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从民俗论坛开始，编造镇物</w:t>
      </w:r>
    </w:p>
    <w:p>
      <w:pPr>
        <w:spacing w:after="120"/>
      </w:pPr>
      <w:r>
        <w:t>作者：馗爷996</w:t>
      </w:r>
    </w:p>
    <w:p>
      <w:pPr>
        <w:spacing w:after="120"/>
      </w:pPr>
      <w:r>
        <w:t>简介：</w:t>
      </w:r>
    </w:p>
    <w:p>
      <w:pPr>
        <w:spacing w:after="120"/>
      </w:pPr>
      <w:r>
        <w:t xml:space="preserve">　　禳灾镇厄，这个鬼祟不避人的世界，需要一点意外。</w:t>
      </w:r>
    </w:p>
    <w:p>
      <w:pPr>
        <w:spacing w:after="120"/>
      </w:pPr>
      <w:r>
        <w:t xml:space="preserve">　　从民俗论坛中抄评论编撰出了第一个镇物后，陈鑫就知道，这个意外……是他！</w:t>
      </w:r>
    </w:p>
    <w:p>
      <w:pPr>
        <w:spacing w:after="120"/>
      </w:pPr>
      <w:r>
        <w:t xml:space="preserve">　　【镇物名称】：镇宅·烛夜</w:t>
      </w:r>
    </w:p>
    <w:p>
      <w:pPr>
        <w:spacing w:after="120"/>
      </w:pPr>
      <w:r>
        <w:t xml:space="preserve">　　【用途】：镇阳宅</w:t>
      </w:r>
    </w:p>
    <w:p>
      <w:pPr>
        <w:spacing w:after="120"/>
      </w:pPr>
      <w:r>
        <w:t xml:space="preserve">　　【当前镇力】：阴差级</w:t>
      </w:r>
    </w:p>
    <w:p>
      <w:pPr>
        <w:spacing w:after="120"/>
      </w:pPr>
      <w:r>
        <w:t xml:space="preserve">　　【镇物说明】：鸡，一鸣烛夜，南方之象，火阳精物……（点击查看更多）</w:t>
      </w:r>
    </w:p>
    <w:p>
      <w:pPr>
        <w:spacing w:after="120"/>
      </w:pPr>
      <w:r>
        <w:t xml:space="preserve">　　……</w:t>
      </w:r>
    </w:p>
    <w:p>
      <w:pPr>
        <w:spacing w:after="120"/>
      </w:pPr>
      <w:r>
        <w:t xml:space="preserve">　　本书又名：《我只是抄抄评论，鬼祟没了你怪我？》《在民俗论坛中潜水的我，抄出了鬼门关》</w:t>
      </w:r>
    </w:p>
    <w:p>
      <w:pPr>
        <w:spacing w:after="120"/>
      </w:pPr>
      <w:r>
        <w:t xml:space="preserve">　　PS：已有高订6000的百万字完本小说，坑品有保障，请放心食用~</w:t>
      </w:r>
    </w:p>
    <w:p>
      <w:pPr>
        <w:spacing w:after="120"/>
      </w:pPr>
      <w:r>
        <w:t>第1章 鸡冠血涂石</w:t>
      </w:r>
    </w:p>
    <w:p>
      <w:pPr>
        <w:spacing w:after="120"/>
      </w:pPr>
      <w:r>
        <w:t xml:space="preserve">　　大夏，灵园市，夜。</w:t>
      </w:r>
    </w:p>
    <w:p>
      <w:pPr>
        <w:spacing w:after="120"/>
      </w:pPr>
      <w:r>
        <w:t xml:space="preserve">　　某栋只完成了主体建设的毛坯大楼地下停车场入口处，有脚步声响起。</w:t>
      </w:r>
    </w:p>
    <w:p>
      <w:pPr>
        <w:spacing w:after="120"/>
      </w:pPr>
      <w:r>
        <w:t xml:space="preserve">　　三道身影踏着暴露出钢筋的阶梯，一步步的朝着地库中探头而入。</w:t>
      </w:r>
    </w:p>
    <w:p>
      <w:pPr>
        <w:spacing w:after="120"/>
      </w:pPr>
      <w:r>
        <w:t xml:space="preserve">　　强光手电筒的光线让原本如深渊巨口的漆黑地下空间，展现出了它原本的样貌。</w:t>
      </w:r>
    </w:p>
    <w:p>
      <w:pPr>
        <w:spacing w:after="120"/>
      </w:pPr>
      <w:r>
        <w:t xml:space="preserve">　　一根根承重柱，一个个被规划好的停车位，除了那因为灯光照射角度而出现的承重柱阴影，视线可及之处犹如白昼。</w:t>
      </w:r>
    </w:p>
    <w:p>
      <w:pPr>
        <w:spacing w:after="120"/>
      </w:pPr>
      <w:r>
        <w:t xml:space="preserve">　　“李哥，要不……就在这儿吧？”</w:t>
      </w:r>
    </w:p>
    <w:p>
      <w:pPr>
        <w:spacing w:after="120"/>
      </w:pPr>
      <w:r>
        <w:t xml:space="preserve">　　哪怕有着三把强光手电筒，杨长辉还是忍不住咽了口唾沫道。</w:t>
      </w:r>
    </w:p>
    <w:p>
      <w:pPr>
        <w:spacing w:after="120"/>
      </w:pPr>
      <w:r>
        <w:t xml:space="preserve">　　不是他怂，而是这地下停车场太凶！</w:t>
      </w:r>
    </w:p>
    <w:p>
      <w:pPr>
        <w:spacing w:after="120"/>
      </w:pPr>
      <w:r>
        <w:t xml:space="preserve">　　之前这座大楼连着三天有人莫名跳楼，之后老板请了大师看事，大师说地下停车场有脏东西，需要做一场法事。</w:t>
      </w:r>
    </w:p>
    <w:p>
      <w:pPr>
        <w:spacing w:after="120"/>
      </w:pPr>
      <w:r>
        <w:t xml:space="preserve">　　老板的本意是想着走个形式，让工地的工人消除恐惧，继续干活。</w:t>
      </w:r>
    </w:p>
    <w:p>
      <w:pPr>
        <w:spacing w:after="120"/>
      </w:pPr>
      <w:r>
        <w:t xml:space="preserve">　　结果大师连带着两个徒弟，当晚进去就没再出来。</w:t>
      </w:r>
    </w:p>
    <w:p>
      <w:pPr>
        <w:spacing w:after="120"/>
      </w:pPr>
      <w:r>
        <w:t xml:space="preserve">　　第二天有人进入地下停车场后，就看到了被天花板钢筋吊死在房顶的三道身影。</w:t>
      </w:r>
    </w:p>
    <w:p>
      <w:pPr>
        <w:spacing w:after="120"/>
      </w:pPr>
      <w:r>
        <w:t xml:space="preserve">　　跳楼还能解释，可是用钢筋上吊，别说见了，听都没听过。</w:t>
      </w:r>
    </w:p>
    <w:p>
      <w:pPr>
        <w:spacing w:after="120"/>
      </w:pPr>
      <w:r>
        <w:t xml:space="preserve">　　这一下别说加钱了，就算加一个攒劲的节目，工人们也不愿意来了。</w:t>
      </w:r>
    </w:p>
    <w:p>
      <w:pPr>
        <w:spacing w:after="120"/>
      </w:pPr>
      <w:r>
        <w:t xml:space="preserve">　　但俗话说的好，重赏之下必有勇夫。</w:t>
      </w:r>
    </w:p>
    <w:p>
      <w:pPr>
        <w:spacing w:after="120"/>
      </w:pPr>
      <w:r>
        <w:t xml:space="preserve">　　老板私下传话，只要有人能解决这事，五十万！</w:t>
      </w:r>
    </w:p>
    <w:p>
      <w:pPr>
        <w:spacing w:after="120"/>
      </w:pPr>
      <w:r>
        <w:t xml:space="preserve">　　哪怕只是尝试，都有一万块辛苦费！</w:t>
      </w:r>
    </w:p>
    <w:p>
      <w:pPr>
        <w:spacing w:after="120"/>
      </w:pPr>
      <w:r>
        <w:t xml:space="preserve">　　杨长辉本来是没什么想法的，钱诱人，命更贵。</w:t>
      </w:r>
    </w:p>
    <w:p>
      <w:pPr>
        <w:spacing w:after="120"/>
      </w:pPr>
      <w:r>
        <w:t xml:space="preserve">　　可谁知李燃在回家一趟后，就忽然将他和张大山叫在一起，说他在村子里找老江湖问了一个法子，可以一试。</w:t>
      </w:r>
    </w:p>
    <w:p>
      <w:pPr>
        <w:spacing w:after="120"/>
      </w:pPr>
      <w:r>
        <w:t xml:space="preserve">　　至于为什么找他和张大山，一个原因是李燃和他们熟，知道两人私下没有跟着工地那些人去发廊鬼混过，阳气盛！</w:t>
      </w:r>
    </w:p>
    <w:p>
      <w:pPr>
        <w:spacing w:after="120"/>
      </w:pPr>
      <w:r>
        <w:t xml:space="preserve">　　另一个原因是李燃将他们的八字给老江湖看了，就一个字，硬！</w:t>
      </w:r>
    </w:p>
    <w:p>
      <w:pPr>
        <w:spacing w:after="120"/>
      </w:pPr>
      <w:r>
        <w:t xml:space="preserve">　　所以加上他们两个，真要碰到脏东西了，就算不成功也能活着出来吧？</w:t>
      </w:r>
    </w:p>
    <w:p>
      <w:pPr>
        <w:spacing w:after="120"/>
      </w:pPr>
      <w:r>
        <w:t xml:space="preserve">　　之后一顿酒外加五十万的悬赏诱惑，杨长辉动心了，然后就来了。</w:t>
      </w:r>
    </w:p>
    <w:p>
      <w:pPr>
        <w:spacing w:after="120"/>
      </w:pPr>
      <w:r>
        <w:t xml:space="preserve">　　可来了又后悔了。</w:t>
      </w:r>
    </w:p>
    <w:p>
      <w:pPr>
        <w:spacing w:after="120"/>
      </w:pPr>
      <w:r>
        <w:t xml:space="preserve">　　也不知道是心理作用还是其他的原因，一进大楼他就瘆得慌，地库更甚，这才开口问出了那句话。</w:t>
      </w:r>
    </w:p>
    <w:p>
      <w:pPr>
        <w:spacing w:after="120"/>
      </w:pPr>
      <w:r>
        <w:t xml:space="preserve">　　“再往前走几步，要是因为差几步法子不灵了，那岂不是白来一趟？我可不是奔着一万大夏币来的。”</w:t>
      </w:r>
    </w:p>
    <w:p>
      <w:pPr>
        <w:spacing w:after="120"/>
      </w:pPr>
      <w:r>
        <w:t xml:space="preserve">　　相比杨长辉脸上的不安，李燃则要镇定许多。</w:t>
      </w:r>
    </w:p>
    <w:p>
      <w:pPr>
        <w:spacing w:after="120"/>
      </w:pPr>
      <w:r>
        <w:t xml:space="preserve">　　李燃是个中年汉子，脸和其他两人一样黝黑暗红，都是那种长期在太阳下工作后的产物。</w:t>
      </w:r>
    </w:p>
    <w:p>
      <w:pPr>
        <w:spacing w:after="120"/>
      </w:pPr>
      <w:r>
        <w:t xml:space="preserve">　　杨长辉见李燃这么说，看了一眼被照亮的地下空间，终究还是咬牙跟上。</w:t>
      </w:r>
    </w:p>
    <w:p>
      <w:pPr>
        <w:spacing w:after="120"/>
      </w:pPr>
      <w:r>
        <w:t xml:space="preserve">　　好在李燃说话算话，说走几步，就走几步。</w:t>
      </w:r>
    </w:p>
    <w:p>
      <w:pPr>
        <w:spacing w:after="120"/>
      </w:pPr>
      <w:r>
        <w:t xml:space="preserve">　　仅仅距离入口十米，李燃就停了下来。</w:t>
      </w:r>
    </w:p>
    <w:p>
      <w:pPr>
        <w:spacing w:after="120"/>
      </w:pPr>
      <w:r>
        <w:t xml:space="preserve">　　将强光手电筒放在地上照着地下停车场一个方向的同时，李燃也卸下了一直背着的那个袋子。</w:t>
      </w:r>
    </w:p>
    <w:p>
      <w:pPr>
        <w:spacing w:after="120"/>
      </w:pPr>
      <w:r>
        <w:t xml:space="preserve">　　一边取东西，一边开口对旁边另一人道：</w:t>
      </w:r>
    </w:p>
    <w:p>
      <w:pPr>
        <w:spacing w:after="120"/>
      </w:pPr>
      <w:r>
        <w:t xml:space="preserve">　　“大山，将东西都掏出来！”</w:t>
      </w:r>
    </w:p>
    <w:p>
      <w:pPr>
        <w:spacing w:after="120"/>
      </w:pPr>
      <w:r>
        <w:t xml:space="preserve">　　一旁从头到尾没说话的张大山点了点头，同样将手电筒摆好，然后卸下袋子。</w:t>
      </w:r>
    </w:p>
    <w:p>
      <w:pPr>
        <w:spacing w:after="120"/>
      </w:pPr>
      <w:r>
        <w:t xml:space="preserve">　　打开，一应事物被取出。</w:t>
      </w:r>
    </w:p>
    <w:p>
      <w:pPr>
        <w:spacing w:after="120"/>
      </w:pPr>
      <w:r>
        <w:t xml:space="preserve">　　三只被绑着翅膀、双脚、鸡喙的大公鸡，一瓶牛栏山，一个小碗，一叠黄纸，一个烧火铁盆，两支香烛，两串鞭炮，一个锄头。</w:t>
      </w:r>
    </w:p>
    <w:p>
      <w:pPr>
        <w:spacing w:after="120"/>
      </w:pPr>
      <w:r>
        <w:t xml:space="preserve">　　李燃那边的袋子里则掏出了一块足有两个篮球摞起来大小的石头。</w:t>
      </w:r>
    </w:p>
    <w:p>
      <w:pPr>
        <w:spacing w:after="120"/>
      </w:pPr>
      <w:r>
        <w:t xml:space="preserve">　　石头的上半部分雕刻着一个雄鸡，不说惟妙惟肖，至少该有的都有。</w:t>
      </w:r>
    </w:p>
    <w:p>
      <w:pPr>
        <w:spacing w:after="120"/>
      </w:pPr>
      <w:r>
        <w:t xml:space="preserve">　　下半部分是一个正方形的石墩，放在地上很稳。</w:t>
      </w:r>
    </w:p>
    <w:p>
      <w:pPr>
        <w:spacing w:after="120"/>
      </w:pPr>
      <w:r>
        <w:t xml:space="preserve">　　东西掏出来后，张大山就摆碗倒酒、点烛烧纸。</w:t>
      </w:r>
    </w:p>
    <w:p>
      <w:pPr>
        <w:spacing w:after="120"/>
      </w:pPr>
      <w:r>
        <w:t xml:space="preserve">　　李燃见张大山做的没问题，拿起一只雄鸡就朝着杨长辉递去。</w:t>
      </w:r>
    </w:p>
    <w:p>
      <w:pPr>
        <w:spacing w:after="120"/>
      </w:pPr>
      <w:r>
        <w:t xml:space="preserve">　　可一扭头，他却看到杨长辉在那儿拿着手电筒四处乱扫。</w:t>
      </w:r>
    </w:p>
    <w:p>
      <w:pPr>
        <w:spacing w:after="120"/>
      </w:pPr>
      <w:r>
        <w:t xml:space="preserve">　　“杨长辉！”</w:t>
      </w:r>
    </w:p>
    <w:p>
      <w:pPr>
        <w:spacing w:after="120"/>
      </w:pPr>
      <w:r>
        <w:t xml:space="preserve">　　杨长辉被李燃一声低喝惊醒，下意识就将手电照了过去。</w:t>
      </w:r>
    </w:p>
    <w:p>
      <w:pPr>
        <w:spacing w:after="120"/>
      </w:pPr>
      <w:r>
        <w:t xml:space="preserve">　　“干哩娘！”</w:t>
      </w:r>
    </w:p>
    <w:p>
      <w:pPr>
        <w:spacing w:after="120"/>
      </w:pPr>
      <w:r>
        <w:t xml:space="preserve">　　“……”</w:t>
      </w:r>
    </w:p>
    <w:p>
      <w:pPr>
        <w:spacing w:after="120"/>
      </w:pPr>
      <w:r>
        <w:t xml:space="preserve">　　哪怕杨长辉挪开的速度够快，李燃和张大山还是被叠加上了‘目盲’状态。</w:t>
      </w:r>
    </w:p>
    <w:p>
      <w:pPr>
        <w:spacing w:after="120"/>
      </w:pPr>
      <w:r>
        <w:t xml:space="preserve">　　“对不住，对不住！”</w:t>
      </w:r>
    </w:p>
    <w:p>
      <w:pPr>
        <w:spacing w:after="120"/>
      </w:pPr>
      <w:r>
        <w:t xml:space="preserve">　　听着杨长辉道歉的声音，李燃压下怒火，瞪着没有焦距的双眼对着杨长辉吩咐道：“做事！”</w:t>
      </w:r>
    </w:p>
    <w:p>
      <w:pPr>
        <w:spacing w:after="120"/>
      </w:pPr>
      <w:r>
        <w:t xml:space="preserve">　　“哦，好，好！”</w:t>
      </w:r>
    </w:p>
    <w:p>
      <w:pPr>
        <w:spacing w:after="120"/>
      </w:pPr>
      <w:r>
        <w:t xml:space="preserve">　　杨长辉自知理亏，放下手电筒接过公鸡，从身后裤子里掏出小刀划开了鸡脖子。</w:t>
      </w:r>
    </w:p>
    <w:p>
      <w:pPr>
        <w:spacing w:after="120"/>
      </w:pPr>
      <w:r>
        <w:t xml:space="preserve">　　一旁张大山也摸索着将一串鞭炮点燃扔了出去。</w:t>
      </w:r>
    </w:p>
    <w:p>
      <w:pPr>
        <w:spacing w:after="120"/>
      </w:pPr>
      <w:r>
        <w:t xml:space="preserve">　　噼里啪啦声响起，杨长辉提着公鸡在周围洒血。</w:t>
      </w:r>
    </w:p>
    <w:p>
      <w:pPr>
        <w:spacing w:after="120"/>
      </w:pPr>
      <w:r>
        <w:t xml:space="preserve">　　此时的三人，杨长辉在忙碌，另外两人目盲，所以他们都没有注意到手电筒照射的尽头，有东西从天花板上一晃而过，没入了承重柱后的阴暗中。</w:t>
      </w:r>
    </w:p>
    <w:p>
      <w:pPr>
        <w:spacing w:after="120"/>
      </w:pPr>
      <w:r>
        <w:t xml:space="preserve">　　在其他两人做事的时候，李燃也已经摸瞎割掉了两只大公鸡的鸡冠。</w:t>
      </w:r>
    </w:p>
    <w:p>
      <w:pPr>
        <w:spacing w:after="120"/>
      </w:pPr>
      <w:r>
        <w:t xml:space="preserve">　　虽然视线中央还有黑团，但他眼角余光却也能看到一些东西了。</w:t>
      </w:r>
    </w:p>
    <w:p>
      <w:pPr>
        <w:spacing w:after="120"/>
      </w:pPr>
      <w:r>
        <w:t xml:space="preserve">　　借着余光，李燃将鸡冠血涂满了那石头上的雄鸡。</w:t>
      </w:r>
    </w:p>
    <w:p>
      <w:pPr>
        <w:spacing w:after="120"/>
      </w:pPr>
      <w:r>
        <w:t xml:space="preserve">　　等杨长辉一连洒完三只雄鸡的血。</w:t>
      </w:r>
    </w:p>
    <w:p>
      <w:pPr>
        <w:spacing w:after="120"/>
      </w:pPr>
      <w:r>
        <w:t xml:space="preserve">　　李燃这才起身找准了一个方向，嘴里念念有词。</w:t>
      </w:r>
    </w:p>
    <w:p>
      <w:pPr>
        <w:spacing w:after="120"/>
      </w:pPr>
      <w:r>
        <w:t xml:space="preserve">　　空荡荡的地库回荡着李燃有节奏的声音，让杨长辉又开始发瘆。</w:t>
      </w:r>
    </w:p>
    <w:p>
      <w:pPr>
        <w:spacing w:after="120"/>
      </w:pPr>
      <w:r>
        <w:t xml:space="preserve">　　等李燃念完，张大山再次摸起一串鞭炮点燃扔出。</w:t>
      </w:r>
    </w:p>
    <w:p>
      <w:pPr>
        <w:spacing w:after="120"/>
      </w:pPr>
      <w:r>
        <w:t xml:space="preserve">　　伴随着鞭炮声响起，李燃已经拿起锄头在地上‘当当当’地狠挖了三下。</w:t>
      </w:r>
    </w:p>
    <w:p>
      <w:pPr>
        <w:spacing w:after="120"/>
      </w:pPr>
      <w:r>
        <w:t xml:space="preserve">　　水泥地火星迸射，但李燃并没有理会，挖完就转过了身子。</w:t>
      </w:r>
    </w:p>
    <w:p>
      <w:pPr>
        <w:spacing w:after="120"/>
      </w:pPr>
      <w:r>
        <w:t xml:space="preserve">　　只见他背对着两人，面向出口的方向说道：“杨长辉，你去将石头放在五十米开外。”</w:t>
      </w:r>
    </w:p>
    <w:p>
      <w:pPr>
        <w:spacing w:after="120"/>
      </w:pPr>
      <w:r>
        <w:t xml:space="preserve">　　李燃忽然的话让张大山和杨长辉都看了过来。</w:t>
      </w:r>
    </w:p>
    <w:p>
      <w:pPr>
        <w:spacing w:after="120"/>
      </w:pPr>
      <w:r>
        <w:t xml:space="preserve">　　张大山是疑惑，杨长辉是惊怒。</w:t>
      </w:r>
    </w:p>
    <w:p>
      <w:pPr>
        <w:spacing w:after="120"/>
      </w:pPr>
      <w:r>
        <w:t xml:space="preserve">　　“李哥，这事是张大山该做的啊！”</w:t>
      </w:r>
    </w:p>
    <w:p>
      <w:pPr>
        <w:spacing w:after="120"/>
      </w:pPr>
      <w:r>
        <w:t xml:space="preserve">　　“张大山？他和我的眼睛都被你晃瞎了，他去要是坏了事，今天就白做这么多了！你去不去？”</w:t>
      </w:r>
    </w:p>
    <w:p>
      <w:pPr>
        <w:spacing w:after="120"/>
      </w:pPr>
      <w:r>
        <w:t xml:space="preserve">　　杨长辉憋红了脸，扭头看着被强光照亮的地下车库，一声不吭。</w:t>
      </w:r>
    </w:p>
    <w:p>
      <w:pPr>
        <w:spacing w:after="120"/>
      </w:pPr>
      <w:r>
        <w:t xml:space="preserve">　　李燃气急。</w:t>
      </w:r>
    </w:p>
    <w:p>
      <w:pPr>
        <w:spacing w:after="120"/>
      </w:pPr>
      <w:r>
        <w:t xml:space="preserve">　　就在这时，张大山开口了。</w:t>
      </w:r>
    </w:p>
    <w:p>
      <w:pPr>
        <w:spacing w:after="120"/>
      </w:pPr>
      <w:r>
        <w:t xml:space="preserve">　　“我去吧，能看到。”</w:t>
      </w:r>
    </w:p>
    <w:p>
      <w:pPr>
        <w:spacing w:after="120"/>
      </w:pPr>
      <w:r>
        <w:t xml:space="preserve">　　说着，张大山就抱起石头朝着地库前方走去。</w:t>
      </w:r>
    </w:p>
    <w:p>
      <w:pPr>
        <w:spacing w:after="120"/>
      </w:pPr>
      <w:r>
        <w:t xml:space="preserve">　　李燃没回头，但他听到了杨长辉松了一口气的声音。</w:t>
      </w:r>
    </w:p>
    <w:p>
      <w:pPr>
        <w:spacing w:after="120"/>
      </w:pPr>
      <w:r>
        <w:t xml:space="preserve">　　“哼！”</w:t>
      </w:r>
    </w:p>
    <w:p>
      <w:pPr>
        <w:spacing w:after="120"/>
      </w:pPr>
      <w:r>
        <w:t xml:space="preserve">　　杨长辉听到了李燃的冷哼，但却装作没听到。</w:t>
      </w:r>
    </w:p>
    <w:p>
      <w:pPr>
        <w:spacing w:after="120"/>
      </w:pPr>
      <w:r>
        <w:t xml:space="preserve">　　看着张大山的背影，杨长辉心里有自己的算盘。</w:t>
      </w:r>
    </w:p>
    <w:p>
      <w:pPr>
        <w:spacing w:after="120"/>
      </w:pPr>
      <w:r>
        <w:t xml:space="preserve">　　一万块他是挣到手了，但那五十万……呵呵。</w:t>
      </w:r>
    </w:p>
    <w:p>
      <w:pPr>
        <w:spacing w:after="120"/>
      </w:pPr>
      <w:r>
        <w:t xml:space="preserve">　　李燃这法子有没有用还两说，没必要为了一个未知的东西冒太大的险。</w:t>
      </w:r>
    </w:p>
    <w:p>
      <w:pPr>
        <w:spacing w:after="120"/>
      </w:pPr>
      <w:r>
        <w:t xml:space="preserve">　　如果当初李燃说要他去送那石头进去，那他根本不会来！</w:t>
      </w:r>
    </w:p>
    <w:p>
      <w:pPr>
        <w:spacing w:after="120"/>
      </w:pPr>
      <w:r>
        <w:t xml:space="preserve">　　好在张大山识趣。</w:t>
      </w:r>
    </w:p>
    <w:p>
      <w:pPr>
        <w:spacing w:after="120"/>
      </w:pPr>
      <w:r>
        <w:t xml:space="preserve">　　看着张大山的背影，杨长辉觉得他比李燃靠谱多了，值得深交。</w:t>
      </w:r>
    </w:p>
    <w:p>
      <w:pPr>
        <w:spacing w:after="120"/>
      </w:pPr>
      <w:r>
        <w:t xml:space="preserve">　　目光从张大山后背离开，杨长辉看向一旁那些承重柱，视线掠过的时候，杨长辉的身体突然一僵。</w:t>
      </w:r>
    </w:p>
    <w:p>
      <w:pPr>
        <w:spacing w:after="120"/>
      </w:pPr>
      <w:r>
        <w:t xml:space="preserve">　　他刚才，好像看到了有东西从一根承重柱后的黑影中闪入了另外一根。</w:t>
      </w:r>
    </w:p>
    <w:p>
      <w:pPr>
        <w:spacing w:after="120"/>
      </w:pPr>
      <w:r>
        <w:t xml:space="preserve">　　而那根承重柱，就是张大山马上要经过的地方。</w:t>
      </w:r>
    </w:p>
    <w:p>
      <w:pPr>
        <w:spacing w:after="120"/>
      </w:pPr>
      <w:r>
        <w:t xml:space="preserve">　　杨长辉不认为自己那是眼花，这种时候还当眼花那就是找死！</w:t>
      </w:r>
    </w:p>
    <w:p>
      <w:pPr>
        <w:spacing w:after="120"/>
      </w:pPr>
      <w:r>
        <w:t xml:space="preserve">　　狠狠掐了自己一把大腿，力气顿生的杨长辉扭头就跑！</w:t>
      </w:r>
    </w:p>
    <w:p>
      <w:pPr>
        <w:spacing w:after="120"/>
      </w:pPr>
      <w:r>
        <w:t xml:space="preserve">　　本来背对着二人的李燃忽然看到杨长辉越过自己直冲楼梯而去，愣了一下后，他就脸色大变。</w:t>
      </w:r>
    </w:p>
    <w:p>
      <w:pPr>
        <w:spacing w:after="120"/>
      </w:pPr>
      <w:r>
        <w:t xml:space="preserve">　　也没回头，李燃紧跟着杨长辉跑了出去。</w:t>
      </w:r>
    </w:p>
    <w:p>
      <w:pPr>
        <w:spacing w:after="120"/>
      </w:pPr>
      <w:r>
        <w:t xml:space="preserve">　　自始至终，两人都默契地没说一句话。</w:t>
      </w:r>
    </w:p>
    <w:p>
      <w:pPr>
        <w:spacing w:after="120"/>
      </w:pPr>
      <w:r>
        <w:t xml:space="preserve">　　杨长辉心里怎么想，李燃不知道，但他心里是骂娘的。</w:t>
      </w:r>
    </w:p>
    <w:p>
      <w:pPr>
        <w:spacing w:after="120"/>
      </w:pPr>
      <w:r>
        <w:t xml:space="preserve">　　他找这两人，八字硬、阳火盛是一个原因。</w:t>
      </w:r>
    </w:p>
    <w:p>
      <w:pPr>
        <w:spacing w:after="120"/>
      </w:pPr>
      <w:r>
        <w:t xml:space="preserve">　　最主要的则是真要有脏东西的话，多一个人，脏东西就多一个选择，他活下来的机会就多一分。</w:t>
      </w:r>
    </w:p>
    <w:p>
      <w:pPr>
        <w:spacing w:after="120"/>
      </w:pPr>
      <w:r>
        <w:t xml:space="preserve">　　可他也没想到，被他拉来垫背的人竟然把他当成垫背的了，这比拿不到钱更让他恼火！</w:t>
      </w:r>
    </w:p>
    <w:p>
      <w:pPr>
        <w:spacing w:after="120"/>
      </w:pPr>
      <w:r>
        <w:t xml:space="preserve">　　另一头。</w:t>
      </w:r>
    </w:p>
    <w:p>
      <w:pPr>
        <w:spacing w:after="120"/>
      </w:pPr>
      <w:r>
        <w:t xml:space="preserve">　　张大山还在满头细汗的朝前走着。</w:t>
      </w:r>
    </w:p>
    <w:p>
      <w:pPr>
        <w:spacing w:after="120"/>
      </w:pPr>
      <w:r>
        <w:t xml:space="preserve">　　每过一根承重柱，张大山的心就会紧绷一下，生怕承重柱后的黑影里会跳出什么来。</w:t>
      </w:r>
    </w:p>
    <w:p>
      <w:pPr>
        <w:spacing w:after="120"/>
      </w:pPr>
      <w:r>
        <w:t xml:space="preserve">　　好在，直到抵达五十米的距离，也没有任何事情发生。</w:t>
      </w:r>
    </w:p>
    <w:p>
      <w:pPr>
        <w:spacing w:after="120"/>
      </w:pPr>
      <w:r>
        <w:t xml:space="preserve">　　又往前走了几步，张大山将石头放在地上。</w:t>
      </w:r>
    </w:p>
    <w:p>
      <w:pPr>
        <w:spacing w:after="120"/>
      </w:pPr>
      <w:r>
        <w:t xml:space="preserve">　　略松一口气后，张大山想了想之前李燃交代的事情，觉得没什么遗漏之后，这才转身准备回去。</w:t>
      </w:r>
    </w:p>
    <w:p>
      <w:pPr>
        <w:spacing w:after="120"/>
      </w:pPr>
      <w:r>
        <w:t xml:space="preserve">　　可当扭过头，看到来时方向处的情况后就瞪大了眼睛。</w:t>
      </w:r>
    </w:p>
    <w:p>
      <w:pPr>
        <w:spacing w:after="120"/>
      </w:pPr>
      <w:r>
        <w:t xml:space="preserve">　　远处，李燃正在满脸惊恐地朝着他这边冲来，一直以来的镇定早已不复存在。</w:t>
      </w:r>
    </w:p>
    <w:p>
      <w:pPr>
        <w:spacing w:after="120"/>
      </w:pPr>
      <w:r>
        <w:t xml:space="preserve">　　时不时的，李燃还在扭头看着身后的方向。</w:t>
      </w:r>
    </w:p>
    <w:p>
      <w:pPr>
        <w:spacing w:after="120"/>
      </w:pPr>
      <w:r>
        <w:t xml:space="preserve">　　随后，张大山就知道了李燃在看什么。</w:t>
      </w:r>
    </w:p>
    <w:p>
      <w:pPr>
        <w:spacing w:after="120"/>
      </w:pPr>
      <w:r>
        <w:t xml:space="preserve">　　入口天花板上，出现了一道爬行的白色身影。</w:t>
      </w:r>
    </w:p>
    <w:p>
      <w:pPr>
        <w:spacing w:after="120"/>
      </w:pPr>
      <w:r>
        <w:t xml:space="preserve">　　黑色长发从天花板垂落，杨长辉的脑袋正安静的陷入长发中，双脚悬空。</w:t>
      </w:r>
    </w:p>
    <w:p>
      <w:pPr>
        <w:spacing w:after="120"/>
      </w:pPr>
      <w:r>
        <w:t xml:space="preserve">　　远远看去，杨长辉就像是……被吊在天花板上一样</w:t>
      </w:r>
    </w:p>
    <w:p>
      <w:pPr>
        <w:spacing w:after="120"/>
      </w:pPr>
      <w:r>
        <w:t xml:space="preserve">　　就在张大山心中惊惧的时候，却见那道白色身影的头发从天花板上落下，朝着地面上三处光源而去。</w:t>
      </w:r>
    </w:p>
    <w:p>
      <w:pPr>
        <w:spacing w:after="120"/>
      </w:pPr>
      <w:r>
        <w:t xml:space="preserve">　　一个手电筒灭掉，地库光线暗了一分。</w:t>
      </w:r>
    </w:p>
    <w:p>
      <w:pPr>
        <w:spacing w:after="120"/>
      </w:pPr>
      <w:r>
        <w:t xml:space="preserve">　　两个手电筒灭掉，地库再暗三分。</w:t>
      </w:r>
    </w:p>
    <w:p>
      <w:pPr>
        <w:spacing w:after="120"/>
      </w:pPr>
      <w:r>
        <w:t xml:space="preserve">　　直到最后一个手电筒灭掉，那白色的身影以及李燃那惊恐的脸，成为了张大山视网膜上最后的画面。</w:t>
      </w:r>
    </w:p>
    <w:p>
      <w:pPr>
        <w:spacing w:after="120"/>
      </w:pPr>
      <w:r>
        <w:t xml:space="preserve">　　陷入黑暗后浑身冰冷的张大山这才反应过来，扭头将地面上的石头抱起。</w:t>
      </w:r>
    </w:p>
    <w:p>
      <w:pPr>
        <w:spacing w:after="120"/>
      </w:pPr>
      <w:r>
        <w:t xml:space="preserve">　　此时唯一能给他安全感的就是这个李燃说有用的石头。</w:t>
      </w:r>
    </w:p>
    <w:p>
      <w:pPr>
        <w:spacing w:after="120"/>
      </w:pPr>
      <w:r>
        <w:t xml:space="preserve">　　就在张大山战战兢兢在黑暗中抱着石头护身的时候，一只手，抓到了他的胳膊！</w:t>
      </w:r>
    </w:p>
    <w:p>
      <w:pPr>
        <w:spacing w:after="120"/>
      </w:pPr>
      <w:r>
        <w:t xml:space="preserve">　　“滚！”</w:t>
      </w:r>
    </w:p>
    <w:p>
      <w:pPr>
        <w:spacing w:after="120"/>
      </w:pPr>
      <w:r>
        <w:t xml:space="preserve">　　张大山大吼一声，举起石头就要砸下，可随后他却听到了李燃的声音。</w:t>
      </w:r>
    </w:p>
    <w:p>
      <w:pPr>
        <w:spacing w:after="120"/>
      </w:pPr>
      <w:r>
        <w:t xml:space="preserve">　　“是我！”</w:t>
      </w:r>
    </w:p>
    <w:p>
      <w:pPr>
        <w:spacing w:after="120"/>
      </w:pPr>
      <w:r>
        <w:t xml:space="preserve">　　张大山心神一松，单手抱着石头，另一只手紧紧抓住了李燃的胳膊。</w:t>
      </w:r>
    </w:p>
    <w:p>
      <w:pPr>
        <w:spacing w:after="120"/>
      </w:pPr>
      <w:r>
        <w:t xml:space="preserve">　　“李哥，现在怎么办，这个石头怎么用，你快说啊……”</w:t>
      </w:r>
    </w:p>
    <w:p>
      <w:pPr>
        <w:spacing w:after="120"/>
      </w:pPr>
      <w:r>
        <w:t xml:space="preserve">　　张大山正焦急的时候，却感到自己抓着李燃胳膊的手碰到了一些东西。</w:t>
      </w:r>
    </w:p>
    <w:p>
      <w:pPr>
        <w:spacing w:after="120"/>
      </w:pPr>
      <w:r>
        <w:t xml:space="preserve">　　那触感是……头发！</w:t>
      </w:r>
    </w:p>
    <w:p>
      <w:pPr>
        <w:spacing w:after="120"/>
      </w:pPr>
      <w:r>
        <w:t xml:space="preserve">　　可李燃的头发，怎么可能在手臂的位置？</w:t>
      </w:r>
    </w:p>
    <w:p>
      <w:pPr>
        <w:spacing w:after="120"/>
      </w:pPr>
      <w:r>
        <w:t xml:space="preserve">　　张大山黑暗中的脸色瞬间变得惨白。</w:t>
      </w:r>
    </w:p>
    <w:p>
      <w:pPr>
        <w:spacing w:after="120"/>
      </w:pPr>
      <w:r>
        <w:t xml:space="preserve">　　他想松手，可此时那些头发已经缠住了他的手。</w:t>
      </w:r>
    </w:p>
    <w:p>
      <w:pPr>
        <w:spacing w:after="120"/>
      </w:pPr>
      <w:r>
        <w:t xml:space="preserve">　　“嗬……咔咔……”</w:t>
      </w:r>
    </w:p>
    <w:p>
      <w:pPr>
        <w:spacing w:after="120"/>
      </w:pPr>
      <w:r>
        <w:t xml:space="preserve">　　不似人间的声音响起，阴冷气息喷吐在张大山的侧脸。</w:t>
      </w:r>
    </w:p>
    <w:p>
      <w:pPr>
        <w:spacing w:after="120"/>
      </w:pPr>
      <w:r>
        <w:t xml:space="preserve">　　自手上缠绕过来的头发在张大山的脖颈上一圈、一圈的缠绕着。</w:t>
      </w:r>
    </w:p>
    <w:p>
      <w:pPr>
        <w:spacing w:after="120"/>
      </w:pPr>
      <w:r>
        <w:t xml:space="preserve">　　张大山的意识开始模糊。</w:t>
      </w:r>
    </w:p>
    <w:p>
      <w:pPr>
        <w:spacing w:after="120"/>
      </w:pPr>
      <w:r>
        <w:t xml:space="preserve">　　“要死了啊……可惜，没能拿到钱……”</w:t>
      </w:r>
    </w:p>
    <w:p>
      <w:pPr>
        <w:spacing w:after="120"/>
      </w:pPr>
      <w:r>
        <w:t xml:space="preserve">　　意识陷入沉寂的最后一刻，张大山听到了一声鸡鸣。</w:t>
      </w:r>
    </w:p>
    <w:p>
      <w:pPr>
        <w:spacing w:after="120"/>
      </w:pPr>
      <w:r>
        <w:t xml:space="preserve">　　再然后，他似乎看到了怀里有光？</w:t>
      </w:r>
    </w:p>
    <w:p>
      <w:pPr>
        <w:spacing w:after="120"/>
      </w:pPr>
      <w:r>
        <w:t xml:space="preserve">　　……</w:t>
      </w:r>
    </w:p>
    <w:p>
      <w:pPr>
        <w:spacing w:after="120"/>
      </w:pPr>
      <w:r>
        <w:t xml:space="preserve">　　灵园市，白金小区，55号楼1单元802室。</w:t>
      </w:r>
    </w:p>
    <w:p>
      <w:pPr>
        <w:spacing w:after="120"/>
      </w:pPr>
      <w:r>
        <w:t xml:space="preserve">　　陈鑫正坐在书桌前浏览着电脑屏幕上的《夜话民俗论坛》。</w:t>
      </w:r>
    </w:p>
    <w:p>
      <w:pPr>
        <w:spacing w:after="120"/>
      </w:pPr>
      <w:r>
        <w:t xml:space="preserve">　　忽的，他感知到了什么。</w:t>
      </w:r>
    </w:p>
    <w:p>
      <w:pPr>
        <w:spacing w:after="120"/>
      </w:pPr>
      <w:r>
        <w:t xml:space="preserve">　　随手从书架上抽出一本《思想品德》书放在桌上。</w:t>
      </w:r>
    </w:p>
    <w:p>
      <w:pPr>
        <w:spacing w:after="120"/>
      </w:pPr>
      <w:r>
        <w:t xml:space="preserve">　　在外人眼中普普通通的书籍，此时在陈鑫眼里却变成了一本银色封面的古朴线装册子。</w:t>
      </w:r>
    </w:p>
    <w:p>
      <w:pPr>
        <w:spacing w:after="120"/>
      </w:pPr>
      <w:r>
        <w:t xml:space="preserve">　　当陈鑫的目光落在银色封面上后，那本来空无一物的封面上就出现了一行行字迹，就像是有人在用无形的笔在上面书写一样。</w:t>
      </w:r>
    </w:p>
    <w:p>
      <w:pPr>
        <w:spacing w:after="120"/>
      </w:pPr>
      <w:r>
        <w:t xml:space="preserve">　　《镇物大全》</w:t>
      </w:r>
    </w:p>
    <w:p>
      <w:pPr>
        <w:spacing w:after="120"/>
      </w:pPr>
      <w:r>
        <w:t xml:space="preserve">　　所有人：陈鑫</w:t>
      </w:r>
    </w:p>
    <w:p>
      <w:pPr>
        <w:spacing w:after="120"/>
      </w:pPr>
      <w:r>
        <w:t xml:space="preserve">　　已记录镇物数：1</w:t>
      </w:r>
    </w:p>
    <w:p>
      <w:pPr>
        <w:spacing w:after="120"/>
      </w:pPr>
      <w:r>
        <w:t xml:space="preserve">　　阴德点：6</w:t>
      </w:r>
    </w:p>
    <w:p>
      <w:pPr>
        <w:spacing w:after="120"/>
      </w:pPr>
      <w:r>
        <w:t xml:space="preserve">　　功法：「第一版强身操（65%）」</w:t>
      </w:r>
    </w:p>
    <w:p>
      <w:pPr>
        <w:spacing w:after="120"/>
      </w:pPr>
      <w:r>
        <w:t xml:space="preserve">　　看着有了变化的封面内容，陈鑫眼睛一亮，翻开书看向了第一页。</w:t>
      </w:r>
    </w:p>
    <w:p>
      <w:pPr>
        <w:spacing w:after="120"/>
      </w:pPr>
      <w:r>
        <w:t xml:space="preserve">　　……</w:t>
      </w:r>
    </w:p>
    <w:p>
      <w:pPr>
        <w:spacing w:after="120"/>
      </w:pPr>
      <w:r>
        <w:t>第2章 镇物大全</w:t>
      </w:r>
    </w:p>
    <w:p>
      <w:pPr>
        <w:spacing w:after="120"/>
      </w:pPr>
      <w:r>
        <w:t xml:space="preserve">　　「镇宅·烛夜」</w:t>
      </w:r>
    </w:p>
    <w:p>
      <w:pPr>
        <w:spacing w:after="120"/>
      </w:pPr>
      <w:r>
        <w:t xml:space="preserve">　　用途：镇阳宅</w:t>
      </w:r>
    </w:p>
    <w:p>
      <w:pPr>
        <w:spacing w:after="120"/>
      </w:pPr>
      <w:r>
        <w:t xml:space="preserve">　　当前镇力：阴差级</w:t>
      </w:r>
    </w:p>
    <w:p>
      <w:pPr>
        <w:spacing w:after="120"/>
      </w:pPr>
      <w:r>
        <w:t xml:space="preserve">　　当前已存在的数量：1</w:t>
      </w:r>
    </w:p>
    <w:p>
      <w:pPr>
        <w:spacing w:after="120"/>
      </w:pPr>
      <w:r>
        <w:t xml:space="preserve">　　镇物说明：</w:t>
      </w:r>
    </w:p>
    <w:p>
      <w:pPr>
        <w:spacing w:after="120"/>
      </w:pPr>
      <w:r>
        <w:t xml:space="preserve">　　鸡，一鸣烛夜，南方之象，火阳精物！</w:t>
      </w:r>
    </w:p>
    <w:p>
      <w:pPr>
        <w:spacing w:after="120"/>
      </w:pPr>
      <w:r>
        <w:t xml:space="preserve">　　砌房造物需择定吉日，古有方士定十三忌日，即：正月十三、二月十一、三月初九、四月初七、五月初五、六月初三、七月初一，七月二十九、八月二十七、九月二十五、十月二十三、十一月二十一、十二月十九。</w:t>
      </w:r>
    </w:p>
    <w:p>
      <w:pPr>
        <w:spacing w:after="120"/>
      </w:pPr>
      <w:r>
        <w:t xml:space="preserve">　　此十三忌日不兴土木。</w:t>
      </w:r>
    </w:p>
    <w:p>
      <w:pPr>
        <w:spacing w:after="120"/>
      </w:pPr>
      <w:r>
        <w:t xml:space="preserve">　　避忌日动土，需点香烛、置酒设供、烧纸放炮、宰杀雄鸡，以鸡血洒地界。遂，工匠提雄鸡，面南念讼咒曰：</w:t>
      </w:r>
    </w:p>
    <w:p>
      <w:pPr>
        <w:spacing w:after="120"/>
      </w:pPr>
      <w:r>
        <w:t xml:space="preserve">　　天苍苍，野茫茫，借此宝地来建房。</w:t>
      </w:r>
    </w:p>
    <w:p>
      <w:pPr>
        <w:spacing w:after="120"/>
      </w:pPr>
      <w:r>
        <w:t xml:space="preserve">　　天公地神给方便，各位神仙请帮忙。</w:t>
      </w:r>
    </w:p>
    <w:p>
      <w:pPr>
        <w:spacing w:after="120"/>
      </w:pPr>
      <w:r>
        <w:t xml:space="preserve">　　手拱雄鸡谢各位，千秋万代永不忘！</w:t>
      </w:r>
    </w:p>
    <w:p>
      <w:pPr>
        <w:spacing w:after="120"/>
      </w:pPr>
      <w:r>
        <w:t xml:space="preserve">　　正房大厦建成后，休养生息万年长。</w:t>
      </w:r>
    </w:p>
    <w:p>
      <w:pPr>
        <w:spacing w:after="120"/>
      </w:pPr>
      <w:r>
        <w:t xml:space="preserve">　　鸡血圈内大厦建，恶鬼邪魔滚四方！</w:t>
      </w:r>
    </w:p>
    <w:p>
      <w:pPr>
        <w:spacing w:after="120"/>
      </w:pPr>
      <w:r>
        <w:t xml:space="preserve">　　念毕，放爆竹，锄地三下，收拾东西，不能回头，径直回家。</w:t>
      </w:r>
    </w:p>
    <w:p>
      <w:pPr>
        <w:spacing w:after="120"/>
      </w:pPr>
      <w:r>
        <w:t xml:space="preserve">　　若犯忌，生事端，需以雄鸡之象制作烛夜石镇，以鸡冠血涂之，立烛夜石镇于宅基中央，人离。</w:t>
      </w:r>
    </w:p>
    <w:p>
      <w:pPr>
        <w:spacing w:after="120"/>
      </w:pPr>
      <w:r>
        <w:t xml:space="preserve">　　若天明时有鸡鸣声起，则宅内事端已消。</w:t>
      </w:r>
    </w:p>
    <w:p>
      <w:pPr>
        <w:spacing w:after="120"/>
      </w:pPr>
      <w:r>
        <w:t xml:space="preserve">　　若天明时无有鸡鸣声，宅大凶，需寻阳精更盛之石制作烛夜石镇，或辅以其他镇物，叠加镇力！</w:t>
      </w:r>
    </w:p>
    <w:p>
      <w:pPr>
        <w:spacing w:after="120"/>
      </w:pPr>
      <w:r>
        <w:t xml:space="preserve">　　……</w:t>
      </w:r>
    </w:p>
    <w:p>
      <w:pPr>
        <w:spacing w:after="120"/>
      </w:pPr>
      <w:r>
        <w:t xml:space="preserve">　　这一页的东西与之前相比，页面上只有一个地方发生了变化。</w:t>
      </w:r>
    </w:p>
    <w:p>
      <w:pPr>
        <w:spacing w:after="120"/>
      </w:pPr>
      <w:r>
        <w:t xml:space="preserve">　　「当前已存在的数量：1」</w:t>
      </w:r>
    </w:p>
    <w:p>
      <w:pPr>
        <w:spacing w:after="120"/>
      </w:pPr>
      <w:r>
        <w:t xml:space="preserve">　　陈鑫手指抚摸在这一行字体上，一幅幅画面出现在他的脑海里，正是李燃三人在地库中经历的一切。</w:t>
      </w:r>
    </w:p>
    <w:p>
      <w:pPr>
        <w:spacing w:after="120"/>
      </w:pPr>
      <w:r>
        <w:t xml:space="preserve">　　画面的最后部分，是一只身体包裹着虚妄火焰的雄鸡自张大山手中跃出。</w:t>
      </w:r>
    </w:p>
    <w:p>
      <w:pPr>
        <w:spacing w:after="120"/>
      </w:pPr>
      <w:r>
        <w:t xml:space="preserve">　　一抓一啄，那长发白衣身影就被撕掉了小半边身子。</w:t>
      </w:r>
    </w:p>
    <w:p>
      <w:pPr>
        <w:spacing w:after="120"/>
      </w:pPr>
      <w:r>
        <w:t xml:space="preserve">　　白影逃，雄鸡振翅飞跃数米，落下时双爪将白影按在脚下。</w:t>
      </w:r>
    </w:p>
    <w:p>
      <w:pPr>
        <w:spacing w:after="120"/>
      </w:pPr>
      <w:r>
        <w:t xml:space="preserve">　　明明体型大的是白影，但却承受不住雄鸡的重量，被死死压在地面。</w:t>
      </w:r>
    </w:p>
    <w:p>
      <w:pPr>
        <w:spacing w:after="120"/>
      </w:pPr>
      <w:r>
        <w:t xml:space="preserve">　　雄鸡低头啄食数次，白色身影完全消失。</w:t>
      </w:r>
    </w:p>
    <w:p>
      <w:pPr>
        <w:spacing w:after="120"/>
      </w:pPr>
      <w:r>
        <w:t xml:space="preserve">　　随即，雄鸡雄赳赳气昂昂的开始在地库中踱步，就像是在巡视自己的领地一般。</w:t>
      </w:r>
    </w:p>
    <w:p>
      <w:pPr>
        <w:spacing w:after="120"/>
      </w:pPr>
      <w:r>
        <w:t xml:space="preserve">　　画面消失。</w:t>
      </w:r>
    </w:p>
    <w:p>
      <w:pPr>
        <w:spacing w:after="120"/>
      </w:pPr>
      <w:r>
        <w:t xml:space="preserve">　　陈鑫此时的心情有些奇妙。</w:t>
      </w:r>
    </w:p>
    <w:p>
      <w:pPr>
        <w:spacing w:after="120"/>
      </w:pPr>
      <w:r>
        <w:t xml:space="preserve">　　「镇宅·烛夜」这个镇物的具体内容都是他根据《夜话民俗论坛》中，一个求助帖下面网友们的评论汇编出来的。</w:t>
      </w:r>
    </w:p>
    <w:p>
      <w:pPr>
        <w:spacing w:after="120"/>
      </w:pPr>
      <w:r>
        <w:t xml:space="preserve">　　说好听点是集合众家之长，说不好听，就是抄的。</w:t>
      </w:r>
    </w:p>
    <w:p>
      <w:pPr>
        <w:spacing w:after="120"/>
      </w:pPr>
      <w:r>
        <w:t xml:space="preserve">　　当然，不管怎么说，没有陈鑫，这个世界就不会出现「镇宅·烛夜」这个东西！</w:t>
      </w:r>
    </w:p>
    <w:p>
      <w:pPr>
        <w:spacing w:after="120"/>
      </w:pPr>
      <w:r>
        <w:t xml:space="preserve">　　看着手里这本册子，陈鑫陷入了回忆。</w:t>
      </w:r>
    </w:p>
    <w:p>
      <w:pPr>
        <w:spacing w:after="120"/>
      </w:pPr>
      <w:r>
        <w:t xml:space="preserve">　　两年半之前，他苏醒于这个世界，附身于这具身体之上，获得了这具身体前身的记忆。</w:t>
      </w:r>
    </w:p>
    <w:p>
      <w:pPr>
        <w:spacing w:after="120"/>
      </w:pPr>
      <w:r>
        <w:t xml:space="preserve">　　前身高一下学期开学被父母开车送去上学的途中出了车祸。</w:t>
      </w:r>
    </w:p>
    <w:p>
      <w:pPr>
        <w:spacing w:after="120"/>
      </w:pPr>
      <w:r>
        <w:t xml:space="preserve">　　两死一伤，伤的是前身。</w:t>
      </w:r>
    </w:p>
    <w:p>
      <w:pPr>
        <w:spacing w:after="120"/>
      </w:pPr>
      <w:r>
        <w:t xml:space="preserve">　　前身在恢复后受不了每天回家的孤寂，没多久就选择了吞药，想去寻找另一个世界的至亲。</w:t>
      </w:r>
    </w:p>
    <w:p>
      <w:pPr>
        <w:spacing w:after="120"/>
      </w:pPr>
      <w:r>
        <w:t xml:space="preserve">　　前身如愿去了，陈鑫则附在了这具身体上，重获新生。</w:t>
      </w:r>
    </w:p>
    <w:p>
      <w:pPr>
        <w:spacing w:after="120"/>
      </w:pPr>
      <w:r>
        <w:t xml:space="preserve">　　因为车祸是前身父亲在开车途中不知为何忽然打方向盘造成的。</w:t>
      </w:r>
    </w:p>
    <w:p>
      <w:pPr>
        <w:spacing w:after="120"/>
      </w:pPr>
      <w:r>
        <w:t xml:space="preserve">　　所以前身在获得的各种赔偿金后，还搭了一大部分在公共设施损坏以及撞伤他人的赔偿中。</w:t>
      </w:r>
    </w:p>
    <w:p>
      <w:pPr>
        <w:spacing w:after="120"/>
      </w:pPr>
      <w:r>
        <w:t xml:space="preserve">　　好在前身父母为陈鑫留下了房子和存款，虽然存款在救治前身和举办葬礼中花了个七七八八，但至少这个世界还有一个容身之处。</w:t>
      </w:r>
    </w:p>
    <w:p>
      <w:pPr>
        <w:spacing w:after="120"/>
      </w:pPr>
      <w:r>
        <w:t xml:space="preserve">　　得知这一切的陈鑫在适应一段时间后，就开始为自己未来考虑。</w:t>
      </w:r>
    </w:p>
    <w:p>
      <w:pPr>
        <w:spacing w:after="120"/>
      </w:pPr>
      <w:r>
        <w:t xml:space="preserve">　　但他前世也只是一个普通人而已，现世更还是一个学生，能做什么？</w:t>
      </w:r>
    </w:p>
    <w:p>
      <w:pPr>
        <w:spacing w:after="120"/>
      </w:pPr>
      <w:r>
        <w:t xml:space="preserve">　　思虑之后，陈鑫选择了当一个文抄公，写小说！</w:t>
      </w:r>
    </w:p>
    <w:p>
      <w:pPr>
        <w:spacing w:after="120"/>
      </w:pPr>
      <w:r>
        <w:t xml:space="preserve">　　可写了之后才发现并不是他想象的那么简单。</w:t>
      </w:r>
    </w:p>
    <w:p>
      <w:pPr>
        <w:spacing w:after="120"/>
      </w:pPr>
      <w:r>
        <w:t xml:space="preserve">　　他没有超强记忆力，回忆起的也只是上一世那些火热小说中的大概剧情，大纲倒算是有了，但具体内容还需要他去填充。</w:t>
      </w:r>
    </w:p>
    <w:p>
      <w:pPr>
        <w:spacing w:after="120"/>
      </w:pPr>
      <w:r>
        <w:t xml:space="preserve">　　如此，一年摸索下来，陈鑫用前世能赚五千万的小说，赚了五千块。</w:t>
      </w:r>
    </w:p>
    <w:p>
      <w:pPr>
        <w:spacing w:after="120"/>
      </w:pPr>
      <w:r>
        <w:t xml:space="preserve">　　虽然可惜，但好在他还年轻，脑子里的火书还没抄完，有时间去试错。</w:t>
      </w:r>
    </w:p>
    <w:p>
      <w:pPr>
        <w:spacing w:after="120"/>
      </w:pPr>
      <w:r>
        <w:t xml:space="preserve">　　之后在陈鑫的摸索努力下，加上时常去询问语文老师写作技巧，后面一年，他终于赚钱了。</w:t>
      </w:r>
    </w:p>
    <w:p>
      <w:pPr>
        <w:spacing w:after="120"/>
      </w:pPr>
      <w:r>
        <w:t xml:space="preserve">　　五万，对一个高中生来说自然是一笔大钱。</w:t>
      </w:r>
    </w:p>
    <w:p>
      <w:pPr>
        <w:spacing w:after="120"/>
      </w:pPr>
      <w:r>
        <w:t xml:space="preserve">　　但对陈鑫这个需要靠自己挣钱养自己的人来说，五万，并不多。</w:t>
      </w:r>
    </w:p>
    <w:p>
      <w:pPr>
        <w:spacing w:after="120"/>
      </w:pPr>
      <w:r>
        <w:t xml:space="preserve">　　好在有了一技之长，他至少心里不那么没底了。</w:t>
      </w:r>
    </w:p>
    <w:p>
      <w:pPr>
        <w:spacing w:after="120"/>
      </w:pPr>
      <w:r>
        <w:t xml:space="preserve">　　陈鑫本以为这一世已经步入了正轨，可就在他高考完毕，也是苏醒时间达到两年半之际，《镇物大全》忽然出现了。</w:t>
      </w:r>
    </w:p>
    <w:p>
      <w:pPr>
        <w:spacing w:after="120"/>
      </w:pPr>
      <w:r>
        <w:t xml:space="preserve">　　陈鑫并不知道《镇物大全》如何而来，但在《镇物大全》出现后，他就得知了《镇物大全》的相关信息。</w:t>
      </w:r>
    </w:p>
    <w:p>
      <w:pPr>
        <w:spacing w:after="120"/>
      </w:pPr>
      <w:r>
        <w:t xml:space="preserve">　　只要陈鑫念头一动，任何拿在手里的书在他眼里就都会变成《镇物大全》的样子。</w:t>
      </w:r>
    </w:p>
    <w:p>
      <w:pPr>
        <w:spacing w:after="120"/>
      </w:pPr>
      <w:r>
        <w:t xml:space="preserve">　　而在其他人眼里，书还是以前的书，不会有任何变化。</w:t>
      </w:r>
    </w:p>
    <w:p>
      <w:pPr>
        <w:spacing w:after="120"/>
      </w:pPr>
      <w:r>
        <w:t xml:space="preserve">　　《镇物大全》当初只有银色封面上显示着一些信息，打开后的第一页是空白一片。</w:t>
      </w:r>
    </w:p>
    <w:p>
      <w:pPr>
        <w:spacing w:after="120"/>
      </w:pPr>
      <w:r>
        <w:t xml:space="preserve">　　而且陈鑫只能打开第一页，后面的页面想要打开，需要陈鑫获得阴德。</w:t>
      </w:r>
    </w:p>
    <w:p>
      <w:pPr>
        <w:spacing w:after="120"/>
      </w:pPr>
      <w:r>
        <w:t xml:space="preserve">　　阴德的获取只有一种方式。</w:t>
      </w:r>
    </w:p>
    <w:p>
      <w:pPr>
        <w:spacing w:after="120"/>
      </w:pPr>
      <w:r>
        <w:t xml:space="preserve">　　让《镇物大全》中他编撰的镇物触发生效。</w:t>
      </w:r>
    </w:p>
    <w:p>
      <w:pPr>
        <w:spacing w:after="120"/>
      </w:pPr>
      <w:r>
        <w:t xml:space="preserve">　　至于镇物编撰的要求，陈鑫只获得了一个信息，‘符合规矩’！</w:t>
      </w:r>
    </w:p>
    <w:p>
      <w:pPr>
        <w:spacing w:after="120"/>
      </w:pPr>
      <w:r>
        <w:t xml:space="preserve">　　起初那会，陈鑫觉得这个‘符合规矩’并不难。</w:t>
      </w:r>
    </w:p>
    <w:p>
      <w:pPr>
        <w:spacing w:after="120"/>
      </w:pPr>
      <w:r>
        <w:t xml:space="preserve">　　抱着对《镇物大全》的期待，陈鑫编撰了数十个镇物以及相应的信息，什么定海神珍铁、三尖两刃刀等等都有，结果却没有一个被《镇物大全》认可。</w:t>
      </w:r>
    </w:p>
    <w:p>
      <w:pPr>
        <w:spacing w:after="120"/>
      </w:pPr>
      <w:r>
        <w:t xml:space="preserve">　　那时候，陈鑫才知道所谓的‘规矩’并不是他想象中的那么简单。</w:t>
      </w:r>
    </w:p>
    <w:p>
      <w:pPr>
        <w:spacing w:after="120"/>
      </w:pPr>
      <w:r>
        <w:t xml:space="preserve">　　这个‘规矩’不仅仅是完整、完善、符合逻辑，还有陈鑫并不知道的东西在里面。</w:t>
      </w:r>
    </w:p>
    <w:p>
      <w:pPr>
        <w:spacing w:after="120"/>
      </w:pPr>
      <w:r>
        <w:t xml:space="preserve">　　如此，陈鑫也就放弃了一蹴而就的想法。</w:t>
      </w:r>
    </w:p>
    <w:p>
      <w:pPr>
        <w:spacing w:after="120"/>
      </w:pPr>
      <w:r>
        <w:t xml:space="preserve">　　之后几天，陈鑫每天都会想一些镇物填上去，并且猜测归纳那些镇物为什么不被认可。</w:t>
      </w:r>
    </w:p>
    <w:p>
      <w:pPr>
        <w:spacing w:after="120"/>
      </w:pPr>
      <w:r>
        <w:t xml:space="preserve">　　如此一个星期，陈鑫还是没有成功。</w:t>
      </w:r>
    </w:p>
    <w:p>
      <w:pPr>
        <w:spacing w:after="120"/>
      </w:pPr>
      <w:r>
        <w:t xml:space="preserve">　　后来他根据‘镇物’、‘阴德’这两个字眼，开始往民俗鬼怪方面寻找。</w:t>
      </w:r>
    </w:p>
    <w:p>
      <w:pPr>
        <w:spacing w:after="120"/>
      </w:pPr>
      <w:r>
        <w:t xml:space="preserve">　　《夜话民俗论坛》就是陈鑫筛选下来感觉最有水平，也是最活跃的一个论坛。</w:t>
      </w:r>
    </w:p>
    <w:p>
      <w:pPr>
        <w:spacing w:after="120"/>
      </w:pPr>
      <w:r>
        <w:t xml:space="preserve">　　就在前几天，陈鑫在论坛里看到了一个求助帖子。</w:t>
      </w:r>
    </w:p>
    <w:p>
      <w:pPr>
        <w:spacing w:after="120"/>
      </w:pPr>
      <w:r>
        <w:t xml:space="preserve">　　上面说的是帖主的客人为了在乡下养生，买了块半山腰上的地，准备盖个小院落。</w:t>
      </w:r>
    </w:p>
    <w:p>
      <w:pPr>
        <w:spacing w:after="120"/>
      </w:pPr>
      <w:r>
        <w:t xml:space="preserve">　　结果盖到一半怪事频发，工人不敢动工。</w:t>
      </w:r>
    </w:p>
    <w:p>
      <w:pPr>
        <w:spacing w:after="120"/>
      </w:pPr>
      <w:r>
        <w:t xml:space="preserve">　　眼看交工日期临近，没办法的帖主也开始到处找解决方法，论坛的帖子就是其中一个方法。</w:t>
      </w:r>
    </w:p>
    <w:p>
      <w:pPr>
        <w:spacing w:after="120"/>
      </w:pPr>
      <w:r>
        <w:t xml:space="preserve">　　陈鑫只是论坛里潜水的萌新，自然不知道怎么处理这种情况。</w:t>
      </w:r>
    </w:p>
    <w:p>
      <w:pPr>
        <w:spacing w:after="120"/>
      </w:pPr>
      <w:r>
        <w:t xml:space="preserve">　　但论坛里的大佬不少，很多人都在下面评论，各种说法层出不穷。</w:t>
      </w:r>
    </w:p>
    <w:p>
      <w:pPr>
        <w:spacing w:after="120"/>
      </w:pPr>
      <w:r>
        <w:t xml:space="preserve">　　当时陈鑫灵光一闪，将那些评论汇总了一下。</w:t>
      </w:r>
    </w:p>
    <w:p>
      <w:pPr>
        <w:spacing w:after="120"/>
      </w:pPr>
      <w:r>
        <w:t xml:space="preserve">　　剔除了一部分，改动了一部分，留下了一部分。</w:t>
      </w:r>
    </w:p>
    <w:p>
      <w:pPr>
        <w:spacing w:after="120"/>
      </w:pPr>
      <w:r>
        <w:t xml:space="preserve">　　最后当他抱着试一试的态度将那些内容写在《镇物大全》上后，字消失了，但并没有失败。</w:t>
      </w:r>
    </w:p>
    <w:p>
      <w:pPr>
        <w:spacing w:after="120"/>
      </w:pPr>
      <w:r>
        <w:t xml:space="preserve">　　随后，第一页上就出现了更多的内容，《镇物大全》竟然将陈鑫所写的东西给完善了，并且给了一个镇物的名字。</w:t>
      </w:r>
    </w:p>
    <w:p>
      <w:pPr>
        <w:spacing w:after="120"/>
      </w:pPr>
      <w:r>
        <w:t xml:space="preserve">　　「镇宅·烛夜」</w:t>
      </w:r>
    </w:p>
    <w:p>
      <w:pPr>
        <w:spacing w:after="120"/>
      </w:pPr>
      <w:r>
        <w:t xml:space="preserve">　　当时陈鑫很激动，然后他又发现自己激动早了。</w:t>
      </w:r>
    </w:p>
    <w:p>
      <w:pPr>
        <w:spacing w:after="120"/>
      </w:pPr>
      <w:r>
        <w:t xml:space="preserve">　　镇物倒是记录成功了，但阴德却没增加，第二页也打不开。</w:t>
      </w:r>
    </w:p>
    <w:p>
      <w:pPr>
        <w:spacing w:after="120"/>
      </w:pPr>
      <w:r>
        <w:t xml:space="preserve">　　只有封面上已记录镇物数从0变成1。</w:t>
      </w:r>
    </w:p>
    <w:p>
      <w:pPr>
        <w:spacing w:after="120"/>
      </w:pPr>
      <w:r>
        <w:t xml:space="preserve">　　陈鑫这才知道‘记录成功’和‘收获阴德’是两码事。</w:t>
      </w:r>
    </w:p>
    <w:p>
      <w:pPr>
        <w:spacing w:after="120"/>
      </w:pPr>
      <w:r>
        <w:t xml:space="preserve">　　陈鑫倒是可以自己制作一个「镇宅·烛夜」来，但之后呢？</w:t>
      </w:r>
    </w:p>
    <w:p>
      <w:pPr>
        <w:spacing w:after="120"/>
      </w:pPr>
      <w:r>
        <w:t xml:space="preserve">　　在看到镇物成功被记录后，联想镇物的说明，陈鑫就猜到了所谓的‘符合规矩’隐藏的条件大致和什么有关。</w:t>
      </w:r>
    </w:p>
    <w:p>
      <w:pPr>
        <w:spacing w:after="120"/>
      </w:pPr>
      <w:r>
        <w:t xml:space="preserve">　　除了所编撰的内容完整、完善、符合逻辑外，所谓的‘符合规矩’隐藏的条件，应该就是「参考真实灵异事件」。</w:t>
      </w:r>
    </w:p>
    <w:p>
      <w:pPr>
        <w:spacing w:after="120"/>
      </w:pPr>
      <w:r>
        <w:t xml:space="preserve">　　也就是说，如果这个世界没有灵异事件，陈鑫永远也不可能记录成功。</w:t>
      </w:r>
    </w:p>
    <w:p>
      <w:pPr>
        <w:spacing w:after="120"/>
      </w:pPr>
      <w:r>
        <w:t xml:space="preserve">　　显然，那个帖主真遇到事了，否则不可能成功记录镇物。</w:t>
      </w:r>
    </w:p>
    <w:p>
      <w:pPr>
        <w:spacing w:after="120"/>
      </w:pPr>
      <w:r>
        <w:t xml:space="preserve">　　陈鑫没有那个胆子拿着镇物去找个闹鬼的宅子试试。</w:t>
      </w:r>
    </w:p>
    <w:p>
      <w:pPr>
        <w:spacing w:after="120"/>
      </w:pPr>
      <w:r>
        <w:t xml:space="preserve">　　所以他只能等，等那个求助帖的帖主去尝试。</w:t>
      </w:r>
    </w:p>
    <w:p>
      <w:pPr>
        <w:spacing w:after="120"/>
      </w:pPr>
      <w:r>
        <w:t xml:space="preserve">　　这一等就是三天。</w:t>
      </w:r>
    </w:p>
    <w:p>
      <w:pPr>
        <w:spacing w:after="120"/>
      </w:pPr>
      <w:r>
        <w:t xml:space="preserve">　　「镇宅·烛夜」倒是被人制作成功了，但明显不是那个帖主制作的，更像是其他人看到了帖子，觉得和自己遇到的事情很像，所以就尝试了。</w:t>
      </w:r>
    </w:p>
    <w:p>
      <w:pPr>
        <w:spacing w:after="120"/>
      </w:pPr>
      <w:r>
        <w:t xml:space="preserve">　　虽然制作镇物的那三人做了很多多余的事情，比如前期的那些蜡烛、酒、鞭炮、洒鸡血之类的事情，这些事是要在宅子还未出现脏东西之前要做的。</w:t>
      </w:r>
    </w:p>
    <w:p>
      <w:pPr>
        <w:spacing w:after="120"/>
      </w:pPr>
      <w:r>
        <w:t xml:space="preserve">　　但好在他们没有省略最后制作镇物的方法。</w:t>
      </w:r>
    </w:p>
    <w:p>
      <w:pPr>
        <w:spacing w:after="120"/>
      </w:pPr>
      <w:r>
        <w:t xml:space="preserve">　　不得不说，那三人的命真好。</w:t>
      </w:r>
    </w:p>
    <w:p>
      <w:pPr>
        <w:spacing w:after="120"/>
      </w:pPr>
      <w:r>
        <w:t xml:space="preserve">　　如果不是陈鑫将「镇宅·烛夜」编撰出来，那三个人真按照帖子里的内容去尝试，怕是要折在里面了。</w:t>
      </w:r>
    </w:p>
    <w:p>
      <w:pPr>
        <w:spacing w:after="120"/>
      </w:pPr>
      <w:r>
        <w:t xml:space="preserve">　　如今镇物触发生效了，阴德点有了，但陈鑫的快乐并不多。</w:t>
      </w:r>
    </w:p>
    <w:p>
      <w:pPr>
        <w:spacing w:after="120"/>
      </w:pPr>
      <w:r>
        <w:t xml:space="preserve">　　之前只是猜测，如今他已经确定这个世界有鬼，而且不是个例！</w:t>
      </w:r>
    </w:p>
    <w:p>
      <w:pPr>
        <w:spacing w:after="120"/>
      </w:pPr>
      <w:r>
        <w:t xml:space="preserve">　　谁知道《夜话民俗论坛》中的帖子有多少是故事，有多少是事实？</w:t>
      </w:r>
    </w:p>
    <w:p>
      <w:pPr>
        <w:spacing w:after="120"/>
      </w:pPr>
      <w:r>
        <w:t xml:space="preserve">　　随后，陈鑫陷入了沉思。</w:t>
      </w:r>
    </w:p>
    <w:p>
      <w:pPr>
        <w:spacing w:after="120"/>
      </w:pPr>
      <w:r>
        <w:t xml:space="preserve">　　鬼都有了，文抄公这条路还要走吗？</w:t>
      </w:r>
    </w:p>
    <w:p>
      <w:pPr>
        <w:spacing w:after="120"/>
      </w:pPr>
      <w:r>
        <w:t xml:space="preserve">　　好在没多久陈鑫的疑惑就消散了。</w:t>
      </w:r>
    </w:p>
    <w:p>
      <w:pPr>
        <w:spacing w:after="120"/>
      </w:pPr>
      <w:r>
        <w:t xml:space="preserve">　　鬼，他怕。</w:t>
      </w:r>
    </w:p>
    <w:p>
      <w:pPr>
        <w:spacing w:after="120"/>
      </w:pPr>
      <w:r>
        <w:t xml:space="preserve">　　穷，他也怕。</w:t>
      </w:r>
    </w:p>
    <w:p>
      <w:pPr>
        <w:spacing w:after="120"/>
      </w:pPr>
      <w:r>
        <w:t xml:space="preserve">　　两者都是人间的大恐怖，不分伯仲。</w:t>
      </w:r>
    </w:p>
    <w:p>
      <w:pPr>
        <w:spacing w:after="120"/>
      </w:pPr>
      <w:r>
        <w:t xml:space="preserve">　　好的是，目前两种大恐怖都有解决办法。</w:t>
      </w:r>
    </w:p>
    <w:p>
      <w:pPr>
        <w:spacing w:after="120"/>
      </w:pPr>
      <w:r>
        <w:t xml:space="preserve">　　穷，可以写小说赚钱。</w:t>
      </w:r>
    </w:p>
    <w:p>
      <w:pPr>
        <w:spacing w:after="120"/>
      </w:pPr>
      <w:r>
        <w:t xml:space="preserve">　　鬼，可以用镇物镇杀！</w:t>
      </w:r>
    </w:p>
    <w:p>
      <w:pPr>
        <w:spacing w:after="120"/>
      </w:pPr>
      <w:r>
        <w:t xml:space="preserve">　　至于是否要当一个抓鬼大师，陈鑫觉得还是算了，十八岁的脸，没人会信他的。</w:t>
      </w:r>
    </w:p>
    <w:p>
      <w:pPr>
        <w:spacing w:after="120"/>
      </w:pPr>
      <w:r>
        <w:t xml:space="preserve">　　这么想着，陈鑫伸手抚摸在了「镇宅·烛夜」这个镇物所在的页面上。</w:t>
      </w:r>
    </w:p>
    <w:p>
      <w:pPr>
        <w:spacing w:after="120"/>
      </w:pPr>
      <w:r>
        <w:t xml:space="preserve">　　一抹虚幻的光芒自书页上浮现，渐渐凝实。</w:t>
      </w:r>
    </w:p>
    <w:p>
      <w:pPr>
        <w:spacing w:after="120"/>
      </w:pPr>
      <w:r>
        <w:t xml:space="preserve">　　不多时，陈鑫《思想品德》书上就出现了一个只有巴掌大小的石质物品，看着像是一个印章。</w:t>
      </w:r>
    </w:p>
    <w:p>
      <w:pPr>
        <w:spacing w:after="120"/>
      </w:pPr>
      <w:r>
        <w:t xml:space="preserve">　　印章上半部分是一只血色雄鸡，下半部分四四方方。</w:t>
      </w:r>
    </w:p>
    <w:p>
      <w:pPr>
        <w:spacing w:after="120"/>
      </w:pPr>
      <w:r>
        <w:t xml:space="preserve">　　底下印面上刻着四个字：镇宅烛夜！</w:t>
      </w:r>
    </w:p>
    <w:p>
      <w:pPr>
        <w:spacing w:after="120"/>
      </w:pPr>
      <w:r>
        <w:t xml:space="preserve">　　陈鑫把玩着这个有些冰凉的物件，心中稍定。</w:t>
      </w:r>
    </w:p>
    <w:p>
      <w:pPr>
        <w:spacing w:after="120"/>
      </w:pPr>
      <w:r>
        <w:t xml:space="preserve">　　就像是一款恐怖游戏。</w:t>
      </w:r>
    </w:p>
    <w:p>
      <w:pPr>
        <w:spacing w:after="120"/>
      </w:pPr>
      <w:r>
        <w:t xml:space="preserve">　　如果一进入就发现游戏制作者只给了你一个「跑步」的按钮，那恐怖感直线提升。</w:t>
      </w:r>
    </w:p>
    <w:p>
      <w:pPr>
        <w:spacing w:after="120"/>
      </w:pPr>
      <w:r>
        <w:t xml:space="preserve">　　但如果游戏制作者给了你「装备栏」，那恐怖不恐怖先不说，至少这个游戏，它有解。</w:t>
      </w:r>
    </w:p>
    <w:p>
      <w:pPr>
        <w:spacing w:after="120"/>
      </w:pPr>
      <w:r>
        <w:t xml:space="preserve">　　陈鑫此时就是那个带着「装备栏」的玩家，并且这个「装备栏」看着还挺‘厚’。</w:t>
      </w:r>
    </w:p>
    <w:p>
      <w:pPr>
        <w:spacing w:after="120"/>
      </w:pPr>
      <w:r>
        <w:t xml:space="preserve">　　……</w:t>
      </w:r>
    </w:p>
    <w:p>
      <w:pPr>
        <w:spacing w:after="120"/>
      </w:pPr>
      <w:r>
        <w:t>第3章 镇宅烛夜</w:t>
      </w:r>
    </w:p>
    <w:p>
      <w:pPr>
        <w:spacing w:after="120"/>
      </w:pPr>
      <w:r>
        <w:t xml:space="preserve">　　看着手里的镇物，陈鑫的目光又放在了自己那多出来的6点阴德上。</w:t>
      </w:r>
    </w:p>
    <w:p>
      <w:pPr>
        <w:spacing w:after="120"/>
      </w:pPr>
      <w:r>
        <w:t xml:space="preserve">　　阴德点的用处有几个，分别是解锁新的页面，提升镇物镇力，提升功法，以及在一定的时间内，将镇物指定投放到某个已知的位置上。</w:t>
      </w:r>
    </w:p>
    <w:p>
      <w:pPr>
        <w:spacing w:after="120"/>
      </w:pPr>
      <w:r>
        <w:t xml:space="preserve">　　解锁第二页所需的阴德点是10点。</w:t>
      </w:r>
    </w:p>
    <w:p>
      <w:pPr>
        <w:spacing w:after="120"/>
      </w:pPr>
      <w:r>
        <w:t xml:space="preserve">　　此时还差4点，陈鑫决定先试试阴德点的其他用途。</w:t>
      </w:r>
    </w:p>
    <w:p>
      <w:pPr>
        <w:spacing w:after="120"/>
      </w:pPr>
      <w:r>
        <w:t xml:space="preserve">　　比如，提升镇物。</w:t>
      </w:r>
    </w:p>
    <w:p>
      <w:pPr>
        <w:spacing w:after="120"/>
      </w:pPr>
      <w:r>
        <w:t xml:space="preserve">　　提升镇物指的不是制作出的镇物，而是由《镇物大全》凝聚出的镇物。</w:t>
      </w:r>
    </w:p>
    <w:p>
      <w:pPr>
        <w:spacing w:after="120"/>
      </w:pPr>
      <w:r>
        <w:t xml:space="preserve">　　《镇物大全》所凝聚出的镇物与制作出来的不一样。</w:t>
      </w:r>
    </w:p>
    <w:p>
      <w:pPr>
        <w:spacing w:after="120"/>
      </w:pPr>
      <w:r>
        <w:t xml:space="preserve">　　以「镇宅·烛夜」为例。</w:t>
      </w:r>
    </w:p>
    <w:p>
      <w:pPr>
        <w:spacing w:after="120"/>
      </w:pPr>
      <w:r>
        <w:t xml:space="preserve">　　陈鑫手里的「镇宅·烛夜」是本体，其他任何人制作出来的都只是一个被赋予能力的分身。</w:t>
      </w:r>
    </w:p>
    <w:p>
      <w:pPr>
        <w:spacing w:after="120"/>
      </w:pPr>
      <w:r>
        <w:t xml:space="preserve">　　分身获得「镇宅·烛夜」的能力后，只要镇杀了鬼物妖邪，陈鑫就能获得阴德点。</w:t>
      </w:r>
    </w:p>
    <w:p>
      <w:pPr>
        <w:spacing w:after="120"/>
      </w:pPr>
      <w:r>
        <w:t xml:space="preserve">　　也就是说，分身越多，陈鑫获得阴德的速度就可能会越快。</w:t>
      </w:r>
    </w:p>
    <w:p>
      <w:pPr>
        <w:spacing w:after="120"/>
      </w:pPr>
      <w:r>
        <w:t xml:space="preserve">　　而分身镇物的镇力上限，则由本体决定。</w:t>
      </w:r>
    </w:p>
    <w:p>
      <w:pPr>
        <w:spacing w:after="120"/>
      </w:pPr>
      <w:r>
        <w:t xml:space="preserve">　　初始状态下，分身镇物都是阴差级的镇力，随着镇杀的东西越多，分身镇物的镇力会提升，但是否能突破至下一个镇力级别，则由本体的镇力等级决定。</w:t>
      </w:r>
    </w:p>
    <w:p>
      <w:pPr>
        <w:spacing w:after="120"/>
      </w:pPr>
      <w:r>
        <w:t xml:space="preserve">　　本体的镇力如果是阴差级，那分身镇物哪怕镇杀了十万鬼物，也都只是阴差级。</w:t>
      </w:r>
    </w:p>
    <w:p>
      <w:pPr>
        <w:spacing w:after="120"/>
      </w:pPr>
      <w:r>
        <w:t xml:space="preserve">　　陈鑫尝试去用阴德点去提升手里的镇物，结果发现自己的这个做法有点冒昧。</w:t>
      </w:r>
    </w:p>
    <w:p>
      <w:pPr>
        <w:spacing w:after="120"/>
      </w:pPr>
      <w:r>
        <w:t xml:space="preserve">　　6点阴德和提升手里镇物需要的1000点阴德，相差的有点太多了。</w:t>
      </w:r>
    </w:p>
    <w:p>
      <w:pPr>
        <w:spacing w:after="120"/>
      </w:pPr>
      <w:r>
        <w:t xml:space="preserve">　　不过分身镇杀鬼物提升的镇力，也会分一部分到本体上，只要陈鑫能等下去不消耗阴德点，本体终究会被分身供养到提升的临界点。</w:t>
      </w:r>
    </w:p>
    <w:p>
      <w:pPr>
        <w:spacing w:after="120"/>
      </w:pPr>
      <w:r>
        <w:t xml:space="preserve">　　陈鑫随即又将目光放在了功法一栏。</w:t>
      </w:r>
    </w:p>
    <w:p>
      <w:pPr>
        <w:spacing w:after="120"/>
      </w:pPr>
      <w:r>
        <w:t xml:space="preserve">　　第一版强身操是陈鑫初中时期就学到的一门健身操，算是广播体操的一种。</w:t>
      </w:r>
    </w:p>
    <w:p>
      <w:pPr>
        <w:spacing w:after="120"/>
      </w:pPr>
      <w:r>
        <w:t xml:space="preserve">　　据前身记忆来看，在他初一的时候还跳的是第八套广播体操，结果到了初二，全校就换上了第一版强身操，甚至隔壁小学也同样如此。</w:t>
      </w:r>
    </w:p>
    <w:p>
      <w:pPr>
        <w:spacing w:after="120"/>
      </w:pPr>
      <w:r>
        <w:t xml:space="preserve">　　从那一年起，广播体操退出历史舞台，强身操强势上线。</w:t>
      </w:r>
    </w:p>
    <w:p>
      <w:pPr>
        <w:spacing w:after="120"/>
      </w:pPr>
      <w:r>
        <w:t xml:space="preserve">　　别的不说，第一版强身操出现一年后，陈鑫就感觉自己的身体精力充沛了许多，而这还不只是他一个人的错觉。</w:t>
      </w:r>
    </w:p>
    <w:p>
      <w:pPr>
        <w:spacing w:after="120"/>
      </w:pPr>
      <w:r>
        <w:t xml:space="preserve">　　同学之间都有这个感觉，以至于到了高中时期，强身操已经被略懂一些生物知识的高中生们称为‘强肾操’。</w:t>
      </w:r>
    </w:p>
    <w:p>
      <w:pPr>
        <w:spacing w:after="120"/>
      </w:pPr>
      <w:r>
        <w:t xml:space="preserve">　　如今在功法一栏中看到强身操，陈鑫还是有点惊讶的。</w:t>
      </w:r>
    </w:p>
    <w:p>
      <w:pPr>
        <w:spacing w:after="120"/>
      </w:pPr>
      <w:r>
        <w:t xml:space="preserve">　　“我苏醒后对这套操也练的挺勤的，怎么说熟练度也拉满了吧，怎么才65%？”</w:t>
      </w:r>
    </w:p>
    <w:p>
      <w:pPr>
        <w:spacing w:after="120"/>
      </w:pPr>
      <w:r>
        <w:t xml:space="preserve">　　看着第一版强身操，又看了看自己的6点阴德。</w:t>
      </w:r>
    </w:p>
    <w:p>
      <w:pPr>
        <w:spacing w:after="120"/>
      </w:pPr>
      <w:r>
        <w:t xml:space="preserve">　　陈鑫想了想，直接伸手在第一版强身操那里抚摸了一下。</w:t>
      </w:r>
    </w:p>
    <w:p>
      <w:pPr>
        <w:spacing w:after="120"/>
      </w:pPr>
      <w:r>
        <w:t xml:space="preserve">　　纸上阴德点处的6被擦除，5被写了上去。</w:t>
      </w:r>
    </w:p>
    <w:p>
      <w:pPr>
        <w:spacing w:after="120"/>
      </w:pPr>
      <w:r>
        <w:t xml:space="preserve">　　第一版强身操的65%也被改成了100%。</w:t>
      </w:r>
    </w:p>
    <w:p>
      <w:pPr>
        <w:spacing w:after="120"/>
      </w:pPr>
      <w:r>
        <w:t xml:space="preserve">　　陈鑫忽然感觉身体热热的，掀开衣服看向自己的腹部。</w:t>
      </w:r>
    </w:p>
    <w:p>
      <w:pPr>
        <w:spacing w:after="120"/>
      </w:pPr>
      <w:r>
        <w:t xml:space="preserve">　　并没有十块腹肌。</w:t>
      </w:r>
    </w:p>
    <w:p>
      <w:pPr>
        <w:spacing w:after="120"/>
      </w:pPr>
      <w:r>
        <w:t xml:space="preserve">　　默默放下衣服下摆，陈鑫陷入了思索。</w:t>
      </w:r>
    </w:p>
    <w:p>
      <w:pPr>
        <w:spacing w:after="120"/>
      </w:pPr>
      <w:r>
        <w:t xml:space="preserve">　　“1阴德点就能将65%的进度拉满，到底是第一版强身操太垃圾了，还是说阴德点的购买力太强了？”</w:t>
      </w:r>
    </w:p>
    <w:p>
      <w:pPr>
        <w:spacing w:after="120"/>
      </w:pPr>
      <w:r>
        <w:t xml:space="preserve">　　想到之前提升镇物所需要的1000阴德点，陈鑫觉得应该是第一版强身操太垃圾了。</w:t>
      </w:r>
    </w:p>
    <w:p>
      <w:pPr>
        <w:spacing w:after="120"/>
      </w:pPr>
      <w:r>
        <w:t xml:space="preserve">　　100%进度的强身操还能继续提升，或者说突破。</w:t>
      </w:r>
    </w:p>
    <w:p>
      <w:pPr>
        <w:spacing w:after="120"/>
      </w:pPr>
      <w:r>
        <w:t xml:space="preserve">　　但突破所需的阴德点就不是1点了，而是和解锁新页面一样的10点。</w:t>
      </w:r>
    </w:p>
    <w:p>
      <w:pPr>
        <w:spacing w:after="120"/>
      </w:pPr>
      <w:r>
        <w:t xml:space="preserve">　　陈鑫略有些失望，在得知这个世界有鬼物后，他自然是想多点自保手段的。</w:t>
      </w:r>
    </w:p>
    <w:p>
      <w:pPr>
        <w:spacing w:after="120"/>
      </w:pPr>
      <w:r>
        <w:t xml:space="preserve">　　手中「镇宅·烛夜」看着实力不错，但这个东西只能在‘宅’内生效，离开‘宅’，路上遇到脏东西，该嘎还是得嘎。</w:t>
      </w:r>
    </w:p>
    <w:p>
      <w:pPr>
        <w:spacing w:after="120"/>
      </w:pPr>
      <w:r>
        <w:t xml:space="preserve">　　这么想着，陈鑫直接将手中「镇宅·烛夜」放在了书架上摆放好。</w:t>
      </w:r>
    </w:p>
    <w:p>
      <w:pPr>
        <w:spacing w:after="120"/>
      </w:pPr>
      <w:r>
        <w:t xml:space="preserve">　　“在没有获得足够多的阴德点提升功法获得自保之力前，就先宅在家里吧。”</w:t>
      </w:r>
    </w:p>
    <w:p>
      <w:pPr>
        <w:spacing w:after="120"/>
      </w:pPr>
      <w:r>
        <w:t xml:space="preserve">　　看着那个小小的印章，陈鑫心中安定异常。</w:t>
      </w:r>
    </w:p>
    <w:p>
      <w:pPr>
        <w:spacing w:after="120"/>
      </w:pPr>
      <w:r>
        <w:t xml:space="preserve">　　至于最后一个投放镇物到指定地点的功能，陈鑫并不准备测试。</w:t>
      </w:r>
    </w:p>
    <w:p>
      <w:pPr>
        <w:spacing w:after="120"/>
      </w:pPr>
      <w:r>
        <w:t xml:space="preserve">　　其一是因为这个能力很好理解，不用浪费阴德点去测试。</w:t>
      </w:r>
    </w:p>
    <w:p>
      <w:pPr>
        <w:spacing w:after="120"/>
      </w:pPr>
      <w:r>
        <w:t xml:space="preserve">　　其二是陈鑫觉得自己会用到这个能力的机会很少。</w:t>
      </w:r>
    </w:p>
    <w:p>
      <w:pPr>
        <w:spacing w:after="120"/>
      </w:pPr>
      <w:r>
        <w:t xml:space="preserve">　　陈鑫能想到的场景就是亲人遇到了危险，以这个能力救上一救，可关键是陈鑫并不知道对方什么时候有危险，而投放是需要消耗阴德点的。</w:t>
      </w:r>
    </w:p>
    <w:p>
      <w:pPr>
        <w:spacing w:after="120"/>
      </w:pPr>
      <w:r>
        <w:t xml:space="preserve">　　与其投放，还不如让他在乎的人自己制作几个镇物来的更实在一点，这都是后话。</w:t>
      </w:r>
    </w:p>
    <w:p>
      <w:pPr>
        <w:spacing w:after="120"/>
      </w:pPr>
      <w:r>
        <w:t xml:space="preserve">　　至于说陌生人，陈鑫就更不会去浪费阴德点去投放了。</w:t>
      </w:r>
    </w:p>
    <w:p>
      <w:pPr>
        <w:spacing w:after="120"/>
      </w:pPr>
      <w:r>
        <w:t xml:space="preserve">　　收起《镇物大全》，陈鑫继续浏览《夜话民俗论坛》。</w:t>
      </w:r>
    </w:p>
    <w:p>
      <w:pPr>
        <w:spacing w:after="120"/>
      </w:pPr>
      <w:r>
        <w:t xml:space="preserve">　　这个论坛在陈鑫眼里已经不仅仅是他获取镇物的一种手段，它还是陈鑫了解这个世界真实一面的途径。</w:t>
      </w:r>
    </w:p>
    <w:p>
      <w:pPr>
        <w:spacing w:after="120"/>
      </w:pPr>
      <w:r>
        <w:t xml:space="preserve">　　陈鑫也在好奇，为什么有关部门没有对这个论坛进行封禁。</w:t>
      </w:r>
    </w:p>
    <w:p>
      <w:pPr>
        <w:spacing w:after="120"/>
      </w:pPr>
      <w:r>
        <w:t xml:space="preserve">　　后来想想也是，正常人谁会相信论坛里的帖子是真的？</w:t>
      </w:r>
    </w:p>
    <w:p>
      <w:pPr>
        <w:spacing w:after="120"/>
      </w:pPr>
      <w:r>
        <w:t xml:space="preserve">　　陈鑫在没有发现这个世界的另一面之前，看这个论坛里的帖子也都是当做鬼故事来看的。</w:t>
      </w:r>
    </w:p>
    <w:p>
      <w:pPr>
        <w:spacing w:after="120"/>
      </w:pPr>
      <w:r>
        <w:t xml:space="preserve">　　可现在，陈鑫不知道这些鬼故事里面哪些是故事，哪些又是写实的。</w:t>
      </w:r>
    </w:p>
    <w:p>
      <w:pPr>
        <w:spacing w:after="120"/>
      </w:pPr>
      <w:r>
        <w:t xml:space="preserve">　　唯一能判断的方法，可能就是以故事为蓝本编造一个镇物了。</w:t>
      </w:r>
    </w:p>
    <w:p>
      <w:pPr>
        <w:spacing w:after="120"/>
      </w:pPr>
      <w:r>
        <w:t xml:space="preserve">　　如果编造成功，那就说明是真的，反之则是故事。</w:t>
      </w:r>
    </w:p>
    <w:p>
      <w:pPr>
        <w:spacing w:after="120"/>
      </w:pPr>
      <w:r>
        <w:t xml:space="preserve">　　但现在陈鑫没有空白页可用，所以只能依靠自己的判断来看。</w:t>
      </w:r>
    </w:p>
    <w:p>
      <w:pPr>
        <w:spacing w:after="120"/>
      </w:pPr>
      <w:r>
        <w:t xml:space="preserve">　　鼠标滑动，陈鑫看向了论坛里的那些帖子标题。</w:t>
      </w:r>
    </w:p>
    <w:p>
      <w:pPr>
        <w:spacing w:after="120"/>
      </w:pPr>
      <w:r>
        <w:t xml:space="preserve">　　【宿舍里好像有另外一个我，怎么办？】</w:t>
      </w:r>
    </w:p>
    <w:p>
      <w:pPr>
        <w:spacing w:after="120"/>
      </w:pPr>
      <w:r>
        <w:t xml:space="preserve">　　【我坐地铁的时候，看到了窗户上的影子】</w:t>
      </w:r>
    </w:p>
    <w:p>
      <w:pPr>
        <w:spacing w:after="120"/>
      </w:pPr>
      <w:r>
        <w:t xml:space="preserve">　　【房间里的摆设时不时会变成镜像里的样子，我却没发现】</w:t>
      </w:r>
    </w:p>
    <w:p>
      <w:pPr>
        <w:spacing w:after="120"/>
      </w:pPr>
      <w:r>
        <w:t xml:space="preserve">　　【不要夜钓】</w:t>
      </w:r>
    </w:p>
    <w:p>
      <w:pPr>
        <w:spacing w:after="120"/>
      </w:pPr>
      <w:r>
        <w:t xml:space="preserve">　　【楼上有个女孩梦游跳楼了，我现在每天晚上都在做同一个梦】</w:t>
      </w:r>
    </w:p>
    <w:p>
      <w:pPr>
        <w:spacing w:after="120"/>
      </w:pPr>
      <w:r>
        <w:t xml:space="preserve">　　陈鑫蹙眉，以自己专业的眼光进行了分析，最后得出了结论……这些帖子，似乎都像是真的。</w:t>
      </w:r>
    </w:p>
    <w:p>
      <w:pPr>
        <w:spacing w:after="120"/>
      </w:pPr>
      <w:r>
        <w:t xml:space="preserve">　　叹了一口气，陈鑫关了电脑，上床睡觉。</w:t>
      </w:r>
    </w:p>
    <w:p>
      <w:pPr>
        <w:spacing w:after="120"/>
      </w:pPr>
      <w:r>
        <w:t xml:space="preserve">　　翻来覆去中，陈鑫直到凌晨一点才睡了过去。</w:t>
      </w:r>
    </w:p>
    <w:p>
      <w:pPr>
        <w:spacing w:after="120"/>
      </w:pPr>
      <w:r>
        <w:t xml:space="preserve">　　……</w:t>
      </w:r>
    </w:p>
    <w:p>
      <w:pPr>
        <w:spacing w:after="120"/>
      </w:pPr>
      <w:r>
        <w:t xml:space="preserve">　　第二天陈鑫是被敲门声吵醒的。</w:t>
      </w:r>
    </w:p>
    <w:p>
      <w:pPr>
        <w:spacing w:after="120"/>
      </w:pPr>
      <w:r>
        <w:t xml:space="preserve">　　听到这个敲门声，他就知道是谁。</w:t>
      </w:r>
    </w:p>
    <w:p>
      <w:pPr>
        <w:spacing w:after="120"/>
      </w:pPr>
      <w:r>
        <w:t xml:space="preserve">　　有门铃不按的，只有对面的那‘哥们’了。</w:t>
      </w:r>
    </w:p>
    <w:p>
      <w:pPr>
        <w:spacing w:after="120"/>
      </w:pPr>
      <w:r>
        <w:t xml:space="preserve">　　咔哒。</w:t>
      </w:r>
    </w:p>
    <w:p>
      <w:pPr>
        <w:spacing w:after="120"/>
      </w:pPr>
      <w:r>
        <w:t xml:space="preserve">　　门一打开，陈鑫眼前就出现了一个留着狼尾短发，身高一米六八，穿着黑色T恤和墨绿色夏季工装裤的帅气女孩。</w:t>
      </w:r>
    </w:p>
    <w:p>
      <w:pPr>
        <w:spacing w:after="120"/>
      </w:pPr>
      <w:r>
        <w:t xml:space="preserve">　　“干什么？”</w:t>
      </w:r>
    </w:p>
    <w:p>
      <w:pPr>
        <w:spacing w:after="120"/>
      </w:pPr>
      <w:r>
        <w:t xml:space="preserve">　　陈鑫话刚说完就被一把扒拉开，让开了房门的位置。</w:t>
      </w:r>
    </w:p>
    <w:p>
      <w:pPr>
        <w:spacing w:after="120"/>
      </w:pPr>
      <w:r>
        <w:t xml:space="preserve">　　陈鑫无奈，看了对面李叔家打开的房门，也没关门就走回了自己家。</w:t>
      </w:r>
    </w:p>
    <w:p>
      <w:pPr>
        <w:spacing w:after="120"/>
      </w:pPr>
      <w:r>
        <w:t xml:space="preserve">　　一到客厅，他就看到了脱了拖鞋，双腿盘坐在沙发上的李若男。</w:t>
      </w:r>
    </w:p>
    <w:p>
      <w:pPr>
        <w:spacing w:after="120"/>
      </w:pPr>
      <w:r>
        <w:t xml:space="preserve">　　“我可没做早饭啊！”</w:t>
      </w:r>
    </w:p>
    <w:p>
      <w:pPr>
        <w:spacing w:after="120"/>
      </w:pPr>
      <w:r>
        <w:t xml:space="preserve">　　李若男闻言，斜着瞥了一眼陈鑫。</w:t>
      </w:r>
    </w:p>
    <w:p>
      <w:pPr>
        <w:spacing w:after="120"/>
      </w:pPr>
      <w:r>
        <w:t xml:space="preserve">　　“就你那饭也配我惦记，有事说。”</w:t>
      </w:r>
    </w:p>
    <w:p>
      <w:pPr>
        <w:spacing w:after="120"/>
      </w:pPr>
      <w:r>
        <w:t xml:space="preserve">　　陈鑫笑了笑也没在意，毕竟对方说的是事实。</w:t>
      </w:r>
    </w:p>
    <w:p>
      <w:pPr>
        <w:spacing w:after="120"/>
      </w:pPr>
      <w:r>
        <w:t xml:space="preserve">　　“什么事？”</w:t>
      </w:r>
    </w:p>
    <w:p>
      <w:pPr>
        <w:spacing w:after="120"/>
      </w:pPr>
      <w:r>
        <w:t xml:space="preserve">　　陈鑫搓了搓脸，清醒了一下。</w:t>
      </w:r>
    </w:p>
    <w:p>
      <w:pPr>
        <w:spacing w:after="120"/>
      </w:pPr>
      <w:r>
        <w:t xml:space="preserve">　　“暑假不是没事吗，我就和吴萌萌商量了一下，准备做个主播玩玩。”</w:t>
      </w:r>
    </w:p>
    <w:p>
      <w:pPr>
        <w:spacing w:after="120"/>
      </w:pPr>
      <w:r>
        <w:t xml:space="preserve">　　陈鑫看着李若男，一脸的惊愕。</w:t>
      </w:r>
    </w:p>
    <w:p>
      <w:pPr>
        <w:spacing w:after="120"/>
      </w:pPr>
      <w:r>
        <w:t xml:space="preserve">　　“感谢大哥送来的小心心？”</w:t>
      </w:r>
    </w:p>
    <w:p>
      <w:pPr>
        <w:spacing w:after="120"/>
      </w:pPr>
      <w:r>
        <w:t xml:space="preserve">　　……</w:t>
      </w:r>
    </w:p>
    <w:p>
      <w:pPr>
        <w:spacing w:after="120"/>
      </w:pPr>
      <w:r>
        <w:t>第4章 民俗事务调查局</w:t>
      </w:r>
    </w:p>
    <w:p>
      <w:pPr>
        <w:spacing w:after="120"/>
      </w:pPr>
      <w:r>
        <w:t xml:space="preserve">　　看着李若男那杀气腾腾的眼神，陈鑫干咳了一声。</w:t>
      </w:r>
    </w:p>
    <w:p>
      <w:pPr>
        <w:spacing w:after="120"/>
      </w:pPr>
      <w:r>
        <w:t xml:space="preserve">　　看样子，不像是跳舞卖萌。</w:t>
      </w:r>
    </w:p>
    <w:p>
      <w:pPr>
        <w:spacing w:after="120"/>
      </w:pPr>
      <w:r>
        <w:t xml:space="preserve">　　也对，除了在学校上厕所的时候去的是女厕所这件事外，他就没见过李若男做过有关女孩的任何事情。</w:t>
      </w:r>
    </w:p>
    <w:p>
      <w:pPr>
        <w:spacing w:after="120"/>
      </w:pPr>
      <w:r>
        <w:t xml:space="preserve">　　倒是吴萌萌，她要是跳起来，那有朝一日真有可能达到10w+的观众。</w:t>
      </w:r>
    </w:p>
    <w:p>
      <w:pPr>
        <w:spacing w:after="120"/>
      </w:pPr>
      <w:r>
        <w:t xml:space="preserve">　　“什么类型的？”</w:t>
      </w:r>
    </w:p>
    <w:p>
      <w:pPr>
        <w:spacing w:after="120"/>
      </w:pPr>
      <w:r>
        <w:t xml:space="preserve">　　见陈鑫收起了不正经，李若男这才回道：“户外。”</w:t>
      </w:r>
    </w:p>
    <w:p>
      <w:pPr>
        <w:spacing w:after="120"/>
      </w:pPr>
      <w:r>
        <w:t xml:space="preserve">　　“户外？钓鱼？也对，你跟着李叔应该也学了不少钓鱼技巧。”</w:t>
      </w:r>
    </w:p>
    <w:p>
      <w:pPr>
        <w:spacing w:after="120"/>
      </w:pPr>
      <w:r>
        <w:t xml:space="preserve">　　陈鑫点了点头。</w:t>
      </w:r>
    </w:p>
    <w:p>
      <w:pPr>
        <w:spacing w:after="120"/>
      </w:pPr>
      <w:r>
        <w:t xml:space="preserve">　　李若男父亲和陈鑫父亲因为邻居而结识，因为钓鱼相交莫逆。</w:t>
      </w:r>
    </w:p>
    <w:p>
      <w:pPr>
        <w:spacing w:after="120"/>
      </w:pPr>
      <w:r>
        <w:t xml:space="preserve">　　可李若男在听到陈鑫这话后，当即就笑了。</w:t>
      </w:r>
    </w:p>
    <w:p>
      <w:pPr>
        <w:spacing w:after="120"/>
      </w:pPr>
      <w:r>
        <w:t xml:space="preserve">　　“哈哈，跟我爸学永不空军的技巧吗？”</w:t>
      </w:r>
    </w:p>
    <w:p>
      <w:pPr>
        <w:spacing w:after="120"/>
      </w:pPr>
      <w:r>
        <w:t xml:space="preserve">　　陈鑫也笑了。</w:t>
      </w:r>
    </w:p>
    <w:p>
      <w:pPr>
        <w:spacing w:after="120"/>
      </w:pPr>
      <w:r>
        <w:t xml:space="preserve">　　李若男的父亲是一个执着的钓鱼佬，坚守着钓鱼永不空军的戒律。</w:t>
      </w:r>
    </w:p>
    <w:p>
      <w:pPr>
        <w:spacing w:after="120"/>
      </w:pPr>
      <w:r>
        <w:t xml:space="preserve">　　于是有一天李若男妈妈发现了藏在了鱼鳃里的商品标签。</w:t>
      </w:r>
    </w:p>
    <w:p>
      <w:pPr>
        <w:spacing w:after="120"/>
      </w:pPr>
      <w:r>
        <w:t xml:space="preserve">　　关键还不是鱼的，而是螃蟹的！</w:t>
      </w:r>
    </w:p>
    <w:p>
      <w:pPr>
        <w:spacing w:after="120"/>
      </w:pPr>
      <w:r>
        <w:t xml:space="preserve">　　天只知道螃蟹的标签是怎么跑到鱼鳃里的，李爸被戳穿后有些恼羞成怒，当即就提着鱼跑去和老板理论，结果老板也纳闷了。</w:t>
      </w:r>
    </w:p>
    <w:p>
      <w:pPr>
        <w:spacing w:after="120"/>
      </w:pPr>
      <w:r>
        <w:t xml:space="preserve">　　回去一调监控，好家伙，一只螃蟹翻越了好几个玻璃盒子，一失足落入了鱼池中，等有人将其捞起来后，标签丢了也没发现。</w:t>
      </w:r>
    </w:p>
    <w:p>
      <w:pPr>
        <w:spacing w:after="120"/>
      </w:pPr>
      <w:r>
        <w:t xml:space="preserve">　　看了监控，李爸也无语的走了。</w:t>
      </w:r>
    </w:p>
    <w:p>
      <w:pPr>
        <w:spacing w:after="120"/>
      </w:pPr>
      <w:r>
        <w:t xml:space="preserve">　　这是天意，不可违。</w:t>
      </w:r>
    </w:p>
    <w:p>
      <w:pPr>
        <w:spacing w:after="120"/>
      </w:pPr>
      <w:r>
        <w:t xml:space="preserve">　　自那以后，李爸每次回来除非提着一桶鱼，否则李妈默认是买的。</w:t>
      </w:r>
    </w:p>
    <w:p>
      <w:pPr>
        <w:spacing w:after="120"/>
      </w:pPr>
      <w:r>
        <w:t xml:space="preserve">　　“不是钓鱼，那你户外播什么？”</w:t>
      </w:r>
    </w:p>
    <w:p>
      <w:pPr>
        <w:spacing w:after="120"/>
      </w:pPr>
      <w:r>
        <w:t xml:space="preserve">　　陈鑫想了想，没想到不跳舞、不唱歌，户外还能播什么，难不成要带着观众看风景？</w:t>
      </w:r>
    </w:p>
    <w:p>
      <w:pPr>
        <w:spacing w:after="120"/>
      </w:pPr>
      <w:r>
        <w:t xml:space="preserve">　　这怕是给手机充电的电费钱都赚不回来吧。</w:t>
      </w:r>
    </w:p>
    <w:p>
      <w:pPr>
        <w:spacing w:after="120"/>
      </w:pPr>
      <w:r>
        <w:t xml:space="preserve">　　“当然是播个刺激的。”李若男脸上露出了一个邪魅的笑容，“探灵！”</w:t>
      </w:r>
    </w:p>
    <w:p>
      <w:pPr>
        <w:spacing w:after="120"/>
      </w:pPr>
      <w:r>
        <w:t xml:space="preserve">　　陈鑫原本满脸的好奇霎时间消失的无影无踪。</w:t>
      </w:r>
    </w:p>
    <w:p>
      <w:pPr>
        <w:spacing w:after="120"/>
      </w:pPr>
      <w:r>
        <w:t xml:space="preserve">　　变脸速度之快，脸色之凝重，将李若男脸上的邪魅都给吓没了。</w:t>
      </w:r>
    </w:p>
    <w:p>
      <w:pPr>
        <w:spacing w:after="120"/>
      </w:pPr>
      <w:r>
        <w:t xml:space="preserve">　　“你，你这是什么表情！”</w:t>
      </w:r>
    </w:p>
    <w:p>
      <w:pPr>
        <w:spacing w:after="120"/>
      </w:pPr>
      <w:r>
        <w:t xml:space="preserve">　　看着李若男，陈鑫冷着脸道：“不许去！”</w:t>
      </w:r>
    </w:p>
    <w:p>
      <w:pPr>
        <w:spacing w:after="120"/>
      </w:pPr>
      <w:r>
        <w:t xml:space="preserve">　　“为什么！”</w:t>
      </w:r>
    </w:p>
    <w:p>
      <w:pPr>
        <w:spacing w:after="120"/>
      </w:pPr>
      <w:r>
        <w:t xml:space="preserve">　　听到陈鑫的话，李若男立马瞪起了原本有些狭长的眼睛。</w:t>
      </w:r>
    </w:p>
    <w:p>
      <w:pPr>
        <w:spacing w:after="120"/>
      </w:pPr>
      <w:r>
        <w:t xml:space="preserve">　　但她不知道的是，比起半眯着眼，她瞪大眼睛的样子并不凶。</w:t>
      </w:r>
    </w:p>
    <w:p>
      <w:pPr>
        <w:spacing w:after="120"/>
      </w:pPr>
      <w:r>
        <w:t xml:space="preserve">　　“这是我和吴萌萌想了好久才想到的一个蓝海项目，快音平台里户外探灵的主播不多，而且最近还有一个大主播不播了，他的粉丝现在到处流浪，这是天时啊！”</w:t>
      </w:r>
    </w:p>
    <w:p>
      <w:pPr>
        <w:spacing w:after="120"/>
      </w:pPr>
      <w:r>
        <w:t xml:space="preserve">　　“之后吴萌萌出镜，以她的条件肯定能吸引到一批粉丝，这是人和！再加上我们两个已经选好了首播地点，就在附近不远的地方，绝对能吸粉，这是地利！”</w:t>
      </w:r>
    </w:p>
    <w:p>
      <w:pPr>
        <w:spacing w:after="120"/>
      </w:pPr>
      <w:r>
        <w:t xml:space="preserve">　　“天时、人和、地利都有，暑假两个月的时间怎么都能赚几千上万块了吧？”</w:t>
      </w:r>
    </w:p>
    <w:p>
      <w:pPr>
        <w:spacing w:after="120"/>
      </w:pPr>
      <w:r>
        <w:t xml:space="preserve">　　陈鑫看着李若男，问了一句：“那大主播为什么不播了？”</w:t>
      </w:r>
    </w:p>
    <w:p>
      <w:pPr>
        <w:spacing w:after="120"/>
      </w:pPr>
      <w:r>
        <w:t xml:space="preserve">　　“这谁知道，反正就是在某次探灵之后就说要休息下，不想播了。他可是百万粉的博主，我们只要撸到他粉丝的百分之一，这就够了！”</w:t>
      </w:r>
    </w:p>
    <w:p>
      <w:pPr>
        <w:spacing w:after="120"/>
      </w:pPr>
      <w:r>
        <w:t xml:space="preserve">　　看着李若男兴奋的样子，陈鑫心中一凛。</w:t>
      </w:r>
    </w:p>
    <w:p>
      <w:pPr>
        <w:spacing w:after="120"/>
      </w:pPr>
      <w:r>
        <w:t xml:space="preserve">　　到底是不想播了，还是播不了了？</w:t>
      </w:r>
    </w:p>
    <w:p>
      <w:pPr>
        <w:spacing w:after="120"/>
      </w:pPr>
      <w:r>
        <w:t xml:space="preserve">　　陈鑫甚至都怀疑那主播嘎了。</w:t>
      </w:r>
    </w:p>
    <w:p>
      <w:pPr>
        <w:spacing w:after="120"/>
      </w:pPr>
      <w:r>
        <w:t xml:space="preserve">　　“不行，要播就白天播。”</w:t>
      </w:r>
    </w:p>
    <w:p>
      <w:pPr>
        <w:spacing w:after="120"/>
      </w:pPr>
      <w:r>
        <w:t xml:space="preserve">　　“你懂不懂啊，白天播那还叫探灵吗？”</w:t>
      </w:r>
    </w:p>
    <w:p>
      <w:pPr>
        <w:spacing w:after="120"/>
      </w:pPr>
      <w:r>
        <w:t xml:space="preserve">　　李若男一副看傻子的表情看着陈鑫。</w:t>
      </w:r>
    </w:p>
    <w:p>
      <w:pPr>
        <w:spacing w:after="120"/>
      </w:pPr>
      <w:r>
        <w:t xml:space="preserve">　　“那你想什么时候去？”</w:t>
      </w:r>
    </w:p>
    <w:p>
      <w:pPr>
        <w:spacing w:after="120"/>
      </w:pPr>
      <w:r>
        <w:t xml:space="preserve">　　“就今天晚上，我已经和我爸妈说了在吴萌萌家睡。”</w:t>
      </w:r>
    </w:p>
    <w:p>
      <w:pPr>
        <w:spacing w:after="120"/>
      </w:pPr>
      <w:r>
        <w:t xml:space="preserve">　　李若男一脸兴奋的凑了过来。</w:t>
      </w:r>
    </w:p>
    <w:p>
      <w:pPr>
        <w:spacing w:after="120"/>
      </w:pPr>
      <w:r>
        <w:t xml:space="preserve">　　陈鑫看着毫无边界感的李若男，身体往后靠了靠。</w:t>
      </w:r>
    </w:p>
    <w:p>
      <w:pPr>
        <w:spacing w:after="120"/>
      </w:pPr>
      <w:r>
        <w:t xml:space="preserve">　　“现在就差你一个，因为我们设备不专业，所以需要一个打灯拿东西的，当然，人多也能壮壮胆。”</w:t>
      </w:r>
    </w:p>
    <w:p>
      <w:pPr>
        <w:spacing w:after="120"/>
      </w:pPr>
      <w:r>
        <w:t xml:space="preserve">　　陈鑫一脸古怪。</w:t>
      </w:r>
    </w:p>
    <w:p>
      <w:pPr>
        <w:spacing w:after="120"/>
      </w:pPr>
      <w:r>
        <w:t xml:space="preserve">　　“你们都敢大半夜探灵了，还壮胆？再说了，你自己学了散打，我学的却是强身操，去了送死？不去，我没那个胆子。”</w:t>
      </w:r>
    </w:p>
    <w:p>
      <w:pPr>
        <w:spacing w:after="120"/>
      </w:pPr>
      <w:r>
        <w:t xml:space="preserve">　　陈鑫果断摇头。</w:t>
      </w:r>
    </w:p>
    <w:p>
      <w:pPr>
        <w:spacing w:after="120"/>
      </w:pPr>
      <w:r>
        <w:t xml:space="preserve">　　李若男意味深长的笑了笑。</w:t>
      </w:r>
    </w:p>
    <w:p>
      <w:pPr>
        <w:spacing w:after="120"/>
      </w:pPr>
      <w:r>
        <w:t xml:space="preserve">　　“今晚9点，我和吴萌萌在楼下等你，你不来我也不强求~”</w:t>
      </w:r>
    </w:p>
    <w:p>
      <w:pPr>
        <w:spacing w:after="120"/>
      </w:pPr>
      <w:r>
        <w:t xml:space="preserve">　　说完，李若男就穿上拖鞋走了。</w:t>
      </w:r>
    </w:p>
    <w:p>
      <w:pPr>
        <w:spacing w:after="120"/>
      </w:pPr>
      <w:r>
        <w:t xml:space="preserve">　　陈鑫一脸黑线。</w:t>
      </w:r>
    </w:p>
    <w:p>
      <w:pPr>
        <w:spacing w:after="120"/>
      </w:pPr>
      <w:r>
        <w:t xml:space="preserve">　　他知道李若男那个笑容是什么，自从网盘里的东西暴露后，李若男每次有求于他的时候，也不再叫他giegie~了，反而换成了意味深长的笑。</w:t>
      </w:r>
    </w:p>
    <w:p>
      <w:pPr>
        <w:spacing w:after="120"/>
      </w:pPr>
      <w:r>
        <w:t xml:space="preserve">　　可那是前身留下的，关他什么事？</w:t>
      </w:r>
    </w:p>
    <w:p>
      <w:pPr>
        <w:spacing w:after="120"/>
      </w:pPr>
      <w:r>
        <w:t xml:space="preserve">　　之所以没有删除网盘里的东西，那是为了了解前身的习惯！</w:t>
      </w:r>
    </w:p>
    <w:p>
      <w:pPr>
        <w:spacing w:after="120"/>
      </w:pPr>
      <w:r>
        <w:t xml:space="preserve">　　“你不仁，休怪我不义！”</w:t>
      </w:r>
    </w:p>
    <w:p>
      <w:pPr>
        <w:spacing w:after="120"/>
      </w:pPr>
      <w:r>
        <w:t xml:space="preserve">　　下午，李若男和父母打了声招呼就走了。</w:t>
      </w:r>
    </w:p>
    <w:p>
      <w:pPr>
        <w:spacing w:after="120"/>
      </w:pPr>
      <w:r>
        <w:t xml:space="preserve">　　李若男离开半个小时后，陈鑫敲开了对面李叔家的房门。</w:t>
      </w:r>
    </w:p>
    <w:p>
      <w:pPr>
        <w:spacing w:after="120"/>
      </w:pPr>
      <w:r>
        <w:t xml:space="preserve">　　……</w:t>
      </w:r>
    </w:p>
    <w:p>
      <w:pPr>
        <w:spacing w:after="120"/>
      </w:pPr>
      <w:r>
        <w:t xml:space="preserve">　　时间转眼即逝。</w:t>
      </w:r>
    </w:p>
    <w:p>
      <w:pPr>
        <w:spacing w:after="120"/>
      </w:pPr>
      <w:r>
        <w:t xml:space="preserve">　　21:05。</w:t>
      </w:r>
    </w:p>
    <w:p>
      <w:pPr>
        <w:spacing w:after="120"/>
      </w:pPr>
      <w:r>
        <w:t xml:space="preserve">　　陈鑫听到了自家门被踹了几脚，伴随着的还有李若男若隐若现的叫喊声。</w:t>
      </w:r>
    </w:p>
    <w:p>
      <w:pPr>
        <w:spacing w:after="120"/>
      </w:pPr>
      <w:r>
        <w:t xml:space="preserve">　　没去理会，陈鑫继续看《夜话民俗论坛》。</w:t>
      </w:r>
    </w:p>
    <w:p>
      <w:pPr>
        <w:spacing w:after="120"/>
      </w:pPr>
      <w:r>
        <w:t xml:space="preserve">　　“大白天我都不想出去，还晚上去探灵？呵，你要是能探的了灵，我跟你姓！”</w:t>
      </w:r>
    </w:p>
    <w:p>
      <w:pPr>
        <w:spacing w:after="120"/>
      </w:pPr>
      <w:r>
        <w:t xml:space="preserve">　　……</w:t>
      </w:r>
    </w:p>
    <w:p>
      <w:pPr>
        <w:spacing w:after="120"/>
      </w:pPr>
      <w:r>
        <w:t xml:space="preserve">　　“档案编号240623142133，滴翠苑民用住宅项目工地。”</w:t>
      </w:r>
    </w:p>
    <w:p>
      <w:pPr>
        <w:spacing w:after="120"/>
      </w:pPr>
      <w:r>
        <w:t xml:space="preserve">　　“6月23日有一工人晚上跳楼，老板庄伟压下事情未报警。”</w:t>
      </w:r>
    </w:p>
    <w:p>
      <w:pPr>
        <w:spacing w:after="120"/>
      </w:pPr>
      <w:r>
        <w:t xml:space="preserve">　　“6月24日第二个工人跳楼，庄伟压下。”</w:t>
      </w:r>
    </w:p>
    <w:p>
      <w:pPr>
        <w:spacing w:after="120"/>
      </w:pPr>
      <w:r>
        <w:t xml:space="preserve">　　“6月25日第三个工人跳楼，工头报警，庄伟被带走，检查出跳楼者体内有酒精残留，未上报民调局。”</w:t>
      </w:r>
    </w:p>
    <w:p>
      <w:pPr>
        <w:spacing w:after="120"/>
      </w:pPr>
      <w:r>
        <w:t xml:space="preserve">　　“6月30日，老板庄伟寻找民间大师夜间做法，第二天发现三具被钢筋吊死的尸体，庄伟报警，事件上报民调局。”</w:t>
      </w:r>
    </w:p>
    <w:p>
      <w:pPr>
        <w:spacing w:after="120"/>
      </w:pPr>
      <w:r>
        <w:t xml:space="preserve">　　“民调局初步判断，6月25日之前，滴翠苑民用住宅项目工地有游魂滋生，以鬼遮眼的方式诱杀三人后进化为厉鬼，6月30日，厉鬼实体化后杀死了进入地库的三人。”</w:t>
      </w:r>
    </w:p>
    <w:p>
      <w:pPr>
        <w:spacing w:after="120"/>
      </w:pPr>
      <w:r>
        <w:t xml:space="preserve">　　“当前事件判定厉鬼级（小），厉鬼尚不能脱离出生地，建议组长及其以上等级的民调局专员出面。”</w:t>
      </w:r>
    </w:p>
    <w:p>
      <w:pPr>
        <w:spacing w:after="120"/>
      </w:pPr>
      <w:r>
        <w:t xml:space="preserve">　　符铭伟念完手机上的内容，扶了扶自己的金边眼镜，看向了一旁络腮胡男人。</w:t>
      </w:r>
    </w:p>
    <w:p>
      <w:pPr>
        <w:spacing w:after="120"/>
      </w:pPr>
      <w:r>
        <w:t xml:space="preserve">　　“鹏哥，就这些了。”</w:t>
      </w:r>
    </w:p>
    <w:p>
      <w:pPr>
        <w:spacing w:after="120"/>
      </w:pPr>
      <w:r>
        <w:t xml:space="preserve">　　“嗯，进去吧。”</w:t>
      </w:r>
    </w:p>
    <w:p>
      <w:pPr>
        <w:spacing w:after="120"/>
      </w:pPr>
      <w:r>
        <w:t xml:space="preserve">　　景鹏说完就迈步朝着前方大楼走去，符铭伟收起手机。</w:t>
      </w:r>
    </w:p>
    <w:p>
      <w:pPr>
        <w:spacing w:after="120"/>
      </w:pPr>
      <w:r>
        <w:t xml:space="preserve">　　俯身，左手提起一个黑色箱子，右手抱着雕刻着一只大公鸡的石头，紧随其后。</w:t>
      </w:r>
    </w:p>
    <w:p>
      <w:pPr>
        <w:spacing w:after="120"/>
      </w:pPr>
      <w:r>
        <w:t xml:space="preserve">　　进入地库。</w:t>
      </w:r>
    </w:p>
    <w:p>
      <w:pPr>
        <w:spacing w:after="120"/>
      </w:pPr>
      <w:r>
        <w:t xml:space="preserve">　　景鹏拿出一根类似直尺的木头，看了木头上那些渗出了血色的刻度一眼。</w:t>
      </w:r>
    </w:p>
    <w:p>
      <w:pPr>
        <w:spacing w:after="120"/>
      </w:pPr>
      <w:r>
        <w:t xml:space="preserve">　　“阴气浓度不低，但还达不到厉鬼该有的浓度。”</w:t>
      </w:r>
    </w:p>
    <w:p>
      <w:pPr>
        <w:spacing w:after="120"/>
      </w:pPr>
      <w:r>
        <w:t xml:space="preserve">　　一旁符铭伟看到后诧异道：“难道真被那三个民工给解决了？”</w:t>
      </w:r>
    </w:p>
    <w:p>
      <w:pPr>
        <w:spacing w:after="120"/>
      </w:pPr>
      <w:r>
        <w:t xml:space="preserve">　　符铭伟看向右手抱着的那个份量不轻的石头，有些疑惑。</w:t>
      </w:r>
    </w:p>
    <w:p>
      <w:pPr>
        <w:spacing w:after="120"/>
      </w:pPr>
      <w:r>
        <w:t xml:space="preserve">　　“可这石头既没有阴气也没有阳气，它是怎么灭杀这里的厉鬼的？”</w:t>
      </w:r>
    </w:p>
    <w:p>
      <w:pPr>
        <w:spacing w:after="120"/>
      </w:pPr>
      <w:r>
        <w:t xml:space="preserve">　　景鹏从怀里掏出一盒外包装上什么字都没写的白色烟盒，从中掏出一根发黄的烟。</w:t>
      </w:r>
    </w:p>
    <w:p>
      <w:pPr>
        <w:spacing w:after="120"/>
      </w:pPr>
      <w:r>
        <w:t xml:space="preserve">　　“等会找到鬼物本体后，看看它有没有反应，如果没有就当做事件物品上交上去，还能混一点积分。”</w:t>
      </w:r>
    </w:p>
    <w:p>
      <w:pPr>
        <w:spacing w:after="120"/>
      </w:pPr>
      <w:r>
        <w:t xml:space="preserve">　　“也是。”</w:t>
      </w:r>
    </w:p>
    <w:p>
      <w:pPr>
        <w:spacing w:after="120"/>
      </w:pPr>
      <w:r>
        <w:t xml:space="preserve">　　符铭伟笑了，不管是不是阴物，既然出现在了事件中并被重点提起，那上交就有积分。</w:t>
      </w:r>
    </w:p>
    <w:p>
      <w:pPr>
        <w:spacing w:after="120"/>
      </w:pPr>
      <w:r>
        <w:t xml:space="preserve">　　此时，景鹏已经点燃了那根发黄的烟。</w:t>
      </w:r>
    </w:p>
    <w:p>
      <w:pPr>
        <w:spacing w:after="120"/>
      </w:pPr>
      <w:r>
        <w:t xml:space="preserve">　　“嘶……”</w:t>
      </w:r>
    </w:p>
    <w:p>
      <w:pPr>
        <w:spacing w:after="120"/>
      </w:pPr>
      <w:r>
        <w:t xml:space="preserve">　　深深的一口气，那一整根烟竟然被景鹏给吸到了头！</w:t>
      </w:r>
    </w:p>
    <w:p>
      <w:pPr>
        <w:spacing w:after="120"/>
      </w:pPr>
      <w:r>
        <w:t xml:space="preserve">　　撇掉烟把，景鹏足足喷吐了十秒。</w:t>
      </w:r>
    </w:p>
    <w:p>
      <w:pPr>
        <w:spacing w:after="120"/>
      </w:pPr>
      <w:r>
        <w:t xml:space="preserve">　　若是有老烟枪看到这一幕，绝对会竖起大拇指。</w:t>
      </w:r>
    </w:p>
    <w:p>
      <w:pPr>
        <w:spacing w:after="120"/>
      </w:pPr>
      <w:r>
        <w:t xml:space="preserve">　　随后神奇的事情发生了，原本应该向上飘起消散的烟雾，此时却在景鹏身前盘旋着，没过一会，那团烟雾竟然化作一缕细烟朝着地库某个方向而去。</w:t>
      </w:r>
    </w:p>
    <w:p>
      <w:pPr>
        <w:spacing w:after="120"/>
      </w:pPr>
      <w:r>
        <w:t xml:space="preserve">　　景鹏和符铭伟对此似乎早已熟悉，迈步跟了上去。</w:t>
      </w:r>
    </w:p>
    <w:p>
      <w:pPr>
        <w:spacing w:after="120"/>
      </w:pPr>
      <w:r>
        <w:t xml:space="preserve">　　……</w:t>
      </w:r>
    </w:p>
    <w:p>
      <w:pPr>
        <w:spacing w:after="120"/>
      </w:pPr>
      <w:r>
        <w:t>第5章 烛夜石镇带来的小小震撼</w:t>
      </w:r>
    </w:p>
    <w:p>
      <w:pPr>
        <w:spacing w:after="120"/>
      </w:pPr>
      <w:r>
        <w:t xml:space="preserve">　　烟气在地库中徘徊了数十米就消散了，景鹏又抽了两根，这才让烟气落在了一处地面之上。</w:t>
      </w:r>
    </w:p>
    <w:p>
      <w:pPr>
        <w:spacing w:after="120"/>
      </w:pPr>
      <w:r>
        <w:t xml:space="preserve">　　看着钻入地面的烟气，符铭伟就开始行动起来。</w:t>
      </w:r>
    </w:p>
    <w:p>
      <w:pPr>
        <w:spacing w:after="120"/>
      </w:pPr>
      <w:r>
        <w:t xml:space="preserve">　　右手放下石镇，打开左手手提箱，从中掏出一个笔记本电脑状的仪器。</w:t>
      </w:r>
    </w:p>
    <w:p>
      <w:pPr>
        <w:spacing w:after="120"/>
      </w:pPr>
      <w:r>
        <w:t xml:space="preserve">　　仪器上链接着一个类似扫码枪的东西。</w:t>
      </w:r>
    </w:p>
    <w:p>
      <w:pPr>
        <w:spacing w:after="120"/>
      </w:pPr>
      <w:r>
        <w:t xml:space="preserve">　　打开仪器之后，符铭伟就用扫描枪在那处烟雾渗入的地方慢慢扫描着。</w:t>
      </w:r>
    </w:p>
    <w:p>
      <w:pPr>
        <w:spacing w:after="120"/>
      </w:pPr>
      <w:r>
        <w:t xml:space="preserve">　　扫描完毕之后，那仪器的屏幕上已经出现了画面和数据。</w:t>
      </w:r>
    </w:p>
    <w:p>
      <w:pPr>
        <w:spacing w:after="120"/>
      </w:pPr>
      <w:r>
        <w:t xml:space="preserve">　　“地下10.24米处，有一副不完整的人类骸骨，本体应该就是它了。”</w:t>
      </w:r>
    </w:p>
    <w:p>
      <w:pPr>
        <w:spacing w:after="120"/>
      </w:pPr>
      <w:r>
        <w:t xml:space="preserve">　　“嗯，退开吧。”</w:t>
      </w:r>
    </w:p>
    <w:p>
      <w:pPr>
        <w:spacing w:after="120"/>
      </w:pPr>
      <w:r>
        <w:t xml:space="preserve">　　景鹏将只剩下不到十根的烟盒装起。</w:t>
      </w:r>
    </w:p>
    <w:p>
      <w:pPr>
        <w:spacing w:after="120"/>
      </w:pPr>
      <w:r>
        <w:t xml:space="preserve">　　符铭伟收起仪器，提着箱子就退到了十米开外。</w:t>
      </w:r>
    </w:p>
    <w:p>
      <w:pPr>
        <w:spacing w:after="120"/>
      </w:pPr>
      <w:r>
        <w:t xml:space="preserve">　　等站定后他才发现自己忘记将那个石镇带过来了。</w:t>
      </w:r>
    </w:p>
    <w:p>
      <w:pPr>
        <w:spacing w:after="120"/>
      </w:pPr>
      <w:r>
        <w:t xml:space="preserve">　　见景鹏已经开始了，他也就没再过去。</w:t>
      </w:r>
    </w:p>
    <w:p>
      <w:pPr>
        <w:spacing w:after="120"/>
      </w:pPr>
      <w:r>
        <w:t xml:space="preserve">　　忽的，符铭伟感知到周围阴气加重，也就在这时，前方景鹏的身体一颤，脸颊上的络腮胡忽然疯长而出，转眼就已经垂落在了地面上。</w:t>
      </w:r>
    </w:p>
    <w:p>
      <w:pPr>
        <w:spacing w:after="120"/>
      </w:pPr>
      <w:r>
        <w:t xml:space="preserve">　　如果只是疯长那也就罢了，可随后那些络腮胡却像是有生命一般，竟然朝着地面钻去。</w:t>
      </w:r>
    </w:p>
    <w:p>
      <w:pPr>
        <w:spacing w:after="120"/>
      </w:pPr>
      <w:r>
        <w:t xml:space="preserve">　　混凝土在那些胡须面前就像是不存在一般。</w:t>
      </w:r>
    </w:p>
    <w:p>
      <w:pPr>
        <w:spacing w:after="120"/>
      </w:pPr>
      <w:r>
        <w:t xml:space="preserve">　　不，混凝土是真实的，不真实的是那些胡须！</w:t>
      </w:r>
    </w:p>
    <w:p>
      <w:pPr>
        <w:spacing w:after="120"/>
      </w:pPr>
      <w:r>
        <w:t xml:space="preserve">　　符铭伟看着这一幕，眼中有畏惧也有热切。</w:t>
      </w:r>
    </w:p>
    <w:p>
      <w:pPr>
        <w:spacing w:after="120"/>
      </w:pPr>
      <w:r>
        <w:t xml:space="preserve">　　“这次虽然只是小型厉鬼事件，但一件也能顶得上五件游魂事件！做完这件之后，再跟着鹏哥处理一起游魂事件就够兑换封印物入体了。”</w:t>
      </w:r>
    </w:p>
    <w:p>
      <w:pPr>
        <w:spacing w:after="120"/>
      </w:pPr>
      <w:r>
        <w:t xml:space="preserve">　　一想到自己以后也能如鹏哥这般，符铭伟心中的畏惧就消散了很多。</w:t>
      </w:r>
    </w:p>
    <w:p>
      <w:pPr>
        <w:spacing w:after="120"/>
      </w:pPr>
      <w:r>
        <w:t xml:space="preserve">　　就在符铭伟胡思乱想的时候，那边胡须已经从地面升起。</w:t>
      </w:r>
    </w:p>
    <w:p>
      <w:pPr>
        <w:spacing w:after="120"/>
      </w:pPr>
      <w:r>
        <w:t xml:space="preserve">　　与进入时不同，此时的胡须上缠绕着十多块残破的惨白骸骨，白骨出现的一瞬间，整个地库的温度就下降了七八度！</w:t>
      </w:r>
    </w:p>
    <w:p>
      <w:pPr>
        <w:spacing w:after="120"/>
      </w:pPr>
      <w:r>
        <w:t xml:space="preserve">　　但也仅此而已，符铭伟想象中的厉鬼并未出现，甚至骸骨也没有多大反应。</w:t>
      </w:r>
    </w:p>
    <w:p>
      <w:pPr>
        <w:spacing w:after="120"/>
      </w:pPr>
      <w:r>
        <w:t xml:space="preserve">　　“显化的厉鬼还真被消灭了？”</w:t>
      </w:r>
    </w:p>
    <w:p>
      <w:pPr>
        <w:spacing w:after="120"/>
      </w:pPr>
      <w:r>
        <w:t xml:space="preserve">　　符铭伟的目光转移到了那个被民工称为石镇的石头上。</w:t>
      </w:r>
    </w:p>
    <w:p>
      <w:pPr>
        <w:spacing w:after="120"/>
      </w:pPr>
      <w:r>
        <w:t xml:space="preserve">　　可这一看，他就瞪大了眼睛。</w:t>
      </w:r>
    </w:p>
    <w:p>
      <w:pPr>
        <w:spacing w:after="120"/>
      </w:pPr>
      <w:r>
        <w:t xml:space="preserve">　　石镇之上有淡红色的虚幻火焰燃起，照亮了周围一两米的范围。</w:t>
      </w:r>
    </w:p>
    <w:p>
      <w:pPr>
        <w:spacing w:after="120"/>
      </w:pPr>
      <w:r>
        <w:t xml:space="preserve">　　紧接着，一声嘹亮的鸡鸣声响起，回荡在整个地库中。</w:t>
      </w:r>
    </w:p>
    <w:p>
      <w:pPr>
        <w:spacing w:after="120"/>
      </w:pPr>
      <w:r>
        <w:t xml:space="preserve">　　也就在此时，石镇中竟然蹦出了一只周身附着着虚幻火焰的雄鸡！</w:t>
      </w:r>
    </w:p>
    <w:p>
      <w:pPr>
        <w:spacing w:after="120"/>
      </w:pPr>
      <w:r>
        <w:t xml:space="preserve">　　符铭伟脸色大变，大吼一声：</w:t>
      </w:r>
    </w:p>
    <w:p>
      <w:pPr>
        <w:spacing w:after="120"/>
      </w:pPr>
      <w:r>
        <w:t xml:space="preserve">　　“小心，还有厉鬼！”</w:t>
      </w:r>
    </w:p>
    <w:p>
      <w:pPr>
        <w:spacing w:after="120"/>
      </w:pPr>
      <w:r>
        <w:t xml:space="preserve">　　早在符铭伟喊出来之前，一直都在留意石镇的景鹏就已经反应了过来。</w:t>
      </w:r>
    </w:p>
    <w:p>
      <w:pPr>
        <w:spacing w:after="120"/>
      </w:pPr>
      <w:r>
        <w:t xml:space="preserve">　　络腮胡当即就分出了一大半朝着那只雄鸡射去。</w:t>
      </w:r>
    </w:p>
    <w:p>
      <w:pPr>
        <w:spacing w:after="120"/>
      </w:pPr>
      <w:r>
        <w:t xml:space="preserve">　　可随后景鹏的脸色变了。</w:t>
      </w:r>
    </w:p>
    <w:p>
      <w:pPr>
        <w:spacing w:after="120"/>
      </w:pPr>
      <w:r>
        <w:t xml:space="preserve">　　那些接触到雄鸡体表虚幻火焰的胡须，顷刻间就化作了青烟消散。</w:t>
      </w:r>
    </w:p>
    <w:p>
      <w:pPr>
        <w:spacing w:after="120"/>
      </w:pPr>
      <w:r>
        <w:t xml:space="preserve">　　但这还不是最让景鹏吃惊的，最让他不可思议的是，他体内的那个东西竟然在害怕！</w:t>
      </w:r>
    </w:p>
    <w:p>
      <w:pPr>
        <w:spacing w:after="120"/>
      </w:pPr>
      <w:r>
        <w:t xml:space="preserve">　　这种害怕情绪，是在刚才接触到那火焰之后才升起的。</w:t>
      </w:r>
    </w:p>
    <w:p>
      <w:pPr>
        <w:spacing w:after="120"/>
      </w:pPr>
      <w:r>
        <w:t xml:space="preserve">　　“那火焰究竟是什么？”</w:t>
      </w:r>
    </w:p>
    <w:p>
      <w:pPr>
        <w:spacing w:after="120"/>
      </w:pPr>
      <w:r>
        <w:t xml:space="preserve">　　难道……面前这公鸡样貌的厉鬼比他体内的那个东西要凶狠的多？</w:t>
      </w:r>
    </w:p>
    <w:p>
      <w:pPr>
        <w:spacing w:after="120"/>
      </w:pPr>
      <w:r>
        <w:t xml:space="preserve">　　可此地的阴气浓度别说两头厉鬼了，就是一头也达不到啊！</w:t>
      </w:r>
    </w:p>
    <w:p>
      <w:pPr>
        <w:spacing w:after="120"/>
      </w:pPr>
      <w:r>
        <w:t xml:space="preserve">　　就在景鹏愣神的时候，那只雄鸡已经张开翅膀朝着他飞扑了过来。</w:t>
      </w:r>
    </w:p>
    <w:p>
      <w:pPr>
        <w:spacing w:after="120"/>
      </w:pPr>
      <w:r>
        <w:t xml:space="preserve">　　景鹏的络腮胡怯战，他也只能凭借过硬的身体素质朝着一旁躲开。</w:t>
      </w:r>
    </w:p>
    <w:p>
      <w:pPr>
        <w:spacing w:after="120"/>
      </w:pPr>
      <w:r>
        <w:t xml:space="preserve">　　可他躲开了，他的络腮胡却没躲开。</w:t>
      </w:r>
    </w:p>
    <w:p>
      <w:pPr>
        <w:spacing w:after="120"/>
      </w:pPr>
      <w:r>
        <w:t xml:space="preserve">　　那雄鸡翅膀滑过时，虚幻火焰暴涨了一截，凌空就将他的胡须给划断了。</w:t>
      </w:r>
    </w:p>
    <w:p>
      <w:pPr>
        <w:spacing w:after="120"/>
      </w:pPr>
      <w:r>
        <w:t xml:space="preserve">　　景鹏面色难看，因为那雄鸡划断的胡须上，还有着刚才他从地下捞起的另外一只厉鬼的本体。</w:t>
      </w:r>
    </w:p>
    <w:p>
      <w:pPr>
        <w:spacing w:after="120"/>
      </w:pPr>
      <w:r>
        <w:t xml:space="preserve">　　可现在这个情况，他也顾不上其他了。</w:t>
      </w:r>
    </w:p>
    <w:p>
      <w:pPr>
        <w:spacing w:after="120"/>
      </w:pPr>
      <w:r>
        <w:t xml:space="preserve">　　“阿伟，逃！”</w:t>
      </w:r>
    </w:p>
    <w:p>
      <w:pPr>
        <w:spacing w:after="120"/>
      </w:pPr>
      <w:r>
        <w:t xml:space="preserve">　　景鹏喊完，也准备逃的时候，却被雄鸡的动作给吸引了。</w:t>
      </w:r>
    </w:p>
    <w:p>
      <w:pPr>
        <w:spacing w:after="120"/>
      </w:pPr>
      <w:r>
        <w:t xml:space="preserve">　　那疑似厉鬼的雄鸡并没有追他而来，而是踩着那些骸骨，低头在啄！</w:t>
      </w:r>
    </w:p>
    <w:p>
      <w:pPr>
        <w:spacing w:after="120"/>
      </w:pPr>
      <w:r>
        <w:t xml:space="preserve">　　每啄一次，那骸骨就冒出一股青烟。</w:t>
      </w:r>
    </w:p>
    <w:p>
      <w:pPr>
        <w:spacing w:after="120"/>
      </w:pPr>
      <w:r>
        <w:t xml:space="preserve">　　骸骨在地面抖动，但却并无反抗之力。</w:t>
      </w:r>
    </w:p>
    <w:p>
      <w:pPr>
        <w:spacing w:after="120"/>
      </w:pPr>
      <w:r>
        <w:t xml:space="preserve">　　没一会，全部骸骨都被啄碎，消散一空。</w:t>
      </w:r>
    </w:p>
    <w:p>
      <w:pPr>
        <w:spacing w:after="120"/>
      </w:pPr>
      <w:r>
        <w:t xml:space="preserve">　　这一幕看呆了景鹏。</w:t>
      </w:r>
    </w:p>
    <w:p>
      <w:pPr>
        <w:spacing w:after="120"/>
      </w:pPr>
      <w:r>
        <w:t xml:space="preserve">　　鬼物本体无法被消灭，这是已知的事实。</w:t>
      </w:r>
    </w:p>
    <w:p>
      <w:pPr>
        <w:spacing w:after="120"/>
      </w:pPr>
      <w:r>
        <w:t xml:space="preserve">　　就算能将鬼物本体在物理形态上毁灭，鬼物本体也会在不久之后重新凝聚。</w:t>
      </w:r>
    </w:p>
    <w:p>
      <w:pPr>
        <w:spacing w:after="120"/>
      </w:pPr>
      <w:r>
        <w:t xml:space="preserve">　　所以在处理灵异事件的时候，找到鬼物本体并带走封印，这才算是真正解决了这件灵异事件。</w:t>
      </w:r>
    </w:p>
    <w:p>
      <w:pPr>
        <w:spacing w:after="120"/>
      </w:pPr>
      <w:r>
        <w:t xml:space="preserve">　　否则就算消灭了外显的鬼物，有本体在，鬼物还是会在不久后再次出现。</w:t>
      </w:r>
    </w:p>
    <w:p>
      <w:pPr>
        <w:spacing w:after="120"/>
      </w:pPr>
      <w:r>
        <w:t xml:space="preserve">　　所以在看到雄鸡啄没了鬼物本体后，景鹏自然惊讶异常。</w:t>
      </w:r>
    </w:p>
    <w:p>
      <w:pPr>
        <w:spacing w:after="120"/>
      </w:pPr>
      <w:r>
        <w:t xml:space="preserve">　　景鹏本还想继续观察，看看后续那鬼物本体还会不会重新凝聚。</w:t>
      </w:r>
    </w:p>
    <w:p>
      <w:pPr>
        <w:spacing w:after="120"/>
      </w:pPr>
      <w:r>
        <w:t xml:space="preserve">　　可随后，那啄完骨头的雄鸡就转过了身子，侧着脑袋用鸡眼看向了景鹏。</w:t>
      </w:r>
    </w:p>
    <w:p>
      <w:pPr>
        <w:spacing w:after="120"/>
      </w:pPr>
      <w:r>
        <w:t xml:space="preserve">　　“艹！”</w:t>
      </w:r>
    </w:p>
    <w:p>
      <w:pPr>
        <w:spacing w:after="120"/>
      </w:pPr>
      <w:r>
        <w:t xml:space="preserve">　　景鹏骂了一声，转身就朝着入口的位置跑去。</w:t>
      </w:r>
    </w:p>
    <w:p>
      <w:pPr>
        <w:spacing w:after="120"/>
      </w:pPr>
      <w:r>
        <w:t xml:space="preserve">　　此时符铭伟已经在入口处等着了。</w:t>
      </w:r>
    </w:p>
    <w:p>
      <w:pPr>
        <w:spacing w:after="120"/>
      </w:pPr>
      <w:r>
        <w:t xml:space="preserve">　　看到景鹏一路险之又险的躲闪过那雄鸡的扑击，没有出大事后，符铭伟这才跑了出去。</w:t>
      </w:r>
    </w:p>
    <w:p>
      <w:pPr>
        <w:spacing w:after="120"/>
      </w:pPr>
      <w:r>
        <w:t xml:space="preserve">　　符铭伟出去没多久，就看到景鹏狼狈的冲了出来。</w:t>
      </w:r>
    </w:p>
    <w:p>
      <w:pPr>
        <w:spacing w:after="120"/>
      </w:pPr>
      <w:r>
        <w:t xml:space="preserve">　　其身上除了灰扑扑一片外倒是没什么事，但脸上原本黝黑的络腮胡，此时已经被烤的翻起。</w:t>
      </w:r>
    </w:p>
    <w:p>
      <w:pPr>
        <w:spacing w:after="120"/>
      </w:pPr>
      <w:r>
        <w:t xml:space="preserve">　　“鹏哥，没事吧？”</w:t>
      </w:r>
    </w:p>
    <w:p>
      <w:pPr>
        <w:spacing w:after="120"/>
      </w:pPr>
      <w:r>
        <w:t xml:space="preserve">　　“没事。”</w:t>
      </w:r>
    </w:p>
    <w:p>
      <w:pPr>
        <w:spacing w:after="120"/>
      </w:pPr>
      <w:r>
        <w:t xml:space="preserve">　　景鹏坐在一旁建筑垃圾上呼了一口气。</w:t>
      </w:r>
    </w:p>
    <w:p>
      <w:pPr>
        <w:spacing w:after="120"/>
      </w:pPr>
      <w:r>
        <w:t xml:space="preserve">　　扭头看着那并未追出来的雄鸡，他的眉头紧蹙。</w:t>
      </w:r>
    </w:p>
    <w:p>
      <w:pPr>
        <w:spacing w:after="120"/>
      </w:pPr>
      <w:r>
        <w:t xml:space="preserve">　　“鹏哥，那到底是什么玩意？”</w:t>
      </w:r>
    </w:p>
    <w:p>
      <w:pPr>
        <w:spacing w:after="120"/>
      </w:pPr>
      <w:r>
        <w:t xml:space="preserve">　　“……不清楚，我也没见过。”</w:t>
      </w:r>
    </w:p>
    <w:p>
      <w:pPr>
        <w:spacing w:after="120"/>
      </w:pPr>
      <w:r>
        <w:t xml:space="preserve">　　景鹏摇了摇头。</w:t>
      </w:r>
    </w:p>
    <w:p>
      <w:pPr>
        <w:spacing w:after="120"/>
      </w:pPr>
      <w:r>
        <w:t xml:space="preserve">　　“你记录一下刚才发生的事情，等天亮了我们再去看看那个石……石镇。”</w:t>
      </w:r>
    </w:p>
    <w:p>
      <w:pPr>
        <w:spacing w:after="120"/>
      </w:pPr>
      <w:r>
        <w:t xml:space="preserve">　　“好！”</w:t>
      </w:r>
    </w:p>
    <w:p>
      <w:pPr>
        <w:spacing w:after="120"/>
      </w:pPr>
      <w:r>
        <w:t xml:space="preserve">　　符铭伟放下手提箱，拿出手机，思索一会后就开始编写这次的任务记录。</w:t>
      </w:r>
    </w:p>
    <w:p>
      <w:pPr>
        <w:spacing w:after="120"/>
      </w:pPr>
      <w:r>
        <w:t xml:space="preserve">　　写到某处后，符铭伟忽然停了下来。</w:t>
      </w:r>
    </w:p>
    <w:p>
      <w:pPr>
        <w:spacing w:after="120"/>
      </w:pPr>
      <w:r>
        <w:t xml:space="preserve">　　“鹏哥，我们这个任务算完成了吗？”</w:t>
      </w:r>
    </w:p>
    <w:p>
      <w:pPr>
        <w:spacing w:after="120"/>
      </w:pPr>
      <w:r>
        <w:t xml:space="preserve">　　景鹏思索一会道：“等天亮再说吧。”</w:t>
      </w:r>
    </w:p>
    <w:p>
      <w:pPr>
        <w:spacing w:after="120"/>
      </w:pPr>
      <w:r>
        <w:t xml:space="preserve">　　“好。”</w:t>
      </w:r>
    </w:p>
    <w:p>
      <w:pPr>
        <w:spacing w:after="120"/>
      </w:pPr>
      <w:r>
        <w:t xml:space="preserve">　　随后两人也没有回车上，就在大楼门口找地方坐了一夜。</w:t>
      </w:r>
    </w:p>
    <w:p>
      <w:pPr>
        <w:spacing w:after="120"/>
      </w:pPr>
      <w:r>
        <w:t xml:space="preserve">　　晨光破晓。</w:t>
      </w:r>
    </w:p>
    <w:p>
      <w:pPr>
        <w:spacing w:after="120"/>
      </w:pPr>
      <w:r>
        <w:t xml:space="preserve">　　假寐中的景鹏和符铭伟都隐约听到了一声鸡鸣。</w:t>
      </w:r>
    </w:p>
    <w:p>
      <w:pPr>
        <w:spacing w:after="120"/>
      </w:pPr>
      <w:r>
        <w:t xml:space="preserve">　　两人对视一眼，都没有说话。</w:t>
      </w:r>
    </w:p>
    <w:p>
      <w:pPr>
        <w:spacing w:after="120"/>
      </w:pPr>
      <w:r>
        <w:t xml:space="preserve">　　等了一会，当晨光打在了面前十八层高的毛坯大楼上后，景鹏起身拿过了那个黑色箱子，朝着楼里而去。</w:t>
      </w:r>
    </w:p>
    <w:p>
      <w:pPr>
        <w:spacing w:after="120"/>
      </w:pPr>
      <w:r>
        <w:t xml:space="preserve">　　“阿伟，你在这里等会。”</w:t>
      </w:r>
    </w:p>
    <w:p>
      <w:pPr>
        <w:spacing w:after="120"/>
      </w:pPr>
      <w:r>
        <w:t xml:space="preserve">　　符铭伟看了眼昏暗的天色，回了一句：“好。”</w:t>
      </w:r>
    </w:p>
    <w:p>
      <w:pPr>
        <w:spacing w:after="120"/>
      </w:pPr>
      <w:r>
        <w:t xml:space="preserve">　　天色已经大亮，但地库还是黑漆漆一片。</w:t>
      </w:r>
    </w:p>
    <w:p>
      <w:pPr>
        <w:spacing w:after="120"/>
      </w:pPr>
      <w:r>
        <w:t xml:space="preserve">　　景鹏打开了一柄强光手电，朝着之前放石镇的方向而去。</w:t>
      </w:r>
    </w:p>
    <w:p>
      <w:pPr>
        <w:spacing w:after="120"/>
      </w:pPr>
      <w:r>
        <w:t xml:space="preserve">　　虽然有些厉鬼会在白天阴气较盛的地方出没，但那并不多，所以景鹏走的并不小心翼翼。</w:t>
      </w:r>
    </w:p>
    <w:p>
      <w:pPr>
        <w:spacing w:after="120"/>
      </w:pPr>
      <w:r>
        <w:t xml:space="preserve">　　没多久，景鹏就看到了那个石镇。</w:t>
      </w:r>
    </w:p>
    <w:p>
      <w:pPr>
        <w:spacing w:after="120"/>
      </w:pPr>
      <w:r>
        <w:t xml:space="preserve">　　一如之前的样子，毫无变化。</w:t>
      </w:r>
    </w:p>
    <w:p>
      <w:pPr>
        <w:spacing w:after="120"/>
      </w:pPr>
      <w:r>
        <w:t xml:space="preserve">　　四面看了看，没有发现那个虚幻的雄鸡，景鹏这才走了过去。</w:t>
      </w:r>
    </w:p>
    <w:p>
      <w:pPr>
        <w:spacing w:after="120"/>
      </w:pPr>
      <w:r>
        <w:t xml:space="preserve">　　观察一会后，景鹏放下箱子扫描了一遍石镇，没有在其中发现任何异物后，又对着之前埋藏骸骨的地方扫了一遍。</w:t>
      </w:r>
    </w:p>
    <w:p>
      <w:pPr>
        <w:spacing w:after="120"/>
      </w:pPr>
      <w:r>
        <w:t xml:space="preserve">　　骸骨，同样没了踪迹。</w:t>
      </w:r>
    </w:p>
    <w:p>
      <w:pPr>
        <w:spacing w:after="120"/>
      </w:pPr>
      <w:r>
        <w:t xml:space="preserve">　　心中有了一些猜测，景鹏收起箱子，单手抓着石镇就朝着外面跑去。</w:t>
      </w:r>
    </w:p>
    <w:p>
      <w:pPr>
        <w:spacing w:after="120"/>
      </w:pPr>
      <w:r>
        <w:t xml:space="preserve">　　过程中，他尽量让石镇远离了自己的络腮胡。</w:t>
      </w:r>
    </w:p>
    <w:p>
      <w:pPr>
        <w:spacing w:after="120"/>
      </w:pPr>
      <w:r>
        <w:t xml:space="preserve">　　……</w:t>
      </w:r>
    </w:p>
    <w:p>
      <w:pPr>
        <w:spacing w:after="120"/>
      </w:pPr>
      <w:r>
        <w:t>第6章 解锁第二页</w:t>
      </w:r>
    </w:p>
    <w:p>
      <w:pPr>
        <w:spacing w:after="120"/>
      </w:pPr>
      <w:r>
        <w:t xml:space="preserve">　　陈鑫一觉醒来，神清气爽。</w:t>
      </w:r>
    </w:p>
    <w:p>
      <w:pPr>
        <w:spacing w:after="120"/>
      </w:pPr>
      <w:r>
        <w:t xml:space="preserve">　　以前起床时总会赖一会，现在睁眼几秒后就清醒异常，想来和强身操100%还是有点关系的。</w:t>
      </w:r>
    </w:p>
    <w:p>
      <w:pPr>
        <w:spacing w:after="120"/>
      </w:pPr>
      <w:r>
        <w:t xml:space="preserve">　　洗漱完毕后，陈鑫习惯性地拿起一本书，打开了《镇物大全》。</w:t>
      </w:r>
    </w:p>
    <w:p>
      <w:pPr>
        <w:spacing w:after="120"/>
      </w:pPr>
      <w:r>
        <w:t xml:space="preserve">　　然后，他就发现阴德点数量不对了！</w:t>
      </w:r>
    </w:p>
    <w:p>
      <w:pPr>
        <w:spacing w:after="120"/>
      </w:pPr>
      <w:r>
        <w:t xml:space="preserve">　　《镇物大全》</w:t>
      </w:r>
    </w:p>
    <w:p>
      <w:pPr>
        <w:spacing w:after="120"/>
      </w:pPr>
      <w:r>
        <w:t xml:space="preserve">　　所有人：陈鑫</w:t>
      </w:r>
    </w:p>
    <w:p>
      <w:pPr>
        <w:spacing w:after="120"/>
      </w:pPr>
      <w:r>
        <w:t xml:space="preserve">　　已收录镇物数：1</w:t>
      </w:r>
    </w:p>
    <w:p>
      <w:pPr>
        <w:spacing w:after="120"/>
      </w:pPr>
      <w:r>
        <w:t xml:space="preserve">　　阴德点：15</w:t>
      </w:r>
    </w:p>
    <w:p>
      <w:pPr>
        <w:spacing w:after="120"/>
      </w:pPr>
      <w:r>
        <w:t xml:space="preserve">　　功法：「第一版强身操（100%）」</w:t>
      </w:r>
    </w:p>
    <w:p>
      <w:pPr>
        <w:spacing w:after="120"/>
      </w:pPr>
      <w:r>
        <w:t xml:space="preserve">　　“多了10点？”</w:t>
      </w:r>
    </w:p>
    <w:p>
      <w:pPr>
        <w:spacing w:after="120"/>
      </w:pPr>
      <w:r>
        <w:t xml:space="preserve">　　陈鑫看了一眼第一页镇物上的生效数量。</w:t>
      </w:r>
    </w:p>
    <w:p>
      <w:pPr>
        <w:spacing w:after="120"/>
      </w:pPr>
      <w:r>
        <w:t xml:space="preserve">　　没变，还是一个。</w:t>
      </w:r>
    </w:p>
    <w:p>
      <w:pPr>
        <w:spacing w:after="120"/>
      </w:pPr>
      <w:r>
        <w:t xml:space="preserve">　　那么只有一个可能了。</w:t>
      </w:r>
    </w:p>
    <w:p>
      <w:pPr>
        <w:spacing w:after="120"/>
      </w:pPr>
      <w:r>
        <w:t xml:space="preserve">　　那三人制作的那个烛夜石镇，昨天晚上又给他提供了10阴德点。</w:t>
      </w:r>
    </w:p>
    <w:p>
      <w:pPr>
        <w:spacing w:after="120"/>
      </w:pPr>
      <w:r>
        <w:t xml:space="preserve">　　“这么豪横？那楼里的鬼那么多？”</w:t>
      </w:r>
    </w:p>
    <w:p>
      <w:pPr>
        <w:spacing w:after="120"/>
      </w:pPr>
      <w:r>
        <w:t xml:space="preserve">　　陈鑫很好奇，随即回溯了昨夜的画面。</w:t>
      </w:r>
    </w:p>
    <w:p>
      <w:pPr>
        <w:spacing w:after="120"/>
      </w:pPr>
      <w:r>
        <w:t xml:space="preserve">　　看完之后，陈鑫愕然。</w:t>
      </w:r>
    </w:p>
    <w:p>
      <w:pPr>
        <w:spacing w:after="120"/>
      </w:pPr>
      <w:r>
        <w:t xml:space="preserve">　　“那长着长胡子的人，是这个世界的超凡者？”</w:t>
      </w:r>
    </w:p>
    <w:p>
      <w:pPr>
        <w:spacing w:after="120"/>
      </w:pPr>
      <w:r>
        <w:t xml:space="preserve">　　出乎意料，又在情理之中。</w:t>
      </w:r>
    </w:p>
    <w:p>
      <w:pPr>
        <w:spacing w:after="120"/>
      </w:pPr>
      <w:r>
        <w:t xml:space="preserve">　　而且看其架势，这个世界的人不仅知晓鬼物的存在，甚至还有着对应的专业人士、专业手段！</w:t>
      </w:r>
    </w:p>
    <w:p>
      <w:pPr>
        <w:spacing w:after="120"/>
      </w:pPr>
      <w:r>
        <w:t xml:space="preserve">　　只不过这方面的消息，应该是对普通人封锁了。</w:t>
      </w:r>
    </w:p>
    <w:p>
      <w:pPr>
        <w:spacing w:after="120"/>
      </w:pPr>
      <w:r>
        <w:t xml:space="preserve">　　因为陈鑫苏醒至今两年半，除了在《夜话民俗论坛》中看到了各色的鬼故事，其他地方根本没看到过相关的内容。</w:t>
      </w:r>
    </w:p>
    <w:p>
      <w:pPr>
        <w:spacing w:after="120"/>
      </w:pPr>
      <w:r>
        <w:t xml:space="preserve">　　此刻，忽然得知这个世界有对付鬼物的手段，陈鑫的心情好了许多。</w:t>
      </w:r>
    </w:p>
    <w:p>
      <w:pPr>
        <w:spacing w:after="120"/>
      </w:pPr>
      <w:r>
        <w:t xml:space="preserve">　　至少不用因为到处都是鬼而躲在家里不敢出去了。</w:t>
      </w:r>
    </w:p>
    <w:p>
      <w:pPr>
        <w:spacing w:after="120"/>
      </w:pPr>
      <w:r>
        <w:t xml:space="preserve">　　当然，有利有弊。</w:t>
      </w:r>
    </w:p>
    <w:p>
      <w:pPr>
        <w:spacing w:after="120"/>
      </w:pPr>
      <w:r>
        <w:t xml:space="preserve">　　有专业对付鬼的存在，那么陈鑫的镇物生效的机会自然就变少了。</w:t>
      </w:r>
    </w:p>
    <w:p>
      <w:pPr>
        <w:spacing w:after="120"/>
      </w:pPr>
      <w:r>
        <w:t xml:space="preserve">　　但这又不是玩网游抢怪升级拿排行榜第一，他们喜欢斩妖除魔，陈鑫也乐得在拍手叫好的空隙里，武装一下自己。</w:t>
      </w:r>
    </w:p>
    <w:p>
      <w:pPr>
        <w:spacing w:after="120"/>
      </w:pPr>
      <w:r>
        <w:t xml:space="preserve">　　“不过，怎么感觉那两个专业人士不太厉害的样子？还有，鬼物本体……指的是那些骨头？”</w:t>
      </w:r>
    </w:p>
    <w:p>
      <w:pPr>
        <w:spacing w:after="120"/>
      </w:pPr>
      <w:r>
        <w:t xml:space="preserve">　　陈鑫从回溯中得到了一些情报，但却也只能根据字面意思猜测。</w:t>
      </w:r>
    </w:p>
    <w:p>
      <w:pPr>
        <w:spacing w:after="120"/>
      </w:pPr>
      <w:r>
        <w:t xml:space="preserve">　　没继续纠结这些事，陈鑫将目光放在了阴德点上。</w:t>
      </w:r>
    </w:p>
    <w:p>
      <w:pPr>
        <w:spacing w:after="120"/>
      </w:pPr>
      <w:r>
        <w:t xml:space="preserve">　　15点阴德，解锁新的空白页或者突破第一版强身操，只能完成一个。</w:t>
      </w:r>
    </w:p>
    <w:p>
      <w:pPr>
        <w:spacing w:after="120"/>
      </w:pPr>
      <w:r>
        <w:t xml:space="preserve">　　没想多久，陈鑫就将阴德点用在了解锁新页面上。</w:t>
      </w:r>
    </w:p>
    <w:p>
      <w:pPr>
        <w:spacing w:after="120"/>
      </w:pPr>
      <w:r>
        <w:t xml:space="preserve">　　如果没有发现那两个专业人士，陈鑫可能还会在功法上犹豫很久。</w:t>
      </w:r>
    </w:p>
    <w:p>
      <w:pPr>
        <w:spacing w:after="120"/>
      </w:pPr>
      <w:r>
        <w:t xml:space="preserve">　　毕竟解锁页面并不能带来直接的提升，但功法是可以的。</w:t>
      </w:r>
    </w:p>
    <w:p>
      <w:pPr>
        <w:spacing w:after="120"/>
      </w:pPr>
      <w:r>
        <w:t xml:space="preserve">　　可如今有了专业人士，陈鑫的危机感消失了大半，自然就做出了最有性价比的选择。</w:t>
      </w:r>
    </w:p>
    <w:p>
      <w:pPr>
        <w:spacing w:after="120"/>
      </w:pPr>
      <w:r>
        <w:t xml:space="preserve">　　等记录了第二个镇物后，阴德点的获取速度也就会增加。</w:t>
      </w:r>
    </w:p>
    <w:p>
      <w:pPr>
        <w:spacing w:after="120"/>
      </w:pPr>
      <w:r>
        <w:t xml:space="preserve">　　这是稳健发育的最好选择。</w:t>
      </w:r>
    </w:p>
    <w:p>
      <w:pPr>
        <w:spacing w:after="120"/>
      </w:pPr>
      <w:r>
        <w:t xml:space="preserve">　　至于功法，不着急。</w:t>
      </w:r>
    </w:p>
    <w:p>
      <w:pPr>
        <w:spacing w:after="120"/>
      </w:pPr>
      <w:r>
        <w:t xml:space="preserve">　　反正第一版强身操100%后，他也只是感觉早上起来精神头强了些，稍微精力充沛了一些，估计突破后有提升，也不会比那两个专业人士强。</w:t>
      </w:r>
    </w:p>
    <w:p>
      <w:pPr>
        <w:spacing w:after="120"/>
      </w:pPr>
      <w:r>
        <w:t xml:space="preserve">　　当然，如果陈鑫已经谈了对象，那性价比就要重新计算了。</w:t>
      </w:r>
    </w:p>
    <w:p>
      <w:pPr>
        <w:spacing w:after="120"/>
      </w:pPr>
      <w:r>
        <w:t xml:space="preserve">　　略过功法栏，陈鑫将书册翻到了第二个空白的页面，然后打开了《夜话民俗论坛》。</w:t>
      </w:r>
    </w:p>
    <w:p>
      <w:pPr>
        <w:spacing w:after="120"/>
      </w:pPr>
      <w:r>
        <w:t xml:space="preserve">　　鼠标点击，以时间的先后顺序做了筛选，陈鑫开始查看那些求助帖。</w:t>
      </w:r>
    </w:p>
    <w:p>
      <w:pPr>
        <w:spacing w:after="120"/>
      </w:pPr>
      <w:r>
        <w:t xml:space="preserve">　　如果只是想记录成功一个镇物，陈鑫不必这么做。</w:t>
      </w:r>
    </w:p>
    <w:p>
      <w:pPr>
        <w:spacing w:after="120"/>
      </w:pPr>
      <w:r>
        <w:t xml:space="preserve">　　论坛里很多老帖子下面的回答都能作为他的参考。</w:t>
      </w:r>
    </w:p>
    <w:p>
      <w:pPr>
        <w:spacing w:after="120"/>
      </w:pPr>
      <w:r>
        <w:t xml:space="preserve">　　但陈鑫要的不仅是记录成功，他还需要能快点生效、触发！</w:t>
      </w:r>
    </w:p>
    <w:p>
      <w:pPr>
        <w:spacing w:after="120"/>
      </w:pPr>
      <w:r>
        <w:t xml:space="preserve">　　新发出的求助帖时效性最高，如此，陈鑫在记录成功后被帖主触发的概率就会很大。</w:t>
      </w:r>
    </w:p>
    <w:p>
      <w:pPr>
        <w:spacing w:after="120"/>
      </w:pPr>
      <w:r>
        <w:t xml:space="preserve">　　当然，陈鑫不会主动去回答那些求助帖。</w:t>
      </w:r>
    </w:p>
    <w:p>
      <w:pPr>
        <w:spacing w:after="120"/>
      </w:pPr>
      <w:r>
        <w:t xml:space="preserve">　　虽然说那些专业人士也在除鬼，但这个世界并不是非黑即白，</w:t>
      </w:r>
    </w:p>
    <w:p>
      <w:pPr>
        <w:spacing w:after="120"/>
      </w:pPr>
      <w:r>
        <w:t xml:space="preserve">　　敌人的敌人就是朋友这句话，陈鑫不认可。</w:t>
      </w:r>
    </w:p>
    <w:p>
      <w:pPr>
        <w:spacing w:after="120"/>
      </w:pPr>
      <w:r>
        <w:t xml:space="preserve">　　再加上刻在骨子里的藏拙本能，陈鑫是一点暴露自己的心思都没有。</w:t>
      </w:r>
    </w:p>
    <w:p>
      <w:pPr>
        <w:spacing w:after="120"/>
      </w:pPr>
      <w:r>
        <w:t xml:space="preserve">　　好在陈鑫这之前并没有在《夜话民俗论坛》留下任何可疑足迹。</w:t>
      </w:r>
    </w:p>
    <w:p>
      <w:pPr>
        <w:spacing w:after="120"/>
      </w:pPr>
      <w:r>
        <w:t xml:space="preserve">　　哪怕有关部门发现「镇宅·烛夜」的方法是论坛里一个帖子下的内容，那也找不到陈鑫。</w:t>
      </w:r>
    </w:p>
    <w:p>
      <w:pPr>
        <w:spacing w:after="120"/>
      </w:pPr>
      <w:r>
        <w:t xml:space="preserve">　　那些评论可都是论坛里的大佬写的，关他陈鑫什么事？</w:t>
      </w:r>
    </w:p>
    <w:p>
      <w:pPr>
        <w:spacing w:after="120"/>
      </w:pPr>
      <w:r>
        <w:t xml:space="preserve">　　这么想着，陈鑫的目光落在了最新发布的一个帖子上。</w:t>
      </w:r>
    </w:p>
    <w:p>
      <w:pPr>
        <w:spacing w:after="120"/>
      </w:pPr>
      <w:r>
        <w:t xml:space="preserve">　　【有什么办法能让婴孩摆脱脏东西？】</w:t>
      </w:r>
    </w:p>
    <w:p>
      <w:pPr>
        <w:spacing w:after="120"/>
      </w:pPr>
      <w:r>
        <w:t xml:space="preserve">　　……</w:t>
      </w:r>
    </w:p>
    <w:p>
      <w:pPr>
        <w:spacing w:after="120"/>
      </w:pPr>
      <w:r>
        <w:t xml:space="preserve">　　一夜没睡的尚为栋满脸疲惫的坐在了电脑旁边，期待着有人回复他的帖子。</w:t>
      </w:r>
    </w:p>
    <w:p>
      <w:pPr>
        <w:spacing w:after="120"/>
      </w:pPr>
      <w:r>
        <w:t xml:space="preserve">　　他是《夜话民俗论坛》的老用户，本身就喜欢民俗文化。</w:t>
      </w:r>
    </w:p>
    <w:p>
      <w:pPr>
        <w:spacing w:after="120"/>
      </w:pPr>
      <w:r>
        <w:t xml:space="preserve">　　起初，在发现《夜话民俗论坛》的时候，尚为栋以为这就是一个编造各种鬼故事的地方。</w:t>
      </w:r>
    </w:p>
    <w:p>
      <w:pPr>
        <w:spacing w:after="120"/>
      </w:pPr>
      <w:r>
        <w:t xml:space="preserve">　　但在看了几天后，尚为栋发现这个论坛里的用户，民俗知识懂的不比他少多少。</w:t>
      </w:r>
    </w:p>
    <w:p>
      <w:pPr>
        <w:spacing w:after="120"/>
      </w:pPr>
      <w:r>
        <w:t xml:space="preserve">　　人力有穷，尚为栋就算将大部分休闲的时间都放在了民俗知识的获取上，也还只是了解了只鳞片羽。</w:t>
      </w:r>
    </w:p>
    <w:p>
      <w:pPr>
        <w:spacing w:after="120"/>
      </w:pPr>
      <w:r>
        <w:t xml:space="preserve">　　所以在看到论坛各个帖子下那些奇奇怪怪，却又有几分道理的评论后，尚为栋知道自己找对了地方。</w:t>
      </w:r>
    </w:p>
    <w:p>
      <w:pPr>
        <w:spacing w:after="120"/>
      </w:pPr>
      <w:r>
        <w:t xml:space="preserve">　　自那以后，尚为栋每天都会逛论坛，或是自己回答问题，或是与他人争论、交流。</w:t>
      </w:r>
    </w:p>
    <w:p>
      <w:pPr>
        <w:spacing w:after="120"/>
      </w:pPr>
      <w:r>
        <w:t xml:space="preserve">　　哪怕是媳妇怀孕了，这个习惯也都没改。</w:t>
      </w:r>
    </w:p>
    <w:p>
      <w:pPr>
        <w:spacing w:after="120"/>
      </w:pPr>
      <w:r>
        <w:t xml:space="preserve">　　甚至在媳妇生产后，他还用论坛里的一个方法为自己孩子做了一个护佑之物。</w:t>
      </w:r>
    </w:p>
    <w:p>
      <w:pPr>
        <w:spacing w:after="120"/>
      </w:pPr>
      <w:r>
        <w:t xml:space="preserve">　　虽然尚为栋知道这是一个心理安慰，但他还是做了，心安也是安。</w:t>
      </w:r>
    </w:p>
    <w:p>
      <w:pPr>
        <w:spacing w:after="120"/>
      </w:pPr>
      <w:r>
        <w:t xml:space="preserve">　　之后，尚为栋就投入了奶爸生活中，可谁知这个奶爸当得太累了，他的孩子也不知道为什么，一天到晚醒了就闹腾。</w:t>
      </w:r>
    </w:p>
    <w:p>
      <w:pPr>
        <w:spacing w:after="120"/>
      </w:pPr>
      <w:r>
        <w:t xml:space="preserve">　　原本他以为是自己和家人没有照顾好，可当孩子满月后的一天夜里，他忽然看到了一个黑影在婴儿床上。</w:t>
      </w:r>
    </w:p>
    <w:p>
      <w:pPr>
        <w:spacing w:after="120"/>
      </w:pPr>
      <w:r>
        <w:t xml:space="preserve">　　等他开灯后黑影就消失了。</w:t>
      </w:r>
    </w:p>
    <w:p>
      <w:pPr>
        <w:spacing w:after="120"/>
      </w:pPr>
      <w:r>
        <w:t xml:space="preserve">　　当时他以为自己眼花了，可第二天，他孩子胳膊上就慢慢浮现出了一个青黑手印。</w:t>
      </w:r>
    </w:p>
    <w:p>
      <w:pPr>
        <w:spacing w:after="120"/>
      </w:pPr>
      <w:r>
        <w:t xml:space="preserve">　　当时他的家里人都被吓到了。</w:t>
      </w:r>
    </w:p>
    <w:p>
      <w:pPr>
        <w:spacing w:after="120"/>
      </w:pPr>
      <w:r>
        <w:t xml:space="preserve">　　那个时候，他才知道自己孩子一直睡不安稳不是他们没照顾好，而是有脏东西缠上了他的孩子！</w:t>
      </w:r>
    </w:p>
    <w:p>
      <w:pPr>
        <w:spacing w:after="120"/>
      </w:pPr>
      <w:r>
        <w:t xml:space="preserve">　　可知道了又能怎么样？</w:t>
      </w:r>
    </w:p>
    <w:p>
      <w:pPr>
        <w:spacing w:after="120"/>
      </w:pPr>
      <w:r>
        <w:t xml:space="preserve">　　他找先生、找医生，钱没少花，事却没办成，甚至还恶化了。</w:t>
      </w:r>
    </w:p>
    <w:p>
      <w:pPr>
        <w:spacing w:after="120"/>
      </w:pPr>
      <w:r>
        <w:t xml:space="preserve">　　之前只是在手臂上的青黑手印，之后每隔一天，就会移动一段距离！</w:t>
      </w:r>
    </w:p>
    <w:p>
      <w:pPr>
        <w:spacing w:after="120"/>
      </w:pPr>
      <w:r>
        <w:t xml:space="preserve">　　如今已经过去三天，那个青黑手印都到孩子肩膀位置了。</w:t>
      </w:r>
    </w:p>
    <w:p>
      <w:pPr>
        <w:spacing w:after="120"/>
      </w:pPr>
      <w:r>
        <w:t xml:space="preserve">　　尚为栋他不知道那个手印要到哪里去，也不想知道，他只想解决那个手印！</w:t>
      </w:r>
    </w:p>
    <w:p>
      <w:pPr>
        <w:spacing w:after="120"/>
      </w:pPr>
      <w:r>
        <w:t xml:space="preserve">　　走投无路之下，尚为栋想起了《夜话民俗论坛》。</w:t>
      </w:r>
    </w:p>
    <w:p>
      <w:pPr>
        <w:spacing w:after="120"/>
      </w:pPr>
      <w:r>
        <w:t xml:space="preserve">　　既然都涉及到了这么诡异的事情，那么论坛里会不会有真正的高人？</w:t>
      </w:r>
    </w:p>
    <w:p>
      <w:pPr>
        <w:spacing w:after="120"/>
      </w:pPr>
      <w:r>
        <w:t xml:space="preserve">　　带着最后的希望，尚为栋将自己的情况描述了一遍。</w:t>
      </w:r>
    </w:p>
    <w:p>
      <w:pPr>
        <w:spacing w:after="120"/>
      </w:pPr>
      <w:r>
        <w:t xml:space="preserve">　　甚至还将自己按照论坛大佬在某个帖子下回复的那个‘关于用新生儿胎衣制作护佑之物’的评论制作了护佑之物的事情，也说明了，并且还主动@了那位大佬。</w:t>
      </w:r>
    </w:p>
    <w:p>
      <w:pPr>
        <w:spacing w:after="120"/>
      </w:pPr>
      <w:r>
        <w:t xml:space="preserve">　　帖子发出后，尚为栋就进入了忐忑的等待期。</w:t>
      </w:r>
    </w:p>
    <w:p>
      <w:pPr>
        <w:spacing w:after="120"/>
      </w:pPr>
      <w:r>
        <w:t xml:space="preserve">　　虽然知道大佬们的活动时间大多在晚上，但他还是期待会有人在白天回复他。</w:t>
      </w:r>
    </w:p>
    <w:p>
      <w:pPr>
        <w:spacing w:after="120"/>
      </w:pPr>
      <w:r>
        <w:t xml:space="preserve">　　……</w:t>
      </w:r>
    </w:p>
    <w:p>
      <w:pPr>
        <w:spacing w:after="120"/>
      </w:pPr>
      <w:r>
        <w:t>第7章 藏衣法引出的祸端</w:t>
      </w:r>
    </w:p>
    <w:p>
      <w:pPr>
        <w:spacing w:after="120"/>
      </w:pPr>
      <w:r>
        <w:t xml:space="preserve">　　尚为栋今天一天都在电脑前守着，除了孩子哭闹的时候出去一下，哪怕是吃饭都在电脑前。</w:t>
      </w:r>
    </w:p>
    <w:p>
      <w:pPr>
        <w:spacing w:after="120"/>
      </w:pPr>
      <w:r>
        <w:t xml:space="preserve">　　家里媳妇时不时以泪洗面，父母愁眉苦脸打电话联系人，孩子因为手印哭闹，这些都让他不得不对论坛上心。</w:t>
      </w:r>
    </w:p>
    <w:p>
      <w:pPr>
        <w:spacing w:after="120"/>
      </w:pPr>
      <w:r>
        <w:t xml:space="preserve">　　可白天，人还是太少了。</w:t>
      </w:r>
    </w:p>
    <w:p>
      <w:pPr>
        <w:spacing w:after="120"/>
      </w:pPr>
      <w:r>
        <w:t xml:space="preserve">　　大多数都是看个热闹，回复一句‘经验+3’。</w:t>
      </w:r>
    </w:p>
    <w:p>
      <w:pPr>
        <w:spacing w:after="120"/>
      </w:pPr>
      <w:r>
        <w:t xml:space="preserve">　　虽然也有人表达一句自己的看法，可等尚为栋追问一句‘有没有办法’后，这些人就都不回复了。</w:t>
      </w:r>
    </w:p>
    <w:p>
      <w:pPr>
        <w:spacing w:after="120"/>
      </w:pPr>
      <w:r>
        <w:t xml:space="preserve">　　时间越是临近晚上，尚为栋就越是忐忑。</w:t>
      </w:r>
    </w:p>
    <w:p>
      <w:pPr>
        <w:spacing w:after="120"/>
      </w:pPr>
      <w:r>
        <w:t xml:space="preserve">　　他怕帖子沉了下去，也怕没有论坛大佬评论。</w:t>
      </w:r>
    </w:p>
    <w:p>
      <w:pPr>
        <w:spacing w:after="120"/>
      </w:pPr>
      <w:r>
        <w:t xml:space="preserve">　　好在在晚上八点半的时候，那位尚为栋@过的大佬终于回复了。</w:t>
      </w:r>
    </w:p>
    <w:p>
      <w:pPr>
        <w:spacing w:after="120"/>
      </w:pPr>
      <w:r>
        <w:t xml:space="preserve">　　#天残地缺：“你真的按照藏衣法去做了？”</w:t>
      </w:r>
    </w:p>
    <w:p>
      <w:pPr>
        <w:spacing w:after="120"/>
      </w:pPr>
      <w:r>
        <w:t xml:space="preserve">　　#尚未动工：“大佬，我确实按照你在那个帖子下的评论去藏衣了，大佬，能先不说这事吗，你有没有办法救我孩子？”</w:t>
      </w:r>
    </w:p>
    <w:p>
      <w:pPr>
        <w:spacing w:after="120"/>
      </w:pPr>
      <w:r>
        <w:t xml:space="preserve">　　#天残地缺：“什么不说这事！我看你也是论坛老人了，怎么乱来啊！我那个帖子下的评论只说了一部分针对那个帖子的内容，藏衣法不是说你藏了就结束了，藏在哪不犯忌讳才是重要的。”</w:t>
      </w:r>
    </w:p>
    <w:p>
      <w:pPr>
        <w:spacing w:after="120"/>
      </w:pPr>
      <w:r>
        <w:t xml:space="preserve">　　#尚未动工：“啊？大佬你的意思是我藏衣的时候犯了忌讳，这才导致了孩子出事？”</w:t>
      </w:r>
    </w:p>
    <w:p>
      <w:pPr>
        <w:spacing w:after="120"/>
      </w:pPr>
      <w:r>
        <w:t xml:space="preserve">　　#天残地缺：“我并不能保证你孩子是因为藏衣不当导致的，但你可以先看看自己藏得对不对。”</w:t>
      </w:r>
    </w:p>
    <w:p>
      <w:pPr>
        <w:spacing w:after="120"/>
      </w:pPr>
      <w:r>
        <w:t xml:space="preserve">　　#天残地缺：“藏衣法的忌讳不少，首先不能被猪、狗、虫、蚁、鸟这等东西破坏了藏衣的罐子，弄坏了胞衣。”</w:t>
      </w:r>
    </w:p>
    <w:p>
      <w:pPr>
        <w:spacing w:after="120"/>
      </w:pPr>
      <w:r>
        <w:t xml:space="preserve">　　#尚未动工：“我封的很紧，埋的也不浅，应该不会被这些东西给破坏了，这样，明天我去看看。”</w:t>
      </w:r>
    </w:p>
    <w:p>
      <w:pPr>
        <w:spacing w:after="120"/>
      </w:pPr>
      <w:r>
        <w:t xml:space="preserve">　　#天残地缺：“这只是其一，还有就是不能在污水、灶火、社庙、井旁边藏。”</w:t>
      </w:r>
    </w:p>
    <w:p>
      <w:pPr>
        <w:spacing w:after="120"/>
      </w:pPr>
      <w:r>
        <w:t xml:space="preserve">　　尚为栋看着大佬回复中的‘社庙’愣住了。</w:t>
      </w:r>
    </w:p>
    <w:p>
      <w:pPr>
        <w:spacing w:after="120"/>
      </w:pPr>
      <w:r>
        <w:t xml:space="preserve">　　当初大佬没有发布忌讳的事情，尚为栋根据自己以前学习的知识给胎衣找了一个好地方，那就是郊区的神庙！</w:t>
      </w:r>
    </w:p>
    <w:p>
      <w:pPr>
        <w:spacing w:after="120"/>
      </w:pPr>
      <w:r>
        <w:t xml:space="preserve">　　那神庙不大，也没有正式的庙祝，都是附近村子里的老人没事去扫扫尘，换换贡品，上上香。</w:t>
      </w:r>
    </w:p>
    <w:p>
      <w:pPr>
        <w:spacing w:after="120"/>
      </w:pPr>
      <w:r>
        <w:t xml:space="preserve">　　时不时的，有人路过时也会从庙里老人自己掏腰包摆放的线香里抽出几根来拜一拜，主打的就是一个随缘。</w:t>
      </w:r>
    </w:p>
    <w:p>
      <w:pPr>
        <w:spacing w:after="120"/>
      </w:pPr>
      <w:r>
        <w:t xml:space="preserve">　　尚为栋也是曾经路过的人之一，当时看着村里的老人们在神庙前的大树下唠嗑，他就觉得那里的氛围是真的好。</w:t>
      </w:r>
    </w:p>
    <w:p>
      <w:pPr>
        <w:spacing w:after="120"/>
      </w:pPr>
      <w:r>
        <w:t xml:space="preserve">　　有庙宇的香火气息，却没有大寺庙的功利。</w:t>
      </w:r>
    </w:p>
    <w:p>
      <w:pPr>
        <w:spacing w:after="120"/>
      </w:pPr>
      <w:r>
        <w:t xml:space="preserve">　　所以这次藏衣他就想到了那里。</w:t>
      </w:r>
    </w:p>
    <w:p>
      <w:pPr>
        <w:spacing w:after="120"/>
      </w:pPr>
      <w:r>
        <w:t xml:space="preserve">　　有了神的保佑，他觉得自己的孩子自然会更好！</w:t>
      </w:r>
    </w:p>
    <w:p>
      <w:pPr>
        <w:spacing w:after="120"/>
      </w:pPr>
      <w:r>
        <w:t xml:space="preserve">　　尚为栋将自己藏衣的地方告诉了论坛的大佬。</w:t>
      </w:r>
    </w:p>
    <w:p>
      <w:pPr>
        <w:spacing w:after="120"/>
      </w:pPr>
      <w:r>
        <w:t xml:space="preserve">　　#天残地缺：“哎，你这……我也不知道该说什么，藏衣法基本都是将胞衣罐藏在自己家附近，你说你住在小区没地方藏，藏在老家也可以，你怎么还将胞衣藏外面去了，你都不怕哪个熊孩子给你挖出来了！”</w:t>
      </w:r>
    </w:p>
    <w:p>
      <w:pPr>
        <w:spacing w:after="120"/>
      </w:pPr>
      <w:r>
        <w:t xml:space="preserve">　　#尚未动工：“大佬，那现在怎么办，我将罐子拿回来是不是就好了？”</w:t>
      </w:r>
    </w:p>
    <w:p>
      <w:pPr>
        <w:spacing w:after="120"/>
      </w:pPr>
      <w:r>
        <w:t xml:space="preserve">　　#天残地缺：“你等等，我去找下资料。”</w:t>
      </w:r>
    </w:p>
    <w:p>
      <w:pPr>
        <w:spacing w:after="120"/>
      </w:pPr>
      <w:r>
        <w:t xml:space="preserve">　　尚为栋看着大佬的回复，心里悔恨已经来不及了，此时他只希望「天残地缺」能找到方法。</w:t>
      </w:r>
    </w:p>
    <w:p>
      <w:pPr>
        <w:spacing w:after="120"/>
      </w:pPr>
      <w:r>
        <w:t xml:space="preserve">　　早知道藏衣法还有这么多忌讳，他搞这些干什么啊！</w:t>
      </w:r>
    </w:p>
    <w:p>
      <w:pPr>
        <w:spacing w:after="120"/>
      </w:pPr>
      <w:r>
        <w:t xml:space="preserve">　　在之后的等待中，也有其他人的评论出现。</w:t>
      </w:r>
    </w:p>
    <w:p>
      <w:pPr>
        <w:spacing w:after="120"/>
      </w:pPr>
      <w:r>
        <w:t xml:space="preserve">　　#迷城墨色：“藏衣法？我以前在村里也听过这个，不过虽然没有看到谁用这个法子给孩子改命了，但也没有出现过问题啊，怎么楼主这么悲催？”</w:t>
      </w:r>
    </w:p>
    <w:p>
      <w:pPr>
        <w:spacing w:after="120"/>
      </w:pPr>
      <w:r>
        <w:t xml:space="preserve">　　#小可的鱼：“你们没发现吗？最近几年我们论坛中的帖子的质量越来越高了，我都分不清真假了。”</w:t>
      </w:r>
    </w:p>
    <w:p>
      <w:pPr>
        <w:spacing w:after="120"/>
      </w:pPr>
      <w:r>
        <w:t xml:space="preserve">　　#窗台的阳光：“这说明我们论坛在进步，高质量的版主越来越多了。”</w:t>
      </w:r>
    </w:p>
    <w:p>
      <w:pPr>
        <w:spacing w:after="120"/>
      </w:pPr>
      <w:r>
        <w:t xml:space="preserve">　　#蜜汁鸡：“这件事告诉我们，没事别瞎学东西，不是什么东西都能往自己身上套的，就算要套也得先搞清楚了。”</w:t>
      </w:r>
    </w:p>
    <w:p>
      <w:pPr>
        <w:spacing w:after="120"/>
      </w:pPr>
      <w:r>
        <w:t xml:space="preserve">　　尚为栋看着他们的评论，去拍了一张孩子手臂上手印的图片发了上去。</w:t>
      </w:r>
    </w:p>
    <w:p>
      <w:pPr>
        <w:spacing w:after="120"/>
      </w:pPr>
      <w:r>
        <w:t xml:space="preserve">　　#尚未动工：“@小可的鱼@窗台的阳光，不是编，是真的！”</w:t>
      </w:r>
    </w:p>
    <w:p>
      <w:pPr>
        <w:spacing w:after="120"/>
      </w:pPr>
      <w:r>
        <w:t xml:space="preserve">　　#小可的鱼：“别吓我！”</w:t>
      </w:r>
    </w:p>
    <w:p>
      <w:pPr>
        <w:spacing w:after="120"/>
      </w:pPr>
      <w:r>
        <w:t xml:space="preserve">　　#窗台的阳光：“倒是挺像真的，不过现在人脸都能用AI换了，你这图放在十几年前我估计都能上报纸，但现在……我只能说好活！”</w:t>
      </w:r>
    </w:p>
    <w:p>
      <w:pPr>
        <w:spacing w:after="120"/>
      </w:pPr>
      <w:r>
        <w:t xml:space="preserve">　　尚为栋不想回复了，人的悲欢并不相通，他现在只想等「天残地缺」回复，然后看看能不能让孩子恢复正常。</w:t>
      </w:r>
    </w:p>
    <w:p>
      <w:pPr>
        <w:spacing w:after="120"/>
      </w:pPr>
      <w:r>
        <w:t xml:space="preserve">　　如果不行，那他还得想其他办法，比如他父亲正在联系的那个别人介绍的看事先生。</w:t>
      </w:r>
    </w:p>
    <w:p>
      <w:pPr>
        <w:spacing w:after="120"/>
      </w:pPr>
      <w:r>
        <w:t xml:space="preserve">　　尚为栋等了半个小时，「天残地缺」终于回复了。</w:t>
      </w:r>
    </w:p>
    <w:p>
      <w:pPr>
        <w:spacing w:after="120"/>
      </w:pPr>
      <w:r>
        <w:t xml:space="preserve">　　#天残地缺：“找到了，但这个完整做下来得三天时间，你自己斟酌，具体步骤是……”</w:t>
      </w:r>
    </w:p>
    <w:p>
      <w:pPr>
        <w:spacing w:after="120"/>
      </w:pPr>
      <w:r>
        <w:t xml:space="preserve">　　#尚未动工：“谢谢大佬，我明天……不，我现在就去找材料，明天就埋！”</w:t>
      </w:r>
    </w:p>
    <w:p>
      <w:pPr>
        <w:spacing w:after="120"/>
      </w:pPr>
      <w:r>
        <w:t xml:space="preserve">　　#天残地缺：“没事，只需要将后续结果告诉我就行，我也想知道这个法子有没有用。”</w:t>
      </w:r>
    </w:p>
    <w:p>
      <w:pPr>
        <w:spacing w:after="120"/>
      </w:pPr>
      <w:r>
        <w:t xml:space="preserve">　　#尚未动工：“好！”</w:t>
      </w:r>
    </w:p>
    <w:p>
      <w:pPr>
        <w:spacing w:after="120"/>
      </w:pPr>
      <w:r>
        <w:t xml:space="preserve">　　尚为栋说完，就用笔记录天残地缺所说的一应东西，然后拿起手机就往外走。</w:t>
      </w:r>
    </w:p>
    <w:p>
      <w:pPr>
        <w:spacing w:after="120"/>
      </w:pPr>
      <w:r>
        <w:t xml:space="preserve">　　“现在是晚上十点，应该还能买到，至于那些土……”</w:t>
      </w:r>
    </w:p>
    <w:p>
      <w:pPr>
        <w:spacing w:after="120"/>
      </w:pPr>
      <w:r>
        <w:t xml:space="preserve">　　尚为栋想着就到了客厅。</w:t>
      </w:r>
    </w:p>
    <w:p>
      <w:pPr>
        <w:spacing w:after="120"/>
      </w:pPr>
      <w:r>
        <w:t xml:space="preserve">　　“栋子，我刚才已经联系好了，那位看事先生三天后就能从外地赶来。”</w:t>
      </w:r>
    </w:p>
    <w:p>
      <w:pPr>
        <w:spacing w:after="120"/>
      </w:pPr>
      <w:r>
        <w:t xml:space="preserve">　　尚为栋的父亲走了过来，脸上带着一丝轻松的说道。</w:t>
      </w:r>
    </w:p>
    <w:p>
      <w:pPr>
        <w:spacing w:after="120"/>
      </w:pPr>
      <w:r>
        <w:t xml:space="preserve">　　“嗯……好。”</w:t>
      </w:r>
    </w:p>
    <w:p>
      <w:pPr>
        <w:spacing w:after="120"/>
      </w:pPr>
      <w:r>
        <w:t xml:space="preserve">　　尚为栋没有拒绝父亲找的人，毕竟多一个保险是一个。</w:t>
      </w:r>
    </w:p>
    <w:p>
      <w:pPr>
        <w:spacing w:after="120"/>
      </w:pPr>
      <w:r>
        <w:t xml:space="preserve">　　随后他又将自己的事情告诉了父亲。</w:t>
      </w:r>
    </w:p>
    <w:p>
      <w:pPr>
        <w:spacing w:after="120"/>
      </w:pPr>
      <w:r>
        <w:t xml:space="preserve">　　“监狱那边我打电话给你大伯，他距离监狱近，葱地我们家就有，我一会回去一趟，再把大豆小豆那也准备了。”</w:t>
      </w:r>
    </w:p>
    <w:p>
      <w:pPr>
        <w:spacing w:after="120"/>
      </w:pPr>
      <w:r>
        <w:t xml:space="preserve">　　“其他的你能处理完吗？不行我让你大伯明天早上过来的时候带上。”</w:t>
      </w:r>
    </w:p>
    <w:p>
      <w:pPr>
        <w:spacing w:after="120"/>
      </w:pPr>
      <w:r>
        <w:t xml:space="preserve">　　听着父亲的安排，尚为栋点头。</w:t>
      </w:r>
    </w:p>
    <w:p>
      <w:pPr>
        <w:spacing w:after="120"/>
      </w:pPr>
      <w:r>
        <w:t xml:space="preserve">　　“你让大伯也带一份来吧，我怕时间晚了买不到。”</w:t>
      </w:r>
    </w:p>
    <w:p>
      <w:pPr>
        <w:spacing w:after="120"/>
      </w:pPr>
      <w:r>
        <w:t xml:space="preserve">　　“行，那就出发。”</w:t>
      </w:r>
    </w:p>
    <w:p>
      <w:pPr>
        <w:spacing w:after="120"/>
      </w:pPr>
      <w:r>
        <w:t xml:space="preserve">　　尚为栋的父亲一点也没有怀疑尚为栋说的事情真假。</w:t>
      </w:r>
    </w:p>
    <w:p>
      <w:pPr>
        <w:spacing w:after="120"/>
      </w:pPr>
      <w:r>
        <w:t xml:space="preserve">　　有办法总比没办法的好，况且人要是忙起来，也就不会那么焦虑了。</w:t>
      </w:r>
    </w:p>
    <w:p>
      <w:pPr>
        <w:spacing w:after="120"/>
      </w:pPr>
      <w:r>
        <w:t xml:space="preserve">　　嘱咐一番过后，父子俩就离开了家。</w:t>
      </w:r>
    </w:p>
    <w:p>
      <w:pPr>
        <w:spacing w:after="120"/>
      </w:pPr>
      <w:r>
        <w:t xml:space="preserve">　　此时，主卧房间中，尚为栋的妻子趴在婴儿床旁边睡着了。</w:t>
      </w:r>
    </w:p>
    <w:p>
      <w:pPr>
        <w:spacing w:after="120"/>
      </w:pPr>
      <w:r>
        <w:t xml:space="preserve">　　屡屡黑色气息从婴儿身上的那个手印上散发而出，随后，手印向前移动了一段距离。</w:t>
      </w:r>
    </w:p>
    <w:p>
      <w:pPr>
        <w:spacing w:after="120"/>
      </w:pPr>
      <w:r>
        <w:t xml:space="preserve">　　孩子哭泣声响起，尚为栋妻子被吵醒，等看到那个手印又变了位置后，她就哭着将孩子抱起。</w:t>
      </w:r>
    </w:p>
    <w:p>
      <w:pPr>
        <w:spacing w:after="120"/>
      </w:pPr>
      <w:r>
        <w:t xml:space="preserve">　　“宝宝不怕，没事的，妈妈在……呜呜……”</w:t>
      </w:r>
    </w:p>
    <w:p>
      <w:pPr>
        <w:spacing w:after="120"/>
      </w:pPr>
      <w:r>
        <w:t xml:space="preserve">　　……</w:t>
      </w:r>
    </w:p>
    <w:p>
      <w:pPr>
        <w:spacing w:after="120"/>
      </w:pPr>
      <w:r>
        <w:t>第8章 护身胞衣囊</w:t>
      </w:r>
    </w:p>
    <w:p>
      <w:pPr>
        <w:spacing w:after="120"/>
      </w:pPr>
      <w:r>
        <w:t xml:space="preserve">　　陈鑫在选中尚为栋的那个帖子后，并没有一直盯着论坛。</w:t>
      </w:r>
    </w:p>
    <w:p>
      <w:pPr>
        <w:spacing w:after="120"/>
      </w:pPr>
      <w:r>
        <w:t xml:space="preserve">　　论坛都是夜猫子这事，他是知道的。</w:t>
      </w:r>
    </w:p>
    <w:p>
      <w:pPr>
        <w:spacing w:after="120"/>
      </w:pPr>
      <w:r>
        <w:t xml:space="preserve">　　中午的时候他被对面李叔叫去吃了午饭，这是陈鑫父母去世后常有的操作。</w:t>
      </w:r>
    </w:p>
    <w:p>
      <w:pPr>
        <w:spacing w:after="120"/>
      </w:pPr>
      <w:r>
        <w:t xml:space="preserve">　　饭桌上，李若男吃饭的时候就那么直勾勾的盯着陈鑫。</w:t>
      </w:r>
    </w:p>
    <w:p>
      <w:pPr>
        <w:spacing w:after="120"/>
      </w:pPr>
      <w:r>
        <w:t xml:space="preserve">　　好在陈鑫现在不是真正的高中生，心态那是嘎嘎强。</w:t>
      </w:r>
    </w:p>
    <w:p>
      <w:pPr>
        <w:spacing w:after="120"/>
      </w:pPr>
      <w:r>
        <w:t xml:space="preserve">　　饭后，他又和李叔、张姨聊了一会天。</w:t>
      </w:r>
    </w:p>
    <w:p>
      <w:pPr>
        <w:spacing w:after="120"/>
      </w:pPr>
      <w:r>
        <w:t xml:space="preserve">　　李叔名叫李祥义，退伍军人，后在环保部门一直任职到现在，身份不算高，但这么长时间也坐到了主任科员这个级别。</w:t>
      </w:r>
    </w:p>
    <w:p>
      <w:pPr>
        <w:spacing w:after="120"/>
      </w:pPr>
      <w:r>
        <w:t xml:space="preserve">　　平时没事就是坐在办公室喝喝茶、看看报纸，时不时的也会跟着队伍出去，检查一些被举报的小作坊、饭店环境卫生问题。</w:t>
      </w:r>
    </w:p>
    <w:p>
      <w:pPr>
        <w:spacing w:after="120"/>
      </w:pPr>
      <w:r>
        <w:t xml:space="preserve">　　因为有这层身份在，李若男一家在白金小区里多少是有点光环的。</w:t>
      </w:r>
    </w:p>
    <w:p>
      <w:pPr>
        <w:spacing w:after="120"/>
      </w:pPr>
      <w:r>
        <w:t xml:space="preserve">　　张姨是李若男母亲，全名张丽文，在白金小区门口有一家自己的蛋糕店，店铺是当初买房那会一起买的。</w:t>
      </w:r>
    </w:p>
    <w:p>
      <w:pPr>
        <w:spacing w:after="120"/>
      </w:pPr>
      <w:r>
        <w:t xml:space="preserve">　　每每说起这个，张姨就很庆幸自己的远见。</w:t>
      </w:r>
    </w:p>
    <w:p>
      <w:pPr>
        <w:spacing w:after="120"/>
      </w:pPr>
      <w:r>
        <w:t xml:space="preserve">　　因为当初买商铺的时候刚好是房价涨价前夕，三十万就盘下了一个六十多平的店铺。</w:t>
      </w:r>
    </w:p>
    <w:p>
      <w:pPr>
        <w:spacing w:after="120"/>
      </w:pPr>
      <w:r>
        <w:t xml:space="preserve">　　陈鑫父母买房买的只比李若男家晚一年，但同等面积的房就贵了3000块！</w:t>
      </w:r>
    </w:p>
    <w:p>
      <w:pPr>
        <w:spacing w:after="120"/>
      </w:pPr>
      <w:r>
        <w:t xml:space="preserve">　　一百三十平的面积，直接就比前一年多付了一间商铺的钱！</w:t>
      </w:r>
    </w:p>
    <w:p>
      <w:pPr>
        <w:spacing w:after="120"/>
      </w:pPr>
      <w:r>
        <w:t xml:space="preserve">　　不得不说，运道这个东西，还是得信的。</w:t>
      </w:r>
    </w:p>
    <w:p>
      <w:pPr>
        <w:spacing w:after="120"/>
      </w:pPr>
      <w:r>
        <w:t xml:space="preserve">　　原本李若男家的这个店铺是租出去的，可后来连着三家租她家店铺的店都倒闭了后，其他知道的人都说她家店铺风水不好，也就没人租了。</w:t>
      </w:r>
    </w:p>
    <w:p>
      <w:pPr>
        <w:spacing w:after="120"/>
      </w:pPr>
      <w:r>
        <w:t xml:space="preserve">　　闲置了两个月后，张姨不信邪，捡起了自己曾经学过的蛋糕制作手艺，直接自己开了个蛋糕店。</w:t>
      </w:r>
    </w:p>
    <w:p>
      <w:pPr>
        <w:spacing w:after="120"/>
      </w:pPr>
      <w:r>
        <w:t xml:space="preserve">　　生意不说爆火，但一年赚个10来万还是可以的，当然，这是张姨不用付房租。</w:t>
      </w:r>
    </w:p>
    <w:p>
      <w:pPr>
        <w:spacing w:after="120"/>
      </w:pPr>
      <w:r>
        <w:t xml:space="preserve">　　如果加上房租，一年也就六七万的赚头。</w:t>
      </w:r>
    </w:p>
    <w:p>
      <w:pPr>
        <w:spacing w:after="120"/>
      </w:pPr>
      <w:r>
        <w:t xml:space="preserve">　　但这也很不错了。</w:t>
      </w:r>
    </w:p>
    <w:p>
      <w:pPr>
        <w:spacing w:after="120"/>
      </w:pPr>
      <w:r>
        <w:t xml:space="preserve">　　之后，张姨的店就没再往外出租过，一直搞自己的蛋糕店，这几年短视频平台出现后，很多蛋糕制作方法也能学到了，生意又好了不少。</w:t>
      </w:r>
    </w:p>
    <w:p>
      <w:pPr>
        <w:spacing w:after="120"/>
      </w:pPr>
      <w:r>
        <w:t xml:space="preserve">　　然后，小区的人就换了口风，说李若男家的运道很好，店铺的坏风水都被他们家给镇住了。</w:t>
      </w:r>
    </w:p>
    <w:p>
      <w:pPr>
        <w:spacing w:after="120"/>
      </w:pPr>
      <w:r>
        <w:t xml:space="preserve">　　反正就是不承认做生意也是有门槛的。</w:t>
      </w:r>
    </w:p>
    <w:p>
      <w:pPr>
        <w:spacing w:after="120"/>
      </w:pPr>
      <w:r>
        <w:t xml:space="preserve">　　“所以啊，人这一生，选择也是很重要的，在合适的时候做合适的选择，有时候比努力还要重要。”</w:t>
      </w:r>
    </w:p>
    <w:p>
      <w:pPr>
        <w:spacing w:after="120"/>
      </w:pPr>
      <w:r>
        <w:t xml:space="preserve">　　“张姨说的是。”</w:t>
      </w:r>
    </w:p>
    <w:p>
      <w:pPr>
        <w:spacing w:after="120"/>
      </w:pPr>
      <w:r>
        <w:t xml:space="preserve">　　陈鑫煞有其事的点头。</w:t>
      </w:r>
    </w:p>
    <w:p>
      <w:pPr>
        <w:spacing w:after="120"/>
      </w:pPr>
      <w:r>
        <w:t xml:space="preserve">　　李若男插不上话，恨的牙痒痒。</w:t>
      </w:r>
    </w:p>
    <w:p>
      <w:pPr>
        <w:spacing w:after="120"/>
      </w:pPr>
      <w:r>
        <w:t xml:space="preserve">　　陈鑫自然知道她在打什么主意，所以趁着一次李若男回房的时候他就溜了。</w:t>
      </w:r>
    </w:p>
    <w:p>
      <w:pPr>
        <w:spacing w:after="120"/>
      </w:pPr>
      <w:r>
        <w:t xml:space="preserve">　　刚回去没多久，他家的防盗门就开始被砸的哐哐响！</w:t>
      </w:r>
    </w:p>
    <w:p>
      <w:pPr>
        <w:spacing w:after="120"/>
      </w:pPr>
      <w:r>
        <w:t xml:space="preserve">　　要不是对面张姨将李若男叫回去，谁知道会砸多久。</w:t>
      </w:r>
    </w:p>
    <w:p>
      <w:pPr>
        <w:spacing w:after="120"/>
      </w:pPr>
      <w:r>
        <w:t xml:space="preserve">　　陈鑫又不傻，怎么会给那个女汉子开门？</w:t>
      </w:r>
    </w:p>
    <w:p>
      <w:pPr>
        <w:spacing w:after="120"/>
      </w:pPr>
      <w:r>
        <w:t xml:space="preserve">　　之后陈鑫在家里练了练强身操，看了看乱七八糟的新闻。</w:t>
      </w:r>
    </w:p>
    <w:p>
      <w:pPr>
        <w:spacing w:after="120"/>
      </w:pPr>
      <w:r>
        <w:t xml:space="preserve">　　等到了晚上，他就看到了尚为栋帖子下的那些评论。</w:t>
      </w:r>
    </w:p>
    <w:p>
      <w:pPr>
        <w:spacing w:after="120"/>
      </w:pPr>
      <w:r>
        <w:t xml:space="preserve">　　看完天残地缺的回复后，陈鑫立马就打开了第二页。</w:t>
      </w:r>
    </w:p>
    <w:p>
      <w:pPr>
        <w:spacing w:after="120"/>
      </w:pPr>
      <w:r>
        <w:t xml:space="preserve">　　在草稿纸上打了十分钟草稿后，他就开始书写。</w:t>
      </w:r>
    </w:p>
    <w:p>
      <w:pPr>
        <w:spacing w:after="120"/>
      </w:pPr>
      <w:r>
        <w:t xml:space="preserve">　　三分钟后，陈鑫看着消失后又重新出现的文字，脸上露出了笑容。</w:t>
      </w:r>
    </w:p>
    <w:p>
      <w:pPr>
        <w:spacing w:after="120"/>
      </w:pPr>
      <w:r>
        <w:t xml:space="preserve">　　……</w:t>
      </w:r>
    </w:p>
    <w:p>
      <w:pPr>
        <w:spacing w:after="120"/>
      </w:pPr>
      <w:r>
        <w:t xml:space="preserve">　　「护身·胞衣囊」</w:t>
      </w:r>
    </w:p>
    <w:p>
      <w:pPr>
        <w:spacing w:after="120"/>
      </w:pPr>
      <w:r>
        <w:t xml:space="preserve">　　用途：镇婴鬼</w:t>
      </w:r>
    </w:p>
    <w:p>
      <w:pPr>
        <w:spacing w:after="120"/>
      </w:pPr>
      <w:r>
        <w:t xml:space="preserve">　　当前镇力：阴差级</w:t>
      </w:r>
    </w:p>
    <w:p>
      <w:pPr>
        <w:spacing w:after="120"/>
      </w:pPr>
      <w:r>
        <w:t xml:space="preserve">　　当前已存在的数量：0</w:t>
      </w:r>
    </w:p>
    <w:p>
      <w:pPr>
        <w:spacing w:after="120"/>
      </w:pPr>
      <w:r>
        <w:t xml:space="preserve">　　镇物说明：</w:t>
      </w:r>
    </w:p>
    <w:p>
      <w:pPr>
        <w:spacing w:after="120"/>
      </w:pPr>
      <w:r>
        <w:t xml:space="preserve">　　胞衣，又称‘衣胞’、‘胎衣’、‘胎盘’、‘紫河车’。</w:t>
      </w:r>
    </w:p>
    <w:p>
      <w:pPr>
        <w:spacing w:after="120"/>
      </w:pPr>
      <w:r>
        <w:t xml:space="preserve">　　婴儿诞生之衣，佑护之物。</w:t>
      </w:r>
    </w:p>
    <w:p>
      <w:pPr>
        <w:spacing w:after="120"/>
      </w:pPr>
      <w:r>
        <w:t xml:space="preserve">　　古有藏衣之法，若藏衣得当，可令儿长寿有智。</w:t>
      </w:r>
    </w:p>
    <w:p>
      <w:pPr>
        <w:spacing w:after="120"/>
      </w:pPr>
      <w:r>
        <w:t xml:space="preserve">　　若藏衣不当，则灾祸凶殃齐至。</w:t>
      </w:r>
    </w:p>
    <w:p>
      <w:pPr>
        <w:spacing w:after="120"/>
      </w:pPr>
      <w:r>
        <w:t xml:space="preserve">　　故需谨记诸多忌讳：</w:t>
      </w:r>
    </w:p>
    <w:p>
      <w:pPr>
        <w:spacing w:after="120"/>
      </w:pPr>
      <w:r>
        <w:t xml:space="preserve">　　“为猪狗所食者，令儿癫狂；虫蚁食者，令儿病恶疮；飞鸟食者，令儿兵死；近社庙者，令儿见鬼邪；近水污者，令儿溺死；近灶旁者，令儿惊惕；近井者，令儿聋盲；弃道路街巷者，令儿绝嗣。”</w:t>
      </w:r>
    </w:p>
    <w:p>
      <w:pPr>
        <w:spacing w:after="120"/>
      </w:pPr>
      <w:r>
        <w:t xml:space="preserve">　　其弊大于利，用者需谨慎。</w:t>
      </w:r>
    </w:p>
    <w:p>
      <w:pPr>
        <w:spacing w:after="120"/>
      </w:pPr>
      <w:r>
        <w:t xml:space="preserve">　　若不幸犯忌，可以下法制作镇物禳灾除祸！</w:t>
      </w:r>
    </w:p>
    <w:p>
      <w:pPr>
        <w:spacing w:after="120"/>
      </w:pPr>
      <w:r>
        <w:t xml:space="preserve">　　上用五色帛各一尺五寸，重重系罐口。</w:t>
      </w:r>
    </w:p>
    <w:p>
      <w:pPr>
        <w:spacing w:after="120"/>
      </w:pPr>
      <w:r>
        <w:t xml:space="preserve">　　再寻一尺二寸铁叶，用净墨涂遍，以朱砂写文曰：</w:t>
      </w:r>
    </w:p>
    <w:p>
      <w:pPr>
        <w:spacing w:after="120"/>
      </w:pPr>
      <w:r>
        <w:t xml:space="preserve">　　“大豆某胡去无辜，小豆历历去子癖。。。”</w:t>
      </w:r>
    </w:p>
    <w:p>
      <w:pPr>
        <w:spacing w:after="120"/>
      </w:pPr>
      <w:r>
        <w:t xml:space="preserve">　　放满三日，三日之后，复取，抖土。</w:t>
      </w:r>
    </w:p>
    <w:p>
      <w:pPr>
        <w:spacing w:after="120"/>
      </w:pPr>
      <w:r>
        <w:t xml:space="preserve">　　配之，灾殃皆除。</w:t>
      </w:r>
    </w:p>
    <w:p>
      <w:pPr>
        <w:spacing w:after="120"/>
      </w:pPr>
      <w:r>
        <w:t xml:space="preserve">　　若不得除，可辅以其他镇物，增强镇力！</w:t>
      </w:r>
    </w:p>
    <w:p>
      <w:pPr>
        <w:spacing w:after="120"/>
      </w:pPr>
      <w:r>
        <w:t xml:space="preserve">　　……</w:t>
      </w:r>
    </w:p>
    <w:p>
      <w:pPr>
        <w:spacing w:after="120"/>
      </w:pPr>
      <w:r>
        <w:t xml:space="preserve">　　看到新的镇物出现，陈鑫还是很开心的。</w:t>
      </w:r>
    </w:p>
    <w:p>
      <w:pPr>
        <w:spacing w:after="120"/>
      </w:pPr>
      <w:r>
        <w:t xml:space="preserve">　　可看着看着，他就感觉到有点不太对。</w:t>
      </w:r>
    </w:p>
    <w:p>
      <w:pPr>
        <w:spacing w:after="120"/>
      </w:pPr>
      <w:r>
        <w:t xml:space="preserve">　　等再次浏览了这个镇物后，陈鑫沉默了。</w:t>
      </w:r>
    </w:p>
    <w:p>
      <w:pPr>
        <w:spacing w:after="120"/>
      </w:pPr>
      <w:r>
        <w:t xml:space="preserve">　　他之前只是想着要筛选时间最新的求助帖，可却没意识到「尚未动工」这个帖子中的一个关键点。</w:t>
      </w:r>
    </w:p>
    <w:p>
      <w:pPr>
        <w:spacing w:after="120"/>
      </w:pPr>
      <w:r>
        <w:t xml:space="preserve">　　胞衣这个东西，没生孩子的人，谁有？</w:t>
      </w:r>
    </w:p>
    <w:p>
      <w:pPr>
        <w:spacing w:after="120"/>
      </w:pPr>
      <w:r>
        <w:t xml:space="preserve">　　刚好生孩子的，又有多少人看《夜话民俗论坛》？</w:t>
      </w:r>
    </w:p>
    <w:p>
      <w:pPr>
        <w:spacing w:after="120"/>
      </w:pPr>
      <w:r>
        <w:t xml:space="preserve">　　到最后，可能这个镇物也就只有「尚未动工」会制作成功。</w:t>
      </w:r>
    </w:p>
    <w:p>
      <w:pPr>
        <w:spacing w:after="120"/>
      </w:pPr>
      <w:r>
        <w:t xml:space="preserve">　　这对陈鑫来说就有点太不友好了！</w:t>
      </w:r>
    </w:p>
    <w:p>
      <w:pPr>
        <w:spacing w:after="120"/>
      </w:pPr>
      <w:r>
        <w:t xml:space="preserve">　　可现在镇物都记录成功了，又不能用橡皮擦掉。</w:t>
      </w:r>
    </w:p>
    <w:p>
      <w:pPr>
        <w:spacing w:after="120"/>
      </w:pPr>
      <w:r>
        <w:t xml:space="preserve">　　“就这样吧。”</w:t>
      </w:r>
    </w:p>
    <w:p>
      <w:pPr>
        <w:spacing w:after="120"/>
      </w:pPr>
      <w:r>
        <w:t xml:space="preserve">　　陈鑫看着「尚未动工」所发的那个照片上小孩稚嫩的胳膊，没再说什么。</w:t>
      </w:r>
    </w:p>
    <w:p>
      <w:pPr>
        <w:spacing w:after="120"/>
      </w:pPr>
      <w:r>
        <w:t xml:space="preserve">　　……</w:t>
      </w:r>
    </w:p>
    <w:p>
      <w:pPr>
        <w:spacing w:after="120"/>
      </w:pPr>
      <w:r>
        <w:t xml:space="preserve">　　尚为栋埋下罐子的第三天下午，他的家里来了一个人。</w:t>
      </w:r>
    </w:p>
    <w:p>
      <w:pPr>
        <w:spacing w:after="120"/>
      </w:pPr>
      <w:r>
        <w:t xml:space="preserve">　　这个人是他父亲托关系找来的大师。</w:t>
      </w:r>
    </w:p>
    <w:p>
      <w:pPr>
        <w:spacing w:after="120"/>
      </w:pPr>
      <w:r>
        <w:t xml:space="preserve">　　其名曰范小四，人称四叔，在灵园市附近几个城市的民间看事先生中算是比较有名气的一个。</w:t>
      </w:r>
    </w:p>
    <w:p>
      <w:pPr>
        <w:spacing w:after="120"/>
      </w:pPr>
      <w:r>
        <w:t xml:space="preserve">　　当范小四看到尚为栋孩子身体上的那个转移到心口上方三寸的手印时，只说了一句话就让尚为栋父亲喜出望外。</w:t>
      </w:r>
    </w:p>
    <w:p>
      <w:pPr>
        <w:spacing w:after="120"/>
      </w:pPr>
      <w:r>
        <w:t xml:space="preserve">　　“只是游魂缠身，不是厉鬼，不难处理。”</w:t>
      </w:r>
    </w:p>
    <w:p>
      <w:pPr>
        <w:spacing w:after="120"/>
      </w:pPr>
      <w:r>
        <w:t xml:space="preserve">　　……</w:t>
      </w:r>
    </w:p>
    <w:p>
      <w:pPr>
        <w:spacing w:after="120"/>
      </w:pPr>
      <w:r>
        <w:t>第9章 范小四的手段</w:t>
      </w:r>
    </w:p>
    <w:p>
      <w:pPr>
        <w:spacing w:after="120"/>
      </w:pPr>
      <w:r>
        <w:t xml:space="preserve">　　尚为栋打量着面前的范小四。</w:t>
      </w:r>
    </w:p>
    <w:p>
      <w:pPr>
        <w:spacing w:after="120"/>
      </w:pPr>
      <w:r>
        <w:t xml:space="preserve">　　头发花白，但面容看着只有四十岁左右的样子。</w:t>
      </w:r>
    </w:p>
    <w:p>
      <w:pPr>
        <w:spacing w:after="120"/>
      </w:pPr>
      <w:r>
        <w:t xml:space="preserve">　　右侧眉毛尾部被三道愈合后的疤痕分割，不仔细看还以为是小年轻专门做的个性眉毛。</w:t>
      </w:r>
    </w:p>
    <w:p>
      <w:pPr>
        <w:spacing w:after="120"/>
      </w:pPr>
      <w:r>
        <w:t xml:space="preserve">　　三道疤痕细长，看着像是被什么尖细的东西给划破的。</w:t>
      </w:r>
    </w:p>
    <w:p>
      <w:pPr>
        <w:spacing w:after="120"/>
      </w:pPr>
      <w:r>
        <w:t xml:space="preserve">　　其上身着白边黑面长布褂，下身是配套的黑色裤子，脚下踏着的是一双不怎么新却很干净的千层底黑面白底布鞋，脚上是一双白色袜子。</w:t>
      </w:r>
    </w:p>
    <w:p>
      <w:pPr>
        <w:spacing w:after="120"/>
      </w:pPr>
      <w:r>
        <w:t xml:space="preserve">　　整个人看着既传统，又有一股复古的新潮感。</w:t>
      </w:r>
    </w:p>
    <w:p>
      <w:pPr>
        <w:spacing w:after="120"/>
      </w:pPr>
      <w:r>
        <w:t xml:space="preserve">　　也不知道这一身是看事先生的标配还是怎么的，但至少给尚为栋一种挺靠谱的感觉。</w:t>
      </w:r>
    </w:p>
    <w:p>
      <w:pPr>
        <w:spacing w:after="120"/>
      </w:pPr>
      <w:r>
        <w:t xml:space="preserve">　　范小四走动间，尚为栋又看到了其袖口上绣着的一个奇怪的八卦图。</w:t>
      </w:r>
    </w:p>
    <w:p>
      <w:pPr>
        <w:spacing w:after="120"/>
      </w:pPr>
      <w:r>
        <w:t xml:space="preserve">　　那个八卦除了中间的阴阳鱼之外，外面只有乾、兑两卦。</w:t>
      </w:r>
    </w:p>
    <w:p>
      <w:pPr>
        <w:spacing w:after="120"/>
      </w:pPr>
      <w:r>
        <w:t xml:space="preserve">　　其他六卦的位置空空如也，也不知道是没有绣完还是特地如此。</w:t>
      </w:r>
    </w:p>
    <w:p>
      <w:pPr>
        <w:spacing w:after="120"/>
      </w:pPr>
      <w:r>
        <w:t xml:space="preserve">　　就在尚为栋打量范小四的时候，范小四已经看向了尚为栋的父亲。</w:t>
      </w:r>
    </w:p>
    <w:p>
      <w:pPr>
        <w:spacing w:after="120"/>
      </w:pPr>
      <w:r>
        <w:t xml:space="preserve">　　“这个手印我可以解决，但手印只是一个手段，鬼物并不会被消灭，所以还得你们想想这些日子带小孩子去过什么地方，等解决了这里的事情，我还得去找鬼物原本可能出现的位置。”</w:t>
      </w:r>
    </w:p>
    <w:p>
      <w:pPr>
        <w:spacing w:after="120"/>
      </w:pPr>
      <w:r>
        <w:t xml:space="preserve">　　范小四话一说出口，尚为栋父母就将目光落在了尚为栋身上。</w:t>
      </w:r>
    </w:p>
    <w:p>
      <w:pPr>
        <w:spacing w:after="120"/>
      </w:pPr>
      <w:r>
        <w:t xml:space="preserve">　　“栋子，你快想想，这个手印出现前你带孩子去过哪里！”</w:t>
      </w:r>
    </w:p>
    <w:p>
      <w:pPr>
        <w:spacing w:after="120"/>
      </w:pPr>
      <w:r>
        <w:t xml:space="preserve">　　尚为栋父亲催促道。</w:t>
      </w:r>
    </w:p>
    <w:p>
      <w:pPr>
        <w:spacing w:after="120"/>
      </w:pPr>
      <w:r>
        <w:t xml:space="preserve">　　尚为栋想了想道：“除了生产后的几天在医院，其他时候我们就都在家，也没定月子中心，也没叫月嫂，所以孩子去过的地方也就是医院到我家里的这段路。”</w:t>
      </w:r>
    </w:p>
    <w:p>
      <w:pPr>
        <w:spacing w:after="120"/>
      </w:pPr>
      <w:r>
        <w:t xml:space="preserve">　　范小四皱眉。</w:t>
      </w:r>
    </w:p>
    <w:p>
      <w:pPr>
        <w:spacing w:after="120"/>
      </w:pPr>
      <w:r>
        <w:t xml:space="preserve">　　“路上有没有经过什么特殊的地方？”</w:t>
      </w:r>
    </w:p>
    <w:p>
      <w:pPr>
        <w:spacing w:after="120"/>
      </w:pPr>
      <w:r>
        <w:t xml:space="preserve">　　“没有，医院到我们家的这段路都在城内，没有单独走过什么偏僻的地方，因为我时不时也看一些杂书，知道不能带着孩子去太阴的地方，所以一路上都避开了人少的路。”</w:t>
      </w:r>
    </w:p>
    <w:p>
      <w:pPr>
        <w:spacing w:after="120"/>
      </w:pPr>
      <w:r>
        <w:t xml:space="preserve">　　“哦？”</w:t>
      </w:r>
    </w:p>
    <w:p>
      <w:pPr>
        <w:spacing w:after="120"/>
      </w:pPr>
      <w:r>
        <w:t xml:space="preserve">　　范小四诧异的看了一眼尚为栋。</w:t>
      </w:r>
    </w:p>
    <w:p>
      <w:pPr>
        <w:spacing w:after="120"/>
      </w:pPr>
      <w:r>
        <w:t xml:space="preserve">　　“既然你都注意过了，那难不成还是你们这栋楼里的问题？”</w:t>
      </w:r>
    </w:p>
    <w:p>
      <w:pPr>
        <w:spacing w:after="120"/>
      </w:pPr>
      <w:r>
        <w:t xml:space="preserve">　　范小四说着就在尚为栋家里走了一圈，可并未发现什么不对的。</w:t>
      </w:r>
    </w:p>
    <w:p>
      <w:pPr>
        <w:spacing w:after="120"/>
      </w:pPr>
      <w:r>
        <w:t xml:space="preserve">　　结合尚为栋所说楼里并没有发生过什么不好的事情，鬼物来源直接将范小四给难住了。</w:t>
      </w:r>
    </w:p>
    <w:p>
      <w:pPr>
        <w:spacing w:after="120"/>
      </w:pPr>
      <w:r>
        <w:t xml:space="preserve">　　“那先这样吧，等今晚我祛除了那个手印后，明天晚上我再守上一夜，看看那游魂会不会来。来就解决掉，不来也就意味着它没能力来，你们也不必担心了。”</w:t>
      </w:r>
    </w:p>
    <w:p>
      <w:pPr>
        <w:spacing w:after="120"/>
      </w:pPr>
      <w:r>
        <w:t xml:space="preserve">　　“等小孩过了前三个月，后面这类鬼物想要再缠上孩子就不那么容易了。”</w:t>
      </w:r>
    </w:p>
    <w:p>
      <w:pPr>
        <w:spacing w:after="120"/>
      </w:pPr>
      <w:r>
        <w:t xml:space="preserve">　　听范小四这么说，尚为栋一家人都很开心的道谢。</w:t>
      </w:r>
    </w:p>
    <w:p>
      <w:pPr>
        <w:spacing w:after="120"/>
      </w:pPr>
      <w:r>
        <w:t xml:space="preserve">　　“四叔，你看这事需要多少钱，我们给你准备一下。”</w:t>
      </w:r>
    </w:p>
    <w:p>
      <w:pPr>
        <w:spacing w:after="120"/>
      </w:pPr>
      <w:r>
        <w:t xml:space="preserve">　　尚为栋父亲老脸堆笑的问道。</w:t>
      </w:r>
    </w:p>
    <w:p>
      <w:pPr>
        <w:spacing w:after="120"/>
      </w:pPr>
      <w:r>
        <w:t xml:space="preserve">　　“如果那游魂不来就五千块，游魂来了被我解决了那就五万，不过先办事后收钱，等后天彻底解决了这个问题再说钱的事情。”</w:t>
      </w:r>
    </w:p>
    <w:p>
      <w:pPr>
        <w:spacing w:after="120"/>
      </w:pPr>
      <w:r>
        <w:t xml:space="preserve">　　范小四摆了摆手，一点也不怕尚为栋一家之后赖账的样子。</w:t>
      </w:r>
    </w:p>
    <w:p>
      <w:pPr>
        <w:spacing w:after="120"/>
      </w:pPr>
      <w:r>
        <w:t xml:space="preserve">　　“好，好，那四叔我们先去外面吃个饭？”</w:t>
      </w:r>
    </w:p>
    <w:p>
      <w:pPr>
        <w:spacing w:after="120"/>
      </w:pPr>
      <w:r>
        <w:t xml:space="preserve">　　“不用，就在家里吃吧，家里人气足，对晚上也有好处。”</w:t>
      </w:r>
    </w:p>
    <w:p>
      <w:pPr>
        <w:spacing w:after="120"/>
      </w:pPr>
      <w:r>
        <w:t xml:space="preserve">　　范小四说完，就走到客厅阳台处的小桌椅上坐下，开始晒太阳。</w:t>
      </w:r>
    </w:p>
    <w:p>
      <w:pPr>
        <w:spacing w:after="120"/>
      </w:pPr>
      <w:r>
        <w:t xml:space="preserve">　　尚为栋他们也不敢反驳，自顾自的忙去了。</w:t>
      </w:r>
    </w:p>
    <w:p>
      <w:pPr>
        <w:spacing w:after="120"/>
      </w:pPr>
      <w:r>
        <w:t xml:space="preserve">　　入夜。</w:t>
      </w:r>
    </w:p>
    <w:p>
      <w:pPr>
        <w:spacing w:after="120"/>
      </w:pPr>
      <w:r>
        <w:t xml:space="preserve">　　尚为栋一家人都没睡，他们都在等范小四出手。</w:t>
      </w:r>
    </w:p>
    <w:p>
      <w:pPr>
        <w:spacing w:after="120"/>
      </w:pPr>
      <w:r>
        <w:t xml:space="preserve">　　其实尚为栋对范小四的这次出手既好奇又疑惑，好奇的是想看看这位四叔的手段到底是什么样子的，疑惑的则是为什么范小四会将时间选在凌晨。</w:t>
      </w:r>
    </w:p>
    <w:p>
      <w:pPr>
        <w:spacing w:after="120"/>
      </w:pPr>
      <w:r>
        <w:t xml:space="preserve">　　按他从书上、论坛上所了解的，如果要对付鬼物，在阳气足的时候最好？</w:t>
      </w:r>
    </w:p>
    <w:p>
      <w:pPr>
        <w:spacing w:after="120"/>
      </w:pPr>
      <w:r>
        <w:t xml:space="preserve">　　越晚，阴气越盛，鬼物岂不是越厉害？</w:t>
      </w:r>
    </w:p>
    <w:p>
      <w:pPr>
        <w:spacing w:after="120"/>
      </w:pPr>
      <w:r>
        <w:t xml:space="preserve">　　如果尚为栋的想法被范小四知道，范小四绝对会一笑了之。</w:t>
      </w:r>
    </w:p>
    <w:p>
      <w:pPr>
        <w:spacing w:after="120"/>
      </w:pPr>
      <w:r>
        <w:t xml:space="preserve">　　这就是外行人最外行的表现，正午阳气盛确实没错，但那也得鬼物敢出来啊！</w:t>
      </w:r>
    </w:p>
    <w:p>
      <w:pPr>
        <w:spacing w:after="120"/>
      </w:pPr>
      <w:r>
        <w:t xml:space="preserve">　　不出来，怎么灭它？</w:t>
      </w:r>
    </w:p>
    <w:p>
      <w:pPr>
        <w:spacing w:after="120"/>
      </w:pPr>
      <w:r>
        <w:t xml:space="preserve">　　再者，范小四这些民间看事先生，大都走的是阴派的路子，阴气重对鬼物好，自然也对他们好。</w:t>
      </w:r>
    </w:p>
    <w:p>
      <w:pPr>
        <w:spacing w:after="120"/>
      </w:pPr>
      <w:r>
        <w:t xml:space="preserve">　　至于为什么范小四一个走阴派路子的人会喜欢晒太阳？</w:t>
      </w:r>
    </w:p>
    <w:p>
      <w:pPr>
        <w:spacing w:after="120"/>
      </w:pPr>
      <w:r>
        <w:t xml:space="preserve">　　这就像生活在陆地上的人，时不时还会下水游个泳一样。</w:t>
      </w:r>
    </w:p>
    <w:p>
      <w:pPr>
        <w:spacing w:after="120"/>
      </w:pPr>
      <w:r>
        <w:t xml:space="preserve">　　得不到的，才会珍惜啊！</w:t>
      </w:r>
    </w:p>
    <w:p>
      <w:pPr>
        <w:spacing w:after="120"/>
      </w:pPr>
      <w:r>
        <w:t xml:space="preserve">　　时间转眼就到了午夜。</w:t>
      </w:r>
    </w:p>
    <w:p>
      <w:pPr>
        <w:spacing w:after="120"/>
      </w:pPr>
      <w:r>
        <w:t xml:space="preserve">　　这期间，尚为栋因为紧张甚至都没上论坛，就那么硬生生的等到了凌晨。</w:t>
      </w:r>
    </w:p>
    <w:p>
      <w:pPr>
        <w:spacing w:after="120"/>
      </w:pPr>
      <w:r>
        <w:t xml:space="preserve">　　见到范小四动身，他和家人也立马跟了上去。</w:t>
      </w:r>
    </w:p>
    <w:p>
      <w:pPr>
        <w:spacing w:after="120"/>
      </w:pPr>
      <w:r>
        <w:t xml:space="preserve">　　不过到了房间门口的时候，范小四拦下了除尚为栋之外的其他人。</w:t>
      </w:r>
    </w:p>
    <w:p>
      <w:pPr>
        <w:spacing w:after="120"/>
      </w:pPr>
      <w:r>
        <w:t xml:space="preserve">　　“人多，房间施展不开，一个人进去就行，其他人在外面候着。”</w:t>
      </w:r>
    </w:p>
    <w:p>
      <w:pPr>
        <w:spacing w:after="120"/>
      </w:pPr>
      <w:r>
        <w:t xml:space="preserve">　　说完，范小四就关上了房门。</w:t>
      </w:r>
    </w:p>
    <w:p>
      <w:pPr>
        <w:spacing w:after="120"/>
      </w:pPr>
      <w:r>
        <w:t xml:space="preserve">　　卧室里的空间原本并不大，但之前放在房间里的大床已经被拆挪到了外面，此时倒是显得空旷。</w:t>
      </w:r>
    </w:p>
    <w:p>
      <w:pPr>
        <w:spacing w:after="120"/>
      </w:pPr>
      <w:r>
        <w:t xml:space="preserve">　　婴儿床正在房间正中，孩子也没有闹腾。</w:t>
      </w:r>
    </w:p>
    <w:p>
      <w:pPr>
        <w:spacing w:after="120"/>
      </w:pPr>
      <w:r>
        <w:t xml:space="preserve">　　“一会不论发生什么，你只需要保持镇定即可。我在房间里，那些东西只会找我，如果出意外，你记着抱着孩子跑就行，不用管我。”</w:t>
      </w:r>
    </w:p>
    <w:p>
      <w:pPr>
        <w:spacing w:after="120"/>
      </w:pPr>
      <w:r>
        <w:t xml:space="preserve">　　尚为栋咽了口唾沫，点了点头。</w:t>
      </w:r>
    </w:p>
    <w:p>
      <w:pPr>
        <w:spacing w:after="120"/>
      </w:pPr>
      <w:r>
        <w:t xml:space="preserve">　　随后，尚为栋就看到范小四朝前走出几步，到了婴儿床前。</w:t>
      </w:r>
    </w:p>
    <w:p>
      <w:pPr>
        <w:spacing w:after="120"/>
      </w:pPr>
      <w:r>
        <w:t xml:space="preserve">　　尚为栋在后面看着，原本他以为范小四的手段会是金光闪闪，火光缭绕，又或者是天雷滚滚。</w:t>
      </w:r>
    </w:p>
    <w:p>
      <w:pPr>
        <w:spacing w:after="120"/>
      </w:pPr>
      <w:r>
        <w:t xml:space="preserve">　　可随后发生的事情，让尚为栋差点转身就逃。</w:t>
      </w:r>
    </w:p>
    <w:p>
      <w:pPr>
        <w:spacing w:after="120"/>
      </w:pPr>
      <w:r>
        <w:t xml:space="preserve">　　尚为栋期待的事情没有发生，出现在他面前的是忽然踮起脚尖，身体略微佝偻，双手扶在婴儿床上的范小四。</w:t>
      </w:r>
    </w:p>
    <w:p>
      <w:pPr>
        <w:spacing w:after="120"/>
      </w:pPr>
      <w:r>
        <w:t xml:space="preserve">　　如果只是这个动作，也不至于尚为栋恐惧。</w:t>
      </w:r>
    </w:p>
    <w:p>
      <w:pPr>
        <w:spacing w:after="120"/>
      </w:pPr>
      <w:r>
        <w:t xml:space="preserve">　　可此时范小四扶在婴儿床的双手指甲已经伸长一寸有余，角质增厚，指甲前端变成了一种的钩爪状，尖锐且凶残。</w:t>
      </w:r>
    </w:p>
    <w:p>
      <w:pPr>
        <w:spacing w:after="120"/>
      </w:pPr>
      <w:r>
        <w:t xml:space="preserve">　　是个正常人都知道这个情况不对，可就是一转眼的时间范小四就变了。</w:t>
      </w:r>
    </w:p>
    <w:p>
      <w:pPr>
        <w:spacing w:after="120"/>
      </w:pPr>
      <w:r>
        <w:t xml:space="preserve">　　尚为栋本来就在担心范小四口中的意外，可却没想到意外来的这么快！</w:t>
      </w:r>
    </w:p>
    <w:p>
      <w:pPr>
        <w:spacing w:after="120"/>
      </w:pPr>
      <w:r>
        <w:t xml:space="preserve">　　就在他想要压下恐惧去将孩子抱起逃出去的时候，范小四的一个扭头，直接将他给吓瘫在了地上。</w:t>
      </w:r>
    </w:p>
    <w:p>
      <w:pPr>
        <w:spacing w:after="120"/>
      </w:pPr>
      <w:r>
        <w:t xml:space="preserve">　　扭过头的范小四嘴里的尖牙、眼中泛着光芒的竖瞳，让尚为栋彻底没了力气。</w:t>
      </w:r>
    </w:p>
    <w:p>
      <w:pPr>
        <w:spacing w:after="120"/>
      </w:pPr>
      <w:r>
        <w:t xml:space="preserve">　　此时的尚为栋心里恐惧之余还有愤怒。</w:t>
      </w:r>
    </w:p>
    <w:p>
      <w:pPr>
        <w:spacing w:after="120"/>
      </w:pPr>
      <w:r>
        <w:t xml:space="preserve">　　怒的是范小四屁本事没有，一眨眼就被鬼物给上身了！</w:t>
      </w:r>
    </w:p>
    <w:p>
      <w:pPr>
        <w:spacing w:after="120"/>
      </w:pPr>
      <w:r>
        <w:t xml:space="preserve">　　早知道就等明天将胞衣取出，按照「天残地缺」大佬的方法试试了。</w:t>
      </w:r>
    </w:p>
    <w:p>
      <w:pPr>
        <w:spacing w:after="120"/>
      </w:pPr>
      <w:r>
        <w:t xml:space="preserve">　　最不济，也不会这样吧？</w:t>
      </w:r>
    </w:p>
    <w:p>
      <w:pPr>
        <w:spacing w:after="120"/>
      </w:pPr>
      <w:r>
        <w:t xml:space="preserve">　　就在尚为栋以为自己一家都要完了的时候，却听到范小四略微尖锐的声音传来。</w:t>
      </w:r>
    </w:p>
    <w:p>
      <w:pPr>
        <w:spacing w:after="120"/>
      </w:pPr>
      <w:r>
        <w:t xml:space="preserve">　　“起来吧，这是我的手段，那游魂没来呢。”</w:t>
      </w:r>
    </w:p>
    <w:p>
      <w:pPr>
        <w:spacing w:after="120"/>
      </w:pPr>
      <w:r>
        <w:t xml:space="preserve">　　范小四看着尚为栋。</w:t>
      </w:r>
    </w:p>
    <w:p>
      <w:pPr>
        <w:spacing w:after="120"/>
      </w:pPr>
      <w:r>
        <w:t xml:space="preserve">　　他早就知道会这样，但还是每次都会带人进来观看。</w:t>
      </w:r>
    </w:p>
    <w:p>
      <w:pPr>
        <w:spacing w:after="120"/>
      </w:pPr>
      <w:r>
        <w:t xml:space="preserve">　　顾客不进来，不看到他的本事，以为他是弄虚作假，之后想赖账怎么办？</w:t>
      </w:r>
    </w:p>
    <w:p>
      <w:pPr>
        <w:spacing w:after="120"/>
      </w:pPr>
      <w:r>
        <w:t xml:space="preserve">　　范小四可不想和自己的顾客扯皮，所以手段的显露还是需要的。</w:t>
      </w:r>
    </w:p>
    <w:p>
      <w:pPr>
        <w:spacing w:after="120"/>
      </w:pPr>
      <w:r>
        <w:t xml:space="preserve">　　“呜哇~”</w:t>
      </w:r>
    </w:p>
    <w:p>
      <w:pPr>
        <w:spacing w:after="120"/>
      </w:pPr>
      <w:r>
        <w:t xml:space="preserve">　　一声嘹亮的啼哭声传来，范小四低头看向面前婴儿床里的婴儿。</w:t>
      </w:r>
    </w:p>
    <w:p>
      <w:pPr>
        <w:spacing w:after="120"/>
      </w:pPr>
      <w:r>
        <w:t xml:space="preserve">　　导致婴儿啼哭的不是范小四和尚为栋制造出的动静，而是那个位于婴儿心口处的手印。</w:t>
      </w:r>
    </w:p>
    <w:p>
      <w:pPr>
        <w:spacing w:after="120"/>
      </w:pPr>
      <w:r>
        <w:t xml:space="preserve">　　在范小四那对泛着阴冷光芒的瞳孔中，那个手印上正在不断的向外冒着阴气，比之前他看到的阴气多了十倍不止。</w:t>
      </w:r>
    </w:p>
    <w:p>
      <w:pPr>
        <w:spacing w:after="120"/>
      </w:pPr>
      <w:r>
        <w:t xml:space="preserve">　　此时，看着那个正在逐渐朝着心口移动的手印，范小四嘴巴咧开一个弧度。</w:t>
      </w:r>
    </w:p>
    <w:p>
      <w:pPr>
        <w:spacing w:after="120"/>
      </w:pPr>
      <w:r>
        <w:t xml:space="preserve">　　“呵。”</w:t>
      </w:r>
    </w:p>
    <w:p>
      <w:pPr>
        <w:spacing w:after="120"/>
      </w:pPr>
      <w:r>
        <w:t xml:space="preserve">　　冷笑一声，范小四伸手，食指上的指甲接触到了那个手印。</w:t>
      </w:r>
    </w:p>
    <w:p>
      <w:pPr>
        <w:spacing w:after="120"/>
      </w:pPr>
      <w:r>
        <w:t xml:space="preserve">　　轻轻一划，手印上就被划破了一道指甲盖大小的伤口。</w:t>
      </w:r>
    </w:p>
    <w:p>
      <w:pPr>
        <w:spacing w:after="120"/>
      </w:pPr>
      <w:r>
        <w:t xml:space="preserve">　　原本应该渗出血液的伤口，此时却喷出了一股股浓郁的阴气。</w:t>
      </w:r>
    </w:p>
    <w:p>
      <w:pPr>
        <w:spacing w:after="120"/>
      </w:pPr>
      <w:r>
        <w:t xml:space="preserve">　　那阴气绕过了范小四的手爪，于婴儿床上空显露出了一个拳头大小的狰狞婴孩头颅。</w:t>
      </w:r>
    </w:p>
    <w:p>
      <w:pPr>
        <w:spacing w:after="120"/>
      </w:pPr>
      <w:r>
        <w:t xml:space="preserve">　　头颅出现的一瞬间就朝着范小四冲去，可迎接它的，只有一个忽然摆动过来的手。</w:t>
      </w:r>
    </w:p>
    <w:p>
      <w:pPr>
        <w:spacing w:after="120"/>
      </w:pPr>
      <w:r>
        <w:t xml:space="preserve">　　虚幻的头颅一把被范小四给抓在了手里。</w:t>
      </w:r>
    </w:p>
    <w:p>
      <w:pPr>
        <w:spacing w:after="120"/>
      </w:pPr>
      <w:r>
        <w:t xml:space="preserve">　　“手段倒是不错，不知道害了几个孩子才有了这么多的阴气，你若是有本事今夜就来这里，我等着你！”</w:t>
      </w:r>
    </w:p>
    <w:p>
      <w:pPr>
        <w:spacing w:after="120"/>
      </w:pPr>
      <w:r>
        <w:t xml:space="preserve">　　范小四变得尖利的声音说完，手中一紧就将那个头颅捏爆。</w:t>
      </w:r>
    </w:p>
    <w:p>
      <w:pPr>
        <w:spacing w:after="120"/>
      </w:pPr>
      <w:r>
        <w:t xml:space="preserve">　　阴气四散而开，眼见又要冲入小孩身体中，却见范小四猛地做了一个深呼吸。</w:t>
      </w:r>
    </w:p>
    <w:p>
      <w:pPr>
        <w:spacing w:after="120"/>
      </w:pPr>
      <w:r>
        <w:t xml:space="preserve">　　顿时，四散的阴气就齐齐被吸入了范小四的……眉毛中！</w:t>
      </w:r>
    </w:p>
    <w:p>
      <w:pPr>
        <w:spacing w:after="120"/>
      </w:pPr>
      <w:r>
        <w:t xml:space="preserve">　　不，应该是范小四右边眉毛处的三道爪痕中。</w:t>
      </w:r>
    </w:p>
    <w:p>
      <w:pPr>
        <w:spacing w:after="120"/>
      </w:pPr>
      <w:r>
        <w:t xml:space="preserve">　　一阵舒爽的吐气过后，范小四竖瞳里的光芒消失，脚后跟落地，指甲收缩，尖牙变平。</w:t>
      </w:r>
    </w:p>
    <w:p>
      <w:pPr>
        <w:spacing w:after="120"/>
      </w:pPr>
      <w:r>
        <w:t xml:space="preserve">　　抚摸着眉毛处传来的阴冷感觉，范小四扭头就看向了尚为栋。</w:t>
      </w:r>
    </w:p>
    <w:p>
      <w:pPr>
        <w:spacing w:after="120"/>
      </w:pPr>
      <w:r>
        <w:t xml:space="preserve">　　“你要是怕就出去等着，我还要守一个晚上。”</w:t>
      </w:r>
    </w:p>
    <w:p>
      <w:pPr>
        <w:spacing w:after="120"/>
      </w:pPr>
      <w:r>
        <w:t xml:space="preserve">　　闻言，尚为栋回过了神。</w:t>
      </w:r>
    </w:p>
    <w:p>
      <w:pPr>
        <w:spacing w:after="120"/>
      </w:pPr>
      <w:r>
        <w:t xml:space="preserve">　　刚才他并没有看到阴气，也没有看到鬼头，只是看见范小四伸手虚握，对着空气说了一番话。</w:t>
      </w:r>
    </w:p>
    <w:p>
      <w:pPr>
        <w:spacing w:after="120"/>
      </w:pPr>
      <w:r>
        <w:t xml:space="preserve">　　原本听到范小四这么说，他是想出去的。</w:t>
      </w:r>
    </w:p>
    <w:p>
      <w:pPr>
        <w:spacing w:after="120"/>
      </w:pPr>
      <w:r>
        <w:t xml:space="preserve">　　可当尚为栋瞥到婴儿床里孩子胸口位置的那个手印消失后，身体里忽然就有了力量。</w:t>
      </w:r>
    </w:p>
    <w:p>
      <w:pPr>
        <w:spacing w:after="120"/>
      </w:pPr>
      <w:r>
        <w:t xml:space="preserve">　　此时听到范小四这么说，尚为栋咬了咬牙道：</w:t>
      </w:r>
    </w:p>
    <w:p>
      <w:pPr>
        <w:spacing w:after="120"/>
      </w:pPr>
      <w:r>
        <w:t xml:space="preserve">　　“四叔，你……你尽管做事，我就在……就在这里等着。”</w:t>
      </w:r>
    </w:p>
    <w:p>
      <w:pPr>
        <w:spacing w:after="120"/>
      </w:pPr>
      <w:r>
        <w:t xml:space="preserve">　　范小四闻言，略微点头。</w:t>
      </w:r>
    </w:p>
    <w:p>
      <w:pPr>
        <w:spacing w:after="120"/>
      </w:pPr>
      <w:r>
        <w:t xml:space="preserve">　　眼中因为之前变换竖瞳而未曾消散的阴冷也消散了些许。</w:t>
      </w:r>
    </w:p>
    <w:p>
      <w:pPr>
        <w:spacing w:after="120"/>
      </w:pPr>
      <w:r>
        <w:t xml:space="preserve">　　看事这么多年，一开始胆大包天的他见过，但在看到自己变身的样子后还能坚持留下来的并不多。</w:t>
      </w:r>
    </w:p>
    <w:p>
      <w:pPr>
        <w:spacing w:after="120"/>
      </w:pPr>
      <w:r>
        <w:t xml:space="preserve">　　哪怕范小四救的是他们的至亲，可在恐惧面前，意志不坚定者除了他们自己，早已想不到其他任何事情。</w:t>
      </w:r>
    </w:p>
    <w:p>
      <w:pPr>
        <w:spacing w:after="120"/>
      </w:pPr>
      <w:r>
        <w:t xml:space="preserve">　　所以看到尚为栋还能坚持，范小四心中倒也有了几分欣赏。</w:t>
      </w:r>
    </w:p>
    <w:p>
      <w:pPr>
        <w:spacing w:after="120"/>
      </w:pPr>
      <w:r>
        <w:t xml:space="preserve">　　“就是不知道如果遇到真的厉鬼，他还能不能坚持？”</w:t>
      </w:r>
    </w:p>
    <w:p>
      <w:pPr>
        <w:spacing w:after="120"/>
      </w:pPr>
      <w:r>
        <w:t xml:space="preserve">　　范小四如此想着。</w:t>
      </w:r>
    </w:p>
    <w:p>
      <w:pPr>
        <w:spacing w:after="120"/>
      </w:pPr>
      <w:r>
        <w:t xml:space="preserve">　　可惜，之后并未发生范小四期待的事情，那个鬼物没来。</w:t>
      </w:r>
    </w:p>
    <w:p>
      <w:pPr>
        <w:spacing w:after="120"/>
      </w:pPr>
      <w:r>
        <w:t xml:space="preserve">　　天亮后，范小四出了房间，屋外守了一夜的人纷纷进入了房间内。</w:t>
      </w:r>
    </w:p>
    <w:p>
      <w:pPr>
        <w:spacing w:after="120"/>
      </w:pPr>
      <w:r>
        <w:t xml:space="preserve">　　不多时，里面就传出了喜极而泣的声音。</w:t>
      </w:r>
    </w:p>
    <w:p>
      <w:pPr>
        <w:spacing w:after="120"/>
      </w:pPr>
      <w:r>
        <w:t xml:space="preserve">　　“四叔，真是太谢谢你了！”</w:t>
      </w:r>
    </w:p>
    <w:p>
      <w:pPr>
        <w:spacing w:after="120"/>
      </w:pPr>
      <w:r>
        <w:t xml:space="preserve">　　尚为栋的父亲出来后，就将一叠上万块放在了范小四手里。</w:t>
      </w:r>
    </w:p>
    <w:p>
      <w:pPr>
        <w:spacing w:after="120"/>
      </w:pPr>
      <w:r>
        <w:t xml:space="preserve">　　范小四接下后又放在了桌上。</w:t>
      </w:r>
    </w:p>
    <w:p>
      <w:pPr>
        <w:spacing w:after="120"/>
      </w:pPr>
      <w:r>
        <w:t xml:space="preserve">　　“不急，明天再结账，我下去活动一下，有事打电话联系。”</w:t>
      </w:r>
    </w:p>
    <w:p>
      <w:pPr>
        <w:spacing w:after="120"/>
      </w:pPr>
      <w:r>
        <w:t xml:space="preserve">　　范小四说完就打开房门走了出去，身后尚为栋的父亲纠结一会后，也顾不得其他，再次进入房间看自己的孙子去了。</w:t>
      </w:r>
    </w:p>
    <w:p>
      <w:pPr>
        <w:spacing w:after="120"/>
      </w:pPr>
      <w:r>
        <w:t xml:space="preserve">　　楼下，范小四打了三遍第二版强身操，感觉到眉毛处的阴冷消散了许多后，这才停了下来。</w:t>
      </w:r>
    </w:p>
    <w:p>
      <w:pPr>
        <w:spacing w:after="120"/>
      </w:pPr>
      <w:r>
        <w:t xml:space="preserve">　　“这玩意确实比家里传下的要好很多，可惜不真正加入民调局是不可能练第三版强身操的，”</w:t>
      </w:r>
    </w:p>
    <w:p>
      <w:pPr>
        <w:spacing w:after="120"/>
      </w:pPr>
      <w:r>
        <w:t xml:space="preserve">　　范小四收功后想着。</w:t>
      </w:r>
    </w:p>
    <w:p>
      <w:pPr>
        <w:spacing w:after="120"/>
      </w:pPr>
      <w:r>
        <w:t xml:space="preserve">　　一想起他那些同行誓死都不加入民调局，范小四就忍不住摇头。</w:t>
      </w:r>
    </w:p>
    <w:p>
      <w:pPr>
        <w:spacing w:after="120"/>
      </w:pPr>
      <w:r>
        <w:t xml:space="preserve">　　“真把自家的传承当成宝了，啧。”</w:t>
      </w:r>
    </w:p>
    <w:p>
      <w:pPr>
        <w:spacing w:after="120"/>
      </w:pPr>
      <w:r>
        <w:t xml:space="preserve">　　范小四感叹着，转身去找早餐摊去了。</w:t>
      </w:r>
    </w:p>
    <w:p>
      <w:pPr>
        <w:spacing w:after="120"/>
      </w:pPr>
      <w:r>
        <w:t xml:space="preserve">　　……</w:t>
      </w:r>
    </w:p>
    <w:p>
      <w:pPr>
        <w:spacing w:after="120"/>
      </w:pPr>
      <w:r>
        <w:t>第10章 民俗的流传是幸存者偏差</w:t>
      </w:r>
    </w:p>
    <w:p>
      <w:pPr>
        <w:spacing w:after="120"/>
      </w:pPr>
      <w:r>
        <w:t xml:space="preserve">　　中午吃完饭。</w:t>
      </w:r>
    </w:p>
    <w:p>
      <w:pPr>
        <w:spacing w:after="120"/>
      </w:pPr>
      <w:r>
        <w:t xml:space="preserve">　　尚为栋有些不舍的离开了正在婴儿床里和媳妇笑闹的孩子，开车去往了自己老家。</w:t>
      </w:r>
    </w:p>
    <w:p>
      <w:pPr>
        <w:spacing w:after="120"/>
      </w:pPr>
      <w:r>
        <w:t xml:space="preserve">　　既然范小四的本事这么大，那不如将「天残地缺」让他制作的胞衣囊拿给范小四看看。</w:t>
      </w:r>
    </w:p>
    <w:p>
      <w:pPr>
        <w:spacing w:after="120"/>
      </w:pPr>
      <w:r>
        <w:t xml:space="preserve">　　如果有用，那以后就给孩子带上，如果没用，也能在论坛里回复一下「天残地缺」。</w:t>
      </w:r>
    </w:p>
    <w:p>
      <w:pPr>
        <w:spacing w:after="120"/>
      </w:pPr>
      <w:r>
        <w:t xml:space="preserve">　　毕竟也是帮忙了的人，不管帮没帮上，该有的礼貌还是得有的。</w:t>
      </w:r>
    </w:p>
    <w:p>
      <w:pPr>
        <w:spacing w:after="120"/>
      </w:pPr>
      <w:r>
        <w:t xml:space="preserve">　　回到家，从院子里向阳的地方将那个装有胞衣的罐子挖出。</w:t>
      </w:r>
    </w:p>
    <w:p>
      <w:pPr>
        <w:spacing w:after="120"/>
      </w:pPr>
      <w:r>
        <w:t xml:space="preserve">　　看着灰扑扑没有任何神奇之处的罐子，尚为栋将其与昨晚范小四那神奇的状态对比了一下，心中对胞衣囊的期待又降低了几分。</w:t>
      </w:r>
    </w:p>
    <w:p>
      <w:pPr>
        <w:spacing w:after="120"/>
      </w:pPr>
      <w:r>
        <w:t xml:space="preserve">　　“那个脏东西应该不是因为之前藏衣法的原因。”</w:t>
      </w:r>
    </w:p>
    <w:p>
      <w:pPr>
        <w:spacing w:after="120"/>
      </w:pPr>
      <w:r>
        <w:t xml:space="preserve">　　尚为栋如此想着。</w:t>
      </w:r>
    </w:p>
    <w:p>
      <w:pPr>
        <w:spacing w:after="120"/>
      </w:pPr>
      <w:r>
        <w:t xml:space="preserve">　　回到房间，拿出早已准备好的一个空锦囊，尚为栋将罐子里的东西倒出，取出了里面除了干瘪了一些并无其他异样的胞衣。</w:t>
      </w:r>
    </w:p>
    <w:p>
      <w:pPr>
        <w:spacing w:after="120"/>
      </w:pPr>
      <w:r>
        <w:t xml:space="preserve">　　折叠后，将胞衣塞入锦囊装好。</w:t>
      </w:r>
    </w:p>
    <w:p>
      <w:pPr>
        <w:spacing w:after="120"/>
      </w:pPr>
      <w:r>
        <w:t xml:space="preserve">　　看着手中颇为精致的锦囊，尚为栋又犹豫了。</w:t>
      </w:r>
    </w:p>
    <w:p>
      <w:pPr>
        <w:spacing w:after="120"/>
      </w:pPr>
      <w:r>
        <w:t xml:space="preserve">　　“就算没用，只要四叔说没有其他的问题，那给崽子带上也没有关系吧？”</w:t>
      </w:r>
    </w:p>
    <w:p>
      <w:pPr>
        <w:spacing w:after="120"/>
      </w:pPr>
      <w:r>
        <w:t xml:space="preserve">　　再次回到家时，已经是下午五点。</w:t>
      </w:r>
    </w:p>
    <w:p>
      <w:pPr>
        <w:spacing w:after="120"/>
      </w:pPr>
      <w:r>
        <w:t xml:space="preserve">　　尚为栋进门就看到了坐在客厅喝茶的范小四。</w:t>
      </w:r>
    </w:p>
    <w:p>
      <w:pPr>
        <w:spacing w:after="120"/>
      </w:pPr>
      <w:r>
        <w:t xml:space="preserve">　　“四叔。”</w:t>
      </w:r>
    </w:p>
    <w:p>
      <w:pPr>
        <w:spacing w:after="120"/>
      </w:pPr>
      <w:r>
        <w:t xml:space="preserve">　　尚为栋走到茶吧机处，提起刚烧开的热水给范小四添了茶，这才拿出了那个锦囊。</w:t>
      </w:r>
    </w:p>
    <w:p>
      <w:pPr>
        <w:spacing w:after="120"/>
      </w:pPr>
      <w:r>
        <w:t xml:space="preserve">　　“四叔，这是我从朋友那里得知的一个法子制作的东西，原本是想试试能不能解决孩子的问题，现在四叔你已经解决了问题，所以我就想问问这个东西它到底有没有用。”</w:t>
      </w:r>
    </w:p>
    <w:p>
      <w:pPr>
        <w:spacing w:after="120"/>
      </w:pPr>
      <w:r>
        <w:t xml:space="preserve">　　尚为栋说完，就准备将藏衣法的情况说一下。</w:t>
      </w:r>
    </w:p>
    <w:p>
      <w:pPr>
        <w:spacing w:after="120"/>
      </w:pPr>
      <w:r>
        <w:t xml:space="preserve">　　结果刚开了个头，范小四就摆手笑道：“藏衣法是吧？我知道这个法子，有一点用。”</w:t>
      </w:r>
    </w:p>
    <w:p>
      <w:pPr>
        <w:spacing w:after="120"/>
      </w:pPr>
      <w:r>
        <w:t xml:space="preserve">　　尚为栋眼睛一亮，可随后范小四的话让他苦笑不已。</w:t>
      </w:r>
    </w:p>
    <w:p>
      <w:pPr>
        <w:spacing w:after="120"/>
      </w:pPr>
      <w:r>
        <w:t xml:space="preserve">　　“至少是有点心理作用的，我也看到了你书房的那些书籍，其实你看的那些民俗相关的东西，与我所身处的这一行所要用到的东西，并没有太多的瓜葛。”</w:t>
      </w:r>
    </w:p>
    <w:p>
      <w:pPr>
        <w:spacing w:after="120"/>
      </w:pPr>
      <w:r>
        <w:t xml:space="preserve">　　“那些民间风俗，多是古早时期百姓为了安心而衍生出来的一套东西，并无实际作用。”</w:t>
      </w:r>
    </w:p>
    <w:p>
      <w:pPr>
        <w:spacing w:after="120"/>
      </w:pPr>
      <w:r>
        <w:t xml:space="preserve">　　“真正的东西是上不了明面上的。”</w:t>
      </w:r>
    </w:p>
    <w:p>
      <w:pPr>
        <w:spacing w:after="120"/>
      </w:pPr>
      <w:r>
        <w:t xml:space="preserve">　　看着尚为栋失望的样子，范小四并没有停止输出。</w:t>
      </w:r>
    </w:p>
    <w:p>
      <w:pPr>
        <w:spacing w:after="120"/>
      </w:pPr>
      <w:r>
        <w:t xml:space="preserve">　　“幸存者偏差你知道吧？”</w:t>
      </w:r>
    </w:p>
    <w:p>
      <w:pPr>
        <w:spacing w:after="120"/>
      </w:pPr>
      <w:r>
        <w:t xml:space="preserve">　　尚为栋点了点头。</w:t>
      </w:r>
    </w:p>
    <w:p>
      <w:pPr>
        <w:spacing w:after="120"/>
      </w:pPr>
      <w:r>
        <w:t xml:space="preserve">　　“民俗的流传也是一种幸存者偏差。”</w:t>
      </w:r>
    </w:p>
    <w:p>
      <w:pPr>
        <w:spacing w:after="120"/>
      </w:pPr>
      <w:r>
        <w:t xml:space="preserve">　　“没遇到真事的人，以为自己的法子起了作用，所以广而告之。”</w:t>
      </w:r>
    </w:p>
    <w:p>
      <w:pPr>
        <w:spacing w:after="120"/>
      </w:pPr>
      <w:r>
        <w:t xml:space="preserve">　　“遇到真事的人，知道了法子没用，但他们已经不可能将这件事说出去了。”</w:t>
      </w:r>
    </w:p>
    <w:p>
      <w:pPr>
        <w:spacing w:after="120"/>
      </w:pPr>
      <w:r>
        <w:t xml:space="preserve">　　“就算偶然有能将真实情况带出去的真正幸存者，但一面之词，你觉得会有多少人信？”</w:t>
      </w:r>
    </w:p>
    <w:p>
      <w:pPr>
        <w:spacing w:after="120"/>
      </w:pPr>
      <w:r>
        <w:t xml:space="preserve">　　范小四的话，让尚为栋愣在了原地。</w:t>
      </w:r>
    </w:p>
    <w:p>
      <w:pPr>
        <w:spacing w:after="120"/>
      </w:pPr>
      <w:r>
        <w:t xml:space="preserve">　　按照范小四的说法，如果这次没有范小四的帮助他还存活了下来，那他就会知道藏衣法没用。</w:t>
      </w:r>
    </w:p>
    <w:p>
      <w:pPr>
        <w:spacing w:after="120"/>
      </w:pPr>
      <w:r>
        <w:t xml:space="preserve">　　可知道这个事实的代价是什么？</w:t>
      </w:r>
    </w:p>
    <w:p>
      <w:pPr>
        <w:spacing w:after="120"/>
      </w:pPr>
      <w:r>
        <w:t xml:space="preserve">　　是他孩子的命！</w:t>
      </w:r>
    </w:p>
    <w:p>
      <w:pPr>
        <w:spacing w:after="120"/>
      </w:pPr>
      <w:r>
        <w:t xml:space="preserve">　　这个代价，他并不想接受。</w:t>
      </w:r>
    </w:p>
    <w:p>
      <w:pPr>
        <w:spacing w:after="120"/>
      </w:pPr>
      <w:r>
        <w:t xml:space="preserve">　　看着手里的锦囊，尚为栋将其扔到了垃圾桶里。</w:t>
      </w:r>
    </w:p>
    <w:p>
      <w:pPr>
        <w:spacing w:after="120"/>
      </w:pPr>
      <w:r>
        <w:t xml:space="preserve">　　……</w:t>
      </w:r>
    </w:p>
    <w:p>
      <w:pPr>
        <w:spacing w:after="120"/>
      </w:pPr>
      <w:r>
        <w:t xml:space="preserve">　　凌晨。</w:t>
      </w:r>
    </w:p>
    <w:p>
      <w:pPr>
        <w:spacing w:after="120"/>
      </w:pPr>
      <w:r>
        <w:t xml:space="preserve">　　范小四坐在婴儿床旁边，门口位置则是尚为栋。</w:t>
      </w:r>
    </w:p>
    <w:p>
      <w:pPr>
        <w:spacing w:after="120"/>
      </w:pPr>
      <w:r>
        <w:t xml:space="preserve">　　按理说昨天夜里见识过范小四的能力后，尚为栋今天不必再入房间。</w:t>
      </w:r>
    </w:p>
    <w:p>
      <w:pPr>
        <w:spacing w:after="120"/>
      </w:pPr>
      <w:r>
        <w:t xml:space="preserve">　　可见识过了范小四的手段，尚为栋这个民俗爱好者又怎么会放过这种机会呢？</w:t>
      </w:r>
    </w:p>
    <w:p>
      <w:pPr>
        <w:spacing w:after="120"/>
      </w:pPr>
      <w:r>
        <w:t xml:space="preserve">　　如此，也就有了今夜的情况。</w:t>
      </w:r>
    </w:p>
    <w:p>
      <w:pPr>
        <w:spacing w:after="120"/>
      </w:pPr>
      <w:r>
        <w:t xml:space="preserve">　　尚为栋拿起手机看了一眼时间。</w:t>
      </w:r>
    </w:p>
    <w:p>
      <w:pPr>
        <w:spacing w:after="120"/>
      </w:pPr>
      <w:r>
        <w:t xml:space="preserve">　　01:08</w:t>
      </w:r>
    </w:p>
    <w:p>
      <w:pPr>
        <w:spacing w:after="120"/>
      </w:pPr>
      <w:r>
        <w:t xml:space="preserve">　　已经过了凌晨一个小时，想必那缠着他孩子的脏东西是真的不会来了。</w:t>
      </w:r>
    </w:p>
    <w:p>
      <w:pPr>
        <w:spacing w:after="120"/>
      </w:pPr>
      <w:r>
        <w:t xml:space="preserve">　　尚为栋有些庆幸的同时，又有些失望。</w:t>
      </w:r>
    </w:p>
    <w:p>
      <w:pPr>
        <w:spacing w:after="120"/>
      </w:pPr>
      <w:r>
        <w:t xml:space="preserve">　　脏东西不来，也就意味着他看不到范小四的变身了。</w:t>
      </w:r>
    </w:p>
    <w:p>
      <w:pPr>
        <w:spacing w:after="120"/>
      </w:pPr>
      <w:r>
        <w:t xml:space="preserve">　　想起昨夜范小四的样子，尚为栋惊惧过后，就是好奇。</w:t>
      </w:r>
    </w:p>
    <w:p>
      <w:pPr>
        <w:spacing w:after="120"/>
      </w:pPr>
      <w:r>
        <w:t xml:space="preserve">　　“那个样子，有点像是……猫？”</w:t>
      </w:r>
    </w:p>
    <w:p>
      <w:pPr>
        <w:spacing w:after="120"/>
      </w:pPr>
      <w:r>
        <w:t xml:space="preserve">　　尚为栋猜测着。</w:t>
      </w:r>
    </w:p>
    <w:p>
      <w:pPr>
        <w:spacing w:after="120"/>
      </w:pPr>
      <w:r>
        <w:t xml:space="preserve">　　就在这时，他感觉浑身一冷。</w:t>
      </w:r>
    </w:p>
    <w:p>
      <w:pPr>
        <w:spacing w:after="120"/>
      </w:pPr>
      <w:r>
        <w:t xml:space="preserve">　　抬头朝着窗户看去，并没有开窗。</w:t>
      </w:r>
    </w:p>
    <w:p>
      <w:pPr>
        <w:spacing w:after="120"/>
      </w:pPr>
      <w:r>
        <w:t xml:space="preserve">　　所以，这股冷意来自哪里？</w:t>
      </w:r>
    </w:p>
    <w:p>
      <w:pPr>
        <w:spacing w:after="120"/>
      </w:pPr>
      <w:r>
        <w:t xml:space="preserve">　　尚为栋以为是自己想到了范小四昨夜的样子而被吓到了，无奈间，他后背靠在了门上。</w:t>
      </w:r>
    </w:p>
    <w:p>
      <w:pPr>
        <w:spacing w:after="120"/>
      </w:pPr>
      <w:r>
        <w:t xml:space="preserve">　　嘶！</w:t>
      </w:r>
    </w:p>
    <w:p>
      <w:pPr>
        <w:spacing w:after="120"/>
      </w:pPr>
      <w:r>
        <w:t xml:space="preserve">　　猛地坐直，尚为栋看向背后房门，伸手摸去。</w:t>
      </w:r>
    </w:p>
    <w:p>
      <w:pPr>
        <w:spacing w:after="120"/>
      </w:pPr>
      <w:r>
        <w:t xml:space="preserve">　　不是错觉。</w:t>
      </w:r>
    </w:p>
    <w:p>
      <w:pPr>
        <w:spacing w:after="120"/>
      </w:pPr>
      <w:r>
        <w:t xml:space="preserve">　　“怎么会这么凉？”</w:t>
      </w:r>
    </w:p>
    <w:p>
      <w:pPr>
        <w:spacing w:after="120"/>
      </w:pPr>
      <w:r>
        <w:t xml:space="preserve">　　尚为栋的声音在房间响起，一直在闭目养神的范小四睁开了眼睛。</w:t>
      </w:r>
    </w:p>
    <w:p>
      <w:pPr>
        <w:spacing w:after="120"/>
      </w:pPr>
      <w:r>
        <w:t xml:space="preserve">　　“怎么了？”</w:t>
      </w:r>
    </w:p>
    <w:p>
      <w:pPr>
        <w:spacing w:after="120"/>
      </w:pPr>
      <w:r>
        <w:t xml:space="preserve">　　“呃，没事，客厅空调开的有点大了，我去调一下。”</w:t>
      </w:r>
    </w:p>
    <w:p>
      <w:pPr>
        <w:spacing w:after="120"/>
      </w:pPr>
      <w:r>
        <w:t xml:space="preserve">　　尚为栋说着挪开了凳子，拧开了房门冰冷的把手。</w:t>
      </w:r>
    </w:p>
    <w:p>
      <w:pPr>
        <w:spacing w:after="120"/>
      </w:pPr>
      <w:r>
        <w:t xml:space="preserve">　　门一打开，一股阴冷的气息迎面而来。</w:t>
      </w:r>
    </w:p>
    <w:p>
      <w:pPr>
        <w:spacing w:after="120"/>
      </w:pPr>
      <w:r>
        <w:t xml:space="preserve">　　尚为栋打了一个冷颤，皱眉正要说话时就看到了走过来的父亲。</w:t>
      </w:r>
    </w:p>
    <w:p>
      <w:pPr>
        <w:spacing w:after="120"/>
      </w:pPr>
      <w:r>
        <w:t xml:space="preserve">　　“爸，空调开高点，小心感冒了。”</w:t>
      </w:r>
    </w:p>
    <w:p>
      <w:pPr>
        <w:spacing w:after="120"/>
      </w:pPr>
      <w:r>
        <w:t xml:space="preserve">　　尚为栋话说完，忽然感觉哪里不对。</w:t>
      </w:r>
    </w:p>
    <w:p>
      <w:pPr>
        <w:spacing w:after="120"/>
      </w:pPr>
      <w:r>
        <w:t xml:space="preserve">　　盯着面前板着脸的父亲，尚为栋打了一个冷颤。</w:t>
      </w:r>
    </w:p>
    <w:p>
      <w:pPr>
        <w:spacing w:after="120"/>
      </w:pPr>
      <w:r>
        <w:t xml:space="preserve">　　“爸？”</w:t>
      </w:r>
    </w:p>
    <w:p>
      <w:pPr>
        <w:spacing w:after="120"/>
      </w:pPr>
      <w:r>
        <w:t xml:space="preserve">　　话一出口，他就看到父亲笑了。</w:t>
      </w:r>
    </w:p>
    <w:p>
      <w:pPr>
        <w:spacing w:after="120"/>
      </w:pPr>
      <w:r>
        <w:t xml:space="preserve">　　可笑声，却不是一个成年人该发出的笑声。</w:t>
      </w:r>
    </w:p>
    <w:p>
      <w:pPr>
        <w:spacing w:after="120"/>
      </w:pPr>
      <w:r>
        <w:t xml:space="preserve">　　“嘻嘻嘻……”</w:t>
      </w:r>
    </w:p>
    <w:p>
      <w:pPr>
        <w:spacing w:after="120"/>
      </w:pPr>
      <w:r>
        <w:t xml:space="preserve">　　这一笑，直接渗的尚为栋后退了一步。</w:t>
      </w:r>
    </w:p>
    <w:p>
      <w:pPr>
        <w:spacing w:after="120"/>
      </w:pPr>
      <w:r>
        <w:t xml:space="preserve">　　啪！</w:t>
      </w:r>
    </w:p>
    <w:p>
      <w:pPr>
        <w:spacing w:after="120"/>
      </w:pPr>
      <w:r>
        <w:t xml:space="preserve">　　尚为栋的手臂被他父亲给抓住了，身形停止了后退。</w:t>
      </w:r>
    </w:p>
    <w:p>
      <w:pPr>
        <w:spacing w:after="120"/>
      </w:pPr>
      <w:r>
        <w:t xml:space="preserve">　　阴冷气息传来，尚为栋的身子麻了半边。</w:t>
      </w:r>
    </w:p>
    <w:p>
      <w:pPr>
        <w:spacing w:after="120"/>
      </w:pPr>
      <w:r>
        <w:t xml:space="preserve">　　“嘻嘻……爸爸……抱抱~”</w:t>
      </w:r>
    </w:p>
    <w:p>
      <w:pPr>
        <w:spacing w:after="120"/>
      </w:pPr>
      <w:r>
        <w:t xml:space="preserve">　　看着对着自己叫爸爸的父亲，尚为栋脸色惨白。</w:t>
      </w:r>
    </w:p>
    <w:p>
      <w:pPr>
        <w:spacing w:after="120"/>
      </w:pPr>
      <w:r>
        <w:t xml:space="preserve">　　眼见父亲张开双手朝自己抱来，尚为栋暗道完了。</w:t>
      </w:r>
    </w:p>
    <w:p>
      <w:pPr>
        <w:spacing w:after="120"/>
      </w:pPr>
      <w:r>
        <w:t xml:space="preserve">　　唰！</w:t>
      </w:r>
    </w:p>
    <w:p>
      <w:pPr>
        <w:spacing w:after="120"/>
      </w:pPr>
      <w:r>
        <w:t xml:space="preserve">　　一只指甲锋利的手掌从尚为栋旁边穿过，按在了尚为栋父亲的脸上。</w:t>
      </w:r>
    </w:p>
    <w:p>
      <w:pPr>
        <w:spacing w:after="120"/>
      </w:pPr>
      <w:r>
        <w:t xml:space="preserve">　　“大意了。”</w:t>
      </w:r>
    </w:p>
    <w:p>
      <w:pPr>
        <w:spacing w:after="120"/>
      </w:pPr>
      <w:r>
        <w:t xml:space="preserve">　　范小四的声音传来，随即另外一只手也伸了过来，抓住了尚为栋父亲的另外一只手。</w:t>
      </w:r>
    </w:p>
    <w:p>
      <w:pPr>
        <w:spacing w:after="120"/>
      </w:pPr>
      <w:r>
        <w:t xml:space="preserve">　　尚为栋被解救，蹬蹬两步后退，跌倒在地上。</w:t>
      </w:r>
    </w:p>
    <w:p>
      <w:pPr>
        <w:spacing w:after="120"/>
      </w:pPr>
      <w:r>
        <w:t xml:space="preserve">　　看了一眼已经变了模样范小四，尚为栋就将目光放在了自己父亲身上。</w:t>
      </w:r>
    </w:p>
    <w:p>
      <w:pPr>
        <w:spacing w:after="120"/>
      </w:pPr>
      <w:r>
        <w:t xml:space="preserve">　　“爸！四叔，我爸怎么了？”</w:t>
      </w:r>
    </w:p>
    <w:p>
      <w:pPr>
        <w:spacing w:after="120"/>
      </w:pPr>
      <w:r>
        <w:t xml:space="preserve">　　“被附身了，有点难办。”</w:t>
      </w:r>
    </w:p>
    <w:p>
      <w:pPr>
        <w:spacing w:after="120"/>
      </w:pPr>
      <w:r>
        <w:t xml:space="preserve">　　范小四没想到这次会被鬼物给摆了一道。</w:t>
      </w:r>
    </w:p>
    <w:p>
      <w:pPr>
        <w:spacing w:after="120"/>
      </w:pPr>
      <w:r>
        <w:t xml:space="preserve">　　原本守在孩子旁边就是为了不让鬼物附身孩子，他的手段在灭鬼上有着优势，但对付附身的鬼却没有那么犀利。</w:t>
      </w:r>
    </w:p>
    <w:p>
      <w:pPr>
        <w:spacing w:after="120"/>
      </w:pPr>
      <w:r>
        <w:t xml:space="preserve">　　想了想，范小四抬起手掌拍在了尚为栋父亲的额头上。</w:t>
      </w:r>
    </w:p>
    <w:p>
      <w:pPr>
        <w:spacing w:after="120"/>
      </w:pPr>
      <w:r>
        <w:t xml:space="preserve">　　阴气四溢，一个虚影出现在尚为栋父亲身体后方，可随后又缩了回去。</w:t>
      </w:r>
    </w:p>
    <w:p>
      <w:pPr>
        <w:spacing w:after="120"/>
      </w:pPr>
      <w:r>
        <w:t xml:space="preserve">　　一连三次，最接近成功的一次也只是拍出一半来。</w:t>
      </w:r>
    </w:p>
    <w:p>
      <w:pPr>
        <w:spacing w:after="120"/>
      </w:pPr>
      <w:r>
        <w:t xml:space="preserve">　　叹了口气，范小四对尚为栋说道：“拿绳子来绑住你爹。”</w:t>
      </w:r>
    </w:p>
    <w:p>
      <w:pPr>
        <w:spacing w:after="120"/>
      </w:pPr>
      <w:r>
        <w:t xml:space="preserve">　　未曾达到厉鬼的鬼物，附身并不是一个好选择。</w:t>
      </w:r>
    </w:p>
    <w:p>
      <w:pPr>
        <w:spacing w:after="120"/>
      </w:pPr>
      <w:r>
        <w:t xml:space="preserve">　　日出之前，附身鬼物必定要从人身上出来，不出，则死在日光下，出了，则死在范小四手里。</w:t>
      </w:r>
    </w:p>
    <w:p>
      <w:pPr>
        <w:spacing w:after="120"/>
      </w:pPr>
      <w:r>
        <w:t xml:space="preserve">　　所以只要控制住尚为栋父亲，等下去即可。</w:t>
      </w:r>
    </w:p>
    <w:p>
      <w:pPr>
        <w:spacing w:after="120"/>
      </w:pPr>
      <w:r>
        <w:t xml:space="preserve">　　如此，最后最多也就是让尚为栋父亲大病一场罢了。</w:t>
      </w:r>
    </w:p>
    <w:p>
      <w:pPr>
        <w:spacing w:after="120"/>
      </w:pPr>
      <w:r>
        <w:t xml:space="preserve">　　回过神的尚为栋赶忙起身，绕过父亲的身体朝着客厅茶几跑去。</w:t>
      </w:r>
    </w:p>
    <w:p>
      <w:pPr>
        <w:spacing w:after="120"/>
      </w:pPr>
      <w:r>
        <w:t xml:space="preserve">　　在茶几下的抽屉里找了好一会，尚为栋都没找到绳子。</w:t>
      </w:r>
    </w:p>
    <w:p>
      <w:pPr>
        <w:spacing w:after="120"/>
      </w:pPr>
      <w:r>
        <w:t xml:space="preserve">　　“媳妇，你知道咱家绳子放哪里了吗？”</w:t>
      </w:r>
    </w:p>
    <w:p>
      <w:pPr>
        <w:spacing w:after="120"/>
      </w:pPr>
      <w:r>
        <w:t xml:space="preserve">　　尚为栋对着走到自己身边的人问了一句。</w:t>
      </w:r>
    </w:p>
    <w:p>
      <w:pPr>
        <w:spacing w:after="120"/>
      </w:pPr>
      <w:r>
        <w:t xml:space="preserve">　　回答他的，是一个笑声。</w:t>
      </w:r>
    </w:p>
    <w:p>
      <w:pPr>
        <w:spacing w:after="120"/>
      </w:pPr>
      <w:r>
        <w:t xml:space="preserve">　　“嘻嘻~”</w:t>
      </w:r>
    </w:p>
    <w:p>
      <w:pPr>
        <w:spacing w:after="120"/>
      </w:pPr>
      <w:r>
        <w:t xml:space="preserve">　　刚恢复几分红润的脸色，又变得苍白。</w:t>
      </w:r>
    </w:p>
    <w:p>
      <w:pPr>
        <w:spacing w:after="120"/>
      </w:pPr>
      <w:r>
        <w:t xml:space="preserve">　　尚为栋抬头，看到了媳妇脸上诡异的笑容。</w:t>
      </w:r>
    </w:p>
    <w:p>
      <w:pPr>
        <w:spacing w:after="120"/>
      </w:pPr>
      <w:r>
        <w:t xml:space="preserve">　　“嘻嘻……爸爸……抱抱！”</w:t>
      </w:r>
    </w:p>
    <w:p>
      <w:pPr>
        <w:spacing w:after="120"/>
      </w:pPr>
      <w:r>
        <w:t xml:space="preserve">　　听着媳妇诡异的声音，尚为栋身体颤抖着往后退去，然后，他撞入了另外一人的怀里，被抱了一个满怀。</w:t>
      </w:r>
    </w:p>
    <w:p>
      <w:pPr>
        <w:spacing w:after="120"/>
      </w:pPr>
      <w:r>
        <w:t xml:space="preserve">　　“嘻嘻~”</w:t>
      </w:r>
    </w:p>
    <w:p>
      <w:pPr>
        <w:spacing w:after="120"/>
      </w:pPr>
      <w:r>
        <w:t xml:space="preserve">　　听着身后母亲发出的笑声，感受着逐渐麻木的身体，看着朝他走来的媳妇。</w:t>
      </w:r>
    </w:p>
    <w:p>
      <w:pPr>
        <w:spacing w:after="120"/>
      </w:pPr>
      <w:r>
        <w:t xml:space="preserve">　　尚为栋大喊一声：</w:t>
      </w:r>
    </w:p>
    <w:p>
      <w:pPr>
        <w:spacing w:after="120"/>
      </w:pPr>
      <w:r>
        <w:t xml:space="preserve">　　“四叔，救我！”</w:t>
      </w:r>
    </w:p>
    <w:p>
      <w:pPr>
        <w:spacing w:after="120"/>
      </w:pPr>
      <w:r>
        <w:t xml:space="preserve">　　……</w:t>
      </w:r>
    </w:p>
    <w:p>
      <w:pPr>
        <w:spacing w:after="120"/>
      </w:pPr>
      <w:r>
        <w:t>第11章 我的八九玄功呢？</w:t>
      </w:r>
    </w:p>
    <w:p>
      <w:pPr>
        <w:spacing w:after="120"/>
      </w:pPr>
      <w:r>
        <w:t xml:space="preserve">　　范小四也没想到这次竟然来的不是一个，而是三个！</w:t>
      </w:r>
    </w:p>
    <w:p>
      <w:pPr>
        <w:spacing w:after="120"/>
      </w:pPr>
      <w:r>
        <w:t xml:space="preserve">　　一脚将堵在门口的尚为栋父亲踹倒，范小四冲到客厅，抓住尚为栋母亲的后领，要将其从尚为栋身体上拽开。</w:t>
      </w:r>
    </w:p>
    <w:p>
      <w:pPr>
        <w:spacing w:after="120"/>
      </w:pPr>
      <w:r>
        <w:t xml:space="preserve">　　再让她这么抱下去，尚为栋就要被阴气给侵蚀出问题了。</w:t>
      </w:r>
    </w:p>
    <w:p>
      <w:pPr>
        <w:spacing w:after="120"/>
      </w:pPr>
      <w:r>
        <w:t xml:space="preserve">　　范小四的力气不小，可尚为栋媳妇和母亲的力气也不弱。</w:t>
      </w:r>
    </w:p>
    <w:p>
      <w:pPr>
        <w:spacing w:after="120"/>
      </w:pPr>
      <w:r>
        <w:t xml:space="preserve">　　一时之间，范小四竟然没有拽开！</w:t>
      </w:r>
    </w:p>
    <w:p>
      <w:pPr>
        <w:spacing w:after="120"/>
      </w:pPr>
      <w:r>
        <w:t xml:space="preserve">　　正待范小四要以自己爪子刺向尚为栋媳妇的手臂时，他的双腿被尚为栋父亲给抱住了。</w:t>
      </w:r>
    </w:p>
    <w:p>
      <w:pPr>
        <w:spacing w:after="120"/>
      </w:pPr>
      <w:r>
        <w:t xml:space="preserve">　　看着地上朝着自己‘嘻嘻’的男人，范小四咧嘴，裹挟着阴气的脚就将尚为栋父亲给再次踹了开来。</w:t>
      </w:r>
    </w:p>
    <w:p>
      <w:pPr>
        <w:spacing w:after="120"/>
      </w:pPr>
      <w:r>
        <w:t xml:space="preserve">　　但也仅仅只是踹了开来而已。</w:t>
      </w:r>
    </w:p>
    <w:p>
      <w:pPr>
        <w:spacing w:after="120"/>
      </w:pPr>
      <w:r>
        <w:t xml:space="preserve">　　附身，说到底是鬼借人躯，两者互相依存。</w:t>
      </w:r>
    </w:p>
    <w:p>
      <w:pPr>
        <w:spacing w:after="120"/>
      </w:pPr>
      <w:r>
        <w:t xml:space="preserve">　　范小四要是不管不顾杀了三人三鬼，那这次的事情倒是解决了，但他也有麻烦了。</w:t>
      </w:r>
    </w:p>
    <w:p>
      <w:pPr>
        <w:spacing w:after="120"/>
      </w:pPr>
      <w:r>
        <w:t xml:space="preserve">　　“看来这次的生意要做亏了啊！”</w:t>
      </w:r>
    </w:p>
    <w:p>
      <w:pPr>
        <w:spacing w:after="120"/>
      </w:pPr>
      <w:r>
        <w:t xml:space="preserve">　　眼中凶光乍现，范小四咬在自己右手手腕上。</w:t>
      </w:r>
    </w:p>
    <w:p>
      <w:pPr>
        <w:spacing w:after="120"/>
      </w:pPr>
      <w:r>
        <w:t xml:space="preserve">　　鲜血流出，侵染了右手。</w:t>
      </w:r>
    </w:p>
    <w:p>
      <w:pPr>
        <w:spacing w:after="120"/>
      </w:pPr>
      <w:r>
        <w:t xml:space="preserve">　　阴气爆发，范小四一把抓在尚为栋媳妇的身体上。</w:t>
      </w:r>
    </w:p>
    <w:p>
      <w:pPr>
        <w:spacing w:after="120"/>
      </w:pPr>
      <w:r>
        <w:t xml:space="preserve">　　“给我出来！”</w:t>
      </w:r>
    </w:p>
    <w:p>
      <w:pPr>
        <w:spacing w:after="120"/>
      </w:pPr>
      <w:r>
        <w:t xml:space="preserve">　　尚为栋媳妇还在原地，但一道只有半米高的虚影却被范小四抓在了手里。</w:t>
      </w:r>
    </w:p>
    <w:p>
      <w:pPr>
        <w:spacing w:after="120"/>
      </w:pPr>
      <w:r>
        <w:t xml:space="preserve">　　看着手上的婴孩鬼物，范小四左手撕拉一下就将其刨了开来。</w:t>
      </w:r>
    </w:p>
    <w:p>
      <w:pPr>
        <w:spacing w:after="120"/>
      </w:pPr>
      <w:r>
        <w:t xml:space="preserve">　　噗！</w:t>
      </w:r>
    </w:p>
    <w:p>
      <w:pPr>
        <w:spacing w:after="120"/>
      </w:pPr>
      <w:r>
        <w:t xml:space="preserve">　　如同气球破裂一般，那道虚影化作阴气四散消失不见。</w:t>
      </w:r>
    </w:p>
    <w:p>
      <w:pPr>
        <w:spacing w:after="120"/>
      </w:pPr>
      <w:r>
        <w:t xml:space="preserve">　　扭头，范小四看向尚为栋母亲，正待故技重施之时，一道婴儿的嬉笑声响起。</w:t>
      </w:r>
    </w:p>
    <w:p>
      <w:pPr>
        <w:spacing w:after="120"/>
      </w:pPr>
      <w:r>
        <w:t xml:space="preserve">　　范小四脸色大变，扭头看向卧室房门。</w:t>
      </w:r>
    </w:p>
    <w:p>
      <w:pPr>
        <w:spacing w:after="120"/>
      </w:pPr>
      <w:r>
        <w:t xml:space="preserve">　　那里，正有一个婴孩从门框上方爬上天花板。</w:t>
      </w:r>
    </w:p>
    <w:p>
      <w:pPr>
        <w:spacing w:after="120"/>
      </w:pPr>
      <w:r>
        <w:t xml:space="preserve">　　“竟然被一群鬼东西给骗了！”</w:t>
      </w:r>
    </w:p>
    <w:p>
      <w:pPr>
        <w:spacing w:after="120"/>
      </w:pPr>
      <w:r>
        <w:t xml:space="preserve">　　范小四脸色难看。</w:t>
      </w:r>
    </w:p>
    <w:p>
      <w:pPr>
        <w:spacing w:after="120"/>
      </w:pPr>
      <w:r>
        <w:t xml:space="preserve">　　合着他对付的这三个家伙只是幌子，真正的鬼物目标还是那个孩子。</w:t>
      </w:r>
    </w:p>
    <w:p>
      <w:pPr>
        <w:spacing w:after="120"/>
      </w:pPr>
      <w:r>
        <w:t xml:space="preserve">　　看着已经爬上客厅天花板的鬼婴，范小四开口对着尚为栋道：</w:t>
      </w:r>
    </w:p>
    <w:p>
      <w:pPr>
        <w:spacing w:after="120"/>
      </w:pPr>
      <w:r>
        <w:t xml:space="preserve">　　“生死有命，能不能活，看你们的造化了。”</w:t>
      </w:r>
    </w:p>
    <w:p>
      <w:pPr>
        <w:spacing w:after="120"/>
      </w:pPr>
      <w:r>
        <w:t xml:space="preserve">　　双手互扣，指甲划过手腕，鲜血再次流出，染红了范小四的双手。</w:t>
      </w:r>
    </w:p>
    <w:p>
      <w:pPr>
        <w:spacing w:after="120"/>
      </w:pPr>
      <w:r>
        <w:t xml:space="preserve">　　“给我死！”</w:t>
      </w:r>
    </w:p>
    <w:p>
      <w:pPr>
        <w:spacing w:after="120"/>
      </w:pPr>
      <w:r>
        <w:t xml:space="preserve">　　身体半蹲，范小四径直朝着屋顶鬼婴跃去。</w:t>
      </w:r>
    </w:p>
    <w:p>
      <w:pPr>
        <w:spacing w:after="120"/>
      </w:pPr>
      <w:r>
        <w:t xml:space="preserve">　　可人刚到半空，就被尚为栋父亲跳起抱住了双腿。</w:t>
      </w:r>
    </w:p>
    <w:p>
      <w:pPr>
        <w:spacing w:after="120"/>
      </w:pPr>
      <w:r>
        <w:t xml:space="preserve">　　失去平衡下，范小四不仅没能打到鬼婴，自己还被一闪而过的鬼婴在背上留下十道血痕。</w:t>
      </w:r>
    </w:p>
    <w:p>
      <w:pPr>
        <w:spacing w:after="120"/>
      </w:pPr>
      <w:r>
        <w:t xml:space="preserve">　　嘭！</w:t>
      </w:r>
    </w:p>
    <w:p>
      <w:pPr>
        <w:spacing w:after="120"/>
      </w:pPr>
      <w:r>
        <w:t xml:space="preserve">　　范小四狠狠撞在茶几上。</w:t>
      </w:r>
    </w:p>
    <w:p>
      <w:pPr>
        <w:spacing w:after="120"/>
      </w:pPr>
      <w:r>
        <w:t xml:space="preserve">　　顾不上疼痛，一脚踹开腿上的累赘。</w:t>
      </w:r>
    </w:p>
    <w:p>
      <w:pPr>
        <w:spacing w:after="120"/>
      </w:pPr>
      <w:r>
        <w:t xml:space="preserve">　　可等他翻身而起时候，却看到了尚为栋那不断喷着鲜血的脖子。</w:t>
      </w:r>
    </w:p>
    <w:p>
      <w:pPr>
        <w:spacing w:after="120"/>
      </w:pPr>
      <w:r>
        <w:t xml:space="preserve">　　在其肩膀处，则是被鲜血沾染的鬼婴。</w:t>
      </w:r>
    </w:p>
    <w:p>
      <w:pPr>
        <w:spacing w:after="120"/>
      </w:pPr>
      <w:r>
        <w:t xml:space="preserve">　　看到这一幕，范小四眼角抽搐。</w:t>
      </w:r>
    </w:p>
    <w:p>
      <w:pPr>
        <w:spacing w:after="120"/>
      </w:pPr>
      <w:r>
        <w:t xml:space="preserve">　　尚为栋的死，是对他的羞辱！</w:t>
      </w:r>
    </w:p>
    <w:p>
      <w:pPr>
        <w:spacing w:after="120"/>
      </w:pPr>
      <w:r>
        <w:t xml:space="preserve">　　看着皮肤因为沾染鲜血而变得乌青的鬼婴，范小四知道，他现在面对的已经不是和其他三个一样被游魂附体的鬼婴了，而是被厉鬼附体的鬼婴！</w:t>
      </w:r>
    </w:p>
    <w:p>
      <w:pPr>
        <w:spacing w:after="120"/>
      </w:pPr>
      <w:r>
        <w:t xml:space="preserve">　　深呼口气，范小四指甲在右侧眉毛划过，一道血痕出现在眉毛原本的伤痕处。</w:t>
      </w:r>
    </w:p>
    <w:p>
      <w:pPr>
        <w:spacing w:after="120"/>
      </w:pPr>
      <w:r>
        <w:t xml:space="preserve">　　就像是打开了阀门一般，大量阴气自眉毛处涌出，裹在了范小四身体各处。</w:t>
      </w:r>
    </w:p>
    <w:p>
      <w:pPr>
        <w:spacing w:after="120"/>
      </w:pPr>
      <w:r>
        <w:t xml:space="preserve">　　双手之上覆盖了一个虚幻的猫爪，一条同样虚幻的尾巴在身后凝聚而出，缓慢甩动。</w:t>
      </w:r>
    </w:p>
    <w:p>
      <w:pPr>
        <w:spacing w:after="120"/>
      </w:pPr>
      <w:r>
        <w:t xml:space="preserve">　　身体下伏，双手落地，两脚叉开。</w:t>
      </w:r>
    </w:p>
    <w:p>
      <w:pPr>
        <w:spacing w:after="120"/>
      </w:pPr>
      <w:r>
        <w:t xml:space="preserve">　　猛地用力后，范小四如一只猫一般射向了鬼婴。</w:t>
      </w:r>
    </w:p>
    <w:p>
      <w:pPr>
        <w:spacing w:after="120"/>
      </w:pPr>
      <w:r>
        <w:t xml:space="preserve">　　鬼婴见状跃起落在天花板上，躲开范小四袭击的同时，还让尚为栋母亲冲向了范小四，想要故技重施。</w:t>
      </w:r>
    </w:p>
    <w:p>
      <w:pPr>
        <w:spacing w:after="120"/>
      </w:pPr>
      <w:r>
        <w:t xml:space="preserve">　　可此时范小四的灵活度比之刚才强了太多。</w:t>
      </w:r>
    </w:p>
    <w:p>
      <w:pPr>
        <w:spacing w:after="120"/>
      </w:pPr>
      <w:r>
        <w:t xml:space="preserve">　　凌空就转换了姿态，双脚踏在尚为栋母亲脸上，变向直冲天花板而去。</w:t>
      </w:r>
    </w:p>
    <w:p>
      <w:pPr>
        <w:spacing w:after="120"/>
      </w:pPr>
      <w:r>
        <w:t xml:space="preserve">　　鬼婴嘶吼一声也不再躲闪，直接与范小四撞在了一起。</w:t>
      </w:r>
    </w:p>
    <w:p>
      <w:pPr>
        <w:spacing w:after="120"/>
      </w:pPr>
      <w:r>
        <w:t xml:space="preserve">　　霎时间，范小四就和鬼婴抱做一团，如两只野猫打架一样，一起从空中砸落在了茶几上。</w:t>
      </w:r>
    </w:p>
    <w:p>
      <w:pPr>
        <w:spacing w:after="120"/>
      </w:pPr>
      <w:r>
        <w:t xml:space="preserve">　　原本已经岌岌可危的茶几，这次是真的撑不住了，哗啦一声就散了架，顺带的也将旁边的垃圾桶给打翻了。</w:t>
      </w:r>
    </w:p>
    <w:p>
      <w:pPr>
        <w:spacing w:after="120"/>
      </w:pPr>
      <w:r>
        <w:t xml:space="preserve">　　此时的范小四和鬼婴已经战做了一团，一人一鬼共四只爪子纷纷陷入了彼此的身体中，就连牙齿，也咬在了彼此的肋下。</w:t>
      </w:r>
    </w:p>
    <w:p>
      <w:pPr>
        <w:spacing w:after="120"/>
      </w:pPr>
      <w:r>
        <w:t xml:space="preserve">　　感受着身体各处的疼痛，范小四瞅准一个机会，抽出右手就要朝着鬼婴脖颈处插去。</w:t>
      </w:r>
    </w:p>
    <w:p>
      <w:pPr>
        <w:spacing w:after="120"/>
      </w:pPr>
      <w:r>
        <w:t xml:space="preserve">　　此时的他，哪里还管的上保住小孩的命？</w:t>
      </w:r>
    </w:p>
    <w:p>
      <w:pPr>
        <w:spacing w:after="120"/>
      </w:pPr>
      <w:r>
        <w:t xml:space="preserve">　　可他的想法是好的，但却忘记了一旁还有两个没解决的附身货。</w:t>
      </w:r>
    </w:p>
    <w:p>
      <w:pPr>
        <w:spacing w:after="120"/>
      </w:pPr>
      <w:r>
        <w:t xml:space="preserve">　　手掌挥落，被尚为栋父母二人挡住。</w:t>
      </w:r>
    </w:p>
    <w:p>
      <w:pPr>
        <w:spacing w:after="120"/>
      </w:pPr>
      <w:r>
        <w:t xml:space="preserve">　　反应过来的鬼婴，抽出自己插在范小四腹部的手，径直朝着范小四心口而去。</w:t>
      </w:r>
    </w:p>
    <w:p>
      <w:pPr>
        <w:spacing w:after="120"/>
      </w:pPr>
      <w:r>
        <w:t xml:space="preserve">　　噗！</w:t>
      </w:r>
    </w:p>
    <w:p>
      <w:pPr>
        <w:spacing w:after="120"/>
      </w:pPr>
      <w:r>
        <w:t xml:space="preserve">　　五个小指头插入范小四胸口，剧烈的疼痛让范小四发出了一声凄厉的猫叫。</w:t>
      </w:r>
    </w:p>
    <w:p>
      <w:pPr>
        <w:spacing w:after="120"/>
      </w:pPr>
      <w:r>
        <w:t xml:space="preserve">　　嘭的一声将尚为栋父母甩飞出去，范小四抓住鬼婴的手，阻止它的继续插入。</w:t>
      </w:r>
    </w:p>
    <w:p>
      <w:pPr>
        <w:spacing w:after="120"/>
      </w:pPr>
      <w:r>
        <w:t xml:space="preserve">　　就在两者僵持之时，被甩出去的尚为栋父亲恰好压在了倾倒的垃圾桶上面。</w:t>
      </w:r>
    </w:p>
    <w:p>
      <w:pPr>
        <w:spacing w:after="120"/>
      </w:pPr>
      <w:r>
        <w:t xml:space="preserve">　　一抹幻影出现在室内。</w:t>
      </w:r>
    </w:p>
    <w:p>
      <w:pPr>
        <w:spacing w:after="120"/>
      </w:pPr>
      <w:r>
        <w:t xml:space="preserve">　　范小四以为又有变故，扭头看去，就见一个散发着淡白光芒的兜布状虚影从尚为栋父亲身体上一晃而过。</w:t>
      </w:r>
    </w:p>
    <w:p>
      <w:pPr>
        <w:spacing w:after="120"/>
      </w:pPr>
      <w:r>
        <w:t xml:space="preserve">　　范小四愣神间，那兜子再现，从准备扑向范小四的尚为栋母亲身体上掠过。</w:t>
      </w:r>
    </w:p>
    <w:p>
      <w:pPr>
        <w:spacing w:after="120"/>
      </w:pPr>
      <w:r>
        <w:t xml:space="preserve">　　这一次，范小四看的清楚，那收回去兜子里装的是一个婴孩样貌的鬼物。</w:t>
      </w:r>
    </w:p>
    <w:p>
      <w:pPr>
        <w:spacing w:after="120"/>
      </w:pPr>
      <w:r>
        <w:t xml:space="preserve">　　心中疑惑那到底是什么的时候，兜子，第三次出现。</w:t>
      </w:r>
    </w:p>
    <w:p>
      <w:pPr>
        <w:spacing w:after="120"/>
      </w:pPr>
      <w:r>
        <w:t xml:space="preserve">　　这一次的目标是他这边。</w:t>
      </w:r>
    </w:p>
    <w:p>
      <w:pPr>
        <w:spacing w:after="120"/>
      </w:pPr>
      <w:r>
        <w:t xml:space="preserve">　　感受着身体上鬼婴的躁动，范小四下意识的箍住了鬼婴。</w:t>
      </w:r>
    </w:p>
    <w:p>
      <w:pPr>
        <w:spacing w:after="120"/>
      </w:pPr>
      <w:r>
        <w:t xml:space="preserve">　　“嗷！”</w:t>
      </w:r>
    </w:p>
    <w:p>
      <w:pPr>
        <w:spacing w:after="120"/>
      </w:pPr>
      <w:r>
        <w:t xml:space="preserve">　　鬼婴挣脱不了范小四的束缚，竟然直接脱离了躯壳，钻入了地面朝下方人家而去。</w:t>
      </w:r>
    </w:p>
    <w:p>
      <w:pPr>
        <w:spacing w:after="120"/>
      </w:pPr>
      <w:r>
        <w:t xml:space="preserve">　　范小四心中暗骂自己反应迟钝，却见那个兜子也穿过了地板。</w:t>
      </w:r>
    </w:p>
    <w:p>
      <w:pPr>
        <w:spacing w:after="120"/>
      </w:pPr>
      <w:r>
        <w:t xml:space="preserve">　　待兜子回缩的时候。</w:t>
      </w:r>
    </w:p>
    <w:p>
      <w:pPr>
        <w:spacing w:after="120"/>
      </w:pPr>
      <w:r>
        <w:t xml:space="preserve">　　一个张牙舞爪的鬼婴被困在其中，任其如何反抗，那兜子回缩的速度一点也没有变。</w:t>
      </w:r>
    </w:p>
    <w:p>
      <w:pPr>
        <w:spacing w:after="120"/>
      </w:pPr>
      <w:r>
        <w:t xml:space="preserve">　　兜子消失在尚为栋父亲身体内，房间中只剩下了愣在地上，抱着婴儿的范小四不知所措。</w:t>
      </w:r>
    </w:p>
    <w:p>
      <w:pPr>
        <w:spacing w:after="120"/>
      </w:pPr>
      <w:r>
        <w:t xml:space="preserve">　　良久，范小四起身将婴儿放在沙发上。</w:t>
      </w:r>
    </w:p>
    <w:p>
      <w:pPr>
        <w:spacing w:after="120"/>
      </w:pPr>
      <w:r>
        <w:t xml:space="preserve">　　不顾自己还在冒血的身体走到了尚为栋父亲旁边。</w:t>
      </w:r>
    </w:p>
    <w:p>
      <w:pPr>
        <w:spacing w:after="120"/>
      </w:pPr>
      <w:r>
        <w:t xml:space="preserve">　　伸手在其身上摸了摸，并没有任何发现。</w:t>
      </w:r>
    </w:p>
    <w:p>
      <w:pPr>
        <w:spacing w:after="120"/>
      </w:pPr>
      <w:r>
        <w:t xml:space="preserve">　　皱眉，范小四将尚为栋父亲的身体搬开。</w:t>
      </w:r>
    </w:p>
    <w:p>
      <w:pPr>
        <w:spacing w:after="120"/>
      </w:pPr>
      <w:r>
        <w:t xml:space="preserve">　　其后背下方，压着的是一地的垃圾。</w:t>
      </w:r>
    </w:p>
    <w:p>
      <w:pPr>
        <w:spacing w:after="120"/>
      </w:pPr>
      <w:r>
        <w:t xml:space="preserve">　　范小四扫视一遍后，目光落在了那个锦囊上。</w:t>
      </w:r>
    </w:p>
    <w:p>
      <w:pPr>
        <w:spacing w:after="120"/>
      </w:pPr>
      <w:r>
        <w:t xml:space="preserve">　　一如白天那般平平无奇，甚至还更脏了一些。</w:t>
      </w:r>
    </w:p>
    <w:p>
      <w:pPr>
        <w:spacing w:after="120"/>
      </w:pPr>
      <w:r>
        <w:t xml:space="preserve">　　可范小四知道，事情应该不是他想的那样。</w:t>
      </w:r>
    </w:p>
    <w:p>
      <w:pPr>
        <w:spacing w:after="120"/>
      </w:pPr>
      <w:r>
        <w:t xml:space="preserve">　　拿起锦囊，范小四心中疑惑。</w:t>
      </w:r>
    </w:p>
    <w:p>
      <w:pPr>
        <w:spacing w:after="120"/>
      </w:pPr>
      <w:r>
        <w:t xml:space="preserve">　　“民俗真的有用？”</w:t>
      </w:r>
    </w:p>
    <w:p>
      <w:pPr>
        <w:spacing w:after="120"/>
      </w:pPr>
      <w:r>
        <w:t xml:space="preserve">　　收起锦囊，范小四看着狼藉的房间，又看了一眼断了气的尚为栋。</w:t>
      </w:r>
    </w:p>
    <w:p>
      <w:pPr>
        <w:spacing w:after="120"/>
      </w:pPr>
      <w:r>
        <w:t xml:space="preserve">　　叹息一声后拿出手机拨通了号码。</w:t>
      </w:r>
    </w:p>
    <w:p>
      <w:pPr>
        <w:spacing w:after="120"/>
      </w:pPr>
      <w:r>
        <w:t xml:space="preserve">　　“喂，民调局吗？”</w:t>
      </w:r>
    </w:p>
    <w:p>
      <w:pPr>
        <w:spacing w:after="120"/>
      </w:pPr>
      <w:r>
        <w:t xml:space="preserve">　　……</w:t>
      </w:r>
    </w:p>
    <w:p>
      <w:pPr>
        <w:spacing w:after="120"/>
      </w:pPr>
      <w:r>
        <w:t xml:space="preserve">　　噼里啪啦的键盘声忽然停了下来。</w:t>
      </w:r>
    </w:p>
    <w:p>
      <w:pPr>
        <w:spacing w:after="120"/>
      </w:pPr>
      <w:r>
        <w:t xml:space="preserve">　　因为小说有人打赏盟主而在加班爆更的陈鑫停了下来。</w:t>
      </w:r>
    </w:p>
    <w:p>
      <w:pPr>
        <w:spacing w:after="120"/>
      </w:pPr>
      <w:r>
        <w:t xml:space="preserve">　　抽出一本书，打开《镇物大全》，看着银色封面上的字，陈鑫笑了。</w:t>
      </w:r>
    </w:p>
    <w:p>
      <w:pPr>
        <w:spacing w:after="120"/>
      </w:pPr>
      <w:r>
        <w:t xml:space="preserve">　　《镇物大全》</w:t>
      </w:r>
    </w:p>
    <w:p>
      <w:pPr>
        <w:spacing w:after="120"/>
      </w:pPr>
      <w:r>
        <w:t xml:space="preserve">　　所有人：陈鑫</w:t>
      </w:r>
    </w:p>
    <w:p>
      <w:pPr>
        <w:spacing w:after="120"/>
      </w:pPr>
      <w:r>
        <w:t xml:space="preserve">　　已记录镇物数：2</w:t>
      </w:r>
    </w:p>
    <w:p>
      <w:pPr>
        <w:spacing w:after="120"/>
      </w:pPr>
      <w:r>
        <w:t xml:space="preserve">　　阴德点：13</w:t>
      </w:r>
    </w:p>
    <w:p>
      <w:pPr>
        <w:spacing w:after="120"/>
      </w:pPr>
      <w:r>
        <w:t xml:space="preserve">　　功法：「第一版强身操（100%）」</w:t>
      </w:r>
    </w:p>
    <w:p>
      <w:pPr>
        <w:spacing w:after="120"/>
      </w:pPr>
      <w:r>
        <w:t xml:space="preserve">　　翻开页面到第二页。</w:t>
      </w:r>
    </w:p>
    <w:p>
      <w:pPr>
        <w:spacing w:after="120"/>
      </w:pPr>
      <w:r>
        <w:t xml:space="preserve">　　「护身·胞衣囊」所在的页面上，当前已存在的数量已经从0变为了1。</w:t>
      </w:r>
    </w:p>
    <w:p>
      <w:pPr>
        <w:spacing w:after="120"/>
      </w:pPr>
      <w:r>
        <w:t xml:space="preserve">　　没有急着去看到底发生了什么，陈鑫继续码字。</w:t>
      </w:r>
    </w:p>
    <w:p>
      <w:pPr>
        <w:spacing w:after="120"/>
      </w:pPr>
      <w:r>
        <w:t xml:space="preserve">　　镇物重要，金主老爷们同样重要。</w:t>
      </w:r>
    </w:p>
    <w:p>
      <w:pPr>
        <w:spacing w:after="120"/>
      </w:pPr>
      <w:r>
        <w:t xml:space="preserve">　　一个小时后，将码好检查完错字的章节发布后，陈鑫伸手抚摸在了第二页上。</w:t>
      </w:r>
    </w:p>
    <w:p>
      <w:pPr>
        <w:spacing w:after="120"/>
      </w:pPr>
      <w:r>
        <w:t xml:space="preserve">　　画面闪过，陈鑫的脸色变的有些发白。</w:t>
      </w:r>
    </w:p>
    <w:p>
      <w:pPr>
        <w:spacing w:after="120"/>
      </w:pPr>
      <w:r>
        <w:t xml:space="preserve">　　两辈子加起来第一次看到无码的割喉画面，让他有些不适应。</w:t>
      </w:r>
    </w:p>
    <w:p>
      <w:pPr>
        <w:spacing w:after="120"/>
      </w:pPr>
      <w:r>
        <w:t xml:space="preserve">　　同时，他也清晰的认识到了鬼物的凶残。</w:t>
      </w:r>
    </w:p>
    <w:p>
      <w:pPr>
        <w:spacing w:after="120"/>
      </w:pPr>
      <w:r>
        <w:t xml:space="preserve">　　这种事情能发生在别人身上，也就能发生在他的身上。</w:t>
      </w:r>
    </w:p>
    <w:p>
      <w:pPr>
        <w:spacing w:after="120"/>
      </w:pPr>
      <w:r>
        <w:t xml:space="preserve">　　“果然，就算这个世界有对付鬼物的存在，也不能护卫每一个人的周全。”</w:t>
      </w:r>
    </w:p>
    <w:p>
      <w:pPr>
        <w:spacing w:after="120"/>
      </w:pPr>
      <w:r>
        <w:t xml:space="preserve">　　说着，陈鑫抚摸着「护身·胞衣囊」这行字。</w:t>
      </w:r>
    </w:p>
    <w:p>
      <w:pPr>
        <w:spacing w:after="120"/>
      </w:pPr>
      <w:r>
        <w:t xml:space="preserve">　　光芒浮现，一个外形古朴的青色锦囊出现在手上。</w:t>
      </w:r>
    </w:p>
    <w:p>
      <w:pPr>
        <w:spacing w:after="120"/>
      </w:pPr>
      <w:r>
        <w:t xml:space="preserve">　　看着胞衣囊，陈鑫忽然泛起了一个古怪的念头。</w:t>
      </w:r>
    </w:p>
    <w:p>
      <w:pPr>
        <w:spacing w:after="120"/>
      </w:pPr>
      <w:r>
        <w:t xml:space="preserve">　　“这个胞衣囊里的胞衣，是谁的呢？”</w:t>
      </w:r>
    </w:p>
    <w:p>
      <w:pPr>
        <w:spacing w:after="120"/>
      </w:pPr>
      <w:r>
        <w:t xml:space="preserve">　　摇头不再去想，陈鑫四处打量了一下，将胞衣囊挂在了书桌边上的钥匙架上。</w:t>
      </w:r>
    </w:p>
    <w:p>
      <w:pPr>
        <w:spacing w:after="120"/>
      </w:pPr>
      <w:r>
        <w:t xml:space="preserve">　　看了一眼胞衣囊，又看了一眼书架上的烛夜石镇，陈鑫感觉这个世界没有哪里比他房间还要安全的地方了。</w:t>
      </w:r>
    </w:p>
    <w:p>
      <w:pPr>
        <w:spacing w:after="120"/>
      </w:pPr>
      <w:r>
        <w:t xml:space="preserve">　　将镇物大全翻回到封面，看着13点的阴德，陈鑫陷入了思考。</w:t>
      </w:r>
    </w:p>
    <w:p>
      <w:pPr>
        <w:spacing w:after="120"/>
      </w:pPr>
      <w:r>
        <w:t xml:space="preserve">　　解锁第三页需要20点阴德，但就算能解锁，陈鑫也会先将其放上一放。</w:t>
      </w:r>
    </w:p>
    <w:p>
      <w:pPr>
        <w:spacing w:after="120"/>
      </w:pPr>
      <w:r>
        <w:t xml:space="preserve">　　胞衣囊带来的那个画面给他的震撼太大了。</w:t>
      </w:r>
    </w:p>
    <w:p>
      <w:pPr>
        <w:spacing w:after="120"/>
      </w:pPr>
      <w:r>
        <w:t xml:space="preserve">　　镇物再厉害，也只能在特定情况下生效，陈鑫不可能永远在房间，也不能遇到的鬼都是婴鬼，所以功法还是有必要的。</w:t>
      </w:r>
    </w:p>
    <w:p>
      <w:pPr>
        <w:spacing w:after="120"/>
      </w:pPr>
      <w:r>
        <w:t xml:space="preserve">　　原则、底线、道德标准都可以变来变去，陈鑫觉得自己的从心也可以根据情况调整。</w:t>
      </w:r>
    </w:p>
    <w:p>
      <w:pPr>
        <w:spacing w:after="120"/>
      </w:pPr>
      <w:r>
        <w:t xml:space="preserve">　　伸手抚摸在了功法那一栏上。</w:t>
      </w:r>
    </w:p>
    <w:p>
      <w:pPr>
        <w:spacing w:after="120"/>
      </w:pPr>
      <w:r>
        <w:t xml:space="preserve">　　阴德点变化为3的同时，第一版强身操的字样也消失在了封面上。</w:t>
      </w:r>
    </w:p>
    <w:p>
      <w:pPr>
        <w:spacing w:after="120"/>
      </w:pPr>
      <w:r>
        <w:t xml:space="preserve">　　随后，一个新的功法被书写在了功法栏上。</w:t>
      </w:r>
    </w:p>
    <w:p>
      <w:pPr>
        <w:spacing w:after="120"/>
      </w:pPr>
      <w:r>
        <w:t xml:space="preserve">　　「第二版强身操（0%）」</w:t>
      </w:r>
    </w:p>
    <w:p>
      <w:pPr>
        <w:spacing w:after="120"/>
      </w:pPr>
      <w:r>
        <w:t xml:space="preserve">　　看着这个新的功法，感受着脑海里多出的那些与第一版强身操三分相似的动作，陈鑫脸上的欣喜消失了。</w:t>
      </w:r>
    </w:p>
    <w:p>
      <w:pPr>
        <w:spacing w:after="120"/>
      </w:pPr>
      <w:r>
        <w:t xml:space="preserve">　　“所以，下一次突破后就是第三版？”</w:t>
      </w:r>
    </w:p>
    <w:p>
      <w:pPr>
        <w:spacing w:after="120"/>
      </w:pPr>
      <w:r>
        <w:t xml:space="preserve">　　“我的八九玄功呢？”</w:t>
      </w:r>
    </w:p>
    <w:p>
      <w:pPr>
        <w:spacing w:after="120"/>
      </w:pPr>
      <w:r>
        <w:t xml:space="preserve">　　陈鑫觉得这一次的选择，可能做错了。</w:t>
      </w:r>
    </w:p>
    <w:p>
      <w:pPr>
        <w:spacing w:after="120"/>
      </w:pPr>
      <w:r>
        <w:t xml:space="preserve">　　……</w:t>
      </w:r>
    </w:p>
    <w:p>
      <w:pPr>
        <w:spacing w:after="120"/>
      </w:pPr>
      <w:r>
        <w:t>第12章 身体变化</w:t>
      </w:r>
    </w:p>
    <w:p>
      <w:pPr>
        <w:spacing w:after="120"/>
      </w:pPr>
      <w:r>
        <w:t xml:space="preserve">　　陈鑫第二天起来时看了一眼时间，早上八点。</w:t>
      </w:r>
    </w:p>
    <w:p>
      <w:pPr>
        <w:spacing w:after="120"/>
      </w:pPr>
      <w:r>
        <w:t xml:space="preserve">　　昨夜他码完字的时候是凌晨两点，睡觉的时候已经是凌晨三点了。</w:t>
      </w:r>
    </w:p>
    <w:p>
      <w:pPr>
        <w:spacing w:after="120"/>
      </w:pPr>
      <w:r>
        <w:t xml:space="preserve">　　可尽管如此，他还是能在八点醒来，并且只需要半分钟就驱散了全部困意。</w:t>
      </w:r>
    </w:p>
    <w:p>
      <w:pPr>
        <w:spacing w:after="120"/>
      </w:pPr>
      <w:r>
        <w:t xml:space="preserve">　　洗漱的时候，陈鑫还特地看了一下眼白，里面的血丝并不多。</w:t>
      </w:r>
    </w:p>
    <w:p>
      <w:pPr>
        <w:spacing w:after="120"/>
      </w:pPr>
      <w:r>
        <w:t xml:space="preserve">　　“所以，第二版强身操也不是那么没用。”</w:t>
      </w:r>
    </w:p>
    <w:p>
      <w:pPr>
        <w:spacing w:after="120"/>
      </w:pPr>
      <w:r>
        <w:t xml:space="preserve">　　陈鑫这么安慰自己。</w:t>
      </w:r>
    </w:p>
    <w:p>
      <w:pPr>
        <w:spacing w:after="120"/>
      </w:pPr>
      <w:r>
        <w:t xml:space="preserve">　　洗漱完毕，陈鑫就在房间里做起了第二版强身操。</w:t>
      </w:r>
    </w:p>
    <w:p>
      <w:pPr>
        <w:spacing w:after="120"/>
      </w:pPr>
      <w:r>
        <w:t xml:space="preserve">　　0%的进度让他做得很是艰难。</w:t>
      </w:r>
    </w:p>
    <w:p>
      <w:pPr>
        <w:spacing w:after="120"/>
      </w:pPr>
      <w:r>
        <w:t xml:space="preserve">　　十分钟后，满头细汗的陈鑫从桌子上拿起一份杂志，伸手在杂志上抚摸了一下后，陈鑫浑身打了一个哆嗦。</w:t>
      </w:r>
    </w:p>
    <w:p>
      <w:pPr>
        <w:spacing w:after="120"/>
      </w:pPr>
      <w:r>
        <w:t xml:space="preserve">　　重新放下杂志，再次做起操的陈鑫动作比刚才流畅了很多。</w:t>
      </w:r>
    </w:p>
    <w:p>
      <w:pPr>
        <w:spacing w:after="120"/>
      </w:pPr>
      <w:r>
        <w:t xml:space="preserve">　　时间，在陈鑫不知不觉中流逝。</w:t>
      </w:r>
    </w:p>
    <w:p>
      <w:pPr>
        <w:spacing w:after="120"/>
      </w:pPr>
      <w:r>
        <w:t xml:space="preserve">　　等敲门声传来时，陈鑫全身衣服都被打湿了。</w:t>
      </w:r>
    </w:p>
    <w:p>
      <w:pPr>
        <w:spacing w:after="120"/>
      </w:pPr>
      <w:r>
        <w:t xml:space="preserve">　　“1点阴德就能提升第二版强身操至50%，果然，不是阴德点购买力太强，而是强身操太辣鸡了。”</w:t>
      </w:r>
    </w:p>
    <w:p>
      <w:pPr>
        <w:spacing w:after="120"/>
      </w:pPr>
      <w:r>
        <w:t xml:space="preserve">　　“不过对我来说倒也够用。”</w:t>
      </w:r>
    </w:p>
    <w:p>
      <w:pPr>
        <w:spacing w:after="120"/>
      </w:pPr>
      <w:r>
        <w:t xml:space="preserve">　　仅仅一个第二版强身操就能给陈鑫打出一身汗来，天知道真练了八九玄功后会不会爆开！</w:t>
      </w:r>
    </w:p>
    <w:p>
      <w:pPr>
        <w:spacing w:after="120"/>
      </w:pPr>
      <w:r>
        <w:t xml:space="preserve">　　擦了一把脸上的汗，陈鑫走到房门位置看了一眼电子猫眼显示屏的人，打开了门。</w:t>
      </w:r>
    </w:p>
    <w:p>
      <w:pPr>
        <w:spacing w:after="120"/>
      </w:pPr>
      <w:r>
        <w:t xml:space="preserve">　　李若男原本冷着一张脸，可看到陈鑫满身的汗水后，她就忘记了之前要说的话，反而狐疑道：</w:t>
      </w:r>
    </w:p>
    <w:p>
      <w:pPr>
        <w:spacing w:after="120"/>
      </w:pPr>
      <w:r>
        <w:t xml:space="preserve">　　“你在房间干什么呢！”</w:t>
      </w:r>
    </w:p>
    <w:p>
      <w:pPr>
        <w:spacing w:after="120"/>
      </w:pPr>
      <w:r>
        <w:t xml:space="preserve">　　“你那是什么眼神？我在家做操不行吗？”</w:t>
      </w:r>
    </w:p>
    <w:p>
      <w:pPr>
        <w:spacing w:after="120"/>
      </w:pPr>
      <w:r>
        <w:t xml:space="preserve">　　陈鑫翻了个白眼。</w:t>
      </w:r>
    </w:p>
    <w:p>
      <w:pPr>
        <w:spacing w:after="120"/>
      </w:pPr>
      <w:r>
        <w:t xml:space="preserve">　　“有事说事，没事我去洗澡了啊！”</w:t>
      </w:r>
    </w:p>
    <w:p>
      <w:pPr>
        <w:spacing w:after="120"/>
      </w:pPr>
      <w:r>
        <w:t xml:space="preserve">　　“你不觉得对一个女孩子说去洗澡了，这话有点暧昧吗？”</w:t>
      </w:r>
    </w:p>
    <w:p>
      <w:pPr>
        <w:spacing w:after="120"/>
      </w:pPr>
      <w:r>
        <w:t xml:space="preserve">　　李若男的话一出口，陈鑫就在对方的关键部位扫了一眼，嘴角翘起一瞬间就被压了下去。</w:t>
      </w:r>
    </w:p>
    <w:p>
      <w:pPr>
        <w:spacing w:after="120"/>
      </w:pPr>
      <w:r>
        <w:t xml:space="preserve">　　可李若男一直在盯着陈鑫，自然也就没有错过那一抹嘲讽。</w:t>
      </w:r>
    </w:p>
    <w:p>
      <w:pPr>
        <w:spacing w:after="120"/>
      </w:pPr>
      <w:r>
        <w:t xml:space="preserve">　　“给老子死！”</w:t>
      </w:r>
    </w:p>
    <w:p>
      <w:pPr>
        <w:spacing w:after="120"/>
      </w:pPr>
      <w:r>
        <w:t xml:space="preserve">　　李若男一个大踏步到了陈鑫身前，双手抓住陈鑫的一条胳膊，转身就是一个背摔！</w:t>
      </w:r>
    </w:p>
    <w:p>
      <w:pPr>
        <w:spacing w:after="120"/>
      </w:pPr>
      <w:r>
        <w:t xml:space="preserve">　　以往顺利的动作，却在今天失效了。</w:t>
      </w:r>
    </w:p>
    <w:p>
      <w:pPr>
        <w:spacing w:after="120"/>
      </w:pPr>
      <w:r>
        <w:t xml:space="preserve">　　李若男背靠着陈鑫，双手抓着从自己肩膀上穿过的胳膊，却没能将后面的陈鑫甩过来。</w:t>
      </w:r>
    </w:p>
    <w:p>
      <w:pPr>
        <w:spacing w:after="120"/>
      </w:pPr>
      <w:r>
        <w:t xml:space="preserve">　　心中疑惑，李若男屁股后怼，双手再次使力！</w:t>
      </w:r>
    </w:p>
    <w:p>
      <w:pPr>
        <w:spacing w:after="120"/>
      </w:pPr>
      <w:r>
        <w:t xml:space="preserve">　　可后面的陈鑫就像增重了一百斤一样，任她涨红了脸颊，都没能让后面陈鑫双脚离地。</w:t>
      </w:r>
    </w:p>
    <w:p>
      <w:pPr>
        <w:spacing w:after="120"/>
      </w:pPr>
      <w:r>
        <w:t xml:space="preserve">　　不信邪的李若男还在使劲的时候，身后陈鑫的声音幽幽传来。</w:t>
      </w:r>
    </w:p>
    <w:p>
      <w:pPr>
        <w:spacing w:after="120"/>
      </w:pPr>
      <w:r>
        <w:t xml:space="preserve">　　“能不能不要再用你的屁股怼我了，一会尴尬了我可不背锅啊！”</w:t>
      </w:r>
    </w:p>
    <w:p>
      <w:pPr>
        <w:spacing w:after="120"/>
      </w:pPr>
      <w:r>
        <w:t xml:space="preserve">　　陈鑫的话让李若男动作一滞，此时的她才想起自己现在的动作有多么尴尬。</w:t>
      </w:r>
    </w:p>
    <w:p>
      <w:pPr>
        <w:spacing w:after="120"/>
      </w:pPr>
      <w:r>
        <w:t xml:space="preserve">　　猛地松开陈鑫，李若男一脸的鄙视。</w:t>
      </w:r>
    </w:p>
    <w:p>
      <w:pPr>
        <w:spacing w:after="120"/>
      </w:pPr>
      <w:r>
        <w:t xml:space="preserve">　　“陈鑫你可真行，你对好兄弟都敢有想法，以前怎么没发现你这么猥琐啊。”</w:t>
      </w:r>
    </w:p>
    <w:p>
      <w:pPr>
        <w:spacing w:after="120"/>
      </w:pPr>
      <w:r>
        <w:t xml:space="preserve">　　“你……”</w:t>
      </w:r>
    </w:p>
    <w:p>
      <w:pPr>
        <w:spacing w:after="120"/>
      </w:pPr>
      <w:r>
        <w:t xml:space="preserve">　　陈鑫想说话，但李若男却大手一挥。</w:t>
      </w:r>
    </w:p>
    <w:p>
      <w:pPr>
        <w:spacing w:after="120"/>
      </w:pPr>
      <w:r>
        <w:t xml:space="preserve">　　“不用解释了！果然，网盘里的东西做不得假！”</w:t>
      </w:r>
    </w:p>
    <w:p>
      <w:pPr>
        <w:spacing w:after="120"/>
      </w:pPr>
      <w:r>
        <w:t xml:space="preserve">　　“明晚九点，还是楼下，我不希望这次下来的还是我爹，明白？”</w:t>
      </w:r>
    </w:p>
    <w:p>
      <w:pPr>
        <w:spacing w:after="120"/>
      </w:pPr>
      <w:r>
        <w:t xml:space="preserve">　　李若男说完，就轻快地蹬着拖鞋离开了。</w:t>
      </w:r>
    </w:p>
    <w:p>
      <w:pPr>
        <w:spacing w:after="120"/>
      </w:pPr>
      <w:r>
        <w:t xml:space="preserve">　　听着房门关闭的声音，陈鑫满头的黑线。</w:t>
      </w:r>
    </w:p>
    <w:p>
      <w:pPr>
        <w:spacing w:after="120"/>
      </w:pPr>
      <w:r>
        <w:t xml:space="preserve">　　“明天你爹不下去，我跟你姓！”</w:t>
      </w:r>
    </w:p>
    <w:p>
      <w:pPr>
        <w:spacing w:after="120"/>
      </w:pPr>
      <w:r>
        <w:t xml:space="preserve">　　陈鑫又不是傻子，命和面子哪个重要他还不清楚？</w:t>
      </w:r>
    </w:p>
    <w:p>
      <w:pPr>
        <w:spacing w:after="120"/>
      </w:pPr>
      <w:r>
        <w:t xml:space="preserve">　　曝光就曝光吧，哪个大男人浏览器里没点秘密？</w:t>
      </w:r>
    </w:p>
    <w:p>
      <w:pPr>
        <w:spacing w:after="120"/>
      </w:pPr>
      <w:r>
        <w:t xml:space="preserve">　　怕什么怕！</w:t>
      </w:r>
    </w:p>
    <w:p>
      <w:pPr>
        <w:spacing w:after="120"/>
      </w:pPr>
      <w:r>
        <w:t xml:space="preserve">　　转身，陈鑫就进浴室冲澡去了。</w:t>
      </w:r>
    </w:p>
    <w:p>
      <w:pPr>
        <w:spacing w:after="120"/>
      </w:pPr>
      <w:r>
        <w:t xml:space="preserve">　　出来没多久，他就接到了舅舅的电话。</w:t>
      </w:r>
    </w:p>
    <w:p>
      <w:pPr>
        <w:spacing w:after="120"/>
      </w:pPr>
      <w:r>
        <w:t xml:space="preserve">　　自从父母离世后，每个星期陈鑫都会被舅舅以吃饭名义查看最近的生活状态。</w:t>
      </w:r>
    </w:p>
    <w:p>
      <w:pPr>
        <w:spacing w:after="120"/>
      </w:pPr>
      <w:r>
        <w:t xml:space="preserve">　　陈鑫的亲人们并不冷漠，在陈鑫父母出事后，无论是舅舅还是姑姑，都说要领养他。</w:t>
      </w:r>
    </w:p>
    <w:p>
      <w:pPr>
        <w:spacing w:after="120"/>
      </w:pPr>
      <w:r>
        <w:t xml:space="preserve">　　哪怕是关系最一般的大伯家，也都表示没事可以去他家坐坐。</w:t>
      </w:r>
    </w:p>
    <w:p>
      <w:pPr>
        <w:spacing w:after="120"/>
      </w:pPr>
      <w:r>
        <w:t xml:space="preserve">　　但那时候已经苏醒的陈鑫，自然没有答应他们。</w:t>
      </w:r>
    </w:p>
    <w:p>
      <w:pPr>
        <w:spacing w:after="120"/>
      </w:pPr>
      <w:r>
        <w:t xml:space="preserve">　　到最后也就变成时不时去几个亲戚家去报个到，吃个饭。</w:t>
      </w:r>
    </w:p>
    <w:p>
      <w:pPr>
        <w:spacing w:after="120"/>
      </w:pPr>
      <w:r>
        <w:t xml:space="preserve">　　因为舅舅王星平和陈鑫年纪相差不大，性格最合得来，所以最后就变成每周都去和王星平吃饭，姑姑和大伯家都只是偶尔打个电话报个平安。</w:t>
      </w:r>
    </w:p>
    <w:p>
      <w:pPr>
        <w:spacing w:after="120"/>
      </w:pPr>
      <w:r>
        <w:t xml:space="preserve">　　换好衣服，陈鑫将胞衣囊挂在了钥匙链上，烛夜石镇则塞入了斜挎包里。</w:t>
      </w:r>
    </w:p>
    <w:p>
      <w:pPr>
        <w:spacing w:after="120"/>
      </w:pPr>
      <w:r>
        <w:t xml:space="preserve">　　这种东西陈鑫不想收入《镇物大全》里，随身携带才心安，反正也丢不了，只要有《镇物大全》在，东西在任何地方都能找回来。</w:t>
      </w:r>
    </w:p>
    <w:p>
      <w:pPr>
        <w:spacing w:after="120"/>
      </w:pPr>
      <w:r>
        <w:t xml:space="preserve">　　陈鑫甚至为了随时随地都能打开《镇物大全》，还往斜跨包里塞入了一个巴掌大小的小册子。</w:t>
      </w:r>
    </w:p>
    <w:p>
      <w:pPr>
        <w:spacing w:after="120"/>
      </w:pPr>
      <w:r>
        <w:t xml:space="preserve">　　《镇物大全》的出现并不在于书册的面积大小，只要是书册，就能让《镇物大全》出现。</w:t>
      </w:r>
    </w:p>
    <w:p>
      <w:pPr>
        <w:spacing w:after="120"/>
      </w:pPr>
      <w:r>
        <w:t xml:space="preserve">　　这在某种程度上让陈鑫省去了一些麻烦。</w:t>
      </w:r>
    </w:p>
    <w:p>
      <w:pPr>
        <w:spacing w:after="120"/>
      </w:pPr>
      <w:r>
        <w:t xml:space="preserve">　　一切准备就绪，陈鑫出了自家大门。</w:t>
      </w:r>
    </w:p>
    <w:p>
      <w:pPr>
        <w:spacing w:after="120"/>
      </w:pPr>
      <w:r>
        <w:t xml:space="preserve">　　这是在《镇物大全》出现后他第一次出门。</w:t>
      </w:r>
    </w:p>
    <w:p>
      <w:pPr>
        <w:spacing w:after="120"/>
      </w:pPr>
      <w:r>
        <w:t xml:space="preserve">　　古话说得好啊，初生牛犊不怕虎，无知者无畏嘛！</w:t>
      </w:r>
    </w:p>
    <w:p>
      <w:pPr>
        <w:spacing w:after="120"/>
      </w:pPr>
      <w:r>
        <w:t xml:space="preserve">　　以前陈鑫不知道外面的危险，所以无所畏惧，此时知道了外面的危险，坐电梯的时候他的手都在挎包上放着。</w:t>
      </w:r>
    </w:p>
    <w:p>
      <w:pPr>
        <w:spacing w:after="120"/>
      </w:pPr>
      <w:r>
        <w:t xml:space="preserve">　　一有不对，他就准备拿出烛夜石镇。</w:t>
      </w:r>
    </w:p>
    <w:p>
      <w:pPr>
        <w:spacing w:after="120"/>
      </w:pPr>
      <w:r>
        <w:t xml:space="preserve">　　电梯，也应该算是‘宅’的一种了吧？</w:t>
      </w:r>
    </w:p>
    <w:p>
      <w:pPr>
        <w:spacing w:after="120"/>
      </w:pPr>
      <w:r>
        <w:t xml:space="preserve">　　就在陈鑫的戒备中，电梯到了一楼。</w:t>
      </w:r>
    </w:p>
    <w:p>
      <w:pPr>
        <w:spacing w:after="120"/>
      </w:pPr>
      <w:r>
        <w:t xml:space="preserve">　　走出大楼，来到外面，感受着清晨不算热烈的阳光，陈鑫的胆气顿生。</w:t>
      </w:r>
    </w:p>
    <w:p>
      <w:pPr>
        <w:spacing w:after="120"/>
      </w:pPr>
      <w:r>
        <w:t xml:space="preserve">　　“大白天的，怎么可能有鬼嘛。”</w:t>
      </w:r>
    </w:p>
    <w:p>
      <w:pPr>
        <w:spacing w:after="120"/>
      </w:pPr>
      <w:r>
        <w:t xml:space="preserve">　　说着，他双手插兜就朝着车棚而去。</w:t>
      </w:r>
    </w:p>
    <w:p>
      <w:pPr>
        <w:spacing w:after="120"/>
      </w:pPr>
      <w:r>
        <w:t xml:space="preserve">　　没一会，一个骑着自行车的追风少年就从车棚中飞驰而出。</w:t>
      </w:r>
    </w:p>
    <w:p>
      <w:pPr>
        <w:spacing w:after="120"/>
      </w:pPr>
      <w:r>
        <w:t xml:space="preserve">　　……</w:t>
      </w:r>
    </w:p>
    <w:p>
      <w:pPr>
        <w:spacing w:after="120"/>
      </w:pPr>
      <w:r>
        <w:t xml:space="preserve">　　陈鑫离开的时候，李若男正在和吴萌萌打电话。</w:t>
      </w:r>
    </w:p>
    <w:p>
      <w:pPr>
        <w:spacing w:after="120"/>
      </w:pPr>
      <w:r>
        <w:t xml:space="preserve">　　“萌萌，准备好了吗？”</w:t>
      </w:r>
    </w:p>
    <w:p>
      <w:pPr>
        <w:spacing w:after="120"/>
      </w:pPr>
      <w:r>
        <w:t xml:space="preserve">　　“怕什么，这次我爹肯定不会来抓我们，陈鑫已经被我摆平了！”</w:t>
      </w:r>
    </w:p>
    <w:p>
      <w:pPr>
        <w:spacing w:after="120"/>
      </w:pPr>
      <w:r>
        <w:t xml:space="preserve">　　“不过为了安全起见，叫上你的追求者吧！”</w:t>
      </w:r>
    </w:p>
    <w:p>
      <w:pPr>
        <w:spacing w:after="120"/>
      </w:pPr>
      <w:r>
        <w:t xml:space="preserve">　　“好好好，不是你的追求者，是我的我的，叫上他打下手。”</w:t>
      </w:r>
    </w:p>
    <w:p>
      <w:pPr>
        <w:spacing w:after="120"/>
      </w:pPr>
      <w:r>
        <w:t xml:space="preserve">　　“行，说定了啊，今夜九点出发！”</w:t>
      </w:r>
    </w:p>
    <w:p>
      <w:pPr>
        <w:spacing w:after="120"/>
      </w:pPr>
      <w:r>
        <w:t xml:space="preserve">　　挂了电话，李若男想起刚才在陈鑫家对陈鑫说的那些话。</w:t>
      </w:r>
    </w:p>
    <w:p>
      <w:pPr>
        <w:spacing w:after="120"/>
      </w:pPr>
      <w:r>
        <w:t xml:space="preserve">　　“跟我斗？老子今天就去，等明天你告个屁的密！”</w:t>
      </w:r>
    </w:p>
    <w:p>
      <w:pPr>
        <w:spacing w:after="120"/>
      </w:pPr>
      <w:r>
        <w:t xml:space="preserve">　　想到陈鑫傻眼的样子，李若男就忍不住发笑起来。</w:t>
      </w:r>
    </w:p>
    <w:p>
      <w:pPr>
        <w:spacing w:after="120"/>
      </w:pPr>
      <w:r>
        <w:t xml:space="preserve">　　可随后，她又想到了今天背摔陈鑫时的场景。</w:t>
      </w:r>
    </w:p>
    <w:p>
      <w:pPr>
        <w:spacing w:after="120"/>
      </w:pPr>
      <w:r>
        <w:t xml:space="preserve">　　“那小子什么时候身体那么壮了？可惜，就是胆子有点小。”</w:t>
      </w:r>
    </w:p>
    <w:p>
      <w:pPr>
        <w:spacing w:after="120"/>
      </w:pPr>
      <w:r>
        <w:t xml:space="preserve">　　……</w:t>
      </w:r>
    </w:p>
    <w:p>
      <w:pPr>
        <w:spacing w:after="120"/>
      </w:pPr>
      <w:r>
        <w:t xml:space="preserve">　　PS：求月票、求追读~</w:t>
      </w:r>
    </w:p>
    <w:p>
      <w:pPr>
        <w:spacing w:after="120"/>
      </w:pPr>
      <w:r>
        <w:t xml:space="preserve">　　新书期追读挺重要的，如果喜欢这本书的话，还请有时间就追读一下，翻到最新一章停留十秒就行哦~</w:t>
      </w:r>
    </w:p>
    <w:p>
      <w:pPr>
        <w:spacing w:after="120"/>
      </w:pPr>
      <w:r>
        <w:t xml:space="preserve">　　感谢！</w:t>
      </w:r>
    </w:p>
    <w:p>
      <w:pPr>
        <w:spacing w:after="120"/>
      </w:pPr>
      <w:r>
        <w:t>第13章 舅舅教的强身操</w:t>
      </w:r>
    </w:p>
    <w:p>
      <w:pPr>
        <w:spacing w:after="120"/>
      </w:pPr>
      <w:r>
        <w:t xml:space="preserve">　　陈鑫到舅舅家楼下的时候，打了电话过去，结果就被告知在外面请吃饭。</w:t>
      </w:r>
    </w:p>
    <w:p>
      <w:pPr>
        <w:spacing w:after="120"/>
      </w:pPr>
      <w:r>
        <w:t xml:space="preserve">　　早就知道会如此的陈鑫根本就没有锁车，打开导航后就直奔舅舅所说的那家来自泡菜国的烧烤店。</w:t>
      </w:r>
    </w:p>
    <w:p>
      <w:pPr>
        <w:spacing w:after="120"/>
      </w:pPr>
      <w:r>
        <w:t xml:space="preserve">　　陈鑫的舅舅王星平是一个公职人员，具体是什么职务，陈鑫并不清楚。</w:t>
      </w:r>
    </w:p>
    <w:p>
      <w:pPr>
        <w:spacing w:after="120"/>
      </w:pPr>
      <w:r>
        <w:t xml:space="preserve">　　但从王星平一年到头上班的忙碌状态来看，怕也只是一个基层的跑腿人员。</w:t>
      </w:r>
    </w:p>
    <w:p>
      <w:pPr>
        <w:spacing w:after="120"/>
      </w:pPr>
      <w:r>
        <w:t xml:space="preserve">　　毕竟王星平也就25岁，刚毕业没几年，能考上公职就已经不错了，想要当领导还不够格。</w:t>
      </w:r>
    </w:p>
    <w:p>
      <w:pPr>
        <w:spacing w:after="120"/>
      </w:pPr>
      <w:r>
        <w:t xml:space="preserve">　　可哪怕是忙，王星平也不忘记每个星期要和陈鑫见面这件事。</w:t>
      </w:r>
    </w:p>
    <w:p>
      <w:pPr>
        <w:spacing w:after="120"/>
      </w:pPr>
      <w:r>
        <w:t xml:space="preserve">　　除了个别几次王星平因为事情延误了，陈鑫和王星平的这种相处模式几乎持续了整整两年半。</w:t>
      </w:r>
    </w:p>
    <w:p>
      <w:pPr>
        <w:spacing w:after="120"/>
      </w:pPr>
      <w:r>
        <w:t xml:space="preserve">　　到了烧烤店，陈鑫锁好车就被服务员带到了舅舅的位置上。</w:t>
      </w:r>
    </w:p>
    <w:p>
      <w:pPr>
        <w:spacing w:after="120"/>
      </w:pPr>
      <w:r>
        <w:t xml:space="preserve">　　打了一个招呼，陈鑫坐在了已经摆满肉的桌子前，咽了一口唾沫。</w:t>
      </w:r>
    </w:p>
    <w:p>
      <w:pPr>
        <w:spacing w:after="120"/>
      </w:pPr>
      <w:r>
        <w:t xml:space="preserve">　　早上练完操后他就感觉肚子有点饿，此时看到这一桌的肉，陈鑫发现那被他压下去的饥饿感已经处于爆发边缘了。</w:t>
      </w:r>
    </w:p>
    <w:p>
      <w:pPr>
        <w:spacing w:after="120"/>
      </w:pPr>
      <w:r>
        <w:t xml:space="preserve">　　王星平也没墨迹，直接拿起了夹肉的夹子往烤炉上的铜网上放肉。</w:t>
      </w:r>
    </w:p>
    <w:p>
      <w:pPr>
        <w:spacing w:after="120"/>
      </w:pPr>
      <w:r>
        <w:t xml:space="preserve">　　“怎么感觉你像是饿了几天啊？”</w:t>
      </w:r>
    </w:p>
    <w:p>
      <w:pPr>
        <w:spacing w:after="120"/>
      </w:pPr>
      <w:r>
        <w:t xml:space="preserve">　　王星平一脸的奇怪。</w:t>
      </w:r>
    </w:p>
    <w:p>
      <w:pPr>
        <w:spacing w:after="120"/>
      </w:pPr>
      <w:r>
        <w:t xml:space="preserve">　　“早上没吃早饭，就攒着等你请吃饭呢。”</w:t>
      </w:r>
    </w:p>
    <w:p>
      <w:pPr>
        <w:spacing w:after="120"/>
      </w:pPr>
      <w:r>
        <w:t xml:space="preserve">　　陈鑫盯着那些被炙烤后皱缩起来的肉，又咽了一口唾沫道。</w:t>
      </w:r>
    </w:p>
    <w:p>
      <w:pPr>
        <w:spacing w:after="120"/>
      </w:pPr>
      <w:r>
        <w:t xml:space="preserve">　　“早说啊，我带你吃自助多划算！”</w:t>
      </w:r>
    </w:p>
    <w:p>
      <w:pPr>
        <w:spacing w:after="120"/>
      </w:pPr>
      <w:r>
        <w:t xml:space="preserve">　　王星平看着已经开始自己翻动烤肉的陈鑫无奈道。</w:t>
      </w:r>
    </w:p>
    <w:p>
      <w:pPr>
        <w:spacing w:after="120"/>
      </w:pPr>
      <w:r>
        <w:t xml:space="preserve">　　“不行，我看快音上说自助餐都放了‘饱腹粉’，吃点就饱了，但实际没饱，不如这种吃多少付多少钱的实在。”</w:t>
      </w:r>
    </w:p>
    <w:p>
      <w:pPr>
        <w:spacing w:after="120"/>
      </w:pPr>
      <w:r>
        <w:t xml:space="preserve">　　陈鑫一本正经的解释道。</w:t>
      </w:r>
    </w:p>
    <w:p>
      <w:pPr>
        <w:spacing w:after="120"/>
      </w:pPr>
      <w:r>
        <w:t xml:space="preserve">　　“你倒是实在了，我的钱不实在了啊！”</w:t>
      </w:r>
    </w:p>
    <w:p>
      <w:pPr>
        <w:spacing w:after="120"/>
      </w:pPr>
      <w:r>
        <w:t xml:space="preserve">　　王星平说话的间隙，陈鑫已经夹起了一片半生不熟的肉放在了王星平碗里，随后自己将铜网上的其他肉片一扫而光，一堆肉被一片生菜包着就被陈鑫塞入了嘴里咔嗤咔嗤的嚼了起来。</w:t>
      </w:r>
    </w:p>
    <w:p>
      <w:pPr>
        <w:spacing w:after="120"/>
      </w:pPr>
      <w:r>
        <w:t xml:space="preserve">　　见陈鑫这幅样子，王星平笑着将自己碗里的肉吃掉后，就继续在铜网上放肉。</w:t>
      </w:r>
    </w:p>
    <w:p>
      <w:pPr>
        <w:spacing w:after="120"/>
      </w:pPr>
      <w:r>
        <w:t xml:space="preserve">　　有时候，看着自己在意的人吃饭也是一种幸福。</w:t>
      </w:r>
    </w:p>
    <w:p>
      <w:pPr>
        <w:spacing w:after="120"/>
      </w:pPr>
      <w:r>
        <w:t xml:space="preserve">　　“最近在家干什么？”</w:t>
      </w:r>
    </w:p>
    <w:p>
      <w:pPr>
        <w:spacing w:after="120"/>
      </w:pPr>
      <w:r>
        <w:t xml:space="preserve">　　“还能干什么，写小说赚钱啊。”</w:t>
      </w:r>
    </w:p>
    <w:p>
      <w:pPr>
        <w:spacing w:after="120"/>
      </w:pPr>
      <w:r>
        <w:t xml:space="preserve">　　陈鑫说着又夹了一片肉塞入了嘴里。</w:t>
      </w:r>
    </w:p>
    <w:p>
      <w:pPr>
        <w:spacing w:after="120"/>
      </w:pPr>
      <w:r>
        <w:t xml:space="preserve">　　“你到底写的什么小说，就不能给我说说？”</w:t>
      </w:r>
    </w:p>
    <w:p>
      <w:pPr>
        <w:spacing w:after="120"/>
      </w:pPr>
      <w:r>
        <w:t xml:space="preserve">　　“不行，小说作者最忌将自己的小说告诉认识的人。”</w:t>
      </w:r>
    </w:p>
    <w:p>
      <w:pPr>
        <w:spacing w:after="120"/>
      </w:pPr>
      <w:r>
        <w:t xml:space="preserve">　　“哦？有什么说法？”</w:t>
      </w:r>
    </w:p>
    <w:p>
      <w:pPr>
        <w:spacing w:after="120"/>
      </w:pPr>
      <w:r>
        <w:t xml:space="preserve">　　王星平还以为是什么行业规则，结果就听到了陈鑫说了一句“会社死”。</w:t>
      </w:r>
    </w:p>
    <w:p>
      <w:pPr>
        <w:spacing w:after="120"/>
      </w:pPr>
      <w:r>
        <w:t xml:space="preserve">　　“我是你舅！你在裤裆拉屎的次数我都知道有多少次，有个屁的社死！”</w:t>
      </w:r>
    </w:p>
    <w:p>
      <w:pPr>
        <w:spacing w:after="120"/>
      </w:pPr>
      <w:r>
        <w:t xml:space="preserve">　　陈鑫摇头。</w:t>
      </w:r>
    </w:p>
    <w:p>
      <w:pPr>
        <w:spacing w:after="120"/>
      </w:pPr>
      <w:r>
        <w:t xml:space="preserve">　　“那不一样，那会儿小，不算。”</w:t>
      </w:r>
    </w:p>
    <w:p>
      <w:pPr>
        <w:spacing w:after="120"/>
      </w:pPr>
      <w:r>
        <w:t xml:space="preserve">　　王星平无奈，也不再追问，因为他知道问不出来。</w:t>
      </w:r>
    </w:p>
    <w:p>
      <w:pPr>
        <w:spacing w:after="120"/>
      </w:pPr>
      <w:r>
        <w:t xml:space="preserve">　　当然，也不用问。</w:t>
      </w:r>
    </w:p>
    <w:p>
      <w:pPr>
        <w:spacing w:after="120"/>
      </w:pPr>
      <w:r>
        <w:t xml:space="preserve">　　因为他早就让同事查到了陈鑫的小说了。</w:t>
      </w:r>
    </w:p>
    <w:p>
      <w:pPr>
        <w:spacing w:after="120"/>
      </w:pPr>
      <w:r>
        <w:t xml:space="preserve">　　父母双亡，王星平怎么都要关心一下自己外甥的精神状态。</w:t>
      </w:r>
    </w:p>
    <w:p>
      <w:pPr>
        <w:spacing w:after="120"/>
      </w:pPr>
      <w:r>
        <w:t xml:space="preserve">　　好的是陈鑫写的那些小说并不阴暗，坏的是这小子似乎遇到了什么情感问题。</w:t>
      </w:r>
    </w:p>
    <w:p>
      <w:pPr>
        <w:spacing w:after="120"/>
      </w:pPr>
      <w:r>
        <w:t xml:space="preserve">　　否则怎么会写出被退婚后，喊出三十年河东，三十年河西的话来？</w:t>
      </w:r>
    </w:p>
    <w:p>
      <w:pPr>
        <w:spacing w:after="120"/>
      </w:pPr>
      <w:r>
        <w:t xml:space="preserve">　　不过这些都在正常范围，所以王星平并没有出面干涉。</w:t>
      </w:r>
    </w:p>
    <w:p>
      <w:pPr>
        <w:spacing w:after="120"/>
      </w:pPr>
      <w:r>
        <w:t xml:space="preserve">　　当然，不到万不得已，他也不会暴露自己知道陈鑫小说的事情。</w:t>
      </w:r>
    </w:p>
    <w:p>
      <w:pPr>
        <w:spacing w:after="120"/>
      </w:pPr>
      <w:r>
        <w:t xml:space="preserve">　　之后两人又聊了聊各自日常的事情。</w:t>
      </w:r>
    </w:p>
    <w:p>
      <w:pPr>
        <w:spacing w:after="120"/>
      </w:pPr>
      <w:r>
        <w:t xml:space="preserve">　　当然，主要是王星平在说，陈鑫这边每天除了写小说，根本都没怎么出过门。</w:t>
      </w:r>
    </w:p>
    <w:p>
      <w:pPr>
        <w:spacing w:after="120"/>
      </w:pPr>
      <w:r>
        <w:t xml:space="preserve">　　“上了大学会自由一些，但什么该做，什么不该做，你自己心里还是得有一杆秤。”</w:t>
      </w:r>
    </w:p>
    <w:p>
      <w:pPr>
        <w:spacing w:after="120"/>
      </w:pPr>
      <w:r>
        <w:t xml:space="preserve">　　“知道了，不会闹出人命的。”</w:t>
      </w:r>
    </w:p>
    <w:p>
      <w:pPr>
        <w:spacing w:after="120"/>
      </w:pPr>
      <w:r>
        <w:t xml:space="preserve">　　“什么人……你倒是闹一个我看看？你敢闹，我就敢让你抱着孩子毕业。”</w:t>
      </w:r>
    </w:p>
    <w:p>
      <w:pPr>
        <w:spacing w:after="120"/>
      </w:pPr>
      <w:r>
        <w:t xml:space="preserve">　　王星平瞪了陈鑫一眼。</w:t>
      </w:r>
    </w:p>
    <w:p>
      <w:pPr>
        <w:spacing w:after="120"/>
      </w:pPr>
      <w:r>
        <w:t xml:space="preserve">　　陈鑫笑着让点了一瓶冰镇肥宅快乐水，继续吃。</w:t>
      </w:r>
    </w:p>
    <w:p>
      <w:pPr>
        <w:spacing w:after="120"/>
      </w:pPr>
      <w:r>
        <w:t xml:space="preserve">　　等两人吃完的时候，已经是一个小时后了。</w:t>
      </w:r>
    </w:p>
    <w:p>
      <w:pPr>
        <w:spacing w:after="120"/>
      </w:pPr>
      <w:r>
        <w:t xml:space="preserve">　　王星平看着账单上六百六十六的数字，眼角直抽搐。</w:t>
      </w:r>
    </w:p>
    <w:p>
      <w:pPr>
        <w:spacing w:after="120"/>
      </w:pPr>
      <w:r>
        <w:t xml:space="preserve">　　虽然大男人吃饭免不了会吃的多一点，但这次，还是大大超出了王星平的预料。</w:t>
      </w:r>
    </w:p>
    <w:p>
      <w:pPr>
        <w:spacing w:after="120"/>
      </w:pPr>
      <w:r>
        <w:t xml:space="preserve">　　“下次就吃自助餐吧。”</w:t>
      </w:r>
    </w:p>
    <w:p>
      <w:pPr>
        <w:spacing w:after="120"/>
      </w:pPr>
      <w:r>
        <w:t xml:space="preserve">　　王星平付完钱后，这么想着。</w:t>
      </w:r>
    </w:p>
    <w:p>
      <w:pPr>
        <w:spacing w:after="120"/>
      </w:pPr>
      <w:r>
        <w:t xml:space="preserve">　　两人一路沿街散步，不知不觉到了公园一处人少的地方。</w:t>
      </w:r>
    </w:p>
    <w:p>
      <w:pPr>
        <w:spacing w:after="120"/>
      </w:pPr>
      <w:r>
        <w:t xml:space="preserve">　　“金子，打一遍强身操我看看。”</w:t>
      </w:r>
    </w:p>
    <w:p>
      <w:pPr>
        <w:spacing w:after="120"/>
      </w:pPr>
      <w:r>
        <w:t xml:space="preserve">　　“哦。”</w:t>
      </w:r>
    </w:p>
    <w:p>
      <w:pPr>
        <w:spacing w:after="120"/>
      </w:pPr>
      <w:r>
        <w:t xml:space="preserve">　　陈鑫依言将车子放在一旁，然后当着王星平的面打起了第一版强身操。</w:t>
      </w:r>
    </w:p>
    <w:p>
      <w:pPr>
        <w:spacing w:after="120"/>
      </w:pPr>
      <w:r>
        <w:t xml:space="preserve">　　这并不突兀，几乎每隔一两个月王星平都会让他打上一次。</w:t>
      </w:r>
    </w:p>
    <w:p>
      <w:pPr>
        <w:spacing w:after="120"/>
      </w:pPr>
      <w:r>
        <w:t xml:space="preserve">　　据王星平所说，强身操不止是学生们在练，类似王星平这种公职人员也在练，甚至还纳入了考核。</w:t>
      </w:r>
    </w:p>
    <w:p>
      <w:pPr>
        <w:spacing w:after="120"/>
      </w:pPr>
      <w:r>
        <w:t xml:space="preserve">　　当时听到王星平这么说后，穿越而来的陈鑫就没有再排斥练操。</w:t>
      </w:r>
    </w:p>
    <w:p>
      <w:pPr>
        <w:spacing w:after="120"/>
      </w:pPr>
      <w:r>
        <w:t xml:space="preserve">　　有时候分不清一件事好坏的时候，那就跟着能分清的人来，大概率不会错的。</w:t>
      </w:r>
    </w:p>
    <w:p>
      <w:pPr>
        <w:spacing w:after="120"/>
      </w:pPr>
      <w:r>
        <w:t xml:space="preserve">　　可惜，大多数年轻人都不懂这道理，他们都觉得自己是对的。</w:t>
      </w:r>
    </w:p>
    <w:p>
      <w:pPr>
        <w:spacing w:after="120"/>
      </w:pPr>
      <w:r>
        <w:t xml:space="preserve">　　所以高中三年下来，陈鑫的第一版强身操比起同龄人的进度快了很多。</w:t>
      </w:r>
    </w:p>
    <w:p>
      <w:pPr>
        <w:spacing w:after="120"/>
      </w:pPr>
      <w:r>
        <w:t xml:space="preserve">　　可这次当陈鑫打起强身操后，王星平就愣住了。</w:t>
      </w:r>
    </w:p>
    <w:p>
      <w:pPr>
        <w:spacing w:after="120"/>
      </w:pPr>
      <w:r>
        <w:t xml:space="preserve">　　他竟然从陈鑫身上看到了曾经教他第一版强身操的教官的影子。</w:t>
      </w:r>
    </w:p>
    <w:p>
      <w:pPr>
        <w:spacing w:after="120"/>
      </w:pPr>
      <w:r>
        <w:t xml:space="preserve">　　五分钟过去，陈鑫刚停下来就听到了王星平的声音。</w:t>
      </w:r>
    </w:p>
    <w:p>
      <w:pPr>
        <w:spacing w:after="120"/>
      </w:pPr>
      <w:r>
        <w:t xml:space="preserve">　　“一段时间没见，强身操的熟练度又上升了？”</w:t>
      </w:r>
    </w:p>
    <w:p>
      <w:pPr>
        <w:spacing w:after="120"/>
      </w:pPr>
      <w:r>
        <w:t xml:space="preserve">　　陈鑫点了点头。</w:t>
      </w:r>
    </w:p>
    <w:p>
      <w:pPr>
        <w:spacing w:after="120"/>
      </w:pPr>
      <w:r>
        <w:t xml:space="preserve">　　“每天在家都练，一分耕耘，一分收获啊。”</w:t>
      </w:r>
    </w:p>
    <w:p>
      <w:pPr>
        <w:spacing w:after="120"/>
      </w:pPr>
      <w:r>
        <w:t xml:space="preserve">　　王星平忍不住点头赞赏。</w:t>
      </w:r>
    </w:p>
    <w:p>
      <w:pPr>
        <w:spacing w:after="120"/>
      </w:pPr>
      <w:r>
        <w:t xml:space="preserve">　　“不错，做任何事都要有一股韧性在。”</w:t>
      </w:r>
    </w:p>
    <w:p>
      <w:pPr>
        <w:spacing w:after="120"/>
      </w:pPr>
      <w:r>
        <w:t xml:space="preserve">　　想了想，王星平对陈鑫说：“既然第一版强身操你已经练到这个程度了，那我就教你第二版。”</w:t>
      </w:r>
    </w:p>
    <w:p>
      <w:pPr>
        <w:spacing w:after="120"/>
      </w:pPr>
      <w:r>
        <w:t xml:space="preserve">　　“第二版？”</w:t>
      </w:r>
    </w:p>
    <w:p>
      <w:pPr>
        <w:spacing w:after="120"/>
      </w:pPr>
      <w:r>
        <w:t xml:space="preserve">　　陈鑫一愣。</w:t>
      </w:r>
    </w:p>
    <w:p>
      <w:pPr>
        <w:spacing w:after="120"/>
      </w:pPr>
      <w:r>
        <w:t xml:space="preserve">　　“对，你不会以为强身操只有一版吧？”</w:t>
      </w:r>
    </w:p>
    <w:p>
      <w:pPr>
        <w:spacing w:after="120"/>
      </w:pPr>
      <w:r>
        <w:t xml:space="preserve">　　王星平看着陈鑫愣住的样子，笑了。</w:t>
      </w:r>
    </w:p>
    <w:p>
      <w:pPr>
        <w:spacing w:after="120"/>
      </w:pPr>
      <w:r>
        <w:t xml:space="preserve">　　“舅，第二版是不是内部人员才能练的绝密版？”</w:t>
      </w:r>
    </w:p>
    <w:p>
      <w:pPr>
        <w:spacing w:after="120"/>
      </w:pPr>
      <w:r>
        <w:t xml:space="preserve">　　陈鑫小声问道。</w:t>
      </w:r>
    </w:p>
    <w:p>
      <w:pPr>
        <w:spacing w:after="120"/>
      </w:pPr>
      <w:r>
        <w:t xml:space="preserve">　　“想什么呢？你到了大学后，每年都会有相应的测试，当第一版练到一定程度，并且身体素质达标后就可以练第二版了。”</w:t>
      </w:r>
    </w:p>
    <w:p>
      <w:pPr>
        <w:spacing w:after="120"/>
      </w:pPr>
      <w:r>
        <w:t xml:space="preserve">　　“一般也只有那些对强身操感兴趣的大学生才能在大一达标，剩余大部分大学生到大二、大三才能达标，甚至有些不感兴趣的大学毕业都未必会达标！”</w:t>
      </w:r>
    </w:p>
    <w:p>
      <w:pPr>
        <w:spacing w:after="120"/>
      </w:pPr>
      <w:r>
        <w:t xml:space="preserve">　　“我这算违规教你。”</w:t>
      </w:r>
    </w:p>
    <w:p>
      <w:pPr>
        <w:spacing w:after="120"/>
      </w:pPr>
      <w:r>
        <w:t xml:space="preserve">　　王星平说着就摆起了架势。</w:t>
      </w:r>
    </w:p>
    <w:p>
      <w:pPr>
        <w:spacing w:after="120"/>
      </w:pPr>
      <w:r>
        <w:t xml:space="preserve">　　“看好了！”</w:t>
      </w:r>
    </w:p>
    <w:p>
      <w:pPr>
        <w:spacing w:after="120"/>
      </w:pPr>
      <w:r>
        <w:t xml:space="preserve">　　陈鑫看着王星平那一板一眼的第二版强身操，心有点痛！</w:t>
      </w:r>
    </w:p>
    <w:p>
      <w:pPr>
        <w:spacing w:after="120"/>
      </w:pPr>
      <w:r>
        <w:t xml:space="preserve">　　王星平所练的，和他消耗10点阴德得到的第二版强身操有八成相似，如果王星平早一天联系他，早告诉他有第二版，他岂不是能省下10点阴德？</w:t>
      </w:r>
    </w:p>
    <w:p>
      <w:pPr>
        <w:spacing w:after="120"/>
      </w:pPr>
      <w:r>
        <w:t xml:space="preserve">　　带着一丝怨念，陈鑫在王星平打完后又问道：</w:t>
      </w:r>
    </w:p>
    <w:p>
      <w:pPr>
        <w:spacing w:after="120"/>
      </w:pPr>
      <w:r>
        <w:t xml:space="preserve">　　“舅，是不是还有第三版？”</w:t>
      </w:r>
    </w:p>
    <w:p>
      <w:pPr>
        <w:spacing w:after="120"/>
      </w:pPr>
      <w:r>
        <w:t xml:space="preserve">　　王星平呼了一口气点头。</w:t>
      </w:r>
    </w:p>
    <w:p>
      <w:pPr>
        <w:spacing w:after="120"/>
      </w:pPr>
      <w:r>
        <w:t xml:space="preserve">　　“当然！”</w:t>
      </w:r>
    </w:p>
    <w:p>
      <w:pPr>
        <w:spacing w:after="120"/>
      </w:pPr>
      <w:r>
        <w:t xml:space="preserve">　　陈鑫死心了，果然，强身操就是一个垃圾功法！</w:t>
      </w:r>
    </w:p>
    <w:p>
      <w:pPr>
        <w:spacing w:after="120"/>
      </w:pPr>
      <w:r>
        <w:t xml:space="preserve">　　“不过第三版的要求就有点你说的内部版本的意思了，普通人接触不到。你也别好高骛远，大学四年你能将第二版练好就不错了。”</w:t>
      </w:r>
    </w:p>
    <w:p>
      <w:pPr>
        <w:spacing w:after="120"/>
      </w:pPr>
      <w:r>
        <w:t xml:space="preserve">　　看着王星平自得的样子，陈鑫都想在他面前将50%的第二版健身操打上一遍。</w:t>
      </w:r>
    </w:p>
    <w:p>
      <w:pPr>
        <w:spacing w:after="120"/>
      </w:pPr>
      <w:r>
        <w:t xml:space="preserve">　　可惜，不能。</w:t>
      </w:r>
    </w:p>
    <w:p>
      <w:pPr>
        <w:spacing w:after="120"/>
      </w:pPr>
      <w:r>
        <w:t xml:space="preserve">　　陈鑫为了不让王星平看出端倪，打了一遍后说没记住，随后用手机将王星平的做操过程给录了下来，说回去看。</w:t>
      </w:r>
    </w:p>
    <w:p>
      <w:pPr>
        <w:spacing w:after="120"/>
      </w:pPr>
      <w:r>
        <w:t xml:space="preserve">　　临走的时候王星平叮嘱陈鑫不能将这个视频外泄，没达标的人练第二套只有坏处没有好处。</w:t>
      </w:r>
    </w:p>
    <w:p>
      <w:pPr>
        <w:spacing w:after="120"/>
      </w:pPr>
      <w:r>
        <w:t xml:space="preserve">　　陈鑫点头后就骑车走了。</w:t>
      </w:r>
    </w:p>
    <w:p>
      <w:pPr>
        <w:spacing w:after="120"/>
      </w:pPr>
      <w:r>
        <w:t xml:space="preserve">　　看着陈鑫离开的背影，王星平脸上露出一抹笑容。</w:t>
      </w:r>
    </w:p>
    <w:p>
      <w:pPr>
        <w:spacing w:after="120"/>
      </w:pPr>
      <w:r>
        <w:t xml:space="preserve">　　“跟姐越来越像了。”</w:t>
      </w:r>
    </w:p>
    <w:p>
      <w:pPr>
        <w:spacing w:after="120"/>
      </w:pPr>
      <w:r>
        <w:t xml:space="preserve">　　正感慨的时候，王星平接到了一个电话。</w:t>
      </w:r>
    </w:p>
    <w:p>
      <w:pPr>
        <w:spacing w:after="120"/>
      </w:pPr>
      <w:r>
        <w:t xml:space="preserve">　　“组长，什么事？”</w:t>
      </w:r>
    </w:p>
    <w:p>
      <w:pPr>
        <w:spacing w:after="120"/>
      </w:pPr>
      <w:r>
        <w:t xml:space="preserve">　　“哦？不继续调查那个探灵主播的事了？”</w:t>
      </w:r>
    </w:p>
    <w:p>
      <w:pPr>
        <w:spacing w:after="120"/>
      </w:pPr>
      <w:r>
        <w:t xml:space="preserve">　　“行，我知道了，这就去一趟。”</w:t>
      </w:r>
    </w:p>
    <w:p>
      <w:pPr>
        <w:spacing w:after="120"/>
      </w:pPr>
      <w:r>
        <w:t xml:space="preserve">　　挂了电话，王星平忽然想起什么。</w:t>
      </w:r>
    </w:p>
    <w:p>
      <w:pPr>
        <w:spacing w:after="120"/>
      </w:pPr>
      <w:r>
        <w:t xml:space="preserve">　　“忘记告诉金子没事晚上别出去乱逛，嗯……似乎也不用说，这小子每天都是晚上码字，目前看来，也算是一个挺好的作息了。”</w:t>
      </w:r>
    </w:p>
    <w:p>
      <w:pPr>
        <w:spacing w:after="120"/>
      </w:pPr>
      <w:r>
        <w:t xml:space="preserve">　　摇头失笑，王星平打了一辆车，朝着组长说的那个小区而去。</w:t>
      </w:r>
    </w:p>
    <w:p>
      <w:pPr>
        <w:spacing w:after="120"/>
      </w:pPr>
      <w:r>
        <w:t xml:space="preserve">　　他刚接到电话，说那里有个二卦的看事先生做事的时候出了点变故，不知道是什么情况。</w:t>
      </w:r>
    </w:p>
    <w:p>
      <w:pPr>
        <w:spacing w:after="120"/>
      </w:pPr>
      <w:r>
        <w:t xml:space="preserve">　　……</w:t>
      </w:r>
    </w:p>
    <w:p>
      <w:pPr>
        <w:spacing w:after="120"/>
      </w:pPr>
      <w:r>
        <w:t xml:space="preserve">　　在王星平临时被加班的时候，另外也有几人也在加班。</w:t>
      </w:r>
    </w:p>
    <w:p>
      <w:pPr>
        <w:spacing w:after="120"/>
      </w:pPr>
      <w:r>
        <w:t xml:space="preserve">　　上李村。</w:t>
      </w:r>
    </w:p>
    <w:p>
      <w:pPr>
        <w:spacing w:after="120"/>
      </w:pPr>
      <w:r>
        <w:t xml:space="preserve">　　李三奇的家门口。</w:t>
      </w:r>
    </w:p>
    <w:p>
      <w:pPr>
        <w:spacing w:after="120"/>
      </w:pPr>
      <w:r>
        <w:t xml:space="preserve">　　一辆黑色SUV停了下来。</w:t>
      </w:r>
    </w:p>
    <w:p>
      <w:pPr>
        <w:spacing w:after="120"/>
      </w:pPr>
      <w:r>
        <w:t xml:space="preserve">　　景鹏和符铭伟打开车门走了下来，最后下来的人，是李燃。</w:t>
      </w:r>
    </w:p>
    <w:p>
      <w:pPr>
        <w:spacing w:after="120"/>
      </w:pPr>
      <w:r>
        <w:t xml:space="preserve">　　……</w:t>
      </w:r>
    </w:p>
    <w:p>
      <w:pPr>
        <w:spacing w:after="120"/>
      </w:pPr>
      <w:r>
        <w:t>第14章 夜话民俗论坛，出发探灵</w:t>
      </w:r>
    </w:p>
    <w:p>
      <w:pPr>
        <w:spacing w:after="120"/>
      </w:pPr>
      <w:r>
        <w:t xml:space="preserve">　　“走吧，我打电话问过了，他还在家里。”</w:t>
      </w:r>
    </w:p>
    <w:p>
      <w:pPr>
        <w:spacing w:after="120"/>
      </w:pPr>
      <w:r>
        <w:t xml:space="preserve">　　李燃对两人说道。</w:t>
      </w:r>
    </w:p>
    <w:p>
      <w:pPr>
        <w:spacing w:after="120"/>
      </w:pPr>
      <w:r>
        <w:t xml:space="preserve">　　随后，一行三人就进入了那个三层小洋楼的院子里。</w:t>
      </w:r>
    </w:p>
    <w:p>
      <w:pPr>
        <w:spacing w:after="120"/>
      </w:pPr>
      <w:r>
        <w:t xml:space="preserve">　　村里一般大门都不会关着，所以三人很容易就进去了。</w:t>
      </w:r>
    </w:p>
    <w:p>
      <w:pPr>
        <w:spacing w:after="120"/>
      </w:pPr>
      <w:r>
        <w:t xml:space="preserve">　　“汪汪汪！”</w:t>
      </w:r>
    </w:p>
    <w:p>
      <w:pPr>
        <w:spacing w:after="120"/>
      </w:pPr>
      <w:r>
        <w:t xml:space="preserve">　　一进门，一条大狼狗就嚷嚷了起来。</w:t>
      </w:r>
    </w:p>
    <w:p>
      <w:pPr>
        <w:spacing w:after="120"/>
      </w:pPr>
      <w:r>
        <w:t xml:space="preserve">　　可不等李燃训斥，看到景鹏的大狼狗就夹着尾巴回窝了。</w:t>
      </w:r>
    </w:p>
    <w:p>
      <w:pPr>
        <w:spacing w:after="120"/>
      </w:pPr>
      <w:r>
        <w:t xml:space="preserve">　　李燃诧异，但也没有理会。</w:t>
      </w:r>
    </w:p>
    <w:p>
      <w:pPr>
        <w:spacing w:after="120"/>
      </w:pPr>
      <w:r>
        <w:t xml:space="preserve">　　“李老头，在家不！”</w:t>
      </w:r>
    </w:p>
    <w:p>
      <w:pPr>
        <w:spacing w:after="120"/>
      </w:pPr>
      <w:r>
        <w:t xml:space="preserve">　　随着李燃的呼喊，一个留着花白寸头的六七十岁老头就从房间走了出来。</w:t>
      </w:r>
    </w:p>
    <w:p>
      <w:pPr>
        <w:spacing w:after="120"/>
      </w:pPr>
      <w:r>
        <w:t xml:space="preserve">　　“你小子怎么又回来了，不挣钱了？”</w:t>
      </w:r>
    </w:p>
    <w:p>
      <w:pPr>
        <w:spacing w:after="120"/>
      </w:pPr>
      <w:r>
        <w:t xml:space="preserve">　　李三奇看着李燃，随后就将目光落在了景鹏和符铭伟身上。</w:t>
      </w:r>
    </w:p>
    <w:p>
      <w:pPr>
        <w:spacing w:after="120"/>
      </w:pPr>
      <w:r>
        <w:t xml:space="preserve">　　“这是？”</w:t>
      </w:r>
    </w:p>
    <w:p>
      <w:pPr>
        <w:spacing w:after="120"/>
      </w:pPr>
      <w:r>
        <w:t xml:space="preserve">　　“这是城里来的人，上次你给我说的那个方法不错，他们也想问问事。”</w:t>
      </w:r>
    </w:p>
    <w:p>
      <w:pPr>
        <w:spacing w:after="120"/>
      </w:pPr>
      <w:r>
        <w:t xml:space="preserve">　　李燃解释了一句。</w:t>
      </w:r>
    </w:p>
    <w:p>
      <w:pPr>
        <w:spacing w:after="120"/>
      </w:pPr>
      <w:r>
        <w:t xml:space="preserve">　　“哦？看事的啊，里边来吧。”</w:t>
      </w:r>
    </w:p>
    <w:p>
      <w:pPr>
        <w:spacing w:after="120"/>
      </w:pPr>
      <w:r>
        <w:t xml:space="preserve">　　李老头悄悄抻了抻衣服，然后背着手走了进去。</w:t>
      </w:r>
    </w:p>
    <w:p>
      <w:pPr>
        <w:spacing w:after="120"/>
      </w:pPr>
      <w:r>
        <w:t xml:space="preserve">　　符铭伟扭头略带疑惑的看了景鹏一眼。</w:t>
      </w:r>
    </w:p>
    <w:p>
      <w:pPr>
        <w:spacing w:after="120"/>
      </w:pPr>
      <w:r>
        <w:t xml:space="preserve">　　“鹏哥，这……是个普通人吧？”</w:t>
      </w:r>
    </w:p>
    <w:p>
      <w:pPr>
        <w:spacing w:after="120"/>
      </w:pPr>
      <w:r>
        <w:t xml:space="preserve">　　“那个石头你还说是普通石头呢。”</w:t>
      </w:r>
    </w:p>
    <w:p>
      <w:pPr>
        <w:spacing w:after="120"/>
      </w:pPr>
      <w:r>
        <w:t xml:space="preserve">　　景鹏迈步跟了进去，符铭伟紧随其后。</w:t>
      </w:r>
    </w:p>
    <w:p>
      <w:pPr>
        <w:spacing w:after="120"/>
      </w:pPr>
      <w:r>
        <w:t xml:space="preserve">　　在李三奇家没过五分钟，感觉不太对的景鹏就亮出了自己的身份。</w:t>
      </w:r>
    </w:p>
    <w:p>
      <w:pPr>
        <w:spacing w:after="120"/>
      </w:pPr>
      <w:r>
        <w:t xml:space="preserve">　　在看到警徽后，李三奇就不敢再装大师了，直接就说出了实情。</w:t>
      </w:r>
    </w:p>
    <w:p>
      <w:pPr>
        <w:spacing w:after="120"/>
      </w:pPr>
      <w:r>
        <w:t xml:space="preserve">　　原来，李三奇之前告诉李燃的那个方法是他从别处看来的。</w:t>
      </w:r>
    </w:p>
    <w:p>
      <w:pPr>
        <w:spacing w:after="120"/>
      </w:pPr>
      <w:r>
        <w:t xml:space="preserve">　　“哪里看来的？”</w:t>
      </w:r>
    </w:p>
    <w:p>
      <w:pPr>
        <w:spacing w:after="120"/>
      </w:pPr>
      <w:r>
        <w:t xml:space="preserve">　　景鹏以为李三奇会说是从哪本书里看来的，可等他听到《夜话民俗论坛》后就愣住了。</w:t>
      </w:r>
    </w:p>
    <w:p>
      <w:pPr>
        <w:spacing w:after="120"/>
      </w:pPr>
      <w:r>
        <w:t xml:space="preserve">　　一同愣住的还有李燃。</w:t>
      </w:r>
    </w:p>
    <w:p>
      <w:pPr>
        <w:spacing w:after="120"/>
      </w:pPr>
      <w:r>
        <w:t xml:space="preserve">　　“李老头，你说你告诉我的法子是从网上的一个论坛里看到的？那你……根本不知道它有没有用？”</w:t>
      </w:r>
    </w:p>
    <w:p>
      <w:pPr>
        <w:spacing w:after="120"/>
      </w:pPr>
      <w:r>
        <w:t xml:space="preserve">　　李三奇看着李燃懵逼的样子，多少有点尴尬的点了点头。</w:t>
      </w:r>
    </w:p>
    <w:p>
      <w:pPr>
        <w:spacing w:after="120"/>
      </w:pPr>
      <w:r>
        <w:t xml:space="preserve">　　李燃腾的一声就站了起来，抬起手就要给李三奇一个耳刮子。</w:t>
      </w:r>
    </w:p>
    <w:p>
      <w:pPr>
        <w:spacing w:after="120"/>
      </w:pPr>
      <w:r>
        <w:t xml:space="preserve">　　好在符铭伟将其拦了下来。</w:t>
      </w:r>
    </w:p>
    <w:p>
      <w:pPr>
        <w:spacing w:after="120"/>
      </w:pPr>
      <w:r>
        <w:t xml:space="preserve">　　符铭伟对付厉鬼帮不上什么忙，但对付一个普通人，哪怕是一个长期干活的壮劳力，那也是没有多大问题的。</w:t>
      </w:r>
    </w:p>
    <w:p>
      <w:pPr>
        <w:spacing w:after="120"/>
      </w:pPr>
      <w:r>
        <w:t xml:space="preserve">　　“莫冲动。”</w:t>
      </w:r>
    </w:p>
    <w:p>
      <w:pPr>
        <w:spacing w:after="120"/>
      </w:pPr>
      <w:r>
        <w:t xml:space="preserve">　　符铭伟一只手将李燃给按了下去，另一只手扶了扶自己的金边眼镜。</w:t>
      </w:r>
    </w:p>
    <w:p>
      <w:pPr>
        <w:spacing w:after="120"/>
      </w:pPr>
      <w:r>
        <w:t xml:space="preserve">　　“冲动？这个老不死的差点把我害死！”</w:t>
      </w:r>
    </w:p>
    <w:p>
      <w:pPr>
        <w:spacing w:after="120"/>
      </w:pPr>
      <w:r>
        <w:t xml:space="preserve">　　一旁李三奇听到李燃的话后恼了。</w:t>
      </w:r>
    </w:p>
    <w:p>
      <w:pPr>
        <w:spacing w:after="120"/>
      </w:pPr>
      <w:r>
        <w:t xml:space="preserve">　　活了一大把年纪，还没人骂过他老不死的！</w:t>
      </w:r>
    </w:p>
    <w:p>
      <w:pPr>
        <w:spacing w:after="120"/>
      </w:pPr>
      <w:r>
        <w:t xml:space="preserve">　　“你嘴巴给我放干净点，那是你自己拉着我要我给你讲的，我说的时候也没说那是真的，你也没说你要去干什么，现在你喊叫什么？”</w:t>
      </w:r>
    </w:p>
    <w:p>
      <w:pPr>
        <w:spacing w:after="120"/>
      </w:pPr>
      <w:r>
        <w:t xml:space="preserve">　　李三奇的话虽然在理，但李燃一想起那天晚上的事情，还是忍不住要站起来踹李三奇。</w:t>
      </w:r>
    </w:p>
    <w:p>
      <w:pPr>
        <w:spacing w:after="120"/>
      </w:pPr>
      <w:r>
        <w:t xml:space="preserve">　　但按在他肩膀上的那只手的力气实在是有点大，他愣是没有站起来。</w:t>
      </w:r>
    </w:p>
    <w:p>
      <w:pPr>
        <w:spacing w:after="120"/>
      </w:pPr>
      <w:r>
        <w:t xml:space="preserve">　　“行了，李燃你再闹就跟我们再回一趟局里，还有你，李三奇，将你在论坛哪个帖子看到的，用的是哪个账号，都写出来。”</w:t>
      </w:r>
    </w:p>
    <w:p>
      <w:pPr>
        <w:spacing w:after="120"/>
      </w:pPr>
      <w:r>
        <w:t xml:space="preserve">　　景鹏脸色一冷，直接就让双方给平静了下来。</w:t>
      </w:r>
    </w:p>
    <w:p>
      <w:pPr>
        <w:spacing w:after="120"/>
      </w:pPr>
      <w:r>
        <w:t xml:space="preserve">　　无论是李燃还是李三奇，此时身上都起了鸡皮疙瘩。</w:t>
      </w:r>
    </w:p>
    <w:p>
      <w:pPr>
        <w:spacing w:after="120"/>
      </w:pPr>
      <w:r>
        <w:t xml:space="preserve">　　李三奇只是疑惑，但李燃则是脸色煞白。</w:t>
      </w:r>
    </w:p>
    <w:p>
      <w:pPr>
        <w:spacing w:after="120"/>
      </w:pPr>
      <w:r>
        <w:t xml:space="preserve">　　他心里不止一次在想，民调局的专员到底是人是鬼？</w:t>
      </w:r>
    </w:p>
    <w:p>
      <w:pPr>
        <w:spacing w:after="120"/>
      </w:pPr>
      <w:r>
        <w:t xml:space="preserve">　　随后，符铭伟将李三奇说的东西记录好后，景鹏二人就带着李燃走了。</w:t>
      </w:r>
    </w:p>
    <w:p>
      <w:pPr>
        <w:spacing w:after="120"/>
      </w:pPr>
      <w:r>
        <w:t xml:space="preserve">　　出了李三奇家，符铭伟叮嘱了李燃这件事不能透露，这才和景鹏一起开车离开了这里。</w:t>
      </w:r>
    </w:p>
    <w:p>
      <w:pPr>
        <w:spacing w:after="120"/>
      </w:pPr>
      <w:r>
        <w:t xml:space="preserve">　　李燃瞥了李三奇的房子一眼，也没有再进去闹事，转头就回了自己家。</w:t>
      </w:r>
    </w:p>
    <w:p>
      <w:pPr>
        <w:spacing w:after="120"/>
      </w:pPr>
      <w:r>
        <w:t xml:space="preserve">　　车上，符铭伟开口了。</w:t>
      </w:r>
    </w:p>
    <w:p>
      <w:pPr>
        <w:spacing w:after="120"/>
      </w:pPr>
      <w:r>
        <w:t xml:space="preserve">　　“竟然是在论坛里，论坛里还真是藏龙卧虎啊。”</w:t>
      </w:r>
    </w:p>
    <w:p>
      <w:pPr>
        <w:spacing w:after="120"/>
      </w:pPr>
      <w:r>
        <w:t xml:space="preserve">　　景鹏看此时正在看论坛，没有说话。</w:t>
      </w:r>
    </w:p>
    <w:p>
      <w:pPr>
        <w:spacing w:after="120"/>
      </w:pPr>
      <w:r>
        <w:t xml:space="preserve">　　《夜话民俗论坛》是民调局创办的，之所以建立这么一个论坛，不是为了抓什么民间高手，而是为了监察所在地区的灵异事件发生情况。</w:t>
      </w:r>
    </w:p>
    <w:p>
      <w:pPr>
        <w:spacing w:after="120"/>
      </w:pPr>
      <w:r>
        <w:t xml:space="preserve">　　毕竟民调局的专员并不多，不可能每个街道都派一个人去巡查。</w:t>
      </w:r>
    </w:p>
    <w:p>
      <w:pPr>
        <w:spacing w:after="120"/>
      </w:pPr>
      <w:r>
        <w:t xml:space="preserve">　　所以除了从警局那边转过来的可疑事件外，《夜话民俗论坛》中出现的一些求助帖，也是民调局寻找灵异事件的途径。</w:t>
      </w:r>
    </w:p>
    <w:p>
      <w:pPr>
        <w:spacing w:after="120"/>
      </w:pPr>
      <w:r>
        <w:t xml:space="preserve">　　哪怕帖子里十个有八个都是假的，但这也比无头苍蝇一样到处乱找的好。</w:t>
      </w:r>
    </w:p>
    <w:p>
      <w:pPr>
        <w:spacing w:after="120"/>
      </w:pPr>
      <w:r>
        <w:t xml:space="preserve">　　至于论坛中是否有如民调局专员这种真本事的人，那肯定是有的。</w:t>
      </w:r>
    </w:p>
    <w:p>
      <w:pPr>
        <w:spacing w:after="120"/>
      </w:pPr>
      <w:r>
        <w:t xml:space="preserve">　　民间能解决灵异事件的人，被统称为看事先生。</w:t>
      </w:r>
    </w:p>
    <w:p>
      <w:pPr>
        <w:spacing w:after="120"/>
      </w:pPr>
      <w:r>
        <w:t xml:space="preserve">　　看事先生分等级，最低一级叫一卦先生，之后还有二卦、四卦等等。</w:t>
      </w:r>
    </w:p>
    <w:p>
      <w:pPr>
        <w:spacing w:after="120"/>
      </w:pPr>
      <w:r>
        <w:t xml:space="preserve">　　一卦先生和符铭伟这种民调局普通专员一个水平，但在身份上符铭伟这种官方人员见面大一级。</w:t>
      </w:r>
    </w:p>
    <w:p>
      <w:pPr>
        <w:spacing w:after="120"/>
      </w:pPr>
      <w:r>
        <w:t xml:space="preserve">　　民调局对待看事先生的态度并不强硬，如果发现了就会让其在民调局备案，教育一下让他们不能传播恐慌。</w:t>
      </w:r>
    </w:p>
    <w:p>
      <w:pPr>
        <w:spacing w:after="120"/>
      </w:pPr>
      <w:r>
        <w:t xml:space="preserve">　　若是没发现，民调局也不会特意去找。</w:t>
      </w:r>
    </w:p>
    <w:p>
      <w:pPr>
        <w:spacing w:after="120"/>
      </w:pPr>
      <w:r>
        <w:t xml:space="preserve">　　毕竟分配在灵异事件上的人手都不够了，哪有人手去找他们？</w:t>
      </w:r>
    </w:p>
    <w:p>
      <w:pPr>
        <w:spacing w:after="120"/>
      </w:pPr>
      <w:r>
        <w:t xml:space="preserve">　　再者，看事先生也能解决一些出现的灵异事件。</w:t>
      </w:r>
    </w:p>
    <w:p>
      <w:pPr>
        <w:spacing w:after="120"/>
      </w:pPr>
      <w:r>
        <w:t xml:space="preserve">　　有些小地方的人遇到灵异事件后，第一个想到的不会是警察，而是当地的能人。</w:t>
      </w:r>
    </w:p>
    <w:p>
      <w:pPr>
        <w:spacing w:after="120"/>
      </w:pPr>
      <w:r>
        <w:t xml:space="preserve">　　所以民间看事先生的存在，在某种程度上也算是帮助民调局缓解压力了。</w:t>
      </w:r>
    </w:p>
    <w:p>
      <w:pPr>
        <w:spacing w:after="120"/>
      </w:pPr>
      <w:r>
        <w:t xml:space="preserve">　　当然，有些胡作非为的不算在内。</w:t>
      </w:r>
    </w:p>
    <w:p>
      <w:pPr>
        <w:spacing w:after="120"/>
      </w:pPr>
      <w:r>
        <w:t xml:space="preserve">　　那种堕入邪道的，优先级是要排在厉鬼级灵异事件以上的。</w:t>
      </w:r>
    </w:p>
    <w:p>
      <w:pPr>
        <w:spacing w:after="120"/>
      </w:pPr>
      <w:r>
        <w:t xml:space="preserve">　　一般来说，民调局对于民间看事人的手段并不怎么上心。</w:t>
      </w:r>
    </w:p>
    <w:p>
      <w:pPr>
        <w:spacing w:after="120"/>
      </w:pPr>
      <w:r>
        <w:t xml:space="preserve">　　因为早在民调局建立的那几年间，民间能收集到的手段民调局都已经收集好了，甚至一些看事先生祖传的手段都不一定有民调局的正宗。</w:t>
      </w:r>
    </w:p>
    <w:p>
      <w:pPr>
        <w:spacing w:after="120"/>
      </w:pPr>
      <w:r>
        <w:t xml:space="preserve">　　但这些手段中，真正能用、好用的并不多。</w:t>
      </w:r>
    </w:p>
    <w:p>
      <w:pPr>
        <w:spacing w:after="120"/>
      </w:pPr>
      <w:r>
        <w:t xml:space="preserve">　　这些东西在经历了民调局数十位真正的老资格归纳整理实践后，民调局也就有了自己的一套东西，比之民间的要厉害和完善很多。</w:t>
      </w:r>
    </w:p>
    <w:p>
      <w:pPr>
        <w:spacing w:after="120"/>
      </w:pPr>
      <w:r>
        <w:t xml:space="preserve">　　这次出现的那个雄鸡石镇有些不一样！</w:t>
      </w:r>
    </w:p>
    <w:p>
      <w:pPr>
        <w:spacing w:after="120"/>
      </w:pPr>
      <w:r>
        <w:t xml:space="preserve">　　当景鹏二人将这次的事件汇报上去后就受到了重视，然后就派他们来溯源。</w:t>
      </w:r>
    </w:p>
    <w:p>
      <w:pPr>
        <w:spacing w:after="120"/>
      </w:pPr>
      <w:r>
        <w:t xml:space="preserve">　　不过谁也没想到的是，石镇是从民调局自家论坛里传出去的！</w:t>
      </w:r>
    </w:p>
    <w:p>
      <w:pPr>
        <w:spacing w:after="120"/>
      </w:pPr>
      <w:r>
        <w:t xml:space="preserve">　　这让他景鹏二人有些不知道该怎么说。</w:t>
      </w:r>
    </w:p>
    <w:p>
      <w:pPr>
        <w:spacing w:after="120"/>
      </w:pPr>
      <w:r>
        <w:t xml:space="preserve">　　此时，景鹏已经找到了那个帖子。</w:t>
      </w:r>
    </w:p>
    <w:p>
      <w:pPr>
        <w:spacing w:after="120"/>
      </w:pPr>
      <w:r>
        <w:t xml:space="preserve">　　翻了翻评论区后，他发现了那个描述石镇的评论。</w:t>
      </w:r>
    </w:p>
    <w:p>
      <w:pPr>
        <w:spacing w:after="120"/>
      </w:pPr>
      <w:r>
        <w:t xml:space="preserve">　　“烛夜石镇？”</w:t>
      </w:r>
    </w:p>
    <w:p>
      <w:pPr>
        <w:spacing w:after="120"/>
      </w:pPr>
      <w:r>
        <w:t xml:space="preserve">　　看了之后，景鹏才发现李三奇告诉李燃的那些东西，竟然不是来自于同一个人的评论，而是汇集了多个评论后凑出的一套说法。</w:t>
      </w:r>
    </w:p>
    <w:p>
      <w:pPr>
        <w:spacing w:after="120"/>
      </w:pPr>
      <w:r>
        <w:t xml:space="preserve">　　真正起作用的，应该只有那个描述如何制作石镇的。</w:t>
      </w:r>
    </w:p>
    <w:p>
      <w:pPr>
        <w:spacing w:after="120"/>
      </w:pPr>
      <w:r>
        <w:t xml:space="preserve">　　想到这里，景鹏不由得感叹李燃的运气好。</w:t>
      </w:r>
    </w:p>
    <w:p>
      <w:pPr>
        <w:spacing w:after="120"/>
      </w:pPr>
      <w:r>
        <w:t xml:space="preserve">　　将帖子的评论截图后，景鹏复制了帖子的链接，带着圈出来的评论截图，以内部邮件的形式发给了上头关注此事的人。</w:t>
      </w:r>
    </w:p>
    <w:p>
      <w:pPr>
        <w:spacing w:after="120"/>
      </w:pPr>
      <w:r>
        <w:t xml:space="preserve">　　等找到那个发布评论的人后，景鹏说不定还要再跑一趟。</w:t>
      </w:r>
    </w:p>
    <w:p>
      <w:pPr>
        <w:spacing w:after="120"/>
      </w:pPr>
      <w:r>
        <w:t xml:space="preserve">　　至于能不能找到，那自然是不用想的。</w:t>
      </w:r>
    </w:p>
    <w:p>
      <w:pPr>
        <w:spacing w:after="120"/>
      </w:pPr>
      <w:r>
        <w:t xml:space="preserve">　　《夜话民俗论坛》是分地区服务器的，同一个论坛中，身处不同地区的人所在的服务器是不一样的，大概应该是两三个城市会在同一个服务器下。</w:t>
      </w:r>
    </w:p>
    <w:p>
      <w:pPr>
        <w:spacing w:after="120"/>
      </w:pPr>
      <w:r>
        <w:t xml:space="preserve">　　就像是网络游戏中，不同的区玩家不能互相见面一样，论坛也采用的这种模式。</w:t>
      </w:r>
    </w:p>
    <w:p>
      <w:pPr>
        <w:spacing w:after="120"/>
      </w:pPr>
      <w:r>
        <w:t xml:space="preserve">　　这么做一个是考虑到了服务器的承载问题，但更多的则是为了确定论坛内用户所处的位置，以及求助帖发生的位置。</w:t>
      </w:r>
    </w:p>
    <w:p>
      <w:pPr>
        <w:spacing w:after="120"/>
      </w:pPr>
      <w:r>
        <w:t xml:space="preserve">　　如此，才能更加方便快捷的发现问题，解决问题。</w:t>
      </w:r>
    </w:p>
    <w:p>
      <w:pPr>
        <w:spacing w:after="120"/>
      </w:pPr>
      <w:r>
        <w:t xml:space="preserve">　　景鹏能看到的帖子，那发帖和评论的人，也必定会在本市或者邻市中。</w:t>
      </w:r>
    </w:p>
    <w:p>
      <w:pPr>
        <w:spacing w:after="120"/>
      </w:pPr>
      <w:r>
        <w:t xml:space="preserve">　　“不知道这次的事件，会不会让民调局多一个处理鬼物的手段。”</w:t>
      </w:r>
    </w:p>
    <w:p>
      <w:pPr>
        <w:spacing w:after="120"/>
      </w:pPr>
      <w:r>
        <w:t xml:space="preserve">　　想起那天晚上的那只雄鸡，景鹏心中多了一些期待。</w:t>
      </w:r>
    </w:p>
    <w:p>
      <w:pPr>
        <w:spacing w:after="120"/>
      </w:pPr>
      <w:r>
        <w:t xml:space="preserve">　　……</w:t>
      </w:r>
    </w:p>
    <w:p>
      <w:pPr>
        <w:spacing w:after="120"/>
      </w:pPr>
      <w:r>
        <w:t xml:space="preserve">　　白金小区。</w:t>
      </w:r>
    </w:p>
    <w:p>
      <w:pPr>
        <w:spacing w:after="120"/>
      </w:pPr>
      <w:r>
        <w:t xml:space="preserve">　　天色还未完全黑下去的时候，李若男就跑出了家门，准备去完成她的主播大业。</w:t>
      </w:r>
    </w:p>
    <w:p>
      <w:pPr>
        <w:spacing w:after="120"/>
      </w:pPr>
      <w:r>
        <w:t xml:space="preserve">　　临走的时候，李若男伸出一只手，拇指和食指闭合，对着陈鑫家的门比划了一下。</w:t>
      </w:r>
    </w:p>
    <w:p>
      <w:pPr>
        <w:spacing w:after="120"/>
      </w:pPr>
      <w:r>
        <w:t xml:space="preserve">　　“小小陈鑫，拿捏！”</w:t>
      </w:r>
    </w:p>
    <w:p>
      <w:pPr>
        <w:spacing w:after="120"/>
      </w:pPr>
      <w:r>
        <w:t xml:space="preserve">　　……</w:t>
      </w:r>
    </w:p>
    <w:p>
      <w:pPr>
        <w:spacing w:after="120"/>
      </w:pPr>
      <w:r>
        <w:t>第15章 月子中心的探灵直播</w:t>
      </w:r>
    </w:p>
    <w:p>
      <w:pPr>
        <w:spacing w:after="120"/>
      </w:pPr>
      <w:r>
        <w:t xml:space="preserve">　　“若男！”</w:t>
      </w:r>
    </w:p>
    <w:p>
      <w:pPr>
        <w:spacing w:after="120"/>
      </w:pPr>
      <w:r>
        <w:t xml:space="preserve">　　李若男骑车刚到吴萌萌小区，就看到一个女生在朝她招手呼唤。</w:t>
      </w:r>
    </w:p>
    <w:p>
      <w:pPr>
        <w:spacing w:after="120"/>
      </w:pPr>
      <w:r>
        <w:t xml:space="preserve">　　虽然天色已经变暗，但吴萌萌的存在还是很好认的。</w:t>
      </w:r>
    </w:p>
    <w:p>
      <w:pPr>
        <w:spacing w:after="120"/>
      </w:pPr>
      <w:r>
        <w:t xml:space="preserve">　　毕竟一米五六的个头挺好认的。</w:t>
      </w:r>
    </w:p>
    <w:p>
      <w:pPr>
        <w:spacing w:after="120"/>
      </w:pPr>
      <w:r>
        <w:t xml:space="preserve">　　“若男，你将车子锁在车库吧，范成东说他开车来。”</w:t>
      </w:r>
    </w:p>
    <w:p>
      <w:pPr>
        <w:spacing w:after="120"/>
      </w:pPr>
      <w:r>
        <w:t xml:space="preserve">　　“哦？那挺好，我还怕直播完了打不到车呢。”</w:t>
      </w:r>
    </w:p>
    <w:p>
      <w:pPr>
        <w:spacing w:after="120"/>
      </w:pPr>
      <w:r>
        <w:t xml:space="preserve">　　等李若男将车子骑到小区车棚锁好出来后，就看到了吴萌萌旁边那个手里拿着手机，一米八个头，头发离子烫的男孩。</w:t>
      </w:r>
    </w:p>
    <w:p>
      <w:pPr>
        <w:spacing w:after="120"/>
      </w:pPr>
      <w:r>
        <w:t xml:space="preserve">　　“呦，范老板这是鸟枪换炮啊，又是烫头又是开车的。”</w:t>
      </w:r>
    </w:p>
    <w:p>
      <w:pPr>
        <w:spacing w:after="120"/>
      </w:pPr>
      <w:r>
        <w:t xml:space="preserve">　　李若男的声音一响起，凑在吴萌萌身边的范成东身体就站直了一些。</w:t>
      </w:r>
    </w:p>
    <w:p>
      <w:pPr>
        <w:spacing w:after="120"/>
      </w:pPr>
      <w:r>
        <w:t xml:space="preserve">　　“男哥，这不是听说你们有需要嘛，刚好我有驾照，就开来了。”</w:t>
      </w:r>
    </w:p>
    <w:p>
      <w:pPr>
        <w:spacing w:after="120"/>
      </w:pPr>
      <w:r>
        <w:t xml:space="preserve">　　范成东说着，就走到车后打开了后备箱。</w:t>
      </w:r>
    </w:p>
    <w:p>
      <w:pPr>
        <w:spacing w:after="120"/>
      </w:pPr>
      <w:r>
        <w:t xml:space="preserve">　　“呐，男哥、萌萌，你们看这些东西够不够。”</w:t>
      </w:r>
    </w:p>
    <w:p>
      <w:pPr>
        <w:spacing w:after="120"/>
      </w:pPr>
      <w:r>
        <w:t xml:space="preserve">　　李若男走过去一看，后备箱里又是头戴灯，又是手提大灯，还有那种一掰就亮的夜光棒足足一小箱子。</w:t>
      </w:r>
    </w:p>
    <w:p>
      <w:pPr>
        <w:spacing w:after="120"/>
      </w:pPr>
      <w:r>
        <w:t xml:space="preserve">　　这些还好，最让李若男疑惑的是，里面还有一件怪模怪样的衣服。</w:t>
      </w:r>
    </w:p>
    <w:p>
      <w:pPr>
        <w:spacing w:after="120"/>
      </w:pPr>
      <w:r>
        <w:t xml:space="preserve">　　衣服通体白色，其上有一些半球形的玻璃罩一样的东西。</w:t>
      </w:r>
    </w:p>
    <w:p>
      <w:pPr>
        <w:spacing w:after="120"/>
      </w:pPr>
      <w:r>
        <w:t xml:space="preserve">　　“范老板，这是什么东西？”</w:t>
      </w:r>
    </w:p>
    <w:p>
      <w:pPr>
        <w:spacing w:after="120"/>
      </w:pPr>
      <w:r>
        <w:t xml:space="preserve">　　范成东听见李若男被那件衣服吸引了注意力，当即就来了兴趣。</w:t>
      </w:r>
    </w:p>
    <w:p>
      <w:pPr>
        <w:spacing w:after="120"/>
      </w:pPr>
      <w:r>
        <w:t xml:space="preserve">　　“这可是好东西，等下，我给你们演示下！”</w:t>
      </w:r>
    </w:p>
    <w:p>
      <w:pPr>
        <w:spacing w:after="120"/>
      </w:pPr>
      <w:r>
        <w:t xml:space="preserve">　　说着，范成东就将那件衣服给取出来穿上了。</w:t>
      </w:r>
    </w:p>
    <w:p>
      <w:pPr>
        <w:spacing w:after="120"/>
      </w:pPr>
      <w:r>
        <w:t xml:space="preserve">　　“嘿嘿，看好了！”</w:t>
      </w:r>
    </w:p>
    <w:p>
      <w:pPr>
        <w:spacing w:after="120"/>
      </w:pPr>
      <w:r>
        <w:t xml:space="preserve">　　范成东话音落下，李若男就感觉自己眼要瞎了。</w:t>
      </w:r>
    </w:p>
    <w:p>
      <w:pPr>
        <w:spacing w:after="120"/>
      </w:pPr>
      <w:r>
        <w:t xml:space="preserve">　　不仅是她，此时道路上的人都将目光看向了浑身亮起灯泡的范成东。</w:t>
      </w:r>
    </w:p>
    <w:p>
      <w:pPr>
        <w:spacing w:after="120"/>
      </w:pPr>
      <w:r>
        <w:t xml:space="preserve">　　但这还不算完，随着范成东按下了衣服上的开关，原本白炽灯就变成了红色的灯光，再次切换，又变成绿色。</w:t>
      </w:r>
    </w:p>
    <w:p>
      <w:pPr>
        <w:spacing w:after="120"/>
      </w:pPr>
      <w:r>
        <w:t xml:space="preserve">　　最后更是白、红、绿闪烁着，整个就像是上个世纪歌厅中央的那个彩色大舞灯！</w:t>
      </w:r>
    </w:p>
    <w:p>
      <w:pPr>
        <w:spacing w:after="120"/>
      </w:pPr>
      <w:r>
        <w:t xml:space="preserve">　　“哈哈，牛逼！”</w:t>
      </w:r>
    </w:p>
    <w:p>
      <w:pPr>
        <w:spacing w:after="120"/>
      </w:pPr>
      <w:r>
        <w:t xml:space="preserve">　　“范成东，你给我关掉！”</w:t>
      </w:r>
    </w:p>
    <w:p>
      <w:pPr>
        <w:spacing w:after="120"/>
      </w:pPr>
      <w:r>
        <w:t xml:space="preserve">　　李若男在笑，吴萌萌却有些恼了。</w:t>
      </w:r>
    </w:p>
    <w:p>
      <w:pPr>
        <w:spacing w:after="120"/>
      </w:pPr>
      <w:r>
        <w:t xml:space="preserve">　　这是她家小区门口，这要是被哪个熟人看到了，社死事小，被发现大晚上跟男孩出去夜不归宿事大啊！</w:t>
      </w:r>
    </w:p>
    <w:p>
      <w:pPr>
        <w:spacing w:after="120"/>
      </w:pPr>
      <w:r>
        <w:t xml:space="preserve">　　吴萌萌已经看到有人已经拿出手机准备录视频了。</w:t>
      </w:r>
    </w:p>
    <w:p>
      <w:pPr>
        <w:spacing w:after="120"/>
      </w:pPr>
      <w:r>
        <w:t xml:space="preserve">　　见吴萌萌有些恼了，范成东赶忙就关掉了衣服上的灯，将衣服脱了下来。</w:t>
      </w:r>
    </w:p>
    <w:p>
      <w:pPr>
        <w:spacing w:after="120"/>
      </w:pPr>
      <w:r>
        <w:t xml:space="preserve">　　“不是要去探灵嘛，我寻思着要是害怕了，将这玩意开起来绝对能退散邪魔！”</w:t>
      </w:r>
    </w:p>
    <w:p>
      <w:pPr>
        <w:spacing w:after="120"/>
      </w:pPr>
      <w:r>
        <w:t xml:space="preserve">　　“不错，范老板你很不错，我决定了，这次之后就升你做我们探灵小队的道具总管了！”</w:t>
      </w:r>
    </w:p>
    <w:p>
      <w:pPr>
        <w:spacing w:after="120"/>
      </w:pPr>
      <w:r>
        <w:t xml:space="preserve">　　李若男一脸满意的拍了拍范成东的肩膀。</w:t>
      </w:r>
    </w:p>
    <w:p>
      <w:pPr>
        <w:spacing w:after="120"/>
      </w:pPr>
      <w:r>
        <w:t xml:space="preserve">　　“真的？那就这么说定了！”</w:t>
      </w:r>
    </w:p>
    <w:p>
      <w:pPr>
        <w:spacing w:after="120"/>
      </w:pPr>
      <w:r>
        <w:t xml:space="preserve">　　吴萌萌一头黑线的看着两人，明明是俊男靓女，可站在一起却让她生不出一点组CP的念头。</w:t>
      </w:r>
    </w:p>
    <w:p>
      <w:pPr>
        <w:spacing w:after="120"/>
      </w:pPr>
      <w:r>
        <w:t xml:space="preserve">　　“赶紧走吧！”</w:t>
      </w:r>
    </w:p>
    <w:p>
      <w:pPr>
        <w:spacing w:after="120"/>
      </w:pPr>
      <w:r>
        <w:t xml:space="preserve">　　随着吴萌萌的催促，三人终于上了车。</w:t>
      </w:r>
    </w:p>
    <w:p>
      <w:pPr>
        <w:spacing w:after="120"/>
      </w:pPr>
      <w:r>
        <w:t xml:space="preserve">　　导航开启后，李若男就对范成东说起了这次探灵的地点。</w:t>
      </w:r>
    </w:p>
    <w:p>
      <w:pPr>
        <w:spacing w:after="120"/>
      </w:pPr>
      <w:r>
        <w:t xml:space="preserve">　　“范老板，我们这次探灵的地点在三寰医院旁边不远的那个婴宝月子中心。”</w:t>
      </w:r>
    </w:p>
    <w:p>
      <w:pPr>
        <w:spacing w:after="120"/>
      </w:pPr>
      <w:r>
        <w:t xml:space="preserve">　　“嗯？那个地方啊，我听过。”</w:t>
      </w:r>
    </w:p>
    <w:p>
      <w:pPr>
        <w:spacing w:after="120"/>
      </w:pPr>
      <w:r>
        <w:t xml:space="preserve">　　范成东愣了下，想起了一些事情。</w:t>
      </w:r>
    </w:p>
    <w:p>
      <w:pPr>
        <w:spacing w:after="120"/>
      </w:pPr>
      <w:r>
        <w:t xml:space="preserve">　　“哦？说说你知道的。”</w:t>
      </w:r>
    </w:p>
    <w:p>
      <w:pPr>
        <w:spacing w:after="120"/>
      </w:pPr>
      <w:r>
        <w:t xml:space="preserve">　　李若男来了兴趣。</w:t>
      </w:r>
    </w:p>
    <w:p>
      <w:pPr>
        <w:spacing w:after="120"/>
      </w:pPr>
      <w:r>
        <w:t xml:space="preserve">　　她之前就和吴萌萌查了很多关于婴宝月子中心的事情，此时听范成东说他知道，也想听听和她们了解的有没有区别。</w:t>
      </w:r>
    </w:p>
    <w:p>
      <w:pPr>
        <w:spacing w:after="120"/>
      </w:pPr>
      <w:r>
        <w:t xml:space="preserve">　　“知道的不多，三寰医院是一家高端私立医院，以前婴宝月子中心就和三寰有合作，很多在三寰医院生产的孕妇，都会在婴宝月子中心坐月子。”</w:t>
      </w:r>
    </w:p>
    <w:p>
      <w:pPr>
        <w:spacing w:after="120"/>
      </w:pPr>
      <w:r>
        <w:t xml:space="preserve">　　范成东一开口，李若男就愣了。</w:t>
      </w:r>
    </w:p>
    <w:p>
      <w:pPr>
        <w:spacing w:after="120"/>
      </w:pPr>
      <w:r>
        <w:t xml:space="preserve">　　因为她只查了婴宝月子中心的新闻，其中有提过三寰医院，但并没有太多的信息，结果范成东却说婴宝月子中心和三寰有合作？</w:t>
      </w:r>
    </w:p>
    <w:p>
      <w:pPr>
        <w:spacing w:after="120"/>
      </w:pPr>
      <w:r>
        <w:t xml:space="preserve">　　“这你都知道？”</w:t>
      </w:r>
    </w:p>
    <w:p>
      <w:pPr>
        <w:spacing w:after="120"/>
      </w:pPr>
      <w:r>
        <w:t xml:space="preserve">　　“我妈一个朋友以前就是在三寰生的，所以知道的多一些。”</w:t>
      </w:r>
    </w:p>
    <w:p>
      <w:pPr>
        <w:spacing w:after="120"/>
      </w:pPr>
      <w:r>
        <w:t xml:space="preserve">　　“这样啊，你继续说。”</w:t>
      </w:r>
    </w:p>
    <w:p>
      <w:pPr>
        <w:spacing w:after="120"/>
      </w:pPr>
      <w:r>
        <w:t xml:space="preserve">　　李若男点头，这就触及到她和吴萌萌的知识盲区了。</w:t>
      </w:r>
    </w:p>
    <w:p>
      <w:pPr>
        <w:spacing w:after="120"/>
      </w:pPr>
      <w:r>
        <w:t xml:space="preserve">　　两人的家庭都是中产，在高端私立医院生孩子这种事，不太会发生在她们家里。</w:t>
      </w:r>
    </w:p>
    <w:p>
      <w:pPr>
        <w:spacing w:after="120"/>
      </w:pPr>
      <w:r>
        <w:t xml:space="preserve">　　“婴宝月子中心发生的事情我也听我爸他们说过，当初其实真要闹起来的话，三寰也得废了，不过三寰背景不小，硬生生将自己摘了出去，最后婴宝扛下了所有……”</w:t>
      </w:r>
    </w:p>
    <w:p>
      <w:pPr>
        <w:spacing w:after="120"/>
      </w:pPr>
      <w:r>
        <w:t xml:space="preserve">　　从这里开始，范成东之后所说的和李若男了解的就差不多了。</w:t>
      </w:r>
    </w:p>
    <w:p>
      <w:pPr>
        <w:spacing w:after="120"/>
      </w:pPr>
      <w:r>
        <w:t xml:space="preserve">　　当初的婴宝月子中心因为管理不当，混入了几个人贩子，装作家属从护工手里接走了三个孩子！</w:t>
      </w:r>
    </w:p>
    <w:p>
      <w:pPr>
        <w:spacing w:after="120"/>
      </w:pPr>
      <w:r>
        <w:t xml:space="preserve">　　好在其中一个孩子的家属反应快，发现了这事，戳破了人贩子的行迹。</w:t>
      </w:r>
    </w:p>
    <w:p>
      <w:pPr>
        <w:spacing w:after="120"/>
      </w:pPr>
      <w:r>
        <w:t xml:space="preserve">　　可人贩子要么冷漠无情，要么心理扭曲。</w:t>
      </w:r>
    </w:p>
    <w:p>
      <w:pPr>
        <w:spacing w:after="120"/>
      </w:pPr>
      <w:r>
        <w:t xml:space="preserve">　　知道自己被抓住的后果，那个人贩子直接就举着孩子威胁。</w:t>
      </w:r>
    </w:p>
    <w:p>
      <w:pPr>
        <w:spacing w:after="120"/>
      </w:pPr>
      <w:r>
        <w:t xml:space="preserve">　　家属自然是投鼠忌器。</w:t>
      </w:r>
    </w:p>
    <w:p>
      <w:pPr>
        <w:spacing w:after="120"/>
      </w:pPr>
      <w:r>
        <w:t xml:space="preserve">　　之后也许是人贩子做坏事多了，跑路的时候没注意，一不小心滑倒从六楼梯护栏上摔了下去。</w:t>
      </w:r>
    </w:p>
    <w:p>
      <w:pPr>
        <w:spacing w:after="120"/>
      </w:pPr>
      <w:r>
        <w:t xml:space="preserve">　　当即，人和孩子全部身死。</w:t>
      </w:r>
    </w:p>
    <w:p>
      <w:pPr>
        <w:spacing w:after="120"/>
      </w:pPr>
      <w:r>
        <w:t xml:space="preserve">　　这下事情就大了，不仅丢了两个，还死了两个。</w:t>
      </w:r>
    </w:p>
    <w:p>
      <w:pPr>
        <w:spacing w:after="120"/>
      </w:pPr>
      <w:r>
        <w:t xml:space="preserve">　　婴宝月子中心有背景没错，但孩子的父母就没背景吗？</w:t>
      </w:r>
    </w:p>
    <w:p>
      <w:pPr>
        <w:spacing w:after="120"/>
      </w:pPr>
      <w:r>
        <w:t xml:space="preserve">　　一系列的操作下，婴宝月子中心的事情闹的沸沸扬扬，然后就被空置了。</w:t>
      </w:r>
    </w:p>
    <w:p>
      <w:pPr>
        <w:spacing w:after="120"/>
      </w:pPr>
      <w:r>
        <w:t xml:space="preserve">　　这些年过去，虽然这里并没有传出什么灵异事件，但一个出过这种事情的地方，在流传中难免会有一些或是猜测、或是瞎说的情节。</w:t>
      </w:r>
    </w:p>
    <w:p>
      <w:pPr>
        <w:spacing w:after="120"/>
      </w:pPr>
      <w:r>
        <w:t xml:space="preserve">　　比如一到晚上就有婴儿哭这类的话。</w:t>
      </w:r>
    </w:p>
    <w:p>
      <w:pPr>
        <w:spacing w:after="120"/>
      </w:pPr>
      <w:r>
        <w:t xml:space="preserve">　　如此种种，婴宝月子中心就被准备出道的两位探灵主播，李若男和吴萌萌给选中了。</w:t>
      </w:r>
    </w:p>
    <w:p>
      <w:pPr>
        <w:spacing w:after="120"/>
      </w:pPr>
      <w:r>
        <w:t xml:space="preserve">　　“该说的都说了，一会进去，我的人设是‘胆小可爱萌妹子’，若男是‘一身正气无信者’，至于范成东……你是‘又菜又爱玩的小跟班’，就算你不怕，我叫的时候你也得装出害怕来，知道吗？”</w:t>
      </w:r>
    </w:p>
    <w:p>
      <w:pPr>
        <w:spacing w:after="120"/>
      </w:pPr>
      <w:r>
        <w:t xml:space="preserve">　　吴萌萌叮嘱李若男和范成东二人。</w:t>
      </w:r>
    </w:p>
    <w:p>
      <w:pPr>
        <w:spacing w:after="120"/>
      </w:pPr>
      <w:r>
        <w:t xml:space="preserve">　　做探灵直播是吴萌萌发起的，自然策划也是吴萌萌。</w:t>
      </w:r>
    </w:p>
    <w:p>
      <w:pPr>
        <w:spacing w:after="120"/>
      </w:pPr>
      <w:r>
        <w:t xml:space="preserve">　　没办法，小团队，没有专业人才，所以就只能让她来策划和扮演氛围组了。</w:t>
      </w:r>
    </w:p>
    <w:p>
      <w:pPr>
        <w:spacing w:after="120"/>
      </w:pPr>
      <w:r>
        <w:t xml:space="preserve">　　否则让李若男策划，进去探灵一点都不紧张，那还有什么意思？</w:t>
      </w:r>
    </w:p>
    <w:p>
      <w:pPr>
        <w:spacing w:after="120"/>
      </w:pPr>
      <w:r>
        <w:t xml:space="preserve">　　有时候恐怖不恐怖，并不是灵异地点本身如何，而是主播策划的好。</w:t>
      </w:r>
    </w:p>
    <w:p>
      <w:pPr>
        <w:spacing w:after="120"/>
      </w:pPr>
      <w:r>
        <w:t xml:space="preserve">　　这就是吴萌萌的理解，至于行不行，这次先试试看再说。</w:t>
      </w:r>
    </w:p>
    <w:p>
      <w:pPr>
        <w:spacing w:after="120"/>
      </w:pPr>
      <w:r>
        <w:t xml:space="preserve">　　效果不好再继续调整方案！</w:t>
      </w:r>
    </w:p>
    <w:p>
      <w:pPr>
        <w:spacing w:after="120"/>
      </w:pPr>
      <w:r>
        <w:t xml:space="preserve">　　停好车后，三人一通准备，直播间就被打开了。</w:t>
      </w:r>
    </w:p>
    <w:p>
      <w:pPr>
        <w:spacing w:after="120"/>
      </w:pPr>
      <w:r>
        <w:t xml:space="preserve">　　没几分钟，就有数十个人进入了直播间。</w:t>
      </w:r>
    </w:p>
    <w:p>
      <w:pPr>
        <w:spacing w:after="120"/>
      </w:pPr>
      <w:r>
        <w:t xml:space="preserve">　　这些都是吴萌萌和李若男他们的同学朋友，友情捧场来的！</w:t>
      </w:r>
    </w:p>
    <w:p>
      <w:pPr>
        <w:spacing w:after="120"/>
      </w:pPr>
      <w:r>
        <w:t xml:space="preserve">　　“大家好，我们是‘萌男探灵’，今天我们要探灵的是灵园市的一个废弃月子中心，这里曾经……”</w:t>
      </w:r>
    </w:p>
    <w:p>
      <w:pPr>
        <w:spacing w:after="120"/>
      </w:pPr>
      <w:r>
        <w:t xml:space="preserve">　　吴萌萌带着一脸怂怂的表情解说着，李若男酷酷的双手插兜站在一旁，范成东则是笑嘻嘻的看着屏幕。</w:t>
      </w:r>
    </w:p>
    <w:p>
      <w:pPr>
        <w:spacing w:after="120"/>
      </w:pPr>
      <w:r>
        <w:t xml:space="preserve">　　别的不说，就这个组合的颜值绝对是能打的！</w:t>
      </w:r>
    </w:p>
    <w:p>
      <w:pPr>
        <w:spacing w:after="120"/>
      </w:pPr>
      <w:r>
        <w:t xml:space="preserve">　　而就在他们直播开启没多久，陈鑫，也知道了这件事。</w:t>
      </w:r>
    </w:p>
    <w:p>
      <w:pPr>
        <w:spacing w:after="120"/>
      </w:pPr>
      <w:r>
        <w:t xml:space="preserve">　　不怪他知道，有人私聊发给了陈鑫李若男直播的事情。</w:t>
      </w:r>
    </w:p>
    <w:p>
      <w:pPr>
        <w:spacing w:after="120"/>
      </w:pPr>
      <w:r>
        <w:t xml:space="preserve">　　直到此刻，陈鑫才知道自己被李若男给骗了。</w:t>
      </w:r>
    </w:p>
    <w:p>
      <w:pPr>
        <w:spacing w:after="120"/>
      </w:pPr>
      <w:r>
        <w:t xml:space="preserve">　　其实只要陈鑫是能抽出一点时间看看班级群，就会发现已经有人在下午议论过这件事了。</w:t>
      </w:r>
    </w:p>
    <w:p>
      <w:pPr>
        <w:spacing w:after="120"/>
      </w:pPr>
      <w:r>
        <w:t xml:space="preserve">　　但他没有。</w:t>
      </w:r>
    </w:p>
    <w:p>
      <w:pPr>
        <w:spacing w:after="120"/>
      </w:pPr>
      <w:r>
        <w:t xml:space="preserve">　　打开快音APP，陈鑫进入了直播间。</w:t>
      </w:r>
    </w:p>
    <w:p>
      <w:pPr>
        <w:spacing w:after="120"/>
      </w:pPr>
      <w:r>
        <w:t xml:space="preserve">　　看着视频画面中三人身后那座黑漆漆的大楼，陈鑫沉默无语。</w:t>
      </w:r>
    </w:p>
    <w:p>
      <w:pPr>
        <w:spacing w:after="120"/>
      </w:pPr>
      <w:r>
        <w:t xml:space="preserve">　　……</w:t>
      </w:r>
    </w:p>
    <w:p>
      <w:pPr>
        <w:spacing w:after="120"/>
      </w:pPr>
      <w:r>
        <w:t>第16章 另外一个主播，碰瓷的吴萌萌</w:t>
      </w:r>
    </w:p>
    <w:p>
      <w:pPr>
        <w:spacing w:after="120"/>
      </w:pPr>
      <w:r>
        <w:t xml:space="preserve">　　陈鑫进入直播间后也看到了一些弹幕，从弹幕的内容来看，这应该都是认识李若男他们的人。</w:t>
      </w:r>
    </w:p>
    <w:p>
      <w:pPr>
        <w:spacing w:after="120"/>
      </w:pPr>
      <w:r>
        <w:t xml:space="preserve">　　弹幕中，陈鑫看到了一句话。</w:t>
      </w:r>
    </w:p>
    <w:p>
      <w:pPr>
        <w:spacing w:after="120"/>
      </w:pPr>
      <w:r>
        <w:t xml:space="preserve">　　「不是，萌萌你还真去搞探灵直播了啊！何丽那是在激你，没必要啊！」</w:t>
      </w:r>
    </w:p>
    <w:p>
      <w:pPr>
        <w:spacing w:after="120"/>
      </w:pPr>
      <w:r>
        <w:t xml:space="preserve">　　何丽这个人，陈鑫知道，是他们班上的一个女生，在班级玩的比较开，哪怕陈鑫这个外人眼中的‘阴郁男’‘沉闷男’，都被何丽搭讪聊过几句，但也仅此而已了。</w:t>
      </w:r>
    </w:p>
    <w:p>
      <w:pPr>
        <w:spacing w:after="120"/>
      </w:pPr>
      <w:r>
        <w:t xml:space="preserve">　　之前他就知道何丽和吴萌萌不对付，但没想到这件事是因何丽而起。</w:t>
      </w:r>
    </w:p>
    <w:p>
      <w:pPr>
        <w:spacing w:after="120"/>
      </w:pPr>
      <w:r>
        <w:t xml:space="preserve">　　想了想，陈鑫找到那个给他转发直播的同学，问了问原因。</w:t>
      </w:r>
    </w:p>
    <w:p>
      <w:pPr>
        <w:spacing w:after="120"/>
      </w:pPr>
      <w:r>
        <w:t xml:space="preserve">　　没多久，陈鑫就知道了事情来龙去脉。</w:t>
      </w:r>
    </w:p>
    <w:p>
      <w:pPr>
        <w:spacing w:after="120"/>
      </w:pPr>
      <w:r>
        <w:t xml:space="preserve">　　原来是毕业后的某次陈鑫不愿意参加的聚会中，何丽和吴萌萌不知道为什么吵起来了。</w:t>
      </w:r>
    </w:p>
    <w:p>
      <w:pPr>
        <w:spacing w:after="120"/>
      </w:pPr>
      <w:r>
        <w:t xml:space="preserve">　　当时何丽已经在快音平台开启了直播，每天都赚一百块左右，比起所谓的暑假工要赚的多。</w:t>
      </w:r>
    </w:p>
    <w:p>
      <w:pPr>
        <w:spacing w:after="120"/>
      </w:pPr>
      <w:r>
        <w:t xml:space="preserve">　　何丽自然就嘚瑟起来了，吴萌萌看不顺眼讽刺了一句，结果就被何丽给盯上了。</w:t>
      </w:r>
    </w:p>
    <w:p>
      <w:pPr>
        <w:spacing w:after="120"/>
      </w:pPr>
      <w:r>
        <w:t xml:space="preserve">　　说吴萌萌要是开直播肯定比她赚的多，因为有大雷嘛，男人喜欢看！</w:t>
      </w:r>
    </w:p>
    <w:p>
      <w:pPr>
        <w:spacing w:after="120"/>
      </w:pPr>
      <w:r>
        <w:t xml:space="preserve">　　这就一发不可收拾了，当然，打架是不可能的。</w:t>
      </w:r>
    </w:p>
    <w:p>
      <w:pPr>
        <w:spacing w:after="120"/>
      </w:pPr>
      <w:r>
        <w:t xml:space="preserve">　　有李若男在吴萌萌身边，别说何丽了，就班级上的那些人来上七八个，除非同时抱住李若男，否则都得趴下。</w:t>
      </w:r>
    </w:p>
    <w:p>
      <w:pPr>
        <w:spacing w:after="120"/>
      </w:pPr>
      <w:r>
        <w:t xml:space="preserve">　　但何丽毕竟在阴阳怪气上略胜一筹，到最后吴萌萌就说她也会开直播，不仅要做的比何丽好，还不会像何丽那样在直播间里装模作样，卖弄风骚。</w:t>
      </w:r>
    </w:p>
    <w:p>
      <w:pPr>
        <w:spacing w:after="120"/>
      </w:pPr>
      <w:r>
        <w:t xml:space="preserve">　　当时大家都以为吴萌萌那句话就像男孩打架时的结束语，比如‘你给我等着’这种不怎么会实现的话。</w:t>
      </w:r>
    </w:p>
    <w:p>
      <w:pPr>
        <w:spacing w:after="120"/>
      </w:pPr>
      <w:r>
        <w:t xml:space="preserve">　　谁知道这次吴萌萌来真的，而且一来就玩了一个大的！</w:t>
      </w:r>
    </w:p>
    <w:p>
      <w:pPr>
        <w:spacing w:after="120"/>
      </w:pPr>
      <w:r>
        <w:t xml:space="preserve">　　了解这一切后，陈鑫也不知道该说什么。</w:t>
      </w:r>
    </w:p>
    <w:p>
      <w:pPr>
        <w:spacing w:after="120"/>
      </w:pPr>
      <w:r>
        <w:t xml:space="preserve">　　女人之间的战争，比起男人之间的打斗更难以预料。</w:t>
      </w:r>
    </w:p>
    <w:p>
      <w:pPr>
        <w:spacing w:after="120"/>
      </w:pPr>
      <w:r>
        <w:t xml:space="preserve">　　看着直播间里介绍完婴宝月子中心，准备进入大楼的三人，陈鑫走到阳台看了看外面那被城市灯光点亮的夜色。</w:t>
      </w:r>
    </w:p>
    <w:p>
      <w:pPr>
        <w:spacing w:after="120"/>
      </w:pPr>
      <w:r>
        <w:t xml:space="preserve">　　思虑一阵后，陈鑫双手合十对着虚空拜了拜。</w:t>
      </w:r>
    </w:p>
    <w:p>
      <w:pPr>
        <w:spacing w:after="120"/>
      </w:pPr>
      <w:r>
        <w:t xml:space="preserve">　　“我能做的就这么多了。”</w:t>
      </w:r>
    </w:p>
    <w:p>
      <w:pPr>
        <w:spacing w:after="120"/>
      </w:pPr>
      <w:r>
        <w:t xml:space="preserve">　　说完，陈鑫就回到了客厅将直播内容投屏到了电视上，然后从冰箱拿出肥宅快乐水和零食，开始看直播。</w:t>
      </w:r>
    </w:p>
    <w:p>
      <w:pPr>
        <w:spacing w:after="120"/>
      </w:pPr>
      <w:r>
        <w:t xml:space="preserve">　　……</w:t>
      </w:r>
    </w:p>
    <w:p>
      <w:pPr>
        <w:spacing w:after="120"/>
      </w:pPr>
      <w:r>
        <w:t xml:space="preserve">　　婴宝月子中心外，来了一个七座商务车。</w:t>
      </w:r>
    </w:p>
    <w:p>
      <w:pPr>
        <w:spacing w:after="120"/>
      </w:pPr>
      <w:r>
        <w:t xml:space="preserve">　　“浩哥，到了！”</w:t>
      </w:r>
    </w:p>
    <w:p>
      <w:pPr>
        <w:spacing w:after="120"/>
      </w:pPr>
      <w:r>
        <w:t xml:space="preserve">　　副驾驶位置上，有人开口道。</w:t>
      </w:r>
    </w:p>
    <w:p>
      <w:pPr>
        <w:spacing w:after="120"/>
      </w:pPr>
      <w:r>
        <w:t xml:space="preserve">　　后排一个躺着睡觉的黄毛打了一个哈欠，懒散的拿出手机。</w:t>
      </w:r>
    </w:p>
    <w:p>
      <w:pPr>
        <w:spacing w:after="120"/>
      </w:pPr>
      <w:r>
        <w:t xml:space="preserve">　　“才8点半啊……行了，你们去准备吧，好了通知我。”</w:t>
      </w:r>
    </w:p>
    <w:p>
      <w:pPr>
        <w:spacing w:after="120"/>
      </w:pPr>
      <w:r>
        <w:t xml:space="preserve">　　黄明浩说完，就继续睡了。</w:t>
      </w:r>
    </w:p>
    <w:p>
      <w:pPr>
        <w:spacing w:after="120"/>
      </w:pPr>
      <w:r>
        <w:t xml:space="preserve">　　作为一个四十四万粉丝的探灵主播，黄明浩自然不是一些小主播可以比拟的。</w:t>
      </w:r>
    </w:p>
    <w:p>
      <w:pPr>
        <w:spacing w:after="120"/>
      </w:pPr>
      <w:r>
        <w:t xml:space="preserve">　　布置现场，安排道具，策划剧情等等，都有专门的人去做。</w:t>
      </w:r>
    </w:p>
    <w:p>
      <w:pPr>
        <w:spacing w:after="120"/>
      </w:pPr>
      <w:r>
        <w:t xml:space="preserve">　　黄明浩要做的就是根据剧情，将剧本演绎完全，然后在直播间里喊：“这里有个棺材板子，3、2、1，家人们上链接，包邮到家！”</w:t>
      </w:r>
    </w:p>
    <w:p>
      <w:pPr>
        <w:spacing w:after="120"/>
      </w:pPr>
      <w:r>
        <w:t xml:space="preserve">　　但这，也不是一件容易的事情。</w:t>
      </w:r>
    </w:p>
    <w:p>
      <w:pPr>
        <w:spacing w:after="120"/>
      </w:pPr>
      <w:r>
        <w:t xml:space="preserve">　　此时，司机小王和副驾驶小张下车打开了后备箱，从里面拿出各种箱子道具。</w:t>
      </w:r>
    </w:p>
    <w:p>
      <w:pPr>
        <w:spacing w:after="120"/>
      </w:pPr>
      <w:r>
        <w:t xml:space="preserve">　　可离开没一会的小王和小张就又带着东西回来了。</w:t>
      </w:r>
    </w:p>
    <w:p>
      <w:pPr>
        <w:spacing w:after="120"/>
      </w:pPr>
      <w:r>
        <w:t xml:space="preserve">　　“浩哥，这里有主播！”</w:t>
      </w:r>
    </w:p>
    <w:p>
      <w:pPr>
        <w:spacing w:after="120"/>
      </w:pPr>
      <w:r>
        <w:t xml:space="preserve">　　“嗯？”</w:t>
      </w:r>
    </w:p>
    <w:p>
      <w:pPr>
        <w:spacing w:after="120"/>
      </w:pPr>
      <w:r>
        <w:t xml:space="preserve">　　还没睡着的黄明浩一脸疑惑的看着两人。</w:t>
      </w:r>
    </w:p>
    <w:p>
      <w:pPr>
        <w:spacing w:after="120"/>
      </w:pPr>
      <w:r>
        <w:t xml:space="preserve">　　“还有主播？我没听说其他人今天要来这里啊。”</w:t>
      </w:r>
    </w:p>
    <w:p>
      <w:pPr>
        <w:spacing w:after="120"/>
      </w:pPr>
      <w:r>
        <w:t xml:space="preserve">　　“不是我们知道的那几个，应该是个新人主播，就拿着一个自拍杆架着手机在那哔哔呢，我估计是个只拍外景不进去的。”</w:t>
      </w:r>
    </w:p>
    <w:p>
      <w:pPr>
        <w:spacing w:after="120"/>
      </w:pPr>
      <w:r>
        <w:t xml:space="preserve">　　听小王他们这么说，黄明浩摆了摆手。</w:t>
      </w:r>
    </w:p>
    <w:p>
      <w:pPr>
        <w:spacing w:after="120"/>
      </w:pPr>
      <w:r>
        <w:t xml:space="preserve">　　“那就等他们离开了再行动，时间还早。”</w:t>
      </w:r>
    </w:p>
    <w:p>
      <w:pPr>
        <w:spacing w:after="120"/>
      </w:pPr>
      <w:r>
        <w:t xml:space="preserve">　　“好。”</w:t>
      </w:r>
    </w:p>
    <w:p>
      <w:pPr>
        <w:spacing w:after="120"/>
      </w:pPr>
      <w:r>
        <w:t xml:space="preserve">　　黄明浩这话刚说完没五分钟，就又被吵醒了。</w:t>
      </w:r>
    </w:p>
    <w:p>
      <w:pPr>
        <w:spacing w:after="120"/>
      </w:pPr>
      <w:r>
        <w:t xml:space="preserve">　　“又他么的怎么了！”</w:t>
      </w:r>
    </w:p>
    <w:p>
      <w:pPr>
        <w:spacing w:after="120"/>
      </w:pPr>
      <w:r>
        <w:t xml:space="preserve">　　“浩哥，他们要进去了！”</w:t>
      </w:r>
    </w:p>
    <w:p>
      <w:pPr>
        <w:spacing w:after="120"/>
      </w:pPr>
      <w:r>
        <w:t xml:space="preserve">　　听着小王的话，黄明浩恼了。</w:t>
      </w:r>
    </w:p>
    <w:p>
      <w:pPr>
        <w:spacing w:after="120"/>
      </w:pPr>
      <w:r>
        <w:t xml:space="preserve">　　“让他们滚，说这地今天有人。”</w:t>
      </w:r>
    </w:p>
    <w:p>
      <w:pPr>
        <w:spacing w:after="120"/>
      </w:pPr>
      <w:r>
        <w:t xml:space="preserve">　　小王闻言小跑两步就跑了过去，可随后他就捂着胸口呲牙咧嘴的回来了。</w:t>
      </w:r>
    </w:p>
    <w:p>
      <w:pPr>
        <w:spacing w:after="120"/>
      </w:pPr>
      <w:r>
        <w:t xml:space="preserve">　　“浩哥，那里有个练家子，我被打了。”</w:t>
      </w:r>
    </w:p>
    <w:p>
      <w:pPr>
        <w:spacing w:after="120"/>
      </w:pPr>
      <w:r>
        <w:t xml:space="preserve">　　“……真他么没用。”</w:t>
      </w:r>
    </w:p>
    <w:p>
      <w:pPr>
        <w:spacing w:after="120"/>
      </w:pPr>
      <w:r>
        <w:t xml:space="preserve">　　黄明浩从车上下来，咔吧咔吧的扭动着脖子，活动着筋骨，然后朝着月子中心大门走了过去。</w:t>
      </w:r>
    </w:p>
    <w:p>
      <w:pPr>
        <w:spacing w:after="120"/>
      </w:pPr>
      <w:r>
        <w:t xml:space="preserve">　　没多久，他就看到了李若男三人。</w:t>
      </w:r>
    </w:p>
    <w:p>
      <w:pPr>
        <w:spacing w:after="120"/>
      </w:pPr>
      <w:r>
        <w:t xml:space="preserve">　　因为刚才小王的举动，李若男三人也没再进去，而是警惕的看着气势汹汹的黄明浩三人。</w:t>
      </w:r>
    </w:p>
    <w:p>
      <w:pPr>
        <w:spacing w:after="120"/>
      </w:pPr>
      <w:r>
        <w:t xml:space="preserve">　　“这又不是你们家，我们想拍就拍。”</w:t>
      </w:r>
    </w:p>
    <w:p>
      <w:pPr>
        <w:spacing w:after="120"/>
      </w:pPr>
      <w:r>
        <w:t xml:space="preserve">　　吴萌萌站在李若男身后，对着黄明浩输出道，范成东知道自己的斤两，也同样在李若男身后掠阵。</w:t>
      </w:r>
    </w:p>
    <w:p>
      <w:pPr>
        <w:spacing w:after="120"/>
      </w:pPr>
      <w:r>
        <w:t xml:space="preserve">　　“真的不走？”</w:t>
      </w:r>
    </w:p>
    <w:p>
      <w:pPr>
        <w:spacing w:after="120"/>
      </w:pPr>
      <w:r>
        <w:t xml:space="preserve">　　黄明浩冷着脸说道。</w:t>
      </w:r>
    </w:p>
    <w:p>
      <w:pPr>
        <w:spacing w:after="120"/>
      </w:pPr>
      <w:r>
        <w:t xml:space="preserve">　　“不走。”</w:t>
      </w:r>
    </w:p>
    <w:p>
      <w:pPr>
        <w:spacing w:after="120"/>
      </w:pPr>
      <w:r>
        <w:t xml:space="preserve">　　李若男双手垂在两侧，观察着黄明浩四肢的动作。</w:t>
      </w:r>
    </w:p>
    <w:p>
      <w:pPr>
        <w:spacing w:after="120"/>
      </w:pPr>
      <w:r>
        <w:t xml:space="preserve">　　忽然，黄明浩动了。</w:t>
      </w:r>
    </w:p>
    <w:p>
      <w:pPr>
        <w:spacing w:after="120"/>
      </w:pPr>
      <w:r>
        <w:t xml:space="preserve">　　李若男脚刚抬起一公分就又落了下去。</w:t>
      </w:r>
    </w:p>
    <w:p>
      <w:pPr>
        <w:spacing w:after="120"/>
      </w:pPr>
      <w:r>
        <w:t xml:space="preserve">　　“一千块，走不走？”</w:t>
      </w:r>
    </w:p>
    <w:p>
      <w:pPr>
        <w:spacing w:after="120"/>
      </w:pPr>
      <w:r>
        <w:t xml:space="preserve">　　一沓不怎么厚的大夏币在李若男眼前晃着，异常吸睛。</w:t>
      </w:r>
    </w:p>
    <w:p>
      <w:pPr>
        <w:spacing w:after="120"/>
      </w:pPr>
      <w:r>
        <w:t xml:space="preserve">　　此时，直播间里那三十来个人也开始热闹起来了。</w:t>
      </w:r>
    </w:p>
    <w:p>
      <w:pPr>
        <w:spacing w:after="120"/>
      </w:pPr>
      <w:r>
        <w:t xml:space="preserve">　　「卧槽，直播真的能赚到钱！」</w:t>
      </w:r>
    </w:p>
    <w:p>
      <w:pPr>
        <w:spacing w:after="120"/>
      </w:pPr>
      <w:r>
        <w:t xml:space="preserve">　　「牛逼，开播不到十分钟，收入一千块！」</w:t>
      </w:r>
    </w:p>
    <w:p>
      <w:pPr>
        <w:spacing w:after="120"/>
      </w:pPr>
      <w:r>
        <w:t xml:space="preserve">　　「男哥，还等什么，拿钱走啊！真要直播也不差这一会，明天再来啊！」</w:t>
      </w:r>
    </w:p>
    <w:p>
      <w:pPr>
        <w:spacing w:after="120"/>
      </w:pPr>
      <w:r>
        <w:t xml:space="preserve">　　「咦，这个人有点脸熟……对了，他不是那个探灵主播‘不信邪的耗子’吗？他也来灵园市了？」</w:t>
      </w:r>
    </w:p>
    <w:p>
      <w:pPr>
        <w:spacing w:after="120"/>
      </w:pPr>
      <w:r>
        <w:t xml:space="preserve">　　「大主播？那结个善缘，让大主播带带也行啊！」</w:t>
      </w:r>
    </w:p>
    <w:p>
      <w:pPr>
        <w:spacing w:after="120"/>
      </w:pPr>
      <w:r>
        <w:t xml:space="preserve">　　就在众人议论的时候，李若男这边已经想伸手将那沓钱接过来了，可谁知她身后出现了一个嚣张的声音。</w:t>
      </w:r>
    </w:p>
    <w:p>
      <w:pPr>
        <w:spacing w:after="120"/>
      </w:pPr>
      <w:r>
        <w:t xml:space="preserve">　　“怎么，看不起谁呢？差你那一千块？我给你两千，你走！”</w:t>
      </w:r>
    </w:p>
    <w:p>
      <w:pPr>
        <w:spacing w:after="120"/>
      </w:pPr>
      <w:r>
        <w:t xml:space="preserve">　　范成东从李若男身后走了出来，站在了两个女孩前面。</w:t>
      </w:r>
    </w:p>
    <w:p>
      <w:pPr>
        <w:spacing w:after="120"/>
      </w:pPr>
      <w:r>
        <w:t xml:space="preserve">　　论打架，他不在行，但炫富，他熟！</w:t>
      </w:r>
    </w:p>
    <w:p>
      <w:pPr>
        <w:spacing w:after="120"/>
      </w:pPr>
      <w:r>
        <w:t xml:space="preserve">　　黄明浩看着递在自己面前的两千块，笑了。</w:t>
      </w:r>
    </w:p>
    <w:p>
      <w:pPr>
        <w:spacing w:after="120"/>
      </w:pPr>
      <w:r>
        <w:t xml:space="preserve">　　“行，不走就不走吧，场子划分一下没问题吧？我要四五六楼。”</w:t>
      </w:r>
    </w:p>
    <w:p>
      <w:pPr>
        <w:spacing w:after="120"/>
      </w:pPr>
      <w:r>
        <w:t xml:space="preserve">　　听黄明浩这么说，范成东扭头看向了吴萌萌。</w:t>
      </w:r>
    </w:p>
    <w:p>
      <w:pPr>
        <w:spacing w:after="120"/>
      </w:pPr>
      <w:r>
        <w:t xml:space="preserve">　　见吴萌萌点头，他这才收起钱点头。</w:t>
      </w:r>
    </w:p>
    <w:p>
      <w:pPr>
        <w:spacing w:after="120"/>
      </w:pPr>
      <w:r>
        <w:t xml:space="preserve">　　“那就这样。”</w:t>
      </w:r>
    </w:p>
    <w:p>
      <w:pPr>
        <w:spacing w:after="120"/>
      </w:pPr>
      <w:r>
        <w:t xml:space="preserve">　　不知道的还以为他是‘萌男探灵’的主事人呢。</w:t>
      </w:r>
    </w:p>
    <w:p>
      <w:pPr>
        <w:spacing w:after="120"/>
      </w:pPr>
      <w:r>
        <w:t xml:space="preserve">　　等黄明浩走后，李若男扭头看向吴萌萌。</w:t>
      </w:r>
    </w:p>
    <w:p>
      <w:pPr>
        <w:spacing w:after="120"/>
      </w:pPr>
      <w:r>
        <w:t xml:space="preserve">　　此时吴萌萌正在疯狂按着手机。</w:t>
      </w:r>
    </w:p>
    <w:p>
      <w:pPr>
        <w:spacing w:after="120"/>
      </w:pPr>
      <w:r>
        <w:t xml:space="preserve">　　李若男走了过去，然后她就看到吴萌萌将他们直播间的名字和内容改了。</w:t>
      </w:r>
    </w:p>
    <w:p>
      <w:pPr>
        <w:spacing w:after="120"/>
      </w:pPr>
      <w:r>
        <w:t xml:space="preserve">　　原本直播间标题是‘新人探灵’，现在叫做‘与不信邪的耗子一起探灵’。</w:t>
      </w:r>
    </w:p>
    <w:p>
      <w:pPr>
        <w:spacing w:after="120"/>
      </w:pPr>
      <w:r>
        <w:t xml:space="preserve">　　原本标题下的内容是‘新人探灵求弹幕护体’，现在叫做‘为何一栋楼会迎来两个探灵主播，是道德的沦丧，还是……真有脏东西？’</w:t>
      </w:r>
    </w:p>
    <w:p>
      <w:pPr>
        <w:spacing w:after="120"/>
      </w:pPr>
      <w:r>
        <w:t xml:space="preserve">　　看着吴萌萌一脸满意的点头，李若男竖起了大拇指。</w:t>
      </w:r>
    </w:p>
    <w:p>
      <w:pPr>
        <w:spacing w:after="120"/>
      </w:pPr>
      <w:r>
        <w:t xml:space="preserve">　　“还得是你！”</w:t>
      </w:r>
    </w:p>
    <w:p>
      <w:pPr>
        <w:spacing w:after="120"/>
      </w:pPr>
      <w:r>
        <w:t xml:space="preserve">　　别说，当吴萌萌改了直播间的标题和内容后，还真陆续吸引到了路人进来。</w:t>
      </w:r>
    </w:p>
    <w:p>
      <w:pPr>
        <w:spacing w:after="120"/>
      </w:pPr>
      <w:r>
        <w:t xml:space="preserve">　　「耗子直播了？人呢？」</w:t>
      </w:r>
    </w:p>
    <w:p>
      <w:pPr>
        <w:spacing w:after="120"/>
      </w:pPr>
      <w:r>
        <w:t xml:space="preserve">　　「主播长得不错，不过耗子呢？」</w:t>
      </w:r>
    </w:p>
    <w:p>
      <w:pPr>
        <w:spacing w:after="120"/>
      </w:pPr>
      <w:r>
        <w:t xml:space="preserve">　　「主播有大雷，关注了。」</w:t>
      </w:r>
    </w:p>
    <w:p>
      <w:pPr>
        <w:spacing w:after="120"/>
      </w:pPr>
      <w:r>
        <w:t xml:space="preserve">　　看着弹幕，吴萌萌知道机会来了，然后就开始解释。</w:t>
      </w:r>
    </w:p>
    <w:p>
      <w:pPr>
        <w:spacing w:after="120"/>
      </w:pPr>
      <w:r>
        <w:t xml:space="preserve">　　“大家好，看到后面那栋楼了吗？一会我们将去探灵一到三楼，耗子哥将去探灵四到六楼，你们猜是我们先探完，还是耗子哥先探完？”</w:t>
      </w:r>
    </w:p>
    <w:p>
      <w:pPr>
        <w:spacing w:after="120"/>
      </w:pPr>
      <w:r>
        <w:t xml:space="preserve">　　「呦，还竞速呢？主播有大雷，我信主播赢！」</w:t>
      </w:r>
    </w:p>
    <w:p>
      <w:pPr>
        <w:spacing w:after="120"/>
      </w:pPr>
      <w:r>
        <w:t xml:space="preserve">　　「赢个屁，探灵要的是细致，如果只是探完一个个房间，那有什么意思？」</w:t>
      </w:r>
    </w:p>
    <w:p>
      <w:pPr>
        <w:spacing w:after="120"/>
      </w:pPr>
      <w:r>
        <w:t xml:space="preserve">　　「就是，这年头什么人都敢出来探灵了，一会别哭了啊！」</w:t>
      </w:r>
    </w:p>
    <w:p>
      <w:pPr>
        <w:spacing w:after="120"/>
      </w:pPr>
      <w:r>
        <w:t xml:space="preserve">　　吴萌萌看到弹幕活跃了起来，也来劲了。</w:t>
      </w:r>
    </w:p>
    <w:p>
      <w:pPr>
        <w:spacing w:after="120"/>
      </w:pPr>
      <w:r>
        <w:t xml:space="preserve">　　带着那副怂怂的表情正要说话的时候，又有一个弹幕说话了。</w:t>
      </w:r>
    </w:p>
    <w:p>
      <w:pPr>
        <w:spacing w:after="120"/>
      </w:pPr>
      <w:r>
        <w:t xml:space="preserve">　　「主播碰瓷呢？耗子开播了，他说不认识你们。」</w:t>
      </w:r>
    </w:p>
    <w:p>
      <w:pPr>
        <w:spacing w:after="120"/>
      </w:pPr>
      <w:r>
        <w:t xml:space="preserve">　　吴萌萌见状也没有慌张。</w:t>
      </w:r>
    </w:p>
    <w:p>
      <w:pPr>
        <w:spacing w:after="120"/>
      </w:pPr>
      <w:r>
        <w:t xml:space="preserve">　　“你就问是不是他只探四到六楼就完了！”</w:t>
      </w:r>
    </w:p>
    <w:p>
      <w:pPr>
        <w:spacing w:after="120"/>
      </w:pPr>
      <w:r>
        <w:t xml:space="preserve">　　没一会，那人又发言了。</w:t>
      </w:r>
    </w:p>
    <w:p>
      <w:pPr>
        <w:spacing w:after="120"/>
      </w:pPr>
      <w:r>
        <w:t xml:space="preserve">　　「还真是……」</w:t>
      </w:r>
    </w:p>
    <w:p>
      <w:pPr>
        <w:spacing w:after="120"/>
      </w:pPr>
      <w:r>
        <w:t xml:space="preserve">　　看到这儿，吴萌萌也不再废话，大手一挥就将李若男拉过来，让她开路朝着大楼而去。</w:t>
      </w:r>
    </w:p>
    <w:p>
      <w:pPr>
        <w:spacing w:after="120"/>
      </w:pPr>
      <w:r>
        <w:t xml:space="preserve">　　另一边，还在车上等小王他们布置场景的黄明浩得知了吴萌萌的操作后，脸上露出一抹冷笑。</w:t>
      </w:r>
    </w:p>
    <w:p>
      <w:pPr>
        <w:spacing w:after="120"/>
      </w:pPr>
      <w:r>
        <w:t xml:space="preserve">　　“我的流量可不那么好蹭的。”</w:t>
      </w:r>
    </w:p>
    <w:p>
      <w:pPr>
        <w:spacing w:after="120"/>
      </w:pPr>
      <w:r>
        <w:t xml:space="preserve">　　就在这时，黄明浩的手机微聊群里发来了一个消息。</w:t>
      </w:r>
    </w:p>
    <w:p>
      <w:pPr>
        <w:spacing w:after="120"/>
      </w:pPr>
      <w:r>
        <w:t xml:space="preserve">　　「浩哥，已经将东西给他们装上了，在三楼。」</w:t>
      </w:r>
    </w:p>
    <w:p>
      <w:pPr>
        <w:spacing w:after="120"/>
      </w:pPr>
      <w:r>
        <w:t xml:space="preserve">　　……</w:t>
      </w:r>
    </w:p>
    <w:p>
      <w:pPr>
        <w:spacing w:after="120"/>
      </w:pPr>
      <w:r>
        <w:t>第17章 完了，遇到真的了</w:t>
      </w:r>
    </w:p>
    <w:p>
      <w:pPr>
        <w:spacing w:after="120"/>
      </w:pPr>
      <w:r>
        <w:t xml:space="preserve">　　陈鑫看着这一幕，暗自咋舌。</w:t>
      </w:r>
    </w:p>
    <w:p>
      <w:pPr>
        <w:spacing w:after="120"/>
      </w:pPr>
      <w:r>
        <w:t xml:space="preserve">　　还别说，吴萌萌真挺有当网红的天赋，就是赛道选的有些让人无话可说。</w:t>
      </w:r>
    </w:p>
    <w:p>
      <w:pPr>
        <w:spacing w:after="120"/>
      </w:pPr>
      <w:r>
        <w:t xml:space="preserve">　　如果选何丽的那个颜值、唱跳赛道，陈鑫估计暑假还真可能让她挣到钱。</w:t>
      </w:r>
    </w:p>
    <w:p>
      <w:pPr>
        <w:spacing w:after="120"/>
      </w:pPr>
      <w:r>
        <w:t xml:space="preserve">　　现在嘛，陈鑫更关注的是他们有没有命。</w:t>
      </w:r>
    </w:p>
    <w:p>
      <w:pPr>
        <w:spacing w:after="120"/>
      </w:pPr>
      <w:r>
        <w:t xml:space="preserve">　　……</w:t>
      </w:r>
    </w:p>
    <w:p>
      <w:pPr>
        <w:spacing w:after="120"/>
      </w:pPr>
      <w:r>
        <w:t xml:space="preserve">　　“兄弟们，现在马上是晚上九点了，别的先不说，先发一个福袋，口令是‘妖邪退散，耗子尾汁’！”</w:t>
      </w:r>
    </w:p>
    <w:p>
      <w:pPr>
        <w:spacing w:after="120"/>
      </w:pPr>
      <w:r>
        <w:t xml:space="preserve">　　黄明浩看着直播间的人数从800一直飙升到2000人，脸上露出了笑容。</w:t>
      </w:r>
    </w:p>
    <w:p>
      <w:pPr>
        <w:spacing w:after="120"/>
      </w:pPr>
      <w:r>
        <w:t xml:space="preserve">　　探灵直播不是主流直播，所以哪怕拥有四十多万粉丝，但真正每天来看的也就一两千人，其他大部分人都是偶然看到随后点了关注的僵尸粉。</w:t>
      </w:r>
    </w:p>
    <w:p>
      <w:pPr>
        <w:spacing w:after="120"/>
      </w:pPr>
      <w:r>
        <w:t xml:space="preserve">　　不过好在前段时间探灵圈的最大主播‘力哥’忽然停播了，这就给了像黄明浩这类第二档探灵主播一个机会。</w:t>
      </w:r>
    </w:p>
    <w:p>
      <w:pPr>
        <w:spacing w:after="120"/>
      </w:pPr>
      <w:r>
        <w:t xml:space="preserve">　　如今不仅是黄明浩，其他一些和黄明浩粉丝量差不多的主播也都在连着播。</w:t>
      </w:r>
    </w:p>
    <w:p>
      <w:pPr>
        <w:spacing w:after="120"/>
      </w:pPr>
      <w:r>
        <w:t xml:space="preserve">　　如果说以前是用一周时间寻找直播地点、策划剧本、安排人手，那么现在就是三天一次、两天一次。</w:t>
      </w:r>
    </w:p>
    <w:p>
      <w:pPr>
        <w:spacing w:after="120"/>
      </w:pPr>
      <w:r>
        <w:t xml:space="preserve">　　为的就是吃下力哥的那些无处可去的粉丝们，黄明浩为此最近也累的够呛。</w:t>
      </w:r>
    </w:p>
    <w:p>
      <w:pPr>
        <w:spacing w:after="120"/>
      </w:pPr>
      <w:r>
        <w:t xml:space="preserve">　　但只要能吃掉那些粉丝，黄明浩就会成为‘快音’新的探灵一哥，到时候他赚钱的速度将会翻好个好几番！</w:t>
      </w:r>
    </w:p>
    <w:p>
      <w:pPr>
        <w:spacing w:after="120"/>
      </w:pPr>
      <w:r>
        <w:t xml:space="preserve">　　眼看人数抵达2500人的时候，黄明浩戴上胸前和头上的直播设备。</w:t>
      </w:r>
    </w:p>
    <w:p>
      <w:pPr>
        <w:spacing w:after="120"/>
      </w:pPr>
      <w:r>
        <w:t xml:space="preserve">　　摄像头打开后，直播间就变成了一个大画面配合一个小画面。</w:t>
      </w:r>
    </w:p>
    <w:p>
      <w:pPr>
        <w:spacing w:after="120"/>
      </w:pPr>
      <w:r>
        <w:t xml:space="preserve">　　大画面是胸口摄像头拍摄到的第一视角，小画面是黄明浩的脸部特写以及脑袋左右两侧露出的部分身后画面。</w:t>
      </w:r>
    </w:p>
    <w:p>
      <w:pPr>
        <w:spacing w:after="120"/>
      </w:pPr>
      <w:r>
        <w:t xml:space="preserve">　　这是专业探灵主播的标准设备，缺一不可。</w:t>
      </w:r>
    </w:p>
    <w:p>
      <w:pPr>
        <w:spacing w:after="120"/>
      </w:pPr>
      <w:r>
        <w:t xml:space="preserve">　　主播在探灵过程中的反应，是直播效果中的一大亮点，不逊色于一个时不时会在旁边大呼小叫的猪队友。</w:t>
      </w:r>
    </w:p>
    <w:p>
      <w:pPr>
        <w:spacing w:after="120"/>
      </w:pPr>
      <w:r>
        <w:t xml:space="preserve">　　除了直播设备，黄明浩的手中还有一个可变档的手电筒，以及一个用来看弹幕的手机。</w:t>
      </w:r>
    </w:p>
    <w:p>
      <w:pPr>
        <w:spacing w:after="120"/>
      </w:pPr>
      <w:r>
        <w:t xml:space="preserve">　　一切准备好后，黄明昊对着屏幕大喊一声“出发”后，就朝着月子中心大楼冲去。</w:t>
      </w:r>
    </w:p>
    <w:p>
      <w:pPr>
        <w:spacing w:after="120"/>
      </w:pPr>
      <w:r>
        <w:t xml:space="preserve">　　这是黄明浩的直播风格，开局都是‘勇猛冲锋’，配合上探索结束时的‘夺命狂奔’，是一个很大的笑点。</w:t>
      </w:r>
    </w:p>
    <w:p>
      <w:pPr>
        <w:spacing w:after="120"/>
      </w:pPr>
      <w:r>
        <w:t xml:space="preserve">　　而黄明浩能这么做还有一个原因，他的身体素质不错！</w:t>
      </w:r>
    </w:p>
    <w:p>
      <w:pPr>
        <w:spacing w:after="120"/>
      </w:pPr>
      <w:r>
        <w:t xml:space="preserve">　　有时候遇到一些封闭的探灵地点，都是黄明浩徒手攀爬进去的。</w:t>
      </w:r>
    </w:p>
    <w:p>
      <w:pPr>
        <w:spacing w:after="120"/>
      </w:pPr>
      <w:r>
        <w:t xml:space="preserve">　　这一次，黄明浩也要这么做！</w:t>
      </w:r>
    </w:p>
    <w:p>
      <w:pPr>
        <w:spacing w:after="120"/>
      </w:pPr>
      <w:r>
        <w:t xml:space="preserve">　　“兄弟们，因为一二三楼被人占了，所以我们就不去了，直接去四楼！”</w:t>
      </w:r>
    </w:p>
    <w:p>
      <w:pPr>
        <w:spacing w:after="120"/>
      </w:pPr>
      <w:r>
        <w:t xml:space="preserve">　　观众还在疑惑去四楼为什么不进大门的时候，就纷纷卧槽了起来！</w:t>
      </w:r>
    </w:p>
    <w:p>
      <w:pPr>
        <w:spacing w:after="120"/>
      </w:pPr>
      <w:r>
        <w:t xml:space="preserve">　　黄明浩一个加速踩墙起跳，扒住了二楼阳台的边缘。</w:t>
      </w:r>
    </w:p>
    <w:p>
      <w:pPr>
        <w:spacing w:after="120"/>
      </w:pPr>
      <w:r>
        <w:t xml:space="preserve">　　等双手用力拉上去后，他又开始了寻找着力点朝着三楼爬去，此时，第一视角就起了大作用，这种刺激的画面冲击力绝对不是盖的。</w:t>
      </w:r>
    </w:p>
    <w:p>
      <w:pPr>
        <w:spacing w:after="120"/>
      </w:pPr>
      <w:r>
        <w:t xml:space="preserve">　　足足用了两分钟，黄明浩从一楼攀爬到了四楼。</w:t>
      </w:r>
    </w:p>
    <w:p>
      <w:pPr>
        <w:spacing w:after="120"/>
      </w:pPr>
      <w:r>
        <w:t xml:space="preserve">　　“基操，勿六，现在……正片开始！”</w:t>
      </w:r>
    </w:p>
    <w:p>
      <w:pPr>
        <w:spacing w:after="120"/>
      </w:pPr>
      <w:r>
        <w:t xml:space="preserve">　　说着，黄明浩走入了他所在的这个阳台对应的房间中。</w:t>
      </w:r>
    </w:p>
    <w:p>
      <w:pPr>
        <w:spacing w:after="120"/>
      </w:pPr>
      <w:r>
        <w:t xml:space="preserve">　　月子中心说白了就是有着一些育婴服务的酒店，所以每个房间基本上也都是酒店类似的布置。</w:t>
      </w:r>
    </w:p>
    <w:p>
      <w:pPr>
        <w:spacing w:after="120"/>
      </w:pPr>
      <w:r>
        <w:t xml:space="preserve">　　当然，婴宝月子中心是高档月子中心，房间比普通月子中心的格局和装修都好很多，甚至在这栋大楼旁边还有一些私人花园样式的房子。</w:t>
      </w:r>
    </w:p>
    <w:p>
      <w:pPr>
        <w:spacing w:after="120"/>
      </w:pPr>
      <w:r>
        <w:t xml:space="preserve">　　因为空置了很久，再加上房间里的大多数家具都被拉走了，此时的房间显得有些空旷。</w:t>
      </w:r>
    </w:p>
    <w:p>
      <w:pPr>
        <w:spacing w:after="120"/>
      </w:pPr>
      <w:r>
        <w:t xml:space="preserve">　　黄明浩打开了手电筒的二档，这是普通亮度。</w:t>
      </w:r>
    </w:p>
    <w:p>
      <w:pPr>
        <w:spacing w:after="120"/>
      </w:pPr>
      <w:r>
        <w:t xml:space="preserve">　　但等他看了一眼直播间后，就将手电筒亮度调到了一档，也就是比手机手电筒的光强一点的程度，稍微远一点的距离就看不清了。</w:t>
      </w:r>
    </w:p>
    <w:p>
      <w:pPr>
        <w:spacing w:after="120"/>
      </w:pPr>
      <w:r>
        <w:t xml:space="preserve">　　在黄明浩的直播间里，手电筒的档位是一个打赏礼物可以调节的东西。</w:t>
      </w:r>
    </w:p>
    <w:p>
      <w:pPr>
        <w:spacing w:after="120"/>
      </w:pPr>
      <w:r>
        <w:t xml:space="preserve">　　如果有大佬打赏火箭，甚至可以直接要求黄明浩关闭手电筒五分钟。</w:t>
      </w:r>
    </w:p>
    <w:p>
      <w:pPr>
        <w:spacing w:after="120"/>
      </w:pPr>
      <w:r>
        <w:t xml:space="preserve">　　一个快音直播平台的火箭，需要一千块，提现是五百块。</w:t>
      </w:r>
    </w:p>
    <w:p>
      <w:pPr>
        <w:spacing w:after="120"/>
      </w:pPr>
      <w:r>
        <w:t xml:space="preserve">　　也就是说，五分钟，黄明浩就能赚五百块！</w:t>
      </w:r>
    </w:p>
    <w:p>
      <w:pPr>
        <w:spacing w:after="120"/>
      </w:pPr>
      <w:r>
        <w:t xml:space="preserve">　　当然，这种时候不多。</w:t>
      </w:r>
    </w:p>
    <w:p>
      <w:pPr>
        <w:spacing w:after="120"/>
      </w:pPr>
      <w:r>
        <w:t xml:space="preserve">　　大部分情况下，观众们为了看笑话，也都是刷点小礼物，让黄明浩将手电筒档位调到最低。</w:t>
      </w:r>
    </w:p>
    <w:p>
      <w:pPr>
        <w:spacing w:after="120"/>
      </w:pPr>
      <w:r>
        <w:t xml:space="preserve">　　有时候怂了的话，也会让黄明浩打开强光模式看清楚。</w:t>
      </w:r>
    </w:p>
    <w:p>
      <w:pPr>
        <w:spacing w:after="120"/>
      </w:pPr>
      <w:r>
        <w:t xml:space="preserve">　　如此，他们看的也开心。</w:t>
      </w:r>
    </w:p>
    <w:p>
      <w:pPr>
        <w:spacing w:after="120"/>
      </w:pPr>
      <w:r>
        <w:t xml:space="preserve">　　“兄弟们，别的不说，这个月子中心当初肯定是我们住不起的。”</w:t>
      </w:r>
    </w:p>
    <w:p>
      <w:pPr>
        <w:spacing w:after="120"/>
      </w:pPr>
      <w:r>
        <w:t xml:space="preserve">　　此时，黄明浩将一个跌落在地上的报价单给拿了起来。</w:t>
      </w:r>
    </w:p>
    <w:p>
      <w:pPr>
        <w:spacing w:after="120"/>
      </w:pPr>
      <w:r>
        <w:t xml:space="preserve">　　“10万大夏币35天？这还是最基础的服务，这比搞直播有赚头多了啊，兄弟们谁要搞这个的话记得叫我，我入股，有钱大家一起赚！”</w:t>
      </w:r>
    </w:p>
    <w:p>
      <w:pPr>
        <w:spacing w:after="120"/>
      </w:pPr>
      <w:r>
        <w:t xml:space="preserve">　　此话一出，直播间就嚷嚷起来了。</w:t>
      </w:r>
    </w:p>
    <w:p>
      <w:pPr>
        <w:spacing w:after="120"/>
      </w:pPr>
      <w:r>
        <w:t xml:space="preserve">　　「不敢让你入股，怕你招来脏东西！」</w:t>
      </w:r>
    </w:p>
    <w:p>
      <w:pPr>
        <w:spacing w:after="120"/>
      </w:pPr>
      <w:r>
        <w:t xml:space="preserve">　　「耗子啊，别人找合作伙伴都是找对生意有帮助的，最不济对自己有帮助，你说说，你有什么拿得出手的？」</w:t>
      </w:r>
    </w:p>
    <w:p>
      <w:pPr>
        <w:spacing w:after="120"/>
      </w:pPr>
      <w:r>
        <w:t xml:space="preserve">　　黄明浩瞥了直播间几眼，笑着道：</w:t>
      </w:r>
    </w:p>
    <w:p>
      <w:pPr>
        <w:spacing w:after="120"/>
      </w:pPr>
      <w:r>
        <w:t xml:space="preserve">　　“我能带兄弟们一起来探灵啊！我心眼实在啊！”</w:t>
      </w:r>
    </w:p>
    <w:p>
      <w:pPr>
        <w:spacing w:after="120"/>
      </w:pPr>
      <w:r>
        <w:t xml:space="preserve">　　“我发誓，如果探灵找到两个棺材，兄弟们一定会睡好的那个！如果只有一个棺材，兄弟们睡棺材里面，我睡棺材板上！如果没有棺材，我给兄弟们找席子裹起来，绝对不让兄弟们着凉！”</w:t>
      </w:r>
    </w:p>
    <w:p>
      <w:pPr>
        <w:spacing w:after="120"/>
      </w:pPr>
      <w:r>
        <w:t xml:space="preserve">　　看着直播间里众人叫骂，黄明浩笑了笑，继续探索。</w:t>
      </w:r>
    </w:p>
    <w:p>
      <w:pPr>
        <w:spacing w:after="120"/>
      </w:pPr>
      <w:r>
        <w:t xml:space="preserve">　　“咦……还有婴儿车没带走啊，我看看，这个牌子不便宜啊，来来来，兄弟们，一个灯牌起拍，刷跑车直接拿走！”</w:t>
      </w:r>
    </w:p>
    <w:p>
      <w:pPr>
        <w:spacing w:after="120"/>
      </w:pPr>
      <w:r>
        <w:t xml:space="preserve">　　此话一出，直播间里就刷起了灯牌。</w:t>
      </w:r>
    </w:p>
    <w:p>
      <w:pPr>
        <w:spacing w:after="120"/>
      </w:pPr>
      <w:r>
        <w:t xml:space="preserve">　　当然，不一定真的有人要，但这个气氛是有的。</w:t>
      </w:r>
    </w:p>
    <w:p>
      <w:pPr>
        <w:spacing w:after="120"/>
      </w:pPr>
      <w:r>
        <w:t xml:space="preserve">　　“三、二、一成交，恭喜‘小熊’老板三个灯牌成功拍下废弃月子中心中里的一把婴儿车，不过不包邮啊，自己来拿。”</w:t>
      </w:r>
    </w:p>
    <w:p>
      <w:pPr>
        <w:spacing w:after="120"/>
      </w:pPr>
      <w:r>
        <w:t xml:space="preserve">　　说完，他就在直播间水友的哈哈哈中打开了房门，走了出去。</w:t>
      </w:r>
    </w:p>
    <w:p>
      <w:pPr>
        <w:spacing w:after="120"/>
      </w:pPr>
      <w:r>
        <w:t xml:space="preserve">　　黄明浩走出去没多久，那被他扶起来的婴儿床就嘎吱嘎吱的向前动了一小段，然后跌倒在地！</w:t>
      </w:r>
    </w:p>
    <w:p>
      <w:pPr>
        <w:spacing w:after="120"/>
      </w:pPr>
      <w:r>
        <w:t xml:space="preserve">　　走廊里，黄明浩似乎听到了什么，但又感觉是幻听。</w:t>
      </w:r>
    </w:p>
    <w:p>
      <w:pPr>
        <w:spacing w:after="120"/>
      </w:pPr>
      <w:r>
        <w:t xml:space="preserve">　　“兄弟们，你们刚才听到什么动静了吗？”</w:t>
      </w:r>
    </w:p>
    <w:p>
      <w:pPr>
        <w:spacing w:after="120"/>
      </w:pPr>
      <w:r>
        <w:t xml:space="preserve">　　「没有啊？」</w:t>
      </w:r>
    </w:p>
    <w:p>
      <w:pPr>
        <w:spacing w:after="120"/>
      </w:pPr>
      <w:r>
        <w:t xml:space="preserve">　　「听到了，是‘小熊’的咆哮，他要撕了你！」</w:t>
      </w:r>
    </w:p>
    <w:p>
      <w:pPr>
        <w:spacing w:after="120"/>
      </w:pPr>
      <w:r>
        <w:t xml:space="preserve">　　「我似乎也听到了，是不是什么东西落地的声音？」</w:t>
      </w:r>
    </w:p>
    <w:p>
      <w:pPr>
        <w:spacing w:after="120"/>
      </w:pPr>
      <w:r>
        <w:t xml:space="preserve">　　「没吧，这才刚开始，各位，耗子的活都在后面呢，刚开始就整活，那后面怎么玩？」</w:t>
      </w:r>
    </w:p>
    <w:p>
      <w:pPr>
        <w:spacing w:after="120"/>
      </w:pPr>
      <w:r>
        <w:t xml:space="preserve">　　看着直播间里的弹幕，黄明浩笑了笑，但心中也有点疑惑。</w:t>
      </w:r>
    </w:p>
    <w:p>
      <w:pPr>
        <w:spacing w:after="120"/>
      </w:pPr>
      <w:r>
        <w:t xml:space="preserve">　　小王他们布置的东西他都提前知道了，正如水友说的那样，不可能在一开始就放出来。</w:t>
      </w:r>
    </w:p>
    <w:p>
      <w:pPr>
        <w:spacing w:after="120"/>
      </w:pPr>
      <w:r>
        <w:t xml:space="preserve">　　开始这段时间是要营造氛围的，一开始就搞那些效果不会很好。</w:t>
      </w:r>
    </w:p>
    <w:p>
      <w:pPr>
        <w:spacing w:after="120"/>
      </w:pPr>
      <w:r>
        <w:t xml:space="preserve">　　这么想着，黄明浩觉得自己刚才应该是听错了，但是这不妨碍他以此来烘托氛围。</w:t>
      </w:r>
    </w:p>
    <w:p>
      <w:pPr>
        <w:spacing w:after="120"/>
      </w:pPr>
      <w:r>
        <w:t xml:space="preserve">　　“卧槽，兄弟们，我没开玩笑，真的听到声音了，似乎就是从我们刚才出来的房间传出的！”</w:t>
      </w:r>
    </w:p>
    <w:p>
      <w:pPr>
        <w:spacing w:after="120"/>
      </w:pPr>
      <w:r>
        <w:t xml:space="preserve">　　「哈？真的假的？我怎么没听到？」</w:t>
      </w:r>
    </w:p>
    <w:p>
      <w:pPr>
        <w:spacing w:after="120"/>
      </w:pPr>
      <w:r>
        <w:t xml:space="preserve">　　「科普下，这种月子中心的隔音效果很好，所以很可能耗子的幻听并不是幻听！」</w:t>
      </w:r>
    </w:p>
    <w:p>
      <w:pPr>
        <w:spacing w:after="120"/>
      </w:pPr>
      <w:r>
        <w:t xml:space="preserve">　　「快去看看，看看！」</w:t>
      </w:r>
    </w:p>
    <w:p>
      <w:pPr>
        <w:spacing w:after="120"/>
      </w:pPr>
      <w:r>
        <w:t xml:space="preserve">　　一众水友们看热闹不嫌事大，纷纷鼓动着。</w:t>
      </w:r>
    </w:p>
    <w:p>
      <w:pPr>
        <w:spacing w:after="120"/>
      </w:pPr>
      <w:r>
        <w:t xml:space="preserve">　　黄明浩自然不会拒绝，放轻脚步，一点点的朝着刚才的那个房间而去。</w:t>
      </w:r>
    </w:p>
    <w:p>
      <w:pPr>
        <w:spacing w:after="120"/>
      </w:pPr>
      <w:r>
        <w:t xml:space="preserve">　　到了门口后他也不直接开门，而是贴在门上听动静。</w:t>
      </w:r>
    </w:p>
    <w:p>
      <w:pPr>
        <w:spacing w:after="120"/>
      </w:pPr>
      <w:r>
        <w:t xml:space="preserve">　　“兄弟们，没有听到动静，我们进去看一眼。”</w:t>
      </w:r>
    </w:p>
    <w:p>
      <w:pPr>
        <w:spacing w:after="120"/>
      </w:pPr>
      <w:r>
        <w:t xml:space="preserve">　　月子中心的房门因为要隔音，所以门的下边和地面挨的很紧，防止外音传入。</w:t>
      </w:r>
    </w:p>
    <w:p>
      <w:pPr>
        <w:spacing w:after="120"/>
      </w:pPr>
      <w:r>
        <w:t xml:space="preserve">　　所以在推门的时候会有一种滞涩感，伴随着的，还有一点摩擦的声音。</w:t>
      </w:r>
    </w:p>
    <w:p>
      <w:pPr>
        <w:spacing w:after="120"/>
      </w:pPr>
      <w:r>
        <w:t xml:space="preserve">　　嚓~</w:t>
      </w:r>
    </w:p>
    <w:p>
      <w:pPr>
        <w:spacing w:after="120"/>
      </w:pPr>
      <w:r>
        <w:t xml:space="preserve">　　黄明浩推开了房门。</w:t>
      </w:r>
    </w:p>
    <w:p>
      <w:pPr>
        <w:spacing w:after="120"/>
      </w:pPr>
      <w:r>
        <w:t xml:space="preserve">　　微弱的灯光中，房间的一切和刚才没有任何两样，除了阳台与房间之间的那个玻璃门旁边的窗帘被风吹动外，再就没有其他的声音。</w:t>
      </w:r>
    </w:p>
    <w:p>
      <w:pPr>
        <w:spacing w:after="120"/>
      </w:pPr>
      <w:r>
        <w:t xml:space="preserve">　　“嗐，没问题，兄弟们！我刚才进来没关这里的玻璃门，起风了。”</w:t>
      </w:r>
    </w:p>
    <w:p>
      <w:pPr>
        <w:spacing w:after="120"/>
      </w:pPr>
      <w:r>
        <w:t xml:space="preserve">　　说着，黄明浩去将隔断门给关好了。</w:t>
      </w:r>
    </w:p>
    <w:p>
      <w:pPr>
        <w:spacing w:after="120"/>
      </w:pPr>
      <w:r>
        <w:t xml:space="preserve">　　“兄弟们，探灵最害怕就是外力因素，如果不想疑神疑鬼，像风这种外力因素一定要注意了。”</w:t>
      </w:r>
    </w:p>
    <w:p>
      <w:pPr>
        <w:spacing w:after="120"/>
      </w:pPr>
      <w:r>
        <w:t xml:space="preserve">　　黄明浩一脸懂王的样子给直播间的水友们解释着，就在这时，他看到了一条评论。</w:t>
      </w:r>
    </w:p>
    <w:p>
      <w:pPr>
        <w:spacing w:after="120"/>
      </w:pPr>
      <w:r>
        <w:t xml:space="preserve">　　「卧槽，刚才那个婴儿车不是被扶起来了吗？怎么又倒下了？」</w:t>
      </w:r>
    </w:p>
    <w:p>
      <w:pPr>
        <w:spacing w:after="120"/>
      </w:pPr>
      <w:r>
        <w:t xml:space="preserve">　　黄明浩看了一眼，还真是，随即恍然大悟。</w:t>
      </w:r>
    </w:p>
    <w:p>
      <w:pPr>
        <w:spacing w:after="120"/>
      </w:pPr>
      <w:r>
        <w:t xml:space="preserve">　　“我明白了，刚才刮风了把婴儿车给吹到了，所以发出了声音！”</w:t>
      </w:r>
    </w:p>
    <w:p>
      <w:pPr>
        <w:spacing w:after="120"/>
      </w:pPr>
      <w:r>
        <w:t xml:space="preserve">　　「不对吧，这婴儿车我知道，平衡性很好的！」</w:t>
      </w:r>
    </w:p>
    <w:p>
      <w:pPr>
        <w:spacing w:after="120"/>
      </w:pPr>
      <w:r>
        <w:t xml:space="preserve">　　黄明浩皱眉，等他看到那个评论的水友名称后就笑了。</w:t>
      </w:r>
    </w:p>
    <w:p>
      <w:pPr>
        <w:spacing w:after="120"/>
      </w:pPr>
      <w:r>
        <w:t xml:space="preserve">　　“小熊哥，我错了还不行吗？这车你要真想要，我走的时候给你带上，别吓唬我了！”</w:t>
      </w:r>
    </w:p>
    <w:p>
      <w:pPr>
        <w:spacing w:after="120"/>
      </w:pPr>
      <w:r>
        <w:t xml:space="preserve">　　黄明浩的话让直播间的水友都笑起来了，唯独那个小熊没有。</w:t>
      </w:r>
    </w:p>
    <w:p>
      <w:pPr>
        <w:spacing w:after="120"/>
      </w:pPr>
      <w:r>
        <w:t xml:space="preserve">　　「不是，我真没吓唬你！这样，你将婴儿车扶起来，然后打开窗户看看风能不能吹倒……算了，你直接踹一脚，你看它倒不倒！」</w:t>
      </w:r>
    </w:p>
    <w:p>
      <w:pPr>
        <w:spacing w:after="120"/>
      </w:pPr>
      <w:r>
        <w:t xml:space="preserve">　　听到这话，黄明浩更乐了。</w:t>
      </w:r>
    </w:p>
    <w:p>
      <w:pPr>
        <w:spacing w:after="120"/>
      </w:pPr>
      <w:r>
        <w:t xml:space="preserve">　　“小熊哥，我一脚下去门都得倒，你让我踹婴儿车？”</w:t>
      </w:r>
    </w:p>
    <w:p>
      <w:pPr>
        <w:spacing w:after="120"/>
      </w:pPr>
      <w:r>
        <w:t xml:space="preserve">　　黄明浩正说着，小熊忽然打赏了一个跑车。</w:t>
      </w:r>
    </w:p>
    <w:p>
      <w:pPr>
        <w:spacing w:after="120"/>
      </w:pPr>
      <w:r>
        <w:t xml:space="preserve">　　“熊哥，你就说怎么踹吧！”</w:t>
      </w:r>
    </w:p>
    <w:p>
      <w:pPr>
        <w:spacing w:after="120"/>
      </w:pPr>
      <w:r>
        <w:t xml:space="preserve">　　黄明浩一脸正经的将婴儿车扶起来，看着手机问道。</w:t>
      </w:r>
    </w:p>
    <w:p>
      <w:pPr>
        <w:spacing w:after="120"/>
      </w:pPr>
      <w:r>
        <w:t xml:space="preserve">　　「正常踹！」</w:t>
      </w:r>
    </w:p>
    <w:p>
      <w:pPr>
        <w:spacing w:after="120"/>
      </w:pPr>
      <w:r>
        <w:t xml:space="preserve">　　黄明浩看到后一脚就踹了上去，也没用多大力气，婴儿车晃了一圈后悠悠地翻倒在了地上。</w:t>
      </w:r>
    </w:p>
    <w:p>
      <w:pPr>
        <w:spacing w:after="120"/>
      </w:pPr>
      <w:r>
        <w:t xml:space="preserve">　　“熊哥，还别说，确实不好踹，你看还要再踹一脚吗？要不我收一点力？”</w:t>
      </w:r>
    </w:p>
    <w:p>
      <w:pPr>
        <w:spacing w:after="120"/>
      </w:pPr>
      <w:r>
        <w:t xml:space="preserve">　　黄明浩笑呵呵的把车子扶起来问道。</w:t>
      </w:r>
    </w:p>
    <w:p>
      <w:pPr>
        <w:spacing w:after="120"/>
      </w:pPr>
      <w:r>
        <w:t xml:space="preserve">　　「应该是车里面的平衡系统坏了……」</w:t>
      </w:r>
    </w:p>
    <w:p>
      <w:pPr>
        <w:spacing w:after="120"/>
      </w:pPr>
      <w:r>
        <w:t xml:space="preserve">　　“那就不踹了哈，感谢熊哥送来的跑车，我们开着熊哥的跑车继续探索！”</w:t>
      </w:r>
    </w:p>
    <w:p>
      <w:pPr>
        <w:spacing w:after="120"/>
      </w:pPr>
      <w:r>
        <w:t xml:space="preserve">　　说着，黄明浩就朝门口的位置走去。</w:t>
      </w:r>
    </w:p>
    <w:p>
      <w:pPr>
        <w:spacing w:after="120"/>
      </w:pPr>
      <w:r>
        <w:t xml:space="preserve">　　可刚打开门，身后就传来‘啪’的一声。</w:t>
      </w:r>
    </w:p>
    <w:p>
      <w:pPr>
        <w:spacing w:after="120"/>
      </w:pPr>
      <w:r>
        <w:t xml:space="preserve">　　扭头，原本被他扶起来的婴儿车，又倒在了地上。</w:t>
      </w:r>
    </w:p>
    <w:p>
      <w:pPr>
        <w:spacing w:after="120"/>
      </w:pPr>
      <w:r>
        <w:t xml:space="preserve">　　玻璃门已经被他关上，房间里也没有一点风吹草动，所以，婴儿车到底是怎么倒的？</w:t>
      </w:r>
    </w:p>
    <w:p>
      <w:pPr>
        <w:spacing w:after="120"/>
      </w:pPr>
      <w:r>
        <w:t xml:space="preserve">　　黄明浩咽了口唾沫，心里有点发毛。</w:t>
      </w:r>
    </w:p>
    <w:p>
      <w:pPr>
        <w:spacing w:after="120"/>
      </w:pPr>
      <w:r>
        <w:t xml:space="preserve">　　“遇到真的了？”</w:t>
      </w:r>
    </w:p>
    <w:p>
      <w:pPr>
        <w:spacing w:after="120"/>
      </w:pPr>
      <w:r>
        <w:t xml:space="preserve">　　……</w:t>
      </w:r>
    </w:p>
    <w:p>
      <w:pPr>
        <w:spacing w:after="120"/>
      </w:pPr>
      <w:r>
        <w:t>第18章 嘻嘻</w:t>
      </w:r>
    </w:p>
    <w:p>
      <w:pPr>
        <w:spacing w:after="120"/>
      </w:pPr>
      <w:r>
        <w:t xml:space="preserve">　　别看黄明浩脸上慌得一批，其实他心里更慌。</w:t>
      </w:r>
    </w:p>
    <w:p>
      <w:pPr>
        <w:spacing w:after="120"/>
      </w:pPr>
      <w:r>
        <w:t xml:space="preserve">　　小王他们在房间中的布局他都知道，但这个房间是真没有布置啊！</w:t>
      </w:r>
    </w:p>
    <w:p>
      <w:pPr>
        <w:spacing w:after="120"/>
      </w:pPr>
      <w:r>
        <w:t xml:space="preserve">　　忽然，黄明浩想到了一件事！</w:t>
      </w:r>
    </w:p>
    <w:p>
      <w:pPr>
        <w:spacing w:after="120"/>
      </w:pPr>
      <w:r>
        <w:t xml:space="preserve">　　原本他们的计划是在整个月子中心六层楼每层都布置机关道具，但现在的问题是，他们只能探索四五六层。</w:t>
      </w:r>
    </w:p>
    <w:p>
      <w:pPr>
        <w:spacing w:after="120"/>
      </w:pPr>
      <w:r>
        <w:t xml:space="preserve">　　那之前下面三层的布置呢？</w:t>
      </w:r>
    </w:p>
    <w:p>
      <w:pPr>
        <w:spacing w:after="120"/>
      </w:pPr>
      <w:r>
        <w:t xml:space="preserve">　　除了他特意安排的那一个外，其他的那些布置会不会被小王他们随机放到上面了？</w:t>
      </w:r>
    </w:p>
    <w:p>
      <w:pPr>
        <w:spacing w:after="120"/>
      </w:pPr>
      <w:r>
        <w:t xml:space="preserve">　　黄明浩想到这里，紧张的感觉也就少了些许。</w:t>
      </w:r>
    </w:p>
    <w:p>
      <w:pPr>
        <w:spacing w:after="120"/>
      </w:pPr>
      <w:r>
        <w:t xml:space="preserve">　　但脸上还是露出了一副害怕的表情。</w:t>
      </w:r>
    </w:p>
    <w:p>
      <w:pPr>
        <w:spacing w:after="120"/>
      </w:pPr>
      <w:r>
        <w:t xml:space="preserve">　　“兄弟们，现在，你们说怎么办？是跑还是硬刚？”</w:t>
      </w:r>
    </w:p>
    <w:p>
      <w:pPr>
        <w:spacing w:after="120"/>
      </w:pPr>
      <w:r>
        <w:t xml:space="preserve">　　直播间的人听到黄明浩这句话后都傻眼了，这还有两个选项？</w:t>
      </w:r>
    </w:p>
    <w:p>
      <w:pPr>
        <w:spacing w:after="120"/>
      </w:pPr>
      <w:r>
        <w:t xml:space="preserve">　　不应该直接跑吗？</w:t>
      </w:r>
    </w:p>
    <w:p>
      <w:pPr>
        <w:spacing w:after="120"/>
      </w:pPr>
      <w:r>
        <w:t xml:space="preserve">　　「刚个屁啊，你以为自己抓鬼大师啊！」</w:t>
      </w:r>
    </w:p>
    <w:p>
      <w:pPr>
        <w:spacing w:after="120"/>
      </w:pPr>
      <w:r>
        <w:t xml:space="preserve">　　「赶紧跑吧，力哥都没了，指不定就是遇到脏东西了，你要是再没了……我晚上都不敢出门了啊！」</w:t>
      </w:r>
    </w:p>
    <w:p>
      <w:pPr>
        <w:spacing w:after="120"/>
      </w:pPr>
      <w:r>
        <w:t xml:space="preserve">　　「耗子，听我的，咱走，好汉不吃眼前亏！」</w:t>
      </w:r>
    </w:p>
    <w:p>
      <w:pPr>
        <w:spacing w:after="120"/>
      </w:pPr>
      <w:r>
        <w:t xml:space="preserve">　　「一枚火箭，给老子刚！我就不信一个只会装神弄鬼的东西，还能把一个活生生的人给收拾了！」</w:t>
      </w:r>
    </w:p>
    <w:p>
      <w:pPr>
        <w:spacing w:after="120"/>
      </w:pPr>
      <w:r>
        <w:t xml:space="preserve">　　黄明浩看着屏幕上升起的火箭特效，心中一喜，但脸上却是一副拼了的样子。</w:t>
      </w:r>
    </w:p>
    <w:p>
      <w:pPr>
        <w:spacing w:after="120"/>
      </w:pPr>
      <w:r>
        <w:t xml:space="preserve">　　“刚就刚！”</w:t>
      </w:r>
    </w:p>
    <w:p>
      <w:pPr>
        <w:spacing w:after="120"/>
      </w:pPr>
      <w:r>
        <w:t xml:space="preserve">　　说着，黄明浩就朝着那个婴儿车冲去。</w:t>
      </w:r>
    </w:p>
    <w:p>
      <w:pPr>
        <w:spacing w:after="120"/>
      </w:pPr>
      <w:r>
        <w:t xml:space="preserve">　　……</w:t>
      </w:r>
    </w:p>
    <w:p>
      <w:pPr>
        <w:spacing w:after="120"/>
      </w:pPr>
      <w:r>
        <w:t xml:space="preserve">　　月子中心外的商务车上，小王和小李两人额头都在冒汗。</w:t>
      </w:r>
    </w:p>
    <w:p>
      <w:pPr>
        <w:spacing w:after="120"/>
      </w:pPr>
      <w:r>
        <w:t xml:space="preserve">　　小李在一直给黄明浩打电话，小王则是看着屏幕里黄明浩朝着那个婴儿车走去。</w:t>
      </w:r>
    </w:p>
    <w:p>
      <w:pPr>
        <w:spacing w:after="120"/>
      </w:pPr>
      <w:r>
        <w:t xml:space="preserve">　　“还没打通吗？浩哥马上就要过去了！”</w:t>
      </w:r>
    </w:p>
    <w:p>
      <w:pPr>
        <w:spacing w:after="120"/>
      </w:pPr>
      <w:r>
        <w:t xml:space="preserve">　　“没啊！浩哥不接电话！”</w:t>
      </w:r>
    </w:p>
    <w:p>
      <w:pPr>
        <w:spacing w:after="120"/>
      </w:pPr>
      <w:r>
        <w:t xml:space="preserve">　　小李一脸的紧张。</w:t>
      </w:r>
    </w:p>
    <w:p>
      <w:pPr>
        <w:spacing w:after="120"/>
      </w:pPr>
      <w:r>
        <w:t xml:space="preserve">　　“怎么会不接电话啊，电话就在浩哥手上……”</w:t>
      </w:r>
    </w:p>
    <w:p>
      <w:pPr>
        <w:spacing w:after="120"/>
      </w:pPr>
      <w:r>
        <w:t xml:space="preserve">　　此话一出，小王和小李就愣住了。</w:t>
      </w:r>
    </w:p>
    <w:p>
      <w:pPr>
        <w:spacing w:after="120"/>
      </w:pPr>
      <w:r>
        <w:t xml:space="preserve">　　是啊，手机就在黄明浩手里，打不通也就算了，为什么手机都没有来电显示的。</w:t>
      </w:r>
    </w:p>
    <w:p>
      <w:pPr>
        <w:spacing w:after="120"/>
      </w:pPr>
      <w:r>
        <w:t xml:space="preserve">　　“你确定没打错号码？”</w:t>
      </w:r>
    </w:p>
    <w:p>
      <w:pPr>
        <w:spacing w:after="120"/>
      </w:pPr>
      <w:r>
        <w:t xml:space="preserve">　　“肯定没有啊，我这还有之前打过的通话记录呢！”</w:t>
      </w:r>
    </w:p>
    <w:p>
      <w:pPr>
        <w:spacing w:after="120"/>
      </w:pPr>
      <w:r>
        <w:t xml:space="preserve">　　小李这么一说，小王脸色就更白了。</w:t>
      </w:r>
    </w:p>
    <w:p>
      <w:pPr>
        <w:spacing w:after="120"/>
      </w:pPr>
      <w:r>
        <w:t xml:space="preserve">　　两人确实将一至三楼的道具、机关放在了四至六楼。</w:t>
      </w:r>
    </w:p>
    <w:p>
      <w:pPr>
        <w:spacing w:after="120"/>
      </w:pPr>
      <w:r>
        <w:t xml:space="preserve">　　虽然忘记告诉黄明浩了，但想必知道情况的黄明浩也不会出什么岔子。</w:t>
      </w:r>
    </w:p>
    <w:p>
      <w:pPr>
        <w:spacing w:after="120"/>
      </w:pPr>
      <w:r>
        <w:t xml:space="preserve">　　可他们并没有在黄明浩所在的那个房间里放任何东西啊！</w:t>
      </w:r>
    </w:p>
    <w:p>
      <w:pPr>
        <w:spacing w:after="120"/>
      </w:pPr>
      <w:r>
        <w:t xml:space="preserve">　　为什么那个婴儿车会倒呢？</w:t>
      </w:r>
    </w:p>
    <w:p>
      <w:pPr>
        <w:spacing w:after="120"/>
      </w:pPr>
      <w:r>
        <w:t xml:space="preserve">　　为什么……电话打不通呢？</w:t>
      </w:r>
    </w:p>
    <w:p>
      <w:pPr>
        <w:spacing w:after="120"/>
      </w:pPr>
      <w:r>
        <w:t xml:space="preserve">　　两人都想到了某种可能，但他们都默契的没说出来，因为……他们谁也不想进那栋楼里去找黄明浩。</w:t>
      </w:r>
    </w:p>
    <w:p>
      <w:pPr>
        <w:spacing w:after="120"/>
      </w:pPr>
      <w:r>
        <w:t xml:space="preserve">　　就在两人沉默的时候，黄明浩已经到了那个婴儿车附近。</w:t>
      </w:r>
    </w:p>
    <w:p>
      <w:pPr>
        <w:spacing w:after="120"/>
      </w:pPr>
      <w:r>
        <w:t xml:space="preserve">　　手电筒的灯光被调到了三档，强光照射着婴儿车，似乎这样能将脏东西照死。</w:t>
      </w:r>
    </w:p>
    <w:p>
      <w:pPr>
        <w:spacing w:after="120"/>
      </w:pPr>
      <w:r>
        <w:t xml:space="preserve">　　就在水友们看了一会没有任何动静，心中刚松一口气后，黄明浩却伸手将婴儿车抄在了手里，然后猛地将其狠狠甩向了一侧墙壁。</w:t>
      </w:r>
    </w:p>
    <w:p>
      <w:pPr>
        <w:spacing w:after="120"/>
      </w:pPr>
      <w:r>
        <w:t xml:space="preserve">　　嘭！</w:t>
      </w:r>
    </w:p>
    <w:p>
      <w:pPr>
        <w:spacing w:after="120"/>
      </w:pPr>
      <w:r>
        <w:t xml:space="preserve">　　一声巨响，婴儿车撞到墙上后骨架有些变形，但却没有散架。</w:t>
      </w:r>
    </w:p>
    <w:p>
      <w:pPr>
        <w:spacing w:after="120"/>
      </w:pPr>
      <w:r>
        <w:t xml:space="preserve">　　黄明浩的这一个突然的动作，将直播间的水友们都吓了一跳。</w:t>
      </w:r>
    </w:p>
    <w:p>
      <w:pPr>
        <w:spacing w:after="120"/>
      </w:pPr>
      <w:r>
        <w:t xml:space="preserve">　　可惊吓过后，看着那毫无动静的婴儿车，他们纷纷打出了‘牛逼’！</w:t>
      </w:r>
    </w:p>
    <w:p>
      <w:pPr>
        <w:spacing w:after="120"/>
      </w:pPr>
      <w:r>
        <w:t xml:space="preserve">　　“兄弟们，看来刚才也是一个意外，我都这样了，它要真的存在早就应该出来了，当然，为了保险起见我们将婴儿车给拆了！”</w:t>
      </w:r>
    </w:p>
    <w:p>
      <w:pPr>
        <w:spacing w:after="120"/>
      </w:pPr>
      <w:r>
        <w:t xml:space="preserve">　　说着黄明浩就继续抓起了婴儿车，开始在房间里打砸。</w:t>
      </w:r>
    </w:p>
    <w:p>
      <w:pPr>
        <w:spacing w:after="120"/>
      </w:pPr>
      <w:r>
        <w:t xml:space="preserve">　　足足半分钟，一个质量上乘的婴儿车就被黄明浩给砸散架了。</w:t>
      </w:r>
    </w:p>
    <w:p>
      <w:pPr>
        <w:spacing w:after="120"/>
      </w:pPr>
      <w:r>
        <w:t xml:space="preserve">　　看着扔掉手里婴儿车残骸的黄明浩，直播间水友们纷纷送上小礼物。</w:t>
      </w:r>
    </w:p>
    <w:p>
      <w:pPr>
        <w:spacing w:after="120"/>
      </w:pPr>
      <w:r>
        <w:t xml:space="preserve">　　「我谁都不服，就服你！」</w:t>
      </w:r>
    </w:p>
    <w:p>
      <w:pPr>
        <w:spacing w:after="120"/>
      </w:pPr>
      <w:r>
        <w:t xml:space="preserve">　　「力哥也没你这么刚啊！」</w:t>
      </w:r>
    </w:p>
    <w:p>
      <w:pPr>
        <w:spacing w:after="120"/>
      </w:pPr>
      <w:r>
        <w:t xml:space="preserve">　　「看来脏东西被老板的火箭灭了，哈哈哈！」</w:t>
      </w:r>
    </w:p>
    <w:p>
      <w:pPr>
        <w:spacing w:after="120"/>
      </w:pPr>
      <w:r>
        <w:t xml:space="preserve">　　此时车里的小王和小李看到这一幕后，也纷纷松了一口气。</w:t>
      </w:r>
    </w:p>
    <w:p>
      <w:pPr>
        <w:spacing w:after="120"/>
      </w:pPr>
      <w:r>
        <w:t xml:space="preserve">　　既然没有任何事情发生，那就是他们多虑了。</w:t>
      </w:r>
    </w:p>
    <w:p>
      <w:pPr>
        <w:spacing w:after="120"/>
      </w:pPr>
      <w:r>
        <w:t xml:space="preserve">　　至于为什么电话打不通，两人也将其归咎于大楼信号不好。</w:t>
      </w:r>
    </w:p>
    <w:p>
      <w:pPr>
        <w:spacing w:after="120"/>
      </w:pPr>
      <w:r>
        <w:t xml:space="preserve">　　“我就说怎么可能……”</w:t>
      </w:r>
    </w:p>
    <w:p>
      <w:pPr>
        <w:spacing w:after="120"/>
      </w:pPr>
      <w:r>
        <w:t xml:space="preserve">　　小王语气高昂了一些，似乎在为自己刚才的怂找补。</w:t>
      </w:r>
    </w:p>
    <w:p>
      <w:pPr>
        <w:spacing w:after="120"/>
      </w:pPr>
      <w:r>
        <w:t xml:space="preserve">　　之后，两人就一直看着黄明浩直播，看着黄明浩一一触发了他们布置的道具，看着气氛变得正常起来。</w:t>
      </w:r>
    </w:p>
    <w:p>
      <w:pPr>
        <w:spacing w:after="120"/>
      </w:pPr>
      <w:r>
        <w:t xml:space="preserve">　　可就在黄明昊探索完四楼，五楼探索了一半的时候，直播间的气氛又变了。</w:t>
      </w:r>
    </w:p>
    <w:p>
      <w:pPr>
        <w:spacing w:after="120"/>
      </w:pPr>
      <w:r>
        <w:t xml:space="preserve">　　因为，在与四楼同一位置的房间里，又出现了一辆婴儿车。</w:t>
      </w:r>
    </w:p>
    <w:p>
      <w:pPr>
        <w:spacing w:after="120"/>
      </w:pPr>
      <w:r>
        <w:t xml:space="preserve">　　一模一样的婴儿车！</w:t>
      </w:r>
    </w:p>
    <w:p>
      <w:pPr>
        <w:spacing w:after="120"/>
      </w:pPr>
      <w:r>
        <w:t xml:space="preserve">　　当黄明浩打开那间房门的时候，直播间的弹幕和黄明浩的动作都停滞了。</w:t>
      </w:r>
    </w:p>
    <w:p>
      <w:pPr>
        <w:spacing w:after="120"/>
      </w:pPr>
      <w:r>
        <w:t xml:space="preserve">　　不过没多久，上次送火箭的那个名为‘下面有人’的水友又来了一发火箭，让黄明浩继续硬刚。</w:t>
      </w:r>
    </w:p>
    <w:p>
      <w:pPr>
        <w:spacing w:after="120"/>
      </w:pPr>
      <w:r>
        <w:t xml:space="preserve">　　已经经历了一次的黄明浩，此时心里也有点发憷了。</w:t>
      </w:r>
    </w:p>
    <w:p>
      <w:pPr>
        <w:spacing w:after="120"/>
      </w:pPr>
      <w:r>
        <w:t xml:space="preserve">　　但箭在弦上不得不发，之前装的逼总是要还的。</w:t>
      </w:r>
    </w:p>
    <w:p>
      <w:pPr>
        <w:spacing w:after="120"/>
      </w:pPr>
      <w:r>
        <w:t xml:space="preserve">　　犹豫片刻后，黄明浩一咬牙直接冲入房间将婴儿车给拆了。</w:t>
      </w:r>
    </w:p>
    <w:p>
      <w:pPr>
        <w:spacing w:after="120"/>
      </w:pPr>
      <w:r>
        <w:t xml:space="preserve">　　眼见没有任何事情发生，黄明浩松了一口气。</w:t>
      </w:r>
    </w:p>
    <w:p>
      <w:pPr>
        <w:spacing w:after="120"/>
      </w:pPr>
      <w:r>
        <w:t xml:space="preserve">　　“兄弟们记住这个婴儿车的型号啊，挺结实，而且以前这里的人都喜欢用，说明还不错。”</w:t>
      </w:r>
    </w:p>
    <w:p>
      <w:pPr>
        <w:spacing w:after="120"/>
      </w:pPr>
      <w:r>
        <w:t xml:space="preserve">　　说完，黄明浩就离开了这个房间，准备继续探灵。</w:t>
      </w:r>
    </w:p>
    <w:p>
      <w:pPr>
        <w:spacing w:after="120"/>
      </w:pPr>
      <w:r>
        <w:t xml:space="preserve">　　就在这时，有人打赏了一个跑车礼物。</w:t>
      </w:r>
    </w:p>
    <w:p>
      <w:pPr>
        <w:spacing w:after="120"/>
      </w:pPr>
      <w:r>
        <w:t xml:space="preserve">　　是之前的小熊，打赏完礼物后小熊就发言了。</w:t>
      </w:r>
    </w:p>
    <w:p>
      <w:pPr>
        <w:spacing w:after="120"/>
      </w:pPr>
      <w:r>
        <w:t xml:space="preserve">　　「耗子，去楼下房间看看，看那个婴儿车……还在不在。」</w:t>
      </w:r>
    </w:p>
    <w:p>
      <w:pPr>
        <w:spacing w:after="120"/>
      </w:pPr>
      <w:r>
        <w:t xml:space="preserve">　　「卧槽，熊哥，你这弹幕怎么感觉比在现场探灵还要恐怖啊！」</w:t>
      </w:r>
    </w:p>
    <w:p>
      <w:pPr>
        <w:spacing w:after="120"/>
      </w:pPr>
      <w:r>
        <w:t xml:space="preserve">　　「熊哥你什么意思？是觉得楼下的婴儿车跑到楼上来了？」</w:t>
      </w:r>
    </w:p>
    <w:p>
      <w:pPr>
        <w:spacing w:after="120"/>
      </w:pPr>
      <w:r>
        <w:t xml:space="preserve">　　「虽然渗人，但怎么有点想看啊！」</w:t>
      </w:r>
    </w:p>
    <w:p>
      <w:pPr>
        <w:spacing w:after="120"/>
      </w:pPr>
      <w:r>
        <w:t xml:space="preserve">　　「耗子，去看看！」</w:t>
      </w:r>
    </w:p>
    <w:p>
      <w:pPr>
        <w:spacing w:after="120"/>
      </w:pPr>
      <w:r>
        <w:t xml:space="preserve">　　「对，去看看！」</w:t>
      </w:r>
    </w:p>
    <w:p>
      <w:pPr>
        <w:spacing w:after="120"/>
      </w:pPr>
      <w:r>
        <w:t xml:space="preserve">　　看着弹幕跟随小熊的节奏起来了，黄明浩没办法只能下了楼。</w:t>
      </w:r>
    </w:p>
    <w:p>
      <w:pPr>
        <w:spacing w:after="120"/>
      </w:pPr>
      <w:r>
        <w:t xml:space="preserve">　　到了四楼那间房间门口，黄明浩有点犹豫了。</w:t>
      </w:r>
    </w:p>
    <w:p>
      <w:pPr>
        <w:spacing w:after="120"/>
      </w:pPr>
      <w:r>
        <w:t xml:space="preserve">　　虽然之前在五楼他说的轻松，但其实心里还是有点怀疑的。</w:t>
      </w:r>
    </w:p>
    <w:p>
      <w:pPr>
        <w:spacing w:after="120"/>
      </w:pPr>
      <w:r>
        <w:t xml:space="preserve">　　因为在他砸那个婴儿车的时候，手感有种莫名的熟悉。</w:t>
      </w:r>
    </w:p>
    <w:p>
      <w:pPr>
        <w:spacing w:after="120"/>
      </w:pPr>
      <w:r>
        <w:t xml:space="preserve">　　但这也只是他的感觉而已，没有任何东西可以证明五楼的那个婴儿车就是四楼的。</w:t>
      </w:r>
    </w:p>
    <w:p>
      <w:pPr>
        <w:spacing w:after="120"/>
      </w:pPr>
      <w:r>
        <w:t xml:space="preserve">　　现在他已经被架起来了，为了流量，为了一哥，黄明浩拼了！</w:t>
      </w:r>
    </w:p>
    <w:p>
      <w:pPr>
        <w:spacing w:after="120"/>
      </w:pPr>
      <w:r>
        <w:t xml:space="preserve">　　咔！</w:t>
      </w:r>
    </w:p>
    <w:p>
      <w:pPr>
        <w:spacing w:after="120"/>
      </w:pPr>
      <w:r>
        <w:t xml:space="preserve">　　房门猛地打开，黄明浩胸口摄像头清晰度拍下了房间里的内容。</w:t>
      </w:r>
    </w:p>
    <w:p>
      <w:pPr>
        <w:spacing w:after="120"/>
      </w:pPr>
      <w:r>
        <w:t xml:space="preserve">　　那个婴儿车……并没有恢复正常，也没有消失，还是如之前那般躺在地上。</w:t>
      </w:r>
    </w:p>
    <w:p>
      <w:pPr>
        <w:spacing w:after="120"/>
      </w:pPr>
      <w:r>
        <w:t xml:space="preserve">　　走过去看了一眼，黄明浩松了一口气道：</w:t>
      </w:r>
    </w:p>
    <w:p>
      <w:pPr>
        <w:spacing w:after="120"/>
      </w:pPr>
      <w:r>
        <w:t xml:space="preserve">　　“呼，熊哥，你要不要来给我当个助手，我觉得你这人搞气氛有一手！”</w:t>
      </w:r>
    </w:p>
    <w:p>
      <w:pPr>
        <w:spacing w:after="120"/>
      </w:pPr>
      <w:r>
        <w:t xml:space="preserve">　　水友听到后也笑了。</w:t>
      </w:r>
    </w:p>
    <w:p>
      <w:pPr>
        <w:spacing w:after="120"/>
      </w:pPr>
      <w:r>
        <w:t xml:space="preserve">　　「哈哈，还真别说，从第一次婴儿车翻车开始，熊哥就开始整活了，前后呼应，还真有点吓人！」</w:t>
      </w:r>
    </w:p>
    <w:p>
      <w:pPr>
        <w:spacing w:after="120"/>
      </w:pPr>
      <w:r>
        <w:t xml:space="preserve">　　「真的，要不是耗子回来看了，这个疑惑我能在心里藏一年！」</w:t>
      </w:r>
    </w:p>
    <w:p>
      <w:pPr>
        <w:spacing w:after="120"/>
      </w:pPr>
      <w:r>
        <w:t xml:space="preserve">　　「熊哥现实干什么的？别是什么恐怖屋的老板吧？」</w:t>
      </w:r>
    </w:p>
    <w:p>
      <w:pPr>
        <w:spacing w:after="120"/>
      </w:pPr>
      <w:r>
        <w:t xml:space="preserve">　　黄明浩看着弹幕，笑着说道：“熊哥，我说真的，你有意思了就私信联系我，咱们可以聊聊。”</w:t>
      </w:r>
    </w:p>
    <w:p>
      <w:pPr>
        <w:spacing w:after="120"/>
      </w:pPr>
      <w:r>
        <w:t xml:space="preserve">　　黄明浩说完，就往房间外走去。</w:t>
      </w:r>
    </w:p>
    <w:p>
      <w:pPr>
        <w:spacing w:after="120"/>
      </w:pPr>
      <w:r>
        <w:t xml:space="preserve">　　一边走，一边还说：“我们得加快进度了，等找完上三层后去看看下面三层的人被吓走了没有，如果走了，我们就将下面三层也探一遍，如果没走……嘿嘿，我们去吓唬吓唬他们！”</w:t>
      </w:r>
    </w:p>
    <w:p>
      <w:pPr>
        <w:spacing w:after="120"/>
      </w:pPr>
      <w:r>
        <w:t xml:space="preserve">　　「卧槽，666！」</w:t>
      </w:r>
    </w:p>
    <w:p>
      <w:pPr>
        <w:spacing w:after="120"/>
      </w:pPr>
      <w:r>
        <w:t xml:space="preserve">　　「这节目我爱看！」</w:t>
      </w:r>
    </w:p>
    <w:p>
      <w:pPr>
        <w:spacing w:after="120"/>
      </w:pPr>
      <w:r>
        <w:t xml:space="preserve">　　「必须这么搞，一个小主播都敢蹭耗子的流量，让她知道天下没有免费的晚餐！」</w:t>
      </w:r>
    </w:p>
    <w:p>
      <w:pPr>
        <w:spacing w:after="120"/>
      </w:pPr>
      <w:r>
        <w:t xml:space="preserve">　　「突然不想睡了怎么回事？」</w:t>
      </w:r>
    </w:p>
    <w:p>
      <w:pPr>
        <w:spacing w:after="120"/>
      </w:pPr>
      <w:r>
        <w:t xml:space="preserve">　　「有一说一，那两个妹子长得挺不错。」</w:t>
      </w:r>
    </w:p>
    <w:p>
      <w:pPr>
        <w:spacing w:after="120"/>
      </w:pPr>
      <w:r>
        <w:t xml:space="preserve">　　黄明浩嘴角露出笑容。</w:t>
      </w:r>
    </w:p>
    <w:p>
      <w:pPr>
        <w:spacing w:after="120"/>
      </w:pPr>
      <w:r>
        <w:t xml:space="preserve">　　“探灵虽然不是主流节目，但也不是什么人都能做的，小年轻还是回去打个暑假工好一点，你们说是不是……”</w:t>
      </w:r>
    </w:p>
    <w:p>
      <w:pPr>
        <w:spacing w:after="120"/>
      </w:pPr>
      <w:r>
        <w:t xml:space="preserve">　　黄明浩话还没说完，拉开门的他就看到了那堆满走廊的婴儿车！</w:t>
      </w:r>
    </w:p>
    <w:p>
      <w:pPr>
        <w:spacing w:after="120"/>
      </w:pPr>
      <w:r>
        <w:t xml:space="preserve">　　……</w:t>
      </w:r>
    </w:p>
    <w:p>
      <w:pPr>
        <w:spacing w:after="120"/>
      </w:pPr>
      <w:r>
        <w:t xml:space="preserve">　　婴宝月子中心三楼。</w:t>
      </w:r>
    </w:p>
    <w:p>
      <w:pPr>
        <w:spacing w:after="120"/>
      </w:pPr>
      <w:r>
        <w:t xml:space="preserve">　　“这探灵也没什么啊，一路走来猫都没看到一个。”</w:t>
      </w:r>
    </w:p>
    <w:p>
      <w:pPr>
        <w:spacing w:after="120"/>
      </w:pPr>
      <w:r>
        <w:t xml:space="preserve">　　李若男开口道。</w:t>
      </w:r>
    </w:p>
    <w:p>
      <w:pPr>
        <w:spacing w:after="120"/>
      </w:pPr>
      <w:r>
        <w:t xml:space="preserve">　　“男哥，这不挺好的吗？难不成你还真想探点什么东西出来？”</w:t>
      </w:r>
    </w:p>
    <w:p>
      <w:pPr>
        <w:spacing w:after="120"/>
      </w:pPr>
      <w:r>
        <w:t xml:space="preserve">　　范成东一脸古怪的说道。</w:t>
      </w:r>
    </w:p>
    <w:p>
      <w:pPr>
        <w:spacing w:after="120"/>
      </w:pPr>
      <w:r>
        <w:t xml:space="preserve">　　原本他的人设是又菜又爱玩，翻译过来也就是又怂又逗比。</w:t>
      </w:r>
    </w:p>
    <w:p>
      <w:pPr>
        <w:spacing w:after="120"/>
      </w:pPr>
      <w:r>
        <w:t xml:space="preserve">　　可进入大楼后，范成东感觉自己根本不用演，这楼里的气氛真特么阴间啊！</w:t>
      </w:r>
    </w:p>
    <w:p>
      <w:pPr>
        <w:spacing w:after="120"/>
      </w:pPr>
      <w:r>
        <w:t xml:space="preserve">　　“怎么，难道你们不想吗？”</w:t>
      </w:r>
    </w:p>
    <w:p>
      <w:pPr>
        <w:spacing w:after="120"/>
      </w:pPr>
      <w:r>
        <w:t xml:space="preserve">　　李若男看着沉默无语的范成东和吴萌萌，一脸正经的问道。</w:t>
      </w:r>
    </w:p>
    <w:p>
      <w:pPr>
        <w:spacing w:after="120"/>
      </w:pPr>
      <w:r>
        <w:t xml:space="preserve">　　此时还在直播间的里的人已经在笑了。</w:t>
      </w:r>
    </w:p>
    <w:p>
      <w:pPr>
        <w:spacing w:after="120"/>
      </w:pPr>
      <w:r>
        <w:t xml:space="preserve">　　「哈哈，还是男哥牛逼，范公子有点怂啊！」</w:t>
      </w:r>
    </w:p>
    <w:p>
      <w:pPr>
        <w:spacing w:after="120"/>
      </w:pPr>
      <w:r>
        <w:t xml:space="preserve">　　「不管怎么说，大晚上敢在婴宝月子中心探灵，我是服的，据说……」</w:t>
      </w:r>
    </w:p>
    <w:p>
      <w:pPr>
        <w:spacing w:after="120"/>
      </w:pPr>
      <w:r>
        <w:t xml:space="preserve">　　「婴宝月子中心的事情谁没听过几个版本啊？现在看来也就那样。」</w:t>
      </w:r>
    </w:p>
    <w:p>
      <w:pPr>
        <w:spacing w:after="120"/>
      </w:pPr>
      <w:r>
        <w:t xml:space="preserve">　　「这世界要是真有脏东西存在，那就不会有探灵直播的存在了。」</w:t>
      </w:r>
    </w:p>
    <w:p>
      <w:pPr>
        <w:spacing w:after="120"/>
      </w:pPr>
      <w:r>
        <w:t xml:space="preserve">　　看着直播间的弹幕，吴萌萌开口道：</w:t>
      </w:r>
    </w:p>
    <w:p>
      <w:pPr>
        <w:spacing w:after="120"/>
      </w:pPr>
      <w:r>
        <w:t xml:space="preserve">　　“灵这种东西真的说不准，我们没见到不代表它不存在，探灵探灵，就是为了寻找灵的存在。”</w:t>
      </w:r>
    </w:p>
    <w:p>
      <w:pPr>
        <w:spacing w:after="120"/>
      </w:pPr>
      <w:r>
        <w:t xml:space="preserve">　　“虽然才刚开始，但之后我们还会带着大家继续探灵，别的不说，灵园市里的各种阴间地点，我们都会去一遍。”</w:t>
      </w:r>
    </w:p>
    <w:p>
      <w:pPr>
        <w:spacing w:after="120"/>
      </w:pPr>
      <w:r>
        <w:t xml:space="preserve">　　“就算没有探到灵，至少也能解开大家的疑惑不是？”</w:t>
      </w:r>
    </w:p>
    <w:p>
      <w:pPr>
        <w:spacing w:after="120"/>
      </w:pPr>
      <w:r>
        <w:t xml:space="preserve">　　吴萌萌趁机放了一个饵，想要吸引住直播间里仅有的六十来个人！</w:t>
      </w:r>
    </w:p>
    <w:p>
      <w:pPr>
        <w:spacing w:after="120"/>
      </w:pPr>
      <w:r>
        <w:t xml:space="preserve">　　虽然这里面有一大半都是友情支持，但总归还是有路人不是？</w:t>
      </w:r>
    </w:p>
    <w:p>
      <w:pPr>
        <w:spacing w:after="120"/>
      </w:pPr>
      <w:r>
        <w:t xml:space="preserve">　　积少成多，总会成功的！</w:t>
      </w:r>
    </w:p>
    <w:p>
      <w:pPr>
        <w:spacing w:after="120"/>
      </w:pPr>
      <w:r>
        <w:t xml:space="preserve">　　就在吴萌萌准备让李若男打开下一个房门的时候，忽然，她看到了自己的直播间涌入了200人！</w:t>
      </w:r>
    </w:p>
    <w:p>
      <w:pPr>
        <w:spacing w:after="120"/>
      </w:pPr>
      <w:r>
        <w:t xml:space="preserve">　　吴萌萌还来不及瞪大眼睛，观看人数就突破了500，并且还在上涨着。</w:t>
      </w:r>
    </w:p>
    <w:p>
      <w:pPr>
        <w:spacing w:after="120"/>
      </w:pPr>
      <w:r>
        <w:t xml:space="preserve">　　这是……被快音平台照顾了，给推流了？</w:t>
      </w:r>
    </w:p>
    <w:p>
      <w:pPr>
        <w:spacing w:after="120"/>
      </w:pPr>
      <w:r>
        <w:t xml:space="preserve">　　吴萌萌心中一喜，就要欢迎一波的时候，却见屏幕上密密麻麻的多了很多弹幕。</w:t>
      </w:r>
    </w:p>
    <w:p>
      <w:pPr>
        <w:spacing w:after="120"/>
      </w:pPr>
      <w:r>
        <w:t xml:space="preserve">　　「有鬼，快跑！」</w:t>
      </w:r>
    </w:p>
    <w:p>
      <w:pPr>
        <w:spacing w:after="120"/>
      </w:pPr>
      <w:r>
        <w:t xml:space="preserve">　　「主播快去救救耗子！」</w:t>
      </w:r>
    </w:p>
    <w:p>
      <w:pPr>
        <w:spacing w:after="120"/>
      </w:pPr>
      <w:r>
        <w:t xml:space="preserve">　　「还救个屁啊，赶紧跑，我已经报警了！」</w:t>
      </w:r>
    </w:p>
    <w:p>
      <w:pPr>
        <w:spacing w:after="120"/>
      </w:pPr>
      <w:r>
        <w:t xml:space="preserve">　　「是啊，快跑吧，等耗子没了就该你们了！」</w:t>
      </w:r>
    </w:p>
    <w:p>
      <w:pPr>
        <w:spacing w:after="120"/>
      </w:pPr>
      <w:r>
        <w:t xml:space="preserve">　　看着这些弹幕，吴萌萌有些傻眼。</w:t>
      </w:r>
    </w:p>
    <w:p>
      <w:pPr>
        <w:spacing w:after="120"/>
      </w:pPr>
      <w:r>
        <w:t xml:space="preserve">　　这，到底怎么回事？</w:t>
      </w:r>
    </w:p>
    <w:p>
      <w:pPr>
        <w:spacing w:after="120"/>
      </w:pPr>
      <w:r>
        <w:t xml:space="preserve">　　就在这时，有新的弹幕出现。</w:t>
      </w:r>
    </w:p>
    <w:p>
      <w:pPr>
        <w:spacing w:after="120"/>
      </w:pPr>
      <w:r>
        <w:t xml:space="preserve">　　「完了，耗子好像出事了，正在朝着楼下走来，那个样子……好特么像被鬼上身了！」</w:t>
      </w:r>
    </w:p>
    <w:p>
      <w:pPr>
        <w:spacing w:after="120"/>
      </w:pPr>
      <w:r>
        <w:t xml:space="preserve">　　「快跑啊！」</w:t>
      </w:r>
    </w:p>
    <w:p>
      <w:pPr>
        <w:spacing w:after="120"/>
      </w:pPr>
      <w:r>
        <w:t xml:space="preserve">　　吴萌萌刚看完这个弹幕，就听到了楼梯口有脚步声传来。</w:t>
      </w:r>
    </w:p>
    <w:p>
      <w:pPr>
        <w:spacing w:after="120"/>
      </w:pPr>
      <w:r>
        <w:t xml:space="preserve">　　李若男和范成东也听到了。</w:t>
      </w:r>
    </w:p>
    <w:p>
      <w:pPr>
        <w:spacing w:after="120"/>
      </w:pPr>
      <w:r>
        <w:t xml:space="preserve">　　手电筒打光过去，三人的目光都看向了楼梯口。</w:t>
      </w:r>
    </w:p>
    <w:p>
      <w:pPr>
        <w:spacing w:after="120"/>
      </w:pPr>
      <w:r>
        <w:t xml:space="preserve">　　踏！踏！踏！</w:t>
      </w:r>
    </w:p>
    <w:p>
      <w:pPr>
        <w:spacing w:after="120"/>
      </w:pPr>
      <w:r>
        <w:t xml:space="preserve">　　一只脚踏出，紧接着是一只扒在墙上的手。</w:t>
      </w:r>
    </w:p>
    <w:p>
      <w:pPr>
        <w:spacing w:after="120"/>
      </w:pPr>
      <w:r>
        <w:t xml:space="preserve">　　最后，则是一个悄悄伸出墙面，露出半张脸的脑袋。</w:t>
      </w:r>
    </w:p>
    <w:p>
      <w:pPr>
        <w:spacing w:after="120"/>
      </w:pPr>
      <w:r>
        <w:t xml:space="preserve">　　“嘻嘻~”</w:t>
      </w:r>
    </w:p>
    <w:p>
      <w:pPr>
        <w:spacing w:after="120"/>
      </w:pPr>
      <w:r>
        <w:t xml:space="preserve">　　看着黄明浩那半张脸，无论是直播间的水友，还是吴萌萌三人，心里都是一颤。</w:t>
      </w:r>
    </w:p>
    <w:p>
      <w:pPr>
        <w:spacing w:after="120"/>
      </w:pPr>
      <w:r>
        <w:t xml:space="preserve">　　……</w:t>
      </w:r>
    </w:p>
    <w:p>
      <w:pPr>
        <w:spacing w:after="120"/>
      </w:pPr>
      <w:r>
        <w:t xml:space="preserve">　　陈鑫放下了肥宅快乐水。</w:t>
      </w:r>
    </w:p>
    <w:p>
      <w:pPr>
        <w:spacing w:after="120"/>
      </w:pPr>
      <w:r>
        <w:t xml:space="preserve">　　“这都能被你们遇到。”</w:t>
      </w:r>
    </w:p>
    <w:p>
      <w:pPr>
        <w:spacing w:after="120"/>
      </w:pPr>
      <w:r>
        <w:t xml:space="preserve">　　看着开始晃动的画面，陈鑫将烛夜石镇和胞衣囊拿在手里。</w:t>
      </w:r>
    </w:p>
    <w:p>
      <w:pPr>
        <w:spacing w:after="120"/>
      </w:pPr>
      <w:r>
        <w:t xml:space="preserve">　　……</w:t>
      </w:r>
    </w:p>
    <w:p>
      <w:pPr>
        <w:spacing w:after="120"/>
      </w:pPr>
      <w:r>
        <w:t xml:space="preserve">　　PS：求月票、推荐票、求打赏~</w:t>
      </w:r>
    </w:p>
    <w:p>
      <w:pPr>
        <w:spacing w:after="120"/>
      </w:pPr>
      <w:r>
        <w:t xml:space="preserve">　　（づ￣3￣）づ~碗</w:t>
      </w:r>
    </w:p>
    <w:p>
      <w:pPr>
        <w:spacing w:after="120"/>
      </w:pPr>
      <w:r>
        <w:t>第19章 天神下凡李若男</w:t>
      </w:r>
    </w:p>
    <w:p>
      <w:pPr>
        <w:spacing w:after="120"/>
      </w:pPr>
      <w:r>
        <w:t xml:space="preserve">　　“若男，要不……要不我们走吧。”</w:t>
      </w:r>
    </w:p>
    <w:p>
      <w:pPr>
        <w:spacing w:after="120"/>
      </w:pPr>
      <w:r>
        <w:t xml:space="preserve">　　吴萌萌一只手抓着李若男的胳膊，另一只手稳定着手机。</w:t>
      </w:r>
    </w:p>
    <w:p>
      <w:pPr>
        <w:spacing w:after="120"/>
      </w:pPr>
      <w:r>
        <w:t xml:space="preserve">　　哪怕已经怕的要命，她也没忘记自己在直播。</w:t>
      </w:r>
    </w:p>
    <w:p>
      <w:pPr>
        <w:spacing w:after="120"/>
      </w:pPr>
      <w:r>
        <w:t xml:space="preserve">　　李若男虽然也有点发憷，但听到吴萌萌的话后她还是翻了个白眼。</w:t>
      </w:r>
    </w:p>
    <w:p>
      <w:pPr>
        <w:spacing w:after="120"/>
      </w:pPr>
      <w:r>
        <w:t xml:space="preserve">　　“怎么走？楼梯就在那边，你要从三楼跳下去不成？”</w:t>
      </w:r>
    </w:p>
    <w:p>
      <w:pPr>
        <w:spacing w:after="120"/>
      </w:pPr>
      <w:r>
        <w:t xml:space="preserve">　　听到李若男这话，吴萌萌这才想起来不论是楼梯还是已经不能运行的电梯，都在黄明浩那边，要走，除了跳楼外就没有其他路了。</w:t>
      </w:r>
    </w:p>
    <w:p>
      <w:pPr>
        <w:spacing w:after="120"/>
      </w:pPr>
      <w:r>
        <w:t xml:space="preserve">　　“那怎么办？”</w:t>
      </w:r>
    </w:p>
    <w:p>
      <w:pPr>
        <w:spacing w:after="120"/>
      </w:pPr>
      <w:r>
        <w:t xml:space="preserve">　　吴萌萌说话的间隙，那边楼梯口黄明浩已经露出了半个身子。</w:t>
      </w:r>
    </w:p>
    <w:p>
      <w:pPr>
        <w:spacing w:after="120"/>
      </w:pPr>
      <w:r>
        <w:t xml:space="preserve">　　“嘻嘻~”</w:t>
      </w:r>
    </w:p>
    <w:p>
      <w:pPr>
        <w:spacing w:after="120"/>
      </w:pPr>
      <w:r>
        <w:t xml:space="preserve">　　笑声再次传来，吴萌萌忽然发现周围环境亮了一瞬间，然后就变成了血红色。</w:t>
      </w:r>
    </w:p>
    <w:p>
      <w:pPr>
        <w:spacing w:after="120"/>
      </w:pPr>
      <w:r>
        <w:t xml:space="preserve">　　这一变化，直接将吴萌萌吓的叫了起来。</w:t>
      </w:r>
    </w:p>
    <w:p>
      <w:pPr>
        <w:spacing w:after="120"/>
      </w:pPr>
      <w:r>
        <w:t xml:space="preserve">　　直播间的弹幕也跟着暴涨。</w:t>
      </w:r>
    </w:p>
    <w:p>
      <w:pPr>
        <w:spacing w:after="120"/>
      </w:pPr>
      <w:r>
        <w:t xml:space="preserve">　　「卧槽，这只鬼要杀人了啊！」</w:t>
      </w:r>
    </w:p>
    <w:p>
      <w:pPr>
        <w:spacing w:after="120"/>
      </w:pPr>
      <w:r>
        <w:t xml:space="preserve">　　「电影里一般这样的都是要开杀了，主播快跑啊，哪怕跳楼也比被鬼杀了好啊！」</w:t>
      </w:r>
    </w:p>
    <w:p>
      <w:pPr>
        <w:spacing w:after="120"/>
      </w:pPr>
      <w:r>
        <w:t xml:space="preserve">　　「还犹豫什么！」</w:t>
      </w:r>
    </w:p>
    <w:p>
      <w:pPr>
        <w:spacing w:after="120"/>
      </w:pPr>
      <w:r>
        <w:t xml:space="preserve">　　原本还有些怀疑黄明浩是不是在恶作剧的李若男脸色也变的煞白，可就在这时，旁边范成东颤抖的声音传来。</w:t>
      </w:r>
    </w:p>
    <w:p>
      <w:pPr>
        <w:spacing w:after="120"/>
      </w:pPr>
      <w:r>
        <w:t xml:space="preserve">　　“对，对不起，我按错了。”</w:t>
      </w:r>
    </w:p>
    <w:p>
      <w:pPr>
        <w:spacing w:after="120"/>
      </w:pPr>
      <w:r>
        <w:t xml:space="preserve">　　说着，周围的血色光芒又变成幽绿色，然后红、绿、白闪烁，再然后变成炙白一片。</w:t>
      </w:r>
    </w:p>
    <w:p>
      <w:pPr>
        <w:spacing w:after="120"/>
      </w:pPr>
      <w:r>
        <w:t xml:space="preserve">　　李若男和吴萌萌看过去，一个浑身散发着‘圣光’的男人出现在她们眼中。</w:t>
      </w:r>
    </w:p>
    <w:p>
      <w:pPr>
        <w:spacing w:after="120"/>
      </w:pPr>
      <w:r>
        <w:t xml:space="preserve">　　原来，刚才范成东惊惧间想开启自己衣服上的灯光，看看能不能让妖邪退散。</w:t>
      </w:r>
    </w:p>
    <w:p>
      <w:pPr>
        <w:spacing w:after="120"/>
      </w:pPr>
      <w:r>
        <w:t xml:space="preserve">　　结果黄明浩突然的笑声吓的他一哆嗦，多按了一下衣服上按钮，结果就变成了红光。</w:t>
      </w:r>
    </w:p>
    <w:p>
      <w:pPr>
        <w:spacing w:after="120"/>
      </w:pPr>
      <w:r>
        <w:t xml:space="preserve">　　看着黄明浩，李若男和吴萌萌想刀人的眼神是藏不住的，就连弹幕也在骂娘。</w:t>
      </w:r>
    </w:p>
    <w:p>
      <w:pPr>
        <w:spacing w:after="120"/>
      </w:pPr>
      <w:r>
        <w:t xml:space="preserve">　　「特么的吓死老子了！」</w:t>
      </w:r>
    </w:p>
    <w:p>
      <w:pPr>
        <w:spacing w:after="120"/>
      </w:pPr>
      <w:r>
        <w:t xml:space="preserve">　　「刚来，现在探灵直播这么有节目吗？」</w:t>
      </w:r>
    </w:p>
    <w:p>
      <w:pPr>
        <w:spacing w:after="120"/>
      </w:pPr>
      <w:r>
        <w:t xml:space="preserve">　　「屁的节目，耗子是真的被鬼上身了啊！」</w:t>
      </w:r>
    </w:p>
    <w:p>
      <w:pPr>
        <w:spacing w:after="120"/>
      </w:pPr>
      <w:r>
        <w:t xml:space="preserve">　　「是啊，刚才耗子一打开门那个眼神，就像是看到什么东西了一样，然后没一会就变成了行尸走肉，那笑声让我鸡皮疙瘩都起来了，正经人谁那么笑？」</w:t>
      </w:r>
    </w:p>
    <w:p>
      <w:pPr>
        <w:spacing w:after="120"/>
      </w:pPr>
      <w:r>
        <w:t xml:space="preserve">　　「你们说有没有一种可能，这是耗子临时起意要搞的节目效果？之前他不是说要吓一吓这三个人吗？」</w:t>
      </w:r>
    </w:p>
    <w:p>
      <w:pPr>
        <w:spacing w:after="120"/>
      </w:pPr>
      <w:r>
        <w:t xml:space="preserve">　　「不是吧？耗子说是探完再吓，这还没探完呢！再说了，那个笑声你觉得是人能发出来的？」</w:t>
      </w:r>
    </w:p>
    <w:p>
      <w:pPr>
        <w:spacing w:after="120"/>
      </w:pPr>
      <w:r>
        <w:t xml:space="preserve">　　「会不会这本来就是两个主播合起来搞的节目效果？不然为什么耗子就在楼道那里不过来？」</w:t>
      </w:r>
    </w:p>
    <w:p>
      <w:pPr>
        <w:spacing w:after="120"/>
      </w:pPr>
      <w:r>
        <w:t xml:space="preserve">　　「呃，这么说，似乎也有可能。」</w:t>
      </w:r>
    </w:p>
    <w:p>
      <w:pPr>
        <w:spacing w:after="120"/>
      </w:pPr>
      <w:r>
        <w:t xml:space="preserve">　　「真是剧本？靠，吓得老子差点报警了！」</w:t>
      </w:r>
    </w:p>
    <w:p>
      <w:pPr>
        <w:spacing w:after="120"/>
      </w:pPr>
      <w:r>
        <w:t xml:space="preserve">　　吴萌萌不经意间扫了一眼弹幕，然后将手机递给李若男后小心问道：“若男，你说他们说的是真的吗？”</w:t>
      </w:r>
    </w:p>
    <w:p>
      <w:pPr>
        <w:spacing w:after="120"/>
      </w:pPr>
      <w:r>
        <w:t xml:space="preserve">　　李若男看了一眼弹幕，脸上忽然升起了一股怒色。</w:t>
      </w:r>
    </w:p>
    <w:p>
      <w:pPr>
        <w:spacing w:after="120"/>
      </w:pPr>
      <w:r>
        <w:t xml:space="preserve">　　“吓唬我们，找死！”</w:t>
      </w:r>
    </w:p>
    <w:p>
      <w:pPr>
        <w:spacing w:after="120"/>
      </w:pPr>
      <w:r>
        <w:t xml:space="preserve">　　李若男心中怒火升腾。</w:t>
      </w:r>
    </w:p>
    <w:p>
      <w:pPr>
        <w:spacing w:after="120"/>
      </w:pPr>
      <w:r>
        <w:t xml:space="preserve">　　明明互相做自己的直播就够了，搞什么幺蛾子！</w:t>
      </w:r>
    </w:p>
    <w:p>
      <w:pPr>
        <w:spacing w:after="120"/>
      </w:pPr>
      <w:r>
        <w:t xml:space="preserve">　　刚才她真的有带着吴萌萌跳楼的想法了。</w:t>
      </w:r>
    </w:p>
    <w:p>
      <w:pPr>
        <w:spacing w:after="120"/>
      </w:pPr>
      <w:r>
        <w:t xml:space="preserve">　　这已经不是恶作剧了，这是在害人！</w:t>
      </w:r>
    </w:p>
    <w:p>
      <w:pPr>
        <w:spacing w:after="120"/>
      </w:pPr>
      <w:r>
        <w:t xml:space="preserve">　　李若男将手电筒交给吴萌萌，闷头就冲了过去。</w:t>
      </w:r>
    </w:p>
    <w:p>
      <w:pPr>
        <w:spacing w:after="120"/>
      </w:pPr>
      <w:r>
        <w:t xml:space="preserve">　　这个操作直接将弹幕里的那些水友给看傻了。</w:t>
      </w:r>
    </w:p>
    <w:p>
      <w:pPr>
        <w:spacing w:after="120"/>
      </w:pPr>
      <w:r>
        <w:t xml:space="preserve">　　「卧槽，我就是说说，她怎么当真了？要不是恶作剧怎么办？」</w:t>
      </w:r>
    </w:p>
    <w:p>
      <w:pPr>
        <w:spacing w:after="120"/>
      </w:pPr>
      <w:r>
        <w:t xml:space="preserve">　　「这个女孩好勇哦！」</w:t>
      </w:r>
    </w:p>
    <w:p>
      <w:pPr>
        <w:spacing w:after="120"/>
      </w:pPr>
      <w:r>
        <w:t xml:space="preserve">　　随着李若男的冲去，弹幕也暂停了一瞬，众人包括吴萌萌都在看着李若男，直到她接近了黄明浩。</w:t>
      </w:r>
    </w:p>
    <w:p>
      <w:pPr>
        <w:spacing w:after="120"/>
      </w:pPr>
      <w:r>
        <w:t xml:space="preserve">　　黄明浩似乎也没有搞懂李若男为什么敢冲过来，但他只疑惑了一瞬就‘嘻嘻’的伸出手抓向了李若男。</w:t>
      </w:r>
    </w:p>
    <w:p>
      <w:pPr>
        <w:spacing w:after="120"/>
      </w:pPr>
      <w:r>
        <w:t xml:space="preserve">　　李若男见状一个侧身躲开后就抓住了黄明浩的胳膊，冰冷感让李若男心中一颤，但箭在弦上不得不发，一如之前在陈鑫家里一样的背摔姿势被使出。</w:t>
      </w:r>
    </w:p>
    <w:p>
      <w:pPr>
        <w:spacing w:after="120"/>
      </w:pPr>
      <w:r>
        <w:t xml:space="preserve">　　没能甩动陈鑫的李若男，却很容易的就将黄明浩给甩飞了出去。</w:t>
      </w:r>
    </w:p>
    <w:p>
      <w:pPr>
        <w:spacing w:after="120"/>
      </w:pPr>
      <w:r>
        <w:t xml:space="preserve">　　嘭！</w:t>
      </w:r>
    </w:p>
    <w:p>
      <w:pPr>
        <w:spacing w:after="120"/>
      </w:pPr>
      <w:r>
        <w:t xml:space="preserve">　　黄明浩的身体撞到了走廊的墙上，脑袋朝下砸在了地面上。</w:t>
      </w:r>
    </w:p>
    <w:p>
      <w:pPr>
        <w:spacing w:after="120"/>
      </w:pPr>
      <w:r>
        <w:t xml:space="preserve">　　这一幕看呆了直播间的水友。</w:t>
      </w:r>
    </w:p>
    <w:p>
      <w:pPr>
        <w:spacing w:after="120"/>
      </w:pPr>
      <w:r>
        <w:t xml:space="preserve">　　「卧槽！」</w:t>
      </w:r>
    </w:p>
    <w:p>
      <w:pPr>
        <w:spacing w:after="120"/>
      </w:pPr>
      <w:r>
        <w:t xml:space="preserve">　　「就算是剧本，这也太拼了吧？」</w:t>
      </w:r>
    </w:p>
    <w:p>
      <w:pPr>
        <w:spacing w:after="120"/>
      </w:pPr>
      <w:r>
        <w:t xml:space="preserve">　　「耗子就算是鬼，也得被这一下给摔的再死一次了吧？」</w:t>
      </w:r>
    </w:p>
    <w:p>
      <w:pPr>
        <w:spacing w:after="120"/>
      </w:pPr>
      <w:r>
        <w:t xml:space="preserve">　　「这主播真有点东西，怪不得敢莽上去！」</w:t>
      </w:r>
    </w:p>
    <w:p>
      <w:pPr>
        <w:spacing w:after="120"/>
      </w:pPr>
      <w:r>
        <w:t xml:space="preserve">　　吴萌萌和范成东看到李若男大显神威，心中的恐惧消散了大半。</w:t>
      </w:r>
    </w:p>
    <w:p>
      <w:pPr>
        <w:spacing w:after="120"/>
      </w:pPr>
      <w:r>
        <w:t xml:space="preserve">　　如果是鬼的话，不会被李若男给甩飞的吧？</w:t>
      </w:r>
    </w:p>
    <w:p>
      <w:pPr>
        <w:spacing w:after="120"/>
      </w:pPr>
      <w:r>
        <w:t xml:space="preserve">　　所以，黄明浩不是鬼？</w:t>
      </w:r>
    </w:p>
    <w:p>
      <w:pPr>
        <w:spacing w:after="120"/>
      </w:pPr>
      <w:r>
        <w:t xml:space="preserve">　　无论是吴萌萌还是直播间的水友，下意识的都以为鬼会特别厉害。</w:t>
      </w:r>
    </w:p>
    <w:p>
      <w:pPr>
        <w:spacing w:after="120"/>
      </w:pPr>
      <w:r>
        <w:t xml:space="preserve">　　但他们并不知道没达到厉鬼程度的游魂，也只能附身和制造幻象。</w:t>
      </w:r>
    </w:p>
    <w:p>
      <w:pPr>
        <w:spacing w:after="120"/>
      </w:pPr>
      <w:r>
        <w:t xml:space="preserve">　　就在吴萌萌和范成东满脸兴奋、直播间水友狂刷礼物的时候。</w:t>
      </w:r>
    </w:p>
    <w:p>
      <w:pPr>
        <w:spacing w:after="120"/>
      </w:pPr>
      <w:r>
        <w:t xml:space="preserve">　　黄明浩……动了。</w:t>
      </w:r>
    </w:p>
    <w:p>
      <w:pPr>
        <w:spacing w:after="120"/>
      </w:pPr>
      <w:r>
        <w:t xml:space="preserve">　　这一动，直接让气氛凝滞。</w:t>
      </w:r>
    </w:p>
    <w:p>
      <w:pPr>
        <w:spacing w:after="120"/>
      </w:pPr>
      <w:r>
        <w:t xml:space="preserve">　　因为黄明浩是手脚并用爬上了天花板！</w:t>
      </w:r>
    </w:p>
    <w:p>
      <w:pPr>
        <w:spacing w:after="120"/>
      </w:pPr>
      <w:r>
        <w:t xml:space="preserve">　　在所有人目瞪口呆中，黄明浩嘶吼一声，从上而下，朝着李若男扑了过去。</w:t>
      </w:r>
    </w:p>
    <w:p>
      <w:pPr>
        <w:spacing w:after="120"/>
      </w:pPr>
      <w:r>
        <w:t xml:space="preserve">　　李若男此时的状态很差，不知道是黄明浩身上的冰冷传递到了身体上，还是看见黄明浩爬上天花板后她没了胆气。</w:t>
      </w:r>
    </w:p>
    <w:p>
      <w:pPr>
        <w:spacing w:after="120"/>
      </w:pPr>
      <w:r>
        <w:t xml:space="preserve">　　此时的她，根本提不起力气。</w:t>
      </w:r>
    </w:p>
    <w:p>
      <w:pPr>
        <w:spacing w:after="120"/>
      </w:pPr>
      <w:r>
        <w:t xml:space="preserve">　　“要死了吗？果然，陈鑫那家伙是对的……”</w:t>
      </w:r>
    </w:p>
    <w:p>
      <w:pPr>
        <w:spacing w:after="120"/>
      </w:pPr>
      <w:r>
        <w:t xml:space="preserve">　　这一瞬间李若男感觉很漫长，她想起了之前陈鑫拦她的事情。</w:t>
      </w:r>
    </w:p>
    <w:p>
      <w:pPr>
        <w:spacing w:after="120"/>
      </w:pPr>
      <w:r>
        <w:t xml:space="preserve">　　如果今天她没有欺骗陈鑫，那是不是就不会来这里探灵？</w:t>
      </w:r>
    </w:p>
    <w:p>
      <w:pPr>
        <w:spacing w:after="120"/>
      </w:pPr>
      <w:r>
        <w:t xml:space="preserve">　　心中苦笑，李若男又想起了自己父母以泪洗面的样子。</w:t>
      </w:r>
    </w:p>
    <w:p>
      <w:pPr>
        <w:spacing w:after="120"/>
      </w:pPr>
      <w:r>
        <w:t xml:space="preserve">　　“有些后悔了呢……”</w:t>
      </w:r>
    </w:p>
    <w:p>
      <w:pPr>
        <w:spacing w:after="120"/>
      </w:pPr>
      <w:r>
        <w:t xml:space="preserve">　　就在这时，李若男忽然感觉衣服口袋里有股热流传来，她身体的僵硬被这股热流冲散。</w:t>
      </w:r>
    </w:p>
    <w:p>
      <w:pPr>
        <w:spacing w:after="120"/>
      </w:pPr>
      <w:r>
        <w:t xml:space="preserve">　　骨子里的倔强被这股热流激发，李若男大喝一声，转身一个侧踢踹中了黄明浩！</w:t>
      </w:r>
    </w:p>
    <w:p>
      <w:pPr>
        <w:spacing w:after="120"/>
      </w:pPr>
      <w:r>
        <w:t xml:space="preserve">　　李若男的脚接触到黄明浩的瞬间，黄明浩的身体中忽然出现了一抹婴儿的虚影。</w:t>
      </w:r>
    </w:p>
    <w:p>
      <w:pPr>
        <w:spacing w:after="120"/>
      </w:pPr>
      <w:r>
        <w:t xml:space="preserve">　　那虚影顺着李若男的脚就要冲入李若男的身体中！</w:t>
      </w:r>
    </w:p>
    <w:p>
      <w:pPr>
        <w:spacing w:after="120"/>
      </w:pPr>
      <w:r>
        <w:t xml:space="preserve">　　可随后，一抹如兜子一样的虚影从李若男的衣服口袋中出现，掠过李若男的脚，笼住了那婴儿虚影。</w:t>
      </w:r>
    </w:p>
    <w:p>
      <w:pPr>
        <w:spacing w:after="120"/>
      </w:pPr>
      <w:r>
        <w:t xml:space="preserve">　　惨叫声中，婴儿随着那个兜子回到了李若男的口袋中。</w:t>
      </w:r>
    </w:p>
    <w:p>
      <w:pPr>
        <w:spacing w:after="120"/>
      </w:pPr>
      <w:r>
        <w:t xml:space="preserve">　　李若男将黄明浩踹飞后，有些疑惑的皱了皱眉。</w:t>
      </w:r>
    </w:p>
    <w:p>
      <w:pPr>
        <w:spacing w:after="120"/>
      </w:pPr>
      <w:r>
        <w:t xml:space="preserve">　　刚才，她似乎看到了什么东西。</w:t>
      </w:r>
    </w:p>
    <w:p>
      <w:pPr>
        <w:spacing w:after="120"/>
      </w:pPr>
      <w:r>
        <w:t xml:space="preserve">　　但那抹东西很隐晦，李若男不知道自己是否眼花了。</w:t>
      </w:r>
    </w:p>
    <w:p>
      <w:pPr>
        <w:spacing w:after="120"/>
      </w:pPr>
      <w:r>
        <w:t xml:space="preserve">　　没有时间去想这件事，看着再次撞在墙壁跌落在地的黄明浩，李若男飞身扑了过去，将黄明浩压在了身下。</w:t>
      </w:r>
    </w:p>
    <w:p>
      <w:pPr>
        <w:spacing w:after="120"/>
      </w:pPr>
      <w:r>
        <w:t xml:space="preserve">　　“快跑啊！还等什么？”</w:t>
      </w:r>
    </w:p>
    <w:p>
      <w:pPr>
        <w:spacing w:after="120"/>
      </w:pPr>
      <w:r>
        <w:t xml:space="preserve">　　听到李若男的大吼，吴萌萌和范成东大梦初醒，慌乱的朝着楼梯口跑去，等到了二层和三层楼梯中间的平台位置后，他们看向李若男。</w:t>
      </w:r>
    </w:p>
    <w:p>
      <w:pPr>
        <w:spacing w:after="120"/>
      </w:pPr>
      <w:r>
        <w:t xml:space="preserve">　　“若男，快，一起走！”</w:t>
      </w:r>
    </w:p>
    <w:p>
      <w:pPr>
        <w:spacing w:after="120"/>
      </w:pPr>
      <w:r>
        <w:t xml:space="preserve">　　李若男闻言正要离开的时候，身下黄明浩发出了声音。</w:t>
      </w:r>
    </w:p>
    <w:p>
      <w:pPr>
        <w:spacing w:after="120"/>
      </w:pPr>
      <w:r>
        <w:t xml:space="preserve">　　“卧槽，好疼啊！”</w:t>
      </w:r>
    </w:p>
    <w:p>
      <w:pPr>
        <w:spacing w:after="120"/>
      </w:pPr>
      <w:r>
        <w:t xml:space="preserve">　　……</w:t>
      </w:r>
    </w:p>
    <w:p>
      <w:pPr>
        <w:spacing w:after="120"/>
      </w:pPr>
      <w:r>
        <w:t>第20章 镇物投放</w:t>
      </w:r>
    </w:p>
    <w:p>
      <w:pPr>
        <w:spacing w:after="120"/>
      </w:pPr>
      <w:r>
        <w:t xml:space="preserve">　　看着视频中李若男制服了黄明浩，陈鑫心里也松了一口气。</w:t>
      </w:r>
    </w:p>
    <w:p>
      <w:pPr>
        <w:spacing w:after="120"/>
      </w:pPr>
      <w:r>
        <w:t xml:space="preserve">　　刚才，就在他考虑要选择哪个镇物投放过去的时候，李若男这二货直接就冲了上去。</w:t>
      </w:r>
    </w:p>
    <w:p>
      <w:pPr>
        <w:spacing w:after="120"/>
      </w:pPr>
      <w:r>
        <w:t xml:space="preserve">　　原本陈鑫思考过后是想选烛夜石镇的，可李若男的情况紧急，陈鑫害怕烛夜生效的速度慢了，雄鸡还未出现，李若男就已经撑不住了。</w:t>
      </w:r>
    </w:p>
    <w:p>
      <w:pPr>
        <w:spacing w:after="120"/>
      </w:pPr>
      <w:r>
        <w:t xml:space="preserve">　　无奈之下，只好将胞衣囊这个生效速度快的镇物投放到了李若男的衣服口袋里，这才有了李若男一脚将黄明浩踢醒的情况。</w:t>
      </w:r>
    </w:p>
    <w:p>
      <w:pPr>
        <w:spacing w:after="120"/>
      </w:pPr>
      <w:r>
        <w:t xml:space="preserve">　　好在附身黄明浩的确实是一只婴鬼，否则胞衣囊无效，李若男后续会如何陈鑫也不清楚。</w:t>
      </w:r>
    </w:p>
    <w:p>
      <w:pPr>
        <w:spacing w:after="120"/>
      </w:pPr>
      <w:r>
        <w:t xml:space="preserve">　　看着《镇物大全》上的阴德点不多不少还是2点，陈鑫点了点头。</w:t>
      </w:r>
    </w:p>
    <w:p>
      <w:pPr>
        <w:spacing w:after="120"/>
      </w:pPr>
      <w:r>
        <w:t xml:space="preserve">　　“投放需要1点阴德，灭了一个婴鬼增长了1点阴德，不赚不亏倒也能接受。”</w:t>
      </w:r>
    </w:p>
    <w:p>
      <w:pPr>
        <w:spacing w:after="120"/>
      </w:pPr>
      <w:r>
        <w:t xml:space="preserve">　　从这几次的灭鬼经历中，陈鑫也猜出了一些阴德点的端倪。</w:t>
      </w:r>
    </w:p>
    <w:p>
      <w:pPr>
        <w:spacing w:after="120"/>
      </w:pPr>
      <w:r>
        <w:t xml:space="preserve">　　镇杀鬼物后获得的阴德点数量，大体和鬼物的凶厉程度有关。</w:t>
      </w:r>
    </w:p>
    <w:p>
      <w:pPr>
        <w:spacing w:after="120"/>
      </w:pPr>
      <w:r>
        <w:t xml:space="preserve">　　之前那座地下车库里的鬼物明显比较凶，能凝聚实体，所以镇杀后直接给予了陈鑫6点阴德。</w:t>
      </w:r>
    </w:p>
    <w:p>
      <w:pPr>
        <w:spacing w:after="120"/>
      </w:pPr>
      <w:r>
        <w:t xml:space="preserve">　　同理，在尚为栋家里的那几个婴鬼或多或少应该都伤害过人。</w:t>
      </w:r>
    </w:p>
    <w:p>
      <w:pPr>
        <w:spacing w:after="120"/>
      </w:pPr>
      <w:r>
        <w:t xml:space="preserve">　　这次这个婴鬼，算是陈鑫见到过的鬼物中最弱的一个。</w:t>
      </w:r>
    </w:p>
    <w:p>
      <w:pPr>
        <w:spacing w:after="120"/>
      </w:pPr>
      <w:r>
        <w:t xml:space="preserve">　　“是因为没人去月子中心的缘故吗？还是说，这个婴鬼刚诞生不久？”</w:t>
      </w:r>
    </w:p>
    <w:p>
      <w:pPr>
        <w:spacing w:after="120"/>
      </w:pPr>
      <w:r>
        <w:t xml:space="preserve">　　陈鑫到现在还不清楚为什么有的地方有鬼，有的地方没鬼。</w:t>
      </w:r>
    </w:p>
    <w:p>
      <w:pPr>
        <w:spacing w:after="120"/>
      </w:pPr>
      <w:r>
        <w:t xml:space="preserve">　　别的不说，那些探灵主播也就力哥出了事，其他那些整天朝各个鬼屋钻来钻去的主播也没见谁死。</w:t>
      </w:r>
    </w:p>
    <w:p>
      <w:pPr>
        <w:spacing w:after="120"/>
      </w:pPr>
      <w:r>
        <w:t xml:space="preserve">　　所以鬼物的诞生到底是一个什么规则，陈鑫现在还很难理解。</w:t>
      </w:r>
    </w:p>
    <w:p>
      <w:pPr>
        <w:spacing w:after="120"/>
      </w:pPr>
      <w:r>
        <w:t xml:space="preserve">　　想不明白，陈鑫也就开始进行自己的下一个计划。</w:t>
      </w:r>
    </w:p>
    <w:p>
      <w:pPr>
        <w:spacing w:after="120"/>
      </w:pPr>
      <w:r>
        <w:t xml:space="preserve">　　“之前那个地库有鬼物的本体，那这里会不会也有？”</w:t>
      </w:r>
    </w:p>
    <w:p>
      <w:pPr>
        <w:spacing w:after="120"/>
      </w:pPr>
      <w:r>
        <w:t xml:space="preserve">　　陈鑫看了一眼自己的阴德点，再次消耗1点阴德，烛夜石镇被他投放到了四楼黄明浩打破婴儿车的房间里。</w:t>
      </w:r>
    </w:p>
    <w:p>
      <w:pPr>
        <w:spacing w:after="120"/>
      </w:pPr>
      <w:r>
        <w:t xml:space="preserve">　　好在之前陈鑫看了会黄明浩的直播，否则不清楚这个房间的构造，他也不可能将烛夜石镇投放过去。</w:t>
      </w:r>
    </w:p>
    <w:p>
      <w:pPr>
        <w:spacing w:after="120"/>
      </w:pPr>
      <w:r>
        <w:t xml:space="preserve">　　“应该不会亏本的吧？”</w:t>
      </w:r>
    </w:p>
    <w:p>
      <w:pPr>
        <w:spacing w:after="120"/>
      </w:pPr>
      <w:r>
        <w:t xml:space="preserve">　　镇物在投放之后，未生效的时候是看不到具体情况的。</w:t>
      </w:r>
    </w:p>
    <w:p>
      <w:pPr>
        <w:spacing w:after="120"/>
      </w:pPr>
      <w:r>
        <w:t xml:space="preserve">　　陈鑫此时就是在赌。</w:t>
      </w:r>
    </w:p>
    <w:p>
      <w:pPr>
        <w:spacing w:after="120"/>
      </w:pPr>
      <w:r>
        <w:t xml:space="preserve">　　赌输了，浪费1点阴德，赌赢了，那就不止1点阴德了。</w:t>
      </w:r>
    </w:p>
    <w:p>
      <w:pPr>
        <w:spacing w:after="120"/>
      </w:pPr>
      <w:r>
        <w:t xml:space="preserve">　　这也算是他第一次主动用镇物获取阴德点了，但能不能行，并不由他决定。</w:t>
      </w:r>
    </w:p>
    <w:p>
      <w:pPr>
        <w:spacing w:after="120"/>
      </w:pPr>
      <w:r>
        <w:t xml:space="preserve">　　随后，陈鑫就将注意力放在了吴萌萌的直播上。</w:t>
      </w:r>
    </w:p>
    <w:p>
      <w:pPr>
        <w:spacing w:after="120"/>
      </w:pPr>
      <w:r>
        <w:t xml:space="preserve">　　刚才黄明浩醒了后又被李若男揍了一顿，若不是黄明浩奋起反抗，恐怕已经被打晕了过去。</w:t>
      </w:r>
    </w:p>
    <w:p>
      <w:pPr>
        <w:spacing w:after="120"/>
      </w:pPr>
      <w:r>
        <w:t xml:space="preserve">　　尽管如此，黄明浩现在脸上也是青一块紫一块的，衣服下面谁知道还有多少内伤。</w:t>
      </w:r>
    </w:p>
    <w:p>
      <w:pPr>
        <w:spacing w:after="120"/>
      </w:pPr>
      <w:r>
        <w:t xml:space="preserve">　　不过好的一方面是，黄明浩在反抗成功后没有攻击的举动也让李若男他们松了一口气。</w:t>
      </w:r>
    </w:p>
    <w:p>
      <w:pPr>
        <w:spacing w:after="120"/>
      </w:pPr>
      <w:r>
        <w:t xml:space="preserve">　　随后四人就在楼梯口僵持了起来。</w:t>
      </w:r>
    </w:p>
    <w:p>
      <w:pPr>
        <w:spacing w:after="120"/>
      </w:pPr>
      <w:r>
        <w:t xml:space="preserve">　　从黄明浩的口中，李若男三人也知道了刚才的情况。</w:t>
      </w:r>
    </w:p>
    <w:p>
      <w:pPr>
        <w:spacing w:after="120"/>
      </w:pPr>
      <w:r>
        <w:t xml:space="preserve">　　黄明浩在打开房门后看到那一走廊的婴儿车后被吓的一身冷汗，原本他想着关门从四楼窗户下去。</w:t>
      </w:r>
    </w:p>
    <w:p>
      <w:pPr>
        <w:spacing w:after="120"/>
      </w:pPr>
      <w:r>
        <w:t xml:space="preserve">　　可关上门后，他就看到了房间内恢复如初的婴儿车，然后就被其中冲出的一个婴儿给钻入了体内。</w:t>
      </w:r>
    </w:p>
    <w:p>
      <w:pPr>
        <w:spacing w:after="120"/>
      </w:pPr>
      <w:r>
        <w:t xml:space="preserve">　　等他再次清醒的时候，已经被李若男压在了身下。</w:t>
      </w:r>
    </w:p>
    <w:p>
      <w:pPr>
        <w:spacing w:after="120"/>
      </w:pPr>
      <w:r>
        <w:t xml:space="preserve">　　黄明浩的讲述让李若男三人沉默。</w:t>
      </w:r>
    </w:p>
    <w:p>
      <w:pPr>
        <w:spacing w:after="120"/>
      </w:pPr>
      <w:r>
        <w:t xml:space="preserve">　　从弹幕中他们已经了解到，刚才黄明浩直播间的水友们根本没有看到四楼走廊里的那些婴儿车，也没有看到房间里的那个婴儿车恢复原状。</w:t>
      </w:r>
    </w:p>
    <w:p>
      <w:pPr>
        <w:spacing w:after="120"/>
      </w:pPr>
      <w:r>
        <w:t xml:space="preserve">　　这一切，似乎只有黄明浩经历了。</w:t>
      </w:r>
    </w:p>
    <w:p>
      <w:pPr>
        <w:spacing w:after="120"/>
      </w:pPr>
      <w:r>
        <w:t xml:space="preserve">　　如果没有刚才黄明浩爬上天花板的那一幕，李若男三人也不会相信黄明浩所说的。</w:t>
      </w:r>
    </w:p>
    <w:p>
      <w:pPr>
        <w:spacing w:after="120"/>
      </w:pPr>
      <w:r>
        <w:t xml:space="preserve">　　但现在，他们不得不信。</w:t>
      </w:r>
    </w:p>
    <w:p>
      <w:pPr>
        <w:spacing w:after="120"/>
      </w:pPr>
      <w:r>
        <w:t xml:space="preserve">　　“男哥，你……你是不是跟哪位大师学过啊？”</w:t>
      </w:r>
    </w:p>
    <w:p>
      <w:pPr>
        <w:spacing w:after="120"/>
      </w:pPr>
      <w:r>
        <w:t xml:space="preserve">　　浑身圣光的范成东忽然开口道，这一句话，也让吴萌萌和黄明浩的眼睛都亮了起来。</w:t>
      </w:r>
    </w:p>
    <w:p>
      <w:pPr>
        <w:spacing w:after="120"/>
      </w:pPr>
      <w:r>
        <w:t xml:space="preserve">　　如果刚才真的有鬼，那李若男就是打鬼的人！</w:t>
      </w:r>
    </w:p>
    <w:p>
      <w:pPr>
        <w:spacing w:after="120"/>
      </w:pPr>
      <w:r>
        <w:t xml:space="preserve">　　黄明浩一个大男人都对那鬼东西没办法，李若男能将黄明浩打醒，那说明什么？</w:t>
      </w:r>
    </w:p>
    <w:p>
      <w:pPr>
        <w:spacing w:after="120"/>
      </w:pPr>
      <w:r>
        <w:t xml:space="preserve">　　直播间也热闹了起来。</w:t>
      </w:r>
    </w:p>
    <w:p>
      <w:pPr>
        <w:spacing w:after="120"/>
      </w:pPr>
      <w:r>
        <w:t xml:space="preserve">　　「卧槽，耗子这是遇到了高人了啊！」</w:t>
      </w:r>
    </w:p>
    <w:p>
      <w:pPr>
        <w:spacing w:after="120"/>
      </w:pPr>
      <w:r>
        <w:t xml:space="preserve">　　「命不该绝，真的命不该绝，今天要不是耗子让给了‘萌男’他们一至三楼，恐怕明天就能看到耗子上头条了。」</w:t>
      </w:r>
    </w:p>
    <w:p>
      <w:pPr>
        <w:spacing w:after="120"/>
      </w:pPr>
      <w:r>
        <w:t xml:space="preserve">　　「还等什么啊，耗子，抱大腿啊！」</w:t>
      </w:r>
    </w:p>
    <w:p>
      <w:pPr>
        <w:spacing w:after="120"/>
      </w:pPr>
      <w:r>
        <w:t xml:space="preserve">　　「将高人带到身边，以后探灵还怕个屁啊！」</w:t>
      </w:r>
    </w:p>
    <w:p>
      <w:pPr>
        <w:spacing w:after="120"/>
      </w:pPr>
      <w:r>
        <w:t xml:space="preserve">　　「高人，我私信你了，我最近感觉女友也被脏东西缠上了，每次晚上我加班回去就发现女友一脸憔悴，想和她亲热也被拒绝，你帮我看看她怎么了。」</w:t>
      </w:r>
    </w:p>
    <w:p>
      <w:pPr>
        <w:spacing w:after="120"/>
      </w:pPr>
      <w:r>
        <w:t xml:space="preserve">　　「楼上，这事我能治，明天你提前几个小时回家看看。」</w:t>
      </w:r>
    </w:p>
    <w:p>
      <w:pPr>
        <w:spacing w:after="120"/>
      </w:pPr>
      <w:r>
        <w:t xml:space="preserve">　　「……」</w:t>
      </w:r>
    </w:p>
    <w:p>
      <w:pPr>
        <w:spacing w:after="120"/>
      </w:pPr>
      <w:r>
        <w:t xml:space="preserve">　　随着弹幕的交流，那些从黄明浩直播间赶来的水友们纷纷给‘萌男探灵’点上了关注。</w:t>
      </w:r>
    </w:p>
    <w:p>
      <w:pPr>
        <w:spacing w:after="120"/>
      </w:pPr>
      <w:r>
        <w:t xml:space="preserve">　　仅仅用时不到三个小时，吴萌萌他们的直播账号就多了两千粉丝！</w:t>
      </w:r>
    </w:p>
    <w:p>
      <w:pPr>
        <w:spacing w:after="120"/>
      </w:pPr>
      <w:r>
        <w:t xml:space="preserve">　　这还都是活粉！</w:t>
      </w:r>
    </w:p>
    <w:p>
      <w:pPr>
        <w:spacing w:after="120"/>
      </w:pPr>
      <w:r>
        <w:t xml:space="preserve">　　更不要说李若男的那一摔一踢时收到的礼物了。</w:t>
      </w:r>
    </w:p>
    <w:p>
      <w:pPr>
        <w:spacing w:after="120"/>
      </w:pPr>
      <w:r>
        <w:t xml:space="preserve">　　不过此时李若男三人根本没有在意这件事，他们现在只有一个想法。</w:t>
      </w:r>
    </w:p>
    <w:p>
      <w:pPr>
        <w:spacing w:after="120"/>
      </w:pPr>
      <w:r>
        <w:t xml:space="preserve">　　离开这栋楼！</w:t>
      </w:r>
    </w:p>
    <w:p>
      <w:pPr>
        <w:spacing w:after="120"/>
      </w:pPr>
      <w:r>
        <w:t xml:space="preserve">　　李若男看了吴萌萌一眼，吴萌萌会意，拽了一把还在发光的范成东就默默往下走。</w:t>
      </w:r>
    </w:p>
    <w:p>
      <w:pPr>
        <w:spacing w:after="120"/>
      </w:pPr>
      <w:r>
        <w:t xml:space="preserve">　　李若男断后，眼睛还在一直盯着黄明浩，见黄明浩有所动作，她就止住了步伐。</w:t>
      </w:r>
    </w:p>
    <w:p>
      <w:pPr>
        <w:spacing w:after="120"/>
      </w:pPr>
      <w:r>
        <w:t xml:space="preserve">　　“你等会走，我们先走。”</w:t>
      </w:r>
    </w:p>
    <w:p>
      <w:pPr>
        <w:spacing w:after="120"/>
      </w:pPr>
      <w:r>
        <w:t xml:space="preserve">　　李若男的话让黄明浩一愣，随后他就怒了。</w:t>
      </w:r>
    </w:p>
    <w:p>
      <w:pPr>
        <w:spacing w:after="120"/>
      </w:pPr>
      <w:r>
        <w:t xml:space="preserve">　　“凭什么？”</w:t>
      </w:r>
    </w:p>
    <w:p>
      <w:pPr>
        <w:spacing w:after="120"/>
      </w:pPr>
      <w:r>
        <w:t xml:space="preserve">　　这话刚一出口，李若男就改口了。</w:t>
      </w:r>
    </w:p>
    <w:p>
      <w:pPr>
        <w:spacing w:after="120"/>
      </w:pPr>
      <w:r>
        <w:t xml:space="preserve">　　“那你先走。”</w:t>
      </w:r>
    </w:p>
    <w:p>
      <w:pPr>
        <w:spacing w:after="120"/>
      </w:pPr>
      <w:r>
        <w:t xml:space="preserve">　　“……”</w:t>
      </w:r>
    </w:p>
    <w:p>
      <w:pPr>
        <w:spacing w:after="120"/>
      </w:pPr>
      <w:r>
        <w:t xml:space="preserve">　　看着贴墙站好让开位置的三人，黄明浩黑着脸，一瘸一拐地朝着楼下走去。</w:t>
      </w:r>
    </w:p>
    <w:p>
      <w:pPr>
        <w:spacing w:after="120"/>
      </w:pPr>
      <w:r>
        <w:t xml:space="preserve">　　可等他下到二楼，看着去往一楼的楼梯。</w:t>
      </w:r>
    </w:p>
    <w:p>
      <w:pPr>
        <w:spacing w:after="120"/>
      </w:pPr>
      <w:r>
        <w:t xml:space="preserve">　　黄明浩怂了。</w:t>
      </w:r>
    </w:p>
    <w:p>
      <w:pPr>
        <w:spacing w:after="120"/>
      </w:pPr>
      <w:r>
        <w:t xml:space="preserve">　　“姐，我真的已经没事了，你带我一起走吧！”</w:t>
      </w:r>
    </w:p>
    <w:p>
      <w:pPr>
        <w:spacing w:after="120"/>
      </w:pPr>
      <w:r>
        <w:t xml:space="preserve">　　“……”</w:t>
      </w:r>
    </w:p>
    <w:p>
      <w:pPr>
        <w:spacing w:after="120"/>
      </w:pPr>
      <w:r>
        <w:t xml:space="preserve">　　看着黄明浩这个二十多岁的老男人将自己叫姐，李若男嘴角抽搐了一下。</w:t>
      </w:r>
    </w:p>
    <w:p>
      <w:pPr>
        <w:spacing w:after="120"/>
      </w:pPr>
      <w:r>
        <w:t xml:space="preserve">　　“不行，你刚才都爬到天花板去了，谁知道你一会儿会不会变身。”</w:t>
      </w:r>
    </w:p>
    <w:p>
      <w:pPr>
        <w:spacing w:after="120"/>
      </w:pPr>
      <w:r>
        <w:t xml:space="preserve">　　吴萌萌拒绝的理由很充分。</w:t>
      </w:r>
    </w:p>
    <w:p>
      <w:pPr>
        <w:spacing w:after="120"/>
      </w:pPr>
      <w:r>
        <w:t xml:space="preserve">　　虽然她想吃黄明浩的流量，但她更想要命。</w:t>
      </w:r>
    </w:p>
    <w:p>
      <w:pPr>
        <w:spacing w:after="120"/>
      </w:pPr>
      <w:r>
        <w:t xml:space="preserve">　　哪怕黄明浩说他正常了，她也不想和对方一起走。</w:t>
      </w:r>
    </w:p>
    <w:p>
      <w:pPr>
        <w:spacing w:after="120"/>
      </w:pPr>
      <w:r>
        <w:t xml:space="preserve">　　看着毫无动作的三人，黄明浩咬牙，然后……拿出手机给小王打了过去。</w:t>
      </w:r>
    </w:p>
    <w:p>
      <w:pPr>
        <w:spacing w:after="120"/>
      </w:pPr>
      <w:r>
        <w:t xml:space="preserve">　　虽然当着直播间摇人有点没面子，但他也惜命啊！</w:t>
      </w:r>
    </w:p>
    <w:p>
      <w:pPr>
        <w:spacing w:after="120"/>
      </w:pPr>
      <w:r>
        <w:t xml:space="preserve">　　“这么久了，你们没发现我出事了吗！给我进来！”</w:t>
      </w:r>
    </w:p>
    <w:p>
      <w:pPr>
        <w:spacing w:after="120"/>
      </w:pPr>
      <w:r>
        <w:t xml:space="preserve">　　黄明浩对着手机吼了一声，然后就挂掉了电话。</w:t>
      </w:r>
    </w:p>
    <w:p>
      <w:pPr>
        <w:spacing w:after="120"/>
      </w:pPr>
      <w:r>
        <w:t xml:space="preserve">　　李若男见状正要带着吴萌萌他们先走，却不曾想黄明浩挡在了楼梯口。</w:t>
      </w:r>
    </w:p>
    <w:p>
      <w:pPr>
        <w:spacing w:after="120"/>
      </w:pPr>
      <w:r>
        <w:t xml:space="preserve">　　“你们不带我我不怪你们，但能不能等我的人来了你们再走？”</w:t>
      </w:r>
    </w:p>
    <w:p>
      <w:pPr>
        <w:spacing w:after="120"/>
      </w:pPr>
      <w:r>
        <w:t xml:space="preserve">　　看着黄明浩那可怜兮兮的脸，李若男回头看了吴萌萌二人一眼，然后点了点头。</w:t>
      </w:r>
    </w:p>
    <w:p>
      <w:pPr>
        <w:spacing w:after="120"/>
      </w:pPr>
      <w:r>
        <w:t xml:space="preserve">　　“你就在下面不要上来，我们就在这里等着。”</w:t>
      </w:r>
    </w:p>
    <w:p>
      <w:pPr>
        <w:spacing w:after="120"/>
      </w:pPr>
      <w:r>
        <w:t xml:space="preserve">　　“谢谢，谢谢！”</w:t>
      </w:r>
    </w:p>
    <w:p>
      <w:pPr>
        <w:spacing w:after="120"/>
      </w:pPr>
      <w:r>
        <w:t xml:space="preserve">　　黄明浩赶忙道谢。</w:t>
      </w:r>
    </w:p>
    <w:p>
      <w:pPr>
        <w:spacing w:after="120"/>
      </w:pPr>
      <w:r>
        <w:t xml:space="preserve">　　心中一松，他也感到有些疲惫了。</w:t>
      </w:r>
    </w:p>
    <w:p>
      <w:pPr>
        <w:spacing w:after="120"/>
      </w:pPr>
      <w:r>
        <w:t xml:space="preserve">　　“姐，我坐下休息一会，你别紧张啊。”</w:t>
      </w:r>
    </w:p>
    <w:p>
      <w:pPr>
        <w:spacing w:after="120"/>
      </w:pPr>
      <w:r>
        <w:t xml:space="preserve">　　黄明浩提前说了一声，然后伸手扶着墙坐在了楼梯上。</w:t>
      </w:r>
    </w:p>
    <w:p>
      <w:pPr>
        <w:spacing w:after="120"/>
      </w:pPr>
      <w:r>
        <w:t xml:space="preserve">　　看着黄明浩那完全不像能打的样子，李若男三人也收起了一些戒备。</w:t>
      </w:r>
    </w:p>
    <w:p>
      <w:pPr>
        <w:spacing w:after="120"/>
      </w:pPr>
      <w:r>
        <w:t xml:space="preserve">　　吴萌萌这才看到了直播间已经破了三千人，看到了关注人数，看到了礼物。</w:t>
      </w:r>
    </w:p>
    <w:p>
      <w:pPr>
        <w:spacing w:after="120"/>
      </w:pPr>
      <w:r>
        <w:t xml:space="preserve">　　之前的恐惧被此时的喜悦冲散了大半，她兴奋的将直播间的情况告诉了两人，然后开始小声的感谢着家人们的关注，感谢着老板的礼物。</w:t>
      </w:r>
    </w:p>
    <w:p>
      <w:pPr>
        <w:spacing w:after="120"/>
      </w:pPr>
      <w:r>
        <w:t xml:space="preserve">　　范成东对这些不太在意，他在意的是李若男是不是真的能打鬼。</w:t>
      </w:r>
    </w:p>
    <w:p>
      <w:pPr>
        <w:spacing w:after="120"/>
      </w:pPr>
      <w:r>
        <w:t xml:space="preserve">　　“男哥，你学的不是散打吧？”</w:t>
      </w:r>
    </w:p>
    <w:p>
      <w:pPr>
        <w:spacing w:after="120"/>
      </w:pPr>
      <w:r>
        <w:t xml:space="preserve">　　李若男看了过去。</w:t>
      </w:r>
    </w:p>
    <w:p>
      <w:pPr>
        <w:spacing w:after="120"/>
      </w:pPr>
      <w:r>
        <w:t xml:space="preserve">　　“不是散打是什么？”</w:t>
      </w:r>
    </w:p>
    <w:p>
      <w:pPr>
        <w:spacing w:after="120"/>
      </w:pPr>
      <w:r>
        <w:t xml:space="preserve">　　“是神打？我记得有一种请神降临的本事，不仅能对付人，还能对付鬼！”</w:t>
      </w:r>
    </w:p>
    <w:p>
      <w:pPr>
        <w:spacing w:after="120"/>
      </w:pPr>
      <w:r>
        <w:t xml:space="preserve">　　“你刚才是不是请神降临了？我都看到了，你那一脚踹出去的时候一定用上了法力对吧？不然怎么会有一抹发光的虚影？”</w:t>
      </w:r>
    </w:p>
    <w:p>
      <w:pPr>
        <w:spacing w:after="120"/>
      </w:pPr>
      <w:r>
        <w:t xml:space="preserve">　　李若男没有在意范成东那一脸的兴奋，她的心思都在范成东所说的‘虚影’二字上。</w:t>
      </w:r>
    </w:p>
    <w:p>
      <w:pPr>
        <w:spacing w:after="120"/>
      </w:pPr>
      <w:r>
        <w:t xml:space="preserve">　　不是她眼花，是真的？</w:t>
      </w:r>
    </w:p>
    <w:p>
      <w:pPr>
        <w:spacing w:after="120"/>
      </w:pPr>
      <w:r>
        <w:t xml:space="preserve">　　想到了什么，李若男伸手摸向了之前发热的那个口袋。</w:t>
      </w:r>
    </w:p>
    <w:p>
      <w:pPr>
        <w:spacing w:after="120"/>
      </w:pPr>
      <w:r>
        <w:t xml:space="preserve">　　这一摸，李若男就愣住了。</w:t>
      </w:r>
    </w:p>
    <w:p>
      <w:pPr>
        <w:spacing w:after="120"/>
      </w:pPr>
      <w:r>
        <w:t xml:space="preserve">　　她的衣服口袋里，多出了一个东西。</w:t>
      </w:r>
    </w:p>
    <w:p>
      <w:pPr>
        <w:spacing w:after="120"/>
      </w:pPr>
      <w:r>
        <w:t xml:space="preserve">　　就在李若男准备将东西拿出来的时候，楼下，传来了脚步声。</w:t>
      </w:r>
    </w:p>
    <w:p>
      <w:pPr>
        <w:spacing w:after="120"/>
      </w:pPr>
      <w:r>
        <w:t xml:space="preserve">　　……</w:t>
      </w:r>
    </w:p>
    <w:p>
      <w:pPr>
        <w:spacing w:after="120"/>
      </w:pPr>
      <w:r>
        <w:t xml:space="preserve">　　PS：求月票、推荐票、求打赏~</w:t>
      </w:r>
    </w:p>
    <w:p>
      <w:pPr>
        <w:spacing w:after="120"/>
      </w:pPr>
      <w:r>
        <w:t xml:space="preserve">　　（づ￣3￣）づ~碗</w:t>
      </w:r>
    </w:p>
    <w:p>
      <w:pPr>
        <w:spacing w:after="120"/>
      </w:pPr>
      <w:r>
        <w:t>第21章 鸡鸣</w:t>
      </w:r>
    </w:p>
    <w:p>
      <w:pPr>
        <w:spacing w:after="120"/>
      </w:pPr>
      <w:r>
        <w:t xml:space="preserve">　　“小王？”</w:t>
      </w:r>
    </w:p>
    <w:p>
      <w:pPr>
        <w:spacing w:after="120"/>
      </w:pPr>
      <w:r>
        <w:t xml:space="preserve">　　黄明浩对着楼下喊了一声。</w:t>
      </w:r>
    </w:p>
    <w:p>
      <w:pPr>
        <w:spacing w:after="120"/>
      </w:pPr>
      <w:r>
        <w:t xml:space="preserve">　　“是我。”</w:t>
      </w:r>
    </w:p>
    <w:p>
      <w:pPr>
        <w:spacing w:after="120"/>
      </w:pPr>
      <w:r>
        <w:t xml:space="preserve">　　听到回复后黄明浩松了一口气。</w:t>
      </w:r>
    </w:p>
    <w:p>
      <w:pPr>
        <w:spacing w:after="120"/>
      </w:pPr>
      <w:r>
        <w:t xml:space="preserve">　　“快点！”</w:t>
      </w:r>
    </w:p>
    <w:p>
      <w:pPr>
        <w:spacing w:after="120"/>
      </w:pPr>
      <w:r>
        <w:t xml:space="preserve">　　经过一段时间的休息，黄明浩已经恢复了一些力气。</w:t>
      </w:r>
    </w:p>
    <w:p>
      <w:pPr>
        <w:spacing w:after="120"/>
      </w:pPr>
      <w:r>
        <w:t xml:space="preserve">　　扶墙起身后，他将手电筒朝着楼下照射了过去。</w:t>
      </w:r>
    </w:p>
    <w:p>
      <w:pPr>
        <w:spacing w:after="120"/>
      </w:pPr>
      <w:r>
        <w:t xml:space="preserve">　　一道身影正在从楼下走来，正是小王。</w:t>
      </w:r>
    </w:p>
    <w:p>
      <w:pPr>
        <w:spacing w:after="120"/>
      </w:pPr>
      <w:r>
        <w:t xml:space="preserve">　　“小李呢？”</w:t>
      </w:r>
    </w:p>
    <w:p>
      <w:pPr>
        <w:spacing w:after="120"/>
      </w:pPr>
      <w:r>
        <w:t xml:space="preserve">　　黄明浩手电筒照了照小王身后，没有看到第二个人。</w:t>
      </w:r>
    </w:p>
    <w:p>
      <w:pPr>
        <w:spacing w:after="120"/>
      </w:pPr>
      <w:r>
        <w:t xml:space="preserve">　　“他在楼下等着。”</w:t>
      </w:r>
    </w:p>
    <w:p>
      <w:pPr>
        <w:spacing w:after="120"/>
      </w:pPr>
      <w:r>
        <w:t xml:space="preserve">　　黄明浩回头看向了李若男三人，邀请道：“一起走吧，这楼里不干净，人多点好。”</w:t>
      </w:r>
    </w:p>
    <w:p>
      <w:pPr>
        <w:spacing w:after="120"/>
      </w:pPr>
      <w:r>
        <w:t xml:space="preserve">　　吴萌萌和范成东都看向了李若男，李若男瞥了一眼走上楼梯的小王后，也认同了黄明浩说法。</w:t>
      </w:r>
    </w:p>
    <w:p>
      <w:pPr>
        <w:spacing w:after="120"/>
      </w:pPr>
      <w:r>
        <w:t xml:space="preserve">　　就算黄明浩再出事，多了两个人也能更安全一些。</w:t>
      </w:r>
    </w:p>
    <w:p>
      <w:pPr>
        <w:spacing w:after="120"/>
      </w:pPr>
      <w:r>
        <w:t xml:space="preserve">　　“走吧。”</w:t>
      </w:r>
    </w:p>
    <w:p>
      <w:pPr>
        <w:spacing w:after="120"/>
      </w:pPr>
      <w:r>
        <w:t xml:space="preserve">　　见李若男同意，黄明浩脸上露出了一抹喜色。</w:t>
      </w:r>
    </w:p>
    <w:p>
      <w:pPr>
        <w:spacing w:after="120"/>
      </w:pPr>
      <w:r>
        <w:t xml:space="preserve">　　自刚才苏醒后他一直在发冷，这个情况让他心里有些发慌，有李若男这位打鬼大师在，他心里也安稳一点。</w:t>
      </w:r>
    </w:p>
    <w:p>
      <w:pPr>
        <w:spacing w:after="120"/>
      </w:pPr>
      <w:r>
        <w:t xml:space="preserve">　　“小王，走。”</w:t>
      </w:r>
    </w:p>
    <w:p>
      <w:pPr>
        <w:spacing w:after="120"/>
      </w:pPr>
      <w:r>
        <w:t xml:space="preserve">　　刚上来的小王被黄明浩拍了一下，转头又朝着楼下走去。</w:t>
      </w:r>
    </w:p>
    <w:p>
      <w:pPr>
        <w:spacing w:after="120"/>
      </w:pPr>
      <w:r>
        <w:t xml:space="preserve">　　可黄明浩却愣在了原地。</w:t>
      </w:r>
    </w:p>
    <w:p>
      <w:pPr>
        <w:spacing w:after="120"/>
      </w:pPr>
      <w:r>
        <w:t xml:space="preserve">　　“你怎么还不走？”</w:t>
      </w:r>
    </w:p>
    <w:p>
      <w:pPr>
        <w:spacing w:after="120"/>
      </w:pPr>
      <w:r>
        <w:t xml:space="preserve">　　吴萌萌看着挡在楼梯口的黄明浩，狐疑道。</w:t>
      </w:r>
    </w:p>
    <w:p>
      <w:pPr>
        <w:spacing w:after="120"/>
      </w:pPr>
      <w:r>
        <w:t xml:space="preserve">　　李若男在最前面，所以她看到了黄明浩脸上渗出的汗珠。</w:t>
      </w:r>
    </w:p>
    <w:p>
      <w:pPr>
        <w:spacing w:after="120"/>
      </w:pPr>
      <w:r>
        <w:t xml:space="preserve">　　这个异样直接让她带着吴萌萌二人往后退了几步。</w:t>
      </w:r>
    </w:p>
    <w:p>
      <w:pPr>
        <w:spacing w:after="120"/>
      </w:pPr>
      <w:r>
        <w:t xml:space="preserve">　　就在这时，黄明浩放下了那只拍过小王冰冷身体的手，开口对着小王说道：</w:t>
      </w:r>
    </w:p>
    <w:p>
      <w:pPr>
        <w:spacing w:after="120"/>
      </w:pPr>
      <w:r>
        <w:t xml:space="preserve">　　“小王，三楼的道具在哪里放着，我去收一下。”</w:t>
      </w:r>
    </w:p>
    <w:p>
      <w:pPr>
        <w:spacing w:after="120"/>
      </w:pPr>
      <w:r>
        <w:t xml:space="preserve">　　黄明浩此话一出，小王就站在了楼梯上没了动静。</w:t>
      </w:r>
    </w:p>
    <w:p>
      <w:pPr>
        <w:spacing w:after="120"/>
      </w:pPr>
      <w:r>
        <w:t xml:space="preserve">　　黄明浩咽了口唾沫，开始后退。</w:t>
      </w:r>
    </w:p>
    <w:p>
      <w:pPr>
        <w:spacing w:after="120"/>
      </w:pPr>
      <w:r>
        <w:t xml:space="preserve">　　李若男几人也不傻，都明白了出问题的不是黄明浩，而是小王！</w:t>
      </w:r>
    </w:p>
    <w:p>
      <w:pPr>
        <w:spacing w:after="120"/>
      </w:pPr>
      <w:r>
        <w:t xml:space="preserve">　　“为什么……要追我……”</w:t>
      </w:r>
    </w:p>
    <w:p>
      <w:pPr>
        <w:spacing w:after="120"/>
      </w:pPr>
      <w:r>
        <w:t xml:space="preserve">　　声音明明从小王所在的地方传出，但却是一个老女人的声音。</w:t>
      </w:r>
    </w:p>
    <w:p>
      <w:pPr>
        <w:spacing w:after="120"/>
      </w:pPr>
      <w:r>
        <w:t xml:space="preserve">　　“小，小王……没人追你，你先下去，我随后就到。”</w:t>
      </w:r>
    </w:p>
    <w:p>
      <w:pPr>
        <w:spacing w:after="120"/>
      </w:pPr>
      <w:r>
        <w:t xml:space="preserve">　　黄明浩嘴上这么说，但他的身体却在往后退。</w:t>
      </w:r>
    </w:p>
    <w:p>
      <w:pPr>
        <w:spacing w:after="120"/>
      </w:pPr>
      <w:r>
        <w:t xml:space="preserve">　　“为什么要……追我！我只是想……卖个孩子而已，为什么……要追我……啊！”</w:t>
      </w:r>
    </w:p>
    <w:p>
      <w:pPr>
        <w:spacing w:after="120"/>
      </w:pPr>
      <w:r>
        <w:t xml:space="preserve">　　尖利的声音回荡在整个楼道中，黄明浩等人全都捂住了耳朵。</w:t>
      </w:r>
    </w:p>
    <w:p>
      <w:pPr>
        <w:spacing w:after="120"/>
      </w:pPr>
      <w:r>
        <w:t xml:space="preserve">　　就在这时，小王转过了身体。</w:t>
      </w:r>
    </w:p>
    <w:p>
      <w:pPr>
        <w:spacing w:after="120"/>
      </w:pPr>
      <w:r>
        <w:t xml:space="preserve">　　众人定睛看去，这哪是一个正常人啊！</w:t>
      </w:r>
    </w:p>
    <w:p>
      <w:pPr>
        <w:spacing w:after="120"/>
      </w:pPr>
      <w:r>
        <w:t xml:space="preserve">　　脸部塌陷，四肢不规则的扭曲，分明就像是一个从高楼坠下，脸先着地的尸体！</w:t>
      </w:r>
    </w:p>
    <w:p>
      <w:pPr>
        <w:spacing w:after="120"/>
      </w:pPr>
      <w:r>
        <w:t xml:space="preserve">　　熟知这里情况的四人心中都想起了报道中那个人贩子的死法！</w:t>
      </w:r>
    </w:p>
    <w:p>
      <w:pPr>
        <w:spacing w:after="120"/>
      </w:pPr>
      <w:r>
        <w:t xml:space="preserve">　　“跑！”</w:t>
      </w:r>
    </w:p>
    <w:p>
      <w:pPr>
        <w:spacing w:after="120"/>
      </w:pPr>
      <w:r>
        <w:t xml:space="preserve">　　黄明浩在看清楚小王的那张脸后就再也没有了继续待在原地的想法。</w:t>
      </w:r>
    </w:p>
    <w:p>
      <w:pPr>
        <w:spacing w:after="120"/>
      </w:pPr>
      <w:r>
        <w:t xml:space="preserve">　　略一思索他就朝着三楼走廊尽头的那间房间跑去。</w:t>
      </w:r>
    </w:p>
    <w:p>
      <w:pPr>
        <w:spacing w:after="120"/>
      </w:pPr>
      <w:r>
        <w:t xml:space="preserve">　　这个月子中心每一层的格局都一样，所以，他要从三楼爬下去！</w:t>
      </w:r>
    </w:p>
    <w:p>
      <w:pPr>
        <w:spacing w:after="120"/>
      </w:pPr>
      <w:r>
        <w:t xml:space="preserve">　　李若男三人原本是想逃上楼，但看到黄明浩的所去的方向，顿时也想明白了什么，纷纷跟了上去。</w:t>
      </w:r>
    </w:p>
    <w:p>
      <w:pPr>
        <w:spacing w:after="120"/>
      </w:pPr>
      <w:r>
        <w:t xml:space="preserve">　　李若男自然又是殿后的。</w:t>
      </w:r>
    </w:p>
    <w:p>
      <w:pPr>
        <w:spacing w:after="120"/>
      </w:pPr>
      <w:r>
        <w:t xml:space="preserve">　　可三人的动作终究还是因为跑错路而慢了一些，此时，小王已经从楼下冲了上来。</w:t>
      </w:r>
    </w:p>
    <w:p>
      <w:pPr>
        <w:spacing w:after="120"/>
      </w:pPr>
      <w:r>
        <w:t xml:space="preserve">　　李若男看了一眼前方吴萌萌二人距离房门的距离，心中惊惧的她伸手握住了口袋中的那个东西，咬牙，回身两步，一脚踹向了刚爬上楼梯的小王！</w:t>
      </w:r>
    </w:p>
    <w:p>
      <w:pPr>
        <w:spacing w:after="120"/>
      </w:pPr>
      <w:r>
        <w:t xml:space="preserve">　　嘭！</w:t>
      </w:r>
    </w:p>
    <w:p>
      <w:pPr>
        <w:spacing w:after="120"/>
      </w:pPr>
      <w:r>
        <w:t xml:space="preserve">　　短暂加速的一脚飞踹正中小王胸口，别说是一个人了，就算是一头猪，李若男都有把握从楼上踹下去。</w:t>
      </w:r>
    </w:p>
    <w:p>
      <w:pPr>
        <w:spacing w:after="120"/>
      </w:pPr>
      <w:r>
        <w:t xml:space="preserve">　　可此时的小王却如一根柱子一样死死的立在那里，除了身上的骨头咔嚓作响，身体根本没有一丝倒下去的意思。</w:t>
      </w:r>
    </w:p>
    <w:p>
      <w:pPr>
        <w:spacing w:after="120"/>
      </w:pPr>
      <w:r>
        <w:t xml:space="preserve">　　李若男脸上涌起一抹潮红，没有犹豫，借着一踹的力道转身就朝着吴萌萌他们追去。</w:t>
      </w:r>
    </w:p>
    <w:p>
      <w:pPr>
        <w:spacing w:after="120"/>
      </w:pPr>
      <w:r>
        <w:t xml:space="preserve">　　“为什么没有作用？”</w:t>
      </w:r>
    </w:p>
    <w:p>
      <w:pPr>
        <w:spacing w:after="120"/>
      </w:pPr>
      <w:r>
        <w:t xml:space="preserve">　　李若男不明白为什么刚才帮助她的东西，这次却没了动静。</w:t>
      </w:r>
    </w:p>
    <w:p>
      <w:pPr>
        <w:spacing w:after="120"/>
      </w:pPr>
      <w:r>
        <w:t xml:space="preserve">　　难道，之前都是她的错觉？</w:t>
      </w:r>
    </w:p>
    <w:p>
      <w:pPr>
        <w:spacing w:after="120"/>
      </w:pPr>
      <w:r>
        <w:t xml:space="preserve">　　口袋里只是一个她忘记了的东西，根本不是什么救命稻草？</w:t>
      </w:r>
    </w:p>
    <w:p>
      <w:pPr>
        <w:spacing w:after="120"/>
      </w:pPr>
      <w:r>
        <w:t xml:space="preserve">　　“若男，快点，它追上来了！”</w:t>
      </w:r>
    </w:p>
    <w:p>
      <w:pPr>
        <w:spacing w:after="120"/>
      </w:pPr>
      <w:r>
        <w:t xml:space="preserve">　　刚跑到房间里的吴萌萌着急的大喊着，范成东看着李若男身后那个跑路姿势怪异的鬼东西，扭头找了一个废弃保温壶就扔了出去。</w:t>
      </w:r>
    </w:p>
    <w:p>
      <w:pPr>
        <w:spacing w:after="120"/>
      </w:pPr>
      <w:r>
        <w:t xml:space="preserve">　　李若男险之又险地闪开没有什么准头的保温壶，正待继续前冲她没有丝毫防备地狠狠摔在地上。</w:t>
      </w:r>
    </w:p>
    <w:p>
      <w:pPr>
        <w:spacing w:after="120"/>
      </w:pPr>
      <w:r>
        <w:t xml:space="preserve">　　顾不得身体上的疼痛，扭头，李若男看向了自己脚腕。</w:t>
      </w:r>
    </w:p>
    <w:p>
      <w:pPr>
        <w:spacing w:after="120"/>
      </w:pPr>
      <w:r>
        <w:t xml:space="preserve">　　那里，有一条手臂正抓着自己的右脚腕。</w:t>
      </w:r>
    </w:p>
    <w:p>
      <w:pPr>
        <w:spacing w:after="120"/>
      </w:pPr>
      <w:r>
        <w:t xml:space="preserve">　　有且仅有一条手臂！</w:t>
      </w:r>
    </w:p>
    <w:p>
      <w:pPr>
        <w:spacing w:after="120"/>
      </w:pPr>
      <w:r>
        <w:t xml:space="preserve">　　李若男想要挣脱开来，可那条手臂不仅抓的紧，甚至就像是长在了地上的钢筋一样坚固。</w:t>
      </w:r>
    </w:p>
    <w:p>
      <w:pPr>
        <w:spacing w:after="120"/>
      </w:pPr>
      <w:r>
        <w:t xml:space="preserve">　　脚步声响起。</w:t>
      </w:r>
    </w:p>
    <w:p>
      <w:pPr>
        <w:spacing w:after="120"/>
      </w:pPr>
      <w:r>
        <w:t xml:space="preserve">　　李若男脸色一白，看向走向她的那个扭曲的断臂人影。</w:t>
      </w:r>
    </w:p>
    <w:p>
      <w:pPr>
        <w:spacing w:after="120"/>
      </w:pPr>
      <w:r>
        <w:t xml:space="preserve">　　“若男！”</w:t>
      </w:r>
    </w:p>
    <w:p>
      <w:pPr>
        <w:spacing w:after="120"/>
      </w:pPr>
      <w:r>
        <w:t xml:space="preserve">　　吴萌萌大叫着从门里跑了出来，伸手抓着李若男的胳膊就要往门里拖。</w:t>
      </w:r>
    </w:p>
    <w:p>
      <w:pPr>
        <w:spacing w:after="120"/>
      </w:pPr>
      <w:r>
        <w:t xml:space="preserve">　　范成东犹豫了一下也跟着出来拖拽。</w:t>
      </w:r>
    </w:p>
    <w:p>
      <w:pPr>
        <w:spacing w:after="120"/>
      </w:pPr>
      <w:r>
        <w:t xml:space="preserve">　　可李若男腿都被拽的快脱臼了，还是没能离开原地。</w:t>
      </w:r>
    </w:p>
    <w:p>
      <w:pPr>
        <w:spacing w:after="120"/>
      </w:pPr>
      <w:r>
        <w:t xml:space="preserve">　　嘭！</w:t>
      </w:r>
    </w:p>
    <w:p>
      <w:pPr>
        <w:spacing w:after="120"/>
      </w:pPr>
      <w:r>
        <w:t xml:space="preserve">　　屋漏偏逢连夜雨，吴萌萌他们跑出来的房门，被人从里面关上了。</w:t>
      </w:r>
    </w:p>
    <w:p>
      <w:pPr>
        <w:spacing w:after="120"/>
      </w:pPr>
      <w:r>
        <w:t xml:space="preserve">　　三人的脸色变得异常的白。</w:t>
      </w:r>
    </w:p>
    <w:p>
      <w:pPr>
        <w:spacing w:after="120"/>
      </w:pPr>
      <w:r>
        <w:t xml:space="preserve">　　“艹！老子要是做鬼了，一定去找他！”</w:t>
      </w:r>
    </w:p>
    <w:p>
      <w:pPr>
        <w:spacing w:after="120"/>
      </w:pPr>
      <w:r>
        <w:t xml:space="preserve">　　范成东不知道怎么想的，忽然就冒出了这么一句话。</w:t>
      </w:r>
    </w:p>
    <w:p>
      <w:pPr>
        <w:spacing w:after="120"/>
      </w:pPr>
      <w:r>
        <w:t xml:space="preserve">　　可回复他的只有小王。</w:t>
      </w:r>
    </w:p>
    <w:p>
      <w:pPr>
        <w:spacing w:after="120"/>
      </w:pPr>
      <w:r>
        <w:t xml:space="preserve">　　“我只是……想卖个孩子而已……你们，为什么要追我……啊！！！”</w:t>
      </w:r>
    </w:p>
    <w:p>
      <w:pPr>
        <w:spacing w:after="120"/>
      </w:pPr>
      <w:r>
        <w:t xml:space="preserve">　　走到三人面前两米位置的小王大吼一声就朝着三人扑了过来。</w:t>
      </w:r>
    </w:p>
    <w:p>
      <w:pPr>
        <w:spacing w:after="120"/>
      </w:pPr>
      <w:r>
        <w:t xml:space="preserve">　　吴萌萌被吓的放开李若男，抱头大叫。</w:t>
      </w:r>
    </w:p>
    <w:p>
      <w:pPr>
        <w:spacing w:after="120"/>
      </w:pPr>
      <w:r>
        <w:t xml:space="preserve">　　范成东则直接瘫坐在地，唯有李若男伸手将口袋里的东西掏出，扔向了小王。</w:t>
      </w:r>
    </w:p>
    <w:p>
      <w:pPr>
        <w:spacing w:after="120"/>
      </w:pPr>
      <w:r>
        <w:t xml:space="preserve">　　可那东西砸在小王那血肉模糊的脸上不仅没有一丝反应，还黏在了上面。</w:t>
      </w:r>
    </w:p>
    <w:p>
      <w:pPr>
        <w:spacing w:after="120"/>
      </w:pPr>
      <w:r>
        <w:t xml:space="preserve">　　此时，李若男才看到了那个东西的样子。</w:t>
      </w:r>
    </w:p>
    <w:p>
      <w:pPr>
        <w:spacing w:after="120"/>
      </w:pPr>
      <w:r>
        <w:t xml:space="preserve">　　一个平平无奇的青囊。</w:t>
      </w:r>
    </w:p>
    <w:p>
      <w:pPr>
        <w:spacing w:after="120"/>
      </w:pPr>
      <w:r>
        <w:t xml:space="preserve">　　“完了。”</w:t>
      </w:r>
    </w:p>
    <w:p>
      <w:pPr>
        <w:spacing w:after="120"/>
      </w:pPr>
      <w:r>
        <w:t xml:space="preserve">　　李若男今夜第二次出现了这个念头。</w:t>
      </w:r>
    </w:p>
    <w:p>
      <w:pPr>
        <w:spacing w:after="120"/>
      </w:pPr>
      <w:r>
        <w:t xml:space="preserve">　　“咕~咕咕！”</w:t>
      </w:r>
    </w:p>
    <w:p>
      <w:pPr>
        <w:spacing w:after="120"/>
      </w:pPr>
      <w:r>
        <w:t xml:space="preserve">　　忽的，一阵嘹亮的鸡鸣声响起。</w:t>
      </w:r>
    </w:p>
    <w:p>
      <w:pPr>
        <w:spacing w:after="120"/>
      </w:pPr>
      <w:r>
        <w:t xml:space="preserve">　　李若男只看到一抹火光闪过，那朝着自己等人扑来的小王在半途就被从空中压到了地面上。</w:t>
      </w:r>
    </w:p>
    <w:p>
      <w:pPr>
        <w:spacing w:after="120"/>
      </w:pPr>
      <w:r>
        <w:t xml:space="preserve">　　一只昂首挺胸，单腿独立的虚幻雄鸡，出现在了三人以及所有直播间水友的视线中。</w:t>
      </w:r>
    </w:p>
    <w:p>
      <w:pPr>
        <w:spacing w:after="120"/>
      </w:pPr>
      <w:r>
        <w:t xml:space="preserve">　　雄鸡的目光在三人身上一扫而过，随即就对着地面上小王的脸啄了过去。</w:t>
      </w:r>
    </w:p>
    <w:p>
      <w:pPr>
        <w:spacing w:after="120"/>
      </w:pPr>
      <w:r>
        <w:t xml:space="preserve">　　没有血肉破裂的声音响起。</w:t>
      </w:r>
    </w:p>
    <w:p>
      <w:pPr>
        <w:spacing w:after="120"/>
      </w:pPr>
      <w:r>
        <w:t xml:space="preserve">　　没入小王脸颊内的鸡喙叼出了虚影的一角。</w:t>
      </w:r>
    </w:p>
    <w:p>
      <w:pPr>
        <w:spacing w:after="120"/>
      </w:pPr>
      <w:r>
        <w:t xml:space="preserve">　　双翅煽动，雄鸡腾空而起，那道虚影被拉扯着从小王体内抽出。</w:t>
      </w:r>
    </w:p>
    <w:p>
      <w:pPr>
        <w:spacing w:after="120"/>
      </w:pPr>
      <w:r>
        <w:t xml:space="preserve">　　等虚影完全显露后，雄鸡踏着那道挣扎的虚影开始啄食。</w:t>
      </w:r>
    </w:p>
    <w:p>
      <w:pPr>
        <w:spacing w:after="120"/>
      </w:pPr>
      <w:r>
        <w:t xml:space="preserve">　　仅仅十来个呼吸，一个正常人大小的虚影就被那个三十多公分高的雄鸡啄食完毕。</w:t>
      </w:r>
    </w:p>
    <w:p>
      <w:pPr>
        <w:spacing w:after="120"/>
      </w:pPr>
      <w:r>
        <w:t xml:space="preserve">　　随后，在李若男三人目瞪口呆中，那雄鸡竟然朝着他们踱步而来。</w:t>
      </w:r>
    </w:p>
    <w:p>
      <w:pPr>
        <w:spacing w:after="120"/>
      </w:pPr>
      <w:r>
        <w:t xml:space="preserve">　　就在三人以为刚出狼窝又入虎口的时候，那只雄鸡在李若男脚下的那只手臂上轻啄了一下，一道手臂的虚影被啄出。</w:t>
      </w:r>
    </w:p>
    <w:p>
      <w:pPr>
        <w:spacing w:after="120"/>
      </w:pPr>
      <w:r>
        <w:t xml:space="preserve">　　雄鸡如吃虫子一般，将手臂吞入了腹中。</w:t>
      </w:r>
    </w:p>
    <w:p>
      <w:pPr>
        <w:spacing w:after="120"/>
      </w:pPr>
      <w:r>
        <w:t xml:space="preserve">　　再然后，雄鸡瞥都不瞥他们三人，迈着步子咕咕咕的走到了楼梯口，朝着楼上而去。</w:t>
      </w:r>
    </w:p>
    <w:p>
      <w:pPr>
        <w:spacing w:after="120"/>
      </w:pPr>
      <w:r>
        <w:t xml:space="preserve">　　良久，李若男三人才回过了神。</w:t>
      </w:r>
    </w:p>
    <w:p>
      <w:pPr>
        <w:spacing w:after="120"/>
      </w:pPr>
      <w:r>
        <w:t xml:space="preserve">　　“刚才……那是什么东西？”</w:t>
      </w:r>
    </w:p>
    <w:p>
      <w:pPr>
        <w:spacing w:after="120"/>
      </w:pPr>
      <w:r>
        <w:t xml:space="preserve">　　范成东咽了口唾沫问道。</w:t>
      </w:r>
    </w:p>
    <w:p>
      <w:pPr>
        <w:spacing w:after="120"/>
      </w:pPr>
      <w:r>
        <w:t xml:space="preserve">　　“不，不知道。”</w:t>
      </w:r>
    </w:p>
    <w:p>
      <w:pPr>
        <w:spacing w:after="120"/>
      </w:pPr>
      <w:r>
        <w:t xml:space="preserve">　　吴萌萌眼含泪花。</w:t>
      </w:r>
    </w:p>
    <w:p>
      <w:pPr>
        <w:spacing w:after="120"/>
      </w:pPr>
      <w:r>
        <w:t xml:space="preserve">　　至于李若男，她则是盯着地面上小王的尸体发呆。</w:t>
      </w:r>
    </w:p>
    <w:p>
      <w:pPr>
        <w:spacing w:after="120"/>
      </w:pPr>
      <w:r>
        <w:t xml:space="preserve">　　刚才，她扔到小王脸上的那个东西，不见了。</w:t>
      </w:r>
    </w:p>
    <w:p>
      <w:pPr>
        <w:spacing w:after="120"/>
      </w:pPr>
      <w:r>
        <w:t xml:space="preserve">　　……</w:t>
      </w:r>
    </w:p>
    <w:p>
      <w:pPr>
        <w:spacing w:after="120"/>
      </w:pPr>
      <w:r>
        <w:t>第22章 灵园市神鸡传说</w:t>
      </w:r>
    </w:p>
    <w:p>
      <w:pPr>
        <w:spacing w:after="120"/>
      </w:pPr>
      <w:r>
        <w:t xml:space="preserve">　　互相搀扶逃出婴宝月子中心的吴萌萌忽然蹲在一旁吐了起来。</w:t>
      </w:r>
    </w:p>
    <w:p>
      <w:pPr>
        <w:spacing w:after="120"/>
      </w:pPr>
      <w:r>
        <w:t xml:space="preserve">　　范成东看到吴萌萌吐了，也忍不住干呕。</w:t>
      </w:r>
    </w:p>
    <w:p>
      <w:pPr>
        <w:spacing w:after="120"/>
      </w:pPr>
      <w:r>
        <w:t xml:space="preserve">　　之前看到小王惨状的时候，他们没吐，因为当时恐惧战胜了一切。</w:t>
      </w:r>
    </w:p>
    <w:p>
      <w:pPr>
        <w:spacing w:after="120"/>
      </w:pPr>
      <w:r>
        <w:t xml:space="preserve">　　可现在脱离了危险，想到小王的样子，又想到月子中心门口那个被大卸八块的小李，他们终于还是忍不住了。</w:t>
      </w:r>
    </w:p>
    <w:p>
      <w:pPr>
        <w:spacing w:after="120"/>
      </w:pPr>
      <w:r>
        <w:t xml:space="preserve">　　哪怕是稍微坚强一些的李若男，也被两人带着吐了起来。</w:t>
      </w:r>
    </w:p>
    <w:p>
      <w:pPr>
        <w:spacing w:after="120"/>
      </w:pPr>
      <w:r>
        <w:t xml:space="preserve">　　不过没吐多久，他们就被响起的警铃给惊醒。</w:t>
      </w:r>
    </w:p>
    <w:p>
      <w:pPr>
        <w:spacing w:after="120"/>
      </w:pPr>
      <w:r>
        <w:t xml:space="preserve">　　三辆警车和一辆黑色SUV出现在了婴宝月子中心门口。</w:t>
      </w:r>
    </w:p>
    <w:p>
      <w:pPr>
        <w:spacing w:after="120"/>
      </w:pPr>
      <w:r>
        <w:t xml:space="preserve">　　……</w:t>
      </w:r>
    </w:p>
    <w:p>
      <w:pPr>
        <w:spacing w:after="120"/>
      </w:pPr>
      <w:r>
        <w:t xml:space="preserve">　　陈鑫在家里看到李若男他们逃出后没多久，就主动将投放时间还未结束的烛夜石镇给唤了回来。</w:t>
      </w:r>
    </w:p>
    <w:p>
      <w:pPr>
        <w:spacing w:after="120"/>
      </w:pPr>
      <w:r>
        <w:t xml:space="preserve">　　看着阴德点从1点飙升至14点，陈鑫觉得今天晚上，值了！</w:t>
      </w:r>
    </w:p>
    <w:p>
      <w:pPr>
        <w:spacing w:after="120"/>
      </w:pPr>
      <w:r>
        <w:t xml:space="preserve">　　在他将烛夜石镇投放进入四楼那个房间后没多久，雄鸡就将婴儿车里面的一块干瘪尿布给啄毁了。</w:t>
      </w:r>
    </w:p>
    <w:p>
      <w:pPr>
        <w:spacing w:after="120"/>
      </w:pPr>
      <w:r>
        <w:t xml:space="preserve">　　随之而来的就是5点阴德。</w:t>
      </w:r>
    </w:p>
    <w:p>
      <w:pPr>
        <w:spacing w:after="120"/>
      </w:pPr>
      <w:r>
        <w:t xml:space="preserve">　　也就在这时，李若男那边出现了危机。</w:t>
      </w:r>
    </w:p>
    <w:p>
      <w:pPr>
        <w:spacing w:after="120"/>
      </w:pPr>
      <w:r>
        <w:t xml:space="preserve">　　陈鑫情急之下直接对雄鸡下达了指令。</w:t>
      </w:r>
    </w:p>
    <w:p>
      <w:pPr>
        <w:spacing w:after="120"/>
      </w:pPr>
      <w:r>
        <w:t xml:space="preserve">　　结果就是阴德点又消耗了1点.</w:t>
      </w:r>
    </w:p>
    <w:p>
      <w:pPr>
        <w:spacing w:after="120"/>
      </w:pPr>
      <w:r>
        <w:t xml:space="preserve">　　不过效果也不错，雄鸡直接从楼上冲到了楼下，赶在李若男被扑之前救了场。</w:t>
      </w:r>
    </w:p>
    <w:p>
      <w:pPr>
        <w:spacing w:after="120"/>
      </w:pPr>
      <w:r>
        <w:t xml:space="preserve">　　随后附身小王的那个鬼物给陈鑫提供了3点阴德，但这还不算完。</w:t>
      </w:r>
    </w:p>
    <w:p>
      <w:pPr>
        <w:spacing w:after="120"/>
      </w:pPr>
      <w:r>
        <w:t xml:space="preserve">　　之后在大楼巡逻的烛夜又在一楼的卫生间角落里找到了一个厚厚的自制口罩。</w:t>
      </w:r>
    </w:p>
    <w:p>
      <w:pPr>
        <w:spacing w:after="120"/>
      </w:pPr>
      <w:r>
        <w:t xml:space="preserve">　　将口罩给啄掉后，又是5点阴德。</w:t>
      </w:r>
    </w:p>
    <w:p>
      <w:pPr>
        <w:spacing w:after="120"/>
      </w:pPr>
      <w:r>
        <w:t xml:space="preserve">　　这时警察也到了，吴萌萌被迫关了直播，陈鑫也顺势收回了烛夜石镇。</w:t>
      </w:r>
    </w:p>
    <w:p>
      <w:pPr>
        <w:spacing w:after="120"/>
      </w:pPr>
      <w:r>
        <w:t xml:space="preserve">　　至此，这件死亡两人的探灵事件就完全结束了。</w:t>
      </w:r>
    </w:p>
    <w:p>
      <w:pPr>
        <w:spacing w:after="120"/>
      </w:pPr>
      <w:r>
        <w:t xml:space="preserve">　　总的来说，李若男他们运气很好。</w:t>
      </w:r>
    </w:p>
    <w:p>
      <w:pPr>
        <w:spacing w:after="120"/>
      </w:pPr>
      <w:r>
        <w:t xml:space="preserve">　　如果不是有人告诉陈鑫，李若男他们开了直播。</w:t>
      </w:r>
    </w:p>
    <w:p>
      <w:pPr>
        <w:spacing w:after="120"/>
      </w:pPr>
      <w:r>
        <w:t xml:space="preserve">　　如果不是他们开了直播让陈鑫了解了室内情况，哪怕陈鑫知道李若男有危险，都没办法将两件镇物送过去。</w:t>
      </w:r>
    </w:p>
    <w:p>
      <w:pPr>
        <w:spacing w:after="120"/>
      </w:pPr>
      <w:r>
        <w:t xml:space="preserve">　　这就是命吧。</w:t>
      </w:r>
    </w:p>
    <w:p>
      <w:pPr>
        <w:spacing w:after="120"/>
      </w:pPr>
      <w:r>
        <w:t xml:space="preserve">　　没多久，陈鑫就听到了大门外传来了慌乱开门、关门声，想必是李叔他们被通知去领人了。</w:t>
      </w:r>
    </w:p>
    <w:p>
      <w:pPr>
        <w:spacing w:after="120"/>
      </w:pPr>
      <w:r>
        <w:t xml:space="preserve">　　虽然陈鑫觉得李叔夫妇肯定很心急。</w:t>
      </w:r>
    </w:p>
    <w:p>
      <w:pPr>
        <w:spacing w:after="120"/>
      </w:pPr>
      <w:r>
        <w:t xml:space="preserve">　　但反过来想，领人总比认尸要好吧？</w:t>
      </w:r>
    </w:p>
    <w:p>
      <w:pPr>
        <w:spacing w:after="120"/>
      </w:pPr>
      <w:r>
        <w:t xml:space="preserve">　　之后的事情陈鑫也没怎么关注了，涉及人命，李若男他们肯定不可能很快回来。</w:t>
      </w:r>
    </w:p>
    <w:p>
      <w:pPr>
        <w:spacing w:after="120"/>
      </w:pPr>
      <w:r>
        <w:t xml:space="preserve">　　陈鑫在码了两个小时的字后，照常打开《夜话民俗论坛》，准备扫一眼就休息。</w:t>
      </w:r>
    </w:p>
    <w:p>
      <w:pPr>
        <w:spacing w:after="120"/>
      </w:pPr>
      <w:r>
        <w:t xml:space="preserve">　　谁知这一眼，就看到了一个熟悉的字眼。</w:t>
      </w:r>
    </w:p>
    <w:p>
      <w:pPr>
        <w:spacing w:after="120"/>
      </w:pPr>
      <w:r>
        <w:t xml:space="preserve">　　【有人知道婴宝月子中心吗？今夜，那里有鬼！】</w:t>
      </w:r>
    </w:p>
    <w:p>
      <w:pPr>
        <w:spacing w:after="120"/>
      </w:pPr>
      <w:r>
        <w:t xml:space="preserve">　　陈鑫好奇点了进去，然后就看到了帖子里那有些语无伦次的话。</w:t>
      </w:r>
    </w:p>
    <w:p>
      <w:pPr>
        <w:spacing w:after="120"/>
      </w:pPr>
      <w:r>
        <w:t xml:space="preserve">　　但还是能看明白，无非就是一个刚好看直播的水友目睹了从黄明浩发怔开始的全部经过。</w:t>
      </w:r>
    </w:p>
    <w:p>
      <w:pPr>
        <w:spacing w:after="120"/>
      </w:pPr>
      <w:r>
        <w:t xml:space="preserve">　　‘鬼上身’三个字多次出现在帖子中，但这些并不是帖主激动的原因！</w:t>
      </w:r>
    </w:p>
    <w:p>
      <w:pPr>
        <w:spacing w:after="120"/>
      </w:pPr>
      <w:r>
        <w:t xml:space="preserve">　　让帖主如此激动的原因，是因为那最后出现在直播画面中的那只虚幻雄鸡。</w:t>
      </w:r>
    </w:p>
    <w:p>
      <w:pPr>
        <w:spacing w:after="120"/>
      </w:pPr>
      <w:r>
        <w:t xml:space="preserve">　　虽然通过直播画面，雄鸡变得更加虚无，但小王被雄鸡啄死这一件事却是实打实的。</w:t>
      </w:r>
    </w:p>
    <w:p>
      <w:pPr>
        <w:spacing w:after="120"/>
      </w:pPr>
      <w:r>
        <w:t xml:space="preserve">　　如此，又怎么能不让人激动呢？</w:t>
      </w:r>
    </w:p>
    <w:p>
      <w:pPr>
        <w:spacing w:after="120"/>
      </w:pPr>
      <w:r>
        <w:t xml:space="preserve">　　帖子的主人还擅自为雄鸡命名，称其为‘神鸡’！</w:t>
      </w:r>
    </w:p>
    <w:p>
      <w:pPr>
        <w:spacing w:after="120"/>
      </w:pPr>
      <w:r>
        <w:t xml:space="preserve">　　陈鑫看到这个名字后，有些沉默。</w:t>
      </w:r>
    </w:p>
    <w:p>
      <w:pPr>
        <w:spacing w:after="120"/>
      </w:pPr>
      <w:r>
        <w:t xml:space="preserve">　　“挺朴实无华的名字。”</w:t>
      </w:r>
    </w:p>
    <w:p>
      <w:pPr>
        <w:spacing w:after="120"/>
      </w:pPr>
      <w:r>
        <w:t xml:space="preserve">　　刷新了一下帖子，又多出来了十多条评论。</w:t>
      </w:r>
    </w:p>
    <w:p>
      <w:pPr>
        <w:spacing w:after="120"/>
      </w:pPr>
      <w:r>
        <w:t xml:space="preserve">　　大都是不相信的，偶有相信的去搜索相关内容，却没有找到。</w:t>
      </w:r>
    </w:p>
    <w:p>
      <w:pPr>
        <w:spacing w:after="120"/>
      </w:pPr>
      <w:r>
        <w:t xml:space="preserve">　　哪怕贴主有截图为证，评论区也都在怀疑事情的真实性。</w:t>
      </w:r>
    </w:p>
    <w:p>
      <w:pPr>
        <w:spacing w:after="120"/>
      </w:pPr>
      <w:r>
        <w:t xml:space="preserve">　　毕竟，这个时代要在网络上对照片、视频造假，太容易了。</w:t>
      </w:r>
    </w:p>
    <w:p>
      <w:pPr>
        <w:spacing w:after="120"/>
      </w:pPr>
      <w:r>
        <w:t xml:space="preserve">　　陈鑫看了一会，见没翻起多少浪花后就关闭电脑去睡觉了。</w:t>
      </w:r>
    </w:p>
    <w:p>
      <w:pPr>
        <w:spacing w:after="120"/>
      </w:pPr>
      <w:r>
        <w:t xml:space="preserve">　　陈鑫倒是睡得舒服了，但连夜被审问的李若男等人就不那么舒服了。</w:t>
      </w:r>
    </w:p>
    <w:p>
      <w:pPr>
        <w:spacing w:after="120"/>
      </w:pPr>
      <w:r>
        <w:t xml:space="preserve">　　……</w:t>
      </w:r>
    </w:p>
    <w:p>
      <w:pPr>
        <w:spacing w:after="120"/>
      </w:pPr>
      <w:r>
        <w:t xml:space="preserve">　　范成东原本对进局子并没有多少害怕，他爹不是什么大富，但一些关系还是有的。</w:t>
      </w:r>
    </w:p>
    <w:p>
      <w:pPr>
        <w:spacing w:after="120"/>
      </w:pPr>
      <w:r>
        <w:t xml:space="preserve">　　最多他挨一顿揍，少点零花钱罢了。</w:t>
      </w:r>
    </w:p>
    <w:p>
      <w:pPr>
        <w:spacing w:after="120"/>
      </w:pPr>
      <w:r>
        <w:t xml:space="preserve">　　所以拘留的时候他还在安慰吴萌萌二人，说他爹来了就没事了。</w:t>
      </w:r>
    </w:p>
    <w:p>
      <w:pPr>
        <w:spacing w:after="120"/>
      </w:pPr>
      <w:r>
        <w:t xml:space="preserve">　　然后，吴萌萌父母来了，打电话找人没用，开始安慰吴萌萌。</w:t>
      </w:r>
    </w:p>
    <w:p>
      <w:pPr>
        <w:spacing w:after="120"/>
      </w:pPr>
      <w:r>
        <w:t xml:space="preserve">　　李若男父母来了，打电话找人没用，开始安慰李若男。</w:t>
      </w:r>
    </w:p>
    <w:p>
      <w:pPr>
        <w:spacing w:after="120"/>
      </w:pPr>
      <w:r>
        <w:t xml:space="preserve">　　他父母来了，打电话找人没用，打了他一巴掌。</w:t>
      </w:r>
    </w:p>
    <w:p>
      <w:pPr>
        <w:spacing w:after="120"/>
      </w:pPr>
      <w:r>
        <w:t xml:space="preserve">　　三个家庭似乎都有关系，但都没能从局子里将他们捞出去。</w:t>
      </w:r>
    </w:p>
    <w:p>
      <w:pPr>
        <w:spacing w:after="120"/>
      </w:pPr>
      <w:r>
        <w:t xml:space="preserve">　　之后就是审问环节，穿制服的没审问他，两个穿便装的审问了他。</w:t>
      </w:r>
    </w:p>
    <w:p>
      <w:pPr>
        <w:spacing w:after="120"/>
      </w:pPr>
      <w:r>
        <w:t xml:space="preserve">　　“为什么要去那里。”</w:t>
      </w:r>
    </w:p>
    <w:p>
      <w:pPr>
        <w:spacing w:after="120"/>
      </w:pPr>
      <w:r>
        <w:t xml:space="preserve">　　“为了直播。”</w:t>
      </w:r>
    </w:p>
    <w:p>
      <w:pPr>
        <w:spacing w:after="120"/>
      </w:pPr>
      <w:r>
        <w:t xml:space="preserve">　　“之前知道那里面有什么传说吗？”</w:t>
      </w:r>
    </w:p>
    <w:p>
      <w:pPr>
        <w:spacing w:after="120"/>
      </w:pPr>
      <w:r>
        <w:t xml:space="preserve">　　“不知道。”</w:t>
      </w:r>
    </w:p>
    <w:p>
      <w:pPr>
        <w:spacing w:after="120"/>
      </w:pPr>
      <w:r>
        <w:t xml:space="preserve">　　“不知道你去里面搞直播？”</w:t>
      </w:r>
    </w:p>
    <w:p>
      <w:pPr>
        <w:spacing w:after="120"/>
      </w:pPr>
      <w:r>
        <w:t xml:space="preserve">　　“就是因为不知道才去的，真知道谁会去？”</w:t>
      </w:r>
    </w:p>
    <w:p>
      <w:pPr>
        <w:spacing w:after="120"/>
      </w:pPr>
      <w:r>
        <w:t xml:space="preserve">　　范成东没好气的说道。</w:t>
      </w:r>
    </w:p>
    <w:p>
      <w:pPr>
        <w:spacing w:after="120"/>
      </w:pPr>
      <w:r>
        <w:t xml:space="preserve">　　被他老子打了一巴掌，他现在有些不爽。</w:t>
      </w:r>
    </w:p>
    <w:p>
      <w:pPr>
        <w:spacing w:after="120"/>
      </w:pPr>
      <w:r>
        <w:t xml:space="preserve">　　凭什么都是孩子，吴萌萌和李若男都有父母安慰，他却只有毒打？</w:t>
      </w:r>
    </w:p>
    <w:p>
      <w:pPr>
        <w:spacing w:after="120"/>
      </w:pPr>
      <w:r>
        <w:t xml:space="preserve">　　吴萌萌倒也罢了，哭的梨花带雨的。</w:t>
      </w:r>
    </w:p>
    <w:p>
      <w:pPr>
        <w:spacing w:after="120"/>
      </w:pPr>
      <w:r>
        <w:t xml:space="preserve">　　李若男呢？也需要安慰？</w:t>
      </w:r>
    </w:p>
    <w:p>
      <w:pPr>
        <w:spacing w:after="120"/>
      </w:pPr>
      <w:r>
        <w:t xml:space="preserve">　　对面符铭伟看着范成东那一脸不服的样子，敲了敲桌子。</w:t>
      </w:r>
    </w:p>
    <w:p>
      <w:pPr>
        <w:spacing w:after="120"/>
      </w:pPr>
      <w:r>
        <w:t xml:space="preserve">　　“小朋友，不要这么大戾气，你这样容易遇到脏东西。”</w:t>
      </w:r>
    </w:p>
    <w:p>
      <w:pPr>
        <w:spacing w:after="120"/>
      </w:pPr>
      <w:r>
        <w:t xml:space="preserve">　　符铭伟的一句话就将范成东满腔的憋屈吓没了。</w:t>
      </w:r>
    </w:p>
    <w:p>
      <w:pPr>
        <w:spacing w:after="120"/>
      </w:pPr>
      <w:r>
        <w:t xml:space="preserve">　　“真的假的？”</w:t>
      </w:r>
    </w:p>
    <w:p>
      <w:pPr>
        <w:spacing w:after="120"/>
      </w:pPr>
      <w:r>
        <w:t xml:space="preserve">　　符铭伟笑笑，没继续这个话题。</w:t>
      </w:r>
    </w:p>
    <w:p>
      <w:pPr>
        <w:spacing w:after="120"/>
      </w:pPr>
      <w:r>
        <w:t xml:space="preserve">　　“说说之后遇到的事情吧。”</w:t>
      </w:r>
    </w:p>
    <w:p>
      <w:pPr>
        <w:spacing w:after="120"/>
      </w:pPr>
      <w:r>
        <w:t xml:space="preserve">　　被符铭伟一吓，范成东也老实了不少，随后将他们遇到的事情给描述了一遍。</w:t>
      </w:r>
    </w:p>
    <w:p>
      <w:pPr>
        <w:spacing w:after="120"/>
      </w:pPr>
      <w:r>
        <w:t xml:space="preserve">　　符铭伟没有打断，等范成东说完后才将本子上记录的几个问题问了出来。</w:t>
      </w:r>
    </w:p>
    <w:p>
      <w:pPr>
        <w:spacing w:after="120"/>
      </w:pPr>
      <w:r>
        <w:t xml:space="preserve">　　“你说第一次遇袭是黄明浩，他被李若男背摔，然后爬上了墙，扑向李若男后被李若男一脚给踢醒了？”</w:t>
      </w:r>
    </w:p>
    <w:p>
      <w:pPr>
        <w:spacing w:after="120"/>
      </w:pPr>
      <w:r>
        <w:t xml:space="preserve">　　“不对，不是爬上了墙，那特么的都爬上天花板了啊！跑酷也都得借力吧？黄明浩那是直接就干爬了上去。”</w:t>
      </w:r>
    </w:p>
    <w:p>
      <w:pPr>
        <w:spacing w:after="120"/>
      </w:pPr>
      <w:r>
        <w:t xml:space="preserve">　　符铭伟点头，在本子上记着。</w:t>
      </w:r>
    </w:p>
    <w:p>
      <w:pPr>
        <w:spacing w:after="120"/>
      </w:pPr>
      <w:r>
        <w:t xml:space="preserve">　　“然后是第二次遇袭，李若男踹了小王一脚，但这次没踹醒？”</w:t>
      </w:r>
    </w:p>
    <w:p>
      <w:pPr>
        <w:spacing w:after="120"/>
      </w:pPr>
      <w:r>
        <w:t xml:space="preserve">　　“小王？他都不成人样了，那能踹醒吗？”</w:t>
      </w:r>
    </w:p>
    <w:p>
      <w:pPr>
        <w:spacing w:after="120"/>
      </w:pPr>
      <w:r>
        <w:t xml:space="preserve">　　符铭伟继续在本子上记着。</w:t>
      </w:r>
    </w:p>
    <w:p>
      <w:pPr>
        <w:spacing w:after="120"/>
      </w:pPr>
      <w:r>
        <w:t xml:space="preserve">　　“那只出现在你们第二次遇袭的鸡，第一次并没有出现？”</w:t>
      </w:r>
    </w:p>
    <w:p>
      <w:pPr>
        <w:spacing w:after="120"/>
      </w:pPr>
      <w:r>
        <w:t xml:space="preserve">　　“没有。”</w:t>
      </w:r>
    </w:p>
    <w:p>
      <w:pPr>
        <w:spacing w:after="120"/>
      </w:pPr>
      <w:r>
        <w:t xml:space="preserve">　　说到那只鸡，范成东就兴奋了起来。</w:t>
      </w:r>
    </w:p>
    <w:p>
      <w:pPr>
        <w:spacing w:after="120"/>
      </w:pPr>
      <w:r>
        <w:t xml:space="preserve">　　“那只鸡是真牛逼啊，来了之后三两下就将小王给啄死了……哦，他本来就死了，应该是将小王身体里的那个东西给啄死了！”</w:t>
      </w:r>
    </w:p>
    <w:p>
      <w:pPr>
        <w:spacing w:after="120"/>
      </w:pPr>
      <w:r>
        <w:t xml:space="preserve">　　“除了这只鸡，你们有没有在月子中心的房间中发现什么其他的东西，比如石头之类的。”</w:t>
      </w:r>
    </w:p>
    <w:p>
      <w:pPr>
        <w:spacing w:after="120"/>
      </w:pPr>
      <w:r>
        <w:t xml:space="preserve">　　符铭伟盯着范成东问道。</w:t>
      </w:r>
    </w:p>
    <w:p>
      <w:pPr>
        <w:spacing w:after="120"/>
      </w:pPr>
      <w:r>
        <w:t xml:space="preserve">　　“没有，这个月子中心杂物虽然多，但并没有石头之类的，就算是花盆也是塑料的……对了，我们只看了前三层，上面三层是黄明浩探的。”</w:t>
      </w:r>
    </w:p>
    <w:p>
      <w:pPr>
        <w:spacing w:after="120"/>
      </w:pPr>
      <w:r>
        <w:t xml:space="preserve">　　范成东想了想后说道。</w:t>
      </w:r>
    </w:p>
    <w:p>
      <w:pPr>
        <w:spacing w:after="120"/>
      </w:pPr>
      <w:r>
        <w:t xml:space="preserve">　　随后符铭伟又问了一些问题就让人将范成东带走了。</w:t>
      </w:r>
    </w:p>
    <w:p>
      <w:pPr>
        <w:spacing w:after="120"/>
      </w:pPr>
      <w:r>
        <w:t xml:space="preserve">　　“鹏哥。”</w:t>
      </w:r>
    </w:p>
    <w:p>
      <w:pPr>
        <w:spacing w:after="120"/>
      </w:pPr>
      <w:r>
        <w:t xml:space="preserve">　　符铭伟看向了一旁一直在翻看手机的景鹏。</w:t>
      </w:r>
    </w:p>
    <w:p>
      <w:pPr>
        <w:spacing w:after="120"/>
      </w:pPr>
      <w:r>
        <w:t xml:space="preserve">　　“嗯，看看这个。”</w:t>
      </w:r>
    </w:p>
    <w:p>
      <w:pPr>
        <w:spacing w:after="120"/>
      </w:pPr>
      <w:r>
        <w:t xml:space="preserve">　　景鹏将手机递给了符铭伟。</w:t>
      </w:r>
    </w:p>
    <w:p>
      <w:pPr>
        <w:spacing w:after="120"/>
      </w:pPr>
      <w:r>
        <w:t xml:space="preserve">　　符铭伟一看，好家伙，《夜话民俗论坛》中又出现了一个帖子。</w:t>
      </w:r>
    </w:p>
    <w:p>
      <w:pPr>
        <w:spacing w:after="120"/>
      </w:pPr>
      <w:r>
        <w:t xml:space="preserve">　　【灵园市神鸡传说】</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感谢「顾悬砚」的打赏，老板大气！</w:t>
      </w:r>
    </w:p>
    <w:p>
      <w:pPr>
        <w:spacing w:after="120"/>
      </w:pPr>
      <w:r>
        <w:t xml:space="preserve">　　感谢「小宏盛」「书荒危急中」「鬼瞳12138」「贤者玉米毒书」的月票，感谢各位的票票~</w:t>
      </w:r>
    </w:p>
    <w:p>
      <w:pPr>
        <w:spacing w:after="120"/>
      </w:pPr>
      <w:r>
        <w:t>第23章 审问</w:t>
      </w:r>
    </w:p>
    <w:p>
      <w:pPr>
        <w:spacing w:after="120"/>
      </w:pPr>
      <w:r>
        <w:t xml:space="preserve">　　看到帖子内容后，符铭伟皱眉。</w:t>
      </w:r>
    </w:p>
    <w:p>
      <w:pPr>
        <w:spacing w:after="120"/>
      </w:pPr>
      <w:r>
        <w:t xml:space="preserve">　　“鹏哥，管理论坛的那些人也不处理下这种帖子吗？我们还在跟进这件事，如果让其扩散了开了会不会乱了？”</w:t>
      </w:r>
    </w:p>
    <w:p>
      <w:pPr>
        <w:spacing w:after="120"/>
      </w:pPr>
      <w:r>
        <w:t xml:space="preserve">　　景鹏收回手机。</w:t>
      </w:r>
    </w:p>
    <w:p>
      <w:pPr>
        <w:spacing w:after="120"/>
      </w:pPr>
      <w:r>
        <w:t xml:space="preserve">　　“论坛的帖子不会删的，只要不删，论坛里的用户就算有一些猜测也不要紧，哪怕这个故事十分真实，但只要不是真实经历过灵异事件，知晓其恐怖的人，最多两三天就会将其抛之脑后。”</w:t>
      </w:r>
    </w:p>
    <w:p>
      <w:pPr>
        <w:spacing w:after="120"/>
      </w:pPr>
      <w:r>
        <w:t xml:space="preserve">　　“而且，你觉得上头弄出这么一个论坛来，真的只是为了我们方便找灵异事件？”</w:t>
      </w:r>
    </w:p>
    <w:p>
      <w:pPr>
        <w:spacing w:after="120"/>
      </w:pPr>
      <w:r>
        <w:t xml:space="preserve">　　景鹏的话让符铭伟诧异。</w:t>
      </w:r>
    </w:p>
    <w:p>
      <w:pPr>
        <w:spacing w:after="120"/>
      </w:pPr>
      <w:r>
        <w:t xml:space="preserve">　　“难道还有其他意图？”</w:t>
      </w:r>
    </w:p>
    <w:p>
      <w:pPr>
        <w:spacing w:after="120"/>
      </w:pPr>
      <w:r>
        <w:t xml:space="preserve">　　景鹏看了符铭伟一眼，没有说什么。</w:t>
      </w:r>
    </w:p>
    <w:p>
      <w:pPr>
        <w:spacing w:after="120"/>
      </w:pPr>
      <w:r>
        <w:t xml:space="preserve">　　“好了，继续审问下一个吧。”</w:t>
      </w:r>
    </w:p>
    <w:p>
      <w:pPr>
        <w:spacing w:after="120"/>
      </w:pPr>
      <w:r>
        <w:t xml:space="preserve">　　在民调局工作，话可以多，但好奇不能多。</w:t>
      </w:r>
    </w:p>
    <w:p>
      <w:pPr>
        <w:spacing w:after="120"/>
      </w:pPr>
      <w:r>
        <w:t xml:space="preserve">　　下一个进入的是吴萌萌，相比刚出来那会又哭又吐的，这会的吴萌萌要好了很多，但眼圈看着还是红红的。</w:t>
      </w:r>
    </w:p>
    <w:p>
      <w:pPr>
        <w:spacing w:after="120"/>
      </w:pPr>
      <w:r>
        <w:t xml:space="preserve">　　符铭伟的审问比刚才对待范成东要柔和了很多。</w:t>
      </w:r>
    </w:p>
    <w:p>
      <w:pPr>
        <w:spacing w:after="120"/>
      </w:pPr>
      <w:r>
        <w:t xml:space="preserve">　　吴萌萌和范成东知道的信息一样，符铭伟问完之后又多问了几个问题。</w:t>
      </w:r>
    </w:p>
    <w:p>
      <w:pPr>
        <w:spacing w:after="120"/>
      </w:pPr>
      <w:r>
        <w:t xml:space="preserve">　　“李若男平时对民俗鬼神方面有表露出过什么倾向吗？”</w:t>
      </w:r>
    </w:p>
    <w:p>
      <w:pPr>
        <w:spacing w:after="120"/>
      </w:pPr>
      <w:r>
        <w:t xml:space="preserve">　　吴萌萌一怔，随即摇了摇头。</w:t>
      </w:r>
    </w:p>
    <w:p>
      <w:pPr>
        <w:spacing w:after="120"/>
      </w:pPr>
      <w:r>
        <w:t xml:space="preserve">　　“没有，平时我们都不聊这些的。”</w:t>
      </w:r>
    </w:p>
    <w:p>
      <w:pPr>
        <w:spacing w:after="120"/>
      </w:pPr>
      <w:r>
        <w:t xml:space="preserve">　　“那她有没有跟什么道士、和尚之类的人有过接触？”</w:t>
      </w:r>
    </w:p>
    <w:p>
      <w:pPr>
        <w:spacing w:after="120"/>
      </w:pPr>
      <w:r>
        <w:t xml:space="preserve">　　“这个……我不知道，但我们从认识开始，她都没有说过相关的事情。”</w:t>
      </w:r>
    </w:p>
    <w:p>
      <w:pPr>
        <w:spacing w:after="120"/>
      </w:pPr>
      <w:r>
        <w:t xml:space="preserve">　　吴萌萌显然也有些不确定，实在是李若男这次的表现有点让她不自信是否真正了解这个闺蜜了。</w:t>
      </w:r>
    </w:p>
    <w:p>
      <w:pPr>
        <w:spacing w:after="120"/>
      </w:pPr>
      <w:r>
        <w:t xml:space="preserve">　　符铭伟点头，将吴萌萌送了出去。</w:t>
      </w:r>
    </w:p>
    <w:p>
      <w:pPr>
        <w:spacing w:after="120"/>
      </w:pPr>
      <w:r>
        <w:t xml:space="preserve">　　吴萌萌出去后没多久，黄明浩就进来了。</w:t>
      </w:r>
    </w:p>
    <w:p>
      <w:pPr>
        <w:spacing w:after="120"/>
      </w:pPr>
      <w:r>
        <w:t xml:space="preserve">　　“警官，我们肯定是撞鬼了！这次是真的！”</w:t>
      </w:r>
    </w:p>
    <w:p>
      <w:pPr>
        <w:spacing w:after="120"/>
      </w:pPr>
      <w:r>
        <w:t xml:space="preserve">　　黄明浩的反应要比吴萌萌和范成东强烈很多。</w:t>
      </w:r>
    </w:p>
    <w:p>
      <w:pPr>
        <w:spacing w:after="120"/>
      </w:pPr>
      <w:r>
        <w:t xml:space="preserve">　　一个无神论者信仰崩塌带来的冲击比吴萌萌这些原本没什么概念的人遇到这种事，反应强烈是正常的。</w:t>
      </w:r>
    </w:p>
    <w:p>
      <w:pPr>
        <w:spacing w:after="120"/>
      </w:pPr>
      <w:r>
        <w:t xml:space="preserve">　　这些符铭伟也都明白，当初的他也算是这种人。</w:t>
      </w:r>
    </w:p>
    <w:p>
      <w:pPr>
        <w:spacing w:after="120"/>
      </w:pPr>
      <w:r>
        <w:t xml:space="preserve">　　“问什么，你答什么。”</w:t>
      </w:r>
    </w:p>
    <w:p>
      <w:pPr>
        <w:spacing w:after="120"/>
      </w:pPr>
      <w:r>
        <w:t xml:space="preserve">　　看着符铭伟淡漠的眼神，黄明浩还想说什么，但最终还是按捺住了。</w:t>
      </w:r>
    </w:p>
    <w:p>
      <w:pPr>
        <w:spacing w:after="120"/>
      </w:pPr>
      <w:r>
        <w:t xml:space="preserve">　　“为什么选择婴宝月子中心做直播。”</w:t>
      </w:r>
    </w:p>
    <w:p>
      <w:pPr>
        <w:spacing w:after="120"/>
      </w:pPr>
      <w:r>
        <w:t xml:space="preserve">　　“因为网上流传说这里阴气重，再加上明面上死过人，所以就来了。”</w:t>
      </w:r>
    </w:p>
    <w:p>
      <w:pPr>
        <w:spacing w:after="120"/>
      </w:pPr>
      <w:r>
        <w:t xml:space="preserve">　　“什么叫做明面上死过人？”</w:t>
      </w:r>
    </w:p>
    <w:p>
      <w:pPr>
        <w:spacing w:after="120"/>
      </w:pPr>
      <w:r>
        <w:t xml:space="preserve">　　符铭伟看向黄明浩，黄明浩却不知道该说不该说。</w:t>
      </w:r>
    </w:p>
    <w:p>
      <w:pPr>
        <w:spacing w:after="120"/>
      </w:pPr>
      <w:r>
        <w:t xml:space="preserve">　　“这次死人了，死的还是你带过去的人，如果这次事件不调查清楚，你与两人的死自然脱不了关系。”</w:t>
      </w:r>
    </w:p>
    <w:p>
      <w:pPr>
        <w:spacing w:after="120"/>
      </w:pPr>
      <w:r>
        <w:t xml:space="preserve">　　符铭伟道。</w:t>
      </w:r>
    </w:p>
    <w:p>
      <w:pPr>
        <w:spacing w:after="120"/>
      </w:pPr>
      <w:r>
        <w:t xml:space="preserve">　　“他们是被鬼弄死的啊，跟我没关系！”</w:t>
      </w:r>
    </w:p>
    <w:p>
      <w:pPr>
        <w:spacing w:after="120"/>
      </w:pPr>
      <w:r>
        <w:t xml:space="preserve">　　黄明浩有些激动起来，结果他就看到了一旁玩手机的景鹏抬起了头。</w:t>
      </w:r>
    </w:p>
    <w:p>
      <w:pPr>
        <w:spacing w:after="120"/>
      </w:pPr>
      <w:r>
        <w:t xml:space="preserve">　　只对视了一眼，黄明浩体内原本已经快要消失的冷意又被激发了出来，甚至变得更严重了一些。</w:t>
      </w:r>
    </w:p>
    <w:p>
      <w:pPr>
        <w:spacing w:after="120"/>
      </w:pPr>
      <w:r>
        <w:t xml:space="preserve">　　嘚嘚嘚！</w:t>
      </w:r>
    </w:p>
    <w:p>
      <w:pPr>
        <w:spacing w:after="120"/>
      </w:pPr>
      <w:r>
        <w:t xml:space="preserve">　　牙齿碰撞的声音传出，黄明浩竟然打起了冷颤。</w:t>
      </w:r>
    </w:p>
    <w:p>
      <w:pPr>
        <w:spacing w:after="120"/>
      </w:pPr>
      <w:r>
        <w:t xml:space="preserve">　　符铭伟起身，走到黄明浩身前伸手按在了黄明浩身上。</w:t>
      </w:r>
    </w:p>
    <w:p>
      <w:pPr>
        <w:spacing w:after="120"/>
      </w:pPr>
      <w:r>
        <w:t xml:space="preserve">　　蓦然间，一股暖流自符铭伟手掌处传入黄明浩身体，黄明浩体内的阴冷在这股暖流下节节败退。</w:t>
      </w:r>
    </w:p>
    <w:p>
      <w:pPr>
        <w:spacing w:after="120"/>
      </w:pPr>
      <w:r>
        <w:t xml:space="preserve">　　看着符铭伟，黄明浩眼中有光芒绽放。</w:t>
      </w:r>
    </w:p>
    <w:p>
      <w:pPr>
        <w:spacing w:after="120"/>
      </w:pPr>
      <w:r>
        <w:t xml:space="preserve">　　“这是……内功？你能对付鬼是不是？你们是不是特殊部门的人？”</w:t>
      </w:r>
    </w:p>
    <w:p>
      <w:pPr>
        <w:spacing w:after="120"/>
      </w:pPr>
      <w:r>
        <w:t xml:space="preserve">　　符铭伟收起了手掌，没有回答黄明浩的问题。</w:t>
      </w:r>
    </w:p>
    <w:p>
      <w:pPr>
        <w:spacing w:after="120"/>
      </w:pPr>
      <w:r>
        <w:t xml:space="preserve">　　“说说，什么叫做明面上死人？”</w:t>
      </w:r>
    </w:p>
    <w:p>
      <w:pPr>
        <w:spacing w:after="120"/>
      </w:pPr>
      <w:r>
        <w:t xml:space="preserve">　　知道符铭伟的不凡后，黄明浩也不再隐瞒。</w:t>
      </w:r>
    </w:p>
    <w:p>
      <w:pPr>
        <w:spacing w:after="120"/>
      </w:pPr>
      <w:r>
        <w:t xml:space="preserve">　　“有句话不是说过吗？当你看到一个蟑螂的时候，暗地里就已经有了一窝蟑螂。”</w:t>
      </w:r>
    </w:p>
    <w:p>
      <w:pPr>
        <w:spacing w:after="120"/>
      </w:pPr>
      <w:r>
        <w:t xml:space="preserve">　　“所以，婴宝月子中心能发生那种事情并曝光出来，暗地里应该还有其他事情被隐瞒着。”</w:t>
      </w:r>
    </w:p>
    <w:p>
      <w:pPr>
        <w:spacing w:after="120"/>
      </w:pPr>
      <w:r>
        <w:t xml:space="preserve">　　说到这里，黄明浩有些尴尬的笑了笑。</w:t>
      </w:r>
    </w:p>
    <w:p>
      <w:pPr>
        <w:spacing w:after="120"/>
      </w:pPr>
      <w:r>
        <w:t xml:space="preserve">　　“当然，这些都是我们的猜测……但直播就是这样，没有的事情也得说的有模有样，这样才能有流量。”</w:t>
      </w:r>
    </w:p>
    <w:p>
      <w:pPr>
        <w:spacing w:after="120"/>
      </w:pPr>
      <w:r>
        <w:t xml:space="preserve">　　符铭伟无奈停笔，继续询问：“你在探索的时候有没有发现某些奇怪的事物，类似石头之类的。”</w:t>
      </w:r>
    </w:p>
    <w:p>
      <w:pPr>
        <w:spacing w:after="120"/>
      </w:pPr>
      <w:r>
        <w:t xml:space="preserve">　　黄明浩想了想道：“石头没有，但婴儿车有一个！”</w:t>
      </w:r>
    </w:p>
    <w:p>
      <w:pPr>
        <w:spacing w:after="120"/>
      </w:pPr>
      <w:r>
        <w:t xml:space="preserve">　　黄明浩将自己看到满走廊都是婴儿车的情况告诉了符铭伟，符铭伟记录。</w:t>
      </w:r>
    </w:p>
    <w:p>
      <w:pPr>
        <w:spacing w:after="120"/>
      </w:pPr>
      <w:r>
        <w:t xml:space="preserve">　　在黄明浩这里没问出什么东西，符铭伟就送走了对方。</w:t>
      </w:r>
    </w:p>
    <w:p>
      <w:pPr>
        <w:spacing w:after="120"/>
      </w:pPr>
      <w:r>
        <w:t xml:space="preserve">　　临走时黄明浩试着给符铭伟要联系方式，没想到符铭伟真的给了！</w:t>
      </w:r>
    </w:p>
    <w:p>
      <w:pPr>
        <w:spacing w:after="120"/>
      </w:pPr>
      <w:r>
        <w:t xml:space="preserve">　　这让他有些受宠若惊。</w:t>
      </w:r>
    </w:p>
    <w:p>
      <w:pPr>
        <w:spacing w:after="120"/>
      </w:pPr>
      <w:r>
        <w:t xml:space="preserve">　　等黄明浩离开后，符铭伟二人将最后一个被审问者，李若男，带到了审问室。</w:t>
      </w:r>
    </w:p>
    <w:p>
      <w:pPr>
        <w:spacing w:after="120"/>
      </w:pPr>
      <w:r>
        <w:t xml:space="preserve">　　此时的李若男除了脸色有点发白，衣服上还残留了一些灰尘外，再就没有任何异样。</w:t>
      </w:r>
    </w:p>
    <w:p>
      <w:pPr>
        <w:spacing w:after="120"/>
      </w:pPr>
      <w:r>
        <w:t xml:space="preserve">　　符铭伟好奇。</w:t>
      </w:r>
    </w:p>
    <w:p>
      <w:pPr>
        <w:spacing w:after="120"/>
      </w:pPr>
      <w:r>
        <w:t xml:space="preserve">　　“你不怕？”</w:t>
      </w:r>
    </w:p>
    <w:p>
      <w:pPr>
        <w:spacing w:after="120"/>
      </w:pPr>
      <w:r>
        <w:t xml:space="preserve">　　李若男放在膝盖上的双手微微攥起。</w:t>
      </w:r>
    </w:p>
    <w:p>
      <w:pPr>
        <w:spacing w:after="120"/>
      </w:pPr>
      <w:r>
        <w:t xml:space="preserve">　　“怕有用吗？”</w:t>
      </w:r>
    </w:p>
    <w:p>
      <w:pPr>
        <w:spacing w:after="120"/>
      </w:pPr>
      <w:r>
        <w:t xml:space="preserve">　　此话一出，景鹏的目光从手机上移了开来，看向了李若男。</w:t>
      </w:r>
    </w:p>
    <w:p>
      <w:pPr>
        <w:spacing w:after="120"/>
      </w:pPr>
      <w:r>
        <w:t xml:space="preserve">　　符铭伟也笑着道：“没错，怕没用。”</w:t>
      </w:r>
    </w:p>
    <w:p>
      <w:pPr>
        <w:spacing w:after="120"/>
      </w:pPr>
      <w:r>
        <w:t xml:space="preserve">　　“关于这次事件，你是怎么想的？”</w:t>
      </w:r>
    </w:p>
    <w:p>
      <w:pPr>
        <w:spacing w:after="120"/>
      </w:pPr>
      <w:r>
        <w:t xml:space="preserve">　　李若男皱眉，这是审问吗？</w:t>
      </w:r>
    </w:p>
    <w:p>
      <w:pPr>
        <w:spacing w:after="120"/>
      </w:pPr>
      <w:r>
        <w:t xml:space="preserve">　　“我想快点回家。”</w:t>
      </w:r>
    </w:p>
    <w:p>
      <w:pPr>
        <w:spacing w:after="120"/>
      </w:pPr>
      <w:r>
        <w:t xml:space="preserve">　　符铭伟干咳了一声继续道：“这次事件中你有两次出手的情况，能说说当时你的感受吗？”</w:t>
      </w:r>
    </w:p>
    <w:p>
      <w:pPr>
        <w:spacing w:after="120"/>
      </w:pPr>
      <w:r>
        <w:t xml:space="preserve">　　李若男点头，开口道：</w:t>
      </w:r>
    </w:p>
    <w:p>
      <w:pPr>
        <w:spacing w:after="120"/>
      </w:pPr>
      <w:r>
        <w:t xml:space="preserve">　　“在没发现对方有问题的时候，我只是想教训教训对方，当发现对方有问题的时候，我不得不出手保护我的朋友。”</w:t>
      </w:r>
    </w:p>
    <w:p>
      <w:pPr>
        <w:spacing w:after="120"/>
      </w:pPr>
      <w:r>
        <w:t xml:space="preserve">　　“但显然，我不是那东西的对手。”</w:t>
      </w:r>
    </w:p>
    <w:p>
      <w:pPr>
        <w:spacing w:after="120"/>
      </w:pPr>
      <w:r>
        <w:t xml:space="preserve">　　符铭伟点头。</w:t>
      </w:r>
    </w:p>
    <w:p>
      <w:pPr>
        <w:spacing w:after="120"/>
      </w:pPr>
      <w:r>
        <w:t xml:space="preserve">　　“你认为那东西是什么？”</w:t>
      </w:r>
    </w:p>
    <w:p>
      <w:pPr>
        <w:spacing w:after="120"/>
      </w:pPr>
      <w:r>
        <w:t xml:space="preserve">　　“鬼？”</w:t>
      </w:r>
    </w:p>
    <w:p>
      <w:pPr>
        <w:spacing w:after="120"/>
      </w:pPr>
      <w:r>
        <w:t xml:space="preserve">　　“鬼在你心里是什么样的？”</w:t>
      </w:r>
    </w:p>
    <w:p>
      <w:pPr>
        <w:spacing w:after="120"/>
      </w:pPr>
      <w:r>
        <w:t xml:space="preserve">　　“可以被道士高人降服，普通人遇见了九死一生。”</w:t>
      </w:r>
    </w:p>
    <w:p>
      <w:pPr>
        <w:spacing w:after="120"/>
      </w:pPr>
      <w:r>
        <w:t xml:space="preserve">　　“那你怎么解释你一脚将一头鬼给踢死了这件事。”</w:t>
      </w:r>
    </w:p>
    <w:p>
      <w:pPr>
        <w:spacing w:after="120"/>
      </w:pPr>
      <w:r>
        <w:t xml:space="preserve">　　“？”</w:t>
      </w:r>
    </w:p>
    <w:p>
      <w:pPr>
        <w:spacing w:after="120"/>
      </w:pPr>
      <w:r>
        <w:t xml:space="preserve">　　李若男一脸的问号。</w:t>
      </w:r>
    </w:p>
    <w:p>
      <w:pPr>
        <w:spacing w:after="120"/>
      </w:pPr>
      <w:r>
        <w:t xml:space="preserve">　　什么叫做她一脚将一头鬼给踢死了？</w:t>
      </w:r>
    </w:p>
    <w:p>
      <w:pPr>
        <w:spacing w:after="120"/>
      </w:pPr>
      <w:r>
        <w:t xml:space="preserve">　　忽然，李若男想到了那抹只有她看到的虚影，还有那个被扔出去后就再也找不到的青囊。</w:t>
      </w:r>
    </w:p>
    <w:p>
      <w:pPr>
        <w:spacing w:after="120"/>
      </w:pPr>
      <w:r>
        <w:t xml:space="preserve">　　“李若男？在听吗？”</w:t>
      </w:r>
    </w:p>
    <w:p>
      <w:pPr>
        <w:spacing w:after="120"/>
      </w:pPr>
      <w:r>
        <w:t xml:space="preserve">　　“我不知道，我只是用出了我所学的散打技巧，至于那头鬼……”</w:t>
      </w:r>
    </w:p>
    <w:p>
      <w:pPr>
        <w:spacing w:after="120"/>
      </w:pPr>
      <w:r>
        <w:t xml:space="preserve">　　等等！</w:t>
      </w:r>
    </w:p>
    <w:p>
      <w:pPr>
        <w:spacing w:after="120"/>
      </w:pPr>
      <w:r>
        <w:t xml:space="preserve">　　说到这里，李若男反应了过来。</w:t>
      </w:r>
    </w:p>
    <w:p>
      <w:pPr>
        <w:spacing w:after="120"/>
      </w:pPr>
      <w:r>
        <w:t xml:space="preserve">　　“你们相信那是鬼？”</w:t>
      </w:r>
    </w:p>
    <w:p>
      <w:pPr>
        <w:spacing w:after="120"/>
      </w:pPr>
      <w:r>
        <w:t xml:space="preserve">　　符铭伟没有回答，而是继续提问。</w:t>
      </w:r>
    </w:p>
    <w:p>
      <w:pPr>
        <w:spacing w:after="120"/>
      </w:pPr>
      <w:r>
        <w:t xml:space="preserve">　　“平时有没有接触过什么特殊的东西，比如石雕之类的。”</w:t>
      </w:r>
    </w:p>
    <w:p>
      <w:pPr>
        <w:spacing w:after="120"/>
      </w:pPr>
      <w:r>
        <w:t xml:space="preserve">　　“没有。”</w:t>
      </w:r>
    </w:p>
    <w:p>
      <w:pPr>
        <w:spacing w:after="120"/>
      </w:pPr>
      <w:r>
        <w:t xml:space="preserve">　　李若男回答道。</w:t>
      </w:r>
    </w:p>
    <w:p>
      <w:pPr>
        <w:spacing w:after="120"/>
      </w:pPr>
      <w:r>
        <w:t xml:space="preserve">　　在发现了符铭伟话里透露出的信息后，李若男又发现了另外一个问题。</w:t>
      </w:r>
    </w:p>
    <w:p>
      <w:pPr>
        <w:spacing w:after="120"/>
      </w:pPr>
      <w:r>
        <w:t xml:space="preserve">　　这两个人在警局里却穿着便装，看着根本不像是警局里的人。</w:t>
      </w:r>
    </w:p>
    <w:p>
      <w:pPr>
        <w:spacing w:after="120"/>
      </w:pPr>
      <w:r>
        <w:t xml:space="preserve">　　可不是警局里的人，为什么能审问他们？</w:t>
      </w:r>
    </w:p>
    <w:p>
      <w:pPr>
        <w:spacing w:after="120"/>
      </w:pPr>
      <w:r>
        <w:t xml:space="preserve">　　李若男心中的疑惑越来越多，关于青囊的，关于雄鸡的，关于鬼的，还有关于这两个人的。</w:t>
      </w:r>
    </w:p>
    <w:p>
      <w:pPr>
        <w:spacing w:after="120"/>
      </w:pPr>
      <w:r>
        <w:t xml:space="preserve">　　可惜，没人解答。</w:t>
      </w:r>
    </w:p>
    <w:p>
      <w:pPr>
        <w:spacing w:after="120"/>
      </w:pPr>
      <w:r>
        <w:t xml:space="preserve">　　……</w:t>
      </w:r>
    </w:p>
    <w:p>
      <w:pPr>
        <w:spacing w:after="120"/>
      </w:pPr>
      <w:r>
        <w:t>第24章 第三版，我强的离谱</w:t>
      </w:r>
    </w:p>
    <w:p>
      <w:pPr>
        <w:spacing w:after="120"/>
      </w:pPr>
      <w:r>
        <w:t xml:space="preserve">　　一通询问之后，李若男被带了出去。</w:t>
      </w:r>
    </w:p>
    <w:p>
      <w:pPr>
        <w:spacing w:after="120"/>
      </w:pPr>
      <w:r>
        <w:t xml:space="preserve">　　临走的时候，景鹏忽然多说了一句。</w:t>
      </w:r>
    </w:p>
    <w:p>
      <w:pPr>
        <w:spacing w:after="120"/>
      </w:pPr>
      <w:r>
        <w:t xml:space="preserve">　　“上了大学，好好练强身操。”</w:t>
      </w:r>
    </w:p>
    <w:p>
      <w:pPr>
        <w:spacing w:after="120"/>
      </w:pPr>
      <w:r>
        <w:t xml:space="preserve">　　李若男奇怪的看了一眼景鹏，并没有回复。</w:t>
      </w:r>
    </w:p>
    <w:p>
      <w:pPr>
        <w:spacing w:after="120"/>
      </w:pPr>
      <w:r>
        <w:t xml:space="preserve">　　符铭伟将人送走后，进来就问：“鹏哥，你是相中李若男了吗？”</w:t>
      </w:r>
    </w:p>
    <w:p>
      <w:pPr>
        <w:spacing w:after="120"/>
      </w:pPr>
      <w:r>
        <w:t xml:space="preserve">　　景鹏没有避讳。</w:t>
      </w:r>
    </w:p>
    <w:p>
      <w:pPr>
        <w:spacing w:after="120"/>
      </w:pPr>
      <w:r>
        <w:t xml:space="preserve">　　“有些潜力，如果能坚持下去，毕业后未必不能招入民调局，修习第三版强身操。”</w:t>
      </w:r>
    </w:p>
    <w:p>
      <w:pPr>
        <w:spacing w:after="120"/>
      </w:pPr>
      <w:r>
        <w:t xml:space="preserve">　　“也对，这个小女孩的各方面都挺适合我们局的。”</w:t>
      </w:r>
    </w:p>
    <w:p>
      <w:pPr>
        <w:spacing w:after="120"/>
      </w:pPr>
      <w:r>
        <w:t xml:space="preserve">　　符铭伟想了想刚才李若男的表现，点了点头。</w:t>
      </w:r>
    </w:p>
    <w:p>
      <w:pPr>
        <w:spacing w:after="120"/>
      </w:pPr>
      <w:r>
        <w:t xml:space="preserve">　　可随后他就听到了景鹏接下来的话。</w:t>
      </w:r>
    </w:p>
    <w:p>
      <w:pPr>
        <w:spacing w:after="120"/>
      </w:pPr>
      <w:r>
        <w:t xml:space="preserve">　　“若是她毕业我们还活着，就引荐一下她吧。”</w:t>
      </w:r>
    </w:p>
    <w:p>
      <w:pPr>
        <w:spacing w:after="120"/>
      </w:pPr>
      <w:r>
        <w:t xml:space="preserve">　　“鹏哥，能不能说点好的？我可是要安稳活到退休的啊！”</w:t>
      </w:r>
    </w:p>
    <w:p>
      <w:pPr>
        <w:spacing w:after="120"/>
      </w:pPr>
      <w:r>
        <w:t xml:space="preserve">　　景鹏看了符铭伟一眼，面无表情的摇了摇头。</w:t>
      </w:r>
    </w:p>
    <w:p>
      <w:pPr>
        <w:spacing w:after="120"/>
      </w:pPr>
      <w:r>
        <w:t xml:space="preserve">　　“不是，鹏哥！你摇头什么意思啊！”</w:t>
      </w:r>
    </w:p>
    <w:p>
      <w:pPr>
        <w:spacing w:after="120"/>
      </w:pPr>
      <w:r>
        <w:t xml:space="preserve">　　“行了，出去叮嘱一下那个黄明浩，让他去医院躺一段时间，你的气血之力只能治标。”</w:t>
      </w:r>
    </w:p>
    <w:p>
      <w:pPr>
        <w:spacing w:after="120"/>
      </w:pPr>
      <w:r>
        <w:t xml:space="preserve">　　符铭伟无奈点头。</w:t>
      </w:r>
    </w:p>
    <w:p>
      <w:pPr>
        <w:spacing w:after="120"/>
      </w:pPr>
      <w:r>
        <w:t xml:space="preserve">　　等警局的事情办完，两人又连夜赶去了婴宝月子中心。</w:t>
      </w:r>
    </w:p>
    <w:p>
      <w:pPr>
        <w:spacing w:after="120"/>
      </w:pPr>
      <w:r>
        <w:t xml:space="preserve">　　可一晚上过去，婴宝月子中心被两人找了好几遍，除了没有去那些管道、墙体夹缝中找，其他地方都找过了。</w:t>
      </w:r>
    </w:p>
    <w:p>
      <w:pPr>
        <w:spacing w:after="120"/>
      </w:pPr>
      <w:r>
        <w:t xml:space="preserve">　　根本没有一点他们想要找的那东西的踪迹。</w:t>
      </w:r>
    </w:p>
    <w:p>
      <w:pPr>
        <w:spacing w:after="120"/>
      </w:pPr>
      <w:r>
        <w:t xml:space="preserve">　　之后，景鹏又在每层楼都抽了一根烟。</w:t>
      </w:r>
    </w:p>
    <w:p>
      <w:pPr>
        <w:spacing w:after="120"/>
      </w:pPr>
      <w:r>
        <w:t xml:space="preserve">　　六根烟下去，鬼物本体的踪迹也没有找到，似乎这里发生的一切都是假象，这让两人陷入沉思。</w:t>
      </w:r>
    </w:p>
    <w:p>
      <w:pPr>
        <w:spacing w:after="120"/>
      </w:pPr>
      <w:r>
        <w:t xml:space="preserve">　　……</w:t>
      </w:r>
    </w:p>
    <w:p>
      <w:pPr>
        <w:spacing w:after="120"/>
      </w:pPr>
      <w:r>
        <w:t xml:space="preserve">　　陈鑫并不知道景鹏二人在月子中心为了找他手里的东西忙碌了一晚上，他只知道这一觉睡的很爽！</w:t>
      </w:r>
    </w:p>
    <w:p>
      <w:pPr>
        <w:spacing w:after="120"/>
      </w:pPr>
      <w:r>
        <w:t xml:space="preserve">　　照例练了一遍强身操，陈鑫这才开始思索14点阴德该怎么使用。</w:t>
      </w:r>
    </w:p>
    <w:p>
      <w:pPr>
        <w:spacing w:after="120"/>
      </w:pPr>
      <w:r>
        <w:t xml:space="preserve">　　解锁第三页自然是最好的选择，但解锁第三页需要20阴德点，如果要等的话还不知道需要多久。</w:t>
      </w:r>
    </w:p>
    <w:p>
      <w:pPr>
        <w:spacing w:after="120"/>
      </w:pPr>
      <w:r>
        <w:t xml:space="preserve">　　也许是一天，也许是一个月。</w:t>
      </w:r>
    </w:p>
    <w:p>
      <w:pPr>
        <w:spacing w:after="120"/>
      </w:pPr>
      <w:r>
        <w:t xml:space="preserve">　　在没有特殊的情况下，陈鑫并不想将阴德点攒着。</w:t>
      </w:r>
    </w:p>
    <w:p>
      <w:pPr>
        <w:spacing w:after="120"/>
      </w:pPr>
      <w:r>
        <w:t xml:space="preserve">　　所以，他将目光看向了第二版强身操的位置。</w:t>
      </w:r>
    </w:p>
    <w:p>
      <w:pPr>
        <w:spacing w:after="120"/>
      </w:pPr>
      <w:r>
        <w:t xml:space="preserve">　　“如果能突破到下一阶段，会不会有新的变化？”</w:t>
      </w:r>
    </w:p>
    <w:p>
      <w:pPr>
        <w:spacing w:after="120"/>
      </w:pPr>
      <w:r>
        <w:t xml:space="preserve">　　虽然这么做不是最好的选择，但却是目前最合适的。</w:t>
      </w:r>
    </w:p>
    <w:p>
      <w:pPr>
        <w:spacing w:after="120"/>
      </w:pPr>
      <w:r>
        <w:t xml:space="preserve">　　不再犹豫，陈鑫先消耗1点阴德将第二版强身操提升到100%的进度，随后再次抚摸在了第二版强身操的位置。</w:t>
      </w:r>
    </w:p>
    <w:p>
      <w:pPr>
        <w:spacing w:after="120"/>
      </w:pPr>
      <w:r>
        <w:t xml:space="preserve">　　10点阴德消失，第二版强身操的字样被擦除。</w:t>
      </w:r>
    </w:p>
    <w:p>
      <w:pPr>
        <w:spacing w:after="120"/>
      </w:pPr>
      <w:r>
        <w:t xml:space="preserve">　　陈鑫心中一喜之后又有些忐忑。</w:t>
      </w:r>
    </w:p>
    <w:p>
      <w:pPr>
        <w:spacing w:after="120"/>
      </w:pPr>
      <w:r>
        <w:t xml:space="preserve">　　突破所需的阴德点没有变多，是否意味着强身操并没有发生实质性的变化？</w:t>
      </w:r>
    </w:p>
    <w:p>
      <w:pPr>
        <w:spacing w:after="120"/>
      </w:pPr>
      <w:r>
        <w:t xml:space="preserve">　　就在陈鑫这么想着的时候，功法一栏中已经出现了新的字样。</w:t>
      </w:r>
    </w:p>
    <w:p>
      <w:pPr>
        <w:spacing w:after="120"/>
      </w:pPr>
      <w:r>
        <w:t xml:space="preserve">　　第三版强身操（0%）</w:t>
      </w:r>
    </w:p>
    <w:p>
      <w:pPr>
        <w:spacing w:after="120"/>
      </w:pPr>
      <w:r>
        <w:t xml:space="preserve">　　没有出乎陈鑫的预料。</w:t>
      </w:r>
    </w:p>
    <w:p>
      <w:pPr>
        <w:spacing w:after="120"/>
      </w:pPr>
      <w:r>
        <w:t xml:space="preserve">　　第二版之后就是第三版！</w:t>
      </w:r>
    </w:p>
    <w:p>
      <w:pPr>
        <w:spacing w:after="120"/>
      </w:pPr>
      <w:r>
        <w:t xml:space="preserve">　　“这么下去，难不成以后每突破一次，就提升一个版本？”</w:t>
      </w:r>
    </w:p>
    <w:p>
      <w:pPr>
        <w:spacing w:after="120"/>
      </w:pPr>
      <w:r>
        <w:t xml:space="preserve">　　“真要是这样的话，也算是领先了时代几个版本的存在了？”</w:t>
      </w:r>
    </w:p>
    <w:p>
      <w:pPr>
        <w:spacing w:after="120"/>
      </w:pPr>
      <w:r>
        <w:t xml:space="preserve">　　陈鑫苦中作乐道。</w:t>
      </w:r>
    </w:p>
    <w:p>
      <w:pPr>
        <w:spacing w:after="120"/>
      </w:pPr>
      <w:r>
        <w:t xml:space="preserve">　　可忽然间，陈鑫愣住了。</w:t>
      </w:r>
    </w:p>
    <w:p>
      <w:pPr>
        <w:spacing w:after="120"/>
      </w:pPr>
      <w:r>
        <w:t xml:space="preserve">　　他的身体各个部位，凭空涌现出了一股股热流。</w:t>
      </w:r>
    </w:p>
    <w:p>
      <w:pPr>
        <w:spacing w:after="120"/>
      </w:pPr>
      <w:r>
        <w:t xml:space="preserve">　　陈鑫根本没有做任何事情，身体各处就涌出了细汗。</w:t>
      </w:r>
    </w:p>
    <w:p>
      <w:pPr>
        <w:spacing w:after="120"/>
      </w:pPr>
      <w:r>
        <w:t xml:space="preserve">　　冲到浴室中，陈鑫脱光了衣服。</w:t>
      </w:r>
    </w:p>
    <w:p>
      <w:pPr>
        <w:spacing w:after="120"/>
      </w:pPr>
      <w:r>
        <w:t xml:space="preserve">　　本以为会出现武侠小说中那种易经伐髓，排出很多污垢的情况。</w:t>
      </w:r>
    </w:p>
    <w:p>
      <w:pPr>
        <w:spacing w:after="120"/>
      </w:pPr>
      <w:r>
        <w:t xml:space="preserve">　　可实际上除了出了一身的汗，搓澡的时候更容易搓出化合物外，就没了其他变化。</w:t>
      </w:r>
    </w:p>
    <w:p>
      <w:pPr>
        <w:spacing w:after="120"/>
      </w:pPr>
      <w:r>
        <w:t xml:space="preserve">　　站在浴室镜子前，陈鑫摆出了第三版强身操的架势。</w:t>
      </w:r>
    </w:p>
    <w:p>
      <w:pPr>
        <w:spacing w:after="120"/>
      </w:pPr>
      <w:r>
        <w:t xml:space="preserve">　　忽的，体内的热流变得滚烫了一些，不知道是否错觉，陈鑫感觉自己的身体有点红温了。</w:t>
      </w:r>
    </w:p>
    <w:p>
      <w:pPr>
        <w:spacing w:after="120"/>
      </w:pPr>
      <w:r>
        <w:t xml:space="preserve">　　“这是内力吗？不过内力不都是从丹田处生出的吗？怎么第三版强身操能修炼出的内力是从身体各个部位出来的……”</w:t>
      </w:r>
    </w:p>
    <w:p>
      <w:pPr>
        <w:spacing w:after="120"/>
      </w:pPr>
      <w:r>
        <w:t xml:space="preserve">　　陈鑫疑惑又惊喜。</w:t>
      </w:r>
    </w:p>
    <w:p>
      <w:pPr>
        <w:spacing w:after="120"/>
      </w:pPr>
      <w:r>
        <w:t xml:space="preserve">　　以后他是不是也可以如霍师傅那样，一拳砸断一根木头桩子，然后装逼道：“这一拳，二十年的功力！”</w:t>
      </w:r>
    </w:p>
    <w:p>
      <w:pPr>
        <w:spacing w:after="120"/>
      </w:pPr>
      <w:r>
        <w:t xml:space="preserve">　　想到妙处，陈鑫眉开眼笑。</w:t>
      </w:r>
    </w:p>
    <w:p>
      <w:pPr>
        <w:spacing w:after="120"/>
      </w:pPr>
      <w:r>
        <w:t xml:space="preserve">　　可笑过之后他又想到了如今的处境。</w:t>
      </w:r>
    </w:p>
    <w:p>
      <w:pPr>
        <w:spacing w:after="120"/>
      </w:pPr>
      <w:r>
        <w:t xml:space="preserve">　　“这又不是武侠世界！这是灵异世界啊！内力难不成能打鬼？”</w:t>
      </w:r>
    </w:p>
    <w:p>
      <w:pPr>
        <w:spacing w:after="120"/>
      </w:pPr>
      <w:r>
        <w:t xml:space="preserve">　　陈鑫心中刚升起的豪迈又缩了回去。</w:t>
      </w:r>
    </w:p>
    <w:p>
      <w:pPr>
        <w:spacing w:after="120"/>
      </w:pPr>
      <w:r>
        <w:t xml:space="preserve">　　功夫再高，也怕菜刀，更何况他现在所处的世界遇到的是比菜刀还要难以对付的存在。</w:t>
      </w:r>
    </w:p>
    <w:p>
      <w:pPr>
        <w:spacing w:after="120"/>
      </w:pPr>
      <w:r>
        <w:t xml:space="preserve">　　“总比没有好吧？”</w:t>
      </w:r>
    </w:p>
    <w:p>
      <w:pPr>
        <w:spacing w:after="120"/>
      </w:pPr>
      <w:r>
        <w:t xml:space="preserve">　　陈鑫这么安慰自己。</w:t>
      </w:r>
    </w:p>
    <w:p>
      <w:pPr>
        <w:spacing w:after="120"/>
      </w:pPr>
      <w:r>
        <w:t xml:space="preserve">　　又在浴室中尝试了半个小时，等身上不再因为体内那热流而出汗的时候，他这才穿着衣服回到了客厅。</w:t>
      </w:r>
    </w:p>
    <w:p>
      <w:pPr>
        <w:spacing w:after="120"/>
      </w:pPr>
      <w:r>
        <w:t xml:space="preserve">　　之后陈鑫又拿起房间里的哑铃试了试力道。</w:t>
      </w:r>
    </w:p>
    <w:p>
      <w:pPr>
        <w:spacing w:after="120"/>
      </w:pPr>
      <w:r>
        <w:t xml:space="preserve">　　如果说在练习第一版强身操的时候，陈鑫可以拿起5kg的哑铃随便来上几十下。</w:t>
      </w:r>
    </w:p>
    <w:p>
      <w:pPr>
        <w:spacing w:after="120"/>
      </w:pPr>
      <w:r>
        <w:t xml:space="preserve">　　那现在练了第三版强身操，20kg陈鑫也能如以前5kg那般轻松晃动。</w:t>
      </w:r>
    </w:p>
    <w:p>
      <w:pPr>
        <w:spacing w:after="120"/>
      </w:pPr>
      <w:r>
        <w:t xml:space="preserve">　　这种情况，在热流涌出后会更加的轻松。</w:t>
      </w:r>
    </w:p>
    <w:p>
      <w:pPr>
        <w:spacing w:after="120"/>
      </w:pPr>
      <w:r>
        <w:t xml:space="preserve">　　可惜陈鑫的哑铃最多也就只能加到20kg，他现在的极限在哪里，他也不知道。</w:t>
      </w:r>
    </w:p>
    <w:p>
      <w:pPr>
        <w:spacing w:after="120"/>
      </w:pPr>
      <w:r>
        <w:t xml:space="preserve">　　有一点陈鑫知道，那就是他现在感觉自己……强的离谱！</w:t>
      </w:r>
    </w:p>
    <w:p>
      <w:pPr>
        <w:spacing w:after="120"/>
      </w:pPr>
      <w:r>
        <w:t xml:space="preserve">　　之后陈鑫又测试了那股热流可以供他挥霍的时间，只有一分钟！</w:t>
      </w:r>
    </w:p>
    <w:p>
      <w:pPr>
        <w:spacing w:after="120"/>
      </w:pPr>
      <w:r>
        <w:t xml:space="preserve">　　当然，硬挤的话，也是能挤出几秒来。</w:t>
      </w:r>
    </w:p>
    <w:p>
      <w:pPr>
        <w:spacing w:after="120"/>
      </w:pPr>
      <w:r>
        <w:t xml:space="preserve">　　“所以，我现在很强，但还不够强！”</w:t>
      </w:r>
    </w:p>
    <w:p>
      <w:pPr>
        <w:spacing w:after="120"/>
      </w:pPr>
      <w:r>
        <w:t xml:space="preserve">　　陈鑫这么说着，将目光又投向了剩余的3点阴德。</w:t>
      </w:r>
    </w:p>
    <w:p>
      <w:pPr>
        <w:spacing w:after="120"/>
      </w:pPr>
      <w:r>
        <w:t xml:space="preserve">　　“留2点备用。”</w:t>
      </w:r>
    </w:p>
    <w:p>
      <w:pPr>
        <w:spacing w:after="120"/>
      </w:pPr>
      <w:r>
        <w:t xml:space="preserve">　　当即，第三版强身操的进度就从0%跳到了20%，体内的热流也重新充满。</w:t>
      </w:r>
    </w:p>
    <w:p>
      <w:pPr>
        <w:spacing w:after="120"/>
      </w:pPr>
      <w:r>
        <w:t xml:space="preserve">　　“还能自动补充？”</w:t>
      </w:r>
    </w:p>
    <w:p>
      <w:pPr>
        <w:spacing w:after="120"/>
      </w:pPr>
      <w:r>
        <w:t xml:space="preserve">　　陈鑫忽然发现了一个有意思的点。</w:t>
      </w:r>
    </w:p>
    <w:p>
      <w:pPr>
        <w:spacing w:after="120"/>
      </w:pPr>
      <w:r>
        <w:t xml:space="preserve">　　“也就是说，以后真遇到要用到这股热流的时候，我可以一边打一边提升，这样那股热流的续航就会长很多！”</w:t>
      </w:r>
    </w:p>
    <w:p>
      <w:pPr>
        <w:spacing w:after="120"/>
      </w:pPr>
      <w:r>
        <w:t xml:space="preserve">　　暗中记住这一点，陈鑫又测试了一下20%进度下的第三版强身操是一个什么情况。</w:t>
      </w:r>
    </w:p>
    <w:p>
      <w:pPr>
        <w:spacing w:after="120"/>
      </w:pPr>
      <w:r>
        <w:t xml:space="preserve">　　好的是，这一次陈鑫的持久力从一分钟提升到了两分钟。</w:t>
      </w:r>
    </w:p>
    <w:p>
      <w:pPr>
        <w:spacing w:after="120"/>
      </w:pPr>
      <w:r>
        <w:t xml:space="preserve">　　坏的是，他又一次进入了浴室。</w:t>
      </w:r>
    </w:p>
    <w:p>
      <w:pPr>
        <w:spacing w:after="120"/>
      </w:pPr>
      <w:r>
        <w:t xml:space="preserve">　　冲洗完毕后，陈鑫没有再继续做操，而是思索之后的路。</w:t>
      </w:r>
    </w:p>
    <w:p>
      <w:pPr>
        <w:spacing w:after="120"/>
      </w:pPr>
      <w:r>
        <w:t xml:space="preserve">　　“镇物的记录需要解锁新的页面，但新的页面解锁需要足够多的阴德点，获取阴德点的方式，除了被动等待镇物触发之外，如今又多了一个途径……探灵直播！”</w:t>
      </w:r>
    </w:p>
    <w:p>
      <w:pPr>
        <w:spacing w:after="120"/>
      </w:pPr>
      <w:r>
        <w:t xml:space="preserve">　　陈鑫在救了李若男之后就发现了探灵直播对他的价值。</w:t>
      </w:r>
    </w:p>
    <w:p>
      <w:pPr>
        <w:spacing w:after="120"/>
      </w:pPr>
      <w:r>
        <w:t xml:space="preserve">　　他不敢去那些危险的地方触发灵异事件，但有人敢去啊！</w:t>
      </w:r>
    </w:p>
    <w:p>
      <w:pPr>
        <w:spacing w:after="120"/>
      </w:pPr>
      <w:r>
        <w:t xml:space="preserve">　　而且因为是直播，所以陈鑫能看到灵异地点的情况，也就满足了镇物投放的条件。</w:t>
      </w:r>
    </w:p>
    <w:p>
      <w:pPr>
        <w:spacing w:after="120"/>
      </w:pPr>
      <w:r>
        <w:t xml:space="preserve">　　探灵主播们大部分都是探一些室内场景，而只要是室内，烛夜石镇都有发挥的余地。</w:t>
      </w:r>
    </w:p>
    <w:p>
      <w:pPr>
        <w:spacing w:after="120"/>
      </w:pPr>
      <w:r>
        <w:t xml:space="preserve">　　如此精准投放，陈鑫的阴德点岂不是哗哗的涨？</w:t>
      </w:r>
    </w:p>
    <w:p>
      <w:pPr>
        <w:spacing w:after="120"/>
      </w:pPr>
      <w:r>
        <w:t xml:space="preserve">　　唯一的问题就是直播中是否真的有鬼！</w:t>
      </w:r>
    </w:p>
    <w:p>
      <w:pPr>
        <w:spacing w:after="120"/>
      </w:pPr>
      <w:r>
        <w:t xml:space="preserve">　　否则每次投放1点阴德，也是如今的陈鑫挥霍不起的。</w:t>
      </w:r>
    </w:p>
    <w:p>
      <w:pPr>
        <w:spacing w:after="120"/>
      </w:pPr>
      <w:r>
        <w:t xml:space="preserve">　　“那就谨慎一点，九分确定之后再投放！”</w:t>
      </w:r>
    </w:p>
    <w:p>
      <w:pPr>
        <w:spacing w:after="120"/>
      </w:pPr>
      <w:r>
        <w:t xml:space="preserve">　　就在陈鑫为自己的想法而高兴的时候，隔壁，李若男家有了开门的动静。</w:t>
      </w:r>
    </w:p>
    <w:p>
      <w:pPr>
        <w:spacing w:after="120"/>
      </w:pPr>
      <w:r>
        <w:t xml:space="preserve">　　李若男一家人，回来了。</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感谢「秦观神」「星星之上」「书友***0196」的月票，感谢各位的票票~</w:t>
      </w:r>
    </w:p>
    <w:p>
      <w:pPr>
        <w:spacing w:after="120"/>
      </w:pPr>
      <w:r>
        <w:t>第25章 何丽的抉择</w:t>
      </w:r>
    </w:p>
    <w:p>
      <w:pPr>
        <w:spacing w:after="120"/>
      </w:pPr>
      <w:r>
        <w:t xml:space="preserve">　　对于李若男的情况，陈鑫还是想了解一下的。</w:t>
      </w:r>
    </w:p>
    <w:p>
      <w:pPr>
        <w:spacing w:after="120"/>
      </w:pPr>
      <w:r>
        <w:t xml:space="preserve">　　于是陈鑫开门，下了楼，等再次回来时直接敲响了李若男家的门。</w:t>
      </w:r>
    </w:p>
    <w:p>
      <w:pPr>
        <w:spacing w:after="120"/>
      </w:pPr>
      <w:r>
        <w:t xml:space="preserve">　　开门的是李祥义。</w:t>
      </w:r>
    </w:p>
    <w:p>
      <w:pPr>
        <w:spacing w:after="120"/>
      </w:pPr>
      <w:r>
        <w:t xml:space="preserve">　　“是陈鑫啊，有什么事吗？”</w:t>
      </w:r>
    </w:p>
    <w:p>
      <w:pPr>
        <w:spacing w:after="120"/>
      </w:pPr>
      <w:r>
        <w:t xml:space="preserve">　　李祥义满脸的疲惫。</w:t>
      </w:r>
    </w:p>
    <w:p>
      <w:pPr>
        <w:spacing w:after="120"/>
      </w:pPr>
      <w:r>
        <w:t xml:space="preserve">　　昨夜为了女儿的事情，他没少费心思，若是以往，他可能就直接邀请陈鑫进来吃早饭了，可现在他还烦着，哪还有心思忙活早餐。</w:t>
      </w:r>
    </w:p>
    <w:p>
      <w:pPr>
        <w:spacing w:after="120"/>
      </w:pPr>
      <w:r>
        <w:t xml:space="preserve">　　“李叔，若男的事情我昨天听说了，我早上听到你们回来，就买了点早餐。”</w:t>
      </w:r>
    </w:p>
    <w:p>
      <w:pPr>
        <w:spacing w:after="120"/>
      </w:pPr>
      <w:r>
        <w:t xml:space="preserve">　　陈鑫说着将包子、豆浆、油条给提了起来。</w:t>
      </w:r>
    </w:p>
    <w:p>
      <w:pPr>
        <w:spacing w:after="120"/>
      </w:pPr>
      <w:r>
        <w:t xml:space="preserve">　　李祥义一愣，随后满眼的欣慰，果然，老陈的儿子随老陈。</w:t>
      </w:r>
    </w:p>
    <w:p>
      <w:pPr>
        <w:spacing w:after="120"/>
      </w:pPr>
      <w:r>
        <w:t xml:space="preserve">　　“谢谢你啊，陈鑫。”</w:t>
      </w:r>
    </w:p>
    <w:p>
      <w:pPr>
        <w:spacing w:after="120"/>
      </w:pPr>
      <w:r>
        <w:t xml:space="preserve">　　李祥义没有推辞。</w:t>
      </w:r>
    </w:p>
    <w:p>
      <w:pPr>
        <w:spacing w:after="120"/>
      </w:pPr>
      <w:r>
        <w:t xml:space="preserve">　　没有看到早餐的时候他还能忍住，一闻到味，他就忍不住了。</w:t>
      </w:r>
    </w:p>
    <w:p>
      <w:pPr>
        <w:spacing w:after="120"/>
      </w:pPr>
      <w:r>
        <w:t xml:space="preserve">　　邀请陈鑫进家后，李祥义将妻女给叫了出来。</w:t>
      </w:r>
    </w:p>
    <w:p>
      <w:pPr>
        <w:spacing w:after="120"/>
      </w:pPr>
      <w:r>
        <w:t xml:space="preserve">　　陈鑫看着这一家人，眼神有些古怪。</w:t>
      </w:r>
    </w:p>
    <w:p>
      <w:pPr>
        <w:spacing w:after="120"/>
      </w:pPr>
      <w:r>
        <w:t xml:space="preserve">　　李祥义和张丽文看着一脸的疲惫，而当事人李若男的状态却要更好一些。</w:t>
      </w:r>
    </w:p>
    <w:p>
      <w:pPr>
        <w:spacing w:after="120"/>
      </w:pPr>
      <w:r>
        <w:t xml:space="preserve">　　不知道的还以为昨晚是李祥义夫妇去探灵了。</w:t>
      </w:r>
    </w:p>
    <w:p>
      <w:pPr>
        <w:spacing w:after="120"/>
      </w:pPr>
      <w:r>
        <w:t xml:space="preserve">　　“来了？”</w:t>
      </w:r>
    </w:p>
    <w:p>
      <w:pPr>
        <w:spacing w:after="120"/>
      </w:pPr>
      <w:r>
        <w:t xml:space="preserve">　　李若男和陈鑫打了一个招呼，坐在餐桌上开始吃早餐。</w:t>
      </w:r>
    </w:p>
    <w:p>
      <w:pPr>
        <w:spacing w:after="120"/>
      </w:pPr>
      <w:r>
        <w:t xml:space="preserve">　　吃饭的时候陈鑫也没有找话题，就那么看着李若男。</w:t>
      </w:r>
    </w:p>
    <w:p>
      <w:pPr>
        <w:spacing w:after="120"/>
      </w:pPr>
      <w:r>
        <w:t xml:space="preserve">　　如果是以往，李若男多少会和陈鑫边吃边聊，但这次李若男却吃的很沉默。</w:t>
      </w:r>
    </w:p>
    <w:p>
      <w:pPr>
        <w:spacing w:after="120"/>
      </w:pPr>
      <w:r>
        <w:t xml:space="preserve">　　“果然，还是有影响的么。”</w:t>
      </w:r>
    </w:p>
    <w:p>
      <w:pPr>
        <w:spacing w:after="120"/>
      </w:pPr>
      <w:r>
        <w:t xml:space="preserve">　　陈鑫心里琢磨着。</w:t>
      </w:r>
    </w:p>
    <w:p>
      <w:pPr>
        <w:spacing w:after="120"/>
      </w:pPr>
      <w:r>
        <w:t xml:space="preserve">　　想想也是，陈鑫在第一次知道这个世界有鬼祟的时候，心态也用了很久才平复，更别说李若男这个亲身经历者。</w:t>
      </w:r>
    </w:p>
    <w:p>
      <w:pPr>
        <w:spacing w:after="120"/>
      </w:pPr>
      <w:r>
        <w:t xml:space="preserve">　　这种情况只能等李若男自己想明白，陈鑫也没学过心理学，没办法开导。</w:t>
      </w:r>
    </w:p>
    <w:p>
      <w:pPr>
        <w:spacing w:after="120"/>
      </w:pPr>
      <w:r>
        <w:t xml:space="preserve">　　这么想着，陈鑫也不准备在李若男家继续待着了。</w:t>
      </w:r>
    </w:p>
    <w:p>
      <w:pPr>
        <w:spacing w:after="120"/>
      </w:pPr>
      <w:r>
        <w:t xml:space="preserve">　　招呼了一声，陈鑫就回自己家了。</w:t>
      </w:r>
    </w:p>
    <w:p>
      <w:pPr>
        <w:spacing w:after="120"/>
      </w:pPr>
      <w:r>
        <w:t xml:space="preserve">　　坐在电脑前浏览了一会论坛，陈鑫的微聊图标就闪动起来，打开一看，是班级群有人@他。</w:t>
      </w:r>
    </w:p>
    <w:p>
      <w:pPr>
        <w:spacing w:after="120"/>
      </w:pPr>
      <w:r>
        <w:t xml:space="preserve">　　往上翻了翻聊天记录，陈鑫这才看到了他们在聊什么，无外乎就是昨夜李若男他们的直播。</w:t>
      </w:r>
    </w:p>
    <w:p>
      <w:pPr>
        <w:spacing w:after="120"/>
      </w:pPr>
      <w:r>
        <w:t xml:space="preserve">　　班级群里基本都是直播间的观众，昨夜的后续他们都不知道，所以有点担心李若男三人。</w:t>
      </w:r>
    </w:p>
    <w:p>
      <w:pPr>
        <w:spacing w:after="120"/>
      </w:pPr>
      <w:r>
        <w:t xml:space="preserve">　　可无论在群里还是私聊，都没有人回复。</w:t>
      </w:r>
    </w:p>
    <w:p>
      <w:pPr>
        <w:spacing w:after="120"/>
      </w:pPr>
      <w:r>
        <w:t xml:space="preserve">　　然后，他们就想到了陈鑫这个李若男的邻居。</w:t>
      </w:r>
    </w:p>
    <w:p>
      <w:pPr>
        <w:spacing w:after="120"/>
      </w:pPr>
      <w:r>
        <w:t xml:space="preserve">　　周磊：“@陈鑫，金子，李若男回家了吗？她怎么样了？”</w:t>
      </w:r>
    </w:p>
    <w:p>
      <w:pPr>
        <w:spacing w:after="120"/>
      </w:pPr>
      <w:r>
        <w:t xml:space="preserve">　　周磊是陈鑫在班里除了李若男之外的又一个好友，昨天李若男直播的事情也是他告诉陈鑫的。</w:t>
      </w:r>
    </w:p>
    <w:p>
      <w:pPr>
        <w:spacing w:after="120"/>
      </w:pPr>
      <w:r>
        <w:t xml:space="preserve">　　陈鑫：“@周磊，李若男没事，已经在家了。”</w:t>
      </w:r>
    </w:p>
    <w:p>
      <w:pPr>
        <w:spacing w:after="120"/>
      </w:pPr>
      <w:r>
        <w:t xml:space="preserve">　　周磊：“那就好，昨夜你看了吗？可吓死我了，对了，你没问李若男昨夜最后怎么了吗？”</w:t>
      </w:r>
    </w:p>
    <w:p>
      <w:pPr>
        <w:spacing w:after="120"/>
      </w:pPr>
      <w:r>
        <w:t xml:space="preserve">　　陈鑫：“没问，她有点困，估计是在警局一夜没睡。”</w:t>
      </w:r>
    </w:p>
    <w:p>
      <w:pPr>
        <w:spacing w:after="120"/>
      </w:pPr>
      <w:r>
        <w:t xml:space="preserve">　　周磊：“也是，不过既然回来了那就没啥大事。”</w:t>
      </w:r>
    </w:p>
    <w:p>
      <w:pPr>
        <w:spacing w:after="120"/>
      </w:pPr>
      <w:r>
        <w:t xml:space="preserve">　　史皓轩：“抛开其他的不说，昨夜吴萌萌他们赚了好多钱吧？小王被神鸡啄死之后，那礼物真是刷屏啊！”</w:t>
      </w:r>
    </w:p>
    <w:p>
      <w:pPr>
        <w:spacing w:after="120"/>
      </w:pPr>
      <w:r>
        <w:t xml:space="preserve">　　华志远：“如果不是知道吴萌萌他们的情况，我还真以为这是剧本呐！”</w:t>
      </w:r>
    </w:p>
    <w:p>
      <w:pPr>
        <w:spacing w:after="120"/>
      </w:pPr>
      <w:r>
        <w:t xml:space="preserve">　　史皓轩：“@何丽，吴萌萌他们昨天晚上收到的礼物能换多少钱啊？你也是主播，给我们讲讲呗？”</w:t>
      </w:r>
    </w:p>
    <w:p>
      <w:pPr>
        <w:spacing w:after="120"/>
      </w:pPr>
      <w:r>
        <w:t xml:space="preserve">　　陈鑫和周磊聊了两句后就已经潜水了，原本准备关掉聊天框，结果就看到了有人@何丽。</w:t>
      </w:r>
    </w:p>
    <w:p>
      <w:pPr>
        <w:spacing w:after="120"/>
      </w:pPr>
      <w:r>
        <w:t xml:space="preserve">　　何丽就是促使吴萌萌走向直播的主要原因，但陈鑫停下来不是因为何丽，而是他也想知道昨天夜里李若男他们赚了多少。</w:t>
      </w:r>
    </w:p>
    <w:p>
      <w:pPr>
        <w:spacing w:after="120"/>
      </w:pPr>
      <w:r>
        <w:t xml:space="preserve">　　若是赚的多，那……那陈鑫也不可能去做探灵主播，他又不是没办法赚钱。</w:t>
      </w:r>
    </w:p>
    <w:p>
      <w:pPr>
        <w:spacing w:after="120"/>
      </w:pPr>
      <w:r>
        <w:t xml:space="preserve">　　写小说虽然赚的慢，但胜在稳定，比探灵找死可好太多了！</w:t>
      </w:r>
    </w:p>
    <w:p>
      <w:pPr>
        <w:spacing w:after="120"/>
      </w:pPr>
      <w:r>
        <w:t xml:space="preserve">　　没一会群里就有人回复了，但不是何丽。</w:t>
      </w:r>
    </w:p>
    <w:p>
      <w:pPr>
        <w:spacing w:after="120"/>
      </w:pPr>
      <w:r>
        <w:t xml:space="preserve">　　叶珊：“直播靠的是持之以恒，不是一时的礼物打赏，她们也就做这一晚上，你问她们之后还敢不敢了？”</w:t>
      </w:r>
    </w:p>
    <w:p>
      <w:pPr>
        <w:spacing w:after="120"/>
      </w:pPr>
      <w:r>
        <w:t xml:space="preserve">　　史皓轩：“道理是这个道理，但我问的是那些礼物多少钱呐！”</w:t>
      </w:r>
    </w:p>
    <w:p>
      <w:pPr>
        <w:spacing w:after="120"/>
      </w:pPr>
      <w:r>
        <w:t xml:space="preserve">　　叶珊：“你不会自己去查啊？丽丽有必要告诉你吗？”</w:t>
      </w:r>
    </w:p>
    <w:p>
      <w:pPr>
        <w:spacing w:after="120"/>
      </w:pPr>
      <w:r>
        <w:t xml:space="preserve">　　史皓轩：“你能不能别说话了？又没问你！”</w:t>
      </w:r>
    </w:p>
    <w:p>
      <w:pPr>
        <w:spacing w:after="120"/>
      </w:pPr>
      <w:r>
        <w:t xml:space="preserve">　　叶珊：“就你问题多，你怎么不问问吴萌萌昨天晚上的剧本和特效花了多少钱？”</w:t>
      </w:r>
    </w:p>
    <w:p>
      <w:pPr>
        <w:spacing w:after="120"/>
      </w:pPr>
      <w:r>
        <w:t xml:space="preserve">　　眼见群里已经开吵了，陈鑫直接关掉了聊天框。</w:t>
      </w:r>
    </w:p>
    <w:p>
      <w:pPr>
        <w:spacing w:after="120"/>
      </w:pPr>
      <w:r>
        <w:t xml:space="preserve">　　对于这些小屁孩之间的喜怒哀乐，陈鑫并不想参与。</w:t>
      </w:r>
    </w:p>
    <w:p>
      <w:pPr>
        <w:spacing w:after="120"/>
      </w:pPr>
      <w:r>
        <w:t xml:space="preserve">　　两世加起来将近五十岁的他，心态不同，自然也就没有代入感了！</w:t>
      </w:r>
    </w:p>
    <w:p>
      <w:pPr>
        <w:spacing w:after="120"/>
      </w:pPr>
      <w:r>
        <w:t xml:space="preserve">　　这么想着，陈鑫就开始了新一天的码字存稿。</w:t>
      </w:r>
    </w:p>
    <w:p>
      <w:pPr>
        <w:spacing w:after="120"/>
      </w:pPr>
      <w:r>
        <w:t xml:space="preserve">　　……</w:t>
      </w:r>
    </w:p>
    <w:p>
      <w:pPr>
        <w:spacing w:after="120"/>
      </w:pPr>
      <w:r>
        <w:t xml:space="preserve">　　何丽昨晚一夜都没睡好，早上醒来上了个厕所后，她本还想继续睡个回笼觉，结果打开手机瞥了一眼群里的消息就再也睡不着了。</w:t>
      </w:r>
    </w:p>
    <w:p>
      <w:pPr>
        <w:spacing w:after="120"/>
      </w:pPr>
      <w:r>
        <w:t xml:space="preserve">　　想着昨夜吴萌萌他们获得的礼物打赏，何丽就嫉妒的胸口疼。</w:t>
      </w:r>
    </w:p>
    <w:p>
      <w:pPr>
        <w:spacing w:after="120"/>
      </w:pPr>
      <w:r>
        <w:t xml:space="preserve">　　何丽简单算了一下，只是吴萌萌昨夜直播最后的那一小会，收到的礼物哪怕和平台对半分，也有五千多块呐！</w:t>
      </w:r>
    </w:p>
    <w:p>
      <w:pPr>
        <w:spacing w:after="120"/>
      </w:pPr>
      <w:r>
        <w:t xml:space="preserve">　　火箭、跑车等等虽然不多，但这些都是何丽没有收到过的礼物。</w:t>
      </w:r>
    </w:p>
    <w:p>
      <w:pPr>
        <w:spacing w:after="120"/>
      </w:pPr>
      <w:r>
        <w:t xml:space="preserve">　　她可是在高三的时候就已经接触到了直播，还花钱学习了一些直播的技巧，再加上高考结束后的这段时间她高强度直播，这才能让她一个月赚到三千多的大夏币。</w:t>
      </w:r>
    </w:p>
    <w:p>
      <w:pPr>
        <w:spacing w:after="120"/>
      </w:pPr>
      <w:r>
        <w:t xml:space="preserve">　　可吴萌萌她们，凭什么啊！</w:t>
      </w:r>
    </w:p>
    <w:p>
      <w:pPr>
        <w:spacing w:after="120"/>
      </w:pPr>
      <w:r>
        <w:t xml:space="preserve">　　就凭她的雷比自己的大？</w:t>
      </w:r>
    </w:p>
    <w:p>
      <w:pPr>
        <w:spacing w:after="120"/>
      </w:pPr>
      <w:r>
        <w:t xml:space="preserve">　　何丽愤愤的看了一眼自己的胸口，顿时就泄了气。</w:t>
      </w:r>
    </w:p>
    <w:p>
      <w:pPr>
        <w:spacing w:after="120"/>
      </w:pPr>
      <w:r>
        <w:t xml:space="preserve">　　“不行，这要是让吴萌萌就这么做起来了，以后同学聚会我还怎么有脸去？”</w:t>
      </w:r>
    </w:p>
    <w:p>
      <w:pPr>
        <w:spacing w:after="120"/>
      </w:pPr>
      <w:r>
        <w:t xml:space="preserve">　　一想到吴萌萌在自己面前耀武扬威的裱样，何丽就受不了。</w:t>
      </w:r>
    </w:p>
    <w:p>
      <w:pPr>
        <w:spacing w:after="120"/>
      </w:pPr>
      <w:r>
        <w:t xml:space="preserve">　　在床上坐起，何丽打开快音APP，在后台私信里寻找了一会。</w:t>
      </w:r>
    </w:p>
    <w:p>
      <w:pPr>
        <w:spacing w:after="120"/>
      </w:pPr>
      <w:r>
        <w:t xml:space="preserve">　　“找到了。”</w:t>
      </w:r>
    </w:p>
    <w:p>
      <w:pPr>
        <w:spacing w:after="120"/>
      </w:pPr>
      <w:r>
        <w:t xml:space="preserve">　　看着那个消息，何丽打开了微聊，将对方的微聊号输入了进去。</w:t>
      </w:r>
    </w:p>
    <w:p>
      <w:pPr>
        <w:spacing w:after="120"/>
      </w:pPr>
      <w:r>
        <w:t xml:space="preserve">　　她现在加的这个人，是之前私聊过她的一个公会的‘网红探子’。</w:t>
      </w:r>
    </w:p>
    <w:p>
      <w:pPr>
        <w:spacing w:after="120"/>
      </w:pPr>
      <w:r>
        <w:t xml:space="preserve">　　‘网红探子’也就是直播行业的‘星探’，他们游走在直播平台各个角落，关注着所有有机会成为网红的主播，然后想办法在主播还未火起来的时候将对方签约到自己的公会中，进行包装，加速主播的成长。</w:t>
      </w:r>
    </w:p>
    <w:p>
      <w:pPr>
        <w:spacing w:after="120"/>
      </w:pPr>
      <w:r>
        <w:t xml:space="preserve">　　何丽原本并不想加入所谓的公会，虽然公会会给她带来很多好处，但天下没有免费的午餐，加入公会，就会有各种限制。</w:t>
      </w:r>
    </w:p>
    <w:p>
      <w:pPr>
        <w:spacing w:after="120"/>
      </w:pPr>
      <w:r>
        <w:t xml:space="preserve">　　何丽觉得自己做一个自由主播就挺好的，她的人生才刚开始，没必要将所有精力都投入到主播行业，平时赚点大学的日常花销就行。</w:t>
      </w:r>
    </w:p>
    <w:p>
      <w:pPr>
        <w:spacing w:after="120"/>
      </w:pPr>
      <w:r>
        <w:t xml:space="preserve">　　可吴萌萌的意外火爆，让何丽被动改变了想法。</w:t>
      </w:r>
    </w:p>
    <w:p>
      <w:pPr>
        <w:spacing w:after="120"/>
      </w:pPr>
      <w:r>
        <w:t xml:space="preserve">　　几分钟的等待后，那位名叫‘瑰呶传媒@白樱’的用户通过了她的好友请求。</w:t>
      </w:r>
    </w:p>
    <w:p>
      <w:pPr>
        <w:spacing w:after="120"/>
      </w:pPr>
      <w:r>
        <w:t xml:space="preserve">　　何丽忐忑了一会后，发出了第一个消息。</w:t>
      </w:r>
    </w:p>
    <w:p>
      <w:pPr>
        <w:spacing w:after="120"/>
      </w:pPr>
      <w:r>
        <w:t xml:space="preserve">　　「你好，我是快音平台的主播可可，我们之前有聊过。」</w:t>
      </w:r>
    </w:p>
    <w:p>
      <w:pPr>
        <w:spacing w:after="120"/>
      </w:pPr>
      <w:r>
        <w:t xml:space="preserve">　　……</w:t>
      </w:r>
    </w:p>
    <w:p>
      <w:pPr>
        <w:spacing w:after="120"/>
      </w:pPr>
      <w:r>
        <w:t>第26章 突然而至的阴德，解锁第三页！</w:t>
      </w:r>
    </w:p>
    <w:p>
      <w:pPr>
        <w:spacing w:after="120"/>
      </w:pPr>
      <w:r>
        <w:t xml:space="preserve">　　婴宝月子中心事件结束之后的三天，陈鑫几乎都在家里待着，偶有出去的时候也都是吃饭之类的事。</w:t>
      </w:r>
    </w:p>
    <w:p>
      <w:pPr>
        <w:spacing w:after="120"/>
      </w:pPr>
      <w:r>
        <w:t xml:space="preserve">　　至于陈鑫之前决定的看探灵直播搞阴德点的事情，已经告吹。</w:t>
      </w:r>
    </w:p>
    <w:p>
      <w:pPr>
        <w:spacing w:after="120"/>
      </w:pPr>
      <w:r>
        <w:t xml:space="preserve">　　陈鑫想过各种情况，就是没想过现在的探灵主播花活真多。</w:t>
      </w:r>
    </w:p>
    <w:p>
      <w:pPr>
        <w:spacing w:after="120"/>
      </w:pPr>
      <w:r>
        <w:t xml:space="preserve">　　好几次陈鑫都以为是鬼，准备投放镇物了，结果弹幕一说他才知道是特效、是道具、是剧本！</w:t>
      </w:r>
    </w:p>
    <w:p>
      <w:pPr>
        <w:spacing w:after="120"/>
      </w:pPr>
      <w:r>
        <w:t xml:space="preserve">　　经历过几次之后，陈鑫也就放弃了。</w:t>
      </w:r>
    </w:p>
    <w:p>
      <w:pPr>
        <w:spacing w:after="120"/>
      </w:pPr>
      <w:r>
        <w:t xml:space="preserve">　　他实在是鉴定不出现在的ai特效真假。</w:t>
      </w:r>
    </w:p>
    <w:p>
      <w:pPr>
        <w:spacing w:after="120"/>
      </w:pPr>
      <w:r>
        <w:t xml:space="preserve">　　如果是李若男的话，他倒是能确定，毕竟他们那个三人团队没那个能力和手段。</w:t>
      </w:r>
    </w:p>
    <w:p>
      <w:pPr>
        <w:spacing w:after="120"/>
      </w:pPr>
      <w:r>
        <w:t xml:space="preserve">　　就算有，陈鑫也能提前打探到。</w:t>
      </w:r>
    </w:p>
    <w:p>
      <w:pPr>
        <w:spacing w:after="120"/>
      </w:pPr>
      <w:r>
        <w:t xml:space="preserve">　　当然，李若男他们估计不会直播了。</w:t>
      </w:r>
    </w:p>
    <w:p>
      <w:pPr>
        <w:spacing w:after="120"/>
      </w:pPr>
      <w:r>
        <w:t xml:space="preserve">　　李若男虽然第二天已经能在群里聊天了，但却并没有如往常那样，每天都来陈鑫家里转悠。</w:t>
      </w:r>
    </w:p>
    <w:p>
      <w:pPr>
        <w:spacing w:after="120"/>
      </w:pPr>
      <w:r>
        <w:t xml:space="preserve">　　不过一切都在往好的方向发展，陈鑫也就没有在意。</w:t>
      </w:r>
    </w:p>
    <w:p>
      <w:pPr>
        <w:spacing w:after="120"/>
      </w:pPr>
      <w:r>
        <w:t xml:space="preserve">　　在家的这三天时间，陈鑫每天闲了都在练第三版强身操，他想试试看依靠自己的努力，能让强身操达到什么程度。</w:t>
      </w:r>
    </w:p>
    <w:p>
      <w:pPr>
        <w:spacing w:after="120"/>
      </w:pPr>
      <w:r>
        <w:t xml:space="preserve">　　结果三天时间才让第三版强身操的进度往前动了动，从20%增加到了20.1%。</w:t>
      </w:r>
    </w:p>
    <w:p>
      <w:pPr>
        <w:spacing w:after="120"/>
      </w:pPr>
      <w:r>
        <w:t xml:space="preserve">　　没错，是0.1%！</w:t>
      </w:r>
    </w:p>
    <w:p>
      <w:pPr>
        <w:spacing w:after="120"/>
      </w:pPr>
      <w:r>
        <w:t xml:space="preserve">　　陈鑫一直以为这个进度是按照1%步进的，结果这次才发现还有0.1%这个单位。</w:t>
      </w:r>
    </w:p>
    <w:p>
      <w:pPr>
        <w:spacing w:after="120"/>
      </w:pPr>
      <w:r>
        <w:t xml:space="preserve">　　三天时间，每天至少两个小时，结果才提升了0.1%！</w:t>
      </w:r>
    </w:p>
    <w:p>
      <w:pPr>
        <w:spacing w:after="120"/>
      </w:pPr>
      <w:r>
        <w:t xml:space="preserve">　　如果按照这个进度，陈鑫要靠自己将第三版练满，还需要8年时间！</w:t>
      </w:r>
    </w:p>
    <w:p>
      <w:pPr>
        <w:spacing w:after="120"/>
      </w:pPr>
      <w:r>
        <w:t xml:space="preserve">　　也就是说，完整的将第三版强身操从0练满，需要10年！</w:t>
      </w:r>
    </w:p>
    <w:p>
      <w:pPr>
        <w:spacing w:after="120"/>
      </w:pPr>
      <w:r>
        <w:t xml:space="preserve">　　人生有几个十年？</w:t>
      </w:r>
    </w:p>
    <w:p>
      <w:pPr>
        <w:spacing w:after="120"/>
      </w:pPr>
      <w:r>
        <w:t xml:space="preserve">　　想到这里，陈鑫忽然就对阴德点有了极为清晰的认识。</w:t>
      </w:r>
    </w:p>
    <w:p>
      <w:pPr>
        <w:spacing w:after="120"/>
      </w:pPr>
      <w:r>
        <w:t xml:space="preserve">　　即：1点阴德等于2年时间！</w:t>
      </w:r>
    </w:p>
    <w:p>
      <w:pPr>
        <w:spacing w:after="120"/>
      </w:pPr>
      <w:r>
        <w:t xml:space="preserve">　　这种兑换比例，也让陈鑫对阴德点更加渴望了，更不会随意浪费了。</w:t>
      </w:r>
    </w:p>
    <w:p>
      <w:pPr>
        <w:spacing w:after="120"/>
      </w:pPr>
      <w:r>
        <w:t xml:space="preserve">　　也不知道是否是心想事成。</w:t>
      </w:r>
    </w:p>
    <w:p>
      <w:pPr>
        <w:spacing w:after="120"/>
      </w:pPr>
      <w:r>
        <w:t xml:space="preserve">　　当天晚上，陈鑫码字的时候忽然就感知到了《镇物大全》有变。</w:t>
      </w:r>
    </w:p>
    <w:p>
      <w:pPr>
        <w:spacing w:after="120"/>
      </w:pPr>
      <w:r>
        <w:t xml:space="preserve">　　等他打开《镇物大全》，看着阴德点从2点变为21点的时候，一时间没有反应过来。</w:t>
      </w:r>
    </w:p>
    <w:p>
      <w:pPr>
        <w:spacing w:after="120"/>
      </w:pPr>
      <w:r>
        <w:t xml:space="preserve">　　翻开书册，陈鑫就知道了阴德点从何而来。</w:t>
      </w:r>
    </w:p>
    <w:p>
      <w:pPr>
        <w:spacing w:after="120"/>
      </w:pPr>
      <w:r>
        <w:t xml:space="preserve">　　「镇宅·烛夜」</w:t>
      </w:r>
    </w:p>
    <w:p>
      <w:pPr>
        <w:spacing w:after="120"/>
      </w:pPr>
      <w:r>
        <w:t xml:space="preserve">　　当前已存在的数量：5</w:t>
      </w:r>
    </w:p>
    <w:p>
      <w:pPr>
        <w:spacing w:after="120"/>
      </w:pPr>
      <w:r>
        <w:t xml:space="preserve">　　烛夜石镇的数量多了4个！</w:t>
      </w:r>
    </w:p>
    <w:p>
      <w:pPr>
        <w:spacing w:after="120"/>
      </w:pPr>
      <w:r>
        <w:t xml:space="preserve">　　陈鑫在惊喜中摸上了那一行字，随即一幅幅画面在脑海回溯，等看完之后，陈鑫的脸上浮现出了奇怪的表情。</w:t>
      </w:r>
    </w:p>
    <w:p>
      <w:pPr>
        <w:spacing w:after="120"/>
      </w:pPr>
      <w:r>
        <w:t xml:space="preserve">　　“这是……在测试？”</w:t>
      </w:r>
    </w:p>
    <w:p>
      <w:pPr>
        <w:spacing w:after="120"/>
      </w:pPr>
      <w:r>
        <w:t xml:space="preserve">　　虽然多了4个烛夜石镇，但真正镇鬼获得阴德点的只有一个，其他四个并没有使用。</w:t>
      </w:r>
    </w:p>
    <w:p>
      <w:pPr>
        <w:spacing w:after="120"/>
      </w:pPr>
      <w:r>
        <w:t xml:space="preserve">　　那个镇鬼的烛夜石镇出现的地方，很特殊。</w:t>
      </w:r>
    </w:p>
    <w:p>
      <w:pPr>
        <w:spacing w:after="120"/>
      </w:pPr>
      <w:r>
        <w:t xml:space="preserve">　　一些面容淡定的人，就那么看着烛夜石镇中雄鸡出现后扑向鬼物。</w:t>
      </w:r>
    </w:p>
    <w:p>
      <w:pPr>
        <w:spacing w:after="120"/>
      </w:pPr>
      <w:r>
        <w:t xml:space="preserve">　　陈鑫并未从对方的穿着中找到某些标志，但却从那些人的谈话中，他听到了一个名词。</w:t>
      </w:r>
    </w:p>
    <w:p>
      <w:pPr>
        <w:spacing w:after="120"/>
      </w:pPr>
      <w:r>
        <w:t xml:space="preserve">　　民调局！</w:t>
      </w:r>
    </w:p>
    <w:p>
      <w:pPr>
        <w:spacing w:after="120"/>
      </w:pPr>
      <w:r>
        <w:t xml:space="preserve">　　“所以，这个世界对付鬼物的组织，就叫民调局吗？”</w:t>
      </w:r>
    </w:p>
    <w:p>
      <w:pPr>
        <w:spacing w:after="120"/>
      </w:pPr>
      <w:r>
        <w:t xml:space="preserve">　　回溯中，陈鑫看到了民调局的人从最开始按照李燃当初的步骤制作烛夜石镇，等成功后又将烛夜石镇放入了一个房间中。</w:t>
      </w:r>
    </w:p>
    <w:p>
      <w:pPr>
        <w:spacing w:after="120"/>
      </w:pPr>
      <w:r>
        <w:t xml:space="preserve">　　再然后，房间中就陆续有鬼物出现。</w:t>
      </w:r>
    </w:p>
    <w:p>
      <w:pPr>
        <w:spacing w:after="120"/>
      </w:pPr>
      <w:r>
        <w:t xml:space="preserve">　　陈鑫新获得的19点阴德，并不是来自一个鬼物，而是分别来自三个鬼物。</w:t>
      </w:r>
    </w:p>
    <w:p>
      <w:pPr>
        <w:spacing w:after="120"/>
      </w:pPr>
      <w:r>
        <w:t xml:space="preserve">　　最开始的那个很弱，雄鸡扑过去几个啄食就将鬼物给灭了，这个鬼物为陈鑫提供了2点阴德。</w:t>
      </w:r>
    </w:p>
    <w:p>
      <w:pPr>
        <w:spacing w:after="120"/>
      </w:pPr>
      <w:r>
        <w:t xml:space="preserve">　　第二个鬼物有了实体，依靠实体与雄鸡僵持了一会，但最终还是被雄鸡逼到角落给啄食消灭，这个鬼物提供了5点阴德。</w:t>
      </w:r>
    </w:p>
    <w:p>
      <w:pPr>
        <w:spacing w:after="120"/>
      </w:pPr>
      <w:r>
        <w:t xml:space="preserve">　　最后一只鬼物让陈鑫看的有点胆战心惊。</w:t>
      </w:r>
    </w:p>
    <w:p>
      <w:pPr>
        <w:spacing w:after="120"/>
      </w:pPr>
      <w:r>
        <w:t xml:space="preserve">　　这也是第一头可以在雄鸡的攻击下，不立马被撕碎的鬼物。</w:t>
      </w:r>
    </w:p>
    <w:p>
      <w:pPr>
        <w:spacing w:after="120"/>
      </w:pPr>
      <w:r>
        <w:t xml:space="preserve">　　这只鬼物不仅实力强横，还会利用空间地形来给雄鸡制造麻烦，比如每次攻击得手后就会爬上天花板，等雄鸡煽动翅膀飞起的时候，对方又会趁机攻击。</w:t>
      </w:r>
    </w:p>
    <w:p>
      <w:pPr>
        <w:spacing w:after="120"/>
      </w:pPr>
      <w:r>
        <w:t xml:space="preserve">　　陈鑫也是第一次看到雄鸡受伤。</w:t>
      </w:r>
    </w:p>
    <w:p>
      <w:pPr>
        <w:spacing w:after="120"/>
      </w:pPr>
      <w:r>
        <w:t xml:space="preserve">　　雄鸡受伤的表现形式不是流血，之所以陈鑫知道雄鸡受伤了，是因为它周遭的那些虚幻火焰变暗淡了。</w:t>
      </w:r>
    </w:p>
    <w:p>
      <w:pPr>
        <w:spacing w:after="120"/>
      </w:pPr>
      <w:r>
        <w:t xml:space="preserve">　　每次被攻击后，雄鸡体表的火焰就会暗淡一分。</w:t>
      </w:r>
    </w:p>
    <w:p>
      <w:pPr>
        <w:spacing w:after="120"/>
      </w:pPr>
      <w:r>
        <w:t xml:space="preserve">　　如果不是知道还有12点阴德即将收获，陈鑫都以为这个鬼物要将雄鸡给灭了。</w:t>
      </w:r>
    </w:p>
    <w:p>
      <w:pPr>
        <w:spacing w:after="120"/>
      </w:pPr>
      <w:r>
        <w:t xml:space="preserve">　　之后的战斗发生了转折，鬼物多次故技重施，结果最后一次雄鸡改变了策略。</w:t>
      </w:r>
    </w:p>
    <w:p>
      <w:pPr>
        <w:spacing w:after="120"/>
      </w:pPr>
      <w:r>
        <w:t xml:space="preserve">　　在鬼物临身的时候，雄鸡直接将身体上剩余的虚幻火焰给扇了出去。</w:t>
      </w:r>
    </w:p>
    <w:p>
      <w:pPr>
        <w:spacing w:after="120"/>
      </w:pPr>
      <w:r>
        <w:t xml:space="preserve">　　鬼物被火焰给灼烧殆尽。</w:t>
      </w:r>
    </w:p>
    <w:p>
      <w:pPr>
        <w:spacing w:after="120"/>
      </w:pPr>
      <w:r>
        <w:t xml:space="preserve">　　看到这里的时候，陈鑫松了一口气的同时，脸色也有点凝重。</w:t>
      </w:r>
    </w:p>
    <w:p>
      <w:pPr>
        <w:spacing w:after="120"/>
      </w:pPr>
      <w:r>
        <w:t xml:space="preserve">　　“石镇也不是无敌的。”</w:t>
      </w:r>
    </w:p>
    <w:p>
      <w:pPr>
        <w:spacing w:after="120"/>
      </w:pPr>
      <w:r>
        <w:t xml:space="preserve">　　似乎想到了什么，陈鑫看向了烛夜石镇说明中的最后一句话。</w:t>
      </w:r>
    </w:p>
    <w:p>
      <w:pPr>
        <w:spacing w:after="120"/>
      </w:pPr>
      <w:r>
        <w:t xml:space="preserve">　　「需寻阳精更盛之石制作烛夜石镇，或辅以其他镇物，增强镇力！」</w:t>
      </w:r>
    </w:p>
    <w:p>
      <w:pPr>
        <w:spacing w:after="120"/>
      </w:pPr>
      <w:r>
        <w:t xml:space="preserve">　　阳精更盛之石陈鑫不知道是什么，但其他镇物……</w:t>
      </w:r>
    </w:p>
    <w:p>
      <w:pPr>
        <w:spacing w:after="120"/>
      </w:pPr>
      <w:r>
        <w:t xml:space="preserve">　　陈鑫拿起了自己的胞衣囊。</w:t>
      </w:r>
    </w:p>
    <w:p>
      <w:pPr>
        <w:spacing w:after="120"/>
      </w:pPr>
      <w:r>
        <w:t xml:space="preserve">　　胞衣囊的能力不低，但却是有针对性的，如果那个价值12点阴德的鬼物是个婴鬼，那「烛夜石镇」+「胞衣囊」的组合定然能稳稳解决掉鬼物。</w:t>
      </w:r>
    </w:p>
    <w:p>
      <w:pPr>
        <w:spacing w:after="120"/>
      </w:pPr>
      <w:r>
        <w:t xml:space="preserve">　　但若不是婴鬼，那有胞衣囊和没有胞衣囊，没有任何区别。</w:t>
      </w:r>
    </w:p>
    <w:p>
      <w:pPr>
        <w:spacing w:after="120"/>
      </w:pPr>
      <w:r>
        <w:t xml:space="preserve">　　“镇物的镇力可以互相叠加，甚至可以形成1+1大于2的效果！”</w:t>
      </w:r>
    </w:p>
    <w:p>
      <w:pPr>
        <w:spacing w:after="120"/>
      </w:pPr>
      <w:r>
        <w:t xml:space="preserve">　　陈鑫思索着。</w:t>
      </w:r>
    </w:p>
    <w:p>
      <w:pPr>
        <w:spacing w:after="120"/>
      </w:pPr>
      <w:r>
        <w:t xml:space="preserve">　　回溯结束后，陈鑫又发现了一个他不太理解的地方。</w:t>
      </w:r>
    </w:p>
    <w:p>
      <w:pPr>
        <w:spacing w:after="120"/>
      </w:pPr>
      <w:r>
        <w:t xml:space="preserve">　　在民调局的一些人出现在雄鸡所在的区域后，雄鸡竟然会对着民调局的人发起攻击，上次在地库的那两人也是类似的情况。</w:t>
      </w:r>
    </w:p>
    <w:p>
      <w:pPr>
        <w:spacing w:after="120"/>
      </w:pPr>
      <w:r>
        <w:t xml:space="preserve">　　“这是为什么呢？民调局的人是鬼？不可能……”</w:t>
      </w:r>
    </w:p>
    <w:p>
      <w:pPr>
        <w:spacing w:after="120"/>
      </w:pPr>
      <w:r>
        <w:t xml:space="preserve">　　陈鑫没有想明白雄鸡这么做的原因，只能以后再去了解。</w:t>
      </w:r>
    </w:p>
    <w:p>
      <w:pPr>
        <w:spacing w:after="120"/>
      </w:pPr>
      <w:r>
        <w:t xml:space="preserve">　　回过神来，陈鑫看着21点阴德，没有任何犹豫，直接解锁了第三页。</w:t>
      </w:r>
    </w:p>
    <w:p>
      <w:pPr>
        <w:spacing w:after="120"/>
      </w:pPr>
      <w:r>
        <w:t xml:space="preserve">　　随后，陈鑫打开了《夜话民俗论坛》。</w:t>
      </w:r>
    </w:p>
    <w:p>
      <w:pPr>
        <w:spacing w:after="120"/>
      </w:pPr>
      <w:r>
        <w:t xml:space="preserve">　　“第三个镇物，会是什么呢……”</w:t>
      </w:r>
    </w:p>
    <w:p>
      <w:pPr>
        <w:spacing w:after="120"/>
      </w:pPr>
      <w:r>
        <w:t xml:space="preserve">　　陈鑫满眼凌厉的寻找着合适的帖子。</w:t>
      </w:r>
    </w:p>
    <w:p>
      <w:pPr>
        <w:spacing w:after="120"/>
      </w:pPr>
      <w:r>
        <w:t xml:space="preserve">　　“我的眼睛就是尺！”</w:t>
      </w:r>
    </w:p>
    <w:p>
      <w:pPr>
        <w:spacing w:after="120"/>
      </w:pPr>
      <w:r>
        <w:t xml:space="preserve">　　……</w:t>
      </w:r>
    </w:p>
    <w:p>
      <w:pPr>
        <w:spacing w:after="120"/>
      </w:pPr>
      <w:r>
        <w:t xml:space="preserve">　　灵园市民调局分局。</w:t>
      </w:r>
    </w:p>
    <w:p>
      <w:pPr>
        <w:spacing w:after="120"/>
      </w:pPr>
      <w:r>
        <w:t xml:space="preserve">　　景鹏在自己的办公室中，打开了上面发给他的邮件。</w:t>
      </w:r>
    </w:p>
    <w:p>
      <w:pPr>
        <w:spacing w:after="120"/>
      </w:pPr>
      <w:r>
        <w:t xml:space="preserve">　　《关于档案编号240623142133事件中，‘烛夜石镇’的相关分析以及研究结果说明》</w:t>
      </w:r>
    </w:p>
    <w:p>
      <w:pPr>
        <w:spacing w:after="120"/>
      </w:pPr>
      <w:r>
        <w:t xml:space="preserve">　　1：在‘烛夜石镇’的相关帖子下发表评论的用户均已被问询并关注，尚未发现异常，没有追溯到源头。</w:t>
      </w:r>
    </w:p>
    <w:p>
      <w:pPr>
        <w:spacing w:after="120"/>
      </w:pPr>
      <w:r>
        <w:t xml:space="preserve">　　2：‘烛夜石镇’中出现的虚幻雄鸡可对付的鬼物有着上限，厉鬼级及其以下等级鬼物皆可对付，特殊厉鬼视情况而定，综合实力表现为民调局资深组长级实力，逊于顶尖组长级。</w:t>
      </w:r>
    </w:p>
    <w:p>
      <w:pPr>
        <w:spacing w:after="120"/>
      </w:pPr>
      <w:r>
        <w:t xml:space="preserve">　　3：雄鸡的出现和影响范围有一定的限制，必须在‘宅’这个概念中，并且有鬼物出现在当前‘宅’的范围中，雄鸡才会现身，且不会出界去追寻。</w:t>
      </w:r>
    </w:p>
    <w:p>
      <w:pPr>
        <w:spacing w:after="120"/>
      </w:pPr>
      <w:r>
        <w:t xml:space="preserve">　　4：石镇中的雄鸡会对走阴派路子的人发起攻击，建议走阳派路子的专员使用。</w:t>
      </w:r>
    </w:p>
    <w:p>
      <w:pPr>
        <w:spacing w:after="120"/>
      </w:pPr>
      <w:r>
        <w:t xml:space="preserve">　　5：‘烛夜石镇’可以批量制造，由于目前并不知晓其原理，不能确定是否有副作用或者危害，所以将进行试点（见附件），各个试点相关人员需要做好记录，如遇异常，及时停止上报。</w:t>
      </w:r>
    </w:p>
    <w:p>
      <w:pPr>
        <w:spacing w:after="120"/>
      </w:pPr>
      <w:r>
        <w:t xml:space="preserve">　　★：‘烛夜石镇’对鬼物本体有效，鬼物本体会被‘烛夜石镇’消灭，目前并未发现被消灭的鬼物本体会重新凝聚，该信息试点小组需着重记录！</w:t>
      </w:r>
    </w:p>
    <w:p>
      <w:pPr>
        <w:spacing w:after="120"/>
      </w:pPr>
      <w:r>
        <w:t xml:space="preserve">　　附：灵园市分局景鹏小组、木碑市分局金超小组、吉品市分局申芳小组、粉樱市分局邢明杰小组。</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感谢「顾悬砚」的打赏，老板大气！</w:t>
      </w:r>
    </w:p>
    <w:p>
      <w:pPr>
        <w:spacing w:after="120"/>
      </w:pPr>
      <w:r>
        <w:t xml:space="preserve">　　感谢「书友***3904」的月票，感谢各位的票票~</w:t>
      </w:r>
    </w:p>
    <w:p>
      <w:pPr>
        <w:spacing w:after="120"/>
      </w:pPr>
      <w:r>
        <w:t>第27章 叶珊的恐慌</w:t>
      </w:r>
    </w:p>
    <w:p>
      <w:pPr>
        <w:spacing w:after="120"/>
      </w:pPr>
      <w:r>
        <w:t xml:space="preserve">　　看完邮件内容，景鹏轻呼一口气。</w:t>
      </w:r>
    </w:p>
    <w:p>
      <w:pPr>
        <w:spacing w:after="120"/>
      </w:pPr>
      <w:r>
        <w:t xml:space="preserve">　　虽然早就知道大致情况，但真等他看到结论还是忍不住感叹。</w:t>
      </w:r>
    </w:p>
    <w:p>
      <w:pPr>
        <w:spacing w:after="120"/>
      </w:pPr>
      <w:r>
        <w:t xml:space="preserve">　　“可以批量制造……”</w:t>
      </w:r>
    </w:p>
    <w:p>
      <w:pPr>
        <w:spacing w:after="120"/>
      </w:pPr>
      <w:r>
        <w:t xml:space="preserve">　　景鹏眼中有光芒亮起，但等他看到‘建议走阳派路子的专员使用’后，又叹了一口气。</w:t>
      </w:r>
    </w:p>
    <w:p>
      <w:pPr>
        <w:spacing w:after="120"/>
      </w:pPr>
      <w:r>
        <w:t xml:space="preserve">　　他们这一行分两派。</w:t>
      </w:r>
    </w:p>
    <w:p>
      <w:pPr>
        <w:spacing w:after="120"/>
      </w:pPr>
      <w:r>
        <w:t xml:space="preserve">　　阴派走‘种鬼’路数，以鬼制鬼。</w:t>
      </w:r>
    </w:p>
    <w:p>
      <w:pPr>
        <w:spacing w:after="120"/>
      </w:pPr>
      <w:r>
        <w:t xml:space="preserve">　　阳派走‘气血锤炼’，以气血之力镇杀鬼祟。</w:t>
      </w:r>
    </w:p>
    <w:p>
      <w:pPr>
        <w:spacing w:after="120"/>
      </w:pPr>
      <w:r>
        <w:t xml:space="preserve">　　景鹏属于阴派，他的胡须就是种鬼后鬼祟外显状态，也可以叫它副作用。</w:t>
      </w:r>
    </w:p>
    <w:p>
      <w:pPr>
        <w:spacing w:after="120"/>
      </w:pPr>
      <w:r>
        <w:t xml:space="preserve">　　阳派路数见效慢，但对使用者有益，且可以应付各种情况。</w:t>
      </w:r>
    </w:p>
    <w:p>
      <w:pPr>
        <w:spacing w:after="120"/>
      </w:pPr>
      <w:r>
        <w:t xml:space="preserve">　　阴派路数见效快，但对使用者身体有害，且存在被反噬的风险。</w:t>
      </w:r>
    </w:p>
    <w:p>
      <w:pPr>
        <w:spacing w:after="120"/>
      </w:pPr>
      <w:r>
        <w:t xml:space="preserve">　　目前，无论是民调局还是民间团体，走阴派路数的多一些。</w:t>
      </w:r>
    </w:p>
    <w:p>
      <w:pPr>
        <w:spacing w:after="120"/>
      </w:pPr>
      <w:r>
        <w:t xml:space="preserve">　　“有舍有得吧。”</w:t>
      </w:r>
    </w:p>
    <w:p>
      <w:pPr>
        <w:spacing w:after="120"/>
      </w:pPr>
      <w:r>
        <w:t xml:space="preserve">　　景鹏忽然想起了什么，拿起桌上的电话给符铭伟打了过去。</w:t>
      </w:r>
    </w:p>
    <w:p>
      <w:pPr>
        <w:spacing w:after="120"/>
      </w:pPr>
      <w:r>
        <w:t xml:space="preserve">　　“小伟，你来一趟。”</w:t>
      </w:r>
    </w:p>
    <w:p>
      <w:pPr>
        <w:spacing w:after="120"/>
      </w:pPr>
      <w:r>
        <w:t xml:space="preserve">　　没一会，符铭伟就到了景鹏的办公室。</w:t>
      </w:r>
    </w:p>
    <w:p>
      <w:pPr>
        <w:spacing w:after="120"/>
      </w:pPr>
      <w:r>
        <w:t xml:space="preserve">　　“鹏哥，又有新任务了？”</w:t>
      </w:r>
    </w:p>
    <w:p>
      <w:pPr>
        <w:spacing w:after="120"/>
      </w:pPr>
      <w:r>
        <w:t xml:space="preserve">　　符铭伟和景鹏是一个小组的人，相比其他走阴派路子的组长，景鹏算是脾气比较好的一个了，对此，符铭伟也挺珍惜这个组长，每次做事都尽职尽责。</w:t>
      </w:r>
    </w:p>
    <w:p>
      <w:pPr>
        <w:spacing w:after="120"/>
      </w:pPr>
      <w:r>
        <w:t xml:space="preserve">　　至少，不能让景鹏因为他的疏忽而出事。</w:t>
      </w:r>
    </w:p>
    <w:p>
      <w:pPr>
        <w:spacing w:after="120"/>
      </w:pPr>
      <w:r>
        <w:t xml:space="preserve">　　“没有任务，是那个烛夜石镇的事情有结果了。”</w:t>
      </w:r>
    </w:p>
    <w:p>
      <w:pPr>
        <w:spacing w:after="120"/>
      </w:pPr>
      <w:r>
        <w:t xml:space="preserve">　　邮件的具体内容景鹏没有给符铭伟看，但关于烛夜石镇大部分情况都告诉了符铭伟。</w:t>
      </w:r>
    </w:p>
    <w:p>
      <w:pPr>
        <w:spacing w:after="120"/>
      </w:pPr>
      <w:r>
        <w:t xml:space="preserve">　　“我的意思是你用积分兑换封印物种鬼的事情……往后拖一拖，否则我们两个都是阴派，这个烛夜石镇也就不好用了。”</w:t>
      </w:r>
    </w:p>
    <w:p>
      <w:pPr>
        <w:spacing w:after="120"/>
      </w:pPr>
      <w:r>
        <w:t xml:space="preserve">　　景鹏说这话的时候还在想该怎么安抚符铭伟，毕竟符铭伟自从跟着他之后就一直在说要成为和他一样的人。</w:t>
      </w:r>
    </w:p>
    <w:p>
      <w:pPr>
        <w:spacing w:after="120"/>
      </w:pPr>
      <w:r>
        <w:t xml:space="preserve">　　现在他的这个决定，就相当于是阻止了符铭伟的上升之路。</w:t>
      </w:r>
    </w:p>
    <w:p>
      <w:pPr>
        <w:spacing w:after="120"/>
      </w:pPr>
      <w:r>
        <w:t xml:space="preserve">　　可让景鹏没有想到的是，符铭伟答应的很快。</w:t>
      </w:r>
    </w:p>
    <w:p>
      <w:pPr>
        <w:spacing w:after="120"/>
      </w:pPr>
      <w:r>
        <w:t xml:space="preserve">　　“好啊。”</w:t>
      </w:r>
    </w:p>
    <w:p>
      <w:pPr>
        <w:spacing w:after="120"/>
      </w:pPr>
      <w:r>
        <w:t xml:space="preserve">　　“你……”</w:t>
      </w:r>
    </w:p>
    <w:p>
      <w:pPr>
        <w:spacing w:after="120"/>
      </w:pPr>
      <w:r>
        <w:t xml:space="preserve">　　看着景鹏欲言又止的样子，符铭伟笑了。</w:t>
      </w:r>
    </w:p>
    <w:p>
      <w:pPr>
        <w:spacing w:after="120"/>
      </w:pPr>
      <w:r>
        <w:t xml:space="preserve">　　“鹏哥，我知道你在想什么，如果没有烛夜石镇这件事，我肯定要和你掰扯掰扯，但现在我有了新的想法。”</w:t>
      </w:r>
    </w:p>
    <w:p>
      <w:pPr>
        <w:spacing w:after="120"/>
      </w:pPr>
      <w:r>
        <w:t xml:space="preserve">　　“其实当时在地库我就感觉那只鸡的注意力不在我身上，而我和鹏哥你唯一的区别，就是鹏哥你已经踏入了阴派，体内种了鬼。”</w:t>
      </w:r>
    </w:p>
    <w:p>
      <w:pPr>
        <w:spacing w:after="120"/>
      </w:pPr>
      <w:r>
        <w:t xml:space="preserve">　　“由此我就猜测，是不是那个石镇中出来的雄鸡只针对鬼物？不管这个鬼物是好是坏，是野生的，还是被封印的。”</w:t>
      </w:r>
    </w:p>
    <w:p>
      <w:pPr>
        <w:spacing w:after="120"/>
      </w:pPr>
      <w:r>
        <w:t xml:space="preserve">　　符铭伟的话让景鹏有些沉默。</w:t>
      </w:r>
    </w:p>
    <w:p>
      <w:pPr>
        <w:spacing w:after="120"/>
      </w:pPr>
      <w:r>
        <w:t xml:space="preserve">　　这些……他怎么没有发现？</w:t>
      </w:r>
    </w:p>
    <w:p>
      <w:pPr>
        <w:spacing w:after="120"/>
      </w:pPr>
      <w:r>
        <w:t xml:space="preserve">　　难不成走了阴派路子，脑子也被影响了？</w:t>
      </w:r>
    </w:p>
    <w:p>
      <w:pPr>
        <w:spacing w:after="120"/>
      </w:pPr>
      <w:r>
        <w:t xml:space="preserve">　　“当然，我还有一个更大胆的想法。”</w:t>
      </w:r>
    </w:p>
    <w:p>
      <w:pPr>
        <w:spacing w:after="120"/>
      </w:pPr>
      <w:r>
        <w:t xml:space="preserve">　　符铭伟笑呵呵的说道。</w:t>
      </w:r>
    </w:p>
    <w:p>
      <w:pPr>
        <w:spacing w:after="120"/>
      </w:pPr>
      <w:r>
        <w:t xml:space="preserve">　　“什么？”</w:t>
      </w:r>
    </w:p>
    <w:p>
      <w:pPr>
        <w:spacing w:after="120"/>
      </w:pPr>
      <w:r>
        <w:t xml:space="preserve">　　“鬼物都能封印种入我们体内，那这个石镇中的雄鸡……”</w:t>
      </w:r>
    </w:p>
    <w:p>
      <w:pPr>
        <w:spacing w:after="120"/>
      </w:pPr>
      <w:r>
        <w:t xml:space="preserve">　　看着符铭伟，景鹏眼神微滞，严肃的对符铭伟说道：</w:t>
      </w:r>
    </w:p>
    <w:p>
      <w:pPr>
        <w:spacing w:after="120"/>
      </w:pPr>
      <w:r>
        <w:t xml:space="preserve">　　“想法很好，但你别自己尝试，等上面研究成果吧，你我是发现烛夜石镇的人，也是第一批试点小组之一，真出了结果，我会替你争取的。”</w:t>
      </w:r>
    </w:p>
    <w:p>
      <w:pPr>
        <w:spacing w:after="120"/>
      </w:pPr>
      <w:r>
        <w:t xml:space="preserve">　　“明白的，我先走阳派路子，强身操我练的也不差。”</w:t>
      </w:r>
    </w:p>
    <w:p>
      <w:pPr>
        <w:spacing w:after="120"/>
      </w:pPr>
      <w:r>
        <w:t xml:space="preserve">　　景鹏点头，随后又看着符铭伟道：</w:t>
      </w:r>
    </w:p>
    <w:p>
      <w:pPr>
        <w:spacing w:after="120"/>
      </w:pPr>
      <w:r>
        <w:t xml:space="preserve">　　“以后有什么猜测可以多和我商量商量，两个脑子总比一个脑子好，你说对吧？”</w:t>
      </w:r>
    </w:p>
    <w:p>
      <w:pPr>
        <w:spacing w:after="120"/>
      </w:pPr>
      <w:r>
        <w:t xml:space="preserve">　　“鹏哥说的是！”</w:t>
      </w:r>
    </w:p>
    <w:p>
      <w:pPr>
        <w:spacing w:after="120"/>
      </w:pPr>
      <w:r>
        <w:t xml:space="preserve">　　送走符铭伟，景鹏刚点起一根烟，办公室的电话就响了起来。</w:t>
      </w:r>
    </w:p>
    <w:p>
      <w:pPr>
        <w:spacing w:after="120"/>
      </w:pPr>
      <w:r>
        <w:t xml:space="preserve">　　号码是隔壁粉樱市分局，邢明杰办公室的。</w:t>
      </w:r>
    </w:p>
    <w:p>
      <w:pPr>
        <w:spacing w:after="120"/>
      </w:pPr>
      <w:r>
        <w:t xml:space="preserve">　　景鹏接起话筒就听到了对面的声音。</w:t>
      </w:r>
    </w:p>
    <w:p>
      <w:pPr>
        <w:spacing w:after="120"/>
      </w:pPr>
      <w:r>
        <w:t xml:space="preserve">　　“老景啊，邮件看了？”</w:t>
      </w:r>
    </w:p>
    <w:p>
      <w:pPr>
        <w:spacing w:after="120"/>
      </w:pPr>
      <w:r>
        <w:t xml:space="preserve">　　“看了。”</w:t>
      </w:r>
    </w:p>
    <w:p>
      <w:pPr>
        <w:spacing w:after="120"/>
      </w:pPr>
      <w:r>
        <w:t xml:space="preserve">　　“那你给我讲讲那个烛夜石镇是怎么回事？”</w:t>
      </w:r>
    </w:p>
    <w:p>
      <w:pPr>
        <w:spacing w:after="120"/>
      </w:pPr>
      <w:r>
        <w:t xml:space="preserve">　　“邮件不是写的很清楚了吗？哪里不懂？”</w:t>
      </w:r>
    </w:p>
    <w:p>
      <w:pPr>
        <w:spacing w:after="120"/>
      </w:pPr>
      <w:r>
        <w:t xml:space="preserve">　　“全都不懂。”</w:t>
      </w:r>
    </w:p>
    <w:p>
      <w:pPr>
        <w:spacing w:after="120"/>
      </w:pPr>
      <w:r>
        <w:t xml:space="preserve">　　“……”</w:t>
      </w:r>
    </w:p>
    <w:p>
      <w:pPr>
        <w:spacing w:after="120"/>
      </w:pPr>
      <w:r>
        <w:t xml:space="preserve">　　“怎么会有这种东西？”</w:t>
      </w:r>
    </w:p>
    <w:p>
      <w:pPr>
        <w:spacing w:after="120"/>
      </w:pPr>
      <w:r>
        <w:t xml:space="preserve">　　“我怎么知道。”</w:t>
      </w:r>
    </w:p>
    <w:p>
      <w:pPr>
        <w:spacing w:after="120"/>
      </w:pPr>
      <w:r>
        <w:t xml:space="preserve">　　“你发现的，你不知道？”</w:t>
      </w:r>
    </w:p>
    <w:p>
      <w:pPr>
        <w:spacing w:after="120"/>
      </w:pPr>
      <w:r>
        <w:t xml:space="preserve">　　“……还有事没事？没事挂了！”</w:t>
      </w:r>
    </w:p>
    <w:p>
      <w:pPr>
        <w:spacing w:after="120"/>
      </w:pPr>
      <w:r>
        <w:t xml:space="preserve">　　“呵呵，没事，就是有点不太信，既然你确定是真的，那等东西到了我就带出去了啊，刚好最近发现了一个厉鬼点。”</w:t>
      </w:r>
    </w:p>
    <w:p>
      <w:pPr>
        <w:spacing w:after="120"/>
      </w:pPr>
      <w:r>
        <w:t xml:space="preserve">　　“……可以一试。”</w:t>
      </w:r>
    </w:p>
    <w:p>
      <w:pPr>
        <w:spacing w:after="120"/>
      </w:pPr>
      <w:r>
        <w:t xml:space="preserve">　　“行，挂了啊。”</w:t>
      </w:r>
    </w:p>
    <w:p>
      <w:pPr>
        <w:spacing w:after="120"/>
      </w:pPr>
      <w:r>
        <w:t xml:space="preserve">　　电话挂断，景鹏无奈摇头。</w:t>
      </w:r>
    </w:p>
    <w:p>
      <w:pPr>
        <w:spacing w:after="120"/>
      </w:pPr>
      <w:r>
        <w:t xml:space="preserve">　　与鬼打交道多了，人与人之间的信任也少了。</w:t>
      </w:r>
    </w:p>
    <w:p>
      <w:pPr>
        <w:spacing w:after="120"/>
      </w:pPr>
      <w:r>
        <w:t xml:space="preserve">　　但也不怪邢明杰如此，上面的话不能全信，谁知道他们是不是实验的一部分……</w:t>
      </w:r>
    </w:p>
    <w:p>
      <w:pPr>
        <w:spacing w:after="120"/>
      </w:pPr>
      <w:r>
        <w:t xml:space="preserve">　　景鹏吸了一口烟，缓缓吐出。</w:t>
      </w:r>
    </w:p>
    <w:p>
      <w:pPr>
        <w:spacing w:after="120"/>
      </w:pPr>
      <w:r>
        <w:t xml:space="preserve">　　烟雾缭绕，让他的面容也变得模糊不清。</w:t>
      </w:r>
    </w:p>
    <w:p>
      <w:pPr>
        <w:spacing w:after="120"/>
      </w:pPr>
      <w:r>
        <w:t xml:space="preserve">　　“铃铃铃~”</w:t>
      </w:r>
    </w:p>
    <w:p>
      <w:pPr>
        <w:spacing w:after="120"/>
      </w:pPr>
      <w:r>
        <w:t xml:space="preserve">　　电话声又响了起来。</w:t>
      </w:r>
    </w:p>
    <w:p>
      <w:pPr>
        <w:spacing w:after="120"/>
      </w:pPr>
      <w:r>
        <w:t xml:space="preserve">　　看到号码景鹏有些无奈。</w:t>
      </w:r>
    </w:p>
    <w:p>
      <w:pPr>
        <w:spacing w:after="120"/>
      </w:pPr>
      <w:r>
        <w:t xml:space="preserve">　　“一个个的都找我，不怕我坑你们？”</w:t>
      </w:r>
    </w:p>
    <w:p>
      <w:pPr>
        <w:spacing w:after="120"/>
      </w:pPr>
      <w:r>
        <w:t xml:space="preserve">　　嘴上这么说着，景鹏还是接起了电话。</w:t>
      </w:r>
    </w:p>
    <w:p>
      <w:pPr>
        <w:spacing w:after="120"/>
      </w:pPr>
      <w:r>
        <w:t xml:space="preserve">　　……</w:t>
      </w:r>
    </w:p>
    <w:p>
      <w:pPr>
        <w:spacing w:after="120"/>
      </w:pPr>
      <w:r>
        <w:t xml:space="preserve">　　叶珊很慌！</w:t>
      </w:r>
    </w:p>
    <w:p>
      <w:pPr>
        <w:spacing w:after="120"/>
      </w:pPr>
      <w:r>
        <w:t xml:space="preserve">　　她的好闺蜜何丽，消失了！</w:t>
      </w:r>
    </w:p>
    <w:p>
      <w:pPr>
        <w:spacing w:after="120"/>
      </w:pPr>
      <w:r>
        <w:t xml:space="preserve">　　不能说消失，应该说是陷入了某种她理解不了的事情中。</w:t>
      </w:r>
    </w:p>
    <w:p>
      <w:pPr>
        <w:spacing w:after="120"/>
      </w:pPr>
      <w:r>
        <w:t xml:space="preserve">　　前几天，也就是吴萌萌直播过后的第二天，何丽就突然告诉她说签约了瑰呶传媒，成为了瑰呶传媒的主播。</w:t>
      </w:r>
    </w:p>
    <w:p>
      <w:pPr>
        <w:spacing w:after="120"/>
      </w:pPr>
      <w:r>
        <w:t xml:space="preserve">　　之前何丽跟她说过这件事，但她记得当时何丽是拒绝的。</w:t>
      </w:r>
    </w:p>
    <w:p>
      <w:pPr>
        <w:spacing w:after="120"/>
      </w:pPr>
      <w:r>
        <w:t xml:space="preserve">　　可这次何丽突然却说同意了。</w:t>
      </w:r>
    </w:p>
    <w:p>
      <w:pPr>
        <w:spacing w:after="120"/>
      </w:pPr>
      <w:r>
        <w:t xml:space="preserve">　　虽然何丽没有说原因，但她能猜到，肯定是因为吴萌萌她们！</w:t>
      </w:r>
    </w:p>
    <w:p>
      <w:pPr>
        <w:spacing w:after="120"/>
      </w:pPr>
      <w:r>
        <w:t xml:space="preserve">　　好在何丽告诉她说瑰呶传媒并不只是签约社会人员，在校学生也会签约。</w:t>
      </w:r>
    </w:p>
    <w:p>
      <w:pPr>
        <w:spacing w:after="120"/>
      </w:pPr>
      <w:r>
        <w:t xml:space="preserve">　　所以加入瑰呶传媒并不会影响何丽的学业，何丽只需要每个月播够一定时长就可以了。</w:t>
      </w:r>
    </w:p>
    <w:p>
      <w:pPr>
        <w:spacing w:after="120"/>
      </w:pPr>
      <w:r>
        <w:t xml:space="preserve">　　虽然资源投入会比全职主播少，但对何丽来说算是很不错的。</w:t>
      </w:r>
    </w:p>
    <w:p>
      <w:pPr>
        <w:spacing w:after="120"/>
      </w:pPr>
      <w:r>
        <w:t xml:space="preserve">　　签约当天晚上，她去看了，何丽直播的时候被瑰呶传媒的另外几个主播给连线推流了。</w:t>
      </w:r>
    </w:p>
    <w:p>
      <w:pPr>
        <w:spacing w:after="120"/>
      </w:pPr>
      <w:r>
        <w:t xml:space="preserve">　　之前何丽直播的时候只有不到100人，连线之后经历了一波高潮500人后，最后稳定在200人。</w:t>
      </w:r>
    </w:p>
    <w:p>
      <w:pPr>
        <w:spacing w:after="120"/>
      </w:pPr>
      <w:r>
        <w:t xml:space="preserve">　　之后两天何丽都被瑰呶传媒抬了几手，三天时间何丽就变成了一个开播就有500人的小主播了，收入也直接翻了两三倍！</w:t>
      </w:r>
    </w:p>
    <w:p>
      <w:pPr>
        <w:spacing w:after="120"/>
      </w:pPr>
      <w:r>
        <w:t xml:space="preserve">　　原本一天只能赚一百，如今一天至少五百起步！</w:t>
      </w:r>
    </w:p>
    <w:p>
      <w:pPr>
        <w:spacing w:after="120"/>
      </w:pPr>
      <w:r>
        <w:t xml:space="preserve">　　虽然公会有抽成，但也比何丽一个人搞的时候强了太多！</w:t>
      </w:r>
    </w:p>
    <w:p>
      <w:pPr>
        <w:spacing w:after="120"/>
      </w:pPr>
      <w:r>
        <w:t xml:space="preserve">　　为此，何丽还请她吃饭，说了很多关于瑰呶传媒的好话，说瑰呶传媒的白樱姐是个知心大姐姐等等。</w:t>
      </w:r>
    </w:p>
    <w:p>
      <w:pPr>
        <w:spacing w:after="120"/>
      </w:pPr>
      <w:r>
        <w:t xml:space="preserve">　　之后何丽还说要去瑰呶传媒安排的一个地点直播，叫青岩古镇。</w:t>
      </w:r>
    </w:p>
    <w:p>
      <w:pPr>
        <w:spacing w:after="120"/>
      </w:pPr>
      <w:r>
        <w:t xml:space="preserve">　　就在隔壁市，不远，第二天就能回来，还报销来往食宿路费。</w:t>
      </w:r>
    </w:p>
    <w:p>
      <w:pPr>
        <w:spacing w:after="120"/>
      </w:pPr>
      <w:r>
        <w:t xml:space="preserve">　　她当时听到后很是为何丽开心，毕竟何丽是她最好的闺蜜，为此她还说吴萌萌已经不配做何丽的对手了。</w:t>
      </w:r>
    </w:p>
    <w:p>
      <w:pPr>
        <w:spacing w:after="120"/>
      </w:pPr>
      <w:r>
        <w:t xml:space="preserve">　　之后何丽走了，当天的直播她也看了。</w:t>
      </w:r>
    </w:p>
    <w:p>
      <w:pPr>
        <w:spacing w:after="120"/>
      </w:pPr>
      <w:r>
        <w:t xml:space="preserve">　　那地方古色古香，是一个很不错的镇子，何丽一直播到了晚上才从那个镇子里的一个宅子离开。</w:t>
      </w:r>
    </w:p>
    <w:p>
      <w:pPr>
        <w:spacing w:after="120"/>
      </w:pPr>
      <w:r>
        <w:t xml:space="preserve">　　原本第二天何丽是要回来的，可她一直没有收到何丽的消息。</w:t>
      </w:r>
    </w:p>
    <w:p>
      <w:pPr>
        <w:spacing w:after="120"/>
      </w:pPr>
      <w:r>
        <w:t xml:space="preserve">　　她着急，何丽的父母也着急。</w:t>
      </w:r>
    </w:p>
    <w:p>
      <w:pPr>
        <w:spacing w:after="120"/>
      </w:pPr>
      <w:r>
        <w:t xml:space="preserve">　　最后实在等不了了，她就跟着何丽父母找过去了。</w:t>
      </w:r>
    </w:p>
    <w:p>
      <w:pPr>
        <w:spacing w:after="120"/>
      </w:pPr>
      <w:r>
        <w:t xml:space="preserve">　　结果何丽入住的那家酒店却告知他们，何丽当天凌晨就离开了，不知去向。</w:t>
      </w:r>
    </w:p>
    <w:p>
      <w:pPr>
        <w:spacing w:after="120"/>
      </w:pPr>
      <w:r>
        <w:t xml:space="preserve">　　这可将何丽父母急坏了。</w:t>
      </w:r>
    </w:p>
    <w:p>
      <w:pPr>
        <w:spacing w:after="120"/>
      </w:pPr>
      <w:r>
        <w:t xml:space="preserve">　　又是报警，又是找人，又是联系瑰呶传媒。</w:t>
      </w:r>
    </w:p>
    <w:p>
      <w:pPr>
        <w:spacing w:after="120"/>
      </w:pPr>
      <w:r>
        <w:t xml:space="preserve">　　可瑰呶传媒的人却说他们只是下发任务，接任务权在主播手里，并且何丽是自己离开的，瑰呶传媒不负责。</w:t>
      </w:r>
    </w:p>
    <w:p>
      <w:pPr>
        <w:spacing w:after="120"/>
      </w:pPr>
      <w:r>
        <w:t xml:space="preserve">　　她也不知道最后他们是怎么沟通的，瑰呶传媒可能是怕负面影响，赔了何丽父母5万大夏币。</w:t>
      </w:r>
    </w:p>
    <w:p>
      <w:pPr>
        <w:spacing w:after="120"/>
      </w:pPr>
      <w:r>
        <w:t xml:space="preserve">　　但何丽的父母收了钱却没有放过瑰呶传媒，如今已经要打官司了。</w:t>
      </w:r>
    </w:p>
    <w:p>
      <w:pPr>
        <w:spacing w:after="120"/>
      </w:pPr>
      <w:r>
        <w:t xml:space="preserve">　　她觉得何丽父母做的不对，现在最主要的是找何丽，而不是打官司！</w:t>
      </w:r>
    </w:p>
    <w:p>
      <w:pPr>
        <w:spacing w:after="120"/>
      </w:pPr>
      <w:r>
        <w:t xml:space="preserve">　　但她人微言轻，无论是警察还是何丽父母，都不会听一个外人的。</w:t>
      </w:r>
    </w:p>
    <w:p>
      <w:pPr>
        <w:spacing w:after="120"/>
      </w:pPr>
      <w:r>
        <w:t xml:space="preserve">　　无奈之下，她只能自己去寻找线索。</w:t>
      </w:r>
    </w:p>
    <w:p>
      <w:pPr>
        <w:spacing w:after="120"/>
      </w:pPr>
      <w:r>
        <w:t xml:space="preserve">　　她去了何丽告诉她的所有地方，但都没有找到。</w:t>
      </w:r>
    </w:p>
    <w:p>
      <w:pPr>
        <w:spacing w:after="120"/>
      </w:pPr>
      <w:r>
        <w:t xml:space="preserve">　　直到她模拟何丽最后的轨迹，大着胆子在凌晨又走了一遍何丽走过的路。</w:t>
      </w:r>
    </w:p>
    <w:p>
      <w:pPr>
        <w:spacing w:after="120"/>
      </w:pPr>
      <w:r>
        <w:t xml:space="preserve">　　然后，她到了何丽直播过的那个古宅。</w:t>
      </w:r>
    </w:p>
    <w:p>
      <w:pPr>
        <w:spacing w:after="120"/>
      </w:pPr>
      <w:r>
        <w:t xml:space="preserve">　　因为警察来过的原因，这个原本不设防的宅子已经配上了保安。</w:t>
      </w:r>
    </w:p>
    <w:p>
      <w:pPr>
        <w:spacing w:after="120"/>
      </w:pPr>
      <w:r>
        <w:t xml:space="preserve">　　显然这个保安也不认为有人会晚上来这种地方偷东西，所以管理的有点松。</w:t>
      </w:r>
    </w:p>
    <w:p>
      <w:pPr>
        <w:spacing w:after="120"/>
      </w:pPr>
      <w:r>
        <w:t xml:space="preserve">　　叶珊等了好一会，趁着保安不备溜了进去。</w:t>
      </w:r>
    </w:p>
    <w:p>
      <w:pPr>
        <w:spacing w:after="120"/>
      </w:pPr>
      <w:r>
        <w:t xml:space="preserve">　　一路找过宅子里的所有房间，等到最里面那个房间，手电灯光照射到一处地方的时候，她呆住了。</w:t>
      </w:r>
    </w:p>
    <w:p>
      <w:pPr>
        <w:spacing w:after="120"/>
      </w:pPr>
      <w:r>
        <w:t xml:space="preserve">　　那是一张黑白照片，镶嵌在一个木头相框中，白天的时候她来过，曾被那张照片中男主人的帅气吸引过目光。</w:t>
      </w:r>
    </w:p>
    <w:p>
      <w:pPr>
        <w:spacing w:after="120"/>
      </w:pPr>
      <w:r>
        <w:t xml:space="preserve">　　可明明白天的时候，那个男主人旁边的座位上坐的是一个知性女子。</w:t>
      </w:r>
    </w:p>
    <w:p>
      <w:pPr>
        <w:spacing w:after="120"/>
      </w:pPr>
      <w:r>
        <w:t xml:space="preserve">　　可现在，那个女人却变了。</w:t>
      </w:r>
    </w:p>
    <w:p>
      <w:pPr>
        <w:spacing w:after="120"/>
      </w:pPr>
      <w:r>
        <w:t xml:space="preserve">　　变成了……何丽！</w:t>
      </w:r>
    </w:p>
    <w:p>
      <w:pPr>
        <w:spacing w:after="120"/>
      </w:pPr>
      <w:r>
        <w:t xml:space="preserve">　　……</w:t>
      </w:r>
    </w:p>
    <w:p>
      <w:pPr>
        <w:spacing w:after="120"/>
      </w:pPr>
      <w:r>
        <w:t>第28章 目标帖子，剪纸为人？</w:t>
      </w:r>
    </w:p>
    <w:p>
      <w:pPr>
        <w:spacing w:after="120"/>
      </w:pPr>
      <w:r>
        <w:t xml:space="preserve">　　陈鑫一连在《夜话民俗论坛》找了两天，都没有找到合适的帖子。</w:t>
      </w:r>
    </w:p>
    <w:p>
      <w:pPr>
        <w:spacing w:after="120"/>
      </w:pPr>
      <w:r>
        <w:t xml:space="preserve">　　最新发布的那些帖子有点不像样，陈鑫自己都能判断出好坏，论坛里的那些大佬自然也不会主动去评论什么，去评论的都是一些门外汉以及逗乐子的。</w:t>
      </w:r>
    </w:p>
    <w:p>
      <w:pPr>
        <w:spacing w:after="120"/>
      </w:pPr>
      <w:r>
        <w:t xml:space="preserve">　　陈鑫多次想去找以前的高质量帖子，但还是忍住了。</w:t>
      </w:r>
    </w:p>
    <w:p>
      <w:pPr>
        <w:spacing w:after="120"/>
      </w:pPr>
      <w:r>
        <w:t xml:space="preserve">　　两天而已，他等的起。</w:t>
      </w:r>
    </w:p>
    <w:p>
      <w:pPr>
        <w:spacing w:after="120"/>
      </w:pPr>
      <w:r>
        <w:t xml:space="preserve">　　也就在这天凌晨一点，刚码完字陈鑫就看到了一个帖子。</w:t>
      </w:r>
    </w:p>
    <w:p>
      <w:pPr>
        <w:spacing w:after="120"/>
      </w:pPr>
      <w:r>
        <w:t xml:space="preserve">　　《我的朋友消失了，我在照片里看到了她》</w:t>
      </w:r>
    </w:p>
    <w:p>
      <w:pPr>
        <w:spacing w:after="120"/>
      </w:pPr>
      <w:r>
        <w:t xml:space="preserve">　　帖子的内容条理不是很清晰，看了一段后必须将下一段看完才能知道完整意思，但就因为是这种情况陈鑫才来了兴趣。</w:t>
      </w:r>
    </w:p>
    <w:p>
      <w:pPr>
        <w:spacing w:after="120"/>
      </w:pPr>
      <w:r>
        <w:t xml:space="preserve">　　如果是真的遇到事了，自然不可能去咬文嚼字。</w:t>
      </w:r>
    </w:p>
    <w:p>
      <w:pPr>
        <w:spacing w:after="120"/>
      </w:pPr>
      <w:r>
        <w:t xml:space="preserve">　　看完这个帖子后，陈鑫又看了一下发帖人的等级。</w:t>
      </w:r>
    </w:p>
    <w:p>
      <w:pPr>
        <w:spacing w:after="120"/>
      </w:pPr>
      <w:r>
        <w:t xml:space="preserve">　　1级小号，跟陈鑫的论坛等级一模一样！</w:t>
      </w:r>
    </w:p>
    <w:p>
      <w:pPr>
        <w:spacing w:after="120"/>
      </w:pPr>
      <w:r>
        <w:t xml:space="preserve">　　陈鑫觉得有门，然后他就开始蹲守这个帖子。</w:t>
      </w:r>
    </w:p>
    <w:p>
      <w:pPr>
        <w:spacing w:after="120"/>
      </w:pPr>
      <w:r>
        <w:t xml:space="preserve">　　几乎是每十分钟他就刷新一遍帖子，可能除了帖子的主人，没人比他更在意这个帖子了。</w:t>
      </w:r>
    </w:p>
    <w:p>
      <w:pPr>
        <w:spacing w:after="120"/>
      </w:pPr>
      <w:r>
        <w:t xml:space="preserve">　　但现在已经是凌晨一点多，就算论坛里有不少夜猫子，也不可能都集中在这个帖子中。</w:t>
      </w:r>
    </w:p>
    <w:p>
      <w:pPr>
        <w:spacing w:after="120"/>
      </w:pPr>
      <w:r>
        <w:t xml:space="preserve">　　陈鑫坚持到凌晨两点发现还只有小猫三两只后，也就放弃继续蹲守，直接上床睡觉！</w:t>
      </w:r>
    </w:p>
    <w:p>
      <w:pPr>
        <w:spacing w:after="120"/>
      </w:pPr>
      <w:r>
        <w:t xml:space="preserve">　　一夜好梦。</w:t>
      </w:r>
    </w:p>
    <w:p>
      <w:pPr>
        <w:spacing w:after="120"/>
      </w:pPr>
      <w:r>
        <w:t xml:space="preserve">　　早上6点陈鑫就醒了。</w:t>
      </w:r>
    </w:p>
    <w:p>
      <w:pPr>
        <w:spacing w:after="120"/>
      </w:pPr>
      <w:r>
        <w:t xml:space="preserve">　　第三版强身操的效果还是很给力的，睡4个小时也就比睡6个小时起床后清醒的时间稍微多了十来秒而已，其他并无区别。</w:t>
      </w:r>
    </w:p>
    <w:p>
      <w:pPr>
        <w:spacing w:after="120"/>
      </w:pPr>
      <w:r>
        <w:t xml:space="preserve">　　起床、洗漱、练操、洗澡、吃饭。</w:t>
      </w:r>
    </w:p>
    <w:p>
      <w:pPr>
        <w:spacing w:after="120"/>
      </w:pPr>
      <w:r>
        <w:t xml:space="preserve">　　等一系列事情做完已经8点了。</w:t>
      </w:r>
    </w:p>
    <w:p>
      <w:pPr>
        <w:spacing w:after="120"/>
      </w:pPr>
      <w:r>
        <w:t xml:space="preserve">　　看了眼那又增加了0.1%的进度，陈鑫无奈摇头。</w:t>
      </w:r>
    </w:p>
    <w:p>
      <w:pPr>
        <w:spacing w:after="120"/>
      </w:pPr>
      <w:r>
        <w:t xml:space="preserve">　　打开电脑，登录了论坛，点开了那个收藏的帖子。</w:t>
      </w:r>
    </w:p>
    <w:p>
      <w:pPr>
        <w:spacing w:after="120"/>
      </w:pPr>
      <w:r>
        <w:t xml:space="preserve">　　等看到帖子下面五十多条评论后，陈鑫心中一喜，立马看了起来。</w:t>
      </w:r>
    </w:p>
    <w:p>
      <w:pPr>
        <w:spacing w:after="120"/>
      </w:pPr>
      <w:r>
        <w:t xml:space="preserve">　　……</w:t>
      </w:r>
    </w:p>
    <w:p>
      <w:pPr>
        <w:spacing w:after="120"/>
      </w:pPr>
      <w:r>
        <w:t xml:space="preserve">　　「人有三奇：首先得排除是不是你朋友在那里拍过照片，有些景点喜欢将游客的照片贴在墙上，会不会是看错了？」</w:t>
      </w:r>
    </w:p>
    <w:p>
      <w:pPr>
        <w:spacing w:after="120"/>
      </w:pPr>
      <w:r>
        <w:t xml:space="preserve">　　「叶子：没有看错，因为那里只有一张照片！」</w:t>
      </w:r>
    </w:p>
    <w:p>
      <w:pPr>
        <w:spacing w:after="120"/>
      </w:pPr>
      <w:r>
        <w:t xml:space="preserve">　　「人有三奇：没有看错的话，刨除恶作剧，加上你说你朋友消失了，那很有可能你朋友就在照片里！」</w:t>
      </w:r>
    </w:p>
    <w:p>
      <w:pPr>
        <w:spacing w:after="120"/>
      </w:pPr>
      <w:r>
        <w:t xml:space="preserve">　　「叶子：照片里？人怎么会在照片里！」</w:t>
      </w:r>
    </w:p>
    <w:p>
      <w:pPr>
        <w:spacing w:after="120"/>
      </w:pPr>
      <w:r>
        <w:t xml:space="preserve">　　「人有三奇：没有什么不可能的，你白天去确认过了吗？」</w:t>
      </w:r>
    </w:p>
    <w:p>
      <w:pPr>
        <w:spacing w:after="120"/>
      </w:pPr>
      <w:r>
        <w:t xml:space="preserve">　　「叶子：我刚去确认了，照片还在，但那个男人旁边的座位上……还是之前的那个女人！我朋友是不是……是不是已经死了？」</w:t>
      </w:r>
    </w:p>
    <w:p>
      <w:pPr>
        <w:spacing w:after="120"/>
      </w:pPr>
      <w:r>
        <w:t xml:space="preserve">　　「人有三奇：别慌，遇事不要急，既然你认为不是自己看错了，那就当它是灵异事件来看。你去查查那个宅子的资料，搞清楚那个照片上的是谁，有没有什么流传在民间的消息，等这些收集完了我再给你分析。」</w:t>
      </w:r>
    </w:p>
    <w:p>
      <w:pPr>
        <w:spacing w:after="120"/>
      </w:pPr>
      <w:r>
        <w:t xml:space="preserve">　　「叶子：好，我去找！」</w:t>
      </w:r>
    </w:p>
    <w:p>
      <w:pPr>
        <w:spacing w:after="120"/>
      </w:pPr>
      <w:r>
        <w:t xml:space="preserve">　　……</w:t>
      </w:r>
    </w:p>
    <w:p>
      <w:pPr>
        <w:spacing w:after="120"/>
      </w:pPr>
      <w:r>
        <w:t xml:space="preserve">　　陈鑫看到这里的时候皱起了眉头。</w:t>
      </w:r>
    </w:p>
    <w:p>
      <w:pPr>
        <w:spacing w:after="120"/>
      </w:pPr>
      <w:r>
        <w:t xml:space="preserve">　　这个「人有三奇」看着有点不靠谱啊。</w:t>
      </w:r>
    </w:p>
    <w:p>
      <w:pPr>
        <w:spacing w:after="120"/>
      </w:pPr>
      <w:r>
        <w:t xml:space="preserve">　　如果五十条评论都是这些内容，那他就白高兴了。</w:t>
      </w:r>
    </w:p>
    <w:p>
      <w:pPr>
        <w:spacing w:after="120"/>
      </w:pPr>
      <w:r>
        <w:t xml:space="preserve">　　不过他还是耐着性子看了下去。</w:t>
      </w:r>
    </w:p>
    <w:p>
      <w:pPr>
        <w:spacing w:after="120"/>
      </w:pPr>
      <w:r>
        <w:t xml:space="preserve">　　再往下，「叶子」评论出现的时候是一小时后了。</w:t>
      </w:r>
    </w:p>
    <w:p>
      <w:pPr>
        <w:spacing w:after="120"/>
      </w:pPr>
      <w:r>
        <w:t xml:space="preserve">　　……</w:t>
      </w:r>
    </w:p>
    <w:p>
      <w:pPr>
        <w:spacing w:after="120"/>
      </w:pPr>
      <w:r>
        <w:t xml:space="preserve">　　「叶子：我找到了，我找了一个在路边卖青菜的老婆婆，我买光了她的菜，她告诉了我那个宅子的事情。」</w:t>
      </w:r>
    </w:p>
    <w:p>
      <w:pPr>
        <w:spacing w:after="120"/>
      </w:pPr>
      <w:r>
        <w:t xml:space="preserve">　　「叶子：那个宅子……那个宅子的主人曾经配过冥婚！」</w:t>
      </w:r>
    </w:p>
    <w:p>
      <w:pPr>
        <w:spacing w:after="120"/>
      </w:pPr>
      <w:r>
        <w:t xml:space="preserve">　　「叶子：那照片上的男人死了，但他家里人认为人没成家就死了，来世做不了人，于是就给他配了冥婚！而且……是和活人配的。」</w:t>
      </w:r>
    </w:p>
    <w:p>
      <w:pPr>
        <w:spacing w:after="120"/>
      </w:pPr>
      <w:r>
        <w:t xml:space="preserve">　　「白雁高飞：和活人配？那活人岂不是要守寡？」</w:t>
      </w:r>
    </w:p>
    <w:p>
      <w:pPr>
        <w:spacing w:after="120"/>
      </w:pPr>
      <w:r>
        <w:t xml:space="preserve">　　「小姐请自重：还是有钱好啊，死了都不用打光棍！」</w:t>
      </w:r>
    </w:p>
    <w:p>
      <w:pPr>
        <w:spacing w:after="120"/>
      </w:pPr>
      <w:r>
        <w:t xml:space="preserve">　　「浮云若絮：好想找个这样的男人嫁了，有钱还不多事。」</w:t>
      </w:r>
    </w:p>
    <w:p>
      <w:pPr>
        <w:spacing w:after="120"/>
      </w:pPr>
      <w:r>
        <w:t xml:space="preserve">　　「叶子：不是的，我问过了，那个配给男人的女人被活埋了，埋在了那个男人的坟墓旁边的另外一个坟里。」</w:t>
      </w:r>
    </w:p>
    <w:p>
      <w:pPr>
        <w:spacing w:after="120"/>
      </w:pPr>
      <w:r>
        <w:t xml:space="preserve">　　「浮云若絮：这个帖子好假啊！之前楼主说自己看到了照片上有个知性女人和男人坐在一起，如果我猜测的不错的话，那会应该还没P图技术吧？」</w:t>
      </w:r>
    </w:p>
    <w:p>
      <w:pPr>
        <w:spacing w:after="120"/>
      </w:pPr>
      <w:r>
        <w:t xml:space="preserve">　　「浮云若絮：那请问，那张照片是怎么让一个先死了的男人和女人一起合照的？」</w:t>
      </w:r>
    </w:p>
    <w:p>
      <w:pPr>
        <w:spacing w:after="120"/>
      </w:pPr>
      <w:r>
        <w:t xml:space="preserve">　　「白雁高飞：楼上是破防了吗？要去配冥婚前最好搞清楚状况！」</w:t>
      </w:r>
    </w:p>
    <w:p>
      <w:pPr>
        <w:spacing w:after="120"/>
      </w:pPr>
      <w:r>
        <w:t xml:space="preserve">　　「叶子：是真的，我没有骗人，你们如果没有办法就别说话，我来这里是找解决办法的，不是和你们聊天的！@人有三奇，在吗？」</w:t>
      </w:r>
    </w:p>
    <w:p>
      <w:pPr>
        <w:spacing w:after="120"/>
      </w:pPr>
      <w:r>
        <w:t xml:space="preserve">　　「天残地缺：如果你说的是真的，那就是碰上鬼祟了，普通人很难解决这种问题，能找到看事先生帮你驱鬼是最好的，如果找不到，报警也没用的话……你也可以试试将你的朋友给‘换’出来。」</w:t>
      </w:r>
    </w:p>
    <w:p>
      <w:pPr>
        <w:spacing w:after="120"/>
      </w:pPr>
      <w:r>
        <w:t xml:space="preserve">　　「叶子：报警不行的，他们不会相信我说的，你说的换是怎么换？」</w:t>
      </w:r>
    </w:p>
    <w:p>
      <w:pPr>
        <w:spacing w:after="120"/>
      </w:pPr>
      <w:r>
        <w:t xml:space="preserve">　　「天残地缺：这种鬼祟一般是有执念，按照你的说法，他应该是想要一个他喜欢的配偶，你朋友应该就是被他选中了。」</w:t>
      </w:r>
    </w:p>
    <w:p>
      <w:pPr>
        <w:spacing w:after="120"/>
      </w:pPr>
      <w:r>
        <w:t xml:space="preserve">　　「天残地缺：我曾看到过一种法子，可以剪纸为人，让鬼祟将剪纸误认为是真人，然后他就会放弃你的朋友，转而缠住剪纸。」</w:t>
      </w:r>
    </w:p>
    <w:p>
      <w:pPr>
        <w:spacing w:after="120"/>
      </w:pPr>
      <w:r>
        <w:t xml:space="preserve">　　「叶子：具体是怎么做，请教教我，我要去救我朋友。」</w:t>
      </w:r>
    </w:p>
    <w:p>
      <w:pPr>
        <w:spacing w:after="120"/>
      </w:pPr>
      <w:r>
        <w:t xml:space="preserve">　　「天残地缺：勇气可嘉！友情可嘉！不过我看过很久了，还要去翻资料，你得等等。」</w:t>
      </w:r>
    </w:p>
    <w:p>
      <w:pPr>
        <w:spacing w:after="120"/>
      </w:pPr>
      <w:r>
        <w:t xml:space="preserve">　　「叶子：谢谢，谢谢你！」</w:t>
      </w:r>
    </w:p>
    <w:p>
      <w:pPr>
        <w:spacing w:after="120"/>
      </w:pPr>
      <w:r>
        <w:t xml:space="preserve">　　「人有三奇：天佬也在啊，叶子你听他的没错！@天残地缺，上次那个胞衣囊的事情我看没有后续，是帖主私聊你了吗？」</w:t>
      </w:r>
    </w:p>
    <w:p>
      <w:pPr>
        <w:spacing w:after="120"/>
      </w:pPr>
      <w:r>
        <w:t xml:space="preserve">　　「天残地缺：@人有三奇，没有，可能没用吧……对了@叶子，我不保证法子有用，你也可以先找看事先生，但如果你用这个法子成功了，还请通知我一声。」</w:t>
      </w:r>
    </w:p>
    <w:p>
      <w:pPr>
        <w:spacing w:after="120"/>
      </w:pPr>
      <w:r>
        <w:t xml:space="preserve">　　「叶子：好！」</w:t>
      </w:r>
    </w:p>
    <w:p>
      <w:pPr>
        <w:spacing w:after="120"/>
      </w:pPr>
      <w:r>
        <w:t xml:space="preserve">　　……</w:t>
      </w:r>
    </w:p>
    <w:p>
      <w:pPr>
        <w:spacing w:after="120"/>
      </w:pPr>
      <w:r>
        <w:t xml:space="preserve">　　陈鑫看到这里终于松了一口气。</w:t>
      </w:r>
    </w:p>
    <w:p>
      <w:pPr>
        <w:spacing w:after="120"/>
      </w:pPr>
      <w:r>
        <w:t xml:space="preserve">　　“剪纸为人？替人去受罪？倒是一个不错的东西。”</w:t>
      </w:r>
    </w:p>
    <w:p>
      <w:pPr>
        <w:spacing w:after="120"/>
      </w:pPr>
      <w:r>
        <w:t xml:space="preserve">　　陈鑫准备等等这个帖子的后续，如果「天残地缺」回复的法子可行，那有一个这样的手段倒也不错。</w:t>
      </w:r>
    </w:p>
    <w:p>
      <w:pPr>
        <w:spacing w:after="120"/>
      </w:pPr>
      <w:r>
        <w:t xml:space="preserve">　　关闭了论坛，陈鑫正要再找找其他帖子的时候，家里的房门被人敲响了。</w:t>
      </w:r>
    </w:p>
    <w:p>
      <w:pPr>
        <w:spacing w:after="120"/>
      </w:pPr>
      <w:r>
        <w:t xml:space="preserve">　　听着那个熟悉的敲门节奏，陈鑫直接走去打开了房门。</w:t>
      </w:r>
    </w:p>
    <w:p>
      <w:pPr>
        <w:spacing w:after="120"/>
      </w:pPr>
      <w:r>
        <w:t xml:space="preserve">　　不是李若男，还能是谁？</w:t>
      </w:r>
    </w:p>
    <w:p>
      <w:pPr>
        <w:spacing w:after="120"/>
      </w:pPr>
      <w:r>
        <w:t xml:space="preserve">　　“呦，稀客。”</w:t>
      </w:r>
    </w:p>
    <w:p>
      <w:pPr>
        <w:spacing w:after="120"/>
      </w:pPr>
      <w:r>
        <w:t xml:space="preserve">　　陈鑫打趣了一句，见李若男翻白眼，他就知道这小子……假小子恢复过来了。</w:t>
      </w:r>
    </w:p>
    <w:p>
      <w:pPr>
        <w:spacing w:after="120"/>
      </w:pPr>
      <w:r>
        <w:t xml:space="preserve">　　看着李若男，陈鑫笑道：“还是今晚九点，你在楼下等我去直播？”</w:t>
      </w:r>
    </w:p>
    <w:p>
      <w:pPr>
        <w:spacing w:after="120"/>
      </w:pPr>
      <w:r>
        <w:t xml:space="preserve">　　李若男抬脚就要踹，但却被陈鑫提前躲开了。</w:t>
      </w:r>
    </w:p>
    <w:p>
      <w:pPr>
        <w:spacing w:after="120"/>
      </w:pPr>
      <w:r>
        <w:t xml:space="preserve">　　第三版强身操让陈鑫的反应变快了很多。</w:t>
      </w:r>
    </w:p>
    <w:p>
      <w:pPr>
        <w:spacing w:after="120"/>
      </w:pPr>
      <w:r>
        <w:t xml:space="preserve">　　李若男还想动手，但陈鑫已经将门关了大半，她心里仅剩的那点阴郁也被陈鑫给气没了。</w:t>
      </w:r>
    </w:p>
    <w:p>
      <w:pPr>
        <w:spacing w:after="120"/>
      </w:pPr>
      <w:r>
        <w:t xml:space="preserve">　　无奈之下，她只能说出自己的来意。</w:t>
      </w:r>
    </w:p>
    <w:p>
      <w:pPr>
        <w:spacing w:after="120"/>
      </w:pPr>
      <w:r>
        <w:t xml:space="preserve">　　“同学聚会去不去？只有十来个熟悉的人，聊聊天什么的，你整天憋在家里也不是个事吧？”</w:t>
      </w:r>
    </w:p>
    <w:p>
      <w:pPr>
        <w:spacing w:after="120"/>
      </w:pPr>
      <w:r>
        <w:t xml:space="preserve">　　陈鑫看着李若男：“什么时候？什么地点？多久？”</w:t>
      </w:r>
    </w:p>
    <w:p>
      <w:pPr>
        <w:spacing w:after="120"/>
      </w:pPr>
      <w:r>
        <w:t xml:space="preserve">　　“下午，中心公园，入夜前回来。”</w:t>
      </w:r>
    </w:p>
    <w:p>
      <w:pPr>
        <w:spacing w:after="120"/>
      </w:pPr>
      <w:r>
        <w:t xml:space="preserve">　　“我下午6点还有事啊，就算你不回来，我也会回来的。”</w:t>
      </w:r>
    </w:p>
    <w:p>
      <w:pPr>
        <w:spacing w:after="120"/>
      </w:pPr>
      <w:r>
        <w:t xml:space="preserve">　　陈鑫答应了。</w:t>
      </w:r>
    </w:p>
    <w:p>
      <w:pPr>
        <w:spacing w:after="120"/>
      </w:pPr>
      <w:r>
        <w:t xml:space="preserve">　　在家呆了这些天，充实倒是充实，就是有点太机械化了。</w:t>
      </w:r>
    </w:p>
    <w:p>
      <w:pPr>
        <w:spacing w:after="120"/>
      </w:pPr>
      <w:r>
        <w:t xml:space="preserve">　　不是写小说就是看论坛，再就是研究镇物大全，了解一些民俗相关的书籍，练练强身操。</w:t>
      </w:r>
    </w:p>
    <w:p>
      <w:pPr>
        <w:spacing w:after="120"/>
      </w:pPr>
      <w:r>
        <w:t xml:space="preserve">　　出去见见人也是个不错的选择，更别说还是大白天。</w:t>
      </w:r>
    </w:p>
    <w:p>
      <w:pPr>
        <w:spacing w:after="120"/>
      </w:pPr>
      <w:r>
        <w:t xml:space="preserve">　　至于下午6点这个时间点……如果天黑的时间是5点，那陈鑫就会说4点有事。</w:t>
      </w:r>
    </w:p>
    <w:p>
      <w:pPr>
        <w:spacing w:after="120"/>
      </w:pPr>
      <w:r>
        <w:t xml:space="preserve">　　看陈鑫那个从心的样子，李若男也懒得计较了。</w:t>
      </w:r>
    </w:p>
    <w:p>
      <w:pPr>
        <w:spacing w:after="120"/>
      </w:pPr>
      <w:r>
        <w:t xml:space="preserve">　　经历过那件事，李若男对陈鑫的怂也不那么鄙视了。</w:t>
      </w:r>
    </w:p>
    <w:p>
      <w:pPr>
        <w:spacing w:after="120"/>
      </w:pPr>
      <w:r>
        <w:t xml:space="preserve">　　“中午来我家吃饭，吃完饭一起出发！”</w:t>
      </w:r>
    </w:p>
    <w:p>
      <w:pPr>
        <w:spacing w:after="120"/>
      </w:pPr>
      <w:r>
        <w:t xml:space="preserve">　　“好。”</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感谢「红丸撒加」「亚优」「书友***4746」「小宏盛」「冰嵐大将军」「书友***3904」「梦羽轩之恋」「幽篁竹柏」「书友***4955」「幸运的蒲公英」的月票，感谢各位的票票~</w:t>
      </w:r>
    </w:p>
    <w:p>
      <w:pPr>
        <w:spacing w:after="120"/>
      </w:pPr>
      <w:r>
        <w:t>第29章 聚会</w:t>
      </w:r>
    </w:p>
    <w:p>
      <w:pPr>
        <w:spacing w:after="120"/>
      </w:pPr>
      <w:r>
        <w:t xml:space="preserve">　　中心公园是灵园市第一大公园，很多学校都会组织在中心公园进行郊游。</w:t>
      </w:r>
    </w:p>
    <w:p>
      <w:pPr>
        <w:spacing w:after="120"/>
      </w:pPr>
      <w:r>
        <w:t xml:space="preserve">　　再加上经过灵园市的那条大江也通过中心公园，这也就让中心公园变成了各种聚会、散步的地方。</w:t>
      </w:r>
    </w:p>
    <w:p>
      <w:pPr>
        <w:spacing w:after="120"/>
      </w:pPr>
      <w:r>
        <w:t xml:space="preserve">　　甚至为了防止有人私自乱搭帐篷、烧烤，中心公园直接自己圈定了一处临江的地方，用于夜宿、烧烤的人群。</w:t>
      </w:r>
    </w:p>
    <w:p>
      <w:pPr>
        <w:spacing w:after="120"/>
      </w:pPr>
      <w:r>
        <w:t xml:space="preserve">　　但要收费。</w:t>
      </w:r>
    </w:p>
    <w:p>
      <w:pPr>
        <w:spacing w:after="120"/>
      </w:pPr>
      <w:r>
        <w:t xml:space="preserve">　　陈鑫和李若男要去的地方就是那个收费区。</w:t>
      </w:r>
    </w:p>
    <w:p>
      <w:pPr>
        <w:spacing w:after="120"/>
      </w:pPr>
      <w:r>
        <w:t xml:space="preserve">　　临走时，陈鑫也没有看到「天残地缺」的回复，只能等回来再关注。</w:t>
      </w:r>
    </w:p>
    <w:p>
      <w:pPr>
        <w:spacing w:after="120"/>
      </w:pPr>
      <w:r>
        <w:t xml:space="preserve">　　原本陈鑫是想骑车去的，结果一辆绿牌电车停在了小区门口。</w:t>
      </w:r>
    </w:p>
    <w:p>
      <w:pPr>
        <w:spacing w:after="120"/>
      </w:pPr>
      <w:r>
        <w:t xml:space="preserve">　　车窗打开，副驾驶是吴萌萌，主驾驶是富哥范成东。</w:t>
      </w:r>
    </w:p>
    <w:p>
      <w:pPr>
        <w:spacing w:after="120"/>
      </w:pPr>
      <w:r>
        <w:t xml:space="preserve">　　互相打了一个招呼，李若男和陈鑫上车了。</w:t>
      </w:r>
    </w:p>
    <w:p>
      <w:pPr>
        <w:spacing w:after="120"/>
      </w:pPr>
      <w:r>
        <w:t xml:space="preserve">　　车上四个人，陈鑫和吴萌萌只是同学关系，如果不是李若男，两人之间不会有太多的交集。</w:t>
      </w:r>
    </w:p>
    <w:p>
      <w:pPr>
        <w:spacing w:after="120"/>
      </w:pPr>
      <w:r>
        <w:t xml:space="preserve">　　至于范成东，班级里的富哥，性格还好，和同学们也能玩到一起，比之吴萌萌，陈鑫和范成东关系还要更好一点。</w:t>
      </w:r>
    </w:p>
    <w:p>
      <w:pPr>
        <w:spacing w:after="120"/>
      </w:pPr>
      <w:r>
        <w:t xml:space="preserve">　　“陈鑫，得亏你上次没去，不然得吓尿。”</w:t>
      </w:r>
    </w:p>
    <w:p>
      <w:pPr>
        <w:spacing w:after="120"/>
      </w:pPr>
      <w:r>
        <w:t xml:space="preserve">　　车刚开动，范成东就主动提及了那件事。</w:t>
      </w:r>
    </w:p>
    <w:p>
      <w:pPr>
        <w:spacing w:after="120"/>
      </w:pPr>
      <w:r>
        <w:t xml:space="preserve">　　陈鑫好奇：“我还以为你不会再提那件事呢。”</w:t>
      </w:r>
    </w:p>
    <w:p>
      <w:pPr>
        <w:spacing w:after="120"/>
      </w:pPr>
      <w:r>
        <w:t xml:space="preserve">　　“小瞧我了不是？这么些天都过去了，该想明白的也都想明白了，没必要避开这个话题。”</w:t>
      </w:r>
    </w:p>
    <w:p>
      <w:pPr>
        <w:spacing w:after="120"/>
      </w:pPr>
      <w:r>
        <w:t xml:space="preserve">　　“再说了，我们都答应参加聚会了，不然你以为一会聚会的时候其他人不会问？”</w:t>
      </w:r>
    </w:p>
    <w:p>
      <w:pPr>
        <w:spacing w:after="120"/>
      </w:pPr>
      <w:r>
        <w:t xml:space="preserve">　　陈鑫甚至从范成东的脸上看到了一丝成熟。</w:t>
      </w:r>
    </w:p>
    <w:p>
      <w:pPr>
        <w:spacing w:after="120"/>
      </w:pPr>
      <w:r>
        <w:t xml:space="preserve">　　看来小说里说的没错，经历生死果然是能让人成长的。</w:t>
      </w:r>
    </w:p>
    <w:p>
      <w:pPr>
        <w:spacing w:after="120"/>
      </w:pPr>
      <w:r>
        <w:t xml:space="preserve">　　“挺好的心态，果然是做大事的人。”</w:t>
      </w:r>
    </w:p>
    <w:p>
      <w:pPr>
        <w:spacing w:after="120"/>
      </w:pPr>
      <w:r>
        <w:t xml:space="preserve">　　陈鑫一句就将范成东给捧乐呵了。</w:t>
      </w:r>
    </w:p>
    <w:p>
      <w:pPr>
        <w:spacing w:after="120"/>
      </w:pPr>
      <w:r>
        <w:t xml:space="preserve">　　“那是，我给你说……”</w:t>
      </w:r>
    </w:p>
    <w:p>
      <w:pPr>
        <w:spacing w:after="120"/>
      </w:pPr>
      <w:r>
        <w:t xml:space="preserve">　　之后的时间就进入了范成东的专场，如果不是吴萌萌让他专心开车，估计能吹一路。</w:t>
      </w:r>
    </w:p>
    <w:p>
      <w:pPr>
        <w:spacing w:after="120"/>
      </w:pPr>
      <w:r>
        <w:t xml:space="preserve">　　到了地方，四人提着后备箱里的肉、菜赶到时，其他人也都到了。</w:t>
      </w:r>
    </w:p>
    <w:p>
      <w:pPr>
        <w:spacing w:after="120"/>
      </w:pPr>
      <w:r>
        <w:t xml:space="preserve">　　“哦呦，小金子，你小子不是说不参加同学聚会吗？”</w:t>
      </w:r>
    </w:p>
    <w:p>
      <w:pPr>
        <w:spacing w:after="120"/>
      </w:pPr>
      <w:r>
        <w:t xml:space="preserve">　　一个一米七八的平头小哥看到陈鑫后，一脸的惊讶。</w:t>
      </w:r>
    </w:p>
    <w:p>
      <w:pPr>
        <w:spacing w:after="120"/>
      </w:pPr>
      <w:r>
        <w:t xml:space="preserve">　　看着迎面而来的周磊，陈鑫笑道：“宅太久了就来透透气，你什么时候回来的。”</w:t>
      </w:r>
    </w:p>
    <w:p>
      <w:pPr>
        <w:spacing w:after="120"/>
      </w:pPr>
      <w:r>
        <w:t xml:space="preserve">　　相比范成东、吴萌萌，周磊才是陈鑫真正意义上的好友。</w:t>
      </w:r>
    </w:p>
    <w:p>
      <w:pPr>
        <w:spacing w:after="120"/>
      </w:pPr>
      <w:r>
        <w:t xml:space="preserve">　　如果不是陈鑫发现了这个世界存在灵异事件，恐怕就和周磊出去旅游了。</w:t>
      </w:r>
    </w:p>
    <w:p>
      <w:pPr>
        <w:spacing w:after="120"/>
      </w:pPr>
      <w:r>
        <w:t xml:space="preserve">　　“我昨天刚回来，你看我黑了没有。”</w:t>
      </w:r>
    </w:p>
    <w:p>
      <w:pPr>
        <w:spacing w:after="120"/>
      </w:pPr>
      <w:r>
        <w:t xml:space="preserve">　　两人聊天的时候，其他人都围拢到了李若男三人身边。</w:t>
      </w:r>
    </w:p>
    <w:p>
      <w:pPr>
        <w:spacing w:after="120"/>
      </w:pPr>
      <w:r>
        <w:t xml:space="preserve">　　这次聚会都是熟人，彼此之间基本没有类似何丽与吴萌萌那样的存在，所以氛围还不错。</w:t>
      </w:r>
    </w:p>
    <w:p>
      <w:pPr>
        <w:spacing w:after="120"/>
      </w:pPr>
      <w:r>
        <w:t xml:space="preserve">　　寒暄一会后，就直奔烧烤的地方而去。</w:t>
      </w:r>
    </w:p>
    <w:p>
      <w:pPr>
        <w:spacing w:after="120"/>
      </w:pPr>
      <w:r>
        <w:t xml:space="preserve">　　虽然来之前有人都吃过饭了，但烧烤这东西怎么说呢……是个人都能撸两串，不管饱没饱。</w:t>
      </w:r>
    </w:p>
    <w:p>
      <w:pPr>
        <w:spacing w:after="120"/>
      </w:pPr>
      <w:r>
        <w:t xml:space="preserve">　　“男哥，那天晚上你到底使的是什么功夫啊？那腿还带着光效的！”</w:t>
      </w:r>
    </w:p>
    <w:p>
      <w:pPr>
        <w:spacing w:after="120"/>
      </w:pPr>
      <w:r>
        <w:t xml:space="preserve">　　周磊一边烤肉，一边好奇问道。</w:t>
      </w:r>
    </w:p>
    <w:p>
      <w:pPr>
        <w:spacing w:after="120"/>
      </w:pPr>
      <w:r>
        <w:t xml:space="preserve">　　“那是直播画面的问题，根本没有光。”</w:t>
      </w:r>
    </w:p>
    <w:p>
      <w:pPr>
        <w:spacing w:after="120"/>
      </w:pPr>
      <w:r>
        <w:t xml:space="preserve">　　李若男说完，又将那天的事情说了一遍，只不过内容变了。</w:t>
      </w:r>
    </w:p>
    <w:p>
      <w:pPr>
        <w:spacing w:after="120"/>
      </w:pPr>
      <w:r>
        <w:t xml:space="preserve">　　那天李若男他们从警局回家之前，都被告知了事情的结论……没有鬼，是人。</w:t>
      </w:r>
    </w:p>
    <w:p>
      <w:pPr>
        <w:spacing w:after="120"/>
      </w:pPr>
      <w:r>
        <w:t xml:space="preserve">　　黄明浩之所以那样，是他想搞节目效果。</w:t>
      </w:r>
    </w:p>
    <w:p>
      <w:pPr>
        <w:spacing w:after="120"/>
      </w:pPr>
      <w:r>
        <w:t xml:space="preserve">　　小王之所以满脸鲜血，是因为小王犯病了杀死了小李。</w:t>
      </w:r>
    </w:p>
    <w:p>
      <w:pPr>
        <w:spacing w:after="120"/>
      </w:pPr>
      <w:r>
        <w:t xml:space="preserve">　　那只发着光的鸡，是隔壁小区老人养的鸡跑出来了，身上的光是老人孙子撒出的荧光粉。</w:t>
      </w:r>
    </w:p>
    <w:p>
      <w:pPr>
        <w:spacing w:after="120"/>
      </w:pPr>
      <w:r>
        <w:t xml:space="preserve">　　以上是局子里给出的解释。</w:t>
      </w:r>
    </w:p>
    <w:p>
      <w:pPr>
        <w:spacing w:after="120"/>
      </w:pPr>
      <w:r>
        <w:t xml:space="preserve">　　李若男他们不信，但他们的父母都让他们信！</w:t>
      </w:r>
    </w:p>
    <w:p>
      <w:pPr>
        <w:spacing w:after="120"/>
      </w:pPr>
      <w:r>
        <w:t xml:space="preserve">　　都认了这件事后这才能在那天早上回到家。</w:t>
      </w:r>
    </w:p>
    <w:p>
      <w:pPr>
        <w:spacing w:after="120"/>
      </w:pPr>
      <w:r>
        <w:t xml:space="preserve">　　听完李若男的解释，周磊等人虽然也怀疑，但毕竟不是亲身经历，也就谈不上多么坚定。</w:t>
      </w:r>
    </w:p>
    <w:p>
      <w:pPr>
        <w:spacing w:after="120"/>
      </w:pPr>
      <w:r>
        <w:t xml:space="preserve">　　“啊，是这样啊。”</w:t>
      </w:r>
    </w:p>
    <w:p>
      <w:pPr>
        <w:spacing w:after="120"/>
      </w:pPr>
      <w:r>
        <w:t xml:space="preserve">　　周磊有些可惜，陈鑫看到后翻了一个白眼。</w:t>
      </w:r>
    </w:p>
    <w:p>
      <w:pPr>
        <w:spacing w:after="120"/>
      </w:pPr>
      <w:r>
        <w:t xml:space="preserve">　　这有什么可惜的，真遇到了，陈鑫保准周磊会为今天自己的可惜而后悔。</w:t>
      </w:r>
    </w:p>
    <w:p>
      <w:pPr>
        <w:spacing w:after="120"/>
      </w:pPr>
      <w:r>
        <w:t xml:space="preserve">　　当然，肯定也有人不信李若男这套说辞的。</w:t>
      </w:r>
    </w:p>
    <w:p>
      <w:pPr>
        <w:spacing w:after="120"/>
      </w:pPr>
      <w:r>
        <w:t xml:space="preserve">　　“不管这件事如何，但我是真的相信这个世界有鬼的。”</w:t>
      </w:r>
    </w:p>
    <w:p>
      <w:pPr>
        <w:spacing w:after="120"/>
      </w:pPr>
      <w:r>
        <w:t xml:space="preserve">　　众人的目光都朝那边戴着无边眼镜的卓君昊汇聚。</w:t>
      </w:r>
    </w:p>
    <w:p>
      <w:pPr>
        <w:spacing w:after="120"/>
      </w:pPr>
      <w:r>
        <w:t xml:space="preserve">　　卓君昊曾经是班级里的学习委员，人挺随和，带着眼镜也显得有些斯文。</w:t>
      </w:r>
    </w:p>
    <w:p>
      <w:pPr>
        <w:spacing w:after="120"/>
      </w:pPr>
      <w:r>
        <w:t xml:space="preserve">　　家庭条件和范成东差不多，很有人缘，这次的聚会就是他发起的。</w:t>
      </w:r>
    </w:p>
    <w:p>
      <w:pPr>
        <w:spacing w:after="120"/>
      </w:pPr>
      <w:r>
        <w:t xml:space="preserve">　　当然，这都是其他人对卓君昊的评价，陈鑫对他的评价不一样。</w:t>
      </w:r>
    </w:p>
    <w:p>
      <w:pPr>
        <w:spacing w:after="120"/>
      </w:pPr>
      <w:r>
        <w:t xml:space="preserve">　　怎么说都是成年人心态，看人这方面他还是有点眼力见的。</w:t>
      </w:r>
    </w:p>
    <w:p>
      <w:pPr>
        <w:spacing w:after="120"/>
      </w:pPr>
      <w:r>
        <w:t xml:space="preserve">　　卓君昊这小子，有点小聪明，有点小城府，有点小手段，有点小心眼。</w:t>
      </w:r>
    </w:p>
    <w:p>
      <w:pPr>
        <w:spacing w:after="120"/>
      </w:pPr>
      <w:r>
        <w:t xml:space="preserve">　　上学的时候，经常以自己学委的身份PUA同学，但因为分寸感极好，同学们也没有任何排斥。</w:t>
      </w:r>
    </w:p>
    <w:p>
      <w:pPr>
        <w:spacing w:after="120"/>
      </w:pPr>
      <w:r>
        <w:t xml:space="preserve">　　都是纯真少年，遇到卓君昊这小子自然好被拿捏，可惜陈鑫不纯呢。</w:t>
      </w:r>
    </w:p>
    <w:p>
      <w:pPr>
        <w:spacing w:after="120"/>
      </w:pPr>
      <w:r>
        <w:t xml:space="preserve">　　如果只是这样，陈鑫也不会给这小子打标记。</w:t>
      </w:r>
    </w:p>
    <w:p>
      <w:pPr>
        <w:spacing w:after="120"/>
      </w:pPr>
      <w:r>
        <w:t xml:space="preserve">　　关键是这小子针对陈鑫！</w:t>
      </w:r>
    </w:p>
    <w:p>
      <w:pPr>
        <w:spacing w:after="120"/>
      </w:pPr>
      <w:r>
        <w:t xml:space="preserve">　　至于原因……是李若男！</w:t>
      </w:r>
    </w:p>
    <w:p>
      <w:pPr>
        <w:spacing w:after="120"/>
      </w:pPr>
      <w:r>
        <w:t xml:space="preserve">　　没错，卓君昊暗恋李若男，李若男却和陈鑫玩的很好。</w:t>
      </w:r>
    </w:p>
    <w:p>
      <w:pPr>
        <w:spacing w:after="120"/>
      </w:pPr>
      <w:r>
        <w:t xml:space="preserve">　　年轻人之间的不对付就是这么简单，这么狗血。</w:t>
      </w:r>
    </w:p>
    <w:p>
      <w:pPr>
        <w:spacing w:after="120"/>
      </w:pPr>
      <w:r>
        <w:t xml:space="preserve">　　关键卓君昊隐藏的深，没人发现他喜欢李若男，只有陈鑫这个被针对的人有所感知。</w:t>
      </w:r>
    </w:p>
    <w:p>
      <w:pPr>
        <w:spacing w:after="120"/>
      </w:pPr>
      <w:r>
        <w:t xml:space="preserve">　　比如不着痕迹的和李若男说陈鑫放学去网吧。</w:t>
      </w:r>
    </w:p>
    <w:p>
      <w:pPr>
        <w:spacing w:after="120"/>
      </w:pPr>
      <w:r>
        <w:t xml:space="preserve">　　比如李若男成绩下降的时候，提醒陈鑫帮助李若男提升成绩，见陈鑫无动于衷后，以朋友的身份主动帮李若男讲题。</w:t>
      </w:r>
    </w:p>
    <w:p>
      <w:pPr>
        <w:spacing w:after="120"/>
      </w:pPr>
      <w:r>
        <w:t xml:space="preserve">　　比如看到外班女生找陈鑫的时候，卓君昊会在班级里公开调笑陈鑫，让陈鑫注意影响，以学业为重。</w:t>
      </w:r>
    </w:p>
    <w:p>
      <w:pPr>
        <w:spacing w:after="120"/>
      </w:pPr>
      <w:r>
        <w:t xml:space="preserve">　　不过，卓君昊的这些小动作根本没让陈鑫和李若男之间出现裂隙。</w:t>
      </w:r>
    </w:p>
    <w:p>
      <w:pPr>
        <w:spacing w:after="120"/>
      </w:pPr>
      <w:r>
        <w:t xml:space="preserve">　　卓君昊不知道的是，李若男知道陈鑫的负面更多更劲爆。</w:t>
      </w:r>
    </w:p>
    <w:p>
      <w:pPr>
        <w:spacing w:after="120"/>
      </w:pPr>
      <w:r>
        <w:t xml:space="preserve">　　比如……网盘里的那些‘学习资料’。</w:t>
      </w:r>
    </w:p>
    <w:p>
      <w:pPr>
        <w:spacing w:after="120"/>
      </w:pPr>
      <w:r>
        <w:t xml:space="preserve">　　所以每每在和李若男在学校玩闹之后，陈鑫都能看到卓君昊眼中隐晦的嫉妒。</w:t>
      </w:r>
    </w:p>
    <w:p>
      <w:pPr>
        <w:spacing w:after="120"/>
      </w:pPr>
      <w:r>
        <w:t xml:space="preserve">　　这也是为什么陈鑫之前说‘基本’没有何丽与吴萌萌那样关系的人在。</w:t>
      </w:r>
    </w:p>
    <w:p>
      <w:pPr>
        <w:spacing w:after="120"/>
      </w:pPr>
      <w:r>
        <w:t xml:space="preserve">　　此时听到卓君昊说那样的话，陈鑫倒也想听听他要说什么。</w:t>
      </w:r>
    </w:p>
    <w:p>
      <w:pPr>
        <w:spacing w:after="120"/>
      </w:pPr>
      <w:r>
        <w:t xml:space="preserve">　　“学委，什么意思？”</w:t>
      </w:r>
    </w:p>
    <w:p>
      <w:pPr>
        <w:spacing w:after="120"/>
      </w:pPr>
      <w:r>
        <w:t xml:space="preserve">　　周磊问道。</w:t>
      </w:r>
    </w:p>
    <w:p>
      <w:pPr>
        <w:spacing w:after="120"/>
      </w:pPr>
      <w:r>
        <w:t xml:space="preserve">　　“因为我有个亲戚曾经遇到过这类事，最后是被一个看事先生解决的，从亲戚的口中，我能听出来那不是专家能解释的事情，我爸为此还特地找了那个看事先生求了几件法器。”</w:t>
      </w:r>
    </w:p>
    <w:p>
      <w:pPr>
        <w:spacing w:after="120"/>
      </w:pPr>
      <w:r>
        <w:t xml:space="preserve">　　说着，卓君昊从自己衣服里掏出了那个红色绳子系着的小珠子。</w:t>
      </w:r>
    </w:p>
    <w:p>
      <w:pPr>
        <w:spacing w:after="120"/>
      </w:pPr>
      <w:r>
        <w:t xml:space="preserve">　　“这个木珠子就是一件法器。”</w:t>
      </w:r>
    </w:p>
    <w:p>
      <w:pPr>
        <w:spacing w:after="120"/>
      </w:pPr>
      <w:r>
        <w:t xml:space="preserve">　　见众人目光都看了过来，卓君昊嘴角多了一抹笑意，将目光看向了李若男。</w:t>
      </w:r>
    </w:p>
    <w:p>
      <w:pPr>
        <w:spacing w:after="120"/>
      </w:pPr>
      <w:r>
        <w:t xml:space="preserve">　　“这颗珠子我不能给你们，但我已经将你们的事情给我爸说了，最近他会去找那个看事先生帮你们也求一个护身的法器。”</w:t>
      </w:r>
    </w:p>
    <w:p>
      <w:pPr>
        <w:spacing w:after="120"/>
      </w:pPr>
      <w:r>
        <w:t xml:space="preserve">　　听到卓君昊这么说，李若男三人眼睛纷纷亮了起来。</w:t>
      </w:r>
    </w:p>
    <w:p>
      <w:pPr>
        <w:spacing w:after="120"/>
      </w:pPr>
      <w:r>
        <w:t xml:space="preserve">　　“学委，你够意思啊！多少钱，我都出了！”</w:t>
      </w:r>
    </w:p>
    <w:p>
      <w:pPr>
        <w:spacing w:after="120"/>
      </w:pPr>
      <w:r>
        <w:t xml:space="preserve">　　范成东一脸开心的拍着卓君昊的肩膀，但卓君昊要的又不是钱，他要的是李若男的好感。</w:t>
      </w:r>
    </w:p>
    <w:p>
      <w:pPr>
        <w:spacing w:after="120"/>
      </w:pPr>
      <w:r>
        <w:t xml:space="preserve">　　“没多少钱，就当我送你们了。”</w:t>
      </w:r>
    </w:p>
    <w:p>
      <w:pPr>
        <w:spacing w:after="120"/>
      </w:pPr>
      <w:r>
        <w:t xml:space="preserve">　　看着李若男脸上的感激，卓君昊开心了。</w:t>
      </w:r>
    </w:p>
    <w:p>
      <w:pPr>
        <w:spacing w:after="120"/>
      </w:pPr>
      <w:r>
        <w:t xml:space="preserve">　　“学委，不值钱的话你也帮我们求一个吧。”</w:t>
      </w:r>
    </w:p>
    <w:p>
      <w:pPr>
        <w:spacing w:after="120"/>
      </w:pPr>
      <w:r>
        <w:t xml:space="preserve">　　就在这时，忽然传出了一个声音。</w:t>
      </w:r>
    </w:p>
    <w:p>
      <w:pPr>
        <w:spacing w:after="120"/>
      </w:pPr>
      <w:r>
        <w:t xml:space="preserve">　　众人一听纷纷点头。</w:t>
      </w:r>
    </w:p>
    <w:p>
      <w:pPr>
        <w:spacing w:after="120"/>
      </w:pPr>
      <w:r>
        <w:t xml:space="preserve">　　“对呀，学委，你帮我也求一个！”</w:t>
      </w:r>
    </w:p>
    <w:p>
      <w:pPr>
        <w:spacing w:after="120"/>
      </w:pPr>
      <w:r>
        <w:t xml:space="preserve">　　“我也要，宁可信其有，不可信其无！”</w:t>
      </w:r>
    </w:p>
    <w:p>
      <w:pPr>
        <w:spacing w:after="120"/>
      </w:pPr>
      <w:r>
        <w:t xml:space="preserve">　　卓君昊嘴角一抽，看向声音传来的方向。</w:t>
      </w:r>
    </w:p>
    <w:p>
      <w:pPr>
        <w:spacing w:after="120"/>
      </w:pPr>
      <w:r>
        <w:t xml:space="preserve">　　不是陈鑫，还能是谁？</w:t>
      </w:r>
    </w:p>
    <w:p>
      <w:pPr>
        <w:spacing w:after="120"/>
      </w:pPr>
      <w:r>
        <w:t xml:space="preserve">　　……</w:t>
      </w:r>
    </w:p>
    <w:p>
      <w:pPr>
        <w:spacing w:after="120"/>
      </w:pPr>
      <w:r>
        <w:t>第30章 御凶替身剪纸</w:t>
      </w:r>
    </w:p>
    <w:p>
      <w:pPr>
        <w:spacing w:after="120"/>
      </w:pPr>
      <w:r>
        <w:t xml:space="preserve">　　看着周围同学们眼中的希冀，卓君昊脸色有点僵，但很快他就恢复了正常。</w:t>
      </w:r>
    </w:p>
    <w:p>
      <w:pPr>
        <w:spacing w:after="120"/>
      </w:pPr>
      <w:r>
        <w:t xml:space="preserve">　　“各位，法器不常有的，这次是因为若男他们遇到的事情，自然先紧着他们来，等之后我再给你们留意下。”</w:t>
      </w:r>
    </w:p>
    <w:p>
      <w:pPr>
        <w:spacing w:after="120"/>
      </w:pPr>
      <w:r>
        <w:t xml:space="preserve">　　听到卓君昊这么说，众人虽然失望，但也都理解。</w:t>
      </w:r>
    </w:p>
    <w:p>
      <w:pPr>
        <w:spacing w:after="120"/>
      </w:pPr>
      <w:r>
        <w:t xml:space="preserve">　　“谢了，没想到你还有这种关系。”</w:t>
      </w:r>
    </w:p>
    <w:p>
      <w:pPr>
        <w:spacing w:after="120"/>
      </w:pPr>
      <w:r>
        <w:t xml:space="preserve">　　李若男拍了拍卓君昊的肩膀，真心感谢道。</w:t>
      </w:r>
    </w:p>
    <w:p>
      <w:pPr>
        <w:spacing w:after="120"/>
      </w:pPr>
      <w:r>
        <w:t xml:space="preserve">　　不说以后探不探灵，有个东西护身自然是比没有的好。</w:t>
      </w:r>
    </w:p>
    <w:p>
      <w:pPr>
        <w:spacing w:after="120"/>
      </w:pPr>
      <w:r>
        <w:t xml:space="preserve">　　“小事。”</w:t>
      </w:r>
    </w:p>
    <w:p>
      <w:pPr>
        <w:spacing w:after="120"/>
      </w:pPr>
      <w:r>
        <w:t xml:space="preserve">　　卓君昊脸上的笑容更加灿烂了。</w:t>
      </w:r>
    </w:p>
    <w:p>
      <w:pPr>
        <w:spacing w:after="120"/>
      </w:pPr>
      <w:r>
        <w:t xml:space="preserve">　　一旁陈鑫没有混到法器，略有些失望。</w:t>
      </w:r>
    </w:p>
    <w:p>
      <w:pPr>
        <w:spacing w:after="120"/>
      </w:pPr>
      <w:r>
        <w:t xml:space="preserve">　　他刚才那话不是为了揶揄卓君昊，他确实想要看看所谓的法器是什么，和他的镇物又有什么不一样。</w:t>
      </w:r>
    </w:p>
    <w:p>
      <w:pPr>
        <w:spacing w:after="120"/>
      </w:pPr>
      <w:r>
        <w:t xml:space="preserve">　　之后，众人的聊天方向就转到了其他方面。</w:t>
      </w:r>
    </w:p>
    <w:p>
      <w:pPr>
        <w:spacing w:after="120"/>
      </w:pPr>
      <w:r>
        <w:t xml:space="preserve">　　有聊自己大学要怎么过的，有向往大学生活的，还有说自己要打暑假工的。</w:t>
      </w:r>
    </w:p>
    <w:p>
      <w:pPr>
        <w:spacing w:after="120"/>
      </w:pPr>
      <w:r>
        <w:t xml:space="preserve">　　陈鑫对这些没兴趣，正准备拿出手机看看论坛那个帖子的时候，有人提起了何丽。</w:t>
      </w:r>
    </w:p>
    <w:p>
      <w:pPr>
        <w:spacing w:after="120"/>
      </w:pPr>
      <w:r>
        <w:t xml:space="preserve">　　“你们听说了没有，何丽失踪了！”</w:t>
      </w:r>
    </w:p>
    <w:p>
      <w:pPr>
        <w:spacing w:after="120"/>
      </w:pPr>
      <w:r>
        <w:t xml:space="preserve">　　“怎么回事？”</w:t>
      </w:r>
    </w:p>
    <w:p>
      <w:pPr>
        <w:spacing w:after="120"/>
      </w:pPr>
      <w:r>
        <w:t xml:space="preserve">　　“具体不清楚，何丽父母也报了警，我问过叶珊，怎么说呢……叶珊现在有点不太对，反正我一问就全说出来了，似乎也是灵异事件。”</w:t>
      </w:r>
    </w:p>
    <w:p>
      <w:pPr>
        <w:spacing w:after="120"/>
      </w:pPr>
      <w:r>
        <w:t xml:space="preserve">　　随着那个同学的讲述，陈鑫的目光忽然呆滞了一瞬。</w:t>
      </w:r>
    </w:p>
    <w:p>
      <w:pPr>
        <w:spacing w:after="120"/>
      </w:pPr>
      <w:r>
        <w:t xml:space="preserve">　　看着手机上那个「叶子」发布的帖子，再听着那个同学转述叶珊的话，这不就是同一件事嘛！</w:t>
      </w:r>
    </w:p>
    <w:p>
      <w:pPr>
        <w:spacing w:after="120"/>
      </w:pPr>
      <w:r>
        <w:t xml:space="preserve">　　所以，「叶子」就是叶珊？</w:t>
      </w:r>
    </w:p>
    <w:p>
      <w:pPr>
        <w:spacing w:after="120"/>
      </w:pPr>
      <w:r>
        <w:t xml:space="preserve">　　陈鑫没想到这竟然是发生在自己身边的事情。</w:t>
      </w:r>
    </w:p>
    <w:p>
      <w:pPr>
        <w:spacing w:after="120"/>
      </w:pPr>
      <w:r>
        <w:t xml:space="preserve">　　“卧槽，真的假的啊，青岩古镇我去过啊，说不定我也进去过那个古宅。”</w:t>
      </w:r>
    </w:p>
    <w:p>
      <w:pPr>
        <w:spacing w:after="120"/>
      </w:pPr>
      <w:r>
        <w:t xml:space="preserve">　　周磊瞪大眼睛道。</w:t>
      </w:r>
    </w:p>
    <w:p>
      <w:pPr>
        <w:spacing w:after="120"/>
      </w:pPr>
      <w:r>
        <w:t xml:space="preserve">　　“不知真假，但叶珊没必要编这种事情吧？”</w:t>
      </w:r>
    </w:p>
    <w:p>
      <w:pPr>
        <w:spacing w:after="120"/>
      </w:pPr>
      <w:r>
        <w:t xml:space="preserve">　　那位同学也不确定。</w:t>
      </w:r>
    </w:p>
    <w:p>
      <w:pPr>
        <w:spacing w:after="120"/>
      </w:pPr>
      <w:r>
        <w:t xml:space="preserve">　　“怎么以前没发现我们周围这么多阴间的事情？难道这就是所谓的吸引力法则？因为接触到了月子中心那件事，我们都在想鬼祟，所以灵异事件就出现在我们身边了？”</w:t>
      </w:r>
    </w:p>
    <w:p>
      <w:pPr>
        <w:spacing w:after="120"/>
      </w:pPr>
      <w:r>
        <w:t xml:space="preserve">　　范成东的话让众人一滞，周磊更是直接问道：</w:t>
      </w:r>
    </w:p>
    <w:p>
      <w:pPr>
        <w:spacing w:after="120"/>
      </w:pPr>
      <w:r>
        <w:t xml:space="preserve">　　“范老板，你们不是说月子中心那事是假的吗？”</w:t>
      </w:r>
    </w:p>
    <w:p>
      <w:pPr>
        <w:spacing w:after="120"/>
      </w:pPr>
      <w:r>
        <w:t xml:space="preserve">　　“呵呵，有些事，你认为它是假的，那就是假的。”</w:t>
      </w:r>
    </w:p>
    <w:p>
      <w:pPr>
        <w:spacing w:after="120"/>
      </w:pPr>
      <w:r>
        <w:t xml:space="preserve">　　范成东说了一句模棱两可的话，让众人都有点心慌慌。</w:t>
      </w:r>
    </w:p>
    <w:p>
      <w:pPr>
        <w:spacing w:after="120"/>
      </w:pPr>
      <w:r>
        <w:t xml:space="preserve">　　再加上吴萌萌与何丽相继发生的事，原本计划一直到下午5点的聚会，3点就结束了。</w:t>
      </w:r>
    </w:p>
    <w:p>
      <w:pPr>
        <w:spacing w:after="120"/>
      </w:pPr>
      <w:r>
        <w:t xml:space="preserve">　　临走的时候，卓君昊又收到了同学们的拜托，希望能收到法器。</w:t>
      </w:r>
    </w:p>
    <w:p>
      <w:pPr>
        <w:spacing w:after="120"/>
      </w:pPr>
      <w:r>
        <w:t xml:space="preserve">　　陈鑫和李若男被送回了小区，进门的时候，李若男叫住陈鑫。</w:t>
      </w:r>
    </w:p>
    <w:p>
      <w:pPr>
        <w:spacing w:after="120"/>
      </w:pPr>
      <w:r>
        <w:t xml:space="preserve">　　“喂！”</w:t>
      </w:r>
    </w:p>
    <w:p>
      <w:pPr>
        <w:spacing w:after="120"/>
      </w:pPr>
      <w:r>
        <w:t xml:space="preserve">　　陈鑫扭头。</w:t>
      </w:r>
    </w:p>
    <w:p>
      <w:pPr>
        <w:spacing w:after="120"/>
      </w:pPr>
      <w:r>
        <w:t xml:space="preserve">　　“怎么了？”</w:t>
      </w:r>
    </w:p>
    <w:p>
      <w:pPr>
        <w:spacing w:after="120"/>
      </w:pPr>
      <w:r>
        <w:t xml:space="preserve">　　“给你。”</w:t>
      </w:r>
    </w:p>
    <w:p>
      <w:pPr>
        <w:spacing w:after="120"/>
      </w:pPr>
      <w:r>
        <w:t xml:space="preserve">　　李若男摊开手掌，一颗带着红线的木珠子出现在陈鑫视野中。</w:t>
      </w:r>
    </w:p>
    <w:p>
      <w:pPr>
        <w:spacing w:after="120"/>
      </w:pPr>
      <w:r>
        <w:t xml:space="preserve">　　“这是……卓君昊的那个法器？怎么在你手上？”</w:t>
      </w:r>
    </w:p>
    <w:p>
      <w:pPr>
        <w:spacing w:after="120"/>
      </w:pPr>
      <w:r>
        <w:t xml:space="preserve">　　陈鑫讶然。</w:t>
      </w:r>
    </w:p>
    <w:p>
      <w:pPr>
        <w:spacing w:after="120"/>
      </w:pPr>
      <w:r>
        <w:t xml:space="preserve">　　“哪那么多废话？”</w:t>
      </w:r>
    </w:p>
    <w:p>
      <w:pPr>
        <w:spacing w:after="120"/>
      </w:pPr>
      <w:r>
        <w:t xml:space="preserve">　　李若男鄙视的看了陈鑫一眼，将珠子放在陈鑫手上就回家了。</w:t>
      </w:r>
    </w:p>
    <w:p>
      <w:pPr>
        <w:spacing w:after="120"/>
      </w:pPr>
      <w:r>
        <w:t xml:space="preserve">　　陈鑫看着手里的珠子，怎么也没想明白这玩意怎么会在李若男手里的。</w:t>
      </w:r>
    </w:p>
    <w:p>
      <w:pPr>
        <w:spacing w:after="120"/>
      </w:pPr>
      <w:r>
        <w:t xml:space="preserve">　　不过既然到手了，那先研究下再说。</w:t>
      </w:r>
    </w:p>
    <w:p>
      <w:pPr>
        <w:spacing w:after="120"/>
      </w:pPr>
      <w:r>
        <w:t xml:space="preserve">　　嘭，陈鑫关上了自家防盗门。</w:t>
      </w:r>
    </w:p>
    <w:p>
      <w:pPr>
        <w:spacing w:after="120"/>
      </w:pPr>
      <w:r>
        <w:t xml:space="preserve">　　对面，李若男见陈鑫没将东西还回来，这才满意的笑了笑。</w:t>
      </w:r>
    </w:p>
    <w:p>
      <w:pPr>
        <w:spacing w:after="120"/>
      </w:pPr>
      <w:r>
        <w:t xml:space="preserve">　　那个木珠子是今天散了的时候卓君昊找上她，送给她的，当时卓君昊说其他法器还需要时间，让她先拿着防身。</w:t>
      </w:r>
    </w:p>
    <w:p>
      <w:pPr>
        <w:spacing w:after="120"/>
      </w:pPr>
      <w:r>
        <w:t xml:space="preserve">　　原本李若男不想夺人所爱，但一想起之前陈鑫喊他也想要，她就接了。</w:t>
      </w:r>
    </w:p>
    <w:p>
      <w:pPr>
        <w:spacing w:after="120"/>
      </w:pPr>
      <w:r>
        <w:t xml:space="preserve">　　“胆子也太小了，还没一个女生的胆子大，希望珠子能让你胆子大点，否则大晚上怕是都不敢关灯睡觉。”</w:t>
      </w:r>
    </w:p>
    <w:p>
      <w:pPr>
        <w:spacing w:after="120"/>
      </w:pPr>
      <w:r>
        <w:t xml:space="preserve">　　李若男背着手，摇头往自己房间走去，一副老母亲操碎了心的姿态。</w:t>
      </w:r>
    </w:p>
    <w:p>
      <w:pPr>
        <w:spacing w:after="120"/>
      </w:pPr>
      <w:r>
        <w:t xml:space="preserve">　　……</w:t>
      </w:r>
    </w:p>
    <w:p>
      <w:pPr>
        <w:spacing w:after="120"/>
      </w:pPr>
      <w:r>
        <w:t xml:space="preserve">　　陈鑫回到房间后观察了好一会那颗珠子，除了上面包浆铮亮，再就没有其他发现了。</w:t>
      </w:r>
    </w:p>
    <w:p>
      <w:pPr>
        <w:spacing w:after="120"/>
      </w:pPr>
      <w:r>
        <w:t xml:space="preserve">　　想到包浆，陈鑫就想起这玩意是从哪里拿出来的，当即放下珠子。</w:t>
      </w:r>
    </w:p>
    <w:p>
      <w:pPr>
        <w:spacing w:after="120"/>
      </w:pPr>
      <w:r>
        <w:t xml:space="preserve">　　“这玩意上面的包浆该不是卓君昊身上的化合物组成的吧？”</w:t>
      </w:r>
    </w:p>
    <w:p>
      <w:pPr>
        <w:spacing w:after="120"/>
      </w:pPr>
      <w:r>
        <w:t xml:space="preserve">　　“不过以卓君昊的家世也是有可能接触到有真本事的人，说不定是真的，但我要怎么才能测试它的真假呢？”</w:t>
      </w:r>
    </w:p>
    <w:p>
      <w:pPr>
        <w:spacing w:after="120"/>
      </w:pPr>
      <w:r>
        <w:t xml:space="preserve">　　陈鑫研究了好一会，也没能搞清楚这个所谓的法器有什么神异之处。</w:t>
      </w:r>
    </w:p>
    <w:p>
      <w:pPr>
        <w:spacing w:after="120"/>
      </w:pPr>
      <w:r>
        <w:t xml:space="preserve">　　略显可惜，陈鑫将木珠子放在书桌一侧，不再关注。</w:t>
      </w:r>
    </w:p>
    <w:p>
      <w:pPr>
        <w:spacing w:after="120"/>
      </w:pPr>
      <w:r>
        <w:t xml:space="preserve">　　打开电脑，进入论坛，点击叶珊的帖子，陈鑫终于看到了「天残地缺」的回复。</w:t>
      </w:r>
    </w:p>
    <w:p>
      <w:pPr>
        <w:spacing w:after="120"/>
      </w:pPr>
      <w:r>
        <w:t xml:space="preserve">　　看了评论之后，陈鑫当即就掏出了《镇物大全》开始奋笔疾书。</w:t>
      </w:r>
    </w:p>
    <w:p>
      <w:pPr>
        <w:spacing w:after="120"/>
      </w:pPr>
      <w:r>
        <w:t xml:space="preserve">　　几次修改之后，陈鑫书写完毕。</w:t>
      </w:r>
    </w:p>
    <w:p>
      <w:pPr>
        <w:spacing w:after="120"/>
      </w:pPr>
      <w:r>
        <w:t xml:space="preserve">　　看着书页上的字迹消失又重新显现，陈鑫心中一跳。</w:t>
      </w:r>
    </w:p>
    <w:p>
      <w:pPr>
        <w:spacing w:after="120"/>
      </w:pPr>
      <w:r>
        <w:t xml:space="preserve">　　“何丽是真的陷入了灵异事件？”</w:t>
      </w:r>
    </w:p>
    <w:p>
      <w:pPr>
        <w:spacing w:after="120"/>
      </w:pPr>
      <w:r>
        <w:t xml:space="preserve">　　也只有真的灵异事件，才能记录成功！</w:t>
      </w:r>
    </w:p>
    <w:p>
      <w:pPr>
        <w:spacing w:after="120"/>
      </w:pPr>
      <w:r>
        <w:t xml:space="preserve">　　这么说，吴萌萌和何丽这两个互相闹矛盾的人，都因为彼此而跌入了深渊。</w:t>
      </w:r>
    </w:p>
    <w:p>
      <w:pPr>
        <w:spacing w:after="120"/>
      </w:pPr>
      <w:r>
        <w:t xml:space="preserve">　　所以说，莫生气才是真理。</w:t>
      </w:r>
    </w:p>
    <w:p>
      <w:pPr>
        <w:spacing w:after="120"/>
      </w:pPr>
      <w:r>
        <w:t xml:space="preserve">　　感叹中，陈鑫将目光投向新的镇物。</w:t>
      </w:r>
    </w:p>
    <w:p>
      <w:pPr>
        <w:spacing w:after="120"/>
      </w:pPr>
      <w:r>
        <w:t xml:space="preserve">　　……</w:t>
      </w:r>
    </w:p>
    <w:p>
      <w:pPr>
        <w:spacing w:after="120"/>
      </w:pPr>
      <w:r>
        <w:t xml:space="preserve">　　「御凶·替身剪纸」</w:t>
      </w:r>
    </w:p>
    <w:p>
      <w:pPr>
        <w:spacing w:after="120"/>
      </w:pPr>
      <w:r>
        <w:t xml:space="preserve">　　用途：替死、镇邪</w:t>
      </w:r>
    </w:p>
    <w:p>
      <w:pPr>
        <w:spacing w:after="120"/>
      </w:pPr>
      <w:r>
        <w:t xml:space="preserve">　　当前镇力：阴差级</w:t>
      </w:r>
    </w:p>
    <w:p>
      <w:pPr>
        <w:spacing w:after="120"/>
      </w:pPr>
      <w:r>
        <w:t xml:space="preserve">　　当前已存在的数量：0</w:t>
      </w:r>
    </w:p>
    <w:p>
      <w:pPr>
        <w:spacing w:after="120"/>
      </w:pPr>
      <w:r>
        <w:t xml:space="preserve">　　镇物说明：</w:t>
      </w:r>
    </w:p>
    <w:p>
      <w:pPr>
        <w:spacing w:after="120"/>
      </w:pPr>
      <w:r>
        <w:t xml:space="preserve">　　鬼祟缠身者，形销骨瘦。</w:t>
      </w:r>
    </w:p>
    <w:p>
      <w:pPr>
        <w:spacing w:after="120"/>
      </w:pPr>
      <w:r>
        <w:t xml:space="preserve">　　古有禳镇避凶之法，可剪纸为人，禳灾避死。</w:t>
      </w:r>
    </w:p>
    <w:p>
      <w:pPr>
        <w:spacing w:after="120"/>
      </w:pPr>
      <w:r>
        <w:t xml:space="preserve">　　其法为：</w:t>
      </w:r>
    </w:p>
    <w:p>
      <w:pPr>
        <w:spacing w:after="120"/>
      </w:pPr>
      <w:r>
        <w:t xml:space="preserve">　　“取白纸一张，剪之为人形，以香熏七个时辰。</w:t>
      </w:r>
    </w:p>
    <w:p>
      <w:pPr>
        <w:spacing w:after="120"/>
      </w:pPr>
      <w:r>
        <w:t xml:space="preserve">　　待剪纸泛黄，于其上写下替代者姓名及生辰八字，后以雄鸡血浸泡。</w:t>
      </w:r>
    </w:p>
    <w:p>
      <w:pPr>
        <w:spacing w:after="120"/>
      </w:pPr>
      <w:r>
        <w:t xml:space="preserve">　　晾干，剪纸呈暗红色，字隐没其中。</w:t>
      </w:r>
    </w:p>
    <w:p>
      <w:pPr>
        <w:spacing w:after="120"/>
      </w:pPr>
      <w:r>
        <w:t xml:space="preserve">　　如此，即成！”</w:t>
      </w:r>
    </w:p>
    <w:p>
      <w:pPr>
        <w:spacing w:after="120"/>
      </w:pPr>
      <w:r>
        <w:t xml:space="preserve">　　置剪纸于鬼祟出没之地，鬼祟见之以剪纸为人，转附其上。</w:t>
      </w:r>
    </w:p>
    <w:p>
      <w:pPr>
        <w:spacing w:after="120"/>
      </w:pPr>
      <w:r>
        <w:t xml:space="preserve">　　切记，剪纸迷惑鬼祟之期有限，或及时焚之，或置于烈阳之下暴晒。</w:t>
      </w:r>
    </w:p>
    <w:p>
      <w:pPr>
        <w:spacing w:after="120"/>
      </w:pPr>
      <w:r>
        <w:t xml:space="preserve">　　若有被识破之危机，需寻找其他镇物防身。</w:t>
      </w:r>
    </w:p>
    <w:p>
      <w:pPr>
        <w:spacing w:after="120"/>
      </w:pPr>
      <w:r>
        <w:t xml:space="preserve">　　……</w:t>
      </w:r>
    </w:p>
    <w:p>
      <w:pPr>
        <w:spacing w:after="120"/>
      </w:pPr>
      <w:r>
        <w:t xml:space="preserve">　　看着新出现的镇物，陈鑫心中满意。</w:t>
      </w:r>
    </w:p>
    <w:p>
      <w:pPr>
        <w:spacing w:after="120"/>
      </w:pPr>
      <w:r>
        <w:t xml:space="preserve">　　有这个在，之后就算遇到了烛夜石镇、胞衣囊应付不了的情况，也能及时脱身。</w:t>
      </w:r>
    </w:p>
    <w:p>
      <w:pPr>
        <w:spacing w:after="120"/>
      </w:pPr>
      <w:r>
        <w:t xml:space="preserve">　　虽然不是如烛夜石镇那样进攻性的镇物，但显然替身剪纸更符合陈鑫的心意。</w:t>
      </w:r>
    </w:p>
    <w:p>
      <w:pPr>
        <w:spacing w:after="120"/>
      </w:pPr>
      <w:r>
        <w:t xml:space="preserve">　　如今陈鑫唯一有所疑惑的地方，是说明中最后的那个注意事项。</w:t>
      </w:r>
    </w:p>
    <w:p>
      <w:pPr>
        <w:spacing w:after="120"/>
      </w:pPr>
      <w:r>
        <w:t xml:space="preserve">　　按照那个意思，剪纸其实也是有风险的，不是用了之后就万事大吉。</w:t>
      </w:r>
    </w:p>
    <w:p>
      <w:pPr>
        <w:spacing w:after="120"/>
      </w:pPr>
      <w:r>
        <w:t xml:space="preserve">　　而且，暴晒这一点陈鑫倒是能做到，但焚烧？</w:t>
      </w:r>
    </w:p>
    <w:p>
      <w:pPr>
        <w:spacing w:after="120"/>
      </w:pPr>
      <w:r>
        <w:t xml:space="preserve">　　从《镇物大全》中的凝聚出的剪纸，焚烧后还能继续唤出吗？</w:t>
      </w:r>
    </w:p>
    <w:p>
      <w:pPr>
        <w:spacing w:after="120"/>
      </w:pPr>
      <w:r>
        <w:t xml:space="preserve">　　陈鑫不知道，只能等之后测试一番才知道。</w:t>
      </w:r>
    </w:p>
    <w:p>
      <w:pPr>
        <w:spacing w:after="120"/>
      </w:pPr>
      <w:r>
        <w:t xml:space="preserve">　　“万事俱备，就等叶珊行动了。”</w:t>
      </w:r>
    </w:p>
    <w:p>
      <w:pPr>
        <w:spacing w:after="120"/>
      </w:pPr>
      <w:r>
        <w:t xml:space="preserve">　　对于叶珊，陈鑫还是很佩服的。</w:t>
      </w:r>
    </w:p>
    <w:p>
      <w:pPr>
        <w:spacing w:after="120"/>
      </w:pPr>
      <w:r>
        <w:t xml:space="preserve">　　她所做的这一切已经超出了普通朋友的范畴，如果何丽真的能被救出来，那多少也得给叶珊磕一个。</w:t>
      </w:r>
    </w:p>
    <w:p>
      <w:pPr>
        <w:spacing w:after="120"/>
      </w:pPr>
      <w:r>
        <w:t xml:space="preserve">　　……</w:t>
      </w:r>
    </w:p>
    <w:p>
      <w:pPr>
        <w:spacing w:after="120"/>
      </w:pPr>
      <w:r>
        <w:t xml:space="preserve">　　凌晨2点。</w:t>
      </w:r>
    </w:p>
    <w:p>
      <w:pPr>
        <w:spacing w:after="120"/>
      </w:pPr>
      <w:r>
        <w:t xml:space="preserve">　　粉樱市，青岩古镇某家民宿中。</w:t>
      </w:r>
    </w:p>
    <w:p>
      <w:pPr>
        <w:spacing w:after="120"/>
      </w:pPr>
      <w:r>
        <w:t xml:space="preserve">　　叶珊在熏了足足14个小时的剪纸上，写下了何丽的生辰八字。</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感谢「读者***9696」「傻250」「越努力越幸运S」「又能好雨」的月票，感谢各位的票票~</w:t>
      </w:r>
    </w:p>
    <w:p>
      <w:pPr>
        <w:spacing w:after="120"/>
      </w:pPr>
      <w:r>
        <w:t>第31章 夜闯李家大宅</w:t>
      </w:r>
    </w:p>
    <w:p>
      <w:pPr>
        <w:spacing w:after="120"/>
      </w:pPr>
      <w:r>
        <w:t xml:space="preserve">　　叶珊原本不相信鬼神之说，但那张照片让她没办法不相信。</w:t>
      </w:r>
    </w:p>
    <w:p>
      <w:pPr>
        <w:spacing w:after="120"/>
      </w:pPr>
      <w:r>
        <w:t xml:space="preserve">　　她不认识什么抓鬼大师，唯一知道与这种事有关的，还是吴萌萌三人。</w:t>
      </w:r>
    </w:p>
    <w:p>
      <w:pPr>
        <w:spacing w:after="120"/>
      </w:pPr>
      <w:r>
        <w:t xml:space="preserve">　　可何丽就是因为吴萌萌才落到这种地步，她又怎么可能去求吴萌萌？</w:t>
      </w:r>
    </w:p>
    <w:p>
      <w:pPr>
        <w:spacing w:after="120"/>
      </w:pPr>
      <w:r>
        <w:t xml:space="preserve">　　于是，她在网上找了三个相关的论坛，发帖询问，这是她唯一能想到的方法了。</w:t>
      </w:r>
    </w:p>
    <w:p>
      <w:pPr>
        <w:spacing w:after="120"/>
      </w:pPr>
      <w:r>
        <w:t xml:space="preserve">　　不过三个论坛中有两个，帖子发出去后就沉入海底，只有一个论坛的帖子被人回复。</w:t>
      </w:r>
    </w:p>
    <w:p>
      <w:pPr>
        <w:spacing w:after="120"/>
      </w:pPr>
      <w:r>
        <w:t xml:space="preserve">　　哪怕心有怀疑，叶珊也只能选择尝试一下，否则她这辈子都会因此而心有不安。</w:t>
      </w:r>
    </w:p>
    <w:p>
      <w:pPr>
        <w:spacing w:after="120"/>
      </w:pPr>
      <w:r>
        <w:t xml:space="preserve">　　好在那个论坛里确实有靠谱的人，给出的一些建议有理有据，也让她信服。</w:t>
      </w:r>
    </w:p>
    <w:p>
      <w:pPr>
        <w:spacing w:after="120"/>
      </w:pPr>
      <w:r>
        <w:t xml:space="preserve">　　此刻，看着手里写上何丽生辰八字的剪纸人，叶珊将其在桌子上放好。</w:t>
      </w:r>
    </w:p>
    <w:p>
      <w:pPr>
        <w:spacing w:after="120"/>
      </w:pPr>
      <w:r>
        <w:t xml:space="preserve">　　何丽的生日她知道，但生辰八字还是她在网上查询到的。</w:t>
      </w:r>
    </w:p>
    <w:p>
      <w:pPr>
        <w:spacing w:after="120"/>
      </w:pPr>
      <w:r>
        <w:t xml:space="preserve">　　起身走到厨房内，看着那只被捆绑的公鸡，叶珊嘴里念叨了几句。</w:t>
      </w:r>
    </w:p>
    <w:p>
      <w:pPr>
        <w:spacing w:after="120"/>
      </w:pPr>
      <w:r>
        <w:t xml:space="preserve">　　“为了何丽……为了何丽……”</w:t>
      </w:r>
    </w:p>
    <w:p>
      <w:pPr>
        <w:spacing w:after="120"/>
      </w:pPr>
      <w:r>
        <w:t xml:space="preserve">　　打了打气后，她就拿出了厨房里的刀，随后，睁大眼睛对着鸡脖子砍了下去。</w:t>
      </w:r>
    </w:p>
    <w:p>
      <w:pPr>
        <w:spacing w:after="120"/>
      </w:pPr>
      <w:r>
        <w:t xml:space="preserve">　　唰！咚！</w:t>
      </w:r>
    </w:p>
    <w:p>
      <w:pPr>
        <w:spacing w:after="120"/>
      </w:pPr>
      <w:r>
        <w:t xml:space="preserve">　　被砍断的鸡头不能闭目，鸡脖子甩出的鸡血溅在了厨房墙面、地上，也溅在了叶珊脸上。</w:t>
      </w:r>
    </w:p>
    <w:p>
      <w:pPr>
        <w:spacing w:after="120"/>
      </w:pPr>
      <w:r>
        <w:t xml:space="preserve">　　愣了好一会，顾不上自己身上的血，叶珊一把抓住鸡脖子，拿出一个碗就开始接血。</w:t>
      </w:r>
    </w:p>
    <w:p>
      <w:pPr>
        <w:spacing w:after="120"/>
      </w:pPr>
      <w:r>
        <w:t xml:space="preserve">　　小半碗之后，叶珊踉跄着回到客厅，将剪纸放入了鸡血中。</w:t>
      </w:r>
    </w:p>
    <w:p>
      <w:pPr>
        <w:spacing w:after="120"/>
      </w:pPr>
      <w:r>
        <w:t xml:space="preserve">　　半分钟后，叶珊拿出了那已经浸染完全的剪纸来到了卫生间。</w:t>
      </w:r>
    </w:p>
    <w:p>
      <w:pPr>
        <w:spacing w:after="120"/>
      </w:pPr>
      <w:r>
        <w:t xml:space="preserve">　　呼~</w:t>
      </w:r>
    </w:p>
    <w:p>
      <w:pPr>
        <w:spacing w:after="120"/>
      </w:pPr>
      <w:r>
        <w:t xml:space="preserve">　　吹风机被打开，叶珊开始烘干剪纸。</w:t>
      </w:r>
    </w:p>
    <w:p>
      <w:pPr>
        <w:spacing w:after="120"/>
      </w:pPr>
      <w:r>
        <w:t xml:space="preserve">　　她没有时间等剪纸自然晾干，按照「天残地缺」的话来说，何丽有可能还活着！</w:t>
      </w:r>
    </w:p>
    <w:p>
      <w:pPr>
        <w:spacing w:after="120"/>
      </w:pPr>
      <w:r>
        <w:t xml:space="preserve">　　据其推测，那张照片上的知性女人很可能并不是最初冥婚的那个女人，而是曾经经历了与何丽同样事情的人。</w:t>
      </w:r>
    </w:p>
    <w:p>
      <w:pPr>
        <w:spacing w:after="120"/>
      </w:pPr>
      <w:r>
        <w:t xml:space="preserve">　　若是等到日间那个照片上知性女人变成何丽的时候，恐怕何丽就真没救了。</w:t>
      </w:r>
    </w:p>
    <w:p>
      <w:pPr>
        <w:spacing w:after="120"/>
      </w:pPr>
      <w:r>
        <w:t xml:space="preserve">　　所以她要抓紧时间，今夜就去将事情做好！</w:t>
      </w:r>
    </w:p>
    <w:p>
      <w:pPr>
        <w:spacing w:after="120"/>
      </w:pPr>
      <w:r>
        <w:t xml:space="preserve">　　因为害怕将剪纸吹烂，所以等完全吹干的时候已经是半个小时后了。</w:t>
      </w:r>
    </w:p>
    <w:p>
      <w:pPr>
        <w:spacing w:after="120"/>
      </w:pPr>
      <w:r>
        <w:t xml:space="preserve">　　没有在意那个冷却过十几次的吹风机被烫坏的外壳，叶珊拿起剪纸在面前看了看。</w:t>
      </w:r>
    </w:p>
    <w:p>
      <w:pPr>
        <w:spacing w:after="120"/>
      </w:pPr>
      <w:r>
        <w:t xml:space="preserve">　　之前写的字已经被鸡血覆盖，出现在她眼前的，是一个暗红、干瘪、发硬的剪纸。</w:t>
      </w:r>
    </w:p>
    <w:p>
      <w:pPr>
        <w:spacing w:after="120"/>
      </w:pPr>
      <w:r>
        <w:t xml:space="preserve">　　虽然没能看出剪纸的神奇之处，但叶珊还是松了一口气。</w:t>
      </w:r>
    </w:p>
    <w:p>
      <w:pPr>
        <w:spacing w:after="120"/>
      </w:pPr>
      <w:r>
        <w:t xml:space="preserve">　　将剪纸夹在钱包里收起的时候，叶珊看到了手上沾染的鲜血。</w:t>
      </w:r>
    </w:p>
    <w:p>
      <w:pPr>
        <w:spacing w:after="120"/>
      </w:pPr>
      <w:r>
        <w:t xml:space="preserve">　　走到洗漱台正准备洗手的她，瞥见了镜子里的那个被点点鲜血溅染的苍白脸颊。</w:t>
      </w:r>
    </w:p>
    <w:p>
      <w:pPr>
        <w:spacing w:after="120"/>
      </w:pPr>
      <w:r>
        <w:t xml:space="preserve">　　呆滞了好一会，叶珊一言不发地埋头洗脸。</w:t>
      </w:r>
    </w:p>
    <w:p>
      <w:pPr>
        <w:spacing w:after="120"/>
      </w:pPr>
      <w:r>
        <w:t xml:space="preserve">　　洗完脸，换了一身衣服的叶珊看了一眼时间。</w:t>
      </w:r>
    </w:p>
    <w:p>
      <w:pPr>
        <w:spacing w:after="120"/>
      </w:pPr>
      <w:r>
        <w:t xml:space="preserve">　　凌晨2点44分。</w:t>
      </w:r>
    </w:p>
    <w:p>
      <w:pPr>
        <w:spacing w:after="120"/>
      </w:pPr>
      <w:r>
        <w:t xml:space="preserve">　　距离天亮还有两三个小时。</w:t>
      </w:r>
    </w:p>
    <w:p>
      <w:pPr>
        <w:spacing w:after="120"/>
      </w:pPr>
      <w:r>
        <w:t xml:space="preserve">　　“何丽，你等着我。”</w:t>
      </w:r>
    </w:p>
    <w:p>
      <w:pPr>
        <w:spacing w:after="120"/>
      </w:pPr>
      <w:r>
        <w:t xml:space="preserve">　　嘭！</w:t>
      </w:r>
    </w:p>
    <w:p>
      <w:pPr>
        <w:spacing w:after="120"/>
      </w:pPr>
      <w:r>
        <w:t xml:space="preserve">　　房门被关上。</w:t>
      </w:r>
    </w:p>
    <w:p>
      <w:pPr>
        <w:spacing w:after="120"/>
      </w:pPr>
      <w:r>
        <w:t xml:space="preserve">　　……</w:t>
      </w:r>
    </w:p>
    <w:p>
      <w:pPr>
        <w:spacing w:after="120"/>
      </w:pPr>
      <w:r>
        <w:t xml:space="preserve">　　李家大宅，门房保安室，四十五岁的许翔正在值夜班。</w:t>
      </w:r>
    </w:p>
    <w:p>
      <w:pPr>
        <w:spacing w:after="120"/>
      </w:pPr>
      <w:r>
        <w:t xml:space="preserve">　　李家大宅是青岩古镇众多老宅之一，并没有太多特殊之处，就是那种游客路过看两分钟就能出来的宅子，甚至晚上大门不关都没人进去。</w:t>
      </w:r>
    </w:p>
    <w:p>
      <w:pPr>
        <w:spacing w:after="120"/>
      </w:pPr>
      <w:r>
        <w:t xml:space="preserve">　　但前段时间李家大宅忽然就有主播入驻了，传言说是有老板包下了李家大宅，准备改造改造，设置成收费项目。</w:t>
      </w:r>
    </w:p>
    <w:p>
      <w:pPr>
        <w:spacing w:after="120"/>
      </w:pPr>
      <w:r>
        <w:t xml:space="preserve">　　结果还没改造，宅子就迎来了警察，说是之前直播的人失踪了，这才设立了保安。</w:t>
      </w:r>
    </w:p>
    <w:p>
      <w:pPr>
        <w:spacing w:after="120"/>
      </w:pPr>
      <w:r>
        <w:t xml:space="preserve">　　不过主播失踪了来李家大宅干什么？</w:t>
      </w:r>
    </w:p>
    <w:p>
      <w:pPr>
        <w:spacing w:after="120"/>
      </w:pPr>
      <w:r>
        <w:t xml:space="preserve">　　难不成被藏到李家大宅了？</w:t>
      </w:r>
    </w:p>
    <w:p>
      <w:pPr>
        <w:spacing w:after="120"/>
      </w:pPr>
      <w:r>
        <w:t xml:space="preserve">　　许翔想到这事就觉得好笑，但也正因为这事，他才能落到这个好差事，一天能赚300块，这比外面一些996上班族还赚的多。</w:t>
      </w:r>
    </w:p>
    <w:p>
      <w:pPr>
        <w:spacing w:after="120"/>
      </w:pPr>
      <w:r>
        <w:t xml:space="preserve">　　滴滴滴！</w:t>
      </w:r>
    </w:p>
    <w:p>
      <w:pPr>
        <w:spacing w:after="120"/>
      </w:pPr>
      <w:r>
        <w:t xml:space="preserve">　　许翔关闭闹钟。</w:t>
      </w:r>
    </w:p>
    <w:p>
      <w:pPr>
        <w:spacing w:after="120"/>
      </w:pPr>
      <w:r>
        <w:t xml:space="preserve">　　“就这宅子，有什么好巡视的？”</w:t>
      </w:r>
    </w:p>
    <w:p>
      <w:pPr>
        <w:spacing w:after="120"/>
      </w:pPr>
      <w:r>
        <w:t xml:space="preserve">　　眼见时间到了凌晨3点，许翔拿起手机起身去巡视。</w:t>
      </w:r>
    </w:p>
    <w:p>
      <w:pPr>
        <w:spacing w:after="120"/>
      </w:pPr>
      <w:r>
        <w:t xml:space="preserve">　　虽然他觉得没必要巡视，但门房保卫室被装了摄像头，为了保住这300块，他不得不去。</w:t>
      </w:r>
    </w:p>
    <w:p>
      <w:pPr>
        <w:spacing w:after="120"/>
      </w:pPr>
      <w:r>
        <w:t xml:space="preserve">　　打着手电，走在老宅中，许翔感觉有点凉。</w:t>
      </w:r>
    </w:p>
    <w:p>
      <w:pPr>
        <w:spacing w:after="120"/>
      </w:pPr>
      <w:r>
        <w:t xml:space="preserve">　　“还是地主老爷们会享受啊，大夏天的，这宅子里愣是和春天一样。”</w:t>
      </w:r>
    </w:p>
    <w:p>
      <w:pPr>
        <w:spacing w:after="120"/>
      </w:pPr>
      <w:r>
        <w:t xml:space="preserve">　　许翔感叹着。</w:t>
      </w:r>
    </w:p>
    <w:p>
      <w:pPr>
        <w:spacing w:after="120"/>
      </w:pPr>
      <w:r>
        <w:t xml:space="preserve">　　说是巡视，也就是拿着手电通过窗户朝里面照一照，看看有没有小偷或者小猫进来。</w:t>
      </w:r>
    </w:p>
    <w:p>
      <w:pPr>
        <w:spacing w:after="120"/>
      </w:pPr>
      <w:r>
        <w:t xml:space="preserve">　　如果是小猫，许翔会将它赶走，并在第二天上报给领导，证明自己是有用的。</w:t>
      </w:r>
    </w:p>
    <w:p>
      <w:pPr>
        <w:spacing w:after="120"/>
      </w:pPr>
      <w:r>
        <w:t xml:space="preserve">　　如果是小偷，许翔会当做没看到。</w:t>
      </w:r>
    </w:p>
    <w:p>
      <w:pPr>
        <w:spacing w:after="120"/>
      </w:pPr>
      <w:r>
        <w:t xml:space="preserve">　　300块，拼什么命呐！</w:t>
      </w:r>
    </w:p>
    <w:p>
      <w:pPr>
        <w:spacing w:after="120"/>
      </w:pPr>
      <w:r>
        <w:t xml:space="preserve">　　这么想着，许翔愈发感觉这300块挣得真轻松。</w:t>
      </w:r>
    </w:p>
    <w:p>
      <w:pPr>
        <w:spacing w:after="120"/>
      </w:pPr>
      <w:r>
        <w:t xml:space="preserve">　　哼着小调，许翔已经看完了前面三个院子，就剩后面一个院子还没看。</w:t>
      </w:r>
    </w:p>
    <w:p>
      <w:pPr>
        <w:spacing w:after="120"/>
      </w:pPr>
      <w:r>
        <w:t xml:space="preserve">　　刚跨过最后一个院子的门洞，许翔就打了一个冷颤。</w:t>
      </w:r>
    </w:p>
    <w:p>
      <w:pPr>
        <w:spacing w:after="120"/>
      </w:pPr>
      <w:r>
        <w:t xml:space="preserve">　　这几天每次来到这里的时候，都是这样。</w:t>
      </w:r>
    </w:p>
    <w:p>
      <w:pPr>
        <w:spacing w:after="120"/>
      </w:pPr>
      <w:r>
        <w:t xml:space="preserve">　　“啧，这风水，应该是有人给看过吧。”</w:t>
      </w:r>
    </w:p>
    <w:p>
      <w:pPr>
        <w:spacing w:after="120"/>
      </w:pPr>
      <w:r>
        <w:t xml:space="preserve">　　再次感叹一声这宅子设计的好，许翔继续往里走。</w:t>
      </w:r>
    </w:p>
    <w:p>
      <w:pPr>
        <w:spacing w:after="120"/>
      </w:pPr>
      <w:r>
        <w:t xml:space="preserve">　　脚步声回荡在整个院子中，左右两侧偏房看完之后，许翔就朝着最后主屋走去。</w:t>
      </w:r>
    </w:p>
    <w:p>
      <w:pPr>
        <w:spacing w:after="120"/>
      </w:pPr>
      <w:r>
        <w:t xml:space="preserve">　　当啷~</w:t>
      </w:r>
    </w:p>
    <w:p>
      <w:pPr>
        <w:spacing w:after="120"/>
      </w:pPr>
      <w:r>
        <w:t xml:space="preserve">　　一道声音引起了他的注意。</w:t>
      </w:r>
    </w:p>
    <w:p>
      <w:pPr>
        <w:spacing w:after="120"/>
      </w:pPr>
      <w:r>
        <w:t xml:space="preserve">　　扭头看向声音传来的地方，正是他刚才查看过的房间，那里的门是锁着的。</w:t>
      </w:r>
    </w:p>
    <w:p>
      <w:pPr>
        <w:spacing w:after="120"/>
      </w:pPr>
      <w:r>
        <w:t xml:space="preserve">　　“老鼠还是猫？”</w:t>
      </w:r>
    </w:p>
    <w:p>
      <w:pPr>
        <w:spacing w:after="120"/>
      </w:pPr>
      <w:r>
        <w:t xml:space="preserve">　　许翔走过去看了一眼。</w:t>
      </w:r>
    </w:p>
    <w:p>
      <w:pPr>
        <w:spacing w:after="120"/>
      </w:pPr>
      <w:r>
        <w:t xml:space="preserve">　　手电筒照射的地方什么都没看到。</w:t>
      </w:r>
    </w:p>
    <w:p>
      <w:pPr>
        <w:spacing w:after="120"/>
      </w:pPr>
      <w:r>
        <w:t xml:space="preserve">　　“藏到死角了……算了。”</w:t>
      </w:r>
    </w:p>
    <w:p>
      <w:pPr>
        <w:spacing w:after="120"/>
      </w:pPr>
      <w:r>
        <w:t xml:space="preserve">　　许翔不想浪费时间，这院子有点太过阴冷了，再待下去他怕是得感冒。</w:t>
      </w:r>
    </w:p>
    <w:p>
      <w:pPr>
        <w:spacing w:after="120"/>
      </w:pPr>
      <w:r>
        <w:t xml:space="preserve">　　“难不成以前这宅子里的人都是穿着秋衣过夏天的吗？”</w:t>
      </w:r>
    </w:p>
    <w:p>
      <w:pPr>
        <w:spacing w:after="120"/>
      </w:pPr>
      <w:r>
        <w:t xml:space="preserve">　　许翔吐槽了一句，正要走的时候，一道影子在房间内一闪而过。</w:t>
      </w:r>
    </w:p>
    <w:p>
      <w:pPr>
        <w:spacing w:after="120"/>
      </w:pPr>
      <w:r>
        <w:t xml:space="preserve">　　“还真有猫！”</w:t>
      </w:r>
    </w:p>
    <w:p>
      <w:pPr>
        <w:spacing w:after="120"/>
      </w:pPr>
      <w:r>
        <w:t xml:space="preserve">　　若是没有看到还好，看到了，许翔就不准备放过这个功劳。</w:t>
      </w:r>
    </w:p>
    <w:p>
      <w:pPr>
        <w:spacing w:after="120"/>
      </w:pPr>
      <w:r>
        <w:t xml:space="preserve">　　“一会拍照给领导。”</w:t>
      </w:r>
    </w:p>
    <w:p>
      <w:pPr>
        <w:spacing w:after="120"/>
      </w:pPr>
      <w:r>
        <w:t xml:space="preserve">　　掏出钥匙链，找到钥匙，许翔打开了房门走了进去。</w:t>
      </w:r>
    </w:p>
    <w:p>
      <w:pPr>
        <w:spacing w:after="120"/>
      </w:pPr>
      <w:r>
        <w:t xml:space="preserve">　　啪！</w:t>
      </w:r>
    </w:p>
    <w:p>
      <w:pPr>
        <w:spacing w:after="120"/>
      </w:pPr>
      <w:r>
        <w:t xml:space="preserve">　　随着许翔进入，房门猛地关上，再无一丝声音……</w:t>
      </w:r>
    </w:p>
    <w:p>
      <w:pPr>
        <w:spacing w:after="120"/>
      </w:pPr>
      <w:r>
        <w:t xml:space="preserve">　　与此同时。</w:t>
      </w:r>
    </w:p>
    <w:p>
      <w:pPr>
        <w:spacing w:after="120"/>
      </w:pPr>
      <w:r>
        <w:t xml:space="preserve">　　李家大宅前门，叶珊正在疑惑保安怎么不见了。</w:t>
      </w:r>
    </w:p>
    <w:p>
      <w:pPr>
        <w:spacing w:after="120"/>
      </w:pPr>
      <w:r>
        <w:t xml:space="preserve">　　上次她潜入的时候还找了好一会机会才溜进去，这次怎么没人了？</w:t>
      </w:r>
    </w:p>
    <w:p>
      <w:pPr>
        <w:spacing w:after="120"/>
      </w:pPr>
      <w:r>
        <w:t xml:space="preserve">　　等了一会，见没有保安出来，叶珊也不再等待，弓着腰、贴着墙就朝着宅子里而去。</w:t>
      </w:r>
    </w:p>
    <w:p>
      <w:pPr>
        <w:spacing w:after="120"/>
      </w:pPr>
      <w:r>
        <w:t xml:space="preserve">　　很快，大门处恢复了平静，只有隐藏在大门上方角落里的摄像头闪烁着微弱的红点。</w:t>
      </w:r>
    </w:p>
    <w:p>
      <w:pPr>
        <w:spacing w:after="120"/>
      </w:pPr>
      <w:r>
        <w:t xml:space="preserve">　　叶珊一路朝着宅子最后面而去，期间她也怕遇到保安，可一路躲躲藏藏什么人都没遇到。</w:t>
      </w:r>
    </w:p>
    <w:p>
      <w:pPr>
        <w:spacing w:after="120"/>
      </w:pPr>
      <w:r>
        <w:t xml:space="preserve">　　索性她也不管了，快速到了最后的那个院子，朝着当中的那个房间而去。</w:t>
      </w:r>
    </w:p>
    <w:p>
      <w:pPr>
        <w:spacing w:after="120"/>
      </w:pPr>
      <w:r>
        <w:t xml:space="preserve">　　这个院子的阴冷叶珊上一次就感受过了，当时以为是宅子设计导致，这一次叶珊有了不同的想法。</w:t>
      </w:r>
    </w:p>
    <w:p>
      <w:pPr>
        <w:spacing w:after="120"/>
      </w:pPr>
      <w:r>
        <w:t xml:space="preserve">　　伸手摸了摸兜里的剪纸，叶珊紧张的心情微微舒缓。</w:t>
      </w:r>
    </w:p>
    <w:p>
      <w:pPr>
        <w:spacing w:after="120"/>
      </w:pPr>
      <w:r>
        <w:t xml:space="preserve">　　可就在她走了一半的时候，旁边一侧的房间内传来了动静。</w:t>
      </w:r>
    </w:p>
    <w:p>
      <w:pPr>
        <w:spacing w:after="120"/>
      </w:pPr>
      <w:r>
        <w:t xml:space="preserve">　　叶珊身体一僵。</w:t>
      </w:r>
    </w:p>
    <w:p>
      <w:pPr>
        <w:spacing w:after="120"/>
      </w:pPr>
      <w:r>
        <w:t xml:space="preserve">　　无论是被保安发现，还是被其他的什么东西发现，都不是她想要的。</w:t>
      </w:r>
    </w:p>
    <w:p>
      <w:pPr>
        <w:spacing w:after="120"/>
      </w:pPr>
      <w:r>
        <w:t xml:space="preserve">　　心底的恐惧一股脑涌出。</w:t>
      </w:r>
    </w:p>
    <w:p>
      <w:pPr>
        <w:spacing w:after="120"/>
      </w:pPr>
      <w:r>
        <w:t xml:space="preserve">　　叶珊不断的在问自己，值得吗？</w:t>
      </w:r>
    </w:p>
    <w:p>
      <w:pPr>
        <w:spacing w:after="120"/>
      </w:pPr>
      <w:r>
        <w:t xml:space="preserve">　　为了何丽，值得吗？</w:t>
      </w:r>
    </w:p>
    <w:p>
      <w:pPr>
        <w:spacing w:after="120"/>
      </w:pPr>
      <w:r>
        <w:t xml:space="preserve">　　一直问了十多遍，叶珊的眼神猛地的坚定下来，不管旁边房间的动静，径直朝着中央主屋跑去。</w:t>
      </w:r>
    </w:p>
    <w:p>
      <w:pPr>
        <w:spacing w:after="120"/>
      </w:pPr>
      <w:r>
        <w:t xml:space="preserve">　　到了主屋门口，手电照射在那个相框上，她看到了照片里何丽那比前几天还要精致的容颜。</w:t>
      </w:r>
    </w:p>
    <w:p>
      <w:pPr>
        <w:spacing w:after="120"/>
      </w:pPr>
      <w:r>
        <w:t xml:space="preserve">　　眼中含泪，叶珊拿出剪纸从门缝中弹了进去。</w:t>
      </w:r>
    </w:p>
    <w:p>
      <w:pPr>
        <w:spacing w:after="120"/>
      </w:pPr>
      <w:r>
        <w:t xml:space="preserve">　　这个动作似乎触动了什么，叶珊感觉周围的变得更加阴冷了，甚至她哈出的气都开始雾化。</w:t>
      </w:r>
    </w:p>
    <w:p>
      <w:pPr>
        <w:spacing w:after="120"/>
      </w:pPr>
      <w:r>
        <w:t xml:space="preserve">　　两边侧房的声音越来越大，叶珊浑身发抖的看着那个剪纸，期待着它有点动静。</w:t>
      </w:r>
    </w:p>
    <w:p>
      <w:pPr>
        <w:spacing w:after="120"/>
      </w:pPr>
      <w:r>
        <w:t xml:space="preserve">　　可惜，并没有。</w:t>
      </w:r>
    </w:p>
    <w:p>
      <w:pPr>
        <w:spacing w:after="120"/>
      </w:pPr>
      <w:r>
        <w:t xml:space="preserve">　　就在叶珊的目光转移到照片上的时候，她看到了那个男人对他笑了。</w:t>
      </w:r>
    </w:p>
    <w:p>
      <w:pPr>
        <w:spacing w:after="120"/>
      </w:pPr>
      <w:r>
        <w:t xml:space="preserve">　　这种不符合常理的诡异情况终究还是突破了叶珊的心理防线。</w:t>
      </w:r>
    </w:p>
    <w:p>
      <w:pPr>
        <w:spacing w:after="120"/>
      </w:pPr>
      <w:r>
        <w:t xml:space="preserve">　　不报任何希望，扭头，叶珊头也不回地逃出了院子，逃出了大门，直奔自己租的民宿而去。</w:t>
      </w:r>
    </w:p>
    <w:p>
      <w:pPr>
        <w:spacing w:after="120"/>
      </w:pPr>
      <w:r>
        <w:t xml:space="preserve">　　叶珊离开之后，院子中的动静消失了。</w:t>
      </w:r>
    </w:p>
    <w:p>
      <w:pPr>
        <w:spacing w:after="120"/>
      </w:pPr>
      <w:r>
        <w:t xml:space="preserve">　　直到时间走到凌晨四点，主屋照片中的男人……动了。</w:t>
      </w:r>
    </w:p>
    <w:p>
      <w:pPr>
        <w:spacing w:after="120"/>
      </w:pPr>
      <w:r>
        <w:t xml:space="preserve">　　他笑容和煦，似乎要扭头看向旁边何丽。</w:t>
      </w:r>
    </w:p>
    <w:p>
      <w:pPr>
        <w:spacing w:after="120"/>
      </w:pPr>
      <w:r>
        <w:t xml:space="preserve">　　可目光掠过照片之外的时候，他看到了那张落在地上的剪纸。</w:t>
      </w:r>
    </w:p>
    <w:p>
      <w:pPr>
        <w:spacing w:after="120"/>
      </w:pPr>
      <w:r>
        <w:t xml:space="preserve">　　男人笑了。</w:t>
      </w:r>
    </w:p>
    <w:p>
      <w:pPr>
        <w:spacing w:after="120"/>
      </w:pPr>
      <w:r>
        <w:t xml:space="preserve">　　“怎么跑到外面去了，等不及了？乖，今天我们就入洞房。”</w:t>
      </w:r>
    </w:p>
    <w:p>
      <w:pPr>
        <w:spacing w:after="120"/>
      </w:pPr>
      <w:r>
        <w:t xml:space="preserve">　　……</w:t>
      </w:r>
    </w:p>
    <w:p>
      <w:pPr>
        <w:spacing w:after="120"/>
      </w:pPr>
      <w:r>
        <w:t>第32章 何丽回来了</w:t>
      </w:r>
    </w:p>
    <w:p>
      <w:pPr>
        <w:spacing w:after="120"/>
      </w:pPr>
      <w:r>
        <w:t xml:space="preserve">　　叶珊不知道自己是什么时候睡过去的，她只知道自己跑回来之后就将自己藏在了被子里，哭着哭着就睡了过去。</w:t>
      </w:r>
    </w:p>
    <w:p>
      <w:pPr>
        <w:spacing w:after="120"/>
      </w:pPr>
      <w:r>
        <w:t xml:space="preserve">　　她也不是自己醒来的，而是被手机铃声吵醒的。</w:t>
      </w:r>
    </w:p>
    <w:p>
      <w:pPr>
        <w:spacing w:after="120"/>
      </w:pPr>
      <w:r>
        <w:t xml:space="preserve">　　双目肿胀的叶珊拿起手机看了一眼时间，早上9点。</w:t>
      </w:r>
    </w:p>
    <w:p>
      <w:pPr>
        <w:spacing w:after="120"/>
      </w:pPr>
      <w:r>
        <w:t xml:space="preserve">　　解锁屏幕后，她看到了五个未接来电，是何丽母亲的。</w:t>
      </w:r>
    </w:p>
    <w:p>
      <w:pPr>
        <w:spacing w:after="120"/>
      </w:pPr>
      <w:r>
        <w:t xml:space="preserve">　　想起昨晚她最后的放弃，叶珊心中既难过也愧疚，所以她没回电话。</w:t>
      </w:r>
    </w:p>
    <w:p>
      <w:pPr>
        <w:spacing w:after="120"/>
      </w:pPr>
      <w:r>
        <w:t xml:space="preserve">　　可等她打开微聊，看到何丽母亲给她发的消息后，整个人都从床上坐了起来。</w:t>
      </w:r>
    </w:p>
    <w:p>
      <w:pPr>
        <w:spacing w:after="120"/>
      </w:pPr>
      <w:r>
        <w:t xml:space="preserve">　　消息内容是一段文字和一张照片。</w:t>
      </w:r>
    </w:p>
    <w:p>
      <w:pPr>
        <w:spacing w:after="120"/>
      </w:pPr>
      <w:r>
        <w:t xml:space="preserve">　　第一眼，叶珊就看到了照片上那个她找了好几天的女孩，何丽！</w:t>
      </w:r>
    </w:p>
    <w:p>
      <w:pPr>
        <w:spacing w:after="120"/>
      </w:pPr>
      <w:r>
        <w:t xml:space="preserve">　　而文字的内容更是让她喜极而泣。</w:t>
      </w:r>
    </w:p>
    <w:p>
      <w:pPr>
        <w:spacing w:after="120"/>
      </w:pPr>
      <w:r>
        <w:t xml:space="preserve">　　「小珊，我们刚接到电话，说丽丽被找到了，就在青岩派出所，你是不是还在附近？能不能先去看一下，我们正在赶过来。」</w:t>
      </w:r>
    </w:p>
    <w:p>
      <w:pPr>
        <w:spacing w:after="120"/>
      </w:pPr>
      <w:r>
        <w:t xml:space="preserve">　　叶珊这才知道何丽母亲给她打电话是为了什么。</w:t>
      </w:r>
    </w:p>
    <w:p>
      <w:pPr>
        <w:spacing w:after="120"/>
      </w:pPr>
      <w:r>
        <w:t xml:space="preserve">　　抹了一把眼泪，叶珊急忙回复道：“阿姨，我这就去！”</w:t>
      </w:r>
    </w:p>
    <w:p>
      <w:pPr>
        <w:spacing w:after="120"/>
      </w:pPr>
      <w:r>
        <w:t xml:space="preserve">　　回复完，叶珊匆匆下床，拿着包包就跑了出去。</w:t>
      </w:r>
    </w:p>
    <w:p>
      <w:pPr>
        <w:spacing w:after="120"/>
      </w:pPr>
      <w:r>
        <w:t xml:space="preserve">　　十分钟后，叶珊在青岩派出所看到了那个女孩。</w:t>
      </w:r>
    </w:p>
    <w:p>
      <w:pPr>
        <w:spacing w:after="120"/>
      </w:pPr>
      <w:r>
        <w:t xml:space="preserve">　　“何丽！！！”</w:t>
      </w:r>
    </w:p>
    <w:p>
      <w:pPr>
        <w:spacing w:after="120"/>
      </w:pPr>
      <w:r>
        <w:t xml:space="preserve">　　脸上化着精致妆容的何丽被这一声唤醒，扭头，她就看到了朝她扑来的叶珊。</w:t>
      </w:r>
    </w:p>
    <w:p>
      <w:pPr>
        <w:spacing w:after="120"/>
      </w:pPr>
      <w:r>
        <w:t xml:space="preserve">　　叶珊的体温传来，冰冷的身体逐渐恢复温度，何丽心中的恐慌再也抑制不住，抱着叶珊就痛哭起来。</w:t>
      </w:r>
    </w:p>
    <w:p>
      <w:pPr>
        <w:spacing w:after="120"/>
      </w:pPr>
      <w:r>
        <w:t xml:space="preserve">　　“珊珊……呜呜……我好怕……呜呜……”</w:t>
      </w:r>
    </w:p>
    <w:p>
      <w:pPr>
        <w:spacing w:after="120"/>
      </w:pPr>
      <w:r>
        <w:t xml:space="preserve">　　两个青春靓丽的女孩在派出所里相拥而泣，让一旁想来安慰的男警察都有些慌神了。</w:t>
      </w:r>
    </w:p>
    <w:p>
      <w:pPr>
        <w:spacing w:after="120"/>
      </w:pPr>
      <w:r>
        <w:t xml:space="preserve">　　好在哭了一段时间后两个女孩都累了，紧紧握着双手，就那么坐在椅子上依偎着睡了。</w:t>
      </w:r>
    </w:p>
    <w:p>
      <w:pPr>
        <w:spacing w:after="120"/>
      </w:pPr>
      <w:r>
        <w:t xml:space="preserve">　　男警察给两个女孩盖上了衣服。</w:t>
      </w:r>
    </w:p>
    <w:p>
      <w:pPr>
        <w:spacing w:after="120"/>
      </w:pPr>
      <w:r>
        <w:t xml:space="preserve">　　半个小时后，何丽父母到来，又是失声痛哭。</w:t>
      </w:r>
    </w:p>
    <w:p>
      <w:pPr>
        <w:spacing w:after="120"/>
      </w:pPr>
      <w:r>
        <w:t xml:space="preserve">　　一切手续办理完成后，何丽父母带着何丽和叶珊，开车走了。</w:t>
      </w:r>
    </w:p>
    <w:p>
      <w:pPr>
        <w:spacing w:after="120"/>
      </w:pPr>
      <w:r>
        <w:t xml:space="preserve">　　车上，何丽再次讲出了自己这几天的情况。</w:t>
      </w:r>
    </w:p>
    <w:p>
      <w:pPr>
        <w:spacing w:after="120"/>
      </w:pPr>
      <w:r>
        <w:t xml:space="preserve">　　那天晚上原本她要睡觉，但总感觉有人在叫她。</w:t>
      </w:r>
    </w:p>
    <w:p>
      <w:pPr>
        <w:spacing w:after="120"/>
      </w:pPr>
      <w:r>
        <w:t xml:space="preserve">　　原本她以为自己是幻听，可之后那个声音越来越大，越来越清晰，不知道怎么的，她迷迷糊糊就跟着声音走了。</w:t>
      </w:r>
    </w:p>
    <w:p>
      <w:pPr>
        <w:spacing w:after="120"/>
      </w:pPr>
      <w:r>
        <w:t xml:space="preserve">　　最后她只记得自己走入了一个房间，再然后被很多人围着，耳边吵吵嚷嚷，似乎在办酒席之类的。</w:t>
      </w:r>
    </w:p>
    <w:p>
      <w:pPr>
        <w:spacing w:after="120"/>
      </w:pPr>
      <w:r>
        <w:t xml:space="preserve">　　后面她也不知道过了多久，浑浑噩噩中，似乎还被摆弄着换衣服，化妆。</w:t>
      </w:r>
    </w:p>
    <w:p>
      <w:pPr>
        <w:spacing w:after="120"/>
      </w:pPr>
      <w:r>
        <w:t xml:space="preserve">　　等真正清醒的时候，就是今天早上六点多。</w:t>
      </w:r>
    </w:p>
    <w:p>
      <w:pPr>
        <w:spacing w:after="120"/>
      </w:pPr>
      <w:r>
        <w:t xml:space="preserve">　　醒来后，她在李家大宅主屋里拍了半个小时的门，这才被人发现，然后被送到了派出所。</w:t>
      </w:r>
    </w:p>
    <w:p>
      <w:pPr>
        <w:spacing w:after="120"/>
      </w:pPr>
      <w:r>
        <w:t xml:space="preserve">　　再然后，警察查到了她是失踪人员，打电话联系了何丽的父母。</w:t>
      </w:r>
    </w:p>
    <w:p>
      <w:pPr>
        <w:spacing w:after="120"/>
      </w:pPr>
      <w:r>
        <w:t xml:space="preserve">　　此时，何丽父母听了何丽的话，有点不知所措，但更多还是不信。</w:t>
      </w:r>
    </w:p>
    <w:p>
      <w:pPr>
        <w:spacing w:after="120"/>
      </w:pPr>
      <w:r>
        <w:t xml:space="preserve">　　他们更相信何丽是被藏到了李家大宅某处暗室中，心里在想着回去就报警让警察去查李家大宅，还有那个瑰呶传媒！</w:t>
      </w:r>
    </w:p>
    <w:p>
      <w:pPr>
        <w:spacing w:after="120"/>
      </w:pPr>
      <w:r>
        <w:t xml:space="preserve">　　不同于何丽父母，叶珊听了何丽的话后浑身发冷。</w:t>
      </w:r>
    </w:p>
    <w:p>
      <w:pPr>
        <w:spacing w:after="120"/>
      </w:pPr>
      <w:r>
        <w:t xml:space="preserve">　　恐怕这世界没有人比她更相信何丽的话。</w:t>
      </w:r>
    </w:p>
    <w:p>
      <w:pPr>
        <w:spacing w:after="120"/>
      </w:pPr>
      <w:r>
        <w:t xml:space="preserve">　　而且，昨夜她才将剪纸扔到了李家大宅里，今天何丽就回来了。</w:t>
      </w:r>
    </w:p>
    <w:p>
      <w:pPr>
        <w:spacing w:after="120"/>
      </w:pPr>
      <w:r>
        <w:t xml:space="preserve">　　说和剪纸没有关系，她不信。</w:t>
      </w:r>
    </w:p>
    <w:p>
      <w:pPr>
        <w:spacing w:after="120"/>
      </w:pPr>
      <w:r>
        <w:t xml:space="preserve">　　“这个世界，真的有鬼！”</w:t>
      </w:r>
    </w:p>
    <w:p>
      <w:pPr>
        <w:spacing w:after="120"/>
      </w:pPr>
      <w:r>
        <w:t xml:space="preserve">　　叶珊抓着何丽的手忽然紧了紧。</w:t>
      </w:r>
    </w:p>
    <w:p>
      <w:pPr>
        <w:spacing w:after="120"/>
      </w:pPr>
      <w:r>
        <w:t xml:space="preserve">　　何丽看到叶珊脸上的茫然后，脸上全是感动。</w:t>
      </w:r>
    </w:p>
    <w:p>
      <w:pPr>
        <w:spacing w:after="120"/>
      </w:pPr>
      <w:r>
        <w:t xml:space="preserve">　　她已经从父母那里知道了这几天叶珊做的事，她从来没有想过叶珊会为她做到这一步。</w:t>
      </w:r>
    </w:p>
    <w:p>
      <w:pPr>
        <w:spacing w:after="120"/>
      </w:pPr>
      <w:r>
        <w:t xml:space="preserve">　　“珊珊，我们做一辈子的闺蜜，好不好？”</w:t>
      </w:r>
    </w:p>
    <w:p>
      <w:pPr>
        <w:spacing w:after="120"/>
      </w:pPr>
      <w:r>
        <w:t xml:space="preserve">　　叶珊听到何丽的话，回过了神。</w:t>
      </w:r>
    </w:p>
    <w:p>
      <w:pPr>
        <w:spacing w:after="120"/>
      </w:pPr>
      <w:r>
        <w:t xml:space="preserve">　　“好！”</w:t>
      </w:r>
    </w:p>
    <w:p>
      <w:pPr>
        <w:spacing w:after="120"/>
      </w:pPr>
      <w:r>
        <w:t xml:space="preserve">　　说完，两人就靠在了一起。</w:t>
      </w:r>
    </w:p>
    <w:p>
      <w:pPr>
        <w:spacing w:after="120"/>
      </w:pPr>
      <w:r>
        <w:t xml:space="preserve">　　粉樱市距离灵园市不远，开车一个多小时就到了。</w:t>
      </w:r>
    </w:p>
    <w:p>
      <w:pPr>
        <w:spacing w:after="120"/>
      </w:pPr>
      <w:r>
        <w:t xml:space="preserve">　　何丽被父母送去住院调养，叶珊也终于回家报备了。</w:t>
      </w:r>
    </w:p>
    <w:p>
      <w:pPr>
        <w:spacing w:after="120"/>
      </w:pPr>
      <w:r>
        <w:t xml:space="preserve">　　说是报备，但其实并没有人在意。</w:t>
      </w:r>
    </w:p>
    <w:p>
      <w:pPr>
        <w:spacing w:after="120"/>
      </w:pPr>
      <w:r>
        <w:t xml:space="preserve">　　叶珊是单亲家庭，父母离婚后跟着母亲。</w:t>
      </w:r>
    </w:p>
    <w:p>
      <w:pPr>
        <w:spacing w:after="120"/>
      </w:pPr>
      <w:r>
        <w:t xml:space="preserve">　　母亲是女强人，除了给钱外，不能给出更多的东西。</w:t>
      </w:r>
    </w:p>
    <w:p>
      <w:pPr>
        <w:spacing w:after="120"/>
      </w:pPr>
      <w:r>
        <w:t xml:space="preserve">　　父亲也是因为受不了母亲这样，和母亲离了婚，如今已经再婚，也就每个月给叶珊钱的时候才会见上一面。</w:t>
      </w:r>
    </w:p>
    <w:p>
      <w:pPr>
        <w:spacing w:after="120"/>
      </w:pPr>
      <w:r>
        <w:t xml:space="preserve">　　但已经有了新的牵挂，她父亲又怎么会在她身上多浪费功夫？</w:t>
      </w:r>
    </w:p>
    <w:p>
      <w:pPr>
        <w:spacing w:after="120"/>
      </w:pPr>
      <w:r>
        <w:t xml:space="preserve">　　每次见面不到半小时，吃完饭就散……</w:t>
      </w:r>
    </w:p>
    <w:p>
      <w:pPr>
        <w:spacing w:after="120"/>
      </w:pPr>
      <w:r>
        <w:t xml:space="preserve">　　疲惫的回到房间，叶珊感觉有点头昏，倒头就睡了过去。</w:t>
      </w:r>
    </w:p>
    <w:p>
      <w:pPr>
        <w:spacing w:after="120"/>
      </w:pPr>
      <w:r>
        <w:t xml:space="preserve">　　等再次醒来的时候已经是下午四点了。</w:t>
      </w:r>
    </w:p>
    <w:p>
      <w:pPr>
        <w:spacing w:after="120"/>
      </w:pPr>
      <w:r>
        <w:t xml:space="preserve">　　捂着肚子找了点面包牛奶垫了垫，叶珊回到自己房间，打开了电脑。</w:t>
      </w:r>
    </w:p>
    <w:p>
      <w:pPr>
        <w:spacing w:after="120"/>
      </w:pPr>
      <w:r>
        <w:t xml:space="preserve">　　照例扫了一遍微聊群，在看到群里有人多次谈及何丽和她后，她在群里发了一条消息。</w:t>
      </w:r>
    </w:p>
    <w:p>
      <w:pPr>
        <w:spacing w:after="120"/>
      </w:pPr>
      <w:r>
        <w:t xml:space="preserve">　　“何丽已经找到了，一切平安。”</w:t>
      </w:r>
    </w:p>
    <w:p>
      <w:pPr>
        <w:spacing w:after="120"/>
      </w:pPr>
      <w:r>
        <w:t xml:space="preserve">　　说完，叶珊也没管炸锅的群，直接打开了《夜话民俗论坛》，打开了自己发的那个帖子。</w:t>
      </w:r>
    </w:p>
    <w:p>
      <w:pPr>
        <w:spacing w:after="120"/>
      </w:pPr>
      <w:r>
        <w:t xml:space="preserve">　　在发现这个论坛有高人后，叶珊已经决定要在这个论坛扎根了。</w:t>
      </w:r>
    </w:p>
    <w:p>
      <w:pPr>
        <w:spacing w:after="120"/>
      </w:pPr>
      <w:r>
        <w:t xml:space="preserve">　　之前帮助过她的「天残地缺」以及「人有三奇」，她也都点了关注。</w:t>
      </w:r>
    </w:p>
    <w:p>
      <w:pPr>
        <w:spacing w:after="120"/>
      </w:pPr>
      <w:r>
        <w:t xml:space="preserve">　　随后，她点开了「天残地缺」的私信框，将事情的结果发了过去。</w:t>
      </w:r>
    </w:p>
    <w:p>
      <w:pPr>
        <w:spacing w:after="120"/>
      </w:pPr>
      <w:r>
        <w:t xml:space="preserve">　　等待的时间，她就在论坛里浏览了起来。</w:t>
      </w:r>
    </w:p>
    <w:p>
      <w:pPr>
        <w:spacing w:after="120"/>
      </w:pPr>
      <w:r>
        <w:t xml:space="preserve">　　既然青岩古镇有鬼，那其他地方是不是也有鬼？</w:t>
      </w:r>
    </w:p>
    <w:p>
      <w:pPr>
        <w:spacing w:after="120"/>
      </w:pPr>
      <w:r>
        <w:t xml:space="preserve">　　如果能提前了解到相关的情况，她也能有心理准备。</w:t>
      </w:r>
    </w:p>
    <w:p>
      <w:pPr>
        <w:spacing w:after="120"/>
      </w:pPr>
      <w:r>
        <w:t xml:space="preserve">　　这么想着，叶珊看的就更加认真了。</w:t>
      </w:r>
    </w:p>
    <w:p>
      <w:pPr>
        <w:spacing w:after="120"/>
      </w:pPr>
      <w:r>
        <w:t xml:space="preserve">　　让她惊讶的是，她竟然在论坛里看到了上次吴萌萌在月子中心的事情。</w:t>
      </w:r>
    </w:p>
    <w:p>
      <w:pPr>
        <w:spacing w:after="120"/>
      </w:pPr>
      <w:r>
        <w:t xml:space="preserve">　　不过评论里大部分都是不信的。</w:t>
      </w:r>
    </w:p>
    <w:p>
      <w:pPr>
        <w:spacing w:after="120"/>
      </w:pPr>
      <w:r>
        <w:t xml:space="preserve">　　但经历了这次事件，叶珊觉得吴萌萌恐怕是真的遇到了灵异事件。</w:t>
      </w:r>
    </w:p>
    <w:p>
      <w:pPr>
        <w:spacing w:after="120"/>
      </w:pPr>
      <w:r>
        <w:t xml:space="preserve">　　正准备继续看帖的时候，叶珊的私信亮起了红点。</w:t>
      </w:r>
    </w:p>
    <w:p>
      <w:pPr>
        <w:spacing w:after="120"/>
      </w:pPr>
      <w:r>
        <w:t xml:space="preserve">　　点开，是「天残地缺」回复了。</w:t>
      </w:r>
    </w:p>
    <w:p>
      <w:pPr>
        <w:spacing w:after="120"/>
      </w:pPr>
      <w:r>
        <w:t xml:space="preserve">　　「天残地缺：真的有用？」</w:t>
      </w:r>
    </w:p>
    <w:p>
      <w:pPr>
        <w:spacing w:after="120"/>
      </w:pPr>
      <w:r>
        <w:t xml:space="preserve">　　「叶子：是的，我朋友已经安全到家了，谢谢您的帮助，我想感谢您，不知道能加微聊吗？我可以给您钱。」</w:t>
      </w:r>
    </w:p>
    <w:p>
      <w:pPr>
        <w:spacing w:after="120"/>
      </w:pPr>
      <w:r>
        <w:t xml:space="preserve">　　「天残地缺：钱就不必了，不过方便的话你能将这件事的具体说一下吗？如果能透露具体地点的话，那就更好了。」</w:t>
      </w:r>
    </w:p>
    <w:p>
      <w:pPr>
        <w:spacing w:after="120"/>
      </w:pPr>
      <w:r>
        <w:t xml:space="preserve">　　「叶子：没问题!」</w:t>
      </w:r>
    </w:p>
    <w:p>
      <w:pPr>
        <w:spacing w:after="120"/>
      </w:pPr>
      <w:r>
        <w:t xml:space="preserve">　　随后叶珊将所有事情的经过，以及青岩古镇的位置都告诉了「天残地缺」。</w:t>
      </w:r>
    </w:p>
    <w:p>
      <w:pPr>
        <w:spacing w:after="120"/>
      </w:pPr>
      <w:r>
        <w:t xml:space="preserve">　　「天残地缺：谢谢，没想到……」</w:t>
      </w:r>
    </w:p>
    <w:p>
      <w:pPr>
        <w:spacing w:after="120"/>
      </w:pPr>
      <w:r>
        <w:t xml:space="preserve">　　「叶子：天佬，以后我遇到了灵异事件还能咨询您吗？」</w:t>
      </w:r>
    </w:p>
    <w:p>
      <w:pPr>
        <w:spacing w:after="120"/>
      </w:pPr>
      <w:r>
        <w:t xml:space="preserve">　　「天残地缺：可以，不过灵异事件没有那么多的，遇到一次就够倒霉了。」</w:t>
      </w:r>
    </w:p>
    <w:p>
      <w:pPr>
        <w:spacing w:after="120"/>
      </w:pPr>
      <w:r>
        <w:t xml:space="preserve">　　叶珊看到这话，想起了月子中心的事情，不由得心中嘀咕。</w:t>
      </w:r>
    </w:p>
    <w:p>
      <w:pPr>
        <w:spacing w:after="120"/>
      </w:pPr>
      <w:r>
        <w:t xml:space="preserve">　　难道她真的在走霉运？</w:t>
      </w:r>
    </w:p>
    <w:p>
      <w:pPr>
        <w:spacing w:after="120"/>
      </w:pPr>
      <w:r>
        <w:t xml:space="preserve">　　就在这时，「天残地缺」又发来了消息。</w:t>
      </w:r>
    </w:p>
    <w:p>
      <w:pPr>
        <w:spacing w:after="120"/>
      </w:pPr>
      <w:r>
        <w:t xml:space="preserve">　　「天残地缺：对了，你记得将剪纸烧了啊，既然这个方法有效，那你也得遵守相关的禁忌。」</w:t>
      </w:r>
    </w:p>
    <w:p>
      <w:pPr>
        <w:spacing w:after="120"/>
      </w:pPr>
      <w:r>
        <w:t xml:space="preserve">　　叶珊愣住。</w:t>
      </w:r>
    </w:p>
    <w:p>
      <w:pPr>
        <w:spacing w:after="120"/>
      </w:pPr>
      <w:r>
        <w:t xml:space="preserve">　　剪纸……她没带回来啊！</w:t>
      </w:r>
    </w:p>
    <w:p>
      <w:pPr>
        <w:spacing w:after="120"/>
      </w:pPr>
      <w:r>
        <w:t xml:space="preserve">　　难道还要再去一趟？</w:t>
      </w:r>
    </w:p>
    <w:p>
      <w:pPr>
        <w:spacing w:after="120"/>
      </w:pPr>
      <w:r>
        <w:t xml:space="preserve">　　一想到那个地方的恐怖，叶珊就颤抖着发过去了消息。</w:t>
      </w:r>
    </w:p>
    <w:p>
      <w:pPr>
        <w:spacing w:after="120"/>
      </w:pPr>
      <w:r>
        <w:t xml:space="preserve">　　「叶子：不烧，会有事吗？」</w:t>
      </w:r>
    </w:p>
    <w:p>
      <w:pPr>
        <w:spacing w:after="120"/>
      </w:pPr>
      <w:r>
        <w:t xml:space="preserve">　　「天残地缺：按照资料所说，如果不焚毁被鬼祟识破真假的话，很有可能会被鬼祟以剪纸为媒介，追溯到剪纸所替代的那个人……所以还是焚了的好。」</w:t>
      </w:r>
    </w:p>
    <w:p>
      <w:pPr>
        <w:spacing w:after="120"/>
      </w:pPr>
      <w:r>
        <w:t xml:space="preserve">　　叶珊浑身发冷。</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感谢「linjkg」「又能好雨」「书友***2214」「书友***3982」「人生如梦2023」「书友***5772」的月票，感谢各位的票票~</w:t>
      </w:r>
    </w:p>
    <w:p>
      <w:pPr>
        <w:spacing w:after="120"/>
      </w:pPr>
      <w:r>
        <w:t>第33章 它来了</w:t>
      </w:r>
    </w:p>
    <w:p>
      <w:pPr>
        <w:spacing w:after="120"/>
      </w:pPr>
      <w:r>
        <w:t xml:space="preserve">　　陈鑫看到叶珊在群里说那句话之前，其实已经知道了何丽的事情。</w:t>
      </w:r>
    </w:p>
    <w:p>
      <w:pPr>
        <w:spacing w:after="120"/>
      </w:pPr>
      <w:r>
        <w:t xml:space="preserve">　　今天早上醒来，他在发现替身剪纸生效后，就回溯了画面。</w:t>
      </w:r>
    </w:p>
    <w:p>
      <w:pPr>
        <w:spacing w:after="120"/>
      </w:pPr>
      <w:r>
        <w:t xml:space="preserve">　　然后，他就看到了叶珊制作替身剪纸的过程，有些惊讶于叶珊杀鸡时的强悍，同时也惊讶于她对何丽的执着。</w:t>
      </w:r>
    </w:p>
    <w:p>
      <w:pPr>
        <w:spacing w:after="120"/>
      </w:pPr>
      <w:r>
        <w:t xml:space="preserve">　　一般同学不会做到这一步，至少陈鑫自认为在没有任何保命手段的时候，不敢孤身去灵异地点救人。</w:t>
      </w:r>
    </w:p>
    <w:p>
      <w:pPr>
        <w:spacing w:after="120"/>
      </w:pPr>
      <w:r>
        <w:t xml:space="preserve">　　可无论前面对叶珊有多少赞叹，后面叶珊提前跑路的场景还是让陈鑫黑了脸。</w:t>
      </w:r>
    </w:p>
    <w:p>
      <w:pPr>
        <w:spacing w:after="120"/>
      </w:pPr>
      <w:r>
        <w:t xml:space="preserve">　　原本他还想吐槽叶珊跑的太早，不拿剪纸。</w:t>
      </w:r>
    </w:p>
    <w:p>
      <w:pPr>
        <w:spacing w:after="120"/>
      </w:pPr>
      <w:r>
        <w:t xml:space="preserve">　　可等之后陈鑫看到那些汇聚在主屋的鬼物之后，他就沉默了。</w:t>
      </w:r>
    </w:p>
    <w:p>
      <w:pPr>
        <w:spacing w:after="120"/>
      </w:pPr>
      <w:r>
        <w:t xml:space="preserve">　　这要是叶珊真在那里等着，恐怕也就见不到第二天的太阳了。</w:t>
      </w:r>
    </w:p>
    <w:p>
      <w:pPr>
        <w:spacing w:after="120"/>
      </w:pPr>
      <w:r>
        <w:t xml:space="preserve">　　那个宅子的鬼物之多，一眼看去差不多有十二三个，全都是一副五六十年前丫鬟仆人的打扮。</w:t>
      </w:r>
    </w:p>
    <w:p>
      <w:pPr>
        <w:spacing w:after="120"/>
      </w:pPr>
      <w:r>
        <w:t xml:space="preserve">　　在照片中男人的指点下，那些鬼物将剪纸给带到了照片里，放在了男人旁边的椅子上，至于何丽，则被排斥出了照片。</w:t>
      </w:r>
    </w:p>
    <w:p>
      <w:pPr>
        <w:spacing w:after="120"/>
      </w:pPr>
      <w:r>
        <w:t xml:space="preserve">　　陈鑫不知道此时的何丽在他们眼中是什么东西，但显然，剪纸在他们眼中肯定是何丽的样子！</w:t>
      </w:r>
    </w:p>
    <w:p>
      <w:pPr>
        <w:spacing w:after="120"/>
      </w:pPr>
      <w:r>
        <w:t xml:space="preserve">　　之后，那张照片就像一个黑白电视机一样，播放着各种画面，敲锣打鼓，喜气洋洋。</w:t>
      </w:r>
    </w:p>
    <w:p>
      <w:pPr>
        <w:spacing w:after="120"/>
      </w:pPr>
      <w:r>
        <w:t xml:space="preserve">　　而主角，就是男人以及……剪纸。</w:t>
      </w:r>
    </w:p>
    <w:p>
      <w:pPr>
        <w:spacing w:after="120"/>
      </w:pPr>
      <w:r>
        <w:t xml:space="preserve">　　不知道是不是错觉，陈鑫总感觉照片中有另一个世界，但他只能感知到照片所展示的那部分的空间，超过照片原本的范围外的地方，就是一片漆黑。</w:t>
      </w:r>
    </w:p>
    <w:p>
      <w:pPr>
        <w:spacing w:after="120"/>
      </w:pPr>
      <w:r>
        <w:t xml:space="preserve">　　比如入洞房的时候，剪纸被带出照片的范围后，他就感知不到剪纸的存在了，有些可惜……</w:t>
      </w:r>
    </w:p>
    <w:p>
      <w:pPr>
        <w:spacing w:after="120"/>
      </w:pPr>
      <w:r>
        <w:t xml:space="preserve">　　这次的灵异事件超出了陈鑫为数不多的认知。</w:t>
      </w:r>
    </w:p>
    <w:p>
      <w:pPr>
        <w:spacing w:after="120"/>
      </w:pPr>
      <w:r>
        <w:t xml:space="preserve">　　可20点阴德的消耗却没能收获任何回报，这让陈鑫有些不爽。</w:t>
      </w:r>
    </w:p>
    <w:p>
      <w:pPr>
        <w:spacing w:after="120"/>
      </w:pPr>
      <w:r>
        <w:t xml:space="preserve">　　看着孤零零的1点阴德，陈鑫在想一件事。</w:t>
      </w:r>
    </w:p>
    <w:p>
      <w:pPr>
        <w:spacing w:after="120"/>
      </w:pPr>
      <w:r>
        <w:t xml:space="preserve">　　要不要晚上将烛夜石镇投放到那个宅子里？</w:t>
      </w:r>
    </w:p>
    <w:p>
      <w:pPr>
        <w:spacing w:after="120"/>
      </w:pPr>
      <w:r>
        <w:t xml:space="preserve">　　那个宅子那么多鬼物，随便杀几个应该就能挣回20点阴德了。</w:t>
      </w:r>
    </w:p>
    <w:p>
      <w:pPr>
        <w:spacing w:after="120"/>
      </w:pPr>
      <w:r>
        <w:t xml:space="preserve">　　可无论是照片里的那个男人，还是那些几乎都实体化了的鬼物，都让陈鑫有点犹豫。</w:t>
      </w:r>
    </w:p>
    <w:p>
      <w:pPr>
        <w:spacing w:after="120"/>
      </w:pPr>
      <w:r>
        <w:t xml:space="preserve">　　之前民调局测试的时候，陈鑫就知道了烛夜石镇也有力所不能及的时候。</w:t>
      </w:r>
    </w:p>
    <w:p>
      <w:pPr>
        <w:spacing w:after="120"/>
      </w:pPr>
      <w:r>
        <w:t xml:space="preserve">　　如果将烛夜石镇投放到了那边，杀了几个鬼物后石镇被破坏了，那会是一个什么后果？</w:t>
      </w:r>
    </w:p>
    <w:p>
      <w:pPr>
        <w:spacing w:after="120"/>
      </w:pPr>
      <w:r>
        <w:t xml:space="preserve">　　陈鑫不怀疑烛夜石镇是否可以重新凝聚，但重新凝聚是否需要阴德点？</w:t>
      </w:r>
    </w:p>
    <w:p>
      <w:pPr>
        <w:spacing w:after="120"/>
      </w:pPr>
      <w:r>
        <w:t xml:space="preserve">　　大概率是要的。</w:t>
      </w:r>
    </w:p>
    <w:p>
      <w:pPr>
        <w:spacing w:after="120"/>
      </w:pPr>
      <w:r>
        <w:t xml:space="preserve">　　如果是1点，皆大欢喜，如果是10点、20点……陈鑫怕到时候烛夜石镇收获的阴德抵消不了凝聚所需的阴德，那就坏了。</w:t>
      </w:r>
    </w:p>
    <w:p>
      <w:pPr>
        <w:spacing w:after="120"/>
      </w:pPr>
      <w:r>
        <w:t xml:space="preserve">　　没有烛夜石镇放在家里，陈鑫……睡不着啊！</w:t>
      </w:r>
    </w:p>
    <w:p>
      <w:pPr>
        <w:spacing w:after="120"/>
      </w:pPr>
      <w:r>
        <w:t xml:space="preserve">　　所以这个险还是不冒了。</w:t>
      </w:r>
    </w:p>
    <w:p>
      <w:pPr>
        <w:spacing w:after="120"/>
      </w:pPr>
      <w:r>
        <w:t xml:space="preserve">　　陈鑫决定先等等民调局那边的测试，等那边的阴德点到账后再想这件事。</w:t>
      </w:r>
    </w:p>
    <w:p>
      <w:pPr>
        <w:spacing w:after="120"/>
      </w:pPr>
      <w:r>
        <w:t xml:space="preserve">　　打开《镇物大全》，抚摸在了「御凶·替身剪纸」那一页上。</w:t>
      </w:r>
    </w:p>
    <w:p>
      <w:pPr>
        <w:spacing w:after="120"/>
      </w:pPr>
      <w:r>
        <w:t xml:space="preserve">　　一个只有半个巴掌大小的暗红色小巧剪纸出现。</w:t>
      </w:r>
    </w:p>
    <w:p>
      <w:pPr>
        <w:spacing w:after="120"/>
      </w:pPr>
      <w:r>
        <w:t xml:space="preserve">　　陈鑫将其拿起，眼中多有好奇。</w:t>
      </w:r>
    </w:p>
    <w:p>
      <w:pPr>
        <w:spacing w:after="120"/>
      </w:pPr>
      <w:r>
        <w:t xml:space="preserve">　　“这张剪纸里面写的是我的生辰八字？如果是这样的话，那这个替身剪纸只能我用？”</w:t>
      </w:r>
    </w:p>
    <w:p>
      <w:pPr>
        <w:spacing w:after="120"/>
      </w:pPr>
      <w:r>
        <w:t xml:space="preserve">　　把玩了一会后，陈鑫将剪纸夹在了钱包里，随后拿着手机下楼，骑车出了小区。</w:t>
      </w:r>
    </w:p>
    <w:p>
      <w:pPr>
        <w:spacing w:after="120"/>
      </w:pPr>
      <w:r>
        <w:t xml:space="preserve">　　再回来的时候已经是一个小时后。</w:t>
      </w:r>
    </w:p>
    <w:p>
      <w:pPr>
        <w:spacing w:after="120"/>
      </w:pPr>
      <w:r>
        <w:t xml:space="preserve">　　此时他的手里提着一沓十张白色卡纸，以及十把线香。</w:t>
      </w:r>
    </w:p>
    <w:p>
      <w:pPr>
        <w:spacing w:after="120"/>
      </w:pPr>
      <w:r>
        <w:t xml:space="preserve">　　陈鑫准备自己制作替身剪纸！</w:t>
      </w:r>
    </w:p>
    <w:p>
      <w:pPr>
        <w:spacing w:after="120"/>
      </w:pPr>
      <w:r>
        <w:t xml:space="preserve">　　既然替身剪纸这东西是消耗品，那自然是越多越好！</w:t>
      </w:r>
    </w:p>
    <w:p>
      <w:pPr>
        <w:spacing w:after="120"/>
      </w:pPr>
      <w:r>
        <w:t xml:space="preserve">　　10张卡纸，每一张陈鑫都能剪出4个纸人。</w:t>
      </w:r>
    </w:p>
    <w:p>
      <w:pPr>
        <w:spacing w:after="120"/>
      </w:pPr>
      <w:r>
        <w:t xml:space="preserve">　　为了不剪坏，陈鑫还用纸箱板提前抠出了一个纸人的模具。</w:t>
      </w:r>
    </w:p>
    <w:p>
      <w:pPr>
        <w:spacing w:after="120"/>
      </w:pPr>
      <w:r>
        <w:t xml:space="preserve">　　如此，40个空白剪纸很快就做好。</w:t>
      </w:r>
    </w:p>
    <w:p>
      <w:pPr>
        <w:spacing w:after="120"/>
      </w:pPr>
      <w:r>
        <w:t xml:space="preserve">　　陈鑫在其中20个上写下了自己的姓名和生辰八字，又在剩余的20个中抽出了3个。</w:t>
      </w:r>
    </w:p>
    <w:p>
      <w:pPr>
        <w:spacing w:after="120"/>
      </w:pPr>
      <w:r>
        <w:t xml:space="preserve">　　舅舅、姑姑、外婆分别写了1个。</w:t>
      </w:r>
    </w:p>
    <w:p>
      <w:pPr>
        <w:spacing w:after="120"/>
      </w:pPr>
      <w:r>
        <w:t xml:space="preserve">　　不是陈鑫不想多写点人，但他只知道这三个亲人的生日。</w:t>
      </w:r>
    </w:p>
    <w:p>
      <w:pPr>
        <w:spacing w:after="120"/>
      </w:pPr>
      <w:r>
        <w:t xml:space="preserve">　　如此，还剩17个空白剪纸，陈鑫想了想又将李若男和周磊写了上去，这两人的生日他也知道。</w:t>
      </w:r>
    </w:p>
    <w:p>
      <w:pPr>
        <w:spacing w:after="120"/>
      </w:pPr>
      <w:r>
        <w:t xml:space="preserve">　　剩下15个空白剪纸陈鑫收了起来，等以后再用。</w:t>
      </w:r>
    </w:p>
    <w:p>
      <w:pPr>
        <w:spacing w:after="120"/>
      </w:pPr>
      <w:r>
        <w:t xml:space="preserve">　　又忙活了一阵子，陈鑫将以前父亲户外钓鱼时一起买的烧烤炉架给找了出来。</w:t>
      </w:r>
    </w:p>
    <w:p>
      <w:pPr>
        <w:spacing w:after="120"/>
      </w:pPr>
      <w:r>
        <w:t xml:space="preserve">　　在厨房撑起后，陈鑫将25张空白剪纸一个挨着一个摆放了上去，就像烧烤一样，刚好摆满。</w:t>
      </w:r>
    </w:p>
    <w:p>
      <w:pPr>
        <w:spacing w:after="120"/>
      </w:pPr>
      <w:r>
        <w:t xml:space="preserve">　　随后他在烧烤炉原本放木炭的地方倒入了半袋子米，又将线香一个个插了上去。</w:t>
      </w:r>
    </w:p>
    <w:p>
      <w:pPr>
        <w:spacing w:after="120"/>
      </w:pPr>
      <w:r>
        <w:t xml:space="preserve">　　点燃线香，打开抽油烟机，替身剪纸的流水线开始工作了。</w:t>
      </w:r>
    </w:p>
    <w:p>
      <w:pPr>
        <w:spacing w:after="120"/>
      </w:pPr>
      <w:r>
        <w:t xml:space="preserve">　　一根线香能烧半个小时，因为剪纸比较多，陈鑫一次在烧烤炉中插入了十根。</w:t>
      </w:r>
    </w:p>
    <w:p>
      <w:pPr>
        <w:spacing w:after="120"/>
      </w:pPr>
      <w:r>
        <w:t xml:space="preserve">　　如此每半个小时陈鑫得来换一次香。</w:t>
      </w:r>
    </w:p>
    <w:p>
      <w:pPr>
        <w:spacing w:after="120"/>
      </w:pPr>
      <w:r>
        <w:t xml:space="preserve">　　“现在是下午5点，烧到晚上12点是7个小时。总计消耗140根香，明天再接着烧7个小时，第一步就做完了。”</w:t>
      </w:r>
    </w:p>
    <w:p>
      <w:pPr>
        <w:spacing w:after="120"/>
      </w:pPr>
      <w:r>
        <w:t xml:space="preserve">　　“等第一步结束后，再去买只鸡放血……放完血的鸡给李若男家送过去，让张姨做个炒鸡吃。”</w:t>
      </w:r>
    </w:p>
    <w:p>
      <w:pPr>
        <w:spacing w:after="120"/>
      </w:pPr>
      <w:r>
        <w:t xml:space="preserve">　　规划好之后，陈鑫在手机上定了闹钟就去忙其他的事情了。</w:t>
      </w:r>
    </w:p>
    <w:p>
      <w:pPr>
        <w:spacing w:after="120"/>
      </w:pPr>
      <w:r>
        <w:t xml:space="preserve">　　……</w:t>
      </w:r>
    </w:p>
    <w:p>
      <w:pPr>
        <w:spacing w:after="120"/>
      </w:pPr>
      <w:r>
        <w:t xml:space="preserve">　　夏天的白昼虽然长了一些，但总归还是要来的。</w:t>
      </w:r>
    </w:p>
    <w:p>
      <w:pPr>
        <w:spacing w:after="120"/>
      </w:pPr>
      <w:r>
        <w:t xml:space="preserve">　　灵园市中心医院，何丽正躺在病床上输液。</w:t>
      </w:r>
    </w:p>
    <w:p>
      <w:pPr>
        <w:spacing w:after="120"/>
      </w:pPr>
      <w:r>
        <w:t xml:space="preserve">　　今天回来之后，何丽就经历了一系列的检查，除了有些营养不良外，就没有其他任何问题了。</w:t>
      </w:r>
    </w:p>
    <w:p>
      <w:pPr>
        <w:spacing w:after="120"/>
      </w:pPr>
      <w:r>
        <w:t xml:space="preserve">　　但何丽的父母还是坚持让何丽住院。</w:t>
      </w:r>
    </w:p>
    <w:p>
      <w:pPr>
        <w:spacing w:after="120"/>
      </w:pPr>
      <w:r>
        <w:t xml:space="preserve">　　这么做的原因，自然是为了让瑰呶传媒的人多赔点钱。</w:t>
      </w:r>
    </w:p>
    <w:p>
      <w:pPr>
        <w:spacing w:after="120"/>
      </w:pPr>
      <w:r>
        <w:t xml:space="preserve">　　何丽知道，也没有排斥。</w:t>
      </w:r>
    </w:p>
    <w:p>
      <w:pPr>
        <w:spacing w:after="120"/>
      </w:pPr>
      <w:r>
        <w:t xml:space="preserve">　　因为这次之后她估计也做不成瑰呶传媒的主播了，如此，还不如让父母去闹。</w:t>
      </w:r>
    </w:p>
    <w:p>
      <w:pPr>
        <w:spacing w:after="120"/>
      </w:pPr>
      <w:r>
        <w:t xml:space="preserve">　　输液完之后，何丽就一直和叶珊在聊天。</w:t>
      </w:r>
    </w:p>
    <w:p>
      <w:pPr>
        <w:spacing w:after="120"/>
      </w:pPr>
      <w:r>
        <w:t xml:space="preserve">　　相比她的父母，她更想让叶珊来医院陪着她。</w:t>
      </w:r>
    </w:p>
    <w:p>
      <w:pPr>
        <w:spacing w:after="120"/>
      </w:pPr>
      <w:r>
        <w:t xml:space="preserve">　　但叶珊已经为她奔波了那么久，她也不想叶珊再继续劳累下去了。</w:t>
      </w:r>
    </w:p>
    <w:p>
      <w:pPr>
        <w:spacing w:after="120"/>
      </w:pPr>
      <w:r>
        <w:t xml:space="preserve">　　两人聊天的时候，何丽从叶珊那里听到了关于剪纸的事情。</w:t>
      </w:r>
    </w:p>
    <w:p>
      <w:pPr>
        <w:spacing w:after="120"/>
      </w:pPr>
      <w:r>
        <w:t xml:space="preserve">　　对于叶珊所说的一切，何丽也愿意相信。</w:t>
      </w:r>
    </w:p>
    <w:p>
      <w:pPr>
        <w:spacing w:after="120"/>
      </w:pPr>
      <w:r>
        <w:t xml:space="preserve">　　因为除了灵异事件，她也找不到其他能解释这件事的答案了。</w:t>
      </w:r>
    </w:p>
    <w:p>
      <w:pPr>
        <w:spacing w:after="120"/>
      </w:pPr>
      <w:r>
        <w:t xml:space="preserve">　　可当她从叶珊口里得知对方又去了青岩古镇，要将那个剪纸给拿出来烧掉！</w:t>
      </w:r>
    </w:p>
    <w:p>
      <w:pPr>
        <w:spacing w:after="120"/>
      </w:pPr>
      <w:r>
        <w:t xml:space="preserve">　　何丽惊恐万分，让叶珊不要冒险。</w:t>
      </w:r>
    </w:p>
    <w:p>
      <w:pPr>
        <w:spacing w:after="120"/>
      </w:pPr>
      <w:r>
        <w:t xml:space="preserve">　　可叶珊却让她不要担心，说是明天天亮才会去，并且告知了何丽不烧掉的话，会出现的危机。</w:t>
      </w:r>
    </w:p>
    <w:p>
      <w:pPr>
        <w:spacing w:after="120"/>
      </w:pPr>
      <w:r>
        <w:t xml:space="preserve">　　看到这里，何丽不安。</w:t>
      </w:r>
    </w:p>
    <w:p>
      <w:pPr>
        <w:spacing w:after="120"/>
      </w:pPr>
      <w:r>
        <w:t xml:space="preserve">　　“你要注意安全。”</w:t>
      </w:r>
    </w:p>
    <w:p>
      <w:pPr>
        <w:spacing w:after="120"/>
      </w:pPr>
      <w:r>
        <w:t xml:space="preserve">　　两人又聊了一阵后就到了晚上11点。</w:t>
      </w:r>
    </w:p>
    <w:p>
      <w:pPr>
        <w:spacing w:after="120"/>
      </w:pPr>
      <w:r>
        <w:t xml:space="preserve">　　互相道了晚安，何丽放下手机后就有些迷糊了。</w:t>
      </w:r>
    </w:p>
    <w:p>
      <w:pPr>
        <w:spacing w:after="120"/>
      </w:pPr>
      <w:r>
        <w:t xml:space="preserve">　　不知道睡了多久，何丽忽然被一股凉意惊醒。</w:t>
      </w:r>
    </w:p>
    <w:p>
      <w:pPr>
        <w:spacing w:after="120"/>
      </w:pPr>
      <w:r>
        <w:t xml:space="preserve">　　睁开眼睛，何丽发现是自己的被子被踢掉了，病房的空调似乎被同病房的人开的有点低。</w:t>
      </w:r>
    </w:p>
    <w:p>
      <w:pPr>
        <w:spacing w:after="120"/>
      </w:pPr>
      <w:r>
        <w:t xml:space="preserve">　　松了一口气，何丽弯腰从地上将被子拉起。</w:t>
      </w:r>
    </w:p>
    <w:p>
      <w:pPr>
        <w:spacing w:after="120"/>
      </w:pPr>
      <w:r>
        <w:t xml:space="preserve">　　唰啦~</w:t>
      </w:r>
    </w:p>
    <w:p>
      <w:pPr>
        <w:spacing w:after="120"/>
      </w:pPr>
      <w:r>
        <w:t xml:space="preserve">　　一个纸片从被子里掉落下来。</w:t>
      </w:r>
    </w:p>
    <w:p>
      <w:pPr>
        <w:spacing w:after="120"/>
      </w:pPr>
      <w:r>
        <w:t xml:space="preserve">　　何丽疑惑，伸手将那张纸拾起。</w:t>
      </w:r>
    </w:p>
    <w:p>
      <w:pPr>
        <w:spacing w:after="120"/>
      </w:pPr>
      <w:r>
        <w:t xml:space="preserve">　　空白一片，什么都没有。</w:t>
      </w:r>
    </w:p>
    <w:p>
      <w:pPr>
        <w:spacing w:after="120"/>
      </w:pPr>
      <w:r>
        <w:t xml:space="preserve">　　忽然，她的手摸到了纸张背面似乎有点光滑，手腕转动，纸片就被翻了过来。</w:t>
      </w:r>
    </w:p>
    <w:p>
      <w:pPr>
        <w:spacing w:after="120"/>
      </w:pPr>
      <w:r>
        <w:t xml:space="preserve">　　这一看，何丽的身体就开始颤抖。</w:t>
      </w:r>
    </w:p>
    <w:p>
      <w:pPr>
        <w:spacing w:after="120"/>
      </w:pPr>
      <w:r>
        <w:t xml:space="preserve">　　这哪是纸，这是照片！</w:t>
      </w:r>
    </w:p>
    <w:p>
      <w:pPr>
        <w:spacing w:after="120"/>
      </w:pPr>
      <w:r>
        <w:t xml:space="preserve">　　看着照片里的那个男人，以及男人脚下破裂的剪纸。</w:t>
      </w:r>
    </w:p>
    <w:p>
      <w:pPr>
        <w:spacing w:after="120"/>
      </w:pPr>
      <w:r>
        <w:t xml:space="preserve">　　何丽满脸惊恐地将那张照片给扔了出去，放声大叫。</w:t>
      </w:r>
    </w:p>
    <w:p>
      <w:pPr>
        <w:spacing w:after="120"/>
      </w:pPr>
      <w:r>
        <w:t xml:space="preserve">　　“它来了，它来了，啊！！！”</w:t>
      </w:r>
    </w:p>
    <w:p>
      <w:pPr>
        <w:spacing w:after="120"/>
      </w:pPr>
      <w:r>
        <w:t xml:space="preserve">　　可何丽没发现的是，当她捡起那张照片的时候，周围就已经不是病房了。</w:t>
      </w:r>
    </w:p>
    <w:p>
      <w:pPr>
        <w:spacing w:after="120"/>
      </w:pPr>
      <w:r>
        <w:t xml:space="preserve">　　而是，李家大宅主屋！</w:t>
      </w:r>
    </w:p>
    <w:p>
      <w:pPr>
        <w:spacing w:after="120"/>
      </w:pPr>
      <w:r>
        <w:t xml:space="preserve">　　……</w:t>
      </w:r>
    </w:p>
    <w:p>
      <w:pPr>
        <w:spacing w:after="120"/>
      </w:pPr>
      <w:r>
        <w:t xml:space="preserve">　　青岩古镇。</w:t>
      </w:r>
    </w:p>
    <w:p>
      <w:pPr>
        <w:spacing w:after="120"/>
      </w:pPr>
      <w:r>
        <w:t xml:space="preserve">　　李家大宅不远处的一处酒店里，大晚上，一个坐在电脑前的男人看了一眼电脑屏幕九个监视画面中的一个。</w:t>
      </w:r>
    </w:p>
    <w:p>
      <w:pPr>
        <w:spacing w:after="120"/>
      </w:pPr>
      <w:r>
        <w:t xml:space="preserve">　　放大。</w:t>
      </w:r>
    </w:p>
    <w:p>
      <w:pPr>
        <w:spacing w:after="120"/>
      </w:pPr>
      <w:r>
        <w:t xml:space="preserve">　　鼠标点击几下之后他停了下来，拿出手机。</w:t>
      </w:r>
    </w:p>
    <w:p>
      <w:pPr>
        <w:spacing w:after="120"/>
      </w:pPr>
      <w:r>
        <w:t xml:space="preserve">　　“蝎子，照片跑了，需要追回来了吗？”</w:t>
      </w:r>
    </w:p>
    <w:p>
      <w:pPr>
        <w:spacing w:after="120"/>
      </w:pPr>
      <w:r>
        <w:t xml:space="preserve">　　“不用，李家大宅已经被关注了，跑了正好，你收拾一下，等它找到目标停止后，我会给你新的地址去监视。”</w:t>
      </w:r>
    </w:p>
    <w:p>
      <w:pPr>
        <w:spacing w:after="120"/>
      </w:pPr>
      <w:r>
        <w:t xml:space="preserve">　　“好。”</w:t>
      </w:r>
    </w:p>
    <w:p>
      <w:pPr>
        <w:spacing w:after="120"/>
      </w:pPr>
      <w:r>
        <w:t xml:space="preserve">　　“对了，昨天那个潜入进去的女孩找一下，还有她扔出去的那个红纸搞清楚是什么，如果是‘神使’那边搞的鬼，就解决掉那个女孩，警告他们一下。”</w:t>
      </w:r>
    </w:p>
    <w:p>
      <w:pPr>
        <w:spacing w:after="120"/>
      </w:pPr>
      <w:r>
        <w:t xml:space="preserve">　　“好，如果是民调局呢？”</w:t>
      </w:r>
    </w:p>
    <w:p>
      <w:pPr>
        <w:spacing w:after="120"/>
      </w:pPr>
      <w:r>
        <w:t xml:space="preserve">　　“……那就找机会带着照片离开，我可不想遇到民调局的临时工。”</w:t>
      </w:r>
    </w:p>
    <w:p>
      <w:pPr>
        <w:spacing w:after="120"/>
      </w:pPr>
      <w:r>
        <w:t xml:space="preserve">　　“好。”</w:t>
      </w:r>
    </w:p>
    <w:p>
      <w:pPr>
        <w:spacing w:after="120"/>
      </w:pPr>
      <w:r>
        <w:t xml:space="preserve">　　“还有，李家大宅滋生的其他厉鬼留几个在那里，不能让民调局的空手离开。”</w:t>
      </w:r>
    </w:p>
    <w:p>
      <w:pPr>
        <w:spacing w:after="120"/>
      </w:pPr>
      <w:r>
        <w:t xml:space="preserve">　　“好。”</w:t>
      </w:r>
    </w:p>
    <w:p>
      <w:pPr>
        <w:spacing w:after="120"/>
      </w:pPr>
      <w:r>
        <w:t xml:space="preserve">　　……</w:t>
      </w:r>
    </w:p>
    <w:p>
      <w:pPr>
        <w:spacing w:after="120"/>
      </w:pPr>
      <w:r>
        <w:t>第34章 何丽又没了</w:t>
      </w:r>
    </w:p>
    <w:p>
      <w:pPr>
        <w:spacing w:after="120"/>
      </w:pPr>
      <w:r>
        <w:t xml:space="preserve">　　一夜无话。</w:t>
      </w:r>
    </w:p>
    <w:p>
      <w:pPr>
        <w:spacing w:after="120"/>
      </w:pPr>
      <w:r>
        <w:t xml:space="preserve">　　陈鑫一早起来就将那25张剪纸继续熏上了。</w:t>
      </w:r>
    </w:p>
    <w:p>
      <w:pPr>
        <w:spacing w:after="120"/>
      </w:pPr>
      <w:r>
        <w:t xml:space="preserve">　　做完早上的日常活动后，陈鑫照例打开《镇物大全》看了一眼。</w:t>
      </w:r>
    </w:p>
    <w:p>
      <w:pPr>
        <w:spacing w:after="120"/>
      </w:pPr>
      <w:r>
        <w:t xml:space="preserve">　　稳稳的1点阴德，没有任何变化。</w:t>
      </w:r>
    </w:p>
    <w:p>
      <w:pPr>
        <w:spacing w:after="120"/>
      </w:pPr>
      <w:r>
        <w:t xml:space="preserve">　　“民调局不是要测试吗？这么久了一个鬼都没杀掉？”</w:t>
      </w:r>
    </w:p>
    <w:p>
      <w:pPr>
        <w:spacing w:after="120"/>
      </w:pPr>
      <w:r>
        <w:t xml:space="preserve">　　翻开第一页，看着‘当前已存在的数量’那栏明晃晃的‘5’，陈鑫叹了一口气。</w:t>
      </w:r>
    </w:p>
    <w:p>
      <w:pPr>
        <w:spacing w:after="120"/>
      </w:pPr>
      <w:r>
        <w:t xml:space="preserve">　　继续往后翻，「护身·胞衣囊」还是‘1’。</w:t>
      </w:r>
    </w:p>
    <w:p>
      <w:pPr>
        <w:spacing w:after="120"/>
      </w:pPr>
      <w:r>
        <w:t xml:space="preserve">　　之前尚为栋家里的事情解决完之后，那个胞衣囊似乎没有出现在民调局手里，否则不可能只测试烛夜石镇，不测试胞衣囊。</w:t>
      </w:r>
    </w:p>
    <w:p>
      <w:pPr>
        <w:spacing w:after="120"/>
      </w:pPr>
      <w:r>
        <w:t xml:space="preserve">　　“那个四叔拿走的？”</w:t>
      </w:r>
    </w:p>
    <w:p>
      <w:pPr>
        <w:spacing w:after="120"/>
      </w:pPr>
      <w:r>
        <w:t xml:space="preserve">　　陈鑫又叹了口气。</w:t>
      </w:r>
    </w:p>
    <w:p>
      <w:pPr>
        <w:spacing w:after="120"/>
      </w:pPr>
      <w:r>
        <w:t xml:space="preserve">　　如果那个范小四业务能力强，说不定还能提供一些阴德，但这都过去一周了也不见有什么动静，估计水平也一般。</w:t>
      </w:r>
    </w:p>
    <w:p>
      <w:pPr>
        <w:spacing w:after="120"/>
      </w:pPr>
      <w:r>
        <w:t xml:space="preserve">　　再加上胞衣囊的针对性，恐怕这个镇物要成为亏本买卖了。</w:t>
      </w:r>
    </w:p>
    <w:p>
      <w:pPr>
        <w:spacing w:after="120"/>
      </w:pPr>
      <w:r>
        <w:t xml:space="preserve">　　上辈子买股票就没赚过，这辈子造个镇物收益率也不高，天生投资绝缘体？</w:t>
      </w:r>
    </w:p>
    <w:p>
      <w:pPr>
        <w:spacing w:after="120"/>
      </w:pPr>
      <w:r>
        <w:t xml:space="preserve">　　“不过比起胞衣囊来，替身剪纸虽然没有提供给我阴德点，但至少它制作方法简单……”</w:t>
      </w:r>
    </w:p>
    <w:p>
      <w:pPr>
        <w:spacing w:after="120"/>
      </w:pPr>
      <w:r>
        <w:t xml:space="preserve">　　陈鑫安慰自己话还没说完就愣住了。</w:t>
      </w:r>
    </w:p>
    <w:p>
      <w:pPr>
        <w:spacing w:after="120"/>
      </w:pPr>
      <w:r>
        <w:t xml:space="preserve">　　刚翻过来的替身剪纸那一页上，原本的数量‘1’不知什么时候变成了‘0’！</w:t>
      </w:r>
    </w:p>
    <w:p>
      <w:pPr>
        <w:spacing w:after="120"/>
      </w:pPr>
      <w:r>
        <w:t xml:space="preserve">　　“怎么回事？”</w:t>
      </w:r>
    </w:p>
    <w:p>
      <w:pPr>
        <w:spacing w:after="120"/>
      </w:pPr>
      <w:r>
        <w:t xml:space="preserve">　　陈鑫想到了一种可能，当即就开始了回溯。</w:t>
      </w:r>
    </w:p>
    <w:p>
      <w:pPr>
        <w:spacing w:after="120"/>
      </w:pPr>
      <w:r>
        <w:t xml:space="preserve">　　场景还是那个照片，叶珊制作的那个剪纸被扔在了大厅地上，再然后就被那个男人一脚踩裂！</w:t>
      </w:r>
    </w:p>
    <w:p>
      <w:pPr>
        <w:spacing w:after="120"/>
      </w:pPr>
      <w:r>
        <w:t xml:space="preserve">　　回溯到此为止。</w:t>
      </w:r>
    </w:p>
    <w:p>
      <w:pPr>
        <w:spacing w:after="120"/>
      </w:pPr>
      <w:r>
        <w:t xml:space="preserve">　　“这是被识破了吗？何丽才回来一天替身剪纸就被识破了，这也太快了吧。”</w:t>
      </w:r>
    </w:p>
    <w:p>
      <w:pPr>
        <w:spacing w:after="120"/>
      </w:pPr>
      <w:r>
        <w:t xml:space="preserve">　　“剪纸被识破后，会发生什么呢……”</w:t>
      </w:r>
    </w:p>
    <w:p>
      <w:pPr>
        <w:spacing w:after="120"/>
      </w:pPr>
      <w:r>
        <w:t xml:space="preserve">　　陈鑫点开论坛收藏夹，看了看叶珊发的那个帖子，评论倒是增加了，但叶珊和「天残地缺」的聊天却没有了后续。</w:t>
      </w:r>
    </w:p>
    <w:p>
      <w:pPr>
        <w:spacing w:after="120"/>
      </w:pPr>
      <w:r>
        <w:t xml:space="preserve">　　“根据镇物说明中的最后那句话，如果被识破的话，应该会发生危险……何丽？”</w:t>
      </w:r>
    </w:p>
    <w:p>
      <w:pPr>
        <w:spacing w:after="120"/>
      </w:pPr>
      <w:r>
        <w:t xml:space="preserve">　　陈鑫想到了何丽。</w:t>
      </w:r>
    </w:p>
    <w:p>
      <w:pPr>
        <w:spacing w:after="120"/>
      </w:pPr>
      <w:r>
        <w:t xml:space="preserve">　　那个替身剪纸替代的就是何丽，如今被那个男人发现何丽骗了他，那他是不是要报复？</w:t>
      </w:r>
    </w:p>
    <w:p>
      <w:pPr>
        <w:spacing w:after="120"/>
      </w:pPr>
      <w:r>
        <w:t xml:space="preserve">　　“难不成他还能自己从粉樱市跑到灵园市？”</w:t>
      </w:r>
    </w:p>
    <w:p>
      <w:pPr>
        <w:spacing w:after="120"/>
      </w:pPr>
      <w:r>
        <w:t xml:space="preserve">　　陈鑫思考的时候，微聊头像忽然闪烁了起来，是李若男。</w:t>
      </w:r>
    </w:p>
    <w:p>
      <w:pPr>
        <w:spacing w:after="120"/>
      </w:pPr>
      <w:r>
        <w:t xml:space="preserve">　　“今天下午我们准备去看望何丽，一起吧？”</w:t>
      </w:r>
    </w:p>
    <w:p>
      <w:pPr>
        <w:spacing w:after="120"/>
      </w:pPr>
      <w:r>
        <w:t xml:space="preserve">　　“……你们和何丽关系很好吗？”</w:t>
      </w:r>
    </w:p>
    <w:p>
      <w:pPr>
        <w:spacing w:after="120"/>
      </w:pPr>
      <w:r>
        <w:t xml:space="preserve">　　“何丽那事和我们在月子中心发生的事一样，所以我和萌萌都觉得应该去看看，说不定能从中得到一点启示。</w:t>
      </w:r>
    </w:p>
    <w:p>
      <w:pPr>
        <w:spacing w:after="120"/>
      </w:pPr>
      <w:r>
        <w:t xml:space="preserve">　　这样的话以后再遇到了也好解决……我给你说这么多干甚么，你个胆小鬼，不去就算了，我就随口说一句！”</w:t>
      </w:r>
    </w:p>
    <w:p>
      <w:pPr>
        <w:spacing w:after="120"/>
      </w:pPr>
      <w:r>
        <w:t xml:space="preserve">　　看着李若男的解释，想到那个已经毁了的剪纸，陈鑫打出一个字。</w:t>
      </w:r>
    </w:p>
    <w:p>
      <w:pPr>
        <w:spacing w:after="120"/>
      </w:pPr>
      <w:r>
        <w:t xml:space="preserve">　　“去！”</w:t>
      </w:r>
    </w:p>
    <w:p>
      <w:pPr>
        <w:spacing w:after="120"/>
      </w:pPr>
      <w:r>
        <w:t xml:space="preserve">　　时间一晃而过。</w:t>
      </w:r>
    </w:p>
    <w:p>
      <w:pPr>
        <w:spacing w:after="120"/>
      </w:pPr>
      <w:r>
        <w:t xml:space="preserve">　　中午吃完饭，那25张空白剪纸也已经熏制好了，现在只差买只公鸡染血了。</w:t>
      </w:r>
    </w:p>
    <w:p>
      <w:pPr>
        <w:spacing w:after="120"/>
      </w:pPr>
      <w:r>
        <w:t xml:space="preserve">　　“不知道一只鸡的血够不够。”</w:t>
      </w:r>
    </w:p>
    <w:p>
      <w:pPr>
        <w:spacing w:after="120"/>
      </w:pPr>
      <w:r>
        <w:t xml:space="preserve">　　没等到陈鑫去买鸡，对门同样吃完饭的李若男已经敲响了他家的门。</w:t>
      </w:r>
    </w:p>
    <w:p>
      <w:pPr>
        <w:spacing w:after="120"/>
      </w:pPr>
      <w:r>
        <w:t xml:space="preserve">　　收拾东西，装好烛夜石镇，佩戴好胞衣囊，又检查了一下钱包里的替身剪纸。</w:t>
      </w:r>
    </w:p>
    <w:p>
      <w:pPr>
        <w:spacing w:after="120"/>
      </w:pPr>
      <w:r>
        <w:t xml:space="preserve">　　一切准备完毕，陈鑫开门走了出去。</w:t>
      </w:r>
    </w:p>
    <w:p>
      <w:pPr>
        <w:spacing w:after="120"/>
      </w:pPr>
      <w:r>
        <w:t xml:space="preserve">　　这次去的人不少，大概有二十来个。</w:t>
      </w:r>
    </w:p>
    <w:p>
      <w:pPr>
        <w:spacing w:after="120"/>
      </w:pPr>
      <w:r>
        <w:t xml:space="preserve">　　原本应该没有这么多的，但群里的人见吴萌萌这个和何丽不对付的人都要去看望何丽，他们有时间的就都来了。</w:t>
      </w:r>
    </w:p>
    <w:p>
      <w:pPr>
        <w:spacing w:after="120"/>
      </w:pPr>
      <w:r>
        <w:t xml:space="preserve">　　这次还是范成东开车接送，四人到了灵园市中心医院门口等了十多分钟，这才聚齐了人。</w:t>
      </w:r>
    </w:p>
    <w:p>
      <w:pPr>
        <w:spacing w:after="120"/>
      </w:pPr>
      <w:r>
        <w:t xml:space="preserve">　　一众人提着水果、牛奶等物品，浩浩荡荡的进入了医院，一路上颇受瞩目。</w:t>
      </w:r>
    </w:p>
    <w:p>
      <w:pPr>
        <w:spacing w:after="120"/>
      </w:pPr>
      <w:r>
        <w:t xml:space="preserve">　　可等众人到了4楼，循着病房号找过去后，却发现408病房被围住了，似乎还有人还在里面吵嚷。</w:t>
      </w:r>
    </w:p>
    <w:p>
      <w:pPr>
        <w:spacing w:after="120"/>
      </w:pPr>
      <w:r>
        <w:t xml:space="preserve">　　走近了，他们也听到了吵嚷声。</w:t>
      </w:r>
    </w:p>
    <w:p>
      <w:pPr>
        <w:spacing w:after="120"/>
      </w:pPr>
      <w:r>
        <w:t xml:space="preserve">　　“找了一早上，你告诉我没找到？监控视频没有显示我女儿出去，难不成我女儿从窗户飞走了？”</w:t>
      </w:r>
    </w:p>
    <w:p>
      <w:pPr>
        <w:spacing w:after="120"/>
      </w:pPr>
      <w:r>
        <w:t xml:space="preserve">　　“不是这样的……”</w:t>
      </w:r>
    </w:p>
    <w:p>
      <w:pPr>
        <w:spacing w:after="120"/>
      </w:pPr>
      <w:r>
        <w:t xml:space="preserve">　　“我不管，你们不把我女儿找回来我就不走了！我会曝光你们，我会告你们！”</w:t>
      </w:r>
    </w:p>
    <w:p>
      <w:pPr>
        <w:spacing w:after="120"/>
      </w:pPr>
      <w:r>
        <w:t xml:space="preserve">　　“女士，请你冷静点，我们已经报警了，警察一会就来，到时候一定会找到你女儿的。”</w:t>
      </w:r>
    </w:p>
    <w:p>
      <w:pPr>
        <w:spacing w:after="120"/>
      </w:pPr>
      <w:r>
        <w:t xml:space="preserve">　　“报警有用，我女儿之前早就找回来了……”</w:t>
      </w:r>
    </w:p>
    <w:p>
      <w:pPr>
        <w:spacing w:after="120"/>
      </w:pPr>
      <w:r>
        <w:t xml:space="preserve">　　“什么意思，你女儿还丢过？”</w:t>
      </w:r>
    </w:p>
    <w:p>
      <w:pPr>
        <w:spacing w:after="120"/>
      </w:pPr>
      <w:r>
        <w:t xml:space="preserve">　　听着房间里的对话，门外李若男一众人面面相觑，只有陈鑫心中一跳。</w:t>
      </w:r>
    </w:p>
    <w:p>
      <w:pPr>
        <w:spacing w:after="120"/>
      </w:pPr>
      <w:r>
        <w:t xml:space="preserve">　　那个鬼东西已经来过了！</w:t>
      </w:r>
    </w:p>
    <w:p>
      <w:pPr>
        <w:spacing w:after="120"/>
      </w:pPr>
      <w:r>
        <w:t xml:space="preserve">　　怎么来的？</w:t>
      </w:r>
    </w:p>
    <w:p>
      <w:pPr>
        <w:spacing w:after="120"/>
      </w:pPr>
      <w:r>
        <w:t xml:space="preserve">　　“让一让，让我们进去一下。”</w:t>
      </w:r>
    </w:p>
    <w:p>
      <w:pPr>
        <w:spacing w:after="120"/>
      </w:pPr>
      <w:r>
        <w:t xml:space="preserve">　　陈鑫抬头，范成东正在将围在病房门口的其他病人推开，自己往里面挤。</w:t>
      </w:r>
    </w:p>
    <w:p>
      <w:pPr>
        <w:spacing w:after="120"/>
      </w:pPr>
      <w:r>
        <w:t xml:space="preserve">　　这些能看热闹的病人身体本就没有大碍，看到范成东这些人提着东西，也就都让了开来。</w:t>
      </w:r>
    </w:p>
    <w:p>
      <w:pPr>
        <w:spacing w:after="120"/>
      </w:pPr>
      <w:r>
        <w:t xml:space="preserve">　　二十几个人只进去了三分之二就将病房给撑满了。</w:t>
      </w:r>
    </w:p>
    <w:p>
      <w:pPr>
        <w:spacing w:after="120"/>
      </w:pPr>
      <w:r>
        <w:t xml:space="preserve">　　陈鑫在中间位置，刚好挤了进去。</w:t>
      </w:r>
    </w:p>
    <w:p>
      <w:pPr>
        <w:spacing w:after="120"/>
      </w:pPr>
      <w:r>
        <w:t xml:space="preserve">　　然后他就看到了两个白大褂、双手抱胸的何丽母亲、以及呆立在角落的叶珊。</w:t>
      </w:r>
    </w:p>
    <w:p>
      <w:pPr>
        <w:spacing w:after="120"/>
      </w:pPr>
      <w:r>
        <w:t xml:space="preserve">　　目光在叶珊身上多停留了一下，陈鑫猜测叶珊可能知道了何丽这次出事和那个照片有关系，否则不应该是这个状态。</w:t>
      </w:r>
    </w:p>
    <w:p>
      <w:pPr>
        <w:spacing w:after="120"/>
      </w:pPr>
      <w:r>
        <w:t xml:space="preserve">　　“哎！你们是什么人，都出去，这里人太多了。”</w:t>
      </w:r>
    </w:p>
    <w:p>
      <w:pPr>
        <w:spacing w:after="120"/>
      </w:pPr>
      <w:r>
        <w:t xml:space="preserve">　　“我们是来看何丽的。”</w:t>
      </w:r>
    </w:p>
    <w:p>
      <w:pPr>
        <w:spacing w:after="120"/>
      </w:pPr>
      <w:r>
        <w:t xml:space="preserve">　　范成东解释了一句。</w:t>
      </w:r>
    </w:p>
    <w:p>
      <w:pPr>
        <w:spacing w:after="120"/>
      </w:pPr>
      <w:r>
        <w:t xml:space="preserve">　　一旁何丽母亲见到来着这么多何丽同学，立马就走过来哭诉。</w:t>
      </w:r>
    </w:p>
    <w:p>
      <w:pPr>
        <w:spacing w:after="120"/>
      </w:pPr>
      <w:r>
        <w:t xml:space="preserve">　　范成东等人虽然一脸懵逼，但还是站在了何丽母亲这一边。</w:t>
      </w:r>
    </w:p>
    <w:p>
      <w:pPr>
        <w:spacing w:after="120"/>
      </w:pPr>
      <w:r>
        <w:t xml:space="preserve">　　就在事情僵持了十多分钟后，有声音从病房门外传来。</w:t>
      </w:r>
    </w:p>
    <w:p>
      <w:pPr>
        <w:spacing w:after="120"/>
      </w:pPr>
      <w:r>
        <w:t xml:space="preserve">　　“警察来了。”</w:t>
      </w:r>
    </w:p>
    <w:p>
      <w:pPr>
        <w:spacing w:after="120"/>
      </w:pPr>
      <w:r>
        <w:t xml:space="preserve">　　陈鑫扭头看去，有同学已经在往外走，两个身穿制服的警察挤了进来。</w:t>
      </w:r>
    </w:p>
    <w:p>
      <w:pPr>
        <w:spacing w:after="120"/>
      </w:pPr>
      <w:r>
        <w:t xml:space="preserve">　　陈鑫想着让一让就出了病房。</w:t>
      </w:r>
    </w:p>
    <w:p>
      <w:pPr>
        <w:spacing w:after="120"/>
      </w:pPr>
      <w:r>
        <w:t xml:space="preserve">　　然后，他就看到了病房外两个熟悉的面孔。</w:t>
      </w:r>
    </w:p>
    <w:p>
      <w:pPr>
        <w:spacing w:after="120"/>
      </w:pPr>
      <w:r>
        <w:t xml:space="preserve">　　不是景鹏和符铭伟，还能是谁？</w:t>
      </w:r>
    </w:p>
    <w:p>
      <w:pPr>
        <w:spacing w:after="120"/>
      </w:pPr>
      <w:r>
        <w:t xml:space="preserve">　　陈鑫目光愣了一瞬，在景鹏的络腮胡子上扫了一眼后，又在符铭伟双手提着的两个箱子上看了一眼。</w:t>
      </w:r>
    </w:p>
    <w:p>
      <w:pPr>
        <w:spacing w:after="120"/>
      </w:pPr>
      <w:r>
        <w:t xml:space="preserve">　　相比地库那次，这次符铭伟手里又多了一个箱子。</w:t>
      </w:r>
    </w:p>
    <w:p>
      <w:pPr>
        <w:spacing w:after="120"/>
      </w:pPr>
      <w:r>
        <w:t xml:space="preserve">　　陈鑫不用猜都知道那个方一点的箱子里装的是什么。</w:t>
      </w:r>
    </w:p>
    <w:p>
      <w:pPr>
        <w:spacing w:after="120"/>
      </w:pPr>
      <w:r>
        <w:t xml:space="preserve">　　民调局速度倒是挺快的，但还是慢了一步。</w:t>
      </w:r>
    </w:p>
    <w:p>
      <w:pPr>
        <w:spacing w:after="120"/>
      </w:pPr>
      <w:r>
        <w:t xml:space="preserve">　　“警察办案，无关人员都出去。”</w:t>
      </w:r>
    </w:p>
    <w:p>
      <w:pPr>
        <w:spacing w:after="120"/>
      </w:pPr>
      <w:r>
        <w:t xml:space="preserve">　　进入病房的警察开始赶人。</w:t>
      </w:r>
    </w:p>
    <w:p>
      <w:pPr>
        <w:spacing w:after="120"/>
      </w:pPr>
      <w:r>
        <w:t xml:space="preserve">　　众人互相推挤着往外走，吴萌萌感觉有人靠了上来挤了她一下。</w:t>
      </w:r>
    </w:p>
    <w:p>
      <w:pPr>
        <w:spacing w:after="120"/>
      </w:pPr>
      <w:r>
        <w:t xml:space="preserve">　　扭头看了一眼，是叶珊。</w:t>
      </w:r>
    </w:p>
    <w:p>
      <w:pPr>
        <w:spacing w:after="120"/>
      </w:pPr>
      <w:r>
        <w:t xml:space="preserve">　　对视一眼，两人都移开了目光。</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人生如梦2023」「月影舞风」「我爱动漫啊啊」「书友***2706」「吾辈血战八方九世」「梦中君子」「唾弃的咸鱼」「书友***3904」「还差一千」「绝食大神」「书友***3852」「书友***2947」的月票，感谢各位的票票~</w:t>
      </w:r>
    </w:p>
    <w:p>
      <w:pPr>
        <w:spacing w:after="120"/>
      </w:pPr>
      <w:r>
        <w:t>第35章倍</w:t>
      </w:r>
    </w:p>
    <w:p>
      <w:pPr>
        <w:spacing w:after="120"/>
      </w:pPr>
      <w:r>
        <w:t xml:space="preserve">　　“害死丽丽的……都要死……”</w:t>
      </w:r>
    </w:p>
    <w:p>
      <w:pPr>
        <w:spacing w:after="120"/>
      </w:pPr>
      <w:r>
        <w:t xml:space="preserve">　　陈鑫隐约间听到了这么一句话，扭头，他就看到了脱离人流朝着电梯走去的叶珊。</w:t>
      </w:r>
    </w:p>
    <w:p>
      <w:pPr>
        <w:spacing w:after="120"/>
      </w:pPr>
      <w:r>
        <w:t xml:space="preserve">　　皱了皱眉，陈鑫并没有理会。</w:t>
      </w:r>
    </w:p>
    <w:p>
      <w:pPr>
        <w:spacing w:after="120"/>
      </w:pPr>
      <w:r>
        <w:t xml:space="preserve">　　又等了半个小时，见一时半会没有进展，众人都想走了。</w:t>
      </w:r>
    </w:p>
    <w:p>
      <w:pPr>
        <w:spacing w:after="120"/>
      </w:pPr>
      <w:r>
        <w:t xml:space="preserve">　　可他们手里的礼物放下也不是，拿走也不是。</w:t>
      </w:r>
    </w:p>
    <w:p>
      <w:pPr>
        <w:spacing w:after="120"/>
      </w:pPr>
      <w:r>
        <w:t xml:space="preserve">　　最后看了看周围的那些病号，一商量，直接将东西散了出去，大爷大妈们笑开了颜。</w:t>
      </w:r>
    </w:p>
    <w:p>
      <w:pPr>
        <w:spacing w:after="120"/>
      </w:pPr>
      <w:r>
        <w:t xml:space="preserve">　　之后陈鑫没有跟着李若男他们去喝奶茶、聊天，招呼一声就打车走了。</w:t>
      </w:r>
    </w:p>
    <w:p>
      <w:pPr>
        <w:spacing w:after="120"/>
      </w:pPr>
      <w:r>
        <w:t xml:space="preserve">　　李若男也不在意，陈鑫独来独往的习惯她也知道，今天能跟着来算不错的了，所以就没挽留。</w:t>
      </w:r>
    </w:p>
    <w:p>
      <w:pPr>
        <w:spacing w:after="120"/>
      </w:pPr>
      <w:r>
        <w:t xml:space="preserve">　　离开后，因为时间充裕，陈鑫就在菜市场里好好挑了挑，找了最大最雄壮的两只公鸡买回了家。</w:t>
      </w:r>
    </w:p>
    <w:p>
      <w:pPr>
        <w:spacing w:after="120"/>
      </w:pPr>
      <w:r>
        <w:t xml:space="preserve">　　可回家后，陈鑫看着那两个公鸡犯了难。</w:t>
      </w:r>
    </w:p>
    <w:p>
      <w:pPr>
        <w:spacing w:after="120"/>
      </w:pPr>
      <w:r>
        <w:t xml:space="preserve">　　虽然不是手无缚鸡之力，但确实没有杀过鸡，上辈子活了三十岁也就小时候过年见过杀鸡。</w:t>
      </w:r>
    </w:p>
    <w:p>
      <w:pPr>
        <w:spacing w:after="120"/>
      </w:pPr>
      <w:r>
        <w:t xml:space="preserve">　　但一想到叶珊都能杀鸡，陈鑫就不服了，难道他还不如一个女孩？</w:t>
      </w:r>
    </w:p>
    <w:p>
      <w:pPr>
        <w:spacing w:after="120"/>
      </w:pPr>
      <w:r>
        <w:t xml:space="preserve">　　找了根绳子，陈鑫将公鸡重新捆缚了一遍。</w:t>
      </w:r>
    </w:p>
    <w:p>
      <w:pPr>
        <w:spacing w:after="120"/>
      </w:pPr>
      <w:r>
        <w:t xml:space="preserve">　　一切准备就绪后，陈鑫回忆了上辈子杀鸡的手法。</w:t>
      </w:r>
    </w:p>
    <w:p>
      <w:pPr>
        <w:spacing w:after="120"/>
      </w:pPr>
      <w:r>
        <w:t xml:space="preserve">　　一只手伸出去握住脖子向后掰，贴住鸡翅膀后将鸡翅膀也抓住，提起鸡，将露出的鸡脖子对着地上的碗。</w:t>
      </w:r>
    </w:p>
    <w:p>
      <w:pPr>
        <w:spacing w:after="120"/>
      </w:pPr>
      <w:r>
        <w:t xml:space="preserve">　　另外一只手拿着刀贴在鸡脖子上。</w:t>
      </w:r>
    </w:p>
    <w:p>
      <w:pPr>
        <w:spacing w:after="120"/>
      </w:pPr>
      <w:r>
        <w:t xml:space="preserve">　　一划。</w:t>
      </w:r>
    </w:p>
    <w:p>
      <w:pPr>
        <w:spacing w:after="120"/>
      </w:pPr>
      <w:r>
        <w:t xml:space="preserve">　　公鸡颤抖，鸡血如线。</w:t>
      </w:r>
    </w:p>
    <w:p>
      <w:pPr>
        <w:spacing w:after="120"/>
      </w:pPr>
      <w:r>
        <w:t xml:space="preserve">　　除了开始撒在碗沿之外一点，之后就尽数落入碗中。</w:t>
      </w:r>
    </w:p>
    <w:p>
      <w:pPr>
        <w:spacing w:after="120"/>
      </w:pPr>
      <w:r>
        <w:t xml:space="preserve">　　足足接了大半碗，鸡血才不再流出。</w:t>
      </w:r>
    </w:p>
    <w:p>
      <w:pPr>
        <w:spacing w:after="120"/>
      </w:pPr>
      <w:r>
        <w:t xml:space="preserve">　　随后就是第二只鸡。</w:t>
      </w:r>
    </w:p>
    <w:p>
      <w:pPr>
        <w:spacing w:after="120"/>
      </w:pPr>
      <w:r>
        <w:t xml:space="preserve">　　有了前一个的经验，这一次一点血都没有浪费，第二只碗也接了个大半。</w:t>
      </w:r>
    </w:p>
    <w:p>
      <w:pPr>
        <w:spacing w:after="120"/>
      </w:pPr>
      <w:r>
        <w:t xml:space="preserve">　　将两只鸡放在一旁，陈鑫立马将早就准备好的25个剪纸用镊子夹着开始一个个在碗里涮了一遍。</w:t>
      </w:r>
    </w:p>
    <w:p>
      <w:pPr>
        <w:spacing w:after="120"/>
      </w:pPr>
      <w:r>
        <w:t xml:space="preserve">　　一遍之后，又继续重复。</w:t>
      </w:r>
    </w:p>
    <w:p>
      <w:pPr>
        <w:spacing w:after="120"/>
      </w:pPr>
      <w:r>
        <w:t xml:space="preserve">　　直到两个碗里的鸡血被吸光，陈鑫这才带着托盘里的剪纸来到阳台暴晒。</w:t>
      </w:r>
    </w:p>
    <w:p>
      <w:pPr>
        <w:spacing w:after="120"/>
      </w:pPr>
      <w:r>
        <w:t xml:space="preserve">　　下午的阳光还没消散，还能晒两三个小时。</w:t>
      </w:r>
    </w:p>
    <w:p>
      <w:pPr>
        <w:spacing w:after="120"/>
      </w:pPr>
      <w:r>
        <w:t xml:space="preserve">　　看着那整整一托盘的剪纸，陈鑫满意的点了点头。</w:t>
      </w:r>
    </w:p>
    <w:p>
      <w:pPr>
        <w:spacing w:after="120"/>
      </w:pPr>
      <w:r>
        <w:t xml:space="preserve">　　下午五点。</w:t>
      </w:r>
    </w:p>
    <w:p>
      <w:pPr>
        <w:spacing w:after="120"/>
      </w:pPr>
      <w:r>
        <w:t xml:space="preserve">　　陈鑫心念微动，打开《镇物大全》后翻到了剪纸那一页，此时的镇物‘当前已存在的数量’已经从0变成了25！</w:t>
      </w:r>
    </w:p>
    <w:p>
      <w:pPr>
        <w:spacing w:after="120"/>
      </w:pPr>
      <w:r>
        <w:t xml:space="preserve">　　“全部成功，100%成功率，这要是在玄幻世界多少也是个制符小天才。”</w:t>
      </w:r>
    </w:p>
    <w:p>
      <w:pPr>
        <w:spacing w:after="120"/>
      </w:pPr>
      <w:r>
        <w:t xml:space="preserve">　　陈鑫合上了《镇物大全》，出去将那些剪纸都收了起来。</w:t>
      </w:r>
    </w:p>
    <w:p>
      <w:pPr>
        <w:spacing w:after="120"/>
      </w:pPr>
      <w:r>
        <w:t xml:space="preserve">　　虽然知道这些剪纸已经制作成功，但他还是没能从剪纸上感受到任何不一样的地方。</w:t>
      </w:r>
    </w:p>
    <w:p>
      <w:pPr>
        <w:spacing w:after="120"/>
      </w:pPr>
      <w:r>
        <w:t xml:space="preserve">　　活动了一番后，他从冰箱冷藏室中取出了那两只公鸡，送到了隔壁。</w:t>
      </w:r>
    </w:p>
    <w:p>
      <w:pPr>
        <w:spacing w:after="120"/>
      </w:pPr>
      <w:r>
        <w:t xml:space="preserve">　　因为陈鑫时不时的会在李若男家吃饭，所以张丽文看到两只鸡后也没有拒绝，只是嘴上说了几句不要乱花钱后，就将鸡提了进去烫毛处理。</w:t>
      </w:r>
    </w:p>
    <w:p>
      <w:pPr>
        <w:spacing w:after="120"/>
      </w:pPr>
      <w:r>
        <w:t xml:space="preserve">　　一个多小时后。</w:t>
      </w:r>
    </w:p>
    <w:p>
      <w:pPr>
        <w:spacing w:after="120"/>
      </w:pPr>
      <w:r>
        <w:t xml:space="preserve">　　李若男回来的时候，陈鑫正和她父母喝着鸡汤聊着天。</w:t>
      </w:r>
    </w:p>
    <w:p>
      <w:pPr>
        <w:spacing w:after="120"/>
      </w:pPr>
      <w:r>
        <w:t xml:space="preserve">　　不知道的还以为李若男是住隔壁的。</w:t>
      </w:r>
    </w:p>
    <w:p>
      <w:pPr>
        <w:spacing w:after="120"/>
      </w:pPr>
      <w:r>
        <w:t xml:space="preserve">　　此时刚好陈鑫已经吃饱喝足，打了个照面就回家了。</w:t>
      </w:r>
    </w:p>
    <w:p>
      <w:pPr>
        <w:spacing w:after="120"/>
      </w:pPr>
      <w:r>
        <w:t xml:space="preserve">　　李若男翻了个白眼，正要回房就听到了她妈妈的声音。</w:t>
      </w:r>
    </w:p>
    <w:p>
      <w:pPr>
        <w:spacing w:after="120"/>
      </w:pPr>
      <w:r>
        <w:t xml:space="preserve">　　“若男你吃了没？”</w:t>
      </w:r>
    </w:p>
    <w:p>
      <w:pPr>
        <w:spacing w:after="120"/>
      </w:pPr>
      <w:r>
        <w:t xml:space="preserve">　　“吃了。”</w:t>
      </w:r>
    </w:p>
    <w:p>
      <w:pPr>
        <w:spacing w:after="120"/>
      </w:pPr>
      <w:r>
        <w:t xml:space="preserve">　　“那你去把碗洗了。”</w:t>
      </w:r>
    </w:p>
    <w:p>
      <w:pPr>
        <w:spacing w:after="120"/>
      </w:pPr>
      <w:r>
        <w:t xml:space="preserve">　　“……我？”</w:t>
      </w:r>
    </w:p>
    <w:p>
      <w:pPr>
        <w:spacing w:after="120"/>
      </w:pPr>
      <w:r>
        <w:t xml:space="preserve">　　李若男不敢置信的指着自己，然后又用另一只手指着刚刚离开的陈鑫。</w:t>
      </w:r>
    </w:p>
    <w:p>
      <w:pPr>
        <w:spacing w:after="120"/>
      </w:pPr>
      <w:r>
        <w:t xml:space="preserve">　　“……他？”</w:t>
      </w:r>
    </w:p>
    <w:p>
      <w:pPr>
        <w:spacing w:after="120"/>
      </w:pPr>
      <w:r>
        <w:t xml:space="preserve">　　“鸡是人家买的，你爸妈都沾光了，你不洗？那我去洗。”</w:t>
      </w:r>
    </w:p>
    <w:p>
      <w:pPr>
        <w:spacing w:after="120"/>
      </w:pPr>
      <w:r>
        <w:t xml:space="preserve">　　张丽文说着就要收拾，一旁李祥义连忙起身。</w:t>
      </w:r>
    </w:p>
    <w:p>
      <w:pPr>
        <w:spacing w:after="120"/>
      </w:pPr>
      <w:r>
        <w:t xml:space="preserve">　　“我来，我来，媳妇辛苦一天也累了，该我来洗。”</w:t>
      </w:r>
    </w:p>
    <w:p>
      <w:pPr>
        <w:spacing w:after="120"/>
      </w:pPr>
      <w:r>
        <w:t xml:space="preserve">　　看着父母那毫无表演痕迹的演技，李若男默默走过去，端着一堆碗盆去洗。</w:t>
      </w:r>
    </w:p>
    <w:p>
      <w:pPr>
        <w:spacing w:after="120"/>
      </w:pPr>
      <w:r>
        <w:t xml:space="preserve">　　一边洗，一边嘴里还在念叨着陈鑫的名字。</w:t>
      </w:r>
    </w:p>
    <w:p>
      <w:pPr>
        <w:spacing w:after="120"/>
      </w:pPr>
      <w:r>
        <w:t xml:space="preserve">　　晚上十点。</w:t>
      </w:r>
    </w:p>
    <w:p>
      <w:pPr>
        <w:spacing w:after="120"/>
      </w:pPr>
      <w:r>
        <w:t xml:space="preserve">　　陈鑫刚码完一章因为读者打赏的加更，此时正惬意的喝茶聊天看论坛。</w:t>
      </w:r>
    </w:p>
    <w:p>
      <w:pPr>
        <w:spacing w:after="120"/>
      </w:pPr>
      <w:r>
        <w:t xml:space="preserve">　　聊天是和周磊聊，因为中午那档子事，现在高中同学群里已经没多少人说话了，所以周磊只能和陈鑫私聊。</w:t>
      </w:r>
    </w:p>
    <w:p>
      <w:pPr>
        <w:spacing w:after="120"/>
      </w:pPr>
      <w:r>
        <w:t xml:space="preserve">　　“你说何丽是不是被那东西缠上了？”</w:t>
      </w:r>
    </w:p>
    <w:p>
      <w:pPr>
        <w:spacing w:after="120"/>
      </w:pPr>
      <w:r>
        <w:t xml:space="preserve">　　“什么东西？”</w:t>
      </w:r>
    </w:p>
    <w:p>
      <w:pPr>
        <w:spacing w:after="120"/>
      </w:pPr>
      <w:r>
        <w:t xml:space="preserve">　　陈鑫明知故问。</w:t>
      </w:r>
    </w:p>
    <w:p>
      <w:pPr>
        <w:spacing w:after="120"/>
      </w:pPr>
      <w:r>
        <w:t xml:space="preserve">　　“还能是什么，就那东西……脏东西啊！”</w:t>
      </w:r>
    </w:p>
    <w:p>
      <w:pPr>
        <w:spacing w:after="120"/>
      </w:pPr>
      <w:r>
        <w:t xml:space="preserve">　　“行了，别瞎猜了，你要是真怕就别在网吧包宿了！”</w:t>
      </w:r>
    </w:p>
    <w:p>
      <w:pPr>
        <w:spacing w:after="120"/>
      </w:pPr>
      <w:r>
        <w:t xml:space="preserve">　　“你怎么知道我在网吧？算了……这不是重点，重点是现在很多同学都怕了，我们在网吧包了一个电竞房，刚才还商量了过几天去隔壁木碑市庙里求个手串回来，你去吗？”</w:t>
      </w:r>
    </w:p>
    <w:p>
      <w:pPr>
        <w:spacing w:after="120"/>
      </w:pPr>
      <w:r>
        <w:t xml:space="preserve">　　木碑市？</w:t>
      </w:r>
    </w:p>
    <w:p>
      <w:pPr>
        <w:spacing w:after="120"/>
      </w:pPr>
      <w:r>
        <w:t xml:space="preserve">　　那里确实有间香火旺盛的寺庙，陈鑫一个多月后的大学就在木碑市。</w:t>
      </w:r>
    </w:p>
    <w:p>
      <w:pPr>
        <w:spacing w:after="120"/>
      </w:pPr>
      <w:r>
        <w:t xml:space="preserve">　　但香火鼎盛不代表着有用，陈鑫觉得还是不浪费时间了。</w:t>
      </w:r>
    </w:p>
    <w:p>
      <w:pPr>
        <w:spacing w:after="120"/>
      </w:pPr>
      <w:r>
        <w:t xml:space="preserve">　　卓君昊他爹给求来的法器还在陈鑫抽屉里扔着呢，以卓君昊他家的情况都找不到真的法器，指望他们这些屁孩能找到？</w:t>
      </w:r>
    </w:p>
    <w:p>
      <w:pPr>
        <w:spacing w:after="120"/>
      </w:pPr>
      <w:r>
        <w:t xml:space="preserve">　　虽然不是有钱就一定能买到好的，但大多数情况下，有钱买到不好的几率要比没钱小很多。</w:t>
      </w:r>
    </w:p>
    <w:p>
      <w:pPr>
        <w:spacing w:after="120"/>
      </w:pPr>
      <w:r>
        <w:t xml:space="preserve">　　与其将时间浪费在拼几率上，陈鑫还不如多写个一百万字的小说，多赚点钱，然后再去找法器。</w:t>
      </w:r>
    </w:p>
    <w:p>
      <w:pPr>
        <w:spacing w:after="120"/>
      </w:pPr>
      <w:r>
        <w:t xml:space="preserve">　　当然，那是陈鑫没有《镇物大全》之前会做的。</w:t>
      </w:r>
    </w:p>
    <w:p>
      <w:pPr>
        <w:spacing w:after="120"/>
      </w:pPr>
      <w:r>
        <w:t xml:space="preserve">　　如今的他并不需要所谓的法器。</w:t>
      </w:r>
    </w:p>
    <w:p>
      <w:pPr>
        <w:spacing w:after="120"/>
      </w:pPr>
      <w:r>
        <w:t xml:space="preserve">　　“不去了，你们去吧。”</w:t>
      </w:r>
    </w:p>
    <w:p>
      <w:pPr>
        <w:spacing w:after="120"/>
      </w:pPr>
      <w:r>
        <w:t xml:space="preserve">　　陈鑫没有泼冷水。</w:t>
      </w:r>
    </w:p>
    <w:p>
      <w:pPr>
        <w:spacing w:after="120"/>
      </w:pPr>
      <w:r>
        <w:t xml:space="preserve">　　他不知道那里的手串有没有用，但至少能安周磊他们的心。</w:t>
      </w:r>
    </w:p>
    <w:p>
      <w:pPr>
        <w:spacing w:after="120"/>
      </w:pPr>
      <w:r>
        <w:t xml:space="preserve">　　“不是，我寻思着你上学的时候虽然宅，但也没有这么宅啊，现在高考都完了，你怎么还变本加厉了呢？”</w:t>
      </w:r>
    </w:p>
    <w:p>
      <w:pPr>
        <w:spacing w:after="120"/>
      </w:pPr>
      <w:r>
        <w:t xml:space="preserve">　　“天生的。”</w:t>
      </w:r>
    </w:p>
    <w:p>
      <w:pPr>
        <w:spacing w:after="120"/>
      </w:pPr>
      <w:r>
        <w:t xml:space="preserve">　　“……行，到时候我去了给你带一串回来。”</w:t>
      </w:r>
    </w:p>
    <w:p>
      <w:pPr>
        <w:spacing w:after="120"/>
      </w:pPr>
      <w:r>
        <w:t xml:space="preserve">　　“那也行，我给钱。”</w:t>
      </w:r>
    </w:p>
    <w:p>
      <w:pPr>
        <w:spacing w:after="120"/>
      </w:pPr>
      <w:r>
        <w:t xml:space="preserve">　　“感情淡了？”</w:t>
      </w:r>
    </w:p>
    <w:p>
      <w:pPr>
        <w:spacing w:after="120"/>
      </w:pPr>
      <w:r>
        <w:t xml:space="preserve">　　“……就依你说的。”</w:t>
      </w:r>
    </w:p>
    <w:p>
      <w:pPr>
        <w:spacing w:after="120"/>
      </w:pPr>
      <w:r>
        <w:t xml:space="preserve">　　结束了和周磊的聊天，陈鑫有点哭笑不得。</w:t>
      </w:r>
    </w:p>
    <w:p>
      <w:pPr>
        <w:spacing w:after="120"/>
      </w:pPr>
      <w:r>
        <w:t xml:space="preserve">　　拿出抽屉里标记周磊的那张剪纸。</w:t>
      </w:r>
    </w:p>
    <w:p>
      <w:pPr>
        <w:spacing w:after="120"/>
      </w:pPr>
      <w:r>
        <w:t xml:space="preserve">　　“那就等周磊来的时候给他。”</w:t>
      </w:r>
    </w:p>
    <w:p>
      <w:pPr>
        <w:spacing w:after="120"/>
      </w:pPr>
      <w:r>
        <w:t xml:space="preserve">　　就在陈鑫收起剪纸，准备在论坛看看的时候，他的心头又跳了跳。</w:t>
      </w:r>
    </w:p>
    <w:p>
      <w:pPr>
        <w:spacing w:after="120"/>
      </w:pPr>
      <w:r>
        <w:t xml:space="preserve">　　拿出《镇物大全》看向阴德点的位置。</w:t>
      </w:r>
    </w:p>
    <w:p>
      <w:pPr>
        <w:spacing w:after="120"/>
      </w:pPr>
      <w:r>
        <w:t xml:space="preserve">　　原本孤零零的1已经不见，此时显示在银色封面上的数字是……5！</w:t>
      </w:r>
    </w:p>
    <w:p>
      <w:pPr>
        <w:spacing w:after="120"/>
      </w:pPr>
      <w:r>
        <w:t xml:space="preserve">　　“是谁！”</w:t>
      </w:r>
    </w:p>
    <w:p>
      <w:pPr>
        <w:spacing w:after="120"/>
      </w:pPr>
      <w:r>
        <w:t xml:space="preserve">　　陈鑫一脸笑容，正要回溯的时候，阴德点那里的5，又变成了……15！</w:t>
      </w:r>
    </w:p>
    <w:p>
      <w:pPr>
        <w:spacing w:after="120"/>
      </w:pPr>
      <w:r>
        <w:t xml:space="preserve">　　几个呼吸的时间，陈鑫的阴德直接翻了15倍！</w:t>
      </w:r>
    </w:p>
    <w:p>
      <w:pPr>
        <w:spacing w:after="120"/>
      </w:pPr>
      <w:r>
        <w:t xml:space="preserve">　　又等了半分钟，见阴德点没有变化后，陈鑫这才翻到了烛夜石镇那一页，将手抚摸了上去。</w:t>
      </w:r>
    </w:p>
    <w:p>
      <w:pPr>
        <w:spacing w:after="120"/>
      </w:pPr>
      <w:r>
        <w:t xml:space="preserve">　　“果然！”</w:t>
      </w:r>
    </w:p>
    <w:p>
      <w:pPr>
        <w:spacing w:after="120"/>
      </w:pPr>
      <w:r>
        <w:t xml:space="preserve">　　……</w:t>
      </w:r>
    </w:p>
    <w:p>
      <w:pPr>
        <w:spacing w:after="120"/>
      </w:pPr>
      <w:r>
        <w:t>第36章 气血</w:t>
      </w:r>
    </w:p>
    <w:p>
      <w:pPr>
        <w:spacing w:after="120"/>
      </w:pPr>
      <w:r>
        <w:t xml:space="preserve">　　阴德点的来源不出陈鑫预料，来自民调局的人！</w:t>
      </w:r>
    </w:p>
    <w:p>
      <w:pPr>
        <w:spacing w:after="120"/>
      </w:pPr>
      <w:r>
        <w:t xml:space="preserve">　　等了好久终于等到今天，陈鑫也有点兴奋。</w:t>
      </w:r>
    </w:p>
    <w:p>
      <w:pPr>
        <w:spacing w:after="120"/>
      </w:pPr>
      <w:r>
        <w:t xml:space="preserve">　　回溯的画面中，一个男人在房间提着烛夜石镇，看房间的装饰似乎是某个别墅。</w:t>
      </w:r>
    </w:p>
    <w:p>
      <w:pPr>
        <w:spacing w:after="120"/>
      </w:pPr>
      <w:r>
        <w:t xml:space="preserve">　　男人大摇大摆的提着烛夜石镇进入了别墅的客厅中，将烛夜石镇往客厅中央地面一放，然后就那么堂而皇之的抽起了烟！</w:t>
      </w:r>
    </w:p>
    <w:p>
      <w:pPr>
        <w:spacing w:after="120"/>
      </w:pPr>
      <w:r>
        <w:t xml:space="preserve">　　不是景鹏的那种特殊烟，就是普通的烟。</w:t>
      </w:r>
    </w:p>
    <w:p>
      <w:pPr>
        <w:spacing w:after="120"/>
      </w:pPr>
      <w:r>
        <w:t xml:space="preserve">　　如果不是之后鬼物出现，陈鑫都以为这家伙是回自己家了。</w:t>
      </w:r>
    </w:p>
    <w:p>
      <w:pPr>
        <w:spacing w:after="120"/>
      </w:pPr>
      <w:r>
        <w:t xml:space="preserve">　　鬼物不止一个，一男一女，都能实体化。</w:t>
      </w:r>
    </w:p>
    <w:p>
      <w:pPr>
        <w:spacing w:after="120"/>
      </w:pPr>
      <w:r>
        <w:t xml:space="preserve">　　陈鑫也从男人口中第一次知道了对于实体化鬼物的称呼。</w:t>
      </w:r>
    </w:p>
    <w:p>
      <w:pPr>
        <w:spacing w:after="120"/>
      </w:pPr>
      <w:r>
        <w:t xml:space="preserve">　　厉鬼！</w:t>
      </w:r>
    </w:p>
    <w:p>
      <w:pPr>
        <w:spacing w:after="120"/>
      </w:pPr>
      <w:r>
        <w:t xml:space="preserve">　　两个厉鬼看到男人后就准备扑上去，结果还没出手，一只燃烧着虚幻火焰的雄鸡就出现了。</w:t>
      </w:r>
    </w:p>
    <w:p>
      <w:pPr>
        <w:spacing w:after="120"/>
      </w:pPr>
      <w:r>
        <w:t xml:space="preserve">　　受惊不止是两个厉鬼，那个男人抽烟的动作也停滞了一瞬。</w:t>
      </w:r>
    </w:p>
    <w:p>
      <w:pPr>
        <w:spacing w:after="120"/>
      </w:pPr>
      <w:r>
        <w:t xml:space="preserve">　　在男人惊异的目光中，男鬼一个照面就被雄鸡撕扯下了一大片身子，并且还啄了那女鬼一口。</w:t>
      </w:r>
    </w:p>
    <w:p>
      <w:pPr>
        <w:spacing w:after="120"/>
      </w:pPr>
      <w:r>
        <w:t xml:space="preserve">　　两鬼反击，却被雄鸡身上的虚火给烧的大叫。</w:t>
      </w:r>
    </w:p>
    <w:p>
      <w:pPr>
        <w:spacing w:after="120"/>
      </w:pPr>
      <w:r>
        <w:t xml:space="preserve">　　惊惧间，两头厉鬼竟然逃了！</w:t>
      </w:r>
    </w:p>
    <w:p>
      <w:pPr>
        <w:spacing w:after="120"/>
      </w:pPr>
      <w:r>
        <w:t xml:space="preserve">　　就在陈鑫以为事情就要这么结束的时候，两头厉鬼竟然在一个转弯后穿墙而过，全部扑向了那个抽烟的男人。</w:t>
      </w:r>
    </w:p>
    <w:p>
      <w:pPr>
        <w:spacing w:after="120"/>
      </w:pPr>
      <w:r>
        <w:t xml:space="preserve">　　陈鑫心头一惊，但想到民调局的手段又放了心。</w:t>
      </w:r>
    </w:p>
    <w:p>
      <w:pPr>
        <w:spacing w:after="120"/>
      </w:pPr>
      <w:r>
        <w:t xml:space="preserve">　　就在他想着那个男人会有什么手段的时候，之后发生的一幕让他瞪大了眼睛。</w:t>
      </w:r>
    </w:p>
    <w:p>
      <w:pPr>
        <w:spacing w:after="120"/>
      </w:pPr>
      <w:r>
        <w:t xml:space="preserve">　　那个男人有胡须，但胡须并没有如景鹏那样变长。</w:t>
      </w:r>
    </w:p>
    <w:p>
      <w:pPr>
        <w:spacing w:after="120"/>
      </w:pPr>
      <w:r>
        <w:t xml:space="preserve">　　头发等东西也都没有异样，但他的身体上却浮现了一种淡红色的雾气。</w:t>
      </w:r>
    </w:p>
    <w:p>
      <w:pPr>
        <w:spacing w:after="120"/>
      </w:pPr>
      <w:r>
        <w:t xml:space="preserve">　　裹着淡红色雾气的手掌直接抓住了当先的那头男鬼，接着一巴掌将女鬼给拍飞。</w:t>
      </w:r>
    </w:p>
    <w:p>
      <w:pPr>
        <w:spacing w:after="120"/>
      </w:pPr>
      <w:r>
        <w:t xml:space="preserve">　　不等陈鑫震惊，那个男人竟然双手将那个男鬼给撕了！</w:t>
      </w:r>
    </w:p>
    <w:p>
      <w:pPr>
        <w:spacing w:after="120"/>
      </w:pPr>
      <w:r>
        <w:t xml:space="preserve">　　就像撕一张纸一样简单。</w:t>
      </w:r>
    </w:p>
    <w:p>
      <w:pPr>
        <w:spacing w:after="120"/>
      </w:pPr>
      <w:r>
        <w:t xml:space="preserve">　　但这还不算完，被撕成两半的男鬼还在挣扎，指甲刺向男人，但却被那层淡红色的气给挡住了。</w:t>
      </w:r>
    </w:p>
    <w:p>
      <w:pPr>
        <w:spacing w:after="120"/>
      </w:pPr>
      <w:r>
        <w:t xml:space="preserve">　　再然后，陈鑫就看到了一个半米直径，犹如一个无盖炼丹炉一样的虚幻炉子在男人胸口位置凝现！</w:t>
      </w:r>
    </w:p>
    <w:p>
      <w:pPr>
        <w:spacing w:after="120"/>
      </w:pPr>
      <w:r>
        <w:t xml:space="preserve">　　炉口忽明忽暗，有更浓郁的红色气息汇聚在其中，旋转不休。</w:t>
      </w:r>
    </w:p>
    <w:p>
      <w:pPr>
        <w:spacing w:after="120"/>
      </w:pPr>
      <w:r>
        <w:t xml:space="preserve">　　像是一个熔炉。</w:t>
      </w:r>
    </w:p>
    <w:p>
      <w:pPr>
        <w:spacing w:after="120"/>
      </w:pPr>
      <w:r>
        <w:t xml:space="preserve">　　随后，男人就将男鬼的两片身体分别塞入了熔炉中。</w:t>
      </w:r>
    </w:p>
    <w:p>
      <w:pPr>
        <w:spacing w:after="120"/>
      </w:pPr>
      <w:r>
        <w:t xml:space="preserve">　　虚幻熔炉消失，男鬼没了踪迹。</w:t>
      </w:r>
    </w:p>
    <w:p>
      <w:pPr>
        <w:spacing w:after="120"/>
      </w:pPr>
      <w:r>
        <w:t xml:space="preserve">　　而另一边，雄鸡也将那个女鬼给啄死了。</w:t>
      </w:r>
    </w:p>
    <w:p>
      <w:pPr>
        <w:spacing w:after="120"/>
      </w:pPr>
      <w:r>
        <w:t xml:space="preserve">　　看到这一幕的时候，陈鑫的内心是震撼的。</w:t>
      </w:r>
    </w:p>
    <w:p>
      <w:pPr>
        <w:spacing w:after="120"/>
      </w:pPr>
      <w:r>
        <w:t xml:space="preserve">　　之后，陈鑫又看到那个男人拿出景鹏之前用过的那种烟，找到了那一对鬼物的本体。</w:t>
      </w:r>
    </w:p>
    <w:p>
      <w:pPr>
        <w:spacing w:after="120"/>
      </w:pPr>
      <w:r>
        <w:t xml:space="preserve">　　是一对牙刷。</w:t>
      </w:r>
    </w:p>
    <w:p>
      <w:pPr>
        <w:spacing w:after="120"/>
      </w:pPr>
      <w:r>
        <w:t xml:space="preserve">　　将一只牙刷丢给雄鸡啄碎后，另外一只牙刷就在陈鑫一脸可惜中被男人收了起来。</w:t>
      </w:r>
    </w:p>
    <w:p>
      <w:pPr>
        <w:spacing w:after="120"/>
      </w:pPr>
      <w:r>
        <w:t xml:space="preserve">　　随后，他听到了那个男人的话。</w:t>
      </w:r>
    </w:p>
    <w:p>
      <w:pPr>
        <w:spacing w:after="120"/>
      </w:pPr>
      <w:r>
        <w:t xml:space="preserve">　　“这鸡还真能杀鬼？本体都能给吃了，就算比不过我这一身气血之力，也确实是一个好东西。”</w:t>
      </w:r>
    </w:p>
    <w:p>
      <w:pPr>
        <w:spacing w:after="120"/>
      </w:pPr>
      <w:r>
        <w:t xml:space="preserve">　　“景鹏那家伙到底从哪里找到的，这要是验证完毕，那他的积分不得冲破天去？”</w:t>
      </w:r>
    </w:p>
    <w:p>
      <w:pPr>
        <w:spacing w:after="120"/>
      </w:pPr>
      <w:r>
        <w:t xml:space="preserve">　　如此，回溯在雄鸡的鸡鸣中结束。</w:t>
      </w:r>
    </w:p>
    <w:p>
      <w:pPr>
        <w:spacing w:after="120"/>
      </w:pPr>
      <w:r>
        <w:t xml:space="preserve">　　整个事件很简单，但陈鑫却看得津津有味。</w:t>
      </w:r>
    </w:p>
    <w:p>
      <w:pPr>
        <w:spacing w:after="120"/>
      </w:pPr>
      <w:r>
        <w:t xml:space="preserve">　　等从中回过神来，陈鑫才想到一件事。</w:t>
      </w:r>
    </w:p>
    <w:p>
      <w:pPr>
        <w:spacing w:after="120"/>
      </w:pPr>
      <w:r>
        <w:t xml:space="preserve">　　之前景鹏使用烛夜石镇的时候，雄鸡解决完鬼物后就直接奔着景鹏而去，那个架势似乎是要将景鹏给干碎！</w:t>
      </w:r>
    </w:p>
    <w:p>
      <w:pPr>
        <w:spacing w:after="120"/>
      </w:pPr>
      <w:r>
        <w:t xml:space="preserve">　　但这一次，雄鸡解决完鬼物后却没有攻击那个男人。</w:t>
      </w:r>
    </w:p>
    <w:p>
      <w:pPr>
        <w:spacing w:after="120"/>
      </w:pPr>
      <w:r>
        <w:t xml:space="preserve">　　总不可能是因为那个男人给雄鸡喂了一个鬼物本体了，所以雄鸡没攻击吧？</w:t>
      </w:r>
    </w:p>
    <w:p>
      <w:pPr>
        <w:spacing w:after="120"/>
      </w:pPr>
      <w:r>
        <w:t xml:space="preserve">　　又不是狗。</w:t>
      </w:r>
    </w:p>
    <w:p>
      <w:pPr>
        <w:spacing w:after="120"/>
      </w:pPr>
      <w:r>
        <w:t xml:space="preserve">　　所以……是因为这个男人所说的气血之力？</w:t>
      </w:r>
    </w:p>
    <w:p>
      <w:pPr>
        <w:spacing w:after="120"/>
      </w:pPr>
      <w:r>
        <w:t xml:space="preserve">　　陈鑫猜测着。</w:t>
      </w:r>
    </w:p>
    <w:p>
      <w:pPr>
        <w:spacing w:after="120"/>
      </w:pPr>
      <w:r>
        <w:t xml:space="preserve">　　至于真相到底是什么，信息太少，还不能判断。</w:t>
      </w:r>
    </w:p>
    <w:p>
      <w:pPr>
        <w:spacing w:after="120"/>
      </w:pPr>
      <w:r>
        <w:t xml:space="preserve">　　看着《镇物大全》上的15点阴德，陈鑫脸上露出了笑容。</w:t>
      </w:r>
    </w:p>
    <w:p>
      <w:pPr>
        <w:spacing w:after="120"/>
      </w:pPr>
      <w:r>
        <w:t xml:space="preserve">　　虽然不足以解锁第四页，但至少不再是1点了。</w:t>
      </w:r>
    </w:p>
    <w:p>
      <w:pPr>
        <w:spacing w:after="120"/>
      </w:pPr>
      <w:r>
        <w:t xml:space="preserve">　　1点阴德做什么都畏畏缩缩，现在就好多了。</w:t>
      </w:r>
    </w:p>
    <w:p>
      <w:pPr>
        <w:spacing w:after="120"/>
      </w:pPr>
      <w:r>
        <w:t xml:space="preserve">　　陈鑫伸出了手掌。</w:t>
      </w:r>
    </w:p>
    <w:p>
      <w:pPr>
        <w:spacing w:after="120"/>
      </w:pPr>
      <w:r>
        <w:t xml:space="preserve">　　一抹很淡的红色气息出现在手心中。</w:t>
      </w:r>
    </w:p>
    <w:p>
      <w:pPr>
        <w:spacing w:after="120"/>
      </w:pPr>
      <w:r>
        <w:t xml:space="preserve">　　“这就是气血之力吗？”</w:t>
      </w:r>
    </w:p>
    <w:p>
      <w:pPr>
        <w:spacing w:after="120"/>
      </w:pPr>
      <w:r>
        <w:t xml:space="preserve">　　刚才在看到那个男人身体上出现的红雾时，陈鑫就愣了一下。</w:t>
      </w:r>
    </w:p>
    <w:p>
      <w:pPr>
        <w:spacing w:after="120"/>
      </w:pPr>
      <w:r>
        <w:t xml:space="preserve">　　因为那东西和他第三版强身操练出来的‘气’太像了，或者说，那就是强身操练出来的东西！</w:t>
      </w:r>
    </w:p>
    <w:p>
      <w:pPr>
        <w:spacing w:after="120"/>
      </w:pPr>
      <w:r>
        <w:t xml:space="preserve">　　只不过陈鑫的这个‘气’的颜色不如那个男人身上的气，更不能凝聚出那个熔炉。</w:t>
      </w:r>
    </w:p>
    <w:p>
      <w:pPr>
        <w:spacing w:after="120"/>
      </w:pPr>
      <w:r>
        <w:t xml:space="preserve">　　尽管如此，陈鑫的情绪还是很高昂。</w:t>
      </w:r>
    </w:p>
    <w:p>
      <w:pPr>
        <w:spacing w:after="120"/>
      </w:pPr>
      <w:r>
        <w:t xml:space="preserve">　　原本被他认做是内力的东西，忽然变成了一种可以对付鬼物的手段，这怎能不让他激动？</w:t>
      </w:r>
    </w:p>
    <w:p>
      <w:pPr>
        <w:spacing w:after="120"/>
      </w:pPr>
      <w:r>
        <w:t xml:space="preserve">　　至于那个凝聚出来的熔炉，陈鑫心中还有疑惑。</w:t>
      </w:r>
    </w:p>
    <w:p>
      <w:pPr>
        <w:spacing w:after="120"/>
      </w:pPr>
      <w:r>
        <w:t xml:space="preserve">　　他并不清楚到底是强身操练到高处后就会有那种能力，还是说那个男人有区别于强身操的功法？</w:t>
      </w:r>
    </w:p>
    <w:p>
      <w:pPr>
        <w:spacing w:after="120"/>
      </w:pPr>
      <w:r>
        <w:t xml:space="preserve">　　但这并不妨碍陈鑫憧憬。</w:t>
      </w:r>
    </w:p>
    <w:p>
      <w:pPr>
        <w:spacing w:after="120"/>
      </w:pPr>
      <w:r>
        <w:t xml:space="preserve">　　如果有了那个男人的能力，那陈鑫自己就相当于一个人形的烛夜石镇？</w:t>
      </w:r>
    </w:p>
    <w:p>
      <w:pPr>
        <w:spacing w:after="120"/>
      </w:pPr>
      <w:r>
        <w:t xml:space="preserve">　　那还要什么镇物！</w:t>
      </w:r>
    </w:p>
    <w:p>
      <w:pPr>
        <w:spacing w:after="120"/>
      </w:pPr>
      <w:r>
        <w:t xml:space="preserve">　　呸！</w:t>
      </w:r>
    </w:p>
    <w:p>
      <w:pPr>
        <w:spacing w:after="120"/>
      </w:pPr>
      <w:r>
        <w:t xml:space="preserve">　　镇物自然是要的，没有镇物就没有阴德点，没有阴德点，那第三版强身操就只能是第三版强身操。</w:t>
      </w:r>
    </w:p>
    <w:p>
      <w:pPr>
        <w:spacing w:after="120"/>
      </w:pPr>
      <w:r>
        <w:t xml:space="preserve">　　玩了好一会，陈鑫这才收起了体内变少的气血之力。</w:t>
      </w:r>
    </w:p>
    <w:p>
      <w:pPr>
        <w:spacing w:after="120"/>
      </w:pPr>
      <w:r>
        <w:t xml:space="preserve">　　回头，看着《镇物大全》上第一版强身操的位置。</w:t>
      </w:r>
    </w:p>
    <w:p>
      <w:pPr>
        <w:spacing w:after="120"/>
      </w:pPr>
      <w:r>
        <w:t xml:space="preserve">　　20.3%的进度让陈鑫有点蠢蠢欲动，他想一股脑再投4点阴德进去，直接将第三版干到100%！</w:t>
      </w:r>
    </w:p>
    <w:p>
      <w:pPr>
        <w:spacing w:after="120"/>
      </w:pPr>
      <w:r>
        <w:t xml:space="preserve">　　可是……之后呢？</w:t>
      </w:r>
    </w:p>
    <w:p>
      <w:pPr>
        <w:spacing w:after="120"/>
      </w:pPr>
      <w:r>
        <w:t xml:space="preserve">　　第二版突破需要10点阴德，难不成第三版突破还是10点？</w:t>
      </w:r>
    </w:p>
    <w:p>
      <w:pPr>
        <w:spacing w:after="120"/>
      </w:pPr>
      <w:r>
        <w:t xml:space="preserve">　　陈鑫不太相信。</w:t>
      </w:r>
    </w:p>
    <w:p>
      <w:pPr>
        <w:spacing w:after="120"/>
      </w:pPr>
      <w:r>
        <w:t xml:space="preserve">　　在不能确定是否可以突破到第四版，也不能确定第三版强身操到100%后的效果是否能达到那个男人的程度的情况下，这种投资就有点不合时宜了。</w:t>
      </w:r>
    </w:p>
    <w:p>
      <w:pPr>
        <w:spacing w:after="120"/>
      </w:pPr>
      <w:r>
        <w:t xml:space="preserve">　　所以陈鑫决定再等一等。</w:t>
      </w:r>
    </w:p>
    <w:p>
      <w:pPr>
        <w:spacing w:after="120"/>
      </w:pPr>
      <w:r>
        <w:t xml:space="preserve">　　已经有一个民调局的人使用了烛夜石镇，剩余的四个怕是也不远了。</w:t>
      </w:r>
    </w:p>
    <w:p>
      <w:pPr>
        <w:spacing w:after="120"/>
      </w:pPr>
      <w:r>
        <w:t xml:space="preserve">　　到时候解锁第四页的阴德点说不定就够了，他也就能继续编造镇物，继续获得阴德点了。</w:t>
      </w:r>
    </w:p>
    <w:p>
      <w:pPr>
        <w:spacing w:after="120"/>
      </w:pPr>
      <w:r>
        <w:t xml:space="preserve">　　在那之后，才是他继续提升强身操的最好时机！</w:t>
      </w:r>
    </w:p>
    <w:p>
      <w:pPr>
        <w:spacing w:after="120"/>
      </w:pPr>
      <w:r>
        <w:t xml:space="preserve">　　甚至运气好的话，说不定民调局的人给力，直接让陈鑫两者都有了！</w:t>
      </w:r>
    </w:p>
    <w:p>
      <w:pPr>
        <w:spacing w:after="120"/>
      </w:pPr>
      <w:r>
        <w:t xml:space="preserve">　　“第四页得编一个实用一点的镇物，胞衣囊和替身剪纸这种就算了。”</w:t>
      </w:r>
    </w:p>
    <w:p>
      <w:pPr>
        <w:spacing w:after="120"/>
      </w:pPr>
      <w:r>
        <w:t xml:space="preserve">　　合上《镇物大全》，陈鑫将书架上的那枚烛夜石镇本体拿了下来。</w:t>
      </w:r>
    </w:p>
    <w:p>
      <w:pPr>
        <w:spacing w:after="120"/>
      </w:pPr>
      <w:r>
        <w:t xml:space="preserve">　　刚才在收获阴德点的时候，他感受到了这枚石镇有了动静。</w:t>
      </w:r>
    </w:p>
    <w:p>
      <w:pPr>
        <w:spacing w:after="120"/>
      </w:pPr>
      <w:r>
        <w:t xml:space="preserve">　　看了一番后并没有看出什么来。</w:t>
      </w:r>
    </w:p>
    <w:p>
      <w:pPr>
        <w:spacing w:after="120"/>
      </w:pPr>
      <w:r>
        <w:t xml:space="preserve">　　思索一会，陈鑫尝试提升手里烛夜石镇的镇力。</w:t>
      </w:r>
    </w:p>
    <w:p>
      <w:pPr>
        <w:spacing w:after="120"/>
      </w:pPr>
      <w:r>
        <w:t xml:space="preserve">　　等获知这次提升烛夜石镇镇力的阴德点从之前的1000点变为900点后，陈鑫暗道果然。</w:t>
      </w:r>
    </w:p>
    <w:p>
      <w:pPr>
        <w:spacing w:after="120"/>
      </w:pPr>
      <w:r>
        <w:t xml:space="preserve">　　那些被其他人制作出来的烛夜石镇镇杀鬼物后会获得相应的镇力提升自己，同时，获得的镇力会反馈给本体一部分。</w:t>
      </w:r>
    </w:p>
    <w:p>
      <w:pPr>
        <w:spacing w:after="120"/>
      </w:pPr>
      <w:r>
        <w:t xml:space="preserve">　　但这种提升并没有显现在《镇物大全》上，而是显现在了提升所需的阴德点上。</w:t>
      </w:r>
    </w:p>
    <w:p>
      <w:pPr>
        <w:spacing w:after="120"/>
      </w:pPr>
      <w:r>
        <w:t xml:space="preserve">　　可能之前反馈的镇力累计没有达到某个标准，所以本体没有反应。</w:t>
      </w:r>
    </w:p>
    <w:p>
      <w:pPr>
        <w:spacing w:after="120"/>
      </w:pPr>
      <w:r>
        <w:t xml:space="preserve">　　陈鑫计算了一下……地库里的厉鬼，月子中心的半个厉鬼，再加上民调局里的那几次测试，以及刚才别墅里的鬼物。</w:t>
      </w:r>
    </w:p>
    <w:p>
      <w:pPr>
        <w:spacing w:after="120"/>
      </w:pPr>
      <w:r>
        <w:t xml:space="preserve">　　所有已经制作出来的烛夜石镇，总镇杀的鬼物及其鬼物本体加起来，已经超过10个了！</w:t>
      </w:r>
    </w:p>
    <w:p>
      <w:pPr>
        <w:spacing w:after="120"/>
      </w:pPr>
      <w:r>
        <w:t xml:space="preserve">　　这些鬼物不是被同一个烛夜石镇子体镇杀，所以单个烛夜石镇并没有显著的提升。</w:t>
      </w:r>
    </w:p>
    <w:p>
      <w:pPr>
        <w:spacing w:after="120"/>
      </w:pPr>
      <w:r>
        <w:t xml:space="preserve">　　但烛夜石镇本体因为是‘包租婆’，因此提升了将近十分之一的镇力！</w:t>
      </w:r>
    </w:p>
    <w:p>
      <w:pPr>
        <w:spacing w:after="120"/>
      </w:pPr>
      <w:r>
        <w:t xml:space="preserve">　　“果然，数量多才是王道，哪怕每一个镇物只杀一个鬼！”</w:t>
      </w:r>
    </w:p>
    <w:p>
      <w:pPr>
        <w:spacing w:after="120"/>
      </w:pPr>
      <w:r>
        <w:t xml:space="preserve">　　想到这里的时候，陈鑫停了一下，又补充了一句：</w:t>
      </w:r>
    </w:p>
    <w:p>
      <w:pPr>
        <w:spacing w:after="120"/>
      </w:pPr>
      <w:r>
        <w:t xml:space="preserve">　　“替身剪纸不算。”</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感谢「顾悬砚」的打赏，老板大气！</w:t>
      </w:r>
    </w:p>
    <w:p>
      <w:pPr>
        <w:spacing w:after="120"/>
      </w:pPr>
      <w:r>
        <w:t xml:space="preserve">　　感谢「书友***2947」「迪撒娇」「Karolinago」「Abel」「书友***2859」「巨婴」「书友***0259」的月票，感谢各位的票票~</w:t>
      </w:r>
    </w:p>
    <w:p>
      <w:pPr>
        <w:spacing w:after="120"/>
      </w:pPr>
      <w:r>
        <w:t xml:space="preserve">　　……</w:t>
      </w:r>
    </w:p>
    <w:p>
      <w:pPr>
        <w:spacing w:after="120"/>
      </w:pPr>
      <w:r>
        <w:t xml:space="preserve">　　看到有些人说看标题知内容，那之后的标题能精简就精简了。</w:t>
      </w:r>
    </w:p>
    <w:p>
      <w:pPr>
        <w:spacing w:after="120"/>
      </w:pPr>
      <w:r>
        <w:t>第37章 等通知</w:t>
      </w:r>
    </w:p>
    <w:p>
      <w:pPr>
        <w:spacing w:after="120"/>
      </w:pPr>
      <w:r>
        <w:t xml:space="preserve">　　吴萌萌在做梦，她知道自己在做梦，但是有点不明白为什么她会梦到何丽。</w:t>
      </w:r>
    </w:p>
    <w:p>
      <w:pPr>
        <w:spacing w:after="120"/>
      </w:pPr>
      <w:r>
        <w:t xml:space="preserve">　　化过妆的何丽很妩媚，吴萌萌皱眉，下意识就说出了不太好听的话。</w:t>
      </w:r>
    </w:p>
    <w:p>
      <w:pPr>
        <w:spacing w:after="120"/>
      </w:pPr>
      <w:r>
        <w:t xml:space="preserve">　　“你妈找你那么着急，你还有心思打扮？”</w:t>
      </w:r>
    </w:p>
    <w:p>
      <w:pPr>
        <w:spacing w:after="120"/>
      </w:pPr>
      <w:r>
        <w:t xml:space="preserve">　　说完她就笑了，这是梦，她给梦里的何丽说有什么用？</w:t>
      </w:r>
    </w:p>
    <w:p>
      <w:pPr>
        <w:spacing w:after="120"/>
      </w:pPr>
      <w:r>
        <w:t xml:space="preserve">　　让吴萌萌没想到是，梦里的何丽这次竟然没有反击她的话，而是在笑，笑的很温和。</w:t>
      </w:r>
    </w:p>
    <w:p>
      <w:pPr>
        <w:spacing w:after="120"/>
      </w:pPr>
      <w:r>
        <w:t xml:space="preserve">　　之后更是感激着她的告知，拉着她去玩。</w:t>
      </w:r>
    </w:p>
    <w:p>
      <w:pPr>
        <w:spacing w:after="120"/>
      </w:pPr>
      <w:r>
        <w:t xml:space="preserve">　　吴萌萌本不想去，但何丽的手已经抓住了她的手。</w:t>
      </w:r>
    </w:p>
    <w:p>
      <w:pPr>
        <w:spacing w:after="120"/>
      </w:pPr>
      <w:r>
        <w:t xml:space="preserve">　　鉴于何丽最近的遭遇，吴萌萌心软了。</w:t>
      </w:r>
    </w:p>
    <w:p>
      <w:pPr>
        <w:spacing w:after="120"/>
      </w:pPr>
      <w:r>
        <w:t xml:space="preserve">　　此时的她，似乎也忘记了这是她的梦，跟着何丽的脚步就到了一个大宅子门前。</w:t>
      </w:r>
    </w:p>
    <w:p>
      <w:pPr>
        <w:spacing w:after="120"/>
      </w:pPr>
      <w:r>
        <w:t xml:space="preserve">　　从宅门中往里望去，里面有很多人，似乎在办酒席？</w:t>
      </w:r>
    </w:p>
    <w:p>
      <w:pPr>
        <w:spacing w:after="120"/>
      </w:pPr>
      <w:r>
        <w:t xml:space="preserve">　　临进去的时候，吴萌萌看了一眼宅门上的那个牌匾。</w:t>
      </w:r>
    </w:p>
    <w:p>
      <w:pPr>
        <w:spacing w:after="120"/>
      </w:pPr>
      <w:r>
        <w:t xml:space="preserve">　　李家大宅。</w:t>
      </w:r>
    </w:p>
    <w:p>
      <w:pPr>
        <w:spacing w:after="120"/>
      </w:pPr>
      <w:r>
        <w:t xml:space="preserve">　　……</w:t>
      </w:r>
    </w:p>
    <w:p>
      <w:pPr>
        <w:spacing w:after="120"/>
      </w:pPr>
      <w:r>
        <w:t xml:space="preserve">　　陈鑫第二天早上听到了一个让他震惊的消息，消息是李若男砸门告诉他的。</w:t>
      </w:r>
    </w:p>
    <w:p>
      <w:pPr>
        <w:spacing w:after="120"/>
      </w:pPr>
      <w:r>
        <w:t xml:space="preserve">　　吴萌萌，失踪了！</w:t>
      </w:r>
    </w:p>
    <w:p>
      <w:pPr>
        <w:spacing w:after="120"/>
      </w:pPr>
      <w:r>
        <w:t xml:space="preserve">　　跟着李若男骑车去往吴萌萌小区的时候，陈鑫问了李若男昨天自己走后她们干了什么。</w:t>
      </w:r>
    </w:p>
    <w:p>
      <w:pPr>
        <w:spacing w:after="120"/>
      </w:pPr>
      <w:r>
        <w:t xml:space="preserve">　　但李若男的回答都很正常。</w:t>
      </w:r>
    </w:p>
    <w:p>
      <w:pPr>
        <w:spacing w:after="120"/>
      </w:pPr>
      <w:r>
        <w:t xml:space="preserve">　　喝奶茶，聊天，吃饭，然后就各回各家，甚至到家的时候天都没黑！</w:t>
      </w:r>
    </w:p>
    <w:p>
      <w:pPr>
        <w:spacing w:after="120"/>
      </w:pPr>
      <w:r>
        <w:t xml:space="preserve">　　这就让陈鑫不解了。</w:t>
      </w:r>
    </w:p>
    <w:p>
      <w:pPr>
        <w:spacing w:after="120"/>
      </w:pPr>
      <w:r>
        <w:t xml:space="preserve">　　其实在听到吴萌萌失踪的第一时间，陈鑫就将其与何丽的失踪联系在了一起。</w:t>
      </w:r>
    </w:p>
    <w:p>
      <w:pPr>
        <w:spacing w:after="120"/>
      </w:pPr>
      <w:r>
        <w:t xml:space="preserve">　　可听了李若男的话，吴萌萌也没做什么啊！</w:t>
      </w:r>
    </w:p>
    <w:p>
      <w:pPr>
        <w:spacing w:after="120"/>
      </w:pPr>
      <w:r>
        <w:t xml:space="preserve">　　为什么会是吴萌萌呢？</w:t>
      </w:r>
    </w:p>
    <w:p>
      <w:pPr>
        <w:spacing w:after="120"/>
      </w:pPr>
      <w:r>
        <w:t xml:space="preserve">　　为什么不是其他人呢？</w:t>
      </w:r>
    </w:p>
    <w:p>
      <w:pPr>
        <w:spacing w:after="120"/>
      </w:pPr>
      <w:r>
        <w:t xml:space="preserve">　　吴萌萌又没有去过青岩古镇，没有去过那个宅子，那个鬼为什么会缠上吴萌萌？</w:t>
      </w:r>
    </w:p>
    <w:p>
      <w:pPr>
        <w:spacing w:after="120"/>
      </w:pPr>
      <w:r>
        <w:t xml:space="preserve">　　难不成是何丽成了鬼新娘，吹了枕边风，让那个男人将吴萌萌带走了？</w:t>
      </w:r>
    </w:p>
    <w:p>
      <w:pPr>
        <w:spacing w:after="120"/>
      </w:pPr>
      <w:r>
        <w:t xml:space="preserve">　　陈鑫想到这里的时候自己都感觉荒谬。</w:t>
      </w:r>
    </w:p>
    <w:p>
      <w:pPr>
        <w:spacing w:after="120"/>
      </w:pPr>
      <w:r>
        <w:t xml:space="preserve">　　可他所知道的关于鬼的信息太少了，仅凭他主观猜测是得不到真实的结果的。</w:t>
      </w:r>
    </w:p>
    <w:p>
      <w:pPr>
        <w:spacing w:after="120"/>
      </w:pPr>
      <w:r>
        <w:t xml:space="preserve">　　为今之计，还是先去吴萌萌家看一看。</w:t>
      </w:r>
    </w:p>
    <w:p>
      <w:pPr>
        <w:spacing w:after="120"/>
      </w:pPr>
      <w:r>
        <w:t xml:space="preserve">　　这种鬼物一步步接近自己的感觉，让陈鑫很不安。</w:t>
      </w:r>
    </w:p>
    <w:p>
      <w:pPr>
        <w:spacing w:after="120"/>
      </w:pPr>
      <w:r>
        <w:t xml:space="preserve">　　原本在论坛上看帖子的时候，他还觉得就算自己碰到了灵异事件，也能很好的凭借手里的东西和自己的气血之力解决灵异事件。</w:t>
      </w:r>
    </w:p>
    <w:p>
      <w:pPr>
        <w:spacing w:after="120"/>
      </w:pPr>
      <w:r>
        <w:t xml:space="preserve">　　可现在，陈鑫感到了压力。</w:t>
      </w:r>
    </w:p>
    <w:p>
      <w:pPr>
        <w:spacing w:after="120"/>
      </w:pPr>
      <w:r>
        <w:t xml:space="preserve">　　这也是他听到消息后就要赶过去的主要原因，否则，陪李若男去看吴萌萌这事，他没有任何兴趣。</w:t>
      </w:r>
    </w:p>
    <w:p>
      <w:pPr>
        <w:spacing w:after="120"/>
      </w:pPr>
      <w:r>
        <w:t xml:space="preserve">　　“谢谢你陪我……”</w:t>
      </w:r>
    </w:p>
    <w:p>
      <w:pPr>
        <w:spacing w:after="120"/>
      </w:pPr>
      <w:r>
        <w:t xml:space="preserve">　　骑车的风有点大，李若男的感谢陈鑫没有听清楚。</w:t>
      </w:r>
    </w:p>
    <w:p>
      <w:pPr>
        <w:spacing w:after="120"/>
      </w:pPr>
      <w:r>
        <w:t xml:space="preserve">　　“你说什么？”</w:t>
      </w:r>
    </w:p>
    <w:p>
      <w:pPr>
        <w:spacing w:after="120"/>
      </w:pPr>
      <w:r>
        <w:t xml:space="preserve">　　陈鑫重新问了一遍。</w:t>
      </w:r>
    </w:p>
    <w:p>
      <w:pPr>
        <w:spacing w:after="120"/>
      </w:pPr>
      <w:r>
        <w:t xml:space="preserve">　　“没什么，快点吧。”</w:t>
      </w:r>
    </w:p>
    <w:p>
      <w:pPr>
        <w:spacing w:after="120"/>
      </w:pPr>
      <w:r>
        <w:t xml:space="preserve">　　“好！”</w:t>
      </w:r>
    </w:p>
    <w:p>
      <w:pPr>
        <w:spacing w:after="120"/>
      </w:pPr>
      <w:r>
        <w:t xml:space="preserve">　　吴萌萌家的小区距离白金小区并不是很远，两人骑车不到20分钟就到了。</w:t>
      </w:r>
    </w:p>
    <w:p>
      <w:pPr>
        <w:spacing w:after="120"/>
      </w:pPr>
      <w:r>
        <w:t xml:space="preserve">　　也不顾锁车，一路乘坐电梯就到了6楼，出电梯，两人就看到了敞开的吴萌萌家大门。</w:t>
      </w:r>
    </w:p>
    <w:p>
      <w:pPr>
        <w:spacing w:after="120"/>
      </w:pPr>
      <w:r>
        <w:t xml:space="preserve">　　两人走了进去。</w:t>
      </w:r>
    </w:p>
    <w:p>
      <w:pPr>
        <w:spacing w:after="120"/>
      </w:pPr>
      <w:r>
        <w:t xml:space="preserve">　　此时客厅里已经站了许多人，有警察，有吴萌萌家人、邻居，还有……叶珊！</w:t>
      </w:r>
    </w:p>
    <w:p>
      <w:pPr>
        <w:spacing w:after="120"/>
      </w:pPr>
      <w:r>
        <w:t xml:space="preserve">　　叶珊？</w:t>
      </w:r>
    </w:p>
    <w:p>
      <w:pPr>
        <w:spacing w:after="120"/>
      </w:pPr>
      <w:r>
        <w:t xml:space="preserve">　　陈鑫和李若男都有些诧异.</w:t>
      </w:r>
    </w:p>
    <w:p>
      <w:pPr>
        <w:spacing w:after="120"/>
      </w:pPr>
      <w:r>
        <w:t xml:space="preserve">　　她怎么在吴萌萌家？</w:t>
      </w:r>
    </w:p>
    <w:p>
      <w:pPr>
        <w:spacing w:after="120"/>
      </w:pPr>
      <w:r>
        <w:t xml:space="preserve">　　陈鑫疑惑的时候，李若男已经到了一脸内疚的吴萌萌母亲旁边。</w:t>
      </w:r>
    </w:p>
    <w:p>
      <w:pPr>
        <w:spacing w:after="120"/>
      </w:pPr>
      <w:r>
        <w:t xml:space="preserve">　　此时这个女人满脸的悲伤，眼圈的红，预示了一些事情。</w:t>
      </w:r>
    </w:p>
    <w:p>
      <w:pPr>
        <w:spacing w:after="120"/>
      </w:pPr>
      <w:r>
        <w:t xml:space="preserve">　　从李若男和吴萌萌母亲的对话中，陈鑫了解到了过程。</w:t>
      </w:r>
    </w:p>
    <w:p>
      <w:pPr>
        <w:spacing w:after="120"/>
      </w:pPr>
      <w:r>
        <w:t xml:space="preserve">　　“昨天晚上我和萌萌爸爸在房间听到了萌萌那边有说话声，走过去听了听，原来是萌萌在说梦话，可以前她从来不说梦话的。”</w:t>
      </w:r>
    </w:p>
    <w:p>
      <w:pPr>
        <w:spacing w:after="120"/>
      </w:pPr>
      <w:r>
        <w:t xml:space="preserve">　　萌萌妈妈说到这里就有些难过了。</w:t>
      </w:r>
    </w:p>
    <w:p>
      <w:pPr>
        <w:spacing w:after="120"/>
      </w:pPr>
      <w:r>
        <w:t xml:space="preserve">　　“我应该进去看看的，不应该就那么走了。”</w:t>
      </w:r>
    </w:p>
    <w:p>
      <w:pPr>
        <w:spacing w:after="120"/>
      </w:pPr>
      <w:r>
        <w:t xml:space="preserve">　　“之后呢？”</w:t>
      </w:r>
    </w:p>
    <w:p>
      <w:pPr>
        <w:spacing w:after="120"/>
      </w:pPr>
      <w:r>
        <w:t xml:space="preserve">　　李若男问道。</w:t>
      </w:r>
    </w:p>
    <w:p>
      <w:pPr>
        <w:spacing w:after="120"/>
      </w:pPr>
      <w:r>
        <w:t xml:space="preserve">　　“之后……之后就是今天早上我叫萌萌吃早餐，她一直没有回答，房门锁着我也进不去。”</w:t>
      </w:r>
    </w:p>
    <w:p>
      <w:pPr>
        <w:spacing w:after="120"/>
      </w:pPr>
      <w:r>
        <w:t xml:space="preserve">　　“然后我和萌萌爸爸就先吃了，结果吃完还是没见萌萌出来，萌萌爸爸感觉不对，就使劲叫门，结果怎么都叫不出萌萌。”</w:t>
      </w:r>
    </w:p>
    <w:p>
      <w:pPr>
        <w:spacing w:after="120"/>
      </w:pPr>
      <w:r>
        <w:t xml:space="preserve">　　“我们怕出事就破门了，可是进去后却发现萌萌不见了！明明门是反锁的，窗户虽然开着，但萌萌不可能从窗户出去的啊。”</w:t>
      </w:r>
    </w:p>
    <w:p>
      <w:pPr>
        <w:spacing w:after="120"/>
      </w:pPr>
      <w:r>
        <w:t xml:space="preserve">　　陈鑫听到这里，走向了吴萌萌的房间。</w:t>
      </w:r>
    </w:p>
    <w:p>
      <w:pPr>
        <w:spacing w:after="120"/>
      </w:pPr>
      <w:r>
        <w:t xml:space="preserve">　　他看到了木门被踹坏的痕迹，也看到了里面还有一个警察在拍照。</w:t>
      </w:r>
    </w:p>
    <w:p>
      <w:pPr>
        <w:spacing w:after="120"/>
      </w:pPr>
      <w:r>
        <w:t xml:space="preserve">　　那个警察看到陈鑫后也没有让陈鑫出去，显然这位警察并没有将这件事当成什么严重事件。</w:t>
      </w:r>
    </w:p>
    <w:p>
      <w:pPr>
        <w:spacing w:after="120"/>
      </w:pPr>
      <w:r>
        <w:t xml:space="preserve">　　在里面看了一圈，陈鑫并没有看到什么异样之处，倒是吴萌萌房间的风格和她的名字有点反差。</w:t>
      </w:r>
    </w:p>
    <w:p>
      <w:pPr>
        <w:spacing w:after="120"/>
      </w:pPr>
      <w:r>
        <w:t xml:space="preserve">　　不是粉色系，而是暗色系。</w:t>
      </w:r>
    </w:p>
    <w:p>
      <w:pPr>
        <w:spacing w:after="120"/>
      </w:pPr>
      <w:r>
        <w:t xml:space="preserve">　　从吴萌萌房间出来后，陈鑫忽然看到了叶珊离去的背影。</w:t>
      </w:r>
    </w:p>
    <w:p>
      <w:pPr>
        <w:spacing w:after="120"/>
      </w:pPr>
      <w:r>
        <w:t xml:space="preserve">　　想了想，陈鑫几步跟了上去。</w:t>
      </w:r>
    </w:p>
    <w:p>
      <w:pPr>
        <w:spacing w:after="120"/>
      </w:pPr>
      <w:r>
        <w:t xml:space="preserve">　　“叶珊同学！”</w:t>
      </w:r>
    </w:p>
    <w:p>
      <w:pPr>
        <w:spacing w:after="120"/>
      </w:pPr>
      <w:r>
        <w:t xml:space="preserve">　　正在等电梯的叶珊回过了头。</w:t>
      </w:r>
    </w:p>
    <w:p>
      <w:pPr>
        <w:spacing w:after="120"/>
      </w:pPr>
      <w:r>
        <w:t xml:space="preserve">　　“怎么了？”</w:t>
      </w:r>
    </w:p>
    <w:p>
      <w:pPr>
        <w:spacing w:after="120"/>
      </w:pPr>
      <w:r>
        <w:t xml:space="preserve">　　“你是和吴萌萌住在一个小区吗？你知道吴萌萌有什么喜欢去的地方吗？”</w:t>
      </w:r>
    </w:p>
    <w:p>
      <w:pPr>
        <w:spacing w:after="120"/>
      </w:pPr>
      <w:r>
        <w:t xml:space="preserve">　　陈鑫看着叶珊，此时脑海里闪现的是她瞪大眼睛砍鸡头的画面。</w:t>
      </w:r>
    </w:p>
    <w:p>
      <w:pPr>
        <w:spacing w:after="120"/>
      </w:pPr>
      <w:r>
        <w:t xml:space="preserve">　　“我在隔壁小区，早上听说有人从房间失踪了，以为和丽丽一样就想过来看看，没想到是吴萌萌家。”</w:t>
      </w:r>
    </w:p>
    <w:p>
      <w:pPr>
        <w:spacing w:after="120"/>
      </w:pPr>
      <w:r>
        <w:t xml:space="preserve">　　“好吧，何丽的事情，警察有说什么吗？”</w:t>
      </w:r>
    </w:p>
    <w:p>
      <w:pPr>
        <w:spacing w:after="120"/>
      </w:pPr>
      <w:r>
        <w:t xml:space="preserve">　　陈鑫问道。</w:t>
      </w:r>
    </w:p>
    <w:p>
      <w:pPr>
        <w:spacing w:after="120"/>
      </w:pPr>
      <w:r>
        <w:t xml:space="preserve">　　叮！</w:t>
      </w:r>
    </w:p>
    <w:p>
      <w:pPr>
        <w:spacing w:after="120"/>
      </w:pPr>
      <w:r>
        <w:t xml:space="preserve">　　电梯到了，门开了。</w:t>
      </w:r>
    </w:p>
    <w:p>
      <w:pPr>
        <w:spacing w:after="120"/>
      </w:pPr>
      <w:r>
        <w:t xml:space="preserve">　　叶珊走进电梯的时候留下了一句话。</w:t>
      </w:r>
    </w:p>
    <w:p>
      <w:pPr>
        <w:spacing w:after="120"/>
      </w:pPr>
      <w:r>
        <w:t xml:space="preserve">　　“等通知。”</w:t>
      </w:r>
    </w:p>
    <w:p>
      <w:pPr>
        <w:spacing w:after="120"/>
      </w:pPr>
      <w:r>
        <w:t xml:space="preserve">　　电梯下行，陈鑫回到了吴萌萌家。</w:t>
      </w:r>
    </w:p>
    <w:p>
      <w:pPr>
        <w:spacing w:after="120"/>
      </w:pPr>
      <w:r>
        <w:t xml:space="preserve">　　此时警察也在和吴萌萌的家人说话。</w:t>
      </w:r>
    </w:p>
    <w:p>
      <w:pPr>
        <w:spacing w:after="120"/>
      </w:pPr>
      <w:r>
        <w:t xml:space="preserve">　　“……门反锁可能是门锁问题，小孩估计有事早上出去了，吴哥，这种事常有，还是注意不要给孩子太大压力。”</w:t>
      </w:r>
    </w:p>
    <w:p>
      <w:pPr>
        <w:spacing w:after="120"/>
      </w:pPr>
      <w:r>
        <w:t xml:space="preserve">　　“后续我们会查道路监控，很快会有结果的。”</w:t>
      </w:r>
    </w:p>
    <w:p>
      <w:pPr>
        <w:spacing w:after="120"/>
      </w:pPr>
      <w:r>
        <w:t xml:space="preserve">　　“等通知吧。”</w:t>
      </w:r>
    </w:p>
    <w:p>
      <w:pPr>
        <w:spacing w:after="120"/>
      </w:pPr>
      <w:r>
        <w:t xml:space="preserve">　　说完，两个警察就带着东西离开了吴萌萌家，只剩邻居等人还在安慰吴萌萌的父母。</w:t>
      </w:r>
    </w:p>
    <w:p>
      <w:pPr>
        <w:spacing w:after="120"/>
      </w:pPr>
      <w:r>
        <w:t xml:space="preserve">　　李若男跟吴萌萌妈妈说了几句后就朝着陈鑫这边走来。</w:t>
      </w:r>
    </w:p>
    <w:p>
      <w:pPr>
        <w:spacing w:after="120"/>
      </w:pPr>
      <w:r>
        <w:t xml:space="preserve">　　“和我去外面找找吧，说不定萌萌遇到什么伤心事了，这才不告而别。”</w:t>
      </w:r>
    </w:p>
    <w:p>
      <w:pPr>
        <w:spacing w:after="120"/>
      </w:pPr>
      <w:r>
        <w:t xml:space="preserve">　　看着李若男难看的脸色，陈鑫点头，</w:t>
      </w:r>
    </w:p>
    <w:p>
      <w:pPr>
        <w:spacing w:after="120"/>
      </w:pPr>
      <w:r>
        <w:t xml:space="preserve">　　就在李若男和陈鑫离开后没十分钟，邻居也都离开了。</w:t>
      </w:r>
    </w:p>
    <w:p>
      <w:pPr>
        <w:spacing w:after="120"/>
      </w:pPr>
      <w:r>
        <w:t xml:space="preserve">　　吴萌萌父亲还在抽烟，吴萌萌母亲似乎想到了什么，起身朝吴萌萌房间走去。</w:t>
      </w:r>
    </w:p>
    <w:p>
      <w:pPr>
        <w:spacing w:after="120"/>
      </w:pPr>
      <w:r>
        <w:t xml:space="preserve">　　看到桌上那个照片没了，她松了一口气。</w:t>
      </w:r>
    </w:p>
    <w:p>
      <w:pPr>
        <w:spacing w:after="120"/>
      </w:pPr>
      <w:r>
        <w:t xml:space="preserve">　　早上破门后她从床上找到一张照片，原本准备交给警察，但后面忘记了。</w:t>
      </w:r>
    </w:p>
    <w:p>
      <w:pPr>
        <w:spacing w:after="120"/>
      </w:pPr>
      <w:r>
        <w:t xml:space="preserve">　　想来应该是她丈夫交给了警察，希望有点用，她不想失去任何找到吴萌萌的机会。</w:t>
      </w:r>
    </w:p>
    <w:p>
      <w:pPr>
        <w:spacing w:after="120"/>
      </w:pPr>
      <w:r>
        <w:t xml:space="preserve">　　坐在吴萌萌的床上，吴萌萌母亲深深的叹息了一声。</w:t>
      </w:r>
    </w:p>
    <w:p>
      <w:pPr>
        <w:spacing w:after="120"/>
      </w:pPr>
      <w:r>
        <w:t xml:space="preserve">　　“到底是哪里给孩子压力了？”</w:t>
      </w:r>
    </w:p>
    <w:p>
      <w:pPr>
        <w:spacing w:after="120"/>
      </w:pPr>
      <w:r>
        <w:t xml:space="preserve">　　……</w:t>
      </w:r>
    </w:p>
    <w:p>
      <w:pPr>
        <w:spacing w:after="120"/>
      </w:pPr>
      <w:r>
        <w:t>第38章 近在咫尺</w:t>
      </w:r>
    </w:p>
    <w:p>
      <w:pPr>
        <w:spacing w:after="120"/>
      </w:pPr>
      <w:r>
        <w:t xml:space="preserve">　　陈鑫和李若男在外面找了一天，该去的地方她都去了，都没有吴萌萌的身影。</w:t>
      </w:r>
    </w:p>
    <w:p>
      <w:pPr>
        <w:spacing w:after="120"/>
      </w:pPr>
      <w:r>
        <w:t xml:space="preserve">　　眼见距离天黑还有一个小时，陈鑫提出了回家。</w:t>
      </w:r>
    </w:p>
    <w:p>
      <w:pPr>
        <w:spacing w:after="120"/>
      </w:pPr>
      <w:r>
        <w:t xml:space="preserve">　　李若男同意了。</w:t>
      </w:r>
    </w:p>
    <w:p>
      <w:pPr>
        <w:spacing w:after="120"/>
      </w:pPr>
      <w:r>
        <w:t xml:space="preserve">　　一路无言，到小区车棚锁好车后，李若男开口了。</w:t>
      </w:r>
    </w:p>
    <w:p>
      <w:pPr>
        <w:spacing w:after="120"/>
      </w:pPr>
      <w:r>
        <w:t xml:space="preserve">　　“你说，萌萌是不是和何丽一样……”</w:t>
      </w:r>
    </w:p>
    <w:p>
      <w:pPr>
        <w:spacing w:after="120"/>
      </w:pPr>
      <w:r>
        <w:t xml:space="preserve">　　“不会的，放心吧。”</w:t>
      </w:r>
    </w:p>
    <w:p>
      <w:pPr>
        <w:spacing w:after="120"/>
      </w:pPr>
      <w:r>
        <w:t xml:space="preserve">　　陈鑫打断了李若男。</w:t>
      </w:r>
    </w:p>
    <w:p>
      <w:pPr>
        <w:spacing w:after="120"/>
      </w:pPr>
      <w:r>
        <w:t xml:space="preserve">　　看着陈鑫笃定的样子，李若男心中稍定。</w:t>
      </w:r>
    </w:p>
    <w:p>
      <w:pPr>
        <w:spacing w:after="120"/>
      </w:pPr>
      <w:r>
        <w:t xml:space="preserve">　　不管平时她再怎么厉害，但遇到了这种无能为力的事情，终究会露出无助。</w:t>
      </w:r>
    </w:p>
    <w:p>
      <w:pPr>
        <w:spacing w:after="120"/>
      </w:pPr>
      <w:r>
        <w:t xml:space="preserve">　　两个人结伴上楼，陈鑫在门口的时候叫住了李若男。</w:t>
      </w:r>
    </w:p>
    <w:p>
      <w:pPr>
        <w:spacing w:after="120"/>
      </w:pPr>
      <w:r>
        <w:t xml:space="preserve">　　“你等一下。”</w:t>
      </w:r>
    </w:p>
    <w:p>
      <w:pPr>
        <w:spacing w:after="120"/>
      </w:pPr>
      <w:r>
        <w:t xml:space="preserve">　　说完，陈鑫打开自家门，去房间将李若男的那个替身剪纸拿了出来。</w:t>
      </w:r>
    </w:p>
    <w:p>
      <w:pPr>
        <w:spacing w:after="120"/>
      </w:pPr>
      <w:r>
        <w:t xml:space="preserve">　　“这东西你夹在钱包里，随身带着就行。”</w:t>
      </w:r>
    </w:p>
    <w:p>
      <w:pPr>
        <w:spacing w:after="120"/>
      </w:pPr>
      <w:r>
        <w:t xml:space="preserve">　　李若男一怔。</w:t>
      </w:r>
    </w:p>
    <w:p>
      <w:pPr>
        <w:spacing w:after="120"/>
      </w:pPr>
      <w:r>
        <w:t xml:space="preserve">　　“这是什么？”</w:t>
      </w:r>
    </w:p>
    <w:p>
      <w:pPr>
        <w:spacing w:after="120"/>
      </w:pPr>
      <w:r>
        <w:t xml:space="preserve">　　“这是我从网上学的一种方法制作出来的平安符。”</w:t>
      </w:r>
    </w:p>
    <w:p>
      <w:pPr>
        <w:spacing w:after="120"/>
      </w:pPr>
      <w:r>
        <w:t xml:space="preserve">　　陈鑫张口就来，一点也不怕李若男寻根问底。</w:t>
      </w:r>
    </w:p>
    <w:p>
      <w:pPr>
        <w:spacing w:after="120"/>
      </w:pPr>
      <w:r>
        <w:t xml:space="preserve">　　有问题，去《夜话民俗论坛》评论区找「天残地缺」，陈鑫什么都不知道。</w:t>
      </w:r>
    </w:p>
    <w:p>
      <w:pPr>
        <w:spacing w:after="120"/>
      </w:pPr>
      <w:r>
        <w:t xml:space="preserve">　　“哦。”</w:t>
      </w:r>
    </w:p>
    <w:p>
      <w:pPr>
        <w:spacing w:after="120"/>
      </w:pPr>
      <w:r>
        <w:t xml:space="preserve">　　李若男拿着剪纸进了自己家。</w:t>
      </w:r>
    </w:p>
    <w:p>
      <w:pPr>
        <w:spacing w:after="120"/>
      </w:pPr>
      <w:r>
        <w:t xml:space="preserve">　　看李若男那随便的样子，陈鑫真想告诉她那玩意能救命！</w:t>
      </w:r>
    </w:p>
    <w:p>
      <w:pPr>
        <w:spacing w:after="120"/>
      </w:pPr>
      <w:r>
        <w:t xml:space="preserve">　　但他不能说。</w:t>
      </w:r>
    </w:p>
    <w:p>
      <w:pPr>
        <w:spacing w:after="120"/>
      </w:pPr>
      <w:r>
        <w:t xml:space="preserve">　　“就这样吧。”</w:t>
      </w:r>
    </w:p>
    <w:p>
      <w:pPr>
        <w:spacing w:after="120"/>
      </w:pPr>
      <w:r>
        <w:t xml:space="preserve">　　陈鑫摇头，转身回家。</w:t>
      </w:r>
    </w:p>
    <w:p>
      <w:pPr>
        <w:spacing w:after="120"/>
      </w:pPr>
      <w:r>
        <w:t xml:space="preserve">　　……</w:t>
      </w:r>
    </w:p>
    <w:p>
      <w:pPr>
        <w:spacing w:after="120"/>
      </w:pPr>
      <w:r>
        <w:t xml:space="preserve">　　李若男回家后和母亲张丽文打了个招呼就进了房间，一进去她就将自己撂在了床上。</w:t>
      </w:r>
    </w:p>
    <w:p>
      <w:pPr>
        <w:spacing w:after="120"/>
      </w:pPr>
      <w:r>
        <w:t xml:space="preserve">　　身体上的劳累李若男并不在意，但吴萌萌的失踪，却让她的心很累。</w:t>
      </w:r>
    </w:p>
    <w:p>
      <w:pPr>
        <w:spacing w:after="120"/>
      </w:pPr>
      <w:r>
        <w:t xml:space="preserve">　　“你到底去哪了……”</w:t>
      </w:r>
    </w:p>
    <w:p>
      <w:pPr>
        <w:spacing w:after="120"/>
      </w:pPr>
      <w:r>
        <w:t xml:space="preserve">　　李若男喃喃道。</w:t>
      </w:r>
    </w:p>
    <w:p>
      <w:pPr>
        <w:spacing w:after="120"/>
      </w:pPr>
      <w:r>
        <w:t xml:space="preserve">　　趴了一会，她将右手抬到了自己面前。</w:t>
      </w:r>
    </w:p>
    <w:p>
      <w:pPr>
        <w:spacing w:after="120"/>
      </w:pPr>
      <w:r>
        <w:t xml:space="preserve">　　看着那个颜色暗红的小剪纸，李若男脸上的表情舒缓了一些。</w:t>
      </w:r>
    </w:p>
    <w:p>
      <w:pPr>
        <w:spacing w:after="120"/>
      </w:pPr>
      <w:r>
        <w:t xml:space="preserve">　　把玩着剪纸，李若男被短发遮挡的目光变得有些游离。</w:t>
      </w:r>
    </w:p>
    <w:p>
      <w:pPr>
        <w:spacing w:after="120"/>
      </w:pPr>
      <w:r>
        <w:t xml:space="preserve">　　咚咚。</w:t>
      </w:r>
    </w:p>
    <w:p>
      <w:pPr>
        <w:spacing w:after="120"/>
      </w:pPr>
      <w:r>
        <w:t xml:space="preserve">　　房门被敲响了。</w:t>
      </w:r>
    </w:p>
    <w:p>
      <w:pPr>
        <w:spacing w:after="120"/>
      </w:pPr>
      <w:r>
        <w:t xml:space="preserve">　　“进~”</w:t>
      </w:r>
    </w:p>
    <w:p>
      <w:pPr>
        <w:spacing w:after="120"/>
      </w:pPr>
      <w:r>
        <w:t xml:space="preserve">　　李若男起身，看到了走进来的张丽文。</w:t>
      </w:r>
    </w:p>
    <w:p>
      <w:pPr>
        <w:spacing w:after="120"/>
      </w:pPr>
      <w:r>
        <w:t xml:space="preserve">　　“若男，我看你情绪不高，怎么了？”</w:t>
      </w:r>
    </w:p>
    <w:p>
      <w:pPr>
        <w:spacing w:after="120"/>
      </w:pPr>
      <w:r>
        <w:t xml:space="preserve">　　“没什么……吴萌萌不见了。”</w:t>
      </w:r>
    </w:p>
    <w:p>
      <w:pPr>
        <w:spacing w:after="120"/>
      </w:pPr>
      <w:r>
        <w:t xml:space="preserve">　　李若男还是将吴萌萌的事情说了。</w:t>
      </w:r>
    </w:p>
    <w:p>
      <w:pPr>
        <w:spacing w:after="120"/>
      </w:pPr>
      <w:r>
        <w:t xml:space="preserve">　　“也许萌萌只是有事出去了，现在到处都是摄像头，萌萌很快就会找到的……这样，等你爸回来，我让他找认识的人去催一催，将萌萌的事情抓紧办，你看怎么样？”</w:t>
      </w:r>
    </w:p>
    <w:p>
      <w:pPr>
        <w:spacing w:after="120"/>
      </w:pPr>
      <w:r>
        <w:t xml:space="preserve">　　“可以么？”</w:t>
      </w:r>
    </w:p>
    <w:p>
      <w:pPr>
        <w:spacing w:after="120"/>
      </w:pPr>
      <w:r>
        <w:t xml:space="preserve">　　李若男眼睛亮了。</w:t>
      </w:r>
    </w:p>
    <w:p>
      <w:pPr>
        <w:spacing w:after="120"/>
      </w:pPr>
      <w:r>
        <w:t xml:space="preserve">　　“傻孩子……别担心了，你吃饭了吗？”</w:t>
      </w:r>
    </w:p>
    <w:p>
      <w:pPr>
        <w:spacing w:after="120"/>
      </w:pPr>
      <w:r>
        <w:t xml:space="preserve">　　“吃了一些，不想吃了。”</w:t>
      </w:r>
    </w:p>
    <w:p>
      <w:pPr>
        <w:spacing w:after="120"/>
      </w:pPr>
      <w:r>
        <w:t xml:space="preserve">　　“那行，你休息吧，有事的话就叫妈妈。”</w:t>
      </w:r>
    </w:p>
    <w:p>
      <w:pPr>
        <w:spacing w:after="120"/>
      </w:pPr>
      <w:r>
        <w:t xml:space="preserve">　　张丽文拍了拍李若男的脑袋走了出去，顺手还带上了门。</w:t>
      </w:r>
    </w:p>
    <w:p>
      <w:pPr>
        <w:spacing w:after="120"/>
      </w:pPr>
      <w:r>
        <w:t xml:space="preserve">　　回到客厅，张丽文也松了一口气。</w:t>
      </w:r>
    </w:p>
    <w:p>
      <w:pPr>
        <w:spacing w:after="120"/>
      </w:pPr>
      <w:r>
        <w:t xml:space="preserve">　　刚才听到吴萌萌失踪了的时候她是震惊的，那孩子她知道，挺乖的一个孩子，对方父母她也见过几次，不像是会给孩子施压的人。</w:t>
      </w:r>
    </w:p>
    <w:p>
      <w:pPr>
        <w:spacing w:after="120"/>
      </w:pPr>
      <w:r>
        <w:t xml:space="preserve">　　可为什么会失踪呢？</w:t>
      </w:r>
    </w:p>
    <w:p>
      <w:pPr>
        <w:spacing w:after="120"/>
      </w:pPr>
      <w:r>
        <w:t xml:space="preserve">　　张丽文不明白。</w:t>
      </w:r>
    </w:p>
    <w:p>
      <w:pPr>
        <w:spacing w:after="120"/>
      </w:pPr>
      <w:r>
        <w:t xml:space="preserve">　　叮咚~叮咚~</w:t>
      </w:r>
    </w:p>
    <w:p>
      <w:pPr>
        <w:spacing w:after="120"/>
      </w:pPr>
      <w:r>
        <w:t xml:space="preserve">　　门铃声响起，张丽文以为是李祥义回来忘带钥匙了，结果打开门一看，是一个女孩。</w:t>
      </w:r>
    </w:p>
    <w:p>
      <w:pPr>
        <w:spacing w:after="120"/>
      </w:pPr>
      <w:r>
        <w:t xml:space="preserve">　　“你找谁？”</w:t>
      </w:r>
    </w:p>
    <w:p>
      <w:pPr>
        <w:spacing w:after="120"/>
      </w:pPr>
      <w:r>
        <w:t xml:space="preserve">　　“是李若男家吗？”</w:t>
      </w:r>
    </w:p>
    <w:p>
      <w:pPr>
        <w:spacing w:after="120"/>
      </w:pPr>
      <w:r>
        <w:t xml:space="preserve">　　“对，你找若男吗，你是她同学？快进来。”</w:t>
      </w:r>
    </w:p>
    <w:p>
      <w:pPr>
        <w:spacing w:after="120"/>
      </w:pPr>
      <w:r>
        <w:t xml:space="preserve">　　“不进去了，李若男落下东西了，麻烦您转交给她。”</w:t>
      </w:r>
    </w:p>
    <w:p>
      <w:pPr>
        <w:spacing w:after="120"/>
      </w:pPr>
      <w:r>
        <w:t xml:space="preserve">　　女孩拿出一个信封递给了张丽文，不等张丽文说话转身就走了。</w:t>
      </w:r>
    </w:p>
    <w:p>
      <w:pPr>
        <w:spacing w:after="120"/>
      </w:pPr>
      <w:r>
        <w:t xml:space="preserve">　　“哎……”</w:t>
      </w:r>
    </w:p>
    <w:p>
      <w:pPr>
        <w:spacing w:after="120"/>
      </w:pPr>
      <w:r>
        <w:t xml:space="preserve">　　张丽文见女孩已经踏入了电梯，也不再说什么。</w:t>
      </w:r>
    </w:p>
    <w:p>
      <w:pPr>
        <w:spacing w:after="120"/>
      </w:pPr>
      <w:r>
        <w:t xml:space="preserve">　　拿着信封看了看，什么都没写，用手感知了下，应该是个卡片之类的东西。</w:t>
      </w:r>
    </w:p>
    <w:p>
      <w:pPr>
        <w:spacing w:after="120"/>
      </w:pPr>
      <w:r>
        <w:t xml:space="preserve">　　没有拆开信封，张丽文轻轻敲了敲门，进入了李若男的房间。</w:t>
      </w:r>
    </w:p>
    <w:p>
      <w:pPr>
        <w:spacing w:after="120"/>
      </w:pPr>
      <w:r>
        <w:t xml:space="preserve">　　可进去后她就看到李若男已经趴在床上已经睡着了。</w:t>
      </w:r>
    </w:p>
    <w:p>
      <w:pPr>
        <w:spacing w:after="120"/>
      </w:pPr>
      <w:r>
        <w:t xml:space="preserve">　　“这孩子。”</w:t>
      </w:r>
    </w:p>
    <w:p>
      <w:pPr>
        <w:spacing w:after="120"/>
      </w:pPr>
      <w:r>
        <w:t xml:space="preserve">　　张丽文将信封放在李若男书桌上，替李若男盖好了被子就出去了。</w:t>
      </w:r>
    </w:p>
    <w:p>
      <w:pPr>
        <w:spacing w:after="120"/>
      </w:pPr>
      <w:r>
        <w:t xml:space="preserve">　　房间中，似乎只剩下了李若男有节奏的呼吸声。</w:t>
      </w:r>
    </w:p>
    <w:p>
      <w:pPr>
        <w:spacing w:after="120"/>
      </w:pPr>
      <w:r>
        <w:t xml:space="preserve">　　……</w:t>
      </w:r>
    </w:p>
    <w:p>
      <w:pPr>
        <w:spacing w:after="120"/>
      </w:pPr>
      <w:r>
        <w:t xml:space="preserve">　　陈鑫回到家打了一遍强身操后，跟着李若男跑了一天的疲惫就消失殆尽。</w:t>
      </w:r>
    </w:p>
    <w:p>
      <w:pPr>
        <w:spacing w:after="120"/>
      </w:pPr>
      <w:r>
        <w:t xml:space="preserve">　　不得不说，强身操真的能强身！</w:t>
      </w:r>
    </w:p>
    <w:p>
      <w:pPr>
        <w:spacing w:after="120"/>
      </w:pPr>
      <w:r>
        <w:t xml:space="preserve">　　洗了澡，陈鑫回到了房间中开始思索吴萌萌的事情。</w:t>
      </w:r>
    </w:p>
    <w:p>
      <w:pPr>
        <w:spacing w:after="120"/>
      </w:pPr>
      <w:r>
        <w:t xml:space="preserve">　　他很难将吴萌萌的失踪当做普通的离家出走。</w:t>
      </w:r>
    </w:p>
    <w:p>
      <w:pPr>
        <w:spacing w:after="120"/>
      </w:pPr>
      <w:r>
        <w:t xml:space="preserve">　　但要当成灵异事件，又没有头绪。</w:t>
      </w:r>
    </w:p>
    <w:p>
      <w:pPr>
        <w:spacing w:after="120"/>
      </w:pPr>
      <w:r>
        <w:t xml:space="preserve">　　总不能是月子中心的灵异事件没结束，持续到了现在吧？</w:t>
      </w:r>
    </w:p>
    <w:p>
      <w:pPr>
        <w:spacing w:after="120"/>
      </w:pPr>
      <w:r>
        <w:t xml:space="preserve">　　可不是月子中心的灵异事件，吴萌萌还从哪里招惹了鬼物呢？</w:t>
      </w:r>
    </w:p>
    <w:p>
      <w:pPr>
        <w:spacing w:after="120"/>
      </w:pPr>
      <w:r>
        <w:t xml:space="preserve">　　想了想，陈鑫也只能将其和昨天去看望何丽联系起来。</w:t>
      </w:r>
    </w:p>
    <w:p>
      <w:pPr>
        <w:spacing w:after="120"/>
      </w:pPr>
      <w:r>
        <w:t xml:space="preserve">　　两者都是消失，这是共同点。</w:t>
      </w:r>
    </w:p>
    <w:p>
      <w:pPr>
        <w:spacing w:after="120"/>
      </w:pPr>
      <w:r>
        <w:t xml:space="preserve">　　但如何消失的呢？</w:t>
      </w:r>
    </w:p>
    <w:p>
      <w:pPr>
        <w:spacing w:after="120"/>
      </w:pPr>
      <w:r>
        <w:t xml:space="preserve">　　“不知道吴萌萌的事件会不会被民调局注意到。”</w:t>
      </w:r>
    </w:p>
    <w:p>
      <w:pPr>
        <w:spacing w:after="120"/>
      </w:pPr>
      <w:r>
        <w:t xml:space="preserve">　　陈鑫知道这个几率不大，毕竟才失踪一天。</w:t>
      </w:r>
    </w:p>
    <w:p>
      <w:pPr>
        <w:spacing w:after="120"/>
      </w:pPr>
      <w:r>
        <w:t xml:space="preserve">　　之前之所以景鹏和符铭伟会去何丽那里，不是因为他们反应迅速，而是何丽早在青岩古镇就已经失踪过了。</w:t>
      </w:r>
    </w:p>
    <w:p>
      <w:pPr>
        <w:spacing w:after="120"/>
      </w:pPr>
      <w:r>
        <w:t xml:space="preserve">　　如果加上那几天，估计吴萌萌的事情还得两三天后才能被民调局的人看到。</w:t>
      </w:r>
    </w:p>
    <w:p>
      <w:pPr>
        <w:spacing w:after="120"/>
      </w:pPr>
      <w:r>
        <w:t xml:space="preserve">　　可两三天后，吴萌萌还活着吗？</w:t>
      </w:r>
    </w:p>
    <w:p>
      <w:pPr>
        <w:spacing w:after="120"/>
      </w:pPr>
      <w:r>
        <w:t xml:space="preserve">　　陈鑫摇头，不再去想。</w:t>
      </w:r>
    </w:p>
    <w:p>
      <w:pPr>
        <w:spacing w:after="120"/>
      </w:pPr>
      <w:r>
        <w:t xml:space="preserve">　　想也没用，他也做不到什么……不对，他能做到！</w:t>
      </w:r>
    </w:p>
    <w:p>
      <w:pPr>
        <w:spacing w:after="120"/>
      </w:pPr>
      <w:r>
        <w:t xml:space="preserve">　　陈鑫将书架上的烛夜石镇拿下来。</w:t>
      </w:r>
    </w:p>
    <w:p>
      <w:pPr>
        <w:spacing w:after="120"/>
      </w:pPr>
      <w:r>
        <w:t xml:space="preserve">　　吴萌萌家的构造他已经熟悉，他可以将烛夜石镇投放过去的。</w:t>
      </w:r>
    </w:p>
    <w:p>
      <w:pPr>
        <w:spacing w:after="120"/>
      </w:pPr>
      <w:r>
        <w:t xml:space="preserve">　　如果吴萌萌家有鬼物，那烛夜石镇应该会被激活。</w:t>
      </w:r>
    </w:p>
    <w:p>
      <w:pPr>
        <w:spacing w:after="120"/>
      </w:pPr>
      <w:r>
        <w:t xml:space="preserve">　　可如果没有激活呢？</w:t>
      </w:r>
    </w:p>
    <w:p>
      <w:pPr>
        <w:spacing w:after="120"/>
      </w:pPr>
      <w:r>
        <w:t xml:space="preserve">　　岂不是浪费了1点阴德？</w:t>
      </w:r>
    </w:p>
    <w:p>
      <w:pPr>
        <w:spacing w:after="120"/>
      </w:pPr>
      <w:r>
        <w:t xml:space="preserve">　　看着自己那15点阴德，陈鑫不想浪费。</w:t>
      </w:r>
    </w:p>
    <w:p>
      <w:pPr>
        <w:spacing w:after="120"/>
      </w:pPr>
      <w:r>
        <w:t xml:space="preserve">　　可一想到身边就有灵异事件，陈鑫就有点睡不着了。</w:t>
      </w:r>
    </w:p>
    <w:p>
      <w:pPr>
        <w:spacing w:after="120"/>
      </w:pPr>
      <w:r>
        <w:t xml:space="preserve">　　当即，烛夜石镇消失在了陈鑫的手里。</w:t>
      </w:r>
    </w:p>
    <w:p>
      <w:pPr>
        <w:spacing w:after="120"/>
      </w:pPr>
      <w:r>
        <w:t xml:space="preserve">　　一分钟过去……五分钟过去……十分钟过去！</w:t>
      </w:r>
    </w:p>
    <w:p>
      <w:pPr>
        <w:spacing w:after="120"/>
      </w:pPr>
      <w:r>
        <w:t xml:space="preserve">　　陈鑫一直等了一个小时，等到烛夜石镇的停留时间达到上限，也没有等到烛夜石镇被触发。</w:t>
      </w:r>
    </w:p>
    <w:p>
      <w:pPr>
        <w:spacing w:after="120"/>
      </w:pPr>
      <w:r>
        <w:t xml:space="preserve">　　甚至因为没有触发，他都不知道吴萌萌房间现在是一个什么情况！</w:t>
      </w:r>
    </w:p>
    <w:p>
      <w:pPr>
        <w:spacing w:after="120"/>
      </w:pPr>
      <w:r>
        <w:t xml:space="preserve">　　浪费了1点阴德，还没找到那鬼东西，陈鑫脸色阴沉。</w:t>
      </w:r>
    </w:p>
    <w:p>
      <w:pPr>
        <w:spacing w:after="120"/>
      </w:pPr>
      <w:r>
        <w:t xml:space="preserve">　　可他能做的已经都做了，再烦躁下去也只是内耗自己罢了。</w:t>
      </w:r>
    </w:p>
    <w:p>
      <w:pPr>
        <w:spacing w:after="120"/>
      </w:pPr>
      <w:r>
        <w:t xml:space="preserve">　　放下烛夜石镇，陈鑫收心开始码字。</w:t>
      </w:r>
    </w:p>
    <w:p>
      <w:pPr>
        <w:spacing w:after="120"/>
      </w:pPr>
      <w:r>
        <w:t xml:space="preserve">　　两世为人让陈鑫明白，不要为了自己不能决定的事情而内耗自己。</w:t>
      </w:r>
    </w:p>
    <w:p>
      <w:pPr>
        <w:spacing w:after="120"/>
      </w:pPr>
      <w:r>
        <w:t xml:space="preserve">　　这样，只会失去更多。</w:t>
      </w:r>
    </w:p>
    <w:p>
      <w:pPr>
        <w:spacing w:after="120"/>
      </w:pPr>
      <w:r>
        <w:t xml:space="preserve">　　一直码字到了凌晨，陈鑫稍微看了看论坛就直接休息了。</w:t>
      </w:r>
    </w:p>
    <w:p>
      <w:pPr>
        <w:spacing w:after="120"/>
      </w:pPr>
      <w:r>
        <w:t xml:space="preserve">　　可刚睡下没到五分钟，陈鑫就从床上坐了起来。</w:t>
      </w:r>
    </w:p>
    <w:p>
      <w:pPr>
        <w:spacing w:after="120"/>
      </w:pPr>
      <w:r>
        <w:t xml:space="preserve">　　拿起床头柜上放着的一本书，打开《镇物大全》翻到第三页替身剪纸的位置。</w:t>
      </w:r>
    </w:p>
    <w:p>
      <w:pPr>
        <w:spacing w:after="120"/>
      </w:pPr>
      <w:r>
        <w:t xml:space="preserve">　　看着上面原本25的数量变成了24，陈鑫瞳孔一缩。</w:t>
      </w:r>
    </w:p>
    <w:p>
      <w:pPr>
        <w:spacing w:after="120"/>
      </w:pPr>
      <w:r>
        <w:t xml:space="preserve">　　这25张替身剪纸都是他制作的，其中24张都在他的抽屉里，只有一张今天被他送了出去！</w:t>
      </w:r>
    </w:p>
    <w:p>
      <w:pPr>
        <w:spacing w:after="120"/>
      </w:pPr>
      <w:r>
        <w:t xml:space="preserve">　　李若男！</w:t>
      </w:r>
    </w:p>
    <w:p>
      <w:pPr>
        <w:spacing w:after="120"/>
      </w:pPr>
      <w:r>
        <w:t xml:space="preserve">　　伸手抚摸在书页上，回溯画面出现的一瞬间，陈鑫“艹”了一声就从床上一跃而起。</w:t>
      </w:r>
    </w:p>
    <w:p>
      <w:pPr>
        <w:spacing w:after="120"/>
      </w:pPr>
      <w:r>
        <w:t xml:space="preserve">　　拿起书架上的烛夜石镇，陈鑫默念一声。</w:t>
      </w:r>
    </w:p>
    <w:p>
      <w:pPr>
        <w:spacing w:after="120"/>
      </w:pPr>
      <w:r>
        <w:t xml:space="preserve">　　“投放！”</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感谢「下凡的小神仙」「书友***2874」「大情售」「晚秋暖梦悲离歌」「情霜」「古典书友」「王心怿」「书友***9561」的月票，感谢各位的票票~</w:t>
      </w:r>
    </w:p>
    <w:p>
      <w:pPr>
        <w:spacing w:after="120"/>
      </w:pPr>
      <w:r>
        <w:t>第39章 听我说谢谢你</w:t>
      </w:r>
    </w:p>
    <w:p>
      <w:pPr>
        <w:spacing w:after="120"/>
      </w:pPr>
      <w:r>
        <w:t xml:space="preserve">　　烛夜石镇消失后不到两秒的时间，陈鑫就感知到它生效了。</w:t>
      </w:r>
    </w:p>
    <w:p>
      <w:pPr>
        <w:spacing w:after="120"/>
      </w:pPr>
      <w:r>
        <w:t xml:space="preserve">　　将《镇物大全》翻到了第一页，陈鑫伸手按在了上面。</w:t>
      </w:r>
    </w:p>
    <w:p>
      <w:pPr>
        <w:spacing w:after="120"/>
      </w:pPr>
      <w:r>
        <w:t xml:space="preserve">　　与此同时，他的脑海中多出了一个画面。</w:t>
      </w:r>
    </w:p>
    <w:p>
      <w:pPr>
        <w:spacing w:after="120"/>
      </w:pPr>
      <w:r>
        <w:t xml:space="preserve">　　那是李若男的房间。</w:t>
      </w:r>
    </w:p>
    <w:p>
      <w:pPr>
        <w:spacing w:after="120"/>
      </w:pPr>
      <w:r>
        <w:t xml:space="preserve">　　房间书桌上，一个信封被撕裂，一张黑白照片从信封中露了出来。</w:t>
      </w:r>
    </w:p>
    <w:p>
      <w:pPr>
        <w:spacing w:after="120"/>
      </w:pPr>
      <w:r>
        <w:t xml:space="preserve">　　照片上有一男一女。</w:t>
      </w:r>
    </w:p>
    <w:p>
      <w:pPr>
        <w:spacing w:after="120"/>
      </w:pPr>
      <w:r>
        <w:t xml:space="preserve">　　男的没变，还是那个俊俏的公子哥，但女的变了。</w:t>
      </w:r>
    </w:p>
    <w:p>
      <w:pPr>
        <w:spacing w:after="120"/>
      </w:pPr>
      <w:r>
        <w:t xml:space="preserve">　　不是知性的女人，也不是妩媚的何丽，而是……吴萌萌！</w:t>
      </w:r>
    </w:p>
    <w:p>
      <w:pPr>
        <w:spacing w:after="120"/>
      </w:pPr>
      <w:r>
        <w:t xml:space="preserve">　　此刻的吴萌萌表情显得有些呆滞，身上的衣服、脸上的妆容虽然都有了变动，但并不如何丽那般精致。</w:t>
      </w:r>
    </w:p>
    <w:p>
      <w:pPr>
        <w:spacing w:after="120"/>
      </w:pPr>
      <w:r>
        <w:t xml:space="preserve">　　似乎，还未完成？</w:t>
      </w:r>
    </w:p>
    <w:p>
      <w:pPr>
        <w:spacing w:after="120"/>
      </w:pPr>
      <w:r>
        <w:t xml:space="preserve">　　而在信封旁边，还躺着一个被大卸八块的暗红色剪纸。</w:t>
      </w:r>
    </w:p>
    <w:p>
      <w:pPr>
        <w:spacing w:after="120"/>
      </w:pPr>
      <w:r>
        <w:t xml:space="preserve">　　正是陈鑫为李若男做的那个替身剪纸！</w:t>
      </w:r>
    </w:p>
    <w:p>
      <w:pPr>
        <w:spacing w:after="120"/>
      </w:pPr>
      <w:r>
        <w:t xml:space="preserve">　　看到剪纸破碎的样子，陈鑫额头见汗。</w:t>
      </w:r>
    </w:p>
    <w:p>
      <w:pPr>
        <w:spacing w:after="120"/>
      </w:pPr>
      <w:r>
        <w:t xml:space="preserve">　　上一次，剪纸被破坏足足用了一天的时间，第二天夜里剪纸才被识破。</w:t>
      </w:r>
    </w:p>
    <w:p>
      <w:pPr>
        <w:spacing w:after="120"/>
      </w:pPr>
      <w:r>
        <w:t xml:space="preserve">　　可这一次，几乎是陈鑫感知到剪纸生效后不到半分钟的时间，剪纸就被识破撕裂了。</w:t>
      </w:r>
    </w:p>
    <w:p>
      <w:pPr>
        <w:spacing w:after="120"/>
      </w:pPr>
      <w:r>
        <w:t xml:space="preserve">　　若不是陈鑫反应快，恐怕现在床上的李若男已经被拉入了照片，成为吴萌萌之后又一个新的继任者。</w:t>
      </w:r>
    </w:p>
    <w:p>
      <w:pPr>
        <w:spacing w:after="120"/>
      </w:pPr>
      <w:r>
        <w:t xml:space="preserve">　　“到底是剪纸对同一个鬼物作用大减，还是说鬼物的实力提升了？”</w:t>
      </w:r>
    </w:p>
    <w:p>
      <w:pPr>
        <w:spacing w:after="120"/>
      </w:pPr>
      <w:r>
        <w:t xml:space="preserve">　　想起消失的何丽，陈鑫觉得应该是鬼物实力提升了！</w:t>
      </w:r>
    </w:p>
    <w:p>
      <w:pPr>
        <w:spacing w:after="120"/>
      </w:pPr>
      <w:r>
        <w:t xml:space="preserve">　　好在，他手里的烛夜石镇也提升了。</w:t>
      </w:r>
    </w:p>
    <w:p>
      <w:pPr>
        <w:spacing w:after="120"/>
      </w:pPr>
      <w:r>
        <w:t xml:space="preserve">　　就在这时，比在月子中心那个时候还要大上一圈的雄鸡从石镇中飞出，没有多余的动作，一出现就直扑桌上的相片。</w:t>
      </w:r>
    </w:p>
    <w:p>
      <w:pPr>
        <w:spacing w:after="120"/>
      </w:pPr>
      <w:r>
        <w:t xml:space="preserve">　　“咕！”</w:t>
      </w:r>
    </w:p>
    <w:p>
      <w:pPr>
        <w:spacing w:after="120"/>
      </w:pPr>
      <w:r>
        <w:t xml:space="preserve">　　雄鸡的爪子朝着相片抓去。</w:t>
      </w:r>
    </w:p>
    <w:p>
      <w:pPr>
        <w:spacing w:after="120"/>
      </w:pPr>
      <w:r>
        <w:t xml:space="preserve">　　即将接触到相片的时候，一条男人的手臂突兀地从相片中伸了出来，抓向雄鸡！</w:t>
      </w:r>
    </w:p>
    <w:p>
      <w:pPr>
        <w:spacing w:after="120"/>
      </w:pPr>
      <w:r>
        <w:t xml:space="preserve">　　雄鸡双翅扇动，身形滞空片刻就躲开了那一抓，随后竟然反制住了那只手的手腕。</w:t>
      </w:r>
    </w:p>
    <w:p>
      <w:pPr>
        <w:spacing w:after="120"/>
      </w:pPr>
      <w:r>
        <w:t xml:space="preserve">　　嗤！</w:t>
      </w:r>
    </w:p>
    <w:p>
      <w:pPr>
        <w:spacing w:after="120"/>
      </w:pPr>
      <w:r>
        <w:t xml:space="preserve">　　如烙铁入水一般的声音从那只手臂上传出。</w:t>
      </w:r>
    </w:p>
    <w:p>
      <w:pPr>
        <w:spacing w:after="120"/>
      </w:pPr>
      <w:r>
        <w:t xml:space="preserve">　　但以往被撕裂的场景没有出现，任凭雄鸡双翅扇动，那只手臂却也只是一直在冒烟，并无断裂的迹象。</w:t>
      </w:r>
    </w:p>
    <w:p>
      <w:pPr>
        <w:spacing w:after="120"/>
      </w:pPr>
      <w:r>
        <w:t xml:space="preserve">　　就在这时，另一只手臂从相片中伸出，紧接着是第二只、第三只……</w:t>
      </w:r>
    </w:p>
    <w:p>
      <w:pPr>
        <w:spacing w:after="120"/>
      </w:pPr>
      <w:r>
        <w:t xml:space="preserve">　　后出现的手臂与第一个不同，这些手臂大都皮肤白皙、手指纤细，任谁一看都知道那是女人的手臂。</w:t>
      </w:r>
    </w:p>
    <w:p>
      <w:pPr>
        <w:spacing w:after="120"/>
      </w:pPr>
      <w:r>
        <w:t xml:space="preserve">　　雄鸡在看到那些手臂向它袭来后，并未松开那只最初伸出来的男人手臂。</w:t>
      </w:r>
    </w:p>
    <w:p>
      <w:pPr>
        <w:spacing w:after="120"/>
      </w:pPr>
      <w:r>
        <w:t xml:space="preserve">　　身上虚火猛涨一截，接触到虚火的那些白皙手臂直接开始溃烂、冒烟。</w:t>
      </w:r>
    </w:p>
    <w:p>
      <w:pPr>
        <w:spacing w:after="120"/>
      </w:pPr>
      <w:r>
        <w:t xml:space="preserve">　　尽管如此，那些手臂还是在不顾一切的朝着雄鸡抓去。</w:t>
      </w:r>
    </w:p>
    <w:p>
      <w:pPr>
        <w:spacing w:after="120"/>
      </w:pPr>
      <w:r>
        <w:t xml:space="preserve">　　如此情形，雄鸡也不得不先退一步。</w:t>
      </w:r>
    </w:p>
    <w:p>
      <w:pPr>
        <w:spacing w:after="120"/>
      </w:pPr>
      <w:r>
        <w:t xml:space="preserve">　　不过临走时，雄鸡低头在那条被它抓着的手臂上啄了两下，随后才躲过了那些手臂。</w:t>
      </w:r>
    </w:p>
    <w:p>
      <w:pPr>
        <w:spacing w:after="120"/>
      </w:pPr>
      <w:r>
        <w:t xml:space="preserve">　　被啄断两根手指的男人手臂在雄鸡放开爪子后就收了回去，其他那些被雄鸡虚火灼烧大半的手臂，也同样跟着一起缩了回去。</w:t>
      </w:r>
    </w:p>
    <w:p>
      <w:pPr>
        <w:spacing w:after="120"/>
      </w:pPr>
      <w:r>
        <w:t xml:space="preserve">　　雄鸡落在书桌另一头，看着那不再有动静的照片，开始试探着往前走去。</w:t>
      </w:r>
    </w:p>
    <w:p>
      <w:pPr>
        <w:spacing w:after="120"/>
      </w:pPr>
      <w:r>
        <w:t xml:space="preserve">　　一步一停，两步一顿。</w:t>
      </w:r>
    </w:p>
    <w:p>
      <w:pPr>
        <w:spacing w:after="120"/>
      </w:pPr>
      <w:r>
        <w:t xml:space="preserve">　　从书桌一头走到另一头，雄鸡用了五秒！</w:t>
      </w:r>
    </w:p>
    <w:p>
      <w:pPr>
        <w:spacing w:after="120"/>
      </w:pPr>
      <w:r>
        <w:t xml:space="preserve">　　就在距离那照片只剩下十公分的时候，雄鸡一个踏步就冲了上去！</w:t>
      </w:r>
    </w:p>
    <w:p>
      <w:pPr>
        <w:spacing w:after="120"/>
      </w:pPr>
      <w:r>
        <w:t xml:space="preserve">　　似乎早就知道雄鸡会这样，那张照片在雄鸡扑上去的时候突然变大，竟是将雄鸡整个都罩了进去。</w:t>
      </w:r>
    </w:p>
    <w:p>
      <w:pPr>
        <w:spacing w:after="120"/>
      </w:pPr>
      <w:r>
        <w:t xml:space="preserve">　　房间火光消失，照片恢复了原样。</w:t>
      </w:r>
    </w:p>
    <w:p>
      <w:pPr>
        <w:spacing w:after="120"/>
      </w:pPr>
      <w:r>
        <w:t xml:space="preserve">　　但战斗，并未停止！</w:t>
      </w:r>
    </w:p>
    <w:p>
      <w:pPr>
        <w:spacing w:after="120"/>
      </w:pPr>
      <w:r>
        <w:t xml:space="preserve">　　此时雄鸡已经到了李家古宅大厅，进入后，它的四面八方就出现了十多道身影。</w:t>
      </w:r>
    </w:p>
    <w:p>
      <w:pPr>
        <w:spacing w:after="120"/>
      </w:pPr>
      <w:r>
        <w:t xml:space="preserve">　　这些身影和之前叶珊制作的那枚剪纸遇到的鬼物不同，这次的鬼物……只有女人，漂亮的女人！</w:t>
      </w:r>
    </w:p>
    <w:p>
      <w:pPr>
        <w:spacing w:after="120"/>
      </w:pPr>
      <w:r>
        <w:t xml:space="preserve">　　尽管雄鸡对上在场的任何一个，陈鑫都认为能碾压，但这么多个一起……行吗？</w:t>
      </w:r>
    </w:p>
    <w:p>
      <w:pPr>
        <w:spacing w:after="120"/>
      </w:pPr>
      <w:r>
        <w:t xml:space="preserve">　　就在陈鑫担忧的时候，那个男人退后了一步，周围十多道女鬼纷纷朝着雄鸡冲来，没有一丝犹豫。</w:t>
      </w:r>
    </w:p>
    <w:p>
      <w:pPr>
        <w:spacing w:after="120"/>
      </w:pPr>
      <w:r>
        <w:t xml:space="preserve">　　其中一部分女人双臂已经溃烂，正是雄鸡之前造成的伤害。</w:t>
      </w:r>
    </w:p>
    <w:p>
      <w:pPr>
        <w:spacing w:after="120"/>
      </w:pPr>
      <w:r>
        <w:t xml:space="preserve">　　而陈鑫，也在其中看到了他熟悉的人……何丽！</w:t>
      </w:r>
    </w:p>
    <w:p>
      <w:pPr>
        <w:spacing w:after="120"/>
      </w:pPr>
      <w:r>
        <w:t xml:space="preserve">　　妩媚的妆容掩饰不了她眼神的空洞，陈鑫知道，那已经不是何丽了！</w:t>
      </w:r>
    </w:p>
    <w:p>
      <w:pPr>
        <w:spacing w:after="120"/>
      </w:pPr>
      <w:r>
        <w:t xml:space="preserve">　　陈鑫这边的担忧并未传递到雄鸡那边，当十多个女鬼扑来之时，雄鸡只做了一个动作。</w:t>
      </w:r>
    </w:p>
    <w:p>
      <w:pPr>
        <w:spacing w:after="120"/>
      </w:pPr>
      <w:r>
        <w:t xml:space="preserve">　　仰头长鸣！</w:t>
      </w:r>
    </w:p>
    <w:p>
      <w:pPr>
        <w:spacing w:after="120"/>
      </w:pPr>
      <w:r>
        <w:t xml:space="preserve">　　“咕~咕咕！！”</w:t>
      </w:r>
    </w:p>
    <w:p>
      <w:pPr>
        <w:spacing w:after="120"/>
      </w:pPr>
      <w:r>
        <w:t xml:space="preserve">　　长鸣之后的雄鸡就像加上了buff一样，直接冲着那个男鬼而去，根本没有将男鬼与它之间的那十多个女鬼放在眼里。</w:t>
      </w:r>
    </w:p>
    <w:p>
      <w:pPr>
        <w:spacing w:after="120"/>
      </w:pPr>
      <w:r>
        <w:t xml:space="preserve">　　噗嗤！噗嗤！</w:t>
      </w:r>
    </w:p>
    <w:p>
      <w:pPr>
        <w:spacing w:after="120"/>
      </w:pPr>
      <w:r>
        <w:t xml:space="preserve">　　一个照面，雄鸡就将两头女鬼的胳膊给撕下来了，但相对的，它的身体上也被其他女鬼给抓了一遍。</w:t>
      </w:r>
    </w:p>
    <w:p>
      <w:pPr>
        <w:spacing w:after="120"/>
      </w:pPr>
      <w:r>
        <w:t xml:space="preserve">　　虽然未受伤，甚至还灼烧了那些女鬼，但周身的虚火却变得暗淡了一些。</w:t>
      </w:r>
    </w:p>
    <w:p>
      <w:pPr>
        <w:spacing w:after="120"/>
      </w:pPr>
      <w:r>
        <w:t xml:space="preserve">　　也不知道是不是发现了雄鸡身上的火焰变暗了，那些女鬼们开始前仆后继，一个个不顾死活地往雄鸡身上扑！</w:t>
      </w:r>
    </w:p>
    <w:p>
      <w:pPr>
        <w:spacing w:after="120"/>
      </w:pPr>
      <w:r>
        <w:t xml:space="preserve">　　前两个女鬼被雄鸡撕碎，第三第四个被雄鸡啄食，第五第六第七个，被雄鸡身上的虚火灼烧殆尽！</w:t>
      </w:r>
    </w:p>
    <w:p>
      <w:pPr>
        <w:spacing w:after="120"/>
      </w:pPr>
      <w:r>
        <w:t xml:space="preserve">　　眨眼的功夫，大厅内就只剩下五个女鬼和躲在女鬼身后的男鬼。</w:t>
      </w:r>
    </w:p>
    <w:p>
      <w:pPr>
        <w:spacing w:after="120"/>
      </w:pPr>
      <w:r>
        <w:t xml:space="preserve">　　而此时雄鸡身上的虚火已经暗淡了七八分。</w:t>
      </w:r>
    </w:p>
    <w:p>
      <w:pPr>
        <w:spacing w:after="120"/>
      </w:pPr>
      <w:r>
        <w:t xml:space="preserve">　　男鬼嘴角露出了阴冷的笑容，当即，剩余的五个女鬼就扑了上去。</w:t>
      </w:r>
    </w:p>
    <w:p>
      <w:pPr>
        <w:spacing w:after="120"/>
      </w:pPr>
      <w:r>
        <w:t xml:space="preserve">　　再次被撕碎两个后，剩余的女鬼也终于以自己的身躯将雄鸡身上的虚火给扑灭了。</w:t>
      </w:r>
    </w:p>
    <w:p>
      <w:pPr>
        <w:spacing w:after="120"/>
      </w:pPr>
      <w:r>
        <w:t xml:space="preserve">　　也不知道是何丽跑的慢，还是那个男鬼舍不得这个新娘的原因，最后场上就剩下了何丽一个女鬼未被消灭。</w:t>
      </w:r>
    </w:p>
    <w:p>
      <w:pPr>
        <w:spacing w:after="120"/>
      </w:pPr>
      <w:r>
        <w:t xml:space="preserve">　　这一切发生的很快，当雄鸡身上虚火熄灭的同时，男鬼动了。</w:t>
      </w:r>
    </w:p>
    <w:p>
      <w:pPr>
        <w:spacing w:after="120"/>
      </w:pPr>
      <w:r>
        <w:t xml:space="preserve">　　抗着雄鸡的攻击，男鬼将自己并拢起来的尖锐指甲刺入了雄鸡身体。</w:t>
      </w:r>
    </w:p>
    <w:p>
      <w:pPr>
        <w:spacing w:after="120"/>
      </w:pPr>
      <w:r>
        <w:t xml:space="preserve">　　歘！</w:t>
      </w:r>
    </w:p>
    <w:p>
      <w:pPr>
        <w:spacing w:after="120"/>
      </w:pPr>
      <w:r>
        <w:t xml:space="preserve">　　手臂透体而过。</w:t>
      </w:r>
    </w:p>
    <w:p>
      <w:pPr>
        <w:spacing w:after="120"/>
      </w:pPr>
      <w:r>
        <w:t xml:space="preserve">　　又是一声长鸣，雄鸡……炸了！</w:t>
      </w:r>
    </w:p>
    <w:p>
      <w:pPr>
        <w:spacing w:after="120"/>
      </w:pPr>
      <w:r>
        <w:t xml:space="preserve">　　炸开的一瞬间，一波虚火从雄鸡体内喷涌而出，眼见就要将男鬼淹没。</w:t>
      </w:r>
    </w:p>
    <w:p>
      <w:pPr>
        <w:spacing w:after="120"/>
      </w:pPr>
      <w:r>
        <w:t xml:space="preserve">　　千钧一发之际，男鬼眼神一狠，抓住了一道身影挡在了身前。</w:t>
      </w:r>
    </w:p>
    <w:p>
      <w:pPr>
        <w:spacing w:after="120"/>
      </w:pPr>
      <w:r>
        <w:t xml:space="preserve">　　何丽妩媚的容颜在虚火中燃烬。</w:t>
      </w:r>
    </w:p>
    <w:p>
      <w:pPr>
        <w:spacing w:after="120"/>
      </w:pPr>
      <w:r>
        <w:t xml:space="preserve">　　她在这个世界最后的痕迹，被抹去了。</w:t>
      </w:r>
    </w:p>
    <w:p>
      <w:pPr>
        <w:spacing w:after="120"/>
      </w:pPr>
      <w:r>
        <w:t xml:space="preserve">　　战斗结束，男鬼断了一条手臂，死了十二个新娘。</w:t>
      </w:r>
    </w:p>
    <w:p>
      <w:pPr>
        <w:spacing w:after="120"/>
      </w:pPr>
      <w:r>
        <w:t xml:space="preserve">　　与之相对的，是烛夜石镇第一次被打爆！</w:t>
      </w:r>
    </w:p>
    <w:p>
      <w:pPr>
        <w:spacing w:after="120"/>
      </w:pPr>
      <w:r>
        <w:t xml:space="preserve">　　……</w:t>
      </w:r>
    </w:p>
    <w:p>
      <w:pPr>
        <w:spacing w:after="120"/>
      </w:pPr>
      <w:r>
        <w:t xml:space="preserve">　　‘断开链接’的陈鑫呆滞了片刻后，将双手按在了烛夜石镇上。</w:t>
      </w:r>
    </w:p>
    <w:p>
      <w:pPr>
        <w:spacing w:after="120"/>
      </w:pPr>
      <w:r>
        <w:t xml:space="preserve">　　重新唤出烛夜石镇，需要20点阴德。</w:t>
      </w:r>
    </w:p>
    <w:p>
      <w:pPr>
        <w:spacing w:after="120"/>
      </w:pPr>
      <w:r>
        <w:t xml:space="preserve">　　陈鑫脸色难看。</w:t>
      </w:r>
    </w:p>
    <w:p>
      <w:pPr>
        <w:spacing w:after="120"/>
      </w:pPr>
      <w:r>
        <w:t xml:space="preserve">　　“李若男要完了……”</w:t>
      </w:r>
    </w:p>
    <w:p>
      <w:pPr>
        <w:spacing w:after="120"/>
      </w:pPr>
      <w:r>
        <w:t xml:space="preserve">　　陈鑫话还未说完，后面话就被堵在了喉咙里，新的烛夜石镇已经在书页上浮出。</w:t>
      </w:r>
    </w:p>
    <w:p>
      <w:pPr>
        <w:spacing w:after="120"/>
      </w:pPr>
      <w:r>
        <w:t xml:space="preserve">　　满脸懵逼的陈鑫忽然想到了什么，将《镇物大全》翻到银色书面位置。</w:t>
      </w:r>
    </w:p>
    <w:p>
      <w:pPr>
        <w:spacing w:after="120"/>
      </w:pPr>
      <w:r>
        <w:t xml:space="preserve">　　然后，他就看到了剩余的阴德点。</w:t>
      </w:r>
    </w:p>
    <w:p>
      <w:pPr>
        <w:spacing w:after="120"/>
      </w:pPr>
      <w:r>
        <w:t xml:space="preserve">　　6！</w:t>
      </w:r>
    </w:p>
    <w:p>
      <w:pPr>
        <w:spacing w:after="120"/>
      </w:pPr>
      <w:r>
        <w:t xml:space="preserve">　　陈鑫笑了，刚才回溯的太过投入，他竟然没有注意到那些被雄鸡杀死的女鬼也提供了阴德点！</w:t>
      </w:r>
    </w:p>
    <w:p>
      <w:pPr>
        <w:spacing w:after="120"/>
      </w:pPr>
      <w:r>
        <w:t xml:space="preserve">　　虽然不知道为什么只有可怜的1点，但12个女鬼让陈鑫多了12点阴德。</w:t>
      </w:r>
    </w:p>
    <w:p>
      <w:pPr>
        <w:spacing w:after="120"/>
      </w:pPr>
      <w:r>
        <w:t xml:space="preserve">　　加上之前剩余的14点，重新凝聚烛夜石镇的消耗自然够了！</w:t>
      </w:r>
    </w:p>
    <w:p>
      <w:pPr>
        <w:spacing w:after="120"/>
      </w:pPr>
      <w:r>
        <w:t xml:space="preserve">　　如此，才能在陈鑫下意识想要凝聚烛夜石镇的时候，直接消耗了阴德点。</w:t>
      </w:r>
    </w:p>
    <w:p>
      <w:pPr>
        <w:spacing w:after="120"/>
      </w:pPr>
      <w:r>
        <w:t xml:space="preserve">　　看着烛夜石镇，陈鑫眼中精光闪烁。</w:t>
      </w:r>
    </w:p>
    <w:p>
      <w:pPr>
        <w:spacing w:after="120"/>
      </w:pPr>
      <w:r>
        <w:t xml:space="preserve">　　“我看你还有多少个新娘！”</w:t>
      </w:r>
    </w:p>
    <w:p>
      <w:pPr>
        <w:spacing w:after="120"/>
      </w:pPr>
      <w:r>
        <w:t xml:space="preserve">　　“投放！”</w:t>
      </w:r>
    </w:p>
    <w:p>
      <w:pPr>
        <w:spacing w:after="120"/>
      </w:pPr>
      <w:r>
        <w:t xml:space="preserve">　　……</w:t>
      </w:r>
    </w:p>
    <w:p>
      <w:pPr>
        <w:spacing w:after="120"/>
      </w:pPr>
      <w:r>
        <w:t xml:space="preserve">　　李若男房间。</w:t>
      </w:r>
    </w:p>
    <w:p>
      <w:pPr>
        <w:spacing w:after="120"/>
      </w:pPr>
      <w:r>
        <w:t xml:space="preserve">　　原本只有信封大小的照片已经变大到了两米长、一米宽。</w:t>
      </w:r>
    </w:p>
    <w:p>
      <w:pPr>
        <w:spacing w:after="120"/>
      </w:pPr>
      <w:r>
        <w:t xml:space="preserve">　　此时的它，正朝着一直没有苏醒的李若男覆盖了上去。</w:t>
      </w:r>
    </w:p>
    <w:p>
      <w:pPr>
        <w:spacing w:after="120"/>
      </w:pPr>
      <w:r>
        <w:t xml:space="preserve">　　照片即将接触到李若男的时候，一个印章状的物体出现在李若男旁边，跟随着李若男被收入了照片中。</w:t>
      </w:r>
    </w:p>
    <w:p>
      <w:pPr>
        <w:spacing w:after="120"/>
      </w:pPr>
      <w:r>
        <w:t xml:space="preserve">　　照片内，宅子中。</w:t>
      </w:r>
    </w:p>
    <w:p>
      <w:pPr>
        <w:spacing w:after="120"/>
      </w:pPr>
      <w:r>
        <w:t xml:space="preserve">　　在李若男进入的一刹那，男鬼脸上的阴冷、宅子内昏暗的场景，全部被照亮了。</w:t>
      </w:r>
    </w:p>
    <w:p>
      <w:pPr>
        <w:spacing w:after="120"/>
      </w:pPr>
      <w:r>
        <w:t xml:space="preserve">　　当然，不是被李若男，而是被触发后现身的雄鸡身上的虚火给照亮了！</w:t>
      </w:r>
    </w:p>
    <w:p>
      <w:pPr>
        <w:spacing w:after="120"/>
      </w:pPr>
      <w:r>
        <w:t xml:space="preserve">　　陈鑫看到这一幕后，脑海里不知道为什么浮现了一个旋律。</w:t>
      </w:r>
    </w:p>
    <w:p>
      <w:pPr>
        <w:spacing w:after="120"/>
      </w:pPr>
      <w:r>
        <w:t xml:space="preserve">　　听我说谢谢你，因为有你，温暖了四季~</w:t>
      </w:r>
    </w:p>
    <w:p>
      <w:pPr>
        <w:spacing w:after="120"/>
      </w:pPr>
      <w:r>
        <w:t xml:space="preserve">　　……</w:t>
      </w:r>
    </w:p>
    <w:p>
      <w:pPr>
        <w:spacing w:after="120"/>
      </w:pPr>
      <w:r>
        <w:t>第40章 啄不烂的照片</w:t>
      </w:r>
    </w:p>
    <w:p>
      <w:pPr>
        <w:spacing w:after="120"/>
      </w:pPr>
      <w:r>
        <w:t xml:space="preserve">　　没有给男鬼任何再搞幺蛾子的机会，刚一出现，雄鸡就扑了上去。</w:t>
      </w:r>
    </w:p>
    <w:p>
      <w:pPr>
        <w:spacing w:after="120"/>
      </w:pPr>
      <w:r>
        <w:t xml:space="preserve">　　没了刚才那些女鬼的阻挠，重振雄风后的雄鸡展露了它凶残的一面。</w:t>
      </w:r>
    </w:p>
    <w:p>
      <w:pPr>
        <w:spacing w:after="120"/>
      </w:pPr>
      <w:r>
        <w:t xml:space="preserve">　　双爪每一次探出都能在男鬼身上留下伤痕。</w:t>
      </w:r>
    </w:p>
    <w:p>
      <w:pPr>
        <w:spacing w:after="120"/>
      </w:pPr>
      <w:r>
        <w:t xml:space="preserve">　　相比陈鑫之前见过的那些厉鬼，这个男鬼的身体很抗揍，但他的攻击手段却出乎预料的匮乏。</w:t>
      </w:r>
    </w:p>
    <w:p>
      <w:pPr>
        <w:spacing w:after="120"/>
      </w:pPr>
      <w:r>
        <w:t xml:space="preserve">　　与雄鸡的战斗中，也就是利用指甲的锋锐在攻击，并没有其他的手段可言。</w:t>
      </w:r>
    </w:p>
    <w:p>
      <w:pPr>
        <w:spacing w:after="120"/>
      </w:pPr>
      <w:r>
        <w:t xml:space="preserve">　　陈鑫看着这一幕心生疑惑。</w:t>
      </w:r>
    </w:p>
    <w:p>
      <w:pPr>
        <w:spacing w:after="120"/>
      </w:pPr>
      <w:r>
        <w:t xml:space="preserve">　　以这个男鬼的难缠程度，还有之前做下的事情，不应该是这种水平……难不成，那些女鬼就是这个男鬼的手段？</w:t>
      </w:r>
    </w:p>
    <w:p>
      <w:pPr>
        <w:spacing w:after="120"/>
      </w:pPr>
      <w:r>
        <w:t xml:space="preserve">　　这样的话，那倒能解释的通。</w:t>
      </w:r>
    </w:p>
    <w:p>
      <w:pPr>
        <w:spacing w:after="120"/>
      </w:pPr>
      <w:r>
        <w:t xml:space="preserve">　　如此，这个男鬼也算是陈鑫这些日子见过的最强厉鬼了。</w:t>
      </w:r>
    </w:p>
    <w:p>
      <w:pPr>
        <w:spacing w:after="120"/>
      </w:pPr>
      <w:r>
        <w:t xml:space="preserve">　　毕竟能将烛夜石镇毁掉的，也就这一次，而且还是已经提升了十分之一镇力的烛夜石镇！</w:t>
      </w:r>
    </w:p>
    <w:p>
      <w:pPr>
        <w:spacing w:after="120"/>
      </w:pPr>
      <w:r>
        <w:t xml:space="preserve">　　战斗一直持续了数分钟。</w:t>
      </w:r>
    </w:p>
    <w:p>
      <w:pPr>
        <w:spacing w:after="120"/>
      </w:pPr>
      <w:r>
        <w:t xml:space="preserve">　　男鬼硬生生的被雄鸡给凌迟了。</w:t>
      </w:r>
    </w:p>
    <w:p>
      <w:pPr>
        <w:spacing w:after="120"/>
      </w:pPr>
      <w:r>
        <w:t xml:space="preserve">　　男鬼消亡，陈鑫那边也收获了迄今为止最大的一笔收益。</w:t>
      </w:r>
    </w:p>
    <w:p>
      <w:pPr>
        <w:spacing w:after="120"/>
      </w:pPr>
      <w:r>
        <w:t xml:space="preserve">　　28点阴德！</w:t>
      </w:r>
    </w:p>
    <w:p>
      <w:pPr>
        <w:spacing w:after="120"/>
      </w:pPr>
      <w:r>
        <w:t xml:space="preserve">　　加上那12只女鬼贡献的12点，这个男鬼总共为陈鑫贡献了40点阴德！</w:t>
      </w:r>
    </w:p>
    <w:p>
      <w:pPr>
        <w:spacing w:after="120"/>
      </w:pPr>
      <w:r>
        <w:t xml:space="preserve">　　都已经要比的上陈鑫这段时间收获的阴德点总和了。</w:t>
      </w:r>
    </w:p>
    <w:p>
      <w:pPr>
        <w:spacing w:after="120"/>
      </w:pPr>
      <w:r>
        <w:t xml:space="preserve">　　这要是放到游戏里，多少算是一个小BOSS了。</w:t>
      </w:r>
    </w:p>
    <w:p>
      <w:pPr>
        <w:spacing w:after="120"/>
      </w:pPr>
      <w:r>
        <w:t xml:space="preserve">　　陈鑫乐呵呵的想着。</w:t>
      </w:r>
    </w:p>
    <w:p>
      <w:pPr>
        <w:spacing w:after="120"/>
      </w:pPr>
      <w:r>
        <w:t xml:space="preserve">　　就在这时，雄鸡、李若男以及不知道在哪里待着的吴萌萌，一起被排斥出了那个照片，出现在了李若男房间里。</w:t>
      </w:r>
    </w:p>
    <w:p>
      <w:pPr>
        <w:spacing w:after="120"/>
      </w:pPr>
      <w:r>
        <w:t xml:space="preserve">　　回归后，雄鸡还没有结束它的使命，飞身就朝着那张照片冲了过去。</w:t>
      </w:r>
    </w:p>
    <w:p>
      <w:pPr>
        <w:spacing w:after="120"/>
      </w:pPr>
      <w:r>
        <w:t xml:space="preserve">　　又是啄，又是撕，忙的不亦乐乎。</w:t>
      </w:r>
    </w:p>
    <w:p>
      <w:pPr>
        <w:spacing w:after="120"/>
      </w:pPr>
      <w:r>
        <w:t xml:space="preserve">　　可让陈鑫惊讶的是，任雄鸡如何攻击，那照片都完好无损！</w:t>
      </w:r>
    </w:p>
    <w:p>
      <w:pPr>
        <w:spacing w:after="120"/>
      </w:pPr>
      <w:r>
        <w:t xml:space="preserve">　　足足在李若男的房间里撕了大半个小时，那个照片别说被撕破了，一点划痕都没有出现。</w:t>
      </w:r>
    </w:p>
    <w:p>
      <w:pPr>
        <w:spacing w:after="120"/>
      </w:pPr>
      <w:r>
        <w:t xml:space="preserve">　　“这又是什么机制？鬼物的本体不应该很好解决吗？”</w:t>
      </w:r>
    </w:p>
    <w:p>
      <w:pPr>
        <w:spacing w:after="120"/>
      </w:pPr>
      <w:r>
        <w:t xml:space="preserve">　　以往发生的那些灵异事件中，基本上杀了厉鬼后，本体根本没有一点危害就会被解决。</w:t>
      </w:r>
    </w:p>
    <w:p>
      <w:pPr>
        <w:spacing w:after="120"/>
      </w:pPr>
      <w:r>
        <w:t xml:space="preserve">　　在陈鑫眼里，那些鬼物的本体就像是游戏里打了野外资源点的怪物后，自动敞开的宝箱一样。</w:t>
      </w:r>
    </w:p>
    <w:p>
      <w:pPr>
        <w:spacing w:after="120"/>
      </w:pPr>
      <w:r>
        <w:t xml:space="preserve">　　可现在，为什么这个宝箱上了锁？</w:t>
      </w:r>
    </w:p>
    <w:p>
      <w:pPr>
        <w:spacing w:after="120"/>
      </w:pPr>
      <w:r>
        <w:t xml:space="preserve">　　眼瞅着烛夜石镇投放的时间就要到，陈鑫心下一狠，直接消耗了1点阴德对雄鸡发出了指令！</w:t>
      </w:r>
    </w:p>
    <w:p>
      <w:pPr>
        <w:spacing w:after="120"/>
      </w:pPr>
      <w:r>
        <w:t xml:space="preserve">　　当即，雄鸡叼着照片，无视房门阻挡，直接来到了李若男家大门口的位置。</w:t>
      </w:r>
    </w:p>
    <w:p>
      <w:pPr>
        <w:spacing w:after="120"/>
      </w:pPr>
      <w:r>
        <w:t xml:space="preserve">　　在抵达李若男家大门后，雄鸡就自动停了下来。</w:t>
      </w:r>
    </w:p>
    <w:p>
      <w:pPr>
        <w:spacing w:after="120"/>
      </w:pPr>
      <w:r>
        <w:t xml:space="preserve">　　烛夜石镇的规则让它不能出李若男的家，哪怕李若男的家与陈鑫的家只有不到几步的距离。</w:t>
      </w:r>
    </w:p>
    <w:p>
      <w:pPr>
        <w:spacing w:after="120"/>
      </w:pPr>
      <w:r>
        <w:t xml:space="preserve">　　但这并不影响陈鑫的计划。</w:t>
      </w:r>
    </w:p>
    <w:p>
      <w:pPr>
        <w:spacing w:after="120"/>
      </w:pPr>
      <w:r>
        <w:t xml:space="preserve">　　雄鸡到了李若男家门后，直接将叼着照片的脑袋透出了门，等将照片扔在了地上后，雄鸡这才缩回了脑袋。</w:t>
      </w:r>
    </w:p>
    <w:p>
      <w:pPr>
        <w:spacing w:after="120"/>
      </w:pPr>
      <w:r>
        <w:t xml:space="preserve">　　做完这一切，雄鸡消失，李若男房间里的烛夜石镇消失。</w:t>
      </w:r>
    </w:p>
    <w:p>
      <w:pPr>
        <w:spacing w:after="120"/>
      </w:pPr>
      <w:r>
        <w:t xml:space="preserve">　　一切，就像是什么都没发生过一样。</w:t>
      </w:r>
    </w:p>
    <w:p>
      <w:pPr>
        <w:spacing w:after="120"/>
      </w:pPr>
      <w:r>
        <w:t xml:space="preserve">　　除了李若男房间中多出来的吴萌萌。</w:t>
      </w:r>
    </w:p>
    <w:p>
      <w:pPr>
        <w:spacing w:after="120"/>
      </w:pPr>
      <w:r>
        <w:t xml:space="preserve">　　……</w:t>
      </w:r>
    </w:p>
    <w:p>
      <w:pPr>
        <w:spacing w:after="120"/>
      </w:pPr>
      <w:r>
        <w:t xml:space="preserve">　　咔！</w:t>
      </w:r>
    </w:p>
    <w:p>
      <w:pPr>
        <w:spacing w:after="120"/>
      </w:pPr>
      <w:r>
        <w:t xml:space="preserve">　　陈鑫家的房门被打开，一道身影走出，两三步到了李若男家门口。</w:t>
      </w:r>
    </w:p>
    <w:p>
      <w:pPr>
        <w:spacing w:after="120"/>
      </w:pPr>
      <w:r>
        <w:t xml:space="preserve">　　躬身捡起一物后，那道身影就又走了回去，轻轻关上了门。</w:t>
      </w:r>
    </w:p>
    <w:p>
      <w:pPr>
        <w:spacing w:after="120"/>
      </w:pPr>
      <w:r>
        <w:t xml:space="preserve">　　回屋后，感受着手中照片的冰冷，陈鑫心情有点复杂。</w:t>
      </w:r>
    </w:p>
    <w:p>
      <w:pPr>
        <w:spacing w:after="120"/>
      </w:pPr>
      <w:r>
        <w:t xml:space="preserve">　　刚才只想着这个照片被消灭后肯定会有不少于那个男鬼的阴德点，可等东西到手了，陈鑫又开始担心了。</w:t>
      </w:r>
    </w:p>
    <w:p>
      <w:pPr>
        <w:spacing w:after="120"/>
      </w:pPr>
      <w:r>
        <w:t xml:space="preserve">　　如果照片不能销毁呢？</w:t>
      </w:r>
    </w:p>
    <w:p>
      <w:pPr>
        <w:spacing w:after="120"/>
      </w:pPr>
      <w:r>
        <w:t xml:space="preserve">　　如果照片还会闹什么幺蛾子呢？</w:t>
      </w:r>
    </w:p>
    <w:p>
      <w:pPr>
        <w:spacing w:after="120"/>
      </w:pPr>
      <w:r>
        <w:t xml:space="preserve">　　一想到自己主动招惹了一个麻烦，陈鑫就有点想给自己一个嘴巴子。</w:t>
      </w:r>
    </w:p>
    <w:p>
      <w:pPr>
        <w:spacing w:after="120"/>
      </w:pPr>
      <w:r>
        <w:t xml:space="preserve">　　“让你贪！”</w:t>
      </w:r>
    </w:p>
    <w:p>
      <w:pPr>
        <w:spacing w:after="120"/>
      </w:pPr>
      <w:r>
        <w:t xml:space="preserve">　　可不拿走战利品，陈鑫不甘心。</w:t>
      </w:r>
    </w:p>
    <w:p>
      <w:pPr>
        <w:spacing w:after="120"/>
      </w:pPr>
      <w:r>
        <w:t xml:space="preserve">　　更别说放在李若男家里也不是一回事。</w:t>
      </w:r>
    </w:p>
    <w:p>
      <w:pPr>
        <w:spacing w:after="120"/>
      </w:pPr>
      <w:r>
        <w:t xml:space="preserve">　　“咕~咕~咕~”</w:t>
      </w:r>
    </w:p>
    <w:p>
      <w:pPr>
        <w:spacing w:after="120"/>
      </w:pPr>
      <w:r>
        <w:t xml:space="preserve">　　鸡鸣声响起，陈鑫看向了那个从自己房间走出，正要扑向他手里照片的雄鸡。</w:t>
      </w:r>
    </w:p>
    <w:p>
      <w:pPr>
        <w:spacing w:after="120"/>
      </w:pPr>
      <w:r>
        <w:t xml:space="preserve">　　“停！”</w:t>
      </w:r>
    </w:p>
    <w:p>
      <w:pPr>
        <w:spacing w:after="120"/>
      </w:pPr>
      <w:r>
        <w:t xml:space="preserve">　　一声令下，雄鸡展翅的动作戛然而止。</w:t>
      </w:r>
    </w:p>
    <w:p>
      <w:pPr>
        <w:spacing w:after="120"/>
      </w:pPr>
      <w:r>
        <w:t xml:space="preserve">　　也是这个时候陈鑫才知道，只要不是通过投放出现的雄鸡，听他指令的时候并不用消耗阴德点。</w:t>
      </w:r>
    </w:p>
    <w:p>
      <w:pPr>
        <w:spacing w:after="120"/>
      </w:pPr>
      <w:r>
        <w:t xml:space="preserve">　　有雄鸡在侧，陈鑫对手里照片的忌惮也少了很多。</w:t>
      </w:r>
    </w:p>
    <w:p>
      <w:pPr>
        <w:spacing w:after="120"/>
      </w:pPr>
      <w:r>
        <w:t xml:space="preserve">　　拿着照片回到了房间，找了一个手机支架将照片架了上去后，陈鑫开始研究这个照片。</w:t>
      </w:r>
    </w:p>
    <w:p>
      <w:pPr>
        <w:spacing w:after="120"/>
      </w:pPr>
      <w:r>
        <w:t xml:space="preserve">　　照片中原本坐着一对男女的地方只剩下了两把空椅子。</w:t>
      </w:r>
    </w:p>
    <w:p>
      <w:pPr>
        <w:spacing w:after="120"/>
      </w:pPr>
      <w:r>
        <w:t xml:space="preserve">　　陈鑫伸手，触碰到了照片，但却并未进入照片里面。</w:t>
      </w:r>
    </w:p>
    <w:p>
      <w:pPr>
        <w:spacing w:after="120"/>
      </w:pPr>
      <w:r>
        <w:t xml:space="preserve">　　“之前到底是照片的能力，还是那个男鬼的能力？”</w:t>
      </w:r>
    </w:p>
    <w:p>
      <w:pPr>
        <w:spacing w:after="120"/>
      </w:pPr>
      <w:r>
        <w:t xml:space="preserve">　　研究了一会，什么情况都没研究出的陈鑫，将照片扔到了地上。</w:t>
      </w:r>
    </w:p>
    <w:p>
      <w:pPr>
        <w:spacing w:after="120"/>
      </w:pPr>
      <w:r>
        <w:t xml:space="preserve">　　指着照片，陈鑫对雄鸡道：“上！”</w:t>
      </w:r>
    </w:p>
    <w:p>
      <w:pPr>
        <w:spacing w:after="120"/>
      </w:pPr>
      <w:r>
        <w:t xml:space="preserve">　　雄鸡踏步走到了照片上方，开始用自己的爪子划拉。</w:t>
      </w:r>
    </w:p>
    <w:p>
      <w:pPr>
        <w:spacing w:after="120"/>
      </w:pPr>
      <w:r>
        <w:t xml:space="preserve">　　时不时的还会啄上几下。</w:t>
      </w:r>
    </w:p>
    <w:p>
      <w:pPr>
        <w:spacing w:after="120"/>
      </w:pPr>
      <w:r>
        <w:t xml:space="preserve">　　看着这一幕，陈鑫点了点头，但还是没有完全放心。</w:t>
      </w:r>
    </w:p>
    <w:p>
      <w:pPr>
        <w:spacing w:after="120"/>
      </w:pPr>
      <w:r>
        <w:t xml:space="preserve">　　打开抽屉，拿出属于他的那20张替身剪纸，陈鑫开始在家里各个地方摆放。</w:t>
      </w:r>
    </w:p>
    <w:p>
      <w:pPr>
        <w:spacing w:after="120"/>
      </w:pPr>
      <w:r>
        <w:t xml:space="preserve">　　雄鸡什么时候能将照片销毁他并不知道。</w:t>
      </w:r>
    </w:p>
    <w:p>
      <w:pPr>
        <w:spacing w:after="120"/>
      </w:pPr>
      <w:r>
        <w:t xml:space="preserve">　　一天倒还好，他能坚持不睡。</w:t>
      </w:r>
    </w:p>
    <w:p>
      <w:pPr>
        <w:spacing w:after="120"/>
      </w:pPr>
      <w:r>
        <w:t xml:space="preserve">　　两天也行，强身操不是白练的。</w:t>
      </w:r>
    </w:p>
    <w:p>
      <w:pPr>
        <w:spacing w:after="120"/>
      </w:pPr>
      <w:r>
        <w:t xml:space="preserve">　　但若是三天、四天、五天呢？</w:t>
      </w:r>
    </w:p>
    <w:p>
      <w:pPr>
        <w:spacing w:after="120"/>
      </w:pPr>
      <w:r>
        <w:t xml:space="preserve">　　陈鑫总不能害怕照片搞事情而不睡觉了吧？</w:t>
      </w:r>
    </w:p>
    <w:p>
      <w:pPr>
        <w:spacing w:after="120"/>
      </w:pPr>
      <w:r>
        <w:t xml:space="preserve">　　为了以防万一，有20张替身剪纸挡在前面，陈鑫至少有个反应时间。</w:t>
      </w:r>
    </w:p>
    <w:p>
      <w:pPr>
        <w:spacing w:after="120"/>
      </w:pPr>
      <w:r>
        <w:t xml:space="preserve">　　到时候是逃还是战，也有的选。</w:t>
      </w:r>
    </w:p>
    <w:p>
      <w:pPr>
        <w:spacing w:after="120"/>
      </w:pPr>
      <w:r>
        <w:t xml:space="preserve">　　安排好这一切后，陈鑫看向了自己的阴德点。</w:t>
      </w:r>
    </w:p>
    <w:p>
      <w:pPr>
        <w:spacing w:after="120"/>
      </w:pPr>
      <w:r>
        <w:t xml:space="preserve">　　32点阴德，解锁第四页需要30点。</w:t>
      </w:r>
    </w:p>
    <w:p>
      <w:pPr>
        <w:spacing w:after="120"/>
      </w:pPr>
      <w:r>
        <w:t xml:space="preserve">　　本来按照计划，这些阴德点应该用在解锁第四页上，可现在房间里还有一个未知的危险。</w:t>
      </w:r>
    </w:p>
    <w:p>
      <w:pPr>
        <w:spacing w:after="120"/>
      </w:pPr>
      <w:r>
        <w:t xml:space="preserve">　　赌照片不出事的概率，陈鑫不会去做。</w:t>
      </w:r>
    </w:p>
    <w:p>
      <w:pPr>
        <w:spacing w:after="120"/>
      </w:pPr>
      <w:r>
        <w:t xml:space="preserve">　　又没有到生死攸关的时刻，没必要赌。</w:t>
      </w:r>
    </w:p>
    <w:p>
      <w:pPr>
        <w:spacing w:after="120"/>
      </w:pPr>
      <w:r>
        <w:t xml:space="preserve">　　所以，这32点阴德点得换一个用处。</w:t>
      </w:r>
    </w:p>
    <w:p>
      <w:pPr>
        <w:spacing w:after="120"/>
      </w:pPr>
      <w:r>
        <w:t xml:space="preserve">　　视线下移，陈鑫看到强身操那一栏。</w:t>
      </w:r>
    </w:p>
    <w:p>
      <w:pPr>
        <w:spacing w:after="120"/>
      </w:pPr>
      <w:r>
        <w:t xml:space="preserve">　　解锁页面不能化作实时战力，但强身操可以！</w:t>
      </w:r>
    </w:p>
    <w:p>
      <w:pPr>
        <w:spacing w:after="120"/>
      </w:pPr>
      <w:r>
        <w:t xml:space="preserve">　　1点阴德消失，强身操的进度从20.3%变为40.3%。</w:t>
      </w:r>
    </w:p>
    <w:p>
      <w:pPr>
        <w:spacing w:after="120"/>
      </w:pPr>
      <w:r>
        <w:t xml:space="preserve">　　体内各处再次有热流涌出，半分钟后，出了一身细汗的陈鑫握了握拳头。</w:t>
      </w:r>
    </w:p>
    <w:p>
      <w:pPr>
        <w:spacing w:after="120"/>
      </w:pPr>
      <w:r>
        <w:t xml:space="preserve">　　感受着体内那翻倍的气血之力，他开始了挥霍。</w:t>
      </w:r>
    </w:p>
    <w:p>
      <w:pPr>
        <w:spacing w:after="120"/>
      </w:pPr>
      <w:r>
        <w:t xml:space="preserve">　　阴德点-1、-1、-1！</w:t>
      </w:r>
    </w:p>
    <w:p>
      <w:pPr>
        <w:spacing w:after="120"/>
      </w:pPr>
      <w:r>
        <w:t xml:space="preserve">　　第三版强身操60.3%、80.3%、100%！</w:t>
      </w:r>
    </w:p>
    <w:p>
      <w:pPr>
        <w:spacing w:after="120"/>
      </w:pPr>
      <w:r>
        <w:t xml:space="preserve">　　当第三版强身操达到100%的那一刻，陈鑫身体开始升温。</w:t>
      </w:r>
    </w:p>
    <w:p>
      <w:pPr>
        <w:spacing w:after="120"/>
      </w:pPr>
      <w:r>
        <w:t xml:space="preserve">　　皮肤变红，体内气血之力不受陈鑫的控制开始游走于身体各处，滋养、刺激着身体的同时，更多的气血之力也被反哺回来。</w:t>
      </w:r>
    </w:p>
    <w:p>
      <w:pPr>
        <w:spacing w:after="120"/>
      </w:pPr>
      <w:r>
        <w:t xml:space="preserve">　　陈鑫不知道的是，气血之力不是凭空得来的，而是根据人体本有的‘能量’转化而来的。</w:t>
      </w:r>
    </w:p>
    <w:p>
      <w:pPr>
        <w:spacing w:after="120"/>
      </w:pPr>
      <w:r>
        <w:t xml:space="preserve">　　之所以走阳派路子的人修炼的慢，一个原因是锤炼气血之力本身就是一个看天赋、看意志的事情。</w:t>
      </w:r>
    </w:p>
    <w:p>
      <w:pPr>
        <w:spacing w:after="120"/>
      </w:pPr>
      <w:r>
        <w:t xml:space="preserve">　　还有一个原因则是‘能量’的补充。</w:t>
      </w:r>
    </w:p>
    <w:p>
      <w:pPr>
        <w:spacing w:after="120"/>
      </w:pPr>
      <w:r>
        <w:t xml:space="preserve">　　就算天赋再好，身体没有足够多的能量，修炼下去只会比走阴派路子的人更凄惨。</w:t>
      </w:r>
    </w:p>
    <w:p>
      <w:pPr>
        <w:spacing w:after="120"/>
      </w:pPr>
      <w:r>
        <w:t xml:space="preserve">　　可惜，没人告诉陈鑫，陈鑫也因为有阴德点替他补足了提升时所需的‘能量’，对此没有认知。</w:t>
      </w:r>
    </w:p>
    <w:p>
      <w:pPr>
        <w:spacing w:after="120"/>
      </w:pPr>
      <w:r>
        <w:t xml:space="preserve">　　只不过这一次提升的太多，陈鑫的身体终究还是有点被撑到了。</w:t>
      </w:r>
    </w:p>
    <w:p>
      <w:pPr>
        <w:spacing w:after="120"/>
      </w:pPr>
      <w:r>
        <w:t xml:space="preserve">　　“哈~”</w:t>
      </w:r>
    </w:p>
    <w:p>
      <w:pPr>
        <w:spacing w:after="120"/>
      </w:pPr>
      <w:r>
        <w:t xml:space="preserve">　　长长的一口浊气吐出，陈鑫看着犹如蒸熟大虾一样的皮肤，感受着身体各处骨头传来的瘙痒，终究，他还是忍不住了，开始在大半夜练起了强身操。</w:t>
      </w:r>
    </w:p>
    <w:p>
      <w:pPr>
        <w:spacing w:after="120"/>
      </w:pPr>
      <w:r>
        <w:t xml:space="preserve">　　一遍，两遍，三遍……</w:t>
      </w:r>
    </w:p>
    <w:p>
      <w:pPr>
        <w:spacing w:after="120"/>
      </w:pPr>
      <w:r>
        <w:t xml:space="preserve">　　陈鑫也不知道自己练了多少遍，等他发现天际泛白的时候，这才惊醒。</w:t>
      </w:r>
    </w:p>
    <w:p>
      <w:pPr>
        <w:spacing w:after="120"/>
      </w:pPr>
      <w:r>
        <w:t xml:space="preserve">　　感受到体内的躁动被压下去了一半，皮肤也变的淡红，陈鑫停了下来。</w:t>
      </w:r>
    </w:p>
    <w:p>
      <w:pPr>
        <w:spacing w:after="120"/>
      </w:pPr>
      <w:r>
        <w:t xml:space="preserve">　　看着剩余的28点阴德，陈鑫没有继续点在强身操上。</w:t>
      </w:r>
    </w:p>
    <w:p>
      <w:pPr>
        <w:spacing w:after="120"/>
      </w:pPr>
      <w:r>
        <w:t xml:space="preserve">　　仅仅从20%提升到100%，身体就有种要爆了的感觉，陈鑫不知道直接提升到下一个版本，身体会不会真的爆了。</w:t>
      </w:r>
    </w:p>
    <w:p>
      <w:pPr>
        <w:spacing w:after="120"/>
      </w:pPr>
      <w:r>
        <w:t xml:space="preserve">　　不过提升下一个版本所需要的阴德点他倒是知道了。</w:t>
      </w:r>
    </w:p>
    <w:p>
      <w:pPr>
        <w:spacing w:after="120"/>
      </w:pPr>
      <w:r>
        <w:t xml:space="preserve">　　20！</w:t>
      </w:r>
    </w:p>
    <w:p>
      <w:pPr>
        <w:spacing w:after="120"/>
      </w:pPr>
      <w:r>
        <w:t xml:space="preserve">　　预料之内，但也挺让陈鑫心疼的。</w:t>
      </w:r>
    </w:p>
    <w:p>
      <w:pPr>
        <w:spacing w:after="120"/>
      </w:pPr>
      <w:r>
        <w:t xml:space="preserve">　　“这么下去，无论是解锁镇物还是强身操，以后需要的阴德点都会越来越多。”</w:t>
      </w:r>
    </w:p>
    <w:p>
      <w:pPr>
        <w:spacing w:after="120"/>
      </w:pPr>
      <w:r>
        <w:t xml:space="preserve">　　“要做出取舍……”</w:t>
      </w:r>
    </w:p>
    <w:p>
      <w:pPr>
        <w:spacing w:after="120"/>
      </w:pPr>
      <w:r>
        <w:t xml:space="preserve">　　看着自己仅剩的28点阴德，陈鑫陷入了沉思。</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感谢「淡白的永年」「宅小猪」「梦中君子」「把酒人间六月天」「书友***3270」「少昊麾下将」「忘梦里」「人生如梦2023」「雨中抚剑」「大汉神威将军」的月票，感谢各位的票票~</w:t>
      </w:r>
    </w:p>
    <w:p>
      <w:pPr>
        <w:spacing w:after="120"/>
      </w:pPr>
      <w:r>
        <w:t>第41章 借鬼杀人</w:t>
      </w:r>
    </w:p>
    <w:p>
      <w:pPr>
        <w:spacing w:after="120"/>
      </w:pPr>
      <w:r>
        <w:t xml:space="preserve">　　小孩子才做选择！</w:t>
      </w:r>
    </w:p>
    <w:p>
      <w:pPr>
        <w:spacing w:after="120"/>
      </w:pPr>
      <w:r>
        <w:t xml:space="preserve">　　虽然两者后续需要的阴德点都会变多，但其实这期间并不是完全冲突的。</w:t>
      </w:r>
    </w:p>
    <w:p>
      <w:pPr>
        <w:spacing w:after="120"/>
      </w:pPr>
      <w:r>
        <w:t xml:space="preserve">　　以这次提升强身操的情况来看，下次陈鑫肯定不会一次性让强身操跨越太多的进度。</w:t>
      </w:r>
    </w:p>
    <w:p>
      <w:pPr>
        <w:spacing w:after="120"/>
      </w:pPr>
      <w:r>
        <w:t xml:space="preserve">　　如此，每次提升强身操的消耗就不会很大，除非要进行突破。</w:t>
      </w:r>
    </w:p>
    <w:p>
      <w:pPr>
        <w:spacing w:after="120"/>
      </w:pPr>
      <w:r>
        <w:t xml:space="preserve">　　而在这期间，已有的镇物还在为陈鑫提供阴德点，积攒的阴德不可能不用。</w:t>
      </w:r>
    </w:p>
    <w:p>
      <w:pPr>
        <w:spacing w:after="120"/>
      </w:pPr>
      <w:r>
        <w:t xml:space="preserve">　　如果刚好凑够了解锁镇物的阴德点，那自然是先解锁镇物。</w:t>
      </w:r>
    </w:p>
    <w:p>
      <w:pPr>
        <w:spacing w:after="120"/>
      </w:pPr>
      <w:r>
        <w:t xml:space="preserve">　　镇物多了，后续陈鑫的阴德点收入也会越来越多。</w:t>
      </w:r>
    </w:p>
    <w:p>
      <w:pPr>
        <w:spacing w:after="120"/>
      </w:pPr>
      <w:r>
        <w:t xml:space="preserve">　　如此才能形成一个越来越好的循环。</w:t>
      </w:r>
    </w:p>
    <w:p>
      <w:pPr>
        <w:spacing w:after="120"/>
      </w:pPr>
      <w:r>
        <w:t xml:space="preserve">　　所以，两者是可以全都要的。</w:t>
      </w:r>
    </w:p>
    <w:p>
      <w:pPr>
        <w:spacing w:after="120"/>
      </w:pPr>
      <w:r>
        <w:t xml:space="preserve">　　唯一的冲突点就在于像这次的突发情况，如果遇到了，就得做出临时反应。</w:t>
      </w:r>
    </w:p>
    <w:p>
      <w:pPr>
        <w:spacing w:after="120"/>
      </w:pPr>
      <w:r>
        <w:t xml:space="preserve">　　陈鑫思索之后做出了抉择。</w:t>
      </w:r>
    </w:p>
    <w:p>
      <w:pPr>
        <w:spacing w:after="120"/>
      </w:pPr>
      <w:r>
        <w:t xml:space="preserve">　　首先，保护自身安全是第一要务。</w:t>
      </w:r>
    </w:p>
    <w:p>
      <w:pPr>
        <w:spacing w:after="120"/>
      </w:pPr>
      <w:r>
        <w:t xml:space="preserve">　　在此基础上，前期以解锁镇物为主，提升强身操为辅。</w:t>
      </w:r>
    </w:p>
    <w:p>
      <w:pPr>
        <w:spacing w:after="120"/>
      </w:pPr>
      <w:r>
        <w:t xml:space="preserve">　　若是遇到例如今天这种情况的，为了保护自身安全，那就得先提升强身操！</w:t>
      </w:r>
    </w:p>
    <w:p>
      <w:pPr>
        <w:spacing w:after="120"/>
      </w:pPr>
      <w:r>
        <w:t xml:space="preserve">　　等度过了危机再恢复正常流程。</w:t>
      </w:r>
    </w:p>
    <w:p>
      <w:pPr>
        <w:spacing w:after="120"/>
      </w:pPr>
      <w:r>
        <w:t xml:space="preserve">　　如此规划好后，陈鑫也不再纠结，这时候他才感受到了身体传来的黏糊感。</w:t>
      </w:r>
    </w:p>
    <w:p>
      <w:pPr>
        <w:spacing w:after="120"/>
      </w:pPr>
      <w:r>
        <w:t xml:space="preserve">　　转身，陈鑫准备去洗澡。</w:t>
      </w:r>
    </w:p>
    <w:p>
      <w:pPr>
        <w:spacing w:after="120"/>
      </w:pPr>
      <w:r>
        <w:t xml:space="preserve">　　结果等他看到那张照片的位置时，却惊讶地发现雄鸡消失了。</w:t>
      </w:r>
    </w:p>
    <w:p>
      <w:pPr>
        <w:spacing w:after="120"/>
      </w:pPr>
      <w:r>
        <w:t xml:space="preserve">　　镇物触发并不分白天或者黑夜，以前之所以每次都是晚上触发，是因为遇到的鬼物都是在晚上。</w:t>
      </w:r>
    </w:p>
    <w:p>
      <w:pPr>
        <w:spacing w:after="120"/>
      </w:pPr>
      <w:r>
        <w:t xml:space="preserve">　　可现在雄鸡却消失了。</w:t>
      </w:r>
    </w:p>
    <w:p>
      <w:pPr>
        <w:spacing w:after="120"/>
      </w:pPr>
      <w:r>
        <w:t xml:space="preserve">　　这意味着……这个照片不再符合石镇触发的要求了。</w:t>
      </w:r>
    </w:p>
    <w:p>
      <w:pPr>
        <w:spacing w:after="120"/>
      </w:pPr>
      <w:r>
        <w:t xml:space="preserve">　　走过去，陈鑫拿起了那张一晚上都没被撕烂的照片。</w:t>
      </w:r>
    </w:p>
    <w:p>
      <w:pPr>
        <w:spacing w:after="120"/>
      </w:pPr>
      <w:r>
        <w:t xml:space="preserve">　　“咦？”</w:t>
      </w:r>
    </w:p>
    <w:p>
      <w:pPr>
        <w:spacing w:after="120"/>
      </w:pPr>
      <w:r>
        <w:t xml:space="preserve">　　此时的照片不仅没有晚上的那种阴冷感，摩擦之后甚至还有一种温润如玉的感觉。</w:t>
      </w:r>
    </w:p>
    <w:p>
      <w:pPr>
        <w:spacing w:after="120"/>
      </w:pPr>
      <w:r>
        <w:t xml:space="preserve">　　如果闭着眼，很难想象这是一张照片。</w:t>
      </w:r>
    </w:p>
    <w:p>
      <w:pPr>
        <w:spacing w:after="120"/>
      </w:pPr>
      <w:r>
        <w:t xml:space="preserve">　　“这是怎么回事？”</w:t>
      </w:r>
    </w:p>
    <w:p>
      <w:pPr>
        <w:spacing w:after="120"/>
      </w:pPr>
      <w:r>
        <w:t xml:space="preserve">　　陈鑫疑惑，他越来越不懂了。</w:t>
      </w:r>
    </w:p>
    <w:p>
      <w:pPr>
        <w:spacing w:after="120"/>
      </w:pPr>
      <w:r>
        <w:t xml:space="preserve">　　没能想出一个所以然来，陈鑫将照片放在书架上，用烛夜石镇压住后，这才去洗澡了。</w:t>
      </w:r>
    </w:p>
    <w:p>
      <w:pPr>
        <w:spacing w:after="120"/>
      </w:pPr>
      <w:r>
        <w:t xml:space="preserve">　　“如果有机会接触到民调局的人，能从他们那里得到关于鬼物的信息就好了，到时候就不用这么乱猜了。”</w:t>
      </w:r>
    </w:p>
    <w:p>
      <w:pPr>
        <w:spacing w:after="120"/>
      </w:pPr>
      <w:r>
        <w:t xml:space="preserve">　　陈鑫如是想着。</w:t>
      </w:r>
    </w:p>
    <w:p>
      <w:pPr>
        <w:spacing w:after="120"/>
      </w:pPr>
      <w:r>
        <w:t xml:space="preserve">　　……</w:t>
      </w:r>
    </w:p>
    <w:p>
      <w:pPr>
        <w:spacing w:after="120"/>
      </w:pPr>
      <w:r>
        <w:t xml:space="preserve">　　灵园市，听泉大酒店。</w:t>
      </w:r>
    </w:p>
    <w:p>
      <w:pPr>
        <w:spacing w:after="120"/>
      </w:pPr>
      <w:r>
        <w:t xml:space="preserve">　　一个拉着大行李箱的男人办理了入住手续。</w:t>
      </w:r>
    </w:p>
    <w:p>
      <w:pPr>
        <w:spacing w:after="120"/>
      </w:pPr>
      <w:r>
        <w:t xml:space="preserve">　　进入房间，检查一番后，男人坐在房间中的椅子上开始等待。</w:t>
      </w:r>
    </w:p>
    <w:p>
      <w:pPr>
        <w:spacing w:after="120"/>
      </w:pPr>
      <w:r>
        <w:t xml:space="preserve">　　就那么一动不动足足坐了一个半小时，电话来了。</w:t>
      </w:r>
    </w:p>
    <w:p>
      <w:pPr>
        <w:spacing w:after="120"/>
      </w:pPr>
      <w:r>
        <w:t xml:space="preserve">　　接起电话，男人开口道：“蝎子，是我。”</w:t>
      </w:r>
    </w:p>
    <w:p>
      <w:pPr>
        <w:spacing w:after="120"/>
      </w:pPr>
      <w:r>
        <w:t xml:space="preserve">　　“出了点问题，没想到照片会跑到灵园市，现在照片可能转移了多次，独狼，需要你去做点事情。”</w:t>
      </w:r>
    </w:p>
    <w:p>
      <w:pPr>
        <w:spacing w:after="120"/>
      </w:pPr>
      <w:r>
        <w:t xml:space="preserve">　　“说。”</w:t>
      </w:r>
    </w:p>
    <w:p>
      <w:pPr>
        <w:spacing w:after="120"/>
      </w:pPr>
      <w:r>
        <w:t xml:space="preserve">　　“中心医院，用你的手段查查那里一个病房发生的事情，照片第一次停留的地方就是那里，但之后民调局的人去了，照片的痕迹被混淆了，我追踪不了了。”</w:t>
      </w:r>
    </w:p>
    <w:p>
      <w:pPr>
        <w:spacing w:after="120"/>
      </w:pPr>
      <w:r>
        <w:t xml:space="preserve">　　“好，有消息我再联系你。”</w:t>
      </w:r>
    </w:p>
    <w:p>
      <w:pPr>
        <w:spacing w:after="120"/>
      </w:pPr>
      <w:r>
        <w:t xml:space="preserve">　　挂了电话，独狼打开行李箱，取出电脑、显示器在桌子上组装成功。</w:t>
      </w:r>
    </w:p>
    <w:p>
      <w:pPr>
        <w:spacing w:after="120"/>
      </w:pPr>
      <w:r>
        <w:t xml:space="preserve">　　噼啪噼啪的键盘敲击声在房间连绵不绝。</w:t>
      </w:r>
    </w:p>
    <w:p>
      <w:pPr>
        <w:spacing w:after="120"/>
      </w:pPr>
      <w:r>
        <w:t xml:space="preserve">　　没多久，独狼的电脑显示器中出现了中心医院的监控视频。</w:t>
      </w:r>
    </w:p>
    <w:p>
      <w:pPr>
        <w:spacing w:after="120"/>
      </w:pPr>
      <w:r>
        <w:t xml:space="preserve">　　看了蝎子发过来的信息后，独狼找到了一个正对某个病房房门的摄像头。</w:t>
      </w:r>
    </w:p>
    <w:p>
      <w:pPr>
        <w:spacing w:after="120"/>
      </w:pPr>
      <w:r>
        <w:t xml:space="preserve">　　一个小时后，八倍速的监控视频忽然被独狼按下了暂停。</w:t>
      </w:r>
    </w:p>
    <w:p>
      <w:pPr>
        <w:spacing w:after="120"/>
      </w:pPr>
      <w:r>
        <w:t xml:space="preserve">　　重新恢复一倍速后，独狼看着人头济济的画面。</w:t>
      </w:r>
    </w:p>
    <w:p>
      <w:pPr>
        <w:spacing w:after="120"/>
      </w:pPr>
      <w:r>
        <w:t xml:space="preserve">　　视频中，数十个人挤在一个房间中，吵吵嚷嚷，有人进，有人出。</w:t>
      </w:r>
    </w:p>
    <w:p>
      <w:pPr>
        <w:spacing w:after="120"/>
      </w:pPr>
      <w:r>
        <w:t xml:space="preserve">　　每一个进入的人，独狼都注意了。</w:t>
      </w:r>
    </w:p>
    <w:p>
      <w:pPr>
        <w:spacing w:after="120"/>
      </w:pPr>
      <w:r>
        <w:t xml:space="preserve">　　每一个出来的人，独狼也都注意了。</w:t>
      </w:r>
    </w:p>
    <w:p>
      <w:pPr>
        <w:spacing w:after="120"/>
      </w:pPr>
      <w:r>
        <w:t xml:space="preserve">　　“啪！”</w:t>
      </w:r>
    </w:p>
    <w:p>
      <w:pPr>
        <w:spacing w:after="120"/>
      </w:pPr>
      <w:r>
        <w:t xml:space="preserve">　　独狼按了暂停键。</w:t>
      </w:r>
    </w:p>
    <w:p>
      <w:pPr>
        <w:spacing w:after="120"/>
      </w:pPr>
      <w:r>
        <w:t xml:space="preserve">　　他看到了一张熟悉的脸。</w:t>
      </w:r>
    </w:p>
    <w:p>
      <w:pPr>
        <w:spacing w:after="120"/>
      </w:pPr>
      <w:r>
        <w:t xml:space="preserve">　　是那个夜闯李家大宅的女孩，名字独狼之前已经查到，是叫叶珊。</w:t>
      </w:r>
    </w:p>
    <w:p>
      <w:pPr>
        <w:spacing w:after="120"/>
      </w:pPr>
      <w:r>
        <w:t xml:space="preserve">　　将精力放在了叶珊的身上，独狼开始查看关于叶珊的所有画面。</w:t>
      </w:r>
    </w:p>
    <w:p>
      <w:pPr>
        <w:spacing w:after="120"/>
      </w:pPr>
      <w:r>
        <w:t xml:space="preserve">　　从叶珊匆匆而来，到最后独自离去，独狼都没有放过。</w:t>
      </w:r>
    </w:p>
    <w:p>
      <w:pPr>
        <w:spacing w:after="120"/>
      </w:pPr>
      <w:r>
        <w:t xml:space="preserve">　　可他什么都没有看出来。</w:t>
      </w:r>
    </w:p>
    <w:p>
      <w:pPr>
        <w:spacing w:after="120"/>
      </w:pPr>
      <w:r>
        <w:t xml:space="preserve">　　病房中没有摄像头，他只能通过这个摄像头才能看清病房走廊的一点情况。</w:t>
      </w:r>
    </w:p>
    <w:p>
      <w:pPr>
        <w:spacing w:after="120"/>
      </w:pPr>
      <w:r>
        <w:t xml:space="preserve">　　皱眉，独狼重新观看叶珊的画面。</w:t>
      </w:r>
    </w:p>
    <w:p>
      <w:pPr>
        <w:spacing w:after="120"/>
      </w:pPr>
      <w:r>
        <w:t xml:space="preserve">　　连续两遍之后，独狼忽然将目光停留在了一处地方。</w:t>
      </w:r>
    </w:p>
    <w:p>
      <w:pPr>
        <w:spacing w:after="120"/>
      </w:pPr>
      <w:r>
        <w:t xml:space="preserve">　　那是警察来了之后，所有人被赶出去的画面。</w:t>
      </w:r>
    </w:p>
    <w:p>
      <w:pPr>
        <w:spacing w:after="120"/>
      </w:pPr>
      <w:r>
        <w:t xml:space="preserve">　　叶珊跟在人群后面，但在走动的过程中，叶珊有过一次与其他人的亲密接触。</w:t>
      </w:r>
    </w:p>
    <w:p>
      <w:pPr>
        <w:spacing w:after="120"/>
      </w:pPr>
      <w:r>
        <w:t xml:space="preserve">　　独狼放大了画面，0.5倍速播放那段。</w:t>
      </w:r>
    </w:p>
    <w:p>
      <w:pPr>
        <w:spacing w:after="120"/>
      </w:pPr>
      <w:r>
        <w:t xml:space="preserve">　　“啪！”</w:t>
      </w:r>
    </w:p>
    <w:p>
      <w:pPr>
        <w:spacing w:after="120"/>
      </w:pPr>
      <w:r>
        <w:t xml:space="preserve">　　暂停。</w:t>
      </w:r>
    </w:p>
    <w:p>
      <w:pPr>
        <w:spacing w:after="120"/>
      </w:pPr>
      <w:r>
        <w:t xml:space="preserve">　　画面中，叶珊的手里正拿着一个东西，那个东西只露出了十分之一，且颜色和叶珊白色的衣服接近。</w:t>
      </w:r>
    </w:p>
    <w:p>
      <w:pPr>
        <w:spacing w:after="120"/>
      </w:pPr>
      <w:r>
        <w:t xml:space="preserve">　　若是其他人，哪怕盯着看也不会发现那个东西。</w:t>
      </w:r>
    </w:p>
    <w:p>
      <w:pPr>
        <w:spacing w:after="120"/>
      </w:pPr>
      <w:r>
        <w:t xml:space="preserve">　　但独狼却从叶珊的手势上发现了这个事情。</w:t>
      </w:r>
    </w:p>
    <w:p>
      <w:pPr>
        <w:spacing w:after="120"/>
      </w:pPr>
      <w:r>
        <w:t xml:space="preserve">　　再次点击播放，叶珊的手在慢镜头下慢慢朝着前方一个女孩的背包中塞去，等手抽回来的时候，那个东西已经不见了。</w:t>
      </w:r>
    </w:p>
    <w:p>
      <w:pPr>
        <w:spacing w:after="120"/>
      </w:pPr>
      <w:r>
        <w:t xml:space="preserve">　　独狼对着那个女孩截取了面容，找到叶珊所在的学校档案库，搜索。</w:t>
      </w:r>
    </w:p>
    <w:p>
      <w:pPr>
        <w:spacing w:after="120"/>
      </w:pPr>
      <w:r>
        <w:t xml:space="preserve">　　没多久，吴萌萌的信息就出现在了独狼电脑上。</w:t>
      </w:r>
    </w:p>
    <w:p>
      <w:pPr>
        <w:spacing w:after="120"/>
      </w:pPr>
      <w:r>
        <w:t xml:space="preserve">　　记录下吴萌萌家的地址，独狼拿起了电话。</w:t>
      </w:r>
    </w:p>
    <w:p>
      <w:pPr>
        <w:spacing w:after="120"/>
      </w:pPr>
      <w:r>
        <w:t xml:space="preserve">　　“找到了……”</w:t>
      </w:r>
    </w:p>
    <w:p>
      <w:pPr>
        <w:spacing w:after="120"/>
      </w:pPr>
      <w:r>
        <w:t xml:space="preserve">　　将吴萌萌家的信息告知蝎子后，独狼又将叶珊的情况说了一遍。</w:t>
      </w:r>
    </w:p>
    <w:p>
      <w:pPr>
        <w:spacing w:after="120"/>
      </w:pPr>
      <w:r>
        <w:t xml:space="preserve">　　“这是在搞什么？”</w:t>
      </w:r>
    </w:p>
    <w:p>
      <w:pPr>
        <w:spacing w:after="120"/>
      </w:pPr>
      <w:r>
        <w:t xml:space="preserve">　　蝎子疑惑，随即挂了电话。</w:t>
      </w:r>
    </w:p>
    <w:p>
      <w:pPr>
        <w:spacing w:after="120"/>
      </w:pPr>
      <w:r>
        <w:t xml:space="preserve">　　当天下午，独狼再一次接到了蝎子的电话。</w:t>
      </w:r>
    </w:p>
    <w:p>
      <w:pPr>
        <w:spacing w:after="120"/>
      </w:pPr>
      <w:r>
        <w:t xml:space="preserve">　　“吴萌萌失踪了一天，现在又找到了，但照片不在她那里。”</w:t>
      </w:r>
    </w:p>
    <w:p>
      <w:pPr>
        <w:spacing w:after="120"/>
      </w:pPr>
      <w:r>
        <w:t xml:space="preserve">　　“知道了，我继续查。”</w:t>
      </w:r>
    </w:p>
    <w:p>
      <w:pPr>
        <w:spacing w:after="120"/>
      </w:pPr>
      <w:r>
        <w:t xml:space="preserve">　　独狼再次进入了调摄像头的步骤。</w:t>
      </w:r>
    </w:p>
    <w:p>
      <w:pPr>
        <w:spacing w:after="120"/>
      </w:pPr>
      <w:r>
        <w:t xml:space="preserve">　　半个小时后，独狼看着昨天进入吴萌萌小区，乘坐电梯抵达吴萌萌家那一层的叶珊，沉默了。</w:t>
      </w:r>
    </w:p>
    <w:p>
      <w:pPr>
        <w:spacing w:after="120"/>
      </w:pPr>
      <w:r>
        <w:t xml:space="preserve">　　继续播放。</w:t>
      </w:r>
    </w:p>
    <w:p>
      <w:pPr>
        <w:spacing w:after="120"/>
      </w:pPr>
      <w:r>
        <w:t xml:space="preserve">　　期间叶珊在一个公园中停了下来，她拿出了那张照片。</w:t>
      </w:r>
    </w:p>
    <w:p>
      <w:pPr>
        <w:spacing w:after="120"/>
      </w:pPr>
      <w:r>
        <w:t xml:space="preserve">　　抚摸了一会照片后，叶珊离开了。</w:t>
      </w:r>
    </w:p>
    <w:p>
      <w:pPr>
        <w:spacing w:after="120"/>
      </w:pPr>
      <w:r>
        <w:t xml:space="preserve">　　当天下午，叶珊又去了一个名为白金小区的老小区……</w:t>
      </w:r>
    </w:p>
    <w:p>
      <w:pPr>
        <w:spacing w:after="120"/>
      </w:pPr>
      <w:r>
        <w:t xml:space="preserve">　　耗时两个小时看完叶珊的一切行动轨迹后，独狼给蝎子打去了电话。</w:t>
      </w:r>
    </w:p>
    <w:p>
      <w:pPr>
        <w:spacing w:after="120"/>
      </w:pPr>
      <w:r>
        <w:t xml:space="preserve">　　得知这一切的蝎子也沉默了。</w:t>
      </w:r>
    </w:p>
    <w:p>
      <w:pPr>
        <w:spacing w:after="120"/>
      </w:pPr>
      <w:r>
        <w:t xml:space="preserve">　　良久，蝎子才道：“她在用照片杀人？”</w:t>
      </w:r>
    </w:p>
    <w:p>
      <w:pPr>
        <w:spacing w:after="120"/>
      </w:pPr>
      <w:r>
        <w:t xml:space="preserve">　　“是这样的。”</w:t>
      </w:r>
    </w:p>
    <w:p>
      <w:pPr>
        <w:spacing w:after="120"/>
      </w:pPr>
      <w:r>
        <w:t xml:space="preserve">　　“真没想到啊，这么看来，她应该不是‘神使’那边的……嘿嘿，有意思。”</w:t>
      </w:r>
    </w:p>
    <w:p>
      <w:pPr>
        <w:spacing w:after="120"/>
      </w:pPr>
      <w:r>
        <w:t xml:space="preserve">　　蝎子笑了笑后又道：</w:t>
      </w:r>
    </w:p>
    <w:p>
      <w:pPr>
        <w:spacing w:after="120"/>
      </w:pPr>
      <w:r>
        <w:t xml:space="preserve">　　“白金小区我知道，今天吴萌萌就是在那里发现的，我晚上去一趟，就是不知道为什么照片里的那个家伙会放了吴萌萌她们。”</w:t>
      </w:r>
    </w:p>
    <w:p>
      <w:pPr>
        <w:spacing w:after="120"/>
      </w:pPr>
      <w:r>
        <w:t xml:space="preserve">　　独狼听着蝎子的分析，随即问了一句：“叶珊怎么处理。”</w:t>
      </w:r>
    </w:p>
    <w:p>
      <w:pPr>
        <w:spacing w:after="120"/>
      </w:pPr>
      <w:r>
        <w:t xml:space="preserve">　　“嗯……你盯一盯吧，如果这段时间没有其他异样的话，我去接触接触，敢用鬼来杀人的普通人倒是挺少见的，更何况还是一个小女孩。</w:t>
      </w:r>
    </w:p>
    <w:p>
      <w:pPr>
        <w:spacing w:after="120"/>
      </w:pPr>
      <w:r>
        <w:t xml:space="preserve">　　如果可以的话，我倒是不介意给‘鬼奴’添加一个成员，你觉得呢？”</w:t>
      </w:r>
    </w:p>
    <w:p>
      <w:pPr>
        <w:spacing w:after="120"/>
      </w:pPr>
      <w:r>
        <w:t xml:space="preserve">　　独狼没有回答蝎子的话，只是看着视频中叶珊塞照片时毫无表情的脸。</w:t>
      </w:r>
    </w:p>
    <w:p>
      <w:pPr>
        <w:spacing w:after="120"/>
      </w:pPr>
      <w:r>
        <w:t xml:space="preserve">　　……</w:t>
      </w:r>
    </w:p>
    <w:p>
      <w:pPr>
        <w:spacing w:after="120"/>
      </w:pPr>
      <w:r>
        <w:t>第42章 恨与狠，都得死</w:t>
      </w:r>
    </w:p>
    <w:p>
      <w:pPr>
        <w:spacing w:after="120"/>
      </w:pPr>
      <w:r>
        <w:t xml:space="preserve">　　叶珊看着群里讨论吴萌萌的消息，脸色有些阴沉。</w:t>
      </w:r>
    </w:p>
    <w:p>
      <w:pPr>
        <w:spacing w:after="120"/>
      </w:pPr>
      <w:r>
        <w:t xml:space="preserve">　　今天一大早她就去了李若男家，她想像昨天在吴萌萌家那样将照片给拿出来，然后继续将照片送往范成东那里。</w:t>
      </w:r>
    </w:p>
    <w:p>
      <w:pPr>
        <w:spacing w:after="120"/>
      </w:pPr>
      <w:r>
        <w:t xml:space="preserve">　　这三个参与直播的人，都是害死何丽的凶手，她要让这三个人都经历何丽的所经历过的一切！</w:t>
      </w:r>
    </w:p>
    <w:p>
      <w:pPr>
        <w:spacing w:after="120"/>
      </w:pPr>
      <w:r>
        <w:t xml:space="preserve">　　可让叶珊没想到的是，她等了一个早上，得到的却不是她想要的结果。</w:t>
      </w:r>
    </w:p>
    <w:p>
      <w:pPr>
        <w:spacing w:after="120"/>
      </w:pPr>
      <w:r>
        <w:t xml:space="preserve">　　警察来了之后不是处理李若男失踪的事情，而是处理吴萌萌被找到的事情！</w:t>
      </w:r>
    </w:p>
    <w:p>
      <w:pPr>
        <w:spacing w:after="120"/>
      </w:pPr>
      <w:r>
        <w:t xml:space="preserve">　　昨夜，李若男不仅没失踪，甚至吴萌萌还出现在了李若男家里！</w:t>
      </w:r>
    </w:p>
    <w:p>
      <w:pPr>
        <w:spacing w:after="120"/>
      </w:pPr>
      <w:r>
        <w:t xml:space="preserve">　　得知这个消息后，叶珊不可置信。</w:t>
      </w:r>
    </w:p>
    <w:p>
      <w:pPr>
        <w:spacing w:after="120"/>
      </w:pPr>
      <w:r>
        <w:t xml:space="preserve">　　如果那张照片会将人吐出来，为什么没有将何丽吐出来？</w:t>
      </w:r>
    </w:p>
    <w:p>
      <w:pPr>
        <w:spacing w:after="120"/>
      </w:pPr>
      <w:r>
        <w:t xml:space="preserve">　　为什么要追到灵园市也要杀何丽？</w:t>
      </w:r>
    </w:p>
    <w:p>
      <w:pPr>
        <w:spacing w:after="120"/>
      </w:pPr>
      <w:r>
        <w:t xml:space="preserve">　　越想，叶珊心里的怒火就越盛。</w:t>
      </w:r>
    </w:p>
    <w:p>
      <w:pPr>
        <w:spacing w:after="120"/>
      </w:pPr>
      <w:r>
        <w:t xml:space="preserve">　　就连鬼，也帮着他们？</w:t>
      </w:r>
    </w:p>
    <w:p>
      <w:pPr>
        <w:spacing w:after="120"/>
      </w:pPr>
      <w:r>
        <w:t xml:space="preserve">　　凭什么！</w:t>
      </w:r>
    </w:p>
    <w:p>
      <w:pPr>
        <w:spacing w:after="120"/>
      </w:pPr>
      <w:r>
        <w:t xml:space="preserve">　　何丽那么努力，凭什么何丽就该死！</w:t>
      </w:r>
    </w:p>
    <w:p>
      <w:pPr>
        <w:spacing w:after="120"/>
      </w:pPr>
      <w:r>
        <w:t xml:space="preserve">　　极度的愤怒过后，叶珊的情绪又陷入极度的冷静中。</w:t>
      </w:r>
    </w:p>
    <w:p>
      <w:pPr>
        <w:spacing w:after="120"/>
      </w:pPr>
      <w:r>
        <w:t xml:space="preserve">　　事情已经如此，她也没机会再拿回那张照片，但不管那张照片发生了什么，还会不会继续对李若男、吴萌萌下手。</w:t>
      </w:r>
    </w:p>
    <w:p>
      <w:pPr>
        <w:spacing w:after="120"/>
      </w:pPr>
      <w:r>
        <w:t xml:space="preserve">　　叶珊，已经不在乎了。</w:t>
      </w:r>
    </w:p>
    <w:p>
      <w:pPr>
        <w:spacing w:after="120"/>
      </w:pPr>
      <w:r>
        <w:t xml:space="preserve">　　打开新买的A4纸，叶珊开始裁剪。</w:t>
      </w:r>
    </w:p>
    <w:p>
      <w:pPr>
        <w:spacing w:after="120"/>
      </w:pPr>
      <w:r>
        <w:t xml:space="preserve">　　数十个空白剪纸被她裁出，摆平放在了桌面上。</w:t>
      </w:r>
    </w:p>
    <w:p>
      <w:pPr>
        <w:spacing w:after="120"/>
      </w:pPr>
      <w:r>
        <w:t xml:space="preserve">　　拿出手机，找到了之前各方面打听到的关于吴萌萌、李若男、范成东三人的生辰八字。</w:t>
      </w:r>
    </w:p>
    <w:p>
      <w:pPr>
        <w:spacing w:after="120"/>
      </w:pPr>
      <w:r>
        <w:t xml:space="preserve">　　叶珊一笔一划，认真的将三人的名字和生辰八字一个挨一个的写了上去。</w:t>
      </w:r>
    </w:p>
    <w:p>
      <w:pPr>
        <w:spacing w:after="120"/>
      </w:pPr>
      <w:r>
        <w:t xml:space="preserve">　　她要为吴萌萌三人制作替身剪纸！</w:t>
      </w:r>
    </w:p>
    <w:p>
      <w:pPr>
        <w:spacing w:after="120"/>
      </w:pPr>
      <w:r>
        <w:t xml:space="preserve">　　为什么？</w:t>
      </w:r>
    </w:p>
    <w:p>
      <w:pPr>
        <w:spacing w:after="120"/>
      </w:pPr>
      <w:r>
        <w:t xml:space="preserve">　　自然是为了让他们死！</w:t>
      </w:r>
    </w:p>
    <w:p>
      <w:pPr>
        <w:spacing w:after="120"/>
      </w:pPr>
      <w:r>
        <w:t xml:space="preserve">　　按照「天残地缺」所说，替身剪纸被识破后，鬼祟会追寻被剪纸替代的那个人，然后变本加厉的缠上对方。</w:t>
      </w:r>
    </w:p>
    <w:p>
      <w:pPr>
        <w:spacing w:after="120"/>
      </w:pPr>
      <w:r>
        <w:t xml:space="preserve">　　何丽……就是这么死的。</w:t>
      </w:r>
    </w:p>
    <w:p>
      <w:pPr>
        <w:spacing w:after="120"/>
      </w:pPr>
      <w:r>
        <w:t xml:space="preserve">　　既然那张照片没用，不能杀死他们，那就换一种。</w:t>
      </w:r>
    </w:p>
    <w:p>
      <w:pPr>
        <w:spacing w:after="120"/>
      </w:pPr>
      <w:r>
        <w:t xml:space="preserve">　　她不信这个世界就只有那张照片一个鬼！</w:t>
      </w:r>
    </w:p>
    <w:p>
      <w:pPr>
        <w:spacing w:after="120"/>
      </w:pPr>
      <w:r>
        <w:t xml:space="preserve">　　她要做的，就是从《夜话民俗论坛》找到真实的灵异事件，然后将三人的剪纸扔到灵异事件中去。</w:t>
      </w:r>
    </w:p>
    <w:p>
      <w:pPr>
        <w:spacing w:after="120"/>
      </w:pPr>
      <w:r>
        <w:t xml:space="preserve">　　哪怕她判断的不对，但替身剪纸她可以一直制造，总有一天，她会遇到真实的灵异事件，也总有一天，三人的剪纸会被鬼祟缠上，然后被识破，被纠缠！</w:t>
      </w:r>
    </w:p>
    <w:p>
      <w:pPr>
        <w:spacing w:after="120"/>
      </w:pPr>
      <w:r>
        <w:t xml:space="preserve">　　心中带着恨，叶珊下笔也狠了一些。</w:t>
      </w:r>
    </w:p>
    <w:p>
      <w:pPr>
        <w:spacing w:after="120"/>
      </w:pPr>
      <w:r>
        <w:t xml:space="preserve">　　噗！</w:t>
      </w:r>
    </w:p>
    <w:p>
      <w:pPr>
        <w:spacing w:after="120"/>
      </w:pPr>
      <w:r>
        <w:t xml:space="preserve">　　剪纸被戳破。</w:t>
      </w:r>
    </w:p>
    <w:p>
      <w:pPr>
        <w:spacing w:after="120"/>
      </w:pPr>
      <w:r>
        <w:t xml:space="preserve">　　叶珊冷漠的将其揉成一团，扔到了垃圾桶里。</w:t>
      </w:r>
    </w:p>
    <w:p>
      <w:pPr>
        <w:spacing w:after="120"/>
      </w:pPr>
      <w:r>
        <w:t xml:space="preserve">　　等写好三十张剪纸后，叶珊带着剪纸来到了厨房。</w:t>
      </w:r>
    </w:p>
    <w:p>
      <w:pPr>
        <w:spacing w:after="120"/>
      </w:pPr>
      <w:r>
        <w:t xml:space="preserve">　　拿出一个买了之后就再也没有用过的蒸锅，将剪纸铺在搭起来的蒸笼中，又在锅底放了半袋子米。</w:t>
      </w:r>
    </w:p>
    <w:p>
      <w:pPr>
        <w:spacing w:after="120"/>
      </w:pPr>
      <w:r>
        <w:t xml:space="preserve">　　铺好米后，叶珊拿着她母亲之前为了治疗头疼买的沉香木块在锅中点燃。</w:t>
      </w:r>
    </w:p>
    <w:p>
      <w:pPr>
        <w:spacing w:after="120"/>
      </w:pPr>
      <w:r>
        <w:t xml:space="preserve">　　盖上盖子，放上蒸笼，打开抽油烟机。</w:t>
      </w:r>
    </w:p>
    <w:p>
      <w:pPr>
        <w:spacing w:after="120"/>
      </w:pPr>
      <w:r>
        <w:t xml:space="preserve">　　看着那缕缕从蒸锅透气孔中溢出的烟气，叶珊的目光平静无波。</w:t>
      </w:r>
    </w:p>
    <w:p>
      <w:pPr>
        <w:spacing w:after="120"/>
      </w:pPr>
      <w:r>
        <w:t xml:space="preserve">　　扭头，拿上手机离开家。</w:t>
      </w:r>
    </w:p>
    <w:p>
      <w:pPr>
        <w:spacing w:after="120"/>
      </w:pPr>
      <w:r>
        <w:t xml:space="preserve">　　一个小时后，叶珊稍显费力的提回来了两只活着的大公鸡。</w:t>
      </w:r>
    </w:p>
    <w:p>
      <w:pPr>
        <w:spacing w:after="120"/>
      </w:pPr>
      <w:r>
        <w:t xml:space="preserve">　　结果刚进门，她就看到了门口那双高跟鞋，以及挂在衣架上的女士西服。</w:t>
      </w:r>
    </w:p>
    <w:p>
      <w:pPr>
        <w:spacing w:after="120"/>
      </w:pPr>
      <w:r>
        <w:t xml:space="preserve">　　身体一滞后，叶珊面无表情的提着鸡往里走。</w:t>
      </w:r>
    </w:p>
    <w:p>
      <w:pPr>
        <w:spacing w:after="120"/>
      </w:pPr>
      <w:r>
        <w:t xml:space="preserve">　　“叶珊！你在锅里烧香干什么？”</w:t>
      </w:r>
    </w:p>
    <w:p>
      <w:pPr>
        <w:spacing w:after="120"/>
      </w:pPr>
      <w:r>
        <w:t xml:space="preserve">　　路过客厅的时候，一个咬字很清晰的严厉声音传来，叶珊扭头。</w:t>
      </w:r>
    </w:p>
    <w:p>
      <w:pPr>
        <w:spacing w:after="120"/>
      </w:pPr>
      <w:r>
        <w:t xml:space="preserve">　　一个穿着白衬衫，留着短发的女人正坐在沙发上看着她……手里的鸡。</w:t>
      </w:r>
    </w:p>
    <w:p>
      <w:pPr>
        <w:spacing w:after="120"/>
      </w:pPr>
      <w:r>
        <w:t xml:space="preserve">　　“你要做鸡？”</w:t>
      </w:r>
    </w:p>
    <w:p>
      <w:pPr>
        <w:spacing w:after="120"/>
      </w:pPr>
      <w:r>
        <w:t xml:space="preserve">　　女人的声音柔和了一点。</w:t>
      </w:r>
    </w:p>
    <w:p>
      <w:pPr>
        <w:spacing w:after="120"/>
      </w:pPr>
      <w:r>
        <w:t xml:space="preserve">　　“不过，有香薰鸡这种做法吗？”</w:t>
      </w:r>
    </w:p>
    <w:p>
      <w:pPr>
        <w:spacing w:after="120"/>
      </w:pPr>
      <w:r>
        <w:t xml:space="preserve">　　不懂厨艺的毕雅看着自己的女儿，疑惑道。</w:t>
      </w:r>
    </w:p>
    <w:p>
      <w:pPr>
        <w:spacing w:after="120"/>
      </w:pPr>
      <w:r>
        <w:t xml:space="preserve">　　今天她将忙了几天的大单子谈完了，好不容易回到家里，结果一进门就闻到了那让她晕眩的香味。</w:t>
      </w:r>
    </w:p>
    <w:p>
      <w:pPr>
        <w:spacing w:after="120"/>
      </w:pPr>
      <w:r>
        <w:t xml:space="preserve">　　沉香虽然安神助眠，但那是少量。</w:t>
      </w:r>
    </w:p>
    <w:p>
      <w:pPr>
        <w:spacing w:after="120"/>
      </w:pPr>
      <w:r>
        <w:t xml:space="preserve">　　可这个味就像是有人将沉香当柴在烧了！</w:t>
      </w:r>
    </w:p>
    <w:p>
      <w:pPr>
        <w:spacing w:after="120"/>
      </w:pPr>
      <w:r>
        <w:t xml:space="preserve">　　结果进厨房一看锅里还真是，十多块沉香被点燃扔在了锅里，还有数十块挨着那些点燃的沉香块放着，就像是生怕烧完了没续上一样。</w:t>
      </w:r>
    </w:p>
    <w:p>
      <w:pPr>
        <w:spacing w:after="120"/>
      </w:pPr>
      <w:r>
        <w:t xml:space="preserve">　　这个情况直接让她的好心情没了。</w:t>
      </w:r>
    </w:p>
    <w:p>
      <w:pPr>
        <w:spacing w:after="120"/>
      </w:pPr>
      <w:r>
        <w:t xml:space="preserve">　　可此时看着女儿手里的两只大公鸡，毕雅感觉自己好像是错怪了叶珊。</w:t>
      </w:r>
    </w:p>
    <w:p>
      <w:pPr>
        <w:spacing w:after="120"/>
      </w:pPr>
      <w:r>
        <w:t xml:space="preserve">　　“不是，杀着玩的。”</w:t>
      </w:r>
    </w:p>
    <w:p>
      <w:pPr>
        <w:spacing w:after="120"/>
      </w:pPr>
      <w:r>
        <w:t xml:space="preserve">　　“……”</w:t>
      </w:r>
    </w:p>
    <w:p>
      <w:pPr>
        <w:spacing w:after="120"/>
      </w:pPr>
      <w:r>
        <w:t xml:space="preserve">　　毕雅脸上刚浮现的笑容消失了。</w:t>
      </w:r>
    </w:p>
    <w:p>
      <w:pPr>
        <w:spacing w:after="120"/>
      </w:pPr>
      <w:r>
        <w:t xml:space="preserve">　　她不相信这话，她只以为这是叶珊对她的反抗。</w:t>
      </w:r>
    </w:p>
    <w:p>
      <w:pPr>
        <w:spacing w:after="120"/>
      </w:pPr>
      <w:r>
        <w:t xml:space="preserve">　　“叶珊，女人得自强，靠别人永远都是弱者，你可以反对我对你教育方法，但不能违背！等你以后大学毕业，步入社会了，你会知道我教你的东西会有多大的作用。”</w:t>
      </w:r>
    </w:p>
    <w:p>
      <w:pPr>
        <w:spacing w:after="120"/>
      </w:pPr>
      <w:r>
        <w:t xml:space="preserve">　　毕雅说完，从包包里拿出了一沓钱放在茶几上，朝着门口走去。</w:t>
      </w:r>
    </w:p>
    <w:p>
      <w:pPr>
        <w:spacing w:after="120"/>
      </w:pPr>
      <w:r>
        <w:t xml:space="preserve">　　“我去找个按摩店放松下，这两天住在公寓就不回来了，你把窗户打开通通风。”</w:t>
      </w:r>
    </w:p>
    <w:p>
      <w:pPr>
        <w:spacing w:after="120"/>
      </w:pPr>
      <w:r>
        <w:t xml:space="preserve">　　说完，毕雅拿起西装哒哒哒的走了。</w:t>
      </w:r>
    </w:p>
    <w:p>
      <w:pPr>
        <w:spacing w:after="120"/>
      </w:pPr>
      <w:r>
        <w:t xml:space="preserve">　　“嘭！”</w:t>
      </w:r>
    </w:p>
    <w:p>
      <w:pPr>
        <w:spacing w:after="120"/>
      </w:pPr>
      <w:r>
        <w:t xml:space="preserve">　　关门声传来，提着两只公鸡的叶珊静静的站在走廊里，看着那扇关了的门。</w:t>
      </w:r>
    </w:p>
    <w:p>
      <w:pPr>
        <w:spacing w:after="120"/>
      </w:pPr>
      <w:r>
        <w:t xml:space="preserve">　　她已经习惯了。</w:t>
      </w:r>
    </w:p>
    <w:p>
      <w:pPr>
        <w:spacing w:after="120"/>
      </w:pPr>
      <w:r>
        <w:t xml:space="preserve">　　转身，叶珊进入了厨房。</w:t>
      </w:r>
    </w:p>
    <w:p>
      <w:pPr>
        <w:spacing w:after="120"/>
      </w:pPr>
      <w:r>
        <w:t xml:space="preserve">　　那散掉的香味，再次弥漫在了房间中。</w:t>
      </w:r>
    </w:p>
    <w:p>
      <w:pPr>
        <w:spacing w:after="120"/>
      </w:pPr>
      <w:r>
        <w:t xml:space="preserve">　　……</w:t>
      </w:r>
    </w:p>
    <w:p>
      <w:pPr>
        <w:spacing w:after="120"/>
      </w:pPr>
      <w:r>
        <w:t xml:space="preserve">　　陈鑫一大早就到了中心医院。</w:t>
      </w:r>
    </w:p>
    <w:p>
      <w:pPr>
        <w:spacing w:after="120"/>
      </w:pPr>
      <w:r>
        <w:t xml:space="preserve">　　今天早上，打了一夜强身操的他刚洗完澡，房门就被敲响了。</w:t>
      </w:r>
    </w:p>
    <w:p>
      <w:pPr>
        <w:spacing w:after="120"/>
      </w:pPr>
      <w:r>
        <w:t xml:space="preserve">　　敲门声很急！</w:t>
      </w:r>
    </w:p>
    <w:p>
      <w:pPr>
        <w:spacing w:after="120"/>
      </w:pPr>
      <w:r>
        <w:t xml:space="preserve">　　打开一看，是李祥义让他去帮忙将吴萌萌给抱下去，他要送两个孩子去医院。</w:t>
      </w:r>
    </w:p>
    <w:p>
      <w:pPr>
        <w:spacing w:after="120"/>
      </w:pPr>
      <w:r>
        <w:t xml:space="preserve">　　虽然知道原因，但陈鑫还是一脸着急的跟着李祥义忙活了好一会，最后跟车到了医院帮忙。</w:t>
      </w:r>
    </w:p>
    <w:p>
      <w:pPr>
        <w:spacing w:after="120"/>
      </w:pPr>
      <w:r>
        <w:t xml:space="preserve">　　期间医生来过，警察来过，吴萌萌的父母也来过。</w:t>
      </w:r>
    </w:p>
    <w:p>
      <w:pPr>
        <w:spacing w:after="120"/>
      </w:pPr>
      <w:r>
        <w:t xml:space="preserve">　　等到了中午两人醒来这才皆大欢喜。</w:t>
      </w:r>
    </w:p>
    <w:p>
      <w:pPr>
        <w:spacing w:after="120"/>
      </w:pPr>
      <w:r>
        <w:t xml:space="preserve">　　好在这事还没有同学知道，否则病房里估计又一次得被塞满人。</w:t>
      </w:r>
    </w:p>
    <w:p>
      <w:pPr>
        <w:spacing w:after="120"/>
      </w:pPr>
      <w:r>
        <w:t xml:space="preserve">　　陈鑫在两人醒来后和她们聊了一会后就离开了。</w:t>
      </w:r>
    </w:p>
    <w:p>
      <w:pPr>
        <w:spacing w:after="120"/>
      </w:pPr>
      <w:r>
        <w:t xml:space="preserve">　　毕竟不论是吴萌萌家人，还是李若男父母，都需要和两个孩子好好聊聊，他们想知道到底是怎么回事。</w:t>
      </w:r>
    </w:p>
    <w:p>
      <w:pPr>
        <w:spacing w:after="120"/>
      </w:pPr>
      <w:r>
        <w:t xml:space="preserve">　　知道一切的陈鑫自然不想将时间浪费在这里。</w:t>
      </w:r>
    </w:p>
    <w:p>
      <w:pPr>
        <w:spacing w:after="120"/>
      </w:pPr>
      <w:r>
        <w:t xml:space="preserve">　　离开后，陈鑫没有直接回家，而是在小区附近的一个公园里跑了几圈。</w:t>
      </w:r>
    </w:p>
    <w:p>
      <w:pPr>
        <w:spacing w:after="120"/>
      </w:pPr>
      <w:r>
        <w:t xml:space="preserve">　　周长三千米的公园，陈鑫以不慢的速度跑了三圈也只是有点喘息，身体上出的汗还没有练强身操出的多。</w:t>
      </w:r>
    </w:p>
    <w:p>
      <w:pPr>
        <w:spacing w:after="120"/>
      </w:pPr>
      <w:r>
        <w:t xml:space="preserve">　　感觉到没什么用之后，陈鑫就找了一个没人的位置开始打强身操。</w:t>
      </w:r>
    </w:p>
    <w:p>
      <w:pPr>
        <w:spacing w:after="120"/>
      </w:pPr>
      <w:r>
        <w:t xml:space="preserve">　　分多次打了很多遍，一直到下午五点的时候，陈鑫才感觉身体那种一直鼓鼓胀胀消失了一些。</w:t>
      </w:r>
    </w:p>
    <w:p>
      <w:pPr>
        <w:spacing w:after="120"/>
      </w:pPr>
      <w:r>
        <w:t xml:space="preserve">　　不过练到最后的时候，陈鑫越练越饿，如果不是饥饿感，陈鑫多少还能打上几遍。</w:t>
      </w:r>
    </w:p>
    <w:p>
      <w:pPr>
        <w:spacing w:after="120"/>
      </w:pPr>
      <w:r>
        <w:t xml:space="preserve">　　最后在小区门口找了家免费续面的馆子吃了三碗面后，这才在老板一直盯着的目光中回家了。</w:t>
      </w:r>
    </w:p>
    <w:p>
      <w:pPr>
        <w:spacing w:after="120"/>
      </w:pPr>
      <w:r>
        <w:t xml:space="preserve">　　回家没多久，天色就暗了下来。</w:t>
      </w:r>
    </w:p>
    <w:p>
      <w:pPr>
        <w:spacing w:after="120"/>
      </w:pPr>
      <w:r>
        <w:t xml:space="preserve">　　同一时间，雄鸡从烛夜石镇中冒出，在书架上就开始了对照片发起了攻击。</w:t>
      </w:r>
    </w:p>
    <w:p>
      <w:pPr>
        <w:spacing w:after="120"/>
      </w:pPr>
      <w:r>
        <w:t xml:space="preserve">　　好在雄鸡对鬼物来说很‘重’，但对正常人和普通物品是不存在重量一说的。</w:t>
      </w:r>
    </w:p>
    <w:p>
      <w:pPr>
        <w:spacing w:after="120"/>
      </w:pPr>
      <w:r>
        <w:t xml:space="preserve">　　陈鑫摸了一下照片，果然，阴冷气息再次出现了。</w:t>
      </w:r>
    </w:p>
    <w:p>
      <w:pPr>
        <w:spacing w:after="120"/>
      </w:pPr>
      <w:r>
        <w:t xml:space="preserve">　　没再理会这种未知的情况，陈鑫继续他自己的事情。</w:t>
      </w:r>
    </w:p>
    <w:p>
      <w:pPr>
        <w:spacing w:after="120"/>
      </w:pPr>
      <w:r>
        <w:t xml:space="preserve">　　今天忙了一天，还没有码字呢！</w:t>
      </w:r>
    </w:p>
    <w:p>
      <w:pPr>
        <w:spacing w:after="120"/>
      </w:pPr>
      <w:r>
        <w:t xml:space="preserve">　　就在陈鑫手指翻飞，一秒十字的时候，一道敦实的身影来到了白金小区55号楼下。</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感谢「修特洛」的打赏，老板大气！</w:t>
      </w:r>
    </w:p>
    <w:p>
      <w:pPr>
        <w:spacing w:after="120"/>
      </w:pPr>
      <w:r>
        <w:t xml:space="preserve">　　感谢「醋鱼小和」「大汉神威候」「风竹之殇」「大海好多水来玩水」「jintianshiba」「书友***9313」「古典仙侠」「淡白的永年」「松鼠鱼」「书友***2124」「东瑞」「坐忘道你骗我啊」「书友***0901」「泣血玄黄天」「潘多拉华仔」的月票，感谢各位的票票~</w:t>
      </w:r>
    </w:p>
    <w:p>
      <w:pPr>
        <w:spacing w:after="120"/>
      </w:pPr>
      <w:r>
        <w:t>第43章 鬼蝎</w:t>
      </w:r>
    </w:p>
    <w:p>
      <w:pPr>
        <w:spacing w:after="120"/>
      </w:pPr>
      <w:r>
        <w:t xml:space="preserve">　　55号楼1单元。</w:t>
      </w:r>
    </w:p>
    <w:p>
      <w:pPr>
        <w:spacing w:after="120"/>
      </w:pPr>
      <w:r>
        <w:t xml:space="preserve">　　介于七楼与八楼之间的楼道，一道敦实的身影静静地站在因为没有声音而黑暗下去的楼梯间平台上。</w:t>
      </w:r>
    </w:p>
    <w:p>
      <w:pPr>
        <w:spacing w:after="120"/>
      </w:pPr>
      <w:r>
        <w:t xml:space="preserve">　　“果然在这里么……呵呵，终于要结束了。”</w:t>
      </w:r>
    </w:p>
    <w:p>
      <w:pPr>
        <w:spacing w:after="120"/>
      </w:pPr>
      <w:r>
        <w:t xml:space="preserve">　　感受到照片的气息后，蝎子脸上露出了笑容。</w:t>
      </w:r>
    </w:p>
    <w:p>
      <w:pPr>
        <w:spacing w:after="120"/>
      </w:pPr>
      <w:r>
        <w:t xml:space="preserve">　　谁能想到原本很简单的事情，却被几个女孩给搞的这么复杂。</w:t>
      </w:r>
    </w:p>
    <w:p>
      <w:pPr>
        <w:spacing w:after="120"/>
      </w:pPr>
      <w:r>
        <w:t xml:space="preserve">　　蝎子从来不知道照片里的那只鬼有这么大的气性，能从粉樱市跟到灵园市。</w:t>
      </w:r>
    </w:p>
    <w:p>
      <w:pPr>
        <w:spacing w:after="120"/>
      </w:pPr>
      <w:r>
        <w:t xml:space="preserve">　　那叫做何丽的小姑娘真有那么好？</w:t>
      </w:r>
    </w:p>
    <w:p>
      <w:pPr>
        <w:spacing w:after="120"/>
      </w:pPr>
      <w:r>
        <w:t xml:space="preserve">　　这倒也罢了，本应该将何丽解决就结束的事件，却硬生生因为何丽的朋友叶珊又起了波折。</w:t>
      </w:r>
    </w:p>
    <w:p>
      <w:pPr>
        <w:spacing w:after="120"/>
      </w:pPr>
      <w:r>
        <w:t xml:space="preserve">　　谁又能想到一个前两天还被李家大宅中照片制造的动静吓得夺路而逃的女孩，几天后就敢拿着照片去杀人了？</w:t>
      </w:r>
    </w:p>
    <w:p>
      <w:pPr>
        <w:spacing w:after="120"/>
      </w:pPr>
      <w:r>
        <w:t xml:space="preserve">　　这一切如果不是蝎子亲身经历，恐怕别人告诉他，他也不信。</w:t>
      </w:r>
    </w:p>
    <w:p>
      <w:pPr>
        <w:spacing w:after="120"/>
      </w:pPr>
      <w:r>
        <w:t xml:space="preserve">　　不过也还好叶珊将照片塞入了吴萌萌的包里，否则吞了何丽的照片没跑路，很有可能被之后赶来的民调局给搜刮走。</w:t>
      </w:r>
    </w:p>
    <w:p>
      <w:pPr>
        <w:spacing w:after="120"/>
      </w:pPr>
      <w:r>
        <w:t xml:space="preserve">　　这件事整个了解下来，蝎只觉得……真特么的有趣！</w:t>
      </w:r>
    </w:p>
    <w:p>
      <w:pPr>
        <w:spacing w:after="120"/>
      </w:pPr>
      <w:r>
        <w:t xml:space="preserve">　　“好久没碰到过这么有意思的人了……”</w:t>
      </w:r>
    </w:p>
    <w:p>
      <w:pPr>
        <w:spacing w:after="120"/>
      </w:pPr>
      <w:r>
        <w:t xml:space="preserve">　　嘎吱~</w:t>
      </w:r>
    </w:p>
    <w:p>
      <w:pPr>
        <w:spacing w:after="120"/>
      </w:pPr>
      <w:r>
        <w:t xml:space="preserve">　　位于七楼楼道的门被打开了，一个男人拿着一个烟灰缸走了出来，楼道内的灯也随着动静一起亮起。</w:t>
      </w:r>
    </w:p>
    <w:p>
      <w:pPr>
        <w:spacing w:after="120"/>
      </w:pPr>
      <w:r>
        <w:t xml:space="preserve">　　男人将烟灰缸放在了楼道窗户上，打开了窗户。</w:t>
      </w:r>
    </w:p>
    <w:p>
      <w:pPr>
        <w:spacing w:after="120"/>
      </w:pPr>
      <w:r>
        <w:t xml:space="preserve">　　啪嗒！</w:t>
      </w:r>
    </w:p>
    <w:p>
      <w:pPr>
        <w:spacing w:after="120"/>
      </w:pPr>
      <w:r>
        <w:t xml:space="preserve">　　烟被点着，嘶呼声响起。</w:t>
      </w:r>
    </w:p>
    <w:p>
      <w:pPr>
        <w:spacing w:after="120"/>
      </w:pPr>
      <w:r>
        <w:t xml:space="preserve">　　这期间，蝎子一直站在七楼与八楼之间拐角的平台上，可那个男人哪怕无聊回头的时候，也像是没有看到蝎子一样。</w:t>
      </w:r>
    </w:p>
    <w:p>
      <w:pPr>
        <w:spacing w:after="120"/>
      </w:pPr>
      <w:r>
        <w:t xml:space="preserve">　　足足五分钟，男人抽了两根这才恋恋不舍的拿着烟灰缸回去了。</w:t>
      </w:r>
    </w:p>
    <w:p>
      <w:pPr>
        <w:spacing w:after="120"/>
      </w:pPr>
      <w:r>
        <w:t xml:space="preserve">　　楼道再次暗了下去。</w:t>
      </w:r>
    </w:p>
    <w:p>
      <w:pPr>
        <w:spacing w:after="120"/>
      </w:pPr>
      <w:r>
        <w:t xml:space="preserve">　　时间，一分一秒的过去。</w:t>
      </w:r>
    </w:p>
    <w:p>
      <w:pPr>
        <w:spacing w:after="120"/>
      </w:pPr>
      <w:r>
        <w:t xml:space="preserve">　　02:00</w:t>
      </w:r>
    </w:p>
    <w:p>
      <w:pPr>
        <w:spacing w:after="120"/>
      </w:pPr>
      <w:r>
        <w:t xml:space="preserve">　　一直没有动作的蝎子，动了。</w:t>
      </w:r>
    </w:p>
    <w:p>
      <w:pPr>
        <w:spacing w:after="120"/>
      </w:pPr>
      <w:r>
        <w:t xml:space="preserve">　　这一动，就让人不寒而栗。</w:t>
      </w:r>
    </w:p>
    <w:p>
      <w:pPr>
        <w:spacing w:after="120"/>
      </w:pPr>
      <w:r>
        <w:t xml:space="preserve">　　他竟然伸出三根手指，将自己的左眼珠子给抠了出来。</w:t>
      </w:r>
    </w:p>
    <w:p>
      <w:pPr>
        <w:spacing w:after="120"/>
      </w:pPr>
      <w:r>
        <w:t xml:space="preserve">　　不过奇怪的是，抠出的眼珠子上并未沾染血迹，蝎子左眼框中甚至都没有血液流出。</w:t>
      </w:r>
    </w:p>
    <w:p>
      <w:pPr>
        <w:spacing w:after="120"/>
      </w:pPr>
      <w:r>
        <w:t xml:space="preserve">　　就像是那个眼珠子不属于他……不，是蝎子不像是一个人，更像是一个可以拼接的玩偶！</w:t>
      </w:r>
    </w:p>
    <w:p>
      <w:pPr>
        <w:spacing w:after="120"/>
      </w:pPr>
      <w:r>
        <w:t xml:space="preserve">　　“去吧。”</w:t>
      </w:r>
    </w:p>
    <w:p>
      <w:pPr>
        <w:spacing w:after="120"/>
      </w:pPr>
      <w:r>
        <w:t xml:space="preserve">　　蝎子低声呢喃，眼珠子被扔到了八楼楼梯口的位置。</w:t>
      </w:r>
    </w:p>
    <w:p>
      <w:pPr>
        <w:spacing w:after="120"/>
      </w:pPr>
      <w:r>
        <w:t xml:space="preserve">　　啪！</w:t>
      </w:r>
    </w:p>
    <w:p>
      <w:pPr>
        <w:spacing w:after="120"/>
      </w:pPr>
      <w:r>
        <w:t xml:space="preserve">　　落地的一瞬间，眼珠子直接化作了一个黑色的蝎子。</w:t>
      </w:r>
    </w:p>
    <w:p>
      <w:pPr>
        <w:spacing w:after="120"/>
      </w:pPr>
      <w:r>
        <w:t xml:space="preserve">　　这是蝎子的手段，鬼蝎！</w:t>
      </w:r>
    </w:p>
    <w:p>
      <w:pPr>
        <w:spacing w:after="120"/>
      </w:pPr>
      <w:r>
        <w:t xml:space="preserve">　　鬼蝎现身后，看了一眼八楼楼道的那扇门，直接就朝着门缝钻了过去。</w:t>
      </w:r>
    </w:p>
    <w:p>
      <w:pPr>
        <w:spacing w:after="120"/>
      </w:pPr>
      <w:r>
        <w:t xml:space="preserve">　　门缝不大，并不能通过这只足有半个手掌大小的鬼蝎，可当鬼蝎临近门缝后，它竟然就那么挤了过去！</w:t>
      </w:r>
    </w:p>
    <w:p>
      <w:pPr>
        <w:spacing w:after="120"/>
      </w:pPr>
      <w:r>
        <w:t xml:space="preserve">　　鬼蝎的身子在接近门缝的时候直接化作了一片黑沙，从门缝中渗透了过去。</w:t>
      </w:r>
    </w:p>
    <w:p>
      <w:pPr>
        <w:spacing w:after="120"/>
      </w:pPr>
      <w:r>
        <w:t xml:space="preserve">　　也就在此时，少了一只眼睛的蝎子已经闭上了右眼。</w:t>
      </w:r>
    </w:p>
    <w:p>
      <w:pPr>
        <w:spacing w:after="120"/>
      </w:pPr>
      <w:r>
        <w:t xml:space="preserve">　　他的脑海中，出现了一个新的视野。</w:t>
      </w:r>
    </w:p>
    <w:p>
      <w:pPr>
        <w:spacing w:after="120"/>
      </w:pPr>
      <w:r>
        <w:t xml:space="preserve">　　正是那个鬼蝎的视野！</w:t>
      </w:r>
    </w:p>
    <w:p>
      <w:pPr>
        <w:spacing w:after="120"/>
      </w:pPr>
      <w:r>
        <w:t xml:space="preserve">　　不过鬼蝎的视野与普通人的视野不一样，鬼蝎的视野大体是灰色的，少部分是蓝色的。</w:t>
      </w:r>
    </w:p>
    <w:p>
      <w:pPr>
        <w:spacing w:after="120"/>
      </w:pPr>
      <w:r>
        <w:t xml:space="preserve">　　而蓝色，正是蝎子标记过的那种只有他能看到的液体散发出的气息。</w:t>
      </w:r>
    </w:p>
    <w:p>
      <w:pPr>
        <w:spacing w:after="120"/>
      </w:pPr>
      <w:r>
        <w:t xml:space="preserve">　　可当蝎子看到那些飘散在空气中的蓝色气息后，心中却泛起一丝疑惑。</w:t>
      </w:r>
    </w:p>
    <w:p>
      <w:pPr>
        <w:spacing w:after="120"/>
      </w:pPr>
      <w:r>
        <w:t xml:space="preserve">　　操控鬼蝎的转动了身体，看着李若男家对门的802户上那残留的缕缕蓝色气息，蝎子陷入了思索。</w:t>
      </w:r>
    </w:p>
    <w:p>
      <w:pPr>
        <w:spacing w:after="120"/>
      </w:pPr>
      <w:r>
        <w:t xml:space="preserve">　　“是叶珊带着照片去了802？又或者是她当时走错了？”</w:t>
      </w:r>
    </w:p>
    <w:p>
      <w:pPr>
        <w:spacing w:after="120"/>
      </w:pPr>
      <w:r>
        <w:t xml:space="preserve">　　虽然疑惑，但显然802的蓝色气息比李若男家的少，蝎子犹豫一会后就继续朝着李若男家而去。</w:t>
      </w:r>
    </w:p>
    <w:p>
      <w:pPr>
        <w:spacing w:after="120"/>
      </w:pPr>
      <w:r>
        <w:t xml:space="preserve">　　鬼蝎自李若男家防盗门的门缝中渗入，在室内重新凝聚。</w:t>
      </w:r>
    </w:p>
    <w:p>
      <w:pPr>
        <w:spacing w:after="120"/>
      </w:pPr>
      <w:r>
        <w:t xml:space="preserve">　　循着蓝色气息的痕迹，鬼蝎一路爬到了李若男房间门口。</w:t>
      </w:r>
    </w:p>
    <w:p>
      <w:pPr>
        <w:spacing w:after="120"/>
      </w:pPr>
      <w:r>
        <w:t xml:space="preserve">　　李若男因为今天昏迷的缘故，此时还在医院，李祥义在医院陪护，此时李若男对面的房间睡着的是张丽文。</w:t>
      </w:r>
    </w:p>
    <w:p>
      <w:pPr>
        <w:spacing w:after="120"/>
      </w:pPr>
      <w:r>
        <w:t xml:space="preserve">　　鬼蝎并未理会张丽文，直接进入了李若男的房间。</w:t>
      </w:r>
    </w:p>
    <w:p>
      <w:pPr>
        <w:spacing w:after="120"/>
      </w:pPr>
      <w:r>
        <w:t xml:space="preserve">　　一进去，满屋子蓝色的气息就出现在鬼蝎视野中。</w:t>
      </w:r>
    </w:p>
    <w:p>
      <w:pPr>
        <w:spacing w:after="120"/>
      </w:pPr>
      <w:r>
        <w:t xml:space="preserve">　　看到这一幕，蝎子笑了。</w:t>
      </w:r>
    </w:p>
    <w:p>
      <w:pPr>
        <w:spacing w:after="120"/>
      </w:pPr>
      <w:r>
        <w:t xml:space="preserve">　　两分钟后，蝎子不笑了。</w:t>
      </w:r>
    </w:p>
    <w:p>
      <w:pPr>
        <w:spacing w:after="120"/>
      </w:pPr>
      <w:r>
        <w:t xml:space="preserve">　　照片，他没找到！</w:t>
      </w:r>
    </w:p>
    <w:p>
      <w:pPr>
        <w:spacing w:after="120"/>
      </w:pPr>
      <w:r>
        <w:t xml:space="preserve">　　整个房间中到处都是蓝色气息，但却没有源头，蝎子操控鬼蝎将房间翻了一个遍，都没有找到他要的东西。</w:t>
      </w:r>
    </w:p>
    <w:p>
      <w:pPr>
        <w:spacing w:after="120"/>
      </w:pPr>
      <w:r>
        <w:t xml:space="preserve">　　“哪里去了？”</w:t>
      </w:r>
    </w:p>
    <w:p>
      <w:pPr>
        <w:spacing w:after="120"/>
      </w:pPr>
      <w:r>
        <w:t xml:space="preserve">　　心头一沉，鬼蝎又朝着隔壁张丽文的房间而去。</w:t>
      </w:r>
    </w:p>
    <w:p>
      <w:pPr>
        <w:spacing w:after="120"/>
      </w:pPr>
      <w:r>
        <w:t xml:space="preserve">　　尽管房间内没有一丝蓝色气息，鬼蝎还是将房间翻找了一遍。</w:t>
      </w:r>
    </w:p>
    <w:p>
      <w:pPr>
        <w:spacing w:after="120"/>
      </w:pPr>
      <w:r>
        <w:t xml:space="preserve">　　“还是没有，到底去哪了！”</w:t>
      </w:r>
    </w:p>
    <w:p>
      <w:pPr>
        <w:spacing w:after="120"/>
      </w:pPr>
      <w:r>
        <w:t xml:space="preserve">　　蝎子这两天被照片折腾的已经很烦了，结果还是没有找到照片。</w:t>
      </w:r>
    </w:p>
    <w:p>
      <w:pPr>
        <w:spacing w:after="120"/>
      </w:pPr>
      <w:r>
        <w:t xml:space="preserve">　　心中的邪火无处发泄，它将目光，投向了下方张丽文！</w:t>
      </w:r>
    </w:p>
    <w:p>
      <w:pPr>
        <w:spacing w:after="120"/>
      </w:pPr>
      <w:r>
        <w:t xml:space="preserve">　　鬼蝎站在桌子上，看着下方床上的张丽文，眼睛所在的位置泛起了暗淡的红芒。</w:t>
      </w:r>
    </w:p>
    <w:p>
      <w:pPr>
        <w:spacing w:after="120"/>
      </w:pPr>
      <w:r>
        <w:t xml:space="preserve">　　床上的张丽文不知怎么的，忽然就开始抓痒，似乎身上有什么东西在爬。</w:t>
      </w:r>
    </w:p>
    <w:p>
      <w:pPr>
        <w:spacing w:after="120"/>
      </w:pPr>
      <w:r>
        <w:t xml:space="preserve">　　眼见张丽文抓的越来越厉害，蝎子忽然想到了一件事。</w:t>
      </w:r>
    </w:p>
    <w:p>
      <w:pPr>
        <w:spacing w:after="120"/>
      </w:pPr>
      <w:r>
        <w:t xml:space="preserve">　　802！</w:t>
      </w:r>
    </w:p>
    <w:p>
      <w:pPr>
        <w:spacing w:after="120"/>
      </w:pPr>
      <w:r>
        <w:t xml:space="preserve">　　之前在门口看到那些蓝色的气息，802也有！</w:t>
      </w:r>
    </w:p>
    <w:p>
      <w:pPr>
        <w:spacing w:after="120"/>
      </w:pPr>
      <w:r>
        <w:t xml:space="preserve">　　会不会照片被802的捡去了？</w:t>
      </w:r>
    </w:p>
    <w:p>
      <w:pPr>
        <w:spacing w:after="120"/>
      </w:pPr>
      <w:r>
        <w:t xml:space="preserve">　　鬼蝎眼部的红光消失，迅速的爬离了张丽文的房间。</w:t>
      </w:r>
    </w:p>
    <w:p>
      <w:pPr>
        <w:spacing w:after="120"/>
      </w:pPr>
      <w:r>
        <w:t xml:space="preserve">　　此时的张丽文也终于放下了抓挠身体的手，露出了脖颈上满是血痕的指甲印……</w:t>
      </w:r>
    </w:p>
    <w:p>
      <w:pPr>
        <w:spacing w:after="120"/>
      </w:pPr>
      <w:r>
        <w:t xml:space="preserve">　　鬼蝎迅速来到802钻了进去。</w:t>
      </w:r>
    </w:p>
    <w:p>
      <w:pPr>
        <w:spacing w:after="120"/>
      </w:pPr>
      <w:r>
        <w:t xml:space="preserve">　　一进去，他就看到了比802门外还要浓郁一些的蓝色气息。</w:t>
      </w:r>
    </w:p>
    <w:p>
      <w:pPr>
        <w:spacing w:after="120"/>
      </w:pPr>
      <w:r>
        <w:t xml:space="preserve">　　心中一喜，鬼蝎朝着蓝色气息出现的那个房间爬去。</w:t>
      </w:r>
    </w:p>
    <w:p>
      <w:pPr>
        <w:spacing w:after="120"/>
      </w:pPr>
      <w:r>
        <w:t xml:space="preserve">　　整个802户中，他只感受到了那个房间有人，蓝色的气息，也是从那个房间传出来的。</w:t>
      </w:r>
    </w:p>
    <w:p>
      <w:pPr>
        <w:spacing w:after="120"/>
      </w:pPr>
      <w:r>
        <w:t xml:space="preserve">　　可到了房间门口，鬼蝎才发现房间中还有光芒。</w:t>
      </w:r>
    </w:p>
    <w:p>
      <w:pPr>
        <w:spacing w:after="120"/>
      </w:pPr>
      <w:r>
        <w:t xml:space="preserve">　　“凌晨两点不睡觉可不行，会遇到鬼哦~”</w:t>
      </w:r>
    </w:p>
    <w:p>
      <w:pPr>
        <w:spacing w:after="120"/>
      </w:pPr>
      <w:r>
        <w:t xml:space="preserve">　　鬼蝎爬了进去。</w:t>
      </w:r>
    </w:p>
    <w:p>
      <w:pPr>
        <w:spacing w:after="120"/>
      </w:pPr>
      <w:r>
        <w:t xml:space="preserve">　　刚一进去，抬头，蝎子就通过鬼蝎的视线看到了两只杵在它面前的爪子。</w:t>
      </w:r>
    </w:p>
    <w:p>
      <w:pPr>
        <w:spacing w:after="120"/>
      </w:pPr>
      <w:r>
        <w:t xml:space="preserve">　　愣了下，鬼蝎目光上移，一个硕大的鸡脑袋正侧着看向它。</w:t>
      </w:r>
    </w:p>
    <w:p>
      <w:pPr>
        <w:spacing w:after="120"/>
      </w:pPr>
      <w:r>
        <w:t xml:space="preserve">　　此时蝎子才意识到刚才忽略的问题。</w:t>
      </w:r>
    </w:p>
    <w:p>
      <w:pPr>
        <w:spacing w:after="120"/>
      </w:pPr>
      <w:r>
        <w:t xml:space="preserve">　　鬼蝎的视野中，不可能看到灯光的暖黄色，只会有灯光的阴影。</w:t>
      </w:r>
    </w:p>
    <w:p>
      <w:pPr>
        <w:spacing w:after="120"/>
      </w:pPr>
      <w:r>
        <w:t xml:space="preserve">　　可惜，他醒悟的晚了。</w:t>
      </w:r>
    </w:p>
    <w:p>
      <w:pPr>
        <w:spacing w:after="120"/>
      </w:pPr>
      <w:r>
        <w:t xml:space="preserve">　　啪！</w:t>
      </w:r>
    </w:p>
    <w:p>
      <w:pPr>
        <w:spacing w:after="120"/>
      </w:pPr>
      <w:r>
        <w:t xml:space="preserve">　　公鸡低头，一口就将鬼蝎给啄没了。</w:t>
      </w:r>
    </w:p>
    <w:p>
      <w:pPr>
        <w:spacing w:after="120"/>
      </w:pPr>
      <w:r>
        <w:t xml:space="preserve">　　“呃嗯~”</w:t>
      </w:r>
    </w:p>
    <w:p>
      <w:pPr>
        <w:spacing w:after="120"/>
      </w:pPr>
      <w:r>
        <w:t xml:space="preserve">　　楼梯道中，鬼蝎捂着流出绿色液体的左眼眶闷哼了一声。</w:t>
      </w:r>
    </w:p>
    <w:p>
      <w:pPr>
        <w:spacing w:after="120"/>
      </w:pPr>
      <w:r>
        <w:t xml:space="preserve">　　疼痛过后，鬼蝎思绪急转。</w:t>
      </w:r>
    </w:p>
    <w:p>
      <w:pPr>
        <w:spacing w:after="120"/>
      </w:pPr>
      <w:r>
        <w:t xml:space="preserve">　　他想通了一些事情。</w:t>
      </w:r>
    </w:p>
    <w:p>
      <w:pPr>
        <w:spacing w:after="120"/>
      </w:pPr>
      <w:r>
        <w:t xml:space="preserve">　　为什么李若男会没事？</w:t>
      </w:r>
    </w:p>
    <w:p>
      <w:pPr>
        <w:spacing w:after="120"/>
      </w:pPr>
      <w:r>
        <w:t xml:space="preserve">　　为什么吴萌萌会出现在李若男的房间里？</w:t>
      </w:r>
    </w:p>
    <w:p>
      <w:pPr>
        <w:spacing w:after="120"/>
      </w:pPr>
      <w:r>
        <w:t xml:space="preserve">　　恐怕，正是因为802！</w:t>
      </w:r>
    </w:p>
    <w:p>
      <w:pPr>
        <w:spacing w:after="120"/>
      </w:pPr>
      <w:r>
        <w:t xml:space="preserve">　　想起那只公鸡的样子，鬼蝎笑了。</w:t>
      </w:r>
    </w:p>
    <w:p>
      <w:pPr>
        <w:spacing w:after="120"/>
      </w:pPr>
      <w:r>
        <w:t xml:space="preserve">　　“法器么，我倒要看看，你这法器能不能弄死我！”</w:t>
      </w:r>
    </w:p>
    <w:p>
      <w:pPr>
        <w:spacing w:after="120"/>
      </w:pPr>
      <w:r>
        <w:t xml:space="preserve">　　鬼蝎双手中逸散出一片阴冷的气息，霎时间，三十多只鬼蝎出现在他的面前，这还不算完。</w:t>
      </w:r>
    </w:p>
    <w:p>
      <w:pPr>
        <w:spacing w:after="120"/>
      </w:pPr>
      <w:r>
        <w:t xml:space="preserve">　　鬼蝎再次扣下了自己仅剩的右眼扔在地上化作鬼蝎。</w:t>
      </w:r>
    </w:p>
    <w:p>
      <w:pPr>
        <w:spacing w:after="120"/>
      </w:pPr>
      <w:r>
        <w:t xml:space="preserve">　　所有鬼蝎都在那只鬼蝎的带领下，朝着八楼而去！</w:t>
      </w:r>
    </w:p>
    <w:p>
      <w:pPr>
        <w:spacing w:after="120"/>
      </w:pPr>
      <w:r>
        <w:t xml:space="preserve">　　……</w:t>
      </w:r>
    </w:p>
    <w:p>
      <w:pPr>
        <w:spacing w:after="120"/>
      </w:pPr>
      <w:r>
        <w:t>第44章 陈鑫：我死了</w:t>
      </w:r>
    </w:p>
    <w:p>
      <w:pPr>
        <w:spacing w:after="120"/>
      </w:pPr>
      <w:r>
        <w:t xml:space="preserve">　　再一次进入802，鬼蝎变得机警了许多。</w:t>
      </w:r>
    </w:p>
    <w:p>
      <w:pPr>
        <w:spacing w:after="120"/>
      </w:pPr>
      <w:r>
        <w:t xml:space="preserve">　　三十五只蝎子待在卧室门口并未进入。</w:t>
      </w:r>
    </w:p>
    <w:p>
      <w:pPr>
        <w:spacing w:after="120"/>
      </w:pPr>
      <w:r>
        <w:t xml:space="preserve">　　“那只雄鸡在室内，空间狭小，挡住门就能让我损失惨重，所以，得找机会。”</w:t>
      </w:r>
    </w:p>
    <w:p>
      <w:pPr>
        <w:spacing w:after="120"/>
      </w:pPr>
      <w:r>
        <w:t xml:space="preserve">　　蝎子如是想着，然后，他就看到了那穿门而出的雄鸡。</w:t>
      </w:r>
    </w:p>
    <w:p>
      <w:pPr>
        <w:spacing w:after="120"/>
      </w:pPr>
      <w:r>
        <w:t xml:space="preserve">　　“艹！”</w:t>
      </w:r>
    </w:p>
    <w:p>
      <w:pPr>
        <w:spacing w:after="120"/>
      </w:pPr>
      <w:r>
        <w:t xml:space="preserve">　　蝎子暗骂一声，三十多只鬼蝎唰唰的在地板上移动，可蝎子忘了，鸡吃虫子从来没有啄错过。</w:t>
      </w:r>
    </w:p>
    <w:p>
      <w:pPr>
        <w:spacing w:after="120"/>
      </w:pPr>
      <w:r>
        <w:t xml:space="preserve">　　歘！</w:t>
      </w:r>
    </w:p>
    <w:p>
      <w:pPr>
        <w:spacing w:after="120"/>
      </w:pPr>
      <w:r>
        <w:t xml:space="preserve">　　雄鸡点头，一只快速向雄鸡移动的鬼蝎就被啄成了一缕阴气消散。</w:t>
      </w:r>
    </w:p>
    <w:p>
      <w:pPr>
        <w:spacing w:after="120"/>
      </w:pPr>
      <w:r>
        <w:t xml:space="preserve">　　这一次，蝎子本身倒是没有任何反应。</w:t>
      </w:r>
    </w:p>
    <w:p>
      <w:pPr>
        <w:spacing w:after="120"/>
      </w:pPr>
      <w:r>
        <w:t xml:space="preserve">　　只要那只眼球变的蝎子没有被啄，他都无事。</w:t>
      </w:r>
    </w:p>
    <w:p>
      <w:pPr>
        <w:spacing w:after="120"/>
      </w:pPr>
      <w:r>
        <w:t xml:space="preserve">　　此刻，其他鬼蝎已经接近了雄鸡，当先五只鬼蝎直接从地面跃起，扬起尾针朝着雄鸡大腿射去。</w:t>
      </w:r>
    </w:p>
    <w:p>
      <w:pPr>
        <w:spacing w:after="120"/>
      </w:pPr>
      <w:r>
        <w:t xml:space="preserve">　　可还未接触到雄鸡，那些鬼蝎就已经被虚火焚烧殆尽。</w:t>
      </w:r>
    </w:p>
    <w:p>
      <w:pPr>
        <w:spacing w:after="120"/>
      </w:pPr>
      <w:r>
        <w:t xml:space="preserve">　　蝎子看到这一幕后紧急让其他鬼蝎停止了攻击。</w:t>
      </w:r>
    </w:p>
    <w:p>
      <w:pPr>
        <w:spacing w:after="120"/>
      </w:pPr>
      <w:r>
        <w:t xml:space="preserve">　　可他停了，雄鸡却不会停。</w:t>
      </w:r>
    </w:p>
    <w:p>
      <w:pPr>
        <w:spacing w:after="120"/>
      </w:pPr>
      <w:r>
        <w:t xml:space="preserve">　　似乎觉得鬼蝎有点多，雄鸡直接亮翅。</w:t>
      </w:r>
    </w:p>
    <w:p>
      <w:pPr>
        <w:spacing w:after="120"/>
      </w:pPr>
      <w:r>
        <w:t xml:space="preserve">　　蝎子意识到了什么，急忙让其他鬼蝎散开。</w:t>
      </w:r>
    </w:p>
    <w:p>
      <w:pPr>
        <w:spacing w:after="120"/>
      </w:pPr>
      <w:r>
        <w:t xml:space="preserve">　　可终究还是晚了一步。</w:t>
      </w:r>
    </w:p>
    <w:p>
      <w:pPr>
        <w:spacing w:after="120"/>
      </w:pPr>
      <w:r>
        <w:t xml:space="preserve">　　雄鸡振翅，虚火席卷。</w:t>
      </w:r>
    </w:p>
    <w:p>
      <w:pPr>
        <w:spacing w:after="120"/>
      </w:pPr>
      <w:r>
        <w:t xml:space="preserve">　　仅仅一次振翅，鬼蝎就被消灭了十几只。</w:t>
      </w:r>
    </w:p>
    <w:p>
      <w:pPr>
        <w:spacing w:after="120"/>
      </w:pPr>
      <w:r>
        <w:t xml:space="preserve">　　进入时的鬼蝎到现在只剩了一半，可那只雄鸡也只是身上的火焰淡了。</w:t>
      </w:r>
    </w:p>
    <w:p>
      <w:pPr>
        <w:spacing w:after="120"/>
      </w:pPr>
      <w:r>
        <w:t xml:space="preserve">　　初来时的豪横不见，蝎子看了一眼那还在逸散蓝色气息的房门。</w:t>
      </w:r>
    </w:p>
    <w:p>
      <w:pPr>
        <w:spacing w:after="120"/>
      </w:pPr>
      <w:r>
        <w:t xml:space="preserve">　　随即，他操控其他鬼蝎在客厅中游走开来。</w:t>
      </w:r>
    </w:p>
    <w:p>
      <w:pPr>
        <w:spacing w:after="120"/>
      </w:pPr>
      <w:r>
        <w:t xml:space="preserve">　　看着雄鸡冲出，蝎子心中冷哼一声就进入了卧室中。</w:t>
      </w:r>
    </w:p>
    <w:p>
      <w:pPr>
        <w:spacing w:after="120"/>
      </w:pPr>
      <w:r>
        <w:t xml:space="preserve">　　一进去，他就看到了那被扔在书桌旁边地面上的照片。</w:t>
      </w:r>
    </w:p>
    <w:p>
      <w:pPr>
        <w:spacing w:after="120"/>
      </w:pPr>
      <w:r>
        <w:t xml:space="preserve">　　冲过去，看着照片，蝎子松了一口气。</w:t>
      </w:r>
    </w:p>
    <w:p>
      <w:pPr>
        <w:spacing w:after="120"/>
      </w:pPr>
      <w:r>
        <w:t xml:space="preserve">　　夹着照片准备离开时，蝎子的目光看向了卧室床上。</w:t>
      </w:r>
    </w:p>
    <w:p>
      <w:pPr>
        <w:spacing w:after="120"/>
      </w:pPr>
      <w:r>
        <w:t xml:space="preserve">　　冷哼一声，另外一只鬼蝎自门缝中爬入卧室，转眼就来到了床上那人裸露的脖颈处。</w:t>
      </w:r>
    </w:p>
    <w:p>
      <w:pPr>
        <w:spacing w:after="120"/>
      </w:pPr>
      <w:r>
        <w:t xml:space="preserve">　　尾针扬起，乌光闪烁。</w:t>
      </w:r>
    </w:p>
    <w:p>
      <w:pPr>
        <w:spacing w:after="120"/>
      </w:pPr>
      <w:r>
        <w:t xml:space="preserve">　　唰！</w:t>
      </w:r>
    </w:p>
    <w:p>
      <w:pPr>
        <w:spacing w:after="120"/>
      </w:pPr>
      <w:r>
        <w:t xml:space="preserve">　　尾针毫无阻碍的刺入了脖颈软肉中，紧接着，鬼蝎化作一股黑色流沙状物质进入那人体内。</w:t>
      </w:r>
    </w:p>
    <w:p>
      <w:pPr>
        <w:spacing w:after="120"/>
      </w:pPr>
      <w:r>
        <w:t xml:space="preserve">　　蝎子看到这一幕后直接自卧室门缝中爬出。</w:t>
      </w:r>
    </w:p>
    <w:p>
      <w:pPr>
        <w:spacing w:after="120"/>
      </w:pPr>
      <w:r>
        <w:t xml:space="preserve">　　刚出卧室门的蝎子就看到了那飞腾在客厅中到处啄食的雄鸡。</w:t>
      </w:r>
    </w:p>
    <w:p>
      <w:pPr>
        <w:spacing w:after="120"/>
      </w:pPr>
      <w:r>
        <w:t xml:space="preserve">　　“死物到底是死物。”</w:t>
      </w:r>
    </w:p>
    <w:p>
      <w:pPr>
        <w:spacing w:after="120"/>
      </w:pPr>
      <w:r>
        <w:t xml:space="preserve">　　冷笑一声，鬼蝎钻出了802的防盗门，回到了楼道处，爬入眼眶中化作了蝎子的右眼。</w:t>
      </w:r>
    </w:p>
    <w:p>
      <w:pPr>
        <w:spacing w:after="120"/>
      </w:pPr>
      <w:r>
        <w:t xml:space="preserve">　　看着手中照片，感知着那些阴气所化的鬼蝎一个接一个的死去，蝎子摇头失笑。</w:t>
      </w:r>
    </w:p>
    <w:p>
      <w:pPr>
        <w:spacing w:after="120"/>
      </w:pPr>
      <w:r>
        <w:t xml:space="preserve">　　“没想到能在这里丢一只眼，不过那只鸡，倒也确实是个好东西，可惜，我用不到。”</w:t>
      </w:r>
    </w:p>
    <w:p>
      <w:pPr>
        <w:spacing w:after="120"/>
      </w:pPr>
      <w:r>
        <w:t xml:space="preserve">　　说着，鬼蝎自楼梯口走下。</w:t>
      </w:r>
    </w:p>
    <w:p>
      <w:pPr>
        <w:spacing w:after="120"/>
      </w:pPr>
      <w:r>
        <w:t xml:space="preserve">　　路过七楼，下了没几个台阶的时候，七楼楼梯口的门被打开了。</w:t>
      </w:r>
    </w:p>
    <w:p>
      <w:pPr>
        <w:spacing w:after="120"/>
      </w:pPr>
      <w:r>
        <w:t xml:space="preserve">　　之前出现过的男人，凌晨两点多再次拿着烟灰缸出来了。</w:t>
      </w:r>
    </w:p>
    <w:p>
      <w:pPr>
        <w:spacing w:after="120"/>
      </w:pPr>
      <w:r>
        <w:t xml:space="preserve">　　灯光随之亮起，这一次，男人看到了蝎子的背影。</w:t>
      </w:r>
    </w:p>
    <w:p>
      <w:pPr>
        <w:spacing w:after="120"/>
      </w:pPr>
      <w:r>
        <w:t xml:space="preserve">　　愣了下，男人笑道。</w:t>
      </w:r>
    </w:p>
    <w:p>
      <w:pPr>
        <w:spacing w:after="120"/>
      </w:pPr>
      <w:r>
        <w:t xml:space="preserve">　　“兄弟是几楼的？也睡不着起来抽烟？”</w:t>
      </w:r>
    </w:p>
    <w:p>
      <w:pPr>
        <w:spacing w:after="120"/>
      </w:pPr>
      <w:r>
        <w:t xml:space="preserve">　　男人说完，感觉有点不对。</w:t>
      </w:r>
    </w:p>
    <w:p>
      <w:pPr>
        <w:spacing w:after="120"/>
      </w:pPr>
      <w:r>
        <w:t xml:space="preserve">　　如果来抽烟不应该是往下走啊。</w:t>
      </w:r>
    </w:p>
    <w:p>
      <w:pPr>
        <w:spacing w:after="120"/>
      </w:pPr>
      <w:r>
        <w:t xml:space="preserve">　　就在男人疑惑的时候，蝎子转过了脑袋。</w:t>
      </w:r>
    </w:p>
    <w:p>
      <w:pPr>
        <w:spacing w:after="120"/>
      </w:pPr>
      <w:r>
        <w:t xml:space="preserve">　　看着那少了一只眼球的脸，男人手中的烟灰缸啪的一声跌落在地。</w:t>
      </w:r>
    </w:p>
    <w:p>
      <w:pPr>
        <w:spacing w:after="120"/>
      </w:pPr>
      <w:r>
        <w:t xml:space="preserve">　　嘴巴张开，大叫声还未出口，一只鬼蝎就被甩来。</w:t>
      </w:r>
    </w:p>
    <w:p>
      <w:pPr>
        <w:spacing w:after="120"/>
      </w:pPr>
      <w:r>
        <w:t xml:space="preserve">　　唰！</w:t>
      </w:r>
    </w:p>
    <w:p>
      <w:pPr>
        <w:spacing w:after="120"/>
      </w:pPr>
      <w:r>
        <w:t xml:space="preserve">　　尾针刺入男人脖颈，鬼蝎化作一抹黑沙进入男人身体，霎时间，男人就已经僵硬在原地。</w:t>
      </w:r>
    </w:p>
    <w:p>
      <w:pPr>
        <w:spacing w:after="120"/>
      </w:pPr>
      <w:r>
        <w:t xml:space="preserve">　　蝎子重新走到七楼，看着面前男人笑着道：</w:t>
      </w:r>
    </w:p>
    <w:p>
      <w:pPr>
        <w:spacing w:after="120"/>
      </w:pPr>
      <w:r>
        <w:t xml:space="preserve">　　“吸烟有害健康。”</w:t>
      </w:r>
    </w:p>
    <w:p>
      <w:pPr>
        <w:spacing w:after="120"/>
      </w:pPr>
      <w:r>
        <w:t xml:space="preserve">　　说完，蝎子伸出三根手指抠下了男人的一只眼球。</w:t>
      </w:r>
    </w:p>
    <w:p>
      <w:pPr>
        <w:spacing w:after="120"/>
      </w:pPr>
      <w:r>
        <w:t xml:space="preserve">　　阴冷气息在眼球上流转，不多时，一只鬼蝎出现。</w:t>
      </w:r>
    </w:p>
    <w:p>
      <w:pPr>
        <w:spacing w:after="120"/>
      </w:pPr>
      <w:r>
        <w:t xml:space="preserve">　　鬼蝎顺着蝎子的胳膊爬入左眼框中，重新化作了眼球，与之前一般无二。</w:t>
      </w:r>
    </w:p>
    <w:p>
      <w:pPr>
        <w:spacing w:after="120"/>
      </w:pPr>
      <w:r>
        <w:t xml:space="preserve">　　扭头，蝎子继续下楼。</w:t>
      </w:r>
    </w:p>
    <w:p>
      <w:pPr>
        <w:spacing w:after="120"/>
      </w:pPr>
      <w:r>
        <w:t xml:space="preserve">　　男人脖颈处的蛛网状黑色脉络还在不断的蔓延。</w:t>
      </w:r>
    </w:p>
    <w:p>
      <w:pPr>
        <w:spacing w:after="120"/>
      </w:pPr>
      <w:r>
        <w:t xml:space="preserve">　　时间一分一秒流逝，一个小时后。</w:t>
      </w:r>
    </w:p>
    <w:p>
      <w:pPr>
        <w:spacing w:after="120"/>
      </w:pPr>
      <w:r>
        <w:t xml:space="preserve">　　当黑色脉络遍布男人全身的时候，唰的一声，男人化作了一捧沙土坍塌，被埋在了睡衣之下。</w:t>
      </w:r>
    </w:p>
    <w:p>
      <w:pPr>
        <w:spacing w:after="120"/>
      </w:pPr>
      <w:r>
        <w:t xml:space="preserve">　　……</w:t>
      </w:r>
    </w:p>
    <w:p>
      <w:pPr>
        <w:spacing w:after="120"/>
      </w:pPr>
      <w:r>
        <w:t xml:space="preserve">　　清晨。</w:t>
      </w:r>
    </w:p>
    <w:p>
      <w:pPr>
        <w:spacing w:after="120"/>
      </w:pPr>
      <w:r>
        <w:t xml:space="preserve">　　陈鑫脸上带笑，这一觉睡得很舒服。</w:t>
      </w:r>
    </w:p>
    <w:p>
      <w:pPr>
        <w:spacing w:after="120"/>
      </w:pPr>
      <w:r>
        <w:t xml:space="preserve">　　昨天晚上不到12点就已经完成了当天的小说更新量，所以睡得也早。</w:t>
      </w:r>
    </w:p>
    <w:p>
      <w:pPr>
        <w:spacing w:after="120"/>
      </w:pPr>
      <w:r>
        <w:t xml:space="preserve">　　虽然才6点，但对陈鑫现在的身体素质来说，睡6个小时已经算是睡懒觉了。</w:t>
      </w:r>
    </w:p>
    <w:p>
      <w:pPr>
        <w:spacing w:after="120"/>
      </w:pPr>
      <w:r>
        <w:t xml:space="preserve">　　“若是突破到了第四版、第五版，难不成以后不用睡觉了？”</w:t>
      </w:r>
    </w:p>
    <w:p>
      <w:pPr>
        <w:spacing w:after="120"/>
      </w:pPr>
      <w:r>
        <w:t xml:space="preserve">　　陈鑫如此想着。</w:t>
      </w:r>
    </w:p>
    <w:p>
      <w:pPr>
        <w:spacing w:after="120"/>
      </w:pPr>
      <w:r>
        <w:t xml:space="preserve">　　扭头，他正要拿床头柜上的书，可眼角余光中却看到了自己睡衣口袋里的那张替身剪纸。</w:t>
      </w:r>
    </w:p>
    <w:p>
      <w:pPr>
        <w:spacing w:after="120"/>
      </w:pPr>
      <w:r>
        <w:t xml:space="preserve">　　“眼花了吗？”</w:t>
      </w:r>
    </w:p>
    <w:p>
      <w:pPr>
        <w:spacing w:after="120"/>
      </w:pPr>
      <w:r>
        <w:t xml:space="preserve">　　皱眉，他伸手将剪纸拿了出来。</w:t>
      </w:r>
    </w:p>
    <w:p>
      <w:pPr>
        <w:spacing w:after="120"/>
      </w:pPr>
      <w:r>
        <w:t xml:space="preserve">　　这一看，陈鑫就冷汗直冒。</w:t>
      </w:r>
    </w:p>
    <w:p>
      <w:pPr>
        <w:spacing w:after="120"/>
      </w:pPr>
      <w:r>
        <w:t xml:space="preserve">　　“怎么回事？”</w:t>
      </w:r>
    </w:p>
    <w:p>
      <w:pPr>
        <w:spacing w:after="120"/>
      </w:pPr>
      <w:r>
        <w:t xml:space="preserve">　　手中的剪纸在头身相连的位置多了一个孔。</w:t>
      </w:r>
    </w:p>
    <w:p>
      <w:pPr>
        <w:spacing w:after="120"/>
      </w:pPr>
      <w:r>
        <w:t xml:space="preserve">　　自那个孔开始，有黑色物质蔓延开来，占据了剪纸七成的部位。</w:t>
      </w:r>
    </w:p>
    <w:p>
      <w:pPr>
        <w:spacing w:after="120"/>
      </w:pPr>
      <w:r>
        <w:t xml:space="preserve">　　“怎么会变成这样？”</w:t>
      </w:r>
    </w:p>
    <w:p>
      <w:pPr>
        <w:spacing w:after="120"/>
      </w:pPr>
      <w:r>
        <w:t xml:space="preserve">　　陈鑫冷静下来。</w:t>
      </w:r>
    </w:p>
    <w:p>
      <w:pPr>
        <w:spacing w:after="120"/>
      </w:pPr>
      <w:r>
        <w:t xml:space="preserve">　　放下剪纸，拿起了旁边的书。</w:t>
      </w:r>
    </w:p>
    <w:p>
      <w:pPr>
        <w:spacing w:after="120"/>
      </w:pPr>
      <w:r>
        <w:t xml:space="preserve">　　打开《镇物大全》后，他就看到了阴德点变了，多了1点！</w:t>
      </w:r>
    </w:p>
    <w:p>
      <w:pPr>
        <w:spacing w:after="120"/>
      </w:pPr>
      <w:r>
        <w:t xml:space="preserve">　　脸色阴沉，陈鑫伸手抚摸在了书上。</w:t>
      </w:r>
    </w:p>
    <w:p>
      <w:pPr>
        <w:spacing w:after="120"/>
      </w:pPr>
      <w:r>
        <w:t xml:space="preserve">　　回溯！</w:t>
      </w:r>
    </w:p>
    <w:p>
      <w:pPr>
        <w:spacing w:after="120"/>
      </w:pPr>
      <w:r>
        <w:t xml:space="preserve">　　当陈鑫看到自己房间的画面时，脸色已经黑的可怕。</w:t>
      </w:r>
    </w:p>
    <w:p>
      <w:pPr>
        <w:spacing w:after="120"/>
      </w:pPr>
      <w:r>
        <w:t xml:space="preserve">　　昨天晚上，竟然有鬼物进了他的房间！</w:t>
      </w:r>
    </w:p>
    <w:p>
      <w:pPr>
        <w:spacing w:after="120"/>
      </w:pPr>
      <w:r>
        <w:t xml:space="preserve">　　而他对此却一无所知。</w:t>
      </w:r>
    </w:p>
    <w:p>
      <w:pPr>
        <w:spacing w:after="120"/>
      </w:pPr>
      <w:r>
        <w:t xml:space="preserve">　　若不是有雄鸡在，昨天晚上他估计已经死了！</w:t>
      </w:r>
    </w:p>
    <w:p>
      <w:pPr>
        <w:spacing w:after="120"/>
      </w:pPr>
      <w:r>
        <w:t xml:space="preserve">　　不对！</w:t>
      </w:r>
    </w:p>
    <w:p>
      <w:pPr>
        <w:spacing w:after="120"/>
      </w:pPr>
      <w:r>
        <w:t xml:space="preserve">　　陈鑫翻到了替身剪纸那一页，再次回溯后，他沉默了。</w:t>
      </w:r>
    </w:p>
    <w:p>
      <w:pPr>
        <w:spacing w:after="120"/>
      </w:pPr>
      <w:r>
        <w:t xml:space="preserve">　　他不是估计死了，他是已经死了。</w:t>
      </w:r>
    </w:p>
    <w:p>
      <w:pPr>
        <w:spacing w:after="120"/>
      </w:pPr>
      <w:r>
        <w:t xml:space="preserve">　　如果不是在睡衣口袋放了一张替身剪纸，恐怕很难见到今天的太阳了。</w:t>
      </w:r>
    </w:p>
    <w:p>
      <w:pPr>
        <w:spacing w:after="120"/>
      </w:pPr>
      <w:r>
        <w:t xml:space="preserve">　　也许气血之力有用，但那蝎子可不止一只。</w:t>
      </w:r>
    </w:p>
    <w:p>
      <w:pPr>
        <w:spacing w:after="120"/>
      </w:pPr>
      <w:r>
        <w:t xml:space="preserve">　　“到底是为什么！”</w:t>
      </w:r>
    </w:p>
    <w:p>
      <w:pPr>
        <w:spacing w:after="120"/>
      </w:pPr>
      <w:r>
        <w:t xml:space="preserve">　　陈鑫从6点一直思索到了8点，眼见那张替身剪纸已经有九成变成了黑色，他终于下床了。</w:t>
      </w:r>
    </w:p>
    <w:p>
      <w:pPr>
        <w:spacing w:after="120"/>
      </w:pPr>
      <w:r>
        <w:t xml:space="preserve">　　拿起书桌上的打火机，陈鑫点燃了那张大半是黑色的剪纸。</w:t>
      </w:r>
    </w:p>
    <w:p>
      <w:pPr>
        <w:spacing w:after="120"/>
      </w:pPr>
      <w:r>
        <w:t xml:space="preserve">　　思索了两个小时，他也思索出了一个结果。</w:t>
      </w:r>
    </w:p>
    <w:p>
      <w:pPr>
        <w:spacing w:after="120"/>
      </w:pPr>
      <w:r>
        <w:t xml:space="preserve">　　那张照片背后，并不是普通的灵异事件。</w:t>
      </w:r>
    </w:p>
    <w:p>
      <w:pPr>
        <w:spacing w:after="120"/>
      </w:pPr>
      <w:r>
        <w:t xml:space="preserve">　　否则解释不了为什么会有鬼来偷照片。</w:t>
      </w:r>
    </w:p>
    <w:p>
      <w:pPr>
        <w:spacing w:after="120"/>
      </w:pPr>
      <w:r>
        <w:t xml:space="preserve">　　可这一切，他又没有任何头绪。</w:t>
      </w:r>
    </w:p>
    <w:p>
      <w:pPr>
        <w:spacing w:after="120"/>
      </w:pPr>
      <w:r>
        <w:t xml:space="preserve">　　“好在，我已经死了，真有什么也不会再来找一个死人。”</w:t>
      </w:r>
    </w:p>
    <w:p>
      <w:pPr>
        <w:spacing w:after="120"/>
      </w:pPr>
      <w:r>
        <w:t xml:space="preserve">　　陈鑫这么安慰自己。</w:t>
      </w:r>
    </w:p>
    <w:p>
      <w:pPr>
        <w:spacing w:after="120"/>
      </w:pPr>
      <w:r>
        <w:t xml:space="preserve">　　想了想，他拿出电话打了出去。</w:t>
      </w:r>
    </w:p>
    <w:p>
      <w:pPr>
        <w:spacing w:after="120"/>
      </w:pPr>
      <w:r>
        <w:t xml:space="preserve">　　“喂，舅，在家吗？”</w:t>
      </w:r>
    </w:p>
    <w:p>
      <w:pPr>
        <w:spacing w:after="120"/>
      </w:pPr>
      <w:r>
        <w:t xml:space="preserve">　　“我这些天想睡你那，密码锁的密码没换吧？”</w:t>
      </w:r>
    </w:p>
    <w:p>
      <w:pPr>
        <w:spacing w:after="120"/>
      </w:pPr>
      <w:r>
        <w:t xml:space="preserve">　　“就是想换换环境。”</w:t>
      </w:r>
    </w:p>
    <w:p>
      <w:pPr>
        <w:spacing w:after="120"/>
      </w:pPr>
      <w:r>
        <w:t xml:space="preserve">　　“行，我今天过去啊。”</w:t>
      </w:r>
    </w:p>
    <w:p>
      <w:pPr>
        <w:spacing w:after="120"/>
      </w:pPr>
      <w:r>
        <w:t xml:space="preserve">　　打完电话，陈鑫开始收拾东西。</w:t>
      </w:r>
    </w:p>
    <w:p>
      <w:pPr>
        <w:spacing w:after="120"/>
      </w:pPr>
      <w:r>
        <w:t xml:space="preserve">　　这家，暂时不能住了。</w:t>
      </w:r>
    </w:p>
    <w:p>
      <w:pPr>
        <w:spacing w:after="120"/>
      </w:pPr>
      <w:r>
        <w:t xml:space="preserve">　　……</w:t>
      </w:r>
    </w:p>
    <w:p>
      <w:pPr>
        <w:spacing w:after="120"/>
      </w:pPr>
      <w:r>
        <w:t xml:space="preserve">　　听泉酒店。</w:t>
      </w:r>
    </w:p>
    <w:p>
      <w:pPr>
        <w:spacing w:after="120"/>
      </w:pPr>
      <w:r>
        <w:t xml:space="preserve">　　“照片找到了？”</w:t>
      </w:r>
    </w:p>
    <w:p>
      <w:pPr>
        <w:spacing w:after="120"/>
      </w:pPr>
      <w:r>
        <w:t xml:space="preserve">　　独狼对刚进门的蝎子问道。</w:t>
      </w:r>
    </w:p>
    <w:p>
      <w:pPr>
        <w:spacing w:after="120"/>
      </w:pPr>
      <w:r>
        <w:t xml:space="preserve">　　“找到了，不过照片里面的那个家伙没了。”</w:t>
      </w:r>
    </w:p>
    <w:p>
      <w:pPr>
        <w:spacing w:after="120"/>
      </w:pPr>
      <w:r>
        <w:t xml:space="preserve">　　蝎子将照片扔给了独狼。</w:t>
      </w:r>
    </w:p>
    <w:p>
      <w:pPr>
        <w:spacing w:after="120"/>
      </w:pPr>
      <w:r>
        <w:t xml:space="preserve">　　昨天晚上拿到照片的那一刻，他还以为拿错了，但随后想到那只鸡，他就释然了。</w:t>
      </w:r>
    </w:p>
    <w:p>
      <w:pPr>
        <w:spacing w:after="120"/>
      </w:pPr>
      <w:r>
        <w:t xml:space="preserve">　　“收尾干净了？”</w:t>
      </w:r>
    </w:p>
    <w:p>
      <w:pPr>
        <w:spacing w:after="120"/>
      </w:pPr>
      <w:r>
        <w:t xml:space="preserve">　　独狼问道。</w:t>
      </w:r>
    </w:p>
    <w:p>
      <w:pPr>
        <w:spacing w:after="120"/>
      </w:pPr>
      <w:r>
        <w:t xml:space="preserve">　　“嗯……你帮我查一下李若男对面那户的信息。”</w:t>
      </w:r>
    </w:p>
    <w:p>
      <w:pPr>
        <w:spacing w:after="120"/>
      </w:pPr>
      <w:r>
        <w:t xml:space="preserve">　　蝎子说道。</w:t>
      </w:r>
    </w:p>
    <w:p>
      <w:pPr>
        <w:spacing w:after="120"/>
      </w:pPr>
      <w:r>
        <w:t xml:space="preserve">　　没多久，陈鑫的信息就出现在了蝎子的面前。</w:t>
      </w:r>
    </w:p>
    <w:p>
      <w:pPr>
        <w:spacing w:after="120"/>
      </w:pPr>
      <w:r>
        <w:t xml:space="preserve">　　看到陈鑫是个孤儿后，蝎子皱了皱眉，可随后当他看到陈鑫舅舅所属的单位后就明白了。</w:t>
      </w:r>
    </w:p>
    <w:p>
      <w:pPr>
        <w:spacing w:after="120"/>
      </w:pPr>
      <w:r>
        <w:t xml:space="preserve">　　“那就没问题了。”</w:t>
      </w:r>
    </w:p>
    <w:p>
      <w:pPr>
        <w:spacing w:after="120"/>
      </w:pPr>
      <w:r>
        <w:t xml:space="preserve">　　民调局的话，有那种玩意也不为怪。</w:t>
      </w:r>
    </w:p>
    <w:p>
      <w:pPr>
        <w:spacing w:after="120"/>
      </w:pPr>
      <w:r>
        <w:t xml:space="preserve">　　这小子的舅舅倒是挺舍得的。</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感谢「夜明葉」的打赏，老板大气！</w:t>
      </w:r>
    </w:p>
    <w:p>
      <w:pPr>
        <w:spacing w:after="120"/>
      </w:pPr>
      <w:r>
        <w:t xml:space="preserve">　　感谢「淡白的永年」「人类希望之光」「橘猫不是肥猫」「貌似好人一生平安」「书友***4404」「闲事书虫」的月票，感谢各位的票票~</w:t>
      </w:r>
    </w:p>
    <w:p>
      <w:pPr>
        <w:spacing w:after="120"/>
      </w:pPr>
      <w:r>
        <w:t>第45章 叶珊的操作</w:t>
      </w:r>
    </w:p>
    <w:p>
      <w:pPr>
        <w:spacing w:after="120"/>
      </w:pPr>
      <w:r>
        <w:t xml:space="preserve">　　当天中午，陈鑫就到了王星平所在的清逸小区。</w:t>
      </w:r>
    </w:p>
    <w:p>
      <w:pPr>
        <w:spacing w:after="120"/>
      </w:pPr>
      <w:r>
        <w:t xml:space="preserve">　　王星平是个单身汉，但他收入并不算低。</w:t>
      </w:r>
    </w:p>
    <w:p>
      <w:pPr>
        <w:spacing w:after="120"/>
      </w:pPr>
      <w:r>
        <w:t xml:space="preserve">　　清逸小区比起陈鑫住的小区要新很多，一梯一户，价格也贵很多。</w:t>
      </w:r>
    </w:p>
    <w:p>
      <w:pPr>
        <w:spacing w:after="120"/>
      </w:pPr>
      <w:r>
        <w:t xml:space="preserve">　　除了房子的楼栋和楼层，陈鑫觉得王星平家什么都好。</w:t>
      </w:r>
    </w:p>
    <w:p>
      <w:pPr>
        <w:spacing w:after="120"/>
      </w:pPr>
      <w:r>
        <w:t xml:space="preserve">　　进入小区的时候，陈鑫拿出了王星平当初给他的门禁卡。</w:t>
      </w:r>
    </w:p>
    <w:p>
      <w:pPr>
        <w:spacing w:after="120"/>
      </w:pPr>
      <w:r>
        <w:t xml:space="preserve">　　其实王星平是想让陈鑫录一个人脸识别的，但陈鑫不愿意，因为他不信任物业。</w:t>
      </w:r>
    </w:p>
    <w:p>
      <w:pPr>
        <w:spacing w:after="120"/>
      </w:pPr>
      <w:r>
        <w:t xml:space="preserve">　　谁知道他的人脸识别信息会出现在哪里，但他并没有要求王星平不录。</w:t>
      </w:r>
    </w:p>
    <w:p>
      <w:pPr>
        <w:spacing w:after="120"/>
      </w:pPr>
      <w:r>
        <w:t xml:space="preserve">　　毕竟王星平是公职人员，真要泄露了人脸信息，该担心的不是王星平，而是泄露信息的人。</w:t>
      </w:r>
    </w:p>
    <w:p>
      <w:pPr>
        <w:spacing w:after="120"/>
      </w:pPr>
      <w:r>
        <w:t xml:space="preserve">　　这也算是公职人员的一种福利吧。</w:t>
      </w:r>
    </w:p>
    <w:p>
      <w:pPr>
        <w:spacing w:after="120"/>
      </w:pPr>
      <w:r>
        <w:t xml:space="preserve">　　进入小区，找到18号楼，进入电梯，陈鑫按下了18层。</w:t>
      </w:r>
    </w:p>
    <w:p>
      <w:pPr>
        <w:spacing w:after="120"/>
      </w:pPr>
      <w:r>
        <w:t xml:space="preserve">　　没错，18号楼18层就是王星平所在的楼层。</w:t>
      </w:r>
    </w:p>
    <w:p>
      <w:pPr>
        <w:spacing w:after="120"/>
      </w:pPr>
      <w:r>
        <w:t xml:space="preserve">　　当时陈鑫问过王星平为什么要选18。</w:t>
      </w:r>
    </w:p>
    <w:p>
      <w:pPr>
        <w:spacing w:after="120"/>
      </w:pPr>
      <w:r>
        <w:t xml:space="preserve">　　结果王星平说：“幺八，幺八，一路发！”</w:t>
      </w:r>
    </w:p>
    <w:p>
      <w:pPr>
        <w:spacing w:after="120"/>
      </w:pPr>
      <w:r>
        <w:t xml:space="preserve">　　陈鑫无话可说。</w:t>
      </w:r>
    </w:p>
    <w:p>
      <w:pPr>
        <w:spacing w:after="120"/>
      </w:pPr>
      <w:r>
        <w:t xml:space="preserve">　　进入房间，陈鑫扫视了一遍，一如既往地干净。</w:t>
      </w:r>
    </w:p>
    <w:p>
      <w:pPr>
        <w:spacing w:after="120"/>
      </w:pPr>
      <w:r>
        <w:t xml:space="preserve">　　看着就像是没人生活过一样。</w:t>
      </w:r>
    </w:p>
    <w:p>
      <w:pPr>
        <w:spacing w:after="120"/>
      </w:pPr>
      <w:r>
        <w:t xml:space="preserve">　　每次看到王星平这毫无生气的豪宅，陈鑫都想问一句王星平：“你不住你买什么？”</w:t>
      </w:r>
    </w:p>
    <w:p>
      <w:pPr>
        <w:spacing w:after="120"/>
      </w:pPr>
      <w:r>
        <w:t xml:space="preserve">　　摇了摇头，陈鑫进入了属于他的房间。</w:t>
      </w:r>
    </w:p>
    <w:p>
      <w:pPr>
        <w:spacing w:after="120"/>
      </w:pPr>
      <w:r>
        <w:t xml:space="preserve">　　电脑、书架等等，一应俱全。</w:t>
      </w:r>
    </w:p>
    <w:p>
      <w:pPr>
        <w:spacing w:after="120"/>
      </w:pPr>
      <w:r>
        <w:t xml:space="preserve">　　这是王星平两年前就为陈鑫置办的，那会儿他想让父母双亡的陈鑫住他家里，但陈鑫为了自己的私人空间，不愿意。</w:t>
      </w:r>
    </w:p>
    <w:p>
      <w:pPr>
        <w:spacing w:after="120"/>
      </w:pPr>
      <w:r>
        <w:t xml:space="preserve">　　放下包，烛夜石镇摆好，胞衣囊挂好，替身剪纸随身携带。</w:t>
      </w:r>
    </w:p>
    <w:p>
      <w:pPr>
        <w:spacing w:after="120"/>
      </w:pPr>
      <w:r>
        <w:t xml:space="preserve">　　一切做好后，陈鑫在床上坐了一会，发了一会呆，然后就到了书桌前打开了电脑。</w:t>
      </w:r>
    </w:p>
    <w:p>
      <w:pPr>
        <w:spacing w:after="120"/>
      </w:pPr>
      <w:r>
        <w:t xml:space="preserve">　　昨天晚上的事找不到任何头绪，除了知道替身剪纸一次似乎只能生效一个外，再就没有其他收获了。</w:t>
      </w:r>
    </w:p>
    <w:p>
      <w:pPr>
        <w:spacing w:after="120"/>
      </w:pPr>
      <w:r>
        <w:t xml:space="preserve">　　他也不可能将所有的时间耗费在猜疑上。</w:t>
      </w:r>
    </w:p>
    <w:p>
      <w:pPr>
        <w:spacing w:after="120"/>
      </w:pPr>
      <w:r>
        <w:t xml:space="preserve">　　生活，还得继续。</w:t>
      </w:r>
    </w:p>
    <w:p>
      <w:pPr>
        <w:spacing w:after="120"/>
      </w:pPr>
      <w:r>
        <w:t xml:space="preserve">　　只要他够强，就算再次遇到鬼物骑脸，他也能用脖子上的肌肉将对方夹死。</w:t>
      </w:r>
    </w:p>
    <w:p>
      <w:pPr>
        <w:spacing w:after="120"/>
      </w:pPr>
      <w:r>
        <w:t xml:space="preserve">　　可让陈鑫没想到的是，就在打开电脑没几分钟，《镇物大全》又有了动静。</w:t>
      </w:r>
    </w:p>
    <w:p>
      <w:pPr>
        <w:spacing w:after="120"/>
      </w:pPr>
      <w:r>
        <w:t xml:space="preserve">　　替身剪纸一栏中原本仅剩23个的数量直接翻了一倍还多，变成了53个！</w:t>
      </w:r>
    </w:p>
    <w:p>
      <w:pPr>
        <w:spacing w:after="120"/>
      </w:pPr>
      <w:r>
        <w:t xml:space="preserve">　　一次性多了30个，这让陈鑫有点懵逼。</w:t>
      </w:r>
    </w:p>
    <w:p>
      <w:pPr>
        <w:spacing w:after="120"/>
      </w:pPr>
      <w:r>
        <w:t xml:space="preserve">　　但懵逼之后，就是喜悦！</w:t>
      </w:r>
    </w:p>
    <w:p>
      <w:pPr>
        <w:spacing w:after="120"/>
      </w:pPr>
      <w:r>
        <w:t xml:space="preserve">　　“难道替身剪纸也被民调局发现，开始测试了？”</w:t>
      </w:r>
    </w:p>
    <w:p>
      <w:pPr>
        <w:spacing w:after="120"/>
      </w:pPr>
      <w:r>
        <w:t xml:space="preserve">　　这个好消息冲淡了陈鑫的阴郁。</w:t>
      </w:r>
    </w:p>
    <w:p>
      <w:pPr>
        <w:spacing w:after="120"/>
      </w:pPr>
      <w:r>
        <w:t xml:space="preserve">　　相比在民间流传，陈鑫更喜欢让镇物被民调局发现。</w:t>
      </w:r>
    </w:p>
    <w:p>
      <w:pPr>
        <w:spacing w:after="120"/>
      </w:pPr>
      <w:r>
        <w:t xml:space="preserve">　　民调局的‘资源’肯定比民间多，触发的机会自然也会多。</w:t>
      </w:r>
    </w:p>
    <w:p>
      <w:pPr>
        <w:spacing w:after="120"/>
      </w:pPr>
      <w:r>
        <w:t xml:space="preserve">　　真要是被全国推广，陈鑫今天晚上就去乱葬岗睡觉。</w:t>
      </w:r>
    </w:p>
    <w:p>
      <w:pPr>
        <w:spacing w:after="120"/>
      </w:pPr>
      <w:r>
        <w:t xml:space="preserve">　　可陈鑫的欣喜只维持了半分钟。</w:t>
      </w:r>
    </w:p>
    <w:p>
      <w:pPr>
        <w:spacing w:after="120"/>
      </w:pPr>
      <w:r>
        <w:t xml:space="preserve">　　回溯时，看到叶珊一次性制作了30个替身剪纸，看着那和他如出一辙的剪纸流水线。</w:t>
      </w:r>
    </w:p>
    <w:p>
      <w:pPr>
        <w:spacing w:after="120"/>
      </w:pPr>
      <w:r>
        <w:t xml:space="preserve">　　陈鑫沉默了。</w:t>
      </w:r>
    </w:p>
    <w:p>
      <w:pPr>
        <w:spacing w:after="120"/>
      </w:pPr>
      <w:r>
        <w:t xml:space="preserve">　　但这并不是重点，重点是叶珊在剪纸上写下的不仅仅是她自己的名字，她还写了李若男三人的！</w:t>
      </w:r>
    </w:p>
    <w:p>
      <w:pPr>
        <w:spacing w:after="120"/>
      </w:pPr>
      <w:r>
        <w:t xml:space="preserve">　　甚至三十张剪纸中，只有三张是叶珊自己的，其他全部都是另外三人！</w:t>
      </w:r>
    </w:p>
    <w:p>
      <w:pPr>
        <w:spacing w:after="120"/>
      </w:pPr>
      <w:r>
        <w:t xml:space="preserve">　　这又是为什么？</w:t>
      </w:r>
    </w:p>
    <w:p>
      <w:pPr>
        <w:spacing w:after="120"/>
      </w:pPr>
      <w:r>
        <w:t xml:space="preserve">　　陈鑫怎么想都没有想明白叶珊这是在干什么。</w:t>
      </w:r>
    </w:p>
    <w:p>
      <w:pPr>
        <w:spacing w:after="120"/>
      </w:pPr>
      <w:r>
        <w:t xml:space="preserve">　　“难不成是「天残地缺」又说了什么？”</w:t>
      </w:r>
    </w:p>
    <w:p>
      <w:pPr>
        <w:spacing w:after="120"/>
      </w:pPr>
      <w:r>
        <w:t xml:space="preserve">　　陈鑫打开论坛，找到收藏夹里叶珊发布的那个帖子，点进去后他愣了。</w:t>
      </w:r>
    </w:p>
    <w:p>
      <w:pPr>
        <w:spacing w:after="120"/>
      </w:pPr>
      <w:r>
        <w:t xml:space="preserve">　　看着明晃晃的‘帖子不存在’，陈鑫以为是自己网络的问题。</w:t>
      </w:r>
    </w:p>
    <w:p>
      <w:pPr>
        <w:spacing w:after="120"/>
      </w:pPr>
      <w:r>
        <w:t xml:space="preserve">　　可刷新几遍后，还是同样的提示。</w:t>
      </w:r>
    </w:p>
    <w:p>
      <w:pPr>
        <w:spacing w:after="120"/>
      </w:pPr>
      <w:r>
        <w:t xml:space="preserve">　　良久，陈鑫才反应过来。</w:t>
      </w:r>
    </w:p>
    <w:p>
      <w:pPr>
        <w:spacing w:after="120"/>
      </w:pPr>
      <w:r>
        <w:t xml:space="preserve">　　帖子被删了！</w:t>
      </w:r>
    </w:p>
    <w:p>
      <w:pPr>
        <w:spacing w:after="120"/>
      </w:pPr>
      <w:r>
        <w:t xml:space="preserve">　　论坛删的？不可能！</w:t>
      </w:r>
    </w:p>
    <w:p>
      <w:pPr>
        <w:spacing w:after="120"/>
      </w:pPr>
      <w:r>
        <w:t xml:space="preserve">　　这么久，他还没见过哪个帖子被删，比叶珊这个帖子离谱多的帖子都还好好的活着，叶珊的帖子不可能被删！</w:t>
      </w:r>
    </w:p>
    <w:p>
      <w:pPr>
        <w:spacing w:after="120"/>
      </w:pPr>
      <w:r>
        <w:t xml:space="preserve">　　不是论坛删的，那就是叶珊自己删的？</w:t>
      </w:r>
    </w:p>
    <w:p>
      <w:pPr>
        <w:spacing w:after="120"/>
      </w:pPr>
      <w:r>
        <w:t xml:space="preserve">　　嘭！</w:t>
      </w:r>
    </w:p>
    <w:p>
      <w:pPr>
        <w:spacing w:after="120"/>
      </w:pPr>
      <w:r>
        <w:t xml:space="preserve">　　陈鑫猛击书桌，他从一开始在论坛中成功编造出烛夜石镇的那刻，就没有想过删帖这个操作。</w:t>
      </w:r>
    </w:p>
    <w:p>
      <w:pPr>
        <w:spacing w:after="120"/>
      </w:pPr>
      <w:r>
        <w:t xml:space="preserve">　　陈鑫此时真的想不管不顾，冲到叶珊家里问问。</w:t>
      </w:r>
    </w:p>
    <w:p>
      <w:pPr>
        <w:spacing w:after="120"/>
      </w:pPr>
      <w:r>
        <w:t xml:space="preserve">　　你特么的删帖干什么！？</w:t>
      </w:r>
    </w:p>
    <w:p>
      <w:pPr>
        <w:spacing w:after="120"/>
      </w:pPr>
      <w:r>
        <w:t xml:space="preserve">　　帖子删了，谁特么还知道替身剪纸怎么做？</w:t>
      </w:r>
    </w:p>
    <w:p>
      <w:pPr>
        <w:spacing w:after="120"/>
      </w:pPr>
      <w:r>
        <w:t xml:space="preserve">　　没了传播途径，难不成还要陈鑫主动去将替身剪纸的制作方法公布出来？</w:t>
      </w:r>
    </w:p>
    <w:p>
      <w:pPr>
        <w:spacing w:after="120"/>
      </w:pPr>
      <w:r>
        <w:t xml:space="preserve">　　“第三页，废了啊……”</w:t>
      </w:r>
    </w:p>
    <w:p>
      <w:pPr>
        <w:spacing w:after="120"/>
      </w:pPr>
      <w:r>
        <w:t xml:space="preserve">　　陈鑫有些痛苦的呢喃道。</w:t>
      </w:r>
    </w:p>
    <w:p>
      <w:pPr>
        <w:spacing w:after="120"/>
      </w:pPr>
      <w:r>
        <w:t xml:space="preserve">　　这种痛苦，不亚于昨晚鬼物骑脸。</w:t>
      </w:r>
    </w:p>
    <w:p>
      <w:pPr>
        <w:spacing w:after="120"/>
      </w:pPr>
      <w:r>
        <w:t xml:space="preserve">　　如今，除非陈鑫不想隐藏自己的存在，否则替身剪纸的制作方法，就只有他、叶珊、「天残地缺」，以及那些看热闹浏览过帖子的人知道。</w:t>
      </w:r>
    </w:p>
    <w:p>
      <w:pPr>
        <w:spacing w:after="120"/>
      </w:pPr>
      <w:r>
        <w:t xml:space="preserve">　　陈鑫相信，除了「天残地缺」有可能会制作替身剪纸，其他人除非遇到事儿，否则根本不会去想着做！</w:t>
      </w:r>
    </w:p>
    <w:p>
      <w:pPr>
        <w:spacing w:after="120"/>
      </w:pPr>
      <w:r>
        <w:t xml:space="preserve">　　深深的叹了口气，陈鑫停止了回溯。</w:t>
      </w:r>
    </w:p>
    <w:p>
      <w:pPr>
        <w:spacing w:after="120"/>
      </w:pPr>
      <w:r>
        <w:t xml:space="preserve">　　……</w:t>
      </w:r>
    </w:p>
    <w:p>
      <w:pPr>
        <w:spacing w:after="120"/>
      </w:pPr>
      <w:r>
        <w:t xml:space="preserve">　　就在陈鑫为自己未来损失的阴德点叹息的时候，已经删了帖子的叶珊正摩挲着一张剪纸在论坛里浏览着各种帖子。</w:t>
      </w:r>
    </w:p>
    <w:p>
      <w:pPr>
        <w:spacing w:after="120"/>
      </w:pPr>
      <w:r>
        <w:t xml:space="preserve">　　她的浏览方式与陈鑫不同。</w:t>
      </w:r>
    </w:p>
    <w:p>
      <w:pPr>
        <w:spacing w:after="120"/>
      </w:pPr>
      <w:r>
        <w:t xml:space="preserve">　　陈鑫筛选的是最新发布的帖子，往期发布的帖子基本不会去理会。</w:t>
      </w:r>
    </w:p>
    <w:p>
      <w:pPr>
        <w:spacing w:after="120"/>
      </w:pPr>
      <w:r>
        <w:t xml:space="preserve">　　叶珊找的基本都是往期的帖子，新帖子她很少看。</w:t>
      </w:r>
    </w:p>
    <w:p>
      <w:pPr>
        <w:spacing w:after="120"/>
      </w:pPr>
      <w:r>
        <w:t xml:space="preserve">　　《夜话民俗论坛》中的活跃人数很多，各种各样的帖子一大堆，叶珊足足看了一个多小时才发现一篇有可能是真的帖子。</w:t>
      </w:r>
    </w:p>
    <w:p>
      <w:pPr>
        <w:spacing w:after="120"/>
      </w:pPr>
      <w:r>
        <w:t xml:space="preserve">　　揉了揉眉心，叶珊让使用过度的眼睛放松了一会。</w:t>
      </w:r>
    </w:p>
    <w:p>
      <w:pPr>
        <w:spacing w:after="120"/>
      </w:pPr>
      <w:r>
        <w:t xml:space="preserve">　　“这样不对，效率太低了。”</w:t>
      </w:r>
    </w:p>
    <w:p>
      <w:pPr>
        <w:spacing w:after="120"/>
      </w:pPr>
      <w:r>
        <w:t xml:space="preserve">　　叶珊休息的过程中也在思索着。</w:t>
      </w:r>
    </w:p>
    <w:p>
      <w:pPr>
        <w:spacing w:after="120"/>
      </w:pPr>
      <w:r>
        <w:t xml:space="preserve">　　她接触的灵异事件本来就不多，在论坛中活跃的时间也才不到一周，很多东西她都看不出来。</w:t>
      </w:r>
    </w:p>
    <w:p>
      <w:pPr>
        <w:spacing w:after="120"/>
      </w:pPr>
      <w:r>
        <w:t xml:space="preserve">　　就这么一点点找下去，浪费时间不说，很有可能还会浪费替身剪纸。</w:t>
      </w:r>
    </w:p>
    <w:p>
      <w:pPr>
        <w:spacing w:after="120"/>
      </w:pPr>
      <w:r>
        <w:t xml:space="preserve">　　思虑良久，叶珊忽然想到了什么，睁开眼睛，操控鼠标点开自己账号的个人界面。</w:t>
      </w:r>
    </w:p>
    <w:p>
      <w:pPr>
        <w:spacing w:after="120"/>
      </w:pPr>
      <w:r>
        <w:t xml:space="preserve">　　看着关注列表里面的两个人，叶珊点击了「天残地缺」的账号。</w:t>
      </w:r>
    </w:p>
    <w:p>
      <w:pPr>
        <w:spacing w:after="120"/>
      </w:pPr>
      <w:r>
        <w:t xml:space="preserve">　　看到那一大串涉及到不知道多少个帖子的回复后，叶珊笑了。</w:t>
      </w:r>
    </w:p>
    <w:p>
      <w:pPr>
        <w:spacing w:after="120"/>
      </w:pPr>
      <w:r>
        <w:t xml:space="preserve">　　随即，她开始跟着「天残地缺」的回复，查看那一个个帖子。</w:t>
      </w:r>
    </w:p>
    <w:p>
      <w:pPr>
        <w:spacing w:after="120"/>
      </w:pPr>
      <w:r>
        <w:t xml:space="preserve">　　遇到她觉得挺真实的帖子，如果帖子暴露了地点，叶珊会直接记录。</w:t>
      </w:r>
    </w:p>
    <w:p>
      <w:pPr>
        <w:spacing w:after="120"/>
      </w:pPr>
      <w:r>
        <w:t xml:space="preserve">　　如果没有暴露，叶珊会装作大佬，私聊对方。</w:t>
      </w:r>
    </w:p>
    <w:p>
      <w:pPr>
        <w:spacing w:after="120"/>
      </w:pPr>
      <w:r>
        <w:t xml:space="preserve">　　如此一直挑选到下午三点，叶珊总共选出来了十个帖子，其中两个在灵园市，剩余的都在周边几个市。</w:t>
      </w:r>
    </w:p>
    <w:p>
      <w:pPr>
        <w:spacing w:after="120"/>
      </w:pPr>
      <w:r>
        <w:t xml:space="preserve">　　查询了导航，看了看灵园市的两个地点所处的位置后，叶珊选择了其中一个赶了过去。</w:t>
      </w:r>
    </w:p>
    <w:p>
      <w:pPr>
        <w:spacing w:after="120"/>
      </w:pPr>
      <w:r>
        <w:t xml:space="preserve">　　叶珊出发后没过半个小时，听泉酒店中，得到消息的蝎子就跟了上去。</w:t>
      </w:r>
    </w:p>
    <w:p>
      <w:pPr>
        <w:spacing w:after="120"/>
      </w:pPr>
      <w:r>
        <w:t xml:space="preserve">　　原本蝎子是准备今晚去找叶珊的，可在房间待了大半天的他也有些无聊了，刚好独狼告诉他说叶珊出去了，蝎子也就跟了上去。</w:t>
      </w:r>
    </w:p>
    <w:p>
      <w:pPr>
        <w:spacing w:after="120"/>
      </w:pPr>
      <w:r>
        <w:t xml:space="preserve">　　“没了照片，你会干什么呢？”</w:t>
      </w:r>
    </w:p>
    <w:p>
      <w:pPr>
        <w:spacing w:after="120"/>
      </w:pPr>
      <w:r>
        <w:t xml:space="preserve">　　蝎子拿着手机，看着独狼制作的软件中关于叶珊的位置，笑着道。</w:t>
      </w:r>
    </w:p>
    <w:p>
      <w:pPr>
        <w:spacing w:after="120"/>
      </w:pPr>
      <w:r>
        <w:t xml:space="preserve">　　之后，蝎子跟随叶珊来到了一个小旅馆，正要进去的时候，叶珊又从小旅馆中走了出来。</w:t>
      </w:r>
    </w:p>
    <w:p>
      <w:pPr>
        <w:spacing w:after="120"/>
      </w:pPr>
      <w:r>
        <w:t xml:space="preserve">　　蝎子不明所以，一边跟上叶珊，一边将小旅馆的名字发给了独狼。</w:t>
      </w:r>
    </w:p>
    <w:p>
      <w:pPr>
        <w:spacing w:after="120"/>
      </w:pPr>
      <w:r>
        <w:t xml:space="preserve">　　当独狼告诉他叶珊在小旅馆开了一个小时的钟点房后，蝎子更诧异了。</w:t>
      </w:r>
    </w:p>
    <w:p>
      <w:pPr>
        <w:spacing w:after="120"/>
      </w:pPr>
      <w:r>
        <w:t xml:space="preserve">　　一个小时？</w:t>
      </w:r>
    </w:p>
    <w:p>
      <w:pPr>
        <w:spacing w:after="120"/>
      </w:pPr>
      <w:r>
        <w:t xml:space="preserve">　　就算要见男朋友也不够吧！</w:t>
      </w:r>
    </w:p>
    <w:p>
      <w:pPr>
        <w:spacing w:after="120"/>
      </w:pPr>
      <w:r>
        <w:t xml:space="preserve">　　更何况叶珊只进去了十几分钟。</w:t>
      </w:r>
    </w:p>
    <w:p>
      <w:pPr>
        <w:spacing w:after="120"/>
      </w:pPr>
      <w:r>
        <w:t xml:space="preserve">　　“她到底在搞什么？”</w:t>
      </w:r>
    </w:p>
    <w:p>
      <w:pPr>
        <w:spacing w:after="120"/>
      </w:pPr>
      <w:r>
        <w:t xml:space="preserve">　　蝎子第一次被一个小他十几岁的女孩给勾起了好奇心。</w:t>
      </w:r>
    </w:p>
    <w:p>
      <w:pPr>
        <w:spacing w:after="120"/>
      </w:pPr>
      <w:r>
        <w:t xml:space="preserve">　　之后，蝎子从下午4点一直跟到下午5点半，愣是从城里跟到了郊区一座矮山上。</w:t>
      </w:r>
    </w:p>
    <w:p>
      <w:pPr>
        <w:spacing w:after="120"/>
      </w:pPr>
      <w:r>
        <w:t xml:space="preserve">　　看着已经到了半山腰的叶珊，蝎子决定这次得当面看看叶珊在做什么。</w:t>
      </w:r>
    </w:p>
    <w:p>
      <w:pPr>
        <w:spacing w:after="120"/>
      </w:pPr>
      <w:r>
        <w:t xml:space="preserve">　　停好车，找了一个没人注意的位置，蝎子钻入了山林中。</w:t>
      </w:r>
    </w:p>
    <w:p>
      <w:pPr>
        <w:spacing w:after="120"/>
      </w:pPr>
      <w:r>
        <w:t xml:space="preserve">　　进入了阴暗的环境中，蝎子犹如鱼入大海。</w:t>
      </w:r>
    </w:p>
    <w:p>
      <w:pPr>
        <w:spacing w:after="120"/>
      </w:pPr>
      <w:r>
        <w:t xml:space="preserve">　　很快，蝎子消失在了山林中。</w:t>
      </w:r>
    </w:p>
    <w:p>
      <w:pPr>
        <w:spacing w:after="120"/>
      </w:pPr>
      <w:r>
        <w:t xml:space="preserve">　　……</w:t>
      </w:r>
    </w:p>
    <w:p>
      <w:pPr>
        <w:spacing w:after="120"/>
      </w:pPr>
      <w:r>
        <w:t>第46章 引鬼</w:t>
      </w:r>
    </w:p>
    <w:p>
      <w:pPr>
        <w:spacing w:after="120"/>
      </w:pPr>
      <w:r>
        <w:t xml:space="preserve">　　叶珊抹了一把额头上的细汗。</w:t>
      </w:r>
    </w:p>
    <w:p>
      <w:pPr>
        <w:spacing w:after="120"/>
      </w:pPr>
      <w:r>
        <w:t xml:space="preserve">　　“不知道这个会不会是真的。”</w:t>
      </w:r>
    </w:p>
    <w:p>
      <w:pPr>
        <w:spacing w:after="120"/>
      </w:pPr>
      <w:r>
        <w:t xml:space="preserve">　　灵园市，她找到的两个灵异事件地点分别是之前‘小妖精旅馆’的404号房间，以及这个矮山上的一栋尚未完工的别墅。</w:t>
      </w:r>
    </w:p>
    <w:p>
      <w:pPr>
        <w:spacing w:after="120"/>
      </w:pPr>
      <w:r>
        <w:t xml:space="preserve">　　‘小妖精旅馆’的404号房间，说是任何一个胆子大，口无遮拦的人进入那个房间后，第二天就不会再出现。</w:t>
      </w:r>
    </w:p>
    <w:p>
      <w:pPr>
        <w:spacing w:after="120"/>
      </w:pPr>
      <w:r>
        <w:t xml:space="preserve">　　原本叶珊还挺相信那个消息的，可等她进入旅馆，问出了404号房间后，那个充当前台的老板娘就噼里啪啦的给她说了一大堆。</w:t>
      </w:r>
    </w:p>
    <w:p>
      <w:pPr>
        <w:spacing w:after="120"/>
      </w:pPr>
      <w:r>
        <w:t xml:space="preserve">　　那样子根本没有把404所谓的灵异事件当回事，更是像将这件事当成了一个……宣传点？</w:t>
      </w:r>
    </w:p>
    <w:p>
      <w:pPr>
        <w:spacing w:after="120"/>
      </w:pPr>
      <w:r>
        <w:t xml:space="preserve">　　特别是在得知她不是探灵主播、探店达人、小说作者后，老板娘就对她失去了兴趣。</w:t>
      </w:r>
    </w:p>
    <w:p>
      <w:pPr>
        <w:spacing w:after="120"/>
      </w:pPr>
      <w:r>
        <w:t xml:space="preserve">　　甚至在得知叶珊只住一个小时的时候，还开出了300大夏币的高价来。</w:t>
      </w:r>
    </w:p>
    <w:p>
      <w:pPr>
        <w:spacing w:after="120"/>
      </w:pPr>
      <w:r>
        <w:t xml:space="preserve">　　叶珊没有拒绝，尽管她已经觉得有点假了，但还是奔着来都来了的态度，进去将一张替身剪纸藏在了床下旮旯里。</w:t>
      </w:r>
    </w:p>
    <w:p>
      <w:pPr>
        <w:spacing w:after="120"/>
      </w:pPr>
      <w:r>
        <w:t xml:space="preserve">　　那张替身剪纸是吴萌萌的。</w:t>
      </w:r>
    </w:p>
    <w:p>
      <w:pPr>
        <w:spacing w:after="120"/>
      </w:pPr>
      <w:r>
        <w:t xml:space="preserve">　　叶珊没有在同一个地方将三个人的剪纸都放上去，她会在不同的灵异地点放上不同人的剪纸。</w:t>
      </w:r>
    </w:p>
    <w:p>
      <w:pPr>
        <w:spacing w:after="120"/>
      </w:pPr>
      <w:r>
        <w:t xml:space="preserve">　　如此，如果吴萌萌三人中的任何一个出事了，她也能很快定位到哪里真的有灵异事件。</w:t>
      </w:r>
    </w:p>
    <w:p>
      <w:pPr>
        <w:spacing w:after="120"/>
      </w:pPr>
      <w:r>
        <w:t xml:space="preserve">　　不仅省了剪纸的消耗，还能确定灵异地点。</w:t>
      </w:r>
    </w:p>
    <w:p>
      <w:pPr>
        <w:spacing w:after="120"/>
      </w:pPr>
      <w:r>
        <w:t xml:space="preserve">　　之后不管是将其他两人的剪纸再放进去，还是处理什么其他的事情，都会有帮助。</w:t>
      </w:r>
    </w:p>
    <w:p>
      <w:pPr>
        <w:spacing w:after="120"/>
      </w:pPr>
      <w:r>
        <w:t xml:space="preserve">　　这么想着，叶珊已经来到了半山腰的那栋别墅前。</w:t>
      </w:r>
    </w:p>
    <w:p>
      <w:pPr>
        <w:spacing w:after="120"/>
      </w:pPr>
      <w:r>
        <w:t xml:space="preserve">　　这栋别墅包括院子在内，足有500平左右，若是在城里绝对算是大手笔，可在这郊区半山上就显得一般了。</w:t>
      </w:r>
    </w:p>
    <w:p>
      <w:pPr>
        <w:spacing w:after="120"/>
      </w:pPr>
      <w:r>
        <w:t xml:space="preserve">　　别墅尚未完工，只有一个毛坯的样子，玻璃之类的东西都没有装。</w:t>
      </w:r>
    </w:p>
    <w:p>
      <w:pPr>
        <w:spacing w:after="120"/>
      </w:pPr>
      <w:r>
        <w:t xml:space="preserve">　　而且现在明明才下午6点不到，别墅就已经没了动工的动静。</w:t>
      </w:r>
    </w:p>
    <w:p>
      <w:pPr>
        <w:spacing w:after="120"/>
      </w:pPr>
      <w:r>
        <w:t xml:space="preserve">　　想起那个帖子中描述的情况，叶珊觉得这里发生的事情如果是真的，那别说6点没人动工了，就是5点下班她也不觉得早。</w:t>
      </w:r>
    </w:p>
    <w:p>
      <w:pPr>
        <w:spacing w:after="120"/>
      </w:pPr>
      <w:r>
        <w:t xml:space="preserve">　　戴上口罩，叶珊走到别墅门口的保安亭。</w:t>
      </w:r>
    </w:p>
    <w:p>
      <w:pPr>
        <w:spacing w:after="120"/>
      </w:pPr>
      <w:r>
        <w:t xml:space="preserve">　　“哎哎哎！这里不让进。”</w:t>
      </w:r>
    </w:p>
    <w:p>
      <w:pPr>
        <w:spacing w:after="120"/>
      </w:pPr>
      <w:r>
        <w:t xml:space="preserve">　　一个六十多岁，穿着松松垮垮保安制服，连帽子都没带的老人从保安亭中走了出来，驱赶叶珊。</w:t>
      </w:r>
    </w:p>
    <w:p>
      <w:pPr>
        <w:spacing w:after="120"/>
      </w:pPr>
      <w:r>
        <w:t xml:space="preserve">　　但叶珊并未停下脚步，等走到保安大爷跟前，在大爷一脸疑惑中她开口了。</w:t>
      </w:r>
    </w:p>
    <w:p>
      <w:pPr>
        <w:spacing w:after="120"/>
      </w:pPr>
      <w:r>
        <w:t xml:space="preserve">　　“大爷，我是这里工头请来看事的。”</w:t>
      </w:r>
    </w:p>
    <w:p>
      <w:pPr>
        <w:spacing w:after="120"/>
      </w:pPr>
      <w:r>
        <w:t xml:space="preserve">　　大爷一怔。</w:t>
      </w:r>
    </w:p>
    <w:p>
      <w:pPr>
        <w:spacing w:after="120"/>
      </w:pPr>
      <w:r>
        <w:t xml:space="preserve">　　“看事的？你一个女娃娃看事？”</w:t>
      </w:r>
    </w:p>
    <w:p>
      <w:pPr>
        <w:spacing w:after="120"/>
      </w:pPr>
      <w:r>
        <w:t xml:space="preserve">　　大爷说完，就看到叶珊冷冷的盯着他。</w:t>
      </w:r>
    </w:p>
    <w:p>
      <w:pPr>
        <w:spacing w:after="120"/>
      </w:pPr>
      <w:r>
        <w:t xml:space="preserve">　　不知道怎么的，大爷不敢和叶珊对视。</w:t>
      </w:r>
    </w:p>
    <w:p>
      <w:pPr>
        <w:spacing w:after="120"/>
      </w:pPr>
      <w:r>
        <w:t xml:space="preserve">　　“就算你是工头找来的，但工头没给我说啊，我得去打电话确认。”</w:t>
      </w:r>
    </w:p>
    <w:p>
      <w:pPr>
        <w:spacing w:after="120"/>
      </w:pPr>
      <w:r>
        <w:t xml:space="preserve">　　大爷说着就要进保安亭。</w:t>
      </w:r>
    </w:p>
    <w:p>
      <w:pPr>
        <w:spacing w:after="120"/>
      </w:pPr>
      <w:r>
        <w:t xml:space="preserve">　　“夜里有犬吠，且很多时候人进去了就出不来，有几个还从二楼跌落，摔伤了腿……”</w:t>
      </w:r>
    </w:p>
    <w:p>
      <w:pPr>
        <w:spacing w:after="120"/>
      </w:pPr>
      <w:r>
        <w:t xml:space="preserve">　　叶珊如数家珍的将别墅发生的事情一件件说了出来，大爷的脚步停住，转身看着叶珊的目光都是惊讶。</w:t>
      </w:r>
    </w:p>
    <w:p>
      <w:pPr>
        <w:spacing w:after="120"/>
      </w:pPr>
      <w:r>
        <w:t xml:space="preserve">　　他没想到工头真找了一个女先生。</w:t>
      </w:r>
    </w:p>
    <w:p>
      <w:pPr>
        <w:spacing w:after="120"/>
      </w:pPr>
      <w:r>
        <w:t xml:space="preserve">　　可这事严重，老头觉得还是得跟工头汇报一声。</w:t>
      </w:r>
    </w:p>
    <w:p>
      <w:pPr>
        <w:spacing w:after="120"/>
      </w:pPr>
      <w:r>
        <w:t xml:space="preserve">　　“我这次来只是看看，真正做事还得准备准备，趁着天没黑你带我去看看，不然一会天黑了，怕是不方便了。”</w:t>
      </w:r>
    </w:p>
    <w:p>
      <w:pPr>
        <w:spacing w:after="120"/>
      </w:pPr>
      <w:r>
        <w:t xml:space="preserve">　　大爷一看天色，脸色一变，当即也顾不上打电话了，转身就带着叶珊往里走。</w:t>
      </w:r>
    </w:p>
    <w:p>
      <w:pPr>
        <w:spacing w:after="120"/>
      </w:pPr>
      <w:r>
        <w:t xml:space="preserve">　　“小先生，我这样叫你不介意吧？我给你说啊，这里一到夜里8点以后就有脚步声，就是那种村里家犬走路的声音，可打开手电一看，什么都没有！”</w:t>
      </w:r>
    </w:p>
    <w:p>
      <w:pPr>
        <w:spacing w:after="120"/>
      </w:pPr>
      <w:r>
        <w:t xml:space="preserve">　　“也就是我这种老头子活的久，见识多，也不怕死，这才敢接这个活，否则这大门呐，真就没人守了！”</w:t>
      </w:r>
    </w:p>
    <w:p>
      <w:pPr>
        <w:spacing w:after="120"/>
      </w:pPr>
      <w:r>
        <w:t xml:space="preserve">　　大爷说到这里还有些自得。</w:t>
      </w:r>
    </w:p>
    <w:p>
      <w:pPr>
        <w:spacing w:after="120"/>
      </w:pPr>
      <w:r>
        <w:t xml:space="preserve">　　“其实也就是他们见识少，就算这宅子里有鬼，那也是小鬼，小鬼怕人多过人怕小鬼，我就从来没见过有两个在一起的人出过事！”</w:t>
      </w:r>
    </w:p>
    <w:p>
      <w:pPr>
        <w:spacing w:after="120"/>
      </w:pPr>
      <w:r>
        <w:t xml:space="preserve">　　叶珊听到这里，问了一句。</w:t>
      </w:r>
    </w:p>
    <w:p>
      <w:pPr>
        <w:spacing w:after="120"/>
      </w:pPr>
      <w:r>
        <w:t xml:space="preserve">　　“那大爷你怎么敢一个人守着这里呢？”</w:t>
      </w:r>
    </w:p>
    <w:p>
      <w:pPr>
        <w:spacing w:after="120"/>
      </w:pPr>
      <w:r>
        <w:t xml:space="preserve">　　“哈哈，大爷我有法子！我那保安亭子里放着一把杀猪刀！那可是我从村里屠夫那里买来的，那把刀不说杀了一百头猪，五十头总是有的。放在保安亭里别说小鬼了，就算老鬼来了也得退避三分。”</w:t>
      </w:r>
    </w:p>
    <w:p>
      <w:pPr>
        <w:spacing w:after="120"/>
      </w:pPr>
      <w:r>
        <w:t xml:space="preserve">　　“所以啊，我晚上不出保安亭一点事也没有。”</w:t>
      </w:r>
    </w:p>
    <w:p>
      <w:pPr>
        <w:spacing w:after="120"/>
      </w:pPr>
      <w:r>
        <w:t xml:space="preserve">　　看着大爷的笑脸，叶珊对大爷说的那把杀猪刀有了兴趣。</w:t>
      </w:r>
    </w:p>
    <w:p>
      <w:pPr>
        <w:spacing w:after="120"/>
      </w:pPr>
      <w:r>
        <w:t xml:space="preserve">　　但此次来还有事情，杀猪刀到处都有，不着急这一把。</w:t>
      </w:r>
    </w:p>
    <w:p>
      <w:pPr>
        <w:spacing w:after="120"/>
      </w:pPr>
      <w:r>
        <w:t xml:space="preserve">　　没两分钟，大爷和叶珊一前一后就进入了尚未完工的别墅一楼。</w:t>
      </w:r>
    </w:p>
    <w:p>
      <w:pPr>
        <w:spacing w:after="120"/>
      </w:pPr>
      <w:r>
        <w:t xml:space="preserve">　　“呐，就是这里了。”</w:t>
      </w:r>
    </w:p>
    <w:p>
      <w:pPr>
        <w:spacing w:after="120"/>
      </w:pPr>
      <w:r>
        <w:t xml:space="preserve">　　保安大爷将叶珊带到后就不再说话，似乎等着叶珊出手。</w:t>
      </w:r>
    </w:p>
    <w:p>
      <w:pPr>
        <w:spacing w:after="120"/>
      </w:pPr>
      <w:r>
        <w:t xml:space="preserve">　　但叶珊哪会看事？</w:t>
      </w:r>
    </w:p>
    <w:p>
      <w:pPr>
        <w:spacing w:after="120"/>
      </w:pPr>
      <w:r>
        <w:t xml:space="preserve">　　之前的那些话，都是她从论坛帖子里看到的，也就糊弄一下老大爷。</w:t>
      </w:r>
    </w:p>
    <w:p>
      <w:pPr>
        <w:spacing w:after="120"/>
      </w:pPr>
      <w:r>
        <w:t xml:space="preserve">　　但她不会看事，但却会做事。</w:t>
      </w:r>
    </w:p>
    <w:p>
      <w:pPr>
        <w:spacing w:after="120"/>
      </w:pPr>
      <w:r>
        <w:t xml:space="preserve">　　装模做样去几个地方看了看，在老大爷看不到的死角，叶珊将范成东的剪纸在地上的三层楼里各藏了一张，地下一层也藏了一张。</w:t>
      </w:r>
    </w:p>
    <w:p>
      <w:pPr>
        <w:spacing w:after="120"/>
      </w:pPr>
      <w:r>
        <w:t xml:space="preserve">　　叶珊也不知道这么大的范围会不会触发，索性就多放了几张。</w:t>
      </w:r>
    </w:p>
    <w:p>
      <w:pPr>
        <w:spacing w:after="120"/>
      </w:pPr>
      <w:r>
        <w:t xml:space="preserve">　　放完之后，叶珊就径直朝着别墅外面走去。</w:t>
      </w:r>
    </w:p>
    <w:p>
      <w:pPr>
        <w:spacing w:after="120"/>
      </w:pPr>
      <w:r>
        <w:t xml:space="preserve">　　“诶？这就完了？”</w:t>
      </w:r>
    </w:p>
    <w:p>
      <w:pPr>
        <w:spacing w:after="120"/>
      </w:pPr>
      <w:r>
        <w:t xml:space="preserve">　　叶珊放东西的时候都挑的是老大爷的死角，所以大爷根本不知道叶珊做了什么。</w:t>
      </w:r>
    </w:p>
    <w:p>
      <w:pPr>
        <w:spacing w:after="120"/>
      </w:pPr>
      <w:r>
        <w:t xml:space="preserve">　　叶珊并没有理会老大爷，在东西放完后，她就直接朝着来时的路走了回去。</w:t>
      </w:r>
    </w:p>
    <w:p>
      <w:pPr>
        <w:spacing w:after="120"/>
      </w:pPr>
      <w:r>
        <w:t xml:space="preserve">　　已经六点，距离天黑也没多久了，这半山腰上虽然有车道，但却没有几个路灯，叶珊并不想摸黑下山。</w:t>
      </w:r>
    </w:p>
    <w:p>
      <w:pPr>
        <w:spacing w:after="120"/>
      </w:pPr>
      <w:r>
        <w:t xml:space="preserve">　　大爷看着叶珊的背影，摇头叹息。</w:t>
      </w:r>
    </w:p>
    <w:p>
      <w:pPr>
        <w:spacing w:after="120"/>
      </w:pPr>
      <w:r>
        <w:t xml:space="preserve">　　“哎，工头真是乱花钱，把钱给我，我买上十几把杀猪刀放在别墅里，看看还会不会有动静。”</w:t>
      </w:r>
    </w:p>
    <w:p>
      <w:pPr>
        <w:spacing w:after="120"/>
      </w:pPr>
      <w:r>
        <w:t xml:space="preserve">　　老大爷摇头进入了保安室，继续刷自己的短视频。</w:t>
      </w:r>
    </w:p>
    <w:p>
      <w:pPr>
        <w:spacing w:after="120"/>
      </w:pPr>
      <w:r>
        <w:t xml:space="preserve">　　而此时，别墅中，蝎子手里正捏着一枚剪纸。</w:t>
      </w:r>
    </w:p>
    <w:p>
      <w:pPr>
        <w:spacing w:after="120"/>
      </w:pPr>
      <w:r>
        <w:t xml:space="preserve">　　“她跑这么远，就是为了放这个？”</w:t>
      </w:r>
    </w:p>
    <w:p>
      <w:pPr>
        <w:spacing w:after="120"/>
      </w:pPr>
      <w:r>
        <w:t xml:space="preserve">　　蝎子没有看出剪纸有什么不同的，将其揣在身上后，就从别墅离开了。</w:t>
      </w:r>
    </w:p>
    <w:p>
      <w:pPr>
        <w:spacing w:after="120"/>
      </w:pPr>
      <w:r>
        <w:t xml:space="preserve">　　入夜，别墅陷入了一片漆黑。</w:t>
      </w:r>
    </w:p>
    <w:p>
      <w:pPr>
        <w:spacing w:after="120"/>
      </w:pPr>
      <w:r>
        <w:t xml:space="preserve">　　没多久，地下一层就传来了稀碎的声音。</w:t>
      </w:r>
    </w:p>
    <w:p>
      <w:pPr>
        <w:spacing w:after="120"/>
      </w:pPr>
      <w:r>
        <w:t xml:space="preserve">　　声音在响起一会后戛然而止，随即，那个声音到了一块砖头所在的位置。</w:t>
      </w:r>
    </w:p>
    <w:p>
      <w:pPr>
        <w:spacing w:after="120"/>
      </w:pPr>
      <w:r>
        <w:t xml:space="preserve">　　砖头下，是一张暗红色的剪纸。</w:t>
      </w:r>
    </w:p>
    <w:p>
      <w:pPr>
        <w:spacing w:after="120"/>
      </w:pPr>
      <w:r>
        <w:t xml:space="preserve">　　声音来回盘旋，时不时的还有犬吠声响起。</w:t>
      </w:r>
    </w:p>
    <w:p>
      <w:pPr>
        <w:spacing w:after="120"/>
      </w:pPr>
      <w:r>
        <w:t xml:space="preserve">　　可无论犬吠声多大，那个砖头和剪纸都没有任何动静。</w:t>
      </w:r>
    </w:p>
    <w:p>
      <w:pPr>
        <w:spacing w:after="120"/>
      </w:pPr>
      <w:r>
        <w:t xml:space="preserve">　　呜呜声传来，砖头下的替身剪纸上忽然出现了一小片牙印。</w:t>
      </w:r>
    </w:p>
    <w:p>
      <w:pPr>
        <w:spacing w:after="120"/>
      </w:pPr>
      <w:r>
        <w:t xml:space="preserve">　　牙印很淡，可以忽略不计。</w:t>
      </w:r>
    </w:p>
    <w:p>
      <w:pPr>
        <w:spacing w:after="120"/>
      </w:pPr>
      <w:r>
        <w:t xml:space="preserve">　　但随着时间推移，仅仅一个小时过去，那张剪纸上就多了一排较为清晰的牙印，甚至在其他部分也出现了淡淡的牙印。</w:t>
      </w:r>
    </w:p>
    <w:p>
      <w:pPr>
        <w:spacing w:after="120"/>
      </w:pPr>
      <w:r>
        <w:t xml:space="preserve">　　与此同时，在王星平家里码字的陈鑫打开了《镇物大全》替身剪纸所在的页面，等看到发生什么事情后，陈鑫瞳孔皱缩。</w:t>
      </w:r>
    </w:p>
    <w:p>
      <w:pPr>
        <w:spacing w:after="120"/>
      </w:pPr>
      <w:r>
        <w:t xml:space="preserve">　　“替身剪纸……能这么用？”</w:t>
      </w:r>
    </w:p>
    <w:p>
      <w:pPr>
        <w:spacing w:after="120"/>
      </w:pPr>
      <w:r>
        <w:t xml:space="preserve">　　……</w:t>
      </w:r>
    </w:p>
    <w:p>
      <w:pPr>
        <w:spacing w:after="120"/>
      </w:pPr>
      <w:r>
        <w:t>第47章 聚宝盆</w:t>
      </w:r>
    </w:p>
    <w:p>
      <w:pPr>
        <w:spacing w:after="120"/>
      </w:pPr>
      <w:r>
        <w:t xml:space="preserve">　　在回溯中，陈鑫看到了被叶珊扔到别墅中的那张剪纸。</w:t>
      </w:r>
    </w:p>
    <w:p>
      <w:pPr>
        <w:spacing w:after="120"/>
      </w:pPr>
      <w:r>
        <w:t xml:space="preserve">　　愣了好一会，陈鑫忽然就明白了叶珊之前的用意。</w:t>
      </w:r>
    </w:p>
    <w:p>
      <w:pPr>
        <w:spacing w:after="120"/>
      </w:pPr>
      <w:r>
        <w:t xml:space="preserve">　　她，竟然是要用替身剪纸的特性来引鬼上他人的身！</w:t>
      </w:r>
    </w:p>
    <w:p>
      <w:pPr>
        <w:spacing w:after="120"/>
      </w:pPr>
      <w:r>
        <w:t xml:space="preserve">　　这个操作，属实让陈鑫大开眼界。</w:t>
      </w:r>
    </w:p>
    <w:p>
      <w:pPr>
        <w:spacing w:after="120"/>
      </w:pPr>
      <w:r>
        <w:t xml:space="preserve">　　这让他有种替身剪纸不是他创造出来的，是叶珊创造出来的感觉。</w:t>
      </w:r>
    </w:p>
    <w:p>
      <w:pPr>
        <w:spacing w:after="120"/>
      </w:pPr>
      <w:r>
        <w:t xml:space="preserve">　　至于叶珊是怎么找到哪里有鬼的，那还用说？</w:t>
      </w:r>
    </w:p>
    <w:p>
      <w:pPr>
        <w:spacing w:after="120"/>
      </w:pPr>
      <w:r>
        <w:t xml:space="preserve">　　必然是《夜话民俗论坛》啊！</w:t>
      </w:r>
    </w:p>
    <w:p>
      <w:pPr>
        <w:spacing w:after="120"/>
      </w:pPr>
      <w:r>
        <w:t xml:space="preserve">　　陈鑫甚至还猜出了叶珊具体是找的哪个帖子，因为那个帖子他印象很深。</w:t>
      </w:r>
    </w:p>
    <w:p>
      <w:pPr>
        <w:spacing w:after="120"/>
      </w:pPr>
      <w:r>
        <w:t xml:space="preserve">　　即，烛夜石镇诞生的那个帖子！</w:t>
      </w:r>
    </w:p>
    <w:p>
      <w:pPr>
        <w:spacing w:after="120"/>
      </w:pPr>
      <w:r>
        <w:t xml:space="preserve">　　当时那个帖子的帖主没有制作烛夜石镇，反而被其他三个人制作出来，这才让陈鑫得以窥见这个世界的另一面。</w:t>
      </w:r>
    </w:p>
    <w:p>
      <w:pPr>
        <w:spacing w:after="120"/>
      </w:pPr>
      <w:r>
        <w:t xml:space="preserve">　　那段时间，陈鑫甚至有几天还在期待着能多一个烛夜石镇。</w:t>
      </w:r>
    </w:p>
    <w:p>
      <w:pPr>
        <w:spacing w:after="120"/>
      </w:pPr>
      <w:r>
        <w:t xml:space="preserve">　　可那个帖子的主人不知道出于什么原因，根本没有制作烛夜石镇。</w:t>
      </w:r>
    </w:p>
    <w:p>
      <w:pPr>
        <w:spacing w:after="120"/>
      </w:pPr>
      <w:r>
        <w:t xml:space="preserve">　　谁能想到那个已经沉下去的帖子，会以这种形式出现在陈鑫的面前。</w:t>
      </w:r>
    </w:p>
    <w:p>
      <w:pPr>
        <w:spacing w:after="120"/>
      </w:pPr>
      <w:r>
        <w:t xml:space="preserve">　　“可是，她为什么要这么做？”</w:t>
      </w:r>
    </w:p>
    <w:p>
      <w:pPr>
        <w:spacing w:after="120"/>
      </w:pPr>
      <w:r>
        <w:t xml:space="preserve">　　这个疑问出现的一刹那，陈鑫脑海中就闪过了在医院的时候，叶珊那句声音很小，只有陈鑫听到的呢喃。</w:t>
      </w:r>
    </w:p>
    <w:p>
      <w:pPr>
        <w:spacing w:after="120"/>
      </w:pPr>
      <w:r>
        <w:t xml:space="preserve">　　“害死丽丽的……都要死……”</w:t>
      </w:r>
    </w:p>
    <w:p>
      <w:pPr>
        <w:spacing w:after="120"/>
      </w:pPr>
      <w:r>
        <w:t xml:space="preserve">　　如果这一切真如陈鑫所猜测的那样，那其实叶珊已经对吴萌萌三人出手过了。</w:t>
      </w:r>
    </w:p>
    <w:p>
      <w:pPr>
        <w:spacing w:after="120"/>
      </w:pPr>
      <w:r>
        <w:t xml:space="preserve">　　所以，那天叶珊出现在吴萌萌家，不是为了看热闹，而是为了去取那张照片的！</w:t>
      </w:r>
    </w:p>
    <w:p>
      <w:pPr>
        <w:spacing w:after="120"/>
      </w:pPr>
      <w:r>
        <w:t xml:space="preserve">　　如此，才有了之后李若男家出现照片的事情。</w:t>
      </w:r>
    </w:p>
    <w:p>
      <w:pPr>
        <w:spacing w:after="120"/>
      </w:pPr>
      <w:r>
        <w:t xml:space="preserve">　　至于照片是怎么进入李若男和吴萌萌家的，陈鑫不知道，但这种方法太多了。</w:t>
      </w:r>
    </w:p>
    <w:p>
      <w:pPr>
        <w:spacing w:after="120"/>
      </w:pPr>
      <w:r>
        <w:t xml:space="preserve">　　若不是陈鑫插手，恐怕叶珊已经完成了她的目的，而范成东，说不定就会成为第三个目标？</w:t>
      </w:r>
    </w:p>
    <w:p>
      <w:pPr>
        <w:spacing w:after="120"/>
      </w:pPr>
      <w:r>
        <w:t xml:space="preserve">　　也正因为陈鑫无意中的阻止，才有了叶珊用剪纸引鬼的这件事出现，继续为何丽‘报仇’。</w:t>
      </w:r>
    </w:p>
    <w:p>
      <w:pPr>
        <w:spacing w:after="120"/>
      </w:pPr>
      <w:r>
        <w:t xml:space="preserve">　　想明白这些事情后，陈鑫眉头紧锁。</w:t>
      </w:r>
    </w:p>
    <w:p>
      <w:pPr>
        <w:spacing w:after="120"/>
      </w:pPr>
      <w:r>
        <w:t xml:space="preserve">　　“昨天晚上的事情，和叶珊有关吗？”</w:t>
      </w:r>
    </w:p>
    <w:p>
      <w:pPr>
        <w:spacing w:after="120"/>
      </w:pPr>
      <w:r>
        <w:t xml:space="preserve">　　如果按照这个情况推论，那昨天晚上可能是叶珊到他的房间，要取走照片继续害人才出手对付他。</w:t>
      </w:r>
    </w:p>
    <w:p>
      <w:pPr>
        <w:spacing w:after="120"/>
      </w:pPr>
      <w:r>
        <w:t xml:space="preserve">　　可如果叶珊有那个本事，又何必用照片？</w:t>
      </w:r>
    </w:p>
    <w:p>
      <w:pPr>
        <w:spacing w:after="120"/>
      </w:pPr>
      <w:r>
        <w:t xml:space="preserve">　　“越来越复杂了。”</w:t>
      </w:r>
    </w:p>
    <w:p>
      <w:pPr>
        <w:spacing w:after="120"/>
      </w:pPr>
      <w:r>
        <w:t xml:space="preserve">　　陈鑫有些头痛，似乎还有一个缺失的关键信息。</w:t>
      </w:r>
    </w:p>
    <w:p>
      <w:pPr>
        <w:spacing w:after="120"/>
      </w:pPr>
      <w:r>
        <w:t xml:space="preserve">　　不再思考昨夜的事情，将目光放在叶珊这次的事件上。</w:t>
      </w:r>
    </w:p>
    <w:p>
      <w:pPr>
        <w:spacing w:after="120"/>
      </w:pPr>
      <w:r>
        <w:t xml:space="preserve">　　“真就让她这么搞下去？”</w:t>
      </w:r>
    </w:p>
    <w:p>
      <w:pPr>
        <w:spacing w:after="120"/>
      </w:pPr>
      <w:r>
        <w:t xml:space="preserve">　　陈鑫眉头紧锁。</w:t>
      </w:r>
    </w:p>
    <w:p>
      <w:pPr>
        <w:spacing w:after="120"/>
      </w:pPr>
      <w:r>
        <w:t xml:space="preserve">　　叶珊这种使用他创造出来的东西滥杀无辜，让他感到不适。</w:t>
      </w:r>
    </w:p>
    <w:p>
      <w:pPr>
        <w:spacing w:after="120"/>
      </w:pPr>
      <w:r>
        <w:t xml:space="preserve">　　更别说，这里面还都是他认识且关系不错的人！</w:t>
      </w:r>
    </w:p>
    <w:p>
      <w:pPr>
        <w:spacing w:after="120"/>
      </w:pPr>
      <w:r>
        <w:t xml:space="preserve">　　可不适归不适，陈鑫除了能操控替身剪纸的本体外，现在并没有发现控制其他镇物子体的方法。</w:t>
      </w:r>
    </w:p>
    <w:p>
      <w:pPr>
        <w:spacing w:after="120"/>
      </w:pPr>
      <w:r>
        <w:t xml:space="preserve">　　陈鑫甚至相信，如果之前他和李若男三人一起去直播了，可能他的剪纸就也被扔在各种灵异事件中。</w:t>
      </w:r>
    </w:p>
    <w:p>
      <w:pPr>
        <w:spacing w:after="120"/>
      </w:pPr>
      <w:r>
        <w:t xml:space="preserve">　　自己创造的镇物，被其他人拿来用来对付自己，这让陈鑫心态有点爆炸。</w:t>
      </w:r>
    </w:p>
    <w:p>
      <w:pPr>
        <w:spacing w:after="120"/>
      </w:pPr>
      <w:r>
        <w:t xml:space="preserve">　　但这还不是陈鑫思考的全部。</w:t>
      </w:r>
    </w:p>
    <w:p>
      <w:pPr>
        <w:spacing w:after="120"/>
      </w:pPr>
      <w:r>
        <w:t xml:space="preserve">　　如果叶珊可以这样制作剪纸随意祸害人，那其他人是不是也可以？</w:t>
      </w:r>
    </w:p>
    <w:p>
      <w:pPr>
        <w:spacing w:after="120"/>
      </w:pPr>
      <w:r>
        <w:t xml:space="preserve">　　真要是让剪纸的负面作用远远大于了正面作用，恐怕民调局怎么都要找出剪纸出现的源头。</w:t>
      </w:r>
    </w:p>
    <w:p>
      <w:pPr>
        <w:spacing w:after="120"/>
      </w:pPr>
      <w:r>
        <w:t xml:space="preserve">　　更坏的情况就是，烛夜石镇也被打上了来源不明不能使用的标签。</w:t>
      </w:r>
    </w:p>
    <w:p>
      <w:pPr>
        <w:spacing w:after="120"/>
      </w:pPr>
      <w:r>
        <w:t xml:space="preserve">　　那以后陈鑫的镇物出来一个封一个，岂不是成为了禁忌？</w:t>
      </w:r>
    </w:p>
    <w:p>
      <w:pPr>
        <w:spacing w:after="120"/>
      </w:pPr>
      <w:r>
        <w:t xml:space="preserve">　　说不定陈鑫都要被打上‘某个未知的邪教首脑’的标签。</w:t>
      </w:r>
    </w:p>
    <w:p>
      <w:pPr>
        <w:spacing w:after="120"/>
      </w:pPr>
      <w:r>
        <w:t xml:space="preserve">　　可忽然，陈鑫想到了什么，整个人都愣住了。</w:t>
      </w:r>
    </w:p>
    <w:p>
      <w:pPr>
        <w:spacing w:after="120"/>
      </w:pPr>
      <w:r>
        <w:t xml:space="preserve">　　“不对啊！”</w:t>
      </w:r>
    </w:p>
    <w:p>
      <w:pPr>
        <w:spacing w:after="120"/>
      </w:pPr>
      <w:r>
        <w:t xml:space="preserve">　　陈鑫再次看着回溯的画面。</w:t>
      </w:r>
    </w:p>
    <w:p>
      <w:pPr>
        <w:spacing w:after="120"/>
      </w:pPr>
      <w:r>
        <w:t xml:space="preserve">　　“不对！这不对！”</w:t>
      </w:r>
    </w:p>
    <w:p>
      <w:pPr>
        <w:spacing w:after="120"/>
      </w:pPr>
      <w:r>
        <w:t xml:space="preserve">　　陈鑫将烛夜石镇拿在了手里。</w:t>
      </w:r>
    </w:p>
    <w:p>
      <w:pPr>
        <w:spacing w:after="120"/>
      </w:pPr>
      <w:r>
        <w:t xml:space="preserve">　　“投放！”</w:t>
      </w:r>
    </w:p>
    <w:p>
      <w:pPr>
        <w:spacing w:after="120"/>
      </w:pPr>
      <w:r>
        <w:t xml:space="preserve">　　霎时间，矮山别墅区，那个被缠住的，属于范成东的替身剪纸附近出现了一枚小小石印。</w:t>
      </w:r>
    </w:p>
    <w:p>
      <w:pPr>
        <w:spacing w:after="120"/>
      </w:pPr>
      <w:r>
        <w:t xml:space="preserve">　　出现后没两秒，一只浑身虚火熊熊燃烧的雄鸡就出现了。</w:t>
      </w:r>
    </w:p>
    <w:p>
      <w:pPr>
        <w:spacing w:after="120"/>
      </w:pPr>
      <w:r>
        <w:t xml:space="preserve">　　刚一出现，那附在剪纸上的东西就从剪纸上逃离了。</w:t>
      </w:r>
    </w:p>
    <w:p>
      <w:pPr>
        <w:spacing w:after="120"/>
      </w:pPr>
      <w:r>
        <w:t xml:space="preserve">　　可雄鸡的实力岂是一个连实体都没有的游魂可以抗衡的？</w:t>
      </w:r>
    </w:p>
    <w:p>
      <w:pPr>
        <w:spacing w:after="120"/>
      </w:pPr>
      <w:r>
        <w:t xml:space="preserve">　　几个踱步间，雄鸡跃起，一脚踩住了空气。</w:t>
      </w:r>
    </w:p>
    <w:p>
      <w:pPr>
        <w:spacing w:after="120"/>
      </w:pPr>
      <w:r>
        <w:t xml:space="preserve">　　一道黑色影子在雄鸡的爪子下若隐若现，看其轮廓，不是一条狗还能是什么？</w:t>
      </w:r>
    </w:p>
    <w:p>
      <w:pPr>
        <w:spacing w:after="120"/>
      </w:pPr>
      <w:r>
        <w:t xml:space="preserve">　　呜呜声传出，那狗魂竟然是在求饶。</w:t>
      </w:r>
    </w:p>
    <w:p>
      <w:pPr>
        <w:spacing w:after="120"/>
      </w:pPr>
      <w:r>
        <w:t xml:space="preserve">　　陈鑫正诧异的时候，雄鸡的鸡喙已经啄了上去。</w:t>
      </w:r>
    </w:p>
    <w:p>
      <w:pPr>
        <w:spacing w:after="120"/>
      </w:pPr>
      <w:r>
        <w:t xml:space="preserve">　　哒！哒！哒！</w:t>
      </w:r>
    </w:p>
    <w:p>
      <w:pPr>
        <w:spacing w:after="120"/>
      </w:pPr>
      <w:r>
        <w:t xml:space="preserve">　　轻轻几下，那被雄鸡按在脚下的狗魂就被啄没了。</w:t>
      </w:r>
    </w:p>
    <w:p>
      <w:pPr>
        <w:spacing w:after="120"/>
      </w:pPr>
      <w:r>
        <w:t xml:space="preserve">　　同一时间，远在白金小区的陈鑫收获了1点阴德。</w:t>
      </w:r>
    </w:p>
    <w:p>
      <w:pPr>
        <w:spacing w:after="120"/>
      </w:pPr>
      <w:r>
        <w:t xml:space="preserve">　　虽然只有1点，但陈鑫却还是满脸的笑容。</w:t>
      </w:r>
    </w:p>
    <w:p>
      <w:pPr>
        <w:spacing w:after="120"/>
      </w:pPr>
      <w:r>
        <w:t xml:space="preserve">　　因为，他知道这不是全部。</w:t>
      </w:r>
    </w:p>
    <w:p>
      <w:pPr>
        <w:spacing w:after="120"/>
      </w:pPr>
      <w:r>
        <w:t xml:space="preserve">　　随后，雄鸡在整个别墅区游走，没过多久，它就在地下室的某根承重柱附近停了下来。</w:t>
      </w:r>
    </w:p>
    <w:p>
      <w:pPr>
        <w:spacing w:after="120"/>
      </w:pPr>
      <w:r>
        <w:t xml:space="preserve">　　徘徊几圈之后，雄鸡飞入了那根承重柱内。</w:t>
      </w:r>
    </w:p>
    <w:p>
      <w:pPr>
        <w:spacing w:after="120"/>
      </w:pPr>
      <w:r>
        <w:t xml:space="preserve">　　再出来的时候，它的爪子上抓着一根巨大的棒骨。</w:t>
      </w:r>
    </w:p>
    <w:p>
      <w:pPr>
        <w:spacing w:after="120"/>
      </w:pPr>
      <w:r>
        <w:t xml:space="preserve">　　陈鑫看着那根棒骨上密密麻麻的啃食痕迹，自然也明白这是什么玩意！</w:t>
      </w:r>
    </w:p>
    <w:p>
      <w:pPr>
        <w:spacing w:after="120"/>
      </w:pPr>
      <w:r>
        <w:t xml:space="preserve">　　“所以，这只狗魂的本体是一根肉骨头？”</w:t>
      </w:r>
    </w:p>
    <w:p>
      <w:pPr>
        <w:spacing w:after="120"/>
      </w:pPr>
      <w:r>
        <w:t xml:space="preserve">　　陈鑫很想知道那家伙到底有多喜欢这根骨头，才会在死后以鬼的形式自骨头中诞生。</w:t>
      </w:r>
    </w:p>
    <w:p>
      <w:pPr>
        <w:spacing w:after="120"/>
      </w:pPr>
      <w:r>
        <w:t xml:space="preserve">　　但与之相比，陈鑫更好奇的是谁将一块棒骨给嵌入了承重柱里？</w:t>
      </w:r>
    </w:p>
    <w:p>
      <w:pPr>
        <w:spacing w:after="120"/>
      </w:pPr>
      <w:r>
        <w:t xml:space="preserve">　　若是没有这根承重柱，怕是这栋别墅的进度要快两三倍，甚至已经交工了！</w:t>
      </w:r>
    </w:p>
    <w:p>
      <w:pPr>
        <w:spacing w:after="120"/>
      </w:pPr>
      <w:r>
        <w:t xml:space="preserve">　　但这些，跟陈鑫没有关系。</w:t>
      </w:r>
    </w:p>
    <w:p>
      <w:pPr>
        <w:spacing w:after="120"/>
      </w:pPr>
      <w:r>
        <w:t xml:space="preserve">　　当雄鸡将那根棒骨啄碎燃尽后，整个别墅区的鬼物似乎就已经被处理干净了。</w:t>
      </w:r>
    </w:p>
    <w:p>
      <w:pPr>
        <w:spacing w:after="120"/>
      </w:pPr>
      <w:r>
        <w:t xml:space="preserve">　　雄鸡变得无所事事，在地下室中随意游荡起来。</w:t>
      </w:r>
    </w:p>
    <w:p>
      <w:pPr>
        <w:spacing w:after="120"/>
      </w:pPr>
      <w:r>
        <w:t xml:space="preserve">　　陈鑫见状也就顺势将其给收了回来。</w:t>
      </w:r>
    </w:p>
    <w:p>
      <w:pPr>
        <w:spacing w:after="120"/>
      </w:pPr>
      <w:r>
        <w:t xml:space="preserve">　　握着烛夜石镇，陈鑫盘点了此次投放的收益。</w:t>
      </w:r>
    </w:p>
    <w:p>
      <w:pPr>
        <w:spacing w:after="120"/>
      </w:pPr>
      <w:r>
        <w:t xml:space="preserve">　　投放-1点阴德，灭鬼+1点阴德，灭掉鬼物本体+6点阴德。</w:t>
      </w:r>
    </w:p>
    <w:p>
      <w:pPr>
        <w:spacing w:after="120"/>
      </w:pPr>
      <w:r>
        <w:t xml:space="preserve">　　此次，净收益6点阴德！</w:t>
      </w:r>
    </w:p>
    <w:p>
      <w:pPr>
        <w:spacing w:after="120"/>
      </w:pPr>
      <w:r>
        <w:t xml:space="preserve">　　看着已经上涨至35点的阴德，陈鑫阴郁的心情变好了很多。</w:t>
      </w:r>
    </w:p>
    <w:p>
      <w:pPr>
        <w:spacing w:after="120"/>
      </w:pPr>
      <w:r>
        <w:t xml:space="preserve">　　一开始他觉得叶珊像一个定时炸弹，让他难受。</w:t>
      </w:r>
    </w:p>
    <w:p>
      <w:pPr>
        <w:spacing w:after="120"/>
      </w:pPr>
      <w:r>
        <w:t xml:space="preserve">　　但现在，他觉得叶珊像是个聚宝盆！</w:t>
      </w:r>
    </w:p>
    <w:p>
      <w:pPr>
        <w:spacing w:after="120"/>
      </w:pPr>
      <w:r>
        <w:t xml:space="preserve">　　以叶珊的行动效率，陈鑫甚至感觉她会比民调局的人速度更快！</w:t>
      </w:r>
    </w:p>
    <w:p>
      <w:pPr>
        <w:spacing w:after="120"/>
      </w:pPr>
      <w:r>
        <w:t xml:space="preserve">　　而只要替身剪纸生效，陈鑫就会掌握那个鬼物所在的位置环境。</w:t>
      </w:r>
    </w:p>
    <w:p>
      <w:pPr>
        <w:spacing w:after="120"/>
      </w:pPr>
      <w:r>
        <w:t xml:space="preserve">　　如此，陈鑫相当于多了一条收获阴德的新途径。</w:t>
      </w:r>
    </w:p>
    <w:p>
      <w:pPr>
        <w:spacing w:after="120"/>
      </w:pPr>
      <w:r>
        <w:t xml:space="preserve">　　这个发现，让陈鑫也多了点想法。</w:t>
      </w:r>
    </w:p>
    <w:p>
      <w:pPr>
        <w:spacing w:after="120"/>
      </w:pPr>
      <w:r>
        <w:t xml:space="preserve">　　如果叶珊这样的人再多一点呢？</w:t>
      </w:r>
    </w:p>
    <w:p>
      <w:pPr>
        <w:spacing w:after="120"/>
      </w:pPr>
      <w:r>
        <w:t xml:space="preserve">　　是否会出现一股游离于民调局之外的群体？</w:t>
      </w:r>
    </w:p>
    <w:p>
      <w:pPr>
        <w:spacing w:after="120"/>
      </w:pPr>
      <w:r>
        <w:t xml:space="preserve">　　这些人也许根本没有任何抓鬼的经验，但他们却拥有各种镇物！</w:t>
      </w:r>
    </w:p>
    <w:p>
      <w:pPr>
        <w:spacing w:after="120"/>
      </w:pPr>
      <w:r>
        <w:t xml:space="preserve">　　不同的镇物组合起来，仅仅对付鬼物这方面，他们绝对不会逊色民调局！</w:t>
      </w:r>
    </w:p>
    <w:p>
      <w:pPr>
        <w:spacing w:after="120"/>
      </w:pPr>
      <w:r>
        <w:t xml:space="preserve">　　不过叶珊这样的人并不多，之前胞衣囊那次，其实范小四算是第一个这样的存在，但他并没有将胞衣囊给用起来。</w:t>
      </w:r>
    </w:p>
    <w:p>
      <w:pPr>
        <w:spacing w:after="120"/>
      </w:pPr>
      <w:r>
        <w:t xml:space="preserve">　　所以，这件事还得看缘。</w:t>
      </w:r>
    </w:p>
    <w:p>
      <w:pPr>
        <w:spacing w:after="120"/>
      </w:pPr>
      <w:r>
        <w:t xml:space="preserve">　　目光落在35点阴德上后，陈鑫开始刷论坛。</w:t>
      </w:r>
    </w:p>
    <w:p>
      <w:pPr>
        <w:spacing w:after="120"/>
      </w:pPr>
      <w:r>
        <w:t xml:space="preserve">　　他，要寻找第四页的镇物！</w:t>
      </w:r>
    </w:p>
    <w:p>
      <w:pPr>
        <w:spacing w:after="120"/>
      </w:pPr>
      <w:r>
        <w:t xml:space="preserve">　　……</w:t>
      </w:r>
    </w:p>
    <w:p>
      <w:pPr>
        <w:spacing w:after="120"/>
      </w:pPr>
      <w:r>
        <w:t>第48章 鬼奴 三尾蝎</w:t>
      </w:r>
    </w:p>
    <w:p>
      <w:pPr>
        <w:spacing w:after="120"/>
      </w:pPr>
      <w:r>
        <w:t xml:space="preserve">　　人的悲欢并不相通。</w:t>
      </w:r>
    </w:p>
    <w:p>
      <w:pPr>
        <w:spacing w:after="120"/>
      </w:pPr>
      <w:r>
        <w:t xml:space="preserve">　　就在陈鑫因为叶珊所做所为笑开了花的时候，刚回到家里的叶珊，僵住了。</w:t>
      </w:r>
    </w:p>
    <w:p>
      <w:pPr>
        <w:spacing w:after="120"/>
      </w:pPr>
      <w:r>
        <w:t xml:space="preserve">　　“你是谁？”</w:t>
      </w:r>
    </w:p>
    <w:p>
      <w:pPr>
        <w:spacing w:after="120"/>
      </w:pPr>
      <w:r>
        <w:t xml:space="preserve">　　叶珊看着坐在自家客厅沙发上的那个敦实男人，身体缓缓的朝着厨房靠去。</w:t>
      </w:r>
    </w:p>
    <w:p>
      <w:pPr>
        <w:spacing w:after="120"/>
      </w:pPr>
      <w:r>
        <w:t xml:space="preserve">　　见那个男人没有动作，叶珊转身冲进厨房就抓住了两把刀。</w:t>
      </w:r>
    </w:p>
    <w:p>
      <w:pPr>
        <w:spacing w:after="120"/>
      </w:pPr>
      <w:r>
        <w:t xml:space="preserve">　　回到客厅，叶珊持着刀对着那人。</w:t>
      </w:r>
    </w:p>
    <w:p>
      <w:pPr>
        <w:spacing w:after="120"/>
      </w:pPr>
      <w:r>
        <w:t xml:space="preserve">　　两次杀鸡，让她不再是以前那个只会叫外卖的小女孩。</w:t>
      </w:r>
    </w:p>
    <w:p>
      <w:pPr>
        <w:spacing w:after="120"/>
      </w:pPr>
      <w:r>
        <w:t xml:space="preserve">　　此时她持刀的手，很稳！</w:t>
      </w:r>
    </w:p>
    <w:p>
      <w:pPr>
        <w:spacing w:after="120"/>
      </w:pPr>
      <w:r>
        <w:t xml:space="preserve">　　“现在离开，我不会报警，你若是需要钱，茶几下面的抽屉里有五千大夏币，你拿走。”</w:t>
      </w:r>
    </w:p>
    <w:p>
      <w:pPr>
        <w:spacing w:after="120"/>
      </w:pPr>
      <w:r>
        <w:t xml:space="preserve">　　“若是你怕我报警，那就拿走九百，明天我会在楼下信箱里将剩余的钱放进去。”</w:t>
      </w:r>
    </w:p>
    <w:p>
      <w:pPr>
        <w:spacing w:after="120"/>
      </w:pPr>
      <w:r>
        <w:t xml:space="preserve">　　叶珊说完，就看着那个男人拉开了茶几下的抽屉，拿出了那里面的钱。</w:t>
      </w:r>
    </w:p>
    <w:p>
      <w:pPr>
        <w:spacing w:after="120"/>
      </w:pPr>
      <w:r>
        <w:t xml:space="preserve">　　就在叶珊以为自己和对方的交易达成的时候，却见那个男人将钱扔在了茶几上。</w:t>
      </w:r>
    </w:p>
    <w:p>
      <w:pPr>
        <w:spacing w:after="120"/>
      </w:pPr>
      <w:r>
        <w:t xml:space="preserve">　　心中一沉，叶珊紧了紧手里的刀，思索着一会该如何行动。</w:t>
      </w:r>
    </w:p>
    <w:p>
      <w:pPr>
        <w:spacing w:after="120"/>
      </w:pPr>
      <w:r>
        <w:t xml:space="preserve">　　此时的叶珊也没有注意到，如今她遇事的反应和以前有了很大的不同。</w:t>
      </w:r>
    </w:p>
    <w:p>
      <w:pPr>
        <w:spacing w:after="120"/>
      </w:pPr>
      <w:r>
        <w:t xml:space="preserve">　　以前遇到这种事情，她虽然还会做出破财消灾的举动，但根本不可能去厨房拿着刀和对方讲条件，更不可能在想着一会怎么才能捅到对方。</w:t>
      </w:r>
    </w:p>
    <w:p>
      <w:pPr>
        <w:spacing w:after="120"/>
      </w:pPr>
      <w:r>
        <w:t xml:space="preserve">　　这一切，似乎变得很突兀，但又不那么突兀。</w:t>
      </w:r>
    </w:p>
    <w:p>
      <w:pPr>
        <w:spacing w:after="120"/>
      </w:pPr>
      <w:r>
        <w:t xml:space="preserve">　　就在这时，那个男人笑了。</w:t>
      </w:r>
    </w:p>
    <w:p>
      <w:pPr>
        <w:spacing w:after="120"/>
      </w:pPr>
      <w:r>
        <w:t xml:space="preserve">　　“你还真是一个让人惊讶的小女孩啊。”</w:t>
      </w:r>
    </w:p>
    <w:p>
      <w:pPr>
        <w:spacing w:after="120"/>
      </w:pPr>
      <w:r>
        <w:t xml:space="preserve">　　话落，那个男人转过了头。</w:t>
      </w:r>
    </w:p>
    <w:p>
      <w:pPr>
        <w:spacing w:after="120"/>
      </w:pPr>
      <w:r>
        <w:t xml:space="preserve">　　一对猩红的眸子映入了叶珊的眼帘。</w:t>
      </w:r>
    </w:p>
    <w:p>
      <w:pPr>
        <w:spacing w:after="120"/>
      </w:pPr>
      <w:r>
        <w:t xml:space="preserve">　　当啷！</w:t>
      </w:r>
    </w:p>
    <w:p>
      <w:pPr>
        <w:spacing w:after="120"/>
      </w:pPr>
      <w:r>
        <w:t xml:space="preserve">　　手上的两把菜刀同时跌落。</w:t>
      </w:r>
    </w:p>
    <w:p>
      <w:pPr>
        <w:spacing w:after="120"/>
      </w:pPr>
      <w:r>
        <w:t xml:space="preserve">　　低头，叶珊看着自己手腕处的两个蝎子，身体一颤想要将其甩开。</w:t>
      </w:r>
    </w:p>
    <w:p>
      <w:pPr>
        <w:spacing w:after="120"/>
      </w:pPr>
      <w:r>
        <w:t xml:space="preserve">　　可不知为何，她的身体……动不了了！</w:t>
      </w:r>
    </w:p>
    <w:p>
      <w:pPr>
        <w:spacing w:after="120"/>
      </w:pPr>
      <w:r>
        <w:t xml:space="preserve">　　“你是谁！”</w:t>
      </w:r>
    </w:p>
    <w:p>
      <w:pPr>
        <w:spacing w:after="120"/>
      </w:pPr>
      <w:r>
        <w:t xml:space="preserve">　　在发现这种超自然的现象后，叶珊不知道为何，比之刚才来说反而不那么紧张了。</w:t>
      </w:r>
    </w:p>
    <w:p>
      <w:pPr>
        <w:spacing w:after="120"/>
      </w:pPr>
      <w:r>
        <w:t xml:space="preserve">　　“不要问无效的问题。”</w:t>
      </w:r>
    </w:p>
    <w:p>
      <w:pPr>
        <w:spacing w:after="120"/>
      </w:pPr>
      <w:r>
        <w:t xml:space="preserve">　　蝎子淡淡的说道。</w:t>
      </w:r>
    </w:p>
    <w:p>
      <w:pPr>
        <w:spacing w:after="120"/>
      </w:pPr>
      <w:r>
        <w:t xml:space="preserve">　　“你要干什么？”</w:t>
      </w:r>
    </w:p>
    <w:p>
      <w:pPr>
        <w:spacing w:after="120"/>
      </w:pPr>
      <w:r>
        <w:t xml:space="preserve">　　“呵呵，这个问题有效。”</w:t>
      </w:r>
    </w:p>
    <w:p>
      <w:pPr>
        <w:spacing w:after="120"/>
      </w:pPr>
      <w:r>
        <w:t xml:space="preserve">　　蝎子笑了，取消了对叶珊施加的鬼术。</w:t>
      </w:r>
    </w:p>
    <w:p>
      <w:pPr>
        <w:spacing w:after="120"/>
      </w:pPr>
      <w:r>
        <w:t xml:space="preserve">　　叶珊这才发现她手里的两把刀并没有掉落，手腕上也没有什么蝎子。</w:t>
      </w:r>
    </w:p>
    <w:p>
      <w:pPr>
        <w:spacing w:after="120"/>
      </w:pPr>
      <w:r>
        <w:t xml:space="preserve">　　“你是鬼？”</w:t>
      </w:r>
    </w:p>
    <w:p>
      <w:pPr>
        <w:spacing w:after="120"/>
      </w:pPr>
      <w:r>
        <w:t xml:space="preserve">　　叶珊忽然问道。</w:t>
      </w:r>
    </w:p>
    <w:p>
      <w:pPr>
        <w:spacing w:after="120"/>
      </w:pPr>
      <w:r>
        <w:t xml:space="preserve">　　“我是鬼，也不是鬼。”</w:t>
      </w:r>
    </w:p>
    <w:p>
      <w:pPr>
        <w:spacing w:after="120"/>
      </w:pPr>
      <w:r>
        <w:t xml:space="preserve">　　蝎子看着叶珊。</w:t>
      </w:r>
    </w:p>
    <w:p>
      <w:pPr>
        <w:spacing w:after="120"/>
      </w:pPr>
      <w:r>
        <w:t xml:space="preserve">　　“这个世界上，除了人和鬼之外，还有一类介于人和鬼之间的存在。他们有的拥有人的身体，体内种着鬼，有的拥有鬼的身躯，却有人的意识。”</w:t>
      </w:r>
    </w:p>
    <w:p>
      <w:pPr>
        <w:spacing w:after="120"/>
      </w:pPr>
      <w:r>
        <w:t xml:space="preserve">　　“而我，就是这类人……姑且可以说，现在还是人。”</w:t>
      </w:r>
    </w:p>
    <w:p>
      <w:pPr>
        <w:spacing w:after="120"/>
      </w:pPr>
      <w:r>
        <w:t xml:space="preserve">　　蝎子的话让叶珊想取剪纸的动作稍微缓了缓，对方所讲的东西，让叶珊有些迷茫。</w:t>
      </w:r>
    </w:p>
    <w:p>
      <w:pPr>
        <w:spacing w:after="120"/>
      </w:pPr>
      <w:r>
        <w:t xml:space="preserve">　　介于人与鬼之间？</w:t>
      </w:r>
    </w:p>
    <w:p>
      <w:pPr>
        <w:spacing w:after="120"/>
      </w:pPr>
      <w:r>
        <w:t xml:space="preserve">　　那是什么？</w:t>
      </w:r>
    </w:p>
    <w:p>
      <w:pPr>
        <w:spacing w:after="120"/>
      </w:pPr>
      <w:r>
        <w:t xml:space="preserve">　　“你是特意来找我的？为什么？”</w:t>
      </w:r>
    </w:p>
    <w:p>
      <w:pPr>
        <w:spacing w:after="120"/>
      </w:pPr>
      <w:r>
        <w:t xml:space="preserve">　　“确实是特地来找你的，至于原因，当然是它了。”</w:t>
      </w:r>
    </w:p>
    <w:p>
      <w:pPr>
        <w:spacing w:after="120"/>
      </w:pPr>
      <w:r>
        <w:t xml:space="preserve">　　看着蝎子从怀里拿出的那个东西，叶珊瞳孔骤缩。</w:t>
      </w:r>
    </w:p>
    <w:p>
      <w:pPr>
        <w:spacing w:after="120"/>
      </w:pPr>
      <w:r>
        <w:t xml:space="preserve">　　照片！</w:t>
      </w:r>
    </w:p>
    <w:p>
      <w:pPr>
        <w:spacing w:after="120"/>
      </w:pPr>
      <w:r>
        <w:t xml:space="preserve">　　照片在他手里？</w:t>
      </w:r>
    </w:p>
    <w:p>
      <w:pPr>
        <w:spacing w:after="120"/>
      </w:pPr>
      <w:r>
        <w:t xml:space="preserve">　　他是照片里的鬼？</w:t>
      </w:r>
    </w:p>
    <w:p>
      <w:pPr>
        <w:spacing w:after="120"/>
      </w:pPr>
      <w:r>
        <w:t xml:space="preserve">　　不可能！</w:t>
      </w:r>
    </w:p>
    <w:p>
      <w:pPr>
        <w:spacing w:after="120"/>
      </w:pPr>
      <w:r>
        <w:t xml:space="preserve">　　“你这两天的所做所为，我全部看在眼里，所以我很好奇，你是怎么想着用照片来杀人的？又为什么要用照片杀人？”</w:t>
      </w:r>
    </w:p>
    <w:p>
      <w:pPr>
        <w:spacing w:after="120"/>
      </w:pPr>
      <w:r>
        <w:t xml:space="preserve">　　蝎子看着叶珊，这件事确实让他很感兴趣。</w:t>
      </w:r>
    </w:p>
    <w:p>
      <w:pPr>
        <w:spacing w:after="120"/>
      </w:pPr>
      <w:r>
        <w:t xml:space="preserve">　　看着蝎子，叶珊开口道：“杀他们需要理由吗？我想杀，就杀！”</w:t>
      </w:r>
    </w:p>
    <w:p>
      <w:pPr>
        <w:spacing w:after="120"/>
      </w:pPr>
      <w:r>
        <w:t xml:space="preserve">　　叶珊虽然这么说，但眼中流露出的恨还是被蝎子捕捉到了。</w:t>
      </w:r>
    </w:p>
    <w:p>
      <w:pPr>
        <w:spacing w:after="120"/>
      </w:pPr>
      <w:r>
        <w:t xml:space="preserve">　　不过相比叶珊说她是为了报仇，显然这个回答更让蝎子满意。</w:t>
      </w:r>
    </w:p>
    <w:p>
      <w:pPr>
        <w:spacing w:after="120"/>
      </w:pPr>
      <w:r>
        <w:t xml:space="preserve">　　啪！啪！啪！</w:t>
      </w:r>
    </w:p>
    <w:p>
      <w:pPr>
        <w:spacing w:after="120"/>
      </w:pPr>
      <w:r>
        <w:t xml:space="preserve">　　蝎子鼓掌。</w:t>
      </w:r>
    </w:p>
    <w:p>
      <w:pPr>
        <w:spacing w:after="120"/>
      </w:pPr>
      <w:r>
        <w:t xml:space="preserve">　　“很好的理由，果然，你天生就是不该活在阳光下。”</w:t>
      </w:r>
    </w:p>
    <w:p>
      <w:pPr>
        <w:spacing w:after="120"/>
      </w:pPr>
      <w:r>
        <w:t xml:space="preserve">　　蝎子的话让叶珊意识到了什么，随后，她就听到了蝎子接下来的话。</w:t>
      </w:r>
    </w:p>
    <w:p>
      <w:pPr>
        <w:spacing w:after="120"/>
      </w:pPr>
      <w:r>
        <w:t xml:space="preserve">　　“你要加入我们吗？”</w:t>
      </w:r>
    </w:p>
    <w:p>
      <w:pPr>
        <w:spacing w:after="120"/>
      </w:pPr>
      <w:r>
        <w:t xml:space="preserve">　　“我加入。”</w:t>
      </w:r>
    </w:p>
    <w:p>
      <w:pPr>
        <w:spacing w:after="120"/>
      </w:pPr>
      <w:r>
        <w:t xml:space="preserve">　　蝎子很直接，并且没有任何解释。</w:t>
      </w:r>
    </w:p>
    <w:p>
      <w:pPr>
        <w:spacing w:after="120"/>
      </w:pPr>
      <w:r>
        <w:t xml:space="preserve">　　叶珊更直接，点头就答应了下来。</w:t>
      </w:r>
    </w:p>
    <w:p>
      <w:pPr>
        <w:spacing w:after="120"/>
      </w:pPr>
      <w:r>
        <w:t xml:space="preserve">　　两个人就像是在开玩笑一样。</w:t>
      </w:r>
    </w:p>
    <w:p>
      <w:pPr>
        <w:spacing w:after="120"/>
      </w:pPr>
      <w:r>
        <w:t xml:space="preserve">　　可无论是蝎子还是叶珊，都没将这件事当成玩笑。</w:t>
      </w:r>
    </w:p>
    <w:p>
      <w:pPr>
        <w:spacing w:after="120"/>
      </w:pPr>
      <w:r>
        <w:t xml:space="preserve">　　“哈哈，好。”</w:t>
      </w:r>
    </w:p>
    <w:p>
      <w:pPr>
        <w:spacing w:after="120"/>
      </w:pPr>
      <w:r>
        <w:t xml:space="preserve">　　蝎子笑了，似乎并不担心叶珊只是随口一说应付他。</w:t>
      </w:r>
    </w:p>
    <w:p>
      <w:pPr>
        <w:spacing w:after="120"/>
      </w:pPr>
      <w:r>
        <w:t xml:space="preserve">　　“既然你选择加入，那我就可以给你说说关于我们组织以及这个世界另一面的东西了。”</w:t>
      </w:r>
    </w:p>
    <w:p>
      <w:pPr>
        <w:spacing w:after="120"/>
      </w:pPr>
      <w:r>
        <w:t xml:space="preserve">　　“不过在此之前，你还要做一件事。”</w:t>
      </w:r>
    </w:p>
    <w:p>
      <w:pPr>
        <w:spacing w:after="120"/>
      </w:pPr>
      <w:r>
        <w:t xml:space="preserve">　　蝎子伸手，挤出手指一滴鲜血，随即一只鬼蝎自鲜血中钻出变大。</w:t>
      </w:r>
    </w:p>
    <w:p>
      <w:pPr>
        <w:spacing w:after="120"/>
      </w:pPr>
      <w:r>
        <w:t xml:space="preserve">　　“我们组织叫做鬼奴，我这一脉供奉的是鬼蝎大人，你是我邀请进入鬼奴的成员，自然也要加入我这一脉。”</w:t>
      </w:r>
    </w:p>
    <w:p>
      <w:pPr>
        <w:spacing w:after="120"/>
      </w:pPr>
      <w:r>
        <w:t xml:space="preserve">　　“而我这一脉的加入仪式很简单，不比其他脉那样让你杀人掏心挖肺，你只需要将它吞了就行。”</w:t>
      </w:r>
    </w:p>
    <w:p>
      <w:pPr>
        <w:spacing w:after="120"/>
      </w:pPr>
      <w:r>
        <w:t xml:space="preserve">　　看着蝎子手上的那只半个巴掌大小的黑色鬼蝎，叶珊放下了手中菜刀，径直走了过去。</w:t>
      </w:r>
    </w:p>
    <w:p>
      <w:pPr>
        <w:spacing w:after="120"/>
      </w:pPr>
      <w:r>
        <w:t xml:space="preserve">　　对方所掌握的东西，已经不是菜刀能对付的了。</w:t>
      </w:r>
    </w:p>
    <w:p>
      <w:pPr>
        <w:spacing w:after="120"/>
      </w:pPr>
      <w:r>
        <w:t xml:space="preserve">　　走到蝎子面前，叶珊看着那只扬起脑袋和她对视的鬼蝎。</w:t>
      </w:r>
    </w:p>
    <w:p>
      <w:pPr>
        <w:spacing w:after="120"/>
      </w:pPr>
      <w:r>
        <w:t xml:space="preserve">　　伸手，捏住，放入嘴里。</w:t>
      </w:r>
    </w:p>
    <w:p>
      <w:pPr>
        <w:spacing w:after="120"/>
      </w:pPr>
      <w:r>
        <w:t xml:space="preserve">　　还未嚼动，那只蝎子就化作一股黑沙流入了叶珊咽喉中。</w:t>
      </w:r>
    </w:p>
    <w:p>
      <w:pPr>
        <w:spacing w:after="120"/>
      </w:pPr>
      <w:r>
        <w:t xml:space="preserve">　　忽然间，叶珊就像是吞了火炭一样，感受到了自喉咙处一直往下直至心口的灼烧感。</w:t>
      </w:r>
    </w:p>
    <w:p>
      <w:pPr>
        <w:spacing w:after="120"/>
      </w:pPr>
      <w:r>
        <w:t xml:space="preserve">　　当即，她就痛苦的在地上打起了滚。</w:t>
      </w:r>
    </w:p>
    <w:p>
      <w:pPr>
        <w:spacing w:after="120"/>
      </w:pPr>
      <w:r>
        <w:t xml:space="preserve">　　看着这一幕，蝎子笑了。</w:t>
      </w:r>
    </w:p>
    <w:p>
      <w:pPr>
        <w:spacing w:after="120"/>
      </w:pPr>
      <w:r>
        <w:t xml:space="preserve">　　“忘记说了，过程有点痛苦，不过你放心，只要坚持过去了会有好处的……当然，坚持不过去也没事，死了就什么也不用担心了。”</w:t>
      </w:r>
    </w:p>
    <w:p>
      <w:pPr>
        <w:spacing w:after="120"/>
      </w:pPr>
      <w:r>
        <w:t xml:space="preserve">　　叶珊隐约间听到了蝎子的话，但却已经没有了回应的能力。</w:t>
      </w:r>
    </w:p>
    <w:p>
      <w:pPr>
        <w:spacing w:after="120"/>
      </w:pPr>
      <w:r>
        <w:t xml:space="preserve">　　那股灼烧感已经扩散，不仅仅是心口位置，她身体的大半部分都有了灼烧感，灼烧过后又变成了刺骨的寒。</w:t>
      </w:r>
    </w:p>
    <w:p>
      <w:pPr>
        <w:spacing w:after="120"/>
      </w:pPr>
      <w:r>
        <w:t xml:space="preserve">　　叶珊感觉自己就像是被扔进了火堆，身体已经被烤熟，然后又被用液氮冷却。</w:t>
      </w:r>
    </w:p>
    <w:p>
      <w:pPr>
        <w:spacing w:after="120"/>
      </w:pPr>
      <w:r>
        <w:t xml:space="preserve">　　这种痛苦之下，叶珊的意识也有些迷糊了。</w:t>
      </w:r>
    </w:p>
    <w:p>
      <w:pPr>
        <w:spacing w:after="120"/>
      </w:pPr>
      <w:r>
        <w:t xml:space="preserve">　　隐约间，她看到了何丽在对她笑，耳边又听到了何丽那句‘我们要做一辈子的闺蜜’。</w:t>
      </w:r>
    </w:p>
    <w:p>
      <w:pPr>
        <w:spacing w:after="120"/>
      </w:pPr>
      <w:r>
        <w:t xml:space="preserve">　　她伸手抓住了何丽，可转瞬间，何丽却变成了她的父亲。</w:t>
      </w:r>
    </w:p>
    <w:p>
      <w:pPr>
        <w:spacing w:after="120"/>
      </w:pPr>
      <w:r>
        <w:t xml:space="preserve">　　看着父亲那一脸不耐烦要走的样子，叶珊愣了。</w:t>
      </w:r>
    </w:p>
    <w:p>
      <w:pPr>
        <w:spacing w:after="120"/>
      </w:pPr>
      <w:r>
        <w:t xml:space="preserve">　　良久，她松开了手。</w:t>
      </w:r>
    </w:p>
    <w:p>
      <w:pPr>
        <w:spacing w:after="120"/>
      </w:pPr>
      <w:r>
        <w:t xml:space="preserve">　　父亲消失，母亲出现，朝她伸来了手。</w:t>
      </w:r>
    </w:p>
    <w:p>
      <w:pPr>
        <w:spacing w:after="120"/>
      </w:pPr>
      <w:r>
        <w:t xml:space="preserve">　　但叶珊，再也没有伸出自己的手。</w:t>
      </w:r>
    </w:p>
    <w:p>
      <w:pPr>
        <w:spacing w:after="120"/>
      </w:pPr>
      <w:r>
        <w:t xml:space="preserve">　　……</w:t>
      </w:r>
    </w:p>
    <w:p>
      <w:pPr>
        <w:spacing w:after="120"/>
      </w:pPr>
      <w:r>
        <w:t xml:space="preserve">　　蝎子看着地面上不再挣扎的叶珊，眉头一挑。</w:t>
      </w:r>
    </w:p>
    <w:p>
      <w:pPr>
        <w:spacing w:after="120"/>
      </w:pPr>
      <w:r>
        <w:t xml:space="preserve">　　“这么快就适应了么，果然，你天生就不适合在阳光下啊。”</w:t>
      </w:r>
    </w:p>
    <w:p>
      <w:pPr>
        <w:spacing w:after="120"/>
      </w:pPr>
      <w:r>
        <w:t xml:space="preserve">　　说话间，蝎子看到了叶珊右上臂的位置出现了一个暗色纹身。</w:t>
      </w:r>
    </w:p>
    <w:p>
      <w:pPr>
        <w:spacing w:after="120"/>
      </w:pPr>
      <w:r>
        <w:t xml:space="preserve">　　原本还笑眯眯的蝎子，忽然就没了笑容。</w:t>
      </w:r>
    </w:p>
    <w:p>
      <w:pPr>
        <w:spacing w:after="120"/>
      </w:pPr>
      <w:r>
        <w:t xml:space="preserve">　　纹身的形状是鬼蝎的样子，但却与之前叶珊吞入腹中的那只鬼蝎外观不一样。</w:t>
      </w:r>
    </w:p>
    <w:p>
      <w:pPr>
        <w:spacing w:after="120"/>
      </w:pPr>
      <w:r>
        <w:t xml:space="preserve">　　这只鬼蝎，有着三条尾钩！</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感谢「龙葵灵芝」「陈皮稗子」「面包和茶和好心情」「书友***5479」的打赏，老板大气！</w:t>
      </w:r>
    </w:p>
    <w:p>
      <w:pPr>
        <w:spacing w:after="120"/>
      </w:pPr>
      <w:r>
        <w:t xml:space="preserve">　　感谢「书友***7901」「叮当的小丑」「书友***65_CD」「没及时」「修之罗」「书友***9167」「淡白的永年」「旭旭旭012」「茗芮里」「恨涯无情」「夜明葉」「灰衣残剑」「紫澜」的月票。</w:t>
      </w:r>
    </w:p>
    <w:p>
      <w:pPr>
        <w:spacing w:after="120"/>
      </w:pPr>
      <w:r>
        <w:t xml:space="preserve">　　感谢各位的票票~</w:t>
      </w:r>
    </w:p>
    <w:p>
      <w:pPr>
        <w:spacing w:after="120"/>
      </w:pPr>
      <w:r>
        <w:t>第49章 鬼奴的理念</w:t>
      </w:r>
    </w:p>
    <w:p>
      <w:pPr>
        <w:spacing w:after="120"/>
      </w:pPr>
      <w:r>
        <w:t xml:space="preserve">　　三尾蝎在鬼蝎这一脉中有着特殊的寓意。</w:t>
      </w:r>
    </w:p>
    <w:p>
      <w:pPr>
        <w:spacing w:after="120"/>
      </w:pPr>
      <w:r>
        <w:t xml:space="preserve">　　鬼奴组织并不是一个临时搭建的草台班子，早在数十年前，灵异初显的时候，鬼奴组织就已经存在了。</w:t>
      </w:r>
    </w:p>
    <w:p>
      <w:pPr>
        <w:spacing w:after="120"/>
      </w:pPr>
      <w:r>
        <w:t xml:space="preserve">　　大夏这个庞大的机器运作起来的时候，挡在他面前的一切都会被其碾碎。</w:t>
      </w:r>
    </w:p>
    <w:p>
      <w:pPr>
        <w:spacing w:after="120"/>
      </w:pPr>
      <w:r>
        <w:t xml:space="preserve">　　可也正因为庞大，所以启动很慢。</w:t>
      </w:r>
    </w:p>
    <w:p>
      <w:pPr>
        <w:spacing w:after="120"/>
      </w:pPr>
      <w:r>
        <w:t xml:space="preserve">　　灵异初显的那段时间，民间各种牛鬼蛇神都出来晃荡。</w:t>
      </w:r>
    </w:p>
    <w:p>
      <w:pPr>
        <w:spacing w:after="120"/>
      </w:pPr>
      <w:r>
        <w:t xml:space="preserve">　　大夏虽然有所感知，但真正组织起来组建民调局的时候，民间的组织已经经历了一轮轮的洗牌，诞生了比初期民调局还要厉害的组织。</w:t>
      </w:r>
    </w:p>
    <w:p>
      <w:pPr>
        <w:spacing w:after="120"/>
      </w:pPr>
      <w:r>
        <w:t xml:space="preserve">　　鬼奴，就是其中之一。</w:t>
      </w:r>
    </w:p>
    <w:p>
      <w:pPr>
        <w:spacing w:after="120"/>
      </w:pPr>
      <w:r>
        <w:t xml:space="preserve">　　在众多组织中，鬼奴算是相对克制的，可耐不住其他组织肆无忌惮。</w:t>
      </w:r>
    </w:p>
    <w:p>
      <w:pPr>
        <w:spacing w:after="120"/>
      </w:pPr>
      <w:r>
        <w:t xml:space="preserve">　　在各种人为制造的灵异事件频发后，大夏出手了。</w:t>
      </w:r>
    </w:p>
    <w:p>
      <w:pPr>
        <w:spacing w:after="120"/>
      </w:pPr>
      <w:r>
        <w:t xml:space="preserve">　　这一出手，就是雷霆一击。</w:t>
      </w:r>
    </w:p>
    <w:p>
      <w:pPr>
        <w:spacing w:after="120"/>
      </w:pPr>
      <w:r>
        <w:t xml:space="preserve">　　所有不在民调局报备的组织，被一个个根除，拔起。</w:t>
      </w:r>
    </w:p>
    <w:p>
      <w:pPr>
        <w:spacing w:after="120"/>
      </w:pPr>
      <w:r>
        <w:t xml:space="preserve">　　这期间很多组织中的厉害角色都先后灭亡，与之相反的，是民调局中一个又一个崛起的能人异士。</w:t>
      </w:r>
    </w:p>
    <w:p>
      <w:pPr>
        <w:spacing w:after="120"/>
      </w:pPr>
      <w:r>
        <w:t xml:space="preserve">　　鬼奴等组织也反击过，但却惊愕的发现民调局这个后起之秀中忽然多了一批‘临时工’！</w:t>
      </w:r>
    </w:p>
    <w:p>
      <w:pPr>
        <w:spacing w:after="120"/>
      </w:pPr>
      <w:r>
        <w:t xml:space="preserve">　　在那些强悍非人的临时工打击下，鬼奴等组织溃不成军。</w:t>
      </w:r>
    </w:p>
    <w:p>
      <w:pPr>
        <w:spacing w:after="120"/>
      </w:pPr>
      <w:r>
        <w:t xml:space="preserve">　　鬼蝎一脉的缔造者，也就是在那个时期被杀了，同期被杀的还有很多。</w:t>
      </w:r>
    </w:p>
    <w:p>
      <w:pPr>
        <w:spacing w:after="120"/>
      </w:pPr>
      <w:r>
        <w:t xml:space="preserve">　　好在到了他们那个层次，都有各自的保命手段。</w:t>
      </w:r>
    </w:p>
    <w:p>
      <w:pPr>
        <w:spacing w:after="120"/>
      </w:pPr>
      <w:r>
        <w:t xml:space="preserve">　　如此，才能留下一脉传承，培养自己一脉的人。</w:t>
      </w:r>
    </w:p>
    <w:p>
      <w:pPr>
        <w:spacing w:after="120"/>
      </w:pPr>
      <w:r>
        <w:t xml:space="preserve">　　说是培养，其实更像是在自救。</w:t>
      </w:r>
    </w:p>
    <w:p>
      <w:pPr>
        <w:spacing w:after="120"/>
      </w:pPr>
      <w:r>
        <w:t xml:space="preserve">　　自己一脉中的人越多、实力越强，反哺给他们的力量就越多。</w:t>
      </w:r>
    </w:p>
    <w:p>
      <w:pPr>
        <w:spacing w:after="120"/>
      </w:pPr>
      <w:r>
        <w:t xml:space="preserve">　　到了某个临界点，他们就会再次复苏，重临这片大地。</w:t>
      </w:r>
    </w:p>
    <w:p>
      <w:pPr>
        <w:spacing w:after="120"/>
      </w:pPr>
      <w:r>
        <w:t xml:space="preserve">　　鬼奴各脉都有各自的象征，鬼蝎一脉的象征是蝎纹。</w:t>
      </w:r>
    </w:p>
    <w:p>
      <w:pPr>
        <w:spacing w:after="120"/>
      </w:pPr>
      <w:r>
        <w:t xml:space="preserve">　　每当有新人继承了鬼蝎传承后，就会获得鬼蝎纹身。</w:t>
      </w:r>
    </w:p>
    <w:p>
      <w:pPr>
        <w:spacing w:after="120"/>
      </w:pPr>
      <w:r>
        <w:t xml:space="preserve">　　但并不是每一个接受鬼蝎传承的人都一样。</w:t>
      </w:r>
    </w:p>
    <w:p>
      <w:pPr>
        <w:spacing w:after="120"/>
      </w:pPr>
      <w:r>
        <w:t xml:space="preserve">　　在第一任鬼蝎死后，之后获得传承的人中，大部分都是一尾鬼蝎，少部分是二尾鬼蝎，极少数才会出现三尾。</w:t>
      </w:r>
    </w:p>
    <w:p>
      <w:pPr>
        <w:spacing w:after="120"/>
      </w:pPr>
      <w:r>
        <w:t xml:space="preserve">　　三尾，意味着同等程度的努力下，实力提升的速度会更快。</w:t>
      </w:r>
    </w:p>
    <w:p>
      <w:pPr>
        <w:spacing w:after="120"/>
      </w:pPr>
      <w:r>
        <w:t xml:space="preserve">　　所以，尾数的多少，意味着一个鬼蝎的潜力。</w:t>
      </w:r>
    </w:p>
    <w:p>
      <w:pPr>
        <w:spacing w:after="120"/>
      </w:pPr>
      <w:r>
        <w:t xml:space="preserve">　　蝎子自己只有一尾，当代整个鬼蝎一脉中，也只有一个三尾。</w:t>
      </w:r>
    </w:p>
    <w:p>
      <w:pPr>
        <w:spacing w:after="120"/>
      </w:pPr>
      <w:r>
        <w:t xml:space="preserve">　　可现在，三尾多了一个！</w:t>
      </w:r>
    </w:p>
    <w:p>
      <w:pPr>
        <w:spacing w:after="120"/>
      </w:pPr>
      <w:r>
        <w:t xml:space="preserve">　　这是鬼蝎一脉的幸运，也是鬼蝎一脉的不幸。</w:t>
      </w:r>
    </w:p>
    <w:p>
      <w:pPr>
        <w:spacing w:after="120"/>
      </w:pPr>
      <w:r>
        <w:t xml:space="preserve">　　有了新的三尾，这意味着鬼奴组织中，鬼蝎一脉的地位即将提升。</w:t>
      </w:r>
    </w:p>
    <w:p>
      <w:pPr>
        <w:spacing w:after="120"/>
      </w:pPr>
      <w:r>
        <w:t xml:space="preserve">　　至于不幸，自然是对同为鬼蝎一脉的其他人来说。</w:t>
      </w:r>
    </w:p>
    <w:p>
      <w:pPr>
        <w:spacing w:after="120"/>
      </w:pPr>
      <w:r>
        <w:t xml:space="preserve">　　有了新的三尾，他们不仅要感受到被超越的难堪，还要在未来多忍受一个站在他们头上的人。</w:t>
      </w:r>
    </w:p>
    <w:p>
      <w:pPr>
        <w:spacing w:after="120"/>
      </w:pPr>
      <w:r>
        <w:t xml:space="preserve">　　但这，他们无可奈何。</w:t>
      </w:r>
    </w:p>
    <w:p>
      <w:pPr>
        <w:spacing w:after="120"/>
      </w:pPr>
      <w:r>
        <w:t xml:space="preserve">　　所有的一切，在鬼蝎纹身出现的那一刻就已经注定了。</w:t>
      </w:r>
    </w:p>
    <w:p>
      <w:pPr>
        <w:spacing w:after="120"/>
      </w:pPr>
      <w:r>
        <w:t xml:space="preserve">　　想要改变这个状况，很难。</w:t>
      </w:r>
    </w:p>
    <w:p>
      <w:pPr>
        <w:spacing w:after="120"/>
      </w:pPr>
      <w:r>
        <w:t xml:space="preserve">　　蝎子看着叶珊，眼神闪烁。</w:t>
      </w:r>
    </w:p>
    <w:p>
      <w:pPr>
        <w:spacing w:after="120"/>
      </w:pPr>
      <w:r>
        <w:t xml:space="preserve">　　直到叶珊苏醒，蝎子脸上的阴冷这才消失。</w:t>
      </w:r>
    </w:p>
    <w:p>
      <w:pPr>
        <w:spacing w:after="120"/>
      </w:pPr>
      <w:r>
        <w:t xml:space="preserve">　　看着坐起身的叶珊，蝎子笑着道：“感受到了体内的力量了吗？”</w:t>
      </w:r>
    </w:p>
    <w:p>
      <w:pPr>
        <w:spacing w:after="120"/>
      </w:pPr>
      <w:r>
        <w:t xml:space="preserve">　　叶珊迷茫中看了蝎子一眼，随即，她感受到了体内多了一股阴冷的气息。</w:t>
      </w:r>
    </w:p>
    <w:p>
      <w:pPr>
        <w:spacing w:after="120"/>
      </w:pPr>
      <w:r>
        <w:t xml:space="preserve">　　“你可以叫它灵气，也可以叫它法力，但我们这一类人都称它为阴气。”</w:t>
      </w:r>
    </w:p>
    <w:p>
      <w:pPr>
        <w:spacing w:after="120"/>
      </w:pPr>
      <w:r>
        <w:t xml:space="preserve">　　“阴气可以做的事情很多，你可以以阴气触及蝎纹，每当阴气的量达到某一个程度后，你就会获得我们鬼蝎一脉特有的手段，现在，你可以尝试一下。”</w:t>
      </w:r>
    </w:p>
    <w:p>
      <w:pPr>
        <w:spacing w:after="120"/>
      </w:pPr>
      <w:r>
        <w:t xml:space="preserve">　　叶珊闻言，念头一动，体内的阴冷气息就随着她的意念朝着胳膊上的那个三尾蝎纹身而去。</w:t>
      </w:r>
    </w:p>
    <w:p>
      <w:pPr>
        <w:spacing w:after="120"/>
      </w:pPr>
      <w:r>
        <w:t xml:space="preserve">　　当即，她就获得一个阴气的运用方法。</w:t>
      </w:r>
    </w:p>
    <w:p>
      <w:pPr>
        <w:spacing w:after="120"/>
      </w:pPr>
      <w:r>
        <w:t xml:space="preserve">　　凝聚鬼蝎！</w:t>
      </w:r>
    </w:p>
    <w:p>
      <w:pPr>
        <w:spacing w:after="120"/>
      </w:pPr>
      <w:r>
        <w:t xml:space="preserve">　　凝聚鬼蝎有两种方式，一种是以阴气凝聚，阴气消耗较大。</w:t>
      </w:r>
    </w:p>
    <w:p>
      <w:pPr>
        <w:spacing w:after="120"/>
      </w:pPr>
      <w:r>
        <w:t xml:space="preserve">　　一种是以阴气为引，献祭某些生灵血肉，对阴气的消耗比较少，且献祭不同的部位，凝聚出的鬼蝎会在能力上会有不同的倾向。</w:t>
      </w:r>
    </w:p>
    <w:p>
      <w:pPr>
        <w:spacing w:after="120"/>
      </w:pPr>
      <w:r>
        <w:t xml:space="preserve">　　叶珊伸手，以第一种方式凝聚了鬼蝎。</w:t>
      </w:r>
    </w:p>
    <w:p>
      <w:pPr>
        <w:spacing w:after="120"/>
      </w:pPr>
      <w:r>
        <w:t xml:space="preserve">　　可随后她就发现出现在她手心的鬼蝎太小了，只有虾米大小。</w:t>
      </w:r>
    </w:p>
    <w:p>
      <w:pPr>
        <w:spacing w:after="120"/>
      </w:pPr>
      <w:r>
        <w:t xml:space="preserve">　　“哈哈……”</w:t>
      </w:r>
    </w:p>
    <w:p>
      <w:pPr>
        <w:spacing w:after="120"/>
      </w:pPr>
      <w:r>
        <w:t xml:space="preserve">　　看着叶珊呆住的样子，蝎子笑了。</w:t>
      </w:r>
    </w:p>
    <w:p>
      <w:pPr>
        <w:spacing w:after="120"/>
      </w:pPr>
      <w:r>
        <w:t xml:space="preserve">　　“你现在的阴气量也只够凝聚出这么一小只，至于如何提升体内阴气的量……想必你很熟悉。”</w:t>
      </w:r>
    </w:p>
    <w:p>
      <w:pPr>
        <w:spacing w:after="120"/>
      </w:pPr>
      <w:r>
        <w:t xml:space="preserve">　　叶珊闻言看向了蝎子。</w:t>
      </w:r>
    </w:p>
    <w:p>
      <w:pPr>
        <w:spacing w:after="120"/>
      </w:pPr>
      <w:r>
        <w:t xml:space="preserve">　　“杀鸡？”</w:t>
      </w:r>
    </w:p>
    <w:p>
      <w:pPr>
        <w:spacing w:after="120"/>
      </w:pPr>
      <w:r>
        <w:t xml:space="preserve">　　蝎子嘴角抽搐。</w:t>
      </w:r>
    </w:p>
    <w:p>
      <w:pPr>
        <w:spacing w:after="120"/>
      </w:pPr>
      <w:r>
        <w:t xml:space="preserve">　　“不是……你可以待在某些阴气汇聚之地，蕴养体内的阴气，如此最为缓慢，也最为稳妥。</w:t>
      </w:r>
    </w:p>
    <w:p>
      <w:pPr>
        <w:spacing w:after="120"/>
      </w:pPr>
      <w:r>
        <w:t xml:space="preserve">　　之前李家大宅最后面的那个院子就是一处阴地，不过现在不要去了，那里被民调局处理了。”</w:t>
      </w:r>
    </w:p>
    <w:p>
      <w:pPr>
        <w:spacing w:after="120"/>
      </w:pPr>
      <w:r>
        <w:t xml:space="preserve">　　“民调局？”</w:t>
      </w:r>
    </w:p>
    <w:p>
      <w:pPr>
        <w:spacing w:after="120"/>
      </w:pPr>
      <w:r>
        <w:t xml:space="preserve">　　叶珊散去了手中鬼蝎。</w:t>
      </w:r>
    </w:p>
    <w:p>
      <w:pPr>
        <w:spacing w:after="120"/>
      </w:pPr>
      <w:r>
        <w:t xml:space="preserve">　　“这个后面说，除了阴地之外，还有一种见效快的方式，那就是养鬼，吸收鬼祟身上逸散出来的阴气。”</w:t>
      </w:r>
    </w:p>
    <w:p>
      <w:pPr>
        <w:spacing w:after="120"/>
      </w:pPr>
      <w:r>
        <w:t xml:space="preserve">　　“养鬼？我现在是鬼吗？”</w:t>
      </w:r>
    </w:p>
    <w:p>
      <w:pPr>
        <w:spacing w:after="120"/>
      </w:pPr>
      <w:r>
        <w:t xml:space="preserve">　　蝎子摇头。</w:t>
      </w:r>
    </w:p>
    <w:p>
      <w:pPr>
        <w:spacing w:after="120"/>
      </w:pPr>
      <w:r>
        <w:t xml:space="preserve">　　“你不是，鬼蝎是，你现在只是一个获得鬼蝎能力的人。”</w:t>
      </w:r>
    </w:p>
    <w:p>
      <w:pPr>
        <w:spacing w:after="120"/>
      </w:pPr>
      <w:r>
        <w:t xml:space="preserve">　　“当然，你若是觉得自己够强，那你可以直接将鬼打散，那样一次性会有不少阴气。”</w:t>
      </w:r>
    </w:p>
    <w:p>
      <w:pPr>
        <w:spacing w:after="120"/>
      </w:pPr>
      <w:r>
        <w:t xml:space="preserve">　　蝎子补充了一句。</w:t>
      </w:r>
    </w:p>
    <w:p>
      <w:pPr>
        <w:spacing w:after="120"/>
      </w:pPr>
      <w:r>
        <w:t xml:space="preserve">　　“杀鬼？”</w:t>
      </w:r>
    </w:p>
    <w:p>
      <w:pPr>
        <w:spacing w:after="120"/>
      </w:pPr>
      <w:r>
        <w:t xml:space="preserve">　　“对，你有疑惑？”</w:t>
      </w:r>
    </w:p>
    <w:p>
      <w:pPr>
        <w:spacing w:after="120"/>
      </w:pPr>
      <w:r>
        <w:t xml:space="preserve">　　蝎子看着叶珊。</w:t>
      </w:r>
    </w:p>
    <w:p>
      <w:pPr>
        <w:spacing w:after="120"/>
      </w:pPr>
      <w:r>
        <w:t xml:space="preserve">　　“你们……我们组织不是叫做鬼奴吗？为什么不忌讳杀鬼？”</w:t>
      </w:r>
    </w:p>
    <w:p>
      <w:pPr>
        <w:spacing w:after="120"/>
      </w:pPr>
      <w:r>
        <w:t xml:space="preserve">　　叶珊的话让蝎子笑了。</w:t>
      </w:r>
    </w:p>
    <w:p>
      <w:pPr>
        <w:spacing w:after="120"/>
      </w:pPr>
      <w:r>
        <w:t xml:space="preserve">　　回到沙发上坐下，蝎子对着叶珊说道：“我给你稍微说说鬼奴组织吧，有喝的吗？”</w:t>
      </w:r>
    </w:p>
    <w:p>
      <w:pPr>
        <w:spacing w:after="120"/>
      </w:pPr>
      <w:r>
        <w:t xml:space="preserve">　　“血吗？没有。”</w:t>
      </w:r>
    </w:p>
    <w:p>
      <w:pPr>
        <w:spacing w:after="120"/>
      </w:pPr>
      <w:r>
        <w:t xml:space="preserve">　　“……茶，我是人多一点。”</w:t>
      </w:r>
    </w:p>
    <w:p>
      <w:pPr>
        <w:spacing w:after="120"/>
      </w:pPr>
      <w:r>
        <w:t xml:space="preserve">　　“好。”</w:t>
      </w:r>
    </w:p>
    <w:p>
      <w:pPr>
        <w:spacing w:after="120"/>
      </w:pPr>
      <w:r>
        <w:t xml:space="preserve">　　叶珊倒好了茶，坐在了蝎子对面。</w:t>
      </w:r>
    </w:p>
    <w:p>
      <w:pPr>
        <w:spacing w:after="120"/>
      </w:pPr>
      <w:r>
        <w:t xml:space="preserve">　　蝎子喝了一口之后就对叶珊讲述起来。</w:t>
      </w:r>
    </w:p>
    <w:p>
      <w:pPr>
        <w:spacing w:after="120"/>
      </w:pPr>
      <w:r>
        <w:t xml:space="preserve">　　鬼奴之所以叫鬼奴，确实如它字面意思所说的那般，为鬼的奴仆。</w:t>
      </w:r>
    </w:p>
    <w:p>
      <w:pPr>
        <w:spacing w:after="120"/>
      </w:pPr>
      <w:r>
        <w:t xml:space="preserve">　　但这个鬼，并不是叶珊所见到的那些，而是一种更为高级的存在，或者说是所有游魂、厉鬼等等鬼物，进化的最终形态。</w:t>
      </w:r>
    </w:p>
    <w:p>
      <w:pPr>
        <w:spacing w:after="120"/>
      </w:pPr>
      <w:r>
        <w:t xml:space="preserve">　　那个鬼，才是鬼奴组织里‘鬼’的意思。</w:t>
      </w:r>
    </w:p>
    <w:p>
      <w:pPr>
        <w:spacing w:after="120"/>
      </w:pPr>
      <w:r>
        <w:t xml:space="preserve">　　如果不好理解，可以将鬼换做……神！</w:t>
      </w:r>
    </w:p>
    <w:p>
      <w:pPr>
        <w:spacing w:after="120"/>
      </w:pPr>
      <w:r>
        <w:t xml:space="preserve">　　鬼奴组织只认最终形态的鬼，愿为其奴仆。</w:t>
      </w:r>
    </w:p>
    <w:p>
      <w:pPr>
        <w:spacing w:after="120"/>
      </w:pPr>
      <w:r>
        <w:t xml:space="preserve">　　至于其他的鬼，并不在这个范围。</w:t>
      </w:r>
    </w:p>
    <w:p>
      <w:pPr>
        <w:spacing w:after="120"/>
      </w:pPr>
      <w:r>
        <w:t xml:space="preserve">　　从蝎子嘴里，叶珊还听到了另外几个组织的名字。</w:t>
      </w:r>
    </w:p>
    <w:p>
      <w:pPr>
        <w:spacing w:after="120"/>
      </w:pPr>
      <w:r>
        <w:t xml:space="preserve">　　其中就有大夏官方的组织‘民调局’，蝎子让叶珊不要招惹，特别是民调局的临时工。</w:t>
      </w:r>
    </w:p>
    <w:p>
      <w:pPr>
        <w:spacing w:after="120"/>
      </w:pPr>
      <w:r>
        <w:t xml:space="preserve">　　除此之外，还有另外一个名为‘神使’的组织。</w:t>
      </w:r>
    </w:p>
    <w:p>
      <w:pPr>
        <w:spacing w:after="120"/>
      </w:pPr>
      <w:r>
        <w:t xml:space="preserve">　　这个组织也是从灵异初显那段时期存活下来的组织之一，其他还有一些，但蝎子并没有多说。</w:t>
      </w:r>
    </w:p>
    <w:p>
      <w:pPr>
        <w:spacing w:after="120"/>
      </w:pPr>
      <w:r>
        <w:t xml:space="preserve">　　之所以说了‘神使’，是因为对方和鬼奴有冲突，理念上的冲突。</w:t>
      </w:r>
    </w:p>
    <w:p>
      <w:pPr>
        <w:spacing w:after="120"/>
      </w:pPr>
      <w:r>
        <w:t xml:space="preserve">　　鬼奴所信仰的是成为‘鬼’的奴仆，而神使信仰的是成为‘神’的使者。</w:t>
      </w:r>
    </w:p>
    <w:p>
      <w:pPr>
        <w:spacing w:after="120"/>
      </w:pPr>
      <w:r>
        <w:t xml:space="preserve">　　鬼奴组织认为‘鬼’即是最高主宰，但神使认为‘神’才是，而‘鬼’，只是神的使者。</w:t>
      </w:r>
    </w:p>
    <w:p>
      <w:pPr>
        <w:spacing w:after="120"/>
      </w:pPr>
      <w:r>
        <w:t xml:space="preserve">　　而神使组织的目标就是成为‘神使’。</w:t>
      </w:r>
    </w:p>
    <w:p>
      <w:pPr>
        <w:spacing w:after="120"/>
      </w:pPr>
      <w:r>
        <w:t xml:space="preserve">　　按照神使组织的说法，那鬼奴组织追求的就是成为‘神使’的奴仆。</w:t>
      </w:r>
    </w:p>
    <w:p>
      <w:pPr>
        <w:spacing w:after="120"/>
      </w:pPr>
      <w:r>
        <w:t xml:space="preserve">　　如此，鬼奴组织会同意？</w:t>
      </w:r>
    </w:p>
    <w:p>
      <w:pPr>
        <w:spacing w:after="120"/>
      </w:pPr>
      <w:r>
        <w:t xml:space="preserve">　　所以两个组织间一直不对付。</w:t>
      </w:r>
    </w:p>
    <w:p>
      <w:pPr>
        <w:spacing w:after="120"/>
      </w:pPr>
      <w:r>
        <w:t xml:space="preserve">　　但经历过了当初的那波大清洗之后，两个组织都龟缩了起来，没敢大动干戈，都在默默发育。</w:t>
      </w:r>
    </w:p>
    <w:p>
      <w:pPr>
        <w:spacing w:after="120"/>
      </w:pPr>
      <w:r>
        <w:t xml:space="preserve">　　但若是遇到机会，自然能杀就杀，能添堵就添堵。</w:t>
      </w:r>
    </w:p>
    <w:p>
      <w:pPr>
        <w:spacing w:after="120"/>
      </w:pPr>
      <w:r>
        <w:t xml:space="preserve">　　叶珊听了之后，默默点头。</w:t>
      </w:r>
    </w:p>
    <w:p>
      <w:pPr>
        <w:spacing w:after="120"/>
      </w:pPr>
      <w:r>
        <w:t xml:space="preserve">　　随即她问出了一个问题：“怎么分辨对方是神使组织的人呢？”</w:t>
      </w:r>
    </w:p>
    <w:p>
      <w:pPr>
        <w:spacing w:after="120"/>
      </w:pPr>
      <w:r>
        <w:t xml:space="preserve">　　蝎子笑了。</w:t>
      </w:r>
    </w:p>
    <w:p>
      <w:pPr>
        <w:spacing w:after="120"/>
      </w:pPr>
      <w:r>
        <w:t xml:space="preserve">　　“我们鬼奴的人不露出各脉的象征，很难分辨，但神使就不一样了。”</w:t>
      </w:r>
    </w:p>
    <w:p>
      <w:pPr>
        <w:spacing w:after="120"/>
      </w:pPr>
      <w:r>
        <w:t xml:space="preserve">　　“以后，若是你遇到了某个操控鬼物杀人放火掏心挖肺还一脸正气的，那绝对就是神使的人了，他们这里多少有点问题。”</w:t>
      </w:r>
    </w:p>
    <w:p>
      <w:pPr>
        <w:spacing w:after="120"/>
      </w:pPr>
      <w:r>
        <w:t xml:space="preserve">　　蝎子敲了敲自己的脑袋说道。</w:t>
      </w:r>
    </w:p>
    <w:p>
      <w:pPr>
        <w:spacing w:after="120"/>
      </w:pPr>
      <w:r>
        <w:t xml:space="preserve">　　叶珊点头，又问出了一个问题。</w:t>
      </w:r>
    </w:p>
    <w:p>
      <w:pPr>
        <w:spacing w:after="120"/>
      </w:pPr>
      <w:r>
        <w:t xml:space="preserve">　　“我们组织，或者我，未来能能让人死而复生吗？”</w:t>
      </w:r>
    </w:p>
    <w:p>
      <w:pPr>
        <w:spacing w:after="120"/>
      </w:pPr>
      <w:r>
        <w:t xml:space="preserve">　　看着叶珊的那期冀的眼神，蝎子终于明白了叶珊的信念从何而来。</w:t>
      </w:r>
    </w:p>
    <w:p>
      <w:pPr>
        <w:spacing w:after="120"/>
      </w:pPr>
      <w:r>
        <w:t xml:space="preserve">　　……</w:t>
      </w:r>
    </w:p>
    <w:p>
      <w:pPr>
        <w:spacing w:after="120"/>
      </w:pPr>
      <w:r>
        <w:t>第50章 御凶哀杖</w:t>
      </w:r>
    </w:p>
    <w:p>
      <w:pPr>
        <w:spacing w:after="120"/>
      </w:pPr>
      <w:r>
        <w:t xml:space="preserve">　　蝎子走了。</w:t>
      </w:r>
    </w:p>
    <w:p>
      <w:pPr>
        <w:spacing w:after="120"/>
      </w:pPr>
      <w:r>
        <w:t xml:space="preserve">　　到最后，蝎子也没有将三尾蝎在鬼蝎一脉中的意义说出来。</w:t>
      </w:r>
    </w:p>
    <w:p>
      <w:pPr>
        <w:spacing w:after="120"/>
      </w:pPr>
      <w:r>
        <w:t xml:space="preserve">　　临走的时候，蝎子给叶珊了一个任务。</w:t>
      </w:r>
    </w:p>
    <w:p>
      <w:pPr>
        <w:spacing w:after="120"/>
      </w:pPr>
      <w:r>
        <w:t xml:space="preserve">　　寻找那些有暗黑人格的同龄人，观察他们，等到合适的时候，蝎子会再来，去测试他们是否有加入鬼蝎一脉的资格。</w:t>
      </w:r>
    </w:p>
    <w:p>
      <w:pPr>
        <w:spacing w:after="120"/>
      </w:pPr>
      <w:r>
        <w:t xml:space="preserve">　　至于这么做的原因，蝎子也告诉了叶珊。</w:t>
      </w:r>
    </w:p>
    <w:p>
      <w:pPr>
        <w:spacing w:after="120"/>
      </w:pPr>
      <w:r>
        <w:t xml:space="preserve">　　鬼奴组织要扩张！</w:t>
      </w:r>
    </w:p>
    <w:p>
      <w:pPr>
        <w:spacing w:after="120"/>
      </w:pPr>
      <w:r>
        <w:t xml:space="preserve">　　大夏这些年来积攒的阴气达到了一个顶点，接下来，会有越来越多的灵异事件爆发，鬼奴组织也要做出应对。</w:t>
      </w:r>
    </w:p>
    <w:p>
      <w:pPr>
        <w:spacing w:after="120"/>
      </w:pPr>
      <w:r>
        <w:t xml:space="preserve">　　除了这件事，蝎子还告诉了叶珊两个联系方式。</w:t>
      </w:r>
    </w:p>
    <w:p>
      <w:pPr>
        <w:spacing w:after="120"/>
      </w:pPr>
      <w:r>
        <w:t xml:space="preserve">　　一个是独狼的，任何网络技术上的事情都可以联系独狼。</w:t>
      </w:r>
    </w:p>
    <w:p>
      <w:pPr>
        <w:spacing w:after="120"/>
      </w:pPr>
      <w:r>
        <w:t xml:space="preserve">　　另一个是，瑰呶传媒！</w:t>
      </w:r>
    </w:p>
    <w:p>
      <w:pPr>
        <w:spacing w:after="120"/>
      </w:pPr>
      <w:r>
        <w:t xml:space="preserve">　　蝎子走后，叶珊一直在看着蝎子留下的那个瑰呶传媒的名片。</w:t>
      </w:r>
    </w:p>
    <w:p>
      <w:pPr>
        <w:spacing w:after="120"/>
      </w:pPr>
      <w:r>
        <w:t xml:space="preserve">　　……</w:t>
      </w:r>
    </w:p>
    <w:p>
      <w:pPr>
        <w:spacing w:after="120"/>
      </w:pPr>
      <w:r>
        <w:t xml:space="preserve">　　第二天。</w:t>
      </w:r>
    </w:p>
    <w:p>
      <w:pPr>
        <w:spacing w:after="120"/>
      </w:pPr>
      <w:r>
        <w:t xml:space="preserve">　　听泉酒店。</w:t>
      </w:r>
    </w:p>
    <w:p>
      <w:pPr>
        <w:spacing w:after="120"/>
      </w:pPr>
      <w:r>
        <w:t xml:space="preserve">　　蝎子过去的时候，独狼已经将自己的东西收拾好了。</w:t>
      </w:r>
    </w:p>
    <w:p>
      <w:pPr>
        <w:spacing w:after="120"/>
      </w:pPr>
      <w:r>
        <w:t xml:space="preserve">　　“叶珊已经搞定了，以后算是我们的一员，我将你的联系方式给她了，不过……这个人心态有点不一样，你以后多注意下。”</w:t>
      </w:r>
    </w:p>
    <w:p>
      <w:pPr>
        <w:spacing w:after="120"/>
      </w:pPr>
      <w:r>
        <w:t xml:space="preserve">　　“好，知道了，我先回粉樱市了。”</w:t>
      </w:r>
    </w:p>
    <w:p>
      <w:pPr>
        <w:spacing w:after="120"/>
      </w:pPr>
      <w:r>
        <w:t xml:space="preserve">　　独狼离开，蝎子脱了衣服躺在了床上，将那张照片拿了出来。</w:t>
      </w:r>
    </w:p>
    <w:p>
      <w:pPr>
        <w:spacing w:after="120"/>
      </w:pPr>
      <w:r>
        <w:t xml:space="preserve">　　随着照片一起出现的，还有一张得自叶珊的剪纸。</w:t>
      </w:r>
    </w:p>
    <w:p>
      <w:pPr>
        <w:spacing w:after="120"/>
      </w:pPr>
      <w:r>
        <w:t xml:space="preserve">　　将剪纸放在鼻口闻了闻，蝎子皱眉。</w:t>
      </w:r>
    </w:p>
    <w:p>
      <w:pPr>
        <w:spacing w:after="120"/>
      </w:pPr>
      <w:r>
        <w:t xml:space="preserve">　　“血？”</w:t>
      </w:r>
    </w:p>
    <w:p>
      <w:pPr>
        <w:spacing w:after="120"/>
      </w:pPr>
      <w:r>
        <w:t xml:space="preserve">　　放入口中舔了舔。</w:t>
      </w:r>
    </w:p>
    <w:p>
      <w:pPr>
        <w:spacing w:after="120"/>
      </w:pPr>
      <w:r>
        <w:t xml:space="preserve">　　“不是人血……叶珊到底在做什么？”</w:t>
      </w:r>
    </w:p>
    <w:p>
      <w:pPr>
        <w:spacing w:after="120"/>
      </w:pPr>
      <w:r>
        <w:t xml:space="preserve">　　蝎子陷入了沉思。</w:t>
      </w:r>
    </w:p>
    <w:p>
      <w:pPr>
        <w:spacing w:after="120"/>
      </w:pPr>
      <w:r>
        <w:t xml:space="preserve">　　昨天晚上叶珊将这玩意放在那栋别墅，自然会有目的，可那栋别墅除了有个不成气候的游魂外，根本没有任何特殊。</w:t>
      </w:r>
    </w:p>
    <w:p>
      <w:pPr>
        <w:spacing w:after="120"/>
      </w:pPr>
      <w:r>
        <w:t xml:space="preserve">　　思索许久，蝎子都没能想到这个剪纸存在的意义是什么。</w:t>
      </w:r>
    </w:p>
    <w:p>
      <w:pPr>
        <w:spacing w:after="120"/>
      </w:pPr>
      <w:r>
        <w:t xml:space="preserve">　　“看来叶珊也有自己的秘密呢。”</w:t>
      </w:r>
    </w:p>
    <w:p>
      <w:pPr>
        <w:spacing w:after="120"/>
      </w:pPr>
      <w:r>
        <w:t xml:space="preserve">　　蝎子笑了。</w:t>
      </w:r>
    </w:p>
    <w:p>
      <w:pPr>
        <w:spacing w:after="120"/>
      </w:pPr>
      <w:r>
        <w:t xml:space="preserve">　　可一想到叶珊身上的那只三尾蝎，他就笑不出来了。</w:t>
      </w:r>
    </w:p>
    <w:p>
      <w:pPr>
        <w:spacing w:after="120"/>
      </w:pPr>
      <w:r>
        <w:t xml:space="preserve">　　眼神闪烁中，房间，陷入了沉寂。</w:t>
      </w:r>
    </w:p>
    <w:p>
      <w:pPr>
        <w:spacing w:after="120"/>
      </w:pPr>
      <w:r>
        <w:t xml:space="preserve">　　……</w:t>
      </w:r>
    </w:p>
    <w:p>
      <w:pPr>
        <w:spacing w:after="120"/>
      </w:pPr>
      <w:r>
        <w:t xml:space="preserve">　　王星平家。</w:t>
      </w:r>
    </w:p>
    <w:p>
      <w:pPr>
        <w:spacing w:after="120"/>
      </w:pPr>
      <w:r>
        <w:t xml:space="preserve">　　陈鑫已经解锁了第四页。</w:t>
      </w:r>
    </w:p>
    <w:p>
      <w:pPr>
        <w:spacing w:after="120"/>
      </w:pPr>
      <w:r>
        <w:t xml:space="preserve">　　之前不解锁，是因为家里还有那张不知底细的照片在，可现在照片没了，他也没什么好顾虑的了。</w:t>
      </w:r>
    </w:p>
    <w:p>
      <w:pPr>
        <w:spacing w:after="120"/>
      </w:pPr>
      <w:r>
        <w:t xml:space="preserve">　　这两天他已经找了三个帖子，前两个他觉得会编造出不错镇物的帖子纷纷失败。</w:t>
      </w:r>
    </w:p>
    <w:p>
      <w:pPr>
        <w:spacing w:after="120"/>
      </w:pPr>
      <w:r>
        <w:t xml:space="preserve">　　如今，只剩下了昨天看到的这个帖子了。</w:t>
      </w:r>
    </w:p>
    <w:p>
      <w:pPr>
        <w:spacing w:after="120"/>
      </w:pPr>
      <w:r>
        <w:t xml:space="preserve">　　这个帖子他有九成把握，因为发帖的是论坛里的大佬之一「人有三奇」。</w:t>
      </w:r>
    </w:p>
    <w:p>
      <w:pPr>
        <w:spacing w:after="120"/>
      </w:pPr>
      <w:r>
        <w:t xml:space="preserve">　　而回复帖子的也是一个大佬「天残地缺」。</w:t>
      </w:r>
    </w:p>
    <w:p>
      <w:pPr>
        <w:spacing w:after="120"/>
      </w:pPr>
      <w:r>
        <w:t xml:space="preserve">　　从两人的对话中，陈鑫觉得这个帖子应该会成功。</w:t>
      </w:r>
    </w:p>
    <w:p>
      <w:pPr>
        <w:spacing w:after="120"/>
      </w:pPr>
      <w:r>
        <w:t xml:space="preserve">　　打了一个草稿后，陈鑫直接落笔在《镇物大全》上写下了第四个镇物的内容。</w:t>
      </w:r>
    </w:p>
    <w:p>
      <w:pPr>
        <w:spacing w:after="120"/>
      </w:pPr>
      <w:r>
        <w:t xml:space="preserve">　　书页上的内容消失了一瞬后就又重新出现。</w:t>
      </w:r>
    </w:p>
    <w:p>
      <w:pPr>
        <w:spacing w:after="120"/>
      </w:pPr>
      <w:r>
        <w:t xml:space="preserve">　　陈鑫松了一口气。</w:t>
      </w:r>
    </w:p>
    <w:p>
      <w:pPr>
        <w:spacing w:after="120"/>
      </w:pPr>
      <w:r>
        <w:t xml:space="preserve">　　不管多少次做这件事，他都会紧张。</w:t>
      </w:r>
    </w:p>
    <w:p>
      <w:pPr>
        <w:spacing w:after="120"/>
      </w:pPr>
      <w:r>
        <w:t xml:space="preserve">　　随即，他看向了第四个镇物。</w:t>
      </w:r>
    </w:p>
    <w:p>
      <w:pPr>
        <w:spacing w:after="120"/>
      </w:pPr>
      <w:r>
        <w:t xml:space="preserve">　　「御凶·哀杖」</w:t>
      </w:r>
    </w:p>
    <w:p>
      <w:pPr>
        <w:spacing w:after="120"/>
      </w:pPr>
      <w:r>
        <w:t xml:space="preserve">　　用途：引魂、镇邪</w:t>
      </w:r>
    </w:p>
    <w:p>
      <w:pPr>
        <w:spacing w:after="120"/>
      </w:pPr>
      <w:r>
        <w:t xml:space="preserve">　　当前镇力：阴差级</w:t>
      </w:r>
    </w:p>
    <w:p>
      <w:pPr>
        <w:spacing w:after="120"/>
      </w:pPr>
      <w:r>
        <w:t xml:space="preserve">　　当前已存在的数量：0</w:t>
      </w:r>
    </w:p>
    <w:p>
      <w:pPr>
        <w:spacing w:after="120"/>
      </w:pPr>
      <w:r>
        <w:t xml:space="preserve">　　镇物说明：</w:t>
      </w:r>
    </w:p>
    <w:p>
      <w:pPr>
        <w:spacing w:after="120"/>
      </w:pPr>
      <w:r>
        <w:t xml:space="preserve">　　孝子之杖曰哀杖，为扶哀痛之躯。</w:t>
      </w:r>
    </w:p>
    <w:p>
      <w:pPr>
        <w:spacing w:after="120"/>
      </w:pPr>
      <w:r>
        <w:t xml:space="preserve">　　哀杖，又名哭丧棒、引魂杖，守灵、出殡之器也。</w:t>
      </w:r>
    </w:p>
    <w:p>
      <w:pPr>
        <w:spacing w:after="120"/>
      </w:pPr>
      <w:r>
        <w:t xml:space="preserve">　　杖以柳枝制成，长一尺至五尺之间，外缠白纸条穗。</w:t>
      </w:r>
    </w:p>
    <w:p>
      <w:pPr>
        <w:spacing w:after="120"/>
      </w:pPr>
      <w:r>
        <w:t xml:space="preserve">　　孝子持杖，为灵开路。</w:t>
      </w:r>
    </w:p>
    <w:p>
      <w:pPr>
        <w:spacing w:after="120"/>
      </w:pPr>
      <w:r>
        <w:t xml:space="preserve">　　盖棺入土后，以杖插入坟前土。</w:t>
      </w:r>
    </w:p>
    <w:p>
      <w:pPr>
        <w:spacing w:after="120"/>
      </w:pPr>
      <w:r>
        <w:t xml:space="preserve">　　古有迷失之游魂，忘却归冢之途，若遇，可至旧坟前寻一生根发芽之哀杖。</w:t>
      </w:r>
    </w:p>
    <w:p>
      <w:pPr>
        <w:spacing w:after="120"/>
      </w:pPr>
      <w:r>
        <w:t xml:space="preserve">　　去其根、芽，以新白纸条穗包杖，在一端镶入雄鸡头骨。</w:t>
      </w:r>
    </w:p>
    <w:p>
      <w:pPr>
        <w:spacing w:after="120"/>
      </w:pPr>
      <w:r>
        <w:t xml:space="preserve">　　挥之，游魂随之而来。</w:t>
      </w:r>
    </w:p>
    <w:p>
      <w:pPr>
        <w:spacing w:after="120"/>
      </w:pPr>
      <w:r>
        <w:t xml:space="preserve">　　若遇凶魂，可杖之驱逐，亦可以鸡首一端刺之。</w:t>
      </w:r>
    </w:p>
    <w:p>
      <w:pPr>
        <w:spacing w:after="120"/>
      </w:pPr>
      <w:r>
        <w:t xml:space="preserve">　　若不得除，需辅以其他镇物，增强镇力！</w:t>
      </w:r>
    </w:p>
    <w:p>
      <w:pPr>
        <w:spacing w:after="120"/>
      </w:pPr>
      <w:r>
        <w:t xml:space="preserve">　　……</w:t>
      </w:r>
    </w:p>
    <w:p>
      <w:pPr>
        <w:spacing w:after="120"/>
      </w:pPr>
      <w:r>
        <w:t xml:space="preserve">　　看着新的镇物，陈鑫相当满意。</w:t>
      </w:r>
    </w:p>
    <w:p>
      <w:pPr>
        <w:spacing w:after="120"/>
      </w:pPr>
      <w:r>
        <w:t xml:space="preserve">　　相比其他的三个镇物都是被动生效，这次的镇物终于可以主动出击了。</w:t>
      </w:r>
    </w:p>
    <w:p>
      <w:pPr>
        <w:spacing w:after="120"/>
      </w:pPr>
      <w:r>
        <w:t xml:space="preserve">　　“就是不知道这个帖子的主人什么时候能制作出哀杖来……”</w:t>
      </w:r>
    </w:p>
    <w:p>
      <w:pPr>
        <w:spacing w:after="120"/>
      </w:pPr>
      <w:r>
        <w:t xml:space="preserve">　　忽然，陈鑫意识到一件事。</w:t>
      </w:r>
    </w:p>
    <w:p>
      <w:pPr>
        <w:spacing w:after="120"/>
      </w:pPr>
      <w:r>
        <w:t xml:space="preserve">　　他完全可以不用等这个帖子的主人！</w:t>
      </w:r>
    </w:p>
    <w:p>
      <w:pPr>
        <w:spacing w:after="120"/>
      </w:pPr>
      <w:r>
        <w:t xml:space="preserve">　　之前不管是烛夜石镇还是胞衣囊，制作方法要么困难，要么材料不足。</w:t>
      </w:r>
    </w:p>
    <w:p>
      <w:pPr>
        <w:spacing w:after="120"/>
      </w:pPr>
      <w:r>
        <w:t xml:space="preserve">　　可替身剪纸陈鑫已经可以自己制作了，哀杖为什么不行？</w:t>
      </w:r>
    </w:p>
    <w:p>
      <w:pPr>
        <w:spacing w:after="120"/>
      </w:pPr>
      <w:r>
        <w:t xml:space="preserve">　　而且此时才是中午，城外很多村子周围都有坟堆，如果能在那些坟上找到材料，岂不是他自己就能制作出这个镇物，唤出哀杖本体来？</w:t>
      </w:r>
    </w:p>
    <w:p>
      <w:pPr>
        <w:spacing w:after="120"/>
      </w:pPr>
      <w:r>
        <w:t xml:space="preserve">　　这么想着，陈鑫直接收拾东西往外走。</w:t>
      </w:r>
    </w:p>
    <w:p>
      <w:pPr>
        <w:spacing w:after="120"/>
      </w:pPr>
      <w:r>
        <w:t xml:space="preserve">　　就在陈鑫马不停蹄往灵园市城外村子赶去的时候。</w:t>
      </w:r>
    </w:p>
    <w:p>
      <w:pPr>
        <w:spacing w:after="120"/>
      </w:pPr>
      <w:r>
        <w:t xml:space="preserve">　　灵园市附近的上李村，也有人在朝着村外赶去。</w:t>
      </w:r>
    </w:p>
    <w:p>
      <w:pPr>
        <w:spacing w:after="120"/>
      </w:pPr>
      <w:r>
        <w:t xml:space="preserve">　　“哥，真有用吗？李三奇说的真有用吗？”</w:t>
      </w:r>
    </w:p>
    <w:p>
      <w:pPr>
        <w:spacing w:after="120"/>
      </w:pPr>
      <w:r>
        <w:t xml:space="preserve">　　李二柱一边跟着李大柱小跑，一边怀疑的问道。</w:t>
      </w:r>
    </w:p>
    <w:p>
      <w:pPr>
        <w:spacing w:after="120"/>
      </w:pPr>
      <w:r>
        <w:t xml:space="preserve">　　“有没有用都得试试，晓博从昨天晚上昏迷到了现在，去诊所什么都没检查出来，不信李三奇的，你说怎么办，啊？去大医院，你付得起钱吗？”</w:t>
      </w:r>
    </w:p>
    <w:p>
      <w:pPr>
        <w:spacing w:after="120"/>
      </w:pPr>
      <w:r>
        <w:t xml:space="preserve">　　李二柱被李大柱吼了，心中憋闷。</w:t>
      </w:r>
    </w:p>
    <w:p>
      <w:pPr>
        <w:spacing w:after="120"/>
      </w:pPr>
      <w:r>
        <w:t xml:space="preserve">　　又走了一会，李大柱缓和了一下语气。</w:t>
      </w:r>
    </w:p>
    <w:p>
      <w:pPr>
        <w:spacing w:after="120"/>
      </w:pPr>
      <w:r>
        <w:t xml:space="preserve">　　“二柱，不是哥信他，是你燃哥曾经出过事，他就是找的李三奇解决的！虽然后面不知道两人为什么闹掰了，但我去问燃哥的时候，他还是建议我去问问李三奇。”</w:t>
      </w:r>
    </w:p>
    <w:p>
      <w:pPr>
        <w:spacing w:after="120"/>
      </w:pPr>
      <w:r>
        <w:t xml:space="preserve">　　“燃哥？这么说外面流传燃哥帮大老板破了工地里脏东西，获得了10万的事情是真的？”</w:t>
      </w:r>
    </w:p>
    <w:p>
      <w:pPr>
        <w:spacing w:after="120"/>
      </w:pPr>
      <w:r>
        <w:t xml:space="preserve">　　李二柱瞪大了眼睛。</w:t>
      </w:r>
    </w:p>
    <w:p>
      <w:pPr>
        <w:spacing w:after="120"/>
      </w:pPr>
      <w:r>
        <w:t xml:space="preserve">　　“这事你别乱说，燃哥也只是给我说过。”</w:t>
      </w:r>
    </w:p>
    <w:p>
      <w:pPr>
        <w:spacing w:after="120"/>
      </w:pPr>
      <w:r>
        <w:t xml:space="preserve">　　李大柱往身后看了看，见没人这才继续对李二柱说道。</w:t>
      </w:r>
    </w:p>
    <w:p>
      <w:pPr>
        <w:spacing w:after="120"/>
      </w:pPr>
      <w:r>
        <w:t xml:space="preserve">　　“不是10万，是20万！而且燃哥真的碰到了脏东西！”</w:t>
      </w:r>
    </w:p>
    <w:p>
      <w:pPr>
        <w:spacing w:after="120"/>
      </w:pPr>
      <w:r>
        <w:t xml:space="preserve">　　李二柱听着李大柱嘴里关于李燃的事迹，除了羡慕之外，还有惊疑不定。</w:t>
      </w:r>
    </w:p>
    <w:p>
      <w:pPr>
        <w:spacing w:after="120"/>
      </w:pPr>
      <w:r>
        <w:t xml:space="preserve">　　“哥，这世界，真的有鬼？”</w:t>
      </w:r>
    </w:p>
    <w:p>
      <w:pPr>
        <w:spacing w:after="120"/>
      </w:pPr>
      <w:r>
        <w:t xml:space="preserve">　　“有没有我不知道，但就算有，那也是我儿子！”</w:t>
      </w:r>
    </w:p>
    <w:p>
      <w:pPr>
        <w:spacing w:after="120"/>
      </w:pPr>
      <w:r>
        <w:t xml:space="preserve">　　“对对对，是晓博。”</w:t>
      </w:r>
    </w:p>
    <w:p>
      <w:pPr>
        <w:spacing w:after="120"/>
      </w:pPr>
      <w:r>
        <w:t xml:space="preserve">　　两人说着话的时间，就已经到了村外一个背阴的山坡下。</w:t>
      </w:r>
    </w:p>
    <w:p>
      <w:pPr>
        <w:spacing w:after="120"/>
      </w:pPr>
      <w:r>
        <w:t xml:space="preserve">　　这是上李村葬人的地方，村里人都叫它坟坡。</w:t>
      </w:r>
    </w:p>
    <w:p>
      <w:pPr>
        <w:spacing w:after="120"/>
      </w:pPr>
      <w:r>
        <w:t xml:space="preserve">　　小时候李大柱和李二柱都来玩过很多次，都是和小伙伴们玩捉迷藏试胆，偶尔还会捉弄某个同伴，让其藏着一直不去找。</w:t>
      </w:r>
    </w:p>
    <w:p>
      <w:pPr>
        <w:spacing w:after="120"/>
      </w:pPr>
      <w:r>
        <w:t xml:space="preserve">　　但那已经很久了。</w:t>
      </w:r>
    </w:p>
    <w:p>
      <w:pPr>
        <w:spacing w:after="120"/>
      </w:pPr>
      <w:r>
        <w:t xml:space="preserve">　　此时再看向这个坟坡，心中也多几分唏嘘。</w:t>
      </w:r>
    </w:p>
    <w:p>
      <w:pPr>
        <w:spacing w:after="120"/>
      </w:pPr>
      <w:r>
        <w:t xml:space="preserve">　　“哥，这么多坟，我们一个个找吗？”</w:t>
      </w:r>
    </w:p>
    <w:p>
      <w:pPr>
        <w:spacing w:after="120"/>
      </w:pPr>
      <w:r>
        <w:t xml:space="preserve">　　李二柱看着每隔两棵树下就有一个的坟头，问道。</w:t>
      </w:r>
    </w:p>
    <w:p>
      <w:pPr>
        <w:spacing w:after="120"/>
      </w:pPr>
      <w:r>
        <w:t xml:space="preserve">　　“找！大不了之后带着晓博来磕头赔罪！我从下往上找，你从上面开始！记住了，要是白杆下面没有长根就给我插回去，别乱扔！”</w:t>
      </w:r>
    </w:p>
    <w:p>
      <w:pPr>
        <w:spacing w:after="120"/>
      </w:pPr>
      <w:r>
        <w:t xml:space="preserve">　　“知道了。”</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智伯」「罪为纣」「淡白的永年」「小宏盛」「学无止境」「王心怿」「七海豪起」「暴力范的温柔」「缘鸿凡」「书友***891」「菜菜的白菜」「晴夜」「不想吃粽子」「它是我梦中情猫啊」「貌似好人一生平安」「戥铭殇」「真懒虫」「發達妲」的月票，感谢各位的票票~</w:t>
      </w:r>
    </w:p>
    <w:p>
      <w:pPr>
        <w:spacing w:after="120"/>
      </w:pPr>
      <w:r>
        <w:t>第51章 失魂</w:t>
      </w:r>
    </w:p>
    <w:p>
      <w:pPr>
        <w:spacing w:after="120"/>
      </w:pPr>
      <w:r>
        <w:t xml:space="preserve">　　哪怕是中午时分，身处这个背阴的地方，李二柱还是感觉有些瘆。</w:t>
      </w:r>
    </w:p>
    <w:p>
      <w:pPr>
        <w:spacing w:after="120"/>
      </w:pPr>
      <w:r>
        <w:t xml:space="preserve">　　李二柱此时的心情是纠结的，一方面他想救小侄子，另一方面，他又不相信李三奇说的话。</w:t>
      </w:r>
    </w:p>
    <w:p>
      <w:pPr>
        <w:spacing w:after="120"/>
      </w:pPr>
      <w:r>
        <w:t xml:space="preserve">　　他一直觉得李三奇就是一个骗子，靠骗人盖上了阔气的小楼。</w:t>
      </w:r>
    </w:p>
    <w:p>
      <w:pPr>
        <w:spacing w:after="120"/>
      </w:pPr>
      <w:r>
        <w:t xml:space="preserve">　　可不知道为什么，总有人被他骗。</w:t>
      </w:r>
    </w:p>
    <w:p>
      <w:pPr>
        <w:spacing w:after="120"/>
      </w:pPr>
      <w:r>
        <w:t xml:space="preserve">　　以前他还会骂一句被骗的人蠢，可现在，他大哥被骗了，他不能骂了啊！</w:t>
      </w:r>
    </w:p>
    <w:p>
      <w:pPr>
        <w:spacing w:after="120"/>
      </w:pPr>
      <w:r>
        <w:t xml:space="preserve">　　叹息中，李二柱脚下踢到了什么。</w:t>
      </w:r>
    </w:p>
    <w:p>
      <w:pPr>
        <w:spacing w:after="120"/>
      </w:pPr>
      <w:r>
        <w:t xml:space="preserve">　　低头一看，是一个放在坟头的破碗。</w:t>
      </w:r>
    </w:p>
    <w:p>
      <w:pPr>
        <w:spacing w:after="120"/>
      </w:pPr>
      <w:r>
        <w:t xml:space="preserve">　　扭头看了一眼旁边的坟头，别说白杆了，墓碑都没有，也不知道是谁的。</w:t>
      </w:r>
    </w:p>
    <w:p>
      <w:pPr>
        <w:spacing w:after="120"/>
      </w:pPr>
      <w:r>
        <w:t xml:space="preserve">　　没有理会，李二柱走向下一个坟头。</w:t>
      </w:r>
    </w:p>
    <w:p>
      <w:pPr>
        <w:spacing w:after="120"/>
      </w:pPr>
      <w:r>
        <w:t xml:space="preserve">　　一个个坟头拔过去，李二柱越来越怀疑了。</w:t>
      </w:r>
    </w:p>
    <w:p>
      <w:pPr>
        <w:spacing w:after="120"/>
      </w:pPr>
      <w:r>
        <w:t xml:space="preserve">　　“真有会生根发芽的白杆？”</w:t>
      </w:r>
    </w:p>
    <w:p>
      <w:pPr>
        <w:spacing w:after="120"/>
      </w:pPr>
      <w:r>
        <w:t xml:space="preserve">　　就在这时，李二柱伸手从一个坟堆上拔白杆的时候滞了一滞。</w:t>
      </w:r>
    </w:p>
    <w:p>
      <w:pPr>
        <w:spacing w:after="120"/>
      </w:pPr>
      <w:r>
        <w:t xml:space="preserve">　　“嗯？”</w:t>
      </w:r>
    </w:p>
    <w:p>
      <w:pPr>
        <w:spacing w:after="120"/>
      </w:pPr>
      <w:r>
        <w:t xml:space="preserve">　　愣了下之后，李二柱忽然就意识到了什么。</w:t>
      </w:r>
    </w:p>
    <w:p>
      <w:pPr>
        <w:spacing w:after="120"/>
      </w:pPr>
      <w:r>
        <w:t xml:space="preserve">　　当即再次使力。</w:t>
      </w:r>
    </w:p>
    <w:p>
      <w:pPr>
        <w:spacing w:after="120"/>
      </w:pPr>
      <w:r>
        <w:t xml:space="preserve">　　噗！</w:t>
      </w:r>
    </w:p>
    <w:p>
      <w:pPr>
        <w:spacing w:after="120"/>
      </w:pPr>
      <w:r>
        <w:t xml:space="preserve">　　杆子带着一捧坟土被拔了出来。</w:t>
      </w:r>
    </w:p>
    <w:p>
      <w:pPr>
        <w:spacing w:after="120"/>
      </w:pPr>
      <w:r>
        <w:t xml:space="preserve">　　看着那埋入坟土中的一部分白杆上长出的根须，李二柱大声对坡下的李大柱喊道：</w:t>
      </w:r>
    </w:p>
    <w:p>
      <w:pPr>
        <w:spacing w:after="120"/>
      </w:pPr>
      <w:r>
        <w:t xml:space="preserve">　　“找到了，哥，我找到了！”</w:t>
      </w:r>
    </w:p>
    <w:p>
      <w:pPr>
        <w:spacing w:after="120"/>
      </w:pPr>
      <w:r>
        <w:t xml:space="preserve">　　……</w:t>
      </w:r>
    </w:p>
    <w:p>
      <w:pPr>
        <w:spacing w:after="120"/>
      </w:pPr>
      <w:r>
        <w:t xml:space="preserve">　　兄弟两人很快就带着白杆回到了家里。</w:t>
      </w:r>
    </w:p>
    <w:p>
      <w:pPr>
        <w:spacing w:after="120"/>
      </w:pPr>
      <w:r>
        <w:t xml:space="preserve">　　李大柱进房间瞅了一眼自己的孩子，摸了摸那苍白的小脸后，扭头就出去了。</w:t>
      </w:r>
    </w:p>
    <w:p>
      <w:pPr>
        <w:spacing w:after="120"/>
      </w:pPr>
      <w:r>
        <w:t xml:space="preserve">　　李大柱让李二柱去杀一只鸡炖了，鸡头则被他仔细的剃了十多分钟，将除了骨头外的其他东西全部给剃了一个干净。</w:t>
      </w:r>
    </w:p>
    <w:p>
      <w:pPr>
        <w:spacing w:after="120"/>
      </w:pPr>
      <w:r>
        <w:t xml:space="preserve">　　将白杆拿了过来，比划了一会后，他将白杆较粗的一部分给抠出了一个凹槽。</w:t>
      </w:r>
    </w:p>
    <w:p>
      <w:pPr>
        <w:spacing w:after="120"/>
      </w:pPr>
      <w:r>
        <w:t xml:space="preserve">　　完了之后，他找到一些细铁丝，将鸡头骨放在了凹槽上，用细铁丝给稳稳的缠在了上面。</w:t>
      </w:r>
    </w:p>
    <w:p>
      <w:pPr>
        <w:spacing w:after="120"/>
      </w:pPr>
      <w:r>
        <w:t xml:space="preserve">　　如此，一个带着鸡头骨的哀杖就成了。</w:t>
      </w:r>
    </w:p>
    <w:p>
      <w:pPr>
        <w:spacing w:after="120"/>
      </w:pPr>
      <w:r>
        <w:t xml:space="preserve">　　随后，李大柱又拿出媳妇买的白纸糊在了白杆原先那些早就破损不堪的白纸上。</w:t>
      </w:r>
    </w:p>
    <w:p>
      <w:pPr>
        <w:spacing w:after="120"/>
      </w:pPr>
      <w:r>
        <w:t xml:space="preserve">　　再就是最后一步，在白杆上缠绕一圈圈白纸做的条絮。</w:t>
      </w:r>
    </w:p>
    <w:p>
      <w:pPr>
        <w:spacing w:after="120"/>
      </w:pPr>
      <w:r>
        <w:t xml:space="preserve">　　这些，都是他媳妇提前做好的，他只要用浆糊粘上去。</w:t>
      </w:r>
    </w:p>
    <w:p>
      <w:pPr>
        <w:spacing w:after="120"/>
      </w:pPr>
      <w:r>
        <w:t xml:space="preserve">　　别看这点东西，如果找其他人做，至少得一两百大夏币，并且还会被对方追问不死人做这些干什么。</w:t>
      </w:r>
    </w:p>
    <w:p>
      <w:pPr>
        <w:spacing w:after="120"/>
      </w:pPr>
      <w:r>
        <w:t xml:space="preserve">　　农村人平时没事的时候都很和睦，但一旦涉及到了八卦之类的，那就会一传十，十传百，谁知道到最后会传成什么。</w:t>
      </w:r>
    </w:p>
    <w:p>
      <w:pPr>
        <w:spacing w:after="120"/>
      </w:pPr>
      <w:r>
        <w:t xml:space="preserve">　　李大柱可不想孩子被救回来后还要经历别人的白眼。</w:t>
      </w:r>
    </w:p>
    <w:p>
      <w:pPr>
        <w:spacing w:after="120"/>
      </w:pPr>
      <w:r>
        <w:t xml:space="preserve">　　全部完工之后，李大柱略有些激动的拿着白杆进了屋。</w:t>
      </w:r>
    </w:p>
    <w:p>
      <w:pPr>
        <w:spacing w:after="120"/>
      </w:pPr>
      <w:r>
        <w:t xml:space="preserve">　　深吸了一口气，他在孩子周围挥了挥。</w:t>
      </w:r>
    </w:p>
    <w:p>
      <w:pPr>
        <w:spacing w:after="120"/>
      </w:pPr>
      <w:r>
        <w:t xml:space="preserve">　　一起跟来看他做这些的，还有他媳妇以及李二柱。</w:t>
      </w:r>
    </w:p>
    <w:p>
      <w:pPr>
        <w:spacing w:after="120"/>
      </w:pPr>
      <w:r>
        <w:t xml:space="preserve">　　可一直挥了十多次，床上的李晓博都没有一丝清醒的痕迹。</w:t>
      </w:r>
    </w:p>
    <w:p>
      <w:pPr>
        <w:spacing w:after="120"/>
      </w:pPr>
      <w:r>
        <w:t xml:space="preserve">　　李大柱脸色难看。</w:t>
      </w:r>
    </w:p>
    <w:p>
      <w:pPr>
        <w:spacing w:after="120"/>
      </w:pPr>
      <w:r>
        <w:t xml:space="preserve">　　“我就说李三奇是个骗子吧！哥，我这就去找他！”</w:t>
      </w:r>
    </w:p>
    <w:p>
      <w:pPr>
        <w:spacing w:after="120"/>
      </w:pPr>
      <w:r>
        <w:t xml:space="preserve">　　李二柱说着就要往外走。</w:t>
      </w:r>
    </w:p>
    <w:p>
      <w:pPr>
        <w:spacing w:after="120"/>
      </w:pPr>
      <w:r>
        <w:t xml:space="preserve">　　“回来！”</w:t>
      </w:r>
    </w:p>
    <w:p>
      <w:pPr>
        <w:spacing w:after="120"/>
      </w:pPr>
      <w:r>
        <w:t xml:space="preserve">　　李大柱喊住了李二柱。</w:t>
      </w:r>
    </w:p>
    <w:p>
      <w:pPr>
        <w:spacing w:after="120"/>
      </w:pPr>
      <w:r>
        <w:t xml:space="preserve">　　“你呆在家里，我去问问。”</w:t>
      </w:r>
    </w:p>
    <w:p>
      <w:pPr>
        <w:spacing w:after="120"/>
      </w:pPr>
      <w:r>
        <w:t xml:space="preserve">　　李大柱虽然也很恼火，但他还是相信李燃对他说的。</w:t>
      </w:r>
    </w:p>
    <w:p>
      <w:pPr>
        <w:spacing w:after="120"/>
      </w:pPr>
      <w:r>
        <w:t xml:space="preserve">　　李二柱闷闷不乐的回厨房继续炖鸡，而李大柱则提着白杆到了李三奇家里。</w:t>
      </w:r>
    </w:p>
    <w:p>
      <w:pPr>
        <w:spacing w:after="120"/>
      </w:pPr>
      <w:r>
        <w:t xml:space="preserve">　　“三奇叔，在吗？”</w:t>
      </w:r>
    </w:p>
    <w:p>
      <w:pPr>
        <w:spacing w:after="120"/>
      </w:pPr>
      <w:r>
        <w:t xml:space="preserve">　　“是大柱啊，他在里面呢，你进去吧。”</w:t>
      </w:r>
    </w:p>
    <w:p>
      <w:pPr>
        <w:spacing w:after="120"/>
      </w:pPr>
      <w:r>
        <w:t xml:space="preserve">　　李三奇的媳妇李桂芳看了李大柱一眼，笑呵呵的说了一声。</w:t>
      </w:r>
    </w:p>
    <w:p>
      <w:pPr>
        <w:spacing w:after="120"/>
      </w:pPr>
      <w:r>
        <w:t xml:space="preserve">　　可就在李桂芳要回厨房继续做饭的时候，却看到了李大柱手里的白杆。</w:t>
      </w:r>
    </w:p>
    <w:p>
      <w:pPr>
        <w:spacing w:after="120"/>
      </w:pPr>
      <w:r>
        <w:t xml:space="preserve">　　当即，她脸色就是一变。</w:t>
      </w:r>
    </w:p>
    <w:p>
      <w:pPr>
        <w:spacing w:after="120"/>
      </w:pPr>
      <w:r>
        <w:t xml:space="preserve">　　“AUV~大柱啊~你咋把这玩意带到姨家里来了，这玩意是干什么的你不是不知道吧？快走，快拿走！”</w:t>
      </w:r>
    </w:p>
    <w:p>
      <w:pPr>
        <w:spacing w:after="120"/>
      </w:pPr>
      <w:r>
        <w:t xml:space="preserve">　　看着对方冲过来要将他赶出去，李大柱赶忙解释道：“姨，这是三奇叔让我做的。”</w:t>
      </w:r>
    </w:p>
    <w:p>
      <w:pPr>
        <w:spacing w:after="120"/>
      </w:pPr>
      <w:r>
        <w:t xml:space="preserve">　　此话一出，李桂芳脸色就是一黑。</w:t>
      </w:r>
    </w:p>
    <w:p>
      <w:pPr>
        <w:spacing w:after="120"/>
      </w:pPr>
      <w:r>
        <w:t xml:space="preserve">　　“这狗东西，又干什么了！”</w:t>
      </w:r>
    </w:p>
    <w:p>
      <w:pPr>
        <w:spacing w:after="120"/>
      </w:pPr>
      <w:r>
        <w:t xml:space="preserve">　　骂了一句之后，李桂芳却也没有继续拦着李大柱了。</w:t>
      </w:r>
    </w:p>
    <w:p>
      <w:pPr>
        <w:spacing w:after="120"/>
      </w:pPr>
      <w:r>
        <w:t xml:space="preserve">　　李大柱见状绕过对方就走了进去。</w:t>
      </w:r>
    </w:p>
    <w:p>
      <w:pPr>
        <w:spacing w:after="120"/>
      </w:pPr>
      <w:r>
        <w:t xml:space="preserve">　　刚进去，他就看到正在往出走的李三奇。</w:t>
      </w:r>
    </w:p>
    <w:p>
      <w:pPr>
        <w:spacing w:after="120"/>
      </w:pPr>
      <w:r>
        <w:t xml:space="preserve">　　“呦，是你小子啊，我说你姨和谁说话呢……咦，这是做出来了？”</w:t>
      </w:r>
    </w:p>
    <w:p>
      <w:pPr>
        <w:spacing w:after="120"/>
      </w:pPr>
      <w:r>
        <w:t xml:space="preserve">　　李三奇刚说了两句，就看到李大柱手里的白杆。</w:t>
      </w:r>
    </w:p>
    <w:p>
      <w:pPr>
        <w:spacing w:after="120"/>
      </w:pPr>
      <w:r>
        <w:t xml:space="preserve">　　几个大步走了过来，李三奇接过了白杆。</w:t>
      </w:r>
    </w:p>
    <w:p>
      <w:pPr>
        <w:spacing w:after="120"/>
      </w:pPr>
      <w:r>
        <w:t xml:space="preserve">　　“这生根的哀杖还真让你找到了，一般丧事的哀杖制作前都会用火烧上一烧，断绝它的生机，所以就算插入了坟里也不会生根，没想到你运气这么好。”</w:t>
      </w:r>
    </w:p>
    <w:p>
      <w:pPr>
        <w:spacing w:after="120"/>
      </w:pPr>
      <w:r>
        <w:t xml:space="preserve">　　李三奇啧啧称奇。</w:t>
      </w:r>
    </w:p>
    <w:p>
      <w:pPr>
        <w:spacing w:after="120"/>
      </w:pPr>
      <w:r>
        <w:t xml:space="preserve">　　“我本以为你得自己做一个白杆，然后找个地方插在地里，培养一段时间等它自己生根，不过那样时间就太久了。”</w:t>
      </w:r>
    </w:p>
    <w:p>
      <w:pPr>
        <w:spacing w:after="120"/>
      </w:pPr>
      <w:r>
        <w:t xml:space="preserve">　　李大柱听到李三奇这么说，脸色一苦。</w:t>
      </w:r>
    </w:p>
    <w:p>
      <w:pPr>
        <w:spacing w:after="120"/>
      </w:pPr>
      <w:r>
        <w:t xml:space="preserve">　　“三奇叔，东西我是找到了，可是没用啊！”</w:t>
      </w:r>
    </w:p>
    <w:p>
      <w:pPr>
        <w:spacing w:after="120"/>
      </w:pPr>
      <w:r>
        <w:t xml:space="preserve">　　“没用？你用了？”</w:t>
      </w:r>
    </w:p>
    <w:p>
      <w:pPr>
        <w:spacing w:after="120"/>
      </w:pPr>
      <w:r>
        <w:t xml:space="preserve">　　“是啊，我刚才在晓博身上挥了好久，但晓博还是那个样子，根本没有一点要醒来的迹象。”</w:t>
      </w:r>
    </w:p>
    <w:p>
      <w:pPr>
        <w:spacing w:after="120"/>
      </w:pPr>
      <w:r>
        <w:t xml:space="preserve">　　李三奇一愣，随即无奈道：“谁让你现在用的？大白天的，你在哪引魂？”</w:t>
      </w:r>
    </w:p>
    <w:p>
      <w:pPr>
        <w:spacing w:after="120"/>
      </w:pPr>
      <w:r>
        <w:t xml:space="preserve">　　“呃。”</w:t>
      </w:r>
    </w:p>
    <w:p>
      <w:pPr>
        <w:spacing w:after="120"/>
      </w:pPr>
      <w:r>
        <w:t xml:space="preserve">　　李大柱被李三奇说的一愣，一想对啊，谁见过鬼在大白天里出来的？</w:t>
      </w:r>
    </w:p>
    <w:p>
      <w:pPr>
        <w:spacing w:after="120"/>
      </w:pPr>
      <w:r>
        <w:t xml:space="preserve">　　“还有，你得去晓博失魂的地方才行，一次不行，就多走几次。”</w:t>
      </w:r>
    </w:p>
    <w:p>
      <w:pPr>
        <w:spacing w:after="120"/>
      </w:pPr>
      <w:r>
        <w:t xml:space="preserve">　　听着李三奇的嘱咐，李大柱连连点头。</w:t>
      </w:r>
    </w:p>
    <w:p>
      <w:pPr>
        <w:spacing w:after="120"/>
      </w:pPr>
      <w:r>
        <w:t xml:space="preserve">　　临走的时候李大柱还说一会让二柱将炖好的鸡送过来。</w:t>
      </w:r>
    </w:p>
    <w:p>
      <w:pPr>
        <w:spacing w:after="120"/>
      </w:pPr>
      <w:r>
        <w:t xml:space="preserve">　　李三奇没有拒绝。</w:t>
      </w:r>
    </w:p>
    <w:p>
      <w:pPr>
        <w:spacing w:after="120"/>
      </w:pPr>
      <w:r>
        <w:t xml:space="preserve">　　两家算是血缘不近的亲戚关系，他没收李大柱的钱，吃个鸡还不行？</w:t>
      </w:r>
    </w:p>
    <w:p>
      <w:pPr>
        <w:spacing w:after="120"/>
      </w:pPr>
      <w:r>
        <w:t xml:space="preserve">　　等李大柱走了，李桂芳进来劈头盖脸就是一顿骂。</w:t>
      </w:r>
    </w:p>
    <w:p>
      <w:pPr>
        <w:spacing w:after="120"/>
      </w:pPr>
      <w:r>
        <w:t xml:space="preserve">　　“你说你忽悠别人也就算了，你忽悠大柱家干什么？他是有钱的人吗？往上数三代我们都是一家人啊！”</w:t>
      </w:r>
    </w:p>
    <w:p>
      <w:pPr>
        <w:spacing w:after="120"/>
      </w:pPr>
      <w:r>
        <w:t xml:space="preserve">　　“谁说我忽悠了？我那是帮大柱想办法，再说了，我又没有收钱！”</w:t>
      </w:r>
    </w:p>
    <w:p>
      <w:pPr>
        <w:spacing w:after="120"/>
      </w:pPr>
      <w:r>
        <w:t xml:space="preserve">　　李三奇恼道。</w:t>
      </w:r>
    </w:p>
    <w:p>
      <w:pPr>
        <w:spacing w:after="120"/>
      </w:pPr>
      <w:r>
        <w:t xml:space="preserve">　　“你没收钱就敢胡说了？你等着吧，等你没把人家李大柱家的孩子治好，看人家到时候打烂你的嘴！”</w:t>
      </w:r>
    </w:p>
    <w:p>
      <w:pPr>
        <w:spacing w:after="120"/>
      </w:pPr>
      <w:r>
        <w:t xml:space="preserve">　　“你真是不可理喻！”</w:t>
      </w:r>
    </w:p>
    <w:p>
      <w:pPr>
        <w:spacing w:after="120"/>
      </w:pPr>
      <w:r>
        <w:t xml:space="preserve">　　李三奇愤愤的转身，去了二楼自己的小茶水间。</w:t>
      </w:r>
    </w:p>
    <w:p>
      <w:pPr>
        <w:spacing w:after="120"/>
      </w:pPr>
      <w:r>
        <w:t xml:space="preserve">　　泡好茶，李三奇点开了《夜话民俗论坛》。</w:t>
      </w:r>
    </w:p>
    <w:p>
      <w:pPr>
        <w:spacing w:after="120"/>
      </w:pPr>
      <w:r>
        <w:t xml:space="preserve">　　他这个人没什么爱好，就喜欢民俗志怪。</w:t>
      </w:r>
    </w:p>
    <w:p>
      <w:pPr>
        <w:spacing w:after="120"/>
      </w:pPr>
      <w:r>
        <w:t xml:space="preserve">　　不管是从老一辈那里听到的，还是从网上看来的，他都记的很清楚。</w:t>
      </w:r>
    </w:p>
    <w:p>
      <w:pPr>
        <w:spacing w:after="120"/>
      </w:pPr>
      <w:r>
        <w:t xml:space="preserve">　　明明他在读书认字上并不显得多么有天赋，可偏偏在这方面例外了。</w:t>
      </w:r>
    </w:p>
    <w:p>
      <w:pPr>
        <w:spacing w:after="120"/>
      </w:pPr>
      <w:r>
        <w:t xml:space="preserve">　　为此，李三奇觉得自己应该是天生吃这碗饭的。</w:t>
      </w:r>
    </w:p>
    <w:p>
      <w:pPr>
        <w:spacing w:after="120"/>
      </w:pPr>
      <w:r>
        <w:t xml:space="preserve">　　“生不逢时啊，要是早生三十年，我多少也是一位大师了。”</w:t>
      </w:r>
    </w:p>
    <w:p>
      <w:pPr>
        <w:spacing w:after="120"/>
      </w:pPr>
      <w:r>
        <w:t xml:space="preserve">　　李三奇摇了摇头，点开了昨天发的那个关于小孩失魂的求助帖子。</w:t>
      </w:r>
    </w:p>
    <w:p>
      <w:pPr>
        <w:spacing w:after="120"/>
      </w:pPr>
      <w:r>
        <w:t xml:space="preserve">　　在看到「天残地缺」又回复了后，李三奇笑着打出了一行字。</w:t>
      </w:r>
    </w:p>
    <w:p>
      <w:pPr>
        <w:spacing w:after="120"/>
      </w:pPr>
      <w:r>
        <w:t xml:space="preserve">　　「人有三奇：@天残地缺，天佬，我已经找到生根的哀杖了，运气不错，今夜就能试试了。」</w:t>
      </w:r>
    </w:p>
    <w:p>
      <w:pPr>
        <w:spacing w:after="120"/>
      </w:pPr>
      <w:r>
        <w:t xml:space="preserve">　　「天残地缺：那运气是真不错，如果有效果记得回我啊，都是老交情了，别像论坛其他新人那样放我鸽子啊！」</w:t>
      </w:r>
    </w:p>
    <w:p>
      <w:pPr>
        <w:spacing w:after="120"/>
      </w:pPr>
      <w:r>
        <w:t xml:space="preserve">　　「人有三奇：放心，一定回复。」</w:t>
      </w:r>
    </w:p>
    <w:p>
      <w:pPr>
        <w:spacing w:after="120"/>
      </w:pPr>
      <w:r>
        <w:t xml:space="preserve">　　结束了聊天，李三奇哼着小曲继续在论坛中浏览着，看到有意思的帖子，他就会以自己脑海中的那些乱七八糟的知识来回复。</w:t>
      </w:r>
    </w:p>
    <w:p>
      <w:pPr>
        <w:spacing w:after="120"/>
      </w:pPr>
      <w:r>
        <w:t xml:space="preserve">　　虽然脑袋里的东西是乱的，但经过李三奇的整理后却显得有理有据，条理清晰。</w:t>
      </w:r>
    </w:p>
    <w:p>
      <w:pPr>
        <w:spacing w:after="120"/>
      </w:pPr>
      <w:r>
        <w:t xml:space="preserve">　　正是靠着这一手汇编的能力，李三奇在论坛里也混到了一个‘大佬’的称呼。</w:t>
      </w:r>
    </w:p>
    <w:p>
      <w:pPr>
        <w:spacing w:after="120"/>
      </w:pPr>
      <w:r>
        <w:t xml:space="preserve">　　“现在的人，脑洞真是大啊，什么事都能编出来.”</w:t>
      </w:r>
    </w:p>
    <w:p>
      <w:pPr>
        <w:spacing w:after="120"/>
      </w:pPr>
      <w:r>
        <w:t xml:space="preserve">　　李三奇又回复了一个帖子后说道。</w:t>
      </w:r>
    </w:p>
    <w:p>
      <w:pPr>
        <w:spacing w:after="120"/>
      </w:pPr>
      <w:r>
        <w:t xml:space="preserve">　　要说李三奇见没见过鬼，李三奇自然没见过。</w:t>
      </w:r>
    </w:p>
    <w:p>
      <w:pPr>
        <w:spacing w:after="120"/>
      </w:pPr>
      <w:r>
        <w:t xml:space="preserve">　　但你问他相信不相信，他当然相信。</w:t>
      </w:r>
    </w:p>
    <w:p>
      <w:pPr>
        <w:spacing w:after="120"/>
      </w:pPr>
      <w:r>
        <w:t xml:space="preserve">　　他一直秉承着一个原则，没见过不代表不存在。</w:t>
      </w:r>
    </w:p>
    <w:p>
      <w:pPr>
        <w:spacing w:after="120"/>
      </w:pPr>
      <w:r>
        <w:t xml:space="preserve">　　至于李大柱家那事，李三奇也是在尽力，说不定就有用呢？</w:t>
      </w:r>
    </w:p>
    <w:p>
      <w:pPr>
        <w:spacing w:after="120"/>
      </w:pPr>
      <w:r>
        <w:t xml:space="preserve">　　如果没用，那也没办法。</w:t>
      </w:r>
    </w:p>
    <w:p>
      <w:pPr>
        <w:spacing w:after="120"/>
      </w:pPr>
      <w:r>
        <w:t xml:space="preserve">　　反正李大柱本身就没有其他法子了，试试又何妨？</w:t>
      </w:r>
    </w:p>
    <w:p>
      <w:pPr>
        <w:spacing w:after="120"/>
      </w:pPr>
      <w:r>
        <w:t xml:space="preserve">　　当然，做这种事的时候，他也会分情况。</w:t>
      </w:r>
    </w:p>
    <w:p>
      <w:pPr>
        <w:spacing w:after="120"/>
      </w:pPr>
      <w:r>
        <w:t xml:space="preserve">　　他知道李大柱的为人，如果真没成功，李大柱也不会多怪他。</w:t>
      </w:r>
    </w:p>
    <w:p>
      <w:pPr>
        <w:spacing w:after="120"/>
      </w:pPr>
      <w:r>
        <w:t xml:space="preserve">　　顶多就是受点白眼而已，这又不碍事。</w:t>
      </w:r>
    </w:p>
    <w:p>
      <w:pPr>
        <w:spacing w:after="120"/>
      </w:pPr>
      <w:r>
        <w:t xml:space="preserve">　　若是真的成功了，那他也算是在上李村真出名了。</w:t>
      </w:r>
    </w:p>
    <w:p>
      <w:pPr>
        <w:spacing w:after="120"/>
      </w:pPr>
      <w:r>
        <w:t xml:space="preserve">　　人们只会记得他成功了几次，不会记得他失败了多少次！</w:t>
      </w:r>
    </w:p>
    <w:p>
      <w:pPr>
        <w:spacing w:after="120"/>
      </w:pPr>
      <w:r>
        <w:t xml:space="preserve">　　就像李燃那次事情之后，很多人都知道了他李三奇虽然不靠谱，但却有真本事。</w:t>
      </w:r>
    </w:p>
    <w:p>
      <w:pPr>
        <w:spacing w:after="120"/>
      </w:pPr>
      <w:r>
        <w:t xml:space="preserve">　　要是遇到事了，1%的机会也是机会啊！</w:t>
      </w:r>
    </w:p>
    <w:p>
      <w:pPr>
        <w:spacing w:after="120"/>
      </w:pPr>
      <w:r>
        <w:t xml:space="preserve">　　……</w:t>
      </w:r>
    </w:p>
    <w:p>
      <w:pPr>
        <w:spacing w:after="120"/>
      </w:pPr>
      <w:r>
        <w:t>第52章 回魂</w:t>
      </w:r>
    </w:p>
    <w:p>
      <w:pPr>
        <w:spacing w:after="120"/>
      </w:pPr>
      <w:r>
        <w:t xml:space="preserve">　　入夜，晚上九点，李大柱带着二柱去外面引魂了。</w:t>
      </w:r>
    </w:p>
    <w:p>
      <w:pPr>
        <w:spacing w:after="120"/>
      </w:pPr>
      <w:r>
        <w:t xml:space="preserve">　　这个时间点，村里很少有人在外面聊天了，所以遇到的概率不大。</w:t>
      </w:r>
    </w:p>
    <w:p>
      <w:pPr>
        <w:spacing w:after="120"/>
      </w:pPr>
      <w:r>
        <w:t xml:space="preserve">　　原本李大柱是想自己去，然后将魂给引到家里来。</w:t>
      </w:r>
    </w:p>
    <w:p>
      <w:pPr>
        <w:spacing w:after="120"/>
      </w:pPr>
      <w:r>
        <w:t xml:space="preserve">　　可李二柱忽然灵机一动，说是抱着孩子去。</w:t>
      </w:r>
    </w:p>
    <w:p>
      <w:pPr>
        <w:spacing w:after="120"/>
      </w:pPr>
      <w:r>
        <w:t xml:space="preserve">　　这样招到了直接就让魂进入孩子身体了，根本不用走那么久的路，还可以多招几次，多去几个地方。</w:t>
      </w:r>
    </w:p>
    <w:p>
      <w:pPr>
        <w:spacing w:after="120"/>
      </w:pPr>
      <w:r>
        <w:t xml:space="preserve">　　李大柱一听确实是这个理，然后就带上了李二柱。</w:t>
      </w:r>
    </w:p>
    <w:p>
      <w:pPr>
        <w:spacing w:after="120"/>
      </w:pPr>
      <w:r>
        <w:t xml:space="preserve">　　两人没有在村子里引魂，而是直接去了村外李晓博经常去玩的一些地方。</w:t>
      </w:r>
    </w:p>
    <w:p>
      <w:pPr>
        <w:spacing w:after="120"/>
      </w:pPr>
      <w:r>
        <w:t xml:space="preserve">　　第一个去的地方是一片栽种着柿子树的地里。</w:t>
      </w:r>
    </w:p>
    <w:p>
      <w:pPr>
        <w:spacing w:after="120"/>
      </w:pPr>
      <w:r>
        <w:t xml:space="preserve">　　总共不过十来棵柿子树，但每棵都不小，村里孩子最喜欢玩的就是爬柿子树。</w:t>
      </w:r>
    </w:p>
    <w:p>
      <w:pPr>
        <w:spacing w:after="120"/>
      </w:pPr>
      <w:r>
        <w:t xml:space="preserve">　　李晓博出事那天就和小伙伴们在这里玩到了晚上。</w:t>
      </w:r>
    </w:p>
    <w:p>
      <w:pPr>
        <w:spacing w:after="120"/>
      </w:pPr>
      <w:r>
        <w:t xml:space="preserve">　　所以李大柱准备在这里试试。</w:t>
      </w:r>
    </w:p>
    <w:p>
      <w:pPr>
        <w:spacing w:after="120"/>
      </w:pPr>
      <w:r>
        <w:t xml:space="preserve">　　到了地方，李大柱让李二柱站在原地不动，他自己则在每棵柿子树下挥了挥哀杖。</w:t>
      </w:r>
    </w:p>
    <w:p>
      <w:pPr>
        <w:spacing w:after="120"/>
      </w:pPr>
      <w:r>
        <w:t xml:space="preserve">　　同时嘴里还在轻声喊着“晓博快回来”这样的话。</w:t>
      </w:r>
    </w:p>
    <w:p>
      <w:pPr>
        <w:spacing w:after="120"/>
      </w:pPr>
      <w:r>
        <w:t xml:space="preserve">　　没一会就挥舞着哀杖到了李二柱身边，将哀杖放在了李晓博的身体上。</w:t>
      </w:r>
    </w:p>
    <w:p>
      <w:pPr>
        <w:spacing w:after="120"/>
      </w:pPr>
      <w:r>
        <w:t xml:space="preserve">　　见李晓博没有醒来后，李大柱就继续前往下一棵树。</w:t>
      </w:r>
    </w:p>
    <w:p>
      <w:pPr>
        <w:spacing w:after="120"/>
      </w:pPr>
      <w:r>
        <w:t xml:space="preserve">　　李二柱看着来来回回额头上见汗的大哥，心中有些酸楚。</w:t>
      </w:r>
    </w:p>
    <w:p>
      <w:pPr>
        <w:spacing w:after="120"/>
      </w:pPr>
      <w:r>
        <w:t xml:space="preserve">　　他大哥在他心里永远都是那个挡在自己身前的大树，可现在，这棵大树却有些要被压垮了。</w:t>
      </w:r>
    </w:p>
    <w:p>
      <w:pPr>
        <w:spacing w:after="120"/>
      </w:pPr>
      <w:r>
        <w:t xml:space="preserve">　　低头看了一眼自己的侄子，李二柱摸了摸那张冰凉惨白的小脸。</w:t>
      </w:r>
    </w:p>
    <w:p>
      <w:pPr>
        <w:spacing w:after="120"/>
      </w:pPr>
      <w:r>
        <w:t xml:space="preserve">　　“晓博啊，你要是玩够了，就快点回来吧……”</w:t>
      </w:r>
    </w:p>
    <w:p>
      <w:pPr>
        <w:spacing w:after="120"/>
      </w:pPr>
      <w:r>
        <w:t xml:space="preserve">　　李二柱说完，就又看向了李大柱的方向。</w:t>
      </w:r>
    </w:p>
    <w:p>
      <w:pPr>
        <w:spacing w:after="120"/>
      </w:pPr>
      <w:r>
        <w:t xml:space="preserve">　　他没注意的是，李晓博的手指忽然弓了下。</w:t>
      </w:r>
    </w:p>
    <w:p>
      <w:pPr>
        <w:spacing w:after="120"/>
      </w:pPr>
      <w:r>
        <w:t xml:space="preserve">　　十分钟后。</w:t>
      </w:r>
    </w:p>
    <w:p>
      <w:pPr>
        <w:spacing w:after="120"/>
      </w:pPr>
      <w:r>
        <w:t xml:space="preserve">　　“走吧，去土壕那边。”</w:t>
      </w:r>
    </w:p>
    <w:p>
      <w:pPr>
        <w:spacing w:after="120"/>
      </w:pPr>
      <w:r>
        <w:t xml:space="preserve">　　两人马不停蹄的又去了下一个地方。</w:t>
      </w:r>
    </w:p>
    <w:p>
      <w:pPr>
        <w:spacing w:after="120"/>
      </w:pPr>
      <w:r>
        <w:t xml:space="preserve">　　上李村临山，虽然山不高，但还是有了一些特殊的地貌。</w:t>
      </w:r>
    </w:p>
    <w:p>
      <w:pPr>
        <w:spacing w:after="120"/>
      </w:pPr>
      <w:r>
        <w:t xml:space="preserve">　　土壕是二三十年前那会出现的产物。</w:t>
      </w:r>
    </w:p>
    <w:p>
      <w:pPr>
        <w:spacing w:after="120"/>
      </w:pPr>
      <w:r>
        <w:t xml:space="preserve">　　那会村子里盖房用的都是泥坯，所以就需要大量的土，但土又不能从地里挖吧，所以就将目标放在了矮山上。</w:t>
      </w:r>
    </w:p>
    <w:p>
      <w:pPr>
        <w:spacing w:after="120"/>
      </w:pPr>
      <w:r>
        <w:t xml:space="preserve">　　当第一家从山脚某个位置开始挖土往回运之后，其他家就跟着一起动手了。</w:t>
      </w:r>
    </w:p>
    <w:p>
      <w:pPr>
        <w:spacing w:after="120"/>
      </w:pPr>
      <w:r>
        <w:t xml:space="preserve">　　挖的多了，山脚也被逐渐挖出了一个缺口。</w:t>
      </w:r>
    </w:p>
    <w:p>
      <w:pPr>
        <w:spacing w:after="120"/>
      </w:pPr>
      <w:r>
        <w:t xml:space="preserve">　　这就是土壕的来源。</w:t>
      </w:r>
    </w:p>
    <w:p>
      <w:pPr>
        <w:spacing w:after="120"/>
      </w:pPr>
      <w:r>
        <w:t xml:space="preserve">　　李大柱小时候那会儿，土壕还没退出历史舞台。</w:t>
      </w:r>
    </w:p>
    <w:p>
      <w:pPr>
        <w:spacing w:after="120"/>
      </w:pPr>
      <w:r>
        <w:t xml:space="preserve">　　直到某次挖土的时候没注意，上方塌方，下面的人没跑开，直接压死了一个伤了两个，事情大了，村子出面不让挖了，这才逐渐退出视野。</w:t>
      </w:r>
    </w:p>
    <w:p>
      <w:pPr>
        <w:spacing w:after="120"/>
      </w:pPr>
      <w:r>
        <w:t xml:space="preserve">　　但要说真的没人挖，那是不可能的。</w:t>
      </w:r>
    </w:p>
    <w:p>
      <w:pPr>
        <w:spacing w:after="120"/>
      </w:pPr>
      <w:r>
        <w:t xml:space="preserve">　　一直到了近些年，没人用土来建房子了，土壕这才闲置了。</w:t>
      </w:r>
    </w:p>
    <w:p>
      <w:pPr>
        <w:spacing w:after="120"/>
      </w:pPr>
      <w:r>
        <w:t xml:space="preserve">　　闲置的土壕因为其特殊的地貌就成为了很多小孩攀岩冒险的地方。</w:t>
      </w:r>
    </w:p>
    <w:p>
      <w:pPr>
        <w:spacing w:after="120"/>
      </w:pPr>
      <w:r>
        <w:t xml:space="preserve">　　到了土壕，李大柱还是按照之前的流程开始挥舞哀杖。</w:t>
      </w:r>
    </w:p>
    <w:p>
      <w:pPr>
        <w:spacing w:after="120"/>
      </w:pPr>
      <w:r>
        <w:t xml:space="preserve">　　土壕说大不大，说小不小，也就方圆二三十米的样子。</w:t>
      </w:r>
    </w:p>
    <w:p>
      <w:pPr>
        <w:spacing w:after="120"/>
      </w:pPr>
      <w:r>
        <w:t xml:space="preserve">　　李大柱一次就招完了。</w:t>
      </w:r>
    </w:p>
    <w:p>
      <w:pPr>
        <w:spacing w:after="120"/>
      </w:pPr>
      <w:r>
        <w:t xml:space="preserve">　　可回来后李晓博还是没动静，害怕错过，所以李大柱又去了一次。</w:t>
      </w:r>
    </w:p>
    <w:p>
      <w:pPr>
        <w:spacing w:after="120"/>
      </w:pPr>
      <w:r>
        <w:t xml:space="preserve">　　可惜，还是没醒。</w:t>
      </w:r>
    </w:p>
    <w:p>
      <w:pPr>
        <w:spacing w:after="120"/>
      </w:pPr>
      <w:r>
        <w:t xml:space="preserve">　　这一幕让李大柱有些沉默。</w:t>
      </w:r>
    </w:p>
    <w:p>
      <w:pPr>
        <w:spacing w:after="120"/>
      </w:pPr>
      <w:r>
        <w:t xml:space="preserve">　　“大哥，别灰心啊，再去坟坡那边试试，我们小时候都经常去那边的，回去咱爸妈问我们去哪了，我们也不说，说不定晓博就去过那个地方呢？”</w:t>
      </w:r>
    </w:p>
    <w:p>
      <w:pPr>
        <w:spacing w:after="120"/>
      </w:pPr>
      <w:r>
        <w:t xml:space="preserve">　　李二柱的话让李大柱又提起了气。</w:t>
      </w:r>
    </w:p>
    <w:p>
      <w:pPr>
        <w:spacing w:after="120"/>
      </w:pPr>
      <w:r>
        <w:t xml:space="preserve">　　“好，走。”</w:t>
      </w:r>
    </w:p>
    <w:p>
      <w:pPr>
        <w:spacing w:after="120"/>
      </w:pPr>
      <w:r>
        <w:t xml:space="preserve">　　见李大柱回神，李二柱心中松了一口气，抱着李晓博就追了过去。</w:t>
      </w:r>
    </w:p>
    <w:p>
      <w:pPr>
        <w:spacing w:after="120"/>
      </w:pPr>
      <w:r>
        <w:t xml:space="preserve">　　因为抱得时间有点久，李二柱手臂有些酸，于是就停下将李晓博换到了背上。</w:t>
      </w:r>
    </w:p>
    <w:p>
      <w:pPr>
        <w:spacing w:after="120"/>
      </w:pPr>
      <w:r>
        <w:t xml:space="preserve">　　就在李二柱追着李大柱而去的时候，却没发现，他背上的李晓博眼睛睁开、闭合了好多次。</w:t>
      </w:r>
    </w:p>
    <w:p>
      <w:pPr>
        <w:spacing w:after="120"/>
      </w:pPr>
      <w:r>
        <w:t xml:space="preserve">　　两个眼皮就像是各自有各自的想法一样，一个睁开，一个闭上。</w:t>
      </w:r>
    </w:p>
    <w:p>
      <w:pPr>
        <w:spacing w:after="120"/>
      </w:pPr>
      <w:r>
        <w:t xml:space="preserve">　　这种状态持续了足足十多秒才停下。</w:t>
      </w:r>
    </w:p>
    <w:p>
      <w:pPr>
        <w:spacing w:after="120"/>
      </w:pPr>
      <w:r>
        <w:t xml:space="preserve">　　等到了坟坡位置的时候，李晓博已经恢复了平静。</w:t>
      </w:r>
    </w:p>
    <w:p>
      <w:pPr>
        <w:spacing w:after="120"/>
      </w:pPr>
      <w:r>
        <w:t xml:space="preserve">　　“坟坡地方大，我们每隔一段招一次吧。”</w:t>
      </w:r>
    </w:p>
    <w:p>
      <w:pPr>
        <w:spacing w:after="120"/>
      </w:pPr>
      <w:r>
        <w:t xml:space="preserve">　　李大柱看着上方那一大片坟坡，对李二柱说道。</w:t>
      </w:r>
    </w:p>
    <w:p>
      <w:pPr>
        <w:spacing w:after="120"/>
      </w:pPr>
      <w:r>
        <w:t xml:space="preserve">　　“好。”</w:t>
      </w:r>
    </w:p>
    <w:p>
      <w:pPr>
        <w:spacing w:after="120"/>
      </w:pPr>
      <w:r>
        <w:t xml:space="preserve">　　李二柱见李大柱离开了，就将李晓博再次换到了怀里。</w:t>
      </w:r>
    </w:p>
    <w:p>
      <w:pPr>
        <w:spacing w:after="120"/>
      </w:pPr>
      <w:r>
        <w:t xml:space="preserve">　　不知道是不是累了的原因，李二柱总感觉李晓博变重了。</w:t>
      </w:r>
    </w:p>
    <w:p>
      <w:pPr>
        <w:spacing w:after="120"/>
      </w:pPr>
      <w:r>
        <w:t xml:space="preserve">　　“晓博啊，你要是能醒来，叔给你买枪，买游戏机，你要啥，叔给你买啥！”</w:t>
      </w:r>
    </w:p>
    <w:p>
      <w:pPr>
        <w:spacing w:after="120"/>
      </w:pPr>
      <w:r>
        <w:t xml:space="preserve">　　李二柱说这话的时候，李大柱已经挥着哀杖回来了。</w:t>
      </w:r>
    </w:p>
    <w:p>
      <w:pPr>
        <w:spacing w:after="120"/>
      </w:pPr>
      <w:r>
        <w:t xml:space="preserve">　　听到李二柱的话，李大柱的眼神暗了一下。</w:t>
      </w:r>
    </w:p>
    <w:p>
      <w:pPr>
        <w:spacing w:after="120"/>
      </w:pPr>
      <w:r>
        <w:t xml:space="preserve">　　若是李晓博能回来，他一定会带孩子去游乐园、去看电影、去吃大餐。</w:t>
      </w:r>
    </w:p>
    <w:p>
      <w:pPr>
        <w:spacing w:after="120"/>
      </w:pPr>
      <w:r>
        <w:t xml:space="preserve">　　这么想着，李大柱手里的哀杖落在了李晓博身上。</w:t>
      </w:r>
    </w:p>
    <w:p>
      <w:pPr>
        <w:spacing w:after="120"/>
      </w:pPr>
      <w:r>
        <w:t xml:space="preserve">　　下意识的，李大柱转头继续去招魂，可刚走两步，他就听到李二柱的声音。</w:t>
      </w:r>
    </w:p>
    <w:p>
      <w:pPr>
        <w:spacing w:after="120"/>
      </w:pPr>
      <w:r>
        <w:t xml:space="preserve">　　“晓博，晓博你醒了！大哥，晓博醒了！”</w:t>
      </w:r>
    </w:p>
    <w:p>
      <w:pPr>
        <w:spacing w:after="120"/>
      </w:pPr>
      <w:r>
        <w:t xml:space="preserve">　　唰！</w:t>
      </w:r>
    </w:p>
    <w:p>
      <w:pPr>
        <w:spacing w:after="120"/>
      </w:pPr>
      <w:r>
        <w:t xml:space="preserve">　　李大柱扭头，等他看到李二柱怀里眼神迷糊的李晓博后，他的眼泪再也忍不住了。</w:t>
      </w:r>
    </w:p>
    <w:p>
      <w:pPr>
        <w:spacing w:after="120"/>
      </w:pPr>
      <w:r>
        <w:t xml:space="preserve">　　啪嗒。</w:t>
      </w:r>
    </w:p>
    <w:p>
      <w:pPr>
        <w:spacing w:after="120"/>
      </w:pPr>
      <w:r>
        <w:t xml:space="preserve">　　哀杖和眼泪一起落在地上，李大柱冲了过去将李晓博从李二柱怀里抢了过来。</w:t>
      </w:r>
    </w:p>
    <w:p>
      <w:pPr>
        <w:spacing w:after="120"/>
      </w:pPr>
      <w:r>
        <w:t xml:space="preserve">　　“晓博，是爸爸，听得到吗？”</w:t>
      </w:r>
    </w:p>
    <w:p>
      <w:pPr>
        <w:spacing w:after="120"/>
      </w:pPr>
      <w:r>
        <w:t xml:space="preserve">　　李晓博迷迷糊糊中看清了月色下的人脸。</w:t>
      </w:r>
    </w:p>
    <w:p>
      <w:pPr>
        <w:spacing w:after="120"/>
      </w:pPr>
      <w:r>
        <w:t xml:space="preserve">　　“爸，怎么了？”</w:t>
      </w:r>
    </w:p>
    <w:p>
      <w:pPr>
        <w:spacing w:after="120"/>
      </w:pPr>
      <w:r>
        <w:t xml:space="preserve">　　听到声音，李大柱狠狠的松了一口气。</w:t>
      </w:r>
    </w:p>
    <w:p>
      <w:pPr>
        <w:spacing w:after="120"/>
      </w:pPr>
      <w:r>
        <w:t xml:space="preserve">　　“没事，爸这就带你回去。”</w:t>
      </w:r>
    </w:p>
    <w:p>
      <w:pPr>
        <w:spacing w:after="120"/>
      </w:pPr>
      <w:r>
        <w:t xml:space="preserve">　　李大柱说完，就抱着李晓博往家里走，李二柱也满脸惊喜的跟在后面。</w:t>
      </w:r>
    </w:p>
    <w:p>
      <w:pPr>
        <w:spacing w:after="120"/>
      </w:pPr>
      <w:r>
        <w:t xml:space="preserve">　　没走几步，李大柱忽然扭头对李二柱说：“二柱，哀杖拿着。”</w:t>
      </w:r>
    </w:p>
    <w:p>
      <w:pPr>
        <w:spacing w:after="120"/>
      </w:pPr>
      <w:r>
        <w:t xml:space="preserve">　　“好。”</w:t>
      </w:r>
    </w:p>
    <w:p>
      <w:pPr>
        <w:spacing w:after="120"/>
      </w:pPr>
      <w:r>
        <w:t xml:space="preserve">　　李二柱跑去将哀杖抓起抱在怀里。</w:t>
      </w:r>
    </w:p>
    <w:p>
      <w:pPr>
        <w:spacing w:after="120"/>
      </w:pPr>
      <w:r>
        <w:t xml:space="preserve">　　此时的他，心中除了惊喜，还有惊愕。</w:t>
      </w:r>
    </w:p>
    <w:p>
      <w:pPr>
        <w:spacing w:after="120"/>
      </w:pPr>
      <w:r>
        <w:t xml:space="preserve">　　是对哀杖真能将李晓博的魂唤回来的惊愕，也是对李三奇竟然有真本事的惊愕！</w:t>
      </w:r>
    </w:p>
    <w:p>
      <w:pPr>
        <w:spacing w:after="120"/>
      </w:pPr>
      <w:r>
        <w:t xml:space="preserve">　　“难道这世界上，真有鬼神？”</w:t>
      </w:r>
    </w:p>
    <w:p>
      <w:pPr>
        <w:spacing w:after="120"/>
      </w:pPr>
      <w:r>
        <w:t xml:space="preserve">　　很快，李大柱兄弟两人就回了家。</w:t>
      </w:r>
    </w:p>
    <w:p>
      <w:pPr>
        <w:spacing w:after="120"/>
      </w:pPr>
      <w:r>
        <w:t xml:space="preserve">　　李大柱媳妇看到孩子见面叫她妈妈后，也喜极而泣。</w:t>
      </w:r>
    </w:p>
    <w:p>
      <w:pPr>
        <w:spacing w:after="120"/>
      </w:pPr>
      <w:r>
        <w:t xml:space="preserve">　　三个人围在房间里，对李晓博嘘寒问暖了大半天，又是给吃东西，又是给喂水。</w:t>
      </w:r>
    </w:p>
    <w:p>
      <w:pPr>
        <w:spacing w:after="120"/>
      </w:pPr>
      <w:r>
        <w:t xml:space="preserve">　　李晓博也是来者不拒，一直在吃。</w:t>
      </w:r>
    </w:p>
    <w:p>
      <w:pPr>
        <w:spacing w:after="120"/>
      </w:pPr>
      <w:r>
        <w:t xml:space="preserve">　　从昨天失魂开始，他就没再吃过东西，去了诊所也只是给打了吊瓶。</w:t>
      </w:r>
    </w:p>
    <w:p>
      <w:pPr>
        <w:spacing w:after="120"/>
      </w:pPr>
      <w:r>
        <w:t xml:space="preserve">　　足足吃了两碗面，李晓博这才缓了下来。</w:t>
      </w:r>
    </w:p>
    <w:p>
      <w:pPr>
        <w:spacing w:after="120"/>
      </w:pPr>
      <w:r>
        <w:t xml:space="preserve">　　“晓博，你怎么回事，昨天到底去哪了？”</w:t>
      </w:r>
    </w:p>
    <w:p>
      <w:pPr>
        <w:spacing w:after="120"/>
      </w:pPr>
      <w:r>
        <w:t xml:space="preserve">　　见李晓博恢复正常，李大柱的脾气终于上来了。</w:t>
      </w:r>
    </w:p>
    <w:p>
      <w:pPr>
        <w:spacing w:after="120"/>
      </w:pPr>
      <w:r>
        <w:t xml:space="preserve">　　李晓博被李大柱的脸色吓了一跳。</w:t>
      </w:r>
    </w:p>
    <w:p>
      <w:pPr>
        <w:spacing w:after="120"/>
      </w:pPr>
      <w:r>
        <w:t xml:space="preserve">　　“我昨天就是和狗娃他们在柿子树那里玩的晚了点，真没有去哪里！”</w:t>
      </w:r>
    </w:p>
    <w:p>
      <w:pPr>
        <w:spacing w:after="120"/>
      </w:pPr>
      <w:r>
        <w:t xml:space="preserve">　　“那你怎么昏死到现在？”</w:t>
      </w:r>
    </w:p>
    <w:p>
      <w:pPr>
        <w:spacing w:after="120"/>
      </w:pPr>
      <w:r>
        <w:t xml:space="preserve">　　李大柱的话，让李晓博怔住了。</w:t>
      </w:r>
    </w:p>
    <w:p>
      <w:pPr>
        <w:spacing w:after="120"/>
      </w:pPr>
      <w:r>
        <w:t xml:space="preserve">　　“我也不知道，我就从柿子树上跳了下来，然后就胸口一闷什么也不知道了。”</w:t>
      </w:r>
    </w:p>
    <w:p>
      <w:pPr>
        <w:spacing w:after="120"/>
      </w:pPr>
      <w:r>
        <w:t xml:space="preserve">　　“你从柿子树哪里跳下来的？”</w:t>
      </w:r>
    </w:p>
    <w:p>
      <w:pPr>
        <w:spacing w:after="120"/>
      </w:pPr>
      <w:r>
        <w:t xml:space="preserve">　　李二柱忽然问道。</w:t>
      </w:r>
    </w:p>
    <w:p>
      <w:pPr>
        <w:spacing w:after="120"/>
      </w:pPr>
      <w:r>
        <w:t xml:space="preserve">　　“就是，就是……顶上。”</w:t>
      </w:r>
    </w:p>
    <w:p>
      <w:pPr>
        <w:spacing w:after="120"/>
      </w:pPr>
      <w:r>
        <w:t xml:space="preserve">　　李大柱、李二柱脸色一黑。</w:t>
      </w:r>
    </w:p>
    <w:p>
      <w:pPr>
        <w:spacing w:after="120"/>
      </w:pPr>
      <w:r>
        <w:t xml:space="preserve">　　跳柿子树这种事情他们小时候也没少干，但从顶上往下跳，他们也没干过啊。</w:t>
      </w:r>
    </w:p>
    <w:p>
      <w:pPr>
        <w:spacing w:after="120"/>
      </w:pPr>
      <w:r>
        <w:t xml:space="preserve">　　也就是那柿子树底下是田地，土地松软一些，要是一般的土路，李晓博摔死都有可能。</w:t>
      </w:r>
    </w:p>
    <w:p>
      <w:pPr>
        <w:spacing w:after="120"/>
      </w:pPr>
      <w:r>
        <w:t xml:space="preserve">　　“你这死孩子，那柿子树四五米高，你干嘛从顶上跳啊！”</w:t>
      </w:r>
    </w:p>
    <w:p>
      <w:pPr>
        <w:spacing w:after="120"/>
      </w:pPr>
      <w:r>
        <w:t xml:space="preserve">　　李大柱媳妇带着哭腔骂道，要不是李晓博刚醒，少不了一顿打。</w:t>
      </w:r>
    </w:p>
    <w:p>
      <w:pPr>
        <w:spacing w:after="120"/>
      </w:pPr>
      <w:r>
        <w:t xml:space="preserve">　　“是狗娃他们让我跳的……”</w:t>
      </w:r>
    </w:p>
    <w:p>
      <w:pPr>
        <w:spacing w:after="120"/>
      </w:pPr>
      <w:r>
        <w:t xml:space="preserve">　　李晓博委屈道。</w:t>
      </w:r>
    </w:p>
    <w:p>
      <w:pPr>
        <w:spacing w:after="120"/>
      </w:pPr>
      <w:r>
        <w:t xml:space="preserve">　　“好了，让他休息吧。”</w:t>
      </w:r>
    </w:p>
    <w:p>
      <w:pPr>
        <w:spacing w:after="120"/>
      </w:pPr>
      <w:r>
        <w:t xml:space="preserve">　　“我今天和他一起睡。”</w:t>
      </w:r>
    </w:p>
    <w:p>
      <w:pPr>
        <w:spacing w:after="120"/>
      </w:pPr>
      <w:r>
        <w:t xml:space="preserve">　　李大柱见媳妇这么说，也点了点头，他则和李二柱出去了。</w:t>
      </w:r>
    </w:p>
    <w:p>
      <w:pPr>
        <w:spacing w:after="120"/>
      </w:pPr>
      <w:r>
        <w:t xml:space="preserve">　　“二柱，明天去镇上买点酒，我这里还有一条上次燃哥给的好烟，明天一起给三奇叔送过去。”</w:t>
      </w:r>
    </w:p>
    <w:p>
      <w:pPr>
        <w:spacing w:after="120"/>
      </w:pPr>
      <w:r>
        <w:t xml:space="preserve">　　“好。”</w:t>
      </w:r>
    </w:p>
    <w:p>
      <w:pPr>
        <w:spacing w:after="120"/>
      </w:pPr>
      <w:r>
        <w:t xml:space="preserve">　　李二柱这次没有一点抵抗的心思，当即就点头应下，完了后他又道：“大哥，你说能不能让三奇叔指点指点我们，像燃哥那样赚个20万？”</w:t>
      </w:r>
    </w:p>
    <w:p>
      <w:pPr>
        <w:spacing w:after="120"/>
      </w:pPr>
      <w:r>
        <w:t xml:space="preserve">　　李大柱瞪了李二柱一眼。</w:t>
      </w:r>
    </w:p>
    <w:p>
      <w:pPr>
        <w:spacing w:after="120"/>
      </w:pPr>
      <w:r>
        <w:t xml:space="preserve">　　“想什么呢！20万那么好挣？2万就够了。”</w:t>
      </w:r>
    </w:p>
    <w:p>
      <w:pPr>
        <w:spacing w:after="120"/>
      </w:pPr>
      <w:r>
        <w:t xml:space="preserve">　　李大柱想了想道：“等这事过去，我多和三奇叔走动走动，多少还算是亲戚，他应该会指点下的。”</w:t>
      </w:r>
    </w:p>
    <w:p>
      <w:pPr>
        <w:spacing w:after="120"/>
      </w:pPr>
      <w:r>
        <w:t xml:space="preserve">　　“好！”</w:t>
      </w:r>
    </w:p>
    <w:p>
      <w:pPr>
        <w:spacing w:after="120"/>
      </w:pPr>
      <w:r>
        <w:t xml:space="preserve">　　李二柱满脸兴奋。</w:t>
      </w:r>
    </w:p>
    <w:p>
      <w:pPr>
        <w:spacing w:after="120"/>
      </w:pPr>
      <w:r>
        <w:t xml:space="preserve">　　……</w:t>
      </w:r>
    </w:p>
    <w:p>
      <w:pPr>
        <w:spacing w:after="120"/>
      </w:pPr>
      <w:r>
        <w:t xml:space="preserve">　　夜深，万籁俱静。</w:t>
      </w:r>
    </w:p>
    <w:p>
      <w:pPr>
        <w:spacing w:after="120"/>
      </w:pPr>
      <w:r>
        <w:t xml:space="preserve">　　房间中，已经入睡几个小时的李晓博眼皮忽然不停的睁开、闭合、抽搐，嘴里也不断地传出声音来。</w:t>
      </w:r>
    </w:p>
    <w:p>
      <w:pPr>
        <w:spacing w:after="120"/>
      </w:pPr>
      <w:r>
        <w:t xml:space="preserve">　　这声音一会童真、一会粗狂、一会尖细。</w:t>
      </w:r>
    </w:p>
    <w:p>
      <w:pPr>
        <w:spacing w:after="120"/>
      </w:pPr>
      <w:r>
        <w:t xml:space="preserve">　　犹如坏掉的玩偶。</w:t>
      </w:r>
    </w:p>
    <w:p>
      <w:pPr>
        <w:spacing w:after="120"/>
      </w:pPr>
      <w:r>
        <w:t xml:space="preserve">　　足足十多秒后，李晓博脸上除了右眼睁开直勾勾的瞪着屋顶，再就没了其他动静。</w:t>
      </w:r>
    </w:p>
    <w:p>
      <w:pPr>
        <w:spacing w:after="120"/>
      </w:pPr>
      <w:r>
        <w:t xml:space="preserve">　　“晓博，怎么了？要起夜吗？”</w:t>
      </w:r>
    </w:p>
    <w:p>
      <w:pPr>
        <w:spacing w:after="120"/>
      </w:pPr>
      <w:r>
        <w:t xml:space="preserve">　　声音响起的刹那，李晓博的右眼蓦然转动，定格在了旁边李大柱媳妇身上。</w:t>
      </w:r>
    </w:p>
    <w:p>
      <w:pPr>
        <w:spacing w:after="120"/>
      </w:pPr>
      <w:r>
        <w:t xml:space="preserve">　　“嗬……好重啊，我，身上，好重啊……”</w:t>
      </w:r>
    </w:p>
    <w:p>
      <w:pPr>
        <w:spacing w:after="120"/>
      </w:pPr>
      <w:r>
        <w:t xml:space="preserve">　　一道粗狂的声音，从李晓博喉咙里传出。</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淡白的永年」「少昊麾下将」「紫宸月静小妖」「轻轻的我来了放了一个屁」「席桑」「O记」「天地无拘」「无线梦想的猪」「LDDL」「书友***608」「乾坤行者」「wo只是路过」「月夜协鸣」「书神920」「书友***171」「剑吧今」「aikanxuahuan」「pawn」「人家的话」「荣马jiang」「Byx」「黄金味道」「贫穷的圣武士」「枪回魂」「化蝶天涯」的月票，感谢各位的票票~</w:t>
      </w:r>
    </w:p>
    <w:p>
      <w:pPr>
        <w:spacing w:after="120"/>
      </w:pPr>
      <w:r>
        <w:t>第53章 惊醒</w:t>
      </w:r>
    </w:p>
    <w:p>
      <w:pPr>
        <w:spacing w:after="120"/>
      </w:pPr>
      <w:r>
        <w:t xml:space="preserve">　　时间回到这天下午。</w:t>
      </w:r>
    </w:p>
    <w:p>
      <w:pPr>
        <w:spacing w:after="120"/>
      </w:pPr>
      <w:r>
        <w:t xml:space="preserve">　　陈鑫错估了自己的能力，没想到坟头上的哀杖并不是每个坟都有的，有哀杖的也不一定会生根。</w:t>
      </w:r>
    </w:p>
    <w:p>
      <w:pPr>
        <w:spacing w:after="120"/>
      </w:pPr>
      <w:r>
        <w:t xml:space="preserve">　　这情况「天残地缺」没说，陈鑫也没有这个经验。</w:t>
      </w:r>
    </w:p>
    <w:p>
      <w:pPr>
        <w:spacing w:after="120"/>
      </w:pPr>
      <w:r>
        <w:t xml:space="preserve">　　这也罢了。</w:t>
      </w:r>
    </w:p>
    <w:p>
      <w:pPr>
        <w:spacing w:after="120"/>
      </w:pPr>
      <w:r>
        <w:t xml:space="preserve">　　最主要的是他一个人鬼鬼祟祟在地里扒坟，被看见后多少会被叫住问话。</w:t>
      </w:r>
    </w:p>
    <w:p>
      <w:pPr>
        <w:spacing w:after="120"/>
      </w:pPr>
      <w:r>
        <w:t xml:space="preserve">　　这还是客气的。</w:t>
      </w:r>
    </w:p>
    <w:p>
      <w:pPr>
        <w:spacing w:after="120"/>
      </w:pPr>
      <w:r>
        <w:t xml:space="preserve">　　真要遇到了坟主的家人，陈鑫就得跑。</w:t>
      </w:r>
    </w:p>
    <w:p>
      <w:pPr>
        <w:spacing w:after="120"/>
      </w:pPr>
      <w:r>
        <w:t xml:space="preserve">　　所以在经历了几次后，陈鑫就放弃了。</w:t>
      </w:r>
    </w:p>
    <w:p>
      <w:pPr>
        <w:spacing w:after="120"/>
      </w:pPr>
      <w:r>
        <w:t xml:space="preserve">　　可让他没想到的是，他放弃了，李大柱那边成功了。</w:t>
      </w:r>
    </w:p>
    <w:p>
      <w:pPr>
        <w:spacing w:after="120"/>
      </w:pPr>
      <w:r>
        <w:t xml:space="preserve">　　回到清逸小区18楼，陈鑫召唤出了哀杖。</w:t>
      </w:r>
    </w:p>
    <w:p>
      <w:pPr>
        <w:spacing w:after="120"/>
      </w:pPr>
      <w:r>
        <w:t xml:space="preserve">　　与他看到属于李大柱的那根哀杖不同，这把哀杖长精致古朴了很多。</w:t>
      </w:r>
    </w:p>
    <w:p>
      <w:pPr>
        <w:spacing w:after="120"/>
      </w:pPr>
      <w:r>
        <w:t xml:space="preserve">　　哀杖长四尺四，鸡头骨白的有点接近玉色，与杆子连接的地方看不到是后期镶嵌的痕迹，就像是这个鸡头骨原本就长在这里一样。</w:t>
      </w:r>
    </w:p>
    <w:p>
      <w:pPr>
        <w:spacing w:after="120"/>
      </w:pPr>
      <w:r>
        <w:t xml:space="preserve">　　其杖身上的白色条絮也不是普通白纸，摸着有点像是布的手感。</w:t>
      </w:r>
    </w:p>
    <w:p>
      <w:pPr>
        <w:spacing w:after="120"/>
      </w:pPr>
      <w:r>
        <w:t xml:space="preserve">　　稍微掰了掰杖身，很有韧性。</w:t>
      </w:r>
    </w:p>
    <w:p>
      <w:pPr>
        <w:spacing w:after="120"/>
      </w:pPr>
      <w:r>
        <w:t xml:space="preserve">　　不过这些都不是陈鑫最喜欢的点，最让陈鑫喜欢的点是……直！</w:t>
      </w:r>
    </w:p>
    <w:p>
      <w:pPr>
        <w:spacing w:after="120"/>
      </w:pPr>
      <w:r>
        <w:t xml:space="preserve">　　一往直前的直！</w:t>
      </w:r>
    </w:p>
    <w:p>
      <w:pPr>
        <w:spacing w:after="120"/>
      </w:pPr>
      <w:r>
        <w:t xml:space="preserve">　　在召唤出哀杖的那一瞬间，陈鑫就被哀杖的直给震惊到了，这是在路边不可能捡到的树枝。</w:t>
      </w:r>
    </w:p>
    <w:p>
      <w:pPr>
        <w:spacing w:after="120"/>
      </w:pPr>
      <w:r>
        <w:t xml:space="preserve">　　陈鑫甚至觉得，哪怕这根哀杖并没有什么能力，仅凭着‘直’这一点，扔在路边也会被很多人捡起来。</w:t>
      </w:r>
    </w:p>
    <w:p>
      <w:pPr>
        <w:spacing w:after="120"/>
      </w:pPr>
      <w:r>
        <w:t xml:space="preserve">　　静静赏玩了一会后，陈鑫握着哀杖凌空一挥。</w:t>
      </w:r>
    </w:p>
    <w:p>
      <w:pPr>
        <w:spacing w:after="120"/>
      </w:pPr>
      <w:r>
        <w:t xml:space="preserve">　　呼噗噗~</w:t>
      </w:r>
    </w:p>
    <w:p>
      <w:pPr>
        <w:spacing w:after="120"/>
      </w:pPr>
      <w:r>
        <w:t xml:space="preserve">　　棍子的破空声加上白色条絮的声音，给人一种奇怪的感官。</w:t>
      </w:r>
    </w:p>
    <w:p>
      <w:pPr>
        <w:spacing w:after="120"/>
      </w:pPr>
      <w:r>
        <w:t xml:space="preserve">　　“这要是打在头上，应该会很痛吧？”</w:t>
      </w:r>
    </w:p>
    <w:p>
      <w:pPr>
        <w:spacing w:after="120"/>
      </w:pPr>
      <w:r>
        <w:t xml:space="preserve">　　陈鑫将哀杖召唤回了镇物大全中。</w:t>
      </w:r>
    </w:p>
    <w:p>
      <w:pPr>
        <w:spacing w:after="120"/>
      </w:pPr>
      <w:r>
        <w:t xml:space="preserve">　　哀杖不是烛夜石镇等镇物，这玩意并不能缩小。</w:t>
      </w:r>
    </w:p>
    <w:p>
      <w:pPr>
        <w:spacing w:after="120"/>
      </w:pPr>
      <w:r>
        <w:t xml:space="preserve">　　现在又不是在他家，要是被王星平回来看到陈鑫在家里玩坟头上的东西，多少也要把陈鑫带去医院看看。</w:t>
      </w:r>
    </w:p>
    <w:p>
      <w:pPr>
        <w:spacing w:after="120"/>
      </w:pPr>
      <w:r>
        <w:t xml:space="preserve">　　晚上，陈鑫接到了王星平的电话，回家的时间推迟到明天早上。</w:t>
      </w:r>
    </w:p>
    <w:p>
      <w:pPr>
        <w:spacing w:after="120"/>
      </w:pPr>
      <w:r>
        <w:t xml:space="preserve">　　对此，陈鑫表示在预料中，毕竟这种情况时常都有。</w:t>
      </w:r>
    </w:p>
    <w:p>
      <w:pPr>
        <w:spacing w:after="120"/>
      </w:pPr>
      <w:r>
        <w:t xml:space="preserve">　　夜里十点左右，《镇物大全》又有了动静，哀杖被触发了。</w:t>
      </w:r>
    </w:p>
    <w:p>
      <w:pPr>
        <w:spacing w:after="120"/>
      </w:pPr>
      <w:r>
        <w:t xml:space="preserve">　　这一次的回溯中，他看到了李大柱在柿子树下、土壕、坟坡引魂的画面。</w:t>
      </w:r>
    </w:p>
    <w:p>
      <w:pPr>
        <w:spacing w:after="120"/>
      </w:pPr>
      <w:r>
        <w:t xml:space="preserve">　　等最后看到李晓博醒来后，陈鑫叹息了一声。</w:t>
      </w:r>
    </w:p>
    <w:p>
      <w:pPr>
        <w:spacing w:after="120"/>
      </w:pPr>
      <w:r>
        <w:t xml:space="preserve">　　能将孩子救回来，陈鑫也替他们感到幸运。</w:t>
      </w:r>
    </w:p>
    <w:p>
      <w:pPr>
        <w:spacing w:after="120"/>
      </w:pPr>
      <w:r>
        <w:t xml:space="preserve">　　但没能获得阴德点，还是有点可惜的。</w:t>
      </w:r>
    </w:p>
    <w:p>
      <w:pPr>
        <w:spacing w:after="120"/>
      </w:pPr>
      <w:r>
        <w:t xml:space="preserve">　　不过，陈鑫也知道了一件事，原来并不是所有的灵异事件都是鬼物作祟，比如李晓博这个。</w:t>
      </w:r>
    </w:p>
    <w:p>
      <w:pPr>
        <w:spacing w:after="120"/>
      </w:pPr>
      <w:r>
        <w:t xml:space="preserve">　　陈鑫看向自己剩余的6点阴德。</w:t>
      </w:r>
    </w:p>
    <w:p>
      <w:pPr>
        <w:spacing w:after="120"/>
      </w:pPr>
      <w:r>
        <w:t xml:space="preserve">　　忽然，他想起了叶珊。</w:t>
      </w:r>
    </w:p>
    <w:p>
      <w:pPr>
        <w:spacing w:after="120"/>
      </w:pPr>
      <w:r>
        <w:t xml:space="preserve">　　“也不知道她还有没有在继续撒剪纸？”</w:t>
      </w:r>
    </w:p>
    <w:p>
      <w:pPr>
        <w:spacing w:after="120"/>
      </w:pPr>
      <w:r>
        <w:t xml:space="preserve">　　……</w:t>
      </w:r>
    </w:p>
    <w:p>
      <w:pPr>
        <w:spacing w:after="120"/>
      </w:pPr>
      <w:r>
        <w:t xml:space="preserve">　　凌晨三点。</w:t>
      </w:r>
    </w:p>
    <w:p>
      <w:pPr>
        <w:spacing w:after="120"/>
      </w:pPr>
      <w:r>
        <w:t xml:space="preserve">　　李大柱从梦中惊醒。</w:t>
      </w:r>
    </w:p>
    <w:p>
      <w:pPr>
        <w:spacing w:after="120"/>
      </w:pPr>
      <w:r>
        <w:t xml:space="preserve">　　梦里，他看到了媳妇正在对着他哭，但问又问不出什么来，他不耐烦，伸手去抱媳妇的时候，却发现媳妇竟然被他抱成了一张肉饼。</w:t>
      </w:r>
    </w:p>
    <w:p>
      <w:pPr>
        <w:spacing w:after="120"/>
      </w:pPr>
      <w:r>
        <w:t xml:space="preserve">　　就是那种被压扁了的肉，身体四肢都挤成了肉糜那种。</w:t>
      </w:r>
    </w:p>
    <w:p>
      <w:pPr>
        <w:spacing w:after="120"/>
      </w:pPr>
      <w:r>
        <w:t xml:space="preserve">　　李大柱当即就被吓醒了。</w:t>
      </w:r>
    </w:p>
    <w:p>
      <w:pPr>
        <w:spacing w:after="120"/>
      </w:pPr>
      <w:r>
        <w:t xml:space="preserve">　　下意识的他就要朝旁边看去，可床上空无一人。</w:t>
      </w:r>
    </w:p>
    <w:p>
      <w:pPr>
        <w:spacing w:after="120"/>
      </w:pPr>
      <w:r>
        <w:t xml:space="preserve">　　愣了下后他才想起，媳妇在儿子那边。</w:t>
      </w:r>
    </w:p>
    <w:p>
      <w:pPr>
        <w:spacing w:after="120"/>
      </w:pPr>
      <w:r>
        <w:t xml:space="preserve">　　呼了一口气，李大柱觉得自己是这两天累着了，再加上儿子那事确实邪乎，所以才做了这个梦。</w:t>
      </w:r>
    </w:p>
    <w:p>
      <w:pPr>
        <w:spacing w:after="120"/>
      </w:pPr>
      <w:r>
        <w:t xml:space="preserve">　　此时想要再睡也睡不着了，索性拿起之前李燃给他的好烟出了房间。</w:t>
      </w:r>
    </w:p>
    <w:p>
      <w:pPr>
        <w:spacing w:after="120"/>
      </w:pPr>
      <w:r>
        <w:t xml:space="preserve">　　夏天的夜是带着凉意的。</w:t>
      </w:r>
    </w:p>
    <w:p>
      <w:pPr>
        <w:spacing w:after="120"/>
      </w:pPr>
      <w:r>
        <w:t xml:space="preserve">　　李大柱小时候家里穷，不让用电风扇，所以每天晚上他都和李二柱铺着凉席睡在房顶。</w:t>
      </w:r>
    </w:p>
    <w:p>
      <w:pPr>
        <w:spacing w:after="120"/>
      </w:pPr>
      <w:r>
        <w:t xml:space="preserve">　　那时候听着知了、数着星星，别提多自在了。</w:t>
      </w:r>
    </w:p>
    <w:p>
      <w:pPr>
        <w:spacing w:after="120"/>
      </w:pPr>
      <w:r>
        <w:t xml:space="preserve">　　他们这种还算一般的，有的成年人直接就将竹床扛到了地里，睡在地里比在家里还舒服，因为地里没有树，也就很少有蚊子。</w:t>
      </w:r>
    </w:p>
    <w:p>
      <w:pPr>
        <w:spacing w:after="120"/>
      </w:pPr>
      <w:r>
        <w:t xml:space="preserve">　　那会李大柱和李二柱年纪小，不敢去，害怕晚上有鬼。</w:t>
      </w:r>
    </w:p>
    <w:p>
      <w:pPr>
        <w:spacing w:after="120"/>
      </w:pPr>
      <w:r>
        <w:t xml:space="preserve">　　现在想想，那时候怕是对的，这个世界上，真的有鬼。</w:t>
      </w:r>
    </w:p>
    <w:p>
      <w:pPr>
        <w:spacing w:after="120"/>
      </w:pPr>
      <w:r>
        <w:t xml:space="preserve">　　李大柱吐出了一口烟，忽然感觉今天晚上有点不一样，似乎少了什么。</w:t>
      </w:r>
    </w:p>
    <w:p>
      <w:pPr>
        <w:spacing w:after="120"/>
      </w:pPr>
      <w:r>
        <w:t xml:space="preserve">　　等烟抽完了他才想起来。</w:t>
      </w:r>
    </w:p>
    <w:p>
      <w:pPr>
        <w:spacing w:after="120"/>
      </w:pPr>
      <w:r>
        <w:t xml:space="preserve">　　对了，没有虫鸣声，也没有风，但还是很凉爽。</w:t>
      </w:r>
    </w:p>
    <w:p>
      <w:pPr>
        <w:spacing w:after="120"/>
      </w:pPr>
      <w:r>
        <w:t xml:space="preserve">　　“现代社会破坏了很多东西啊。”</w:t>
      </w:r>
    </w:p>
    <w:p>
      <w:pPr>
        <w:spacing w:after="120"/>
      </w:pPr>
      <w:r>
        <w:t xml:space="preserve">　　李大柱感叹了一声，正准备进屋的时候，他听到了李二柱房间中有声音。</w:t>
      </w:r>
    </w:p>
    <w:p>
      <w:pPr>
        <w:spacing w:after="120"/>
      </w:pPr>
      <w:r>
        <w:t xml:space="preserve">　　看了一眼，没有开灯，他也就没有去理会。</w:t>
      </w:r>
    </w:p>
    <w:p>
      <w:pPr>
        <w:spacing w:after="120"/>
      </w:pPr>
      <w:r>
        <w:t xml:space="preserve">　　可刚往回去走了两步，他就又听到了动静。</w:t>
      </w:r>
    </w:p>
    <w:p>
      <w:pPr>
        <w:spacing w:after="120"/>
      </w:pPr>
      <w:r>
        <w:t xml:space="preserve">　　“也睡不着？”</w:t>
      </w:r>
    </w:p>
    <w:p>
      <w:pPr>
        <w:spacing w:after="120"/>
      </w:pPr>
      <w:r>
        <w:t xml:space="preserve">　　李大柱想了想，还是走过去看了看。</w:t>
      </w:r>
    </w:p>
    <w:p>
      <w:pPr>
        <w:spacing w:after="120"/>
      </w:pPr>
      <w:r>
        <w:t xml:space="preserve">　　家里大人死的早，他这个做大哥的就得照顾小的。</w:t>
      </w:r>
    </w:p>
    <w:p>
      <w:pPr>
        <w:spacing w:after="120"/>
      </w:pPr>
      <w:r>
        <w:t xml:space="preserve">　　从窗户往里看了看，房间里漆黑一片，床上没人，有身影坐在房间桌子的位置。</w:t>
      </w:r>
    </w:p>
    <w:p>
      <w:pPr>
        <w:spacing w:after="120"/>
      </w:pPr>
      <w:r>
        <w:t xml:space="preserve">　　李大柱忽然明白了刚才的声音是什么。</w:t>
      </w:r>
    </w:p>
    <w:p>
      <w:pPr>
        <w:spacing w:after="120"/>
      </w:pPr>
      <w:r>
        <w:t xml:space="preserve">　　吃东西的声音！</w:t>
      </w:r>
    </w:p>
    <w:p>
      <w:pPr>
        <w:spacing w:after="120"/>
      </w:pPr>
      <w:r>
        <w:t xml:space="preserve">　　“这小子不是饿了吧？也对，跟着我跑了一天，也不见吃什么，炖了一只鸡也给三奇叔送去了。”</w:t>
      </w:r>
    </w:p>
    <w:p>
      <w:pPr>
        <w:spacing w:after="120"/>
      </w:pPr>
      <w:r>
        <w:t xml:space="preserve">　　李大柱说着，自己肚子也饿了。</w:t>
      </w:r>
    </w:p>
    <w:p>
      <w:pPr>
        <w:spacing w:after="120"/>
      </w:pPr>
      <w:r>
        <w:t xml:space="preserve">　　没多想，直接推开房门就进了李二柱的房间。</w:t>
      </w:r>
    </w:p>
    <w:p>
      <w:pPr>
        <w:spacing w:after="120"/>
      </w:pPr>
      <w:r>
        <w:t xml:space="preserve">　　“吃什么呢，这大晚上的。”</w:t>
      </w:r>
    </w:p>
    <w:p>
      <w:pPr>
        <w:spacing w:after="120"/>
      </w:pPr>
      <w:r>
        <w:t xml:space="preserve">　　李大柱打开了房间里的灯，然后他脸上的笑容就是一滞。</w:t>
      </w:r>
    </w:p>
    <w:p>
      <w:pPr>
        <w:spacing w:after="120"/>
      </w:pPr>
      <w:r>
        <w:t xml:space="preserve">　　“晓博？”</w:t>
      </w:r>
    </w:p>
    <w:p>
      <w:pPr>
        <w:spacing w:after="120"/>
      </w:pPr>
      <w:r>
        <w:t xml:space="preserve">　　原来房间中不止李二柱，还有被李二柱挡住，睁着一只左眼的李晓博。</w:t>
      </w:r>
    </w:p>
    <w:p>
      <w:pPr>
        <w:spacing w:after="120"/>
      </w:pPr>
      <w:r>
        <w:t xml:space="preserve">　　“你怎么跑你叔屋里来了？你也饿了？”</w:t>
      </w:r>
    </w:p>
    <w:p>
      <w:pPr>
        <w:spacing w:after="120"/>
      </w:pPr>
      <w:r>
        <w:t xml:space="preserve">　　李大柱无奈，刚往前走了一步，就看到了地上那红扑扑的一堆东西。</w:t>
      </w:r>
    </w:p>
    <w:p>
      <w:pPr>
        <w:spacing w:after="120"/>
      </w:pPr>
      <w:r>
        <w:t xml:space="preserve">　　“什么东西……”</w:t>
      </w:r>
    </w:p>
    <w:p>
      <w:pPr>
        <w:spacing w:after="120"/>
      </w:pPr>
      <w:r>
        <w:t xml:space="preserve">　　李大柱的话堵在了喉咙，他看到了那一堆红扑扑的东西中夹杂着的那张扁平的脸。</w:t>
      </w:r>
    </w:p>
    <w:p>
      <w:pPr>
        <w:spacing w:after="120"/>
      </w:pPr>
      <w:r>
        <w:t xml:space="preserve">　　身体自舌尖开始发麻，紧接着扩散到全身。</w:t>
      </w:r>
    </w:p>
    <w:p>
      <w:pPr>
        <w:spacing w:after="120"/>
      </w:pPr>
      <w:r>
        <w:t xml:space="preserve">　　那张脸，不就是他在梦里看到被压扁的媳妇的那张脸吗？</w:t>
      </w:r>
    </w:p>
    <w:p>
      <w:pPr>
        <w:spacing w:after="120"/>
      </w:pPr>
      <w:r>
        <w:t xml:space="preserve">　　为什么，为什么会出现在这里？</w:t>
      </w:r>
    </w:p>
    <w:p>
      <w:pPr>
        <w:spacing w:after="120"/>
      </w:pPr>
      <w:r>
        <w:t xml:space="preserve">　　这是梦，这一定是梦，梦中梦，对，是梦中梦！</w:t>
      </w:r>
    </w:p>
    <w:p>
      <w:pPr>
        <w:spacing w:after="120"/>
      </w:pPr>
      <w:r>
        <w:t xml:space="preserve">　　我要醒来！</w:t>
      </w:r>
    </w:p>
    <w:p>
      <w:pPr>
        <w:spacing w:after="120"/>
      </w:pPr>
      <w:r>
        <w:t xml:space="preserve">　　李大柱的嘴巴不断的说着，可任凭他怎么说，都无法制止自己身体的颤抖。</w:t>
      </w:r>
    </w:p>
    <w:p>
      <w:pPr>
        <w:spacing w:after="120"/>
      </w:pPr>
      <w:r>
        <w:t xml:space="preserve">　　就在这时，他看到了李晓博伸手从地上抓起了那张脸皮，然后……塞入了李二柱的嘴里。</w:t>
      </w:r>
    </w:p>
    <w:p>
      <w:pPr>
        <w:spacing w:after="120"/>
      </w:pPr>
      <w:r>
        <w:t xml:space="preserve">　　“多吃点……饿……”</w:t>
      </w:r>
    </w:p>
    <w:p>
      <w:pPr>
        <w:spacing w:after="120"/>
      </w:pPr>
      <w:r>
        <w:t xml:space="preserve">　　奸细哀怨的声音从李晓博嘴里传出。</w:t>
      </w:r>
    </w:p>
    <w:p>
      <w:pPr>
        <w:spacing w:after="120"/>
      </w:pPr>
      <w:r>
        <w:t xml:space="preserve">　　砰！</w:t>
      </w:r>
    </w:p>
    <w:p>
      <w:pPr>
        <w:spacing w:after="120"/>
      </w:pPr>
      <w:r>
        <w:t xml:space="preserve">　　因为李晓博动作大了点，李二柱的身体从凳子上滑落，跌倒在地。</w:t>
      </w:r>
    </w:p>
    <w:p>
      <w:pPr>
        <w:spacing w:after="120"/>
      </w:pPr>
      <w:r>
        <w:t xml:space="preserve">　　李大柱这才看到李二柱那隆起如六个月孕妇一样的腹部，以及塞入嘴里的脸皮，还有那早就瞪的滚圆，毫无生气的眼睛。</w:t>
      </w:r>
    </w:p>
    <w:p>
      <w:pPr>
        <w:spacing w:after="120"/>
      </w:pPr>
      <w:r>
        <w:t xml:space="preserve">　　“你……也要吃吗？”</w:t>
      </w:r>
    </w:p>
    <w:p>
      <w:pPr>
        <w:spacing w:after="120"/>
      </w:pPr>
      <w:r>
        <w:t xml:space="preserve">　　尖细的声音从李晓博嘴里传出。</w:t>
      </w:r>
    </w:p>
    <w:p>
      <w:pPr>
        <w:spacing w:after="120"/>
      </w:pPr>
      <w:r>
        <w:t xml:space="preserve">　　悲伤、恐惧、愤怒一股脑的从李大柱身体中涌出，怒吼一声，李大柱转身就出跑出了房间。</w:t>
      </w:r>
    </w:p>
    <w:p>
      <w:pPr>
        <w:spacing w:after="120"/>
      </w:pPr>
      <w:r>
        <w:t xml:space="preserve">　　李晓博脸上的表情变了，右眼睁开，左眼闭合，恶狠狠的咆哮道：</w:t>
      </w:r>
    </w:p>
    <w:p>
      <w:pPr>
        <w:spacing w:after="120"/>
      </w:pPr>
      <w:r>
        <w:t xml:space="preserve">　　“为什么要跑……为什么不拉着我一起跑……你知道土有多重吗！”</w:t>
      </w:r>
    </w:p>
    <w:p>
      <w:pPr>
        <w:spacing w:after="120"/>
      </w:pPr>
      <w:r>
        <w:t xml:space="preserve">　　一步跨出，李晓博那不足一米三的身体在水泥地上踏出了一个凹陷。</w:t>
      </w:r>
    </w:p>
    <w:p>
      <w:pPr>
        <w:spacing w:after="120"/>
      </w:pPr>
      <w:r>
        <w:t xml:space="preserve">　　每一步，都是一个凹陷。</w:t>
      </w:r>
    </w:p>
    <w:p>
      <w:pPr>
        <w:spacing w:after="120"/>
      </w:pPr>
      <w:r>
        <w:t xml:space="preserve">　　似乎，在李晓博的背上，扛着一座土山。</w:t>
      </w:r>
    </w:p>
    <w:p>
      <w:pPr>
        <w:spacing w:after="120"/>
      </w:pPr>
      <w:r>
        <w:t xml:space="preserve">　　……</w:t>
      </w:r>
    </w:p>
    <w:p>
      <w:pPr>
        <w:spacing w:after="120"/>
      </w:pPr>
      <w:r>
        <w:t>第54章 灭门</w:t>
      </w:r>
    </w:p>
    <w:p>
      <w:pPr>
        <w:spacing w:after="120"/>
      </w:pPr>
      <w:r>
        <w:t xml:space="preserve">　　李大柱从李二柱的房间出来后就直奔自己的房间，等拿到那根哀杖出来时，李晓博已经到了院子中央。</w:t>
      </w:r>
    </w:p>
    <w:p>
      <w:pPr>
        <w:spacing w:after="120"/>
      </w:pPr>
      <w:r>
        <w:t xml:space="preserve">　　看着自己那满脸狰狞的儿子，想起自己死去的妻子弟弟，李大柱双目泛红，拿着哀杖就冲了过去。</w:t>
      </w:r>
    </w:p>
    <w:p>
      <w:pPr>
        <w:spacing w:after="120"/>
      </w:pPr>
      <w:r>
        <w:t xml:space="preserve">　　李晓博看到李大柱冲来后，一跃而起，扑了过去。</w:t>
      </w:r>
    </w:p>
    <w:p>
      <w:pPr>
        <w:spacing w:after="120"/>
      </w:pPr>
      <w:r>
        <w:t xml:space="preserve">　　明明沉重的身体，却能跳起很高。</w:t>
      </w:r>
    </w:p>
    <w:p>
      <w:pPr>
        <w:spacing w:after="120"/>
      </w:pPr>
      <w:r>
        <w:t xml:space="preserve">　　李大柱看到后，直接就将手中哀杖砸了下去。</w:t>
      </w:r>
    </w:p>
    <w:p>
      <w:pPr>
        <w:spacing w:after="120"/>
      </w:pPr>
      <w:r>
        <w:t xml:space="preserve">　　呼噗噗~</w:t>
      </w:r>
    </w:p>
    <w:p>
      <w:pPr>
        <w:spacing w:after="120"/>
      </w:pPr>
      <w:r>
        <w:t xml:space="preserve">　　哀杖划过空气的声音传出，已经跳了一米多高的李晓博狰狞的面容一滞，身体不受控制的从空中胡乱砸落在地。</w:t>
      </w:r>
    </w:p>
    <w:p>
      <w:pPr>
        <w:spacing w:after="120"/>
      </w:pPr>
      <w:r>
        <w:t xml:space="preserve">　　突然的变化让李大柱没能打到李晓博，但等他看到李晓博落下，院子里那夯实的土地被砸出一个坑后，他额头也渗出了冷汗。</w:t>
      </w:r>
    </w:p>
    <w:p>
      <w:pPr>
        <w:spacing w:after="120"/>
      </w:pPr>
      <w:r>
        <w:t xml:space="preserve">　　这要是被扑中，恐怕他也会成为他媳妇的那个样子。</w:t>
      </w:r>
    </w:p>
    <w:p>
      <w:pPr>
        <w:spacing w:after="120"/>
      </w:pPr>
      <w:r>
        <w:t xml:space="preserve">　　一想到媳妇，刚刚升起的惧意就被冲散。</w:t>
      </w:r>
    </w:p>
    <w:p>
      <w:pPr>
        <w:spacing w:after="120"/>
      </w:pPr>
      <w:r>
        <w:t xml:space="preserve">　　看着地上要爬起来的李晓博，李大柱福至心灵，凌空挥舞了一下哀杖。</w:t>
      </w:r>
    </w:p>
    <w:p>
      <w:pPr>
        <w:spacing w:after="120"/>
      </w:pPr>
      <w:r>
        <w:t xml:space="preserve">　　李晓博的身体再次凝滞，没能进行下一步。</w:t>
      </w:r>
    </w:p>
    <w:p>
      <w:pPr>
        <w:spacing w:after="120"/>
      </w:pPr>
      <w:r>
        <w:t xml:space="preserve">　　看到这里，李大柱也明白了。</w:t>
      </w:r>
    </w:p>
    <w:p>
      <w:pPr>
        <w:spacing w:after="120"/>
      </w:pPr>
      <w:r>
        <w:t xml:space="preserve">　　当即，他挥舞着哀杖就冲了过去，到了李晓博身前，李大柱狠狠地将手中哀杖当头砸去。</w:t>
      </w:r>
    </w:p>
    <w:p>
      <w:pPr>
        <w:spacing w:after="120"/>
      </w:pPr>
      <w:r>
        <w:t xml:space="preserve">　　“给我滚出去！”</w:t>
      </w:r>
    </w:p>
    <w:p>
      <w:pPr>
        <w:spacing w:after="120"/>
      </w:pPr>
      <w:r>
        <w:t xml:space="preserve">　　啪！</w:t>
      </w:r>
    </w:p>
    <w:p>
      <w:pPr>
        <w:spacing w:after="120"/>
      </w:pPr>
      <w:r>
        <w:t xml:space="preserve">　　哀杖砸在李晓博头上弹起，李晓博的面容变得痛苦起来，一个中年汉子的脸在李晓博脸上浮现，但很快，又消失不见。</w:t>
      </w:r>
    </w:p>
    <w:p>
      <w:pPr>
        <w:spacing w:after="120"/>
      </w:pPr>
      <w:r>
        <w:t xml:space="preserve">　　看到这一幕，李大柱忍住心头的惊惧，又是一杖砸下！</w:t>
      </w:r>
    </w:p>
    <w:p>
      <w:pPr>
        <w:spacing w:after="120"/>
      </w:pPr>
      <w:r>
        <w:t xml:space="preserve">　　啪！</w:t>
      </w:r>
    </w:p>
    <w:p>
      <w:pPr>
        <w:spacing w:after="120"/>
      </w:pPr>
      <w:r>
        <w:t xml:space="preserve">　　“滚出我儿子的身体！”</w:t>
      </w:r>
    </w:p>
    <w:p>
      <w:pPr>
        <w:spacing w:after="120"/>
      </w:pPr>
      <w:r>
        <w:t xml:space="preserve">　　啪！</w:t>
      </w:r>
    </w:p>
    <w:p>
      <w:pPr>
        <w:spacing w:after="120"/>
      </w:pPr>
      <w:r>
        <w:t xml:space="preserve">　　“滚出去！”</w:t>
      </w:r>
    </w:p>
    <w:p>
      <w:pPr>
        <w:spacing w:after="120"/>
      </w:pPr>
      <w:r>
        <w:t xml:space="preserve">　　一遍遍砸着，一遍遍喊着，每次砸下李晓博都很痛苦，那个虚影都会出现，可就是不能将那个东西从李晓博的身体中驱赶出去。</w:t>
      </w:r>
    </w:p>
    <w:p>
      <w:pPr>
        <w:spacing w:after="120"/>
      </w:pPr>
      <w:r>
        <w:t xml:space="preserve">　　李大柱心中也有着焦急，就在这时，他想到了李三奇的话。</w:t>
      </w:r>
    </w:p>
    <w:p>
      <w:pPr>
        <w:spacing w:after="120"/>
      </w:pPr>
      <w:r>
        <w:t xml:space="preserve">　　“……鸡，积阳之象，火阳精物！普通鬼物遇到后必须得躲着点，有了它在，引魂的时候遇到了凶魂也不怕，直接将鸡头戳过去……”</w:t>
      </w:r>
    </w:p>
    <w:p>
      <w:pPr>
        <w:spacing w:after="120"/>
      </w:pPr>
      <w:r>
        <w:t xml:space="preserve">　　想到这里，李大柱换砸为戳。</w:t>
      </w:r>
    </w:p>
    <w:p>
      <w:pPr>
        <w:spacing w:after="120"/>
      </w:pPr>
      <w:r>
        <w:t xml:space="preserve">　　哀杖顶端那个鸡头骨当即就戳在了李晓博的脑门上，李大柱此时哪里还会管李晓博会不会被伤害到，根本没有留力气。</w:t>
      </w:r>
    </w:p>
    <w:p>
      <w:pPr>
        <w:spacing w:after="120"/>
      </w:pPr>
      <w:r>
        <w:t xml:space="preserve">　　哚！</w:t>
      </w:r>
    </w:p>
    <w:p>
      <w:pPr>
        <w:spacing w:after="120"/>
      </w:pPr>
      <w:r>
        <w:t xml:space="preserve">　　鸡喙正中李晓博额头，李晓博的身体被哀杖的力量戳的向后倒去，但一个中年人的虚影却被哀杖顶端的那个鸡头骨的喙给叼住了。</w:t>
      </w:r>
    </w:p>
    <w:p>
      <w:pPr>
        <w:spacing w:after="120"/>
      </w:pPr>
      <w:r>
        <w:t xml:space="preserve">　　看着这一幕，李大柱也不知道该怎么办。</w:t>
      </w:r>
    </w:p>
    <w:p>
      <w:pPr>
        <w:spacing w:after="120"/>
      </w:pPr>
      <w:r>
        <w:t xml:space="preserve">　　就在这时，一抹火光自鸡头骨上亮起，随即通过鸡喙传入了那个中年男人头中。</w:t>
      </w:r>
    </w:p>
    <w:p>
      <w:pPr>
        <w:spacing w:after="120"/>
      </w:pPr>
      <w:r>
        <w:t xml:space="preserve">　　一缕缕火线自中年男人额头处扩散而开，遍布了其整个身躯。</w:t>
      </w:r>
    </w:p>
    <w:p>
      <w:pPr>
        <w:spacing w:after="120"/>
      </w:pPr>
      <w:r>
        <w:t xml:space="preserve">　　呼的一声，一捧火焰将中年男人焚烧殆尽。</w:t>
      </w:r>
    </w:p>
    <w:p>
      <w:pPr>
        <w:spacing w:after="120"/>
      </w:pPr>
      <w:r>
        <w:t xml:space="preserve">　　呆愣了一会，李大柱冲向了李晓博。</w:t>
      </w:r>
    </w:p>
    <w:p>
      <w:pPr>
        <w:spacing w:after="120"/>
      </w:pPr>
      <w:r>
        <w:t xml:space="preserve">　　“晓博，晓博，你没事吧。”</w:t>
      </w:r>
    </w:p>
    <w:p>
      <w:pPr>
        <w:spacing w:after="120"/>
      </w:pPr>
      <w:r>
        <w:t xml:space="preserve">　　媳妇死了，弟弟死了，现在他就剩下儿子了，若是儿子再死……</w:t>
      </w:r>
    </w:p>
    <w:p>
      <w:pPr>
        <w:spacing w:after="120"/>
      </w:pPr>
      <w:r>
        <w:t xml:space="preserve">　　李大柱的眼眶红了，眼泪自他那还未到中年就已经布满沟壑的脸颊流下。</w:t>
      </w:r>
    </w:p>
    <w:p>
      <w:pPr>
        <w:spacing w:after="120"/>
      </w:pPr>
      <w:r>
        <w:t xml:space="preserve">　　就在这时，他看到了李晓博动了，睁开了双眼。</w:t>
      </w:r>
    </w:p>
    <w:p>
      <w:pPr>
        <w:spacing w:after="120"/>
      </w:pPr>
      <w:r>
        <w:t xml:space="preserve">　　“晓博，你没事吧？快告诉我……呃！”</w:t>
      </w:r>
    </w:p>
    <w:p>
      <w:pPr>
        <w:spacing w:after="120"/>
      </w:pPr>
      <w:r>
        <w:t xml:space="preserve">　　李大柱脸上的惊喜之色还未消散，就看到李晓博一只手抓在了他的肚子上，抠出了五个血窟窿。</w:t>
      </w:r>
    </w:p>
    <w:p>
      <w:pPr>
        <w:spacing w:after="120"/>
      </w:pPr>
      <w:r>
        <w:t xml:space="preserve">　　“你饿不饿……饿不饿……”</w:t>
      </w:r>
    </w:p>
    <w:p>
      <w:pPr>
        <w:spacing w:after="120"/>
      </w:pPr>
      <w:r>
        <w:t xml:space="preserve">　　女人的声音出现在李晓博的嘴里，脸上不再是狰狞，而是担忧。</w:t>
      </w:r>
    </w:p>
    <w:p>
      <w:pPr>
        <w:spacing w:after="120"/>
      </w:pPr>
      <w:r>
        <w:t xml:space="preserve">　　“你……饿不饿？”</w:t>
      </w:r>
    </w:p>
    <w:p>
      <w:pPr>
        <w:spacing w:after="120"/>
      </w:pPr>
      <w:r>
        <w:t xml:space="preserve">　　李晓博说着，另外一只手朝着已经呆住的李大柱脸部伸来。</w:t>
      </w:r>
    </w:p>
    <w:p>
      <w:pPr>
        <w:spacing w:after="120"/>
      </w:pPr>
      <w:r>
        <w:t xml:space="preserve">　　“为什么……为什么……这到底是为什么啊！”</w:t>
      </w:r>
    </w:p>
    <w:p>
      <w:pPr>
        <w:spacing w:after="120"/>
      </w:pPr>
      <w:r>
        <w:t xml:space="preserve">　　李大柱抬起哀杖，戳下。</w:t>
      </w:r>
    </w:p>
    <w:p>
      <w:pPr>
        <w:spacing w:after="120"/>
      </w:pPr>
      <w:r>
        <w:t xml:space="preserve">　　李晓博倒下，这次出现在哀杖前的，是一个形销骨瘦的女人。</w:t>
      </w:r>
    </w:p>
    <w:p>
      <w:pPr>
        <w:spacing w:after="120"/>
      </w:pPr>
      <w:r>
        <w:t xml:space="preserve">　　火光出现，女人消散。</w:t>
      </w:r>
    </w:p>
    <w:p>
      <w:pPr>
        <w:spacing w:after="120"/>
      </w:pPr>
      <w:r>
        <w:t xml:space="preserve">　　李大柱看着一只手还在自己腹部插着的李晓博，他不知道现在的李晓博，还是不是他的儿子。</w:t>
      </w:r>
    </w:p>
    <w:p>
      <w:pPr>
        <w:spacing w:after="120"/>
      </w:pPr>
      <w:r>
        <w:t xml:space="preserve">　　哀杖再次抬起，朝着李晓博额头落下。</w:t>
      </w:r>
    </w:p>
    <w:p>
      <w:pPr>
        <w:spacing w:after="120"/>
      </w:pPr>
      <w:r>
        <w:t xml:space="preserve">　　这一次，没有新的虚影出现，可李晓博，也没了动静。</w:t>
      </w:r>
    </w:p>
    <w:p>
      <w:pPr>
        <w:spacing w:after="120"/>
      </w:pPr>
      <w:r>
        <w:t xml:space="preserve">　　李大柱伸出左手，颤颤巍巍地摸向了李晓博的鼻息，又抚摸在了脖颈。</w:t>
      </w:r>
    </w:p>
    <w:p>
      <w:pPr>
        <w:spacing w:after="120"/>
      </w:pPr>
      <w:r>
        <w:t xml:space="preserve">　　感受着毫无动静的身体，李大柱仰天，无声嘶嚎。</w:t>
      </w:r>
    </w:p>
    <w:p>
      <w:pPr>
        <w:spacing w:after="120"/>
      </w:pPr>
      <w:r>
        <w:t xml:space="preserve">　　不是鬼嚎，胜似鬼嚎。</w:t>
      </w:r>
    </w:p>
    <w:p>
      <w:pPr>
        <w:spacing w:after="120"/>
      </w:pPr>
      <w:r>
        <w:t xml:space="preserve">　　……</w:t>
      </w:r>
    </w:p>
    <w:p>
      <w:pPr>
        <w:spacing w:after="120"/>
      </w:pPr>
      <w:r>
        <w:t xml:space="preserve">　　早上，5点多不到6点，天刚亮没多久，李大柱家门口就有人徘徊。</w:t>
      </w:r>
    </w:p>
    <w:p>
      <w:pPr>
        <w:spacing w:after="120"/>
      </w:pPr>
      <w:r>
        <w:t xml:space="preserve">　　“你昨晚听到了吗？”</w:t>
      </w:r>
    </w:p>
    <w:p>
      <w:pPr>
        <w:spacing w:after="120"/>
      </w:pPr>
      <w:r>
        <w:t xml:space="preserve">　　“听到了，李大柱家干什么呢？”</w:t>
      </w:r>
    </w:p>
    <w:p>
      <w:pPr>
        <w:spacing w:after="120"/>
      </w:pPr>
      <w:r>
        <w:t xml:space="preserve">　　“不知道啊，那动静跟打仗一样，我都没敢出来看。”</w:t>
      </w:r>
    </w:p>
    <w:p>
      <w:pPr>
        <w:spacing w:after="120"/>
      </w:pPr>
      <w:r>
        <w:t xml:space="preserve">　　“他家儿子不是失了魂么，难不成……”</w:t>
      </w:r>
    </w:p>
    <w:p>
      <w:pPr>
        <w:spacing w:after="120"/>
      </w:pPr>
      <w:r>
        <w:t xml:space="preserve">　　“别乱说，去看看？”</w:t>
      </w:r>
    </w:p>
    <w:p>
      <w:pPr>
        <w:spacing w:after="120"/>
      </w:pPr>
      <w:r>
        <w:t xml:space="preserve">　　“走！”</w:t>
      </w:r>
    </w:p>
    <w:p>
      <w:pPr>
        <w:spacing w:after="120"/>
      </w:pPr>
      <w:r>
        <w:t xml:space="preserve">　　砰砰砰！</w:t>
      </w:r>
    </w:p>
    <w:p>
      <w:pPr>
        <w:spacing w:after="120"/>
      </w:pPr>
      <w:r>
        <w:t xml:space="preserve">　　拍门传来，伴随着的还有叫嚷声。</w:t>
      </w:r>
    </w:p>
    <w:p>
      <w:pPr>
        <w:spacing w:after="120"/>
      </w:pPr>
      <w:r>
        <w:t xml:space="preserve">　　“大柱，大柱，你在家吗？”</w:t>
      </w:r>
    </w:p>
    <w:p>
      <w:pPr>
        <w:spacing w:after="120"/>
      </w:pPr>
      <w:r>
        <w:t xml:space="preserve">　　砰砰砰！</w:t>
      </w:r>
    </w:p>
    <w:p>
      <w:pPr>
        <w:spacing w:after="120"/>
      </w:pPr>
      <w:r>
        <w:t xml:space="preserve">　　一连叫了三两分钟也没人回答，一个邻居直接回家拿了一个梯子搭在了两家之间的院墙上。</w:t>
      </w:r>
    </w:p>
    <w:p>
      <w:pPr>
        <w:spacing w:after="120"/>
      </w:pPr>
      <w:r>
        <w:t xml:space="preserve">　　噔噔噔爬上去后，那个邻居就看到了院子里的情况，当即，他就吓的从梯子上跌了下去。</w:t>
      </w:r>
    </w:p>
    <w:p>
      <w:pPr>
        <w:spacing w:after="120"/>
      </w:pPr>
      <w:r>
        <w:t xml:space="preserve">　　一个小时后，李大柱门前被拉起了警戒线，一堆人围在李大柱家门口，探头探脑的朝里看，李大柱隔壁两户人家的院墙上，时不时还有人探头被警察骂下去。</w:t>
      </w:r>
    </w:p>
    <w:p>
      <w:pPr>
        <w:spacing w:after="120"/>
      </w:pPr>
      <w:r>
        <w:t xml:space="preserve">　　门外，李三奇挤到了前面，可还是没能看到李大柱院子里面的情况。</w:t>
      </w:r>
    </w:p>
    <w:p>
      <w:pPr>
        <w:spacing w:after="120"/>
      </w:pPr>
      <w:r>
        <w:t xml:space="preserve">　　此时的他有点心慌。</w:t>
      </w:r>
    </w:p>
    <w:p>
      <w:pPr>
        <w:spacing w:after="120"/>
      </w:pPr>
      <w:r>
        <w:t xml:space="preserve">　　昨天李大柱一家子还好好的，怎么今天就被灭门了。</w:t>
      </w:r>
    </w:p>
    <w:p>
      <w:pPr>
        <w:spacing w:after="120"/>
      </w:pPr>
      <w:r>
        <w:t xml:space="preserve">　　就在这时，李三奇听到了旁边有人说话。</w:t>
      </w:r>
    </w:p>
    <w:p>
      <w:pPr>
        <w:spacing w:after="120"/>
      </w:pPr>
      <w:r>
        <w:t xml:space="preserve">　　“……我来的早，趁警察没来的时候去看了一眼。”</w:t>
      </w:r>
    </w:p>
    <w:p>
      <w:pPr>
        <w:spacing w:after="120"/>
      </w:pPr>
      <w:r>
        <w:t xml:space="preserve">　　声音吸引了周围的人。</w:t>
      </w:r>
    </w:p>
    <w:p>
      <w:pPr>
        <w:spacing w:after="120"/>
      </w:pPr>
      <w:r>
        <w:t xml:space="preserve">　　“李大柱家死绝了……儿子死在院子里，他弟弟和媳妇死在房间里，他自己吊死了。”</w:t>
      </w:r>
    </w:p>
    <w:p>
      <w:pPr>
        <w:spacing w:after="120"/>
      </w:pPr>
      <w:r>
        <w:t xml:space="preserve">　　“啊？到底怎么回事，谁啊，和李大柱家这么大仇，灭人满门？”</w:t>
      </w:r>
    </w:p>
    <w:p>
      <w:pPr>
        <w:spacing w:after="120"/>
      </w:pPr>
      <w:r>
        <w:t xml:space="preserve">　　“屁！”</w:t>
      </w:r>
    </w:p>
    <w:p>
      <w:pPr>
        <w:spacing w:after="120"/>
      </w:pPr>
      <w:r>
        <w:t xml:space="preserve">　　那人说完，像是想到了什么恐怖的事情，脸色苍白的说道：“你们知道他们怎么死的吗？”</w:t>
      </w:r>
    </w:p>
    <w:p>
      <w:pPr>
        <w:spacing w:after="120"/>
      </w:pPr>
      <w:r>
        <w:t xml:space="preserve">　　“怎么死的？”</w:t>
      </w:r>
    </w:p>
    <w:p>
      <w:pPr>
        <w:spacing w:after="120"/>
      </w:pPr>
      <w:r>
        <w:t xml:space="preserve">　　“李大柱和他儿子死的最妥帖，但李大柱的媳妇，她……她被压成了肉酱，骨头都成了渣滓啊！李二柱更诡异，他是被撑死的，被李大柱媳妇的那些肉给撑死的！你能想象那个画面么……呕！”</w:t>
      </w:r>
    </w:p>
    <w:p>
      <w:pPr>
        <w:spacing w:after="120"/>
      </w:pPr>
      <w:r>
        <w:t xml:space="preserve">　　说到这里，那人干呕了起来，其他听的人要么脸色苍白，要么一脸震惊，要么跟着干呕。</w:t>
      </w:r>
    </w:p>
    <w:p>
      <w:pPr>
        <w:spacing w:after="120"/>
      </w:pPr>
      <w:r>
        <w:t xml:space="preserve">　　只有李三奇，他的脸色是复杂的。</w:t>
      </w:r>
    </w:p>
    <w:p>
      <w:pPr>
        <w:spacing w:after="120"/>
      </w:pPr>
      <w:r>
        <w:t xml:space="preserve">　　既震惊，又苍白，也惊慌。</w:t>
      </w:r>
    </w:p>
    <w:p>
      <w:pPr>
        <w:spacing w:after="120"/>
      </w:pPr>
      <w:r>
        <w:t xml:space="preserve">　　这，到底是怎么回事？</w:t>
      </w:r>
    </w:p>
    <w:p>
      <w:pPr>
        <w:spacing w:after="120"/>
      </w:pPr>
      <w:r>
        <w:t xml:space="preserve">　　就在这时，警察从里面打开了门，一具具尸体被带了出来，通过打开的门，李三奇看到了里面还有警察在从树上将一具尸体取下来。</w:t>
      </w:r>
    </w:p>
    <w:p>
      <w:pPr>
        <w:spacing w:after="120"/>
      </w:pPr>
      <w:r>
        <w:t xml:space="preserve">　　李三奇刚好和那具吐着舌头的尸体对上了眼。</w:t>
      </w:r>
    </w:p>
    <w:p>
      <w:pPr>
        <w:spacing w:after="120"/>
      </w:pPr>
      <w:r>
        <w:t xml:space="preserve">　　那充血的眼球直勾勾瞪着他，眼中似乎有无尽的仇怨。</w:t>
      </w:r>
    </w:p>
    <w:p>
      <w:pPr>
        <w:spacing w:after="120"/>
      </w:pPr>
      <w:r>
        <w:t xml:space="preserve">　　仅仅一眼，李三奇就给吓的后退了几步，差点跌倒在地上。</w:t>
      </w:r>
    </w:p>
    <w:p>
      <w:pPr>
        <w:spacing w:after="120"/>
      </w:pPr>
      <w:r>
        <w:t xml:space="preserve">　　不顾一旁其他村里人奇怪的眼神，李三奇扒开人群，逃也似的回了家。</w:t>
      </w:r>
    </w:p>
    <w:p>
      <w:pPr>
        <w:spacing w:after="120"/>
      </w:pPr>
      <w:r>
        <w:t xml:space="preserve">　　一边跑，还一边喃喃道：</w:t>
      </w:r>
    </w:p>
    <w:p>
      <w:pPr>
        <w:spacing w:after="120"/>
      </w:pPr>
      <w:r>
        <w:t xml:space="preserve">　　“不是我……哀杖只是引魂，不会发生这种事情的……一定是李大柱自己招惹了什么……一定是！”</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淡白的永年」「刀老怪」「jintianshiba」「玉虚宫老板」「书友***563」「书友***547」「神州旧主」「书友***667」「以心为空」「狼灭3」「书友***772」「仰望星空的皮卡丘」「书友***471」「书友***901」「明月龙涯」「奶茶战士」「书友***222」「神秘人cp」「请阁下赐教」「书友***800」的月票，感谢各位的票票~</w:t>
      </w:r>
    </w:p>
    <w:p>
      <w:pPr>
        <w:spacing w:after="120"/>
      </w:pPr>
      <w:r>
        <w:t>第55章 你不会以为你是主角吧？</w:t>
      </w:r>
    </w:p>
    <w:p>
      <w:pPr>
        <w:spacing w:after="120"/>
      </w:pPr>
      <w:r>
        <w:t xml:space="preserve">　　陈鑫一早起来就发现《镇物大全》多了4点阴德，总阴德数再次突破到了两位数，到达了10点。</w:t>
      </w:r>
    </w:p>
    <w:p>
      <w:pPr>
        <w:spacing w:after="120"/>
      </w:pPr>
      <w:r>
        <w:t xml:space="preserve">　　原本陈鑫脸上是带着笑意的，可在回溯完之后，就没了。</w:t>
      </w:r>
    </w:p>
    <w:p>
      <w:pPr>
        <w:spacing w:after="120"/>
      </w:pPr>
      <w:r>
        <w:t xml:space="preserve">　　虽然回溯的画面只有李大柱打鬼的场景，但那么大动静都没有人出来帮忙，陈鑫也能猜到一些。</w:t>
      </w:r>
    </w:p>
    <w:p>
      <w:pPr>
        <w:spacing w:after="120"/>
      </w:pPr>
      <w:r>
        <w:t xml:space="preserve">　　这个过程中，李晓博身体上的两只鬼引起了陈鑫的注意。</w:t>
      </w:r>
    </w:p>
    <w:p>
      <w:pPr>
        <w:spacing w:after="120"/>
      </w:pPr>
      <w:r>
        <w:t xml:space="preserve">　　“哀杖引魂，引来了其他魂附体？”</w:t>
      </w:r>
    </w:p>
    <w:p>
      <w:pPr>
        <w:spacing w:after="120"/>
      </w:pPr>
      <w:r>
        <w:t xml:space="preserve">　　陈鑫忽然想到之前李大柱给李晓博引魂的场景。</w:t>
      </w:r>
    </w:p>
    <w:p>
      <w:pPr>
        <w:spacing w:after="120"/>
      </w:pPr>
      <w:r>
        <w:t xml:space="preserve">　　为什么回溯画面出现了三个地点？</w:t>
      </w:r>
    </w:p>
    <w:p>
      <w:pPr>
        <w:spacing w:after="120"/>
      </w:pPr>
      <w:r>
        <w:t xml:space="preserve">　　当时陈鑫没有往其他方面想，现在他才明白过来。</w:t>
      </w:r>
    </w:p>
    <w:p>
      <w:pPr>
        <w:spacing w:after="120"/>
      </w:pPr>
      <w:r>
        <w:t xml:space="preserve">　　出现三个地点，是因为李大柱引到了三个魂！</w:t>
      </w:r>
    </w:p>
    <w:p>
      <w:pPr>
        <w:spacing w:after="120"/>
      </w:pPr>
      <w:r>
        <w:t xml:space="preserve">　　也许李晓博在柿子树那里已经回了魂，但因为魂刚回归，所以没能及时醒来。</w:t>
      </w:r>
    </w:p>
    <w:p>
      <w:pPr>
        <w:spacing w:after="120"/>
      </w:pPr>
      <w:r>
        <w:t xml:space="preserve">　　但李大柱不知道，之后又带着李晓博去了土壕和坟坡，两个地方分别引了两个魂入了体。</w:t>
      </w:r>
    </w:p>
    <w:p>
      <w:pPr>
        <w:spacing w:after="120"/>
      </w:pPr>
      <w:r>
        <w:t xml:space="preserve">　　三个魂存于一个身体中，最先醒来的是李晓博，让李大柱误认为这事解决了。</w:t>
      </w:r>
    </w:p>
    <w:p>
      <w:pPr>
        <w:spacing w:after="120"/>
      </w:pPr>
      <w:r>
        <w:t xml:space="preserve">　　可之后的另外两个魂却在晚上钻了出来。</w:t>
      </w:r>
    </w:p>
    <w:p>
      <w:pPr>
        <w:spacing w:after="120"/>
      </w:pPr>
      <w:r>
        <w:t xml:space="preserve">　　从那个情况来看，也许两只进入李晓博身体中的魂根本是那种最低级、最普通的鬼物。</w:t>
      </w:r>
    </w:p>
    <w:p>
      <w:pPr>
        <w:spacing w:after="120"/>
      </w:pPr>
      <w:r>
        <w:t xml:space="preserve">　　如果不是李晓博失了魂体，可能这两个魂都不一定能上的了李晓博的身体。</w:t>
      </w:r>
    </w:p>
    <w:p>
      <w:pPr>
        <w:spacing w:after="120"/>
      </w:pPr>
      <w:r>
        <w:t xml:space="preserve">　　之后因为杀了人，实力提升，这才变得更为凶残一些。</w:t>
      </w:r>
    </w:p>
    <w:p>
      <w:pPr>
        <w:spacing w:after="120"/>
      </w:pPr>
      <w:r>
        <w:t xml:space="preserve">　　陈鑫如是猜测着。</w:t>
      </w:r>
    </w:p>
    <w:p>
      <w:pPr>
        <w:spacing w:after="120"/>
      </w:pPr>
      <w:r>
        <w:t xml:space="preserve">　　这个时候，陈鑫自己也没有意识到，在经历了这么多次灵异事件后，他已经有应对灵异事件的经验。</w:t>
      </w:r>
    </w:p>
    <w:p>
      <w:pPr>
        <w:spacing w:after="120"/>
      </w:pPr>
      <w:r>
        <w:t xml:space="preserve">　　仅凭一些不完整的情况就推测出了事情的大致过程，这放在以前陈鑫只会说一句‘想不到就不想了’。</w:t>
      </w:r>
    </w:p>
    <w:p>
      <w:pPr>
        <w:spacing w:after="120"/>
      </w:pPr>
      <w:r>
        <w:t xml:space="preserve">　　甚至一些刚入职民调局半年的专员，都不一定说有陈鑫见过的厉鬼多。</w:t>
      </w:r>
    </w:p>
    <w:p>
      <w:pPr>
        <w:spacing w:after="120"/>
      </w:pPr>
      <w:r>
        <w:t xml:space="preserve">　　陈鑫缺少的，只是民调局那些前人总结出来的经验。</w:t>
      </w:r>
    </w:p>
    <w:p>
      <w:pPr>
        <w:spacing w:after="120"/>
      </w:pPr>
      <w:r>
        <w:t xml:space="preserve">　　不过，既然是经验，那经历的多了也会慢慢有的。</w:t>
      </w:r>
    </w:p>
    <w:p>
      <w:pPr>
        <w:spacing w:after="120"/>
      </w:pPr>
      <w:r>
        <w:t xml:space="preserve">　　说不定以后陈鑫也会掌握民调局所不知晓的事情。</w:t>
      </w:r>
    </w:p>
    <w:p>
      <w:pPr>
        <w:spacing w:after="120"/>
      </w:pPr>
      <w:r>
        <w:t xml:space="preserve">　　合上《镇物大全》，陈鑫看到了舅舅发来的消息，回来的时间再次推迟到晚上。</w:t>
      </w:r>
    </w:p>
    <w:p>
      <w:pPr>
        <w:spacing w:after="120"/>
      </w:pPr>
      <w:r>
        <w:t xml:space="preserve">　　对此，陈鑫并没有觉得很意外。</w:t>
      </w:r>
    </w:p>
    <w:p>
      <w:pPr>
        <w:spacing w:after="120"/>
      </w:pPr>
      <w:r>
        <w:t xml:space="preserve">　　……</w:t>
      </w:r>
    </w:p>
    <w:p>
      <w:pPr>
        <w:spacing w:after="120"/>
      </w:pPr>
      <w:r>
        <w:t xml:space="preserve">　　“王星平，你先回去吧。”</w:t>
      </w:r>
    </w:p>
    <w:p>
      <w:pPr>
        <w:spacing w:after="120"/>
      </w:pPr>
      <w:r>
        <w:t xml:space="preserve">　　灵园市民调局，汪寒雪走入停尸间对着王星平说道。</w:t>
      </w:r>
    </w:p>
    <w:p>
      <w:pPr>
        <w:spacing w:after="120"/>
      </w:pPr>
      <w:r>
        <w:t xml:space="preserve">　　王星平原本还在观察李大柱身体上的抓痕，听到汪寒雪这么说之后愣了下。</w:t>
      </w:r>
    </w:p>
    <w:p>
      <w:pPr>
        <w:spacing w:after="120"/>
      </w:pPr>
      <w:r>
        <w:t xml:space="preserve">　　“雪姐，我还可以的。”</w:t>
      </w:r>
    </w:p>
    <w:p>
      <w:pPr>
        <w:spacing w:after="120"/>
      </w:pPr>
      <w:r>
        <w:t xml:space="preserve">　　汪寒雪摇了摇头。</w:t>
      </w:r>
    </w:p>
    <w:p>
      <w:pPr>
        <w:spacing w:after="120"/>
      </w:pPr>
      <w:r>
        <w:t xml:space="preserve">　　“没必要再看了，老王已经给出了结果，两个游魂附体到了小孩身上，杀了一男一女之后，被另外一人杀死，然后那人上吊。”</w:t>
      </w:r>
    </w:p>
    <w:p>
      <w:pPr>
        <w:spacing w:after="120"/>
      </w:pPr>
      <w:r>
        <w:t xml:space="preserve">　　王星平皱眉。</w:t>
      </w:r>
    </w:p>
    <w:p>
      <w:pPr>
        <w:spacing w:after="120"/>
      </w:pPr>
      <w:r>
        <w:t xml:space="preserve">　　“可是……”</w:t>
      </w:r>
    </w:p>
    <w:p>
      <w:pPr>
        <w:spacing w:after="120"/>
      </w:pPr>
      <w:r>
        <w:t xml:space="preserve">　　“没什么可是的，这件事先到此为止。”</w:t>
      </w:r>
    </w:p>
    <w:p>
      <w:pPr>
        <w:spacing w:after="120"/>
      </w:pPr>
      <w:r>
        <w:t xml:space="preserve">　　看着汪寒雪的阻止，王星平似乎明白了什么，点头脱下了白手套。</w:t>
      </w:r>
    </w:p>
    <w:p>
      <w:pPr>
        <w:spacing w:after="120"/>
      </w:pPr>
      <w:r>
        <w:t xml:space="preserve">　　收拾了东西，王星平开车离开了。</w:t>
      </w:r>
    </w:p>
    <w:p>
      <w:pPr>
        <w:spacing w:after="120"/>
      </w:pPr>
      <w:r>
        <w:t xml:space="preserve">　　回到清逸小区，将车停好之后的王星平并未下车，他还在思索局子里的事情。</w:t>
      </w:r>
    </w:p>
    <w:p>
      <w:pPr>
        <w:spacing w:after="120"/>
      </w:pPr>
      <w:r>
        <w:t xml:space="preserve">　　今天他跟着汪寒雪去了上李村一趟，从上李村带回来了四具……三具尸体，三具尸体一看就不是正常的死亡，所以警局接到消息后就通知了他们。</w:t>
      </w:r>
    </w:p>
    <w:p>
      <w:pPr>
        <w:spacing w:after="120"/>
      </w:pPr>
      <w:r>
        <w:t xml:space="preserve">　　可明明这里面还有一个疑点，为什么汪寒雪不让他继续查了？</w:t>
      </w:r>
    </w:p>
    <w:p>
      <w:pPr>
        <w:spacing w:after="120"/>
      </w:pPr>
      <w:r>
        <w:t xml:space="preserve">　　按照汪寒雪所说，一男一女死于被鬼附身的小孩，小孩被另外一个男人杀了。</w:t>
      </w:r>
    </w:p>
    <w:p>
      <w:pPr>
        <w:spacing w:after="120"/>
      </w:pPr>
      <w:r>
        <w:t xml:space="preserve">　　那个男人自杀没什么可说的，但那个小孩身上的鬼是怎么没的？</w:t>
      </w:r>
    </w:p>
    <w:p>
      <w:pPr>
        <w:spacing w:after="120"/>
      </w:pPr>
      <w:r>
        <w:t xml:space="preserve">　　如果那个男人也是这条道上的人也就罢了。</w:t>
      </w:r>
    </w:p>
    <w:p>
      <w:pPr>
        <w:spacing w:after="120"/>
      </w:pPr>
      <w:r>
        <w:t xml:space="preserve">　　可他刚才查看那个男人身体的时候，既没有发现走阴派路子的一些副作用，也没有发现走阳派路子的肉身强度。</w:t>
      </w:r>
    </w:p>
    <w:p>
      <w:pPr>
        <w:spacing w:after="120"/>
      </w:pPr>
      <w:r>
        <w:t xml:space="preserve">　　如此，他是怎么杀死那个游魂的？</w:t>
      </w:r>
    </w:p>
    <w:p>
      <w:pPr>
        <w:spacing w:after="120"/>
      </w:pPr>
      <w:r>
        <w:t xml:space="preserve">　　仅凭一腔怒火？</w:t>
      </w:r>
    </w:p>
    <w:p>
      <w:pPr>
        <w:spacing w:after="120"/>
      </w:pPr>
      <w:r>
        <w:t xml:space="preserve">　　如果这样可以的话，那这个世界上的鬼，恐怕早就灭绝了。</w:t>
      </w:r>
    </w:p>
    <w:p>
      <w:pPr>
        <w:spacing w:after="120"/>
      </w:pPr>
      <w:r>
        <w:t xml:space="preserve">　　揉了揉眉头，王星平正准备下车。</w:t>
      </w:r>
    </w:p>
    <w:p>
      <w:pPr>
        <w:spacing w:after="120"/>
      </w:pPr>
      <w:r>
        <w:t xml:space="preserve">　　忽然，他想到了一件事。</w:t>
      </w:r>
    </w:p>
    <w:p>
      <w:pPr>
        <w:spacing w:after="120"/>
      </w:pPr>
      <w:r>
        <w:t xml:space="preserve">　　在上李村的时候，汪寒雪接了一个电话，然后就将那个小孩身边的一个白色杆子给捡走了。</w:t>
      </w:r>
    </w:p>
    <w:p>
      <w:pPr>
        <w:spacing w:after="120"/>
      </w:pPr>
      <w:r>
        <w:t xml:space="preserve">　　如果他没认错的话，那个东西是叫哀杖还是哭丧棒来着？</w:t>
      </w:r>
    </w:p>
    <w:p>
      <w:pPr>
        <w:spacing w:after="120"/>
      </w:pPr>
      <w:r>
        <w:t xml:space="preserve">　　可汪寒雪拿那个东西干什么？</w:t>
      </w:r>
    </w:p>
    <w:p>
      <w:pPr>
        <w:spacing w:after="120"/>
      </w:pPr>
      <w:r>
        <w:t xml:space="preserve">　　“阴器？法器？”</w:t>
      </w:r>
    </w:p>
    <w:p>
      <w:pPr>
        <w:spacing w:after="120"/>
      </w:pPr>
      <w:r>
        <w:t xml:space="preserve">　　王星平只能想到这两个东西，也只有那种东西，才能让一个普通人在灵异事件中活下来。</w:t>
      </w:r>
    </w:p>
    <w:p>
      <w:pPr>
        <w:spacing w:after="120"/>
      </w:pPr>
      <w:r>
        <w:t xml:space="preserve">　　可那个白色杆子他之前看了，没什么奇特之处。</w:t>
      </w:r>
    </w:p>
    <w:p>
      <w:pPr>
        <w:spacing w:after="120"/>
      </w:pPr>
      <w:r>
        <w:t xml:space="preserve">　　“是我看走眼了？”</w:t>
      </w:r>
    </w:p>
    <w:p>
      <w:pPr>
        <w:spacing w:after="120"/>
      </w:pPr>
      <w:r>
        <w:t xml:space="preserve">　　王星平摇了摇头，不再想这件事。</w:t>
      </w:r>
    </w:p>
    <w:p>
      <w:pPr>
        <w:spacing w:after="120"/>
      </w:pPr>
      <w:r>
        <w:t xml:space="preserve">　　他的性格就是这样，如果有关键的事情没想明白，那就会一直记着那件事。</w:t>
      </w:r>
    </w:p>
    <w:p>
      <w:pPr>
        <w:spacing w:after="120"/>
      </w:pPr>
      <w:r>
        <w:t xml:space="preserve">　　比如他姐姐、姐夫的死。</w:t>
      </w:r>
    </w:p>
    <w:p>
      <w:pPr>
        <w:spacing w:after="120"/>
      </w:pPr>
      <w:r>
        <w:t xml:space="preserve">　　比如之前一件事里遇到的那个叫做范小四的二卦看事先生。</w:t>
      </w:r>
    </w:p>
    <w:p>
      <w:pPr>
        <w:spacing w:after="120"/>
      </w:pPr>
      <w:r>
        <w:t xml:space="preserve">　　那次，虽然范小四将事情完完整整的说了一遍，说他制服了所有的鬼物。</w:t>
      </w:r>
    </w:p>
    <w:p>
      <w:pPr>
        <w:spacing w:after="120"/>
      </w:pPr>
      <w:r>
        <w:t xml:space="preserve">　　可王星平还是觉得不对，但又没有任何证据证明他的怀疑，所以到现在他还时不时的让技术部的同事查查范小四的情况。</w:t>
      </w:r>
    </w:p>
    <w:p>
      <w:pPr>
        <w:spacing w:after="120"/>
      </w:pPr>
      <w:r>
        <w:t xml:space="preserve">　　可惜，一直没有什么发现。</w:t>
      </w:r>
    </w:p>
    <w:p>
      <w:pPr>
        <w:spacing w:after="120"/>
      </w:pPr>
      <w:r>
        <w:t xml:space="preserve">　　上楼，打开房门，王星平看到门口的运动鞋后才想到自己家里有人。</w:t>
      </w:r>
    </w:p>
    <w:p>
      <w:pPr>
        <w:spacing w:after="120"/>
      </w:pPr>
      <w:r>
        <w:t xml:space="preserve">　　咔！</w:t>
      </w:r>
    </w:p>
    <w:p>
      <w:pPr>
        <w:spacing w:after="120"/>
      </w:pPr>
      <w:r>
        <w:t xml:space="preserve">　　卧室房门被打开。</w:t>
      </w:r>
    </w:p>
    <w:p>
      <w:pPr>
        <w:spacing w:after="120"/>
      </w:pPr>
      <w:r>
        <w:t xml:space="preserve">　　看着那个从房间走出来的清爽男孩，王星平笑了。</w:t>
      </w:r>
    </w:p>
    <w:p>
      <w:pPr>
        <w:spacing w:after="120"/>
      </w:pPr>
      <w:r>
        <w:t xml:space="preserve">　　“小金子，你可算到舅舅这里来了！果然，两个人住才有人味！”</w:t>
      </w:r>
    </w:p>
    <w:p>
      <w:pPr>
        <w:spacing w:after="120"/>
      </w:pPr>
      <w:r>
        <w:t xml:space="preserve">　　“我们两个分则两害，合则两利，怎么样，以后就住这里吧？”</w:t>
      </w:r>
    </w:p>
    <w:p>
      <w:pPr>
        <w:spacing w:after="120"/>
      </w:pPr>
      <w:r>
        <w:t xml:space="preserve">　　王星平走过去揽住陈鑫的肩膀，正要说什么的时候，忽然感觉不对。</w:t>
      </w:r>
    </w:p>
    <w:p>
      <w:pPr>
        <w:spacing w:after="120"/>
      </w:pPr>
      <w:r>
        <w:t xml:space="preserve">　　手掌捏了捏陈鑫的肩膀，王星平惊讶道：“你小子第二版强身操也有进步了？”</w:t>
      </w:r>
    </w:p>
    <w:p>
      <w:pPr>
        <w:spacing w:after="120"/>
      </w:pPr>
      <w:r>
        <w:t xml:space="preserve">　　陈鑫一怔，想了想后点头道：“我发现第二版挺适合我的。”</w:t>
      </w:r>
    </w:p>
    <w:p>
      <w:pPr>
        <w:spacing w:after="120"/>
      </w:pPr>
      <w:r>
        <w:t xml:space="preserve">　　“这才几天啊，这已经不是适合不适合的问题了！”</w:t>
      </w:r>
    </w:p>
    <w:p>
      <w:pPr>
        <w:spacing w:after="120"/>
      </w:pPr>
      <w:r>
        <w:t xml:space="preserve">　　王星平也顾不上其他，将陈鑫带入一个房间中。</w:t>
      </w:r>
    </w:p>
    <w:p>
      <w:pPr>
        <w:spacing w:after="120"/>
      </w:pPr>
      <w:r>
        <w:t xml:space="preserve">　　房间地面贴满了隔音地垫，肉眼可见的是各种锻炼仪器，这是王星平为自己打造的练功房。</w:t>
      </w:r>
    </w:p>
    <w:p>
      <w:pPr>
        <w:spacing w:after="120"/>
      </w:pPr>
      <w:r>
        <w:t xml:space="preserve">　　“来来来，你给我打一遍第二版强身操，我看看你是什么情况。”</w:t>
      </w:r>
    </w:p>
    <w:p>
      <w:pPr>
        <w:spacing w:after="120"/>
      </w:pPr>
      <w:r>
        <w:t xml:space="preserve">　　陈鑫闻言，在房间中站好。</w:t>
      </w:r>
    </w:p>
    <w:p>
      <w:pPr>
        <w:spacing w:after="120"/>
      </w:pPr>
      <w:r>
        <w:t xml:space="preserve">　　就在陈鑫沉默该打出什么水平的时候，王星平的催促声已经响起来了。</w:t>
      </w:r>
    </w:p>
    <w:p>
      <w:pPr>
        <w:spacing w:after="120"/>
      </w:pPr>
      <w:r>
        <w:t xml:space="preserve">　　“墨迹什么呢，你不会以为你是小说主角吧？想着怎么藏拙？你舅舅我在你这年纪第二版都练到一半了！”</w:t>
      </w:r>
    </w:p>
    <w:p>
      <w:pPr>
        <w:spacing w:after="120"/>
      </w:pPr>
      <w:r>
        <w:t xml:space="preserve">　　陈鑫看了王星平一眼，想了想，那就50%吧。</w:t>
      </w:r>
    </w:p>
    <w:p>
      <w:pPr>
        <w:spacing w:after="120"/>
      </w:pPr>
      <w:r>
        <w:t xml:space="preserve">　　五分钟后，王星平沉默了。</w:t>
      </w:r>
    </w:p>
    <w:p>
      <w:pPr>
        <w:spacing w:after="120"/>
      </w:pPr>
      <w:r>
        <w:t xml:space="preserve">　　“舅舅？”</w:t>
      </w:r>
    </w:p>
    <w:p>
      <w:pPr>
        <w:spacing w:after="120"/>
      </w:pPr>
      <w:r>
        <w:t xml:space="preserve">　　……</w:t>
      </w:r>
    </w:p>
    <w:p>
      <w:pPr>
        <w:spacing w:after="120"/>
      </w:pPr>
      <w:r>
        <w:t>第56章 李三奇的恐惧</w:t>
      </w:r>
    </w:p>
    <w:p>
      <w:pPr>
        <w:spacing w:after="120"/>
      </w:pPr>
      <w:r>
        <w:t xml:space="preserve">　　王星平没想到自己也有吹牛逼被打脸的时候。</w:t>
      </w:r>
    </w:p>
    <w:p>
      <w:pPr>
        <w:spacing w:after="120"/>
      </w:pPr>
      <w:r>
        <w:t xml:space="preserve">　　民调局内部将每一版的强身操分成了十层，练满就能尝试下一个版本。</w:t>
      </w:r>
    </w:p>
    <w:p>
      <w:pPr>
        <w:spacing w:after="120"/>
      </w:pPr>
      <w:r>
        <w:t xml:space="preserve">　　王星平所说的一半，其实是第二版第一层的一半。</w:t>
      </w:r>
    </w:p>
    <w:p>
      <w:pPr>
        <w:spacing w:after="120"/>
      </w:pPr>
      <w:r>
        <w:t xml:space="preserve">　　仅仅这样，当时的他已经算是天资不错的了，大学还没毕业就已经被民调局录取了。</w:t>
      </w:r>
    </w:p>
    <w:p>
      <w:pPr>
        <w:spacing w:after="120"/>
      </w:pPr>
      <w:r>
        <w:t xml:space="preserve">　　可现在，他这个外甥到底怎么回事？</w:t>
      </w:r>
    </w:p>
    <w:p>
      <w:pPr>
        <w:spacing w:after="120"/>
      </w:pPr>
      <w:r>
        <w:t xml:space="preserve">　　半个月练到五层了？</w:t>
      </w:r>
    </w:p>
    <w:p>
      <w:pPr>
        <w:spacing w:after="120"/>
      </w:pPr>
      <w:r>
        <w:t xml:space="preserve">　　这特么一个暑假过去岂不是要直奔第三版了！</w:t>
      </w:r>
    </w:p>
    <w:p>
      <w:pPr>
        <w:spacing w:after="120"/>
      </w:pPr>
      <w:r>
        <w:t xml:space="preserve">　　这么算下去的话，民调局岂不是要迎来一个大一的学生。</w:t>
      </w:r>
    </w:p>
    <w:p>
      <w:pPr>
        <w:spacing w:after="120"/>
      </w:pPr>
      <w:r>
        <w:t xml:space="preserve">　　不对，这不对。</w:t>
      </w:r>
    </w:p>
    <w:p>
      <w:pPr>
        <w:spacing w:after="120"/>
      </w:pPr>
      <w:r>
        <w:t xml:space="preserve">　　“陈鑫，你是怎么练的？”</w:t>
      </w:r>
    </w:p>
    <w:p>
      <w:pPr>
        <w:spacing w:after="120"/>
      </w:pPr>
      <w:r>
        <w:t xml:space="preserve">　　“就是按照你教的练的啊，每天早上练练，中午练练，晚上练练，码字闲了练练，心情好了练练……”</w:t>
      </w:r>
    </w:p>
    <w:p>
      <w:pPr>
        <w:spacing w:after="120"/>
      </w:pPr>
      <w:r>
        <w:t xml:space="preserve">　　“停！”</w:t>
      </w:r>
    </w:p>
    <w:p>
      <w:pPr>
        <w:spacing w:after="120"/>
      </w:pPr>
      <w:r>
        <w:t xml:space="preserve">　　王星平打断了陈鑫。</w:t>
      </w:r>
    </w:p>
    <w:p>
      <w:pPr>
        <w:spacing w:after="120"/>
      </w:pPr>
      <w:r>
        <w:t xml:space="preserve">　　“你一天练多久？”</w:t>
      </w:r>
    </w:p>
    <w:p>
      <w:pPr>
        <w:spacing w:after="120"/>
      </w:pPr>
      <w:r>
        <w:t xml:space="preserve">　　“少的两三个小时，多了五六七八个小时，也没算过。”</w:t>
      </w:r>
    </w:p>
    <w:p>
      <w:pPr>
        <w:spacing w:after="120"/>
      </w:pPr>
      <w:r>
        <w:t xml:space="preserve">　　王星平懵了。</w:t>
      </w:r>
    </w:p>
    <w:p>
      <w:pPr>
        <w:spacing w:after="120"/>
      </w:pPr>
      <w:r>
        <w:t xml:space="preserve">　　五六七八个小时？</w:t>
      </w:r>
    </w:p>
    <w:p>
      <w:pPr>
        <w:spacing w:after="120"/>
      </w:pPr>
      <w:r>
        <w:t xml:space="preserve">　　那淬炼气血所需的消耗，岂不是得半只猪了吧？</w:t>
      </w:r>
    </w:p>
    <w:p>
      <w:pPr>
        <w:spacing w:after="120"/>
      </w:pPr>
      <w:r>
        <w:t xml:space="preserve">　　“那你一天吃什么？”</w:t>
      </w:r>
    </w:p>
    <w:p>
      <w:pPr>
        <w:spacing w:after="120"/>
      </w:pPr>
      <w:r>
        <w:t xml:space="preserve">　　陈鑫疑惑。</w:t>
      </w:r>
    </w:p>
    <w:p>
      <w:pPr>
        <w:spacing w:after="120"/>
      </w:pPr>
      <w:r>
        <w:t xml:space="preserve">　　“麻辣烫、快乐水、馒头、包子、米饭、面条……”</w:t>
      </w:r>
    </w:p>
    <w:p>
      <w:pPr>
        <w:spacing w:after="120"/>
      </w:pPr>
      <w:r>
        <w:t xml:space="preserve">　　听着陈鑫那比正常人也大不了多少食谱，王星平忽然感觉自己有点酸了。</w:t>
      </w:r>
    </w:p>
    <w:p>
      <w:pPr>
        <w:spacing w:after="120"/>
      </w:pPr>
      <w:r>
        <w:t xml:space="preserve">　　难道，他也遇到教官说的那种天赋异禀之人了？</w:t>
      </w:r>
    </w:p>
    <w:p>
      <w:pPr>
        <w:spacing w:after="120"/>
      </w:pPr>
      <w:r>
        <w:t xml:space="preserve">　　当初王星平参加民调局培训的时候，知道了这个世界存在一些天赋异禀的人。</w:t>
      </w:r>
    </w:p>
    <w:p>
      <w:pPr>
        <w:spacing w:after="120"/>
      </w:pPr>
      <w:r>
        <w:t xml:space="preserve">　　他们有的能将吃下去的东西榨干每一滴养分，有的能将吃下去的东西在一分钟内消化完毕。</w:t>
      </w:r>
    </w:p>
    <w:p>
      <w:pPr>
        <w:spacing w:after="120"/>
      </w:pPr>
      <w:r>
        <w:t xml:space="preserve">　　这些都还好，都得进食才行。</w:t>
      </w:r>
    </w:p>
    <w:p>
      <w:pPr>
        <w:spacing w:after="120"/>
      </w:pPr>
      <w:r>
        <w:t xml:space="preserve">　　可还有一种就厉害了，他不仅能从食物中获取能量，还能从空气中汲取能量！</w:t>
      </w:r>
    </w:p>
    <w:p>
      <w:pPr>
        <w:spacing w:after="120"/>
      </w:pPr>
      <w:r>
        <w:t xml:space="preserve">　　古书中说的那种汲取日月精华，也莫过于此了。</w:t>
      </w:r>
    </w:p>
    <w:p>
      <w:pPr>
        <w:spacing w:after="120"/>
      </w:pPr>
      <w:r>
        <w:t xml:space="preserve">　　只不过在以前，大部分情况下，这种天赋的人是不知道自己天赋异禀的。</w:t>
      </w:r>
    </w:p>
    <w:p>
      <w:pPr>
        <w:spacing w:after="120"/>
      </w:pPr>
      <w:r>
        <w:t xml:space="preserve">　　在民调局的强身操普及以前，那些功法什么的，可不是一种好获得的东西。</w:t>
      </w:r>
    </w:p>
    <w:p>
      <w:pPr>
        <w:spacing w:after="120"/>
      </w:pPr>
      <w:r>
        <w:t xml:space="preserve">　　没有功法，就算能吸收日月精华，身体消耗不了又有什么用？</w:t>
      </w:r>
    </w:p>
    <w:p>
      <w:pPr>
        <w:spacing w:after="120"/>
      </w:pPr>
      <w:r>
        <w:t xml:space="preserve">　　也就是最近这几年大夏大力推广了强身操，这种天赋怪才被慢慢找到，成为了民调局中一个又一个响亮的名字。</w:t>
      </w:r>
    </w:p>
    <w:p>
      <w:pPr>
        <w:spacing w:after="120"/>
      </w:pPr>
      <w:r>
        <w:t xml:space="preserve">　　可现在，这种存在出现在了他面前。</w:t>
      </w:r>
    </w:p>
    <w:p>
      <w:pPr>
        <w:spacing w:after="120"/>
      </w:pPr>
      <w:r>
        <w:t xml:space="preserve">　　想起以后自己外甥成为了自己的顶头上司，王星平就感觉有点古怪。</w:t>
      </w:r>
    </w:p>
    <w:p>
      <w:pPr>
        <w:spacing w:after="120"/>
      </w:pPr>
      <w:r>
        <w:t xml:space="preserve">　　“舅舅？”</w:t>
      </w:r>
    </w:p>
    <w:p>
      <w:pPr>
        <w:spacing w:after="120"/>
      </w:pPr>
      <w:r>
        <w:t xml:space="preserve">　　陈鑫再次开口。</w:t>
      </w:r>
    </w:p>
    <w:p>
      <w:pPr>
        <w:spacing w:after="120"/>
      </w:pPr>
      <w:r>
        <w:t xml:space="preserve">　　“啊？哦，马马虎虎，也就和我当初差不多！有点小天赋，但不多，哈哈……果然，我们王家的种，质量都不会太差。”</w:t>
      </w:r>
    </w:p>
    <w:p>
      <w:pPr>
        <w:spacing w:after="120"/>
      </w:pPr>
      <w:r>
        <w:t xml:space="preserve">　　王星平打着哈哈说道。</w:t>
      </w:r>
    </w:p>
    <w:p>
      <w:pPr>
        <w:spacing w:after="120"/>
      </w:pPr>
      <w:r>
        <w:t xml:space="preserve">　　“既然你练的不错，我也就不说什么了，呐，这是自助餐的卡，单位发的福利，我多要了几张。”</w:t>
      </w:r>
    </w:p>
    <w:p>
      <w:pPr>
        <w:spacing w:after="120"/>
      </w:pPr>
      <w:r>
        <w:t xml:space="preserve">　　“这里总共五张，每张一千大夏币，你自己看着用。”</w:t>
      </w:r>
    </w:p>
    <w:p>
      <w:pPr>
        <w:spacing w:after="120"/>
      </w:pPr>
      <w:r>
        <w:t xml:space="preserve">　　“第二版强身操不比第一版，会消耗身体的能量，虽然你体质好，但能吃就吃。”</w:t>
      </w:r>
    </w:p>
    <w:p>
      <w:pPr>
        <w:spacing w:after="120"/>
      </w:pPr>
      <w:r>
        <w:t xml:space="preserve">　　陈鑫接过卡。</w:t>
      </w:r>
    </w:p>
    <w:p>
      <w:pPr>
        <w:spacing w:after="120"/>
      </w:pPr>
      <w:r>
        <w:t xml:space="preserve">　　“我就说最近一段时间练操总是感觉饿的快，原来还有这种原因，那舅你呢？你不要？”</w:t>
      </w:r>
    </w:p>
    <w:p>
      <w:pPr>
        <w:spacing w:after="120"/>
      </w:pPr>
      <w:r>
        <w:t xml:space="preserve">　　王星平笑了。</w:t>
      </w:r>
    </w:p>
    <w:p>
      <w:pPr>
        <w:spacing w:after="120"/>
      </w:pPr>
      <w:r>
        <w:t xml:space="preserve">　　“舅舅吃食堂，舅舅的食堂不限量，免费吃，也就是不能带人进去，否则这些卡都能省了。”</w:t>
      </w:r>
    </w:p>
    <w:p>
      <w:pPr>
        <w:spacing w:after="120"/>
      </w:pPr>
      <w:r>
        <w:t xml:space="preserve">　　陈鑫点头，随后问了一句：“舅，你工作单位叫什么啊？”</w:t>
      </w:r>
    </w:p>
    <w:p>
      <w:pPr>
        <w:spacing w:after="120"/>
      </w:pPr>
      <w:r>
        <w:t xml:space="preserve">　　“哦，民俗事物调查局，一个文职单位，每天查查资料，收集收集资料什么的。”</w:t>
      </w:r>
    </w:p>
    <w:p>
      <w:pPr>
        <w:spacing w:after="120"/>
      </w:pPr>
      <w:r>
        <w:t xml:space="preserve">　　王星平笑着补充了一句：“简称，民调局。”</w:t>
      </w:r>
    </w:p>
    <w:p>
      <w:pPr>
        <w:spacing w:after="120"/>
      </w:pPr>
      <w:r>
        <w:t xml:space="preserve">　　脚步停下。</w:t>
      </w:r>
    </w:p>
    <w:p>
      <w:pPr>
        <w:spacing w:after="120"/>
      </w:pPr>
      <w:r>
        <w:t xml:space="preserve">　　陈鑫看向了前方王星平的背影。</w:t>
      </w:r>
    </w:p>
    <w:p>
      <w:pPr>
        <w:spacing w:after="120"/>
      </w:pPr>
      <w:r>
        <w:t xml:space="preserve">　　原本陈鑫还在想‘民俗事物调查局’怎么有点耳熟，结果等王星平说出简称后，他就傻眼了。</w:t>
      </w:r>
    </w:p>
    <w:p>
      <w:pPr>
        <w:spacing w:after="120"/>
      </w:pPr>
      <w:r>
        <w:t xml:space="preserve">　　他舅舅是民调局的人？</w:t>
      </w:r>
    </w:p>
    <w:p>
      <w:pPr>
        <w:spacing w:after="120"/>
      </w:pPr>
      <w:r>
        <w:t xml:space="preserve">　　原来，他已经和民调局的人相处了这么久？</w:t>
      </w:r>
    </w:p>
    <w:p>
      <w:pPr>
        <w:spacing w:after="120"/>
      </w:pPr>
      <w:r>
        <w:t xml:space="preserve">　　看着王星平离去的背影，陈鑫真就想说一句：</w:t>
      </w:r>
    </w:p>
    <w:p>
      <w:pPr>
        <w:spacing w:after="120"/>
      </w:pPr>
      <w:r>
        <w:t xml:space="preserve">　　“你藏得可真深呐！”</w:t>
      </w:r>
    </w:p>
    <w:p>
      <w:pPr>
        <w:spacing w:after="120"/>
      </w:pPr>
      <w:r>
        <w:t xml:space="preserve">　　可陈鑫却没想过，如果不是他今天暴露了在强身操上面的天赋，王星平可能根本不会说……</w:t>
      </w:r>
    </w:p>
    <w:p>
      <w:pPr>
        <w:spacing w:after="120"/>
      </w:pPr>
      <w:r>
        <w:t xml:space="preserve">　　虽然是大晚上了，但陈鑫还是和王星平一起吃了碗泡面。</w:t>
      </w:r>
    </w:p>
    <w:p>
      <w:pPr>
        <w:spacing w:after="120"/>
      </w:pPr>
      <w:r>
        <w:t xml:space="preserve">　　两人聊了许多，陈鑫拐弯抹角的想打听民调局的事情，但王星平在说了一个名字后，就再也没有说关于民调局内部的事，更没有提及鬼物的存在。</w:t>
      </w:r>
    </w:p>
    <w:p>
      <w:pPr>
        <w:spacing w:after="120"/>
      </w:pPr>
      <w:r>
        <w:t xml:space="preserve">　　“你现在什么也不用管，只需要在暑假将你的第二版强身操练好就行。”</w:t>
      </w:r>
    </w:p>
    <w:p>
      <w:pPr>
        <w:spacing w:after="120"/>
      </w:pPr>
      <w:r>
        <w:t xml:space="preserve">　　这是聊天最后王星平说的话。</w:t>
      </w:r>
    </w:p>
    <w:p>
      <w:pPr>
        <w:spacing w:after="120"/>
      </w:pPr>
      <w:r>
        <w:t xml:space="preserve">　　回到房间。</w:t>
      </w:r>
    </w:p>
    <w:p>
      <w:pPr>
        <w:spacing w:after="120"/>
      </w:pPr>
      <w:r>
        <w:t xml:space="preserve">　　坐下，打开抽屉，陈鑫将关于王星平的那张替身剪纸给拿了出来。</w:t>
      </w:r>
    </w:p>
    <w:p>
      <w:pPr>
        <w:spacing w:after="120"/>
      </w:pPr>
      <w:r>
        <w:t xml:space="preserve">　　“要不要给呢？”</w:t>
      </w:r>
    </w:p>
    <w:p>
      <w:pPr>
        <w:spacing w:after="120"/>
      </w:pPr>
      <w:r>
        <w:t xml:space="preserve">　　陈鑫思索片刻后，就决定给了。</w:t>
      </w:r>
    </w:p>
    <w:p>
      <w:pPr>
        <w:spacing w:after="120"/>
      </w:pPr>
      <w:r>
        <w:t xml:space="preserve">　　替身剪纸的存在有迹可循，完全可以用论坛作为幌子，就算民调局真的通过王星平找到他，那他也有完美的‘不是当事人证明’。</w:t>
      </w:r>
    </w:p>
    <w:p>
      <w:pPr>
        <w:spacing w:after="120"/>
      </w:pPr>
      <w:r>
        <w:t xml:space="preserve">　　毕竟，他的论坛账号到现在还没有发布过一个帖子，一条评论。</w:t>
      </w:r>
    </w:p>
    <w:p>
      <w:pPr>
        <w:spacing w:after="120"/>
      </w:pPr>
      <w:r>
        <w:t xml:space="preserve">　　纯纯的潜水大师。</w:t>
      </w:r>
    </w:p>
    <w:p>
      <w:pPr>
        <w:spacing w:after="120"/>
      </w:pPr>
      <w:r>
        <w:t xml:space="preserve">　　这么想着，陈鑫直接去找了王星平，将替身剪纸当做平安符送给了王星平。</w:t>
      </w:r>
    </w:p>
    <w:p>
      <w:pPr>
        <w:spacing w:after="120"/>
      </w:pPr>
      <w:r>
        <w:t xml:space="preserve">　　“哈哈，好，那我以后就带着。”</w:t>
      </w:r>
    </w:p>
    <w:p>
      <w:pPr>
        <w:spacing w:after="120"/>
      </w:pPr>
      <w:r>
        <w:t xml:space="preserve">　　王星平看到陈鑫送他东西，除了欣喜，根本没有多问任何问题。</w:t>
      </w:r>
    </w:p>
    <w:p>
      <w:pPr>
        <w:spacing w:after="120"/>
      </w:pPr>
      <w:r>
        <w:t xml:space="preserve">　　陈鑫也懒得解释，直接回了房间。</w:t>
      </w:r>
    </w:p>
    <w:p>
      <w:pPr>
        <w:spacing w:after="120"/>
      </w:pPr>
      <w:r>
        <w:t xml:space="preserve">　　王星平见陈鑫走了，这才小心翼翼的将钱包里的那张替身剪纸给拿了出来。</w:t>
      </w:r>
    </w:p>
    <w:p>
      <w:pPr>
        <w:spacing w:after="120"/>
      </w:pPr>
      <w:r>
        <w:t xml:space="preserve">　　看着这张没有一点阴气、法器波动的剪纸，王星平却像是拿到了宝贝一样。</w:t>
      </w:r>
    </w:p>
    <w:p>
      <w:pPr>
        <w:spacing w:after="120"/>
      </w:pPr>
      <w:r>
        <w:t xml:space="preserve">　　“这小子也知道关心人了，还好不是买的，不然被骗了也不知道。”</w:t>
      </w:r>
    </w:p>
    <w:p>
      <w:pPr>
        <w:spacing w:after="120"/>
      </w:pPr>
      <w:r>
        <w:t xml:space="preserve">　　王星平笑着将剪纸收入钱包中，扭头就看向了自己书桌上的那个相框。</w:t>
      </w:r>
    </w:p>
    <w:p>
      <w:pPr>
        <w:spacing w:after="120"/>
      </w:pPr>
      <w:r>
        <w:t xml:space="preserve">　　相框里的照片是他与姐姐王苏梅的合照。</w:t>
      </w:r>
    </w:p>
    <w:p>
      <w:pPr>
        <w:spacing w:after="120"/>
      </w:pPr>
      <w:r>
        <w:t xml:space="preserve">　　那时的他还是大学生，姐姐的生活也幸福美满。</w:t>
      </w:r>
    </w:p>
    <w:p>
      <w:pPr>
        <w:spacing w:after="120"/>
      </w:pPr>
      <w:r>
        <w:t xml:space="preserve">　　可现在……</w:t>
      </w:r>
    </w:p>
    <w:p>
      <w:pPr>
        <w:spacing w:after="120"/>
      </w:pPr>
      <w:r>
        <w:t xml:space="preserve">　　王星平脸上尽是冷色。</w:t>
      </w:r>
    </w:p>
    <w:p>
      <w:pPr>
        <w:spacing w:after="120"/>
      </w:pPr>
      <w:r>
        <w:t xml:space="preserve">　　“我一定会找到是谁害了你们，哪怕他们是厉鬼，是凶煞，我也一定要让他们死！”</w:t>
      </w:r>
    </w:p>
    <w:p>
      <w:pPr>
        <w:spacing w:after="120"/>
      </w:pPr>
      <w:r>
        <w:t xml:space="preserve">　　……</w:t>
      </w:r>
    </w:p>
    <w:p>
      <w:pPr>
        <w:spacing w:after="120"/>
      </w:pPr>
      <w:r>
        <w:t xml:space="preserve">　　上李村，李三奇家里。</w:t>
      </w:r>
    </w:p>
    <w:p>
      <w:pPr>
        <w:spacing w:after="120"/>
      </w:pPr>
      <w:r>
        <w:t xml:space="preserve">　　自从看到李大柱的那双眼睛后，李三奇就感觉自己病了，身体虚的不行。</w:t>
      </w:r>
    </w:p>
    <w:p>
      <w:pPr>
        <w:spacing w:after="120"/>
      </w:pPr>
      <w:r>
        <w:t xml:space="preserve">　　可李桂芳帮他量过体温后却发现什么问题都没有。</w:t>
      </w:r>
    </w:p>
    <w:p>
      <w:pPr>
        <w:spacing w:after="120"/>
      </w:pPr>
      <w:r>
        <w:t xml:space="preserve">　　“你是不是不想干活，在这里装病呢？”</w:t>
      </w:r>
    </w:p>
    <w:p>
      <w:pPr>
        <w:spacing w:after="120"/>
      </w:pPr>
      <w:r>
        <w:t xml:space="preserve">　　李桂芳狐疑道。</w:t>
      </w:r>
    </w:p>
    <w:p>
      <w:pPr>
        <w:spacing w:after="120"/>
      </w:pPr>
      <w:r>
        <w:t xml:space="preserve">　　“我哪里装病了，你看我这个脸色，像装病吗？”</w:t>
      </w:r>
    </w:p>
    <w:p>
      <w:pPr>
        <w:spacing w:after="120"/>
      </w:pPr>
      <w:r>
        <w:t xml:space="preserve">　　李桂芳看着李三奇那苍白的脸色，心里也有些奇怪。</w:t>
      </w:r>
    </w:p>
    <w:p>
      <w:pPr>
        <w:spacing w:after="120"/>
      </w:pPr>
      <w:r>
        <w:t xml:space="preserve">　　“你到底怎么了？出去了一趟就成这样了。”</w:t>
      </w:r>
    </w:p>
    <w:p>
      <w:pPr>
        <w:spacing w:after="120"/>
      </w:pPr>
      <w:r>
        <w:t xml:space="preserve">　　李三奇听到媳妇这么问，顿时又想起了那双眼睛。</w:t>
      </w:r>
    </w:p>
    <w:p>
      <w:pPr>
        <w:spacing w:after="120"/>
      </w:pPr>
      <w:r>
        <w:t xml:space="preserve">　　他想说，又怕吓到了李桂芳。</w:t>
      </w:r>
    </w:p>
    <w:p>
      <w:pPr>
        <w:spacing w:after="120"/>
      </w:pPr>
      <w:r>
        <w:t xml:space="preserve">　　“没事，没事，你快走吧，我睡一觉就好了。”</w:t>
      </w:r>
    </w:p>
    <w:p>
      <w:pPr>
        <w:spacing w:after="120"/>
      </w:pPr>
      <w:r>
        <w:t xml:space="preserve">　　“我走哪里去？”</w:t>
      </w:r>
    </w:p>
    <w:p>
      <w:pPr>
        <w:spacing w:after="120"/>
      </w:pPr>
      <w:r>
        <w:t xml:space="preserve">　　李桂芳没好气的说道，但看到李三奇的状态，她也只能带着自己的被子去了偏房。</w:t>
      </w:r>
    </w:p>
    <w:p>
      <w:pPr>
        <w:spacing w:after="120"/>
      </w:pPr>
      <w:r>
        <w:t xml:space="preserve">　　等李桂芳走了，李三奇就又坐了起来。</w:t>
      </w:r>
    </w:p>
    <w:p>
      <w:pPr>
        <w:spacing w:after="120"/>
      </w:pPr>
      <w:r>
        <w:t xml:space="preserve">　　起身，他从箱子里找出了自己喝茶时候用的檀香。</w:t>
      </w:r>
    </w:p>
    <w:p>
      <w:pPr>
        <w:spacing w:after="120"/>
      </w:pPr>
      <w:r>
        <w:t xml:space="preserve">　　抽出三根，他将香点燃，拿在手里对着李大柱家里的方向拜了拜。</w:t>
      </w:r>
    </w:p>
    <w:p>
      <w:pPr>
        <w:spacing w:after="120"/>
      </w:pPr>
      <w:r>
        <w:t xml:space="preserve">　　“大柱，不是三奇叔害得你啊，三奇叔也是为你好，这才给你找的哀杖制作方法，你别缠上我，不关我的事啊！”</w:t>
      </w:r>
    </w:p>
    <w:p>
      <w:pPr>
        <w:spacing w:after="120"/>
      </w:pPr>
      <w:r>
        <w:t xml:space="preserve">　　喃喃几句保佑的话后，李三奇就将香插进了香炉中。</w:t>
      </w:r>
    </w:p>
    <w:p>
      <w:pPr>
        <w:spacing w:after="120"/>
      </w:pPr>
      <w:r>
        <w:t xml:space="preserve">　　做完之后，他心里才舒坦了一些。</w:t>
      </w:r>
    </w:p>
    <w:p>
      <w:pPr>
        <w:spacing w:after="120"/>
      </w:pPr>
      <w:r>
        <w:t xml:space="preserve">　　回到床上，李三奇打开了《夜话民俗论坛》，他要找「天残地缺」问问，这到底是怎么回事。</w:t>
      </w:r>
    </w:p>
    <w:p>
      <w:pPr>
        <w:spacing w:after="120"/>
      </w:pPr>
      <w:r>
        <w:t xml:space="preserve">　　就在李三奇聚精会神看手机的时候，香炉上升起的袅袅烟气，似乎在空中勾勒出了一张若隐若现的脸。</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感谢「5D-Zeus」「系零灵」「愿我一意孤行」「于秋时失约」「书友***420」的打赏，老板大气！</w:t>
      </w:r>
    </w:p>
    <w:p>
      <w:pPr>
        <w:spacing w:after="120"/>
      </w:pPr>
      <w:r>
        <w:t xml:space="preserve">　　感谢「淡白的永年」「5D-Zeus」「学无止境」「青扬的风狂」「古人云云」「梦蝶观鱼」「默默无闻_bd」「鬼王大帝」「繁华的夏天」「谢谢作者」「指尖的阳光明媚」「喝王老吉」「愿太上道祖保佑我进道不魔」「Karolinago」「百毒不侵233」「徐沐军」「初音单推粉」「爱吃豆包的胖胖」「书友***377」「书友***536」「书友***022」「书友***4608」「书友***052」「书友***897」「书友***648」「书友***509」「书友***435」的月票，感谢各位的票票~</w:t>
      </w:r>
    </w:p>
    <w:p>
      <w:pPr>
        <w:spacing w:after="120"/>
      </w:pPr>
      <w:r>
        <w:t>第57章 准备</w:t>
      </w:r>
    </w:p>
    <w:p>
      <w:pPr>
        <w:spacing w:after="120"/>
      </w:pPr>
      <w:r>
        <w:t xml:space="preserve">　　清晨，李三奇醒来。</w:t>
      </w:r>
    </w:p>
    <w:p>
      <w:pPr>
        <w:spacing w:after="120"/>
      </w:pPr>
      <w:r>
        <w:t xml:space="preserve">　　可能是因为昨天睡得比较晚，早上起来的李三奇感觉身体各种酸痛。</w:t>
      </w:r>
    </w:p>
    <w:p>
      <w:pPr>
        <w:spacing w:after="120"/>
      </w:pPr>
      <w:r>
        <w:t xml:space="preserve">　　“嘶~这年纪大了，不中用啊！”</w:t>
      </w:r>
    </w:p>
    <w:p>
      <w:pPr>
        <w:spacing w:after="120"/>
      </w:pPr>
      <w:r>
        <w:t xml:space="preserve">　　李三奇揉着身体上酸痛的部位，正准备出去洗漱的时候，目光扫过了昨天晚上插着香的那个香炉。</w:t>
      </w:r>
    </w:p>
    <w:p>
      <w:pPr>
        <w:spacing w:after="120"/>
      </w:pPr>
      <w:r>
        <w:t xml:space="preserve">　　三支香，烧没了两支，唯有中间的那支矗立在香炉中。</w:t>
      </w:r>
    </w:p>
    <w:p>
      <w:pPr>
        <w:spacing w:after="120"/>
      </w:pPr>
      <w:r>
        <w:t xml:space="preserve">　　李三奇，走了过去。</w:t>
      </w:r>
    </w:p>
    <w:p>
      <w:pPr>
        <w:spacing w:after="120"/>
      </w:pPr>
      <w:r>
        <w:t xml:space="preserve">　　“怎么灭了？”</w:t>
      </w:r>
    </w:p>
    <w:p>
      <w:pPr>
        <w:spacing w:after="120"/>
      </w:pPr>
      <w:r>
        <w:t xml:space="preserve">　　看着那根最长的线香顶端的焦黑，李三奇皱眉，抬头看了一眼睡觉的时候没闭的窗户。</w:t>
      </w:r>
    </w:p>
    <w:p>
      <w:pPr>
        <w:spacing w:after="120"/>
      </w:pPr>
      <w:r>
        <w:t xml:space="preserve">　　要说是蜡烛，还有可能被风吹灭，可香？</w:t>
      </w:r>
    </w:p>
    <w:p>
      <w:pPr>
        <w:spacing w:after="120"/>
      </w:pPr>
      <w:r>
        <w:t xml:space="preserve">　　怎么可能。</w:t>
      </w:r>
    </w:p>
    <w:p>
      <w:pPr>
        <w:spacing w:after="120"/>
      </w:pPr>
      <w:r>
        <w:t xml:space="preserve">　　疑惑间，李三奇想起了自己为什么要烧这几炷香，当即就变了脸色。</w:t>
      </w:r>
    </w:p>
    <w:p>
      <w:pPr>
        <w:spacing w:after="120"/>
      </w:pPr>
      <w:r>
        <w:t xml:space="preserve">　　“不……不会吧，李大柱真的来找我了？”</w:t>
      </w:r>
    </w:p>
    <w:p>
      <w:pPr>
        <w:spacing w:after="120"/>
      </w:pPr>
      <w:r>
        <w:t xml:space="preserve">　　李三奇心慌，一咬牙，也顾不上腰酸背痛了，直接就跑了出去。</w:t>
      </w:r>
    </w:p>
    <w:p>
      <w:pPr>
        <w:spacing w:after="120"/>
      </w:pPr>
      <w:r>
        <w:t xml:space="preserve">　　李桂芳正在做早饭，看到李三奇着急忙慌的跑了出去，当即就喊道：</w:t>
      </w:r>
    </w:p>
    <w:p>
      <w:pPr>
        <w:spacing w:after="120"/>
      </w:pPr>
      <w:r>
        <w:t xml:space="preserve">　　“你干什么去？饭不吃了啊！”</w:t>
      </w:r>
    </w:p>
    <w:p>
      <w:pPr>
        <w:spacing w:after="120"/>
      </w:pPr>
      <w:r>
        <w:t xml:space="preserve">　　没有得到回应，李桂芳气恼的回到了厨房。</w:t>
      </w:r>
    </w:p>
    <w:p>
      <w:pPr>
        <w:spacing w:after="120"/>
      </w:pPr>
      <w:r>
        <w:t xml:space="preserve">　　对于李三奇的不着调她早就习惯了，可偏偏每次都忍不住去怼。</w:t>
      </w:r>
    </w:p>
    <w:p>
      <w:pPr>
        <w:spacing w:after="120"/>
      </w:pPr>
      <w:r>
        <w:t xml:space="preserve">　　怼就怼吧，怼完之后李三奇很快就跟没事人一样，反倒是她要气好久。</w:t>
      </w:r>
    </w:p>
    <w:p>
      <w:pPr>
        <w:spacing w:after="120"/>
      </w:pPr>
      <w:r>
        <w:t xml:space="preserve">　　叹了一口气，李桂芳坐到厨房柴火灶前，看着灶里的火。</w:t>
      </w:r>
    </w:p>
    <w:p>
      <w:pPr>
        <w:spacing w:after="120"/>
      </w:pPr>
      <w:r>
        <w:t xml:space="preserve">　　虽然家里条件不错，儿女在城里也都买了房，可每次做饭，李桂芳都不喜欢用电磁炉那些高科技，就是喜欢自己从小用到大的柴火灶。</w:t>
      </w:r>
    </w:p>
    <w:p>
      <w:pPr>
        <w:spacing w:after="120"/>
      </w:pPr>
      <w:r>
        <w:t xml:space="preserve">　　在李桂芳眼里，这种灶不论是做饭还是做菜，都很香。</w:t>
      </w:r>
    </w:p>
    <w:p>
      <w:pPr>
        <w:spacing w:after="120"/>
      </w:pPr>
      <w:r>
        <w:t xml:space="preserve">　　当然，用柴火灶还有一个原因，那就是李三奇得劈柴。</w:t>
      </w:r>
    </w:p>
    <w:p>
      <w:pPr>
        <w:spacing w:after="120"/>
      </w:pPr>
      <w:r>
        <w:t xml:space="preserve">　　她倒是能劈，但她不劈。</w:t>
      </w:r>
    </w:p>
    <w:p>
      <w:pPr>
        <w:spacing w:after="120"/>
      </w:pPr>
      <w:r>
        <w:t xml:space="preserve">　　要是不给李三奇找点事情做，谁知道还会搞出什么来。</w:t>
      </w:r>
    </w:p>
    <w:p>
      <w:pPr>
        <w:spacing w:after="120"/>
      </w:pPr>
      <w:r>
        <w:t xml:space="preserve">　　也就是她的性格好，否则有李三奇这么一个不着调，神神叨叨的老伴，村里的那些老姐妹早就不和她坐在一起聊八卦了。</w:t>
      </w:r>
    </w:p>
    <w:p>
      <w:pPr>
        <w:spacing w:after="120"/>
      </w:pPr>
      <w:r>
        <w:t xml:space="preserve">　　想到这里，李桂芳记起了昨天和老姐妹们聊天时说起的李大柱一家。</w:t>
      </w:r>
    </w:p>
    <w:p>
      <w:pPr>
        <w:spacing w:after="120"/>
      </w:pPr>
      <w:r>
        <w:t xml:space="preserve">　　那一家子，死的确实有点惨。</w:t>
      </w:r>
    </w:p>
    <w:p>
      <w:pPr>
        <w:spacing w:after="120"/>
      </w:pPr>
      <w:r>
        <w:t xml:space="preserve">　　明明之前还给他们送了一只煲好的鸡，转眼人就没了，现在那个装鸡的瓷煲她都不知道还给谁。</w:t>
      </w:r>
    </w:p>
    <w:p>
      <w:pPr>
        <w:spacing w:after="120"/>
      </w:pPr>
      <w:r>
        <w:t xml:space="preserve">　　“哎……”</w:t>
      </w:r>
    </w:p>
    <w:p>
      <w:pPr>
        <w:spacing w:after="120"/>
      </w:pPr>
      <w:r>
        <w:t xml:space="preserve">　　昨天，其实还有好几个老姐妹都说那李大柱一家子是撞了邪，还说应该让李三奇给李大柱看看，说不定就没有这事了。</w:t>
      </w:r>
    </w:p>
    <w:p>
      <w:pPr>
        <w:spacing w:after="120"/>
      </w:pPr>
      <w:r>
        <w:t xml:space="preserve">　　当时的李桂芳没有接茬，因为她知道，李三奇已经给李大柱看过了。</w:t>
      </w:r>
    </w:p>
    <w:p>
      <w:pPr>
        <w:spacing w:after="120"/>
      </w:pPr>
      <w:r>
        <w:t xml:space="preserve">　　忽的，李桂芳想起了李三奇昨天晚上和今天早上的异常。</w:t>
      </w:r>
    </w:p>
    <w:p>
      <w:pPr>
        <w:spacing w:after="120"/>
      </w:pPr>
      <w:r>
        <w:t xml:space="preserve">　　心头一惊。</w:t>
      </w:r>
    </w:p>
    <w:p>
      <w:pPr>
        <w:spacing w:after="120"/>
      </w:pPr>
      <w:r>
        <w:t xml:space="preserve">　　莫不是那害了李大柱家的邪祟又来祸害李三奇了？</w:t>
      </w:r>
    </w:p>
    <w:p>
      <w:pPr>
        <w:spacing w:after="120"/>
      </w:pPr>
      <w:r>
        <w:t xml:space="preserve">　　想到这里，李桂芳心里就慌得不行。</w:t>
      </w:r>
    </w:p>
    <w:p>
      <w:pPr>
        <w:spacing w:after="120"/>
      </w:pPr>
      <w:r>
        <w:t xml:space="preserve">　　“就说让你不要乱说，这下好了，引火烧身了吧？”</w:t>
      </w:r>
    </w:p>
    <w:p>
      <w:pPr>
        <w:spacing w:after="120"/>
      </w:pPr>
      <w:r>
        <w:t xml:space="preserve">　　李桂芳有些着急，可急也没用。</w:t>
      </w:r>
    </w:p>
    <w:p>
      <w:pPr>
        <w:spacing w:after="120"/>
      </w:pPr>
      <w:r>
        <w:t xml:space="preserve">　　李三奇虽然不着调，但也算是附近几个村里唯一一个真正给人看事还看成功的，真想找其他人，可能还不如李三奇的本事呢。</w:t>
      </w:r>
    </w:p>
    <w:p>
      <w:pPr>
        <w:spacing w:after="120"/>
      </w:pPr>
      <w:r>
        <w:t xml:space="preserve">　　就在李桂芳担惊受怕了一个早上后，中午，李三奇回来了。</w:t>
      </w:r>
    </w:p>
    <w:p>
      <w:pPr>
        <w:spacing w:after="120"/>
      </w:pPr>
      <w:r>
        <w:t xml:space="preserve">　　同时带回来的还有一整个三轮车的东西。</w:t>
      </w:r>
    </w:p>
    <w:p>
      <w:pPr>
        <w:spacing w:after="120"/>
      </w:pPr>
      <w:r>
        <w:t xml:space="preserve">　　三轮车是那种人力三轮，车斗不说多大，但家里的大冰箱还是能放的下的。</w:t>
      </w:r>
    </w:p>
    <w:p>
      <w:pPr>
        <w:spacing w:after="120"/>
      </w:pPr>
      <w:r>
        <w:t xml:space="preserve">　　如今，李三奇的车斗里满满当当装了一车斗的东西。</w:t>
      </w:r>
    </w:p>
    <w:p>
      <w:pPr>
        <w:spacing w:after="120"/>
      </w:pPr>
      <w:r>
        <w:t xml:space="preserve">　　“你干什么去了？哪里来的车？这些是什么？”</w:t>
      </w:r>
    </w:p>
    <w:p>
      <w:pPr>
        <w:spacing w:after="120"/>
      </w:pPr>
      <w:r>
        <w:t xml:space="preserve">　　李桂芳一连问出了三个问题，但李三奇一个都没回答。</w:t>
      </w:r>
    </w:p>
    <w:p>
      <w:pPr>
        <w:spacing w:after="120"/>
      </w:pPr>
      <w:r>
        <w:t xml:space="preserve">　　“别问了，门关上，我要作做事。”</w:t>
      </w:r>
    </w:p>
    <w:p>
      <w:pPr>
        <w:spacing w:after="120"/>
      </w:pPr>
      <w:r>
        <w:t xml:space="preserve">　　“做什么？”</w:t>
      </w:r>
    </w:p>
    <w:p>
      <w:pPr>
        <w:spacing w:after="120"/>
      </w:pPr>
      <w:r>
        <w:t xml:space="preserve">　　李桂芳将大门关上，看着李三奇问道。</w:t>
      </w:r>
    </w:p>
    <w:p>
      <w:pPr>
        <w:spacing w:after="120"/>
      </w:pPr>
      <w:r>
        <w:t xml:space="preserve">　　“你别管……对了，你去找人买三只……不，五只大公鸡回来，要那种精气神足的！”</w:t>
      </w:r>
    </w:p>
    <w:p>
      <w:pPr>
        <w:spacing w:after="120"/>
      </w:pPr>
      <w:r>
        <w:t xml:space="preserve">　　李三奇一边说着，一边从车上费力的抱下来了一个几十斤重的石墩子。</w:t>
      </w:r>
    </w:p>
    <w:p>
      <w:pPr>
        <w:spacing w:after="120"/>
      </w:pPr>
      <w:r>
        <w:t xml:space="preserve">　　李桂芬看着那个上方雕刻着雄鸡的石墩，满脸的疑惑。</w:t>
      </w:r>
    </w:p>
    <w:p>
      <w:pPr>
        <w:spacing w:after="120"/>
      </w:pPr>
      <w:r>
        <w:t xml:space="preserve">　　“你要吃鸡也不用买五只啊，再说了，补身体不得吃老母鸡啊！”</w:t>
      </w:r>
    </w:p>
    <w:p>
      <w:pPr>
        <w:spacing w:after="120"/>
      </w:pPr>
      <w:r>
        <w:t xml:space="preserve">　　“你怎么那么多废话，你要是不想我死，你就去！”</w:t>
      </w:r>
    </w:p>
    <w:p>
      <w:pPr>
        <w:spacing w:after="120"/>
      </w:pPr>
      <w:r>
        <w:t xml:space="preserve">　　李三奇怒喝了一句。</w:t>
      </w:r>
    </w:p>
    <w:p>
      <w:pPr>
        <w:spacing w:after="120"/>
      </w:pPr>
      <w:r>
        <w:t xml:space="preserve">　　被吓到的李桂芳嘟嘟囔囔转身就走。</w:t>
      </w:r>
    </w:p>
    <w:p>
      <w:pPr>
        <w:spacing w:after="120"/>
      </w:pPr>
      <w:r>
        <w:t xml:space="preserve">　　看到李桂芳离开，李三奇这才继续从三轮车上拿东西。</w:t>
      </w:r>
    </w:p>
    <w:p>
      <w:pPr>
        <w:spacing w:after="120"/>
      </w:pPr>
      <w:r>
        <w:t xml:space="preserve">　　黄纸、朱砂笔、墨斗、杀猪刀、桃木剑……东西拿出来后，李三奇就开始忙碌起来。</w:t>
      </w:r>
    </w:p>
    <w:p>
      <w:pPr>
        <w:spacing w:after="120"/>
      </w:pPr>
      <w:r>
        <w:t xml:space="preserve">　　李桂芳提着五只大公鸡回来的时候，就看到了院子里原本用来吃饭的桌子上被摆满了东西。</w:t>
      </w:r>
    </w:p>
    <w:p>
      <w:pPr>
        <w:spacing w:after="120"/>
      </w:pPr>
      <w:r>
        <w:t xml:space="preserve">　　纸元宝、剪纸人、绑着红绳子的柳枝、研磨了一半的墨，地上还放着刀剑墨斗等物件。</w:t>
      </w:r>
    </w:p>
    <w:p>
      <w:pPr>
        <w:spacing w:after="120"/>
      </w:pPr>
      <w:r>
        <w:t xml:space="preserve">　　李桂芳此时也有点慌神了。</w:t>
      </w:r>
    </w:p>
    <w:p>
      <w:pPr>
        <w:spacing w:after="120"/>
      </w:pPr>
      <w:r>
        <w:t xml:space="preserve">　　“老李，到底怎么了？”</w:t>
      </w:r>
    </w:p>
    <w:p>
      <w:pPr>
        <w:spacing w:after="120"/>
      </w:pPr>
      <w:r>
        <w:t xml:space="preserve">　　“别管，留一只鸡，其他的将鸡冠割了，碾碎拿出来，鸡血也一样留着。”</w:t>
      </w:r>
    </w:p>
    <w:p>
      <w:pPr>
        <w:spacing w:after="120"/>
      </w:pPr>
      <w:r>
        <w:t xml:space="preserve">　　李三奇还是没告诉李桂芳事情，只是吩咐李桂芳做事。</w:t>
      </w:r>
    </w:p>
    <w:p>
      <w:pPr>
        <w:spacing w:after="120"/>
      </w:pPr>
      <w:r>
        <w:t xml:space="preserve">　　已经猜到什么的李桂芳也没再问，乖乖的就进厨房处理鸡去了。</w:t>
      </w:r>
    </w:p>
    <w:p>
      <w:pPr>
        <w:spacing w:after="120"/>
      </w:pPr>
      <w:r>
        <w:t xml:space="preserve">　　没多久，鸡冠制作而成肉酱以及鸡血被端了出来。</w:t>
      </w:r>
    </w:p>
    <w:p>
      <w:pPr>
        <w:spacing w:after="120"/>
      </w:pPr>
      <w:r>
        <w:t xml:space="preserve">　　李三奇放下手里的活，拿起一把小刷子递给李桂芳。</w:t>
      </w:r>
    </w:p>
    <w:p>
      <w:pPr>
        <w:spacing w:after="120"/>
      </w:pPr>
      <w:r>
        <w:t xml:space="preserve">　　“看到那个石墩子了没有，你拿这个刷子，蘸着鸡冠血，给那个墩子上的鸡刷，记得不要给其他地方刷，就给鸡刷。”</w:t>
      </w:r>
    </w:p>
    <w:p>
      <w:pPr>
        <w:spacing w:after="120"/>
      </w:pPr>
      <w:r>
        <w:t xml:space="preserve">　　李三奇说完，自己接过了那一大碗鸡血走到桌子上，开始给桌子上的砚台中倒血，一边倒，一边研磨。</w:t>
      </w:r>
    </w:p>
    <w:p>
      <w:pPr>
        <w:spacing w:after="120"/>
      </w:pPr>
      <w:r>
        <w:t xml:space="preserve">　　做好之后又将墨斗拿了出来，将鸡血墨汁倒了进去。</w:t>
      </w:r>
    </w:p>
    <w:p>
      <w:pPr>
        <w:spacing w:after="120"/>
      </w:pPr>
      <w:r>
        <w:t xml:space="preserve">　　李桂芳刚刷完血，就被拿着墨斗的李三奇叫去，开始给房间里面的墙壁、门上等各个地方弹线。</w:t>
      </w:r>
    </w:p>
    <w:p>
      <w:pPr>
        <w:spacing w:after="120"/>
      </w:pPr>
      <w:r>
        <w:t xml:space="preserve">　　李桂芳看着好好的门、墙被弹上丑陋的线，欲言又止。</w:t>
      </w:r>
    </w:p>
    <w:p>
      <w:pPr>
        <w:spacing w:after="120"/>
      </w:pPr>
      <w:r>
        <w:t xml:space="preserve">　　这个工作一直持续了半个小时才算结束，鸡血都被用了大半。</w:t>
      </w:r>
    </w:p>
    <w:p>
      <w:pPr>
        <w:spacing w:after="120"/>
      </w:pPr>
      <w:r>
        <w:t xml:space="preserve">　　“好了，金元宝会叠吧，你去将那沓金纸给叠成金元宝，能叠多少是多少。”</w:t>
      </w:r>
    </w:p>
    <w:p>
      <w:pPr>
        <w:spacing w:after="120"/>
      </w:pPr>
      <w:r>
        <w:t xml:space="preserve">　　李三奇吩咐完，又将一包朱砂给倒入了鸡血墨里，混合后，他开始用笔沾着混合物在一道黄纸上对照着手机上的照片鬼画符。</w:t>
      </w:r>
    </w:p>
    <w:p>
      <w:pPr>
        <w:spacing w:after="120"/>
      </w:pPr>
      <w:r>
        <w:t xml:space="preserve">　　也不管画的像不像，一连画了三四十张，用完了鸡血朱砂墨这才停笔。</w:t>
      </w:r>
    </w:p>
    <w:p>
      <w:pPr>
        <w:spacing w:after="120"/>
      </w:pPr>
      <w:r>
        <w:t xml:space="preserve">　　等符纸晾晒的功夫，李三奇又用红线将柳枝绑在了房门、窗户上。</w:t>
      </w:r>
    </w:p>
    <w:p>
      <w:pPr>
        <w:spacing w:after="120"/>
      </w:pPr>
      <w:r>
        <w:t xml:space="preserve">　　之后又抱着桃木剑、杀猪刀进了房间摆放好，将符纸贴上。</w:t>
      </w:r>
    </w:p>
    <w:p>
      <w:pPr>
        <w:spacing w:after="120"/>
      </w:pPr>
      <w:r>
        <w:t xml:space="preserve">　　随后，他又将那三张半成品剪纸吊在香炉上面熏，如此一大圈事情搞完后才松了一口气。</w:t>
      </w:r>
    </w:p>
    <w:p>
      <w:pPr>
        <w:spacing w:after="120"/>
      </w:pPr>
      <w:r>
        <w:t xml:space="preserve">　　抹了一把头上的汗，李三奇扶着腰坐在了椅子上。</w:t>
      </w:r>
    </w:p>
    <w:p>
      <w:pPr>
        <w:spacing w:after="120"/>
      </w:pPr>
      <w:r>
        <w:t xml:space="preserve">　　看着满屋子的东西，他心中稍定。</w:t>
      </w:r>
    </w:p>
    <w:p>
      <w:pPr>
        <w:spacing w:after="120"/>
      </w:pPr>
      <w:r>
        <w:t xml:space="preserve">　　今天他所做的这些东西，都是他在论坛其他帖子中看到一些防御鬼祟的手段。</w:t>
      </w:r>
    </w:p>
    <w:p>
      <w:pPr>
        <w:spacing w:after="120"/>
      </w:pPr>
      <w:r>
        <w:t xml:space="preserve">　　昨晚，他和「天残地缺」私聊了，但并未提及已经出事，毕竟在论坛中，他将李大柱的事情安在了自己头上。</w:t>
      </w:r>
    </w:p>
    <w:p>
      <w:pPr>
        <w:spacing w:after="120"/>
      </w:pPr>
      <w:r>
        <w:t xml:space="preserve">　　哪怕他已经感觉要闹鬼了，都没暴露自己大佬马甲下的水货身份。</w:t>
      </w:r>
    </w:p>
    <w:p>
      <w:pPr>
        <w:spacing w:after="120"/>
      </w:pPr>
      <w:r>
        <w:t xml:space="preserve">　　面子，比命重要！</w:t>
      </w:r>
    </w:p>
    <w:p>
      <w:pPr>
        <w:spacing w:after="120"/>
      </w:pPr>
      <w:r>
        <w:t xml:space="preserve">　　所以他只问了哀杖会不会有什么副作用。</w:t>
      </w:r>
    </w:p>
    <w:p>
      <w:pPr>
        <w:spacing w:after="120"/>
      </w:pPr>
      <w:r>
        <w:t xml:space="preserve">　　但显然「天残地缺」并不知道哀杖会有什么副作用和禁忌。</w:t>
      </w:r>
    </w:p>
    <w:p>
      <w:pPr>
        <w:spacing w:after="120"/>
      </w:pPr>
      <w:r>
        <w:t xml:space="preserve">　　如此，李三奇只能自己想办法，然后也就有了这一屋子的东西。</w:t>
      </w:r>
    </w:p>
    <w:p>
      <w:pPr>
        <w:spacing w:after="120"/>
      </w:pPr>
      <w:r>
        <w:t xml:space="preserve">　　“如果这个世界上真的有鬼，如果哀杖有作用，那这些东西也肯定有用！”</w:t>
      </w:r>
    </w:p>
    <w:p>
      <w:pPr>
        <w:spacing w:after="120"/>
      </w:pPr>
      <w:r>
        <w:t xml:space="preserve">　　李三奇如此安慰自己道。</w:t>
      </w:r>
    </w:p>
    <w:p>
      <w:pPr>
        <w:spacing w:after="120"/>
      </w:pPr>
      <w:r>
        <w:t xml:space="preserve">　　……</w:t>
      </w:r>
    </w:p>
    <w:p>
      <w:pPr>
        <w:spacing w:after="120"/>
      </w:pPr>
      <w:r>
        <w:t>第58章 开端</w:t>
      </w:r>
    </w:p>
    <w:p>
      <w:pPr>
        <w:spacing w:after="120"/>
      </w:pPr>
      <w:r>
        <w:t xml:space="preserve">　　下午4点，李三奇让李桂芳停止了制作金元宝。</w:t>
      </w:r>
    </w:p>
    <w:p>
      <w:pPr>
        <w:spacing w:after="120"/>
      </w:pPr>
      <w:r>
        <w:t xml:space="preserve">　　“你去市里找儿子待两天。”</w:t>
      </w:r>
    </w:p>
    <w:p>
      <w:pPr>
        <w:spacing w:after="120"/>
      </w:pPr>
      <w:r>
        <w:t xml:space="preserve">　　李三奇说道。</w:t>
      </w:r>
    </w:p>
    <w:p>
      <w:pPr>
        <w:spacing w:after="120"/>
      </w:pPr>
      <w:r>
        <w:t xml:space="preserve">　　“我，我去市里干什么，我在家就挺好的。”</w:t>
      </w:r>
    </w:p>
    <w:p>
      <w:pPr>
        <w:spacing w:after="120"/>
      </w:pPr>
      <w:r>
        <w:t xml:space="preserve">　　李桂芳有些紧张。</w:t>
      </w:r>
    </w:p>
    <w:p>
      <w:pPr>
        <w:spacing w:after="120"/>
      </w:pPr>
      <w:r>
        <w:t xml:space="preserve">　　“让你去，你就去！”</w:t>
      </w:r>
    </w:p>
    <w:p>
      <w:pPr>
        <w:spacing w:after="120"/>
      </w:pPr>
      <w:r>
        <w:t xml:space="preserve">　　“那，那我们一起……”</w:t>
      </w:r>
    </w:p>
    <w:p>
      <w:pPr>
        <w:spacing w:after="120"/>
      </w:pPr>
      <w:r>
        <w:t xml:space="preserve">　　李三奇烦躁。</w:t>
      </w:r>
    </w:p>
    <w:p>
      <w:pPr>
        <w:spacing w:after="120"/>
      </w:pPr>
      <w:r>
        <w:t xml:space="preserve">　　他若是能走的话，他早就走了。</w:t>
      </w:r>
    </w:p>
    <w:p>
      <w:pPr>
        <w:spacing w:after="120"/>
      </w:pPr>
      <w:r>
        <w:t xml:space="preserve">　　虽然他是第一次遇到这事，但他没少看那些灵异事件的帖子啊！</w:t>
      </w:r>
    </w:p>
    <w:p>
      <w:pPr>
        <w:spacing w:after="120"/>
      </w:pPr>
      <w:r>
        <w:t xml:space="preserve">　　怨鬼缠身，若是鬼祟追着他而去，那岂不是会害了他儿子？</w:t>
      </w:r>
    </w:p>
    <w:p>
      <w:pPr>
        <w:spacing w:after="120"/>
      </w:pPr>
      <w:r>
        <w:t xml:space="preserve">　　如此，还不如做好抵抗的准备，这样才有一线生机。</w:t>
      </w:r>
    </w:p>
    <w:p>
      <w:pPr>
        <w:spacing w:after="120"/>
      </w:pPr>
      <w:r>
        <w:t xml:space="preserve">　　再说了，这一切都是他的猜测，说不定那根香没烧完是因为香本身的问题呢？</w:t>
      </w:r>
    </w:p>
    <w:p>
      <w:pPr>
        <w:spacing w:after="120"/>
      </w:pPr>
      <w:r>
        <w:t xml:space="preserve">　　也许，根本就没有鬼呢？</w:t>
      </w:r>
    </w:p>
    <w:p>
      <w:pPr>
        <w:spacing w:after="120"/>
      </w:pPr>
      <w:r>
        <w:t xml:space="preserve">　　“老李，你告诉我是不是……是不是有事了啊！”</w:t>
      </w:r>
    </w:p>
    <w:p>
      <w:pPr>
        <w:spacing w:after="120"/>
      </w:pPr>
      <w:r>
        <w:t xml:space="preserve">　　李桂芳搓着手，坐立不安的说道。</w:t>
      </w:r>
    </w:p>
    <w:p>
      <w:pPr>
        <w:spacing w:after="120"/>
      </w:pPr>
      <w:r>
        <w:t xml:space="preserve">　　“没事，你听我的就没事，你若是不听我的才会有事，明白了没有？”</w:t>
      </w:r>
    </w:p>
    <w:p>
      <w:pPr>
        <w:spacing w:after="120"/>
      </w:pPr>
      <w:r>
        <w:t xml:space="preserve">　　李桂芳见李三奇眼神坚定，最终还是没有反抗。</w:t>
      </w:r>
    </w:p>
    <w:p>
      <w:pPr>
        <w:spacing w:after="120"/>
      </w:pPr>
      <w:r>
        <w:t xml:space="preserve">　　收拾了一番，她就去了市里。</w:t>
      </w:r>
    </w:p>
    <w:p>
      <w:pPr>
        <w:spacing w:after="120"/>
      </w:pPr>
      <w:r>
        <w:t xml:space="preserve">　　李三奇看着空荡荡的家，叹道：</w:t>
      </w:r>
    </w:p>
    <w:p>
      <w:pPr>
        <w:spacing w:after="120"/>
      </w:pPr>
      <w:r>
        <w:t xml:space="preserve">　　“祸从口出、祸从口出啊！”</w:t>
      </w:r>
    </w:p>
    <w:p>
      <w:pPr>
        <w:spacing w:after="120"/>
      </w:pPr>
      <w:r>
        <w:t xml:space="preserve">　　说着，李三奇就将李桂芳叠好的那些金元宝拿回了房间，放到了一个大铁盆里。</w:t>
      </w:r>
    </w:p>
    <w:p>
      <w:pPr>
        <w:spacing w:after="120"/>
      </w:pPr>
      <w:r>
        <w:t xml:space="preserve">　　俗话说的好，有钱能使鬼推磨啊！</w:t>
      </w:r>
    </w:p>
    <w:p>
      <w:pPr>
        <w:spacing w:after="120"/>
      </w:pPr>
      <w:r>
        <w:t xml:space="preserve">　　若是真遇到了事，这些纸金元宝说不定能避灾！</w:t>
      </w:r>
    </w:p>
    <w:p>
      <w:pPr>
        <w:spacing w:after="120"/>
      </w:pPr>
      <w:r>
        <w:t xml:space="preserve">　　做好这些后，他又费劲的将那个晾干了鸡冠血的石墩子也搬入了房间。</w:t>
      </w:r>
    </w:p>
    <w:p>
      <w:pPr>
        <w:spacing w:after="120"/>
      </w:pPr>
      <w:r>
        <w:t xml:space="preserve">　　最后，又将唯一的活大公鸡带回了房间，晚上若是熏好了剪纸，这只鸡的寿命也就到头了。</w:t>
      </w:r>
    </w:p>
    <w:p>
      <w:pPr>
        <w:spacing w:after="120"/>
      </w:pPr>
      <w:r>
        <w:t xml:space="preserve">　　再者，鸡是阳物，也能辟邪，放在房间总不会有错的。</w:t>
      </w:r>
    </w:p>
    <w:p>
      <w:pPr>
        <w:spacing w:after="120"/>
      </w:pPr>
      <w:r>
        <w:t xml:space="preserve">　　一切准备好，李三奇又拿了一些吃食放在房间里，一直到晚上都没再出过房门。</w:t>
      </w:r>
    </w:p>
    <w:p>
      <w:pPr>
        <w:spacing w:after="120"/>
      </w:pPr>
      <w:r>
        <w:t xml:space="preserve">　　入夜后，李三奇关紧了门窗。</w:t>
      </w:r>
    </w:p>
    <w:p>
      <w:pPr>
        <w:spacing w:after="120"/>
      </w:pPr>
      <w:r>
        <w:t xml:space="preserve">　　哪怕房间中缭绕着香薰的味道，他还是没有打开窗户。</w:t>
      </w:r>
    </w:p>
    <w:p>
      <w:pPr>
        <w:spacing w:after="120"/>
      </w:pPr>
      <w:r>
        <w:t xml:space="preserve">　　待得久了，李三奇也开始烦闷起来，时不时的拿起手机、放下手机，如此往复。</w:t>
      </w:r>
    </w:p>
    <w:p>
      <w:pPr>
        <w:spacing w:after="120"/>
      </w:pPr>
      <w:r>
        <w:t xml:space="preserve">　　而每当有风吹过外面的树梢，响起沙沙声，李三奇都会抖一下。</w:t>
      </w:r>
    </w:p>
    <w:p>
      <w:pPr>
        <w:spacing w:after="120"/>
      </w:pPr>
      <w:r>
        <w:t xml:space="preserve">　　仅仅入夜到晚上9点这段时间，李三奇就抖了上百次。</w:t>
      </w:r>
    </w:p>
    <w:p>
      <w:pPr>
        <w:spacing w:after="120"/>
      </w:pPr>
      <w:r>
        <w:t xml:space="preserve">　　可惜，没有一次是真的有事。</w:t>
      </w:r>
    </w:p>
    <w:p>
      <w:pPr>
        <w:spacing w:after="120"/>
      </w:pPr>
      <w:r>
        <w:t xml:space="preserve">　　就在李三奇心力交瘁的时候，手机响了。</w:t>
      </w:r>
    </w:p>
    <w:p>
      <w:pPr>
        <w:spacing w:after="120"/>
      </w:pPr>
      <w:r>
        <w:t xml:space="preserve">　　看着来电显示上的那个人名，李三奇想了想，还是接起来了。</w:t>
      </w:r>
    </w:p>
    <w:p>
      <w:pPr>
        <w:spacing w:after="120"/>
      </w:pPr>
      <w:r>
        <w:t xml:space="preserve">　　“李三奇，你给大柱都说什么了？”</w:t>
      </w:r>
    </w:p>
    <w:p>
      <w:pPr>
        <w:spacing w:after="120"/>
      </w:pPr>
      <w:r>
        <w:t xml:space="preserve">　　听着李燃咆哮的声音，李三奇想吼回去，却没有底气。</w:t>
      </w:r>
    </w:p>
    <w:p>
      <w:pPr>
        <w:spacing w:after="120"/>
      </w:pPr>
      <w:r>
        <w:t xml:space="preserve">　　“什么说什么了？我没说。”</w:t>
      </w:r>
    </w:p>
    <w:p>
      <w:pPr>
        <w:spacing w:after="120"/>
      </w:pPr>
      <w:r>
        <w:t xml:space="preserve">　　“没说？我就出去了几天，再回来李大柱家死绝了，你再说你没说什么！”</w:t>
      </w:r>
    </w:p>
    <w:p>
      <w:pPr>
        <w:spacing w:after="120"/>
      </w:pPr>
      <w:r>
        <w:t xml:space="preserve">　　“我就是没说，我不知道！”</w:t>
      </w:r>
    </w:p>
    <w:p>
      <w:pPr>
        <w:spacing w:after="120"/>
      </w:pPr>
      <w:r>
        <w:t xml:space="preserve">　　李三奇嘴硬道。</w:t>
      </w:r>
    </w:p>
    <w:p>
      <w:pPr>
        <w:spacing w:after="120"/>
      </w:pPr>
      <w:r>
        <w:t xml:space="preserve">　　“好，你没说是吧？上次民调局的人你还记得吗？我现在就给他们打电话，我就说是你将李大柱一家给害死了，我看你死不死！”</w:t>
      </w:r>
    </w:p>
    <w:p>
      <w:pPr>
        <w:spacing w:after="120"/>
      </w:pPr>
      <w:r>
        <w:t xml:space="preserve">　　听着李燃这么说，李三奇急了。</w:t>
      </w:r>
    </w:p>
    <w:p>
      <w:pPr>
        <w:spacing w:after="120"/>
      </w:pPr>
      <w:r>
        <w:t xml:space="preserve">　　“李燃，是你让李大柱找我的，他的死也有你的一份！”</w:t>
      </w:r>
    </w:p>
    <w:p>
      <w:pPr>
        <w:spacing w:after="120"/>
      </w:pPr>
      <w:r>
        <w:t xml:space="preserve">　　“你放屁！”</w:t>
      </w:r>
    </w:p>
    <w:p>
      <w:pPr>
        <w:spacing w:after="120"/>
      </w:pPr>
      <w:r>
        <w:t xml:space="preserve">　　听着李燃的怒喝，李三奇冷笑。</w:t>
      </w:r>
    </w:p>
    <w:p>
      <w:pPr>
        <w:spacing w:after="120"/>
      </w:pPr>
      <w:r>
        <w:t xml:space="preserve">　　“怎么，戳着你痛处了？若不是你用我的法子赚了10万在外面嘚瑟，李大柱出事会找你？你不给他说我，他会来找我？就是你害死的李大柱！”</w:t>
      </w:r>
    </w:p>
    <w:p>
      <w:pPr>
        <w:spacing w:after="120"/>
      </w:pPr>
      <w:r>
        <w:t xml:space="preserve">　　“……”</w:t>
      </w:r>
    </w:p>
    <w:p>
      <w:pPr>
        <w:spacing w:after="120"/>
      </w:pPr>
      <w:r>
        <w:t xml:space="preserve">　　见李燃不说话了，李三奇平复了心情后又道：“李燃，若是我死了，李大柱找的下一个就是你！”</w:t>
      </w:r>
    </w:p>
    <w:p>
      <w:pPr>
        <w:spacing w:after="120"/>
      </w:pPr>
      <w:r>
        <w:t xml:space="preserve">　　说完，李三奇不等李燃说话，就直接挂了。</w:t>
      </w:r>
    </w:p>
    <w:p>
      <w:pPr>
        <w:spacing w:after="120"/>
      </w:pPr>
      <w:r>
        <w:t xml:space="preserve">　　看着没过一会儿李燃又打过来的电话，李三奇呸了一句就挂了。</w:t>
      </w:r>
    </w:p>
    <w:p>
      <w:pPr>
        <w:spacing w:after="120"/>
      </w:pPr>
      <w:r>
        <w:t xml:space="preserve">　　“让你上次打我耳光，吓不死你！”</w:t>
      </w:r>
    </w:p>
    <w:p>
      <w:pPr>
        <w:spacing w:after="120"/>
      </w:pPr>
      <w:r>
        <w:t xml:space="preserve">　　说完，李三奇就将李燃给拉黑了。</w:t>
      </w:r>
    </w:p>
    <w:p>
      <w:pPr>
        <w:spacing w:after="120"/>
      </w:pPr>
      <w:r>
        <w:t xml:space="preserve">　　脸上带着得意的笑容，李三奇抬头。</w:t>
      </w:r>
    </w:p>
    <w:p>
      <w:pPr>
        <w:spacing w:after="120"/>
      </w:pPr>
      <w:r>
        <w:t xml:space="preserve">　　啪嗒！</w:t>
      </w:r>
    </w:p>
    <w:p>
      <w:pPr>
        <w:spacing w:after="120"/>
      </w:pPr>
      <w:r>
        <w:t xml:space="preserve">　　手机掉落。</w:t>
      </w:r>
    </w:p>
    <w:p>
      <w:pPr>
        <w:spacing w:after="120"/>
      </w:pPr>
      <w:r>
        <w:t xml:space="preserve">　　李三奇的身体开始发抖。</w:t>
      </w:r>
    </w:p>
    <w:p>
      <w:pPr>
        <w:spacing w:after="120"/>
      </w:pPr>
      <w:r>
        <w:t xml:space="preserve">　　“大，大，大柱……你，这不怪我啊，我是为了救你儿子啊！”</w:t>
      </w:r>
    </w:p>
    <w:p>
      <w:pPr>
        <w:spacing w:after="120"/>
      </w:pPr>
      <w:r>
        <w:t xml:space="preserve">　　看着窗户前那由房间里烟气组成的人脸，李三奇瘫了。</w:t>
      </w:r>
    </w:p>
    <w:p>
      <w:pPr>
        <w:spacing w:after="120"/>
      </w:pPr>
      <w:r>
        <w:t xml:space="preserve">　　他刚才只是在吓唬李燃，可一抬头就看到李大柱真的来了。</w:t>
      </w:r>
    </w:p>
    <w:p>
      <w:pPr>
        <w:spacing w:after="120"/>
      </w:pPr>
      <w:r>
        <w:t xml:space="preserve">　　就差那么一点，不用李大柱动手，李三奇就被吓死了。</w:t>
      </w:r>
    </w:p>
    <w:p>
      <w:pPr>
        <w:spacing w:after="120"/>
      </w:pPr>
      <w:r>
        <w:t xml:space="preserve">　　看着那朝着自己飘来的脸，李三奇心如死灰。</w:t>
      </w:r>
    </w:p>
    <w:p>
      <w:pPr>
        <w:spacing w:after="120"/>
      </w:pPr>
      <w:r>
        <w:t xml:space="preserve">　　因为，他挂在门窗上的柳枝，贴在门窗上的符纸，打在墙上的墨线，房间中的杀猪刀，桃木剑，没有一个起作用的。</w:t>
      </w:r>
    </w:p>
    <w:p>
      <w:pPr>
        <w:spacing w:after="120"/>
      </w:pPr>
      <w:r>
        <w:t xml:space="preserve">　　那些金元宝李三奇倒是想烧，但他没有力气去烧啊！</w:t>
      </w:r>
    </w:p>
    <w:p>
      <w:pPr>
        <w:spacing w:after="120"/>
      </w:pPr>
      <w:r>
        <w:t xml:space="preserve">　　此刻，李三奇只有一个想法，如果能重来，他绝对不会给李大柱出主意，绝对！</w:t>
      </w:r>
    </w:p>
    <w:p>
      <w:pPr>
        <w:spacing w:after="120"/>
      </w:pPr>
      <w:r>
        <w:t xml:space="preserve">　　噗啦啦！</w:t>
      </w:r>
    </w:p>
    <w:p>
      <w:pPr>
        <w:spacing w:after="120"/>
      </w:pPr>
      <w:r>
        <w:t xml:space="preserve">　　一阵翅膀扇动的声音响起，伴随着火光乍现。</w:t>
      </w:r>
    </w:p>
    <w:p>
      <w:pPr>
        <w:spacing w:after="120"/>
      </w:pPr>
      <w:r>
        <w:t xml:space="preserve">　　李三奇眼珠子转动间，就看到了一个周身缭绕着虚幻火焰的雄鸡自房间一角的石墩子上扑出，直冲李大柱而去。</w:t>
      </w:r>
    </w:p>
    <w:p>
      <w:pPr>
        <w:spacing w:after="120"/>
      </w:pPr>
      <w:r>
        <w:t xml:space="preserve">　　而在雄鸡飞起的同一时间，李大柱的那由烟气组成的脸撞入了旁边墙壁，消散一空。</w:t>
      </w:r>
    </w:p>
    <w:p>
      <w:pPr>
        <w:spacing w:after="120"/>
      </w:pPr>
      <w:r>
        <w:t xml:space="preserve">　　雄鸡落在墙根，看了墙壁好一会后，这才在房间中游走起来。</w:t>
      </w:r>
    </w:p>
    <w:p>
      <w:pPr>
        <w:spacing w:after="120"/>
      </w:pPr>
      <w:r>
        <w:t xml:space="preserve">　　这一幕，看呆了李三奇。</w:t>
      </w:r>
    </w:p>
    <w:p>
      <w:pPr>
        <w:spacing w:after="120"/>
      </w:pPr>
      <w:r>
        <w:t xml:space="preserve">　　愣了好一会儿，李三奇这才控制着发软的双腿走到了石墩面前。</w:t>
      </w:r>
    </w:p>
    <w:p>
      <w:pPr>
        <w:spacing w:after="120"/>
      </w:pPr>
      <w:r>
        <w:t xml:space="preserve">　　坐在地上，李三奇紧紧地抱住了石墩，浑身打着摆子。</w:t>
      </w:r>
    </w:p>
    <w:p>
      <w:pPr>
        <w:spacing w:after="120"/>
      </w:pPr>
      <w:r>
        <w:t xml:space="preserve">　　还好，还好他今天想起了之前李燃的事，当初李燃虽然打了他，但也说了事情解决了。</w:t>
      </w:r>
    </w:p>
    <w:p>
      <w:pPr>
        <w:spacing w:after="120"/>
      </w:pPr>
      <w:r>
        <w:t xml:space="preserve">　　若是没做这个石镇，他今晚怕不是再也见不到明天的太阳了。</w:t>
      </w:r>
    </w:p>
    <w:p>
      <w:pPr>
        <w:spacing w:after="120"/>
      </w:pPr>
      <w:r>
        <w:t xml:space="preserve">　　就在李三奇心中万幸的时候，雄鸡已经散步到了客厅。</w:t>
      </w:r>
    </w:p>
    <w:p>
      <w:pPr>
        <w:spacing w:after="120"/>
      </w:pPr>
      <w:r>
        <w:t xml:space="preserve">　　一时间，李三奇不知道该跟着那只雄鸡，还是抱着这个石镇。</w:t>
      </w:r>
    </w:p>
    <w:p>
      <w:pPr>
        <w:spacing w:after="120"/>
      </w:pPr>
      <w:r>
        <w:t xml:space="preserve">　　想了想，李三奇想抱着石镇追雄鸡。</w:t>
      </w:r>
    </w:p>
    <w:p>
      <w:pPr>
        <w:spacing w:after="120"/>
      </w:pPr>
      <w:r>
        <w:t xml:space="preserve">　　可他的身板并不支持他这样，一咬牙，李三奇追了出去。</w:t>
      </w:r>
    </w:p>
    <w:p>
      <w:pPr>
        <w:spacing w:after="120"/>
      </w:pPr>
      <w:r>
        <w:t xml:space="preserve">　　后半夜，李三奇一直跟着那只雄鸡。</w:t>
      </w:r>
    </w:p>
    <w:p>
      <w:pPr>
        <w:spacing w:after="120"/>
      </w:pPr>
      <w:r>
        <w:t xml:space="preserve">　　期间有一次雄鸡冲到了客厅大门的位置，看到这一幕的李三奇又给吓到了。</w:t>
      </w:r>
    </w:p>
    <w:p>
      <w:pPr>
        <w:spacing w:after="120"/>
      </w:pPr>
      <w:r>
        <w:t xml:space="preserve">　　可之后并没有发生任何事，似乎，李大柱不敢进来。</w:t>
      </w:r>
    </w:p>
    <w:p>
      <w:pPr>
        <w:spacing w:after="120"/>
      </w:pPr>
      <w:r>
        <w:t xml:space="preserve">　　一直到凌晨四点，雄鸡一共对着窗户、门发呆了三次，之后再就没有异常过。</w:t>
      </w:r>
    </w:p>
    <w:p>
      <w:pPr>
        <w:spacing w:after="120"/>
      </w:pPr>
      <w:r>
        <w:t xml:space="preserve">　　一直到了太阳升起，雄鸡消失。</w:t>
      </w:r>
    </w:p>
    <w:p>
      <w:pPr>
        <w:spacing w:after="120"/>
      </w:pPr>
      <w:r>
        <w:t xml:space="preserve">　　李三奇瘫软在了地上，老泪纵横。</w:t>
      </w:r>
    </w:p>
    <w:p>
      <w:pPr>
        <w:spacing w:after="120"/>
      </w:pPr>
      <w:r>
        <w:t xml:space="preserve">　　“祸从口出，祸从口出啊！”</w:t>
      </w:r>
    </w:p>
    <w:p>
      <w:pPr>
        <w:spacing w:after="120"/>
      </w:pPr>
      <w:r>
        <w:t xml:space="preserve">　　足足坐了十分钟，李三奇这才进入房间内将他之前准备的东西，一股脑的全扔了出去，包括那三张半成品的剪纸。</w:t>
      </w:r>
    </w:p>
    <w:p>
      <w:pPr>
        <w:spacing w:after="120"/>
      </w:pPr>
      <w:r>
        <w:t xml:space="preserve">　　对李三奇来说，其他的已经都不需要了，他现在只在乎一件东西，那就是烛夜石镇！</w:t>
      </w:r>
    </w:p>
    <w:p>
      <w:pPr>
        <w:spacing w:after="120"/>
      </w:pPr>
      <w:r>
        <w:t xml:space="preserve">　　就在李三奇将石镇在房间供起来的时候，门外忽然吵闹了起来。</w:t>
      </w:r>
    </w:p>
    <w:p>
      <w:pPr>
        <w:spacing w:after="120"/>
      </w:pPr>
      <w:r>
        <w:t xml:space="preserve">　　李三奇打开家门就看到了几个孩子从门前经过。</w:t>
      </w:r>
    </w:p>
    <w:p>
      <w:pPr>
        <w:spacing w:after="120"/>
      </w:pPr>
      <w:r>
        <w:t xml:space="preserve">　　拉住一个，李三奇问道：“怎么了？发生什么事情了？”</w:t>
      </w:r>
    </w:p>
    <w:p>
      <w:pPr>
        <w:spacing w:after="120"/>
      </w:pPr>
      <w:r>
        <w:t xml:space="preserve">　　“三奇爷，狗娃一家五口都死了。”</w:t>
      </w:r>
    </w:p>
    <w:p>
      <w:pPr>
        <w:spacing w:after="120"/>
      </w:pPr>
      <w:r>
        <w:t xml:space="preserve">　　那个小孩说完就要走，但李三奇没放。</w:t>
      </w:r>
    </w:p>
    <w:p>
      <w:pPr>
        <w:spacing w:after="120"/>
      </w:pPr>
      <w:r>
        <w:t xml:space="preserve">　　“死了，怎么死的？”</w:t>
      </w:r>
    </w:p>
    <w:p>
      <w:pPr>
        <w:spacing w:after="120"/>
      </w:pPr>
      <w:r>
        <w:t xml:space="preserve">　　“从树上跳下来摔死的！现在人还在柿子树林那里躺着呢，也不知道哪里来的石头，一人一个，从树上跳下来全给撞死了！”</w:t>
      </w:r>
    </w:p>
    <w:p>
      <w:pPr>
        <w:spacing w:after="120"/>
      </w:pPr>
      <w:r>
        <w:t xml:space="preserve">　　李三奇放走了小孩，身体却在发冷。</w:t>
      </w:r>
    </w:p>
    <w:p>
      <w:pPr>
        <w:spacing w:after="120"/>
      </w:pPr>
      <w:r>
        <w:t xml:space="preserve">　　狗娃，不就是一直和李晓博一起玩的吗？</w:t>
      </w:r>
    </w:p>
    <w:p>
      <w:pPr>
        <w:spacing w:after="120"/>
      </w:pPr>
      <w:r>
        <w:t xml:space="preserve">　　他家，也被灭门了？</w:t>
      </w:r>
    </w:p>
    <w:p>
      <w:pPr>
        <w:spacing w:after="120"/>
      </w:pPr>
      <w:r>
        <w:t xml:space="preserve">　　……</w:t>
      </w:r>
    </w:p>
    <w:p>
      <w:pPr>
        <w:spacing w:after="120"/>
      </w:pPr>
      <w:r>
        <w:t xml:space="preserve">　　PS：求月票、推荐票、求打赏~</w:t>
      </w:r>
    </w:p>
    <w:p>
      <w:pPr>
        <w:spacing w:after="120"/>
      </w:pPr>
      <w:r>
        <w:t xml:space="preserve">　　（づ￣3￣）づ~碗</w:t>
      </w:r>
    </w:p>
    <w:p>
      <w:pPr>
        <w:spacing w:after="120"/>
      </w:pPr>
      <w:r>
        <w:t xml:space="preserve">　　(￣３￣)a：</w:t>
      </w:r>
    </w:p>
    <w:p>
      <w:pPr>
        <w:spacing w:after="120"/>
      </w:pPr>
      <w:r>
        <w:t xml:space="preserve">　　感谢「淡白的永年」「海潮、投」「123456789085」「田日甫」「现在爱看脑洞型小说了」「午后雷阵雨」「三寸青锋1」「司令笑笑」「杨贺崇」「捡垃圾献佛」「一目看百行」「抱伊布的小熊」「index163」「书友***972」「书友***151」「书友***052」「书友***224」「书友***507」「书友***531」的月票，感谢各位的票票~</w:t>
      </w:r>
    </w:p>
    <w:p>
      <w:pPr>
        <w:spacing w:after="120"/>
      </w:pPr>
      <w:r>
        <w:t>第59章 鸡神保佑</w:t>
      </w:r>
    </w:p>
    <w:p>
      <w:pPr>
        <w:spacing w:after="120"/>
      </w:pPr>
      <w:r>
        <w:t xml:space="preserve">　　“什么？”</w:t>
      </w:r>
    </w:p>
    <w:p>
      <w:pPr>
        <w:spacing w:after="120"/>
      </w:pPr>
      <w:r>
        <w:t xml:space="preserve">　　王星平正和陈鑫在外面吃饭，忽然就接到了一个电话。</w:t>
      </w:r>
    </w:p>
    <w:p>
      <w:pPr>
        <w:spacing w:after="120"/>
      </w:pPr>
      <w:r>
        <w:t xml:space="preserve">　　“好，我知道了。”</w:t>
      </w:r>
    </w:p>
    <w:p>
      <w:pPr>
        <w:spacing w:after="120"/>
      </w:pPr>
      <w:r>
        <w:t xml:space="preserve">　　陈鑫看着王星平那很不好看的脸色，出声问了一句。</w:t>
      </w:r>
    </w:p>
    <w:p>
      <w:pPr>
        <w:spacing w:after="120"/>
      </w:pPr>
      <w:r>
        <w:t xml:space="preserve">　　“舅，有事？”</w:t>
      </w:r>
    </w:p>
    <w:p>
      <w:pPr>
        <w:spacing w:after="120"/>
      </w:pPr>
      <w:r>
        <w:t xml:space="preserve">　　“嗯，我可能和你吃不了饭了，你吃完自己回去吧。”</w:t>
      </w:r>
    </w:p>
    <w:p>
      <w:pPr>
        <w:spacing w:after="120"/>
      </w:pPr>
      <w:r>
        <w:t xml:space="preserve">　　王星平说完就收拾东西准备走。</w:t>
      </w:r>
    </w:p>
    <w:p>
      <w:pPr>
        <w:spacing w:after="120"/>
      </w:pPr>
      <w:r>
        <w:t xml:space="preserve">　　陈鑫顺嘴问了一句：“要去哪里？今天晚上能回来吗？”</w:t>
      </w:r>
    </w:p>
    <w:p>
      <w:pPr>
        <w:spacing w:after="120"/>
      </w:pPr>
      <w:r>
        <w:t xml:space="preserve">　　“不远，不过可能回不来，你不用等我。”</w:t>
      </w:r>
    </w:p>
    <w:p>
      <w:pPr>
        <w:spacing w:after="120"/>
      </w:pPr>
      <w:r>
        <w:t xml:space="preserve">　　看着王星平离去的背影，陈鑫‘羡慕’民调局的业务繁忙。</w:t>
      </w:r>
    </w:p>
    <w:p>
      <w:pPr>
        <w:spacing w:after="120"/>
      </w:pPr>
      <w:r>
        <w:t xml:space="preserve">　　不紧不慢的吃着饭，陈鑫思索着昨天多出来的那两个烛夜石镇的事情。</w:t>
      </w:r>
    </w:p>
    <w:p>
      <w:pPr>
        <w:spacing w:after="120"/>
      </w:pPr>
      <w:r>
        <w:t xml:space="preserve">　　两个烛夜石镇出现的时机相差不远，且其中还有一个陈鑫认识，也就是最初制作烛夜石镇的那个名叫李燃的工人。</w:t>
      </w:r>
    </w:p>
    <w:p>
      <w:pPr>
        <w:spacing w:after="120"/>
      </w:pPr>
      <w:r>
        <w:t xml:space="preserve">　　李燃制作烛夜石镇，这在陈鑫的预料之外，又在情理之中。</w:t>
      </w:r>
    </w:p>
    <w:p>
      <w:pPr>
        <w:spacing w:after="120"/>
      </w:pPr>
      <w:r>
        <w:t xml:space="preserve">　　回溯画面中，陈鑫看到了李燃脸色并不好，估计又遇到事了，想要以烛夜石镇来保护自己。</w:t>
      </w:r>
    </w:p>
    <w:p>
      <w:pPr>
        <w:spacing w:after="120"/>
      </w:pPr>
      <w:r>
        <w:t xml:space="preserve">　　这也就意味着他很有可能再多出一些阴德点了。</w:t>
      </w:r>
    </w:p>
    <w:p>
      <w:pPr>
        <w:spacing w:after="120"/>
      </w:pPr>
      <w:r>
        <w:t xml:space="preserve">　　至于另外一个制作烛夜石镇的人，陈鑫不认识，第一次见。</w:t>
      </w:r>
    </w:p>
    <w:p>
      <w:pPr>
        <w:spacing w:after="120"/>
      </w:pPr>
      <w:r>
        <w:t xml:space="preserve">　　年龄比较大，不过让陈鑫感到惊讶的是，在回溯的时候，他看到了位于烛夜石镇周围的那些东西。</w:t>
      </w:r>
    </w:p>
    <w:p>
      <w:pPr>
        <w:spacing w:after="120"/>
      </w:pPr>
      <w:r>
        <w:t xml:space="preserve">　　纸、笔、墨、刀、剑、柳枝等等。</w:t>
      </w:r>
    </w:p>
    <w:p>
      <w:pPr>
        <w:spacing w:after="120"/>
      </w:pPr>
      <w:r>
        <w:t xml:space="preserve">　　看到这些东西的时候，陈鑫就对这个老人的身份有了猜测。</w:t>
      </w:r>
    </w:p>
    <w:p>
      <w:pPr>
        <w:spacing w:after="120"/>
      </w:pPr>
      <w:r>
        <w:t xml:space="preserve">　　看事先生？</w:t>
      </w:r>
    </w:p>
    <w:p>
      <w:pPr>
        <w:spacing w:after="120"/>
      </w:pPr>
      <w:r>
        <w:t xml:space="preserve">　　从其一脸凝重的样子，再加上那些东西来看，似乎他在防备着什么。</w:t>
      </w:r>
    </w:p>
    <w:p>
      <w:pPr>
        <w:spacing w:after="120"/>
      </w:pPr>
      <w:r>
        <w:t xml:space="preserve">　　可惜，陈鑫只能看到镇物被制造出来的那段时间附近的画面，并没有看到之后老人制作其他东西的画面。</w:t>
      </w:r>
    </w:p>
    <w:p>
      <w:pPr>
        <w:spacing w:after="120"/>
      </w:pPr>
      <w:r>
        <w:t xml:space="preserve">　　不过，这也告诉了陈鑫一件事，那老人遇到麻烦了！</w:t>
      </w:r>
    </w:p>
    <w:p>
      <w:pPr>
        <w:spacing w:after="120"/>
      </w:pPr>
      <w:r>
        <w:t xml:space="preserve">　　想想也对，没麻烦的谁制作烛夜石镇？</w:t>
      </w:r>
    </w:p>
    <w:p>
      <w:pPr>
        <w:spacing w:after="120"/>
      </w:pPr>
      <w:r>
        <w:t xml:space="preserve">　　一次两个烛夜石镇，要是真的能镇杀鬼物，说不定解锁第五页或者第四版强身操都够了。</w:t>
      </w:r>
    </w:p>
    <w:p>
      <w:pPr>
        <w:spacing w:after="120"/>
      </w:pPr>
      <w:r>
        <w:t xml:space="preserve">　　之后事情的发展也确实如陈鑫所料，事来了。</w:t>
      </w:r>
    </w:p>
    <w:p>
      <w:pPr>
        <w:spacing w:after="120"/>
      </w:pPr>
      <w:r>
        <w:t xml:space="preserve">　　两个石镇中属于老人的那个被触发了。</w:t>
      </w:r>
    </w:p>
    <w:p>
      <w:pPr>
        <w:spacing w:after="120"/>
      </w:pPr>
      <w:r>
        <w:t xml:space="preserve">　　触发的那会儿，陈鑫还没睡，于是直接就以回溯的方式看直播。</w:t>
      </w:r>
    </w:p>
    <w:p>
      <w:pPr>
        <w:spacing w:after="120"/>
      </w:pPr>
      <w:r>
        <w:t xml:space="preserve">　　可当他看到那张由烟气组成的脸后，整个人都愣住了。</w:t>
      </w:r>
    </w:p>
    <w:p>
      <w:pPr>
        <w:spacing w:after="120"/>
      </w:pPr>
      <w:r>
        <w:t xml:space="preserve">　　因为，这又是一个熟人……不，现在应该叫做熟鬼！</w:t>
      </w:r>
    </w:p>
    <w:p>
      <w:pPr>
        <w:spacing w:after="120"/>
      </w:pPr>
      <w:r>
        <w:t xml:space="preserve">　　李大柱！</w:t>
      </w:r>
    </w:p>
    <w:p>
      <w:pPr>
        <w:spacing w:after="120"/>
      </w:pPr>
      <w:r>
        <w:t xml:space="preserve">　　明明前两天对方还是打鬼的那个人，如今却变成了鬼。</w:t>
      </w:r>
    </w:p>
    <w:p>
      <w:pPr>
        <w:spacing w:after="120"/>
      </w:pPr>
      <w:r>
        <w:t xml:space="preserve">　　更让陈鑫感觉到惊讶的是，李大柱在雄鸡的攻击下竟然逃了！</w:t>
      </w:r>
    </w:p>
    <w:p>
      <w:pPr>
        <w:spacing w:after="120"/>
      </w:pPr>
      <w:r>
        <w:t xml:space="preserve">　　如果陈鑫没有记错的话，李大柱距离死的那天也就过了两天不到吧？</w:t>
      </w:r>
    </w:p>
    <w:p>
      <w:pPr>
        <w:spacing w:after="120"/>
      </w:pPr>
      <w:r>
        <w:t xml:space="preserve">　　诞生两天的鬼物就能在雄鸡爪下逃离？</w:t>
      </w:r>
    </w:p>
    <w:p>
      <w:pPr>
        <w:spacing w:after="120"/>
      </w:pPr>
      <w:r>
        <w:t xml:space="preserve">　　就算当时凭借了地利优势，那也很让陈鑫惊讶了。</w:t>
      </w:r>
    </w:p>
    <w:p>
      <w:pPr>
        <w:spacing w:after="120"/>
      </w:pPr>
      <w:r>
        <w:t xml:space="preserve">　　之前陈鑫遇到过的那些没有实体化的游魂，就算反应过来了也很难逃离。</w:t>
      </w:r>
    </w:p>
    <w:p>
      <w:pPr>
        <w:spacing w:after="120"/>
      </w:pPr>
      <w:r>
        <w:t xml:space="preserve">　　原本陈鑫以为这就结束了。</w:t>
      </w:r>
    </w:p>
    <w:p>
      <w:pPr>
        <w:spacing w:after="120"/>
      </w:pPr>
      <w:r>
        <w:t xml:space="preserve">　　结果早上醒来，又发现了三次雄鸡被触发的画面。</w:t>
      </w:r>
    </w:p>
    <w:p>
      <w:pPr>
        <w:spacing w:after="120"/>
      </w:pPr>
      <w:r>
        <w:t xml:space="preserve">　　还是李大柱，他逃走之后又回来尝试了三次，每次都没有成功。</w:t>
      </w:r>
    </w:p>
    <w:p>
      <w:pPr>
        <w:spacing w:after="120"/>
      </w:pPr>
      <w:r>
        <w:t xml:space="preserve">　　但这，并不重要。</w:t>
      </w:r>
    </w:p>
    <w:p>
      <w:pPr>
        <w:spacing w:after="120"/>
      </w:pPr>
      <w:r>
        <w:t xml:space="preserve">　　重要的是，当李大柱第一次回来的时候，已经有了实体！</w:t>
      </w:r>
    </w:p>
    <w:p>
      <w:pPr>
        <w:spacing w:after="120"/>
      </w:pPr>
      <w:r>
        <w:t xml:space="preserve">　　也许是没了解到雄鸡的战力，李大柱第一次回来的时候，直接被撕碎了一条胳膊后，再次逃离。</w:t>
      </w:r>
    </w:p>
    <w:p>
      <w:pPr>
        <w:spacing w:after="120"/>
      </w:pPr>
      <w:r>
        <w:t xml:space="preserve">　　陈鑫也因此获得了1点阴德。</w:t>
      </w:r>
    </w:p>
    <w:p>
      <w:pPr>
        <w:spacing w:after="120"/>
      </w:pPr>
      <w:r>
        <w:t xml:space="preserve">　　之后的两次回来，李大柱虽然还不能突破雄鸡的驻守，但却不再受伤了，甚至陈鑫都感觉李大柱再来一次，雄鸡就防不住了。</w:t>
      </w:r>
    </w:p>
    <w:p>
      <w:pPr>
        <w:spacing w:after="120"/>
      </w:pPr>
      <w:r>
        <w:t xml:space="preserve">　　可自那次之后，李大柱就没再来。</w:t>
      </w:r>
    </w:p>
    <w:p>
      <w:pPr>
        <w:spacing w:after="120"/>
      </w:pPr>
      <w:r>
        <w:t xml:space="preserve">　　陈鑫到现在都没想明白的是，李大柱到底是怎么在短短的一夜时间里，从一个被雄鸡吓跑的游魂，成为了一个可以和雄鸡硬刚而不败的厉鬼！</w:t>
      </w:r>
    </w:p>
    <w:p>
      <w:pPr>
        <w:spacing w:after="120"/>
      </w:pPr>
      <w:r>
        <w:t xml:space="preserve">　　这是陈鑫的一个疑惑，另外一个疑惑是那个老人。</w:t>
      </w:r>
    </w:p>
    <w:p>
      <w:pPr>
        <w:spacing w:after="120"/>
      </w:pPr>
      <w:r>
        <w:t xml:space="preserve">　　那个制作了烛夜石镇的老人，没有任何本事！</w:t>
      </w:r>
    </w:p>
    <w:p>
      <w:pPr>
        <w:spacing w:after="120"/>
      </w:pPr>
      <w:r>
        <w:t xml:space="preserve">　　若不是雄鸡出现，他早就死了！</w:t>
      </w:r>
    </w:p>
    <w:p>
      <w:pPr>
        <w:spacing w:after="120"/>
      </w:pPr>
      <w:r>
        <w:t xml:space="preserve">　　根本不像之前的范小四那般能和鬼物斗。</w:t>
      </w:r>
    </w:p>
    <w:p>
      <w:pPr>
        <w:spacing w:after="120"/>
      </w:pPr>
      <w:r>
        <w:t xml:space="preserve">　　如今再回想起那位老人之前摆放的那些物件，以及回溯时在其房间内惊鸿一瞥看到的那三张正在制作的剪纸，陈鑫想起了一个人。</w:t>
      </w:r>
    </w:p>
    <w:p>
      <w:pPr>
        <w:spacing w:after="120"/>
      </w:pPr>
      <w:r>
        <w:t xml:space="preserve">　　「天残地缺」！</w:t>
      </w:r>
    </w:p>
    <w:p>
      <w:pPr>
        <w:spacing w:after="120"/>
      </w:pPr>
      <w:r>
        <w:t xml:space="preserve">　　除了叶珊之外，也就「天残地缺」最有可能还掌握剪纸的制作方法。</w:t>
      </w:r>
    </w:p>
    <w:p>
      <w:pPr>
        <w:spacing w:after="120"/>
      </w:pPr>
      <w:r>
        <w:t xml:space="preserve">　　再加上对方在房间中布置了那么多民俗方面的东西，很符合「天残地缺」论坛大佬的情况。</w:t>
      </w:r>
    </w:p>
    <w:p>
      <w:pPr>
        <w:spacing w:after="120"/>
      </w:pPr>
      <w:r>
        <w:t xml:space="preserve">　　“不过，「人有三奇」和「天残地缺」在同一个村里？”</w:t>
      </w:r>
    </w:p>
    <w:p>
      <w:pPr>
        <w:spacing w:after="120"/>
      </w:pPr>
      <w:r>
        <w:t xml:space="preserve">　　陈鑫有些疑惑。</w:t>
      </w:r>
    </w:p>
    <w:p>
      <w:pPr>
        <w:spacing w:after="120"/>
      </w:pPr>
      <w:r>
        <w:t xml:space="preserve">　　在陈鑫眼里，之前哀杖的那个帖子是「人有三奇」发的，所以李大柱自然也就是「人有三奇」本人了。</w:t>
      </w:r>
    </w:p>
    <w:p>
      <w:pPr>
        <w:spacing w:after="120"/>
      </w:pPr>
      <w:r>
        <w:t xml:space="preserve">　　如今，「人有三奇」死了，找上了「天残地缺」？</w:t>
      </w:r>
    </w:p>
    <w:p>
      <w:pPr>
        <w:spacing w:after="120"/>
      </w:pPr>
      <w:r>
        <w:t xml:space="preserve">　　难不成一次事件中还能死两个论坛大佬不成？</w:t>
      </w:r>
    </w:p>
    <w:p>
      <w:pPr>
        <w:spacing w:after="120"/>
      </w:pPr>
      <w:r>
        <w:t xml:space="preserve">　　陈鑫觉得不行。</w:t>
      </w:r>
    </w:p>
    <w:p>
      <w:pPr>
        <w:spacing w:after="120"/>
      </w:pPr>
      <w:r>
        <w:t xml:space="preserve">　　“今天晚上睡晚点，「天残地缺」怎么都要救一救，已经死了一个「人有三奇」了，再死的话，以后论坛里回答帖子的主力又少了一个，那就不太好了。”</w:t>
      </w:r>
    </w:p>
    <w:p>
      <w:pPr>
        <w:spacing w:after="120"/>
      </w:pPr>
      <w:r>
        <w:t xml:space="preserve">　　吃完饭，陈鑫一路小跑回了清逸小区。</w:t>
      </w:r>
    </w:p>
    <w:p>
      <w:pPr>
        <w:spacing w:after="120"/>
      </w:pPr>
      <w:r>
        <w:t xml:space="preserve">　　……</w:t>
      </w:r>
    </w:p>
    <w:p>
      <w:pPr>
        <w:spacing w:after="120"/>
      </w:pPr>
      <w:r>
        <w:t xml:space="preserve">　　另一边。</w:t>
      </w:r>
    </w:p>
    <w:p>
      <w:pPr>
        <w:spacing w:after="120"/>
      </w:pPr>
      <w:r>
        <w:t xml:space="preserve">　　王星平已经跟着汪寒雪进入了上李村。</w:t>
      </w:r>
    </w:p>
    <w:p>
      <w:pPr>
        <w:spacing w:after="120"/>
      </w:pPr>
      <w:r>
        <w:t xml:space="preserve">　　“嗯？那辆车……”</w:t>
      </w:r>
    </w:p>
    <w:p>
      <w:pPr>
        <w:spacing w:after="120"/>
      </w:pPr>
      <w:r>
        <w:t xml:space="preserve">　　王星平看着远处那和他们的车一模一样的SUV，顿时就有些诧异。</w:t>
      </w:r>
    </w:p>
    <w:p>
      <w:pPr>
        <w:spacing w:after="120"/>
      </w:pPr>
      <w:r>
        <w:t xml:space="preserve">　　“是景鹏他们组的……下车，去问问。”</w:t>
      </w:r>
    </w:p>
    <w:p>
      <w:pPr>
        <w:spacing w:after="120"/>
      </w:pPr>
      <w:r>
        <w:t xml:space="preserve">　　汪寒雪看清了车牌。</w:t>
      </w:r>
    </w:p>
    <w:p>
      <w:pPr>
        <w:spacing w:after="120"/>
      </w:pPr>
      <w:r>
        <w:t xml:space="preserve">　　两人停好车下来，走过去就看到了那辆车的旁边，正在门口谈话的三个人。</w:t>
      </w:r>
    </w:p>
    <w:p>
      <w:pPr>
        <w:spacing w:after="120"/>
      </w:pPr>
      <w:r>
        <w:t xml:space="preserve">　　“……昨天死了那么多人，我害怕啊！”</w:t>
      </w:r>
    </w:p>
    <w:p>
      <w:pPr>
        <w:spacing w:after="120"/>
      </w:pPr>
      <w:r>
        <w:t xml:space="preserve">　　“你说这件事还是和李三奇有关？”</w:t>
      </w:r>
    </w:p>
    <w:p>
      <w:pPr>
        <w:spacing w:after="120"/>
      </w:pPr>
      <w:r>
        <w:t xml:space="preserve">　　“肯定有关！上次我听了他的差点死了，这次大柱听了他的，全家死绝！不是他还能有谁？我都怀疑村子里的这些事就是他在搞鬼！电视上不是有那种邪教以人炼鬼吗？李三奇是不是……你们是谁？”</w:t>
      </w:r>
    </w:p>
    <w:p>
      <w:pPr>
        <w:spacing w:after="120"/>
      </w:pPr>
      <w:r>
        <w:t xml:space="preserve">　　李燃的话还没说完，就看到了汪寒雪二人。</w:t>
      </w:r>
    </w:p>
    <w:p>
      <w:pPr>
        <w:spacing w:after="120"/>
      </w:pPr>
      <w:r>
        <w:t xml:space="preserve">　　“汪组长，这次事情是你负责？”</w:t>
      </w:r>
    </w:p>
    <w:p>
      <w:pPr>
        <w:spacing w:after="120"/>
      </w:pPr>
      <w:r>
        <w:t xml:space="preserve">　　景鹏眼睛一亮，对汪寒雪打了一个招呼，同时也瞥了一眼旁边的王星平一眼。</w:t>
      </w:r>
    </w:p>
    <w:p>
      <w:pPr>
        <w:spacing w:after="120"/>
      </w:pPr>
      <w:r>
        <w:t xml:space="preserve">　　“嗯，你们这是有事件交汇了？”</w:t>
      </w:r>
    </w:p>
    <w:p>
      <w:pPr>
        <w:spacing w:after="120"/>
      </w:pPr>
      <w:r>
        <w:t xml:space="preserve">　　汪寒雪问道。</w:t>
      </w:r>
    </w:p>
    <w:p>
      <w:pPr>
        <w:spacing w:after="120"/>
      </w:pPr>
      <w:r>
        <w:t xml:space="preserve">　　“没有，这是我们以前接触过的一个事件中的受害人，他说有事汇报，刚好没任务就来了……一起听听吧，应该对你们的任务有帮助。”</w:t>
      </w:r>
    </w:p>
    <w:p>
      <w:pPr>
        <w:spacing w:after="120"/>
      </w:pPr>
      <w:r>
        <w:t xml:space="preserve">　　“谢谢，这是王星平。”</w:t>
      </w:r>
    </w:p>
    <w:p>
      <w:pPr>
        <w:spacing w:after="120"/>
      </w:pPr>
      <w:r>
        <w:t xml:space="preserve">　　汪寒雪将王星平介绍了一下。</w:t>
      </w:r>
    </w:p>
    <w:p>
      <w:pPr>
        <w:spacing w:after="120"/>
      </w:pPr>
      <w:r>
        <w:t xml:space="preserve">　　“嗯，知道……若不是你走的是阳派路子，有可能我就是你组长。”</w:t>
      </w:r>
    </w:p>
    <w:p>
      <w:pPr>
        <w:spacing w:after="120"/>
      </w:pPr>
      <w:r>
        <w:t xml:space="preserve">　　景鹏朝着王星平点头，将符铭伟介绍了过去。</w:t>
      </w:r>
    </w:p>
    <w:p>
      <w:pPr>
        <w:spacing w:after="120"/>
      </w:pPr>
      <w:r>
        <w:t xml:space="preserve">　　“符铭伟最近也想走阳派的路子，我对这方面不熟，你们年轻人可以多交流交流。”</w:t>
      </w:r>
    </w:p>
    <w:p>
      <w:pPr>
        <w:spacing w:after="120"/>
      </w:pPr>
      <w:r>
        <w:t xml:space="preserve">　　简单交流之后，四人就听李燃说起了关于李大柱的事情。</w:t>
      </w:r>
    </w:p>
    <w:p>
      <w:pPr>
        <w:spacing w:after="120"/>
      </w:pPr>
      <w:r>
        <w:t xml:space="preserve">　　王星平也是第一次知道李大柱的死和村里李三奇有关，当即也跟着记录了起来。</w:t>
      </w:r>
    </w:p>
    <w:p>
      <w:pPr>
        <w:spacing w:after="120"/>
      </w:pPr>
      <w:r>
        <w:t xml:space="preserve">　　“你说李三奇昨天说李大柱变成鬼了？”</w:t>
      </w:r>
    </w:p>
    <w:p>
      <w:pPr>
        <w:spacing w:after="120"/>
      </w:pPr>
      <w:r>
        <w:t xml:space="preserve">　　汪寒雪忽然问道。</w:t>
      </w:r>
    </w:p>
    <w:p>
      <w:pPr>
        <w:spacing w:after="120"/>
      </w:pPr>
      <w:r>
        <w:t xml:space="preserve">　　“对，当时我不信，但今天起来一看，村里死了三户十几条人命啊，而且都是那天和李晓博出去玩的孩子！我怕啊！不管怎么说也是我让李大柱去找李三奇的，我怕今天晚上轮到我啊！”</w:t>
      </w:r>
    </w:p>
    <w:p>
      <w:pPr>
        <w:spacing w:after="120"/>
      </w:pPr>
      <w:r>
        <w:t xml:space="preserve">　　“那你怎么不逃？”</w:t>
      </w:r>
    </w:p>
    <w:p>
      <w:pPr>
        <w:spacing w:after="120"/>
      </w:pPr>
      <w:r>
        <w:t xml:space="preserve">　　符铭伟忽然问道。</w:t>
      </w:r>
    </w:p>
    <w:p>
      <w:pPr>
        <w:spacing w:after="120"/>
      </w:pPr>
      <w:r>
        <w:t xml:space="preserve">　　“能逃？”</w:t>
      </w:r>
    </w:p>
    <w:p>
      <w:pPr>
        <w:spacing w:after="120"/>
      </w:pPr>
      <w:r>
        <w:t xml:space="preserve">　　李燃脸色一喜，他以为逃了也没用，老话不是说怨鬼缠身，逃到哪里都没用吗？</w:t>
      </w:r>
    </w:p>
    <w:p>
      <w:pPr>
        <w:spacing w:after="120"/>
      </w:pPr>
      <w:r>
        <w:t xml:space="preserve">　　“不能。”</w:t>
      </w:r>
    </w:p>
    <w:p>
      <w:pPr>
        <w:spacing w:after="120"/>
      </w:pPr>
      <w:r>
        <w:t xml:space="preserve">　　符铭伟的话让李燃脸色黑了下去。</w:t>
      </w:r>
    </w:p>
    <w:p>
      <w:pPr>
        <w:spacing w:after="120"/>
      </w:pPr>
      <w:r>
        <w:t xml:space="preserve">　　“好了，李燃你今天就在家里待着，我们入夜前会来你家，你别乱跑明白吗？”</w:t>
      </w:r>
    </w:p>
    <w:p>
      <w:pPr>
        <w:spacing w:after="120"/>
      </w:pPr>
      <w:r>
        <w:t xml:space="preserve">　　景鹏叮嘱了一番，也没开车，四人就一起离开了。</w:t>
      </w:r>
    </w:p>
    <w:p>
      <w:pPr>
        <w:spacing w:after="120"/>
      </w:pPr>
      <w:r>
        <w:t xml:space="preserve">　　李燃看着四人的背影，他想让四人留在他家里保护他，但这不可能。</w:t>
      </w:r>
    </w:p>
    <w:p>
      <w:pPr>
        <w:spacing w:after="120"/>
      </w:pPr>
      <w:r>
        <w:t xml:space="preserve">　　扭头，一路走到了卧室。</w:t>
      </w:r>
    </w:p>
    <w:p>
      <w:pPr>
        <w:spacing w:after="120"/>
      </w:pPr>
      <w:r>
        <w:t xml:space="preserve">　　噗通！</w:t>
      </w:r>
    </w:p>
    <w:p>
      <w:pPr>
        <w:spacing w:after="120"/>
      </w:pPr>
      <w:r>
        <w:t xml:space="preserve">　　李燃跪在烛夜石镇前，双手合十道：</w:t>
      </w:r>
    </w:p>
    <w:p>
      <w:pPr>
        <w:spacing w:after="120"/>
      </w:pPr>
      <w:r>
        <w:t xml:space="preserve">　　“鸡神保佑，你要是能再救我一次，以后我李燃以及我的后代都供奉你！”</w:t>
      </w:r>
    </w:p>
    <w:p>
      <w:pPr>
        <w:spacing w:after="120"/>
      </w:pPr>
      <w:r>
        <w:t xml:space="preserve">　　……</w:t>
      </w:r>
    </w:p>
    <w:p>
      <w:pPr>
        <w:spacing w:after="120"/>
      </w:pPr>
      <w:r>
        <w:t>第60章 凶煞</w:t>
      </w:r>
    </w:p>
    <w:p>
      <w:pPr>
        <w:spacing w:after="120"/>
      </w:pPr>
      <w:r>
        <w:t xml:space="preserve">　　“汪组长，这次的事件需要驱散上李村的人吗？”</w:t>
      </w:r>
    </w:p>
    <w:p>
      <w:pPr>
        <w:spacing w:after="120"/>
      </w:pPr>
      <w:r>
        <w:t xml:space="preserve">　　景鹏问道。</w:t>
      </w:r>
    </w:p>
    <w:p>
      <w:pPr>
        <w:spacing w:after="120"/>
      </w:pPr>
      <w:r>
        <w:t xml:space="preserve">　　“不用，目前除了李燃和李三奇，并不确定李大柱还有没有其他报复目标，若是将鬼物引走，那就更麻烦了。”</w:t>
      </w:r>
    </w:p>
    <w:p>
      <w:pPr>
        <w:spacing w:after="120"/>
      </w:pPr>
      <w:r>
        <w:t xml:space="preserve">　　听到汪寒雪这么说，景鹏点头。</w:t>
      </w:r>
    </w:p>
    <w:p>
      <w:pPr>
        <w:spacing w:after="120"/>
      </w:pPr>
      <w:r>
        <w:t xml:space="preserve">　　这是最稳妥的做法，大不了再死几个人。</w:t>
      </w:r>
    </w:p>
    <w:p>
      <w:pPr>
        <w:spacing w:after="120"/>
      </w:pPr>
      <w:r>
        <w:t xml:space="preserve">　　“需要我们配合吗？一个晚上杀了三户十二个人的新生鬼物，务必一击必杀，否则再让它杀多杀一些，就不是我们能控制的了。”</w:t>
      </w:r>
    </w:p>
    <w:p>
      <w:pPr>
        <w:spacing w:after="120"/>
      </w:pPr>
      <w:r>
        <w:t xml:space="preserve">　　景鹏对汪寒雪说道。</w:t>
      </w:r>
    </w:p>
    <w:p>
      <w:pPr>
        <w:spacing w:after="120"/>
      </w:pPr>
      <w:r>
        <w:t xml:space="preserve">　　“不用了，你们守着李燃就行，如果那东西被你们解决了，那这次任务我回去就转到你们那边。”</w:t>
      </w:r>
    </w:p>
    <w:p>
      <w:pPr>
        <w:spacing w:after="120"/>
      </w:pPr>
      <w:r>
        <w:t xml:space="preserve">　　汪寒雪说完，就招呼王星平和景鹏二人分开了。</w:t>
      </w:r>
    </w:p>
    <w:p>
      <w:pPr>
        <w:spacing w:after="120"/>
      </w:pPr>
      <w:r>
        <w:t xml:space="preserve">　　看着两人离去的背影，景鹏无奈道：</w:t>
      </w:r>
    </w:p>
    <w:p>
      <w:pPr>
        <w:spacing w:after="120"/>
      </w:pPr>
      <w:r>
        <w:t xml:space="preserve">　　“她的性格更像她的名字，和她走的阳派路数可一点都不像啊。”</w:t>
      </w:r>
    </w:p>
    <w:p>
      <w:pPr>
        <w:spacing w:after="120"/>
      </w:pPr>
      <w:r>
        <w:t xml:space="preserve">　　“鹏哥，你要是想找老婆，就找个普通人吧……”</w:t>
      </w:r>
    </w:p>
    <w:p>
      <w:pPr>
        <w:spacing w:after="120"/>
      </w:pPr>
      <w:r>
        <w:t xml:space="preserve">　　符铭伟忽然插了一句话，景鹏瞥了他一眼。</w:t>
      </w:r>
    </w:p>
    <w:p>
      <w:pPr>
        <w:spacing w:after="120"/>
      </w:pPr>
      <w:r>
        <w:t xml:space="preserve">　　“你懂个屁！你去找李三奇问问，我去李大柱家看看。”</w:t>
      </w:r>
    </w:p>
    <w:p>
      <w:pPr>
        <w:spacing w:after="120"/>
      </w:pPr>
      <w:r>
        <w:t xml:space="preserve">　　……</w:t>
      </w:r>
    </w:p>
    <w:p>
      <w:pPr>
        <w:spacing w:after="120"/>
      </w:pPr>
      <w:r>
        <w:t xml:space="preserve">　　入夜，上李村起了雾。</w:t>
      </w:r>
    </w:p>
    <w:p>
      <w:pPr>
        <w:spacing w:after="120"/>
      </w:pPr>
      <w:r>
        <w:t xml:space="preserve">　　夏季本不是一个容易起雾的季节，一般起雾也会是在夜晚转换为白天的那段时间。</w:t>
      </w:r>
    </w:p>
    <w:p>
      <w:pPr>
        <w:spacing w:after="120"/>
      </w:pPr>
      <w:r>
        <w:t xml:space="preserve">　　可今天，从入夜开始，到晚上8点就已经有了淡淡的雾气。</w:t>
      </w:r>
    </w:p>
    <w:p>
      <w:pPr>
        <w:spacing w:after="120"/>
      </w:pPr>
      <w:r>
        <w:t xml:space="preserve">　　这种情况在村民眼里只会感到有些奇怪，但在景鹏等人眼中，却不是一个好兆头。</w:t>
      </w:r>
    </w:p>
    <w:p>
      <w:pPr>
        <w:spacing w:after="120"/>
      </w:pPr>
      <w:r>
        <w:t xml:space="preserve">　　“起雾了。”</w:t>
      </w:r>
    </w:p>
    <w:p>
      <w:pPr>
        <w:spacing w:after="120"/>
      </w:pPr>
      <w:r>
        <w:t xml:space="preserve">　　李燃家隔壁的院子里，景鹏看着天空眉头紧皱。</w:t>
      </w:r>
    </w:p>
    <w:p>
      <w:pPr>
        <w:spacing w:after="120"/>
      </w:pPr>
      <w:r>
        <w:t xml:space="preserve">　　今夜符铭伟在李燃家里待着，他则在李燃隔壁。</w:t>
      </w:r>
    </w:p>
    <w:p>
      <w:pPr>
        <w:spacing w:after="120"/>
      </w:pPr>
      <w:r>
        <w:t xml:space="preserve">　　至于原因，不是为了怕人多李大柱不来，而是因为符铭伟手里的烛夜石镇。</w:t>
      </w:r>
    </w:p>
    <w:p>
      <w:pPr>
        <w:spacing w:after="120"/>
      </w:pPr>
      <w:r>
        <w:t xml:space="preserve">　　和烛夜石镇在一起，一不小心李大柱没来，景鹏先被雄鸡给干了。</w:t>
      </w:r>
    </w:p>
    <w:p>
      <w:pPr>
        <w:spacing w:after="120"/>
      </w:pPr>
      <w:r>
        <w:t xml:space="preserve">　　“鹏哥，这是雾还是……煞？”</w:t>
      </w:r>
    </w:p>
    <w:p>
      <w:pPr>
        <w:spacing w:after="120"/>
      </w:pPr>
      <w:r>
        <w:t xml:space="preserve">　　李燃家院子里传来了符铭伟的声音。</w:t>
      </w:r>
    </w:p>
    <w:p>
      <w:pPr>
        <w:spacing w:after="120"/>
      </w:pPr>
      <w:r>
        <w:t xml:space="preserve">　　“现在还不清楚，晚点再看吧，鸡出来就叫我。”</w:t>
      </w:r>
    </w:p>
    <w:p>
      <w:pPr>
        <w:spacing w:after="120"/>
      </w:pPr>
      <w:r>
        <w:t xml:space="preserve">　　“好。”</w:t>
      </w:r>
    </w:p>
    <w:p>
      <w:pPr>
        <w:spacing w:after="120"/>
      </w:pPr>
      <w:r>
        <w:t xml:space="preserve">　　院子又陷入了沉寂。</w:t>
      </w:r>
    </w:p>
    <w:p>
      <w:pPr>
        <w:spacing w:after="120"/>
      </w:pPr>
      <w:r>
        <w:t xml:space="preserve">　　另一边。</w:t>
      </w:r>
    </w:p>
    <w:p>
      <w:pPr>
        <w:spacing w:after="120"/>
      </w:pPr>
      <w:r>
        <w:t xml:space="preserve">　　汪寒雪和王星平也在李三奇家里待着。</w:t>
      </w:r>
    </w:p>
    <w:p>
      <w:pPr>
        <w:spacing w:after="120"/>
      </w:pPr>
      <w:r>
        <w:t xml:space="preserve">　　相比李燃那边不知道会不会遇到李大柱，李三奇这边是已经确定被李大柱袭击过了。</w:t>
      </w:r>
    </w:p>
    <w:p>
      <w:pPr>
        <w:spacing w:after="120"/>
      </w:pPr>
      <w:r>
        <w:t xml:space="preserve">　　若不是景鹏他们，汪寒雪可能都不一定能找的到这条线索，所以将李燃让出去是汪寒雪的诚意。</w:t>
      </w:r>
    </w:p>
    <w:p>
      <w:pPr>
        <w:spacing w:after="120"/>
      </w:pPr>
      <w:r>
        <w:t xml:space="preserve">　　此时看到起雾，汪寒雪和景鹏一样皱起了眉头。</w:t>
      </w:r>
    </w:p>
    <w:p>
      <w:pPr>
        <w:spacing w:after="120"/>
      </w:pPr>
      <w:r>
        <w:t xml:space="preserve">　　雾和煞，现在还分不清。</w:t>
      </w:r>
    </w:p>
    <w:p>
      <w:pPr>
        <w:spacing w:after="120"/>
      </w:pPr>
      <w:r>
        <w:t xml:space="preserve">　　等到了凌晨就会见分晓，如果是煞的话，这次怕是要费点手段了。</w:t>
      </w:r>
    </w:p>
    <w:p>
      <w:pPr>
        <w:spacing w:after="120"/>
      </w:pPr>
      <w:r>
        <w:t xml:space="preserve">　　鬼物并不是只有游魂和厉鬼两种，在这之上还有凶煞、血灾、黑渊。</w:t>
      </w:r>
    </w:p>
    <w:p>
      <w:pPr>
        <w:spacing w:after="120"/>
      </w:pPr>
      <w:r>
        <w:t xml:space="preserve">　　黑渊之上是什么，民调局的元老们并没说名字，但却明确的告诉了所有组长级以上的专员。</w:t>
      </w:r>
    </w:p>
    <w:p>
      <w:pPr>
        <w:spacing w:after="120"/>
      </w:pPr>
      <w:r>
        <w:t xml:space="preserve">　　黑渊之上，还有，但那些太过遥远。</w:t>
      </w:r>
    </w:p>
    <w:p>
      <w:pPr>
        <w:spacing w:after="120"/>
      </w:pPr>
      <w:r>
        <w:t xml:space="preserve">　　民调局将组长分为了三类。</w:t>
      </w:r>
    </w:p>
    <w:p>
      <w:pPr>
        <w:spacing w:after="120"/>
      </w:pPr>
      <w:r>
        <w:t xml:space="preserve">　　普通组长级，指能对付厉鬼的民调局专员。</w:t>
      </w:r>
    </w:p>
    <w:p>
      <w:pPr>
        <w:spacing w:after="120"/>
      </w:pPr>
      <w:r>
        <w:t xml:space="preserve">　　资深组长级，指能对付大部分厉鬼的民调局专员。</w:t>
      </w:r>
    </w:p>
    <w:p>
      <w:pPr>
        <w:spacing w:after="120"/>
      </w:pPr>
      <w:r>
        <w:t xml:space="preserve">　　顶尖组长级，厉鬼见之只有死的份，能对凶煞做出应对。</w:t>
      </w:r>
    </w:p>
    <w:p>
      <w:pPr>
        <w:spacing w:after="120"/>
      </w:pPr>
      <w:r>
        <w:t xml:space="preserve">　　厉鬼之上的凶煞，只有顶尖组长或者分局长才能应付。</w:t>
      </w:r>
    </w:p>
    <w:p>
      <w:pPr>
        <w:spacing w:after="120"/>
      </w:pPr>
      <w:r>
        <w:t xml:space="preserve">　　凶煞有一个显著特点，煞！</w:t>
      </w:r>
    </w:p>
    <w:p>
      <w:pPr>
        <w:spacing w:after="120"/>
      </w:pPr>
      <w:r>
        <w:t xml:space="preserve">　　煞可以影响到现实的环境，最好分辨的一种就是煞雾。</w:t>
      </w:r>
    </w:p>
    <w:p>
      <w:pPr>
        <w:spacing w:after="120"/>
      </w:pPr>
      <w:r>
        <w:t xml:space="preserve">　　按理说，无论是汪寒雪还是景鹏，这两个接近资深组长级的专员都不应该独自面对凶煞的存在。</w:t>
      </w:r>
    </w:p>
    <w:p>
      <w:pPr>
        <w:spacing w:after="120"/>
      </w:pPr>
      <w:r>
        <w:t xml:space="preserve">　　但他们却都这么做了。</w:t>
      </w:r>
    </w:p>
    <w:p>
      <w:pPr>
        <w:spacing w:after="120"/>
      </w:pPr>
      <w:r>
        <w:t xml:space="preserve">　　至于原因，自然是因为这个煞出现的时间。</w:t>
      </w:r>
    </w:p>
    <w:p>
      <w:pPr>
        <w:spacing w:after="120"/>
      </w:pPr>
      <w:r>
        <w:t xml:space="preserve">　　如果这个煞已经在上李村出现了一周以上，那景鹏和汪寒雪扭头就跑，绝对不会有任何犹豫。</w:t>
      </w:r>
    </w:p>
    <w:p>
      <w:pPr>
        <w:spacing w:after="120"/>
      </w:pPr>
      <w:r>
        <w:t xml:space="preserve">　　可这个煞，诞生才不到两天！</w:t>
      </w:r>
    </w:p>
    <w:p>
      <w:pPr>
        <w:spacing w:after="120"/>
      </w:pPr>
      <w:r>
        <w:t xml:space="preserve">　　和人一样，鬼物也有天赋异禀的存在。</w:t>
      </w:r>
    </w:p>
    <w:p>
      <w:pPr>
        <w:spacing w:after="120"/>
      </w:pPr>
      <w:r>
        <w:t xml:space="preserve">　　有的鬼怨念极深，一出现就比一般鬼物凶，这种鬼在进入厉鬼级后，最直接的表现就是会提前拥有凶煞的一些特征，同时很记仇！</w:t>
      </w:r>
    </w:p>
    <w:p>
      <w:pPr>
        <w:spacing w:after="120"/>
      </w:pPr>
      <w:r>
        <w:t xml:space="preserve">　　在景鹏和汪寒雪眼里，这次的情况就是一个刚刚拥有着煞的特殊厉鬼，而且是一个只杀了十二人的厉鬼。</w:t>
      </w:r>
    </w:p>
    <w:p>
      <w:pPr>
        <w:spacing w:after="120"/>
      </w:pPr>
      <w:r>
        <w:t xml:space="preserve">　　对付这种程度的特殊厉鬼，除了要应对削弱版的煞之外，和对付一个普通厉鬼没有什么太大的区别。</w:t>
      </w:r>
    </w:p>
    <w:p>
      <w:pPr>
        <w:spacing w:after="120"/>
      </w:pPr>
      <w:r>
        <w:t xml:space="preserve">　　但解决它获得的积分，却是凶煞级才会给的！</w:t>
      </w:r>
    </w:p>
    <w:p>
      <w:pPr>
        <w:spacing w:after="120"/>
      </w:pPr>
      <w:r>
        <w:t xml:space="preserve">　　至于煞是什么？</w:t>
      </w:r>
    </w:p>
    <w:p>
      <w:pPr>
        <w:spacing w:after="120"/>
      </w:pPr>
      <w:r>
        <w:t xml:space="preserve">　　可以说它是一种气体，也可以说它是一种意志，还可以说它是一种特殊物质，这并没有定论。</w:t>
      </w:r>
    </w:p>
    <w:p>
      <w:pPr>
        <w:spacing w:after="120"/>
      </w:pPr>
      <w:r>
        <w:t xml:space="preserve">　　煞，可以侵蚀身处其中的人，使其中煞！</w:t>
      </w:r>
    </w:p>
    <w:p>
      <w:pPr>
        <w:spacing w:after="120"/>
      </w:pPr>
      <w:r>
        <w:t xml:space="preserve">　　中煞的人会受到一些类似鬼遮眼的幻觉干扰，但这种幻觉比游魂可以使出的那种幻觉高级很多，且不是轻易就能破掉的。</w:t>
      </w:r>
    </w:p>
    <w:p>
      <w:pPr>
        <w:spacing w:after="120"/>
      </w:pPr>
      <w:r>
        <w:t xml:space="preserve">　　甚至一些厉害的凶煞，仅凭煞，就能让身处其中的人获得各种实质性的伤害！</w:t>
      </w:r>
    </w:p>
    <w:p>
      <w:pPr>
        <w:spacing w:after="120"/>
      </w:pPr>
      <w:r>
        <w:t xml:space="preserve">　　煞如何应对？</w:t>
      </w:r>
    </w:p>
    <w:p>
      <w:pPr>
        <w:spacing w:after="120"/>
      </w:pPr>
      <w:r>
        <w:t xml:space="preserve">　　对汪寒雪这类阳派的人来说很简单，气血之力足矣！</w:t>
      </w:r>
    </w:p>
    <w:p>
      <w:pPr>
        <w:spacing w:after="120"/>
      </w:pPr>
      <w:r>
        <w:t xml:space="preserve">　　对于景鹏那样的阴派来说稍微难了一点，如果体内鬼物没有相关勘破的能力，那就要借助一些阴器、法器等物品。</w:t>
      </w:r>
    </w:p>
    <w:p>
      <w:pPr>
        <w:spacing w:after="120"/>
      </w:pPr>
      <w:r>
        <w:t xml:space="preserve">　　不过对于李大柱的煞，景鹏和汪寒雪都没放在心上。</w:t>
      </w:r>
    </w:p>
    <w:p>
      <w:pPr>
        <w:spacing w:after="120"/>
      </w:pPr>
      <w:r>
        <w:t xml:space="preserve">　　时间一点一滴流逝。</w:t>
      </w:r>
    </w:p>
    <w:p>
      <w:pPr>
        <w:spacing w:after="120"/>
      </w:pPr>
      <w:r>
        <w:t xml:space="preserve">　　上李村的雾气也变得越来越多，因为死人的缘故，入夜后的上李村街上没有一个身影，有的只有那些在雾气中逐渐朦胧的路灯。</w:t>
      </w:r>
    </w:p>
    <w:p>
      <w:pPr>
        <w:spacing w:after="120"/>
      </w:pPr>
      <w:r>
        <w:t xml:space="preserve">　　滋~滋~</w:t>
      </w:r>
    </w:p>
    <w:p>
      <w:pPr>
        <w:spacing w:after="120"/>
      </w:pPr>
      <w:r>
        <w:t xml:space="preserve">　　凌晨到来，路灯闪烁几次后熄灭。</w:t>
      </w:r>
    </w:p>
    <w:p>
      <w:pPr>
        <w:spacing w:after="120"/>
      </w:pPr>
      <w:r>
        <w:t xml:space="preserve">　　若是有无人机从上方看上李村，就会发现在同一时间，整个上李村以李三奇家为中心，方圆五百米范围内全部都暗了下去。</w:t>
      </w:r>
    </w:p>
    <w:p>
      <w:pPr>
        <w:spacing w:after="120"/>
      </w:pPr>
      <w:r>
        <w:t xml:space="preserve">　　五百米之外，路灯依旧明亮。</w:t>
      </w:r>
    </w:p>
    <w:p>
      <w:pPr>
        <w:spacing w:after="120"/>
      </w:pPr>
      <w:r>
        <w:t xml:space="preserve">　　当汪寒雪发现雾气变得粘稠，并且伴随着血腥味出现的时候，就知道李大柱确实是特殊厉鬼。</w:t>
      </w:r>
    </w:p>
    <w:p>
      <w:pPr>
        <w:spacing w:after="120"/>
      </w:pPr>
      <w:r>
        <w:t xml:space="preserve">　　手中淡红色气血之力逸散而出，方圆一米范围内的煞气全部退避。</w:t>
      </w:r>
    </w:p>
    <w:p>
      <w:pPr>
        <w:spacing w:after="120"/>
      </w:pPr>
      <w:r>
        <w:t xml:space="preserve">　　看到这一幕，汪寒雪点头，随即收起了气血之力。</w:t>
      </w:r>
    </w:p>
    <w:p>
      <w:pPr>
        <w:spacing w:after="120"/>
      </w:pPr>
      <w:r>
        <w:t xml:space="preserve">　　既然知道这个煞并不厉害，那就可以继续了。</w:t>
      </w:r>
    </w:p>
    <w:p>
      <w:pPr>
        <w:spacing w:after="120"/>
      </w:pPr>
      <w:r>
        <w:t xml:space="preserve">　　房间里。</w:t>
      </w:r>
    </w:p>
    <w:p>
      <w:pPr>
        <w:spacing w:after="120"/>
      </w:pPr>
      <w:r>
        <w:t xml:space="preserve">　　王星平也闻到了空气中淡淡的血腥，气血之力激发，一层单薄的气血之力隔断了那种粘稠感，却没办法隔断血腥味。</w:t>
      </w:r>
    </w:p>
    <w:p>
      <w:pPr>
        <w:spacing w:after="120"/>
      </w:pPr>
      <w:r>
        <w:t xml:space="preserve">　　心中一紧，王星平谨慎起来。</w:t>
      </w:r>
    </w:p>
    <w:p>
      <w:pPr>
        <w:spacing w:after="120"/>
      </w:pPr>
      <w:r>
        <w:t xml:space="preserve">　　扭头，他看了一眼旁边抱着石头不撒手李三奇。</w:t>
      </w:r>
    </w:p>
    <w:p>
      <w:pPr>
        <w:spacing w:after="120"/>
      </w:pPr>
      <w:r>
        <w:t xml:space="preserve">　　“一会如果发现任何不对就往外面跑，到雪姐那边去，明白了没有？”</w:t>
      </w:r>
    </w:p>
    <w:p>
      <w:pPr>
        <w:spacing w:after="120"/>
      </w:pPr>
      <w:r>
        <w:t xml:space="preserve">　　李三奇听到后看了一眼怀里的石镇，没说话。</w:t>
      </w:r>
    </w:p>
    <w:p>
      <w:pPr>
        <w:spacing w:after="120"/>
      </w:pPr>
      <w:r>
        <w:t xml:space="preserve">　　比起不知道根底的王星平二人，李三奇更信任昨天这个救过他的石头。</w:t>
      </w:r>
    </w:p>
    <w:p>
      <w:pPr>
        <w:spacing w:after="120"/>
      </w:pPr>
      <w:r>
        <w:t xml:space="preserve">　　王星平皱眉，正要说什么的时候，屋外汪寒雪的声音忽然响起。</w:t>
      </w:r>
    </w:p>
    <w:p>
      <w:pPr>
        <w:spacing w:after="120"/>
      </w:pPr>
      <w:r>
        <w:t xml:space="preserve">　　“死！”</w:t>
      </w:r>
    </w:p>
    <w:p>
      <w:pPr>
        <w:spacing w:after="120"/>
      </w:pPr>
      <w:r>
        <w:t xml:space="preserve">　　伴随声音响起的，还有一股强烈的气血之力波动。</w:t>
      </w:r>
    </w:p>
    <w:p>
      <w:pPr>
        <w:spacing w:after="120"/>
      </w:pPr>
      <w:r>
        <w:t xml:space="preserve">　　王星平想出去，但却止住了步伐。</w:t>
      </w:r>
    </w:p>
    <w:p>
      <w:pPr>
        <w:spacing w:after="120"/>
      </w:pPr>
      <w:r>
        <w:t xml:space="preserve">　　他的存在是为了防止厉鬼出现，他要做的就是拖延时间等汪寒雪进来。</w:t>
      </w:r>
    </w:p>
    <w:p>
      <w:pPr>
        <w:spacing w:after="120"/>
      </w:pPr>
      <w:r>
        <w:t xml:space="preserve">　　虽然听到了汪寒雪的声音，但王星平并不觉得那一定就是汪寒雪，也许，是厉鬼在迷惑呢？</w:t>
      </w:r>
    </w:p>
    <w:p>
      <w:pPr>
        <w:spacing w:after="120"/>
      </w:pPr>
      <w:r>
        <w:t xml:space="preserve">　　没一会，王星平就听到院子里汪寒雪离开的动静。</w:t>
      </w:r>
    </w:p>
    <w:p>
      <w:pPr>
        <w:spacing w:after="120"/>
      </w:pPr>
      <w:r>
        <w:t xml:space="preserve">　　“追出去了？”</w:t>
      </w:r>
    </w:p>
    <w:p>
      <w:pPr>
        <w:spacing w:after="120"/>
      </w:pPr>
      <w:r>
        <w:t xml:space="preserve">　　王星平皱眉，想出去看，又怕李三奇出事。</w:t>
      </w:r>
    </w:p>
    <w:p>
      <w:pPr>
        <w:spacing w:after="120"/>
      </w:pPr>
      <w:r>
        <w:t xml:space="preserve">　　想了想，他决定带着李三奇出去。</w:t>
      </w:r>
    </w:p>
    <w:p>
      <w:pPr>
        <w:spacing w:after="120"/>
      </w:pPr>
      <w:r>
        <w:t xml:space="preserve">　　扭头，王星平身体一震。</w:t>
      </w:r>
    </w:p>
    <w:p>
      <w:pPr>
        <w:spacing w:after="120"/>
      </w:pPr>
      <w:r>
        <w:t xml:space="preserve">　　“撒手！”</w:t>
      </w:r>
    </w:p>
    <w:p>
      <w:pPr>
        <w:spacing w:after="120"/>
      </w:pPr>
      <w:r>
        <w:t xml:space="preserve">　　大喝一声，气血之力激发而出，王星平裹着气血之力的一脚朝着那双穿地而过，抓着李三奇双腿的手臂踢去。</w:t>
      </w:r>
    </w:p>
    <w:p>
      <w:pPr>
        <w:spacing w:after="120"/>
      </w:pPr>
      <w:r>
        <w:t xml:space="preserve">　　可当他的腿碰到那条胳膊的时候，不料反被那胳膊给制住，扣住了脚腕。</w:t>
      </w:r>
    </w:p>
    <w:p>
      <w:pPr>
        <w:spacing w:after="120"/>
      </w:pPr>
      <w:r>
        <w:t xml:space="preserve">　　来不及疑惑为什么气血之力不能对这只鬼造成伤害，一股大力袭来，王星平感觉自己被拉入了地下。</w:t>
      </w:r>
    </w:p>
    <w:p>
      <w:pPr>
        <w:spacing w:after="120"/>
      </w:pPr>
      <w:r>
        <w:t xml:space="preserve">　　眼前一黑，等到他可以视物的时候，就已经出现在了另一处地方。</w:t>
      </w:r>
    </w:p>
    <w:p>
      <w:pPr>
        <w:spacing w:after="120"/>
      </w:pPr>
      <w:r>
        <w:t xml:space="preserve">　　看着面前的柿子树林，王星平脸色难看。</w:t>
      </w:r>
    </w:p>
    <w:p>
      <w:pPr>
        <w:spacing w:after="120"/>
      </w:pPr>
      <w:r>
        <w:t xml:space="preserve">　　他，中煞了！</w:t>
      </w:r>
    </w:p>
    <w:p>
      <w:pPr>
        <w:spacing w:after="120"/>
      </w:pPr>
      <w:r>
        <w:t xml:space="preserve">　　虽然知道他还在李三奇的房间中，但如何破了这个煞，他并没有把握。</w:t>
      </w:r>
    </w:p>
    <w:p>
      <w:pPr>
        <w:spacing w:after="120"/>
      </w:pPr>
      <w:r>
        <w:t xml:space="preserve">　　“希望雪姐能反应过来吧。”</w:t>
      </w:r>
    </w:p>
    <w:p>
      <w:pPr>
        <w:spacing w:after="120"/>
      </w:pPr>
      <w:r>
        <w:t xml:space="preserve">　　王星平这么想着。</w:t>
      </w:r>
    </w:p>
    <w:p>
      <w:pPr>
        <w:spacing w:after="120"/>
      </w:pPr>
      <w:r>
        <w:t xml:space="preserve">　　对于李三奇是否还能活着，他已经不抱太大希望了。</w:t>
      </w:r>
    </w:p>
    <w:p>
      <w:pPr>
        <w:spacing w:after="120"/>
      </w:pPr>
      <w:r>
        <w:t xml:space="preserve">　　他都中煞了，李三奇自然也不会幸免，也就是说他和李三奇现在都是完全不设防的状态。</w:t>
      </w:r>
    </w:p>
    <w:p>
      <w:pPr>
        <w:spacing w:after="120"/>
      </w:pPr>
      <w:r>
        <w:t xml:space="preserve">　　这种情况下，那只鬼想杀李三奇或者他，都不会费很大的力气。</w:t>
      </w:r>
    </w:p>
    <w:p>
      <w:pPr>
        <w:spacing w:after="120"/>
      </w:pPr>
      <w:r>
        <w:t xml:space="preserve">　　就在王星平正在尝试用气血之力破煞的时候，一抹火光出现，烧烂了一棵柿子树。</w:t>
      </w:r>
    </w:p>
    <w:p>
      <w:pPr>
        <w:spacing w:after="120"/>
      </w:pPr>
      <w:r>
        <w:t xml:space="preserve">　　不，不是烧烂了柿子树，是烧烂了柿子树所处的这处空间！</w:t>
      </w:r>
    </w:p>
    <w:p>
      <w:pPr>
        <w:spacing w:after="120"/>
      </w:pPr>
      <w:r>
        <w:t xml:space="preserve">　　就像是遇到了火苗的柳絮一样，火焰转瞬间就将王星平视野里的一切给烧了一个干净。</w:t>
      </w:r>
    </w:p>
    <w:p>
      <w:pPr>
        <w:spacing w:after="120"/>
      </w:pPr>
      <w:r>
        <w:t xml:space="preserve">　　再然后，王星平就看到了火焰烧过后显现的李三奇的房间，看到了匍匐在地的李三奇，也看到了李三奇正在跪拜的那只燃烧着汹汹火焰的雄鸡！</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感谢「淡白的永年」「雷七七」「丿神灬天痕巛」「LAG」「书友***749」「Currentyear」「守护着这片星空」「书友***922」「雨肆冉香」「赢帝宇」「林大乜鸟都有」「幽篁竹柏」「龙乙礼」「土拉土拉」「书友***013」「牛宝宝他爹」「书友***052」「书友***720」的月票，感谢各位的票票~</w:t>
      </w:r>
    </w:p>
    <w:p>
      <w:pPr>
        <w:spacing w:after="120"/>
      </w:pPr>
      <w:r>
        <w:t>第61章 中煞</w:t>
      </w:r>
    </w:p>
    <w:p>
      <w:pPr>
        <w:spacing w:after="120"/>
      </w:pPr>
      <w:r>
        <w:t xml:space="preserve">　　看着这只鸡，王星平震惊之余忽然感觉这个东西有点熟悉。</w:t>
      </w:r>
    </w:p>
    <w:p>
      <w:pPr>
        <w:spacing w:after="120"/>
      </w:pPr>
      <w:r>
        <w:t xml:space="preserve">　　“灵园市神鸡？”</w:t>
      </w:r>
    </w:p>
    <w:p>
      <w:pPr>
        <w:spacing w:after="120"/>
      </w:pPr>
      <w:r>
        <w:t xml:space="preserve">　　王星平嘴里冒出了这么一个词，这是他之前有一次看论坛的时候发现的。</w:t>
      </w:r>
    </w:p>
    <w:p>
      <w:pPr>
        <w:spacing w:after="120"/>
      </w:pPr>
      <w:r>
        <w:t xml:space="preserve">　　当时看到灵园市三个字他就点进去了，然后就看到了那只被截图发出来的‘神鸡’。</w:t>
      </w:r>
    </w:p>
    <w:p>
      <w:pPr>
        <w:spacing w:after="120"/>
      </w:pPr>
      <w:r>
        <w:t xml:space="preserve">　　本以为会是某些主播的恶搞，没想到还真有其物。</w:t>
      </w:r>
    </w:p>
    <w:p>
      <w:pPr>
        <w:spacing w:after="120"/>
      </w:pPr>
      <w:r>
        <w:t xml:space="preserve">　　感受着整个房间那些粘稠与血腥味全部消失，王星平看向那只雄鸡的目光都变了。</w:t>
      </w:r>
    </w:p>
    <w:p>
      <w:pPr>
        <w:spacing w:after="120"/>
      </w:pPr>
      <w:r>
        <w:t xml:space="preserve">　　这只鸡，怕是比他还要厉害。</w:t>
      </w:r>
    </w:p>
    <w:p>
      <w:pPr>
        <w:spacing w:after="120"/>
      </w:pPr>
      <w:r>
        <w:t xml:space="preserve">　　“你这只鸡，怎么来的？”</w:t>
      </w:r>
    </w:p>
    <w:p>
      <w:pPr>
        <w:spacing w:after="120"/>
      </w:pPr>
      <w:r>
        <w:t xml:space="preserve">　　王星平问道。</w:t>
      </w:r>
    </w:p>
    <w:p>
      <w:pPr>
        <w:spacing w:after="120"/>
      </w:pPr>
      <w:r>
        <w:t xml:space="preserve">　　李三奇犹豫要不要说的时候，面前的雄鸡忽然直奔客厅大门那里冲去。</w:t>
      </w:r>
    </w:p>
    <w:p>
      <w:pPr>
        <w:spacing w:after="120"/>
      </w:pPr>
      <w:r>
        <w:t xml:space="preserve">　　李三奇见状要跟上，却被王星平先一步追了上去。</w:t>
      </w:r>
    </w:p>
    <w:p>
      <w:pPr>
        <w:spacing w:after="120"/>
      </w:pPr>
      <w:r>
        <w:t xml:space="preserve">　　刚到大厅，王星平就看到那只雄鸡正在撕扯一个虚幻的身影。</w:t>
      </w:r>
    </w:p>
    <w:p>
      <w:pPr>
        <w:spacing w:after="120"/>
      </w:pPr>
      <w:r>
        <w:t xml:space="preserve">　　“抓住了？”</w:t>
      </w:r>
    </w:p>
    <w:p>
      <w:pPr>
        <w:spacing w:after="120"/>
      </w:pPr>
      <w:r>
        <w:t xml:space="preserve">　　愣神间，王星平忽然感觉身后一凉，猛地扭头，他看到了正在朝李三奇扑去的又一道虚影。</w:t>
      </w:r>
    </w:p>
    <w:p>
      <w:pPr>
        <w:spacing w:after="120"/>
      </w:pPr>
      <w:r>
        <w:t xml:space="preserve">　　“还有？煞还没破？”</w:t>
      </w:r>
    </w:p>
    <w:p>
      <w:pPr>
        <w:spacing w:after="120"/>
      </w:pPr>
      <w:r>
        <w:t xml:space="preserve">　　王星平皱眉间，手中气血之力却已经打在了那道身影上。</w:t>
      </w:r>
    </w:p>
    <w:p>
      <w:pPr>
        <w:spacing w:after="120"/>
      </w:pPr>
      <w:r>
        <w:t xml:space="preserve">　　不对！</w:t>
      </w:r>
    </w:p>
    <w:p>
      <w:pPr>
        <w:spacing w:after="120"/>
      </w:pPr>
      <w:r>
        <w:t xml:space="preserve">　　这是游魂，不是凶煞？</w:t>
      </w:r>
    </w:p>
    <w:p>
      <w:pPr>
        <w:spacing w:after="120"/>
      </w:pPr>
      <w:r>
        <w:t xml:space="preserve">　　惊疑间，王星平脚下一凉。</w:t>
      </w:r>
    </w:p>
    <w:p>
      <w:pPr>
        <w:spacing w:after="120"/>
      </w:pPr>
      <w:r>
        <w:t xml:space="preserve">　　低头，一个小孩虚影抱住了他的腿。</w:t>
      </w:r>
    </w:p>
    <w:p>
      <w:pPr>
        <w:spacing w:after="120"/>
      </w:pPr>
      <w:r>
        <w:t xml:space="preserve">　　“狗娃，是狗娃一家子！”</w:t>
      </w:r>
    </w:p>
    <w:p>
      <w:pPr>
        <w:spacing w:after="120"/>
      </w:pPr>
      <w:r>
        <w:t xml:space="preserve">　　李三奇看到这些虚影的脸时，顿时满脸惊骇的说道。</w:t>
      </w:r>
    </w:p>
    <w:p>
      <w:pPr>
        <w:spacing w:after="120"/>
      </w:pPr>
      <w:r>
        <w:t xml:space="preserve">　　一边说，一边向后退去。</w:t>
      </w:r>
    </w:p>
    <w:p>
      <w:pPr>
        <w:spacing w:after="120"/>
      </w:pPr>
      <w:r>
        <w:t xml:space="preserve">　　嘭！</w:t>
      </w:r>
    </w:p>
    <w:p>
      <w:pPr>
        <w:spacing w:after="120"/>
      </w:pPr>
      <w:r>
        <w:t xml:space="preserve">　　李三奇碰到了一个冰冷的物体。</w:t>
      </w:r>
    </w:p>
    <w:p>
      <w:pPr>
        <w:spacing w:after="120"/>
      </w:pPr>
      <w:r>
        <w:t xml:space="preserve">　　扭头，一道身影正静静地站在他的身后，目光上移，李三奇看到了一对突起的眼球，其中布满了血丝。</w:t>
      </w:r>
    </w:p>
    <w:p>
      <w:pPr>
        <w:spacing w:after="120"/>
      </w:pPr>
      <w:r>
        <w:t xml:space="preserve">　　正如之前他通过李大柱家的门，看到的那对眼球一模一样。</w:t>
      </w:r>
    </w:p>
    <w:p>
      <w:pPr>
        <w:spacing w:after="120"/>
      </w:pPr>
      <w:r>
        <w:t xml:space="preserve">　　“大大大柱，不关我事，我我是为了你好……呃！”</w:t>
      </w:r>
    </w:p>
    <w:p>
      <w:pPr>
        <w:spacing w:after="120"/>
      </w:pPr>
      <w:r>
        <w:t xml:space="preserve">　　李三奇嘴里多了一只手，那只手扯出了他的舌头，拔掉了他的牙齿，向着咽喉更深处塞去。</w:t>
      </w:r>
    </w:p>
    <w:p>
      <w:pPr>
        <w:spacing w:after="120"/>
      </w:pPr>
      <w:r>
        <w:t xml:space="preserve">　　王星平这边刚踹飞腿上的小孩，就看到了那边惊骇的一幕。</w:t>
      </w:r>
    </w:p>
    <w:p>
      <w:pPr>
        <w:spacing w:after="120"/>
      </w:pPr>
      <w:r>
        <w:t xml:space="preserve">　　还来不及做出反应，一抹火光就从他旁边掠过，直冲李大柱而去。</w:t>
      </w:r>
    </w:p>
    <w:p>
      <w:pPr>
        <w:spacing w:after="120"/>
      </w:pPr>
      <w:r>
        <w:t xml:space="preserve">　　噗！</w:t>
      </w:r>
    </w:p>
    <w:p>
      <w:pPr>
        <w:spacing w:after="120"/>
      </w:pPr>
      <w:r>
        <w:t xml:space="preserve">　　滋啦！</w:t>
      </w:r>
    </w:p>
    <w:p>
      <w:pPr>
        <w:spacing w:after="120"/>
      </w:pPr>
      <w:r>
        <w:t xml:space="preserve">　　雄鸡被一巴掌扇飞，而那只扇飞它的巴掌上也冒出了青烟。</w:t>
      </w:r>
    </w:p>
    <w:p>
      <w:pPr>
        <w:spacing w:after="120"/>
      </w:pPr>
      <w:r>
        <w:t xml:space="preserve">　　雄鸡落地后再次冲去，这一次，因为李大柱的一条手臂塞入了李三奇的嘴里，行动受限，雄鸡直接躲过了巴掌，开始在李大柱周围游走攻击起来。</w:t>
      </w:r>
    </w:p>
    <w:p>
      <w:pPr>
        <w:spacing w:after="120"/>
      </w:pPr>
      <w:r>
        <w:t xml:space="preserve">　　王星平松了一口气，裹着气血之力的拳头将面前的游魂砸倒，转身，他就要将李三奇给拉回来。</w:t>
      </w:r>
    </w:p>
    <w:p>
      <w:pPr>
        <w:spacing w:after="120"/>
      </w:pPr>
      <w:r>
        <w:t xml:space="preserve">　　可他只是拉了一下，李大柱就不再管雄鸡，将目光看向了他。</w:t>
      </w:r>
    </w:p>
    <w:p>
      <w:pPr>
        <w:spacing w:after="120"/>
      </w:pPr>
      <w:r>
        <w:t xml:space="preserve">　　汗毛倒竖，王星平当即就撒手了，可李大柱却不想放过他。</w:t>
      </w:r>
    </w:p>
    <w:p>
      <w:pPr>
        <w:spacing w:after="120"/>
      </w:pPr>
      <w:r>
        <w:t xml:space="preserve">　　一只覆盖着红色爪影的手抓来，王星平脸色一白，尽自己所能的想要抵挡，哪怕这只是徒劳。</w:t>
      </w:r>
    </w:p>
    <w:p>
      <w:pPr>
        <w:spacing w:after="120"/>
      </w:pPr>
      <w:r>
        <w:t xml:space="preserve">　　千钧一发之际，王星平眼前一花，只觉得手上多了一物。</w:t>
      </w:r>
    </w:p>
    <w:p>
      <w:pPr>
        <w:spacing w:after="120"/>
      </w:pPr>
      <w:r>
        <w:t xml:space="preserve">　　顺手一挥。</w:t>
      </w:r>
    </w:p>
    <w:p>
      <w:pPr>
        <w:spacing w:after="120"/>
      </w:pPr>
      <w:r>
        <w:t xml:space="preserve">　　呼噗噗的声音响起，李大柱的动作一滞，王星平顺势拉开了一个身位。</w:t>
      </w:r>
    </w:p>
    <w:p>
      <w:pPr>
        <w:spacing w:after="120"/>
      </w:pPr>
      <w:r>
        <w:t xml:space="preserve">　　不等他寻思手里是什么的时候，李大柱再次袭击而来。</w:t>
      </w:r>
    </w:p>
    <w:p>
      <w:pPr>
        <w:spacing w:after="120"/>
      </w:pPr>
      <w:r>
        <w:t xml:space="preserve">　　王星平神色一变，退也来不及，只能寄希望于手中莫名出现的这根白色杆子！</w:t>
      </w:r>
    </w:p>
    <w:p>
      <w:pPr>
        <w:spacing w:after="120"/>
      </w:pPr>
      <w:r>
        <w:t xml:space="preserve">　　歘！</w:t>
      </w:r>
    </w:p>
    <w:p>
      <w:pPr>
        <w:spacing w:after="120"/>
      </w:pPr>
      <w:r>
        <w:t xml:space="preserve">　　白杆直戳那带着血色爪影的手掌。</w:t>
      </w:r>
    </w:p>
    <w:p>
      <w:pPr>
        <w:spacing w:after="120"/>
      </w:pPr>
      <w:r>
        <w:t xml:space="preserve">　　王星平手中一震的同时，李大柱的手掌内也多了一抹火色光芒。</w:t>
      </w:r>
    </w:p>
    <w:p>
      <w:pPr>
        <w:spacing w:after="120"/>
      </w:pPr>
      <w:r>
        <w:t xml:space="preserve">　　火光顺着李大柱的手掌朝着胳膊蔓延上去。</w:t>
      </w:r>
    </w:p>
    <w:p>
      <w:pPr>
        <w:spacing w:after="120"/>
      </w:pPr>
      <w:r>
        <w:t xml:space="preserve">　　眼见就要蔓延至身躯的时候，李大柱的那条胳膊突然自肩膀处断开。</w:t>
      </w:r>
    </w:p>
    <w:p>
      <w:pPr>
        <w:spacing w:after="120"/>
      </w:pPr>
      <w:r>
        <w:t xml:space="preserve">　　还未落地，胳膊就已经化作灰烬消失不见。</w:t>
      </w:r>
    </w:p>
    <w:p>
      <w:pPr>
        <w:spacing w:after="120"/>
      </w:pPr>
      <w:r>
        <w:t xml:space="preserve">　　李大柱血红的眸子看了一眼王星平，不顾雄鸡的扑击，身体快速向后退去，那条一直塞入李三奇肚子中的手臂也被抽出。</w:t>
      </w:r>
    </w:p>
    <w:p>
      <w:pPr>
        <w:spacing w:after="120"/>
      </w:pPr>
      <w:r>
        <w:t xml:space="preserve">　　一个转眼，李大柱就消失在了房间中。</w:t>
      </w:r>
    </w:p>
    <w:p>
      <w:pPr>
        <w:spacing w:after="120"/>
      </w:pPr>
      <w:r>
        <w:t xml:space="preserve">　　李三奇落地，雄鸡扑向了那还未逃离的小孩游魂，两三下将其撕碎。</w:t>
      </w:r>
    </w:p>
    <w:p>
      <w:pPr>
        <w:spacing w:after="120"/>
      </w:pPr>
      <w:r>
        <w:t xml:space="preserve">　　然而另外一个游魂已经飞到了窗户的位置。</w:t>
      </w:r>
    </w:p>
    <w:p>
      <w:pPr>
        <w:spacing w:after="120"/>
      </w:pPr>
      <w:r>
        <w:t xml:space="preserve">　　正要逃离的时候，一条冒着血色气焰的手臂从窗户处伸入，一把就将那个游魂给捏成了飞灰。</w:t>
      </w:r>
    </w:p>
    <w:p>
      <w:pPr>
        <w:spacing w:after="120"/>
      </w:pPr>
      <w:r>
        <w:t xml:space="preserve">　　打开窗户，汪寒雪看向房间内。</w:t>
      </w:r>
    </w:p>
    <w:p>
      <w:pPr>
        <w:spacing w:after="120"/>
      </w:pPr>
      <w:r>
        <w:t xml:space="preserve">　　地上李三奇眼睛瞪的滚圆，嘴被撕烂，肠子等内脏自口中被扯出，死的不能再死。</w:t>
      </w:r>
    </w:p>
    <w:p>
      <w:pPr>
        <w:spacing w:after="120"/>
      </w:pPr>
      <w:r>
        <w:t xml:space="preserve">　　一旁王星平呆愣在原地，看着自己空空如也的手，不知道在发什么呆。</w:t>
      </w:r>
    </w:p>
    <w:p>
      <w:pPr>
        <w:spacing w:after="120"/>
      </w:pPr>
      <w:r>
        <w:t xml:space="preserve">　　最引汪寒雪瞩目的则是那个在房间里踱步的虚幻公鸡。</w:t>
      </w:r>
    </w:p>
    <w:p>
      <w:pPr>
        <w:spacing w:after="120"/>
      </w:pPr>
      <w:r>
        <w:t xml:space="preserve">　　气血之力本就属阳，她自然能从那只雄鸡身上感受到那种和她相比也不遑多让的阳气。</w:t>
      </w:r>
    </w:p>
    <w:p>
      <w:pPr>
        <w:spacing w:after="120"/>
      </w:pPr>
      <w:r>
        <w:t xml:space="preserve">　　怪不得她被引开后再回来，院子里的煞雾不仅没多，还变淡了一些。</w:t>
      </w:r>
    </w:p>
    <w:p>
      <w:pPr>
        <w:spacing w:after="120"/>
      </w:pPr>
      <w:r>
        <w:t xml:space="preserve">　　自窗口跃入，汪寒雪对着王星平问道：“怎么回事？”</w:t>
      </w:r>
    </w:p>
    <w:p>
      <w:pPr>
        <w:spacing w:after="120"/>
      </w:pPr>
      <w:r>
        <w:t xml:space="preserve">　　王星平这才从手中白杆消失的惊疑中回过神来。</w:t>
      </w:r>
    </w:p>
    <w:p>
      <w:pPr>
        <w:spacing w:after="120"/>
      </w:pPr>
      <w:r>
        <w:t xml:space="preserve">　　“刚才我中煞了……李大柱来了……鸡出现了……我手中多了一根白杆……李大柱被我击退了。”</w:t>
      </w:r>
    </w:p>
    <w:p>
      <w:pPr>
        <w:spacing w:after="120"/>
      </w:pPr>
      <w:r>
        <w:t xml:space="preserve">　　王星平说到这里的时候，他和汪寒雪的目光都看向了那空空如也的手掌。</w:t>
      </w:r>
    </w:p>
    <w:p>
      <w:pPr>
        <w:spacing w:after="120"/>
      </w:pPr>
      <w:r>
        <w:t xml:space="preserve">　　“白杆呢？”</w:t>
      </w:r>
    </w:p>
    <w:p>
      <w:pPr>
        <w:spacing w:after="120"/>
      </w:pPr>
      <w:r>
        <w:t xml:space="preserve">　　“不见了，打退李大柱后就消失了。”</w:t>
      </w:r>
    </w:p>
    <w:p>
      <w:pPr>
        <w:spacing w:after="120"/>
      </w:pPr>
      <w:r>
        <w:t xml:space="preserve">　　王星平僵硬的说道，尽管有些荒谬，但他还是说了。</w:t>
      </w:r>
    </w:p>
    <w:p>
      <w:pPr>
        <w:spacing w:after="120"/>
      </w:pPr>
      <w:r>
        <w:t xml:space="preserve">　　汪寒雪沉默了一会，对王星平说话的声音变得柔和了一些。</w:t>
      </w:r>
    </w:p>
    <w:p>
      <w:pPr>
        <w:spacing w:after="120"/>
      </w:pPr>
      <w:r>
        <w:t xml:space="preserve">　　“李大柱的煞比我想象中的要厉害一些，你出现一些幻觉也无可厚非，这事解决了我帮你驱驱煞。”</w:t>
      </w:r>
    </w:p>
    <w:p>
      <w:pPr>
        <w:spacing w:after="120"/>
      </w:pPr>
      <w:r>
        <w:t xml:space="preserve">　　王星平想反驳自己没中煞，可刚才的一切好像和中煞没什么区别。</w:t>
      </w:r>
    </w:p>
    <w:p>
      <w:pPr>
        <w:spacing w:after="120"/>
      </w:pPr>
      <w:r>
        <w:t xml:space="preserve">　　“还有一件事，李大柱的煞虽然不强，但却不是普通的煞。在煞雾中死去的人会化作游魂被他控制，昨天那十二口人，怕是都已经成为了他的傀儡，而且在煞雾环境中，那些游魂也被加强了。”</w:t>
      </w:r>
    </w:p>
    <w:p>
      <w:pPr>
        <w:spacing w:after="120"/>
      </w:pPr>
      <w:r>
        <w:t xml:space="preserve">　　说完，汪寒雪看向李三奇的尸体。</w:t>
      </w:r>
    </w:p>
    <w:p>
      <w:pPr>
        <w:spacing w:after="120"/>
      </w:pPr>
      <w:r>
        <w:t xml:space="preserve">　　“今晚解决了李大柱，明天再烧了李三奇的尸体，就不会有事了……这个鸡，我们应该怎么带走？”</w:t>
      </w:r>
    </w:p>
    <w:p>
      <w:pPr>
        <w:spacing w:after="120"/>
      </w:pPr>
      <w:r>
        <w:t xml:space="preserve">　　汪寒雪伸手从雄鸡身体上穿过，疑惑道。</w:t>
      </w:r>
    </w:p>
    <w:p>
      <w:pPr>
        <w:spacing w:after="120"/>
      </w:pPr>
      <w:r>
        <w:t xml:space="preserve">　　“我也不知道……”</w:t>
      </w:r>
    </w:p>
    <w:p>
      <w:pPr>
        <w:spacing w:after="120"/>
      </w:pPr>
      <w:r>
        <w:t xml:space="preserve">　　王星平说着，忽然看向了之前李三奇一直抱着的石头。</w:t>
      </w:r>
    </w:p>
    <w:p>
      <w:pPr>
        <w:spacing w:after="120"/>
      </w:pPr>
      <w:r>
        <w:t xml:space="preserve">　　走过去，将石头抱起。</w:t>
      </w:r>
    </w:p>
    <w:p>
      <w:pPr>
        <w:spacing w:after="120"/>
      </w:pPr>
      <w:r>
        <w:t xml:space="preserve">　　“我试试。”</w:t>
      </w:r>
    </w:p>
    <w:p>
      <w:pPr>
        <w:spacing w:after="120"/>
      </w:pPr>
      <w:r>
        <w:t xml:space="preserve">　　王星平带着石头移动，但雄鸡并未理会。</w:t>
      </w:r>
    </w:p>
    <w:p>
      <w:pPr>
        <w:spacing w:after="120"/>
      </w:pPr>
      <w:r>
        <w:t xml:space="preserve">　　走到客厅同样如此，直到他踏出了客厅的门，那只雄鸡才化作一道火光消失在他手中的石头里。</w:t>
      </w:r>
    </w:p>
    <w:p>
      <w:pPr>
        <w:spacing w:after="120"/>
      </w:pPr>
      <w:r>
        <w:t xml:space="preserve">　　“这是自动激活的阴物？或者是法器？”</w:t>
      </w:r>
    </w:p>
    <w:p>
      <w:pPr>
        <w:spacing w:after="120"/>
      </w:pPr>
      <w:r>
        <w:t xml:space="preserve">　　汪寒雪也不能确定。</w:t>
      </w:r>
    </w:p>
    <w:p>
      <w:pPr>
        <w:spacing w:after="120"/>
      </w:pPr>
      <w:r>
        <w:t xml:space="preserve">　　“先不管这些了，去李燃那边。”</w:t>
      </w:r>
    </w:p>
    <w:p>
      <w:pPr>
        <w:spacing w:after="120"/>
      </w:pPr>
      <w:r>
        <w:t xml:space="preserve">　　说着，汪寒雪就带头朝着外面跑去。</w:t>
      </w:r>
    </w:p>
    <w:p>
      <w:pPr>
        <w:spacing w:after="120"/>
      </w:pPr>
      <w:r>
        <w:t xml:space="preserve">　　王星平抱着几十斤的石镇也不落后多少。</w:t>
      </w:r>
    </w:p>
    <w:p>
      <w:pPr>
        <w:spacing w:after="120"/>
      </w:pPr>
      <w:r>
        <w:t xml:space="preserve">　　只不过此时的他，明显有点心不在焉。</w:t>
      </w:r>
    </w:p>
    <w:p>
      <w:pPr>
        <w:spacing w:after="120"/>
      </w:pPr>
      <w:r>
        <w:t xml:space="preserve">　　“那只白杆，到底是怎么回事？”</w:t>
      </w:r>
    </w:p>
    <w:p>
      <w:pPr>
        <w:spacing w:after="120"/>
      </w:pPr>
      <w:r>
        <w:t xml:space="preserve">　　腾出一只手，王星平对着空中挥舞几下，又做出了刺击状，但都没有他期待的东西出现。</w:t>
      </w:r>
    </w:p>
    <w:p>
      <w:pPr>
        <w:spacing w:after="120"/>
      </w:pPr>
      <w:r>
        <w:t xml:space="preserve">　　“跟上！”</w:t>
      </w:r>
    </w:p>
    <w:p>
      <w:pPr>
        <w:spacing w:after="120"/>
      </w:pPr>
      <w:r>
        <w:t xml:space="preserve">　　落后了几步的王星平被这一催促，忙跟了上去。</w:t>
      </w:r>
    </w:p>
    <w:p>
      <w:pPr>
        <w:spacing w:after="120"/>
      </w:pPr>
      <w:r>
        <w:t xml:space="preserve">　　……</w:t>
      </w:r>
    </w:p>
    <w:p>
      <w:pPr>
        <w:spacing w:after="120"/>
      </w:pPr>
      <w:r>
        <w:t>第62章 四鸡镇凶煞</w:t>
      </w:r>
    </w:p>
    <w:p>
      <w:pPr>
        <w:spacing w:after="120"/>
      </w:pPr>
      <w:r>
        <w:t xml:space="preserve">　　李燃家。</w:t>
      </w:r>
    </w:p>
    <w:p>
      <w:pPr>
        <w:spacing w:after="120"/>
      </w:pPr>
      <w:r>
        <w:t xml:space="preserve">　　“鹏哥，你说李大柱是不是已经去了李三奇那边？”</w:t>
      </w:r>
    </w:p>
    <w:p>
      <w:pPr>
        <w:spacing w:after="120"/>
      </w:pPr>
      <w:r>
        <w:t xml:space="preserve">　　隔着墙，符铭伟问道。</w:t>
      </w:r>
    </w:p>
    <w:p>
      <w:pPr>
        <w:spacing w:after="120"/>
      </w:pPr>
      <w:r>
        <w:t xml:space="preserve">　　“不用管那么多，以这个煞雾的程度，李大柱挡不住汪寒雪的。”</w:t>
      </w:r>
    </w:p>
    <w:p>
      <w:pPr>
        <w:spacing w:after="120"/>
      </w:pPr>
      <w:r>
        <w:t xml:space="preserve">　　“鹏哥，你倒是和汪组长很熟悉啊。”</w:t>
      </w:r>
    </w:p>
    <w:p>
      <w:pPr>
        <w:spacing w:after="120"/>
      </w:pPr>
      <w:r>
        <w:t xml:space="preserve">　　“能不熟吗？我和她，还有粉樱市的老邢都是同一期培训出来的，谁能想到叫那样名字的她会选择走阳派路子的啊！早知道我也走阳派了……”</w:t>
      </w:r>
    </w:p>
    <w:p>
      <w:pPr>
        <w:spacing w:after="120"/>
      </w:pPr>
      <w:r>
        <w:t xml:space="preserve">　　“呵呵，若是鹏哥你走阳派了，我怕是遇不到你了。”</w:t>
      </w:r>
    </w:p>
    <w:p>
      <w:pPr>
        <w:spacing w:after="120"/>
      </w:pPr>
      <w:r>
        <w:t xml:space="preserve">　　“闭嘴吧，说的好像我是为了你选择的阴派一样，去看看房间里的李燃。”</w:t>
      </w:r>
    </w:p>
    <w:p>
      <w:pPr>
        <w:spacing w:after="120"/>
      </w:pPr>
      <w:r>
        <w:t xml:space="preserve">　　景鹏笑了。</w:t>
      </w:r>
    </w:p>
    <w:p>
      <w:pPr>
        <w:spacing w:after="120"/>
      </w:pPr>
      <w:r>
        <w:t xml:space="preserve">　　符铭伟这小子什么都好，就是话多了点。</w:t>
      </w:r>
    </w:p>
    <w:p>
      <w:pPr>
        <w:spacing w:after="120"/>
      </w:pPr>
      <w:r>
        <w:t xml:space="preserve">　　不过倒也知道适可而止，说闭嘴就闭嘴。</w:t>
      </w:r>
    </w:p>
    <w:p>
      <w:pPr>
        <w:spacing w:after="120"/>
      </w:pPr>
      <w:r>
        <w:t xml:space="preserve">　　正准备拿出一根烟闻闻的景鹏，忽然发现旁边院子里传来了一阵火光，紧接着一阵阳气冲散了周围的煞雾。</w:t>
      </w:r>
    </w:p>
    <w:p>
      <w:pPr>
        <w:spacing w:after="120"/>
      </w:pPr>
      <w:r>
        <w:t xml:space="preserve">　　景鹏扔掉烟，伸手一撑就越过了院墙。</w:t>
      </w:r>
    </w:p>
    <w:p>
      <w:pPr>
        <w:spacing w:after="120"/>
      </w:pPr>
      <w:r>
        <w:t xml:space="preserve">　　一过去，他就看到了似乎刚清醒过来的符铭伟，以及那只在院子里追着一道虚影的雄鸡。</w:t>
      </w:r>
    </w:p>
    <w:p>
      <w:pPr>
        <w:spacing w:after="120"/>
      </w:pPr>
      <w:r>
        <w:t xml:space="preserve">　　原本他想过去帮忙，可随后景鹏就发现不对。</w:t>
      </w:r>
    </w:p>
    <w:p>
      <w:pPr>
        <w:spacing w:after="120"/>
      </w:pPr>
      <w:r>
        <w:t xml:space="preserve">　　那个被雄鸡追的虚影，太弱了。</w:t>
      </w:r>
    </w:p>
    <w:p>
      <w:pPr>
        <w:spacing w:after="120"/>
      </w:pPr>
      <w:r>
        <w:t xml:space="preserve">　　如果李大柱是这个水平，那根本不需要他出手，符铭伟说不定都能将其给锤灭了。</w:t>
      </w:r>
    </w:p>
    <w:p>
      <w:pPr>
        <w:spacing w:after="120"/>
      </w:pPr>
      <w:r>
        <w:t xml:space="preserve">　　“怎么回事？”</w:t>
      </w:r>
    </w:p>
    <w:p>
      <w:pPr>
        <w:spacing w:after="120"/>
      </w:pPr>
      <w:r>
        <w:t xml:space="preserve">　　景鹏看着那道马上要被撕碎的虚影，疑惑间，那边李燃卧室里竟然也有火光亮起。</w:t>
      </w:r>
    </w:p>
    <w:p>
      <w:pPr>
        <w:spacing w:after="120"/>
      </w:pPr>
      <w:r>
        <w:t xml:space="preserve">　　“啊！”</w:t>
      </w:r>
    </w:p>
    <w:p>
      <w:pPr>
        <w:spacing w:after="120"/>
      </w:pPr>
      <w:r>
        <w:t xml:space="preserve">　　李燃的惊叫声响起，等景鹏二人冲进去的时候，房间中正有一只缭绕着虚火的雄鸡追着两道游魂。</w:t>
      </w:r>
    </w:p>
    <w:p>
      <w:pPr>
        <w:spacing w:after="120"/>
      </w:pPr>
      <w:r>
        <w:t xml:space="preserve">　　这一幕让景鹏和符铭伟呆滞了片刻。</w:t>
      </w:r>
    </w:p>
    <w:p>
      <w:pPr>
        <w:spacing w:after="120"/>
      </w:pPr>
      <w:r>
        <w:t xml:space="preserve">　　两人同时扭头看了院子中的那只雄鸡一眼。</w:t>
      </w:r>
    </w:p>
    <w:p>
      <w:pPr>
        <w:spacing w:after="120"/>
      </w:pPr>
      <w:r>
        <w:t xml:space="preserve">　　确定那只还在之后，他们这才看向房间中的那只。</w:t>
      </w:r>
    </w:p>
    <w:p>
      <w:pPr>
        <w:spacing w:after="120"/>
      </w:pPr>
      <w:r>
        <w:t xml:space="preserve">　　“怎么还有一个？”</w:t>
      </w:r>
    </w:p>
    <w:p>
      <w:pPr>
        <w:spacing w:after="120"/>
      </w:pPr>
      <w:r>
        <w:t xml:space="preserve">　　这个疑惑还没被解答，一道身影就出现在了房间角落瑟缩着的李燃身后。</w:t>
      </w:r>
    </w:p>
    <w:p>
      <w:pPr>
        <w:spacing w:after="120"/>
      </w:pPr>
      <w:r>
        <w:t xml:space="preserve">　　“住手！”</w:t>
      </w:r>
    </w:p>
    <w:p>
      <w:pPr>
        <w:spacing w:after="120"/>
      </w:pPr>
      <w:r>
        <w:t xml:space="preserve">　　暴喝一声，景鹏的胡须如利箭一样射去，缠住了那只已经掰开李燃嘴巴的手掌。</w:t>
      </w:r>
    </w:p>
    <w:p>
      <w:pPr>
        <w:spacing w:after="120"/>
      </w:pPr>
      <w:r>
        <w:t xml:space="preserve">　　嘎吱的声音响起，景鹏的胡须与李大柱的胳膊，就那么僵持住了。</w:t>
      </w:r>
    </w:p>
    <w:p>
      <w:pPr>
        <w:spacing w:after="120"/>
      </w:pPr>
      <w:r>
        <w:t xml:space="preserve">　　符铭伟想帮忙，但却被景鹏阻止。</w:t>
      </w:r>
    </w:p>
    <w:p>
      <w:pPr>
        <w:spacing w:after="120"/>
      </w:pPr>
      <w:r>
        <w:t xml:space="preserve">　　“帮鸡！”</w:t>
      </w:r>
    </w:p>
    <w:p>
      <w:pPr>
        <w:spacing w:after="120"/>
      </w:pPr>
      <w:r>
        <w:t xml:space="preserve">　　符铭伟一下子明白过来，转头一打量，院子里又多了两道身影正在被雄鸡追逐，房间里的那两道已经被撕碎，但又有新的出现。</w:t>
      </w:r>
    </w:p>
    <w:p>
      <w:pPr>
        <w:spacing w:after="120"/>
      </w:pPr>
      <w:r>
        <w:t xml:space="preserve">　　符铭伟选择帮房间这只。</w:t>
      </w:r>
    </w:p>
    <w:p>
      <w:pPr>
        <w:spacing w:after="120"/>
      </w:pPr>
      <w:r>
        <w:t xml:space="preserve">　　当即，他操起气血之力就朝着两个游魂中的一个踹去。</w:t>
      </w:r>
    </w:p>
    <w:p>
      <w:pPr>
        <w:spacing w:after="120"/>
      </w:pPr>
      <w:r>
        <w:t xml:space="preserve">　　游魂倒射入雄鸡的怀抱。</w:t>
      </w:r>
    </w:p>
    <w:p>
      <w:pPr>
        <w:spacing w:after="120"/>
      </w:pPr>
      <w:r>
        <w:t xml:space="preserve">　　符铭伟则自己对着另外一个猛砸！</w:t>
      </w:r>
    </w:p>
    <w:p>
      <w:pPr>
        <w:spacing w:after="120"/>
      </w:pPr>
      <w:r>
        <w:t xml:space="preserve">　　景鹏见马上就会有帮手来，也不顾胡须的抵抗，愣是强行激发胡须将李大柱的半边身体都给缠住了。</w:t>
      </w:r>
    </w:p>
    <w:p>
      <w:pPr>
        <w:spacing w:after="120"/>
      </w:pPr>
      <w:r>
        <w:t xml:space="preserve">　　也就在这时，符铭伟已经伙同雄鸡灭了两头游魂。</w:t>
      </w:r>
    </w:p>
    <w:p>
      <w:pPr>
        <w:spacing w:after="120"/>
      </w:pPr>
      <w:r>
        <w:t xml:space="preserve">　　咕咕~</w:t>
      </w:r>
    </w:p>
    <w:p>
      <w:pPr>
        <w:spacing w:after="120"/>
      </w:pPr>
      <w:r>
        <w:t xml:space="preserve">　　一声鸡鸣，雄鸡展翅，飞身而起，缭绕着虚火的爪子，一爪子就抓断了景鹏的胡须。</w:t>
      </w:r>
    </w:p>
    <w:p>
      <w:pPr>
        <w:spacing w:after="120"/>
      </w:pPr>
      <w:r>
        <w:t xml:space="preserve">　　景鹏呆傻，符铭伟怔住。</w:t>
      </w:r>
    </w:p>
    <w:p>
      <w:pPr>
        <w:spacing w:after="120"/>
      </w:pPr>
      <w:r>
        <w:t xml:space="preserve">　　可雄鸡还没停下，正在冲着景鹏的脸抓去。</w:t>
      </w:r>
    </w:p>
    <w:p>
      <w:pPr>
        <w:spacing w:after="120"/>
      </w:pPr>
      <w:r>
        <w:t xml:space="preserve">　　那边李大柱失去了束缚，已经将手伸入了李燃的嘴里。</w:t>
      </w:r>
    </w:p>
    <w:p>
      <w:pPr>
        <w:spacing w:after="120"/>
      </w:pPr>
      <w:r>
        <w:t xml:space="preserve">　　“特么的！”</w:t>
      </w:r>
    </w:p>
    <w:p>
      <w:pPr>
        <w:spacing w:after="120"/>
      </w:pPr>
      <w:r>
        <w:t xml:space="preserve">　　景鹏怒极，胡须暴涨而出将雄鸡甩飞。</w:t>
      </w:r>
    </w:p>
    <w:p>
      <w:pPr>
        <w:spacing w:after="120"/>
      </w:pPr>
      <w:r>
        <w:t xml:space="preserve">　　可就在这时，他身后又传来了一声“咕咕”。</w:t>
      </w:r>
    </w:p>
    <w:p>
      <w:pPr>
        <w:spacing w:after="120"/>
      </w:pPr>
      <w:r>
        <w:t xml:space="preserve">　　“鹏哥，先走！”</w:t>
      </w:r>
    </w:p>
    <w:p>
      <w:pPr>
        <w:spacing w:after="120"/>
      </w:pPr>
      <w:r>
        <w:t xml:space="preserve">　　付铭文体表气血之力浮现，挡住了后面扑来的那只雄鸡。</w:t>
      </w:r>
    </w:p>
    <w:p>
      <w:pPr>
        <w:spacing w:after="120"/>
      </w:pPr>
      <w:r>
        <w:t xml:space="preserve">　　景鹏不得不走。</w:t>
      </w:r>
    </w:p>
    <w:p>
      <w:pPr>
        <w:spacing w:after="120"/>
      </w:pPr>
      <w:r>
        <w:t xml:space="preserve">　　他在，雄鸡只会攻击他，他走了雄鸡才会转移目标。</w:t>
      </w:r>
    </w:p>
    <w:p>
      <w:pPr>
        <w:spacing w:after="120"/>
      </w:pPr>
      <w:r>
        <w:t xml:space="preserve">　　嘭!</w:t>
      </w:r>
    </w:p>
    <w:p>
      <w:pPr>
        <w:spacing w:after="120"/>
      </w:pPr>
      <w:r>
        <w:t xml:space="preserve">　　没有任何犹豫，景鹏破窗而出，翻身到了邻居院子。</w:t>
      </w:r>
    </w:p>
    <w:p>
      <w:pPr>
        <w:spacing w:after="120"/>
      </w:pPr>
      <w:r>
        <w:t xml:space="preserve">　　两只雄鸡丢失了目标，就都冲向了房间里的李大柱。</w:t>
      </w:r>
    </w:p>
    <w:p>
      <w:pPr>
        <w:spacing w:after="120"/>
      </w:pPr>
      <w:r>
        <w:t xml:space="preserve">　　噗啦啦的拍翅声响起，两只冒着虚火的雄鸡齐齐冲向了李大柱。</w:t>
      </w:r>
    </w:p>
    <w:p>
      <w:pPr>
        <w:spacing w:after="120"/>
      </w:pPr>
      <w:r>
        <w:t xml:space="preserve">　　可随后，它们又倒飞了回来。</w:t>
      </w:r>
    </w:p>
    <w:p>
      <w:pPr>
        <w:spacing w:after="120"/>
      </w:pPr>
      <w:r>
        <w:t xml:space="preserve">　　已经杀了李燃的李大柱，体表多了一层绯红色的煞气。</w:t>
      </w:r>
    </w:p>
    <w:p>
      <w:pPr>
        <w:spacing w:after="120"/>
      </w:pPr>
      <w:r>
        <w:t xml:space="preserve">　　两只雄鸡刚才就是被那股煞气给冲飞了出去。</w:t>
      </w:r>
    </w:p>
    <w:p>
      <w:pPr>
        <w:spacing w:after="120"/>
      </w:pPr>
      <w:r>
        <w:t xml:space="preserve">　　而此时，那些煞气已经开始凝集，化作一缕缕丝线将李大柱给包裹进去。</w:t>
      </w:r>
    </w:p>
    <w:p>
      <w:pPr>
        <w:spacing w:after="120"/>
      </w:pPr>
      <w:r>
        <w:t xml:space="preserve">　　不仅如此，周围原本被雄鸡虚火驱散的煞雾又重新浮现，并且越来越浓。</w:t>
      </w:r>
    </w:p>
    <w:p>
      <w:pPr>
        <w:spacing w:after="120"/>
      </w:pPr>
      <w:r>
        <w:t xml:space="preserve">　　符铭伟只来得及对隔壁景鹏喊了一声，就发现自己周围的环境变了。</w:t>
      </w:r>
    </w:p>
    <w:p>
      <w:pPr>
        <w:spacing w:after="120"/>
      </w:pPr>
      <w:r>
        <w:t xml:space="preserve">　　看着面前的土壕，符铭伟暗道一声“完蛋”。</w:t>
      </w:r>
    </w:p>
    <w:p>
      <w:pPr>
        <w:spacing w:after="120"/>
      </w:pPr>
      <w:r>
        <w:t xml:space="preserve">　　就在符铭伟中煞，景鹏准备翻墙，雄鸡再次冲向李大柱那个红色大茧的时候。</w:t>
      </w:r>
    </w:p>
    <w:p>
      <w:pPr>
        <w:spacing w:after="120"/>
      </w:pPr>
      <w:r>
        <w:t xml:space="preserve">　　两道身影也已经破门而入。</w:t>
      </w:r>
    </w:p>
    <w:p>
      <w:pPr>
        <w:spacing w:after="120"/>
      </w:pPr>
      <w:r>
        <w:t xml:space="preserve">　　等进入房间看到这一切，汪寒雪两人都有些发懵。</w:t>
      </w:r>
    </w:p>
    <w:p>
      <w:pPr>
        <w:spacing w:after="120"/>
      </w:pPr>
      <w:r>
        <w:t xml:space="preserve">　　“李大柱在化煞，得阻止他！小王，放下石镇！”</w:t>
      </w:r>
    </w:p>
    <w:p>
      <w:pPr>
        <w:spacing w:after="120"/>
      </w:pPr>
      <w:r>
        <w:t xml:space="preserve">　　景鹏在隔壁院子看到王星平手里的石镇后，来不及疑惑，直接喊了一声。</w:t>
      </w:r>
    </w:p>
    <w:p>
      <w:pPr>
        <w:spacing w:after="120"/>
      </w:pPr>
      <w:r>
        <w:t xml:space="preserve">　　汪寒雪自然不用景鹏提醒，看到那个大茧的时候，她的双手就出现了强烈的气血之力，径直朝着那个大茧冲去。</w:t>
      </w:r>
    </w:p>
    <w:p>
      <w:pPr>
        <w:spacing w:after="120"/>
      </w:pPr>
      <w:r>
        <w:t xml:space="preserve">　　另一边，王星平在执行了景鹏的命令后，房间中的第三只雄鸡就从中石镇中跃出，与其他两只雄鸡一起朝着李大柱而去。</w:t>
      </w:r>
    </w:p>
    <w:p>
      <w:pPr>
        <w:spacing w:after="120"/>
      </w:pPr>
      <w:r>
        <w:t xml:space="preserve">　　有了第三只雄鸡，原本已经浓郁起来的煞雾不再继续增加，但这种程度的煞雾，王星平待得时间久了也会中煞，他得离开！</w:t>
      </w:r>
    </w:p>
    <w:p>
      <w:pPr>
        <w:spacing w:after="120"/>
      </w:pPr>
      <w:r>
        <w:t xml:space="preserve">　　可此时汪寒雪和三只雄鸡加起来，削弱那个大茧的速度也并不快。</w:t>
      </w:r>
    </w:p>
    <w:p>
      <w:pPr>
        <w:spacing w:after="120"/>
      </w:pPr>
      <w:r>
        <w:t xml:space="preserve">　　如果就这么持续下去，恐怕李大柱化煞成功的时候，他们都未必能将茧给破开。</w:t>
      </w:r>
    </w:p>
    <w:p>
      <w:pPr>
        <w:spacing w:after="120"/>
      </w:pPr>
      <w:r>
        <w:t xml:space="preserve">　　想到这里，王星平又看向自己的手掌。</w:t>
      </w:r>
    </w:p>
    <w:p>
      <w:pPr>
        <w:spacing w:after="120"/>
      </w:pPr>
      <w:r>
        <w:t xml:space="preserve">　　“再来一次，不行我就走！”</w:t>
      </w:r>
    </w:p>
    <w:p>
      <w:pPr>
        <w:spacing w:after="120"/>
      </w:pPr>
      <w:r>
        <w:t xml:space="preserve">　　这么想着，王星平右手虚空一挥。</w:t>
      </w:r>
    </w:p>
    <w:p>
      <w:pPr>
        <w:spacing w:after="120"/>
      </w:pPr>
      <w:r>
        <w:t xml:space="preserve">　　呼噗噗~</w:t>
      </w:r>
    </w:p>
    <w:p>
      <w:pPr>
        <w:spacing w:after="120"/>
      </w:pPr>
      <w:r>
        <w:t xml:space="preserve">　　王星平瞪大了眼睛。</w:t>
      </w:r>
    </w:p>
    <w:p>
      <w:pPr>
        <w:spacing w:after="120"/>
      </w:pPr>
      <w:r>
        <w:t xml:space="preserve">　　看着手中出现的白杆，感受着手中那冰凉的触感。</w:t>
      </w:r>
    </w:p>
    <w:p>
      <w:pPr>
        <w:spacing w:after="120"/>
      </w:pPr>
      <w:r>
        <w:t xml:space="preserve">　　王星平嘴里蹦出了两个字。</w:t>
      </w:r>
    </w:p>
    <w:p>
      <w:pPr>
        <w:spacing w:after="120"/>
      </w:pPr>
      <w:r>
        <w:t xml:space="preserve">　　“卧槽！”</w:t>
      </w:r>
    </w:p>
    <w:p>
      <w:pPr>
        <w:spacing w:after="120"/>
      </w:pPr>
      <w:r>
        <w:t xml:space="preserve">　　惊愕过后，王星平直冲大茧而去，不管三七二十一，拿着白杆就朝着那血色大茧戳了过去。</w:t>
      </w:r>
    </w:p>
    <w:p>
      <w:pPr>
        <w:spacing w:after="120"/>
      </w:pPr>
      <w:r>
        <w:t xml:space="preserve">　　歘！哚！</w:t>
      </w:r>
    </w:p>
    <w:p>
      <w:pPr>
        <w:spacing w:after="120"/>
      </w:pPr>
      <w:r>
        <w:t xml:space="preserve">　　闷声响起，王星平手中白杆顶端那如玉石一般的鸡头上，有火焰自鸡目处亮起，随后就是那变成了火玉一般鸡喙。</w:t>
      </w:r>
    </w:p>
    <w:p>
      <w:pPr>
        <w:spacing w:after="120"/>
      </w:pPr>
      <w:r>
        <w:t xml:space="preserve">　　火光，自鸡喙处注入了大茧之中。</w:t>
      </w:r>
    </w:p>
    <w:p>
      <w:pPr>
        <w:spacing w:after="120"/>
      </w:pPr>
      <w:r>
        <w:t xml:space="preserve">　　无数火焰脉络自鸡喙处蔓延开来，很快就覆盖了大茧近半。</w:t>
      </w:r>
    </w:p>
    <w:p>
      <w:pPr>
        <w:spacing w:after="120"/>
      </w:pPr>
      <w:r>
        <w:t xml:space="preserve">　　眼瞅着还剩三分之一的时候，白杆鸡头上的火色开始变淡，似乎有些后劲不足。</w:t>
      </w:r>
    </w:p>
    <w:p>
      <w:pPr>
        <w:spacing w:after="120"/>
      </w:pPr>
      <w:r>
        <w:t xml:space="preserve">　　王星平心中一惊，难不成这根神秘白杆也不行？</w:t>
      </w:r>
    </w:p>
    <w:p>
      <w:pPr>
        <w:spacing w:after="120"/>
      </w:pPr>
      <w:r>
        <w:t xml:space="preserve">　　就在王星平忐忑的时候，地上，三只雄鸡身上有虚火升腾而起，被吸入了白杆顶端鸡头双目处。</w:t>
      </w:r>
    </w:p>
    <w:p>
      <w:pPr>
        <w:spacing w:after="120"/>
      </w:pPr>
      <w:r>
        <w:t xml:space="preserve">　　鸡喙恢复明亮，火纹霎时间布满了整个大茧。</w:t>
      </w:r>
    </w:p>
    <w:p>
      <w:pPr>
        <w:spacing w:after="120"/>
      </w:pPr>
      <w:r>
        <w:t xml:space="preserve">　　呼！</w:t>
      </w:r>
    </w:p>
    <w:p>
      <w:pPr>
        <w:spacing w:after="120"/>
      </w:pPr>
      <w:r>
        <w:t xml:space="preserve">　　火光升腾，火星溅射。</w:t>
      </w:r>
    </w:p>
    <w:p>
      <w:pPr>
        <w:spacing w:after="120"/>
      </w:pPr>
      <w:r>
        <w:t xml:space="preserve">　　原本坚不可摧的大茧一刹那就化作了飞灰，露出了里面愤怒的李大柱！</w:t>
      </w:r>
    </w:p>
    <w:p>
      <w:pPr>
        <w:spacing w:after="120"/>
      </w:pPr>
      <w:r>
        <w:t xml:space="preserve">　　张嘴，无声嘶吼传出，震得汪寒雪与王星平头晕目眩的同时，李大柱双手处凝实的血爪就挥舞了出去，直奔两人脑袋！</w:t>
      </w:r>
    </w:p>
    <w:p>
      <w:pPr>
        <w:spacing w:after="120"/>
      </w:pPr>
      <w:r>
        <w:t xml:space="preserve">　　就在这时，一个小小印章出现在了角落。</w:t>
      </w:r>
    </w:p>
    <w:p>
      <w:pPr>
        <w:spacing w:after="120"/>
      </w:pPr>
      <w:r>
        <w:t xml:space="preserve">　　第四只雄鸡，现。</w:t>
      </w:r>
    </w:p>
    <w:p>
      <w:pPr>
        <w:spacing w:after="120"/>
      </w:pPr>
      <w:r>
        <w:t xml:space="preserve">　　不过这一只，要比其他三只大了一圈。</w:t>
      </w:r>
    </w:p>
    <w:p>
      <w:pPr>
        <w:spacing w:after="120"/>
      </w:pPr>
      <w:r>
        <w:t xml:space="preserve">　　噗啦！</w:t>
      </w:r>
    </w:p>
    <w:p>
      <w:pPr>
        <w:spacing w:after="120"/>
      </w:pPr>
      <w:r>
        <w:t xml:space="preserve">　　一个带头，剩余三只也扑了上去。</w:t>
      </w:r>
    </w:p>
    <w:p>
      <w:pPr>
        <w:spacing w:after="120"/>
      </w:pPr>
      <w:r>
        <w:t xml:space="preserve">　　四只鸡，四只喙，八只爪子，全部落在了李大柱身上。</w:t>
      </w:r>
    </w:p>
    <w:p>
      <w:pPr>
        <w:spacing w:after="120"/>
      </w:pPr>
      <w:r>
        <w:t xml:space="preserve">　　等王星平、汪寒雪从眩晕中恢复过来后，就看到了三只爆开的雄鸡化作火焰缠绕在了另外一只体型更大的雄鸡身上。</w:t>
      </w:r>
    </w:p>
    <w:p>
      <w:pPr>
        <w:spacing w:after="120"/>
      </w:pPr>
      <w:r>
        <w:t xml:space="preserve">　　飞扑，爪落。</w:t>
      </w:r>
    </w:p>
    <w:p>
      <w:pPr>
        <w:spacing w:after="120"/>
      </w:pPr>
      <w:r>
        <w:t xml:space="preserve">　　李大柱双臂被撕碎。</w:t>
      </w:r>
    </w:p>
    <w:p>
      <w:pPr>
        <w:spacing w:after="120"/>
      </w:pPr>
      <w:r>
        <w:t xml:space="preserve">　　雄鸡踏在李大柱肩头。</w:t>
      </w:r>
    </w:p>
    <w:p>
      <w:pPr>
        <w:spacing w:after="120"/>
      </w:pPr>
      <w:r>
        <w:t xml:space="preserve">　　鸡头下点。</w:t>
      </w:r>
    </w:p>
    <w:p>
      <w:pPr>
        <w:spacing w:after="120"/>
      </w:pPr>
      <w:r>
        <w:t xml:space="preserve">　　李大柱那狰狞又悲戚的面容，定格在了众人眼中。</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感谢「淡白的永年」「学无止境」「徐沐君」「人生如梦2023」「顺事」「南瓜藤好吃」「舞殇治愈」「jintianshiba」「fireteeth」「书友***848」「hhdffdf」「胜人间无数」「1秋风」「书友***813」「从大唐来1」「欲往山中行」「樱落飞雪」「朝闻道夕生」「吾之军权辉煌天下」「清风朗月岂钱买」「书友***643」「推书人一凡辰」「无妄虚光」「黑大圣」「看书不哔哔」「书友***052」「指尖的阳光明媚」「八月寒衣」「书友***704」「原天云」「书友***606」「书友***782」「书友***836」「泠萌」「妖妖灵来了」「书友***752」「书友***313」「书迷隐士」「纠结伟」「呼噜天使的队长」的月票，感谢各位的票票~</w:t>
      </w:r>
    </w:p>
    <w:p>
      <w:pPr>
        <w:spacing w:after="120"/>
      </w:pPr>
      <w:r>
        <w:t>第63章 收获</w:t>
      </w:r>
    </w:p>
    <w:p>
      <w:pPr>
        <w:spacing w:after="120"/>
      </w:pPr>
      <w:r>
        <w:t xml:space="preserve">　　上李村的雾气逐渐消散，李燃的房间中，景鹏三人看向王星平。</w:t>
      </w:r>
    </w:p>
    <w:p>
      <w:pPr>
        <w:spacing w:after="120"/>
      </w:pPr>
      <w:r>
        <w:t xml:space="preserve">　　“小王，刚才……那是什么？”</w:t>
      </w:r>
    </w:p>
    <w:p>
      <w:pPr>
        <w:spacing w:after="120"/>
      </w:pPr>
      <w:r>
        <w:t xml:space="preserve">　　景鹏问道。</w:t>
      </w:r>
    </w:p>
    <w:p>
      <w:pPr>
        <w:spacing w:after="120"/>
      </w:pPr>
      <w:r>
        <w:t xml:space="preserve">　　王星平看着三个人，想说，又不知道怎么说。</w:t>
      </w:r>
    </w:p>
    <w:p>
      <w:pPr>
        <w:spacing w:after="120"/>
      </w:pPr>
      <w:r>
        <w:t xml:space="preserve">　　要说那东西不是他的？</w:t>
      </w:r>
    </w:p>
    <w:p>
      <w:pPr>
        <w:spacing w:after="120"/>
      </w:pPr>
      <w:r>
        <w:t xml:space="preserve">　　可每次到关键的时候，它就能出现在他的手里，用完就消失。</w:t>
      </w:r>
    </w:p>
    <w:p>
      <w:pPr>
        <w:spacing w:after="120"/>
      </w:pPr>
      <w:r>
        <w:t xml:space="preserve">　　要说是他的，可他现在想召唤却召唤不出来啊。</w:t>
      </w:r>
    </w:p>
    <w:p>
      <w:pPr>
        <w:spacing w:after="120"/>
      </w:pPr>
      <w:r>
        <w:t xml:space="preserve">　　“我也不知道。”</w:t>
      </w:r>
    </w:p>
    <w:p>
      <w:pPr>
        <w:spacing w:after="120"/>
      </w:pPr>
      <w:r>
        <w:t xml:space="preserve">　　王星平说这句话的时候，他自己感觉都有点敷衍。</w:t>
      </w:r>
    </w:p>
    <w:p>
      <w:pPr>
        <w:spacing w:after="120"/>
      </w:pPr>
      <w:r>
        <w:t xml:space="preserve">　　景鹏和符铭伟沉默，但汪寒雪却点头道：</w:t>
      </w:r>
    </w:p>
    <w:p>
      <w:pPr>
        <w:spacing w:after="120"/>
      </w:pPr>
      <w:r>
        <w:t xml:space="preserve">　　“这件事以后再说，李大柱被灭了，但他的本体还在，如果找不出来，那要不了多久上李村就还会迎来新的灾难，那时候的李大柱已经杀完了想杀的人，到时候就是无差别屠杀了……”</w:t>
      </w:r>
    </w:p>
    <w:p>
      <w:pPr>
        <w:spacing w:after="120"/>
      </w:pPr>
      <w:r>
        <w:t xml:space="preserve">　　说到这里，汪寒雪看向胡须被烧卷起来的景鹏。</w:t>
      </w:r>
    </w:p>
    <w:p>
      <w:pPr>
        <w:spacing w:after="120"/>
      </w:pPr>
      <w:r>
        <w:t xml:space="preserve">　　“景组长，这次的事件我回去后会将你们组设置为协助组，所以今天晚上，还请一起结束了李大柱。”</w:t>
      </w:r>
    </w:p>
    <w:p>
      <w:pPr>
        <w:spacing w:after="120"/>
      </w:pPr>
      <w:r>
        <w:t xml:space="preserve">　　景鹏点头，随即看向了房间中破裂的两个石镇，不出意外的话，院子里的那个应该也破了。</w:t>
      </w:r>
    </w:p>
    <w:p>
      <w:pPr>
        <w:spacing w:after="120"/>
      </w:pPr>
      <w:r>
        <w:t xml:space="preserve">　　雄鸡自爆这件事他是第一次见，上头给出的实验里并没有这个，倒是可以记录后提交上去。</w:t>
      </w:r>
    </w:p>
    <w:p>
      <w:pPr>
        <w:spacing w:after="120"/>
      </w:pPr>
      <w:r>
        <w:t xml:space="preserve">　　至于这里为什么会出现三个石镇这件事暂且不提，重要的是，为什么三个石镇能召唤出四只雄鸡来？</w:t>
      </w:r>
    </w:p>
    <w:p>
      <w:pPr>
        <w:spacing w:after="120"/>
      </w:pPr>
      <w:r>
        <w:t xml:space="preserve">　　难道是什么隐藏特性？</w:t>
      </w:r>
    </w:p>
    <w:p>
      <w:pPr>
        <w:spacing w:after="120"/>
      </w:pPr>
      <w:r>
        <w:t xml:space="preserve">　　景鹏没有想到，一次随访不仅让他遇到了半个凶煞，还让他探出了好几个石镇未被发现的秘密，这要是汇报上去会给积分的吧？</w:t>
      </w:r>
    </w:p>
    <w:p>
      <w:pPr>
        <w:spacing w:after="120"/>
      </w:pPr>
      <w:r>
        <w:t xml:space="preserve">　　景鹏发呆的时候，汪寒雪那边已经在让王星平点燃了一根绿色的蜡烛。</w:t>
      </w:r>
    </w:p>
    <w:p>
      <w:pPr>
        <w:spacing w:after="120"/>
      </w:pPr>
      <w:r>
        <w:t xml:space="preserve">　　“景组长，我和王星平去村子南边找，你们去北边？”</w:t>
      </w:r>
    </w:p>
    <w:p>
      <w:pPr>
        <w:spacing w:after="120"/>
      </w:pPr>
      <w:r>
        <w:t xml:space="preserve">　　“好！”</w:t>
      </w:r>
    </w:p>
    <w:p>
      <w:pPr>
        <w:spacing w:after="120"/>
      </w:pPr>
      <w:r>
        <w:t xml:space="preserve">　　景鹏回过了神，应了一声。</w:t>
      </w:r>
    </w:p>
    <w:p>
      <w:pPr>
        <w:spacing w:after="120"/>
      </w:pPr>
      <w:r>
        <w:t xml:space="preserve">　　等汪寒雪离开后，他这才看向符铭伟。</w:t>
      </w:r>
    </w:p>
    <w:p>
      <w:pPr>
        <w:spacing w:after="120"/>
      </w:pPr>
      <w:r>
        <w:t xml:space="preserve">　　“没事吧？”</w:t>
      </w:r>
    </w:p>
    <w:p>
      <w:pPr>
        <w:spacing w:after="120"/>
      </w:pPr>
      <w:r>
        <w:t xml:space="preserve">　　符铭伟苦笑一声。</w:t>
      </w:r>
    </w:p>
    <w:p>
      <w:pPr>
        <w:spacing w:after="120"/>
      </w:pPr>
      <w:r>
        <w:t xml:space="preserve">　　“没事，就是两次中煞，让我体内气血之力有点滞涩了。”</w:t>
      </w:r>
    </w:p>
    <w:p>
      <w:pPr>
        <w:spacing w:after="120"/>
      </w:pPr>
      <w:r>
        <w:t xml:space="preserve">　　“嗯……这事我还真帮不了你。”</w:t>
      </w:r>
    </w:p>
    <w:p>
      <w:pPr>
        <w:spacing w:after="120"/>
      </w:pPr>
      <w:r>
        <w:t xml:space="preserve">　　景鹏的强身操也就练到第三版，种鬼之后的气血之力也被侵蚀成为了阴力。</w:t>
      </w:r>
    </w:p>
    <w:p>
      <w:pPr>
        <w:spacing w:after="120"/>
      </w:pPr>
      <w:r>
        <w:t xml:space="preserve">　　“先做事吧，结束后我问问汪寒雪，看看她愿不愿意出手帮你，不行的话回分局我给你找人。”</w:t>
      </w:r>
    </w:p>
    <w:p>
      <w:pPr>
        <w:spacing w:after="120"/>
      </w:pPr>
      <w:r>
        <w:t xml:space="preserve">　　符铭伟点头，打开箱子，看着箱子里的烟和绿色蜡烛，扭头问向景鹏。</w:t>
      </w:r>
    </w:p>
    <w:p>
      <w:pPr>
        <w:spacing w:after="120"/>
      </w:pPr>
      <w:r>
        <w:t xml:space="preserve">　　“鹏哥，要烟还是鬼烛？”</w:t>
      </w:r>
    </w:p>
    <w:p>
      <w:pPr>
        <w:spacing w:after="120"/>
      </w:pPr>
      <w:r>
        <w:t xml:space="preserve">　　景鹏摸了摸自己的胡须道：“蜡烛吧，我的阴力用的多了点，再抽烟我怕这家伙乱动。”</w:t>
      </w:r>
    </w:p>
    <w:p>
      <w:pPr>
        <w:spacing w:after="120"/>
      </w:pPr>
      <w:r>
        <w:t xml:space="preserve">　　符铭伟瞅了一眼景鹏的胡须，想起刚才被雄鸡制裁的鹏哥。</w:t>
      </w:r>
    </w:p>
    <w:p>
      <w:pPr>
        <w:spacing w:after="120"/>
      </w:pPr>
      <w:r>
        <w:t xml:space="preserve">　　事情解决没了危机感，不知道为什么他有点想笑。</w:t>
      </w:r>
    </w:p>
    <w:p>
      <w:pPr>
        <w:spacing w:after="120"/>
      </w:pPr>
      <w:r>
        <w:t xml:space="preserve">　　拿起鬼烛点燃，符铭伟又指了指地上破裂的石镇。</w:t>
      </w:r>
    </w:p>
    <w:p>
      <w:pPr>
        <w:spacing w:after="120"/>
      </w:pPr>
      <w:r>
        <w:t xml:space="preserve">　　“鹏哥，这个还带走吗？”</w:t>
      </w:r>
    </w:p>
    <w:p>
      <w:pPr>
        <w:spacing w:after="120"/>
      </w:pPr>
      <w:r>
        <w:t xml:space="preserve">　　“放着吧，明天放到后备箱一起带走。”</w:t>
      </w:r>
    </w:p>
    <w:p>
      <w:pPr>
        <w:spacing w:after="120"/>
      </w:pPr>
      <w:r>
        <w:t xml:space="preserve">　　“好！”</w:t>
      </w:r>
    </w:p>
    <w:p>
      <w:pPr>
        <w:spacing w:after="120"/>
      </w:pPr>
      <w:r>
        <w:t xml:space="preserve">　　后半夜，两组人分别手持鬼烛在上李村走了一个遍，之后又去了上李村周围的几个特殊地点。</w:t>
      </w:r>
    </w:p>
    <w:p>
      <w:pPr>
        <w:spacing w:after="120"/>
      </w:pPr>
      <w:r>
        <w:t xml:space="preserve">　　结果李大柱的本体没有找到，倒是在土壕位置发现了一只埋在土里破损不堪的鞋子。</w:t>
      </w:r>
    </w:p>
    <w:p>
      <w:pPr>
        <w:spacing w:after="120"/>
      </w:pPr>
      <w:r>
        <w:t xml:space="preserve">　　汇合后，汪寒雪认为可能是之前没有找到的那只附身李大柱儿子的鬼物的本体。</w:t>
      </w:r>
    </w:p>
    <w:p>
      <w:pPr>
        <w:spacing w:after="120"/>
      </w:pPr>
      <w:r>
        <w:t xml:space="preserve">　　没有找到李大柱的本体，并不能让景鹏他们放松，随即他们又一起搜索了一遍上李村。</w:t>
      </w:r>
    </w:p>
    <w:p>
      <w:pPr>
        <w:spacing w:after="120"/>
      </w:pPr>
      <w:r>
        <w:t xml:space="preserve">　　这一次，景鹏抽了烟。</w:t>
      </w:r>
    </w:p>
    <w:p>
      <w:pPr>
        <w:spacing w:after="120"/>
      </w:pPr>
      <w:r>
        <w:t xml:space="preserve">　　一整盒的烟抽到只剩一根的时候，景鹏他们才确定了李大柱本体所在的大概位置。</w:t>
      </w:r>
    </w:p>
    <w:p>
      <w:pPr>
        <w:spacing w:after="120"/>
      </w:pPr>
      <w:r>
        <w:t xml:space="preserve">　　等他们继续拿着鬼烛探索到李三奇家后，看着变成绿色烛火的鬼烛，四人都沉默了。</w:t>
      </w:r>
    </w:p>
    <w:p>
      <w:pPr>
        <w:spacing w:after="120"/>
      </w:pPr>
      <w:r>
        <w:t xml:space="preserve">　　灯下黑的原理，再次展示了它的权威性。</w:t>
      </w:r>
    </w:p>
    <w:p>
      <w:pPr>
        <w:spacing w:after="120"/>
      </w:pPr>
      <w:r>
        <w:t xml:space="preserve">　　进入了李三奇家，景鹏拿出了最后一根烟，点燃。</w:t>
      </w:r>
    </w:p>
    <w:p>
      <w:pPr>
        <w:spacing w:after="120"/>
      </w:pPr>
      <w:r>
        <w:t xml:space="preserve">　　随后四人就看到那烟气飘向了那单独建立在一侧的厨房。</w:t>
      </w:r>
    </w:p>
    <w:p>
      <w:pPr>
        <w:spacing w:after="120"/>
      </w:pPr>
      <w:r>
        <w:t xml:space="preserve">　　鱼贯而入，他们看到了那个来自李大柱家，装过炖鸡的瓷煲。</w:t>
      </w:r>
    </w:p>
    <w:p>
      <w:pPr>
        <w:spacing w:after="120"/>
      </w:pPr>
      <w:r>
        <w:t xml:space="preserve">　　检测完成，确认本体之后，四人都松了一口气。</w:t>
      </w:r>
    </w:p>
    <w:p>
      <w:pPr>
        <w:spacing w:after="120"/>
      </w:pPr>
      <w:r>
        <w:t xml:space="preserve">　　也就在此时，李三奇房间里走出了一只翅膀上还挂着一点红色绳子的大公鸡。</w:t>
      </w:r>
    </w:p>
    <w:p>
      <w:pPr>
        <w:spacing w:after="120"/>
      </w:pPr>
      <w:r>
        <w:t xml:space="preserve">　　这是真正的大公鸡。</w:t>
      </w:r>
    </w:p>
    <w:p>
      <w:pPr>
        <w:spacing w:after="120"/>
      </w:pPr>
      <w:r>
        <w:t xml:space="preserve">　　“咕咕咕~”</w:t>
      </w:r>
    </w:p>
    <w:p>
      <w:pPr>
        <w:spacing w:after="120"/>
      </w:pPr>
      <w:r>
        <w:t xml:space="preserve">　　嘹亮的鸡鸣声响起，晨光也将上李村照亮。</w:t>
      </w:r>
    </w:p>
    <w:p>
      <w:pPr>
        <w:spacing w:after="120"/>
      </w:pPr>
      <w:r>
        <w:t xml:space="preserve">　　……</w:t>
      </w:r>
    </w:p>
    <w:p>
      <w:pPr>
        <w:spacing w:after="120"/>
      </w:pPr>
      <w:r>
        <w:t xml:space="preserve">　　陈鑫是早上6点睡的，9点起的。</w:t>
      </w:r>
    </w:p>
    <w:p>
      <w:pPr>
        <w:spacing w:after="120"/>
      </w:pPr>
      <w:r>
        <w:t xml:space="preserve">　　睡了三个小时虽然还有点困，但在练了两遍强身操后就恢复了正常。</w:t>
      </w:r>
    </w:p>
    <w:p>
      <w:pPr>
        <w:spacing w:after="120"/>
      </w:pPr>
      <w:r>
        <w:t xml:space="preserve">　　昨夜对陈鑫来说是比较激情的一夜。</w:t>
      </w:r>
    </w:p>
    <w:p>
      <w:pPr>
        <w:spacing w:after="120"/>
      </w:pPr>
      <w:r>
        <w:t xml:space="preserve">　　从凌晨开始，他就一直在回溯，而且还是在回溯不同的石镇。</w:t>
      </w:r>
    </w:p>
    <w:p>
      <w:pPr>
        <w:spacing w:after="120"/>
      </w:pPr>
      <w:r>
        <w:t xml:space="preserve">　　李三奇家里发生的一切他都知晓，李燃家里发生的一切他也知晓。</w:t>
      </w:r>
    </w:p>
    <w:p>
      <w:pPr>
        <w:spacing w:after="120"/>
      </w:pPr>
      <w:r>
        <w:t xml:space="preserve">　　李大柱复仇成功的同时，自己被消灭，算是一个‘圆满’的结局。</w:t>
      </w:r>
    </w:p>
    <w:p>
      <w:pPr>
        <w:spacing w:after="120"/>
      </w:pPr>
      <w:r>
        <w:t xml:space="preserve">　　李大柱真要怪，能怪谁？</w:t>
      </w:r>
    </w:p>
    <w:p>
      <w:pPr>
        <w:spacing w:after="120"/>
      </w:pPr>
      <w:r>
        <w:t xml:space="preserve">　　李三奇、李燃，还是……陈鑫？</w:t>
      </w:r>
    </w:p>
    <w:p>
      <w:pPr>
        <w:spacing w:after="120"/>
      </w:pPr>
      <w:r>
        <w:t xml:space="preserve">　　不，都不怪。</w:t>
      </w:r>
    </w:p>
    <w:p>
      <w:pPr>
        <w:spacing w:after="120"/>
      </w:pPr>
      <w:r>
        <w:t xml:space="preserve">　　怪就怪这个鬼祟不避人的世界！</w:t>
      </w:r>
    </w:p>
    <w:p>
      <w:pPr>
        <w:spacing w:after="120"/>
      </w:pPr>
      <w:r>
        <w:t xml:space="preserve">　　收起感慨，陈鑫盘点了昨天晚上的收益。</w:t>
      </w:r>
    </w:p>
    <w:p>
      <w:pPr>
        <w:spacing w:after="120"/>
      </w:pPr>
      <w:r>
        <w:t xml:space="preserve">　　哀杖投放两次-2点阴德，烛夜石镇投放一次-1点阴德。</w:t>
      </w:r>
    </w:p>
    <w:p>
      <w:pPr>
        <w:spacing w:after="120"/>
      </w:pPr>
      <w:r>
        <w:t xml:space="preserve">　　镇杀12只游魂+12点阴德，李大柱的一条手臂+2点阴德，李大柱+36点阴德。</w:t>
      </w:r>
    </w:p>
    <w:p>
      <w:pPr>
        <w:spacing w:after="120"/>
      </w:pPr>
      <w:r>
        <w:t xml:space="preserve">　　净收益阴德47点，加上原本的11点阴德，现在陈鑫共有阴德58点！</w:t>
      </w:r>
    </w:p>
    <w:p>
      <w:pPr>
        <w:spacing w:after="120"/>
      </w:pPr>
      <w:r>
        <w:t xml:space="preserve">　　解锁第五页需要阴德40点，第三版强身操突破需要20点，哪怕两种同时提升，也只差两点就足够。</w:t>
      </w:r>
    </w:p>
    <w:p>
      <w:pPr>
        <w:spacing w:after="120"/>
      </w:pPr>
      <w:r>
        <w:t xml:space="preserve">　　但这还不是全部。</w:t>
      </w:r>
    </w:p>
    <w:p>
      <w:pPr>
        <w:spacing w:after="120"/>
      </w:pPr>
      <w:r>
        <w:t xml:space="preserve">　　昨夜三个烛夜石镇加起来杀了十二只游魂，在加上最后烛夜石镇本体亲自灭杀了李大柱这个特殊厉鬼。</w:t>
      </w:r>
    </w:p>
    <w:p>
      <w:pPr>
        <w:spacing w:after="120"/>
      </w:pPr>
      <w:r>
        <w:t xml:space="preserve">　　这让原本需要900点阴德才能提升的烛夜石镇，现在变成了只需要500点，足足提升了晋升所需镇力的40%。</w:t>
      </w:r>
    </w:p>
    <w:p>
      <w:pPr>
        <w:spacing w:after="120"/>
      </w:pPr>
      <w:r>
        <w:t xml:space="preserve">　　还有出场两次，一次灭了李大柱一条手臂，一次打破了煞气大茧的哀杖，也直接提升了晋升所需镇力的20%，晋升下一个等级的阴德变为了800点。</w:t>
      </w:r>
    </w:p>
    <w:p>
      <w:pPr>
        <w:spacing w:after="120"/>
      </w:pPr>
      <w:r>
        <w:t xml:space="preserve">　　仅仅一个晚上，明面上的阴德获得了47点，隐藏不可见的阴德获得了600点！</w:t>
      </w:r>
    </w:p>
    <w:p>
      <w:pPr>
        <w:spacing w:after="120"/>
      </w:pPr>
      <w:r>
        <w:t xml:space="preserve">　　这可能就是为什么网络游戏里死十次都要把Boss打下来的原因了吧。</w:t>
      </w:r>
    </w:p>
    <w:p>
      <w:pPr>
        <w:spacing w:after="120"/>
      </w:pPr>
      <w:r>
        <w:t xml:space="preserve">　　至于为什么杀了李大柱后能让哀杖和烛夜石镇提升这么多进度，陈鑫将其归功于那所谓的‘煞’。</w:t>
      </w:r>
    </w:p>
    <w:p>
      <w:pPr>
        <w:spacing w:after="120"/>
      </w:pPr>
      <w:r>
        <w:t xml:space="preserve">　　这个煞是什么，陈鑫不知道，但如果下次再发现凶煞的存在，陈鑫肯定会想办法去消灭！</w:t>
      </w:r>
    </w:p>
    <w:p>
      <w:pPr>
        <w:spacing w:after="120"/>
      </w:pPr>
      <w:r>
        <w:t xml:space="preserve">　　这超一般的收获值得他去拼一拼。</w:t>
      </w:r>
    </w:p>
    <w:p>
      <w:pPr>
        <w:spacing w:after="120"/>
      </w:pPr>
      <w:r>
        <w:t xml:space="preserve">　　当然，这些都是在安全的前提下。</w:t>
      </w:r>
    </w:p>
    <w:p>
      <w:pPr>
        <w:spacing w:after="120"/>
      </w:pPr>
      <w:r>
        <w:t xml:space="preserve">　　……</w:t>
      </w:r>
    </w:p>
    <w:p>
      <w:pPr>
        <w:spacing w:after="120"/>
      </w:pPr>
      <w:r>
        <w:t>第64章 辅以其他镇物</w:t>
      </w:r>
    </w:p>
    <w:p>
      <w:pPr>
        <w:spacing w:after="120"/>
      </w:pPr>
      <w:r>
        <w:t xml:space="preserve">　　除了以上收获外，陈鑫还在这次的事件中发现了一个让他感到有趣的点。</w:t>
      </w:r>
    </w:p>
    <w:p>
      <w:pPr>
        <w:spacing w:after="120"/>
      </w:pPr>
      <w:r>
        <w:t xml:space="preserve">　　哀杖上的那个鸡头竟然能吸收雄鸡身上的火焰！</w:t>
      </w:r>
    </w:p>
    <w:p>
      <w:pPr>
        <w:spacing w:after="120"/>
      </w:pPr>
      <w:r>
        <w:t xml:space="preserve">　　这属实让陈鑫没有想到。</w:t>
      </w:r>
    </w:p>
    <w:p>
      <w:pPr>
        <w:spacing w:after="120"/>
      </w:pPr>
      <w:r>
        <w:t xml:space="preserve">　　说着，他就将哀杖给召唤了出来，随后又将雄鸡给叫了出来。</w:t>
      </w:r>
    </w:p>
    <w:p>
      <w:pPr>
        <w:spacing w:after="120"/>
      </w:pPr>
      <w:r>
        <w:t xml:space="preserve">　　哀杖倒还好，看着还是和之前一样，但出现的雄鸡就让陈鑫咋舌了。</w:t>
      </w:r>
    </w:p>
    <w:p>
      <w:pPr>
        <w:spacing w:after="120"/>
      </w:pPr>
      <w:r>
        <w:t xml:space="preserve">　　普通的公鸡到人膝盖那里就差不多了，上次提升了10%镇力的雄鸡也只是比普通雄鸡大一圈。</w:t>
      </w:r>
    </w:p>
    <w:p>
      <w:pPr>
        <w:spacing w:after="120"/>
      </w:pPr>
      <w:r>
        <w:t xml:space="preserve">　　可这雄鸡再出现，足足有了1.2米高！</w:t>
      </w:r>
    </w:p>
    <w:p>
      <w:pPr>
        <w:spacing w:after="120"/>
      </w:pPr>
      <w:r>
        <w:t xml:space="preserve">　　好家伙，哪怕周身没有缭绕着虚火，仅仅这个体型放到外面都会被围观。</w:t>
      </w:r>
    </w:p>
    <w:p>
      <w:pPr>
        <w:spacing w:after="120"/>
      </w:pPr>
      <w:r>
        <w:t xml:space="preserve">　　这要是拉出去当宠物溜，那些猫猫狗狗的哪个敢上来凑热闹？</w:t>
      </w:r>
    </w:p>
    <w:p>
      <w:pPr>
        <w:spacing w:after="120"/>
      </w:pPr>
      <w:r>
        <w:t xml:space="preserve">　　感叹之后，陈鑫将哀杖凑到了雄鸡身前。</w:t>
      </w:r>
    </w:p>
    <w:p>
      <w:pPr>
        <w:spacing w:after="120"/>
      </w:pPr>
      <w:r>
        <w:t xml:space="preserve">　　虚火并未进入哀杖顶端鸡头中。</w:t>
      </w:r>
    </w:p>
    <w:p>
      <w:pPr>
        <w:spacing w:after="120"/>
      </w:pPr>
      <w:r>
        <w:t xml:space="preserve">　　陈鑫想了想后对雄鸡说道：“借个火？”</w:t>
      </w:r>
    </w:p>
    <w:p>
      <w:pPr>
        <w:spacing w:after="120"/>
      </w:pPr>
      <w:r>
        <w:t xml:space="preserve">　　雄鸡扭头，身上火焰一缕缕的朝着哀杖鸡头上的双眼而去。</w:t>
      </w:r>
    </w:p>
    <w:p>
      <w:pPr>
        <w:spacing w:after="120"/>
      </w:pPr>
      <w:r>
        <w:t xml:space="preserve">　　随着虚火窜入，哀杖鸡头部位开始泛红，然后是鸡喙。</w:t>
      </w:r>
    </w:p>
    <w:p>
      <w:pPr>
        <w:spacing w:after="120"/>
      </w:pPr>
      <w:r>
        <w:t xml:space="preserve">　　眼瞅着鸡头越来越红，陈鑫急忙制止了雄鸡。</w:t>
      </w:r>
    </w:p>
    <w:p>
      <w:pPr>
        <w:spacing w:after="120"/>
      </w:pPr>
      <w:r>
        <w:t xml:space="preserve">　　断开火焰的供给后，哀杖顶端的鸡头却没有变回原来的白玉色，还是火玉状。</w:t>
      </w:r>
    </w:p>
    <w:p>
      <w:pPr>
        <w:spacing w:after="120"/>
      </w:pPr>
      <w:r>
        <w:t xml:space="preserve">　　“能存一段时间？”</w:t>
      </w:r>
    </w:p>
    <w:p>
      <w:pPr>
        <w:spacing w:after="120"/>
      </w:pPr>
      <w:r>
        <w:t xml:space="preserve">　　陈鑫好奇哀杖这个火焰效果能持续多久，将雄鸡召唤回去，放下哀杖之后，陈鑫打开了论坛。</w:t>
      </w:r>
    </w:p>
    <w:p>
      <w:pPr>
        <w:spacing w:after="120"/>
      </w:pPr>
      <w:r>
        <w:t xml:space="preserve">　　既然阴德够了，那就快点找到第五页所需的镇物。</w:t>
      </w:r>
    </w:p>
    <w:p>
      <w:pPr>
        <w:spacing w:after="120"/>
      </w:pPr>
      <w:r>
        <w:t xml:space="preserve">　　哀杖带给陈鑫的惊喜很多，所以这次他还准备寻找可以主动触发的镇物。</w:t>
      </w:r>
    </w:p>
    <w:p>
      <w:pPr>
        <w:spacing w:after="120"/>
      </w:pPr>
      <w:r>
        <w:t xml:space="preserve">　　掌握了主动，做起很多事情都会方便起来。</w:t>
      </w:r>
    </w:p>
    <w:p>
      <w:pPr>
        <w:spacing w:after="120"/>
      </w:pPr>
      <w:r>
        <w:t xml:space="preserve">　　想到‘掌握主动’，陈鑫愣了一下后又将雄鸡给召唤了出来。</w:t>
      </w:r>
    </w:p>
    <w:p>
      <w:pPr>
        <w:spacing w:after="120"/>
      </w:pPr>
      <w:r>
        <w:t xml:space="preserve">　　他拿起哀杖递给了雄鸡。</w:t>
      </w:r>
    </w:p>
    <w:p>
      <w:pPr>
        <w:spacing w:after="120"/>
      </w:pPr>
      <w:r>
        <w:t xml:space="preserve">　　“来，拿着。”</w:t>
      </w:r>
    </w:p>
    <w:p>
      <w:pPr>
        <w:spacing w:after="120"/>
      </w:pPr>
      <w:r>
        <w:t xml:space="preserve">　　雄鸡看了一眼陈鑫手里的哀杖，然后……金鸡独立！</w:t>
      </w:r>
    </w:p>
    <w:p>
      <w:pPr>
        <w:spacing w:after="120"/>
      </w:pPr>
      <w:r>
        <w:t xml:space="preserve">　　一只鸡脚站着，一只鸡脚抓着哀杖。</w:t>
      </w:r>
    </w:p>
    <w:p>
      <w:pPr>
        <w:spacing w:after="120"/>
      </w:pPr>
      <w:r>
        <w:t xml:space="preserve">　　看着这一幕，陈鑫眼睛发亮。</w:t>
      </w:r>
    </w:p>
    <w:p>
      <w:pPr>
        <w:spacing w:after="120"/>
      </w:pPr>
      <w:r>
        <w:t xml:space="preserve">　　哀杖真的能被雄鸡拿住！</w:t>
      </w:r>
    </w:p>
    <w:p>
      <w:pPr>
        <w:spacing w:after="120"/>
      </w:pPr>
      <w:r>
        <w:t xml:space="preserve">　　在之前，雄鸡给陈鑫的印象一直都是虚幻的，他摸不着雄鸡，雄鸡也不会将他当成阻碍。</w:t>
      </w:r>
    </w:p>
    <w:p>
      <w:pPr>
        <w:spacing w:after="120"/>
      </w:pPr>
      <w:r>
        <w:t xml:space="preserve">　　似乎雄鸡有着这种可以调节自己虚实的本事。</w:t>
      </w:r>
    </w:p>
    <w:p>
      <w:pPr>
        <w:spacing w:after="120"/>
      </w:pPr>
      <w:r>
        <w:t xml:space="preserve">　　它想站在桌子上就能站上去，它想穿过桌子，也能穿过去。</w:t>
      </w:r>
    </w:p>
    <w:p>
      <w:pPr>
        <w:spacing w:after="120"/>
      </w:pPr>
      <w:r>
        <w:t xml:space="preserve">　　一切，主打一个随心所欲。</w:t>
      </w:r>
    </w:p>
    <w:p>
      <w:pPr>
        <w:spacing w:after="120"/>
      </w:pPr>
      <w:r>
        <w:t xml:space="preserve">　　不过让陈鑫想到让雄鸡拿着哀杖的，是那张照片！</w:t>
      </w:r>
    </w:p>
    <w:p>
      <w:pPr>
        <w:spacing w:after="120"/>
      </w:pPr>
      <w:r>
        <w:t xml:space="preserve">　　雄鸡既然能将照片叼起来，那哀杖呢？</w:t>
      </w:r>
    </w:p>
    <w:p>
      <w:pPr>
        <w:spacing w:after="120"/>
      </w:pPr>
      <w:r>
        <w:t xml:space="preserve">　　事实证明，陈鑫没有猜错，确实可以。</w:t>
      </w:r>
    </w:p>
    <w:p>
      <w:pPr>
        <w:spacing w:after="120"/>
      </w:pPr>
      <w:r>
        <w:t xml:space="preserve">　　带着些许兴奋，陈鑫出声道：</w:t>
      </w:r>
    </w:p>
    <w:p>
      <w:pPr>
        <w:spacing w:after="120"/>
      </w:pPr>
      <w:r>
        <w:t xml:space="preserve">　　“挥！”</w:t>
      </w:r>
    </w:p>
    <w:p>
      <w:pPr>
        <w:spacing w:after="120"/>
      </w:pPr>
      <w:r>
        <w:t xml:space="preserve">　　呼噗噗~</w:t>
      </w:r>
    </w:p>
    <w:p>
      <w:pPr>
        <w:spacing w:after="120"/>
      </w:pPr>
      <w:r>
        <w:t xml:space="preserve">　　哀杖划过空气特有的声音响起，算不上悦耳的声音却让陈鑫笑了起来。</w:t>
      </w:r>
    </w:p>
    <w:p>
      <w:pPr>
        <w:spacing w:after="120"/>
      </w:pPr>
      <w:r>
        <w:t xml:space="preserve">　　“好好好！你走着挥！”</w:t>
      </w:r>
    </w:p>
    <w:p>
      <w:pPr>
        <w:spacing w:after="120"/>
      </w:pPr>
      <w:r>
        <w:t xml:space="preserve">　　陈鑫继续下达指令。</w:t>
      </w:r>
    </w:p>
    <w:p>
      <w:pPr>
        <w:spacing w:after="120"/>
      </w:pPr>
      <w:r>
        <w:t xml:space="preserve">　　可这次雄鸡却没有行动。</w:t>
      </w:r>
    </w:p>
    <w:p>
      <w:pPr>
        <w:spacing w:after="120"/>
      </w:pPr>
      <w:r>
        <w:t xml:space="preserve">　　陈鑫看着一直腿站立的雄鸡，忽然换了一种说法。</w:t>
      </w:r>
    </w:p>
    <w:p>
      <w:pPr>
        <w:spacing w:after="120"/>
      </w:pPr>
      <w:r>
        <w:t xml:space="preserve">　　“去到前面墙角。”</w:t>
      </w:r>
    </w:p>
    <w:p>
      <w:pPr>
        <w:spacing w:after="120"/>
      </w:pPr>
      <w:r>
        <w:t xml:space="preserve">　　说完，陈鑫就看到雄鸡一条腿蹦着奔向了墙角。</w:t>
      </w:r>
    </w:p>
    <w:p>
      <w:pPr>
        <w:spacing w:after="120"/>
      </w:pPr>
      <w:r>
        <w:t xml:space="preserve">　　过程有点别扭，但确实能完成。</w:t>
      </w:r>
    </w:p>
    <w:p>
      <w:pPr>
        <w:spacing w:after="120"/>
      </w:pPr>
      <w:r>
        <w:t xml:space="preserve">　　随后陈鑫又测试了好一会，让雄鸡做出了一系列的动作。</w:t>
      </w:r>
    </w:p>
    <w:p>
      <w:pPr>
        <w:spacing w:after="120"/>
      </w:pPr>
      <w:r>
        <w:t xml:space="preserve">　　最后总结了一下。</w:t>
      </w:r>
    </w:p>
    <w:p>
      <w:pPr>
        <w:spacing w:after="120"/>
      </w:pPr>
      <w:r>
        <w:t xml:space="preserve">　　拿着哀杖的雄鸡，哪怕单腿站立，平衡性都很强，而且可以攻击到方圆一米范围内的敌人，但在高度上有所欠缺。</w:t>
      </w:r>
    </w:p>
    <w:p>
      <w:pPr>
        <w:spacing w:after="120"/>
      </w:pPr>
      <w:r>
        <w:t xml:space="preserve">　　只是站在地上的话，最多也就能够到一米五高的位置。</w:t>
      </w:r>
    </w:p>
    <w:p>
      <w:pPr>
        <w:spacing w:after="120"/>
      </w:pPr>
      <w:r>
        <w:t xml:space="preserve">　　但若是扇动翅膀飞起，那这个就不受限制了。</w:t>
      </w:r>
    </w:p>
    <w:p>
      <w:pPr>
        <w:spacing w:after="120"/>
      </w:pPr>
      <w:r>
        <w:t xml:space="preserve">　　虽然雄鸡的并不能如鸟那样飞翔，但短暂的滞空和原地起跳后滑翔十多米的距离还是可以的。</w:t>
      </w:r>
    </w:p>
    <w:p>
      <w:pPr>
        <w:spacing w:after="120"/>
      </w:pPr>
      <w:r>
        <w:t xml:space="preserve">　　所以，只要雄鸡起飞，抓着哀杖的它就没有了死角！</w:t>
      </w:r>
    </w:p>
    <w:p>
      <w:pPr>
        <w:spacing w:after="120"/>
      </w:pPr>
      <w:r>
        <w:t xml:space="preserve">　　而且因为直接接触了哀杖，哀杖可以随时从雄鸡身上汲取火焰，将其维持在最好的状态上。</w:t>
      </w:r>
    </w:p>
    <w:p>
      <w:pPr>
        <w:spacing w:after="120"/>
      </w:pPr>
      <w:r>
        <w:t xml:space="preserve">　　“这，才是掌握了主动啊！雄鸡持杖虽然失去了灵敏，但威力却大增！”</w:t>
      </w:r>
    </w:p>
    <w:p>
      <w:pPr>
        <w:spacing w:after="120"/>
      </w:pPr>
      <w:r>
        <w:t xml:space="preserve">　　“难道这就是所谓的‘辅以其他镇物增强镇力’?”</w:t>
      </w:r>
    </w:p>
    <w:p>
      <w:pPr>
        <w:spacing w:after="120"/>
      </w:pPr>
      <w:r>
        <w:t xml:space="preserve">　　陈鑫总感觉自己好像理解错了什么。</w:t>
      </w:r>
    </w:p>
    <w:p>
      <w:pPr>
        <w:spacing w:after="120"/>
      </w:pPr>
      <w:r>
        <w:t xml:space="preserve">　　但抬头看着那还稳稳独立在一旁，抓着哀杖犹如一位绝世剑客的雄鸡，陈鑫将这个念头打散。</w:t>
      </w:r>
    </w:p>
    <w:p>
      <w:pPr>
        <w:spacing w:after="120"/>
      </w:pPr>
      <w:r>
        <w:t xml:space="preserve">　　他的理解，没有任何问题！</w:t>
      </w:r>
    </w:p>
    <w:p>
      <w:pPr>
        <w:spacing w:after="120"/>
      </w:pPr>
      <w:r>
        <w:t xml:space="preserve">　　随后，陈鑫又想将胞衣囊挂在雄鸡脖颈上，确实能挂上去，但却没有任何状况发生。</w:t>
      </w:r>
    </w:p>
    <w:p>
      <w:pPr>
        <w:spacing w:after="120"/>
      </w:pPr>
      <w:r>
        <w:t xml:space="preserve">　　取下胞衣囊。</w:t>
      </w:r>
    </w:p>
    <w:p>
      <w:pPr>
        <w:spacing w:after="120"/>
      </w:pPr>
      <w:r>
        <w:t xml:space="preserve">　　“看来不同镇物之间也是有相性的，哀杖和雄鸡可以配合，雄鸡之间可以配合，胞衣囊果然还是没能摘下它最废的头衔。”</w:t>
      </w:r>
    </w:p>
    <w:p>
      <w:pPr>
        <w:spacing w:after="120"/>
      </w:pPr>
      <w:r>
        <w:t xml:space="preserve">　　接过雄鸡爪子上的哀杖放在一边后，陈鑫让雄鸡回去了。</w:t>
      </w:r>
    </w:p>
    <w:p>
      <w:pPr>
        <w:spacing w:after="120"/>
      </w:pPr>
      <w:r>
        <w:t xml:space="preserve">　　“虽然没能救下「人有三奇」，但一趟收获这么多也挺不错的了。”</w:t>
      </w:r>
    </w:p>
    <w:p>
      <w:pPr>
        <w:spacing w:after="120"/>
      </w:pPr>
      <w:r>
        <w:t xml:space="preserve">　　之前从王星平他们的称呼中，陈鑫这才知道自己认错人了。</w:t>
      </w:r>
    </w:p>
    <w:p>
      <w:pPr>
        <w:spacing w:after="120"/>
      </w:pPr>
      <w:r>
        <w:t xml:space="preserve">　　李三奇不可能不是「人有三奇」而是「天残地缺」，至于为什么李三奇发的帖子，死的却是李大柱，这从李大柱的复仇陈鑫就能看出一点来。</w:t>
      </w:r>
    </w:p>
    <w:p>
      <w:pPr>
        <w:spacing w:after="120"/>
      </w:pPr>
      <w:r>
        <w:t xml:space="preserve">　　不再想这些事，陈鑫目光放在论坛上，再次寻找第五个镇物的信息。</w:t>
      </w:r>
    </w:p>
    <w:p>
      <w:pPr>
        <w:spacing w:after="120"/>
      </w:pPr>
      <w:r>
        <w:t xml:space="preserve">　　……</w:t>
      </w:r>
    </w:p>
    <w:p>
      <w:pPr>
        <w:spacing w:after="120"/>
      </w:pPr>
      <w:r>
        <w:t xml:space="preserve">　　另外一边。</w:t>
      </w:r>
    </w:p>
    <w:p>
      <w:pPr>
        <w:spacing w:after="120"/>
      </w:pPr>
      <w:r>
        <w:t xml:space="preserve">　　当王星平和汪寒雪带着这次的收获回到灵园市分局没多久后，王星平就被叫到了分局长的办公室里。</w:t>
      </w:r>
    </w:p>
    <w:p>
      <w:pPr>
        <w:spacing w:after="120"/>
      </w:pPr>
      <w:r>
        <w:t xml:space="preserve">　　灵园市分局的局长名为包凌青，只看名字，感觉这人是个瘦子，不苟言笑。</w:t>
      </w:r>
    </w:p>
    <w:p>
      <w:pPr>
        <w:spacing w:after="120"/>
      </w:pPr>
      <w:r>
        <w:t xml:space="preserve">　　但实际上包凌青是一个个头只有一米六九的胖子，爱笑。</w:t>
      </w:r>
    </w:p>
    <w:p>
      <w:pPr>
        <w:spacing w:after="120"/>
      </w:pPr>
      <w:r>
        <w:t xml:space="preserve">　　若是不是那地中海发型，说上一句和蔼可亲也不为过。</w:t>
      </w:r>
    </w:p>
    <w:p>
      <w:pPr>
        <w:spacing w:after="120"/>
      </w:pPr>
      <w:r>
        <w:t xml:space="preserve">　　可搭配上那地中海上没有多少的头发，这种笑容就会就会让第一次见到他的人，认为他有点猥琐。</w:t>
      </w:r>
    </w:p>
    <w:p>
      <w:pPr>
        <w:spacing w:after="120"/>
      </w:pPr>
      <w:r>
        <w:t xml:space="preserve">　　所以第一印象真的很重要，相亲的时候不能随便！</w:t>
      </w:r>
    </w:p>
    <w:p>
      <w:pPr>
        <w:spacing w:after="120"/>
      </w:pPr>
      <w:r>
        <w:t xml:space="preserve">　　包凌青经常爱做的一个动作就是伸手将自己那为数不多，被风吹到另一边的头发拢回来，挡住地中海。</w:t>
      </w:r>
    </w:p>
    <w:p>
      <w:pPr>
        <w:spacing w:after="120"/>
      </w:pPr>
      <w:r>
        <w:t xml:space="preserve">　　王星平进去的时候，刚好就看到包凌青正在梳理自己的头发。</w:t>
      </w:r>
    </w:p>
    <w:p>
      <w:pPr>
        <w:spacing w:after="120"/>
      </w:pPr>
      <w:r>
        <w:t xml:space="preserve">　　被王星平撞破，包凌青也没有尴尬。</w:t>
      </w:r>
    </w:p>
    <w:p>
      <w:pPr>
        <w:spacing w:after="120"/>
      </w:pPr>
      <w:r>
        <w:t xml:space="preserve">　　“小王来了，快坐。”</w:t>
      </w:r>
    </w:p>
    <w:p>
      <w:pPr>
        <w:spacing w:after="120"/>
      </w:pPr>
      <w:r>
        <w:t xml:space="preserve">　　说着，包凌青还伸出了大拇指和食指，捏住一缕跑偏的头发，将其放在了正确的位置上。</w:t>
      </w:r>
    </w:p>
    <w:p>
      <w:pPr>
        <w:spacing w:after="120"/>
      </w:pPr>
      <w:r>
        <w:t xml:space="preserve">　　“小王啊，这次任务辛苦了啊。”</w:t>
      </w:r>
    </w:p>
    <w:p>
      <w:pPr>
        <w:spacing w:after="120"/>
      </w:pPr>
      <w:r>
        <w:t xml:space="preserve">　　包凌青双手合拢搭在办公桌上，笑着对王星平说道。</w:t>
      </w:r>
    </w:p>
    <w:p>
      <w:pPr>
        <w:spacing w:after="120"/>
      </w:pPr>
      <w:r>
        <w:t xml:space="preserve">　　“进入民调局后我就知道自己会遇到什么，否则最开始就签署保密协议离开了。”</w:t>
      </w:r>
    </w:p>
    <w:p>
      <w:pPr>
        <w:spacing w:after="120"/>
      </w:pPr>
      <w:r>
        <w:t xml:space="preserve">　　“哈哈，说的好啊。”</w:t>
      </w:r>
    </w:p>
    <w:p>
      <w:pPr>
        <w:spacing w:after="120"/>
      </w:pPr>
      <w:r>
        <w:t xml:space="preserve">　　包凌青笑着道。</w:t>
      </w:r>
    </w:p>
    <w:p>
      <w:pPr>
        <w:spacing w:after="120"/>
      </w:pPr>
      <w:r>
        <w:t xml:space="preserve">　　随后，进入了正题。</w:t>
      </w:r>
    </w:p>
    <w:p>
      <w:pPr>
        <w:spacing w:after="120"/>
      </w:pPr>
      <w:r>
        <w:t xml:space="preserve">　　“这次事件中提到了一个东西，白色的杆子，这个你有印象吗？”</w:t>
      </w:r>
    </w:p>
    <w:p>
      <w:pPr>
        <w:spacing w:after="120"/>
      </w:pPr>
      <w:r>
        <w:t xml:space="preserve">　　“嗯，有。”</w:t>
      </w:r>
    </w:p>
    <w:p>
      <w:pPr>
        <w:spacing w:after="120"/>
      </w:pPr>
      <w:r>
        <w:t xml:space="preserve">　　王星平看着包凌青，不知道对方想说什么。</w:t>
      </w:r>
    </w:p>
    <w:p>
      <w:pPr>
        <w:spacing w:after="120"/>
      </w:pPr>
      <w:r>
        <w:t xml:space="preserve">　　“好，你说不知道那根杆子为什么会出来，又为什么会消失？”</w:t>
      </w:r>
    </w:p>
    <w:p>
      <w:pPr>
        <w:spacing w:after="120"/>
      </w:pPr>
      <w:r>
        <w:t xml:space="preserve">　　“对。”</w:t>
      </w:r>
    </w:p>
    <w:p>
      <w:pPr>
        <w:spacing w:after="120"/>
      </w:pPr>
      <w:r>
        <w:t xml:space="preserve">　　“别紧张。”</w:t>
      </w:r>
    </w:p>
    <w:p>
      <w:pPr>
        <w:spacing w:after="120"/>
      </w:pPr>
      <w:r>
        <w:t xml:space="preserve">　　包凌青笑着说道。</w:t>
      </w:r>
    </w:p>
    <w:p>
      <w:pPr>
        <w:spacing w:after="120"/>
      </w:pPr>
      <w:r>
        <w:t xml:space="preserve">　　“你的这个情况出现多久了？”</w:t>
      </w:r>
    </w:p>
    <w:p>
      <w:pPr>
        <w:spacing w:after="120"/>
      </w:pPr>
      <w:r>
        <w:t xml:space="preserve">　　“就这次。”</w:t>
      </w:r>
    </w:p>
    <w:p>
      <w:pPr>
        <w:spacing w:after="120"/>
      </w:pPr>
      <w:r>
        <w:t xml:space="preserve">　　“嗯，好，之后如果还发现类似的情况，要记住那种感觉，明白吗？”</w:t>
      </w:r>
    </w:p>
    <w:p>
      <w:pPr>
        <w:spacing w:after="120"/>
      </w:pPr>
      <w:r>
        <w:t xml:space="preserve">　　王星平皱眉。</w:t>
      </w:r>
    </w:p>
    <w:p>
      <w:pPr>
        <w:spacing w:after="120"/>
      </w:pPr>
      <w:r>
        <w:t xml:space="preserve">　　“包局长这是什么意思？”</w:t>
      </w:r>
    </w:p>
    <w:p>
      <w:pPr>
        <w:spacing w:after="120"/>
      </w:pPr>
      <w:r>
        <w:t xml:space="preserve">　　“呵呵，灵园市分局待你不错吧？”</w:t>
      </w:r>
    </w:p>
    <w:p>
      <w:pPr>
        <w:spacing w:after="120"/>
      </w:pPr>
      <w:r>
        <w:t xml:space="preserve">　　包凌青笑眯眯的说道。</w:t>
      </w:r>
    </w:p>
    <w:p>
      <w:pPr>
        <w:spacing w:after="120"/>
      </w:pPr>
      <w:r>
        <w:t xml:space="preserve">　　“自然。”</w:t>
      </w:r>
    </w:p>
    <w:p>
      <w:pPr>
        <w:spacing w:after="120"/>
      </w:pPr>
      <w:r>
        <w:t xml:space="preserve">　　“那以后若是灵园市有危险，需要你，你会出手吗？”</w:t>
      </w:r>
    </w:p>
    <w:p>
      <w:pPr>
        <w:spacing w:after="120"/>
      </w:pPr>
      <w:r>
        <w:t xml:space="preserve">　　“自然！”</w:t>
      </w:r>
    </w:p>
    <w:p>
      <w:pPr>
        <w:spacing w:after="120"/>
      </w:pPr>
      <w:r>
        <w:t xml:space="preserve">　　“好！王星平，鉴于你在灵园市分局中的优异表现，现将你的职级提升至分局组长级！”</w:t>
      </w:r>
    </w:p>
    <w:p>
      <w:pPr>
        <w:spacing w:after="120"/>
      </w:pPr>
      <w:r>
        <w:t xml:space="preserve">　　“啊？”</w:t>
      </w:r>
    </w:p>
    <w:p>
      <w:pPr>
        <w:spacing w:after="120"/>
      </w:pPr>
      <w:r>
        <w:t xml:space="preserve">　　王星平懵了，这都什么跟什么啊！</w:t>
      </w:r>
    </w:p>
    <w:p>
      <w:pPr>
        <w:spacing w:after="120"/>
      </w:pPr>
      <w:r>
        <w:t xml:space="preserve">　　……</w:t>
      </w:r>
    </w:p>
    <w:p>
      <w:pPr>
        <w:spacing w:after="120"/>
      </w:pPr>
      <w:r>
        <w:t xml:space="preserve">　　PS：鸡哥角色卡已经上线，喜欢的可以去点个小心心，今天点一下，等于平时点五下哦~</w:t>
      </w:r>
    </w:p>
    <w:p>
      <w:pPr>
        <w:spacing w:after="120"/>
      </w:pPr>
      <w:r>
        <w:t>第65章 三江 上架感言</w:t>
      </w:r>
    </w:p>
    <w:p>
      <w:pPr>
        <w:spacing w:after="120"/>
      </w:pPr>
      <w:r>
        <w:t xml:space="preserve">　　本章目录：</w:t>
      </w:r>
    </w:p>
    <w:p>
      <w:pPr>
        <w:spacing w:after="120"/>
      </w:pPr>
      <w:r>
        <w:t xml:space="preserve">　　【一点感慨】</w:t>
      </w:r>
    </w:p>
    <w:p>
      <w:pPr>
        <w:spacing w:after="120"/>
      </w:pPr>
      <w:r>
        <w:t xml:space="preserve">　　【关于本书】</w:t>
      </w:r>
    </w:p>
    <w:p>
      <w:pPr>
        <w:spacing w:after="120"/>
      </w:pPr>
      <w:r>
        <w:t xml:space="preserve">　　【关于更新】</w:t>
      </w:r>
    </w:p>
    <w:p>
      <w:pPr>
        <w:spacing w:after="120"/>
      </w:pPr>
      <w:r>
        <w:t xml:space="preserve">　　【关于粉丝群】</w:t>
      </w:r>
    </w:p>
    <w:p>
      <w:pPr>
        <w:spacing w:after="120"/>
      </w:pPr>
      <w:r>
        <w:t xml:space="preserve">　　【推书】</w:t>
      </w:r>
    </w:p>
    <w:p>
      <w:pPr>
        <w:spacing w:after="120"/>
      </w:pPr>
      <w:r>
        <w:t xml:space="preserve">　　……</w:t>
      </w:r>
    </w:p>
    <w:p>
      <w:pPr>
        <w:spacing w:after="120"/>
      </w:pPr>
      <w:r>
        <w:t xml:space="preserve">　　#1：一点感慨</w:t>
      </w:r>
    </w:p>
    <w:p>
      <w:pPr>
        <w:spacing w:after="120"/>
      </w:pPr>
      <w:r>
        <w:t xml:space="preserve">　　从兼职到全职，第一次上了三江频道，算是圆了一个梦，解锁了一个新的成就。</w:t>
      </w:r>
    </w:p>
    <w:p>
      <w:pPr>
        <w:spacing w:after="120"/>
      </w:pPr>
      <w:r>
        <w:t xml:space="preserve">　　回想写书到现在，似乎有很多能说的，但又觉得不足为外人道也。</w:t>
      </w:r>
    </w:p>
    <w:p>
      <w:pPr>
        <w:spacing w:after="120"/>
      </w:pPr>
      <w:r>
        <w:t xml:space="preserve">　　唯一感觉有趣可以分享的，可能就是上本书（四个月前吧），上架后日万了三十几天，将手给写出问题来了。</w:t>
      </w:r>
    </w:p>
    <w:p>
      <w:pPr>
        <w:spacing w:after="120"/>
      </w:pPr>
      <w:r>
        <w:t xml:space="preserve">　　想想就想笑。</w:t>
      </w:r>
    </w:p>
    <w:p>
      <w:pPr>
        <w:spacing w:after="120"/>
      </w:pPr>
      <w:r>
        <w:t xml:space="preserve">　　当了五年的程序员，每天敲代码没把手敲坏，今年刚全职写作，敲了一个月字就把手给敲坏了。</w:t>
      </w:r>
    </w:p>
    <w:p>
      <w:pPr>
        <w:spacing w:after="120"/>
      </w:pPr>
      <w:r>
        <w:t xml:space="preserve">　　好在醒悟的及时，又是换键盘，又是手臂托、又是手腕绷带、手指绷带、红花油、肩颈舒，总算是没让手给恶化下去。</w:t>
      </w:r>
    </w:p>
    <w:p>
      <w:pPr>
        <w:spacing w:after="120"/>
      </w:pPr>
      <w:r>
        <w:t xml:space="preserve">　　虽然现在写得多了还会‘嘎嘣嘎嘣’响，但至少不会像之前那样会痛了。</w:t>
      </w:r>
    </w:p>
    <w:p>
      <w:pPr>
        <w:spacing w:after="120"/>
      </w:pPr>
      <w:r>
        <w:t xml:space="preserve">　　也直到这个时候，才明白小时候给大人拜年、贺寿的时候，说的那句‘身体健康’的份量。</w:t>
      </w:r>
    </w:p>
    <w:p>
      <w:pPr>
        <w:spacing w:after="120"/>
      </w:pPr>
      <w:r>
        <w:t xml:space="preserve">　　这本书在准备上架的这段时间也考虑了很久，要不要继续日万？</w:t>
      </w:r>
    </w:p>
    <w:p>
      <w:pPr>
        <w:spacing w:after="120"/>
      </w:pPr>
      <w:r>
        <w:t xml:space="preserve">　　后来想了想，日万肯定还是会的，但不会那么频繁了。</w:t>
      </w:r>
    </w:p>
    <w:p>
      <w:pPr>
        <w:spacing w:after="120"/>
      </w:pPr>
      <w:r>
        <w:t xml:space="preserve">　　至于原因，是因为写这本书需要动脑子。</w:t>
      </w:r>
    </w:p>
    <w:p>
      <w:pPr>
        <w:spacing w:after="120"/>
      </w:pPr>
      <w:r>
        <w:t xml:space="preserve">　　好在写到现在，在一些剧情上读者们给的反馈还不错，不算白白下功夫。</w:t>
      </w:r>
    </w:p>
    <w:p>
      <w:pPr>
        <w:spacing w:after="120"/>
      </w:pPr>
      <w:r>
        <w:t xml:space="preserve">　　当然，也有不妥之处，作者会努力改正，加紧学习。</w:t>
      </w:r>
    </w:p>
    <w:p>
      <w:pPr>
        <w:spacing w:after="120"/>
      </w:pPr>
      <w:r>
        <w:t xml:space="preserve">　　人嘛，总是会进步的不是吗？</w:t>
      </w:r>
    </w:p>
    <w:p>
      <w:pPr>
        <w:spacing w:after="120"/>
      </w:pPr>
      <w:r>
        <w:t xml:space="preserve">　　……</w:t>
      </w:r>
    </w:p>
    <w:p>
      <w:pPr>
        <w:spacing w:after="120"/>
      </w:pPr>
      <w:r>
        <w:t xml:space="preserve">　　#2：关于本书</w:t>
      </w:r>
    </w:p>
    <w:p>
      <w:pPr>
        <w:spacing w:after="120"/>
      </w:pPr>
      <w:r>
        <w:t xml:space="preserve">　　先解释一件事。</w:t>
      </w:r>
    </w:p>
    <w:p>
      <w:pPr>
        <w:spacing w:after="120"/>
      </w:pPr>
      <w:r>
        <w:t xml:space="preserve">　　其实书中的两年半并不全是小黑子的原因，作者真的写了两年半的小说！</w:t>
      </w:r>
    </w:p>
    <w:p>
      <w:pPr>
        <w:spacing w:after="120"/>
      </w:pPr>
      <w:r>
        <w:t xml:space="preserve">　　再有，书中各种镇物用了太多鸡这件事，真是巧合。</w:t>
      </w:r>
    </w:p>
    <w:p>
      <w:pPr>
        <w:spacing w:after="120"/>
      </w:pPr>
      <w:r>
        <w:t xml:space="preserve">　　鸡这个确实是因为‘积阳之象，火阳精物’，所以基本啥都能用上，也挺好用，所以每每下笔的时候，它都会蹦出来。</w:t>
      </w:r>
    </w:p>
    <w:p>
      <w:pPr>
        <w:spacing w:after="120"/>
      </w:pPr>
      <w:r>
        <w:t xml:space="preserve">　　这个后面会做出一些改变，不会让坤占满了《镇物大全》。</w:t>
      </w:r>
    </w:p>
    <w:p>
      <w:pPr>
        <w:spacing w:after="120"/>
      </w:pPr>
      <w:r>
        <w:t xml:space="preserve">　　关于这本书的后续，其实是想写成《神秘复苏》那样的，但作者有点怕河蟹。</w:t>
      </w:r>
    </w:p>
    <w:p>
      <w:pPr>
        <w:spacing w:after="120"/>
      </w:pPr>
      <w:r>
        <w:t xml:space="preserve">　　仅仅只是小范围的灵异事件，并不会有什么影响，甚是‘鬼’这东西，在本书架空的世界观下，也不会有什么问题。</w:t>
      </w:r>
    </w:p>
    <w:p>
      <w:pPr>
        <w:spacing w:after="120"/>
      </w:pPr>
      <w:r>
        <w:t xml:space="preserve">　　但因为是都市背景，所以怕一旦出现大规模事件，会引起河蟹大神的注视，比如以前喜欢的一本《这里有妖气》，一个电话打到现在还没打完。</w:t>
      </w:r>
    </w:p>
    <w:p>
      <w:pPr>
        <w:spacing w:after="120"/>
      </w:pPr>
      <w:r>
        <w:t xml:space="preserve">　　所以后续如果要往《神秘复苏》那个方向写的话，作者的想法是，哪怕出现了大规模事件，也只会对局部进行描写。</w:t>
      </w:r>
    </w:p>
    <w:p>
      <w:pPr>
        <w:spacing w:after="120"/>
      </w:pPr>
      <w:r>
        <w:t xml:space="preserve">　　以多个局部灵异小事件，让整个大事件概念出现在读者的视野中。</w:t>
      </w:r>
    </w:p>
    <w:p>
      <w:pPr>
        <w:spacing w:after="120"/>
      </w:pPr>
      <w:r>
        <w:t xml:space="preserve">　　当然，这种比较考验笔力，能不能做到那种效果，只能走着看着了。</w:t>
      </w:r>
    </w:p>
    <w:p>
      <w:pPr>
        <w:spacing w:after="120"/>
      </w:pPr>
      <w:r>
        <w:t xml:space="preserve">　　除了这些之外，作者在后面的剧情中可能会有冒犯诸位的地方。</w:t>
      </w:r>
    </w:p>
    <w:p>
      <w:pPr>
        <w:spacing w:after="120"/>
      </w:pPr>
      <w:r>
        <w:t xml:space="preserve">　　一些读者的名字（起点账号昵称），会先后加入《夜话民俗论坛》等合适出现的地方</w:t>
      </w:r>
    </w:p>
    <w:p>
      <w:pPr>
        <w:spacing w:after="120"/>
      </w:pPr>
      <w:r>
        <w:t xml:space="preserve">　　因为没有沟通过，所以都是臆测。</w:t>
      </w:r>
    </w:p>
    <w:p>
      <w:pPr>
        <w:spacing w:after="120"/>
      </w:pPr>
      <w:r>
        <w:t xml:space="preserve">　　如果出场的大哥不喜欢自己名字对应的角色性格，那到时候就吱一声。</w:t>
      </w:r>
    </w:p>
    <w:p>
      <w:pPr>
        <w:spacing w:after="120"/>
      </w:pPr>
      <w:r>
        <w:t xml:space="preserve">　　作者会安排大哥‘安乐死’（剧情杀）。</w:t>
      </w:r>
    </w:p>
    <w:p>
      <w:pPr>
        <w:spacing w:after="120"/>
      </w:pPr>
      <w:r>
        <w:t xml:space="preserve">　　如果喜欢，那就留着后面过剧情，可以吧？</w:t>
      </w:r>
    </w:p>
    <w:p>
      <w:pPr>
        <w:spacing w:after="120"/>
      </w:pPr>
      <w:r>
        <w:t xml:space="preserve">　　不说话就代表同意了哈~</w:t>
      </w:r>
    </w:p>
    <w:p>
      <w:pPr>
        <w:spacing w:after="120"/>
      </w:pPr>
      <w:r>
        <w:t xml:space="preserve">　　……</w:t>
      </w:r>
    </w:p>
    <w:p>
      <w:pPr>
        <w:spacing w:after="120"/>
      </w:pPr>
      <w:r>
        <w:t xml:space="preserve">　　#3：关于更新</w:t>
      </w:r>
    </w:p>
    <w:p>
      <w:pPr>
        <w:spacing w:after="120"/>
      </w:pPr>
      <w:r>
        <w:t xml:space="preserve">　　上架当日五更奉上（明天晚上10点）。</w:t>
      </w:r>
    </w:p>
    <w:p>
      <w:pPr>
        <w:spacing w:after="120"/>
      </w:pPr>
      <w:r>
        <w:t xml:space="preserve">　　求个首订哈~（首订也就是订阅上架后的</w:t>
      </w:r>
    </w:p>
    <w:p>
      <w:pPr>
        <w:spacing w:after="120"/>
      </w:pPr>
      <w:r>
        <w:t xml:space="preserve">　　关于每天的更新……保6争8吧！</w:t>
      </w:r>
    </w:p>
    <w:p>
      <w:pPr>
        <w:spacing w:after="120"/>
      </w:pPr>
      <w:r>
        <w:t xml:space="preserve">　　保底每天6千字更新，争取达到8千字。</w:t>
      </w:r>
    </w:p>
    <w:p>
      <w:pPr>
        <w:spacing w:after="120"/>
      </w:pPr>
      <w:r>
        <w:t xml:space="preserve">　　虽然存了一些稿子，但是没精修两遍以上的稿子，都是不成熟的稿子。</w:t>
      </w:r>
    </w:p>
    <w:p>
      <w:pPr>
        <w:spacing w:after="120"/>
      </w:pPr>
      <w:r>
        <w:t xml:space="preserve">　　所以日万有困难，偶尔倒是可以日更8千。</w:t>
      </w:r>
    </w:p>
    <w:p>
      <w:pPr>
        <w:spacing w:after="120"/>
      </w:pPr>
      <w:r>
        <w:t xml:space="preserve">　　不过这些都是基于手里的稿子足够自己霍霍的情况，否则只保证基础的6千字（正常情况是三章）。</w:t>
      </w:r>
    </w:p>
    <w:p>
      <w:pPr>
        <w:spacing w:after="120"/>
      </w:pPr>
      <w:r>
        <w:t xml:space="preserve">　　再说说加更。</w:t>
      </w:r>
    </w:p>
    <w:p>
      <w:pPr>
        <w:spacing w:after="120"/>
      </w:pPr>
      <w:r>
        <w:t xml:space="preserve">　　为了保证存稿数量和故事质量，防止作者瞎几把写，所以加更设置当日上限。</w:t>
      </w:r>
    </w:p>
    <w:p>
      <w:pPr>
        <w:spacing w:after="120"/>
      </w:pPr>
      <w:r>
        <w:t xml:space="preserve">　　即，当天发布已超过1万字，加更顺延到第二天，以此类推。</w:t>
      </w:r>
    </w:p>
    <w:p>
      <w:pPr>
        <w:spacing w:after="120"/>
      </w:pPr>
      <w:r>
        <w:t xml:space="preserve">　　加更规则如下：</w:t>
      </w:r>
    </w:p>
    <w:p>
      <w:pPr>
        <w:spacing w:after="120"/>
      </w:pPr>
      <w:r>
        <w:t xml:space="preserve">　　1.每500月票加一更（超过当日更新上限顺延至下一天）</w:t>
      </w:r>
    </w:p>
    <w:p>
      <w:pPr>
        <w:spacing w:after="120"/>
      </w:pPr>
      <w:r>
        <w:t xml:space="preserve">　　2.首订预计1100，每高100首订加更一章（超过当日更新上限顺延至下一天）</w:t>
      </w:r>
    </w:p>
    <w:p>
      <w:pPr>
        <w:spacing w:after="120"/>
      </w:pPr>
      <w:r>
        <w:t xml:space="preserve">　　因为实力有限，对于打赏方面也没有太多的想法，所以设置的打赏加更要求有点高.</w:t>
      </w:r>
    </w:p>
    <w:p>
      <w:pPr>
        <w:spacing w:after="120"/>
      </w:pPr>
      <w:r>
        <w:t xml:space="preserve">　　不提倡打赏催更，但也不反对哈~</w:t>
      </w:r>
    </w:p>
    <w:p>
      <w:pPr>
        <w:spacing w:after="120"/>
      </w:pPr>
      <w:r>
        <w:t xml:space="preserve">　　1.五万赏加一更（可破当天上限）</w:t>
      </w:r>
    </w:p>
    <w:p>
      <w:pPr>
        <w:spacing w:after="120"/>
      </w:pPr>
      <w:r>
        <w:t xml:space="preserve">　　2.萌主加三更（可破当天上限）</w:t>
      </w:r>
    </w:p>
    <w:p>
      <w:pPr>
        <w:spacing w:after="120"/>
      </w:pPr>
      <w:r>
        <w:t xml:space="preserve">　　3.白银萌……</w:t>
      </w:r>
    </w:p>
    <w:p>
      <w:pPr>
        <w:spacing w:after="120"/>
      </w:pPr>
      <w:r>
        <w:t xml:space="preserve">　　……</w:t>
      </w:r>
    </w:p>
    <w:p>
      <w:pPr>
        <w:spacing w:after="120"/>
      </w:pPr>
      <w:r>
        <w:t xml:space="preserve">　　#4：关于粉丝群</w:t>
      </w:r>
    </w:p>
    <w:p>
      <w:pPr>
        <w:spacing w:after="120"/>
      </w:pPr>
      <w:r>
        <w:t xml:space="preserve">　　群号在上架后会公布在简介一栏，各位可以按需求添加，群名就叫做《夜话民俗论坛》，进群后大家可以将名字改成起点的昵称，这样也容易作者辨认，方便安排‘安乐死’。</w:t>
      </w:r>
    </w:p>
    <w:p>
      <w:pPr>
        <w:spacing w:after="120"/>
      </w:pPr>
      <w:r>
        <w:t xml:space="preserve">　　因为作者码字任务重，所以平时不会回复的很及时，各位可以自己在群里聊聊剧情或者其他什么，除了涉H、涉Z、打Q，都可以。</w:t>
      </w:r>
    </w:p>
    <w:p>
      <w:pPr>
        <w:spacing w:after="120"/>
      </w:pPr>
      <w:r>
        <w:t xml:space="preserve">　　加群设置了粉丝值门槛，这样做是为了给彼此一点时间。</w:t>
      </w:r>
    </w:p>
    <w:p>
      <w:pPr>
        <w:spacing w:after="120"/>
      </w:pPr>
      <w:r>
        <w:t xml:space="preserve">　　上架后的内容大家看的顺眼了，随着订阅，粉丝值自然就会达到要求。</w:t>
      </w:r>
    </w:p>
    <w:p>
      <w:pPr>
        <w:spacing w:after="120"/>
      </w:pPr>
      <w:r>
        <w:t xml:space="preserve">　　那个时候也差不多能确认自己是否喜欢这本书，到时候再加群也不晚。</w:t>
      </w:r>
    </w:p>
    <w:p>
      <w:pPr>
        <w:spacing w:after="120"/>
      </w:pPr>
      <w:r>
        <w:t xml:space="preserve">　　毕竟作者也不会给先加群的粉丝女装，所以不用特意打赏进群哈~</w:t>
      </w:r>
    </w:p>
    <w:p>
      <w:pPr>
        <w:spacing w:after="120"/>
      </w:pPr>
      <w:r>
        <w:t xml:space="preserve">　　当然，真想提前进也欢迎！</w:t>
      </w:r>
    </w:p>
    <w:p>
      <w:pPr>
        <w:spacing w:after="120"/>
      </w:pPr>
      <w:r>
        <w:t xml:space="preserve">　　……</w:t>
      </w:r>
    </w:p>
    <w:p>
      <w:pPr>
        <w:spacing w:after="120"/>
      </w:pPr>
      <w:r>
        <w:t xml:space="preserve">　　#5：推书</w:t>
      </w:r>
    </w:p>
    <w:p>
      <w:pPr>
        <w:spacing w:after="120"/>
      </w:pPr>
      <w:r>
        <w:t xml:space="preserve">　　在评论区有看到读者说不够爽。</w:t>
      </w:r>
    </w:p>
    <w:p>
      <w:pPr>
        <w:spacing w:after="120"/>
      </w:pPr>
      <w:r>
        <w:t xml:space="preserve">　　这个实在没办法，作者好像对爽点还没有参悟透，所以不够爽暂时也只能用剧情来凑。</w:t>
      </w:r>
    </w:p>
    <w:p>
      <w:pPr>
        <w:spacing w:after="120"/>
      </w:pPr>
      <w:r>
        <w:t xml:space="preserve">　　如果想看爽文的，推荐一个朋友的爽文。</w:t>
      </w:r>
    </w:p>
    <w:p>
      <w:pPr>
        <w:spacing w:after="120"/>
      </w:pPr>
      <w:r>
        <w:t xml:space="preserve">　　《家父儒圣，系统非逼我做粗鄙武夫》</w:t>
      </w:r>
    </w:p>
    <w:p>
      <w:pPr>
        <w:spacing w:after="120"/>
      </w:pPr>
      <w:r>
        <w:t xml:space="preserve">　　作者：处默</w:t>
      </w:r>
    </w:p>
    <w:p>
      <w:pPr>
        <w:spacing w:after="120"/>
      </w:pPr>
      <w:r>
        <w:t xml:space="preserve">　　同样是上了三江的书，质量还是有保证的，喜欢的可以去看看~</w:t>
      </w:r>
    </w:p>
    <w:p>
      <w:pPr>
        <w:spacing w:after="120"/>
      </w:pPr>
      <w:r>
        <w:t xml:space="preserve">　　……</w:t>
      </w:r>
    </w:p>
    <w:p>
      <w:pPr>
        <w:spacing w:after="120"/>
      </w:pPr>
      <w:r>
        <w:t xml:space="preserve">　　大概就这样了，感谢各位一直的支持，如果哪里做的不好，请见谅。</w:t>
      </w:r>
    </w:p>
    <w:p>
      <w:pPr>
        <w:spacing w:after="120"/>
      </w:pPr>
      <w:r>
        <w:t xml:space="preserve">　　鞠躬！</w:t>
      </w:r>
    </w:p>
    <w:p>
      <w:pPr>
        <w:spacing w:after="120"/>
      </w:pPr>
      <w:r>
        <w:t xml:space="preserve">　　最后，求月票、推荐票~</w:t>
      </w:r>
    </w:p>
    <w:p>
      <w:pPr>
        <w:spacing w:after="120"/>
      </w:pPr>
      <w:r>
        <w:t xml:space="preserve">　　（づ￣3￣）づ~碗</w:t>
      </w:r>
    </w:p>
    <w:p>
      <w:pPr>
        <w:spacing w:after="120"/>
      </w:pPr>
      <w:r>
        <w:t xml:space="preserve">　　(￣３￣)a：</w:t>
      </w:r>
    </w:p>
    <w:p>
      <w:pPr>
        <w:spacing w:after="120"/>
      </w:pPr>
      <w:r>
        <w:t xml:space="preserve">　　感谢「王匁匁虍」「书友***391」「Currentyear」「古芮」「夜明葉」「帅的大多数」「书友***966」「踏浪而行88」「傻250」「书友***678」「BY俊杰」「如见空」「凌晴」「缘来缘去缘是空」「姜小鱼o」「骨契王陵」「johnyuchu」「繁华的夏天」「一般鸿雁」「麻匪刀」「kerrla」「书友***222」「从何来到哪去」「书友***608」「丿叫我提督大人」「奔跑的兔」「书友***623」「立熲」「旧日的雷霆与火焰与创造者」「巨婴」「光和同尘」「9510263.」「孤星泪奔了」「无有无」的月票，感谢各位的票票~</w:t>
      </w:r>
    </w:p>
    <w:p>
      <w:pPr>
        <w:spacing w:after="120"/>
      </w:pPr>
      <w:r>
        <w:t>第66章 本命魂器</w:t>
      </w:r>
    </w:p>
    <w:p>
      <w:pPr>
        <w:spacing w:after="120"/>
      </w:pPr>
      <w:r>
        <w:t xml:space="preserve">　　包凌青的突然任命打了王星平一个措手不及。</w:t>
      </w:r>
    </w:p>
    <w:p>
      <w:pPr>
        <w:spacing w:after="120"/>
      </w:pPr>
      <w:r>
        <w:t xml:space="preserve">　　组长？</w:t>
      </w:r>
    </w:p>
    <w:p>
      <w:pPr>
        <w:spacing w:after="120"/>
      </w:pPr>
      <w:r>
        <w:t xml:space="preserve">　　那可是要有消灭厉鬼的实力啊！</w:t>
      </w:r>
    </w:p>
    <w:p>
      <w:pPr>
        <w:spacing w:after="120"/>
      </w:pPr>
      <w:r>
        <w:t xml:space="preserve">　　他一个第三版强身操还没练明白的人，当组长？开什么玩笑！</w:t>
      </w:r>
    </w:p>
    <w:p>
      <w:pPr>
        <w:spacing w:after="120"/>
      </w:pPr>
      <w:r>
        <w:t xml:space="preserve">　　民调局的职位晋升可不是外面的职位晋升。</w:t>
      </w:r>
    </w:p>
    <w:p>
      <w:pPr>
        <w:spacing w:after="120"/>
      </w:pPr>
      <w:r>
        <w:t xml:space="preserve">　　虽然说职位越高待遇越好，但相应的危险也大啊！</w:t>
      </w:r>
    </w:p>
    <w:p>
      <w:pPr>
        <w:spacing w:after="120"/>
      </w:pPr>
      <w:r>
        <w:t xml:space="preserve">　　首先，每个组长每个月都有任务指标，连续三个月不达标的组长，会被强制派去执行危险任务。</w:t>
      </w:r>
    </w:p>
    <w:p>
      <w:pPr>
        <w:spacing w:after="120"/>
      </w:pPr>
      <w:r>
        <w:t xml:space="preserve">　　所谓的危险任务，至少会出现三个以上的厉鬼，凶煞也不是不可能。</w:t>
      </w:r>
    </w:p>
    <w:p>
      <w:pPr>
        <w:spacing w:after="120"/>
      </w:pPr>
      <w:r>
        <w:t xml:space="preserve">　　除此之外，组长在执行任务的时候，必须是要冲在前面的。</w:t>
      </w:r>
    </w:p>
    <w:p>
      <w:pPr>
        <w:spacing w:after="120"/>
      </w:pPr>
      <w:r>
        <w:t xml:space="preserve">　　如果任务过程中未尽到保护助手的责任，导致助手死亡，一次警告，第二次直接派去执行危险任务。</w:t>
      </w:r>
    </w:p>
    <w:p>
      <w:pPr>
        <w:spacing w:after="120"/>
      </w:pPr>
      <w:r>
        <w:t xml:space="preserve">　　当然，你可以选择不要助手，所有的事情都自己做。</w:t>
      </w:r>
    </w:p>
    <w:p>
      <w:pPr>
        <w:spacing w:after="120"/>
      </w:pPr>
      <w:r>
        <w:t xml:space="preserve">　　能这样做的组长，基本都是资深以上。</w:t>
      </w:r>
    </w:p>
    <w:p>
      <w:pPr>
        <w:spacing w:after="120"/>
      </w:pPr>
      <w:r>
        <w:t xml:space="preserve">　　因为这些人哪怕不需要助手的协助，都能完成对鬼物的镇杀。</w:t>
      </w:r>
    </w:p>
    <w:p>
      <w:pPr>
        <w:spacing w:after="120"/>
      </w:pPr>
      <w:r>
        <w:t xml:space="preserve">　　可王星平呢？</w:t>
      </w:r>
    </w:p>
    <w:p>
      <w:pPr>
        <w:spacing w:after="120"/>
      </w:pPr>
      <w:r>
        <w:t xml:space="preserve">　　第三版强身操练到顶才有机会与厉鬼掰掰腕子。</w:t>
      </w:r>
    </w:p>
    <w:p>
      <w:pPr>
        <w:spacing w:after="120"/>
      </w:pPr>
      <w:r>
        <w:t xml:space="preserve">　　大部分组长要么是第三版强身操练到顶后，转走阴派路子，兑换封印物，种鬼于身。</w:t>
      </w:r>
    </w:p>
    <w:p>
      <w:pPr>
        <w:spacing w:after="120"/>
      </w:pPr>
      <w:r>
        <w:t xml:space="preserve">　　要么是攒积分换第四版强身操，入门后有了足够的实力才会接一个厉鬼任务，完成晋升。</w:t>
      </w:r>
    </w:p>
    <w:p>
      <w:pPr>
        <w:spacing w:after="120"/>
      </w:pPr>
      <w:r>
        <w:t xml:space="preserve">　　他王星平要是当了这个组长，那一个任务就能让老王家多一个坟头！</w:t>
      </w:r>
    </w:p>
    <w:p>
      <w:pPr>
        <w:spacing w:after="120"/>
      </w:pPr>
      <w:r>
        <w:t xml:space="preserve">　　“局长，我觉得我的能力有限，这个组长，当不得！”</w:t>
      </w:r>
    </w:p>
    <w:p>
      <w:pPr>
        <w:spacing w:after="120"/>
      </w:pPr>
      <w:r>
        <w:t xml:space="preserve">　　王星平义正严词的说道，心里还在想他是不是哪里得罪包凌青了，否则他为什么这样对他？</w:t>
      </w:r>
    </w:p>
    <w:p>
      <w:pPr>
        <w:spacing w:after="120"/>
      </w:pPr>
      <w:r>
        <w:t xml:space="preserve">　　难道他私底下叫包凌青‘包绝顶’的话传到了对方耳中？</w:t>
      </w:r>
    </w:p>
    <w:p>
      <w:pPr>
        <w:spacing w:after="120"/>
      </w:pPr>
      <w:r>
        <w:t xml:space="preserve">　　就在王星平胡思乱想的时候，包凌青则笑呵呵的道：“呵呵，当得，当得。”</w:t>
      </w:r>
    </w:p>
    <w:p>
      <w:pPr>
        <w:spacing w:after="120"/>
      </w:pPr>
      <w:r>
        <w:t xml:space="preserve">　　说完，不等王星平拒绝，包凌青就拿出了一个药瓶子。</w:t>
      </w:r>
    </w:p>
    <w:p>
      <w:pPr>
        <w:spacing w:after="120"/>
      </w:pPr>
      <w:r>
        <w:t xml:space="preserve">　　“因为这次表现突出，小王你还额外获得一瓶十二味地黄丸，同时，你可以选择招收一名普通专员作为你的助手，也可以选择继续当汪寒雪的助手，但最迟一年，你就得独立带组。”</w:t>
      </w:r>
    </w:p>
    <w:p>
      <w:pPr>
        <w:spacing w:after="120"/>
      </w:pPr>
      <w:r>
        <w:t xml:space="preserve">　　听着包凌青的话，看着对方桌子上的那瓶十二味地黄丸，王星平呆住了。</w:t>
      </w:r>
    </w:p>
    <w:p>
      <w:pPr>
        <w:spacing w:after="120"/>
      </w:pPr>
      <w:r>
        <w:t xml:space="preserve">　　虽然渴望那瓶地黄丸，但他并没有去拿。</w:t>
      </w:r>
    </w:p>
    <w:p>
      <w:pPr>
        <w:spacing w:after="120"/>
      </w:pPr>
      <w:r>
        <w:t xml:space="preserve">　　“局长，我这次任务中所做的都是本分，与您给的奖励并不符合，还请明示。”</w:t>
      </w:r>
    </w:p>
    <w:p>
      <w:pPr>
        <w:spacing w:after="120"/>
      </w:pPr>
      <w:r>
        <w:t xml:space="preserve">　　听到王星平这么说，包凌青笑着点头。</w:t>
      </w:r>
    </w:p>
    <w:p>
      <w:pPr>
        <w:spacing w:after="120"/>
      </w:pPr>
      <w:r>
        <w:t xml:space="preserve">　　“行，那我就说了。”</w:t>
      </w:r>
    </w:p>
    <w:p>
      <w:pPr>
        <w:spacing w:after="120"/>
      </w:pPr>
      <w:r>
        <w:t xml:space="preserve">　　王星平暗道果然，倾耳聆听。</w:t>
      </w:r>
    </w:p>
    <w:p>
      <w:pPr>
        <w:spacing w:after="120"/>
      </w:pPr>
      <w:r>
        <w:t xml:space="preserve">　　“你在任务中召唤出的那个东西，应该是你的本命魂器，我给你的这些东西，是灵园市分局对你的投资，若是你以后你实力提升，记得在灵园市需要的时候，帮一帮就行。”</w:t>
      </w:r>
    </w:p>
    <w:p>
      <w:pPr>
        <w:spacing w:after="120"/>
      </w:pPr>
      <w:r>
        <w:t xml:space="preserve">　　王星平愣住。</w:t>
      </w:r>
    </w:p>
    <w:p>
      <w:pPr>
        <w:spacing w:after="120"/>
      </w:pPr>
      <w:r>
        <w:t xml:space="preserve">　　听到“本命魂器”这个词，他想起了曾经培训的时候，培训老师教过的关于本命魂器的知识。</w:t>
      </w:r>
    </w:p>
    <w:p>
      <w:pPr>
        <w:spacing w:after="120"/>
      </w:pPr>
      <w:r>
        <w:t xml:space="preserve">　　所谓本命魂器，是一种特别玄妙的东西。</w:t>
      </w:r>
    </w:p>
    <w:p>
      <w:pPr>
        <w:spacing w:after="120"/>
      </w:pPr>
      <w:r>
        <w:t xml:space="preserve">　　每个人精气神达到一定层次的人，都能觉醒本命魂器。</w:t>
      </w:r>
    </w:p>
    <w:p>
      <w:pPr>
        <w:spacing w:after="120"/>
      </w:pPr>
      <w:r>
        <w:t xml:space="preserve">　　这么说似乎本命魂器并不值钱？</w:t>
      </w:r>
    </w:p>
    <w:p>
      <w:pPr>
        <w:spacing w:after="120"/>
      </w:pPr>
      <w:r>
        <w:t xml:space="preserve">　　但其实民调局到现在将近五十年的时间，觉醒本命魂器的人还没有超过一百个。</w:t>
      </w:r>
    </w:p>
    <w:p>
      <w:pPr>
        <w:spacing w:after="120"/>
      </w:pPr>
      <w:r>
        <w:t xml:space="preserve">　　大概是万分之一的概率。</w:t>
      </w:r>
    </w:p>
    <w:p>
      <w:pPr>
        <w:spacing w:after="120"/>
      </w:pPr>
      <w:r>
        <w:t xml:space="preserve">　　注意，这万分之一的基数指的是民调局专员。</w:t>
      </w:r>
    </w:p>
    <w:p>
      <w:pPr>
        <w:spacing w:after="120"/>
      </w:pPr>
      <w:r>
        <w:t xml:space="preserve">　　如果将其放在普通人中，说千万分之一都不为过。</w:t>
      </w:r>
    </w:p>
    <w:p>
      <w:pPr>
        <w:spacing w:after="120"/>
      </w:pPr>
      <w:r>
        <w:t xml:space="preserve">　　至于原因，则是本命魂器的觉醒条件。</w:t>
      </w:r>
    </w:p>
    <w:p>
      <w:pPr>
        <w:spacing w:after="120"/>
      </w:pPr>
      <w:r>
        <w:t xml:space="preserve">　　不同的人，所能契合的本命魂器不同。</w:t>
      </w:r>
    </w:p>
    <w:p>
      <w:pPr>
        <w:spacing w:after="120"/>
      </w:pPr>
      <w:r>
        <w:t xml:space="preserve">　　有的人可能是刀枪剑戟，有的人可能是斧钺钩叉。</w:t>
      </w:r>
    </w:p>
    <w:p>
      <w:pPr>
        <w:spacing w:after="120"/>
      </w:pPr>
      <w:r>
        <w:t xml:space="preserve">　　但更多的，则是这个世界上各种各样的物品。</w:t>
      </w:r>
    </w:p>
    <w:p>
      <w:pPr>
        <w:spacing w:after="120"/>
      </w:pPr>
      <w:r>
        <w:t xml:space="preserve">　　电视机、遥控、木棍、砖头、尺子、矿泉水瓶等等。</w:t>
      </w:r>
    </w:p>
    <w:p>
      <w:pPr>
        <w:spacing w:after="120"/>
      </w:pPr>
      <w:r>
        <w:t xml:space="preserve">　　如果一个人一生都没接触过与他契合的那个物品，那他就永远也不会觉醒本命魂器。</w:t>
      </w:r>
    </w:p>
    <w:p>
      <w:pPr>
        <w:spacing w:after="120"/>
      </w:pPr>
      <w:r>
        <w:t xml:space="preserve">　　而这，只是第一步。</w:t>
      </w:r>
    </w:p>
    <w:p>
      <w:pPr>
        <w:spacing w:after="120"/>
      </w:pPr>
      <w:r>
        <w:t xml:space="preserve">　　如果恰好你接触到了与自己契合的物品，但这并不意味着你能觉醒了。</w:t>
      </w:r>
    </w:p>
    <w:p>
      <w:pPr>
        <w:spacing w:after="120"/>
      </w:pPr>
      <w:r>
        <w:t xml:space="preserve">　　不同的人，对觉醒本命魂器的灵敏程度不一样。</w:t>
      </w:r>
    </w:p>
    <w:p>
      <w:pPr>
        <w:spacing w:after="120"/>
      </w:pPr>
      <w:r>
        <w:t xml:space="preserve">　　有的人第一次接触契合的物品，就直接觉醒了本命魂器。</w:t>
      </w:r>
    </w:p>
    <w:p>
      <w:pPr>
        <w:spacing w:after="120"/>
      </w:pPr>
      <w:r>
        <w:t xml:space="preserve">　　但有的人和契合物品相处一年才会觉醒。</w:t>
      </w:r>
    </w:p>
    <w:p>
      <w:pPr>
        <w:spacing w:after="120"/>
      </w:pPr>
      <w:r>
        <w:t xml:space="preserve">　　如此不确定性，导致了并不能以排除法来寻找自己的本命魂器。</w:t>
      </w:r>
    </w:p>
    <w:p>
      <w:pPr>
        <w:spacing w:after="120"/>
      </w:pPr>
      <w:r>
        <w:t xml:space="preserve">　　民调局自从发现本命魂器的存在，到归纳出这个结论，用了二十年。</w:t>
      </w:r>
    </w:p>
    <w:p>
      <w:pPr>
        <w:spacing w:after="120"/>
      </w:pPr>
      <w:r>
        <w:t xml:space="preserve">　　结论得出的那一刻，民调局就放弃将本命魂器作为常规手段。</w:t>
      </w:r>
    </w:p>
    <w:p>
      <w:pPr>
        <w:spacing w:after="120"/>
      </w:pPr>
      <w:r>
        <w:t xml:space="preserve">　　虽然如今培训的时候还是会讲，但也都是当成一种课外知识在讲。</w:t>
      </w:r>
    </w:p>
    <w:p>
      <w:pPr>
        <w:spacing w:after="120"/>
      </w:pPr>
      <w:r>
        <w:t xml:space="preserve">　　感兴趣的人自然会尝试，能成，皆大欢喜，成不了，也就那样吧，反正大家都成不了。</w:t>
      </w:r>
    </w:p>
    <w:p>
      <w:pPr>
        <w:spacing w:after="120"/>
      </w:pPr>
      <w:r>
        <w:t xml:space="preserve">　　这也是为什么王星平知道本命魂器，却从来没有往那个方面想的原因。</w:t>
      </w:r>
    </w:p>
    <w:p>
      <w:pPr>
        <w:spacing w:after="120"/>
      </w:pPr>
      <w:r>
        <w:t xml:space="preserve">　　可此时被包凌青这么一提，王星平心中也是一跳。</w:t>
      </w:r>
    </w:p>
    <w:p>
      <w:pPr>
        <w:spacing w:after="120"/>
      </w:pPr>
      <w:r>
        <w:t xml:space="preserve">　　没准，还真是！</w:t>
      </w:r>
    </w:p>
    <w:p>
      <w:pPr>
        <w:spacing w:after="120"/>
      </w:pPr>
      <w:r>
        <w:t xml:space="preserve">　　“呵呵，说起来，你也算是灵园市民调局分局成立以来，第二个觉醒本命魂器的，对于你这样的人才，我投资一下不为过吧？”</w:t>
      </w:r>
    </w:p>
    <w:p>
      <w:pPr>
        <w:spacing w:after="120"/>
      </w:pPr>
      <w:r>
        <w:t xml:space="preserve">　　看着包凌青，王星平嘴里蹦出三个字。</w:t>
      </w:r>
    </w:p>
    <w:p>
      <w:pPr>
        <w:spacing w:after="120"/>
      </w:pPr>
      <w:r>
        <w:t xml:space="preserve">　　“不为过。”</w:t>
      </w:r>
    </w:p>
    <w:p>
      <w:pPr>
        <w:spacing w:after="120"/>
      </w:pPr>
      <w:r>
        <w:t xml:space="preserve">　　“那就拿着吧，这一瓶十二颗十二味地黄丸，也能让你快速将第三版练满了，到时候兑换第四版强身操后，你也就能担得起组长之职了。”</w:t>
      </w:r>
    </w:p>
    <w:p>
      <w:pPr>
        <w:spacing w:after="120"/>
      </w:pPr>
      <w:r>
        <w:t xml:space="preserve">　　包凌青笑着说道。</w:t>
      </w:r>
    </w:p>
    <w:p>
      <w:pPr>
        <w:spacing w:after="120"/>
      </w:pPr>
      <w:r>
        <w:t xml:space="preserve">　　王星平点头，接过了十二味地黄丸。</w:t>
      </w:r>
    </w:p>
    <w:p>
      <w:pPr>
        <w:spacing w:after="120"/>
      </w:pPr>
      <w:r>
        <w:t xml:space="preserve">　　听着里面药丸碰撞药瓶的声音，王星平有点恍惚。</w:t>
      </w:r>
    </w:p>
    <w:p>
      <w:pPr>
        <w:spacing w:after="120"/>
      </w:pPr>
      <w:r>
        <w:t xml:space="preserve">　　他只是那天在李大柱家接触了一下那个白杆……不，应该叫哀杖，就觉醒了本命魂器？</w:t>
      </w:r>
    </w:p>
    <w:p>
      <w:pPr>
        <w:spacing w:after="120"/>
      </w:pPr>
      <w:r>
        <w:t xml:space="preserve">　　要不是那次，他可能这一生都不会和哀杖有什么联系。</w:t>
      </w:r>
    </w:p>
    <w:p>
      <w:pPr>
        <w:spacing w:after="120"/>
      </w:pPr>
      <w:r>
        <w:t xml:space="preserve">　　但这也只是一部分，更重要的是他觉醒本命魂器的灵敏度！</w:t>
      </w:r>
    </w:p>
    <w:p>
      <w:pPr>
        <w:spacing w:after="120"/>
      </w:pPr>
      <w:r>
        <w:t xml:space="preserve">　　如果他的灵敏度低，哪怕那次接触到了也不会有结果。</w:t>
      </w:r>
    </w:p>
    <w:p>
      <w:pPr>
        <w:spacing w:after="120"/>
      </w:pPr>
      <w:r>
        <w:t xml:space="preserve">　　“原来，我是个天才？”</w:t>
      </w:r>
    </w:p>
    <w:p>
      <w:pPr>
        <w:spacing w:after="120"/>
      </w:pPr>
      <w:r>
        <w:t xml:space="preserve">　　恍惚之后，王星平看着包凌青又问道：“局长，我该如何唤出本命魂器？我之前两次都不知道为什么能唤出来。”</w:t>
      </w:r>
    </w:p>
    <w:p>
      <w:pPr>
        <w:spacing w:after="120"/>
      </w:pPr>
      <w:r>
        <w:t xml:space="preserve">　　包凌青笑了。</w:t>
      </w:r>
    </w:p>
    <w:p>
      <w:pPr>
        <w:spacing w:after="120"/>
      </w:pPr>
      <w:r>
        <w:t xml:space="preserve">　　“慢慢来吧，本命魂器觉醒之后也需要和你慢慢契合，时间久了自然会熟悉。”</w:t>
      </w:r>
    </w:p>
    <w:p>
      <w:pPr>
        <w:spacing w:after="120"/>
      </w:pPr>
      <w:r>
        <w:t xml:space="preserve">　　听到包凌青这么说，王星平也只能点头。</w:t>
      </w:r>
    </w:p>
    <w:p>
      <w:pPr>
        <w:spacing w:after="120"/>
      </w:pPr>
      <w:r>
        <w:t xml:space="preserve">　　“那局长，没事我就先走了。”</w:t>
      </w:r>
    </w:p>
    <w:p>
      <w:pPr>
        <w:spacing w:after="120"/>
      </w:pPr>
      <w:r>
        <w:t xml:space="preserve">　　“去吧。”</w:t>
      </w:r>
    </w:p>
    <w:p>
      <w:pPr>
        <w:spacing w:after="120"/>
      </w:pPr>
      <w:r>
        <w:t xml:space="preserve">　　看着王星平离开，包凌青一脸满足的靠在了椅子。</w:t>
      </w:r>
    </w:p>
    <w:p>
      <w:pPr>
        <w:spacing w:after="120"/>
      </w:pPr>
      <w:r>
        <w:t xml:space="preserve">　　“没想到我灵园市还能再出一个有本命魂器的，等着吧，等过两年，你们得求着我让我将王星平借给你们！”</w:t>
      </w:r>
    </w:p>
    <w:p>
      <w:pPr>
        <w:spacing w:after="120"/>
      </w:pPr>
      <w:r>
        <w:t xml:space="preserve">　　想到开心处，包凌青又重新捋了一遍自己的头发。</w:t>
      </w:r>
    </w:p>
    <w:p>
      <w:pPr>
        <w:spacing w:after="120"/>
      </w:pPr>
      <w:r>
        <w:t xml:space="preserve">　　……</w:t>
      </w:r>
    </w:p>
    <w:p>
      <w:pPr>
        <w:spacing w:after="120"/>
      </w:pPr>
      <w:r>
        <w:t>第67章 镇龙十八籽串</w:t>
      </w:r>
    </w:p>
    <w:p>
      <w:pPr>
        <w:spacing w:after="120"/>
      </w:pPr>
      <w:r>
        <w:t xml:space="preserve">　　陈鑫揉了揉发酸的眼睛。</w:t>
      </w:r>
    </w:p>
    <w:p>
      <w:pPr>
        <w:spacing w:after="120"/>
      </w:pPr>
      <w:r>
        <w:t xml:space="preserve">　　他找了一早上了，并没有找到合适的帖子。</w:t>
      </w:r>
    </w:p>
    <w:p>
      <w:pPr>
        <w:spacing w:after="120"/>
      </w:pPr>
      <w:r>
        <w:t xml:space="preserve">　　看了一眼时间，也到了吃中午饭的时候了。</w:t>
      </w:r>
    </w:p>
    <w:p>
      <w:pPr>
        <w:spacing w:after="120"/>
      </w:pPr>
      <w:r>
        <w:t xml:space="preserve">　　拿出一张王星平给的自助餐卡，陈鑫起身收拾东西就准备往外走。</w:t>
      </w:r>
    </w:p>
    <w:p>
      <w:pPr>
        <w:spacing w:after="120"/>
      </w:pPr>
      <w:r>
        <w:t xml:space="preserve">　　可刚打开门，他就看到了王星平。</w:t>
      </w:r>
    </w:p>
    <w:p>
      <w:pPr>
        <w:spacing w:after="120"/>
      </w:pPr>
      <w:r>
        <w:t xml:space="preserve">　　“要去吃饭？刚好一起。”</w:t>
      </w:r>
    </w:p>
    <w:p>
      <w:pPr>
        <w:spacing w:after="120"/>
      </w:pPr>
      <w:r>
        <w:t xml:space="preserve">　　看着王星平脸上的喜色，陈鑫也很好奇。</w:t>
      </w:r>
    </w:p>
    <w:p>
      <w:pPr>
        <w:spacing w:after="120"/>
      </w:pPr>
      <w:r>
        <w:t xml:space="preserve">　　放了东西后，王星平就揽着陈鑫的肩膀下楼了。</w:t>
      </w:r>
    </w:p>
    <w:p>
      <w:pPr>
        <w:spacing w:after="120"/>
      </w:pPr>
      <w:r>
        <w:t xml:space="preserve">　　自助餐距离小区不是很远，没开车，两人很快就走到了那家自助餐厅。</w:t>
      </w:r>
    </w:p>
    <w:p>
      <w:pPr>
        <w:spacing w:after="120"/>
      </w:pPr>
      <w:r>
        <w:t xml:space="preserve">　　“舅舅，干什么这么高兴？升官了？”</w:t>
      </w:r>
    </w:p>
    <w:p>
      <w:pPr>
        <w:spacing w:after="120"/>
      </w:pPr>
      <w:r>
        <w:t xml:space="preserve">　　座位上，陈鑫好奇的问了一句，结果就看到王星平一脸的惊愕。</w:t>
      </w:r>
    </w:p>
    <w:p>
      <w:pPr>
        <w:spacing w:after="120"/>
      </w:pPr>
      <w:r>
        <w:t xml:space="preserve">　　“你怎么知道？”</w:t>
      </w:r>
    </w:p>
    <w:p>
      <w:pPr>
        <w:spacing w:after="120"/>
      </w:pPr>
      <w:r>
        <w:t xml:space="preserve">　　“升官发财精神爽，不是升官就是发财嘛！”</w:t>
      </w:r>
    </w:p>
    <w:p>
      <w:pPr>
        <w:spacing w:after="120"/>
      </w:pPr>
      <w:r>
        <w:t xml:space="preserve">　　王星平笑着道：“确实升了~”</w:t>
      </w:r>
    </w:p>
    <w:p>
      <w:pPr>
        <w:spacing w:after="120"/>
      </w:pPr>
      <w:r>
        <w:t xml:space="preserve">　　“那得庆祝下，我去拿两瓶酒。”</w:t>
      </w:r>
    </w:p>
    <w:p>
      <w:pPr>
        <w:spacing w:after="120"/>
      </w:pPr>
      <w:r>
        <w:t xml:space="preserve">　　这么说着，陈鑫拿了两瓶啤酒打开。</w:t>
      </w:r>
    </w:p>
    <w:p>
      <w:pPr>
        <w:spacing w:after="120"/>
      </w:pPr>
      <w:r>
        <w:t xml:space="preserve">　　两人碰了下杯子，陈鑫这才问道：“话说，舅舅你升官之后有什么好处吗？”</w:t>
      </w:r>
    </w:p>
    <w:p>
      <w:pPr>
        <w:spacing w:after="120"/>
      </w:pPr>
      <w:r>
        <w:t xml:space="preserve">　　“好处……”</w:t>
      </w:r>
    </w:p>
    <w:p>
      <w:pPr>
        <w:spacing w:after="120"/>
      </w:pPr>
      <w:r>
        <w:t xml:space="preserve">　　王星平想了想。</w:t>
      </w:r>
    </w:p>
    <w:p>
      <w:pPr>
        <w:spacing w:after="120"/>
      </w:pPr>
      <w:r>
        <w:t xml:space="preserve">　　能直面厉鬼算不算？</w:t>
      </w:r>
    </w:p>
    <w:p>
      <w:pPr>
        <w:spacing w:after="120"/>
      </w:pPr>
      <w:r>
        <w:t xml:space="preserve">　　“好处自然是自助餐的卡每个月又能多领一些了，更高档的也不是不行。”</w:t>
      </w:r>
    </w:p>
    <w:p>
      <w:pPr>
        <w:spacing w:after="120"/>
      </w:pPr>
      <w:r>
        <w:t xml:space="preserve">　　“那感情好。”</w:t>
      </w:r>
    </w:p>
    <w:p>
      <w:pPr>
        <w:spacing w:after="120"/>
      </w:pPr>
      <w:r>
        <w:t xml:space="preserve">　　陈鑫笑呵呵的说着。</w:t>
      </w:r>
    </w:p>
    <w:p>
      <w:pPr>
        <w:spacing w:after="120"/>
      </w:pPr>
      <w:r>
        <w:t xml:space="preserve">　　他知道王星平没说真话，但他不介意。</w:t>
      </w:r>
    </w:p>
    <w:p>
      <w:pPr>
        <w:spacing w:after="120"/>
      </w:pPr>
      <w:r>
        <w:t xml:space="preserve">　　这顿饭吃的很轻松，两人互相聊着一些有的没的。</w:t>
      </w:r>
    </w:p>
    <w:p>
      <w:pPr>
        <w:spacing w:after="120"/>
      </w:pPr>
      <w:r>
        <w:t xml:space="preserve">　　吃完饭，两人散步回去。</w:t>
      </w:r>
    </w:p>
    <w:p>
      <w:pPr>
        <w:spacing w:after="120"/>
      </w:pPr>
      <w:r>
        <w:t xml:space="preserve">　　一路上，陈鑫总感觉王星平有点心不在焉，时不时的还会手掌虚握，甩着胳膊。</w:t>
      </w:r>
    </w:p>
    <w:p>
      <w:pPr>
        <w:spacing w:after="120"/>
      </w:pPr>
      <w:r>
        <w:t xml:space="preserve">　　就像是手里有什么东西一样。</w:t>
      </w:r>
    </w:p>
    <w:p>
      <w:pPr>
        <w:spacing w:after="120"/>
      </w:pPr>
      <w:r>
        <w:t xml:space="preserve">　　陈鑫看着那个姿势，忽然就明白了王星平在干什么。</w:t>
      </w:r>
    </w:p>
    <w:p>
      <w:pPr>
        <w:spacing w:after="120"/>
      </w:pPr>
      <w:r>
        <w:t xml:space="preserve">　　眼神古怪，陈鑫走到路边树丛中拿起一截树枝。</w:t>
      </w:r>
    </w:p>
    <w:p>
      <w:pPr>
        <w:spacing w:after="120"/>
      </w:pPr>
      <w:r>
        <w:t xml:space="preserve">　　掰开分叉后将其递给了王星平。</w:t>
      </w:r>
    </w:p>
    <w:p>
      <w:pPr>
        <w:spacing w:after="120"/>
      </w:pPr>
      <w:r>
        <w:t xml:space="preserve">　　“给。”</w:t>
      </w:r>
    </w:p>
    <w:p>
      <w:pPr>
        <w:spacing w:after="120"/>
      </w:pPr>
      <w:r>
        <w:t xml:space="preserve">　　“什么？”</w:t>
      </w:r>
    </w:p>
    <w:p>
      <w:pPr>
        <w:spacing w:after="120"/>
      </w:pPr>
      <w:r>
        <w:t xml:space="preserve">　　王星平疑惑。</w:t>
      </w:r>
    </w:p>
    <w:p>
      <w:pPr>
        <w:spacing w:after="120"/>
      </w:pPr>
      <w:r>
        <w:t xml:space="preserve">　　“我看你在那空挥，这不，给你捡个棍子。”</w:t>
      </w:r>
    </w:p>
    <w:p>
      <w:pPr>
        <w:spacing w:after="120"/>
      </w:pPr>
      <w:r>
        <w:t xml:space="preserve">　　看着那根树枝，王星平无奈接过。</w:t>
      </w:r>
    </w:p>
    <w:p>
      <w:pPr>
        <w:spacing w:after="120"/>
      </w:pPr>
      <w:r>
        <w:t xml:space="preserve">　　“谢谢哈！”</w:t>
      </w:r>
    </w:p>
    <w:p>
      <w:pPr>
        <w:spacing w:after="120"/>
      </w:pPr>
      <w:r>
        <w:t xml:space="preserve">　　“不客气。”</w:t>
      </w:r>
    </w:p>
    <w:p>
      <w:pPr>
        <w:spacing w:after="120"/>
      </w:pPr>
      <w:r>
        <w:t xml:space="preserve">　　陈鑫笑了，然后他听到自己的手机响了。</w:t>
      </w:r>
    </w:p>
    <w:p>
      <w:pPr>
        <w:spacing w:after="120"/>
      </w:pPr>
      <w:r>
        <w:t xml:space="preserve">　　拿出来一看，是周磊的。</w:t>
      </w:r>
    </w:p>
    <w:p>
      <w:pPr>
        <w:spacing w:after="120"/>
      </w:pPr>
      <w:r>
        <w:t xml:space="preserve">　　“喂，怎么了？”</w:t>
      </w:r>
    </w:p>
    <w:p>
      <w:pPr>
        <w:spacing w:after="120"/>
      </w:pPr>
      <w:r>
        <w:t xml:space="preserve">　　“金子，你家怎么没人啊！”</w:t>
      </w:r>
    </w:p>
    <w:p>
      <w:pPr>
        <w:spacing w:after="120"/>
      </w:pPr>
      <w:r>
        <w:t xml:space="preserve">　　听着周磊的声音，陈鑫恍然。</w:t>
      </w:r>
    </w:p>
    <w:p>
      <w:pPr>
        <w:spacing w:after="120"/>
      </w:pPr>
      <w:r>
        <w:t xml:space="preserve">　　“你去我家了？我不在家，在我舅舅这里。”</w:t>
      </w:r>
    </w:p>
    <w:p>
      <w:pPr>
        <w:spacing w:after="120"/>
      </w:pPr>
      <w:r>
        <w:t xml:space="preserve">　　“那我去找你还是在哪里汇合？”</w:t>
      </w:r>
    </w:p>
    <w:p>
      <w:pPr>
        <w:spacing w:after="120"/>
      </w:pPr>
      <w:r>
        <w:t xml:space="preserve">　　“要干什么？我今天的字还没码呢。”</w:t>
      </w:r>
    </w:p>
    <w:p>
      <w:pPr>
        <w:spacing w:after="120"/>
      </w:pPr>
      <w:r>
        <w:t xml:space="preserve">　　陈鑫婉拒道。</w:t>
      </w:r>
    </w:p>
    <w:p>
      <w:pPr>
        <w:spacing w:after="120"/>
      </w:pPr>
      <w:r>
        <w:t xml:space="preserve">　　“干什么？我特么给你送手串啊！从木碑市求的的手串！”</w:t>
      </w:r>
    </w:p>
    <w:p>
      <w:pPr>
        <w:spacing w:after="120"/>
      </w:pPr>
      <w:r>
        <w:t xml:space="preserve">　　“哦，我把这事给忘记了，那你来……我舅舅家吧？”</w:t>
      </w:r>
    </w:p>
    <w:p>
      <w:pPr>
        <w:spacing w:after="120"/>
      </w:pPr>
      <w:r>
        <w:t xml:space="preserve">　　陈鑫说这话的时候还用眼神询问了王星平，见其点头，这才回复了周磊。</w:t>
      </w:r>
    </w:p>
    <w:p>
      <w:pPr>
        <w:spacing w:after="120"/>
      </w:pPr>
      <w:r>
        <w:t xml:space="preserve">　　“行，地址发我。”</w:t>
      </w:r>
    </w:p>
    <w:p>
      <w:pPr>
        <w:spacing w:after="120"/>
      </w:pPr>
      <w:r>
        <w:t xml:space="preserve">　　挂了电话，陈鑫将清逸小区的地址发了过去。</w:t>
      </w:r>
    </w:p>
    <w:p>
      <w:pPr>
        <w:spacing w:after="120"/>
      </w:pPr>
      <w:r>
        <w:t xml:space="preserve">　　“你朋友？”</w:t>
      </w:r>
    </w:p>
    <w:p>
      <w:pPr>
        <w:spacing w:after="120"/>
      </w:pPr>
      <w:r>
        <w:t xml:space="preserve">　　“嗯，他去木碑市给我求了一个手串，要给我送过来了。”</w:t>
      </w:r>
    </w:p>
    <w:p>
      <w:pPr>
        <w:spacing w:after="120"/>
      </w:pPr>
      <w:r>
        <w:t xml:space="preserve">　　陈鑫说道。</w:t>
      </w:r>
    </w:p>
    <w:p>
      <w:pPr>
        <w:spacing w:after="120"/>
      </w:pPr>
      <w:r>
        <w:t xml:space="preserve">　　“哦？木碑市……镇龙寺？”</w:t>
      </w:r>
    </w:p>
    <w:p>
      <w:pPr>
        <w:spacing w:after="120"/>
      </w:pPr>
      <w:r>
        <w:t xml:space="preserve">　　“嗯，应该是这个了。”</w:t>
      </w:r>
    </w:p>
    <w:p>
      <w:pPr>
        <w:spacing w:after="120"/>
      </w:pPr>
      <w:r>
        <w:t xml:space="preserve">　　陈鑫点头。</w:t>
      </w:r>
    </w:p>
    <w:p>
      <w:pPr>
        <w:spacing w:after="120"/>
      </w:pPr>
      <w:r>
        <w:t xml:space="preserve">　　“镇龙寺么，倒是可以……若是之前我可能不行，但现在我不是升职了吗？你等我有时间过去了给你带一串回来。”</w:t>
      </w:r>
    </w:p>
    <w:p>
      <w:pPr>
        <w:spacing w:after="120"/>
      </w:pPr>
      <w:r>
        <w:t xml:space="preserve">　　王星平想了想说道。</w:t>
      </w:r>
    </w:p>
    <w:p>
      <w:pPr>
        <w:spacing w:after="120"/>
      </w:pPr>
      <w:r>
        <w:t xml:space="preserve">　　“嗯？你带回来的和我朋友带回来的不一样？”</w:t>
      </w:r>
    </w:p>
    <w:p>
      <w:pPr>
        <w:spacing w:after="120"/>
      </w:pPr>
      <w:r>
        <w:t xml:space="preserve">　　“你朋友认识寺里主持？”</w:t>
      </w:r>
    </w:p>
    <w:p>
      <w:pPr>
        <w:spacing w:after="120"/>
      </w:pPr>
      <w:r>
        <w:t xml:space="preserve">　　“没有。”</w:t>
      </w:r>
    </w:p>
    <w:p>
      <w:pPr>
        <w:spacing w:after="120"/>
      </w:pPr>
      <w:r>
        <w:t xml:space="preserve">　　陈鑫想了想，周磊不像是能认识那种大寺庙主持的人。</w:t>
      </w:r>
    </w:p>
    <w:p>
      <w:pPr>
        <w:spacing w:after="120"/>
      </w:pPr>
      <w:r>
        <w:t xml:space="preserve">　　“那自然不一样，一个是主持加持过的佛珠，一个是被机器加工过的佛珠，能一样吗？”</w:t>
      </w:r>
    </w:p>
    <w:p>
      <w:pPr>
        <w:spacing w:after="120"/>
      </w:pPr>
      <w:r>
        <w:t xml:space="preserve">　　“……这么说，是不一样哈。”</w:t>
      </w:r>
    </w:p>
    <w:p>
      <w:pPr>
        <w:spacing w:after="120"/>
      </w:pPr>
      <w:r>
        <w:t xml:space="preserve">　　陈鑫笑了，同时也从王星平的话中获得了一些信息。</w:t>
      </w:r>
    </w:p>
    <w:p>
      <w:pPr>
        <w:spacing w:after="120"/>
      </w:pPr>
      <w:r>
        <w:t xml:space="preserve">　　镇龙寺真有点东西，以后上学了倒是可以去看看。</w:t>
      </w:r>
    </w:p>
    <w:p>
      <w:pPr>
        <w:spacing w:after="120"/>
      </w:pPr>
      <w:r>
        <w:t xml:space="preserve">　　两人走回家的时候，周磊已经到了，此时正坐在共享单车上等着。</w:t>
      </w:r>
    </w:p>
    <w:p>
      <w:pPr>
        <w:spacing w:after="120"/>
      </w:pPr>
      <w:r>
        <w:t xml:space="preserve">　　陈鑫招呼周磊和王星平打了个招呼，这才一起上了楼。</w:t>
      </w:r>
    </w:p>
    <w:p>
      <w:pPr>
        <w:spacing w:after="120"/>
      </w:pPr>
      <w:r>
        <w:t xml:space="preserve">　　等进入陈鑫房间后，周磊才松弛了下来。</w:t>
      </w:r>
    </w:p>
    <w:p>
      <w:pPr>
        <w:spacing w:after="120"/>
      </w:pPr>
      <w:r>
        <w:t xml:space="preserve">　　“金子，那是你舅？我以前见的时候他身材没这么好吧？他生起气来打人很疼吧？”</w:t>
      </w:r>
    </w:p>
    <w:p>
      <w:pPr>
        <w:spacing w:after="120"/>
      </w:pPr>
      <w:r>
        <w:t xml:space="preserve">　　陈鑫无奈。</w:t>
      </w:r>
    </w:p>
    <w:p>
      <w:pPr>
        <w:spacing w:after="120"/>
      </w:pPr>
      <w:r>
        <w:t xml:space="preserve">　　阳派路数的人，身体强壮是必然的，也就是陈鑫穿的衣服宽松，要是直接穿个紧身背心，周磊怕是要酸死。</w:t>
      </w:r>
    </w:p>
    <w:p>
      <w:pPr>
        <w:spacing w:after="120"/>
      </w:pPr>
      <w:r>
        <w:t xml:space="preserve">　　“他不打人。”</w:t>
      </w:r>
    </w:p>
    <w:p>
      <w:pPr>
        <w:spacing w:after="120"/>
      </w:pPr>
      <w:r>
        <w:t xml:space="preserve">　　陈鑫意味深长的说道。</w:t>
      </w:r>
    </w:p>
    <w:p>
      <w:pPr>
        <w:spacing w:after="120"/>
      </w:pPr>
      <w:r>
        <w:t xml:space="preserve">　　“那就好……给你。”</w:t>
      </w:r>
    </w:p>
    <w:p>
      <w:pPr>
        <w:spacing w:after="120"/>
      </w:pPr>
      <w:r>
        <w:t xml:space="preserve">　　周磊从包里掏出一个手串，递给陈鑫。</w:t>
      </w:r>
    </w:p>
    <w:p>
      <w:pPr>
        <w:spacing w:after="120"/>
      </w:pPr>
      <w:r>
        <w:t xml:space="preserve">　　“这叫镇龙十八籽串！你看这个是红玛瑙，这个是金丝竹，这个虎……虎眼石，这个叫什么来着。”</w:t>
      </w:r>
    </w:p>
    <w:p>
      <w:pPr>
        <w:spacing w:after="120"/>
      </w:pPr>
      <w:r>
        <w:t xml:space="preserve">　　周磊只说了几个就忘记了。</w:t>
      </w:r>
    </w:p>
    <w:p>
      <w:pPr>
        <w:spacing w:after="120"/>
      </w:pPr>
      <w:r>
        <w:t xml:space="preserve">　　“算了，你只知道这十八籽串能挡灾就行，对了，要带在右手上。”</w:t>
      </w:r>
    </w:p>
    <w:p>
      <w:pPr>
        <w:spacing w:after="120"/>
      </w:pPr>
      <w:r>
        <w:t xml:space="preserve">　　“左手纳福，右手挡灾！”</w:t>
      </w:r>
    </w:p>
    <w:p>
      <w:pPr>
        <w:spacing w:after="120"/>
      </w:pPr>
      <w:r>
        <w:t xml:space="preserve">　　听着周磊噼里啪啦讲了一堆，陈鑫笑了。</w:t>
      </w:r>
    </w:p>
    <w:p>
      <w:pPr>
        <w:spacing w:after="120"/>
      </w:pPr>
      <w:r>
        <w:t xml:space="preserve">　　“谢了。”</w:t>
      </w:r>
    </w:p>
    <w:p>
      <w:pPr>
        <w:spacing w:after="120"/>
      </w:pPr>
      <w:r>
        <w:t xml:space="preserve">　　“谢什么，我就是想着可别再有人出事了……”</w:t>
      </w:r>
    </w:p>
    <w:p>
      <w:pPr>
        <w:spacing w:after="120"/>
      </w:pPr>
      <w:r>
        <w:t xml:space="preserve">　　周磊感叹一句，随即小声道：“陈鑫，不是我说，我真的觉得我们这个世界，不干净！”</w:t>
      </w:r>
    </w:p>
    <w:p>
      <w:pPr>
        <w:spacing w:after="120"/>
      </w:pPr>
      <w:r>
        <w:t xml:space="preserve">　　“保持对这个世界的怀疑，没什么毛病，伟人都是这样诞生的。”</w:t>
      </w:r>
    </w:p>
    <w:p>
      <w:pPr>
        <w:spacing w:after="120"/>
      </w:pPr>
      <w:r>
        <w:t xml:space="preserve">　　陈鑫赞了一句，然后转身从抽屉里找到那张周磊的剪纸。</w:t>
      </w:r>
    </w:p>
    <w:p>
      <w:pPr>
        <w:spacing w:after="120"/>
      </w:pPr>
      <w:r>
        <w:t xml:space="preserve">　　“陈鑫，我不是在开玩笑，镇龙寺里面很多人都在求这个手串……呃，这是什么？”</w:t>
      </w:r>
    </w:p>
    <w:p>
      <w:pPr>
        <w:spacing w:after="120"/>
      </w:pPr>
      <w:r>
        <w:t xml:space="preserve">　　看着递到身前的红色剪纸，周磊愣了下。</w:t>
      </w:r>
    </w:p>
    <w:p>
      <w:pPr>
        <w:spacing w:after="120"/>
      </w:pPr>
      <w:r>
        <w:t xml:space="preserve">　　“平安符，夹在钱包里就行，随身携带。”</w:t>
      </w:r>
    </w:p>
    <w:p>
      <w:pPr>
        <w:spacing w:after="120"/>
      </w:pPr>
      <w:r>
        <w:t xml:space="preserve">　　“这是哪里求来的？我怎么不知道还有这种形状的平安符。”</w:t>
      </w:r>
    </w:p>
    <w:p>
      <w:pPr>
        <w:spacing w:after="120"/>
      </w:pPr>
      <w:r>
        <w:t xml:space="preserve">　　周磊接过剪纸，疑惑的看着。</w:t>
      </w:r>
    </w:p>
    <w:p>
      <w:pPr>
        <w:spacing w:after="120"/>
      </w:pPr>
      <w:r>
        <w:t xml:space="preserve">　　“我自己做的。”</w:t>
      </w:r>
    </w:p>
    <w:p>
      <w:pPr>
        <w:spacing w:after="120"/>
      </w:pPr>
      <w:r>
        <w:t xml:space="preserve">　　“呃，你哪里学的做平安符？”</w:t>
      </w:r>
    </w:p>
    <w:p>
      <w:pPr>
        <w:spacing w:after="120"/>
      </w:pPr>
      <w:r>
        <w:t xml:space="preserve">　　“一个论坛里，你……有兴趣吗？”</w:t>
      </w:r>
    </w:p>
    <w:p>
      <w:pPr>
        <w:spacing w:after="120"/>
      </w:pPr>
      <w:r>
        <w:t xml:space="preserve">　　陈鑫看着周磊，眼神微眯。</w:t>
      </w:r>
    </w:p>
    <w:p>
      <w:pPr>
        <w:spacing w:after="120"/>
      </w:pPr>
      <w:r>
        <w:t xml:space="preserve">　　“什么论坛，我看看。”</w:t>
      </w:r>
    </w:p>
    <w:p>
      <w:pPr>
        <w:spacing w:after="120"/>
      </w:pPr>
      <w:r>
        <w:t xml:space="preserve">　　陈鑫打开了《夜话民俗论坛》，分别将烛夜石镇、哀杖的帖子给周磊浏览了一遍。</w:t>
      </w:r>
    </w:p>
    <w:p>
      <w:pPr>
        <w:spacing w:after="120"/>
      </w:pPr>
      <w:r>
        <w:t xml:space="preserve">　　结果周磊看完之后意犹未尽，将陈鑫赶开自己坐了上去。</w:t>
      </w:r>
    </w:p>
    <w:p>
      <w:pPr>
        <w:spacing w:after="120"/>
      </w:pPr>
      <w:r>
        <w:t xml:space="preserve">　　“金子，你可以啊，不过……这种网站上说的东西是真的吗？”</w:t>
      </w:r>
    </w:p>
    <w:p>
      <w:pPr>
        <w:spacing w:after="120"/>
      </w:pPr>
      <w:r>
        <w:t xml:space="preserve">　　“也许吧，我又没经历过。”</w:t>
      </w:r>
    </w:p>
    <w:p>
      <w:pPr>
        <w:spacing w:after="120"/>
      </w:pPr>
      <w:r>
        <w:t xml:space="preserve">　　“也是，不过这些人说的蛮有道理的，我记一下网址。”</w:t>
      </w:r>
    </w:p>
    <w:p>
      <w:pPr>
        <w:spacing w:after="120"/>
      </w:pPr>
      <w:r>
        <w:t xml:space="preserve">　　见周磊要抄网址，陈鑫接过了鼠标直接复制，然后打开微聊给周磊发了过去。</w:t>
      </w:r>
    </w:p>
    <w:p>
      <w:pPr>
        <w:spacing w:after="120"/>
      </w:pPr>
      <w:r>
        <w:t xml:space="preserve">　　“哈哈，也对。”</w:t>
      </w:r>
    </w:p>
    <w:p>
      <w:pPr>
        <w:spacing w:after="120"/>
      </w:pPr>
      <w:r>
        <w:t xml:space="preserve">　　周磊尴尬一笑，一仰头，他就看到了书架上的那枚烛夜石镇印章。</w:t>
      </w:r>
    </w:p>
    <w:p>
      <w:pPr>
        <w:spacing w:after="120"/>
      </w:pPr>
      <w:r>
        <w:t xml:space="preserve">　　“这个挺精致，哪里买的……咦，刚才不是有个帖子就说的这个吗？这也是你做的啊！”</w:t>
      </w:r>
    </w:p>
    <w:p>
      <w:pPr>
        <w:spacing w:after="120"/>
      </w:pPr>
      <w:r>
        <w:t xml:space="preserve">　　“对，找人专门雕刻的。”</w:t>
      </w:r>
    </w:p>
    <w:p>
      <w:pPr>
        <w:spacing w:after="120"/>
      </w:pPr>
      <w:r>
        <w:t xml:space="preserve">　　“你真行。”</w:t>
      </w:r>
    </w:p>
    <w:p>
      <w:pPr>
        <w:spacing w:after="120"/>
      </w:pPr>
      <w:r>
        <w:t xml:space="preserve">　　周磊把玩了一会就放下了。</w:t>
      </w:r>
    </w:p>
    <w:p>
      <w:pPr>
        <w:spacing w:after="120"/>
      </w:pPr>
      <w:r>
        <w:t xml:space="preserve">　　两人之后又聊了聊一些八卦趣事，周磊就离开了。</w:t>
      </w:r>
    </w:p>
    <w:p>
      <w:pPr>
        <w:spacing w:after="120"/>
      </w:pPr>
      <w:r>
        <w:t xml:space="preserve">　　陈鑫将周磊送走后，回到了座位上。</w:t>
      </w:r>
    </w:p>
    <w:p>
      <w:pPr>
        <w:spacing w:after="120"/>
      </w:pPr>
      <w:r>
        <w:t xml:space="preserve">　　看着那个手串，他想起了周磊之前未说完的话。</w:t>
      </w:r>
    </w:p>
    <w:p>
      <w:pPr>
        <w:spacing w:after="120"/>
      </w:pPr>
      <w:r>
        <w:t xml:space="preserve">　　‘很多人都去求手串了……’</w:t>
      </w:r>
    </w:p>
    <w:p>
      <w:pPr>
        <w:spacing w:after="120"/>
      </w:pPr>
      <w:r>
        <w:t xml:space="preserve">　　很多人？</w:t>
      </w:r>
    </w:p>
    <w:p>
      <w:pPr>
        <w:spacing w:after="120"/>
      </w:pPr>
      <w:r>
        <w:t xml:space="preserve">　　那如果能将镇龙寺的这镇龙十八籽串编写成镇物，那样岂不是每天都能散出去数百上千条？</w:t>
      </w:r>
    </w:p>
    <w:p>
      <w:pPr>
        <w:spacing w:after="120"/>
      </w:pPr>
      <w:r>
        <w:t xml:space="preserve">　　这个量，让陈鑫心跳加快了一些。</w:t>
      </w:r>
    </w:p>
    <w:p>
      <w:pPr>
        <w:spacing w:after="120"/>
      </w:pPr>
      <w:r>
        <w:t xml:space="preserve">　　等冷静下来之后，他就明白事情没有这么简单。</w:t>
      </w:r>
    </w:p>
    <w:p>
      <w:pPr>
        <w:spacing w:after="120"/>
      </w:pPr>
      <w:r>
        <w:t xml:space="preserve">　　首先，他并不知道镇龙十八籽串的制作流程，如果编造的时候与镇龙寺的制作流程不一样，那就会变成两种东西。</w:t>
      </w:r>
    </w:p>
    <w:p>
      <w:pPr>
        <w:spacing w:after="120"/>
      </w:pPr>
      <w:r>
        <w:t xml:space="preserve">　　其次，他还得让镇龙十八籽串和灵异事件联系起来，如果没有灵异事件在其中搭线，陈鑫的镇物也不会编造成功。</w:t>
      </w:r>
    </w:p>
    <w:p>
      <w:pPr>
        <w:spacing w:after="120"/>
      </w:pPr>
      <w:r>
        <w:t xml:space="preserve">　　只有解决了这两个问题，才有可能完成陈鑫的这次设想。</w:t>
      </w:r>
    </w:p>
    <w:p>
      <w:pPr>
        <w:spacing w:after="120"/>
      </w:pPr>
      <w:r>
        <w:t xml:space="preserve">　　如果成功，以后陈鑫可能就不会再缺阴德点了。</w:t>
      </w:r>
    </w:p>
    <w:p>
      <w:pPr>
        <w:spacing w:after="120"/>
      </w:pPr>
      <w:r>
        <w:t xml:space="preserve">　　这么想着，陈鑫将目光又放到了论坛上。</w:t>
      </w:r>
    </w:p>
    <w:p>
      <w:pPr>
        <w:spacing w:after="120"/>
      </w:pPr>
      <w:r>
        <w:t xml:space="preserve">　　“制作流程先不说，先看看论坛里会不会有镇龙寺十八籽串相关的事件，如果有的话，那也算是解决了一半问题了。”</w:t>
      </w:r>
    </w:p>
    <w:p>
      <w:pPr>
        <w:spacing w:after="120"/>
      </w:pPr>
      <w:r>
        <w:t xml:space="preserve">　　带着一些期许，陈鑫开始搜索。</w:t>
      </w:r>
    </w:p>
    <w:p>
      <w:pPr>
        <w:spacing w:after="120"/>
      </w:pPr>
      <w:r>
        <w:t xml:space="preserve">　　……</w:t>
      </w:r>
    </w:p>
    <w:p>
      <w:pPr>
        <w:spacing w:after="120"/>
      </w:pPr>
      <w:r>
        <w:t>第68章 大师开光</w:t>
      </w:r>
    </w:p>
    <w:p>
      <w:pPr>
        <w:spacing w:after="120"/>
      </w:pPr>
      <w:r>
        <w:t xml:space="preserve">　　关于镇龙寺，陈鑫搜索了关键词，没有发现。</w:t>
      </w:r>
    </w:p>
    <w:p>
      <w:pPr>
        <w:spacing w:after="120"/>
      </w:pPr>
      <w:r>
        <w:t xml:space="preserve">　　之后搜索了寺庙等各种关键词，足足找了一个多小时，都没有看到任何关于镇龙寺的灵异事件。</w:t>
      </w:r>
    </w:p>
    <w:p>
      <w:pPr>
        <w:spacing w:after="120"/>
      </w:pPr>
      <w:r>
        <w:t xml:space="preserve">　　很干净！</w:t>
      </w:r>
    </w:p>
    <w:p>
      <w:pPr>
        <w:spacing w:after="120"/>
      </w:pPr>
      <w:r>
        <w:t xml:space="preserve">　　摇了摇头，没再继续纠结这件事，陈鑫开始了自己的日常。</w:t>
      </w:r>
    </w:p>
    <w:p>
      <w:pPr>
        <w:spacing w:after="120"/>
      </w:pPr>
      <w:r>
        <w:t xml:space="preserve">　　生活还要继续，钱还要赚，所以码字不能停。</w:t>
      </w:r>
    </w:p>
    <w:p>
      <w:pPr>
        <w:spacing w:after="120"/>
      </w:pPr>
      <w:r>
        <w:t xml:space="preserve">　　有意思的是，到了晚上的时候，陈鑫同时收到了李若男和周磊的信息。</w:t>
      </w:r>
    </w:p>
    <w:p>
      <w:pPr>
        <w:spacing w:after="120"/>
      </w:pPr>
      <w:r>
        <w:t xml:space="preserve">　　两人说的都是同一件事。</w:t>
      </w:r>
    </w:p>
    <w:p>
      <w:pPr>
        <w:spacing w:after="120"/>
      </w:pPr>
      <w:r>
        <w:t xml:space="preserve">　　卓君昊搞定了那位大师，明天可以去见那位大师，对贴身物品进行开光！</w:t>
      </w:r>
    </w:p>
    <w:p>
      <w:pPr>
        <w:spacing w:after="120"/>
      </w:pPr>
      <w:r>
        <w:t xml:space="preserve">　　陈鑫听到这个消息后，也来了兴趣。</w:t>
      </w:r>
    </w:p>
    <w:p>
      <w:pPr>
        <w:spacing w:after="120"/>
      </w:pPr>
      <w:r>
        <w:t xml:space="preserve">　　“大师么……”</w:t>
      </w:r>
    </w:p>
    <w:p>
      <w:pPr>
        <w:spacing w:after="120"/>
      </w:pPr>
      <w:r>
        <w:t xml:space="preserve">　　虽然卓君昊的那颗木珠子陈鑫没研究出来什么，但对于见一个所谓的大师，陈鑫还是有兴趣的。</w:t>
      </w:r>
    </w:p>
    <w:p>
      <w:pPr>
        <w:spacing w:after="120"/>
      </w:pPr>
      <w:r>
        <w:t xml:space="preserve">　　再有，这件事卓君昊没有通知他！</w:t>
      </w:r>
    </w:p>
    <w:p>
      <w:pPr>
        <w:spacing w:after="120"/>
      </w:pPr>
      <w:r>
        <w:t xml:space="preserve">　　也就是说，在卓君昊看来，这件事是好事，好事，自然不能让陈鑫碰到。</w:t>
      </w:r>
    </w:p>
    <w:p>
      <w:pPr>
        <w:spacing w:after="120"/>
      </w:pPr>
      <w:r>
        <w:t xml:space="preserve">　　如此推理，陈鑫自然是要去的。</w:t>
      </w:r>
    </w:p>
    <w:p>
      <w:pPr>
        <w:spacing w:after="120"/>
      </w:pPr>
      <w:r>
        <w:t xml:space="preserve">　　第二天，陈鑫骑车和周磊汇合，两人一路朝着目的地而去。</w:t>
      </w:r>
    </w:p>
    <w:p>
      <w:pPr>
        <w:spacing w:after="120"/>
      </w:pPr>
      <w:r>
        <w:t xml:space="preserve">　　目的地所在的位置接近灵园市郊区，那里陈鑫去过，但只是远远的看了一眼。</w:t>
      </w:r>
    </w:p>
    <w:p>
      <w:pPr>
        <w:spacing w:after="120"/>
      </w:pPr>
      <w:r>
        <w:t xml:space="preserve">　　因为那里的消费很高，进入还要什么通行证。</w:t>
      </w:r>
    </w:p>
    <w:p>
      <w:pPr>
        <w:spacing w:after="120"/>
      </w:pPr>
      <w:r>
        <w:t xml:space="preserve">　　作为普通人，陈鑫自然不会对那里熟悉。</w:t>
      </w:r>
    </w:p>
    <w:p>
      <w:pPr>
        <w:spacing w:after="120"/>
      </w:pPr>
      <w:r>
        <w:t xml:space="preserve">　　两人骑车到了目的地后已经是一个小时后了。</w:t>
      </w:r>
    </w:p>
    <w:p>
      <w:pPr>
        <w:spacing w:after="120"/>
      </w:pPr>
      <w:r>
        <w:t xml:space="preserve">　　陈鑫骑的轻轻松松，周磊倒是累的够呛。</w:t>
      </w:r>
    </w:p>
    <w:p>
      <w:pPr>
        <w:spacing w:after="120"/>
      </w:pPr>
      <w:r>
        <w:t xml:space="preserve">　　“你小子是不是又背着我偷偷练腿了？”</w:t>
      </w:r>
    </w:p>
    <w:p>
      <w:pPr>
        <w:spacing w:after="120"/>
      </w:pPr>
      <w:r>
        <w:t xml:space="preserve">　　周磊停下来有些气喘的说道。</w:t>
      </w:r>
    </w:p>
    <w:p>
      <w:pPr>
        <w:spacing w:after="120"/>
      </w:pPr>
      <w:r>
        <w:t xml:space="preserve">　　刚才他看陈鑫骑的轻松就想着比一比，结果不论他骑的多快，陈鑫都能不紧不慢的跟在后面。</w:t>
      </w:r>
    </w:p>
    <w:p>
      <w:pPr>
        <w:spacing w:after="120"/>
      </w:pPr>
      <w:r>
        <w:t xml:space="preserve">　　要不怕陈鑫说他虚，他早就放慢了速度。</w:t>
      </w:r>
    </w:p>
    <w:p>
      <w:pPr>
        <w:spacing w:after="120"/>
      </w:pPr>
      <w:r>
        <w:t xml:space="preserve">　　“你没练强身操了吗？”</w:t>
      </w:r>
    </w:p>
    <w:p>
      <w:pPr>
        <w:spacing w:after="120"/>
      </w:pPr>
      <w:r>
        <w:t xml:space="preserve">　　陈鑫问道。</w:t>
      </w:r>
    </w:p>
    <w:p>
      <w:pPr>
        <w:spacing w:after="120"/>
      </w:pPr>
      <w:r>
        <w:t xml:space="preserve">　　“都毕业了，谁还练那玩意啊！”</w:t>
      </w:r>
    </w:p>
    <w:p>
      <w:pPr>
        <w:spacing w:after="120"/>
      </w:pPr>
      <w:r>
        <w:t xml:space="preserve">　　周磊理所当然的说道。</w:t>
      </w:r>
    </w:p>
    <w:p>
      <w:pPr>
        <w:spacing w:after="120"/>
      </w:pPr>
      <w:r>
        <w:t xml:space="preserve">　　陈鑫脸色古怪：“你不知道大学也有强身操吗？甚至还有考核。”</w:t>
      </w:r>
    </w:p>
    <w:p>
      <w:pPr>
        <w:spacing w:after="120"/>
      </w:pPr>
      <w:r>
        <w:t xml:space="preserve">　　“啊？不是吧！”</w:t>
      </w:r>
    </w:p>
    <w:p>
      <w:pPr>
        <w:spacing w:after="120"/>
      </w:pPr>
      <w:r>
        <w:t xml:space="preserve">　　周磊瞪大了眼睛。</w:t>
      </w:r>
    </w:p>
    <w:p>
      <w:pPr>
        <w:spacing w:after="120"/>
      </w:pPr>
      <w:r>
        <w:t xml:space="preserve">　　“行了，你最好把强身操捡起来，我舅舅是公职人员，他都在练……我这么说，你明白了吗？”</w:t>
      </w:r>
    </w:p>
    <w:p>
      <w:pPr>
        <w:spacing w:after="120"/>
      </w:pPr>
      <w:r>
        <w:t xml:space="preserve">　　周磊一怔。</w:t>
      </w:r>
    </w:p>
    <w:p>
      <w:pPr>
        <w:spacing w:after="120"/>
      </w:pPr>
      <w:r>
        <w:t xml:space="preserve">　　“考公还要考强身操？”</w:t>
      </w:r>
    </w:p>
    <w:p>
      <w:pPr>
        <w:spacing w:after="120"/>
      </w:pPr>
      <w:r>
        <w:t xml:space="preserve">　　周磊的话让陈鑫瞬间不想和他聊天了，真就是点都点不通。</w:t>
      </w:r>
    </w:p>
    <w:p>
      <w:pPr>
        <w:spacing w:after="120"/>
      </w:pPr>
      <w:r>
        <w:t xml:space="preserve">　　就在这时，早就到了的范成东几人也看到了陈鑫和周磊，打了一个招呼，陈鑫二人就推着车过去了。</w:t>
      </w:r>
    </w:p>
    <w:p>
      <w:pPr>
        <w:spacing w:after="120"/>
      </w:pPr>
      <w:r>
        <w:t xml:space="preserve">　　“你们真牛，这么远骑车来！”</w:t>
      </w:r>
    </w:p>
    <w:p>
      <w:pPr>
        <w:spacing w:after="120"/>
      </w:pPr>
      <w:r>
        <w:t xml:space="preserve">　　范成东给陈鑫和周磊竖起了一个大拇指。</w:t>
      </w:r>
    </w:p>
    <w:p>
      <w:pPr>
        <w:spacing w:after="120"/>
      </w:pPr>
      <w:r>
        <w:t xml:space="preserve">　　陈鑫笑了笑，与李若男和吴萌萌打了招呼，这才看向了旁边脸色不太好看的卓君昊。</w:t>
      </w:r>
    </w:p>
    <w:p>
      <w:pPr>
        <w:spacing w:after="120"/>
      </w:pPr>
      <w:r>
        <w:t xml:space="preserve">　　“卓君昊，你是不是忘记给我说了？我是听到周磊说你召集大家见大师，这才一起来的。”</w:t>
      </w:r>
    </w:p>
    <w:p>
      <w:pPr>
        <w:spacing w:after="120"/>
      </w:pPr>
      <w:r>
        <w:t xml:space="preserve">　　听到陈鑫的话，众人都看向了卓君昊。</w:t>
      </w:r>
    </w:p>
    <w:p>
      <w:pPr>
        <w:spacing w:after="120"/>
      </w:pPr>
      <w:r>
        <w:t xml:space="preserve">　　原本脸色不太好的卓君昊立马一拍额头。</w:t>
      </w:r>
    </w:p>
    <w:p>
      <w:pPr>
        <w:spacing w:after="120"/>
      </w:pPr>
      <w:r>
        <w:t xml:space="preserve">　　“难道是我群发的时候没勾选到你？对不住啊，陈鑫。”</w:t>
      </w:r>
    </w:p>
    <w:p>
      <w:pPr>
        <w:spacing w:after="120"/>
      </w:pPr>
      <w:r>
        <w:t xml:space="preserve">　　“呵呵，没事，我这不是来了么，不碍事。”</w:t>
      </w:r>
    </w:p>
    <w:p>
      <w:pPr>
        <w:spacing w:after="120"/>
      </w:pPr>
      <w:r>
        <w:t xml:space="preserve">　　陈鑫笑着说道。</w:t>
      </w:r>
    </w:p>
    <w:p>
      <w:pPr>
        <w:spacing w:after="120"/>
      </w:pPr>
      <w:r>
        <w:t xml:space="preserve">　　卓君昊只能陪着一起笑。</w:t>
      </w:r>
    </w:p>
    <w:p>
      <w:pPr>
        <w:spacing w:after="120"/>
      </w:pPr>
      <w:r>
        <w:t xml:space="preserve">　　“对了，车停哪里？”</w:t>
      </w:r>
    </w:p>
    <w:p>
      <w:pPr>
        <w:spacing w:after="120"/>
      </w:pPr>
      <w:r>
        <w:t xml:space="preserve">　　周磊问了一个问题，然后难住了众人。</w:t>
      </w:r>
    </w:p>
    <w:p>
      <w:pPr>
        <w:spacing w:after="120"/>
      </w:pPr>
      <w:r>
        <w:t xml:space="preserve">　　“我去问问保安。”</w:t>
      </w:r>
    </w:p>
    <w:p>
      <w:pPr>
        <w:spacing w:after="120"/>
      </w:pPr>
      <w:r>
        <w:t xml:space="preserve">　　经过卓君昊的一番沟通后，陈鑫二人的车放在了停车位上。</w:t>
      </w:r>
    </w:p>
    <w:p>
      <w:pPr>
        <w:spacing w:after="120"/>
      </w:pPr>
      <w:r>
        <w:t xml:space="preserve">　　看着旁边动辄大几十万的车，周磊感觉自己和陈鑫的车放在那里都增值了。</w:t>
      </w:r>
    </w:p>
    <w:p>
      <w:pPr>
        <w:spacing w:after="120"/>
      </w:pPr>
      <w:r>
        <w:t xml:space="preserve">　　一路前行，走过了一大片草坪之后，众人到了一个造型别致的小楼里。</w:t>
      </w:r>
    </w:p>
    <w:p>
      <w:pPr>
        <w:spacing w:after="120"/>
      </w:pPr>
      <w:r>
        <w:t xml:space="preserve">　　“一会你们别乱说话，我爸正在和大师喝茶，喝完了大师会出来帮我们开光，你们都带贴身物件了吗？”</w:t>
      </w:r>
    </w:p>
    <w:p>
      <w:pPr>
        <w:spacing w:after="120"/>
      </w:pPr>
      <w:r>
        <w:t xml:space="preserve">　　众人纷纷掏出自己的东西，陈鑫和周磊都是镇龙十八籽串。</w:t>
      </w:r>
    </w:p>
    <w:p>
      <w:pPr>
        <w:spacing w:after="120"/>
      </w:pPr>
      <w:r>
        <w:t xml:space="preserve">　　李若男是表带，吴萌萌是发卡，范成东是皮带。</w:t>
      </w:r>
    </w:p>
    <w:p>
      <w:pPr>
        <w:spacing w:after="120"/>
      </w:pPr>
      <w:r>
        <w:t xml:space="preserve">　　看着各式各样物件，卓君昊也有点头疼。</w:t>
      </w:r>
    </w:p>
    <w:p>
      <w:pPr>
        <w:spacing w:after="120"/>
      </w:pPr>
      <w:r>
        <w:t xml:space="preserve">　　“除了陈鑫和周磊的，你们三人的都不行，这也怪我，应该告诉你们带点木头、石头、玉石相关的。”</w:t>
      </w:r>
    </w:p>
    <w:p>
      <w:pPr>
        <w:spacing w:after="120"/>
      </w:pPr>
      <w:r>
        <w:t xml:space="preserve">　　“啊？那怎么办？”</w:t>
      </w:r>
    </w:p>
    <w:p>
      <w:pPr>
        <w:spacing w:after="120"/>
      </w:pPr>
      <w:r>
        <w:t xml:space="preserve">　　听到范成东这么问，卓君昊眼中笑意一闪即逝。</w:t>
      </w:r>
    </w:p>
    <w:p>
      <w:pPr>
        <w:spacing w:after="120"/>
      </w:pPr>
      <w:r>
        <w:t xml:space="preserve">　　“没事，我带了一个手串，一会拆开一人一个。”</w:t>
      </w:r>
    </w:p>
    <w:p>
      <w:pPr>
        <w:spacing w:after="120"/>
      </w:pPr>
      <w:r>
        <w:t xml:space="preserve">　　卓君昊大手一挥道。</w:t>
      </w:r>
    </w:p>
    <w:p>
      <w:pPr>
        <w:spacing w:after="120"/>
      </w:pPr>
      <w:r>
        <w:t xml:space="preserve">　　“哈哈，还得是学委你啊，以后有事打电话，大家大学虽然不在一个学校，但也距离不远，时不时出来聚聚也好。”</w:t>
      </w:r>
    </w:p>
    <w:p>
      <w:pPr>
        <w:spacing w:after="120"/>
      </w:pPr>
      <w:r>
        <w:t xml:space="preserve">　　见李若男和吴萌萌都点头，卓君昊脸上扬起了笑容。</w:t>
      </w:r>
    </w:p>
    <w:p>
      <w:pPr>
        <w:spacing w:after="120"/>
      </w:pPr>
      <w:r>
        <w:t xml:space="preserve">　　“一定。”</w:t>
      </w:r>
    </w:p>
    <w:p>
      <w:pPr>
        <w:spacing w:after="120"/>
      </w:pPr>
      <w:r>
        <w:t xml:space="preserve">　　几人聊了一会，卓君昊就瞥见了自己父亲和一个中年男人走了出来。</w:t>
      </w:r>
    </w:p>
    <w:p>
      <w:pPr>
        <w:spacing w:after="120"/>
      </w:pPr>
      <w:r>
        <w:t xml:space="preserve">　　中年男人头发花白，四十岁左右，上身白边黑面长布褂，下身是与长褂配套的黑色白边裤子，脚下踏着的是一双千层底黑色布鞋。</w:t>
      </w:r>
    </w:p>
    <w:p>
      <w:pPr>
        <w:spacing w:after="120"/>
      </w:pPr>
      <w:r>
        <w:t xml:space="preserve">　　在其右侧眉毛处，有一个比较明显的疤痕。</w:t>
      </w:r>
    </w:p>
    <w:p>
      <w:pPr>
        <w:spacing w:after="120"/>
      </w:pPr>
      <w:r>
        <w:t xml:space="preserve">　　这个疤痕的加持让他看着既传统，又有一股复古的新潮感。</w:t>
      </w:r>
    </w:p>
    <w:p>
      <w:pPr>
        <w:spacing w:after="120"/>
      </w:pPr>
      <w:r>
        <w:t xml:space="preserve">　　众人看到大师的那一刻，都站了起来，只有陈鑫慢了一拍。</w:t>
      </w:r>
    </w:p>
    <w:p>
      <w:pPr>
        <w:spacing w:after="120"/>
      </w:pPr>
      <w:r>
        <w:t xml:space="preserve">　　因为，陈鑫认识这位大师。</w:t>
      </w:r>
    </w:p>
    <w:p>
      <w:pPr>
        <w:spacing w:after="120"/>
      </w:pPr>
      <w:r>
        <w:t xml:space="preserve">　　就在这时，卓君昊的父亲卓远扬指着卓君昊一众人道：“四叔，犬子和几个朋友知道你的本事后都赶过来了，想求您开光。”</w:t>
      </w:r>
    </w:p>
    <w:p>
      <w:pPr>
        <w:spacing w:after="120"/>
      </w:pPr>
      <w:r>
        <w:t xml:space="preserve">　　“呵呵，好。”</w:t>
      </w:r>
    </w:p>
    <w:p>
      <w:pPr>
        <w:spacing w:after="120"/>
      </w:pPr>
      <w:r>
        <w:t xml:space="preserve">　　范小四笑着走到众人身前，坐在了一处沙发上道：</w:t>
      </w:r>
    </w:p>
    <w:p>
      <w:pPr>
        <w:spacing w:after="120"/>
      </w:pPr>
      <w:r>
        <w:t xml:space="preserve">　　“来，把东西一个个的拿过来，我给你们开个光。”</w:t>
      </w:r>
    </w:p>
    <w:p>
      <w:pPr>
        <w:spacing w:after="120"/>
      </w:pPr>
      <w:r>
        <w:t xml:space="preserve">　　话音落下，卓君昊就带着众人排队到了范小四面前。</w:t>
      </w:r>
    </w:p>
    <w:p>
      <w:pPr>
        <w:spacing w:after="120"/>
      </w:pPr>
      <w:r>
        <w:t xml:space="preserve">　　卓君昊手里的还是一颗木珠子，范小四拿到后就握在了手里。</w:t>
      </w:r>
    </w:p>
    <w:p>
      <w:pPr>
        <w:spacing w:after="120"/>
      </w:pPr>
      <w:r>
        <w:t xml:space="preserve">　　陈鑫目不转睛的看着范小四右手在右侧眉毛上的疤痕摸了一下，随即往木珠子上一点。</w:t>
      </w:r>
    </w:p>
    <w:p>
      <w:pPr>
        <w:spacing w:after="120"/>
      </w:pPr>
      <w:r>
        <w:t xml:space="preserve">　　“好了。”</w:t>
      </w:r>
    </w:p>
    <w:p>
      <w:pPr>
        <w:spacing w:after="120"/>
      </w:pPr>
      <w:r>
        <w:t xml:space="preserve">　　“谢谢大师。”</w:t>
      </w:r>
    </w:p>
    <w:p>
      <w:pPr>
        <w:spacing w:after="120"/>
      </w:pPr>
      <w:r>
        <w:t xml:space="preserve">　　卓君昊急忙接过，然后让后面的李若男跟上。</w:t>
      </w:r>
    </w:p>
    <w:p>
      <w:pPr>
        <w:spacing w:after="120"/>
      </w:pPr>
      <w:r>
        <w:t xml:space="preserve">　　之后的操作一模一样，都是抹过眉梢，点在物品上。</w:t>
      </w:r>
    </w:p>
    <w:p>
      <w:pPr>
        <w:spacing w:after="120"/>
      </w:pPr>
      <w:r>
        <w:t xml:space="preserve">　　等到陈鑫的时候，近距离的观察下，他终于确定自己确实感知到了那一抹阴冷气息。</w:t>
      </w:r>
    </w:p>
    <w:p>
      <w:pPr>
        <w:spacing w:after="120"/>
      </w:pPr>
      <w:r>
        <w:t xml:space="preserve">　　不过阴冷气息落入手串上后就消失不见了。</w:t>
      </w:r>
    </w:p>
    <w:p>
      <w:pPr>
        <w:spacing w:after="120"/>
      </w:pPr>
      <w:r>
        <w:t xml:space="preserve">　　“谢谢大师。”</w:t>
      </w:r>
    </w:p>
    <w:p>
      <w:pPr>
        <w:spacing w:after="120"/>
      </w:pPr>
      <w:r>
        <w:t xml:space="preserve">　　陈鑫说完就走到了一旁，仔细观察手串。</w:t>
      </w:r>
    </w:p>
    <w:p>
      <w:pPr>
        <w:spacing w:after="120"/>
      </w:pPr>
      <w:r>
        <w:t xml:space="preserve">　　可任凭他怎么看，都看不出刚才消失的那一抹阴冷气息去了哪里。</w:t>
      </w:r>
    </w:p>
    <w:p>
      <w:pPr>
        <w:spacing w:after="120"/>
      </w:pPr>
      <w:r>
        <w:t xml:space="preserve">　　一旁周磊将陈鑫拉到稍远一点的地方，小声道：</w:t>
      </w:r>
    </w:p>
    <w:p>
      <w:pPr>
        <w:spacing w:after="120"/>
      </w:pPr>
      <w:r>
        <w:t xml:space="preserve">　　“金子，卓君昊父亲是不是被骗了啊，这就开光了？我上次去镇龙寺，那种花一万块请高僧加持需要念一个小时的经呐！可他……”</w:t>
      </w:r>
    </w:p>
    <w:p>
      <w:pPr>
        <w:spacing w:after="120"/>
      </w:pPr>
      <w:r>
        <w:t xml:space="preserve">　　说着，周磊在眉毛上比划了一下，又在手串上比划了一下。</w:t>
      </w:r>
    </w:p>
    <w:p>
      <w:pPr>
        <w:spacing w:after="120"/>
      </w:pPr>
      <w:r>
        <w:t xml:space="preserve">　　陈鑫看的好笑。</w:t>
      </w:r>
    </w:p>
    <w:p>
      <w:pPr>
        <w:spacing w:after="120"/>
      </w:pPr>
      <w:r>
        <w:t xml:space="preserve">　　“行了，你说你的眼光好，还是卓君昊父亲的眼光毒？他都没说什么，你一个小屁孩怀疑什么？”</w:t>
      </w:r>
    </w:p>
    <w:p>
      <w:pPr>
        <w:spacing w:after="120"/>
      </w:pPr>
      <w:r>
        <w:t xml:space="preserve">　　“也是……”</w:t>
      </w:r>
    </w:p>
    <w:p>
      <w:pPr>
        <w:spacing w:after="120"/>
      </w:pPr>
      <w:r>
        <w:t xml:space="preserve">　　周磊听这么一说，忽然就想通了。</w:t>
      </w:r>
    </w:p>
    <w:p>
      <w:pPr>
        <w:spacing w:after="120"/>
      </w:pPr>
      <w:r>
        <w:t xml:space="preserve">　　看着周磊，陈鑫脑子一转想到了什么。</w:t>
      </w:r>
    </w:p>
    <w:p>
      <w:pPr>
        <w:spacing w:after="120"/>
      </w:pPr>
      <w:r>
        <w:t xml:space="preserve">　　拿出手机打开论坛，翻到了一个帖子。</w:t>
      </w:r>
    </w:p>
    <w:p>
      <w:pPr>
        <w:spacing w:after="120"/>
      </w:pPr>
      <w:r>
        <w:t xml:space="preserve">　　“周磊，你说这些帖子下面说的这些方法，到底是不是真的？”</w:t>
      </w:r>
    </w:p>
    <w:p>
      <w:pPr>
        <w:spacing w:after="120"/>
      </w:pPr>
      <w:r>
        <w:t xml:space="preserve">　　“这我哪知道……咦，要不去问问大师？”</w:t>
      </w:r>
    </w:p>
    <w:p>
      <w:pPr>
        <w:spacing w:after="120"/>
      </w:pPr>
      <w:r>
        <w:t xml:space="preserve">　　周磊灵机一动。</w:t>
      </w:r>
    </w:p>
    <w:p>
      <w:pPr>
        <w:spacing w:after="120"/>
      </w:pPr>
      <w:r>
        <w:t xml:space="preserve">　　陈鑫满意点头。</w:t>
      </w:r>
    </w:p>
    <w:p>
      <w:pPr>
        <w:spacing w:after="120"/>
      </w:pPr>
      <w:r>
        <w:t xml:space="preserve">　　随即，周磊拿着陈鑫的手机就去了范小四那里。</w:t>
      </w:r>
    </w:p>
    <w:p>
      <w:pPr>
        <w:spacing w:after="120"/>
      </w:pPr>
      <w:r>
        <w:t xml:space="preserve">　　……</w:t>
      </w:r>
    </w:p>
    <w:p>
      <w:pPr>
        <w:spacing w:after="120"/>
      </w:pPr>
      <w:r>
        <w:t>第69章 论坛新人</w:t>
      </w:r>
    </w:p>
    <w:p>
      <w:pPr>
        <w:spacing w:after="120"/>
      </w:pPr>
      <w:r>
        <w:t xml:space="preserve">　　“大师，这个你能帮我看下吗？”</w:t>
      </w:r>
    </w:p>
    <w:p>
      <w:pPr>
        <w:spacing w:after="120"/>
      </w:pPr>
      <w:r>
        <w:t xml:space="preserve">　　范小四刚给范成东开光完毕，正准备离开的时候，就听到了周磊的声音。</w:t>
      </w:r>
    </w:p>
    <w:p>
      <w:pPr>
        <w:spacing w:after="120"/>
      </w:pPr>
      <w:r>
        <w:t xml:space="preserve">　　“什么？”</w:t>
      </w:r>
    </w:p>
    <w:p>
      <w:pPr>
        <w:spacing w:after="120"/>
      </w:pPr>
      <w:r>
        <w:t xml:space="preserve">　　范小四也没有摆架子，毕竟这次开光卓远扬给了不少。</w:t>
      </w:r>
    </w:p>
    <w:p>
      <w:pPr>
        <w:spacing w:after="120"/>
      </w:pPr>
      <w:r>
        <w:t xml:space="preserve">　　“就是这个，我在一个论坛里看到的，说的有模有样的，不知道是不是真的。”</w:t>
      </w:r>
    </w:p>
    <w:p>
      <w:pPr>
        <w:spacing w:after="120"/>
      </w:pPr>
      <w:r>
        <w:t xml:space="preserve">　　接过周磊的手机，范小四摇头失笑。</w:t>
      </w:r>
    </w:p>
    <w:p>
      <w:pPr>
        <w:spacing w:after="120"/>
      </w:pPr>
      <w:r>
        <w:t xml:space="preserve">　　“网络上的东西很难评价，除了找资料这种很方便，其他结论性的东西如果没有权威认证背书，你还是少信为好……嗯？”</w:t>
      </w:r>
    </w:p>
    <w:p>
      <w:pPr>
        <w:spacing w:after="120"/>
      </w:pPr>
      <w:r>
        <w:t xml:space="preserve">　　范小四瞥了一眼就要将手机还回去，可就这一眼，他就看到了手机屏幕上的那个字眼。</w:t>
      </w:r>
    </w:p>
    <w:p>
      <w:pPr>
        <w:spacing w:after="120"/>
      </w:pPr>
      <w:r>
        <w:t xml:space="preserve">　　胞衣囊！</w:t>
      </w:r>
    </w:p>
    <w:p>
      <w:pPr>
        <w:spacing w:after="120"/>
      </w:pPr>
      <w:r>
        <w:t xml:space="preserve">　　周磊原本准备接过手机，可刚伸手就看到范小四将手机又给收回去了。</w:t>
      </w:r>
    </w:p>
    <w:p>
      <w:pPr>
        <w:spacing w:after="120"/>
      </w:pPr>
      <w:r>
        <w:t xml:space="preserve">　　一时间，周磊也不知道该伸手还是该收手。</w:t>
      </w:r>
    </w:p>
    <w:p>
      <w:pPr>
        <w:spacing w:after="120"/>
      </w:pPr>
      <w:r>
        <w:t xml:space="preserve">　　此时，看着范小四手指在屏幕上上下滑动，周磊心情忐忑。</w:t>
      </w:r>
    </w:p>
    <w:p>
      <w:pPr>
        <w:spacing w:after="120"/>
      </w:pPr>
      <w:r>
        <w:t xml:space="preserve">　　“大师，有问题吗？”</w:t>
      </w:r>
    </w:p>
    <w:p>
      <w:pPr>
        <w:spacing w:after="120"/>
      </w:pPr>
      <w:r>
        <w:t xml:space="preserve">　　“稍等。”</w:t>
      </w:r>
    </w:p>
    <w:p>
      <w:pPr>
        <w:spacing w:after="120"/>
      </w:pPr>
      <w:r>
        <w:t xml:space="preserve">　　范小四说完又看了两分钟，这才在众人的注视下将手机还给了周磊。</w:t>
      </w:r>
    </w:p>
    <w:p>
      <w:pPr>
        <w:spacing w:after="120"/>
      </w:pPr>
      <w:r>
        <w:t xml:space="preserve">　　“这个东西，信则有，不信则无。”</w:t>
      </w:r>
    </w:p>
    <w:p>
      <w:pPr>
        <w:spacing w:after="120"/>
      </w:pPr>
      <w:r>
        <w:t xml:space="preserve">　　范小四笑着说完，就又指着周磊的手串。</w:t>
      </w:r>
    </w:p>
    <w:p>
      <w:pPr>
        <w:spacing w:after="120"/>
      </w:pPr>
      <w:r>
        <w:t xml:space="preserve">　　“你的手串给我一下。”</w:t>
      </w:r>
    </w:p>
    <w:p>
      <w:pPr>
        <w:spacing w:after="120"/>
      </w:pPr>
      <w:r>
        <w:t xml:space="preserve">　　周磊照做，然后他就看到范小四右手在眉毛那个刀疤的位置停了好一会，这才点在了手串上。</w:t>
      </w:r>
    </w:p>
    <w:p>
      <w:pPr>
        <w:spacing w:after="120"/>
      </w:pPr>
      <w:r>
        <w:t xml:space="preserve">　　接过手串，不知道怎么的，周磊感觉手串比给出去的时候冰凉了很多。</w:t>
      </w:r>
    </w:p>
    <w:p>
      <w:pPr>
        <w:spacing w:after="120"/>
      </w:pPr>
      <w:r>
        <w:t xml:space="preserve">　　心中正惊奇的时候，范小四已经起身和卓远扬离开了。</w:t>
      </w:r>
    </w:p>
    <w:p>
      <w:pPr>
        <w:spacing w:after="120"/>
      </w:pPr>
      <w:r>
        <w:t xml:space="preserve">　　“周磊，你刚给大师看的是什么啊？”</w:t>
      </w:r>
    </w:p>
    <w:p>
      <w:pPr>
        <w:spacing w:after="120"/>
      </w:pPr>
      <w:r>
        <w:t xml:space="preserve">　　范成东走了过来先瞅了一眼周磊的手串，这才看向手机屏幕。</w:t>
      </w:r>
    </w:p>
    <w:p>
      <w:pPr>
        <w:spacing w:after="120"/>
      </w:pPr>
      <w:r>
        <w:t xml:space="preserve">　　“没什么，就是在网上找的灵异事件，让大师判断下是不是真的，能不能信。”</w:t>
      </w:r>
    </w:p>
    <w:p>
      <w:pPr>
        <w:spacing w:after="120"/>
      </w:pPr>
      <w:r>
        <w:t xml:space="preserve">　　“呵呵，这还要大师判断，我都行……这一看就是假的，这种故事我看了不下十个了。”</w:t>
      </w:r>
    </w:p>
    <w:p>
      <w:pPr>
        <w:spacing w:after="120"/>
      </w:pPr>
      <w:r>
        <w:t xml:space="preserve">　　范成东瞅了一会就将手机还给了周磊。</w:t>
      </w:r>
    </w:p>
    <w:p>
      <w:pPr>
        <w:spacing w:after="120"/>
      </w:pPr>
      <w:r>
        <w:t xml:space="preserve">　　陈鑫接过手机，拿过周磊的手串对周磊说道：“你这手串被大师又开了一次光，好好带着吧。”</w:t>
      </w:r>
    </w:p>
    <w:p>
      <w:pPr>
        <w:spacing w:after="120"/>
      </w:pPr>
      <w:r>
        <w:t xml:space="preserve">　　“真的？”</w:t>
      </w:r>
    </w:p>
    <w:p>
      <w:pPr>
        <w:spacing w:after="120"/>
      </w:pPr>
      <w:r>
        <w:t xml:space="preserve">　　周磊脸色一喜，一想还真是，于是拿着手串小心翼翼的戴在了手上。</w:t>
      </w:r>
    </w:p>
    <w:p>
      <w:pPr>
        <w:spacing w:after="120"/>
      </w:pPr>
      <w:r>
        <w:t xml:space="preserve">　　“要不怎么说是大师呢，这手串还能降温。”</w:t>
      </w:r>
    </w:p>
    <w:p>
      <w:pPr>
        <w:spacing w:after="120"/>
      </w:pPr>
      <w:r>
        <w:t xml:space="preserve">　　陈鑫不再理会周磊。</w:t>
      </w:r>
    </w:p>
    <w:p>
      <w:pPr>
        <w:spacing w:after="120"/>
      </w:pPr>
      <w:r>
        <w:t xml:space="preserve">　　等大师走了之后，众人在这里吃了点东西就准备离开了。</w:t>
      </w:r>
    </w:p>
    <w:p>
      <w:pPr>
        <w:spacing w:after="120"/>
      </w:pPr>
      <w:r>
        <w:t xml:space="preserve">　　临走的时候，李若男和陈鑫聊了会。</w:t>
      </w:r>
    </w:p>
    <w:p>
      <w:pPr>
        <w:spacing w:after="120"/>
      </w:pPr>
      <w:r>
        <w:t xml:space="preserve">　　“你不在家？”</w:t>
      </w:r>
    </w:p>
    <w:p>
      <w:pPr>
        <w:spacing w:after="120"/>
      </w:pPr>
      <w:r>
        <w:t xml:space="preserve">　　“嗯，我舅舅叫我去他那里住一段时间，你身体好了吧？”</w:t>
      </w:r>
    </w:p>
    <w:p>
      <w:pPr>
        <w:spacing w:after="120"/>
      </w:pPr>
      <w:r>
        <w:t xml:space="preserve">　　陈鑫看着李若男。</w:t>
      </w:r>
    </w:p>
    <w:p>
      <w:pPr>
        <w:spacing w:after="120"/>
      </w:pPr>
      <w:r>
        <w:t xml:space="preserve">　　今天见到她的时候，她虽然已经恢复了正常，但眉宇间的愁还是能看到的。</w:t>
      </w:r>
    </w:p>
    <w:p>
      <w:pPr>
        <w:spacing w:after="120"/>
      </w:pPr>
      <w:r>
        <w:t xml:space="preserve">　　不仅仅是她，吴萌萌更愁。</w:t>
      </w:r>
    </w:p>
    <w:p>
      <w:pPr>
        <w:spacing w:after="120"/>
      </w:pPr>
      <w:r>
        <w:t xml:space="preserve">　　也就刚刚开光之后两人的眉头才打开了一点。</w:t>
      </w:r>
    </w:p>
    <w:p>
      <w:pPr>
        <w:spacing w:after="120"/>
      </w:pPr>
      <w:r>
        <w:t xml:space="preserve">　　“好了，我爸想请你吃饭，那天谢谢你帮忙了。”</w:t>
      </w:r>
    </w:p>
    <w:p>
      <w:pPr>
        <w:spacing w:after="120"/>
      </w:pPr>
      <w:r>
        <w:t xml:space="preserve">　　“应该的，就不必特地吃饭了，等我回去会上门的。”</w:t>
      </w:r>
    </w:p>
    <w:p>
      <w:pPr>
        <w:spacing w:after="120"/>
      </w:pPr>
      <w:r>
        <w:t xml:space="preserve">　　陈鑫的话让李若男脸上多了点笑容。</w:t>
      </w:r>
    </w:p>
    <w:p>
      <w:pPr>
        <w:spacing w:after="120"/>
      </w:pPr>
      <w:r>
        <w:t xml:space="preserve">　　“谢谢你。”</w:t>
      </w:r>
    </w:p>
    <w:p>
      <w:pPr>
        <w:spacing w:after="120"/>
      </w:pPr>
      <w:r>
        <w:t xml:space="preserve">　　一旁吴萌萌忽然开口道，陈鑫愣了下就知道对方在说什么。</w:t>
      </w:r>
    </w:p>
    <w:p>
      <w:pPr>
        <w:spacing w:after="120"/>
      </w:pPr>
      <w:r>
        <w:t xml:space="preserve">　　“都是同学。”</w:t>
      </w:r>
    </w:p>
    <w:p>
      <w:pPr>
        <w:spacing w:after="120"/>
      </w:pPr>
      <w:r>
        <w:t xml:space="preserve">　　说完，陈鑫和李若男他们打了个招呼就和周磊骑车走了。</w:t>
      </w:r>
    </w:p>
    <w:p>
      <w:pPr>
        <w:spacing w:after="120"/>
      </w:pPr>
      <w:r>
        <w:t xml:space="preserve">　　看着两人远去的背影，吴萌萌挽着李若男的手说道：</w:t>
      </w:r>
    </w:p>
    <w:p>
      <w:pPr>
        <w:spacing w:after="120"/>
      </w:pPr>
      <w:r>
        <w:t xml:space="preserve">　　“以前还疑惑你为什么和陈鑫这个闷葫芦玩的好，现在我倒是有点理解了，出事的时候还得是这种闷葫芦才靠得住。”</w:t>
      </w:r>
    </w:p>
    <w:p>
      <w:pPr>
        <w:spacing w:after="120"/>
      </w:pPr>
      <w:r>
        <w:t xml:space="preserve">　　一旁准备插话的范成东闻言就闭上了嘴。</w:t>
      </w:r>
    </w:p>
    <w:p>
      <w:pPr>
        <w:spacing w:after="120"/>
      </w:pPr>
      <w:r>
        <w:t xml:space="preserve">　　这话，他插不进去啊！</w:t>
      </w:r>
    </w:p>
    <w:p>
      <w:pPr>
        <w:spacing w:after="120"/>
      </w:pPr>
      <w:r>
        <w:t xml:space="preserve">　　……</w:t>
      </w:r>
    </w:p>
    <w:p>
      <w:pPr>
        <w:spacing w:after="120"/>
      </w:pPr>
      <w:r>
        <w:t xml:space="preserve">　　晚上。</w:t>
      </w:r>
    </w:p>
    <w:p>
      <w:pPr>
        <w:spacing w:after="120"/>
      </w:pPr>
      <w:r>
        <w:t xml:space="preserve">　　范小四回家打开自己了存放重要物品的檀木箱子，从中拿出了一个锦囊。</w:t>
      </w:r>
    </w:p>
    <w:p>
      <w:pPr>
        <w:spacing w:after="120"/>
      </w:pPr>
      <w:r>
        <w:t xml:space="preserve">　　打开台灯，照着这个锦囊，范小四叹了一口气。</w:t>
      </w:r>
    </w:p>
    <w:p>
      <w:pPr>
        <w:spacing w:after="120"/>
      </w:pPr>
      <w:r>
        <w:t xml:space="preserve">　　“就说怎么没用，原来只能对婴鬼有效。”</w:t>
      </w:r>
    </w:p>
    <w:p>
      <w:pPr>
        <w:spacing w:after="120"/>
      </w:pPr>
      <w:r>
        <w:t xml:space="preserve">　　自从那次拿到这个胞衣囊，他就尝试过用这个东西去看事。</w:t>
      </w:r>
    </w:p>
    <w:p>
      <w:pPr>
        <w:spacing w:after="120"/>
      </w:pPr>
      <w:r>
        <w:t xml:space="preserve">　　结果一连在两件事里解决了两个游魂，这个胞衣囊都没能像那天晚上一样触发过。</w:t>
      </w:r>
    </w:p>
    <w:p>
      <w:pPr>
        <w:spacing w:after="120"/>
      </w:pPr>
      <w:r>
        <w:t xml:space="preserve">　　他当时还以为这东西是一次性的，然后就去药店买了几个紫河车，又找途径买了几个新鲜的胞衣，可制作了多个胞衣囊，无一例外，没有一个生效的。</w:t>
      </w:r>
    </w:p>
    <w:p>
      <w:pPr>
        <w:spacing w:after="120"/>
      </w:pPr>
      <w:r>
        <w:t xml:space="preserve">　　这让他有些摸不着头脑，可尚为栋已经死了，他也不知道这个胞衣囊是不是被人以特殊的方法加持过，更不知道这个胞衣囊的做法有什么特殊之处。</w:t>
      </w:r>
    </w:p>
    <w:p>
      <w:pPr>
        <w:spacing w:after="120"/>
      </w:pPr>
      <w:r>
        <w:t xml:space="preserve">　　如此，他也只能将这个能对付厉鬼的胞衣囊放在箱子，当做藏品。</w:t>
      </w:r>
    </w:p>
    <w:p>
      <w:pPr>
        <w:spacing w:after="120"/>
      </w:pPr>
      <w:r>
        <w:t xml:space="preserve">　　可谁知今天会在一次帮小孩子开光的时候偶然发现了胞衣囊的事情。</w:t>
      </w:r>
    </w:p>
    <w:p>
      <w:pPr>
        <w:spacing w:after="120"/>
      </w:pPr>
      <w:r>
        <w:t xml:space="preserve">　　虽然不知真假，但确实让范小四有了想法。</w:t>
      </w:r>
    </w:p>
    <w:p>
      <w:pPr>
        <w:spacing w:after="120"/>
      </w:pPr>
      <w:r>
        <w:t xml:space="preserve">　　放下胞衣囊，范小四有些生疏的打开自己那一个月也用不了几次的电脑，输入了今天从周磊手机看到的那个论坛名字。</w:t>
      </w:r>
    </w:p>
    <w:p>
      <w:pPr>
        <w:spacing w:after="120"/>
      </w:pPr>
      <w:r>
        <w:t xml:space="preserve">　　“没想到网络上除了资料，也有可取之处。”</w:t>
      </w:r>
    </w:p>
    <w:p>
      <w:pPr>
        <w:spacing w:after="120"/>
      </w:pPr>
      <w:r>
        <w:t xml:space="preserve">　　说着，他就点开了论坛，开始浏览了起来。</w:t>
      </w:r>
    </w:p>
    <w:p>
      <w:pPr>
        <w:spacing w:after="120"/>
      </w:pPr>
      <w:r>
        <w:t xml:space="preserve">　　看了许久，范小四忽然手就痒痒了。</w:t>
      </w:r>
    </w:p>
    <w:p>
      <w:pPr>
        <w:spacing w:after="120"/>
      </w:pPr>
      <w:r>
        <w:t xml:space="preserve">　　正准备回答一个帖子的时候，他被提示要注册账号。</w:t>
      </w:r>
    </w:p>
    <w:p>
      <w:pPr>
        <w:spacing w:after="120"/>
      </w:pPr>
      <w:r>
        <w:t xml:space="preserve">　　没有犹豫，他注册了一个新的账号……</w:t>
      </w:r>
    </w:p>
    <w:p>
      <w:pPr>
        <w:spacing w:after="120"/>
      </w:pPr>
      <w:r>
        <w:t xml:space="preserve">　　这天晚上，一个叫做「四叔」的新人，开始在论坛各个灵异事件下回复。</w:t>
      </w:r>
    </w:p>
    <w:p>
      <w:pPr>
        <w:spacing w:after="120"/>
      </w:pPr>
      <w:r>
        <w:t xml:space="preserve">　　与论坛里的那些民俗大佬们回复的内容不一样，「四叔」的回复很简单，多是一些如“快跑”、“完了”、“你见不到明天的太阳了”这种话。</w:t>
      </w:r>
    </w:p>
    <w:p>
      <w:pPr>
        <w:spacing w:after="120"/>
      </w:pPr>
      <w:r>
        <w:t xml:space="preserve">　　他的这种回复方式，引起了一些人的炮轰。</w:t>
      </w:r>
    </w:p>
    <w:p>
      <w:pPr>
        <w:spacing w:after="120"/>
      </w:pPr>
      <w:r>
        <w:t xml:space="preserve">　　范小四在看到这些人怼他后却有些疑惑。</w:t>
      </w:r>
    </w:p>
    <w:p>
      <w:pPr>
        <w:spacing w:after="120"/>
      </w:pPr>
      <w:r>
        <w:t xml:space="preserve">　　明明按照帖子的内容，他所说的才是最好的方法，为什么这些家伙要怼？</w:t>
      </w:r>
    </w:p>
    <w:p>
      <w:pPr>
        <w:spacing w:after="120"/>
      </w:pPr>
      <w:r>
        <w:t xml:space="preserve">　　“哼，不听老人言，吃亏在眼前，一个个没有一点本事，遇到鬼了除了跑和等死，还能怎么办？用爱去感化？真当成古代志怪小说了？”</w:t>
      </w:r>
    </w:p>
    <w:p>
      <w:pPr>
        <w:spacing w:after="120"/>
      </w:pPr>
      <w:r>
        <w:t xml:space="preserve">　　说完，范小四就不再理会那些喷他的，继续查看帖子。</w:t>
      </w:r>
    </w:p>
    <w:p>
      <w:pPr>
        <w:spacing w:after="120"/>
      </w:pPr>
      <w:r>
        <w:t xml:space="preserve">　　然后，他就看到了一个有意思的。</w:t>
      </w:r>
    </w:p>
    <w:p>
      <w:pPr>
        <w:spacing w:after="120"/>
      </w:pPr>
      <w:r>
        <w:t xml:space="preserve">　　【我感觉房间里一直有人在窥视我！】</w:t>
      </w:r>
    </w:p>
    <w:p>
      <w:pPr>
        <w:spacing w:after="120"/>
      </w:pPr>
      <w:r>
        <w:t xml:space="preserve">　　……</w:t>
      </w:r>
    </w:p>
    <w:p>
      <w:pPr>
        <w:spacing w:after="120"/>
      </w:pPr>
      <w:r>
        <w:t xml:space="preserve">　　黄明浩最近状态很差。</w:t>
      </w:r>
    </w:p>
    <w:p>
      <w:pPr>
        <w:spacing w:after="120"/>
      </w:pPr>
      <w:r>
        <w:t xml:space="preserve">　　自从那次月子中心直播之后，他的人生就开始从高点直接坠机。</w:t>
      </w:r>
    </w:p>
    <w:p>
      <w:pPr>
        <w:spacing w:after="120"/>
      </w:pPr>
      <w:r>
        <w:t xml:space="preserve">　　原先的公会因为死人的原因和他解约，收回了他直播的那个账号。</w:t>
      </w:r>
    </w:p>
    <w:p>
      <w:pPr>
        <w:spacing w:after="120"/>
      </w:pPr>
      <w:r>
        <w:t xml:space="preserve">　　没有违约金，也什么都没给他留下。</w:t>
      </w:r>
    </w:p>
    <w:p>
      <w:pPr>
        <w:spacing w:after="120"/>
      </w:pPr>
      <w:r>
        <w:t xml:space="preserve">　　但他，却不敢说什么。</w:t>
      </w:r>
    </w:p>
    <w:p>
      <w:pPr>
        <w:spacing w:after="120"/>
      </w:pPr>
      <w:r>
        <w:t xml:space="preserve">　　因为死了两个人。</w:t>
      </w:r>
    </w:p>
    <w:p>
      <w:pPr>
        <w:spacing w:after="120"/>
      </w:pPr>
      <w:r>
        <w:t xml:space="preserve">　　公会那边现在要应付小王和小李的家人，如果他敢多说一句，那公会就会将小王和小李的事情算在他头上。</w:t>
      </w:r>
    </w:p>
    <w:p>
      <w:pPr>
        <w:spacing w:after="120"/>
      </w:pPr>
      <w:r>
        <w:t xml:space="preserve">　　所以他们之间的解约，算是‘和平分手’。</w:t>
      </w:r>
    </w:p>
    <w:p>
      <w:pPr>
        <w:spacing w:after="120"/>
      </w:pPr>
      <w:r>
        <w:t xml:space="preserve">　　没了公会，没了账号，自然也就没了收入来源。</w:t>
      </w:r>
    </w:p>
    <w:p>
      <w:pPr>
        <w:spacing w:after="120"/>
      </w:pPr>
      <w:r>
        <w:t xml:space="preserve">　　心情急躁之下，黄明浩自然也就不会继续待在医院调养，开始为自己谋求出路。</w:t>
      </w:r>
    </w:p>
    <w:p>
      <w:pPr>
        <w:spacing w:after="120"/>
      </w:pPr>
      <w:r>
        <w:t xml:space="preserve">　　可折腾了几天，没人愿意拉他一把。</w:t>
      </w:r>
    </w:p>
    <w:p>
      <w:pPr>
        <w:spacing w:after="120"/>
      </w:pPr>
      <w:r>
        <w:t xml:space="preserve">　　如果仅仅是这些也就罢了，可他，遇到事了啊！</w:t>
      </w:r>
    </w:p>
    <w:p>
      <w:pPr>
        <w:spacing w:after="120"/>
      </w:pPr>
      <w:r>
        <w:t xml:space="preserve">　　……</w:t>
      </w:r>
    </w:p>
    <w:p>
      <w:pPr>
        <w:spacing w:after="120"/>
      </w:pPr>
      <w:r>
        <w:t>第70章 无所不在的窥视</w:t>
      </w:r>
    </w:p>
    <w:p>
      <w:pPr>
        <w:spacing w:after="120"/>
      </w:pPr>
      <w:r>
        <w:t xml:space="preserve">　　这些天，黄明浩总感觉房间里有人在窥视他！</w:t>
      </w:r>
    </w:p>
    <w:p>
      <w:pPr>
        <w:spacing w:after="120"/>
      </w:pPr>
      <w:r>
        <w:t xml:space="preserve">　　睡觉的时候窥视，洗澡的时候窥视，拉屎的时候也窥视。</w:t>
      </w:r>
    </w:p>
    <w:p>
      <w:pPr>
        <w:spacing w:after="120"/>
      </w:pPr>
      <w:r>
        <w:t xml:space="preserve">　　他不知道这种窥视感是不是自己的错觉，反正一回到家就有这种感觉，一出门就没了。</w:t>
      </w:r>
    </w:p>
    <w:p>
      <w:pPr>
        <w:spacing w:after="120"/>
      </w:pPr>
      <w:r>
        <w:t xml:space="preserve">　　为此，他去找医生看了，医生说是幻觉，精神压力太大导致，他不信。</w:t>
      </w:r>
    </w:p>
    <w:p>
      <w:pPr>
        <w:spacing w:after="120"/>
      </w:pPr>
      <w:r>
        <w:t xml:space="preserve">　　于是他开始住酒店。</w:t>
      </w:r>
    </w:p>
    <w:p>
      <w:pPr>
        <w:spacing w:after="120"/>
      </w:pPr>
      <w:r>
        <w:t xml:space="preserve">　　第一天倒是没事，他很开心，结果第二天……那种窥视感觉就又来了</w:t>
      </w:r>
    </w:p>
    <w:p>
      <w:pPr>
        <w:spacing w:after="120"/>
      </w:pPr>
      <w:r>
        <w:t xml:space="preserve">　　已经经历过一次灵异事件的他，自然也就想到了什么。</w:t>
      </w:r>
    </w:p>
    <w:p>
      <w:pPr>
        <w:spacing w:after="120"/>
      </w:pPr>
      <w:r>
        <w:t xml:space="preserve">　　可他打电话给之前留给他电话的符铭伟时，打了十多个才打通，通了之后，却只是得到一句在忙，闲了过来的话。</w:t>
      </w:r>
    </w:p>
    <w:p>
      <w:pPr>
        <w:spacing w:after="120"/>
      </w:pPr>
      <w:r>
        <w:t xml:space="preserve">　　而距离符铭伟说闲了再来，已经过去三天了。</w:t>
      </w:r>
    </w:p>
    <w:p>
      <w:pPr>
        <w:spacing w:after="120"/>
      </w:pPr>
      <w:r>
        <w:t xml:space="preserve">　　这三天，他换了三家酒店。</w:t>
      </w:r>
    </w:p>
    <w:p>
      <w:pPr>
        <w:spacing w:after="120"/>
      </w:pPr>
      <w:r>
        <w:t xml:space="preserve">　　第一家，窥视感在天亮的时候来了。</w:t>
      </w:r>
    </w:p>
    <w:p>
      <w:pPr>
        <w:spacing w:after="120"/>
      </w:pPr>
      <w:r>
        <w:t xml:space="preserve">　　第二家，窥视感出现于凌晨。</w:t>
      </w:r>
    </w:p>
    <w:p>
      <w:pPr>
        <w:spacing w:after="120"/>
      </w:pPr>
      <w:r>
        <w:t xml:space="preserve">　　第三家，他刚入住没一个小时，窥视感就出现了。</w:t>
      </w:r>
    </w:p>
    <w:p>
      <w:pPr>
        <w:spacing w:after="120"/>
      </w:pPr>
      <w:r>
        <w:t xml:space="preserve">　　而且这种窥视感，不分白天黑夜，只要在房间里。</w:t>
      </w:r>
    </w:p>
    <w:p>
      <w:pPr>
        <w:spacing w:after="120"/>
      </w:pPr>
      <w:r>
        <w:t xml:space="preserve">　　原本就没能调养好的身体，在这种折腾中，变得更坏了。</w:t>
      </w:r>
    </w:p>
    <w:p>
      <w:pPr>
        <w:spacing w:after="120"/>
      </w:pPr>
      <w:r>
        <w:t xml:space="preserve">　　之后黄明浩也不去酒店花钱了，索性就住在家里，硬抗那种窥视感。</w:t>
      </w:r>
    </w:p>
    <w:p>
      <w:pPr>
        <w:spacing w:after="120"/>
      </w:pPr>
      <w:r>
        <w:t xml:space="preserve">　　这也让之前被符铭伟压下去的那种冷意再次出现，且与日俱增。</w:t>
      </w:r>
    </w:p>
    <w:p>
      <w:pPr>
        <w:spacing w:after="120"/>
      </w:pPr>
      <w:r>
        <w:t xml:space="preserve">　　实在没办法的他，在曾经直播时组建起的粉丝群中问了一句，然后他就被一个名为「淡白的永年」的粉丝告知，可以去《夜话民俗论坛》问问。</w:t>
      </w:r>
    </w:p>
    <w:p>
      <w:pPr>
        <w:spacing w:after="120"/>
      </w:pPr>
      <w:r>
        <w:t xml:space="preserve">　　这位「淡白的永年」算是为数不多他能记住的粉丝，不是因为线下面过基，只是因为这位特别豪气！</w:t>
      </w:r>
    </w:p>
    <w:p>
      <w:pPr>
        <w:spacing w:after="120"/>
      </w:pPr>
      <w:r>
        <w:t xml:space="preserve">　　每次直播都会有大大小小的礼物送上，甚至好几次在群里对方都说看出了剧本痕迹，但却还是打赏了。</w:t>
      </w:r>
    </w:p>
    <w:p>
      <w:pPr>
        <w:spacing w:after="120"/>
      </w:pPr>
      <w:r>
        <w:t xml:space="preserve">　　这种人，他的印象自然深刻。</w:t>
      </w:r>
    </w:p>
    <w:p>
      <w:pPr>
        <w:spacing w:after="120"/>
      </w:pPr>
      <w:r>
        <w:t xml:space="preserve">　　所以在对方说了之后，他就去了那个论坛，发出了求助帖。</w:t>
      </w:r>
    </w:p>
    <w:p>
      <w:pPr>
        <w:spacing w:after="120"/>
      </w:pPr>
      <w:r>
        <w:t xml:space="preserve">　　可到了现在，还没有什么实质性的回复。</w:t>
      </w:r>
    </w:p>
    <w:p>
      <w:pPr>
        <w:spacing w:after="120"/>
      </w:pPr>
      <w:r>
        <w:t xml:space="preserve">　　躺在床上，感受着周围那越来越过分的窥视感，黄明浩忽然有些不想待在房间里了。</w:t>
      </w:r>
    </w:p>
    <w:p>
      <w:pPr>
        <w:spacing w:after="120"/>
      </w:pPr>
      <w:r>
        <w:t xml:space="preserve">　　哪怕睡公园椅子上也比在房间里好。</w:t>
      </w:r>
    </w:p>
    <w:p>
      <w:pPr>
        <w:spacing w:after="120"/>
      </w:pPr>
      <w:r>
        <w:t xml:space="preserve">　　正要行动的时候，论坛中有人回复了。</w:t>
      </w:r>
    </w:p>
    <w:p>
      <w:pPr>
        <w:spacing w:after="120"/>
      </w:pPr>
      <w:r>
        <w:t xml:space="preserve">　　是一个叫做「四叔」的人。</w:t>
      </w:r>
    </w:p>
    <w:p>
      <w:pPr>
        <w:spacing w:after="120"/>
      </w:pPr>
      <w:r>
        <w:t xml:space="preserve">　　「四叔：你人快没了。」</w:t>
      </w:r>
    </w:p>
    <w:p>
      <w:pPr>
        <w:spacing w:after="120"/>
      </w:pPr>
      <w:r>
        <w:t xml:space="preserve">　　黄明浩看到后气的雅痞！</w:t>
      </w:r>
    </w:p>
    <w:p>
      <w:pPr>
        <w:spacing w:after="120"/>
      </w:pPr>
      <w:r>
        <w:t xml:space="preserve">　　当即就怼了回去。</w:t>
      </w:r>
    </w:p>
    <w:p>
      <w:pPr>
        <w:spacing w:after="120"/>
      </w:pPr>
      <w:r>
        <w:t xml:space="preserve">　　「耗子：@四叔，你人才没了，你全家都没了！」</w:t>
      </w:r>
    </w:p>
    <w:p>
      <w:pPr>
        <w:spacing w:after="120"/>
      </w:pPr>
      <w:r>
        <w:t xml:space="preserve">　　「四叔：呵呵，人之将死，我就不和你多说了，这样，你要是不信，就去房间里各种阴暗的地方看看，说不定你能死的明白一些~」</w:t>
      </w:r>
    </w:p>
    <w:p>
      <w:pPr>
        <w:spacing w:after="120"/>
      </w:pPr>
      <w:r>
        <w:t xml:space="preserve">　　「耗子：你什么意思？」</w:t>
      </w:r>
    </w:p>
    <w:p>
      <w:pPr>
        <w:spacing w:after="120"/>
      </w:pPr>
      <w:r>
        <w:t xml:space="preserve">　　「耗子：@四叔，你特么倒是说啊！」</w:t>
      </w:r>
    </w:p>
    <w:p>
      <w:pPr>
        <w:spacing w:after="120"/>
      </w:pPr>
      <w:r>
        <w:t xml:space="preserve">　　“艹！”</w:t>
      </w:r>
    </w:p>
    <w:p>
      <w:pPr>
        <w:spacing w:after="120"/>
      </w:pPr>
      <w:r>
        <w:t xml:space="preserve">　　黄明浩气急，扔下衣服，拿起手机打开手电筒。</w:t>
      </w:r>
    </w:p>
    <w:p>
      <w:pPr>
        <w:spacing w:after="120"/>
      </w:pPr>
      <w:r>
        <w:t xml:space="preserve">　　“我倒要看看，怎么死个明白！”</w:t>
      </w:r>
    </w:p>
    <w:p>
      <w:pPr>
        <w:spacing w:after="120"/>
      </w:pPr>
      <w:r>
        <w:t xml:space="preserve">　　黄明浩的脾气被激出了，拿着手机又是床底下，又是厨房，凡是能看的地方，他都用手电筒照了一遍。</w:t>
      </w:r>
    </w:p>
    <w:p>
      <w:pPr>
        <w:spacing w:after="120"/>
      </w:pPr>
      <w:r>
        <w:t xml:space="preserve">　　可什么都没有。</w:t>
      </w:r>
    </w:p>
    <w:p>
      <w:pPr>
        <w:spacing w:after="120"/>
      </w:pPr>
      <w:r>
        <w:t xml:space="preserve">　　“狗东西，骗老子玩？”</w:t>
      </w:r>
    </w:p>
    <w:p>
      <w:pPr>
        <w:spacing w:after="120"/>
      </w:pPr>
      <w:r>
        <w:t xml:space="preserve">　　黄明浩知道自己被耍了，可却没有一点办法。</w:t>
      </w:r>
    </w:p>
    <w:p>
      <w:pPr>
        <w:spacing w:after="120"/>
      </w:pPr>
      <w:r>
        <w:t xml:space="preserve">　　尿意袭来，他顶着窥视感去厕所上了个小号。</w:t>
      </w:r>
    </w:p>
    <w:p>
      <w:pPr>
        <w:spacing w:after="120"/>
      </w:pPr>
      <w:r>
        <w:t xml:space="preserve">　　被窥伺着，尿尿都不利索了。</w:t>
      </w:r>
    </w:p>
    <w:p>
      <w:pPr>
        <w:spacing w:after="120"/>
      </w:pPr>
      <w:r>
        <w:t xml:space="preserve">　　哆嗦一下之后，黄明浩按下了冲水键。</w:t>
      </w:r>
    </w:p>
    <w:p>
      <w:pPr>
        <w:spacing w:after="120"/>
      </w:pPr>
      <w:r>
        <w:t xml:space="preserve">　　呼噜呼噜的声音从马桶中传来，黄明浩扭头的时候，瞥到了房间淋浴区地漏的位置。</w:t>
      </w:r>
    </w:p>
    <w:p>
      <w:pPr>
        <w:spacing w:after="120"/>
      </w:pPr>
      <w:r>
        <w:t xml:space="preserve">　　黄明浩想着搞都搞了，也不差这一个地方。</w:t>
      </w:r>
    </w:p>
    <w:p>
      <w:pPr>
        <w:spacing w:after="120"/>
      </w:pPr>
      <w:r>
        <w:t xml:space="preserve">　　拿起手机，将地漏盖子拿开，再将下面隔断抽出，看着黑洞洞的下水道口，黄明浩将手机凑了过去的同时，脑袋也跟着一起过去。</w:t>
      </w:r>
    </w:p>
    <w:p>
      <w:pPr>
        <w:spacing w:after="120"/>
      </w:pPr>
      <w:r>
        <w:t xml:space="preserve">　　灯光照亮下水道，黄明浩看到了管道上的一些滑腻，当即就皱起了眉头。</w:t>
      </w:r>
    </w:p>
    <w:p>
      <w:pPr>
        <w:spacing w:after="120"/>
      </w:pPr>
      <w:r>
        <w:t xml:space="preserve">　　“我特么在干什么！”</w:t>
      </w:r>
    </w:p>
    <w:p>
      <w:pPr>
        <w:spacing w:after="120"/>
      </w:pPr>
      <w:r>
        <w:t xml:space="preserve">　　暗骂一声自己没事找事后，黄明浩就要起来。</w:t>
      </w:r>
    </w:p>
    <w:p>
      <w:pPr>
        <w:spacing w:after="120"/>
      </w:pPr>
      <w:r>
        <w:t xml:space="preserve">　　“嗯？”</w:t>
      </w:r>
    </w:p>
    <w:p>
      <w:pPr>
        <w:spacing w:after="120"/>
      </w:pPr>
      <w:r>
        <w:t xml:space="preserve">　　黄明浩愣住，刚才移开手机的时候，好像看到什么东西在动？</w:t>
      </w:r>
    </w:p>
    <w:p>
      <w:pPr>
        <w:spacing w:after="120"/>
      </w:pPr>
      <w:r>
        <w:t xml:space="preserve">　　错觉？</w:t>
      </w:r>
    </w:p>
    <w:p>
      <w:pPr>
        <w:spacing w:after="120"/>
      </w:pPr>
      <w:r>
        <w:t xml:space="preserve">　　黄明浩重新将脑袋凑过去，打开了手电筒。</w:t>
      </w:r>
    </w:p>
    <w:p>
      <w:pPr>
        <w:spacing w:after="120"/>
      </w:pPr>
      <w:r>
        <w:t xml:space="preserve">　　噗噗噗！</w:t>
      </w:r>
    </w:p>
    <w:p>
      <w:pPr>
        <w:spacing w:after="120"/>
      </w:pPr>
      <w:r>
        <w:t xml:space="preserve">　　嘭！</w:t>
      </w:r>
    </w:p>
    <w:p>
      <w:pPr>
        <w:spacing w:after="120"/>
      </w:pPr>
      <w:r>
        <w:t xml:space="preserve">　　黄明浩因为起身太猛，脑袋撞到了墙上，之后又被挡水条给绊倒，一下子给跌倒在了地上。</w:t>
      </w:r>
    </w:p>
    <w:p>
      <w:pPr>
        <w:spacing w:after="120"/>
      </w:pPr>
      <w:r>
        <w:t xml:space="preserve">　　支支吾吾痛呼了好一会后，黄明浩这才看向了导致他如此的罪魁祸首。</w:t>
      </w:r>
    </w:p>
    <w:p>
      <w:pPr>
        <w:spacing w:after="120"/>
      </w:pPr>
      <w:r>
        <w:t xml:space="preserve">　　原本干净白洁的浴室瓷砖上，密密麻麻的都是米粒大小的飞蛾。</w:t>
      </w:r>
    </w:p>
    <w:p>
      <w:pPr>
        <w:spacing w:after="120"/>
      </w:pPr>
      <w:r>
        <w:t xml:space="preserve">　　这种飞蛾他知道，是下水道很脏的时候会诞生的一种飞蛾。</w:t>
      </w:r>
    </w:p>
    <w:p>
      <w:pPr>
        <w:spacing w:after="120"/>
      </w:pPr>
      <w:r>
        <w:t xml:space="preserve">　　还不能用手去打，因为它身上的细菌很多。</w:t>
      </w:r>
    </w:p>
    <w:p>
      <w:pPr>
        <w:spacing w:after="120"/>
      </w:pPr>
      <w:r>
        <w:t xml:space="preserve">　　“艹！”</w:t>
      </w:r>
    </w:p>
    <w:p>
      <w:pPr>
        <w:spacing w:after="120"/>
      </w:pPr>
      <w:r>
        <w:t xml:space="preserve">　　骂了一句，黄明浩起身就走。</w:t>
      </w:r>
    </w:p>
    <w:p>
      <w:pPr>
        <w:spacing w:after="120"/>
      </w:pPr>
      <w:r>
        <w:t xml:space="preserve">　　这恶心的浴室，他是一秒也待不下去了。</w:t>
      </w:r>
    </w:p>
    <w:p>
      <w:pPr>
        <w:spacing w:after="120"/>
      </w:pPr>
      <w:r>
        <w:t xml:space="preserve">　　明天就让人来将浴室下水道给清理了！</w:t>
      </w:r>
    </w:p>
    <w:p>
      <w:pPr>
        <w:spacing w:after="120"/>
      </w:pPr>
      <w:r>
        <w:t xml:space="preserve">　　“艹！”</w:t>
      </w:r>
    </w:p>
    <w:p>
      <w:pPr>
        <w:spacing w:after="120"/>
      </w:pPr>
      <w:r>
        <w:t xml:space="preserve">　　临出门前，他又骂了一句。</w:t>
      </w:r>
    </w:p>
    <w:p>
      <w:pPr>
        <w:spacing w:after="120"/>
      </w:pPr>
      <w:r>
        <w:t xml:space="preserve">　　黄明浩走了之后大概半个小时。</w:t>
      </w:r>
    </w:p>
    <w:p>
      <w:pPr>
        <w:spacing w:after="120"/>
      </w:pPr>
      <w:r>
        <w:t xml:space="preserve">　　漆黑一片的房间中，那原本停留在浴室里的飞蛾从浴室中飞了出来，在房间盘旋一会后，纷纷透过黄明浩离开的大门门缝，钻了出去。</w:t>
      </w:r>
    </w:p>
    <w:p>
      <w:pPr>
        <w:spacing w:after="120"/>
      </w:pPr>
      <w:r>
        <w:t xml:space="preserve">　　可那门，是防盗门，根本不可能有钻出去的缝隙。</w:t>
      </w:r>
    </w:p>
    <w:p>
      <w:pPr>
        <w:spacing w:after="120"/>
      </w:pPr>
      <w:r>
        <w:t xml:space="preserve">　　……</w:t>
      </w:r>
    </w:p>
    <w:p>
      <w:pPr>
        <w:spacing w:after="120"/>
      </w:pPr>
      <w:r>
        <w:t xml:space="preserve">　　这天晚上，黄明浩真的在公园睡了一晚上，也许是因为这些天都没怎么睡的原因，这一次睡眠质量很好。</w:t>
      </w:r>
    </w:p>
    <w:p>
      <w:pPr>
        <w:spacing w:after="120"/>
      </w:pPr>
      <w:r>
        <w:t xml:space="preserve">　　原本还怕有人偷了他的手机，结果一早起来手机跌在了地上都没人捡。</w:t>
      </w:r>
    </w:p>
    <w:p>
      <w:pPr>
        <w:spacing w:after="120"/>
      </w:pPr>
      <w:r>
        <w:t xml:space="preserve">　　起来之后，黄明浩打电话让人去清理房间，然后他去吃了早餐。</w:t>
      </w:r>
    </w:p>
    <w:p>
      <w:pPr>
        <w:spacing w:after="120"/>
      </w:pPr>
      <w:r>
        <w:t xml:space="preserve">　　吃饭的时候，黄明浩还在刷手机，先是将自己的简历投给了几个直播公会，这才打开论坛，看看他那个帖子有没人有回复。</w:t>
      </w:r>
    </w:p>
    <w:p>
      <w:pPr>
        <w:spacing w:after="120"/>
      </w:pPr>
      <w:r>
        <w:t xml:space="preserve">　　可一大早的，似乎没什么人气。</w:t>
      </w:r>
    </w:p>
    <w:p>
      <w:pPr>
        <w:spacing w:after="120"/>
      </w:pPr>
      <w:r>
        <w:t xml:space="preserve">　　心中憋闷，他的手也在屏幕上乱划。</w:t>
      </w:r>
    </w:p>
    <w:p>
      <w:pPr>
        <w:spacing w:after="120"/>
      </w:pPr>
      <w:r>
        <w:t xml:space="preserve">　　“嗯？”</w:t>
      </w:r>
    </w:p>
    <w:p>
      <w:pPr>
        <w:spacing w:after="120"/>
      </w:pPr>
      <w:r>
        <w:t xml:space="preserve">　　某一刻，他看到了一个熟悉的名词。</w:t>
      </w:r>
    </w:p>
    <w:p>
      <w:pPr>
        <w:spacing w:after="120"/>
      </w:pPr>
      <w:r>
        <w:t xml:space="preserve">　　【灵园市神鸡传说】</w:t>
      </w:r>
    </w:p>
    <w:p>
      <w:pPr>
        <w:spacing w:after="120"/>
      </w:pPr>
      <w:r>
        <w:t xml:space="preserve">　　点开帖子看了一眼，就是当时他经历的那件事。</w:t>
      </w:r>
    </w:p>
    <w:p>
      <w:pPr>
        <w:spacing w:after="120"/>
      </w:pPr>
      <w:r>
        <w:t xml:space="preserve">　　想起那件事，他的心情就不美妙了。</w:t>
      </w:r>
    </w:p>
    <w:p>
      <w:pPr>
        <w:spacing w:after="120"/>
      </w:pPr>
      <w:r>
        <w:t xml:space="preserve">　　正要关闭的时候，黄明浩一怔。</w:t>
      </w:r>
    </w:p>
    <w:p>
      <w:pPr>
        <w:spacing w:after="120"/>
      </w:pPr>
      <w:r>
        <w:t xml:space="preserve">　　他想起了那个女孩。</w:t>
      </w:r>
    </w:p>
    <w:p>
      <w:pPr>
        <w:spacing w:after="120"/>
      </w:pPr>
      <w:r>
        <w:t xml:space="preserve">　　那个将他从鬼附身状态下打醒的女孩！</w:t>
      </w:r>
    </w:p>
    <w:p>
      <w:pPr>
        <w:spacing w:after="120"/>
      </w:pPr>
      <w:r>
        <w:t xml:space="preserve">　　“对啊，我怎么没想到她？”</w:t>
      </w:r>
    </w:p>
    <w:p>
      <w:pPr>
        <w:spacing w:after="120"/>
      </w:pPr>
      <w:r>
        <w:t xml:space="preserve">　　……</w:t>
      </w:r>
    </w:p>
    <w:p>
      <w:pPr>
        <w:spacing w:after="120"/>
      </w:pPr>
      <w:r>
        <w:t xml:space="preserve">　　蝎子在灵园市转了一段时间，原本是想就近找个合适的‘材料’抓入照片中培养成新的照片鬼，可几天下来，竟然没有一个合适的。</w:t>
      </w:r>
    </w:p>
    <w:p>
      <w:pPr>
        <w:spacing w:after="120"/>
      </w:pPr>
      <w:r>
        <w:t xml:space="preserve">　　蝎子要找是那种长期生活在阴地而不自知的人，这种人已经被阴气蕴养了很久，进入照片后不仅会快速成为新的鬼，说不定天赋也不错。</w:t>
      </w:r>
    </w:p>
    <w:p>
      <w:pPr>
        <w:spacing w:after="120"/>
      </w:pPr>
      <w:r>
        <w:t xml:space="preserve">　　要是能弄出那种厉鬼期就有煞的厉鬼，那他就有的玩了。</w:t>
      </w:r>
    </w:p>
    <w:p>
      <w:pPr>
        <w:spacing w:after="120"/>
      </w:pPr>
      <w:r>
        <w:t xml:space="preserve">　　可惜，没有找到这种人。</w:t>
      </w:r>
    </w:p>
    <w:p>
      <w:pPr>
        <w:spacing w:after="120"/>
      </w:pPr>
      <w:r>
        <w:t xml:space="preserve">　　就在他心中烦躁时，收到了一个消息。</w:t>
      </w:r>
    </w:p>
    <w:p>
      <w:pPr>
        <w:spacing w:after="120"/>
      </w:pPr>
      <w:r>
        <w:t xml:space="preserve">　　瑰呶传媒@白樱发给了他一个文件。</w:t>
      </w:r>
    </w:p>
    <w:p>
      <w:pPr>
        <w:spacing w:after="120"/>
      </w:pPr>
      <w:r>
        <w:t xml:space="preserve">　　是一份简历。</w:t>
      </w:r>
    </w:p>
    <w:p>
      <w:pPr>
        <w:spacing w:after="120"/>
      </w:pPr>
      <w:r>
        <w:t xml:space="preserve">　　“给我简历干什么？”</w:t>
      </w:r>
    </w:p>
    <w:p>
      <w:pPr>
        <w:spacing w:after="120"/>
      </w:pPr>
      <w:r>
        <w:t xml:space="preserve">　　蝎子疑惑问道。</w:t>
      </w:r>
    </w:p>
    <w:p>
      <w:pPr>
        <w:spacing w:after="120"/>
      </w:pPr>
      <w:r>
        <w:t xml:space="preserve">　　“你不是在找阴人吗？这个人之前被鬼上过身。”</w:t>
      </w:r>
    </w:p>
    <w:p>
      <w:pPr>
        <w:spacing w:after="120"/>
      </w:pPr>
      <w:r>
        <w:t xml:space="preserve">　　“哦？”</w:t>
      </w:r>
    </w:p>
    <w:p>
      <w:pPr>
        <w:spacing w:after="120"/>
      </w:pPr>
      <w:r>
        <w:t xml:space="preserve">　　蝎子来了兴趣。</w:t>
      </w:r>
    </w:p>
    <w:p>
      <w:pPr>
        <w:spacing w:after="120"/>
      </w:pPr>
      <w:r>
        <w:t xml:space="preserve">　　“那倒是可以去看看，他在哪？”</w:t>
      </w:r>
    </w:p>
    <w:p>
      <w:pPr>
        <w:spacing w:after="120"/>
      </w:pPr>
      <w:r>
        <w:t xml:space="preserve">　　“地址简历上有。”</w:t>
      </w:r>
    </w:p>
    <w:p>
      <w:pPr>
        <w:spacing w:after="120"/>
      </w:pPr>
      <w:r>
        <w:t xml:space="preserve">　　蝎子看了一眼那个地址，带着照片离开了。</w:t>
      </w:r>
    </w:p>
    <w:p>
      <w:pPr>
        <w:spacing w:after="120"/>
      </w:pPr>
      <w:r>
        <w:t xml:space="preserve">　　“黄明浩……找不到阴人，找一个被鬼上过身的也不错。”</w:t>
      </w:r>
    </w:p>
    <w:p>
      <w:pPr>
        <w:spacing w:after="120"/>
      </w:pPr>
      <w:r>
        <w:t xml:space="preserve">　　……</w:t>
      </w:r>
    </w:p>
    <w:p>
      <w:pPr>
        <w:spacing w:after="120"/>
      </w:pPr>
      <w:r>
        <w:t xml:space="preserve">　　PS：五更完毕，求月票、推荐票，明天会有满500月票的加更，感谢支持~</w:t>
      </w:r>
    </w:p>
    <w:p>
      <w:pPr>
        <w:spacing w:after="120"/>
      </w:pPr>
      <w:r>
        <w:t xml:space="preserve">　　（づ￣3￣）づ~碗</w:t>
      </w:r>
    </w:p>
    <w:p>
      <w:pPr>
        <w:spacing w:after="120"/>
      </w:pPr>
      <w:r>
        <w:t xml:space="preserve">　　(￣３￣)a：</w:t>
      </w:r>
    </w:p>
    <w:p>
      <w:pPr>
        <w:spacing w:after="120"/>
      </w:pPr>
      <w:r>
        <w:t xml:space="preserve">　　感谢「龙乙理」「咔咔西咔」的角色打赏，老板大气！</w:t>
      </w:r>
    </w:p>
    <w:p>
      <w:pPr>
        <w:spacing w:after="120"/>
      </w:pPr>
      <w:r>
        <w:t xml:space="preserve">　　感谢「智伯」「捡垃圾献佛」「书友***335」「书友***635」「金色外壳」「归渡」「西萌佩琪」「海鸥要吃薯条」「LAG」「书友***684」「苏亚小北」「守护着这片星空」「又能好雨」「书友***013」「月夜协鸣」「天使·无情Tel」「寂夜鸽」「贤人_Ec」的月票，感谢各位的推荐票~</w:t>
      </w:r>
    </w:p>
    <w:p>
      <w:pPr>
        <w:spacing w:after="120"/>
      </w:pPr>
      <w:r>
        <w:t>第71章 牛泪</w:t>
      </w:r>
    </w:p>
    <w:p>
      <w:pPr>
        <w:spacing w:after="120"/>
      </w:pPr>
      <w:r>
        <w:t xml:space="preserve">　　“艹！”</w:t>
      </w:r>
    </w:p>
    <w:p>
      <w:pPr>
        <w:spacing w:after="120"/>
      </w:pPr>
      <w:r>
        <w:t xml:space="preserve">　　黄明浩狠狠的骂了一句，引起了咖啡馆里其他人的瞩目。</w:t>
      </w:r>
    </w:p>
    <w:p>
      <w:pPr>
        <w:spacing w:after="120"/>
      </w:pPr>
      <w:r>
        <w:t xml:space="preserve">　　可黄明浩自己的心情都很差，又怎么会去管其他人的心情如何？</w:t>
      </w:r>
    </w:p>
    <w:p>
      <w:pPr>
        <w:spacing w:after="120"/>
      </w:pPr>
      <w:r>
        <w:t xml:space="preserve">　　刚才，他好不容易费尽心思要到了李若男和吴萌萌的微聊号。</w:t>
      </w:r>
    </w:p>
    <w:p>
      <w:pPr>
        <w:spacing w:after="120"/>
      </w:pPr>
      <w:r>
        <w:t xml:space="preserve">　　等加上了好友，聊了没几句就被拉黑了。</w:t>
      </w:r>
    </w:p>
    <w:p>
      <w:pPr>
        <w:spacing w:after="120"/>
      </w:pPr>
      <w:r>
        <w:t xml:space="preserve">　　这让黄明浩心情相当的不爽。</w:t>
      </w:r>
    </w:p>
    <w:p>
      <w:pPr>
        <w:spacing w:after="120"/>
      </w:pPr>
      <w:r>
        <w:t xml:space="preserve">　　“我都已经这么低三下四了，你既然有那个本事，为什么不帮我？”</w:t>
      </w:r>
    </w:p>
    <w:p>
      <w:pPr>
        <w:spacing w:after="120"/>
      </w:pPr>
      <w:r>
        <w:t xml:space="preserve">　　黄明浩心中恼火，却完全没想起曾经他在月子中心三楼的时候，关上的那扇门。</w:t>
      </w:r>
    </w:p>
    <w:p>
      <w:pPr>
        <w:spacing w:after="120"/>
      </w:pPr>
      <w:r>
        <w:t xml:space="preserve">　　深深的吐出一口气，黄明浩有点想摆烂了。</w:t>
      </w:r>
    </w:p>
    <w:p>
      <w:pPr>
        <w:spacing w:after="120"/>
      </w:pPr>
      <w:r>
        <w:t xml:space="preserve">　　工作工作找不到，回家又回不去。</w:t>
      </w:r>
    </w:p>
    <w:p>
      <w:pPr>
        <w:spacing w:after="120"/>
      </w:pPr>
      <w:r>
        <w:t xml:space="preserve">　　这段时间，他真的是太衰了。</w:t>
      </w:r>
    </w:p>
    <w:p>
      <w:pPr>
        <w:spacing w:after="120"/>
      </w:pPr>
      <w:r>
        <w:t xml:space="preserve">　　足足瘫在椅子上一个小时，黄明浩这才重新拿起了手机。</w:t>
      </w:r>
    </w:p>
    <w:p>
      <w:pPr>
        <w:spacing w:after="120"/>
      </w:pPr>
      <w:r>
        <w:t xml:space="preserve">　　一想到晚上还要睡公园，他就不得不继续解决家里的问题。</w:t>
      </w:r>
    </w:p>
    <w:p>
      <w:pPr>
        <w:spacing w:after="120"/>
      </w:pPr>
      <w:r>
        <w:t xml:space="preserve">　　打开论坛，黄明浩看了一眼自己发的那个帖子。</w:t>
      </w:r>
    </w:p>
    <w:p>
      <w:pPr>
        <w:spacing w:after="120"/>
      </w:pPr>
      <w:r>
        <w:t xml:space="preserve">　　有了新的回复！</w:t>
      </w:r>
    </w:p>
    <w:p>
      <w:pPr>
        <w:spacing w:after="120"/>
      </w:pPr>
      <w:r>
        <w:t xml:space="preserve">　　看账号是一个大佬。</w:t>
      </w:r>
    </w:p>
    <w:p>
      <w:pPr>
        <w:spacing w:after="120"/>
      </w:pPr>
      <w:r>
        <w:t xml:space="preserve">　　来了一些精神，黄明浩仔细看去。</w:t>
      </w:r>
    </w:p>
    <w:p>
      <w:pPr>
        <w:spacing w:after="120"/>
      </w:pPr>
      <w:r>
        <w:t xml:space="preserve">　　「天残地缺：四叔话糙理不糙，还是去房间阴暗处找找，说不定会找到什么东西来，扔掉、烧掉都可以试试。」</w:t>
      </w:r>
    </w:p>
    <w:p>
      <w:pPr>
        <w:spacing w:after="120"/>
      </w:pPr>
      <w:r>
        <w:t xml:space="preserve">　　「耗子：@天残地缺，大佬，我已经找过了，什么都没有，房间比我的兜都干净。」</w:t>
      </w:r>
    </w:p>
    <w:p>
      <w:pPr>
        <w:spacing w:after="120"/>
      </w:pPr>
      <w:r>
        <w:t xml:space="preserve">　　说这话的时候，黄明浩下意识的忽略了那些飞蛾，毕竟那玩意不是他房间里的。</w:t>
      </w:r>
    </w:p>
    <w:p>
      <w:pPr>
        <w:spacing w:after="120"/>
      </w:pPr>
      <w:r>
        <w:t xml:space="preserve">　　「天残地缺：没有么……那你这样，找一个米筛，然后再找点牛眼泪，一根蜡烛，米筛在蜡烛上烧一段时间，烧干之后将牛眼泪涂抹到筛子上，涂完之后再烧，如此反复七次后，晚上将筛子扣在脸上，从筛子孔中将房间各个地方都看一遍。」</w:t>
      </w:r>
    </w:p>
    <w:p>
      <w:pPr>
        <w:spacing w:after="120"/>
      </w:pPr>
      <w:r>
        <w:t xml:space="preserve">　　「耗子：然后呢？」</w:t>
      </w:r>
    </w:p>
    <w:p>
      <w:pPr>
        <w:spacing w:after="120"/>
      </w:pPr>
      <w:r>
        <w:t xml:space="preserve">　　「天残地缺：然后你就知道房间里有没有脏东西了。」</w:t>
      </w:r>
    </w:p>
    <w:p>
      <w:pPr>
        <w:spacing w:after="120"/>
      </w:pPr>
      <w:r>
        <w:t xml:space="preserve">　　耗子一怔，头皮发麻。</w:t>
      </w:r>
    </w:p>
    <w:p>
      <w:pPr>
        <w:spacing w:after="120"/>
      </w:pPr>
      <w:r>
        <w:t xml:space="preserve">　　「耗子：再然后呢？」</w:t>
      </w:r>
    </w:p>
    <w:p>
      <w:pPr>
        <w:spacing w:after="120"/>
      </w:pPr>
      <w:r>
        <w:t xml:space="preserve">　　「天残地缺：还有什么然后？要么跑，要么找高人给你解决，我说的法子只是让你找到脏东西，没办法给你解决它……对了，方法不保真，你自己试试吧。」</w:t>
      </w:r>
    </w:p>
    <w:p>
      <w:pPr>
        <w:spacing w:after="120"/>
      </w:pPr>
      <w:r>
        <w:t xml:space="preserve">　　黄明浩看到最后一句，直接“艹”了。</w:t>
      </w:r>
    </w:p>
    <w:p>
      <w:pPr>
        <w:spacing w:after="120"/>
      </w:pPr>
      <w:r>
        <w:t xml:space="preserve">　　不保真，还不能解决问题，只是找问题有什么用？</w:t>
      </w:r>
    </w:p>
    <w:p>
      <w:pPr>
        <w:spacing w:after="120"/>
      </w:pPr>
      <w:r>
        <w:t xml:space="preserve">　　找死吗？</w:t>
      </w:r>
    </w:p>
    <w:p>
      <w:pPr>
        <w:spacing w:after="120"/>
      </w:pPr>
      <w:r>
        <w:t xml:space="preserve">　　想怼，又没怼。</w:t>
      </w:r>
    </w:p>
    <w:p>
      <w:pPr>
        <w:spacing w:after="120"/>
      </w:pPr>
      <w:r>
        <w:t xml:space="preserve">　　至少这个比那个「四叔」靠谱多了。</w:t>
      </w:r>
    </w:p>
    <w:p>
      <w:pPr>
        <w:spacing w:after="120"/>
      </w:pPr>
      <w:r>
        <w:t xml:space="preserve">　　「耗子：谢谢，我知道了。」</w:t>
      </w:r>
    </w:p>
    <w:p>
      <w:pPr>
        <w:spacing w:after="120"/>
      </w:pPr>
      <w:r>
        <w:t xml:space="preserve">　　这句话一说，谁知道对方又回了一句。</w:t>
      </w:r>
    </w:p>
    <w:p>
      <w:pPr>
        <w:spacing w:after="120"/>
      </w:pPr>
      <w:r>
        <w:t xml:space="preserve">　　「天残地缺：我给你发个帖子链接，里面有一个制作石镇的方法，你将石镇和筛子都制作了看看，要是有用记得回我。」</w:t>
      </w:r>
    </w:p>
    <w:p>
      <w:pPr>
        <w:spacing w:after="120"/>
      </w:pPr>
      <w:r>
        <w:t xml:space="preserve">　　黄明浩一愣，然后点开了那个帖子的链接，看着那个帖子描述的内容，黄明浩心中一喜。</w:t>
      </w:r>
    </w:p>
    <w:p>
      <w:pPr>
        <w:spacing w:after="120"/>
      </w:pPr>
      <w:r>
        <w:t xml:space="preserve">　　不管行不行，都做了！</w:t>
      </w:r>
    </w:p>
    <w:p>
      <w:pPr>
        <w:spacing w:after="120"/>
      </w:pPr>
      <w:r>
        <w:t xml:space="preserve">　　“对了，群里「淡白的永年」似乎就有一个石雕厂？让他帮忙做一个，看看什么时候能拿货。”</w:t>
      </w:r>
    </w:p>
    <w:p>
      <w:pPr>
        <w:spacing w:after="120"/>
      </w:pPr>
      <w:r>
        <w:t xml:space="preserve">　　这么说着，黄明浩找到了「淡白的永年」的微聊号。</w:t>
      </w:r>
    </w:p>
    <w:p>
      <w:pPr>
        <w:spacing w:after="120"/>
      </w:pPr>
      <w:r>
        <w:t xml:space="preserve">　　直播群里的老板们黄明浩都加了好友，这算是他被没收了账号后的唯一虚拟资产了。</w:t>
      </w:r>
    </w:p>
    <w:p>
      <w:pPr>
        <w:spacing w:after="120"/>
      </w:pPr>
      <w:r>
        <w:t xml:space="preserve">　　“白老板，在不在？”</w:t>
      </w:r>
    </w:p>
    <w:p>
      <w:pPr>
        <w:spacing w:after="120"/>
      </w:pPr>
      <w:r>
        <w:t xml:space="preserve">　　“要复播了？”</w:t>
      </w:r>
    </w:p>
    <w:p>
      <w:pPr>
        <w:spacing w:after="120"/>
      </w:pPr>
      <w:r>
        <w:t xml:space="preserve">　　看着「淡白的永年」的回复，黄明浩热泪盈眶，老粉还记得他！</w:t>
      </w:r>
    </w:p>
    <w:p>
      <w:pPr>
        <w:spacing w:after="120"/>
      </w:pPr>
      <w:r>
        <w:t xml:space="preserve">　　“还得一段时间，到时候肯定第一个通知白老板，今天找白老板是想说个事，你那能不能制作……”</w:t>
      </w:r>
    </w:p>
    <w:p>
      <w:pPr>
        <w:spacing w:after="120"/>
      </w:pPr>
      <w:r>
        <w:t xml:space="preserve">　　将自己的要求描述完之后，黄明浩就等待回复。</w:t>
      </w:r>
    </w:p>
    <w:p>
      <w:pPr>
        <w:spacing w:after="120"/>
      </w:pPr>
      <w:r>
        <w:t xml:space="preserve">　　没多久就有了消息。</w:t>
      </w:r>
    </w:p>
    <w:p>
      <w:pPr>
        <w:spacing w:after="120"/>
      </w:pPr>
      <w:r>
        <w:t xml:space="preserve">　　“东西没问题，大小有要求吗？”</w:t>
      </w:r>
    </w:p>
    <w:p>
      <w:pPr>
        <w:spacing w:after="120"/>
      </w:pPr>
      <w:r>
        <w:t xml:space="preserve">　　“嗯……就普通人能拿的动的那种吧，对了，能帮忙上色吗？用鸡冠血。”</w:t>
      </w:r>
    </w:p>
    <w:p>
      <w:pPr>
        <w:spacing w:after="120"/>
      </w:pPr>
      <w:r>
        <w:t xml:space="preserve">　　“？？？”</w:t>
      </w:r>
    </w:p>
    <w:p>
      <w:pPr>
        <w:spacing w:after="120"/>
      </w:pPr>
      <w:r>
        <w:t xml:space="preserve">　　看着淡白的永年那一水的问号，黄明浩就将那个帖子的连接发了过去。</w:t>
      </w:r>
    </w:p>
    <w:p>
      <w:pPr>
        <w:spacing w:after="120"/>
      </w:pPr>
      <w:r>
        <w:t xml:space="preserve">　　“白老板，这个帖子你没看吗？我去你说的那个论坛看到的，想做一个试试。”</w:t>
      </w:r>
    </w:p>
    <w:p>
      <w:pPr>
        <w:spacing w:after="120"/>
      </w:pPr>
      <w:r>
        <w:t xml:space="preserve">　　“没注意到，这段时间忙，没怎么去论坛，行，我给你做，顺便给我也做一个。”</w:t>
      </w:r>
    </w:p>
    <w:p>
      <w:pPr>
        <w:spacing w:after="120"/>
      </w:pPr>
      <w:r>
        <w:t xml:space="preserve">　　看到这里，黄明浩开心了。</w:t>
      </w:r>
    </w:p>
    <w:p>
      <w:pPr>
        <w:spacing w:after="120"/>
      </w:pPr>
      <w:r>
        <w:t xml:space="preserve">　　“谢谢白老板，你看多少钱，什么时候能做好，我去取还是快递？”</w:t>
      </w:r>
    </w:p>
    <w:p>
      <w:pPr>
        <w:spacing w:after="120"/>
      </w:pPr>
      <w:r>
        <w:t xml:space="preserve">　　“不用，还没有一个跑车贵，就当是给你复播的礼物了，我让人加急做，今天下午就能做好，要是你着急用今天就来木碑市取，不着急就明天我让人给你送过去。”</w:t>
      </w:r>
    </w:p>
    <w:p>
      <w:pPr>
        <w:spacing w:after="120"/>
      </w:pPr>
      <w:r>
        <w:t xml:space="preserve">　　黄明浩阴郁的心情好了很多。</w:t>
      </w:r>
    </w:p>
    <w:p>
      <w:pPr>
        <w:spacing w:after="120"/>
      </w:pPr>
      <w:r>
        <w:t xml:space="preserve">　　“我这边还有点事，不知道能不能赶上，白老板你先做，晚点我给你答复！谢谢了！”</w:t>
      </w:r>
    </w:p>
    <w:p>
      <w:pPr>
        <w:spacing w:after="120"/>
      </w:pPr>
      <w:r>
        <w:t xml:space="preserve">　　“好。”</w:t>
      </w:r>
    </w:p>
    <w:p>
      <w:pPr>
        <w:spacing w:after="120"/>
      </w:pPr>
      <w:r>
        <w:t xml:space="preserve">　　看着干净利索的结束语，黄明浩再次感叹人与人之间的不同。</w:t>
      </w:r>
    </w:p>
    <w:p>
      <w:pPr>
        <w:spacing w:after="120"/>
      </w:pPr>
      <w:r>
        <w:t xml:space="preserve">　　处理完一件事，黄明浩就想到那个米筛子的事情了。</w:t>
      </w:r>
    </w:p>
    <w:p>
      <w:pPr>
        <w:spacing w:after="120"/>
      </w:pPr>
      <w:r>
        <w:t xml:space="preserve">　　“米筛子倒是好搞，但牛眼泪……”</w:t>
      </w:r>
    </w:p>
    <w:p>
      <w:pPr>
        <w:spacing w:after="120"/>
      </w:pPr>
      <w:r>
        <w:t xml:space="preserve">　　黄明浩一边想着，一边查着，找到了灵园市周围的一家牧场后，就直接开车过去了。</w:t>
      </w:r>
    </w:p>
    <w:p>
      <w:pPr>
        <w:spacing w:after="120"/>
      </w:pPr>
      <w:r>
        <w:t xml:space="preserve">　　牛倒是找到了，有奶牛有黄牛，黄明浩问了论坛大佬之后这才朝着那些年岁大的老黄牛而去。</w:t>
      </w:r>
    </w:p>
    <w:p>
      <w:pPr>
        <w:spacing w:after="120"/>
      </w:pPr>
      <w:r>
        <w:t xml:space="preserve">　　“老板，你这牛眼泪怎么卖？”</w:t>
      </w:r>
    </w:p>
    <w:p>
      <w:pPr>
        <w:spacing w:after="120"/>
      </w:pPr>
      <w:r>
        <w:t xml:space="preserve">　　牧场老板本来以为来了一个老板要买牛，结果就听到了这么离谱的一句话。</w:t>
      </w:r>
    </w:p>
    <w:p>
      <w:pPr>
        <w:spacing w:after="120"/>
      </w:pPr>
      <w:r>
        <w:t xml:space="preserve">　　“一斤五百克。”</w:t>
      </w:r>
    </w:p>
    <w:p>
      <w:pPr>
        <w:spacing w:after="120"/>
      </w:pPr>
      <w:r>
        <w:t xml:space="preserve">　　“哦，五百克啊，不贵……嗯？”</w:t>
      </w:r>
    </w:p>
    <w:p>
      <w:pPr>
        <w:spacing w:after="120"/>
      </w:pPr>
      <w:r>
        <w:t xml:space="preserve">　　黄明浩看着牛场老板，一脸懵逼。</w:t>
      </w:r>
    </w:p>
    <w:p>
      <w:pPr>
        <w:spacing w:after="120"/>
      </w:pPr>
      <w:r>
        <w:t xml:space="preserve">　　“多少？”</w:t>
      </w:r>
    </w:p>
    <w:p>
      <w:pPr>
        <w:spacing w:after="120"/>
      </w:pPr>
      <w:r>
        <w:t xml:space="preserve">　　“一斤五百克。”</w:t>
      </w:r>
    </w:p>
    <w:p>
      <w:pPr>
        <w:spacing w:after="120"/>
      </w:pPr>
      <w:r>
        <w:t xml:space="preserve">　　“你开玩笑呢？”</w:t>
      </w:r>
    </w:p>
    <w:p>
      <w:pPr>
        <w:spacing w:after="120"/>
      </w:pPr>
      <w:r>
        <w:t xml:space="preserve">　　“是你先开玩笑的。”</w:t>
      </w:r>
    </w:p>
    <w:p>
      <w:pPr>
        <w:spacing w:after="120"/>
      </w:pPr>
      <w:r>
        <w:t xml:space="preserve">　　看着老板面无表情的脸，黄明浩按捺住骂人的冲动。</w:t>
      </w:r>
    </w:p>
    <w:p>
      <w:pPr>
        <w:spacing w:after="120"/>
      </w:pPr>
      <w:r>
        <w:t xml:space="preserve">　　“我想要点牛眼泪，怎么卖，真心的。”</w:t>
      </w:r>
    </w:p>
    <w:p>
      <w:pPr>
        <w:spacing w:after="120"/>
      </w:pPr>
      <w:r>
        <w:t xml:space="preserve">　　“我也真心的，真没有，谁特么留那玩意啊！”</w:t>
      </w:r>
    </w:p>
    <w:p>
      <w:pPr>
        <w:spacing w:after="120"/>
      </w:pPr>
      <w:r>
        <w:t xml:space="preserve">　　老板一脸不耐烦，都准备轰人了。</w:t>
      </w:r>
    </w:p>
    <w:p>
      <w:pPr>
        <w:spacing w:after="120"/>
      </w:pPr>
      <w:r>
        <w:t xml:space="preserve">　　“那……那我自己来取，你说多少钱能让我自己取吧！”</w:t>
      </w:r>
    </w:p>
    <w:p>
      <w:pPr>
        <w:spacing w:after="120"/>
      </w:pPr>
      <w:r>
        <w:t xml:space="preserve">　　黄明浩这话给老板逗笑了。</w:t>
      </w:r>
    </w:p>
    <w:p>
      <w:pPr>
        <w:spacing w:after="120"/>
      </w:pPr>
      <w:r>
        <w:t xml:space="preserve">　　“呵呵，我还第一次听到这种要求，行，只要你不伤到牛，还能取到牛眼泪，我不要钱！”</w:t>
      </w:r>
    </w:p>
    <w:p>
      <w:pPr>
        <w:spacing w:after="120"/>
      </w:pPr>
      <w:r>
        <w:t xml:space="preserve">　　黄明浩听完心中一喜，但他眼睛一转还是塞了一千大夏币过去。</w:t>
      </w:r>
    </w:p>
    <w:p>
      <w:pPr>
        <w:spacing w:after="120"/>
      </w:pPr>
      <w:r>
        <w:t xml:space="preserve">　　“你拿着，说给就给！”</w:t>
      </w:r>
    </w:p>
    <w:p>
      <w:pPr>
        <w:spacing w:after="120"/>
      </w:pPr>
      <w:r>
        <w:t xml:space="preserve">　　黄明浩说着又四处看了看，问道：“老板你们吃饭的地方在哪？”</w:t>
      </w:r>
    </w:p>
    <w:p>
      <w:pPr>
        <w:spacing w:after="120"/>
      </w:pPr>
      <w:r>
        <w:t xml:space="preserve">　　“那儿，怎么了？”</w:t>
      </w:r>
    </w:p>
    <w:p>
      <w:pPr>
        <w:spacing w:after="120"/>
      </w:pPr>
      <w:r>
        <w:t xml:space="preserve">　　老板拿着钱，指了指厨房的位置，心中在说这怕不是个傻子吧。</w:t>
      </w:r>
    </w:p>
    <w:p>
      <w:pPr>
        <w:spacing w:after="120"/>
      </w:pPr>
      <w:r>
        <w:t xml:space="preserve">　　“没事。”</w:t>
      </w:r>
    </w:p>
    <w:p>
      <w:pPr>
        <w:spacing w:after="120"/>
      </w:pPr>
      <w:r>
        <w:t xml:space="preserve">　　没一会，黄明浩回来了。</w:t>
      </w:r>
    </w:p>
    <w:p>
      <w:pPr>
        <w:spacing w:after="120"/>
      </w:pPr>
      <w:r>
        <w:t xml:space="preserve">　　提了一塑料袋的东西。</w:t>
      </w:r>
    </w:p>
    <w:p>
      <w:pPr>
        <w:spacing w:after="120"/>
      </w:pPr>
      <w:r>
        <w:t xml:space="preserve">　　“老板，我要取牛眼泪了，你让一下，别偷看。”</w:t>
      </w:r>
    </w:p>
    <w:p>
      <w:pPr>
        <w:spacing w:after="120"/>
      </w:pPr>
      <w:r>
        <w:t xml:space="preserve">　　“呵。”</w:t>
      </w:r>
    </w:p>
    <w:p>
      <w:pPr>
        <w:spacing w:after="120"/>
      </w:pPr>
      <w:r>
        <w:t xml:space="preserve">　　老板走到黄明浩车那边，靠在黄明浩车上，他不怕黄明浩伤了牛跑了。</w:t>
      </w:r>
    </w:p>
    <w:p>
      <w:pPr>
        <w:spacing w:after="120"/>
      </w:pPr>
      <w:r>
        <w:t xml:space="preserve">　　真敢跑，这车就别要了。</w:t>
      </w:r>
    </w:p>
    <w:p>
      <w:pPr>
        <w:spacing w:after="120"/>
      </w:pPr>
      <w:r>
        <w:t xml:space="preserve">　　没一会，老板就听到了牛叫声，心中疑惑，也没有过去。</w:t>
      </w:r>
    </w:p>
    <w:p>
      <w:pPr>
        <w:spacing w:after="120"/>
      </w:pPr>
      <w:r>
        <w:t xml:space="preserve">　　足足过了十多分钟，黄明浩一脸满意的走了出来。</w:t>
      </w:r>
    </w:p>
    <w:p>
      <w:pPr>
        <w:spacing w:after="120"/>
      </w:pPr>
      <w:r>
        <w:t xml:space="preserve">　　老板探头让黄明浩先别动，然后进去看了一圈。</w:t>
      </w:r>
    </w:p>
    <w:p>
      <w:pPr>
        <w:spacing w:after="120"/>
      </w:pPr>
      <w:r>
        <w:t xml:space="preserve">　　圈里的牛都没事，只有眼睛红红的。</w:t>
      </w:r>
    </w:p>
    <w:p>
      <w:pPr>
        <w:spacing w:after="120"/>
      </w:pPr>
      <w:r>
        <w:t xml:space="preserve">　　“真哭了啊！”</w:t>
      </w:r>
    </w:p>
    <w:p>
      <w:pPr>
        <w:spacing w:after="120"/>
      </w:pPr>
      <w:r>
        <w:t xml:space="preserve">　　老板震惊的时候，黄明浩在外面打了声招呼就走了。</w:t>
      </w:r>
    </w:p>
    <w:p>
      <w:pPr>
        <w:spacing w:after="120"/>
      </w:pPr>
      <w:r>
        <w:t xml:space="preserve">　　老板也没去拦，就在那看还在流泪的牛。</w:t>
      </w:r>
    </w:p>
    <w:p>
      <w:pPr>
        <w:spacing w:after="120"/>
      </w:pPr>
      <w:r>
        <w:t xml:space="preserve">　　“这他娘的是怎么做到的？”</w:t>
      </w:r>
    </w:p>
    <w:p>
      <w:pPr>
        <w:spacing w:after="120"/>
      </w:pPr>
      <w:r>
        <w:t xml:space="preserve">　　老板拿着一千大夏币啧啧称奇。</w:t>
      </w:r>
    </w:p>
    <w:p>
      <w:pPr>
        <w:spacing w:after="120"/>
      </w:pPr>
      <w:r>
        <w:t xml:space="preserve">　　“这怕不是什么训牛术吧？”</w:t>
      </w:r>
    </w:p>
    <w:p>
      <w:pPr>
        <w:spacing w:after="120"/>
      </w:pPr>
      <w:r>
        <w:t xml:space="preserve">　　难道是高人？</w:t>
      </w:r>
    </w:p>
    <w:p>
      <w:pPr>
        <w:spacing w:after="120"/>
      </w:pPr>
      <w:r>
        <w:t xml:space="preserve">　　老板心中各种揣测，黄明浩的形象也在他的揣测中变得越来越高大。</w:t>
      </w:r>
    </w:p>
    <w:p>
      <w:pPr>
        <w:spacing w:after="120"/>
      </w:pPr>
      <w:r>
        <w:t xml:space="preserve">　　“忘记要联系方式了，以后说不定有让人帮忙的地方！”</w:t>
      </w:r>
    </w:p>
    <w:p>
      <w:pPr>
        <w:spacing w:after="120"/>
      </w:pPr>
      <w:r>
        <w:t xml:space="preserve">　　老板一拍脑门一跺脚，然后就踢到了一个塑料袋。</w:t>
      </w:r>
    </w:p>
    <w:p>
      <w:pPr>
        <w:spacing w:after="120"/>
      </w:pPr>
      <w:r>
        <w:t xml:space="preserve">　　想起黄明浩之前拿的那个塑料袋，老板眼睛一亮。</w:t>
      </w:r>
    </w:p>
    <w:p>
      <w:pPr>
        <w:spacing w:after="120"/>
      </w:pPr>
      <w:r>
        <w:t xml:space="preserve">　　“难不成是训牛用的好东西？”</w:t>
      </w:r>
    </w:p>
    <w:p>
      <w:pPr>
        <w:spacing w:after="120"/>
      </w:pPr>
      <w:r>
        <w:t xml:space="preserve">　　弯腰，拿起塑料袋打开一看，一股扑面而来的辛辣直接将他眼睛给冲红了。</w:t>
      </w:r>
    </w:p>
    <w:p>
      <w:pPr>
        <w:spacing w:after="120"/>
      </w:pPr>
      <w:r>
        <w:t xml:space="preserve">　　倒出里面的东西，老板看了一眼后就流着眼泪破口大骂。</w:t>
      </w:r>
    </w:p>
    <w:p>
      <w:pPr>
        <w:spacing w:after="120"/>
      </w:pPr>
      <w:r>
        <w:t xml:space="preserve">　　“沃日你仙人板板！”</w:t>
      </w:r>
    </w:p>
    <w:p>
      <w:pPr>
        <w:spacing w:after="120"/>
      </w:pPr>
      <w:r>
        <w:t xml:space="preserve">　　地上，从塑料袋里滚出来有：切碎的洋葱、拍碎的蒜，还有胡椒粉和辣椒面。</w:t>
      </w:r>
    </w:p>
    <w:p>
      <w:pPr>
        <w:spacing w:after="120"/>
      </w:pPr>
      <w:r>
        <w:t xml:space="preserve">　　不知道的还以为这是烧烤蘸料呢！</w:t>
      </w:r>
    </w:p>
    <w:p>
      <w:pPr>
        <w:spacing w:after="120"/>
      </w:pPr>
      <w:r>
        <w:t xml:space="preserve">　　……</w:t>
      </w:r>
    </w:p>
    <w:p>
      <w:pPr>
        <w:spacing w:after="120"/>
      </w:pPr>
      <w:r>
        <w:t>第72章 筛子</w:t>
      </w:r>
    </w:p>
    <w:p>
      <w:pPr>
        <w:spacing w:after="120"/>
      </w:pPr>
      <w:r>
        <w:t xml:space="preserve">　　黄明浩回到市里已经是下午五点多了。</w:t>
      </w:r>
    </w:p>
    <w:p>
      <w:pPr>
        <w:spacing w:after="120"/>
      </w:pPr>
      <w:r>
        <w:t xml:space="preserve">　　等他按照「天残地缺」的说法将筛子刷了烤，烤了刷，反复七次完成之后，天已经黑了。</w:t>
      </w:r>
    </w:p>
    <w:p>
      <w:pPr>
        <w:spacing w:after="120"/>
      </w:pPr>
      <w:r>
        <w:t xml:space="preserve">　　这个时候黄明浩才想起来自己还有东西没拿。</w:t>
      </w:r>
    </w:p>
    <w:p>
      <w:pPr>
        <w:spacing w:after="120"/>
      </w:pPr>
      <w:r>
        <w:t xml:space="preserve">　　拿出手机给「淡白的永年」发去了消息。</w:t>
      </w:r>
    </w:p>
    <w:p>
      <w:pPr>
        <w:spacing w:after="120"/>
      </w:pPr>
      <w:r>
        <w:t xml:space="preserve">　　“白老板，我时间搞得有点晚了，现在过去能拿东西吗？”</w:t>
      </w:r>
    </w:p>
    <w:p>
      <w:pPr>
        <w:spacing w:after="120"/>
      </w:pPr>
      <w:r>
        <w:t xml:space="preserve">　　等了大概十分钟左右，黄明浩才在焦虑中收到消息。</w:t>
      </w:r>
    </w:p>
    <w:p>
      <w:pPr>
        <w:spacing w:after="120"/>
      </w:pPr>
      <w:r>
        <w:t xml:space="preserve">　　心中感觉有点不妙，黄明浩一看果然。</w:t>
      </w:r>
    </w:p>
    <w:p>
      <w:pPr>
        <w:spacing w:after="120"/>
      </w:pPr>
      <w:r>
        <w:t xml:space="preserve">　　“从灵园市到我这里得两个小时左右了，那时候都八点半了，厂子里的工人都下班了。”</w:t>
      </w:r>
    </w:p>
    <w:p>
      <w:pPr>
        <w:spacing w:after="120"/>
      </w:pPr>
      <w:r>
        <w:t xml:space="preserve">　　黄明浩正想说让他将东西放在一个地方，他过去取，结果就看到了后面的话。</w:t>
      </w:r>
    </w:p>
    <w:p>
      <w:pPr>
        <w:spacing w:after="120"/>
      </w:pPr>
      <w:r>
        <w:t xml:space="preserve">　　“这样，我叫个送货的给你送过去吧，你把地址给我，这样你9点前就能收到了。”</w:t>
      </w:r>
    </w:p>
    <w:p>
      <w:pPr>
        <w:spacing w:after="120"/>
      </w:pPr>
      <w:r>
        <w:t xml:space="preserve">　　“谢谢，太谢谢了，白老板！”</w:t>
      </w:r>
    </w:p>
    <w:p>
      <w:pPr>
        <w:spacing w:after="120"/>
      </w:pPr>
      <w:r>
        <w:t xml:space="preserve">　　黄明浩感激不已。</w:t>
      </w:r>
    </w:p>
    <w:p>
      <w:pPr>
        <w:spacing w:after="120"/>
      </w:pPr>
      <w:r>
        <w:t xml:space="preserve">　　“没事。”</w:t>
      </w:r>
    </w:p>
    <w:p>
      <w:pPr>
        <w:spacing w:after="120"/>
      </w:pPr>
      <w:r>
        <w:t xml:space="preserve">　　沟通完毕之后，黄明浩只感觉神清气爽。</w:t>
      </w:r>
    </w:p>
    <w:p>
      <w:pPr>
        <w:spacing w:after="120"/>
      </w:pPr>
      <w:r>
        <w:t xml:space="preserve">　　人走背字的时候喝凉水都塞牙，走运的时候干什么都是顺的。</w:t>
      </w:r>
    </w:p>
    <w:p>
      <w:pPr>
        <w:spacing w:after="120"/>
      </w:pPr>
      <w:r>
        <w:t xml:space="preserve">　　“白老板是我的福运呐！”</w:t>
      </w:r>
    </w:p>
    <w:p>
      <w:pPr>
        <w:spacing w:after="120"/>
      </w:pPr>
      <w:r>
        <w:t xml:space="preserve">　　黄明浩这么说着，就看向了桌子上那个制作好的筛子。</w:t>
      </w:r>
    </w:p>
    <w:p>
      <w:pPr>
        <w:spacing w:after="120"/>
      </w:pPr>
      <w:r>
        <w:t xml:space="preserve">　　“要不……试试？”</w:t>
      </w:r>
    </w:p>
    <w:p>
      <w:pPr>
        <w:spacing w:after="120"/>
      </w:pPr>
      <w:r>
        <w:t xml:space="preserve">　　黄明浩伸手摸到筛子，又缩了回来。</w:t>
      </w:r>
    </w:p>
    <w:p>
      <w:pPr>
        <w:spacing w:after="120"/>
      </w:pPr>
      <w:r>
        <w:t xml:space="preserve">　　虽然「天残地缺」说了这可能有用，也可能没用，但他还是怂了。</w:t>
      </w:r>
    </w:p>
    <w:p>
      <w:pPr>
        <w:spacing w:after="120"/>
      </w:pPr>
      <w:r>
        <w:t xml:space="preserve">　　之前他看着那么牛逼，在房间中找脏东西，那是因为他知道自己不可能找到。</w:t>
      </w:r>
    </w:p>
    <w:p>
      <w:pPr>
        <w:spacing w:after="120"/>
      </w:pPr>
      <w:r>
        <w:t xml:space="preserve">　　可现在，有了这个筛子，那是真有可能找到的啊！</w:t>
      </w:r>
    </w:p>
    <w:p>
      <w:pPr>
        <w:spacing w:after="120"/>
      </w:pPr>
      <w:r>
        <w:t xml:space="preserve">　　找不到他还能骗自己可能是有点神经质了，要是真找到了，还解决不了，那他感觉自己会疯！</w:t>
      </w:r>
    </w:p>
    <w:p>
      <w:pPr>
        <w:spacing w:after="120"/>
      </w:pPr>
      <w:r>
        <w:t xml:space="preserve">　　时间，一点点流逝。</w:t>
      </w:r>
    </w:p>
    <w:p>
      <w:pPr>
        <w:spacing w:after="120"/>
      </w:pPr>
      <w:r>
        <w:t xml:space="preserve">　　黄明浩在家里顶着那种窥视感，一会看电视，一会起来转圈，一会拿出手机听歌。</w:t>
      </w:r>
    </w:p>
    <w:p>
      <w:pPr>
        <w:spacing w:after="120"/>
      </w:pPr>
      <w:r>
        <w:t xml:space="preserve">　　可他自己也没注意到，他看向筛子的频率变得越来越频繁了。</w:t>
      </w:r>
    </w:p>
    <w:p>
      <w:pPr>
        <w:spacing w:after="120"/>
      </w:pPr>
      <w:r>
        <w:t xml:space="preserve">　　眼见时间到了8点半，黄明浩就想着去下面等人送货。</w:t>
      </w:r>
    </w:p>
    <w:p>
      <w:pPr>
        <w:spacing w:after="120"/>
      </w:pPr>
      <w:r>
        <w:t xml:space="preserve">　　可起身的时候，他的目光又落在了筛子上面。</w:t>
      </w:r>
    </w:p>
    <w:p>
      <w:pPr>
        <w:spacing w:after="120"/>
      </w:pPr>
      <w:r>
        <w:t xml:space="preserve">　　如果筛子没用呢？</w:t>
      </w:r>
    </w:p>
    <w:p>
      <w:pPr>
        <w:spacing w:after="120"/>
      </w:pPr>
      <w:r>
        <w:t xml:space="preserve">　　那他的那个石雕又有什么用？</w:t>
      </w:r>
    </w:p>
    <w:p>
      <w:pPr>
        <w:spacing w:after="120"/>
      </w:pPr>
      <w:r>
        <w:t xml:space="preserve">　　也不知道怎么想的，黄明浩伸手拿起筛子，往自己的脸上扣去。</w:t>
      </w:r>
    </w:p>
    <w:p>
      <w:pPr>
        <w:spacing w:after="120"/>
      </w:pPr>
      <w:r>
        <w:t xml:space="preserve">　　米筛的孔不小，如果贴近了看甚至能从一颗孔里看到五米外一整扇门的全部样子。</w:t>
      </w:r>
    </w:p>
    <w:p>
      <w:pPr>
        <w:spacing w:after="120"/>
      </w:pPr>
      <w:r>
        <w:t xml:space="preserve">　　可黄明浩并没有贴的很近，就那么通过米筛整体来看。</w:t>
      </w:r>
    </w:p>
    <w:p>
      <w:pPr>
        <w:spacing w:after="120"/>
      </w:pPr>
      <w:r>
        <w:t xml:space="preserve">　　第一眼的时候，黄明浩很慌。</w:t>
      </w:r>
    </w:p>
    <w:p>
      <w:pPr>
        <w:spacing w:after="120"/>
      </w:pPr>
      <w:r>
        <w:t xml:space="preserve">　　可等他通过米筛看过去后，发现除了模糊、不完整外，并没有什么两样。</w:t>
      </w:r>
    </w:p>
    <w:p>
      <w:pPr>
        <w:spacing w:after="120"/>
      </w:pPr>
      <w:r>
        <w:t xml:space="preserve">　　他的心这才放了下来。</w:t>
      </w:r>
    </w:p>
    <w:p>
      <w:pPr>
        <w:spacing w:after="120"/>
      </w:pPr>
      <w:r>
        <w:t xml:space="preserve">　　随后，黄明浩就这样一只手拿着米筛扣在脸上，一只手拿着手机打光，在房间沙发底下、床下、柜子里都重新找了一遍。</w:t>
      </w:r>
    </w:p>
    <w:p>
      <w:pPr>
        <w:spacing w:after="120"/>
      </w:pPr>
      <w:r>
        <w:t xml:space="preserve">　　可惜又可喜的是，什么都没找到。</w:t>
      </w:r>
    </w:p>
    <w:p>
      <w:pPr>
        <w:spacing w:after="120"/>
      </w:pPr>
      <w:r>
        <w:t xml:space="preserve">　　“不会真没用吧？”</w:t>
      </w:r>
    </w:p>
    <w:p>
      <w:pPr>
        <w:spacing w:after="120"/>
      </w:pPr>
      <w:r>
        <w:t xml:space="preserve">　　黄明浩的心情很复杂，他一方面希望筛子有用，一方面又不希望它有用。</w:t>
      </w:r>
    </w:p>
    <w:p>
      <w:pPr>
        <w:spacing w:after="120"/>
      </w:pPr>
      <w:r>
        <w:t xml:space="preserve">　　眼见就剩下厨房和厕所没看，黄明浩的心情也紧张了起来。</w:t>
      </w:r>
    </w:p>
    <w:p>
      <w:pPr>
        <w:spacing w:after="120"/>
      </w:pPr>
      <w:r>
        <w:t xml:space="preserve">　　厨房中，橱柜等地方都看了，甚至冰箱里面、下面都扫视了。</w:t>
      </w:r>
    </w:p>
    <w:p>
      <w:pPr>
        <w:spacing w:after="120"/>
      </w:pPr>
      <w:r>
        <w:t xml:space="preserve">　　什么也没有。</w:t>
      </w:r>
    </w:p>
    <w:p>
      <w:pPr>
        <w:spacing w:after="120"/>
      </w:pPr>
      <w:r>
        <w:t xml:space="preserve">　　到最后就只剩下厕所。</w:t>
      </w:r>
    </w:p>
    <w:p>
      <w:pPr>
        <w:spacing w:after="120"/>
      </w:pPr>
      <w:r>
        <w:t xml:space="preserve">　　今天他离开后就让保洁打扫了下水道，已经消杀过了，倒是不害怕再有那么多飞蛾了。</w:t>
      </w:r>
    </w:p>
    <w:p>
      <w:pPr>
        <w:spacing w:after="120"/>
      </w:pPr>
      <w:r>
        <w:t xml:space="preserve">　　进入厕所，马桶后面，洗手台下面，能看的阴暗角落他都看了，甚至放牙刷的缸子他都拿起来瞅了瞅。</w:t>
      </w:r>
    </w:p>
    <w:p>
      <w:pPr>
        <w:spacing w:after="120"/>
      </w:pPr>
      <w:r>
        <w:t xml:space="preserve">　　还是什么都没有。</w:t>
      </w:r>
    </w:p>
    <w:p>
      <w:pPr>
        <w:spacing w:after="120"/>
      </w:pPr>
      <w:r>
        <w:t xml:space="preserve">　　“真没用？”</w:t>
      </w:r>
    </w:p>
    <w:p>
      <w:pPr>
        <w:spacing w:after="120"/>
      </w:pPr>
      <w:r>
        <w:t xml:space="preserve">　　黄明浩心里很失望，那种窥视感还在，他却没有找到来源。</w:t>
      </w:r>
    </w:p>
    <w:p>
      <w:pPr>
        <w:spacing w:after="120"/>
      </w:pPr>
      <w:r>
        <w:t xml:space="preserve">　　心中烦躁，黄明浩再次看到了浴室地漏的位置。</w:t>
      </w:r>
    </w:p>
    <w:p>
      <w:pPr>
        <w:spacing w:after="120"/>
      </w:pPr>
      <w:r>
        <w:t xml:space="preserve">　　走过去，打开地漏，抽出隔断，他用手机打着光朝着下水道看去。</w:t>
      </w:r>
    </w:p>
    <w:p>
      <w:pPr>
        <w:spacing w:after="120"/>
      </w:pPr>
      <w:r>
        <w:t xml:space="preserve">　　原本地漏的口就小，再加上黄明浩脸上的筛子，根本很难看清。</w:t>
      </w:r>
    </w:p>
    <w:p>
      <w:pPr>
        <w:spacing w:after="120"/>
      </w:pPr>
      <w:r>
        <w:t xml:space="preserve">　　“艹！”</w:t>
      </w:r>
    </w:p>
    <w:p>
      <w:pPr>
        <w:spacing w:after="120"/>
      </w:pPr>
      <w:r>
        <w:t xml:space="preserve">　　黄明浩骂了一声，将米筛从脸上拿下来。</w:t>
      </w:r>
    </w:p>
    <w:p>
      <w:pPr>
        <w:spacing w:after="120"/>
      </w:pPr>
      <w:r>
        <w:t xml:space="preserve">　　正要将东西给摔了的时候，一只飞蛾从地漏里飞出来。</w:t>
      </w:r>
    </w:p>
    <w:p>
      <w:pPr>
        <w:spacing w:after="120"/>
      </w:pPr>
      <w:r>
        <w:t xml:space="preserve">　　看着那个小小的飞蛾，黄明浩更气了。</w:t>
      </w:r>
    </w:p>
    <w:p>
      <w:pPr>
        <w:spacing w:after="120"/>
      </w:pPr>
      <w:r>
        <w:t xml:space="preserve">　　花了两百块叫处理，结果就这？</w:t>
      </w:r>
    </w:p>
    <w:p>
      <w:pPr>
        <w:spacing w:after="120"/>
      </w:pPr>
      <w:r>
        <w:t xml:space="preserve">　　啪！</w:t>
      </w:r>
    </w:p>
    <w:p>
      <w:pPr>
        <w:spacing w:after="120"/>
      </w:pPr>
      <w:r>
        <w:t xml:space="preserve">　　手中米筛朝着飞蛾所在的墙壁上砸去，稳稳的砸中了那只飞蛾。</w:t>
      </w:r>
    </w:p>
    <w:p>
      <w:pPr>
        <w:spacing w:after="120"/>
      </w:pPr>
      <w:r>
        <w:t xml:space="preserve">　　黄明浩脸上露出舒爽的表情，将米筛拿了下来。</w:t>
      </w:r>
    </w:p>
    <w:p>
      <w:pPr>
        <w:spacing w:after="120"/>
      </w:pPr>
      <w:r>
        <w:t xml:space="preserve">　　“你也就这点用处了。”</w:t>
      </w:r>
    </w:p>
    <w:p>
      <w:pPr>
        <w:spacing w:after="120"/>
      </w:pPr>
      <w:r>
        <w:t xml:space="preserve">　　翻过米筛，黄明浩一愣。</w:t>
      </w:r>
    </w:p>
    <w:p>
      <w:pPr>
        <w:spacing w:after="120"/>
      </w:pPr>
      <w:r>
        <w:t xml:space="preserve">　　飞蛾呢？</w:t>
      </w:r>
    </w:p>
    <w:p>
      <w:pPr>
        <w:spacing w:after="120"/>
      </w:pPr>
      <w:r>
        <w:t xml:space="preserve">　　他刚才看的很仔细，那飞蛾根本没有飞走。</w:t>
      </w:r>
    </w:p>
    <w:p>
      <w:pPr>
        <w:spacing w:after="120"/>
      </w:pPr>
      <w:r>
        <w:t xml:space="preserve">　　可现在，无论是墙上还是米筛上，都没有！</w:t>
      </w:r>
    </w:p>
    <w:p>
      <w:pPr>
        <w:spacing w:after="120"/>
      </w:pPr>
      <w:r>
        <w:t xml:space="preserve">　　飞蛾呢？</w:t>
      </w:r>
    </w:p>
    <w:p>
      <w:pPr>
        <w:spacing w:after="120"/>
      </w:pPr>
      <w:r>
        <w:t xml:space="preserve">　　黄明浩惊愕中，忽然看到了地漏口的位置又有一只飞蛾晃晃悠悠的飞起，落在墙上。</w:t>
      </w:r>
    </w:p>
    <w:p>
      <w:pPr>
        <w:spacing w:after="120"/>
      </w:pPr>
      <w:r>
        <w:t xml:space="preserve">　　恍惚间，黄明浩觉得这个位置和刚才那只落下的位置……一模一样。</w:t>
      </w:r>
    </w:p>
    <w:p>
      <w:pPr>
        <w:spacing w:after="120"/>
      </w:pPr>
      <w:r>
        <w:t xml:space="preserve">　　啪！</w:t>
      </w:r>
    </w:p>
    <w:p>
      <w:pPr>
        <w:spacing w:after="120"/>
      </w:pPr>
      <w:r>
        <w:t xml:space="preserve">　　下意识的，他挥动了筛子。</w:t>
      </w:r>
    </w:p>
    <w:p>
      <w:pPr>
        <w:spacing w:after="120"/>
      </w:pPr>
      <w:r>
        <w:t xml:space="preserve">　　这一次他看的更仔细了，筛子没拿开就四处看了一遍，没有飞蛾飞出。</w:t>
      </w:r>
    </w:p>
    <w:p>
      <w:pPr>
        <w:spacing w:after="120"/>
      </w:pPr>
      <w:r>
        <w:t xml:space="preserve">　　所以，那只飞蛾肯定还在筛子下面。</w:t>
      </w:r>
    </w:p>
    <w:p>
      <w:pPr>
        <w:spacing w:after="120"/>
      </w:pPr>
      <w:r>
        <w:t xml:space="preserve">　　黄明浩屏住了呼吸。</w:t>
      </w:r>
    </w:p>
    <w:p>
      <w:pPr>
        <w:spacing w:after="120"/>
      </w:pPr>
      <w:r>
        <w:t xml:space="preserve">　　缓缓拿开筛子，墙面，干净如新。</w:t>
      </w:r>
    </w:p>
    <w:p>
      <w:pPr>
        <w:spacing w:after="120"/>
      </w:pPr>
      <w:r>
        <w:t xml:space="preserve">　　筛子，没有杂色！</w:t>
      </w:r>
    </w:p>
    <w:p>
      <w:pPr>
        <w:spacing w:after="120"/>
      </w:pPr>
      <w:r>
        <w:t xml:space="preserve">　　飞蛾呢？</w:t>
      </w:r>
    </w:p>
    <w:p>
      <w:pPr>
        <w:spacing w:after="120"/>
      </w:pPr>
      <w:r>
        <w:t xml:space="preserve">　　黄明浩呆住了。</w:t>
      </w:r>
    </w:p>
    <w:p>
      <w:pPr>
        <w:spacing w:after="120"/>
      </w:pPr>
      <w:r>
        <w:t xml:space="preserve">　　嗡~嗡嗡~</w:t>
      </w:r>
    </w:p>
    <w:p>
      <w:pPr>
        <w:spacing w:after="120"/>
      </w:pPr>
      <w:r>
        <w:t xml:space="preserve">　　手机的震动让黄明浩身体一哆嗦，差点将手机扔了出去。</w:t>
      </w:r>
    </w:p>
    <w:p>
      <w:pPr>
        <w:spacing w:after="120"/>
      </w:pPr>
      <w:r>
        <w:t xml:space="preserve">　　拿起手机，接听，是送货的到了。</w:t>
      </w:r>
    </w:p>
    <w:p>
      <w:pPr>
        <w:spacing w:after="120"/>
      </w:pPr>
      <w:r>
        <w:t xml:space="preserve">　　“好的，我这就下去，你等会……”</w:t>
      </w:r>
    </w:p>
    <w:p>
      <w:pPr>
        <w:spacing w:after="120"/>
      </w:pPr>
      <w:r>
        <w:t xml:space="preserve">　　黄明浩起身欲走，可就在这时，地漏口又飞出了一只飞蛾，落在了同样的位置。</w:t>
      </w:r>
    </w:p>
    <w:p>
      <w:pPr>
        <w:spacing w:after="120"/>
      </w:pPr>
      <w:r>
        <w:t xml:space="preserve">　　黄明浩麻了。</w:t>
      </w:r>
    </w:p>
    <w:p>
      <w:pPr>
        <w:spacing w:after="120"/>
      </w:pPr>
      <w:r>
        <w:t xml:space="preserve">　　拿起筛子，这一次，他没打上去，而是扣在了脸上。</w:t>
      </w:r>
    </w:p>
    <w:p>
      <w:pPr>
        <w:spacing w:after="120"/>
      </w:pPr>
      <w:r>
        <w:t xml:space="preserve">　　透过米筛的缝隙，他看到了那一只飞蛾，确实在那里，不是鬼。</w:t>
      </w:r>
    </w:p>
    <w:p>
      <w:pPr>
        <w:spacing w:after="120"/>
      </w:pPr>
      <w:r>
        <w:t xml:space="preserve">　　松了一口气。</w:t>
      </w:r>
    </w:p>
    <w:p>
      <w:pPr>
        <w:spacing w:after="120"/>
      </w:pPr>
      <w:r>
        <w:t xml:space="preserve">　　“刚才是我眼花了？”</w:t>
      </w:r>
    </w:p>
    <w:p>
      <w:pPr>
        <w:spacing w:after="120"/>
      </w:pPr>
      <w:r>
        <w:t xml:space="preserve">　　黄明浩放下筛子，看着浴室墙上那突然密密麻麻的飞蛾，僵在了原地。</w:t>
      </w:r>
    </w:p>
    <w:p>
      <w:pPr>
        <w:spacing w:after="120"/>
      </w:pPr>
      <w:r>
        <w:t xml:space="preserve">　　……</w:t>
      </w:r>
    </w:p>
    <w:p>
      <w:pPr>
        <w:spacing w:after="120"/>
      </w:pPr>
      <w:r>
        <w:t xml:space="preserve">　　楼下。</w:t>
      </w:r>
    </w:p>
    <w:p>
      <w:pPr>
        <w:spacing w:after="120"/>
      </w:pPr>
      <w:r>
        <w:t xml:space="preserve">　　送货师傅已经等了五分钟了，却还不见人下来。</w:t>
      </w:r>
    </w:p>
    <w:p>
      <w:pPr>
        <w:spacing w:after="120"/>
      </w:pPr>
      <w:r>
        <w:t xml:space="preserve">　　皱眉掏出手机准备再打过去。</w:t>
      </w:r>
    </w:p>
    <w:p>
      <w:pPr>
        <w:spacing w:after="120"/>
      </w:pPr>
      <w:r>
        <w:t xml:space="preserve">　　就在这时，一道人影踉跄着走了出来，直奔他的车而来。</w:t>
      </w:r>
    </w:p>
    <w:p>
      <w:pPr>
        <w:spacing w:after="120"/>
      </w:pPr>
      <w:r>
        <w:t xml:space="preserve">　　肯定是货主了，因为这里就他一辆车。</w:t>
      </w:r>
    </w:p>
    <w:p>
      <w:pPr>
        <w:spacing w:after="120"/>
      </w:pPr>
      <w:r>
        <w:t xml:space="preserve">　　不过看那样子像是腿脚不利索。</w:t>
      </w:r>
    </w:p>
    <w:p>
      <w:pPr>
        <w:spacing w:after="120"/>
      </w:pPr>
      <w:r>
        <w:t xml:space="preserve">　　师傅下车，从车厢里拿出那个十来斤重的小石雕走了过去。</w:t>
      </w:r>
    </w:p>
    <w:p>
      <w:pPr>
        <w:spacing w:after="120"/>
      </w:pPr>
      <w:r>
        <w:t xml:space="preserve">　　“黄先生是吧，这是你的东西，需要我给你拿上去……诶？”</w:t>
      </w:r>
    </w:p>
    <w:p>
      <w:pPr>
        <w:spacing w:after="120"/>
      </w:pPr>
      <w:r>
        <w:t xml:space="preserve">　　看着从自己手上夺过石雕的黄明浩，货车司机愣了一下。</w:t>
      </w:r>
    </w:p>
    <w:p>
      <w:pPr>
        <w:spacing w:after="120"/>
      </w:pPr>
      <w:r>
        <w:t xml:space="preserve">　　“啐~一点素质也没有，活该腿脚不利索！”</w:t>
      </w:r>
    </w:p>
    <w:p>
      <w:pPr>
        <w:spacing w:after="120"/>
      </w:pPr>
      <w:r>
        <w:t xml:space="preserve">　　上车，开车，走人！</w:t>
      </w:r>
    </w:p>
    <w:p>
      <w:pPr>
        <w:spacing w:after="120"/>
      </w:pPr>
      <w:r>
        <w:t xml:space="preserve">　　此时黄明浩抱着石镇，停在了自家楼下。</w:t>
      </w:r>
    </w:p>
    <w:p>
      <w:pPr>
        <w:spacing w:after="120"/>
      </w:pPr>
      <w:r>
        <w:t xml:space="preserve">　　刚才发现那一墙的飞蛾之后，他就腿软了。</w:t>
      </w:r>
    </w:p>
    <w:p>
      <w:pPr>
        <w:spacing w:after="120"/>
      </w:pPr>
      <w:r>
        <w:t xml:space="preserve">　　但那些飞蛾并没有对他做什么。</w:t>
      </w:r>
    </w:p>
    <w:p>
      <w:pPr>
        <w:spacing w:after="120"/>
      </w:pPr>
      <w:r>
        <w:t xml:space="preserve">　　恐惧过后，黄明浩又拿筛子看了一遍，只有一只。</w:t>
      </w:r>
    </w:p>
    <w:p>
      <w:pPr>
        <w:spacing w:after="120"/>
      </w:pPr>
      <w:r>
        <w:t xml:space="preserve">　　更要命的是，不知道是不是错觉，黄明浩总感觉透过筛子看到的那一只飞蛾和其他的不太一样，当时他距离的近，看到那只飞蛾的头部构造很奇怪！</w:t>
      </w:r>
    </w:p>
    <w:p>
      <w:pPr>
        <w:spacing w:after="120"/>
      </w:pPr>
      <w:r>
        <w:t xml:space="preserve">　　就像……就像那不是飞蛾的头，而是人的头！</w:t>
      </w:r>
    </w:p>
    <w:p>
      <w:pPr>
        <w:spacing w:after="120"/>
      </w:pPr>
      <w:r>
        <w:t xml:space="preserve">　　这个猜测让黄明浩更慌了，他也不敢靠近去确认自己猜测是不是对的，只能跌跌撞撞跑下楼，拿到这个石镇。</w:t>
      </w:r>
    </w:p>
    <w:p>
      <w:pPr>
        <w:spacing w:after="120"/>
      </w:pPr>
      <w:r>
        <w:t xml:space="preserve">　　现在，石镇拿到了，可是……要不要再回去？</w:t>
      </w:r>
    </w:p>
    <w:p>
      <w:pPr>
        <w:spacing w:after="120"/>
      </w:pPr>
      <w:r>
        <w:t xml:space="preserve">　　明知房间有鬼还要回去，黄明浩觉得这很不理智。</w:t>
      </w:r>
    </w:p>
    <w:p>
      <w:pPr>
        <w:spacing w:after="120"/>
      </w:pPr>
      <w:r>
        <w:t xml:space="preserve">　　可不回去又不代表那东西不存在！</w:t>
      </w:r>
    </w:p>
    <w:p>
      <w:pPr>
        <w:spacing w:after="120"/>
      </w:pPr>
      <w:r>
        <w:t xml:space="preserve">　　如今那飞蛾至少还没对他动手，也许，这就是他的机会？</w:t>
      </w:r>
    </w:p>
    <w:p>
      <w:pPr>
        <w:spacing w:after="120"/>
      </w:pPr>
      <w:r>
        <w:t xml:space="preserve">　　心下一狠，黄明浩拿出了第一次做探灵直播的勇气。</w:t>
      </w:r>
    </w:p>
    <w:p>
      <w:pPr>
        <w:spacing w:after="120"/>
      </w:pPr>
      <w:r>
        <w:t xml:space="preserve">　　迈步，朝着电梯而去！</w:t>
      </w:r>
    </w:p>
    <w:p>
      <w:pPr>
        <w:spacing w:after="120"/>
      </w:pPr>
      <w:r>
        <w:t xml:space="preserve">　　……</w:t>
      </w:r>
    </w:p>
    <w:p>
      <w:pPr>
        <w:spacing w:after="120"/>
      </w:pPr>
      <w:r>
        <w:t>第73章 鸡 蛾 镜</w:t>
      </w:r>
    </w:p>
    <w:p>
      <w:pPr>
        <w:spacing w:after="120"/>
      </w:pPr>
      <w:r>
        <w:t xml:space="preserve">　　手持石镇，黄明浩进入了自家大门。</w:t>
      </w:r>
    </w:p>
    <w:p>
      <w:pPr>
        <w:spacing w:after="120"/>
      </w:pPr>
      <w:r>
        <w:t xml:space="preserve">　　家里的灯他一直都没关，此时一片灯火通明。</w:t>
      </w:r>
    </w:p>
    <w:p>
      <w:pPr>
        <w:spacing w:after="120"/>
      </w:pPr>
      <w:r>
        <w:t xml:space="preserve">　　探头瞅了瞅，并没有看到那些飞蛾。</w:t>
      </w:r>
    </w:p>
    <w:p>
      <w:pPr>
        <w:spacing w:after="120"/>
      </w:pPr>
      <w:r>
        <w:t xml:space="preserve">　　松了一口气，黄明浩抱着石镇进了房间。</w:t>
      </w:r>
    </w:p>
    <w:p>
      <w:pPr>
        <w:spacing w:after="120"/>
      </w:pPr>
      <w:r>
        <w:t xml:space="preserve">　　没有去厕所，黄明浩走到客厅就将石镇给放下了。</w:t>
      </w:r>
    </w:p>
    <w:p>
      <w:pPr>
        <w:spacing w:after="120"/>
      </w:pPr>
      <w:r>
        <w:t xml:space="preserve">　　“我记得那个帖子是说放在宅子中央……”</w:t>
      </w:r>
    </w:p>
    <w:p>
      <w:pPr>
        <w:spacing w:after="120"/>
      </w:pPr>
      <w:r>
        <w:t xml:space="preserve">　　黄明浩正要拿出手机看之前的帖子，谁知面前就多了一只身体上燃烧着虚幻火焰的雄鸡。</w:t>
      </w:r>
    </w:p>
    <w:p>
      <w:pPr>
        <w:spacing w:after="120"/>
      </w:pPr>
      <w:r>
        <w:t xml:space="preserve">　　雄鸡出现将黄明浩吓了一跳。</w:t>
      </w:r>
    </w:p>
    <w:p>
      <w:pPr>
        <w:spacing w:after="120"/>
      </w:pPr>
      <w:r>
        <w:t xml:space="preserve">　　反应过来后黄明浩大喜。</w:t>
      </w:r>
    </w:p>
    <w:p>
      <w:pPr>
        <w:spacing w:after="120"/>
      </w:pPr>
      <w:r>
        <w:t xml:space="preserve">　　“有用，真的有用！”</w:t>
      </w:r>
    </w:p>
    <w:p>
      <w:pPr>
        <w:spacing w:after="120"/>
      </w:pPr>
      <w:r>
        <w:t xml:space="preserve">　　看着雄鸡朝着厕所奔去，黄明浩激动的心都要炸了。</w:t>
      </w:r>
    </w:p>
    <w:p>
      <w:pPr>
        <w:spacing w:after="120"/>
      </w:pPr>
      <w:r>
        <w:t xml:space="preserve">　　不仅仅是因为他要得救了，还因为这只雄鸡他知道！</w:t>
      </w:r>
    </w:p>
    <w:p>
      <w:pPr>
        <w:spacing w:after="120"/>
      </w:pPr>
      <w:r>
        <w:t xml:space="preserve">　　之前月子中心那次，他跑的快，从三楼窗户逃了。</w:t>
      </w:r>
    </w:p>
    <w:p>
      <w:pPr>
        <w:spacing w:after="120"/>
      </w:pPr>
      <w:r>
        <w:t xml:space="preserve">　　可之后他从粉丝那里看到了他逃跑那阵的视频，一只虚幻的雄鸡救了所有人。</w:t>
      </w:r>
    </w:p>
    <w:p>
      <w:pPr>
        <w:spacing w:after="120"/>
      </w:pPr>
      <w:r>
        <w:t xml:space="preserve">　　当时视频上的雄鸡并不清晰，但至少黄明浩是看过的，与这次的简直一模一样！</w:t>
      </w:r>
    </w:p>
    <w:p>
      <w:pPr>
        <w:spacing w:after="120"/>
      </w:pPr>
      <w:r>
        <w:t xml:space="preserve">　　“原来如此，原来鸡是这么来的！”</w:t>
      </w:r>
    </w:p>
    <w:p>
      <w:pPr>
        <w:spacing w:after="120"/>
      </w:pPr>
      <w:r>
        <w:t xml:space="preserve">　　想起那晚上雄鸡的威猛，想起小王被摧枯拉朽的啄死，他就兴奋的欲罢不能。</w:t>
      </w:r>
    </w:p>
    <w:p>
      <w:pPr>
        <w:spacing w:after="120"/>
      </w:pPr>
      <w:r>
        <w:t xml:space="preserve">　　当即，黄明浩就跟着追到了厕所里。</w:t>
      </w:r>
    </w:p>
    <w:p>
      <w:pPr>
        <w:spacing w:after="120"/>
      </w:pPr>
      <w:r>
        <w:t xml:space="preserve">　　他要看着雄鸡灭了那只蛾子，他要看着雄鸡解决这一切！</w:t>
      </w:r>
    </w:p>
    <w:p>
      <w:pPr>
        <w:spacing w:after="120"/>
      </w:pPr>
      <w:r>
        <w:t xml:space="preserve">　　不仅如此，他还要带着雄鸡去直播，去探灵！</w:t>
      </w:r>
    </w:p>
    <w:p>
      <w:pPr>
        <w:spacing w:after="120"/>
      </w:pPr>
      <w:r>
        <w:t xml:space="preserve">　　只要有鬼，只要雄鸡将鬼灭掉，那他就是探灵界的一哥！</w:t>
      </w:r>
    </w:p>
    <w:p>
      <w:pPr>
        <w:spacing w:after="120"/>
      </w:pPr>
      <w:r>
        <w:t xml:space="preserve">　　不！不！不！</w:t>
      </w:r>
    </w:p>
    <w:p>
      <w:pPr>
        <w:spacing w:after="120"/>
      </w:pPr>
      <w:r>
        <w:t xml:space="preserve">　　有了雄鸡他还探灵？</w:t>
      </w:r>
    </w:p>
    <w:p>
      <w:pPr>
        <w:spacing w:after="120"/>
      </w:pPr>
      <w:r>
        <w:t xml:space="preserve">　　他要去当抓鬼大师，他要给人看事，这不比直播来钱快？</w:t>
      </w:r>
    </w:p>
    <w:p>
      <w:pPr>
        <w:spacing w:after="120"/>
      </w:pPr>
      <w:r>
        <w:t xml:space="preserve">　　想到妙处，黄明浩感觉身体都轻了几分！</w:t>
      </w:r>
    </w:p>
    <w:p>
      <w:pPr>
        <w:spacing w:after="120"/>
      </w:pPr>
      <w:r>
        <w:t xml:space="preserve">　　也就在这时，黄明浩看到了厕所内的情况。</w:t>
      </w:r>
    </w:p>
    <w:p>
      <w:pPr>
        <w:spacing w:after="120"/>
      </w:pPr>
      <w:r>
        <w:t xml:space="preserve">　　可这一看，他就愣住了。</w:t>
      </w:r>
    </w:p>
    <w:p>
      <w:pPr>
        <w:spacing w:after="120"/>
      </w:pPr>
      <w:r>
        <w:t xml:space="preserve">　　鸡呢？</w:t>
      </w:r>
    </w:p>
    <w:p>
      <w:pPr>
        <w:spacing w:after="120"/>
      </w:pPr>
      <w:r>
        <w:t xml:space="preserve">　　刚才那么大一只鸡呢？</w:t>
      </w:r>
    </w:p>
    <w:p>
      <w:pPr>
        <w:spacing w:after="120"/>
      </w:pPr>
      <w:r>
        <w:t xml:space="preserve">　　还有那满墙的飞蛾呢？</w:t>
      </w:r>
    </w:p>
    <w:p>
      <w:pPr>
        <w:spacing w:after="120"/>
      </w:pPr>
      <w:r>
        <w:t xml:space="preserve">　　同归于尽了？</w:t>
      </w:r>
    </w:p>
    <w:p>
      <w:pPr>
        <w:spacing w:after="120"/>
      </w:pPr>
      <w:r>
        <w:t xml:space="preserve">　　带着深深的疑惑，黄明浩走入了厕所，找了一圈，甚至在地漏下水道看了，都没有找到雄鸡和飞蛾。</w:t>
      </w:r>
    </w:p>
    <w:p>
      <w:pPr>
        <w:spacing w:after="120"/>
      </w:pPr>
      <w:r>
        <w:t xml:space="preserve">　　“真的同归于尽了？”</w:t>
      </w:r>
    </w:p>
    <w:p>
      <w:pPr>
        <w:spacing w:after="120"/>
      </w:pPr>
      <w:r>
        <w:t xml:space="preserve">　　黄明浩忽然惊觉。</w:t>
      </w:r>
    </w:p>
    <w:p>
      <w:pPr>
        <w:spacing w:after="120"/>
      </w:pPr>
      <w:r>
        <w:t xml:space="preserve">　　之前那种窥探他的视线没了！</w:t>
      </w:r>
    </w:p>
    <w:p>
      <w:pPr>
        <w:spacing w:after="120"/>
      </w:pPr>
      <w:r>
        <w:t xml:space="preserve">　　所以，雄鸡真的解决了这里的事情？</w:t>
      </w:r>
    </w:p>
    <w:p>
      <w:pPr>
        <w:spacing w:after="120"/>
      </w:pPr>
      <w:r>
        <w:t xml:space="preserve">　　黄明浩强迫自己冷静下来，但还是抑制不住脸上的笑容。</w:t>
      </w:r>
    </w:p>
    <w:p>
      <w:pPr>
        <w:spacing w:after="120"/>
      </w:pPr>
      <w:r>
        <w:t xml:space="preserve">　　深呼几口气后，他拿起了地上的筛子扣在了脸上。</w:t>
      </w:r>
    </w:p>
    <w:p>
      <w:pPr>
        <w:spacing w:after="120"/>
      </w:pPr>
      <w:r>
        <w:t xml:space="preserve">　　他要确定一下，确定那些飞蛾是不是真的没了。</w:t>
      </w:r>
    </w:p>
    <w:p>
      <w:pPr>
        <w:spacing w:after="120"/>
      </w:pPr>
      <w:r>
        <w:t xml:space="preserve">　　视线透过筛子上的孔洞看向地漏处，一点点扫视之后，他没有发现那只飞蛾。</w:t>
      </w:r>
    </w:p>
    <w:p>
      <w:pPr>
        <w:spacing w:after="120"/>
      </w:pPr>
      <w:r>
        <w:t xml:space="preserve">　　脸上的笑容开始放肆。</w:t>
      </w:r>
    </w:p>
    <w:p>
      <w:pPr>
        <w:spacing w:after="120"/>
      </w:pPr>
      <w:r>
        <w:t xml:space="preserve">　　黄明浩哈哈大笑着将脑袋转向了一旁，然后，他看到了洗漱台上的镜子。</w:t>
      </w:r>
    </w:p>
    <w:p>
      <w:pPr>
        <w:spacing w:after="120"/>
      </w:pPr>
      <w:r>
        <w:t xml:space="preserve">　　镜子很干净，很光滑，没有飞蛾，但……有一张贴在镜子上的照片！</w:t>
      </w:r>
    </w:p>
    <w:p>
      <w:pPr>
        <w:spacing w:after="120"/>
      </w:pPr>
      <w:r>
        <w:t xml:space="preserve">　　放下筛子，露出双眼。</w:t>
      </w:r>
    </w:p>
    <w:p>
      <w:pPr>
        <w:spacing w:after="120"/>
      </w:pPr>
      <w:r>
        <w:t xml:space="preserve">　　镜子还是镜子。</w:t>
      </w:r>
    </w:p>
    <w:p>
      <w:pPr>
        <w:spacing w:after="120"/>
      </w:pPr>
      <w:r>
        <w:t xml:space="preserve">　　扣上筛子，镜子上多了一张照片。</w:t>
      </w:r>
    </w:p>
    <w:p>
      <w:pPr>
        <w:spacing w:after="120"/>
      </w:pPr>
      <w:r>
        <w:t xml:space="preserve">　　“这到底是怎么回事啊~”</w:t>
      </w:r>
    </w:p>
    <w:p>
      <w:pPr>
        <w:spacing w:after="120"/>
      </w:pPr>
      <w:r>
        <w:t xml:space="preserve">　　黄明浩的声音已经开始颤抖了，他想不明白，为什么飞蛾不见了，又多了一张照片。</w:t>
      </w:r>
    </w:p>
    <w:p>
      <w:pPr>
        <w:spacing w:after="120"/>
      </w:pPr>
      <w:r>
        <w:t xml:space="preserve">　　难不成他的房间里就没有一个正常东西吗？</w:t>
      </w:r>
    </w:p>
    <w:p>
      <w:pPr>
        <w:spacing w:after="120"/>
      </w:pPr>
      <w:r>
        <w:t xml:space="preserve">　　黄明浩有些崩溃了，鼻涕眼泪一起往下流。</w:t>
      </w:r>
    </w:p>
    <w:p>
      <w:pPr>
        <w:spacing w:after="120"/>
      </w:pPr>
      <w:r>
        <w:t xml:space="preserve">　　心态稀碎后，黄明浩感受到了周围传来了更加刺骨的寒冷。</w:t>
      </w:r>
    </w:p>
    <w:p>
      <w:pPr>
        <w:spacing w:after="120"/>
      </w:pPr>
      <w:r>
        <w:t xml:space="preserve">　　明明房间没有开空调，为什么会这么冷。</w:t>
      </w:r>
    </w:p>
    <w:p>
      <w:pPr>
        <w:spacing w:after="120"/>
      </w:pPr>
      <w:r>
        <w:t xml:space="preserve">　　就在这时，黄明浩通过筛子看到了照片里那一抹火光。</w:t>
      </w:r>
    </w:p>
    <w:p>
      <w:pPr>
        <w:spacing w:after="120"/>
      </w:pPr>
      <w:r>
        <w:t xml:space="preserve">　　“火？”</w:t>
      </w:r>
    </w:p>
    <w:p>
      <w:pPr>
        <w:spacing w:after="120"/>
      </w:pPr>
      <w:r>
        <w:t xml:space="preserve">　　为什么会有火？</w:t>
      </w:r>
    </w:p>
    <w:p>
      <w:pPr>
        <w:spacing w:after="120"/>
      </w:pPr>
      <w:r>
        <w:t xml:space="preserve">　　黄明浩颤抖着走过去，他看清了那张照片。</w:t>
      </w:r>
    </w:p>
    <w:p>
      <w:pPr>
        <w:spacing w:after="120"/>
      </w:pPr>
      <w:r>
        <w:t xml:space="preserve">　　照片里，是他的卫生间的样子，但与他所处的卫生间不同的是，里面有一只雄鸡正在追着那漫天的飞蛾乱啄。</w:t>
      </w:r>
    </w:p>
    <w:p>
      <w:pPr>
        <w:spacing w:after="120"/>
      </w:pPr>
      <w:r>
        <w:t xml:space="preserve">　　飞蛾一部分扑向雄鸡，一部分在四处飞舞。</w:t>
      </w:r>
    </w:p>
    <w:p>
      <w:pPr>
        <w:spacing w:after="120"/>
      </w:pPr>
      <w:r>
        <w:t xml:space="preserve">　　似乎在寻找着出口。</w:t>
      </w:r>
    </w:p>
    <w:p>
      <w:pPr>
        <w:spacing w:after="120"/>
      </w:pPr>
      <w:r>
        <w:t xml:space="preserve">　　黄明浩一怔。</w:t>
      </w:r>
    </w:p>
    <w:p>
      <w:pPr>
        <w:spacing w:after="120"/>
      </w:pPr>
      <w:r>
        <w:t xml:space="preserve">　　“雄鸡……为什么会在照片里？还有那些飞蛾，为什么也在照片里？难道这个照片和雄鸡一样，都是可以帮我的东西？”</w:t>
      </w:r>
    </w:p>
    <w:p>
      <w:pPr>
        <w:spacing w:after="120"/>
      </w:pPr>
      <w:r>
        <w:t xml:space="preserve">　　颤抖着，黄明浩伸出了自己的手。</w:t>
      </w:r>
    </w:p>
    <w:p>
      <w:pPr>
        <w:spacing w:after="120"/>
      </w:pPr>
      <w:r>
        <w:t xml:space="preserve">　　就在他要碰到照片的时候，一道声音叫住了他。</w:t>
      </w:r>
    </w:p>
    <w:p>
      <w:pPr>
        <w:spacing w:after="120"/>
      </w:pPr>
      <w:r>
        <w:t xml:space="preserve">　　“你要是把它放出来了，那你就死定了。”</w:t>
      </w:r>
    </w:p>
    <w:p>
      <w:pPr>
        <w:spacing w:after="120"/>
      </w:pPr>
      <w:r>
        <w:t xml:space="preserve">　　猛地扭头，黄明浩看到了一个矮胖敦实的男人。</w:t>
      </w:r>
    </w:p>
    <w:p>
      <w:pPr>
        <w:spacing w:after="120"/>
      </w:pPr>
      <w:r>
        <w:t xml:space="preserve">　　“你是谁？”</w:t>
      </w:r>
    </w:p>
    <w:p>
      <w:pPr>
        <w:spacing w:after="120"/>
      </w:pPr>
      <w:r>
        <w:t xml:space="preserve">　　“我是谁不重要，重要的是你如果想要解决鬼蛾，就别动？”</w:t>
      </w:r>
    </w:p>
    <w:p>
      <w:pPr>
        <w:spacing w:after="120"/>
      </w:pPr>
      <w:r>
        <w:t xml:space="preserve">　　蝎子笑眯眯的看着黄明浩。</w:t>
      </w:r>
    </w:p>
    <w:p>
      <w:pPr>
        <w:spacing w:after="120"/>
      </w:pPr>
      <w:r>
        <w:t xml:space="preserve">　　之前得到了黄明浩的信息后，他就有了计划，准备让照片散发的阴气引动黄明浩体内的残留的阴气，一点点的让其失去所有阳气。</w:t>
      </w:r>
    </w:p>
    <w:p>
      <w:pPr>
        <w:spacing w:after="120"/>
      </w:pPr>
      <w:r>
        <w:t xml:space="preserve">　　可让他没想到的是，黄明浩的房间里竟然会有鬼蛾！</w:t>
      </w:r>
    </w:p>
    <w:p>
      <w:pPr>
        <w:spacing w:after="120"/>
      </w:pPr>
      <w:r>
        <w:t xml:space="preserve">　　这个东西让他想到了一个人，一个让他特别不爽的人。</w:t>
      </w:r>
    </w:p>
    <w:p>
      <w:pPr>
        <w:spacing w:after="120"/>
      </w:pPr>
      <w:r>
        <w:t xml:space="preserve">　　神使里面的虫使！</w:t>
      </w:r>
    </w:p>
    <w:p>
      <w:pPr>
        <w:spacing w:after="120"/>
      </w:pPr>
      <w:r>
        <w:t xml:space="preserve">　　想来黄明浩这个被鬼上过身还活着的人，不仅仅是他看中了，虫使也看中了！</w:t>
      </w:r>
    </w:p>
    <w:p>
      <w:pPr>
        <w:spacing w:after="120"/>
      </w:pPr>
      <w:r>
        <w:t xml:space="preserve">　　好在这次只有一只鬼蛾，而且这么久了虫使也没有出现，应该这里并不是他主要监视的地方。</w:t>
      </w:r>
    </w:p>
    <w:p>
      <w:pPr>
        <w:spacing w:after="120"/>
      </w:pPr>
      <w:r>
        <w:t xml:space="preserve">　　如此，倒也挺好的。</w:t>
      </w:r>
    </w:p>
    <w:p>
      <w:pPr>
        <w:spacing w:after="120"/>
      </w:pPr>
      <w:r>
        <w:t xml:space="preserve">　　不过，为什么又是鸡？</w:t>
      </w:r>
    </w:p>
    <w:p>
      <w:pPr>
        <w:spacing w:after="120"/>
      </w:pPr>
      <w:r>
        <w:t xml:space="preserve">　　……</w:t>
      </w:r>
    </w:p>
    <w:p>
      <w:pPr>
        <w:spacing w:after="120"/>
      </w:pPr>
      <w:r>
        <w:t xml:space="preserve">　　一旁。</w:t>
      </w:r>
    </w:p>
    <w:p>
      <w:pPr>
        <w:spacing w:after="120"/>
      </w:pPr>
      <w:r>
        <w:t xml:space="preserve">　　黄明浩看着蝎子一直盯着那张照片，心中有太多的疑问，但他不敢问。</w:t>
      </w:r>
    </w:p>
    <w:p>
      <w:pPr>
        <w:spacing w:after="120"/>
      </w:pPr>
      <w:r>
        <w:t xml:space="preserve">　　这个人，明显不是正常人。</w:t>
      </w:r>
    </w:p>
    <w:p>
      <w:pPr>
        <w:spacing w:after="120"/>
      </w:pPr>
      <w:r>
        <w:t xml:space="preserve">　　正常人谁能不声不响的进入他的房间，然后看着一张普通人看不到的照片和他谈笑风生。</w:t>
      </w:r>
    </w:p>
    <w:p>
      <w:pPr>
        <w:spacing w:after="120"/>
      </w:pPr>
      <w:r>
        <w:t xml:space="preserve">　　这种诡异的沉默持续了两分钟，当照片里那只雄鸡扑中了鬼蛾真身之后，沉默被打破了。</w:t>
      </w:r>
    </w:p>
    <w:p>
      <w:pPr>
        <w:spacing w:after="120"/>
      </w:pPr>
      <w:r>
        <w:t xml:space="preserve">　　蝎子伸手握住照片，阴气朝着照片里面灌注而去。</w:t>
      </w:r>
    </w:p>
    <w:p>
      <w:pPr>
        <w:spacing w:after="120"/>
      </w:pPr>
      <w:r>
        <w:t xml:space="preserve">　　照片里的雄鸡并没有任何事情，但照片的四周开始有深邃的黑暗侵袭而来，逐渐将整张照片淹没。</w:t>
      </w:r>
    </w:p>
    <w:p>
      <w:pPr>
        <w:spacing w:after="120"/>
      </w:pPr>
      <w:r>
        <w:t xml:space="preserve">　　等黑暗全部遮住照片后，蝎子停止了阴气输送。</w:t>
      </w:r>
    </w:p>
    <w:p>
      <w:pPr>
        <w:spacing w:after="120"/>
      </w:pPr>
      <w:r>
        <w:t xml:space="preserve">　　随后照片恢复原状，厕所还是那个厕所，但已经没有雄鸡了。</w:t>
      </w:r>
    </w:p>
    <w:p>
      <w:pPr>
        <w:spacing w:after="120"/>
      </w:pPr>
      <w:r>
        <w:t xml:space="preserve">　　蝎子笑着将照片对黄明浩扬了扬。</w:t>
      </w:r>
    </w:p>
    <w:p>
      <w:pPr>
        <w:spacing w:after="120"/>
      </w:pPr>
      <w:r>
        <w:t xml:space="preserve">　　“看，都解决了吧，现在我们来说说你吧。”</w:t>
      </w:r>
    </w:p>
    <w:p>
      <w:pPr>
        <w:spacing w:after="120"/>
      </w:pPr>
      <w:r>
        <w:t xml:space="preserve">　　蝎子看着因为刚才的惊吓，身体阳气去了九成的黄明浩，也不准备再冒险继续等了。</w:t>
      </w:r>
    </w:p>
    <w:p>
      <w:pPr>
        <w:spacing w:after="120"/>
      </w:pPr>
      <w:r>
        <w:t xml:space="preserve">　　“你喜欢卧室还是客厅，又或者就喜欢厕所？”</w:t>
      </w:r>
    </w:p>
    <w:p>
      <w:pPr>
        <w:spacing w:after="120"/>
      </w:pPr>
      <w:r>
        <w:t xml:space="preserve">　　黄明浩看着蝎子，不知道他是什么意思。</w:t>
      </w:r>
    </w:p>
    <w:p>
      <w:pPr>
        <w:spacing w:after="120"/>
      </w:pPr>
      <w:r>
        <w:t xml:space="preserve">　　“那就厕所吧。”</w:t>
      </w:r>
    </w:p>
    <w:p>
      <w:pPr>
        <w:spacing w:after="120"/>
      </w:pPr>
      <w:r>
        <w:t xml:space="preserve">　　蝎子说完，就将照片朝着黄明浩扔来。</w:t>
      </w:r>
    </w:p>
    <w:p>
      <w:pPr>
        <w:spacing w:after="120"/>
      </w:pPr>
      <w:r>
        <w:t xml:space="preserve">　　黄明浩想躲，可身体却不听使唤，就那么眼睁睁的看着自己被照片笼罩了进去。</w:t>
      </w:r>
    </w:p>
    <w:p>
      <w:pPr>
        <w:spacing w:after="120"/>
      </w:pPr>
      <w:r>
        <w:t xml:space="preserve">　　啪嗒！</w:t>
      </w:r>
    </w:p>
    <w:p>
      <w:pPr>
        <w:spacing w:after="120"/>
      </w:pPr>
      <w:r>
        <w:t xml:space="preserve">　　照片缩小落地，蝎子捡起照片。</w:t>
      </w:r>
    </w:p>
    <w:p>
      <w:pPr>
        <w:spacing w:after="120"/>
      </w:pPr>
      <w:r>
        <w:t xml:space="preserve">　　“今天的收获真是意外的多啊。”</w:t>
      </w:r>
    </w:p>
    <w:p>
      <w:pPr>
        <w:spacing w:after="120"/>
      </w:pPr>
      <w:r>
        <w:t xml:space="preserve">　　看着一旁跌落在地上的米筛，蝎子拿起来左右看了看。</w:t>
      </w:r>
    </w:p>
    <w:p>
      <w:pPr>
        <w:spacing w:after="120"/>
      </w:pPr>
      <w:r>
        <w:t xml:space="preserve">　　手中阴气送入米筛中，并没有任何发现。</w:t>
      </w:r>
    </w:p>
    <w:p>
      <w:pPr>
        <w:spacing w:after="120"/>
      </w:pPr>
      <w:r>
        <w:t xml:space="preserve">　　想了想，他米筛扣在了自己的脸上，然后开始打量他手上的照片。</w:t>
      </w:r>
    </w:p>
    <w:p>
      <w:pPr>
        <w:spacing w:after="120"/>
      </w:pPr>
      <w:r>
        <w:t xml:space="preserve">　　看着那散发着黑气的照片，蝎子有点好奇。</w:t>
      </w:r>
    </w:p>
    <w:p>
      <w:pPr>
        <w:spacing w:after="120"/>
      </w:pPr>
      <w:r>
        <w:t xml:space="preserve">　　“这到底是个什么东西，既没有阴气，也不像是法器，为什么能看到照片的异样？”</w:t>
      </w:r>
    </w:p>
    <w:p>
      <w:pPr>
        <w:spacing w:after="120"/>
      </w:pPr>
      <w:r>
        <w:t xml:space="preserve">　　就在蝎子看照片的时候，他忽然发现旁边火光一闪。</w:t>
      </w:r>
    </w:p>
    <w:p>
      <w:pPr>
        <w:spacing w:after="120"/>
      </w:pPr>
      <w:r>
        <w:t xml:space="preserve">　　扭头，透过筛子，他看到了一只身高几乎到他腰部的巨型雄鸡！</w:t>
      </w:r>
    </w:p>
    <w:p>
      <w:pPr>
        <w:spacing w:after="120"/>
      </w:pPr>
      <w:r>
        <w:t xml:space="preserve">　　“这是什么玩意！”</w:t>
      </w:r>
    </w:p>
    <w:p>
      <w:pPr>
        <w:spacing w:after="120"/>
      </w:pPr>
      <w:r>
        <w:t xml:space="preserve">　　蝎子猛的将筛子摘下，此时他才发现并不是筛子的问题。</w:t>
      </w:r>
    </w:p>
    <w:p>
      <w:pPr>
        <w:spacing w:after="120"/>
      </w:pPr>
      <w:r>
        <w:t xml:space="preserve">　　而是雄鸡本身就在那里，肉眼也能看到！</w:t>
      </w:r>
    </w:p>
    <w:p>
      <w:pPr>
        <w:spacing w:after="120"/>
      </w:pPr>
      <w:r>
        <w:t xml:space="preserve">　　拿下筛子后，蝎子看到了更多的画面。</w:t>
      </w:r>
    </w:p>
    <w:p>
      <w:pPr>
        <w:spacing w:after="120"/>
      </w:pPr>
      <w:r>
        <w:t xml:space="preserve">　　这是一只单脚站立的雄鸡，而在另一只鸡脚中，抓着一根白色的杆子。</w:t>
      </w:r>
    </w:p>
    <w:p>
      <w:pPr>
        <w:spacing w:after="120"/>
      </w:pPr>
      <w:r>
        <w:t xml:space="preserve">　　在蝎子的疑惑中，那只鸡的鸡脚动了，白色杆子指向了蝎子。</w:t>
      </w:r>
    </w:p>
    <w:p>
      <w:pPr>
        <w:spacing w:after="120"/>
      </w:pPr>
      <w:r>
        <w:t xml:space="preserve">　　这一刻，蝎子感觉自己看到的不是一只鸡，而是一只绝世鸡客！</w:t>
      </w:r>
    </w:p>
    <w:p>
      <w:pPr>
        <w:spacing w:after="120"/>
      </w:pPr>
      <w:r>
        <w:t xml:space="preserve">　　……</w:t>
      </w:r>
    </w:p>
    <w:p>
      <w:pPr>
        <w:spacing w:after="120"/>
      </w:pPr>
      <w:r>
        <w:t>第74章 御凶罗网筛</w:t>
      </w:r>
    </w:p>
    <w:p>
      <w:pPr>
        <w:spacing w:after="120"/>
      </w:pPr>
      <w:r>
        <w:t xml:space="preserve">　　蝎子还在思索这到底是什么情况，那边雄鸡已经出手了。</w:t>
      </w:r>
    </w:p>
    <w:p>
      <w:pPr>
        <w:spacing w:after="120"/>
      </w:pPr>
      <w:r>
        <w:t xml:space="preserve">　　单腿跳跃，身体在半空中转了一个圈，与此同时，在其爪子上抓着的哀杖已经发出了呼噗噗的声音。</w:t>
      </w:r>
    </w:p>
    <w:p>
      <w:pPr>
        <w:spacing w:after="120"/>
      </w:pPr>
      <w:r>
        <w:t xml:space="preserve">　　蝎子本想跑，可声音响起的刹那，他就感觉到了体内鬼蝎力量的颤动。</w:t>
      </w:r>
    </w:p>
    <w:p>
      <w:pPr>
        <w:spacing w:after="120"/>
      </w:pPr>
      <w:r>
        <w:t xml:space="preserve">　　片刻的停滞，让蝎子只能眼睁睁的看着那只雄鸡手中的哀杖朝自己砸来。</w:t>
      </w:r>
    </w:p>
    <w:p>
      <w:pPr>
        <w:spacing w:after="120"/>
      </w:pPr>
      <w:r>
        <w:t xml:space="preserve">　　“不行，不能被砸中！”</w:t>
      </w:r>
    </w:p>
    <w:p>
      <w:pPr>
        <w:spacing w:after="120"/>
      </w:pPr>
      <w:r>
        <w:t xml:space="preserve">　　蝎子脑海中冒出了这么一个念头，双目泛红，双手处有黑色影子延展而出。</w:t>
      </w:r>
    </w:p>
    <w:p>
      <w:pPr>
        <w:spacing w:after="120"/>
      </w:pPr>
      <w:r>
        <w:t xml:space="preserve">　　咔！</w:t>
      </w:r>
    </w:p>
    <w:p>
      <w:pPr>
        <w:spacing w:after="120"/>
      </w:pPr>
      <w:r>
        <w:t xml:space="preserve">　　蝎子双手交叠，挡住了哀杖一击。</w:t>
      </w:r>
    </w:p>
    <w:p>
      <w:pPr>
        <w:spacing w:after="120"/>
      </w:pPr>
      <w:r>
        <w:t xml:space="preserve">　　在其双臂之上，那层黑色影子已经化作了两只巨大的虚幻鳌钳。</w:t>
      </w:r>
    </w:p>
    <w:p>
      <w:pPr>
        <w:spacing w:after="120"/>
      </w:pPr>
      <w:r>
        <w:t xml:space="preserve">　　虽然鳌钳在夹住哀杖的时候，蝎子感到了剧痛，但总归是夹住了。</w:t>
      </w:r>
    </w:p>
    <w:p>
      <w:pPr>
        <w:spacing w:after="120"/>
      </w:pPr>
      <w:r>
        <w:t xml:space="preserve">　　蝎子脸上露出了一抹残忍。</w:t>
      </w:r>
    </w:p>
    <w:p>
      <w:pPr>
        <w:spacing w:after="120"/>
      </w:pPr>
      <w:r>
        <w:t xml:space="preserve">　　“这下，该我了！”</w:t>
      </w:r>
    </w:p>
    <w:p>
      <w:pPr>
        <w:spacing w:after="120"/>
      </w:pPr>
      <w:r>
        <w:t xml:space="preserve">　　话音落下，蝎子身体各处就钻出了一只只黑色的鬼蝎。</w:t>
      </w:r>
    </w:p>
    <w:p>
      <w:pPr>
        <w:spacing w:after="120"/>
      </w:pPr>
      <w:r>
        <w:t xml:space="preserve">　　上次，蝎子用这些鬼蝎没能打过那只雄鸡，但这次，蝎子却并不认为他会输。</w:t>
      </w:r>
    </w:p>
    <w:p>
      <w:pPr>
        <w:spacing w:after="120"/>
      </w:pPr>
      <w:r>
        <w:t xml:space="preserve">　　因为，这次，他有照片！</w:t>
      </w:r>
    </w:p>
    <w:p>
      <w:pPr>
        <w:spacing w:after="120"/>
      </w:pPr>
      <w:r>
        <w:t xml:space="preserve">　　眼看雄鸡松开哀杖朝着那些鬼蝎扑去，天花板上，一只鬼蝎当即就夹着照片落下，这个过程中，照片一直在变大！</w:t>
      </w:r>
    </w:p>
    <w:p>
      <w:pPr>
        <w:spacing w:after="120"/>
      </w:pPr>
      <w:r>
        <w:t xml:space="preserve">　　只要照片能将雄鸡给罩进去，他就能以照片的能力，将雄鸡灭杀。</w:t>
      </w:r>
    </w:p>
    <w:p>
      <w:pPr>
        <w:spacing w:after="120"/>
      </w:pPr>
      <w:r>
        <w:t xml:space="preserve">　　蝎子不相信这只雄鸡能抵抗照片里的力量。</w:t>
      </w:r>
    </w:p>
    <w:p>
      <w:pPr>
        <w:spacing w:after="120"/>
      </w:pPr>
      <w:r>
        <w:t xml:space="preserve">　　可就在这时，原本正在啄鬼蝎的雄鸡却是一个后退，逃过了照片的覆盖范围。</w:t>
      </w:r>
    </w:p>
    <w:p>
      <w:pPr>
        <w:spacing w:after="120"/>
      </w:pPr>
      <w:r>
        <w:t xml:space="preserve">　　这一个动作直接让蝎子傻眼。</w:t>
      </w:r>
    </w:p>
    <w:p>
      <w:pPr>
        <w:spacing w:after="120"/>
      </w:pPr>
      <w:r>
        <w:t xml:space="preserve">　　它不应该是死物吗？</w:t>
      </w:r>
    </w:p>
    <w:p>
      <w:pPr>
        <w:spacing w:after="120"/>
      </w:pPr>
      <w:r>
        <w:t xml:space="preserve">　　为什么上次这种雄鸡会追着鬼蝎跑，这次却会躲避危险了？</w:t>
      </w:r>
    </w:p>
    <w:p>
      <w:pPr>
        <w:spacing w:after="120"/>
      </w:pPr>
      <w:r>
        <w:t xml:space="preserve">　　蝎子这个念头刚冒出，就看到雄鸡的眼睛看向了他。</w:t>
      </w:r>
    </w:p>
    <w:p>
      <w:pPr>
        <w:spacing w:after="120"/>
      </w:pPr>
      <w:r>
        <w:t xml:space="preserve">　　心中暗道不妙的时候，那只雄鸡放弃了其他那些鬼蝎，双翅展开，三两下扇动就到了蝎子身前。</w:t>
      </w:r>
    </w:p>
    <w:p>
      <w:pPr>
        <w:spacing w:after="120"/>
      </w:pPr>
      <w:r>
        <w:t xml:space="preserve">　　蝎子想以手中黑色鳌钳砸向雄鸡，可这次，雄鸡并未给他机会。</w:t>
      </w:r>
    </w:p>
    <w:p>
      <w:pPr>
        <w:spacing w:after="120"/>
      </w:pPr>
      <w:r>
        <w:t xml:space="preserve">　　蝎子举起鳌钳的时候，就看到了弥漫整个厕所的虚火。</w:t>
      </w:r>
    </w:p>
    <w:p>
      <w:pPr>
        <w:spacing w:after="120"/>
      </w:pPr>
      <w:r>
        <w:t xml:space="preserve">　　无论是他的两只巨大鳌钳，还是厕所里那到处逃亡的鬼蝎，无一例外，全部被焚毁。</w:t>
      </w:r>
    </w:p>
    <w:p>
      <w:pPr>
        <w:spacing w:after="120"/>
      </w:pPr>
      <w:r>
        <w:t xml:space="preserve">　　鬼蝎的双手皮肉并未被灼烧，但体内的阴气却再也不能流向双臂处。</w:t>
      </w:r>
    </w:p>
    <w:p>
      <w:pPr>
        <w:spacing w:after="120"/>
      </w:pPr>
      <w:r>
        <w:t xml:space="preserve">　　这种能力，让鬼蝎胆寒。</w:t>
      </w:r>
    </w:p>
    <w:p>
      <w:pPr>
        <w:spacing w:after="120"/>
      </w:pPr>
      <w:r>
        <w:t xml:space="preserve">　　当即，他大喝一声，断掉了双臂。</w:t>
      </w:r>
    </w:p>
    <w:p>
      <w:pPr>
        <w:spacing w:after="120"/>
      </w:pPr>
      <w:r>
        <w:t xml:space="preserve">　　双臂掉落的瞬间化作了两只手臂大小，鳌钳巨大的鬼蝎。</w:t>
      </w:r>
    </w:p>
    <w:p>
      <w:pPr>
        <w:spacing w:after="120"/>
      </w:pPr>
      <w:r>
        <w:t xml:space="preserve">　　鬼蝎一出就嗖的一声朝雄鸡扑去，蝎子则是以嘴咬住照片，飞身扑向了厕所窗户的位置。</w:t>
      </w:r>
    </w:p>
    <w:p>
      <w:pPr>
        <w:spacing w:after="120"/>
      </w:pPr>
      <w:r>
        <w:t xml:space="preserve">　　他要逃！</w:t>
      </w:r>
    </w:p>
    <w:p>
      <w:pPr>
        <w:spacing w:after="120"/>
      </w:pPr>
      <w:r>
        <w:t xml:space="preserve">　　可蝎子忘记了，他的双臂化为鬼蝎的那一刻，哀杖也失去了束缚。</w:t>
      </w:r>
    </w:p>
    <w:p>
      <w:pPr>
        <w:spacing w:after="120"/>
      </w:pPr>
      <w:r>
        <w:t xml:space="preserve">　　嗖！</w:t>
      </w:r>
    </w:p>
    <w:p>
      <w:pPr>
        <w:spacing w:after="120"/>
      </w:pPr>
      <w:r>
        <w:t xml:space="preserve">　　鬼蝎扭头看向身后，哀杖被雄鸡抓住，凌空甩向了他的方向。</w:t>
      </w:r>
    </w:p>
    <w:p>
      <w:pPr>
        <w:spacing w:after="120"/>
      </w:pPr>
      <w:r>
        <w:t xml:space="preserve">　　呼噗噗~</w:t>
      </w:r>
    </w:p>
    <w:p>
      <w:pPr>
        <w:spacing w:after="120"/>
      </w:pPr>
      <w:r>
        <w:t xml:space="preserve">　　声音传来，包括两只手臂大的鬼蝎以及蝎子在内，全部停滞了片刻。</w:t>
      </w:r>
    </w:p>
    <w:p>
      <w:pPr>
        <w:spacing w:after="120"/>
      </w:pPr>
      <w:r>
        <w:t xml:space="preserve">　　鬼蝎很快恢复，可就是这么短的时间里，哀杖顶端的鸡喙已经触碰到了他的后背。</w:t>
      </w:r>
    </w:p>
    <w:p>
      <w:pPr>
        <w:spacing w:after="120"/>
      </w:pPr>
      <w:r>
        <w:t xml:space="preserve">　　火焰自鸡眼处亮起，传递至鸡喙，渗入蝎子体内，游走于他的全身。</w:t>
      </w:r>
    </w:p>
    <w:p>
      <w:pPr>
        <w:spacing w:after="120"/>
      </w:pPr>
      <w:r>
        <w:t xml:space="preserve">　　感受着体内的灼烧感，蝎子痛苦万分。</w:t>
      </w:r>
    </w:p>
    <w:p>
      <w:pPr>
        <w:spacing w:after="120"/>
      </w:pPr>
      <w:r>
        <w:t xml:space="preserve">　　生死存亡之际，蝎子咬下了自己的舌头。</w:t>
      </w:r>
    </w:p>
    <w:p>
      <w:pPr>
        <w:spacing w:after="120"/>
      </w:pPr>
      <w:r>
        <w:t xml:space="preserve">　　噗！</w:t>
      </w:r>
    </w:p>
    <w:p>
      <w:pPr>
        <w:spacing w:after="120"/>
      </w:pPr>
      <w:r>
        <w:t xml:space="preserve">　　舌头如一枚暗器一样，击破了厕所窗户的玻璃，射入了黑暗中消失不见。</w:t>
      </w:r>
    </w:p>
    <w:p>
      <w:pPr>
        <w:spacing w:after="120"/>
      </w:pPr>
      <w:r>
        <w:t xml:space="preserve">　　而此时，蝎子的身体各个部位全部皲裂，裂开的部位露出了岩浆一样的火红。</w:t>
      </w:r>
    </w:p>
    <w:p>
      <w:pPr>
        <w:spacing w:after="120"/>
      </w:pPr>
      <w:r>
        <w:t xml:space="preserve">　　啪嗒！</w:t>
      </w:r>
    </w:p>
    <w:p>
      <w:pPr>
        <w:spacing w:after="120"/>
      </w:pPr>
      <w:r>
        <w:t xml:space="preserve">　　哀杖落地，鬼蝎的身体如一堆黑色沙子一般，洒落在了厕所地面上。</w:t>
      </w:r>
    </w:p>
    <w:p>
      <w:pPr>
        <w:spacing w:after="120"/>
      </w:pPr>
      <w:r>
        <w:t xml:space="preserve">　　那两只手臂大小的鬼蝎想逃，却被雄鸡烧毁一个，啄死一个。</w:t>
      </w:r>
    </w:p>
    <w:p>
      <w:pPr>
        <w:spacing w:after="120"/>
      </w:pPr>
      <w:r>
        <w:t xml:space="preserve">　　如此，厕所之内只剩下了雄鸡、哀杖、照片。</w:t>
      </w:r>
    </w:p>
    <w:p>
      <w:pPr>
        <w:spacing w:after="120"/>
      </w:pPr>
      <w:r>
        <w:t xml:space="preserve">　　跌落在地面的哀杖消失，雄鸡踱步到了那张照片之前。</w:t>
      </w:r>
    </w:p>
    <w:p>
      <w:pPr>
        <w:spacing w:after="120"/>
      </w:pPr>
      <w:r>
        <w:t xml:space="preserve">　　一如之前那般，开始了抓挠、啄咬，可十分钟过去，照片还是照片。</w:t>
      </w:r>
    </w:p>
    <w:p>
      <w:pPr>
        <w:spacing w:after="120"/>
      </w:pPr>
      <w:r>
        <w:t xml:space="preserve">　　停止攻击的雄鸡，叼起了照片。</w:t>
      </w:r>
    </w:p>
    <w:p>
      <w:pPr>
        <w:spacing w:after="120"/>
      </w:pPr>
      <w:r>
        <w:t xml:space="preserve">　　在黄明浩的房子里转了几圈之后，雄鸡探出脑袋，将照片从高空扔下。</w:t>
      </w:r>
    </w:p>
    <w:p>
      <w:pPr>
        <w:spacing w:after="120"/>
      </w:pPr>
      <w:r>
        <w:t xml:space="preserve">　　看着照片在空中飘荡翻滚，最后落入一处灌木丛内，雄鸡逐渐消散。</w:t>
      </w:r>
    </w:p>
    <w:p>
      <w:pPr>
        <w:spacing w:after="120"/>
      </w:pPr>
      <w:r>
        <w:t xml:space="preserve">　　此刻的时间为，夜里十点整。</w:t>
      </w:r>
    </w:p>
    <w:p>
      <w:pPr>
        <w:spacing w:after="120"/>
      </w:pPr>
      <w:r>
        <w:t xml:space="preserve">　　……</w:t>
      </w:r>
    </w:p>
    <w:p>
      <w:pPr>
        <w:spacing w:after="120"/>
      </w:pPr>
      <w:r>
        <w:t xml:space="preserve">　　清逸小区，18号，18楼。</w:t>
      </w:r>
    </w:p>
    <w:p>
      <w:pPr>
        <w:spacing w:after="120"/>
      </w:pPr>
      <w:r>
        <w:t xml:space="preserve">　　陈鑫看着《镇物大全》上的阴德点，笑了。</w:t>
      </w:r>
    </w:p>
    <w:p>
      <w:pPr>
        <w:spacing w:after="120"/>
      </w:pPr>
      <w:r>
        <w:t xml:space="preserve">　　“一切，都是最好的安排。”</w:t>
      </w:r>
    </w:p>
    <w:p>
      <w:pPr>
        <w:spacing w:after="120"/>
      </w:pPr>
      <w:r>
        <w:t xml:space="preserve">　　陈鑫没有想到第五页的镇物制作出来后，会有这么一系列的事情发生。</w:t>
      </w:r>
    </w:p>
    <w:p>
      <w:pPr>
        <w:spacing w:after="120"/>
      </w:pPr>
      <w:r>
        <w:t xml:space="preserve">　　镇物记录成功是在今天早上，被制作出来是中午。</w:t>
      </w:r>
    </w:p>
    <w:p>
      <w:pPr>
        <w:spacing w:after="120"/>
      </w:pPr>
      <w:r>
        <w:t xml:space="preserve">　　不是黄明浩，而是陈鑫自己！</w:t>
      </w:r>
    </w:p>
    <w:p>
      <w:pPr>
        <w:spacing w:after="120"/>
      </w:pPr>
      <w:r>
        <w:t xml:space="preserve">　　第五页记录的镇物比较特殊，它的制作方法不止一种。</w:t>
      </w:r>
    </w:p>
    <w:p>
      <w:pPr>
        <w:spacing w:after="120"/>
      </w:pPr>
      <w:r>
        <w:t xml:space="preserve">　　「御凶·罗网筛」</w:t>
      </w:r>
    </w:p>
    <w:p>
      <w:pPr>
        <w:spacing w:after="120"/>
      </w:pPr>
      <w:r>
        <w:t xml:space="preserve">　　用途：鉴邪，镇邪</w:t>
      </w:r>
    </w:p>
    <w:p>
      <w:pPr>
        <w:spacing w:after="120"/>
      </w:pPr>
      <w:r>
        <w:t xml:space="preserve">　　当前镇力：阴差级</w:t>
      </w:r>
    </w:p>
    <w:p>
      <w:pPr>
        <w:spacing w:after="120"/>
      </w:pPr>
      <w:r>
        <w:t xml:space="preserve">　　当前已存在的数量：2</w:t>
      </w:r>
    </w:p>
    <w:p>
      <w:pPr>
        <w:spacing w:after="120"/>
      </w:pPr>
      <w:r>
        <w:t xml:space="preserve">　　镇物说明：</w:t>
      </w:r>
    </w:p>
    <w:p>
      <w:pPr>
        <w:spacing w:after="120"/>
      </w:pPr>
      <w:r>
        <w:t xml:space="preserve">　　筛子，千孔百眼，形如罗网。</w:t>
      </w:r>
    </w:p>
    <w:p>
      <w:pPr>
        <w:spacing w:after="120"/>
      </w:pPr>
      <w:r>
        <w:t xml:space="preserve">　　古有方士以特殊之法制作罗网筛，能监察邪祟，使其行迹难消，亦能尽收鬼祟。</w:t>
      </w:r>
    </w:p>
    <w:p>
      <w:pPr>
        <w:spacing w:after="120"/>
      </w:pPr>
      <w:r>
        <w:t xml:space="preserve">　　其法有三！</w:t>
      </w:r>
    </w:p>
    <w:p>
      <w:pPr>
        <w:spacing w:after="120"/>
      </w:pPr>
      <w:r>
        <w:t xml:space="preserve">　　一为：“以牛泪浸泡筛子，以阳烛烤干，往复七次，可透过筛孔见得邪祟行迹。”</w:t>
      </w:r>
    </w:p>
    <w:p>
      <w:pPr>
        <w:spacing w:after="120"/>
      </w:pPr>
      <w:r>
        <w:t xml:space="preserve">　　二为：“以雄鸡血浸泡筛子，以阳烛烤干，往复七次，可以筛子扣住鬼祟。”</w:t>
      </w:r>
    </w:p>
    <w:p>
      <w:pPr>
        <w:spacing w:after="120"/>
      </w:pPr>
      <w:r>
        <w:t xml:space="preserve">　　三为：“以牛泪混合雄鸡血浸泡筛子，以阳烛烤干，往复七次，可透过筛孔见得邪祟行迹，亦可扣住鬼祟。”</w:t>
      </w:r>
    </w:p>
    <w:p>
      <w:pPr>
        <w:spacing w:after="120"/>
      </w:pPr>
      <w:r>
        <w:t xml:space="preserve">　　凡事专而精，以恰当之法，制恰当镇物！</w:t>
      </w:r>
    </w:p>
    <w:p>
      <w:pPr>
        <w:spacing w:after="120"/>
      </w:pPr>
      <w:r>
        <w:t xml:space="preserve">　　……</w:t>
      </w:r>
    </w:p>
    <w:p>
      <w:pPr>
        <w:spacing w:after="120"/>
      </w:pPr>
      <w:r>
        <w:t xml:space="preserve">　　黄明浩制作的罗网筛是第一个版本，陈鑫没有找到牛眼泪，所以制作的是第二个版本。</w:t>
      </w:r>
    </w:p>
    <w:p>
      <w:pPr>
        <w:spacing w:after="120"/>
      </w:pPr>
      <w:r>
        <w:t xml:space="preserve">　　而两个罗网筛分别制作成功之后，《镇物大全》第五页的位置，陈鑫也能召唤出两个罗网筛本体。</w:t>
      </w:r>
    </w:p>
    <w:p>
      <w:pPr>
        <w:spacing w:after="120"/>
      </w:pPr>
      <w:r>
        <w:t xml:space="preserve">　　也就是说，如果陈鑫找到牛眼泪，就能让第五页出现三个镇物本体，且各有各的用处！</w:t>
      </w:r>
    </w:p>
    <w:p>
      <w:pPr>
        <w:spacing w:after="120"/>
      </w:pPr>
      <w:r>
        <w:t xml:space="preserve">　　这是从来没有过的。</w:t>
      </w:r>
    </w:p>
    <w:p>
      <w:pPr>
        <w:spacing w:after="120"/>
      </w:pPr>
      <w:r>
        <w:t xml:space="preserve">　　之所以会这样，是因为陈鑫的一次尝试。</w:t>
      </w:r>
    </w:p>
    <w:p>
      <w:pPr>
        <w:spacing w:after="120"/>
      </w:pPr>
      <w:r>
        <w:t xml:space="preserve">　　原本在黄明浩的帖子下面，陈鑫只看到「天残地缺」关于第一种方法的解释。</w:t>
      </w:r>
    </w:p>
    <w:p>
      <w:pPr>
        <w:spacing w:after="120"/>
      </w:pPr>
      <w:r>
        <w:t xml:space="preserve">　　看到这个的时候，陈鑫并没有想去将其制作成为镇物，因为能力太单一了，还不能对鬼物进行有效的杀伤。</w:t>
      </w:r>
    </w:p>
    <w:p>
      <w:pPr>
        <w:spacing w:after="120"/>
      </w:pPr>
      <w:r>
        <w:t xml:space="preserve">　　虽然能看到鬼这一点有点意思，但却不至于让陈鑫将其记录在《镇物大全》中。</w:t>
      </w:r>
    </w:p>
    <w:p>
      <w:pPr>
        <w:spacing w:after="120"/>
      </w:pPr>
      <w:r>
        <w:t xml:space="preserve">　　真正让陈鑫改变主意的，是他想到了之前看到过的其他帖子，有个帖子下也有人提过的关于筛子的说法。</w:t>
      </w:r>
    </w:p>
    <w:p>
      <w:pPr>
        <w:spacing w:after="120"/>
      </w:pPr>
      <w:r>
        <w:t xml:space="preserve">　　于是，陈鑫就在记录的时候，直接将那个帖子下的说法与这个帖子下「天残地缺」的说法融合在了一起。</w:t>
      </w:r>
    </w:p>
    <w:p>
      <w:pPr>
        <w:spacing w:after="120"/>
      </w:pPr>
      <w:r>
        <w:t xml:space="preserve">　　原本他只是想试试，结果还真让他编撰成功了！</w:t>
      </w:r>
    </w:p>
    <w:p>
      <w:pPr>
        <w:spacing w:after="120"/>
      </w:pPr>
      <w:r>
        <w:t xml:space="preserve">　　不仅如此，《镇物大全》还给出了「御凶·罗网筛」的第三种制作方法，直接将前两种特性给融合到了一起，这是陈鑫没想到的。</w:t>
      </w:r>
    </w:p>
    <w:p>
      <w:pPr>
        <w:spacing w:after="120"/>
      </w:pPr>
      <w:r>
        <w:t xml:space="preserve">　　对照最后那句一起出现的话，也就是说，第一种和第二种罗网筛在各自的能力上都比第三种强，这是所谓专精的好处。</w:t>
      </w:r>
    </w:p>
    <w:p>
      <w:pPr>
        <w:spacing w:after="120"/>
      </w:pPr>
      <w:r>
        <w:t xml:space="preserve">　　但第三种却更全面一些，若是陈鑫，更多的会选择第三种而不是前两种。</w:t>
      </w:r>
    </w:p>
    <w:p>
      <w:pPr>
        <w:spacing w:after="120"/>
      </w:pPr>
      <w:r>
        <w:t xml:space="preserve">　　当然，目前也只有他会制作第二、第三版的罗网筛，除非以前的那个老帖子被翻出来。</w:t>
      </w:r>
    </w:p>
    <w:p>
      <w:pPr>
        <w:spacing w:after="120"/>
      </w:pPr>
      <w:r>
        <w:t xml:space="preserve">　　对此，陈鑫倒是没有觉得遗憾。</w:t>
      </w:r>
    </w:p>
    <w:p>
      <w:pPr>
        <w:spacing w:after="120"/>
      </w:pPr>
      <w:r>
        <w:t xml:space="preserve">　　罗网筛的制作成功，让陈鑫心中多了很多想法。</w:t>
      </w:r>
    </w:p>
    <w:p>
      <w:pPr>
        <w:spacing w:after="120"/>
      </w:pPr>
      <w:r>
        <w:t xml:space="preserve">　　以前他只会寻找最新的帖子，哪怕老帖子里有不错的想法，他也只能可惜。</w:t>
      </w:r>
    </w:p>
    <w:p>
      <w:pPr>
        <w:spacing w:after="120"/>
      </w:pPr>
      <w:r>
        <w:t xml:space="preserve">　　可现在不一样了，这次的成功，会让他在编撰镇物的时候出现更多的可能。</w:t>
      </w:r>
    </w:p>
    <w:p>
      <w:pPr>
        <w:spacing w:after="120"/>
      </w:pPr>
      <w:r>
        <w:t xml:space="preserve">　　这，才是陈鑫解锁第五页最大的收获！</w:t>
      </w:r>
    </w:p>
    <w:p>
      <w:pPr>
        <w:spacing w:after="120"/>
      </w:pPr>
      <w:r>
        <w:t xml:space="preserve">　　但这，也仅仅只是这次事件的第一波收获。</w:t>
      </w:r>
    </w:p>
    <w:p>
      <w:pPr>
        <w:spacing w:after="120"/>
      </w:pPr>
      <w:r>
        <w:t xml:space="preserve">　　除了镇物方面的收获，陈鑫这次的阴德点收获也并不少。</w:t>
      </w:r>
    </w:p>
    <w:p>
      <w:pPr>
        <w:spacing w:after="120"/>
      </w:pPr>
      <w:r>
        <w:t xml:space="preserve">　　这次事件的第二波收获就是黄明浩制作的那个烛夜石镇……哦，不对，那不是黄明浩制作的，而是另外一个人。</w:t>
      </w:r>
    </w:p>
    <w:p>
      <w:pPr>
        <w:spacing w:after="120"/>
      </w:pPr>
      <w:r>
        <w:t xml:space="preserve">　　那个人看着并不像是民调局的人，更像是某个工厂的工人。</w:t>
      </w:r>
    </w:p>
    <w:p>
      <w:pPr>
        <w:spacing w:after="120"/>
      </w:pPr>
      <w:r>
        <w:t xml:space="preserve">　　那个工人制作了两个石镇，虽然不知道一个怎么到了黄明浩手里，但另外一个被制作出来后并没有生效，只有黄明浩这个生效了。</w:t>
      </w:r>
    </w:p>
    <w:p>
      <w:pPr>
        <w:spacing w:after="120"/>
      </w:pPr>
      <w:r>
        <w:t xml:space="preserve">　　若不是只制作了两个，陈鑫都以为自己的烛夜石镇已经有了流水线工程。</w:t>
      </w:r>
    </w:p>
    <w:p>
      <w:pPr>
        <w:spacing w:after="120"/>
      </w:pPr>
      <w:r>
        <w:t xml:space="preserve">　　黄明浩的这个石镇灭了一只蛾子。</w:t>
      </w:r>
    </w:p>
    <w:p>
      <w:pPr>
        <w:spacing w:after="120"/>
      </w:pPr>
      <w:r>
        <w:t xml:space="preserve">　　仅仅只有米粒大小的飞蛾，直接为陈鑫提供了13点阴德点！</w:t>
      </w:r>
    </w:p>
    <w:p>
      <w:pPr>
        <w:spacing w:after="120"/>
      </w:pPr>
      <w:r>
        <w:t xml:space="preserve">　　排在李大柱和照片男之后，成为陈鑫见过的，不算本体的鬼物中，提供阴德数量排名第三的存在。</w:t>
      </w:r>
    </w:p>
    <w:p>
      <w:pPr>
        <w:spacing w:after="120"/>
      </w:pPr>
      <w:r>
        <w:t xml:space="preserve">　　飞蛾的阴德点让陈鑫惊喜，但那个烛夜石镇中的雄鸡的死，却让陈鑫感到凝重。</w:t>
      </w:r>
    </w:p>
    <w:p>
      <w:pPr>
        <w:spacing w:after="120"/>
      </w:pPr>
      <w:r>
        <w:t xml:space="preserve">　　那张照片陈鑫知道，但却不知道那种无边无际的黑暗是什么。</w:t>
      </w:r>
    </w:p>
    <w:p>
      <w:pPr>
        <w:spacing w:after="120"/>
      </w:pPr>
      <w:r>
        <w:t xml:space="preserve">　　当那个黑暗蔓延而来的时候，陈鑫就“断开链接”了。</w:t>
      </w:r>
    </w:p>
    <w:p>
      <w:pPr>
        <w:spacing w:after="120"/>
      </w:pPr>
      <w:r>
        <w:t xml:space="preserve">　　雄鸡甚至没有一点反抗的余地。</w:t>
      </w:r>
    </w:p>
    <w:p>
      <w:pPr>
        <w:spacing w:after="120"/>
      </w:pPr>
      <w:r>
        <w:t xml:space="preserve">　　这种力量，陈鑫认为绝对不是那个男人可以拥有的。</w:t>
      </w:r>
    </w:p>
    <w:p>
      <w:pPr>
        <w:spacing w:after="120"/>
      </w:pPr>
      <w:r>
        <w:t xml:space="preserve">　　之后雄鸡被投放后，执杖灭蝎的战斗也验证了陈鑫的猜测。</w:t>
      </w:r>
    </w:p>
    <w:p>
      <w:pPr>
        <w:spacing w:after="120"/>
      </w:pPr>
      <w:r>
        <w:t xml:space="preserve">　　不过，雄鸡+哀杖的组合虽然强大，但陈鑫并不认为能抵抗的了那种黑暗。</w:t>
      </w:r>
    </w:p>
    <w:p>
      <w:pPr>
        <w:spacing w:after="120"/>
      </w:pPr>
      <w:r>
        <w:t xml:space="preserve">　　好在陈鑫一开始就知道照片的厉害，战斗过程中操控雄鸡躲过了照片的攻击，这才有了后续的一切。</w:t>
      </w:r>
    </w:p>
    <w:p>
      <w:pPr>
        <w:spacing w:after="120"/>
      </w:pPr>
      <w:r>
        <w:t xml:space="preserve">　　只不过有些可惜的是，那个男人最后似乎是用出了什么保命的手段，逃离了厕所。</w:t>
      </w:r>
    </w:p>
    <w:p>
      <w:pPr>
        <w:spacing w:after="120"/>
      </w:pPr>
      <w:r>
        <w:t xml:space="preserve">　　消灭了男人之后，陈鑫就获得了这一次事件的第三波收获。</w:t>
      </w:r>
    </w:p>
    <w:p>
      <w:pPr>
        <w:spacing w:after="120"/>
      </w:pPr>
      <w:r>
        <w:t xml:space="preserve">　　来自蝎子男的45点阴德！</w:t>
      </w:r>
    </w:p>
    <w:p>
      <w:pPr>
        <w:spacing w:after="120"/>
      </w:pPr>
      <w:r>
        <w:t xml:space="preserve">　　说起来，蝎子男比起李大柱要差很多，但他提供的阴德却远超了李大柱。</w:t>
      </w:r>
    </w:p>
    <w:p>
      <w:pPr>
        <w:spacing w:after="120"/>
      </w:pPr>
      <w:r>
        <w:t xml:space="preserve">　　配合陈鑫对阴德点的猜测，怕是死在蝎子手上的人，不少了。</w:t>
      </w:r>
    </w:p>
    <w:p>
      <w:pPr>
        <w:spacing w:after="120"/>
      </w:pPr>
      <w:r>
        <w:t xml:space="preserve">　　阴德点之外，还有第四波收获，也就是那个照片。</w:t>
      </w:r>
    </w:p>
    <w:p>
      <w:pPr>
        <w:spacing w:after="120"/>
      </w:pPr>
      <w:r>
        <w:t xml:space="preserve">　　但那个照片现在还没有到陈鑫手里，需要陈鑫去拿。</w:t>
      </w:r>
    </w:p>
    <w:p>
      <w:pPr>
        <w:spacing w:after="120"/>
      </w:pPr>
      <w:r>
        <w:t xml:space="preserve">　　鉴于那张照片在夜里的诡异，再加上陈鑫自己天黑不出门的戒律，第四波收获最终能不能拿到手里，还得看今天晚上有没有人将照片从那处灌木丛中捡走。</w:t>
      </w:r>
    </w:p>
    <w:p>
      <w:pPr>
        <w:spacing w:after="120"/>
      </w:pPr>
      <w:r>
        <w:t xml:space="preserve">　　除了明面上的收获外，再就是镇物提升的收获了，这是这次的第五波收益！</w:t>
      </w:r>
    </w:p>
    <w:p>
      <w:pPr>
        <w:spacing w:after="120"/>
      </w:pPr>
      <w:r>
        <w:t xml:space="preserve">　　雄鸡石镇灭杀了鬼蝎的两条手臂，加上黄明浩的石镇灭杀的鬼蛾反馈来的，也许还有上次李大柱溢出的。</w:t>
      </w:r>
    </w:p>
    <w:p>
      <w:pPr>
        <w:spacing w:after="120"/>
      </w:pPr>
      <w:r>
        <w:t xml:space="preserve">　　这次，雄鸡又提升了10%的镇力晋升进度。</w:t>
      </w:r>
    </w:p>
    <w:p>
      <w:pPr>
        <w:spacing w:after="120"/>
      </w:pPr>
      <w:r>
        <w:t xml:space="preserve">　　如今，只需要400点就可以让烛夜石镇本体晋升到下个镇力等级。</w:t>
      </w:r>
    </w:p>
    <w:p>
      <w:pPr>
        <w:spacing w:after="120"/>
      </w:pPr>
      <w:r>
        <w:t xml:space="preserve">　　阴差级的雄鸡已经能解决陈鑫遇到的大部分灵异事件了，等到了下一个级别，又会是什么样子？</w:t>
      </w:r>
    </w:p>
    <w:p>
      <w:pPr>
        <w:spacing w:after="120"/>
      </w:pPr>
      <w:r>
        <w:t xml:space="preserve">　　陈鑫已经有些期待了。</w:t>
      </w:r>
    </w:p>
    <w:p>
      <w:pPr>
        <w:spacing w:after="120"/>
      </w:pPr>
      <w:r>
        <w:t xml:space="preserve">　　再有就是哀杖。</w:t>
      </w:r>
    </w:p>
    <w:p>
      <w:pPr>
        <w:spacing w:after="120"/>
      </w:pPr>
      <w:r>
        <w:t xml:space="preserve">　　灭杀了蝎子后，哀杖提升了20%的进度，与雄鸡也只差20%，进度赶的飞快！</w:t>
      </w:r>
    </w:p>
    <w:p>
      <w:pPr>
        <w:spacing w:after="120"/>
      </w:pPr>
      <w:r>
        <w:t xml:space="preserve">　　当然，之所以如此，是哀杖本身就具有这样的条件。</w:t>
      </w:r>
    </w:p>
    <w:p>
      <w:pPr>
        <w:spacing w:after="120"/>
      </w:pPr>
      <w:r>
        <w:t xml:space="preserve">　　如果让雄鸡带着胞衣囊去灭鬼，恐怕烛夜石镇已经晋升了，胞衣囊还是原本的进度。</w:t>
      </w:r>
    </w:p>
    <w:p>
      <w:pPr>
        <w:spacing w:after="120"/>
      </w:pPr>
      <w:r>
        <w:t xml:space="preserve">　　从这里就能看出主动性的镇物和被动型镇物的一些差距了。</w:t>
      </w:r>
    </w:p>
    <w:p>
      <w:pPr>
        <w:spacing w:after="120"/>
      </w:pPr>
      <w:r>
        <w:t xml:space="preserve">　　如此，陈鑫这次的收获也已经有了一个结果。</w:t>
      </w:r>
    </w:p>
    <w:p>
      <w:pPr>
        <w:spacing w:after="120"/>
      </w:pPr>
      <w:r>
        <w:t xml:space="preserve">　　飞蛾的13点，加上蝎子的45点，减去投放雄鸡、哀杖的2点，减去操控雄鸡的3点。</w:t>
      </w:r>
    </w:p>
    <w:p>
      <w:pPr>
        <w:spacing w:after="120"/>
      </w:pPr>
      <w:r>
        <w:t xml:space="preserve">　　不算镇物方面的隐藏收益，这次净收益53点阴德。</w:t>
      </w:r>
    </w:p>
    <w:p>
      <w:pPr>
        <w:spacing w:after="120"/>
      </w:pPr>
      <w:r>
        <w:t xml:space="preserve">　　加上之前解锁第五页剩余的18点阴德，陈鑫目前拥有的阴德数量为，71点！</w:t>
      </w:r>
    </w:p>
    <w:p>
      <w:pPr>
        <w:spacing w:after="120"/>
      </w:pPr>
      <w:r>
        <w:t xml:space="preserve">　　如此，解锁第六页以及提升强身操的阴德点，已经凑够！</w:t>
      </w:r>
    </w:p>
    <w:p>
      <w:pPr>
        <w:spacing w:after="120"/>
      </w:pPr>
      <w:r>
        <w:t xml:space="preserve">　　……</w:t>
      </w:r>
    </w:p>
    <w:p>
      <w:pPr>
        <w:spacing w:after="120"/>
      </w:pPr>
      <w:r>
        <w:t xml:space="preserve">　　陈鑫盘点收益的时候，蝎子则在求生。</w:t>
      </w:r>
    </w:p>
    <w:p>
      <w:pPr>
        <w:spacing w:after="120"/>
      </w:pPr>
      <w:r>
        <w:t xml:space="preserve">　　跳厕逃生之后，蝎子一路上不是钻下水道，就是钻灌木丛。</w:t>
      </w:r>
    </w:p>
    <w:p>
      <w:pPr>
        <w:spacing w:after="120"/>
      </w:pPr>
      <w:r>
        <w:t xml:space="preserve">　　生怕从哪里蹦出一只浑身冒着火焰的雄鸡。</w:t>
      </w:r>
    </w:p>
    <w:p>
      <w:pPr>
        <w:spacing w:after="120"/>
      </w:pPr>
      <w:r>
        <w:t xml:space="preserve">　　好在这件事并没有发生。</w:t>
      </w:r>
    </w:p>
    <w:p>
      <w:pPr>
        <w:spacing w:after="120"/>
      </w:pPr>
      <w:r>
        <w:t xml:space="preserve">　　尽管如此，蝎子此时的状态也并不好。</w:t>
      </w:r>
    </w:p>
    <w:p>
      <w:pPr>
        <w:spacing w:after="120"/>
      </w:pPr>
      <w:r>
        <w:t xml:space="preserve">　　失去了肉身，仅凭鬼蝎这个状态他并不能活很久，如果找不到替换的肉身，那他天亮之后也就会迎来制裁。</w:t>
      </w:r>
    </w:p>
    <w:p>
      <w:pPr>
        <w:spacing w:after="120"/>
      </w:pPr>
      <w:r>
        <w:t xml:space="preserve">　　此时，藏在草丛中的蝎子正在打量着偶尔经过的人群。</w:t>
      </w:r>
    </w:p>
    <w:p>
      <w:pPr>
        <w:spacing w:after="120"/>
      </w:pPr>
      <w:r>
        <w:t xml:space="preserve">　　壮年不能选，男人不能选，老人不能选，小孩也不能选。</w:t>
      </w:r>
    </w:p>
    <w:p>
      <w:pPr>
        <w:spacing w:after="120"/>
      </w:pPr>
      <w:r>
        <w:t xml:space="preserve">　　可供他选择并且成功概率大的，只有18~45岁的女人。</w:t>
      </w:r>
    </w:p>
    <w:p>
      <w:pPr>
        <w:spacing w:after="120"/>
      </w:pPr>
      <w:r>
        <w:t xml:space="preserve">　　但这个时间点，这么一处阴暗的地方，要想找到合适的人，有点难。</w:t>
      </w:r>
    </w:p>
    <w:p>
      <w:pPr>
        <w:spacing w:after="120"/>
      </w:pPr>
      <w:r>
        <w:t xml:space="preserve">　　就在蝎子焦虑的时候，他忽然看到了这个小区的名字。</w:t>
      </w:r>
    </w:p>
    <w:p>
      <w:pPr>
        <w:spacing w:after="120"/>
      </w:pPr>
      <w:r>
        <w:t xml:space="preserve">　　“这里……是叶珊家旁边小区？”</w:t>
      </w:r>
    </w:p>
    <w:p>
      <w:pPr>
        <w:spacing w:after="120"/>
      </w:pPr>
      <w:r>
        <w:t xml:space="preserve">　　蝎子的双眼泛出了红色光芒。</w:t>
      </w:r>
    </w:p>
    <w:p>
      <w:pPr>
        <w:spacing w:after="120"/>
      </w:pPr>
      <w:r>
        <w:t xml:space="preserve">　　想起叶珊胳膊上的那只三尾蝎，蝎子就为自己将叶珊引入鬼蝎一脉感到庆幸。</w:t>
      </w:r>
    </w:p>
    <w:p>
      <w:pPr>
        <w:spacing w:after="120"/>
      </w:pPr>
      <w:r>
        <w:t xml:space="preserve">　　若不是如此，恐怕这次之后他的实力直接会滑落至谷底！</w:t>
      </w:r>
    </w:p>
    <w:p>
      <w:pPr>
        <w:spacing w:after="120"/>
      </w:pPr>
      <w:r>
        <w:t xml:space="preserve">　　“呵呵，事已至此，也只能是你了……也只有你，才是最合适的选择。”</w:t>
      </w:r>
    </w:p>
    <w:p>
      <w:pPr>
        <w:spacing w:after="120"/>
      </w:pPr>
      <w:r>
        <w:t xml:space="preserve">　　看着从一辆车上下来，在路边抽烟打电话的那个看上去30岁左右的靓丽女人，蝎子绕过了她，直奔叶珊小区而去。</w:t>
      </w:r>
    </w:p>
    <w:p>
      <w:pPr>
        <w:spacing w:after="120"/>
      </w:pPr>
      <w:r>
        <w:t xml:space="preserve">　　路边。</w:t>
      </w:r>
    </w:p>
    <w:p>
      <w:pPr>
        <w:spacing w:after="120"/>
      </w:pPr>
      <w:r>
        <w:t xml:space="preserve">　　毕雅抽完一根烟后也结束了通话。</w:t>
      </w:r>
    </w:p>
    <w:p>
      <w:pPr>
        <w:spacing w:after="120"/>
      </w:pPr>
      <w:r>
        <w:t xml:space="preserve">　　不知道怎么的，她感觉附近有点凉，明明是大夏天。</w:t>
      </w:r>
    </w:p>
    <w:p>
      <w:pPr>
        <w:spacing w:after="120"/>
      </w:pPr>
      <w:r>
        <w:t xml:space="preserve">　　皱眉，毕雅看了一眼手机。</w:t>
      </w:r>
    </w:p>
    <w:p>
      <w:pPr>
        <w:spacing w:after="120"/>
      </w:pPr>
      <w:r>
        <w:t xml:space="preserve">　　“11点了，不知道家里有没有吃的。”</w:t>
      </w:r>
    </w:p>
    <w:p>
      <w:pPr>
        <w:spacing w:after="120"/>
      </w:pPr>
      <w:r>
        <w:t xml:space="preserve">　　想起家里的那个女儿，毕雅叹了一口气。</w:t>
      </w:r>
    </w:p>
    <w:p>
      <w:pPr>
        <w:spacing w:after="120"/>
      </w:pPr>
      <w:r>
        <w:t xml:space="preserve">　　“这几天就在家里待着吧，做了两单，也是该休息了。”</w:t>
      </w:r>
    </w:p>
    <w:p>
      <w:pPr>
        <w:spacing w:after="120"/>
      </w:pPr>
      <w:r>
        <w:t xml:space="preserve">　　说着，毕雅打开车门启动了车子。</w:t>
      </w:r>
    </w:p>
    <w:p>
      <w:pPr>
        <w:spacing w:after="120"/>
      </w:pPr>
      <w:r>
        <w:t xml:space="preserve">　　……</w:t>
      </w:r>
    </w:p>
    <w:p>
      <w:pPr>
        <w:spacing w:after="120"/>
      </w:pPr>
      <w:r>
        <w:t xml:space="preserve">　　叶珊家。</w:t>
      </w:r>
    </w:p>
    <w:p>
      <w:pPr>
        <w:spacing w:after="120"/>
      </w:pPr>
      <w:r>
        <w:t xml:space="preserve">　　厨房水池的下水道位置有了些许响动。</w:t>
      </w:r>
    </w:p>
    <w:p>
      <w:pPr>
        <w:spacing w:after="120"/>
      </w:pPr>
      <w:r>
        <w:t xml:space="preserve">　　一只黑色的，半个巴掌大小的蝎子顶开了下水口的盖子，从里面钻了出来。</w:t>
      </w:r>
    </w:p>
    <w:p>
      <w:pPr>
        <w:spacing w:after="120"/>
      </w:pPr>
      <w:r>
        <w:t xml:space="preserve">　　蝎子看了周围一眼，感受了一下自己剩余不多的阴力，觉得对付一个刚入门没几天的小女孩没什么问题后，直接就爬下了水池，直奔客厅而去。</w:t>
      </w:r>
    </w:p>
    <w:p>
      <w:pPr>
        <w:spacing w:after="120"/>
      </w:pPr>
      <w:r>
        <w:t xml:space="preserve">　　客厅里没人，叶珊卧室的灯亮着。</w:t>
      </w:r>
    </w:p>
    <w:p>
      <w:pPr>
        <w:spacing w:after="120"/>
      </w:pPr>
      <w:r>
        <w:t xml:space="preserve">　　蝎子一路爬了过去，透过门缝，他看到了坐在电脑桌前的叶珊。</w:t>
      </w:r>
    </w:p>
    <w:p>
      <w:pPr>
        <w:spacing w:after="120"/>
      </w:pPr>
      <w:r>
        <w:t xml:space="preserve">　　双目中亮起淡淡红芒，看着忽然困顿起来的叶珊，蝎子又等了一会。</w:t>
      </w:r>
    </w:p>
    <w:p>
      <w:pPr>
        <w:spacing w:after="120"/>
      </w:pPr>
      <w:r>
        <w:t xml:space="preserve">　　等叶珊趴在了桌子上后，他才朝着叶珊爬去。</w:t>
      </w:r>
    </w:p>
    <w:p>
      <w:pPr>
        <w:spacing w:after="120"/>
      </w:pPr>
      <w:r>
        <w:t xml:space="preserve">　　上了桌子，正准备爬上叶珊身体的时候，蝎子忽然发现了桌子上的那个碟子。</w:t>
      </w:r>
    </w:p>
    <w:p>
      <w:pPr>
        <w:spacing w:after="120"/>
      </w:pPr>
      <w:r>
        <w:t xml:space="preserve">　　碟子很正常，不正常的是碟子里的东西。</w:t>
      </w:r>
    </w:p>
    <w:p>
      <w:pPr>
        <w:spacing w:after="120"/>
      </w:pPr>
      <w:r>
        <w:t xml:space="preserve">　　蝎子！</w:t>
      </w:r>
    </w:p>
    <w:p>
      <w:pPr>
        <w:spacing w:after="120"/>
      </w:pPr>
      <w:r>
        <w:t xml:space="preserve">　　油炸过的，去了尾钩的炸蝎子！</w:t>
      </w:r>
    </w:p>
    <w:p>
      <w:pPr>
        <w:spacing w:after="120"/>
      </w:pPr>
      <w:r>
        <w:t xml:space="preserve">　　蝎子看着盘子里的‘零食’，又看了一眼趴在桌子上的叶珊，心中已经不知道该怎么说。</w:t>
      </w:r>
    </w:p>
    <w:p>
      <w:pPr>
        <w:spacing w:after="120"/>
      </w:pPr>
      <w:r>
        <w:t xml:space="preserve">　　“还好是我先找到你，否则让神使的那些人找到你，怕又是一个疯子。”</w:t>
      </w:r>
    </w:p>
    <w:p>
      <w:pPr>
        <w:spacing w:after="120"/>
      </w:pPr>
      <w:r>
        <w:t xml:space="preserve">　　这么说着，蝎子爬到了叶珊的脖颈上，尾针刺了下去。</w:t>
      </w:r>
    </w:p>
    <w:p>
      <w:pPr>
        <w:spacing w:after="120"/>
      </w:pPr>
      <w:r>
        <w:t xml:space="preserve">　　这一幕，蝎子感觉有点熟悉。</w:t>
      </w:r>
    </w:p>
    <w:p>
      <w:pPr>
        <w:spacing w:after="120"/>
      </w:pPr>
      <w:r>
        <w:t xml:space="preserve">　　他记起来了，是当初找照片时遇到意外的那一户。</w:t>
      </w:r>
    </w:p>
    <w:p>
      <w:pPr>
        <w:spacing w:after="120"/>
      </w:pPr>
      <w:r>
        <w:t xml:space="preserve">　　想起那只大公鸡，蝎子心中阴郁起来。</w:t>
      </w:r>
    </w:p>
    <w:p>
      <w:pPr>
        <w:spacing w:after="120"/>
      </w:pPr>
      <w:r>
        <w:t xml:space="preserve">　　没多久，蝎子化作一股黑色的流沙，融入了叶珊的脖颈处。</w:t>
      </w:r>
    </w:p>
    <w:p>
      <w:pPr>
        <w:spacing w:after="120"/>
      </w:pPr>
      <w:r>
        <w:t xml:space="preserve">　　……</w:t>
      </w:r>
    </w:p>
    <w:p>
      <w:pPr>
        <w:spacing w:after="120"/>
      </w:pPr>
      <w:r>
        <w:t xml:space="preserve">　　PS：求月票、推荐票~</w:t>
      </w:r>
    </w:p>
    <w:p>
      <w:pPr>
        <w:spacing w:after="120"/>
      </w:pPr>
      <w:r>
        <w:t xml:space="preserve">　　（づ￣3￣）づ~碗</w:t>
      </w:r>
    </w:p>
    <w:p>
      <w:pPr>
        <w:spacing w:after="120"/>
      </w:pPr>
      <w:r>
        <w:t>后续加更</w:t>
      </w:r>
    </w:p>
    <w:p>
      <w:pPr>
        <w:spacing w:after="120"/>
      </w:pPr>
      <w:r>
        <w:t xml:space="preserve">　　(￣３￣)a：</w:t>
      </w:r>
    </w:p>
    <w:p>
      <w:pPr>
        <w:spacing w:after="120"/>
      </w:pPr>
      <w:r>
        <w:t xml:space="preserve">　　计划赶不上变化。</w:t>
      </w:r>
    </w:p>
    <w:p>
      <w:pPr>
        <w:spacing w:after="120"/>
      </w:pPr>
      <w:r>
        <w:t xml:space="preserve">　　原本想着月底最后一天才会达到1000月票，那时候再加更一章也轻松。</w:t>
      </w:r>
    </w:p>
    <w:p>
      <w:pPr>
        <w:spacing w:after="120"/>
      </w:pPr>
      <w:r>
        <w:t xml:space="preserve">　　结果你们倒好，提前两天就把月票冲到1000了！</w:t>
      </w:r>
    </w:p>
    <w:p>
      <w:pPr>
        <w:spacing w:after="120"/>
      </w:pPr>
      <w:r>
        <w:t xml:space="preserve">　　没办法，所以今天又是万字五章，存稿-1-1……</w:t>
      </w:r>
    </w:p>
    <w:p>
      <w:pPr>
        <w:spacing w:after="120"/>
      </w:pPr>
      <w:r>
        <w:t xml:space="preserve">　　因为投月票的太多了，作者就不一一感谢了。</w:t>
      </w:r>
    </w:p>
    <w:p>
      <w:pPr>
        <w:spacing w:after="120"/>
      </w:pPr>
      <w:r>
        <w:t xml:space="preserve">　　省点时间多码点，后续还能继续爆更哈~</w:t>
      </w:r>
    </w:p>
    <w:p>
      <w:pPr>
        <w:spacing w:after="120"/>
      </w:pPr>
      <w:r>
        <w:t xml:space="preserve">　　还有，首订数据也出来了，1250！</w:t>
      </w:r>
    </w:p>
    <w:p>
      <w:pPr>
        <w:spacing w:after="120"/>
      </w:pPr>
      <w:r>
        <w:t xml:space="preserve">　　比预计好不少，大伙真给力！</w:t>
      </w:r>
    </w:p>
    <w:p>
      <w:pPr>
        <w:spacing w:after="120"/>
      </w:pPr>
      <w:r>
        <w:t xml:space="preserve">　　原本说的是超过1100，每100加一更，这次就四舍五入一下，当它是1300~</w:t>
      </w:r>
    </w:p>
    <w:p>
      <w:pPr>
        <w:spacing w:after="120"/>
      </w:pPr>
      <w:r>
        <w:t xml:space="preserve">　　所以明天还是万字五更，存稿再次-1-1……</w:t>
      </w:r>
    </w:p>
    <w:p>
      <w:pPr>
        <w:spacing w:after="120"/>
      </w:pPr>
      <w:r>
        <w:t xml:space="preserve">　　最后，感谢大家的支持~</w:t>
      </w:r>
    </w:p>
    <w:p>
      <w:pPr>
        <w:spacing w:after="120"/>
      </w:pPr>
      <w:r>
        <w:t xml:space="preserve">　　对了，粉丝群开了哈，想进的可以进了，没达到粉丝值的不用着急，再等更新两天应该粉丝值就够了~</w:t>
      </w:r>
    </w:p>
    <w:p>
      <w:pPr>
        <w:spacing w:after="120"/>
      </w:pPr>
      <w:r>
        <w:t xml:space="preserve">　　……</w:t>
      </w:r>
    </w:p>
    <w:p>
      <w:pPr>
        <w:spacing w:after="120"/>
      </w:pPr>
      <w:r>
        <w:t>第75章 蝎子之死</w:t>
      </w:r>
    </w:p>
    <w:p>
      <w:pPr>
        <w:spacing w:after="120"/>
      </w:pPr>
      <w:r>
        <w:t xml:space="preserve">　　叶珊迷迷糊糊的醒了。</w:t>
      </w:r>
    </w:p>
    <w:p>
      <w:pPr>
        <w:spacing w:after="120"/>
      </w:pPr>
      <w:r>
        <w:t xml:space="preserve">　　“睡着了？”</w:t>
      </w:r>
    </w:p>
    <w:p>
      <w:pPr>
        <w:spacing w:after="120"/>
      </w:pPr>
      <w:r>
        <w:t xml:space="preserve">　　叶珊看了一眼时间，有些疑惑。</w:t>
      </w:r>
    </w:p>
    <w:p>
      <w:pPr>
        <w:spacing w:after="120"/>
      </w:pPr>
      <w:r>
        <w:t xml:space="preserve">　　这段时间她已经有了新的作息时间，虽然晚上睡觉的时间晚了，但也不至于会打瞌睡。</w:t>
      </w:r>
    </w:p>
    <w:p>
      <w:pPr>
        <w:spacing w:after="120"/>
      </w:pPr>
      <w:r>
        <w:t xml:space="preserve">　　伸手从碟子里拿出一只炸蝎子：“难道是吃蝎子的缘故？”</w:t>
      </w:r>
    </w:p>
    <w:p>
      <w:pPr>
        <w:spacing w:after="120"/>
      </w:pPr>
      <w:r>
        <w:t xml:space="preserve">　　叶珊在获得三尾蝎纹后，也获得了一些关于三尾蝎的传承。</w:t>
      </w:r>
    </w:p>
    <w:p>
      <w:pPr>
        <w:spacing w:after="120"/>
      </w:pPr>
      <w:r>
        <w:t xml:space="preserve">　　虽然不知道之前蝎子为什么说刚刚成为鬼蝎一脉的人只能凝聚鬼蝎，且需要在阴地蕴养自己的阴力。</w:t>
      </w:r>
    </w:p>
    <w:p>
      <w:pPr>
        <w:spacing w:after="120"/>
      </w:pPr>
      <w:r>
        <w:t xml:space="preserve">　　但叶珊确实还获得了其他的传承。</w:t>
      </w:r>
    </w:p>
    <w:p>
      <w:pPr>
        <w:spacing w:after="120"/>
      </w:pPr>
      <w:r>
        <w:t xml:space="preserve">　　吃蝎子，就是其中一种。</w:t>
      </w:r>
    </w:p>
    <w:p>
      <w:pPr>
        <w:spacing w:after="120"/>
      </w:pPr>
      <w:r>
        <w:t xml:space="preserve">　　这些天她从一开始吃蝎子会吐，到现在将蝎子当零食吃，过程很复杂。</w:t>
      </w:r>
    </w:p>
    <w:p>
      <w:pPr>
        <w:spacing w:after="120"/>
      </w:pPr>
      <w:r>
        <w:t xml:space="preserve">　　但收获也是显而易见的。</w:t>
      </w:r>
    </w:p>
    <w:p>
      <w:pPr>
        <w:spacing w:after="120"/>
      </w:pPr>
      <w:r>
        <w:t xml:space="preserve">　　她所凝聚的鬼蝎已经从虾米大小变成了指甲盖大小，体内阴力的增长虽然慢，但确实也在增长。</w:t>
      </w:r>
    </w:p>
    <w:p>
      <w:pPr>
        <w:spacing w:after="120"/>
      </w:pPr>
      <w:r>
        <w:t xml:space="preserve">　　如果说这次突然犯困和什么有关，那就只能是炸蝎子了。</w:t>
      </w:r>
    </w:p>
    <w:p>
      <w:pPr>
        <w:spacing w:after="120"/>
      </w:pPr>
      <w:r>
        <w:t xml:space="preserve">　　想了想，叶珊依然将炸蝎子放入了嘴里。</w:t>
      </w:r>
    </w:p>
    <w:p>
      <w:pPr>
        <w:spacing w:after="120"/>
      </w:pPr>
      <w:r>
        <w:t xml:space="preserve">　　只是打瞌睡而已，这个后遗症她承受的起。</w:t>
      </w:r>
    </w:p>
    <w:p>
      <w:pPr>
        <w:spacing w:after="120"/>
      </w:pPr>
      <w:r>
        <w:t xml:space="preserve">　　只有快点变强大，她才能见到她想见的人。</w:t>
      </w:r>
    </w:p>
    <w:p>
      <w:pPr>
        <w:spacing w:after="120"/>
      </w:pPr>
      <w:r>
        <w:t xml:space="preserve">　　叶珊将目光投向了桌子上的那个瑰呶传媒的名片。</w:t>
      </w:r>
    </w:p>
    <w:p>
      <w:pPr>
        <w:spacing w:after="120"/>
      </w:pPr>
      <w:r>
        <w:t xml:space="preserve">　　看了一会后，叶珊继续查看网络上关于瑰呶传媒的资料。</w:t>
      </w:r>
    </w:p>
    <w:p>
      <w:pPr>
        <w:spacing w:after="120"/>
      </w:pPr>
      <w:r>
        <w:t xml:space="preserve">　　十几分钟过去，叶珊听到了家里大门被打开的声音。</w:t>
      </w:r>
    </w:p>
    <w:p>
      <w:pPr>
        <w:spacing w:after="120"/>
      </w:pPr>
      <w:r>
        <w:t xml:space="preserve">　　静静听了几秒，叶珊就不再理会。</w:t>
      </w:r>
    </w:p>
    <w:p>
      <w:pPr>
        <w:spacing w:after="120"/>
      </w:pPr>
      <w:r>
        <w:t xml:space="preserve">　　她不想理会那人，那人却来找她了。</w:t>
      </w:r>
    </w:p>
    <w:p>
      <w:pPr>
        <w:spacing w:after="120"/>
      </w:pPr>
      <w:r>
        <w:t xml:space="preserve">　　当当！</w:t>
      </w:r>
    </w:p>
    <w:p>
      <w:pPr>
        <w:spacing w:after="120"/>
      </w:pPr>
      <w:r>
        <w:t xml:space="preserve">　　门被敲响，算是有礼貌，但没等叶珊同意，门就被推开了。</w:t>
      </w:r>
    </w:p>
    <w:p>
      <w:pPr>
        <w:spacing w:after="120"/>
      </w:pPr>
      <w:r>
        <w:t xml:space="preserve">　　“你怎么还没睡？”</w:t>
      </w:r>
    </w:p>
    <w:p>
      <w:pPr>
        <w:spacing w:after="120"/>
      </w:pPr>
      <w:r>
        <w:t xml:space="preserve">　　毕雅看着叶珊，皱眉道。</w:t>
      </w:r>
    </w:p>
    <w:p>
      <w:pPr>
        <w:spacing w:after="120"/>
      </w:pPr>
      <w:r>
        <w:t xml:space="preserve">　　“睡不着。”</w:t>
      </w:r>
    </w:p>
    <w:p>
      <w:pPr>
        <w:spacing w:after="120"/>
      </w:pPr>
      <w:r>
        <w:t xml:space="preserve">　　毕雅听着叶珊的回复，嘴角勾起一抹笑容。</w:t>
      </w:r>
    </w:p>
    <w:p>
      <w:pPr>
        <w:spacing w:after="120"/>
      </w:pPr>
      <w:r>
        <w:t xml:space="preserve">　　“既然睡不着，那就给我做点吃的。”</w:t>
      </w:r>
    </w:p>
    <w:p>
      <w:pPr>
        <w:spacing w:after="120"/>
      </w:pPr>
      <w:r>
        <w:t xml:space="preserve">　　叶珊扭头，看着毕雅。</w:t>
      </w:r>
    </w:p>
    <w:p>
      <w:pPr>
        <w:spacing w:after="120"/>
      </w:pPr>
      <w:r>
        <w:t xml:space="preserve">　　“怎么，给我做饭不应该吗？如果没有我，这房子，你的衣服，电脑，还有你身上那张起奇奇怪怪的黑色剪纸，这些东西不要钱吗？”</w:t>
      </w:r>
    </w:p>
    <w:p>
      <w:pPr>
        <w:spacing w:after="120"/>
      </w:pPr>
      <w:r>
        <w:t xml:space="preserve">　　听着毕雅的话，叶珊眉头蹙起。</w:t>
      </w:r>
    </w:p>
    <w:p>
      <w:pPr>
        <w:spacing w:after="120"/>
      </w:pPr>
      <w:r>
        <w:t xml:space="preserve">　　沉默一会后，她回道：“知道了，但我只会下面。”</w:t>
      </w:r>
    </w:p>
    <w:p>
      <w:pPr>
        <w:spacing w:after="120"/>
      </w:pPr>
      <w:r>
        <w:t xml:space="preserve">　　“你别骗我，上次你还自己做鸡吃了！”</w:t>
      </w:r>
    </w:p>
    <w:p>
      <w:pPr>
        <w:spacing w:after="120"/>
      </w:pPr>
      <w:r>
        <w:t xml:space="preserve">　　毕雅眼中有着狐疑，然后就看到了叶珊桌子上的碟子。</w:t>
      </w:r>
    </w:p>
    <w:p>
      <w:pPr>
        <w:spacing w:after="120"/>
      </w:pPr>
      <w:r>
        <w:t xml:space="preserve">　　眼睛一亮，毕雅走了过去。</w:t>
      </w:r>
    </w:p>
    <w:p>
      <w:pPr>
        <w:spacing w:after="120"/>
      </w:pPr>
      <w:r>
        <w:t xml:space="preserve">　　“还说你不会做，这是什么……啊！”</w:t>
      </w:r>
    </w:p>
    <w:p>
      <w:pPr>
        <w:spacing w:after="120"/>
      </w:pPr>
      <w:r>
        <w:t xml:space="preserve">　　刚走到跟前，毕雅就看清了那东西的样子，当即就大叫了一声。</w:t>
      </w:r>
    </w:p>
    <w:p>
      <w:pPr>
        <w:spacing w:after="120"/>
      </w:pPr>
      <w:r>
        <w:t xml:space="preserve">　　叶珊嘴角浮现一抹微笑，与毕雅刚才的笑容同出一辙。</w:t>
      </w:r>
    </w:p>
    <w:p>
      <w:pPr>
        <w:spacing w:after="120"/>
      </w:pPr>
      <w:r>
        <w:t xml:space="preserve">　　她做的蝎子可不是外面卖的，还会裹上面包糠之类的。</w:t>
      </w:r>
    </w:p>
    <w:p>
      <w:pPr>
        <w:spacing w:after="120"/>
      </w:pPr>
      <w:r>
        <w:t xml:space="preserve">　　她做的蝎子甚至都没有调味，半生不熟，咬下去还有一股腥味。</w:t>
      </w:r>
    </w:p>
    <w:p>
      <w:pPr>
        <w:spacing w:after="120"/>
      </w:pPr>
      <w:r>
        <w:t xml:space="preserve">　　传承中说了，生吃最好，叶珊也就是没适应，否则此时碟子里的蝎子应该还能爬来爬去。</w:t>
      </w:r>
    </w:p>
    <w:p>
      <w:pPr>
        <w:spacing w:after="120"/>
      </w:pPr>
      <w:r>
        <w:t xml:space="preserve">　　“炸蝎子，你吃吗？”</w:t>
      </w:r>
    </w:p>
    <w:p>
      <w:pPr>
        <w:spacing w:after="120"/>
      </w:pPr>
      <w:r>
        <w:t xml:space="preserve">　　听着自己女儿一脸淡定的说出这句话，毕雅当即就懵了。</w:t>
      </w:r>
    </w:p>
    <w:p>
      <w:pPr>
        <w:spacing w:after="120"/>
      </w:pPr>
      <w:r>
        <w:t xml:space="preserve">　　“这玩意能吃吗？”</w:t>
      </w:r>
    </w:p>
    <w:p>
      <w:pPr>
        <w:spacing w:after="120"/>
      </w:pPr>
      <w:r>
        <w:t xml:space="preserve">　　叶珊没有回复，用实际行动告诉了毕雅。</w:t>
      </w:r>
    </w:p>
    <w:p>
      <w:pPr>
        <w:spacing w:after="120"/>
      </w:pPr>
      <w:r>
        <w:t xml:space="preserve">　　嘎吱嘎吱的声音从叶珊嘴里传出，毕雅甚至还看到有汁液在叶珊唇齿间流动。</w:t>
      </w:r>
    </w:p>
    <w:p>
      <w:pPr>
        <w:spacing w:after="120"/>
      </w:pPr>
      <w:r>
        <w:t xml:space="preserve">　　“呕~”</w:t>
      </w:r>
    </w:p>
    <w:p>
      <w:pPr>
        <w:spacing w:after="120"/>
      </w:pPr>
      <w:r>
        <w:t xml:space="preserve">　　毕雅捂着嘴走了，叶珊笑了。</w:t>
      </w:r>
    </w:p>
    <w:p>
      <w:pPr>
        <w:spacing w:after="120"/>
      </w:pPr>
      <w:r>
        <w:t xml:space="preserve">　　看她的样子，估计是不会再想吃她下的面了。</w:t>
      </w:r>
    </w:p>
    <w:p>
      <w:pPr>
        <w:spacing w:after="120"/>
      </w:pPr>
      <w:r>
        <w:t xml:space="preserve">　　再次拿起一只蝎子，叶珊正要放入嘴里的时候，忽然想起了刚才她妈妈说的话。</w:t>
      </w:r>
    </w:p>
    <w:p>
      <w:pPr>
        <w:spacing w:after="120"/>
      </w:pPr>
      <w:r>
        <w:t xml:space="preserve">　　“黑色的剪纸……”</w:t>
      </w:r>
    </w:p>
    <w:p>
      <w:pPr>
        <w:spacing w:after="120"/>
      </w:pPr>
      <w:r>
        <w:t xml:space="preserve">　　叶珊低头，看向了自己用红绳绑在胸前的那个属于自己剪纸，瞳孔骤缩！</w:t>
      </w:r>
    </w:p>
    <w:p>
      <w:pPr>
        <w:spacing w:after="120"/>
      </w:pPr>
      <w:r>
        <w:t xml:space="preserve">　　为什么会变黑？</w:t>
      </w:r>
    </w:p>
    <w:p>
      <w:pPr>
        <w:spacing w:after="120"/>
      </w:pPr>
      <w:r>
        <w:t xml:space="preserve">　　家里有鬼！</w:t>
      </w:r>
    </w:p>
    <w:p>
      <w:pPr>
        <w:spacing w:after="120"/>
      </w:pPr>
      <w:r>
        <w:t xml:space="preserve">　　叶珊猛地站了起来，可随后她就冷静了下来。</w:t>
      </w:r>
    </w:p>
    <w:p>
      <w:pPr>
        <w:spacing w:after="120"/>
      </w:pPr>
      <w:r>
        <w:t xml:space="preserve">　　若是有鬼，她现在反应已经晚了。</w:t>
      </w:r>
    </w:p>
    <w:p>
      <w:pPr>
        <w:spacing w:after="120"/>
      </w:pPr>
      <w:r>
        <w:t xml:space="preserve">　　所以，刚才她打瞌睡并不是因为蝎子的原因，而是因为鬼！</w:t>
      </w:r>
    </w:p>
    <w:p>
      <w:pPr>
        <w:spacing w:after="120"/>
      </w:pPr>
      <w:r>
        <w:t xml:space="preserve">　　叶珊脸色难看，她不明白到底哪里出了问题。</w:t>
      </w:r>
    </w:p>
    <w:p>
      <w:pPr>
        <w:spacing w:after="120"/>
      </w:pPr>
      <w:r>
        <w:t xml:space="preserve">　　自从获得鬼蝎的传承后，她一直都在研究鬼蝎传承，手里剩余的那些剪纸都并没散出去，所以不存在接触到灵异事件的机会。</w:t>
      </w:r>
    </w:p>
    <w:p>
      <w:pPr>
        <w:spacing w:after="120"/>
      </w:pPr>
      <w:r>
        <w:t xml:space="preserve">　　所以，鬼到底是从哪里来的？</w:t>
      </w:r>
    </w:p>
    <w:p>
      <w:pPr>
        <w:spacing w:after="120"/>
      </w:pPr>
      <w:r>
        <w:t xml:space="preserve">　　叶珊想了很久都没有想到，她也没有能力辨别鬼是从哪里来的。</w:t>
      </w:r>
    </w:p>
    <w:p>
      <w:pPr>
        <w:spacing w:after="120"/>
      </w:pPr>
      <w:r>
        <w:t xml:space="preserve">　　看着那已经黑了大半的剪纸，叶珊拿起打火机。</w:t>
      </w:r>
    </w:p>
    <w:p>
      <w:pPr>
        <w:spacing w:after="120"/>
      </w:pPr>
      <w:r>
        <w:t xml:space="preserve">　　嗒！</w:t>
      </w:r>
    </w:p>
    <w:p>
      <w:pPr>
        <w:spacing w:after="120"/>
      </w:pPr>
      <w:r>
        <w:t xml:space="preserve">　　火苗靠近剪纸，眼见剪纸边缘已经变色了，叶珊忽然将打火机挪开。</w:t>
      </w:r>
    </w:p>
    <w:p>
      <w:pPr>
        <w:spacing w:after="120"/>
      </w:pPr>
      <w:r>
        <w:t xml:space="preserve">　　凑过去，叶珊看到了剪纸上的那个小小的孔洞。</w:t>
      </w:r>
    </w:p>
    <w:p>
      <w:pPr>
        <w:spacing w:after="120"/>
      </w:pPr>
      <w:r>
        <w:t xml:space="preserve">　　这个孔洞，让她有种莫名的熟悉感。</w:t>
      </w:r>
    </w:p>
    <w:p>
      <w:pPr>
        <w:spacing w:after="120"/>
      </w:pPr>
      <w:r>
        <w:t xml:space="preserve">　　扭头，拿起一只炸蝎子放到剪纸旁边，她的心头一跳。</w:t>
      </w:r>
    </w:p>
    <w:p>
      <w:pPr>
        <w:spacing w:after="120"/>
      </w:pPr>
      <w:r>
        <w:t xml:space="preserve">　　看着剪纸上的黑色，叶珊忽然有了一个让她心里发冷的想法。</w:t>
      </w:r>
    </w:p>
    <w:p>
      <w:pPr>
        <w:spacing w:after="120"/>
      </w:pPr>
      <w:r>
        <w:t xml:space="preserve">　　是鬼蝎攻击了她！</w:t>
      </w:r>
    </w:p>
    <w:p>
      <w:pPr>
        <w:spacing w:after="120"/>
      </w:pPr>
      <w:r>
        <w:t xml:space="preserve">　　鬼蝎，只有鬼蝎一脉的人有，而她接触过的鬼蝎一脉的人，只有一个。</w:t>
      </w:r>
    </w:p>
    <w:p>
      <w:pPr>
        <w:spacing w:after="120"/>
      </w:pPr>
      <w:r>
        <w:t xml:space="preserve">　　“蝎子？”</w:t>
      </w:r>
    </w:p>
    <w:p>
      <w:pPr>
        <w:spacing w:after="120"/>
      </w:pPr>
      <w:r>
        <w:t xml:space="preserve">　　叶珊眼神冷下来。</w:t>
      </w:r>
    </w:p>
    <w:p>
      <w:pPr>
        <w:spacing w:after="120"/>
      </w:pPr>
      <w:r>
        <w:t xml:space="preserve">　　看着那张剪纸许久，叶珊忽然做出了一个大胆的决定。</w:t>
      </w:r>
    </w:p>
    <w:p>
      <w:pPr>
        <w:spacing w:after="120"/>
      </w:pPr>
      <w:r>
        <w:t xml:space="preserve">　　伸手，她将剪纸塞入了嘴里。</w:t>
      </w:r>
    </w:p>
    <w:p>
      <w:pPr>
        <w:spacing w:after="120"/>
      </w:pPr>
      <w:r>
        <w:t xml:space="preserve">　　牙齿将剪纸嚼碎之后，叶珊就感知到了嘴里突然出现的东西。</w:t>
      </w:r>
    </w:p>
    <w:p>
      <w:pPr>
        <w:spacing w:after="120"/>
      </w:pPr>
      <w:r>
        <w:t xml:space="preserve">　　不等那东西反抗，叶珊体内的阴气就全部汇聚在了牙齿与口腔中。</w:t>
      </w:r>
    </w:p>
    <w:p>
      <w:pPr>
        <w:spacing w:after="120"/>
      </w:pPr>
      <w:r>
        <w:t xml:space="preserve">　　嘎吱、嘎吱！</w:t>
      </w:r>
    </w:p>
    <w:p>
      <w:pPr>
        <w:spacing w:after="120"/>
      </w:pPr>
      <w:r>
        <w:t xml:space="preserve">　　冰冷的气息在叶珊嘴里爆发，但叶珊却笑了出来。</w:t>
      </w:r>
    </w:p>
    <w:p>
      <w:pPr>
        <w:spacing w:after="120"/>
      </w:pPr>
      <w:r>
        <w:t xml:space="preserve">　　咕咚！</w:t>
      </w:r>
    </w:p>
    <w:p>
      <w:pPr>
        <w:spacing w:after="120"/>
      </w:pPr>
      <w:r>
        <w:t xml:space="preserve">　　嘴里的东西被她咽了下去，叶珊发现自己的三尾蝎纹处传来了大量的阴冷气息。</w:t>
      </w:r>
    </w:p>
    <w:p>
      <w:pPr>
        <w:spacing w:after="120"/>
      </w:pPr>
      <w:r>
        <w:t xml:space="preserve">　　被这股阴冷气息一冲，叶珊昏了过去。</w:t>
      </w:r>
    </w:p>
    <w:p>
      <w:pPr>
        <w:spacing w:after="120"/>
      </w:pPr>
      <w:r>
        <w:t xml:space="preserve">　　……</w:t>
      </w:r>
    </w:p>
    <w:p>
      <w:pPr>
        <w:spacing w:after="120"/>
      </w:pPr>
      <w:r>
        <w:t xml:space="preserve">　　毕雅在自己的房间待了好久，可肚子却一直在叫。</w:t>
      </w:r>
    </w:p>
    <w:p>
      <w:pPr>
        <w:spacing w:after="120"/>
      </w:pPr>
      <w:r>
        <w:t xml:space="preserve">　　实在忍不住的她准备自己去下点面。</w:t>
      </w:r>
    </w:p>
    <w:p>
      <w:pPr>
        <w:spacing w:after="120"/>
      </w:pPr>
      <w:r>
        <w:t xml:space="preserve">　　“不就是下面吗？傻子都会！”</w:t>
      </w:r>
    </w:p>
    <w:p>
      <w:pPr>
        <w:spacing w:after="120"/>
      </w:pPr>
      <w:r>
        <w:t xml:space="preserve">　　这么想着，毕雅路过了叶珊的房间，然后就看到了摔倒在地的叶珊。</w:t>
      </w:r>
    </w:p>
    <w:p>
      <w:pPr>
        <w:spacing w:after="120"/>
      </w:pPr>
      <w:r>
        <w:t xml:space="preserve">　　表情一愣，毕雅急忙冲到叶珊的房间。</w:t>
      </w:r>
    </w:p>
    <w:p>
      <w:pPr>
        <w:spacing w:after="120"/>
      </w:pPr>
      <w:r>
        <w:t xml:space="preserve">　　“叶珊！叶珊！你怎么了！”</w:t>
      </w:r>
    </w:p>
    <w:p>
      <w:pPr>
        <w:spacing w:after="120"/>
      </w:pPr>
      <w:r>
        <w:t xml:space="preserve">　　抱起叶珊的一刹那，毕雅就被叶珊身上的冰冷给震惊到了。</w:t>
      </w:r>
    </w:p>
    <w:p>
      <w:pPr>
        <w:spacing w:after="120"/>
      </w:pPr>
      <w:r>
        <w:t xml:space="preserve">　　看着叶珊那紫青的嘴唇，再看着桌上的炸蝎子，毕雅立马就想到什么。</w:t>
      </w:r>
    </w:p>
    <w:p>
      <w:pPr>
        <w:spacing w:after="120"/>
      </w:pPr>
      <w:r>
        <w:t xml:space="preserve">　　中毒！</w:t>
      </w:r>
    </w:p>
    <w:p>
      <w:pPr>
        <w:spacing w:after="120"/>
      </w:pPr>
      <w:r>
        <w:t xml:space="preserve">　　脸色难看，毕雅一使劲想要将叶珊给抱起，可她忘记了叶珊已经不是小孩了，想从地上抱起叶珊这么一个百斤左右的人，谈何容易？</w:t>
      </w:r>
    </w:p>
    <w:p>
      <w:pPr>
        <w:spacing w:after="120"/>
      </w:pPr>
      <w:r>
        <w:t xml:space="preserve">　　试了好几次后，毕雅放弃了。</w:t>
      </w:r>
    </w:p>
    <w:p>
      <w:pPr>
        <w:spacing w:after="120"/>
      </w:pPr>
      <w:r>
        <w:t xml:space="preserve">　　拿起电话，打了急救电话后，犹豫了一会的毕雅拨通了曾经最熟悉的那个号码。</w:t>
      </w:r>
    </w:p>
    <w:p>
      <w:pPr>
        <w:spacing w:after="120"/>
      </w:pPr>
      <w:r>
        <w:t xml:space="preserve">　　电话响了几声后被接了。</w:t>
      </w:r>
    </w:p>
    <w:p>
      <w:pPr>
        <w:spacing w:after="120"/>
      </w:pPr>
      <w:r>
        <w:t xml:space="preserve">　　“叶华，你女儿中毒了，你来帮我……”</w:t>
      </w:r>
    </w:p>
    <w:p>
      <w:pPr>
        <w:spacing w:after="120"/>
      </w:pPr>
      <w:r>
        <w:t xml:space="preserve">　　话还没说完，她就听到了一个女声：“叶华睡了，你打急救电话吧。”</w:t>
      </w:r>
    </w:p>
    <w:p>
      <w:pPr>
        <w:spacing w:after="120"/>
      </w:pPr>
      <w:r>
        <w:t xml:space="preserve">　　电话被挂断，毕雅沉默。</w:t>
      </w:r>
    </w:p>
    <w:p>
      <w:pPr>
        <w:spacing w:after="120"/>
      </w:pPr>
      <w:r>
        <w:t xml:space="preserve">　　十几分钟后，哔啵哔啵的声音传来，毕雅狼狈的跟着护工将叶珊搬上了救护车。</w:t>
      </w:r>
    </w:p>
    <w:p>
      <w:pPr>
        <w:spacing w:after="120"/>
      </w:pPr>
      <w:r>
        <w:t xml:space="preserve">　　……</w:t>
      </w:r>
    </w:p>
    <w:p>
      <w:pPr>
        <w:spacing w:after="120"/>
      </w:pPr>
      <w:r>
        <w:t>第76章 照片内的世界（4k大章）</w:t>
      </w:r>
    </w:p>
    <w:p>
      <w:pPr>
        <w:spacing w:after="120"/>
      </w:pPr>
      <w:r>
        <w:t xml:space="preserve">　　剪纸被触发的时候，陈鑫还在想是不是王星平的那一个被触发了。</w:t>
      </w:r>
    </w:p>
    <w:p>
      <w:pPr>
        <w:spacing w:after="120"/>
      </w:pPr>
      <w:r>
        <w:t xml:space="preserve">　　因为这天晚上王星平并不在家。</w:t>
      </w:r>
    </w:p>
    <w:p>
      <w:pPr>
        <w:spacing w:after="120"/>
      </w:pPr>
      <w:r>
        <w:t xml:space="preserve">　　按照民调局的尿性，晚上不回来，很大概率就是去搞鬼了。</w:t>
      </w:r>
    </w:p>
    <w:p>
      <w:pPr>
        <w:spacing w:after="120"/>
      </w:pPr>
      <w:r>
        <w:t xml:space="preserve">　　陈鑫已经准备好了投放哀杖，结果之后发现并不是王星平的剪纸被激活了，而是许久没有动静的叶珊。</w:t>
      </w:r>
    </w:p>
    <w:p>
      <w:pPr>
        <w:spacing w:after="120"/>
      </w:pPr>
      <w:r>
        <w:t xml:space="preserve">　　陈鑫目睹了蝎子用对付自己的手段对付叶珊，也目睹了叶珊将剪纸嚼碎的过程。</w:t>
      </w:r>
    </w:p>
    <w:p>
      <w:pPr>
        <w:spacing w:after="120"/>
      </w:pPr>
      <w:r>
        <w:t xml:space="preserve">　　只能说，疯批一个！</w:t>
      </w:r>
    </w:p>
    <w:p>
      <w:pPr>
        <w:spacing w:after="120"/>
      </w:pPr>
      <w:r>
        <w:t xml:space="preserve">　　虽然因为叶珊的操作，陈鑫没能获得蝎子的那部分阴德，但至少他知道叶珊现在的精神状态。</w:t>
      </w:r>
    </w:p>
    <w:p>
      <w:pPr>
        <w:spacing w:after="120"/>
      </w:pPr>
      <w:r>
        <w:t xml:space="preserve">　　厉鬼，陈鑫可以对付。</w:t>
      </w:r>
    </w:p>
    <w:p>
      <w:pPr>
        <w:spacing w:after="120"/>
      </w:pPr>
      <w:r>
        <w:t xml:space="preserve">　　疯子，陈鑫不一定能对付。</w:t>
      </w:r>
    </w:p>
    <w:p>
      <w:pPr>
        <w:spacing w:after="120"/>
      </w:pPr>
      <w:r>
        <w:t xml:space="preserve">　　同理可得，叶珊的危险程度大于厉鬼。</w:t>
      </w:r>
    </w:p>
    <w:p>
      <w:pPr>
        <w:spacing w:after="120"/>
      </w:pPr>
      <w:r>
        <w:t xml:space="preserve">　　虽然不想理会叶珊这个疯子，但蝎子攻击叶珊这件事，还是让陈鑫有些摸不着头脑。</w:t>
      </w:r>
    </w:p>
    <w:p>
      <w:pPr>
        <w:spacing w:after="120"/>
      </w:pPr>
      <w:r>
        <w:t xml:space="preserve">　　按照他的想法，两者应该是一起的。</w:t>
      </w:r>
    </w:p>
    <w:p>
      <w:pPr>
        <w:spacing w:after="120"/>
      </w:pPr>
      <w:r>
        <w:t xml:space="preserve">　　可现在又是怎么回事？</w:t>
      </w:r>
    </w:p>
    <w:p>
      <w:pPr>
        <w:spacing w:after="120"/>
      </w:pPr>
      <w:r>
        <w:t xml:space="preserve">　　内讧？</w:t>
      </w:r>
    </w:p>
    <w:p>
      <w:pPr>
        <w:spacing w:after="120"/>
      </w:pPr>
      <w:r>
        <w:t xml:space="preserve">　　没想出来结果，陈鑫忙完自己的事情就睡了。</w:t>
      </w:r>
    </w:p>
    <w:p>
      <w:pPr>
        <w:spacing w:after="120"/>
      </w:pPr>
      <w:r>
        <w:t xml:space="preserve">　　第二天一早。</w:t>
      </w:r>
    </w:p>
    <w:p>
      <w:pPr>
        <w:spacing w:after="120"/>
      </w:pPr>
      <w:r>
        <w:t xml:space="preserve">　　天刚蒙蒙亮陈鑫就出发了。</w:t>
      </w:r>
    </w:p>
    <w:p>
      <w:pPr>
        <w:spacing w:after="120"/>
      </w:pPr>
      <w:r>
        <w:t xml:space="preserve">　　8点钟的时候，陈鑫到了黄明浩的小区。</w:t>
      </w:r>
    </w:p>
    <w:p>
      <w:pPr>
        <w:spacing w:after="120"/>
      </w:pPr>
      <w:r>
        <w:t xml:space="preserve">　　昨天夜里他已经用雄鸡看到了小区附近的标志性建筑，所以很容易就找到了黄明浩的小区。</w:t>
      </w:r>
    </w:p>
    <w:p>
      <w:pPr>
        <w:spacing w:after="120"/>
      </w:pPr>
      <w:r>
        <w:t xml:space="preserve">　　小区的安保不算严格，拦车不拦人，陈鑫跟在一个业主的后面就进去了。</w:t>
      </w:r>
    </w:p>
    <w:p>
      <w:pPr>
        <w:spacing w:after="120"/>
      </w:pPr>
      <w:r>
        <w:t xml:space="preserve">　　走了一圈，陈鑫将灌木中的那张照片塞入了口袋里。</w:t>
      </w:r>
    </w:p>
    <w:p>
      <w:pPr>
        <w:spacing w:after="120"/>
      </w:pPr>
      <w:r>
        <w:t xml:space="preserve">　　从灌木丛中出来的时候，他手里还多了一根树枝，挥舞着就走了。</w:t>
      </w:r>
    </w:p>
    <w:p>
      <w:pPr>
        <w:spacing w:after="120"/>
      </w:pPr>
      <w:r>
        <w:t xml:space="preserve">　　带着照片，陈鑫回到了18楼。</w:t>
      </w:r>
    </w:p>
    <w:p>
      <w:pPr>
        <w:spacing w:after="120"/>
      </w:pPr>
      <w:r>
        <w:t xml:space="preserve">　　入手还是以前那样温润，可这次，照片里的画面变了。</w:t>
      </w:r>
    </w:p>
    <w:p>
      <w:pPr>
        <w:spacing w:after="120"/>
      </w:pPr>
      <w:r>
        <w:t xml:space="preserve">　　不再是那个古宅，而是一个比较明亮的卫生间。</w:t>
      </w:r>
    </w:p>
    <w:p>
      <w:pPr>
        <w:spacing w:after="120"/>
      </w:pPr>
      <w:r>
        <w:t xml:space="preserve">　　卫生间没人，但镜子里有人。</w:t>
      </w:r>
    </w:p>
    <w:p>
      <w:pPr>
        <w:spacing w:after="120"/>
      </w:pPr>
      <w:r>
        <w:t xml:space="preserve">　　黄明浩，正在微笑的黄明浩！</w:t>
      </w:r>
    </w:p>
    <w:p>
      <w:pPr>
        <w:spacing w:after="120"/>
      </w:pPr>
      <w:r>
        <w:t xml:space="preserve">　　定定看了黄明浩一会，陈鑫就掠过他开始研究照片。</w:t>
      </w:r>
    </w:p>
    <w:p>
      <w:pPr>
        <w:spacing w:after="120"/>
      </w:pPr>
      <w:r>
        <w:t xml:space="preserve">　　已知雄鸡是对这张照片无可奈何的，胞衣囊、剪纸就更不行了。</w:t>
      </w:r>
    </w:p>
    <w:p>
      <w:pPr>
        <w:spacing w:after="120"/>
      </w:pPr>
      <w:r>
        <w:t xml:space="preserve">　　所以，陈鑫拿出了哀杖。</w:t>
      </w:r>
    </w:p>
    <w:p>
      <w:pPr>
        <w:spacing w:after="120"/>
      </w:pPr>
      <w:r>
        <w:t xml:space="preserve">　　将哀杖对着照片，陈鑫轻轻的将鸡喙扎了下去。</w:t>
      </w:r>
    </w:p>
    <w:p>
      <w:pPr>
        <w:spacing w:after="120"/>
      </w:pPr>
      <w:r>
        <w:t xml:space="preserve">　　可惜，并无任何反应。</w:t>
      </w:r>
    </w:p>
    <w:p>
      <w:pPr>
        <w:spacing w:after="120"/>
      </w:pPr>
      <w:r>
        <w:t xml:space="preserve">　　看着毫发无损的照片，陈鑫沉默了。</w:t>
      </w:r>
    </w:p>
    <w:p>
      <w:pPr>
        <w:spacing w:after="120"/>
      </w:pPr>
      <w:r>
        <w:t xml:space="preserve">　　随即，又涨大了一圈的雄鸡被召唤出来，虚火融入哀杖顶端的鸡眼中，鸡喙变得通红。</w:t>
      </w:r>
    </w:p>
    <w:p>
      <w:pPr>
        <w:spacing w:after="120"/>
      </w:pPr>
      <w:r>
        <w:t xml:space="preserve">　　尽管如此，当陈鑫再次扎下去的时候，还是和刚开始一样，毫无变化。</w:t>
      </w:r>
    </w:p>
    <w:p>
      <w:pPr>
        <w:spacing w:after="120"/>
      </w:pPr>
      <w:r>
        <w:t xml:space="preserve">　　可已经看到了蝎子使用照片的过程，陈鑫又怎么可能将其当成一个正常的物品？</w:t>
      </w:r>
    </w:p>
    <w:p>
      <w:pPr>
        <w:spacing w:after="120"/>
      </w:pPr>
      <w:r>
        <w:t xml:space="preserve">　　收起雄鸡和哀杖，陈鑫又唤出了第一版的罗网筛，将其扣在了脸上看向了照片，可还是没有看出一点痕迹。</w:t>
      </w:r>
    </w:p>
    <w:p>
      <w:pPr>
        <w:spacing w:after="120"/>
      </w:pPr>
      <w:r>
        <w:t xml:space="preserve">　　“这到底是个什么东西？”</w:t>
      </w:r>
    </w:p>
    <w:p>
      <w:pPr>
        <w:spacing w:after="120"/>
      </w:pPr>
      <w:r>
        <w:t xml:space="preserve">　　想起这张照片夜晚和白天的不同，陈鑫有了一些猜测。</w:t>
      </w:r>
    </w:p>
    <w:p>
      <w:pPr>
        <w:spacing w:after="120"/>
      </w:pPr>
      <w:r>
        <w:t xml:space="preserve">　　要么这张照片的不是鬼祟，要么就是这张照片的隐匿能力高出了罗网筛的能力范畴。</w:t>
      </w:r>
    </w:p>
    <w:p>
      <w:pPr>
        <w:spacing w:after="120"/>
      </w:pPr>
      <w:r>
        <w:t xml:space="preserve">　　之前的种种，让陈鑫不能将其当做普通物品来看待，所以最有可能的就是这个照片超出了罗网筛的能力范畴。</w:t>
      </w:r>
    </w:p>
    <w:p>
      <w:pPr>
        <w:spacing w:after="120"/>
      </w:pPr>
      <w:r>
        <w:t xml:space="preserve">　　如果是这样的话，除非陈鑫将罗网筛的镇力提升到下个阶段，否则可能只有晚上才有机会看出这个照片的不同了。</w:t>
      </w:r>
    </w:p>
    <w:p>
      <w:pPr>
        <w:spacing w:after="120"/>
      </w:pPr>
      <w:r>
        <w:t xml:space="preserve">　　这么想着，就在陈鑫要放下罗网筛的时候，一个东西引起了他的注意。</w:t>
      </w:r>
    </w:p>
    <w:p>
      <w:pPr>
        <w:spacing w:after="120"/>
      </w:pPr>
      <w:r>
        <w:t xml:space="preserve">　　透过罗网筛，陈鑫看到了他放在桌子上的镇龙十八籽串，也看到了那笼罩在手串上的那抹淡淡的，如月光一样的阴冷光晕。</w:t>
      </w:r>
    </w:p>
    <w:p>
      <w:pPr>
        <w:spacing w:after="120"/>
      </w:pPr>
      <w:r>
        <w:t xml:space="preserve">　　当然，阴冷是陈鑫自己加入进去的词，因为之前范小四在‘开光’的时候他就感受到了那抹阴冷。</w:t>
      </w:r>
    </w:p>
    <w:p>
      <w:pPr>
        <w:spacing w:after="120"/>
      </w:pPr>
      <w:r>
        <w:t xml:space="preserve">　　虽然之后阴冷消失，但那个感觉他还记着。</w:t>
      </w:r>
    </w:p>
    <w:p>
      <w:pPr>
        <w:spacing w:after="120"/>
      </w:pPr>
      <w:r>
        <w:t xml:space="preserve">　　比较尴尬的是，上次陈鑫是感知到了阴冷，没看到东西。</w:t>
      </w:r>
    </w:p>
    <w:p>
      <w:pPr>
        <w:spacing w:after="120"/>
      </w:pPr>
      <w:r>
        <w:t xml:space="preserve">　　这次是看到了东西，感知不到阴冷。</w:t>
      </w:r>
    </w:p>
    <w:p>
      <w:pPr>
        <w:spacing w:after="120"/>
      </w:pPr>
      <w:r>
        <w:t xml:space="preserve">　　无奈中，陈鑫就这么透过罗网筛，看着自己的手拿到了手串。</w:t>
      </w:r>
    </w:p>
    <w:p>
      <w:pPr>
        <w:spacing w:after="120"/>
      </w:pPr>
      <w:r>
        <w:t xml:space="preserve">　　除了手串本身的冰冷外，并没有感受到其他温度。</w:t>
      </w:r>
    </w:p>
    <w:p>
      <w:pPr>
        <w:spacing w:after="120"/>
      </w:pPr>
      <w:r>
        <w:t xml:space="preserve">　　“嗯？”</w:t>
      </w:r>
    </w:p>
    <w:p>
      <w:pPr>
        <w:spacing w:after="120"/>
      </w:pPr>
      <w:r>
        <w:t xml:space="preserve">　　陈鑫忽然发现一个事情。</w:t>
      </w:r>
    </w:p>
    <w:p>
      <w:pPr>
        <w:spacing w:after="120"/>
      </w:pPr>
      <w:r>
        <w:t xml:space="preserve">　　那个手串在他手指抓握上去的时候，那些阴冷的光芒就躲开了他的手指，只在手指没有接触到的指缝间亮起。</w:t>
      </w:r>
    </w:p>
    <w:p>
      <w:pPr>
        <w:spacing w:after="120"/>
      </w:pPr>
      <w:r>
        <w:t xml:space="preserve">　　带着一丝好奇，陈鑫将手串往手里塞了塞，抓住了更多的部分。</w:t>
      </w:r>
    </w:p>
    <w:p>
      <w:pPr>
        <w:spacing w:after="120"/>
      </w:pPr>
      <w:r>
        <w:t xml:space="preserve">　　结果还真如他所想的那样，阴冷的光芒被挤压的更小了，而裸露的部分光芒也更盛了一些，陈鑫若有若无的还感受到了一丝冷意。</w:t>
      </w:r>
    </w:p>
    <w:p>
      <w:pPr>
        <w:spacing w:after="120"/>
      </w:pPr>
      <w:r>
        <w:t xml:space="preserve">　　陈鑫来了兴趣，仰头将罗网筛放在脸上不让它掉下来，然后伸出双手，将手串给包裹在了双手之间。</w:t>
      </w:r>
    </w:p>
    <w:p>
      <w:pPr>
        <w:spacing w:after="120"/>
      </w:pPr>
      <w:r>
        <w:t xml:space="preserve">　　如此，手串就没有一丝裸露在外面的部分。</w:t>
      </w:r>
    </w:p>
    <w:p>
      <w:pPr>
        <w:spacing w:after="120"/>
      </w:pPr>
      <w:r>
        <w:t xml:space="preserve">　　也就在这个情况下，陈鑫确实的感受到了手心中的凉意。</w:t>
      </w:r>
    </w:p>
    <w:p>
      <w:pPr>
        <w:spacing w:after="120"/>
      </w:pPr>
      <w:r>
        <w:t xml:space="preserve">　　不是手串本身的凉，而是那种大冬天刺骨的凉。</w:t>
      </w:r>
    </w:p>
    <w:p>
      <w:pPr>
        <w:spacing w:after="120"/>
      </w:pPr>
      <w:r>
        <w:t xml:space="preserve">　　张开双手，陈鑫看到了手串被压抑的光芒重新扩张。</w:t>
      </w:r>
    </w:p>
    <w:p>
      <w:pPr>
        <w:spacing w:after="120"/>
      </w:pPr>
      <w:r>
        <w:t xml:space="preserve">　　“它怕我的体温？”</w:t>
      </w:r>
    </w:p>
    <w:p>
      <w:pPr>
        <w:spacing w:after="120"/>
      </w:pPr>
      <w:r>
        <w:t xml:space="preserve">　　陈鑫说完，忽然想到了什么，体内气血之力涌出汇聚到了手掌处。</w:t>
      </w:r>
    </w:p>
    <w:p>
      <w:pPr>
        <w:spacing w:after="120"/>
      </w:pPr>
      <w:r>
        <w:t xml:space="preserve">　　啪！</w:t>
      </w:r>
    </w:p>
    <w:p>
      <w:pPr>
        <w:spacing w:after="120"/>
      </w:pPr>
      <w:r>
        <w:t xml:space="preserve">　　淡红色的气血之力一出现，那抹淡淡的光芒就直接炸开了。</w:t>
      </w:r>
    </w:p>
    <w:p>
      <w:pPr>
        <w:spacing w:after="120"/>
      </w:pPr>
      <w:r>
        <w:t xml:space="preserve">　　它的炸开，直接的体现就是手串上的珠子直接崩裂。</w:t>
      </w:r>
    </w:p>
    <w:p>
      <w:pPr>
        <w:spacing w:after="120"/>
      </w:pPr>
      <w:r>
        <w:t xml:space="preserve">　　放下筛子，陈鑫看着崩裂的手串，一时间没反应过来。</w:t>
      </w:r>
    </w:p>
    <w:p>
      <w:pPr>
        <w:spacing w:after="120"/>
      </w:pPr>
      <w:r>
        <w:t xml:space="preserve">　　好一会之后，他才明白发生了什么。</w:t>
      </w:r>
    </w:p>
    <w:p>
      <w:pPr>
        <w:spacing w:after="120"/>
      </w:pPr>
      <w:r>
        <w:t xml:space="preserve">　　“气血之力太多了，直接将那抹气息冲炸了？”</w:t>
      </w:r>
    </w:p>
    <w:p>
      <w:pPr>
        <w:spacing w:after="120"/>
      </w:pPr>
      <w:r>
        <w:t xml:space="preserve">　　陈鑫无奈。</w:t>
      </w:r>
    </w:p>
    <w:p>
      <w:pPr>
        <w:spacing w:after="120"/>
      </w:pPr>
      <w:r>
        <w:t xml:space="preserve">　　刚搞出一点眉目，东西就没了。</w:t>
      </w:r>
    </w:p>
    <w:p>
      <w:pPr>
        <w:spacing w:after="120"/>
      </w:pPr>
      <w:r>
        <w:t xml:space="preserve">　　忽然，他想到了什么，打开抽屉拿出了之前卓君昊那个木珠子。</w:t>
      </w:r>
    </w:p>
    <w:p>
      <w:pPr>
        <w:spacing w:after="120"/>
      </w:pPr>
      <w:r>
        <w:t xml:space="preserve">　　罗网筛再次扣在脸上，陈鑫露出了惊喜的神色。</w:t>
      </w:r>
    </w:p>
    <w:p>
      <w:pPr>
        <w:spacing w:after="120"/>
      </w:pPr>
      <w:r>
        <w:t xml:space="preserve">　　那颗木珠子上的阴冷光芒比之前他手串上的多了太多。</w:t>
      </w:r>
    </w:p>
    <w:p>
      <w:pPr>
        <w:spacing w:after="120"/>
      </w:pPr>
      <w:r>
        <w:t xml:space="preserve">　　“果然，还是花钱来的好啊，不知道范小四给这个珠子开光了多久。”</w:t>
      </w:r>
    </w:p>
    <w:p>
      <w:pPr>
        <w:spacing w:after="120"/>
      </w:pPr>
      <w:r>
        <w:t xml:space="preserve">　　这么想着，陈鑫将木珠子放在桌上，小心翼翼的在手上附着了一层淡淡的气血之力，然后，将手指缓缓凑近。</w:t>
      </w:r>
    </w:p>
    <w:p>
      <w:pPr>
        <w:spacing w:after="120"/>
      </w:pPr>
      <w:r>
        <w:t xml:space="preserve">　　罗网筛中，随着气血之力的逼近，那些阴冷光芒就开始朝着木珠子相反的方向移动而去。</w:t>
      </w:r>
    </w:p>
    <w:p>
      <w:pPr>
        <w:spacing w:after="120"/>
      </w:pPr>
      <w:r>
        <w:t xml:space="preserve">　　就像是磁铁的同性相斥一样。</w:t>
      </w:r>
    </w:p>
    <w:p>
      <w:pPr>
        <w:spacing w:after="120"/>
      </w:pPr>
      <w:r>
        <w:t xml:space="preserve">　　就在陈鑫感觉有意思，继续将手指靠近的时候，那些被逼迫的阴冷光芒忽然从木珠子上飞出。</w:t>
      </w:r>
    </w:p>
    <w:p>
      <w:pPr>
        <w:spacing w:after="120"/>
      </w:pPr>
      <w:r>
        <w:t xml:space="preserve">　　不等陈鑫反应，那些阴冷光芒就落入了照片之中，紧接着，透过罗网筛，陈鑫就看到了犹如实质的黑色气息从那张一直没有反应的照片上传了出来。</w:t>
      </w:r>
    </w:p>
    <w:p>
      <w:pPr>
        <w:spacing w:after="120"/>
      </w:pPr>
      <w:r>
        <w:t xml:space="preserve">　　陈鑫愣神的时候，雄鸡自烛夜石镇中出现，直扑那张照片，消失在了照片中！</w:t>
      </w:r>
    </w:p>
    <w:p>
      <w:pPr>
        <w:spacing w:after="120"/>
      </w:pPr>
      <w:r>
        <w:t xml:space="preserve">　　放下罗网筛，陈鑫急忙凑了过去。</w:t>
      </w:r>
    </w:p>
    <w:p>
      <w:pPr>
        <w:spacing w:after="120"/>
      </w:pPr>
      <w:r>
        <w:t xml:space="preserve">　　照片已经有了变化，原本一成不变的静态图像，此时变了！</w:t>
      </w:r>
    </w:p>
    <w:p>
      <w:pPr>
        <w:spacing w:after="120"/>
      </w:pPr>
      <w:r>
        <w:t xml:space="preserve">　　照片里不仅多了一只正在观察四周的雄鸡，原本在浴室镜子上笑的黄明浩也正一边哭着，一边拍打着浴室的玻璃，似乎在朝着雄鸡求救。</w:t>
      </w:r>
    </w:p>
    <w:p>
      <w:pPr>
        <w:spacing w:after="120"/>
      </w:pPr>
      <w:r>
        <w:t xml:space="preserve">　　陈鑫静静的看着这一幕，想伸手摸着照片，但还是放弃了。</w:t>
      </w:r>
    </w:p>
    <w:p>
      <w:pPr>
        <w:spacing w:after="120"/>
      </w:pPr>
      <w:r>
        <w:t xml:space="preserve">　　就在这时，照片里又有了变化。</w:t>
      </w:r>
    </w:p>
    <w:p>
      <w:pPr>
        <w:spacing w:after="120"/>
      </w:pPr>
      <w:r>
        <w:t xml:space="preserve">　　雄鸡似乎听到了黄明浩的求救，踱步朝着洗漱台而去。</w:t>
      </w:r>
    </w:p>
    <w:p>
      <w:pPr>
        <w:spacing w:after="120"/>
      </w:pPr>
      <w:r>
        <w:t xml:space="preserve">　　飞身跃上洗漱台，雄鸡和狂喜的黄明浩面对面而立。</w:t>
      </w:r>
    </w:p>
    <w:p>
      <w:pPr>
        <w:spacing w:after="120"/>
      </w:pPr>
      <w:r>
        <w:t xml:space="preserve">　　黄明浩正在说什么，陈鑫听不到，就在陈鑫准备打开《镇物大全》以回溯的方式看雄鸡的第一视角时，照片里发生的事情让陈鑫的动作停下来了。</w:t>
      </w:r>
    </w:p>
    <w:p>
      <w:pPr>
        <w:spacing w:after="120"/>
      </w:pPr>
      <w:r>
        <w:t xml:space="preserve">　　雄鸡将黄明浩从镜子中叼了出来，然后按在爪子下面，就在洗漱台上将黄明浩给撕成了碎片。</w:t>
      </w:r>
    </w:p>
    <w:p>
      <w:pPr>
        <w:spacing w:after="120"/>
      </w:pPr>
      <w:r>
        <w:t xml:space="preserve">　　这个过程中，黄明浩还在不停的伸出双手满脸狰狞的去抓雄鸡，撕咬雄鸡。</w:t>
      </w:r>
    </w:p>
    <w:p>
      <w:pPr>
        <w:spacing w:after="120"/>
      </w:pPr>
      <w:r>
        <w:t xml:space="preserve">　　可明显，他不是雄鸡的对手。</w:t>
      </w:r>
    </w:p>
    <w:p>
      <w:pPr>
        <w:spacing w:after="120"/>
      </w:pPr>
      <w:r>
        <w:t xml:space="preserve">　　看着消失不见的黄明浩，陈鑫沉默无语。</w:t>
      </w:r>
    </w:p>
    <w:p>
      <w:pPr>
        <w:spacing w:after="120"/>
      </w:pPr>
      <w:r>
        <w:t xml:space="preserve">　　继续未完成的动作，陈鑫以回溯的方式来到雄鸡的第一视角后，就开始操控雄鸡。</w:t>
      </w:r>
    </w:p>
    <w:p>
      <w:pPr>
        <w:spacing w:after="120"/>
      </w:pPr>
      <w:r>
        <w:t xml:space="preserve">　　因为这一次雄鸡并不是被投放出来的，所以陈鑫可以完全放心的指挥雄鸡做任何事情，还不用担心被扣阴德点。</w:t>
      </w:r>
    </w:p>
    <w:p>
      <w:pPr>
        <w:spacing w:after="120"/>
      </w:pPr>
      <w:r>
        <w:t xml:space="preserve">　　在雄鸡的视觉中，陈鑫看到了完整的浴室。</w:t>
      </w:r>
    </w:p>
    <w:p>
      <w:pPr>
        <w:spacing w:after="120"/>
      </w:pPr>
      <w:r>
        <w:t xml:space="preserve">　　和黄明浩家里的那间浴室一模一样，甚至镜子都能将雄鸡给照出道影来。</w:t>
      </w:r>
    </w:p>
    <w:p>
      <w:pPr>
        <w:spacing w:after="120"/>
      </w:pPr>
      <w:r>
        <w:t xml:space="preserve">　　但在浴室的房门、窗户之外，则是一片漆黑。</w:t>
      </w:r>
    </w:p>
    <w:p>
      <w:pPr>
        <w:spacing w:after="120"/>
      </w:pPr>
      <w:r>
        <w:t xml:space="preserve">　　就像是有人在外面拿了一片黑色的幕布，将窗户和门的位置给挡住了一样，没有丝毫的光线透入。</w:t>
      </w:r>
    </w:p>
    <w:p>
      <w:pPr>
        <w:spacing w:after="120"/>
      </w:pPr>
      <w:r>
        <w:t xml:space="preserve">　　在门前晃动了片刻，陈鑫操控着雄鸡一步踏入了那片黑暗中。</w:t>
      </w:r>
    </w:p>
    <w:p>
      <w:pPr>
        <w:spacing w:after="120"/>
      </w:pPr>
      <w:r>
        <w:t xml:space="preserve">　　原本陈鑫以为黑暗中可能是黄明浩家里那伸手不见五指的客厅，可进去后他发现错了。</w:t>
      </w:r>
    </w:p>
    <w:p>
      <w:pPr>
        <w:spacing w:after="120"/>
      </w:pPr>
      <w:r>
        <w:t xml:space="preserve">　　黑暗中根本不是黄明浩的房间，也不是陈鑫已知的任何地方。</w:t>
      </w:r>
    </w:p>
    <w:p>
      <w:pPr>
        <w:spacing w:after="120"/>
      </w:pPr>
      <w:r>
        <w:t xml:space="preserve">　　那黑色，也不是幕布，而是浓郁到了极致的黑暗！</w:t>
      </w:r>
    </w:p>
    <w:p>
      <w:pPr>
        <w:spacing w:after="120"/>
      </w:pPr>
      <w:r>
        <w:t xml:space="preserve">　　就像晚上突然关灯后有瞬间的目盲，陈鑫此时的情况也差不多。</w:t>
      </w:r>
    </w:p>
    <w:p>
      <w:pPr>
        <w:spacing w:after="120"/>
      </w:pPr>
      <w:r>
        <w:t xml:space="preserve">　　不过等适应了这片黑暗后，他发现自己能看清一些东西了。</w:t>
      </w:r>
    </w:p>
    <w:p>
      <w:pPr>
        <w:spacing w:after="120"/>
      </w:pPr>
      <w:r>
        <w:t xml:space="preserve">　　这处黑暗中也有高楼大厦，也有马路商铺。</w:t>
      </w:r>
    </w:p>
    <w:p>
      <w:pPr>
        <w:spacing w:after="120"/>
      </w:pPr>
      <w:r>
        <w:t xml:space="preserve">　　只不过，没有人！</w:t>
      </w:r>
    </w:p>
    <w:p>
      <w:pPr>
        <w:spacing w:after="120"/>
      </w:pPr>
      <w:r>
        <w:t xml:space="preserve">　　扭头，陈鑫看向自己出来的地方。</w:t>
      </w:r>
    </w:p>
    <w:p>
      <w:pPr>
        <w:spacing w:after="120"/>
      </w:pPr>
      <w:r>
        <w:t xml:space="preserve">　　那不是门，而是一个长在空气中的裂缝！</w:t>
      </w:r>
    </w:p>
    <w:p>
      <w:pPr>
        <w:spacing w:after="120"/>
      </w:pPr>
      <w:r>
        <w:t xml:space="preserve">　　没错，是裂缝。</w:t>
      </w:r>
    </w:p>
    <w:p>
      <w:pPr>
        <w:spacing w:after="120"/>
      </w:pPr>
      <w:r>
        <w:t xml:space="preserve">　　陈鑫只能用这个词来形容它，虽然不恰当，但确实如此。</w:t>
      </w:r>
    </w:p>
    <w:p>
      <w:pPr>
        <w:spacing w:after="120"/>
      </w:pPr>
      <w:r>
        <w:t xml:space="preserve">　　陈鑫甚至操控着雄鸡围着裂缝走了一圈。</w:t>
      </w:r>
    </w:p>
    <w:p>
      <w:pPr>
        <w:spacing w:after="120"/>
      </w:pPr>
      <w:r>
        <w:t xml:space="preserve">　　神奇的是，不论从裂缝的哪个方向看向裂缝，它的形状都是一样的。</w:t>
      </w:r>
    </w:p>
    <w:p>
      <w:pPr>
        <w:spacing w:after="120"/>
      </w:pPr>
      <w:r>
        <w:t xml:space="preserve">　　就像是……那个裂缝也在随着陈鑫一起转动一样。</w:t>
      </w:r>
    </w:p>
    <w:p>
      <w:pPr>
        <w:spacing w:after="120"/>
      </w:pPr>
      <w:r>
        <w:t xml:space="preserve">　　但陈鑫知道，并不是这样。</w:t>
      </w:r>
    </w:p>
    <w:p>
      <w:pPr>
        <w:spacing w:after="120"/>
      </w:pPr>
      <w:r>
        <w:t xml:space="preserve">　　那个裂缝本就是如此怪异！</w:t>
      </w:r>
    </w:p>
    <w:p>
      <w:pPr>
        <w:spacing w:after="120"/>
      </w:pPr>
      <w:r>
        <w:t xml:space="preserve">　　裂缝中间也不是如陈鑫想象中的那般明亮，只有一个微弱的亮点。</w:t>
      </w:r>
    </w:p>
    <w:p>
      <w:pPr>
        <w:spacing w:after="120"/>
      </w:pPr>
      <w:r>
        <w:t xml:space="preserve">　　陈鑫凑过去仔细看了后才知道，那不是亮点，而是他出来的那扇厕所的门，只不过那扇门距离裂缝很远，所以才会显示出一个亮点。</w:t>
      </w:r>
    </w:p>
    <w:p>
      <w:pPr>
        <w:spacing w:after="120"/>
      </w:pPr>
      <w:r>
        <w:t xml:space="preserve">　　“刚才走了这么远？”</w:t>
      </w:r>
    </w:p>
    <w:p>
      <w:pPr>
        <w:spacing w:after="120"/>
      </w:pPr>
      <w:r>
        <w:t xml:space="preserve">　　陈鑫诧异，明明他感觉雄鸡只走了两三步，可却走出了这么远的距离，着实让他想不明白。</w:t>
      </w:r>
    </w:p>
    <w:p>
      <w:pPr>
        <w:spacing w:after="120"/>
      </w:pPr>
      <w:r>
        <w:t xml:space="preserve">　　但照片的事情，想不明白的太多了，也不差这一点。</w:t>
      </w:r>
    </w:p>
    <w:p>
      <w:pPr>
        <w:spacing w:after="120"/>
      </w:pPr>
      <w:r>
        <w:t xml:space="preserve">　　陈鑫这么想着，就要带着雄鸡去看看这个笼罩在黑暗中的城市。</w:t>
      </w:r>
    </w:p>
    <w:p>
      <w:pPr>
        <w:spacing w:after="120"/>
      </w:pPr>
      <w:r>
        <w:t xml:space="preserve">　　可刚一转身他就怔住了，一对血红色的眸子充斥了陈鑫全部的视野。</w:t>
      </w:r>
    </w:p>
    <w:p>
      <w:pPr>
        <w:spacing w:after="120"/>
      </w:pPr>
      <w:r>
        <w:t xml:space="preserve">　　再然后，陈鑫‘断开链接’了。</w:t>
      </w:r>
    </w:p>
    <w:p>
      <w:pPr>
        <w:spacing w:after="120"/>
      </w:pPr>
      <w:r>
        <w:t xml:space="preserve">　　从回溯中回过神的陈鑫抹了一把额头上的细汗。</w:t>
      </w:r>
    </w:p>
    <w:p>
      <w:pPr>
        <w:spacing w:after="120"/>
      </w:pPr>
      <w:r>
        <w:t xml:space="preserve">　　可一闭上眼睛，陈鑫脑海里都是那对眸子。</w:t>
      </w:r>
    </w:p>
    <w:p>
      <w:pPr>
        <w:spacing w:after="120"/>
      </w:pPr>
      <w:r>
        <w:t xml:space="preserve">　　起身练了一会强身操后，浑身微微发红的陈鑫才缓过神来。</w:t>
      </w:r>
    </w:p>
    <w:p>
      <w:pPr>
        <w:spacing w:after="120"/>
      </w:pPr>
      <w:r>
        <w:t xml:space="preserve">　　“刚才，那是什么？”</w:t>
      </w:r>
    </w:p>
    <w:p>
      <w:pPr>
        <w:spacing w:after="120"/>
      </w:pPr>
      <w:r>
        <w:t xml:space="preserve">　　愣了好一会，陈鑫这才低头朝照片看去。</w:t>
      </w:r>
    </w:p>
    <w:p>
      <w:pPr>
        <w:spacing w:after="120"/>
      </w:pPr>
      <w:r>
        <w:t xml:space="preserve">　　雄鸡不在照片里面，原本两个巴掌大小的照片也变成了一个巴掌大小。</w:t>
      </w:r>
    </w:p>
    <w:p>
      <w:pPr>
        <w:spacing w:after="120"/>
      </w:pPr>
      <w:r>
        <w:t xml:space="preserve">　　照片中显示的厕所从一整个变成了半个。</w:t>
      </w:r>
    </w:p>
    <w:p>
      <w:pPr>
        <w:spacing w:after="120"/>
      </w:pPr>
      <w:r>
        <w:t xml:space="preserve">　　自厕所门位置到洗漱台镜子处的那段图像不见了，就像是谁将这个照片另一半砍去了一般。</w:t>
      </w:r>
    </w:p>
    <w:p>
      <w:pPr>
        <w:spacing w:after="120"/>
      </w:pPr>
      <w:r>
        <w:t xml:space="preserve">　　这种诡异的情况，让陈鑫想到了一个不好的事情。</w:t>
      </w:r>
    </w:p>
    <w:p>
      <w:pPr>
        <w:spacing w:after="120"/>
      </w:pPr>
      <w:r>
        <w:t xml:space="preserve">　　刚才，他的举动让裂缝那边的黑暗将照片给毁了一半，恐怕再进去的话，也就看不到厕所门了。</w:t>
      </w:r>
    </w:p>
    <w:p>
      <w:pPr>
        <w:spacing w:after="120"/>
      </w:pPr>
      <w:r>
        <w:t xml:space="preserve">　　看着照片愣了好久，陈鑫并没有想出任何眉目。</w:t>
      </w:r>
    </w:p>
    <w:p>
      <w:pPr>
        <w:spacing w:after="120"/>
      </w:pPr>
      <w:r>
        <w:t xml:space="preserve">　　从照片上抽回视线，陈鑫的手放在了烛夜石镇那一页上。</w:t>
      </w:r>
    </w:p>
    <w:p>
      <w:pPr>
        <w:spacing w:after="120"/>
      </w:pPr>
      <w:r>
        <w:t xml:space="preserve">　　叹了一口气。</w:t>
      </w:r>
    </w:p>
    <w:p>
      <w:pPr>
        <w:spacing w:after="120"/>
      </w:pPr>
      <w:r>
        <w:t xml:space="preserve">　　刚才雄鸡确实是被灭了，仅仅一瞬间，就被灭了，毫无一丝还手的机会，与在黄明浩家里，被蝎子灭了的那只雄鸡一模一样。</w:t>
      </w:r>
    </w:p>
    <w:p>
      <w:pPr>
        <w:spacing w:after="120"/>
      </w:pPr>
      <w:r>
        <w:t xml:space="preserve">　　如果现实中也有那种东西，陈鑫不知道什么样的存在才能消灭它。</w:t>
      </w:r>
    </w:p>
    <w:p>
      <w:pPr>
        <w:spacing w:after="120"/>
      </w:pPr>
      <w:r>
        <w:t xml:space="preserve">　　“果然，这个世界还有太多的未知危险，我还不够强，镇物还不够多！”</w:t>
      </w:r>
    </w:p>
    <w:p>
      <w:pPr>
        <w:spacing w:after="120"/>
      </w:pPr>
      <w:r>
        <w:t xml:space="preserve">　　说着，陈鑫的阴德点消耗了20点，雄鸡被重新凝聚而出。</w:t>
      </w:r>
    </w:p>
    <w:p>
      <w:pPr>
        <w:spacing w:after="120"/>
      </w:pPr>
      <w:r>
        <w:t xml:space="preserve">　　但这还不算完，紧接着又是20点阴德消耗，第三版强身操的字样消失，第四版浮现。</w:t>
      </w:r>
    </w:p>
    <w:p>
      <w:pPr>
        <w:spacing w:after="120"/>
      </w:pPr>
      <w:r>
        <w:t xml:space="preserve">　　陈鑫身体内的气血之力不受控制的涌出，将其包裹在内。</w:t>
      </w:r>
    </w:p>
    <w:p>
      <w:pPr>
        <w:spacing w:after="120"/>
      </w:pPr>
      <w:r>
        <w:t xml:space="preserve">　　紧接着，那些气血之力竟然朝着陈鑫胸口的位置汇聚。</w:t>
      </w:r>
    </w:p>
    <w:p>
      <w:pPr>
        <w:spacing w:after="120"/>
      </w:pPr>
      <w:r>
        <w:t xml:space="preserve">　　一个气旋在陈鑫胸口前方的位置出现，似乎要凝聚什么，但却没能凝聚出来，只能以气旋的形式存在。</w:t>
      </w:r>
    </w:p>
    <w:p>
      <w:pPr>
        <w:spacing w:after="120"/>
      </w:pPr>
      <w:r>
        <w:t xml:space="preserve">　　等气血之力回归陈鑫体内之后，陈鑫整个人又红温了。</w:t>
      </w:r>
    </w:p>
    <w:p>
      <w:pPr>
        <w:spacing w:after="120"/>
      </w:pPr>
      <w:r>
        <w:t xml:space="preserve">　　感受着体内的力量，陈鑫笑了。</w:t>
      </w:r>
    </w:p>
    <w:p>
      <w:pPr>
        <w:spacing w:after="120"/>
      </w:pPr>
      <w:r>
        <w:t xml:space="preserve">　　“镇物主外，气血之力主内，内外兼修！”</w:t>
      </w:r>
    </w:p>
    <w:p>
      <w:pPr>
        <w:spacing w:after="120"/>
      </w:pPr>
      <w:r>
        <w:t xml:space="preserve">　　说着，陈鑫就去了王星平的练功房开始练操，尽快适应新的力量。</w:t>
      </w:r>
    </w:p>
    <w:p>
      <w:pPr>
        <w:spacing w:after="120"/>
      </w:pPr>
      <w:r>
        <w:t xml:space="preserve">　　与此同时，中心医院中的叶珊醒了过来。</w:t>
      </w:r>
    </w:p>
    <w:p>
      <w:pPr>
        <w:spacing w:after="120"/>
      </w:pPr>
      <w:r>
        <w:t xml:space="preserve">　　愣了一会后，叶珊看向了躺在旁边睡椅上的毕雅，似乎才明白发生了什么。</w:t>
      </w:r>
    </w:p>
    <w:p>
      <w:pPr>
        <w:spacing w:after="120"/>
      </w:pPr>
      <w:r>
        <w:t xml:space="preserve">　　眼中这些日子积攒的淡漠化开了一些。</w:t>
      </w:r>
    </w:p>
    <w:p>
      <w:pPr>
        <w:spacing w:after="120"/>
      </w:pPr>
      <w:r>
        <w:t xml:space="preserve">　　回过头，叶珊看着单人病房中雪白的天花板，体内阴力运转。</w:t>
      </w:r>
    </w:p>
    <w:p>
      <w:pPr>
        <w:spacing w:after="120"/>
      </w:pPr>
      <w:r>
        <w:t xml:space="preserve">　　不多时，那洁白的天花板上就出现了一只手指长短的黑色蝎子。</w:t>
      </w:r>
    </w:p>
    <w:p>
      <w:pPr>
        <w:spacing w:after="120"/>
      </w:pPr>
      <w:r>
        <w:t xml:space="preserve">　　蝎子个头并不大，但却有着三条尾钩！</w:t>
      </w:r>
    </w:p>
    <w:p>
      <w:pPr>
        <w:spacing w:after="120"/>
      </w:pPr>
      <w:r>
        <w:t xml:space="preserve">　　啪嗒！</w:t>
      </w:r>
    </w:p>
    <w:p>
      <w:pPr>
        <w:spacing w:after="120"/>
      </w:pPr>
      <w:r>
        <w:t xml:space="preserve">　　蝎子自天花板跌落在叶珊身上，爬上了叶珊手心，化作黑色流沙一般的物质钻了进去。</w:t>
      </w:r>
    </w:p>
    <w:p>
      <w:pPr>
        <w:spacing w:after="120"/>
      </w:pPr>
      <w:r>
        <w:t xml:space="preserve">　　感受着体内阴力的充盈，叶珊笑了。</w:t>
      </w:r>
    </w:p>
    <w:p>
      <w:pPr>
        <w:spacing w:after="120"/>
      </w:pPr>
      <w:r>
        <w:t xml:space="preserve">　　就在这时，房门被打开，叶珊的父亲叶华带着一大一小来到了病房。</w:t>
      </w:r>
    </w:p>
    <w:p>
      <w:pPr>
        <w:spacing w:after="120"/>
      </w:pPr>
      <w:r>
        <w:t xml:space="preserve">　　叶珊脸上的笑容消失，毕雅也被吵醒。</w:t>
      </w:r>
    </w:p>
    <w:p>
      <w:pPr>
        <w:spacing w:after="120"/>
      </w:pPr>
      <w:r>
        <w:t xml:space="preserve">　　一时间，房间沉寂了下去。</w:t>
      </w:r>
    </w:p>
    <w:p>
      <w:pPr>
        <w:spacing w:after="120"/>
      </w:pPr>
      <w:r>
        <w:t xml:space="preserve">　　……</w:t>
      </w:r>
    </w:p>
    <w:p>
      <w:pPr>
        <w:spacing w:after="120"/>
      </w:pPr>
      <w:r>
        <w:t>第77章 瑰呶传媒白樱</w:t>
      </w:r>
    </w:p>
    <w:p>
      <w:pPr>
        <w:spacing w:after="120"/>
      </w:pPr>
      <w:r>
        <w:t xml:space="preserve">　　毕雅本身就是一个女强人，昨夜无助之下才想着找叶珊的生父帮忙，可谁知却被那个女人给挂了。</w:t>
      </w:r>
    </w:p>
    <w:p>
      <w:pPr>
        <w:spacing w:after="120"/>
      </w:pPr>
      <w:r>
        <w:t xml:space="preserve">　　一直以来，在叶珊的观念中都是叶华忍受不了毕雅的女强人性格才和毕雅离婚的。</w:t>
      </w:r>
    </w:p>
    <w:p>
      <w:pPr>
        <w:spacing w:after="120"/>
      </w:pPr>
      <w:r>
        <w:t xml:space="preserve">　　其实并不是如此。</w:t>
      </w:r>
    </w:p>
    <w:p>
      <w:pPr>
        <w:spacing w:after="120"/>
      </w:pPr>
      <w:r>
        <w:t xml:space="preserve">　　毕雅虽然要强，但毕竟赚了钱是给全家人花的。</w:t>
      </w:r>
    </w:p>
    <w:p>
      <w:pPr>
        <w:spacing w:after="120"/>
      </w:pPr>
      <w:r>
        <w:t xml:space="preserve">　　可叶华却不一样，因为毕雅赚的已经够多了，所以他自己赚的钱就花在了家庭以外。</w:t>
      </w:r>
    </w:p>
    <w:p>
      <w:pPr>
        <w:spacing w:after="120"/>
      </w:pPr>
      <w:r>
        <w:t xml:space="preserve">　　否则，不可能离婚后不到半年时间，叶华就有了新家庭。</w:t>
      </w:r>
    </w:p>
    <w:p>
      <w:pPr>
        <w:spacing w:after="120"/>
      </w:pPr>
      <w:r>
        <w:t xml:space="preserve">　　毕雅甚至怀疑那个跟在叶华身后的小胖子并不是李茜前夫的，而是叶华的！</w:t>
      </w:r>
    </w:p>
    <w:p>
      <w:pPr>
        <w:spacing w:after="120"/>
      </w:pPr>
      <w:r>
        <w:t xml:space="preserve">　　但小胖子已经4岁了，这要是真的，叶华怕不是在离婚前四五年就已经和李茜勾搭上了。</w:t>
      </w:r>
    </w:p>
    <w:p>
      <w:pPr>
        <w:spacing w:after="120"/>
      </w:pPr>
      <w:r>
        <w:t xml:space="preserve">　　毕雅不愿意相信，也不想去相信。</w:t>
      </w:r>
    </w:p>
    <w:p>
      <w:pPr>
        <w:spacing w:after="120"/>
      </w:pPr>
      <w:r>
        <w:t xml:space="preserve">　　她就算说不上绝色，但也在8分以上，叶华不可能那么早就去偷腥。</w:t>
      </w:r>
    </w:p>
    <w:p>
      <w:pPr>
        <w:spacing w:after="120"/>
      </w:pPr>
      <w:r>
        <w:t xml:space="preserve">　　看着叶华一家三口一起来看叶珊，毕雅心中很不爽。</w:t>
      </w:r>
    </w:p>
    <w:p>
      <w:pPr>
        <w:spacing w:after="120"/>
      </w:pPr>
      <w:r>
        <w:t xml:space="preserve">　　“呦，你还知道有个女儿啊，我以为你忘记自己的前半生了。”</w:t>
      </w:r>
    </w:p>
    <w:p>
      <w:pPr>
        <w:spacing w:after="120"/>
      </w:pPr>
      <w:r>
        <w:t xml:space="preserve">　　毕雅想起昨夜那个女人的话，嘴里就没憋着好话。</w:t>
      </w:r>
    </w:p>
    <w:p>
      <w:pPr>
        <w:spacing w:after="120"/>
      </w:pPr>
      <w:r>
        <w:t xml:space="preserve">　　“毕雅，你这是什么话，叶珊是我女儿，我来看看怎么了？”</w:t>
      </w:r>
    </w:p>
    <w:p>
      <w:pPr>
        <w:spacing w:after="120"/>
      </w:pPr>
      <w:r>
        <w:t xml:space="preserve">　　叶华皱眉道。</w:t>
      </w:r>
    </w:p>
    <w:p>
      <w:pPr>
        <w:spacing w:after="120"/>
      </w:pPr>
      <w:r>
        <w:t xml:space="preserve">　　“叶华，要么你就别来，要么你就一个人来，你拖家带口的来逛街了？”</w:t>
      </w:r>
    </w:p>
    <w:p>
      <w:pPr>
        <w:spacing w:after="120"/>
      </w:pPr>
      <w:r>
        <w:t xml:space="preserve">　　毕雅的话让叶华语塞，他今天确实是带着老婆孩子逛街来的，路上才知道叶珊进医院了，否则他怎么也不可能带着老婆孩子来。</w:t>
      </w:r>
    </w:p>
    <w:p>
      <w:pPr>
        <w:spacing w:after="120"/>
      </w:pPr>
      <w:r>
        <w:t xml:space="preserve">　　没有回话，叶华将手里的水果等东西放在了叶珊旁边的桌子上。</w:t>
      </w:r>
    </w:p>
    <w:p>
      <w:pPr>
        <w:spacing w:after="120"/>
      </w:pPr>
      <w:r>
        <w:t xml:space="preserve">　　“珊珊，身体感觉怎么样？”</w:t>
      </w:r>
    </w:p>
    <w:p>
      <w:pPr>
        <w:spacing w:after="120"/>
      </w:pPr>
      <w:r>
        <w:t xml:space="preserve">　　叶珊黝黑的眸子看着叶华，她想起了那夜蝎子喂给她鬼蝎的时候的画面。</w:t>
      </w:r>
    </w:p>
    <w:p>
      <w:pPr>
        <w:spacing w:after="120"/>
      </w:pPr>
      <w:r>
        <w:t xml:space="preserve">　　如果是现实，他是不是也会对我撒手？</w:t>
      </w:r>
    </w:p>
    <w:p>
      <w:pPr>
        <w:spacing w:after="120"/>
      </w:pPr>
      <w:r>
        <w:t xml:space="preserve">　　叶珊心里的疑问并未问出来，淡淡地回了一句“没事”后就不再说话。</w:t>
      </w:r>
    </w:p>
    <w:p>
      <w:pPr>
        <w:spacing w:after="120"/>
      </w:pPr>
      <w:r>
        <w:t xml:space="preserve">　　“行了，你出去吧。”</w:t>
      </w:r>
    </w:p>
    <w:p>
      <w:pPr>
        <w:spacing w:after="120"/>
      </w:pPr>
      <w:r>
        <w:t xml:space="preserve">　　毕雅看着叶华就烦，再看到那个伸手从叶华带来的水果中拿香蕉的小胖子就更烦。</w:t>
      </w:r>
    </w:p>
    <w:p>
      <w:pPr>
        <w:spacing w:after="120"/>
      </w:pPr>
      <w:r>
        <w:t xml:space="preserve">　　不过虽然胖，但她还是看出了一些和叶华相似的地方。</w:t>
      </w:r>
    </w:p>
    <w:p>
      <w:pPr>
        <w:spacing w:after="120"/>
      </w:pPr>
      <w:r>
        <w:t xml:space="preserve">　　“我想出去就出去，不想出去就不出去！”</w:t>
      </w:r>
    </w:p>
    <w:p>
      <w:pPr>
        <w:spacing w:after="120"/>
      </w:pPr>
      <w:r>
        <w:t xml:space="preserve">　　叶华来了之后就一直被针对，此时也恼了。</w:t>
      </w:r>
    </w:p>
    <w:p>
      <w:pPr>
        <w:spacing w:after="120"/>
      </w:pPr>
      <w:r>
        <w:t xml:space="preserve">　　毕雅瞪着叶华，想说什么还是忍住了。</w:t>
      </w:r>
    </w:p>
    <w:p>
      <w:pPr>
        <w:spacing w:after="120"/>
      </w:pPr>
      <w:r>
        <w:t xml:space="preserve">　　起身，毕雅指着门外。</w:t>
      </w:r>
    </w:p>
    <w:p>
      <w:pPr>
        <w:spacing w:after="120"/>
      </w:pPr>
      <w:r>
        <w:t xml:space="preserve">　　“出来说。”</w:t>
      </w:r>
    </w:p>
    <w:p>
      <w:pPr>
        <w:spacing w:after="120"/>
      </w:pPr>
      <w:r>
        <w:t xml:space="preserve">　　说完，毕雅就出了病房。</w:t>
      </w:r>
    </w:p>
    <w:p>
      <w:pPr>
        <w:spacing w:after="120"/>
      </w:pPr>
      <w:r>
        <w:t xml:space="preserve">　　叶华犹豫了一下，跟了出去，李茜自始至终都没说话，但此时也跟了出去。</w:t>
      </w:r>
    </w:p>
    <w:p>
      <w:pPr>
        <w:spacing w:after="120"/>
      </w:pPr>
      <w:r>
        <w:t xml:space="preserve">　　房间中，就只剩下了叶珊，以及刚才藏在大人身后吃香蕉的小胖子。</w:t>
      </w:r>
    </w:p>
    <w:p>
      <w:pPr>
        <w:spacing w:after="120"/>
      </w:pPr>
      <w:r>
        <w:t xml:space="preserve">　　没了大人的遮挡，小胖子暴露无疑。</w:t>
      </w:r>
    </w:p>
    <w:p>
      <w:pPr>
        <w:spacing w:after="120"/>
      </w:pPr>
      <w:r>
        <w:t xml:space="preserve">　　但房间中没了大人，小胖子也没什么好畏惧的。</w:t>
      </w:r>
    </w:p>
    <w:p>
      <w:pPr>
        <w:spacing w:after="120"/>
      </w:pPr>
      <w:r>
        <w:t xml:space="preserve">　　吃完手里的香蕉，小胖子又去扒拉其他水果。</w:t>
      </w:r>
    </w:p>
    <w:p>
      <w:pPr>
        <w:spacing w:after="120"/>
      </w:pPr>
      <w:r>
        <w:t xml:space="preserve">　　没找到喜欢吃的后，他的目光就落在叶珊病床另一侧。</w:t>
      </w:r>
    </w:p>
    <w:p>
      <w:pPr>
        <w:spacing w:after="120"/>
      </w:pPr>
      <w:r>
        <w:t xml:space="preserve">　　等看到了叶珊的手机后，小胖子眼睛一亮，跑过去就将手机抓在了手里。</w:t>
      </w:r>
    </w:p>
    <w:p>
      <w:pPr>
        <w:spacing w:after="120"/>
      </w:pPr>
      <w:r>
        <w:t xml:space="preserve">　　可惜，毕竟不是他父母的，小胖子没能打开手机。</w:t>
      </w:r>
    </w:p>
    <w:p>
      <w:pPr>
        <w:spacing w:after="120"/>
      </w:pPr>
      <w:r>
        <w:t xml:space="preserve">　　“给我打开，我要吃鸡！”</w:t>
      </w:r>
    </w:p>
    <w:p>
      <w:pPr>
        <w:spacing w:after="120"/>
      </w:pPr>
      <w:r>
        <w:t xml:space="preserve">　　叶珊看着小胖子，目光中没有任何波动。</w:t>
      </w:r>
    </w:p>
    <w:p>
      <w:pPr>
        <w:spacing w:after="120"/>
      </w:pPr>
      <w:r>
        <w:t xml:space="preserve">　　小胖子气急，走过去就晃叶珊插着针的手臂。</w:t>
      </w:r>
    </w:p>
    <w:p>
      <w:pPr>
        <w:spacing w:after="120"/>
      </w:pPr>
      <w:r>
        <w:t xml:space="preserve">　　“我让你给我打开，我要吃鸡！”</w:t>
      </w:r>
    </w:p>
    <w:p>
      <w:pPr>
        <w:spacing w:after="120"/>
      </w:pPr>
      <w:r>
        <w:t xml:space="preserve">　　晃着晃着，叶珊手上插着的针管里出现了一抹红色。</w:t>
      </w:r>
    </w:p>
    <w:p>
      <w:pPr>
        <w:spacing w:after="120"/>
      </w:pPr>
      <w:r>
        <w:t xml:space="preserve">　　小胖子没发现，还在晃。</w:t>
      </w:r>
    </w:p>
    <w:p>
      <w:pPr>
        <w:spacing w:after="120"/>
      </w:pPr>
      <w:r>
        <w:t xml:space="preserve">　　叶珊发现了，并未理会，而是攥着手掌到了小胖子面前。</w:t>
      </w:r>
    </w:p>
    <w:p>
      <w:pPr>
        <w:spacing w:after="120"/>
      </w:pPr>
      <w:r>
        <w:t xml:space="preserve">　　“你猜中了我手里有什么，我就给你玩手机。”</w:t>
      </w:r>
    </w:p>
    <w:p>
      <w:pPr>
        <w:spacing w:after="120"/>
      </w:pPr>
      <w:r>
        <w:t xml:space="preserve">　　小胖子看着那个纤细白皙的手掌，也许是觉得很简单，于是直接就开口了。</w:t>
      </w:r>
    </w:p>
    <w:p>
      <w:pPr>
        <w:spacing w:after="120"/>
      </w:pPr>
      <w:r>
        <w:t xml:space="preserve">　　“什么都没有！我刚才看到了！”</w:t>
      </w:r>
    </w:p>
    <w:p>
      <w:pPr>
        <w:spacing w:after="120"/>
      </w:pPr>
      <w:r>
        <w:t xml:space="preserve">　　叶珊听到后笑了。</w:t>
      </w:r>
    </w:p>
    <w:p>
      <w:pPr>
        <w:spacing w:after="120"/>
      </w:pPr>
      <w:r>
        <w:t xml:space="preserve">　　“你猜错了。”</w:t>
      </w:r>
    </w:p>
    <w:p>
      <w:pPr>
        <w:spacing w:after="120"/>
      </w:pPr>
      <w:r>
        <w:t xml:space="preserve">　　“不可能！”</w:t>
      </w:r>
    </w:p>
    <w:p>
      <w:pPr>
        <w:spacing w:after="120"/>
      </w:pPr>
      <w:r>
        <w:t xml:space="preserve">　　小胖子将手机扔在床上，伸出双手去掰叶珊的手掌。</w:t>
      </w:r>
    </w:p>
    <w:p>
      <w:pPr>
        <w:spacing w:after="120"/>
      </w:pPr>
      <w:r>
        <w:t xml:space="preserve">　　叶珊攥的很紧，但小胖子不仅双手上去了，嘴也上去了。</w:t>
      </w:r>
    </w:p>
    <w:p>
      <w:pPr>
        <w:spacing w:after="120"/>
      </w:pPr>
      <w:r>
        <w:t xml:space="preserve">　　此时，叶珊手上扎着的针终于被弄掉了。</w:t>
      </w:r>
    </w:p>
    <w:p>
      <w:pPr>
        <w:spacing w:after="120"/>
      </w:pPr>
      <w:r>
        <w:t xml:space="preserve">　　针头弹起，在空中挥洒出了一串红色的点滴，落在了雪白的被褥上，也落在了叶珊的嘴角。</w:t>
      </w:r>
    </w:p>
    <w:p>
      <w:pPr>
        <w:spacing w:after="120"/>
      </w:pPr>
      <w:r>
        <w:t xml:space="preserve">　　伸出舌头舔了舔嘴唇上的血液，叶珊不再使劲，张开了手掌。</w:t>
      </w:r>
    </w:p>
    <w:p>
      <w:pPr>
        <w:spacing w:after="120"/>
      </w:pPr>
      <w:r>
        <w:t xml:space="preserve">　　小胖子看到手掌打开后，正要开心的叫喊自己赢了。</w:t>
      </w:r>
    </w:p>
    <w:p>
      <w:pPr>
        <w:spacing w:after="120"/>
      </w:pPr>
      <w:r>
        <w:t xml:space="preserve">　　可随即，他就愣住了。</w:t>
      </w:r>
    </w:p>
    <w:p>
      <w:pPr>
        <w:spacing w:after="120"/>
      </w:pPr>
      <w:r>
        <w:t xml:space="preserve">　　因为在叶珊空空如也的手心里，钻出了一个黑色的三尾蝎子。</w:t>
      </w:r>
    </w:p>
    <w:p>
      <w:pPr>
        <w:spacing w:after="120"/>
      </w:pPr>
      <w:r>
        <w:t xml:space="preserve">　　蝎子出现后就直接跳到了小胖子嘴里，顺着嘴巴爬入了他的肚子里。</w:t>
      </w:r>
    </w:p>
    <w:p>
      <w:pPr>
        <w:spacing w:after="120"/>
      </w:pPr>
      <w:r>
        <w:t xml:space="preserve">　　噗通！</w:t>
      </w:r>
    </w:p>
    <w:p>
      <w:pPr>
        <w:spacing w:after="120"/>
      </w:pPr>
      <w:r>
        <w:t xml:space="preserve">　　摔倒在地上的小胖子顾不得屁股的疼痛，当即就是发出了撕心裂肺的哭喊。</w:t>
      </w:r>
    </w:p>
    <w:p>
      <w:pPr>
        <w:spacing w:after="120"/>
      </w:pPr>
      <w:r>
        <w:t xml:space="preserve">　　“哇~爸爸！有虫子……哇！虫子钻进我肚子里了！”</w:t>
      </w:r>
    </w:p>
    <w:p>
      <w:pPr>
        <w:spacing w:after="120"/>
      </w:pPr>
      <w:r>
        <w:t xml:space="preserve">　　小胖子的呼喊很快就引来了叶华和李茜。</w:t>
      </w:r>
    </w:p>
    <w:p>
      <w:pPr>
        <w:spacing w:after="120"/>
      </w:pPr>
      <w:r>
        <w:t xml:space="preserve">　　看着小胖子跌倒在地上鼻涕眼泪一起流的样子，李茜一直温和的脸终于变了。</w:t>
      </w:r>
    </w:p>
    <w:p>
      <w:pPr>
        <w:spacing w:after="120"/>
      </w:pPr>
      <w:r>
        <w:t xml:space="preserve">　　“你个小贱种，你对小阳做了什么！”</w:t>
      </w:r>
    </w:p>
    <w:p>
      <w:pPr>
        <w:spacing w:after="120"/>
      </w:pPr>
      <w:r>
        <w:t xml:space="preserve">　　李茜的话一出口，跟随进来的毕雅脸色就变了。</w:t>
      </w:r>
    </w:p>
    <w:p>
      <w:pPr>
        <w:spacing w:after="120"/>
      </w:pPr>
      <w:r>
        <w:t xml:space="preserve">　　“你再给我骂一句！”</w:t>
      </w:r>
    </w:p>
    <w:p>
      <w:pPr>
        <w:spacing w:after="120"/>
      </w:pPr>
      <w:r>
        <w:t xml:space="preserve">　　李茜扭头，看着毕雅狠狠道：“贱种，小贱种！”</w:t>
      </w:r>
    </w:p>
    <w:p>
      <w:pPr>
        <w:spacing w:after="120"/>
      </w:pPr>
      <w:r>
        <w:t xml:space="preserve">　　“草拟吗！”</w:t>
      </w:r>
    </w:p>
    <w:p>
      <w:pPr>
        <w:spacing w:after="120"/>
      </w:pPr>
      <w:r>
        <w:t xml:space="preserve">　　毕雅也不管自己的紧身裙，一高跟鞋就踹在了李茜腰上，让李茜和小胖子一起摔倒在了地上。</w:t>
      </w:r>
    </w:p>
    <w:p>
      <w:pPr>
        <w:spacing w:after="120"/>
      </w:pPr>
      <w:r>
        <w:t xml:space="preserve">　　一旁叶华这才反应过来，拉着毕雅就喊道：“你在干什么！”</w:t>
      </w:r>
    </w:p>
    <w:p>
      <w:pPr>
        <w:spacing w:after="120"/>
      </w:pPr>
      <w:r>
        <w:t xml:space="preserve">　　“干什么？她骂你女儿是贱种，你说我在干什么？”</w:t>
      </w:r>
    </w:p>
    <w:p>
      <w:pPr>
        <w:spacing w:after="120"/>
      </w:pPr>
      <w:r>
        <w:t xml:space="preserve">　　啪！</w:t>
      </w:r>
    </w:p>
    <w:p>
      <w:pPr>
        <w:spacing w:after="120"/>
      </w:pPr>
      <w:r>
        <w:t xml:space="preserve">　　一个巴掌打到了叶华脸上。</w:t>
      </w:r>
    </w:p>
    <w:p>
      <w:pPr>
        <w:spacing w:after="120"/>
      </w:pPr>
      <w:r>
        <w:t xml:space="preserve">　　叶华懵了，随即脸色大怒，抬起手掌就抡向毕雅。</w:t>
      </w:r>
    </w:p>
    <w:p>
      <w:pPr>
        <w:spacing w:after="120"/>
      </w:pPr>
      <w:r>
        <w:t xml:space="preserve">　　毕雅下意识的护住了自己的脸。</w:t>
      </w:r>
    </w:p>
    <w:p>
      <w:pPr>
        <w:spacing w:after="120"/>
      </w:pPr>
      <w:r>
        <w:t xml:space="preserve">　　啪！</w:t>
      </w:r>
    </w:p>
    <w:p>
      <w:pPr>
        <w:spacing w:after="120"/>
      </w:pPr>
      <w:r>
        <w:t xml:space="preserve">　　巴掌声响起，毕雅却没有感受到痛。</w:t>
      </w:r>
    </w:p>
    <w:p>
      <w:pPr>
        <w:spacing w:after="120"/>
      </w:pPr>
      <w:r>
        <w:t xml:space="preserve">　　放下护着脸的手，毕雅看到了自己面前穿着病号服的叶珊。</w:t>
      </w:r>
    </w:p>
    <w:p>
      <w:pPr>
        <w:spacing w:after="120"/>
      </w:pPr>
      <w:r>
        <w:t xml:space="preserve">　　叶珊的左脸很红，有一个巴掌印。</w:t>
      </w:r>
    </w:p>
    <w:p>
      <w:pPr>
        <w:spacing w:after="120"/>
      </w:pPr>
      <w:r>
        <w:t xml:space="preserve">　　“叶珊，你没事吧？叶华，你真是个畜生！我跟你拼了！”</w:t>
      </w:r>
    </w:p>
    <w:p>
      <w:pPr>
        <w:spacing w:after="120"/>
      </w:pPr>
      <w:r>
        <w:t xml:space="preserve">　　毕雅想要上前，却被叶珊一只手给拉住了。</w:t>
      </w:r>
    </w:p>
    <w:p>
      <w:pPr>
        <w:spacing w:after="120"/>
      </w:pPr>
      <w:r>
        <w:t xml:space="preserve">　　此时，叶华看着叶珊脸上的巴掌印，再看着叶珊那对冷漠的眸子，眼神闪烁中，说了一声对不起就转身去了李茜母子那边。</w:t>
      </w:r>
    </w:p>
    <w:p>
      <w:pPr>
        <w:spacing w:after="120"/>
      </w:pPr>
      <w:r>
        <w:t xml:space="preserve">　　看着抱着小胖子离开的叶华，叶珊笑了。</w:t>
      </w:r>
    </w:p>
    <w:p>
      <w:pPr>
        <w:spacing w:after="120"/>
      </w:pPr>
      <w:r>
        <w:t xml:space="preserve">　　她得到了答案。</w:t>
      </w:r>
    </w:p>
    <w:p>
      <w:pPr>
        <w:spacing w:after="120"/>
      </w:pPr>
      <w:r>
        <w:t xml:space="preserve">　　……</w:t>
      </w:r>
    </w:p>
    <w:p>
      <w:pPr>
        <w:spacing w:after="120"/>
      </w:pPr>
      <w:r>
        <w:t xml:space="preserve">　　出了病房的李茜一直在询问小胖子怎么了，但小胖子一直在抠自己的嘴巴，说自己吃了虫子。</w:t>
      </w:r>
    </w:p>
    <w:p>
      <w:pPr>
        <w:spacing w:after="120"/>
      </w:pPr>
      <w:r>
        <w:t xml:space="preserve">　　叶华问吃了什么虫子。</w:t>
      </w:r>
    </w:p>
    <w:p>
      <w:pPr>
        <w:spacing w:after="120"/>
      </w:pPr>
      <w:r>
        <w:t xml:space="preserve">　　小胖子哭着将叶珊手里钻出一只三条尾巴的蝎子的事情说了出来。</w:t>
      </w:r>
    </w:p>
    <w:p>
      <w:pPr>
        <w:spacing w:after="120"/>
      </w:pPr>
      <w:r>
        <w:t xml:space="preserve">　　当即，叶华和李茜都不在意了。</w:t>
      </w:r>
    </w:p>
    <w:p>
      <w:pPr>
        <w:spacing w:after="120"/>
      </w:pPr>
      <w:r>
        <w:t xml:space="preserve">　　哄了一会小胖子，李茜对叶华道：“当初你就应该和她打官司分家产，你看她现在横成什么了！”</w:t>
      </w:r>
    </w:p>
    <w:p>
      <w:pPr>
        <w:spacing w:after="120"/>
      </w:pPr>
      <w:r>
        <w:t xml:space="preserve">　　叶华皱眉。</w:t>
      </w:r>
    </w:p>
    <w:p>
      <w:pPr>
        <w:spacing w:after="120"/>
      </w:pPr>
      <w:r>
        <w:t xml:space="preserve">　　“你少说点，你真以为她是傻白甜呢？要是她深究下去，发现我婚内就和你在一起了，还分财产？我净身出户你吃什么？”</w:t>
      </w:r>
    </w:p>
    <w:p>
      <w:pPr>
        <w:spacing w:after="120"/>
      </w:pPr>
      <w:r>
        <w:t xml:space="preserve">　　李茜闻言哼了一声，不再说什么。</w:t>
      </w:r>
    </w:p>
    <w:p>
      <w:pPr>
        <w:spacing w:after="120"/>
      </w:pPr>
      <w:r>
        <w:t xml:space="preserve">　　两人说着就出了医院，并没有理会小胖子说去看医生的想法。</w:t>
      </w:r>
    </w:p>
    <w:p>
      <w:pPr>
        <w:spacing w:after="120"/>
      </w:pPr>
      <w:r>
        <w:t xml:space="preserve">　　……</w:t>
      </w:r>
    </w:p>
    <w:p>
      <w:pPr>
        <w:spacing w:after="120"/>
      </w:pPr>
      <w:r>
        <w:t xml:space="preserve">　　叶珊在医院住到中午就离开了。</w:t>
      </w:r>
    </w:p>
    <w:p>
      <w:pPr>
        <w:spacing w:after="120"/>
      </w:pPr>
      <w:r>
        <w:t xml:space="preserve">　　毕雅不许，但却挡不住叶珊。</w:t>
      </w:r>
    </w:p>
    <w:p>
      <w:pPr>
        <w:spacing w:after="120"/>
      </w:pPr>
      <w:r>
        <w:t xml:space="preserve">　　只有这个时候，毕雅才对自己那套独立教育有些后悔。</w:t>
      </w:r>
    </w:p>
    <w:p>
      <w:pPr>
        <w:spacing w:after="120"/>
      </w:pPr>
      <w:r>
        <w:t xml:space="preserve">　　叶珊回家之后就将自己关在了房间里。</w:t>
      </w:r>
    </w:p>
    <w:p>
      <w:pPr>
        <w:spacing w:after="120"/>
      </w:pPr>
      <w:r>
        <w:t xml:space="preserve">　　昨夜，她没想到吞了一只鬼蝎就会让她昏迷。</w:t>
      </w:r>
    </w:p>
    <w:p>
      <w:pPr>
        <w:spacing w:after="120"/>
      </w:pPr>
      <w:r>
        <w:t xml:space="preserve">　　可如今，回忆着脑海里多出的那些零散记忆，叶珊明白了。</w:t>
      </w:r>
    </w:p>
    <w:p>
      <w:pPr>
        <w:spacing w:after="120"/>
      </w:pPr>
      <w:r>
        <w:t xml:space="preserve">　　昨夜那只鬼蝎，就是蝎子。</w:t>
      </w:r>
    </w:p>
    <w:p>
      <w:pPr>
        <w:spacing w:after="120"/>
      </w:pPr>
      <w:r>
        <w:t xml:space="preserve">　　记忆中，她也看到了火光和战斗，但并不清晰，只知道蝎子被打到只剩下最后一只鬼蝎。</w:t>
      </w:r>
    </w:p>
    <w:p>
      <w:pPr>
        <w:spacing w:after="120"/>
      </w:pPr>
      <w:r>
        <w:t xml:space="preserve">　　同时她也知道了蝎子的目的。</w:t>
      </w:r>
    </w:p>
    <w:p>
      <w:pPr>
        <w:spacing w:after="120"/>
      </w:pPr>
      <w:r>
        <w:t xml:space="preserve">　　夺取她的身体，成为她，继承她的三尾蝎纹。</w:t>
      </w:r>
    </w:p>
    <w:p>
      <w:pPr>
        <w:spacing w:after="120"/>
      </w:pPr>
      <w:r>
        <w:t xml:space="preserve">　　当看到蝎子这个想法的时候，叶珊就笑了。</w:t>
      </w:r>
    </w:p>
    <w:p>
      <w:pPr>
        <w:spacing w:after="120"/>
      </w:pPr>
      <w:r>
        <w:t xml:space="preserve">　　她笑的不是鬼蝎被她反杀了，笑的是鬼蝎被玩弄于鼓掌中。</w:t>
      </w:r>
    </w:p>
    <w:p>
      <w:pPr>
        <w:spacing w:after="120"/>
      </w:pPr>
      <w:r>
        <w:t xml:space="preserve">　　叶珊不知道蝎子是从哪里得到这个消息，可以夺舍三尾蝎纹。</w:t>
      </w:r>
    </w:p>
    <w:p>
      <w:pPr>
        <w:spacing w:after="120"/>
      </w:pPr>
      <w:r>
        <w:t xml:space="preserve">　　但她从三尾蝎纹中的获得的传承中得知，所有鬼蝎，包括三尾蝎本身，都是三尾蝎的食谱。</w:t>
      </w:r>
    </w:p>
    <w:p>
      <w:pPr>
        <w:spacing w:after="120"/>
      </w:pPr>
      <w:r>
        <w:t xml:space="preserve">　　别说去夺舍了，哪怕昨天叶珊没有吃掉鬼蝎，蝎子注入到她身体里的鬼蝎本源也会被三尾蝎纹吸收，成为叶珊的养分。</w:t>
      </w:r>
    </w:p>
    <w:p>
      <w:pPr>
        <w:spacing w:after="120"/>
      </w:pPr>
      <w:r>
        <w:t xml:space="preserve">　　也就是说，蝎子得到的这个消息，根本就是送命题。</w:t>
      </w:r>
    </w:p>
    <w:p>
      <w:pPr>
        <w:spacing w:after="120"/>
      </w:pPr>
      <w:r>
        <w:t xml:space="preserve">　　也许，从第一个三尾蝎诞生起，这个流言就已经出来了。</w:t>
      </w:r>
    </w:p>
    <w:p>
      <w:pPr>
        <w:spacing w:after="120"/>
      </w:pPr>
      <w:r>
        <w:t xml:space="preserve">　　至于其他三尾蝎纹的继承者为什么没有人解释这个流言……呵呵。</w:t>
      </w:r>
    </w:p>
    <w:p>
      <w:pPr>
        <w:spacing w:after="120"/>
      </w:pPr>
      <w:r>
        <w:t xml:space="preserve">　　叶珊手中阴气凝聚，一只又一只三尾鬼蝎被凝聚出。</w:t>
      </w:r>
    </w:p>
    <w:p>
      <w:pPr>
        <w:spacing w:after="120"/>
      </w:pPr>
      <w:r>
        <w:t xml:space="preserve">　　足足十只鬼蝎出现在了她的书桌上。</w:t>
      </w:r>
    </w:p>
    <w:p>
      <w:pPr>
        <w:spacing w:after="120"/>
      </w:pPr>
      <w:r>
        <w:t xml:space="preserve">　　看着这些鬼蝎，叶珊开始练习操控鬼蝎们移动。</w:t>
      </w:r>
    </w:p>
    <w:p>
      <w:pPr>
        <w:spacing w:after="120"/>
      </w:pPr>
      <w:r>
        <w:t xml:space="preserve">　　实际上，鬼蝎的操控比叶珊想象中的要更容易。</w:t>
      </w:r>
    </w:p>
    <w:p>
      <w:pPr>
        <w:spacing w:after="120"/>
      </w:pPr>
      <w:r>
        <w:t xml:space="preserve">　　并不是说每只鬼蝎都要让叶珊分神去操控，她只需要给出一个念头，凝聚出的鬼蝎就会自动将她的念头分解成各种指令去执行。</w:t>
      </w:r>
    </w:p>
    <w:p>
      <w:pPr>
        <w:spacing w:after="120"/>
      </w:pPr>
      <w:r>
        <w:t xml:space="preserve">　　叶珊不知道之前蝎子凝聚出的鬼蝎如何，但她的这些三尾蝎有时候做出的选择比她自己想的还要更好一些。</w:t>
      </w:r>
    </w:p>
    <w:p>
      <w:pPr>
        <w:spacing w:after="120"/>
      </w:pPr>
      <w:r>
        <w:t xml:space="preserve">　　摸清楚这件事后，叶珊也算是松了一口气。</w:t>
      </w:r>
    </w:p>
    <w:p>
      <w:pPr>
        <w:spacing w:after="120"/>
      </w:pPr>
      <w:r>
        <w:t xml:space="preserve">　　至少不用在操控鬼蝎这件事上让她耗费太多的心神。</w:t>
      </w:r>
    </w:p>
    <w:p>
      <w:pPr>
        <w:spacing w:after="120"/>
      </w:pPr>
      <w:r>
        <w:t xml:space="preserve">　　玩了一会后，十只鬼蝎一个个进入叶珊手中，重新化作阴气流淌在她的体内。</w:t>
      </w:r>
    </w:p>
    <w:p>
      <w:pPr>
        <w:spacing w:after="120"/>
      </w:pPr>
      <w:r>
        <w:t xml:space="preserve">　　感受着阴气的消耗，叶珊心里也有了一个大概的数据。</w:t>
      </w:r>
    </w:p>
    <w:p>
      <w:pPr>
        <w:spacing w:after="120"/>
      </w:pPr>
      <w:r>
        <w:t xml:space="preserve">　　随后，叶珊想起了三尾蝎纹中获得的传承能力。</w:t>
      </w:r>
    </w:p>
    <w:p>
      <w:pPr>
        <w:spacing w:after="120"/>
      </w:pPr>
      <w:r>
        <w:t xml:space="preserve">　　吞了鬼蝎之后，阴力提升的叶珊不仅获得了一些操控阴气的手段，还获得了一个新的关于鬼蝎的鬼术。</w:t>
      </w:r>
    </w:p>
    <w:p>
      <w:pPr>
        <w:spacing w:after="120"/>
      </w:pPr>
      <w:r>
        <w:t xml:space="preserve">　　血肉鬼蝎。</w:t>
      </w:r>
    </w:p>
    <w:p>
      <w:pPr>
        <w:spacing w:after="120"/>
      </w:pPr>
      <w:r>
        <w:t xml:space="preserve">　　通过献祭他人或者自己的血肉凝聚鬼蝎，不仅消耗的阴气量少，还会具有不同的效果。</w:t>
      </w:r>
    </w:p>
    <w:p>
      <w:pPr>
        <w:spacing w:after="120"/>
      </w:pPr>
      <w:r>
        <w:t xml:space="preserve">　　从蝎子的记忆中，叶珊也知道了一些相关信息。</w:t>
      </w:r>
    </w:p>
    <w:p>
      <w:pPr>
        <w:spacing w:after="120"/>
      </w:pPr>
      <w:r>
        <w:t xml:space="preserve">　　献祭眼球获得的鬼蝎，可以当做监控摄像头来用。</w:t>
      </w:r>
    </w:p>
    <w:p>
      <w:pPr>
        <w:spacing w:after="120"/>
      </w:pPr>
      <w:r>
        <w:t xml:space="preserve">　　献祭双手获得的鬼蝎，鳌钳更大。</w:t>
      </w:r>
    </w:p>
    <w:p>
      <w:pPr>
        <w:spacing w:after="120"/>
      </w:pPr>
      <w:r>
        <w:t xml:space="preserve">　　献祭双腿获得的鬼蝎，速度更快更隐秘。</w:t>
      </w:r>
    </w:p>
    <w:p>
      <w:pPr>
        <w:spacing w:after="120"/>
      </w:pPr>
      <w:r>
        <w:t xml:space="preserve">　　献祭舌头，可以让鬼蝎说话。</w:t>
      </w:r>
    </w:p>
    <w:p>
      <w:pPr>
        <w:spacing w:after="120"/>
      </w:pPr>
      <w:r>
        <w:t xml:space="preserve">　　献祭脑子获得的鬼蝎，可以长时间停留在外执行命令，自给自足，最长可达一个月之久不消散。</w:t>
      </w:r>
    </w:p>
    <w:p>
      <w:pPr>
        <w:spacing w:after="120"/>
      </w:pPr>
      <w:r>
        <w:t xml:space="preserve">　　等等，不一而足。</w:t>
      </w:r>
    </w:p>
    <w:p>
      <w:pPr>
        <w:spacing w:after="120"/>
      </w:pPr>
      <w:r>
        <w:t xml:space="preserve">　　虽然知道凝聚的鬼蝎如果没死，回来后会重新化作身体的一部分，但叶珊还是犹豫了。</w:t>
      </w:r>
    </w:p>
    <w:p>
      <w:pPr>
        <w:spacing w:after="120"/>
      </w:pPr>
      <w:r>
        <w:t xml:space="preserve">　　视线扫到桌子上那张与何丽的照片，叶珊伸手擦拭了一下上面的灰尘。</w:t>
      </w:r>
    </w:p>
    <w:p>
      <w:pPr>
        <w:spacing w:after="120"/>
      </w:pPr>
      <w:r>
        <w:t xml:space="preserve">　　看着何丽灿烂的笑容，叶珊也笑了，笑着扣出了自己的眼球。</w:t>
      </w:r>
    </w:p>
    <w:p>
      <w:pPr>
        <w:spacing w:after="120"/>
      </w:pPr>
      <w:r>
        <w:t xml:space="preserve">　　啪嗒！</w:t>
      </w:r>
    </w:p>
    <w:p>
      <w:pPr>
        <w:spacing w:after="120"/>
      </w:pPr>
      <w:r>
        <w:t xml:space="preserve">　　三尾蝎特殊的阴力作用之下，眼球和眼眶都没有流出鲜血。</w:t>
      </w:r>
    </w:p>
    <w:p>
      <w:pPr>
        <w:spacing w:after="120"/>
      </w:pPr>
      <w:r>
        <w:t xml:space="preserve">　　拿出镜子看着自己左眼上那个窟窿，叶珊沉默了许久。</w:t>
      </w:r>
    </w:p>
    <w:p>
      <w:pPr>
        <w:spacing w:after="120"/>
      </w:pPr>
      <w:r>
        <w:t xml:space="preserve">　　啪！</w:t>
      </w:r>
    </w:p>
    <w:p>
      <w:pPr>
        <w:spacing w:after="120"/>
      </w:pPr>
      <w:r>
        <w:t xml:space="preserve">　　镜子反扣，叶珊拿起了那颗眼球，看着它在自己手里化作了一只三尾鬼蝎。</w:t>
      </w:r>
    </w:p>
    <w:p>
      <w:pPr>
        <w:spacing w:after="120"/>
      </w:pPr>
      <w:r>
        <w:t xml:space="preserve">　　与此同时，叶珊的感知中也多了一个视野。</w:t>
      </w:r>
    </w:p>
    <w:p>
      <w:pPr>
        <w:spacing w:after="120"/>
      </w:pPr>
      <w:r>
        <w:t xml:space="preserve">　　视野中，她看到了自己房间，但都是灰色的。</w:t>
      </w:r>
    </w:p>
    <w:p>
      <w:pPr>
        <w:spacing w:after="120"/>
      </w:pPr>
      <w:r>
        <w:t xml:space="preserve">　　操控着蝎子爬出自己房间，叶珊看到了厨房中的那道狼狈的身影。</w:t>
      </w:r>
    </w:p>
    <w:p>
      <w:pPr>
        <w:spacing w:after="120"/>
      </w:pPr>
      <w:r>
        <w:t xml:space="preserve">　　看着她下个面都要蹦开老远的样子，叶珊沉默了。</w:t>
      </w:r>
    </w:p>
    <w:p>
      <w:pPr>
        <w:spacing w:after="120"/>
      </w:pPr>
      <w:r>
        <w:t xml:space="preserve">　　鬼蝎被召唤回来，爬入眼眶中。</w:t>
      </w:r>
    </w:p>
    <w:p>
      <w:pPr>
        <w:spacing w:after="120"/>
      </w:pPr>
      <w:r>
        <w:t xml:space="preserve">　　恢复正常的叶珊起身去了厨房，接过了毕雅手里的汤勺放在一边，然后拿出几根小葱洗干净切成段，又拍了几颗大蒜切沫。</w:t>
      </w:r>
    </w:p>
    <w:p>
      <w:pPr>
        <w:spacing w:after="120"/>
      </w:pPr>
      <w:r>
        <w:t xml:space="preserve">　　起锅烧油，等煮好的面被放入碗里的时候，油也热了。</w:t>
      </w:r>
    </w:p>
    <w:p>
      <w:pPr>
        <w:spacing w:after="120"/>
      </w:pPr>
      <w:r>
        <w:t xml:space="preserve">　　刺啦！</w:t>
      </w:r>
    </w:p>
    <w:p>
      <w:pPr>
        <w:spacing w:after="120"/>
      </w:pPr>
      <w:r>
        <w:t xml:space="preserve">　　热油泼在了葱花、蒜末、辣椒面上，浇上酱油后，一碗油泼面就已经做好。</w:t>
      </w:r>
    </w:p>
    <w:p>
      <w:pPr>
        <w:spacing w:after="120"/>
      </w:pPr>
      <w:r>
        <w:t xml:space="preserve">　　毕雅在一旁看的惊奇。</w:t>
      </w:r>
    </w:p>
    <w:p>
      <w:pPr>
        <w:spacing w:after="120"/>
      </w:pPr>
      <w:r>
        <w:t xml:space="preserve">　　伸手要端面的时候，却被叶珊挡住了。</w:t>
      </w:r>
    </w:p>
    <w:p>
      <w:pPr>
        <w:spacing w:after="120"/>
      </w:pPr>
      <w:r>
        <w:t xml:space="preserve">　　看着叶珊将面搅拌均匀后分成两份，毕雅这才有些尴尬的端走了自己那碗。</w:t>
      </w:r>
    </w:p>
    <w:p>
      <w:pPr>
        <w:spacing w:after="120"/>
      </w:pPr>
      <w:r>
        <w:t xml:space="preserve">　　吃了一口后，毕雅竖起了大拇指。</w:t>
      </w:r>
    </w:p>
    <w:p>
      <w:pPr>
        <w:spacing w:after="120"/>
      </w:pPr>
      <w:r>
        <w:t xml:space="preserve">　　“叶珊，你的面做的不错，什么时候学的？”</w:t>
      </w:r>
    </w:p>
    <w:p>
      <w:pPr>
        <w:spacing w:after="120"/>
      </w:pPr>
      <w:r>
        <w:t xml:space="preserve">　　叶珊没说话，安静的吃着。</w:t>
      </w:r>
    </w:p>
    <w:p>
      <w:pPr>
        <w:spacing w:after="120"/>
      </w:pPr>
      <w:r>
        <w:t xml:space="preserve">　　心里却回答了这个问题。</w:t>
      </w:r>
    </w:p>
    <w:p>
      <w:pPr>
        <w:spacing w:after="120"/>
      </w:pPr>
      <w:r>
        <w:t xml:space="preserve">　　‘自从那次杀鸡之后。’</w:t>
      </w:r>
    </w:p>
    <w:p>
      <w:pPr>
        <w:spacing w:after="120"/>
      </w:pPr>
      <w:r>
        <w:t xml:space="preserve">　　当天下午，毕雅走了，去忙自己的事情了。</w:t>
      </w:r>
    </w:p>
    <w:p>
      <w:pPr>
        <w:spacing w:after="120"/>
      </w:pPr>
      <w:r>
        <w:t xml:space="preserve">　　叶珊则拿出了那两张蝎子给她的名片。</w:t>
      </w:r>
    </w:p>
    <w:p>
      <w:pPr>
        <w:spacing w:after="120"/>
      </w:pPr>
      <w:r>
        <w:t xml:space="preserve">　　名为独狼的放在一边。</w:t>
      </w:r>
    </w:p>
    <w:p>
      <w:pPr>
        <w:spacing w:after="120"/>
      </w:pPr>
      <w:r>
        <w:t xml:space="preserve">　　叶珊打开电脑，注册新的微聊号加上了那个名为‘瑰呶传媒@白樱’的人。</w:t>
      </w:r>
    </w:p>
    <w:p>
      <w:pPr>
        <w:spacing w:after="120"/>
      </w:pPr>
      <w:r>
        <w:t xml:space="preserve">　　从蝎子的记忆中，叶珊得知白樱是瑰呶传媒的一个部长，管理着瑰呶传媒一整个部门的主播，不属于任何一脉。</w:t>
      </w:r>
    </w:p>
    <w:p>
      <w:pPr>
        <w:spacing w:after="120"/>
      </w:pPr>
      <w:r>
        <w:t xml:space="preserve">　　只是一个加入鬼奴组织不到半年的家伙，实力甚至都达不到厉鬼级。</w:t>
      </w:r>
    </w:p>
    <w:p>
      <w:pPr>
        <w:spacing w:after="120"/>
      </w:pPr>
      <w:r>
        <w:t xml:space="preserve">　　但因为掌握着资源，所以在鬼奴组织中也能和厉鬼级的成员谈笑风生。</w:t>
      </w:r>
    </w:p>
    <w:p>
      <w:pPr>
        <w:spacing w:after="120"/>
      </w:pPr>
      <w:r>
        <w:t xml:space="preserve">　　可能是备注了‘蝎子介绍’的原因，好友申请很快就通过了。</w:t>
      </w:r>
    </w:p>
    <w:p>
      <w:pPr>
        <w:spacing w:after="120"/>
      </w:pPr>
      <w:r>
        <w:t xml:space="preserve">　　「瑰呶传媒@白樱：谁？」</w:t>
      </w:r>
    </w:p>
    <w:p>
      <w:pPr>
        <w:spacing w:after="120"/>
      </w:pPr>
      <w:r>
        <w:t xml:space="preserve">　　「叶子：鬼蝎一脉的新人。」</w:t>
      </w:r>
    </w:p>
    <w:p>
      <w:pPr>
        <w:spacing w:after="120"/>
      </w:pPr>
      <w:r>
        <w:t xml:space="preserve">　　「瑰呶传媒@白樱：哦，蝎子发展的啊，有什么事？」</w:t>
      </w:r>
    </w:p>
    <w:p>
      <w:pPr>
        <w:spacing w:after="120"/>
      </w:pPr>
      <w:r>
        <w:t xml:space="preserve">　　「叶子：我需要一些材料。」</w:t>
      </w:r>
    </w:p>
    <w:p>
      <w:pPr>
        <w:spacing w:after="120"/>
      </w:pPr>
      <w:r>
        <w:t xml:space="preserve">　　「瑰呶传媒@白樱：哦？用大夏币付账，还是阴物？」</w:t>
      </w:r>
    </w:p>
    <w:p>
      <w:pPr>
        <w:spacing w:after="120"/>
      </w:pPr>
      <w:r>
        <w:t xml:space="preserve">　　「叶子：只有大夏币。」</w:t>
      </w:r>
    </w:p>
    <w:p>
      <w:pPr>
        <w:spacing w:after="120"/>
      </w:pPr>
      <w:r>
        <w:t xml:space="preserve">　　「瑰呶传媒@白樱：可惜了，不过也是，你一个新人哪里来的阴物，说说要求，我估算价格。」</w:t>
      </w:r>
    </w:p>
    <w:p>
      <w:pPr>
        <w:spacing w:after="120"/>
      </w:pPr>
      <w:r>
        <w:t xml:space="preserve">　　「叶子：女，18岁左右，长相好看，有一定主播经验，好胜心强。」</w:t>
      </w:r>
    </w:p>
    <w:p>
      <w:pPr>
        <w:spacing w:after="120"/>
      </w:pPr>
      <w:r>
        <w:t xml:space="preserve">　　「瑰呶传媒@白樱：这么奇怪的要求？我找找……」</w:t>
      </w:r>
    </w:p>
    <w:p>
      <w:pPr>
        <w:spacing w:after="120"/>
      </w:pPr>
      <w:r>
        <w:t xml:space="preserve">　　看着沉寂下去的聊天框，叶珊静静等待着。</w:t>
      </w:r>
    </w:p>
    <w:p>
      <w:pPr>
        <w:spacing w:after="120"/>
      </w:pPr>
      <w:r>
        <w:t xml:space="preserve">　　所谓材料，是她从蝎子的记忆中得到的。</w:t>
      </w:r>
    </w:p>
    <w:p>
      <w:pPr>
        <w:spacing w:after="120"/>
      </w:pPr>
      <w:r>
        <w:t xml:space="preserve">　　何丽，就是材料。</w:t>
      </w:r>
    </w:p>
    <w:p>
      <w:pPr>
        <w:spacing w:after="120"/>
      </w:pPr>
      <w:r>
        <w:t xml:space="preserve">　　「瑰呶传媒@白樱：我手下有两个，其他符合要求的在其他部门，要其他部门的话，价格会上浮两成，如果能等的话，一周内我能够找到三至五个，价格不上浮。」</w:t>
      </w:r>
    </w:p>
    <w:p>
      <w:pPr>
        <w:spacing w:after="120"/>
      </w:pPr>
      <w:r>
        <w:t xml:space="preserve">　　「叶子：不用了，就你手下的，说说价格和取货方式。」</w:t>
      </w:r>
    </w:p>
    <w:p>
      <w:pPr>
        <w:spacing w:after="120"/>
      </w:pPr>
      <w:r>
        <w:t xml:space="preserve">　　「瑰呶传媒@白樱：取货方式可以指定地点，也可以来公司里取，一个2万，钱直接打在鬼奴组织的账号上。」</w:t>
      </w:r>
    </w:p>
    <w:p>
      <w:pPr>
        <w:spacing w:after="120"/>
      </w:pPr>
      <w:r>
        <w:t xml:space="preserve">　　「叶珊：账号？」</w:t>
      </w:r>
    </w:p>
    <w:p>
      <w:pPr>
        <w:spacing w:after="120"/>
      </w:pPr>
      <w:r>
        <w:t xml:space="preserve">　　「瑰呶传媒@白樱：你没有？蝎子怎么搞的，我发你链接，你自己注册下。」</w:t>
      </w:r>
    </w:p>
    <w:p>
      <w:pPr>
        <w:spacing w:after="120"/>
      </w:pPr>
      <w:r>
        <w:t xml:space="preserve">　　看着那个发过来的链接，叶珊点了下去，开始了注册。</w:t>
      </w:r>
    </w:p>
    <w:p>
      <w:pPr>
        <w:spacing w:after="120"/>
      </w:pPr>
      <w:r>
        <w:t xml:space="preserve">　　……</w:t>
      </w:r>
    </w:p>
    <w:p>
      <w:pPr>
        <w:spacing w:after="120"/>
      </w:pPr>
      <w:r>
        <w:t xml:space="preserve">　　粉樱市。</w:t>
      </w:r>
    </w:p>
    <w:p>
      <w:pPr>
        <w:spacing w:after="120"/>
      </w:pPr>
      <w:r>
        <w:t xml:space="preserve">　　一个办公室内的屏幕上，聊天框被切换到桌面后，叶珊的电脑摄像头画面就出现在了屏幕上。</w:t>
      </w:r>
    </w:p>
    <w:p>
      <w:pPr>
        <w:spacing w:after="120"/>
      </w:pPr>
      <w:r>
        <w:t xml:space="preserve">　　“蝎子找的人么，看着一般，怎么新人期就要材料了，玩的这么野么……”</w:t>
      </w:r>
    </w:p>
    <w:p>
      <w:pPr>
        <w:spacing w:after="120"/>
      </w:pPr>
      <w:r>
        <w:t xml:space="preserve">　　聊天框闪烁起来。</w:t>
      </w:r>
    </w:p>
    <w:p>
      <w:pPr>
        <w:spacing w:after="120"/>
      </w:pPr>
      <w:r>
        <w:t xml:space="preserve">　　「叶子：转好账了，先要一个，去店里取，给个地址。」</w:t>
      </w:r>
    </w:p>
    <w:p>
      <w:pPr>
        <w:spacing w:after="120"/>
      </w:pPr>
      <w:r>
        <w:t xml:space="preserve">　　「瑰呶传媒@白樱：粉樱市，天地大厦，地下四层。」</w:t>
      </w:r>
    </w:p>
    <w:p>
      <w:pPr>
        <w:spacing w:after="120"/>
      </w:pPr>
      <w:r>
        <w:t xml:space="preserve">　　……</w:t>
      </w:r>
    </w:p>
    <w:p>
      <w:pPr>
        <w:spacing w:after="120"/>
      </w:pPr>
      <w:r>
        <w:t xml:space="preserve">　　PS：求推荐票~</w:t>
      </w:r>
    </w:p>
    <w:p>
      <w:pPr>
        <w:spacing w:after="120"/>
      </w:pPr>
      <w:r>
        <w:t xml:space="preserve">　　（づ￣3￣）づ~碗</w:t>
      </w:r>
    </w:p>
    <w:p>
      <w:pPr>
        <w:spacing w:after="120"/>
      </w:pPr>
      <w:r>
        <w:t xml:space="preserve">　　(￣３￣)a：</w:t>
      </w:r>
    </w:p>
    <w:p>
      <w:pPr>
        <w:spacing w:after="120"/>
      </w:pPr>
      <w:r>
        <w:t xml:space="preserve">　　感谢「淡白的永年」「然之寂灭」「小先生001」的打赏！</w:t>
      </w:r>
    </w:p>
    <w:p>
      <w:pPr>
        <w:spacing w:after="120"/>
      </w:pPr>
      <w:r>
        <w:t xml:space="preserve">　　感谢各位的票票~</w:t>
      </w:r>
    </w:p>
    <w:p>
      <w:pPr>
        <w:spacing w:after="120"/>
      </w:pPr>
      <w:r>
        <w:t xml:space="preserve">　　后面的章节都会大章多一点，这样剧情不会被分割，可别说更的少了啊，字数不少，今天1.1万字了都~</w:t>
      </w:r>
    </w:p>
    <w:p>
      <w:pPr>
        <w:spacing w:after="120"/>
      </w:pPr>
      <w:r>
        <w:t xml:space="preserve">　　还有，你们不会是想再冲500月票吧？？？</w:t>
      </w:r>
    </w:p>
    <w:p>
      <w:pPr>
        <w:spacing w:after="120"/>
      </w:pPr>
      <w:r>
        <w:t xml:space="preserve">　　只剩一天了啊，来不及的！！！</w:t>
      </w:r>
    </w:p>
    <w:p>
      <w:pPr>
        <w:spacing w:after="120"/>
      </w:pPr>
      <w:r>
        <w:t xml:space="preserve">　　……</w:t>
      </w:r>
    </w:p>
    <w:p>
      <w:pPr>
        <w:spacing w:after="120"/>
      </w:pPr>
      <w:r>
        <w:t>第78章 阴与阳与门（4k大章）</w:t>
      </w:r>
    </w:p>
    <w:p>
      <w:pPr>
        <w:spacing w:after="120"/>
      </w:pPr>
      <w:r>
        <w:t xml:space="preserve">　　收到地址后，叶珊就带着剩余的剪纸离开了家。</w:t>
      </w:r>
    </w:p>
    <w:p>
      <w:pPr>
        <w:spacing w:after="120"/>
      </w:pPr>
      <w:r>
        <w:t xml:space="preserve">　　此去，如果能杀死白樱自然是最好的，如果杀不死，那也要见到对方。</w:t>
      </w:r>
    </w:p>
    <w:p>
      <w:pPr>
        <w:spacing w:after="120"/>
      </w:pPr>
      <w:r>
        <w:t xml:space="preserve">　　如此，她才能更好的为何丽复仇。</w:t>
      </w:r>
    </w:p>
    <w:p>
      <w:pPr>
        <w:spacing w:after="120"/>
      </w:pPr>
      <w:r>
        <w:t xml:space="preserve">　　打车到达目的地的时候，已经是下午6点了。</w:t>
      </w:r>
    </w:p>
    <w:p>
      <w:pPr>
        <w:spacing w:after="120"/>
      </w:pPr>
      <w:r>
        <w:t xml:space="preserve">　　叶珊看着面前数十层高的大厦，看着那些带着工牌说说笑笑走出来的都市白领，只感觉与他们有着一层看不见的隔阂。</w:t>
      </w:r>
    </w:p>
    <w:p>
      <w:pPr>
        <w:spacing w:after="120"/>
      </w:pPr>
      <w:r>
        <w:t xml:space="preserve">　　原本，她应该是在隔阂的另外一面，以后她的未来说不定就是那些白领的样子。</w:t>
      </w:r>
    </w:p>
    <w:p>
      <w:pPr>
        <w:spacing w:after="120"/>
      </w:pPr>
      <w:r>
        <w:t xml:space="preserve">　　可现在，她出现在了隔阂的这一面。</w:t>
      </w:r>
    </w:p>
    <w:p>
      <w:pPr>
        <w:spacing w:after="120"/>
      </w:pPr>
      <w:r>
        <w:t xml:space="preserve">　　未来是什么样的，她并不知晓，也不想知晓。</w:t>
      </w:r>
    </w:p>
    <w:p>
      <w:pPr>
        <w:spacing w:after="120"/>
      </w:pPr>
      <w:r>
        <w:t xml:space="preserve">　　迈步朝着大厦入口走去，叶珊被拦住了，因为没有工牌。</w:t>
      </w:r>
    </w:p>
    <w:p>
      <w:pPr>
        <w:spacing w:after="120"/>
      </w:pPr>
      <w:r>
        <w:t xml:space="preserve">　　想到什么的叶珊拿出手机打开了那个今天注册过的网站，点开一个二维码后进行了刷卡。</w:t>
      </w:r>
    </w:p>
    <w:p>
      <w:pPr>
        <w:spacing w:after="120"/>
      </w:pPr>
      <w:r>
        <w:t xml:space="preserve">　　看到指示灯绿了后，门卫让开了路。</w:t>
      </w:r>
    </w:p>
    <w:p>
      <w:pPr>
        <w:spacing w:after="120"/>
      </w:pPr>
      <w:r>
        <w:t xml:space="preserve">　　大厦的大厅很大，有八个电梯可以通往不同的楼层。</w:t>
      </w:r>
    </w:p>
    <w:p>
      <w:pPr>
        <w:spacing w:after="120"/>
      </w:pPr>
      <w:r>
        <w:t xml:space="preserve">　　叶珊一个个看过去，找到了可以去往地下的电梯。</w:t>
      </w:r>
    </w:p>
    <w:p>
      <w:pPr>
        <w:spacing w:after="120"/>
      </w:pPr>
      <w:r>
        <w:t xml:space="preserve">　　按下电梯之后，叶珊很快就等到了电梯。</w:t>
      </w:r>
    </w:p>
    <w:p>
      <w:pPr>
        <w:spacing w:after="120"/>
      </w:pPr>
      <w:r>
        <w:t xml:space="preserve">　　同一批上电梯的不是白领，而是几个帅哥靓妹。</w:t>
      </w:r>
    </w:p>
    <w:p>
      <w:pPr>
        <w:spacing w:after="120"/>
      </w:pPr>
      <w:r>
        <w:t xml:space="preserve">　　电梯门关上后，几人就聊了起来，似乎关上门就已经到了自己的公司，毫无忌讳。</w:t>
      </w:r>
    </w:p>
    <w:p>
      <w:pPr>
        <w:spacing w:after="120"/>
      </w:pPr>
      <w:r>
        <w:t xml:space="preserve">　　“昨天榜一大姐给我打赏了十个跑车！约我出去，见面后还给我买了个手表。”</w:t>
      </w:r>
    </w:p>
    <w:p>
      <w:pPr>
        <w:spacing w:after="120"/>
      </w:pPr>
      <w:r>
        <w:t xml:space="preserve">　　一个油头粉面的小奶狗扬起了自己的手腕。</w:t>
      </w:r>
    </w:p>
    <w:p>
      <w:pPr>
        <w:spacing w:after="120"/>
      </w:pPr>
      <w:r>
        <w:t xml:space="preserve">　　“卧槽？天哥教教我！”</w:t>
      </w:r>
    </w:p>
    <w:p>
      <w:pPr>
        <w:spacing w:after="120"/>
      </w:pPr>
      <w:r>
        <w:t xml:space="preserve">　　旁边另外一个同类型的男人看到那支上万大夏币的手表后，直接惊了。</w:t>
      </w:r>
    </w:p>
    <w:p>
      <w:pPr>
        <w:spacing w:after="120"/>
      </w:pPr>
      <w:r>
        <w:t xml:space="preserve">　　“呵呵，你才来几天？慢慢学吧，我们白樱部门在瑰呶传媒中说不上第一，但也绝对不是最后，只要你们有赚钱的决心，只要态度端正，一切都不是问题。”</w:t>
      </w:r>
    </w:p>
    <w:p>
      <w:pPr>
        <w:spacing w:after="120"/>
      </w:pPr>
      <w:r>
        <w:t xml:space="preserve">　　小奶狗笑着说道。</w:t>
      </w:r>
    </w:p>
    <w:p>
      <w:pPr>
        <w:spacing w:after="120"/>
      </w:pPr>
      <w:r>
        <w:t xml:space="preserve">　　电梯从1楼到负4楼，仅仅十秒的时间，叶珊就听到这个小奶狗装了三个逼。</w:t>
      </w:r>
    </w:p>
    <w:p>
      <w:pPr>
        <w:spacing w:after="120"/>
      </w:pPr>
      <w:r>
        <w:t xml:space="preserve">　　电梯打开之后，对方还要与叶珊打招呼，询问叶珊是不是新人。</w:t>
      </w:r>
    </w:p>
    <w:p>
      <w:pPr>
        <w:spacing w:after="120"/>
      </w:pPr>
      <w:r>
        <w:t xml:space="preserve">　　叶珊理都没理，迈步踏入瑰呶传媒。</w:t>
      </w:r>
    </w:p>
    <w:p>
      <w:pPr>
        <w:spacing w:after="120"/>
      </w:pPr>
      <w:r>
        <w:t xml:space="preserve">　　不，应该是瑰呶传媒白樱部门。</w:t>
      </w:r>
    </w:p>
    <w:p>
      <w:pPr>
        <w:spacing w:after="120"/>
      </w:pPr>
      <w:r>
        <w:t xml:space="preserve">　　虽然是在地下四层，但这里却是灯火通明。</w:t>
      </w:r>
    </w:p>
    <w:p>
      <w:pPr>
        <w:spacing w:after="120"/>
      </w:pPr>
      <w:r>
        <w:t xml:space="preserve">　　甚至在装修风格上都是浅色系，偏白色调。</w:t>
      </w:r>
    </w:p>
    <w:p>
      <w:pPr>
        <w:spacing w:after="120"/>
      </w:pPr>
      <w:r>
        <w:t xml:space="preserve">　　对前台说出了自己的预约后，叶珊就被带入了工作区域。</w:t>
      </w:r>
    </w:p>
    <w:p>
      <w:pPr>
        <w:spacing w:after="120"/>
      </w:pPr>
      <w:r>
        <w:t xml:space="preserve">　　整个瑰呶传媒白樱部门的工作区都是一间间装着玻璃门的房间。</w:t>
      </w:r>
    </w:p>
    <w:p>
      <w:pPr>
        <w:spacing w:after="120"/>
      </w:pPr>
      <w:r>
        <w:t xml:space="preserve">　　叶珊一路走过去，有看到搔首弄姿的、装深沉的、卖力大吼的、拿着锅碗瓢盆虚空炒菜的。</w:t>
      </w:r>
    </w:p>
    <w:p>
      <w:pPr>
        <w:spacing w:after="120"/>
      </w:pPr>
      <w:r>
        <w:t xml:space="preserve">　　最让叶珊感到无语的是一个不到10平米房间里竟然还有工厂流水线！</w:t>
      </w:r>
    </w:p>
    <w:p>
      <w:pPr>
        <w:spacing w:after="120"/>
      </w:pPr>
      <w:r>
        <w:t xml:space="preserve">　　就是那种主播穿着工作服，传送带上不断传送过来半成品让主播加工。</w:t>
      </w:r>
    </w:p>
    <w:p>
      <w:pPr>
        <w:spacing w:after="120"/>
      </w:pPr>
      <w:r>
        <w:t xml:space="preserve">　　因为视频只能拍到房间的部分，所以观众是发现不了镜头之外是一个什么情况。</w:t>
      </w:r>
    </w:p>
    <w:p>
      <w:pPr>
        <w:spacing w:after="120"/>
      </w:pPr>
      <w:r>
        <w:t xml:space="preserve">　　但从外面走过的叶珊自然看到了那滑稽的一幕，想笑，又笑不出来。</w:t>
      </w:r>
    </w:p>
    <w:p>
      <w:pPr>
        <w:spacing w:after="120"/>
      </w:pPr>
      <w:r>
        <w:t xml:space="preserve">　　观众如此，她又何尝不是如此？</w:t>
      </w:r>
    </w:p>
    <w:p>
      <w:pPr>
        <w:spacing w:after="120"/>
      </w:pPr>
      <w:r>
        <w:t xml:space="preserve">　　何丽出事之前，她能看到的是那些白领。</w:t>
      </w:r>
    </w:p>
    <w:p>
      <w:pPr>
        <w:spacing w:after="120"/>
      </w:pPr>
      <w:r>
        <w:t xml:space="preserve">　　何丽出事之后，她看到了曾经看不到的东西。</w:t>
      </w:r>
    </w:p>
    <w:p>
      <w:pPr>
        <w:spacing w:after="120"/>
      </w:pPr>
      <w:r>
        <w:t xml:space="preserve">　　也许，整个世界也是如此呢？</w:t>
      </w:r>
    </w:p>
    <w:p>
      <w:pPr>
        <w:spacing w:after="120"/>
      </w:pPr>
      <w:r>
        <w:t xml:space="preserve">　　人类现在能看到的东西，只是某些存在愿意让人类看到的。</w:t>
      </w:r>
    </w:p>
    <w:p>
      <w:pPr>
        <w:spacing w:after="120"/>
      </w:pPr>
      <w:r>
        <w:t xml:space="preserve">　　在‘视线’之外，还有很多看不到的。</w:t>
      </w:r>
    </w:p>
    <w:p>
      <w:pPr>
        <w:spacing w:after="120"/>
      </w:pPr>
      <w:r>
        <w:t xml:space="preserve">　　那些，才是世界的真相。</w:t>
      </w:r>
    </w:p>
    <w:p>
      <w:pPr>
        <w:spacing w:after="120"/>
      </w:pPr>
      <w:r>
        <w:t xml:space="preserve">　　“到了，小姐您先在这里等一会，白樱部长一会就来。”</w:t>
      </w:r>
    </w:p>
    <w:p>
      <w:pPr>
        <w:spacing w:after="120"/>
      </w:pPr>
      <w:r>
        <w:t xml:space="preserve">　　叶珊抬头看了一眼门牌。</w:t>
      </w:r>
    </w:p>
    <w:p>
      <w:pPr>
        <w:spacing w:after="120"/>
      </w:pPr>
      <w:r>
        <w:t xml:space="preserve">　　【部长·白樱】</w:t>
      </w:r>
    </w:p>
    <w:p>
      <w:pPr>
        <w:spacing w:after="120"/>
      </w:pPr>
      <w:r>
        <w:t xml:space="preserve">　　走进去坐在沙发上，叶珊打量着房间。</w:t>
      </w:r>
    </w:p>
    <w:p>
      <w:pPr>
        <w:spacing w:after="120"/>
      </w:pPr>
      <w:r>
        <w:t xml:space="preserve">　　房间中的东西不多，最吸引叶珊的是那个放在办公桌上的盆景。</w:t>
      </w:r>
    </w:p>
    <w:p>
      <w:pPr>
        <w:spacing w:after="120"/>
      </w:pPr>
      <w:r>
        <w:t xml:space="preserve">　　一株只有半米不到，白色的樱花树。</w:t>
      </w:r>
    </w:p>
    <w:p>
      <w:pPr>
        <w:spacing w:after="120"/>
      </w:pPr>
      <w:r>
        <w:t xml:space="preserve">　　叶珊第一次看到这么小巧精致的樱花树，想来能被放在房间里的，应该不至于是假的。</w:t>
      </w:r>
    </w:p>
    <w:p>
      <w:pPr>
        <w:spacing w:after="120"/>
      </w:pPr>
      <w:r>
        <w:t xml:space="preserve">　　看着看着，叶珊忽然有种想去摸摸冲动。</w:t>
      </w:r>
    </w:p>
    <w:p>
      <w:pPr>
        <w:spacing w:after="120"/>
      </w:pPr>
      <w:r>
        <w:t xml:space="preserve">　　忽然，门被打开。</w:t>
      </w:r>
    </w:p>
    <w:p>
      <w:pPr>
        <w:spacing w:after="120"/>
      </w:pPr>
      <w:r>
        <w:t xml:space="preserve">　　“你就是叶子吧？”</w:t>
      </w:r>
    </w:p>
    <w:p>
      <w:pPr>
        <w:spacing w:after="120"/>
      </w:pPr>
      <w:r>
        <w:t xml:space="preserve">　　叶珊从恍惚中醒悟过来，这才发现自己的屁股已经离开了沙发。</w:t>
      </w:r>
    </w:p>
    <w:p>
      <w:pPr>
        <w:spacing w:after="120"/>
      </w:pPr>
      <w:r>
        <w:t xml:space="preserve">　　压下心中的惊疑，叶珊顺势站了起来，看向她的目标。</w:t>
      </w:r>
    </w:p>
    <w:p>
      <w:pPr>
        <w:spacing w:after="120"/>
      </w:pPr>
      <w:r>
        <w:t xml:space="preserve">　　“我是，你是白樱？”</w:t>
      </w:r>
    </w:p>
    <w:p>
      <w:pPr>
        <w:spacing w:after="120"/>
      </w:pPr>
      <w:r>
        <w:t xml:space="preserve">　　“对。”</w:t>
      </w:r>
    </w:p>
    <w:p>
      <w:pPr>
        <w:spacing w:after="120"/>
      </w:pPr>
      <w:r>
        <w:t xml:space="preserve">　　白樱笑着说道，走到办公桌后面的座椅上坐下，摸了摸桌上的樱花树。</w:t>
      </w:r>
    </w:p>
    <w:p>
      <w:pPr>
        <w:spacing w:after="120"/>
      </w:pPr>
      <w:r>
        <w:t xml:space="preserve">　　“很漂亮对吧。”</w:t>
      </w:r>
    </w:p>
    <w:p>
      <w:pPr>
        <w:spacing w:after="120"/>
      </w:pPr>
      <w:r>
        <w:t xml:space="preserve">　　叶珊看着白樱。</w:t>
      </w:r>
    </w:p>
    <w:p>
      <w:pPr>
        <w:spacing w:after="120"/>
      </w:pPr>
      <w:r>
        <w:t xml:space="preserve">　　这个将头发染成白色，边缘带了点粉色的男人，太精致了。</w:t>
      </w:r>
    </w:p>
    <w:p>
      <w:pPr>
        <w:spacing w:after="120"/>
      </w:pPr>
      <w:r>
        <w:t xml:space="preserve">　　叶珊也是从喉结处辨认出来，白樱是一个男人。</w:t>
      </w:r>
    </w:p>
    <w:p>
      <w:pPr>
        <w:spacing w:after="120"/>
      </w:pPr>
      <w:r>
        <w:t xml:space="preserve">　　“是很漂亮。”</w:t>
      </w:r>
    </w:p>
    <w:p>
      <w:pPr>
        <w:spacing w:after="120"/>
      </w:pPr>
      <w:r>
        <w:t xml:space="preserve">　　叶珊说道。</w:t>
      </w:r>
    </w:p>
    <w:p>
      <w:pPr>
        <w:spacing w:after="120"/>
      </w:pPr>
      <w:r>
        <w:t xml:space="preserve">　　“呵呵，坐下吧，你的货已经准备好，要验验货吗？”</w:t>
      </w:r>
    </w:p>
    <w:p>
      <w:pPr>
        <w:spacing w:after="120"/>
      </w:pPr>
      <w:r>
        <w:t xml:space="preserve">　　“可以。”</w:t>
      </w:r>
    </w:p>
    <w:p>
      <w:pPr>
        <w:spacing w:after="120"/>
      </w:pPr>
      <w:r>
        <w:t xml:space="preserve">　　叶珊以为自己要去某个地方，结果随着白樱按下一个遥控上的按钮，墙上就下来了一个幕布。</w:t>
      </w:r>
    </w:p>
    <w:p>
      <w:pPr>
        <w:spacing w:after="120"/>
      </w:pPr>
      <w:r>
        <w:t xml:space="preserve">　　关闭灯光，投影打开。</w:t>
      </w:r>
    </w:p>
    <w:p>
      <w:pPr>
        <w:spacing w:after="120"/>
      </w:pPr>
      <w:r>
        <w:t xml:space="preserve">　　一个正在直播的靓丽女孩出现在幕布画面中。</w:t>
      </w:r>
    </w:p>
    <w:p>
      <w:pPr>
        <w:spacing w:after="120"/>
      </w:pPr>
      <w:r>
        <w:t xml:space="preserve">　　看着那个正在房间中活跃直播的女孩，叶珊有了一瞬间的恍惚。</w:t>
      </w:r>
    </w:p>
    <w:p>
      <w:pPr>
        <w:spacing w:after="120"/>
      </w:pPr>
      <w:r>
        <w:t xml:space="preserve">　　“就是她了，什么时候带走，以什么理由带走？”</w:t>
      </w:r>
    </w:p>
    <w:p>
      <w:pPr>
        <w:spacing w:after="120"/>
      </w:pPr>
      <w:r>
        <w:t xml:space="preserve">　　叶珊问道。</w:t>
      </w:r>
    </w:p>
    <w:p>
      <w:pPr>
        <w:spacing w:after="120"/>
      </w:pPr>
      <w:r>
        <w:t xml:space="preserve">　　“随时可以带走，至于理由，我会安排她去直播，你是这次直播的负责人，至于带去哪里，做什么……呵呵，你说了算。”</w:t>
      </w:r>
    </w:p>
    <w:p>
      <w:pPr>
        <w:spacing w:after="120"/>
      </w:pPr>
      <w:r>
        <w:t xml:space="preserve">　　“她没了你们不怕被找上门？”</w:t>
      </w:r>
    </w:p>
    <w:p>
      <w:pPr>
        <w:spacing w:after="120"/>
      </w:pPr>
      <w:r>
        <w:t xml:space="preserve">　　白樱笑了笑，没解释。</w:t>
      </w:r>
    </w:p>
    <w:p>
      <w:pPr>
        <w:spacing w:after="120"/>
      </w:pPr>
      <w:r>
        <w:t xml:space="preserve">　　叶珊不再追问，起身，对着白樱伸出手。</w:t>
      </w:r>
    </w:p>
    <w:p>
      <w:pPr>
        <w:spacing w:after="120"/>
      </w:pPr>
      <w:r>
        <w:t xml:space="preserve">　　“合作愉快。”</w:t>
      </w:r>
    </w:p>
    <w:p>
      <w:pPr>
        <w:spacing w:after="120"/>
      </w:pPr>
      <w:r>
        <w:t xml:space="preserve">　　白樱一愣，起身握着叶珊的手道：“没想到蝎子那个没礼貌的家伙会找到你这么一个有礼貌的，合作愉快，以后有需求尽管找我，给你九折。”</w:t>
      </w:r>
    </w:p>
    <w:p>
      <w:pPr>
        <w:spacing w:after="120"/>
      </w:pPr>
      <w:r>
        <w:t xml:space="preserve">　　“会的。”</w:t>
      </w:r>
    </w:p>
    <w:p>
      <w:pPr>
        <w:spacing w:after="120"/>
      </w:pPr>
      <w:r>
        <w:t xml:space="preserve">　　叶珊说完就离开了。</w:t>
      </w:r>
    </w:p>
    <w:p>
      <w:pPr>
        <w:spacing w:after="120"/>
      </w:pPr>
      <w:r>
        <w:t xml:space="preserve">　　白樱看着叶珊离去的背影，笑着抚摸着樱花树。</w:t>
      </w:r>
    </w:p>
    <w:p>
      <w:pPr>
        <w:spacing w:after="120"/>
      </w:pPr>
      <w:r>
        <w:t xml:space="preserve">　　“有意思。”</w:t>
      </w:r>
    </w:p>
    <w:p>
      <w:pPr>
        <w:spacing w:after="120"/>
      </w:pPr>
      <w:r>
        <w:t xml:space="preserve">　　……</w:t>
      </w:r>
    </w:p>
    <w:p>
      <w:pPr>
        <w:spacing w:after="120"/>
      </w:pPr>
      <w:r>
        <w:t xml:space="preserve">　　叶珊带着那个一脸兴奋的女主播离开了瑰呶传媒。</w:t>
      </w:r>
    </w:p>
    <w:p>
      <w:pPr>
        <w:spacing w:after="120"/>
      </w:pPr>
      <w:r>
        <w:t xml:space="preserve">　　“叶姐，我们去哪里直播？”</w:t>
      </w:r>
    </w:p>
    <w:p>
      <w:pPr>
        <w:spacing w:after="120"/>
      </w:pPr>
      <w:r>
        <w:t xml:space="preserve">　　叶珊扭头看了一眼女主播，面无表情道：“今天时间太晚了，你先回家等消息，三天内我会联系你。”</w:t>
      </w:r>
    </w:p>
    <w:p>
      <w:pPr>
        <w:spacing w:after="120"/>
      </w:pPr>
      <w:r>
        <w:t xml:space="preserve">　　“啊？三天？”</w:t>
      </w:r>
    </w:p>
    <w:p>
      <w:pPr>
        <w:spacing w:after="120"/>
      </w:pPr>
      <w:r>
        <w:t xml:space="preserve">　　女主播脸上有些犹豫，然后小心说道：“那这几天我能回来公司直播吗？”</w:t>
      </w:r>
    </w:p>
    <w:p>
      <w:pPr>
        <w:spacing w:after="120"/>
      </w:pPr>
      <w:r>
        <w:t xml:space="preserve">　　“不可以，但你可以在家里直播。”</w:t>
      </w:r>
    </w:p>
    <w:p>
      <w:pPr>
        <w:spacing w:after="120"/>
      </w:pPr>
      <w:r>
        <w:t xml:space="preserve">　　听到叶珊这么说，女主播叹了口气。</w:t>
      </w:r>
    </w:p>
    <w:p>
      <w:pPr>
        <w:spacing w:after="120"/>
      </w:pPr>
      <w:r>
        <w:t xml:space="preserve">　　“好吧，那我先回去了，再见，叶姐。”</w:t>
      </w:r>
    </w:p>
    <w:p>
      <w:pPr>
        <w:spacing w:after="120"/>
      </w:pPr>
      <w:r>
        <w:t xml:space="preserve">　　看着女主播离去的背影，叶珊脸上露出了一抹笑容。</w:t>
      </w:r>
    </w:p>
    <w:p>
      <w:pPr>
        <w:spacing w:after="120"/>
      </w:pPr>
      <w:r>
        <w:t xml:space="preserve">　　拿出手机，叶珊找了一家网吧打车过去了。</w:t>
      </w:r>
    </w:p>
    <w:p>
      <w:pPr>
        <w:spacing w:after="120"/>
      </w:pPr>
      <w:r>
        <w:t xml:space="preserve">　　时间一晃而过。</w:t>
      </w:r>
    </w:p>
    <w:p>
      <w:pPr>
        <w:spacing w:after="120"/>
      </w:pPr>
      <w:r>
        <w:t xml:space="preserve">　　凌晨两点，叶珊再次出现在天地大厦外的一处公园里。</w:t>
      </w:r>
    </w:p>
    <w:p>
      <w:pPr>
        <w:spacing w:after="120"/>
      </w:pPr>
      <w:r>
        <w:t xml:space="preserve">　　找了一处没有监控的地方，叶珊抠下了自己的眼球扔在了地上。</w:t>
      </w:r>
    </w:p>
    <w:p>
      <w:pPr>
        <w:spacing w:after="120"/>
      </w:pPr>
      <w:r>
        <w:t xml:space="preserve">　　三尾鬼蝎出现，叶珊以传承中的手段，将手中的阴力朝着鬼蝎涌去，待鬼蝎若隐若现之后，叶珊停了下来。</w:t>
      </w:r>
    </w:p>
    <w:p>
      <w:pPr>
        <w:spacing w:after="120"/>
      </w:pPr>
      <w:r>
        <w:t xml:space="preserve">　　随后，三尾鬼蝎追溯着叶珊在白樱手上留下的那抹气息而去。</w:t>
      </w:r>
    </w:p>
    <w:p>
      <w:pPr>
        <w:spacing w:after="120"/>
      </w:pPr>
      <w:r>
        <w:t xml:space="preserve">　　……</w:t>
      </w:r>
    </w:p>
    <w:p>
      <w:pPr>
        <w:spacing w:after="120"/>
      </w:pPr>
      <w:r>
        <w:t xml:space="preserve">　　沙沙！</w:t>
      </w:r>
    </w:p>
    <w:p>
      <w:pPr>
        <w:spacing w:after="120"/>
      </w:pPr>
      <w:r>
        <w:t xml:space="preserve">　　轻微的流沙声响起，一抹隐晦的黑影自电梯门缝中钻出，汇聚成为一只手指大小的蝎子。</w:t>
      </w:r>
    </w:p>
    <w:p>
      <w:pPr>
        <w:spacing w:after="120"/>
      </w:pPr>
      <w:r>
        <w:t xml:space="preserve">　　蝎子出现后就有着明确的目的，直奔一个方向而去。</w:t>
      </w:r>
    </w:p>
    <w:p>
      <w:pPr>
        <w:spacing w:after="120"/>
      </w:pPr>
      <w:r>
        <w:t xml:space="preserve">　　此时的瑰呶传媒并没有熄灯。</w:t>
      </w:r>
    </w:p>
    <w:p>
      <w:pPr>
        <w:spacing w:after="120"/>
      </w:pPr>
      <w:r>
        <w:t xml:space="preserve">　　不仅没有熄灯，工作间中还有人在卖力的吼着，也还好是地下四层，否则不可能如此。</w:t>
      </w:r>
    </w:p>
    <w:p>
      <w:pPr>
        <w:spacing w:after="120"/>
      </w:pPr>
      <w:r>
        <w:t xml:space="preserve">　　蝎子一直前行的时候，一间工作间有人走了出来，明明视线都扫过了那只蝎子，那人却视而不见。</w:t>
      </w:r>
    </w:p>
    <w:p>
      <w:pPr>
        <w:spacing w:after="120"/>
      </w:pPr>
      <w:r>
        <w:t xml:space="preserve">　　蝎子继续越往前而去，越走，亮着灯的房间就越少。</w:t>
      </w:r>
    </w:p>
    <w:p>
      <w:pPr>
        <w:spacing w:after="120"/>
      </w:pPr>
      <w:r>
        <w:t xml:space="preserve">　　最终，蝎子停在了一个房间前。</w:t>
      </w:r>
    </w:p>
    <w:p>
      <w:pPr>
        <w:spacing w:after="120"/>
      </w:pPr>
      <w:r>
        <w:t xml:space="preserve">　　房间中有微弱的光芒，那是显示器在工作的光。</w:t>
      </w:r>
    </w:p>
    <w:p>
      <w:pPr>
        <w:spacing w:after="120"/>
      </w:pPr>
      <w:r>
        <w:t xml:space="preserve">　　蝎子自门缝中钻入，看到了那个坐在电脑前面的白发男人。</w:t>
      </w:r>
    </w:p>
    <w:p>
      <w:pPr>
        <w:spacing w:after="120"/>
      </w:pPr>
      <w:r>
        <w:t xml:space="preserve">　　没有任何犹豫，蝎子直冲那个身影而去，顺着办公椅一直爬到男人脖颈后方。</w:t>
      </w:r>
    </w:p>
    <w:p>
      <w:pPr>
        <w:spacing w:after="120"/>
      </w:pPr>
      <w:r>
        <w:t xml:space="preserve">　　三条尾钩扬起，蝎子跃起，落下时三条尾钩扎入了男人的脖颈中。</w:t>
      </w:r>
    </w:p>
    <w:p>
      <w:pPr>
        <w:spacing w:after="120"/>
      </w:pPr>
      <w:r>
        <w:t xml:space="preserve">　　黑色的物质注入男人体内。</w:t>
      </w:r>
    </w:p>
    <w:p>
      <w:pPr>
        <w:spacing w:after="120"/>
      </w:pPr>
      <w:r>
        <w:t xml:space="preserve">　　砰！</w:t>
      </w:r>
    </w:p>
    <w:p>
      <w:pPr>
        <w:spacing w:after="120"/>
      </w:pPr>
      <w:r>
        <w:t xml:space="preserve">　　男人脑袋砸在了键盘上，但鬼蝎并没有停止，直到蝎子体表上的黑色越来越淡之后，三条尾钩这才一个个拔出。</w:t>
      </w:r>
    </w:p>
    <w:p>
      <w:pPr>
        <w:spacing w:after="120"/>
      </w:pPr>
      <w:r>
        <w:t xml:space="preserve">　　看着那蔓延开来的黑色，蝎子掉头就走。</w:t>
      </w:r>
    </w:p>
    <w:p>
      <w:pPr>
        <w:spacing w:after="120"/>
      </w:pPr>
      <w:r>
        <w:t xml:space="preserve">　　可落地后，它的动作却停滞了。</w:t>
      </w:r>
    </w:p>
    <w:p>
      <w:pPr>
        <w:spacing w:after="120"/>
      </w:pPr>
      <w:r>
        <w:t xml:space="preserve">　　刚才进入的那扇门的前方，出现了一株白色樱花树。</w:t>
      </w:r>
    </w:p>
    <w:p>
      <w:pPr>
        <w:spacing w:after="120"/>
      </w:pPr>
      <w:r>
        <w:t xml:space="preserve">　　“你要去哪呢？”</w:t>
      </w:r>
    </w:p>
    <w:p>
      <w:pPr>
        <w:spacing w:after="120"/>
      </w:pPr>
      <w:r>
        <w:t xml:space="preserve">　　一道声音在房间内响起，紧接着，身后椅子被推开的声音响起。</w:t>
      </w:r>
    </w:p>
    <w:p>
      <w:pPr>
        <w:spacing w:after="120"/>
      </w:pPr>
      <w:r>
        <w:t xml:space="preserve">　　蝎子转头，看到了那个脖颈黑了大半的男人。</w:t>
      </w:r>
    </w:p>
    <w:p>
      <w:pPr>
        <w:spacing w:after="120"/>
      </w:pPr>
      <w:r>
        <w:t xml:space="preserve">　　咔咔的声音中，男人的四肢怪异的扭曲着，最终化作了一个一人高的白色樱花树，转瞬间，樱花树枯萎，化作黑沙掉落一地。</w:t>
      </w:r>
    </w:p>
    <w:p>
      <w:pPr>
        <w:spacing w:after="120"/>
      </w:pPr>
      <w:r>
        <w:t xml:space="preserve">　　“我就说你为什么要在我手上留下痕迹，原来，你打的是这个主意啊，蝎子是这么教你的吗？”</w:t>
      </w:r>
    </w:p>
    <w:p>
      <w:pPr>
        <w:spacing w:after="120"/>
      </w:pPr>
      <w:r>
        <w:t xml:space="preserve">　　门口那株挡路的樱花树发生了形变，不多时，又一个白发粉稍的男人出现。</w:t>
      </w:r>
    </w:p>
    <w:p>
      <w:pPr>
        <w:spacing w:after="120"/>
      </w:pPr>
      <w:r>
        <w:t xml:space="preserve">　　踏！踏！踏！</w:t>
      </w:r>
    </w:p>
    <w:p>
      <w:pPr>
        <w:spacing w:after="120"/>
      </w:pPr>
      <w:r>
        <w:t xml:space="preserve">　　男人的步伐响起，朝着蝎子逼来。</w:t>
      </w:r>
    </w:p>
    <w:p>
      <w:pPr>
        <w:spacing w:after="120"/>
      </w:pPr>
      <w:r>
        <w:t xml:space="preserve">　　蝎子迅速转向，朝着另外的方向绕去。</w:t>
      </w:r>
    </w:p>
    <w:p>
      <w:pPr>
        <w:spacing w:after="120"/>
      </w:pPr>
      <w:r>
        <w:t xml:space="preserve">　　可没跑几米就被一根枝条给压住了。</w:t>
      </w:r>
    </w:p>
    <w:p>
      <w:pPr>
        <w:spacing w:after="120"/>
      </w:pPr>
      <w:r>
        <w:t xml:space="preserve">　　白樱笑着捏着枝条，将鬼蝎挑在枝条上。</w:t>
      </w:r>
    </w:p>
    <w:p>
      <w:pPr>
        <w:spacing w:after="120"/>
      </w:pPr>
      <w:r>
        <w:t xml:space="preserve">　　“进来吧，你不进来，我可就去找你了哦……你妈妈应该在家的吧。”</w:t>
      </w:r>
    </w:p>
    <w:p>
      <w:pPr>
        <w:spacing w:after="120"/>
      </w:pPr>
      <w:r>
        <w:t xml:space="preserve">　　白樱的话说完，鬼蝎就没有任何动作。</w:t>
      </w:r>
    </w:p>
    <w:p>
      <w:pPr>
        <w:spacing w:after="120"/>
      </w:pPr>
      <w:r>
        <w:t xml:space="preserve">　　十分钟后，叶珊走入了白樱的办公室。</w:t>
      </w:r>
    </w:p>
    <w:p>
      <w:pPr>
        <w:spacing w:after="120"/>
      </w:pPr>
      <w:r>
        <w:t xml:space="preserve">　　白樱笑着将鬼蝎抛给了叶珊，叶珊接过，塞入眼眶中。</w:t>
      </w:r>
    </w:p>
    <w:p>
      <w:pPr>
        <w:spacing w:after="120"/>
      </w:pPr>
      <w:r>
        <w:t xml:space="preserve">　　“为什么要杀我。”</w:t>
      </w:r>
    </w:p>
    <w:p>
      <w:pPr>
        <w:spacing w:after="120"/>
      </w:pPr>
      <w:r>
        <w:t xml:space="preserve">　　“你不知道吗？”</w:t>
      </w:r>
    </w:p>
    <w:p>
      <w:pPr>
        <w:spacing w:after="120"/>
      </w:pPr>
      <w:r>
        <w:t xml:space="preserve">　　叶珊在沙发上坐下。</w:t>
      </w:r>
    </w:p>
    <w:p>
      <w:pPr>
        <w:spacing w:after="120"/>
      </w:pPr>
      <w:r>
        <w:t xml:space="preserve">　　自从对方说出毕雅的时候，她就知道自己的一切都被对方知晓了。</w:t>
      </w:r>
    </w:p>
    <w:p>
      <w:pPr>
        <w:spacing w:after="120"/>
      </w:pPr>
      <w:r>
        <w:t xml:space="preserve">　　“是因为那个何丽吗？所以你今天带走那个材料的举动，是期待着当初何丽也能遇到你这样的人？”</w:t>
      </w:r>
    </w:p>
    <w:p>
      <w:pPr>
        <w:spacing w:after="120"/>
      </w:pPr>
      <w:r>
        <w:t xml:space="preserve">　　叶珊没有说话。</w:t>
      </w:r>
    </w:p>
    <w:p>
      <w:pPr>
        <w:spacing w:after="120"/>
      </w:pPr>
      <w:r>
        <w:t xml:space="preserve">　　“呵呵，既然不想说，那就不说了，我们说说三尾蝎的事情。”</w:t>
      </w:r>
    </w:p>
    <w:p>
      <w:pPr>
        <w:spacing w:after="120"/>
      </w:pPr>
      <w:r>
        <w:t xml:space="preserve">　　白樱看着叶珊。</w:t>
      </w:r>
    </w:p>
    <w:p>
      <w:pPr>
        <w:spacing w:after="120"/>
      </w:pPr>
      <w:r>
        <w:t xml:space="preserve">　　“蝎子，对你出手了？”</w:t>
      </w:r>
    </w:p>
    <w:p>
      <w:pPr>
        <w:spacing w:after="120"/>
      </w:pPr>
      <w:r>
        <w:t xml:space="preserve">　　叶珊还是没有说话。</w:t>
      </w:r>
    </w:p>
    <w:p>
      <w:pPr>
        <w:spacing w:after="120"/>
      </w:pPr>
      <w:r>
        <w:t xml:space="preserve">　　“哈哈，那个蠢货，我就知道他会出手，哈哈，一尾蝎对三尾蝎出手，哈哈。”</w:t>
      </w:r>
    </w:p>
    <w:p>
      <w:pPr>
        <w:spacing w:after="120"/>
      </w:pPr>
      <w:r>
        <w:t xml:space="preserve">　　白樱笑的很大声，叶珊皱眉。</w:t>
      </w:r>
    </w:p>
    <w:p>
      <w:pPr>
        <w:spacing w:after="120"/>
      </w:pPr>
      <w:r>
        <w:t xml:space="preserve">　　按照鬼蝎的记忆，这白樱明明就是一个比蝎子还不如的存在，为什么却知道蝎子不知道的关于三尾蝎的事情？</w:t>
      </w:r>
    </w:p>
    <w:p>
      <w:pPr>
        <w:spacing w:after="120"/>
      </w:pPr>
      <w:r>
        <w:t xml:space="preserve">　　白樱笑了一会后就停了下来。</w:t>
      </w:r>
    </w:p>
    <w:p>
      <w:pPr>
        <w:spacing w:after="120"/>
      </w:pPr>
      <w:r>
        <w:t xml:space="preserve">　　“既然蝎子死了，那以后我就将你当成蝎子了。”</w:t>
      </w:r>
    </w:p>
    <w:p>
      <w:pPr>
        <w:spacing w:after="120"/>
      </w:pPr>
      <w:r>
        <w:t xml:space="preserve">　　见叶珊还是没有说话，白樱缓缓说出了一件让叶珊心神震颤的事情。</w:t>
      </w:r>
    </w:p>
    <w:p>
      <w:pPr>
        <w:spacing w:after="120"/>
      </w:pPr>
      <w:r>
        <w:t xml:space="preserve">　　“蝎子手中有着一张照片，那张照片是一扇与阴冥相连的‘门’，原本蝎子的任务是养‘门’，可现在他死了，养‘门’的任务就落到了你的头上。”</w:t>
      </w:r>
    </w:p>
    <w:p>
      <w:pPr>
        <w:spacing w:after="120"/>
      </w:pPr>
      <w:r>
        <w:t xml:space="preserve">　　“我知道你想杀了我为你的小姐妹报仇，但凭你现在，还不够。”</w:t>
      </w:r>
    </w:p>
    <w:p>
      <w:pPr>
        <w:spacing w:after="120"/>
      </w:pPr>
      <w:r>
        <w:t xml:space="preserve">　　“再者，我只是一个提供‘材料’的中介，蝎子才是你的仇人。”</w:t>
      </w:r>
    </w:p>
    <w:p>
      <w:pPr>
        <w:spacing w:after="120"/>
      </w:pPr>
      <w:r>
        <w:t xml:space="preserve">　　“当然，你会迁怒于我我也明白，所以我可以告诉你一件事，就当做化解我们之间矛盾的诚意。”</w:t>
      </w:r>
    </w:p>
    <w:p>
      <w:pPr>
        <w:spacing w:after="120"/>
      </w:pPr>
      <w:r>
        <w:t xml:space="preserve">　　白樱说到这里，看向叶珊。</w:t>
      </w:r>
    </w:p>
    <w:p>
      <w:pPr>
        <w:spacing w:after="120"/>
      </w:pPr>
      <w:r>
        <w:t xml:space="preserve">　　“如果我猜的不错，你的那个朋友应该是死在照片之中，如果是这样的话，你还有机会找到你朋友的魂。”</w:t>
      </w:r>
    </w:p>
    <w:p>
      <w:pPr>
        <w:spacing w:after="120"/>
      </w:pPr>
      <w:r>
        <w:t xml:space="preserve">　　叶珊猛地盯着白樱。</w:t>
      </w:r>
    </w:p>
    <w:p>
      <w:pPr>
        <w:spacing w:after="120"/>
      </w:pPr>
      <w:r>
        <w:t xml:space="preserve">　　“你是什么意思。”</w:t>
      </w:r>
    </w:p>
    <w:p>
      <w:pPr>
        <w:spacing w:after="120"/>
      </w:pPr>
      <w:r>
        <w:t xml:space="preserve">　　“嗯……给你解释起来有点难。”</w:t>
      </w:r>
    </w:p>
    <w:p>
      <w:pPr>
        <w:spacing w:after="120"/>
      </w:pPr>
      <w:r>
        <w:t xml:space="preserve">　　白影敲了敲自己的脑袋，想了想后说道：</w:t>
      </w:r>
    </w:p>
    <w:p>
      <w:pPr>
        <w:spacing w:after="120"/>
      </w:pPr>
      <w:r>
        <w:t xml:space="preserve">　　“我们现在所处的世界被我们称作阳世，也就是活人所在的世界，阳世所对的另一面，是阴冥！”</w:t>
      </w:r>
    </w:p>
    <w:p>
      <w:pPr>
        <w:spacing w:after="120"/>
      </w:pPr>
      <w:r>
        <w:t xml:space="preserve">　　“你可以将那张照片当做通往阴冥的门，门所在的那处空间既不属于阴冥，也不属于阳世。”</w:t>
      </w:r>
    </w:p>
    <w:p>
      <w:pPr>
        <w:spacing w:after="120"/>
      </w:pPr>
      <w:r>
        <w:t xml:space="preserve">　　“人在阳世死了，除非机缘巧合化作鬼物，否则就只有消失于天地间这一个选项。”</w:t>
      </w:r>
    </w:p>
    <w:p>
      <w:pPr>
        <w:spacing w:after="120"/>
      </w:pPr>
      <w:r>
        <w:t xml:space="preserve">　　“但阴冥不一样，阴冥是鬼物的世界，这么说，你应该有一个概念了吧？”</w:t>
      </w:r>
    </w:p>
    <w:p>
      <w:pPr>
        <w:spacing w:after="120"/>
      </w:pPr>
      <w:r>
        <w:t xml:space="preserve">　　白樱问道。</w:t>
      </w:r>
    </w:p>
    <w:p>
      <w:pPr>
        <w:spacing w:after="120"/>
      </w:pPr>
      <w:r>
        <w:t xml:space="preserve">　　叶珊愣愣的点了点头。</w:t>
      </w:r>
    </w:p>
    <w:p>
      <w:pPr>
        <w:spacing w:after="120"/>
      </w:pPr>
      <w:r>
        <w:t xml:space="preserve">　　“你的意思是，何丽进入了阴冥？”</w:t>
      </w:r>
    </w:p>
    <w:p>
      <w:pPr>
        <w:spacing w:after="120"/>
      </w:pPr>
      <w:r>
        <w:t xml:space="preserve">　　白樱点了点头，又摇了摇头。</w:t>
      </w:r>
    </w:p>
    <w:p>
      <w:pPr>
        <w:spacing w:after="120"/>
      </w:pPr>
      <w:r>
        <w:t xml:space="preserve">　　“如果何丽死在阳世，那她成为鬼的概率是万分之一，何丽死在阴冥，不成为鬼的概率是万分之一。”</w:t>
      </w:r>
    </w:p>
    <w:p>
      <w:pPr>
        <w:spacing w:after="120"/>
      </w:pPr>
      <w:r>
        <w:t xml:space="preserve">　　“但现在，何丽是死在阴阳的交汇处，所以她成为鬼的概率只有一半，虽然概率并不大，但比起在阳世，这个概率还是大到可怕。”</w:t>
      </w:r>
    </w:p>
    <w:p>
      <w:pPr>
        <w:spacing w:after="120"/>
      </w:pPr>
      <w:r>
        <w:t xml:space="preserve">　　叶珊的眼睛亮起了一半后又灭了。</w:t>
      </w:r>
    </w:p>
    <w:p>
      <w:pPr>
        <w:spacing w:after="120"/>
      </w:pPr>
      <w:r>
        <w:t xml:space="preserve">　　“鬼物……还会有意识吗？”</w:t>
      </w:r>
    </w:p>
    <w:p>
      <w:pPr>
        <w:spacing w:after="120"/>
      </w:pPr>
      <w:r>
        <w:t xml:space="preserve">　　听到这话，白樱笑了。</w:t>
      </w:r>
    </w:p>
    <w:p>
      <w:pPr>
        <w:spacing w:after="120"/>
      </w:pPr>
      <w:r>
        <w:t xml:space="preserve">　　“所以，你认为我是什么呢？”</w:t>
      </w:r>
    </w:p>
    <w:p>
      <w:pPr>
        <w:spacing w:after="120"/>
      </w:pPr>
      <w:r>
        <w:t xml:space="preserve">　　叶珊一怔，看着白樱，有点不敢置信。</w:t>
      </w:r>
    </w:p>
    <w:p>
      <w:pPr>
        <w:spacing w:after="120"/>
      </w:pPr>
      <w:r>
        <w:t xml:space="preserve">　　“你是鬼？”</w:t>
      </w:r>
    </w:p>
    <w:p>
      <w:pPr>
        <w:spacing w:after="120"/>
      </w:pPr>
      <w:r>
        <w:t xml:space="preserve">　　“呵呵，是，也不是，我只是一个被人从阴冥拉回来的，拥有人的意识的鬼罢了。”</w:t>
      </w:r>
    </w:p>
    <w:p>
      <w:pPr>
        <w:spacing w:after="120"/>
      </w:pPr>
      <w:r>
        <w:t xml:space="preserve">　　白樱摇头笑了笑，随即道：</w:t>
      </w:r>
    </w:p>
    <w:p>
      <w:pPr>
        <w:spacing w:after="120"/>
      </w:pPr>
      <w:r>
        <w:t xml:space="preserve">　　“若是你能找到照片，放鬼蝎进入照片去阴冥寻找你的朋友，然后将她引入门内的空间，再以阴物作为你朋友的寄身之处带入阳世，如此，她就会成为一个并未‘死’在阳世的死人，一段时间后就会成为和我一样的存在。”</w:t>
      </w:r>
    </w:p>
    <w:p>
      <w:pPr>
        <w:spacing w:after="120"/>
      </w:pPr>
      <w:r>
        <w:t xml:space="preserve">　　看着白樱，叶珊脸上的激动已经有点掩饰不住了。</w:t>
      </w:r>
    </w:p>
    <w:p>
      <w:pPr>
        <w:spacing w:after="120"/>
      </w:pPr>
      <w:r>
        <w:t xml:space="preserve">　　“真的可以？”</w:t>
      </w:r>
    </w:p>
    <w:p>
      <w:pPr>
        <w:spacing w:after="120"/>
      </w:pPr>
      <w:r>
        <w:t xml:space="preserve">　　“姑娘，前提是你朋友在那一半的概率中，至于是不是，你越早找到照片就能越早确认。”</w:t>
      </w:r>
    </w:p>
    <w:p>
      <w:pPr>
        <w:spacing w:after="120"/>
      </w:pPr>
      <w:r>
        <w:t xml:space="preserve">　　白樱的胳膊撑着自己腮帮子。</w:t>
      </w:r>
    </w:p>
    <w:p>
      <w:pPr>
        <w:spacing w:after="120"/>
      </w:pPr>
      <w:r>
        <w:t xml:space="preserve">　　“距离你朋友死亡的时间越久，她的魂就会在阴冥中飘荡的越久，实力就强。所以你最好快点，别到时候找到你朋友了，你却打不过她。</w:t>
      </w:r>
    </w:p>
    <w:p>
      <w:pPr>
        <w:spacing w:after="120"/>
      </w:pPr>
      <w:r>
        <w:t xml:space="preserve">　　阴冥不是阳世，那里的每一寸空间中都充斥着阴气，恐怕你朋友现在已经是厉鬼了。”</w:t>
      </w:r>
    </w:p>
    <w:p>
      <w:pPr>
        <w:spacing w:after="120"/>
      </w:pPr>
      <w:r>
        <w:t xml:space="preserve">　　叶珊站起身子，转身就要往外走。</w:t>
      </w:r>
    </w:p>
    <w:p>
      <w:pPr>
        <w:spacing w:after="120"/>
      </w:pPr>
      <w:r>
        <w:t xml:space="preserve">　　白樱无奈，又提醒了一句。</w:t>
      </w:r>
    </w:p>
    <w:p>
      <w:pPr>
        <w:spacing w:after="120"/>
      </w:pPr>
      <w:r>
        <w:t xml:space="preserve">　　“记得别自己进去啊，活人进入阴冥，会死的很惨的……当然，你若是想进去陪你朋友，当我没说。”</w:t>
      </w:r>
    </w:p>
    <w:p>
      <w:pPr>
        <w:spacing w:after="120"/>
      </w:pPr>
      <w:r>
        <w:t xml:space="preserve">　　叶珊走了。</w:t>
      </w:r>
    </w:p>
    <w:p>
      <w:pPr>
        <w:spacing w:after="120"/>
      </w:pPr>
      <w:r>
        <w:t xml:space="preserve">　　白樱百无聊赖的挑动着自己本体的枝叶。</w:t>
      </w:r>
    </w:p>
    <w:p>
      <w:pPr>
        <w:spacing w:after="120"/>
      </w:pPr>
      <w:r>
        <w:t xml:space="preserve">　　“这年头，还是得有个关系够硬的朋友啊~”</w:t>
      </w:r>
    </w:p>
    <w:p>
      <w:pPr>
        <w:spacing w:after="120"/>
      </w:pPr>
      <w:r>
        <w:t xml:space="preserve">　　此时的叶珊并不知道，她所寻找的那扇可以救回何丽的‘门’，已经被陈鑫无意间破坏了一半。</w:t>
      </w:r>
    </w:p>
    <w:p>
      <w:pPr>
        <w:spacing w:after="120"/>
      </w:pPr>
      <w:r>
        <w:t xml:space="preserve">　　若是知道，恐怕陈鑫就会成为她的头号复仇目标。</w:t>
      </w:r>
    </w:p>
    <w:p>
      <w:pPr>
        <w:spacing w:after="120"/>
      </w:pPr>
      <w:r>
        <w:t xml:space="preserve">　　……</w:t>
      </w:r>
    </w:p>
    <w:p>
      <w:pPr>
        <w:spacing w:after="120"/>
      </w:pPr>
      <w:r>
        <w:t>第79章 气血熔炉</w:t>
      </w:r>
    </w:p>
    <w:p>
      <w:pPr>
        <w:spacing w:after="120"/>
      </w:pPr>
      <w:r>
        <w:t xml:space="preserve">　　清逸小区18号18楼。</w:t>
      </w:r>
    </w:p>
    <w:p>
      <w:pPr>
        <w:spacing w:after="120"/>
      </w:pPr>
      <w:r>
        <w:t xml:space="preserve">　　陈鑫经过一天的适应，晋升第四版强身操带来的不适也去了大半，红温状态消失，外表再无任何异象。</w:t>
      </w:r>
    </w:p>
    <w:p>
      <w:pPr>
        <w:spacing w:after="120"/>
      </w:pPr>
      <w:r>
        <w:t xml:space="preserve">　　踏入第四版后，陈鑫才为之前没有着急晋升感到庆幸。</w:t>
      </w:r>
    </w:p>
    <w:p>
      <w:pPr>
        <w:spacing w:after="120"/>
      </w:pPr>
      <w:r>
        <w:t xml:space="preserve">　　第四版给他的感觉完全不一样，就像是小说里面那种突破了瓶颈一样的情况。</w:t>
      </w:r>
    </w:p>
    <w:p>
      <w:pPr>
        <w:spacing w:after="120"/>
      </w:pPr>
      <w:r>
        <w:t xml:space="preserve">　　如果没有适应第三版就直接踏入第四版，陈鑫估计身体会出事。</w:t>
      </w:r>
    </w:p>
    <w:p>
      <w:pPr>
        <w:spacing w:after="120"/>
      </w:pPr>
      <w:r>
        <w:t xml:space="preserve">　　这么想着，陈鑫激活气血之力。</w:t>
      </w:r>
    </w:p>
    <w:p>
      <w:pPr>
        <w:spacing w:after="120"/>
      </w:pPr>
      <w:r>
        <w:t xml:space="preserve">　　一个淡红色的漩涡出现在了他的胸口位置。</w:t>
      </w:r>
    </w:p>
    <w:p>
      <w:pPr>
        <w:spacing w:after="120"/>
      </w:pPr>
      <w:r>
        <w:t xml:space="preserve">　　看着这个淡红色的漩涡，陈鑫眼中露出了一抹光彩。</w:t>
      </w:r>
    </w:p>
    <w:p>
      <w:pPr>
        <w:spacing w:after="120"/>
      </w:pPr>
      <w:r>
        <w:t xml:space="preserve">　　如果他猜的不错的话，这个漩涡就是当初那个民调局的人胸口出现的那个熔炉的雏形。</w:t>
      </w:r>
    </w:p>
    <w:p>
      <w:pPr>
        <w:spacing w:after="120"/>
      </w:pPr>
      <w:r>
        <w:t xml:space="preserve">　　他能感知到，这个东西还能继续凝聚，但他目前的气血之力达不到继续构筑的条件，如此才只是一个漩涡的模样。</w:t>
      </w:r>
    </w:p>
    <w:p>
      <w:pPr>
        <w:spacing w:after="120"/>
      </w:pPr>
      <w:r>
        <w:t xml:space="preserve">　　不过仅仅是漩涡，陈鑫也发现了一些它的秘密。</w:t>
      </w:r>
    </w:p>
    <w:p>
      <w:pPr>
        <w:spacing w:after="120"/>
      </w:pPr>
      <w:r>
        <w:t xml:space="preserve">　　比如当他催动漩涡快速旋转起来的时候，房间中的书籍就开始无风自动，哗哗的陈鑫胸口的位置翻动页码。</w:t>
      </w:r>
    </w:p>
    <w:p>
      <w:pPr>
        <w:spacing w:after="120"/>
      </w:pPr>
      <w:r>
        <w:t xml:space="preserve">　　这是漩涡转动出现的吸力。</w:t>
      </w:r>
    </w:p>
    <w:p>
      <w:pPr>
        <w:spacing w:after="120"/>
      </w:pPr>
      <w:r>
        <w:t xml:space="preserve">　　虽然吸力不大，但陈鑫觉得它的能力应该不在对付实体的东西上。</w:t>
      </w:r>
    </w:p>
    <w:p>
      <w:pPr>
        <w:spacing w:after="120"/>
      </w:pPr>
      <w:r>
        <w:t xml:space="preserve">　　可能它作用于鬼物之类效果会更好一些。</w:t>
      </w:r>
    </w:p>
    <w:p>
      <w:pPr>
        <w:spacing w:after="120"/>
      </w:pPr>
      <w:r>
        <w:t xml:space="preserve">　　除了吸力之外，漩涡还有另外一个能力。</w:t>
      </w:r>
    </w:p>
    <w:p>
      <w:pPr>
        <w:spacing w:after="120"/>
      </w:pPr>
      <w:r>
        <w:t xml:space="preserve">　　陈鑫拿起一张纸，让其飞入了漩涡中。</w:t>
      </w:r>
    </w:p>
    <w:p>
      <w:pPr>
        <w:spacing w:after="120"/>
      </w:pPr>
      <w:r>
        <w:t xml:space="preserve">　　哗！</w:t>
      </w:r>
    </w:p>
    <w:p>
      <w:pPr>
        <w:spacing w:after="120"/>
      </w:pPr>
      <w:r>
        <w:t xml:space="preserve">　　平整的纸张瞬间就被搅得扭曲异常。</w:t>
      </w:r>
    </w:p>
    <w:p>
      <w:pPr>
        <w:spacing w:after="120"/>
      </w:pPr>
      <w:r>
        <w:t xml:space="preserve">　　这个能力并不比陈鑫自己用手将纸张揉皱强多少，但同样的，它的用处不在这里。</w:t>
      </w:r>
    </w:p>
    <w:p>
      <w:pPr>
        <w:spacing w:after="120"/>
      </w:pPr>
      <w:r>
        <w:t xml:space="preserve">　　如果一头鬼物被卷入这个漩涡呢？</w:t>
      </w:r>
    </w:p>
    <w:p>
      <w:pPr>
        <w:spacing w:after="120"/>
      </w:pPr>
      <w:r>
        <w:t xml:space="preserve">　　除此之外，陈鑫还可以控制漩涡出现的位置。</w:t>
      </w:r>
    </w:p>
    <w:p>
      <w:pPr>
        <w:spacing w:after="120"/>
      </w:pPr>
      <w:r>
        <w:t xml:space="preserve">　　比如手掌，比如膝盖，比如腹部，比如……嘴里！</w:t>
      </w:r>
    </w:p>
    <w:p>
      <w:pPr>
        <w:spacing w:after="120"/>
      </w:pPr>
      <w:r>
        <w:t xml:space="preserve">　　陈鑫正想着以后可能出现的画面的时候，开门的声音将他惊醒。</w:t>
      </w:r>
    </w:p>
    <w:p>
      <w:pPr>
        <w:spacing w:after="120"/>
      </w:pPr>
      <w:r>
        <w:t xml:space="preserve">　　散去漩涡，整理好桌面，陈鑫走了出去。</w:t>
      </w:r>
    </w:p>
    <w:p>
      <w:pPr>
        <w:spacing w:after="120"/>
      </w:pPr>
      <w:r>
        <w:t xml:space="preserve">　　“回来了？”</w:t>
      </w:r>
    </w:p>
    <w:p>
      <w:pPr>
        <w:spacing w:after="120"/>
      </w:pPr>
      <w:r>
        <w:t xml:space="preserve">　　“嗯，今天不加班。”</w:t>
      </w:r>
    </w:p>
    <w:p>
      <w:pPr>
        <w:spacing w:after="120"/>
      </w:pPr>
      <w:r>
        <w:t xml:space="preserve">　　王星平手里提着两大袋子东西，放在了茶几上。</w:t>
      </w:r>
    </w:p>
    <w:p>
      <w:pPr>
        <w:spacing w:after="120"/>
      </w:pPr>
      <w:r>
        <w:t xml:space="preserve">　　“我从食堂打包了一些吃的，一起吃吧……你还吃的下吗？”</w:t>
      </w:r>
    </w:p>
    <w:p>
      <w:pPr>
        <w:spacing w:after="120"/>
      </w:pPr>
      <w:r>
        <w:t xml:space="preserve">　　此时已经是晚上十点，王星平还以为陈鑫吃过了。</w:t>
      </w:r>
    </w:p>
    <w:p>
      <w:pPr>
        <w:spacing w:after="120"/>
      </w:pPr>
      <w:r>
        <w:t xml:space="preserve">　　陈鑫抚摸了一下肚子，笑着道：“当然。”</w:t>
      </w:r>
    </w:p>
    <w:p>
      <w:pPr>
        <w:spacing w:after="120"/>
      </w:pPr>
      <w:r>
        <w:t xml:space="preserve">　　两大袋子吃食摆了一整张茶几，两人愣是在十分钟吃完了。</w:t>
      </w:r>
    </w:p>
    <w:p>
      <w:pPr>
        <w:spacing w:after="120"/>
      </w:pPr>
      <w:r>
        <w:t xml:space="preserve">　　王星平感受着自己六分饱的肚子，总有种不应该叫陈鑫来吃的感觉。</w:t>
      </w:r>
    </w:p>
    <w:p>
      <w:pPr>
        <w:spacing w:after="120"/>
      </w:pPr>
      <w:r>
        <w:t xml:space="preserve">　　“你下午没吃饭？”</w:t>
      </w:r>
    </w:p>
    <w:p>
      <w:pPr>
        <w:spacing w:after="120"/>
      </w:pPr>
      <w:r>
        <w:t xml:space="preserve">　　王星平忍不住问道。</w:t>
      </w:r>
    </w:p>
    <w:p>
      <w:pPr>
        <w:spacing w:after="120"/>
      </w:pPr>
      <w:r>
        <w:t xml:space="preserve">　　“嗯，忘了，在练操。”</w:t>
      </w:r>
    </w:p>
    <w:p>
      <w:pPr>
        <w:spacing w:after="120"/>
      </w:pPr>
      <w:r>
        <w:t xml:space="preserve">　　陈鑫含糊答道。</w:t>
      </w:r>
    </w:p>
    <w:p>
      <w:pPr>
        <w:spacing w:after="120"/>
      </w:pPr>
      <w:r>
        <w:t xml:space="preserve">　　听到这个解释，王星平满意点头。</w:t>
      </w:r>
    </w:p>
    <w:p>
      <w:pPr>
        <w:spacing w:after="120"/>
      </w:pPr>
      <w:r>
        <w:t xml:space="preserve">　　“不错，你的天赋很好，不要浪费了。”</w:t>
      </w:r>
    </w:p>
    <w:p>
      <w:pPr>
        <w:spacing w:after="120"/>
      </w:pPr>
      <w:r>
        <w:t xml:space="preserve">　　“对了，舅舅你今天怎么也这么能吃？”</w:t>
      </w:r>
    </w:p>
    <w:p>
      <w:pPr>
        <w:spacing w:after="120"/>
      </w:pPr>
      <w:r>
        <w:t xml:space="preserve">　　刚一进来，陈鑫就发现了王星平身体上那种淡淡的红。</w:t>
      </w:r>
    </w:p>
    <w:p>
      <w:pPr>
        <w:spacing w:after="120"/>
      </w:pPr>
      <w:r>
        <w:t xml:space="preserve">　　与他今天踏入第四版强身操后的红温状态有点类似，但并不一样。</w:t>
      </w:r>
    </w:p>
    <w:p>
      <w:pPr>
        <w:spacing w:after="120"/>
      </w:pPr>
      <w:r>
        <w:t xml:space="preserve">　　陈鑫当时的皮肤已经和蒸熟的虾一样了，王星平身上的却只是淡红偏粉。</w:t>
      </w:r>
    </w:p>
    <w:p>
      <w:pPr>
        <w:spacing w:after="120"/>
      </w:pPr>
      <w:r>
        <w:t xml:space="preserve">　　有点像下午陈鑫还没完全将进阶获得的力量掌握的那会儿。</w:t>
      </w:r>
    </w:p>
    <w:p>
      <w:pPr>
        <w:spacing w:after="120"/>
      </w:pPr>
      <w:r>
        <w:t xml:space="preserve">　　“哈哈，你看出来了？”</w:t>
      </w:r>
    </w:p>
    <w:p>
      <w:pPr>
        <w:spacing w:after="120"/>
      </w:pPr>
      <w:r>
        <w:t xml:space="preserve">　　王星平被骚到痒处，当即就倒豆子般说了出来。</w:t>
      </w:r>
    </w:p>
    <w:p>
      <w:pPr>
        <w:spacing w:after="120"/>
      </w:pPr>
      <w:r>
        <w:t xml:space="preserve">　　“我踏入第四版强身操了！”</w:t>
      </w:r>
    </w:p>
    <w:p>
      <w:pPr>
        <w:spacing w:after="120"/>
      </w:pPr>
      <w:r>
        <w:t xml:space="preserve">　　陈鑫愣了下，随即瞪大眼睛看着王星平。</w:t>
      </w:r>
    </w:p>
    <w:p>
      <w:pPr>
        <w:spacing w:after="120"/>
      </w:pPr>
      <w:r>
        <w:t xml:space="preserve">　　“第四版？”</w:t>
      </w:r>
    </w:p>
    <w:p>
      <w:pPr>
        <w:spacing w:after="120"/>
      </w:pPr>
      <w:r>
        <w:t xml:space="preserve">　　王星平很满意陈鑫的反应。</w:t>
      </w:r>
    </w:p>
    <w:p>
      <w:pPr>
        <w:spacing w:after="120"/>
      </w:pPr>
      <w:r>
        <w:t xml:space="preserve">　　如果是之前，就算陈鑫惊呼出来王星平都不会有什么成就感，可在得知自己外甥天赋异禀之后，再看到陈鑫震惊，他就爽的飞起。</w:t>
      </w:r>
    </w:p>
    <w:p>
      <w:pPr>
        <w:spacing w:after="120"/>
      </w:pPr>
      <w:r>
        <w:t xml:space="preserve">　　果然，老王家的血脉没有一个是废柴！</w:t>
      </w:r>
    </w:p>
    <w:p>
      <w:pPr>
        <w:spacing w:after="120"/>
      </w:pPr>
      <w:r>
        <w:t xml:space="preserve">　　王星平如此想着。</w:t>
      </w:r>
    </w:p>
    <w:p>
      <w:pPr>
        <w:spacing w:after="120"/>
      </w:pPr>
      <w:r>
        <w:t xml:space="preserve">　　可他并不知道陈鑫此时瞪大眼睛不是因为他的成就，而是因为心疼阴德点！</w:t>
      </w:r>
    </w:p>
    <w:p>
      <w:pPr>
        <w:spacing w:after="120"/>
      </w:pPr>
      <w:r>
        <w:t xml:space="preserve">　　平复了心情后，陈鑫问道：</w:t>
      </w:r>
    </w:p>
    <w:p>
      <w:pPr>
        <w:spacing w:after="120"/>
      </w:pPr>
      <w:r>
        <w:t xml:space="preserve">　　“舅舅，第四版强身操到底是什么样的，你能给我说说嘛？”</w:t>
      </w:r>
    </w:p>
    <w:p>
      <w:pPr>
        <w:spacing w:after="120"/>
      </w:pPr>
      <w:r>
        <w:t xml:space="preserve">　　听到陈鑫这么问，王星平愣了下。</w:t>
      </w:r>
    </w:p>
    <w:p>
      <w:pPr>
        <w:spacing w:after="120"/>
      </w:pPr>
      <w:r>
        <w:t xml:space="preserve">　　沉默了十多秒后，王星平考虑好了。</w:t>
      </w:r>
    </w:p>
    <w:p>
      <w:pPr>
        <w:spacing w:after="120"/>
      </w:pPr>
      <w:r>
        <w:t xml:space="preserve">　　以前他觉得陈鑫只写小说挺好的，强身操练练强身健体也就行了。</w:t>
      </w:r>
    </w:p>
    <w:p>
      <w:pPr>
        <w:spacing w:after="120"/>
      </w:pPr>
      <w:r>
        <w:t xml:space="preserve">　　可既然陈鑫在气血之力上有着这么高的天赋，那不论是进入民调局还是其他单位，第三版强身操都能得到。</w:t>
      </w:r>
    </w:p>
    <w:p>
      <w:pPr>
        <w:spacing w:after="120"/>
      </w:pPr>
      <w:r>
        <w:t xml:space="preserve">　　等练了第三版强身操，气血之力也就不再是秘密。</w:t>
      </w:r>
    </w:p>
    <w:p>
      <w:pPr>
        <w:spacing w:after="120"/>
      </w:pPr>
      <w:r>
        <w:t xml:space="preserve">　　说与不说，王星平自然有了判断。</w:t>
      </w:r>
    </w:p>
    <w:p>
      <w:pPr>
        <w:spacing w:after="120"/>
      </w:pPr>
      <w:r>
        <w:t xml:space="preserve">　　“也行，反正你以后也会接触，不过……我今天说的你还是得保密，明白吗？”</w:t>
      </w:r>
    </w:p>
    <w:p>
      <w:pPr>
        <w:spacing w:after="120"/>
      </w:pPr>
      <w:r>
        <w:t xml:space="preserve">　　陈鑫点了点头，似乎猜到了什么，心情有些兴奋。</w:t>
      </w:r>
    </w:p>
    <w:p>
      <w:pPr>
        <w:spacing w:after="120"/>
      </w:pPr>
      <w:r>
        <w:t xml:space="preserve">　　王星平喝了口水，靠在沙发上随意的伸出一只手。</w:t>
      </w:r>
    </w:p>
    <w:p>
      <w:pPr>
        <w:spacing w:after="120"/>
      </w:pPr>
      <w:r>
        <w:t xml:space="preserve">　　手掌中缓缓浮现了一层淡淡的红色。</w:t>
      </w:r>
    </w:p>
    <w:p>
      <w:pPr>
        <w:spacing w:after="120"/>
      </w:pPr>
      <w:r>
        <w:t xml:space="preserve">　　“这是什么！”</w:t>
      </w:r>
    </w:p>
    <w:p>
      <w:pPr>
        <w:spacing w:after="120"/>
      </w:pPr>
      <w:r>
        <w:t xml:space="preserve">　　陈鑫‘震惊’道！</w:t>
      </w:r>
    </w:p>
    <w:p>
      <w:pPr>
        <w:spacing w:after="120"/>
      </w:pPr>
      <w:r>
        <w:t xml:space="preserve">　　王星平嘴角勾起。</w:t>
      </w:r>
    </w:p>
    <w:p>
      <w:pPr>
        <w:spacing w:after="120"/>
      </w:pPr>
      <w:r>
        <w:t xml:space="preserve">　　“这，就是第三版强身操能练出来的东西，我们叫它……气血之力！”</w:t>
      </w:r>
    </w:p>
    <w:p>
      <w:pPr>
        <w:spacing w:after="120"/>
      </w:pPr>
      <w:r>
        <w:t xml:space="preserve">　　说着，王星平伸出手指在茶几上一按，一个指印落在了茶几之上。</w:t>
      </w:r>
    </w:p>
    <w:p>
      <w:pPr>
        <w:spacing w:after="120"/>
      </w:pPr>
      <w:r>
        <w:t xml:space="preserve">　　“我靠！”</w:t>
      </w:r>
    </w:p>
    <w:p>
      <w:pPr>
        <w:spacing w:after="120"/>
      </w:pPr>
      <w:r>
        <w:t xml:space="preserve">　　陈鑫‘瞪大了眼睛’。</w:t>
      </w:r>
    </w:p>
    <w:p>
      <w:pPr>
        <w:spacing w:after="120"/>
      </w:pPr>
      <w:r>
        <w:t xml:space="preserve">　　“呵呵，不用惊讶，这些等你练到第三版之后也会有的，现在知道我为什么让你抓紧强身操了吧？”</w:t>
      </w:r>
    </w:p>
    <w:p>
      <w:pPr>
        <w:spacing w:after="120"/>
      </w:pPr>
      <w:r>
        <w:t xml:space="preserve">　　陈鑫连连点头。</w:t>
      </w:r>
    </w:p>
    <w:p>
      <w:pPr>
        <w:spacing w:after="120"/>
      </w:pPr>
      <w:r>
        <w:t xml:space="preserve">　　“舅舅，第三版都这样厉害了，那第四版呢？”</w:t>
      </w:r>
    </w:p>
    <w:p>
      <w:pPr>
        <w:spacing w:after="120"/>
      </w:pPr>
      <w:r>
        <w:t xml:space="preserve">　　“第四版……”</w:t>
      </w:r>
    </w:p>
    <w:p>
      <w:pPr>
        <w:spacing w:after="120"/>
      </w:pPr>
      <w:r>
        <w:t xml:space="preserve">　　王星平眼中有着一抹渴望。</w:t>
      </w:r>
    </w:p>
    <w:p>
      <w:pPr>
        <w:spacing w:after="120"/>
      </w:pPr>
      <w:r>
        <w:t xml:space="preserve">　　“第四版练到极致后，会凝聚出一尊气血熔炉，那个东西说是神通也不为过，那才是真正的好东西啊！”</w:t>
      </w:r>
    </w:p>
    <w:p>
      <w:pPr>
        <w:spacing w:after="120"/>
      </w:pPr>
      <w:r>
        <w:t xml:space="preserve">　　陈鑫一愣。</w:t>
      </w:r>
    </w:p>
    <w:p>
      <w:pPr>
        <w:spacing w:after="120"/>
      </w:pPr>
      <w:r>
        <w:t xml:space="preserve">　　练到极致？</w:t>
      </w:r>
    </w:p>
    <w:p>
      <w:pPr>
        <w:spacing w:after="120"/>
      </w:pPr>
      <w:r>
        <w:t xml:space="preserve">　　是王星平的表达有问题吗？</w:t>
      </w:r>
    </w:p>
    <w:p>
      <w:pPr>
        <w:spacing w:after="120"/>
      </w:pPr>
      <w:r>
        <w:t xml:space="preserve">　　“舅舅，你说的练到极致是指？”</w:t>
      </w:r>
    </w:p>
    <w:p>
      <w:pPr>
        <w:spacing w:after="120"/>
      </w:pPr>
      <w:r>
        <w:t xml:space="preserve">　　“自然是练到第四版不能再提升的时候，那个时候，我们体内的气血之力的量就会达到一个顶点，然后就得去压缩气血之力，使其质量提升到一定程度。”</w:t>
      </w:r>
    </w:p>
    <w:p>
      <w:pPr>
        <w:spacing w:after="120"/>
      </w:pPr>
      <w:r>
        <w:t xml:space="preserve">　　王星平说着，双眼也有光芒。</w:t>
      </w:r>
    </w:p>
    <w:p>
      <w:pPr>
        <w:spacing w:after="120"/>
      </w:pPr>
      <w:r>
        <w:t xml:space="preserve">　　“到了那个时候，你就能慢慢凝聚气血熔炉，先是小漩涡，再是大漩涡，最后再以漩涡为基，构筑出一个气血熔炉的外形，那时，你也就有了修习第五版的资格了！”</w:t>
      </w:r>
    </w:p>
    <w:p>
      <w:pPr>
        <w:spacing w:after="120"/>
      </w:pPr>
      <w:r>
        <w:t xml:space="preserve">　　听着王星平的解释，陈鑫陷入了沉思。</w:t>
      </w:r>
    </w:p>
    <w:p>
      <w:pPr>
        <w:spacing w:after="120"/>
      </w:pPr>
      <w:r>
        <w:t xml:space="preserve">　　第四版练到极致才能开始凝聚漩涡，那他这个进度0%的第四版强身操到底是一个怎么回事？</w:t>
      </w:r>
    </w:p>
    <w:p>
      <w:pPr>
        <w:spacing w:after="120"/>
      </w:pPr>
      <w:r>
        <w:t xml:space="preserve">　　“舅舅，有没有一种可能，第四版不用练到极致就能凝聚出漩涡？气血熔炉？”</w:t>
      </w:r>
    </w:p>
    <w:p>
      <w:pPr>
        <w:spacing w:after="120"/>
      </w:pPr>
      <w:r>
        <w:t xml:space="preserve">　　“不可能的，因为第四版强身操目前能做到的就是在练到极致后才能获得足够多的气血之力，如果真的想在第四版练到极致之前凝聚气血熔炉，那只有两个方法。”</w:t>
      </w:r>
    </w:p>
    <w:p>
      <w:pPr>
        <w:spacing w:after="120"/>
      </w:pPr>
      <w:r>
        <w:t xml:space="preserve">　　王星平说道。</w:t>
      </w:r>
    </w:p>
    <w:p>
      <w:pPr>
        <w:spacing w:after="120"/>
      </w:pPr>
      <w:r>
        <w:t xml:space="preserve">　　“什么方法？”</w:t>
      </w:r>
    </w:p>
    <w:p>
      <w:pPr>
        <w:spacing w:after="120"/>
      </w:pPr>
      <w:r>
        <w:t xml:space="preserve">　　“一，改良第四版强身操，让它能凝练气血之力的效率提升。”</w:t>
      </w:r>
    </w:p>
    <w:p>
      <w:pPr>
        <w:spacing w:after="120"/>
      </w:pPr>
      <w:r>
        <w:t xml:space="preserve">　　“二，天赋异禀，在凝练气血上有着自己特殊的天赋。”</w:t>
      </w:r>
    </w:p>
    <w:p>
      <w:pPr>
        <w:spacing w:after="120"/>
      </w:pPr>
      <w:r>
        <w:t xml:space="preserve">　　王星平说到这里摇了摇头。</w:t>
      </w:r>
    </w:p>
    <w:p>
      <w:pPr>
        <w:spacing w:after="120"/>
      </w:pPr>
      <w:r>
        <w:t xml:space="preserve">　　“这两个，都不现实，改良就不用说了，如果能改，我们就不会练老版本的，这方面你可以完全相信那些一直在研究强身操的大师们！</w:t>
      </w:r>
    </w:p>
    <w:p>
      <w:pPr>
        <w:spacing w:after="120"/>
      </w:pPr>
      <w:r>
        <w:t xml:space="preserve">　　至于天赋异禀……陈鑫你虽然也算有点天赋，但却不是在凝练气血之力上。”</w:t>
      </w:r>
    </w:p>
    <w:p>
      <w:pPr>
        <w:spacing w:after="120"/>
      </w:pPr>
      <w:r>
        <w:t xml:space="preserve">　　王星平的话让陈鑫沉默。</w:t>
      </w:r>
    </w:p>
    <w:p>
      <w:pPr>
        <w:spacing w:after="120"/>
      </w:pPr>
      <w:r>
        <w:t xml:space="preserve">　　这么说的话，他那20点阴德花的倒也值得。</w:t>
      </w:r>
    </w:p>
    <w:p>
      <w:pPr>
        <w:spacing w:after="120"/>
      </w:pPr>
      <w:r>
        <w:t xml:space="preserve">　　按照王星平的话来说，陈鑫所练的第四版应该和民调局的第四版并不一样。</w:t>
      </w:r>
    </w:p>
    <w:p>
      <w:pPr>
        <w:spacing w:after="120"/>
      </w:pPr>
      <w:r>
        <w:t xml:space="preserve">　　陈鑫的这一版，应该就是改良过的？</w:t>
      </w:r>
    </w:p>
    <w:p>
      <w:pPr>
        <w:spacing w:after="120"/>
      </w:pPr>
      <w:r>
        <w:t xml:space="preserve">　　而且是《镇物大全》这种神异的存在改良的，应该比所谓的大师强很多吧？</w:t>
      </w:r>
    </w:p>
    <w:p>
      <w:pPr>
        <w:spacing w:after="120"/>
      </w:pPr>
      <w:r>
        <w:t xml:space="preserve">　　不，应该不止第四版。</w:t>
      </w:r>
    </w:p>
    <w:p>
      <w:pPr>
        <w:spacing w:after="120"/>
      </w:pPr>
      <w:r>
        <w:t xml:space="preserve">　　从第二版开始，陈鑫练的就不再是王星平教他的强身操了，所以其实从第二版那会儿，陈鑫就已经开始练改良版的强身操了。</w:t>
      </w:r>
    </w:p>
    <w:p>
      <w:pPr>
        <w:spacing w:after="120"/>
      </w:pPr>
      <w:r>
        <w:t xml:space="preserve">　　如此，才能在第四版刚入门的时候，就能凝聚气血熔炉雏形！</w:t>
      </w:r>
    </w:p>
    <w:p>
      <w:pPr>
        <w:spacing w:after="120"/>
      </w:pPr>
      <w:r>
        <w:t xml:space="preserve">　　……</w:t>
      </w:r>
    </w:p>
    <w:p>
      <w:pPr>
        <w:spacing w:after="120"/>
      </w:pPr>
      <w:r>
        <w:t>第80章 暴涨的阴德</w:t>
      </w:r>
    </w:p>
    <w:p>
      <w:pPr>
        <w:spacing w:after="120"/>
      </w:pPr>
      <w:r>
        <w:t xml:space="preserve">　　随后，陈鑫还得知了原来民调局第四版强身操的练出来的气血熔炉并不会像他的第四版那样，可以转移位置。</w:t>
      </w:r>
    </w:p>
    <w:p>
      <w:pPr>
        <w:spacing w:after="120"/>
      </w:pPr>
      <w:r>
        <w:t xml:space="preserve">　　民调局的第四版，练出来的气血熔炉只能在胸口位置！</w:t>
      </w:r>
    </w:p>
    <w:p>
      <w:pPr>
        <w:spacing w:after="120"/>
      </w:pPr>
      <w:r>
        <w:t xml:space="preserve">　　这让陈鑫对《镇物大全》出品的第四版，更加的满意了。</w:t>
      </w:r>
    </w:p>
    <w:p>
      <w:pPr>
        <w:spacing w:after="120"/>
      </w:pPr>
      <w:r>
        <w:t xml:space="preserve">　　“除了名字不好听，第四版强身操倒也给力！”</w:t>
      </w:r>
    </w:p>
    <w:p>
      <w:pPr>
        <w:spacing w:after="120"/>
      </w:pPr>
      <w:r>
        <w:t xml:space="preserve">　　得知了自己的第四版强身操比民调局的好之后，陈鑫的念头通达了。</w:t>
      </w:r>
    </w:p>
    <w:p>
      <w:pPr>
        <w:spacing w:after="120"/>
      </w:pPr>
      <w:r>
        <w:t xml:space="preserve">　　之后陈鑫还想问更多的东西，比如关于鬼物的存在。</w:t>
      </w:r>
    </w:p>
    <w:p>
      <w:pPr>
        <w:spacing w:after="120"/>
      </w:pPr>
      <w:r>
        <w:t xml:space="preserve">　　可哪怕陈鑫将李若男他们遇到灵异事件的事情说了出来，王星平还是没有和陈鑫摊牌。</w:t>
      </w:r>
    </w:p>
    <w:p>
      <w:pPr>
        <w:spacing w:after="120"/>
      </w:pPr>
      <w:r>
        <w:t xml:space="preserve">　　这让陈鑫有点无奈。</w:t>
      </w:r>
    </w:p>
    <w:p>
      <w:pPr>
        <w:spacing w:after="120"/>
      </w:pPr>
      <w:r>
        <w:t xml:space="preserve">　　有时候守规矩的人会让你很舒服，但有时候，守规矩的人又会让你很难受。</w:t>
      </w:r>
    </w:p>
    <w:p>
      <w:pPr>
        <w:spacing w:after="120"/>
      </w:pPr>
      <w:r>
        <w:t xml:space="preserve">　　在陈鑫看来，王星平就是太守民调局的规矩了，所以才不告诉他关于灵异事件的事情。</w:t>
      </w:r>
    </w:p>
    <w:p>
      <w:pPr>
        <w:spacing w:after="120"/>
      </w:pPr>
      <w:r>
        <w:t xml:space="preserve">　　可陈鑫不知道的是，在王星平眼里，只要没有练到第三版强身操，那知道太多并没有任何好处，反而可能还会激起兴趣去探索，那就是找死。</w:t>
      </w:r>
    </w:p>
    <w:p>
      <w:pPr>
        <w:spacing w:after="120"/>
      </w:pPr>
      <w:r>
        <w:t xml:space="preserve">　　两人一直聊到十一点，说了强身操的一些注意事项，也说了大学生活该如何度过。</w:t>
      </w:r>
    </w:p>
    <w:p>
      <w:pPr>
        <w:spacing w:after="120"/>
      </w:pPr>
      <w:r>
        <w:t xml:space="preserve">　　散伙的时候，王星平忽然说了一件事。</w:t>
      </w:r>
    </w:p>
    <w:p>
      <w:pPr>
        <w:spacing w:after="120"/>
      </w:pPr>
      <w:r>
        <w:t xml:space="preserve">　　“你外婆要从你姑姑那里回王家沟，你也快开学了，跟着你外婆回去村里待几天，到时候直接从你外婆那里去学校也行，你看怎么样？”</w:t>
      </w:r>
    </w:p>
    <w:p>
      <w:pPr>
        <w:spacing w:after="120"/>
      </w:pPr>
      <w:r>
        <w:t xml:space="preserve">　　王星平没有强迫陈鑫，毕竟有些事情还是得自愿，否则去了双方都不会开心。</w:t>
      </w:r>
    </w:p>
    <w:p>
      <w:pPr>
        <w:spacing w:after="120"/>
      </w:pPr>
      <w:r>
        <w:t xml:space="preserve">　　陈鑫听完就想到了那个嘴巴似刀子，心肠像豆腐的老太太，当即就笑着点头。</w:t>
      </w:r>
    </w:p>
    <w:p>
      <w:pPr>
        <w:spacing w:after="120"/>
      </w:pPr>
      <w:r>
        <w:t xml:space="preserve">　　“好。”</w:t>
      </w:r>
    </w:p>
    <w:p>
      <w:pPr>
        <w:spacing w:after="120"/>
      </w:pPr>
      <w:r>
        <w:t xml:space="preserve">　　“那行，明天我送你去你姑那里，然后你和你外婆一起回村。”</w:t>
      </w:r>
    </w:p>
    <w:p>
      <w:pPr>
        <w:spacing w:after="120"/>
      </w:pPr>
      <w:r>
        <w:t xml:space="preserve">　　“好。”</w:t>
      </w:r>
    </w:p>
    <w:p>
      <w:pPr>
        <w:spacing w:after="120"/>
      </w:pPr>
      <w:r>
        <w:t xml:space="preserve">　　回到房间，陈鑫开始整理东西。</w:t>
      </w:r>
    </w:p>
    <w:p>
      <w:pPr>
        <w:spacing w:after="120"/>
      </w:pPr>
      <w:r>
        <w:t xml:space="preserve">　　他的姑姑家在木碑市，也就是陈鑫上大学的城市，之前陈鑫大学录取结果出来后，他姑姑就说让他以后住在自己家，但陈鑫以要住宿舍拒绝了。</w:t>
      </w:r>
    </w:p>
    <w:p>
      <w:pPr>
        <w:spacing w:after="120"/>
      </w:pPr>
      <w:r>
        <w:t xml:space="preserve">　　至于外婆所在的王家沟，则处于木碑市和灵园市之间，是一个环境还算不错的山间小村。</w:t>
      </w:r>
    </w:p>
    <w:p>
      <w:pPr>
        <w:spacing w:after="120"/>
      </w:pPr>
      <w:r>
        <w:t xml:space="preserve">　　因为旅游业的兴起，王家沟也逐渐富裕了起来，不是那种大路都没有一条的山村，更不会没有水电网。</w:t>
      </w:r>
    </w:p>
    <w:p>
      <w:pPr>
        <w:spacing w:after="120"/>
      </w:pPr>
      <w:r>
        <w:t xml:space="preserve">　　所以对于去外婆家之后的上网码字等等行为，陈鑫没有什么好担忧的。</w:t>
      </w:r>
    </w:p>
    <w:p>
      <w:pPr>
        <w:spacing w:after="120"/>
      </w:pPr>
      <w:r>
        <w:t xml:space="preserve">　　收拾完行李后，陈鑫回到了桌子前。</w:t>
      </w:r>
    </w:p>
    <w:p>
      <w:pPr>
        <w:spacing w:after="120"/>
      </w:pPr>
      <w:r>
        <w:t xml:space="preserve">　　然后，他就看到了那张被烛夜石镇压着的半张照片。</w:t>
      </w:r>
    </w:p>
    <w:p>
      <w:pPr>
        <w:spacing w:after="120"/>
      </w:pPr>
      <w:r>
        <w:t xml:space="preserve">　　拿起照片，陈鑫唤出罗网筛又看了一眼，黑气如故。</w:t>
      </w:r>
    </w:p>
    <w:p>
      <w:pPr>
        <w:spacing w:after="120"/>
      </w:pPr>
      <w:r>
        <w:t xml:space="preserve">　　“这东西随身携带的话，有点瘆得慌。”</w:t>
      </w:r>
    </w:p>
    <w:p>
      <w:pPr>
        <w:spacing w:after="120"/>
      </w:pPr>
      <w:r>
        <w:t xml:space="preserve">　　陈鑫对于将照片塞入行李箱是有点排斥的，到时候如果出了什么问题，伤到了外婆，那他后悔也来不及。</w:t>
      </w:r>
    </w:p>
    <w:p>
      <w:pPr>
        <w:spacing w:after="120"/>
      </w:pPr>
      <w:r>
        <w:t xml:space="preserve">　　“该怎么办呢？”</w:t>
      </w:r>
    </w:p>
    <w:p>
      <w:pPr>
        <w:spacing w:after="120"/>
      </w:pPr>
      <w:r>
        <w:t xml:space="preserve">　　陈鑫扭头看了一眼王星平房间的方向。</w:t>
      </w:r>
    </w:p>
    <w:p>
      <w:pPr>
        <w:spacing w:after="120"/>
      </w:pPr>
      <w:r>
        <w:t xml:space="preserve">　　“上交？”</w:t>
      </w:r>
    </w:p>
    <w:p>
      <w:pPr>
        <w:spacing w:after="120"/>
      </w:pPr>
      <w:r>
        <w:t xml:space="preserve">　　陈鑫并不愿意，毕竟这个照片的神秘之处，陈鑫也很想探索。</w:t>
      </w:r>
    </w:p>
    <w:p>
      <w:pPr>
        <w:spacing w:after="120"/>
      </w:pPr>
      <w:r>
        <w:t xml:space="preserve">　　可探索归探索，陈鑫却不会为了满足自己的探索欲望就将外婆置于危险中。</w:t>
      </w:r>
    </w:p>
    <w:p>
      <w:pPr>
        <w:spacing w:after="120"/>
      </w:pPr>
      <w:r>
        <w:t xml:space="preserve">　　“有什么办法呢……”</w:t>
      </w:r>
    </w:p>
    <w:p>
      <w:pPr>
        <w:spacing w:after="120"/>
      </w:pPr>
      <w:r>
        <w:t xml:space="preserve">　　陈鑫思索的时候，忽然看到了钥匙架上的那个胞衣囊。</w:t>
      </w:r>
    </w:p>
    <w:p>
      <w:pPr>
        <w:spacing w:after="120"/>
      </w:pPr>
      <w:r>
        <w:t xml:space="preserve">　　将胞衣囊拿了过来，对比了一下照片的大小。</w:t>
      </w:r>
    </w:p>
    <w:p>
      <w:pPr>
        <w:spacing w:after="120"/>
      </w:pPr>
      <w:r>
        <w:t xml:space="preserve">　　似乎，能塞进去？</w:t>
      </w:r>
    </w:p>
    <w:p>
      <w:pPr>
        <w:spacing w:after="120"/>
      </w:pPr>
      <w:r>
        <w:t xml:space="preserve">　　陈鑫放下照片，第一次打开了胞衣囊上方的那个系起来的口子。</w:t>
      </w:r>
    </w:p>
    <w:p>
      <w:pPr>
        <w:spacing w:after="120"/>
      </w:pPr>
      <w:r>
        <w:t xml:space="preserve">　　灯光下，陈鑫看到了胞衣囊里的东西。</w:t>
      </w:r>
    </w:p>
    <w:p>
      <w:pPr>
        <w:spacing w:after="120"/>
      </w:pPr>
      <w:r>
        <w:t xml:space="preserve">　　黄橙橙的、干巴巴的、皱缩成一团大概巴掌大小的东西被装在这个青囊中。</w:t>
      </w:r>
    </w:p>
    <w:p>
      <w:pPr>
        <w:spacing w:after="120"/>
      </w:pPr>
      <w:r>
        <w:t xml:space="preserve">　　“这就是胞衣？”</w:t>
      </w:r>
    </w:p>
    <w:p>
      <w:pPr>
        <w:spacing w:after="120"/>
      </w:pPr>
      <w:r>
        <w:t xml:space="preserve">　　说实话，这是陈鑫第一次见这种东西，觉得……不怎么好看。</w:t>
      </w:r>
    </w:p>
    <w:p>
      <w:pPr>
        <w:spacing w:after="120"/>
      </w:pPr>
      <w:r>
        <w:t xml:space="preserve">　　不过他的目的不在胞衣上。</w:t>
      </w:r>
    </w:p>
    <w:p>
      <w:pPr>
        <w:spacing w:after="120"/>
      </w:pPr>
      <w:r>
        <w:t xml:space="preserve">　　拿起一旁照片，陈鑫将照片卷起，然后塞入了青囊中。</w:t>
      </w:r>
    </w:p>
    <w:p>
      <w:pPr>
        <w:spacing w:after="120"/>
      </w:pPr>
      <w:r>
        <w:t xml:space="preserve">　　系上袋口，陈鑫看着胞衣囊，念头一动，胞衣囊消失。</w:t>
      </w:r>
    </w:p>
    <w:p>
      <w:pPr>
        <w:spacing w:after="120"/>
      </w:pPr>
      <w:r>
        <w:t xml:space="preserve">　　陈鑫眼睛一亮。</w:t>
      </w:r>
    </w:p>
    <w:p>
      <w:pPr>
        <w:spacing w:after="120"/>
      </w:pPr>
      <w:r>
        <w:t xml:space="preserve">　　再次将胞衣囊召唤出来，打开袋后将照片取出来。</w:t>
      </w:r>
    </w:p>
    <w:p>
      <w:pPr>
        <w:spacing w:after="120"/>
      </w:pPr>
      <w:r>
        <w:t xml:space="preserve">　　完好无损！</w:t>
      </w:r>
    </w:p>
    <w:p>
      <w:pPr>
        <w:spacing w:after="120"/>
      </w:pPr>
      <w:r>
        <w:t xml:space="preserve">　　伸手拿起罗网筛扣在脸上，陈鑫愣了下。</w:t>
      </w:r>
    </w:p>
    <w:p>
      <w:pPr>
        <w:spacing w:after="120"/>
      </w:pPr>
      <w:r>
        <w:t xml:space="preserve">　　原本持续不断在散发着黑气的照片，此时黑气却变得极其的稀薄。</w:t>
      </w:r>
    </w:p>
    <w:p>
      <w:pPr>
        <w:spacing w:after="120"/>
      </w:pPr>
      <w:r>
        <w:t xml:space="preserve">　　不过没过一会，黑气就如常冒了出来。</w:t>
      </w:r>
    </w:p>
    <w:p>
      <w:pPr>
        <w:spacing w:after="120"/>
      </w:pPr>
      <w:r>
        <w:t xml:space="preserve">　　“被《镇物大全》给镇住了，所以《镇物大全》本身也是一个镇物？”</w:t>
      </w:r>
    </w:p>
    <w:p>
      <w:pPr>
        <w:spacing w:after="120"/>
      </w:pPr>
      <w:r>
        <w:t xml:space="preserve">　　陈鑫随手拿过《镇物大全》，目光奇怪的看了一会。</w:t>
      </w:r>
    </w:p>
    <w:p>
      <w:pPr>
        <w:spacing w:after="120"/>
      </w:pPr>
      <w:r>
        <w:t xml:space="preserve">　　“有机会再试试吧。”</w:t>
      </w:r>
    </w:p>
    <w:p>
      <w:pPr>
        <w:spacing w:after="120"/>
      </w:pPr>
      <w:r>
        <w:t xml:space="preserve">　　陈鑫如此想着，随后又一次将照片装好，收入了胞衣囊中。</w:t>
      </w:r>
    </w:p>
    <w:p>
      <w:pPr>
        <w:spacing w:after="120"/>
      </w:pPr>
      <w:r>
        <w:t xml:space="preserve">　　“以后是不是可以找一个类似袋子一样的镇物，箱子也行，哪怕没什么用处，也能当做随身空间来用。”</w:t>
      </w:r>
    </w:p>
    <w:p>
      <w:pPr>
        <w:spacing w:after="120"/>
      </w:pPr>
      <w:r>
        <w:t xml:space="preserve">　　就在这时，陈鑫忽然看到《镇物大全》封面上有了变化。</w:t>
      </w:r>
    </w:p>
    <w:p>
      <w:pPr>
        <w:spacing w:after="120"/>
      </w:pPr>
      <w:r>
        <w:t xml:space="preserve">　　阴德点，增加了！</w:t>
      </w:r>
    </w:p>
    <w:p>
      <w:pPr>
        <w:spacing w:after="120"/>
      </w:pPr>
      <w:r>
        <w:t xml:space="preserve">　　原本复活了雄鸡，晋升了第四版健身操之后，陈鑫的阴德点就剩了31点。</w:t>
      </w:r>
    </w:p>
    <w:p>
      <w:pPr>
        <w:spacing w:after="120"/>
      </w:pPr>
      <w:r>
        <w:t xml:space="preserve">　　可现在，阴德点变了，不止一次的变动。</w:t>
      </w:r>
    </w:p>
    <w:p>
      <w:pPr>
        <w:spacing w:after="120"/>
      </w:pPr>
      <w:r>
        <w:t xml:space="preserve">　　陈鑫刚看到的时候是34点，然后又变成了38点。</w:t>
      </w:r>
    </w:p>
    <w:p>
      <w:pPr>
        <w:spacing w:after="120"/>
      </w:pPr>
      <w:r>
        <w:t xml:space="preserve">　　再然后这个点数就在未来一段时间内一直在跳动。</w:t>
      </w:r>
    </w:p>
    <w:p>
      <w:pPr>
        <w:spacing w:after="120"/>
      </w:pPr>
      <w:r>
        <w:t xml:space="preserve">　　45……51……55点……</w:t>
      </w:r>
    </w:p>
    <w:p>
      <w:pPr>
        <w:spacing w:after="120"/>
      </w:pPr>
      <w:r>
        <w:t xml:space="preserve">　　一直从38飙升到了98点，阴德点这才恢复了平静。</w:t>
      </w:r>
    </w:p>
    <w:p>
      <w:pPr>
        <w:spacing w:after="120"/>
      </w:pPr>
      <w:r>
        <w:t xml:space="preserve">　　不说这即将破百的阴德点，只看这个变化规律，陈鑫就想到了一种可能。</w:t>
      </w:r>
    </w:p>
    <w:p>
      <w:pPr>
        <w:spacing w:after="120"/>
      </w:pPr>
      <w:r>
        <w:t xml:space="preserve">　　翻开《镇物大全》看到烛夜一栏中‘已存在的数量’变为9个后，陈鑫笑了。</w:t>
      </w:r>
    </w:p>
    <w:p>
      <w:pPr>
        <w:spacing w:after="120"/>
      </w:pPr>
      <w:r>
        <w:t xml:space="preserve">　　抚摸上去，他就从回溯中看到了具体情况。</w:t>
      </w:r>
    </w:p>
    <w:p>
      <w:pPr>
        <w:spacing w:after="120"/>
      </w:pPr>
      <w:r>
        <w:t xml:space="preserve">　　还是民调局，没错。</w:t>
      </w:r>
    </w:p>
    <w:p>
      <w:pPr>
        <w:spacing w:after="120"/>
      </w:pPr>
      <w:r>
        <w:t xml:space="preserve">　　不过这次他们却一直在用不同的烛夜石镇镇杀鬼物，甚至他还看到了哀杖！</w:t>
      </w:r>
    </w:p>
    <w:p>
      <w:pPr>
        <w:spacing w:after="120"/>
      </w:pPr>
      <w:r>
        <w:t xml:space="preserve">　　似乎在测试什么规律一样。</w:t>
      </w:r>
    </w:p>
    <w:p>
      <w:pPr>
        <w:spacing w:after="120"/>
      </w:pPr>
      <w:r>
        <w:t xml:space="preserve">　　看了一会之后，陈鑫就从一个来取石镇的民调局成员嘴里听到了他们在干什么。</w:t>
      </w:r>
    </w:p>
    <w:p>
      <w:pPr>
        <w:spacing w:after="120"/>
      </w:pPr>
      <w:r>
        <w:t xml:space="preserve">　　“目前并没有发现三只石镇能合并出另外一只的情况，这个汇报上来的信息缺乏关键条件，让汇报者补充一下当时的情况……”</w:t>
      </w:r>
    </w:p>
    <w:p>
      <w:pPr>
        <w:spacing w:after="120"/>
      </w:pPr>
      <w:r>
        <w:t xml:space="preserve">　　听到这里，陈鑫脸上的笑容更盛了一些。</w:t>
      </w:r>
    </w:p>
    <w:p>
      <w:pPr>
        <w:spacing w:after="120"/>
      </w:pPr>
      <w:r>
        <w:t xml:space="preserve">　　他没想到当时为了帮助王星平解决麻烦，冒险投放石镇的事情还能引出这种好事。</w:t>
      </w:r>
    </w:p>
    <w:p>
      <w:pPr>
        <w:spacing w:after="120"/>
      </w:pPr>
      <w:r>
        <w:t xml:space="preserve">　　随后陈鑫又将书页往后翻了翻。</w:t>
      </w:r>
    </w:p>
    <w:p>
      <w:pPr>
        <w:spacing w:after="120"/>
      </w:pPr>
      <w:r>
        <w:t xml:space="preserve">　　胞衣囊、替身剪纸、罗网筛都没有变化，只有哀杖的数量从1个变了3个。</w:t>
      </w:r>
    </w:p>
    <w:p>
      <w:pPr>
        <w:spacing w:after="120"/>
      </w:pPr>
      <w:r>
        <w:t xml:space="preserve">　　同样是民调局制作的，同样也是测试。</w:t>
      </w:r>
    </w:p>
    <w:p>
      <w:pPr>
        <w:spacing w:after="120"/>
      </w:pPr>
      <w:r>
        <w:t xml:space="preserve">　　甚至，陈鑫还看到了一个让他震惊的鬼物，凶煞！</w:t>
      </w:r>
    </w:p>
    <w:p>
      <w:pPr>
        <w:spacing w:after="120"/>
      </w:pPr>
      <w:r>
        <w:t xml:space="preserve">　　因为他看到了和李大柱类似的煞雾！</w:t>
      </w:r>
    </w:p>
    <w:p>
      <w:pPr>
        <w:spacing w:after="120"/>
      </w:pPr>
      <w:r>
        <w:t xml:space="preserve">　　不过民调局的人只用哀杖进行了几次简单的测试后就离开了那个房间，而那个凶煞自始至终也没有发出攻击，这让陈鑫感到奇怪。</w:t>
      </w:r>
    </w:p>
    <w:p>
      <w:pPr>
        <w:spacing w:after="120"/>
      </w:pPr>
      <w:r>
        <w:t xml:space="preserve">　　回溯完毕之后，陈鑫发现一件事。</w:t>
      </w:r>
    </w:p>
    <w:p>
      <w:pPr>
        <w:spacing w:after="120"/>
      </w:pPr>
      <w:r>
        <w:t xml:space="preserve">　　这次的哀杖并没有如烛夜石镇那般被制作出多个。</w:t>
      </w:r>
    </w:p>
    <w:p>
      <w:pPr>
        <w:spacing w:after="120"/>
      </w:pPr>
      <w:r>
        <w:t xml:space="preserve">　　想了想后，陈鑫有了一些猜测。</w:t>
      </w:r>
    </w:p>
    <w:p>
      <w:pPr>
        <w:spacing w:after="120"/>
      </w:pPr>
      <w:r>
        <w:t xml:space="preserve">　　李大柱的死必然会跟哀杖串联在一起，造成那么多的伤亡，哀杖在民调局眼中肯定不是一个什么好东西。</w:t>
      </w:r>
    </w:p>
    <w:p>
      <w:pPr>
        <w:spacing w:after="120"/>
      </w:pPr>
      <w:r>
        <w:t xml:space="preserve">　　如此，在测试出效果之前，限量制作也能理解。</w:t>
      </w:r>
    </w:p>
    <w:p>
      <w:pPr>
        <w:spacing w:after="120"/>
      </w:pPr>
      <w:r>
        <w:t xml:space="preserve">　　不论是哀杖还是替身剪纸。</w:t>
      </w:r>
    </w:p>
    <w:p>
      <w:pPr>
        <w:spacing w:after="120"/>
      </w:pPr>
      <w:r>
        <w:t xml:space="preserve">　　在不同的人手里，发挥的效果和目的并不一样。</w:t>
      </w:r>
    </w:p>
    <w:p>
      <w:pPr>
        <w:spacing w:after="120"/>
      </w:pPr>
      <w:r>
        <w:t xml:space="preserve">　　所以，陈鑫并不担心民调局将哀杖雪藏，以目前陈鑫看到的灵异事件情况来说，民调局肯定不会因噎废食。</w:t>
      </w:r>
    </w:p>
    <w:p>
      <w:pPr>
        <w:spacing w:after="120"/>
      </w:pPr>
      <w:r>
        <w:t xml:space="preserve">　　只要民调局测试出结果，了解了哀杖的情况后，肯定会普及开来。</w:t>
      </w:r>
    </w:p>
    <w:p>
      <w:pPr>
        <w:spacing w:after="120"/>
      </w:pPr>
      <w:r>
        <w:t xml:space="preserve">　　就算不普及，也会扩大测试范围。</w:t>
      </w:r>
    </w:p>
    <w:p>
      <w:pPr>
        <w:spacing w:after="120"/>
      </w:pPr>
      <w:r>
        <w:t xml:space="preserve">　　也许以后的民调局，制式配备就会有烛夜石镇和哀杖也说不定！</w:t>
      </w:r>
    </w:p>
    <w:p>
      <w:pPr>
        <w:spacing w:after="120"/>
      </w:pPr>
      <w:r>
        <w:t xml:space="preserve">　　这么想着，陈鑫又想起了最开始民调局分发出去的那四个烛夜石镇。</w:t>
      </w:r>
    </w:p>
    <w:p>
      <w:pPr>
        <w:spacing w:after="120"/>
      </w:pPr>
      <w:r>
        <w:t xml:space="preserve">　　目前也就景鹏和那个拥有气血熔炉的民调局专员使用了烛夜石镇，另外两个根本没有一点动静。</w:t>
      </w:r>
    </w:p>
    <w:p>
      <w:pPr>
        <w:spacing w:after="120"/>
      </w:pPr>
      <w:r>
        <w:t xml:space="preserve">　　怎么，他们那里没有灵异事件？</w:t>
      </w:r>
    </w:p>
    <w:p>
      <w:pPr>
        <w:spacing w:after="120"/>
      </w:pPr>
      <w:r>
        <w:t xml:space="preserve">　　对于这件事，陈鑫也没办法，就像范小四在知道胞衣囊的情况后还是没有动作一样。</w:t>
      </w:r>
    </w:p>
    <w:p>
      <w:pPr>
        <w:spacing w:after="120"/>
      </w:pPr>
      <w:r>
        <w:t xml:space="preserve">　　咚咚！</w:t>
      </w:r>
    </w:p>
    <w:p>
      <w:pPr>
        <w:spacing w:after="120"/>
      </w:pPr>
      <w:r>
        <w:t xml:space="preserve">　　敲门声响起。</w:t>
      </w:r>
    </w:p>
    <w:p>
      <w:pPr>
        <w:spacing w:after="120"/>
      </w:pPr>
      <w:r>
        <w:t xml:space="preserve">　　“陈鑫，我去一趟局里，如果明天早上回不来，你自己打车去你姑姑那里。”</w:t>
      </w:r>
    </w:p>
    <w:p>
      <w:pPr>
        <w:spacing w:after="120"/>
      </w:pPr>
      <w:r>
        <w:t xml:space="preserve">　　陈鑫看了眼时间，23点55分。</w:t>
      </w:r>
    </w:p>
    <w:p>
      <w:pPr>
        <w:spacing w:after="120"/>
      </w:pPr>
      <w:r>
        <w:t xml:space="preserve">　　打开门，王星平已经在门口穿衣服了。</w:t>
      </w:r>
    </w:p>
    <w:p>
      <w:pPr>
        <w:spacing w:after="120"/>
      </w:pPr>
      <w:r>
        <w:t xml:space="preserve">　　“这么晚还工作？”</w:t>
      </w:r>
    </w:p>
    <w:p>
      <w:pPr>
        <w:spacing w:after="120"/>
      </w:pPr>
      <w:r>
        <w:t xml:space="preserve">　　“可能有什么事情，不用等我。”</w:t>
      </w:r>
    </w:p>
    <w:p>
      <w:pPr>
        <w:spacing w:after="120"/>
      </w:pPr>
      <w:r>
        <w:t xml:space="preserve">　　说完，就要离开。</w:t>
      </w:r>
    </w:p>
    <w:p>
      <w:pPr>
        <w:spacing w:after="120"/>
      </w:pPr>
      <w:r>
        <w:t xml:space="preserve">　　转身的时候忽然想到了什么，王星平从衣服兜里掏出了一个瓶子。</w:t>
      </w:r>
    </w:p>
    <w:p>
      <w:pPr>
        <w:spacing w:after="120"/>
      </w:pPr>
      <w:r>
        <w:t xml:space="preserve">　　“这个是十二味地黄丸，还有两颗，对修炼强身操有用，不过你现在不能用，先收起来。等你可以练习第三版的时候再用，明白吗？”</w:t>
      </w:r>
    </w:p>
    <w:p>
      <w:pPr>
        <w:spacing w:after="120"/>
      </w:pPr>
      <w:r>
        <w:t xml:space="preserve">　　尽管很着急，王星平还是郑重的说了这件事。</w:t>
      </w:r>
    </w:p>
    <w:p>
      <w:pPr>
        <w:spacing w:after="120"/>
      </w:pPr>
      <w:r>
        <w:t xml:space="preserve">　　见陈鑫点头，这才嘭的一声关门走了。</w:t>
      </w:r>
    </w:p>
    <w:p>
      <w:pPr>
        <w:spacing w:after="120"/>
      </w:pPr>
      <w:r>
        <w:t xml:space="preserve">　　王星平之所以将药留下来，那是因为他在害怕。</w:t>
      </w:r>
    </w:p>
    <w:p>
      <w:pPr>
        <w:spacing w:after="120"/>
      </w:pPr>
      <w:r>
        <w:t xml:space="preserve">　　他害怕自己哪次出去后就再也回不来了。</w:t>
      </w:r>
    </w:p>
    <w:p>
      <w:pPr>
        <w:spacing w:after="120"/>
      </w:pPr>
      <w:r>
        <w:t xml:space="preserve">　　按理说民调局如此危险，为什么王星平还要去？</w:t>
      </w:r>
    </w:p>
    <w:p>
      <w:pPr>
        <w:spacing w:after="120"/>
      </w:pPr>
      <w:r>
        <w:t xml:space="preserve">　　这是因为民调局有一条规矩，那就是在灵异事件中遇到其他专员亲属时，需要在保护专员亲属的前提下进行任务。</w:t>
      </w:r>
    </w:p>
    <w:p>
      <w:pPr>
        <w:spacing w:after="120"/>
      </w:pPr>
      <w:r>
        <w:t xml:space="preserve">　　若因为保护专员亲属而未完成的任务不会受到任何惩罚，且期间受到的损失由民调局补充。</w:t>
      </w:r>
    </w:p>
    <w:p>
      <w:pPr>
        <w:spacing w:after="120"/>
      </w:pPr>
      <w:r>
        <w:t xml:space="preserve">　　仅仅这一条，就足让王星平这种有牵挂的人为之奋斗。</w:t>
      </w:r>
    </w:p>
    <w:p>
      <w:pPr>
        <w:spacing w:after="120"/>
      </w:pPr>
      <w:r>
        <w:t xml:space="preserve">　　因为身为专员的他知道，在灵异事件中，普通人的命有多么不值钱。</w:t>
      </w:r>
    </w:p>
    <w:p>
      <w:pPr>
        <w:spacing w:after="120"/>
      </w:pPr>
      <w:r>
        <w:t xml:space="preserve">　　而人力有时穷，他不可能时刻保护在所有人身边。</w:t>
      </w:r>
    </w:p>
    <w:p>
      <w:pPr>
        <w:spacing w:after="120"/>
      </w:pPr>
      <w:r>
        <w:t xml:space="preserve">　　更不要说除了这一条外，民调局对专员还有各种福利，这种福利大都是能用到亲属身上的。</w:t>
      </w:r>
    </w:p>
    <w:p>
      <w:pPr>
        <w:spacing w:after="120"/>
      </w:pPr>
      <w:r>
        <w:t xml:space="preserve">　　比如名医治疗，比如就学落户，比如买房优惠，比如高考加分等等。</w:t>
      </w:r>
    </w:p>
    <w:p>
      <w:pPr>
        <w:spacing w:after="120"/>
      </w:pPr>
      <w:r>
        <w:t xml:space="preserve">　　这种福利如果是普通人想接触的话，那得拥有足够的社会地位和财富才行，但加入民调局，哪怕你是泥腿子出身都能享受到！</w:t>
      </w:r>
    </w:p>
    <w:p>
      <w:pPr>
        <w:spacing w:after="120"/>
      </w:pPr>
      <w:r>
        <w:t xml:space="preserve">　　在这个灵异事件越来越多的世界，这绝对是让所有专员们安心做事的保证。</w:t>
      </w:r>
    </w:p>
    <w:p>
      <w:pPr>
        <w:spacing w:after="120"/>
      </w:pPr>
      <w:r>
        <w:t xml:space="preserve">　　所以，民调局选择一线战斗专员的标准之一就是：三代内，不能举目无亲！</w:t>
      </w:r>
    </w:p>
    <w:p>
      <w:pPr>
        <w:spacing w:after="120"/>
      </w:pPr>
      <w:r>
        <w:t xml:space="preserve">　　启动车子，王星平一路直奔灵园市分局，到了汪寒雪的办公室。</w:t>
      </w:r>
    </w:p>
    <w:p>
      <w:pPr>
        <w:spacing w:after="120"/>
      </w:pPr>
      <w:r>
        <w:t xml:space="preserve">　　“雪姐，是有任务了吗？”</w:t>
      </w:r>
    </w:p>
    <w:p>
      <w:pPr>
        <w:spacing w:after="120"/>
      </w:pPr>
      <w:r>
        <w:t xml:space="preserve">　　王星平一进来就问道。</w:t>
      </w:r>
    </w:p>
    <w:p>
      <w:pPr>
        <w:spacing w:after="120"/>
      </w:pPr>
      <w:r>
        <w:t xml:space="preserve">　　“不是，有个事情要通知你下，需要你亲自来。”</w:t>
      </w:r>
    </w:p>
    <w:p>
      <w:pPr>
        <w:spacing w:after="120"/>
      </w:pPr>
      <w:r>
        <w:t xml:space="preserve">　　汪寒雪说着，将自己的电脑屏幕转向了王星平。</w:t>
      </w:r>
    </w:p>
    <w:p>
      <w:pPr>
        <w:spacing w:after="120"/>
      </w:pPr>
      <w:r>
        <w:t xml:space="preserve">　　……</w:t>
      </w:r>
    </w:p>
    <w:p>
      <w:pPr>
        <w:spacing w:after="120"/>
      </w:pPr>
      <w:r>
        <w:t xml:space="preserve">　　《关于档案编号240623142133事件中‘烛夜石镇’的补充说明》</w:t>
      </w:r>
    </w:p>
    <w:p>
      <w:pPr>
        <w:spacing w:after="120"/>
      </w:pPr>
      <w:r>
        <w:t xml:space="preserve">　　1：‘烛夜石镇’在遇到无法应对之事时，有几率自爆焚鬼，火焰范围在方圆两米以内（此条已验证）。</w:t>
      </w:r>
    </w:p>
    <w:p>
      <w:pPr>
        <w:spacing w:after="120"/>
      </w:pPr>
      <w:r>
        <w:t xml:space="preserve">　　2：‘烛夜石镇’在某种未知条件下，三个或以上的石镇可以召唤出第四只更为强大的雄鸡（此条未验证成功）。</w:t>
      </w:r>
    </w:p>
    <w:p>
      <w:pPr>
        <w:spacing w:after="120"/>
      </w:pPr>
      <w:r>
        <w:t xml:space="preserve">　　3：‘烛夜石镇’在镇杀多个鬼物后，会有小部分提升，提升过的石镇会在多个石镇中处于领导位置，在遇到毁灭危机时，其他雄鸡会自爆加强领头鸡的火焰强度（此条已验证）。</w:t>
      </w:r>
    </w:p>
    <w:p>
      <w:pPr>
        <w:spacing w:after="120"/>
      </w:pPr>
      <w:r>
        <w:t xml:space="preserve">　　4：‘烛夜石镇’试点小组新增灵园市分局汪寒雪小组。</w:t>
      </w:r>
    </w:p>
    <w:p>
      <w:pPr>
        <w:spacing w:after="120"/>
      </w:pPr>
      <w:r>
        <w:t xml:space="preserve">　　5：因‘烛夜石镇’源头存疑，暂不进行扩大范围测试，已经在试点的专员注意保密。</w:t>
      </w:r>
    </w:p>
    <w:p>
      <w:pPr>
        <w:spacing w:after="120"/>
      </w:pPr>
      <w:r>
        <w:t xml:space="preserve">　　注：再次提醒，走阴派路子的民调局专员，使用石镇时需要注意远离，以免受到攻击。</w:t>
      </w:r>
    </w:p>
    <w:p>
      <w:pPr>
        <w:spacing w:after="120"/>
      </w:pPr>
      <w:r>
        <w:t xml:space="preserve">　　……</w:t>
      </w:r>
    </w:p>
    <w:p>
      <w:pPr>
        <w:spacing w:after="120"/>
      </w:pPr>
      <w:r>
        <w:t xml:space="preserve">　　《关于档案编号24081500251234事件中，‘哀杖’的相关分析以及研究结果说明》</w:t>
      </w:r>
    </w:p>
    <w:p>
      <w:pPr>
        <w:spacing w:after="120"/>
      </w:pPr>
      <w:r>
        <w:t xml:space="preserve">　　1：在‘哀杖’相关帖子下发表评论的用户均已被问询并关注，除已经在事件中死去的李三奇外，尚未发现异常，未追溯到源头。</w:t>
      </w:r>
    </w:p>
    <w:p>
      <w:pPr>
        <w:spacing w:after="120"/>
      </w:pPr>
      <w:r>
        <w:t xml:space="preserve">　　2：因哀杖造成了数十人死亡的灵异事件，目前已对哀杖相关的帖子进行限制处理！</w:t>
      </w:r>
    </w:p>
    <w:p>
      <w:pPr>
        <w:spacing w:after="120"/>
      </w:pPr>
      <w:r>
        <w:t xml:space="preserve">　　已经查看过帖子或收藏过帖子的用户可以继续查看并搜索到该贴。</w:t>
      </w:r>
    </w:p>
    <w:p>
      <w:pPr>
        <w:spacing w:after="120"/>
      </w:pPr>
      <w:r>
        <w:t xml:space="preserve">　　未接触到该贴的用户将无法搜索、浏览到该贴，但可通过其他已经看过帖子的用户，分享链接的方式点击链接查看（论坛监督部门会着重调查分享帖子的用户）。</w:t>
      </w:r>
    </w:p>
    <w:p>
      <w:pPr>
        <w:spacing w:after="120"/>
      </w:pPr>
      <w:r>
        <w:t xml:space="preserve">　　3：‘哀杖’在挥舞过程中，声音会对尚未凝聚魂体的鬼物起促进作用，但会对已经凝聚完整的鬼物起到震慑作用，凶煞之下皆有影响。</w:t>
      </w:r>
    </w:p>
    <w:p>
      <w:pPr>
        <w:spacing w:after="120"/>
      </w:pPr>
      <w:r>
        <w:t xml:space="preserve">　　4：‘哀杖’顶端鸡头骨可以爆发类似‘烛夜石镇’的火焰，焚灭鬼物。</w:t>
      </w:r>
    </w:p>
    <w:p>
      <w:pPr>
        <w:spacing w:after="120"/>
      </w:pPr>
      <w:r>
        <w:t xml:space="preserve">　　5：‘哀杖’可吸收‘烛夜石镇’中雄鸡的火焰，疑似与‘烛夜石镇’同出一源，目前并未测试出具体如何吸收，试点小组可以对此进行记录反馈。</w:t>
      </w:r>
    </w:p>
    <w:p>
      <w:pPr>
        <w:spacing w:after="120"/>
      </w:pPr>
      <w:r>
        <w:t xml:space="preserve">　　6：因‘哀杖’源头未知，且有一定危险性，目前只在发现‘哀杖’的汪寒雪小组内部进行试点，试点小组人员注意收集相关信息及保密。</w:t>
      </w:r>
    </w:p>
    <w:p>
      <w:pPr>
        <w:spacing w:after="120"/>
      </w:pPr>
      <w:r>
        <w:t xml:space="preserve">　　★：‘哀杖’对鬼物本体有效，鬼物本体会被‘哀杖’顶部鸡头骨消灭，目前并未发现被消灭的鬼物本体会重新凝聚，该信息需试点小组着重记录！</w:t>
      </w:r>
    </w:p>
    <w:p>
      <w:pPr>
        <w:spacing w:after="120"/>
      </w:pPr>
      <w:r>
        <w:t xml:space="preserve">　　★：若发现‘哀杖’源头，切勿动手，及时汇报！</w:t>
      </w:r>
    </w:p>
    <w:p>
      <w:pPr>
        <w:spacing w:after="120"/>
      </w:pPr>
      <w:r>
        <w:t xml:space="preserve">　　……</w:t>
      </w:r>
    </w:p>
    <w:p>
      <w:pPr>
        <w:spacing w:after="120"/>
      </w:pPr>
      <w:r>
        <w:t xml:space="preserve">　　看完两个帖子后，汪寒雪又将另外一份之前已经发给其他四组人的通知文件打开，给王星平看了。</w:t>
      </w:r>
    </w:p>
    <w:p>
      <w:pPr>
        <w:spacing w:after="120"/>
      </w:pPr>
      <w:r>
        <w:t xml:space="preserve">　　王星平虽然惊讶于烛夜石镇的厉害，但让他更关注的一点是，他的本命魂器和那根上面研究出的哀杖能力似乎很类似？</w:t>
      </w:r>
    </w:p>
    <w:p>
      <w:pPr>
        <w:spacing w:after="120"/>
      </w:pPr>
      <w:r>
        <w:t xml:space="preserve">　　以前他只听教导员说过本命魂器可以根据各种物品觉醒，但却并未听过以阴物、法器这类物品为媒介觉醒本命魂器的情况。</w:t>
      </w:r>
    </w:p>
    <w:p>
      <w:pPr>
        <w:spacing w:after="120"/>
      </w:pPr>
      <w:r>
        <w:t xml:space="preserve">　　难道本命魂器的能力是根据接触到的原型物品衍生的？</w:t>
      </w:r>
    </w:p>
    <w:p>
      <w:pPr>
        <w:spacing w:after="120"/>
      </w:pPr>
      <w:r>
        <w:t xml:space="preserve">　　如果这样，如果有人的本命魂器是搅屎棍，那……</w:t>
      </w:r>
    </w:p>
    <w:p>
      <w:pPr>
        <w:spacing w:after="120"/>
      </w:pPr>
      <w:r>
        <w:t xml:space="preserve">　　王星平不再想这件事，不论如何，至少他的本命魂器对他有大用，这就够了。</w:t>
      </w:r>
    </w:p>
    <w:p>
      <w:pPr>
        <w:spacing w:after="120"/>
      </w:pPr>
      <w:r>
        <w:t xml:space="preserve">　　回过神来，王星平看向汪寒雪。</w:t>
      </w:r>
    </w:p>
    <w:p>
      <w:pPr>
        <w:spacing w:after="120"/>
      </w:pPr>
      <w:r>
        <w:t xml:space="preserve">　　“我就说景鹏组长怎么会认识那个石头，原来这个东西已经在他们组里试点了。”</w:t>
      </w:r>
    </w:p>
    <w:p>
      <w:pPr>
        <w:spacing w:after="120"/>
      </w:pPr>
      <w:r>
        <w:t xml:space="preserve">　　“还有，夜话论坛里还能发现这种东西？以前也没听说过啊！”</w:t>
      </w:r>
    </w:p>
    <w:p>
      <w:pPr>
        <w:spacing w:after="120"/>
      </w:pPr>
      <w:r>
        <w:t xml:space="preserve">　　汪寒雪听着王星平的话，心中也在感叹。</w:t>
      </w:r>
    </w:p>
    <w:p>
      <w:pPr>
        <w:spacing w:after="120"/>
      </w:pPr>
      <w:r>
        <w:t xml:space="preserve">　　很少有一线民调局专员主动去论坛里筛选哪个帖子是真的。</w:t>
      </w:r>
    </w:p>
    <w:p>
      <w:pPr>
        <w:spacing w:after="120"/>
      </w:pPr>
      <w:r>
        <w:t xml:space="preserve">　　《夜话民俗论坛》是民调局搞得不错，但管理事宜都是论坛所属的那个部门。</w:t>
      </w:r>
    </w:p>
    <w:p>
      <w:pPr>
        <w:spacing w:after="120"/>
      </w:pPr>
      <w:r>
        <w:t xml:space="preserve">　　他们这些一线人员只需要接受来自上面派发的任务，至于任务的筛选他们不管。</w:t>
      </w:r>
    </w:p>
    <w:p>
      <w:pPr>
        <w:spacing w:after="120"/>
      </w:pPr>
      <w:r>
        <w:t xml:space="preserve">　　这种专业的事情，交给专业的人去做。</w:t>
      </w:r>
    </w:p>
    <w:p>
      <w:pPr>
        <w:spacing w:after="120"/>
      </w:pPr>
      <w:r>
        <w:t xml:space="preserve">　　“这件事你知道一下就行。”</w:t>
      </w:r>
    </w:p>
    <w:p>
      <w:pPr>
        <w:spacing w:after="120"/>
      </w:pPr>
      <w:r>
        <w:t xml:space="preserve">　　汪寒雪说着，将旁边一个带有背带的圆筒递了过来。</w:t>
      </w:r>
    </w:p>
    <w:p>
      <w:pPr>
        <w:spacing w:after="120"/>
      </w:pPr>
      <w:r>
        <w:t xml:space="preserve">　　“这个东西你拿着，包局已经给我说了你的事情，拿着它，对你更快掌握本命魂器有好处。”</w:t>
      </w:r>
    </w:p>
    <w:p>
      <w:pPr>
        <w:spacing w:after="120"/>
      </w:pPr>
      <w:r>
        <w:t xml:space="preserve">　　王星平接过，扭开圆筒上的盖子，倒出了里面的东西。</w:t>
      </w:r>
    </w:p>
    <w:p>
      <w:pPr>
        <w:spacing w:after="120"/>
      </w:pPr>
      <w:r>
        <w:t xml:space="preserve">　　不是之前李大柱家的那根哀杖，还能是什么？</w:t>
      </w:r>
    </w:p>
    <w:p>
      <w:pPr>
        <w:spacing w:after="120"/>
      </w:pPr>
      <w:r>
        <w:t xml:space="preserve">　　没有拒绝，王星平装好哀杖提在了手里。</w:t>
      </w:r>
    </w:p>
    <w:p>
      <w:pPr>
        <w:spacing w:after="120"/>
      </w:pPr>
      <w:r>
        <w:t xml:space="preserve">　　“谢谢雪姐。”</w:t>
      </w:r>
    </w:p>
    <w:p>
      <w:pPr>
        <w:spacing w:after="120"/>
      </w:pPr>
      <w:r>
        <w:t xml:space="preserve">　　“不用，你能早点觉醒本命魂器，我们两个人可选的任务就能更多一些，到时候积分涨的快，我的实力提升的也快，是双赢。”</w:t>
      </w:r>
    </w:p>
    <w:p>
      <w:pPr>
        <w:spacing w:after="120"/>
      </w:pPr>
      <w:r>
        <w:t xml:space="preserve">　　汪寒雪脸上带着淡淡的笑容。</w:t>
      </w:r>
    </w:p>
    <w:p>
      <w:pPr>
        <w:spacing w:after="120"/>
      </w:pPr>
      <w:r>
        <w:t xml:space="preserve">　　“我会努力的。”</w:t>
      </w:r>
    </w:p>
    <w:p>
      <w:pPr>
        <w:spacing w:after="120"/>
      </w:pPr>
      <w:r>
        <w:t xml:space="preserve">　　汪寒雪点头，然后像是想到了什么。</w:t>
      </w:r>
    </w:p>
    <w:p>
      <w:pPr>
        <w:spacing w:after="120"/>
      </w:pPr>
      <w:r>
        <w:t xml:space="preserve">　　“对了，景鹏组的那个符铭伟强身操修炼不到家，之前中煞后体内还有残余，你去帮帮他吧。”</w:t>
      </w:r>
    </w:p>
    <w:p>
      <w:pPr>
        <w:spacing w:after="120"/>
      </w:pPr>
      <w:r>
        <w:t xml:space="preserve">　　“现在？”</w:t>
      </w:r>
    </w:p>
    <w:p>
      <w:pPr>
        <w:spacing w:after="120"/>
      </w:pPr>
      <w:r>
        <w:t xml:space="preserve">　　“如果不在了，那就明天。”</w:t>
      </w:r>
    </w:p>
    <w:p>
      <w:pPr>
        <w:spacing w:after="120"/>
      </w:pPr>
      <w:r>
        <w:t xml:space="preserve">　　王星平点头，离开了汪寒雪的办公室。</w:t>
      </w:r>
    </w:p>
    <w:p>
      <w:pPr>
        <w:spacing w:after="120"/>
      </w:pPr>
      <w:r>
        <w:t xml:space="preserve">　　当天晚上他没能找到符铭伟。</w:t>
      </w:r>
    </w:p>
    <w:p>
      <w:pPr>
        <w:spacing w:after="120"/>
      </w:pPr>
      <w:r>
        <w:t xml:space="preserve">　　等第二天符铭伟开心的来办公室找王星平的时候，王星平已经带着陈鑫走了。</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感谢诸位的大量票票！！！</w:t>
      </w:r>
    </w:p>
    <w:p>
      <w:pPr>
        <w:spacing w:after="120"/>
      </w:pPr>
      <w:r>
        <w:t xml:space="preserve">　　人太多，就不一一感谢了。</w:t>
      </w:r>
    </w:p>
    <w:p>
      <w:pPr>
        <w:spacing w:after="120"/>
      </w:pPr>
      <w:r>
        <w:t xml:space="preserve">　　所以，今天还是日万！！！</w:t>
      </w:r>
    </w:p>
    <w:p>
      <w:pPr>
        <w:spacing w:after="120"/>
      </w:pPr>
      <w:r>
        <w:t>第81章 祭错坟了</w:t>
      </w:r>
    </w:p>
    <w:p>
      <w:pPr>
        <w:spacing w:after="120"/>
      </w:pPr>
      <w:r>
        <w:t xml:space="preserve">　　第二天一早，陈鑫就和王星平赶去了姑姑陈玉培家。</w:t>
      </w:r>
    </w:p>
    <w:p>
      <w:pPr>
        <w:spacing w:after="120"/>
      </w:pPr>
      <w:r>
        <w:t xml:space="preserve">　　陈玉培有三个家，或者说三个住所。</w:t>
      </w:r>
    </w:p>
    <w:p>
      <w:pPr>
        <w:spacing w:after="120"/>
      </w:pPr>
      <w:r>
        <w:t xml:space="preserve">　　一个在市中心居民区，一个在市中心商业圈附近，一栋在郊区与市区的分界处。</w:t>
      </w:r>
    </w:p>
    <w:p>
      <w:pPr>
        <w:spacing w:after="120"/>
      </w:pPr>
      <w:r>
        <w:t xml:space="preserve">　　陈鑫他们现在要去的就是市中心居民区的那套。</w:t>
      </w:r>
    </w:p>
    <w:p>
      <w:pPr>
        <w:spacing w:after="120"/>
      </w:pPr>
      <w:r>
        <w:t xml:space="preserve">　　虽然重活于这个世界失去了双亲，但陈鑫并没有像其他小说主角那样成为真正的孤儿。</w:t>
      </w:r>
    </w:p>
    <w:p>
      <w:pPr>
        <w:spacing w:after="120"/>
      </w:pPr>
      <w:r>
        <w:t xml:space="preserve">　　父母双方的亲戚基本上对他都很好。</w:t>
      </w:r>
    </w:p>
    <w:p>
      <w:pPr>
        <w:spacing w:after="120"/>
      </w:pPr>
      <w:r>
        <w:t xml:space="preserve">　　外婆虽然是陈母这边的人，但在陈鑫父母双亡后，陈父的妹妹陈玉培就时不时的会照顾老太太。</w:t>
      </w:r>
    </w:p>
    <w:p>
      <w:pPr>
        <w:spacing w:after="120"/>
      </w:pPr>
      <w:r>
        <w:t xml:space="preserve">　　一方面，这是爱屋及乌，陈玉培将对死去的哥哥的爱，分摊到了陈鑫和陈鑫外婆身上。</w:t>
      </w:r>
    </w:p>
    <w:p>
      <w:pPr>
        <w:spacing w:after="120"/>
      </w:pPr>
      <w:r>
        <w:t xml:space="preserve">　　另一方面，是陈鑫的爷爷奶奶去世的早，陈玉培和陈父都没有太多来自父母的关怀。</w:t>
      </w:r>
    </w:p>
    <w:p>
      <w:pPr>
        <w:spacing w:after="120"/>
      </w:pPr>
      <w:r>
        <w:t xml:space="preserve">　　陈鑫父母结合后，时常走动之下，陈玉培也从陈鑫外婆那里得到了久违的关心。</w:t>
      </w:r>
    </w:p>
    <w:p>
      <w:pPr>
        <w:spacing w:after="120"/>
      </w:pPr>
      <w:r>
        <w:t xml:space="preserve">　　当然，陈鑫认为最重要的一点是陈玉培不差钱。</w:t>
      </w:r>
    </w:p>
    <w:p>
      <w:pPr>
        <w:spacing w:after="120"/>
      </w:pPr>
      <w:r>
        <w:t xml:space="preserve">　　陈玉培最早是嫁到了木碑市郊区。</w:t>
      </w:r>
    </w:p>
    <w:p>
      <w:pPr>
        <w:spacing w:after="120"/>
      </w:pPr>
      <w:r>
        <w:t xml:space="preserve">　　凭借姑父的一套拆迁房赔款，陈玉培夫妇买了三套偏僻一点的房子，准备收租过好日子。</w:t>
      </w:r>
    </w:p>
    <w:p>
      <w:pPr>
        <w:spacing w:after="120"/>
      </w:pPr>
      <w:r>
        <w:t xml:space="preserve">　　好巧不巧，三年之后又遇到了大开发，房子变成了黄金地段，拆迁后三套房子变成了一栋六层小楼！</w:t>
      </w:r>
    </w:p>
    <w:p>
      <w:pPr>
        <w:spacing w:after="120"/>
      </w:pPr>
      <w:r>
        <w:t xml:space="preserve">　　如此气运加持之下，陈玉培的好日子更上一层楼，过上了包租婆的生活。</w:t>
      </w:r>
    </w:p>
    <w:p>
      <w:pPr>
        <w:spacing w:after="120"/>
      </w:pPr>
      <w:r>
        <w:t xml:space="preserve">　　之后，她又依靠出租房子的租金，又在房价暴涨之前，在木碑市市区贷款买了两套房。</w:t>
      </w:r>
    </w:p>
    <w:p>
      <w:pPr>
        <w:spacing w:after="120"/>
      </w:pPr>
      <w:r>
        <w:t xml:space="preserve">　　如今，两套房翻了三倍。</w:t>
      </w:r>
    </w:p>
    <w:p>
      <w:pPr>
        <w:spacing w:after="120"/>
      </w:pPr>
      <w:r>
        <w:t xml:space="preserve">　　再之后，陈玉培也不想折腾了，就守着两套房一栋楼这么过着小日子。</w:t>
      </w:r>
    </w:p>
    <w:p>
      <w:pPr>
        <w:spacing w:after="120"/>
      </w:pPr>
      <w:r>
        <w:t xml:space="preserve">　　所以陈玉培接陈鑫外婆过去住，她丈夫也不会说什么。</w:t>
      </w:r>
    </w:p>
    <w:p>
      <w:pPr>
        <w:spacing w:after="120"/>
      </w:pPr>
      <w:r>
        <w:t xml:space="preserve">　　再加上老太太口齿凌厉，跟着陈玉培收租的时候总能让那些想拖欠房租的租客无话可说，多少不算是一个吃白饭的存在。</w:t>
      </w:r>
    </w:p>
    <w:p>
      <w:pPr>
        <w:spacing w:after="120"/>
      </w:pPr>
      <w:r>
        <w:t xml:space="preserve">　　如今，只要老太太陪着陈玉培去收租，基本上没有租客想多说点什么，整的老太太对收租这个爱好也不怎么感兴趣了。</w:t>
      </w:r>
    </w:p>
    <w:p>
      <w:pPr>
        <w:spacing w:after="120"/>
      </w:pPr>
      <w:r>
        <w:t xml:space="preserve">　　后面这些关于外婆的事情，都是陈鑫在和陈玉培聊天的时候，从她那里听到的。</w:t>
      </w:r>
    </w:p>
    <w:p>
      <w:pPr>
        <w:spacing w:after="120"/>
      </w:pPr>
      <w:r>
        <w:t xml:space="preserve">　　甚至陈玉培认为老太太这次想回村里，也不是说想回去看看了，只是因为这里没人和她拌嘴了。</w:t>
      </w:r>
    </w:p>
    <w:p>
      <w:pPr>
        <w:spacing w:after="120"/>
      </w:pPr>
      <w:r>
        <w:t xml:space="preserve">　　到了陈玉培家后，陈鑫就感受到了来自姑姑的爱。</w:t>
      </w:r>
    </w:p>
    <w:p>
      <w:pPr>
        <w:spacing w:after="120"/>
      </w:pPr>
      <w:r>
        <w:t xml:space="preserve">　　“小三斤现在变成大三斤了，男孩子长身体就是快，这才多久就变化这么大了？”</w:t>
      </w:r>
    </w:p>
    <w:p>
      <w:pPr>
        <w:spacing w:after="120"/>
      </w:pPr>
      <w:r>
        <w:t xml:space="preserve">　　陈玉培这么说着，又将陈鑫推到了梅惠香的面前。</w:t>
      </w:r>
    </w:p>
    <w:p>
      <w:pPr>
        <w:spacing w:after="120"/>
      </w:pPr>
      <w:r>
        <w:t xml:space="preserve">　　“梅姨，你看看你外孙，是不是又长帅了。”</w:t>
      </w:r>
    </w:p>
    <w:p>
      <w:pPr>
        <w:spacing w:after="120"/>
      </w:pPr>
      <w:r>
        <w:t xml:space="preserve">　　“外婆。”</w:t>
      </w:r>
    </w:p>
    <w:p>
      <w:pPr>
        <w:spacing w:after="120"/>
      </w:pPr>
      <w:r>
        <w:t xml:space="preserve">　　陈鑫喊道。</w:t>
      </w:r>
    </w:p>
    <w:p>
      <w:pPr>
        <w:spacing w:after="120"/>
      </w:pPr>
      <w:r>
        <w:t xml:space="preserve">　　“嗯，人倒是长高了，但却不怎么长心呐。”</w:t>
      </w:r>
    </w:p>
    <w:p>
      <w:pPr>
        <w:spacing w:after="120"/>
      </w:pPr>
      <w:r>
        <w:t xml:space="preserve">　　梅惠香脸上带着笑意，嘴上说话却不怎么好听。</w:t>
      </w:r>
    </w:p>
    <w:p>
      <w:pPr>
        <w:spacing w:after="120"/>
      </w:pPr>
      <w:r>
        <w:t xml:space="preserve">　　听到这话，陈鑫也是尴尬一下。</w:t>
      </w:r>
    </w:p>
    <w:p>
      <w:pPr>
        <w:spacing w:after="120"/>
      </w:pPr>
      <w:r>
        <w:t xml:space="preserve">　　原本上学的时候，每一两个礼拜陈鑫就会去看老人一次，可自从高三毕业进入暑假，发现了这个世界不太一样后，他就没离开过家，更别说来看老人了。</w:t>
      </w:r>
    </w:p>
    <w:p>
      <w:pPr>
        <w:spacing w:after="120"/>
      </w:pPr>
      <w:r>
        <w:t xml:space="preserve">　　此时听到老太太这话，也正常。</w:t>
      </w:r>
    </w:p>
    <w:p>
      <w:pPr>
        <w:spacing w:after="120"/>
      </w:pPr>
      <w:r>
        <w:t xml:space="preserve">　　“外婆，是我不对，我这不是来了么。”</w:t>
      </w:r>
    </w:p>
    <w:p>
      <w:pPr>
        <w:spacing w:after="120"/>
      </w:pPr>
      <w:r>
        <w:t xml:space="preserve">　　陈鑫笑呵呵走过去拉住了老人的手，将一个处理过，用黄纸包成三角形，系在红绳上的替身剪纸放在了老人手里。</w:t>
      </w:r>
    </w:p>
    <w:p>
      <w:pPr>
        <w:spacing w:after="120"/>
      </w:pPr>
      <w:r>
        <w:t xml:space="preserve">　　“外婆，这是我求的平安符，你没事就带在身上。”</w:t>
      </w:r>
    </w:p>
    <w:p>
      <w:pPr>
        <w:spacing w:after="120"/>
      </w:pPr>
      <w:r>
        <w:t xml:space="preserve">　　梅惠香一愣，看到平安符的时候终究还是没能板着脸不笑。</w:t>
      </w:r>
    </w:p>
    <w:p>
      <w:pPr>
        <w:spacing w:after="120"/>
      </w:pPr>
      <w:r>
        <w:t xml:space="preserve">　　一旁陈玉培在看到这一幕后立马佯装不开心了。</w:t>
      </w:r>
    </w:p>
    <w:p>
      <w:pPr>
        <w:spacing w:after="120"/>
      </w:pPr>
      <w:r>
        <w:t xml:space="preserve">　　“好哇，三斤，姑姑白疼你了！”</w:t>
      </w:r>
    </w:p>
    <w:p>
      <w:pPr>
        <w:spacing w:after="120"/>
      </w:pPr>
      <w:r>
        <w:t xml:space="preserve">　　陈鑫看到陈玉培的样子，当即就拿出了另外一个同样包装过的替身剪纸递了过去。</w:t>
      </w:r>
    </w:p>
    <w:p>
      <w:pPr>
        <w:spacing w:after="120"/>
      </w:pPr>
      <w:r>
        <w:t xml:space="preserve">　　“怎么会忘记姑姑。”</w:t>
      </w:r>
    </w:p>
    <w:p>
      <w:pPr>
        <w:spacing w:after="120"/>
      </w:pPr>
      <w:r>
        <w:t xml:space="preserve">　　陈玉培一边笑呵呵的拿着陈鑫送的平安符，一边挽着陈鑫的胳膊。</w:t>
      </w:r>
    </w:p>
    <w:p>
      <w:pPr>
        <w:spacing w:after="120"/>
      </w:pPr>
      <w:r>
        <w:t xml:space="preserve">　　“还是三斤乖，等你开学了姑姑送你一个笔记本电脑，2万以下都行，再贵放在宿舍不好。”</w:t>
      </w:r>
    </w:p>
    <w:p>
      <w:pPr>
        <w:spacing w:after="120"/>
      </w:pPr>
      <w:r>
        <w:t xml:space="preserve">　　这次不仅陈鑫听到这话无语了，一旁王星平也不知道从哪里吐槽才能显得自己不土鳖。</w:t>
      </w:r>
    </w:p>
    <w:p>
      <w:pPr>
        <w:spacing w:after="120"/>
      </w:pPr>
      <w:r>
        <w:t xml:space="preserve">　　两万以上的笔记本放在宿舍不好，一万九就好了？</w:t>
      </w:r>
    </w:p>
    <w:p>
      <w:pPr>
        <w:spacing w:after="120"/>
      </w:pPr>
      <w:r>
        <w:t xml:space="preserve">　　“姑姑，我的笔记本够用，真要换的时候我会找姑姑的。”</w:t>
      </w:r>
    </w:p>
    <w:p>
      <w:pPr>
        <w:spacing w:after="120"/>
      </w:pPr>
      <w:r>
        <w:t xml:space="preserve">　　“那就好！”</w:t>
      </w:r>
    </w:p>
    <w:p>
      <w:pPr>
        <w:spacing w:after="120"/>
      </w:pPr>
      <w:r>
        <w:t xml:space="preserve">　　说话间，陈玉培的丈夫黄德奇也走了过来。</w:t>
      </w:r>
    </w:p>
    <w:p>
      <w:pPr>
        <w:spacing w:after="120"/>
      </w:pPr>
      <w:r>
        <w:t xml:space="preserve">　　“陈鑫呐，姑父的平安符呢？”</w:t>
      </w:r>
    </w:p>
    <w:p>
      <w:pPr>
        <w:spacing w:after="120"/>
      </w:pPr>
      <w:r>
        <w:t xml:space="preserve">　　“姑父，我知道你不信这个，就没给你求。”</w:t>
      </w:r>
    </w:p>
    <w:p>
      <w:pPr>
        <w:spacing w:after="120"/>
      </w:pPr>
      <w:r>
        <w:t xml:space="preserve">　　黄德奇脸色一滞。</w:t>
      </w:r>
    </w:p>
    <w:p>
      <w:pPr>
        <w:spacing w:after="120"/>
      </w:pPr>
      <w:r>
        <w:t xml:space="preserve">　　吃饭的时候陈鑫才知道姑姑的两个孩子都去旅游了。</w:t>
      </w:r>
    </w:p>
    <w:p>
      <w:pPr>
        <w:spacing w:after="120"/>
      </w:pPr>
      <w:r>
        <w:t xml:space="preserve">　　吃完饭，陈玉培还想带着陈鑫去商场逛逛，买点衣服什么的。</w:t>
      </w:r>
    </w:p>
    <w:p>
      <w:pPr>
        <w:spacing w:after="120"/>
      </w:pPr>
      <w:r>
        <w:t xml:space="preserve">　　陈鑫则以要跟外婆回家为由拒绝了。</w:t>
      </w:r>
    </w:p>
    <w:p>
      <w:pPr>
        <w:spacing w:after="120"/>
      </w:pPr>
      <w:r>
        <w:t xml:space="preserve">　　毕竟已经下午两点了，再耽搁下去怕不是要到夜里才能回家了。</w:t>
      </w:r>
    </w:p>
    <w:p>
      <w:pPr>
        <w:spacing w:after="120"/>
      </w:pPr>
      <w:r>
        <w:t xml:space="preserve">　　拗不过陈鑫，陈玉培也只能和自己丈夫一起，将老人和陈鑫一起送回王家沟。</w:t>
      </w:r>
    </w:p>
    <w:p>
      <w:pPr>
        <w:spacing w:after="120"/>
      </w:pPr>
      <w:r>
        <w:t xml:space="preserve">　　王星平没有跟着，只是将自己车上的一些生活品搬到陈玉培的车上。</w:t>
      </w:r>
    </w:p>
    <w:p>
      <w:pPr>
        <w:spacing w:after="120"/>
      </w:pPr>
      <w:r>
        <w:t xml:space="preserve">　　“培姐，这些东西是给我妈带回去的，那些特供烟酒茶你们自己拿着喝啊！”</w:t>
      </w:r>
    </w:p>
    <w:p>
      <w:pPr>
        <w:spacing w:after="120"/>
      </w:pPr>
      <w:r>
        <w:t xml:space="preserve">　　说完，王星平和梅惠香、陈鑫打了个招呼，也不顾陈玉培的阻拦就开车溜了。</w:t>
      </w:r>
    </w:p>
    <w:p>
      <w:pPr>
        <w:spacing w:after="120"/>
      </w:pPr>
      <w:r>
        <w:t xml:space="preserve">　　一路无话。</w:t>
      </w:r>
    </w:p>
    <w:p>
      <w:pPr>
        <w:spacing w:after="120"/>
      </w:pPr>
      <w:r>
        <w:t xml:space="preserve">　　等陈鑫到王家沟的时候，已经是下午五点。</w:t>
      </w:r>
    </w:p>
    <w:p>
      <w:pPr>
        <w:spacing w:after="120"/>
      </w:pPr>
      <w:r>
        <w:t xml:space="preserve">　　陈玉培夫妇没有多留，放下两人没五分钟就走了。</w:t>
      </w:r>
    </w:p>
    <w:p>
      <w:pPr>
        <w:spacing w:after="120"/>
      </w:pPr>
      <w:r>
        <w:t xml:space="preserve">　　“走吧，还得给你打扫下房间。”</w:t>
      </w:r>
    </w:p>
    <w:p>
      <w:pPr>
        <w:spacing w:after="120"/>
      </w:pPr>
      <w:r>
        <w:t xml:space="preserve">　　老太太说着就进房去了，陈鑫则开始将东西往房间里搬。</w:t>
      </w:r>
    </w:p>
    <w:p>
      <w:pPr>
        <w:spacing w:after="120"/>
      </w:pPr>
      <w:r>
        <w:t xml:space="preserve">　　足足忙活到了晚上七点半，陈鑫这才松了一口气，端着老太太做的盖浇饭坐在门口凳子上扒拉。</w:t>
      </w:r>
    </w:p>
    <w:p>
      <w:pPr>
        <w:spacing w:after="120"/>
      </w:pPr>
      <w:r>
        <w:t xml:space="preserve">　　至于老太太，随便吃了点就在门口和一个路过的熟人聊了起来。</w:t>
      </w:r>
    </w:p>
    <w:p>
      <w:pPr>
        <w:spacing w:after="120"/>
      </w:pPr>
      <w:r>
        <w:t xml:space="preserve">　　陈鑫也乐得就着八卦下饭。</w:t>
      </w:r>
    </w:p>
    <w:p>
      <w:pPr>
        <w:spacing w:after="120"/>
      </w:pPr>
      <w:r>
        <w:t xml:space="preserve">　　“你可回来喽，这次待多久？”</w:t>
      </w:r>
    </w:p>
    <w:p>
      <w:pPr>
        <w:spacing w:after="120"/>
      </w:pPr>
      <w:r>
        <w:t xml:space="preserve">　　“十天半个月的，说不定不走了呢。”</w:t>
      </w:r>
    </w:p>
    <w:p>
      <w:pPr>
        <w:spacing w:after="120"/>
      </w:pPr>
      <w:r>
        <w:t xml:space="preserve">　　“那感情好，没了你，聊天都聊不明白。”</w:t>
      </w:r>
    </w:p>
    <w:p>
      <w:pPr>
        <w:spacing w:after="120"/>
      </w:pPr>
      <w:r>
        <w:t xml:space="preserve">　　听着老伙伴的话，梅惠香脸上露出了开心的笑容。</w:t>
      </w:r>
    </w:p>
    <w:p>
      <w:pPr>
        <w:spacing w:after="120"/>
      </w:pPr>
      <w:r>
        <w:t xml:space="preserve">　　“最近村里没啥事吧？”</w:t>
      </w:r>
    </w:p>
    <w:p>
      <w:pPr>
        <w:spacing w:after="120"/>
      </w:pPr>
      <w:r>
        <w:t xml:space="preserve">　　“没事，能有什么事，我家开了一个民宿算不算事？”</w:t>
      </w:r>
    </w:p>
    <w:p>
      <w:pPr>
        <w:spacing w:after="120"/>
      </w:pPr>
      <w:r>
        <w:t xml:space="preserve">　　“呦，不错啊！”</w:t>
      </w:r>
    </w:p>
    <w:p>
      <w:pPr>
        <w:spacing w:after="120"/>
      </w:pPr>
      <w:r>
        <w:t xml:space="preserve">　　梅惠香少见的夸了一句，可能是因为刚回来还有新鲜感，刀子嘴还没发力。</w:t>
      </w:r>
    </w:p>
    <w:p>
      <w:pPr>
        <w:spacing w:after="120"/>
      </w:pPr>
      <w:r>
        <w:t xml:space="preserve">　　而听到梅惠香的夸奖，王琴显然也很开心。</w:t>
      </w:r>
    </w:p>
    <w:p>
      <w:pPr>
        <w:spacing w:after="120"/>
      </w:pPr>
      <w:r>
        <w:t xml:space="preserve">　　“还行，还行，对了，说起事……还真有一个。”</w:t>
      </w:r>
    </w:p>
    <w:p>
      <w:pPr>
        <w:spacing w:after="120"/>
      </w:pPr>
      <w:r>
        <w:t xml:space="preserve">　　“什么？”</w:t>
      </w:r>
    </w:p>
    <w:p>
      <w:pPr>
        <w:spacing w:after="120"/>
      </w:pPr>
      <w:r>
        <w:t xml:space="preserve">　　“桂芬家的孩子回来了，叫什么……王飞昂，对，王飞昂！回来没几天就拿着祭品去祖山祭拜了。”</w:t>
      </w:r>
    </w:p>
    <w:p>
      <w:pPr>
        <w:spacing w:after="120"/>
      </w:pPr>
      <w:r>
        <w:t xml:space="preserve">　　听到这里，梅惠香疑惑。</w:t>
      </w:r>
    </w:p>
    <w:p>
      <w:pPr>
        <w:spacing w:after="120"/>
      </w:pPr>
      <w:r>
        <w:t xml:space="preserve">　　“这不挺正常吗？外面回来的人祭拜老祖宗们，有什么好说的。”</w:t>
      </w:r>
    </w:p>
    <w:p>
      <w:pPr>
        <w:spacing w:after="120"/>
      </w:pPr>
      <w:r>
        <w:t xml:space="preserve">　　“还没完呢，着什么急！”</w:t>
      </w:r>
    </w:p>
    <w:p>
      <w:pPr>
        <w:spacing w:after="120"/>
      </w:pPr>
      <w:r>
        <w:t xml:space="preserve">　　王琴瞪了梅惠香一眼，接着说道：</w:t>
      </w:r>
    </w:p>
    <w:p>
      <w:pPr>
        <w:spacing w:after="120"/>
      </w:pPr>
      <w:r>
        <w:t xml:space="preserve">　　“王飞昂拜就拜呗，非说自己是因为在外面挣了钱，所以才回来祭拜祖先的，结果啊……被人拆穿了！你当怎么着，他是在外面做生意赔了，想回来转运这才祭拜祖先的！”</w:t>
      </w:r>
    </w:p>
    <w:p>
      <w:pPr>
        <w:spacing w:after="120"/>
      </w:pPr>
      <w:r>
        <w:t xml:space="preserve">　　“这也就罢了，最好笑的你知道是什么吗……哈哈哈！”</w:t>
      </w:r>
    </w:p>
    <w:p>
      <w:pPr>
        <w:spacing w:after="120"/>
      </w:pPr>
      <w:r>
        <w:t xml:space="preserve">　　王琴还没说，自己就笑了起来。</w:t>
      </w:r>
    </w:p>
    <w:p>
      <w:pPr>
        <w:spacing w:after="120"/>
      </w:pPr>
      <w:r>
        <w:t xml:space="preserve">　　“王飞昂很久没回来，将汪家村的祖山当做咱们王家沟的祖山给拜了。”</w:t>
      </w:r>
    </w:p>
    <w:p>
      <w:pPr>
        <w:spacing w:after="120"/>
      </w:pPr>
      <w:r>
        <w:t xml:space="preserve">　　梅惠香听到这里，也瞪大了眼睛。</w:t>
      </w:r>
    </w:p>
    <w:p>
      <w:pPr>
        <w:spacing w:after="120"/>
      </w:pPr>
      <w:r>
        <w:t xml:space="preserve">　　“这都能拜错？”</w:t>
      </w:r>
    </w:p>
    <w:p>
      <w:pPr>
        <w:spacing w:after="120"/>
      </w:pPr>
      <w:r>
        <w:t xml:space="preserve">　　“哈哈，是啊，谁能想到呢，他回来给人一说，人都笑了，结果你猜怎么着？”</w:t>
      </w:r>
    </w:p>
    <w:p>
      <w:pPr>
        <w:spacing w:after="120"/>
      </w:pPr>
      <w:r>
        <w:t xml:space="preserve">　　王琴收起笑容，神神秘秘的问道，但梅惠香能惯着吗？</w:t>
      </w:r>
    </w:p>
    <w:p>
      <w:pPr>
        <w:spacing w:after="120"/>
      </w:pPr>
      <w:r>
        <w:t xml:space="preserve">　　“我不猜，你不说我去找其他人唠去了！”</w:t>
      </w:r>
    </w:p>
    <w:p>
      <w:pPr>
        <w:spacing w:after="120"/>
      </w:pPr>
      <w:r>
        <w:t xml:space="preserve">　　说着，就要走。</w:t>
      </w:r>
    </w:p>
    <w:p>
      <w:pPr>
        <w:spacing w:after="120"/>
      </w:pPr>
      <w:r>
        <w:t xml:space="preserve">　　“你真是……我说，我说！”</w:t>
      </w:r>
    </w:p>
    <w:p>
      <w:pPr>
        <w:spacing w:after="120"/>
      </w:pPr>
      <w:r>
        <w:t xml:space="preserve">　　无奈间，王琴开口了。</w:t>
      </w:r>
    </w:p>
    <w:p>
      <w:pPr>
        <w:spacing w:after="120"/>
      </w:pPr>
      <w:r>
        <w:t xml:space="preserve">　　“王飞昂知道自己拜错之后，心疼那些祭品，转头就跑回去又将那些祭品给拿走，去拜了王家祖山！”</w:t>
      </w:r>
    </w:p>
    <w:p>
      <w:pPr>
        <w:spacing w:after="120"/>
      </w:pPr>
      <w:r>
        <w:t xml:space="preserve">　　“结果回来就生病了，嘟嘟囔囔的说着他见鬼了，现在已经在家里躺了好几天了。”</w:t>
      </w:r>
    </w:p>
    <w:p>
      <w:pPr>
        <w:spacing w:after="120"/>
      </w:pPr>
      <w:r>
        <w:t xml:space="preserve">　　“这一看就是汪家祖山的那些老祖宗不爽王飞昂拿走他们的祭品，故意整他呢！”</w:t>
      </w:r>
    </w:p>
    <w:p>
      <w:pPr>
        <w:spacing w:after="120"/>
      </w:pPr>
      <w:r>
        <w:t xml:space="preserve">　　王琴一脸笃定的说着这个结论。</w:t>
      </w:r>
    </w:p>
    <w:p>
      <w:pPr>
        <w:spacing w:after="120"/>
      </w:pPr>
      <w:r>
        <w:t xml:space="preserve">　　“你的意思是桂芬家的孩子……见鬼了？”</w:t>
      </w:r>
    </w:p>
    <w:p>
      <w:pPr>
        <w:spacing w:after="120"/>
      </w:pPr>
      <w:r>
        <w:t xml:space="preserve">　　原本已经扒完饭，准备回去再舀一碗的陈鑫，硬生生的又坐了回去，端着空碗看向梅惠香她们。</w:t>
      </w:r>
    </w:p>
    <w:p>
      <w:pPr>
        <w:spacing w:after="120"/>
      </w:pPr>
      <w:r>
        <w:t xml:space="preserve">　　你要是说这个，那他可就不饿了啊！</w:t>
      </w:r>
    </w:p>
    <w:p>
      <w:pPr>
        <w:spacing w:after="120"/>
      </w:pPr>
      <w:r>
        <w:t xml:space="preserve">　　“真的假的？”</w:t>
      </w:r>
    </w:p>
    <w:p>
      <w:pPr>
        <w:spacing w:after="120"/>
      </w:pPr>
      <w:r>
        <w:t xml:space="preserve">　　梅惠香明显不相信。</w:t>
      </w:r>
    </w:p>
    <w:p>
      <w:pPr>
        <w:spacing w:after="120"/>
      </w:pPr>
      <w:r>
        <w:t xml:space="preserve">　　怎么她才离开多久，村里聊天的内容就这么上档次了。</w:t>
      </w:r>
    </w:p>
    <w:p>
      <w:pPr>
        <w:spacing w:after="120"/>
      </w:pPr>
      <w:r>
        <w:t xml:space="preserve">　　以前最多就是说说谁家姑娘二十八了还没结婚，谁家小子娶了一个黄头发蓝眼睛白皮肤的大高个，又或者是谁家民宿接待了多少人，赚了多少钱。</w:t>
      </w:r>
    </w:p>
    <w:p>
      <w:pPr>
        <w:spacing w:after="120"/>
      </w:pPr>
      <w:r>
        <w:t xml:space="preserve">　　可现在呢？</w:t>
      </w:r>
    </w:p>
    <w:p>
      <w:pPr>
        <w:spacing w:after="120"/>
      </w:pPr>
      <w:r>
        <w:t xml:space="preserve">　　“我骗你干嘛！”</w:t>
      </w:r>
    </w:p>
    <w:p>
      <w:pPr>
        <w:spacing w:after="120"/>
      </w:pPr>
      <w:r>
        <w:t xml:space="preserve">　　王琴被梅惠香那么一看，脸上也有点挂不住。</w:t>
      </w:r>
    </w:p>
    <w:p>
      <w:pPr>
        <w:spacing w:after="120"/>
      </w:pPr>
      <w:r>
        <w:t xml:space="preserve">　　“不过我看根本不是什么老汪家的人缠上他了，而是他被吓到后惊了神，喝两副药就行了。”</w:t>
      </w:r>
    </w:p>
    <w:p>
      <w:pPr>
        <w:spacing w:after="120"/>
      </w:pPr>
      <w:r>
        <w:t xml:space="preserve">　　随后王琴将王飞昂那天的具体情况说了。</w:t>
      </w:r>
    </w:p>
    <w:p>
      <w:pPr>
        <w:spacing w:after="120"/>
      </w:pPr>
      <w:r>
        <w:t xml:space="preserve">　　原来那天是一个阴雨之后早上，山里雾多，又加上下雨，一大早雾都没有散王飞昂就去祭祖了。</w:t>
      </w:r>
    </w:p>
    <w:p>
      <w:pPr>
        <w:spacing w:after="120"/>
      </w:pPr>
      <w:r>
        <w:t xml:space="preserve">　　本来就因为离开太久不认识路了，再加上雾天，祭拜错了也正常。</w:t>
      </w:r>
    </w:p>
    <w:p>
      <w:pPr>
        <w:spacing w:after="120"/>
      </w:pPr>
      <w:r>
        <w:t xml:space="preserve">　　至于之后为什么生病，那就不得而知了，毕竟谁也没跟着王飞昂一起去。</w:t>
      </w:r>
    </w:p>
    <w:p>
      <w:pPr>
        <w:spacing w:after="120"/>
      </w:pPr>
      <w:r>
        <w:t xml:space="preserve">　　陈鑫听完了全部，心中也凝重了一些。</w:t>
      </w:r>
    </w:p>
    <w:p>
      <w:pPr>
        <w:spacing w:after="120"/>
      </w:pPr>
      <w:r>
        <w:t xml:space="preserve">　　如果不知道这个世界的另一面，可能他会以为王琴后面的那个解释是事实。</w:t>
      </w:r>
    </w:p>
    <w:p>
      <w:pPr>
        <w:spacing w:after="120"/>
      </w:pPr>
      <w:r>
        <w:t xml:space="preserve">　　可现在，他更偏向第一种说法。</w:t>
      </w:r>
    </w:p>
    <w:p>
      <w:pPr>
        <w:spacing w:after="120"/>
      </w:pPr>
      <w:r>
        <w:t xml:space="preserve">　　“就连村子里也有灵异事件了么……”</w:t>
      </w:r>
    </w:p>
    <w:p>
      <w:pPr>
        <w:spacing w:after="120"/>
      </w:pPr>
      <w:r>
        <w:t xml:space="preserve">　　不过是不是，还是得去看看才知道。</w:t>
      </w:r>
    </w:p>
    <w:p>
      <w:pPr>
        <w:spacing w:after="120"/>
      </w:pPr>
      <w:r>
        <w:t xml:space="preserve">　　如果他没有能力倒也罢了，但现在他有能力解决，那自然不能忍受外婆所待的地方有灵异事件发生。</w:t>
      </w:r>
    </w:p>
    <w:p>
      <w:pPr>
        <w:spacing w:after="120"/>
      </w:pPr>
      <w:r>
        <w:t xml:space="preserve">　　陈鑫这么想的时候，那边梅惠香就开口了。</w:t>
      </w:r>
    </w:p>
    <w:p>
      <w:pPr>
        <w:spacing w:after="120"/>
      </w:pPr>
      <w:r>
        <w:t xml:space="preserve">　　“走，跟我去瞧瞧，看看到底是咋回事。”</w:t>
      </w:r>
    </w:p>
    <w:p>
      <w:pPr>
        <w:spacing w:after="120"/>
      </w:pPr>
      <w:r>
        <w:t xml:space="preserve">　　说着，梅惠香从家里那堆王星平买的东西里拿了两样就走出来了。</w:t>
      </w:r>
    </w:p>
    <w:p>
      <w:pPr>
        <w:spacing w:after="120"/>
      </w:pPr>
      <w:r>
        <w:t xml:space="preserve">　　王琴之前自然也是想去的王飞昂家里瞅瞅的，毕竟之前都是道听途说。</w:t>
      </w:r>
    </w:p>
    <w:p>
      <w:pPr>
        <w:spacing w:after="120"/>
      </w:pPr>
      <w:r>
        <w:t xml:space="preserve">　　可没关系的人去王飞昂里，这不是去看笑话吗？</w:t>
      </w:r>
    </w:p>
    <w:p>
      <w:pPr>
        <w:spacing w:after="120"/>
      </w:pPr>
      <w:r>
        <w:t xml:space="preserve">　　但现在不一样了，现在她们名正言顺！</w:t>
      </w:r>
    </w:p>
    <w:p>
      <w:pPr>
        <w:spacing w:after="120"/>
      </w:pPr>
      <w:r>
        <w:t xml:space="preserve">　　带着兴奋，两人结伴而行。</w:t>
      </w:r>
    </w:p>
    <w:p>
      <w:pPr>
        <w:spacing w:after="120"/>
      </w:pPr>
      <w:r>
        <w:t xml:space="preserve">　　陈鑫看着外婆手里的东西。</w:t>
      </w:r>
    </w:p>
    <w:p>
      <w:pPr>
        <w:spacing w:after="120"/>
      </w:pPr>
      <w:r>
        <w:t xml:space="preserve">　　“真就是为了聊天的时候能有第一手的八卦，下血本呢！”</w:t>
      </w:r>
    </w:p>
    <w:p>
      <w:pPr>
        <w:spacing w:after="120"/>
      </w:pPr>
      <w:r>
        <w:t xml:space="preserve">　　说着，他放下碗就追上去。</w:t>
      </w:r>
    </w:p>
    <w:p>
      <w:pPr>
        <w:spacing w:after="120"/>
      </w:pPr>
      <w:r>
        <w:t xml:space="preserve">　　“外婆，这东西重，我给你提着！”</w:t>
      </w:r>
    </w:p>
    <w:p>
      <w:pPr>
        <w:spacing w:after="120"/>
      </w:pPr>
      <w:r>
        <w:t xml:space="preserve">　　“呦，这是陈鑫是吧，长这么大啦……”</w:t>
      </w:r>
    </w:p>
    <w:p>
      <w:pPr>
        <w:spacing w:after="120"/>
      </w:pPr>
      <w:r>
        <w:t xml:space="preserve">　　……</w:t>
      </w:r>
    </w:p>
    <w:p>
      <w:pPr>
        <w:spacing w:after="120"/>
      </w:pPr>
      <w:r>
        <w:t>第82章 王家沟的看事先生</w:t>
      </w:r>
    </w:p>
    <w:p>
      <w:pPr>
        <w:spacing w:after="120"/>
      </w:pPr>
      <w:r>
        <w:t xml:space="preserve">　　一路闲聊中，一行三人到了王飞昂家里。</w:t>
      </w:r>
    </w:p>
    <w:p>
      <w:pPr>
        <w:spacing w:after="120"/>
      </w:pPr>
      <w:r>
        <w:t xml:space="preserve">　　王飞昂家在村里算是不错的，地方也大。</w:t>
      </w:r>
    </w:p>
    <w:p>
      <w:pPr>
        <w:spacing w:after="120"/>
      </w:pPr>
      <w:r>
        <w:t xml:space="preserve">　　之前王飞昂确实赚了钱，赚钱了村里的房子自然也要装修一下。</w:t>
      </w:r>
    </w:p>
    <w:p>
      <w:pPr>
        <w:spacing w:after="120"/>
      </w:pPr>
      <w:r>
        <w:t xml:space="preserve">　　尽管如此，等陈鑫三人到的时候，王飞昂家的客厅里已经有十来个人了，看着有点挤。</w:t>
      </w:r>
    </w:p>
    <w:p>
      <w:pPr>
        <w:spacing w:after="120"/>
      </w:pPr>
      <w:r>
        <w:t xml:space="preserve">　　“呦，都在呢？”</w:t>
      </w:r>
    </w:p>
    <w:p>
      <w:pPr>
        <w:spacing w:after="120"/>
      </w:pPr>
      <w:r>
        <w:t xml:space="preserve">　　梅惠香一进去就打了一声招呼，然后陈鑫很有眼力见的将东西放在了桌子上显眼的位置。</w:t>
      </w:r>
    </w:p>
    <w:p>
      <w:pPr>
        <w:spacing w:after="120"/>
      </w:pPr>
      <w:r>
        <w:t xml:space="preserve">　　王飞昂的老父亲一脸愁容的对梅惠香点了点头，王飞昂的母亲汪桂芬则是走了过来。</w:t>
      </w:r>
    </w:p>
    <w:p>
      <w:pPr>
        <w:spacing w:after="120"/>
      </w:pPr>
      <w:r>
        <w:t xml:space="preserve">　　“哎，你看这事闹的。”</w:t>
      </w:r>
    </w:p>
    <w:p>
      <w:pPr>
        <w:spacing w:after="120"/>
      </w:pPr>
      <w:r>
        <w:t xml:space="preserve">　　汪桂芬和梅惠香的关系算不上不错，但也是平时唠嗑的人之一。</w:t>
      </w:r>
    </w:p>
    <w:p>
      <w:pPr>
        <w:spacing w:after="120"/>
      </w:pPr>
      <w:r>
        <w:t xml:space="preserve">　　或者说，梅惠香和村子里大部分人都有点关系。</w:t>
      </w:r>
    </w:p>
    <w:p>
      <w:pPr>
        <w:spacing w:after="120"/>
      </w:pPr>
      <w:r>
        <w:t xml:space="preserve">　　整个王家沟的妇女聊天团大概有三四个，每个都有十几个人。</w:t>
      </w:r>
    </w:p>
    <w:p>
      <w:pPr>
        <w:spacing w:after="120"/>
      </w:pPr>
      <w:r>
        <w:t xml:space="preserve">　　梅惠香就是那种看到哪个团体的人在聊天，都能坐进去和她们一起聊的人。</w:t>
      </w:r>
    </w:p>
    <w:p>
      <w:pPr>
        <w:spacing w:after="120"/>
      </w:pPr>
      <w:r>
        <w:t xml:space="preserve">　　因为都知道梅惠香的性格，大家也都不会在意梅惠香说话的锋利。</w:t>
      </w:r>
    </w:p>
    <w:p>
      <w:pPr>
        <w:spacing w:after="120"/>
      </w:pPr>
      <w:r>
        <w:t xml:space="preserve">　　毕竟，吵归吵，闹归闹，其他人有事，梅惠香永远是会出手相助的那个。</w:t>
      </w:r>
    </w:p>
    <w:p>
      <w:pPr>
        <w:spacing w:after="120"/>
      </w:pPr>
      <w:r>
        <w:t xml:space="preserve">　　“看把你愁的，别说不是被鬼缠上了，就算是，这一屋子的人鬼还敢来？”</w:t>
      </w:r>
    </w:p>
    <w:p>
      <w:pPr>
        <w:spacing w:after="120"/>
      </w:pPr>
      <w:r>
        <w:t xml:space="preserve">　　“那谁……王智伯不是说过吗，人怕鬼三分，鬼怕人七分！人多火气旺，那鬼也就不敢来了！”</w:t>
      </w:r>
    </w:p>
    <w:p>
      <w:pPr>
        <w:spacing w:after="120"/>
      </w:pPr>
      <w:r>
        <w:t xml:space="preserve">　　梅惠香的话引起了屋子里所有人的瞩目。</w:t>
      </w:r>
    </w:p>
    <w:p>
      <w:pPr>
        <w:spacing w:after="120"/>
      </w:pPr>
      <w:r>
        <w:t xml:space="preserve">　　“对啊，我说今晚就叫上村子里年轻气旺的，陪飞昂待上一晚上，看看行不行。”</w:t>
      </w:r>
    </w:p>
    <w:p>
      <w:pPr>
        <w:spacing w:after="120"/>
      </w:pPr>
      <w:r>
        <w:t xml:space="preserve">　　“对，智伯说的话还是有一定道理的。”</w:t>
      </w:r>
    </w:p>
    <w:p>
      <w:pPr>
        <w:spacing w:after="120"/>
      </w:pPr>
      <w:r>
        <w:t xml:space="preserve">　　“飞翔啊，你联系智伯了吗？”</w:t>
      </w:r>
    </w:p>
    <w:p>
      <w:pPr>
        <w:spacing w:after="120"/>
      </w:pPr>
      <w:r>
        <w:t xml:space="preserve">　　几人你一言我一语的说着，陈鑫则是听到了一个多次被提及的名字。</w:t>
      </w:r>
    </w:p>
    <w:p>
      <w:pPr>
        <w:spacing w:after="120"/>
      </w:pPr>
      <w:r>
        <w:t xml:space="preserve">　　“外婆，智伯是谁？”</w:t>
      </w:r>
    </w:p>
    <w:p>
      <w:pPr>
        <w:spacing w:after="120"/>
      </w:pPr>
      <w:r>
        <w:t xml:space="preserve">　　梅惠香瞪了陈鑫一眼道：“小孩子别插嘴，没事回家写作业去。”</w:t>
      </w:r>
    </w:p>
    <w:p>
      <w:pPr>
        <w:spacing w:after="120"/>
      </w:pPr>
      <w:r>
        <w:t xml:space="preserve">　　“……我没作业。”</w:t>
      </w:r>
    </w:p>
    <w:p>
      <w:pPr>
        <w:spacing w:after="120"/>
      </w:pPr>
      <w:r>
        <w:t xml:space="preserve">　　一旁跟着来的王琴笑着说：“智伯是咱们王家沟的人，全名叫王智伯，他啊……是一个看事先生！”</w:t>
      </w:r>
    </w:p>
    <w:p>
      <w:pPr>
        <w:spacing w:after="120"/>
      </w:pPr>
      <w:r>
        <w:t xml:space="preserve">　　陈鑫疑惑。</w:t>
      </w:r>
    </w:p>
    <w:p>
      <w:pPr>
        <w:spacing w:after="120"/>
      </w:pPr>
      <w:r>
        <w:t xml:space="preserve">　　“我怎么没听过？”</w:t>
      </w:r>
    </w:p>
    <w:p>
      <w:pPr>
        <w:spacing w:after="120"/>
      </w:pPr>
      <w:r>
        <w:t xml:space="preserve">　　陈鑫虽然说不是在王家沟长大的，但来的次数也不少，小时候还经常一呆就是一两个月的，隔壁汪家村他倒是知道有个看事先生，可王家沟？</w:t>
      </w:r>
    </w:p>
    <w:p>
      <w:pPr>
        <w:spacing w:after="120"/>
      </w:pPr>
      <w:r>
        <w:t xml:space="preserve">　　什么时候蹦出来个看事先生！</w:t>
      </w:r>
    </w:p>
    <w:p>
      <w:pPr>
        <w:spacing w:after="120"/>
      </w:pPr>
      <w:r>
        <w:t xml:space="preserve">　　“你当然不知道了，你还没出生的时候他就已经离开王家沟了，大半年前突然回来了，在山上自建了一个小别墅，我那家民宿就是让他给看的风水，他还是……”</w:t>
      </w:r>
    </w:p>
    <w:p>
      <w:pPr>
        <w:spacing w:after="120"/>
      </w:pPr>
      <w:r>
        <w:t xml:space="preserve">　　王琴说到一半就被打断了。</w:t>
      </w:r>
    </w:p>
    <w:p>
      <w:pPr>
        <w:spacing w:after="120"/>
      </w:pPr>
      <w:r>
        <w:t xml:space="preserve">　　“行了，你给他说这些干什么，他现在的任务是好好学习！”</w:t>
      </w:r>
    </w:p>
    <w:p>
      <w:pPr>
        <w:spacing w:after="120"/>
      </w:pPr>
      <w:r>
        <w:t xml:space="preserve">　　梅惠香瞪了王琴一眼。</w:t>
      </w:r>
    </w:p>
    <w:p>
      <w:pPr>
        <w:spacing w:after="120"/>
      </w:pPr>
      <w:r>
        <w:t xml:space="preserve">　　“你这人，你不说他就不知道了？”</w:t>
      </w:r>
    </w:p>
    <w:p>
      <w:pPr>
        <w:spacing w:after="120"/>
      </w:pPr>
      <w:r>
        <w:t xml:space="preserve">　　王琴瞪了回去，随后就和梅惠香一起进房间看王飞昂了。</w:t>
      </w:r>
    </w:p>
    <w:p>
      <w:pPr>
        <w:spacing w:after="120"/>
      </w:pPr>
      <w:r>
        <w:t xml:space="preserve">　　陈鑫自然也没落下。</w:t>
      </w:r>
    </w:p>
    <w:p>
      <w:pPr>
        <w:spacing w:after="120"/>
      </w:pPr>
      <w:r>
        <w:t xml:space="preserve">　　一进去，梅惠香两人就是一愣，王琴还往梅惠香身后躲了躲。</w:t>
      </w:r>
    </w:p>
    <w:p>
      <w:pPr>
        <w:spacing w:after="120"/>
      </w:pPr>
      <w:r>
        <w:t xml:space="preserve">　　因为此时的王飞昂看着真不像是得病了。</w:t>
      </w:r>
    </w:p>
    <w:p>
      <w:pPr>
        <w:spacing w:after="120"/>
      </w:pPr>
      <w:r>
        <w:t xml:space="preserve">　　那黑眼圈跟画上去的一样，躺在床上，眼睛无神还乱瞟，就像是生怕从哪里蹦出来一个什么一样。</w:t>
      </w:r>
    </w:p>
    <w:p>
      <w:pPr>
        <w:spacing w:after="120"/>
      </w:pPr>
      <w:r>
        <w:t xml:space="preserve">　　陈鑫一进屋子就感到了不同。</w:t>
      </w:r>
    </w:p>
    <w:p>
      <w:pPr>
        <w:spacing w:after="120"/>
      </w:pPr>
      <w:r>
        <w:t xml:space="preserve">　　这房间的温度，有点低。</w:t>
      </w:r>
    </w:p>
    <w:p>
      <w:pPr>
        <w:spacing w:after="120"/>
      </w:pPr>
      <w:r>
        <w:t xml:space="preserve">　　不，温度不算低，但陈鑫的身体很热，所以对房间温度的感知就有些灵敏。</w:t>
      </w:r>
    </w:p>
    <w:p>
      <w:pPr>
        <w:spacing w:after="120"/>
      </w:pPr>
      <w:r>
        <w:t xml:space="preserve">　　下意识的，陈鑫就摸了摸口袋里的小册子，就差打开册子大喊一声‘鸡哥，助我’了。</w:t>
      </w:r>
    </w:p>
    <w:p>
      <w:pPr>
        <w:spacing w:after="120"/>
      </w:pPr>
      <w:r>
        <w:t xml:space="preserve">　　不过他还是忍住了。</w:t>
      </w:r>
    </w:p>
    <w:p>
      <w:pPr>
        <w:spacing w:after="120"/>
      </w:pPr>
      <w:r>
        <w:t xml:space="preserve">　　真要有鬼物，缠了王昂飞一两天，王昂飞还没死。</w:t>
      </w:r>
    </w:p>
    <w:p>
      <w:pPr>
        <w:spacing w:after="120"/>
      </w:pPr>
      <w:r>
        <w:t xml:space="preserve">　　那怕是不用拿出烛夜石镇，仅凭气血之力就能让那个鬼物灰飞烟灭。</w:t>
      </w:r>
    </w:p>
    <w:p>
      <w:pPr>
        <w:spacing w:after="120"/>
      </w:pPr>
      <w:r>
        <w:t xml:space="preserve">　　这么想着的时候，天色终于暗了下来。</w:t>
      </w:r>
    </w:p>
    <w:p>
      <w:pPr>
        <w:spacing w:after="120"/>
      </w:pPr>
      <w:r>
        <w:t xml:space="preserve">　　阳光敛去的刹那，陈鑫就发现房间的温度变得更低了。</w:t>
      </w:r>
    </w:p>
    <w:p>
      <w:pPr>
        <w:spacing w:after="120"/>
      </w:pPr>
      <w:r>
        <w:t xml:space="preserve">　　往前迈出一步，陈鑫来到了梅惠香身侧。</w:t>
      </w:r>
    </w:p>
    <w:p>
      <w:pPr>
        <w:spacing w:after="120"/>
      </w:pPr>
      <w:r>
        <w:t xml:space="preserve">　　原本梅惠香还感觉有点渗意，结果忽然就感觉不冷了。</w:t>
      </w:r>
    </w:p>
    <w:p>
      <w:pPr>
        <w:spacing w:after="120"/>
      </w:pPr>
      <w:r>
        <w:t xml:space="preserve">　　扭头一看才发现是陈鑫在旁边。</w:t>
      </w:r>
    </w:p>
    <w:p>
      <w:pPr>
        <w:spacing w:after="120"/>
      </w:pPr>
      <w:r>
        <w:t xml:space="preserve">　　感受到陈鑫身上传出那暖洋洋的气息，梅惠香对着汪桂芬说道。</w:t>
      </w:r>
    </w:p>
    <w:p>
      <w:pPr>
        <w:spacing w:after="120"/>
      </w:pPr>
      <w:r>
        <w:t xml:space="preserve">　　“桂芬，要不去找找村里谁家年轻人还在，晚上都叫到家里来，每人包个小红包，多少也是个办法。”</w:t>
      </w:r>
    </w:p>
    <w:p>
      <w:pPr>
        <w:spacing w:after="120"/>
      </w:pPr>
      <w:r>
        <w:t xml:space="preserve">　　汪桂芬听到后点了点头，出去和自家老头子商量去了。</w:t>
      </w:r>
    </w:p>
    <w:p>
      <w:pPr>
        <w:spacing w:after="120"/>
      </w:pPr>
      <w:r>
        <w:t xml:space="preserve">　　梅惠香也不想待在房间里，几人跟着出去了。</w:t>
      </w:r>
    </w:p>
    <w:p>
      <w:pPr>
        <w:spacing w:after="120"/>
      </w:pPr>
      <w:r>
        <w:t xml:space="preserve">　　一出去，他们就看到客厅里的人都在往出走，一边走还一边说着“我这就去传话，保准给你叫来”。</w:t>
      </w:r>
    </w:p>
    <w:p>
      <w:pPr>
        <w:spacing w:after="120"/>
      </w:pPr>
      <w:r>
        <w:t xml:space="preserve">　　梅惠香打了一声招呼也要走，没想到被汪桂芬给拦下来了。</w:t>
      </w:r>
    </w:p>
    <w:p>
      <w:pPr>
        <w:spacing w:after="120"/>
      </w:pPr>
      <w:r>
        <w:t xml:space="preserve">　　“惠香，要不让你家小子也留下，我怕晚上人不够。”</w:t>
      </w:r>
    </w:p>
    <w:p>
      <w:pPr>
        <w:spacing w:after="120"/>
      </w:pPr>
      <w:r>
        <w:t xml:space="preserve">　　梅惠香一怔，扭头看着陈鑫，然后摆了摆手道：“他留下干嘛，一个小屁孩，这样，我留下来陪你，也好让你有个伴。”</w:t>
      </w:r>
    </w:p>
    <w:p>
      <w:pPr>
        <w:spacing w:after="120"/>
      </w:pPr>
      <w:r>
        <w:t xml:space="preserve">　　说着，梅惠香就对陈鑫摆手。</w:t>
      </w:r>
    </w:p>
    <w:p>
      <w:pPr>
        <w:spacing w:after="120"/>
      </w:pPr>
      <w:r>
        <w:t xml:space="preserve">　　“赶紧回去写作业吧。”</w:t>
      </w:r>
    </w:p>
    <w:p>
      <w:pPr>
        <w:spacing w:after="120"/>
      </w:pPr>
      <w:r>
        <w:t xml:space="preserve">　　陈鑫看着梅惠香眨动频繁的眼睛，心中叹息一声，开口道：“我没作业，我也留下吧。”</w:t>
      </w:r>
    </w:p>
    <w:p>
      <w:pPr>
        <w:spacing w:after="120"/>
      </w:pPr>
      <w:r>
        <w:t xml:space="preserve">　　说着，找了个木椅子就坐了下去。</w:t>
      </w:r>
    </w:p>
    <w:p>
      <w:pPr>
        <w:spacing w:after="120"/>
      </w:pPr>
      <w:r>
        <w:t xml:space="preserve">　　梅惠香脸色不好看，但此时也不好再说什么。</w:t>
      </w:r>
    </w:p>
    <w:p>
      <w:pPr>
        <w:spacing w:after="120"/>
      </w:pPr>
      <w:r>
        <w:t xml:space="preserve">　　就在这时，汪桂芬拿着一个红包走了过来。</w:t>
      </w:r>
    </w:p>
    <w:p>
      <w:pPr>
        <w:spacing w:after="120"/>
      </w:pPr>
      <w:r>
        <w:t xml:space="preserve">　　“陈鑫是不是？来，拿着，买点零食吃。”</w:t>
      </w:r>
    </w:p>
    <w:p>
      <w:pPr>
        <w:spacing w:after="120"/>
      </w:pPr>
      <w:r>
        <w:t xml:space="preserve">　　陈鑫接下了红包，此时他在想，这算不算是帮人看事了。</w:t>
      </w:r>
    </w:p>
    <w:p>
      <w:pPr>
        <w:spacing w:after="120"/>
      </w:pPr>
      <w:r>
        <w:t xml:space="preserve">　　如果算的话，那他这酬劳可真够可怜的。</w:t>
      </w:r>
    </w:p>
    <w:p>
      <w:pPr>
        <w:spacing w:after="120"/>
      </w:pPr>
      <w:r>
        <w:t xml:space="preserve">　　将红包塞入口袋里，陈鑫抬头就看到了外婆那黑着的脸。</w:t>
      </w:r>
    </w:p>
    <w:p>
      <w:pPr>
        <w:spacing w:after="120"/>
      </w:pPr>
      <w:r>
        <w:t xml:space="preserve">　　陈鑫知道外婆在想什么，但显然，外婆并不知道他在想什么。</w:t>
      </w:r>
    </w:p>
    <w:p>
      <w:pPr>
        <w:spacing w:after="120"/>
      </w:pPr>
      <w:r>
        <w:t xml:space="preserve">　　时间转眼即逝，晚上九点的时候，王飞昂家里就已经汇聚了十多个小伙子。</w:t>
      </w:r>
    </w:p>
    <w:p>
      <w:pPr>
        <w:spacing w:after="120"/>
      </w:pPr>
      <w:r>
        <w:t xml:space="preserve">　　因为人多，梅惠香也放了心，这才和汪桂芬聊了一会后就与王琴回家了。</w:t>
      </w:r>
    </w:p>
    <w:p>
      <w:pPr>
        <w:spacing w:after="120"/>
      </w:pPr>
      <w:r>
        <w:t xml:space="preserve">　　临走的时候，她还叮嘱陈鑫晚上别睡觉，多照看着点。</w:t>
      </w:r>
    </w:p>
    <w:p>
      <w:pPr>
        <w:spacing w:after="120"/>
      </w:pPr>
      <w:r>
        <w:t xml:space="preserve">　　陈鑫点头称是。</w:t>
      </w:r>
    </w:p>
    <w:p>
      <w:pPr>
        <w:spacing w:after="120"/>
      </w:pPr>
      <w:r>
        <w:t xml:space="preserve">　　此时在王飞昂客厅里待着的都是20来岁的年轻人，都是一个村的，哪怕以前不是很熟悉，聊了一会也就热络了起来。</w:t>
      </w:r>
    </w:p>
    <w:p>
      <w:pPr>
        <w:spacing w:after="120"/>
      </w:pPr>
      <w:r>
        <w:t xml:space="preserve">　　陈鑫也被其中几个曾经的玩伴给拉着一起玩牌。</w:t>
      </w:r>
    </w:p>
    <w:p>
      <w:pPr>
        <w:spacing w:after="120"/>
      </w:pPr>
      <w:r>
        <w:t xml:space="preserve">　　陌生感消失后，喝着啤酒吃着花生下酒菜的众人就悄声议论开了。</w:t>
      </w:r>
    </w:p>
    <w:p>
      <w:pPr>
        <w:spacing w:after="120"/>
      </w:pPr>
      <w:r>
        <w:t xml:space="preserve">　　“哎，你们说是真的吗？我怎么不信呢？”</w:t>
      </w:r>
    </w:p>
    <w:p>
      <w:pPr>
        <w:spacing w:after="120"/>
      </w:pPr>
      <w:r>
        <w:t xml:space="preserve">　　“信不信先不说，他那个样子反正不像正常人。”</w:t>
      </w:r>
    </w:p>
    <w:p>
      <w:pPr>
        <w:spacing w:after="120"/>
      </w:pPr>
      <w:r>
        <w:t xml:space="preserve">　　“你们说王飞昂他老子怎么不去找隔壁村汪半仙呢？最不济不是还有山上那谁……智伯对吧？他也行啊！”</w:t>
      </w:r>
    </w:p>
    <w:p>
      <w:pPr>
        <w:spacing w:after="120"/>
      </w:pPr>
      <w:r>
        <w:t xml:space="preserve">　　“呵呵，你怕是想多了，看事先生那是随便能给人看事的吗？那出手一次不得小几万？王飞昂刚做生意赔了本，哪里还能拿出那么多来，不然你以为他们还会叫我们来这里？”</w:t>
      </w:r>
    </w:p>
    <w:p>
      <w:pPr>
        <w:spacing w:after="120"/>
      </w:pPr>
      <w:r>
        <w:t xml:space="preserve">　　“说的也是，不过我还没见过脏东西，要是个男的，那就乱拳打死，要是女的，嘿嘿……”</w:t>
      </w:r>
    </w:p>
    <w:p>
      <w:pPr>
        <w:spacing w:after="120"/>
      </w:pPr>
      <w:r>
        <w:t xml:space="preserve">　　几瓶酒下肚，年轻人说话也变得放肆起来了。</w:t>
      </w:r>
    </w:p>
    <w:p>
      <w:pPr>
        <w:spacing w:after="120"/>
      </w:pPr>
      <w:r>
        <w:t xml:space="preserve">　　陈鑫没吱声。</w:t>
      </w:r>
    </w:p>
    <w:p>
      <w:pPr>
        <w:spacing w:after="120"/>
      </w:pPr>
      <w:r>
        <w:t xml:space="preserve">　　但他不说话，有人找他说话。</w:t>
      </w:r>
    </w:p>
    <w:p>
      <w:pPr>
        <w:spacing w:after="120"/>
      </w:pPr>
      <w:r>
        <w:t xml:space="preserve">　　“陈鑫，你是不是考到木碑市的木碑大学了？那分数可不低啊。”</w:t>
      </w:r>
    </w:p>
    <w:p>
      <w:pPr>
        <w:spacing w:after="120"/>
      </w:pPr>
      <w:r>
        <w:t xml:space="preserve">　　王开元看着陈鑫问道，其他人也都看了过来。</w:t>
      </w:r>
    </w:p>
    <w:p>
      <w:pPr>
        <w:spacing w:after="120"/>
      </w:pPr>
      <w:r>
        <w:t xml:space="preserve">　　他们这些人，有一个算一个，最多也就上到高中就不上了，好在村里发展比较好，能给他们混个温饱。</w:t>
      </w:r>
    </w:p>
    <w:p>
      <w:pPr>
        <w:spacing w:after="120"/>
      </w:pPr>
      <w:r>
        <w:t xml:space="preserve">　　所以他们对能上大学的陈鑫还是很好奇的。</w:t>
      </w:r>
    </w:p>
    <w:p>
      <w:pPr>
        <w:spacing w:after="120"/>
      </w:pPr>
      <w:r>
        <w:t xml:space="preserve">　　“嗯，可能我在学习上有点天赋吧，要说经营民宿，那我是一窍都不通的。”</w:t>
      </w:r>
    </w:p>
    <w:p>
      <w:pPr>
        <w:spacing w:after="120"/>
      </w:pPr>
      <w:r>
        <w:t xml:space="preserve">　　陈鑫笑着说道。</w:t>
      </w:r>
    </w:p>
    <w:p>
      <w:pPr>
        <w:spacing w:after="120"/>
      </w:pPr>
      <w:r>
        <w:t xml:space="preserve">　　这话听的其他人脸上也都有了笑容。</w:t>
      </w:r>
    </w:p>
    <w:p>
      <w:pPr>
        <w:spacing w:after="120"/>
      </w:pPr>
      <w:r>
        <w:t xml:space="preserve">　　“我老子就说过，人这一辈子，各有各的命数，有的天生就是上学的料，有的天生就是跑山的料，而我，天生就是干烧烤的料。”</w:t>
      </w:r>
    </w:p>
    <w:p>
      <w:pPr>
        <w:spacing w:after="120"/>
      </w:pPr>
      <w:r>
        <w:t xml:space="preserve">　　一个胖子嘿嘿笑道，将其他人给逗乐了。</w:t>
      </w:r>
    </w:p>
    <w:p>
      <w:pPr>
        <w:spacing w:after="120"/>
      </w:pPr>
      <w:r>
        <w:t xml:space="preserve">　　陈鑫原本也在笑，可忽然，他感受到了一阵阴冷气息。</w:t>
      </w:r>
    </w:p>
    <w:p>
      <w:pPr>
        <w:spacing w:after="120"/>
      </w:pPr>
      <w:r>
        <w:t xml:space="preserve">　　扭头，他看向了王飞昂的房间，再看了一眼时间。</w:t>
      </w:r>
    </w:p>
    <w:p>
      <w:pPr>
        <w:spacing w:after="120"/>
      </w:pPr>
      <w:r>
        <w:t xml:space="preserve">　　00:04</w:t>
      </w:r>
    </w:p>
    <w:p>
      <w:pPr>
        <w:spacing w:after="120"/>
      </w:pPr>
      <w:r>
        <w:t xml:space="preserve">　　不知不觉，已经过了零点。</w:t>
      </w:r>
    </w:p>
    <w:p>
      <w:pPr>
        <w:spacing w:after="120"/>
      </w:pPr>
      <w:r>
        <w:t xml:space="preserve">　　陈鑫看着还在聊天打屁的众人，想了想，还是开口了。</w:t>
      </w:r>
    </w:p>
    <w:p>
      <w:pPr>
        <w:spacing w:after="120"/>
      </w:pPr>
      <w:r>
        <w:t xml:space="preserve">　　“我们要不叫几个人去房间里守着，毕竟人给红包了，我们都在这里待着也说不过去。”</w:t>
      </w:r>
    </w:p>
    <w:p>
      <w:pPr>
        <w:spacing w:after="120"/>
      </w:pPr>
      <w:r>
        <w:t xml:space="preserve">　　听到陈鑫这么说，众人觉得也是，红包虽小，但毕竟给了。</w:t>
      </w:r>
    </w:p>
    <w:p>
      <w:pPr>
        <w:spacing w:after="120"/>
      </w:pPr>
      <w:r>
        <w:t xml:space="preserve">　　“那行，我们分两拨吧……刚好十二个人，一次去六个，一次一个小时怎么样？”</w:t>
      </w:r>
    </w:p>
    <w:p>
      <w:pPr>
        <w:spacing w:after="120"/>
      </w:pPr>
      <w:r>
        <w:t xml:space="preserve">　　众人一点头就应了下来。</w:t>
      </w:r>
    </w:p>
    <w:p>
      <w:pPr>
        <w:spacing w:after="120"/>
      </w:pPr>
      <w:r>
        <w:t xml:space="preserve">　　陈鑫很自然的就成为了第一批进去的人，同一批进去的，还有王开元和那个胖子。</w:t>
      </w:r>
    </w:p>
    <w:p>
      <w:pPr>
        <w:spacing w:after="120"/>
      </w:pPr>
      <w:r>
        <w:t xml:space="preserve">　　刚一进去，六人就看到了王飞昂躲在厚厚的被子里，只露出一对眼睛偷窥着外面。</w:t>
      </w:r>
    </w:p>
    <w:p>
      <w:pPr>
        <w:spacing w:after="120"/>
      </w:pPr>
      <w:r>
        <w:t xml:space="preserve">　　当看到陈鑫等人后，他不断的自语着说道：“来了，他来了，他们来了……”</w:t>
      </w:r>
    </w:p>
    <w:p>
      <w:pPr>
        <w:spacing w:after="120"/>
      </w:pPr>
      <w:r>
        <w:t xml:space="preserve">　　六人看到这渗人的一幕，微醺的状态忽然就没了。</w:t>
      </w:r>
    </w:p>
    <w:p>
      <w:pPr>
        <w:spacing w:after="120"/>
      </w:pPr>
      <w:r>
        <w:t xml:space="preserve">　　真要是有鬼他们可能还会试试能不能打鬼，可若是碰到了疯子，他们打不打？。</w:t>
      </w:r>
    </w:p>
    <w:p>
      <w:pPr>
        <w:spacing w:after="120"/>
      </w:pPr>
      <w:r>
        <w:t xml:space="preserve">　　不过来都来了，他们也就在王飞昂床脚坐了一排。</w:t>
      </w:r>
    </w:p>
    <w:p>
      <w:pPr>
        <w:spacing w:after="120"/>
      </w:pPr>
      <w:r>
        <w:t xml:space="preserve">　　坐下后，六人反倒是没了话，只是听着客厅那六人在那里侃大山。</w:t>
      </w:r>
    </w:p>
    <w:p>
      <w:pPr>
        <w:spacing w:after="120"/>
      </w:pPr>
      <w:r>
        <w:t xml:space="preserve">　　这种状况一直持续了五分钟，终究还是有人忍不住了。</w:t>
      </w:r>
    </w:p>
    <w:p>
      <w:pPr>
        <w:spacing w:after="120"/>
      </w:pPr>
      <w:r>
        <w:t xml:space="preserve">　　“你们倒是说说话啊！”</w:t>
      </w:r>
    </w:p>
    <w:p>
      <w:pPr>
        <w:spacing w:after="120"/>
      </w:pPr>
      <w:r>
        <w:t xml:space="preserve">　　“说什么……”</w:t>
      </w:r>
    </w:p>
    <w:p>
      <w:pPr>
        <w:spacing w:after="120"/>
      </w:pPr>
      <w:r>
        <w:t xml:space="preserve">　　“随便说什么，你们不说话，只听他在在那里嘟囔，我渗得慌！”</w:t>
      </w:r>
    </w:p>
    <w:p>
      <w:pPr>
        <w:spacing w:after="120"/>
      </w:pPr>
      <w:r>
        <w:t xml:space="preserve">　　“嗯？我还以为就我觉得有点冷了，原来你也冷了？”</w:t>
      </w:r>
    </w:p>
    <w:p>
      <w:pPr>
        <w:spacing w:after="120"/>
      </w:pPr>
      <w:r>
        <w:t xml:space="preserve">　　“呃，我也有点冷，他家空调开这么低吗？”</w:t>
      </w:r>
    </w:p>
    <w:p>
      <w:pPr>
        <w:spacing w:after="120"/>
      </w:pPr>
      <w:r>
        <w:t xml:space="preserve">　　众人一听这话，纷纷抬头看向了房间空调的位置，可那挂壁式的空调……根本没有开机！</w:t>
      </w:r>
    </w:p>
    <w:p>
      <w:pPr>
        <w:spacing w:after="120"/>
      </w:pPr>
      <w:r>
        <w:t xml:space="preserve">　　这一下直接让几人都愣住了，也就坐在陈鑫旁边的王开元被陈鑫身体上的热度侵染，并不觉得很冷。</w:t>
      </w:r>
    </w:p>
    <w:p>
      <w:pPr>
        <w:spacing w:after="120"/>
      </w:pPr>
      <w:r>
        <w:t xml:space="preserve">　　“这是咋回事啊。”</w:t>
      </w:r>
    </w:p>
    <w:p>
      <w:pPr>
        <w:spacing w:after="120"/>
      </w:pPr>
      <w:r>
        <w:t xml:space="preserve">　　那个天生做烧烤的胖子有点小慌的说道。</w:t>
      </w:r>
    </w:p>
    <w:p>
      <w:pPr>
        <w:spacing w:after="120"/>
      </w:pPr>
      <w:r>
        <w:t xml:space="preserve">　　“不道啊。”</w:t>
      </w:r>
    </w:p>
    <w:p>
      <w:pPr>
        <w:spacing w:after="120"/>
      </w:pPr>
      <w:r>
        <w:t xml:space="preserve">　　胖子旁边的人朝着胖子身边凑了凑。</w:t>
      </w:r>
    </w:p>
    <w:p>
      <w:pPr>
        <w:spacing w:after="120"/>
      </w:pPr>
      <w:r>
        <w:t xml:space="preserve">　　虽然说是年轻人火气旺，但火气和胆子并不是一回事。</w:t>
      </w:r>
    </w:p>
    <w:p>
      <w:pPr>
        <w:spacing w:after="120"/>
      </w:pPr>
      <w:r>
        <w:t xml:space="preserve">　　感受着越来越冷的温度，除了陈鑫之外的五个人……哦，四个，王开元不算。</w:t>
      </w:r>
    </w:p>
    <w:p>
      <w:pPr>
        <w:spacing w:after="120"/>
      </w:pPr>
      <w:r>
        <w:t xml:space="preserve">　　其他四个人都有点慌了。</w:t>
      </w:r>
    </w:p>
    <w:p>
      <w:pPr>
        <w:spacing w:after="120"/>
      </w:pPr>
      <w:r>
        <w:t xml:space="preserve">　　大夏天不开空调比开空调还冷，这特么要是说没脏东西，谁信？</w:t>
      </w:r>
    </w:p>
    <w:p>
      <w:pPr>
        <w:spacing w:after="120"/>
      </w:pPr>
      <w:r>
        <w:t xml:space="preserve">　　坐在最里面的一个小伙受不了了，当即就站起身子要往外走。</w:t>
      </w:r>
    </w:p>
    <w:p>
      <w:pPr>
        <w:spacing w:after="120"/>
      </w:pPr>
      <w:r>
        <w:t xml:space="preserve">　　他一站，其他人都站了起来，除了陈鑫。</w:t>
      </w:r>
    </w:p>
    <w:p>
      <w:pPr>
        <w:spacing w:after="120"/>
      </w:pPr>
      <w:r>
        <w:t xml:space="preserve">　　而陈鑫坐在最外侧，其他人要想出去，陈鑫就得让路。</w:t>
      </w:r>
    </w:p>
    <w:p>
      <w:pPr>
        <w:spacing w:after="120"/>
      </w:pPr>
      <w:r>
        <w:t xml:space="preserve">　　“让开啊！”</w:t>
      </w:r>
    </w:p>
    <w:p>
      <w:pPr>
        <w:spacing w:after="120"/>
      </w:pPr>
      <w:r>
        <w:t xml:space="preserve">　　里面那小子急了，他这个位置，真要是出事了，绝逼死的是他！</w:t>
      </w:r>
    </w:p>
    <w:p>
      <w:pPr>
        <w:spacing w:after="120"/>
      </w:pPr>
      <w:r>
        <w:t xml:space="preserve">　　可陈鑫却没有任何反应，就在小年轻要发火的时候，却看到陈鑫指了指外面。</w:t>
      </w:r>
    </w:p>
    <w:p>
      <w:pPr>
        <w:spacing w:after="120"/>
      </w:pPr>
      <w:r>
        <w:t xml:space="preserve">　　“你们……多久没听到外面的声音了？”</w:t>
      </w:r>
    </w:p>
    <w:p>
      <w:pPr>
        <w:spacing w:after="120"/>
      </w:pPr>
      <w:r>
        <w:t xml:space="preserve">　　五人都是一怔。</w:t>
      </w:r>
    </w:p>
    <w:p>
      <w:pPr>
        <w:spacing w:after="120"/>
      </w:pPr>
      <w:r>
        <w:t xml:space="preserve">　　等他们静下心来之后才发现，外面太安静了。</w:t>
      </w:r>
    </w:p>
    <w:p>
      <w:pPr>
        <w:spacing w:after="120"/>
      </w:pPr>
      <w:r>
        <w:t xml:space="preserve">　　哪怕外面六个人全部睡着了，也该有点呼噜声吧？</w:t>
      </w:r>
    </w:p>
    <w:p>
      <w:pPr>
        <w:spacing w:after="120"/>
      </w:pPr>
      <w:r>
        <w:t xml:space="preserve">　　再说，刚才他们聊得还正嗨，这就睡了？</w:t>
      </w:r>
    </w:p>
    <w:p>
      <w:pPr>
        <w:spacing w:after="120"/>
      </w:pPr>
      <w:r>
        <w:t xml:space="preserve">　　陈鑫的一句话，让五个人一个接一个地坐了回去。</w:t>
      </w:r>
    </w:p>
    <w:p>
      <w:pPr>
        <w:spacing w:after="120"/>
      </w:pPr>
      <w:r>
        <w:t xml:space="preserve">　　……</w:t>
      </w:r>
    </w:p>
    <w:p>
      <w:pPr>
        <w:spacing w:after="120"/>
      </w:pPr>
      <w:r>
        <w:t>第83章 第一次灭鬼！</w:t>
      </w:r>
    </w:p>
    <w:p>
      <w:pPr>
        <w:spacing w:after="120"/>
      </w:pPr>
      <w:r>
        <w:t xml:space="preserve">　　房间又陷入了沉寂。</w:t>
      </w:r>
    </w:p>
    <w:p>
      <w:pPr>
        <w:spacing w:after="120"/>
      </w:pPr>
      <w:r>
        <w:t xml:space="preserve">　　此时，哪怕是陈鑫旁边的王开元，脸色都有些发白了。</w:t>
      </w:r>
    </w:p>
    <w:p>
      <w:pPr>
        <w:spacing w:after="120"/>
      </w:pPr>
      <w:r>
        <w:t xml:space="preserve">　　不过当他发现陈鑫还一脸淡定后，心里也稍微稳了稳，同时也很感叹。</w:t>
      </w:r>
    </w:p>
    <w:p>
      <w:pPr>
        <w:spacing w:after="120"/>
      </w:pPr>
      <w:r>
        <w:t xml:space="preserve">　　陈鑫是他们中年纪最小的一个，可现在却是六人中最稳的一个。</w:t>
      </w:r>
    </w:p>
    <w:p>
      <w:pPr>
        <w:spacing w:after="120"/>
      </w:pPr>
      <w:r>
        <w:t xml:space="preserve">　　除了学历和智商，王开元想不到他们之间还差了什么。</w:t>
      </w:r>
    </w:p>
    <w:p>
      <w:pPr>
        <w:spacing w:after="120"/>
      </w:pPr>
      <w:r>
        <w:t xml:space="preserve">　　“果然，大人说好好学习是对的，我以后有孩子，也得让他好好学习！”</w:t>
      </w:r>
    </w:p>
    <w:p>
      <w:pPr>
        <w:spacing w:after="120"/>
      </w:pPr>
      <w:r>
        <w:t xml:space="preserve">　　就在王开元如此想着的时候，胖子颤声问道：“我们……我们该怎么办？”</w:t>
      </w:r>
    </w:p>
    <w:p>
      <w:pPr>
        <w:spacing w:after="120"/>
      </w:pPr>
      <w:r>
        <w:t xml:space="preserve">　　话虽然是对着床上躺着的王飞昂那个方向说的，但其他人都看向了陈鑫的方向。</w:t>
      </w:r>
    </w:p>
    <w:p>
      <w:pPr>
        <w:spacing w:after="120"/>
      </w:pPr>
      <w:r>
        <w:t xml:space="preserve">　　仅仅因为刚才陈鑫发现了外面的问题，现在他就成为了几人的主心骨。</w:t>
      </w:r>
    </w:p>
    <w:p>
      <w:pPr>
        <w:spacing w:after="120"/>
      </w:pPr>
      <w:r>
        <w:t xml:space="preserve">　　不得不说，人在溺水时，哪怕是一根稻草都会抓紧。</w:t>
      </w:r>
    </w:p>
    <w:p>
      <w:pPr>
        <w:spacing w:after="120"/>
      </w:pPr>
      <w:r>
        <w:t xml:space="preserve">　　陈鑫自然是感受到了几人的慌，看了一眼那边王昂飞，陈鑫想了想后说道：</w:t>
      </w:r>
    </w:p>
    <w:p>
      <w:pPr>
        <w:spacing w:after="120"/>
      </w:pPr>
      <w:r>
        <w:t xml:space="preserve">　　“你们有没有听过什么东西能驱邪？想想看，说不定就有用呢？”</w:t>
      </w:r>
    </w:p>
    <w:p>
      <w:pPr>
        <w:spacing w:after="120"/>
      </w:pPr>
      <w:r>
        <w:t xml:space="preserve">　　“我听说桃木能驱邪！”</w:t>
      </w:r>
    </w:p>
    <w:p>
      <w:pPr>
        <w:spacing w:after="120"/>
      </w:pPr>
      <w:r>
        <w:t xml:space="preserve">　　“柳枝，柳枝能打鬼！”</w:t>
      </w:r>
    </w:p>
    <w:p>
      <w:pPr>
        <w:spacing w:after="120"/>
      </w:pPr>
      <w:r>
        <w:t xml:space="preserve">　　“童子尿！”</w:t>
      </w:r>
    </w:p>
    <w:p>
      <w:pPr>
        <w:spacing w:after="120"/>
      </w:pPr>
      <w:r>
        <w:t xml:space="preserve">　　众人一个接一个说着，可除了胖子说的童子尿还有机会，其他几个房间中找不到。</w:t>
      </w:r>
    </w:p>
    <w:p>
      <w:pPr>
        <w:spacing w:after="120"/>
      </w:pPr>
      <w:r>
        <w:t xml:space="preserve">　　于是，包括陈鑫在内的几人，都将目光放在了胖子身上。</w:t>
      </w:r>
    </w:p>
    <w:p>
      <w:pPr>
        <w:spacing w:after="120"/>
      </w:pPr>
      <w:r>
        <w:t xml:space="preserve">　　胖子一咬牙，拿起一个啤酒瓶转身就开始嘘嘘。</w:t>
      </w:r>
    </w:p>
    <w:p>
      <w:pPr>
        <w:spacing w:after="120"/>
      </w:pPr>
      <w:r>
        <w:t xml:space="preserve">　　没一会，小半瓶冒着热气的‘啤酒’制作成功。</w:t>
      </w:r>
    </w:p>
    <w:p>
      <w:pPr>
        <w:spacing w:after="120"/>
      </w:pPr>
      <w:r>
        <w:t xml:space="preserve">　　看着众人纷纷给他让开了路，胖子脸色一绿。</w:t>
      </w:r>
    </w:p>
    <w:p>
      <w:pPr>
        <w:spacing w:after="120"/>
      </w:pPr>
      <w:r>
        <w:t xml:space="preserve">　　“你们，你们不和我一起啊？”</w:t>
      </w:r>
    </w:p>
    <w:p>
      <w:pPr>
        <w:spacing w:after="120"/>
      </w:pPr>
      <w:r>
        <w:t xml:space="preserve">　　“我听说童子尿要想起作用，就得童子本人去！”</w:t>
      </w:r>
    </w:p>
    <w:p>
      <w:pPr>
        <w:spacing w:after="120"/>
      </w:pPr>
      <w:r>
        <w:t xml:space="preserve">　　“对对对，我也听过。”</w:t>
      </w:r>
    </w:p>
    <w:p>
      <w:pPr>
        <w:spacing w:after="120"/>
      </w:pPr>
      <w:r>
        <w:t xml:space="preserve">　　“是的，是真的。”</w:t>
      </w:r>
    </w:p>
    <w:p>
      <w:pPr>
        <w:spacing w:after="120"/>
      </w:pPr>
      <w:r>
        <w:t xml:space="preserve">　　看着几人这个样子，胖子知道靠不住他们了。</w:t>
      </w:r>
    </w:p>
    <w:p>
      <w:pPr>
        <w:spacing w:after="120"/>
      </w:pPr>
      <w:r>
        <w:t xml:space="preserve">　　“让开！”</w:t>
      </w:r>
    </w:p>
    <w:p>
      <w:pPr>
        <w:spacing w:after="120"/>
      </w:pPr>
      <w:r>
        <w:t xml:space="preserve">　　胖子说这话的时候，声音都在颤抖，其他人赶忙又让出了一点位置。</w:t>
      </w:r>
    </w:p>
    <w:p>
      <w:pPr>
        <w:spacing w:after="120"/>
      </w:pPr>
      <w:r>
        <w:t xml:space="preserve">　　迈动沉重的脚步，胖子一步步的朝王飞昂走去。</w:t>
      </w:r>
    </w:p>
    <w:p>
      <w:pPr>
        <w:spacing w:after="120"/>
      </w:pPr>
      <w:r>
        <w:t xml:space="preserve">　　结果走到一半的时候，他忽然听到了一声天籁。</w:t>
      </w:r>
    </w:p>
    <w:p>
      <w:pPr>
        <w:spacing w:after="120"/>
      </w:pPr>
      <w:r>
        <w:t xml:space="preserve">　　“我和你一起吧。”</w:t>
      </w:r>
    </w:p>
    <w:p>
      <w:pPr>
        <w:spacing w:after="120"/>
      </w:pPr>
      <w:r>
        <w:t xml:space="preserve">　　扭头一看，不是陈鑫还能是谁。</w:t>
      </w:r>
    </w:p>
    <w:p>
      <w:pPr>
        <w:spacing w:after="120"/>
      </w:pPr>
      <w:r>
        <w:t xml:space="preserve">　　“好兄弟！”</w:t>
      </w:r>
    </w:p>
    <w:p>
      <w:pPr>
        <w:spacing w:after="120"/>
      </w:pPr>
      <w:r>
        <w:t xml:space="preserve">　　胖子此时就差和陈鑫拜把子了，他甚至在心里已经决定，今天之后一定要请陈鑫吃一顿他烤的肉！</w:t>
      </w:r>
    </w:p>
    <w:p>
      <w:pPr>
        <w:spacing w:after="120"/>
      </w:pPr>
      <w:r>
        <w:t xml:space="preserve">　　王开元看到陈鑫去了，本想也跟上去，但看到王飞昂那带着血丝的眼球，他怂了。</w:t>
      </w:r>
    </w:p>
    <w:p>
      <w:pPr>
        <w:spacing w:after="120"/>
      </w:pPr>
      <w:r>
        <w:t xml:space="preserve">　　陈鑫二人来到了王飞昂身前。</w:t>
      </w:r>
    </w:p>
    <w:p>
      <w:pPr>
        <w:spacing w:after="120"/>
      </w:pPr>
      <w:r>
        <w:t xml:space="preserve">　　胖子咽了一口唾沫，看着那布满血丝，瞪的滚圆的眼睛，有点不知道怎么下手。</w:t>
      </w:r>
    </w:p>
    <w:p>
      <w:pPr>
        <w:spacing w:after="120"/>
      </w:pPr>
      <w:r>
        <w:t xml:space="preserve">　　正要扭头看向陈鑫的时候，王飞昂忽然从被子下面伸出了手，抓住了胖子的手腕！</w:t>
      </w:r>
    </w:p>
    <w:p>
      <w:pPr>
        <w:spacing w:after="120"/>
      </w:pPr>
      <w:r>
        <w:t xml:space="preserve">　　同样被抓住的，还有陈鑫主动递过去的手腕。</w:t>
      </w:r>
    </w:p>
    <w:p>
      <w:pPr>
        <w:spacing w:after="120"/>
      </w:pPr>
      <w:r>
        <w:t xml:space="preserve">　　“啊！”</w:t>
      </w:r>
    </w:p>
    <w:p>
      <w:pPr>
        <w:spacing w:after="120"/>
      </w:pPr>
      <w:r>
        <w:t xml:space="preserve">　　被吓懵了的胖子‘啪’的一声就将自己的童子尿酒瓶砸在了王飞昂脸上。</w:t>
      </w:r>
    </w:p>
    <w:p>
      <w:pPr>
        <w:spacing w:after="120"/>
      </w:pPr>
      <w:r>
        <w:t xml:space="preserve">　　嘭的一声闷响，啤酒瓶弹起后在空中挥洒了一片橙黄。</w:t>
      </w:r>
    </w:p>
    <w:p>
      <w:pPr>
        <w:spacing w:after="120"/>
      </w:pPr>
      <w:r>
        <w:t xml:space="preserve">　　陈鑫稍微后退了一步，躲过了童子尿的同时，手腕反扣在了王飞昂的手上。</w:t>
      </w:r>
    </w:p>
    <w:p>
      <w:pPr>
        <w:spacing w:after="120"/>
      </w:pPr>
      <w:r>
        <w:t xml:space="preserve">　　气血漩涡出现在陈鑫手心！</w:t>
      </w:r>
    </w:p>
    <w:p>
      <w:pPr>
        <w:spacing w:after="120"/>
      </w:pPr>
      <w:r>
        <w:t xml:space="preserve">　　王飞昂身上模糊了一瞬间，随即闭上了眼睛，松开手倒在了床上。</w:t>
      </w:r>
    </w:p>
    <w:p>
      <w:pPr>
        <w:spacing w:after="120"/>
      </w:pPr>
      <w:r>
        <w:t xml:space="preserve">　　胖子和陈鑫一起后退了几步靠在了墙上。</w:t>
      </w:r>
    </w:p>
    <w:p>
      <w:pPr>
        <w:spacing w:after="120"/>
      </w:pPr>
      <w:r>
        <w:t xml:space="preserve">　　同一时间，众人都听到了外面聊天打屁的声音。</w:t>
      </w:r>
    </w:p>
    <w:p>
      <w:pPr>
        <w:spacing w:after="120"/>
      </w:pPr>
      <w:r>
        <w:t xml:space="preserve">　　似乎明白了什么，那几个没过来帮忙的家伙互相推攘着跑了出去，顿时，外面炸开了锅。</w:t>
      </w:r>
    </w:p>
    <w:p>
      <w:pPr>
        <w:spacing w:after="120"/>
      </w:pPr>
      <w:r>
        <w:t xml:space="preserve">　　房间中，只剩下胖子呆愣的看着被自己童子尿浇昏过去的王飞昂。</w:t>
      </w:r>
    </w:p>
    <w:p>
      <w:pPr>
        <w:spacing w:after="120"/>
      </w:pPr>
      <w:r>
        <w:t xml:space="preserve">　　第一次，他为自己单身感到骄傲，为自己守身如玉感到自豪！</w:t>
      </w:r>
    </w:p>
    <w:p>
      <w:pPr>
        <w:spacing w:after="120"/>
      </w:pPr>
      <w:r>
        <w:t xml:space="preserve">　　“哥们，你是叫陈鑫对吧？我叫王翔，飞翔的翔，以后我们就是好哥们！”</w:t>
      </w:r>
    </w:p>
    <w:p>
      <w:pPr>
        <w:spacing w:after="120"/>
      </w:pPr>
      <w:r>
        <w:t xml:space="preserve">　　王翔说完，就伸出了湿漉漉的手，陈鑫没敢接。</w:t>
      </w:r>
    </w:p>
    <w:p>
      <w:pPr>
        <w:spacing w:after="120"/>
      </w:pPr>
      <w:r>
        <w:t xml:space="preserve">　　就在这时，门外的人涌了进来。</w:t>
      </w:r>
    </w:p>
    <w:p>
      <w:pPr>
        <w:spacing w:after="120"/>
      </w:pPr>
      <w:r>
        <w:t xml:space="preserve">　　“真的假的，你们不会是在骗我们吧？”</w:t>
      </w:r>
    </w:p>
    <w:p>
      <w:pPr>
        <w:spacing w:after="120"/>
      </w:pPr>
      <w:r>
        <w:t xml:space="preserve">　　“我看看……呃，怎么一股尿骚味。”</w:t>
      </w:r>
    </w:p>
    <w:p>
      <w:pPr>
        <w:spacing w:after="120"/>
      </w:pPr>
      <w:r>
        <w:t xml:space="preserve">　　“鬼呢？鬼在哪里？男的女的？”</w:t>
      </w:r>
    </w:p>
    <w:p>
      <w:pPr>
        <w:spacing w:after="120"/>
      </w:pPr>
      <w:r>
        <w:t xml:space="preserve">　　看着乱糟糟的人群，陈鑫慢慢退至人后。</w:t>
      </w:r>
    </w:p>
    <w:p>
      <w:pPr>
        <w:spacing w:after="120"/>
      </w:pPr>
      <w:r>
        <w:t xml:space="preserve">　　也就在这个时候，王飞昂的父母进来了，拨开人群，他们跑到王飞昂身边，不顾尿骚拍打着王飞昂。</w:t>
      </w:r>
    </w:p>
    <w:p>
      <w:pPr>
        <w:spacing w:after="120"/>
      </w:pPr>
      <w:r>
        <w:t xml:space="preserve">　　“飞昂，飞昂，你怎么了？”</w:t>
      </w:r>
    </w:p>
    <w:p>
      <w:pPr>
        <w:spacing w:after="120"/>
      </w:pPr>
      <w:r>
        <w:t xml:space="preserve">　　连续的摇晃，让王飞昂迷迷糊糊中清醒了过来。</w:t>
      </w:r>
    </w:p>
    <w:p>
      <w:pPr>
        <w:spacing w:after="120"/>
      </w:pPr>
      <w:r>
        <w:t xml:space="preserve">　　“爸，怎么这么多人……”</w:t>
      </w:r>
    </w:p>
    <w:p>
      <w:pPr>
        <w:spacing w:after="120"/>
      </w:pPr>
      <w:r>
        <w:t xml:space="preserve">　　此话一出，王飞昂的父母红了眼睛。</w:t>
      </w:r>
    </w:p>
    <w:p>
      <w:pPr>
        <w:spacing w:after="120"/>
      </w:pPr>
      <w:r>
        <w:t xml:space="preserve">　　“你生病了，这些都是来看望你的，你现在感觉身体怎么样？”</w:t>
      </w:r>
    </w:p>
    <w:p>
      <w:pPr>
        <w:spacing w:after="120"/>
      </w:pPr>
      <w:r>
        <w:t xml:space="preserve">　　“没力气，有点渴，脸有点疼……”</w:t>
      </w:r>
    </w:p>
    <w:p>
      <w:pPr>
        <w:spacing w:after="120"/>
      </w:pPr>
      <w:r>
        <w:t xml:space="preserve">　　众人此时反应了过来，有人去找水，有人直接递过来一瓶啤酒……</w:t>
      </w:r>
    </w:p>
    <w:p>
      <w:pPr>
        <w:spacing w:after="120"/>
      </w:pPr>
      <w:r>
        <w:t xml:space="preserve">　　喝过水的王飞昂又睡了过去。</w:t>
      </w:r>
    </w:p>
    <w:p>
      <w:pPr>
        <w:spacing w:after="120"/>
      </w:pPr>
      <w:r>
        <w:t xml:space="preserve">　　抹了一把眼泪的王飞翔直接对众人拱了拱手。</w:t>
      </w:r>
    </w:p>
    <w:p>
      <w:pPr>
        <w:spacing w:after="120"/>
      </w:pPr>
      <w:r>
        <w:t xml:space="preserve">　　“还要劳累你们再继续守一夜，明天我请大家吃酒！”</w:t>
      </w:r>
    </w:p>
    <w:p>
      <w:pPr>
        <w:spacing w:after="120"/>
      </w:pPr>
      <w:r>
        <w:t xml:space="preserve">　　除了刚才经历了房间中一切的几人，其他六人都是朗声应和了一声。</w:t>
      </w:r>
    </w:p>
    <w:p>
      <w:pPr>
        <w:spacing w:after="120"/>
      </w:pPr>
      <w:r>
        <w:t xml:space="preserve">　　之后的时间就变得快了很多。</w:t>
      </w:r>
    </w:p>
    <w:p>
      <w:pPr>
        <w:spacing w:after="120"/>
      </w:pPr>
      <w:r>
        <w:t xml:space="preserve">　　这一次，十二人没有再分开，搬来了一个小桌子就在王飞昂房间里，忍着尿骚味说起了之前的情况。</w:t>
      </w:r>
    </w:p>
    <w:p>
      <w:pPr>
        <w:spacing w:after="120"/>
      </w:pPr>
      <w:r>
        <w:t xml:space="preserve">　　王飞昂睡的死，再大的声音都吵不醒他。</w:t>
      </w:r>
    </w:p>
    <w:p>
      <w:pPr>
        <w:spacing w:after="120"/>
      </w:pPr>
      <w:r>
        <w:t xml:space="preserve">　　天一亮，陈鑫叫醒睡着的几人后，就起身往外走。</w:t>
      </w:r>
    </w:p>
    <w:p>
      <w:pPr>
        <w:spacing w:after="120"/>
      </w:pPr>
      <w:r>
        <w:t xml:space="preserve">　　受了王飞翔的道谢后陈鑫就回了家。</w:t>
      </w:r>
    </w:p>
    <w:p>
      <w:pPr>
        <w:spacing w:after="120"/>
      </w:pPr>
      <w:r>
        <w:t xml:space="preserve">　　至于下午的酒席，他不想去。</w:t>
      </w:r>
    </w:p>
    <w:p>
      <w:pPr>
        <w:spacing w:after="120"/>
      </w:pPr>
      <w:r>
        <w:t xml:space="preserve">　　结果还没走到，远远的就看到外婆梅惠香正朝着这边走来。</w:t>
      </w:r>
    </w:p>
    <w:p>
      <w:pPr>
        <w:spacing w:after="120"/>
      </w:pPr>
      <w:r>
        <w:t xml:space="preserve">　　看到陈鑫的梅惠香显然也愣了一下，但随后也没说什么，在原地等陈鑫跟上来后，就转身回家了。</w:t>
      </w:r>
    </w:p>
    <w:p>
      <w:pPr>
        <w:spacing w:after="120"/>
      </w:pPr>
      <w:r>
        <w:t xml:space="preserve">　　直到走到家里，陈鑫这才听到外婆的话。</w:t>
      </w:r>
    </w:p>
    <w:p>
      <w:pPr>
        <w:spacing w:after="120"/>
      </w:pPr>
      <w:r>
        <w:t xml:space="preserve">　　“别总顾着学习，学点人情世故，有些事，不能太实在了。”</w:t>
      </w:r>
    </w:p>
    <w:p>
      <w:pPr>
        <w:spacing w:after="120"/>
      </w:pPr>
      <w:r>
        <w:t xml:space="preserve">　　说完，外婆就去做早饭了。</w:t>
      </w:r>
    </w:p>
    <w:p>
      <w:pPr>
        <w:spacing w:after="120"/>
      </w:pPr>
      <w:r>
        <w:t xml:space="preserve">　　陈鑫笑了笑，转身回了自己房间。</w:t>
      </w:r>
    </w:p>
    <w:p>
      <w:pPr>
        <w:spacing w:after="120"/>
      </w:pPr>
      <w:r>
        <w:t xml:space="preserve">　　回去后，陈鑫打开了《镇物大全》，这一看他傻眼了。</w:t>
      </w:r>
    </w:p>
    <w:p>
      <w:pPr>
        <w:spacing w:after="120"/>
      </w:pPr>
      <w:r>
        <w:t xml:space="preserve">　　阴德，一点都没涨啊！</w:t>
      </w:r>
    </w:p>
    <w:p>
      <w:pPr>
        <w:spacing w:after="120"/>
      </w:pPr>
      <w:r>
        <w:t xml:space="preserve">　　“怎么会……”</w:t>
      </w:r>
    </w:p>
    <w:p>
      <w:pPr>
        <w:spacing w:after="120"/>
      </w:pPr>
      <w:r>
        <w:t xml:space="preserve">　　陈鑫忽然想到了什么，一拍脑门。</w:t>
      </w:r>
    </w:p>
    <w:p>
      <w:pPr>
        <w:spacing w:after="120"/>
      </w:pPr>
      <w:r>
        <w:t xml:space="preserve">　　昨夜，他灭鬼用的不是镇物，是他自己的气血之力啊！</w:t>
      </w:r>
    </w:p>
    <w:p>
      <w:pPr>
        <w:spacing w:after="120"/>
      </w:pPr>
      <w:r>
        <w:t xml:space="preserve">　　陈鑫合上了《镇物大全》。</w:t>
      </w:r>
    </w:p>
    <w:p>
      <w:pPr>
        <w:spacing w:after="120"/>
      </w:pPr>
      <w:r>
        <w:t xml:space="preserve">　　“这么看来，阴德点的获取并不是说我杀了多少鬼，而是在于我用镇物杀了多少鬼，没了镇物这个媒介，也就没有阴德可言。”</w:t>
      </w:r>
    </w:p>
    <w:p>
      <w:pPr>
        <w:spacing w:after="120"/>
      </w:pPr>
      <w:r>
        <w:t xml:space="preserve">　　“不过，昨夜倒也不算是没有收获，第四版的气血之力确实能让我轻松的应付这种只能使出‘鬼遮眼’类障眼法的游魂。”</w:t>
      </w:r>
    </w:p>
    <w:p>
      <w:pPr>
        <w:spacing w:after="120"/>
      </w:pPr>
      <w:r>
        <w:t xml:space="preserve">　　这么想着，陈鑫后知后觉的身体开始兴奋起来。</w:t>
      </w:r>
    </w:p>
    <w:p>
      <w:pPr>
        <w:spacing w:after="120"/>
      </w:pPr>
      <w:r>
        <w:t xml:space="preserve">　　想起那只被他亲手搅的粉碎的鬼物，陈鑫忽然有种热泪盈眶的感觉。</w:t>
      </w:r>
    </w:p>
    <w:p>
      <w:pPr>
        <w:spacing w:after="120"/>
      </w:pPr>
      <w:r>
        <w:t xml:space="preserve">　　终于，他也可以走夜路了啊！</w:t>
      </w:r>
    </w:p>
    <w:p>
      <w:pPr>
        <w:spacing w:after="120"/>
      </w:pPr>
      <w:r>
        <w:t xml:space="preserve">　　“吃饭，吃完去睡觉！”</w:t>
      </w:r>
    </w:p>
    <w:p>
      <w:pPr>
        <w:spacing w:after="120"/>
      </w:pPr>
      <w:r>
        <w:t xml:space="preserve">　　陈鑫的感慨被门外梅惠香的大喊给打断。</w:t>
      </w:r>
    </w:p>
    <w:p>
      <w:pPr>
        <w:spacing w:after="120"/>
      </w:pPr>
      <w:r>
        <w:t xml:space="preserve">　　没有任何脾气，陈鑫哦了一声就去吃了早饭。</w:t>
      </w:r>
    </w:p>
    <w:p>
      <w:pPr>
        <w:spacing w:after="120"/>
      </w:pPr>
      <w:r>
        <w:t xml:space="preserve">　　虽然因为强身操的缘故不用补觉也没事，但陈鑫还是按照梅惠香的要求去休息了。</w:t>
      </w:r>
    </w:p>
    <w:p>
      <w:pPr>
        <w:spacing w:after="120"/>
      </w:pPr>
      <w:r>
        <w:t xml:space="preserve">　　等睡醒的时候，刚好吃中午饭。</w:t>
      </w:r>
    </w:p>
    <w:p>
      <w:pPr>
        <w:spacing w:after="120"/>
      </w:pPr>
      <w:r>
        <w:t xml:space="preserve">　　吃完饭，陈鑫正准备码字的时候，忽然听到了外面有人在和外婆说话，听声音应该是昨天的老妇人，王琴。</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感谢各位的票票~</w:t>
      </w:r>
    </w:p>
    <w:p>
      <w:pPr>
        <w:spacing w:after="120"/>
      </w:pPr>
      <w:r>
        <w:t xml:space="preserve">　　今日八千字，月初了，大家有票票的可以投一投哦~</w:t>
      </w:r>
    </w:p>
    <w:p>
      <w:pPr>
        <w:spacing w:after="120"/>
      </w:pPr>
      <w:r>
        <w:t>第84章 王家坟 汪家坟（4k大章）</w:t>
      </w:r>
    </w:p>
    <w:p>
      <w:pPr>
        <w:spacing w:after="120"/>
      </w:pPr>
      <w:r>
        <w:t xml:space="preserve">　　“怎么了？又神神秘秘的。”</w:t>
      </w:r>
    </w:p>
    <w:p>
      <w:pPr>
        <w:spacing w:after="120"/>
      </w:pPr>
      <w:r>
        <w:t xml:space="preserve">　　梅惠香看着王琴，不知道对方又有什么八卦。</w:t>
      </w:r>
    </w:p>
    <w:p>
      <w:pPr>
        <w:spacing w:after="120"/>
      </w:pPr>
      <w:r>
        <w:t xml:space="preserve">　　“你怎么去了一趟城里后，耳朵一点也不灵了？”</w:t>
      </w:r>
    </w:p>
    <w:p>
      <w:pPr>
        <w:spacing w:after="120"/>
      </w:pPr>
      <w:r>
        <w:t xml:space="preserve">　　王琴说完，见梅惠香要往屋子里走，就赶忙将后续的话给说了出来。</w:t>
      </w:r>
    </w:p>
    <w:p>
      <w:pPr>
        <w:spacing w:after="120"/>
      </w:pPr>
      <w:r>
        <w:t xml:space="preserve">　　“是桂芬家！”</w:t>
      </w:r>
    </w:p>
    <w:p>
      <w:pPr>
        <w:spacing w:after="120"/>
      </w:pPr>
      <w:r>
        <w:t xml:space="preserve">　　听到汪桂芬，梅惠香还是停下了脚步。</w:t>
      </w:r>
    </w:p>
    <w:p>
      <w:pPr>
        <w:spacing w:after="120"/>
      </w:pPr>
      <w:r>
        <w:t xml:space="preserve">　　“她家又怎么了？不是说昨晚上王飞昂被那谁家的孩子一泡尿给浇醒了么？”</w:t>
      </w:r>
    </w:p>
    <w:p>
      <w:pPr>
        <w:spacing w:after="120"/>
      </w:pPr>
      <w:r>
        <w:t xml:space="preserve">　　“可不是嘛，王飞昂虽然醒了，但他们家还是不放心呐，这不，请了汪半仙来村里了。”</w:t>
      </w:r>
    </w:p>
    <w:p>
      <w:pPr>
        <w:spacing w:after="120"/>
      </w:pPr>
      <w:r>
        <w:t xml:space="preserve">　　王琴的话让梅惠香一愣。</w:t>
      </w:r>
    </w:p>
    <w:p>
      <w:pPr>
        <w:spacing w:after="120"/>
      </w:pPr>
      <w:r>
        <w:t xml:space="preserve">　　“汪半仙？汪永祥？怎么请他来了，不请王智伯？”</w:t>
      </w:r>
    </w:p>
    <w:p>
      <w:pPr>
        <w:spacing w:after="120"/>
      </w:pPr>
      <w:r>
        <w:t xml:space="preserve">　　“当然因为钱啊，他家没什么钱了，桂芬不是汪家村的嘛？说是请汪半仙来能便宜很多。”</w:t>
      </w:r>
    </w:p>
    <w:p>
      <w:pPr>
        <w:spacing w:after="120"/>
      </w:pPr>
      <w:r>
        <w:t xml:space="preserve">　　梅惠香摇头。</w:t>
      </w:r>
    </w:p>
    <w:p>
      <w:pPr>
        <w:spacing w:after="120"/>
      </w:pPr>
      <w:r>
        <w:t xml:space="preserve">　　“人情可不便宜。”</w:t>
      </w:r>
    </w:p>
    <w:p>
      <w:pPr>
        <w:spacing w:after="120"/>
      </w:pPr>
      <w:r>
        <w:t xml:space="preserve">　　“嗐，你管这些干什么，你去看不去，你不去我去了啊！”</w:t>
      </w:r>
    </w:p>
    <w:p>
      <w:pPr>
        <w:spacing w:after="120"/>
      </w:pPr>
      <w:r>
        <w:t xml:space="preserve">　　王琴说着作势欲走，可在看到梅惠香没想去之后，她又转身回来道：</w:t>
      </w:r>
    </w:p>
    <w:p>
      <w:pPr>
        <w:spacing w:after="120"/>
      </w:pPr>
      <w:r>
        <w:t xml:space="preserve">　　“王飞昂能碰到那事，说不定我们之后也能碰到，去跟着学学怎么处理也好，你说对不对？”</w:t>
      </w:r>
    </w:p>
    <w:p>
      <w:pPr>
        <w:spacing w:after="120"/>
      </w:pPr>
      <w:r>
        <w:t xml:space="preserve">　　这句话打动了梅惠香。</w:t>
      </w:r>
    </w:p>
    <w:p>
      <w:pPr>
        <w:spacing w:after="120"/>
      </w:pPr>
      <w:r>
        <w:t xml:space="preserve">　　“那就去看看。”</w:t>
      </w:r>
    </w:p>
    <w:p>
      <w:pPr>
        <w:spacing w:after="120"/>
      </w:pPr>
      <w:r>
        <w:t xml:space="preserve">　　梅惠香刚出门没走两步，就感觉身后有人跟上来了。</w:t>
      </w:r>
    </w:p>
    <w:p>
      <w:pPr>
        <w:spacing w:after="120"/>
      </w:pPr>
      <w:r>
        <w:t xml:space="preserve">　　扭头一看，她就瞪了过去。</w:t>
      </w:r>
    </w:p>
    <w:p>
      <w:pPr>
        <w:spacing w:after="120"/>
      </w:pPr>
      <w:r>
        <w:t xml:space="preserve">　　“哪里都少不了你！”</w:t>
      </w:r>
    </w:p>
    <w:p>
      <w:pPr>
        <w:spacing w:after="120"/>
      </w:pPr>
      <w:r>
        <w:t xml:space="preserve">　　但也只是说说而已，并没有赶走陈鑫。</w:t>
      </w:r>
    </w:p>
    <w:p>
      <w:pPr>
        <w:spacing w:after="120"/>
      </w:pPr>
      <w:r>
        <w:t xml:space="preserve">　　陈鑫嘿嘿一笑就跟在两个老人后面朝着王飞昂家里而去。</w:t>
      </w:r>
    </w:p>
    <w:p>
      <w:pPr>
        <w:spacing w:after="120"/>
      </w:pPr>
      <w:r>
        <w:t xml:space="preserve">　　没多久，三人就到了王飞昂家。</w:t>
      </w:r>
    </w:p>
    <w:p>
      <w:pPr>
        <w:spacing w:after="120"/>
      </w:pPr>
      <w:r>
        <w:t xml:space="preserve">　　比起昨天只有十几个人，今天王飞昂家的人又翻了一倍，都是来看热闹的。</w:t>
      </w:r>
    </w:p>
    <w:p>
      <w:pPr>
        <w:spacing w:after="120"/>
      </w:pPr>
      <w:r>
        <w:t xml:space="preserve">　　陈鑫一眼就看到了屋子里坐着的那位带着茶色圆框眼镜的鹤发老人，以及站在其旁边类似小助手的倨傲年轻人。</w:t>
      </w:r>
    </w:p>
    <w:p>
      <w:pPr>
        <w:spacing w:after="120"/>
      </w:pPr>
      <w:r>
        <w:t xml:space="preserve">　　似乎，他们并不在意其他人的围观。</w:t>
      </w:r>
    </w:p>
    <w:p>
      <w:pPr>
        <w:spacing w:after="120"/>
      </w:pPr>
      <w:r>
        <w:t xml:space="preserve">　　就在这时，陈鑫听到了里面的谈话。</w:t>
      </w:r>
    </w:p>
    <w:p>
      <w:pPr>
        <w:spacing w:after="120"/>
      </w:pPr>
      <w:r>
        <w:t xml:space="preserve">　　“……童子尿要是有用，那还找我师父来干什么？”</w:t>
      </w:r>
    </w:p>
    <w:p>
      <w:pPr>
        <w:spacing w:after="120"/>
      </w:pPr>
      <w:r>
        <w:t xml:space="preserve">　　汪城瞥了一眼旁边有点尴尬的胖子王翔，如此才说道。</w:t>
      </w:r>
    </w:p>
    <w:p>
      <w:pPr>
        <w:spacing w:after="120"/>
      </w:pPr>
      <w:r>
        <w:t xml:space="preserve">　　“可是，昨天飞昂确实被浇了一泡尿后就好了，今天也有了精神。”</w:t>
      </w:r>
    </w:p>
    <w:p>
      <w:pPr>
        <w:spacing w:after="120"/>
      </w:pPr>
      <w:r>
        <w:t xml:space="preserve">　　王飞翔疑惑的说道。</w:t>
      </w:r>
    </w:p>
    <w:p>
      <w:pPr>
        <w:spacing w:after="120"/>
      </w:pPr>
      <w:r>
        <w:t xml:space="preserve">　　“那你的意思是不用我师父出手了？”</w:t>
      </w:r>
    </w:p>
    <w:p>
      <w:pPr>
        <w:spacing w:after="120"/>
      </w:pPr>
      <w:r>
        <w:t xml:space="preserve">　　“不是，不是，我都找汪先生来了，自然是要解决问题的。”</w:t>
      </w:r>
    </w:p>
    <w:p>
      <w:pPr>
        <w:spacing w:after="120"/>
      </w:pPr>
      <w:r>
        <w:t xml:space="preserve">　　说着，王飞翔对汪桂芬使了个眼色。</w:t>
      </w:r>
    </w:p>
    <w:p>
      <w:pPr>
        <w:spacing w:after="120"/>
      </w:pPr>
      <w:r>
        <w:t xml:space="preserve">　　汪桂芬会意，有些不舍的从兜里掏出了那个大红包。</w:t>
      </w:r>
    </w:p>
    <w:p>
      <w:pPr>
        <w:spacing w:after="120"/>
      </w:pPr>
      <w:r>
        <w:t xml:space="preserve">　　“一点意思，还请汪先生出手彻底解决孩子的问题。”</w:t>
      </w:r>
    </w:p>
    <w:p>
      <w:pPr>
        <w:spacing w:after="120"/>
      </w:pPr>
      <w:r>
        <w:t xml:space="preserve">　　此时，汪永祥也终于放下了那一直吹来吹去的茶杯。</w:t>
      </w:r>
    </w:p>
    <w:p>
      <w:pPr>
        <w:spacing w:after="120"/>
      </w:pPr>
      <w:r>
        <w:t xml:space="preserve">　　“彻底解决不敢保证，但只要是我能做到的，定然不会出什么问题。”</w:t>
      </w:r>
    </w:p>
    <w:p>
      <w:pPr>
        <w:spacing w:after="120"/>
      </w:pPr>
      <w:r>
        <w:t xml:space="preserve">　　听到汪永祥这么说，一旁汪城就接过了红包，塞入了随身的布挎包里。</w:t>
      </w:r>
    </w:p>
    <w:p>
      <w:pPr>
        <w:spacing w:after="120"/>
      </w:pPr>
      <w:r>
        <w:t xml:space="preserve">　　“好了，我去看看飞昂，你们在外面等着吧。”</w:t>
      </w:r>
    </w:p>
    <w:p>
      <w:pPr>
        <w:spacing w:after="120"/>
      </w:pPr>
      <w:r>
        <w:t xml:space="preserve">　　说着，汪永祥卸下了眼镜与汪城一起朝着房间里走去。</w:t>
      </w:r>
    </w:p>
    <w:p>
      <w:pPr>
        <w:spacing w:after="120"/>
      </w:pPr>
      <w:r>
        <w:t xml:space="preserve">　　其他人还想凑过去看，结果就被汪城把门关上了。</w:t>
      </w:r>
    </w:p>
    <w:p>
      <w:pPr>
        <w:spacing w:after="120"/>
      </w:pPr>
      <w:r>
        <w:t xml:space="preserve">　　没了汪永祥，客厅又热闹了起来。</w:t>
      </w:r>
    </w:p>
    <w:p>
      <w:pPr>
        <w:spacing w:after="120"/>
      </w:pPr>
      <w:r>
        <w:t xml:space="preserve">　　王翔被人问童子尿的问题问的烦了，正准备走就看到了陈鑫。</w:t>
      </w:r>
    </w:p>
    <w:p>
      <w:pPr>
        <w:spacing w:after="120"/>
      </w:pPr>
      <w:r>
        <w:t xml:space="preserve">　　眼睛一亮，王翔走了过去。</w:t>
      </w:r>
    </w:p>
    <w:p>
      <w:pPr>
        <w:spacing w:after="120"/>
      </w:pPr>
      <w:r>
        <w:t xml:space="preserve">　　“陈鑫，你来了啊，走，吃烧烤去！”</w:t>
      </w:r>
    </w:p>
    <w:p>
      <w:pPr>
        <w:spacing w:after="120"/>
      </w:pPr>
      <w:r>
        <w:t xml:space="preserve">　　王翔豪迈的说道。</w:t>
      </w:r>
    </w:p>
    <w:p>
      <w:pPr>
        <w:spacing w:after="120"/>
      </w:pPr>
      <w:r>
        <w:t xml:space="preserve">　　陈鑫却笑了笑摆手：“我还想看看，看这汪半仙怎么治病。”</w:t>
      </w:r>
    </w:p>
    <w:p>
      <w:pPr>
        <w:spacing w:after="120"/>
      </w:pPr>
      <w:r>
        <w:t xml:space="preserve">　　“嗐，我看他们也就是水货。”</w:t>
      </w:r>
    </w:p>
    <w:p>
      <w:pPr>
        <w:spacing w:after="120"/>
      </w:pPr>
      <w:r>
        <w:t xml:space="preserve">　　嘴里这么说，但胖子的声音却压低到了只有陈鑫能听到地步。</w:t>
      </w:r>
    </w:p>
    <w:p>
      <w:pPr>
        <w:spacing w:after="120"/>
      </w:pPr>
      <w:r>
        <w:t xml:space="preserve">　　陈鑫却不这么认为。</w:t>
      </w:r>
    </w:p>
    <w:p>
      <w:pPr>
        <w:spacing w:after="120"/>
      </w:pPr>
      <w:r>
        <w:t xml:space="preserve">　　因为他刚才在汪永祥的衣袖上，也看到了一个类似范小四衣服上的纹路。</w:t>
      </w:r>
    </w:p>
    <w:p>
      <w:pPr>
        <w:spacing w:after="120"/>
      </w:pPr>
      <w:r>
        <w:t xml:space="preserve">　　都是八卦图，都少了六卦。</w:t>
      </w:r>
    </w:p>
    <w:p>
      <w:pPr>
        <w:spacing w:after="120"/>
      </w:pPr>
      <w:r>
        <w:t xml:space="preserve">　　想必这其中也有什么规矩在里面，所以陈鑫认为对方应该不会是水货。</w:t>
      </w:r>
    </w:p>
    <w:p>
      <w:pPr>
        <w:spacing w:after="120"/>
      </w:pPr>
      <w:r>
        <w:t xml:space="preserve">　　当然，是不是还得看对方接下来怎么做了。</w:t>
      </w:r>
    </w:p>
    <w:p>
      <w:pPr>
        <w:spacing w:after="120"/>
      </w:pPr>
      <w:r>
        <w:t xml:space="preserve">　　王翔见陈鑫兴趣很足，也就熄了去吃烧烤的打算，站在陈鑫旁边有一搭没一搭的聊着。</w:t>
      </w:r>
    </w:p>
    <w:p>
      <w:pPr>
        <w:spacing w:after="120"/>
      </w:pPr>
      <w:r>
        <w:t xml:space="preserve">　　没一会，汪永祥二人出来了。</w:t>
      </w:r>
    </w:p>
    <w:p>
      <w:pPr>
        <w:spacing w:after="120"/>
      </w:pPr>
      <w:r>
        <w:t xml:space="preserve">　　“汪先生，怎么样？”</w:t>
      </w:r>
    </w:p>
    <w:p>
      <w:pPr>
        <w:spacing w:after="120"/>
      </w:pPr>
      <w:r>
        <w:t xml:space="preserve">　　王飞昂父母凑了过去。</w:t>
      </w:r>
    </w:p>
    <w:p>
      <w:pPr>
        <w:spacing w:after="120"/>
      </w:pPr>
      <w:r>
        <w:t xml:space="preserve">　　“还好，不是大问题，你之前说他拜错坟了，拜到汪家村祖山上去了对吧？”</w:t>
      </w:r>
    </w:p>
    <w:p>
      <w:pPr>
        <w:spacing w:after="120"/>
      </w:pPr>
      <w:r>
        <w:t xml:space="preserve">　　“对，对，他出去久了，加上那天有雾就跑错了……这，真是汪家村的先人们找来了？”</w:t>
      </w:r>
    </w:p>
    <w:p>
      <w:pPr>
        <w:spacing w:after="120"/>
      </w:pPr>
      <w:r>
        <w:t xml:space="preserve">　　王飞昂的父母一脸愁相。</w:t>
      </w:r>
    </w:p>
    <w:p>
      <w:pPr>
        <w:spacing w:after="120"/>
      </w:pPr>
      <w:r>
        <w:t xml:space="preserve">　　“呵呵，先人应该安安稳稳待在墓里，出来的那就不是先人了。”</w:t>
      </w:r>
    </w:p>
    <w:p>
      <w:pPr>
        <w:spacing w:after="120"/>
      </w:pPr>
      <w:r>
        <w:t xml:space="preserve">　　说完，汪永祥就带着汪城离开了。</w:t>
      </w:r>
    </w:p>
    <w:p>
      <w:pPr>
        <w:spacing w:after="120"/>
      </w:pPr>
      <w:r>
        <w:t xml:space="preserve">　　原本王翔以为陈鑫这下可以跟他去吃烧烤了，结果陈鑫竟然跟了上去，无奈，王翔也跟了上去。</w:t>
      </w:r>
    </w:p>
    <w:p>
      <w:pPr>
        <w:spacing w:after="120"/>
      </w:pPr>
      <w:r>
        <w:t xml:space="preserve">　　毕竟昨夜那种情况下还能和他站在一起的人，品行是没的说的。</w:t>
      </w:r>
    </w:p>
    <w:p>
      <w:pPr>
        <w:spacing w:after="120"/>
      </w:pPr>
      <w:r>
        <w:t xml:space="preserve">　　这个朋友，他王翔交定了！</w:t>
      </w:r>
    </w:p>
    <w:p>
      <w:pPr>
        <w:spacing w:after="120"/>
      </w:pPr>
      <w:r>
        <w:t xml:space="preserve">　　其实不止陈鑫和王翔跟着，其他还有很多人也在跟着。</w:t>
      </w:r>
    </w:p>
    <w:p>
      <w:pPr>
        <w:spacing w:after="120"/>
      </w:pPr>
      <w:r>
        <w:t xml:space="preserve">　　其中以年轻人居多，年长的倒是想，可距离有点远。</w:t>
      </w:r>
    </w:p>
    <w:p>
      <w:pPr>
        <w:spacing w:after="120"/>
      </w:pPr>
      <w:r>
        <w:t xml:space="preserve">　　更何况还是去坟头这种地方，晦气！</w:t>
      </w:r>
    </w:p>
    <w:p>
      <w:pPr>
        <w:spacing w:after="120"/>
      </w:pPr>
      <w:r>
        <w:t xml:space="preserve">　　路上，陈鑫也遇到了昨夜的那些人，于是就一起结伴而行。</w:t>
      </w:r>
    </w:p>
    <w:p>
      <w:pPr>
        <w:spacing w:after="120"/>
      </w:pPr>
      <w:r>
        <w:t xml:space="preserve">　　足足走了半个多小时，众人才看到了所谓的祖山。</w:t>
      </w:r>
    </w:p>
    <w:p>
      <w:pPr>
        <w:spacing w:after="120"/>
      </w:pPr>
      <w:r>
        <w:t xml:space="preserve">　　祖山是好听点的说法，实际上就是坟山。</w:t>
      </w:r>
    </w:p>
    <w:p>
      <w:pPr>
        <w:spacing w:after="120"/>
      </w:pPr>
      <w:r>
        <w:t xml:space="preserve">　　坟山有两座，分别属于王家沟和汪家村，据说两个村子几百年前是一家人，后来不知道怎么的就分成了两拨，一南一北，被山隔断。</w:t>
      </w:r>
    </w:p>
    <w:p>
      <w:pPr>
        <w:spacing w:after="120"/>
      </w:pPr>
      <w:r>
        <w:t xml:space="preserve">　　因为众人是从王家沟走出来的，所以先到的是王家沟的坟山。</w:t>
      </w:r>
    </w:p>
    <w:p>
      <w:pPr>
        <w:spacing w:after="120"/>
      </w:pPr>
      <w:r>
        <w:t xml:space="preserve">　　其实只要走过几回的人，根本不会迷路，王飞昂也是运气不好。</w:t>
      </w:r>
    </w:p>
    <w:p>
      <w:pPr>
        <w:spacing w:after="120"/>
      </w:pPr>
      <w:r>
        <w:t xml:space="preserve">　　坟山的高度不低，足有五六百米的样子。</w:t>
      </w:r>
    </w:p>
    <w:p>
      <w:pPr>
        <w:spacing w:after="120"/>
      </w:pPr>
      <w:r>
        <w:t xml:space="preserve">　　最开始坟山也不是坟山，埋的人多了，就被两个村先后当做了坟山。</w:t>
      </w:r>
    </w:p>
    <w:p>
      <w:pPr>
        <w:spacing w:after="120"/>
      </w:pPr>
      <w:r>
        <w:t xml:space="preserve">　　近些年哪怕搞了旅游开发，这两座山也没有对外开放。</w:t>
      </w:r>
    </w:p>
    <w:p>
      <w:pPr>
        <w:spacing w:after="120"/>
      </w:pPr>
      <w:r>
        <w:t xml:space="preserve">　　甚至为了不让人闯入，两个村各自都募捐了资金，给山围了一圈墙。</w:t>
      </w:r>
    </w:p>
    <w:p>
      <w:pPr>
        <w:spacing w:after="120"/>
      </w:pPr>
      <w:r>
        <w:t xml:space="preserve">　　当然，最初王家沟围的是铁栅栏。</w:t>
      </w:r>
    </w:p>
    <w:p>
      <w:pPr>
        <w:spacing w:after="120"/>
      </w:pPr>
      <w:r>
        <w:t xml:space="preserve">　　可谁知一年后汪家村将铁栅栏换成了木墙，王家沟一看这能让比下去？</w:t>
      </w:r>
    </w:p>
    <w:p>
      <w:pPr>
        <w:spacing w:after="120"/>
      </w:pPr>
      <w:r>
        <w:t xml:space="preserve">　　这要是被比下去了，先人们丢脸就是他们丢脸啊！</w:t>
      </w:r>
    </w:p>
    <w:p>
      <w:pPr>
        <w:spacing w:after="120"/>
      </w:pPr>
      <w:r>
        <w:t xml:space="preserve">　　于是，募捐后就变成了石墙，汪家村自然也不甘心，拆了木墙盖石墙！</w:t>
      </w:r>
    </w:p>
    <w:p>
      <w:pPr>
        <w:spacing w:after="120"/>
      </w:pPr>
      <w:r>
        <w:t xml:space="preserve">　　如今，石头墙上还围了一圈带刺的铁丝网，每隔一段还有摄像头！就是为了防止有游客闲的慌，翻墙过去。</w:t>
      </w:r>
    </w:p>
    <w:p>
      <w:pPr>
        <w:spacing w:after="120"/>
      </w:pPr>
      <w:r>
        <w:t xml:space="preserve">　　说起坟山，陈鑫以前还外婆说过一个有意思的事情。</w:t>
      </w:r>
    </w:p>
    <w:p>
      <w:pPr>
        <w:spacing w:after="120"/>
      </w:pPr>
      <w:r>
        <w:t xml:space="preserve">　　坟山原本埋人也是随便找个好地方埋了了事，可之后不知道是谁立的规矩，只有村子里德高望重的人才能埋到五百米以上。</w:t>
      </w:r>
    </w:p>
    <w:p>
      <w:pPr>
        <w:spacing w:after="120"/>
      </w:pPr>
      <w:r>
        <w:t xml:space="preserve">　　五百米以下，虽然没有划分区域，但规矩已经立下来了，一般人家庭也不会将自己家的人埋高一点。</w:t>
      </w:r>
    </w:p>
    <w:p>
      <w:pPr>
        <w:spacing w:after="120"/>
      </w:pPr>
      <w:r>
        <w:t xml:space="preserve">　　因为他们怕先人在下面被挤兑。</w:t>
      </w:r>
    </w:p>
    <w:p>
      <w:pPr>
        <w:spacing w:after="120"/>
      </w:pPr>
      <w:r>
        <w:t xml:space="preserve">　　俗话怎么说呢，宁做鸡头不做凤尾。</w:t>
      </w:r>
    </w:p>
    <w:p>
      <w:pPr>
        <w:spacing w:after="120"/>
      </w:pPr>
      <w:r>
        <w:t xml:space="preserve">　　中等条件的家庭，阴宅非要和富裕人做邻居，是不是会被看不起？</w:t>
      </w:r>
    </w:p>
    <w:p>
      <w:pPr>
        <w:spacing w:after="120"/>
      </w:pPr>
      <w:r>
        <w:t xml:space="preserve">　　但如果中等条件的家庭，阴宅和普通家庭的阴宅做邻居，是不是能优越一点？</w:t>
      </w:r>
    </w:p>
    <w:p>
      <w:pPr>
        <w:spacing w:after="120"/>
      </w:pPr>
      <w:r>
        <w:t xml:space="preserve">　　虽然说有些扯淡，但老一辈还偏偏都信这一套说法。</w:t>
      </w:r>
    </w:p>
    <w:p>
      <w:pPr>
        <w:spacing w:after="120"/>
      </w:pPr>
      <w:r>
        <w:t xml:space="preserve">　　一传十，十传百，两个村都沿用了这一套规则。</w:t>
      </w:r>
    </w:p>
    <w:p>
      <w:pPr>
        <w:spacing w:after="120"/>
      </w:pPr>
      <w:r>
        <w:t xml:space="preserve">　　路过王家沟的坟山时，陈鑫看到了通往坟山的门。</w:t>
      </w:r>
    </w:p>
    <w:p>
      <w:pPr>
        <w:spacing w:after="120"/>
      </w:pPr>
      <w:r>
        <w:t xml:space="preserve">　　很大，很肃穆还有守山人住在一旁与大门相接的门房里，哪怕是这么多人在外面走动，那守山人也没有出来。</w:t>
      </w:r>
    </w:p>
    <w:p>
      <w:pPr>
        <w:spacing w:after="120"/>
      </w:pPr>
      <w:r>
        <w:t xml:space="preserve">　　“哎，陈鑫，你看到没有，那人是我们王家沟的天煞孤星！”</w:t>
      </w:r>
    </w:p>
    <w:p>
      <w:pPr>
        <w:spacing w:after="120"/>
      </w:pPr>
      <w:r>
        <w:t xml:space="preserve">　　陈鑫诧异，这个他倒是没有了解过。</w:t>
      </w:r>
    </w:p>
    <w:p>
      <w:pPr>
        <w:spacing w:after="120"/>
      </w:pPr>
      <w:r>
        <w:t xml:space="preserve">　　以前虽然皮，但也知道这里是不让来的，哪怕远远看一眼，回去就得挨打。</w:t>
      </w:r>
    </w:p>
    <w:p>
      <w:pPr>
        <w:spacing w:after="120"/>
      </w:pPr>
      <w:r>
        <w:t xml:space="preserve">　　“怎么说？”</w:t>
      </w:r>
    </w:p>
    <w:p>
      <w:pPr>
        <w:spacing w:after="120"/>
      </w:pPr>
      <w:r>
        <w:t xml:space="preserve">　　“他那一大家子的人，在不到十年的时间里或是病死，或是意外死亡，全部死绝了，他虽然没死，但也心灰意冷，刚好接了上一任守坟山的岗。”</w:t>
      </w:r>
    </w:p>
    <w:p>
      <w:pPr>
        <w:spacing w:after="120"/>
      </w:pPr>
      <w:r>
        <w:t xml:space="preserve">　　说到这里，王翔小声又多说了一句。</w:t>
      </w:r>
    </w:p>
    <w:p>
      <w:pPr>
        <w:spacing w:after="120"/>
      </w:pPr>
      <w:r>
        <w:t xml:space="preserve">　　“听说，守山人身上都不干净！”</w:t>
      </w:r>
    </w:p>
    <w:p>
      <w:pPr>
        <w:spacing w:after="120"/>
      </w:pPr>
      <w:r>
        <w:t xml:space="preserve">　　陈鑫问道：“怎么不干净？”</w:t>
      </w:r>
    </w:p>
    <w:p>
      <w:pPr>
        <w:spacing w:after="120"/>
      </w:pPr>
      <w:r>
        <w:t xml:space="preserve">　　“哎，说不清，我之前在街道上遇到过他买东西，结果从身边路过的时候，阴冷不说，身上还有一股子腐朽的臭味！如果不是他能在大白天出来买东西，我都以为他是死人！”</w:t>
      </w:r>
    </w:p>
    <w:p>
      <w:pPr>
        <w:spacing w:after="120"/>
      </w:pPr>
      <w:r>
        <w:t xml:space="preserve">　　陈鑫闻言转头，远远的，似乎和那个保卫室里的守山人给对上了眼。</w:t>
      </w:r>
    </w:p>
    <w:p>
      <w:pPr>
        <w:spacing w:after="120"/>
      </w:pPr>
      <w:r>
        <w:t xml:space="preserve">　　忽然，陈鑫想到了一件事。</w:t>
      </w:r>
    </w:p>
    <w:p>
      <w:pPr>
        <w:spacing w:after="120"/>
      </w:pPr>
      <w:r>
        <w:t xml:space="preserve">　　“不是，有人守着，王飞昂还能拜错山头？汪家村那边没人守？”</w:t>
      </w:r>
    </w:p>
    <w:p>
      <w:pPr>
        <w:spacing w:after="120"/>
      </w:pPr>
      <w:r>
        <w:t xml:space="preserve">　　陈鑫的话让王翔也愣了。</w:t>
      </w:r>
    </w:p>
    <w:p>
      <w:pPr>
        <w:spacing w:after="120"/>
      </w:pPr>
      <w:r>
        <w:t xml:space="preserve">　　“是啊，就算没人守，也不可能把门开着吧？他是怎么进去的？”</w:t>
      </w:r>
    </w:p>
    <w:p>
      <w:pPr>
        <w:spacing w:after="120"/>
      </w:pPr>
      <w:r>
        <w:t xml:space="preserve">　　就在两人疑惑不解的时候，王开元走了过来。</w:t>
      </w:r>
    </w:p>
    <w:p>
      <w:pPr>
        <w:spacing w:after="120"/>
      </w:pPr>
      <w:r>
        <w:t xml:space="preserve">　　“我知道，那天大雾，汪家村也有人去祭拜，守门一问名字，又看到王飞昂拿着那么多祭品纸钱，以为王飞昂也是那一家的人，就给开了门，毕竟汪和王，听着还是很像的。”</w:t>
      </w:r>
    </w:p>
    <w:p>
      <w:pPr>
        <w:spacing w:after="120"/>
      </w:pPr>
      <w:r>
        <w:t xml:space="preserve">　　陈鑫二人恍然。</w:t>
      </w:r>
    </w:p>
    <w:p>
      <w:pPr>
        <w:spacing w:after="120"/>
      </w:pPr>
      <w:r>
        <w:t xml:space="preserve">　　这可真是无巧不成书啊。</w:t>
      </w:r>
    </w:p>
    <w:p>
      <w:pPr>
        <w:spacing w:after="120"/>
      </w:pPr>
      <w:r>
        <w:t xml:space="preserve">　　没一会，众人就到了汪家坟山的大门入口处。</w:t>
      </w:r>
    </w:p>
    <w:p>
      <w:pPr>
        <w:spacing w:after="120"/>
      </w:pPr>
      <w:r>
        <w:t xml:space="preserve">　　那守山人一看这个阵仗还以为要干什么，结果眼睛一撇就看到了汪永祥，当即就从里面将厚重的铁门打开了。</w:t>
      </w:r>
    </w:p>
    <w:p>
      <w:pPr>
        <w:spacing w:after="120"/>
      </w:pPr>
      <w:r>
        <w:t xml:space="preserve">　　“祥叔，这是？”</w:t>
      </w:r>
    </w:p>
    <w:p>
      <w:pPr>
        <w:spacing w:after="120"/>
      </w:pPr>
      <w:r>
        <w:t xml:space="preserve">　　“柱子，王家沟那边有人误闯了我们汪家的坟山这事，你知道吗？”</w:t>
      </w:r>
    </w:p>
    <w:p>
      <w:pPr>
        <w:spacing w:after="120"/>
      </w:pPr>
      <w:r>
        <w:t xml:space="preserve">　　汪栓柱脸色一黑，点了点头。</w:t>
      </w:r>
    </w:p>
    <w:p>
      <w:pPr>
        <w:spacing w:after="120"/>
      </w:pPr>
      <w:r>
        <w:t xml:space="preserve">　　“嗯，我来看看坟山有没有出事，这样对你也好点。”</w:t>
      </w:r>
    </w:p>
    <w:p>
      <w:pPr>
        <w:spacing w:after="120"/>
      </w:pPr>
      <w:r>
        <w:t xml:space="preserve">　　此话，让汪栓柱变了脸色。</w:t>
      </w:r>
    </w:p>
    <w:p>
      <w:pPr>
        <w:spacing w:after="120"/>
      </w:pPr>
      <w:r>
        <w:t xml:space="preserve">　　“祥叔，这些人……”</w:t>
      </w:r>
    </w:p>
    <w:p>
      <w:pPr>
        <w:spacing w:after="120"/>
      </w:pPr>
      <w:r>
        <w:t xml:space="preserve">　　“都进去吧，人多，阳气旺，对应的也就好找阴气盛的地方。”</w:t>
      </w:r>
    </w:p>
    <w:p>
      <w:pPr>
        <w:spacing w:after="120"/>
      </w:pPr>
      <w:r>
        <w:t xml:space="preserve">　　汪栓柱没再说什么，让众人进去后就关上了大门。</w:t>
      </w:r>
    </w:p>
    <w:p>
      <w:pPr>
        <w:spacing w:after="120"/>
      </w:pPr>
      <w:r>
        <w:t xml:space="preserve">　　一行人在汪栓柱的带领下，来到了坟山脚下。</w:t>
      </w:r>
    </w:p>
    <w:p>
      <w:pPr>
        <w:spacing w:after="120"/>
      </w:pPr>
      <w:r>
        <w:t xml:space="preserve">　　“这里有三个坟。”</w:t>
      </w:r>
    </w:p>
    <w:p>
      <w:pPr>
        <w:spacing w:after="120"/>
      </w:pPr>
      <w:r>
        <w:t xml:space="preserve">　　“三个？”</w:t>
      </w:r>
    </w:p>
    <w:p>
      <w:pPr>
        <w:spacing w:after="120"/>
      </w:pPr>
      <w:r>
        <w:t xml:space="preserve">　　陈鑫一愣，听到汪栓柱的解释后就无语了。</w:t>
      </w:r>
    </w:p>
    <w:p>
      <w:pPr>
        <w:spacing w:after="120"/>
      </w:pPr>
      <w:r>
        <w:t xml:space="preserve">　　“那家伙不知道怎么想的，足足拜了十多个坟头，要不是祭品没了，怕是整座山头的坟都被他拜了。”</w:t>
      </w:r>
    </w:p>
    <w:p>
      <w:pPr>
        <w:spacing w:after="120"/>
      </w:pPr>
      <w:r>
        <w:t xml:space="preserve">　　汪栓柱说着说着就更气了。</w:t>
      </w:r>
    </w:p>
    <w:p>
      <w:pPr>
        <w:spacing w:after="120"/>
      </w:pPr>
      <w:r>
        <w:t xml:space="preserve">　　“这还不算什么，他拜完山头后走了没多久又回来了，我以为他是有什么东西落在山上了，结果等他出来的时候却拿着一堆祭品。”</w:t>
      </w:r>
    </w:p>
    <w:p>
      <w:pPr>
        <w:spacing w:after="120"/>
      </w:pPr>
      <w:r>
        <w:t xml:space="preserve">　　“我问他怎么回事，他说搞错了就跑了。”</w:t>
      </w:r>
    </w:p>
    <w:p>
      <w:pPr>
        <w:spacing w:after="120"/>
      </w:pPr>
      <w:r>
        <w:t xml:space="preserve">　　“我觉得不对，上山一看就看到这些，呐，看这个，他都知道给地上画白圈，就不知道放进圈里的东西就不是人的了吗？还敢又拿出来，出事也是活该！”</w:t>
      </w:r>
    </w:p>
    <w:p>
      <w:pPr>
        <w:spacing w:after="120"/>
      </w:pPr>
      <w:r>
        <w:t xml:space="preserve">　　陈鑫随着汪栓柱的目光看去，地上确实有个不太明显的白圈。</w:t>
      </w:r>
    </w:p>
    <w:p>
      <w:pPr>
        <w:spacing w:after="120"/>
      </w:pPr>
      <w:r>
        <w:t xml:space="preserve">　　这东西陈鑫知道，以前给外公上坟的时候见过。</w:t>
      </w:r>
    </w:p>
    <w:p>
      <w:pPr>
        <w:spacing w:after="120"/>
      </w:pPr>
      <w:r>
        <w:t xml:space="preserve">　　说是在坟前画了这个白圈，那这个圈里的这些祭品就相当于写上了主人的名字，其他孤魂野鬼就拿不走了。</w:t>
      </w:r>
    </w:p>
    <w:p>
      <w:pPr>
        <w:spacing w:after="120"/>
      </w:pPr>
      <w:r>
        <w:t xml:space="preserve">　　孤魂野鬼倒是拿不走了，但谁能想到人会拿呢？</w:t>
      </w:r>
    </w:p>
    <w:p>
      <w:pPr>
        <w:spacing w:after="120"/>
      </w:pPr>
      <w:r>
        <w:t xml:space="preserve">　　就在这时，那边汪永祥已经有了动作。</w:t>
      </w:r>
    </w:p>
    <w:p>
      <w:pPr>
        <w:spacing w:after="120"/>
      </w:pPr>
      <w:r>
        <w:t xml:space="preserve">　　只见汪永祥从脖子上卸下一块八卦形状的玉佩，然后托在手里就开始在三座坟周围转圈。</w:t>
      </w:r>
    </w:p>
    <w:p>
      <w:pPr>
        <w:spacing w:after="120"/>
      </w:pPr>
      <w:r>
        <w:t xml:space="preserve">　　王翔看的奇怪。</w:t>
      </w:r>
    </w:p>
    <w:p>
      <w:pPr>
        <w:spacing w:after="120"/>
      </w:pPr>
      <w:r>
        <w:t xml:space="preserve">　　“陈鑫，他这是在干什么呢？”</w:t>
      </w:r>
    </w:p>
    <w:p>
      <w:pPr>
        <w:spacing w:after="120"/>
      </w:pPr>
      <w:r>
        <w:t xml:space="preserve">　　“不知道，可能是在找有没有鬼吧。”</w:t>
      </w:r>
    </w:p>
    <w:p>
      <w:pPr>
        <w:spacing w:after="120"/>
      </w:pPr>
      <w:r>
        <w:t xml:space="preserve">　　陈鑫其实在说这话的时候，已经有了一些猜测。</w:t>
      </w:r>
    </w:p>
    <w:p>
      <w:pPr>
        <w:spacing w:after="120"/>
      </w:pPr>
      <w:r>
        <w:t xml:space="preserve">　　玉佩被拿出来后，陈鑫就感知到了一抹阴冷气息注入玉佩中。</w:t>
      </w:r>
    </w:p>
    <w:p>
      <w:pPr>
        <w:spacing w:after="120"/>
      </w:pPr>
      <w:r>
        <w:t xml:space="preserve">　　与范小四开光的物品不同，这个玉佩被阴冷气息刺激后，也一直在散发着阴冷气息，若是拿出罗网筛一定能看到点东西。</w:t>
      </w:r>
    </w:p>
    <w:p>
      <w:pPr>
        <w:spacing w:after="120"/>
      </w:pPr>
      <w:r>
        <w:t xml:space="preserve">　　没一会，汪永祥收起了玉佩，让汪栓柱继续带路。</w:t>
      </w:r>
    </w:p>
    <w:p>
      <w:pPr>
        <w:spacing w:after="120"/>
      </w:pPr>
      <w:r>
        <w:t xml:space="preserve">　　众人看的迷糊，陈鑫看的津津有味。</w:t>
      </w:r>
    </w:p>
    <w:p>
      <w:pPr>
        <w:spacing w:after="120"/>
      </w:pPr>
      <w:r>
        <w:t xml:space="preserve">　　直到行至一处坟前，陈鑫感知到了那玉佩上的阴冷气息翻了一倍。</w:t>
      </w:r>
    </w:p>
    <w:p>
      <w:pPr>
        <w:spacing w:after="120"/>
      </w:pPr>
      <w:r>
        <w:t xml:space="preserve">　　“原来如此。”</w:t>
      </w:r>
    </w:p>
    <w:p>
      <w:pPr>
        <w:spacing w:after="120"/>
      </w:pPr>
      <w:r>
        <w:t xml:space="preserve">　　陈鑫搞懂了玉佩的作用后，就将目光看向了那座坟。</w:t>
      </w:r>
    </w:p>
    <w:p>
      <w:pPr>
        <w:spacing w:after="120"/>
      </w:pPr>
      <w:r>
        <w:t xml:space="preserve">　　就是不知道烛夜石镇，镇不镇阴宅？</w:t>
      </w:r>
    </w:p>
    <w:p>
      <w:pPr>
        <w:spacing w:after="120"/>
      </w:pPr>
      <w:r>
        <w:t xml:space="preserve">　　陈鑫这边在想其他事情的时候，那边汪永祥已经让汪城去找坟的主人家了。</w:t>
      </w:r>
    </w:p>
    <w:p>
      <w:pPr>
        <w:spacing w:after="120"/>
      </w:pPr>
      <w:r>
        <w:t xml:space="preserve">　　大概过了二十几分钟，摩托声响起，七八个汪家村的人赶了过来。</w:t>
      </w:r>
    </w:p>
    <w:p>
      <w:pPr>
        <w:spacing w:after="120"/>
      </w:pPr>
      <w:r>
        <w:t xml:space="preserve">　　“祥叔，这是怎么回事？”</w:t>
      </w:r>
    </w:p>
    <w:p>
      <w:pPr>
        <w:spacing w:after="120"/>
      </w:pPr>
      <w:r>
        <w:t xml:space="preserve">　　来人几步走到汪永祥面前，身后跟着的人也都涌了过来，眼神警惕的看着王家沟的人。</w:t>
      </w:r>
    </w:p>
    <w:p>
      <w:pPr>
        <w:spacing w:after="120"/>
      </w:pPr>
      <w:r>
        <w:t xml:space="preserve">　　“成平啊，你家这坟出了点问题，需要起坟找个东西。”</w:t>
      </w:r>
    </w:p>
    <w:p>
      <w:pPr>
        <w:spacing w:after="120"/>
      </w:pPr>
      <w:r>
        <w:t xml:space="preserve">　　“找东西？找什么东西？这些王家沟的人又是怎么回事？”</w:t>
      </w:r>
    </w:p>
    <w:p>
      <w:pPr>
        <w:spacing w:after="120"/>
      </w:pPr>
      <w:r>
        <w:t xml:space="preserve">　　汪成平虽然对汪永祥很客气，但起坟可是大事，什么理由都没有就起坟，他怎么可能答应。</w:t>
      </w:r>
    </w:p>
    <w:p>
      <w:pPr>
        <w:spacing w:after="120"/>
      </w:pPr>
      <w:r>
        <w:t xml:space="preserve">　　他家以前穷，老一辈的坟都在山脚下，但现在他这一家子可算不上穷。</w:t>
      </w:r>
    </w:p>
    <w:p>
      <w:pPr>
        <w:spacing w:after="120"/>
      </w:pPr>
      <w:r>
        <w:t xml:space="preserve">　　汪永祥也看出了汪成平的态度，但他并没有担心对方不同意。</w:t>
      </w:r>
    </w:p>
    <w:p>
      <w:pPr>
        <w:spacing w:after="120"/>
      </w:pPr>
      <w:r>
        <w:t xml:space="preserve">　　“你家先人缠上了王家沟的一个人，现在如果不起坟解决这件事，那王家沟的那个人死了，下一个就轮到你们了，你说，这坟起不起？”</w:t>
      </w:r>
    </w:p>
    <w:p>
      <w:pPr>
        <w:spacing w:after="120"/>
      </w:pPr>
      <w:r>
        <w:t xml:space="preserve">　　汪成平看到汪永祥的时候就知道这事不对，但他还以为是谁看上自己老一辈的祖坟风水了。</w:t>
      </w:r>
    </w:p>
    <w:p>
      <w:pPr>
        <w:spacing w:after="120"/>
      </w:pPr>
      <w:r>
        <w:t xml:space="preserve">　　结果一听是闹鬼了，他也就没了之前的气势。</w:t>
      </w:r>
    </w:p>
    <w:p>
      <w:pPr>
        <w:spacing w:after="120"/>
      </w:pPr>
      <w:r>
        <w:t xml:space="preserve">　　其他的汪成平还能和汪永祥说道说道，但鬼神之事上，他是一点也说不了。</w:t>
      </w:r>
    </w:p>
    <w:p>
      <w:pPr>
        <w:spacing w:after="120"/>
      </w:pPr>
      <w:r>
        <w:t xml:space="preserve">　　别的他可以不信，但这种事，他是信汪永祥的。</w:t>
      </w:r>
    </w:p>
    <w:p>
      <w:pPr>
        <w:spacing w:after="120"/>
      </w:pPr>
      <w:r>
        <w:t xml:space="preserve">　　没有犹豫多久，汪成平就点了头。</w:t>
      </w:r>
    </w:p>
    <w:p>
      <w:pPr>
        <w:spacing w:after="120"/>
      </w:pPr>
      <w:r>
        <w:t xml:space="preserve">　　“起坟可以，不过这事是王家沟的人惹出来的，我现在要给先人迁坟，他们得出钱！”</w:t>
      </w:r>
    </w:p>
    <w:p>
      <w:pPr>
        <w:spacing w:after="120"/>
      </w:pPr>
      <w:r>
        <w:t xml:space="preserve">　　汪永祥指着王飞昂父亲，让他们自己去商量了。</w:t>
      </w:r>
    </w:p>
    <w:p>
      <w:pPr>
        <w:spacing w:after="120"/>
      </w:pPr>
      <w:r>
        <w:t xml:space="preserve">　　没多久，两人就达成了共识。</w:t>
      </w:r>
    </w:p>
    <w:p>
      <w:pPr>
        <w:spacing w:after="120"/>
      </w:pPr>
      <w:r>
        <w:t xml:space="preserve">　　起坟的过程很简单，王家沟跟过来的小伙子拿着铁锹就是一个挖，半个小时的时间，轮换着就挖到了棺材。</w:t>
      </w:r>
    </w:p>
    <w:p>
      <w:pPr>
        <w:spacing w:after="120"/>
      </w:pPr>
      <w:r>
        <w:t xml:space="preserve">　　起棺的时候费了老大的劲，十几个人又是绑绳子，又是往上拽的。</w:t>
      </w:r>
    </w:p>
    <w:p>
      <w:pPr>
        <w:spacing w:after="120"/>
      </w:pPr>
      <w:r>
        <w:t xml:space="preserve">　　拉上来了棺材，就到了汪永祥表演的时间。</w:t>
      </w:r>
    </w:p>
    <w:p>
      <w:pPr>
        <w:spacing w:after="120"/>
      </w:pPr>
      <w:r>
        <w:t xml:space="preserve">　　还是那个玉佩，汪永祥继续对着棺材测试了一番，等明确东西在棺材里面而不是棺材后，汪永祥两只手放在棺材盖上，一使劲，嘎吱嘎吱的声音就响了起来。</w:t>
      </w:r>
    </w:p>
    <w:p>
      <w:pPr>
        <w:spacing w:after="120"/>
      </w:pPr>
      <w:r>
        <w:t xml:space="preserve">　　那钉了棺材钉的棺材盖，竟然就那么被一个鹤发老人给掀开了！</w:t>
      </w:r>
    </w:p>
    <w:p>
      <w:pPr>
        <w:spacing w:after="120"/>
      </w:pPr>
      <w:r>
        <w:t xml:space="preserve">　　顿时，四周吵嚷的小年轻们，鸦雀无声。</w:t>
      </w:r>
    </w:p>
    <w:p>
      <w:pPr>
        <w:spacing w:after="120"/>
      </w:pPr>
      <w:r>
        <w:t xml:space="preserve">　　……</w:t>
      </w:r>
    </w:p>
    <w:p>
      <w:pPr>
        <w:spacing w:after="120"/>
      </w:pPr>
      <w:r>
        <w:t>第85章 礼多鬼不怪</w:t>
      </w:r>
    </w:p>
    <w:p>
      <w:pPr>
        <w:spacing w:after="120"/>
      </w:pPr>
      <w:r>
        <w:t xml:space="preserve">　　汪永祥的这一手直接镇住了小年轻们。</w:t>
      </w:r>
    </w:p>
    <w:p>
      <w:pPr>
        <w:spacing w:after="120"/>
      </w:pPr>
      <w:r>
        <w:t xml:space="preserve">　　棺材板本身的重量就不低，再加上被棺材钉钉住，别说一个人了，就是五六个人也不一定能将棺材板子掀开。</w:t>
      </w:r>
    </w:p>
    <w:p>
      <w:pPr>
        <w:spacing w:after="120"/>
      </w:pPr>
      <w:r>
        <w:t xml:space="preserve">　　可汪永祥却徒手就将棺材板子掀开了，这还是人吗？</w:t>
      </w:r>
    </w:p>
    <w:p>
      <w:pPr>
        <w:spacing w:after="120"/>
      </w:pPr>
      <w:r>
        <w:t xml:space="preserve">　　胖子王翔原本嘟嘟囔囔的声音消失不见了，一脸怂怂的往陈鑫后面站了站，似乎生怕汪永祥看到他，收拾他一样。</w:t>
      </w:r>
    </w:p>
    <w:p>
      <w:pPr>
        <w:spacing w:after="120"/>
      </w:pPr>
      <w:r>
        <w:t xml:space="preserve">　　陈鑫没有理会王翔，刚才汪永祥掀棺材板子的时候，其他人没看到，他却看到了。</w:t>
      </w:r>
    </w:p>
    <w:p>
      <w:pPr>
        <w:spacing w:after="120"/>
      </w:pPr>
      <w:r>
        <w:t xml:space="preserve">　　有两道黑线一样的东西自汪永祥接触在棺材板上的手，渗入了棺材中。</w:t>
      </w:r>
    </w:p>
    <w:p>
      <w:pPr>
        <w:spacing w:after="120"/>
      </w:pPr>
      <w:r>
        <w:t xml:space="preserve">　　这才是他仅凭一己之力将棺材盖子掀开的原因。</w:t>
      </w:r>
    </w:p>
    <w:p>
      <w:pPr>
        <w:spacing w:after="120"/>
      </w:pPr>
      <w:r>
        <w:t xml:space="preserve">　　“那黑线是什么……”</w:t>
      </w:r>
    </w:p>
    <w:p>
      <w:pPr>
        <w:spacing w:after="120"/>
      </w:pPr>
      <w:r>
        <w:t xml:space="preserve">　　看过范小四和景鹏他们处理鬼物的过程，又经历过和蝎子的战斗，陈鑫虽然不知道阴派和阳派之分，但也知道其他人处理鬼物的手段有两种。</w:t>
      </w:r>
    </w:p>
    <w:p>
      <w:pPr>
        <w:spacing w:after="120"/>
      </w:pPr>
      <w:r>
        <w:t xml:space="preserve">　　一种就是他这种，以气血之力镇杀鬼物。</w:t>
      </w:r>
    </w:p>
    <w:p>
      <w:pPr>
        <w:spacing w:after="120"/>
      </w:pPr>
      <w:r>
        <w:t xml:space="preserve">　　另外一种就是类似景鹏、蝎子、汪永祥这种，可以操控鬼物一样的存在发出攻击。</w:t>
      </w:r>
    </w:p>
    <w:p>
      <w:pPr>
        <w:spacing w:after="120"/>
      </w:pPr>
      <w:r>
        <w:t xml:space="preserve">　　但知道归知道，这世界上鬼物那么多，谁知道汪永祥用的是什么。</w:t>
      </w:r>
    </w:p>
    <w:p>
      <w:pPr>
        <w:spacing w:after="120"/>
      </w:pPr>
      <w:r>
        <w:t xml:space="preserve">　　就在陈鑫思索的这一会，汪永祥已经从棺材中拿出了一样东西，是一把锄头！</w:t>
      </w:r>
    </w:p>
    <w:p>
      <w:pPr>
        <w:spacing w:after="120"/>
      </w:pPr>
      <w:r>
        <w:t xml:space="preserve">　　棺材里面除了尸骨之外还放着一把锄头，这是谁都没想到的。</w:t>
      </w:r>
    </w:p>
    <w:p>
      <w:pPr>
        <w:spacing w:after="120"/>
      </w:pPr>
      <w:r>
        <w:t xml:space="preserve">　　但陈鑫在看到汪永祥将锄头卸掉杆子，只留铁器的那部分后，眼神就变得炙热了一些。</w:t>
      </w:r>
    </w:p>
    <w:p>
      <w:pPr>
        <w:spacing w:after="120"/>
      </w:pPr>
      <w:r>
        <w:t xml:space="preserve">　　那东西，应该就是鬼物本体了。</w:t>
      </w:r>
    </w:p>
    <w:p>
      <w:pPr>
        <w:spacing w:after="120"/>
      </w:pPr>
      <w:r>
        <w:t xml:space="preserve">　　陈鑫遇到的鬼物本体，只要被镇物消灭的，基本没有低于5点阴德的。</w:t>
      </w:r>
    </w:p>
    <w:p>
      <w:pPr>
        <w:spacing w:after="120"/>
      </w:pPr>
      <w:r>
        <w:t xml:space="preserve">　　所以此时汪永祥手里拿着的，不是锄头，那是阴德点啊！</w:t>
      </w:r>
    </w:p>
    <w:p>
      <w:pPr>
        <w:spacing w:after="120"/>
      </w:pPr>
      <w:r>
        <w:t xml:space="preserve">　　可惜，那玩意被收起来了。</w:t>
      </w:r>
    </w:p>
    <w:p>
      <w:pPr>
        <w:spacing w:after="120"/>
      </w:pPr>
      <w:r>
        <w:t xml:space="preserve">　　“好了，你们要迁坟就迁，没什么事情了。”</w:t>
      </w:r>
    </w:p>
    <w:p>
      <w:pPr>
        <w:spacing w:after="120"/>
      </w:pPr>
      <w:r>
        <w:t xml:space="preserve">　　汪永祥对王飞昂父母交代了几句，就带着人走了。</w:t>
      </w:r>
    </w:p>
    <w:p>
      <w:pPr>
        <w:spacing w:after="120"/>
      </w:pPr>
      <w:r>
        <w:t xml:space="preserve">　　这一幕看的其他人满头雾水。</w:t>
      </w:r>
    </w:p>
    <w:p>
      <w:pPr>
        <w:spacing w:after="120"/>
      </w:pPr>
      <w:r>
        <w:t xml:space="preserve">　　“这就完了？我还准备看他与脏东西大战几百回合呢，怎么就拿一个东西就走了？”</w:t>
      </w:r>
    </w:p>
    <w:p>
      <w:pPr>
        <w:spacing w:after="120"/>
      </w:pPr>
      <w:r>
        <w:t xml:space="preserve">　　王翔满脸疑惑的时候，陈鑫已经走到了那个棺材板旁边。</w:t>
      </w:r>
    </w:p>
    <w:p>
      <w:pPr>
        <w:spacing w:after="120"/>
      </w:pPr>
      <w:r>
        <w:t xml:space="preserve">　　王翔跟了过去，然后就看到陈鑫捡起树枝戳在了棺材钉上。</w:t>
      </w:r>
    </w:p>
    <w:p>
      <w:pPr>
        <w:spacing w:after="120"/>
      </w:pPr>
      <w:r>
        <w:t xml:space="preserve">　　噗！</w:t>
      </w:r>
    </w:p>
    <w:p>
      <w:pPr>
        <w:spacing w:after="120"/>
      </w:pPr>
      <w:r>
        <w:t xml:space="preserve">　　原本应该坚硬无比的棺材钉却变成了碳一样的东西，脆弱无比。</w:t>
      </w:r>
    </w:p>
    <w:p>
      <w:pPr>
        <w:spacing w:after="120"/>
      </w:pPr>
      <w:r>
        <w:t xml:space="preserve">　　王翔看到这一幕后，恍然大悟。</w:t>
      </w:r>
    </w:p>
    <w:p>
      <w:pPr>
        <w:spacing w:after="120"/>
      </w:pPr>
      <w:r>
        <w:t xml:space="preserve">　　……</w:t>
      </w:r>
    </w:p>
    <w:p>
      <w:pPr>
        <w:spacing w:after="120"/>
      </w:pPr>
      <w:r>
        <w:t xml:space="preserve">　　半个小时后。</w:t>
      </w:r>
    </w:p>
    <w:p>
      <w:pPr>
        <w:spacing w:after="120"/>
      </w:pPr>
      <w:r>
        <w:t xml:space="preserve">　　陈鑫和王开元一起坐在了王翔家的烧烤摊上吃着王翔烤的烧烤。</w:t>
      </w:r>
    </w:p>
    <w:p>
      <w:pPr>
        <w:spacing w:after="120"/>
      </w:pPr>
      <w:r>
        <w:t xml:space="preserve">　　啪！</w:t>
      </w:r>
    </w:p>
    <w:p>
      <w:pPr>
        <w:spacing w:after="120"/>
      </w:pPr>
      <w:r>
        <w:t xml:space="preserve">　　又是一大把肉筋放在桌上，王翔也擦了一把汗坐了下来。</w:t>
      </w:r>
    </w:p>
    <w:p>
      <w:pPr>
        <w:spacing w:after="120"/>
      </w:pPr>
      <w:r>
        <w:t xml:space="preserve">　　“我的手艺怎么样？”</w:t>
      </w:r>
    </w:p>
    <w:p>
      <w:pPr>
        <w:spacing w:after="120"/>
      </w:pPr>
      <w:r>
        <w:t xml:space="preserve">　　看着陈鑫竖起的大拇指，王翔笑了。</w:t>
      </w:r>
    </w:p>
    <w:p>
      <w:pPr>
        <w:spacing w:after="120"/>
      </w:pPr>
      <w:r>
        <w:t xml:space="preserve">　　一把撸了三串后，王翔说道：“我还以为是那汪半仙的本事大呢，原来是棺材钉锈了，只是一个棺材板的话我也能推开。”</w:t>
      </w:r>
    </w:p>
    <w:p>
      <w:pPr>
        <w:spacing w:after="120"/>
      </w:pPr>
      <w:r>
        <w:t xml:space="preserve">　　王开元听到后摇了摇头。</w:t>
      </w:r>
    </w:p>
    <w:p>
      <w:pPr>
        <w:spacing w:after="120"/>
      </w:pPr>
      <w:r>
        <w:t xml:space="preserve">　　“虽然有棺材钉锈了的原因，但他可是直接将棺材板掀翻了，你能吗？那至少也得两三个人才行，他还是一个六七十岁的老头子啊！”</w:t>
      </w:r>
    </w:p>
    <w:p>
      <w:pPr>
        <w:spacing w:after="120"/>
      </w:pPr>
      <w:r>
        <w:t xml:space="preserve">　　“不是……我觉得……”</w:t>
      </w:r>
    </w:p>
    <w:p>
      <w:pPr>
        <w:spacing w:after="120"/>
      </w:pPr>
      <w:r>
        <w:t xml:space="preserve">　　陈鑫在两人争论的时候吃了大半把肉筋，等他们争论结束了，他才开口问道：“村子里像王飞昂那样的事情经常发生吗？”</w:t>
      </w:r>
    </w:p>
    <w:p>
      <w:pPr>
        <w:spacing w:after="120"/>
      </w:pPr>
      <w:r>
        <w:t xml:space="preserve">　　“怎么可能！这是第一次，之前我们村的那个看事先生不是回来了吗？这半年也就看他给人看看风水，测测吉凶，其他时候根本没有一点生意，要不是他能在山上盖起一栋小楼，我都怕他饿死！”</w:t>
      </w:r>
    </w:p>
    <w:p>
      <w:pPr>
        <w:spacing w:after="120"/>
      </w:pPr>
      <w:r>
        <w:t xml:space="preserve">　　“你是说智伯？”</w:t>
      </w:r>
    </w:p>
    <w:p>
      <w:pPr>
        <w:spacing w:after="120"/>
      </w:pPr>
      <w:r>
        <w:t xml:space="preserve">　　陈鑫想起了那个名字。</w:t>
      </w:r>
    </w:p>
    <w:p>
      <w:pPr>
        <w:spacing w:after="120"/>
      </w:pPr>
      <w:r>
        <w:t xml:space="preserve">　　“对，好像是叫这个名字，我爷爷和我爸都认识。”</w:t>
      </w:r>
    </w:p>
    <w:p>
      <w:pPr>
        <w:spacing w:after="120"/>
      </w:pPr>
      <w:r>
        <w:t xml:space="preserve">　　王翔说道。</w:t>
      </w:r>
    </w:p>
    <w:p>
      <w:pPr>
        <w:spacing w:after="120"/>
      </w:pPr>
      <w:r>
        <w:t xml:space="preserve">　　“对，听说和汪半仙的水平不相上下呢！”</w:t>
      </w:r>
    </w:p>
    <w:p>
      <w:pPr>
        <w:spacing w:after="120"/>
      </w:pPr>
      <w:r>
        <w:t xml:space="preserve">　　王开元也说了一句。</w:t>
      </w:r>
    </w:p>
    <w:p>
      <w:pPr>
        <w:spacing w:after="120"/>
      </w:pPr>
      <w:r>
        <w:t xml:space="preserve">　　听到这里，陈鑫对那个智伯也感兴趣了。</w:t>
      </w:r>
    </w:p>
    <w:p>
      <w:pPr>
        <w:spacing w:after="120"/>
      </w:pPr>
      <w:r>
        <w:t xml:space="preserve">　　不，应该是对王家沟和汪家村感兴趣了。</w:t>
      </w:r>
    </w:p>
    <w:p>
      <w:pPr>
        <w:spacing w:after="120"/>
      </w:pPr>
      <w:r>
        <w:t xml:space="preserve">　　两个算不上大的村子，竟然都有一个有本事的看事先生，这确实够奇怪的。</w:t>
      </w:r>
    </w:p>
    <w:p>
      <w:pPr>
        <w:spacing w:after="120"/>
      </w:pPr>
      <w:r>
        <w:t xml:space="preserve">　　谢过了王翔的款待后，陈鑫回了家。</w:t>
      </w:r>
    </w:p>
    <w:p>
      <w:pPr>
        <w:spacing w:after="120"/>
      </w:pPr>
      <w:r>
        <w:t xml:space="preserve">　　刚一进家门，他就看到了一个陌生人在和外婆说话。</w:t>
      </w:r>
    </w:p>
    <w:p>
      <w:pPr>
        <w:spacing w:after="120"/>
      </w:pPr>
      <w:r>
        <w:t xml:space="preserve">　　陈鑫进来的动静让两人都投来了目光。</w:t>
      </w:r>
    </w:p>
    <w:p>
      <w:pPr>
        <w:spacing w:after="120"/>
      </w:pPr>
      <w:r>
        <w:t xml:space="preserve">　　“这是陈鑫吧？”</w:t>
      </w:r>
    </w:p>
    <w:p>
      <w:pPr>
        <w:spacing w:after="120"/>
      </w:pPr>
      <w:r>
        <w:t xml:space="preserve">　　那个看着四五十岁的中年人笑着问道。</w:t>
      </w:r>
    </w:p>
    <w:p>
      <w:pPr>
        <w:spacing w:after="120"/>
      </w:pPr>
      <w:r>
        <w:t xml:space="preserve">　　陈鑫点头之后，刚想问外婆这是谁，结果就听到了外婆开口了：</w:t>
      </w:r>
    </w:p>
    <w:p>
      <w:pPr>
        <w:spacing w:after="120"/>
      </w:pPr>
      <w:r>
        <w:t xml:space="preserve">　　“陈鑫，你不是还有作业没做吗？去做。”</w:t>
      </w:r>
    </w:p>
    <w:p>
      <w:pPr>
        <w:spacing w:after="120"/>
      </w:pPr>
      <w:r>
        <w:t xml:space="preserve">　　听到这个理由，陈鑫立马就知道了外婆不想让他掺和。</w:t>
      </w:r>
    </w:p>
    <w:p>
      <w:pPr>
        <w:spacing w:after="120"/>
      </w:pPr>
      <w:r>
        <w:t xml:space="preserve">　　礼貌的点了下头，陈鑫进了自己的房间。</w:t>
      </w:r>
    </w:p>
    <w:p>
      <w:pPr>
        <w:spacing w:after="120"/>
      </w:pPr>
      <w:r>
        <w:t xml:space="preserve">　　关着门，以陈鑫现在的体质还是能听到两人的对话。</w:t>
      </w:r>
    </w:p>
    <w:p>
      <w:pPr>
        <w:spacing w:after="120"/>
      </w:pPr>
      <w:r>
        <w:t xml:space="preserve">　　“干妈，这都多少年了，你怎么……”</w:t>
      </w:r>
    </w:p>
    <w:p>
      <w:pPr>
        <w:spacing w:after="120"/>
      </w:pPr>
      <w:r>
        <w:t xml:space="preserve">　　“行了，你叫我干妈我认，但看着你我就想起你干爹，你要是为我好，那就躲得远远的。”</w:t>
      </w:r>
    </w:p>
    <w:p>
      <w:pPr>
        <w:spacing w:after="120"/>
      </w:pPr>
      <w:r>
        <w:t xml:space="preserve">　　“好……不过陈鑫他……”</w:t>
      </w:r>
    </w:p>
    <w:p>
      <w:pPr>
        <w:spacing w:after="120"/>
      </w:pPr>
      <w:r>
        <w:t xml:space="preserve">　　“他不用你管。”</w:t>
      </w:r>
    </w:p>
    <w:p>
      <w:pPr>
        <w:spacing w:after="120"/>
      </w:pPr>
      <w:r>
        <w:t xml:space="preserve">　　“好吧。”</w:t>
      </w:r>
    </w:p>
    <w:p>
      <w:pPr>
        <w:spacing w:after="120"/>
      </w:pPr>
      <w:r>
        <w:t xml:space="preserve">　　脚步声响起，男人离开。</w:t>
      </w:r>
    </w:p>
    <w:p>
      <w:pPr>
        <w:spacing w:after="120"/>
      </w:pPr>
      <w:r>
        <w:t xml:space="preserve">　　陈鑫听完之后满脑子问号。</w:t>
      </w:r>
    </w:p>
    <w:p>
      <w:pPr>
        <w:spacing w:after="120"/>
      </w:pPr>
      <w:r>
        <w:t xml:space="preserve">　　干妈？</w:t>
      </w:r>
    </w:p>
    <w:p>
      <w:pPr>
        <w:spacing w:after="120"/>
      </w:pPr>
      <w:r>
        <w:t xml:space="preserve">　　外婆还有个干儿子，怎么从来没听外婆提过？</w:t>
      </w:r>
    </w:p>
    <w:p>
      <w:pPr>
        <w:spacing w:after="120"/>
      </w:pPr>
      <w:r>
        <w:t xml:space="preserve">　　是外婆的干儿子，那是他的什么，干舅舅？</w:t>
      </w:r>
    </w:p>
    <w:p>
      <w:pPr>
        <w:spacing w:after="120"/>
      </w:pPr>
      <w:r>
        <w:t xml:space="preserve">　　陈鑫好奇心旺盛，直接打开门走了出去。</w:t>
      </w:r>
    </w:p>
    <w:p>
      <w:pPr>
        <w:spacing w:after="120"/>
      </w:pPr>
      <w:r>
        <w:t xml:space="preserve">　　“外婆，刚才那是谁啊？”</w:t>
      </w:r>
    </w:p>
    <w:p>
      <w:pPr>
        <w:spacing w:after="120"/>
      </w:pPr>
      <w:r>
        <w:t xml:space="preserve">　　“回去玩你电脑去，小孩子家家的，什么都想知道！”</w:t>
      </w:r>
    </w:p>
    <w:p>
      <w:pPr>
        <w:spacing w:after="120"/>
      </w:pPr>
      <w:r>
        <w:t xml:space="preserve">　　梅惠香瞪了陈鑫一眼，转身就往屋里走，走到一半又回过头来。</w:t>
      </w:r>
    </w:p>
    <w:p>
      <w:pPr>
        <w:spacing w:after="120"/>
      </w:pPr>
      <w:r>
        <w:t xml:space="preserve">　　“吃饭了吗？”</w:t>
      </w:r>
    </w:p>
    <w:p>
      <w:pPr>
        <w:spacing w:after="120"/>
      </w:pPr>
      <w:r>
        <w:t xml:space="preserve">　　“吃了，在王翔家吃了烧烤……”</w:t>
      </w:r>
    </w:p>
    <w:p>
      <w:pPr>
        <w:spacing w:after="120"/>
      </w:pPr>
      <w:r>
        <w:t xml:space="preserve">　　陈鑫只说了‘吃了’两个字，梅惠香就扭头走了。</w:t>
      </w:r>
    </w:p>
    <w:p>
      <w:pPr>
        <w:spacing w:after="120"/>
      </w:pPr>
      <w:r>
        <w:t xml:space="preserve">　　陈鑫也看出来了，那个干儿子确实不得外婆喜欢。</w:t>
      </w:r>
    </w:p>
    <w:p>
      <w:pPr>
        <w:spacing w:after="120"/>
      </w:pPr>
      <w:r>
        <w:t xml:space="preserve">　　摇了摇头，陈鑫回了房间，开始了今天码字日常。</w:t>
      </w:r>
    </w:p>
    <w:p>
      <w:pPr>
        <w:spacing w:after="120"/>
      </w:pPr>
      <w:r>
        <w:t xml:space="preserve">　　……</w:t>
      </w:r>
    </w:p>
    <w:p>
      <w:pPr>
        <w:spacing w:after="120"/>
      </w:pPr>
      <w:r>
        <w:t xml:space="preserve">　　入夜，王飞昂家。</w:t>
      </w:r>
    </w:p>
    <w:p>
      <w:pPr>
        <w:spacing w:after="120"/>
      </w:pPr>
      <w:r>
        <w:t xml:space="preserve">　　经过一天恢复的王飞昂脸上已经有了血色。</w:t>
      </w:r>
    </w:p>
    <w:p>
      <w:pPr>
        <w:spacing w:after="120"/>
      </w:pPr>
      <w:r>
        <w:t xml:space="preserve">　　与父母谈完话的王飞昂已经回到了床上。</w:t>
      </w:r>
    </w:p>
    <w:p>
      <w:pPr>
        <w:spacing w:after="120"/>
      </w:pPr>
      <w:r>
        <w:t xml:space="preserve">　　刚才，他父母让他不要出去了，安心在家搞民宿、农家乐，什么都行，饿不死。</w:t>
      </w:r>
    </w:p>
    <w:p>
      <w:pPr>
        <w:spacing w:after="120"/>
      </w:pPr>
      <w:r>
        <w:t xml:space="preserve">　　他表面同意了，但已经决定身体恢复好就走。</w:t>
      </w:r>
    </w:p>
    <w:p>
      <w:pPr>
        <w:spacing w:after="120"/>
      </w:pPr>
      <w:r>
        <w:t xml:space="preserve">　　他虽然赔本了，但卡里还有几万大夏币，可以支持他在外面做个小生意。</w:t>
      </w:r>
    </w:p>
    <w:p>
      <w:pPr>
        <w:spacing w:after="120"/>
      </w:pPr>
      <w:r>
        <w:t xml:space="preserve">　　至于待在家里？</w:t>
      </w:r>
    </w:p>
    <w:p>
      <w:pPr>
        <w:spacing w:after="120"/>
      </w:pPr>
      <w:r>
        <w:t xml:space="preserve">　　开什么玩笑，这地方都特么闹鬼了，他怎么还敢待！</w:t>
      </w:r>
    </w:p>
    <w:p>
      <w:pPr>
        <w:spacing w:after="120"/>
      </w:pPr>
      <w:r>
        <w:t xml:space="preserve">　　要不是怕脏东西没除干净，他指不定明天一大早起来就走了。</w:t>
      </w:r>
    </w:p>
    <w:p>
      <w:pPr>
        <w:spacing w:after="120"/>
      </w:pPr>
      <w:r>
        <w:t xml:space="preserve">　　“特么的，不就是放错了祭品吗？至于嘛！”</w:t>
      </w:r>
    </w:p>
    <w:p>
      <w:pPr>
        <w:spacing w:after="120"/>
      </w:pPr>
      <w:r>
        <w:t xml:space="preserve">　　王飞昂骂道。</w:t>
      </w:r>
    </w:p>
    <w:p>
      <w:pPr>
        <w:spacing w:after="120"/>
      </w:pPr>
      <w:r>
        <w:t xml:space="preserve">　　这件事，还得从他在外面做生意说起。</w:t>
      </w:r>
    </w:p>
    <w:p>
      <w:pPr>
        <w:spacing w:after="120"/>
      </w:pPr>
      <w:r>
        <w:t xml:space="preserve">　　做生意赔了，总不能就自暴自弃吧？</w:t>
      </w:r>
    </w:p>
    <w:p>
      <w:pPr>
        <w:spacing w:after="120"/>
      </w:pPr>
      <w:r>
        <w:t xml:space="preserve">　　所以他就找了一个算命的看了看，结果算命的说，他运道很旺，之所以赔钱是因为他的运道被限制了。</w:t>
      </w:r>
    </w:p>
    <w:p>
      <w:pPr>
        <w:spacing w:after="120"/>
      </w:pPr>
      <w:r>
        <w:t xml:space="preserve">　　就像一个人有一大桶水，但口却只有手指粗细，那不管多少水，都只能一点点的倒出来。</w:t>
      </w:r>
    </w:p>
    <w:p>
      <w:pPr>
        <w:spacing w:after="120"/>
      </w:pPr>
      <w:r>
        <w:t xml:space="preserve">　　要想扩大这个口，自己肯定不行，需要外力。</w:t>
      </w:r>
    </w:p>
    <w:p>
      <w:pPr>
        <w:spacing w:after="120"/>
      </w:pPr>
      <w:r>
        <w:t xml:space="preserve">　　所谓的外力，自然就是先人们了。</w:t>
      </w:r>
    </w:p>
    <w:p>
      <w:pPr>
        <w:spacing w:after="120"/>
      </w:pPr>
      <w:r>
        <w:t xml:space="preserve">　　那算命的得知了王家沟有祖山，就建议他去拜一拜，甭管是哪一家的，五百年前都是一家人，都是老祖宗，所以只管放祭品烧香就行。</w:t>
      </w:r>
    </w:p>
    <w:p>
      <w:pPr>
        <w:spacing w:after="120"/>
      </w:pPr>
      <w:r>
        <w:t xml:space="preserve">　　礼多人不怪，鬼也不怪。</w:t>
      </w:r>
    </w:p>
    <w:p>
      <w:pPr>
        <w:spacing w:after="120"/>
      </w:pPr>
      <w:r>
        <w:t xml:space="preserve">　　真要是能将整座山的坟头都拜了，那他的运道谁也挡不住！</w:t>
      </w:r>
    </w:p>
    <w:p>
      <w:pPr>
        <w:spacing w:after="120"/>
      </w:pPr>
      <w:r>
        <w:t xml:space="preserve">　　听到这些，他能不拜吗？</w:t>
      </w:r>
    </w:p>
    <w:p>
      <w:pPr>
        <w:spacing w:after="120"/>
      </w:pPr>
      <w:r>
        <w:t xml:space="preserve">　　可惜，拜错了。</w:t>
      </w:r>
    </w:p>
    <w:p>
      <w:pPr>
        <w:spacing w:after="120"/>
      </w:pPr>
      <w:r>
        <w:t xml:space="preserve">　　拜错了就拜错了，他认。</w:t>
      </w:r>
    </w:p>
    <w:p>
      <w:pPr>
        <w:spacing w:after="120"/>
      </w:pPr>
      <w:r>
        <w:t xml:space="preserve">　　可他之后也去了王家沟的祖山了啊，那些祭品也都给王家沟的坟头了，为什么只见汪家村的鬼来找他，王家沟的先人们不来保佑他？</w:t>
      </w:r>
    </w:p>
    <w:p>
      <w:pPr>
        <w:spacing w:after="120"/>
      </w:pPr>
      <w:r>
        <w:t xml:space="preserve">　　这么想着，王飞昂又感觉身体开始发冷了。</w:t>
      </w:r>
    </w:p>
    <w:p>
      <w:pPr>
        <w:spacing w:after="120"/>
      </w:pPr>
      <w:r>
        <w:t xml:space="preserve">　　“不会有什么后遗症吧？回去一定要将那个算命的摊子掀了。”</w:t>
      </w:r>
    </w:p>
    <w:p>
      <w:pPr>
        <w:spacing w:after="120"/>
      </w:pPr>
      <w:r>
        <w:t xml:space="preserve">　　这么想着，王飞昂拉着被子就盖了起来。</w:t>
      </w:r>
    </w:p>
    <w:p>
      <w:pPr>
        <w:spacing w:after="120"/>
      </w:pPr>
      <w:r>
        <w:t xml:space="preserve">　　啪！</w:t>
      </w:r>
    </w:p>
    <w:p>
      <w:pPr>
        <w:spacing w:after="120"/>
      </w:pPr>
      <w:r>
        <w:t xml:space="preserve">　　手机不小心碰到了地上，那清脆的响声，让王飞昂心里一抽。</w:t>
      </w:r>
    </w:p>
    <w:p>
      <w:pPr>
        <w:spacing w:after="120"/>
      </w:pPr>
      <w:r>
        <w:t xml:space="preserve">　　“不会坏了吧……”</w:t>
      </w:r>
    </w:p>
    <w:p>
      <w:pPr>
        <w:spacing w:after="120"/>
      </w:pPr>
      <w:r>
        <w:t xml:space="preserve">　　从床上探出头朝下看去。</w:t>
      </w:r>
    </w:p>
    <w:p>
      <w:pPr>
        <w:spacing w:after="120"/>
      </w:pPr>
      <w:r>
        <w:t xml:space="preserve">　　手机正面朝下静静躺在地上。</w:t>
      </w:r>
    </w:p>
    <w:p>
      <w:pPr>
        <w:spacing w:after="120"/>
      </w:pPr>
      <w:r>
        <w:t xml:space="preserve">　　伸出手，一点点的朝着手机探去。</w:t>
      </w:r>
    </w:p>
    <w:p>
      <w:pPr>
        <w:spacing w:after="120"/>
      </w:pPr>
      <w:r>
        <w:t xml:space="preserve">　　嘎吱！</w:t>
      </w:r>
    </w:p>
    <w:p>
      <w:pPr>
        <w:spacing w:after="120"/>
      </w:pPr>
      <w:r>
        <w:t xml:space="preserve">　　王飞昂挪动身体让床发出了不堪重负的声音，不过手机也因此拿到了。</w:t>
      </w:r>
    </w:p>
    <w:p>
      <w:pPr>
        <w:spacing w:after="120"/>
      </w:pPr>
      <w:r>
        <w:t xml:space="preserve">　　看着没有裂纹的屏幕，王飞昂松了口气。</w:t>
      </w:r>
    </w:p>
    <w:p>
      <w:pPr>
        <w:spacing w:after="120"/>
      </w:pPr>
      <w:r>
        <w:t xml:space="preserve">　　这要是坏了，又是大几百得花出去。</w:t>
      </w:r>
    </w:p>
    <w:p>
      <w:pPr>
        <w:spacing w:after="120"/>
      </w:pPr>
      <w:r>
        <w:t xml:space="preserve">　　按下手机电源按钮，王飞昂的屏幕被点亮了。</w:t>
      </w:r>
    </w:p>
    <w:p>
      <w:pPr>
        <w:spacing w:after="120"/>
      </w:pPr>
      <w:r>
        <w:t xml:space="preserve">　　“嗯？”</w:t>
      </w:r>
    </w:p>
    <w:p>
      <w:pPr>
        <w:spacing w:after="120"/>
      </w:pPr>
      <w:r>
        <w:t xml:space="preserve">　　王飞昂皱起了眉头。</w:t>
      </w:r>
    </w:p>
    <w:p>
      <w:pPr>
        <w:spacing w:after="120"/>
      </w:pPr>
      <w:r>
        <w:t xml:space="preserve">　　刚才，他好像在手机黑屏的时候看到了什么。</w:t>
      </w:r>
    </w:p>
    <w:p>
      <w:pPr>
        <w:spacing w:after="120"/>
      </w:pPr>
      <w:r>
        <w:t xml:space="preserve">　　扭头，身后的除了一张山水画，并没有其他任何东西。</w:t>
      </w:r>
    </w:p>
    <w:p>
      <w:pPr>
        <w:spacing w:after="120"/>
      </w:pPr>
      <w:r>
        <w:t xml:space="preserve">　　“我看错了？”</w:t>
      </w:r>
    </w:p>
    <w:p>
      <w:pPr>
        <w:spacing w:after="120"/>
      </w:pPr>
      <w:r>
        <w:t xml:space="preserve">　　摇了摇头，王飞昂缩在被子里玩手机。</w:t>
      </w:r>
    </w:p>
    <w:p>
      <w:pPr>
        <w:spacing w:after="120"/>
      </w:pPr>
      <w:r>
        <w:t xml:space="preserve">　　没多久他就尿急了，出去撒了一泡尿回来后，他又看到了那副挂在床头上方的山水画。</w:t>
      </w:r>
    </w:p>
    <w:p>
      <w:pPr>
        <w:spacing w:after="120"/>
      </w:pPr>
      <w:r>
        <w:t xml:space="preserve">　　这一看，他总感觉有点不对。</w:t>
      </w:r>
    </w:p>
    <w:p>
      <w:pPr>
        <w:spacing w:after="120"/>
      </w:pPr>
      <w:r>
        <w:t xml:space="preserve">　　这画是他随便买的，可现在，他却感觉这画里的山水有点熟悉。</w:t>
      </w:r>
    </w:p>
    <w:p>
      <w:pPr>
        <w:spacing w:after="120"/>
      </w:pPr>
      <w:r>
        <w:t xml:space="preserve">　　凑近，王飞昂仔细看着那副画，然后，看到了山脚下那一圈围墙。</w:t>
      </w:r>
    </w:p>
    <w:p>
      <w:pPr>
        <w:spacing w:after="120"/>
      </w:pPr>
      <w:r>
        <w:t xml:space="preserve">　　王飞昂脸色唰的变得煞白。</w:t>
      </w:r>
    </w:p>
    <w:p>
      <w:pPr>
        <w:spacing w:after="120"/>
      </w:pPr>
      <w:r>
        <w:t xml:space="preserve">　　这副画，画的是祖山！</w:t>
      </w:r>
    </w:p>
    <w:p>
      <w:pPr>
        <w:spacing w:after="120"/>
      </w:pPr>
      <w:r>
        <w:t xml:space="preserve">　　“我肯定看错了……我肯定看错了……”</w:t>
      </w:r>
    </w:p>
    <w:p>
      <w:pPr>
        <w:spacing w:after="120"/>
      </w:pPr>
      <w:r>
        <w:t xml:space="preserve">　　王飞昂嘟囔着起身往后退，到了门口的时候，他抓住门把手一把将门打开，朝着门外冲去。</w:t>
      </w:r>
    </w:p>
    <w:p>
      <w:pPr>
        <w:spacing w:after="120"/>
      </w:pPr>
      <w:r>
        <w:t xml:space="preserve">　　一步踏出，王飞昂就到了祖山之上。</w:t>
      </w:r>
    </w:p>
    <w:p>
      <w:pPr>
        <w:spacing w:after="120"/>
      </w:pPr>
      <w:r>
        <w:t xml:space="preserve">　　面前，是一座孤坟。</w:t>
      </w:r>
    </w:p>
    <w:p>
      <w:pPr>
        <w:spacing w:after="120"/>
      </w:pPr>
      <w:r>
        <w:t xml:space="preserve">　　坟前，用石灰粉画着一个白圈。</w:t>
      </w:r>
    </w:p>
    <w:p>
      <w:pPr>
        <w:spacing w:after="120"/>
      </w:pPr>
      <w:r>
        <w:t xml:space="preserve">　　圈里，是王飞昂之前买的祭品。</w:t>
      </w:r>
    </w:p>
    <w:p>
      <w:pPr>
        <w:spacing w:after="120"/>
      </w:pPr>
      <w:r>
        <w:t xml:space="preserve">　　双目浑浊的王飞昂，噗通一声跪在坟前，双臂不撑地，脑袋狠狠地磕了下去！</w:t>
      </w:r>
    </w:p>
    <w:p>
      <w:pPr>
        <w:spacing w:after="120"/>
      </w:pPr>
      <w:r>
        <w:t xml:space="preserve">　　“我错了……”</w:t>
      </w:r>
    </w:p>
    <w:p>
      <w:pPr>
        <w:spacing w:after="120"/>
      </w:pPr>
      <w:r>
        <w:t xml:space="preserve">　　“我错了……”</w:t>
      </w:r>
    </w:p>
    <w:p>
      <w:pPr>
        <w:spacing w:after="120"/>
      </w:pPr>
      <w:r>
        <w:t xml:space="preserve">　　“我错了……”</w:t>
      </w:r>
    </w:p>
    <w:p>
      <w:pPr>
        <w:spacing w:after="120"/>
      </w:pPr>
      <w:r>
        <w:t xml:space="preserve">　　……</w:t>
      </w:r>
    </w:p>
    <w:p>
      <w:pPr>
        <w:spacing w:after="120"/>
      </w:pPr>
      <w:r>
        <w:t xml:space="preserve">　　第二天。</w:t>
      </w:r>
    </w:p>
    <w:p>
      <w:pPr>
        <w:spacing w:after="120"/>
      </w:pPr>
      <w:r>
        <w:t xml:space="preserve">　　陈鑫准时醒来之后在院子里打了半个小时的强身操，然后家门就被敲响了。</w:t>
      </w:r>
    </w:p>
    <w:p>
      <w:pPr>
        <w:spacing w:after="120"/>
      </w:pPr>
      <w:r>
        <w:t xml:space="preserve">　　本以为会是找外婆的，可打开一看，竟然是一脸惊慌的王翔。</w:t>
      </w:r>
    </w:p>
    <w:p>
      <w:pPr>
        <w:spacing w:after="120"/>
      </w:pPr>
      <w:r>
        <w:t xml:space="preserve">　　“王飞昂死了！”</w:t>
      </w:r>
    </w:p>
    <w:p>
      <w:pPr>
        <w:spacing w:after="120"/>
      </w:pPr>
      <w:r>
        <w:t xml:space="preserve">　　……</w:t>
      </w:r>
    </w:p>
    <w:p>
      <w:pPr>
        <w:spacing w:after="120"/>
      </w:pPr>
      <w:r>
        <w:t>第86章 你听过四神的故事吗？</w:t>
      </w:r>
    </w:p>
    <w:p>
      <w:pPr>
        <w:spacing w:after="120"/>
      </w:pPr>
      <w:r>
        <w:t xml:space="preserve">　　等陈鑫跟着王翔一路小跑到王飞昂家里的时候，透过人群就看到了那个面朝床头墙面跪着的人影。</w:t>
      </w:r>
    </w:p>
    <w:p>
      <w:pPr>
        <w:spacing w:after="120"/>
      </w:pPr>
      <w:r>
        <w:t xml:space="preserve">　　同时，陈鑫也感受到了房间中的一缕缕阴冷气息。</w:t>
      </w:r>
    </w:p>
    <w:p>
      <w:pPr>
        <w:spacing w:after="120"/>
      </w:pPr>
      <w:r>
        <w:t xml:space="preserve">　　还有？</w:t>
      </w:r>
    </w:p>
    <w:p>
      <w:pPr>
        <w:spacing w:after="120"/>
      </w:pPr>
      <w:r>
        <w:t xml:space="preserve">　　陈鑫的疑惑不比现场其他的人少，他确定昨天已经将那只鬼灭了。</w:t>
      </w:r>
    </w:p>
    <w:p>
      <w:pPr>
        <w:spacing w:after="120"/>
      </w:pPr>
      <w:r>
        <w:t xml:space="preserve">　　可为什么还有？</w:t>
      </w:r>
    </w:p>
    <w:p>
      <w:pPr>
        <w:spacing w:after="120"/>
      </w:pPr>
      <w:r>
        <w:t xml:space="preserve">　　就在这时，又有人过来了。</w:t>
      </w:r>
    </w:p>
    <w:p>
      <w:pPr>
        <w:spacing w:after="120"/>
      </w:pPr>
      <w:r>
        <w:t xml:space="preserve">　　王飞昂家的大门也随着那人的进入被关上了。</w:t>
      </w:r>
    </w:p>
    <w:p>
      <w:pPr>
        <w:spacing w:after="120"/>
      </w:pPr>
      <w:r>
        <w:t xml:space="preserve">　　陈鑫看着那个须发皆白，身体略微佝偻的老人后，就和王翔闪到了一边，让开了位置。</w:t>
      </w:r>
    </w:p>
    <w:p>
      <w:pPr>
        <w:spacing w:after="120"/>
      </w:pPr>
      <w:r>
        <w:t xml:space="preserve">　　来人是王家沟的村长兼族老，王永信！</w:t>
      </w:r>
    </w:p>
    <w:p>
      <w:pPr>
        <w:spacing w:after="120"/>
      </w:pPr>
      <w:r>
        <w:t xml:space="preserve">　　在村里谁要是有纠纷了，到他那里去总会解决。</w:t>
      </w:r>
    </w:p>
    <w:p>
      <w:pPr>
        <w:spacing w:after="120"/>
      </w:pPr>
      <w:r>
        <w:t xml:space="preserve">　　因为整个王家沟，都信他。</w:t>
      </w:r>
    </w:p>
    <w:p>
      <w:pPr>
        <w:spacing w:after="120"/>
      </w:pPr>
      <w:r>
        <w:t xml:space="preserve">　　王永信在看到了王飞昂的死状后就皱起了眉头。</w:t>
      </w:r>
    </w:p>
    <w:p>
      <w:pPr>
        <w:spacing w:after="120"/>
      </w:pPr>
      <w:r>
        <w:t xml:space="preserve">　　扭头，他看向呆滞的王飞昂父母，开口第一句话就让众人心头一跳：“这事，不能报警。”</w:t>
      </w:r>
    </w:p>
    <w:p>
      <w:pPr>
        <w:spacing w:after="120"/>
      </w:pPr>
      <w:r>
        <w:t xml:space="preserve">　　谁也没想到王永信嘴里会说出这句话，可又没有一个人反对，哪怕是王飞昂的父母。</w:t>
      </w:r>
    </w:p>
    <w:p>
      <w:pPr>
        <w:spacing w:after="120"/>
      </w:pPr>
      <w:r>
        <w:t xml:space="preserve">　　“村长……”</w:t>
      </w:r>
    </w:p>
    <w:p>
      <w:pPr>
        <w:spacing w:after="120"/>
      </w:pPr>
      <w:r>
        <w:t xml:space="preserve">　　王飞翔看着王永信，双目中尽是绝望。</w:t>
      </w:r>
    </w:p>
    <w:p>
      <w:pPr>
        <w:spacing w:after="120"/>
      </w:pPr>
      <w:r>
        <w:t xml:space="preserve">　　王永信拍了拍对方的肩膀。</w:t>
      </w:r>
    </w:p>
    <w:p>
      <w:pPr>
        <w:spacing w:after="120"/>
      </w:pPr>
      <w:r>
        <w:t xml:space="preserve">　　“这事情不正常，我帮你们请人了，一会就到，等解决了问题，再给飞昂好好办事，这些村里都包了，一定让飞昂走的舒舒服服的。”</w:t>
      </w:r>
    </w:p>
    <w:p>
      <w:pPr>
        <w:spacing w:after="120"/>
      </w:pPr>
      <w:r>
        <w:t xml:space="preserve">　　听到王永信这么说，王飞翔抹了一把眼泪点了点头。</w:t>
      </w:r>
    </w:p>
    <w:p>
      <w:pPr>
        <w:spacing w:after="120"/>
      </w:pPr>
      <w:r>
        <w:t xml:space="preserve">　　安抚住了王飞昂的家人，王永信看向了其他人。</w:t>
      </w:r>
    </w:p>
    <w:p>
      <w:pPr>
        <w:spacing w:after="120"/>
      </w:pPr>
      <w:r>
        <w:t xml:space="preserve">　　“今天的事情，我希望不要传到外人耳中，你们都是王家沟人，自然应该明白我为什么要这么说。”</w:t>
      </w:r>
    </w:p>
    <w:p>
      <w:pPr>
        <w:spacing w:after="120"/>
      </w:pPr>
      <w:r>
        <w:t xml:space="preserve">　　王永信说完就不再言语，坐在椅子上静静等待着。</w:t>
      </w:r>
    </w:p>
    <w:p>
      <w:pPr>
        <w:spacing w:after="120"/>
      </w:pPr>
      <w:r>
        <w:t xml:space="preserve">　　“陈鑫，村长说的是什么意思啊？”</w:t>
      </w:r>
    </w:p>
    <w:p>
      <w:pPr>
        <w:spacing w:after="120"/>
      </w:pPr>
      <w:r>
        <w:t xml:space="preserve">　　王翔悄声问道。</w:t>
      </w:r>
    </w:p>
    <w:p>
      <w:pPr>
        <w:spacing w:after="120"/>
      </w:pPr>
      <w:r>
        <w:t xml:space="preserve">　　“村子的名声，毕竟是个度假旅游村，传出这种风声，人流会减少的。”</w:t>
      </w:r>
    </w:p>
    <w:p>
      <w:pPr>
        <w:spacing w:after="120"/>
      </w:pPr>
      <w:r>
        <w:t xml:space="preserve">　　陈鑫解释之后，王翔这才郑重的点了点头。</w:t>
      </w:r>
    </w:p>
    <w:p>
      <w:pPr>
        <w:spacing w:after="120"/>
      </w:pPr>
      <w:r>
        <w:t xml:space="preserve">　　如果村子的客人越来越少，他家的烧烤摊也就没人会光顾了，他的手艺自然也就没有了用武之地。</w:t>
      </w:r>
    </w:p>
    <w:p>
      <w:pPr>
        <w:spacing w:after="120"/>
      </w:pPr>
      <w:r>
        <w:t xml:space="preserve">　　以后说不定还得出去给别人打工！</w:t>
      </w:r>
    </w:p>
    <w:p>
      <w:pPr>
        <w:spacing w:after="120"/>
      </w:pPr>
      <w:r>
        <w:t xml:space="preserve">　　打工？不可能打工的！</w:t>
      </w:r>
    </w:p>
    <w:p>
      <w:pPr>
        <w:spacing w:after="120"/>
      </w:pPr>
      <w:r>
        <w:t xml:space="preserve">　　等了大概有半个小时，这期间没人离开，也没人进来。</w:t>
      </w:r>
    </w:p>
    <w:p>
      <w:pPr>
        <w:spacing w:after="120"/>
      </w:pPr>
      <w:r>
        <w:t xml:space="preserve">　　直到大门再次被打开之后，陈鑫这才看到了门外围拢的人。</w:t>
      </w:r>
    </w:p>
    <w:p>
      <w:pPr>
        <w:spacing w:after="120"/>
      </w:pPr>
      <w:r>
        <w:t xml:space="preserve">　　原来是王永信让人在外面拦住了。</w:t>
      </w:r>
    </w:p>
    <w:p>
      <w:pPr>
        <w:spacing w:after="120"/>
      </w:pPr>
      <w:r>
        <w:t xml:space="preserve">　　目光扫视的时候，陈鑫愣住了。</w:t>
      </w:r>
    </w:p>
    <w:p>
      <w:pPr>
        <w:spacing w:after="120"/>
      </w:pPr>
      <w:r>
        <w:t xml:space="preserve">　　昨天去找外婆的那个人，也就是外婆的干儿子，走了进来。</w:t>
      </w:r>
    </w:p>
    <w:p>
      <w:pPr>
        <w:spacing w:after="120"/>
      </w:pPr>
      <w:r>
        <w:t xml:space="preserve">　　这不是重要的，这次，他穿着另外一身打扮，袖口纹着和汪永祥一样的纹路。</w:t>
      </w:r>
    </w:p>
    <w:p>
      <w:pPr>
        <w:spacing w:after="120"/>
      </w:pPr>
      <w:r>
        <w:t xml:space="preserve">　　看事先生？</w:t>
      </w:r>
    </w:p>
    <w:p>
      <w:pPr>
        <w:spacing w:after="120"/>
      </w:pPr>
      <w:r>
        <w:t xml:space="preserve">　　外婆的干儿子是看事先生？</w:t>
      </w:r>
    </w:p>
    <w:p>
      <w:pPr>
        <w:spacing w:after="120"/>
      </w:pPr>
      <w:r>
        <w:t xml:space="preserve">　　陈鑫心中惊奇不已。</w:t>
      </w:r>
    </w:p>
    <w:p>
      <w:pPr>
        <w:spacing w:after="120"/>
      </w:pPr>
      <w:r>
        <w:t xml:space="preserve">　　这时候，王翔的声音也传入了陈鑫耳中。</w:t>
      </w:r>
    </w:p>
    <w:p>
      <w:pPr>
        <w:spacing w:after="120"/>
      </w:pPr>
      <w:r>
        <w:t xml:space="preserve">　　“智伯来了！”</w:t>
      </w:r>
    </w:p>
    <w:p>
      <w:pPr>
        <w:spacing w:after="120"/>
      </w:pPr>
      <w:r>
        <w:t xml:space="preserve">　　智伯？</w:t>
      </w:r>
    </w:p>
    <w:p>
      <w:pPr>
        <w:spacing w:after="120"/>
      </w:pPr>
      <w:r>
        <w:t xml:space="preserve">　　他就是王智伯？</w:t>
      </w:r>
    </w:p>
    <w:p>
      <w:pPr>
        <w:spacing w:after="120"/>
      </w:pPr>
      <w:r>
        <w:t xml:space="preserve">　　陈鑫瞪大的眼睛刚好和王智伯对上了，对方也是一愣，随即笑着对陈鑫点了点头，但并没多说什么。</w:t>
      </w:r>
    </w:p>
    <w:p>
      <w:pPr>
        <w:spacing w:after="120"/>
      </w:pPr>
      <w:r>
        <w:t xml:space="preserve">　　王智伯一路走到客厅，王永信也站了起来。</w:t>
      </w:r>
    </w:p>
    <w:p>
      <w:pPr>
        <w:spacing w:after="120"/>
      </w:pPr>
      <w:r>
        <w:t xml:space="preserve">　　“小伯来了，去看看吧。”</w:t>
      </w:r>
    </w:p>
    <w:p>
      <w:pPr>
        <w:spacing w:after="120"/>
      </w:pPr>
      <w:r>
        <w:t xml:space="preserve">　　“好。”</w:t>
      </w:r>
    </w:p>
    <w:p>
      <w:pPr>
        <w:spacing w:after="120"/>
      </w:pPr>
      <w:r>
        <w:t xml:space="preserve">　　王智伯没说什么，进房间转了一圈后就出来了。</w:t>
      </w:r>
    </w:p>
    <w:p>
      <w:pPr>
        <w:spacing w:after="120"/>
      </w:pPr>
      <w:r>
        <w:t xml:space="preserve">　　“村长，确实有脏东西。”</w:t>
      </w:r>
    </w:p>
    <w:p>
      <w:pPr>
        <w:spacing w:after="120"/>
      </w:pPr>
      <w:r>
        <w:t xml:space="preserve">　　王永信皱眉：“难道是汪家村的那位故意的？明明昨天已经看过了，飞昂家也将钱给了，现在还搞成这样！”</w:t>
      </w:r>
    </w:p>
    <w:p>
      <w:pPr>
        <w:spacing w:after="120"/>
      </w:pPr>
      <w:r>
        <w:t xml:space="preserve">　　王永信明显有些生气。</w:t>
      </w:r>
    </w:p>
    <w:p>
      <w:pPr>
        <w:spacing w:after="120"/>
      </w:pPr>
      <w:r>
        <w:t xml:space="preserve">　　王智伯看到后却摇了摇头。</w:t>
      </w:r>
    </w:p>
    <w:p>
      <w:pPr>
        <w:spacing w:after="120"/>
      </w:pPr>
      <w:r>
        <w:t xml:space="preserve">　　“汪永祥那人虽然心眼不大，但这事事关他的声誉，想来是不会作假的……我之前也听说了飞昂的事情，依我看……他应该是不止招惹了一个，如此才能解释的通。”</w:t>
      </w:r>
    </w:p>
    <w:p>
      <w:pPr>
        <w:spacing w:after="120"/>
      </w:pPr>
      <w:r>
        <w:t xml:space="preserve">　　说完，王智伯又问了一些细节，这才说道：“飞昂的尸体先收敛起来吧，我去汪家村一趟。”</w:t>
      </w:r>
    </w:p>
    <w:p>
      <w:pPr>
        <w:spacing w:after="120"/>
      </w:pPr>
      <w:r>
        <w:t xml:space="preserve">　　王智伯离开了。</w:t>
      </w:r>
    </w:p>
    <w:p>
      <w:pPr>
        <w:spacing w:after="120"/>
      </w:pPr>
      <w:r>
        <w:t xml:space="preserve">　　随着王智伯的离开，众人也都说着节哀的话，纷纷离开了。</w:t>
      </w:r>
    </w:p>
    <w:p>
      <w:pPr>
        <w:spacing w:after="120"/>
      </w:pPr>
      <w:r>
        <w:t xml:space="preserve">　　不过一个个脸上都有点忧心忡忡。</w:t>
      </w:r>
    </w:p>
    <w:p>
      <w:pPr>
        <w:spacing w:after="120"/>
      </w:pPr>
      <w:r>
        <w:t xml:space="preserve">　　哪怕他们之前不信，但这次王飞昂的死却让他们不得不信。</w:t>
      </w:r>
    </w:p>
    <w:p>
      <w:pPr>
        <w:spacing w:after="120"/>
      </w:pPr>
      <w:r>
        <w:t xml:space="preserve">　　很多人心里已经打定了主意，等王智伯办完事，就去他那里求点护身东西，否则哪里睡得安宁？</w:t>
      </w:r>
    </w:p>
    <w:p>
      <w:pPr>
        <w:spacing w:after="120"/>
      </w:pPr>
      <w:r>
        <w:t xml:space="preserve">　　陈鑫看完这里的事情后也回了家。</w:t>
      </w:r>
    </w:p>
    <w:p>
      <w:pPr>
        <w:spacing w:after="120"/>
      </w:pPr>
      <w:r>
        <w:t xml:space="preserve">　　家里，外婆并没有去凑热闹，陈鑫想问关于王智伯的事情，但想起外婆对王智伯的态度，就没再问。</w:t>
      </w:r>
    </w:p>
    <w:p>
      <w:pPr>
        <w:spacing w:after="120"/>
      </w:pPr>
      <w:r>
        <w:t xml:space="preserve">　　将王飞昂家的事情告诉外婆后，陈鑫回了房间。</w:t>
      </w:r>
    </w:p>
    <w:p>
      <w:pPr>
        <w:spacing w:after="120"/>
      </w:pPr>
      <w:r>
        <w:t xml:space="preserve">　　……</w:t>
      </w:r>
    </w:p>
    <w:p>
      <w:pPr>
        <w:spacing w:after="120"/>
      </w:pPr>
      <w:r>
        <w:t xml:space="preserve">　　汪家村，王智伯找到了汪永祥。</w:t>
      </w:r>
    </w:p>
    <w:p>
      <w:pPr>
        <w:spacing w:after="120"/>
      </w:pPr>
      <w:r>
        <w:t xml:space="preserve">　　“你来干什么？”</w:t>
      </w:r>
    </w:p>
    <w:p>
      <w:pPr>
        <w:spacing w:after="120"/>
      </w:pPr>
      <w:r>
        <w:t xml:space="preserve">　　汪永祥皱眉。</w:t>
      </w:r>
    </w:p>
    <w:p>
      <w:pPr>
        <w:spacing w:after="120"/>
      </w:pPr>
      <w:r>
        <w:t xml:space="preserve">　　一旁的徒弟汪城也一脸的戒备。</w:t>
      </w:r>
    </w:p>
    <w:p>
      <w:pPr>
        <w:spacing w:after="120"/>
      </w:pPr>
      <w:r>
        <w:t xml:space="preserve">　　自从这个叫做智伯的人回来后，他师父的生意就直接少了三分之一。</w:t>
      </w:r>
    </w:p>
    <w:p>
      <w:pPr>
        <w:spacing w:after="120"/>
      </w:pPr>
      <w:r>
        <w:t xml:space="preserve">　　灵异事件毕竟还是少数，大部分时间他师父都是依靠看风水、测吉凶等小事赚钱的。</w:t>
      </w:r>
    </w:p>
    <w:p>
      <w:pPr>
        <w:spacing w:after="120"/>
      </w:pPr>
      <w:r>
        <w:t xml:space="preserve">　　这种事情，他也能做，所以有些不重要的事，他也能赚上一些。</w:t>
      </w:r>
    </w:p>
    <w:p>
      <w:pPr>
        <w:spacing w:after="120"/>
      </w:pPr>
      <w:r>
        <w:t xml:space="preserve">　　可现在，王家沟那些不重要的事情也没人来这里看了，直接导致了他的收入锐减。</w:t>
      </w:r>
    </w:p>
    <w:p>
      <w:pPr>
        <w:spacing w:after="120"/>
      </w:pPr>
      <w:r>
        <w:t xml:space="preserve">　　王智伯并未在意两人的排斥，开口就道：“王飞昂死了。”</w:t>
      </w:r>
    </w:p>
    <w:p>
      <w:pPr>
        <w:spacing w:after="120"/>
      </w:pPr>
      <w:r>
        <w:t xml:space="preserve">　　汪永祥一怔，旁边汪城更是大怒：“不可能！”</w:t>
      </w:r>
    </w:p>
    <w:p>
      <w:pPr>
        <w:spacing w:after="120"/>
      </w:pPr>
      <w:r>
        <w:t xml:space="preserve">　　汪城以为王智伯是来砸场子的，结果汪永祥却制止了他的冲动。</w:t>
      </w:r>
    </w:p>
    <w:p>
      <w:pPr>
        <w:spacing w:after="120"/>
      </w:pPr>
      <w:r>
        <w:t xml:space="preserve">　　“这么多年不见了，没必要刚见面就要毁我声誉吧？”</w:t>
      </w:r>
    </w:p>
    <w:p>
      <w:pPr>
        <w:spacing w:after="120"/>
      </w:pPr>
      <w:r>
        <w:t xml:space="preserve">　　王智伯看着汪永祥，摇了摇头道。</w:t>
      </w:r>
    </w:p>
    <w:p>
      <w:pPr>
        <w:spacing w:after="120"/>
      </w:pPr>
      <w:r>
        <w:t xml:space="preserve">　　“不止一个，你昨天没查干净。”</w:t>
      </w:r>
    </w:p>
    <w:p>
      <w:pPr>
        <w:spacing w:after="120"/>
      </w:pPr>
      <w:r>
        <w:t xml:space="preserve">　　“不止一个？”</w:t>
      </w:r>
    </w:p>
    <w:p>
      <w:pPr>
        <w:spacing w:after="120"/>
      </w:pPr>
      <w:r>
        <w:t xml:space="preserve">　　汪永祥脸上一怔，随即面子就有些挂不住。</w:t>
      </w:r>
    </w:p>
    <w:p>
      <w:pPr>
        <w:spacing w:after="120"/>
      </w:pPr>
      <w:r>
        <w:t xml:space="preserve">　　就像王智伯不相信汪永祥会乱来，汪永祥也不相信王智伯会拿这件事吓唬他。</w:t>
      </w:r>
    </w:p>
    <w:p>
      <w:pPr>
        <w:spacing w:after="120"/>
      </w:pPr>
      <w:r>
        <w:t xml:space="preserve">　　昨天，他确实只看了一半的坟就找到了鬼物本体，本以为这事就结束了，没想到几十年没出问题的祖山，一出就是两个！</w:t>
      </w:r>
    </w:p>
    <w:p>
      <w:pPr>
        <w:spacing w:after="120"/>
      </w:pPr>
      <w:r>
        <w:t xml:space="preserve">　　“你想怎么样。”</w:t>
      </w:r>
    </w:p>
    <w:p>
      <w:pPr>
        <w:spacing w:after="120"/>
      </w:pPr>
      <w:r>
        <w:t xml:space="preserve">　　“汪家祖山我不好进，你带我去。”</w:t>
      </w:r>
    </w:p>
    <w:p>
      <w:pPr>
        <w:spacing w:after="120"/>
      </w:pPr>
      <w:r>
        <w:t xml:space="preserve">　　王智伯的话让汪永祥眉头一挑。</w:t>
      </w:r>
    </w:p>
    <w:p>
      <w:pPr>
        <w:spacing w:after="120"/>
      </w:pPr>
      <w:r>
        <w:t xml:space="preserve">　　“这事，你接手？”</w:t>
      </w:r>
    </w:p>
    <w:p>
      <w:pPr>
        <w:spacing w:after="120"/>
      </w:pPr>
      <w:r>
        <w:t xml:space="preserve">　　见王智伯点头，汪永祥不再说什么，直接让汪城去开车。</w:t>
      </w:r>
    </w:p>
    <w:p>
      <w:pPr>
        <w:spacing w:after="120"/>
      </w:pPr>
      <w:r>
        <w:t xml:space="preserve">　　一行三人到了地方后，汪永祥就让守山的汪栓柱开了门。</w:t>
      </w:r>
    </w:p>
    <w:p>
      <w:pPr>
        <w:spacing w:after="120"/>
      </w:pPr>
      <w:r>
        <w:t xml:space="preserve">　　王智伯看了汪栓柱一眼，微微点头。</w:t>
      </w:r>
    </w:p>
    <w:p>
      <w:pPr>
        <w:spacing w:after="120"/>
      </w:pPr>
      <w:r>
        <w:t xml:space="preserve">　　汪栓柱也不知道该做什么反应，只能埋头带路。</w:t>
      </w:r>
    </w:p>
    <w:p>
      <w:pPr>
        <w:spacing w:after="120"/>
      </w:pPr>
      <w:r>
        <w:t xml:space="preserve">　　“大概就这么多了，当时我看到坟前新画的白圈也就些了，他手里的祭品也不够继续再往上拜了。”</w:t>
      </w:r>
    </w:p>
    <w:p>
      <w:pPr>
        <w:spacing w:after="120"/>
      </w:pPr>
      <w:r>
        <w:t xml:space="preserve">　　王智伯和汪永祥对视了一眼，汪永祥道：“我从昨天看过的坟往上找，你从上往下？”</w:t>
      </w:r>
    </w:p>
    <w:p>
      <w:pPr>
        <w:spacing w:after="120"/>
      </w:pPr>
      <w:r>
        <w:t xml:space="preserve">　　“好。”</w:t>
      </w:r>
    </w:p>
    <w:p>
      <w:pPr>
        <w:spacing w:after="120"/>
      </w:pPr>
      <w:r>
        <w:t xml:space="preserve">　　看到汪永祥三人走了，王智伯这才从布袋中掏出一面铜镜，对着坟开始转圈。</w:t>
      </w:r>
    </w:p>
    <w:p>
      <w:pPr>
        <w:spacing w:after="120"/>
      </w:pPr>
      <w:r>
        <w:t xml:space="preserve">　　时间一晃而过，没多久两人就汇合在了一起。</w:t>
      </w:r>
    </w:p>
    <w:p>
      <w:pPr>
        <w:spacing w:after="120"/>
      </w:pPr>
      <w:r>
        <w:t xml:space="preserve">　　“你找到了？”</w:t>
      </w:r>
    </w:p>
    <w:p>
      <w:pPr>
        <w:spacing w:after="120"/>
      </w:pPr>
      <w:r>
        <w:t xml:space="preserve">　　“你找到了？”</w:t>
      </w:r>
    </w:p>
    <w:p>
      <w:pPr>
        <w:spacing w:after="120"/>
      </w:pPr>
      <w:r>
        <w:t xml:space="preserve">　　交流之后，两人都皱起了眉头。</w:t>
      </w:r>
    </w:p>
    <w:p>
      <w:pPr>
        <w:spacing w:after="120"/>
      </w:pPr>
      <w:r>
        <w:t xml:space="preserve">　　他们，都没有找到。</w:t>
      </w:r>
    </w:p>
    <w:p>
      <w:pPr>
        <w:spacing w:after="120"/>
      </w:pPr>
      <w:r>
        <w:t xml:space="preserve">　　“难不成王飞昂还在其他地方招惹什么了？”</w:t>
      </w:r>
    </w:p>
    <w:p>
      <w:pPr>
        <w:spacing w:after="120"/>
      </w:pPr>
      <w:r>
        <w:t xml:space="preserve">　　汪城的话让两个看事先生都是一愣。</w:t>
      </w:r>
    </w:p>
    <w:p>
      <w:pPr>
        <w:spacing w:after="120"/>
      </w:pPr>
      <w:r>
        <w:t xml:space="preserve">　　随即他们就都想到了一件他们忽略的事情。</w:t>
      </w:r>
    </w:p>
    <w:p>
      <w:pPr>
        <w:spacing w:after="120"/>
      </w:pPr>
      <w:r>
        <w:t xml:space="preserve">　　王飞昂当时知道自己拜错了坟，然后将那些祭品都给拿走了，这才触怒了那个汪家祖山上诞生的游魂。</w:t>
      </w:r>
    </w:p>
    <w:p>
      <w:pPr>
        <w:spacing w:after="120"/>
      </w:pPr>
      <w:r>
        <w:t xml:space="preserve">　　可之后呢？</w:t>
      </w:r>
    </w:p>
    <w:p>
      <w:pPr>
        <w:spacing w:after="120"/>
      </w:pPr>
      <w:r>
        <w:t xml:space="preserve">　　王家祖山！</w:t>
      </w:r>
    </w:p>
    <w:p>
      <w:pPr>
        <w:spacing w:after="120"/>
      </w:pPr>
      <w:r>
        <w:t xml:space="preserve">　　两人同时想到了一个地点，对视一眼，王智伯大概已经明白了一切。</w:t>
      </w:r>
    </w:p>
    <w:p>
      <w:pPr>
        <w:spacing w:after="120"/>
      </w:pPr>
      <w:r>
        <w:t xml:space="preserve">　　王飞昂先是拜错了坟，这本该没事，毕竟谁会嫌弃自己的祭品多？</w:t>
      </w:r>
    </w:p>
    <w:p>
      <w:pPr>
        <w:spacing w:after="120"/>
      </w:pPr>
      <w:r>
        <w:t xml:space="preserve">　　说不定王飞昂的祭拜，直接就能让那个即将诞生的游魂给沉寂下去。</w:t>
      </w:r>
    </w:p>
    <w:p>
      <w:pPr>
        <w:spacing w:after="120"/>
      </w:pPr>
      <w:r>
        <w:t xml:space="preserve">　　可谁知王飞昂会将祭品给拿走！</w:t>
      </w:r>
    </w:p>
    <w:p>
      <w:pPr>
        <w:spacing w:after="120"/>
      </w:pPr>
      <w:r>
        <w:t xml:space="preserve">　　不仅惹怒了那个汪家祖山上的游魂不说，还又触怒了王家祖山上的老祖宗们。</w:t>
      </w:r>
    </w:p>
    <w:p>
      <w:pPr>
        <w:spacing w:after="120"/>
      </w:pPr>
      <w:r>
        <w:t xml:space="preserve">　　谁会吃从别人嘴里抠出来的食物？</w:t>
      </w:r>
    </w:p>
    <w:p>
      <w:pPr>
        <w:spacing w:after="120"/>
      </w:pPr>
      <w:r>
        <w:t xml:space="preserve">　　那些祭品已经被放在了白圈里，也就相当于打上了标记。</w:t>
      </w:r>
    </w:p>
    <w:p>
      <w:pPr>
        <w:spacing w:after="120"/>
      </w:pPr>
      <w:r>
        <w:t xml:space="preserve">　　结果王飞昂倒好，直接硬往自家老祖宗嘴里塞！</w:t>
      </w:r>
    </w:p>
    <w:p>
      <w:pPr>
        <w:spacing w:after="120"/>
      </w:pPr>
      <w:r>
        <w:t xml:space="preserve">　　能活这么久才死，怕是他本家老祖在地下疯狂散财保他命了。</w:t>
      </w:r>
    </w:p>
    <w:p>
      <w:pPr>
        <w:spacing w:after="120"/>
      </w:pPr>
      <w:r>
        <w:t xml:space="preserve">　　“走吧，去王家祖山看看。”</w:t>
      </w:r>
    </w:p>
    <w:p>
      <w:pPr>
        <w:spacing w:after="120"/>
      </w:pPr>
      <w:r>
        <w:t xml:space="preserve">　　三人再次结伴而行，等到了王家祖山门口，下车后没走几步的王智伯就停下了脚步。</w:t>
      </w:r>
    </w:p>
    <w:p>
      <w:pPr>
        <w:spacing w:after="120"/>
      </w:pPr>
      <w:r>
        <w:t xml:space="preserve">　　“怎么了？”</w:t>
      </w:r>
    </w:p>
    <w:p>
      <w:pPr>
        <w:spacing w:after="120"/>
      </w:pPr>
      <w:r>
        <w:t xml:space="preserve">　　汪永祥话刚问出口，就看到王智伯的眉毛与头发变得花白。</w:t>
      </w:r>
    </w:p>
    <w:p>
      <w:pPr>
        <w:spacing w:after="120"/>
      </w:pPr>
      <w:r>
        <w:t xml:space="preserve">　　想到了什么，汪永祥阴气调动间，双眼附近隆起了一根根蔓延开来的青黑色的还在蠕动的筋。</w:t>
      </w:r>
    </w:p>
    <w:p>
      <w:pPr>
        <w:spacing w:after="120"/>
      </w:pPr>
      <w:r>
        <w:t xml:space="preserve">　　随即，他看向了王家祖山。</w:t>
      </w:r>
    </w:p>
    <w:p>
      <w:pPr>
        <w:spacing w:after="120"/>
      </w:pPr>
      <w:r>
        <w:t xml:space="preserve">　　此时的王家祖山上，弥漫着一层雾蒙蒙的东西。</w:t>
      </w:r>
    </w:p>
    <w:p>
      <w:pPr>
        <w:spacing w:after="120"/>
      </w:pPr>
      <w:r>
        <w:t xml:space="preserve">　　“煞雾？”</w:t>
      </w:r>
    </w:p>
    <w:p>
      <w:pPr>
        <w:spacing w:after="120"/>
      </w:pPr>
      <w:r>
        <w:t xml:space="preserve">　　汪永祥满脸骇然，但王智伯却摇了摇头。</w:t>
      </w:r>
    </w:p>
    <w:p>
      <w:pPr>
        <w:spacing w:after="120"/>
      </w:pPr>
      <w:r>
        <w:t xml:space="preserve">　　“只是阴气汇聚之后形成的景象，并不是煞雾，王家祖山上的东西……怕是有点多啊。”</w:t>
      </w:r>
    </w:p>
    <w:p>
      <w:pPr>
        <w:spacing w:after="120"/>
      </w:pPr>
      <w:r>
        <w:t xml:space="preserve">　　汪永祥分辨之后也松了一口气。</w:t>
      </w:r>
    </w:p>
    <w:p>
      <w:pPr>
        <w:spacing w:after="120"/>
      </w:pPr>
      <w:r>
        <w:t xml:space="preserve">　　“只要不是煞，都好说。”</w:t>
      </w:r>
    </w:p>
    <w:p>
      <w:pPr>
        <w:spacing w:after="120"/>
      </w:pPr>
      <w:r>
        <w:t xml:space="preserve">　　王智伯的眉发已经转变了回去，此时看向汪永祥的目光有点奇特。</w:t>
      </w:r>
    </w:p>
    <w:p>
      <w:pPr>
        <w:spacing w:after="120"/>
      </w:pPr>
      <w:r>
        <w:t xml:space="preserve">　　“好说？这么浓重的阴气，白天也挡不住他们现身，你觉得你能好好的将鬼物本体拿到手吗？”</w:t>
      </w:r>
    </w:p>
    <w:p>
      <w:pPr>
        <w:spacing w:after="120"/>
      </w:pPr>
      <w:r>
        <w:t xml:space="preserve">　　此话一出，汪永祥又黑了脸。</w:t>
      </w:r>
    </w:p>
    <w:p>
      <w:pPr>
        <w:spacing w:after="120"/>
      </w:pPr>
      <w:r>
        <w:t xml:space="preserve">　　王智伯没再管汪永祥，朝着守山人住得地方而去。</w:t>
      </w:r>
    </w:p>
    <w:p>
      <w:pPr>
        <w:spacing w:after="120"/>
      </w:pPr>
      <w:r>
        <w:t xml:space="preserve">　　到了跟前，王智伯趴在窗户上往里看了看，有个人正坐在桌子上和他对视。</w:t>
      </w:r>
    </w:p>
    <w:p>
      <w:pPr>
        <w:spacing w:after="120"/>
      </w:pPr>
      <w:r>
        <w:t xml:space="preserve">　　“什么事？”</w:t>
      </w:r>
    </w:p>
    <w:p>
      <w:pPr>
        <w:spacing w:after="120"/>
      </w:pPr>
      <w:r>
        <w:t xml:space="preserve">　　那人打开了窗户。</w:t>
      </w:r>
    </w:p>
    <w:p>
      <w:pPr>
        <w:spacing w:after="120"/>
      </w:pPr>
      <w:r>
        <w:t xml:space="preserve">　　“你没事？”</w:t>
      </w:r>
    </w:p>
    <w:p>
      <w:pPr>
        <w:spacing w:after="120"/>
      </w:pPr>
      <w:r>
        <w:t xml:space="preserve">　　王智伯下意识的问了出来。</w:t>
      </w:r>
    </w:p>
    <w:p>
      <w:pPr>
        <w:spacing w:after="120"/>
      </w:pPr>
      <w:r>
        <w:t xml:space="preserve">　　“我有什么事？”</w:t>
      </w:r>
    </w:p>
    <w:p>
      <w:pPr>
        <w:spacing w:after="120"/>
      </w:pPr>
      <w:r>
        <w:t xml:space="preserve">　　守山人皱眉。</w:t>
      </w:r>
    </w:p>
    <w:p>
      <w:pPr>
        <w:spacing w:after="120"/>
      </w:pPr>
      <w:r>
        <w:t xml:space="preserve">　　“哦……没事就行。”</w:t>
      </w:r>
    </w:p>
    <w:p>
      <w:pPr>
        <w:spacing w:after="120"/>
      </w:pPr>
      <w:r>
        <w:t xml:space="preserve">　　王智伯离开，汪永祥二人跟上。</w:t>
      </w:r>
    </w:p>
    <w:p>
      <w:pPr>
        <w:spacing w:after="120"/>
      </w:pPr>
      <w:r>
        <w:t xml:space="preserve">　　“这里这么重的阴气，正常人待着哪怕没有被缠上，身体也会出问题，他一点事都没有？”</w:t>
      </w:r>
    </w:p>
    <w:p>
      <w:pPr>
        <w:spacing w:after="120"/>
      </w:pPr>
      <w:r>
        <w:t xml:space="preserve">　　汪永祥疑惑道。</w:t>
      </w:r>
    </w:p>
    <w:p>
      <w:pPr>
        <w:spacing w:after="120"/>
      </w:pPr>
      <w:r>
        <w:t xml:space="preserve">　　“体质问题，这个人我知道，家里死绝了。”</w:t>
      </w:r>
    </w:p>
    <w:p>
      <w:pPr>
        <w:spacing w:after="120"/>
      </w:pPr>
      <w:r>
        <w:t xml:space="preserve">　　王智伯没有多说那人，接着道：“这里的鬼物太多，我们两个怕是处理不了，交给民调局吧。”</w:t>
      </w:r>
    </w:p>
    <w:p>
      <w:pPr>
        <w:spacing w:after="120"/>
      </w:pPr>
      <w:r>
        <w:t xml:space="preserve">　　“不行！”</w:t>
      </w:r>
    </w:p>
    <w:p>
      <w:pPr>
        <w:spacing w:after="120"/>
      </w:pPr>
      <w:r>
        <w:t xml:space="preserve">　　汪永祥立马拒绝道。</w:t>
      </w:r>
    </w:p>
    <w:p>
      <w:pPr>
        <w:spacing w:after="120"/>
      </w:pPr>
      <w:r>
        <w:t xml:space="preserve">　　“交给他们，那鬼物本体也就别想再要了，你就算不缺鬼物本体，难道不想用它们换点东西修炼？”</w:t>
      </w:r>
    </w:p>
    <w:p>
      <w:pPr>
        <w:spacing w:after="120"/>
      </w:pPr>
      <w:r>
        <w:t xml:space="preserve">　　王智伯默然。</w:t>
      </w:r>
    </w:p>
    <w:p>
      <w:pPr>
        <w:spacing w:after="120"/>
      </w:pPr>
      <w:r>
        <w:t xml:space="preserve">　　鬼物本体对走阴派路子的人有用，放在身边有助于汇聚阴气。</w:t>
      </w:r>
    </w:p>
    <w:p>
      <w:pPr>
        <w:spacing w:after="120"/>
      </w:pPr>
      <w:r>
        <w:t xml:space="preserve">　　只不过要时不时的得清理一下本体上逐渐凝聚的而出的鬼物。</w:t>
      </w:r>
    </w:p>
    <w:p>
      <w:pPr>
        <w:spacing w:after="120"/>
      </w:pPr>
      <w:r>
        <w:t xml:space="preserve">　　除此之外，鬼物本体上交给民调局也能获得一些积分，可以兑换一些东西。</w:t>
      </w:r>
    </w:p>
    <w:p>
      <w:pPr>
        <w:spacing w:after="120"/>
      </w:pPr>
      <w:r>
        <w:t xml:space="preserve">　　所以如今的王家祖山，不仅是一处凶地，还是一处藏着‘金子’的阴地。</w:t>
      </w:r>
    </w:p>
    <w:p>
      <w:pPr>
        <w:spacing w:after="120"/>
      </w:pPr>
      <w:r>
        <w:t xml:space="preserve">　　“我缺，但也得有命花才行。”</w:t>
      </w:r>
    </w:p>
    <w:p>
      <w:pPr>
        <w:spacing w:after="120"/>
      </w:pPr>
      <w:r>
        <w:t xml:space="preserve">　　王智伯看着汪永祥说道。</w:t>
      </w:r>
    </w:p>
    <w:p>
      <w:pPr>
        <w:spacing w:after="120"/>
      </w:pPr>
      <w:r>
        <w:t xml:space="preserve">　　“哼，出去这么多年，你的胆子倒是变小了不少。”</w:t>
      </w:r>
    </w:p>
    <w:p>
      <w:pPr>
        <w:spacing w:after="120"/>
      </w:pPr>
      <w:r>
        <w:t xml:space="preserve">　　汪永祥讽刺道，心里却是希望王智伯同意的。</w:t>
      </w:r>
    </w:p>
    <w:p>
      <w:pPr>
        <w:spacing w:after="120"/>
      </w:pPr>
      <w:r>
        <w:t xml:space="preserve">　　但王智伯还是摇了摇头。</w:t>
      </w:r>
    </w:p>
    <w:p>
      <w:pPr>
        <w:spacing w:after="120"/>
      </w:pPr>
      <w:r>
        <w:t xml:space="preserve">　　“这事没的商量，我不仅得为我的命着想，还得为王家沟着想，真要是有游魂、厉鬼在我们慢慢处理的时候跑出去了，我没脸见王家沟的乡亲们！”</w:t>
      </w:r>
    </w:p>
    <w:p>
      <w:pPr>
        <w:spacing w:after="120"/>
      </w:pPr>
      <w:r>
        <w:t xml:space="preserve">　　说着，王智伯又转头走了到了守山人那里，指着汪永祥说着什么。</w:t>
      </w:r>
    </w:p>
    <w:p>
      <w:pPr>
        <w:spacing w:after="120"/>
      </w:pPr>
      <w:r>
        <w:t xml:space="preserve">　　说完，就自顾自的朝着王家沟而去。</w:t>
      </w:r>
    </w:p>
    <w:p>
      <w:pPr>
        <w:spacing w:after="120"/>
      </w:pPr>
      <w:r>
        <w:t xml:space="preserve">　　汪永祥气急，但也没有办法。</w:t>
      </w:r>
    </w:p>
    <w:p>
      <w:pPr>
        <w:spacing w:after="120"/>
      </w:pPr>
      <w:r>
        <w:t xml:space="preserve">　　“走，回去！”</w:t>
      </w:r>
    </w:p>
    <w:p>
      <w:pPr>
        <w:spacing w:after="120"/>
      </w:pPr>
      <w:r>
        <w:t xml:space="preserve">　　……</w:t>
      </w:r>
    </w:p>
    <w:p>
      <w:pPr>
        <w:spacing w:after="120"/>
      </w:pPr>
      <w:r>
        <w:t xml:space="preserve">　　陈鑫正在家里练强身操的时候，忽然看到了门口来人了。</w:t>
      </w:r>
    </w:p>
    <w:p>
      <w:pPr>
        <w:spacing w:after="120"/>
      </w:pPr>
      <w:r>
        <w:t xml:space="preserve">　　是王智伯。</w:t>
      </w:r>
    </w:p>
    <w:p>
      <w:pPr>
        <w:spacing w:after="120"/>
      </w:pPr>
      <w:r>
        <w:t xml:space="preserve">　　“你找外婆？”</w:t>
      </w:r>
    </w:p>
    <w:p>
      <w:pPr>
        <w:spacing w:after="120"/>
      </w:pPr>
      <w:r>
        <w:t xml:space="preserve">　　“对。”</w:t>
      </w:r>
    </w:p>
    <w:p>
      <w:pPr>
        <w:spacing w:after="120"/>
      </w:pPr>
      <w:r>
        <w:t xml:space="preserve">　　王智伯笑了笑道。</w:t>
      </w:r>
    </w:p>
    <w:p>
      <w:pPr>
        <w:spacing w:after="120"/>
      </w:pPr>
      <w:r>
        <w:t xml:space="preserve">　　“她出去了，估计得饭点才回来。”</w:t>
      </w:r>
    </w:p>
    <w:p>
      <w:pPr>
        <w:spacing w:after="120"/>
      </w:pPr>
      <w:r>
        <w:t xml:space="preserve">　　王智伯点了点头：“你刚才是在练强身操？”</w:t>
      </w:r>
    </w:p>
    <w:p>
      <w:pPr>
        <w:spacing w:after="120"/>
      </w:pPr>
      <w:r>
        <w:t xml:space="preserve">　　陈鑫念头转动，笑着点头。</w:t>
      </w:r>
    </w:p>
    <w:p>
      <w:pPr>
        <w:spacing w:after="120"/>
      </w:pPr>
      <w:r>
        <w:t xml:space="preserve">　　“对，第二版。”</w:t>
      </w:r>
    </w:p>
    <w:p>
      <w:pPr>
        <w:spacing w:after="120"/>
      </w:pPr>
      <w:r>
        <w:t xml:space="preserve">　　王智伯没有要走的意思，陈鑫刚好也想问点东西，所以两人都忽略了梅惠香之前的态度。</w:t>
      </w:r>
    </w:p>
    <w:p>
      <w:pPr>
        <w:spacing w:after="120"/>
      </w:pPr>
      <w:r>
        <w:t xml:space="preserve">　　“第二版？你应该还没上大学吧？”</w:t>
      </w:r>
    </w:p>
    <w:p>
      <w:pPr>
        <w:spacing w:after="120"/>
      </w:pPr>
      <w:r>
        <w:t xml:space="preserve">　　王智伯疑惑。</w:t>
      </w:r>
    </w:p>
    <w:p>
      <w:pPr>
        <w:spacing w:after="120"/>
      </w:pPr>
      <w:r>
        <w:t xml:space="preserve">　　“对，我舅舅教我的，他是……民调局的人。”</w:t>
      </w:r>
    </w:p>
    <w:p>
      <w:pPr>
        <w:spacing w:after="120"/>
      </w:pPr>
      <w:r>
        <w:t xml:space="preserve">　　王智伯脸色一滞。</w:t>
      </w:r>
    </w:p>
    <w:p>
      <w:pPr>
        <w:spacing w:after="120"/>
      </w:pPr>
      <w:r>
        <w:t xml:space="preserve">　　“民调局？王星平那小子进入民调局了？”</w:t>
      </w:r>
    </w:p>
    <w:p>
      <w:pPr>
        <w:spacing w:after="120"/>
      </w:pPr>
      <w:r>
        <w:t xml:space="preserve">　　“嗯，就前两年，我父母去世后没多久，舅舅就加入了。”</w:t>
      </w:r>
    </w:p>
    <w:p>
      <w:pPr>
        <w:spacing w:after="120"/>
      </w:pPr>
      <w:r>
        <w:t xml:space="preserve">　　王智伯闻言面露哀伤。</w:t>
      </w:r>
    </w:p>
    <w:p>
      <w:pPr>
        <w:spacing w:after="120"/>
      </w:pPr>
      <w:r>
        <w:t xml:space="preserve">　　“你妈妈是个好姑娘，节哀。”</w:t>
      </w:r>
    </w:p>
    <w:p>
      <w:pPr>
        <w:spacing w:after="120"/>
      </w:pPr>
      <w:r>
        <w:t xml:space="preserve">　　“谢谢……智伯叔，是游魂还是厉鬼？”</w:t>
      </w:r>
    </w:p>
    <w:p>
      <w:pPr>
        <w:spacing w:after="120"/>
      </w:pPr>
      <w:r>
        <w:t xml:space="preserve">　　陈鑫忽然的一句话，让王智伯又是一惊。</w:t>
      </w:r>
    </w:p>
    <w:p>
      <w:pPr>
        <w:spacing w:after="120"/>
      </w:pPr>
      <w:r>
        <w:t xml:space="preserve">　　“王星平那小子什么都敢给你说啊。”</w:t>
      </w:r>
    </w:p>
    <w:p>
      <w:pPr>
        <w:spacing w:after="120"/>
      </w:pPr>
      <w:r>
        <w:t xml:space="preserve">　　“原本是没告诉我的，但后来我朋友也遇到了灵异事件，舅舅也就没瞒着我了。”</w:t>
      </w:r>
    </w:p>
    <w:p>
      <w:pPr>
        <w:spacing w:after="120"/>
      </w:pPr>
      <w:r>
        <w:t xml:space="preserve">　　陈鑫煞有其事的说道。</w:t>
      </w:r>
    </w:p>
    <w:p>
      <w:pPr>
        <w:spacing w:after="120"/>
      </w:pPr>
      <w:r>
        <w:t xml:space="preserve">　　王智伯点了点头，不疑有他。</w:t>
      </w:r>
    </w:p>
    <w:p>
      <w:pPr>
        <w:spacing w:after="120"/>
      </w:pPr>
      <w:r>
        <w:t xml:space="preserve">　　“具体是什么不好说，不过不止一个鬼物，这几天你不要去王家祖山那边去，我来就是要告诉干妈这件事的。”</w:t>
      </w:r>
    </w:p>
    <w:p>
      <w:pPr>
        <w:spacing w:after="120"/>
      </w:pPr>
      <w:r>
        <w:t xml:space="preserve">　　陈鑫心中一动，不止一个？</w:t>
      </w:r>
    </w:p>
    <w:p>
      <w:pPr>
        <w:spacing w:after="120"/>
      </w:pPr>
      <w:r>
        <w:t xml:space="preserve">　　“智伯叔，能说说吗？”</w:t>
      </w:r>
    </w:p>
    <w:p>
      <w:pPr>
        <w:spacing w:after="120"/>
      </w:pPr>
      <w:r>
        <w:t xml:space="preserve">　　陈鑫拿了一个杯子烫了烫，给王智伯倒上了茶，递了过去。</w:t>
      </w:r>
    </w:p>
    <w:p>
      <w:pPr>
        <w:spacing w:after="120"/>
      </w:pPr>
      <w:r>
        <w:t xml:space="preserve">　　“倒也没什么，王飞昂只不过是运气不好，其实换做谁这几天去王家祖山祭拜，怕是都会出事……”</w:t>
      </w:r>
    </w:p>
    <w:p>
      <w:pPr>
        <w:spacing w:after="120"/>
      </w:pPr>
      <w:r>
        <w:t xml:space="preserve">　　王智伯接过陈鑫递来的茶水，将之前看到的事情说了一遍。</w:t>
      </w:r>
    </w:p>
    <w:p>
      <w:pPr>
        <w:spacing w:after="120"/>
      </w:pPr>
      <w:r>
        <w:t xml:space="preserve">　　“王家沟祖山怎么会这么多鬼物？”</w:t>
      </w:r>
    </w:p>
    <w:p>
      <w:pPr>
        <w:spacing w:after="120"/>
      </w:pPr>
      <w:r>
        <w:t xml:space="preserve">　　陈鑫诧异。</w:t>
      </w:r>
    </w:p>
    <w:p>
      <w:pPr>
        <w:spacing w:after="120"/>
      </w:pPr>
      <w:r>
        <w:t xml:space="preserve">　　“这个我也不清楚，我回来之后去过祖山，那时候虽然有点阴气，但每日太阳晒过之后就会消散殆尽，如今这种情况，怕是得民调局的人来看看了。”</w:t>
      </w:r>
    </w:p>
    <w:p>
      <w:pPr>
        <w:spacing w:after="120"/>
      </w:pPr>
      <w:r>
        <w:t xml:space="preserve">　　“那民调局的人什么时候来？”</w:t>
      </w:r>
    </w:p>
    <w:p>
      <w:pPr>
        <w:spacing w:after="120"/>
      </w:pPr>
      <w:r>
        <w:t xml:space="preserve">　　陈鑫问道。</w:t>
      </w:r>
    </w:p>
    <w:p>
      <w:pPr>
        <w:spacing w:after="120"/>
      </w:pPr>
      <w:r>
        <w:t xml:space="preserve">　　“估计还得一两天，民调局的人手不够。”</w:t>
      </w:r>
    </w:p>
    <w:p>
      <w:pPr>
        <w:spacing w:after="120"/>
      </w:pPr>
      <w:r>
        <w:t xml:space="preserve">　　“那这两天就不管那些鬼物了吗？要是被它们跑出来……”</w:t>
      </w:r>
    </w:p>
    <w:p>
      <w:pPr>
        <w:spacing w:after="120"/>
      </w:pPr>
      <w:r>
        <w:t xml:space="preserve">　　听陈鑫这么说，王智伯点了点头。</w:t>
      </w:r>
    </w:p>
    <w:p>
      <w:pPr>
        <w:spacing w:after="120"/>
      </w:pPr>
      <w:r>
        <w:t xml:space="preserve">　　“这确实是个问题，我准备做几个阴物放在祖山。”</w:t>
      </w:r>
    </w:p>
    <w:p>
      <w:pPr>
        <w:spacing w:after="120"/>
      </w:pPr>
      <w:r>
        <w:t xml:space="preserve">　　“阴物？什么阴物这么厉害，能挡住那么多鬼物。”</w:t>
      </w:r>
    </w:p>
    <w:p>
      <w:pPr>
        <w:spacing w:after="120"/>
      </w:pPr>
      <w:r>
        <w:t xml:space="preserve">　　陈鑫没有问阴物是什么，他怕王智伯听到后以为王星平不告诉他，然后也不说。</w:t>
      </w:r>
    </w:p>
    <w:p>
      <w:pPr>
        <w:spacing w:after="120"/>
      </w:pPr>
      <w:r>
        <w:t xml:space="preserve">　　所以他直接问了是什么阴物，表示自己知道阴物的存在。</w:t>
      </w:r>
    </w:p>
    <w:p>
      <w:pPr>
        <w:spacing w:after="120"/>
      </w:pPr>
      <w:r>
        <w:t xml:space="preserve">　　果然，王智伯没有怀疑，直接就开口了。</w:t>
      </w:r>
    </w:p>
    <w:p>
      <w:pPr>
        <w:spacing w:after="120"/>
      </w:pPr>
      <w:r>
        <w:t xml:space="preserve">　　“阴物有自主形成的，后天制作的，这个你应该知道。”</w:t>
      </w:r>
    </w:p>
    <w:p>
      <w:pPr>
        <w:spacing w:after="120"/>
      </w:pPr>
      <w:r>
        <w:t xml:space="preserve">　　“我说的这种就是后天制作的，能临时挡一挡，但坚持不了多久。”</w:t>
      </w:r>
    </w:p>
    <w:p>
      <w:pPr>
        <w:spacing w:after="120"/>
      </w:pPr>
      <w:r>
        <w:t xml:space="preserve">　　说到这里，王智伯问了陈鑫一个问题：</w:t>
      </w:r>
    </w:p>
    <w:p>
      <w:pPr>
        <w:spacing w:after="120"/>
      </w:pPr>
      <w:r>
        <w:t xml:space="preserve">　　“你听过东南西北四神的故事吗？”</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感谢各位的票票~</w:t>
      </w:r>
    </w:p>
    <w:p>
      <w:pPr>
        <w:spacing w:after="120"/>
      </w:pPr>
      <w:r>
        <w:t xml:space="preserve">　　今日万字更新哦~</w:t>
      </w:r>
    </w:p>
    <w:p>
      <w:pPr>
        <w:spacing w:after="120"/>
      </w:pPr>
      <w:r>
        <w:t xml:space="preserve">　　……</w:t>
      </w:r>
    </w:p>
    <w:p>
      <w:pPr>
        <w:spacing w:after="120"/>
      </w:pPr>
      <w:r>
        <w:t xml:space="preserve">　　随便说说：</w:t>
      </w:r>
    </w:p>
    <w:p>
      <w:pPr>
        <w:spacing w:after="120"/>
      </w:pPr>
      <w:r>
        <w:t xml:space="preserve">　　看到有人说水、说流水账，emmm……你说是就是吧。</w:t>
      </w:r>
    </w:p>
    <w:p>
      <w:pPr>
        <w:spacing w:after="120"/>
      </w:pPr>
      <w:r>
        <w:t xml:space="preserve">　　民俗灵异文，该有的氛围感还是要下点笔墨的，如果略过氛围和背景等等统统不提，那这本书啥也不是。</w:t>
      </w:r>
    </w:p>
    <w:p>
      <w:pPr>
        <w:spacing w:after="120"/>
      </w:pPr>
      <w:r>
        <w:t xml:space="preserve">　　关于剧情，因为老书完结，现在日八看着还能坚持，所以基本上三天会过一个剧情（故事），小剧情可能一天就写的差不多了，但镇物不可能三天一个。</w:t>
      </w:r>
    </w:p>
    <w:p>
      <w:pPr>
        <w:spacing w:after="120"/>
      </w:pPr>
      <w:r>
        <w:t xml:space="preserve">　　作者会尽力维系恐怖感的同时，让战力提升的稳一点，架构一个不容易崩的战力体系。</w:t>
      </w:r>
    </w:p>
    <w:p>
      <w:pPr>
        <w:spacing w:after="120"/>
      </w:pPr>
      <w:r>
        <w:t>第87章 脱离论坛的镇物</w:t>
      </w:r>
    </w:p>
    <w:p>
      <w:pPr>
        <w:spacing w:after="120"/>
      </w:pPr>
      <w:r>
        <w:t xml:space="preserve">　　“四神？”</w:t>
      </w:r>
    </w:p>
    <w:p>
      <w:pPr>
        <w:spacing w:after="120"/>
      </w:pPr>
      <w:r>
        <w:t xml:space="preserve">　　陈鑫愣了下。</w:t>
      </w:r>
    </w:p>
    <w:p>
      <w:pPr>
        <w:spacing w:after="120"/>
      </w:pPr>
      <w:r>
        <w:t xml:space="preserve">　　“我知道四圣兽，东方青龙、南方朱雀、西方白虎、北方玄武。”</w:t>
      </w:r>
    </w:p>
    <w:p>
      <w:pPr>
        <w:spacing w:after="120"/>
      </w:pPr>
      <w:r>
        <w:t xml:space="preserve">　　陈鑫原本是随意一说，没想到王智伯点头了。</w:t>
      </w:r>
    </w:p>
    <w:p>
      <w:pPr>
        <w:spacing w:after="120"/>
      </w:pPr>
      <w:r>
        <w:t xml:space="preserve">　　“不同的人叫法不一样，我说的就是祂们。”</w:t>
      </w:r>
    </w:p>
    <w:p>
      <w:pPr>
        <w:spacing w:after="120"/>
      </w:pPr>
      <w:r>
        <w:t xml:space="preserve">　　“我的这个阴物就与西方白虎神有关……”</w:t>
      </w:r>
    </w:p>
    <w:p>
      <w:pPr>
        <w:spacing w:after="120"/>
      </w:pPr>
      <w:r>
        <w:t xml:space="preserve">　　随着王智伯的讲述，陈鑫的目光越来越亮，原本他只想听听阴物相关的事情，结果现在好像有点跑偏了。</w:t>
      </w:r>
    </w:p>
    <w:p>
      <w:pPr>
        <w:spacing w:after="120"/>
      </w:pPr>
      <w:r>
        <w:t xml:space="preserve">　　不过这跑偏的方向，他很喜欢！</w:t>
      </w:r>
    </w:p>
    <w:p>
      <w:pPr>
        <w:spacing w:after="120"/>
      </w:pPr>
      <w:r>
        <w:t xml:space="preserve">　　等王智伯讲完了他说的那个阴物的故事后，陈鑫又问道：“智伯叔，这阴物怎么制作？”</w:t>
      </w:r>
    </w:p>
    <w:p>
      <w:pPr>
        <w:spacing w:after="120"/>
      </w:pPr>
      <w:r>
        <w:t xml:space="preserve">　　王智伯笑了。</w:t>
      </w:r>
    </w:p>
    <w:p>
      <w:pPr>
        <w:spacing w:after="120"/>
      </w:pPr>
      <w:r>
        <w:t xml:space="preserve">　　“说了你也制作不出来啊，这其中有一个关键的点，你不具备。”</w:t>
      </w:r>
    </w:p>
    <w:p>
      <w:pPr>
        <w:spacing w:after="120"/>
      </w:pPr>
      <w:r>
        <w:t xml:space="preserve">　　“叔，你就说说呗，我好奇~”</w:t>
      </w:r>
    </w:p>
    <w:p>
      <w:pPr>
        <w:spacing w:after="120"/>
      </w:pPr>
      <w:r>
        <w:t xml:space="preserve">　　被陈鑫这声叔叫的，王智伯也没再瞒着，将那个阴物的制作方法说了出来。</w:t>
      </w:r>
    </w:p>
    <w:p>
      <w:pPr>
        <w:spacing w:after="120"/>
      </w:pPr>
      <w:r>
        <w:t xml:space="preserve">　　陈鑫听了后有点恶寒的同时，心中也有些犹豫。</w:t>
      </w:r>
    </w:p>
    <w:p>
      <w:pPr>
        <w:spacing w:after="120"/>
      </w:pPr>
      <w:r>
        <w:t xml:space="preserve">　　王智伯还以为是他说的东西吓到陈鑫了，正要转移话题的时候，梅惠香回来了。</w:t>
      </w:r>
    </w:p>
    <w:p>
      <w:pPr>
        <w:spacing w:after="120"/>
      </w:pPr>
      <w:r>
        <w:t xml:space="preserve">　　“你怎么又来了。”</w:t>
      </w:r>
    </w:p>
    <w:p>
      <w:pPr>
        <w:spacing w:after="120"/>
      </w:pPr>
      <w:r>
        <w:t xml:space="preserve">　　“干妈。”王智伯赶忙站了起来，“我来给你说个事情，王家沟祖山有点问题，你最近不要往那边去。”</w:t>
      </w:r>
    </w:p>
    <w:p>
      <w:pPr>
        <w:spacing w:after="120"/>
      </w:pPr>
      <w:r>
        <w:t xml:space="preserve">　　说完，王智伯也没和陈鑫打招呼就离开了。</w:t>
      </w:r>
    </w:p>
    <w:p>
      <w:pPr>
        <w:spacing w:after="120"/>
      </w:pPr>
      <w:r>
        <w:t xml:space="preserve">　　盯着王智伯离开，梅惠香这才看向陈鑫。</w:t>
      </w:r>
    </w:p>
    <w:p>
      <w:pPr>
        <w:spacing w:after="120"/>
      </w:pPr>
      <w:r>
        <w:t xml:space="preserve">　　“你们两个说什么了？”</w:t>
      </w:r>
    </w:p>
    <w:p>
      <w:pPr>
        <w:spacing w:after="120"/>
      </w:pPr>
      <w:r>
        <w:t xml:space="preserve">　　“就说了说我妈以前的事情，他说我妈是个好姑娘。”</w:t>
      </w:r>
    </w:p>
    <w:p>
      <w:pPr>
        <w:spacing w:after="120"/>
      </w:pPr>
      <w:r>
        <w:t xml:space="preserve">　　听到这话，梅惠香那口气忽然就泄了。</w:t>
      </w:r>
    </w:p>
    <w:p>
      <w:pPr>
        <w:spacing w:after="120"/>
      </w:pPr>
      <w:r>
        <w:t xml:space="preserve">　　“他算是你妈干哥哥，不过做看事这一行当的，不能接触太久了，否则……总之，你离他远点，知道没有？”</w:t>
      </w:r>
    </w:p>
    <w:p>
      <w:pPr>
        <w:spacing w:after="120"/>
      </w:pPr>
      <w:r>
        <w:t xml:space="preserve">　　陈鑫乖乖点头，然后回了房间，关上了门。</w:t>
      </w:r>
    </w:p>
    <w:p>
      <w:pPr>
        <w:spacing w:after="120"/>
      </w:pPr>
      <w:r>
        <w:t xml:space="preserve">　　坐在椅子上后，陈鑫陷入了沉思。</w:t>
      </w:r>
    </w:p>
    <w:p>
      <w:pPr>
        <w:spacing w:after="120"/>
      </w:pPr>
      <w:r>
        <w:t xml:space="preserve">　　“到底要不要试试呢……”</w:t>
      </w:r>
    </w:p>
    <w:p>
      <w:pPr>
        <w:spacing w:after="120"/>
      </w:pPr>
      <w:r>
        <w:t xml:space="preserve">　　刚才听王智伯讲了那个阴物的故事，又讲了阴物的制作方法，陈鑫自然就升起了将其记录成为镇物的想法。</w:t>
      </w:r>
    </w:p>
    <w:p>
      <w:pPr>
        <w:spacing w:after="120"/>
      </w:pPr>
      <w:r>
        <w:t xml:space="preserve">　　但这其中涉及了几个问题。</w:t>
      </w:r>
    </w:p>
    <w:p>
      <w:pPr>
        <w:spacing w:after="120"/>
      </w:pPr>
      <w:r>
        <w:t xml:space="preserve">　　一个是传播性，如果就这么记录成了镇物，那也相当于就陈鑫和王智伯知道制作方法。</w:t>
      </w:r>
    </w:p>
    <w:p>
      <w:pPr>
        <w:spacing w:after="120"/>
      </w:pPr>
      <w:r>
        <w:t xml:space="preserve">　　只要陈鑫和王智伯不传播，其他还有没有人知道这个阴物的制作方法，陈鑫也不清楚。</w:t>
      </w:r>
    </w:p>
    <w:p>
      <w:pPr>
        <w:spacing w:after="120"/>
      </w:pPr>
      <w:r>
        <w:t xml:space="preserve">　　如此，这个镇物能不能赚到阴德点，完全取决于他们两个会不会制作。</w:t>
      </w:r>
    </w:p>
    <w:p>
      <w:pPr>
        <w:spacing w:after="120"/>
      </w:pPr>
      <w:r>
        <w:t xml:space="preserve">　　当然，这次王智伯肯定会制作，陈鑫也大概率能获得一批阴德点。</w:t>
      </w:r>
    </w:p>
    <w:p>
      <w:pPr>
        <w:spacing w:after="120"/>
      </w:pPr>
      <w:r>
        <w:t xml:space="preserve">　　但这次之后呢？</w:t>
      </w:r>
    </w:p>
    <w:p>
      <w:pPr>
        <w:spacing w:after="120"/>
      </w:pPr>
      <w:r>
        <w:t xml:space="preserve">　　第二个问题是这个阴物的局限性。</w:t>
      </w:r>
    </w:p>
    <w:p>
      <w:pPr>
        <w:spacing w:after="120"/>
      </w:pPr>
      <w:r>
        <w:t xml:space="preserve">　　这个阴物的制作需要一个特殊的东西，这也是王智伯敢和陈鑫说的原因。</w:t>
      </w:r>
    </w:p>
    <w:p>
      <w:pPr>
        <w:spacing w:after="120"/>
      </w:pPr>
      <w:r>
        <w:t xml:space="preserve">　　那个东西叫做阴人的眉心血。</w:t>
      </w:r>
    </w:p>
    <w:p>
      <w:pPr>
        <w:spacing w:after="120"/>
      </w:pPr>
      <w:r>
        <w:t xml:space="preserve">　　阴人是一种体质。</w:t>
      </w:r>
    </w:p>
    <w:p>
      <w:pPr>
        <w:spacing w:after="120"/>
      </w:pPr>
      <w:r>
        <w:t xml:space="preserve">　　有天生的，有后天养成的。</w:t>
      </w:r>
    </w:p>
    <w:p>
      <w:pPr>
        <w:spacing w:after="120"/>
      </w:pPr>
      <w:r>
        <w:t xml:space="preserve">　　天生的不必多说，后天养成的则很有难度。</w:t>
      </w:r>
    </w:p>
    <w:p>
      <w:pPr>
        <w:spacing w:after="120"/>
      </w:pPr>
      <w:r>
        <w:t xml:space="preserve">　　因为阴人体质需要在阴气浓度高的地方，也就是阴地生存至少十年以上，如此，才有几率会成为阴人。</w:t>
      </w:r>
    </w:p>
    <w:p>
      <w:pPr>
        <w:spacing w:after="120"/>
      </w:pPr>
      <w:r>
        <w:t xml:space="preserve">　　可真能在阴地生存十年以上不出事的，不多。</w:t>
      </w:r>
    </w:p>
    <w:p>
      <w:pPr>
        <w:spacing w:after="120"/>
      </w:pPr>
      <w:r>
        <w:t xml:space="preserve">　　这种限制，也就断绝了普通人制作这个镇物的途径。</w:t>
      </w:r>
    </w:p>
    <w:p>
      <w:pPr>
        <w:spacing w:after="120"/>
      </w:pPr>
      <w:r>
        <w:t xml:space="preserve">　　不过这个问题陈鑫倒是有解决的办法。</w:t>
      </w:r>
    </w:p>
    <w:p>
      <w:pPr>
        <w:spacing w:after="120"/>
      </w:pPr>
      <w:r>
        <w:t xml:space="preserve">　　他可以尝试在编撰的时候，将这个条件描述成类似罗网筛那种多个版本的。</w:t>
      </w:r>
    </w:p>
    <w:p>
      <w:pPr>
        <w:spacing w:after="120"/>
      </w:pPr>
      <w:r>
        <w:t xml:space="preserve">　　比如将阴人的眉心血设置为最优方案，除此之外普通人的血也可以，只不过效果差一点。</w:t>
      </w:r>
    </w:p>
    <w:p>
      <w:pPr>
        <w:spacing w:after="120"/>
      </w:pPr>
      <w:r>
        <w:t xml:space="preserve">　　所以，最主要的问题还是传播上的不方便。</w:t>
      </w:r>
    </w:p>
    <w:p>
      <w:pPr>
        <w:spacing w:after="120"/>
      </w:pPr>
      <w:r>
        <w:t xml:space="preserve">　　原本陈鑫不应该这么纠结，这么难以传播，那不做了就是！</w:t>
      </w:r>
    </w:p>
    <w:p>
      <w:pPr>
        <w:spacing w:after="120"/>
      </w:pPr>
      <w:r>
        <w:t xml:space="preserve">　　之所以如此，是因为陈鑫有自己的顾虑。</w:t>
      </w:r>
    </w:p>
    <w:p>
      <w:pPr>
        <w:spacing w:after="120"/>
      </w:pPr>
      <w:r>
        <w:t xml:space="preserve">　　王智伯制作的阴物只能持续很短的时间，虽然说这样就已经够了，等民调局的人来了之后，祖山上的鬼物也就干净了。</w:t>
      </w:r>
    </w:p>
    <w:p>
      <w:pPr>
        <w:spacing w:after="120"/>
      </w:pPr>
      <w:r>
        <w:t xml:space="preserve">　　可之后呢？</w:t>
      </w:r>
    </w:p>
    <w:p>
      <w:pPr>
        <w:spacing w:after="120"/>
      </w:pPr>
      <w:r>
        <w:t xml:space="preserve">　　谁能保证祖山不再次出现鬼物？</w:t>
      </w:r>
    </w:p>
    <w:p>
      <w:pPr>
        <w:spacing w:after="120"/>
      </w:pPr>
      <w:r>
        <w:t xml:space="preserve">　　毕竟那一整座山可埋了不少人呐。</w:t>
      </w:r>
    </w:p>
    <w:p>
      <w:pPr>
        <w:spacing w:after="120"/>
      </w:pPr>
      <w:r>
        <w:t xml:space="preserve">　　而将那个阴物变为镇物，效果提升是一方面，最主要的是没有了时间的限制。</w:t>
      </w:r>
    </w:p>
    <w:p>
      <w:pPr>
        <w:spacing w:after="120"/>
      </w:pPr>
      <w:r>
        <w:t xml:space="preserve">　　只要山上出现鬼物，有这个镇物在，那鬼物就不会下山来害人。</w:t>
      </w:r>
    </w:p>
    <w:p>
      <w:pPr>
        <w:spacing w:after="120"/>
      </w:pPr>
      <w:r>
        <w:t xml:space="preserve">　　这才是陈鑫所看重的。</w:t>
      </w:r>
    </w:p>
    <w:p>
      <w:pPr>
        <w:spacing w:after="120"/>
      </w:pPr>
      <w:r>
        <w:t xml:space="preserve">　　这里是外婆居住的地方，不能有闪失。</w:t>
      </w:r>
    </w:p>
    <w:p>
      <w:pPr>
        <w:spacing w:after="120"/>
      </w:pPr>
      <w:r>
        <w:t xml:space="preserve">　　除此之外，还有一个原因。</w:t>
      </w:r>
    </w:p>
    <w:p>
      <w:pPr>
        <w:spacing w:after="120"/>
      </w:pPr>
      <w:r>
        <w:t xml:space="preserve">　　关于是否能脱离论坛制造镇物！</w:t>
      </w:r>
    </w:p>
    <w:p>
      <w:pPr>
        <w:spacing w:after="120"/>
      </w:pPr>
      <w:r>
        <w:t xml:space="preserve">　　之前的镇物都是通过论坛的各种事件才能记录成功，虽然这样传播性和隐蔽性都很不错，但缺点也有，那就是被动。</w:t>
      </w:r>
    </w:p>
    <w:p>
      <w:pPr>
        <w:spacing w:after="120"/>
      </w:pPr>
      <w:r>
        <w:t xml:space="preserve">　　陈鑫也想过主动，但民俗方面的东西很多，看过了不一定记住，记住的不一定能用到对的地方，真要学以致用还有很长一段路要走。</w:t>
      </w:r>
    </w:p>
    <w:p>
      <w:pPr>
        <w:spacing w:after="120"/>
      </w:pPr>
      <w:r>
        <w:t xml:space="preserve">　　陈鑫只是获得了一个《镇物大全》，没有获得计算机一样的脑子。</w:t>
      </w:r>
    </w:p>
    <w:p>
      <w:pPr>
        <w:spacing w:after="120"/>
      </w:pPr>
      <w:r>
        <w:t xml:space="preserve">　　真要有那么好的记性和悟性，也不会写小说扑街那么多本才赚到钱了。</w:t>
      </w:r>
    </w:p>
    <w:p>
      <w:pPr>
        <w:spacing w:after="120"/>
      </w:pPr>
      <w:r>
        <w:t xml:space="preserve">　　而且，仅仅只是民俗知识并不能让陈鑫成功制作出镇物来。</w:t>
      </w:r>
    </w:p>
    <w:p>
      <w:pPr>
        <w:spacing w:after="120"/>
      </w:pPr>
      <w:r>
        <w:t xml:space="preserve">　　有与之匹配的灵异事件参与才是最主要的一点。</w:t>
      </w:r>
    </w:p>
    <w:p>
      <w:pPr>
        <w:spacing w:after="120"/>
      </w:pPr>
      <w:r>
        <w:t xml:space="preserve">　　以前陈鑫躲避灵异事件还来不及，更别说主动去接触了。</w:t>
      </w:r>
    </w:p>
    <w:p>
      <w:pPr>
        <w:spacing w:after="120"/>
      </w:pPr>
      <w:r>
        <w:t xml:space="preserve">　　所以这次是一次机会，能让他尝试脱离论坛去制作镇物的机会。</w:t>
      </w:r>
    </w:p>
    <w:p>
      <w:pPr>
        <w:spacing w:after="120"/>
      </w:pPr>
      <w:r>
        <w:t xml:space="preserve">　　虽然这次也是借了王智伯的手，但至少脱离了论坛。</w:t>
      </w:r>
    </w:p>
    <w:p>
      <w:pPr>
        <w:spacing w:after="120"/>
      </w:pPr>
      <w:r>
        <w:t xml:space="preserve">　　有一，就有二。</w:t>
      </w:r>
    </w:p>
    <w:p>
      <w:pPr>
        <w:spacing w:after="120"/>
      </w:pPr>
      <w:r>
        <w:t xml:space="preserve">　　有了这次的经验，以后若是陷入灵异事件中，只要陈鑫脑子里的民俗知识够多，目之所及，说不定随手就能编撰出镇物来。</w:t>
      </w:r>
    </w:p>
    <w:p>
      <w:pPr>
        <w:spacing w:after="120"/>
      </w:pPr>
      <w:r>
        <w:t xml:space="preserve">　　如此思虑过后，陈鑫决定，做！</w:t>
      </w:r>
    </w:p>
    <w:p>
      <w:pPr>
        <w:spacing w:after="120"/>
      </w:pPr>
      <w:r>
        <w:t xml:space="preserve">　　当即他就拿出草稿本开始为这次的镇物打草稿。</w:t>
      </w:r>
    </w:p>
    <w:p>
      <w:pPr>
        <w:spacing w:after="120"/>
      </w:pPr>
      <w:r>
        <w:t xml:space="preserve">　　唰唰唰的声音在房间里响起。</w:t>
      </w:r>
    </w:p>
    <w:p>
      <w:pPr>
        <w:spacing w:after="120"/>
      </w:pPr>
      <w:r>
        <w:t xml:space="preserve">　　陈鑫写了改，改了写，如此反复一个小时，才拿出了一份满意的内容。</w:t>
      </w:r>
    </w:p>
    <w:p>
      <w:pPr>
        <w:spacing w:after="120"/>
      </w:pPr>
      <w:r>
        <w:t xml:space="preserve">　　当即，他就拿出了《镇物大全》，解锁了第六页。</w:t>
      </w:r>
    </w:p>
    <w:p>
      <w:pPr>
        <w:spacing w:after="120"/>
      </w:pPr>
      <w:r>
        <w:t xml:space="preserve">　　等将内容誊写上去后，陈鑫的心情又忐忑了起来。</w:t>
      </w:r>
    </w:p>
    <w:p>
      <w:pPr>
        <w:spacing w:after="120"/>
      </w:pPr>
      <w:r>
        <w:t xml:space="preserve">　　如果不行，那他还是要将重心放在论坛编造镇物上。</w:t>
      </w:r>
    </w:p>
    <w:p>
      <w:pPr>
        <w:spacing w:after="120"/>
      </w:pPr>
      <w:r>
        <w:t xml:space="preserve">　　这么想着，第六页上的内容已经重新浮现。</w:t>
      </w:r>
    </w:p>
    <w:p>
      <w:pPr>
        <w:spacing w:after="120"/>
      </w:pPr>
      <w:r>
        <w:t xml:space="preserve">　　第六个镇物，编撰成功！</w:t>
      </w:r>
    </w:p>
    <w:p>
      <w:pPr>
        <w:spacing w:after="120"/>
      </w:pPr>
      <w:r>
        <w:t xml:space="preserve">　　陈鑫看向了这个制作方法有点阴间的镇物。</w:t>
      </w:r>
    </w:p>
    <w:p>
      <w:pPr>
        <w:spacing w:after="120"/>
      </w:pPr>
      <w:r>
        <w:t xml:space="preserve">　　……</w:t>
      </w:r>
    </w:p>
    <w:p>
      <w:pPr>
        <w:spacing w:after="120"/>
      </w:pPr>
      <w:r>
        <w:t xml:space="preserve">　　「镇墓·冥狸俑」</w:t>
      </w:r>
    </w:p>
    <w:p>
      <w:pPr>
        <w:spacing w:after="120"/>
      </w:pPr>
      <w:r>
        <w:t xml:space="preserve">　　用途：镇邪，守墓</w:t>
      </w:r>
    </w:p>
    <w:p>
      <w:pPr>
        <w:spacing w:after="120"/>
      </w:pPr>
      <w:r>
        <w:t xml:space="preserve">　　当前镇力：阴差级</w:t>
      </w:r>
    </w:p>
    <w:p>
      <w:pPr>
        <w:spacing w:after="120"/>
      </w:pPr>
      <w:r>
        <w:t xml:space="preserve">　　当前已存在的数量：0</w:t>
      </w:r>
    </w:p>
    <w:p>
      <w:pPr>
        <w:spacing w:after="120"/>
      </w:pPr>
      <w:r>
        <w:t xml:space="preserve">　　镇物说明：</w:t>
      </w:r>
    </w:p>
    <w:p>
      <w:pPr>
        <w:spacing w:after="120"/>
      </w:pPr>
      <w:r>
        <w:t xml:space="preserve">　　古有东、南、西、北四神之说。</w:t>
      </w:r>
    </w:p>
    <w:p>
      <w:pPr>
        <w:spacing w:after="120"/>
      </w:pPr>
      <w:r>
        <w:t xml:space="preserve">　　青龙在东，阳气腾跃；朱雀在南，如日中天；白虎在西，阳伏阴出；玄武在北，不见天日。</w:t>
      </w:r>
    </w:p>
    <w:p>
      <w:pPr>
        <w:spacing w:after="120"/>
      </w:pPr>
      <w:r>
        <w:t xml:space="preserve">　　故西方为昼夜交替之所，生死之渡。</w:t>
      </w:r>
    </w:p>
    <w:p>
      <w:pPr>
        <w:spacing w:after="120"/>
      </w:pPr>
      <w:r>
        <w:t xml:space="preserve">　　古有传言，白虎守于一门户之前，镇阴阳之通路，以邪祟为食。</w:t>
      </w:r>
    </w:p>
    <w:p>
      <w:pPr>
        <w:spacing w:after="120"/>
      </w:pPr>
      <w:r>
        <w:t xml:space="preserve">　　古人敬之，遂仿其形，以狸代虎，制作镇墓之兽俑，镇邪守墓。</w:t>
      </w:r>
    </w:p>
    <w:p>
      <w:pPr>
        <w:spacing w:after="120"/>
      </w:pPr>
      <w:r>
        <w:t xml:space="preserve">　　其法为：</w:t>
      </w:r>
    </w:p>
    <w:p>
      <w:pPr>
        <w:spacing w:after="120"/>
      </w:pPr>
      <w:r>
        <w:t xml:space="preserve">　　“以冥狸之形制冥狸俑，其状似虎，蹲伏于地。</w:t>
      </w:r>
    </w:p>
    <w:p>
      <w:pPr>
        <w:spacing w:after="120"/>
      </w:pPr>
      <w:r>
        <w:t xml:space="preserve">　　封狸尸于俑内，取眉心血点于狸俑双目处，置于墓地之中。”</w:t>
      </w:r>
    </w:p>
    <w:p>
      <w:pPr>
        <w:spacing w:after="120"/>
      </w:pPr>
      <w:r>
        <w:t xml:space="preserve">　　冥狸属阴，昼伏夜出。</w:t>
      </w:r>
    </w:p>
    <w:p>
      <w:pPr>
        <w:spacing w:after="120"/>
      </w:pPr>
      <w:r>
        <w:t xml:space="preserve">　　凡墓中邪祟，皆入冥狸之口。</w:t>
      </w:r>
    </w:p>
    <w:p>
      <w:pPr>
        <w:spacing w:after="120"/>
      </w:pPr>
      <w:r>
        <w:t xml:space="preserve">　　眉心血以阴人眉心血最佳，可发挥狸俑最佳功效，否则效用折半。</w:t>
      </w:r>
    </w:p>
    <w:p>
      <w:pPr>
        <w:spacing w:after="120"/>
      </w:pPr>
      <w:r>
        <w:t xml:space="preserve">　　切记，需护狸俑之周全！</w:t>
      </w:r>
    </w:p>
    <w:p>
      <w:pPr>
        <w:spacing w:after="120"/>
      </w:pPr>
      <w:r>
        <w:t xml:space="preserve">　　若有损毁，插香一炷，香尽之前，以新俑裹狸尸。</w:t>
      </w:r>
    </w:p>
    <w:p>
      <w:pPr>
        <w:spacing w:after="120"/>
      </w:pPr>
      <w:r>
        <w:t xml:space="preserve">　　若不能重制新俑，可以柳枝为柴，香尽之前焚狸尸！</w:t>
      </w:r>
    </w:p>
    <w:p>
      <w:pPr>
        <w:spacing w:after="120"/>
      </w:pPr>
      <w:r>
        <w:t xml:space="preserve">　　若墓中邪祟不得除，可以量取胜，或辅以其他镇物。</w:t>
      </w:r>
    </w:p>
    <w:p>
      <w:pPr>
        <w:spacing w:after="120"/>
      </w:pPr>
      <w:r>
        <w:t xml:space="preserve">　　……</w:t>
      </w:r>
    </w:p>
    <w:p>
      <w:pPr>
        <w:spacing w:after="120"/>
      </w:pPr>
      <w:r>
        <w:t>第88章 冥狸</w:t>
      </w:r>
    </w:p>
    <w:p>
      <w:pPr>
        <w:spacing w:after="120"/>
      </w:pPr>
      <w:r>
        <w:t xml:space="preserve">　　王智伯回到自己山间小楼的时候，已经买好了制作阴物的东西。</w:t>
      </w:r>
    </w:p>
    <w:p>
      <w:pPr>
        <w:spacing w:after="120"/>
      </w:pPr>
      <w:r>
        <w:t xml:space="preserve">　　收拾一番后，智伯回忆了一遍狸俑的制作方法。</w:t>
      </w:r>
    </w:p>
    <w:p>
      <w:pPr>
        <w:spacing w:after="120"/>
      </w:pPr>
      <w:r>
        <w:t xml:space="preserve">　　俑这种东西制作起来还是挺麻烦的，但这些都是相对普通人而言。</w:t>
      </w:r>
    </w:p>
    <w:p>
      <w:pPr>
        <w:spacing w:after="120"/>
      </w:pPr>
      <w:r>
        <w:t xml:space="preserve">　　对于他们这种人来说，若是还需要别人帮忙制作阴物，那就显得有些不专业了。</w:t>
      </w:r>
    </w:p>
    <w:p>
      <w:pPr>
        <w:spacing w:after="120"/>
      </w:pPr>
      <w:r>
        <w:t xml:space="preserve">　　更何况，阴物这种东西又怎么能假他人之手？</w:t>
      </w:r>
    </w:p>
    <w:p>
      <w:pPr>
        <w:spacing w:after="120"/>
      </w:pPr>
      <w:r>
        <w:t xml:space="preserve">　　来到房间里，王智伯开始了狸俑的制作。</w:t>
      </w:r>
    </w:p>
    <w:p>
      <w:pPr>
        <w:spacing w:after="120"/>
      </w:pPr>
      <w:r>
        <w:t xml:space="preserve">　　从中午12点一直做到下午六点。</w:t>
      </w:r>
    </w:p>
    <w:p>
      <w:pPr>
        <w:spacing w:after="120"/>
      </w:pPr>
      <w:r>
        <w:t xml:space="preserve">　　六个小时的时间，王智伯制作出了八个半瓣泥俑胚子，并且以阴力让其迅速阴干、加固。</w:t>
      </w:r>
    </w:p>
    <w:p>
      <w:pPr>
        <w:spacing w:after="120"/>
      </w:pPr>
      <w:r>
        <w:t xml:space="preserve">　　四具猫尸分别放入四瓣泥俑中，再将对应的四瓣泥俑扣上去。</w:t>
      </w:r>
    </w:p>
    <w:p>
      <w:pPr>
        <w:spacing w:after="120"/>
      </w:pPr>
      <w:r>
        <w:t xml:space="preserve">　　以阴力抹过泥俑衔接的位置，让泥俑之上的裂缝融为一体。</w:t>
      </w:r>
    </w:p>
    <w:p>
      <w:pPr>
        <w:spacing w:after="120"/>
      </w:pPr>
      <w:r>
        <w:t xml:space="preserve">　　如此反复四次，四个蹲伏在地上，足有膝盖高的狸俑制作了九成。</w:t>
      </w:r>
    </w:p>
    <w:p>
      <w:pPr>
        <w:spacing w:after="120"/>
      </w:pPr>
      <w:r>
        <w:t xml:space="preserve">　　最后，只剩下一步。</w:t>
      </w:r>
    </w:p>
    <w:p>
      <w:pPr>
        <w:spacing w:after="120"/>
      </w:pPr>
      <w:r>
        <w:t xml:space="preserve">　　点睛！</w:t>
      </w:r>
    </w:p>
    <w:p>
      <w:pPr>
        <w:spacing w:after="120"/>
      </w:pPr>
      <w:r>
        <w:t xml:space="preserve">　　右手伸出，指甲在眉心轻轻一划，一滴鲜血渗出。</w:t>
      </w:r>
    </w:p>
    <w:p>
      <w:pPr>
        <w:spacing w:after="120"/>
      </w:pPr>
      <w:r>
        <w:t xml:space="preserve">　　王智伯手指抹过眉心，轻轻将手指摁在第一个泥俑的眼部位置，阴力流入泥俑。</w:t>
      </w:r>
    </w:p>
    <w:p>
      <w:pPr>
        <w:spacing w:after="120"/>
      </w:pPr>
      <w:r>
        <w:t xml:space="preserve">　　良久，王智伯松开手指，看着那只妖艳的红色眼珠，满意的点了点头后，就开始加工另外一只眼睛。</w:t>
      </w:r>
    </w:p>
    <w:p>
      <w:pPr>
        <w:spacing w:after="120"/>
      </w:pPr>
      <w:r>
        <w:t xml:space="preserve">　　两只眼睛全部点完后，看着这个泥俑，不知道怎么的，王智伯总感觉这一次制作的狸俑，有些不太一样。</w:t>
      </w:r>
    </w:p>
    <w:p>
      <w:pPr>
        <w:spacing w:after="120"/>
      </w:pPr>
      <w:r>
        <w:t xml:space="preserve">　　可具体怎么不一样，他一时间没看出来。</w:t>
      </w:r>
    </w:p>
    <w:p>
      <w:pPr>
        <w:spacing w:after="120"/>
      </w:pPr>
      <w:r>
        <w:t xml:space="preserve">　　不再理会，王智伯继续点睛。</w:t>
      </w:r>
    </w:p>
    <w:p>
      <w:pPr>
        <w:spacing w:after="120"/>
      </w:pPr>
      <w:r>
        <w:t xml:space="preserve">　　之后的三具全部制作出来后，纷纷给了王智伯同样的感觉。</w:t>
      </w:r>
    </w:p>
    <w:p>
      <w:pPr>
        <w:spacing w:after="120"/>
      </w:pPr>
      <w:r>
        <w:t xml:space="preserve">　　王智伯心中虽有疑惑，但此时天色即将入夜，他也想不了太多。</w:t>
      </w:r>
    </w:p>
    <w:p>
      <w:pPr>
        <w:spacing w:after="120"/>
      </w:pPr>
      <w:r>
        <w:t xml:space="preserve">　　将四具泥俑一个个的抱上自己的车里，王智伯朝着王家沟祖山而去。</w:t>
      </w:r>
    </w:p>
    <w:p>
      <w:pPr>
        <w:spacing w:after="120"/>
      </w:pPr>
      <w:r>
        <w:t xml:space="preserve">　　到了地方，与那守山人说了几句，又给村长打了电话确认，王智伯这才获得了守山人的认可。</w:t>
      </w:r>
    </w:p>
    <w:p>
      <w:pPr>
        <w:spacing w:after="120"/>
      </w:pPr>
      <w:r>
        <w:t xml:space="preserve">　　两人一人抱着两个泥俑进入了祖山中。</w:t>
      </w:r>
    </w:p>
    <w:p>
      <w:pPr>
        <w:spacing w:after="120"/>
      </w:pPr>
      <w:r>
        <w:t xml:space="preserve">　　守山人手上的两个泥俑中的一个被放在了大门一侧接近门房的一个角落位置，隐藏起来。</w:t>
      </w:r>
    </w:p>
    <w:p>
      <w:pPr>
        <w:spacing w:after="120"/>
      </w:pPr>
      <w:r>
        <w:t xml:space="preserve">　　毕竟是泥俑，哪怕用阴力加固了，也经不起石头砸。</w:t>
      </w:r>
    </w:p>
    <w:p>
      <w:pPr>
        <w:spacing w:after="120"/>
      </w:pPr>
      <w:r>
        <w:t xml:space="preserve">　　另外一个泥俑则被守山人抱着朝着祖山西面而去。</w:t>
      </w:r>
    </w:p>
    <w:p>
      <w:pPr>
        <w:spacing w:after="120"/>
      </w:pPr>
      <w:r>
        <w:t xml:space="preserve">　　四个泥俑，要放在祖山东南西北四个方位，如此也就杜绝了各个方向会有鬼物出入的可能。</w:t>
      </w:r>
    </w:p>
    <w:p>
      <w:pPr>
        <w:spacing w:after="120"/>
      </w:pPr>
      <w:r>
        <w:t xml:space="preserve">　　狸俑的用法本不是如此，而是需要将其放在对应的墓地中。</w:t>
      </w:r>
    </w:p>
    <w:p>
      <w:pPr>
        <w:spacing w:after="120"/>
      </w:pPr>
      <w:r>
        <w:t xml:space="preserve">　　但王智伯并不能确定那些鬼祟的位置，也没时间去确定。</w:t>
      </w:r>
    </w:p>
    <w:p>
      <w:pPr>
        <w:spacing w:after="120"/>
      </w:pPr>
      <w:r>
        <w:t xml:space="preserve">　　好在祖山特殊。</w:t>
      </w:r>
    </w:p>
    <w:p>
      <w:pPr>
        <w:spacing w:after="120"/>
      </w:pPr>
      <w:r>
        <w:t xml:space="preserve">　　如果没有那道将整个祖山围起来的墙，那王智伯也不确定自己这么做会不会有用。</w:t>
      </w:r>
    </w:p>
    <w:p>
      <w:pPr>
        <w:spacing w:after="120"/>
      </w:pPr>
      <w:r>
        <w:t xml:space="preserve">　　但现在有了那道墙，也就意味着整个祖山被规划成为了一个巨大的墓地。</w:t>
      </w:r>
    </w:p>
    <w:p>
      <w:pPr>
        <w:spacing w:after="120"/>
      </w:pPr>
      <w:r>
        <w:t xml:space="preserve">　　如此，狸俑只要在祖山的围墙内，那就都会有用！</w:t>
      </w:r>
    </w:p>
    <w:p>
      <w:pPr>
        <w:spacing w:after="120"/>
      </w:pPr>
      <w:r>
        <w:t xml:space="preserve">　　放好泥俑之后，王智伯回到了大门处。</w:t>
      </w:r>
    </w:p>
    <w:p>
      <w:pPr>
        <w:spacing w:after="120"/>
      </w:pPr>
      <w:r>
        <w:t xml:space="preserve">　　看着守山人，王智伯建议道：“这几天你最好还是不要守在这里了，不太平。”</w:t>
      </w:r>
    </w:p>
    <w:p>
      <w:pPr>
        <w:spacing w:after="120"/>
      </w:pPr>
      <w:r>
        <w:t xml:space="preserve">　　守山人看了王智伯一眼，摇了摇头。</w:t>
      </w:r>
    </w:p>
    <w:p>
      <w:pPr>
        <w:spacing w:after="120"/>
      </w:pPr>
      <w:r>
        <w:t xml:space="preserve">　　“无处可去。”</w:t>
      </w:r>
    </w:p>
    <w:p>
      <w:pPr>
        <w:spacing w:after="120"/>
      </w:pPr>
      <w:r>
        <w:t xml:space="preserve">　　说完，他就回了门房。</w:t>
      </w:r>
    </w:p>
    <w:p>
      <w:pPr>
        <w:spacing w:after="120"/>
      </w:pPr>
      <w:r>
        <w:t xml:space="preserve">　　王智伯无奈叹息一声，转身离去。</w:t>
      </w:r>
    </w:p>
    <w:p>
      <w:pPr>
        <w:spacing w:after="120"/>
      </w:pPr>
      <w:r>
        <w:t xml:space="preserve">　　……</w:t>
      </w:r>
    </w:p>
    <w:p>
      <w:pPr>
        <w:spacing w:after="120"/>
      </w:pPr>
      <w:r>
        <w:t xml:space="preserve">　　夜，23:38。</w:t>
      </w:r>
    </w:p>
    <w:p>
      <w:pPr>
        <w:spacing w:after="120"/>
      </w:pPr>
      <w:r>
        <w:t xml:space="preserve">　　汪家村祖山与王家沟祖山相接的位置的围墙处，来了两道身影，是汪永祥和汪城。</w:t>
      </w:r>
    </w:p>
    <w:p>
      <w:pPr>
        <w:spacing w:after="120"/>
      </w:pPr>
      <w:r>
        <w:t xml:space="preserve">　　“你就在这里待着，我天亮之前回来。”</w:t>
      </w:r>
    </w:p>
    <w:p>
      <w:pPr>
        <w:spacing w:after="120"/>
      </w:pPr>
      <w:r>
        <w:t xml:space="preserve">　　汪永祥对汪城说道。</w:t>
      </w:r>
    </w:p>
    <w:p>
      <w:pPr>
        <w:spacing w:after="120"/>
      </w:pPr>
      <w:r>
        <w:t xml:space="preserve">　　“师父，会不会太冒险了，王家沟祖山的情况你又不清楚，贸然前去，怕是有些不好吧。”</w:t>
      </w:r>
    </w:p>
    <w:p>
      <w:pPr>
        <w:spacing w:after="120"/>
      </w:pPr>
      <w:r>
        <w:t xml:space="preserve">　　汪城脸上有些担忧。</w:t>
      </w:r>
    </w:p>
    <w:p>
      <w:pPr>
        <w:spacing w:after="120"/>
      </w:pPr>
      <w:r>
        <w:t xml:space="preserve">　　虽然他没有他师父和王智伯的能力，看不到王家沟祖山上的阴气汇聚。</w:t>
      </w:r>
    </w:p>
    <w:p>
      <w:pPr>
        <w:spacing w:after="120"/>
      </w:pPr>
      <w:r>
        <w:t xml:space="preserve">　　但王智伯都说要叫民调局的来处理了，这就已经说明了问题，可他师父偏要自己去。</w:t>
      </w:r>
    </w:p>
    <w:p>
      <w:pPr>
        <w:spacing w:after="120"/>
      </w:pPr>
      <w:r>
        <w:t xml:space="preserve">　　这要是没了师父，他可怎么办？</w:t>
      </w:r>
    </w:p>
    <w:p>
      <w:pPr>
        <w:spacing w:after="120"/>
      </w:pPr>
      <w:r>
        <w:t xml:space="preserve">　　“你不懂，就算王家沟祖山上的鬼物多，但山上的鬼物都是以坟为单位，只要我小心点，一个个的解决就不会有问题！”</w:t>
      </w:r>
    </w:p>
    <w:p>
      <w:pPr>
        <w:spacing w:after="120"/>
      </w:pPr>
      <w:r>
        <w:t xml:space="preserve">　　说到这里，汪永祥的脸上多了一抹潮红。</w:t>
      </w:r>
    </w:p>
    <w:p>
      <w:pPr>
        <w:spacing w:after="120"/>
      </w:pPr>
      <w:r>
        <w:t xml:space="preserve">　　“等处理完王家沟祖山上的鬼物，你师傅我怕是有机会踏入三卦先生了，到时候王智伯在我面前也只能低头，这小小汪家村和王家沟，也就供不起我这三卦看事先生了。”</w:t>
      </w:r>
    </w:p>
    <w:p>
      <w:pPr>
        <w:spacing w:after="120"/>
      </w:pPr>
      <w:r>
        <w:t xml:space="preserve">　　听到汪永祥这么说，汪城眼中的担忧也散去了一些。</w:t>
      </w:r>
    </w:p>
    <w:p>
      <w:pPr>
        <w:spacing w:after="120"/>
      </w:pPr>
      <w:r>
        <w:t xml:space="preserve">　　“师父，那我呢？我能进入一卦吗？”</w:t>
      </w:r>
    </w:p>
    <w:p>
      <w:pPr>
        <w:spacing w:after="120"/>
      </w:pPr>
      <w:r>
        <w:t xml:space="preserve">　　“呵呵，我都进入三卦了，徒弟又怎么可能是一个没入门的普通人？”</w:t>
      </w:r>
    </w:p>
    <w:p>
      <w:pPr>
        <w:spacing w:after="120"/>
      </w:pPr>
      <w:r>
        <w:t xml:space="preserve">　　汪城一听，剩余的犹豫就被抛去了九霄云外。</w:t>
      </w:r>
    </w:p>
    <w:p>
      <w:pPr>
        <w:spacing w:after="120"/>
      </w:pPr>
      <w:r>
        <w:t xml:space="preserve">　　“祝师父早日归来！”</w:t>
      </w:r>
    </w:p>
    <w:p>
      <w:pPr>
        <w:spacing w:after="120"/>
      </w:pPr>
      <w:r>
        <w:t xml:space="preserve">　　“好！”</w:t>
      </w:r>
    </w:p>
    <w:p>
      <w:pPr>
        <w:spacing w:after="120"/>
      </w:pPr>
      <w:r>
        <w:t xml:space="preserve">　　汪永祥说完，双腿处有黑筋凸起，猛地一跳，就越过了那加上铁丝网足有三米还多的围墙。</w:t>
      </w:r>
    </w:p>
    <w:p>
      <w:pPr>
        <w:spacing w:after="120"/>
      </w:pPr>
      <w:r>
        <w:t xml:space="preserve">　　汪城听到那边脚步声远去，找了个地方就躺了下去。</w:t>
      </w:r>
    </w:p>
    <w:p>
      <w:pPr>
        <w:spacing w:after="120"/>
      </w:pPr>
      <w:r>
        <w:t xml:space="preserve">　　“我要是入了卦，是不是也能收个徒弟？那师父就多了一个徒孙……”</w:t>
      </w:r>
    </w:p>
    <w:p>
      <w:pPr>
        <w:spacing w:after="120"/>
      </w:pPr>
      <w:r>
        <w:t xml:space="preserve">　　想着想着，汪城笑了。</w:t>
      </w:r>
    </w:p>
    <w:p>
      <w:pPr>
        <w:spacing w:after="120"/>
      </w:pPr>
      <w:r>
        <w:t xml:space="preserve">　　……</w:t>
      </w:r>
    </w:p>
    <w:p>
      <w:pPr>
        <w:spacing w:after="120"/>
      </w:pPr>
      <w:r>
        <w:t xml:space="preserve">　　汪永祥在进入王家沟祖山之后就拿出了自己的玉佩，准备找找阴气较盛的地方。</w:t>
      </w:r>
    </w:p>
    <w:p>
      <w:pPr>
        <w:spacing w:after="120"/>
      </w:pPr>
      <w:r>
        <w:t xml:space="preserve">　　可玉佩拿出来之后就变得冰凉一片，汪永祥换了好几个地方都是同一个温度，这让他的脸色有些难看。</w:t>
      </w:r>
    </w:p>
    <w:p>
      <w:pPr>
        <w:spacing w:after="120"/>
      </w:pPr>
      <w:r>
        <w:t xml:space="preserve">　　一咬牙，汪永祥划破手掌，以血将玉佩染红。</w:t>
      </w:r>
    </w:p>
    <w:p>
      <w:pPr>
        <w:spacing w:after="120"/>
      </w:pPr>
      <w:r>
        <w:t xml:space="preserve">　　如此，再进行探测的时候，阴冷之气就有了强弱之分。</w:t>
      </w:r>
    </w:p>
    <w:p>
      <w:pPr>
        <w:spacing w:after="120"/>
      </w:pPr>
      <w:r>
        <w:t xml:space="preserve">　　只不过要维持这个状态，就要一直保持玉佩上的血不变少，而这期间玉佩还要不停的吸收血液。</w:t>
      </w:r>
    </w:p>
    <w:p>
      <w:pPr>
        <w:spacing w:after="120"/>
      </w:pPr>
      <w:r>
        <w:t xml:space="preserve">　　所以，汪永祥得尽快找到目标！</w:t>
      </w:r>
    </w:p>
    <w:p>
      <w:pPr>
        <w:spacing w:after="120"/>
      </w:pPr>
      <w:r>
        <w:t xml:space="preserve">　　汪永祥的脚步更快了，腿上的那些黑筋也越来越粗。</w:t>
      </w:r>
    </w:p>
    <w:p>
      <w:pPr>
        <w:spacing w:after="120"/>
      </w:pPr>
      <w:r>
        <w:t xml:space="preserve">　　两分钟后，汪永祥找到了第一个目标。</w:t>
      </w:r>
    </w:p>
    <w:p>
      <w:pPr>
        <w:spacing w:after="120"/>
      </w:pPr>
      <w:r>
        <w:t xml:space="preserve">　　掠过那稍显气派的墓碑，汪永祥站在了坟堆旁边。</w:t>
      </w:r>
    </w:p>
    <w:p>
      <w:pPr>
        <w:spacing w:after="120"/>
      </w:pPr>
      <w:r>
        <w:t xml:space="preserve">　　五指张开，一根根黑色线条状的物体从他的十指钻出，直冲墓地而去。</w:t>
      </w:r>
    </w:p>
    <w:p>
      <w:pPr>
        <w:spacing w:after="120"/>
      </w:pPr>
      <w:r>
        <w:t xml:space="preserve">　　同一时间，一道虚幻的身影在汪永祥身后浮现。</w:t>
      </w:r>
    </w:p>
    <w:p>
      <w:pPr>
        <w:spacing w:after="120"/>
      </w:pPr>
      <w:r>
        <w:t xml:space="preserve">　　一出现，就直冲汪永祥而去，看样子是要进入汪永祥的身体！</w:t>
      </w:r>
    </w:p>
    <w:p>
      <w:pPr>
        <w:spacing w:after="120"/>
      </w:pPr>
      <w:r>
        <w:t xml:space="preserve">　　可毕竟汪永祥不是王飞昂，那身影撞在汪永祥身上后就像是撞到了墙一样，直接被撞翻了。</w:t>
      </w:r>
    </w:p>
    <w:p>
      <w:pPr>
        <w:spacing w:after="120"/>
      </w:pPr>
      <w:r>
        <w:t xml:space="preserve">　　汪永祥头都没回，挥手甩出了十来条黑线。</w:t>
      </w:r>
    </w:p>
    <w:p>
      <w:pPr>
        <w:spacing w:after="120"/>
      </w:pPr>
      <w:r>
        <w:t xml:space="preserve">　　黑线落入那虚影中，竟然朝着虚影中钻了进去！</w:t>
      </w:r>
    </w:p>
    <w:p>
      <w:pPr>
        <w:spacing w:after="120"/>
      </w:pPr>
      <w:r>
        <w:t xml:space="preserve">　　不到五秒，虚影消散，黑色线条从空中掉落，重新爬回汪永祥的身体上，钻了进去。</w:t>
      </w:r>
    </w:p>
    <w:p>
      <w:pPr>
        <w:spacing w:after="120"/>
      </w:pPr>
      <w:r>
        <w:t xml:space="preserve">　　解决了虚影，再就没有其他意外。</w:t>
      </w:r>
    </w:p>
    <w:p>
      <w:pPr>
        <w:spacing w:after="120"/>
      </w:pPr>
      <w:r>
        <w:t xml:space="preserve">　　没多久，一个戒指从坟堆中被那些黑色线条带出，落在了汪永祥手上。</w:t>
      </w:r>
    </w:p>
    <w:p>
      <w:pPr>
        <w:spacing w:after="120"/>
      </w:pPr>
      <w:r>
        <w:t xml:space="preserve">　　感受着戒指的冰凉，汪永祥脸上一喜。</w:t>
      </w:r>
    </w:p>
    <w:p>
      <w:pPr>
        <w:spacing w:after="120"/>
      </w:pPr>
      <w:r>
        <w:t xml:space="preserve">　　“第一个！”</w:t>
      </w:r>
    </w:p>
    <w:p>
      <w:pPr>
        <w:spacing w:after="120"/>
      </w:pPr>
      <w:r>
        <w:t xml:space="preserve">　　说着，他再次拿出玉佩朝着下一个目的地而去。</w:t>
      </w:r>
    </w:p>
    <w:p>
      <w:pPr>
        <w:spacing w:after="120"/>
      </w:pPr>
      <w:r>
        <w:t xml:space="preserve">　　就在汪永祥离开后十多分钟，一道黑色的影子落在了坟堆之上。</w:t>
      </w:r>
    </w:p>
    <w:p>
      <w:pPr>
        <w:spacing w:after="120"/>
      </w:pPr>
      <w:r>
        <w:t xml:space="preserve">　　四脚轻盈的在坟堆上踩着，某一刻，它停了下来，看向了汪永祥离开的方向。</w:t>
      </w:r>
    </w:p>
    <w:p>
      <w:pPr>
        <w:spacing w:after="120"/>
      </w:pPr>
      <w:r>
        <w:t xml:space="preserve">　　一跃而起，黑影融入树荫中消失不见。</w:t>
      </w:r>
    </w:p>
    <w:p>
      <w:pPr>
        <w:spacing w:after="120"/>
      </w:pPr>
      <w:r>
        <w:t xml:space="preserve">　　一个多小时后。</w:t>
      </w:r>
    </w:p>
    <w:p>
      <w:pPr>
        <w:spacing w:after="120"/>
      </w:pPr>
      <w:r>
        <w:t xml:space="preserve">　　王家沟祖山某一处。</w:t>
      </w:r>
    </w:p>
    <w:p>
      <w:pPr>
        <w:spacing w:after="120"/>
      </w:pPr>
      <w:r>
        <w:t xml:space="preserve">　　满脸苍白的汪永祥从树林中跃出，飞快的朝着前方跑去，一边跑，一边还在往后面看。</w:t>
      </w:r>
    </w:p>
    <w:p>
      <w:pPr>
        <w:spacing w:after="120"/>
      </w:pPr>
      <w:r>
        <w:t xml:space="preserve">　　此时他的脸上除了失血过多带来的苍白外，还夹杂着对后面东西的恐惧。</w:t>
      </w:r>
    </w:p>
    <w:p>
      <w:pPr>
        <w:spacing w:after="120"/>
      </w:pPr>
      <w:r>
        <w:t xml:space="preserve">　　刚才他在一个坟堆里寻找鬼物本体，结果没想到那竟然是一个合葬的墓穴！</w:t>
      </w:r>
    </w:p>
    <w:p>
      <w:pPr>
        <w:spacing w:after="120"/>
      </w:pPr>
      <w:r>
        <w:t xml:space="preserve">　　而且不是两人合葬，而是四人！</w:t>
      </w:r>
    </w:p>
    <w:p>
      <w:pPr>
        <w:spacing w:after="120"/>
      </w:pPr>
      <w:r>
        <w:t xml:space="preserve">　　两个大人，两个小孩，似乎是出了车祸之类的事件，尸骨都有些不完整。</w:t>
      </w:r>
    </w:p>
    <w:p>
      <w:pPr>
        <w:spacing w:after="120"/>
      </w:pPr>
      <w:r>
        <w:t xml:space="preserve">　　发现这个情况之后，汪永祥就感觉要遭。</w:t>
      </w:r>
    </w:p>
    <w:p>
      <w:pPr>
        <w:spacing w:after="120"/>
      </w:pPr>
      <w:r>
        <w:t xml:space="preserve">　　之后果然不出他所料，一次性就出现了四只鬼，且四只都是厉鬼！</w:t>
      </w:r>
    </w:p>
    <w:p>
      <w:pPr>
        <w:spacing w:after="120"/>
      </w:pPr>
      <w:r>
        <w:t xml:space="preserve">　　这怎么打？</w:t>
      </w:r>
    </w:p>
    <w:p>
      <w:pPr>
        <w:spacing w:after="120"/>
      </w:pPr>
      <w:r>
        <w:t xml:space="preserve">　　一只还好说，两只咬咬牙说不定也能赢，三只就要暂避锋芒，至于四只，汪永祥除了逃，再没有其他方法。</w:t>
      </w:r>
    </w:p>
    <w:p>
      <w:pPr>
        <w:spacing w:after="120"/>
      </w:pPr>
      <w:r>
        <w:t xml:space="preserve">　　这还不是最糟的。</w:t>
      </w:r>
    </w:p>
    <w:p>
      <w:pPr>
        <w:spacing w:after="120"/>
      </w:pPr>
      <w:r>
        <w:t xml:space="preserve">　　他收入布袋中的那三个鬼物本体，竟然已经开始凝聚鬼物了！</w:t>
      </w:r>
    </w:p>
    <w:p>
      <w:pPr>
        <w:spacing w:after="120"/>
      </w:pPr>
      <w:r>
        <w:t xml:space="preserve">　　这才过去了两个小时啊！怎么就开始凝聚鬼物了？</w:t>
      </w:r>
    </w:p>
    <w:p>
      <w:pPr>
        <w:spacing w:after="120"/>
      </w:pPr>
      <w:r>
        <w:t xml:space="preserve">　　他见过最快凝聚鬼物的本体也得两天，这才两个小时就开始了？</w:t>
      </w:r>
    </w:p>
    <w:p>
      <w:pPr>
        <w:spacing w:after="120"/>
      </w:pPr>
      <w:r>
        <w:t xml:space="preserve">　　这座祖山上的鬼物也太过特殊了！</w:t>
      </w:r>
    </w:p>
    <w:p>
      <w:pPr>
        <w:spacing w:after="120"/>
      </w:pPr>
      <w:r>
        <w:t xml:space="preserve">　　好在他的速度够快，那些厉鬼暂时追不上，只要出了王家沟的祖山，到了阴气稀少的地方，那他定要算算这笔被追的账！</w:t>
      </w:r>
    </w:p>
    <w:p>
      <w:pPr>
        <w:spacing w:after="120"/>
      </w:pPr>
      <w:r>
        <w:t xml:space="preserve">　　这么想着，汪永祥又用一股阴力将鬼物本体上凝聚出的那缕魂体给打散。</w:t>
      </w:r>
    </w:p>
    <w:p>
      <w:pPr>
        <w:spacing w:after="120"/>
      </w:pPr>
      <w:r>
        <w:t xml:space="preserve">　　前方两百米的位置，他已经看到了那道墙。</w:t>
      </w:r>
    </w:p>
    <w:p>
      <w:pPr>
        <w:spacing w:after="120"/>
      </w:pPr>
      <w:r>
        <w:t xml:space="preserve">　　心中一喜，汪永祥的速度更快了几分。</w:t>
      </w:r>
    </w:p>
    <w:p>
      <w:pPr>
        <w:spacing w:after="120"/>
      </w:pPr>
      <w:r>
        <w:t xml:space="preserve">　　也就在这时，旁边山林中窜出了两道鬼影，是两个四肢扭曲的小孩。</w:t>
      </w:r>
    </w:p>
    <w:p>
      <w:pPr>
        <w:spacing w:after="120"/>
      </w:pPr>
      <w:r>
        <w:t xml:space="preserve">　　它们的速度比汪永祥还要快上几分。</w:t>
      </w:r>
    </w:p>
    <w:p>
      <w:pPr>
        <w:spacing w:after="120"/>
      </w:pPr>
      <w:r>
        <w:t xml:space="preserve">　　在出现的一瞬间，它们就朝着汪永祥扑出。</w:t>
      </w:r>
    </w:p>
    <w:p>
      <w:pPr>
        <w:spacing w:after="120"/>
      </w:pPr>
      <w:r>
        <w:t xml:space="preserve">　　汪永祥估算了一把自己到达墙那里的时间，当即就将体内一半的鬼筋给打了出去。</w:t>
      </w:r>
    </w:p>
    <w:p>
      <w:pPr>
        <w:spacing w:after="120"/>
      </w:pPr>
      <w:r>
        <w:t xml:space="preserve">　　数十条鬼筋落在鬼孩身上，打乱了它们的奔跑节奏，差之毫厘的被汪永祥躲了过去。</w:t>
      </w:r>
    </w:p>
    <w:p>
      <w:pPr>
        <w:spacing w:after="120"/>
      </w:pPr>
      <w:r>
        <w:t xml:space="preserve">　　看着身后在地上打滚的鬼孩，汪永祥大笑一声，在距离墙壁还有五米的时候，一步踏出，凌空而起。</w:t>
      </w:r>
    </w:p>
    <w:p>
      <w:pPr>
        <w:spacing w:after="120"/>
      </w:pPr>
      <w:r>
        <w:t xml:space="preserve">　　看着墙那边目瞪口呆的汪城，汪永祥正要让其跑路的时候，眼前忽然多了一道黑影。</w:t>
      </w:r>
    </w:p>
    <w:p>
      <w:pPr>
        <w:spacing w:after="120"/>
      </w:pPr>
      <w:r>
        <w:t xml:space="preserve">　　是一只黑猫。</w:t>
      </w:r>
    </w:p>
    <w:p>
      <w:pPr>
        <w:spacing w:after="120"/>
      </w:pPr>
      <w:r>
        <w:t xml:space="preserve">　　“猫？”</w:t>
      </w:r>
    </w:p>
    <w:p>
      <w:pPr>
        <w:spacing w:after="120"/>
      </w:pPr>
      <w:r>
        <w:t xml:space="preserve">　　汪永祥脸上的疑惑还未消散，那只黑猫就张开了血盆大口，将他整个都吞了进去。</w:t>
      </w:r>
    </w:p>
    <w:p>
      <w:pPr>
        <w:spacing w:after="120"/>
      </w:pPr>
      <w:r>
        <w:t xml:space="preserve">　　汪永祥绝望大叫，可随即他就发现事情不对。</w:t>
      </w:r>
    </w:p>
    <w:p>
      <w:pPr>
        <w:spacing w:after="120"/>
      </w:pPr>
      <w:r>
        <w:t xml:space="preserve">　　他从那只黑猫的身体中穿了过去。</w:t>
      </w:r>
    </w:p>
    <w:p>
      <w:pPr>
        <w:spacing w:after="120"/>
      </w:pPr>
      <w:r>
        <w:t xml:space="preserve">　　嘭！咔！</w:t>
      </w:r>
    </w:p>
    <w:p>
      <w:pPr>
        <w:spacing w:after="120"/>
      </w:pPr>
      <w:r>
        <w:t xml:space="preserve">　　汪永祥跌落在地的时候，右腿被摔断了。</w:t>
      </w:r>
    </w:p>
    <w:p>
      <w:pPr>
        <w:spacing w:after="120"/>
      </w:pPr>
      <w:r>
        <w:t xml:space="preserve">　　“师父！”</w:t>
      </w:r>
    </w:p>
    <w:p>
      <w:pPr>
        <w:spacing w:after="120"/>
      </w:pPr>
      <w:r>
        <w:t xml:space="preserve">　　汪城见状就要往回跑接汪永祥。</w:t>
      </w:r>
    </w:p>
    <w:p>
      <w:pPr>
        <w:spacing w:after="120"/>
      </w:pPr>
      <w:r>
        <w:t xml:space="preserve">　　“不用管我，你先走！”</w:t>
      </w:r>
    </w:p>
    <w:p>
      <w:pPr>
        <w:spacing w:after="120"/>
      </w:pPr>
      <w:r>
        <w:t xml:space="preserve">　　汪永祥大喝一声，见汪城跑了，就要用体内鬼筋将右腿接好。</w:t>
      </w:r>
    </w:p>
    <w:p>
      <w:pPr>
        <w:spacing w:after="120"/>
      </w:pPr>
      <w:r>
        <w:t xml:space="preserve">　　可他的体内空空如也的情况，让他一时呆愣住了。</w:t>
      </w:r>
    </w:p>
    <w:p>
      <w:pPr>
        <w:spacing w:after="120"/>
      </w:pPr>
      <w:r>
        <w:t xml:space="preserve">　　鬼筋，一条都没了！</w:t>
      </w:r>
    </w:p>
    <w:p>
      <w:pPr>
        <w:spacing w:after="120"/>
      </w:pPr>
      <w:r>
        <w:t xml:space="preserve">　　不仅鬼筋，还有阴气！</w:t>
      </w:r>
    </w:p>
    <w:p>
      <w:pPr>
        <w:spacing w:after="120"/>
      </w:pPr>
      <w:r>
        <w:t xml:space="preserve">　　掀开衣服，汪永祥看向了自己胸口的位置，那里原本应该种着鬼筋！</w:t>
      </w:r>
    </w:p>
    <w:p>
      <w:pPr>
        <w:spacing w:after="120"/>
      </w:pPr>
      <w:r>
        <w:t xml:space="preserve">　　可现在，什么都没有。</w:t>
      </w:r>
    </w:p>
    <w:p>
      <w:pPr>
        <w:spacing w:after="120"/>
      </w:pPr>
      <w:r>
        <w:t xml:space="preserve">　　扭头，汪永祥看到了蹲伏在围墙上，正在嚼着什么的黑猫。</w:t>
      </w:r>
    </w:p>
    <w:p>
      <w:pPr>
        <w:spacing w:after="120"/>
      </w:pPr>
      <w:r>
        <w:t xml:space="preserve">　　当即眼前一黑，晕死了过去。</w:t>
      </w:r>
    </w:p>
    <w:p>
      <w:pPr>
        <w:spacing w:after="120"/>
      </w:pPr>
      <w:r>
        <w:t xml:space="preserve">　　……</w:t>
      </w:r>
    </w:p>
    <w:p>
      <w:pPr>
        <w:spacing w:after="120"/>
      </w:pPr>
      <w:r>
        <w:t>第89章 民调局：鬼呢？</w:t>
      </w:r>
    </w:p>
    <w:p>
      <w:pPr>
        <w:spacing w:after="120"/>
      </w:pPr>
      <w:r>
        <w:t xml:space="preserve">　　陈鑫一夜未睡，或者说是兴奋的一夜未睡。</w:t>
      </w:r>
    </w:p>
    <w:p>
      <w:pPr>
        <w:spacing w:after="120"/>
      </w:pPr>
      <w:r>
        <w:t xml:space="preserve">　　自从昨天下午四个冥狸俑被制作出来后，他就一直在关注着《镇物大全》，等待着冥狸俑的触发。</w:t>
      </w:r>
    </w:p>
    <w:p>
      <w:pPr>
        <w:spacing w:after="120"/>
      </w:pPr>
      <w:r>
        <w:t xml:space="preserve">　　如此，一直等到了凌晨，他终于等到了！</w:t>
      </w:r>
    </w:p>
    <w:p>
      <w:pPr>
        <w:spacing w:after="120"/>
      </w:pPr>
      <w:r>
        <w:t xml:space="preserve">　　这一触发就是四个一起。</w:t>
      </w:r>
    </w:p>
    <w:p>
      <w:pPr>
        <w:spacing w:after="120"/>
      </w:pPr>
      <w:r>
        <w:t xml:space="preserve">　　仅仅半个小时，四个冥狸俑就在山上灭了六只鬼。</w:t>
      </w:r>
    </w:p>
    <w:p>
      <w:pPr>
        <w:spacing w:after="120"/>
      </w:pPr>
      <w:r>
        <w:t xml:space="preserve">　　两个厉鬼，四个游魂！</w:t>
      </w:r>
    </w:p>
    <w:p>
      <w:pPr>
        <w:spacing w:after="120"/>
      </w:pPr>
      <w:r>
        <w:t xml:space="preserve">　　可惜的是，一只厉鬼只给了3点阴德，一只游魂则是1点。</w:t>
      </w:r>
    </w:p>
    <w:p>
      <w:pPr>
        <w:spacing w:after="120"/>
      </w:pPr>
      <w:r>
        <w:t xml:space="preserve">　　虽然点数都像是那种最次的厉鬼和游魂，但实际上，这些厉鬼和游魂的凶厉程度却能达到其阴德点翻倍后的鬼物的程度。</w:t>
      </w:r>
    </w:p>
    <w:p>
      <w:pPr>
        <w:spacing w:after="120"/>
      </w:pPr>
      <w:r>
        <w:t xml:space="preserve">　　这让陈鑫有些意外。</w:t>
      </w:r>
    </w:p>
    <w:p>
      <w:pPr>
        <w:spacing w:after="120"/>
      </w:pPr>
      <w:r>
        <w:t xml:space="preserve">　　更让他意外的是，其中一个冥狸发现了汪永祥，并且一口将汪永祥身上的鬼物给吞了，获得了33点阴德！</w:t>
      </w:r>
    </w:p>
    <w:p>
      <w:pPr>
        <w:spacing w:after="120"/>
      </w:pPr>
      <w:r>
        <w:t xml:space="preserve">　　其中18点是汪永祥的，15点是汪永祥身上3个鬼物本体的。</w:t>
      </w:r>
    </w:p>
    <w:p>
      <w:pPr>
        <w:spacing w:after="120"/>
      </w:pPr>
      <w:r>
        <w:t xml:space="preserve">　　这算是一个意外的收入！</w:t>
      </w:r>
    </w:p>
    <w:p>
      <w:pPr>
        <w:spacing w:after="120"/>
      </w:pPr>
      <w:r>
        <w:t xml:space="preserve">　　之后四只冥狸又在山上灭杀了4头厉鬼，5头游魂。</w:t>
      </w:r>
    </w:p>
    <w:p>
      <w:pPr>
        <w:spacing w:after="120"/>
      </w:pPr>
      <w:r>
        <w:t xml:space="preserve">　　总计消灭厉鬼5头，游魂9头，合计24点阴德。</w:t>
      </w:r>
    </w:p>
    <w:p>
      <w:pPr>
        <w:spacing w:after="120"/>
      </w:pPr>
      <w:r>
        <w:t xml:space="preserve">　　再加上汪永祥的33点，共计57点。</w:t>
      </w:r>
    </w:p>
    <w:p>
      <w:pPr>
        <w:spacing w:after="120"/>
      </w:pPr>
      <w:r>
        <w:t xml:space="preserve">　　至于鬼物本体，四只冥狸并未主动去找，似乎在它们眼中，只有活动的鬼祟才是它们该管的。</w:t>
      </w:r>
    </w:p>
    <w:p>
      <w:pPr>
        <w:spacing w:after="120"/>
      </w:pPr>
      <w:r>
        <w:t xml:space="preserve">　　只有其中一只在吞汪永祥的时候，顺带的将他身上的鬼物本体给吞了。</w:t>
      </w:r>
    </w:p>
    <w:p>
      <w:pPr>
        <w:spacing w:after="120"/>
      </w:pPr>
      <w:r>
        <w:t xml:space="preserve">　　无奈，陈鑫只能自己将冥狸俑的本体投放过去，操控着冥狸去掏坟。</w:t>
      </w:r>
    </w:p>
    <w:p>
      <w:pPr>
        <w:spacing w:after="120"/>
      </w:pPr>
      <w:r>
        <w:t xml:space="preserve">　　每一个坟，陈鑫要下达两个指令。</w:t>
      </w:r>
    </w:p>
    <w:p>
      <w:pPr>
        <w:spacing w:after="120"/>
      </w:pPr>
      <w:r>
        <w:t xml:space="preserve">　　一个是赶过去，一个是掏，2点阴德的消耗让陈鑫很是心疼。</w:t>
      </w:r>
    </w:p>
    <w:p>
      <w:pPr>
        <w:spacing w:after="120"/>
      </w:pPr>
      <w:r>
        <w:t xml:space="preserve">　　但还好，一个鬼物本体就能提供5点阴德，整体是赚的。</w:t>
      </w:r>
    </w:p>
    <w:p>
      <w:pPr>
        <w:spacing w:after="120"/>
      </w:pPr>
      <w:r>
        <w:t xml:space="preserve">　　让陈鑫有点惊喜的是，其中有一个坟里有四个鬼物本体，算是省下了陈鑫6点阴德点。</w:t>
      </w:r>
    </w:p>
    <w:p>
      <w:pPr>
        <w:spacing w:after="120"/>
      </w:pPr>
      <w:r>
        <w:t xml:space="preserve">　　可当陈鑫就这么掏坟掏到最后一个的时候，他傻眼了。</w:t>
      </w:r>
    </w:p>
    <w:p>
      <w:pPr>
        <w:spacing w:after="120"/>
      </w:pPr>
      <w:r>
        <w:t xml:space="preserve">　　因为最后一个鬼物本体上，竟然再次凝聚了一头游魂。</w:t>
      </w:r>
    </w:p>
    <w:p>
      <w:pPr>
        <w:spacing w:after="120"/>
      </w:pPr>
      <w:r>
        <w:t xml:space="preserve">　　可这，才过去了两个小时啊！</w:t>
      </w:r>
    </w:p>
    <w:p>
      <w:pPr>
        <w:spacing w:after="120"/>
      </w:pPr>
      <w:r>
        <w:t xml:space="preserve">　　陈鑫不信，将游魂吞掉之后就让冥狸在那里等着。</w:t>
      </w:r>
    </w:p>
    <w:p>
      <w:pPr>
        <w:spacing w:after="120"/>
      </w:pPr>
      <w:r>
        <w:t xml:space="preserve">　　两个小时后，鬼物再次出现。</w:t>
      </w:r>
    </w:p>
    <w:p>
      <w:pPr>
        <w:spacing w:after="120"/>
      </w:pPr>
      <w:r>
        <w:t xml:space="preserve">　　一瞬间，陈鑫感觉自己要炸了！</w:t>
      </w:r>
    </w:p>
    <w:p>
      <w:pPr>
        <w:spacing w:after="120"/>
      </w:pPr>
      <w:r>
        <w:t xml:space="preserve">　　如果祖山上的鬼物都是这么快凝聚的话，那它操控冥狸吞掉的那10个鬼物本体，真就血亏啊！</w:t>
      </w:r>
    </w:p>
    <w:p>
      <w:pPr>
        <w:spacing w:after="120"/>
      </w:pPr>
      <w:r>
        <w:t xml:space="preserve">　　可这世界上没有后悔药可卖。</w:t>
      </w:r>
    </w:p>
    <w:p>
      <w:pPr>
        <w:spacing w:after="120"/>
      </w:pPr>
      <w:r>
        <w:t xml:space="preserve">　　又等了两个小时，自天际亮白之前，冥狸吞了最后一头游魂，又将那个鬼物本体给吞了，这才离开了祖山。</w:t>
      </w:r>
    </w:p>
    <w:p>
      <w:pPr>
        <w:spacing w:after="120"/>
      </w:pPr>
      <w:r>
        <w:t xml:space="preserve">　　如此，这一夜……结束。</w:t>
      </w:r>
    </w:p>
    <w:p>
      <w:pPr>
        <w:spacing w:after="120"/>
      </w:pPr>
      <w:r>
        <w:t xml:space="preserve">　　略一盘点，陈鑫的心头就是一跳！</w:t>
      </w:r>
    </w:p>
    <w:p>
      <w:pPr>
        <w:spacing w:after="120"/>
      </w:pPr>
      <w:r>
        <w:t xml:space="preserve">　　最开始的57点阴德，加上后来11个鬼物本体55点阴德，以及重新凝聚而出的三头游魂的3点阴德。</w:t>
      </w:r>
    </w:p>
    <w:p>
      <w:pPr>
        <w:spacing w:after="120"/>
      </w:pPr>
      <w:r>
        <w:t xml:space="preserve">　　共获得115点阴德！</w:t>
      </w:r>
    </w:p>
    <w:p>
      <w:pPr>
        <w:spacing w:after="120"/>
      </w:pPr>
      <w:r>
        <w:t xml:space="preserve">　　再减去操控冥狸消耗的16点阴德，这一次，净收益99点阴德。</w:t>
      </w:r>
    </w:p>
    <w:p>
      <w:pPr>
        <w:spacing w:after="120"/>
      </w:pPr>
      <w:r>
        <w:t xml:space="preserve">　　之前解锁第六页后还剩余的48点，所以，陈鑫现在共有……147点阴德！</w:t>
      </w:r>
    </w:p>
    <w:p>
      <w:pPr>
        <w:spacing w:after="120"/>
      </w:pPr>
      <w:r>
        <w:t xml:space="preserve">　　陈鑫看着那突破至三位数的阴德点，脸上露出了笑容。</w:t>
      </w:r>
    </w:p>
    <w:p>
      <w:pPr>
        <w:spacing w:after="120"/>
      </w:pPr>
      <w:r>
        <w:t xml:space="preserve">　　这一次，不仅将第六页消耗的阴德点赚了回来，也让陈鑫得知了祖山上鬼物本体快速凝聚鬼物的特性。</w:t>
      </w:r>
    </w:p>
    <w:p>
      <w:pPr>
        <w:spacing w:after="120"/>
      </w:pPr>
      <w:r>
        <w:t xml:space="preserve">　　只要王智伯不将四个冥狸俑搬走，那以后祖山上若是再出现新的鬼物，冥狸俑都会去解决。</w:t>
      </w:r>
    </w:p>
    <w:p>
      <w:pPr>
        <w:spacing w:after="120"/>
      </w:pPr>
      <w:r>
        <w:t xml:space="preserve">　　最主要的是，冥狸俑不会解决鬼物本体，再加上祖山上凝聚鬼物的速度，这妥妥是一个‘阴德矿’啊！</w:t>
      </w:r>
    </w:p>
    <w:p>
      <w:pPr>
        <w:spacing w:after="120"/>
      </w:pPr>
      <w:r>
        <w:t xml:space="preserve">　　一想到之后时不时就有数十点阴德的收入，陈鑫就很是满足。</w:t>
      </w:r>
    </w:p>
    <w:p>
      <w:pPr>
        <w:spacing w:after="120"/>
      </w:pPr>
      <w:r>
        <w:t xml:space="preserve">　　不过冷静之后，他又有了一个疑问。</w:t>
      </w:r>
    </w:p>
    <w:p>
      <w:pPr>
        <w:spacing w:after="120"/>
      </w:pPr>
      <w:r>
        <w:t xml:space="preserve">　　“为什么祖山会变成这样呢？这么多鬼，之前一点事情都没发生过？”</w:t>
      </w:r>
    </w:p>
    <w:p>
      <w:pPr>
        <w:spacing w:after="120"/>
      </w:pPr>
      <w:r>
        <w:t xml:space="preserve">　　如果不是这次王飞昂的事情，恐怕王家沟祖山上有鬼的事情还不会被发现。</w:t>
      </w:r>
    </w:p>
    <w:p>
      <w:pPr>
        <w:spacing w:after="120"/>
      </w:pPr>
      <w:r>
        <w:t xml:space="preserve">　　难道这些鬼还懂人不犯我我不犯人？</w:t>
      </w:r>
    </w:p>
    <w:p>
      <w:pPr>
        <w:spacing w:after="120"/>
      </w:pPr>
      <w:r>
        <w:t xml:space="preserve">　　陈鑫想不明白，不过有冥狸俑在，他也不必太过担心。</w:t>
      </w:r>
    </w:p>
    <w:p>
      <w:pPr>
        <w:spacing w:after="120"/>
      </w:pPr>
      <w:r>
        <w:t xml:space="preserve">　　出来一个，那就吃一个！</w:t>
      </w:r>
    </w:p>
    <w:p>
      <w:pPr>
        <w:spacing w:after="120"/>
      </w:pPr>
      <w:r>
        <w:t xml:space="preserve">　　合上《镇物大全》，兴奋了一夜的陈鑫去外面开始日常修炼强身操。</w:t>
      </w:r>
    </w:p>
    <w:p>
      <w:pPr>
        <w:spacing w:after="120"/>
      </w:pPr>
      <w:r>
        <w:t xml:space="preserve">　　中午，陈鑫吃了饭，然后就看到了两辆黑色的SUV出现在村里，接待他们的是王智伯。</w:t>
      </w:r>
    </w:p>
    <w:p>
      <w:pPr>
        <w:spacing w:after="120"/>
      </w:pPr>
      <w:r>
        <w:t xml:space="preserve">　　陈鑫立马就明白了，那是民调局到了。</w:t>
      </w:r>
    </w:p>
    <w:p>
      <w:pPr>
        <w:spacing w:after="120"/>
      </w:pPr>
      <w:r>
        <w:t xml:space="preserve">　　忽然，想到什么的陈鑫脸色一僵。</w:t>
      </w:r>
    </w:p>
    <w:p>
      <w:pPr>
        <w:spacing w:after="120"/>
      </w:pPr>
      <w:r>
        <w:t xml:space="preserve">　　昨夜他倒是爽了，结果忘记给民调局的人留上一两个鬼物了。</w:t>
      </w:r>
    </w:p>
    <w:p>
      <w:pPr>
        <w:spacing w:after="120"/>
      </w:pPr>
      <w:r>
        <w:t xml:space="preserve">　　这下他们上去看到了空空如也的祖山，会不会多想？</w:t>
      </w:r>
    </w:p>
    <w:p>
      <w:pPr>
        <w:spacing w:after="120"/>
      </w:pPr>
      <w:r>
        <w:t xml:space="preserve">　　可事已至此，他又能怎么办？</w:t>
      </w:r>
    </w:p>
    <w:p>
      <w:pPr>
        <w:spacing w:after="120"/>
      </w:pPr>
      <w:r>
        <w:t xml:space="preserve">　　鬼没了，最多也就是王智伯谎报，应该不会有太大的问题。</w:t>
      </w:r>
    </w:p>
    <w:p>
      <w:pPr>
        <w:spacing w:after="120"/>
      </w:pPr>
      <w:r>
        <w:t xml:space="preserve">　　“吃饭，看什么呢？”</w:t>
      </w:r>
    </w:p>
    <w:p>
      <w:pPr>
        <w:spacing w:after="120"/>
      </w:pPr>
      <w:r>
        <w:t xml:space="preserve">　　梅惠香的声音将陈鑫唤醒。</w:t>
      </w:r>
    </w:p>
    <w:p>
      <w:pPr>
        <w:spacing w:after="120"/>
      </w:pPr>
      <w:r>
        <w:t xml:space="preserve">　　不再去想，陈鑫回去吃饭。</w:t>
      </w:r>
    </w:p>
    <w:p>
      <w:pPr>
        <w:spacing w:after="120"/>
      </w:pPr>
      <w:r>
        <w:t xml:space="preserve">　　……</w:t>
      </w:r>
    </w:p>
    <w:p>
      <w:pPr>
        <w:spacing w:after="120"/>
      </w:pPr>
      <w:r>
        <w:t xml:space="preserve">　　王家沟祖山大门位置，木碑市民调局这次直接派了两个组的人过来处理王家沟祖山的问题。</w:t>
      </w:r>
    </w:p>
    <w:p>
      <w:pPr>
        <w:spacing w:after="120"/>
      </w:pPr>
      <w:r>
        <w:t xml:space="preserve">　　魏君瑞是这次的主要负责者。</w:t>
      </w:r>
    </w:p>
    <w:p>
      <w:pPr>
        <w:spacing w:after="120"/>
      </w:pPr>
      <w:r>
        <w:t xml:space="preserve">　　可一到这里后，魏君瑞就发现祖山上的阴气并不如王智伯所说的那么浓郁。</w:t>
      </w:r>
    </w:p>
    <w:p>
      <w:pPr>
        <w:spacing w:after="120"/>
      </w:pPr>
      <w:r>
        <w:t xml:space="preserve">　　转头，魏君瑞看向王智伯。</w:t>
      </w:r>
    </w:p>
    <w:p>
      <w:pPr>
        <w:spacing w:after="120"/>
      </w:pPr>
      <w:r>
        <w:t xml:space="preserve">　　“你说这山上有多个鬼物，是你自己看到的，还是猜的？”</w:t>
      </w:r>
    </w:p>
    <w:p>
      <w:pPr>
        <w:spacing w:after="120"/>
      </w:pPr>
      <w:r>
        <w:t xml:space="preserve">　　王智伯听到这话后就知道对方是什么意思。</w:t>
      </w:r>
    </w:p>
    <w:p>
      <w:pPr>
        <w:spacing w:after="120"/>
      </w:pPr>
      <w:r>
        <w:t xml:space="preserve">　　这分明是对他的能力有了怀疑。</w:t>
      </w:r>
    </w:p>
    <w:p>
      <w:pPr>
        <w:spacing w:after="120"/>
      </w:pPr>
      <w:r>
        <w:t xml:space="preserve">　　但此时他也没脾气，因为就算是他，也感受到了祖山上的阴气比起昨天来的时候，少了一大半。</w:t>
      </w:r>
    </w:p>
    <w:p>
      <w:pPr>
        <w:spacing w:after="120"/>
      </w:pPr>
      <w:r>
        <w:t xml:space="preserve">　　“我没有上去。”</w:t>
      </w:r>
    </w:p>
    <w:p>
      <w:pPr>
        <w:spacing w:after="120"/>
      </w:pPr>
      <w:r>
        <w:t xml:space="preserve">　　“嗯，我猜也是。”</w:t>
      </w:r>
    </w:p>
    <w:p>
      <w:pPr>
        <w:spacing w:after="120"/>
      </w:pPr>
      <w:r>
        <w:t xml:space="preserve">　　魏君瑞笑了笑，转头对另外一组人说了几句，众人就朝着祖山而去。</w:t>
      </w:r>
    </w:p>
    <w:p>
      <w:pPr>
        <w:spacing w:after="120"/>
      </w:pPr>
      <w:r>
        <w:t xml:space="preserve">　　王智伯也跟了上去，他也好奇，为什么祖山上一夜之间会变了个样。</w:t>
      </w:r>
    </w:p>
    <w:p>
      <w:pPr>
        <w:spacing w:after="120"/>
      </w:pPr>
      <w:r>
        <w:t xml:space="preserve">　　按理说，没有清理鬼物，阴气应该是越来越浓郁了，而不是越来越稀薄。</w:t>
      </w:r>
    </w:p>
    <w:p>
      <w:pPr>
        <w:spacing w:after="120"/>
      </w:pPr>
      <w:r>
        <w:t xml:space="preserve">　　鬼物不会自己消散，只会越来越厉害。</w:t>
      </w:r>
    </w:p>
    <w:p>
      <w:pPr>
        <w:spacing w:after="120"/>
      </w:pPr>
      <w:r>
        <w:t xml:space="preserve">　　随后，王智伯跟着民调局的人在各个阴气汇聚点查看了一番，都没有发现鬼物本体的踪迹，更别说鬼物了。</w:t>
      </w:r>
    </w:p>
    <w:p>
      <w:pPr>
        <w:spacing w:after="120"/>
      </w:pPr>
      <w:r>
        <w:t xml:space="preserve">　　就在王智伯以为真是自己看错的时候，一个民调局的专员忽然发现了什么。</w:t>
      </w:r>
    </w:p>
    <w:p>
      <w:pPr>
        <w:spacing w:after="120"/>
      </w:pPr>
      <w:r>
        <w:t xml:space="preserve">　　“这里有脚印，不像是以前留下的。”</w:t>
      </w:r>
    </w:p>
    <w:p>
      <w:pPr>
        <w:spacing w:after="120"/>
      </w:pPr>
      <w:r>
        <w:t xml:space="preserve">　　众人走过去看了一眼，随即，他们跟着脚印来到了山脚围墙处。</w:t>
      </w:r>
    </w:p>
    <w:p>
      <w:pPr>
        <w:spacing w:after="120"/>
      </w:pPr>
      <w:r>
        <w:t xml:space="preserve">　　“有人昨夜来这里，将鬼物都消灭了？”</w:t>
      </w:r>
    </w:p>
    <w:p>
      <w:pPr>
        <w:spacing w:after="120"/>
      </w:pPr>
      <w:r>
        <w:t xml:space="preserve">　　魏君瑞神情凝重的看着王智伯。</w:t>
      </w:r>
    </w:p>
    <w:p>
      <w:pPr>
        <w:spacing w:after="120"/>
      </w:pPr>
      <w:r>
        <w:t xml:space="preserve">　　“这里除了你，还有其他看事先生吗？”</w:t>
      </w:r>
    </w:p>
    <w:p>
      <w:pPr>
        <w:spacing w:after="120"/>
      </w:pPr>
      <w:r>
        <w:t xml:space="preserve">　　“我们村就我一个，不过隔壁汪家村还有一个，但他和我一样，都是二卦……”</w:t>
      </w:r>
    </w:p>
    <w:p>
      <w:pPr>
        <w:spacing w:after="120"/>
      </w:pPr>
      <w:r>
        <w:t xml:space="preserve">　　说到这里，王智伯忽然停了下来。</w:t>
      </w:r>
    </w:p>
    <w:p>
      <w:pPr>
        <w:spacing w:after="120"/>
      </w:pPr>
      <w:r>
        <w:t xml:space="preserve">　　“怎么了？”</w:t>
      </w:r>
    </w:p>
    <w:p>
      <w:pPr>
        <w:spacing w:after="120"/>
      </w:pPr>
      <w:r>
        <w:t xml:space="preserve">　　魏君瑞看着王智伯问道。</w:t>
      </w:r>
    </w:p>
    <w:p>
      <w:pPr>
        <w:spacing w:after="120"/>
      </w:pPr>
      <w:r>
        <w:t xml:space="preserve">　　“昨天，汪永祥让我和他一起将祖山的事情解决了，我没答应。”</w:t>
      </w:r>
    </w:p>
    <w:p>
      <w:pPr>
        <w:spacing w:after="120"/>
      </w:pPr>
      <w:r>
        <w:t xml:space="preserve">　　听到这话，几个民调局的人都有了猜测。</w:t>
      </w:r>
    </w:p>
    <w:p>
      <w:pPr>
        <w:spacing w:after="120"/>
      </w:pPr>
      <w:r>
        <w:t xml:space="preserve">　　“带我们去找他。”</w:t>
      </w:r>
    </w:p>
    <w:p>
      <w:pPr>
        <w:spacing w:after="120"/>
      </w:pPr>
      <w:r>
        <w:t xml:space="preserve">　　“那这里……”</w:t>
      </w:r>
    </w:p>
    <w:p>
      <w:pPr>
        <w:spacing w:after="120"/>
      </w:pPr>
      <w:r>
        <w:t xml:space="preserve">　　王智伯看着祖山上空那些还未散去的阴气。</w:t>
      </w:r>
    </w:p>
    <w:p>
      <w:pPr>
        <w:spacing w:after="120"/>
      </w:pPr>
      <w:r>
        <w:t xml:space="preserve">　　若是放着不管，哪怕这次没事，下次也会有事。</w:t>
      </w:r>
    </w:p>
    <w:p>
      <w:pPr>
        <w:spacing w:after="120"/>
      </w:pPr>
      <w:r>
        <w:t xml:space="preserve">　　魏君瑞抬头看了一眼，没有说话。</w:t>
      </w:r>
    </w:p>
    <w:p>
      <w:pPr>
        <w:spacing w:after="120"/>
      </w:pPr>
      <w:r>
        <w:t xml:space="preserve">　　王智伯以为他们不准备管这事了，心中有些不忿。</w:t>
      </w:r>
    </w:p>
    <w:p>
      <w:pPr>
        <w:spacing w:after="120"/>
      </w:pPr>
      <w:r>
        <w:t xml:space="preserve">　　可等到了大门的位置，他就看到两个民调局的专员从一辆车上抬下来了一个迫击炮的炮筒！</w:t>
      </w:r>
    </w:p>
    <w:p>
      <w:pPr>
        <w:spacing w:after="120"/>
      </w:pPr>
      <w:r>
        <w:t xml:space="preserve">　　“这是……”</w:t>
      </w:r>
    </w:p>
    <w:p>
      <w:pPr>
        <w:spacing w:after="120"/>
      </w:pPr>
      <w:r>
        <w:t xml:space="preserve">　　王智伯愣神中，就看到他们又拿出了一枚炮弹。</w:t>
      </w:r>
    </w:p>
    <w:p>
      <w:pPr>
        <w:spacing w:after="120"/>
      </w:pPr>
      <w:r>
        <w:t xml:space="preserve">　　等调好角度之后，炮弹入筒。</w:t>
      </w:r>
    </w:p>
    <w:p>
      <w:pPr>
        <w:spacing w:after="120"/>
      </w:pPr>
      <w:r>
        <w:t xml:space="preserve">　　嘭！</w:t>
      </w:r>
    </w:p>
    <w:p>
      <w:pPr>
        <w:spacing w:after="120"/>
      </w:pPr>
      <w:r>
        <w:t xml:space="preserve">　　炮弹消失在了王智伯的视野中，紧接着，祖山山顶上空数十米的位置，炸开了一道明黄色的光芒。</w:t>
      </w:r>
    </w:p>
    <w:p>
      <w:pPr>
        <w:spacing w:after="120"/>
      </w:pPr>
      <w:r>
        <w:t xml:space="preserve">　　普通人看着就像是烟花一样，可王智伯在运用能力看去后才骇然的发现，原本那足以算做阴地的祖山，在刚才那一发炮弹下直接没了九成的阴气。</w:t>
      </w:r>
    </w:p>
    <w:p>
      <w:pPr>
        <w:spacing w:after="120"/>
      </w:pPr>
      <w:r>
        <w:t xml:space="preserve">　　甚至他还在特殊的视野下，看到了那从高空缓缓洒落的星星点点。</w:t>
      </w:r>
    </w:p>
    <w:p>
      <w:pPr>
        <w:spacing w:after="120"/>
      </w:pPr>
      <w:r>
        <w:t xml:space="preserve">　　那些星星点点所过之处，阴气就被驱散了一干二净。</w:t>
      </w:r>
    </w:p>
    <w:p>
      <w:pPr>
        <w:spacing w:after="120"/>
      </w:pPr>
      <w:r>
        <w:t xml:space="preserve">　　等所有星星点点落入祖山中，祖山上的阴气就被一扫而空。</w:t>
      </w:r>
    </w:p>
    <w:p>
      <w:pPr>
        <w:spacing w:after="120"/>
      </w:pPr>
      <w:r>
        <w:t xml:space="preserve">　　哪怕还剩余一点阴气，阳光下也残存不了多久。</w:t>
      </w:r>
    </w:p>
    <w:p>
      <w:pPr>
        <w:spacing w:after="120"/>
      </w:pPr>
      <w:r>
        <w:t xml:space="preserve">　　“这是什么？”</w:t>
      </w:r>
    </w:p>
    <w:p>
      <w:pPr>
        <w:spacing w:after="120"/>
      </w:pPr>
      <w:r>
        <w:t xml:space="preserve">　　王智伯忍不住问道。</w:t>
      </w:r>
    </w:p>
    <w:p>
      <w:pPr>
        <w:spacing w:after="120"/>
      </w:pPr>
      <w:r>
        <w:t xml:space="preserve">　　“呵呵，民调局机密，不能透漏。”</w:t>
      </w:r>
    </w:p>
    <w:p>
      <w:pPr>
        <w:spacing w:after="120"/>
      </w:pPr>
      <w:r>
        <w:t xml:space="preserve">　　说完，魏君瑞招呼其他专员上车，王智伯看着他们将东西收拾完后，也跟着一起上了车。</w:t>
      </w:r>
    </w:p>
    <w:p>
      <w:pPr>
        <w:spacing w:after="120"/>
      </w:pPr>
      <w:r>
        <w:t xml:space="preserve">　　……</w:t>
      </w:r>
    </w:p>
    <w:p>
      <w:pPr>
        <w:spacing w:after="120"/>
      </w:pPr>
      <w:r>
        <w:t xml:space="preserve">　　汪家村。</w:t>
      </w:r>
    </w:p>
    <w:p>
      <w:pPr>
        <w:spacing w:after="120"/>
      </w:pPr>
      <w:r>
        <w:t xml:space="preserve">　　“汪永祥！”</w:t>
      </w:r>
    </w:p>
    <w:p>
      <w:pPr>
        <w:spacing w:after="120"/>
      </w:pPr>
      <w:r>
        <w:t xml:space="preserve">　　一进门，王智伯就喊了一句。</w:t>
      </w:r>
    </w:p>
    <w:p>
      <w:pPr>
        <w:spacing w:after="120"/>
      </w:pPr>
      <w:r>
        <w:t xml:space="preserve">　　没一会汪城就出来了。</w:t>
      </w:r>
    </w:p>
    <w:p>
      <w:pPr>
        <w:spacing w:after="120"/>
      </w:pPr>
      <w:r>
        <w:t xml:space="preserve">　　看到王智伯和其身后的那些人后，汪城脸上一慌。</w:t>
      </w:r>
    </w:p>
    <w:p>
      <w:pPr>
        <w:spacing w:after="120"/>
      </w:pPr>
      <w:r>
        <w:t xml:space="preserve">　　“你们要干什么！”</w:t>
      </w:r>
    </w:p>
    <w:p>
      <w:pPr>
        <w:spacing w:after="120"/>
      </w:pPr>
      <w:r>
        <w:t xml:space="preserve">　　“汪永祥呢？让他出来，这些是民调局的人。”</w:t>
      </w:r>
    </w:p>
    <w:p>
      <w:pPr>
        <w:spacing w:after="120"/>
      </w:pPr>
      <w:r>
        <w:t xml:space="preserve">　　听到民调局三个字后，汪城脸色一白。</w:t>
      </w:r>
    </w:p>
    <w:p>
      <w:pPr>
        <w:spacing w:after="120"/>
      </w:pPr>
      <w:r>
        <w:t xml:space="preserve">　　“我师父不在，你们下次再来。”</w:t>
      </w:r>
    </w:p>
    <w:p>
      <w:pPr>
        <w:spacing w:after="120"/>
      </w:pPr>
      <w:r>
        <w:t xml:space="preserve">　　“他去哪了？”</w:t>
      </w:r>
    </w:p>
    <w:p>
      <w:pPr>
        <w:spacing w:after="120"/>
      </w:pPr>
      <w:r>
        <w:t xml:space="preserve">　　王智伯问道。</w:t>
      </w:r>
    </w:p>
    <w:p>
      <w:pPr>
        <w:spacing w:after="120"/>
      </w:pPr>
      <w:r>
        <w:t xml:space="preserve">　　“不知道。”</w:t>
      </w:r>
    </w:p>
    <w:p>
      <w:pPr>
        <w:spacing w:after="120"/>
      </w:pPr>
      <w:r>
        <w:t xml:space="preserve">　　见汪城这么说，王智伯感觉不对，可不等他继续问，魏君瑞就迈步走了过去。</w:t>
      </w:r>
    </w:p>
    <w:p>
      <w:pPr>
        <w:spacing w:after="120"/>
      </w:pPr>
      <w:r>
        <w:t xml:space="preserve">　　“你要干什么？”</w:t>
      </w:r>
    </w:p>
    <w:p>
      <w:pPr>
        <w:spacing w:after="120"/>
      </w:pPr>
      <w:r>
        <w:t xml:space="preserve">　　汪城慌了，但魏君瑞一点都没有理会他。</w:t>
      </w:r>
    </w:p>
    <w:p>
      <w:pPr>
        <w:spacing w:after="120"/>
      </w:pPr>
      <w:r>
        <w:t xml:space="preserve">　　汪城想挡，可魏君瑞只用了一只手就将他提起来，一起进了屋子。</w:t>
      </w:r>
    </w:p>
    <w:p>
      <w:pPr>
        <w:spacing w:after="120"/>
      </w:pPr>
      <w:r>
        <w:t xml:space="preserve">　　“哪间屋子？”</w:t>
      </w:r>
    </w:p>
    <w:p>
      <w:pPr>
        <w:spacing w:after="120"/>
      </w:pPr>
      <w:r>
        <w:t xml:space="preserve">　　魏君瑞看着汪城问道。</w:t>
      </w:r>
    </w:p>
    <w:p>
      <w:pPr>
        <w:spacing w:after="120"/>
      </w:pPr>
      <w:r>
        <w:t xml:space="preserve">　　汪城眼神不敢直视，伸手指了指其中一间屋子。</w:t>
      </w:r>
    </w:p>
    <w:p>
      <w:pPr>
        <w:spacing w:after="120"/>
      </w:pPr>
      <w:r>
        <w:t xml:space="preserve">　　魏君瑞等人一起进入了那间屋子，然后，他们就看到了躺在床上，脸色苍白，双目紧闭的汪永祥。</w:t>
      </w:r>
    </w:p>
    <w:p>
      <w:pPr>
        <w:spacing w:after="120"/>
      </w:pPr>
      <w:r>
        <w:t xml:space="preserve">　　王智伯脸色一变，对汪城问道。</w:t>
      </w:r>
    </w:p>
    <w:p>
      <w:pPr>
        <w:spacing w:after="120"/>
      </w:pPr>
      <w:r>
        <w:t xml:space="preserve">　　“怎么回事？”</w:t>
      </w:r>
    </w:p>
    <w:p>
      <w:pPr>
        <w:spacing w:after="120"/>
      </w:pPr>
      <w:r>
        <w:t xml:space="preserve">　　“我不知道……”</w:t>
      </w:r>
    </w:p>
    <w:p>
      <w:pPr>
        <w:spacing w:after="120"/>
      </w:pPr>
      <w:r>
        <w:t xml:space="preserve">　　汪城嘴上说着我不知道，结果转头就将昨夜的事情说了出来。</w:t>
      </w:r>
    </w:p>
    <w:p>
      <w:pPr>
        <w:spacing w:after="120"/>
      </w:pPr>
      <w:r>
        <w:t xml:space="preserve">　　“所以，你师父昨天从祖山出来就变成这样了？”</w:t>
      </w:r>
    </w:p>
    <w:p>
      <w:pPr>
        <w:spacing w:after="120"/>
      </w:pPr>
      <w:r>
        <w:t xml:space="preserve">　　“对。”</w:t>
      </w:r>
    </w:p>
    <w:p>
      <w:pPr>
        <w:spacing w:after="120"/>
      </w:pPr>
      <w:r>
        <w:t xml:space="preserve">　　王智伯和魏君瑞都皱起了眉头，这与他们的猜测不符。</w:t>
      </w:r>
    </w:p>
    <w:p>
      <w:pPr>
        <w:spacing w:after="120"/>
      </w:pPr>
      <w:r>
        <w:t xml:space="preserve">　　难不成是汪永祥消灭了所有鬼物后，自己也受重伤了？</w:t>
      </w:r>
    </w:p>
    <w:p>
      <w:pPr>
        <w:spacing w:after="120"/>
      </w:pPr>
      <w:r>
        <w:t xml:space="preserve">　　就在众人猜测的时候，汪永祥，睁开了眼睛。</w:t>
      </w:r>
    </w:p>
    <w:p>
      <w:pPr>
        <w:spacing w:after="120"/>
      </w:pPr>
      <w:r>
        <w:t xml:space="preserve">　　原本汪永祥虽然年纪大，但双目炯炯有神，可此时，那睁开的眼睛中却一片浑浊。</w:t>
      </w:r>
    </w:p>
    <w:p>
      <w:pPr>
        <w:spacing w:after="120"/>
      </w:pPr>
      <w:r>
        <w:t xml:space="preserve">　　王智伯想去问问，结果魏君瑞先走了过去。</w:t>
      </w:r>
    </w:p>
    <w:p>
      <w:pPr>
        <w:spacing w:after="120"/>
      </w:pPr>
      <w:r>
        <w:t xml:space="preserve">　　“汪永祥，我是民调局的，昨夜关于王家沟祖山的事情，还请你配合一下。”</w:t>
      </w:r>
    </w:p>
    <w:p>
      <w:pPr>
        <w:spacing w:after="120"/>
      </w:pPr>
      <w:r>
        <w:t xml:space="preserve">　　汪永祥看了魏君瑞一眼，随后将目光落在了王智伯身上。</w:t>
      </w:r>
    </w:p>
    <w:p>
      <w:pPr>
        <w:spacing w:after="120"/>
      </w:pPr>
      <w:r>
        <w:t xml:space="preserve">　　“我昨天……应该听你的……”</w:t>
      </w:r>
    </w:p>
    <w:p>
      <w:pPr>
        <w:spacing w:after="120"/>
      </w:pPr>
      <w:r>
        <w:t xml:space="preserve">　　“到底发生了什么？”</w:t>
      </w:r>
    </w:p>
    <w:p>
      <w:pPr>
        <w:spacing w:after="120"/>
      </w:pPr>
      <w:r>
        <w:t xml:space="preserve">　　王智伯问道。</w:t>
      </w:r>
    </w:p>
    <w:p>
      <w:pPr>
        <w:spacing w:after="120"/>
      </w:pPr>
      <w:r>
        <w:t xml:space="preserve">　　“王家沟祖山上……有厉鬼……不少于5个……其中有一个黑猫……它……它会吃鬼啊……咳咳咳……”</w:t>
      </w:r>
    </w:p>
    <w:p>
      <w:pPr>
        <w:spacing w:after="120"/>
      </w:pPr>
      <w:r>
        <w:t xml:space="preserve">　　听着汪永祥的话，民调局的几人差点都笑了。</w:t>
      </w:r>
    </w:p>
    <w:p>
      <w:pPr>
        <w:spacing w:after="120"/>
      </w:pPr>
      <w:r>
        <w:t xml:space="preserve">　　吃鬼？</w:t>
      </w:r>
    </w:p>
    <w:p>
      <w:pPr>
        <w:spacing w:after="120"/>
      </w:pPr>
      <w:r>
        <w:t xml:space="preserve">　　如果鬼会吃鬼，那就好了！</w:t>
      </w:r>
    </w:p>
    <w:p>
      <w:pPr>
        <w:spacing w:after="120"/>
      </w:pPr>
      <w:r>
        <w:t xml:space="preserve">　　一般来说，鬼与鬼之间的厮杀都很少，更别说鬼吃鬼了。</w:t>
      </w:r>
    </w:p>
    <w:p>
      <w:pPr>
        <w:spacing w:after="120"/>
      </w:pPr>
      <w:r>
        <w:t xml:space="preserve">　　王智伯也不信汪永祥的话，可对方话里的‘黑猫’让他愣了下。</w:t>
      </w:r>
    </w:p>
    <w:p>
      <w:pPr>
        <w:spacing w:after="120"/>
      </w:pPr>
      <w:r>
        <w:t xml:space="preserve">　　就在王智伯愣神的时候，那边汪永祥已经咳昏了过去。</w:t>
      </w:r>
    </w:p>
    <w:p>
      <w:pPr>
        <w:spacing w:after="120"/>
      </w:pPr>
      <w:r>
        <w:t xml:space="preserve">　　众人见问不出什么来了，也就都走了出去。</w:t>
      </w:r>
    </w:p>
    <w:p>
      <w:pPr>
        <w:spacing w:after="120"/>
      </w:pPr>
      <w:r>
        <w:t xml:space="preserve">　　“这事就先到此为止。”</w:t>
      </w:r>
    </w:p>
    <w:p>
      <w:pPr>
        <w:spacing w:after="120"/>
      </w:pPr>
      <w:r>
        <w:t xml:space="preserve">　　魏君瑞说道。</w:t>
      </w:r>
    </w:p>
    <w:p>
      <w:pPr>
        <w:spacing w:after="120"/>
      </w:pPr>
      <w:r>
        <w:t xml:space="preserve">　　“可是还没找到鬼……”</w:t>
      </w:r>
    </w:p>
    <w:p>
      <w:pPr>
        <w:spacing w:after="120"/>
      </w:pPr>
      <w:r>
        <w:t xml:space="preserve">　　王智伯的话一出口，就看到魏君瑞不耐烦地摆了摆手。</w:t>
      </w:r>
    </w:p>
    <w:p>
      <w:pPr>
        <w:spacing w:after="120"/>
      </w:pPr>
      <w:r>
        <w:t xml:space="preserve">　　“我们没时间在这里耗着，该测的也测了，该做的也做了，什么都没发现，难不成我们几个人都在这陪你找那不存在的鬼？”</w:t>
      </w:r>
    </w:p>
    <w:p>
      <w:pPr>
        <w:spacing w:after="120"/>
      </w:pPr>
      <w:r>
        <w:t xml:space="preserve">　　“我们没这个时间，若是有发现，你再联系局里吧。”</w:t>
      </w:r>
    </w:p>
    <w:p>
      <w:pPr>
        <w:spacing w:after="120"/>
      </w:pPr>
      <w:r>
        <w:t xml:space="preserve">　　魏君瑞说完就带着人走了。</w:t>
      </w:r>
    </w:p>
    <w:p>
      <w:pPr>
        <w:spacing w:after="120"/>
      </w:pPr>
      <w:r>
        <w:t xml:space="preserve">　　王智伯看着车尾灯，没有一点办法。</w:t>
      </w:r>
    </w:p>
    <w:p>
      <w:pPr>
        <w:spacing w:after="120"/>
      </w:pPr>
      <w:r>
        <w:t xml:space="preserve">　　这次的事情中，透露着一丝诡异。</w:t>
      </w:r>
    </w:p>
    <w:p>
      <w:pPr>
        <w:spacing w:after="120"/>
      </w:pPr>
      <w:r>
        <w:t xml:space="preserve">　　扭头，王智伯看了汪永祥家一眼。</w:t>
      </w:r>
    </w:p>
    <w:p>
      <w:pPr>
        <w:spacing w:after="120"/>
      </w:pPr>
      <w:r>
        <w:t xml:space="preserve">　　“黑猫？应该不会是狸俑，狸俑没有那个能耐，可不是它，会是什么呢？”</w:t>
      </w:r>
    </w:p>
    <w:p>
      <w:pPr>
        <w:spacing w:after="120"/>
      </w:pPr>
      <w:r>
        <w:t xml:space="preserve">　　“难不成还有路过的鬼将祖山的鬼给灭了不成？”</w:t>
      </w:r>
    </w:p>
    <w:p>
      <w:pPr>
        <w:spacing w:after="120"/>
      </w:pPr>
      <w:r>
        <w:t xml:space="preserve">　　王智伯实在想不通这里面的道道。</w:t>
      </w:r>
    </w:p>
    <w:p>
      <w:pPr>
        <w:spacing w:after="120"/>
      </w:pPr>
      <w:r>
        <w:t xml:space="preserve">　　随即，他一路赶到王家沟祖山，看了看狸俑，并没有发现什么不同。</w:t>
      </w:r>
    </w:p>
    <w:p>
      <w:pPr>
        <w:spacing w:after="120"/>
      </w:pPr>
      <w:r>
        <w:t xml:space="preserve">　　想了想，他将四个狸俑的位置调整了一下，从四边形的放置位置变成一个三角形。</w:t>
      </w:r>
    </w:p>
    <w:p>
      <w:pPr>
        <w:spacing w:after="120"/>
      </w:pPr>
      <w:r>
        <w:t xml:space="preserve">　　然后他带走了多出的那个狸俑。</w:t>
      </w:r>
    </w:p>
    <w:p>
      <w:pPr>
        <w:spacing w:after="120"/>
      </w:pPr>
      <w:r>
        <w:t xml:space="preserve">　　他准备回去研究研究，看看狸俑有没有问题。</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感谢各位的票票~</w:t>
      </w:r>
    </w:p>
    <w:p>
      <w:pPr>
        <w:spacing w:after="120"/>
      </w:pPr>
      <w:r>
        <w:t xml:space="preserve">　　今日还是八千字哦~</w:t>
      </w:r>
    </w:p>
    <w:p>
      <w:pPr>
        <w:spacing w:after="120"/>
      </w:pPr>
      <w:r>
        <w:t>第90章 葬与离开</w:t>
      </w:r>
    </w:p>
    <w:p>
      <w:pPr>
        <w:spacing w:after="120"/>
      </w:pPr>
      <w:r>
        <w:t xml:space="preserve">　　得知民调局当天来了并未泛起什么浪花后，陈鑫也就没有在意了。</w:t>
      </w:r>
    </w:p>
    <w:p>
      <w:pPr>
        <w:spacing w:after="120"/>
      </w:pPr>
      <w:r>
        <w:t xml:space="preserve">　　之后就是王飞昂的葬礼，如村长承诺的那般，很隆重！</w:t>
      </w:r>
    </w:p>
    <w:p>
      <w:pPr>
        <w:spacing w:after="120"/>
      </w:pPr>
      <w:r>
        <w:t xml:space="preserve">　　村长王永信主持，王智伯做法事，晚上还有通宵唱大戏的。</w:t>
      </w:r>
    </w:p>
    <w:p>
      <w:pPr>
        <w:spacing w:after="120"/>
      </w:pPr>
      <w:r>
        <w:t xml:space="preserve">　　以前这种场景只能在村里大户人家去世后才可能有。</w:t>
      </w:r>
    </w:p>
    <w:p>
      <w:pPr>
        <w:spacing w:after="120"/>
      </w:pPr>
      <w:r>
        <w:t xml:space="preserve">　　这种动静，惊动了住在民宿中的游客，甚至还有游客想要去看那无人落座的大戏，但都被拦住了。</w:t>
      </w:r>
    </w:p>
    <w:p>
      <w:pPr>
        <w:spacing w:after="120"/>
      </w:pPr>
      <w:r>
        <w:t xml:space="preserve">　　第二天入土的时候还有游客想去，都被拦在了王家沟祖山门外。</w:t>
      </w:r>
    </w:p>
    <w:p>
      <w:pPr>
        <w:spacing w:after="120"/>
      </w:pPr>
      <w:r>
        <w:t xml:space="preserve">　　陈鑫跟着送葬的队伍去了祖山，不是看热闹，而是为了抬棺。</w:t>
      </w:r>
    </w:p>
    <w:p>
      <w:pPr>
        <w:spacing w:after="120"/>
      </w:pPr>
      <w:r>
        <w:t xml:space="preserve">　　因为这次要将王飞昂的棺材抬到五百米之下最高的位置下葬。</w:t>
      </w:r>
    </w:p>
    <w:p>
      <w:pPr>
        <w:spacing w:after="120"/>
      </w:pPr>
      <w:r>
        <w:t xml:space="preserve">　　一副棺材多重？</w:t>
      </w:r>
    </w:p>
    <w:p>
      <w:pPr>
        <w:spacing w:after="120"/>
      </w:pPr>
      <w:r>
        <w:t xml:space="preserve">　　陈鑫以前不知道，但仅仅抬这个棺材的人就换了七八波，每一波都有八个。</w:t>
      </w:r>
    </w:p>
    <w:p>
      <w:pPr>
        <w:spacing w:after="120"/>
      </w:pPr>
      <w:r>
        <w:t xml:space="preserve">　　如此，花费了足足一个小时，轮换了几番之后，才将王飞昂抬到了指定位置。</w:t>
      </w:r>
    </w:p>
    <w:p>
      <w:pPr>
        <w:spacing w:after="120"/>
      </w:pPr>
      <w:r>
        <w:t xml:space="preserve">　　之后王智伯又做了法事，往坟里扔了一些东西。</w:t>
      </w:r>
    </w:p>
    <w:p>
      <w:pPr>
        <w:spacing w:after="120"/>
      </w:pPr>
      <w:r>
        <w:t xml:space="preserve">　　陈鑫不认识，但从中感受到了一些炙热的气息。</w:t>
      </w:r>
    </w:p>
    <w:p>
      <w:pPr>
        <w:spacing w:after="120"/>
      </w:pPr>
      <w:r>
        <w:t xml:space="preserve">　　下葬的时候，王飞昂的父母哭了，哭的撕心裂肺。</w:t>
      </w:r>
    </w:p>
    <w:p>
      <w:pPr>
        <w:spacing w:after="120"/>
      </w:pPr>
      <w:r>
        <w:t xml:space="preserve">　　很多因为抬棺有些不满的年轻人听到后，心里的怨气也没了。</w:t>
      </w:r>
    </w:p>
    <w:p>
      <w:pPr>
        <w:spacing w:after="120"/>
      </w:pPr>
      <w:r>
        <w:t xml:space="preserve">　　他们也在想，如果自己不幸去世，是不是父母也会是这个样子？</w:t>
      </w:r>
    </w:p>
    <w:p>
      <w:pPr>
        <w:spacing w:after="120"/>
      </w:pPr>
      <w:r>
        <w:t xml:space="preserve">　　陈鑫在王家沟的日子一直持续到了月底。</w:t>
      </w:r>
    </w:p>
    <w:p>
      <w:pPr>
        <w:spacing w:after="120"/>
      </w:pPr>
      <w:r>
        <w:t xml:space="preserve">　　这几天，他也做了很多事。</w:t>
      </w:r>
    </w:p>
    <w:p>
      <w:pPr>
        <w:spacing w:after="120"/>
      </w:pPr>
      <w:r>
        <w:t xml:space="preserve">　　王星平留给他的那两颗十二味地黄丸，他用了。</w:t>
      </w:r>
    </w:p>
    <w:p>
      <w:pPr>
        <w:spacing w:after="120"/>
      </w:pPr>
      <w:r>
        <w:t xml:space="preserve">　　原本以为会有不错的提升，结果两颗下去才提升了第四版强身操1%的进度。</w:t>
      </w:r>
    </w:p>
    <w:p>
      <w:pPr>
        <w:spacing w:after="120"/>
      </w:pPr>
      <w:r>
        <w:t xml:space="preserve">　　这让陈鑫一时间不知道那药丸到底是贵重还是不贵重。</w:t>
      </w:r>
    </w:p>
    <w:p>
      <w:pPr>
        <w:spacing w:after="120"/>
      </w:pPr>
      <w:r>
        <w:t xml:space="preserve">　　不过比较好的是，吃药提升的1%没有让陈鑫身体有任何异状。</w:t>
      </w:r>
    </w:p>
    <w:p>
      <w:pPr>
        <w:spacing w:after="120"/>
      </w:pPr>
      <w:r>
        <w:t xml:space="preserve">　　相比阴德点提升强身操，药丸可能更温和一点。</w:t>
      </w:r>
    </w:p>
    <w:p>
      <w:pPr>
        <w:spacing w:after="120"/>
      </w:pPr>
      <w:r>
        <w:t xml:space="preserve">　　如果只是吃药丸的话，陈鑫感觉一天两颗可以连续吃。</w:t>
      </w:r>
    </w:p>
    <w:p>
      <w:pPr>
        <w:spacing w:after="120"/>
      </w:pPr>
      <w:r>
        <w:t xml:space="preserve">　　可惜，药丸只有两颗。</w:t>
      </w:r>
    </w:p>
    <w:p>
      <w:pPr>
        <w:spacing w:after="120"/>
      </w:pPr>
      <w:r>
        <w:t xml:space="preserve">　　除了强身操，还有就是在某一天夜里，为了不引起不必要的怀疑，陈鑫投放了一次冥狸俑到王家沟的祖山上，不为别的，只为确定其他的冥狸俑还在不在。</w:t>
      </w:r>
    </w:p>
    <w:p>
      <w:pPr>
        <w:spacing w:after="120"/>
      </w:pPr>
      <w:r>
        <w:t xml:space="preserve">　　最后找了一圈后发现只剩下了三个，另外一个不知去向。</w:t>
      </w:r>
    </w:p>
    <w:p>
      <w:pPr>
        <w:spacing w:after="120"/>
      </w:pPr>
      <w:r>
        <w:t xml:space="preserve">　　不过有三个冥狸俑在祖山上也让陈鑫放心了。</w:t>
      </w:r>
    </w:p>
    <w:p>
      <w:pPr>
        <w:spacing w:after="120"/>
      </w:pPr>
      <w:r>
        <w:t xml:space="preserve">　　若是哪个冥狸俑被毁坏了，发生了什么不好的事情，其他两个也能对其进行镇杀。</w:t>
      </w:r>
    </w:p>
    <w:p>
      <w:pPr>
        <w:spacing w:after="120"/>
      </w:pPr>
      <w:r>
        <w:t xml:space="preserve">　　若是镇杀不了，陈鑫手里的那个一晚上就提升了30%镇力的冥狸俑，也可以被投放过去解决问题。</w:t>
      </w:r>
    </w:p>
    <w:p>
      <w:pPr>
        <w:spacing w:after="120"/>
      </w:pPr>
      <w:r>
        <w:t xml:space="preserve">　　如此，陈鑫觉得已经可以做到万无一失了。</w:t>
      </w:r>
    </w:p>
    <w:p>
      <w:pPr>
        <w:spacing w:after="120"/>
      </w:pPr>
      <w:r>
        <w:t xml:space="preserve">　　不过为了保险起见，陈鑫还是在村里找了一个打造工艺石雕卖给游客的村里人，让他雕了两个雄鸡石雕。</w:t>
      </w:r>
    </w:p>
    <w:p>
      <w:pPr>
        <w:spacing w:after="120"/>
      </w:pPr>
      <w:r>
        <w:t xml:space="preserve">　　原本陈鑫是想打造两个拳头大小的，可村里的人没那个手艺，雕出来的鸡不像鸡，最后放宽要求后，才勉强打造了两个二十公分能入眼的石雕。</w:t>
      </w:r>
    </w:p>
    <w:p>
      <w:pPr>
        <w:spacing w:after="120"/>
      </w:pPr>
      <w:r>
        <w:t xml:space="preserve">　　之后陈鑫买了两只公鸡回家，自己涂上了鸡冠血后，将一个烛夜石镇给藏在了外婆家属于他的那个房间床底下。</w:t>
      </w:r>
    </w:p>
    <w:p>
      <w:pPr>
        <w:spacing w:after="120"/>
      </w:pPr>
      <w:r>
        <w:t xml:space="preserve">　　这样外婆就很难发现，就算发现也不会给扔了。</w:t>
      </w:r>
    </w:p>
    <w:p>
      <w:pPr>
        <w:spacing w:after="120"/>
      </w:pPr>
      <w:r>
        <w:t xml:space="preserve">　　只要是家里出现问题，至少这个烛夜石镇还能应个急。</w:t>
      </w:r>
    </w:p>
    <w:p>
      <w:pPr>
        <w:spacing w:after="120"/>
      </w:pPr>
      <w:r>
        <w:t xml:space="preserve">　　最不济，还有替身剪纸在外婆身上。</w:t>
      </w:r>
    </w:p>
    <w:p>
      <w:pPr>
        <w:spacing w:after="120"/>
      </w:pPr>
      <w:r>
        <w:t xml:space="preserve">　　两重保险足够陈鑫反应过来，只要能将手里的那只绝世鸡客投放过去，那大部分问题都能解决！</w:t>
      </w:r>
    </w:p>
    <w:p>
      <w:pPr>
        <w:spacing w:after="120"/>
      </w:pPr>
      <w:r>
        <w:t xml:space="preserve">　　当然，陈鑫这么做也有后果。</w:t>
      </w:r>
    </w:p>
    <w:p>
      <w:pPr>
        <w:spacing w:after="120"/>
      </w:pPr>
      <w:r>
        <w:t xml:space="preserve">　　那就是之后三天，每天都在吃鸡肉。</w:t>
      </w:r>
    </w:p>
    <w:p>
      <w:pPr>
        <w:spacing w:after="120"/>
      </w:pPr>
      <w:r>
        <w:t xml:space="preserve">　　临走前一天，陈鑫去了半山腰上王智伯的家里，和他又唠了唠，聊了一些‘道’上的事情。</w:t>
      </w:r>
    </w:p>
    <w:p>
      <w:pPr>
        <w:spacing w:after="120"/>
      </w:pPr>
      <w:r>
        <w:t xml:space="preserve">　　王智伯也很开心有陈鑫这么一个故人之后能和他聊天。</w:t>
      </w:r>
    </w:p>
    <w:p>
      <w:pPr>
        <w:spacing w:after="120"/>
      </w:pPr>
      <w:r>
        <w:t xml:space="preserve">　　走的时候，陈鑫在王智伯家里看到了那个冥狸俑，如此，也就完全放心了。</w:t>
      </w:r>
    </w:p>
    <w:p>
      <w:pPr>
        <w:spacing w:after="120"/>
      </w:pPr>
      <w:r>
        <w:t xml:space="preserve">　　放在家里的冥狸俑不会生效，就算毁了，也有王智伯扛着。</w:t>
      </w:r>
    </w:p>
    <w:p>
      <w:pPr>
        <w:spacing w:after="120"/>
      </w:pPr>
      <w:r>
        <w:t xml:space="preserve">　　他要是抗不住了，陈鑫再来收拾残局也行。</w:t>
      </w:r>
    </w:p>
    <w:p>
      <w:pPr>
        <w:spacing w:after="120"/>
      </w:pPr>
      <w:r>
        <w:t xml:space="preserve">　　不过到时候还得控制一下，不然可能雄鸡将王智伯也给收拾了。</w:t>
      </w:r>
    </w:p>
    <w:p>
      <w:pPr>
        <w:spacing w:after="120"/>
      </w:pPr>
      <w:r>
        <w:t xml:space="preserve">　　离开王家沟的那天，胖子王翔很是不舍，但却没有任何办法阻止陈鑫的离开。</w:t>
      </w:r>
    </w:p>
    <w:p>
      <w:pPr>
        <w:spacing w:after="120"/>
      </w:pPr>
      <w:r>
        <w:t xml:space="preserve">　　少年人总会更情绪化一些，相比王翔，外婆梅惠香只是定定的站在门口看着陈鑫离开。</w:t>
      </w:r>
    </w:p>
    <w:p>
      <w:pPr>
        <w:spacing w:after="120"/>
      </w:pPr>
      <w:r>
        <w:t xml:space="preserve">　　只不过这一站，就站了很久。</w:t>
      </w:r>
    </w:p>
    <w:p>
      <w:pPr>
        <w:spacing w:after="120"/>
      </w:pPr>
      <w:r>
        <w:t xml:space="preserve">　　哪怕车子早已经消失。</w:t>
      </w:r>
    </w:p>
    <w:p>
      <w:pPr>
        <w:spacing w:after="120"/>
      </w:pPr>
      <w:r>
        <w:t xml:space="preserve">　　……</w:t>
      </w:r>
    </w:p>
    <w:p>
      <w:pPr>
        <w:spacing w:after="120"/>
      </w:pPr>
      <w:r>
        <w:t xml:space="preserve">　　在姑姑家睡了一个晚上，第二天，陈鑫要去学校报到了。</w:t>
      </w:r>
    </w:p>
    <w:p>
      <w:pPr>
        <w:spacing w:after="120"/>
      </w:pPr>
      <w:r>
        <w:t xml:space="preserve">　　原本陈鑫是要自己去，可陈玉培非要跟着，陈鑫也没有办法。</w:t>
      </w:r>
    </w:p>
    <w:p>
      <w:pPr>
        <w:spacing w:after="120"/>
      </w:pPr>
      <w:r>
        <w:t xml:space="preserve">　　“东西都收拾好了？那就出发！”</w:t>
      </w:r>
    </w:p>
    <w:p>
      <w:pPr>
        <w:spacing w:after="120"/>
      </w:pPr>
      <w:r>
        <w:t xml:space="preserve">　　陈玉培表现的比陈鑫还要积极。</w:t>
      </w:r>
    </w:p>
    <w:p>
      <w:pPr>
        <w:spacing w:after="120"/>
      </w:pPr>
      <w:r>
        <w:t xml:space="preserve">　　临走的时候，陈鑫将在村子里制作的另外一个烛夜石镇送给了姑父，理由是上次没给姑父求平安符，这次就给他求了一个石雕，有镇宅寓意。</w:t>
      </w:r>
    </w:p>
    <w:p>
      <w:pPr>
        <w:spacing w:after="120"/>
      </w:pPr>
      <w:r>
        <w:t xml:space="preserve">　　姑父笑呵呵的将烛夜石镇摆在了客厅的置物架上，与他在路边摊淘到的‘珍品’古董放在了一起。</w:t>
      </w:r>
    </w:p>
    <w:p>
      <w:pPr>
        <w:spacing w:after="120"/>
      </w:pPr>
      <w:r>
        <w:t xml:space="preserve">　　陈鑫看到后暗中点了点头。</w:t>
      </w:r>
    </w:p>
    <w:p>
      <w:pPr>
        <w:spacing w:after="120"/>
      </w:pPr>
      <w:r>
        <w:t xml:space="preserve">　　毕竟那些‘珍品’已经摆了七八年还没被丢，烛夜石镇放在那里，很稳！</w:t>
      </w:r>
    </w:p>
    <w:p>
      <w:pPr>
        <w:spacing w:after="120"/>
      </w:pPr>
      <w:r>
        <w:t xml:space="preserve">　　车上。</w:t>
      </w:r>
    </w:p>
    <w:p>
      <w:pPr>
        <w:spacing w:after="120"/>
      </w:pPr>
      <w:r>
        <w:t xml:space="preserve">　　陈玉培一直在说木碑大学如何如何，是木碑市乃至周围几个市里最好的大学，陈鑫以后一定会有出息等等。</w:t>
      </w:r>
    </w:p>
    <w:p>
      <w:pPr>
        <w:spacing w:after="120"/>
      </w:pPr>
      <w:r>
        <w:t xml:space="preserve">　　陈鑫也就是笑笑，不说话。</w:t>
      </w:r>
    </w:p>
    <w:p>
      <w:pPr>
        <w:spacing w:after="120"/>
      </w:pPr>
      <w:r>
        <w:t xml:space="preserve">　　他报的是木碑大学文学系，本来是为了能在小说一途上走的更远一些，赚的更多一些。</w:t>
      </w:r>
    </w:p>
    <w:p>
      <w:pPr>
        <w:spacing w:after="120"/>
      </w:pPr>
      <w:r>
        <w:t xml:space="preserve">　　结果歪打正着，似乎文学系对编撰《镇物大全》也有用处。</w:t>
      </w:r>
    </w:p>
    <w:p>
      <w:pPr>
        <w:spacing w:after="120"/>
      </w:pPr>
      <w:r>
        <w:t xml:space="preserve">　　到了学校附近的时候，陈玉培接了一个电话，简单两句就结束了。</w:t>
      </w:r>
    </w:p>
    <w:p>
      <w:pPr>
        <w:spacing w:after="120"/>
      </w:pPr>
      <w:r>
        <w:t xml:space="preserve">　　“……他不缴？行，等我回去再说。”</w:t>
      </w:r>
    </w:p>
    <w:p>
      <w:pPr>
        <w:spacing w:after="120"/>
      </w:pPr>
      <w:r>
        <w:t xml:space="preserve">　　“怎么了？”</w:t>
      </w:r>
    </w:p>
    <w:p>
      <w:pPr>
        <w:spacing w:after="120"/>
      </w:pPr>
      <w:r>
        <w:t xml:space="preserve">　　陈鑫问道。</w:t>
      </w:r>
    </w:p>
    <w:p>
      <w:pPr>
        <w:spacing w:after="120"/>
      </w:pPr>
      <w:r>
        <w:t xml:space="preserve">　　“没事，就是一个租客一直拖欠房租，最近更是不接电话了，真是人善被人欺，早知道就带梅姨去怼一怼了。”</w:t>
      </w:r>
    </w:p>
    <w:p>
      <w:pPr>
        <w:spacing w:after="120"/>
      </w:pPr>
      <w:r>
        <w:t xml:space="preserve">　　陈玉培愤愤说道。</w:t>
      </w:r>
    </w:p>
    <w:p>
      <w:pPr>
        <w:spacing w:after="120"/>
      </w:pPr>
      <w:r>
        <w:t xml:space="preserve">　　“莫生气，人生就像……”</w:t>
      </w:r>
    </w:p>
    <w:p>
      <w:pPr>
        <w:spacing w:after="120"/>
      </w:pPr>
      <w:r>
        <w:t xml:space="preserve">　　“行了，行了，你别什么都跟你姑父学，他这是懒得管事，所以嘴里总是挂着莫生气，你信不信我要是不管这摊子事了，他比谁都急！”</w:t>
      </w:r>
    </w:p>
    <w:p>
      <w:pPr>
        <w:spacing w:after="120"/>
      </w:pPr>
      <w:r>
        <w:t xml:space="preserve">　　陈鑫笑了。</w:t>
      </w:r>
    </w:p>
    <w:p>
      <w:pPr>
        <w:spacing w:after="120"/>
      </w:pPr>
      <w:r>
        <w:t xml:space="preserve">　　对于姑姑与姑父的爱情，陈鑫没办法插嘴。</w:t>
      </w:r>
    </w:p>
    <w:p>
      <w:pPr>
        <w:spacing w:after="120"/>
      </w:pPr>
      <w:r>
        <w:t xml:space="preserve">　　不过姑姑确实为她那个家做了许多，除了姑父最初提供的拆迁款外，几乎后面每一步都是姑姑走的。</w:t>
      </w:r>
    </w:p>
    <w:p>
      <w:pPr>
        <w:spacing w:after="120"/>
      </w:pPr>
      <w:r>
        <w:t xml:space="preserve">　　能走到如今这一幕，姑姑居功甚伟。</w:t>
      </w:r>
    </w:p>
    <w:p>
      <w:pPr>
        <w:spacing w:after="120"/>
      </w:pPr>
      <w:r>
        <w:t xml:space="preserve">　　因此姑姑在家里话语权甚大，姑父也乐得不管事。</w:t>
      </w:r>
    </w:p>
    <w:p>
      <w:pPr>
        <w:spacing w:after="120"/>
      </w:pPr>
      <w:r>
        <w:t xml:space="preserve">　　“好了，去报名吧。”</w:t>
      </w:r>
    </w:p>
    <w:p>
      <w:pPr>
        <w:spacing w:after="120"/>
      </w:pPr>
      <w:r>
        <w:t xml:space="preserve">　　经历了一系列的流程后，陈鑫终于和姑姑到了寝室。</w:t>
      </w:r>
    </w:p>
    <w:p>
      <w:pPr>
        <w:spacing w:after="120"/>
      </w:pPr>
      <w:r>
        <w:t xml:space="preserve">　　四人间，好在是上床下桌，不是上下铺。</w:t>
      </w:r>
    </w:p>
    <w:p>
      <w:pPr>
        <w:spacing w:after="120"/>
      </w:pPr>
      <w:r>
        <w:t xml:space="preserve">　　陈鑫进去的时候已经有了两个人，也都是亲属陪着在收拾房间。</w:t>
      </w:r>
    </w:p>
    <w:p>
      <w:pPr>
        <w:spacing w:after="120"/>
      </w:pPr>
      <w:r>
        <w:t xml:space="preserve">　　交流之后陈鑫也得知了对方的名字。</w:t>
      </w:r>
    </w:p>
    <w:p>
      <w:pPr>
        <w:spacing w:after="120"/>
      </w:pPr>
      <w:r>
        <w:t xml:space="preserve">　　李勇，木碑市本地人，一米八大个子，寸头，笑起来看着挺老实的，不知道是不是真的老实。</w:t>
      </w:r>
    </w:p>
    <w:p>
      <w:pPr>
        <w:spacing w:after="120"/>
      </w:pPr>
      <w:r>
        <w:t xml:space="preserve">　　羊舒贤，粉樱市人，一米七五，中长发，头发遮在了无框眼镜上面，颇有种动漫里那种眯眯眼大boss的样子。</w:t>
      </w:r>
    </w:p>
    <w:p>
      <w:pPr>
        <w:spacing w:after="120"/>
      </w:pPr>
      <w:r>
        <w:t xml:space="preserve">　　李勇这个名字倒还好，很常见，倒是羊舒贤这个名字有点特别。</w:t>
      </w:r>
    </w:p>
    <w:p>
      <w:pPr>
        <w:spacing w:after="120"/>
      </w:pPr>
      <w:r>
        <w:t xml:space="preserve">　　起初陈鑫还以为是木字旁的杨，结果羊舒贤像是知道陈鑫想歪了一样，直接说了出来。</w:t>
      </w:r>
    </w:p>
    <w:p>
      <w:pPr>
        <w:spacing w:after="120"/>
      </w:pPr>
      <w:r>
        <w:t xml:space="preserve">　　不管怎么说，第一印象，这两个室友都还不错。</w:t>
      </w:r>
    </w:p>
    <w:p>
      <w:pPr>
        <w:spacing w:after="120"/>
      </w:pPr>
      <w:r>
        <w:t xml:space="preserve">　　但人生总归是不完美的。</w:t>
      </w:r>
    </w:p>
    <w:p>
      <w:pPr>
        <w:spacing w:after="120"/>
      </w:pPr>
      <w:r>
        <w:t xml:space="preserve">　　当第三个室友出现后，寝室最开始的氛围就有点变化了。</w:t>
      </w:r>
    </w:p>
    <w:p>
      <w:pPr>
        <w:spacing w:after="120"/>
      </w:pPr>
      <w:r>
        <w:t xml:space="preserve">　　“哎呀，我不习惯睡门口啊，我一般睡觉很容易醒，门开来开去的话，会失眠的。”</w:t>
      </w:r>
    </w:p>
    <w:p>
      <w:pPr>
        <w:spacing w:after="120"/>
      </w:pPr>
      <w:r>
        <w:t xml:space="preserve">　　崔星话一出口，却发现没人理他。</w:t>
      </w:r>
    </w:p>
    <w:p>
      <w:pPr>
        <w:spacing w:after="120"/>
      </w:pPr>
      <w:r>
        <w:t xml:space="preserve">　　“你们好啊，我是你们的室友，我叫崔星，你们谁能和我换一下床吗？”</w:t>
      </w:r>
    </w:p>
    <w:p>
      <w:pPr>
        <w:spacing w:after="120"/>
      </w:pPr>
      <w:r>
        <w:t xml:space="preserve">　　崔星的态度不错，李勇开口了。</w:t>
      </w:r>
    </w:p>
    <w:p>
      <w:pPr>
        <w:spacing w:after="120"/>
      </w:pPr>
      <w:r>
        <w:t xml:space="preserve">　　“我和你换吧，我睡哪都一样。”</w:t>
      </w:r>
    </w:p>
    <w:p>
      <w:pPr>
        <w:spacing w:after="120"/>
      </w:pPr>
      <w:r>
        <w:t xml:space="preserve">　　说着，李勇就在母亲无奈的眼光中，将刚铺好没多久的床铺挪去了门口那个床铺上。</w:t>
      </w:r>
    </w:p>
    <w:p>
      <w:pPr>
        <w:spacing w:after="120"/>
      </w:pPr>
      <w:r>
        <w:t xml:space="preserve">　　“谢了哈！”</w:t>
      </w:r>
    </w:p>
    <w:p>
      <w:pPr>
        <w:spacing w:after="120"/>
      </w:pPr>
      <w:r>
        <w:t xml:space="preserve">　　崔星说就和自己家人朝着里面那个床铺走去，李勇刚将床铺好，下去准备拿自己放在桌子上的东西时，却发现原本放在桌子上的东西已经被胡乱的扔在了地上。</w:t>
      </w:r>
    </w:p>
    <w:p>
      <w:pPr>
        <w:spacing w:after="120"/>
      </w:pPr>
      <w:r>
        <w:t xml:space="preserve">　　这一幕，让李勇脸上的笑容消失了。</w:t>
      </w:r>
    </w:p>
    <w:p>
      <w:pPr>
        <w:spacing w:after="120"/>
      </w:pPr>
      <w:r>
        <w:t xml:space="preserve">　　但他还是什么都没说，拿起地上的东西放在了自己的书桌上。</w:t>
      </w:r>
    </w:p>
    <w:p>
      <w:pPr>
        <w:spacing w:after="120"/>
      </w:pPr>
      <w:r>
        <w:t xml:space="preserve">　　陈鑫在打量着这一幕，当即就对两个室友打上了各自的标签。</w:t>
      </w:r>
    </w:p>
    <w:p>
      <w:pPr>
        <w:spacing w:after="120"/>
      </w:pPr>
      <w:r>
        <w:t xml:space="preserve">　　崔星：【傻*】</w:t>
      </w:r>
    </w:p>
    <w:p>
      <w:pPr>
        <w:spacing w:after="120"/>
      </w:pPr>
      <w:r>
        <w:t xml:space="preserve">　　李勇：【热心】</w:t>
      </w:r>
    </w:p>
    <w:p>
      <w:pPr>
        <w:spacing w:after="120"/>
      </w:pPr>
      <w:r>
        <w:t xml:space="preserve">　　扭头，他正想着要给羊舒贤打什么标签的时候，羊舒贤也刚好向他看来。</w:t>
      </w:r>
    </w:p>
    <w:p>
      <w:pPr>
        <w:spacing w:after="120"/>
      </w:pPr>
      <w:r>
        <w:t xml:space="preserve">　　两人愣了下后相视一笑。</w:t>
      </w:r>
    </w:p>
    <w:p>
      <w:pPr>
        <w:spacing w:after="120"/>
      </w:pPr>
      <w:r>
        <w:t xml:space="preserve">　　羊舒贤：【同道中人】</w:t>
      </w:r>
    </w:p>
    <w:p>
      <w:pPr>
        <w:spacing w:after="120"/>
      </w:pPr>
      <w:r>
        <w:t xml:space="preserve">　　嗡~嗡嗡~</w:t>
      </w:r>
    </w:p>
    <w:p>
      <w:pPr>
        <w:spacing w:after="120"/>
      </w:pPr>
      <w:r>
        <w:t xml:space="preserve">　　陈鑫的手机震动了起来，是周磊。</w:t>
      </w:r>
    </w:p>
    <w:p>
      <w:pPr>
        <w:spacing w:after="120"/>
      </w:pPr>
      <w:r>
        <w:t xml:space="preserve">　　“怎么了？”</w:t>
      </w:r>
    </w:p>
    <w:p>
      <w:pPr>
        <w:spacing w:after="120"/>
      </w:pPr>
      <w:r>
        <w:t xml:space="preserve">　　“金子，你到了吗？哪一栋呢？”</w:t>
      </w:r>
    </w:p>
    <w:p>
      <w:pPr>
        <w:spacing w:after="120"/>
      </w:pPr>
      <w:r>
        <w:t xml:space="preserve">　　“到了，和我姑姑在一起，一会忙完了去找你。”</w:t>
      </w:r>
    </w:p>
    <w:p>
      <w:pPr>
        <w:spacing w:after="120"/>
      </w:pPr>
      <w:r>
        <w:t xml:space="preserve">　　“那一会联系。”</w:t>
      </w:r>
    </w:p>
    <w:p>
      <w:pPr>
        <w:spacing w:after="120"/>
      </w:pPr>
      <w:r>
        <w:t xml:space="preserve">　　挂了电话，陈鑫看向陈玉培。</w:t>
      </w:r>
    </w:p>
    <w:p>
      <w:pPr>
        <w:spacing w:after="120"/>
      </w:pPr>
      <w:r>
        <w:t xml:space="preserve">　　“姑，我这边没啥事了，你赶紧回去吧。”</w:t>
      </w:r>
    </w:p>
    <w:p>
      <w:pPr>
        <w:spacing w:after="120"/>
      </w:pPr>
      <w:r>
        <w:t xml:space="preserve">　　陈玉培刚给陈鑫擦完桌子，没好气道：“呦，有约会了就忘记姑姑了？男的女的？”</w:t>
      </w:r>
    </w:p>
    <w:p>
      <w:pPr>
        <w:spacing w:after="120"/>
      </w:pPr>
      <w:r>
        <w:t xml:space="preserve">　　“想什么呢，当然是男的。”</w:t>
      </w:r>
    </w:p>
    <w:p>
      <w:pPr>
        <w:spacing w:after="120"/>
      </w:pPr>
      <w:r>
        <w:t xml:space="preserve">　　陈鑫无奈，对室友打了一个招呼就和陈玉培离开了宿舍。</w:t>
      </w:r>
    </w:p>
    <w:p>
      <w:pPr>
        <w:spacing w:after="120"/>
      </w:pPr>
      <w:r>
        <w:t xml:space="preserve">　　等送走了陈玉培，陈鑫也找到了周磊。</w:t>
      </w:r>
    </w:p>
    <w:p>
      <w:pPr>
        <w:spacing w:after="120"/>
      </w:pPr>
      <w:r>
        <w:t xml:space="preserve">　　而在周磊旁边的，还有一个意外的人。</w:t>
      </w:r>
    </w:p>
    <w:p>
      <w:pPr>
        <w:spacing w:after="120"/>
      </w:pPr>
      <w:r>
        <w:t xml:space="preserve">　　“你也在木碑大学？我怎么不记得了。”</w:t>
      </w:r>
    </w:p>
    <w:p>
      <w:pPr>
        <w:spacing w:after="120"/>
      </w:pPr>
      <w:r>
        <w:t xml:space="preserve">　　陈鑫看着范成东，疑惑道。</w:t>
      </w:r>
    </w:p>
    <w:p>
      <w:pPr>
        <w:spacing w:after="120"/>
      </w:pPr>
      <w:r>
        <w:t xml:space="preserve">　　“嘿嘿，有钱想上哪就上哪！”</w:t>
      </w:r>
    </w:p>
    <w:p>
      <w:pPr>
        <w:spacing w:after="120"/>
      </w:pPr>
      <w:r>
        <w:t xml:space="preserve">　　范成东嘚瑟道。</w:t>
      </w:r>
    </w:p>
    <w:p>
      <w:pPr>
        <w:spacing w:after="120"/>
      </w:pPr>
      <w:r>
        <w:t xml:space="preserve">　　“牛逼！”</w:t>
      </w:r>
    </w:p>
    <w:p>
      <w:pPr>
        <w:spacing w:after="120"/>
      </w:pPr>
      <w:r>
        <w:t xml:space="preserve">　　陈鑫竖起大拇指，但他知道肯定不是范成东说的那么容易。</w:t>
      </w:r>
    </w:p>
    <w:p>
      <w:pPr>
        <w:spacing w:after="120"/>
      </w:pPr>
      <w:r>
        <w:t xml:space="preserve">　　木碑大学不是普通高校，类似上一世985/211那种，真要是有钱就能上的话，那就乱了套了。</w:t>
      </w:r>
    </w:p>
    <w:p>
      <w:pPr>
        <w:spacing w:after="120"/>
      </w:pPr>
      <w:r>
        <w:t xml:space="preserve">　　“我说范老板，你有钱的话，为什么不去吴萌萌的学校，怎么来了木碑大学？”</w:t>
      </w:r>
    </w:p>
    <w:p>
      <w:pPr>
        <w:spacing w:after="120"/>
      </w:pPr>
      <w:r>
        <w:t xml:space="preserve">　　周磊的话让范成东脸色一滞。</w:t>
      </w:r>
    </w:p>
    <w:p>
      <w:pPr>
        <w:spacing w:after="120"/>
      </w:pPr>
      <w:r>
        <w:t xml:space="preserve">　　他倒是想去，可关系不在那边啊！</w:t>
      </w:r>
    </w:p>
    <w:p>
      <w:pPr>
        <w:spacing w:after="120"/>
      </w:pPr>
      <w:r>
        <w:t xml:space="preserve">　　“这事说来话长……对了，我们学校还有人在木碑大学吗？”</w:t>
      </w:r>
    </w:p>
    <w:p>
      <w:pPr>
        <w:spacing w:after="120"/>
      </w:pPr>
      <w:r>
        <w:t xml:space="preserve">　　“我们班的叶珊也在木碑大学，不过不怎么熟悉，还是不要叫来一起了。”</w:t>
      </w:r>
    </w:p>
    <w:p>
      <w:pPr>
        <w:spacing w:after="120"/>
      </w:pPr>
      <w:r>
        <w:t xml:space="preserve">　　听周磊这么说，范成东也点了点头。</w:t>
      </w:r>
    </w:p>
    <w:p>
      <w:pPr>
        <w:spacing w:after="120"/>
      </w:pPr>
      <w:r>
        <w:t xml:space="preserve">　　他倒是对叶珊有印象，一个有刺的女生，总喜欢和何丽待在一起。</w:t>
      </w:r>
    </w:p>
    <w:p>
      <w:pPr>
        <w:spacing w:after="120"/>
      </w:pPr>
      <w:r>
        <w:t xml:space="preserve">　　一旁陈鑫听到叶珊也在木碑大学后，眼神一凝。</w:t>
      </w:r>
    </w:p>
    <w:p>
      <w:pPr>
        <w:spacing w:after="120"/>
      </w:pPr>
      <w:r>
        <w:t xml:space="preserve">　　随后三人一起在学校里转了一圈，熟悉了各个地方。</w:t>
      </w:r>
    </w:p>
    <w:p>
      <w:pPr>
        <w:spacing w:after="120"/>
      </w:pPr>
      <w:r>
        <w:t xml:space="preserve">　　未来四年，这里就是他们一年中待得时间最长的地方。</w:t>
      </w:r>
    </w:p>
    <w:p>
      <w:pPr>
        <w:spacing w:after="120"/>
      </w:pPr>
      <w:r>
        <w:t xml:space="preserve">　　之后几天是入学后的各种事情，三人也很少聚在一起了。</w:t>
      </w:r>
    </w:p>
    <w:p>
      <w:pPr>
        <w:spacing w:after="120"/>
      </w:pPr>
      <w:r>
        <w:t xml:space="preserve">　　大学就是如此，哪怕高中如胶似漆，到了大学只要不是同一个系同一个宿舍楼，大部分时间，各自都是在和各自的同班同寝室的人在一起。</w:t>
      </w:r>
    </w:p>
    <w:p>
      <w:pPr>
        <w:spacing w:after="120"/>
      </w:pPr>
      <w:r>
        <w:t xml:space="preserve">　　几天的相处，陈鑫整个寝室的人也终于有了亲疏之分。</w:t>
      </w:r>
    </w:p>
    <w:p>
      <w:pPr>
        <w:spacing w:after="120"/>
      </w:pPr>
      <w:r>
        <w:t xml:space="preserve">　　这天下午，陈鑫正在床上码字。</w:t>
      </w:r>
    </w:p>
    <w:p>
      <w:pPr>
        <w:spacing w:after="120"/>
      </w:pPr>
      <w:r>
        <w:t xml:space="preserve">　　之所以在床上不是在下面的书桌，是因为总有人探头看陈鑫的小说内容，这是陈鑫不能忍受的。</w:t>
      </w:r>
    </w:p>
    <w:p>
      <w:pPr>
        <w:spacing w:after="120"/>
      </w:pPr>
      <w:r>
        <w:t xml:space="preserve">　　他准备再了解了解学校的规矩，之后就准备出去租房了。</w:t>
      </w:r>
    </w:p>
    <w:p>
      <w:pPr>
        <w:spacing w:after="120"/>
      </w:pPr>
      <w:r>
        <w:t xml:space="preserve">　　否则在寝室中既不能练第四版的强身操，又不能好好码字，甚至逛论坛都怕被人看到，这对他来说有点太不友好了。</w:t>
      </w:r>
    </w:p>
    <w:p>
      <w:pPr>
        <w:spacing w:after="120"/>
      </w:pPr>
      <w:r>
        <w:t xml:space="preserve">　　忽然，李勇一脸兴奋的从外面跑了进来。</w:t>
      </w:r>
    </w:p>
    <w:p>
      <w:pPr>
        <w:spacing w:after="120"/>
      </w:pPr>
      <w:r>
        <w:t xml:space="preserve">　　“兄弟们，老子捡到钱了！”</w:t>
      </w:r>
    </w:p>
    <w:p>
      <w:pPr>
        <w:spacing w:after="120"/>
      </w:pPr>
      <w:r>
        <w:t xml:space="preserve">　　看着李勇手里高高举起的那一张100面值的大夏币，陈鑫笑了。</w:t>
      </w:r>
    </w:p>
    <w:p>
      <w:pPr>
        <w:spacing w:after="120"/>
      </w:pPr>
      <w:r>
        <w:t xml:space="preserve">　　捡钱不闷声发大财，还来显摆，不出预料，马上就要破财了。</w:t>
      </w:r>
    </w:p>
    <w:p>
      <w:pPr>
        <w:spacing w:after="120"/>
      </w:pPr>
      <w:r>
        <w:t xml:space="preserve">　　这么想着，陈鑫看向了崔星的座位。</w:t>
      </w:r>
    </w:p>
    <w:p>
      <w:pPr>
        <w:spacing w:after="120"/>
      </w:pPr>
      <w:r>
        <w:t xml:space="preserve">　　“喔！这不请兄弟们喝个奶茶、打个台球、吃个饭？”</w:t>
      </w:r>
    </w:p>
    <w:p>
      <w:pPr>
        <w:spacing w:after="120"/>
      </w:pPr>
      <w:r>
        <w:t xml:space="preserve">　　之前陈鑫已经说了，宿舍有了亲疏之分。</w:t>
      </w:r>
    </w:p>
    <w:p>
      <w:pPr>
        <w:spacing w:after="120"/>
      </w:pPr>
      <w:r>
        <w:t xml:space="preserve">　　李勇马上就将这个亲疏之分给表现了出来。</w:t>
      </w:r>
    </w:p>
    <w:p>
      <w:pPr>
        <w:spacing w:after="120"/>
      </w:pPr>
      <w:r>
        <w:t xml:space="preserve">　　“陈鑫，羊羊，走，去后街打台球去！”</w:t>
      </w:r>
    </w:p>
    <w:p>
      <w:pPr>
        <w:spacing w:after="120"/>
      </w:pPr>
      <w:r>
        <w:t xml:space="preserve">　　李勇走到陈鑫的床边，晃着那张钱一脸开心的说道。</w:t>
      </w:r>
    </w:p>
    <w:p>
      <w:pPr>
        <w:spacing w:after="120"/>
      </w:pPr>
      <w:r>
        <w:t xml:space="preserve">　　陈鑫本来不想去，结果崔星的一句话就让他没了待在寝室的想法。</w:t>
      </w:r>
    </w:p>
    <w:p>
      <w:pPr>
        <w:spacing w:after="120"/>
      </w:pPr>
      <w:r>
        <w:t xml:space="preserve">　　“人陈鑫写小说赚钱呢，能跟你去？”</w:t>
      </w:r>
    </w:p>
    <w:p>
      <w:pPr>
        <w:spacing w:after="120"/>
      </w:pPr>
      <w:r>
        <w:t xml:space="preserve">　　看着李勇失望的眼神，陈鑫合上了笔记本。</w:t>
      </w:r>
    </w:p>
    <w:p>
      <w:pPr>
        <w:spacing w:after="120"/>
      </w:pPr>
      <w:r>
        <w:t xml:space="preserve">　　“你这一百不花完就不回来了。”</w:t>
      </w:r>
    </w:p>
    <w:p>
      <w:pPr>
        <w:spacing w:after="120"/>
      </w:pPr>
      <w:r>
        <w:t xml:space="preserve">　　“好！不够我再补！”</w:t>
      </w:r>
    </w:p>
    <w:p>
      <w:pPr>
        <w:spacing w:after="120"/>
      </w:pPr>
      <w:r>
        <w:t xml:space="preserve">　　李勇开心的说着，然后又去叫了羊舒贤。</w:t>
      </w:r>
    </w:p>
    <w:p>
      <w:pPr>
        <w:spacing w:after="120"/>
      </w:pPr>
      <w:r>
        <w:t xml:space="preserve">　　“你要是不再叫我羊羊，我就去。”</w:t>
      </w:r>
    </w:p>
    <w:p>
      <w:pPr>
        <w:spacing w:after="120"/>
      </w:pPr>
      <w:r>
        <w:t xml:space="preserve">　　“羊哥，赏个脸呗？”</w:t>
      </w:r>
    </w:p>
    <w:p>
      <w:pPr>
        <w:spacing w:after="120"/>
      </w:pPr>
      <w:r>
        <w:t xml:space="preserve">　　李勇的话让羊舒贤满意了。</w:t>
      </w:r>
    </w:p>
    <w:p>
      <w:pPr>
        <w:spacing w:after="120"/>
      </w:pPr>
      <w:r>
        <w:t xml:space="preserve">　　“孺子可教。”</w:t>
      </w:r>
    </w:p>
    <w:p>
      <w:pPr>
        <w:spacing w:after="120"/>
      </w:pPr>
      <w:r>
        <w:t xml:space="preserve">　　三人收拾好东西就走了，完全没有理会那个正在侧耳等待三人叫他的崔星。</w:t>
      </w:r>
    </w:p>
    <w:p>
      <w:pPr>
        <w:spacing w:after="120"/>
      </w:pPr>
      <w:r>
        <w:t xml:space="preserve">　　嘭！</w:t>
      </w:r>
    </w:p>
    <w:p>
      <w:pPr>
        <w:spacing w:after="120"/>
      </w:pPr>
      <w:r>
        <w:t xml:space="preserve">　　宿舍门关上了，崔星脸色铁青的锤了一下桌子。</w:t>
      </w:r>
    </w:p>
    <w:p>
      <w:pPr>
        <w:spacing w:after="120"/>
      </w:pPr>
      <w:r>
        <w:t xml:space="preserve">　　“捡了一百块就这么开心，没见过世面！”</w:t>
      </w:r>
    </w:p>
    <w:p>
      <w:pPr>
        <w:spacing w:after="120"/>
      </w:pPr>
      <w:r>
        <w:t xml:space="preserve">　　“陈鑫也够装逼的，写小说？真以为进了文学系就当自己是个文人了？”</w:t>
      </w:r>
    </w:p>
    <w:p>
      <w:pPr>
        <w:spacing w:after="120"/>
      </w:pPr>
      <w:r>
        <w:t xml:space="preserve">　　“还有一个闷葫芦，也就他们才能凑到一起了。”</w:t>
      </w:r>
    </w:p>
    <w:p>
      <w:pPr>
        <w:spacing w:after="120"/>
      </w:pPr>
      <w:r>
        <w:t xml:space="preserve">　　崔星嘴上骂着，心里却越想越气。</w:t>
      </w:r>
    </w:p>
    <w:p>
      <w:pPr>
        <w:spacing w:after="120"/>
      </w:pPr>
      <w:r>
        <w:t xml:space="preserve">　　最后也没心思玩电脑了，拿出手机就给几个同校的高中同学发去了消息。</w:t>
      </w:r>
    </w:p>
    <w:p>
      <w:pPr>
        <w:spacing w:after="120"/>
      </w:pPr>
      <w:r>
        <w:t xml:space="preserve">　　“后街去嗨，我请客！”</w:t>
      </w:r>
    </w:p>
    <w:p>
      <w:pPr>
        <w:spacing w:after="120"/>
      </w:pPr>
      <w:r>
        <w:t xml:space="preserve">　　看着附和的老同学，崔星嘴角一翘。</w:t>
      </w:r>
    </w:p>
    <w:p>
      <w:pPr>
        <w:spacing w:after="120"/>
      </w:pPr>
      <w:r>
        <w:t xml:space="preserve">　　“谁还没有朋友似的。”</w:t>
      </w:r>
    </w:p>
    <w:p>
      <w:pPr>
        <w:spacing w:after="120"/>
      </w:pPr>
      <w:r>
        <w:t xml:space="preserve">　　起身，崔星正要出去，忽然就看到了房门口那张百元大钞。</w:t>
      </w:r>
    </w:p>
    <w:p>
      <w:pPr>
        <w:spacing w:after="120"/>
      </w:pPr>
      <w:r>
        <w:t xml:space="preserve">　　“嗯？”</w:t>
      </w:r>
    </w:p>
    <w:p>
      <w:pPr>
        <w:spacing w:after="120"/>
      </w:pPr>
      <w:r>
        <w:t xml:space="preserve">　　忽然想到了什么，崔星笑嘻嘻将那百元大钞捡了起来。</w:t>
      </w:r>
    </w:p>
    <w:p>
      <w:pPr>
        <w:spacing w:after="120"/>
      </w:pPr>
      <w:r>
        <w:t xml:space="preserve">　　“这下，变成我捡钱喽~”</w:t>
      </w:r>
    </w:p>
    <w:p>
      <w:pPr>
        <w:spacing w:after="120"/>
      </w:pPr>
      <w:r>
        <w:t xml:space="preserve">　　……</w:t>
      </w:r>
    </w:p>
    <w:p>
      <w:pPr>
        <w:spacing w:after="120"/>
      </w:pPr>
      <w:r>
        <w:t>第91章 消失的人</w:t>
      </w:r>
    </w:p>
    <w:p>
      <w:pPr>
        <w:spacing w:after="120"/>
      </w:pPr>
      <w:r>
        <w:t xml:space="preserve">　　啪！</w:t>
      </w:r>
    </w:p>
    <w:p>
      <w:pPr>
        <w:spacing w:after="120"/>
      </w:pPr>
      <w:r>
        <w:t xml:space="preserve">　　一杆下去，台球桌上的台球朝着四面八方射去。</w:t>
      </w:r>
    </w:p>
    <w:p>
      <w:pPr>
        <w:spacing w:after="120"/>
      </w:pPr>
      <w:r>
        <w:t xml:space="preserve">　　看着陈鑫一杆子又混进了好几个，李勇有些绷不住了。</w:t>
      </w:r>
    </w:p>
    <w:p>
      <w:pPr>
        <w:spacing w:after="120"/>
      </w:pPr>
      <w:r>
        <w:t xml:space="preserve">　　“我说陈鑫，你这开球跟谁学的啊！一杆下去球不进洞就不停？”</w:t>
      </w:r>
    </w:p>
    <w:p>
      <w:pPr>
        <w:spacing w:after="120"/>
      </w:pPr>
      <w:r>
        <w:t xml:space="preserve">　　陈鑫笑了笑道：“有句话叫做大力出奇迹，只要力气够大，没有进不去的球，我说的！”</w:t>
      </w:r>
    </w:p>
    <w:p>
      <w:pPr>
        <w:spacing w:after="120"/>
      </w:pPr>
      <w:r>
        <w:t xml:space="preserve">　　说完，陈鑫对着白球就猛戳了过去。</w:t>
      </w:r>
    </w:p>
    <w:p>
      <w:pPr>
        <w:spacing w:after="120"/>
      </w:pPr>
      <w:r>
        <w:t xml:space="preserve">　　啪！嘭！</w:t>
      </w:r>
    </w:p>
    <w:p>
      <w:pPr>
        <w:spacing w:after="120"/>
      </w:pPr>
      <w:r>
        <w:t xml:space="preserve">　　白球撞到台球桌边缘后直接弹起飞向了李勇。</w:t>
      </w:r>
    </w:p>
    <w:p>
      <w:pPr>
        <w:spacing w:after="120"/>
      </w:pPr>
      <w:r>
        <w:t xml:space="preserve">　　李勇没敢接，一跳躲开了白球。</w:t>
      </w:r>
    </w:p>
    <w:p>
      <w:pPr>
        <w:spacing w:after="120"/>
      </w:pPr>
      <w:r>
        <w:t xml:space="preserve">　　“卧槽！”</w:t>
      </w:r>
    </w:p>
    <w:p>
      <w:pPr>
        <w:spacing w:after="120"/>
      </w:pPr>
      <w:r>
        <w:t xml:space="preserve">　　另外一桌人正准备开球呢，直接被陈鑫这一球给打散了。</w:t>
      </w:r>
    </w:p>
    <w:p>
      <w:pPr>
        <w:spacing w:after="120"/>
      </w:pPr>
      <w:r>
        <w:t xml:space="preserve">　　“对不住！对不住！”</w:t>
      </w:r>
    </w:p>
    <w:p>
      <w:pPr>
        <w:spacing w:after="120"/>
      </w:pPr>
      <w:r>
        <w:t xml:space="preserve">　　李勇赶忙走过去笑着拱了拱手，那一桌也是木碑大学的，看到李勇人高马大态度还好，也就没说什么，将白球扔给李勇后就重新摆球。</w:t>
      </w:r>
    </w:p>
    <w:p>
      <w:pPr>
        <w:spacing w:after="120"/>
      </w:pPr>
      <w:r>
        <w:t xml:space="preserve">　　李勇拿回球，放在桌子上后就将陈鑫手里的杆子给抽了出来。</w:t>
      </w:r>
    </w:p>
    <w:p>
      <w:pPr>
        <w:spacing w:after="120"/>
      </w:pPr>
      <w:r>
        <w:t xml:space="preserve">　　“让你打台球是对台球这项运动的侮辱！”</w:t>
      </w:r>
    </w:p>
    <w:p>
      <w:pPr>
        <w:spacing w:after="120"/>
      </w:pPr>
      <w:r>
        <w:t xml:space="preserve">　　说着，李勇将杆子递给了一旁笑眯眯的羊舒贤。</w:t>
      </w:r>
    </w:p>
    <w:p>
      <w:pPr>
        <w:spacing w:after="120"/>
      </w:pPr>
      <w:r>
        <w:t xml:space="preserve">　　“羊羊，我们来打！”</w:t>
      </w:r>
    </w:p>
    <w:p>
      <w:pPr>
        <w:spacing w:after="120"/>
      </w:pPr>
      <w:r>
        <w:t xml:space="preserve">　　原本不想出手的羊舒贤又听到了‘羊羊’两个字，于是，他接过了球杆。</w:t>
      </w:r>
    </w:p>
    <w:p>
      <w:pPr>
        <w:spacing w:after="120"/>
      </w:pPr>
      <w:r>
        <w:t xml:space="preserve">　　随后，李勇就体会到了什么叫做开球之后只能看着。</w:t>
      </w:r>
    </w:p>
    <w:p>
      <w:pPr>
        <w:spacing w:after="120"/>
      </w:pPr>
      <w:r>
        <w:t xml:space="preserve">　　“不行，你这样我没法打，你得按顺序打，先打1号，再打2号……”</w:t>
      </w:r>
    </w:p>
    <w:p>
      <w:pPr>
        <w:spacing w:after="120"/>
      </w:pPr>
      <w:r>
        <w:t xml:space="preserve">　　陈鑫在一旁听着李勇给羊舒贤上难度，脸上也带着笑意。</w:t>
      </w:r>
    </w:p>
    <w:p>
      <w:pPr>
        <w:spacing w:after="120"/>
      </w:pPr>
      <w:r>
        <w:t xml:space="preserve">　　其实陈鑫若是真的好好打，虽然不会像羊舒贤那样一杆清，但也绝对比李勇打的好。</w:t>
      </w:r>
    </w:p>
    <w:p>
      <w:pPr>
        <w:spacing w:after="120"/>
      </w:pPr>
      <w:r>
        <w:t xml:space="preserve">　　第四版强身操之后，陈鑫对身体的掌控也更加细腻了。</w:t>
      </w:r>
    </w:p>
    <w:p>
      <w:pPr>
        <w:spacing w:after="120"/>
      </w:pPr>
      <w:r>
        <w:t xml:space="preserve">　　只要球与球与洞在一条直线上，陈鑫就能控制它100%进洞。</w:t>
      </w:r>
    </w:p>
    <w:p>
      <w:pPr>
        <w:spacing w:after="120"/>
      </w:pPr>
      <w:r>
        <w:t xml:space="preserve">　　不能一杆清，是因为他不懂角度计算，但只要多练练，这也不是问题。</w:t>
      </w:r>
    </w:p>
    <w:p>
      <w:pPr>
        <w:spacing w:after="120"/>
      </w:pPr>
      <w:r>
        <w:t xml:space="preserve">　　甚至不止是台球，类似篮球、足球等运动，陈鑫也能控制球的落点在一定的范围内。</w:t>
      </w:r>
    </w:p>
    <w:p>
      <w:pPr>
        <w:spacing w:after="120"/>
      </w:pPr>
      <w:r>
        <w:t xml:space="preserve">　　可以说，第四版的陈鑫，已经踏入了运动天才的行列。</w:t>
      </w:r>
    </w:p>
    <w:p>
      <w:pPr>
        <w:spacing w:after="120"/>
      </w:pPr>
      <w:r>
        <w:t xml:space="preserve">　　可惜，真正能将强身操练到第四版的，不会去做运动员。</w:t>
      </w:r>
    </w:p>
    <w:p>
      <w:pPr>
        <w:spacing w:after="120"/>
      </w:pPr>
      <w:r>
        <w:t xml:space="preserve">　　感慨着，陈鑫忽然听到了身后另外一桌学生的对话。</w:t>
      </w:r>
    </w:p>
    <w:p>
      <w:pPr>
        <w:spacing w:after="120"/>
      </w:pPr>
      <w:r>
        <w:t xml:space="preserve">　　“……还得是老张，不是他走了狗屎运，我们也不可能奢侈的玩这一小时20大夏币的台球了。”</w:t>
      </w:r>
    </w:p>
    <w:p>
      <w:pPr>
        <w:spacing w:after="120"/>
      </w:pPr>
      <w:r>
        <w:t xml:space="preserve">　　“就是，老张啊，你的狗屎运借给我点，等我也捡了100块，我请大家网吧五连坐！”</w:t>
      </w:r>
    </w:p>
    <w:p>
      <w:pPr>
        <w:spacing w:after="120"/>
      </w:pPr>
      <w:r>
        <w:t xml:space="preserve">　　“嘿嘿，这不叫运气，这叫气运，你们这些下等人，承受不起的！”</w:t>
      </w:r>
    </w:p>
    <w:p>
      <w:pPr>
        <w:spacing w:after="120"/>
      </w:pPr>
      <w:r>
        <w:t xml:space="preserve">　　“滚你的……”</w:t>
      </w:r>
    </w:p>
    <w:p>
      <w:pPr>
        <w:spacing w:after="120"/>
      </w:pPr>
      <w:r>
        <w:t xml:space="preserve">　　陈鑫疑惑的扭头看了一眼。</w:t>
      </w:r>
    </w:p>
    <w:p>
      <w:pPr>
        <w:spacing w:after="120"/>
      </w:pPr>
      <w:r>
        <w:t xml:space="preserve">　　他们也捡钱了？</w:t>
      </w:r>
    </w:p>
    <w:p>
      <w:pPr>
        <w:spacing w:after="120"/>
      </w:pPr>
      <w:r>
        <w:t xml:space="preserve">　　小时候家长总说书中自有黄金屋，难不成应在了这里？</w:t>
      </w:r>
    </w:p>
    <w:p>
      <w:pPr>
        <w:spacing w:after="120"/>
      </w:pPr>
      <w:r>
        <w:t xml:space="preserve">　　上了大学，钱也变得好捡了？</w:t>
      </w:r>
    </w:p>
    <w:p>
      <w:pPr>
        <w:spacing w:after="120"/>
      </w:pPr>
      <w:r>
        <w:t xml:space="preserve">　　陈鑫失笑的时候，忽然看到了台球厅门口位置又来了几个人。</w:t>
      </w:r>
    </w:p>
    <w:p>
      <w:pPr>
        <w:spacing w:after="120"/>
      </w:pPr>
      <w:r>
        <w:t xml:space="preserve">　　其中一个他眼熟，是崔星。</w:t>
      </w:r>
    </w:p>
    <w:p>
      <w:pPr>
        <w:spacing w:after="120"/>
      </w:pPr>
      <w:r>
        <w:t xml:space="preserve">　　在看到陈鑫几人后，崔星带着人走了过来，站在了李勇旁边看着。</w:t>
      </w:r>
    </w:p>
    <w:p>
      <w:pPr>
        <w:spacing w:after="120"/>
      </w:pPr>
      <w:r>
        <w:t xml:space="preserve">　　见到李勇没打进一个直球，崔星就笑了起来。</w:t>
      </w:r>
    </w:p>
    <w:p>
      <w:pPr>
        <w:spacing w:after="120"/>
      </w:pPr>
      <w:r>
        <w:t xml:space="preserve">　　“李勇啊，这你都打不进？要不我来？”</w:t>
      </w:r>
    </w:p>
    <w:p>
      <w:pPr>
        <w:spacing w:after="120"/>
      </w:pPr>
      <w:r>
        <w:t xml:space="preserve">　　李勇淡淡瞥了一眼伸出手的崔星，崔星就尴尬的收起了手。</w:t>
      </w:r>
    </w:p>
    <w:p>
      <w:pPr>
        <w:spacing w:after="120"/>
      </w:pPr>
      <w:r>
        <w:t xml:space="preserve">　　李勇是个热心肠，但不是个滥好人。</w:t>
      </w:r>
    </w:p>
    <w:p>
      <w:pPr>
        <w:spacing w:after="120"/>
      </w:pPr>
      <w:r>
        <w:t xml:space="preserve">　　在了解到崔星是个什么货色后，他就很鲜明的划了分界线。</w:t>
      </w:r>
    </w:p>
    <w:p>
      <w:pPr>
        <w:spacing w:after="120"/>
      </w:pPr>
      <w:r>
        <w:t xml:space="preserve">　　不像陈鑫和羊舒贤，时不时的还会和崔星说两句话，李勇真是懒得再理会崔星。</w:t>
      </w:r>
    </w:p>
    <w:p>
      <w:pPr>
        <w:spacing w:after="120"/>
      </w:pPr>
      <w:r>
        <w:t xml:space="preserve">　　被落了面子，崔星冷哼了一声，去前台开了一个新的桌子，就在李勇他们旁边。</w:t>
      </w:r>
    </w:p>
    <w:p>
      <w:pPr>
        <w:spacing w:after="120"/>
      </w:pPr>
      <w:r>
        <w:t xml:space="preserve">　　“今天运气好，捡了一百块，能打5个小时的球，哥几个，不用客气，渴了就拿饮料喝。”</w:t>
      </w:r>
    </w:p>
    <w:p>
      <w:pPr>
        <w:spacing w:after="120"/>
      </w:pPr>
      <w:r>
        <w:t xml:space="preserve">　　崔星嘚瑟的话让陈鑫三人以及陈鑫身后那桌的几个学生都看了过去。</w:t>
      </w:r>
    </w:p>
    <w:p>
      <w:pPr>
        <w:spacing w:after="120"/>
      </w:pPr>
      <w:r>
        <w:t xml:space="preserve">　　其他人倒还好，只是诧异，只有陈鑫满脸的疑惑。</w:t>
      </w:r>
    </w:p>
    <w:p>
      <w:pPr>
        <w:spacing w:after="120"/>
      </w:pPr>
      <w:r>
        <w:t xml:space="preserve">　　怎么，今天是有人在外面撒钱吗？</w:t>
      </w:r>
    </w:p>
    <w:p>
      <w:pPr>
        <w:spacing w:after="120"/>
      </w:pPr>
      <w:r>
        <w:t xml:space="preserve">　　一个个的都捡到钱了？</w:t>
      </w:r>
    </w:p>
    <w:p>
      <w:pPr>
        <w:spacing w:after="120"/>
      </w:pPr>
      <w:r>
        <w:t xml:space="preserve">　　就在陈鑫疑惑的时候，老板的大嗓门忽然响彻了整个台球厅。</w:t>
      </w:r>
    </w:p>
    <w:p>
      <w:pPr>
        <w:spacing w:after="120"/>
      </w:pPr>
      <w:r>
        <w:t xml:space="preserve">　　“哪个龟孙子特么的将冥币塞给我了？”</w:t>
      </w:r>
    </w:p>
    <w:p>
      <w:pPr>
        <w:spacing w:after="120"/>
      </w:pPr>
      <w:r>
        <w:t xml:space="preserve">　　众人扭头看向老板的方向，然后都怔住了。</w:t>
      </w:r>
    </w:p>
    <w:p>
      <w:pPr>
        <w:spacing w:after="120"/>
      </w:pPr>
      <w:r>
        <w:t xml:space="preserve">　　不是因为老板的话，而是因为看到的场景。</w:t>
      </w:r>
    </w:p>
    <w:p>
      <w:pPr>
        <w:spacing w:after="120"/>
      </w:pPr>
      <w:r>
        <w:t xml:space="preserve">　　这个台球厅的老板投资了不少钱，台球桌足足有二十多个，就是为了吃到木碑大学的学生流量。</w:t>
      </w:r>
    </w:p>
    <w:p>
      <w:pPr>
        <w:spacing w:after="120"/>
      </w:pPr>
      <w:r>
        <w:t xml:space="preserve">　　如今，整个台球厅二十多个桌子中，除了陈鑫这边的三个台球桌外，其他地方只有两个桌子还有人在打球。</w:t>
      </w:r>
    </w:p>
    <w:p>
      <w:pPr>
        <w:spacing w:after="120"/>
      </w:pPr>
      <w:r>
        <w:t xml:space="preserve">　　可之前，明明整个台球厅已经有了有了八成的人。</w:t>
      </w:r>
    </w:p>
    <w:p>
      <w:pPr>
        <w:spacing w:after="120"/>
      </w:pPr>
      <w:r>
        <w:t xml:space="preserve">　　这一切，似乎都是在老板的那一句叫骂中发生了变化。</w:t>
      </w:r>
    </w:p>
    <w:p>
      <w:pPr>
        <w:spacing w:after="120"/>
      </w:pPr>
      <w:r>
        <w:t xml:space="preserve">　　这种变化之突兀，没有任何一个人反应过来。</w:t>
      </w:r>
    </w:p>
    <w:p>
      <w:pPr>
        <w:spacing w:after="120"/>
      </w:pPr>
      <w:r>
        <w:t xml:space="preserve">　　最先出声的是崔星。</w:t>
      </w:r>
    </w:p>
    <w:p>
      <w:pPr>
        <w:spacing w:after="120"/>
      </w:pPr>
      <w:r>
        <w:t xml:space="preserve">　　“人，人呢？”</w:t>
      </w:r>
    </w:p>
    <w:p>
      <w:pPr>
        <w:spacing w:after="120"/>
      </w:pPr>
      <w:r>
        <w:t xml:space="preserve">　　崔星是最后进来的，距离他进来还不过五分钟，他自然是记得刚才台球厅里那人满为患的场景。</w:t>
      </w:r>
    </w:p>
    <w:p>
      <w:pPr>
        <w:spacing w:after="120"/>
      </w:pPr>
      <w:r>
        <w:t xml:space="preserve">　　可现在，人呢？</w:t>
      </w:r>
    </w:p>
    <w:p>
      <w:pPr>
        <w:spacing w:after="120"/>
      </w:pPr>
      <w:r>
        <w:t xml:space="preserve">　　“老板，怎么回事，人呢？”</w:t>
      </w:r>
    </w:p>
    <w:p>
      <w:pPr>
        <w:spacing w:after="120"/>
      </w:pPr>
      <w:r>
        <w:t xml:space="preserve">　　李勇皱眉对着老板喊道，可老板像是傻了一样，木讷的说道：</w:t>
      </w:r>
    </w:p>
    <w:p>
      <w:pPr>
        <w:spacing w:after="120"/>
      </w:pPr>
      <w:r>
        <w:t xml:space="preserve">　　“我，我也不知道啊，我刚才在数钱，数到了几张冥币后就起身骂了一句，结果，结果就剩你们这些人了啊！”</w:t>
      </w:r>
    </w:p>
    <w:p>
      <w:pPr>
        <w:spacing w:after="120"/>
      </w:pPr>
      <w:r>
        <w:t xml:space="preserve">　　老板的话让众人神情都是一紧。</w:t>
      </w:r>
    </w:p>
    <w:p>
      <w:pPr>
        <w:spacing w:after="120"/>
      </w:pPr>
      <w:r>
        <w:t xml:space="preserve">　　有人以为是恶作剧，当即就要去门口看看，结果被一个声音给打断了。</w:t>
      </w:r>
    </w:p>
    <w:p>
      <w:pPr>
        <w:spacing w:after="120"/>
      </w:pPr>
      <w:r>
        <w:t xml:space="preserve">　　“你们看窗户外面！”</w:t>
      </w:r>
    </w:p>
    <w:p>
      <w:pPr>
        <w:spacing w:after="120"/>
      </w:pPr>
      <w:r>
        <w:t xml:space="preserve">　　众人扭头，然后都是一惊。</w:t>
      </w:r>
    </w:p>
    <w:p>
      <w:pPr>
        <w:spacing w:after="120"/>
      </w:pPr>
      <w:r>
        <w:t xml:space="preserve">　　他们出来的时候才下午两点，今天也不是阴天，可现在，窗户外面却暗了！</w:t>
      </w:r>
    </w:p>
    <w:p>
      <w:pPr>
        <w:spacing w:after="120"/>
      </w:pPr>
      <w:r>
        <w:t xml:space="preserve">　　“怎么回事？”</w:t>
      </w:r>
    </w:p>
    <w:p>
      <w:pPr>
        <w:spacing w:after="120"/>
      </w:pPr>
      <w:r>
        <w:t xml:space="preserve">　　陈鑫走到了窗户边朝外看去。</w:t>
      </w:r>
    </w:p>
    <w:p>
      <w:pPr>
        <w:spacing w:after="120"/>
      </w:pPr>
      <w:r>
        <w:t xml:space="preserve">　　原本热闹的街道，此时只有寥寥几个人在慌乱的跑着。</w:t>
      </w:r>
    </w:p>
    <w:p>
      <w:pPr>
        <w:spacing w:after="120"/>
      </w:pPr>
      <w:r>
        <w:t xml:space="preserve">　　抬头，陈鑫看了一眼天空。</w:t>
      </w:r>
    </w:p>
    <w:p>
      <w:pPr>
        <w:spacing w:after="120"/>
      </w:pPr>
      <w:r>
        <w:t xml:space="preserve">　　没有青天白日，只有灰蒙蒙一片。</w:t>
      </w:r>
    </w:p>
    <w:p>
      <w:pPr>
        <w:spacing w:after="120"/>
      </w:pPr>
      <w:r>
        <w:t xml:space="preserve">　　“这到底是怎么回事？”</w:t>
      </w:r>
    </w:p>
    <w:p>
      <w:pPr>
        <w:spacing w:after="120"/>
      </w:pPr>
      <w:r>
        <w:t xml:space="preserve">　　李勇趴在了陈鑫旁边的窗户上，一脸疑惑的说道。</w:t>
      </w:r>
    </w:p>
    <w:p>
      <w:pPr>
        <w:spacing w:after="120"/>
      </w:pPr>
      <w:r>
        <w:t xml:space="preserve">　　陈鑫严肃道：“先离开这里，回学校。”</w:t>
      </w:r>
    </w:p>
    <w:p>
      <w:pPr>
        <w:spacing w:after="120"/>
      </w:pPr>
      <w:r>
        <w:t xml:space="preserve">　　“行。”</w:t>
      </w:r>
    </w:p>
    <w:p>
      <w:pPr>
        <w:spacing w:after="120"/>
      </w:pPr>
      <w:r>
        <w:t xml:space="preserve">　　不论是李勇还是羊舒贤，都没有反驳陈鑫的这个提议。</w:t>
      </w:r>
    </w:p>
    <w:p>
      <w:pPr>
        <w:spacing w:after="120"/>
      </w:pPr>
      <w:r>
        <w:t xml:space="preserve">　　当即，三人就朝着台球厅大门走去。</w:t>
      </w:r>
    </w:p>
    <w:p>
      <w:pPr>
        <w:spacing w:after="120"/>
      </w:pPr>
      <w:r>
        <w:t xml:space="preserve">　　其他人互相看了看，也都急忙脚步匆匆的跟了上去，此时没人还在惦记着自己花钱打球的时间还没到。</w:t>
      </w:r>
    </w:p>
    <w:p>
      <w:pPr>
        <w:spacing w:after="120"/>
      </w:pPr>
      <w:r>
        <w:t xml:space="preserve">　　人一走，就只剩下了老板一个人守着空旷阴暗的台球厅，不由得，他心里有些发毛。</w:t>
      </w:r>
    </w:p>
    <w:p>
      <w:pPr>
        <w:spacing w:after="120"/>
      </w:pPr>
      <w:r>
        <w:t xml:space="preserve">　　“不行，今天这生意是做不了了，我也得回去。”</w:t>
      </w:r>
    </w:p>
    <w:p>
      <w:pPr>
        <w:spacing w:after="120"/>
      </w:pPr>
      <w:r>
        <w:t xml:space="preserve">　　老板说着就哆嗦着将收银机里的钱全部掏出来往自己包里塞，在看到那几张冥币的时候，老板将其揉做一团，扔在了垃圾筐里。</w:t>
      </w:r>
    </w:p>
    <w:p>
      <w:pPr>
        <w:spacing w:after="120"/>
      </w:pPr>
      <w:r>
        <w:t xml:space="preserve">　　“晦气！”</w:t>
      </w:r>
    </w:p>
    <w:p>
      <w:pPr>
        <w:spacing w:after="120"/>
      </w:pPr>
      <w:r>
        <w:t xml:space="preserve">　　装完钱，老板朝着门口快步走去。</w:t>
      </w:r>
    </w:p>
    <w:p>
      <w:pPr>
        <w:spacing w:after="120"/>
      </w:pPr>
      <w:r>
        <w:t xml:space="preserve">　　出去的时候，陈鑫等人已经不见了踪迹。</w:t>
      </w:r>
    </w:p>
    <w:p>
      <w:pPr>
        <w:spacing w:after="120"/>
      </w:pPr>
      <w:r>
        <w:t xml:space="preserve">　　“这些小崽子们，跑的可真快。”</w:t>
      </w:r>
    </w:p>
    <w:p>
      <w:pPr>
        <w:spacing w:after="120"/>
      </w:pPr>
      <w:r>
        <w:t xml:space="preserve">　　老板夹了夹噶肘窝里的包包，一路小跑走到电梯口，按下了电梯。</w:t>
      </w:r>
    </w:p>
    <w:p>
      <w:pPr>
        <w:spacing w:after="120"/>
      </w:pPr>
      <w:r>
        <w:t xml:space="preserve">　　等了好一会，老板都没等来电梯，抬头一看，电梯上的数字屏显早就变成了888。</w:t>
      </w:r>
    </w:p>
    <w:p>
      <w:pPr>
        <w:spacing w:after="120"/>
      </w:pPr>
      <w:r>
        <w:t xml:space="preserve">　　“艹！”</w:t>
      </w:r>
    </w:p>
    <w:p>
      <w:pPr>
        <w:spacing w:after="120"/>
      </w:pPr>
      <w:r>
        <w:t xml:space="preserve">　　老板挺着肚子又朝着楼梯走去。</w:t>
      </w:r>
    </w:p>
    <w:p>
      <w:pPr>
        <w:spacing w:after="120"/>
      </w:pPr>
      <w:r>
        <w:t xml:space="preserve">　　台球厅在三楼，以往上下都是坐电梯的老板，从来没有体会过走楼梯是种什么感受。</w:t>
      </w:r>
    </w:p>
    <w:p>
      <w:pPr>
        <w:spacing w:after="120"/>
      </w:pPr>
      <w:r>
        <w:t xml:space="preserve">　　台球厅那里还有灯光和窗户，并不算太暗，可在这消防通道里，只有那绿色的应急灯牌以及头顶那个声控的节能灯在起着作用。</w:t>
      </w:r>
    </w:p>
    <w:p>
      <w:pPr>
        <w:spacing w:after="120"/>
      </w:pPr>
      <w:r>
        <w:t xml:space="preserve">　　踏！踏！踏！</w:t>
      </w:r>
    </w:p>
    <w:p>
      <w:pPr>
        <w:spacing w:after="120"/>
      </w:pPr>
      <w:r>
        <w:t xml:space="preserve">　　楼道里回荡着老板沉重的脚步声。</w:t>
      </w:r>
    </w:p>
    <w:p>
      <w:pPr>
        <w:spacing w:after="120"/>
      </w:pPr>
      <w:r>
        <w:t xml:space="preserve">　　走到三楼与二楼中间的拐角处，刚一转弯，老板就看到了下一阶楼梯上的那张百元大钞！</w:t>
      </w:r>
    </w:p>
    <w:p>
      <w:pPr>
        <w:spacing w:after="120"/>
      </w:pPr>
      <w:r>
        <w:t xml:space="preserve">　　脸色一喜，老板伸手就将百元大钞捡了起来。</w:t>
      </w:r>
    </w:p>
    <w:p>
      <w:pPr>
        <w:spacing w:after="120"/>
      </w:pPr>
      <w:r>
        <w:t xml:space="preserve">　　“还有意外惊喜！”</w:t>
      </w:r>
    </w:p>
    <w:p>
      <w:pPr>
        <w:spacing w:after="120"/>
      </w:pPr>
      <w:r>
        <w:t xml:space="preserve">　　将百元大钞塞入包里，老板的脚步都轻快了不少。</w:t>
      </w:r>
    </w:p>
    <w:p>
      <w:pPr>
        <w:spacing w:after="120"/>
      </w:pPr>
      <w:r>
        <w:t xml:space="preserve">　　他这个台球厅看着规模不小，但一天也就是晚上的学生多，所以收入并不是日进斗金，一天大概收益在1500大夏币至2000大夏币的样子。</w:t>
      </w:r>
    </w:p>
    <w:p>
      <w:pPr>
        <w:spacing w:after="120"/>
      </w:pPr>
      <w:r>
        <w:t xml:space="preserve">　　扣除水电和房租，他一个月也就赚一万多不到两万。</w:t>
      </w:r>
    </w:p>
    <w:p>
      <w:pPr>
        <w:spacing w:after="120"/>
      </w:pPr>
      <w:r>
        <w:t xml:space="preserve">　　为此，他都没敢请人帮他照看，否则收入更少。</w:t>
      </w:r>
    </w:p>
    <w:p>
      <w:pPr>
        <w:spacing w:after="120"/>
      </w:pPr>
      <w:r>
        <w:t xml:space="preserve">　　所以白捡一百块还是很开心的。</w:t>
      </w:r>
    </w:p>
    <w:p>
      <w:pPr>
        <w:spacing w:after="120"/>
      </w:pPr>
      <w:r>
        <w:t xml:space="preserve">　　又是一个转角，老板“灯”了一声将声控灯唤醒，然后，他就又看到了一张百元大钞。</w:t>
      </w:r>
    </w:p>
    <w:p>
      <w:pPr>
        <w:spacing w:after="120"/>
      </w:pPr>
      <w:r>
        <w:t xml:space="preserve">　　“嗯？还有！”</w:t>
      </w:r>
    </w:p>
    <w:p>
      <w:pPr>
        <w:spacing w:after="120"/>
      </w:pPr>
      <w:r>
        <w:t xml:space="preserve">　　费劲的弯腰将那张百元大钞捡起来后，老板抹了一把头上的细汗。</w:t>
      </w:r>
    </w:p>
    <w:p>
      <w:pPr>
        <w:spacing w:after="120"/>
      </w:pPr>
      <w:r>
        <w:t xml:space="preserve">　　“以前捡钱都是一毛的，现在捡钱都是一百的，你说房价能不高吗？”</w:t>
      </w:r>
    </w:p>
    <w:p>
      <w:pPr>
        <w:spacing w:after="120"/>
      </w:pPr>
      <w:r>
        <w:t xml:space="preserve">　　老板收起百元大钞，嘟囔着继续往楼下而去。</w:t>
      </w:r>
    </w:p>
    <w:p>
      <w:pPr>
        <w:spacing w:after="120"/>
      </w:pPr>
      <w:r>
        <w:t xml:space="preserve">　　已经下了两层楼，再下一层，他就要到一楼了。</w:t>
      </w:r>
    </w:p>
    <w:p>
      <w:pPr>
        <w:spacing w:after="120"/>
      </w:pPr>
      <w:r>
        <w:t xml:space="preserve">　　踏！踏！踏！</w:t>
      </w:r>
    </w:p>
    <w:p>
      <w:pPr>
        <w:spacing w:after="120"/>
      </w:pPr>
      <w:r>
        <w:t xml:space="preserve">　　再次转过一个楼梯角，老板的脚步停了。</w:t>
      </w:r>
    </w:p>
    <w:p>
      <w:pPr>
        <w:spacing w:after="120"/>
      </w:pPr>
      <w:r>
        <w:t xml:space="preserve">　　因为，台阶上还有一张百元大钞！</w:t>
      </w:r>
    </w:p>
    <w:p>
      <w:pPr>
        <w:spacing w:after="120"/>
      </w:pPr>
      <w:r>
        <w:t xml:space="preserve">　　连着捡两次还能是说是运气爆棚，可三次？</w:t>
      </w:r>
    </w:p>
    <w:p>
      <w:pPr>
        <w:spacing w:after="120"/>
      </w:pPr>
      <w:r>
        <w:t xml:space="preserve">　　看着那张百元大钞的位置，老板忽然惊觉。</w:t>
      </w:r>
    </w:p>
    <w:p>
      <w:pPr>
        <w:spacing w:after="120"/>
      </w:pPr>
      <w:r>
        <w:t xml:space="preserve">　　似乎，三张百元大钞的位置都是一样的，不像是丢的，更像是被精心摆好的！</w:t>
      </w:r>
    </w:p>
    <w:p>
      <w:pPr>
        <w:spacing w:after="120"/>
      </w:pPr>
      <w:r>
        <w:t xml:space="preserve">　　咕咚！</w:t>
      </w:r>
    </w:p>
    <w:p>
      <w:pPr>
        <w:spacing w:after="120"/>
      </w:pPr>
      <w:r>
        <w:t xml:space="preserve">　　老板咽了口唾沫。</w:t>
      </w:r>
    </w:p>
    <w:p>
      <w:pPr>
        <w:spacing w:after="120"/>
      </w:pPr>
      <w:r>
        <w:t xml:space="preserve">　　他想起了一件事，曾经在老家有老人说过，说外面的钱不能随便捡，就算捡到也要花掉再回去。</w:t>
      </w:r>
    </w:p>
    <w:p>
      <w:pPr>
        <w:spacing w:after="120"/>
      </w:pPr>
      <w:r>
        <w:t xml:space="preserve">　　因为有时候那些钱不是不小心丢的，而是被故意放在地上。</w:t>
      </w:r>
    </w:p>
    <w:p>
      <w:pPr>
        <w:spacing w:after="120"/>
      </w:pPr>
      <w:r>
        <w:t xml:space="preserve">　　有种说法是，家里有人生病了，扔钱在路上，谁捡到了就相当于被借走了健康。</w:t>
      </w:r>
    </w:p>
    <w:p>
      <w:pPr>
        <w:spacing w:after="120"/>
      </w:pPr>
      <w:r>
        <w:t xml:space="preserve">　　一般扔的钱有五毛、一块、五块、十块的。</w:t>
      </w:r>
    </w:p>
    <w:p>
      <w:pPr>
        <w:spacing w:after="120"/>
      </w:pPr>
      <w:r>
        <w:t xml:space="preserve">　　这些都是一些小病小痛的。</w:t>
      </w:r>
    </w:p>
    <w:p>
      <w:pPr>
        <w:spacing w:after="120"/>
      </w:pPr>
      <w:r>
        <w:t xml:space="preserve">　　而一旦上升到了五十，那就是大病。</w:t>
      </w:r>
    </w:p>
    <w:p>
      <w:pPr>
        <w:spacing w:after="120"/>
      </w:pPr>
      <w:r>
        <w:t xml:space="preserve">　　至于一百，别说捡，大部分人都不会扔！</w:t>
      </w:r>
    </w:p>
    <w:p>
      <w:pPr>
        <w:spacing w:after="120"/>
      </w:pPr>
      <w:r>
        <w:t xml:space="preserve">　　不是不舍得，而是有伤天和。</w:t>
      </w:r>
    </w:p>
    <w:p>
      <w:pPr>
        <w:spacing w:after="120"/>
      </w:pPr>
      <w:r>
        <w:t xml:space="preserve">　　一百块，那借的就不是健康了，有可能一下子就借了别人的命！</w:t>
      </w:r>
    </w:p>
    <w:p>
      <w:pPr>
        <w:spacing w:after="120"/>
      </w:pPr>
      <w:r>
        <w:t xml:space="preserve">　　老板以为自己遇到了这种人，当即就打开自己的包包。</w:t>
      </w:r>
    </w:p>
    <w:p>
      <w:pPr>
        <w:spacing w:after="120"/>
      </w:pPr>
      <w:r>
        <w:t xml:space="preserve">　　一边掏钱，一边嘴里还嘟囔着：</w:t>
      </w:r>
    </w:p>
    <w:p>
      <w:pPr>
        <w:spacing w:after="120"/>
      </w:pPr>
      <w:r>
        <w:t xml:space="preserve">　　“我这人一身的病，真的没办法再借给你们什么了，这样，我刚才捡了200，现在给你们400，就当我献爱心了！”</w:t>
      </w:r>
    </w:p>
    <w:p>
      <w:pPr>
        <w:spacing w:after="120"/>
      </w:pPr>
      <w:r>
        <w:t xml:space="preserve">　　也不管说的话有没有人听到，老板就准备扔钱到地上。</w:t>
      </w:r>
    </w:p>
    <w:p>
      <w:pPr>
        <w:spacing w:after="120"/>
      </w:pPr>
      <w:r>
        <w:t xml:space="preserve">　　可看着手里那四百元大钞，老板脸色变得煞白。</w:t>
      </w:r>
    </w:p>
    <w:p>
      <w:pPr>
        <w:spacing w:after="120"/>
      </w:pPr>
      <w:r>
        <w:t xml:space="preserve">　　四张大钞中的两张很正常，但另外两张……是冥币！</w:t>
      </w:r>
    </w:p>
    <w:p>
      <w:pPr>
        <w:spacing w:after="120"/>
      </w:pPr>
      <w:r>
        <w:t xml:space="preserve">　　可明明他之前已经将冥币给扔了啊！</w:t>
      </w:r>
    </w:p>
    <w:p>
      <w:pPr>
        <w:spacing w:after="120"/>
      </w:pPr>
      <w:r>
        <w:t xml:space="preserve">　　老板第一次感受到钱会烫手。</w:t>
      </w:r>
    </w:p>
    <w:p>
      <w:pPr>
        <w:spacing w:after="120"/>
      </w:pPr>
      <w:r>
        <w:t xml:space="preserve">　　唰的一声，他将手里的四张纸币扔了出去，不管不顾，就那么狼狈的朝着楼下跑去。</w:t>
      </w:r>
    </w:p>
    <w:p>
      <w:pPr>
        <w:spacing w:after="120"/>
      </w:pPr>
      <w:r>
        <w:t xml:space="preserve">　　拉开楼梯间的门，老板一路小跑到了外面，坐上了自己的车。</w:t>
      </w:r>
    </w:p>
    <w:p>
      <w:pPr>
        <w:spacing w:after="120"/>
      </w:pPr>
      <w:r>
        <w:t xml:space="preserve">　　狠狠的松了一口气后，老板将包包放在了副驾驶的位置上。</w:t>
      </w:r>
    </w:p>
    <w:p>
      <w:pPr>
        <w:spacing w:after="120"/>
      </w:pPr>
      <w:r>
        <w:t xml:space="preserve">　　“真特么是见了鬼了！”</w:t>
      </w:r>
    </w:p>
    <w:p>
      <w:pPr>
        <w:spacing w:after="120"/>
      </w:pPr>
      <w:r>
        <w:t xml:space="preserve">　　老板一边骂着擦了擦脑门上的汗，一边拿出腰间的钥匙就插了进去。</w:t>
      </w:r>
    </w:p>
    <w:p>
      <w:pPr>
        <w:spacing w:after="120"/>
      </w:pPr>
      <w:r>
        <w:t xml:space="preserve">　　嗤~嗤嗤！</w:t>
      </w:r>
    </w:p>
    <w:p>
      <w:pPr>
        <w:spacing w:after="120"/>
      </w:pPr>
      <w:r>
        <w:t xml:space="preserve">　　启动的声音一直在响，但车子却没有一点动静。</w:t>
      </w:r>
    </w:p>
    <w:p>
      <w:pPr>
        <w:spacing w:after="120"/>
      </w:pPr>
      <w:r>
        <w:t xml:space="preserve">　　嘭！</w:t>
      </w:r>
    </w:p>
    <w:p>
      <w:pPr>
        <w:spacing w:after="120"/>
      </w:pPr>
      <w:r>
        <w:t xml:space="preserve">　　老板砸了一下方向盘，当即就要下车。</w:t>
      </w:r>
    </w:p>
    <w:p>
      <w:pPr>
        <w:spacing w:after="120"/>
      </w:pPr>
      <w:r>
        <w:t xml:space="preserve">　　可等他伸手拿包包的时候，才看到了那张从包包中露出一半的冥币。</w:t>
      </w:r>
    </w:p>
    <w:p>
      <w:pPr>
        <w:spacing w:after="120"/>
      </w:pPr>
      <w:r>
        <w:t xml:space="preserve">　　“啊！”</w:t>
      </w:r>
    </w:p>
    <w:p>
      <w:pPr>
        <w:spacing w:after="120"/>
      </w:pPr>
      <w:r>
        <w:t xml:space="preserve">　　老板大叫一声，转身就要跑。</w:t>
      </w:r>
    </w:p>
    <w:p>
      <w:pPr>
        <w:spacing w:after="120"/>
      </w:pPr>
      <w:r>
        <w:t xml:space="preserve">　　可无论他怎么拉车门，车门都纹丝不动！</w:t>
      </w:r>
    </w:p>
    <w:p>
      <w:pPr>
        <w:spacing w:after="120"/>
      </w:pPr>
      <w:r>
        <w:t xml:space="preserve">　　就在这时，老板听到了唰唰的声音。</w:t>
      </w:r>
    </w:p>
    <w:p>
      <w:pPr>
        <w:spacing w:after="120"/>
      </w:pPr>
      <w:r>
        <w:t xml:space="preserve">　　扭头，老板看到了那不断从自己包包涌出的百元冥币。</w:t>
      </w:r>
    </w:p>
    <w:p>
      <w:pPr>
        <w:spacing w:after="120"/>
      </w:pPr>
      <w:r>
        <w:t xml:space="preserve">　　声音像是被卡在了喉咙。</w:t>
      </w:r>
    </w:p>
    <w:p>
      <w:pPr>
        <w:spacing w:after="120"/>
      </w:pPr>
      <w:r>
        <w:t xml:space="preserve">　　老板瞪大眼睛，浑身痉挛的看着那些冥钞。</w:t>
      </w:r>
    </w:p>
    <w:p>
      <w:pPr>
        <w:spacing w:after="120"/>
      </w:pPr>
      <w:r>
        <w:t xml:space="preserve">　　看着它们糊在了座椅上，糊在了仪表盘上，糊在了挡风玻璃以及方向盘上，最后糊在了他的身体各个部位……糊在了他的脸上。</w:t>
      </w:r>
    </w:p>
    <w:p>
      <w:pPr>
        <w:spacing w:after="120"/>
      </w:pPr>
      <w:r>
        <w:t xml:space="preserve">　　此时，从车外往车内看去，只能透过车窗玻璃看到一张张冥币。</w:t>
      </w:r>
    </w:p>
    <w:p>
      <w:pPr>
        <w:spacing w:after="120"/>
      </w:pPr>
      <w:r>
        <w:t xml:space="preserve">　　某一刻，随着第一张冥币燃起火焰，其他冥币同时被点燃。</w:t>
      </w:r>
    </w:p>
    <w:p>
      <w:pPr>
        <w:spacing w:after="120"/>
      </w:pPr>
      <w:r>
        <w:t xml:space="preserve">　　一瞬间，车内除了火焰，就只剩下了冥币烧过之后的黑色纸灰。</w:t>
      </w:r>
    </w:p>
    <w:p>
      <w:pPr>
        <w:spacing w:after="120"/>
      </w:pPr>
      <w:r>
        <w:t xml:space="preserve">　　可奇怪的是，除了车里的到处都是火焰，车外并未有任何被烧焦的痕迹，甚至没有一丝烟气冒出。</w:t>
      </w:r>
    </w:p>
    <w:p>
      <w:pPr>
        <w:spacing w:after="120"/>
      </w:pPr>
      <w:r>
        <w:t xml:space="preserve">　　良久，火焰停止。</w:t>
      </w:r>
    </w:p>
    <w:p>
      <w:pPr>
        <w:spacing w:after="120"/>
      </w:pPr>
      <w:r>
        <w:t xml:space="preserve">　　车内的装饰完好无损，但在驾驶位置上，却有着一个双臂护着脑袋的焦尸。</w:t>
      </w:r>
    </w:p>
    <w:p>
      <w:pPr>
        <w:spacing w:after="120"/>
      </w:pPr>
      <w:r>
        <w:t xml:space="preserve">　　……</w:t>
      </w:r>
    </w:p>
    <w:p>
      <w:pPr>
        <w:spacing w:after="120"/>
      </w:pPr>
      <w:r>
        <w:t>第92章 我捡的是鬼？</w:t>
      </w:r>
    </w:p>
    <w:p>
      <w:pPr>
        <w:spacing w:after="120"/>
      </w:pPr>
      <w:r>
        <w:t xml:space="preserve">　　陈鑫正和台球厅一起出来的人站在后街巷口发愣。</w:t>
      </w:r>
    </w:p>
    <w:p>
      <w:pPr>
        <w:spacing w:after="120"/>
      </w:pPr>
      <w:r>
        <w:t xml:space="preserve">　　原本他们正前方的位置应该是木碑大学的后门，可现在，数十步之外，是一片漆黑。</w:t>
      </w:r>
    </w:p>
    <w:p>
      <w:pPr>
        <w:spacing w:after="120"/>
      </w:pPr>
      <w:r>
        <w:t xml:space="preserve">　　就像是局部有雨一样，陈鑫他们所处的这一处是晴天，几步之外则是雨天。</w:t>
      </w:r>
    </w:p>
    <w:p>
      <w:pPr>
        <w:spacing w:after="120"/>
      </w:pPr>
      <w:r>
        <w:t xml:space="preserve">　　隐约间，众人都看到了黑暗里的那些房屋道路，但那，并不是木碑大学后门该有的景象。</w:t>
      </w:r>
    </w:p>
    <w:p>
      <w:pPr>
        <w:spacing w:after="120"/>
      </w:pPr>
      <w:r>
        <w:t xml:space="preserve">　　这诡异的一幕，再加上台球厅发生的一切，让所有人胆寒的同时，谁也不敢踏出一步，去看看那黑暗中是什么。</w:t>
      </w:r>
    </w:p>
    <w:p>
      <w:pPr>
        <w:spacing w:after="120"/>
      </w:pPr>
      <w:r>
        <w:t xml:space="preserve">　　陈鑫此刻比之其他人更加忌惮不远处的黑暗。</w:t>
      </w:r>
    </w:p>
    <w:p>
      <w:pPr>
        <w:spacing w:after="120"/>
      </w:pPr>
      <w:r>
        <w:t xml:space="preserve">　　当他从黑暗中那些场景感受到一丝熟悉感后，胳膊上就起了一层鸡皮疙瘩。</w:t>
      </w:r>
    </w:p>
    <w:p>
      <w:pPr>
        <w:spacing w:after="120"/>
      </w:pPr>
      <w:r>
        <w:t xml:space="preserve">　　不由自主的，他往后退了一步。</w:t>
      </w:r>
    </w:p>
    <w:p>
      <w:pPr>
        <w:spacing w:after="120"/>
      </w:pPr>
      <w:r>
        <w:t xml:space="preserve">　　“这特么到底是怎么回事啊！”</w:t>
      </w:r>
    </w:p>
    <w:p>
      <w:pPr>
        <w:spacing w:after="120"/>
      </w:pPr>
      <w:r>
        <w:t xml:space="preserve">　　有人带着颤音骂道。</w:t>
      </w:r>
    </w:p>
    <w:p>
      <w:pPr>
        <w:spacing w:after="120"/>
      </w:pPr>
      <w:r>
        <w:t xml:space="preserve">　　“我们，我们会不会是见鬼了啊，这是鬼打墙吧……”</w:t>
      </w:r>
    </w:p>
    <w:p>
      <w:pPr>
        <w:spacing w:after="120"/>
      </w:pPr>
      <w:r>
        <w:t xml:space="preserve">　　一句见鬼，让其他人身体一颤。</w:t>
      </w:r>
    </w:p>
    <w:p>
      <w:pPr>
        <w:spacing w:after="120"/>
      </w:pPr>
      <w:r>
        <w:t xml:space="preserve">　　“你别胡说啊，这，这可能只是某种超自然现象，就像海市蜃楼那样，要，要相信科学。”</w:t>
      </w:r>
    </w:p>
    <w:p>
      <w:pPr>
        <w:spacing w:after="120"/>
      </w:pPr>
      <w:r>
        <w:t xml:space="preserve">　　“相信科学的那个，你能不能去前面看看？”</w:t>
      </w:r>
    </w:p>
    <w:p>
      <w:pPr>
        <w:spacing w:after="120"/>
      </w:pPr>
      <w:r>
        <w:t xml:space="preserve">　　崔星的声音响起，那个相信科学的同学一动都没有动。</w:t>
      </w:r>
    </w:p>
    <w:p>
      <w:pPr>
        <w:spacing w:after="120"/>
      </w:pPr>
      <w:r>
        <w:t xml:space="preserve">　　“喂，你到底信不信科学啊！信，你就去看看啊！”</w:t>
      </w:r>
    </w:p>
    <w:p>
      <w:pPr>
        <w:spacing w:after="120"/>
      </w:pPr>
      <w:r>
        <w:t xml:space="preserve">　　崔星的声音还在响起，那个被挤兑的同学回道：“相信科学不代表以身试险，谁知道那边地面会不会塌陷，有没有天坑，要去你就去，别在这哔哔。”</w:t>
      </w:r>
    </w:p>
    <w:p>
      <w:pPr>
        <w:spacing w:after="120"/>
      </w:pPr>
      <w:r>
        <w:t xml:space="preserve">　　崔星被怼之后正要反驳回去，忽然，一声大喝将所有人的注意力吸引了过去。</w:t>
      </w:r>
    </w:p>
    <w:p>
      <w:pPr>
        <w:spacing w:after="120"/>
      </w:pPr>
      <w:r>
        <w:t xml:space="preserve">　　“你们几个，过来！”</w:t>
      </w:r>
    </w:p>
    <w:p>
      <w:pPr>
        <w:spacing w:after="120"/>
      </w:pPr>
      <w:r>
        <w:t xml:space="preserve">　　扭头看去，一个男人快步走到了他们面前，亮出了一个镶有徽章的证件。</w:t>
      </w:r>
    </w:p>
    <w:p>
      <w:pPr>
        <w:spacing w:after="120"/>
      </w:pPr>
      <w:r>
        <w:t xml:space="preserve">　　“我是有关部门的人，你们现在陷入了一场特殊事件，与外界的联系中断，现在跟我走。”</w:t>
      </w:r>
    </w:p>
    <w:p>
      <w:pPr>
        <w:spacing w:after="120"/>
      </w:pPr>
      <w:r>
        <w:t xml:space="preserve">　　男人说完，也不管这些人信不信，转身就朝着远方而去。</w:t>
      </w:r>
    </w:p>
    <w:p>
      <w:pPr>
        <w:spacing w:after="120"/>
      </w:pPr>
      <w:r>
        <w:t xml:space="preserve">　　陈鑫和羊舒贤当即就跟了上去，李勇自然也没有犹豫。</w:t>
      </w:r>
    </w:p>
    <w:p>
      <w:pPr>
        <w:spacing w:after="120"/>
      </w:pPr>
      <w:r>
        <w:t xml:space="preserve">　　其他人见陈鑫三人走了，犹豫了下也跟了上去。</w:t>
      </w:r>
    </w:p>
    <w:p>
      <w:pPr>
        <w:spacing w:after="120"/>
      </w:pPr>
      <w:r>
        <w:t xml:space="preserve">　　人在没有主见的时候，从众是必然的。</w:t>
      </w:r>
    </w:p>
    <w:p>
      <w:pPr>
        <w:spacing w:after="120"/>
      </w:pPr>
      <w:r>
        <w:t xml:space="preserve">　　当然，不是所有人都是这样的。</w:t>
      </w:r>
    </w:p>
    <w:p>
      <w:pPr>
        <w:spacing w:after="120"/>
      </w:pPr>
      <w:r>
        <w:t xml:space="preserve">　　比如，崔星。</w:t>
      </w:r>
    </w:p>
    <w:p>
      <w:pPr>
        <w:spacing w:after="120"/>
      </w:pPr>
      <w:r>
        <w:t xml:space="preserve">　　“都是傻子吗？他说什么就是什么？我们再去其他地方看看，我不信到处都是这样的。”</w:t>
      </w:r>
    </w:p>
    <w:p>
      <w:pPr>
        <w:spacing w:after="120"/>
      </w:pPr>
      <w:r>
        <w:t xml:space="preserve">　　崔星说完就要离开，可他的两个同伴却跟上了大部队。</w:t>
      </w:r>
    </w:p>
    <w:p>
      <w:pPr>
        <w:spacing w:after="120"/>
      </w:pPr>
      <w:r>
        <w:t xml:space="preserve">　　崔星脸色一黑，看了一眼周围，闷头也跟了上去。</w:t>
      </w:r>
    </w:p>
    <w:p>
      <w:pPr>
        <w:spacing w:after="120"/>
      </w:pPr>
      <w:r>
        <w:t xml:space="preserve">　　路上，陈鑫他们还遇到了一些零散的人，都是一脸惊慌。</w:t>
      </w:r>
    </w:p>
    <w:p>
      <w:pPr>
        <w:spacing w:after="120"/>
      </w:pPr>
      <w:r>
        <w:t xml:space="preserve">　　没多久，众人就跟着那位特殊部门的人到了一个网吧内。</w:t>
      </w:r>
    </w:p>
    <w:p>
      <w:pPr>
        <w:spacing w:after="120"/>
      </w:pPr>
      <w:r>
        <w:t xml:space="preserve">　　网吧大厅里已经聚集了三四十个人，每个人脸上都弥漫着恐慌。</w:t>
      </w:r>
    </w:p>
    <w:p>
      <w:pPr>
        <w:spacing w:after="120"/>
      </w:pPr>
      <w:r>
        <w:t xml:space="preserve">　　有的女生已经哭了出来，旁边还有强自镇定的男生在安慰着。</w:t>
      </w:r>
    </w:p>
    <w:p>
      <w:pPr>
        <w:spacing w:after="120"/>
      </w:pPr>
      <w:r>
        <w:t xml:space="preserve">　　陈鑫等人进来后引起了一阵瞩目，但随后这种瞩目就消失了。</w:t>
      </w:r>
    </w:p>
    <w:p>
      <w:pPr>
        <w:spacing w:after="120"/>
      </w:pPr>
      <w:r>
        <w:t xml:space="preserve">　　陈鑫从这些人的眼中看到了惊喜之后的失望。</w:t>
      </w:r>
    </w:p>
    <w:p>
      <w:pPr>
        <w:spacing w:after="120"/>
      </w:pPr>
      <w:r>
        <w:t xml:space="preserve">　　“好了，待在这里不要乱跑，等待救援。”</w:t>
      </w:r>
    </w:p>
    <w:p>
      <w:pPr>
        <w:spacing w:after="120"/>
      </w:pPr>
      <w:r>
        <w:t xml:space="preserve">　　男人一开口，就有在网吧中待了许久的人大声说道：“到底是什么事情你就不能说一说吗？就让我们在这里待着有什么用？”</w:t>
      </w:r>
    </w:p>
    <w:p>
      <w:pPr>
        <w:spacing w:after="120"/>
      </w:pPr>
      <w:r>
        <w:t xml:space="preserve">　　“就是啊，遇到这种情况不得先离开危险区域吗？为什么还让我们在这里待着？”</w:t>
      </w:r>
    </w:p>
    <w:p>
      <w:pPr>
        <w:spacing w:after="120"/>
      </w:pPr>
      <w:r>
        <w:t xml:space="preserve">　　“你到底是哪个部门的？有没有联系外界的手段？你要是级别不够，把电话给我，我来联系人！”</w:t>
      </w:r>
    </w:p>
    <w:p>
      <w:pPr>
        <w:spacing w:after="120"/>
      </w:pPr>
      <w:r>
        <w:t xml:space="preserve">　　“就是……”</w:t>
      </w:r>
    </w:p>
    <w:p>
      <w:pPr>
        <w:spacing w:after="120"/>
      </w:pPr>
      <w:r>
        <w:t xml:space="preserve">　　魏君瑞看着一众吵吵嚷嚷的半大小子，当即就一脚踹在了一个电脑桌上。</w:t>
      </w:r>
    </w:p>
    <w:p>
      <w:pPr>
        <w:spacing w:after="120"/>
      </w:pPr>
      <w:r>
        <w:t xml:space="preserve">　　咔嚓一声巨响，电脑桌直接被踹散架了。</w:t>
      </w:r>
    </w:p>
    <w:p>
      <w:pPr>
        <w:spacing w:after="120"/>
      </w:pPr>
      <w:r>
        <w:t xml:space="preserve">　　这个动静让说话的人一滞。</w:t>
      </w:r>
    </w:p>
    <w:p>
      <w:pPr>
        <w:spacing w:after="120"/>
      </w:pPr>
      <w:r>
        <w:t xml:space="preserve">　　“我只是建议你们留在这里，你们若是想出去，我不拦着。”</w:t>
      </w:r>
    </w:p>
    <w:p>
      <w:pPr>
        <w:spacing w:after="120"/>
      </w:pPr>
      <w:r>
        <w:t xml:space="preserve">　　魏君瑞说完，掏出一个巴掌大小的检测仪开始在整个网吧内走动。</w:t>
      </w:r>
    </w:p>
    <w:p>
      <w:pPr>
        <w:spacing w:after="120"/>
      </w:pPr>
      <w:r>
        <w:t xml:space="preserve">　　每停一次，他就会从身上掏出一个围棋一样的白色石子放在地上，然后咔嚓一声将其摁入地板砖中。</w:t>
      </w:r>
    </w:p>
    <w:p>
      <w:pPr>
        <w:spacing w:after="120"/>
      </w:pPr>
      <w:r>
        <w:t xml:space="preserve">　　白色石子不知道是什么做的，在有些昏暗的网吧里发出了莹莹白光。</w:t>
      </w:r>
    </w:p>
    <w:p>
      <w:pPr>
        <w:spacing w:after="120"/>
      </w:pPr>
      <w:r>
        <w:t xml:space="preserve">　　魏君瑞一共在网吧十二个位置都做了一遍这种行为，最后才走到门口收银台的位置，坐在了里面。</w:t>
      </w:r>
    </w:p>
    <w:p>
      <w:pPr>
        <w:spacing w:after="120"/>
      </w:pPr>
      <w:r>
        <w:t xml:space="preserve">　　其他人看着魏君瑞瞎搞一通就不再动作，议论声纷纷响起。</w:t>
      </w:r>
    </w:p>
    <w:p>
      <w:pPr>
        <w:spacing w:after="120"/>
      </w:pPr>
      <w:r>
        <w:t xml:space="preserve">　　而陈鑫则是走到了一个被摁下去的石子旁边，伸手摸了摸那颗石子。</w:t>
      </w:r>
    </w:p>
    <w:p>
      <w:pPr>
        <w:spacing w:after="120"/>
      </w:pPr>
      <w:r>
        <w:t xml:space="preserve">　　从石子中，他除了感受到气血之力外，还感受到了一些火热的气息。</w:t>
      </w:r>
    </w:p>
    <w:p>
      <w:pPr>
        <w:spacing w:after="120"/>
      </w:pPr>
      <w:r>
        <w:t xml:space="preserve">　　虽然不知道那气息是什么，但陈鑫知道它大概是对鬼物有效的。</w:t>
      </w:r>
    </w:p>
    <w:p>
      <w:pPr>
        <w:spacing w:after="120"/>
      </w:pPr>
      <w:r>
        <w:t xml:space="preserve">　　起身时，陈鑫看到了凑过来的李勇和羊舒贤。</w:t>
      </w:r>
    </w:p>
    <w:p>
      <w:pPr>
        <w:spacing w:after="120"/>
      </w:pPr>
      <w:r>
        <w:t xml:space="preserve">　　“这是什么？”</w:t>
      </w:r>
    </w:p>
    <w:p>
      <w:pPr>
        <w:spacing w:after="120"/>
      </w:pPr>
      <w:r>
        <w:t xml:space="preserve">　　陈鑫摇了摇头，想了想还是说了一句：“我们就待在这里，这里暖和一点。”</w:t>
      </w:r>
    </w:p>
    <w:p>
      <w:pPr>
        <w:spacing w:after="120"/>
      </w:pPr>
      <w:r>
        <w:t xml:space="preserve">　　陈鑫的话一出口，李勇才反应过来。</w:t>
      </w:r>
    </w:p>
    <w:p>
      <w:pPr>
        <w:spacing w:after="120"/>
      </w:pPr>
      <w:r>
        <w:t xml:space="preserve">　　“你不说我都没意识到，待在这里这么一小会，身体都有点热了。”</w:t>
      </w:r>
    </w:p>
    <w:p>
      <w:pPr>
        <w:spacing w:after="120"/>
      </w:pPr>
      <w:r>
        <w:t xml:space="preserve">　　一旁羊舒贤没说话，只是有些诧异的看了陈鑫一眼。</w:t>
      </w:r>
    </w:p>
    <w:p>
      <w:pPr>
        <w:spacing w:after="120"/>
      </w:pPr>
      <w:r>
        <w:t xml:space="preserve">　　之后的时间中，网吧里的温度开始下降，其他人也发现了石子的秘密，纷纷开始朝着石子聚集。</w:t>
      </w:r>
    </w:p>
    <w:p>
      <w:pPr>
        <w:spacing w:after="120"/>
      </w:pPr>
      <w:r>
        <w:t xml:space="preserve">　　很快，十二个石子周围每个都聚集了四五个人。</w:t>
      </w:r>
    </w:p>
    <w:p>
      <w:pPr>
        <w:spacing w:after="120"/>
      </w:pPr>
      <w:r>
        <w:t xml:space="preserve">　　陈鑫所在的这个石子旁边，有六个人，正是崔星和他的两个朋友。</w:t>
      </w:r>
    </w:p>
    <w:p>
      <w:pPr>
        <w:spacing w:after="120"/>
      </w:pPr>
      <w:r>
        <w:t xml:space="preserve">　　“你们说这东西是不是天材地宝？”</w:t>
      </w:r>
    </w:p>
    <w:p>
      <w:pPr>
        <w:spacing w:after="120"/>
      </w:pPr>
      <w:r>
        <w:t xml:space="preserve">　　崔星看着地上的石子，对着自己朋友说道。</w:t>
      </w:r>
    </w:p>
    <w:p>
      <w:pPr>
        <w:spacing w:after="120"/>
      </w:pPr>
      <w:r>
        <w:t xml:space="preserve">　　“崔星你没有女朋友吧？不知道有暖宝宝贴吗？那玩意发起热来温度也不低，效果还持久，我感觉这个石子就是类似的东西。”</w:t>
      </w:r>
    </w:p>
    <w:p>
      <w:pPr>
        <w:spacing w:after="120"/>
      </w:pPr>
      <w:r>
        <w:t xml:space="preserve">　　“崔星，你不是挺有钱的吗？怎么还找不到女朋友？”</w:t>
      </w:r>
    </w:p>
    <w:p>
      <w:pPr>
        <w:spacing w:after="120"/>
      </w:pPr>
      <w:r>
        <w:t xml:space="preserve">　　崔星被两个朋友说的脸色一黑。</w:t>
      </w:r>
    </w:p>
    <w:p>
      <w:pPr>
        <w:spacing w:after="120"/>
      </w:pPr>
      <w:r>
        <w:t xml:space="preserve">　　“我那是不找吗？我是不想找，否则我天天住酒店不带重样的。”</w:t>
      </w:r>
    </w:p>
    <w:p>
      <w:pPr>
        <w:spacing w:after="120"/>
      </w:pPr>
      <w:r>
        <w:t xml:space="preserve">　　崔星的话让陈鑫嘴角一抽，李勇更是没忍住噗嗤了一声。</w:t>
      </w:r>
    </w:p>
    <w:p>
      <w:pPr>
        <w:spacing w:after="120"/>
      </w:pPr>
      <w:r>
        <w:t xml:space="preserve">　　别人不知道，他们还能不知道？</w:t>
      </w:r>
    </w:p>
    <w:p>
      <w:pPr>
        <w:spacing w:after="120"/>
      </w:pPr>
      <w:r>
        <w:t xml:space="preserve">　　开学这几天来，崔星每次上课都往同班女生旁边凑，开始女同学们还都礼貌，可等坐了两天之后，崔星就以他强大的‘魅力’，让所有女生旁边的座位都‘有人了’。</w:t>
      </w:r>
    </w:p>
    <w:p>
      <w:pPr>
        <w:spacing w:after="120"/>
      </w:pPr>
      <w:r>
        <w:t xml:space="preserve">　　此时听到崔星吹牛逼，李勇哪里还忍得住？</w:t>
      </w:r>
    </w:p>
    <w:p>
      <w:pPr>
        <w:spacing w:after="120"/>
      </w:pPr>
      <w:r>
        <w:t xml:space="preserve">　　李勇的笑声吸引了崔星三人的目光。</w:t>
      </w:r>
    </w:p>
    <w:p>
      <w:pPr>
        <w:spacing w:after="120"/>
      </w:pPr>
      <w:r>
        <w:t xml:space="preserve">　　“李勇，你笑什么？”</w:t>
      </w:r>
    </w:p>
    <w:p>
      <w:pPr>
        <w:spacing w:after="120"/>
      </w:pPr>
      <w:r>
        <w:t xml:space="preserve">　　崔星怒目而视，脖子都红了。</w:t>
      </w:r>
    </w:p>
    <w:p>
      <w:pPr>
        <w:spacing w:after="120"/>
      </w:pPr>
      <w:r>
        <w:t xml:space="preserve">　　可李勇根本没有想着回答。</w:t>
      </w:r>
    </w:p>
    <w:p>
      <w:pPr>
        <w:spacing w:after="120"/>
      </w:pPr>
      <w:r>
        <w:t xml:space="preserve">　　崔星更怒了，但看了一眼李勇、陈鑫的体型，再看了一眼自己这边三人的体型，终究，他还是没嚷嚷。</w:t>
      </w:r>
    </w:p>
    <w:p>
      <w:pPr>
        <w:spacing w:after="120"/>
      </w:pPr>
      <w:r>
        <w:t xml:space="preserve">　　只不过看向李勇三人的眼神，已经变得阴沉。</w:t>
      </w:r>
    </w:p>
    <w:p>
      <w:pPr>
        <w:spacing w:after="120"/>
      </w:pPr>
      <w:r>
        <w:t xml:space="preserve">　　就在这时，网吧里有一个女生开口道：“警官，我，我朋友上厕所去了，已经五分钟了还没有回来。”</w:t>
      </w:r>
    </w:p>
    <w:p>
      <w:pPr>
        <w:spacing w:after="120"/>
      </w:pPr>
      <w:r>
        <w:t xml:space="preserve">　　众人都看向了魏君瑞。</w:t>
      </w:r>
    </w:p>
    <w:p>
      <w:pPr>
        <w:spacing w:after="120"/>
      </w:pPr>
      <w:r>
        <w:t xml:space="preserve">　　魏君瑞皱眉，起身朝着那边走去。</w:t>
      </w:r>
    </w:p>
    <w:p>
      <w:pPr>
        <w:spacing w:after="120"/>
      </w:pPr>
      <w:r>
        <w:t xml:space="preserve">　　“是一个人？”</w:t>
      </w:r>
    </w:p>
    <w:p>
      <w:pPr>
        <w:spacing w:after="120"/>
      </w:pPr>
      <w:r>
        <w:t xml:space="preserve">　　“不是，两个人一起的。”</w:t>
      </w:r>
    </w:p>
    <w:p>
      <w:pPr>
        <w:spacing w:after="120"/>
      </w:pPr>
      <w:r>
        <w:t xml:space="preserve">　　魏君瑞点头，看了众人一眼后就朝着厕所方向而去。</w:t>
      </w:r>
    </w:p>
    <w:p>
      <w:pPr>
        <w:spacing w:after="120"/>
      </w:pPr>
      <w:r>
        <w:t xml:space="preserve">　　陈鑫见到这一幕，心中计较起来。</w:t>
      </w:r>
    </w:p>
    <w:p>
      <w:pPr>
        <w:spacing w:after="120"/>
      </w:pPr>
      <w:r>
        <w:t xml:space="preserve">　　无论是台球厅忽然没人，还是后街巷口那类似照片中的那个黑暗世界，都让他感觉到了这里的情况并不简单。</w:t>
      </w:r>
    </w:p>
    <w:p>
      <w:pPr>
        <w:spacing w:after="120"/>
      </w:pPr>
      <w:r>
        <w:t xml:space="preserve">　　若不是遇到了这个民调局的人，他可能已经找个房间躲起来，将烛夜石镇给放出来了。</w:t>
      </w:r>
    </w:p>
    <w:p>
      <w:pPr>
        <w:spacing w:after="120"/>
      </w:pPr>
      <w:r>
        <w:t xml:space="preserve">　　可此时，陈鑫发现一个民调局的人，似乎并不足以保证他的安全。</w:t>
      </w:r>
    </w:p>
    <w:p>
      <w:pPr>
        <w:spacing w:after="120"/>
      </w:pPr>
      <w:r>
        <w:t xml:space="preserve">　　就在陈鑫思索着要不要离开这里自保的时候，旁边崔星几人又闹幺蛾子了。</w:t>
      </w:r>
    </w:p>
    <w:p>
      <w:pPr>
        <w:spacing w:after="120"/>
      </w:pPr>
      <w:r>
        <w:t xml:space="preserve">　　“那是不是钱？”</w:t>
      </w:r>
    </w:p>
    <w:p>
      <w:pPr>
        <w:spacing w:after="120"/>
      </w:pPr>
      <w:r>
        <w:t xml:space="preserve">　　崔星的一个朋友指着附近一个网吧座椅上的东西，疑惑的问了一句。</w:t>
      </w:r>
    </w:p>
    <w:p>
      <w:pPr>
        <w:spacing w:after="120"/>
      </w:pPr>
      <w:r>
        <w:t xml:space="preserve">　　崔星看到后眼睛一亮，三步并做两步，过去一把就将那张百元大钞拿在了手里。</w:t>
      </w:r>
    </w:p>
    <w:p>
      <w:pPr>
        <w:spacing w:after="120"/>
      </w:pPr>
      <w:r>
        <w:t xml:space="preserve">　　“嘿嘿，还真是，你眼睛够尖的啊，下次请你喝奶茶。”</w:t>
      </w:r>
    </w:p>
    <w:p>
      <w:pPr>
        <w:spacing w:after="120"/>
      </w:pPr>
      <w:r>
        <w:t xml:space="preserve">　　崔星将大钞揣入口袋里，走回来对自己的那个脸色有点不自然的朋友说道。</w:t>
      </w:r>
    </w:p>
    <w:p>
      <w:pPr>
        <w:spacing w:after="120"/>
      </w:pPr>
      <w:r>
        <w:t xml:space="preserve">　　陈鑫看到这一幕后，脸色一变。</w:t>
      </w:r>
    </w:p>
    <w:p>
      <w:pPr>
        <w:spacing w:after="120"/>
      </w:pPr>
      <w:r>
        <w:t xml:space="preserve">　　有些事情，被他回忆起来了。</w:t>
      </w:r>
    </w:p>
    <w:p>
      <w:pPr>
        <w:spacing w:after="120"/>
      </w:pPr>
      <w:r>
        <w:t xml:space="preserve">　　顿时，陈鑫看向崔星口袋的眼神变了。</w:t>
      </w:r>
    </w:p>
    <w:p>
      <w:pPr>
        <w:spacing w:after="120"/>
      </w:pPr>
      <w:r>
        <w:t xml:space="preserve">　　想了想，陈鑫对李勇和羊舒贤说了一句：“我去问个事。”</w:t>
      </w:r>
    </w:p>
    <w:p>
      <w:pPr>
        <w:spacing w:after="120"/>
      </w:pPr>
      <w:r>
        <w:t xml:space="preserve">　　说完，不管几人诧异的目光，就朝着其他十一个石子周围的人走去。</w:t>
      </w:r>
    </w:p>
    <w:p>
      <w:pPr>
        <w:spacing w:after="120"/>
      </w:pPr>
      <w:r>
        <w:t xml:space="preserve">　　在问到一半的时候，陈鑫就面无表情的回来。</w:t>
      </w:r>
    </w:p>
    <w:p>
      <w:pPr>
        <w:spacing w:after="120"/>
      </w:pPr>
      <w:r>
        <w:t xml:space="preserve">　　果然如他所想的一样，所有留在后街的人，都是捡过钱的。</w:t>
      </w:r>
    </w:p>
    <w:p>
      <w:pPr>
        <w:spacing w:after="120"/>
      </w:pPr>
      <w:r>
        <w:t xml:space="preserve">　　不，不是捡过钱，是与那个钱有关的人，都留在了这里。</w:t>
      </w:r>
    </w:p>
    <w:p>
      <w:pPr>
        <w:spacing w:after="120"/>
      </w:pPr>
      <w:r>
        <w:t xml:space="preserve">　　李勇捡钱了，但他请陈鑫、羊舒贤玩台球了，所以当事情发生后，三人都留在了这里。</w:t>
      </w:r>
    </w:p>
    <w:p>
      <w:pPr>
        <w:spacing w:after="120"/>
      </w:pPr>
      <w:r>
        <w:t xml:space="preserve">　　同理，台球厅留下的那几桌人，都是如此。</w:t>
      </w:r>
    </w:p>
    <w:p>
      <w:pPr>
        <w:spacing w:after="120"/>
      </w:pPr>
      <w:r>
        <w:t xml:space="preserve">　　想到这里，陈鑫眼神一变。</w:t>
      </w:r>
    </w:p>
    <w:p>
      <w:pPr>
        <w:spacing w:after="120"/>
      </w:pPr>
      <w:r>
        <w:t xml:space="preserve">　　看着正在好奇看向自己的崔星，抬起一脚就将他从身边给踹了出去。</w:t>
      </w:r>
    </w:p>
    <w:p>
      <w:pPr>
        <w:spacing w:after="120"/>
      </w:pPr>
      <w:r>
        <w:t xml:space="preserve">　　“你看什么看？”</w:t>
      </w:r>
    </w:p>
    <w:p>
      <w:pPr>
        <w:spacing w:after="120"/>
      </w:pPr>
      <w:r>
        <w:t xml:space="preserve">　　陈鑫瞪着崔星。</w:t>
      </w:r>
    </w:p>
    <w:p>
      <w:pPr>
        <w:spacing w:after="120"/>
      </w:pPr>
      <w:r>
        <w:t xml:space="preserve">　　这一脚，不仅崔星懵了，李勇和羊舒贤也懵了。</w:t>
      </w:r>
    </w:p>
    <w:p>
      <w:pPr>
        <w:spacing w:after="120"/>
      </w:pPr>
      <w:r>
        <w:t xml:space="preserve">　　陈鑫以往虽然也能看出嫌弃崔星，但却不像李勇表现的那么明显。</w:t>
      </w:r>
    </w:p>
    <w:p>
      <w:pPr>
        <w:spacing w:after="120"/>
      </w:pPr>
      <w:r>
        <w:t xml:space="preserve">　　可现在李勇都没动手，陈鑫怎么就动脚了？</w:t>
      </w:r>
    </w:p>
    <w:p>
      <w:pPr>
        <w:spacing w:after="120"/>
      </w:pPr>
      <w:r>
        <w:t xml:space="preserve">　　“陈鑫，你特么的找死！”</w:t>
      </w:r>
    </w:p>
    <w:p>
      <w:pPr>
        <w:spacing w:after="120"/>
      </w:pPr>
      <w:r>
        <w:t xml:space="preserve">　　崔星眼睛红了，起身就要干陈鑫，可刚冲到一半就被陈鑫又给踹倒滑出两米远。</w:t>
      </w:r>
    </w:p>
    <w:p>
      <w:pPr>
        <w:spacing w:after="120"/>
      </w:pPr>
      <w:r>
        <w:t xml:space="preserve">　　看着崔星，陈鑫冷漠道：“我不想看到你在我旁边。”</w:t>
      </w:r>
    </w:p>
    <w:p>
      <w:pPr>
        <w:spacing w:after="120"/>
      </w:pPr>
      <w:r>
        <w:t xml:space="preserve">　　崔星的两个朋友看着这一幕，终究还是没敢动手，走过去将崔星扶起来就去了其他人那边。</w:t>
      </w:r>
    </w:p>
    <w:p>
      <w:pPr>
        <w:spacing w:after="120"/>
      </w:pPr>
      <w:r>
        <w:t xml:space="preserve">　　一时间，陈鑫‘不好惹’‘恶霸’的形象出现在了周围所有人的脑海中。</w:t>
      </w:r>
    </w:p>
    <w:p>
      <w:pPr>
        <w:spacing w:after="120"/>
      </w:pPr>
      <w:r>
        <w:t xml:space="preserve">　　等崔星三人走了，李勇这才犹豫的问了一句：“陈鑫，怎么了？”</w:t>
      </w:r>
    </w:p>
    <w:p>
      <w:pPr>
        <w:spacing w:after="120"/>
      </w:pPr>
      <w:r>
        <w:t xml:space="preserve">　　羊舒贤也看着陈鑫。</w:t>
      </w:r>
    </w:p>
    <w:p>
      <w:pPr>
        <w:spacing w:after="120"/>
      </w:pPr>
      <w:r>
        <w:t xml:space="preserve">　　虽然相处的时间不久，但他们都不相信自己看走眼了。</w:t>
      </w:r>
    </w:p>
    <w:p>
      <w:pPr>
        <w:spacing w:after="120"/>
      </w:pPr>
      <w:r>
        <w:t xml:space="preserve">　　陈鑫想了想，觉得没必要因为崔星而让两个同伴对自己起疑，于是他也就没有隐瞒自己的发现。</w:t>
      </w:r>
    </w:p>
    <w:p>
      <w:pPr>
        <w:spacing w:after="120"/>
      </w:pPr>
      <w:r>
        <w:t xml:space="preserve">　　等李勇听到陈鑫说这次的事件和那张百元大钞有关系的时候，脸色都绿了。</w:t>
      </w:r>
    </w:p>
    <w:p>
      <w:pPr>
        <w:spacing w:after="120"/>
      </w:pPr>
      <w:r>
        <w:t xml:space="preserve">　　“我特么……捡到鬼了？”</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感谢各位的票票~</w:t>
      </w:r>
    </w:p>
    <w:p>
      <w:pPr>
        <w:spacing w:after="120"/>
      </w:pPr>
      <w:r>
        <w:t>第93章 后街的‘门’</w:t>
      </w:r>
    </w:p>
    <w:p>
      <w:pPr>
        <w:spacing w:after="120"/>
      </w:pPr>
      <w:r>
        <w:t xml:space="preserve">　　嘭！</w:t>
      </w:r>
    </w:p>
    <w:p>
      <w:pPr>
        <w:spacing w:after="120"/>
      </w:pPr>
      <w:r>
        <w:t xml:space="preserve">　　厕所里，体表覆盖着气血之力的魏君瑞踹开了一道厕所隔间的门。</w:t>
      </w:r>
    </w:p>
    <w:p>
      <w:pPr>
        <w:spacing w:after="120"/>
      </w:pPr>
      <w:r>
        <w:t xml:space="preserve">　　看着里面相拥的两具焦尸，他拿出了阴气监测仪，上面并没有太大波动。</w:t>
      </w:r>
    </w:p>
    <w:p>
      <w:pPr>
        <w:spacing w:after="120"/>
      </w:pPr>
      <w:r>
        <w:t xml:space="preserve">　　魏君瑞皱眉，进入厕所隔间将门关上，再用拖把顶住门后，他从隔间中翻出，朝着网吧大厅走去。</w:t>
      </w:r>
    </w:p>
    <w:p>
      <w:pPr>
        <w:spacing w:after="120"/>
      </w:pPr>
      <w:r>
        <w:t xml:space="preserve">　　一进去，他就发现气氛有些不对。</w:t>
      </w:r>
    </w:p>
    <w:p>
      <w:pPr>
        <w:spacing w:after="120"/>
      </w:pPr>
      <w:r>
        <w:t xml:space="preserve">　　有几波人一直在看一个方向，那里是一个三人小团体。</w:t>
      </w:r>
    </w:p>
    <w:p>
      <w:pPr>
        <w:spacing w:after="120"/>
      </w:pPr>
      <w:r>
        <w:t xml:space="preserve">　　眉毛一挑，魏君瑞没有理会。</w:t>
      </w:r>
    </w:p>
    <w:p>
      <w:pPr>
        <w:spacing w:after="120"/>
      </w:pPr>
      <w:r>
        <w:t xml:space="preserve">　　就在这时，之前说朋友没回来的那个女生开口了。</w:t>
      </w:r>
    </w:p>
    <w:p>
      <w:pPr>
        <w:spacing w:after="120"/>
      </w:pPr>
      <w:r>
        <w:t xml:space="preserve">　　“警官，我朋友她们呢？”</w:t>
      </w:r>
    </w:p>
    <w:p>
      <w:pPr>
        <w:spacing w:after="120"/>
      </w:pPr>
      <w:r>
        <w:t xml:space="preserve">　　魏君瑞摇头：“不知道，可能自己跑了。”</w:t>
      </w:r>
    </w:p>
    <w:p>
      <w:pPr>
        <w:spacing w:after="120"/>
      </w:pPr>
      <w:r>
        <w:t xml:space="preserve">　　女生脸色铁青的蹲了回去，似乎在恼火自己姐妹跑路不叫上自己。</w:t>
      </w:r>
    </w:p>
    <w:p>
      <w:pPr>
        <w:spacing w:after="120"/>
      </w:pPr>
      <w:r>
        <w:t xml:space="preserve">　　魏君瑞迈步继续往吧台而去，忽然，他看到有人动了。</w:t>
      </w:r>
    </w:p>
    <w:p>
      <w:pPr>
        <w:spacing w:after="120"/>
      </w:pPr>
      <w:r>
        <w:t xml:space="preserve">　　扭头，一个男生朝着之前他注意到的那三个年轻人走去。</w:t>
      </w:r>
    </w:p>
    <w:p>
      <w:pPr>
        <w:spacing w:after="120"/>
      </w:pPr>
      <w:r>
        <w:t xml:space="preserve">　　再然后，他就看到三个年轻人中的一个起身一脚将走来的人踹翻。</w:t>
      </w:r>
    </w:p>
    <w:p>
      <w:pPr>
        <w:spacing w:after="120"/>
      </w:pPr>
      <w:r>
        <w:t xml:space="preserve">　　被踹翻的那人指着动手的人对魏君瑞喊道：“他动手打人，你不管吗？”</w:t>
      </w:r>
    </w:p>
    <w:p>
      <w:pPr>
        <w:spacing w:after="120"/>
      </w:pPr>
      <w:r>
        <w:t xml:space="preserve">　　此刻的崔星满脸愤怒，但在其眼中却有着一丝诡计得逞的兴奋。</w:t>
      </w:r>
    </w:p>
    <w:p>
      <w:pPr>
        <w:spacing w:after="120"/>
      </w:pPr>
      <w:r>
        <w:t xml:space="preserve">　　可紧接着，这丝兴奋就消失了。</w:t>
      </w:r>
    </w:p>
    <w:p>
      <w:pPr>
        <w:spacing w:after="120"/>
      </w:pPr>
      <w:r>
        <w:t xml:space="preserve">　　因为魏君瑞根本没有理会他，自顾自的回到了吧台坐了下去。</w:t>
      </w:r>
    </w:p>
    <w:p>
      <w:pPr>
        <w:spacing w:after="120"/>
      </w:pPr>
      <w:r>
        <w:t xml:space="preserve">　　一时间，所有人的目光都落在他身上。</w:t>
      </w:r>
    </w:p>
    <w:p>
      <w:pPr>
        <w:spacing w:after="120"/>
      </w:pPr>
      <w:r>
        <w:t xml:space="preserve">　　崔星感觉自己不仅胸口疼，脸也疼！</w:t>
      </w:r>
    </w:p>
    <w:p>
      <w:pPr>
        <w:spacing w:after="120"/>
      </w:pPr>
      <w:r>
        <w:t xml:space="preserve">　　崔星默不作声的回到原处，瞥了一眼旁边的人眼中的玩味，眼神更阴郁了。</w:t>
      </w:r>
    </w:p>
    <w:p>
      <w:pPr>
        <w:spacing w:after="120"/>
      </w:pPr>
      <w:r>
        <w:t xml:space="preserve">　　崔星倒是安静了，可另外一边羊舒贤却站了起来，带着陈鑫两人朝着魏君瑞而去。</w:t>
      </w:r>
    </w:p>
    <w:p>
      <w:pPr>
        <w:spacing w:after="120"/>
      </w:pPr>
      <w:r>
        <w:t xml:space="preserve">　　没一会，魏君瑞竟然跟着羊舒贤三人走到了崔星身边。</w:t>
      </w:r>
    </w:p>
    <w:p>
      <w:pPr>
        <w:spacing w:after="120"/>
      </w:pPr>
      <w:r>
        <w:t xml:space="preserve">　　“拿出来。”</w:t>
      </w:r>
    </w:p>
    <w:p>
      <w:pPr>
        <w:spacing w:after="120"/>
      </w:pPr>
      <w:r>
        <w:t xml:space="preserve">　　魏君瑞俯视着崔星，淡漠道。</w:t>
      </w:r>
    </w:p>
    <w:p>
      <w:pPr>
        <w:spacing w:after="120"/>
      </w:pPr>
      <w:r>
        <w:t xml:space="preserve">　　“什么，什么拿出来？”</w:t>
      </w:r>
    </w:p>
    <w:p>
      <w:pPr>
        <w:spacing w:after="120"/>
      </w:pPr>
      <w:r>
        <w:t xml:space="preserve">　　崔星一脸的懵逼，心中也有着惊慌。</w:t>
      </w:r>
    </w:p>
    <w:p>
      <w:pPr>
        <w:spacing w:after="120"/>
      </w:pPr>
      <w:r>
        <w:t xml:space="preserve">　　他没想到羊舒贤竟然认识魏君瑞，还对自己打击报复！</w:t>
      </w:r>
    </w:p>
    <w:p>
      <w:pPr>
        <w:spacing w:after="120"/>
      </w:pPr>
      <w:r>
        <w:t xml:space="preserve">　　就在崔星准备当鸵鸟的时候，魏君瑞却一手将其从地上拉起来，伸手在其衣服兜里掏着。</w:t>
      </w:r>
    </w:p>
    <w:p>
      <w:pPr>
        <w:spacing w:after="120"/>
      </w:pPr>
      <w:r>
        <w:t xml:space="preserve">　　“你干什么！你叫什么，我要投诉你，我要曝光你！”</w:t>
      </w:r>
    </w:p>
    <w:p>
      <w:pPr>
        <w:spacing w:after="120"/>
      </w:pPr>
      <w:r>
        <w:t xml:space="preserve">　　崔星大叫的时候，魏君瑞已经从他兜里掏出了一张纸币。</w:t>
      </w:r>
    </w:p>
    <w:p>
      <w:pPr>
        <w:spacing w:after="120"/>
      </w:pPr>
      <w:r>
        <w:t xml:space="preserve">　　看到魏君瑞抢钱，崔星叫的更大声了。</w:t>
      </w:r>
    </w:p>
    <w:p>
      <w:pPr>
        <w:spacing w:after="120"/>
      </w:pPr>
      <w:r>
        <w:t xml:space="preserve">　　“抢钱了，他抢钱了，你们都看到了，他抢钱了！”</w:t>
      </w:r>
    </w:p>
    <w:p>
      <w:pPr>
        <w:spacing w:after="120"/>
      </w:pPr>
      <w:r>
        <w:t xml:space="preserve">　　崔星扭头朝着四周看去，却发现其他人的眼里有着恐惧。</w:t>
      </w:r>
    </w:p>
    <w:p>
      <w:pPr>
        <w:spacing w:after="120"/>
      </w:pPr>
      <w:r>
        <w:t xml:space="preserve">　　扭过头，他看向了魏君瑞手里的纸币。</w:t>
      </w:r>
    </w:p>
    <w:p>
      <w:pPr>
        <w:spacing w:after="120"/>
      </w:pPr>
      <w:r>
        <w:t xml:space="preserve">　　那根本不是他之前捡到的百元大钞，而是一张冥钞！</w:t>
      </w:r>
    </w:p>
    <w:p>
      <w:pPr>
        <w:spacing w:after="120"/>
      </w:pPr>
      <w:r>
        <w:t xml:space="preserve">　　“怎么会，怎么……”</w:t>
      </w:r>
    </w:p>
    <w:p>
      <w:pPr>
        <w:spacing w:after="120"/>
      </w:pPr>
      <w:r>
        <w:t xml:space="preserve">　　崔星疯狂的在自己兜里翻找着，想要找到自己的那张百元大钞。</w:t>
      </w:r>
    </w:p>
    <w:p>
      <w:pPr>
        <w:spacing w:after="120"/>
      </w:pPr>
      <w:r>
        <w:t xml:space="preserve">　　可惜，他兜里除了零碎的十几块外，根本没有百元大钞。</w:t>
      </w:r>
    </w:p>
    <w:p>
      <w:pPr>
        <w:spacing w:after="120"/>
      </w:pPr>
      <w:r>
        <w:t xml:space="preserve">　　嘭！</w:t>
      </w:r>
    </w:p>
    <w:p>
      <w:pPr>
        <w:spacing w:after="120"/>
      </w:pPr>
      <w:r>
        <w:t xml:space="preserve">　　崔星被扔在地上，魏君瑞转头看向其他人。</w:t>
      </w:r>
    </w:p>
    <w:p>
      <w:pPr>
        <w:spacing w:after="120"/>
      </w:pPr>
      <w:r>
        <w:t xml:space="preserve">　　“谁还捡到钱了，最好看一看，然后交给我。”</w:t>
      </w:r>
    </w:p>
    <w:p>
      <w:pPr>
        <w:spacing w:after="120"/>
      </w:pPr>
      <w:r>
        <w:t xml:space="preserve">　　崔星的事例在前，再加上大钞变冥币，所有人都开始翻找自己的兜。</w:t>
      </w:r>
    </w:p>
    <w:p>
      <w:pPr>
        <w:spacing w:after="120"/>
      </w:pPr>
      <w:r>
        <w:t xml:space="preserve">　　然后，一个接一个，最后足足有一大半的人都掏出了一张冥钞。</w:t>
      </w:r>
    </w:p>
    <w:p>
      <w:pPr>
        <w:spacing w:after="120"/>
      </w:pPr>
      <w:r>
        <w:t xml:space="preserve">　　有的女孩掏出冥钞的时候腿都软了。</w:t>
      </w:r>
    </w:p>
    <w:p>
      <w:pPr>
        <w:spacing w:after="120"/>
      </w:pPr>
      <w:r>
        <w:t xml:space="preserve">　　魏君瑞看着手上二十多张冥钞，手中气血之力弥漫在冥钞上。</w:t>
      </w:r>
    </w:p>
    <w:p>
      <w:pPr>
        <w:spacing w:after="120"/>
      </w:pPr>
      <w:r>
        <w:t xml:space="preserve">　　呼的一声，冥钞在魏君瑞手上燃烧了起来。</w:t>
      </w:r>
    </w:p>
    <w:p>
      <w:pPr>
        <w:spacing w:after="120"/>
      </w:pPr>
      <w:r>
        <w:t xml:space="preserve">　　众人看着那自燃的冥钞，又看着魏君瑞那在火中完好无损的手。</w:t>
      </w:r>
    </w:p>
    <w:p>
      <w:pPr>
        <w:spacing w:after="120"/>
      </w:pPr>
      <w:r>
        <w:t xml:space="preserve">　　他们既惶恐，又激动。</w:t>
      </w:r>
    </w:p>
    <w:p>
      <w:pPr>
        <w:spacing w:after="120"/>
      </w:pPr>
      <w:r>
        <w:t xml:space="preserve">　　惶恐的是他们真的遇到了灵异事件，激动的是他们看到了只有在电视上才能看到的超自然力量。</w:t>
      </w:r>
    </w:p>
    <w:p>
      <w:pPr>
        <w:spacing w:after="120"/>
      </w:pPr>
      <w:r>
        <w:t xml:space="preserve">　　当场就有人喊道：“请问你是749局的人吗？”</w:t>
      </w:r>
    </w:p>
    <w:p>
      <w:pPr>
        <w:spacing w:after="120"/>
      </w:pPr>
      <w:r>
        <w:t xml:space="preserve">　　魏君瑞没有理会，但众人心中都有着各种猜测，恐慌也在迅速减少着。</w:t>
      </w:r>
    </w:p>
    <w:p>
      <w:pPr>
        <w:spacing w:after="120"/>
      </w:pPr>
      <w:r>
        <w:t xml:space="preserve">　　另一侧，陈鑫的三人圈子里，李勇和陈鑫都看向了羊舒贤。</w:t>
      </w:r>
    </w:p>
    <w:p>
      <w:pPr>
        <w:spacing w:after="120"/>
      </w:pPr>
      <w:r>
        <w:t xml:space="preserve">　　刚才在听了陈鑫的解释后，羊舒贤直接说要将这件事告诉魏君瑞。</w:t>
      </w:r>
    </w:p>
    <w:p>
      <w:pPr>
        <w:spacing w:after="120"/>
      </w:pPr>
      <w:r>
        <w:t xml:space="preserve">　　陈鑫自然不会不同意，李勇什么都不知道，只能跟着点头。</w:t>
      </w:r>
    </w:p>
    <w:p>
      <w:pPr>
        <w:spacing w:after="120"/>
      </w:pPr>
      <w:r>
        <w:t xml:space="preserve">　　可之后，羊舒贤对魏君瑞说的话却让陈鑫惊讶，陈鑫还没来得及问的时候，李勇已经开口了。</w:t>
      </w:r>
    </w:p>
    <w:p>
      <w:pPr>
        <w:spacing w:after="120"/>
      </w:pPr>
      <w:r>
        <w:t xml:space="preserve">　　“你哥是749局的？”</w:t>
      </w:r>
    </w:p>
    <w:p>
      <w:pPr>
        <w:spacing w:after="120"/>
      </w:pPr>
      <w:r>
        <w:t xml:space="preserve">　　“不是749局，是民调局。”</w:t>
      </w:r>
    </w:p>
    <w:p>
      <w:pPr>
        <w:spacing w:after="120"/>
      </w:pPr>
      <w:r>
        <w:t xml:space="preserve">　　羊舒贤扶了扶眼镜说道。</w:t>
      </w:r>
    </w:p>
    <w:p>
      <w:pPr>
        <w:spacing w:after="120"/>
      </w:pPr>
      <w:r>
        <w:t xml:space="preserve">　　“叫什么无所谓，这么说你哥也会……呼！”</w:t>
      </w:r>
    </w:p>
    <w:p>
      <w:pPr>
        <w:spacing w:after="120"/>
      </w:pPr>
      <w:r>
        <w:t xml:space="preserve">　　李勇手指合拢张开，模仿着刚才魏君瑞的手上的火焰。</w:t>
      </w:r>
    </w:p>
    <w:p>
      <w:pPr>
        <w:spacing w:after="120"/>
      </w:pPr>
      <w:r>
        <w:t xml:space="preserve">　　羊舒贤看着李勇，一时间不知道怎么解释，然后他直接略过李勇看向陈鑫。</w:t>
      </w:r>
    </w:p>
    <w:p>
      <w:pPr>
        <w:spacing w:after="120"/>
      </w:pPr>
      <w:r>
        <w:t xml:space="preserve">　　“陈鑫，你也知道民调局？”</w:t>
      </w:r>
    </w:p>
    <w:p>
      <w:pPr>
        <w:spacing w:after="120"/>
      </w:pPr>
      <w:r>
        <w:t xml:space="preserve">　　陈鑫想了想，点头。</w:t>
      </w:r>
    </w:p>
    <w:p>
      <w:pPr>
        <w:spacing w:after="120"/>
      </w:pPr>
      <w:r>
        <w:t xml:space="preserve">　　“我舅舅是，不过是灵园市的。”</w:t>
      </w:r>
    </w:p>
    <w:p>
      <w:pPr>
        <w:spacing w:after="120"/>
      </w:pPr>
      <w:r>
        <w:t xml:space="preserve">　　“那你应该和魏君瑞说一声，民调局的亲属遇到灵异事件，会被优先照顾的。”</w:t>
      </w:r>
    </w:p>
    <w:p>
      <w:pPr>
        <w:spacing w:after="120"/>
      </w:pPr>
      <w:r>
        <w:t xml:space="preserve">　　这事是陈鑫第一次听说。</w:t>
      </w:r>
    </w:p>
    <w:p>
      <w:pPr>
        <w:spacing w:after="120"/>
      </w:pPr>
      <w:r>
        <w:t xml:space="preserve">　　羊舒贤又道：“原本不用我们自己说，民调局的人遇到灵异事件后，在现场的人的资料会被上传上去，比对成功后会通知现场专员，但这次……似乎不一样。”</w:t>
      </w:r>
    </w:p>
    <w:p>
      <w:pPr>
        <w:spacing w:after="120"/>
      </w:pPr>
      <w:r>
        <w:t xml:space="preserve">　　陈鑫好奇，问道：“你经历过灵异事件？”</w:t>
      </w:r>
    </w:p>
    <w:p>
      <w:pPr>
        <w:spacing w:after="120"/>
      </w:pPr>
      <w:r>
        <w:t xml:space="preserve">　　羊舒贤点了点头，但没有提及具体是什么，陈鑫也没有追问，想必那不是什么好的回忆。</w:t>
      </w:r>
    </w:p>
    <w:p>
      <w:pPr>
        <w:spacing w:after="120"/>
      </w:pPr>
      <w:r>
        <w:t xml:space="preserve">　　就在这时，李勇颤抖的声音响了起来。</w:t>
      </w:r>
    </w:p>
    <w:p>
      <w:pPr>
        <w:spacing w:after="120"/>
      </w:pPr>
      <w:r>
        <w:t xml:space="preserve">　　“要不……我也去说一声，说我也是民调局的亲属？”</w:t>
      </w:r>
    </w:p>
    <w:p>
      <w:pPr>
        <w:spacing w:after="120"/>
      </w:pPr>
      <w:r>
        <w:t xml:space="preserve">　　羊舒贤摇头。</w:t>
      </w:r>
    </w:p>
    <w:p>
      <w:pPr>
        <w:spacing w:after="120"/>
      </w:pPr>
      <w:r>
        <w:t xml:space="preserve">　　“民调局的人手机里有离线加密文档，我报上名字后就能查到我的信息，你……不行。”</w:t>
      </w:r>
    </w:p>
    <w:p>
      <w:pPr>
        <w:spacing w:after="120"/>
      </w:pPr>
      <w:r>
        <w:t xml:space="preserve">　　“羊哥，鑫哥，你们，你们一定要带带我啊！”</w:t>
      </w:r>
    </w:p>
    <w:p>
      <w:pPr>
        <w:spacing w:after="120"/>
      </w:pPr>
      <w:r>
        <w:t xml:space="preserve">　　说着，李勇一手一个，牢牢的挽住了两人的胳膊。</w:t>
      </w:r>
    </w:p>
    <w:p>
      <w:pPr>
        <w:spacing w:after="120"/>
      </w:pPr>
      <w:r>
        <w:t xml:space="preserve">　　……</w:t>
      </w:r>
    </w:p>
    <w:p>
      <w:pPr>
        <w:spacing w:after="120"/>
      </w:pPr>
      <w:r>
        <w:t xml:space="preserve">　　木碑市民调局，局长办公室中。</w:t>
      </w:r>
    </w:p>
    <w:p>
      <w:pPr>
        <w:spacing w:after="120"/>
      </w:pPr>
      <w:r>
        <w:t xml:space="preserve">　　“局长，具体情况大致清楚了。”</w:t>
      </w:r>
    </w:p>
    <w:p>
      <w:pPr>
        <w:spacing w:after="120"/>
      </w:pPr>
      <w:r>
        <w:t xml:space="preserve">　　“说。”</w:t>
      </w:r>
    </w:p>
    <w:p>
      <w:pPr>
        <w:spacing w:after="120"/>
      </w:pPr>
      <w:r>
        <w:t xml:space="preserve">　　柏鸿涛眉头紧锁。</w:t>
      </w:r>
    </w:p>
    <w:p>
      <w:pPr>
        <w:spacing w:after="120"/>
      </w:pPr>
      <w:r>
        <w:t xml:space="preserve">　　原本今天他不应该在局里，而应该是在去开会的路上。</w:t>
      </w:r>
    </w:p>
    <w:p>
      <w:pPr>
        <w:spacing w:after="120"/>
      </w:pPr>
      <w:r>
        <w:t xml:space="preserve">　　可谁知木碑大学后街竟然消失了数十个人，这种规模的灵异事件已经不是厉鬼可以造成的了。</w:t>
      </w:r>
    </w:p>
    <w:p>
      <w:pPr>
        <w:spacing w:after="120"/>
      </w:pPr>
      <w:r>
        <w:t xml:space="preserve">　　更何况这还是在市区大学城附近。</w:t>
      </w:r>
    </w:p>
    <w:p>
      <w:pPr>
        <w:spacing w:after="120"/>
      </w:pPr>
      <w:r>
        <w:t xml:space="preserve">　　真要是弄出了大乱子，他还去开会？</w:t>
      </w:r>
    </w:p>
    <w:p>
      <w:pPr>
        <w:spacing w:after="120"/>
      </w:pPr>
      <w:r>
        <w:t xml:space="preserve">　　不，他应该去接凶煞任务了。</w:t>
      </w:r>
    </w:p>
    <w:p>
      <w:pPr>
        <w:spacing w:after="120"/>
      </w:pPr>
      <w:r>
        <w:t xml:space="preserve">　　“根据询问，所有消失的人都跟‘捡钱’有关，这些人在今天不同的时间都捡到了钱，然后去了后街消费。”</w:t>
      </w:r>
    </w:p>
    <w:p>
      <w:pPr>
        <w:spacing w:after="120"/>
      </w:pPr>
      <w:r>
        <w:t xml:space="preserve">　　“还有一部分捡了钱但没去后街的人，我们已经将其带回了局里负二层中监控，不过那些钱在后街的人消失后，也跟着消失了。”</w:t>
      </w:r>
    </w:p>
    <w:p>
      <w:pPr>
        <w:spacing w:after="120"/>
      </w:pPr>
      <w:r>
        <w:t xml:space="preserve">　　“我们的人在后街中发现了大量阴气残留，但却未曾发现鬼物的痕迹，初步判断是阴冥裂口出现，有即将成为‘门’的阴物以及伴生鬼物将一批人掳到了阴阳间隙，其实力处于厉鬼和凶煞之间，有三成可能是凶煞。”</w:t>
      </w:r>
    </w:p>
    <w:p>
      <w:pPr>
        <w:spacing w:after="120"/>
      </w:pPr>
      <w:r>
        <w:t xml:space="preserve">　　“是阴冥裂口的概率有九成，但不排除是血灾级以上的鬼物。”</w:t>
      </w:r>
    </w:p>
    <w:p>
      <w:pPr>
        <w:spacing w:after="120"/>
      </w:pPr>
      <w:r>
        <w:t xml:space="preserve">　　“调查后发现，目前消失的人中还有一位我们局里的资深组长，魏君瑞。”</w:t>
      </w:r>
    </w:p>
    <w:p>
      <w:pPr>
        <w:spacing w:after="120"/>
      </w:pPr>
      <w:r>
        <w:t xml:space="preserve">　　“同时，我们比对失踪人口后，发现里面有两位民调局专员的亲属。”</w:t>
      </w:r>
    </w:p>
    <w:p>
      <w:pPr>
        <w:spacing w:after="120"/>
      </w:pPr>
      <w:r>
        <w:t xml:space="preserve">　　听完属下的汇报，柏鸿涛沉思片刻后说道：“金超在局里吧？让金超来。”</w:t>
      </w:r>
    </w:p>
    <w:p>
      <w:pPr>
        <w:spacing w:after="120"/>
      </w:pPr>
      <w:r>
        <w:t xml:space="preserve">　　没多久，木碑市民调局中少数的几个顶尖组长之一，金超到了。</w:t>
      </w:r>
    </w:p>
    <w:p>
      <w:pPr>
        <w:spacing w:after="120"/>
      </w:pPr>
      <w:r>
        <w:t xml:space="preserve">　　“局长。”</w:t>
      </w:r>
    </w:p>
    <w:p>
      <w:pPr>
        <w:spacing w:after="120"/>
      </w:pPr>
      <w:r>
        <w:t xml:space="preserve">　　金超坐在了柏鸿涛对面。</w:t>
      </w:r>
    </w:p>
    <w:p>
      <w:pPr>
        <w:spacing w:after="120"/>
      </w:pPr>
      <w:r>
        <w:t xml:space="preserve">　　“木碑大学出了点事，需要你进入阴冥一趟，将消息传给在事件中的魏君瑞。”</w:t>
      </w:r>
    </w:p>
    <w:p>
      <w:pPr>
        <w:spacing w:after="120"/>
      </w:pPr>
      <w:r>
        <w:t xml:space="preserve">　　金超挑眉。</w:t>
      </w:r>
    </w:p>
    <w:p>
      <w:pPr>
        <w:spacing w:after="120"/>
      </w:pPr>
      <w:r>
        <w:t xml:space="preserve">　　“确定是门？”</w:t>
      </w:r>
    </w:p>
    <w:p>
      <w:pPr>
        <w:spacing w:after="120"/>
      </w:pPr>
      <w:r>
        <w:t xml:space="preserve">　　“九成把握，值得一试，如果魏君瑞能从里面找到那个阴物的位置，哪怕破坏不了，与其发生战斗后我们也能更快的定位到它所处的位置。”</w:t>
      </w:r>
    </w:p>
    <w:p>
      <w:pPr>
        <w:spacing w:after="120"/>
      </w:pPr>
      <w:r>
        <w:t xml:space="preserve">　　金超点了点头。</w:t>
      </w:r>
    </w:p>
    <w:p>
      <w:pPr>
        <w:spacing w:after="120"/>
      </w:pPr>
      <w:r>
        <w:t xml:space="preserve">　　“行，那我走一趟。”</w:t>
      </w:r>
    </w:p>
    <w:p>
      <w:pPr>
        <w:spacing w:after="120"/>
      </w:pPr>
      <w:r>
        <w:t xml:space="preserve">　　见金超同意，柏鸿涛起身和金超到了木碑市民调局的负四层。</w:t>
      </w:r>
    </w:p>
    <w:p>
      <w:pPr>
        <w:spacing w:after="120"/>
      </w:pPr>
      <w:r>
        <w:t xml:space="preserve">　　一路走过很多房间，两人在其中一间屋子前停了下来。</w:t>
      </w:r>
    </w:p>
    <w:p>
      <w:pPr>
        <w:spacing w:after="120"/>
      </w:pPr>
      <w:r>
        <w:t xml:space="preserve">　　柏鸿涛以局长的权限打开了房门。</w:t>
      </w:r>
    </w:p>
    <w:p>
      <w:pPr>
        <w:spacing w:after="120"/>
      </w:pPr>
      <w:r>
        <w:t xml:space="preserve">　　房间的墙面用的材料一种白色的石头，一进去就感受到了温度的提升。</w:t>
      </w:r>
    </w:p>
    <w:p>
      <w:pPr>
        <w:spacing w:after="120"/>
      </w:pPr>
      <w:r>
        <w:t xml:space="preserve">　　同一时间，柏鸿涛的体表覆盖了一层阴冷气息，将温度隔开。</w:t>
      </w:r>
    </w:p>
    <w:p>
      <w:pPr>
        <w:spacing w:after="120"/>
      </w:pPr>
      <w:r>
        <w:t xml:space="preserve">　　房间的布置也很简单，只有一个桌子。</w:t>
      </w:r>
    </w:p>
    <w:p>
      <w:pPr>
        <w:spacing w:after="120"/>
      </w:pPr>
      <w:r>
        <w:t xml:space="preserve">　　桌子上放着一副裱在画框上的水墨画。</w:t>
      </w:r>
    </w:p>
    <w:p>
      <w:pPr>
        <w:spacing w:after="120"/>
      </w:pPr>
      <w:r>
        <w:t xml:space="preserve">　　画的内容是简单的两根并列的黑色线条，除此之外再无其他东西。</w:t>
      </w:r>
    </w:p>
    <w:p>
      <w:pPr>
        <w:spacing w:after="120"/>
      </w:pPr>
      <w:r>
        <w:t xml:space="preserve">　　柏鸿涛走到画的背后，伸出双手抓住了画框的两侧。</w:t>
      </w:r>
    </w:p>
    <w:p>
      <w:pPr>
        <w:spacing w:after="120"/>
      </w:pPr>
      <w:r>
        <w:t xml:space="preserve">　　随即，柏鸿涛的手上的血肉消失，仅剩森森白骨。</w:t>
      </w:r>
    </w:p>
    <w:p>
      <w:pPr>
        <w:spacing w:after="120"/>
      </w:pPr>
      <w:r>
        <w:t xml:space="preserve">　　阴气自白骨手爪上流入画框中。</w:t>
      </w:r>
    </w:p>
    <w:p>
      <w:pPr>
        <w:spacing w:after="120"/>
      </w:pPr>
      <w:r>
        <w:t xml:space="preserve">　　一抹阴冷气息弥漫开来。</w:t>
      </w:r>
    </w:p>
    <w:p>
      <w:pPr>
        <w:spacing w:after="120"/>
      </w:pPr>
      <w:r>
        <w:t xml:space="preserve">　　“再告诉魏君瑞一件事，说里面有两个专员亲属，让他寻找一下，名字是陈鑫、羊舒贤。”</w:t>
      </w:r>
    </w:p>
    <w:p>
      <w:pPr>
        <w:spacing w:after="120"/>
      </w:pPr>
      <w:r>
        <w:t xml:space="preserve">　　金超点头，一只手拿着一个空心牛角，另外一只手接触到了那幅画。</w:t>
      </w:r>
    </w:p>
    <w:p>
      <w:pPr>
        <w:spacing w:after="120"/>
      </w:pPr>
      <w:r>
        <w:t xml:space="preserve">　　蓦然间，金超整个人都变成了黑白二色，与水墨画成了同一个色调，随后一步跨出，没入了画中。</w:t>
      </w:r>
    </w:p>
    <w:p>
      <w:pPr>
        <w:spacing w:after="120"/>
      </w:pPr>
      <w:r>
        <w:t xml:space="preserve">　　紧接着，画中两条黑线之间多了一个人。</w:t>
      </w:r>
    </w:p>
    <w:p>
      <w:pPr>
        <w:spacing w:after="120"/>
      </w:pPr>
      <w:r>
        <w:t xml:space="preserve">　　原来，那两条线是一条路！</w:t>
      </w:r>
    </w:p>
    <w:p>
      <w:pPr>
        <w:spacing w:after="120"/>
      </w:pPr>
      <w:r>
        <w:t xml:space="preserve">　　金超沿着那条路一直走到了远处，直至消失不见。</w:t>
      </w:r>
    </w:p>
    <w:p>
      <w:pPr>
        <w:spacing w:after="120"/>
      </w:pPr>
      <w:r>
        <w:t xml:space="preserve">　　可柏鸿涛并未没有松开手，也没有断绝阴气的输送。</w:t>
      </w:r>
    </w:p>
    <w:p>
      <w:pPr>
        <w:spacing w:after="120"/>
      </w:pPr>
      <w:r>
        <w:t xml:space="preserve">　　直到两分钟后，画中又多了一个黑点，等黑点越来越近之后，金超的轮廓也逐渐清晰。</w:t>
      </w:r>
    </w:p>
    <w:p>
      <w:pPr>
        <w:spacing w:after="120"/>
      </w:pPr>
      <w:r>
        <w:t xml:space="preserve">　　直至金超从画中钻出，黑白二色褪去，柏鸿涛这才松开了手。</w:t>
      </w:r>
    </w:p>
    <w:p>
      <w:pPr>
        <w:spacing w:after="120"/>
      </w:pPr>
      <w:r>
        <w:t xml:space="preserve">　　柏鸿涛看向金超。</w:t>
      </w:r>
    </w:p>
    <w:p>
      <w:pPr>
        <w:spacing w:after="120"/>
      </w:pPr>
      <w:r>
        <w:t xml:space="preserve">　　“如何？”</w:t>
      </w:r>
    </w:p>
    <w:p>
      <w:pPr>
        <w:spacing w:after="120"/>
      </w:pPr>
      <w:r>
        <w:t xml:space="preserve">　　金超举了举手里的空心牛角。</w:t>
      </w:r>
    </w:p>
    <w:p>
      <w:pPr>
        <w:spacing w:after="120"/>
      </w:pPr>
      <w:r>
        <w:t xml:space="preserve">　　“话已经传了出去，多久能传到就不知道了，希望到时候里面的人还没死完。”</w:t>
      </w:r>
    </w:p>
    <w:p>
      <w:pPr>
        <w:spacing w:after="120"/>
      </w:pPr>
      <w:r>
        <w:t xml:space="preserve">　　说着，金超又看了一眼手里的空心牛角。</w:t>
      </w:r>
    </w:p>
    <w:p>
      <w:pPr>
        <w:spacing w:after="120"/>
      </w:pPr>
      <w:r>
        <w:t xml:space="preserve">　　“这东西给我感觉也用不了几次了，找替代品吧，大夏阴气浓度越来越高了，类似这种事情还会出现的。”</w:t>
      </w:r>
    </w:p>
    <w:p>
      <w:pPr>
        <w:spacing w:after="120"/>
      </w:pPr>
      <w:r>
        <w:t xml:space="preserve">　　柏鸿涛也明白，可像牛角号这种阴物也不是随便就能得到的。</w:t>
      </w:r>
    </w:p>
    <w:p>
      <w:pPr>
        <w:spacing w:after="120"/>
      </w:pPr>
      <w:r>
        <w:t xml:space="preserve">　　“这事我记下了，我派两个走阴派的组长跟着你，带着这幅画去木碑大学后街待命，等检测到了波动就直接动手。”</w:t>
      </w:r>
    </w:p>
    <w:p>
      <w:pPr>
        <w:spacing w:after="120"/>
      </w:pPr>
      <w:r>
        <w:t xml:space="preserve">　　“我还以为你会让我采取温和一点的方式，先保住‘门’的载体。”</w:t>
      </w:r>
    </w:p>
    <w:p>
      <w:pPr>
        <w:spacing w:after="120"/>
      </w:pPr>
      <w:r>
        <w:t xml:space="preserve">　　金超笑了笑。</w:t>
      </w:r>
    </w:p>
    <w:p>
      <w:pPr>
        <w:spacing w:after="120"/>
      </w:pPr>
      <w:r>
        <w:t xml:space="preserve">　　柏鸿涛却一脸平静的看着金超，再一次提醒道：“里面，有两个专员亲属。”</w:t>
      </w:r>
    </w:p>
    <w:p>
      <w:pPr>
        <w:spacing w:after="120"/>
      </w:pPr>
      <w:r>
        <w:t xml:space="preserve">　　金超收起笑容点了点头。</w:t>
      </w:r>
    </w:p>
    <w:p>
      <w:pPr>
        <w:spacing w:after="120"/>
      </w:pPr>
      <w:r>
        <w:t xml:space="preserve">　　正要离开的时候，柏鸿涛又说了一句。</w:t>
      </w:r>
    </w:p>
    <w:p>
      <w:pPr>
        <w:spacing w:after="120"/>
      </w:pPr>
      <w:r>
        <w:t xml:space="preserve">　　“上面让我提醒你，记得反馈试点任务的结果。”</w:t>
      </w:r>
    </w:p>
    <w:p>
      <w:pPr>
        <w:spacing w:after="120"/>
      </w:pPr>
      <w:r>
        <w:t xml:space="preserve">　　金超想起了那个装在箱子里的石头，一拍脑门。</w:t>
      </w:r>
    </w:p>
    <w:p>
      <w:pPr>
        <w:spacing w:after="120"/>
      </w:pPr>
      <w:r>
        <w:t xml:space="preserve">　　“差点忘记了。”</w:t>
      </w:r>
    </w:p>
    <w:p>
      <w:pPr>
        <w:spacing w:after="120"/>
      </w:pPr>
      <w:r>
        <w:t xml:space="preserve">　　……</w:t>
      </w:r>
    </w:p>
    <w:p>
      <w:pPr>
        <w:spacing w:after="120"/>
      </w:pPr>
      <w:r>
        <w:t>第94章 阳石与人性</w:t>
      </w:r>
    </w:p>
    <w:p>
      <w:pPr>
        <w:spacing w:after="120"/>
      </w:pPr>
      <w:r>
        <w:t xml:space="preserve">　　网吧里的气氛随着时间的推移开始变得有些焦躁。</w:t>
      </w:r>
    </w:p>
    <w:p>
      <w:pPr>
        <w:spacing w:after="120"/>
      </w:pPr>
      <w:r>
        <w:t xml:space="preserve">　　有的人在原地坐的太久，想起来走走，结果一出那颗石子的范围就打了一个哆嗦。</w:t>
      </w:r>
    </w:p>
    <w:p>
      <w:pPr>
        <w:spacing w:after="120"/>
      </w:pPr>
      <w:r>
        <w:t xml:space="preserve">　　比起他们刚进来的时候，此时外面的温度又低了很多。</w:t>
      </w:r>
    </w:p>
    <w:p>
      <w:pPr>
        <w:spacing w:after="120"/>
      </w:pPr>
      <w:r>
        <w:t xml:space="preserve">　　他们现在穿的还是夏装，甚至有的女生还是超短裙！</w:t>
      </w:r>
    </w:p>
    <w:p>
      <w:pPr>
        <w:spacing w:after="120"/>
      </w:pPr>
      <w:r>
        <w:t xml:space="preserve">　　这种情况不知道持续了多久，终于有人开口了。</w:t>
      </w:r>
    </w:p>
    <w:p>
      <w:pPr>
        <w:spacing w:after="120"/>
      </w:pPr>
      <w:r>
        <w:t xml:space="preserve">　　正是之前对魏君瑞要手机要联系外面的男生。</w:t>
      </w:r>
    </w:p>
    <w:p>
      <w:pPr>
        <w:spacing w:after="120"/>
      </w:pPr>
      <w:r>
        <w:t xml:space="preserve">　　“警官，我们还要在这里待多久？”</w:t>
      </w:r>
    </w:p>
    <w:p>
      <w:pPr>
        <w:spacing w:after="120"/>
      </w:pPr>
      <w:r>
        <w:t xml:space="preserve">　　池磊带着五个身体强壮一些的男生走到了吧台前，看着里面的魏君瑞问道。</w:t>
      </w:r>
    </w:p>
    <w:p>
      <w:pPr>
        <w:spacing w:after="120"/>
      </w:pPr>
      <w:r>
        <w:t xml:space="preserve">　　似乎，这样他才有底气和魏君瑞说话。</w:t>
      </w:r>
    </w:p>
    <w:p>
      <w:pPr>
        <w:spacing w:after="120"/>
      </w:pPr>
      <w:r>
        <w:t xml:space="preserve">　　可他不知道的时候，他们那被冷的时不时抖一下的样子，实在是没有一点威慑力。</w:t>
      </w:r>
    </w:p>
    <w:p>
      <w:pPr>
        <w:spacing w:after="120"/>
      </w:pPr>
      <w:r>
        <w:t xml:space="preserve">　　“等着吧，能安稳的等在这里，有时候也是一种幸福。”</w:t>
      </w:r>
    </w:p>
    <w:p>
      <w:pPr>
        <w:spacing w:after="120"/>
      </w:pPr>
      <w:r>
        <w:t xml:space="preserve">　　魏君瑞看着池磊说道。</w:t>
      </w:r>
    </w:p>
    <w:p>
      <w:pPr>
        <w:spacing w:after="120"/>
      </w:pPr>
      <w:r>
        <w:t xml:space="preserve">　　“警官，我父亲认识的人很多，如果你能联系到外面，我可以尝试让他动用关系来救援。”</w:t>
      </w:r>
    </w:p>
    <w:p>
      <w:pPr>
        <w:spacing w:after="120"/>
      </w:pPr>
      <w:r>
        <w:t xml:space="preserve">　　魏君瑞笑了。</w:t>
      </w:r>
    </w:p>
    <w:p>
      <w:pPr>
        <w:spacing w:after="120"/>
      </w:pPr>
      <w:r>
        <w:t xml:space="preserve">　　“小孩，我不知道你家在外面多么有钱有实力，但在这里，你和他们都是一样的。”</w:t>
      </w:r>
    </w:p>
    <w:p>
      <w:pPr>
        <w:spacing w:after="120"/>
      </w:pPr>
      <w:r>
        <w:t xml:space="preserve">　　魏君瑞说完，似乎想起了什么。</w:t>
      </w:r>
    </w:p>
    <w:p>
      <w:pPr>
        <w:spacing w:after="120"/>
      </w:pPr>
      <w:r>
        <w:t xml:space="preserve">　　“嗯，除了他们两个，你们都是一样的。”</w:t>
      </w:r>
    </w:p>
    <w:p>
      <w:pPr>
        <w:spacing w:after="120"/>
      </w:pPr>
      <w:r>
        <w:t xml:space="preserve">　　顺着魏君瑞的目光，池磊看向了陈鑫三人，眼神一动。</w:t>
      </w:r>
    </w:p>
    <w:p>
      <w:pPr>
        <w:spacing w:after="120"/>
      </w:pPr>
      <w:r>
        <w:t xml:space="preserve">　　“他们家里……”</w:t>
      </w:r>
    </w:p>
    <w:p>
      <w:pPr>
        <w:spacing w:after="120"/>
      </w:pPr>
      <w:r>
        <w:t xml:space="preserve">　　“要么回去待着，要么你随意，我不想浪费时间在你身上，明白了吗？”</w:t>
      </w:r>
    </w:p>
    <w:p>
      <w:pPr>
        <w:spacing w:after="120"/>
      </w:pPr>
      <w:r>
        <w:t xml:space="preserve">　　池磊脸色难看，但还是转身离开了。</w:t>
      </w:r>
    </w:p>
    <w:p>
      <w:pPr>
        <w:spacing w:after="120"/>
      </w:pPr>
      <w:r>
        <w:t xml:space="preserve">　　回去的时候，他看向了陈鑫三人。</w:t>
      </w:r>
    </w:p>
    <w:p>
      <w:pPr>
        <w:spacing w:after="120"/>
      </w:pPr>
      <w:r>
        <w:t xml:space="preserve">　　不论是从穿着上，还是记忆中，他这个大二就当上学生会副主席的校园精英都没有一点对三人的记忆。</w:t>
      </w:r>
    </w:p>
    <w:p>
      <w:pPr>
        <w:spacing w:after="120"/>
      </w:pPr>
      <w:r>
        <w:t xml:space="preserve">　　“难道是新生？”</w:t>
      </w:r>
    </w:p>
    <w:p>
      <w:pPr>
        <w:spacing w:after="120"/>
      </w:pPr>
      <w:r>
        <w:t xml:space="preserve">　　池磊这么想着的时候，身后的动静让他转过了头。</w:t>
      </w:r>
    </w:p>
    <w:p>
      <w:pPr>
        <w:spacing w:after="120"/>
      </w:pPr>
      <w:r>
        <w:t xml:space="preserve">　　魏君瑞不知道为什么突然朝着陈鑫三人走了过去。</w:t>
      </w:r>
    </w:p>
    <w:p>
      <w:pPr>
        <w:spacing w:after="120"/>
      </w:pPr>
      <w:r>
        <w:t xml:space="preserve">　　另一边，陈鑫三人看着魏君瑞走来，也同样站了起来。</w:t>
      </w:r>
    </w:p>
    <w:p>
      <w:pPr>
        <w:spacing w:after="120"/>
      </w:pPr>
      <w:r>
        <w:t xml:space="preserve">　　“刚接到消息，我要出去做事，带着你们两个危险性很大，现在我在你们周围布置三十六颗阳石，记住，看到任何事情、发生任何事情，都不要出阳石的范围，只要在阳石的范围里，普通厉鬼奈何不了你们。”</w:t>
      </w:r>
    </w:p>
    <w:p>
      <w:pPr>
        <w:spacing w:after="120"/>
      </w:pPr>
      <w:r>
        <w:t xml:space="preserve">　　“你们要做的就只有一件事，等！不管是等救援还是等死，等就对了，明白吗？”</w:t>
      </w:r>
    </w:p>
    <w:p>
      <w:pPr>
        <w:spacing w:after="120"/>
      </w:pPr>
      <w:r>
        <w:t xml:space="preserve">　　见两人点头，魏君瑞就从他的外衣里掏出了一个布袋子。</w:t>
      </w:r>
    </w:p>
    <w:p>
      <w:pPr>
        <w:spacing w:after="120"/>
      </w:pPr>
      <w:r>
        <w:t xml:space="preserve">　　石子摩擦的声音响起。</w:t>
      </w:r>
    </w:p>
    <w:p>
      <w:pPr>
        <w:spacing w:after="120"/>
      </w:pPr>
      <w:r>
        <w:t xml:space="preserve">　　紧接着，魏君瑞就一颗颗的将那些白色石子，也就是阳石，摁入了陈鑫三人的周围，形成了一个直径一米多不到两米的圈子。</w:t>
      </w:r>
    </w:p>
    <w:p>
      <w:pPr>
        <w:spacing w:after="120"/>
      </w:pPr>
      <w:r>
        <w:t xml:space="preserve">　　而圈子正中，则是魏君瑞之前摁下的那颗阳石。</w:t>
      </w:r>
    </w:p>
    <w:p>
      <w:pPr>
        <w:spacing w:after="120"/>
      </w:pPr>
      <w:r>
        <w:t xml:space="preserve">　　做完这一切，魏君瑞手里的袋子里也没剩多少阳石了。</w:t>
      </w:r>
    </w:p>
    <w:p>
      <w:pPr>
        <w:spacing w:after="120"/>
      </w:pPr>
      <w:r>
        <w:t xml:space="preserve">　　扭头，魏君瑞对网吧里的人通知了一声不要离开后，就离开了网吧，不知去向。</w:t>
      </w:r>
    </w:p>
    <w:p>
      <w:pPr>
        <w:spacing w:after="120"/>
      </w:pPr>
      <w:r>
        <w:t xml:space="preserve">　　魏君瑞走后，网吧内的气氛更压抑了。</w:t>
      </w:r>
    </w:p>
    <w:p>
      <w:pPr>
        <w:spacing w:after="120"/>
      </w:pPr>
      <w:r>
        <w:t xml:space="preserve">　　有的女生忍不住终于哭出了声。</w:t>
      </w:r>
    </w:p>
    <w:p>
      <w:pPr>
        <w:spacing w:after="120"/>
      </w:pPr>
      <w:r>
        <w:t xml:space="preserve">　　一些男生也被影响，瑟缩着。</w:t>
      </w:r>
    </w:p>
    <w:p>
      <w:pPr>
        <w:spacing w:after="120"/>
      </w:pPr>
      <w:r>
        <w:t xml:space="preserve">　　就在这时，池磊走到了陈鑫三人身边。</w:t>
      </w:r>
    </w:p>
    <w:p>
      <w:pPr>
        <w:spacing w:after="120"/>
      </w:pPr>
      <w:r>
        <w:t xml:space="preserve">　　这次，他是一个人。</w:t>
      </w:r>
    </w:p>
    <w:p>
      <w:pPr>
        <w:spacing w:after="120"/>
      </w:pPr>
      <w:r>
        <w:t xml:space="preserve">　　“我叫池磊，大二，学生会副主席，能和你们待在一起吗？”</w:t>
      </w:r>
    </w:p>
    <w:p>
      <w:pPr>
        <w:spacing w:after="120"/>
      </w:pPr>
      <w:r>
        <w:t xml:space="preserve">　　三人看着池磊，都知道池磊打的什么主意。</w:t>
      </w:r>
    </w:p>
    <w:p>
      <w:pPr>
        <w:spacing w:after="120"/>
      </w:pPr>
      <w:r>
        <w:t xml:space="preserve">　　不过圈子只有那么大，陈鑫三人在里面已经有些挤了，再来一人？</w:t>
      </w:r>
    </w:p>
    <w:p>
      <w:pPr>
        <w:spacing w:after="120"/>
      </w:pPr>
      <w:r>
        <w:t xml:space="preserve">　　眼见李勇要说话，陈鑫先一步指着三人旁边的地方。</w:t>
      </w:r>
    </w:p>
    <w:p>
      <w:pPr>
        <w:spacing w:after="120"/>
      </w:pPr>
      <w:r>
        <w:t xml:space="preserve">　　“可以，就这里吧。”</w:t>
      </w:r>
    </w:p>
    <w:p>
      <w:pPr>
        <w:spacing w:after="120"/>
      </w:pPr>
      <w:r>
        <w:t xml:space="preserve">　　看着陈鑫所指的那个位于阳石圈子之外的地方，池磊心里一沉，但他还是没有拒绝。</w:t>
      </w:r>
    </w:p>
    <w:p>
      <w:pPr>
        <w:spacing w:after="120"/>
      </w:pPr>
      <w:r>
        <w:t xml:space="preserve">　　因为陈鑫这里比起他刚才待的地方，暖和太多了！</w:t>
      </w:r>
    </w:p>
    <w:p>
      <w:pPr>
        <w:spacing w:after="120"/>
      </w:pPr>
      <w:r>
        <w:t xml:space="preserve">　　坐下后，池磊就和陈鑫几人聊了起来。</w:t>
      </w:r>
    </w:p>
    <w:p>
      <w:pPr>
        <w:spacing w:after="120"/>
      </w:pPr>
      <w:r>
        <w:t xml:space="preserve">　　毕竟是大二就当上了学生会副主席，口才和察言观色方面是比较强的，聊起来也没有让陈鑫三人反感。</w:t>
      </w:r>
    </w:p>
    <w:p>
      <w:pPr>
        <w:spacing w:after="120"/>
      </w:pPr>
      <w:r>
        <w:t xml:space="preserve">　　不过关于家庭情况的事情，陈鑫和羊舒贤都闭口不谈，只有李勇和池磊聊的起劲。</w:t>
      </w:r>
    </w:p>
    <w:p>
      <w:pPr>
        <w:spacing w:after="120"/>
      </w:pPr>
      <w:r>
        <w:t xml:space="preserve">　　这种状况没持续多久被打断了，因为，又有人来了。</w:t>
      </w:r>
    </w:p>
    <w:p>
      <w:pPr>
        <w:spacing w:after="120"/>
      </w:pPr>
      <w:r>
        <w:t xml:space="preserve">　　陈鑫他们没拒绝，于是圈外又多了一人。</w:t>
      </w:r>
    </w:p>
    <w:p>
      <w:pPr>
        <w:spacing w:after="120"/>
      </w:pPr>
      <w:r>
        <w:t xml:space="preserve">　　随着时间推移，聪明一点的都开始朝着陈鑫他们这边聚集而来，不聪明的也开始从众。</w:t>
      </w:r>
    </w:p>
    <w:p>
      <w:pPr>
        <w:spacing w:after="120"/>
      </w:pPr>
      <w:r>
        <w:t xml:space="preserve">　　整个网吧五十多个人，最后有二十个都聚集在了陈鑫他们周围。</w:t>
      </w:r>
    </w:p>
    <w:p>
      <w:pPr>
        <w:spacing w:after="120"/>
      </w:pPr>
      <w:r>
        <w:t xml:space="preserve">　　为了空间，他们不仅将周围的桌子给挪走了，还挤的特别近。</w:t>
      </w:r>
    </w:p>
    <w:p>
      <w:pPr>
        <w:spacing w:after="120"/>
      </w:pPr>
      <w:r>
        <w:t xml:space="preserve">　　哪怕不愿意，此时陈鑫三人都被挤压了一部分空间。</w:t>
      </w:r>
    </w:p>
    <w:p>
      <w:pPr>
        <w:spacing w:after="120"/>
      </w:pPr>
      <w:r>
        <w:t xml:space="preserve">　　不过之后再就没有人来了。</w:t>
      </w:r>
    </w:p>
    <w:p>
      <w:pPr>
        <w:spacing w:after="120"/>
      </w:pPr>
      <w:r>
        <w:t xml:space="preserve">　　不是陈鑫他们不让来了，而是他们来了之后又走了。</w:t>
      </w:r>
    </w:p>
    <w:p>
      <w:pPr>
        <w:spacing w:after="120"/>
      </w:pPr>
      <w:r>
        <w:t xml:space="preserve">　　因为已经聚集了二十多个人，最外圈的人感知到的温度甚至比单独的那一个阳石的温度强不了多少了。</w:t>
      </w:r>
    </w:p>
    <w:p>
      <w:pPr>
        <w:spacing w:after="120"/>
      </w:pPr>
      <w:r>
        <w:t xml:space="preserve">　　如此，再来的人感知到了温度的情况后，直接就回去了。</w:t>
      </w:r>
    </w:p>
    <w:p>
      <w:pPr>
        <w:spacing w:after="120"/>
      </w:pPr>
      <w:r>
        <w:t xml:space="preserve">　　原本陈鑫以为这件事就这样了。</w:t>
      </w:r>
    </w:p>
    <w:p>
      <w:pPr>
        <w:spacing w:after="120"/>
      </w:pPr>
      <w:r>
        <w:t xml:space="preserve">　　可随后，有人开口了。</w:t>
      </w:r>
    </w:p>
    <w:p>
      <w:pPr>
        <w:spacing w:after="120"/>
      </w:pPr>
      <w:r>
        <w:t xml:space="preserve">　　是崔星。</w:t>
      </w:r>
    </w:p>
    <w:p>
      <w:pPr>
        <w:spacing w:after="120"/>
      </w:pPr>
      <w:r>
        <w:t xml:space="preserve">　　“陈鑫，你们三个为什么一直坐在最中间？你没看到边缘的人已经在发抖了吗？”</w:t>
      </w:r>
    </w:p>
    <w:p>
      <w:pPr>
        <w:spacing w:after="120"/>
      </w:pPr>
      <w:r>
        <w:t xml:space="preserve">　　崔星的话一出，那些在外围的人就看向了陈鑫他们。</w:t>
      </w:r>
    </w:p>
    <w:p>
      <w:pPr>
        <w:spacing w:after="120"/>
      </w:pPr>
      <w:r>
        <w:t xml:space="preserve">　　虽然什么都没说，但眼神，毕竟还是变了。</w:t>
      </w:r>
    </w:p>
    <w:p>
      <w:pPr>
        <w:spacing w:after="120"/>
      </w:pPr>
      <w:r>
        <w:t xml:space="preserve">　　“就是，那位警官留下的东西，不能全让你们享受吧？这里还有女孩子，你们就一点风度没有吗？”</w:t>
      </w:r>
    </w:p>
    <w:p>
      <w:pPr>
        <w:spacing w:after="120"/>
      </w:pPr>
      <w:r>
        <w:t xml:space="preserve">　　另外一个阳石附近的两个女孩中的一个，也附和着开口了</w:t>
      </w:r>
    </w:p>
    <w:p>
      <w:pPr>
        <w:spacing w:after="120"/>
      </w:pPr>
      <w:r>
        <w:t xml:space="preserve">　　陈鑫记得，她就是犹豫了很久后过来了，结果因为温度低又走了的人之一。</w:t>
      </w:r>
    </w:p>
    <w:p>
      <w:pPr>
        <w:spacing w:after="120"/>
      </w:pPr>
      <w:r>
        <w:t xml:space="preserve">　　不过对于崔星和这个女生的话，陈鑫并没有理会，同样没有理会的还有羊舒贤。</w:t>
      </w:r>
    </w:p>
    <w:p>
      <w:pPr>
        <w:spacing w:after="120"/>
      </w:pPr>
      <w:r>
        <w:t xml:space="preserve">　　经历过灵异事件的人，自然知道什么时候该做君子，什么时候该做自己。</w:t>
      </w:r>
    </w:p>
    <w:p>
      <w:pPr>
        <w:spacing w:after="120"/>
      </w:pPr>
      <w:r>
        <w:t xml:space="preserve">　　只有李勇有点不好意思。</w:t>
      </w:r>
    </w:p>
    <w:p>
      <w:pPr>
        <w:spacing w:after="120"/>
      </w:pPr>
      <w:r>
        <w:t xml:space="preserve">　　李勇想开口说什么，结果就被陈鑫和羊舒贤瞪了一眼。</w:t>
      </w:r>
    </w:p>
    <w:p>
      <w:pPr>
        <w:spacing w:after="120"/>
      </w:pPr>
      <w:r>
        <w:t xml:space="preserve">　　终究，他还是什么都没说。</w:t>
      </w:r>
    </w:p>
    <w:p>
      <w:pPr>
        <w:spacing w:after="120"/>
      </w:pPr>
      <w:r>
        <w:t xml:space="preserve">　　抱大腿是得有抱大腿的觉悟。</w:t>
      </w:r>
    </w:p>
    <w:p>
      <w:pPr>
        <w:spacing w:after="120"/>
      </w:pPr>
      <w:r>
        <w:t xml:space="preserve">　　这一幕被一旁的池磊看到了。</w:t>
      </w:r>
    </w:p>
    <w:p>
      <w:pPr>
        <w:spacing w:after="120"/>
      </w:pPr>
      <w:r>
        <w:t xml:space="preserve">　　他目前也在核心，他也是受益者，如果能维持下去自然是最好的。</w:t>
      </w:r>
    </w:p>
    <w:p>
      <w:pPr>
        <w:spacing w:after="120"/>
      </w:pPr>
      <w:r>
        <w:t xml:space="preserve">　　于是，他对着剩余没过来的人说道：“你们为什么不将那些石头抠出来汇聚在一起？像我们这样会更暖和一些的。”</w:t>
      </w:r>
    </w:p>
    <w:p>
      <w:pPr>
        <w:spacing w:after="120"/>
      </w:pPr>
      <w:r>
        <w:t xml:space="preserve">　　池磊的话一出口，其他十一个阳石附近的人都是一愣。</w:t>
      </w:r>
    </w:p>
    <w:p>
      <w:pPr>
        <w:spacing w:after="120"/>
      </w:pPr>
      <w:r>
        <w:t xml:space="preserve">　　当即就有三四个阳石附近的人站了起来。</w:t>
      </w:r>
    </w:p>
    <w:p>
      <w:pPr>
        <w:spacing w:after="120"/>
      </w:pPr>
      <w:r>
        <w:t xml:space="preserve">　　可站起来后，他们却沉默了。</w:t>
      </w:r>
    </w:p>
    <w:p>
      <w:pPr>
        <w:spacing w:after="120"/>
      </w:pPr>
      <w:r>
        <w:t xml:space="preserve">　　他们倒是想将阳石集合起来，可是……集合到谁那里呢？</w:t>
      </w:r>
    </w:p>
    <w:p>
      <w:pPr>
        <w:spacing w:after="120"/>
      </w:pPr>
      <w:r>
        <w:t xml:space="preserve">　　如果他们将阳石带过去了，能坐在中心的位置吗？</w:t>
      </w:r>
    </w:p>
    <w:p>
      <w:pPr>
        <w:spacing w:after="120"/>
      </w:pPr>
      <w:r>
        <w:t xml:space="preserve">　　看着其他人死死守着阳石的样子，站起来的四组人又重新坐了回去。</w:t>
      </w:r>
    </w:p>
    <w:p>
      <w:pPr>
        <w:spacing w:after="120"/>
      </w:pPr>
      <w:r>
        <w:t xml:space="preserve">　　一时间，也没人再提陈鑫这里的事情了。</w:t>
      </w:r>
    </w:p>
    <w:p>
      <w:pPr>
        <w:spacing w:after="120"/>
      </w:pPr>
      <w:r>
        <w:t xml:space="preserve">　　看到这一幕，池磊对陈鑫三人耸了耸肩。</w:t>
      </w:r>
    </w:p>
    <w:p>
      <w:pPr>
        <w:spacing w:after="120"/>
      </w:pPr>
      <w:r>
        <w:t xml:space="preserve">　　但这种情况最终还是没有维持很久，当温度越来越低的时候，终究还是有人汇合了。</w:t>
      </w:r>
    </w:p>
    <w:p>
      <w:pPr>
        <w:spacing w:after="120"/>
      </w:pPr>
      <w:r>
        <w:t xml:space="preserve">　　两个阳石凑在一起的温度驱散了寒意，其他人见状，也开始寻找合意的搭档。</w:t>
      </w:r>
    </w:p>
    <w:p>
      <w:pPr>
        <w:spacing w:after="120"/>
      </w:pPr>
      <w:r>
        <w:t xml:space="preserve">　　崔星看到这一幕后，拉住了身边想去找人的同伴。</w:t>
      </w:r>
    </w:p>
    <w:p>
      <w:pPr>
        <w:spacing w:after="120"/>
      </w:pPr>
      <w:r>
        <w:t xml:space="preserve">　　“现在就是比拼耐力，谁的耐力强，忍得够久，其他人就会自动汇聚过来，否则我们自己过去了，那就只能待在边缘位置，你们明白吗？”</w:t>
      </w:r>
    </w:p>
    <w:p>
      <w:pPr>
        <w:spacing w:after="120"/>
      </w:pPr>
      <w:r>
        <w:t xml:space="preserve">　　原本没有什么想法的两人听到崔星这么说，犹豫了下，最终还是没有动作。</w:t>
      </w:r>
    </w:p>
    <w:p>
      <w:pPr>
        <w:spacing w:after="120"/>
      </w:pPr>
      <w:r>
        <w:t xml:space="preserve">　　时间一点点过去，崔星三人已经紧紧的挨在了一起。</w:t>
      </w:r>
    </w:p>
    <w:p>
      <w:pPr>
        <w:spacing w:after="120"/>
      </w:pPr>
      <w:r>
        <w:t xml:space="preserve">　　原本除了陈鑫他们之外还有十一块阳石，崔星不想主动，结果就是其他十组人两两组合成为了一对，只剩下最后崔星他们三个人还单着。</w:t>
      </w:r>
    </w:p>
    <w:p>
      <w:pPr>
        <w:spacing w:after="120"/>
      </w:pPr>
      <w:r>
        <w:t xml:space="preserve">　　“我忍不了了，崔星，太冷了，我们去其他人那里吧！”</w:t>
      </w:r>
    </w:p>
    <w:p>
      <w:pPr>
        <w:spacing w:after="120"/>
      </w:pPr>
      <w:r>
        <w:t xml:space="preserve">　　崔星的伙伴嘴唇哆嗦着道。</w:t>
      </w:r>
    </w:p>
    <w:p>
      <w:pPr>
        <w:spacing w:after="120"/>
      </w:pPr>
      <w:r>
        <w:t xml:space="preserve">　　“不行，现在他们两两组合后只剩下五组了，我们再忍忍，等温度再降一降，必然会有一组人单出来，到时候我们就能……喂，你特么干什么，把阳石给我！”</w:t>
      </w:r>
    </w:p>
    <w:p>
      <w:pPr>
        <w:spacing w:after="120"/>
      </w:pPr>
      <w:r>
        <w:t xml:space="preserve">　　崔星看着拿着阳石跑了的同伴，脸色铁青。</w:t>
      </w:r>
    </w:p>
    <w:p>
      <w:pPr>
        <w:spacing w:after="120"/>
      </w:pPr>
      <w:r>
        <w:t xml:space="preserve">　　可此时没了阳石的温度，他哪里还敢继续待在原地，起身就追了过去。</w:t>
      </w:r>
    </w:p>
    <w:p>
      <w:pPr>
        <w:spacing w:after="120"/>
      </w:pPr>
      <w:r>
        <w:t xml:space="preserve">　　崔星那边的闹剧并没有影响到陈鑫。</w:t>
      </w:r>
    </w:p>
    <w:p>
      <w:pPr>
        <w:spacing w:after="120"/>
      </w:pPr>
      <w:r>
        <w:t xml:space="preserve">　　此时，陈鑫正在悄悄的往阳石中输入气血之力！</w:t>
      </w:r>
    </w:p>
    <w:p>
      <w:pPr>
        <w:spacing w:after="120"/>
      </w:pPr>
      <w:r>
        <w:t xml:space="preserve">　　之前，当他看到他们这个圈子最外围的人开始哆嗦的时候，就已经有了想法。</w:t>
      </w:r>
    </w:p>
    <w:p>
      <w:pPr>
        <w:spacing w:after="120"/>
      </w:pPr>
      <w:r>
        <w:t xml:space="preserve">　　这一尝试还真让他发现有用。</w:t>
      </w:r>
    </w:p>
    <w:p>
      <w:pPr>
        <w:spacing w:after="120"/>
      </w:pPr>
      <w:r>
        <w:t xml:space="preserve">　　每颗阳石里都有两种力量，一种是气血之力，另外一种陈鑫不知道，但想来大概率是这种石头本身的能量。</w:t>
      </w:r>
    </w:p>
    <w:p>
      <w:pPr>
        <w:spacing w:after="120"/>
      </w:pPr>
      <w:r>
        <w:t xml:space="preserve">　　石头本身的能量陈鑫无法补充，但气血之力他可以。</w:t>
      </w:r>
    </w:p>
    <w:p>
      <w:pPr>
        <w:spacing w:after="120"/>
      </w:pPr>
      <w:r>
        <w:t xml:space="preserve">　　随着陈鑫气血之力的输入，原本已经变得温和的阳石又开始热了起来。</w:t>
      </w:r>
    </w:p>
    <w:p>
      <w:pPr>
        <w:spacing w:after="120"/>
      </w:pPr>
      <w:r>
        <w:t xml:space="preserve">　　陈鑫将自己周围那十几个阳石重新输入气血之力后，最外围的那些人身上的寒冷被驱散了。</w:t>
      </w:r>
    </w:p>
    <w:p>
      <w:pPr>
        <w:spacing w:after="120"/>
      </w:pPr>
      <w:r>
        <w:t xml:space="preserve">　　同时驱散的，还有他们那蠢蠢欲动的心。</w:t>
      </w:r>
    </w:p>
    <w:p>
      <w:pPr>
        <w:spacing w:after="120"/>
      </w:pPr>
      <w:r>
        <w:t xml:space="preserve">　　时间流逝。</w:t>
      </w:r>
    </w:p>
    <w:p>
      <w:pPr>
        <w:spacing w:after="120"/>
      </w:pPr>
      <w:r>
        <w:t xml:space="preserve">　　阳石的暖意之下，围拢在一起的人都开始半眯着眼休憩了。</w:t>
      </w:r>
    </w:p>
    <w:p>
      <w:pPr>
        <w:spacing w:after="120"/>
      </w:pPr>
      <w:r>
        <w:t xml:space="preserve">　　陈鑫没有，他在研究阳石。</w:t>
      </w:r>
    </w:p>
    <w:p>
      <w:pPr>
        <w:spacing w:after="120"/>
      </w:pPr>
      <w:r>
        <w:t xml:space="preserve">　　单纯的气血之力是没有这种效果的，陈鑫能确认。</w:t>
      </w:r>
    </w:p>
    <w:p>
      <w:pPr>
        <w:spacing w:after="120"/>
      </w:pPr>
      <w:r>
        <w:t xml:space="preserve">　　这种温暖且能驱散阴气的效果，应该是两种力量组合后的结果。</w:t>
      </w:r>
    </w:p>
    <w:p>
      <w:pPr>
        <w:spacing w:after="120"/>
      </w:pPr>
      <w:r>
        <w:t xml:space="preserve">　　这让陈鑫也对阳石有了兴趣。</w:t>
      </w:r>
    </w:p>
    <w:p>
      <w:pPr>
        <w:spacing w:after="120"/>
      </w:pPr>
      <w:r>
        <w:t xml:space="preserve">　　《镇物大全》中烛夜石镇有过一句话：“寻阳精更盛之石制作烛夜石镇。”</w:t>
      </w:r>
    </w:p>
    <w:p>
      <w:pPr>
        <w:spacing w:after="120"/>
      </w:pPr>
      <w:r>
        <w:t xml:space="preserve">　　阳精更盛之石，是否与这颗阳石有关系？</w:t>
      </w:r>
    </w:p>
    <w:p>
      <w:pPr>
        <w:spacing w:after="120"/>
      </w:pPr>
      <w:r>
        <w:t xml:space="preserve">　　目前存在的烛夜石镇都是普通石头制作而成，真要是用阳石制作的烛夜石镇，会是什么样的？</w:t>
      </w:r>
    </w:p>
    <w:p>
      <w:pPr>
        <w:spacing w:after="120"/>
      </w:pPr>
      <w:r>
        <w:t xml:space="preserve">　　“石头呢！！？”</w:t>
      </w:r>
    </w:p>
    <w:p>
      <w:pPr>
        <w:spacing w:after="120"/>
      </w:pPr>
      <w:r>
        <w:t xml:space="preserve">　　忽然一声大喝声惊醒了陈鑫和周围的人。</w:t>
      </w:r>
    </w:p>
    <w:p>
      <w:pPr>
        <w:spacing w:after="120"/>
      </w:pPr>
      <w:r>
        <w:t xml:space="preserve">　　抬头看去，是除了他们之外的十一颗阳石所在的那三十多人。</w:t>
      </w:r>
    </w:p>
    <w:p>
      <w:pPr>
        <w:spacing w:after="120"/>
      </w:pPr>
      <w:r>
        <w:t xml:space="preserve">　　温度再次降低之后，他们已经将十一颗阳石汇聚在了一起。</w:t>
      </w:r>
    </w:p>
    <w:p>
      <w:pPr>
        <w:spacing w:after="120"/>
      </w:pPr>
      <w:r>
        <w:t xml:space="preserve">　　为了能辐射到更多的人，他们甚至用起了叠罗汉的方法让女生坐在了男生的怀里。</w:t>
      </w:r>
    </w:p>
    <w:p>
      <w:pPr>
        <w:spacing w:after="120"/>
      </w:pPr>
      <w:r>
        <w:t xml:space="preserve">　　男生不介意，女孩为了生存也不敢介意，就这样，他们也抵抗住了寒冷。</w:t>
      </w:r>
    </w:p>
    <w:p>
      <w:pPr>
        <w:spacing w:after="120"/>
      </w:pPr>
      <w:r>
        <w:t xml:space="preserve">　　可现在，那里乱做了一团。</w:t>
      </w:r>
    </w:p>
    <w:p>
      <w:pPr>
        <w:spacing w:after="120"/>
      </w:pPr>
      <w:r>
        <w:t xml:space="preserve">　　回想起刚才那边喊的话，陈鑫朝着阳石所在的位置看去。</w:t>
      </w:r>
    </w:p>
    <w:p>
      <w:pPr>
        <w:spacing w:after="120"/>
      </w:pPr>
      <w:r>
        <w:t xml:space="preserve">　　原本放在一起足有十一个的阳石，此时只剩下了一半大概五颗的样子，另一半不翼而飞。</w:t>
      </w:r>
    </w:p>
    <w:p>
      <w:pPr>
        <w:spacing w:after="120"/>
      </w:pPr>
      <w:r>
        <w:t xml:space="preserve">　　正在陈鑫疑惑的时候，那群暴露在寒冷下的人群已经朝着他们这边冲了起来。</w:t>
      </w:r>
    </w:p>
    <w:p>
      <w:pPr>
        <w:spacing w:after="120"/>
      </w:pPr>
      <w:r>
        <w:t xml:space="preserve">　　原本还在看热闹的众人纷纷紧张了起来。</w:t>
      </w:r>
    </w:p>
    <w:p>
      <w:pPr>
        <w:spacing w:after="120"/>
      </w:pPr>
      <w:r>
        <w:t xml:space="preserve">　　可那些浑身发抖的人，哪里会管他们的意见，当先一个到了之后甚至直接飞扑了过来。</w:t>
      </w:r>
    </w:p>
    <w:p>
      <w:pPr>
        <w:spacing w:after="120"/>
      </w:pPr>
      <w:r>
        <w:t xml:space="preserve">　　这一举动引起了陈鑫这边的骚乱，有人大喊，有人大骂。</w:t>
      </w:r>
    </w:p>
    <w:p>
      <w:pPr>
        <w:spacing w:after="120"/>
      </w:pPr>
      <w:r>
        <w:t xml:space="preserve">　　原本规规整整的队形被冲散，一些被挤出舒适圈的人也疯狂了。</w:t>
      </w:r>
    </w:p>
    <w:p>
      <w:pPr>
        <w:spacing w:after="120"/>
      </w:pPr>
      <w:r>
        <w:t xml:space="preserve">　　他们一边将人往出拉，一边自己往里挤。</w:t>
      </w:r>
    </w:p>
    <w:p>
      <w:pPr>
        <w:spacing w:after="120"/>
      </w:pPr>
      <w:r>
        <w:t xml:space="preserve">　　哪怕是池磊这种组织过很多活动的副主席，也被这些人脸上的狰狞给吓到不敢说话了。</w:t>
      </w:r>
    </w:p>
    <w:p>
      <w:pPr>
        <w:spacing w:after="120"/>
      </w:pPr>
      <w:r>
        <w:t xml:space="preserve">　　就在这时，谁也没有发现在四周的空气中，忽然无声无息地飘出了一张张冥钞。</w:t>
      </w:r>
    </w:p>
    <w:p>
      <w:pPr>
        <w:spacing w:after="120"/>
      </w:pPr>
      <w:r>
        <w:t xml:space="preserve">　　当一个被人甩出去的女生被冥钞遮住眼睛后，那个女生就再也没有起来。</w:t>
      </w:r>
    </w:p>
    <w:p>
      <w:pPr>
        <w:spacing w:after="120"/>
      </w:pPr>
      <w:r>
        <w:t xml:space="preserve">　　……</w:t>
      </w:r>
    </w:p>
    <w:p>
      <w:pPr>
        <w:spacing w:after="120"/>
      </w:pPr>
      <w:r>
        <w:t>第95章 晋升，阴帅级石镇</w:t>
      </w:r>
    </w:p>
    <w:p>
      <w:pPr>
        <w:spacing w:after="120"/>
      </w:pPr>
      <w:r>
        <w:t xml:space="preserve">　　陈鑫起初也没有注意到地上的人，毕竟四五十个人乱起来，那是真的看不清。</w:t>
      </w:r>
    </w:p>
    <w:p>
      <w:pPr>
        <w:spacing w:after="120"/>
      </w:pPr>
      <w:r>
        <w:t xml:space="preserve">　　直到一张冥钞飘入阳石范围后燃烧起来，陈鑫才看到了在阳石范围之外的那些飘飞的冥钞。</w:t>
      </w:r>
    </w:p>
    <w:p>
      <w:pPr>
        <w:spacing w:after="120"/>
      </w:pPr>
      <w:r>
        <w:t xml:space="preserve">　　同时也看到了那些倒下后被一张张冥钞覆盖的人。</w:t>
      </w:r>
    </w:p>
    <w:p>
      <w:pPr>
        <w:spacing w:after="120"/>
      </w:pPr>
      <w:r>
        <w:t xml:space="preserve">　　“啊！鬼啊！”</w:t>
      </w:r>
    </w:p>
    <w:p>
      <w:pPr>
        <w:spacing w:after="120"/>
      </w:pPr>
      <w:r>
        <w:t xml:space="preserve">　　一声尖叫后，人群更加疯狂了，有人已经开始攻击其他人，疯狂往中心区域钻。</w:t>
      </w:r>
    </w:p>
    <w:p>
      <w:pPr>
        <w:spacing w:after="120"/>
      </w:pPr>
      <w:r>
        <w:t xml:space="preserve">　　似乎只要到了中间，就能活下去。</w:t>
      </w:r>
    </w:p>
    <w:p>
      <w:pPr>
        <w:spacing w:after="120"/>
      </w:pPr>
      <w:r>
        <w:t xml:space="preserve">　　可陈鑫却知道，并不能。</w:t>
      </w:r>
    </w:p>
    <w:p>
      <w:pPr>
        <w:spacing w:after="120"/>
      </w:pPr>
      <w:r>
        <w:t xml:space="preserve">　　随着冥钞不断的朝着飞入范围内燃烧，他们周围的那三十七颗阳石上的力量也在不断的消耗着。</w:t>
      </w:r>
    </w:p>
    <w:p>
      <w:pPr>
        <w:spacing w:after="120"/>
      </w:pPr>
      <w:r>
        <w:t xml:space="preserve">　　原本最外围的人并不受冥钞影响，可此时，那些冥钞已经落入了最外围的部分人中，并且还在不断地前进。</w:t>
      </w:r>
    </w:p>
    <w:p>
      <w:pPr>
        <w:spacing w:after="120"/>
      </w:pPr>
      <w:r>
        <w:t xml:space="preserve">　　以这个速度来看，用不了一两分钟，那些冥钞就要包围陈鑫了。</w:t>
      </w:r>
    </w:p>
    <w:p>
      <w:pPr>
        <w:spacing w:after="120"/>
      </w:pPr>
      <w:r>
        <w:t xml:space="preserve">　　哪怕用阴德点临时提升第四版强身操，让气血之力恢复，也不是长久之计，谁知道他们还要待在这里多久！</w:t>
      </w:r>
    </w:p>
    <w:p>
      <w:pPr>
        <w:spacing w:after="120"/>
      </w:pPr>
      <w:r>
        <w:t xml:space="preserve">　　这种情况，除非陈鑫是永动机，否则待下去就只有一个死。</w:t>
      </w:r>
    </w:p>
    <w:p>
      <w:pPr>
        <w:spacing w:after="120"/>
      </w:pPr>
      <w:r>
        <w:t xml:space="preserve">　　做出判断后，陈鑫一脚跺下将所有阳石给震了出来，俯身抓住三颗后，他一脚将其他阳石给踢了出去。</w:t>
      </w:r>
    </w:p>
    <w:p>
      <w:pPr>
        <w:spacing w:after="120"/>
      </w:pPr>
      <w:r>
        <w:t xml:space="preserve">　　阳石位置的变换导致了寒冷侵袭，其他人被迫改变了汇聚的方向。</w:t>
      </w:r>
    </w:p>
    <w:p>
      <w:pPr>
        <w:spacing w:after="120"/>
      </w:pPr>
      <w:r>
        <w:t xml:space="preserve">　　陈鑫三人在这种变动下，直接从原本的核心区域变成了外围区域。</w:t>
      </w:r>
    </w:p>
    <w:p>
      <w:pPr>
        <w:spacing w:after="120"/>
      </w:pPr>
      <w:r>
        <w:t xml:space="preserve">　　以肩膀撞开四五个人后，陈鑫拉着正在推开其他人的李勇和羊舒贤冲了出去。</w:t>
      </w:r>
    </w:p>
    <w:p>
      <w:pPr>
        <w:spacing w:after="120"/>
      </w:pPr>
      <w:r>
        <w:t xml:space="preserve">　　“带着石头，跑！”</w:t>
      </w:r>
    </w:p>
    <w:p>
      <w:pPr>
        <w:spacing w:after="120"/>
      </w:pPr>
      <w:r>
        <w:t xml:space="preserve">　　将手里两颗注入了气血之力的阳石塞入了李勇和羊舒贤手里，陈鑫推了他们一把！</w:t>
      </w:r>
    </w:p>
    <w:p>
      <w:pPr>
        <w:spacing w:after="120"/>
      </w:pPr>
      <w:r>
        <w:t xml:space="preserve">　　看到情况不对的两人哪里还顾得上之前魏君瑞所说的，拔腿就跑。</w:t>
      </w:r>
    </w:p>
    <w:p>
      <w:pPr>
        <w:spacing w:after="120"/>
      </w:pPr>
      <w:r>
        <w:t xml:space="preserve">　　过程中，有冥钞不断的朝着他们飘来，却都被二人手中的阳石给焚烧殆尽。</w:t>
      </w:r>
    </w:p>
    <w:p>
      <w:pPr>
        <w:spacing w:after="120"/>
      </w:pPr>
      <w:r>
        <w:t xml:space="preserve">　　好在两人的目标不大，冥钞并没有将太多的心思放在两人身上。</w:t>
      </w:r>
    </w:p>
    <w:p>
      <w:pPr>
        <w:spacing w:after="120"/>
      </w:pPr>
      <w:r>
        <w:t xml:space="preserve">　　跑着跑着，两人才发现跑错方向了。</w:t>
      </w:r>
    </w:p>
    <w:p>
      <w:pPr>
        <w:spacing w:after="120"/>
      </w:pPr>
      <w:r>
        <w:t xml:space="preserve">　　他们竟然跑到网吧更里面的包厢的区域了，可此时再回头更不可能。</w:t>
      </w:r>
    </w:p>
    <w:p>
      <w:pPr>
        <w:spacing w:after="120"/>
      </w:pPr>
      <w:r>
        <w:t xml:space="preserve">　　羊舒贤打开一个包厢门就冲了进去，李勇紧随其后，进去就把门关了。</w:t>
      </w:r>
    </w:p>
    <w:p>
      <w:pPr>
        <w:spacing w:after="120"/>
      </w:pPr>
      <w:r>
        <w:t xml:space="preserve">　　可随后，他们两个都愣住了。</w:t>
      </w:r>
    </w:p>
    <w:p>
      <w:pPr>
        <w:spacing w:after="120"/>
      </w:pPr>
      <w:r>
        <w:t xml:space="preserve">　　“陈鑫呢？”</w:t>
      </w:r>
    </w:p>
    <w:p>
      <w:pPr>
        <w:spacing w:after="120"/>
      </w:pPr>
      <w:r>
        <w:t xml:space="preserve">　　“不知道啊！”</w:t>
      </w:r>
    </w:p>
    <w:p>
      <w:pPr>
        <w:spacing w:after="120"/>
      </w:pPr>
      <w:r>
        <w:t xml:space="preserve">　　李勇刚想打开包厢门看看陈鑫是不是被关在外面的时候，一张冥钞透过门飘了进来。</w:t>
      </w:r>
    </w:p>
    <w:p>
      <w:pPr>
        <w:spacing w:after="120"/>
      </w:pPr>
      <w:r>
        <w:t xml:space="preserve">　　李勇后退，与羊舒贤站在一起举着阳石。</w:t>
      </w:r>
    </w:p>
    <w:p>
      <w:pPr>
        <w:spacing w:after="120"/>
      </w:pPr>
      <w:r>
        <w:t xml:space="preserve">　　“陈鑫他……”</w:t>
      </w:r>
    </w:p>
    <w:p>
      <w:pPr>
        <w:spacing w:after="120"/>
      </w:pPr>
      <w:r>
        <w:t xml:space="preserve">　　李勇眼中有着焦急。</w:t>
      </w:r>
    </w:p>
    <w:p>
      <w:pPr>
        <w:spacing w:after="120"/>
      </w:pPr>
      <w:r>
        <w:t xml:space="preserve">　　“顾不上了，他手里也有一颗阳石，应该不会有大事，等会我们去找他！”</w:t>
      </w:r>
    </w:p>
    <w:p>
      <w:pPr>
        <w:spacing w:after="120"/>
      </w:pPr>
      <w:r>
        <w:t xml:space="preserve">　　李勇看着不断飘进房间的冥钞，只能点了点头。</w:t>
      </w:r>
    </w:p>
    <w:p>
      <w:pPr>
        <w:spacing w:after="120"/>
      </w:pPr>
      <w:r>
        <w:t xml:space="preserve">　　而此时的陈鑫呢？</w:t>
      </w:r>
    </w:p>
    <w:p>
      <w:pPr>
        <w:spacing w:after="120"/>
      </w:pPr>
      <w:r>
        <w:t xml:space="preserve">　　陈鑫并不是跟丢了，而是在半途就找了一个包厢躲了进去。</w:t>
      </w:r>
    </w:p>
    <w:p>
      <w:pPr>
        <w:spacing w:after="120"/>
      </w:pPr>
      <w:r>
        <w:t xml:space="preserve">　　有些事情他并不想让其他人知道。</w:t>
      </w:r>
    </w:p>
    <w:p>
      <w:pPr>
        <w:spacing w:after="120"/>
      </w:pPr>
      <w:r>
        <w:t xml:space="preserve">　　一进包厢，陈鑫就掏出了随身的小册子，唤出了《镇物大全》。</w:t>
      </w:r>
    </w:p>
    <w:p>
      <w:pPr>
        <w:spacing w:after="120"/>
      </w:pPr>
      <w:r>
        <w:t xml:space="preserve">　　先是罗网筛被他扣在了脸上。</w:t>
      </w:r>
    </w:p>
    <w:p>
      <w:pPr>
        <w:spacing w:after="120"/>
      </w:pPr>
      <w:r>
        <w:t xml:space="preserve">　　透过罗网筛的孔洞，陈鑫看到了房间各处弥漫着的淡淡黑气。</w:t>
      </w:r>
    </w:p>
    <w:p>
      <w:pPr>
        <w:spacing w:after="120"/>
      </w:pPr>
      <w:r>
        <w:t xml:space="preserve">　　也看到了那跟着飘入包厢，覆盖着阴冷白光的冥钞被阳石的力量焚烧殆尽。</w:t>
      </w:r>
    </w:p>
    <w:p>
      <w:pPr>
        <w:spacing w:after="120"/>
      </w:pPr>
      <w:r>
        <w:t xml:space="preserve">　　放下罗网筛，陈鑫唤出了哀杖持在手中，同时将烛夜石镇放在了包厢的桌子上，为了以防万一，甚至将胞衣囊也挂在了腰间。</w:t>
      </w:r>
    </w:p>
    <w:p>
      <w:pPr>
        <w:spacing w:after="120"/>
      </w:pPr>
      <w:r>
        <w:t xml:space="preserve">　　也就是这里不是墓地，否则冥狸俑也得蹲在这里。</w:t>
      </w:r>
    </w:p>
    <w:p>
      <w:pPr>
        <w:spacing w:after="120"/>
      </w:pPr>
      <w:r>
        <w:t xml:space="preserve">　　就在这个空隙，足有半人高的雄鸡现身，直扑那些冥钞而去。</w:t>
      </w:r>
    </w:p>
    <w:p>
      <w:pPr>
        <w:spacing w:after="120"/>
      </w:pPr>
      <w:r>
        <w:t xml:space="preserve">　　等陈鑫再拿起罗网筛的时候，房间中的黑气已经被驱散到了数米开外。</w:t>
      </w:r>
    </w:p>
    <w:p>
      <w:pPr>
        <w:spacing w:after="120"/>
      </w:pPr>
      <w:r>
        <w:t xml:space="preserve">　　冥钞甚至还没接近阳石的作用范围，就被雄鸡跃起，以身上的虚火给焚了一个干净！</w:t>
      </w:r>
    </w:p>
    <w:p>
      <w:pPr>
        <w:spacing w:after="120"/>
      </w:pPr>
      <w:r>
        <w:t xml:space="preserve">　　忽然，陈鑫一愣，拿起《镇物大全》看了一眼。</w:t>
      </w:r>
    </w:p>
    <w:p>
      <w:pPr>
        <w:spacing w:after="120"/>
      </w:pPr>
      <w:r>
        <w:t xml:space="preserve">　　原本145点阴德竟然变为了148点，那数十张冥钞还给阴德点？</w:t>
      </w:r>
    </w:p>
    <w:p>
      <w:pPr>
        <w:spacing w:after="120"/>
      </w:pPr>
      <w:r>
        <w:t xml:space="preserve">　　想起刚才在大厅里那漫天的冥钞，陈鑫眼睛都红了！</w:t>
      </w:r>
    </w:p>
    <w:p>
      <w:pPr>
        <w:spacing w:after="120"/>
      </w:pPr>
      <w:r>
        <w:t xml:space="preserve">　　当即，陈鑫一手握着哀杖戒备，一手抚摸在《镇物大全》上，以回溯的方式进入了雄鸡的视觉中，控制了雄鸡穿过了包间的房门。</w:t>
      </w:r>
    </w:p>
    <w:p>
      <w:pPr>
        <w:spacing w:after="120"/>
      </w:pPr>
      <w:r>
        <w:t xml:space="preserve">　　然后，他看到那在走廊里飘荡的冥钞。</w:t>
      </w:r>
    </w:p>
    <w:p>
      <w:pPr>
        <w:spacing w:after="120"/>
      </w:pPr>
      <w:r>
        <w:t xml:space="preserve">　　雄鸡一个滞空飞扑就掠过了整个走廊，陈鑫的阴德点也往上跳了十多点！</w:t>
      </w:r>
    </w:p>
    <w:p>
      <w:pPr>
        <w:spacing w:after="120"/>
      </w:pPr>
      <w:r>
        <w:t xml:space="preserve">　　落下后的雄鸡又朝着一个包房中冲去。</w:t>
      </w:r>
    </w:p>
    <w:p>
      <w:pPr>
        <w:spacing w:after="120"/>
      </w:pPr>
      <w:r>
        <w:t xml:space="preserve">　　此时包房中，李勇正在和羊舒贤背靠背，一人拿着一个阳石朝着周围不断飘落的冥钞晃着。</w:t>
      </w:r>
    </w:p>
    <w:p>
      <w:pPr>
        <w:spacing w:after="120"/>
      </w:pPr>
      <w:r>
        <w:t xml:space="preserve">　　雄鸡的出现引起了李勇和羊舒贤的瞩目，看到这半人高的雄鸡，两人都面露绝望。</w:t>
      </w:r>
    </w:p>
    <w:p>
      <w:pPr>
        <w:spacing w:after="120"/>
      </w:pPr>
      <w:r>
        <w:t xml:space="preserve">　　可随即，看着雄鸡扇动着翅膀，以身上虚火将空中那些冥钞一个不落的全部焚烧殆尽，李勇和和羊舒贤都傻眼了。</w:t>
      </w:r>
    </w:p>
    <w:p>
      <w:pPr>
        <w:spacing w:after="120"/>
      </w:pPr>
      <w:r>
        <w:t xml:space="preserve">　　不等他们反应，雄鸡迈着飞快的步子，左右晃荡着穿过墙面，消失了。</w:t>
      </w:r>
    </w:p>
    <w:p>
      <w:pPr>
        <w:spacing w:after="120"/>
      </w:pPr>
      <w:r>
        <w:t xml:space="preserve">　　“刚才……那是什么？”</w:t>
      </w:r>
    </w:p>
    <w:p>
      <w:pPr>
        <w:spacing w:after="120"/>
      </w:pPr>
      <w:r>
        <w:t xml:space="preserve">　　李勇看着羊舒贤问道。</w:t>
      </w:r>
    </w:p>
    <w:p>
      <w:pPr>
        <w:spacing w:after="120"/>
      </w:pPr>
      <w:r>
        <w:t xml:space="preserve">　　“不知道。”</w:t>
      </w:r>
    </w:p>
    <w:p>
      <w:pPr>
        <w:spacing w:after="120"/>
      </w:pPr>
      <w:r>
        <w:t xml:space="preserve">　　“你不是……”</w:t>
      </w:r>
    </w:p>
    <w:p>
      <w:pPr>
        <w:spacing w:after="120"/>
      </w:pPr>
      <w:r>
        <w:t xml:space="preserve">　　“我真不知道！”</w:t>
      </w:r>
    </w:p>
    <w:p>
      <w:pPr>
        <w:spacing w:after="120"/>
      </w:pPr>
      <w:r>
        <w:t xml:space="preserve">　　羊舒贤打断了李勇的话。</w:t>
      </w:r>
    </w:p>
    <w:p>
      <w:pPr>
        <w:spacing w:after="120"/>
      </w:pPr>
      <w:r>
        <w:t xml:space="preserve">　　此时的李勇就像那种听说谁家孩子是学计算机的，就跑去让人家孩子修电脑的人一样。</w:t>
      </w:r>
    </w:p>
    <w:p>
      <w:pPr>
        <w:spacing w:after="120"/>
      </w:pPr>
      <w:r>
        <w:t xml:space="preserve">　　羊舒贤也只是经历过灵异事件，并不是灵异百科。</w:t>
      </w:r>
    </w:p>
    <w:p>
      <w:pPr>
        <w:spacing w:after="120"/>
      </w:pPr>
      <w:r>
        <w:t xml:space="preserve">　　那雄鸡，他是真的没见过。</w:t>
      </w:r>
    </w:p>
    <w:p>
      <w:pPr>
        <w:spacing w:after="120"/>
      </w:pPr>
      <w:r>
        <w:t xml:space="preserve">　　不仅没见过，也没听过！</w:t>
      </w:r>
    </w:p>
    <w:p>
      <w:pPr>
        <w:spacing w:after="120"/>
      </w:pPr>
      <w:r>
        <w:t xml:space="preserve">　　李勇也不问了，开始说起了另外的话题。</w:t>
      </w:r>
    </w:p>
    <w:p>
      <w:pPr>
        <w:spacing w:after="120"/>
      </w:pPr>
      <w:r>
        <w:t xml:space="preserve">　　“你说陈鑫到底跑到哪里去了？要不去找一找？”</w:t>
      </w:r>
    </w:p>
    <w:p>
      <w:pPr>
        <w:spacing w:after="120"/>
      </w:pPr>
      <w:r>
        <w:t xml:space="preserve">　　“……好。”</w:t>
      </w:r>
    </w:p>
    <w:p>
      <w:pPr>
        <w:spacing w:after="120"/>
      </w:pPr>
      <w:r>
        <w:t xml:space="preserve">　　羊舒贤犹豫了一下就点了点头。</w:t>
      </w:r>
    </w:p>
    <w:p>
      <w:pPr>
        <w:spacing w:after="120"/>
      </w:pPr>
      <w:r>
        <w:t xml:space="preserve">　　他和陈鑫以及李勇的关系并不是很铁，之所以他会答应李勇去找陈鑫，那是因为他发现了陈鑫的强身操比他强很多。</w:t>
      </w:r>
    </w:p>
    <w:p>
      <w:pPr>
        <w:spacing w:after="120"/>
      </w:pPr>
      <w:r>
        <w:t xml:space="preserve">　　刚才面对那汹涌的人群，他也只能踉跄的保持自己不摔倒，可陈鑫呢？</w:t>
      </w:r>
    </w:p>
    <w:p>
      <w:pPr>
        <w:spacing w:after="120"/>
      </w:pPr>
      <w:r>
        <w:t xml:space="preserve">　　一肩膀就将挡在他们面前的人撞开了。</w:t>
      </w:r>
    </w:p>
    <w:p>
      <w:pPr>
        <w:spacing w:after="120"/>
      </w:pPr>
      <w:r>
        <w:t xml:space="preserve">　　再加上陈鑫之前果断带着他们逃离了人群，此时找到陈鑫，说不定存活的几率会更大一些。</w:t>
      </w:r>
    </w:p>
    <w:p>
      <w:pPr>
        <w:spacing w:after="120"/>
      </w:pPr>
      <w:r>
        <w:t xml:space="preserve">　　这么想着，两人已经出了包厢。</w:t>
      </w:r>
    </w:p>
    <w:p>
      <w:pPr>
        <w:spacing w:after="120"/>
      </w:pPr>
      <w:r>
        <w:t xml:space="preserve">　　……</w:t>
      </w:r>
    </w:p>
    <w:p>
      <w:pPr>
        <w:spacing w:after="120"/>
      </w:pPr>
      <w:r>
        <w:t xml:space="preserve">　　另一处。</w:t>
      </w:r>
    </w:p>
    <w:p>
      <w:pPr>
        <w:spacing w:after="120"/>
      </w:pPr>
      <w:r>
        <w:t xml:space="preserve">　　网吧厕所的隔断里。</w:t>
      </w:r>
    </w:p>
    <w:p>
      <w:pPr>
        <w:spacing w:after="120"/>
      </w:pPr>
      <w:r>
        <w:t xml:space="preserve">　　对大厅发生的事情一无所知的崔星，正抱着六颗阳石，脸上全是自得。</w:t>
      </w:r>
    </w:p>
    <w:p>
      <w:pPr>
        <w:spacing w:after="120"/>
      </w:pPr>
      <w:r>
        <w:t xml:space="preserve">　　之前，他足足忍了一个多小时，这才慢慢挤到了阳石的位置，趁着其他人被阳石的温暖烘的放松警惕时，一把抓了六颗就悄悄溜了。</w:t>
      </w:r>
    </w:p>
    <w:p>
      <w:pPr>
        <w:spacing w:after="120"/>
      </w:pPr>
      <w:r>
        <w:t xml:space="preserve">　　要不是怕一次性全部拿走，寒意侵袭下会被当场发现，那十一颗阳石他一个都不会留！</w:t>
      </w:r>
    </w:p>
    <w:p>
      <w:pPr>
        <w:spacing w:after="120"/>
      </w:pPr>
      <w:r>
        <w:t xml:space="preserve">　　“可惜，没能拿到陈鑫他们的石头。”</w:t>
      </w:r>
    </w:p>
    <w:p>
      <w:pPr>
        <w:spacing w:after="120"/>
      </w:pPr>
      <w:r>
        <w:t xml:space="preserve">　　想起陈鑫踹他的那几脚，崔星现在还感觉胸口闷闷的。</w:t>
      </w:r>
    </w:p>
    <w:p>
      <w:pPr>
        <w:spacing w:after="120"/>
      </w:pPr>
      <w:r>
        <w:t xml:space="preserve">　　当时要是其他人都听他的，将陈鑫三人逼迫着轮流进入中心，那他就有机会将那些石头全部抠走。</w:t>
      </w:r>
    </w:p>
    <w:p>
      <w:pPr>
        <w:spacing w:after="120"/>
      </w:pPr>
      <w:r>
        <w:t xml:space="preserve">　　可惜，其他人烂泥扶不上墙！</w:t>
      </w:r>
    </w:p>
    <w:p>
      <w:pPr>
        <w:spacing w:after="120"/>
      </w:pPr>
      <w:r>
        <w:t xml:space="preserve">　　嚓~</w:t>
      </w:r>
    </w:p>
    <w:p>
      <w:pPr>
        <w:spacing w:after="120"/>
      </w:pPr>
      <w:r>
        <w:t xml:space="preserve">　　忽然的动静将崔星吓了一跳，侧身远离旁边隔间，崔星大喊一声：“谁！”</w:t>
      </w:r>
    </w:p>
    <w:p>
      <w:pPr>
        <w:spacing w:after="120"/>
      </w:pPr>
      <w:r>
        <w:t xml:space="preserve">　　可旁边的隔间，并没有回复。</w:t>
      </w:r>
    </w:p>
    <w:p>
      <w:pPr>
        <w:spacing w:after="120"/>
      </w:pPr>
      <w:r>
        <w:t xml:space="preserve">　　网吧厕所的隔断下方是相通的，崔星慢慢蹲下身子，将手里的阳石朝着隔断下方位置照去。</w:t>
      </w:r>
    </w:p>
    <w:p>
      <w:pPr>
        <w:spacing w:after="120"/>
      </w:pPr>
      <w:r>
        <w:t xml:space="preserve">　　等看到一只穿着运动鞋的脚后，崔星狠狠的松了一口气。</w:t>
      </w:r>
    </w:p>
    <w:p>
      <w:pPr>
        <w:spacing w:after="120"/>
      </w:pPr>
      <w:r>
        <w:t xml:space="preserve">　　“你特么吓死老子了！想要石头庇佑你，你特么也吱一声啊！”</w:t>
      </w:r>
    </w:p>
    <w:p>
      <w:pPr>
        <w:spacing w:after="120"/>
      </w:pPr>
      <w:r>
        <w:t xml:space="preserve">　　骂完之后，崔星忽然觉得有个人在旁边也不错。</w:t>
      </w:r>
    </w:p>
    <w:p>
      <w:pPr>
        <w:spacing w:after="120"/>
      </w:pPr>
      <w:r>
        <w:t xml:space="preserve">　　于是他将阳石往旁边隔断的方向靠了靠。</w:t>
      </w:r>
    </w:p>
    <w:p>
      <w:pPr>
        <w:spacing w:after="120"/>
      </w:pPr>
      <w:r>
        <w:t xml:space="preserve">　　“这里就咱们两个，你别吱声啊！六颗石头两个人用，怎么也比那一堆人好，你说是不是？”</w:t>
      </w:r>
    </w:p>
    <w:p>
      <w:pPr>
        <w:spacing w:after="120"/>
      </w:pPr>
      <w:r>
        <w:t xml:space="preserve">　　旁边没有回答，崔星皱眉。</w:t>
      </w:r>
    </w:p>
    <w:p>
      <w:pPr>
        <w:spacing w:after="120"/>
      </w:pPr>
      <w:r>
        <w:t xml:space="preserve">　　“你特么说句话啊！”</w:t>
      </w:r>
    </w:p>
    <w:p>
      <w:pPr>
        <w:spacing w:after="120"/>
      </w:pPr>
      <w:r>
        <w:t xml:space="preserve">　　嚓~</w:t>
      </w:r>
    </w:p>
    <w:p>
      <w:pPr>
        <w:spacing w:after="120"/>
      </w:pPr>
      <w:r>
        <w:t xml:space="preserve">　　又是之前的动静，崔星再次朝着下方看去，原来的那只脚旁边，又多了另外一只脚。</w:t>
      </w:r>
    </w:p>
    <w:p>
      <w:pPr>
        <w:spacing w:after="120"/>
      </w:pPr>
      <w:r>
        <w:t xml:space="preserve">　　“靠，你们是两个人啊！”</w:t>
      </w:r>
    </w:p>
    <w:p>
      <w:pPr>
        <w:spacing w:after="120"/>
      </w:pPr>
      <w:r>
        <w:t xml:space="preserve">　　崔星刚说完，忽然觉得哪里不对。</w:t>
      </w:r>
    </w:p>
    <w:p>
      <w:pPr>
        <w:spacing w:after="120"/>
      </w:pPr>
      <w:r>
        <w:t xml:space="preserve">　　低头再看那鞋子的样式。</w:t>
      </w:r>
    </w:p>
    <w:p>
      <w:pPr>
        <w:spacing w:after="120"/>
      </w:pPr>
      <w:r>
        <w:t xml:space="preserve">　　粉色，不大，这分明是女鞋。</w:t>
      </w:r>
    </w:p>
    <w:p>
      <w:pPr>
        <w:spacing w:after="120"/>
      </w:pPr>
      <w:r>
        <w:t xml:space="preserve">　　可他进入的是男厕所啊！</w:t>
      </w:r>
    </w:p>
    <w:p>
      <w:pPr>
        <w:spacing w:after="120"/>
      </w:pPr>
      <w:r>
        <w:t xml:space="preserve">　　不对，崔星忽然想到了自己刚才进来的时候，似乎没有看到小便池子。</w:t>
      </w:r>
    </w:p>
    <w:p>
      <w:pPr>
        <w:spacing w:after="120"/>
      </w:pPr>
      <w:r>
        <w:t xml:space="preserve">　　是他跑错了厕所？</w:t>
      </w:r>
    </w:p>
    <w:p>
      <w:pPr>
        <w:spacing w:after="120"/>
      </w:pPr>
      <w:r>
        <w:t xml:space="preserve">　　随后崔星又想到了之前魏君瑞没离开之前去寻找过的两个人。</w:t>
      </w:r>
    </w:p>
    <w:p>
      <w:pPr>
        <w:spacing w:after="120"/>
      </w:pPr>
      <w:r>
        <w:t xml:space="preserve">　　难道就是她们？</w:t>
      </w:r>
    </w:p>
    <w:p>
      <w:pPr>
        <w:spacing w:after="120"/>
      </w:pPr>
      <w:r>
        <w:t xml:space="preserve">　　可是，她们两个没有阳石，是怎么撑到现在的？</w:t>
      </w:r>
    </w:p>
    <w:p>
      <w:pPr>
        <w:spacing w:after="120"/>
      </w:pPr>
      <w:r>
        <w:t xml:space="preserve">　　崔星手里握着阳石，心里也有底气。</w:t>
      </w:r>
    </w:p>
    <w:p>
      <w:pPr>
        <w:spacing w:after="120"/>
      </w:pPr>
      <w:r>
        <w:t xml:space="preserve">　　于是再次将阳石朝着下方伸了过去。</w:t>
      </w:r>
    </w:p>
    <w:p>
      <w:pPr>
        <w:spacing w:after="120"/>
      </w:pPr>
      <w:r>
        <w:t xml:space="preserve">　　通过阳石上的那点微弱光芒，他看到了更清晰东西。</w:t>
      </w:r>
    </w:p>
    <w:p>
      <w:pPr>
        <w:spacing w:after="120"/>
      </w:pPr>
      <w:r>
        <w:t xml:space="preserve">　　两双鞋子，最开始看到的那一双是中性偏灰白色调，后出现那个是偏粉色系。</w:t>
      </w:r>
    </w:p>
    <w:p>
      <w:pPr>
        <w:spacing w:after="120"/>
      </w:pPr>
      <w:r>
        <w:t xml:space="preserve">　　也正因为看到这个粉色鞋子，再加上两双鞋子的尺码都不大，崔星才想明白这里藏着两个女孩子。</w:t>
      </w:r>
    </w:p>
    <w:p>
      <w:pPr>
        <w:spacing w:after="120"/>
      </w:pPr>
      <w:r>
        <w:t xml:space="preserve">　　不过奇怪的是，两人穿的都是黑色袜子。</w:t>
      </w:r>
    </w:p>
    <w:p>
      <w:pPr>
        <w:spacing w:after="120"/>
      </w:pPr>
      <w:r>
        <w:t xml:space="preserve">　　灰白色鞋子配黑色袜子还能理解，可粉色鞋子配黑色袜子？</w:t>
      </w:r>
    </w:p>
    <w:p>
      <w:pPr>
        <w:spacing w:after="120"/>
      </w:pPr>
      <w:r>
        <w:t xml:space="preserve">　　这是一个什么搭配？</w:t>
      </w:r>
    </w:p>
    <w:p>
      <w:pPr>
        <w:spacing w:after="120"/>
      </w:pPr>
      <w:r>
        <w:t xml:space="preserve">　　就在崔星想要再看的时候，一抹焦糊味传来，紧接着，崔星就看到了阳石接近的那四只脚上的黑色袜子开始燃烧起来。</w:t>
      </w:r>
    </w:p>
    <w:p>
      <w:pPr>
        <w:spacing w:after="120"/>
      </w:pPr>
      <w:r>
        <w:t xml:space="preserve">　　一脸懵逼的崔星还没反应过来，就有四条黑黢黢的手臂伸了过来，抓住了他的那只手。</w:t>
      </w:r>
    </w:p>
    <w:p>
      <w:pPr>
        <w:spacing w:after="120"/>
      </w:pPr>
      <w:r>
        <w:t xml:space="preserve">　　阳石的作用范围之内，那四条手臂纷纷燃起了火焰。</w:t>
      </w:r>
    </w:p>
    <w:p>
      <w:pPr>
        <w:spacing w:after="120"/>
      </w:pPr>
      <w:r>
        <w:t xml:space="preserve">　　火焰出现的瞬间，崔星就被烫的大叫起来。</w:t>
      </w:r>
    </w:p>
    <w:p>
      <w:pPr>
        <w:spacing w:after="120"/>
      </w:pPr>
      <w:r>
        <w:t xml:space="preserve">　　阳石跌落。</w:t>
      </w:r>
    </w:p>
    <w:p>
      <w:pPr>
        <w:spacing w:after="120"/>
      </w:pPr>
      <w:r>
        <w:t xml:space="preserve">　　崔星想将手抽回来，却发现自己的力气没有那四只手的力气大。</w:t>
      </w:r>
    </w:p>
    <w:p>
      <w:pPr>
        <w:spacing w:after="120"/>
      </w:pPr>
      <w:r>
        <w:t xml:space="preserve">　　慌乱中，崔星看到跌落在地上的阳石。</w:t>
      </w:r>
    </w:p>
    <w:p>
      <w:pPr>
        <w:spacing w:after="120"/>
      </w:pPr>
      <w:r>
        <w:t xml:space="preserve">　　猛地蹲下身子，另一只手捡起阳石就往自己手腕那里塞去。</w:t>
      </w:r>
    </w:p>
    <w:p>
      <w:pPr>
        <w:spacing w:after="120"/>
      </w:pPr>
      <w:r>
        <w:t xml:space="preserve">　　刺啦！</w:t>
      </w:r>
    </w:p>
    <w:p>
      <w:pPr>
        <w:spacing w:after="120"/>
      </w:pPr>
      <w:r>
        <w:t xml:space="preserve">　　四条手臂纷纷撤开，而崔星的手腕上也被带走了一大片皮肉。</w:t>
      </w:r>
    </w:p>
    <w:p>
      <w:pPr>
        <w:spacing w:after="120"/>
      </w:pPr>
      <w:r>
        <w:t xml:space="preserve">　　可此时的崔星那里顾得上手腕的痛。</w:t>
      </w:r>
    </w:p>
    <w:p>
      <w:pPr>
        <w:spacing w:after="120"/>
      </w:pPr>
      <w:r>
        <w:t xml:space="preserve">　　大叫一声，打开厕所隔断的门就往外跑，一边跑还一边回头看。</w:t>
      </w:r>
    </w:p>
    <w:p>
      <w:pPr>
        <w:spacing w:after="120"/>
      </w:pPr>
      <w:r>
        <w:t xml:space="preserve">　　等他看到隔壁厕所隔断上方伸出来的两个黑乎乎的脑袋后，他整个人都要疯了。</w:t>
      </w:r>
    </w:p>
    <w:p>
      <w:pPr>
        <w:spacing w:after="120"/>
      </w:pPr>
      <w:r>
        <w:t xml:space="preserve">　　他刚才，和这两个家伙待了那么久？</w:t>
      </w:r>
    </w:p>
    <w:p>
      <w:pPr>
        <w:spacing w:after="120"/>
      </w:pPr>
      <w:r>
        <w:t xml:space="preserve">　　打开厕所的大门，崔星猛地冲了出去。</w:t>
      </w:r>
    </w:p>
    <w:p>
      <w:pPr>
        <w:spacing w:after="120"/>
      </w:pPr>
      <w:r>
        <w:t xml:space="preserve">　　他一秒都不想待在这里！</w:t>
      </w:r>
    </w:p>
    <w:p>
      <w:pPr>
        <w:spacing w:after="120"/>
      </w:pPr>
      <w:r>
        <w:t xml:space="preserve">　　嘭！</w:t>
      </w:r>
    </w:p>
    <w:p>
      <w:pPr>
        <w:spacing w:after="120"/>
      </w:pPr>
      <w:r>
        <w:t xml:space="preserve">　　崔星的身体向后倒下，在他的脸上眼睛的位置，糊着一张冥钞。</w:t>
      </w:r>
    </w:p>
    <w:p>
      <w:pPr>
        <w:spacing w:after="120"/>
      </w:pPr>
      <w:r>
        <w:t xml:space="preserve">　　就在崔星倒地没多久，一头半人高的雄鸡从旁边的墙中穿墙而过，原本要离开的雄鸡忽然停了下来。</w:t>
      </w:r>
    </w:p>
    <w:p>
      <w:pPr>
        <w:spacing w:after="120"/>
      </w:pPr>
      <w:r>
        <w:t xml:space="preserve">　　侧头看了一眼地上的崔星后，雄鸡似乎感受到了什么，迈步朝着厕所而去。</w:t>
      </w:r>
    </w:p>
    <w:p>
      <w:pPr>
        <w:spacing w:after="120"/>
      </w:pPr>
      <w:r>
        <w:t xml:space="preserve">　　没多久，厕所里的两具焦尸就再次被灼烧了一遍。</w:t>
      </w:r>
    </w:p>
    <w:p>
      <w:pPr>
        <w:spacing w:after="120"/>
      </w:pPr>
      <w:r>
        <w:t xml:space="preserve">　　只不过这次，是灰飞烟灭。</w:t>
      </w:r>
    </w:p>
    <w:p>
      <w:pPr>
        <w:spacing w:after="120"/>
      </w:pPr>
      <w:r>
        <w:t xml:space="preserve">　　灭了焦尸，陈鑫通过雄鸡看到了地上散落的阳石。</w:t>
      </w:r>
    </w:p>
    <w:p>
      <w:pPr>
        <w:spacing w:after="120"/>
      </w:pPr>
      <w:r>
        <w:t xml:space="preserve">　　一瞬间，他就明白了一切。</w:t>
      </w:r>
    </w:p>
    <w:p>
      <w:pPr>
        <w:spacing w:after="120"/>
      </w:pPr>
      <w:r>
        <w:t xml:space="preserve">　　雄鸡重新启程，继续搜索网吧里的冥钞。</w:t>
      </w:r>
    </w:p>
    <w:p>
      <w:pPr>
        <w:spacing w:after="120"/>
      </w:pPr>
      <w:r>
        <w:t xml:space="preserve">　　全程没有在崔星所在的位置上再看一眼，哪怕那张覆盖在崔星脸上的冥钞代表的是1点阴德。</w:t>
      </w:r>
    </w:p>
    <w:p>
      <w:pPr>
        <w:spacing w:after="120"/>
      </w:pPr>
      <w:r>
        <w:t xml:space="preserve">　　十分钟后，雄鸡回到了陈鑫所在的包间里。</w:t>
      </w:r>
    </w:p>
    <w:p>
      <w:pPr>
        <w:spacing w:after="120"/>
      </w:pPr>
      <w:r>
        <w:t xml:space="preserve">　　看着暴涨至235点的阴德，陈鑫脸上多了一抹笑容。</w:t>
      </w:r>
    </w:p>
    <w:p>
      <w:pPr>
        <w:spacing w:after="120"/>
      </w:pPr>
      <w:r>
        <w:t xml:space="preserve">　　但这抹笑容很快就淡去了。</w:t>
      </w:r>
    </w:p>
    <w:p>
      <w:pPr>
        <w:spacing w:after="120"/>
      </w:pPr>
      <w:r>
        <w:t xml:space="preserve">　　短短时间内，仅仅这些冥钞就为他提供了90点阴德，甚至雄鸡的镇力都因为消灭这些冥钞而提升到了80%。</w:t>
      </w:r>
    </w:p>
    <w:p>
      <w:pPr>
        <w:spacing w:after="120"/>
      </w:pPr>
      <w:r>
        <w:t xml:space="preserve">　　那，制造冥钞的东西呢？</w:t>
      </w:r>
    </w:p>
    <w:p>
      <w:pPr>
        <w:spacing w:after="120"/>
      </w:pPr>
      <w:r>
        <w:t xml:space="preserve">　　陈鑫不觉得这些冥钞就是这次的全部。</w:t>
      </w:r>
    </w:p>
    <w:p>
      <w:pPr>
        <w:spacing w:after="120"/>
      </w:pPr>
      <w:r>
        <w:t xml:space="preserve">　　因为他从这些冥钞上，想到了当初李大柱笼罩整个上李村的那种煞雾。</w:t>
      </w:r>
    </w:p>
    <w:p>
      <w:pPr>
        <w:spacing w:after="120"/>
      </w:pPr>
      <w:r>
        <w:t xml:space="preserve">　　虽然两者形态不一样，但带给陈鑫的感觉是一样的。</w:t>
      </w:r>
    </w:p>
    <w:p>
      <w:pPr>
        <w:spacing w:after="120"/>
      </w:pPr>
      <w:r>
        <w:t xml:space="preserve">　　如果他的猜测是对的，那也就意味着他所处的这条街……有一个凶煞！</w:t>
      </w:r>
    </w:p>
    <w:p>
      <w:pPr>
        <w:spacing w:after="120"/>
      </w:pPr>
      <w:r>
        <w:t xml:space="preserve">　　李大柱那个伪凶煞都已经那么凶了，真正的凶煞又是什么样子？</w:t>
      </w:r>
    </w:p>
    <w:p>
      <w:pPr>
        <w:spacing w:after="120"/>
      </w:pPr>
      <w:r>
        <w:t xml:space="preserve">　　陈鑫将目光看向了旁边的烛夜石镇，又看向了自己那235点阴德。</w:t>
      </w:r>
    </w:p>
    <w:p>
      <w:pPr>
        <w:spacing w:after="120"/>
      </w:pPr>
      <w:r>
        <w:t xml:space="preserve">　　此时别说解锁第七页、第八页了，就是将第十页解锁，也不一定能处理的了凶煞。</w:t>
      </w:r>
    </w:p>
    <w:p>
      <w:pPr>
        <w:spacing w:after="120"/>
      </w:pPr>
      <w:r>
        <w:t xml:space="preserve">　　强身操又不能一次性提升太多，所以……陈鑫将手放在了烛夜石镇那一页上。</w:t>
      </w:r>
    </w:p>
    <w:p>
      <w:pPr>
        <w:spacing w:after="120"/>
      </w:pPr>
      <w:r>
        <w:t xml:space="preserve">　　235点阴德被擦去，只剩下35点。</w:t>
      </w:r>
    </w:p>
    <w:p>
      <w:pPr>
        <w:spacing w:after="120"/>
      </w:pPr>
      <w:r>
        <w:t xml:space="preserve">　　与此同时，陈鑫放在面前茶几上的烛夜石镇冒出了一股虚幻的火苗。</w:t>
      </w:r>
    </w:p>
    <w:p>
      <w:pPr>
        <w:spacing w:after="120"/>
      </w:pPr>
      <w:r>
        <w:t xml:space="preserve">　　火苗燃烧的同时，一旁雄鸡体表的虚火也在暴涨。</w:t>
      </w:r>
    </w:p>
    <w:p>
      <w:pPr>
        <w:spacing w:after="120"/>
      </w:pPr>
      <w:r>
        <w:t xml:space="preserve">　　渐渐地，雄鸡体表那橙黄色的虚火变成了炽白色。</w:t>
      </w:r>
    </w:p>
    <w:p>
      <w:pPr>
        <w:spacing w:after="120"/>
      </w:pPr>
      <w:r>
        <w:t xml:space="preserve">　　而雄鸡也在这炽白色的火焰中，被越烧越小，直至变为普通雄鸡大小。</w:t>
      </w:r>
    </w:p>
    <w:p>
      <w:pPr>
        <w:spacing w:after="120"/>
      </w:pPr>
      <w:r>
        <w:t xml:space="preserve">　　雄鸡变小了，但虚幻感却消失了大半，不仔细看的话，都会以为这就是一只真实的大公鸡。</w:t>
      </w:r>
    </w:p>
    <w:p>
      <w:pPr>
        <w:spacing w:after="120"/>
      </w:pPr>
      <w:r>
        <w:t xml:space="preserve">　　雄鸡的变化是一部分，旁边烛夜石镇上的火焰消失后，其下半部分多了一缕缕淡淡的白色火焰纹路。</w:t>
      </w:r>
    </w:p>
    <w:p>
      <w:pPr>
        <w:spacing w:after="120"/>
      </w:pPr>
      <w:r>
        <w:t xml:space="preserve">　　那火焰不是纹上去的，是石头本身的纹路。</w:t>
      </w:r>
    </w:p>
    <w:p>
      <w:pPr>
        <w:spacing w:after="120"/>
      </w:pPr>
      <w:r>
        <w:t xml:space="preserve">　　晋升结束，陈鑫看向了《镇物大全》。</w:t>
      </w:r>
    </w:p>
    <w:p>
      <w:pPr>
        <w:spacing w:after="120"/>
      </w:pPr>
      <w:r>
        <w:t xml:space="preserve">　　烛夜石镇关于镇力的那一栏中，发生了变化。</w:t>
      </w:r>
    </w:p>
    <w:p>
      <w:pPr>
        <w:spacing w:after="120"/>
      </w:pPr>
      <w:r>
        <w:t xml:space="preserve">　　【当前镇力：阴帅级】</w:t>
      </w:r>
    </w:p>
    <w:p>
      <w:pPr>
        <w:spacing w:after="120"/>
      </w:pPr>
      <w:r>
        <w:t xml:space="preserve">　　陈鑫眼睛一亮，将手抚摸了上去，一股关于阴帅级烛夜石镇的信息传入他的脑中。</w:t>
      </w:r>
    </w:p>
    <w:p>
      <w:pPr>
        <w:spacing w:after="120"/>
      </w:pPr>
      <w:r>
        <w:t xml:space="preserve">　　扭头，陈鑫眼睛铮亮的看向了一旁体型不大，但行走间却姿态优美的雄鸡。</w:t>
      </w:r>
    </w:p>
    <w:p>
      <w:pPr>
        <w:spacing w:after="120"/>
      </w:pPr>
      <w:r>
        <w:t xml:space="preserve">　　伸手，触及雄鸡体表火焰。</w:t>
      </w:r>
    </w:p>
    <w:p>
      <w:pPr>
        <w:spacing w:after="120"/>
      </w:pPr>
      <w:r>
        <w:t xml:space="preserve">　　心念一动间，雄鸡体表的炽白色虚火顺着陈鑫的手蔓延上去，转瞬间将陈鑫淹没。</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感谢各位的票票~</w:t>
      </w:r>
    </w:p>
    <w:p>
      <w:pPr>
        <w:spacing w:after="120"/>
      </w:pPr>
      <w:r>
        <w:t>第96章 鸡哥</w:t>
      </w:r>
    </w:p>
    <w:p>
      <w:pPr>
        <w:spacing w:after="120"/>
      </w:pPr>
      <w:r>
        <w:t xml:space="preserve">　　炽白色的火焰下，陈鑫的身形已然有些模糊不清。</w:t>
      </w:r>
    </w:p>
    <w:p>
      <w:pPr>
        <w:spacing w:after="120"/>
      </w:pPr>
      <w:r>
        <w:t xml:space="preserve">　　与此同时，陈鑫感受到了一股躁动。</w:t>
      </w:r>
    </w:p>
    <w:p>
      <w:pPr>
        <w:spacing w:after="120"/>
      </w:pPr>
      <w:r>
        <w:t xml:space="preserve">　　火焰本身没有问题，但笼罩住陈鑫之后，陈鑫体内的气血之力就变得有些躁动了。</w:t>
      </w:r>
    </w:p>
    <w:p>
      <w:pPr>
        <w:spacing w:after="120"/>
      </w:pPr>
      <w:r>
        <w:t xml:space="preserve">　　伸手，气血漩涡出现。</w:t>
      </w:r>
    </w:p>
    <w:p>
      <w:pPr>
        <w:spacing w:after="120"/>
      </w:pPr>
      <w:r>
        <w:t xml:space="preserve">　　漩涡转动间，一缕缕炽白色火焰被吸入了其中。</w:t>
      </w:r>
    </w:p>
    <w:p>
      <w:pPr>
        <w:spacing w:after="120"/>
      </w:pPr>
      <w:r>
        <w:t xml:space="preserve">　　气血之力的淡红色配合炽白色的火焰，让陈鑫手里的漩涡变得更加魔幻。</w:t>
      </w:r>
    </w:p>
    <w:p>
      <w:pPr>
        <w:spacing w:after="120"/>
      </w:pPr>
      <w:r>
        <w:t xml:space="preserve">　　收起气血漩涡，陈鑫静静感受了一番。</w:t>
      </w:r>
    </w:p>
    <w:p>
      <w:pPr>
        <w:spacing w:after="120"/>
      </w:pPr>
      <w:r>
        <w:t xml:space="preserve">　　“似乎是气血之力被虚火给刺激到了，变得更加活跃了一些，两者叠加后也有着增益效果？”</w:t>
      </w:r>
    </w:p>
    <w:p>
      <w:pPr>
        <w:spacing w:after="120"/>
      </w:pPr>
      <w:r>
        <w:t xml:space="preserve">　　面前没有可实验的东西，陈鑫也就将对气血之力的研究放在了一旁，</w:t>
      </w:r>
    </w:p>
    <w:p>
      <w:pPr>
        <w:spacing w:after="120"/>
      </w:pPr>
      <w:r>
        <w:t xml:space="preserve">　　伸手将雄鸡……将鸡哥抱起，放在了肩膀上。</w:t>
      </w:r>
    </w:p>
    <w:p>
      <w:pPr>
        <w:spacing w:after="120"/>
      </w:pPr>
      <w:r>
        <w:t xml:space="preserve">　　待鸡哥站稳，陈鑫，朝着墙壁冲去。</w:t>
      </w:r>
    </w:p>
    <w:p>
      <w:pPr>
        <w:spacing w:after="120"/>
      </w:pPr>
      <w:r>
        <w:t xml:space="preserve">　　噗！</w:t>
      </w:r>
    </w:p>
    <w:p>
      <w:pPr>
        <w:spacing w:after="120"/>
      </w:pPr>
      <w:r>
        <w:t xml:space="preserve">　　房间忽的暗了下去，陈鑫没入墙壁，消失在了房间中。</w:t>
      </w:r>
    </w:p>
    <w:p>
      <w:pPr>
        <w:spacing w:after="120"/>
      </w:pPr>
      <w:r>
        <w:t xml:space="preserve">　　没过一会，房间再次被照亮。</w:t>
      </w:r>
    </w:p>
    <w:p>
      <w:pPr>
        <w:spacing w:after="120"/>
      </w:pPr>
      <w:r>
        <w:t xml:space="preserve">　　从墙壁钻出的陈鑫，一脸的兴奋。</w:t>
      </w:r>
    </w:p>
    <w:p>
      <w:pPr>
        <w:spacing w:after="120"/>
      </w:pPr>
      <w:r>
        <w:t xml:space="preserve">　　谁小时候看了电视后没有嘴里念叨着咒语撞过几次墙？</w:t>
      </w:r>
    </w:p>
    <w:p>
      <w:pPr>
        <w:spacing w:after="120"/>
      </w:pPr>
      <w:r>
        <w:t xml:space="preserve">　　可现在，他做到了！</w:t>
      </w:r>
    </w:p>
    <w:p>
      <w:pPr>
        <w:spacing w:after="120"/>
      </w:pPr>
      <w:r>
        <w:t xml:space="preserve">　　虽然还想继续尝试，但此时所处的环境并不适合他如此玩闹。</w:t>
      </w:r>
    </w:p>
    <w:p>
      <w:pPr>
        <w:spacing w:after="120"/>
      </w:pPr>
      <w:r>
        <w:t xml:space="preserve">　　压下兴奋，陈鑫看向了被他放在一旁的哀杖。</w:t>
      </w:r>
    </w:p>
    <w:p>
      <w:pPr>
        <w:spacing w:after="120"/>
      </w:pPr>
      <w:r>
        <w:t xml:space="preserve">　　哀杖被握在手中，炽白色的虚火蔓延而上，让杖身变得更加惨白。</w:t>
      </w:r>
    </w:p>
    <w:p>
      <w:pPr>
        <w:spacing w:after="120"/>
      </w:pPr>
      <w:r>
        <w:t xml:space="preserve">　　哀杖顶端鸡头骨双目处亮起了两小团炽白色的火焰，白玉色的鸡喙更加晶莹剔透。</w:t>
      </w:r>
    </w:p>
    <w:p>
      <w:pPr>
        <w:spacing w:after="120"/>
      </w:pPr>
      <w:r>
        <w:t xml:space="preserve">　　陈鑫挥舞哀杖，呼噗噗的声音并无变化，但所过之处在空间上留下了一抹炽白色的尾焰。</w:t>
      </w:r>
    </w:p>
    <w:p>
      <w:pPr>
        <w:spacing w:after="120"/>
      </w:pPr>
      <w:r>
        <w:t xml:space="preserve">　　看着哀杖，又看着立在自己肩头的鸡哥，陈鑫忽然有种想自己出去找冥钞，找那个凶煞的想法。</w:t>
      </w:r>
    </w:p>
    <w:p>
      <w:pPr>
        <w:spacing w:after="120"/>
      </w:pPr>
      <w:r>
        <w:t xml:space="preserve">　　不过陈鑫并没有莽，这其中还有一个问题在。</w:t>
      </w:r>
    </w:p>
    <w:p>
      <w:pPr>
        <w:spacing w:after="120"/>
      </w:pPr>
      <w:r>
        <w:t xml:space="preserve">　　哪怕烛夜石镇晋升了，但它还是突破不了‘宅’的限制。</w:t>
      </w:r>
    </w:p>
    <w:p>
      <w:pPr>
        <w:spacing w:after="120"/>
      </w:pPr>
      <w:r>
        <w:t xml:space="preserve">　　只要陈鑫出了‘宅’，那他就还是一个连气血熔炉都没凝练出来的一般人。</w:t>
      </w:r>
    </w:p>
    <w:p>
      <w:pPr>
        <w:spacing w:after="120"/>
      </w:pPr>
      <w:r>
        <w:t xml:space="preserve">　　面对凶煞，该死还得死。</w:t>
      </w:r>
    </w:p>
    <w:p>
      <w:pPr>
        <w:spacing w:after="120"/>
      </w:pPr>
      <w:r>
        <w:t xml:space="preserve">　　“所以，要想灭掉那个凶煞，必须得在室内。”</w:t>
      </w:r>
    </w:p>
    <w:p>
      <w:pPr>
        <w:spacing w:after="120"/>
      </w:pPr>
      <w:r>
        <w:t xml:space="preserve">　　就在陈鑫估摸着怎么解决那个凶煞，收回一些消耗的阴德点时，门口传来了脚步声。</w:t>
      </w:r>
    </w:p>
    <w:p>
      <w:pPr>
        <w:spacing w:after="120"/>
      </w:pPr>
      <w:r>
        <w:t xml:space="preserve">　　陈鑫拿着东西穿墙而过，消失在包厢里。</w:t>
      </w:r>
    </w:p>
    <w:p>
      <w:pPr>
        <w:spacing w:after="120"/>
      </w:pPr>
      <w:r>
        <w:t xml:space="preserve">　　陈鑫离开之后，李勇就打开了陈鑫刚才所处的包厢房门。</w:t>
      </w:r>
    </w:p>
    <w:p>
      <w:pPr>
        <w:spacing w:after="120"/>
      </w:pPr>
      <w:r>
        <w:t xml:space="preserve">　　探头看了一眼没有人后，李勇关门离开。</w:t>
      </w:r>
    </w:p>
    <w:p>
      <w:pPr>
        <w:spacing w:after="120"/>
      </w:pPr>
      <w:r>
        <w:t xml:space="preserve">　　等李勇走后，陈鑫再次回到房间。</w:t>
      </w:r>
    </w:p>
    <w:p>
      <w:pPr>
        <w:spacing w:after="120"/>
      </w:pPr>
      <w:r>
        <w:t xml:space="preserve">　　李勇二人的存在，不方便陈鑫之后的行动。</w:t>
      </w:r>
    </w:p>
    <w:p>
      <w:pPr>
        <w:spacing w:after="120"/>
      </w:pPr>
      <w:r>
        <w:t xml:space="preserve">　　与其后面再次抛开他们，不如现在就不见面。</w:t>
      </w:r>
    </w:p>
    <w:p>
      <w:pPr>
        <w:spacing w:after="120"/>
      </w:pPr>
      <w:r>
        <w:t xml:space="preserve">　　等外面李勇和羊舒贤离开，陈鑫继续看向了《镇物大全》</w:t>
      </w:r>
    </w:p>
    <w:p>
      <w:pPr>
        <w:spacing w:after="120"/>
      </w:pPr>
      <w:r>
        <w:t xml:space="preserve">　　提升了烛夜石镇后，他剩下的阴德点还有35点，并不足以解锁下一页，但也不用解锁下一页。</w:t>
      </w:r>
    </w:p>
    <w:p>
      <w:pPr>
        <w:spacing w:after="120"/>
      </w:pPr>
      <w:r>
        <w:t xml:space="preserve">　　有阴帅级的鸡哥在，陈鑫已经可以保证自己现在的安危。</w:t>
      </w:r>
    </w:p>
    <w:p>
      <w:pPr>
        <w:spacing w:after="120"/>
      </w:pPr>
      <w:r>
        <w:t xml:space="preserve">　　鸡哥晋升阴帅级后，可不是仅仅能将火焰笼罩陈鑫，带着陈鑫穿墙。</w:t>
      </w:r>
    </w:p>
    <w:p>
      <w:pPr>
        <w:spacing w:after="120"/>
      </w:pPr>
      <w:r>
        <w:t xml:space="preserve">　　鸡哥本身那凝实的身体也自然不会弱到哪里去。</w:t>
      </w:r>
    </w:p>
    <w:p>
      <w:pPr>
        <w:spacing w:after="120"/>
      </w:pPr>
      <w:r>
        <w:t xml:space="preserve">　　随即，陈鑫用去了1点阴德，提升了强身操。</w:t>
      </w:r>
    </w:p>
    <w:p>
      <w:pPr>
        <w:spacing w:after="120"/>
      </w:pPr>
      <w:r>
        <w:t xml:space="preserve">　　之后若是真得消灭那个凶煞才能离开这里，那陈鑫本身的实力越强，自身也就越安全。</w:t>
      </w:r>
    </w:p>
    <w:p>
      <w:pPr>
        <w:spacing w:after="120"/>
      </w:pPr>
      <w:r>
        <w:t xml:space="preserve">　　哪怕是90%的胜率提升到了91%，那也是提升。</w:t>
      </w:r>
    </w:p>
    <w:p>
      <w:pPr>
        <w:spacing w:after="120"/>
      </w:pPr>
      <w:r>
        <w:t xml:space="preserve">　　1点阴德消失，陈鑫第四版强身操的进度往前蹦了5%。</w:t>
      </w:r>
    </w:p>
    <w:p>
      <w:pPr>
        <w:spacing w:after="120"/>
      </w:pPr>
      <w:r>
        <w:t xml:space="preserve">　　加上之前十二味地黄丸带来的1%，陈鑫在第四版强身操的进度也来到了6%。</w:t>
      </w:r>
    </w:p>
    <w:p>
      <w:pPr>
        <w:spacing w:after="120"/>
      </w:pPr>
      <w:r>
        <w:t xml:space="preserve">　　一次5%的提升让陈鑫的皮肤发红，但也仅此而已。</w:t>
      </w:r>
    </w:p>
    <w:p>
      <w:pPr>
        <w:spacing w:after="120"/>
      </w:pPr>
      <w:r>
        <w:t xml:space="preserve">　　这跟陈鑫突破至第四版后一直未曾提升有关，也算是夯实了基础。</w:t>
      </w:r>
    </w:p>
    <w:p>
      <w:pPr>
        <w:spacing w:after="120"/>
      </w:pPr>
      <w:r>
        <w:t xml:space="preserve">　　感受了一番后，陈鑫又消耗了1点阴德。</w:t>
      </w:r>
    </w:p>
    <w:p>
      <w:pPr>
        <w:spacing w:after="120"/>
      </w:pPr>
      <w:r>
        <w:t xml:space="preserve">　　这一次，陈鑫红温了。</w:t>
      </w:r>
    </w:p>
    <w:p>
      <w:pPr>
        <w:spacing w:after="120"/>
      </w:pPr>
      <w:r>
        <w:t xml:space="preserve">　　忍受着体内的炙热以及躁动，陈鑫捡起了地上的阳石，以气血之力将其注满。</w:t>
      </w:r>
    </w:p>
    <w:p>
      <w:pPr>
        <w:spacing w:after="120"/>
      </w:pPr>
      <w:r>
        <w:t xml:space="preserve">　　但这点消耗只是杯水车薪，并不能解决陈鑫红温的问题。</w:t>
      </w:r>
    </w:p>
    <w:p>
      <w:pPr>
        <w:spacing w:after="120"/>
      </w:pPr>
      <w:r>
        <w:t xml:space="preserve">　　先收起阳石，陈鑫在房间四处看了看，最后将目光落在了房间中的鼠标上.</w:t>
      </w:r>
    </w:p>
    <w:p>
      <w:pPr>
        <w:spacing w:after="120"/>
      </w:pPr>
      <w:r>
        <w:t xml:space="preserve">　　伸手，扯下了两条鼠标线，陈鑫将第一版罗网筛拿起扣在脸上.</w:t>
      </w:r>
    </w:p>
    <w:p>
      <w:pPr>
        <w:spacing w:after="120"/>
      </w:pPr>
      <w:r>
        <w:t xml:space="preserve">　　两条鼠标线在罗网筛上下各缠绕一圈，将其固定在脑袋上，如此陈鑫也不用再腾出手来照顾罗网筛了。</w:t>
      </w:r>
    </w:p>
    <w:p>
      <w:pPr>
        <w:spacing w:after="120"/>
      </w:pPr>
      <w:r>
        <w:t xml:space="preserve">　　虽然这样不美观，也会影响视野，但陈鑫此时更需要的是找到凶煞的存在。</w:t>
      </w:r>
    </w:p>
    <w:p>
      <w:pPr>
        <w:spacing w:after="120"/>
      </w:pPr>
      <w:r>
        <w:t xml:space="preserve">　　看了一眼空气中因为鸡哥晋升后而消散了九成的黑气，陈鑫收起鸡哥以及哀杖，拿着阳石出了包厢。</w:t>
      </w:r>
    </w:p>
    <w:p>
      <w:pPr>
        <w:spacing w:after="120"/>
      </w:pPr>
      <w:r>
        <w:t xml:space="preserve">　　走廊中已经没有了其他人，陈鑫一路到了网吧大厅。</w:t>
      </w:r>
    </w:p>
    <w:p>
      <w:pPr>
        <w:spacing w:after="120"/>
      </w:pPr>
      <w:r>
        <w:t xml:space="preserve">　　之前发生暴乱的那处位置，桌椅电脑乱做了一团，更多的则是躺在地上昏迷过去的人。</w:t>
      </w:r>
    </w:p>
    <w:p>
      <w:pPr>
        <w:spacing w:after="120"/>
      </w:pPr>
      <w:r>
        <w:t xml:space="preserve">　　这些人的脸上原本应该覆盖着一张张冥钞，但此时那些冥钞都化作了陈鑫的阴德点。</w:t>
      </w:r>
    </w:p>
    <w:p>
      <w:pPr>
        <w:spacing w:after="120"/>
      </w:pPr>
      <w:r>
        <w:t xml:space="preserve">　　陈鑫之前就发现了，那些飘在空中的冥钞不是每张都能提供给他阴德，但这些覆盖在人脸上的冥钞，却每一张都能提供阴德！</w:t>
      </w:r>
    </w:p>
    <w:p>
      <w:pPr>
        <w:spacing w:after="120"/>
      </w:pPr>
      <w:r>
        <w:t xml:space="preserve">　　所以凡是被盖了冥钞的，陈鑫都给收走了。</w:t>
      </w:r>
    </w:p>
    <w:p>
      <w:pPr>
        <w:spacing w:after="120"/>
      </w:pPr>
      <w:r>
        <w:t xml:space="preserve">　　哦，并不是全部，还有一个陈鑫没有理会。</w:t>
      </w:r>
    </w:p>
    <w:p>
      <w:pPr>
        <w:spacing w:after="120"/>
      </w:pPr>
      <w:r>
        <w:t xml:space="preserve">　　走过去，陈鑫将那些散落的阳石捡起来，一个个的注入了自己体内那些快要溢出来的气血之力。</w:t>
      </w:r>
    </w:p>
    <w:p>
      <w:pPr>
        <w:spacing w:after="120"/>
      </w:pPr>
      <w:r>
        <w:t xml:space="preserve">　　总共42颗阳石，陈鑫全部都注入了气血之力。</w:t>
      </w:r>
    </w:p>
    <w:p>
      <w:pPr>
        <w:spacing w:after="120"/>
      </w:pPr>
      <w:r>
        <w:t xml:space="preserve">　　如此操作，让他体表的温度下降了二分之一的样子，红温状态消失大半，看着正常了很多。</w:t>
      </w:r>
    </w:p>
    <w:p>
      <w:pPr>
        <w:spacing w:after="120"/>
      </w:pPr>
      <w:r>
        <w:t xml:space="preserve">　　做完这一切，陈鑫拿走了10颗阳石，剩下的阳石分散着扔在了人群中，随即离去。</w:t>
      </w:r>
    </w:p>
    <w:p>
      <w:pPr>
        <w:spacing w:after="120"/>
      </w:pPr>
      <w:r>
        <w:t xml:space="preserve">　　一路出了网吧，陈鑫在一楼楼道口朝着大街上望去。</w:t>
      </w:r>
    </w:p>
    <w:p>
      <w:pPr>
        <w:spacing w:after="120"/>
      </w:pPr>
      <w:r>
        <w:t xml:space="preserve">　　他在网吧呆了至少四五个小时，按照正常时间计算，已经入夜了。</w:t>
      </w:r>
    </w:p>
    <w:p>
      <w:pPr>
        <w:spacing w:after="120"/>
      </w:pPr>
      <w:r>
        <w:t xml:space="preserve">　　可此时的天空还是灰蒙蒙的一片，不见天日，不分昼夜。</w:t>
      </w:r>
    </w:p>
    <w:p>
      <w:pPr>
        <w:spacing w:after="120"/>
      </w:pPr>
      <w:r>
        <w:t xml:space="preserve">　　这个情况与陈鑫之前看到的照片内的世界有点像，但又不一样。</w:t>
      </w:r>
    </w:p>
    <w:p>
      <w:pPr>
        <w:spacing w:after="120"/>
      </w:pPr>
      <w:r>
        <w:t xml:space="preserve">　　照片中的世界是一片漆黑，并不是这种灰蒙蒙的状态。</w:t>
      </w:r>
    </w:p>
    <w:p>
      <w:pPr>
        <w:spacing w:after="120"/>
      </w:pPr>
      <w:r>
        <w:t xml:space="preserve">　　透过罗网筛，陈鑫看到了街道上逸散的黑色气息。</w:t>
      </w:r>
    </w:p>
    <w:p>
      <w:pPr>
        <w:spacing w:after="120"/>
      </w:pPr>
      <w:r>
        <w:t xml:space="preserve">　　此时，那些黑色气息都在朝着远处一个位置汇聚。</w:t>
      </w:r>
    </w:p>
    <w:p>
      <w:pPr>
        <w:spacing w:after="120"/>
      </w:pPr>
      <w:r>
        <w:t xml:space="preserve">　　远远看了一眼，那个方向似乎并不是在大街上。</w:t>
      </w:r>
    </w:p>
    <w:p>
      <w:pPr>
        <w:spacing w:after="120"/>
      </w:pPr>
      <w:r>
        <w:t xml:space="preserve">　　陈鑫心中一定，只要不是在大街等空旷地方就好说。</w:t>
      </w:r>
    </w:p>
    <w:p>
      <w:pPr>
        <w:spacing w:after="120"/>
      </w:pPr>
      <w:r>
        <w:t xml:space="preserve">　　气血之力加持下，陈鑫从网吧楼道口冲了出去。</w:t>
      </w:r>
    </w:p>
    <w:p>
      <w:pPr>
        <w:spacing w:after="120"/>
      </w:pPr>
      <w:r>
        <w:t xml:space="preserve">　　转眼陈鑫就跑过了三四十米的距离，而且还只是启动的速度。</w:t>
      </w:r>
    </w:p>
    <w:p>
      <w:pPr>
        <w:spacing w:after="120"/>
      </w:pPr>
      <w:r>
        <w:t xml:space="preserve">　　随着速度提起来，陈鑫不得不扶住脸上的罗网筛，否则会被奔跑时的劲风给吹掉。</w:t>
      </w:r>
    </w:p>
    <w:p>
      <w:pPr>
        <w:spacing w:after="120"/>
      </w:pPr>
      <w:r>
        <w:t xml:space="preserve">　　没一会，陈鑫就闪身进入了一个宾馆中。</w:t>
      </w:r>
    </w:p>
    <w:p>
      <w:pPr>
        <w:spacing w:after="120"/>
      </w:pPr>
      <w:r>
        <w:t xml:space="preserve">　　大学城附近除了吃喝玩乐的地方，宾馆也是标配。</w:t>
      </w:r>
    </w:p>
    <w:p>
      <w:pPr>
        <w:spacing w:after="120"/>
      </w:pPr>
      <w:r>
        <w:t xml:space="preserve">　　而陈鑫看到的那些黑气汇聚的地方，就是这个名为‘初见’的宾馆。</w:t>
      </w:r>
    </w:p>
    <w:p>
      <w:pPr>
        <w:spacing w:after="120"/>
      </w:pPr>
      <w:r>
        <w:t xml:space="preserve">　　……</w:t>
      </w:r>
    </w:p>
    <w:p>
      <w:pPr>
        <w:spacing w:after="120"/>
      </w:pPr>
      <w:r>
        <w:t xml:space="preserve">　　魏君瑞中招了。</w:t>
      </w:r>
    </w:p>
    <w:p>
      <w:pPr>
        <w:spacing w:after="120"/>
      </w:pPr>
      <w:r>
        <w:t xml:space="preserve">　　他知道自己中招了，但却并没有从目前的状态中脱身。</w:t>
      </w:r>
    </w:p>
    <w:p>
      <w:pPr>
        <w:spacing w:after="120"/>
      </w:pPr>
      <w:r>
        <w:t xml:space="preserve">　　这只鬼很凶，凶到稍有不慎他就会死，更别说找到东西回到现实。</w:t>
      </w:r>
    </w:p>
    <w:p>
      <w:pPr>
        <w:spacing w:after="120"/>
      </w:pPr>
      <w:r>
        <w:t xml:space="preserve">　　如今他能做的就是接近那只鬼，然后找到‘门’的载体发出攻击。</w:t>
      </w:r>
    </w:p>
    <w:p>
      <w:pPr>
        <w:spacing w:after="120"/>
      </w:pPr>
      <w:r>
        <w:t xml:space="preserve">　　只有这样，他才有机会被局里的人找到位置，才有机会活下去。</w:t>
      </w:r>
    </w:p>
    <w:p>
      <w:pPr>
        <w:spacing w:after="120"/>
      </w:pPr>
      <w:r>
        <w:t xml:space="preserve">　　这么想着，他打开了房号为203的房间。</w:t>
      </w:r>
    </w:p>
    <w:p>
      <w:pPr>
        <w:spacing w:after="120"/>
      </w:pPr>
      <w:r>
        <w:t xml:space="preserve">　　或者说，不是他打开了，而是他此时扮演的这个角色打开了房门。</w:t>
      </w:r>
    </w:p>
    <w:p>
      <w:pPr>
        <w:spacing w:after="120"/>
      </w:pPr>
      <w:r>
        <w:t xml:space="preserve">　　此时的魏君瑞犹如一个提线木偶，在跟着‘剧情’走。</w:t>
      </w:r>
    </w:p>
    <w:p>
      <w:pPr>
        <w:spacing w:after="120"/>
      </w:pPr>
      <w:r>
        <w:t xml:space="preserve">　　这是鬼物的执念形成的场景，魏君瑞知道这种情况，只要没到‘剧情’最后，发生危险的概率并不大，所以他才敢如此冒险。</w:t>
      </w:r>
    </w:p>
    <w:p>
      <w:pPr>
        <w:spacing w:after="120"/>
      </w:pPr>
      <w:r>
        <w:t xml:space="preserve">　　进入房间，粉色的灯光照耀下，魏君瑞看到了床上的那个女大学生。</w:t>
      </w:r>
    </w:p>
    <w:p>
      <w:pPr>
        <w:spacing w:after="120"/>
      </w:pPr>
      <w:r>
        <w:t xml:space="preserve">　　然后，他解开了皮带，褪下了衣服。</w:t>
      </w:r>
    </w:p>
    <w:p>
      <w:pPr>
        <w:spacing w:after="120"/>
      </w:pPr>
      <w:r>
        <w:t xml:space="preserve">　　魏君瑞知道现在还没到最好的时机，所以，他上了床。</w:t>
      </w:r>
    </w:p>
    <w:p>
      <w:pPr>
        <w:spacing w:after="120"/>
      </w:pPr>
      <w:r>
        <w:t xml:space="preserve">　　……</w:t>
      </w:r>
    </w:p>
    <w:p>
      <w:pPr>
        <w:spacing w:after="120"/>
      </w:pPr>
      <w:r>
        <w:t>第97章 冥钞入手</w:t>
      </w:r>
    </w:p>
    <w:p>
      <w:pPr>
        <w:spacing w:after="120"/>
      </w:pPr>
      <w:r>
        <w:t xml:space="preserve">　　魏君瑞从床上起来，穿好衣服后，随手拿起包里一沓纸币塞入了女孩的包里。</w:t>
      </w:r>
    </w:p>
    <w:p>
      <w:pPr>
        <w:spacing w:after="120"/>
      </w:pPr>
      <w:r>
        <w:t xml:space="preserve">　　女孩脸上露出了开心的表情。</w:t>
      </w:r>
    </w:p>
    <w:p>
      <w:pPr>
        <w:spacing w:after="120"/>
      </w:pPr>
      <w:r>
        <w:t xml:space="preserve">　　魏君瑞转身离开的时候，心里还在想什么时候会进入正题。</w:t>
      </w:r>
    </w:p>
    <w:p>
      <w:pPr>
        <w:spacing w:after="120"/>
      </w:pPr>
      <w:r>
        <w:t xml:space="preserve">　　突然！</w:t>
      </w:r>
    </w:p>
    <w:p>
      <w:pPr>
        <w:spacing w:after="120"/>
      </w:pPr>
      <w:r>
        <w:t xml:space="preserve">　　他的手被抓住了！</w:t>
      </w:r>
    </w:p>
    <w:p>
      <w:pPr>
        <w:spacing w:after="120"/>
      </w:pPr>
      <w:r>
        <w:t xml:space="preserve">　　一道尖利的声音响起，魏君瑞心中一跳，转头，他看到了女孩手里那沓他刚才塞入对方包里的钱。</w:t>
      </w:r>
    </w:p>
    <w:p>
      <w:pPr>
        <w:spacing w:after="120"/>
      </w:pPr>
      <w:r>
        <w:t xml:space="preserve">　　那根本不是大夏币，而是一沓冥币！</w:t>
      </w:r>
    </w:p>
    <w:p>
      <w:pPr>
        <w:spacing w:after="120"/>
      </w:pPr>
      <w:r>
        <w:t xml:space="preserve">　　魏君瑞被冥币砸在了脸上，但他什么都没做，任由女孩发飙，骂着脏话。</w:t>
      </w:r>
    </w:p>
    <w:p>
      <w:pPr>
        <w:spacing w:after="120"/>
      </w:pPr>
      <w:r>
        <w:t xml:space="preserve">　　似乎是觉得奈何不了魏君瑞，女孩一边抓着魏君瑞，一边打出了电话。</w:t>
      </w:r>
    </w:p>
    <w:p>
      <w:pPr>
        <w:spacing w:after="120"/>
      </w:pPr>
      <w:r>
        <w:t xml:space="preserve">　　魏君瑞本以为还要等很久，结果女孩电话挂掉的下一个瞬间，一个身穿制服的警察就进来了。</w:t>
      </w:r>
    </w:p>
    <w:p>
      <w:pPr>
        <w:spacing w:after="120"/>
      </w:pPr>
      <w:r>
        <w:t xml:space="preserve">　　时间，似乎被加快了。</w:t>
      </w:r>
    </w:p>
    <w:p>
      <w:pPr>
        <w:spacing w:after="120"/>
      </w:pPr>
      <w:r>
        <w:t xml:space="preserve">　　之后发生的一切，让看着这一切的魏君瑞有些懵逼。</w:t>
      </w:r>
    </w:p>
    <w:p>
      <w:pPr>
        <w:spacing w:after="120"/>
      </w:pPr>
      <w:r>
        <w:t xml:space="preserve">　　女孩让警察抓魏君瑞，大叫着说魏君瑞强奸。</w:t>
      </w:r>
    </w:p>
    <w:p>
      <w:pPr>
        <w:spacing w:after="120"/>
      </w:pPr>
      <w:r>
        <w:t xml:space="preserve">　　可警察在打电话问了什么之后，得知女孩是自愿跟着进来的，并不存在强奸意图。</w:t>
      </w:r>
    </w:p>
    <w:p>
      <w:pPr>
        <w:spacing w:after="120"/>
      </w:pPr>
      <w:r>
        <w:t xml:space="preserve">　　女孩傻眼，然后又说魏君瑞嫖娼。</w:t>
      </w:r>
    </w:p>
    <w:p>
      <w:pPr>
        <w:spacing w:after="120"/>
      </w:pPr>
      <w:r>
        <w:t xml:space="preserve">　　结果警察看到那一沓冥币之后，说没有付钱，并不算嫖娼。</w:t>
      </w:r>
    </w:p>
    <w:p>
      <w:pPr>
        <w:spacing w:after="120"/>
      </w:pPr>
      <w:r>
        <w:t xml:space="preserve">　　女孩疯了，说魏君瑞诈骗！</w:t>
      </w:r>
    </w:p>
    <w:p>
      <w:pPr>
        <w:spacing w:after="120"/>
      </w:pPr>
      <w:r>
        <w:t xml:space="preserve">　　可是之后她却得到了解释。</w:t>
      </w:r>
    </w:p>
    <w:p>
      <w:pPr>
        <w:spacing w:after="120"/>
      </w:pPr>
      <w:r>
        <w:t xml:space="preserve">　　性交易的价值不被认可，不构成诈骗，最多算白嫖。</w:t>
      </w:r>
    </w:p>
    <w:p>
      <w:pPr>
        <w:spacing w:after="120"/>
      </w:pPr>
      <w:r>
        <w:t xml:space="preserve">　　但白嫖只能谴责，你可以骂他人渣，骂他没道德，但却不能定罪。</w:t>
      </w:r>
    </w:p>
    <w:p>
      <w:pPr>
        <w:spacing w:after="120"/>
      </w:pPr>
      <w:r>
        <w:t xml:space="preserve">　　如此一番操作之后，警察看到女孩恍惚的脸，最终还是将魏君瑞给抓回去了。</w:t>
      </w:r>
    </w:p>
    <w:p>
      <w:pPr>
        <w:spacing w:after="120"/>
      </w:pPr>
      <w:r>
        <w:t xml:space="preserve">　　魏君瑞跟着警察出门后，就发现自己和警察的身体消失了，只剩下了一个视角。</w:t>
      </w:r>
    </w:p>
    <w:p>
      <w:pPr>
        <w:spacing w:after="120"/>
      </w:pPr>
      <w:r>
        <w:t xml:space="preserve">　　视角中，他又回到了那个房间。</w:t>
      </w:r>
    </w:p>
    <w:p>
      <w:pPr>
        <w:spacing w:after="120"/>
      </w:pPr>
      <w:r>
        <w:t xml:space="preserve">　　女孩坐在床上，而在她面前的是另外一个对她大吼大叫的男大学生。</w:t>
      </w:r>
    </w:p>
    <w:p>
      <w:pPr>
        <w:spacing w:after="120"/>
      </w:pPr>
      <w:r>
        <w:t xml:space="preserve">　　一个巴掌之后，男大学生走了，临走前将手里的新手机给狠狠摔在了地上。</w:t>
      </w:r>
    </w:p>
    <w:p>
      <w:pPr>
        <w:spacing w:after="120"/>
      </w:pPr>
      <w:r>
        <w:t xml:space="preserve">　　女孩捂着脸，似乎在看着地上的手机，又似乎在看着那些散落在地上的冥币。</w:t>
      </w:r>
    </w:p>
    <w:p>
      <w:pPr>
        <w:spacing w:after="120"/>
      </w:pPr>
      <w:r>
        <w:t xml:space="preserve">　　滋滋~</w:t>
      </w:r>
    </w:p>
    <w:p>
      <w:pPr>
        <w:spacing w:after="120"/>
      </w:pPr>
      <w:r>
        <w:t xml:space="preserve">　　画面闪烁，魏君瑞眼前一花，房间中的粉色灯光就变成了红色。</w:t>
      </w:r>
    </w:p>
    <w:p>
      <w:pPr>
        <w:spacing w:after="120"/>
      </w:pPr>
      <w:r>
        <w:t xml:space="preserve">　　原本坐在床上的女孩已经坐在了梳妆台前。</w:t>
      </w:r>
    </w:p>
    <w:p>
      <w:pPr>
        <w:spacing w:after="120"/>
      </w:pPr>
      <w:r>
        <w:t xml:space="preserve">　　她的面前，放着两个东西。</w:t>
      </w:r>
    </w:p>
    <w:p>
      <w:pPr>
        <w:spacing w:after="120"/>
      </w:pPr>
      <w:r>
        <w:t xml:space="preserve">　　一个屏幕碎裂的新手机，一沓将近百张的冥币。</w:t>
      </w:r>
    </w:p>
    <w:p>
      <w:pPr>
        <w:spacing w:after="120"/>
      </w:pPr>
      <w:r>
        <w:t xml:space="preserve">　　随后，魏君瑞看到女孩动了。</w:t>
      </w:r>
    </w:p>
    <w:p>
      <w:pPr>
        <w:spacing w:after="120"/>
      </w:pPr>
      <w:r>
        <w:t xml:space="preserve">　　脱掉衣服，换上一袭红色睡衣后，女孩拿出了一把小刀放在了手腕上。</w:t>
      </w:r>
    </w:p>
    <w:p>
      <w:pPr>
        <w:spacing w:after="120"/>
      </w:pPr>
      <w:r>
        <w:t xml:space="preserve">　　刀过，鲜血流出。</w:t>
      </w:r>
    </w:p>
    <w:p>
      <w:pPr>
        <w:spacing w:after="120"/>
      </w:pPr>
      <w:r>
        <w:t xml:space="preserve">　　女孩伸出食指抹过手腕上的鲜血，将其涂抹在了嘴唇上。</w:t>
      </w:r>
    </w:p>
    <w:p>
      <w:pPr>
        <w:spacing w:after="120"/>
      </w:pPr>
      <w:r>
        <w:t xml:space="preserve">　　滋滋~</w:t>
      </w:r>
    </w:p>
    <w:p>
      <w:pPr>
        <w:spacing w:after="120"/>
      </w:pPr>
      <w:r>
        <w:t xml:space="preserve">　　画面再闪，魏君瑞到了浴室，看到了那不知道是被血还是被衣服染红的浴缸，也看到了那在浴缸前未曾燃烧完全的冥钞灰烬，以及那个被女孩抓在手里的手机。</w:t>
      </w:r>
    </w:p>
    <w:p>
      <w:pPr>
        <w:spacing w:after="120"/>
      </w:pPr>
      <w:r>
        <w:t xml:space="preserve">　　时间不知道过了多久，女孩的身体消失，手机跌落在浴缸里，冥钞灰烬如故。</w:t>
      </w:r>
    </w:p>
    <w:p>
      <w:pPr>
        <w:spacing w:after="120"/>
      </w:pPr>
      <w:r>
        <w:t xml:space="preserve">　　同一时间，魏君瑞忽然发现他的身体重新出现了，也能控制了。</w:t>
      </w:r>
    </w:p>
    <w:p>
      <w:pPr>
        <w:spacing w:after="120"/>
      </w:pPr>
      <w:r>
        <w:t xml:space="preserve">　　就在这时，他看到了那从灰烬中朝着自己飘来的残破冥钞。</w:t>
      </w:r>
    </w:p>
    <w:p>
      <w:pPr>
        <w:spacing w:after="120"/>
      </w:pPr>
      <w:r>
        <w:t xml:space="preserve">　　冥钞在空中就已经恢复完整，崭新依旧。</w:t>
      </w:r>
    </w:p>
    <w:p>
      <w:pPr>
        <w:spacing w:after="120"/>
      </w:pPr>
      <w:r>
        <w:t xml:space="preserve">　　心中一紧，魏君瑞知道再不动手就来不及了！</w:t>
      </w:r>
    </w:p>
    <w:p>
      <w:pPr>
        <w:spacing w:after="120"/>
      </w:pPr>
      <w:r>
        <w:t xml:space="preserve">　　伸手从衣服内兜里掏出一颗黑白分明的阳石，第四版已然练到顶的强身操在其胸口处凝聚了一个脸盆大小的漩涡。</w:t>
      </w:r>
    </w:p>
    <w:p>
      <w:pPr>
        <w:spacing w:after="120"/>
      </w:pPr>
      <w:r>
        <w:t xml:space="preserve">　　漩涡出现之后，魏君瑞将那颗阳石给放入了漩涡中。</w:t>
      </w:r>
    </w:p>
    <w:p>
      <w:pPr>
        <w:spacing w:after="120"/>
      </w:pPr>
      <w:r>
        <w:t xml:space="preserve">　　松手，阳石不落！</w:t>
      </w:r>
    </w:p>
    <w:p>
      <w:pPr>
        <w:spacing w:after="120"/>
      </w:pPr>
      <w:r>
        <w:t xml:space="preserve">　　漩涡开始加速旋转，其内部的黑白阳石也发生了变化。</w:t>
      </w:r>
    </w:p>
    <w:p>
      <w:pPr>
        <w:spacing w:after="120"/>
      </w:pPr>
      <w:r>
        <w:t xml:space="preserve">　　一部分气血之力顺着漩涡融入了黑白阳石中白色的那一边，但另外一部分气血之力却像是在攻击黑色那一边。</w:t>
      </w:r>
    </w:p>
    <w:p>
      <w:pPr>
        <w:spacing w:after="120"/>
      </w:pPr>
      <w:r>
        <w:t xml:space="preserve">　　白色的那一边变得越来越白，黑色的那一边也变得更加深邃。</w:t>
      </w:r>
    </w:p>
    <w:p>
      <w:pPr>
        <w:spacing w:after="120"/>
      </w:pPr>
      <w:r>
        <w:t xml:space="preserve">　　某一刻，阳石内的能量似乎失去了平衡，在魏君瑞的胸口处爆开。</w:t>
      </w:r>
    </w:p>
    <w:p>
      <w:pPr>
        <w:spacing w:after="120"/>
      </w:pPr>
      <w:r>
        <w:t xml:space="preserve">　　原本只有脸盆大小的漩涡一瞬间涨大至直径两米，漩涡吸走了魏君瑞体内九成九的气血之力。</w:t>
      </w:r>
    </w:p>
    <w:p>
      <w:pPr>
        <w:spacing w:after="120"/>
      </w:pPr>
      <w:r>
        <w:t xml:space="preserve">　　然后，将其给轰了出去！</w:t>
      </w:r>
    </w:p>
    <w:p>
      <w:pPr>
        <w:spacing w:after="120"/>
      </w:pPr>
      <w:r>
        <w:t xml:space="preserve">　　直径两米的气血之力组成的气焰，直接将冥币以及那个浴缸给全部覆盖了进去，而魏君瑞自己也被这股冲击力给冲的倒飞了出去。</w:t>
      </w:r>
    </w:p>
    <w:p>
      <w:pPr>
        <w:spacing w:after="120"/>
      </w:pPr>
      <w:r>
        <w:t xml:space="preserve">　　嘭！</w:t>
      </w:r>
    </w:p>
    <w:p>
      <w:pPr>
        <w:spacing w:after="120"/>
      </w:pPr>
      <w:r>
        <w:t xml:space="preserve">　　场景变换，灯光消失.</w:t>
      </w:r>
    </w:p>
    <w:p>
      <w:pPr>
        <w:spacing w:after="120"/>
      </w:pPr>
      <w:r>
        <w:t xml:space="preserve">　　幻境破了。</w:t>
      </w:r>
    </w:p>
    <w:p>
      <w:pPr>
        <w:spacing w:after="120"/>
      </w:pPr>
      <w:r>
        <w:t xml:space="preserve">　　靠在皲裂墙面上，魏君瑞看到了那个早已干涸不已的浴缸，也看到了那粘贴在浴缸内壁，被他自毁式攻击焚烧大半的冥钞。</w:t>
      </w:r>
    </w:p>
    <w:p>
      <w:pPr>
        <w:spacing w:after="120"/>
      </w:pPr>
      <w:r>
        <w:t xml:space="preserve">　　心中还未来得及欣喜，魏君瑞就发现了一件事。</w:t>
      </w:r>
    </w:p>
    <w:p>
      <w:pPr>
        <w:spacing w:after="120"/>
      </w:pPr>
      <w:r>
        <w:t xml:space="preserve">　　那个手机，不见了！</w:t>
      </w:r>
    </w:p>
    <w:p>
      <w:pPr>
        <w:spacing w:after="120"/>
      </w:pPr>
      <w:r>
        <w:t xml:space="preserve">　　这个念头出现后，魏君瑞就知道不对，当即他就要逃离。</w:t>
      </w:r>
    </w:p>
    <w:p>
      <w:pPr>
        <w:spacing w:after="120"/>
      </w:pPr>
      <w:r>
        <w:t xml:space="preserve">　　可随后，手机铃声响了。</w:t>
      </w:r>
    </w:p>
    <w:p>
      <w:pPr>
        <w:spacing w:after="120"/>
      </w:pPr>
      <w:r>
        <w:t xml:space="preserve">　　噔噔噔~噔噔~</w:t>
      </w:r>
    </w:p>
    <w:p>
      <w:pPr>
        <w:spacing w:after="120"/>
      </w:pPr>
      <w:r>
        <w:t xml:space="preserve">　　噔噔噔~噔噔~</w:t>
      </w:r>
    </w:p>
    <w:p>
      <w:pPr>
        <w:spacing w:after="120"/>
      </w:pPr>
      <w:r>
        <w:t xml:space="preserve">　　铃声遍布了整个浴室，不断的在朝着魏君瑞脑袋中冲去。</w:t>
      </w:r>
    </w:p>
    <w:p>
      <w:pPr>
        <w:spacing w:after="120"/>
      </w:pPr>
      <w:r>
        <w:t xml:space="preserve">　　魏君瑞捂住耳朵，转身就逃。</w:t>
      </w:r>
    </w:p>
    <w:p>
      <w:pPr>
        <w:spacing w:after="120"/>
      </w:pPr>
      <w:r>
        <w:t xml:space="preserve">　　虽然他没能将‘门’的载体，也就是那个手机给损毁，但他刚才的攻击波动，应该也能被外面发现。</w:t>
      </w:r>
    </w:p>
    <w:p>
      <w:pPr>
        <w:spacing w:after="120"/>
      </w:pPr>
      <w:r>
        <w:t xml:space="preserve">　　可能这种情况会多浪费一点时间，但他还有机会！</w:t>
      </w:r>
    </w:p>
    <w:p>
      <w:pPr>
        <w:spacing w:after="120"/>
      </w:pPr>
      <w:r>
        <w:t xml:space="preserve">　　只要躲过这只鬼的追杀，等到救援来临即可！</w:t>
      </w:r>
    </w:p>
    <w:p>
      <w:pPr>
        <w:spacing w:after="120"/>
      </w:pPr>
      <w:r>
        <w:t xml:space="preserve">　　这么想着的时候，魏君瑞撞到了墙上。</w:t>
      </w:r>
    </w:p>
    <w:p>
      <w:pPr>
        <w:spacing w:after="120"/>
      </w:pPr>
      <w:r>
        <w:t xml:space="preserve">　　抬头，看着出现在他面前的墙，魏君瑞一怔。</w:t>
      </w:r>
    </w:p>
    <w:p>
      <w:pPr>
        <w:spacing w:after="120"/>
      </w:pPr>
      <w:r>
        <w:t xml:space="preserve">　　扭头朝身后看去，那里哪有什么浴室浴缸。</w:t>
      </w:r>
    </w:p>
    <w:p>
      <w:pPr>
        <w:spacing w:after="120"/>
      </w:pPr>
      <w:r>
        <w:t xml:space="preserve">　　这里根本就还是那宾馆的卧室！</w:t>
      </w:r>
    </w:p>
    <w:p>
      <w:pPr>
        <w:spacing w:after="120"/>
      </w:pPr>
      <w:r>
        <w:t xml:space="preserve">　　他刚才自毁式攻击的目标，只是一扇窗户！</w:t>
      </w:r>
    </w:p>
    <w:p>
      <w:pPr>
        <w:spacing w:after="120"/>
      </w:pPr>
      <w:r>
        <w:t xml:space="preserve">　　想到了什么，魏君瑞扭头。</w:t>
      </w:r>
    </w:p>
    <w:p>
      <w:pPr>
        <w:spacing w:after="120"/>
      </w:pPr>
      <w:r>
        <w:t xml:space="preserve">　　他看到了那个梳妆台，看到了那放在梳妆台前的冥钞和手机。</w:t>
      </w:r>
    </w:p>
    <w:p>
      <w:pPr>
        <w:spacing w:after="120"/>
      </w:pPr>
      <w:r>
        <w:t xml:space="preserve">　　心中惊悸感传来，魏君瑞想要再次聚拢体内剩余的气血之力。</w:t>
      </w:r>
    </w:p>
    <w:p>
      <w:pPr>
        <w:spacing w:after="120"/>
      </w:pPr>
      <w:r>
        <w:t xml:space="preserve">　　可一张冥钞落在了他的身体上。</w:t>
      </w:r>
    </w:p>
    <w:p>
      <w:pPr>
        <w:spacing w:after="120"/>
      </w:pPr>
      <w:r>
        <w:t xml:space="preserve">　　紧接着是两张、三张……直到最后一张冥钞将魏君瑞的眼睛覆盖后，魏君瑞动了。</w:t>
      </w:r>
    </w:p>
    <w:p>
      <w:pPr>
        <w:spacing w:after="120"/>
      </w:pPr>
      <w:r>
        <w:t xml:space="preserve">　　他朝着梳妆台走了过去。</w:t>
      </w:r>
    </w:p>
    <w:p>
      <w:pPr>
        <w:spacing w:after="120"/>
      </w:pPr>
      <w:r>
        <w:t xml:space="preserve">　　明明没有任何视线，他却一丝不差的坐在了椅子上。</w:t>
      </w:r>
    </w:p>
    <w:p>
      <w:pPr>
        <w:spacing w:after="120"/>
      </w:pPr>
      <w:r>
        <w:t xml:space="preserve">　　伸出右手，魏君瑞拿起了桌子上的小刀。</w:t>
      </w:r>
    </w:p>
    <w:p>
      <w:pPr>
        <w:spacing w:after="120"/>
      </w:pPr>
      <w:r>
        <w:t xml:space="preserve">　　唰！</w:t>
      </w:r>
    </w:p>
    <w:p>
      <w:pPr>
        <w:spacing w:after="120"/>
      </w:pPr>
      <w:r>
        <w:t xml:space="preserve">　　小刀划过，魏君瑞左手的手腕处多了一道深刻见骨的刀口。</w:t>
      </w:r>
    </w:p>
    <w:p>
      <w:pPr>
        <w:spacing w:after="120"/>
      </w:pPr>
      <w:r>
        <w:t xml:space="preserve">　　流出的鲜血将手腕上的冥钞给染红。</w:t>
      </w:r>
    </w:p>
    <w:p>
      <w:pPr>
        <w:spacing w:after="120"/>
      </w:pPr>
      <w:r>
        <w:t xml:space="preserve">　　做完这一切后，魏君瑞抬头面向了梳妆台上的镜子。</w:t>
      </w:r>
    </w:p>
    <w:p>
      <w:pPr>
        <w:spacing w:after="120"/>
      </w:pPr>
      <w:r>
        <w:t xml:space="preserve">　　镜子里，不是被冥钞覆盖的魏君瑞，而是一个穿着大红色睡衣，红唇似血的女孩！</w:t>
      </w:r>
    </w:p>
    <w:p>
      <w:pPr>
        <w:spacing w:after="120"/>
      </w:pPr>
      <w:r>
        <w:t xml:space="preserve">　　她正看着魏君瑞那血流不止的手腕，满脸笑意。</w:t>
      </w:r>
    </w:p>
    <w:p>
      <w:pPr>
        <w:spacing w:after="120"/>
      </w:pPr>
      <w:r>
        <w:t xml:space="preserve">　　红色光线之中，她的笑容很妖艳。</w:t>
      </w:r>
    </w:p>
    <w:p>
      <w:pPr>
        <w:spacing w:after="120"/>
      </w:pPr>
      <w:r>
        <w:t xml:space="preserve">　　镜子中的女孩拿起了桌上一只打火机，魏君瑞手中也握住了打火机。</w:t>
      </w:r>
    </w:p>
    <w:p>
      <w:pPr>
        <w:spacing w:after="120"/>
      </w:pPr>
      <w:r>
        <w:t xml:space="preserve">　　啪嗒！</w:t>
      </w:r>
    </w:p>
    <w:p>
      <w:pPr>
        <w:spacing w:after="120"/>
      </w:pPr>
      <w:r>
        <w:t xml:space="preserve">　　打火机被点着的同时，一抹白色的光芒出现，驱散了一部分房间中的红光。</w:t>
      </w:r>
    </w:p>
    <w:p>
      <w:pPr>
        <w:spacing w:after="120"/>
      </w:pPr>
      <w:r>
        <w:t xml:space="preserve">　　一个笼罩着炽白色火焰，模糊不清的人头从梳妆台旁边不远处的墙壁上探了进来。</w:t>
      </w:r>
    </w:p>
    <w:p>
      <w:pPr>
        <w:spacing w:after="120"/>
      </w:pPr>
      <w:r>
        <w:t xml:space="preserve">　　人头的面部没有五官，只有密密麻麻的小孔。</w:t>
      </w:r>
    </w:p>
    <w:p>
      <w:pPr>
        <w:spacing w:after="120"/>
      </w:pPr>
      <w:r>
        <w:t xml:space="preserve">　　在人头旁边，还有一个同样探出来的……鸡头。</w:t>
      </w:r>
    </w:p>
    <w:p>
      <w:pPr>
        <w:spacing w:after="120"/>
      </w:pPr>
      <w:r>
        <w:t xml:space="preserve">　　人头、鸡头、女人头。</w:t>
      </w:r>
    </w:p>
    <w:p>
      <w:pPr>
        <w:spacing w:after="120"/>
      </w:pPr>
      <w:r>
        <w:t xml:space="preserve">　　三者互相看对了眼。</w:t>
      </w:r>
    </w:p>
    <w:p>
      <w:pPr>
        <w:spacing w:after="120"/>
      </w:pPr>
      <w:r>
        <w:t xml:space="preserve">　　片刻后，那颗人头剩余的部分就从墙壁中钻出，出现在了房间里。</w:t>
      </w:r>
    </w:p>
    <w:p>
      <w:pPr>
        <w:spacing w:after="120"/>
      </w:pPr>
      <w:r>
        <w:t xml:space="preserve">　　原本被红色光芒笼罩的房间，在那人出现后就变得惨白。</w:t>
      </w:r>
    </w:p>
    <w:p>
      <w:pPr>
        <w:spacing w:after="120"/>
      </w:pPr>
      <w:r>
        <w:t xml:space="preserve">　　火焰笼罩的人是谁，自然不必多说。</w:t>
      </w:r>
    </w:p>
    <w:p>
      <w:pPr>
        <w:spacing w:after="120"/>
      </w:pPr>
      <w:r>
        <w:t xml:space="preserve">　　此时，女孩脸上的笑容消失不见，变得怨毒且狠厉。</w:t>
      </w:r>
    </w:p>
    <w:p>
      <w:pPr>
        <w:spacing w:after="120"/>
      </w:pPr>
      <w:r>
        <w:t xml:space="preserve">　　嘭！</w:t>
      </w:r>
    </w:p>
    <w:p>
      <w:pPr>
        <w:spacing w:after="120"/>
      </w:pPr>
      <w:r>
        <w:t xml:space="preserve">　　魏君瑞倒地，身体上的冥钞一张张的飞向了陈鑫。</w:t>
      </w:r>
    </w:p>
    <w:p>
      <w:pPr>
        <w:spacing w:after="120"/>
      </w:pPr>
      <w:r>
        <w:t xml:space="preserve">　　可随着陈鑫手中哀杖挥舞过后，飞射而来的冥钞要么飞向一旁，要么被棍上的火焰点燃。</w:t>
      </w:r>
    </w:p>
    <w:p>
      <w:pPr>
        <w:spacing w:after="120"/>
      </w:pPr>
      <w:r>
        <w:t xml:space="preserve">　　这一幕，刺激到了镜子中的那个女孩。</w:t>
      </w:r>
    </w:p>
    <w:p>
      <w:pPr>
        <w:spacing w:after="120"/>
      </w:pPr>
      <w:r>
        <w:t xml:space="preserve">　　霎时间，整个房间变得血红一片，压制住了惨白色。</w:t>
      </w:r>
    </w:p>
    <w:p>
      <w:pPr>
        <w:spacing w:after="120"/>
      </w:pPr>
      <w:r>
        <w:t xml:space="preserve">　　四面八方到处都有冥钞飞出，朝着陈鑫扑去。</w:t>
      </w:r>
    </w:p>
    <w:p>
      <w:pPr>
        <w:spacing w:after="120"/>
      </w:pPr>
      <w:r>
        <w:t xml:space="preserve">　　可无一例外，只要接近陈鑫体表的火焰，就被焚烧殆尽。</w:t>
      </w:r>
    </w:p>
    <w:p>
      <w:pPr>
        <w:spacing w:after="120"/>
      </w:pPr>
      <w:r>
        <w:t xml:space="preserve">　　陈鑫径直朝梳妆台走去。</w:t>
      </w:r>
    </w:p>
    <w:p>
      <w:pPr>
        <w:spacing w:after="120"/>
      </w:pPr>
      <w:r>
        <w:t xml:space="preserve">　　就在这时，房间中响起了手机铃声。</w:t>
      </w:r>
    </w:p>
    <w:p>
      <w:pPr>
        <w:spacing w:after="120"/>
      </w:pPr>
      <w:r>
        <w:t xml:space="preserve">　　噔噔噔~噔噔~</w:t>
      </w:r>
    </w:p>
    <w:p>
      <w:pPr>
        <w:spacing w:after="120"/>
      </w:pPr>
      <w:r>
        <w:t xml:space="preserve">　　场景变化。</w:t>
      </w:r>
    </w:p>
    <w:p>
      <w:pPr>
        <w:spacing w:after="120"/>
      </w:pPr>
      <w:r>
        <w:t xml:space="preserve">　　魏君瑞经历过的一切再次出现，可原本应该脱衣服上床的情节，此时却发生了变化。</w:t>
      </w:r>
    </w:p>
    <w:p>
      <w:pPr>
        <w:spacing w:after="120"/>
      </w:pPr>
      <w:r>
        <w:t xml:space="preserve">　　陈鑫略过了床上褪去衣服的女孩，在对方阴厉的目光中，走到了梳妆台前。</w:t>
      </w:r>
    </w:p>
    <w:p>
      <w:pPr>
        <w:spacing w:after="120"/>
      </w:pPr>
      <w:r>
        <w:t xml:space="preserve">　　此时的女孩还没意识到问题的严重，直到陈鑫那个笼罩着火焰的手抓在了梳妆台上空无一物的地方后。</w:t>
      </w:r>
    </w:p>
    <w:p>
      <w:pPr>
        <w:spacing w:after="120"/>
      </w:pPr>
      <w:r>
        <w:t xml:space="preserve">　　房间中的一切，恢复了原状。</w:t>
      </w:r>
    </w:p>
    <w:p>
      <w:pPr>
        <w:spacing w:after="120"/>
      </w:pPr>
      <w:r>
        <w:t xml:space="preserve">　　魏君瑞还倒在地上，女孩还在镜子里，冥钞还在攻击着陈鑫。</w:t>
      </w:r>
    </w:p>
    <w:p>
      <w:pPr>
        <w:spacing w:after="120"/>
      </w:pPr>
      <w:r>
        <w:t xml:space="preserve">　　但手机，却出现在陈鑫的手中。</w:t>
      </w:r>
    </w:p>
    <w:p>
      <w:pPr>
        <w:spacing w:after="120"/>
      </w:pPr>
      <w:r>
        <w:t xml:space="preserve">　　被炽白色火焰包裹的手机不再发出“噔噔噔”的铃声。</w:t>
      </w:r>
    </w:p>
    <w:p>
      <w:pPr>
        <w:spacing w:after="120"/>
      </w:pPr>
      <w:r>
        <w:t xml:space="preserve">　　随着手掌合拢，手机开始融化。</w:t>
      </w:r>
    </w:p>
    <w:p>
      <w:pPr>
        <w:spacing w:after="120"/>
      </w:pPr>
      <w:r>
        <w:t xml:space="preserve">　　同一时间，镜子中的女孩脸上也出现了灼烧的痕迹。</w:t>
      </w:r>
    </w:p>
    <w:p>
      <w:pPr>
        <w:spacing w:after="120"/>
      </w:pPr>
      <w:r>
        <w:t xml:space="preserve">　　冥钞像是发疯了似的攻击陈鑫，但没有一丝用处。</w:t>
      </w:r>
    </w:p>
    <w:p>
      <w:pPr>
        <w:spacing w:after="120"/>
      </w:pPr>
      <w:r>
        <w:t xml:space="preserve">　　最终，手机化作一抹烟气消散于空气中。</w:t>
      </w:r>
    </w:p>
    <w:p>
      <w:pPr>
        <w:spacing w:after="120"/>
      </w:pPr>
      <w:r>
        <w:t xml:space="preserve">　　同样消失的，还有镜子里的女孩。</w:t>
      </w:r>
    </w:p>
    <w:p>
      <w:pPr>
        <w:spacing w:after="120"/>
      </w:pPr>
      <w:r>
        <w:t xml:space="preserve">　　但冥钞还在，只不过没了之前的疯狂。</w:t>
      </w:r>
    </w:p>
    <w:p>
      <w:pPr>
        <w:spacing w:after="120"/>
      </w:pPr>
      <w:r>
        <w:t xml:space="preserve">　　若是魏君瑞醒着就会知道，他之前拼命一搏想要消灭的手机，根本就不是‘门’的载体！</w:t>
      </w:r>
    </w:p>
    <w:p>
      <w:pPr>
        <w:spacing w:after="120"/>
      </w:pPr>
      <w:r>
        <w:t xml:space="preserve">　　冥钞，才是！</w:t>
      </w:r>
    </w:p>
    <w:p>
      <w:pPr>
        <w:spacing w:after="120"/>
      </w:pPr>
      <w:r>
        <w:t xml:space="preserve">　　陈鑫并不知道这一切，他的目的只有一个，毁灭所有可能是鬼的东西。</w:t>
      </w:r>
    </w:p>
    <w:p>
      <w:pPr>
        <w:spacing w:after="120"/>
      </w:pPr>
      <w:r>
        <w:t xml:space="preserve">　　转头，透过脸上的罗网筛，他看到了床上的那个包包。</w:t>
      </w:r>
    </w:p>
    <w:p>
      <w:pPr>
        <w:spacing w:after="120"/>
      </w:pPr>
      <w:r>
        <w:t xml:space="preserve">　　走过去将包包打开，陈鑫拿出了一张染血的冥钞。</w:t>
      </w:r>
    </w:p>
    <w:p>
      <w:pPr>
        <w:spacing w:after="120"/>
      </w:pPr>
      <w:r>
        <w:t xml:space="preserve">　　炽白色火焰覆盖而去，冥钞却没有被焚毁。</w:t>
      </w:r>
    </w:p>
    <w:p>
      <w:pPr>
        <w:spacing w:after="120"/>
      </w:pPr>
      <w:r>
        <w:t xml:space="preserve">　　将冥钞递给鸡哥，被鸡哥啄了几下的冥钞还是完好无损。</w:t>
      </w:r>
    </w:p>
    <w:p>
      <w:pPr>
        <w:spacing w:after="120"/>
      </w:pPr>
      <w:r>
        <w:t xml:space="preserve">　　与他腰间胞衣囊里的照片，一模一样。</w:t>
      </w:r>
    </w:p>
    <w:p>
      <w:pPr>
        <w:spacing w:after="120"/>
      </w:pPr>
      <w:r>
        <w:t xml:space="preserve">　　不过在其上的黑气被虚火压回去后，攻击陈鑫的那些冥钞也就消失不见了。</w:t>
      </w:r>
    </w:p>
    <w:p>
      <w:pPr>
        <w:spacing w:after="120"/>
      </w:pPr>
      <w:r>
        <w:t xml:space="preserve">　　就在陈鑫准备研究研究这张冥钞的时候，他忽然像是发现了什么，看了房间中间一眼后就穿墙离开。</w:t>
      </w:r>
    </w:p>
    <w:p>
      <w:pPr>
        <w:spacing w:after="120"/>
      </w:pPr>
      <w:r>
        <w:t xml:space="preserve">　　陈鑫前脚刚走没多久。</w:t>
      </w:r>
    </w:p>
    <w:p>
      <w:pPr>
        <w:spacing w:after="120"/>
      </w:pPr>
      <w:r>
        <w:t xml:space="preserve">　　他所在的那个房间中就凌空出现了一道缝隙。</w:t>
      </w:r>
    </w:p>
    <w:p>
      <w:pPr>
        <w:spacing w:after="120"/>
      </w:pPr>
      <w:r>
        <w:t xml:space="preserve">　　一个黑白两色，好似水墨画上的人走了出来。</w:t>
      </w:r>
    </w:p>
    <w:p>
      <w:pPr>
        <w:spacing w:after="120"/>
      </w:pPr>
      <w:r>
        <w:t xml:space="preserve">　　黑白二色敛去，金超现身。</w:t>
      </w:r>
    </w:p>
    <w:p>
      <w:pPr>
        <w:spacing w:after="120"/>
      </w:pPr>
      <w:r>
        <w:t xml:space="preserve">　　看着地上的魏君瑞，又打量了一下房间。</w:t>
      </w:r>
    </w:p>
    <w:p>
      <w:pPr>
        <w:spacing w:after="120"/>
      </w:pPr>
      <w:r>
        <w:t xml:space="preserve">　　金超疑惑。</w:t>
      </w:r>
    </w:p>
    <w:p>
      <w:pPr>
        <w:spacing w:after="120"/>
      </w:pPr>
      <w:r>
        <w:t xml:space="preserve">　　“凶煞呢？”</w:t>
      </w:r>
    </w:p>
    <w:p>
      <w:pPr>
        <w:spacing w:after="120"/>
      </w:pPr>
      <w:r>
        <w:t xml:space="preserve">　　没能找到凶煞，金超就将手中箱子放在地上。</w:t>
      </w:r>
    </w:p>
    <w:p>
      <w:pPr>
        <w:spacing w:after="120"/>
      </w:pPr>
      <w:r>
        <w:t xml:space="preserve">　　从兜里的瓶子中掏出一颗药丸塞入了魏君瑞嘴里，随后又拿出一颗红色的药丸捏成药泥，涂抹到了魏君瑞手腕处。</w:t>
      </w:r>
    </w:p>
    <w:p>
      <w:pPr>
        <w:spacing w:after="120"/>
      </w:pPr>
      <w:r>
        <w:t xml:space="preserve">　　做完这些，正准备将体内气血之力输送进魏君瑞体内的金超猛地转头。</w:t>
      </w:r>
    </w:p>
    <w:p>
      <w:pPr>
        <w:spacing w:after="120"/>
      </w:pPr>
      <w:r>
        <w:t xml:space="preserve">　　然后，他就看到了那只出现箱子旁边的虚幻雄鸡。</w:t>
      </w:r>
    </w:p>
    <w:p>
      <w:pPr>
        <w:spacing w:after="120"/>
      </w:pPr>
      <w:r>
        <w:t xml:space="preserve">　　“呃……还真有用啊，可是，你不是应该去找鬼吗？”</w:t>
      </w:r>
    </w:p>
    <w:p>
      <w:pPr>
        <w:spacing w:after="120"/>
      </w:pPr>
      <w:r>
        <w:t xml:space="preserve">　　金超看着在原地散步的雄鸡，一脸疑惑。</w:t>
      </w:r>
    </w:p>
    <w:p>
      <w:pPr>
        <w:spacing w:after="120"/>
      </w:pPr>
      <w:r>
        <w:t xml:space="preserve">　　难道是他的打开方式不对？</w:t>
      </w:r>
    </w:p>
    <w:p>
      <w:pPr>
        <w:spacing w:after="120"/>
      </w:pPr>
      <w:r>
        <w:t xml:space="preserve">　　……</w:t>
      </w:r>
    </w:p>
    <w:p>
      <w:pPr>
        <w:spacing w:after="120"/>
      </w:pPr>
      <w:r>
        <w:t>第98章 回归与后续</w:t>
      </w:r>
    </w:p>
    <w:p>
      <w:pPr>
        <w:spacing w:after="120"/>
      </w:pPr>
      <w:r>
        <w:t xml:space="preserve">　　陈鑫穿墙离开了初见宾馆。</w:t>
      </w:r>
    </w:p>
    <w:p>
      <w:pPr>
        <w:spacing w:after="120"/>
      </w:pPr>
      <w:r>
        <w:t xml:space="preserve">　　这个过程中，他也逐渐熟悉了鸡哥的穿墙能力。</w:t>
      </w:r>
    </w:p>
    <w:p>
      <w:pPr>
        <w:spacing w:after="120"/>
      </w:pPr>
      <w:r>
        <w:t xml:space="preserve">　　如果仅仅在同一个‘宅’中穿墙的话，会很丝滑。</w:t>
      </w:r>
    </w:p>
    <w:p>
      <w:pPr>
        <w:spacing w:after="120"/>
      </w:pPr>
      <w:r>
        <w:t xml:space="preserve">　　但每当穿过一堵墙来到另外的‘宅’中时，鸡哥都会消失，他若是想继续穿墙就得重新呼唤鸡哥。</w:t>
      </w:r>
    </w:p>
    <w:p>
      <w:pPr>
        <w:spacing w:after="120"/>
      </w:pPr>
      <w:r>
        <w:t xml:space="preserve">　　这算是一个比较麻烦的地方。</w:t>
      </w:r>
    </w:p>
    <w:p>
      <w:pPr>
        <w:spacing w:after="120"/>
      </w:pPr>
      <w:r>
        <w:t xml:space="preserve">　　但比起陈鑫用双腿跑路，这种方式还是快了很多。</w:t>
      </w:r>
    </w:p>
    <w:p>
      <w:pPr>
        <w:spacing w:after="120"/>
      </w:pPr>
      <w:r>
        <w:t xml:space="preserve">　　一路穿过十几家屋子后，陈鑫在一间KTV的包房里停了下来。</w:t>
      </w:r>
    </w:p>
    <w:p>
      <w:pPr>
        <w:spacing w:after="120"/>
      </w:pPr>
      <w:r>
        <w:t xml:space="preserve">　　“刚才那种波动是什么？”</w:t>
      </w:r>
    </w:p>
    <w:p>
      <w:pPr>
        <w:spacing w:after="120"/>
      </w:pPr>
      <w:r>
        <w:t xml:space="preserve">　　刚才通过罗网筛，陈鑫看到了大量的黑气在朝着房间中心汇聚。</w:t>
      </w:r>
    </w:p>
    <w:p>
      <w:pPr>
        <w:spacing w:after="120"/>
      </w:pPr>
      <w:r>
        <w:t xml:space="preserve">　　没有搞清楚状况前，陈鑫没敢冒险停留在原地，谁知道出现的是不是曾经鸡哥遇到过的那种‘一眼死’的鬼物。</w:t>
      </w:r>
    </w:p>
    <w:p>
      <w:pPr>
        <w:spacing w:after="120"/>
      </w:pPr>
      <w:r>
        <w:t xml:space="preserve">　　拿起冥钞，陈鑫看着上面还在尝试着往外冒出的黑气，陷入了沉思。</w:t>
      </w:r>
    </w:p>
    <w:p>
      <w:pPr>
        <w:spacing w:after="120"/>
      </w:pPr>
      <w:r>
        <w:t xml:space="preserve">　　之前他一直以为这次事件中冥钞就是鬼物。</w:t>
      </w:r>
    </w:p>
    <w:p>
      <w:pPr>
        <w:spacing w:after="120"/>
      </w:pPr>
      <w:r>
        <w:t xml:space="preserve">　　可等进入了那间房子，却看到了那个手机上散发出了属于阴气的那种淡淡阴冷光芒，而包包里的冥钞却发散着黑色气息。</w:t>
      </w:r>
    </w:p>
    <w:p>
      <w:pPr>
        <w:spacing w:after="120"/>
      </w:pPr>
      <w:r>
        <w:t xml:space="preserve">　　这让陈鑫相当诧异。</w:t>
      </w:r>
    </w:p>
    <w:p>
      <w:pPr>
        <w:spacing w:after="120"/>
      </w:pPr>
      <w:r>
        <w:t xml:space="preserve">　　阴气以及阴力这个概念，是陈鑫在王智伯那里得知的。</w:t>
      </w:r>
    </w:p>
    <w:p>
      <w:pPr>
        <w:spacing w:after="120"/>
      </w:pPr>
      <w:r>
        <w:t xml:space="preserve">　　同时得知的还有阴派和阳派这两个词，虽然陈鑫不能细问，但他也从和王智伯的聊天中，明白了阴派和阳派对应的是什么。</w:t>
      </w:r>
    </w:p>
    <w:p>
      <w:pPr>
        <w:spacing w:after="120"/>
      </w:pPr>
      <w:r>
        <w:t xml:space="preserve">　　其实他早就知道阴派和阳派，只是不知道对应的行业术语。</w:t>
      </w:r>
    </w:p>
    <w:p>
      <w:pPr>
        <w:spacing w:after="120"/>
      </w:pPr>
      <w:r>
        <w:t xml:space="preserve">　　所以在他猜测出来之后，再与王智伯聊起来的时候就很顺畅。</w:t>
      </w:r>
    </w:p>
    <w:p>
      <w:pPr>
        <w:spacing w:after="120"/>
      </w:pPr>
      <w:r>
        <w:t xml:space="preserve">　　王智伯甚至都将陈鑫当成了‘道’上的人，聊起来没有什么顾忌。</w:t>
      </w:r>
    </w:p>
    <w:p>
      <w:pPr>
        <w:spacing w:after="120"/>
      </w:pPr>
      <w:r>
        <w:t xml:space="preserve">　　不过陈鑫并没有从王智伯口中得知照片这种存在。</w:t>
      </w:r>
    </w:p>
    <w:p>
      <w:pPr>
        <w:spacing w:after="120"/>
      </w:pPr>
      <w:r>
        <w:t xml:space="preserve">　　相比王智伯所说的阴物，照片的存在更加奇特，原本陈鑫以为照片这种东西应该不会很多。</w:t>
      </w:r>
    </w:p>
    <w:p>
      <w:pPr>
        <w:spacing w:after="120"/>
      </w:pPr>
      <w:r>
        <w:t xml:space="preserve">　　可现在看着手里的冥钞，他对自己的想法产生了怀疑。</w:t>
      </w:r>
    </w:p>
    <w:p>
      <w:pPr>
        <w:spacing w:after="120"/>
      </w:pPr>
      <w:r>
        <w:t xml:space="preserve">　　“这种黑气是什么呢？”</w:t>
      </w:r>
    </w:p>
    <w:p>
      <w:pPr>
        <w:spacing w:after="120"/>
      </w:pPr>
      <w:r>
        <w:t xml:space="preserve">　　陈鑫反复看来看去，还是没有看明白。</w:t>
      </w:r>
    </w:p>
    <w:p>
      <w:pPr>
        <w:spacing w:after="120"/>
      </w:pPr>
      <w:r>
        <w:t xml:space="preserve">　　放下哀杖，陈鑫一手拿着冥钞，一手打开胞衣囊，取出了里面同样散发着黑气的照片。</w:t>
      </w:r>
    </w:p>
    <w:p>
      <w:pPr>
        <w:spacing w:after="120"/>
      </w:pPr>
      <w:r>
        <w:t xml:space="preserve">　　照片除了在晚上会发出黑气外，其他时间都和普通照片一模一样。</w:t>
      </w:r>
    </w:p>
    <w:p>
      <w:pPr>
        <w:spacing w:after="120"/>
      </w:pPr>
      <w:r>
        <w:t xml:space="preserve">　　如今，它也在散发着黑气。</w:t>
      </w:r>
    </w:p>
    <w:p>
      <w:pPr>
        <w:spacing w:after="120"/>
      </w:pPr>
      <w:r>
        <w:t xml:space="preserve">　　不过要想打开照片进入厕所，还是不行。</w:t>
      </w:r>
    </w:p>
    <w:p>
      <w:pPr>
        <w:spacing w:after="120"/>
      </w:pPr>
      <w:r>
        <w:t xml:space="preserve">　　似乎只有用阴力才可以与照片这类东西进行沟通。</w:t>
      </w:r>
    </w:p>
    <w:p>
      <w:pPr>
        <w:spacing w:after="120"/>
      </w:pPr>
      <w:r>
        <w:t xml:space="preserve">　　可现在的问题是，陈鑫有气血之力，但没有阴力！</w:t>
      </w:r>
    </w:p>
    <w:p>
      <w:pPr>
        <w:spacing w:after="120"/>
      </w:pPr>
      <w:r>
        <w:t xml:space="preserve">　　甚至蕴含阴力的阴物他也没有。</w:t>
      </w:r>
    </w:p>
    <w:p>
      <w:pPr>
        <w:spacing w:after="120"/>
      </w:pPr>
      <w:r>
        <w:t xml:space="preserve">　　否则他还想试试在这里进入照片，能不能躲过刚才出现的未知危险。</w:t>
      </w:r>
    </w:p>
    <w:p>
      <w:pPr>
        <w:spacing w:after="120"/>
      </w:pPr>
      <w:r>
        <w:t xml:space="preserve">　　又或者身处照片中，将鸡哥投放到之前的房间里远程操控一下。</w:t>
      </w:r>
    </w:p>
    <w:p>
      <w:pPr>
        <w:spacing w:after="120"/>
      </w:pPr>
      <w:r>
        <w:t xml:space="preserve">　　可惜，没有这个机会。</w:t>
      </w:r>
    </w:p>
    <w:p>
      <w:pPr>
        <w:spacing w:after="120"/>
      </w:pPr>
      <w:r>
        <w:t xml:space="preserve">　　将照片和冥钞互相碰了碰，眼见没有出现融合之类的现象后，陈鑫有些失望。</w:t>
      </w:r>
    </w:p>
    <w:p>
      <w:pPr>
        <w:spacing w:after="120"/>
      </w:pPr>
      <w:r>
        <w:t xml:space="preserve">　　将照片重新塞入胞衣囊之后，陈鑫又将冥钞卷了起来，一起塞了进去。</w:t>
      </w:r>
    </w:p>
    <w:p>
      <w:pPr>
        <w:spacing w:after="120"/>
      </w:pPr>
      <w:r>
        <w:t xml:space="preserve">　　两个东西都不怎么占地方，胞衣囊还能放的下。</w:t>
      </w:r>
    </w:p>
    <w:p>
      <w:pPr>
        <w:spacing w:after="120"/>
      </w:pPr>
      <w:r>
        <w:t xml:space="preserve">　　装好之后，陈鑫本想继续将胞衣囊挂在腰间。</w:t>
      </w:r>
    </w:p>
    <w:p>
      <w:pPr>
        <w:spacing w:after="120"/>
      </w:pPr>
      <w:r>
        <w:t xml:space="preserve">　　可转念一想，冥钞的特点他还不熟悉，挂在腰间要是出事的话，他也来不及反应。</w:t>
      </w:r>
    </w:p>
    <w:p>
      <w:pPr>
        <w:spacing w:after="120"/>
      </w:pPr>
      <w:r>
        <w:t xml:space="preserve">　　于是，陈鑫将胞衣囊收回了《镇物大全》中。</w:t>
      </w:r>
    </w:p>
    <w:p>
      <w:pPr>
        <w:spacing w:after="120"/>
      </w:pPr>
      <w:r>
        <w:t xml:space="preserve">　　原本只是想安全一些，谁曾想将胞衣囊收入《镇物大全》的一刹那，周围就发生了变化！</w:t>
      </w:r>
    </w:p>
    <w:p>
      <w:pPr>
        <w:spacing w:after="120"/>
      </w:pPr>
      <w:r>
        <w:t xml:space="preserve">　　原本弥漫在房间里的黑气竟然在一点点的褪去！</w:t>
      </w:r>
    </w:p>
    <w:p>
      <w:pPr>
        <w:spacing w:after="120"/>
      </w:pPr>
      <w:r>
        <w:t xml:space="preserve">　　为了确定这不是鸡哥的影响，陈鑫将鸡哥也唤回了烛夜石镇中。</w:t>
      </w:r>
    </w:p>
    <w:p>
      <w:pPr>
        <w:spacing w:after="120"/>
      </w:pPr>
      <w:r>
        <w:t xml:space="preserve">　　鸡哥消失，虚火不再，可那些黑气还是在以极快的速度褪去。</w:t>
      </w:r>
    </w:p>
    <w:p>
      <w:pPr>
        <w:spacing w:after="120"/>
      </w:pPr>
      <w:r>
        <w:t xml:space="preserve">　　陈鑫想到了什么，收起哀杖，握着烛夜石镇出了房间，朝着KTV有窗户的位置跑去。</w:t>
      </w:r>
    </w:p>
    <w:p>
      <w:pPr>
        <w:spacing w:after="120"/>
      </w:pPr>
      <w:r>
        <w:t xml:space="preserve">　　然后，他看到了夜空下的光污染。</w:t>
      </w:r>
    </w:p>
    <w:p>
      <w:pPr>
        <w:spacing w:after="120"/>
      </w:pPr>
      <w:r>
        <w:t xml:space="preserve">　　卸下罗网筛，看的更加清晰了。</w:t>
      </w:r>
    </w:p>
    <w:p>
      <w:pPr>
        <w:spacing w:after="120"/>
      </w:pPr>
      <w:r>
        <w:t xml:space="preserve">　　“这是，正常了？”</w:t>
      </w:r>
    </w:p>
    <w:p>
      <w:pPr>
        <w:spacing w:after="120"/>
      </w:pPr>
      <w:r>
        <w:t xml:space="preserve">　　想起他收入《镇物大全》中的胞衣囊，陈鑫有了一些猜测。</w:t>
      </w:r>
    </w:p>
    <w:p>
      <w:pPr>
        <w:spacing w:after="120"/>
      </w:pPr>
      <w:r>
        <w:t xml:space="preserve">　　在KTV里待了许久，等听到街道上传来脚步和说话声后，陈鑫这才往出走去。</w:t>
      </w:r>
    </w:p>
    <w:p>
      <w:pPr>
        <w:spacing w:after="120"/>
      </w:pPr>
      <w:r>
        <w:t xml:space="preserve">　　出现在街道没多久，他就被赶来的民调局人员给带走了。</w:t>
      </w:r>
    </w:p>
    <w:p>
      <w:pPr>
        <w:spacing w:after="120"/>
      </w:pPr>
      <w:r>
        <w:t xml:space="preserve">　　陈鑫也是第一次踏入民调局的大门。</w:t>
      </w:r>
    </w:p>
    <w:p>
      <w:pPr>
        <w:spacing w:after="120"/>
      </w:pPr>
      <w:r>
        <w:t xml:space="preserve">　　木碑市民调局所处的位置不是什么繁华地段，也没有气派大楼，从外面看去，就像是一个十几年前的老办公楼。</w:t>
      </w:r>
    </w:p>
    <w:p>
      <w:pPr>
        <w:spacing w:after="120"/>
      </w:pPr>
      <w:r>
        <w:t xml:space="preserve">　　办公楼有四栋，呈口字形，中间是一个广场，夜里的灯很亮。</w:t>
      </w:r>
    </w:p>
    <w:p>
      <w:pPr>
        <w:spacing w:after="120"/>
      </w:pPr>
      <w:r>
        <w:t xml:space="preserve">　　陈鑫进入后，一抬头就能看到四周楼里那些在楼道之间走动的民调局的人。</w:t>
      </w:r>
    </w:p>
    <w:p>
      <w:pPr>
        <w:spacing w:after="120"/>
      </w:pPr>
      <w:r>
        <w:t xml:space="preserve">　　不知道为什么，进来后的陈鑫感觉到了一股压抑。</w:t>
      </w:r>
    </w:p>
    <w:p>
      <w:pPr>
        <w:spacing w:after="120"/>
      </w:pPr>
      <w:r>
        <w:t xml:space="preserve">　　不是什么阴气之类的那种阴冷压抑感，更像一种精神层名上的压抑感。</w:t>
      </w:r>
    </w:p>
    <w:p>
      <w:pPr>
        <w:spacing w:after="120"/>
      </w:pPr>
      <w:r>
        <w:t xml:space="preserve">　　陈鑫将其归咎于这里的构造。</w:t>
      </w:r>
    </w:p>
    <w:p>
      <w:pPr>
        <w:spacing w:after="120"/>
      </w:pPr>
      <w:r>
        <w:t xml:space="preserve">　　也许这平平无奇的大楼就暗含了什么风水玄学原理之类的。</w:t>
      </w:r>
    </w:p>
    <w:p>
      <w:pPr>
        <w:spacing w:after="120"/>
      </w:pPr>
      <w:r>
        <w:t xml:space="preserve">　　哪怕说民调局的这个大楼是一个阵法，陈鑫也不是不可以接受。</w:t>
      </w:r>
    </w:p>
    <w:p>
      <w:pPr>
        <w:spacing w:after="120"/>
      </w:pPr>
      <w:r>
        <w:t xml:space="preserve">　　毕竟陈鑫对这个世界了解的太少了。</w:t>
      </w:r>
    </w:p>
    <w:p>
      <w:pPr>
        <w:spacing w:after="120"/>
      </w:pPr>
      <w:r>
        <w:t xml:space="preserve">　　民调局如果放在仙侠小说里，那就相当于超级大宗门，有渡劫老祖坐镇！</w:t>
      </w:r>
    </w:p>
    <w:p>
      <w:pPr>
        <w:spacing w:after="120"/>
      </w:pPr>
      <w:r>
        <w:t xml:space="preserve">　　而陈鑫，就是闯入了大宗门的散修，一身‘旁门左道’。</w:t>
      </w:r>
    </w:p>
    <w:p>
      <w:pPr>
        <w:spacing w:after="120"/>
      </w:pPr>
      <w:r>
        <w:t xml:space="preserve">　　之后，陈鑫被带入了一栋楼里的审问室。</w:t>
      </w:r>
    </w:p>
    <w:p>
      <w:pPr>
        <w:spacing w:after="120"/>
      </w:pPr>
      <w:r>
        <w:t xml:space="preserve">　　相关的审问工作很快就结束，过程中，陈鑫将进入那条街之前的所有事情都如实告知了。</w:t>
      </w:r>
    </w:p>
    <w:p>
      <w:pPr>
        <w:spacing w:after="120"/>
      </w:pPr>
      <w:r>
        <w:t xml:space="preserve">　　民调局的人也没有多说什么，在安慰几句后就让陈鑫离开了。</w:t>
      </w:r>
    </w:p>
    <w:p>
      <w:pPr>
        <w:spacing w:after="120"/>
      </w:pPr>
      <w:r>
        <w:t xml:space="preserve">　　刚出民调局大门，陈鑫就看到了夜色下，在外面等着的李勇和羊舒贤。</w:t>
      </w:r>
    </w:p>
    <w:p>
      <w:pPr>
        <w:spacing w:after="120"/>
      </w:pPr>
      <w:r>
        <w:t xml:space="preserve">　　“陈鑫！”</w:t>
      </w:r>
    </w:p>
    <w:p>
      <w:pPr>
        <w:spacing w:after="120"/>
      </w:pPr>
      <w:r>
        <w:t xml:space="preserve">　　李勇看到陈鑫后，双眼一亮，大步走了过来。</w:t>
      </w:r>
    </w:p>
    <w:p>
      <w:pPr>
        <w:spacing w:after="120"/>
      </w:pPr>
      <w:r>
        <w:t xml:space="preserve">　　“我刚才给羊哥说看到你了，他还不信。”</w:t>
      </w:r>
    </w:p>
    <w:p>
      <w:pPr>
        <w:spacing w:after="120"/>
      </w:pPr>
      <w:r>
        <w:t xml:space="preserve">　　李勇狠狠的拍了拍陈鑫的肩膀，一脸兴奋的说道。</w:t>
      </w:r>
    </w:p>
    <w:p>
      <w:pPr>
        <w:spacing w:after="120"/>
      </w:pPr>
      <w:r>
        <w:t xml:space="preserve">　　“你怎么和我们跑散了？”</w:t>
      </w:r>
    </w:p>
    <w:p>
      <w:pPr>
        <w:spacing w:after="120"/>
      </w:pPr>
      <w:r>
        <w:t xml:space="preserve">　　羊舒贤笑着走了过来，问出了自己的疑惑。</w:t>
      </w:r>
    </w:p>
    <w:p>
      <w:pPr>
        <w:spacing w:after="120"/>
      </w:pPr>
      <w:r>
        <w:t xml:space="preserve">　　“那会太乱了，我本来跟在你们后面，结果一不小心落后一步就被那些冥钞给晃了眼睛，再看你们的时候，你们已经都不知去向了。”</w:t>
      </w:r>
    </w:p>
    <w:p>
      <w:pPr>
        <w:spacing w:after="120"/>
      </w:pPr>
      <w:r>
        <w:t xml:space="preserve">　　陈鑫编起这种谎话，那是一顶一的真。</w:t>
      </w:r>
    </w:p>
    <w:p>
      <w:pPr>
        <w:spacing w:after="120"/>
      </w:pPr>
      <w:r>
        <w:t xml:space="preserve">　　毕竟，他经历的灵异事件都是他说谎的灵感。</w:t>
      </w:r>
    </w:p>
    <w:p>
      <w:pPr>
        <w:spacing w:after="120"/>
      </w:pPr>
      <w:r>
        <w:t xml:space="preserve">　　“还好你没事，要不是你将石头分给我们，我们怕是都要和其他人一样了。”</w:t>
      </w:r>
    </w:p>
    <w:p>
      <w:pPr>
        <w:spacing w:after="120"/>
      </w:pPr>
      <w:r>
        <w:t xml:space="preserve">　　李勇的话引起了陈鑫的注意。</w:t>
      </w:r>
    </w:p>
    <w:p>
      <w:pPr>
        <w:spacing w:after="120"/>
      </w:pPr>
      <w:r>
        <w:t xml:space="preserve">　　“其他人怎么了？”</w:t>
      </w:r>
    </w:p>
    <w:p>
      <w:pPr>
        <w:spacing w:after="120"/>
      </w:pPr>
      <w:r>
        <w:t xml:space="preserve">　　“我们出来的时候看到了民调局的人将那四十多个人从网吧里抬了出来送去了医院，不过……其中也有几个直接盖上白布。”</w:t>
      </w:r>
    </w:p>
    <w:p>
      <w:pPr>
        <w:spacing w:after="120"/>
      </w:pPr>
      <w:r>
        <w:t xml:space="preserve">　　陈鑫皱眉。</w:t>
      </w:r>
    </w:p>
    <w:p>
      <w:pPr>
        <w:spacing w:after="120"/>
      </w:pPr>
      <w:r>
        <w:t xml:space="preserve">　　他当时扔阳石的时候是分散扔的，基本上能将那些聚拢在一起的人都照顾到。</w:t>
      </w:r>
    </w:p>
    <w:p>
      <w:pPr>
        <w:spacing w:after="120"/>
      </w:pPr>
      <w:r>
        <w:t xml:space="preserve">　　按理说，真要死人的话……那应该全死了。</w:t>
      </w:r>
    </w:p>
    <w:p>
      <w:pPr>
        <w:spacing w:after="120"/>
      </w:pPr>
      <w:r>
        <w:t xml:space="preserve">　　可现在怎么就个别人？</w:t>
      </w:r>
    </w:p>
    <w:p>
      <w:pPr>
        <w:spacing w:after="120"/>
      </w:pPr>
      <w:r>
        <w:t xml:space="preserve">　　哪里出问题了？</w:t>
      </w:r>
    </w:p>
    <w:p>
      <w:pPr>
        <w:spacing w:after="120"/>
      </w:pPr>
      <w:r>
        <w:t xml:space="preserve">　　“先走吧，我总感觉这民调局阴气森森的，你们进去的时候有没有发现心里忽然一沉？”</w:t>
      </w:r>
    </w:p>
    <w:p>
      <w:pPr>
        <w:spacing w:after="120"/>
      </w:pPr>
      <w:r>
        <w:t xml:space="preserve">　　李勇一边说着，一边拉着陈鑫二人往学校走。</w:t>
      </w:r>
    </w:p>
    <w:p>
      <w:pPr>
        <w:spacing w:after="120"/>
      </w:pPr>
      <w:r>
        <w:t xml:space="preserve">　　可没多久，羊舒贤和陈鑫就分别接到了电话。</w:t>
      </w:r>
    </w:p>
    <w:p>
      <w:pPr>
        <w:spacing w:after="120"/>
      </w:pPr>
      <w:r>
        <w:t xml:space="preserve">　　陈鑫的电话是王星平打来的。</w:t>
      </w:r>
    </w:p>
    <w:p>
      <w:pPr>
        <w:spacing w:after="120"/>
      </w:pPr>
      <w:r>
        <w:t xml:space="preserve">　　“陈鑫，没事吧？”</w:t>
      </w:r>
    </w:p>
    <w:p>
      <w:pPr>
        <w:spacing w:after="120"/>
      </w:pPr>
      <w:r>
        <w:t xml:space="preserve">　　“没事，舅，不用担心，木碑市这边的民调局将我给救出来了，没想到舅舅你所在的民调局这么厉害啊，你以前都没给我说过。”</w:t>
      </w:r>
    </w:p>
    <w:p>
      <w:pPr>
        <w:spacing w:after="120"/>
      </w:pPr>
      <w:r>
        <w:t xml:space="preserve">　　陈鑫的语气中有着三分惊慌，三分兴奋，三分埋怨。</w:t>
      </w:r>
    </w:p>
    <w:p>
      <w:pPr>
        <w:spacing w:after="120"/>
      </w:pPr>
      <w:r>
        <w:t xml:space="preserve">　　那边王星平听到后也松了一口气。</w:t>
      </w:r>
    </w:p>
    <w:p>
      <w:pPr>
        <w:spacing w:after="120"/>
      </w:pPr>
      <w:r>
        <w:t xml:space="preserve">　　“这件事等我过两天去找你的时候再说，这两天在学校好好休息知道吗？别跑去其他……其他你感觉阴气森森的地方，明白没有？”</w:t>
      </w:r>
    </w:p>
    <w:p>
      <w:pPr>
        <w:spacing w:after="120"/>
      </w:pPr>
      <w:r>
        <w:t xml:space="preserve">　　王星平那边在得知陈鑫亲身经历了灵异事件后，说起话来也没有以前那么遮遮掩掩了。</w:t>
      </w:r>
    </w:p>
    <w:p>
      <w:pPr>
        <w:spacing w:after="120"/>
      </w:pPr>
      <w:r>
        <w:t xml:space="preserve">　　“知道了。”</w:t>
      </w:r>
    </w:p>
    <w:p>
      <w:pPr>
        <w:spacing w:after="120"/>
      </w:pPr>
      <w:r>
        <w:t xml:space="preserve">　　陈鑫挂了电话，看向一旁同样挂了电话的羊舒贤，两人一起走到了孤零零的李勇旁边。</w:t>
      </w:r>
    </w:p>
    <w:p>
      <w:pPr>
        <w:spacing w:after="120"/>
      </w:pPr>
      <w:r>
        <w:t xml:space="preserve">　　三人一起回了学校。</w:t>
      </w:r>
    </w:p>
    <w:p>
      <w:pPr>
        <w:spacing w:after="120"/>
      </w:pPr>
      <w:r>
        <w:t xml:space="preserve">　　之后两天，陈鑫的宿舍里一直都是他们三个人。</w:t>
      </w:r>
    </w:p>
    <w:p>
      <w:pPr>
        <w:spacing w:after="120"/>
      </w:pPr>
      <w:r>
        <w:t xml:space="preserve">　　不过在第二天的时候，有学校的人将崔星的东西收拾了一番，全部都带走了。</w:t>
      </w:r>
    </w:p>
    <w:p>
      <w:pPr>
        <w:spacing w:after="120"/>
      </w:pPr>
      <w:r>
        <w:t xml:space="preserve">　　学校也没有再给陈鑫宿舍里添加新的成员。</w:t>
      </w:r>
    </w:p>
    <w:p>
      <w:pPr>
        <w:spacing w:after="120"/>
      </w:pPr>
      <w:r>
        <w:t xml:space="preserve">　　陈鑫猜到了一些，然后他就去了辅导员的办公室。</w:t>
      </w:r>
    </w:p>
    <w:p>
      <w:pPr>
        <w:spacing w:after="120"/>
      </w:pPr>
      <w:r>
        <w:t xml:space="preserve">　　“你要去外面租房？不行！”</w:t>
      </w:r>
    </w:p>
    <w:p>
      <w:pPr>
        <w:spacing w:after="120"/>
      </w:pPr>
      <w:r>
        <w:t xml:space="preserve">　　也就二十五六岁的男辅导员，义正言辞的拒绝了陈鑫的无礼要求。</w:t>
      </w:r>
    </w:p>
    <w:p>
      <w:pPr>
        <w:spacing w:after="120"/>
      </w:pPr>
      <w:r>
        <w:t xml:space="preserve">　　可随后，当他听到陈鑫说每天晚上做梦都梦到后街，醒来后都梦游到了同寝室其他室友的床边后，辅导员态度立马有了一个转变。</w:t>
      </w:r>
    </w:p>
    <w:p>
      <w:pPr>
        <w:spacing w:after="120"/>
      </w:pPr>
      <w:r>
        <w:t xml:space="preserve">　　“外面租房不安全，这样……我给你申请一个研究生宿舍，还是你一个人住，一室一厅一卫，除了没有厨房其他的都有，还是在学校里，不违反规定，你觉得怎么样？”</w:t>
      </w:r>
    </w:p>
    <w:p>
      <w:pPr>
        <w:spacing w:after="120"/>
      </w:pPr>
      <w:r>
        <w:t xml:space="preserve">　　陈鑫想了想，觉得也行，只要有私人空间就行。</w:t>
      </w:r>
    </w:p>
    <w:p>
      <w:pPr>
        <w:spacing w:after="120"/>
      </w:pPr>
      <w:r>
        <w:t xml:space="preserve">　　“那行，不过这个申请得多久？”</w:t>
      </w:r>
    </w:p>
    <w:p>
      <w:pPr>
        <w:spacing w:after="120"/>
      </w:pPr>
      <w:r>
        <w:t xml:space="preserve">　　辅导员正要说得一个星期，可随即他就听到陈鑫接下来的话。</w:t>
      </w:r>
    </w:p>
    <w:p>
      <w:pPr>
        <w:spacing w:after="120"/>
      </w:pPr>
      <w:r>
        <w:t xml:space="preserve">　　“如果太久了的话，我觉得我还是先住到学校外面的宾馆里，不然待在寝室，我怕……”</w:t>
      </w:r>
    </w:p>
    <w:p>
      <w:pPr>
        <w:spacing w:after="120"/>
      </w:pPr>
      <w:r>
        <w:t xml:space="preserve">　　“不会的！只要一天，今天晚上你睡觉前就能入住！”</w:t>
      </w:r>
    </w:p>
    <w:p>
      <w:pPr>
        <w:spacing w:after="120"/>
      </w:pPr>
      <w:r>
        <w:t xml:space="preserve">　　“这样啊，那谢谢辅导员了。”</w:t>
      </w:r>
    </w:p>
    <w:p>
      <w:pPr>
        <w:spacing w:after="120"/>
      </w:pPr>
      <w:r>
        <w:t xml:space="preserve">　　陈鑫一脸感激的说道。</w:t>
      </w:r>
    </w:p>
    <w:p>
      <w:pPr>
        <w:spacing w:after="120"/>
      </w:pPr>
      <w:r>
        <w:t xml:space="preserve">　　等陈鑫离开后，男辅导员狠狠的呼出一口气，拿起座机给院长打了过去。</w:t>
      </w:r>
    </w:p>
    <w:p>
      <w:pPr>
        <w:spacing w:after="120"/>
      </w:pPr>
      <w:r>
        <w:t xml:space="preserve">　　“院长，关于之前后街里的一位同学……好，那我这就去办……”</w:t>
      </w:r>
    </w:p>
    <w:p>
      <w:pPr>
        <w:spacing w:after="120"/>
      </w:pPr>
      <w:r>
        <w:t xml:space="preserve">　　当天晚上，当李勇和羊舒贤得知陈鑫要搬去研究生宿舍后，两人都惊了。</w:t>
      </w:r>
    </w:p>
    <w:p>
      <w:pPr>
        <w:spacing w:after="120"/>
      </w:pPr>
      <w:r>
        <w:t xml:space="preserve">　　等帮陈鑫搬完东西，两人也从陈鑫那里得到了指点。</w:t>
      </w:r>
    </w:p>
    <w:p>
      <w:pPr>
        <w:spacing w:after="120"/>
      </w:pPr>
      <w:r>
        <w:t xml:space="preserve">　　第二天，陈鑫这一栋研究生宿舍里就多了两个同学，只不过不在同一层。</w:t>
      </w:r>
    </w:p>
    <w:p>
      <w:pPr>
        <w:spacing w:after="120"/>
      </w:pPr>
      <w:r>
        <w:t xml:space="preserve">　　这天下午，王星平到了。</w:t>
      </w:r>
    </w:p>
    <w:p>
      <w:pPr>
        <w:spacing w:after="120"/>
      </w:pPr>
      <w:r>
        <w:t xml:space="preserve">　　从来没有哪一次，王星平是这么准时的，说两天就是两天。</w:t>
      </w:r>
    </w:p>
    <w:p>
      <w:pPr>
        <w:spacing w:after="120"/>
      </w:pPr>
      <w:r>
        <w:t xml:space="preserve">　　没有去外面，王星平带着吃的到了陈鑫的宿舍里。</w:t>
      </w:r>
    </w:p>
    <w:p>
      <w:pPr>
        <w:spacing w:after="120"/>
      </w:pPr>
      <w:r>
        <w:t xml:space="preserve">　　就在王星平想着从哪里说起的时候，陈鑫就将自己知道的东西说了出来。</w:t>
      </w:r>
    </w:p>
    <w:p>
      <w:pPr>
        <w:spacing w:after="120"/>
      </w:pPr>
      <w:r>
        <w:t xml:space="preserve">　　关于游魂，关于厉鬼，关于阴派、阳派等等。</w:t>
      </w:r>
    </w:p>
    <w:p>
      <w:pPr>
        <w:spacing w:after="120"/>
      </w:pPr>
      <w:r>
        <w:t xml:space="preserve">　　王星平当场就傻了，怎么经历了一次灵异事件，自己外甥什么都知道了。</w:t>
      </w:r>
    </w:p>
    <w:p>
      <w:pPr>
        <w:spacing w:after="120"/>
      </w:pPr>
      <w:r>
        <w:t xml:space="preserve">　　难不成这次事件里的鬼的执念是教人知识？</w:t>
      </w:r>
    </w:p>
    <w:p>
      <w:pPr>
        <w:spacing w:after="120"/>
      </w:pPr>
      <w:r>
        <w:t xml:space="preserve">　　“这些你怎么知道的？”</w:t>
      </w:r>
    </w:p>
    <w:p>
      <w:pPr>
        <w:spacing w:after="120"/>
      </w:pPr>
      <w:r>
        <w:t xml:space="preserve">　　“哦，我上次不是回王家沟了嘛，外婆的干儿子告诉我的……叫王智伯来着，舅你认识他不，他是一个看事先生，前些天村里出事也是他给看的。”</w:t>
      </w:r>
    </w:p>
    <w:p>
      <w:pPr>
        <w:spacing w:after="120"/>
      </w:pPr>
      <w:r>
        <w:t xml:space="preserve">　　陈鑫一脸乖巧的说道。</w:t>
      </w:r>
    </w:p>
    <w:p>
      <w:pPr>
        <w:spacing w:after="120"/>
      </w:pPr>
      <w:r>
        <w:t xml:space="preserve">　　“什嘛！！？”</w:t>
      </w:r>
    </w:p>
    <w:p>
      <w:pPr>
        <w:spacing w:after="120"/>
      </w:pPr>
      <w:r>
        <w:t xml:space="preserve">　　王星平炸了。</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感谢各位的票票~</w:t>
      </w:r>
    </w:p>
    <w:p>
      <w:pPr>
        <w:spacing w:after="120"/>
      </w:pPr>
      <w:r>
        <w:t xml:space="preserve">　　明天两更六千字。</w:t>
      </w:r>
    </w:p>
    <w:p>
      <w:pPr>
        <w:spacing w:after="120"/>
      </w:pPr>
      <w:r>
        <w:t xml:space="preserve">　　因为存稿太少了，需要存几天稿子再恢复到三更8千字。</w:t>
      </w:r>
    </w:p>
    <w:p>
      <w:pPr>
        <w:spacing w:after="120"/>
      </w:pPr>
      <w:r>
        <w:t xml:space="preserve">　　没有存稿容易写崩，见谅，毕竟是长篇，得留一点余地。</w:t>
      </w:r>
    </w:p>
    <w:p>
      <w:pPr>
        <w:spacing w:after="120"/>
      </w:pPr>
      <w:r>
        <w:t>第99章 摊牌</w:t>
      </w:r>
    </w:p>
    <w:p>
      <w:pPr>
        <w:spacing w:after="120"/>
      </w:pPr>
      <w:r>
        <w:t xml:space="preserve">　　“王智伯说的？”</w:t>
      </w:r>
    </w:p>
    <w:p>
      <w:pPr>
        <w:spacing w:after="120"/>
      </w:pPr>
      <w:r>
        <w:t xml:space="preserve">　　王星平头都要炸了。</w:t>
      </w:r>
    </w:p>
    <w:p>
      <w:pPr>
        <w:spacing w:after="120"/>
      </w:pPr>
      <w:r>
        <w:t xml:space="preserve">　　他千防万防，哪怕知道陈鑫在强身操一途上是个天才都没告诉他关于鬼物这方面的事情。</w:t>
      </w:r>
    </w:p>
    <w:p>
      <w:pPr>
        <w:spacing w:after="120"/>
      </w:pPr>
      <w:r>
        <w:t xml:space="preserve">　　可王智伯倒好，一股脑的全说出来了！</w:t>
      </w:r>
    </w:p>
    <w:p>
      <w:pPr>
        <w:spacing w:after="120"/>
      </w:pPr>
      <w:r>
        <w:t xml:space="preserve">　　“还有，村里出什么事情了？”</w:t>
      </w:r>
    </w:p>
    <w:p>
      <w:pPr>
        <w:spacing w:after="120"/>
      </w:pPr>
      <w:r>
        <w:t xml:space="preserve">　　看着王星平那气炸了的样子，陈鑫将村里的事情说了，末了还给王智伯说了一些好话。</w:t>
      </w:r>
    </w:p>
    <w:p>
      <w:pPr>
        <w:spacing w:after="120"/>
      </w:pPr>
      <w:r>
        <w:t xml:space="preserve">　　“……也还好智伯叔说了关于鬼物的事情，否则这次我怕是会很慌，虽然我没看到真的鬼，但听说这次死了好几个人呐！”</w:t>
      </w:r>
    </w:p>
    <w:p>
      <w:pPr>
        <w:spacing w:after="120"/>
      </w:pPr>
      <w:r>
        <w:t xml:space="preserve">　　陈鑫的话，让王星平的愤怒稍微消弭了一些。</w:t>
      </w:r>
    </w:p>
    <w:p>
      <w:pPr>
        <w:spacing w:after="120"/>
      </w:pPr>
      <w:r>
        <w:t xml:space="preserve">　　王智伯虽然打乱了他的计划，但也算是歪打正着，更何况他还处理了王家沟的事情。</w:t>
      </w:r>
    </w:p>
    <w:p>
      <w:pPr>
        <w:spacing w:after="120"/>
      </w:pPr>
      <w:r>
        <w:t xml:space="preserve">　　平复了下心情，王星平开始和陈鑫聊这次的事情。</w:t>
      </w:r>
    </w:p>
    <w:p>
      <w:pPr>
        <w:spacing w:after="120"/>
      </w:pPr>
      <w:r>
        <w:t xml:space="preserve">　　听到魏君瑞的特殊照顾，王星平的脸色终于好看了一些。</w:t>
      </w:r>
    </w:p>
    <w:p>
      <w:pPr>
        <w:spacing w:after="120"/>
      </w:pPr>
      <w:r>
        <w:t xml:space="preserve">　　他们这些奋斗在一线的民调局专员图的是什么？</w:t>
      </w:r>
    </w:p>
    <w:p>
      <w:pPr>
        <w:spacing w:after="120"/>
      </w:pPr>
      <w:r>
        <w:t xml:space="preserve">　　不管其他专员图的是什么，他王星平图的就是一个家人平安！</w:t>
      </w:r>
    </w:p>
    <w:p>
      <w:pPr>
        <w:spacing w:after="120"/>
      </w:pPr>
      <w:r>
        <w:t xml:space="preserve">　　“舅舅，你能给我说说民调局吗？我之前有个室友也有家人在民调局，但他已经知道了很多，这次还是他带着我给那个人说了你是民调局专员的事情。”</w:t>
      </w:r>
    </w:p>
    <w:p>
      <w:pPr>
        <w:spacing w:after="120"/>
      </w:pPr>
      <w:r>
        <w:t xml:space="preserve">　　听到陈鑫的话，王星平沉默了一会，点了点头。</w:t>
      </w:r>
    </w:p>
    <w:p>
      <w:pPr>
        <w:spacing w:after="120"/>
      </w:pPr>
      <w:r>
        <w:t xml:space="preserve">　　瞒已经瞒不住了，那就将各种该注意的事情都给这小子说了吧。</w:t>
      </w:r>
    </w:p>
    <w:p>
      <w:pPr>
        <w:spacing w:after="120"/>
      </w:pPr>
      <w:r>
        <w:t xml:space="preserve">　　“关于民调局，我能告诉你的不多……”</w:t>
      </w:r>
    </w:p>
    <w:p>
      <w:pPr>
        <w:spacing w:after="120"/>
      </w:pPr>
      <w:r>
        <w:t xml:space="preserve">　　随后，王星平就给陈鑫说了很多关于民调局的事情。</w:t>
      </w:r>
    </w:p>
    <w:p>
      <w:pPr>
        <w:spacing w:after="120"/>
      </w:pPr>
      <w:r>
        <w:t xml:space="preserve">　　其中就有优先保护民调局家属这一条，同样的，王星平也说出了民调局的任务模式。</w:t>
      </w:r>
    </w:p>
    <w:p>
      <w:pPr>
        <w:spacing w:after="120"/>
      </w:pPr>
      <w:r>
        <w:t xml:space="preserve">　　陈鑫听了之后疑惑道：</w:t>
      </w:r>
    </w:p>
    <w:p>
      <w:pPr>
        <w:spacing w:after="120"/>
      </w:pPr>
      <w:r>
        <w:t xml:space="preserve">　　“民调局这种做法，不是在逼人去送死吗？还有，让强者保护弱者，那强者死了怎么办？级别高的灵异事件用人命堆不行的吧？”</w:t>
      </w:r>
    </w:p>
    <w:p>
      <w:pPr>
        <w:spacing w:after="120"/>
      </w:pPr>
      <w:r>
        <w:t xml:space="preserve">　　王星平没有回答，而是反问道：“你觉得如果民调局没有那个规则，会发生什么？”</w:t>
      </w:r>
    </w:p>
    <w:p>
      <w:pPr>
        <w:spacing w:after="120"/>
      </w:pPr>
      <w:r>
        <w:t xml:space="preserve">　　陈鑫沉默了一会道：“没人会拼命？”</w:t>
      </w:r>
    </w:p>
    <w:p>
      <w:pPr>
        <w:spacing w:after="120"/>
      </w:pPr>
      <w:r>
        <w:t xml:space="preserve">　　王星平点头。</w:t>
      </w:r>
    </w:p>
    <w:p>
      <w:pPr>
        <w:spacing w:after="120"/>
      </w:pPr>
      <w:r>
        <w:t xml:space="preserve">　　“除了没人会拼命之外，所有专员的助手都将成为一个消耗品，毕竟助手死了没有任何惩罚，为什么不将助手当成饵去钓鬼呢？”</w:t>
      </w:r>
    </w:p>
    <w:p>
      <w:pPr>
        <w:spacing w:after="120"/>
      </w:pPr>
      <w:r>
        <w:t xml:space="preserve">　　“这样做看似是给了强者特权，实际上是断绝了大夏的后路，大夏确实需要强者来解决棘手的事件，但绝对不会以这种杀鸡取卵的方式去做。”</w:t>
      </w:r>
    </w:p>
    <w:p>
      <w:pPr>
        <w:spacing w:after="120"/>
      </w:pPr>
      <w:r>
        <w:t xml:space="preserve">　　“更何况，妄想用这种方式培养强者，最终只会自食恶果，到时候大夏没毁到鬼手里，也会毁到这些人手里。”</w:t>
      </w:r>
    </w:p>
    <w:p>
      <w:pPr>
        <w:spacing w:after="120"/>
      </w:pPr>
      <w:r>
        <w:t xml:space="preserve">　　陈鑫点了点头：“这一点我认可，但强制任务真的合适吗？”</w:t>
      </w:r>
    </w:p>
    <w:p>
      <w:pPr>
        <w:spacing w:after="120"/>
      </w:pPr>
      <w:r>
        <w:t xml:space="preserve">　　王星平笑了。</w:t>
      </w:r>
    </w:p>
    <w:p>
      <w:pPr>
        <w:spacing w:after="120"/>
      </w:pPr>
      <w:r>
        <w:t xml:space="preserve">　　“民调局和普通的公职不一样，普通的公职你可以尸位……算了，不拿这个举例子了，总之，你不要用和平时期的眼光看待民调局这个特殊时期的产物。”</w:t>
      </w:r>
    </w:p>
    <w:p>
      <w:pPr>
        <w:spacing w:after="120"/>
      </w:pPr>
      <w:r>
        <w:t xml:space="preserve">　　“如果每个人都在害怕，都抱着‘我又不想晋升’的念头去划水，如此，专员自己的存活几率自然会提升。”</w:t>
      </w:r>
    </w:p>
    <w:p>
      <w:pPr>
        <w:spacing w:after="120"/>
      </w:pPr>
      <w:r>
        <w:t xml:space="preserve">　　“但不去处理难道就不存在了吗？”</w:t>
      </w:r>
    </w:p>
    <w:p>
      <w:pPr>
        <w:spacing w:after="120"/>
      </w:pPr>
      <w:r>
        <w:t xml:space="preserve">　　“如果民调局设立之初就没有这个规则，没有人拼，那你所看到的世界可能已经不是如今的样子了。”</w:t>
      </w:r>
    </w:p>
    <w:p>
      <w:pPr>
        <w:spacing w:after="120"/>
      </w:pPr>
      <w:r>
        <w:t xml:space="preserve">　　王星平看着陈鑫。</w:t>
      </w:r>
    </w:p>
    <w:p>
      <w:pPr>
        <w:spacing w:after="120"/>
      </w:pPr>
      <w:r>
        <w:t xml:space="preserve">　　“况且，真要是专员都在划水，那所谓的在任务中保护专员家属这个条件也就是一个笑话，就拿这次事件来说，你大概率已经和其他人一样进了医院，又或者……”</w:t>
      </w:r>
    </w:p>
    <w:p>
      <w:pPr>
        <w:spacing w:after="120"/>
      </w:pPr>
      <w:r>
        <w:t xml:space="preserve">　　王星平没说下去。</w:t>
      </w:r>
    </w:p>
    <w:p>
      <w:pPr>
        <w:spacing w:after="120"/>
      </w:pPr>
      <w:r>
        <w:t xml:space="preserve">　　“正因有民调局这样的冷血机器在背后运行着，所以这个世界才相对美好。”</w:t>
      </w:r>
    </w:p>
    <w:p>
      <w:pPr>
        <w:spacing w:after="120"/>
      </w:pPr>
      <w:r>
        <w:t xml:space="preserve">　　“你知道我每个月会出去执行多少次任务吗？”</w:t>
      </w:r>
    </w:p>
    <w:p>
      <w:pPr>
        <w:spacing w:after="120"/>
      </w:pPr>
      <w:r>
        <w:t xml:space="preserve">　　陈鑫给出了一个数字：“10次？”</w:t>
      </w:r>
    </w:p>
    <w:p>
      <w:pPr>
        <w:spacing w:after="120"/>
      </w:pPr>
      <w:r>
        <w:t xml:space="preserve">　　王星平失笑：“真要是一个月执行10次任务，这个世界就乱套了。”</w:t>
      </w:r>
    </w:p>
    <w:p>
      <w:pPr>
        <w:spacing w:after="120"/>
      </w:pPr>
      <w:r>
        <w:t xml:space="preserve">　　“不过……自我入职后，每个月处理的事件也确实变多了，混在其中的假事件也在减少。”</w:t>
      </w:r>
    </w:p>
    <w:p>
      <w:pPr>
        <w:spacing w:after="120"/>
      </w:pPr>
      <w:r>
        <w:t xml:space="preserve">　　王星平有些严肃的说着。</w:t>
      </w:r>
    </w:p>
    <w:p>
      <w:pPr>
        <w:spacing w:after="120"/>
      </w:pPr>
      <w:r>
        <w:t xml:space="preserve">　　陈鑫疑惑：“还有跑空的？”</w:t>
      </w:r>
    </w:p>
    <w:p>
      <w:pPr>
        <w:spacing w:after="120"/>
      </w:pPr>
      <w:r>
        <w:t xml:space="preserve">　　“灵异事件的发生规律很难预测，大部分灵异事件都只能在发生后才会被发现，而这其中，还夹杂着很多错误的信息。”</w:t>
      </w:r>
    </w:p>
    <w:p>
      <w:pPr>
        <w:spacing w:after="120"/>
      </w:pPr>
      <w:r>
        <w:t xml:space="preserve">　　“拿我来说，比如两年前，我一个月出去执行5次任务，其中有4次都是跑空，换到现在，一个月出去5次，只有2次甚至1次跑空。”</w:t>
      </w:r>
    </w:p>
    <w:p>
      <w:pPr>
        <w:spacing w:after="120"/>
      </w:pPr>
      <w:r>
        <w:t xml:space="preserve">　　“这有多个方面的因素。”</w:t>
      </w:r>
    </w:p>
    <w:p>
      <w:pPr>
        <w:spacing w:after="120"/>
      </w:pPr>
      <w:r>
        <w:t xml:space="preserve">　　“民调局有一个任务分发系统，系统中的待办任务每天都在增加，每过一天，民调局的任务系统就会重新排优先级，将优先级较高的排到前方，让专员优先完成。”</w:t>
      </w:r>
    </w:p>
    <w:p>
      <w:pPr>
        <w:spacing w:after="120"/>
      </w:pPr>
      <w:r>
        <w:t xml:space="preserve">　　“如此，堆积的任务怎么办？”</w:t>
      </w:r>
    </w:p>
    <w:p>
      <w:pPr>
        <w:spacing w:after="120"/>
      </w:pPr>
      <w:r>
        <w:t xml:space="preserve">　　“除非哪个事件涉及到了重要人物，又或者哪个事件中有专员家属，否则就只能等，等那个事件从低优先级变为高优先级！”</w:t>
      </w:r>
    </w:p>
    <w:p>
      <w:pPr>
        <w:spacing w:after="120"/>
      </w:pPr>
      <w:r>
        <w:t xml:space="preserve">　　说到这里，王星平看着陈鑫。</w:t>
      </w:r>
    </w:p>
    <w:p>
      <w:pPr>
        <w:spacing w:after="120"/>
      </w:pPr>
      <w:r>
        <w:t xml:space="preserve">　　“转变为高优先级的最主要条件是……人命。”</w:t>
      </w:r>
    </w:p>
    <w:p>
      <w:pPr>
        <w:spacing w:after="120"/>
      </w:pPr>
      <w:r>
        <w:t xml:space="preserve">　　“所以，跑空概率减少，一方面是民调局寻找灵异事件的准确率在提高，另一方面，则是越来越多的任务被提高了优先级。”</w:t>
      </w:r>
    </w:p>
    <w:p>
      <w:pPr>
        <w:spacing w:after="120"/>
      </w:pPr>
      <w:r>
        <w:t xml:space="preserve">　　看着陈鑫皱起的眉头，王星平换了一个语气。</w:t>
      </w:r>
    </w:p>
    <w:p>
      <w:pPr>
        <w:spacing w:after="120"/>
      </w:pPr>
      <w:r>
        <w:t xml:space="preserve">　　“呵呵，说这么多，是想告诉你民调局不是你想象的那样。”</w:t>
      </w:r>
    </w:p>
    <w:p>
      <w:pPr>
        <w:spacing w:after="120"/>
      </w:pPr>
      <w:r>
        <w:t xml:space="preserve">　　“民调局的任务分发机制很完善，幕后有很多专业人士在筛选处理任务。”</w:t>
      </w:r>
    </w:p>
    <w:p>
      <w:pPr>
        <w:spacing w:after="120"/>
      </w:pPr>
      <w:r>
        <w:t xml:space="preserve">　　“除非你自己想要去做超出你能力范围的事情，又或者你坐上了与自己能力不匹配的位子，其他的，只要是分给你的任务，90%的几率都是能完成的，至于那10%……就是不可控因素了。”</w:t>
      </w:r>
    </w:p>
    <w:p>
      <w:pPr>
        <w:spacing w:after="120"/>
      </w:pPr>
      <w:r>
        <w:t xml:space="preserve">　　“话说回来，其实你所说的问题根本不存在，因为每个加入民调局成为一线专员的人，都已经做好了准备，等你以后加入了，你就会逐渐明白的。”</w:t>
      </w:r>
    </w:p>
    <w:p>
      <w:pPr>
        <w:spacing w:after="120"/>
      </w:pPr>
      <w:r>
        <w:t xml:space="preserve">　　陈鑫点头，又问道：“我以后也要加入民调局？”</w:t>
      </w:r>
    </w:p>
    <w:p>
      <w:pPr>
        <w:spacing w:after="120"/>
      </w:pPr>
      <w:r>
        <w:t xml:space="preserve">　　“这个看你自己，因为你的天赋还算不错，我这样的都能在民调局一线安稳活两年，你不会比我差的。”</w:t>
      </w:r>
    </w:p>
    <w:p>
      <w:pPr>
        <w:spacing w:after="120"/>
      </w:pPr>
      <w:r>
        <w:t xml:space="preserve">　　王星平的眼神有些犹豫。</w:t>
      </w:r>
    </w:p>
    <w:p>
      <w:pPr>
        <w:spacing w:after="120"/>
      </w:pPr>
      <w:r>
        <w:t xml:space="preserve">　　虽然他不想自己外甥也跟他一样冒险。</w:t>
      </w:r>
    </w:p>
    <w:p>
      <w:pPr>
        <w:spacing w:after="120"/>
      </w:pPr>
      <w:r>
        <w:t xml:space="preserve">　　可现在的情况越来越严峻了，不加入民调局，那就只会成为被救援的那批人之一。</w:t>
      </w:r>
    </w:p>
    <w:p>
      <w:pPr>
        <w:spacing w:after="120"/>
      </w:pPr>
      <w:r>
        <w:t xml:space="preserve">　　顺其自然吧……</w:t>
      </w:r>
    </w:p>
    <w:p>
      <w:pPr>
        <w:spacing w:after="120"/>
      </w:pPr>
      <w:r>
        <w:t xml:space="preserve">　　王星平在心里叹了一口气。</w:t>
      </w:r>
    </w:p>
    <w:p>
      <w:pPr>
        <w:spacing w:after="120"/>
      </w:pPr>
      <w:r>
        <w:t xml:space="preserve">　　反正这事还早，等他掌握了本命魂器，成为了局长那个层次的人，他就能将亲人都转移到大夏中心城市。</w:t>
      </w:r>
    </w:p>
    <w:p>
      <w:pPr>
        <w:spacing w:after="120"/>
      </w:pPr>
      <w:r>
        <w:t xml:space="preserve">　　那里，不会有危险的！</w:t>
      </w:r>
    </w:p>
    <w:p>
      <w:pPr>
        <w:spacing w:after="120"/>
      </w:pPr>
      <w:r>
        <w:t xml:space="preserve">　　王星平绕过了这个话题。</w:t>
      </w:r>
    </w:p>
    <w:p>
      <w:pPr>
        <w:spacing w:after="120"/>
      </w:pPr>
      <w:r>
        <w:t xml:space="preserve">　　两人又开始聊起了强身操、阴物、法器、鬼物等等。</w:t>
      </w:r>
    </w:p>
    <w:p>
      <w:pPr>
        <w:spacing w:after="120"/>
      </w:pPr>
      <w:r>
        <w:t xml:space="preserve">　　陈鑫也总算是将自己获得的那些知识给梳理在了一起。</w:t>
      </w:r>
    </w:p>
    <w:p>
      <w:pPr>
        <w:spacing w:after="120"/>
      </w:pPr>
      <w:r>
        <w:t xml:space="preserve">　　王星平在和陈鑫相处了一个下午后，就独自去了一趟木碑市民调局的医务室看望了魏君瑞，对其表示了感谢。</w:t>
      </w:r>
    </w:p>
    <w:p>
      <w:pPr>
        <w:spacing w:after="120"/>
      </w:pPr>
      <w:r>
        <w:t xml:space="preserve">　　哪怕是对方应尽的责任，王星平也觉得自己该说一声谢谢。</w:t>
      </w:r>
    </w:p>
    <w:p>
      <w:pPr>
        <w:spacing w:after="120"/>
      </w:pPr>
      <w:r>
        <w:t xml:space="preserve">　　不过等王星平回到灵园市后，还是给梅惠香打去了一个电话。</w:t>
      </w:r>
    </w:p>
    <w:p>
      <w:pPr>
        <w:spacing w:after="120"/>
      </w:pPr>
      <w:r>
        <w:t xml:space="preserve">　　当天晚上，梅惠香一路冲上了半山腰王智伯家里，将王智伯给骂懵了。</w:t>
      </w:r>
    </w:p>
    <w:p>
      <w:pPr>
        <w:spacing w:after="120"/>
      </w:pPr>
      <w:r>
        <w:t xml:space="preserve">　　直到最后王智伯听到梅惠香说以后不要再去找陈鑫，否则这个干妈也不用再叫了后，这才明白事情的严重性。</w:t>
      </w:r>
    </w:p>
    <w:p>
      <w:pPr>
        <w:spacing w:after="120"/>
      </w:pPr>
      <w:r>
        <w:t xml:space="preserve">　　可是，他说的那些东西王星平都说过了啊！</w:t>
      </w:r>
    </w:p>
    <w:p>
      <w:pPr>
        <w:spacing w:after="120"/>
      </w:pPr>
      <w:r>
        <w:t xml:space="preserve">　　王星平能说，他就不能说？</w:t>
      </w:r>
    </w:p>
    <w:p>
      <w:pPr>
        <w:spacing w:after="120"/>
      </w:pPr>
      <w:r>
        <w:t xml:space="preserve">　　……</w:t>
      </w:r>
    </w:p>
    <w:p>
      <w:pPr>
        <w:spacing w:after="120"/>
      </w:pPr>
      <w:r>
        <w:t xml:space="preserve">　　就在王智伯被骂的时候，木碑市民调局分局开了一个会。</w:t>
      </w:r>
    </w:p>
    <w:p>
      <w:pPr>
        <w:spacing w:after="120"/>
      </w:pPr>
      <w:r>
        <w:t xml:space="preserve">　　局长柏鸿涛，顶尖级组长金超，以及手腕被包裹着的资深组长魏君瑞，都在会议室里汇聚，听取了‘后街’事件的汇报。</w:t>
      </w:r>
    </w:p>
    <w:p>
      <w:pPr>
        <w:spacing w:after="120"/>
      </w:pPr>
      <w:r>
        <w:t xml:space="preserve">　　“后街事件总共涉及到52人，已确认死亡的有6人，消灭鬼物2个，未发现有关于‘门’的存在，未发现与‘门’伴生的那个伤了魏组长的鬼物。”</w:t>
      </w:r>
    </w:p>
    <w:p>
      <w:pPr>
        <w:spacing w:after="120"/>
      </w:pPr>
      <w:r>
        <w:t xml:space="preserve">　　“已经灭杀的2个鬼物分别为台球厅老板任卫华，木碑大学文学系新生崔星。”</w:t>
      </w:r>
    </w:p>
    <w:p>
      <w:pPr>
        <w:spacing w:after="120"/>
      </w:pPr>
      <w:r>
        <w:t xml:space="preserve">　　“任卫华被烧死后化作鬼物，藏匿于台球厅内，后被进入的金超组长发现消灭，找到本体钱包一个。”</w:t>
      </w:r>
    </w:p>
    <w:p>
      <w:pPr>
        <w:spacing w:after="120"/>
      </w:pPr>
      <w:r>
        <w:t xml:space="preserve">　　“崔星死亡后成为鬼物袭击了两名木碑大学的学生，以鬼遮眼的方式使双方互殴至死，因被阳石克制，未造成更大伤亡，后被金超组长发现消灭，寻找到鬼物本体硬币一枚。”</w:t>
      </w:r>
    </w:p>
    <w:p>
      <w:pPr>
        <w:spacing w:after="120"/>
      </w:pPr>
      <w:r>
        <w:t xml:space="preserve">　　“‘门’的消失原因，初步判断是‘门’在未能完整凝聚前遭受了魏组长的攻击，导致之后阴阳失衡，堕入阴冥之中，凶煞也因此被带走。”</w:t>
      </w:r>
    </w:p>
    <w:p>
      <w:pPr>
        <w:spacing w:after="120"/>
      </w:pPr>
      <w:r>
        <w:t xml:space="preserve">　　“至于是否还有其他因素，目前尚不可知。”</w:t>
      </w:r>
    </w:p>
    <w:p>
      <w:pPr>
        <w:spacing w:after="120"/>
      </w:pPr>
      <w:r>
        <w:t xml:space="preserve">　　“根据魏组长提供的信息，我们已经找到了‘白嫖’当事人，嫖客和警察都还活着，据此判定，此次事件中的凶煞应该是诞生之后就被‘门’束缚在了阴阳之间，在后街事件发生之前，它并没有杀人的能力，也因为一直处于阴阳之间，所以才能一直成长至凶煞。”</w:t>
      </w:r>
    </w:p>
    <w:p>
      <w:pPr>
        <w:spacing w:after="120"/>
      </w:pPr>
      <w:r>
        <w:t xml:space="preserve">　　“此次汇报结束。”</w:t>
      </w:r>
    </w:p>
    <w:p>
      <w:pPr>
        <w:spacing w:after="120"/>
      </w:pPr>
      <w:r>
        <w:t xml:space="preserve">　　随着汇报的人员合上了手里的档案，柏鸿涛看向了金超。</w:t>
      </w:r>
    </w:p>
    <w:p>
      <w:pPr>
        <w:spacing w:after="120"/>
      </w:pPr>
      <w:r>
        <w:t xml:space="preserve">　　“金超，你有什么可以补充的吗？”</w:t>
      </w:r>
    </w:p>
    <w:p>
      <w:pPr>
        <w:spacing w:after="120"/>
      </w:pPr>
      <w:r>
        <w:t xml:space="preserve">　　金超沉默了一会。</w:t>
      </w:r>
    </w:p>
    <w:p>
      <w:pPr>
        <w:spacing w:after="120"/>
      </w:pPr>
      <w:r>
        <w:t xml:space="preserve">　　“我进入后，‘门’所处的空间还未消散，直到一段时间之后才感知到了空间变换，这期间那个凶煞完全可以杀了魏组长或者袭击我，又或者是那些年轻人，但它没有，这是一个疑点。”</w:t>
      </w:r>
    </w:p>
    <w:p>
      <w:pPr>
        <w:spacing w:after="120"/>
      </w:pPr>
      <w:r>
        <w:t xml:space="preserve">　　“还有一个疑点……这次死的人，太少了。”</w:t>
      </w:r>
    </w:p>
    <w:p>
      <w:pPr>
        <w:spacing w:after="120"/>
      </w:pPr>
      <w:r>
        <w:t xml:space="preserve">　　金超的话要是传出去，怕不是要被指着鼻子骂，但在会议室里却并没有引起什么波澜。</w:t>
      </w:r>
    </w:p>
    <w:p>
      <w:pPr>
        <w:spacing w:after="120"/>
      </w:pPr>
      <w:r>
        <w:t xml:space="preserve">　　“按照魏组长所说，那个鬼物的能力已经可以确定达到了凶煞，如此，就算它将大部分精力放在了魏组长身上，那也不可能只死了6个人，其中2个还不算是它杀的。”</w:t>
      </w:r>
    </w:p>
    <w:p>
      <w:pPr>
        <w:spacing w:after="120"/>
      </w:pPr>
      <w:r>
        <w:t xml:space="preserve">　　金超的话让众人沉思，但却没有人能解答。</w:t>
      </w:r>
    </w:p>
    <w:p>
      <w:pPr>
        <w:spacing w:after="120"/>
      </w:pPr>
      <w:r>
        <w:t xml:space="preserve">　　“这件事后续继续跟进，对此次事件中所有涉及的人员进行一次摸查，搞清楚其中是否存在其他因素。”</w:t>
      </w:r>
    </w:p>
    <w:p>
      <w:pPr>
        <w:spacing w:after="120"/>
      </w:pPr>
      <w:r>
        <w:t xml:space="preserve">　　说完，柏鸿涛看向魏君瑞。</w:t>
      </w:r>
    </w:p>
    <w:p>
      <w:pPr>
        <w:spacing w:after="120"/>
      </w:pPr>
      <w:r>
        <w:t xml:space="preserve">　　“魏组长这次解救有功，消耗的阳石以及恢复所需的相应开销局里都给报销，同时可以领取100积分作为任务奖励，后续一个月可以不执行一线任务。”</w:t>
      </w:r>
    </w:p>
    <w:p>
      <w:pPr>
        <w:spacing w:after="120"/>
      </w:pPr>
      <w:r>
        <w:t xml:space="preserve">　　魏君瑞笑着点头。</w:t>
      </w:r>
    </w:p>
    <w:p>
      <w:pPr>
        <w:spacing w:after="120"/>
      </w:pPr>
      <w:r>
        <w:t xml:space="preserve">　　就在这时，金超看向了魏君瑞。</w:t>
      </w:r>
    </w:p>
    <w:p>
      <w:pPr>
        <w:spacing w:after="120"/>
      </w:pPr>
      <w:r>
        <w:t xml:space="preserve">　　“魏组长，我挺好奇你是怎么被卷入事件的。”</w:t>
      </w:r>
    </w:p>
    <w:p>
      <w:pPr>
        <w:spacing w:after="120"/>
      </w:pPr>
      <w:r>
        <w:t xml:space="preserve">　　闻言，办公室的其他人都看了过来。</w:t>
      </w:r>
    </w:p>
    <w:p>
      <w:pPr>
        <w:spacing w:after="120"/>
      </w:pPr>
      <w:r>
        <w:t xml:space="preserve">　　魏君瑞尴尬一笑。</w:t>
      </w:r>
    </w:p>
    <w:p>
      <w:pPr>
        <w:spacing w:after="120"/>
      </w:pPr>
      <w:r>
        <w:t xml:space="preserve">　　“我去那边吃饭，遇到一个学生没注意路差点摔倒，我扶住了，她感激我请我喝奶茶，然后我和她，以及她的朋友就都进去了。”</w:t>
      </w:r>
    </w:p>
    <w:p>
      <w:pPr>
        <w:spacing w:after="120"/>
      </w:pPr>
      <w:r>
        <w:t xml:space="preserve">　　“死在厕所的那两具焦尸中的一个就是她。”</w:t>
      </w:r>
    </w:p>
    <w:p>
      <w:pPr>
        <w:spacing w:after="120"/>
      </w:pPr>
      <w:r>
        <w:t xml:space="preserve">　　金超闻言皱眉。</w:t>
      </w:r>
    </w:p>
    <w:p>
      <w:pPr>
        <w:spacing w:after="120"/>
      </w:pPr>
      <w:r>
        <w:t xml:space="preserve">　　“厕所里有焦尸？为什么我没有看到？”</w:t>
      </w:r>
    </w:p>
    <w:p>
      <w:pPr>
        <w:spacing w:after="120"/>
      </w:pPr>
      <w:r>
        <w:t xml:space="preserve">　　金超的话让魏君瑞也很疑惑。</w:t>
      </w:r>
    </w:p>
    <w:p>
      <w:pPr>
        <w:spacing w:after="120"/>
      </w:pPr>
      <w:r>
        <w:t xml:space="preserve">　　“我还专门将那个隔间的门给从里面插住了，不让外人发现，你没看到？”</w:t>
      </w:r>
    </w:p>
    <w:p>
      <w:pPr>
        <w:spacing w:after="120"/>
      </w:pPr>
      <w:r>
        <w:t xml:space="preserve">　　“插住的门我确实看到了，但隔间里面只有两只鞋子，且都是左脚的鞋子。”</w:t>
      </w:r>
    </w:p>
    <w:p>
      <w:pPr>
        <w:spacing w:after="120"/>
      </w:pPr>
      <w:r>
        <w:t xml:space="preserve">　　魏君瑞皱眉。</w:t>
      </w:r>
    </w:p>
    <w:p>
      <w:pPr>
        <w:spacing w:after="120"/>
      </w:pPr>
      <w:r>
        <w:t xml:space="preserve">　　“按理说那个门没被打开，焦尸也不会被破坏，难不成焦尸自己跑了？”</w:t>
      </w:r>
    </w:p>
    <w:p>
      <w:pPr>
        <w:spacing w:after="120"/>
      </w:pPr>
      <w:r>
        <w:t xml:space="preserve">　　这个时候，那位汇报人员说出了一件事情。</w:t>
      </w:r>
    </w:p>
    <w:p>
      <w:pPr>
        <w:spacing w:after="120"/>
      </w:pPr>
      <w:r>
        <w:t xml:space="preserve">　　“那个隔间旁边的地上发现了几颗阳石，根据其他幸存者的口供，那些阳石应该是崔星带走的，崔星应该藏在了那两具焦尸的旁边，焦尸如果也化作了鬼物，很可能被阳石给焚毁了。”</w:t>
      </w:r>
    </w:p>
    <w:p>
      <w:pPr>
        <w:spacing w:after="120"/>
      </w:pPr>
      <w:r>
        <w:t xml:space="preserve">　　金超点头，然后又问出了一个问题。</w:t>
      </w:r>
    </w:p>
    <w:p>
      <w:pPr>
        <w:spacing w:after="120"/>
      </w:pPr>
      <w:r>
        <w:t xml:space="preserve">　　“可她们的本体呢？阳石总不能将本体也焚毁了吧，难道也被带入了阴冥？”</w:t>
      </w:r>
    </w:p>
    <w:p>
      <w:pPr>
        <w:spacing w:after="120"/>
      </w:pPr>
      <w:r>
        <w:t xml:space="preserve">　　一时间会议室陷入了沉寂。</w:t>
      </w:r>
    </w:p>
    <w:p>
      <w:pPr>
        <w:spacing w:after="120"/>
      </w:pPr>
      <w:r>
        <w:t xml:space="preserve">　　“后续我会派人去后街网吧里持续勘察一下，排除鬼物本体没有被带入阴冥的可能。”</w:t>
      </w:r>
    </w:p>
    <w:p>
      <w:pPr>
        <w:spacing w:after="120"/>
      </w:pPr>
      <w:r>
        <w:t xml:space="preserve">　　柏鸿涛说完就看着众人。</w:t>
      </w:r>
    </w:p>
    <w:p>
      <w:pPr>
        <w:spacing w:after="120"/>
      </w:pPr>
      <w:r>
        <w:t xml:space="preserve">　　“没有疑问的话，这次的后街事件就到此为止……”</w:t>
      </w:r>
    </w:p>
    <w:p>
      <w:pPr>
        <w:spacing w:after="120"/>
      </w:pPr>
      <w:r>
        <w:t xml:space="preserve">　　柏鸿涛话还没说完就看到金超起身要走。</w:t>
      </w:r>
    </w:p>
    <w:p>
      <w:pPr>
        <w:spacing w:after="120"/>
      </w:pPr>
      <w:r>
        <w:t xml:space="preserve">　　“金超，还没说完呢。”</w:t>
      </w:r>
    </w:p>
    <w:p>
      <w:pPr>
        <w:spacing w:after="120"/>
      </w:pPr>
      <w:r>
        <w:t xml:space="preserve">　　“还有？”</w:t>
      </w:r>
    </w:p>
    <w:p>
      <w:pPr>
        <w:spacing w:after="120"/>
      </w:pPr>
      <w:r>
        <w:t xml:space="preserve">　　金超诧异。</w:t>
      </w:r>
    </w:p>
    <w:p>
      <w:pPr>
        <w:spacing w:after="120"/>
      </w:pPr>
      <w:r>
        <w:t xml:space="preserve">　　“嗯，上面下发了几个文件，刚好你们在这里，就先告诉你们了。”</w:t>
      </w:r>
    </w:p>
    <w:p>
      <w:pPr>
        <w:spacing w:after="120"/>
      </w:pPr>
      <w:r>
        <w:t xml:space="preserve">　　说着，柏鸿涛打开了投影。</w:t>
      </w:r>
    </w:p>
    <w:p>
      <w:pPr>
        <w:spacing w:after="120"/>
      </w:pPr>
      <w:r>
        <w:t xml:space="preserve">　　……</w:t>
      </w:r>
    </w:p>
    <w:p>
      <w:pPr>
        <w:spacing w:after="120"/>
      </w:pPr>
      <w:r>
        <w:t xml:space="preserve">　　《关于增加大学生强身操奖励机制的通知》</w:t>
      </w:r>
    </w:p>
    <w:p>
      <w:pPr>
        <w:spacing w:after="120"/>
      </w:pPr>
      <w:r>
        <w:t xml:space="preserve">　　《关于派遣民调局一线专员对部分大学生培训的通知》</w:t>
      </w:r>
    </w:p>
    <w:p>
      <w:pPr>
        <w:spacing w:after="120"/>
      </w:pPr>
      <w:r>
        <w:t xml:space="preserve">　　《关于在大学生中选拔合适的人员进行专项培养的通知》</w:t>
      </w:r>
    </w:p>
    <w:p>
      <w:pPr>
        <w:spacing w:after="120"/>
      </w:pPr>
      <w:r>
        <w:t xml:space="preserve">　　《关于民调局扩招的通知》</w:t>
      </w:r>
    </w:p>
    <w:p>
      <w:pPr>
        <w:spacing w:after="120"/>
      </w:pPr>
      <w:r>
        <w:t xml:space="preserve">　　……</w:t>
      </w:r>
    </w:p>
    <w:p>
      <w:pPr>
        <w:spacing w:after="120"/>
      </w:pPr>
      <w:r>
        <w:t>第100章 无法编撰成功的镇物</w:t>
      </w:r>
    </w:p>
    <w:p>
      <w:pPr>
        <w:spacing w:after="120"/>
      </w:pPr>
      <w:r>
        <w:t xml:space="preserve">　　距离后街事件已经过去了五天。</w:t>
      </w:r>
    </w:p>
    <w:p>
      <w:pPr>
        <w:spacing w:after="120"/>
      </w:pPr>
      <w:r>
        <w:t xml:space="preserve">　　这几天陈鑫的生活都很规律，但与暑假期间相比，自由度上还是差了很多。</w:t>
      </w:r>
    </w:p>
    <w:p>
      <w:pPr>
        <w:spacing w:after="120"/>
      </w:pPr>
      <w:r>
        <w:t xml:space="preserve">　　自从上了大学，陈鑫的私人时间就变的有些紧张。</w:t>
      </w:r>
    </w:p>
    <w:p>
      <w:pPr>
        <w:spacing w:after="120"/>
      </w:pPr>
      <w:r>
        <w:t xml:space="preserve">　　大一要上的课本来就多，陈鑫还处于初期摸点的阶段，等熟悉了他才知道哪些老师的课可以翘。</w:t>
      </w:r>
    </w:p>
    <w:p>
      <w:pPr>
        <w:spacing w:after="120"/>
      </w:pPr>
      <w:r>
        <w:t xml:space="preserve">　　如今，陈鑫每天只睡五个小时。</w:t>
      </w:r>
    </w:p>
    <w:p>
      <w:pPr>
        <w:spacing w:after="120"/>
      </w:pPr>
      <w:r>
        <w:t xml:space="preserve">　　早上六点起床，凌晨1点睡觉。</w:t>
      </w:r>
    </w:p>
    <w:p>
      <w:pPr>
        <w:spacing w:after="120"/>
      </w:pPr>
      <w:r>
        <w:t xml:space="preserve">　　早起第一件事就是查看《镇物大全》有没有发生什么，第二件事才是洗漱，再然后是练一个小时的强身操。</w:t>
      </w:r>
    </w:p>
    <w:p>
      <w:pPr>
        <w:spacing w:after="120"/>
      </w:pPr>
      <w:r>
        <w:t xml:space="preserve">　　下午6点之后，排除偶尔要和李勇、羊舒贤等人聊天相处的一两个小时，基本上8点之后的时间才属于陈鑫。</w:t>
      </w:r>
    </w:p>
    <w:p>
      <w:pPr>
        <w:spacing w:after="120"/>
      </w:pPr>
      <w:r>
        <w:t xml:space="preserve">　　8点至凌晨1点这段时间，码字、看论坛、学习民俗相关知识，三件事穿插着来。</w:t>
      </w:r>
    </w:p>
    <w:p>
      <w:pPr>
        <w:spacing w:after="120"/>
      </w:pPr>
      <w:r>
        <w:t xml:space="preserve">　　偶尔坐的久了还会起来练练强身操，摸索一下几个镇物之间还有没有新的组合可能。</w:t>
      </w:r>
    </w:p>
    <w:p>
      <w:pPr>
        <w:spacing w:after="120"/>
      </w:pPr>
      <w:r>
        <w:t xml:space="preserve">　　总的来说，虽然损失了一部分自由，但也增加了多样性。</w:t>
      </w:r>
    </w:p>
    <w:p>
      <w:pPr>
        <w:spacing w:after="120"/>
      </w:pPr>
      <w:r>
        <w:t xml:space="preserve">　　目前陈鑫觉得还算不错。</w:t>
      </w:r>
    </w:p>
    <w:p>
      <w:pPr>
        <w:spacing w:after="120"/>
      </w:pPr>
      <w:r>
        <w:t xml:space="preserve">　　这天晚上，码字结束的陈鑫又打开了《镇物大全》。</w:t>
      </w:r>
    </w:p>
    <w:p>
      <w:pPr>
        <w:spacing w:after="120"/>
      </w:pPr>
      <w:r>
        <w:t xml:space="preserve">　　看着《镇物大全》上阴德点一栏的那三位数，陈鑫露出了笑容。</w:t>
      </w:r>
    </w:p>
    <w:p>
      <w:pPr>
        <w:spacing w:after="120"/>
      </w:pPr>
      <w:r>
        <w:t xml:space="preserve">　　158点！</w:t>
      </w:r>
    </w:p>
    <w:p>
      <w:pPr>
        <w:spacing w:after="120"/>
      </w:pPr>
      <w:r>
        <w:t xml:space="preserve">　　后街事件中，陈鑫的收获很多，前所未有的多。</w:t>
      </w:r>
    </w:p>
    <w:p>
      <w:pPr>
        <w:spacing w:after="120"/>
      </w:pPr>
      <w:r>
        <w:t xml:space="preserve">　　第一个收获是将烛夜石镇提升到了阴帅级，虽然用去了足足200点阴德，但鸡哥带给陈鑫的安全感是毋庸置疑的。</w:t>
      </w:r>
    </w:p>
    <w:p>
      <w:pPr>
        <w:spacing w:after="120"/>
      </w:pPr>
      <w:r>
        <w:t xml:space="preserve">　　更何况之后鸡哥也将赚了近半的阴德回来。</w:t>
      </w:r>
    </w:p>
    <w:p>
      <w:pPr>
        <w:spacing w:after="120"/>
      </w:pPr>
      <w:r>
        <w:t xml:space="preserve">　　那只女鬼本体被虚火灭掉之后，为陈鑫带来了80点阴德的收益。</w:t>
      </w:r>
    </w:p>
    <w:p>
      <w:pPr>
        <w:spacing w:after="120"/>
      </w:pPr>
      <w:r>
        <w:t xml:space="preserve">　　再加上之前消灭的那些冥钞获得的90点。</w:t>
      </w:r>
    </w:p>
    <w:p>
      <w:pPr>
        <w:spacing w:after="120"/>
      </w:pPr>
      <w:r>
        <w:t xml:space="preserve">　　这个女鬼一共带给了陈鑫170点的阴德。</w:t>
      </w:r>
    </w:p>
    <w:p>
      <w:pPr>
        <w:spacing w:after="120"/>
      </w:pPr>
      <w:r>
        <w:t xml:space="preserve">　　当初李大柱是50点左右，足足是李大柱的三倍还多。</w:t>
      </w:r>
    </w:p>
    <w:p>
      <w:pPr>
        <w:spacing w:after="120"/>
      </w:pPr>
      <w:r>
        <w:t xml:space="preserve">　　但陈鑫估摸着这170点阴德中应该不全是凶煞女鬼的贡献。</w:t>
      </w:r>
    </w:p>
    <w:p>
      <w:pPr>
        <w:spacing w:after="120"/>
      </w:pPr>
      <w:r>
        <w:t xml:space="preserve">　　根据他和舅舅的聊天得知，这次的事件是一个特殊事件。</w:t>
      </w:r>
    </w:p>
    <w:p>
      <w:pPr>
        <w:spacing w:after="120"/>
      </w:pPr>
      <w:r>
        <w:t xml:space="preserve">　　具体如何特殊，王星平那边没有获得更多的信息，但陈鑫却猜出了一些。</w:t>
      </w:r>
    </w:p>
    <w:p>
      <w:pPr>
        <w:spacing w:after="120"/>
      </w:pPr>
      <w:r>
        <w:t xml:space="preserve">　　那个女鬼所在的房间不仅有它的本体，还有一张冥钞。</w:t>
      </w:r>
    </w:p>
    <w:p>
      <w:pPr>
        <w:spacing w:after="120"/>
      </w:pPr>
      <w:r>
        <w:t xml:space="preserve">　　这之间有什么一加一大于二的事情，陈鑫也能接受。</w:t>
      </w:r>
    </w:p>
    <w:p>
      <w:pPr>
        <w:spacing w:after="120"/>
      </w:pPr>
      <w:r>
        <w:t xml:space="preserve">　　毕竟他的哀杖和鸡哥的火焰也是一种叠加，甚至陈鑫本身和鸡哥的组合，也是一种一加一大于二的情况。</w:t>
      </w:r>
    </w:p>
    <w:p>
      <w:pPr>
        <w:spacing w:after="120"/>
      </w:pPr>
      <w:r>
        <w:t xml:space="preserve">　　不过这些加起来也才115点阴德，多出的43点是之后陆续获得的。</w:t>
      </w:r>
    </w:p>
    <w:p>
      <w:pPr>
        <w:spacing w:after="120"/>
      </w:pPr>
      <w:r>
        <w:t xml:space="preserve">　　其中有3点是在后街事件结束时获得的，1点是那个台球厅老板，2点是崔星。</w:t>
      </w:r>
    </w:p>
    <w:p>
      <w:pPr>
        <w:spacing w:after="120"/>
      </w:pPr>
      <w:r>
        <w:t xml:space="preserve">　　两人都变成了鬼，然后被一个民调局专员手里的烛夜石镇中的雄鸡给啄死了。</w:t>
      </w:r>
    </w:p>
    <w:p>
      <w:pPr>
        <w:spacing w:after="120"/>
      </w:pPr>
      <w:r>
        <w:t xml:space="preserve">　　再加上厕所里的那两个，后街事件中死亡后变成鬼的概率达到了66%。</w:t>
      </w:r>
    </w:p>
    <w:p>
      <w:pPr>
        <w:spacing w:after="120"/>
      </w:pPr>
      <w:r>
        <w:t xml:space="preserve">　　也就是最后死亡的两个人刚好赶上了事件结束，否则陈鑫都感觉那两个人也会变，这个变鬼的概率和速度，哪怕是因为女鬼，陈鑫也感觉有些恐怖。</w:t>
      </w:r>
    </w:p>
    <w:p>
      <w:pPr>
        <w:spacing w:after="120"/>
      </w:pPr>
      <w:r>
        <w:t xml:space="preserve">　　如果现实也是这样，那民调局根本忙不过来。</w:t>
      </w:r>
    </w:p>
    <w:p>
      <w:pPr>
        <w:spacing w:after="120"/>
      </w:pPr>
      <w:r>
        <w:t xml:space="preserve">　　至于那两个人的死，陈鑫也通过回溯和询问池磊知道了。</w:t>
      </w:r>
    </w:p>
    <w:p>
      <w:pPr>
        <w:spacing w:after="120"/>
      </w:pPr>
      <w:r>
        <w:t xml:space="preserve">　　在陈鑫离开之后，那些人就陆续开始醒来，其中有两个人为了一颗阳石打了起来，打着打着，就将阳石给打飞了。</w:t>
      </w:r>
    </w:p>
    <w:p>
      <w:pPr>
        <w:spacing w:after="120"/>
      </w:pPr>
      <w:r>
        <w:t xml:space="preserve">　　在去抢阳石的过程中，一个人被崔星给遮了眼，然后就对另外一个人下了死手。</w:t>
      </w:r>
    </w:p>
    <w:p>
      <w:pPr>
        <w:spacing w:after="120"/>
      </w:pPr>
      <w:r>
        <w:t xml:space="preserve">　　有人出来帮忙，也被那个遮了眼的人打死，再之后民调局的人出现，崔星才被镇杀。</w:t>
      </w:r>
    </w:p>
    <w:p>
      <w:pPr>
        <w:spacing w:after="120"/>
      </w:pPr>
      <w:r>
        <w:t xml:space="preserve">　　崔星的死陈鑫有心理准备，但崔星死后这么快变成鬼这件事，陈鑫没准备。</w:t>
      </w:r>
    </w:p>
    <w:p>
      <w:pPr>
        <w:spacing w:after="120"/>
      </w:pPr>
      <w:r>
        <w:t xml:space="preserve">　　要是知道，他怎么也得将崔星背着走，免得浪费。</w:t>
      </w:r>
    </w:p>
    <w:p>
      <w:pPr>
        <w:spacing w:after="120"/>
      </w:pPr>
      <w:r>
        <w:t xml:space="preserve">　　剩余的阴德都是之后几天获得的。</w:t>
      </w:r>
    </w:p>
    <w:p>
      <w:pPr>
        <w:spacing w:after="120"/>
      </w:pPr>
      <w:r>
        <w:t xml:space="preserve">　　有8点阴德来自景鹏他们的任务，7点来自王星平手里的那根民调局的哀杖，25点来自民调局的各种测试。</w:t>
      </w:r>
    </w:p>
    <w:p>
      <w:pPr>
        <w:spacing w:after="120"/>
      </w:pPr>
      <w:r>
        <w:t xml:space="preserve">　　不算不知道，一算之后陈鑫才发现，除了他自己参与到事件中获得的阴德点，其他的阴德点全都是从民调局而来！</w:t>
      </w:r>
    </w:p>
    <w:p>
      <w:pPr>
        <w:spacing w:after="120"/>
      </w:pPr>
      <w:r>
        <w:t xml:space="preserve">　　范小四那里的胞衣囊，王智伯那里的冥狸俑，都没有为陈鑫提供任何阴德。</w:t>
      </w:r>
    </w:p>
    <w:p>
      <w:pPr>
        <w:spacing w:after="120"/>
      </w:pPr>
      <w:r>
        <w:t xml:space="preserve">　　如此一比较，果然还得是国家队才行。</w:t>
      </w:r>
    </w:p>
    <w:p>
      <w:pPr>
        <w:spacing w:after="120"/>
      </w:pPr>
      <w:r>
        <w:t xml:space="preserve">　　想起王星平所说的那些关于民调局制度的话，陈鑫有了几分认可。</w:t>
      </w:r>
    </w:p>
    <w:p>
      <w:pPr>
        <w:spacing w:after="120"/>
      </w:pPr>
      <w:r>
        <w:t xml:space="preserve">　　如果没有国家队的拼死，那这个世界会是什么样子？</w:t>
      </w:r>
    </w:p>
    <w:p>
      <w:pPr>
        <w:spacing w:after="120"/>
      </w:pPr>
      <w:r>
        <w:t xml:space="preserve">　　不敢想……</w:t>
      </w:r>
    </w:p>
    <w:p>
      <w:pPr>
        <w:spacing w:after="120"/>
      </w:pPr>
      <w:r>
        <w:t xml:space="preserve">　　阴德点和镇物的收获只有这么多，除此之外，陈鑫还获得了11颗阳石。</w:t>
      </w:r>
    </w:p>
    <w:p>
      <w:pPr>
        <w:spacing w:after="120"/>
      </w:pPr>
      <w:r>
        <w:t xml:space="preserve">　　后街事件结束之后，魏君瑞并没有再找他要石头。</w:t>
      </w:r>
    </w:p>
    <w:p>
      <w:pPr>
        <w:spacing w:after="120"/>
      </w:pPr>
      <w:r>
        <w:t xml:space="preserve">　　陈鑫问过王星平，他说阳石在民调局里面也不是随便就有的，每颗需要1点积分，且只有组长级才有资格兑换。</w:t>
      </w:r>
    </w:p>
    <w:p>
      <w:pPr>
        <w:spacing w:after="120"/>
      </w:pPr>
      <w:r>
        <w:t xml:space="preserve">　　一只厉鬼也不过5~10积分，所以陈鑫手里的这些阳石，大概相当于一头厉鬼了。</w:t>
      </w:r>
    </w:p>
    <w:p>
      <w:pPr>
        <w:spacing w:after="120"/>
      </w:pPr>
      <w:r>
        <w:t xml:space="preserve">　　但阳石也不是每个组长都会用，不同的组长有着不同的战斗方式。</w:t>
      </w:r>
    </w:p>
    <w:p>
      <w:pPr>
        <w:spacing w:after="120"/>
      </w:pPr>
      <w:r>
        <w:t xml:space="preserve">　　王星平让陈鑫不用担心，放心拿着护身就行。</w:t>
      </w:r>
    </w:p>
    <w:p>
      <w:pPr>
        <w:spacing w:after="120"/>
      </w:pPr>
      <w:r>
        <w:t xml:space="preserve">　　因为这次不论消耗多少，民调局都会给魏君瑞补充。</w:t>
      </w:r>
    </w:p>
    <w:p>
      <w:pPr>
        <w:spacing w:after="120"/>
      </w:pPr>
      <w:r>
        <w:t xml:space="preserve">　　看在王星平这个同僚的面子上，魏君瑞也不会再将陈鑫手里的阳石给收回去。</w:t>
      </w:r>
    </w:p>
    <w:p>
      <w:pPr>
        <w:spacing w:after="120"/>
      </w:pPr>
      <w:r>
        <w:t xml:space="preserve">　　这也算是民调局专员之间的一点默契了。</w:t>
      </w:r>
    </w:p>
    <w:p>
      <w:pPr>
        <w:spacing w:after="120"/>
      </w:pPr>
      <w:r>
        <w:t xml:space="preserve">　　关于阳石从哪里来，王星平并不知道，只知道是民调局的研究成果。</w:t>
      </w:r>
    </w:p>
    <w:p>
      <w:pPr>
        <w:spacing w:after="120"/>
      </w:pPr>
      <w:r>
        <w:t xml:space="preserve">　　这让陈鑫暂时打消了用阳石制作一个烛夜石镇的想法。</w:t>
      </w:r>
    </w:p>
    <w:p>
      <w:pPr>
        <w:spacing w:after="120"/>
      </w:pPr>
      <w:r>
        <w:t xml:space="preserve">　　以上都是陈鑫目前用得上的收获，还有一个用不上的收获，那就是冥钞。</w:t>
      </w:r>
    </w:p>
    <w:p>
      <w:pPr>
        <w:spacing w:after="120"/>
      </w:pPr>
      <w:r>
        <w:t xml:space="preserve">　　后街事件过去后，冥钞就变得和照片一模一样。</w:t>
      </w:r>
    </w:p>
    <w:p>
      <w:pPr>
        <w:spacing w:after="120"/>
      </w:pPr>
      <w:r>
        <w:t xml:space="preserve">　　白天就是一张毁不了的普通冥钞，晚上才会在罗网筛下看到黑气。</w:t>
      </w:r>
    </w:p>
    <w:p>
      <w:pPr>
        <w:spacing w:after="120"/>
      </w:pPr>
      <w:r>
        <w:t xml:space="preserve">　　因为没有阴力，陈鑫也不知道冥钞用阴力触发后会是一个什么情况。</w:t>
      </w:r>
    </w:p>
    <w:p>
      <w:pPr>
        <w:spacing w:after="120"/>
      </w:pPr>
      <w:r>
        <w:t xml:space="preserve">　　不过冥钞和照片都不能被阴帅级的鸡哥毁坏，这让陈鑫很惊讶。</w:t>
      </w:r>
    </w:p>
    <w:p>
      <w:pPr>
        <w:spacing w:after="120"/>
      </w:pPr>
      <w:r>
        <w:t xml:space="preserve">　　已知凶煞级鬼物在鸡哥面前都服服帖帖，可就这么一张照片，一张冥钞，却能在鸡哥的爪子下完好无损。</w:t>
      </w:r>
    </w:p>
    <w:p>
      <w:pPr>
        <w:spacing w:after="120"/>
      </w:pPr>
      <w:r>
        <w:t xml:space="preserve">　　难不成照片和冥钞的本质比凶煞级的鬼物还要更高一些？</w:t>
      </w:r>
    </w:p>
    <w:p>
      <w:pPr>
        <w:spacing w:after="120"/>
      </w:pPr>
      <w:r>
        <w:t xml:space="preserve">　　没能研究出什么来，陈鑫最后只能用胞衣囊将两个东西给收到《镇物大全》里。</w:t>
      </w:r>
    </w:p>
    <w:p>
      <w:pPr>
        <w:spacing w:after="120"/>
      </w:pPr>
      <w:r>
        <w:t xml:space="preserve">　　……</w:t>
      </w:r>
    </w:p>
    <w:p>
      <w:pPr>
        <w:spacing w:after="120"/>
      </w:pPr>
      <w:r>
        <w:t xml:space="preserve">　　盘点完最近的得失后，陈鑫拿出了草稿纸开始写写画画。</w:t>
      </w:r>
    </w:p>
    <w:p>
      <w:pPr>
        <w:spacing w:after="120"/>
      </w:pPr>
      <w:r>
        <w:t xml:space="preserve">　　良久之后，陈鑫看着草稿纸上以‘冥钞事件’为蓝本写出镇物内容，打开《镇物大全》，消耗60点阴德解锁了第七页。</w:t>
      </w:r>
    </w:p>
    <w:p>
      <w:pPr>
        <w:spacing w:after="120"/>
      </w:pPr>
      <w:r>
        <w:t xml:space="preserve">　　将内容誊写上去之后，陈鑫开始忐忑的等待起来。</w:t>
      </w:r>
    </w:p>
    <w:p>
      <w:pPr>
        <w:spacing w:after="120"/>
      </w:pPr>
      <w:r>
        <w:t xml:space="preserve">　　可第七页上的字迹消失后，就没再出现过。</w:t>
      </w:r>
    </w:p>
    <w:p>
      <w:pPr>
        <w:spacing w:after="120"/>
      </w:pPr>
      <w:r>
        <w:t xml:space="preserve">　　陈鑫无奈摇头。</w:t>
      </w:r>
    </w:p>
    <w:p>
      <w:pPr>
        <w:spacing w:after="120"/>
      </w:pPr>
      <w:r>
        <w:t xml:space="preserve">　　将草稿纸拿过来后将内容擦掉，他开始重新构思。</w:t>
      </w:r>
    </w:p>
    <w:p>
      <w:pPr>
        <w:spacing w:after="120"/>
      </w:pPr>
      <w:r>
        <w:t xml:space="preserve">　　冥狸俑的制作成功，让陈鑫对自己创造镇物有了想法。</w:t>
      </w:r>
    </w:p>
    <w:p>
      <w:pPr>
        <w:spacing w:after="120"/>
      </w:pPr>
      <w:r>
        <w:t xml:space="preserve">　　刚好这次又是一次亲身参与的灵异事件，虽然没有在事件当中编造出镇物，但毕竟这个事件已经发生且真实存在过。</w:t>
      </w:r>
    </w:p>
    <w:p>
      <w:pPr>
        <w:spacing w:after="120"/>
      </w:pPr>
      <w:r>
        <w:t xml:space="preserve">　　大致是符合编撰的条件的。</w:t>
      </w:r>
    </w:p>
    <w:p>
      <w:pPr>
        <w:spacing w:after="120"/>
      </w:pPr>
      <w:r>
        <w:t xml:space="preserve">　　可准备了好几天的内容却没能成功，这让陈鑫有点失望。</w:t>
      </w:r>
    </w:p>
    <w:p>
      <w:pPr>
        <w:spacing w:after="120"/>
      </w:pPr>
      <w:r>
        <w:t xml:space="preserve">　　他这次想记录在第七页上的东西，是冥钞！</w:t>
      </w:r>
    </w:p>
    <w:p>
      <w:pPr>
        <w:spacing w:after="120"/>
      </w:pPr>
      <w:r>
        <w:t xml:space="preserve">　　他想将冥钞编造成为一个镇物，如此冥钞也就能为他所用，甚至《镇物大全》中还会出现一个新的冥钞。</w:t>
      </w:r>
    </w:p>
    <w:p>
      <w:pPr>
        <w:spacing w:after="120"/>
      </w:pPr>
      <w:r>
        <w:t xml:space="preserve">　　哪怕这个镇物只有他自己知道，只有他能制作。</w:t>
      </w:r>
    </w:p>
    <w:p>
      <w:pPr>
        <w:spacing w:after="120"/>
      </w:pPr>
      <w:r>
        <w:t xml:space="preserve">　　但对陈鑫来说，能弄明白冥钞或者照片的秘密，其价值可能会大于编造出一个更具传播性的镇物。</w:t>
      </w:r>
    </w:p>
    <w:p>
      <w:pPr>
        <w:spacing w:after="120"/>
      </w:pPr>
      <w:r>
        <w:t xml:space="preserve">　　可是，想法是好的，做起来就难了很多。</w:t>
      </w:r>
    </w:p>
    <w:p>
      <w:pPr>
        <w:spacing w:after="120"/>
      </w:pPr>
      <w:r>
        <w:t xml:space="preserve">　　冥钞和照片现有的规则都是以阴力才能触发，陈鑫想要改变这个规则，在内容里加上了‘以气血之力触发’。</w:t>
      </w:r>
    </w:p>
    <w:p>
      <w:pPr>
        <w:spacing w:after="120"/>
      </w:pPr>
      <w:r>
        <w:t xml:space="preserve">　　结果失败了。</w:t>
      </w:r>
    </w:p>
    <w:p>
      <w:pPr>
        <w:spacing w:after="120"/>
      </w:pPr>
      <w:r>
        <w:t xml:space="preserve">　　关键陈鑫还不知道这种失败到底是什么造成的。</w:t>
      </w:r>
    </w:p>
    <w:p>
      <w:pPr>
        <w:spacing w:after="120"/>
      </w:pPr>
      <w:r>
        <w:t xml:space="preserve">　　也许是以气血之力触发冥钞是不符合规则的，也许是陈鑫为其编撰的来历背景是不符合要求的，也许是冥钞根本不能被当做镇物。</w:t>
      </w:r>
    </w:p>
    <w:p>
      <w:pPr>
        <w:spacing w:after="120"/>
      </w:pPr>
      <w:r>
        <w:t xml:space="preserve">　　什么都有可能。</w:t>
      </w:r>
    </w:p>
    <w:p>
      <w:pPr>
        <w:spacing w:after="120"/>
      </w:pPr>
      <w:r>
        <w:t xml:space="preserve">　　之后的一个小时内，陈鑫又尝试了三种写法。</w:t>
      </w:r>
    </w:p>
    <w:p>
      <w:pPr>
        <w:spacing w:after="120"/>
      </w:pPr>
      <w:r>
        <w:t xml:space="preserve">　　这三种写法中，‘以气血之力触发’这个条件没有改变，其他的内容被陈鑫改了。</w:t>
      </w:r>
    </w:p>
    <w:p>
      <w:pPr>
        <w:spacing w:after="120"/>
      </w:pPr>
      <w:r>
        <w:t xml:space="preserve">　　可三种写法都失败了。</w:t>
      </w:r>
    </w:p>
    <w:p>
      <w:pPr>
        <w:spacing w:after="120"/>
      </w:pPr>
      <w:r>
        <w:t xml:space="preserve">　　陈鑫无奈，只能将‘以气血之力触发’改成‘以血液触发’。</w:t>
      </w:r>
    </w:p>
    <w:p>
      <w:pPr>
        <w:spacing w:after="120"/>
      </w:pPr>
      <w:r>
        <w:t xml:space="preserve">　　虽然比起‘以气血之力触发’稍微麻烦了一点，但至少也是一种方法。</w:t>
      </w:r>
    </w:p>
    <w:p>
      <w:pPr>
        <w:spacing w:after="120"/>
      </w:pPr>
      <w:r>
        <w:t xml:space="preserve">　　可改了之后还是没能成功。</w:t>
      </w:r>
    </w:p>
    <w:p>
      <w:pPr>
        <w:spacing w:after="120"/>
      </w:pPr>
      <w:r>
        <w:t xml:space="preserve">　　陈鑫又改成以唾液，失败。</w:t>
      </w:r>
    </w:p>
    <w:p>
      <w:pPr>
        <w:spacing w:after="120"/>
      </w:pPr>
      <w:r>
        <w:t xml:space="preserve">　　以水，失败。</w:t>
      </w:r>
    </w:p>
    <w:p>
      <w:pPr>
        <w:spacing w:after="120"/>
      </w:pPr>
      <w:r>
        <w:t xml:space="preserve">　　以尿液，失败……</w:t>
      </w:r>
    </w:p>
    <w:p>
      <w:pPr>
        <w:spacing w:after="120"/>
      </w:pPr>
      <w:r>
        <w:t xml:space="preserve">　　除了以阴力触发外，陈鑫能想到的比较方便的可行的方法都试了，都失败了。</w:t>
      </w:r>
    </w:p>
    <w:p>
      <w:pPr>
        <w:spacing w:after="120"/>
      </w:pPr>
      <w:r>
        <w:t xml:space="preserve">　　最后陈鑫得出结论。</w:t>
      </w:r>
    </w:p>
    <w:p>
      <w:pPr>
        <w:spacing w:after="120"/>
      </w:pPr>
      <w:r>
        <w:t xml:space="preserve">　　要么问题不在触发方式上，要么就是只能以阴力触发。</w:t>
      </w:r>
    </w:p>
    <w:p>
      <w:pPr>
        <w:spacing w:after="120"/>
      </w:pPr>
      <w:r>
        <w:t xml:space="preserve">　　可他又不能已将‘以阴力触发’写上去。</w:t>
      </w:r>
    </w:p>
    <w:p>
      <w:pPr>
        <w:spacing w:after="120"/>
      </w:pPr>
      <w:r>
        <w:t xml:space="preserve">　　这要是成功了又有什么意义？</w:t>
      </w:r>
    </w:p>
    <w:p>
      <w:pPr>
        <w:spacing w:after="120"/>
      </w:pPr>
      <w:r>
        <w:t xml:space="preserve">　　本来就是为了避开这个条件，现在将其变成镇物还是这个条件，那不是白白浪费了一页吗？</w:t>
      </w:r>
    </w:p>
    <w:p>
      <w:pPr>
        <w:spacing w:after="120"/>
      </w:pPr>
      <w:r>
        <w:t xml:space="preserve">　　烦躁中，陈鑫结束了这次尝试。</w:t>
      </w:r>
    </w:p>
    <w:p>
      <w:pPr>
        <w:spacing w:after="120"/>
      </w:pPr>
      <w:r>
        <w:t xml:space="preserve">　　将《镇物大全》收起后，他也没有码字的心情了。</w:t>
      </w:r>
    </w:p>
    <w:p>
      <w:pPr>
        <w:spacing w:after="120"/>
      </w:pPr>
      <w:r>
        <w:t xml:space="preserve">　　好在有点存稿，能放松一天。</w:t>
      </w:r>
    </w:p>
    <w:p>
      <w:pPr>
        <w:spacing w:after="120"/>
      </w:pPr>
      <w:r>
        <w:t xml:space="preserve">　　打开论坛，陈鑫开始浏览。</w:t>
      </w:r>
    </w:p>
    <w:p>
      <w:pPr>
        <w:spacing w:after="120"/>
      </w:pPr>
      <w:r>
        <w:t xml:space="preserve">　　最近「天残地缺」很少发言了，偶尔发言也只是浅尝辄止，不知道在干什么。</w:t>
      </w:r>
    </w:p>
    <w:p>
      <w:pPr>
        <w:spacing w:after="120"/>
      </w:pPr>
      <w:r>
        <w:t xml:space="preserve">　　不过陈鑫又看到了另外一个可能是大佬的存在。</w:t>
      </w:r>
    </w:p>
    <w:p>
      <w:pPr>
        <w:spacing w:after="120"/>
      </w:pPr>
      <w:r>
        <w:t xml:space="preserve">　　「四叔」</w:t>
      </w:r>
    </w:p>
    <w:p>
      <w:pPr>
        <w:spacing w:after="120"/>
      </w:pPr>
      <w:r>
        <w:t xml:space="preserve">　　虽然这个「四叔」的评论让各个帖主不舒服，但只要带入‘这个帖子说的是真的’这个情景后，「四叔」的话就有点忠言逆耳的意味了。</w:t>
      </w:r>
    </w:p>
    <w:p>
      <w:pPr>
        <w:spacing w:after="120"/>
      </w:pPr>
      <w:r>
        <w:t xml:space="preserve">　　普通人在灵异事件面前，似乎真就只能如「四叔」所说的那样，要么跑，要么等死了。</w:t>
      </w:r>
    </w:p>
    <w:p>
      <w:pPr>
        <w:spacing w:after="120"/>
      </w:pPr>
      <w:r>
        <w:t xml:space="preserve">　　陈鑫在关注到「四叔」后，就去他的主页看了看，意外的是，陈鑫竟然发现了「四叔」曾经回复过的一个帖子。</w:t>
      </w:r>
    </w:p>
    <w:p>
      <w:pPr>
        <w:spacing w:after="120"/>
      </w:pPr>
      <w:r>
        <w:t xml:space="preserve">　　那个帖子的楼主名为「耗子」，其内容陈鑫很眼熟，分明就是黄明浩经历的那次事件。</w:t>
      </w:r>
    </w:p>
    <w:p>
      <w:pPr>
        <w:spacing w:after="120"/>
      </w:pPr>
      <w:r>
        <w:t xml:space="preserve">　　但这还不是最重要的，最重要的是陈鑫在这个帖子下看到了好几个熟人！</w:t>
      </w:r>
    </w:p>
    <w:p>
      <w:pPr>
        <w:spacing w:after="120"/>
      </w:pPr>
      <w:r>
        <w:t xml:space="preserve">　　一个是「天残地缺」，看到之后陈鑫就明白了黄明浩为什么会有烛夜石镇这个东西了。</w:t>
      </w:r>
    </w:p>
    <w:p>
      <w:pPr>
        <w:spacing w:after="120"/>
      </w:pPr>
      <w:r>
        <w:t xml:space="preserve">　　除了「天残地缺」还有一个ID……「叶子」！</w:t>
      </w:r>
    </w:p>
    <w:p>
      <w:pPr>
        <w:spacing w:after="120"/>
      </w:pPr>
      <w:r>
        <w:t xml:space="preserve">　　叶珊竟然也回复了这个帖子，不过不是回复黄明浩，而是回复了「四叔」。</w:t>
      </w:r>
    </w:p>
    <w:p>
      <w:pPr>
        <w:spacing w:after="120"/>
      </w:pPr>
      <w:r>
        <w:t xml:space="preserve">　　「叶子：@四叔，大佬，我这里有点问题，能私聊你吗？」</w:t>
      </w:r>
    </w:p>
    <w:p>
      <w:pPr>
        <w:spacing w:after="120"/>
      </w:pPr>
      <w:r>
        <w:t xml:space="preserve">　　看着那句回复，陈鑫陷入了沉思。</w:t>
      </w:r>
    </w:p>
    <w:p>
      <w:pPr>
        <w:spacing w:after="120"/>
      </w:pPr>
      <w:r>
        <w:t xml:space="preserve">　　叶珊在黄明浩的帖子下回复「四叔」，这是为什么？</w:t>
      </w:r>
    </w:p>
    <w:p>
      <w:pPr>
        <w:spacing w:after="120"/>
      </w:pPr>
      <w:r>
        <w:t xml:space="preserve">　　陈鑫很快就想到了蝎子的死。</w:t>
      </w:r>
    </w:p>
    <w:p>
      <w:pPr>
        <w:spacing w:after="120"/>
      </w:pPr>
      <w:r>
        <w:t xml:space="preserve">　　难不成叶珊知道了蝎子之前在黄明浩家所做的事情？</w:t>
      </w:r>
    </w:p>
    <w:p>
      <w:pPr>
        <w:spacing w:after="120"/>
      </w:pPr>
      <w:r>
        <w:t xml:space="preserve">　　陈鑫想了想，觉得这个可能性不大。</w:t>
      </w:r>
    </w:p>
    <w:p>
      <w:pPr>
        <w:spacing w:after="120"/>
      </w:pPr>
      <w:r>
        <w:t xml:space="preserve">　　蝎子被鸡哥干碎的时候，叶珊还在家里。</w:t>
      </w:r>
    </w:p>
    <w:p>
      <w:pPr>
        <w:spacing w:after="120"/>
      </w:pPr>
      <w:r>
        <w:t xml:space="preserve">　　除非叶珊在黄明浩家里装了摄像头，否则不可能知道这些。</w:t>
      </w:r>
    </w:p>
    <w:p>
      <w:pPr>
        <w:spacing w:after="120"/>
      </w:pPr>
      <w:r>
        <w:t xml:space="preserve">　　“不过，叶珊找「四叔」干什么？”</w:t>
      </w:r>
    </w:p>
    <w:p>
      <w:pPr>
        <w:spacing w:after="120"/>
      </w:pPr>
      <w:r>
        <w:t xml:space="preserve">　　陈鑫皱眉想了一会，还是想不通这个疯女人的脑回路。</w:t>
      </w:r>
    </w:p>
    <w:p>
      <w:pPr>
        <w:spacing w:after="120"/>
      </w:pPr>
      <w:r>
        <w:t xml:space="preserve">　　继续翻看「四叔」的记录。</w:t>
      </w:r>
    </w:p>
    <w:p>
      <w:pPr>
        <w:spacing w:after="120"/>
      </w:pPr>
      <w:r>
        <w:t xml:space="preserve">　　等全部看完之后陈鑫发现，这个「四叔」大概率知道灵异事件的存在，也有一定的了解，但他在论坛中的回复对陈鑫没用。</w:t>
      </w:r>
    </w:p>
    <w:p>
      <w:pPr>
        <w:spacing w:after="120"/>
      </w:pPr>
      <w:r>
        <w:t xml:space="preserve">　　就在陈鑫要关闭「四叔」的主页时，他发现「四叔」有了最新的回复。</w:t>
      </w:r>
    </w:p>
    <w:p>
      <w:pPr>
        <w:spacing w:after="120"/>
      </w:pPr>
      <w:r>
        <w:t xml:space="preserve">　　陈鑫点开了那个名为【我骑车过桥洞时，总感觉有东西在我车后座】的帖子。</w:t>
      </w:r>
    </w:p>
    <w:p>
      <w:pPr>
        <w:spacing w:after="120"/>
      </w:pPr>
      <w:r>
        <w:t xml:space="preserve">　　「四叔」的回复很简单，两个字，私聊。</w:t>
      </w:r>
    </w:p>
    <w:p>
      <w:pPr>
        <w:spacing w:after="120"/>
      </w:pPr>
      <w:r>
        <w:t xml:space="preserve">　　陈鑫看到后失望摇头。</w:t>
      </w:r>
    </w:p>
    <w:p>
      <w:pPr>
        <w:spacing w:after="120"/>
      </w:pPr>
      <w:r>
        <w:t xml:space="preserve">　　……</w:t>
      </w:r>
    </w:p>
    <w:p>
      <w:pPr>
        <w:spacing w:after="120"/>
      </w:pPr>
      <w:r>
        <w:t xml:space="preserve">　　范小四在收到论坛私信回复的时候，已经是第二天了。</w:t>
      </w:r>
    </w:p>
    <w:p>
      <w:pPr>
        <w:spacing w:after="120"/>
      </w:pPr>
      <w:r>
        <w:t xml:space="preserve">　　看到对方发来的地址后，他就拿出了箱子里的胞衣囊，将其装入自己的布袋中就朝着私信中的目标地点而去。</w:t>
      </w:r>
    </w:p>
    <w:p>
      <w:pPr>
        <w:spacing w:after="120"/>
      </w:pPr>
      <w:r>
        <w:t xml:space="preserve">　　能不能成功，就看这次了。</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今天两更六千字。</w:t>
      </w:r>
    </w:p>
    <w:p>
      <w:pPr>
        <w:spacing w:after="120"/>
      </w:pPr>
      <w:r>
        <w:t xml:space="preserve">　　存稿见底了，需要存几天稿子再恢复到三更九千字，不过月票加更规则还在，达到目标之后会在第二天发出，不用着急。</w:t>
      </w:r>
    </w:p>
    <w:p>
      <w:pPr>
        <w:spacing w:after="120"/>
      </w:pPr>
      <w:r>
        <w:t xml:space="preserve">　　毕竟是长篇，要写好得有点规划。</w:t>
      </w:r>
    </w:p>
    <w:p>
      <w:pPr>
        <w:spacing w:after="120"/>
      </w:pPr>
      <w:r>
        <w:t xml:space="preserve">　　如果没有存稿的话，作者容易写崩，剧情也会粗糙，所以，还请见谅。</w:t>
      </w:r>
    </w:p>
    <w:p>
      <w:pPr>
        <w:spacing w:after="120"/>
      </w:pPr>
      <w:r>
        <w:t xml:space="preserve">　　最后，有票票的可以投一下，距离上榜也就差几十票的样子了，感谢~</w:t>
      </w:r>
    </w:p>
    <w:p>
      <w:pPr>
        <w:spacing w:after="120"/>
      </w:pPr>
      <w:r>
        <w:t xml:space="preserve">　　……</w:t>
      </w:r>
    </w:p>
    <w:p>
      <w:pPr>
        <w:spacing w:after="120"/>
      </w:pPr>
      <w:r>
        <w:t>第101章 桥洞里的牌位</w:t>
      </w:r>
    </w:p>
    <w:p>
      <w:pPr>
        <w:spacing w:after="120"/>
      </w:pPr>
      <w:r>
        <w:t xml:space="preserve">　　时曈湦是一个住校生。</w:t>
      </w:r>
    </w:p>
    <w:p>
      <w:pPr>
        <w:spacing w:after="120"/>
      </w:pPr>
      <w:r>
        <w:t xml:space="preserve">　　每周一早上6点从家里出发，骑车半个多小时到学校。</w:t>
      </w:r>
    </w:p>
    <w:p>
      <w:pPr>
        <w:spacing w:after="120"/>
      </w:pPr>
      <w:r>
        <w:t xml:space="preserve">　　周五下午6点从学校出发。</w:t>
      </w:r>
    </w:p>
    <w:p>
      <w:pPr>
        <w:spacing w:after="120"/>
      </w:pPr>
      <w:r>
        <w:t xml:space="preserve">　　因为是放学嘛，所以路上骑的就不那么赶了，7点才会到家。</w:t>
      </w:r>
    </w:p>
    <w:p>
      <w:pPr>
        <w:spacing w:after="120"/>
      </w:pPr>
      <w:r>
        <w:t xml:space="preserve">　　偶尔周五会和同学玩一玩，会耽搁到7点才走，回到家就8点了。</w:t>
      </w:r>
    </w:p>
    <w:p>
      <w:pPr>
        <w:spacing w:after="120"/>
      </w:pPr>
      <w:r>
        <w:t xml:space="preserve">　　时曈湦上学、回家的路上，会经过一个桥洞。</w:t>
      </w:r>
    </w:p>
    <w:p>
      <w:pPr>
        <w:spacing w:after="120"/>
      </w:pPr>
      <w:r>
        <w:t xml:space="preserve">　　桥洞不长，只有二十米不到，但是里面没有灯。</w:t>
      </w:r>
    </w:p>
    <w:p>
      <w:pPr>
        <w:spacing w:after="120"/>
      </w:pPr>
      <w:r>
        <w:t xml:space="preserve">　　白天还好，桥洞里还是能看清点路。</w:t>
      </w:r>
    </w:p>
    <w:p>
      <w:pPr>
        <w:spacing w:after="120"/>
      </w:pPr>
      <w:r>
        <w:t xml:space="preserve">　　偶尔玩的久了，天色一晚，他就只能靠蒙，但走的多了也就没什么可担心的。</w:t>
      </w:r>
    </w:p>
    <w:p>
      <w:pPr>
        <w:spacing w:after="120"/>
      </w:pPr>
      <w:r>
        <w:t xml:space="preserve">　　再后来，他爹给他买了一个可以夹在车头的手电筒，在这之后他就经常晚点回家。</w:t>
      </w:r>
    </w:p>
    <w:p>
      <w:pPr>
        <w:spacing w:after="120"/>
      </w:pPr>
      <w:r>
        <w:t xml:space="preserve">　　可最近，时曈湦有点怕上学、回家了。</w:t>
      </w:r>
    </w:p>
    <w:p>
      <w:pPr>
        <w:spacing w:after="120"/>
      </w:pPr>
      <w:r>
        <w:t xml:space="preserve">　　因为，他遇到了事！</w:t>
      </w:r>
    </w:p>
    <w:p>
      <w:pPr>
        <w:spacing w:after="120"/>
      </w:pPr>
      <w:r>
        <w:t xml:space="preserve">　　……</w:t>
      </w:r>
    </w:p>
    <w:p>
      <w:pPr>
        <w:spacing w:after="120"/>
      </w:pPr>
      <w:r>
        <w:t xml:space="preserve">　　上上周周五，时曈湦和小伙伴去电玩城玩了两个小时，往回赶的时候已经是晚上8点。</w:t>
      </w:r>
    </w:p>
    <w:p>
      <w:pPr>
        <w:spacing w:after="120"/>
      </w:pPr>
      <w:r>
        <w:t xml:space="preserve">　　虽然有手电筒，但赶夜路他还是有点慌的。</w:t>
      </w:r>
    </w:p>
    <w:p>
      <w:pPr>
        <w:spacing w:after="120"/>
      </w:pPr>
      <w:r>
        <w:t xml:space="preserve">　　路过桥洞的时候，时曈湦和往常一样加快了速度，想要快速通过。</w:t>
      </w:r>
    </w:p>
    <w:p>
      <w:pPr>
        <w:spacing w:after="120"/>
      </w:pPr>
      <w:r>
        <w:t xml:space="preserve">　　可骑到桥洞中间的时候，时曈湦看到了三点火星。</w:t>
      </w:r>
    </w:p>
    <w:p>
      <w:pPr>
        <w:spacing w:after="120"/>
      </w:pPr>
      <w:r>
        <w:t xml:space="preserve">　　他知道那是什么，是香，三炷香！</w:t>
      </w:r>
    </w:p>
    <w:p>
      <w:pPr>
        <w:spacing w:after="120"/>
      </w:pPr>
      <w:r>
        <w:t xml:space="preserve">　　不仅仅有三炷香，还有一个插香的香炉，一个没有名字的牌位，这三样东西时曈湦经常能看到后两样，三炷香不一定都有。</w:t>
      </w:r>
    </w:p>
    <w:p>
      <w:pPr>
        <w:spacing w:after="120"/>
      </w:pPr>
      <w:r>
        <w:t xml:space="preserve">　　时曈湦以前问过他爹那是什么，他爹没有告诉他。</w:t>
      </w:r>
    </w:p>
    <w:p>
      <w:pPr>
        <w:spacing w:after="120"/>
      </w:pPr>
      <w:r>
        <w:t xml:space="preserve">　　后来他从其他人那里听说了那个东西。</w:t>
      </w:r>
    </w:p>
    <w:p>
      <w:pPr>
        <w:spacing w:after="120"/>
      </w:pPr>
      <w:r>
        <w:t xml:space="preserve">　　那个桥洞下方有条河，那条河的名字叫做乙理河。</w:t>
      </w:r>
    </w:p>
    <w:p>
      <w:pPr>
        <w:spacing w:after="120"/>
      </w:pPr>
      <w:r>
        <w:t xml:space="preserve">　　但在以前，它还有一个别名。</w:t>
      </w:r>
    </w:p>
    <w:p>
      <w:pPr>
        <w:spacing w:after="120"/>
      </w:pPr>
      <w:r>
        <w:t xml:space="preserve">　　叫做送婴河。</w:t>
      </w:r>
    </w:p>
    <w:p>
      <w:pPr>
        <w:spacing w:after="120"/>
      </w:pPr>
      <w:r>
        <w:t xml:space="preserve">　　早时候，村里人生了孩子养不活，就会将孩子带到送婴河，将孩子扔下去，让水流带走孩子。</w:t>
      </w:r>
    </w:p>
    <w:p>
      <w:pPr>
        <w:spacing w:after="120"/>
      </w:pPr>
      <w:r>
        <w:t xml:space="preserve">　　那时候的人相信孩子被水送走后，来世能有一个好的开始。</w:t>
      </w:r>
    </w:p>
    <w:p>
      <w:pPr>
        <w:spacing w:after="120"/>
      </w:pPr>
      <w:r>
        <w:t xml:space="preserve">　　有的人送走孩子，心中却还是很思念，于是逢年过节的就在桥上祭拜。</w:t>
      </w:r>
    </w:p>
    <w:p>
      <w:pPr>
        <w:spacing w:after="120"/>
      </w:pPr>
      <w:r>
        <w:t xml:space="preserve">　　后来这个陋习被制止了，送婴河的名字也就没有多少人知道了。</w:t>
      </w:r>
    </w:p>
    <w:p>
      <w:pPr>
        <w:spacing w:after="120"/>
      </w:pPr>
      <w:r>
        <w:t xml:space="preserve">　　但哪怕桥已经重建加固，桥上还是会放着一个无名的牌位，放着一个香灰早就溢出来的香炉。</w:t>
      </w:r>
    </w:p>
    <w:p>
      <w:pPr>
        <w:spacing w:after="120"/>
      </w:pPr>
      <w:r>
        <w:t xml:space="preserve">　　大家都知道那是曾经送婴的孩子父母们放的，所以谁也没想着去将那东西挪走或者扔掉。</w:t>
      </w:r>
    </w:p>
    <w:p>
      <w:pPr>
        <w:spacing w:after="120"/>
      </w:pPr>
      <w:r>
        <w:t xml:space="preserve">　　可那天，不是逢年过节，也不是什么特殊的日子，香炉上却插着香。</w:t>
      </w:r>
    </w:p>
    <w:p>
      <w:pPr>
        <w:spacing w:after="120"/>
      </w:pPr>
      <w:r>
        <w:t xml:space="preserve">　　当时时曈湦就感觉到有些奇怪，但着急回家的他也没有多想，直接就冲了过去。</w:t>
      </w:r>
    </w:p>
    <w:p>
      <w:pPr>
        <w:spacing w:after="120"/>
      </w:pPr>
      <w:r>
        <w:t xml:space="preserve">　　香火味扑面而来，当时的时曈湦甚至觉得还有点好闻。</w:t>
      </w:r>
    </w:p>
    <w:p>
      <w:pPr>
        <w:spacing w:after="120"/>
      </w:pPr>
      <w:r>
        <w:t xml:space="preserve">　　不由自主的，他就扭头看了一眼那个牌位。</w:t>
      </w:r>
    </w:p>
    <w:p>
      <w:pPr>
        <w:spacing w:after="120"/>
      </w:pPr>
      <w:r>
        <w:t xml:space="preserve">　　因为已经超过了牌位所处的位置，所以只有微弱的光能看到一点东西。</w:t>
      </w:r>
    </w:p>
    <w:p>
      <w:pPr>
        <w:spacing w:after="120"/>
      </w:pPr>
      <w:r>
        <w:t xml:space="preserve">　　然后，时曈湦看到了一个比牌位高不了多少的小孩影子蹲在牌位旁边，似乎是在盯着那个牌位和香炉。</w:t>
      </w:r>
    </w:p>
    <w:p>
      <w:pPr>
        <w:spacing w:after="120"/>
      </w:pPr>
      <w:r>
        <w:t xml:space="preserve">　　而就在时曈湦扭头看去的时候，那个小孩的影子也做了一个转头的姿势。</w:t>
      </w:r>
    </w:p>
    <w:p>
      <w:pPr>
        <w:spacing w:after="120"/>
      </w:pPr>
      <w:r>
        <w:t xml:space="preserve">　　可那时候灯光已经完全消失，时曈湦除了三炷香上的火星外，就再也看不到任何东西了。</w:t>
      </w:r>
    </w:p>
    <w:p>
      <w:pPr>
        <w:spacing w:after="120"/>
      </w:pPr>
      <w:r>
        <w:t xml:space="preserve">　　当时的时曈湦有点懵，以为是自己看错了，可大晚上的，他也没胆子去回头再看一遍。</w:t>
      </w:r>
    </w:p>
    <w:p>
      <w:pPr>
        <w:spacing w:after="120"/>
      </w:pPr>
      <w:r>
        <w:t xml:space="preserve">　　再加上之后也并没有发生什么，时曈湦只认为是自己看错了，眼花了。</w:t>
      </w:r>
    </w:p>
    <w:p>
      <w:pPr>
        <w:spacing w:after="120"/>
      </w:pPr>
      <w:r>
        <w:t xml:space="preserve">　　可等周一上学时再次经过桥洞时，时曈湦却经历了让他恐慌的一幕。</w:t>
      </w:r>
    </w:p>
    <w:p>
      <w:pPr>
        <w:spacing w:after="120"/>
      </w:pPr>
      <w:r>
        <w:t xml:space="preserve">　　同样是那个牌位，只不过周一早上没有了那三炷香。</w:t>
      </w:r>
    </w:p>
    <w:p>
      <w:pPr>
        <w:spacing w:after="120"/>
      </w:pPr>
      <w:r>
        <w:t xml:space="preserve">　　可在经过牌位的时候，时曈湦似乎在牌位上看到了……字？</w:t>
      </w:r>
    </w:p>
    <w:p>
      <w:pPr>
        <w:spacing w:after="120"/>
      </w:pPr>
      <w:r>
        <w:t xml:space="preserve">　　明明是无名无主牌位，用来祭拜那些溺死过的婴孩，可为什么会写上字？</w:t>
      </w:r>
    </w:p>
    <w:p>
      <w:pPr>
        <w:spacing w:after="120"/>
      </w:pPr>
      <w:r>
        <w:t xml:space="preserve">　　谁写的？</w:t>
      </w:r>
    </w:p>
    <w:p>
      <w:pPr>
        <w:spacing w:after="120"/>
      </w:pPr>
      <w:r>
        <w:t xml:space="preserve">　　在骑车抵达牌位最近的距离时，时曈湦放慢了速度，仔细朝着那个牌位看去。</w:t>
      </w:r>
    </w:p>
    <w:p>
      <w:pPr>
        <w:spacing w:after="120"/>
      </w:pPr>
      <w:r>
        <w:t xml:space="preserve">　　然后，他看到了自己的名字！！！</w:t>
      </w:r>
    </w:p>
    <w:p>
      <w:pPr>
        <w:spacing w:after="120"/>
      </w:pPr>
      <w:r>
        <w:t xml:space="preserve">　　当即他的车头就猛地一拐，差一点就翻车了。</w:t>
      </w:r>
    </w:p>
    <w:p>
      <w:pPr>
        <w:spacing w:after="120"/>
      </w:pPr>
      <w:r>
        <w:t xml:space="preserve">　　要不是他反应迅速，已经连人带车栽倒在地。</w:t>
      </w:r>
    </w:p>
    <w:p>
      <w:pPr>
        <w:spacing w:after="120"/>
      </w:pPr>
      <w:r>
        <w:t xml:space="preserve">　　也就在那个时候，他看到了前方地面上不知道谁家的铁耙。</w:t>
      </w:r>
    </w:p>
    <w:p>
      <w:pPr>
        <w:spacing w:after="120"/>
      </w:pPr>
      <w:r>
        <w:t xml:space="preserve">　　那九根一掌长的铁耙钉就那么静静的竖立在那，若是时曈湦刚才栽了，无论是身体哪个部位落在那个铁耙上，都不会有什么好下场。</w:t>
      </w:r>
    </w:p>
    <w:p>
      <w:pPr>
        <w:spacing w:after="120"/>
      </w:pPr>
      <w:r>
        <w:t xml:space="preserve">　　看到这一幕的时候，时曈湦全身都冒出了冷汗。</w:t>
      </w:r>
    </w:p>
    <w:p>
      <w:pPr>
        <w:spacing w:after="120"/>
      </w:pPr>
      <w:r>
        <w:t xml:space="preserve">　　可他不敢停车，就那么用自己软绵绵的腿奋力的骑着车子往前方而去。</w:t>
      </w:r>
    </w:p>
    <w:p>
      <w:pPr>
        <w:spacing w:after="120"/>
      </w:pPr>
      <w:r>
        <w:t xml:space="preserve">　　二十米的桥洞，牌位在中间位置。</w:t>
      </w:r>
    </w:p>
    <w:p>
      <w:pPr>
        <w:spacing w:after="120"/>
      </w:pPr>
      <w:r>
        <w:t xml:space="preserve">　　此时时曈湦距离出口还有八米左右，平时他只需要一两秒就能穿过那段距离，可那个时候，时曈湦感觉不太对。</w:t>
      </w:r>
    </w:p>
    <w:p>
      <w:pPr>
        <w:spacing w:after="120"/>
      </w:pPr>
      <w:r>
        <w:t xml:space="preserve">　　不仅仅是他的腿软了，他还感觉到东西在拽他的车子，甚至那东西还坐在了他的后车座上。</w:t>
      </w:r>
    </w:p>
    <w:p>
      <w:pPr>
        <w:spacing w:after="120"/>
      </w:pPr>
      <w:r>
        <w:t xml:space="preserve">　　时曈湦不敢停，也不敢下车，就那么凭借着不知道哪里来的毅力，一点点的，用没有多少力气的腿将车子蹬出了桥洞。</w:t>
      </w:r>
    </w:p>
    <w:p>
      <w:pPr>
        <w:spacing w:after="120"/>
      </w:pPr>
      <w:r>
        <w:t xml:space="preserve">　　出了桥洞的一瞬间，时曈湦的车立马一松。</w:t>
      </w:r>
    </w:p>
    <w:p>
      <w:pPr>
        <w:spacing w:after="120"/>
      </w:pPr>
      <w:r>
        <w:t xml:space="preserve">　　等力气恢复之后，时曈湦头也不敢回的就飞速驶离了桥洞。</w:t>
      </w:r>
    </w:p>
    <w:p>
      <w:pPr>
        <w:spacing w:after="120"/>
      </w:pPr>
      <w:r>
        <w:t xml:space="preserve">　　到了学校后，时曈湦一整天都不在状态。</w:t>
      </w:r>
    </w:p>
    <w:p>
      <w:pPr>
        <w:spacing w:after="120"/>
      </w:pPr>
      <w:r>
        <w:t xml:space="preserve">　　好兄弟问他怎么了，他也不说。</w:t>
      </w:r>
    </w:p>
    <w:p>
      <w:pPr>
        <w:spacing w:after="120"/>
      </w:pPr>
      <w:r>
        <w:t xml:space="preserve">　　他有好感的女生来找他玩闹，结果被他大声呵斥，红着眼睛走了。</w:t>
      </w:r>
    </w:p>
    <w:p>
      <w:pPr>
        <w:spacing w:after="120"/>
      </w:pPr>
      <w:r>
        <w:t xml:space="preserve">　　两天后，时曈湦才缓了过来。</w:t>
      </w:r>
    </w:p>
    <w:p>
      <w:pPr>
        <w:spacing w:after="120"/>
      </w:pPr>
      <w:r>
        <w:t xml:space="preserve">　　除了好兄弟一如既往，那个他有好感的女孩已经被他之前的一声呵斥给弄丢了。</w:t>
      </w:r>
    </w:p>
    <w:p>
      <w:pPr>
        <w:spacing w:after="120"/>
      </w:pPr>
      <w:r>
        <w:t xml:space="preserve">　　可时曈湦并没有去道歉，因为他心里有事。</w:t>
      </w:r>
    </w:p>
    <w:p>
      <w:pPr>
        <w:spacing w:after="120"/>
      </w:pPr>
      <w:r>
        <w:t xml:space="preserve">　　眼见距离周五越来越近，他就要再次回家了，时曈湦的心就提了起来。</w:t>
      </w:r>
    </w:p>
    <w:p>
      <w:pPr>
        <w:spacing w:after="120"/>
      </w:pPr>
      <w:r>
        <w:t xml:space="preserve">　　好兄弟再次问了他的问题，他终于将事情说了出来。</w:t>
      </w:r>
    </w:p>
    <w:p>
      <w:pPr>
        <w:spacing w:after="120"/>
      </w:pPr>
      <w:r>
        <w:t xml:space="preserve">　　结果不说还好，一说，好兄弟也给吓到了。</w:t>
      </w:r>
    </w:p>
    <w:p>
      <w:pPr>
        <w:spacing w:after="120"/>
      </w:pPr>
      <w:r>
        <w:t xml:space="preserve">　　不过好兄弟终究还是好兄弟，他给时曈湦出了很多主意。</w:t>
      </w:r>
    </w:p>
    <w:p>
      <w:pPr>
        <w:spacing w:after="120"/>
      </w:pPr>
      <w:r>
        <w:t xml:space="preserve">　　比如不走那条路，比如周六再回去。</w:t>
      </w:r>
    </w:p>
    <w:p>
      <w:pPr>
        <w:spacing w:after="120"/>
      </w:pPr>
      <w:r>
        <w:t xml:space="preserve">　　时曈湦觉得有道理，虽然其他的路有点远，但也比走那个桥洞好。</w:t>
      </w:r>
    </w:p>
    <w:p>
      <w:pPr>
        <w:spacing w:after="120"/>
      </w:pPr>
      <w:r>
        <w:t xml:space="preserve">　　于是，周五的时候，时曈湦从其他路回到了家。</w:t>
      </w:r>
    </w:p>
    <w:p>
      <w:pPr>
        <w:spacing w:after="120"/>
      </w:pPr>
      <w:r>
        <w:t xml:space="preserve">　　安然无恙！</w:t>
      </w:r>
    </w:p>
    <w:p>
      <w:pPr>
        <w:spacing w:after="120"/>
      </w:pPr>
      <w:r>
        <w:t xml:space="preserve">　　可不等时曈湦欣喜，当天晚上做梦他就梦到了自己骑车经过了那个桥洞。</w:t>
      </w:r>
    </w:p>
    <w:p>
      <w:pPr>
        <w:spacing w:after="120"/>
      </w:pPr>
      <w:r>
        <w:t xml:space="preserve">　　梦里，他又经历了最初的那个晚上。</w:t>
      </w:r>
    </w:p>
    <w:p>
      <w:pPr>
        <w:spacing w:after="120"/>
      </w:pPr>
      <w:r>
        <w:t xml:space="preserve">　　这一次，他看到了三炷香旁边的那个黑影的全貌。</w:t>
      </w:r>
    </w:p>
    <w:p>
      <w:pPr>
        <w:spacing w:after="120"/>
      </w:pPr>
      <w:r>
        <w:t xml:space="preserve">　　那不是一个小孩，虽然他有着小孩的体型，但他只是浑身肿胀而已。</w:t>
      </w:r>
    </w:p>
    <w:p>
      <w:pPr>
        <w:spacing w:after="120"/>
      </w:pPr>
      <w:r>
        <w:t xml:space="preserve">　　看到那个小孩的样子时，时曈湦脑海里冒出了一个词。</w:t>
      </w:r>
    </w:p>
    <w:p>
      <w:pPr>
        <w:spacing w:after="120"/>
      </w:pPr>
      <w:r>
        <w:t xml:space="preserve">　　巨人观。</w:t>
      </w:r>
    </w:p>
    <w:p>
      <w:pPr>
        <w:spacing w:after="120"/>
      </w:pPr>
      <w:r>
        <w:t xml:space="preserve">　　一个他从悬疑电视剧里听到的词。</w:t>
      </w:r>
    </w:p>
    <w:p>
      <w:pPr>
        <w:spacing w:after="120"/>
      </w:pPr>
      <w:r>
        <w:t xml:space="preserve">　　他从来没有想过自己会看到巨人观，也想象不到巨人观会是什么样子。</w:t>
      </w:r>
    </w:p>
    <w:p>
      <w:pPr>
        <w:spacing w:after="120"/>
      </w:pPr>
      <w:r>
        <w:t xml:space="preserve">　　可现在，他却梦到了。</w:t>
      </w:r>
    </w:p>
    <w:p>
      <w:pPr>
        <w:spacing w:after="120"/>
      </w:pPr>
      <w:r>
        <w:t xml:space="preserve">　　不仅梦到了，那个巨人观小孩，还朝着他笑了。</w:t>
      </w:r>
    </w:p>
    <w:p>
      <w:pPr>
        <w:spacing w:after="120"/>
      </w:pPr>
      <w:r>
        <w:t xml:space="preserve">　　“嘿~嘿嘿~”</w:t>
      </w:r>
    </w:p>
    <w:p>
      <w:pPr>
        <w:spacing w:after="120"/>
      </w:pPr>
      <w:r>
        <w:t xml:space="preserve">　　笑过之后，梦里的时曈湦发现自己车子变重了，蹬的特别费劲。</w:t>
      </w:r>
    </w:p>
    <w:p>
      <w:pPr>
        <w:spacing w:after="120"/>
      </w:pPr>
      <w:r>
        <w:t xml:space="preserve">　　这一次，他没能坚持下去，然后，他的肩膀上多了一个东西。</w:t>
      </w:r>
    </w:p>
    <w:p>
      <w:pPr>
        <w:spacing w:after="120"/>
      </w:pPr>
      <w:r>
        <w:t xml:space="preserve">　　湿漉漉，滑腻腻的。</w:t>
      </w:r>
    </w:p>
    <w:p>
      <w:pPr>
        <w:spacing w:after="120"/>
      </w:pPr>
      <w:r>
        <w:t xml:space="preserve">　　时曈湦扭头后，就看到了那惨白的脸。</w:t>
      </w:r>
    </w:p>
    <w:p>
      <w:pPr>
        <w:spacing w:after="120"/>
      </w:pPr>
      <w:r>
        <w:t xml:space="preserve">　　“嘿~嘿嘿~”</w:t>
      </w:r>
    </w:p>
    <w:p>
      <w:pPr>
        <w:spacing w:after="120"/>
      </w:pPr>
      <w:r>
        <w:t xml:space="preserve">　　婴儿的笑声清晰无比的出现在了他的耳边，传入了他的脑海。</w:t>
      </w:r>
    </w:p>
    <w:p>
      <w:pPr>
        <w:spacing w:after="120"/>
      </w:pPr>
      <w:r>
        <w:t xml:space="preserve">　　那天晚上醒来后，时曈湦病了，发烧发了两天。</w:t>
      </w:r>
    </w:p>
    <w:p>
      <w:pPr>
        <w:spacing w:after="120"/>
      </w:pPr>
      <w:r>
        <w:t xml:space="preserve">　　药吃了，诊所去了，可就是不见好，就在时曈湦家里人准备将他送去大医院的时候，周一早上，时曈湦就神奇的痊愈了。</w:t>
      </w:r>
    </w:p>
    <w:p>
      <w:pPr>
        <w:spacing w:after="120"/>
      </w:pPr>
      <w:r>
        <w:t xml:space="preserve">　　时曈湦家里人都松了一口气，但时曈湦没有。</w:t>
      </w:r>
    </w:p>
    <w:p>
      <w:pPr>
        <w:spacing w:after="120"/>
      </w:pPr>
      <w:r>
        <w:t xml:space="preserve">　　他想到了一件让他恐惧，但又不得不去做的事情。</w:t>
      </w:r>
    </w:p>
    <w:p>
      <w:pPr>
        <w:spacing w:after="120"/>
      </w:pPr>
      <w:r>
        <w:t xml:space="preserve">　　不顾家里人的反对，他骑车走了，还是那个桥洞。</w:t>
      </w:r>
    </w:p>
    <w:p>
      <w:pPr>
        <w:spacing w:after="120"/>
      </w:pPr>
      <w:r>
        <w:t xml:space="preserve">　　还是那个牌位。</w:t>
      </w:r>
    </w:p>
    <w:p>
      <w:pPr>
        <w:spacing w:after="120"/>
      </w:pPr>
      <w:r>
        <w:t xml:space="preserve">　　这一次过洞的时候，桥洞顶部塌了一小部分，足有脑袋大的一块石头落在了时曈湦车前。</w:t>
      </w:r>
    </w:p>
    <w:p>
      <w:pPr>
        <w:spacing w:after="120"/>
      </w:pPr>
      <w:r>
        <w:t xml:space="preserve">　　因为一直注意着，时曈湦躲过了这次致命危机，然后硬生生的骑出了桥洞。</w:t>
      </w:r>
    </w:p>
    <w:p>
      <w:pPr>
        <w:spacing w:after="120"/>
      </w:pPr>
      <w:r>
        <w:t xml:space="preserve">　　之后几天，他一点事情也没有。</w:t>
      </w:r>
    </w:p>
    <w:p>
      <w:pPr>
        <w:spacing w:after="120"/>
      </w:pPr>
      <w:r>
        <w:t xml:space="preserve">　　可他知道，周五，那个东西还在等他。</w:t>
      </w:r>
    </w:p>
    <w:p>
      <w:pPr>
        <w:spacing w:after="120"/>
      </w:pPr>
      <w:r>
        <w:t xml:space="preserve">　　他必须一次次的经历那个桥洞，不去，会被缠上，去了，会在某一次死在洞里。</w:t>
      </w:r>
    </w:p>
    <w:p>
      <w:pPr>
        <w:spacing w:after="120"/>
      </w:pPr>
      <w:r>
        <w:t xml:space="preserve">　　他，被诅咒了！</w:t>
      </w:r>
    </w:p>
    <w:p>
      <w:pPr>
        <w:spacing w:after="120"/>
      </w:pPr>
      <w:r>
        <w:t xml:space="preserve">　　心中的恐惧让他在面对因为长时间没有理会，而主动过来找他恢复关系的女同学时，再一次吼了出来。</w:t>
      </w:r>
    </w:p>
    <w:p>
      <w:pPr>
        <w:spacing w:after="120"/>
      </w:pPr>
      <w:r>
        <w:t xml:space="preserve">　　吼完之后，时曈湦又后悔了。</w:t>
      </w:r>
    </w:p>
    <w:p>
      <w:pPr>
        <w:spacing w:after="120"/>
      </w:pPr>
      <w:r>
        <w:t xml:space="preserve">　　可后悔又如何？</w:t>
      </w:r>
    </w:p>
    <w:p>
      <w:pPr>
        <w:spacing w:after="120"/>
      </w:pPr>
      <w:r>
        <w:t xml:space="preserve">　　命都没了，女同学的好感又如何？</w:t>
      </w:r>
    </w:p>
    <w:p>
      <w:pPr>
        <w:spacing w:after="120"/>
      </w:pPr>
      <w:r>
        <w:t xml:space="preserve">　　都说少年不知愁滋味，但时曈湦却觉得这句话说的不对。</w:t>
      </w:r>
    </w:p>
    <w:p>
      <w:pPr>
        <w:spacing w:after="120"/>
      </w:pPr>
      <w:r>
        <w:t xml:space="preserve">　　周四的晚上，他想了很多，回忆了各种以前的种种事情，他怕自己死的时候‘跑马灯’不会出现。</w:t>
      </w:r>
    </w:p>
    <w:p>
      <w:pPr>
        <w:spacing w:after="120"/>
      </w:pPr>
      <w:r>
        <w:t xml:space="preserve">　　他也想了想如果自己能活着，以后会如何。</w:t>
      </w:r>
    </w:p>
    <w:p>
      <w:pPr>
        <w:spacing w:after="120"/>
      </w:pPr>
      <w:r>
        <w:t xml:space="preserve">　　可惜，似乎已经没有以后了。</w:t>
      </w:r>
    </w:p>
    <w:p>
      <w:pPr>
        <w:spacing w:after="120"/>
      </w:pPr>
      <w:r>
        <w:t xml:space="preserve">　　接近凌晨的时候，他在宿舍里将遗书写好了。</w:t>
      </w:r>
    </w:p>
    <w:p>
      <w:pPr>
        <w:spacing w:after="120"/>
      </w:pPr>
      <w:r>
        <w:t xml:space="preserve">　　写了对父母的抱歉，写了对这个世界的留恋以及对那个女孩的歉意。</w:t>
      </w:r>
    </w:p>
    <w:p>
      <w:pPr>
        <w:spacing w:after="120"/>
      </w:pPr>
      <w:r>
        <w:t xml:space="preserve">　　……</w:t>
      </w:r>
    </w:p>
    <w:p>
      <w:pPr>
        <w:spacing w:after="120"/>
      </w:pPr>
      <w:r>
        <w:t xml:space="preserve">　　这就是时曈湦这段时间经历的一切。</w:t>
      </w:r>
    </w:p>
    <w:p>
      <w:pPr>
        <w:spacing w:after="120"/>
      </w:pPr>
      <w:r>
        <w:t xml:space="preserve">　　而今天，就是周五了。</w:t>
      </w:r>
    </w:p>
    <w:p>
      <w:pPr>
        <w:spacing w:after="120"/>
      </w:pPr>
      <w:r>
        <w:t xml:space="preserve">　　就在他准备好赴死的时候，周五早上，他的好兄弟说找到办法了。</w:t>
      </w:r>
    </w:p>
    <w:p>
      <w:pPr>
        <w:spacing w:after="120"/>
      </w:pPr>
      <w:r>
        <w:t xml:space="preserve">　　听了之后才知道，原来是他的好兄弟在一个听都没听过的论坛发了贴，有个人找好兄弟私聊。</w:t>
      </w:r>
    </w:p>
    <w:p>
      <w:pPr>
        <w:spacing w:after="120"/>
      </w:pPr>
      <w:r>
        <w:t xml:space="preserve">　　好兄弟说了时曈湦的情况，给了学校和那个桥洞的地点。</w:t>
      </w:r>
    </w:p>
    <w:p>
      <w:pPr>
        <w:spacing w:after="120"/>
      </w:pPr>
      <w:r>
        <w:t xml:space="preserve">　　时曈湦并没有当回事。</w:t>
      </w:r>
    </w:p>
    <w:p>
      <w:pPr>
        <w:spacing w:after="120"/>
      </w:pPr>
      <w:r>
        <w:t xml:space="preserve">　　果然，周五一天都没见到那个所谓的「四叔」来。</w:t>
      </w:r>
    </w:p>
    <w:p>
      <w:pPr>
        <w:spacing w:after="120"/>
      </w:pPr>
      <w:r>
        <w:t xml:space="preserve">　　放学后，时曈湦抱了抱好兄弟，说了一句‘下辈子还做好兄弟’的话，就骑车离开了。</w:t>
      </w:r>
    </w:p>
    <w:p>
      <w:pPr>
        <w:spacing w:after="120"/>
      </w:pPr>
      <w:r>
        <w:t xml:space="preserve">　　可等他骑车到桥洞时，还没进去就看到了一抹光芒出现在了桥洞中，一闪即逝。</w:t>
      </w:r>
    </w:p>
    <w:p>
      <w:pPr>
        <w:spacing w:after="120"/>
      </w:pPr>
      <w:r>
        <w:t xml:space="preserve">　　没多久，一个面带笑容，头发花白，四十岁左右的中年老大叔就从里面走了出来。</w:t>
      </w:r>
    </w:p>
    <w:p>
      <w:pPr>
        <w:spacing w:after="120"/>
      </w:pPr>
      <w:r>
        <w:t xml:space="preserve">　　大叔眉毛上有个疤痕，本应看着凶煞一点，但因为笑容，这种凶煞被冲散了。</w:t>
      </w:r>
    </w:p>
    <w:p>
      <w:pPr>
        <w:spacing w:after="120"/>
      </w:pPr>
      <w:r>
        <w:t xml:space="preserve">　　那个出来后，这位大叔还笑呵呵的给了他一个手串，说是心情好，送他的。</w:t>
      </w:r>
    </w:p>
    <w:p>
      <w:pPr>
        <w:spacing w:after="120"/>
      </w:pPr>
      <w:r>
        <w:t xml:space="preserve">　　时曈湦不明所以，但也接受了这个大叔的好意。</w:t>
      </w:r>
    </w:p>
    <w:p>
      <w:pPr>
        <w:spacing w:after="120"/>
      </w:pPr>
      <w:r>
        <w:t xml:space="preserve">　　然后，他就朝着桥洞而去。</w:t>
      </w:r>
    </w:p>
    <w:p>
      <w:pPr>
        <w:spacing w:after="120"/>
      </w:pPr>
      <w:r>
        <w:t xml:space="preserve">　　这一次，他在牌位的位置停了下来。</w:t>
      </w:r>
    </w:p>
    <w:p>
      <w:pPr>
        <w:spacing w:after="120"/>
      </w:pPr>
      <w:r>
        <w:t xml:space="preserve">　　就在他要直面恐惧的时候，却愕然发现这里只剩下了一个香炉，牌位……不见了！</w:t>
      </w:r>
    </w:p>
    <w:p>
      <w:pPr>
        <w:spacing w:after="120"/>
      </w:pPr>
      <w:r>
        <w:t xml:space="preserve">　　时曈湦不明所以，但还是在桥洞里等着，等待接受命运。</w:t>
      </w:r>
    </w:p>
    <w:p>
      <w:pPr>
        <w:spacing w:after="120"/>
      </w:pPr>
      <w:r>
        <w:t xml:space="preserve">　　一直等到了晚上11点，他的命运……来了。</w:t>
      </w:r>
    </w:p>
    <w:p>
      <w:pPr>
        <w:spacing w:after="120"/>
      </w:pPr>
      <w:r>
        <w:t xml:space="preserve">　　他爹骑着车停在他的面前，给他了一个耳刮子，拉着疑惑的他离开了桥洞，回到了家。</w:t>
      </w:r>
    </w:p>
    <w:p>
      <w:pPr>
        <w:spacing w:after="120"/>
      </w:pPr>
      <w:r>
        <w:t xml:space="preserve">　　当天晚上，时曈湦以为自己会做梦。</w:t>
      </w:r>
    </w:p>
    <w:p>
      <w:pPr>
        <w:spacing w:after="120"/>
      </w:pPr>
      <w:r>
        <w:t xml:space="preserve">　　但是没有。</w:t>
      </w:r>
    </w:p>
    <w:p>
      <w:pPr>
        <w:spacing w:after="120"/>
      </w:pPr>
      <w:r>
        <w:t xml:space="preserve">　　一觉睡到大天亮后，时曈湦除了感觉脸有点疼外，再就没有任何问题了。</w:t>
      </w:r>
    </w:p>
    <w:p>
      <w:pPr>
        <w:spacing w:after="120"/>
      </w:pPr>
      <w:r>
        <w:t xml:space="preserve">　　似乎，问题被解决了？</w:t>
      </w:r>
    </w:p>
    <w:p>
      <w:pPr>
        <w:spacing w:after="120"/>
      </w:pPr>
      <w:r>
        <w:t xml:space="preserve">　　忽然，时曈湦就想起了昨天的那个中年大叔。</w:t>
      </w:r>
    </w:p>
    <w:p>
      <w:pPr>
        <w:spacing w:after="120"/>
      </w:pPr>
      <w:r>
        <w:t xml:space="preserve">　　那位大叔从桥洞里出来的时候，身上背的布袋似乎有些鼓鼓囊囊的，大小和那个牌位似乎很像。</w:t>
      </w:r>
    </w:p>
    <w:p>
      <w:pPr>
        <w:spacing w:after="120"/>
      </w:pPr>
      <w:r>
        <w:t xml:space="preserve">　　难道……他就是那位「四叔」？</w:t>
      </w:r>
    </w:p>
    <w:p>
      <w:pPr>
        <w:spacing w:after="120"/>
      </w:pPr>
      <w:r>
        <w:t xml:space="preserve">　　时曈湦给自己好兄弟打去了电话，让他将那个论坛的网址发了过来。</w:t>
      </w:r>
    </w:p>
    <w:p>
      <w:pPr>
        <w:spacing w:after="120"/>
      </w:pPr>
      <w:r>
        <w:t xml:space="preserve">　　当天，《夜话民俗论坛》中又多了一个名为「曈湦」的注册用户。</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感谢各位的票票~</w:t>
      </w:r>
    </w:p>
    <w:p>
      <w:pPr>
        <w:spacing w:after="120"/>
      </w:pPr>
      <w:r>
        <w:t>第102章 婴灵大师四叔</w:t>
      </w:r>
    </w:p>
    <w:p>
      <w:pPr>
        <w:spacing w:after="120"/>
      </w:pPr>
      <w:r>
        <w:t xml:space="preserve">　　回到自己家的范小四很开心。</w:t>
      </w:r>
    </w:p>
    <w:p>
      <w:pPr>
        <w:spacing w:after="120"/>
      </w:pPr>
      <w:r>
        <w:t xml:space="preserve">　　到手很久的一个物件，今天终于明白了正确的使用方法，这让他的看事生涯往前迈出了一大步！</w:t>
      </w:r>
    </w:p>
    <w:p>
      <w:pPr>
        <w:spacing w:after="120"/>
      </w:pPr>
      <w:r>
        <w:t xml:space="preserve">　　想起那个毫无还手之力的婴鬼，范小四就忍不住笑出了声。</w:t>
      </w:r>
    </w:p>
    <w:p>
      <w:pPr>
        <w:spacing w:after="120"/>
      </w:pPr>
      <w:r>
        <w:t xml:space="preserve">　　虽然这次只是一个游魂级别的婴鬼，但范小四不认为胞衣囊能对付的只有游魂。</w:t>
      </w:r>
    </w:p>
    <w:p>
      <w:pPr>
        <w:spacing w:after="120"/>
      </w:pPr>
      <w:r>
        <w:t xml:space="preserve">　　毕竟，最开始获得这个物件的时候，他可是直接灭了一头厉鬼级的婴鬼啊！</w:t>
      </w:r>
    </w:p>
    <w:p>
      <w:pPr>
        <w:spacing w:after="120"/>
      </w:pPr>
      <w:r>
        <w:t xml:space="preserve">　　将无名牌位放在桌子上，又将胞衣囊小心翼翼的摆在牌位旁边。</w:t>
      </w:r>
    </w:p>
    <w:p>
      <w:pPr>
        <w:spacing w:after="120"/>
      </w:pPr>
      <w:r>
        <w:t xml:space="preserve">　　范小四给自己泡了一杯茶。</w:t>
      </w:r>
    </w:p>
    <w:p>
      <w:pPr>
        <w:spacing w:after="120"/>
      </w:pPr>
      <w:r>
        <w:t xml:space="preserve">　　一边品茶，一边品两件东西。</w:t>
      </w:r>
    </w:p>
    <w:p>
      <w:pPr>
        <w:spacing w:after="120"/>
      </w:pPr>
      <w:r>
        <w:t xml:space="preserve">　　无论怎么看，范小四都觉得这两个东西很配！</w:t>
      </w:r>
    </w:p>
    <w:p>
      <w:pPr>
        <w:spacing w:after="120"/>
      </w:pPr>
      <w:r>
        <w:t xml:space="preserve">　　“如此的话，以后我可以专攻婴鬼方面的灵异事件，这样不仅能更加简单的完成任务，还能获得相应的报酬！”</w:t>
      </w:r>
    </w:p>
    <w:p>
      <w:pPr>
        <w:spacing w:after="120"/>
      </w:pPr>
      <w:r>
        <w:t xml:space="preserve">　　“啧~还未到养老的时候，已经有了养老的本钱！”</w:t>
      </w:r>
    </w:p>
    <w:p>
      <w:pPr>
        <w:spacing w:after="120"/>
      </w:pPr>
      <w:r>
        <w:t xml:space="preserve">　　范小四无奈的摇了摇头，但脸上的笑容却怎么也按捺不下去。</w:t>
      </w:r>
    </w:p>
    <w:p>
      <w:pPr>
        <w:spacing w:after="120"/>
      </w:pPr>
      <w:r>
        <w:t xml:space="preserve">　　“这样的话，以后我是不是也得改个名号了……婴鬼先生？婴鬼大师？嗯……婴灵大师好听点。”</w:t>
      </w:r>
    </w:p>
    <w:p>
      <w:pPr>
        <w:spacing w:after="120"/>
      </w:pPr>
      <w:r>
        <w:t xml:space="preserve">　　范小四憧憬了一会，想到以后有人找自己，见面就叫自己婴灵大师的样子，很是满意的点了点头。</w:t>
      </w:r>
    </w:p>
    <w:p>
      <w:pPr>
        <w:spacing w:after="120"/>
      </w:pPr>
      <w:r>
        <w:t xml:space="preserve">　　喝完茶，范小四将胞衣囊重新放在箱子里，随即拿起牌位打量起来。</w:t>
      </w:r>
    </w:p>
    <w:p>
      <w:pPr>
        <w:spacing w:after="120"/>
      </w:pPr>
      <w:r>
        <w:t xml:space="preserve">　　“倒是一个老物件，得有个五六十年的样子了，虽然只是游魂的本体，但阴气质量却挺高。”</w:t>
      </w:r>
    </w:p>
    <w:p>
      <w:pPr>
        <w:spacing w:after="120"/>
      </w:pPr>
      <w:r>
        <w:t xml:space="preserve">　　范小四感受了一番后，拿着牌位走到房间的一个蒲团上坐下。</w:t>
      </w:r>
    </w:p>
    <w:p>
      <w:pPr>
        <w:spacing w:after="120"/>
      </w:pPr>
      <w:r>
        <w:t xml:space="preserve">　　双手持着牌位，闭目之后，范小四开始引导身体中的那位吸收阴气。</w:t>
      </w:r>
    </w:p>
    <w:p>
      <w:pPr>
        <w:spacing w:after="120"/>
      </w:pPr>
      <w:r>
        <w:t xml:space="preserve">　　不多时，原本笼罩在牌位上的阴气就被牵引着朝范小四眉毛而去。</w:t>
      </w:r>
    </w:p>
    <w:p>
      <w:pPr>
        <w:spacing w:after="120"/>
      </w:pPr>
      <w:r>
        <w:t xml:space="preserve">　　阴冷感自眉毛处出现，进入眉毛的那丝丝缕缕的阴气被一点点的转化为范小四体内的阴力。</w:t>
      </w:r>
    </w:p>
    <w:p>
      <w:pPr>
        <w:spacing w:after="120"/>
      </w:pPr>
      <w:r>
        <w:t xml:space="preserve">　　足足四十分钟后，范小四才中断了这次的修炼。</w:t>
      </w:r>
    </w:p>
    <w:p>
      <w:pPr>
        <w:spacing w:after="120"/>
      </w:pPr>
      <w:r>
        <w:t xml:space="preserve">　　双目中露出惊喜的神色，范小四看向了手里的牌位。</w:t>
      </w:r>
    </w:p>
    <w:p>
      <w:pPr>
        <w:spacing w:after="120"/>
      </w:pPr>
      <w:r>
        <w:t xml:space="preserve">　　“比起我之前用的厉鬼级鬼物本体凝聚出的阴气质量还要好！看来那个婴鬼哪怕是不杀人，都有机会依靠这个无主牌位晋升到厉鬼的。”</w:t>
      </w:r>
    </w:p>
    <w:p>
      <w:pPr>
        <w:spacing w:after="120"/>
      </w:pPr>
      <w:r>
        <w:t xml:space="preserve">　　范小四感慨了一声，随即就做出了决定，以后他的修炼物就是这个无主牌位了！</w:t>
      </w:r>
    </w:p>
    <w:p>
      <w:pPr>
        <w:spacing w:after="120"/>
      </w:pPr>
      <w:r>
        <w:t xml:space="preserve">　　不说阴气质量，之后如果凝聚出婴鬼来，他也可以用胞衣囊轻松处理掉，根本不用再像之前那样每隔一段时间都处理一遍鬼物本体上凝聚的鬼物气息。</w:t>
      </w:r>
    </w:p>
    <w:p>
      <w:pPr>
        <w:spacing w:after="120"/>
      </w:pPr>
      <w:r>
        <w:t xml:space="preserve">　　至于不用的那个鬼物本体，可以直接送去民调局出手，换成积分攒着，有生之年说不定还能有机会请第二只鬼入体！</w:t>
      </w:r>
    </w:p>
    <w:p>
      <w:pPr>
        <w:spacing w:after="120"/>
      </w:pPr>
      <w:r>
        <w:t xml:space="preserve">　　想到这里，范小四脸上的笑容就止不住了。</w:t>
      </w:r>
    </w:p>
    <w:p>
      <w:pPr>
        <w:spacing w:after="120"/>
      </w:pPr>
      <w:r>
        <w:t xml:space="preserve">　　虽然这一次的出手没有获得任何报酬，甚至还搭出去一串自己经常盘玩的手串。</w:t>
      </w:r>
    </w:p>
    <w:p>
      <w:pPr>
        <w:spacing w:after="120"/>
      </w:pPr>
      <w:r>
        <w:t xml:space="preserve">　　但相比收获，那真是不值一提。</w:t>
      </w:r>
    </w:p>
    <w:p>
      <w:pPr>
        <w:spacing w:after="120"/>
      </w:pPr>
      <w:r>
        <w:t xml:space="preserve">　　放好牌位，范小四打开了电脑，进入了《夜话民俗论坛》。</w:t>
      </w:r>
    </w:p>
    <w:p>
      <w:pPr>
        <w:spacing w:after="120"/>
      </w:pPr>
      <w:r>
        <w:t xml:space="preserve">　　他已经发现了这个论坛对他来说的意义。</w:t>
      </w:r>
    </w:p>
    <w:p>
      <w:pPr>
        <w:spacing w:after="120"/>
      </w:pPr>
      <w:r>
        <w:t xml:space="preserve">　　以前看事都是看事的人找到他，求他出手。</w:t>
      </w:r>
    </w:p>
    <w:p>
      <w:pPr>
        <w:spacing w:after="120"/>
      </w:pPr>
      <w:r>
        <w:t xml:space="preserve">　　但现在，他决定换一种方式。</w:t>
      </w:r>
    </w:p>
    <w:p>
      <w:pPr>
        <w:spacing w:after="120"/>
      </w:pPr>
      <w:r>
        <w:t xml:space="preserve">　　范小四点开自己在论坛的个人主页，编辑了自己的个人名片。</w:t>
      </w:r>
    </w:p>
    <w:p>
      <w:pPr>
        <w:spacing w:after="120"/>
      </w:pPr>
      <w:r>
        <w:t xml:space="preserve">　　原本的「四叔」变成了「婴灵大师·四叔」</w:t>
      </w:r>
    </w:p>
    <w:p>
      <w:pPr>
        <w:spacing w:after="120"/>
      </w:pPr>
      <w:r>
        <w:t xml:space="preserve">　　昵称之下的个人简介上也被填上了一段文字。</w:t>
      </w:r>
    </w:p>
    <w:p>
      <w:pPr>
        <w:spacing w:after="120"/>
      </w:pPr>
      <w:r>
        <w:t xml:space="preserve">　　【专业看事二十年，对婴灵的处理有着独到的手法，其他灵异事件有闲可做，有意者请私聊，价格面议】</w:t>
      </w:r>
    </w:p>
    <w:p>
      <w:pPr>
        <w:spacing w:after="120"/>
      </w:pPr>
      <w:r>
        <w:t xml:space="preserve">　　编辑完之后，范小四觉得这样并不显得自己很厉害。</w:t>
      </w:r>
    </w:p>
    <w:p>
      <w:pPr>
        <w:spacing w:after="120"/>
      </w:pPr>
      <w:r>
        <w:t xml:space="preserve">　　于是，他又在下方增加了一条。</w:t>
      </w:r>
    </w:p>
    <w:p>
      <w:pPr>
        <w:spacing w:after="120"/>
      </w:pPr>
      <w:r>
        <w:t xml:space="preserve">　　【已处理论坛灵异事件：1】</w:t>
      </w:r>
    </w:p>
    <w:p>
      <w:pPr>
        <w:spacing w:after="120"/>
      </w:pPr>
      <w:r>
        <w:t xml:space="preserve">　　“现在看着就好多了。”</w:t>
      </w:r>
    </w:p>
    <w:p>
      <w:pPr>
        <w:spacing w:after="120"/>
      </w:pPr>
      <w:r>
        <w:t xml:space="preserve">　　范小四满意的点了点头，随即开始在各个帖子下浏览。</w:t>
      </w:r>
    </w:p>
    <w:p>
      <w:pPr>
        <w:spacing w:after="120"/>
      </w:pPr>
      <w:r>
        <w:t xml:space="preserve">　　但这次，他不仅仅做出犀利评论了，还给自己打起了广告。</w:t>
      </w:r>
    </w:p>
    <w:p>
      <w:pPr>
        <w:spacing w:after="120"/>
      </w:pPr>
      <w:r>
        <w:t xml:space="preserve">　　“用小年轻的话来说，这叫啥什么来着……哦，运营，我这是在运营。”</w:t>
      </w:r>
    </w:p>
    <w:p>
      <w:pPr>
        <w:spacing w:after="120"/>
      </w:pPr>
      <w:r>
        <w:t xml:space="preserve">　　范小四笑呵呵的说着。</w:t>
      </w:r>
    </w:p>
    <w:p>
      <w:pPr>
        <w:spacing w:after="120"/>
      </w:pPr>
      <w:r>
        <w:t xml:space="preserve">　　可一连发了十条广告后，范小四……被管理员禁言了。</w:t>
      </w:r>
    </w:p>
    <w:p>
      <w:pPr>
        <w:spacing w:after="120"/>
      </w:pPr>
      <w:r>
        <w:t xml:space="preserve">　　“为什么禁言我！”</w:t>
      </w:r>
    </w:p>
    <w:p>
      <w:pPr>
        <w:spacing w:after="120"/>
      </w:pPr>
      <w:r>
        <w:t xml:space="preserve">　　范小四恼了，然后他就看到了私信处多了一个红点。</w:t>
      </w:r>
    </w:p>
    <w:p>
      <w:pPr>
        <w:spacing w:after="120"/>
      </w:pPr>
      <w:r>
        <w:t xml:space="preserve">　　点开一看，他脸黑了。</w:t>
      </w:r>
    </w:p>
    <w:p>
      <w:pPr>
        <w:spacing w:after="120"/>
      </w:pPr>
      <w:r>
        <w:t xml:space="preserve">　　【用户您好，您在论坛中发布的言论被举报为‘广告/营销’，现禁言您的账号3天，请遵守论坛规则，不要做出与论坛无关的事情。】</w:t>
      </w:r>
    </w:p>
    <w:p>
      <w:pPr>
        <w:spacing w:after="120"/>
      </w:pPr>
      <w:r>
        <w:t xml:space="preserve">　　……</w:t>
      </w:r>
    </w:p>
    <w:p>
      <w:pPr>
        <w:spacing w:after="120"/>
      </w:pPr>
      <w:r>
        <w:t xml:space="preserve">　　就在范小四被禁言的时候，陈鑫已经知道了论坛里的「四叔」……不对，是「婴灵大师·四叔」是谁了。</w:t>
      </w:r>
    </w:p>
    <w:p>
      <w:pPr>
        <w:spacing w:after="120"/>
      </w:pPr>
      <w:r>
        <w:t xml:space="preserve">　　胞衣囊时隔一个多月再一次触发，虽然只为陈鑫提供了1点阴德，但不知道怎么的，陈鑫还是一脸的欣慰。</w:t>
      </w:r>
    </w:p>
    <w:p>
      <w:pPr>
        <w:spacing w:after="120"/>
      </w:pPr>
      <w:r>
        <w:t xml:space="preserve">　　哪怕鸡哥获得了那么多阴德点，都没有胞衣囊获得1点阴德带给陈鑫的感情来的奇妙。</w:t>
      </w:r>
    </w:p>
    <w:p>
      <w:pPr>
        <w:spacing w:after="120"/>
      </w:pPr>
      <w:r>
        <w:t xml:space="preserve">　　根据回溯，陈鑫也看到了那个桥洞中的婴鬼，以及无名牌位和香炉。</w:t>
      </w:r>
    </w:p>
    <w:p>
      <w:pPr>
        <w:spacing w:after="120"/>
      </w:pPr>
      <w:r>
        <w:t xml:space="preserve">　　顿时，他就想起了昨天在论坛看到的那位「四叔」回复的帖子。</w:t>
      </w:r>
    </w:p>
    <w:p>
      <w:pPr>
        <w:spacing w:after="120"/>
      </w:pPr>
      <w:r>
        <w:t xml:space="preserve">　　一下就给对上了。</w:t>
      </w:r>
    </w:p>
    <w:p>
      <w:pPr>
        <w:spacing w:after="120"/>
      </w:pPr>
      <w:r>
        <w:t xml:space="preserve">　　等陈鑫再看了「四叔」的注册时间后，就更加确认了。</w:t>
      </w:r>
    </w:p>
    <w:p>
      <w:pPr>
        <w:spacing w:after="120"/>
      </w:pPr>
      <w:r>
        <w:t xml:space="preserve">　　「四叔」的注册时间就是当初周磊将手机给范小四看的那天晚上。</w:t>
      </w:r>
    </w:p>
    <w:p>
      <w:pPr>
        <w:spacing w:after="120"/>
      </w:pPr>
      <w:r>
        <w:t xml:space="preserve">　　也就是说，范小四当天晚上回去就注册了《夜话民俗论坛》的账号。</w:t>
      </w:r>
    </w:p>
    <w:p>
      <w:pPr>
        <w:spacing w:after="120"/>
      </w:pPr>
      <w:r>
        <w:t xml:space="preserve">　　这让陈鑫有点惊讶。</w:t>
      </w:r>
    </w:p>
    <w:p>
      <w:pPr>
        <w:spacing w:after="120"/>
      </w:pPr>
      <w:r>
        <w:t xml:space="preserve">　　毕竟胞衣囊这么久都没有触发过一次，在他的印象中，范小四应该是一个比较佛系的人，做事看心情，赚的钱也应该够他后半辈子花了。</w:t>
      </w:r>
    </w:p>
    <w:p>
      <w:pPr>
        <w:spacing w:after="120"/>
      </w:pPr>
      <w:r>
        <w:t xml:space="preserve">　　可现在看来，他怕是想错了。</w:t>
      </w:r>
    </w:p>
    <w:p>
      <w:pPr>
        <w:spacing w:after="120"/>
      </w:pPr>
      <w:r>
        <w:t xml:space="preserve">　　无论是注册论坛的神速，还是第一天晚上说私聊，第二天晚上就到了地点灭了婴鬼。</w:t>
      </w:r>
    </w:p>
    <w:p>
      <w:pPr>
        <w:spacing w:after="120"/>
      </w:pPr>
      <w:r>
        <w:t xml:space="preserve">　　怎么看都不是一个拖沓的人。</w:t>
      </w:r>
    </w:p>
    <w:p>
      <w:pPr>
        <w:spacing w:after="120"/>
      </w:pPr>
      <w:r>
        <w:t xml:space="preserve">　　“看来以后又会多固定的一个阴德点的来源了。”</w:t>
      </w:r>
    </w:p>
    <w:p>
      <w:pPr>
        <w:spacing w:after="120"/>
      </w:pPr>
      <w:r>
        <w:t xml:space="preserve">　　陈鑫笑着道。</w:t>
      </w:r>
    </w:p>
    <w:p>
      <w:pPr>
        <w:spacing w:after="120"/>
      </w:pPr>
      <w:r>
        <w:t xml:space="preserve">　　……</w:t>
      </w:r>
    </w:p>
    <w:p>
      <w:pPr>
        <w:spacing w:after="120"/>
      </w:pPr>
      <w:r>
        <w:t xml:space="preserve">　　第二天，体育课。</w:t>
      </w:r>
    </w:p>
    <w:p>
      <w:pPr>
        <w:spacing w:after="120"/>
      </w:pPr>
      <w:r>
        <w:t xml:space="preserve">　　大学的体育课和高中初中的有些不一样的，具体来说，是不自由了。</w:t>
      </w:r>
    </w:p>
    <w:p>
      <w:pPr>
        <w:spacing w:after="120"/>
      </w:pPr>
      <w:r>
        <w:t xml:space="preserve">　　应该说是大一的体育课不自由。</w:t>
      </w:r>
    </w:p>
    <w:p>
      <w:pPr>
        <w:spacing w:after="120"/>
      </w:pPr>
      <w:r>
        <w:t xml:space="preserve">　　上课不是在被老师盯着练强身操，就是被盯着分组打篮球、踢足球、扔飞盘，好一点的会拿着网球拍去网球场。</w:t>
      </w:r>
    </w:p>
    <w:p>
      <w:pPr>
        <w:spacing w:after="120"/>
      </w:pPr>
      <w:r>
        <w:t xml:space="preserve">　　想要回宿舍打游戏？</w:t>
      </w:r>
    </w:p>
    <w:p>
      <w:pPr>
        <w:spacing w:after="120"/>
      </w:pPr>
      <w:r>
        <w:t xml:space="preserve">　　不可能的。</w:t>
      </w:r>
    </w:p>
    <w:p>
      <w:pPr>
        <w:spacing w:after="120"/>
      </w:pPr>
      <w:r>
        <w:t xml:space="preserve">　　别说体育老师就在操场盯着，就是上完课的点名也会让人疲于奔波。</w:t>
      </w:r>
    </w:p>
    <w:p>
      <w:pPr>
        <w:spacing w:after="120"/>
      </w:pPr>
      <w:r>
        <w:t xml:space="preserve">　　毕竟操场距离宿舍仅仅小跑就得五分钟，更别说走路了。</w:t>
      </w:r>
    </w:p>
    <w:p>
      <w:pPr>
        <w:spacing w:after="120"/>
      </w:pPr>
      <w:r>
        <w:t xml:space="preserve">　　一个来回还没玩十分钟就得回操场报到？</w:t>
      </w:r>
    </w:p>
    <w:p>
      <w:pPr>
        <w:spacing w:after="120"/>
      </w:pPr>
      <w:r>
        <w:t xml:space="preserve">　　根本没有必要，所以基本上大学体育课的人都是齐的。</w:t>
      </w:r>
    </w:p>
    <w:p>
      <w:pPr>
        <w:spacing w:after="120"/>
      </w:pPr>
      <w:r>
        <w:t xml:space="preserve">　　原本陈鑫以为今天的体育课他还会和李勇、羊舒贤一起去扔一节课的飞盘，结果在集体练操结束后，老师却并未解散。</w:t>
      </w:r>
    </w:p>
    <w:p>
      <w:pPr>
        <w:spacing w:after="120"/>
      </w:pPr>
      <w:r>
        <w:t xml:space="preserve">　　不仅没有解散，原本操场上的其他几个班的人也被汇合在了一起。</w:t>
      </w:r>
    </w:p>
    <w:p>
      <w:pPr>
        <w:spacing w:after="120"/>
      </w:pPr>
      <w:r>
        <w:t xml:space="preserve">　　“这是要干什么？”</w:t>
      </w:r>
    </w:p>
    <w:p>
      <w:pPr>
        <w:spacing w:after="120"/>
      </w:pPr>
      <w:r>
        <w:t xml:space="preserve">　　李勇好奇道。</w:t>
      </w:r>
    </w:p>
    <w:p>
      <w:pPr>
        <w:spacing w:after="120"/>
      </w:pPr>
      <w:r>
        <w:t xml:space="preserve">　　“不清楚。”</w:t>
      </w:r>
    </w:p>
    <w:p>
      <w:pPr>
        <w:spacing w:after="120"/>
      </w:pPr>
      <w:r>
        <w:t xml:space="preserve">　　羊舒贤摇了摇头。</w:t>
      </w:r>
    </w:p>
    <w:p>
      <w:pPr>
        <w:spacing w:after="120"/>
      </w:pPr>
      <w:r>
        <w:t xml:space="preserve">　　随后，三人就听到了老师的话。</w:t>
      </w:r>
    </w:p>
    <w:p>
      <w:pPr>
        <w:spacing w:after="120"/>
      </w:pPr>
      <w:r>
        <w:t xml:space="preserve">　　被集合起来，竟然是为了让众人展示自己的强身操进度！</w:t>
      </w:r>
    </w:p>
    <w:p>
      <w:pPr>
        <w:spacing w:after="120"/>
      </w:pPr>
      <w:r>
        <w:t xml:space="preserve">　　“这还没到考试的时候吧？怎么开始检验强身操了？”</w:t>
      </w:r>
    </w:p>
    <w:p>
      <w:pPr>
        <w:spacing w:after="120"/>
      </w:pPr>
      <w:r>
        <w:t xml:space="preserve">　　李勇疑惑，旁边的羊舒贤似乎想起了什么，但也有点不确定。</w:t>
      </w:r>
    </w:p>
    <w:p>
      <w:pPr>
        <w:spacing w:after="120"/>
      </w:pPr>
      <w:r>
        <w:t xml:space="preserve">　　“既然要检验，那就拿出最好的水平吧。”</w:t>
      </w:r>
    </w:p>
    <w:p>
      <w:pPr>
        <w:spacing w:after="120"/>
      </w:pPr>
      <w:r>
        <w:t xml:space="preserve">　　羊舒贤这么说的时候，看了陈鑫一眼。</w:t>
      </w:r>
    </w:p>
    <w:p>
      <w:pPr>
        <w:spacing w:after="120"/>
      </w:pPr>
      <w:r>
        <w:t xml:space="preserve">　　上次后街事件中，他就发现陈鑫的身体素质比他好太多。</w:t>
      </w:r>
    </w:p>
    <w:p>
      <w:pPr>
        <w:spacing w:after="120"/>
      </w:pPr>
      <w:r>
        <w:t xml:space="preserve">　　按照强身操的进度来推算，他觉得陈鑫的第二版强身操怕是已经到了第四层！</w:t>
      </w:r>
    </w:p>
    <w:p>
      <w:pPr>
        <w:spacing w:after="120"/>
      </w:pPr>
      <w:r>
        <w:t xml:space="preserve">　　这个进度让羊舒贤咋舌。</w:t>
      </w:r>
    </w:p>
    <w:p>
      <w:pPr>
        <w:spacing w:after="120"/>
      </w:pPr>
      <w:r>
        <w:t xml:space="preserve">　　他接触到灵异事件的时间比较早，所以在高中时期就被家里那位民调局的哥哥给盯着练强身操了。</w:t>
      </w:r>
    </w:p>
    <w:p>
      <w:pPr>
        <w:spacing w:after="120"/>
      </w:pPr>
      <w:r>
        <w:t xml:space="preserve">　　整整一个高中下来，他不仅将第一版练完了，第二版甚至都已经到了第一层顶端的样子。</w:t>
      </w:r>
    </w:p>
    <w:p>
      <w:pPr>
        <w:spacing w:after="120"/>
      </w:pPr>
      <w:r>
        <w:t xml:space="preserve">　　一个暑假过去，他第二版强身操已经到了第二层中段，怕是用不了一两个月他就要进入三层了。</w:t>
      </w:r>
    </w:p>
    <w:p>
      <w:pPr>
        <w:spacing w:after="120"/>
      </w:pPr>
      <w:r>
        <w:t xml:space="preserve">　　如此，在大二或者大三的时候，他就能将强身操练到顶，然后参加民调局的提前批次招收，然后在大四的时候去民调局实习，获得修炼第三版的资格。</w:t>
      </w:r>
    </w:p>
    <w:p>
      <w:pPr>
        <w:spacing w:after="120"/>
      </w:pPr>
      <w:r>
        <w:t xml:space="preserve">　　当然，这个实习不是一线实习，而是后勤之类的实习。</w:t>
      </w:r>
    </w:p>
    <w:p>
      <w:pPr>
        <w:spacing w:after="120"/>
      </w:pPr>
      <w:r>
        <w:t xml:space="preserve">　　羊舒贤自认已经够努力了，再加上哥哥时不时给的八味地黄丸，他确信在大一时期能和他在强身操上比肩的人，不多。</w:t>
      </w:r>
    </w:p>
    <w:p>
      <w:pPr>
        <w:spacing w:after="120"/>
      </w:pPr>
      <w:r>
        <w:t xml:space="preserve">　　毕竟八味地黄丸也不是地摊货，他哥哥也是在保证自己的修炼进度下，半年才能省出一瓶的量来给羊舒贤。</w:t>
      </w:r>
    </w:p>
    <w:p>
      <w:pPr>
        <w:spacing w:after="120"/>
      </w:pPr>
      <w:r>
        <w:t xml:space="preserve">　　本以为除了那些组长、局长级的亲属外，他算是不错的了。</w:t>
      </w:r>
    </w:p>
    <w:p>
      <w:pPr>
        <w:spacing w:after="120"/>
      </w:pPr>
      <w:r>
        <w:t xml:space="preserve">　　可谁知一个寝室里就有一个将自己的强身操进度拉开两层的存在，这让他有些失落的同时，也对练操更加认真了。</w:t>
      </w:r>
    </w:p>
    <w:p>
      <w:pPr>
        <w:spacing w:after="120"/>
      </w:pPr>
      <w:r>
        <w:t xml:space="preserve">　　如果他猜测的不错，这次的检验应该就是他哥哥说的那个民调局的新计划了。</w:t>
      </w:r>
    </w:p>
    <w:p>
      <w:pPr>
        <w:spacing w:after="120"/>
      </w:pPr>
      <w:r>
        <w:t xml:space="preserve">　　能在检验中展现出最好的水平，不仅有机会被民调局一线专员特训，还能获得十味地黄丸的奖励！</w:t>
      </w:r>
    </w:p>
    <w:p>
      <w:pPr>
        <w:spacing w:after="120"/>
      </w:pPr>
      <w:r>
        <w:t xml:space="preserve">　　那可是刚好为处于第二版强身操的人准备的药丸，他哥哥哪怕已经在修炼第三版，平时也用的是十味地黄丸。</w:t>
      </w:r>
    </w:p>
    <w:p>
      <w:pPr>
        <w:spacing w:after="120"/>
      </w:pPr>
      <w:r>
        <w:t xml:space="preserve">　　如果他能达到要求，获得地黄丸奖励，那第二版的修炼速度一定会起飞！</w:t>
      </w:r>
    </w:p>
    <w:p>
      <w:pPr>
        <w:spacing w:after="120"/>
      </w:pPr>
      <w:r>
        <w:t xml:space="preserve">　　想到这里，羊舒贤眼里就燃起了斗志。</w:t>
      </w:r>
    </w:p>
    <w:p>
      <w:pPr>
        <w:spacing w:after="120"/>
      </w:pPr>
      <w:r>
        <w:t xml:space="preserve">　　陈鑫，将是他大学期间追逐的目标！</w:t>
      </w:r>
    </w:p>
    <w:p>
      <w:pPr>
        <w:spacing w:after="120"/>
      </w:pPr>
      <w:r>
        <w:t xml:space="preserve">　　一时的领先不是领先，坚持才是胜利！</w:t>
      </w:r>
    </w:p>
    <w:p>
      <w:pPr>
        <w:spacing w:after="120"/>
      </w:pPr>
      <w:r>
        <w:t xml:space="preserve">　　就在这时，羊舒贤听到了陈鑫的名字。</w:t>
      </w:r>
    </w:p>
    <w:p>
      <w:pPr>
        <w:spacing w:after="120"/>
      </w:pPr>
      <w:r>
        <w:t xml:space="preserve">　　看着陈鑫走上去拉开架势练操，羊舒贤的目光就紧紧地盯了过去。</w:t>
      </w:r>
    </w:p>
    <w:p>
      <w:pPr>
        <w:spacing w:after="120"/>
      </w:pPr>
      <w:r>
        <w:t xml:space="preserve">　　五分钟后。</w:t>
      </w:r>
    </w:p>
    <w:p>
      <w:pPr>
        <w:spacing w:after="120"/>
      </w:pPr>
      <w:r>
        <w:t xml:space="preserve">　　羊舒贤迷茫了。</w:t>
      </w:r>
    </w:p>
    <w:p>
      <w:pPr>
        <w:spacing w:after="120"/>
      </w:pPr>
      <w:r>
        <w:t xml:space="preserve">　　陈鑫的第二版强身操将他看迷茫了。</w:t>
      </w:r>
    </w:p>
    <w:p>
      <w:pPr>
        <w:spacing w:after="120"/>
      </w:pPr>
      <w:r>
        <w:t xml:space="preserve">　　因为他无法从自己的修炼进度来推测陈鑫的强身操处于什么阶段。</w:t>
      </w:r>
    </w:p>
    <w:p>
      <w:pPr>
        <w:spacing w:after="120"/>
      </w:pPr>
      <w:r>
        <w:t xml:space="preserve">　　四层的强身操，不是这样子的吧？</w:t>
      </w:r>
    </w:p>
    <w:p>
      <w:pPr>
        <w:spacing w:after="120"/>
      </w:pPr>
      <w:r>
        <w:t xml:space="preserve">　　难不成是五层？</w:t>
      </w:r>
    </w:p>
    <w:p>
      <w:pPr>
        <w:spacing w:after="120"/>
      </w:pPr>
      <w:r>
        <w:t xml:space="preserve">　　就在羊舒贤不知所措的时候，他听到了体育老师惊喜的话。</w:t>
      </w:r>
    </w:p>
    <w:p>
      <w:pPr>
        <w:spacing w:after="120"/>
      </w:pPr>
      <w:r>
        <w:t xml:space="preserve">　　“好小子，平时上课你还藏着掖着？这都第七层了吧？哈哈，来，站一边去！”</w:t>
      </w:r>
    </w:p>
    <w:p>
      <w:pPr>
        <w:spacing w:after="120"/>
      </w:pPr>
      <w:r>
        <w:t xml:space="preserve">　　第七层？</w:t>
      </w:r>
    </w:p>
    <w:p>
      <w:pPr>
        <w:spacing w:after="120"/>
      </w:pPr>
      <w:r>
        <w:t xml:space="preserve">　　第七层！</w:t>
      </w:r>
    </w:p>
    <w:p>
      <w:pPr>
        <w:spacing w:after="120"/>
      </w:pPr>
      <w:r>
        <w:t xml:space="preserve">　　那岂不是说陈鑫大一就能将第二版练满，甚至大二就能去民调局实习了？</w:t>
      </w:r>
    </w:p>
    <w:p>
      <w:pPr>
        <w:spacing w:after="120"/>
      </w:pPr>
      <w:r>
        <w:t xml:space="preserve">　　陈鑫的舅舅……是局长吗？</w:t>
      </w:r>
    </w:p>
    <w:p>
      <w:pPr>
        <w:spacing w:after="120"/>
      </w:pPr>
      <w:r>
        <w:t xml:space="preserve">　　看着陈鑫的背影，羊舒贤忽然感觉自己之前树立的目标，有点高了。</w:t>
      </w:r>
    </w:p>
    <w:p>
      <w:pPr>
        <w:spacing w:after="120"/>
      </w:pPr>
      <w:r>
        <w:t xml:space="preserve">　　……</w:t>
      </w:r>
    </w:p>
    <w:p>
      <w:pPr>
        <w:spacing w:after="120"/>
      </w:pPr>
      <w:r>
        <w:t>第103章 十味地黄丸</w:t>
      </w:r>
    </w:p>
    <w:p>
      <w:pPr>
        <w:spacing w:after="120"/>
      </w:pPr>
      <w:r>
        <w:t xml:space="preserve">　　检测一直持续到了体育课结束。</w:t>
      </w:r>
    </w:p>
    <w:p>
      <w:pPr>
        <w:spacing w:after="120"/>
      </w:pPr>
      <w:r>
        <w:t xml:space="preserve">　　类似陈鑫这种被单独拎出来的，四个班级加起来有十个人。</w:t>
      </w:r>
    </w:p>
    <w:p>
      <w:pPr>
        <w:spacing w:after="120"/>
      </w:pPr>
      <w:r>
        <w:t xml:space="preserve">　　李勇不在其中，羊舒贤在。</w:t>
      </w:r>
    </w:p>
    <w:p>
      <w:pPr>
        <w:spacing w:after="120"/>
      </w:pPr>
      <w:r>
        <w:t xml:space="preserve">　　站在人群中的李勇在看到两个好室友被老师带走前看向自己的那个眼神时，忍不住羞愧的低下了头。</w:t>
      </w:r>
    </w:p>
    <w:p>
      <w:pPr>
        <w:spacing w:after="120"/>
      </w:pPr>
      <w:r>
        <w:t xml:space="preserve">　　第二天，也是周六。</w:t>
      </w:r>
    </w:p>
    <w:p>
      <w:pPr>
        <w:spacing w:after="120"/>
      </w:pPr>
      <w:r>
        <w:t xml:space="preserve">　　陈鑫和羊舒贤一起去了一个阶梯教室，这是昨天老师叮嘱的。</w:t>
      </w:r>
    </w:p>
    <w:p>
      <w:pPr>
        <w:spacing w:after="120"/>
      </w:pPr>
      <w:r>
        <w:t xml:space="preserve">　　阶梯教室很大，里面总共坐了百来个人的样子。</w:t>
      </w:r>
    </w:p>
    <w:p>
      <w:pPr>
        <w:spacing w:after="120"/>
      </w:pPr>
      <w:r>
        <w:t xml:space="preserve">　　因为不熟悉的缘故，基本上都是分散坐着，如此就显得更加空空荡荡。</w:t>
      </w:r>
    </w:p>
    <w:p>
      <w:pPr>
        <w:spacing w:after="120"/>
      </w:pPr>
      <w:r>
        <w:t xml:space="preserve">　　没多久，阶梯教室前方就出现了几个人，其中有学校的副校长，陈鑫在学校的网站以及学校的公告栏中看到过。</w:t>
      </w:r>
    </w:p>
    <w:p>
      <w:pPr>
        <w:spacing w:after="120"/>
      </w:pPr>
      <w:r>
        <w:t xml:space="preserve">　　除此之外，还有一个他说不上熟悉，但却比副校长更熟的人。</w:t>
      </w:r>
    </w:p>
    <w:p>
      <w:pPr>
        <w:spacing w:after="120"/>
      </w:pPr>
      <w:r>
        <w:t xml:space="preserve">　　魏君瑞。</w:t>
      </w:r>
    </w:p>
    <w:p>
      <w:pPr>
        <w:spacing w:after="120"/>
      </w:pPr>
      <w:r>
        <w:t xml:space="preserve">　　副校长说了一段套话后就带着人走了，只留下魏君瑞和另外一人在前方讲台上。</w:t>
      </w:r>
    </w:p>
    <w:p>
      <w:pPr>
        <w:spacing w:after="120"/>
      </w:pPr>
      <w:r>
        <w:t xml:space="preserve">　　扫视了一圈后，魏君瑞开口了。</w:t>
      </w:r>
    </w:p>
    <w:p>
      <w:pPr>
        <w:spacing w:after="120"/>
      </w:pPr>
      <w:r>
        <w:t xml:space="preserve">　　“你们这些人里，有90人都是民调局的亲属，所以你们应该是知道这次是干什么的。”</w:t>
      </w:r>
    </w:p>
    <w:p>
      <w:pPr>
        <w:spacing w:after="120"/>
      </w:pPr>
      <w:r>
        <w:t xml:space="preserve">　　“但毕竟还有人不知道，所以我还是得说一说。”</w:t>
      </w:r>
    </w:p>
    <w:p>
      <w:pPr>
        <w:spacing w:after="120"/>
      </w:pPr>
      <w:r>
        <w:t xml:space="preserve">　　“民调局，是大夏的一个特殊组织，他的任务只有一个，维系社会稳定。”</w:t>
      </w:r>
    </w:p>
    <w:p>
      <w:pPr>
        <w:spacing w:after="120"/>
      </w:pPr>
      <w:r>
        <w:t xml:space="preserve">　　“当然，这个维系并不是普通警察的那种维系，民调局所维系的是另外一个层面。”</w:t>
      </w:r>
    </w:p>
    <w:p>
      <w:pPr>
        <w:spacing w:after="120"/>
      </w:pPr>
      <w:r>
        <w:t xml:space="preserve">　　魏君瑞的讲话并没有之前副校长那样抑扬顿挫，慷慨激昂。</w:t>
      </w:r>
    </w:p>
    <w:p>
      <w:pPr>
        <w:spacing w:after="120"/>
      </w:pPr>
      <w:r>
        <w:t xml:space="preserve">　　但教室里的100个人都听的很认真。</w:t>
      </w:r>
    </w:p>
    <w:p>
      <w:pPr>
        <w:spacing w:after="120"/>
      </w:pPr>
      <w:r>
        <w:t xml:space="preserve">　　其中90个知道民调局存在的人甚至比那10个不知道的听的更认真。</w:t>
      </w:r>
    </w:p>
    <w:p>
      <w:pPr>
        <w:spacing w:after="120"/>
      </w:pPr>
      <w:r>
        <w:t xml:space="preserve">　　而就在魏君瑞说到灵异事件四个字的时候，那10个人中突然有人笑出了声。</w:t>
      </w:r>
    </w:p>
    <w:p>
      <w:pPr>
        <w:spacing w:after="120"/>
      </w:pPr>
      <w:r>
        <w:t xml:space="preserve">　　这个笑声引起了教室里其他90个人的关注。</w:t>
      </w:r>
    </w:p>
    <w:p>
      <w:pPr>
        <w:spacing w:after="120"/>
      </w:pPr>
      <w:r>
        <w:t xml:space="preserve">　　这种注视下，让那个笑出声的学生脸色都有些发白。</w:t>
      </w:r>
    </w:p>
    <w:p>
      <w:pPr>
        <w:spacing w:after="120"/>
      </w:pPr>
      <w:r>
        <w:t xml:space="preserve">　　“第一次接触这些不相信没有什么，我在进入民调局之前也不信，最有说服力的方法，只有亲身经历。”</w:t>
      </w:r>
    </w:p>
    <w:p>
      <w:pPr>
        <w:spacing w:after="120"/>
      </w:pPr>
      <w:r>
        <w:t xml:space="preserve">　　“所以，我带了一个朋友过来。”</w:t>
      </w:r>
    </w:p>
    <w:p>
      <w:pPr>
        <w:spacing w:after="120"/>
      </w:pPr>
      <w:r>
        <w:t xml:space="preserve">　　魏君瑞笑着对旁边一直静静站着的翟浩点了点头，然后对着那10个人说道：“你们10个到前面来，其他人要是想体验下也可以过来。”</w:t>
      </w:r>
    </w:p>
    <w:p>
      <w:pPr>
        <w:spacing w:after="120"/>
      </w:pPr>
      <w:r>
        <w:t xml:space="preserve">　　魏君瑞说这话的时候，羊舒贤就想起身，但却被陈鑫给压住了。</w:t>
      </w:r>
    </w:p>
    <w:p>
      <w:pPr>
        <w:spacing w:after="120"/>
      </w:pPr>
      <w:r>
        <w:t xml:space="preserve">　　羊舒贤虽然疑惑，但出于对陈鑫的信任，他没去。</w:t>
      </w:r>
    </w:p>
    <w:p>
      <w:pPr>
        <w:spacing w:after="120"/>
      </w:pPr>
      <w:r>
        <w:t xml:space="preserve">　　不多时，有一半的人都走到前台附近。</w:t>
      </w:r>
    </w:p>
    <w:p>
      <w:pPr>
        <w:spacing w:after="120"/>
      </w:pPr>
      <w:r>
        <w:t xml:space="preserve">　　随后，羊舒贤看到讲台上的翟浩动了。</w:t>
      </w:r>
    </w:p>
    <w:p>
      <w:pPr>
        <w:spacing w:after="120"/>
      </w:pPr>
      <w:r>
        <w:t xml:space="preserve">　　他掏出了一把刀，走到了第一个人面前，将刀插入了那人的脖子里，然后拔出。</w:t>
      </w:r>
    </w:p>
    <w:p>
      <w:pPr>
        <w:spacing w:after="120"/>
      </w:pPr>
      <w:r>
        <w:t xml:space="preserve">　　嗤嗤嗤的声音在教室里响起，那个被插了脖子的学生好一会才反应了过来，当即捂着脖子瘫软到了地上。</w:t>
      </w:r>
    </w:p>
    <w:p>
      <w:pPr>
        <w:spacing w:after="120"/>
      </w:pPr>
      <w:r>
        <w:t xml:space="preserve">　　落针可闻的教室里立马炸开了锅。</w:t>
      </w:r>
    </w:p>
    <w:p>
      <w:pPr>
        <w:spacing w:after="120"/>
      </w:pPr>
      <w:r>
        <w:t xml:space="preserve">　　前面过去的那五十多个人中有四十多个都满脸惊慌的直接四散而逃，还有五个人直接瘫软在了地上。</w:t>
      </w:r>
    </w:p>
    <w:p>
      <w:pPr>
        <w:spacing w:after="120"/>
      </w:pPr>
      <w:r>
        <w:t xml:space="preserve">　　只有寥寥六个人直接朝着那个持刀的翟浩冲了过去。</w:t>
      </w:r>
    </w:p>
    <w:p>
      <w:pPr>
        <w:spacing w:after="120"/>
      </w:pPr>
      <w:r>
        <w:t xml:space="preserve">　　可随后，他们就傻眼了。</w:t>
      </w:r>
    </w:p>
    <w:p>
      <w:pPr>
        <w:spacing w:after="120"/>
      </w:pPr>
      <w:r>
        <w:t xml:space="preserve">　　因为他们的攻击落在翟浩身上后，直接就将翟浩给打散了。</w:t>
      </w:r>
    </w:p>
    <w:p>
      <w:pPr>
        <w:spacing w:after="120"/>
      </w:pPr>
      <w:r>
        <w:t xml:space="preserve">　　这一幕，让逃跑的那部分人眼神中的恐惧更多了。</w:t>
      </w:r>
    </w:p>
    <w:p>
      <w:pPr>
        <w:spacing w:after="120"/>
      </w:pPr>
      <w:r>
        <w:t xml:space="preserve">　　其他坐着的人中也有人面露惊色，然后跟着其他人往阶梯教室后面的出口逃去。</w:t>
      </w:r>
    </w:p>
    <w:p>
      <w:pPr>
        <w:spacing w:after="120"/>
      </w:pPr>
      <w:r>
        <w:t xml:space="preserve">　　转眼，偌大的教室里就剩下魏君瑞和十九个学生。</w:t>
      </w:r>
    </w:p>
    <w:p>
      <w:pPr>
        <w:spacing w:after="120"/>
      </w:pPr>
      <w:r>
        <w:t xml:space="preserve">　　这十九个学生中，前台有十二个，其中六个是刚才发起攻击的，五个是瘫软在地上的，一个是被刀的。</w:t>
      </w:r>
    </w:p>
    <w:p>
      <w:pPr>
        <w:spacing w:after="120"/>
      </w:pPr>
      <w:r>
        <w:t xml:space="preserve">　　还有就是包括陈鑫、羊舒贤在内，一直坐在座位没有动作的七个人。</w:t>
      </w:r>
    </w:p>
    <w:p>
      <w:pPr>
        <w:spacing w:after="120"/>
      </w:pPr>
      <w:r>
        <w:t xml:space="preserve">　　“好了，可以起来了。”</w:t>
      </w:r>
    </w:p>
    <w:p>
      <w:pPr>
        <w:spacing w:after="120"/>
      </w:pPr>
      <w:r>
        <w:t xml:space="preserve">　　魏君瑞对着地上那个脖子被捅了一刀的男生说道。</w:t>
      </w:r>
    </w:p>
    <w:p>
      <w:pPr>
        <w:spacing w:after="120"/>
      </w:pPr>
      <w:r>
        <w:t xml:space="preserve">　　所有人的目光再看去，随后都是一惊。</w:t>
      </w:r>
    </w:p>
    <w:p>
      <w:pPr>
        <w:spacing w:after="120"/>
      </w:pPr>
      <w:r>
        <w:t xml:space="preserve">　　那里哪有什么被捅的学生，地上的那个，明明就是刚才台上动刀的翟浩啊！</w:t>
      </w:r>
    </w:p>
    <w:p>
      <w:pPr>
        <w:spacing w:after="120"/>
      </w:pPr>
      <w:r>
        <w:t xml:space="preserve">　　“积分记得转我啊！”</w:t>
      </w:r>
    </w:p>
    <w:p>
      <w:pPr>
        <w:spacing w:after="120"/>
      </w:pPr>
      <w:r>
        <w:t xml:space="preserve">　　翟浩从地上起来后对魏君瑞说道。</w:t>
      </w:r>
    </w:p>
    <w:p>
      <w:pPr>
        <w:spacing w:after="120"/>
      </w:pPr>
      <w:r>
        <w:t xml:space="preserve">　　然后看了众人一眼就笑着走了。</w:t>
      </w:r>
    </w:p>
    <w:p>
      <w:pPr>
        <w:spacing w:after="120"/>
      </w:pPr>
      <w:r>
        <w:t xml:space="preserve">　　“都坐下吧。”</w:t>
      </w:r>
    </w:p>
    <w:p>
      <w:pPr>
        <w:spacing w:after="120"/>
      </w:pPr>
      <w:r>
        <w:t xml:space="preserve">　　随着魏君瑞的话一出口，教室前台那些明白的、不明白的人，都朝着座位上坐去。</w:t>
      </w:r>
    </w:p>
    <w:p>
      <w:pPr>
        <w:spacing w:after="120"/>
      </w:pPr>
      <w:r>
        <w:t xml:space="preserve">　　不过这次，他们没有往后面走了，而是直接在前两排坐下。</w:t>
      </w:r>
    </w:p>
    <w:p>
      <w:pPr>
        <w:spacing w:after="120"/>
      </w:pPr>
      <w:r>
        <w:t xml:space="preserve">　　“后面的那几个也过来，我就不用那么大声了。”</w:t>
      </w:r>
    </w:p>
    <w:p>
      <w:pPr>
        <w:spacing w:after="120"/>
      </w:pPr>
      <w:r>
        <w:t xml:space="preserve">　　很快，包括陈鑫在内的十八个人都聚集在了前三排。</w:t>
      </w:r>
    </w:p>
    <w:p>
      <w:pPr>
        <w:spacing w:after="120"/>
      </w:pPr>
      <w:r>
        <w:t xml:space="preserve">　　“嗯，十八个，挺好。”</w:t>
      </w:r>
    </w:p>
    <w:p>
      <w:pPr>
        <w:spacing w:after="120"/>
      </w:pPr>
      <w:r>
        <w:t xml:space="preserve">　　魏君瑞的话让一些人愣住。</w:t>
      </w:r>
    </w:p>
    <w:p>
      <w:pPr>
        <w:spacing w:after="120"/>
      </w:pPr>
      <w:r>
        <w:t xml:space="preserve">　　有人忍不住开口：“老师，刚才是怎么回事？”</w:t>
      </w:r>
    </w:p>
    <w:p>
      <w:pPr>
        <w:spacing w:after="120"/>
      </w:pPr>
      <w:r>
        <w:t xml:space="preserve">　　“不要叫我老师，我姓魏，魏君瑞，以后叫我魏哥、魏教员都行。”</w:t>
      </w:r>
    </w:p>
    <w:p>
      <w:pPr>
        <w:spacing w:after="120"/>
      </w:pPr>
      <w:r>
        <w:t xml:space="preserve">　　魏君瑞笑着道。</w:t>
      </w:r>
    </w:p>
    <w:p>
      <w:pPr>
        <w:spacing w:after="120"/>
      </w:pPr>
      <w:r>
        <w:t xml:space="preserve">　　“你们可以将刚才的事情当成测试，也可以当成是我懒得解释太多的一种手段，至于刚才是怎么做到的，这件事等你们以后若是有机会和翟浩一起工作就会知道。”</w:t>
      </w:r>
    </w:p>
    <w:p>
      <w:pPr>
        <w:spacing w:after="120"/>
      </w:pPr>
      <w:r>
        <w:t xml:space="preserve">　　魏君瑞的话让众人无语。</w:t>
      </w:r>
    </w:p>
    <w:p>
      <w:pPr>
        <w:spacing w:after="120"/>
      </w:pPr>
      <w:r>
        <w:t xml:space="preserve">　　其中羊舒贤的眼神更是复杂，从头到尾，他都没看出来。</w:t>
      </w:r>
    </w:p>
    <w:p>
      <w:pPr>
        <w:spacing w:after="120"/>
      </w:pPr>
      <w:r>
        <w:t xml:space="preserve">　　如果不是陈鑫，他虽然不至于成为前台瘫软的那五人，但还是有可能成为逃走的那八十多个人之一。</w:t>
      </w:r>
    </w:p>
    <w:p>
      <w:pPr>
        <w:spacing w:after="120"/>
      </w:pPr>
      <w:r>
        <w:t xml:space="preserve">　　如此的话，他就与这次的机会无缘了。</w:t>
      </w:r>
    </w:p>
    <w:p>
      <w:pPr>
        <w:spacing w:after="120"/>
      </w:pPr>
      <w:r>
        <w:t xml:space="preserve">　　果然，他哥哥说的该抱大腿就要牢牢抱住的话，是对的。</w:t>
      </w:r>
    </w:p>
    <w:p>
      <w:pPr>
        <w:spacing w:after="120"/>
      </w:pPr>
      <w:r>
        <w:t xml:space="preserve">　　“好了，你们十八个人中，只有两个人没有接触过民调局，这不重要，以后你们会慢慢了解的。”</w:t>
      </w:r>
    </w:p>
    <w:p>
      <w:pPr>
        <w:spacing w:after="120"/>
      </w:pPr>
      <w:r>
        <w:t xml:space="preserve">　　“你们只要知道，以后每个星期我会来学校一次，检验你们强身操成果的同时，也会给你们解答一些强身操上的问题，当然，其他的问题也可以，我心情好了会回答你们。”</w:t>
      </w:r>
    </w:p>
    <w:p>
      <w:pPr>
        <w:spacing w:after="120"/>
      </w:pPr>
      <w:r>
        <w:t xml:space="preserve">　　“除此之外，每个星期，你们每人可以获得一颗十味地黄丸，每次检验时，强身操进度第一的人以及进步最大的人，可以多获得一颗。”</w:t>
      </w:r>
    </w:p>
    <w:p>
      <w:pPr>
        <w:spacing w:after="120"/>
      </w:pPr>
      <w:r>
        <w:t xml:space="preserve">　　“连着三次第一或者连着三次进步最大第一，还可多获得一颗。”</w:t>
      </w:r>
    </w:p>
    <w:p>
      <w:pPr>
        <w:spacing w:after="120"/>
      </w:pPr>
      <w:r>
        <w:t xml:space="preserve">　　“听明白了吗？”</w:t>
      </w:r>
    </w:p>
    <w:p>
      <w:pPr>
        <w:spacing w:after="120"/>
      </w:pPr>
      <w:r>
        <w:t xml:space="preserve">　　魏君瑞的话让大部分人满脸欣喜，但还是有人举手问道。</w:t>
      </w:r>
    </w:p>
    <w:p>
      <w:pPr>
        <w:spacing w:after="120"/>
      </w:pPr>
      <w:r>
        <w:t xml:space="preserve">　　“魏教员，十味地黄丸有什么作用？”</w:t>
      </w:r>
    </w:p>
    <w:p>
      <w:pPr>
        <w:spacing w:after="120"/>
      </w:pPr>
      <w:r>
        <w:t xml:space="preserve">　　说话的是两个家里没有民调局的同学中的一个，也是刚才被吓到瘫软的人之一。</w:t>
      </w:r>
    </w:p>
    <w:p>
      <w:pPr>
        <w:spacing w:after="120"/>
      </w:pPr>
      <w:r>
        <w:t xml:space="preserve">　　“一颗十味地黄丸可以让你们体内气血充盈七天时间，这七天内练习强身操会事半功倍。”</w:t>
      </w:r>
    </w:p>
    <w:p>
      <w:pPr>
        <w:spacing w:after="120"/>
      </w:pPr>
      <w:r>
        <w:t xml:space="preserve">　　听到强身操事半功倍，两个不懂的学生眼睛都在放光。</w:t>
      </w:r>
    </w:p>
    <w:p>
      <w:pPr>
        <w:spacing w:after="120"/>
      </w:pPr>
      <w:r>
        <w:t xml:space="preserve">　　他们都是在高中时期表现出了在强身操上的天赋，然后被学校里的老师看中，私下教了第二版。</w:t>
      </w:r>
    </w:p>
    <w:p>
      <w:pPr>
        <w:spacing w:after="120"/>
      </w:pPr>
      <w:r>
        <w:t xml:space="preserve">　　至于地黄丸什么的，他们只听过六味的。</w:t>
      </w:r>
    </w:p>
    <w:p>
      <w:pPr>
        <w:spacing w:after="120"/>
      </w:pPr>
      <w:r>
        <w:t xml:space="preserve">　　可那玩意在他们印象中是中年谢顶大叔才会吃的，跟强身操搭不上边。</w:t>
      </w:r>
    </w:p>
    <w:p>
      <w:pPr>
        <w:spacing w:after="120"/>
      </w:pPr>
      <w:r>
        <w:t xml:space="preserve">　　就在两人为自己以后获得的十味地黄丸而开心的时候，一个声音的出现，让包括这两人在内的五个人脸色都是一白。</w:t>
      </w:r>
    </w:p>
    <w:p>
      <w:pPr>
        <w:spacing w:after="120"/>
      </w:pPr>
      <w:r>
        <w:t xml:space="preserve">　　“魏教员，据我所知，民调局执行的任务都是比较凶险的，且还是成组的，像他们五个刚才吓瘫在地的，不应该和其他逃跑的人算作一起的吗？”</w:t>
      </w:r>
    </w:p>
    <w:p>
      <w:pPr>
        <w:spacing w:after="120"/>
      </w:pPr>
      <w:r>
        <w:t xml:space="preserve">　　魏君瑞看了一眼那个说话的学生。</w:t>
      </w:r>
    </w:p>
    <w:p>
      <w:pPr>
        <w:spacing w:after="120"/>
      </w:pPr>
      <w:r>
        <w:t xml:space="preserve">　　“你这么了解民调局，那如果你陷入了凶煞级的灵异事件中，你会怎么让自己活下来？”</w:t>
      </w:r>
    </w:p>
    <w:p>
      <w:pPr>
        <w:spacing w:after="120"/>
      </w:pPr>
      <w:r>
        <w:t xml:space="preserve">　　“我会找民调局的专员寻求保护。”</w:t>
      </w:r>
    </w:p>
    <w:p>
      <w:pPr>
        <w:spacing w:after="120"/>
      </w:pPr>
      <w:r>
        <w:t xml:space="preserve">　　“如果专员要去硬刚凶煞，你要跟去吗？”</w:t>
      </w:r>
    </w:p>
    <w:p>
      <w:pPr>
        <w:spacing w:after="120"/>
      </w:pPr>
      <w:r>
        <w:t xml:space="preserve">　　“当然不会，我会躲在一个地方。”</w:t>
      </w:r>
    </w:p>
    <w:p>
      <w:pPr>
        <w:spacing w:after="120"/>
      </w:pPr>
      <w:r>
        <w:t xml:space="preserve">　　“如果凶煞之外还有十个厉鬼呢？”</w:t>
      </w:r>
    </w:p>
    <w:p>
      <w:pPr>
        <w:spacing w:after="120"/>
      </w:pPr>
      <w:r>
        <w:t xml:space="preserve">　　“我，我会藏好的。”</w:t>
      </w:r>
    </w:p>
    <w:p>
      <w:pPr>
        <w:spacing w:after="120"/>
      </w:pPr>
      <w:r>
        <w:t xml:space="preserve">　　魏君瑞看着那个说话不自然的学生，笑着道。</w:t>
      </w:r>
    </w:p>
    <w:p>
      <w:pPr>
        <w:spacing w:after="120"/>
      </w:pPr>
      <w:r>
        <w:t xml:space="preserve">　　“那个时候，你和他们五个都是一样的，你又怎保证自己不会被厉鬼选中？”</w:t>
      </w:r>
    </w:p>
    <w:p>
      <w:pPr>
        <w:spacing w:after="120"/>
      </w:pPr>
      <w:r>
        <w:t xml:space="preserve">　　“所以，实力，我们需要，运气，我们同样需要。”</w:t>
      </w:r>
    </w:p>
    <w:p>
      <w:pPr>
        <w:spacing w:after="120"/>
      </w:pPr>
      <w:r>
        <w:t xml:space="preserve">　　“如果你能既有实力，还有运气，那么恭喜你，你将有机会直面凶煞、血灾，甚至黑渊。”</w:t>
      </w:r>
    </w:p>
    <w:p>
      <w:pPr>
        <w:spacing w:after="120"/>
      </w:pPr>
      <w:r>
        <w:t xml:space="preserve">　　魏君瑞的一句话把在场知道鬼物等级的人都给干沉默了。</w:t>
      </w:r>
    </w:p>
    <w:p>
      <w:pPr>
        <w:spacing w:after="120"/>
      </w:pPr>
      <w:r>
        <w:t xml:space="preserve">　　之后又聊了一段时间，魏君瑞就拿出一瓶十味地黄丸的丹药开始让众人来领。</w:t>
      </w:r>
    </w:p>
    <w:p>
      <w:pPr>
        <w:spacing w:after="120"/>
      </w:pPr>
      <w:r>
        <w:t xml:space="preserve">　　轮到陈鑫的时候，魏君瑞给了三颗。</w:t>
      </w:r>
    </w:p>
    <w:p>
      <w:pPr>
        <w:spacing w:after="120"/>
      </w:pPr>
      <w:r>
        <w:t xml:space="preserve">　　陈鑫诧异，其他人看到后目光也在陈鑫和魏君瑞上徘徊。</w:t>
      </w:r>
    </w:p>
    <w:p>
      <w:pPr>
        <w:spacing w:after="120"/>
      </w:pPr>
      <w:r>
        <w:t xml:space="preserve">　　“你是这次第一，所以多奖励一颗，因为是第一次，没有进步奖，所以进步奖的那一颗也给你。”</w:t>
      </w:r>
    </w:p>
    <w:p>
      <w:pPr>
        <w:spacing w:after="120"/>
      </w:pPr>
      <w:r>
        <w:t xml:space="preserve">　　魏君瑞的解释很简单粗暴，也很让其他人无语。</w:t>
      </w:r>
    </w:p>
    <w:p>
      <w:pPr>
        <w:spacing w:after="120"/>
      </w:pPr>
      <w:r>
        <w:t xml:space="preserve">　　但分配权在他手里，其他人有意见又能怎么样？</w:t>
      </w:r>
    </w:p>
    <w:p>
      <w:pPr>
        <w:spacing w:after="120"/>
      </w:pPr>
      <w:r>
        <w:t xml:space="preserve">　　最终，其他人只能看着陈鑫手里的那三颗药丸恋恋不舍的走了。</w:t>
      </w:r>
    </w:p>
    <w:p>
      <w:pPr>
        <w:spacing w:after="120"/>
      </w:pPr>
      <w:r>
        <w:t xml:space="preserve">　　此刻，十七个人心中都有了一个概念。</w:t>
      </w:r>
    </w:p>
    <w:p>
      <w:pPr>
        <w:spacing w:after="120"/>
      </w:pPr>
      <w:r>
        <w:t xml:space="preserve">　　除非其他人家里开小灶，否则只凭借魏君瑞发的十味地黄丸，没人能超过陈鑫。</w:t>
      </w:r>
    </w:p>
    <w:p>
      <w:pPr>
        <w:spacing w:after="120"/>
      </w:pPr>
      <w:r>
        <w:t xml:space="preserve">　　离开阶梯教室的时候刚好是中午，羊舒贤邀请陈鑫一起去吃饭，可陈鑫看到了手机上周磊留下的消息。</w:t>
      </w:r>
    </w:p>
    <w:p>
      <w:pPr>
        <w:spacing w:after="120"/>
      </w:pPr>
      <w:r>
        <w:t xml:space="preserve">　　与羊舒贤说过之后，陈鑫就去了校外。</w:t>
      </w:r>
    </w:p>
    <w:p>
      <w:pPr>
        <w:spacing w:after="120"/>
      </w:pPr>
      <w:r>
        <w:t xml:space="preserve">　　……</w:t>
      </w:r>
    </w:p>
    <w:p>
      <w:pPr>
        <w:spacing w:after="120"/>
      </w:pPr>
      <w:r>
        <w:t xml:space="preserve">　　半个小时后。</w:t>
      </w:r>
    </w:p>
    <w:p>
      <w:pPr>
        <w:spacing w:after="120"/>
      </w:pPr>
      <w:r>
        <w:t xml:space="preserve">　　某个奶茶厅里，周磊、范成东、卓君昊、李若男、吴萌萌五个人已经坐在了一个卡座小包间里，从他们面前的那个零食盘子来看，似乎已经坐了好一会了。</w:t>
      </w:r>
    </w:p>
    <w:p>
      <w:pPr>
        <w:spacing w:after="120"/>
      </w:pPr>
      <w:r>
        <w:t xml:space="preserve">　　陈鑫走了过去。</w:t>
      </w:r>
    </w:p>
    <w:p>
      <w:pPr>
        <w:spacing w:after="120"/>
      </w:pPr>
      <w:r>
        <w:t xml:space="preserve">　　“不好意思，学校有点事。”</w:t>
      </w:r>
    </w:p>
    <w:p>
      <w:pPr>
        <w:spacing w:after="120"/>
      </w:pPr>
      <w:r>
        <w:t xml:space="preserve">　　“周六还有事？陈鑫你不会是刚开学没多久就进了学生会了吧？”</w:t>
      </w:r>
    </w:p>
    <w:p>
      <w:pPr>
        <w:spacing w:after="120"/>
      </w:pPr>
      <w:r>
        <w:t xml:space="preserve">　　卓君昊笑眯眯的说道。</w:t>
      </w:r>
    </w:p>
    <w:p>
      <w:pPr>
        <w:spacing w:after="120"/>
      </w:pPr>
      <w:r>
        <w:t xml:space="preserve">　　看似在捧，实则是在揶揄。</w:t>
      </w:r>
    </w:p>
    <w:p>
      <w:pPr>
        <w:spacing w:after="120"/>
      </w:pPr>
      <w:r>
        <w:t xml:space="preserve">　　对于卓君昊这点小心思，陈鑫不知道怎么的，竟然有点感慨。</w:t>
      </w:r>
    </w:p>
    <w:p>
      <w:pPr>
        <w:spacing w:after="120"/>
      </w:pPr>
      <w:r>
        <w:t xml:space="preserve">　　相比灵异事件中的凶险，再听到卓君昊的这点小心思的时候，他竟然有种温馨的感觉。</w:t>
      </w:r>
    </w:p>
    <w:p>
      <w:pPr>
        <w:spacing w:after="120"/>
      </w:pPr>
      <w:r>
        <w:t xml:space="preserve">　　“没有，一点小事耽搁了。”</w:t>
      </w:r>
    </w:p>
    <w:p>
      <w:pPr>
        <w:spacing w:after="120"/>
      </w:pPr>
      <w:r>
        <w:t xml:space="preserve">　　陈鑫对着卓君昊笑了下。</w:t>
      </w:r>
    </w:p>
    <w:p>
      <w:pPr>
        <w:spacing w:after="120"/>
      </w:pPr>
      <w:r>
        <w:t xml:space="preserve">　　这温和的一笑，还给卓君昊给整懵了。</w:t>
      </w:r>
    </w:p>
    <w:p>
      <w:pPr>
        <w:spacing w:after="120"/>
      </w:pPr>
      <w:r>
        <w:t xml:space="preserve">　　随后众人就开始了询问各自的校园情况，可能因为之前他们已经聊过了，这次主要的问询都在陈鑫身上。</w:t>
      </w:r>
    </w:p>
    <w:p>
      <w:pPr>
        <w:spacing w:after="120"/>
      </w:pPr>
      <w:r>
        <w:t xml:space="preserve">　　陈鑫的经历倒是挺丰富的，但是，能说吗？</w:t>
      </w:r>
    </w:p>
    <w:p>
      <w:pPr>
        <w:spacing w:after="120"/>
      </w:pPr>
      <w:r>
        <w:t xml:space="preserve">　　看了一眼这一圈熟悉且稚嫩的面容，陈鑫觉得还是不说更好一点。</w:t>
      </w:r>
    </w:p>
    <w:p>
      <w:pPr>
        <w:spacing w:after="120"/>
      </w:pPr>
      <w:r>
        <w:t xml:space="preserve">　　但不说灵异事件，有个东西倒是能拿出来说。</w:t>
      </w:r>
    </w:p>
    <w:p>
      <w:pPr>
        <w:spacing w:after="120"/>
      </w:pPr>
      <w:r>
        <w:t xml:space="preserve">　　陈鑫从口袋里拿出了一颗阳石。</w:t>
      </w:r>
    </w:p>
    <w:p>
      <w:pPr>
        <w:spacing w:after="120"/>
      </w:pPr>
      <w:r>
        <w:t xml:space="preserve">　　“卓君昊，我用这颗石头换你的那个被大师开光过的法器，换吗？”</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感谢各位的票票，今天上过榜了，虽然又掉下来了，但也算是上了~</w:t>
      </w:r>
    </w:p>
    <w:p>
      <w:pPr>
        <w:spacing w:after="120"/>
      </w:pPr>
      <w:r>
        <w:t xml:space="preserve">　　500月票加更奉上，3k字哦~</w:t>
      </w:r>
    </w:p>
    <w:p>
      <w:pPr>
        <w:spacing w:after="120"/>
      </w:pPr>
      <w:r>
        <w:t>第104章 进入冥钞</w:t>
      </w:r>
    </w:p>
    <w:p>
      <w:pPr>
        <w:spacing w:after="120"/>
      </w:pPr>
      <w:r>
        <w:t xml:space="preserve">　　陈鑫可以发誓，他这次真的很真诚。</w:t>
      </w:r>
    </w:p>
    <w:p>
      <w:pPr>
        <w:spacing w:after="120"/>
      </w:pPr>
      <w:r>
        <w:t xml:space="preserve">　　因为在他眼里，阳石的价值是绝对大于卓君昊手里的那个木珠子的。</w:t>
      </w:r>
    </w:p>
    <w:p>
      <w:pPr>
        <w:spacing w:after="120"/>
      </w:pPr>
      <w:r>
        <w:t xml:space="preserve">　　木珠子能挡住什么样的鬼物陈鑫不清楚，但范小四自己对付一个厉鬼级别的鬼婴都费那么大的劲，可想而知他‘开光’的‘法器’有多大的用处。</w:t>
      </w:r>
    </w:p>
    <w:p>
      <w:pPr>
        <w:spacing w:after="120"/>
      </w:pPr>
      <w:r>
        <w:t xml:space="preserve">　　阳石不一样，已经经历了一次灵异事件，陈鑫知道阳石的效果。</w:t>
      </w:r>
    </w:p>
    <w:p>
      <w:pPr>
        <w:spacing w:after="120"/>
      </w:pPr>
      <w:r>
        <w:t xml:space="preserve">　　哪怕不充满气血之力，都能挡住厉鬼一段时间，更不要说充满了！</w:t>
      </w:r>
    </w:p>
    <w:p>
      <w:pPr>
        <w:spacing w:after="120"/>
      </w:pPr>
      <w:r>
        <w:t xml:space="preserve">　　而且阳石还可以循环利用。</w:t>
      </w:r>
    </w:p>
    <w:p>
      <w:pPr>
        <w:spacing w:after="120"/>
      </w:pPr>
      <w:r>
        <w:t xml:space="preserve">　　哪怕是没有练出气血之力的人，将阳石带在身上一段时间后，阳石也能从人体上吸收那些自然逸散而出的气血之力。</w:t>
      </w:r>
    </w:p>
    <w:p>
      <w:pPr>
        <w:spacing w:after="120"/>
      </w:pPr>
      <w:r>
        <w:t xml:space="preserve">　　这些气血之力虽然细微，但积少成多之下，基本上十天就能让阳石达到抵抗游魂的程度，一个月就能抵抗厉鬼。</w:t>
      </w:r>
    </w:p>
    <w:p>
      <w:pPr>
        <w:spacing w:after="120"/>
      </w:pPr>
      <w:r>
        <w:t xml:space="preserve">　　常年带着，厉鬼短时间也没办法。</w:t>
      </w:r>
    </w:p>
    <w:p>
      <w:pPr>
        <w:spacing w:after="120"/>
      </w:pPr>
      <w:r>
        <w:t xml:space="preserve">　　再者，阳石里面的那个叫做阳气的能量也是能恢复的，甚至更简单，只要将其放在阳光下暴晒就可以。</w:t>
      </w:r>
    </w:p>
    <w:p>
      <w:pPr>
        <w:spacing w:after="120"/>
      </w:pPr>
      <w:r>
        <w:t xml:space="preserve">　　当然，每次恢复都会有损耗，类似于游戏里面装备的耐久度上限降低了。</w:t>
      </w:r>
    </w:p>
    <w:p>
      <w:pPr>
        <w:spacing w:after="120"/>
      </w:pPr>
      <w:r>
        <w:t xml:space="preserve">　　用这么一个好东西换卓君昊的那颗木珠子，真的是很良心了。</w:t>
      </w:r>
    </w:p>
    <w:p>
      <w:pPr>
        <w:spacing w:after="120"/>
      </w:pPr>
      <w:r>
        <w:t xml:space="preserve">　　若不是陈鑫需要多个有阴力的东西来测试冥钞，他都舍不得拿阳石跟卓君昊换！</w:t>
      </w:r>
    </w:p>
    <w:p>
      <w:pPr>
        <w:spacing w:after="120"/>
      </w:pPr>
      <w:r>
        <w:t xml:space="preserve">　　可惜，陈鑫的一次真心，换来的是卓君昊的戒备。</w:t>
      </w:r>
    </w:p>
    <w:p>
      <w:pPr>
        <w:spacing w:after="120"/>
      </w:pPr>
      <w:r>
        <w:t xml:space="preserve">　　卓君昊摇了摇头。</w:t>
      </w:r>
    </w:p>
    <w:p>
      <w:pPr>
        <w:spacing w:after="120"/>
      </w:pPr>
      <w:r>
        <w:t xml:space="preserve">　　“法器这东西不能换的，那颗石头你自己留着吧，君子不夺人所爱。”</w:t>
      </w:r>
    </w:p>
    <w:p>
      <w:pPr>
        <w:spacing w:after="120"/>
      </w:pPr>
      <w:r>
        <w:t xml:space="preserve">　　卓君昊感觉自己最后这一句话一语双关，心中甚是得意。</w:t>
      </w:r>
    </w:p>
    <w:p>
      <w:pPr>
        <w:spacing w:after="120"/>
      </w:pPr>
      <w:r>
        <w:t xml:space="preserve">　　陈鑫叹息，然后从口袋又掏出了几颗石头看向李若男几人。</w:t>
      </w:r>
    </w:p>
    <w:p>
      <w:pPr>
        <w:spacing w:after="120"/>
      </w:pPr>
      <w:r>
        <w:t xml:space="preserve">　　“你们换吗？”</w:t>
      </w:r>
    </w:p>
    <w:p>
      <w:pPr>
        <w:spacing w:after="120"/>
      </w:pPr>
      <w:r>
        <w:t xml:space="preserve">　　看着陈鑫手上好似批发一样的阳石，范成东当即摇头。</w:t>
      </w:r>
    </w:p>
    <w:p>
      <w:pPr>
        <w:spacing w:after="120"/>
      </w:pPr>
      <w:r>
        <w:t xml:space="preserve">　　吴萌萌犹豫了一下，也摇了摇头。</w:t>
      </w:r>
    </w:p>
    <w:p>
      <w:pPr>
        <w:spacing w:after="120"/>
      </w:pPr>
      <w:r>
        <w:t xml:space="preserve">　　卓君昊看到这一幕，嘴角勾起了一抹笑容。</w:t>
      </w:r>
    </w:p>
    <w:p>
      <w:pPr>
        <w:spacing w:after="120"/>
      </w:pPr>
      <w:r>
        <w:t xml:space="preserve">　　可随后，当他看到李若男毫不犹豫的将他之前送的那个木珠子放在了陈鑫手上，然后拿走了一颗阳石后，他嘴角的笑容就变成了抽搐。</w:t>
      </w:r>
    </w:p>
    <w:p>
      <w:pPr>
        <w:spacing w:after="120"/>
      </w:pPr>
      <w:r>
        <w:t xml:space="preserve">　　陈鑫笑着说了一声谢谢。</w:t>
      </w:r>
    </w:p>
    <w:p>
      <w:pPr>
        <w:spacing w:after="120"/>
      </w:pPr>
      <w:r>
        <w:t xml:space="preserve">　　然后，他将目光投向了周磊。</w:t>
      </w:r>
    </w:p>
    <w:p>
      <w:pPr>
        <w:spacing w:after="120"/>
      </w:pPr>
      <w:r>
        <w:t xml:space="preserve">　　周磊伸手，拿走了阳石。</w:t>
      </w:r>
    </w:p>
    <w:p>
      <w:pPr>
        <w:spacing w:after="120"/>
      </w:pPr>
      <w:r>
        <w:t xml:space="preserve">　　“？”</w:t>
      </w:r>
    </w:p>
    <w:p>
      <w:pPr>
        <w:spacing w:after="120"/>
      </w:pPr>
      <w:r>
        <w:t xml:space="preserve">　　陈鑫满眼都是疑惑。</w:t>
      </w:r>
    </w:p>
    <w:p>
      <w:pPr>
        <w:spacing w:after="120"/>
      </w:pPr>
      <w:r>
        <w:t xml:space="preserve">　　“嘿嘿，我能不能两个都要？”</w:t>
      </w:r>
    </w:p>
    <w:p>
      <w:pPr>
        <w:spacing w:after="120"/>
      </w:pPr>
      <w:r>
        <w:t xml:space="preserve">　　陈鑫‘呵’了一声，精准的从周磊手上扒下了那个手串。</w:t>
      </w:r>
    </w:p>
    <w:p>
      <w:pPr>
        <w:spacing w:after="120"/>
      </w:pPr>
      <w:r>
        <w:t xml:space="preserve">　　周磊想反抗，结果就被陈鑫一只手镇压了。</w:t>
      </w:r>
    </w:p>
    <w:p>
      <w:pPr>
        <w:spacing w:after="120"/>
      </w:pPr>
      <w:r>
        <w:t xml:space="preserve">　　见没有人想换了，陈鑫也就收起了阳石。</w:t>
      </w:r>
    </w:p>
    <w:p>
      <w:pPr>
        <w:spacing w:after="120"/>
      </w:pPr>
      <w:r>
        <w:t xml:space="preserve">　　不想换，那就算了。</w:t>
      </w:r>
    </w:p>
    <w:p>
      <w:pPr>
        <w:spacing w:after="120"/>
      </w:pPr>
      <w:r>
        <w:t xml:space="preserve">　　有两个也差不多够了，真不行之后再买上一些手串，过些天悄悄回一趟王家沟，用阳石换王智伯给他手串上每个珠子都开一次光，想必王智伯应该不会不答应。</w:t>
      </w:r>
    </w:p>
    <w:p>
      <w:pPr>
        <w:spacing w:after="120"/>
      </w:pPr>
      <w:r>
        <w:t xml:space="preserve">　　众人又聊了一会后就一起吃了个饭。</w:t>
      </w:r>
    </w:p>
    <w:p>
      <w:pPr>
        <w:spacing w:after="120"/>
      </w:pPr>
      <w:r>
        <w:t xml:space="preserve">　　原本还要看电影，但陈鑫拒绝了，独自一人离开。</w:t>
      </w:r>
    </w:p>
    <w:p>
      <w:pPr>
        <w:spacing w:after="120"/>
      </w:pPr>
      <w:r>
        <w:t xml:space="preserve">　　早已习惯陈鑫的不合群，众人也没有多想什么。</w:t>
      </w:r>
    </w:p>
    <w:p>
      <w:pPr>
        <w:spacing w:after="120"/>
      </w:pPr>
      <w:r>
        <w:t xml:space="preserve">　　之后看电影的时候，周磊和李若男都感觉有点热，等他们两个掏出那颗在电影院黑暗的环境中发出莹莹白光的阳石后，心中都是一惊。</w:t>
      </w:r>
    </w:p>
    <w:p>
      <w:pPr>
        <w:spacing w:after="120"/>
      </w:pPr>
      <w:r>
        <w:t xml:space="preserve">　　比起被范小四开光过的那个阴冷‘法器’，似乎……陈鑫这个更像是能对付鬼的东西。</w:t>
      </w:r>
    </w:p>
    <w:p>
      <w:pPr>
        <w:spacing w:after="120"/>
      </w:pPr>
      <w:r>
        <w:t xml:space="preserve">　　心中有了计较，周磊和李若男都将石头给收好了。</w:t>
      </w:r>
    </w:p>
    <w:p>
      <w:pPr>
        <w:spacing w:after="120"/>
      </w:pPr>
      <w:r>
        <w:t xml:space="preserve">　　另一边，陈鑫已经回到了研究生宿舍。</w:t>
      </w:r>
    </w:p>
    <w:p>
      <w:pPr>
        <w:spacing w:after="120"/>
      </w:pPr>
      <w:r>
        <w:t xml:space="preserve">　　锁好房门，拉上窗帘，陈鑫拿出了那颗木珠子和镇龙十八籽串。</w:t>
      </w:r>
    </w:p>
    <w:p>
      <w:pPr>
        <w:spacing w:after="120"/>
      </w:pPr>
      <w:r>
        <w:t xml:space="preserve">　　唤出罗网筛套在脸上后，陈鑫看到了那熟悉的阴冷光芒。</w:t>
      </w:r>
    </w:p>
    <w:p>
      <w:pPr>
        <w:spacing w:after="120"/>
      </w:pPr>
      <w:r>
        <w:t xml:space="preserve">　　镇龙十八籽串上的光芒明显要比那颗木珠子上的多一些。</w:t>
      </w:r>
    </w:p>
    <w:p>
      <w:pPr>
        <w:spacing w:after="120"/>
      </w:pPr>
      <w:r>
        <w:t xml:space="preserve">　　心中一喜，陈鑫将镇龙十八籽串先放到一边，然后唤出了胞衣囊，从中取出了照片和冥钞。</w:t>
      </w:r>
    </w:p>
    <w:p>
      <w:pPr>
        <w:spacing w:after="120"/>
      </w:pPr>
      <w:r>
        <w:t xml:space="preserve">　　想了想，又将照片给收了回去。</w:t>
      </w:r>
    </w:p>
    <w:p>
      <w:pPr>
        <w:spacing w:after="120"/>
      </w:pPr>
      <w:r>
        <w:t xml:space="preserve">　　照片之前已经看过，这次主要研究冥钞。</w:t>
      </w:r>
    </w:p>
    <w:p>
      <w:pPr>
        <w:spacing w:after="120"/>
      </w:pPr>
      <w:r>
        <w:t xml:space="preserve">　　将冥钞放在木珠子旁边后，陈鑫一只手的手指上浮现出了气血之力。</w:t>
      </w:r>
    </w:p>
    <w:p>
      <w:pPr>
        <w:spacing w:after="120"/>
      </w:pPr>
      <w:r>
        <w:t xml:space="preserve">　　随着气血之力的靠近，木珠子上的光芒也在朝着冥钞那边靠去。</w:t>
      </w:r>
    </w:p>
    <w:p>
      <w:pPr>
        <w:spacing w:after="120"/>
      </w:pPr>
      <w:r>
        <w:t xml:space="preserve">　　某一时刻，光芒飞离了木珠子，被吸入了冥钞中。</w:t>
      </w:r>
    </w:p>
    <w:p>
      <w:pPr>
        <w:spacing w:after="120"/>
      </w:pPr>
      <w:r>
        <w:t xml:space="preserve">　　罗网筛下，原本白天应该安静的冥钞散发出了黑色气息。</w:t>
      </w:r>
    </w:p>
    <w:p>
      <w:pPr>
        <w:spacing w:after="120"/>
      </w:pPr>
      <w:r>
        <w:t xml:space="preserve">　　鸡哥，随之出现。</w:t>
      </w:r>
    </w:p>
    <w:p>
      <w:pPr>
        <w:spacing w:after="120"/>
      </w:pPr>
      <w:r>
        <w:t xml:space="preserve">　　陈鑫没有制止鸡哥冲向冥钞，可之后他却疑惑了。</w:t>
      </w:r>
    </w:p>
    <w:p>
      <w:pPr>
        <w:spacing w:after="120"/>
      </w:pPr>
      <w:r>
        <w:t xml:space="preserve">　　因为那张冥钞并未将鸡哥吸入。</w:t>
      </w:r>
    </w:p>
    <w:p>
      <w:pPr>
        <w:spacing w:after="120"/>
      </w:pPr>
      <w:r>
        <w:t xml:space="preserve">　　照片的情况似乎并不适用于这张冥钞！</w:t>
      </w:r>
    </w:p>
    <w:p>
      <w:pPr>
        <w:spacing w:after="120"/>
      </w:pPr>
      <w:r>
        <w:t xml:space="preserve">　　“这是怎么回事？”</w:t>
      </w:r>
    </w:p>
    <w:p>
      <w:pPr>
        <w:spacing w:after="120"/>
      </w:pPr>
      <w:r>
        <w:t xml:space="preserve">　　陈鑫看着那张还在冒着黑气的冥钞，制止了鸡哥无效的破坏。</w:t>
      </w:r>
    </w:p>
    <w:p>
      <w:pPr>
        <w:spacing w:after="120"/>
      </w:pPr>
      <w:r>
        <w:t xml:space="preserve">　　想了想，陈鑫放下罗网筛，将一个小册子塞入口袋，一只手握住了《镇物大全》中唤出的哀杖，然后他才将另一只手放在了冥钞上。</w:t>
      </w:r>
    </w:p>
    <w:p>
      <w:pPr>
        <w:spacing w:after="120"/>
      </w:pPr>
      <w:r>
        <w:t xml:space="preserve">　　摸到了冥钞后，想象中自己被吸入的画面并没有出现，陈鑫略松一口气，拿起冥钞观察起来。</w:t>
      </w:r>
    </w:p>
    <w:p>
      <w:pPr>
        <w:spacing w:after="120"/>
      </w:pPr>
      <w:r>
        <w:t xml:space="preserve">　　“难道只有照片可以进入那个世界，冥钞不行？”</w:t>
      </w:r>
    </w:p>
    <w:p>
      <w:pPr>
        <w:spacing w:after="120"/>
      </w:pPr>
      <w:r>
        <w:t xml:space="preserve">　　“不对！”</w:t>
      </w:r>
    </w:p>
    <w:p>
      <w:pPr>
        <w:spacing w:after="120"/>
      </w:pPr>
      <w:r>
        <w:t xml:space="preserve">　　陈鑫摇头，否认了这个猜测。</w:t>
      </w:r>
    </w:p>
    <w:p>
      <w:pPr>
        <w:spacing w:after="120"/>
      </w:pPr>
      <w:r>
        <w:t xml:space="preserve">　　不论是后街的那个情况，还是与照片同出一辙的黑气，都预示着冥钞拥有类似照片的能力。</w:t>
      </w:r>
    </w:p>
    <w:p>
      <w:pPr>
        <w:spacing w:after="120"/>
      </w:pPr>
      <w:r>
        <w:t xml:space="preserve">　　可为什么不行？</w:t>
      </w:r>
    </w:p>
    <w:p>
      <w:pPr>
        <w:spacing w:after="120"/>
      </w:pPr>
      <w:r>
        <w:t xml:space="preserve">　　难道是进入姿势不对？</w:t>
      </w:r>
    </w:p>
    <w:p>
      <w:pPr>
        <w:spacing w:after="120"/>
      </w:pPr>
      <w:r>
        <w:t xml:space="preserve">　　陈鑫看着冥钞，回想着后街中发生的一切。</w:t>
      </w:r>
    </w:p>
    <w:p>
      <w:pPr>
        <w:spacing w:after="120"/>
      </w:pPr>
      <w:r>
        <w:t xml:space="preserve">　　忽然想到了什么的他，缓缓地将冥钞往自己的眼睛上放去，就在即将接触到眼睛之前，陈鑫停了下来。</w:t>
      </w:r>
    </w:p>
    <w:p>
      <w:pPr>
        <w:spacing w:after="120"/>
      </w:pPr>
      <w:r>
        <w:t xml:space="preserve">　　然后他将鸡哥叫了过来，将冥钞盖在了鸡哥的眼睛上。</w:t>
      </w:r>
    </w:p>
    <w:p>
      <w:pPr>
        <w:spacing w:after="120"/>
      </w:pPr>
      <w:r>
        <w:t xml:space="preserve">　　当即，鸡哥就被吸入了冥钞上印着的一枚外圆内方的钱眼里。</w:t>
      </w:r>
    </w:p>
    <w:p>
      <w:pPr>
        <w:spacing w:after="120"/>
      </w:pPr>
      <w:r>
        <w:t xml:space="preserve">　　“眼里只有钱，才能进入钱眼里？”</w:t>
      </w:r>
    </w:p>
    <w:p>
      <w:pPr>
        <w:spacing w:after="120"/>
      </w:pPr>
      <w:r>
        <w:t xml:space="preserve">　　陈鑫无奈，拿出《镇物大全》开始了回溯。</w:t>
      </w:r>
    </w:p>
    <w:p>
      <w:pPr>
        <w:spacing w:after="120"/>
      </w:pPr>
      <w:r>
        <w:t xml:space="preserve">　　画面出现的一瞬间，陈鑫就惊疑了一声。</w:t>
      </w:r>
    </w:p>
    <w:p>
      <w:pPr>
        <w:spacing w:after="120"/>
      </w:pPr>
      <w:r>
        <w:t xml:space="preserve">　　因为鸡哥所在的并不是类似后街的那片区域，而是在之前那个女鬼所在的房间中。</w:t>
      </w:r>
    </w:p>
    <w:p>
      <w:pPr>
        <w:spacing w:after="120"/>
      </w:pPr>
      <w:r>
        <w:t xml:space="preserve">　　其大小也就比照片里的那个厕所大一倍的样子，二三十平。</w:t>
      </w:r>
    </w:p>
    <w:p>
      <w:pPr>
        <w:spacing w:after="120"/>
      </w:pPr>
      <w:r>
        <w:t xml:space="preserve">　　操控鸡哥在里面走了一圈后，陈鑫将目光放在了房门上。</w:t>
      </w:r>
    </w:p>
    <w:p>
      <w:pPr>
        <w:spacing w:after="120"/>
      </w:pPr>
      <w:r>
        <w:t xml:space="preserve">　　跃起，爪子在房门上一搭。</w:t>
      </w:r>
    </w:p>
    <w:p>
      <w:pPr>
        <w:spacing w:after="120"/>
      </w:pPr>
      <w:r>
        <w:t xml:space="preserve">　　咔嗒！</w:t>
      </w:r>
    </w:p>
    <w:p>
      <w:pPr>
        <w:spacing w:after="120"/>
      </w:pPr>
      <w:r>
        <w:t xml:space="preserve">　　房门被拧开。</w:t>
      </w:r>
    </w:p>
    <w:p>
      <w:pPr>
        <w:spacing w:after="120"/>
      </w:pPr>
      <w:r>
        <w:t xml:space="preserve">　　门外，是伸手不见五指的黑暗。</w:t>
      </w:r>
    </w:p>
    <w:p>
      <w:pPr>
        <w:spacing w:after="120"/>
      </w:pPr>
      <w:r>
        <w:t xml:space="preserve">　　陈鑫看着那熟悉的黑暗，正准备让鸡哥进去的时候，忽然想到了什么。</w:t>
      </w:r>
    </w:p>
    <w:p>
      <w:pPr>
        <w:spacing w:after="120"/>
      </w:pPr>
      <w:r>
        <w:t xml:space="preserve">　　扭头看向自己手里的哀杖，陈鑫拍了一下自己脑门。</w:t>
      </w:r>
    </w:p>
    <w:p>
      <w:pPr>
        <w:spacing w:after="120"/>
      </w:pPr>
      <w:r>
        <w:t xml:space="preserve">　　忘记给鸡哥配装备了。</w:t>
      </w:r>
    </w:p>
    <w:p>
      <w:pPr>
        <w:spacing w:after="120"/>
      </w:pPr>
      <w:r>
        <w:t xml:space="preserve">　　可现在他又不敢让鸡哥出来，谁知道出来后再进去是不是还需要阴力。</w:t>
      </w:r>
    </w:p>
    <w:p>
      <w:pPr>
        <w:spacing w:after="120"/>
      </w:pPr>
      <w:r>
        <w:t xml:space="preserve">　　“就这样吧，鸡哥已经很厉害了，真遇到打不过的再投放镇物试试……应该能投放吧？”</w:t>
      </w:r>
    </w:p>
    <w:p>
      <w:pPr>
        <w:spacing w:after="120"/>
      </w:pPr>
      <w:r>
        <w:t xml:space="preserve">　　陈鑫心中有着疑惑，但还是选择相信《镇物大全》的能力。</w:t>
      </w:r>
    </w:p>
    <w:p>
      <w:pPr>
        <w:spacing w:after="120"/>
      </w:pPr>
      <w:r>
        <w:t xml:space="preserve">　　随即，鸡哥一跃而出，进入了黑暗中。</w:t>
      </w:r>
    </w:p>
    <w:p>
      <w:pPr>
        <w:spacing w:after="120"/>
      </w:pPr>
      <w:r>
        <w:t xml:space="preserve">　　上次进入照片中的那个世界陈鑫就发现了，鸡哥出现在那个世界并不受‘宅’的限制。</w:t>
      </w:r>
    </w:p>
    <w:p>
      <w:pPr>
        <w:spacing w:after="120"/>
      </w:pPr>
      <w:r>
        <w:t xml:space="preserve">　　原本陈鑫以为是那个世界特殊，后来想了想，应该不止是那个世界特殊。</w:t>
      </w:r>
    </w:p>
    <w:p>
      <w:pPr>
        <w:spacing w:after="120"/>
      </w:pPr>
      <w:r>
        <w:t xml:space="preserve">　　鸡哥，其实根本就没有脱离‘宅’的范围！</w:t>
      </w:r>
    </w:p>
    <w:p>
      <w:pPr>
        <w:spacing w:after="120"/>
      </w:pPr>
      <w:r>
        <w:t xml:space="preserve">　　冥钞中的世界就像是与陈鑫宿舍互通的另外一个‘房间’，只不过这个‘房间’不在现实中，空间也有点大。</w:t>
      </w:r>
    </w:p>
    <w:p>
      <w:pPr>
        <w:spacing w:after="120"/>
      </w:pPr>
      <w:r>
        <w:t xml:space="preserve">　　简单讲就是陈鑫宿舍这个‘宅’的范围，被扩大了。</w:t>
      </w:r>
    </w:p>
    <w:p>
      <w:pPr>
        <w:spacing w:after="120"/>
      </w:pPr>
      <w:r>
        <w:t xml:space="preserve">　　想到这里的时候，陈鑫忽然一怔。</w:t>
      </w:r>
    </w:p>
    <w:p>
      <w:pPr>
        <w:spacing w:after="120"/>
      </w:pPr>
      <w:r>
        <w:t xml:space="preserve">　　既然他之前已经知道了照片对应世界的样子，那是否可以不通过冥钞和照片，直接投放鸡哥过去？</w:t>
      </w:r>
    </w:p>
    <w:p>
      <w:pPr>
        <w:spacing w:after="120"/>
      </w:pPr>
      <w:r>
        <w:t xml:space="preserve">　　陈鑫想了想之后觉得投放倒是可以尝试一下，但鸡哥被投放过去后大概率是触发不了的。</w:t>
      </w:r>
    </w:p>
    <w:p>
      <w:pPr>
        <w:spacing w:after="120"/>
      </w:pPr>
      <w:r>
        <w:t xml:space="preserve">　　上次照片世界的出口并不是在房间中，而是在大马路上。</w:t>
      </w:r>
    </w:p>
    <w:p>
      <w:pPr>
        <w:spacing w:after="120"/>
      </w:pPr>
      <w:r>
        <w:t xml:space="preserve">　　如果以投放的方式将鸡哥本体投到那个世界，那‘宅’的概念就变了。</w:t>
      </w:r>
    </w:p>
    <w:p>
      <w:pPr>
        <w:spacing w:after="120"/>
      </w:pPr>
      <w:r>
        <w:t xml:space="preserve">　　那时候的鸡哥应该就得遵循那边世界的‘宅’的规则，只能在‘宅’里活动，这达不到陈鑫想要探索那个世界的想法。</w:t>
      </w:r>
    </w:p>
    <w:p>
      <w:pPr>
        <w:spacing w:after="120"/>
      </w:pPr>
      <w:r>
        <w:t xml:space="preserve">　　所以阴力来源还是得寻找！</w:t>
      </w:r>
    </w:p>
    <w:p>
      <w:pPr>
        <w:spacing w:after="120"/>
      </w:pPr>
      <w:r>
        <w:t xml:space="preserve">　　话说回来。</w:t>
      </w:r>
    </w:p>
    <w:p>
      <w:pPr>
        <w:spacing w:after="120"/>
      </w:pPr>
      <w:r>
        <w:t xml:space="preserve">　　此时的鸡哥已经落地。</w:t>
      </w:r>
    </w:p>
    <w:p>
      <w:pPr>
        <w:spacing w:after="120"/>
      </w:pPr>
      <w:r>
        <w:t xml:space="preserve">　　陈鑫借着鸡哥身上的火光，看到了鸡脚下破败的木头。</w:t>
      </w:r>
    </w:p>
    <w:p>
      <w:pPr>
        <w:spacing w:after="120"/>
      </w:pPr>
      <w:r>
        <w:t xml:space="preserve">　　左右看去才发现，鸡哥所在的位置是一把长椅。</w:t>
      </w:r>
    </w:p>
    <w:p>
      <w:pPr>
        <w:spacing w:after="120"/>
      </w:pPr>
      <w:r>
        <w:t xml:space="preserve">　　而在鸡哥周围，这种长椅还有很多。</w:t>
      </w:r>
    </w:p>
    <w:p>
      <w:pPr>
        <w:spacing w:after="120"/>
      </w:pPr>
      <w:r>
        <w:t xml:space="preserve">　　适应了黑暗后，陈鑫也终于看清了周围十米左右的环境。</w:t>
      </w:r>
    </w:p>
    <w:p>
      <w:pPr>
        <w:spacing w:after="120"/>
      </w:pPr>
      <w:r>
        <w:t xml:space="preserve">　　这似乎是……一个教堂的大厅？</w:t>
      </w:r>
    </w:p>
    <w:p>
      <w:pPr>
        <w:spacing w:after="120"/>
      </w:pPr>
      <w:r>
        <w:t xml:space="preserve">　　借着鸡哥体表的火光，陈鑫看到了最前方的祷告台，以及祷告台后方墙壁上那个襁褓的雕塑。</w:t>
      </w:r>
    </w:p>
    <w:p>
      <w:pPr>
        <w:spacing w:after="120"/>
      </w:pPr>
      <w:r>
        <w:t xml:space="preserve">　　这个东西陈鑫曾经在课本上看到过，应该叫做圣子。</w:t>
      </w:r>
    </w:p>
    <w:p>
      <w:pPr>
        <w:spacing w:after="120"/>
      </w:pPr>
      <w:r>
        <w:t xml:space="preserve">　　这个世界除了大夏之外，还有其他的国度，圣子就是国外一个教会的信仰，类似这样的教会，在国外还有不少。</w:t>
      </w:r>
    </w:p>
    <w:p>
      <w:pPr>
        <w:spacing w:after="120"/>
      </w:pPr>
      <w:r>
        <w:t xml:space="preserve">　　陈鑫对这方面了解的不多。</w:t>
      </w:r>
    </w:p>
    <w:p>
      <w:pPr>
        <w:spacing w:after="120"/>
      </w:pPr>
      <w:r>
        <w:t xml:space="preserve">　　控制鸡哥跃下长椅。</w:t>
      </w:r>
    </w:p>
    <w:p>
      <w:pPr>
        <w:spacing w:after="120"/>
      </w:pPr>
      <w:r>
        <w:t xml:space="preserve">　　扭头，陈鑫就看到了那个悬浮在教堂长椅上方的裂缝，与照片的那个裂缝很像，但也不完全一样。</w:t>
      </w:r>
    </w:p>
    <w:p>
      <w:pPr>
        <w:spacing w:after="120"/>
      </w:pPr>
      <w:r>
        <w:t xml:space="preserve">　　“照片和冥币通往的是同一个世界吗？”</w:t>
      </w:r>
    </w:p>
    <w:p>
      <w:pPr>
        <w:spacing w:after="120"/>
      </w:pPr>
      <w:r>
        <w:t xml:space="preserve">　　上次在照片那边，陈鑫并没有看到教堂这种风格的建筑。</w:t>
      </w:r>
    </w:p>
    <w:p>
      <w:pPr>
        <w:spacing w:after="120"/>
      </w:pPr>
      <w:r>
        <w:t xml:space="preserve">　　回过头，陈鑫带着几分好奇，让鸡哥朝着前方祷告台的位置而去。</w:t>
      </w:r>
    </w:p>
    <w:p>
      <w:pPr>
        <w:spacing w:after="120"/>
      </w:pPr>
      <w:r>
        <w:t xml:space="preserve">　　相比上次进入照片世界的时候只能照亮方圆两米范围的黑暗，这一次，鸡哥提升后能照亮的范围也变大了，足足方圆十米左右。</w:t>
      </w:r>
    </w:p>
    <w:p>
      <w:pPr>
        <w:spacing w:after="120"/>
      </w:pPr>
      <w:r>
        <w:t xml:space="preserve">　　只不过距离越远，光的效果也越差，但这也足以让陈鑫看到一些东西了。</w:t>
      </w:r>
    </w:p>
    <w:p>
      <w:pPr>
        <w:spacing w:after="120"/>
      </w:pPr>
      <w:r>
        <w:t xml:space="preserve">　　比如……那祷告台上放着的一颗只有一个拳头大小的人类头骨。</w:t>
      </w:r>
    </w:p>
    <w:p>
      <w:pPr>
        <w:spacing w:after="120"/>
      </w:pPr>
      <w:r>
        <w:t xml:space="preserve">　　明明是教堂，可在祷告台上却放着一颗疑似婴儿的头骨？</w:t>
      </w:r>
    </w:p>
    <w:p>
      <w:pPr>
        <w:spacing w:after="120"/>
      </w:pPr>
      <w:r>
        <w:t xml:space="preserve">　　陈鑫只能说，果然符合这个世界的阴暗基调。</w:t>
      </w:r>
    </w:p>
    <w:p>
      <w:pPr>
        <w:spacing w:after="120"/>
      </w:pPr>
      <w:r>
        <w:t xml:space="preserve">　　抬头又看向了一眼那个襁褓雕塑里面的婴儿，见其并没有转头或者睁眼什么的异常情况后，陈鑫这才操控着鸡哥在教堂里转了一圈。</w:t>
      </w:r>
    </w:p>
    <w:p>
      <w:pPr>
        <w:spacing w:after="120"/>
      </w:pPr>
      <w:r>
        <w:t xml:space="preserve">　　教堂只有这么大点，没一会就看完了。</w:t>
      </w:r>
    </w:p>
    <w:p>
      <w:pPr>
        <w:spacing w:after="120"/>
      </w:pPr>
      <w:r>
        <w:t xml:space="preserve">　　随即，陈鑫操控鸡哥朝着祷告台一侧的门走了过去，他想去看看外面是一个什么情况。</w:t>
      </w:r>
    </w:p>
    <w:p>
      <w:pPr>
        <w:spacing w:after="120"/>
      </w:pPr>
      <w:r>
        <w:t xml:space="preserve">　　走到那扇门前，鸡哥一头撞入，穿了过去。</w:t>
      </w:r>
    </w:p>
    <w:p>
      <w:pPr>
        <w:spacing w:after="120"/>
      </w:pPr>
      <w:r>
        <w:t xml:space="preserve">　　铃~</w:t>
      </w:r>
    </w:p>
    <w:p>
      <w:pPr>
        <w:spacing w:after="120"/>
      </w:pPr>
      <w:r>
        <w:t xml:space="preserve">　　刚出门，陈鑫就听到了风铃声。</w:t>
      </w:r>
    </w:p>
    <w:p>
      <w:pPr>
        <w:spacing w:after="120"/>
      </w:pPr>
      <w:r>
        <w:t xml:space="preserve">　　抬头看去，左侧屋檐下挂着一串风铃，右边却没有。</w:t>
      </w:r>
    </w:p>
    <w:p>
      <w:pPr>
        <w:spacing w:after="120"/>
      </w:pPr>
      <w:r>
        <w:t xml:space="preserve">　　让陈鑫惊讶的不是这里有风铃，而是这里有风！</w:t>
      </w:r>
    </w:p>
    <w:p>
      <w:pPr>
        <w:spacing w:after="120"/>
      </w:pPr>
      <w:r>
        <w:t xml:space="preserve">　　放眼望去，这里并不是陈鑫想象的教堂之外，这里还是教堂内部，是一个露天的广场。</w:t>
      </w:r>
    </w:p>
    <w:p>
      <w:pPr>
        <w:spacing w:after="120"/>
      </w:pPr>
      <w:r>
        <w:t xml:space="preserve">　　远远的，陈鑫还能隐约看到广场另一边，笼罩在黑暗下的一些建筑轮廓。</w:t>
      </w:r>
    </w:p>
    <w:p>
      <w:pPr>
        <w:spacing w:after="120"/>
      </w:pPr>
      <w:r>
        <w:t xml:space="preserve">　　至于广场两侧则被高墙挡住，看不到外面的情况。</w:t>
      </w:r>
    </w:p>
    <w:p>
      <w:pPr>
        <w:spacing w:after="120"/>
      </w:pPr>
      <w:r>
        <w:t xml:space="preserve">　　陈鑫并没有着急去教堂外面，因为他看到了一个正在动的东西。</w:t>
      </w:r>
    </w:p>
    <w:p>
      <w:pPr>
        <w:spacing w:after="120"/>
      </w:pPr>
      <w:r>
        <w:t xml:space="preserve">　　说东西有些不礼貌。</w:t>
      </w:r>
    </w:p>
    <w:p>
      <w:pPr>
        <w:spacing w:after="120"/>
      </w:pPr>
      <w:r>
        <w:t xml:space="preserve">　　看其模样，应该是一个正在地上爬动的婴儿。</w:t>
      </w:r>
    </w:p>
    <w:p>
      <w:pPr>
        <w:spacing w:after="120"/>
      </w:pPr>
      <w:r>
        <w:t xml:space="preserve">　　破败的教堂，阴风阵阵的环境，巨大且空旷的广场上有婴儿在爬？</w:t>
      </w:r>
    </w:p>
    <w:p>
      <w:pPr>
        <w:spacing w:after="120"/>
      </w:pPr>
      <w:r>
        <w:t xml:space="preserve">　　陈鑫觉得，那个婴儿只差将‘鬼’字在头顶以红色的字体标注出来了。</w:t>
      </w:r>
    </w:p>
    <w:p>
      <w:pPr>
        <w:spacing w:after="120"/>
      </w:pPr>
      <w:r>
        <w:t xml:space="preserve">　　虽然这个婴鬼看着不怎么厉害，但陈鑫还是谨慎观察了四周。</w:t>
      </w:r>
    </w:p>
    <w:p>
      <w:pPr>
        <w:spacing w:after="120"/>
      </w:pPr>
      <w:r>
        <w:t xml:space="preserve">　　没有发现其他东西，陈鑫这才操控着鸡哥一步一步，朝着婴鬼而去。</w:t>
      </w:r>
    </w:p>
    <w:p>
      <w:pPr>
        <w:spacing w:after="120"/>
      </w:pPr>
      <w:r>
        <w:t xml:space="preserve">　　……</w:t>
      </w:r>
    </w:p>
    <w:p>
      <w:pPr>
        <w:spacing w:after="120"/>
      </w:pPr>
      <w:r>
        <w:t>第105章 婴鬼，全是婴鬼！</w:t>
      </w:r>
    </w:p>
    <w:p>
      <w:pPr>
        <w:spacing w:after="120"/>
      </w:pPr>
      <w:r>
        <w:t xml:space="preserve">　　当婴鬼那乌青的皮肤暴露在鸡哥的火光照耀范围内时，婴鬼停了。</w:t>
      </w:r>
    </w:p>
    <w:p>
      <w:pPr>
        <w:spacing w:after="120"/>
      </w:pPr>
      <w:r>
        <w:t xml:space="preserve">　　转头，那没有一丝眼白的眼睛看向了鸡哥。</w:t>
      </w:r>
    </w:p>
    <w:p>
      <w:pPr>
        <w:spacing w:after="120"/>
      </w:pPr>
      <w:r>
        <w:t xml:space="preserve">　　似乎是发现了什么有趣的东西，婴鬼咧嘴一笑，露出了嘴里细密尖锐的牙齿。</w:t>
      </w:r>
    </w:p>
    <w:p>
      <w:pPr>
        <w:spacing w:after="120"/>
      </w:pPr>
      <w:r>
        <w:t xml:space="preserve">　　“咦呀~”</w:t>
      </w:r>
    </w:p>
    <w:p>
      <w:pPr>
        <w:spacing w:after="120"/>
      </w:pPr>
      <w:r>
        <w:t xml:space="preserve">　　一声尖锐的叫声过后，婴鬼以极快的速度冲到了鸡哥面前，张嘴就朝着鸡哥的脖颈啃了下去！</w:t>
      </w:r>
    </w:p>
    <w:p>
      <w:pPr>
        <w:spacing w:after="120"/>
      </w:pPr>
      <w:r>
        <w:t xml:space="preserve">　　陈鑫没有反应过来，反应过来的是鸡哥。</w:t>
      </w:r>
    </w:p>
    <w:p>
      <w:pPr>
        <w:spacing w:after="120"/>
      </w:pPr>
      <w:r>
        <w:t xml:space="preserve">　　在婴鬼嘴巴咬下的同时，鸡哥的鸡喙也落在了婴鬼的太阳穴位置。</w:t>
      </w:r>
    </w:p>
    <w:p>
      <w:pPr>
        <w:spacing w:after="120"/>
      </w:pPr>
      <w:r>
        <w:t xml:space="preserve">　　噗的一声！</w:t>
      </w:r>
    </w:p>
    <w:p>
      <w:pPr>
        <w:spacing w:after="120"/>
      </w:pPr>
      <w:r>
        <w:t xml:space="preserve">　　鸡哥啄中的部分往外喷出了大量的阴气，阴气在接触到鸡哥身上的虚火后又都被点燃。</w:t>
      </w:r>
    </w:p>
    <w:p>
      <w:pPr>
        <w:spacing w:after="120"/>
      </w:pPr>
      <w:r>
        <w:t xml:space="preserve">　　如此就出现了鸡哥‘怒火冲冠’的景象。</w:t>
      </w:r>
    </w:p>
    <w:p>
      <w:pPr>
        <w:spacing w:after="120"/>
      </w:pPr>
      <w:r>
        <w:t xml:space="preserve">　　不过鸡哥的攻击并未让那个婴儿停下来，哪怕大半脑袋已经被灼烧殆尽，它的那张嘴还是落在了鸡哥脖颈上。</w:t>
      </w:r>
    </w:p>
    <w:p>
      <w:pPr>
        <w:spacing w:after="120"/>
      </w:pPr>
      <w:r>
        <w:t xml:space="preserve">　　然后，它就被鸡哥脖颈上的火焰给烧烂了嘴。</w:t>
      </w:r>
    </w:p>
    <w:p>
      <w:pPr>
        <w:spacing w:after="120"/>
      </w:pPr>
      <w:r>
        <w:t xml:space="preserve">　　婴鬼消失在了空气中的同时，《镇物大全》上多出了12点阴德。</w:t>
      </w:r>
    </w:p>
    <w:p>
      <w:pPr>
        <w:spacing w:after="120"/>
      </w:pPr>
      <w:r>
        <w:t xml:space="preserve">　　“12点？”</w:t>
      </w:r>
    </w:p>
    <w:p>
      <w:pPr>
        <w:spacing w:after="120"/>
      </w:pPr>
      <w:r>
        <w:t xml:space="preserve">　　陈鑫惊讶。</w:t>
      </w:r>
    </w:p>
    <w:p>
      <w:pPr>
        <w:spacing w:after="120"/>
      </w:pPr>
      <w:r>
        <w:t xml:space="preserve">　　不带鬼物本体就有12点阴德的婴鬼，在厉鬼中也不算是垫底的存在了。</w:t>
      </w:r>
    </w:p>
    <w:p>
      <w:pPr>
        <w:spacing w:after="120"/>
      </w:pPr>
      <w:r>
        <w:t xml:space="preserve">　　神色一正，陈鑫再次将注意力投入到了鸡哥那边。</w:t>
      </w:r>
    </w:p>
    <w:p>
      <w:pPr>
        <w:spacing w:after="120"/>
      </w:pPr>
      <w:r>
        <w:t xml:space="preserve">　　他不信这个世界只有一只小鬼，这么下去，若是能在这个世界获得足够多的阴德点，解锁更多的页面，那岂不是想写什么镇物就能写什么镇物了？</w:t>
      </w:r>
    </w:p>
    <w:p>
      <w:pPr>
        <w:spacing w:after="120"/>
      </w:pPr>
      <w:r>
        <w:t xml:space="preserve">　　也许是陈鑫的兴奋传递到了鸡哥那里，鸡哥的脚步也欢快了许多。</w:t>
      </w:r>
    </w:p>
    <w:p>
      <w:pPr>
        <w:spacing w:after="120"/>
      </w:pPr>
      <w:r>
        <w:t xml:space="preserve">　　一步一晃，鸡哥踱步朝着广场正中而去。</w:t>
      </w:r>
    </w:p>
    <w:p>
      <w:pPr>
        <w:spacing w:after="120"/>
      </w:pPr>
      <w:r>
        <w:t xml:space="preserve">　　因为刚才那个婴鬼就是从那个方向爬来的。</w:t>
      </w:r>
    </w:p>
    <w:p>
      <w:pPr>
        <w:spacing w:after="120"/>
      </w:pPr>
      <w:r>
        <w:t xml:space="preserve">　　说不定那边就有婴鬼的本体呢？</w:t>
      </w:r>
    </w:p>
    <w:p>
      <w:pPr>
        <w:spacing w:after="120"/>
      </w:pPr>
      <w:r>
        <w:t xml:space="preserve">　　广场并不算很大，类似一个长百米，宽六七十米的长方形，地面是一块块长宽二十公分的方形地砖铺就。</w:t>
      </w:r>
    </w:p>
    <w:p>
      <w:pPr>
        <w:spacing w:after="120"/>
      </w:pPr>
      <w:r>
        <w:t xml:space="preserve">　　不过地砖都裂开了，目之所及，无一例外。</w:t>
      </w:r>
    </w:p>
    <w:p>
      <w:pPr>
        <w:spacing w:after="120"/>
      </w:pPr>
      <w:r>
        <w:t xml:space="preserve">　　鸡哥走了一阵后，陈鑫就发现了一个让他谨慎起来的情况。</w:t>
      </w:r>
    </w:p>
    <w:p>
      <w:pPr>
        <w:spacing w:after="120"/>
      </w:pPr>
      <w:r>
        <w:t xml:space="preserve">　　根据地面上的那些地砖上裂开的缝隙轨迹，这个裂缝起始的位置，似乎在广场中心？</w:t>
      </w:r>
    </w:p>
    <w:p>
      <w:pPr>
        <w:spacing w:after="120"/>
      </w:pPr>
      <w:r>
        <w:t xml:space="preserve">　　陈鑫让鸡哥停止了前进，开始横着走。</w:t>
      </w:r>
    </w:p>
    <w:p>
      <w:pPr>
        <w:spacing w:after="120"/>
      </w:pPr>
      <w:r>
        <w:t xml:space="preserve">　　走了十几米后，他确定了。</w:t>
      </w:r>
    </w:p>
    <w:p>
      <w:pPr>
        <w:spacing w:after="120"/>
      </w:pPr>
      <w:r>
        <w:t xml:space="preserve">　　这个广场上所有地砖的裂缝，都是朝向广场中心某个区域的。</w:t>
      </w:r>
    </w:p>
    <w:p>
      <w:pPr>
        <w:spacing w:after="120"/>
      </w:pPr>
      <w:r>
        <w:t xml:space="preserve">　　这感觉就像是一个瓷砖被人在中心位置砸了，然后裂缝扩散了开来。</w:t>
      </w:r>
    </w:p>
    <w:p>
      <w:pPr>
        <w:spacing w:after="120"/>
      </w:pPr>
      <w:r>
        <w:t xml:space="preserve">　　可这广场上的地砖根本就不是一个整体啊，为什么会出现这种效果？</w:t>
      </w:r>
    </w:p>
    <w:p>
      <w:pPr>
        <w:spacing w:after="120"/>
      </w:pPr>
      <w:r>
        <w:t xml:space="preserve">　　陈鑫将目光投向了广场中心的那处黑暗中。</w:t>
      </w:r>
    </w:p>
    <w:p>
      <w:pPr>
        <w:spacing w:after="120"/>
      </w:pPr>
      <w:r>
        <w:t xml:space="preserve">　　那里，有什么吗？</w:t>
      </w:r>
    </w:p>
    <w:p>
      <w:pPr>
        <w:spacing w:after="120"/>
      </w:pPr>
      <w:r>
        <w:t xml:space="preserve">　　陈鑫犹豫了，如果就这么过去，会不会再次遇到类似照片世界里的那种存在，会不会又是一眼死？</w:t>
      </w:r>
    </w:p>
    <w:p>
      <w:pPr>
        <w:spacing w:after="120"/>
      </w:pPr>
      <w:r>
        <w:t xml:space="preserve">　　进来一次不容易，还是先去多探索一下这个世界的情况再说。</w:t>
      </w:r>
    </w:p>
    <w:p>
      <w:pPr>
        <w:spacing w:after="120"/>
      </w:pPr>
      <w:r>
        <w:t xml:space="preserve">　　这么想着，陈鑫就要带着鸡哥去其他地方。</w:t>
      </w:r>
    </w:p>
    <w:p>
      <w:pPr>
        <w:spacing w:after="120"/>
      </w:pPr>
      <w:r>
        <w:t xml:space="preserve">　　可就在这时，他听到了声音。</w:t>
      </w:r>
    </w:p>
    <w:p>
      <w:pPr>
        <w:spacing w:after="120"/>
      </w:pPr>
      <w:r>
        <w:t xml:space="preserve">　　一个和之前那个婴鬼爬行很像的声音。</w:t>
      </w:r>
    </w:p>
    <w:p>
      <w:pPr>
        <w:spacing w:after="120"/>
      </w:pPr>
      <w:r>
        <w:t xml:space="preserve">　　鸡哥侧头，朝着声音传来的方向看去。</w:t>
      </w:r>
    </w:p>
    <w:p>
      <w:pPr>
        <w:spacing w:after="120"/>
      </w:pPr>
      <w:r>
        <w:t xml:space="preserve">　　那里，是广场中心的位置。</w:t>
      </w:r>
    </w:p>
    <w:p>
      <w:pPr>
        <w:spacing w:after="120"/>
      </w:pPr>
      <w:r>
        <w:t xml:space="preserve">　　没多久，一个小东西就进入了鸡哥火光照耀的范围。</w:t>
      </w:r>
    </w:p>
    <w:p>
      <w:pPr>
        <w:spacing w:after="120"/>
      </w:pPr>
      <w:r>
        <w:t xml:space="preserve">　　同样的停顿，同样的黑眼睛大嘴巴，同样的见面就啃，同样的被鸡哥啄死。</w:t>
      </w:r>
    </w:p>
    <w:p>
      <w:pPr>
        <w:spacing w:after="120"/>
      </w:pPr>
      <w:r>
        <w:t xml:space="preserve">　　10点阴德入账，陈鑫看向广场中心位置的目光，变了。</w:t>
      </w:r>
    </w:p>
    <w:p>
      <w:pPr>
        <w:spacing w:after="120"/>
      </w:pPr>
      <w:r>
        <w:t xml:space="preserve">　　“难不成……那里是一个鬼窝？”</w:t>
      </w:r>
    </w:p>
    <w:p>
      <w:pPr>
        <w:spacing w:after="120"/>
      </w:pPr>
      <w:r>
        <w:t xml:space="preserve">　　感受着刚才那两只婴鬼的强度，陈鑫蠢蠢欲动。</w:t>
      </w:r>
    </w:p>
    <w:p>
      <w:pPr>
        <w:spacing w:after="120"/>
      </w:pPr>
      <w:r>
        <w:t xml:space="preserve">　　看了一眼桌子上的镇龙十八籽串，心想反正还有一次机会，陈鑫一咬牙就将哀杖给投放了过去。</w:t>
      </w:r>
    </w:p>
    <w:p>
      <w:pPr>
        <w:spacing w:after="120"/>
      </w:pPr>
      <w:r>
        <w:t xml:space="preserve">　　没有任何意外，哀杖到了鸡哥爪子里。</w:t>
      </w:r>
    </w:p>
    <w:p>
      <w:pPr>
        <w:spacing w:after="120"/>
      </w:pPr>
      <w:r>
        <w:t xml:space="preserve">　　陈鑫松了一口气，又将胞衣囊拿了出来。</w:t>
      </w:r>
    </w:p>
    <w:p>
      <w:pPr>
        <w:spacing w:after="120"/>
      </w:pPr>
      <w:r>
        <w:t xml:space="preserve">　　取出里面的照片之后，他将胞衣囊也投放了过去，挂在了鸡哥的脖子上。</w:t>
      </w:r>
    </w:p>
    <w:p>
      <w:pPr>
        <w:spacing w:after="120"/>
      </w:pPr>
      <w:r>
        <w:t xml:space="preserve">　　如此，三件镇物齐出，怎么也不应该一眼死了吧？</w:t>
      </w:r>
    </w:p>
    <w:p>
      <w:pPr>
        <w:spacing w:after="120"/>
      </w:pPr>
      <w:r>
        <w:t xml:space="preserve">　　“富贵险中求，冲！”</w:t>
      </w:r>
    </w:p>
    <w:p>
      <w:pPr>
        <w:spacing w:after="120"/>
      </w:pPr>
      <w:r>
        <w:t xml:space="preserve">　　说是冲，但鸡哥走的还是小心翼翼的，一步一顿，两步一停。</w:t>
      </w:r>
    </w:p>
    <w:p>
      <w:pPr>
        <w:spacing w:after="120"/>
      </w:pPr>
      <w:r>
        <w:t xml:space="preserve">　　走了足足两分钟，陈鑫看到了中心区域那片黑暗里的一个大致的轮廓。</w:t>
      </w:r>
    </w:p>
    <w:p>
      <w:pPr>
        <w:spacing w:after="120"/>
      </w:pPr>
      <w:r>
        <w:t xml:space="preserve">　　一个一米高，直径也在一米左右的圆柱状物体立在那里。</w:t>
      </w:r>
    </w:p>
    <w:p>
      <w:pPr>
        <w:spacing w:after="120"/>
      </w:pPr>
      <w:r>
        <w:t xml:space="preserve">　　“柱子？桌子？”</w:t>
      </w:r>
    </w:p>
    <w:p>
      <w:pPr>
        <w:spacing w:after="120"/>
      </w:pPr>
      <w:r>
        <w:t xml:space="preserve">　　猜测着，陈鑫继续让鸡哥朝着前方走去。</w:t>
      </w:r>
    </w:p>
    <w:p>
      <w:pPr>
        <w:spacing w:after="120"/>
      </w:pPr>
      <w:r>
        <w:t xml:space="preserve">　　当鸡哥的光照范围逐渐罩住那个东西后，陈鑫也终于看清了。</w:t>
      </w:r>
    </w:p>
    <w:p>
      <w:pPr>
        <w:spacing w:after="120"/>
      </w:pPr>
      <w:r>
        <w:t xml:space="preserve">　　不是柱子，也不是桌子，而是……一口井！</w:t>
      </w:r>
    </w:p>
    <w:p>
      <w:pPr>
        <w:spacing w:after="120"/>
      </w:pPr>
      <w:r>
        <w:t xml:space="preserve">　　教堂广场中心有一口毫无遮拦的井？</w:t>
      </w:r>
    </w:p>
    <w:p>
      <w:pPr>
        <w:spacing w:after="120"/>
      </w:pPr>
      <w:r>
        <w:t xml:space="preserve">　　看着那些自井周围扩散开的裂痕，陈鑫又让鸡哥抬头看了看天。</w:t>
      </w:r>
    </w:p>
    <w:p>
      <w:pPr>
        <w:spacing w:after="120"/>
      </w:pPr>
      <w:r>
        <w:t xml:space="preserve">　　莫不是从天上掉下来，然后将地面砸出了那么多裂缝？</w:t>
      </w:r>
    </w:p>
    <w:p>
      <w:pPr>
        <w:spacing w:after="120"/>
      </w:pPr>
      <w:r>
        <w:t xml:space="preserve">　　陈鑫穷极自己的想象力猜测着这口井到底是怎么回事。</w:t>
      </w:r>
    </w:p>
    <w:p>
      <w:pPr>
        <w:spacing w:after="120"/>
      </w:pPr>
      <w:r>
        <w:t xml:space="preserve">　　等他准备让鸡哥继续前进的时候，一颗脑袋从井口缓缓升起。</w:t>
      </w:r>
    </w:p>
    <w:p>
      <w:pPr>
        <w:spacing w:after="120"/>
      </w:pPr>
      <w:r>
        <w:t xml:space="preserve">　　看着那颗和刚才灭杀的两个婴鬼相差无几的脑袋，陈鑫也终于知道了婴鬼从哪里来。</w:t>
      </w:r>
    </w:p>
    <w:p>
      <w:pPr>
        <w:spacing w:after="120"/>
      </w:pPr>
      <w:r>
        <w:t xml:space="preserve">　　“所以，那婴鬼的本体在井里？”</w:t>
      </w:r>
    </w:p>
    <w:p>
      <w:pPr>
        <w:spacing w:after="120"/>
      </w:pPr>
      <w:r>
        <w:t xml:space="preserve">　　陈鑫忽然想到了王家沟祖山上的那一夜。</w:t>
      </w:r>
    </w:p>
    <w:p>
      <w:pPr>
        <w:spacing w:after="120"/>
      </w:pPr>
      <w:r>
        <w:t xml:space="preserve">　　“难道说……这里的鬼物重新凝聚的速度更快？两分钟？”</w:t>
      </w:r>
    </w:p>
    <w:p>
      <w:pPr>
        <w:spacing w:after="120"/>
      </w:pPr>
      <w:r>
        <w:t xml:space="preserve">　　之前，陈鑫和王智伯以及王星平都聊过鬼物本体。</w:t>
      </w:r>
    </w:p>
    <w:p>
      <w:pPr>
        <w:spacing w:after="120"/>
      </w:pPr>
      <w:r>
        <w:t xml:space="preserve">　　一般情况下，鬼物本体凝聚出鬼物需要一周的时间，而且越是厉害的，凝聚时间就越久。</w:t>
      </w:r>
    </w:p>
    <w:p>
      <w:pPr>
        <w:spacing w:after="120"/>
      </w:pPr>
      <w:r>
        <w:t xml:space="preserve">　　一些阴地可以加速这个过程，王家沟祖山就是这样的情况。</w:t>
      </w:r>
    </w:p>
    <w:p>
      <w:pPr>
        <w:spacing w:after="120"/>
      </w:pPr>
      <w:r>
        <w:t xml:space="preserve">　　从两人的口中，陈鑫也得知了鬼物本体不能消灭的事情。</w:t>
      </w:r>
    </w:p>
    <w:p>
      <w:pPr>
        <w:spacing w:after="120"/>
      </w:pPr>
      <w:r>
        <w:t xml:space="preserve">　　当时陈鑫还很惊讶的问过王星平，如果鬼物本体不能消灭，那这么多年民调局处理了那么多起灵异事件，所有的鬼物本体都去了哪里？</w:t>
      </w:r>
    </w:p>
    <w:p>
      <w:pPr>
        <w:spacing w:after="120"/>
      </w:pPr>
      <w:r>
        <w:t xml:space="preserve">　　结果王星平的回答让陈鑫感叹。</w:t>
      </w:r>
    </w:p>
    <w:p>
      <w:pPr>
        <w:spacing w:after="120"/>
      </w:pPr>
      <w:r>
        <w:t xml:space="preserve">　　所有民调局的鬼物的本体，有两种去向。</w:t>
      </w:r>
    </w:p>
    <w:p>
      <w:pPr>
        <w:spacing w:after="120"/>
      </w:pPr>
      <w:r>
        <w:t xml:space="preserve">　　一种是被处理过后成为封印物，种入民调局专员的体内，这类人被统称为阴派。</w:t>
      </w:r>
    </w:p>
    <w:p>
      <w:pPr>
        <w:spacing w:after="120"/>
      </w:pPr>
      <w:r>
        <w:t xml:space="preserve">　　鬼物本体被种入人体之后，会和人形成一种复杂的关系，既像共生，又像寄生。</w:t>
      </w:r>
    </w:p>
    <w:p>
      <w:pPr>
        <w:spacing w:after="120"/>
      </w:pPr>
      <w:r>
        <w:t xml:space="preserve">　　说共生，是因为鬼物可以为人类所用，将鬼物的一些能力附加到人类身体上。</w:t>
      </w:r>
    </w:p>
    <w:p>
      <w:pPr>
        <w:spacing w:after="120"/>
      </w:pPr>
      <w:r>
        <w:t xml:space="preserve">　　说寄生，是因为鬼物种在人体中后，会汲取人类的生机。</w:t>
      </w:r>
    </w:p>
    <w:p>
      <w:pPr>
        <w:spacing w:after="120"/>
      </w:pPr>
      <w:r>
        <w:t xml:space="preserve">　　生机，不是营养之类的东西。</w:t>
      </w:r>
    </w:p>
    <w:p>
      <w:pPr>
        <w:spacing w:after="120"/>
      </w:pPr>
      <w:r>
        <w:t xml:space="preserve">　　民调局现在也没有对鬼物汲取的‘生机’有任何详细的解释，也不知道这种‘生机’具体是人体的哪一种东西。</w:t>
      </w:r>
    </w:p>
    <w:p>
      <w:pPr>
        <w:spacing w:after="120"/>
      </w:pPr>
      <w:r>
        <w:t xml:space="preserve">　　最开始，被种鬼的人最多也就活两三年，两三年之后，种鬼的人直接会在一天之内衰老至死，然后鬼物复苏。</w:t>
      </w:r>
    </w:p>
    <w:p>
      <w:pPr>
        <w:spacing w:after="120"/>
      </w:pPr>
      <w:r>
        <w:t xml:space="preserve">　　经历了数十年的研究，民调局虽然没能找到‘生机’具体是什么，但也研究出了一些延缓生机消散的方法。</w:t>
      </w:r>
    </w:p>
    <w:p>
      <w:pPr>
        <w:spacing w:after="120"/>
      </w:pPr>
      <w:r>
        <w:t xml:space="preserve">　　比如强身操，比如一些丹药，比如一些阴物。</w:t>
      </w:r>
    </w:p>
    <w:p>
      <w:pPr>
        <w:spacing w:after="120"/>
      </w:pPr>
      <w:r>
        <w:t xml:space="preserve">　　陈鑫在听到这些后，忽然就对民调局将鬼物本体称作封印物有了很深的感触。</w:t>
      </w:r>
    </w:p>
    <w:p>
      <w:pPr>
        <w:spacing w:after="120"/>
      </w:pPr>
      <w:r>
        <w:t xml:space="preserve">　　以人为囚笼，将鬼物封于人体之内。</w:t>
      </w:r>
    </w:p>
    <w:p>
      <w:pPr>
        <w:spacing w:after="120"/>
      </w:pPr>
      <w:r>
        <w:t xml:space="preserve">　　既能获得一批战力，又能暂时处理一批鬼物本体，防止鬼物本体上的鬼物重新凝聚。</w:t>
      </w:r>
    </w:p>
    <w:p>
      <w:pPr>
        <w:spacing w:after="120"/>
      </w:pPr>
      <w:r>
        <w:t xml:space="preserve">　　真可谓一举两得。</w:t>
      </w:r>
    </w:p>
    <w:p>
      <w:pPr>
        <w:spacing w:after="120"/>
      </w:pPr>
      <w:r>
        <w:t xml:space="preserve">　　甚至陈鑫还想到了一件事。</w:t>
      </w:r>
    </w:p>
    <w:p>
      <w:pPr>
        <w:spacing w:after="120"/>
      </w:pPr>
      <w:r>
        <w:t xml:space="preserve">　　强身操的推广！</w:t>
      </w:r>
    </w:p>
    <w:p>
      <w:pPr>
        <w:spacing w:after="120"/>
      </w:pPr>
      <w:r>
        <w:t xml:space="preserve">　　在全民普及强身操的情况下，随着时间推移，人类后代的身体素质肯定会越来越强，到时候会不会只要一成年，就拥有可以种鬼的体质？</w:t>
      </w:r>
    </w:p>
    <w:p>
      <w:pPr>
        <w:spacing w:after="120"/>
      </w:pPr>
      <w:r>
        <w:t xml:space="preserve">　　这样的话，鬼物本体的问题就解决了大半！</w:t>
      </w:r>
    </w:p>
    <w:p>
      <w:pPr>
        <w:spacing w:after="120"/>
      </w:pPr>
      <w:r>
        <w:t xml:space="preserve">　　这，是一个百年计划！</w:t>
      </w:r>
    </w:p>
    <w:p>
      <w:pPr>
        <w:spacing w:after="120"/>
      </w:pPr>
      <w:r>
        <w:t xml:space="preserve">　　不过目前，种鬼还是次要的手段。</w:t>
      </w:r>
    </w:p>
    <w:p>
      <w:pPr>
        <w:spacing w:after="120"/>
      </w:pPr>
      <w:r>
        <w:t xml:space="preserve">　　更多的鬼物本体还是会被集中起来，以民调局特有的手段处理。</w:t>
      </w:r>
    </w:p>
    <w:p>
      <w:pPr>
        <w:spacing w:after="120"/>
      </w:pPr>
      <w:r>
        <w:t xml:space="preserve">　　至于如何处理，王星平也不知道。</w:t>
      </w:r>
    </w:p>
    <w:p>
      <w:pPr>
        <w:spacing w:after="120"/>
      </w:pPr>
      <w:r>
        <w:t xml:space="preserve">　　但无论哪种方法，陈鑫都没有听过鬼物可以在两分钟内重新凝聚的。</w:t>
      </w:r>
    </w:p>
    <w:p>
      <w:pPr>
        <w:spacing w:after="120"/>
      </w:pPr>
      <w:r>
        <w:t xml:space="preserve">　　如果真这么快，还种鬼？</w:t>
      </w:r>
    </w:p>
    <w:p>
      <w:pPr>
        <w:spacing w:after="120"/>
      </w:pPr>
      <w:r>
        <w:t xml:space="preserve">　　可能还没种下去，鬼就已经重新凝聚好了。</w:t>
      </w:r>
    </w:p>
    <w:p>
      <w:pPr>
        <w:spacing w:after="120"/>
      </w:pPr>
      <w:r>
        <w:t xml:space="preserve">　　如果换做任何一个人来，面对如今这种情况，都得有多远走多远。</w:t>
      </w:r>
    </w:p>
    <w:p>
      <w:pPr>
        <w:spacing w:after="120"/>
      </w:pPr>
      <w:r>
        <w:t xml:space="preserve">　　可现在面对婴鬼的，是陈鑫，是鸡哥！</w:t>
      </w:r>
    </w:p>
    <w:p>
      <w:pPr>
        <w:spacing w:after="120"/>
      </w:pPr>
      <w:r>
        <w:t xml:space="preserve">　　婴鬼自井口爬出，直冲鸡哥而来。</w:t>
      </w:r>
    </w:p>
    <w:p>
      <w:pPr>
        <w:spacing w:after="120"/>
      </w:pPr>
      <w:r>
        <w:t xml:space="preserve">　　可这次，鸡哥并未出手。</w:t>
      </w:r>
    </w:p>
    <w:p>
      <w:pPr>
        <w:spacing w:after="120"/>
      </w:pPr>
      <w:r>
        <w:t xml:space="preserve">　　婴鬼还未接触到鸡哥的时候就已经被胞衣囊中浮现的虚幻网兜给网住，拖入了胞衣囊中。</w:t>
      </w:r>
    </w:p>
    <w:p>
      <w:pPr>
        <w:spacing w:after="120"/>
      </w:pPr>
      <w:r>
        <w:t xml:space="preserve">　　陈鑫看着这一幕，暗道一声：“稳了！”</w:t>
      </w:r>
    </w:p>
    <w:p>
      <w:pPr>
        <w:spacing w:after="120"/>
      </w:pPr>
      <w:r>
        <w:t xml:space="preserve">　　又是11点阴德入账，陈鑫决定了不走了。</w:t>
      </w:r>
    </w:p>
    <w:p>
      <w:pPr>
        <w:spacing w:after="120"/>
      </w:pPr>
      <w:r>
        <w:t xml:space="preserve">　　这种‘阴德矿’，陈鑫觉得他能挖一辈子！</w:t>
      </w:r>
    </w:p>
    <w:p>
      <w:pPr>
        <w:spacing w:after="120"/>
      </w:pPr>
      <w:r>
        <w:t xml:space="preserve">　　这么想着，陈鑫操控鸡哥到了井边，跳上了井沿。</w:t>
      </w:r>
    </w:p>
    <w:p>
      <w:pPr>
        <w:spacing w:after="120"/>
      </w:pPr>
      <w:r>
        <w:t xml:space="preserve">　　等着婴鬼自己过来，哪有守在婴鬼家门口方便？</w:t>
      </w:r>
    </w:p>
    <w:p>
      <w:pPr>
        <w:spacing w:after="120"/>
      </w:pPr>
      <w:r>
        <w:t xml:space="preserve">　　陈鑫这么想着，鸡哥也探头看向了井内。</w:t>
      </w:r>
    </w:p>
    <w:p>
      <w:pPr>
        <w:spacing w:after="120"/>
      </w:pPr>
      <w:r>
        <w:t xml:space="preserve">　　让陈鑫感到惊讶的是，鸡哥的火焰在井里似乎受到了限制，原本应该能照到十米的距离，此时却只能照到两米。</w:t>
      </w:r>
    </w:p>
    <w:p>
      <w:pPr>
        <w:spacing w:after="120"/>
      </w:pPr>
      <w:r>
        <w:t xml:space="preserve">　　更远的地方，黑漆漆一片，什么也看不到。</w:t>
      </w:r>
    </w:p>
    <w:p>
      <w:pPr>
        <w:spacing w:after="120"/>
      </w:pPr>
      <w:r>
        <w:t xml:space="preserve">　　陈鑫最终还是没有让鸡哥跳下去。</w:t>
      </w:r>
    </w:p>
    <w:p>
      <w:pPr>
        <w:spacing w:after="120"/>
      </w:pPr>
      <w:r>
        <w:t xml:space="preserve">　　真要跳，也得吃饱了再跳，不然跳下去出了什么意外那就亏大了。</w:t>
      </w:r>
    </w:p>
    <w:p>
      <w:pPr>
        <w:spacing w:after="120"/>
      </w:pPr>
      <w:r>
        <w:t xml:space="preserve">　　就在陈鑫这么想着的时候，井里，有了动静。</w:t>
      </w:r>
    </w:p>
    <w:p>
      <w:pPr>
        <w:spacing w:after="120"/>
      </w:pPr>
      <w:r>
        <w:t xml:space="preserve">　　“嗯？不是两分钟吗？”</w:t>
      </w:r>
    </w:p>
    <w:p>
      <w:pPr>
        <w:spacing w:after="120"/>
      </w:pPr>
      <w:r>
        <w:t xml:space="preserve">　　陈鑫疑惑，距离上一只婴鬼被灭才过去半分钟不到，怎么又有动静？</w:t>
      </w:r>
    </w:p>
    <w:p>
      <w:pPr>
        <w:spacing w:after="120"/>
      </w:pPr>
      <w:r>
        <w:t xml:space="preserve">　　难不成是他计算错了？</w:t>
      </w:r>
    </w:p>
    <w:p>
      <w:pPr>
        <w:spacing w:after="120"/>
      </w:pPr>
      <w:r>
        <w:t xml:space="preserve">　　啪！</w:t>
      </w:r>
    </w:p>
    <w:p>
      <w:pPr>
        <w:spacing w:after="120"/>
      </w:pPr>
      <w:r>
        <w:t xml:space="preserve">　　一声轻响，让陈鑫的目光投入井内。</w:t>
      </w:r>
    </w:p>
    <w:p>
      <w:pPr>
        <w:spacing w:after="120"/>
      </w:pPr>
      <w:r>
        <w:t xml:space="preserve">　　光芒所照耀的边缘位置，出现了一只乌黑的小手，是婴鬼的手没错。</w:t>
      </w:r>
    </w:p>
    <w:p>
      <w:pPr>
        <w:spacing w:after="120"/>
      </w:pPr>
      <w:r>
        <w:t xml:space="preserve">　　“错就错了吧，速度快点对我来说……”</w:t>
      </w:r>
    </w:p>
    <w:p>
      <w:pPr>
        <w:spacing w:after="120"/>
      </w:pPr>
      <w:r>
        <w:t xml:space="preserve">　　陈鑫话还没说完，就看到了另外一只手。</w:t>
      </w:r>
    </w:p>
    <w:p>
      <w:pPr>
        <w:spacing w:after="120"/>
      </w:pPr>
      <w:r>
        <w:t xml:space="preserve">　　这只手出现的位置不在刚才那一只手的旁边，而是在井壁的另一边！</w:t>
      </w:r>
    </w:p>
    <w:p>
      <w:pPr>
        <w:spacing w:after="120"/>
      </w:pPr>
      <w:r>
        <w:t xml:space="preserve">　　不等陈鑫想象出那婴鬼是以什么姿势爬出来的时候……第三只、第四只、第五只手出现了！</w:t>
      </w:r>
    </w:p>
    <w:p>
      <w:pPr>
        <w:spacing w:after="120"/>
      </w:pPr>
      <w:r>
        <w:t xml:space="preserve">　　紧接着是脑袋，数不清的乌黑脑袋拥挤在狭小的井内，不断地往上挤出。</w:t>
      </w:r>
    </w:p>
    <w:p>
      <w:pPr>
        <w:spacing w:after="120"/>
      </w:pPr>
      <w:r>
        <w:t xml:space="preserve">　　那场景就像是摇晃之后的可乐忽然被拧开了瓶盖一样，即将喷发。</w:t>
      </w:r>
    </w:p>
    <w:p>
      <w:pPr>
        <w:spacing w:after="120"/>
      </w:pPr>
      <w:r>
        <w:t xml:space="preserve">　　陈鑫只来得及喊出一声“艹”，就控制着鸡哥跳了开来。</w:t>
      </w:r>
    </w:p>
    <w:p>
      <w:pPr>
        <w:spacing w:after="120"/>
      </w:pPr>
      <w:r>
        <w:t xml:space="preserve">　　紧接着，数不清的婴鬼自井口喷出，乱糟糟的跌落在地，朝着鸡哥冲来。</w:t>
      </w:r>
    </w:p>
    <w:p>
      <w:pPr>
        <w:spacing w:after="120"/>
      </w:pPr>
      <w:r>
        <w:t xml:space="preserve">　　胞衣囊率先出手，但也只是拢走了一只婴鬼。</w:t>
      </w:r>
    </w:p>
    <w:p>
      <w:pPr>
        <w:spacing w:after="120"/>
      </w:pPr>
      <w:r>
        <w:t xml:space="preserve">　　而现在向着鸡哥扑来的，足有二三十只！</w:t>
      </w:r>
    </w:p>
    <w:p>
      <w:pPr>
        <w:spacing w:after="120"/>
      </w:pPr>
      <w:r>
        <w:t xml:space="preserve">　　但这不是最重要的，最重要的是井口还在不断的往外涌出婴鬼！</w:t>
      </w:r>
    </w:p>
    <w:p>
      <w:pPr>
        <w:spacing w:after="120"/>
      </w:pPr>
      <w:r>
        <w:t xml:space="preserve">　　呼噗噗~</w:t>
      </w:r>
    </w:p>
    <w:p>
      <w:pPr>
        <w:spacing w:after="120"/>
      </w:pPr>
      <w:r>
        <w:t xml:space="preserve">　　哀杖被鸡哥抓着凌空挥舞。</w:t>
      </w:r>
    </w:p>
    <w:p>
      <w:pPr>
        <w:spacing w:after="120"/>
      </w:pPr>
      <w:r>
        <w:t xml:space="preserve">　　数十只婴鬼因为一瞬间的迟滞栽倒在地，可紧接着它们就再次爬起冲来，转眼就到了眼前。</w:t>
      </w:r>
    </w:p>
    <w:p>
      <w:pPr>
        <w:spacing w:after="120"/>
      </w:pPr>
      <w:r>
        <w:t xml:space="preserve">　　眼见哀杖的控制效果不佳，陈鑫直接放开了对鸡哥的操控。</w:t>
      </w:r>
    </w:p>
    <w:p>
      <w:pPr>
        <w:spacing w:after="120"/>
      </w:pPr>
      <w:r>
        <w:t xml:space="preserve">　　这种时候，陈鑫觉得自己的操控反而会让鸡哥束手束脚。</w:t>
      </w:r>
    </w:p>
    <w:p>
      <w:pPr>
        <w:spacing w:after="120"/>
      </w:pPr>
      <w:r>
        <w:t xml:space="preserve">　　果然，放开对鸡哥操控的第一时间，鸡哥就将哀杖给扔了。</w:t>
      </w:r>
    </w:p>
    <w:p>
      <w:pPr>
        <w:spacing w:after="120"/>
      </w:pPr>
      <w:r>
        <w:t xml:space="preserve">　　这让陈鑫多少有点可惜。</w:t>
      </w:r>
    </w:p>
    <w:p>
      <w:pPr>
        <w:spacing w:after="120"/>
      </w:pPr>
      <w:r>
        <w:t xml:space="preserve">　　不过等他看着鸡哥在婴鬼中七进七出，大杀四方的时候，又觉得没那么可惜了。</w:t>
      </w:r>
    </w:p>
    <w:p>
      <w:pPr>
        <w:spacing w:after="120"/>
      </w:pPr>
      <w:r>
        <w:t xml:space="preserve">　　陈鑫索性将哀杖召唤了回来，就那么看着阴德点飞速上涨。</w:t>
      </w:r>
    </w:p>
    <w:p>
      <w:pPr>
        <w:spacing w:after="120"/>
      </w:pPr>
      <w:r>
        <w:t xml:space="preserve">　　可还没杀多少，那些婴鬼却退了！</w:t>
      </w:r>
    </w:p>
    <w:p>
      <w:pPr>
        <w:spacing w:after="120"/>
      </w:pPr>
      <w:r>
        <w:t xml:space="preserve">　　被鸡哥给追着的往井里缩了回去！</w:t>
      </w:r>
    </w:p>
    <w:p>
      <w:pPr>
        <w:spacing w:after="120"/>
      </w:pPr>
      <w:r>
        <w:t xml:space="preserve">　　“不是吧？这才杀了几个，怎么就退了？”</w:t>
      </w:r>
    </w:p>
    <w:p>
      <w:pPr>
        <w:spacing w:after="120"/>
      </w:pPr>
      <w:r>
        <w:t xml:space="preserve">　　婴鬼退了，鸡哥没退。</w:t>
      </w:r>
    </w:p>
    <w:p>
      <w:pPr>
        <w:spacing w:after="120"/>
      </w:pPr>
      <w:r>
        <w:t xml:space="preserve">　　追上去就又给灭杀了七八只，陈鑫看的正激情时，却见鸡哥一头就扎入了井里。</w:t>
      </w:r>
    </w:p>
    <w:p>
      <w:pPr>
        <w:spacing w:after="120"/>
      </w:pPr>
      <w:r>
        <w:t xml:space="preserve">　　“……”</w:t>
      </w:r>
    </w:p>
    <w:p>
      <w:pPr>
        <w:spacing w:after="120"/>
      </w:pPr>
      <w:r>
        <w:t xml:space="preserve">　　陈鑫忘了。</w:t>
      </w:r>
    </w:p>
    <w:p>
      <w:pPr>
        <w:spacing w:after="120"/>
      </w:pPr>
      <w:r>
        <w:t xml:space="preserve">　　没了他的操控，鸡哥，是无所畏惧的。</w:t>
      </w:r>
    </w:p>
    <w:p>
      <w:pPr>
        <w:spacing w:after="120"/>
      </w:pPr>
      <w:r>
        <w:t xml:space="preserve">　　……</w:t>
      </w:r>
    </w:p>
    <w:p>
      <w:pPr>
        <w:spacing w:after="120"/>
      </w:pPr>
      <w:r>
        <w:t xml:space="preserve">　　PS：求票票~月票、推荐票~</w:t>
      </w:r>
    </w:p>
    <w:p>
      <w:pPr>
        <w:spacing w:after="120"/>
      </w:pPr>
      <w:r>
        <w:t xml:space="preserve">　　（づ￣3￣）づ~碗</w:t>
      </w:r>
    </w:p>
    <w:p>
      <w:pPr>
        <w:spacing w:after="120"/>
      </w:pPr>
      <w:r>
        <w:t xml:space="preserve">　　(￣３￣)a：</w:t>
      </w:r>
    </w:p>
    <w:p>
      <w:pPr>
        <w:spacing w:after="120"/>
      </w:pPr>
      <w:r>
        <w:t xml:space="preserve">　　感谢各位的票票~</w:t>
      </w:r>
    </w:p>
    <w:p>
      <w:pPr>
        <w:spacing w:after="120"/>
      </w:pPr>
      <w:r>
        <w:t>第106章 血纹婴鬼</w:t>
      </w:r>
    </w:p>
    <w:p>
      <w:pPr>
        <w:spacing w:after="120"/>
      </w:pPr>
      <w:r>
        <w:t xml:space="preserve">　　鸡哥做出选择后，陈鑫原本的顾虑也都消失了。</w:t>
      </w:r>
    </w:p>
    <w:p>
      <w:pPr>
        <w:spacing w:after="120"/>
      </w:pPr>
      <w:r>
        <w:t xml:space="preserve">　　去都去了，也不能后悔，那就往好的方面想。</w:t>
      </w:r>
    </w:p>
    <w:p>
      <w:pPr>
        <w:spacing w:after="120"/>
      </w:pPr>
      <w:r>
        <w:t xml:space="preserve">　　那么多婴鬼，每只都有10点左右的阴德。</w:t>
      </w:r>
    </w:p>
    <w:p>
      <w:pPr>
        <w:spacing w:after="120"/>
      </w:pPr>
      <w:r>
        <w:t xml:space="preserve">　　按照以往鬼物本体的阴德点必然比鬼物多的规律，灭掉一个鬼物本体，获得的阴德点怕不是会超过20点。</w:t>
      </w:r>
    </w:p>
    <w:p>
      <w:pPr>
        <w:spacing w:after="120"/>
      </w:pPr>
      <w:r>
        <w:t xml:space="preserve">　　以刚才鬼婴的数量来看，这次的收获难道会破千！</w:t>
      </w:r>
    </w:p>
    <w:p>
      <w:pPr>
        <w:spacing w:after="120"/>
      </w:pPr>
      <w:r>
        <w:t xml:space="preserve">　　面对即将到来的大收获，陈鑫已经开始兴奋起来，自然也就忘记了可能存在的风险。</w:t>
      </w:r>
    </w:p>
    <w:p>
      <w:pPr>
        <w:spacing w:after="120"/>
      </w:pPr>
      <w:r>
        <w:t xml:space="preserve">　　或者说没有忘记，只不过忽略了而已。</w:t>
      </w:r>
    </w:p>
    <w:p>
      <w:pPr>
        <w:spacing w:after="120"/>
      </w:pPr>
      <w:r>
        <w:t xml:space="preserve">　　也许，这就是大部分股民投身牛市时的样子吧……</w:t>
      </w:r>
    </w:p>
    <w:p>
      <w:pPr>
        <w:spacing w:after="120"/>
      </w:pPr>
      <w:r>
        <w:t xml:space="preserve">　　鸡哥在井里足足落了半分钟才到底。</w:t>
      </w:r>
    </w:p>
    <w:p>
      <w:pPr>
        <w:spacing w:after="120"/>
      </w:pPr>
      <w:r>
        <w:t xml:space="preserve">　　不是井有多深，而是鸡哥在下落的时候以双翅控制了落下的速度。</w:t>
      </w:r>
    </w:p>
    <w:p>
      <w:pPr>
        <w:spacing w:after="120"/>
      </w:pPr>
      <w:r>
        <w:t xml:space="preserve">　　因为火光只能照到两米左右的范围，鸡哥就算要莽也得找到目标才行。</w:t>
      </w:r>
    </w:p>
    <w:p>
      <w:pPr>
        <w:spacing w:after="120"/>
      </w:pPr>
      <w:r>
        <w:t xml:space="preserve">　　下落的过程并不是一成不变的。</w:t>
      </w:r>
    </w:p>
    <w:p>
      <w:pPr>
        <w:spacing w:after="120"/>
      </w:pPr>
      <w:r>
        <w:t xml:space="preserve">　　原本鸡哥的双翅展开就已经能触碰到两侧井壁了，可在最后七八米的时候，井壁消失，周围空间变大了！</w:t>
      </w:r>
    </w:p>
    <w:p>
      <w:pPr>
        <w:spacing w:after="120"/>
      </w:pPr>
      <w:r>
        <w:t xml:space="preserve">　　甚至火光都照耀不到，只能看到黑漆漆一片。</w:t>
      </w:r>
    </w:p>
    <w:p>
      <w:pPr>
        <w:spacing w:after="120"/>
      </w:pPr>
      <w:r>
        <w:t xml:space="preserve">　　这让陈鑫想到了类似地窖的那种存在。</w:t>
      </w:r>
    </w:p>
    <w:p>
      <w:pPr>
        <w:spacing w:after="120"/>
      </w:pPr>
      <w:r>
        <w:t xml:space="preserve">　　早期没有冰箱这种的东西的时候，人们会将东西存放到地窖中。</w:t>
      </w:r>
    </w:p>
    <w:p>
      <w:pPr>
        <w:spacing w:after="120"/>
      </w:pPr>
      <w:r>
        <w:t xml:space="preserve">　　有些地方没有地窖，他们会用废弃的井充当地窖。</w:t>
      </w:r>
    </w:p>
    <w:p>
      <w:pPr>
        <w:spacing w:after="120"/>
      </w:pPr>
      <w:r>
        <w:t xml:space="preserve">　　将食物或是用绳子吊着放入井中，悬挂在半空中；或是在井壁、井底开凿出一个空间，将食物放进去，以井下的低气温来保存食物。</w:t>
      </w:r>
    </w:p>
    <w:p>
      <w:pPr>
        <w:spacing w:after="120"/>
      </w:pPr>
      <w:r>
        <w:t xml:space="preserve">　　陈鑫感觉此时的这个井，就是类似那种构造的井窖。</w:t>
      </w:r>
    </w:p>
    <w:p>
      <w:pPr>
        <w:spacing w:after="120"/>
      </w:pPr>
      <w:r>
        <w:t xml:space="preserve">　　底部空间大，上方空间小。</w:t>
      </w:r>
    </w:p>
    <w:p>
      <w:pPr>
        <w:spacing w:after="120"/>
      </w:pPr>
      <w:r>
        <w:t xml:space="preserve">　　但这还不是陈鑫惊讶的地方。</w:t>
      </w:r>
    </w:p>
    <w:p>
      <w:pPr>
        <w:spacing w:after="120"/>
      </w:pPr>
      <w:r>
        <w:t xml:space="preserve">　　陈鑫惊讶的是鸡哥落地后，脚下的累累白骨！</w:t>
      </w:r>
    </w:p>
    <w:p>
      <w:pPr>
        <w:spacing w:after="120"/>
      </w:pPr>
      <w:r>
        <w:t xml:space="preserve">　　每一具，都在半米左右，一看就知道是什么的尸骸。</w:t>
      </w:r>
    </w:p>
    <w:p>
      <w:pPr>
        <w:spacing w:after="120"/>
      </w:pPr>
      <w:r>
        <w:t xml:space="preserve">　　陈鑫控制鸡哥用脚抠了几下，抠了十几公分都没看到底，由此可见井底到底有多少骸骨！</w:t>
      </w:r>
    </w:p>
    <w:p>
      <w:pPr>
        <w:spacing w:after="120"/>
      </w:pPr>
      <w:r>
        <w:t xml:space="preserve">　　不过现在这个并不是重点，重点是，那些婴鬼去哪里了？</w:t>
      </w:r>
    </w:p>
    <w:p>
      <w:pPr>
        <w:spacing w:after="120"/>
      </w:pPr>
      <w:r>
        <w:t xml:space="preserve">　　周围的黑暗阻挡了陈鑫的视线，让陈鑫有一种不安感。</w:t>
      </w:r>
    </w:p>
    <w:p>
      <w:pPr>
        <w:spacing w:after="120"/>
      </w:pPr>
      <w:r>
        <w:t xml:space="preserve">　　就像是黑暗中有无数双眼睛正在盯着他一样。</w:t>
      </w:r>
    </w:p>
    <w:p>
      <w:pPr>
        <w:spacing w:after="120"/>
      </w:pPr>
      <w:r>
        <w:t xml:space="preserve">　　陈鑫当即唤出第一版罗网筛，投放到了鸡哥的脑袋上。</w:t>
      </w:r>
    </w:p>
    <w:p>
      <w:pPr>
        <w:spacing w:after="120"/>
      </w:pPr>
      <w:r>
        <w:t xml:space="preserve">　　透过罗网筛上的孔，陈鑫终于不再是睁眼瞎了。</w:t>
      </w:r>
    </w:p>
    <w:p>
      <w:pPr>
        <w:spacing w:after="120"/>
      </w:pPr>
      <w:r>
        <w:t xml:space="preserve">　　可看到东西之后，他就懵了。</w:t>
      </w:r>
    </w:p>
    <w:p>
      <w:pPr>
        <w:spacing w:after="120"/>
      </w:pPr>
      <w:r>
        <w:t xml:space="preserve">　　入眼之处一片阴冷光芒，每个阴冷光芒都勾勒出了一个婴孩的形体。</w:t>
      </w:r>
    </w:p>
    <w:p>
      <w:pPr>
        <w:spacing w:after="120"/>
      </w:pPr>
      <w:r>
        <w:t xml:space="preserve">　　甚至连这个世界特有的黑色气息都被这种阴冷光芒给挤占了。</w:t>
      </w:r>
    </w:p>
    <w:p>
      <w:pPr>
        <w:spacing w:after="120"/>
      </w:pPr>
      <w:r>
        <w:t xml:space="preserve">　　陈鑫控制鸡哥转身，朝着四周都看了一眼。</w:t>
      </w:r>
    </w:p>
    <w:p>
      <w:pPr>
        <w:spacing w:after="120"/>
      </w:pPr>
      <w:r>
        <w:t xml:space="preserve">　　全都是！</w:t>
      </w:r>
    </w:p>
    <w:p>
      <w:pPr>
        <w:spacing w:after="120"/>
      </w:pPr>
      <w:r>
        <w:t xml:space="preserve">　　“这是几百，还是上千？”</w:t>
      </w:r>
    </w:p>
    <w:p>
      <w:pPr>
        <w:spacing w:after="120"/>
      </w:pPr>
      <w:r>
        <w:t xml:space="preserve">　　之前想‘挖矿’的心思没了，陈鑫现在想的是鸡哥能撑多久。</w:t>
      </w:r>
    </w:p>
    <w:p>
      <w:pPr>
        <w:spacing w:after="120"/>
      </w:pPr>
      <w:r>
        <w:t xml:space="preserve">　　就在陈鑫以为这就是全部的时候，他看到那些婴鬼动了。</w:t>
      </w:r>
    </w:p>
    <w:p>
      <w:pPr>
        <w:spacing w:after="120"/>
      </w:pPr>
      <w:r>
        <w:t xml:space="preserve">　　动了之后的婴鬼又露出了其后更多的婴鬼。</w:t>
      </w:r>
    </w:p>
    <w:p>
      <w:pPr>
        <w:spacing w:after="120"/>
      </w:pPr>
      <w:r>
        <w:t xml:space="preserve">　　原来它们刚才叠加在了一起，所以陈鑫没能看到后面还有一层……不，是很多层。</w:t>
      </w:r>
    </w:p>
    <w:p>
      <w:pPr>
        <w:spacing w:after="120"/>
      </w:pPr>
      <w:r>
        <w:t xml:space="preserve">　　所以，这里的婴鬼不是几百，也不是几千，而是……上万！</w:t>
      </w:r>
    </w:p>
    <w:p>
      <w:pPr>
        <w:spacing w:after="120"/>
      </w:pPr>
      <w:r>
        <w:t xml:space="preserve">　　咽了一口唾沫。</w:t>
      </w:r>
    </w:p>
    <w:p>
      <w:pPr>
        <w:spacing w:after="120"/>
      </w:pPr>
      <w:r>
        <w:t xml:space="preserve">　　“鸡哥，咱就试试，能杀多少就杀多少，杀不了，我就给你召唤回来！”</w:t>
      </w:r>
    </w:p>
    <w:p>
      <w:pPr>
        <w:spacing w:after="120"/>
      </w:pPr>
      <w:r>
        <w:t xml:space="preserve">　　这么想着，陈鑫召回了罗网筛，放开了对鸡哥的操控。</w:t>
      </w:r>
    </w:p>
    <w:p>
      <w:pPr>
        <w:spacing w:after="120"/>
      </w:pPr>
      <w:r>
        <w:t xml:space="preserve">　　鸡哥冲了过去，毫无畏惧！</w:t>
      </w:r>
    </w:p>
    <w:p>
      <w:pPr>
        <w:spacing w:after="120"/>
      </w:pPr>
      <w:r>
        <w:t xml:space="preserve">　　随着鸡哥的冲锋，陈鑫也通过火光看到了那堪称壮观的一幕。</w:t>
      </w:r>
    </w:p>
    <w:p>
      <w:pPr>
        <w:spacing w:after="120"/>
      </w:pPr>
      <w:r>
        <w:t xml:space="preserve">　　目之所及的两米范围内，一只又一只的婴鬼叠在一起，如浪潮一样朝着鸡哥涌来。</w:t>
      </w:r>
    </w:p>
    <w:p>
      <w:pPr>
        <w:spacing w:after="120"/>
      </w:pPr>
      <w:r>
        <w:t xml:space="preserve">　　转眼，鸡哥就被淹没在了婴鬼群中。</w:t>
      </w:r>
    </w:p>
    <w:p>
      <w:pPr>
        <w:spacing w:after="120"/>
      </w:pPr>
      <w:r>
        <w:t xml:space="preserve">　　此时陈鑫的视线里，全部都是乌青的胳膊、尖锐的牙齿。</w:t>
      </w:r>
    </w:p>
    <w:p>
      <w:pPr>
        <w:spacing w:after="120"/>
      </w:pPr>
      <w:r>
        <w:t xml:space="preserve">　　除此之外，再无他物。</w:t>
      </w:r>
    </w:p>
    <w:p>
      <w:pPr>
        <w:spacing w:after="120"/>
      </w:pPr>
      <w:r>
        <w:t xml:space="preserve">　　体表的火焰不停的在烧着扑上来的婴鬼，刚烧完一只，另一只就补充了上来，甚至有的烧到一半就被挤开。</w:t>
      </w:r>
    </w:p>
    <w:p>
      <w:pPr>
        <w:spacing w:after="120"/>
      </w:pPr>
      <w:r>
        <w:t xml:space="preserve">　　尽管鸡哥的喙和爪子也没有闲着，可婴鬼实在是太多了，鸡哥在攻击的时候会被更多只婴鬼撕咬，完全没有操作空间可言。</w:t>
      </w:r>
    </w:p>
    <w:p>
      <w:pPr>
        <w:spacing w:after="120"/>
      </w:pPr>
      <w:r>
        <w:t xml:space="preserve">　　没一会，鸡哥体表的火焰就比起刚进来的时候暗淡了一半。</w:t>
      </w:r>
    </w:p>
    <w:p>
      <w:pPr>
        <w:spacing w:after="120"/>
      </w:pPr>
      <w:r>
        <w:t xml:space="preserve">　　好在战果也是丰厚的，仅仅这么点时间，鸡哥就已经撕碎、烧死了近十只婴鬼。</w:t>
      </w:r>
    </w:p>
    <w:p>
      <w:pPr>
        <w:spacing w:after="120"/>
      </w:pPr>
      <w:r>
        <w:t xml:space="preserve">　　胞衣囊也偷偷摸摸的将两个婴鬼给拢了进去。</w:t>
      </w:r>
    </w:p>
    <w:p>
      <w:pPr>
        <w:spacing w:after="120"/>
      </w:pPr>
      <w:r>
        <w:t xml:space="preserve">　　也就是这个时候陈鑫才发现，胞衣囊对付婴鬼的时候并不能连续攻击。</w:t>
      </w:r>
    </w:p>
    <w:p>
      <w:pPr>
        <w:spacing w:after="120"/>
      </w:pPr>
      <w:r>
        <w:t xml:space="preserve">　　每拢住一只婴鬼后，至少要十秒时间才会发出第二道攻击。</w:t>
      </w:r>
    </w:p>
    <w:p>
      <w:pPr>
        <w:spacing w:after="120"/>
      </w:pPr>
      <w:r>
        <w:t xml:space="preserve">　　似乎有一个‘消化’的过程。</w:t>
      </w:r>
    </w:p>
    <w:p>
      <w:pPr>
        <w:spacing w:after="120"/>
      </w:pPr>
      <w:r>
        <w:t xml:space="preserve">　　以前没有发现，是因为没有那个机会，因为婴鬼太少了。</w:t>
      </w:r>
    </w:p>
    <w:p>
      <w:pPr>
        <w:spacing w:after="120"/>
      </w:pPr>
      <w:r>
        <w:t xml:space="preserve">　　最开始尚为栋家里胞衣囊生效的时候，对付的都是游魂级别的，也就最后那只婴鬼达到了厉鬼级别，所以胞衣囊的速度很快。</w:t>
      </w:r>
    </w:p>
    <w:p>
      <w:pPr>
        <w:spacing w:after="120"/>
      </w:pPr>
      <w:r>
        <w:t xml:space="preserve">　　但现在这些婴鬼，陈鑫感觉每一只都能打尚为栋家里那只厉鬼级的婴鬼两三个！</w:t>
      </w:r>
    </w:p>
    <w:p>
      <w:pPr>
        <w:spacing w:after="120"/>
      </w:pPr>
      <w:r>
        <w:t xml:space="preserve">　　不过随着‘消化’，胞衣囊的镇力也上涨了，原本需要十秒的间隔，似乎也缩短了一点。</w:t>
      </w:r>
    </w:p>
    <w:p>
      <w:pPr>
        <w:spacing w:after="120"/>
      </w:pPr>
      <w:r>
        <w:t xml:space="preserve">　　就在陈鑫估摸着再等半分钟就将鸡哥撤走的时候，鸡哥一侧翅膀忽然被什么东西划过。</w:t>
      </w:r>
    </w:p>
    <w:p>
      <w:pPr>
        <w:spacing w:after="120"/>
      </w:pPr>
      <w:r>
        <w:t xml:space="preserve">　　原本还剩四成的炽白色火焰，当即就消失了一半。</w:t>
      </w:r>
    </w:p>
    <w:p>
      <w:pPr>
        <w:spacing w:after="120"/>
      </w:pPr>
      <w:r>
        <w:t xml:space="preserve">　　陈鑫愣神间，鸡哥的视野中就多了一抹一闪即逝的猩红。</w:t>
      </w:r>
    </w:p>
    <w:p>
      <w:pPr>
        <w:spacing w:after="120"/>
      </w:pPr>
      <w:r>
        <w:t xml:space="preserve">　　火光骤暗，鸡哥周围的婴鬼纷纷散开，让出了身后那十多个体表有着血色纹路，双眼猩红的另类婴鬼。</w:t>
      </w:r>
    </w:p>
    <w:p>
      <w:pPr>
        <w:spacing w:after="120"/>
      </w:pPr>
      <w:r>
        <w:t xml:space="preserve">　　看到那些猩红双目的时候，陈鑫的思维就凝滞了。</w:t>
      </w:r>
    </w:p>
    <w:p>
      <w:pPr>
        <w:spacing w:after="120"/>
      </w:pPr>
      <w:r>
        <w:t xml:space="preserve">　　等再反应过来的时候，鸡哥已经被那些婴鬼扑中，淹没。</w:t>
      </w:r>
    </w:p>
    <w:p>
      <w:pPr>
        <w:spacing w:after="120"/>
      </w:pPr>
      <w:r>
        <w:t xml:space="preserve">　　陈鑫也在同一时间‘断开了链接’。</w:t>
      </w:r>
    </w:p>
    <w:p>
      <w:pPr>
        <w:spacing w:after="120"/>
      </w:pPr>
      <w:r>
        <w:t xml:space="preserve">　　缓了好一会，陈鑫才回过神来了。</w:t>
      </w:r>
    </w:p>
    <w:p>
      <w:pPr>
        <w:spacing w:after="120"/>
      </w:pPr>
      <w:r>
        <w:t xml:space="preserve">　　“刚才那些婴鬼……”</w:t>
      </w:r>
    </w:p>
    <w:p>
      <w:pPr>
        <w:spacing w:after="120"/>
      </w:pPr>
      <w:r>
        <w:t xml:space="preserve">　　刚才，他竟然被硬控了。</w:t>
      </w:r>
    </w:p>
    <w:p>
      <w:pPr>
        <w:spacing w:after="120"/>
      </w:pPr>
      <w:r>
        <w:t xml:space="preserve">　　上次通过照片进入的那处空间，那个秒杀了鸡哥的血色眸子也只是惊了他一会，并没有出现这次这种精神凝滞的现象。</w:t>
      </w:r>
    </w:p>
    <w:p>
      <w:pPr>
        <w:spacing w:after="120"/>
      </w:pPr>
      <w:r>
        <w:t xml:space="preserve">　　“难不成这次的婴鬼比上次的那个还厉害？”</w:t>
      </w:r>
    </w:p>
    <w:p>
      <w:pPr>
        <w:spacing w:after="120"/>
      </w:pPr>
      <w:r>
        <w:t xml:space="preserve">　　陈鑫思索良久，最后摇了摇头。</w:t>
      </w:r>
    </w:p>
    <w:p>
      <w:pPr>
        <w:spacing w:after="120"/>
      </w:pPr>
      <w:r>
        <w:t xml:space="preserve">　　应该不是这样的，上次那个东西根本没动手鸡哥就死了。</w:t>
      </w:r>
    </w:p>
    <w:p>
      <w:pPr>
        <w:spacing w:after="120"/>
      </w:pPr>
      <w:r>
        <w:t xml:space="preserve">　　哪怕上次鸡哥还没晋升，但一眼秒杀，陈鑫觉得这次的婴鬼做不到。</w:t>
      </w:r>
    </w:p>
    <w:p>
      <w:pPr>
        <w:spacing w:after="120"/>
      </w:pPr>
      <w:r>
        <w:t xml:space="preserve">　　“到底是那种血纹婴鬼本身的能力，还是说……上次鸡哥死的太快了，我还没来的及被那个东西拿捏就已经断开连接了？”</w:t>
      </w:r>
    </w:p>
    <w:p>
      <w:pPr>
        <w:spacing w:after="120"/>
      </w:pPr>
      <w:r>
        <w:t xml:space="preserve">　　真要是这样的话，以后是不是还得小心不要被那个世界的鬼给隔空杀喽？</w:t>
      </w:r>
    </w:p>
    <w:p>
      <w:pPr>
        <w:spacing w:after="120"/>
      </w:pPr>
      <w:r>
        <w:t xml:space="preserve">　　看来自身的实力还得继续提升，不然纵使鸡哥提升到了更高的镇力等级，陈鑫也不敢操控它了。</w:t>
      </w:r>
    </w:p>
    <w:p>
      <w:pPr>
        <w:spacing w:after="120"/>
      </w:pPr>
      <w:r>
        <w:t xml:space="preserve">　　这么想着，陈鑫将目光看向了《镇物大全》阴德栏。</w:t>
      </w:r>
    </w:p>
    <w:p>
      <w:pPr>
        <w:spacing w:after="120"/>
      </w:pPr>
      <w:r>
        <w:t xml:space="preserve">　　皱起的眉头终究还是松开了。</w:t>
      </w:r>
    </w:p>
    <w:p>
      <w:pPr>
        <w:spacing w:after="120"/>
      </w:pPr>
      <w:r>
        <w:t xml:space="preserve">　　388点阴德！</w:t>
      </w:r>
    </w:p>
    <w:p>
      <w:pPr>
        <w:spacing w:after="120"/>
      </w:pPr>
      <w:r>
        <w:t xml:space="preserve">　　而鸡哥进入之前，阴德点是98点，进入一次就足足多了290点阴德！</w:t>
      </w:r>
    </w:p>
    <w:p>
      <w:pPr>
        <w:spacing w:after="120"/>
      </w:pPr>
      <w:r>
        <w:t xml:space="preserve">　　换算一下，鸡哥大概杀了28个厉鬼级别的婴鬼？</w:t>
      </w:r>
    </w:p>
    <w:p>
      <w:pPr>
        <w:spacing w:after="120"/>
      </w:pPr>
      <w:r>
        <w:t xml:space="preserve">　　不对，胞衣囊还弄死6个，所以鸡哥大致杀了22个左右！</w:t>
      </w:r>
    </w:p>
    <w:p>
      <w:pPr>
        <w:spacing w:after="120"/>
      </w:pPr>
      <w:r>
        <w:t xml:space="preserve">　　这比陈鑫看到的要少一些。</w:t>
      </w:r>
    </w:p>
    <w:p>
      <w:pPr>
        <w:spacing w:after="120"/>
      </w:pPr>
      <w:r>
        <w:t xml:space="preserve">　　不过陈鑫想想也就明白了，当时那么乱，有一些婴鬼是在没有完全消灭的时候，就被其他婴鬼给挤走了。</w:t>
      </w:r>
    </w:p>
    <w:p>
      <w:pPr>
        <w:spacing w:after="120"/>
      </w:pPr>
      <w:r>
        <w:t xml:space="preserve">　　虽然可惜，但鸡哥这一趟过去还是大赚的！</w:t>
      </w:r>
    </w:p>
    <w:p>
      <w:pPr>
        <w:spacing w:after="120"/>
      </w:pPr>
      <w:r>
        <w:t xml:space="preserve">　　“要不要再来一次？”</w:t>
      </w:r>
    </w:p>
    <w:p>
      <w:pPr>
        <w:spacing w:after="120"/>
      </w:pPr>
      <w:r>
        <w:t xml:space="preserve">　　陈鑫看着旁边的镇龙十八籽串，眼神闪烁。</w:t>
      </w:r>
    </w:p>
    <w:p>
      <w:pPr>
        <w:spacing w:after="120"/>
      </w:pPr>
      <w:r>
        <w:t xml:space="preserve">　　没有准备的时候，第一次就赚了290点阴德。</w:t>
      </w:r>
    </w:p>
    <w:p>
      <w:pPr>
        <w:spacing w:after="120"/>
      </w:pPr>
      <w:r>
        <w:t xml:space="preserve">　　第二次有准备，不得赚够500点？</w:t>
      </w:r>
    </w:p>
    <w:p>
      <w:pPr>
        <w:spacing w:after="120"/>
      </w:pPr>
      <w:r>
        <w:t xml:space="preserve">　　说干就干，陈鑫伸手抚摸在烛夜石镇那一页，当即就就将被毁掉的烛夜石镇给重新召唤了出来。</w:t>
      </w:r>
    </w:p>
    <w:p>
      <w:pPr>
        <w:spacing w:after="120"/>
      </w:pPr>
      <w:r>
        <w:t xml:space="preserve">　　可随后，陈鑫就傻眼了。</w:t>
      </w:r>
    </w:p>
    <w:p>
      <w:pPr>
        <w:spacing w:after="120"/>
      </w:pPr>
      <w:r>
        <w:t xml:space="preserve">　　因为他的阴德点突然降低了200点，变成了188点。</w:t>
      </w:r>
    </w:p>
    <w:p>
      <w:pPr>
        <w:spacing w:after="120"/>
      </w:pPr>
      <w:r>
        <w:t xml:space="preserve">　　看着手里的烛夜石镇，再看着镇力那一栏中写的的‘阴帅级’。</w:t>
      </w:r>
    </w:p>
    <w:p>
      <w:pPr>
        <w:spacing w:after="120"/>
      </w:pPr>
      <w:r>
        <w:t xml:space="preserve">　　鸡哥是变强了，但复活需要的阴德点也增多了啊！</w:t>
      </w:r>
    </w:p>
    <w:p>
      <w:pPr>
        <w:spacing w:after="120"/>
      </w:pPr>
      <w:r>
        <w:t xml:space="preserve">　　陈鑫的喜悦被夺走了大半。</w:t>
      </w:r>
    </w:p>
    <w:p>
      <w:pPr>
        <w:spacing w:after="120"/>
      </w:pPr>
      <w:r>
        <w:t xml:space="preserve">　　可随后他想到了什么，将《镇物大全》翻到了胞衣囊那一页，顿时心又再痛了一分。</w:t>
      </w:r>
    </w:p>
    <w:p>
      <w:pPr>
        <w:spacing w:after="120"/>
      </w:pPr>
      <w:r>
        <w:t xml:space="preserve">　　胞衣囊，也被撕碎了！</w:t>
      </w:r>
    </w:p>
    <w:p>
      <w:pPr>
        <w:spacing w:after="120"/>
      </w:pPr>
      <w:r>
        <w:t xml:space="preserve">　　好在胞衣囊只需要20点，不然这次就是负收益了。</w:t>
      </w:r>
    </w:p>
    <w:p>
      <w:pPr>
        <w:spacing w:after="120"/>
      </w:pPr>
      <w:r>
        <w:t xml:space="preserve">　　重新凝聚胞衣囊后，陈鑫心里也松了一口气。</w:t>
      </w:r>
    </w:p>
    <w:p>
      <w:pPr>
        <w:spacing w:after="120"/>
      </w:pPr>
      <w:r>
        <w:t xml:space="preserve">　　当时若是没有将照片从胞衣囊中取出来就投放过去，怕不是照片也得丢在井底了，那他的损失就未知了。</w:t>
      </w:r>
    </w:p>
    <w:p>
      <w:pPr>
        <w:spacing w:after="120"/>
      </w:pPr>
      <w:r>
        <w:t xml:space="preserve">　　看着仅剩的168点阴德，再看了一眼冥钞和镇龙十八籽串，陈鑫觉得还可以再来一次！</w:t>
      </w:r>
    </w:p>
    <w:p>
      <w:pPr>
        <w:spacing w:after="120"/>
      </w:pPr>
      <w:r>
        <w:t xml:space="preserve">　　虽然赚的少了，但至少还是赚的。</w:t>
      </w:r>
    </w:p>
    <w:p>
      <w:pPr>
        <w:spacing w:after="120"/>
      </w:pPr>
      <w:r>
        <w:t xml:space="preserve">　　哪怕就是一点阴德不赚，也能提升烛夜石镇和胞衣囊的镇力等级进度。</w:t>
      </w:r>
    </w:p>
    <w:p>
      <w:pPr>
        <w:spacing w:after="120"/>
      </w:pPr>
      <w:r>
        <w:t xml:space="preserve">　　阴帅级的烛夜石镇提升到下一个镇力等级需要的阴德点是一万点，原本陈鑫看到这个阴德点数后，就没想着鸡哥短时间内晋升的事情。</w:t>
      </w:r>
    </w:p>
    <w:p>
      <w:pPr>
        <w:spacing w:after="120"/>
      </w:pPr>
      <w:r>
        <w:t xml:space="preserve">　　可现在有了这些婴鬼，说不定再杀一批就能提升10%呢？</w:t>
      </w:r>
    </w:p>
    <w:p>
      <w:pPr>
        <w:spacing w:after="120"/>
      </w:pPr>
      <w:r>
        <w:t xml:space="preserve">　　再不济，胞衣囊也能提升啊！</w:t>
      </w:r>
    </w:p>
    <w:p>
      <w:pPr>
        <w:spacing w:after="120"/>
      </w:pPr>
      <w:r>
        <w:t xml:space="preserve">　　只拢走了六个婴鬼，镇力就提升了30%，再让胞衣囊拢上十来个，怕不是这个最废的镇物就变成了第二个晋升的镇物了。</w:t>
      </w:r>
    </w:p>
    <w:p>
      <w:pPr>
        <w:spacing w:after="120"/>
      </w:pPr>
      <w:r>
        <w:t xml:space="preserve">　　而且胞衣囊要是晋升了，加上鸡哥，陈鑫觉得井底也不是不可以再去一趟。</w:t>
      </w:r>
    </w:p>
    <w:p>
      <w:pPr>
        <w:spacing w:after="120"/>
      </w:pPr>
      <w:r>
        <w:t xml:space="preserve">　　这么想着，陈鑫已经打定了主意。</w:t>
      </w:r>
    </w:p>
    <w:p>
      <w:pPr>
        <w:spacing w:after="120"/>
      </w:pPr>
      <w:r>
        <w:t xml:space="preserve">　　不过去之前，他要好好想想这次要以什么方式达到利益最大化。</w:t>
      </w:r>
    </w:p>
    <w:p>
      <w:pPr>
        <w:spacing w:after="120"/>
      </w:pPr>
      <w:r>
        <w:t xml:space="preserve">　　思索了好一会后，陈鑫得出了一个‘守株待兔’的方案。</w:t>
      </w:r>
    </w:p>
    <w:p>
      <w:pPr>
        <w:spacing w:after="120"/>
      </w:pPr>
      <w:r>
        <w:t xml:space="preserve">　　这次不下井，就在广场待着，只要有婴鬼从井里出来就干！</w:t>
      </w:r>
    </w:p>
    <w:p>
      <w:pPr>
        <w:spacing w:after="120"/>
      </w:pPr>
      <w:r>
        <w:t xml:space="preserve">　　一只10点，杀一晚上怎么也能杀上几百点了吧？</w:t>
      </w:r>
    </w:p>
    <w:p>
      <w:pPr>
        <w:spacing w:after="120"/>
      </w:pPr>
      <w:r>
        <w:t xml:space="preserve">　　真要是最后那些血纹婴鬼出来，鸡哥也有反应的时间。</w:t>
      </w:r>
    </w:p>
    <w:p>
      <w:pPr>
        <w:spacing w:after="120"/>
      </w:pPr>
      <w:r>
        <w:t xml:space="preserve">　　甚至如果只出来一只血纹婴鬼，鸡哥说不定都能反杀！</w:t>
      </w:r>
    </w:p>
    <w:p>
      <w:pPr>
        <w:spacing w:after="120"/>
      </w:pPr>
      <w:r>
        <w:t xml:space="preserve">　　以那血纹婴鬼不下于凶煞的实力，怕不是一只就有近百点阴德了。</w:t>
      </w:r>
    </w:p>
    <w:p>
      <w:pPr>
        <w:spacing w:after="120"/>
      </w:pPr>
      <w:r>
        <w:t xml:space="preserve">　　考虑好之后，陈鑫将鸡哥召唤了出来。</w:t>
      </w:r>
    </w:p>
    <w:p>
      <w:pPr>
        <w:spacing w:after="120"/>
      </w:pPr>
      <w:r>
        <w:t xml:space="preserve">　　随后又将镇龙十八籽串以同样的方式逼出了其中的阴力。</w:t>
      </w:r>
    </w:p>
    <w:p>
      <w:pPr>
        <w:spacing w:after="120"/>
      </w:pPr>
      <w:r>
        <w:t xml:space="preserve">　　原本陈鑫还想控制着只逼出一部分的阴力，这样说不定还能多用几次。</w:t>
      </w:r>
    </w:p>
    <w:p>
      <w:pPr>
        <w:spacing w:after="120"/>
      </w:pPr>
      <w:r>
        <w:t xml:space="preserve">　　可事与愿违，阴气还是被冥钞全部吸走了。</w:t>
      </w:r>
    </w:p>
    <w:p>
      <w:pPr>
        <w:spacing w:after="120"/>
      </w:pPr>
      <w:r>
        <w:t xml:space="preserve">　　虽然无奈，但也只能作罢。</w:t>
      </w:r>
    </w:p>
    <w:p>
      <w:pPr>
        <w:spacing w:after="120"/>
      </w:pPr>
      <w:r>
        <w:t xml:space="preserve">　　重新激活冥钞之后，陈鑫将胞衣囊直接挂在了鸡哥脖子上，至于哀杖就算了。</w:t>
      </w:r>
    </w:p>
    <w:p>
      <w:pPr>
        <w:spacing w:after="120"/>
      </w:pPr>
      <w:r>
        <w:t xml:space="preserve">　　踏入阴帅级的鸡哥，哀杖反而成为了累赘，除非哀杖也能晋升。</w:t>
      </w:r>
    </w:p>
    <w:p>
      <w:pPr>
        <w:spacing w:after="120"/>
      </w:pPr>
      <w:r>
        <w:t xml:space="preserve">　　一切准备好了之后，陈鑫再一次将冥钞盖在了鸡哥眼睛上。</w:t>
      </w:r>
    </w:p>
    <w:p>
      <w:pPr>
        <w:spacing w:after="120"/>
      </w:pPr>
      <w:r>
        <w:t xml:space="preserve">　　……</w:t>
      </w:r>
    </w:p>
    <w:p>
      <w:pPr>
        <w:spacing w:after="120"/>
      </w:pPr>
      <w:r>
        <w:t>第107章 帮我试试这个石镇有没有用</w:t>
      </w:r>
    </w:p>
    <w:p>
      <w:pPr>
        <w:spacing w:after="120"/>
      </w:pPr>
      <w:r>
        <w:t xml:space="preserve">　　鸡哥再次出现在宾馆房间中。</w:t>
      </w:r>
    </w:p>
    <w:p>
      <w:pPr>
        <w:spacing w:after="120"/>
      </w:pPr>
      <w:r>
        <w:t xml:space="preserve">　　让陈鑫松了一口气的是，宾馆房间并没有任何变化。</w:t>
      </w:r>
    </w:p>
    <w:p>
      <w:pPr>
        <w:spacing w:after="120"/>
      </w:pPr>
      <w:r>
        <w:t xml:space="preserve">　　由此也可以看出，血纹婴鬼对比上次照片世界的那个东西还是差了一些的。</w:t>
      </w:r>
    </w:p>
    <w:p>
      <w:pPr>
        <w:spacing w:after="120"/>
      </w:pPr>
      <w:r>
        <w:t xml:space="preserve">　　毕竟上次鸡哥死后，照片里的空间都少了一半。</w:t>
      </w:r>
    </w:p>
    <w:p>
      <w:pPr>
        <w:spacing w:after="120"/>
      </w:pPr>
      <w:r>
        <w:t xml:space="preserve">　　如果说和那个东西没关，陈鑫不信。</w:t>
      </w:r>
    </w:p>
    <w:p>
      <w:pPr>
        <w:spacing w:after="120"/>
      </w:pPr>
      <w:r>
        <w:t xml:space="preserve">　　这么想着，陈鑫让鸡哥再次打开了房门，跃了出去。</w:t>
      </w:r>
    </w:p>
    <w:p>
      <w:pPr>
        <w:spacing w:after="120"/>
      </w:pPr>
      <w:r>
        <w:t xml:space="preserve">　　在恢复视野的一瞬间，陈鑫就知道计划再好，也赶不上变化。</w:t>
      </w:r>
    </w:p>
    <w:p>
      <w:pPr>
        <w:spacing w:after="120"/>
      </w:pPr>
      <w:r>
        <w:t xml:space="preserve">　　鸡哥再次出现在教堂内的时候，看到的就是一群突然停下脚步的婴鬼。</w:t>
      </w:r>
    </w:p>
    <w:p>
      <w:pPr>
        <w:spacing w:after="120"/>
      </w:pPr>
      <w:r>
        <w:t xml:space="preserve">　　上次井里有多少婴鬼陈鑫不知道，但在教堂里，陈鑫至少看到了上百只。</w:t>
      </w:r>
    </w:p>
    <w:p>
      <w:pPr>
        <w:spacing w:after="120"/>
      </w:pPr>
      <w:r>
        <w:t xml:space="preserve">　　其中还有十多个体表有着血色纹路，眼睛猩红的婴鬼。</w:t>
      </w:r>
    </w:p>
    <w:p>
      <w:pPr>
        <w:spacing w:after="120"/>
      </w:pPr>
      <w:r>
        <w:t xml:space="preserve">　　双方互相愣了一秒后，都动了。</w:t>
      </w:r>
    </w:p>
    <w:p>
      <w:pPr>
        <w:spacing w:after="120"/>
      </w:pPr>
      <w:r>
        <w:t xml:space="preserve">　　陈鑫操控着鸡哥将体表的火焰全部爆发出去，然后就直接将鸡哥给召唤了回来。</w:t>
      </w:r>
    </w:p>
    <w:p>
      <w:pPr>
        <w:spacing w:after="120"/>
      </w:pPr>
      <w:r>
        <w:t xml:space="preserve">　　而胞衣囊更是在这个间隙将一只距离最近的婴鬼给拢了进去。</w:t>
      </w:r>
    </w:p>
    <w:p>
      <w:pPr>
        <w:spacing w:after="120"/>
      </w:pPr>
      <w:r>
        <w:t xml:space="preserve">　　等鸡哥回来之后，陈鑫就看到了上涨了足足有50点的阴德。</w:t>
      </w:r>
    </w:p>
    <w:p>
      <w:pPr>
        <w:spacing w:after="120"/>
      </w:pPr>
      <w:r>
        <w:t xml:space="preserve">　　虽然任何损失都没有，但陈鑫还是忍不住哀叹了一声。</w:t>
      </w:r>
    </w:p>
    <w:p>
      <w:pPr>
        <w:spacing w:after="120"/>
      </w:pPr>
      <w:r>
        <w:t xml:space="preserve">　　毕竟去的时候想着的是500点阴德，回来的时候却只有50点，这个落差真的有点大。</w:t>
      </w:r>
    </w:p>
    <w:p>
      <w:pPr>
        <w:spacing w:after="120"/>
      </w:pPr>
      <w:r>
        <w:t xml:space="preserve">　　看着冥钞上已经消散的黑气，陈鑫也明白了一些冥钞的原理。</w:t>
      </w:r>
    </w:p>
    <w:p>
      <w:pPr>
        <w:spacing w:after="120"/>
      </w:pPr>
      <w:r>
        <w:t xml:space="preserve">　　除非陈鑫能一直提供阴力，否则冥钞的通道只会打开一小段时间。</w:t>
      </w:r>
    </w:p>
    <w:p>
      <w:pPr>
        <w:spacing w:after="120"/>
      </w:pPr>
      <w:r>
        <w:t xml:space="preserve">　　也好在鸡哥能被召唤回来，否则要是陈鑫进去了，就别想再出来。</w:t>
      </w:r>
    </w:p>
    <w:p>
      <w:pPr>
        <w:spacing w:after="120"/>
      </w:pPr>
      <w:r>
        <w:t xml:space="preserve">　　将鸡哥脖子上的胞衣囊拿下来，收起冥钞和照片后就收入《镇物大全》中。</w:t>
      </w:r>
    </w:p>
    <w:p>
      <w:pPr>
        <w:spacing w:after="120"/>
      </w:pPr>
      <w:r>
        <w:t xml:space="preserve">　　短时间，他大概是不会再进这两个东西里面了。</w:t>
      </w:r>
    </w:p>
    <w:p>
      <w:pPr>
        <w:spacing w:after="120"/>
      </w:pPr>
      <w:r>
        <w:t xml:space="preserve">　　那些婴鬼都会守点，之前照片里的那个东西会不会也在里面守着？</w:t>
      </w:r>
    </w:p>
    <w:p>
      <w:pPr>
        <w:spacing w:after="120"/>
      </w:pPr>
      <w:r>
        <w:t xml:space="preserve">　　不过现在不进去，不代表陈鑫不先做准备。</w:t>
      </w:r>
    </w:p>
    <w:p>
      <w:pPr>
        <w:spacing w:after="120"/>
      </w:pPr>
      <w:r>
        <w:t xml:space="preserve">　　卓君昊几个人的‘法器’是换不过来了，但王家沟还有一个叫他外婆干妈的看事先生呢！</w:t>
      </w:r>
    </w:p>
    <w:p>
      <w:pPr>
        <w:spacing w:after="120"/>
      </w:pPr>
      <w:r>
        <w:t xml:space="preserve">　　陈鑫准备带上一些手串，让王智伯‘开光’。</w:t>
      </w:r>
    </w:p>
    <w:p>
      <w:pPr>
        <w:spacing w:after="120"/>
      </w:pPr>
      <w:r>
        <w:t xml:space="preserve">　　这样就算每次鸡哥进去只能放个火，那也能收获一批阴德了吧？</w:t>
      </w:r>
    </w:p>
    <w:p>
      <w:pPr>
        <w:spacing w:after="120"/>
      </w:pPr>
      <w:r>
        <w:t xml:space="preserve">　　这么想着，陈鑫将王家沟之行记在了心里。</w:t>
      </w:r>
    </w:p>
    <w:p>
      <w:pPr>
        <w:spacing w:after="120"/>
      </w:pPr>
      <w:r>
        <w:t xml:space="preserve">　　不过这次去就不能让外婆知道了，得悄悄的，不然肯定会有阻力。</w:t>
      </w:r>
    </w:p>
    <w:p>
      <w:pPr>
        <w:spacing w:after="120"/>
      </w:pPr>
      <w:r>
        <w:t xml:space="preserve">　　想到外婆对王智伯的态度，陈鑫其实还挺好奇王智伯到底做过什么事。</w:t>
      </w:r>
    </w:p>
    <w:p>
      <w:pPr>
        <w:spacing w:after="120"/>
      </w:pPr>
      <w:r>
        <w:t xml:space="preserve">　　可惜无论是外婆还是舅舅，都没有告诉他关于王智伯的事情。</w:t>
      </w:r>
    </w:p>
    <w:p>
      <w:pPr>
        <w:spacing w:after="120"/>
      </w:pPr>
      <w:r>
        <w:t xml:space="preserve">　　时间转眼即逝。</w:t>
      </w:r>
    </w:p>
    <w:p>
      <w:pPr>
        <w:spacing w:after="120"/>
      </w:pPr>
      <w:r>
        <w:t xml:space="preserve">　　陈鑫在学校待的第三个周的周六，姑姑陈玉培打电话让他去家里吃饭。</w:t>
      </w:r>
    </w:p>
    <w:p>
      <w:pPr>
        <w:spacing w:after="120"/>
      </w:pPr>
      <w:r>
        <w:t xml:space="preserve">　　陈鑫没有拒绝，当天就赶了过去。</w:t>
      </w:r>
    </w:p>
    <w:p>
      <w:pPr>
        <w:spacing w:after="120"/>
      </w:pPr>
      <w:r>
        <w:t xml:space="preserve">　　……</w:t>
      </w:r>
    </w:p>
    <w:p>
      <w:pPr>
        <w:spacing w:after="120"/>
      </w:pPr>
      <w:r>
        <w:t xml:space="preserve">　　……</w:t>
      </w:r>
    </w:p>
    <w:p>
      <w:pPr>
        <w:spacing w:after="120"/>
      </w:pPr>
      <w:r>
        <w:t xml:space="preserve">　　白永年这段时间有点无聊。</w:t>
      </w:r>
    </w:p>
    <w:p>
      <w:pPr>
        <w:spacing w:after="120"/>
      </w:pPr>
      <w:r>
        <w:t xml:space="preserve">　　他是一个富二代，也是一个富一代。</w:t>
      </w:r>
    </w:p>
    <w:p>
      <w:pPr>
        <w:spacing w:after="120"/>
      </w:pPr>
      <w:r>
        <w:t xml:space="preserve">　　说是富二代，那是因为他的启动资金都是他父母提供的。</w:t>
      </w:r>
    </w:p>
    <w:p>
      <w:pPr>
        <w:spacing w:after="120"/>
      </w:pPr>
      <w:r>
        <w:t xml:space="preserve">　　说是富一代，那是因为他将启动资金给翻了十倍。</w:t>
      </w:r>
    </w:p>
    <w:p>
      <w:pPr>
        <w:spacing w:after="120"/>
      </w:pPr>
      <w:r>
        <w:t xml:space="preserve">　　如今就算家里不给钱，他也算是个小富翁了。</w:t>
      </w:r>
    </w:p>
    <w:p>
      <w:pPr>
        <w:spacing w:after="120"/>
      </w:pPr>
      <w:r>
        <w:t xml:space="preserve">　　他的名下有一个石雕厂，一个玉器加工厂，一个艺术品加工厂。</w:t>
      </w:r>
    </w:p>
    <w:p>
      <w:pPr>
        <w:spacing w:after="120"/>
      </w:pPr>
      <w:r>
        <w:t xml:space="preserve">　　同时还在木碑市玉器、古玩一条街里有两个商铺。</w:t>
      </w:r>
    </w:p>
    <w:p>
      <w:pPr>
        <w:spacing w:after="120"/>
      </w:pPr>
      <w:r>
        <w:t xml:space="preserve">　　在木碑市古玩、玉器行业不算大拿，但也不算小卡拉米。</w:t>
      </w:r>
    </w:p>
    <w:p>
      <w:pPr>
        <w:spacing w:after="120"/>
      </w:pPr>
      <w:r>
        <w:t xml:space="preserve">　　赚钱了，父母还不用他养，白永年就感觉生活有点索然无味。</w:t>
      </w:r>
    </w:p>
    <w:p>
      <w:pPr>
        <w:spacing w:after="120"/>
      </w:pPr>
      <w:r>
        <w:t xml:space="preserve">　　但才32岁的他又不想结婚生子，所以每天能打发时间的事情就很少。</w:t>
      </w:r>
    </w:p>
    <w:p>
      <w:pPr>
        <w:spacing w:after="120"/>
      </w:pPr>
      <w:r>
        <w:t xml:space="preserve">　　要么和好友出去玩，要么就是看看直播。</w:t>
      </w:r>
    </w:p>
    <w:p>
      <w:pPr>
        <w:spacing w:after="120"/>
      </w:pPr>
      <w:r>
        <w:t xml:space="preserve">　　直播虽然也看妹子，但他更喜欢看的是探灵直播。</w:t>
      </w:r>
    </w:p>
    <w:p>
      <w:pPr>
        <w:spacing w:after="120"/>
      </w:pPr>
      <w:r>
        <w:t xml:space="preserve">　　可自从他喜欢的探灵主播耗子不播了之后，他每天消磨时间的方式也少了一个。</w:t>
      </w:r>
    </w:p>
    <w:p>
      <w:pPr>
        <w:spacing w:after="120"/>
      </w:pPr>
      <w:r>
        <w:t xml:space="preserve">　　别的探灵直播倒是也有人在做，但那一看就假的不行。</w:t>
      </w:r>
    </w:p>
    <w:p>
      <w:pPr>
        <w:spacing w:after="120"/>
      </w:pPr>
      <w:r>
        <w:t xml:space="preserve">　　相比而言，耗子直播的时候，哪怕是剧本，他也能搞出很多有意思的东西来。</w:t>
      </w:r>
    </w:p>
    <w:p>
      <w:pPr>
        <w:spacing w:after="120"/>
      </w:pPr>
      <w:r>
        <w:t xml:space="preserve">　　所以他看得很开心。</w:t>
      </w:r>
    </w:p>
    <w:p>
      <w:pPr>
        <w:spacing w:after="120"/>
      </w:pPr>
      <w:r>
        <w:t xml:space="preserve">　　前段时间他还和耗子联系了，帮对方制作了一个石雕，原本以为耗子复播也没多久了，可这一等就是半个多月。</w:t>
      </w:r>
    </w:p>
    <w:p>
      <w:pPr>
        <w:spacing w:after="120"/>
      </w:pPr>
      <w:r>
        <w:t xml:space="preserve">　　耗子不仅没复播，甚至人都联系不上了。</w:t>
      </w:r>
    </w:p>
    <w:p>
      <w:pPr>
        <w:spacing w:after="120"/>
      </w:pPr>
      <w:r>
        <w:t xml:space="preserve">　　这让他很无奈。</w:t>
      </w:r>
    </w:p>
    <w:p>
      <w:pPr>
        <w:spacing w:after="120"/>
      </w:pPr>
      <w:r>
        <w:t xml:space="preserve">　　“难不成真遇到什么灵异事件，嘎了？”</w:t>
      </w:r>
    </w:p>
    <w:p>
      <w:pPr>
        <w:spacing w:after="120"/>
      </w:pPr>
      <w:r>
        <w:t xml:space="preserve">　　白永年瞎猜着。</w:t>
      </w:r>
    </w:p>
    <w:p>
      <w:pPr>
        <w:spacing w:after="120"/>
      </w:pPr>
      <w:r>
        <w:t xml:space="preserve">　　嗡嗡~</w:t>
      </w:r>
    </w:p>
    <w:p>
      <w:pPr>
        <w:spacing w:after="120"/>
      </w:pPr>
      <w:r>
        <w:t xml:space="preserve">　　手机震动声将他从思绪中惊醒，拿起一看之后，他接起来说了几句就挂了。</w:t>
      </w:r>
    </w:p>
    <w:p>
      <w:pPr>
        <w:spacing w:after="120"/>
      </w:pPr>
      <w:r>
        <w:t xml:space="preserve">　　来电话的是他在网上认识的一个网友，当时两人都在耗子的直播群里。</w:t>
      </w:r>
    </w:p>
    <w:p>
      <w:pPr>
        <w:spacing w:after="120"/>
      </w:pPr>
      <w:r>
        <w:t xml:space="preserve">　　有一次白永年在群里说出了自己在做玉器行业，然后这位名为「然之寂灭」的群友就和他聊了起来。</w:t>
      </w:r>
    </w:p>
    <w:p>
      <w:pPr>
        <w:spacing w:after="120"/>
      </w:pPr>
      <w:r>
        <w:t xml:space="preserve">　　一来二去的，当「然之寂灭」在他手里买了小几十万的玉器后，两人也就自然而然的成为了朋友。</w:t>
      </w:r>
    </w:p>
    <w:p>
      <w:pPr>
        <w:spacing w:after="120"/>
      </w:pPr>
      <w:r>
        <w:t xml:space="preserve">　　深入了解后，他们发现彼此都是木碑市的人，如此也就线下面基了。</w:t>
      </w:r>
    </w:p>
    <w:p>
      <w:pPr>
        <w:spacing w:after="120"/>
      </w:pPr>
      <w:r>
        <w:t xml:space="preserve">　　「然之寂灭」的本名叫做季末，因为性格合得来，两人也就一直有来往。</w:t>
      </w:r>
    </w:p>
    <w:p>
      <w:pPr>
        <w:spacing w:after="120"/>
      </w:pPr>
      <w:r>
        <w:t xml:space="preserve">　　不过刚才季末在电话里说起话来有点慌张，不知道是怎么了。</w:t>
      </w:r>
    </w:p>
    <w:p>
      <w:pPr>
        <w:spacing w:after="120"/>
      </w:pPr>
      <w:r>
        <w:t xml:space="preserve">　　大概半个小时之后，季末到了。</w:t>
      </w:r>
    </w:p>
    <w:p>
      <w:pPr>
        <w:spacing w:after="120"/>
      </w:pPr>
      <w:r>
        <w:t xml:space="preserve">　　“老白，我感觉我摊上事了！”</w:t>
      </w:r>
    </w:p>
    <w:p>
      <w:pPr>
        <w:spacing w:after="120"/>
      </w:pPr>
      <w:r>
        <w:t xml:space="preserve">　　季末是一个一米八络腮胡大个子，虽然人至中年，但打扮的还是很时尚的。</w:t>
      </w:r>
    </w:p>
    <w:p>
      <w:pPr>
        <w:spacing w:after="120"/>
      </w:pPr>
      <w:r>
        <w:t xml:space="preserve">　　以前总喜欢把微卷的头发在脑后扎成一个短马尾，看着有股文艺青年的装逼范。</w:t>
      </w:r>
    </w:p>
    <w:p>
      <w:pPr>
        <w:spacing w:after="120"/>
      </w:pPr>
      <w:r>
        <w:t xml:space="preserve">　　但这次不知道怎么回事，季末的马尾扎的有点乱。</w:t>
      </w:r>
    </w:p>
    <w:p>
      <w:pPr>
        <w:spacing w:after="120"/>
      </w:pPr>
      <w:r>
        <w:t xml:space="preserve">　　“怎么，买到水货了？”</w:t>
      </w:r>
    </w:p>
    <w:p>
      <w:pPr>
        <w:spacing w:after="120"/>
      </w:pPr>
      <w:r>
        <w:t xml:space="preserve">　　白永年不知道除了买玉买到假的，季末还有什么可以给他的说的事。</w:t>
      </w:r>
    </w:p>
    <w:p>
      <w:pPr>
        <w:spacing w:after="120"/>
      </w:pPr>
      <w:r>
        <w:t xml:space="preserve">　　“不是这个，是……是脏东西！”</w:t>
      </w:r>
    </w:p>
    <w:p>
      <w:pPr>
        <w:spacing w:after="120"/>
      </w:pPr>
      <w:r>
        <w:t xml:space="preserve">　　季末坐到白永年旁边的椅子上，自己给自己倒了一杯凉茶，一饮而尽。</w:t>
      </w:r>
    </w:p>
    <w:p>
      <w:pPr>
        <w:spacing w:after="120"/>
      </w:pPr>
      <w:r>
        <w:t xml:space="preserve">　　“脏东西？”</w:t>
      </w:r>
    </w:p>
    <w:p>
      <w:pPr>
        <w:spacing w:after="120"/>
      </w:pPr>
      <w:r>
        <w:t xml:space="preserve">　　白永年坐起了身子。</w:t>
      </w:r>
    </w:p>
    <w:p>
      <w:pPr>
        <w:spacing w:after="120"/>
      </w:pPr>
      <w:r>
        <w:t xml:space="preserve">　　他与季末认识两年，对方平时不是一个爱开玩笑的人。</w:t>
      </w:r>
    </w:p>
    <w:p>
      <w:pPr>
        <w:spacing w:after="120"/>
      </w:pPr>
      <w:r>
        <w:t xml:space="preserve">　　可是……脏东西？</w:t>
      </w:r>
    </w:p>
    <w:p>
      <w:pPr>
        <w:spacing w:after="120"/>
      </w:pPr>
      <w:r>
        <w:t xml:space="preserve">　　不知怎么的，他想起了之前耗子在隔壁灵园市某个月子中心里直播的那次。</w:t>
      </w:r>
    </w:p>
    <w:p>
      <w:pPr>
        <w:spacing w:after="120"/>
      </w:pPr>
      <w:r>
        <w:t xml:space="preserve">　　那次，他没有看出一点剧本痕迹，耗子也是那次之后就不再播了。</w:t>
      </w:r>
    </w:p>
    <w:p>
      <w:pPr>
        <w:spacing w:after="120"/>
      </w:pPr>
      <w:r>
        <w:t xml:space="preserve">　　“是啊，真的，我不骗你！”</w:t>
      </w:r>
    </w:p>
    <w:p>
      <w:pPr>
        <w:spacing w:after="120"/>
      </w:pPr>
      <w:r>
        <w:t xml:space="preserve">　　季末怕白永年不信，赶忙说着。</w:t>
      </w:r>
    </w:p>
    <w:p>
      <w:pPr>
        <w:spacing w:after="120"/>
      </w:pPr>
      <w:r>
        <w:t xml:space="preserve">　　随后白永年就听到了季末遇到的事。</w:t>
      </w:r>
    </w:p>
    <w:p>
      <w:pPr>
        <w:spacing w:after="120"/>
      </w:pPr>
      <w:r>
        <w:t xml:space="preserve">　　季末谈了一个女朋友，原本只是想着随便谈谈，毕竟他和白永年一样，感觉结婚了就会受到束缚，想多玩玩。</w:t>
      </w:r>
    </w:p>
    <w:p>
      <w:pPr>
        <w:spacing w:after="120"/>
      </w:pPr>
      <w:r>
        <w:t xml:space="preserve">　　可谁知道女朋友怀孕了！</w:t>
      </w:r>
    </w:p>
    <w:p>
      <w:pPr>
        <w:spacing w:after="120"/>
      </w:pPr>
      <w:r>
        <w:t xml:space="preserve">　　这就给他整不会了。</w:t>
      </w:r>
    </w:p>
    <w:p>
      <w:pPr>
        <w:spacing w:after="120"/>
      </w:pPr>
      <w:r>
        <w:t xml:space="preserve">　　如果没怀他还没什么想法，但忽然得知自己要当爸了，他心里不知道怎么的，就有了成家的打算。</w:t>
      </w:r>
    </w:p>
    <w:p>
      <w:pPr>
        <w:spacing w:after="120"/>
      </w:pPr>
      <w:r>
        <w:t xml:space="preserve">　　可世事难料。</w:t>
      </w:r>
    </w:p>
    <w:p>
      <w:pPr>
        <w:spacing w:after="120"/>
      </w:pPr>
      <w:r>
        <w:t xml:space="preserve">　　就在他准备好了当丈夫、当父亲的时候，女朋友第三个月去医院检查的时候，医生给出了一个偏宫角妊娠的结论，且情况不太好，要马上做出抉择。</w:t>
      </w:r>
    </w:p>
    <w:p>
      <w:pPr>
        <w:spacing w:after="120"/>
      </w:pPr>
      <w:r>
        <w:t xml:space="preserve">　　要生，风险大，可能会导致子宫毛细血管破裂大出血。</w:t>
      </w:r>
    </w:p>
    <w:p>
      <w:pPr>
        <w:spacing w:after="120"/>
      </w:pPr>
      <w:r>
        <w:t xml:space="preserve">　　现在拿掉孩子还能让他女朋友不受到伤害，若是再等下去，宫角妊娠恶化，不仅孩子保不住，他女朋友还要切掉一个宫角。</w:t>
      </w:r>
    </w:p>
    <w:p>
      <w:pPr>
        <w:spacing w:after="120"/>
      </w:pPr>
      <w:r>
        <w:t xml:space="preserve">　　这样至少两年内不能再怀！</w:t>
      </w:r>
    </w:p>
    <w:p>
      <w:pPr>
        <w:spacing w:after="120"/>
      </w:pPr>
      <w:r>
        <w:t xml:space="preserve">　　季末女友不想打掉孩子，因为她看出了季末不想和她结婚的打算，孩子没了，两人可能也不会在一起了。</w:t>
      </w:r>
    </w:p>
    <w:p>
      <w:pPr>
        <w:spacing w:after="120"/>
      </w:pPr>
      <w:r>
        <w:t xml:space="preserve">　　但她并不知道季末已经改变了主意。</w:t>
      </w:r>
    </w:p>
    <w:p>
      <w:pPr>
        <w:spacing w:after="120"/>
      </w:pPr>
      <w:r>
        <w:t xml:space="preserve">　　第二天季末就带着女友将证领了，如此她女友才同意了拿掉孩子。</w:t>
      </w:r>
    </w:p>
    <w:p>
      <w:pPr>
        <w:spacing w:after="120"/>
      </w:pPr>
      <w:r>
        <w:t xml:space="preserve">　　原本这事就这么过去了，可一个月后，季末遇到了一些怪事。</w:t>
      </w:r>
    </w:p>
    <w:p>
      <w:pPr>
        <w:spacing w:after="120"/>
      </w:pPr>
      <w:r>
        <w:t xml:space="preserve">　　有时候晚上起夜上厕所的时候，他总能听到浴室浴缸里有动静，走过去一看什么都没有。</w:t>
      </w:r>
    </w:p>
    <w:p>
      <w:pPr>
        <w:spacing w:after="120"/>
      </w:pPr>
      <w:r>
        <w:t xml:space="preserve">　　后来他又在睡觉的时候听到有东西在床周边爬，声音很小，但他就是听的很清楚！</w:t>
      </w:r>
    </w:p>
    <w:p>
      <w:pPr>
        <w:spacing w:after="120"/>
      </w:pPr>
      <w:r>
        <w:t xml:space="preserve">　　开灯后却什么也没找到，关键的是他老婆什么也没有听到，这一度让他以为自己幻听了。</w:t>
      </w:r>
    </w:p>
    <w:p>
      <w:pPr>
        <w:spacing w:after="120"/>
      </w:pPr>
      <w:r>
        <w:t xml:space="preserve">　　直到有一次，他在晚上刷牙的时候，在牙缸里看到一抹猩红后，直接就给吓瘫了。</w:t>
      </w:r>
    </w:p>
    <w:p>
      <w:pPr>
        <w:spacing w:after="120"/>
      </w:pPr>
      <w:r>
        <w:t xml:space="preserve">　　这一次，他怎么也不相信自己是幻视了。</w:t>
      </w:r>
    </w:p>
    <w:p>
      <w:pPr>
        <w:spacing w:after="120"/>
      </w:pPr>
      <w:r>
        <w:t xml:space="preserve">　　而自那次的惊吓之后，他晚上听到的声音就变得更大了，看到的幻觉也变多了。</w:t>
      </w:r>
    </w:p>
    <w:p>
      <w:pPr>
        <w:spacing w:after="120"/>
      </w:pPr>
      <w:r>
        <w:t xml:space="preserve">　　甚至有一次晚上睡觉醒来后，他看到了老婆肚子上出了一大滩血！</w:t>
      </w:r>
    </w:p>
    <w:p>
      <w:pPr>
        <w:spacing w:after="120"/>
      </w:pPr>
      <w:r>
        <w:t xml:space="preserve">　　这可给他吓蒙了，可等他打开灯后，血又没了。</w:t>
      </w:r>
    </w:p>
    <w:p>
      <w:pPr>
        <w:spacing w:after="120"/>
      </w:pPr>
      <w:r>
        <w:t xml:space="preserve">　　不过也是这一次，他似乎知道自己招惹了什么。</w:t>
      </w:r>
    </w:p>
    <w:p>
      <w:pPr>
        <w:spacing w:after="120"/>
      </w:pPr>
      <w:r>
        <w:t xml:space="preserve">　　之后他找关系请了‘神符’回家，还让‘大师’在房间做法，可根本没用不说，还更加严重了！</w:t>
      </w:r>
    </w:p>
    <w:p>
      <w:pPr>
        <w:spacing w:after="120"/>
      </w:pPr>
      <w:r>
        <w:t xml:space="preserve">　　实在没办法了，他才想着找白永年问问，问问白永年知道不知道什么真正的大师。</w:t>
      </w:r>
    </w:p>
    <w:p>
      <w:pPr>
        <w:spacing w:after="120"/>
      </w:pPr>
      <w:r>
        <w:t xml:space="preserve">　　“钱多钱少不成问题，只要是真的！”</w:t>
      </w:r>
    </w:p>
    <w:p>
      <w:pPr>
        <w:spacing w:after="120"/>
      </w:pPr>
      <w:r>
        <w:t xml:space="preserve">　　白永年看着季末真诚的眼神，满脸无奈。</w:t>
      </w:r>
    </w:p>
    <w:p>
      <w:pPr>
        <w:spacing w:after="120"/>
      </w:pPr>
      <w:r>
        <w:t xml:space="preserve">　　要是找雕刻大师、玉器藏家白永年还有门路，但找看事先生，他还真不知道。</w:t>
      </w:r>
    </w:p>
    <w:p>
      <w:pPr>
        <w:spacing w:after="120"/>
      </w:pPr>
      <w:r>
        <w:t xml:space="preserve">　　但看着这位好友的状态，他觉得还是帮一下的好。</w:t>
      </w:r>
    </w:p>
    <w:p>
      <w:pPr>
        <w:spacing w:after="120"/>
      </w:pPr>
      <w:r>
        <w:t xml:space="preserve">　　“你等我打电话问问老爷子，看他认不认识这方面的人。”</w:t>
      </w:r>
    </w:p>
    <w:p>
      <w:pPr>
        <w:spacing w:after="120"/>
      </w:pPr>
      <w:r>
        <w:t xml:space="preserve">　　“好，你打。”</w:t>
      </w:r>
    </w:p>
    <w:p>
      <w:pPr>
        <w:spacing w:after="120"/>
      </w:pPr>
      <w:r>
        <w:t xml:space="preserve">　　季末心中一喜，他要的就是白永年求助，毕竟老一辈懂的多。</w:t>
      </w:r>
    </w:p>
    <w:p>
      <w:pPr>
        <w:spacing w:after="120"/>
      </w:pPr>
      <w:r>
        <w:t xml:space="preserve">　　要不是他家里老一辈的情况他都知道，他也不会找白永年了。</w:t>
      </w:r>
    </w:p>
    <w:p>
      <w:pPr>
        <w:spacing w:after="120"/>
      </w:pPr>
      <w:r>
        <w:t xml:space="preserve">　　白永年也没含糊，当即就打了过去。</w:t>
      </w:r>
    </w:p>
    <w:p>
      <w:pPr>
        <w:spacing w:after="120"/>
      </w:pPr>
      <w:r>
        <w:t xml:space="preserve">　　结束了通话后，白永年又等了一会才收到信息。</w:t>
      </w:r>
    </w:p>
    <w:p>
      <w:pPr>
        <w:spacing w:after="120"/>
      </w:pPr>
      <w:r>
        <w:t xml:space="preserve">　　“这个是老爷子知道的一个看事先生，不过不好约……但你这件事似乎和你打掉的那个胎儿有关，你和他联系的时候说一下这方面的事情。”</w:t>
      </w:r>
    </w:p>
    <w:p>
      <w:pPr>
        <w:spacing w:after="120"/>
      </w:pPr>
      <w:r>
        <w:t xml:space="preserve">　　“我家老爷子说这位最近在婴灵方面很感兴趣。”</w:t>
      </w:r>
    </w:p>
    <w:p>
      <w:pPr>
        <w:spacing w:after="120"/>
      </w:pPr>
      <w:r>
        <w:t xml:space="preserve">　　“好好好。”</w:t>
      </w:r>
    </w:p>
    <w:p>
      <w:pPr>
        <w:spacing w:after="120"/>
      </w:pPr>
      <w:r>
        <w:t xml:space="preserve">　　季末拿起那个号码直接打了过去，没多久就接通了。</w:t>
      </w:r>
    </w:p>
    <w:p>
      <w:pPr>
        <w:spacing w:after="120"/>
      </w:pPr>
      <w:r>
        <w:t xml:space="preserve">　　“你好，请问是范先生嘛……”</w:t>
      </w:r>
    </w:p>
    <w:p>
      <w:pPr>
        <w:spacing w:after="120"/>
      </w:pPr>
      <w:r>
        <w:t xml:space="preserve">　　电话打完，季末狠狠的松了一口气。</w:t>
      </w:r>
    </w:p>
    <w:p>
      <w:pPr>
        <w:spacing w:after="120"/>
      </w:pPr>
      <w:r>
        <w:t xml:space="preserve">　　“怎么样？”</w:t>
      </w:r>
    </w:p>
    <w:p>
      <w:pPr>
        <w:spacing w:after="120"/>
      </w:pPr>
      <w:r>
        <w:t xml:space="preserve">　　白永年问道。</w:t>
      </w:r>
    </w:p>
    <w:p>
      <w:pPr>
        <w:spacing w:after="120"/>
      </w:pPr>
      <w:r>
        <w:t xml:space="preserve">　　“约好了，明天下午他会来帮我看看。”</w:t>
      </w:r>
    </w:p>
    <w:p>
      <w:pPr>
        <w:spacing w:after="120"/>
      </w:pPr>
      <w:r>
        <w:t xml:space="preserve">　　季末挤出一个笑容。</w:t>
      </w:r>
    </w:p>
    <w:p>
      <w:pPr>
        <w:spacing w:after="120"/>
      </w:pPr>
      <w:r>
        <w:t xml:space="preserve">　　“谢谢你了，老白。”</w:t>
      </w:r>
    </w:p>
    <w:p>
      <w:pPr>
        <w:spacing w:after="120"/>
      </w:pPr>
      <w:r>
        <w:t xml:space="preserve">　　“小事……不过明天才来，那你今天晚上？”</w:t>
      </w:r>
    </w:p>
    <w:p>
      <w:pPr>
        <w:spacing w:after="120"/>
      </w:pPr>
      <w:r>
        <w:t xml:space="preserve">　　白永年担心的也是季末所担心的。</w:t>
      </w:r>
    </w:p>
    <w:p>
      <w:pPr>
        <w:spacing w:after="120"/>
      </w:pPr>
      <w:r>
        <w:t xml:space="preserve">　　“我也不知道……只能硬抗了，我也试过换地方住，但那东西还是缠着我，就像是我害了它一样！”</w:t>
      </w:r>
    </w:p>
    <w:p>
      <w:pPr>
        <w:spacing w:after="120"/>
      </w:pPr>
      <w:r>
        <w:t xml:space="preserve">　　“但那能怪我吗？”</w:t>
      </w:r>
    </w:p>
    <w:p>
      <w:pPr>
        <w:spacing w:after="120"/>
      </w:pPr>
      <w:r>
        <w:t xml:space="preserve">　　白永年看着季末那一脸的颓废，忽然想到了什么。</w:t>
      </w:r>
    </w:p>
    <w:p>
      <w:pPr>
        <w:spacing w:after="120"/>
      </w:pPr>
      <w:r>
        <w:t xml:space="preserve">　　“对了，我这里有个石镇，你要不拿回去试试，没准有用呢。”</w:t>
      </w:r>
    </w:p>
    <w:p>
      <w:pPr>
        <w:spacing w:after="120"/>
      </w:pPr>
      <w:r>
        <w:t xml:space="preserve">　　白永年说着就起身朝着一个房间而去，季末原本想说不用了，可晚了一步。</w:t>
      </w:r>
    </w:p>
    <w:p>
      <w:pPr>
        <w:spacing w:after="120"/>
      </w:pPr>
      <w:r>
        <w:t xml:space="preserve">　　没一会，白永年就搬着一个二十公分高的雄鸡石雕出来了。</w:t>
      </w:r>
    </w:p>
    <w:p>
      <w:pPr>
        <w:spacing w:after="120"/>
      </w:pPr>
      <w:r>
        <w:t xml:space="preserve">　　“呐，就是它，这次刚好也是帮我测试下，如果没用你就直接丢了。”</w:t>
      </w:r>
    </w:p>
    <w:p>
      <w:pPr>
        <w:spacing w:after="120"/>
      </w:pPr>
      <w:r>
        <w:t xml:space="preserve">　　看着白永年手里的那个石头，季末点了点头。</w:t>
      </w:r>
    </w:p>
    <w:p>
      <w:pPr>
        <w:spacing w:after="120"/>
      </w:pPr>
      <w:r>
        <w:t xml:space="preserve">　　“好。”</w:t>
      </w:r>
    </w:p>
    <w:p>
      <w:pPr>
        <w:spacing w:after="120"/>
      </w:pPr>
      <w:r>
        <w:t xml:space="preserve">　　……</w:t>
      </w:r>
    </w:p>
    <w:p>
      <w:pPr>
        <w:spacing w:after="120"/>
      </w:pPr>
      <w:r>
        <w:t xml:space="preserve">　　PS：求票票~月票、推荐票~</w:t>
      </w:r>
    </w:p>
    <w:p>
      <w:pPr>
        <w:spacing w:after="120"/>
      </w:pPr>
      <w:r>
        <w:t xml:space="preserve">　　（づ￣3￣）づ~碗</w:t>
      </w:r>
    </w:p>
    <w:p>
      <w:pPr>
        <w:spacing w:after="120"/>
      </w:pPr>
      <w:r>
        <w:t xml:space="preserve">　　(￣３￣)a：感谢各位的票票，感谢老板的打赏~</w:t>
      </w:r>
    </w:p>
    <w:p>
      <w:pPr>
        <w:spacing w:after="120"/>
      </w:pPr>
      <w:r>
        <w:t>第108章 将石镇还回来！</w:t>
      </w:r>
    </w:p>
    <w:p>
      <w:pPr>
        <w:spacing w:after="120"/>
      </w:pPr>
      <w:r>
        <w:t xml:space="preserve">　　季末回到家的时候是下午5点。</w:t>
      </w:r>
    </w:p>
    <w:p>
      <w:pPr>
        <w:spacing w:after="120"/>
      </w:pPr>
      <w:r>
        <w:t xml:space="preserve">　　他老婆已经被安排到了另外一个住所，家里除了他再就没有其他人了。</w:t>
      </w:r>
    </w:p>
    <w:p>
      <w:pPr>
        <w:spacing w:after="120"/>
      </w:pPr>
      <w:r>
        <w:t xml:space="preserve">　　季末已经发现了，脏东西只找他的麻烦。</w:t>
      </w:r>
    </w:p>
    <w:p>
      <w:pPr>
        <w:spacing w:after="120"/>
      </w:pPr>
      <w:r>
        <w:t xml:space="preserve">　　将白永年给的石镇搬入房间客厅放下，季末从酒柜里拿了一瓶酒打开倒了一杯。</w:t>
      </w:r>
    </w:p>
    <w:p>
      <w:pPr>
        <w:spacing w:after="120"/>
      </w:pPr>
      <w:r>
        <w:t xml:space="preserve">　　端着杯子来到阳台，看着外面的风景。</w:t>
      </w:r>
    </w:p>
    <w:p>
      <w:pPr>
        <w:spacing w:after="120"/>
      </w:pPr>
      <w:r>
        <w:t xml:space="preserve">　　三十出头的年纪，不缺钱，房子有好几套，这本该是很多人向往的生活。</w:t>
      </w:r>
    </w:p>
    <w:p>
      <w:pPr>
        <w:spacing w:after="120"/>
      </w:pPr>
      <w:r>
        <w:t xml:space="preserve">　　可现在，季末却满脸的愁容。</w:t>
      </w:r>
    </w:p>
    <w:p>
      <w:pPr>
        <w:spacing w:after="120"/>
      </w:pPr>
      <w:r>
        <w:t xml:space="preserve">　　一口酒闷下去，季末的身体热了，但心还是凉的。</w:t>
      </w:r>
    </w:p>
    <w:p>
      <w:pPr>
        <w:spacing w:after="120"/>
      </w:pPr>
      <w:r>
        <w:t xml:space="preserve">　　“难道……真是我的错？”</w:t>
      </w:r>
    </w:p>
    <w:p>
      <w:pPr>
        <w:spacing w:after="120"/>
      </w:pPr>
      <w:r>
        <w:t xml:space="preserve">　　拿掉孩子时，季末并不好受。</w:t>
      </w:r>
    </w:p>
    <w:p>
      <w:pPr>
        <w:spacing w:after="120"/>
      </w:pPr>
      <w:r>
        <w:t xml:space="preserve">　　可不拿的话，风险太大了。</w:t>
      </w:r>
    </w:p>
    <w:p>
      <w:pPr>
        <w:spacing w:after="120"/>
      </w:pPr>
      <w:r>
        <w:t xml:space="preserve">　　他不能赌小概率，就像他买玉石的时候只买成品，不赌石一样。</w:t>
      </w:r>
    </w:p>
    <w:p>
      <w:pPr>
        <w:spacing w:after="120"/>
      </w:pPr>
      <w:r>
        <w:t xml:space="preserve">　　当~</w:t>
      </w:r>
    </w:p>
    <w:p>
      <w:pPr>
        <w:spacing w:after="120"/>
      </w:pPr>
      <w:r>
        <w:t xml:space="preserve">　　钟声响起，季末看向了下方。</w:t>
      </w:r>
    </w:p>
    <w:p>
      <w:pPr>
        <w:spacing w:after="120"/>
      </w:pPr>
      <w:r>
        <w:t xml:space="preserve">　　他所在的这处小区不远处就是一个文化街，里面残留着一些几十年前的建筑。</w:t>
      </w:r>
    </w:p>
    <w:p>
      <w:pPr>
        <w:spacing w:after="120"/>
      </w:pPr>
      <w:r>
        <w:t xml:space="preserve">　　其中就有一个教堂。</w:t>
      </w:r>
    </w:p>
    <w:p>
      <w:pPr>
        <w:spacing w:after="120"/>
      </w:pPr>
      <w:r>
        <w:t xml:space="preserve">　　虽然此时的教堂已经成为了游客观光、了解历史的景观，没了它原本的功能，但教堂的每天早、中、晚三次的钟声却还在维持着。</w:t>
      </w:r>
    </w:p>
    <w:p>
      <w:pPr>
        <w:spacing w:after="120"/>
      </w:pPr>
      <w:r>
        <w:t xml:space="preserve">　　以前季末还有些后悔买这里的房子，感觉每天早上六点被吵醒是对一天美好生活的大不敬。</w:t>
      </w:r>
    </w:p>
    <w:p>
      <w:pPr>
        <w:spacing w:after="120"/>
      </w:pPr>
      <w:r>
        <w:t xml:space="preserve">　　可现在，他听着教堂下午六点的钟声，不知道怎么的，心里有了一丝宁静。</w:t>
      </w:r>
    </w:p>
    <w:p>
      <w:pPr>
        <w:spacing w:after="120"/>
      </w:pPr>
      <w:r>
        <w:t xml:space="preserve">　　“那个教堂，好像叫圣婴教堂吧？”</w:t>
      </w:r>
    </w:p>
    <w:p>
      <w:pPr>
        <w:spacing w:after="120"/>
      </w:pPr>
      <w:r>
        <w:t xml:space="preserve">　　季末想起了他老婆曾经拉着他逛那个教堂时，他看到的名字。</w:t>
      </w:r>
    </w:p>
    <w:p>
      <w:pPr>
        <w:spacing w:after="120"/>
      </w:pPr>
      <w:r>
        <w:t xml:space="preserve">　　关于这座教堂的历史，季末了解的不是很多，只知道这个教堂曾经是一个类似福利院性质的存在。</w:t>
      </w:r>
    </w:p>
    <w:p>
      <w:pPr>
        <w:spacing w:after="120"/>
      </w:pPr>
      <w:r>
        <w:t xml:space="preserve">　　大夏在几十年前的发展并不如其他国度发展的好，教堂也是那个时期流传进来的。</w:t>
      </w:r>
    </w:p>
    <w:p>
      <w:pPr>
        <w:spacing w:after="120"/>
      </w:pPr>
      <w:r>
        <w:t xml:space="preserve">　　听说当时这个圣婴教堂建立后，木碑市很多本土的乡绅土财主都将其当做了一种高贵的活动。</w:t>
      </w:r>
    </w:p>
    <w:p>
      <w:pPr>
        <w:spacing w:after="120"/>
      </w:pPr>
      <w:r>
        <w:t xml:space="preserve">　　甚至隔壁市的乡绅土财主们还希望这个教堂能去他们那里也开一个。</w:t>
      </w:r>
    </w:p>
    <w:p>
      <w:pPr>
        <w:spacing w:after="120"/>
      </w:pPr>
      <w:r>
        <w:t xml:space="preserve">　　有着乡绅土财主的支持，教堂的地位就愈发的显赫了。</w:t>
      </w:r>
    </w:p>
    <w:p>
      <w:pPr>
        <w:spacing w:after="120"/>
      </w:pPr>
      <w:r>
        <w:t xml:space="preserve">　　本来普通人并没有奢求过与教堂有什么联系，可教堂却主动的接触了他们。</w:t>
      </w:r>
    </w:p>
    <w:p>
      <w:pPr>
        <w:spacing w:after="120"/>
      </w:pPr>
      <w:r>
        <w:t xml:space="preserve">　　教堂用从乡绅土财主那里得到的钱财，散布给了普通人。</w:t>
      </w:r>
    </w:p>
    <w:p>
      <w:pPr>
        <w:spacing w:after="120"/>
      </w:pPr>
      <w:r>
        <w:t xml:space="preserve">　　一方面他们给予了土财主祝福，另一方面他们救助了普通人。</w:t>
      </w:r>
    </w:p>
    <w:p>
      <w:pPr>
        <w:spacing w:after="120"/>
      </w:pPr>
      <w:r>
        <w:t xml:space="preserve">　　上下两个阶层都有了善缘之后，教堂的存在就更加神圣了。</w:t>
      </w:r>
    </w:p>
    <w:p>
      <w:pPr>
        <w:spacing w:after="120"/>
      </w:pPr>
      <w:r>
        <w:t xml:space="preserve">　　也就是这之后，人们才理解了圣婴教堂的‘圣婴’二字的意义。</w:t>
      </w:r>
    </w:p>
    <w:p>
      <w:pPr>
        <w:spacing w:after="120"/>
      </w:pPr>
      <w:r>
        <w:t xml:space="preserve">　　教堂在木碑市站稳了脚跟，然后就开始接收民间那些养不起孩子的人的婴孩。</w:t>
      </w:r>
    </w:p>
    <w:p>
      <w:pPr>
        <w:spacing w:after="120"/>
      </w:pPr>
      <w:r>
        <w:t xml:space="preserve">　　对外，他们宣扬的是圣子慈爱，垂帘新生命。</w:t>
      </w:r>
    </w:p>
    <w:p>
      <w:pPr>
        <w:spacing w:after="120"/>
      </w:pPr>
      <w:r>
        <w:t xml:space="preserve">　　教堂方面告知所有人，说会将孩子在圣婴教堂中抚养一段时间后，送去国外那些富裕家庭里抚养成人。</w:t>
      </w:r>
    </w:p>
    <w:p>
      <w:pPr>
        <w:spacing w:after="120"/>
      </w:pPr>
      <w:r>
        <w:t xml:space="preserve">　　很多养不起孩子，又不忍心卖掉或者扔掉的人，都将孩子送到圣婴教堂里，心中怀揣了一份美好。</w:t>
      </w:r>
    </w:p>
    <w:p>
      <w:pPr>
        <w:spacing w:after="120"/>
      </w:pPr>
      <w:r>
        <w:t xml:space="preserve">　　也许，他们的孩子在异国他乡长大成人后，能回来找到他们，一家团聚呢？</w:t>
      </w:r>
    </w:p>
    <w:p>
      <w:pPr>
        <w:spacing w:after="120"/>
      </w:pPr>
      <w:r>
        <w:t xml:space="preserve">　　如此一直持续了十多年。</w:t>
      </w:r>
    </w:p>
    <w:p>
      <w:pPr>
        <w:spacing w:after="120"/>
      </w:pPr>
      <w:r>
        <w:t xml:space="preserve">　　后来的事情记载的很模糊，季末也没有去主动了解过，只知道某个时期，圣婴教堂的人都走了。</w:t>
      </w:r>
    </w:p>
    <w:p>
      <w:pPr>
        <w:spacing w:after="120"/>
      </w:pPr>
      <w:r>
        <w:t xml:space="preserve">　　教堂也荒废了下去。</w:t>
      </w:r>
    </w:p>
    <w:p>
      <w:pPr>
        <w:spacing w:after="120"/>
      </w:pPr>
      <w:r>
        <w:t xml:space="preserve">　　也就是十年前木碑市为了提升城市知名度，这才将圣婴教堂重新修缮了一番，甚至那整条文化街都改名叫做了圣婴文化街。</w:t>
      </w:r>
    </w:p>
    <w:p>
      <w:pPr>
        <w:spacing w:after="120"/>
      </w:pPr>
      <w:r>
        <w:t xml:space="preserve">　　想到这些之后，季末忽然想去圣婴教堂中拜上一拜，说不定会有用呢？</w:t>
      </w:r>
    </w:p>
    <w:p>
      <w:pPr>
        <w:spacing w:after="120"/>
      </w:pPr>
      <w:r>
        <w:t xml:space="preserve">　　可现在时间已经晚了，文化街倒是还热闹，但教堂在晚上6点的钟声之后就会关闭。</w:t>
      </w:r>
    </w:p>
    <w:p>
      <w:pPr>
        <w:spacing w:after="120"/>
      </w:pPr>
      <w:r>
        <w:t xml:space="preserve">　　“明天吧，明天去里面转转。”</w:t>
      </w:r>
    </w:p>
    <w:p>
      <w:pPr>
        <w:spacing w:after="120"/>
      </w:pPr>
      <w:r>
        <w:t xml:space="preserve">　　季末记得教堂里还有一个扔硬币的箱子，明天换上一些硬币放进去吧。</w:t>
      </w:r>
    </w:p>
    <w:p>
      <w:pPr>
        <w:spacing w:after="120"/>
      </w:pPr>
      <w:r>
        <w:t xml:space="preserve">　　喝完小半瓶酒，季末就回到客厅看起了电视。</w:t>
      </w:r>
    </w:p>
    <w:p>
      <w:pPr>
        <w:spacing w:after="120"/>
      </w:pPr>
      <w:r>
        <w:t xml:space="preserve">　　期间他老婆打了电话过来，他笑着说没事，并将找到看事先生的事情说了，他老婆听到后也放心了。</w:t>
      </w:r>
    </w:p>
    <w:p>
      <w:pPr>
        <w:spacing w:after="120"/>
      </w:pPr>
      <w:r>
        <w:t xml:space="preserve">　　挂了电话后就是漫长的等待。</w:t>
      </w:r>
    </w:p>
    <w:p>
      <w:pPr>
        <w:spacing w:after="120"/>
      </w:pPr>
      <w:r>
        <w:t xml:space="preserve">　　酒劲，也在这种等待中逐渐上头。</w:t>
      </w:r>
    </w:p>
    <w:p>
      <w:pPr>
        <w:spacing w:after="120"/>
      </w:pPr>
      <w:r>
        <w:t xml:space="preserve">　　季末没忍住，期间打了个盹。</w:t>
      </w:r>
    </w:p>
    <w:p>
      <w:pPr>
        <w:spacing w:after="120"/>
      </w:pPr>
      <w:r>
        <w:t xml:space="preserve">　　等被尿憋醒的时候，已经是夜里11点半了。</w:t>
      </w:r>
    </w:p>
    <w:p>
      <w:pPr>
        <w:spacing w:after="120"/>
      </w:pPr>
      <w:r>
        <w:t xml:space="preserve">　　看了时间，季末叹了一口气，他更想一觉睡到第二天早上。</w:t>
      </w:r>
    </w:p>
    <w:p>
      <w:pPr>
        <w:spacing w:after="120"/>
      </w:pPr>
      <w:r>
        <w:t xml:space="preserve">　　起身走去厕所的时候，季末看到了那个得自白永年的石镇，并未有任何变化。</w:t>
      </w:r>
    </w:p>
    <w:p>
      <w:pPr>
        <w:spacing w:after="120"/>
      </w:pPr>
      <w:r>
        <w:t xml:space="preserve">　　摇了摇头，继续朝着厕所走去。</w:t>
      </w:r>
    </w:p>
    <w:p>
      <w:pPr>
        <w:spacing w:after="120"/>
      </w:pPr>
      <w:r>
        <w:t xml:space="preserve">　　季末也不知道自己在期待什么。</w:t>
      </w:r>
    </w:p>
    <w:p>
      <w:pPr>
        <w:spacing w:after="120"/>
      </w:pPr>
      <w:r>
        <w:t xml:space="preserve">　　水流声响起，季末仰着头看着厕所的吊顶，他在想着一会还要不要睡，不睡的话，是不是那个东西就不会出现？</w:t>
      </w:r>
    </w:p>
    <w:p>
      <w:pPr>
        <w:spacing w:after="120"/>
      </w:pPr>
      <w:r>
        <w:t xml:space="preserve">　　毕竟之前那些次都是在睡觉到凌晨一两点的时候才发生的。</w:t>
      </w:r>
    </w:p>
    <w:p>
      <w:pPr>
        <w:spacing w:after="120"/>
      </w:pPr>
      <w:r>
        <w:t xml:space="preserve">　　这么想着，水流声变成滴答声，一个哆嗦之后，季末正要去洗手。</w:t>
      </w:r>
    </w:p>
    <w:p>
      <w:pPr>
        <w:spacing w:after="120"/>
      </w:pPr>
      <w:r>
        <w:t xml:space="preserve">　　可一扭头，他就看到了趴在洗手池上的那两只指头大小的手。</w:t>
      </w:r>
    </w:p>
    <w:p>
      <w:pPr>
        <w:spacing w:after="120"/>
      </w:pPr>
      <w:r>
        <w:t xml:space="preserve">　　血淋淋的手将瓷白的洗手池给染红了。</w:t>
      </w:r>
    </w:p>
    <w:p>
      <w:pPr>
        <w:spacing w:after="120"/>
      </w:pPr>
      <w:r>
        <w:t xml:space="preserve">　　季末浑身僵硬，这是他第一次看的这么真切，之前要么是幻听，要么就是一闪即逝的幻觉。</w:t>
      </w:r>
    </w:p>
    <w:p>
      <w:pPr>
        <w:spacing w:after="120"/>
      </w:pPr>
      <w:r>
        <w:t xml:space="preserve">　　可这次，他足足盯了五秒，那双手还是未曾消失，但也未曾对他做什么。</w:t>
      </w:r>
    </w:p>
    <w:p>
      <w:pPr>
        <w:spacing w:after="120"/>
      </w:pPr>
      <w:r>
        <w:t xml:space="preserve">　　似乎是想到了什么，季末猛地闭上眼睛，随即再是一睁！</w:t>
      </w:r>
    </w:p>
    <w:p>
      <w:pPr>
        <w:spacing w:after="120"/>
      </w:pPr>
      <w:r>
        <w:t xml:space="preserve">　　等看到洗手池上的那双手以及血迹消失不见后，他这才松了一口气，身体的僵硬也逐渐消退。</w:t>
      </w:r>
    </w:p>
    <w:p>
      <w:pPr>
        <w:spacing w:after="120"/>
      </w:pPr>
      <w:r>
        <w:t xml:space="preserve">　　果然，还是幻觉。</w:t>
      </w:r>
    </w:p>
    <w:p>
      <w:pPr>
        <w:spacing w:after="120"/>
      </w:pPr>
      <w:r>
        <w:t xml:space="preserve">　　已经被折腾怕了的季末也没了洗手的打算，他生怕一会打开水龙头流出来的不是水，是血！</w:t>
      </w:r>
    </w:p>
    <w:p>
      <w:pPr>
        <w:spacing w:after="120"/>
      </w:pPr>
      <w:r>
        <w:t xml:space="preserve">　　转头，季末朝着外面走去。</w:t>
      </w:r>
    </w:p>
    <w:p>
      <w:pPr>
        <w:spacing w:after="120"/>
      </w:pPr>
      <w:r>
        <w:t xml:space="preserve">　　路过玻璃酒柜的时候，季末眉头一皱。</w:t>
      </w:r>
    </w:p>
    <w:p>
      <w:pPr>
        <w:spacing w:after="120"/>
      </w:pPr>
      <w:r>
        <w:t xml:space="preserve">　　扭头，朝着茶色的玻璃柜看去，玻璃柜上的玻璃将他整个身体都映照了出来，但并不明显，只能看到轮廓。</w:t>
      </w:r>
    </w:p>
    <w:p>
      <w:pPr>
        <w:spacing w:after="120"/>
      </w:pPr>
      <w:r>
        <w:t xml:space="preserve">　　此时，在他的背后位置，似乎多了一团什么东西，但他却并没有感知到有任何重量。</w:t>
      </w:r>
    </w:p>
    <w:p>
      <w:pPr>
        <w:spacing w:after="120"/>
      </w:pPr>
      <w:r>
        <w:t xml:space="preserve">　　闭眼，再次睁开。</w:t>
      </w:r>
    </w:p>
    <w:p>
      <w:pPr>
        <w:spacing w:after="120"/>
      </w:pPr>
      <w:r>
        <w:t xml:space="preserve">　　背后的东西消失，季末额头有青筋暴起。</w:t>
      </w:r>
    </w:p>
    <w:p>
      <w:pPr>
        <w:spacing w:after="120"/>
      </w:pPr>
      <w:r>
        <w:t xml:space="preserve">　　这些天的事情已经让他的情绪处在了崩溃的边缘。</w:t>
      </w:r>
    </w:p>
    <w:p>
      <w:pPr>
        <w:spacing w:after="120"/>
      </w:pPr>
      <w:r>
        <w:t xml:space="preserve">　　一想起今天晚上还不知道要经历多少次这样的惊吓，季末就忍不住了。</w:t>
      </w:r>
    </w:p>
    <w:p>
      <w:pPr>
        <w:spacing w:after="120"/>
      </w:pPr>
      <w:r>
        <w:t xml:space="preserve">　　直接对着茶色玻璃喷了起来。</w:t>
      </w:r>
    </w:p>
    <w:p>
      <w:pPr>
        <w:spacing w:after="120"/>
      </w:pPr>
      <w:r>
        <w:t xml:space="preserve">　　“你到底想干什么！是我要将你打掉的吗？是你自己跑到宫角去了，否则我会打掉你？”</w:t>
      </w:r>
    </w:p>
    <w:p>
      <w:pPr>
        <w:spacing w:after="120"/>
      </w:pPr>
      <w:r>
        <w:t xml:space="preserve">　　“你怪我有什么用，你去找医生啊，是他建议我的，你去找他啊！”</w:t>
      </w:r>
    </w:p>
    <w:p>
      <w:pPr>
        <w:spacing w:after="120"/>
      </w:pPr>
      <w:r>
        <w:t xml:space="preserve">　　“你这个样子，打掉你真是打对了，生下来也是一个祸害！”</w:t>
      </w:r>
    </w:p>
    <w:p>
      <w:pPr>
        <w:spacing w:after="120"/>
      </w:pPr>
      <w:r>
        <w:t xml:space="preserve">　　最后一句骂出，季末是爽了，可有东西不爽了。</w:t>
      </w:r>
    </w:p>
    <w:p>
      <w:pPr>
        <w:spacing w:after="120"/>
      </w:pPr>
      <w:r>
        <w:t xml:space="preserve">　　突然而至的阴冷让季末大打了一个冷颤，他想要走，可却发现他的目光移不开玻璃柜了。</w:t>
      </w:r>
    </w:p>
    <w:p>
      <w:pPr>
        <w:spacing w:after="120"/>
      </w:pPr>
      <w:r>
        <w:t xml:space="preserve">　　就像是很多人经历过的鬼压床一样，季末现在的情况就和鬼压床差不多。</w:t>
      </w:r>
    </w:p>
    <w:p>
      <w:pPr>
        <w:spacing w:after="120"/>
      </w:pPr>
      <w:r>
        <w:t xml:space="preserve">　　别人鬼压床是在床上躺着，他这是站着，从来没有听过鬼压床是站着压的。</w:t>
      </w:r>
    </w:p>
    <w:p>
      <w:pPr>
        <w:spacing w:after="120"/>
      </w:pPr>
      <w:r>
        <w:t xml:space="preserve">　　可骂都已经骂了，现在后悔也来不及了。</w:t>
      </w:r>
    </w:p>
    <w:p>
      <w:pPr>
        <w:spacing w:after="120"/>
      </w:pPr>
      <w:r>
        <w:t xml:space="preserve">　　就在这时，季末看到了茶色玻璃柜上自己的脖子后方，冒出了一个小小的手，然后是另外一只。</w:t>
      </w:r>
    </w:p>
    <w:p>
      <w:pPr>
        <w:spacing w:after="120"/>
      </w:pPr>
      <w:r>
        <w:t xml:space="preserve">　　此时的他根本不能扭头，也根本看不到自己肩膀上的东西。</w:t>
      </w:r>
    </w:p>
    <w:p>
      <w:pPr>
        <w:spacing w:after="120"/>
      </w:pPr>
      <w:r>
        <w:t xml:space="preserve">　　他能做的，只是通过玻璃柜看着那个模糊影子一路翻过自己的肩膀，然后顺着胸口爬到了肚子。</w:t>
      </w:r>
    </w:p>
    <w:p>
      <w:pPr>
        <w:spacing w:after="120"/>
      </w:pPr>
      <w:r>
        <w:t xml:space="preserve">　　紧接着发生的一幕让季末眼睛瞪大。</w:t>
      </w:r>
    </w:p>
    <w:p>
      <w:pPr>
        <w:spacing w:after="120"/>
      </w:pPr>
      <w:r>
        <w:t xml:space="preserve">　　他看到了那个东西掀开了衣服，朝着自己的肚脐眼钻了进去！</w:t>
      </w:r>
    </w:p>
    <w:p>
      <w:pPr>
        <w:spacing w:after="120"/>
      </w:pPr>
      <w:r>
        <w:t xml:space="preserve">　　就那么一点点的，朝着里面钻了进去。</w:t>
      </w:r>
    </w:p>
    <w:p>
      <w:pPr>
        <w:spacing w:after="120"/>
      </w:pPr>
      <w:r>
        <w:t xml:space="preserve">　　季末感知到一抹阴冷出现在肚子里，但他却什么都做不了。</w:t>
      </w:r>
    </w:p>
    <w:p>
      <w:pPr>
        <w:spacing w:after="120"/>
      </w:pPr>
      <w:r>
        <w:t xml:space="preserve">　　随即，他的肚子开始鼓胀起来。</w:t>
      </w:r>
    </w:p>
    <w:p>
      <w:pPr>
        <w:spacing w:after="120"/>
      </w:pPr>
      <w:r>
        <w:t xml:space="preserve">　　每一秒，都会鼓胀一公分。</w:t>
      </w:r>
    </w:p>
    <w:p>
      <w:pPr>
        <w:spacing w:after="120"/>
      </w:pPr>
      <w:r>
        <w:t xml:space="preserve">　　没多久，季末的肚子已经变得比双胞胎孕妇怀胎九月还要大。</w:t>
      </w:r>
    </w:p>
    <w:p>
      <w:pPr>
        <w:spacing w:after="120"/>
      </w:pPr>
      <w:r>
        <w:t xml:space="preserve">　　可肚子，还在涨！</w:t>
      </w:r>
    </w:p>
    <w:p>
      <w:pPr>
        <w:spacing w:after="120"/>
      </w:pPr>
      <w:r>
        <w:t xml:space="preserve">　　季末有种感觉，他的肚子，快要爆了了！</w:t>
      </w:r>
    </w:p>
    <w:p>
      <w:pPr>
        <w:spacing w:after="120"/>
      </w:pPr>
      <w:r>
        <w:t xml:space="preserve">　　季末闭上眼睛重新睁开，肚子还是大的。</w:t>
      </w:r>
    </w:p>
    <w:p>
      <w:pPr>
        <w:spacing w:after="120"/>
      </w:pPr>
      <w:r>
        <w:t xml:space="preserve">　　不想再看这一幕，季末将自己的眼睛闭上了。</w:t>
      </w:r>
    </w:p>
    <w:p>
      <w:pPr>
        <w:spacing w:after="120"/>
      </w:pPr>
      <w:r>
        <w:t xml:space="preserve">　　可刚闭上没一会，他就发现有光透过了自己的眼皮。</w:t>
      </w:r>
    </w:p>
    <w:p>
      <w:pPr>
        <w:spacing w:after="120"/>
      </w:pPr>
      <w:r>
        <w:t xml:space="preserve">　　为什么会有光？</w:t>
      </w:r>
    </w:p>
    <w:p>
      <w:pPr>
        <w:spacing w:after="120"/>
      </w:pPr>
      <w:r>
        <w:t xml:space="preserve">　　季末再次睁开了眼，然后，他就看到了一只站在自己面前，侧着脑袋，缭绕着虚幻火焰的雄鸡。</w:t>
      </w:r>
    </w:p>
    <w:p>
      <w:pPr>
        <w:spacing w:after="120"/>
      </w:pPr>
      <w:r>
        <w:t xml:space="preserve">　　季末还没反应过来，就看到那只鸡的脑袋塞入了自己的肚子里，叼出了一个血红色的小东西。</w:t>
      </w:r>
    </w:p>
    <w:p>
      <w:pPr>
        <w:spacing w:after="120"/>
      </w:pPr>
      <w:r>
        <w:t xml:space="preserve">　　东西被雄鸡叼走之后，季末发现他可以动了。</w:t>
      </w:r>
    </w:p>
    <w:p>
      <w:pPr>
        <w:spacing w:after="120"/>
      </w:pPr>
      <w:r>
        <w:t xml:space="preserve">　　猛地后退几步靠到墙上，季末看到了那只鸡嘴上的东西被火焰覆盖后，还在不断的挣扎着。</w:t>
      </w:r>
    </w:p>
    <w:p>
      <w:pPr>
        <w:spacing w:after="120"/>
      </w:pPr>
      <w:r>
        <w:t xml:space="preserve">　　不知怎么的，季末忽然朝着那个被火焰覆盖的东西伸出了手。</w:t>
      </w:r>
    </w:p>
    <w:p>
      <w:pPr>
        <w:spacing w:after="120"/>
      </w:pPr>
      <w:r>
        <w:t xml:space="preserve">　　在那个东西消散前，季末触碰到了。</w:t>
      </w:r>
    </w:p>
    <w:p>
      <w:pPr>
        <w:spacing w:after="120"/>
      </w:pPr>
      <w:r>
        <w:t xml:space="preserve">　　回忆着指尖的那抹温热，季末怎么都擦不干脸上的湿润。</w:t>
      </w:r>
    </w:p>
    <w:p>
      <w:pPr>
        <w:spacing w:after="120"/>
      </w:pPr>
      <w:r>
        <w:t xml:space="preserve">　　……</w:t>
      </w:r>
    </w:p>
    <w:p>
      <w:pPr>
        <w:spacing w:after="120"/>
      </w:pPr>
      <w:r>
        <w:t xml:space="preserve">　　第二天天一亮，肿着眼睛的季末就朝着白永年的店铺而去。</w:t>
      </w:r>
    </w:p>
    <w:p>
      <w:pPr>
        <w:spacing w:after="120"/>
      </w:pPr>
      <w:r>
        <w:t xml:space="preserve">　　一进去，季末就一把抱住了白永年。</w:t>
      </w:r>
    </w:p>
    <w:p>
      <w:pPr>
        <w:spacing w:after="120"/>
      </w:pPr>
      <w:r>
        <w:t xml:space="preserve">　　“老白，大恩大德，没齿难忘，以后你就是我季末异父异母的亲兄弟！”</w:t>
      </w:r>
    </w:p>
    <w:p>
      <w:pPr>
        <w:spacing w:after="120"/>
      </w:pPr>
      <w:r>
        <w:t xml:space="preserve">　　“啥也别说了，把你店里的那些玉给我拿出来，我买一百万的，你别给我打折，不需要！”</w:t>
      </w:r>
    </w:p>
    <w:p>
      <w:pPr>
        <w:spacing w:after="120"/>
      </w:pPr>
      <w:r>
        <w:t xml:space="preserve">　　看着季末一脸激动的样子，一句话都没说的白永年疑惑道：“事情解决了？”</w:t>
      </w:r>
    </w:p>
    <w:p>
      <w:pPr>
        <w:spacing w:after="120"/>
      </w:pPr>
      <w:r>
        <w:t xml:space="preserve">　　白永年来了兴趣。</w:t>
      </w:r>
    </w:p>
    <w:p>
      <w:pPr>
        <w:spacing w:after="120"/>
      </w:pPr>
      <w:r>
        <w:t xml:space="preserve">　　“是那位看事先生提前到了吗？具体什么情况，你给我说说。”</w:t>
      </w:r>
    </w:p>
    <w:p>
      <w:pPr>
        <w:spacing w:after="120"/>
      </w:pPr>
      <w:r>
        <w:t xml:space="preserve">　　白永年本就是探灵直播的爱好者，要不是这次季末的事情不好开口，他都想季末给他开直播看看。</w:t>
      </w:r>
    </w:p>
    <w:p>
      <w:pPr>
        <w:spacing w:after="120"/>
      </w:pPr>
      <w:r>
        <w:t xml:space="preserve">　　“那位看事先生下午才来，你要是想去就一起去看看。”</w:t>
      </w:r>
    </w:p>
    <w:p>
      <w:pPr>
        <w:spacing w:after="120"/>
      </w:pPr>
      <w:r>
        <w:t xml:space="preserve">　　季末随意说道。</w:t>
      </w:r>
    </w:p>
    <w:p>
      <w:pPr>
        <w:spacing w:after="120"/>
      </w:pPr>
      <w:r>
        <w:t xml:space="preserve">　　白永年摇了摇头道。</w:t>
      </w:r>
    </w:p>
    <w:p>
      <w:pPr>
        <w:spacing w:after="120"/>
      </w:pPr>
      <w:r>
        <w:t xml:space="preserve">　　“算了，你要是觉得合适，给我打个视频电话就行。”</w:t>
      </w:r>
    </w:p>
    <w:p>
      <w:pPr>
        <w:spacing w:after="120"/>
      </w:pPr>
      <w:r>
        <w:t xml:space="preserve">　　季末看着白永年的那个怂样，笑着道：“你怕什么，事情已经解决了。”</w:t>
      </w:r>
    </w:p>
    <w:p>
      <w:pPr>
        <w:spacing w:after="120"/>
      </w:pPr>
      <w:r>
        <w:t xml:space="preserve">　　“解决了？你不是说先生还没来吗？”</w:t>
      </w:r>
    </w:p>
    <w:p>
      <w:pPr>
        <w:spacing w:after="120"/>
      </w:pPr>
      <w:r>
        <w:t xml:space="preserve">　　白永年疑惑道。</w:t>
      </w:r>
    </w:p>
    <w:p>
      <w:pPr>
        <w:spacing w:after="120"/>
      </w:pPr>
      <w:r>
        <w:t xml:space="preserve">　　“先生是没来，但你昨天不是给我了一个石头吗？它起作用了啊！”</w:t>
      </w:r>
    </w:p>
    <w:p>
      <w:pPr>
        <w:spacing w:after="120"/>
      </w:pPr>
      <w:r>
        <w:t xml:space="preserve">　　白永年愣住。</w:t>
      </w:r>
    </w:p>
    <w:p>
      <w:pPr>
        <w:spacing w:after="120"/>
      </w:pPr>
      <w:r>
        <w:t xml:space="preserve">　　石头？石镇？</w:t>
      </w:r>
    </w:p>
    <w:p>
      <w:pPr>
        <w:spacing w:after="120"/>
      </w:pPr>
      <w:r>
        <w:t xml:space="preserve">　　他这才想起自己昨天让季末帮他试试那个石镇，可他根本就没抱希望啊，也没将石镇的事情当回事啊！</w:t>
      </w:r>
    </w:p>
    <w:p>
      <w:pPr>
        <w:spacing w:after="120"/>
      </w:pPr>
      <w:r>
        <w:t xml:space="preserve">　　否则再看到季末安然无恙的时候，怎么也会问一句石镇如何。</w:t>
      </w:r>
    </w:p>
    <w:p>
      <w:pPr>
        <w:spacing w:after="120"/>
      </w:pPr>
      <w:r>
        <w:t xml:space="preserve">　　就在白永年愣神的时候，季末将昨晚发生的事情娓娓道来。</w:t>
      </w:r>
    </w:p>
    <w:p>
      <w:pPr>
        <w:spacing w:after="120"/>
      </w:pPr>
      <w:r>
        <w:t xml:space="preserve">　　听完之后，白永年甚至有种季末在逗他玩的感觉。</w:t>
      </w:r>
    </w:p>
    <w:p>
      <w:pPr>
        <w:spacing w:after="120"/>
      </w:pPr>
      <w:r>
        <w:t xml:space="preserve">　　“你不是在骗我的吧？那玩意真有用？”</w:t>
      </w:r>
    </w:p>
    <w:p>
      <w:pPr>
        <w:spacing w:after="120"/>
      </w:pPr>
      <w:r>
        <w:t xml:space="preserve">　　白永年狐疑道。</w:t>
      </w:r>
    </w:p>
    <w:p>
      <w:pPr>
        <w:spacing w:after="120"/>
      </w:pPr>
      <w:r>
        <w:t xml:space="preserve">　　“我骗你对我有什么好处？没必要啊！”</w:t>
      </w:r>
    </w:p>
    <w:p>
      <w:pPr>
        <w:spacing w:after="120"/>
      </w:pPr>
      <w:r>
        <w:t xml:space="preserve">　　白永年看着季末的状态，觉得确实不像是在骗他。</w:t>
      </w:r>
    </w:p>
    <w:p>
      <w:pPr>
        <w:spacing w:after="120"/>
      </w:pPr>
      <w:r>
        <w:t xml:space="preserve">　　所以，那个石镇还真的有用？</w:t>
      </w:r>
    </w:p>
    <w:p>
      <w:pPr>
        <w:spacing w:after="120"/>
      </w:pPr>
      <w:r>
        <w:t xml:space="preserve">　　白永年惊了，他就是随便让手下的工人那么一做啊，怎么就起作用了？</w:t>
      </w:r>
    </w:p>
    <w:p>
      <w:pPr>
        <w:spacing w:after="120"/>
      </w:pPr>
      <w:r>
        <w:t xml:space="preserve">　　白永年忽然来了极大的兴趣。</w:t>
      </w:r>
    </w:p>
    <w:p>
      <w:pPr>
        <w:spacing w:after="120"/>
      </w:pPr>
      <w:r>
        <w:t xml:space="preserve">　　“东西呢？在车上？走，取来我看看它有什么变化！”</w:t>
      </w:r>
    </w:p>
    <w:p>
      <w:pPr>
        <w:spacing w:after="120"/>
      </w:pPr>
      <w:r>
        <w:t xml:space="preserve">　　白永年说着就要拉着季末往外走。</w:t>
      </w:r>
    </w:p>
    <w:p>
      <w:pPr>
        <w:spacing w:after="120"/>
      </w:pPr>
      <w:r>
        <w:t xml:space="preserve">　　可季末听完之后忽然一拍脑门。</w:t>
      </w:r>
    </w:p>
    <w:p>
      <w:pPr>
        <w:spacing w:after="120"/>
      </w:pPr>
      <w:r>
        <w:t xml:space="preserve">　　“你瞧我，忘记还有事情没做了，老白，你记得给我准备一百万的玉啊，我先去忙了。”</w:t>
      </w:r>
    </w:p>
    <w:p>
      <w:pPr>
        <w:spacing w:after="120"/>
      </w:pPr>
      <w:r>
        <w:t xml:space="preserve">　　说着，季末也不管白永年的疑惑，一溜烟就跑了。</w:t>
      </w:r>
    </w:p>
    <w:p>
      <w:pPr>
        <w:spacing w:after="120"/>
      </w:pPr>
      <w:r>
        <w:t xml:space="preserve">　　等季末前脚刚走，白永年就反应过来追了上去。</w:t>
      </w:r>
    </w:p>
    <w:p>
      <w:pPr>
        <w:spacing w:after="120"/>
      </w:pPr>
      <w:r>
        <w:t xml:space="preserve">　　季末这哪是有事，这分明是不准备将东西还给他了啊！</w:t>
      </w:r>
    </w:p>
    <w:p>
      <w:pPr>
        <w:spacing w:after="120"/>
      </w:pPr>
      <w:r>
        <w:t xml:space="preserve">　　“艹，你给老子站住，将石镇给老子还回来！”</w:t>
      </w:r>
    </w:p>
    <w:p>
      <w:pPr>
        <w:spacing w:after="120"/>
      </w:pPr>
      <w:r>
        <w:t xml:space="preserve">　　……</w:t>
      </w:r>
    </w:p>
    <w:p>
      <w:pPr>
        <w:spacing w:after="120"/>
      </w:pPr>
      <w:r>
        <w:t>第109章 范小四，危！</w:t>
      </w:r>
    </w:p>
    <w:p>
      <w:pPr>
        <w:spacing w:after="120"/>
      </w:pPr>
      <w:r>
        <w:t xml:space="preserve">　　“老白！白哥！那东西你就放在我家里几天吧，说不定家里的事情还没结束呢！”</w:t>
      </w:r>
    </w:p>
    <w:p>
      <w:pPr>
        <w:spacing w:after="120"/>
      </w:pPr>
      <w:r>
        <w:t xml:space="preserve">　　白永年看着季末，根本不吃这一套。</w:t>
      </w:r>
    </w:p>
    <w:p>
      <w:pPr>
        <w:spacing w:after="120"/>
      </w:pPr>
      <w:r>
        <w:t xml:space="preserve">　　“放屁，你刚才自己说结束了的，再说了，今天还有一个大师去你家，就算事情没完，也有大师在，想黑我的宝贝？没门！”</w:t>
      </w:r>
    </w:p>
    <w:p>
      <w:pPr>
        <w:spacing w:after="120"/>
      </w:pPr>
      <w:r>
        <w:t xml:space="preserve">　　季末苦着脸。</w:t>
      </w:r>
    </w:p>
    <w:p>
      <w:pPr>
        <w:spacing w:after="120"/>
      </w:pPr>
      <w:r>
        <w:t xml:space="preserve">　　“老白，现在的骗子太多了，谁知道那个大师是不是骗子，要是没本事的话，我岂不是要栽？”</w:t>
      </w:r>
    </w:p>
    <w:p>
      <w:pPr>
        <w:spacing w:after="120"/>
      </w:pPr>
      <w:r>
        <w:t xml:space="preserve">　　“你忍心失去我这么一个好朋友吗？”</w:t>
      </w:r>
    </w:p>
    <w:p>
      <w:pPr>
        <w:spacing w:after="120"/>
      </w:pPr>
      <w:r>
        <w:t xml:space="preserve">　　季末的眼神白永年直接无视了，但季末的话却也让白永年听进去了。</w:t>
      </w:r>
    </w:p>
    <w:p>
      <w:pPr>
        <w:spacing w:after="120"/>
      </w:pPr>
      <w:r>
        <w:t xml:space="preserve">　　帮都帮了，不能看着他死吧？</w:t>
      </w:r>
    </w:p>
    <w:p>
      <w:pPr>
        <w:spacing w:after="120"/>
      </w:pPr>
      <w:r>
        <w:t xml:space="preserve">　　这么想着，白永年开口了。</w:t>
      </w:r>
    </w:p>
    <w:p>
      <w:pPr>
        <w:spacing w:after="120"/>
      </w:pPr>
      <w:r>
        <w:t xml:space="preserve">　　“我跟你一起去，若是那个看事先生是水货，那我就将东西让你再多拿两天，如果人家有真本事，看完事我就将东西拿走了。”</w:t>
      </w:r>
    </w:p>
    <w:p>
      <w:pPr>
        <w:spacing w:after="120"/>
      </w:pPr>
      <w:r>
        <w:t xml:space="preserve">　　听到白永年这么说，季末也只能点头。</w:t>
      </w:r>
    </w:p>
    <w:p>
      <w:pPr>
        <w:spacing w:after="120"/>
      </w:pPr>
      <w:r>
        <w:t xml:space="preserve">　　谈好了事情，季末也不着急走了。</w:t>
      </w:r>
    </w:p>
    <w:p>
      <w:pPr>
        <w:spacing w:after="120"/>
      </w:pPr>
      <w:r>
        <w:t xml:space="preserve">　　两人就聊起了烛夜石镇的事情，季末一直在问白永年石镇是从哪里来的，但白永年没说。</w:t>
      </w:r>
    </w:p>
    <w:p>
      <w:pPr>
        <w:spacing w:after="120"/>
      </w:pPr>
      <w:r>
        <w:t xml:space="preserve">　　如果石镇没效果，他可能随后就当成玩笑说了，可现在石镇有效果，这就不能随便说了。</w:t>
      </w:r>
    </w:p>
    <w:p>
      <w:pPr>
        <w:spacing w:after="120"/>
      </w:pPr>
      <w:r>
        <w:t xml:space="preserve">　　因为白永年已经从石镇上看到了超出他想象的利益。</w:t>
      </w:r>
    </w:p>
    <w:p>
      <w:pPr>
        <w:spacing w:after="120"/>
      </w:pPr>
      <w:r>
        <w:t xml:space="preserve">　　他还没那么慷慨将这种事情往外说。</w:t>
      </w:r>
    </w:p>
    <w:p>
      <w:pPr>
        <w:spacing w:after="120"/>
      </w:pPr>
      <w:r>
        <w:t xml:space="preserve">　　就算他老子，他都不准备说。</w:t>
      </w:r>
    </w:p>
    <w:p>
      <w:pPr>
        <w:spacing w:after="120"/>
      </w:pPr>
      <w:r>
        <w:t xml:space="preserve">　　不过这一切都得让他亲眼看到，只有亲眼见到了，他才会去实施自己的想法。</w:t>
      </w:r>
    </w:p>
    <w:p>
      <w:pPr>
        <w:spacing w:after="120"/>
      </w:pPr>
      <w:r>
        <w:t xml:space="preserve">　　白永年想着想着，忽然就想到了那个制作石镇的工人，是不是也得给他放个假？</w:t>
      </w:r>
    </w:p>
    <w:p>
      <w:pPr>
        <w:spacing w:after="120"/>
      </w:pPr>
      <w:r>
        <w:t xml:space="preserve">　　不，做的多了反而会让人怀疑。</w:t>
      </w:r>
    </w:p>
    <w:p>
      <w:pPr>
        <w:spacing w:after="120"/>
      </w:pPr>
      <w:r>
        <w:t xml:space="preserve">　　就这样，谁能相信一个能对付脏东西的石镇是出自一个普通石雕工人的手？</w:t>
      </w:r>
    </w:p>
    <w:p>
      <w:pPr>
        <w:spacing w:after="120"/>
      </w:pPr>
      <w:r>
        <w:t xml:space="preserve">　　如果不是季末，他也不信。</w:t>
      </w:r>
    </w:p>
    <w:p>
      <w:pPr>
        <w:spacing w:after="120"/>
      </w:pPr>
      <w:r>
        <w:t xml:space="preserve">　　就这样，白永年和季末纠缠了一整天，最后以白永年答应再给季末整一个石镇结束。</w:t>
      </w:r>
    </w:p>
    <w:p>
      <w:pPr>
        <w:spacing w:after="120"/>
      </w:pPr>
      <w:r>
        <w:t xml:space="preserve">　　下午五点的时候，季末约的那位看事先生到了。</w:t>
      </w:r>
    </w:p>
    <w:p>
      <w:pPr>
        <w:spacing w:after="120"/>
      </w:pPr>
      <w:r>
        <w:t xml:space="preserve">　　白永年跟着去了。</w:t>
      </w:r>
    </w:p>
    <w:p>
      <w:pPr>
        <w:spacing w:after="120"/>
      </w:pPr>
      <w:r>
        <w:t xml:space="preserve">　　仅仅第一面，他就感觉这位应该有真本事。</w:t>
      </w:r>
    </w:p>
    <w:p>
      <w:pPr>
        <w:spacing w:after="120"/>
      </w:pPr>
      <w:r>
        <w:t xml:space="preserve">　　当然，也只是猜测，具体有没有，还得带去季末的家里看看。</w:t>
      </w:r>
    </w:p>
    <w:p>
      <w:pPr>
        <w:spacing w:after="120"/>
      </w:pPr>
      <w:r>
        <w:t xml:space="preserve">　　不过……季末都说石镇将脏东西给消灭了，那要怎么判断这位是不是水货呢？</w:t>
      </w:r>
    </w:p>
    <w:p>
      <w:pPr>
        <w:spacing w:after="120"/>
      </w:pPr>
      <w:r>
        <w:t xml:space="preserve">　　白永年忽然感觉自己似乎落入了季末的圈套，季末完全可以随便说这位大师是水货，以此达到留下石镇的目的！</w:t>
      </w:r>
    </w:p>
    <w:p>
      <w:pPr>
        <w:spacing w:after="120"/>
      </w:pPr>
      <w:r>
        <w:t xml:space="preserve">　　但事已至此，白永年也只能跟上去去看看了。</w:t>
      </w:r>
    </w:p>
    <w:p>
      <w:pPr>
        <w:spacing w:after="120"/>
      </w:pPr>
      <w:r>
        <w:t xml:space="preserve">　　“范先生，这就是我家了。”</w:t>
      </w:r>
    </w:p>
    <w:p>
      <w:pPr>
        <w:spacing w:after="120"/>
      </w:pPr>
      <w:r>
        <w:t xml:space="preserve">　　季末指着自家门正要去开，却被范小四给拦住了。</w:t>
      </w:r>
    </w:p>
    <w:p>
      <w:pPr>
        <w:spacing w:after="120"/>
      </w:pPr>
      <w:r>
        <w:t xml:space="preserve">　　“先等我感知一下。”</w:t>
      </w:r>
    </w:p>
    <w:p>
      <w:pPr>
        <w:spacing w:after="120"/>
      </w:pPr>
      <w:r>
        <w:t xml:space="preserve">　　说着，范小四走到门口，将手贴在了那厚厚的放到门中，良久，他收回了手。</w:t>
      </w:r>
    </w:p>
    <w:p>
      <w:pPr>
        <w:spacing w:after="120"/>
      </w:pPr>
      <w:r>
        <w:t xml:space="preserve">　　皱眉问道：“你确定你撞鬼了？我不仅没有感知到阴气，甚至你家比起普通人家的阳气还更胜一些，鬼物是不可能在你家这种环境滋生的。”</w:t>
      </w:r>
    </w:p>
    <w:p>
      <w:pPr>
        <w:spacing w:after="120"/>
      </w:pPr>
      <w:r>
        <w:t xml:space="preserve">　　季末扭头看了白永年一眼，见白永年点头，这才将石镇的事情说了。</w:t>
      </w:r>
    </w:p>
    <w:p>
      <w:pPr>
        <w:spacing w:after="120"/>
      </w:pPr>
      <w:r>
        <w:t xml:space="preserve">　　“嗯？照你这么说，你们这是找到了一件法器？那我倒是能见识见识了。”</w:t>
      </w:r>
    </w:p>
    <w:p>
      <w:pPr>
        <w:spacing w:after="120"/>
      </w:pPr>
      <w:r>
        <w:t xml:space="preserve">　　范小四笑了笑，心里也有些好奇。</w:t>
      </w:r>
    </w:p>
    <w:p>
      <w:pPr>
        <w:spacing w:after="120"/>
      </w:pPr>
      <w:r>
        <w:t xml:space="preserve">　　若真是法器，他倒是可以试试能不能买过来。</w:t>
      </w:r>
    </w:p>
    <w:p>
      <w:pPr>
        <w:spacing w:after="120"/>
      </w:pPr>
      <w:r>
        <w:t xml:space="preserve">　　这么想着，季末打开了房门。</w:t>
      </w:r>
    </w:p>
    <w:p>
      <w:pPr>
        <w:spacing w:after="120"/>
      </w:pPr>
      <w:r>
        <w:t xml:space="preserve">　　“范先生，请！”</w:t>
      </w:r>
    </w:p>
    <w:p>
      <w:pPr>
        <w:spacing w:after="120"/>
      </w:pPr>
      <w:r>
        <w:t xml:space="preserve">　　季末进门后邀请道。</w:t>
      </w:r>
    </w:p>
    <w:p>
      <w:pPr>
        <w:spacing w:after="120"/>
      </w:pPr>
      <w:r>
        <w:t xml:space="preserve">　　范小四点头，背着两只手就踏入了季末的家里。</w:t>
      </w:r>
    </w:p>
    <w:p>
      <w:pPr>
        <w:spacing w:after="120"/>
      </w:pPr>
      <w:r>
        <w:t xml:space="preserve">　　果然，家里的阳气很旺，比起他刚才以阴气探测的时候还要更旺一些……不对，怎么还有火光？</w:t>
      </w:r>
    </w:p>
    <w:p>
      <w:pPr>
        <w:spacing w:after="120"/>
      </w:pPr>
      <w:r>
        <w:t xml:space="preserve">　　范小四才走了两步，就看到一抹火焰自季末家的客厅出来。</w:t>
      </w:r>
    </w:p>
    <w:p>
      <w:pPr>
        <w:spacing w:after="120"/>
      </w:pPr>
      <w:r>
        <w:t xml:space="preserve">　　然后，包括在门外还没进来的白永年，三人都看到了那只张开翅膀朝着门口冲来的雄鸡！</w:t>
      </w:r>
    </w:p>
    <w:p>
      <w:pPr>
        <w:spacing w:after="120"/>
      </w:pPr>
      <w:r>
        <w:t xml:space="preserve">　　“老白，你看！”</w:t>
      </w:r>
    </w:p>
    <w:p>
      <w:pPr>
        <w:spacing w:after="120"/>
      </w:pPr>
      <w:r>
        <w:t xml:space="preserve">　　季末脸上惊喜的说道，白永年也是一脸的惊愕。</w:t>
      </w:r>
    </w:p>
    <w:p>
      <w:pPr>
        <w:spacing w:after="120"/>
      </w:pPr>
      <w:r>
        <w:t xml:space="preserve">　　可就在这时，雄鸡跃起，直扑范小四的脑门而去。</w:t>
      </w:r>
    </w:p>
    <w:p>
      <w:pPr>
        <w:spacing w:after="120"/>
      </w:pPr>
      <w:r>
        <w:t xml:space="preserve">　　原本就被雄鸡身上散发出的阳气惊到的范小四，看到这一幕哪里敢让雄鸡扑中。</w:t>
      </w:r>
    </w:p>
    <w:p>
      <w:pPr>
        <w:spacing w:after="120"/>
      </w:pPr>
      <w:r>
        <w:t xml:space="preserve">　　当即一个低头后侧翻就要往门外滚，可他忘记了后面还有一个白永年，滚到一半就被挡住了。</w:t>
      </w:r>
    </w:p>
    <w:p>
      <w:pPr>
        <w:spacing w:after="120"/>
      </w:pPr>
      <w:r>
        <w:t xml:space="preserve">　　等他抬起头的时候，一只鸡爪已经抓在了他的额头上。</w:t>
      </w:r>
    </w:p>
    <w:p>
      <w:pPr>
        <w:spacing w:after="120"/>
      </w:pPr>
      <w:r>
        <w:t xml:space="preserve">　　一声凄厉的猫叫声响起，距离最近的白永年身体一哆嗦，噔噔噔的往后退了几大步。</w:t>
      </w:r>
    </w:p>
    <w:p>
      <w:pPr>
        <w:spacing w:after="120"/>
      </w:pPr>
      <w:r>
        <w:t xml:space="preserve">　　而范小四也被雄鸡的这一爪子给激怒，双眼变化，双手利爪挥出，直接划过了雄鸡的身体。</w:t>
      </w:r>
    </w:p>
    <w:p>
      <w:pPr>
        <w:spacing w:after="120"/>
      </w:pPr>
      <w:r>
        <w:t xml:space="preserve">　　可这一击之后，他也只是看到雄鸡身上的火焰淡了一点，除此之外根本没有一点事情！</w:t>
      </w:r>
    </w:p>
    <w:p>
      <w:pPr>
        <w:spacing w:after="120"/>
      </w:pPr>
      <w:r>
        <w:t xml:space="preserve">　　而此时，雄鸡的爪子已经从他眉毛处抓出了一节猫尾。</w:t>
      </w:r>
    </w:p>
    <w:p>
      <w:pPr>
        <w:spacing w:after="120"/>
      </w:pPr>
      <w:r>
        <w:t xml:space="preserve">　　这一幕，让范小四肝胆欲裂！</w:t>
      </w:r>
    </w:p>
    <w:p>
      <w:pPr>
        <w:spacing w:after="120"/>
      </w:pPr>
      <w:r>
        <w:t xml:space="preserve">　　当即也顾不上其他，心下一狠，右手自眉前挥过，直接将那截猫尾给切断。</w:t>
      </w:r>
    </w:p>
    <w:p>
      <w:pPr>
        <w:spacing w:after="120"/>
      </w:pPr>
      <w:r>
        <w:t xml:space="preserve">　　顾不得体内那位的嘶吼，范小四一个翻滚就朝着门外而去。</w:t>
      </w:r>
    </w:p>
    <w:p>
      <w:pPr>
        <w:spacing w:after="120"/>
      </w:pPr>
      <w:r>
        <w:t xml:space="preserve">　　出去后更是马不停蹄的起身跃过电梯，嘭的一声，安全通道的门就被撞开了。</w:t>
      </w:r>
    </w:p>
    <w:p>
      <w:pPr>
        <w:spacing w:after="120"/>
      </w:pPr>
      <w:r>
        <w:t xml:space="preserve">　　看着迅速消失在视野中的范小四，白永年和季末惊恐的同时，也是一脸的茫然。</w:t>
      </w:r>
    </w:p>
    <w:p>
      <w:pPr>
        <w:spacing w:after="120"/>
      </w:pPr>
      <w:r>
        <w:t xml:space="preserve">　　“他，这，怎么回事？”</w:t>
      </w:r>
    </w:p>
    <w:p>
      <w:pPr>
        <w:spacing w:after="120"/>
      </w:pPr>
      <w:r>
        <w:t xml:space="preserve">　　季末一时间话都不知道怎么说了。</w:t>
      </w:r>
    </w:p>
    <w:p>
      <w:pPr>
        <w:spacing w:after="120"/>
      </w:pPr>
      <w:r>
        <w:t xml:space="preserve">　　白永年在回过神后，也是一脸的疑惑。</w:t>
      </w:r>
    </w:p>
    <w:p>
      <w:pPr>
        <w:spacing w:after="120"/>
      </w:pPr>
      <w:r>
        <w:t xml:space="preserve">　　但现在两人谁都没办法解释这个情况，只能将目光落在那只在门口徘徊，却一步也不迈出去的雄鸡身上。</w:t>
      </w:r>
    </w:p>
    <w:p>
      <w:pPr>
        <w:spacing w:after="120"/>
      </w:pPr>
      <w:r>
        <w:t xml:space="preserve">　　“难道，神鸡比看事先生还要厉害？”</w:t>
      </w:r>
    </w:p>
    <w:p>
      <w:pPr>
        <w:spacing w:after="120"/>
      </w:pPr>
      <w:r>
        <w:t xml:space="preserve">　　季末眼神大亮，一旁白永年更是激动。</w:t>
      </w:r>
    </w:p>
    <w:p>
      <w:pPr>
        <w:spacing w:after="120"/>
      </w:pPr>
      <w:r>
        <w:t xml:space="preserve">　　烛夜石镇不仅是真的，而且还不是垃圾货色，这要是做出来往自己家放上十多个，来什么都得死吧？</w:t>
      </w:r>
    </w:p>
    <w:p>
      <w:pPr>
        <w:spacing w:after="120"/>
      </w:pPr>
      <w:r>
        <w:t xml:space="preserve">　　这么想着，白永年就往季末家里冲，他要去将石镇拿在手里，他今天就要将石镇带回去！</w:t>
      </w:r>
    </w:p>
    <w:p>
      <w:pPr>
        <w:spacing w:after="120"/>
      </w:pPr>
      <w:r>
        <w:t xml:space="preserve">　　季末要是害怕，那就跟他一起回家！</w:t>
      </w:r>
    </w:p>
    <w:p>
      <w:pPr>
        <w:spacing w:after="120"/>
      </w:pPr>
      <w:r>
        <w:t xml:space="preserve">　　白永年的动作也惊醒了季末，当即他就抱住了白永年。</w:t>
      </w:r>
    </w:p>
    <w:p>
      <w:pPr>
        <w:spacing w:after="120"/>
      </w:pPr>
      <w:r>
        <w:t xml:space="preserve">　　“白哥，你要干什么，不是说好如果遇到水货就让我再拿几天吗？”</w:t>
      </w:r>
    </w:p>
    <w:p>
      <w:pPr>
        <w:spacing w:after="120"/>
      </w:pPr>
      <w:r>
        <w:t xml:space="preserve">　　白永年一时没能挣脱开，只能说道：“你今天跟我回家，睡我家里。”</w:t>
      </w:r>
    </w:p>
    <w:p>
      <w:pPr>
        <w:spacing w:after="120"/>
      </w:pPr>
      <w:r>
        <w:t xml:space="preserve">　　“不行啊，白哥，我认床……”</w:t>
      </w:r>
    </w:p>
    <w:p>
      <w:pPr>
        <w:spacing w:after="120"/>
      </w:pPr>
      <w:r>
        <w:t xml:space="preserve">　　“你认个屁！要么跟我回去，要么我把石镇带走！你撒开！”</w:t>
      </w:r>
    </w:p>
    <w:p>
      <w:pPr>
        <w:spacing w:after="120"/>
      </w:pPr>
      <w:r>
        <w:t xml:space="preserve">　　“我不！”</w:t>
      </w:r>
    </w:p>
    <w:p>
      <w:pPr>
        <w:spacing w:after="120"/>
      </w:pPr>
      <w:r>
        <w:t xml:space="preserve">　　两人推搡的时候，一个脑袋从楼道那里探了出来。</w:t>
      </w:r>
    </w:p>
    <w:p>
      <w:pPr>
        <w:spacing w:after="120"/>
      </w:pPr>
      <w:r>
        <w:t xml:space="preserve">　　不是范小四，还能是谁？</w:t>
      </w:r>
    </w:p>
    <w:p>
      <w:pPr>
        <w:spacing w:after="120"/>
      </w:pPr>
      <w:r>
        <w:t xml:space="preserve">　　范小四在看到雄鸡还在门口后，当即就缩了回去，可随后他又探了出来。</w:t>
      </w:r>
    </w:p>
    <w:p>
      <w:pPr>
        <w:spacing w:after="120"/>
      </w:pPr>
      <w:r>
        <w:t xml:space="preserve">　　等确认了雄鸡不出来后，他才试探着走了过来，停在了房门前两米的位置。</w:t>
      </w:r>
    </w:p>
    <w:p>
      <w:pPr>
        <w:spacing w:after="120"/>
      </w:pPr>
      <w:r>
        <w:t xml:space="preserve">　　“二位，我已经报警了，这里的事情等警察来吧。”</w:t>
      </w:r>
    </w:p>
    <w:p>
      <w:pPr>
        <w:spacing w:after="120"/>
      </w:pPr>
      <w:r>
        <w:t xml:space="preserve">　　范小四的话让正在纠缠的两人一愣。</w:t>
      </w:r>
    </w:p>
    <w:p>
      <w:pPr>
        <w:spacing w:after="120"/>
      </w:pPr>
      <w:r>
        <w:t xml:space="preserve">　　“报警？警察管这事？”</w:t>
      </w:r>
    </w:p>
    <w:p>
      <w:pPr>
        <w:spacing w:after="120"/>
      </w:pPr>
      <w:r>
        <w:t xml:space="preserve">　　季末一脸无语，若不是他刚才看到了那从范小四眉头上钻出的猫尾，他现在早就去轰范小四了。</w:t>
      </w:r>
    </w:p>
    <w:p>
      <w:pPr>
        <w:spacing w:after="120"/>
      </w:pPr>
      <w:r>
        <w:t xml:space="preserve">　　不过就算范小四不简单，但显然是不及他家里的神鸡的。</w:t>
      </w:r>
    </w:p>
    <w:p>
      <w:pPr>
        <w:spacing w:after="120"/>
      </w:pPr>
      <w:r>
        <w:t xml:space="preserve">　　所以季末现在说起话来，很硬气。</w:t>
      </w:r>
    </w:p>
    <w:p>
      <w:pPr>
        <w:spacing w:after="120"/>
      </w:pPr>
      <w:r>
        <w:t xml:space="preserve">　　“呵呵，一会就知道了，不过在这之前，你们能给我说说这只鸡吗？”</w:t>
      </w:r>
    </w:p>
    <w:p>
      <w:pPr>
        <w:spacing w:after="120"/>
      </w:pPr>
      <w:r>
        <w:t xml:space="preserve">　　范小四的话一出口，白永年和季末都闭上了嘴。</w:t>
      </w:r>
    </w:p>
    <w:p>
      <w:pPr>
        <w:spacing w:after="120"/>
      </w:pPr>
      <w:r>
        <w:t xml:space="preserve">　　范小四无奈，只能在门口端详着那只一直盯着他，却不出门一步的雄鸡。</w:t>
      </w:r>
    </w:p>
    <w:p>
      <w:pPr>
        <w:spacing w:after="120"/>
      </w:pPr>
      <w:r>
        <w:t xml:space="preserve">　　感受着雄鸡身上的虚火散发出的阳气，他额头又开始疼了。</w:t>
      </w:r>
    </w:p>
    <w:p>
      <w:pPr>
        <w:spacing w:after="120"/>
      </w:pPr>
      <w:r>
        <w:t xml:space="preserve">　　后退了一步，范小四这才感受好了一点。</w:t>
      </w:r>
    </w:p>
    <w:p>
      <w:pPr>
        <w:spacing w:after="120"/>
      </w:pPr>
      <w:r>
        <w:t xml:space="preserve">　　三人一鸡就这么僵持了五六分钟。</w:t>
      </w:r>
    </w:p>
    <w:p>
      <w:pPr>
        <w:spacing w:after="120"/>
      </w:pPr>
      <w:r>
        <w:t xml:space="preserve">　　季末眼睛一转，将白永年拉入门里就将房门给关了，只留范小四一人在门外。</w:t>
      </w:r>
    </w:p>
    <w:p>
      <w:pPr>
        <w:spacing w:after="120"/>
      </w:pPr>
      <w:r>
        <w:t xml:space="preserve">　　范小四也没有在意，扫清了地面就坐了下去，然后掏出了那个无名牌位开始吸收阴气。</w:t>
      </w:r>
    </w:p>
    <w:p>
      <w:pPr>
        <w:spacing w:after="120"/>
      </w:pPr>
      <w:r>
        <w:t xml:space="preserve">　　那一爪子下去，着实让他受了不小的伤，虽然这伤不在外面，但比起体内那位的受伤，范小四更愿意自己受点委屈。</w:t>
      </w:r>
    </w:p>
    <w:p>
      <w:pPr>
        <w:spacing w:after="120"/>
      </w:pPr>
      <w:r>
        <w:t xml:space="preserve">　　“那只鸡到底是什么玩意，这么霸道？”</w:t>
      </w:r>
    </w:p>
    <w:p>
      <w:pPr>
        <w:spacing w:after="120"/>
      </w:pPr>
      <w:r>
        <w:t xml:space="preserve">　　范小四一边思索一边恢复的时候，季末和白永年两个人都从猫眼里看到了范小四的样子。</w:t>
      </w:r>
    </w:p>
    <w:p>
      <w:pPr>
        <w:spacing w:after="120"/>
      </w:pPr>
      <w:r>
        <w:t xml:space="preserve">　　两人脸色都有点发白。</w:t>
      </w:r>
    </w:p>
    <w:p>
      <w:pPr>
        <w:spacing w:after="120"/>
      </w:pPr>
      <w:r>
        <w:t xml:space="preserve">　　“不是，白哥，老爷子到底怎么认识的这位？我看着他更像脏东西啊！谁没事随身携带着一个灵位？”</w:t>
      </w:r>
    </w:p>
    <w:p>
      <w:pPr>
        <w:spacing w:after="120"/>
      </w:pPr>
      <w:r>
        <w:t xml:space="preserve">　　面对季末的疑惑，白永年也不知道该怎么回答。</w:t>
      </w:r>
    </w:p>
    <w:p>
      <w:pPr>
        <w:spacing w:after="120"/>
      </w:pPr>
      <w:r>
        <w:t xml:space="preserve">　　关键他也觉得范小四有点诡异。</w:t>
      </w:r>
    </w:p>
    <w:p>
      <w:pPr>
        <w:spacing w:after="120"/>
      </w:pPr>
      <w:r>
        <w:t xml:space="preserve">　　按理说烛夜石镇应该是对脏东西才起作用的，刚才却对范小四动手了。</w:t>
      </w:r>
    </w:p>
    <w:p>
      <w:pPr>
        <w:spacing w:after="120"/>
      </w:pPr>
      <w:r>
        <w:t xml:space="preserve">　　这说明什么？</w:t>
      </w:r>
    </w:p>
    <w:p>
      <w:pPr>
        <w:spacing w:after="120"/>
      </w:pPr>
      <w:r>
        <w:t xml:space="preserve">　　可偏偏范小四是老爷子给介绍的，如果真是脏东西的话，老爷子不知道？</w:t>
      </w:r>
    </w:p>
    <w:p>
      <w:pPr>
        <w:spacing w:after="120"/>
      </w:pPr>
      <w:r>
        <w:t xml:space="preserve">　　更何况刚才三人是一起来的，那时候天色还没黑呢！真要是脏东西，能青天白日的在外面晃荡？</w:t>
      </w:r>
    </w:p>
    <w:p>
      <w:pPr>
        <w:spacing w:after="120"/>
      </w:pPr>
      <w:r>
        <w:t xml:space="preserve">　　那岂不是乱套了？</w:t>
      </w:r>
    </w:p>
    <w:p>
      <w:pPr>
        <w:spacing w:after="120"/>
      </w:pPr>
      <w:r>
        <w:t xml:space="preserve">　　“白哥，这事你得给我个说法，不然这神鸡你可得多留在我这里几天。”</w:t>
      </w:r>
    </w:p>
    <w:p>
      <w:pPr>
        <w:spacing w:after="120"/>
      </w:pPr>
      <w:r>
        <w:t xml:space="preserve">　　白永年正想事情的时候，季末又开始耍心眼了。</w:t>
      </w:r>
    </w:p>
    <w:p>
      <w:pPr>
        <w:spacing w:after="120"/>
      </w:pPr>
      <w:r>
        <w:t xml:space="preserve">　　时间转眼就过去了一个多小时。</w:t>
      </w:r>
    </w:p>
    <w:p>
      <w:pPr>
        <w:spacing w:after="120"/>
      </w:pPr>
      <w:r>
        <w:t xml:space="preserve">　　白永年和季末这一个小时也谈拢了，先将石镇放在季末家里，明天白永年来拿，季末要是害怕，就跟着去白永年家里睡。</w:t>
      </w:r>
    </w:p>
    <w:p>
      <w:pPr>
        <w:spacing w:after="120"/>
      </w:pPr>
      <w:r>
        <w:t xml:space="preserve">　　达成一致后，两人就跟在雄鸡身后一直巡视整个房间。</w:t>
      </w:r>
    </w:p>
    <w:p>
      <w:pPr>
        <w:spacing w:after="120"/>
      </w:pPr>
      <w:r>
        <w:t xml:space="preserve">　　直到有人敲响了房门。</w:t>
      </w:r>
    </w:p>
    <w:p>
      <w:pPr>
        <w:spacing w:after="120"/>
      </w:pPr>
      <w:r>
        <w:t xml:space="preserve">　　猫眼屏幕上显示的是两个人。</w:t>
      </w:r>
    </w:p>
    <w:p>
      <w:pPr>
        <w:spacing w:after="120"/>
      </w:pPr>
      <w:r>
        <w:t xml:space="preserve">　　当先的不是范小四，而是另外一个人，范小四则在那个人身后待着。</w:t>
      </w:r>
    </w:p>
    <w:p>
      <w:pPr>
        <w:spacing w:after="120"/>
      </w:pPr>
      <w:r>
        <w:t xml:space="preserve">　　似乎是知道两人来了，当先那个男人拿出了一个带着徽章的证件放在了猫眼前。</w:t>
      </w:r>
    </w:p>
    <w:p>
      <w:pPr>
        <w:spacing w:after="120"/>
      </w:pPr>
      <w:r>
        <w:t xml:space="preserve">　　“你好，我是民调局的金超，来解决你的问题，请将门打开。”</w:t>
      </w:r>
    </w:p>
    <w:p>
      <w:pPr>
        <w:spacing w:after="120"/>
      </w:pPr>
      <w:r>
        <w:t xml:space="preserve">　　……</w:t>
      </w:r>
    </w:p>
    <w:p>
      <w:pPr>
        <w:spacing w:after="120"/>
      </w:pPr>
      <w:r>
        <w:t xml:space="preserve">　　PS：求票票~月票、推荐票~</w:t>
      </w:r>
    </w:p>
    <w:p>
      <w:pPr>
        <w:spacing w:after="120"/>
      </w:pPr>
      <w:r>
        <w:t xml:space="preserve">　　（づ￣3￣）づ~碗</w:t>
      </w:r>
    </w:p>
    <w:p>
      <w:pPr>
        <w:spacing w:after="120"/>
      </w:pPr>
      <w:r>
        <w:t xml:space="preserve">　　(￣３￣)a：</w:t>
      </w:r>
    </w:p>
    <w:p>
      <w:pPr>
        <w:spacing w:after="120"/>
      </w:pPr>
      <w:r>
        <w:t xml:space="preserve">　　感谢老板们的票票和打赏，后面有剧情的时候，会考虑将老板们的名字加进去，但这个过程不会很快。</w:t>
      </w:r>
    </w:p>
    <w:p>
      <w:pPr>
        <w:spacing w:after="120"/>
      </w:pPr>
      <w:r>
        <w:t xml:space="preserve">　　还有，一些一直支持的老板的起点名字确实有些不太好加入，只能抱歉了哈~</w:t>
      </w:r>
    </w:p>
    <w:p>
      <w:pPr>
        <w:spacing w:after="120"/>
      </w:pPr>
      <w:r>
        <w:t>第110章 限制石镇的箱子</w:t>
      </w:r>
    </w:p>
    <w:p>
      <w:pPr>
        <w:spacing w:after="120"/>
      </w:pPr>
      <w:r>
        <w:t xml:space="preserve">　　季末将门打开，但却并未让金超进来。</w:t>
      </w:r>
    </w:p>
    <w:p>
      <w:pPr>
        <w:spacing w:after="120"/>
      </w:pPr>
      <w:r>
        <w:t xml:space="preserve">　　“我怎么没听过民调局？你的证件给我看看。”</w:t>
      </w:r>
    </w:p>
    <w:p>
      <w:pPr>
        <w:spacing w:after="120"/>
      </w:pPr>
      <w:r>
        <w:t xml:space="preserve">　　季末伸手。</w:t>
      </w:r>
    </w:p>
    <w:p>
      <w:pPr>
        <w:spacing w:after="120"/>
      </w:pPr>
      <w:r>
        <w:t xml:space="preserve">　　金超笑着将证件放在了对方手里，然后看着那只跟着到门口的雄鸡，眼里有着一抹古怪。</w:t>
      </w:r>
    </w:p>
    <w:p>
      <w:pPr>
        <w:spacing w:after="120"/>
      </w:pPr>
      <w:r>
        <w:t xml:space="preserve">　　金超打量雄鸡的时候，季末已经打过电话确认了，证件是真的，但却没问出来民调局是什么部门。</w:t>
      </w:r>
    </w:p>
    <w:p>
      <w:pPr>
        <w:spacing w:after="120"/>
      </w:pPr>
      <w:r>
        <w:t xml:space="preserve">　　“现在我可以进去了吗？”</w:t>
      </w:r>
    </w:p>
    <w:p>
      <w:pPr>
        <w:spacing w:after="120"/>
      </w:pPr>
      <w:r>
        <w:t xml:space="preserve">　　“可以，不过他不行。”</w:t>
      </w:r>
    </w:p>
    <w:p>
      <w:pPr>
        <w:spacing w:after="120"/>
      </w:pPr>
      <w:r>
        <w:t xml:space="preserve">　　季末抬起下巴示意了一下范小四。</w:t>
      </w:r>
    </w:p>
    <w:p>
      <w:pPr>
        <w:spacing w:after="120"/>
      </w:pPr>
      <w:r>
        <w:t xml:space="preserve">　　金超失笑。</w:t>
      </w:r>
    </w:p>
    <w:p>
      <w:pPr>
        <w:spacing w:after="120"/>
      </w:pPr>
      <w:r>
        <w:t xml:space="preserve">　　“他不会进来的，至少在这只鸡还在的时候。”</w:t>
      </w:r>
    </w:p>
    <w:p>
      <w:pPr>
        <w:spacing w:after="120"/>
      </w:pPr>
      <w:r>
        <w:t xml:space="preserve">　　范小四听到金超的话后有些尴尬，但却什么都没敢说。</w:t>
      </w:r>
    </w:p>
    <w:p>
      <w:pPr>
        <w:spacing w:after="120"/>
      </w:pPr>
      <w:r>
        <w:t xml:space="preserve">　　金超的证件他也看了，相比季末二人，他更明白上面‘顶尖’二字的威慑力。</w:t>
      </w:r>
    </w:p>
    <w:p>
      <w:pPr>
        <w:spacing w:after="120"/>
      </w:pPr>
      <w:r>
        <w:t xml:space="preserve">　　可让范小四想不明白的是，哪怕这只鸡有着厉鬼层次，但也不至于出动一个顶尖组长吧？</w:t>
      </w:r>
    </w:p>
    <w:p>
      <w:pPr>
        <w:spacing w:after="120"/>
      </w:pPr>
      <w:r>
        <w:t xml:space="preserve">　　难不成这里面有什么他不知道的事情？</w:t>
      </w:r>
    </w:p>
    <w:p>
      <w:pPr>
        <w:spacing w:after="120"/>
      </w:pPr>
      <w:r>
        <w:t xml:space="preserve">　　范小四陷入了沉思。</w:t>
      </w:r>
    </w:p>
    <w:p>
      <w:pPr>
        <w:spacing w:after="120"/>
      </w:pPr>
      <w:r>
        <w:t xml:space="preserve">　　房间里，金超已经来到了烛夜石镇的旁边。</w:t>
      </w:r>
    </w:p>
    <w:p>
      <w:pPr>
        <w:spacing w:after="120"/>
      </w:pPr>
      <w:r>
        <w:t xml:space="preserve">　　“就这一个吗？”</w:t>
      </w:r>
    </w:p>
    <w:p>
      <w:pPr>
        <w:spacing w:after="120"/>
      </w:pPr>
      <w:r>
        <w:t xml:space="preserve">　　金超问道。</w:t>
      </w:r>
    </w:p>
    <w:p>
      <w:pPr>
        <w:spacing w:after="120"/>
      </w:pPr>
      <w:r>
        <w:t xml:space="preserve">　　“对……不对，出问题的不是它，是……”</w:t>
      </w:r>
    </w:p>
    <w:p>
      <w:pPr>
        <w:spacing w:after="120"/>
      </w:pPr>
      <w:r>
        <w:t xml:space="preserve">　　季末赶忙解释道。</w:t>
      </w:r>
    </w:p>
    <w:p>
      <w:pPr>
        <w:spacing w:after="120"/>
      </w:pPr>
      <w:r>
        <w:t xml:space="preserve">　　可金超却并未理会。</w:t>
      </w:r>
    </w:p>
    <w:p>
      <w:pPr>
        <w:spacing w:after="120"/>
      </w:pPr>
      <w:r>
        <w:t xml:space="preserve">　　放下手里的箱子，打开，将烛夜石镇放了进去，合上。</w:t>
      </w:r>
    </w:p>
    <w:p>
      <w:pPr>
        <w:spacing w:after="120"/>
      </w:pPr>
      <w:r>
        <w:t xml:space="preserve">　　与此同时，房间里的那只雄鸡也消散了。</w:t>
      </w:r>
    </w:p>
    <w:p>
      <w:pPr>
        <w:spacing w:after="120"/>
      </w:pPr>
      <w:r>
        <w:t xml:space="preserve">　　金超满意点头。</w:t>
      </w:r>
    </w:p>
    <w:p>
      <w:pPr>
        <w:spacing w:after="120"/>
      </w:pPr>
      <w:r>
        <w:t xml:space="preserve">　　这个箱子是民调局刚下发给几个试点小组的，专门用来装烛夜石镇。</w:t>
      </w:r>
    </w:p>
    <w:p>
      <w:pPr>
        <w:spacing w:after="120"/>
      </w:pPr>
      <w:r>
        <w:t xml:space="preserve">　　箱子本身没有什么特别，但在箱子的夹层里面有一层阳石。</w:t>
      </w:r>
    </w:p>
    <w:p>
      <w:pPr>
        <w:spacing w:after="120"/>
      </w:pPr>
      <w:r>
        <w:t xml:space="preserve">　　有阳石的阻隔，外界的阴气就不会被烛夜石镇感知到，没了对危险的感知，雄鸡自然也会消失。</w:t>
      </w:r>
    </w:p>
    <w:p>
      <w:pPr>
        <w:spacing w:after="120"/>
      </w:pPr>
      <w:r>
        <w:t xml:space="preserve">　　这个箱子的出现意味着民调局对烛夜石镇有了初步的限制手段。</w:t>
      </w:r>
    </w:p>
    <w:p>
      <w:pPr>
        <w:spacing w:after="120"/>
      </w:pPr>
      <w:r>
        <w:t xml:space="preserve">　　如此下去，只要查询到烛夜石镇的来源，判断出烛夜石镇不存在隐藏的危险后，民调局很可能会多出一个大杀器。</w:t>
      </w:r>
    </w:p>
    <w:p>
      <w:pPr>
        <w:spacing w:after="120"/>
      </w:pPr>
      <w:r>
        <w:t xml:space="preserve">　　金超最初刚被当做试点小组的时候，并没有在意烛夜石镇，直到后街事件中发现了烛夜石镇的特点，他才重视了起来。</w:t>
      </w:r>
    </w:p>
    <w:p>
      <w:pPr>
        <w:spacing w:after="120"/>
      </w:pPr>
      <w:r>
        <w:t xml:space="preserve">　　所以这次局里突然给他发布了一个关于一只冒着火焰的雄鸡的任务后，他就放下了即将要去做的任务，赶来了这里。</w:t>
      </w:r>
    </w:p>
    <w:p>
      <w:pPr>
        <w:spacing w:after="120"/>
      </w:pPr>
      <w:r>
        <w:t xml:space="preserve">　　结果证明他是对的，还真的是烛夜石镇。</w:t>
      </w:r>
    </w:p>
    <w:p>
      <w:pPr>
        <w:spacing w:after="120"/>
      </w:pPr>
      <w:r>
        <w:t xml:space="preserve">　　“喂！你在干什么？这东西谁让你装起来的？给我放下！”</w:t>
      </w:r>
    </w:p>
    <w:p>
      <w:pPr>
        <w:spacing w:after="120"/>
      </w:pPr>
      <w:r>
        <w:t xml:space="preserve">　　相比白永年的沉默，季末就有些急了，伸手就去抢箱子。</w:t>
      </w:r>
    </w:p>
    <w:p>
      <w:pPr>
        <w:spacing w:after="120"/>
      </w:pPr>
      <w:r>
        <w:t xml:space="preserve">　　结果就是他被一只手给按在肩膀上，一屁股坐在了地上。</w:t>
      </w:r>
    </w:p>
    <w:p>
      <w:pPr>
        <w:spacing w:after="120"/>
      </w:pPr>
      <w:r>
        <w:t xml:space="preserve">　　“能给我说说，这个东西是从哪里来的吗？”</w:t>
      </w:r>
    </w:p>
    <w:p>
      <w:pPr>
        <w:spacing w:after="120"/>
      </w:pPr>
      <w:r>
        <w:t xml:space="preserve">　　金超说这话的时候，因为发现雄鸡消失而走进来的范小四也竖起了耳朵。</w:t>
      </w:r>
    </w:p>
    <w:p>
      <w:pPr>
        <w:spacing w:after="120"/>
      </w:pPr>
      <w:r>
        <w:t xml:space="preserve">　　季末看着金超按在自己肩膀上的手，感受着那不可抗拒的力量，他将目光投向了白永年。</w:t>
      </w:r>
    </w:p>
    <w:p>
      <w:pPr>
        <w:spacing w:after="120"/>
      </w:pPr>
      <w:r>
        <w:t xml:space="preserve">　　金超也跟着看了过去。</w:t>
      </w:r>
    </w:p>
    <w:p>
      <w:pPr>
        <w:spacing w:after="120"/>
      </w:pPr>
      <w:r>
        <w:t xml:space="preserve">　　白永年眼角一抽，淡淡道：“我做的。”</w:t>
      </w:r>
    </w:p>
    <w:p>
      <w:pPr>
        <w:spacing w:after="120"/>
      </w:pPr>
      <w:r>
        <w:t xml:space="preserve">　　“哦，是你做的就好，还做其他的了吗？”</w:t>
      </w:r>
    </w:p>
    <w:p>
      <w:pPr>
        <w:spacing w:after="120"/>
      </w:pPr>
      <w:r>
        <w:t xml:space="preserve">　　“没了。”</w:t>
      </w:r>
    </w:p>
    <w:p>
      <w:pPr>
        <w:spacing w:after="120"/>
      </w:pPr>
      <w:r>
        <w:t xml:space="preserve">　　白永年老实回答道。</w:t>
      </w:r>
    </w:p>
    <w:p>
      <w:pPr>
        <w:spacing w:after="120"/>
      </w:pPr>
      <w:r>
        <w:t xml:space="preserve">　　“嗯，以后也不要做了，明白吗？”</w:t>
      </w:r>
    </w:p>
    <w:p>
      <w:pPr>
        <w:spacing w:after="120"/>
      </w:pPr>
      <w:r>
        <w:t xml:space="preserve">　　金超的声音很温和，但却让白永年感受到了不容置疑。</w:t>
      </w:r>
    </w:p>
    <w:p>
      <w:pPr>
        <w:spacing w:after="120"/>
      </w:pPr>
      <w:r>
        <w:t xml:space="preserve">　　可就这么放弃烛夜石镇，白永年做不到。</w:t>
      </w:r>
    </w:p>
    <w:p>
      <w:pPr>
        <w:spacing w:after="120"/>
      </w:pPr>
      <w:r>
        <w:t xml:space="preserve">　　不说烛夜石镇潜在的商机，仅仅能护家宅安全这一点就是他不能放弃的。</w:t>
      </w:r>
    </w:p>
    <w:p>
      <w:pPr>
        <w:spacing w:after="120"/>
      </w:pPr>
      <w:r>
        <w:t xml:space="preserve">　　“为什么？如果你不能给我一个理由，我不能接受。”</w:t>
      </w:r>
    </w:p>
    <w:p>
      <w:pPr>
        <w:spacing w:after="120"/>
      </w:pPr>
      <w:r>
        <w:t xml:space="preserve">　　金超看着强装镇定的白永年，笑了笑。</w:t>
      </w:r>
    </w:p>
    <w:p>
      <w:pPr>
        <w:spacing w:after="120"/>
      </w:pPr>
      <w:r>
        <w:t xml:space="preserve">　　“因为这个东西的安全性还未知，有可能今天他在帮你们，明天他就能一爪子抓碎你的喉咙。”</w:t>
      </w:r>
    </w:p>
    <w:p>
      <w:pPr>
        <w:spacing w:after="120"/>
      </w:pPr>
      <w:r>
        <w:t xml:space="preserve">　　“你也不要想着偷偷摸摸批量制造，今天之后，你将会成为民调局重点观察的对象，如果不想失去人身自由的话，就安分一点。”</w:t>
      </w:r>
    </w:p>
    <w:p>
      <w:pPr>
        <w:spacing w:after="120"/>
      </w:pPr>
      <w:r>
        <w:t xml:space="preserve">　　金超的话让白永年脸色一白。</w:t>
      </w:r>
    </w:p>
    <w:p>
      <w:pPr>
        <w:spacing w:after="120"/>
      </w:pPr>
      <w:r>
        <w:t xml:space="preserve">　　对方说的，正是他心里想的。</w:t>
      </w:r>
    </w:p>
    <w:p>
      <w:pPr>
        <w:spacing w:after="120"/>
      </w:pPr>
      <w:r>
        <w:t xml:space="preserve">　　烛夜石镇的制作方法他已经掌握，哪怕最后一道涂血的工序他隐瞒起来自己来做，一天也能产出数十上百个石镇。</w:t>
      </w:r>
    </w:p>
    <w:p>
      <w:pPr>
        <w:spacing w:after="120"/>
      </w:pPr>
      <w:r>
        <w:t xml:space="preserve">　　虽然初期销路可能不会好，但只要卖出去一百个甚至更少，他的名声自然会传出去。</w:t>
      </w:r>
    </w:p>
    <w:p>
      <w:pPr>
        <w:spacing w:after="120"/>
      </w:pPr>
      <w:r>
        <w:t xml:space="preserve">　　越富的人越怕死，这一点他早在身边的人身上看到过了。</w:t>
      </w:r>
    </w:p>
    <w:p>
      <w:pPr>
        <w:spacing w:after="120"/>
      </w:pPr>
      <w:r>
        <w:t xml:space="preserve">　　哪怕只是买回去图个心里的安慰，很多人也会乐此不疲。</w:t>
      </w:r>
    </w:p>
    <w:p>
      <w:pPr>
        <w:spacing w:after="120"/>
      </w:pPr>
      <w:r>
        <w:t xml:space="preserve">　　但赚钱只是一个目的，对白永年来说，烛夜石镇带给他的地位变化才是主要的。</w:t>
      </w:r>
    </w:p>
    <w:p>
      <w:pPr>
        <w:spacing w:after="120"/>
      </w:pPr>
      <w:r>
        <w:t xml:space="preserve">　　曾几何时，他老子一直在赚钱，忽略了人脉和地位的重要性。</w:t>
      </w:r>
    </w:p>
    <w:p>
      <w:pPr>
        <w:spacing w:after="120"/>
      </w:pPr>
      <w:r>
        <w:t xml:space="preserve">　　结果遇到事之后，愣是被人拿捏的死死的。</w:t>
      </w:r>
    </w:p>
    <w:p>
      <w:pPr>
        <w:spacing w:after="120"/>
      </w:pPr>
      <w:r>
        <w:t xml:space="preserve">　　白永年很清楚的记得当时他老子的那种无能狂怒的样子，所以他才对赚钱并不是很热衷，只要够自己潇洒就行。</w:t>
      </w:r>
    </w:p>
    <w:p>
      <w:pPr>
        <w:spacing w:after="120"/>
      </w:pPr>
      <w:r>
        <w:t xml:space="preserve">　　在他看来，再会赚钱，也架不住别人一个电话。</w:t>
      </w:r>
    </w:p>
    <w:p>
      <w:pPr>
        <w:spacing w:after="120"/>
      </w:pPr>
      <w:r>
        <w:t xml:space="preserve">　　之前，权和名他没有办法获得。</w:t>
      </w:r>
    </w:p>
    <w:p>
      <w:pPr>
        <w:spacing w:after="120"/>
      </w:pPr>
      <w:r>
        <w:t xml:space="preserve">　　可现在不一样了啊。</w:t>
      </w:r>
    </w:p>
    <w:p>
      <w:pPr>
        <w:spacing w:after="120"/>
      </w:pPr>
      <w:r>
        <w:t xml:space="preserve">　　只要烛夜石镇在流传开来，自然会有一个又一个的人来求石镇。</w:t>
      </w:r>
    </w:p>
    <w:p>
      <w:pPr>
        <w:spacing w:after="120"/>
      </w:pPr>
      <w:r>
        <w:t xml:space="preserve">　　而他，只要稍微搞点饥饿营销，每卖出一个，不仅会赚到钱，还会赚到人情！</w:t>
      </w:r>
    </w:p>
    <w:p>
      <w:pPr>
        <w:spacing w:after="120"/>
      </w:pPr>
      <w:r>
        <w:t xml:space="preserve">　　特别是当他们真的遇到事，烛夜石镇真的救了他们性命的时候，他白永年的名号说不定会传遍整个大夏富人阶层里！</w:t>
      </w:r>
    </w:p>
    <w:p>
      <w:pPr>
        <w:spacing w:after="120"/>
      </w:pPr>
      <w:r>
        <w:t xml:space="preserve">　　他甚至都给自己想好了名号，就叫‘白龙王’！</w:t>
      </w:r>
    </w:p>
    <w:p>
      <w:pPr>
        <w:spacing w:after="120"/>
      </w:pPr>
      <w:r>
        <w:t xml:space="preserve">　　但现在，这一切似乎都要化作泡影了。</w:t>
      </w:r>
    </w:p>
    <w:p>
      <w:pPr>
        <w:spacing w:after="120"/>
      </w:pPr>
      <w:r>
        <w:t xml:space="preserve">　　白永年看着金超，想反抗。</w:t>
      </w:r>
    </w:p>
    <w:p>
      <w:pPr>
        <w:spacing w:after="120"/>
      </w:pPr>
      <w:r>
        <w:t xml:space="preserve">　　可一想到自己之后可能会遇到和当初他老子一样的无能狂怒，他就放弃了。</w:t>
      </w:r>
    </w:p>
    <w:p>
      <w:pPr>
        <w:spacing w:after="120"/>
      </w:pPr>
      <w:r>
        <w:t xml:space="preserve">　　点了点头之后，他不再说话。</w:t>
      </w:r>
    </w:p>
    <w:p>
      <w:pPr>
        <w:spacing w:after="120"/>
      </w:pPr>
      <w:r>
        <w:t xml:space="preserve">　　季末见烛夜石镇的主人白永年都放弃了，他又能说什么？</w:t>
      </w:r>
    </w:p>
    <w:p>
      <w:pPr>
        <w:spacing w:after="120"/>
      </w:pPr>
      <w:r>
        <w:t xml:space="preserve">　　只能眼巴巴的瞅着那个箱子。</w:t>
      </w:r>
    </w:p>
    <w:p>
      <w:pPr>
        <w:spacing w:after="120"/>
      </w:pPr>
      <w:r>
        <w:t xml:space="preserve">　　忽然，季末想起了什么。</w:t>
      </w:r>
    </w:p>
    <w:p>
      <w:pPr>
        <w:spacing w:after="120"/>
      </w:pPr>
      <w:r>
        <w:t xml:space="preserve">　　“不对，你拿走了这个东西，我有危险了怎么办？你不能不顾我的死活了吧？”</w:t>
      </w:r>
    </w:p>
    <w:p>
      <w:pPr>
        <w:spacing w:after="120"/>
      </w:pPr>
      <w:r>
        <w:t xml:space="preserve">　　季末的话让金超停顿了下。</w:t>
      </w:r>
    </w:p>
    <w:p>
      <w:pPr>
        <w:spacing w:after="120"/>
      </w:pPr>
      <w:r>
        <w:t xml:space="preserve">　　“你是什么事？”</w:t>
      </w:r>
    </w:p>
    <w:p>
      <w:pPr>
        <w:spacing w:after="120"/>
      </w:pPr>
      <w:r>
        <w:t xml:space="preserve">　　季末从地上站起，将自己遇到的事情全部给说了一遍。</w:t>
      </w:r>
    </w:p>
    <w:p>
      <w:pPr>
        <w:spacing w:after="120"/>
      </w:pPr>
      <w:r>
        <w:t xml:space="preserve">　　金超指着箱子道：“它只灭了那个鬼，没有再干其他事情？”</w:t>
      </w:r>
    </w:p>
    <w:p>
      <w:pPr>
        <w:spacing w:after="120"/>
      </w:pPr>
      <w:r>
        <w:t xml:space="preserve">　　“没有，神鸡将脏东西给灭了之后，就在我房间里巡逻到了天亮。”</w:t>
      </w:r>
    </w:p>
    <w:p>
      <w:pPr>
        <w:spacing w:after="120"/>
      </w:pPr>
      <w:r>
        <w:t xml:space="preserve">　　金超点头，放下箱子。</w:t>
      </w:r>
    </w:p>
    <w:p>
      <w:pPr>
        <w:spacing w:after="120"/>
      </w:pPr>
      <w:r>
        <w:t xml:space="preserve">　　季末还以为对方要将神鸡还给他，可随后他脸上的喜色就是一僵。</w:t>
      </w:r>
    </w:p>
    <w:p>
      <w:pPr>
        <w:spacing w:after="120"/>
      </w:pPr>
      <w:r>
        <w:t xml:space="preserve">　　“那我今天晚上陪你待一晚上吧。”</w:t>
      </w:r>
    </w:p>
    <w:p>
      <w:pPr>
        <w:spacing w:after="120"/>
      </w:pPr>
      <w:r>
        <w:t xml:space="preserve">　　说完，金超看向了范小四。</w:t>
      </w:r>
    </w:p>
    <w:p>
      <w:pPr>
        <w:spacing w:after="120"/>
      </w:pPr>
      <w:r>
        <w:t xml:space="preserve">　　“你呢？还不走？”</w:t>
      </w:r>
    </w:p>
    <w:p>
      <w:pPr>
        <w:spacing w:after="120"/>
      </w:pPr>
      <w:r>
        <w:t xml:space="preserve">　　范小四笑了笑道：“我对婴鬼有点研究，所以想着留下来看看，金组长不介意吧？”</w:t>
      </w:r>
    </w:p>
    <w:p>
      <w:pPr>
        <w:spacing w:after="120"/>
      </w:pPr>
      <w:r>
        <w:t xml:space="preserve">　　“那就留下来吧，人少了也有点无聊，刚好我也有段时间没有遇到看事先生了，你给我讲讲你们行业现在是个什么情况。”</w:t>
      </w:r>
    </w:p>
    <w:p>
      <w:pPr>
        <w:spacing w:after="120"/>
      </w:pPr>
      <w:r>
        <w:t xml:space="preserve">　　金超说着就自顾自坐在了沙发上，然后还对着季末问道：“有没有什么小酒小菜的，不来点？”</w:t>
      </w:r>
    </w:p>
    <w:p>
      <w:pPr>
        <w:spacing w:after="120"/>
      </w:pPr>
      <w:r>
        <w:t xml:space="preserve">　　季末脸都黑了，就在他要说没有的时候，范小四路过他旁边的时候说了一句：“有他在，你想死都难。”</w:t>
      </w:r>
    </w:p>
    <w:p>
      <w:pPr>
        <w:spacing w:after="120"/>
      </w:pPr>
      <w:r>
        <w:t xml:space="preserve">　　这么一句话，就让季末将到嘴的话给换了一个。</w:t>
      </w:r>
    </w:p>
    <w:p>
      <w:pPr>
        <w:spacing w:after="120"/>
      </w:pPr>
      <w:r>
        <w:t xml:space="preserve">　　“等一会吧，我给小区门口的饭店打个电话，让他们送点吃的过来……喝酒吗？”</w:t>
      </w:r>
    </w:p>
    <w:p>
      <w:pPr>
        <w:spacing w:after="120"/>
      </w:pPr>
      <w:r>
        <w:t xml:space="preserve">　　“喝。”</w:t>
      </w:r>
    </w:p>
    <w:p>
      <w:pPr>
        <w:spacing w:after="120"/>
      </w:pPr>
      <w:r>
        <w:t xml:space="preserve">　　没多久，四人就吃上了丰盛的晚餐。</w:t>
      </w:r>
    </w:p>
    <w:p>
      <w:pPr>
        <w:spacing w:after="120"/>
      </w:pPr>
      <w:r>
        <w:t xml:space="preserve">　　可能是因为季末和白永年已经经历了烛夜石镇和灵异事件，金超和范小四在说的时候也没有避讳什么。</w:t>
      </w:r>
    </w:p>
    <w:p>
      <w:pPr>
        <w:spacing w:after="120"/>
      </w:pPr>
      <w:r>
        <w:t xml:space="preserve">　　可说归说，季末和白永年哪怕在一旁听也没听懂多少。</w:t>
      </w:r>
    </w:p>
    <w:p>
      <w:pPr>
        <w:spacing w:after="120"/>
      </w:pPr>
      <w:r>
        <w:t xml:space="preserve">　　金超和范小四嘴里的每个字他们都能听懂，但连在一起就听不懂了。</w:t>
      </w:r>
    </w:p>
    <w:p>
      <w:pPr>
        <w:spacing w:after="120"/>
      </w:pPr>
      <w:r>
        <w:t xml:space="preserve">　　不过有几个词他们还是揣测出来了。</w:t>
      </w:r>
    </w:p>
    <w:p>
      <w:pPr>
        <w:spacing w:after="120"/>
      </w:pPr>
      <w:r>
        <w:t xml:space="preserve">　　游魂、厉鬼！</w:t>
      </w:r>
    </w:p>
    <w:p>
      <w:pPr>
        <w:spacing w:after="120"/>
      </w:pPr>
      <w:r>
        <w:t xml:space="preserve">　　就在金超和范小四聊天的间隙，季末插嘴了。</w:t>
      </w:r>
    </w:p>
    <w:p>
      <w:pPr>
        <w:spacing w:after="120"/>
      </w:pPr>
      <w:r>
        <w:t xml:space="preserve">　　“金组长，我家里的这只是厉鬼吗？”</w:t>
      </w:r>
    </w:p>
    <w:p>
      <w:pPr>
        <w:spacing w:after="120"/>
      </w:pPr>
      <w:r>
        <w:t xml:space="preserve">　　金超没说话，范小四回答了。</w:t>
      </w:r>
    </w:p>
    <w:p>
      <w:pPr>
        <w:spacing w:after="120"/>
      </w:pPr>
      <w:r>
        <w:t xml:space="preserve">　　“不是厉鬼，是最低级的游魂，你之前说的肚子变大其实也是幻觉，之所以你觉得它越来越厉害了，那是因为你被它多次惊吓之后，阳气损失过多，如此它才能对你的影响变大。”</w:t>
      </w:r>
    </w:p>
    <w:p>
      <w:pPr>
        <w:spacing w:after="120"/>
      </w:pPr>
      <w:r>
        <w:t xml:space="preserve">　　“真要是遇到厉鬼，你活不到现在。”</w:t>
      </w:r>
    </w:p>
    <w:p>
      <w:pPr>
        <w:spacing w:after="120"/>
      </w:pPr>
      <w:r>
        <w:t xml:space="preserve">　　季末懵了。</w:t>
      </w:r>
    </w:p>
    <w:p>
      <w:pPr>
        <w:spacing w:after="120"/>
      </w:pPr>
      <w:r>
        <w:t xml:space="preserve">　　如果这都是最低级，那厉鬼会是什么样？</w:t>
      </w:r>
    </w:p>
    <w:p>
      <w:pPr>
        <w:spacing w:after="120"/>
      </w:pPr>
      <w:r>
        <w:t xml:space="preserve">　　季末刚想继续问，结果就看到金超和范小四的目光都看向了他的背后。</w:t>
      </w:r>
    </w:p>
    <w:p>
      <w:pPr>
        <w:spacing w:after="120"/>
      </w:pPr>
      <w:r>
        <w:t xml:space="preserve">　　季末疑惑扭头，什么都没看到。</w:t>
      </w:r>
    </w:p>
    <w:p>
      <w:pPr>
        <w:spacing w:after="120"/>
      </w:pPr>
      <w:r>
        <w:t xml:space="preserve">　　可等他回过头的时候，却发现一只胳膊从他的脸庞穿过。</w:t>
      </w:r>
    </w:p>
    <w:p>
      <w:pPr>
        <w:spacing w:after="120"/>
      </w:pPr>
      <w:r>
        <w:t xml:space="preserve">　　被吓了一跳，季末大怒的看着站起身子伸出胳膊的金超。</w:t>
      </w:r>
    </w:p>
    <w:p>
      <w:pPr>
        <w:spacing w:after="120"/>
      </w:pPr>
      <w:r>
        <w:t xml:space="preserve">　　“你干什么？”</w:t>
      </w:r>
    </w:p>
    <w:p>
      <w:pPr>
        <w:spacing w:after="120"/>
      </w:pPr>
      <w:r>
        <w:t xml:space="preserve">　　可话一出口，他就看到了金超收回的手中，那个在不停挣扎的红色虚影。</w:t>
      </w:r>
    </w:p>
    <w:p>
      <w:pPr>
        <w:spacing w:after="120"/>
      </w:pPr>
      <w:r>
        <w:t xml:space="preserve">　　季末脸色唰的变的煞白。</w:t>
      </w:r>
    </w:p>
    <w:p>
      <w:pPr>
        <w:spacing w:after="120"/>
      </w:pPr>
      <w:r>
        <w:t xml:space="preserve">　　“这就是最近缠着你的东西吧？因为没有消灭本体，所以哪怕你消灭它一百次，它都能第一百零一次出现在你的面前。”</w:t>
      </w:r>
    </w:p>
    <w:p>
      <w:pPr>
        <w:spacing w:after="120"/>
      </w:pPr>
      <w:r>
        <w:t xml:space="preserve">　　金超说着，又看向了手中的婴鬼。</w:t>
      </w:r>
    </w:p>
    <w:p>
      <w:pPr>
        <w:spacing w:after="120"/>
      </w:pPr>
      <w:r>
        <w:t xml:space="preserve">　　“不过这个东西，为什么这么快就凝聚出来了？”</w:t>
      </w:r>
    </w:p>
    <w:p>
      <w:pPr>
        <w:spacing w:after="120"/>
      </w:pPr>
      <w:r>
        <w:t xml:space="preserve">　　就在金超说话的时候，一个虚幻的兜网忽然从一旁出现，朝着他手里的婴鬼拢去。</w:t>
      </w:r>
    </w:p>
    <w:p>
      <w:pPr>
        <w:spacing w:after="120"/>
      </w:pPr>
      <w:r>
        <w:t xml:space="preserve">　　兜子的速度不慢，但金超的速度更快。</w:t>
      </w:r>
    </w:p>
    <w:p>
      <w:pPr>
        <w:spacing w:after="120"/>
      </w:pPr>
      <w:r>
        <w:t xml:space="preserve">　　兜子落下的瞬间，金超的手就出现在了更远处。</w:t>
      </w:r>
    </w:p>
    <w:p>
      <w:pPr>
        <w:spacing w:after="120"/>
      </w:pPr>
      <w:r>
        <w:t xml:space="preserve">　　“这是……”</w:t>
      </w:r>
    </w:p>
    <w:p>
      <w:pPr>
        <w:spacing w:after="120"/>
      </w:pPr>
      <w:r>
        <w:t xml:space="preserve">　　金超看着收回到范小四兜里的那个兜子，一脸诧异。</w:t>
      </w:r>
    </w:p>
    <w:p>
      <w:pPr>
        <w:spacing w:after="120"/>
      </w:pPr>
      <w:r>
        <w:t xml:space="preserve">　　“不好意思，是我的阴物遇到婴鬼后自主激发了。”</w:t>
      </w:r>
    </w:p>
    <w:p>
      <w:pPr>
        <w:spacing w:after="120"/>
      </w:pPr>
      <w:r>
        <w:t xml:space="preserve">　　范小四起身后退了几步说道。</w:t>
      </w:r>
    </w:p>
    <w:p>
      <w:pPr>
        <w:spacing w:after="120"/>
      </w:pPr>
      <w:r>
        <w:t xml:space="preserve">　　“哦？能自主激活的阴物么，那倒是个好东西。”</w:t>
      </w:r>
    </w:p>
    <w:p>
      <w:pPr>
        <w:spacing w:after="120"/>
      </w:pPr>
      <w:r>
        <w:t xml:space="preserve">　　金超没有深究范小四的事情，只见他从随身的包里拿出了一个巴掌大小的香熏炉，打开盖子后将手中的婴鬼给塞了进去。</w:t>
      </w:r>
    </w:p>
    <w:p>
      <w:pPr>
        <w:spacing w:after="120"/>
      </w:pPr>
      <w:r>
        <w:t xml:space="preserve">　　盖上盖子，气血之力覆盖没多久，一缕青烟就冒了出来。</w:t>
      </w:r>
    </w:p>
    <w:p>
      <w:pPr>
        <w:spacing w:after="120"/>
      </w:pPr>
      <w:r>
        <w:t xml:space="preserve">　　“好了，该办事了……要一起吗，算你积分。”</w:t>
      </w:r>
    </w:p>
    <w:p>
      <w:pPr>
        <w:spacing w:after="120"/>
      </w:pPr>
      <w:r>
        <w:t xml:space="preserve">　　金超想到了刚才范小四的那件‘阴物’，顺口就邀请了。</w:t>
      </w:r>
    </w:p>
    <w:p>
      <w:pPr>
        <w:spacing w:after="120"/>
      </w:pPr>
      <w:r>
        <w:t xml:space="preserve">　　范小四有些受宠若惊的点了点头。</w:t>
      </w:r>
    </w:p>
    <w:p>
      <w:pPr>
        <w:spacing w:after="120"/>
      </w:pPr>
      <w:r>
        <w:t xml:space="preserve">　　“一起！”</w:t>
      </w:r>
    </w:p>
    <w:p>
      <w:pPr>
        <w:spacing w:after="120"/>
      </w:pPr>
      <w:r>
        <w:t xml:space="preserve">　　两人也不顾一旁呆愣的季末和白永年，直接跟随那个香薰炉上的青烟，出了季末家。</w:t>
      </w:r>
    </w:p>
    <w:p>
      <w:pPr>
        <w:spacing w:after="120"/>
      </w:pPr>
      <w:r>
        <w:t xml:space="preserve">　　……</w:t>
      </w:r>
    </w:p>
    <w:p>
      <w:pPr>
        <w:spacing w:after="120"/>
      </w:pPr>
      <w:r>
        <w:t>第111章 圣婴大教堂</w:t>
      </w:r>
    </w:p>
    <w:p>
      <w:pPr>
        <w:spacing w:after="120"/>
      </w:pPr>
      <w:r>
        <w:t xml:space="preserve">　　陈鑫周六回了一趟姑姑家，好巧不巧的是，姑姑陈玉培说要回村将外婆接来，带着外婆收租去。</w:t>
      </w:r>
    </w:p>
    <w:p>
      <w:pPr>
        <w:spacing w:after="120"/>
      </w:pPr>
      <w:r>
        <w:t xml:space="preserve">　　陈鑫闻言也就没有着急回学校，直接跟着陈玉培回了一趟村。</w:t>
      </w:r>
    </w:p>
    <w:p>
      <w:pPr>
        <w:spacing w:after="120"/>
      </w:pPr>
      <w:r>
        <w:t xml:space="preserve">　　到了村里，陈鑫就借口去找王翔离开了家，一路直奔王智伯所在的半山腰而去。</w:t>
      </w:r>
    </w:p>
    <w:p>
      <w:pPr>
        <w:spacing w:after="120"/>
      </w:pPr>
      <w:r>
        <w:t xml:space="preserve">　　原本王智伯因为梅惠香的叮嘱并不准备和陈鑫说什么，结果陈鑫先是说自己遇到了灵异事件，后又拿出了阳石。</w:t>
      </w:r>
    </w:p>
    <w:p>
      <w:pPr>
        <w:spacing w:after="120"/>
      </w:pPr>
      <w:r>
        <w:t xml:space="preserve">　　王智伯终究还是没有忍住和陈鑫聊了起来，最后更是收下了陈鑫送的阳石。</w:t>
      </w:r>
    </w:p>
    <w:p>
      <w:pPr>
        <w:spacing w:after="120"/>
      </w:pPr>
      <w:r>
        <w:t xml:space="preserve">　　王智伯本身是阴派路数，阳石对他来说并不是一个好东西，对他体内的鬼会有影响，还会压制他的实力。</w:t>
      </w:r>
    </w:p>
    <w:p>
      <w:pPr>
        <w:spacing w:after="120"/>
      </w:pPr>
      <w:r>
        <w:t xml:space="preserve">　　但这并不影响王智伯可以使用阳石来对付其他鬼。</w:t>
      </w:r>
    </w:p>
    <w:p>
      <w:pPr>
        <w:spacing w:after="120"/>
      </w:pPr>
      <w:r>
        <w:t xml:space="preserve">　　收下阳石之后的王智伯就看到了陈鑫拿出的那九个手串。</w:t>
      </w:r>
    </w:p>
    <w:p>
      <w:pPr>
        <w:spacing w:after="120"/>
      </w:pPr>
      <w:r>
        <w:t xml:space="preserve">　　当他听到陈鑫说要‘开光’时，他也没有犹豫。</w:t>
      </w:r>
    </w:p>
    <w:p>
      <w:pPr>
        <w:spacing w:after="120"/>
      </w:pPr>
      <w:r>
        <w:t xml:space="preserve">　　只不过给九个手串开光而已，简单。</w:t>
      </w:r>
    </w:p>
    <w:p>
      <w:pPr>
        <w:spacing w:after="120"/>
      </w:pPr>
      <w:r>
        <w:t xml:space="preserve">　　结果还不等王智伯动手，陈鑫就将手串给拆成了一个个木珠子。</w:t>
      </w:r>
    </w:p>
    <w:p>
      <w:pPr>
        <w:spacing w:after="120"/>
      </w:pPr>
      <w:r>
        <w:t xml:space="preserve">　　每一个手串上有12颗珠子，九个手串共计108颗珠子。</w:t>
      </w:r>
    </w:p>
    <w:p>
      <w:pPr>
        <w:spacing w:after="120"/>
      </w:pPr>
      <w:r>
        <w:t xml:space="preserve">　　王智伯最后愣是耗干了自己的阴力，这才将陈鑫的那临时购买的九个手串给全部‘开光’完成。</w:t>
      </w:r>
    </w:p>
    <w:p>
      <w:pPr>
        <w:spacing w:after="120"/>
      </w:pPr>
      <w:r>
        <w:t xml:space="preserve">　　陈鑫临走的时候还说了一句下次再来，王智伯听到后甚至想着要不要再次离开王家沟，继续去外面漂泊。</w:t>
      </w:r>
    </w:p>
    <w:p>
      <w:pPr>
        <w:spacing w:after="120"/>
      </w:pPr>
      <w:r>
        <w:t xml:space="preserve">　　……</w:t>
      </w:r>
    </w:p>
    <w:p>
      <w:pPr>
        <w:spacing w:after="120"/>
      </w:pPr>
      <w:r>
        <w:t xml:space="preserve">　　得到‘开光法器’的陈鑫回到学校后就继续开始了对冥钞的探索！</w:t>
      </w:r>
    </w:p>
    <w:p>
      <w:pPr>
        <w:spacing w:after="120"/>
      </w:pPr>
      <w:r>
        <w:t xml:space="preserve">　　“两天过去了，不可能还守在教堂里吧？”</w:t>
      </w:r>
    </w:p>
    <w:p>
      <w:pPr>
        <w:spacing w:after="120"/>
      </w:pPr>
      <w:r>
        <w:t xml:space="preserve">　　陈鑫在开始之前看了一眼自己的阴德点。</w:t>
      </w:r>
    </w:p>
    <w:p>
      <w:pPr>
        <w:spacing w:after="120"/>
      </w:pPr>
      <w:r>
        <w:t xml:space="preserve">　　为了探索冥钞世界，陈鑫这两天不仅没有消耗阴德点，甚至阴德点还提升了14点！</w:t>
      </w:r>
    </w:p>
    <w:p>
      <w:pPr>
        <w:spacing w:after="120"/>
      </w:pPr>
      <w:r>
        <w:t xml:space="preserve">　　其中11点来自民调局那边，这个陈鑫已经不那么在意了，让他惊讶的是另外3点阴德的来源。</w:t>
      </w:r>
    </w:p>
    <w:p>
      <w:pPr>
        <w:spacing w:after="120"/>
      </w:pPr>
      <w:r>
        <w:t xml:space="preserve">　　3点中的1点，是在昨天晚上。</w:t>
      </w:r>
    </w:p>
    <w:p>
      <w:pPr>
        <w:spacing w:after="120"/>
      </w:pPr>
      <w:r>
        <w:t xml:space="preserve">　　那是一个陈鑫没有见过的人，但他所使用的那个烛夜石镇陈鑫知道，是当初和黄明浩那个一起制作的。</w:t>
      </w:r>
    </w:p>
    <w:p>
      <w:pPr>
        <w:spacing w:after="120"/>
      </w:pPr>
      <w:r>
        <w:t xml:space="preserve">　　让他感到神奇的不是这个，而是在两个小时前，这个烛夜石镇又给他带来的那2点阴德。</w:t>
      </w:r>
    </w:p>
    <w:p>
      <w:pPr>
        <w:spacing w:after="120"/>
      </w:pPr>
      <w:r>
        <w:t xml:space="preserve">　　这2点阴德的来源是……范小四！</w:t>
      </w:r>
    </w:p>
    <w:p>
      <w:pPr>
        <w:spacing w:after="120"/>
      </w:pPr>
      <w:r>
        <w:t xml:space="preserve">　　就差那么一点，陈鑫的一个‘打工仔’就要没了。</w:t>
      </w:r>
    </w:p>
    <w:p>
      <w:pPr>
        <w:spacing w:after="120"/>
      </w:pPr>
      <w:r>
        <w:t xml:space="preserve">　　到这里，惊讶还不算完。</w:t>
      </w:r>
    </w:p>
    <w:p>
      <w:pPr>
        <w:spacing w:after="120"/>
      </w:pPr>
      <w:r>
        <w:t xml:space="preserve">　　在范小四之后，那个民调局专员拿着的箱子更让陈鑫惊讶。</w:t>
      </w:r>
    </w:p>
    <w:p>
      <w:pPr>
        <w:spacing w:after="120"/>
      </w:pPr>
      <w:r>
        <w:t xml:space="preserve">　　烛夜石镇‘分身’触发以后，除了烛夜石镇本体的鸡哥能号令其他‘分身’的雄鸡。</w:t>
      </w:r>
    </w:p>
    <w:p>
      <w:pPr>
        <w:spacing w:after="120"/>
      </w:pPr>
      <w:r>
        <w:t xml:space="preserve">　　哪怕是陈鑫，都只能通过鸡哥间接让其他烛夜石镇停下攻击。</w:t>
      </w:r>
    </w:p>
    <w:p>
      <w:pPr>
        <w:spacing w:after="120"/>
      </w:pPr>
      <w:r>
        <w:t xml:space="preserve">　　除此之外，要想停，就只能将雄鸡或者石镇毁灭。</w:t>
      </w:r>
    </w:p>
    <w:p>
      <w:pPr>
        <w:spacing w:after="120"/>
      </w:pPr>
      <w:r>
        <w:t xml:space="preserve">　　可现在，一个箱子就让烛夜石镇失效了，这是他没想到的。</w:t>
      </w:r>
    </w:p>
    <w:p>
      <w:pPr>
        <w:spacing w:after="120"/>
      </w:pPr>
      <w:r>
        <w:t xml:space="preserve">　　但一想到民调局背后是国家机器，陈鑫也就释然了。</w:t>
      </w:r>
    </w:p>
    <w:p>
      <w:pPr>
        <w:spacing w:after="120"/>
      </w:pPr>
      <w:r>
        <w:t xml:space="preserve">　　没再想这件事。</w:t>
      </w:r>
    </w:p>
    <w:p>
      <w:pPr>
        <w:spacing w:after="120"/>
      </w:pPr>
      <w:r>
        <w:t xml:space="preserve">　　陈鑫拿出了一颗木珠子，将阴气逼入了冥钞中。</w:t>
      </w:r>
    </w:p>
    <w:p>
      <w:pPr>
        <w:spacing w:after="120"/>
      </w:pPr>
      <w:r>
        <w:t xml:space="preserve">　　鸡哥再次进入冥钞中的空间，打开了那扇门。</w:t>
      </w:r>
    </w:p>
    <w:p>
      <w:pPr>
        <w:spacing w:after="120"/>
      </w:pPr>
      <w:r>
        <w:t xml:space="preserve">　　一出去，陈鑫就操控着鸡哥扑扇着翅膀原地起飞，生怕鸡哥被围了。</w:t>
      </w:r>
    </w:p>
    <w:p>
      <w:pPr>
        <w:spacing w:after="120"/>
      </w:pPr>
      <w:r>
        <w:t xml:space="preserve">　　不过想象中的婴鬼袭击并未来临，这让陈鑫松了一口气。</w:t>
      </w:r>
    </w:p>
    <w:p>
      <w:pPr>
        <w:spacing w:after="120"/>
      </w:pPr>
      <w:r>
        <w:t xml:space="preserve">　　落地，陈鑫操控着鸡哥朝着那扇通往广场的门而去。</w:t>
      </w:r>
    </w:p>
    <w:p>
      <w:pPr>
        <w:spacing w:after="120"/>
      </w:pPr>
      <w:r>
        <w:t xml:space="preserve">　　这次陈鑫小心了很多，先是让鸡哥的脑袋透过门往外看了一眼，见外面并未有埋伏后这才整个穿了过去。</w:t>
      </w:r>
    </w:p>
    <w:p>
      <w:pPr>
        <w:spacing w:after="120"/>
      </w:pPr>
      <w:r>
        <w:t xml:space="preserve">　　出去之后，陈鑫没让鸡哥动，而是将罗网筛投放到了鸡哥的脑袋上。</w:t>
      </w:r>
    </w:p>
    <w:p>
      <w:pPr>
        <w:spacing w:after="120"/>
      </w:pPr>
      <w:r>
        <w:t xml:space="preserve">　　透过罗网筛，陈鑫看到了黑暗中的三个婴鬼的轮廓。</w:t>
      </w:r>
    </w:p>
    <w:p>
      <w:pPr>
        <w:spacing w:after="120"/>
      </w:pPr>
      <w:r>
        <w:t xml:space="preserve">　　至于那口井，罗网筛之下并无任何异样，甚至阴气波动都不如空气中的多，很是诡异。</w:t>
      </w:r>
    </w:p>
    <w:p>
      <w:pPr>
        <w:spacing w:after="120"/>
      </w:pPr>
      <w:r>
        <w:t xml:space="preserve">　　如果没有经历之前的那一次，陈鑫说不定就将那个井当成装饰品了。</w:t>
      </w:r>
    </w:p>
    <w:p>
      <w:pPr>
        <w:spacing w:after="120"/>
      </w:pPr>
      <w:r>
        <w:t xml:space="preserve">　　不过没动静也好，可以先将广场上的这几个婴鬼先解决了。</w:t>
      </w:r>
    </w:p>
    <w:p>
      <w:pPr>
        <w:spacing w:after="120"/>
      </w:pPr>
      <w:r>
        <w:t xml:space="preserve">　　顶着罗网筛，鸡哥的行动有点不方便。</w:t>
      </w:r>
    </w:p>
    <w:p>
      <w:pPr>
        <w:spacing w:after="120"/>
      </w:pPr>
      <w:r>
        <w:t xml:space="preserve">　　但这没有关系，对付单个的婴鬼并不需要鸡哥出手。</w:t>
      </w:r>
    </w:p>
    <w:p>
      <w:pPr>
        <w:spacing w:after="120"/>
      </w:pPr>
      <w:r>
        <w:t xml:space="preserve">　　当鸡哥晃着身子进入第一头婴鬼10米范围的时候，婴鬼就朝着鸡哥冲了过来。</w:t>
      </w:r>
    </w:p>
    <w:p>
      <w:pPr>
        <w:spacing w:after="120"/>
      </w:pPr>
      <w:r>
        <w:t xml:space="preserve">　　陈鑫控制着鸡哥不动，任凭婴鬼扑来。</w:t>
      </w:r>
    </w:p>
    <w:p>
      <w:pPr>
        <w:spacing w:after="120"/>
      </w:pPr>
      <w:r>
        <w:t xml:space="preserve">　　接近两米范围的时候，一抹虚幻的网兜出现，稳稳的将婴鬼从半空中拦截下来，拉入了鸡哥脖子上挂着的胞衣囊中。</w:t>
      </w:r>
    </w:p>
    <w:p>
      <w:pPr>
        <w:spacing w:after="120"/>
      </w:pPr>
      <w:r>
        <w:t xml:space="preserve">　　“最多再来十个，胞衣囊就足够晋升了？”</w:t>
      </w:r>
    </w:p>
    <w:p>
      <w:pPr>
        <w:spacing w:after="120"/>
      </w:pPr>
      <w:r>
        <w:t xml:space="preserve">　　谁能想到最废的胞衣囊却要超过其他镇物，直奔第二个晋升的镇物而去了。</w:t>
      </w:r>
    </w:p>
    <w:p>
      <w:pPr>
        <w:spacing w:after="120"/>
      </w:pPr>
      <w:r>
        <w:t xml:space="preserve">　　当然，这里面有陈鑫的偏袒，但也是考虑之后的选择。</w:t>
      </w:r>
    </w:p>
    <w:p>
      <w:pPr>
        <w:spacing w:after="120"/>
      </w:pPr>
      <w:r>
        <w:t xml:space="preserve">　　若是给鸡哥配上哀杖，让鸡哥以哀杖击杀鬼物，哀杖这次也能晋升。</w:t>
      </w:r>
    </w:p>
    <w:p>
      <w:pPr>
        <w:spacing w:after="120"/>
      </w:pPr>
      <w:r>
        <w:t xml:space="preserve">　　但哀杖晋升的机会还有很多，只要是个鬼，哀杖都能镇杀，可婴鬼却不多。</w:t>
      </w:r>
    </w:p>
    <w:p>
      <w:pPr>
        <w:spacing w:after="120"/>
      </w:pPr>
      <w:r>
        <w:t xml:space="preserve">　　如果这次不让胞衣囊晋升，以后除非陈鑫用阴德点强行提升，否则的话，胞衣囊的晋升就会变得遥遥无期。</w:t>
      </w:r>
    </w:p>
    <w:p>
      <w:pPr>
        <w:spacing w:after="120"/>
      </w:pPr>
      <w:r>
        <w:t xml:space="preserve">　　在原地停了大概十秒，鸡哥继续顶着罗网筛朝着下一个目标而去。</w:t>
      </w:r>
    </w:p>
    <w:p>
      <w:pPr>
        <w:spacing w:after="120"/>
      </w:pPr>
      <w:r>
        <w:t xml:space="preserve">　　不到五分钟的时间，广场上仅有的三只婴鬼就都悄无声息的进入了胞衣囊囊中。</w:t>
      </w:r>
    </w:p>
    <w:p>
      <w:pPr>
        <w:spacing w:after="120"/>
      </w:pPr>
      <w:r>
        <w:t xml:space="preserve">　　此时的陈鑫在考虑一件事。</w:t>
      </w:r>
    </w:p>
    <w:p>
      <w:pPr>
        <w:spacing w:after="120"/>
      </w:pPr>
      <w:r>
        <w:t xml:space="preserve">　　是要继续在广场上等着其他婴鬼出来，还是去教堂广场另一侧看看那里的建筑里有什么？</w:t>
      </w:r>
    </w:p>
    <w:p>
      <w:pPr>
        <w:spacing w:after="120"/>
      </w:pPr>
      <w:r>
        <w:t xml:space="preserve">　　犹豫一阵之后，陈鑫觉得还是先将既定目标完成，要是再惹到其他的东西被赶出去了，那就不好了。</w:t>
      </w:r>
    </w:p>
    <w:p>
      <w:pPr>
        <w:spacing w:after="120"/>
      </w:pPr>
      <w:r>
        <w:t xml:space="preserve">　　于是，陈鑫就这么和鸡哥一起盯着那口井的方向，守株待兔。</w:t>
      </w:r>
    </w:p>
    <w:p>
      <w:pPr>
        <w:spacing w:after="120"/>
      </w:pPr>
      <w:r>
        <w:t xml:space="preserve">　　没有让陈鑫等多久，井里就又爬出了一只，不，是五只！</w:t>
      </w:r>
    </w:p>
    <w:p>
      <w:pPr>
        <w:spacing w:after="120"/>
      </w:pPr>
      <w:r>
        <w:t xml:space="preserve">　　不过五只婴鬼出现在井口后并未离开，它们就那么蹲在井口的位置，似乎在寻找着什么。</w:t>
      </w:r>
    </w:p>
    <w:p>
      <w:pPr>
        <w:spacing w:after="120"/>
      </w:pPr>
      <w:r>
        <w:t xml:space="preserve">　　某一时刻，陈鑫通过罗网筛看到那五只婴鬼齐齐转向了鸡哥这边。</w:t>
      </w:r>
    </w:p>
    <w:p>
      <w:pPr>
        <w:spacing w:after="120"/>
      </w:pPr>
      <w:r>
        <w:t xml:space="preserve">　　“被发现了？”</w:t>
      </w:r>
    </w:p>
    <w:p>
      <w:pPr>
        <w:spacing w:after="120"/>
      </w:pPr>
      <w:r>
        <w:t xml:space="preserve">　　这个念头刚出现，陈鑫就看到那些婴鬼掉头钻入了井里。</w:t>
      </w:r>
    </w:p>
    <w:p>
      <w:pPr>
        <w:spacing w:after="120"/>
      </w:pPr>
      <w:r>
        <w:t xml:space="preserve">　　“……”</w:t>
      </w:r>
    </w:p>
    <w:p>
      <w:pPr>
        <w:spacing w:after="120"/>
      </w:pPr>
      <w:r>
        <w:t xml:space="preserve">　　陈鑫无语！</w:t>
      </w:r>
    </w:p>
    <w:p>
      <w:pPr>
        <w:spacing w:after="120"/>
      </w:pPr>
      <w:r>
        <w:t xml:space="preserve">　　上次也是在鸡哥杀了十多只之后，那些婴鬼就转头就钻入了井里，这次更甚，还没打就钻回去了！</w:t>
      </w:r>
    </w:p>
    <w:p>
      <w:pPr>
        <w:spacing w:after="120"/>
      </w:pPr>
      <w:r>
        <w:t xml:space="preserve">　　这根本不像是鬼，更像是一群有着警惕性，会独立思考的野兽！</w:t>
      </w:r>
    </w:p>
    <w:p>
      <w:pPr>
        <w:spacing w:after="120"/>
      </w:pPr>
      <w:r>
        <w:t xml:space="preserve">　　这与陈鑫知道的一些信息不符。</w:t>
      </w:r>
    </w:p>
    <w:p>
      <w:pPr>
        <w:spacing w:after="120"/>
      </w:pPr>
      <w:r>
        <w:t xml:space="preserve">　　之前王星平给他讲过，一般情况下，每个鬼物都有自己的执念，在完成自己执念的过程中，鬼物会有一种类似独立思考的能力。</w:t>
      </w:r>
    </w:p>
    <w:p>
      <w:pPr>
        <w:spacing w:after="120"/>
      </w:pPr>
      <w:r>
        <w:t xml:space="preserve">　　它们会判断如何才能利用自己的优势去更好的完成自己的执念。</w:t>
      </w:r>
    </w:p>
    <w:p>
      <w:pPr>
        <w:spacing w:after="120"/>
      </w:pPr>
      <w:r>
        <w:t xml:space="preserve">　　或者说，这不是一种独立思考的能力，而是一种趋利避害的能力。</w:t>
      </w:r>
    </w:p>
    <w:p>
      <w:pPr>
        <w:spacing w:after="120"/>
      </w:pPr>
      <w:r>
        <w:t xml:space="preserve">　　哪怕最初的执念已经消散，鬼物还是会有类似的杀戮规则。</w:t>
      </w:r>
    </w:p>
    <w:p>
      <w:pPr>
        <w:spacing w:after="120"/>
      </w:pPr>
      <w:r>
        <w:t xml:space="preserve">　　无人触碰这个规则时，鬼物会随心所欲的行事。</w:t>
      </w:r>
    </w:p>
    <w:p>
      <w:pPr>
        <w:spacing w:after="120"/>
      </w:pPr>
      <w:r>
        <w:t xml:space="preserve">　　一旦有人触碰到这个规则，鬼物甚至会放弃唾手可得的猎物，转身寻找那个触发它规则的人。</w:t>
      </w:r>
    </w:p>
    <w:p>
      <w:pPr>
        <w:spacing w:after="120"/>
      </w:pPr>
      <w:r>
        <w:t xml:space="preserve">　　通俗点讲，就是做了犯忌的事情，会被鬼缠上。</w:t>
      </w:r>
    </w:p>
    <w:p>
      <w:pPr>
        <w:spacing w:after="120"/>
      </w:pPr>
      <w:r>
        <w:t xml:space="preserve">　　可陈鑫觉得鸡哥刚才所做的事情并不多，除了灭掉了三头婴鬼之外就没有再做其他多余的事情。</w:t>
      </w:r>
    </w:p>
    <w:p>
      <w:pPr>
        <w:spacing w:after="120"/>
      </w:pPr>
      <w:r>
        <w:t xml:space="preserve">　　难不成这里婴鬼的忌讳是‘杀了婴鬼就犯忌’又或者是‘踏入广场就犯忌’？</w:t>
      </w:r>
    </w:p>
    <w:p>
      <w:pPr>
        <w:spacing w:after="120"/>
      </w:pPr>
      <w:r>
        <w:t xml:space="preserve">　　就在陈鑫思索为什么婴鬼会逃的时候，那口井所在的位置，阴气变得越来越重。</w:t>
      </w:r>
    </w:p>
    <w:p>
      <w:pPr>
        <w:spacing w:after="120"/>
      </w:pPr>
      <w:r>
        <w:t xml:space="preserve">　　紧接着，一只婴鬼自井中钻出，然后是第二只、第三只。</w:t>
      </w:r>
    </w:p>
    <w:p>
      <w:pPr>
        <w:spacing w:after="120"/>
      </w:pPr>
      <w:r>
        <w:t xml:space="preserve">　　这次出现的婴鬼身上的阴气强度，仅仅一只就比刚才的那五只的总和还要多。</w:t>
      </w:r>
    </w:p>
    <w:p>
      <w:pPr>
        <w:spacing w:after="120"/>
      </w:pPr>
      <w:r>
        <w:t xml:space="preserve">　　第一时间，陈鑫就想到了那种身体上有着血色纹路的婴鬼。</w:t>
      </w:r>
    </w:p>
    <w:p>
      <w:pPr>
        <w:spacing w:after="120"/>
      </w:pPr>
      <w:r>
        <w:t xml:space="preserve">　　原本陈鑫想刚一波，看看能不能带走一两只。</w:t>
      </w:r>
    </w:p>
    <w:p>
      <w:pPr>
        <w:spacing w:after="120"/>
      </w:pPr>
      <w:r>
        <w:t xml:space="preserve">　　可随即他想起一件事。</w:t>
      </w:r>
    </w:p>
    <w:p>
      <w:pPr>
        <w:spacing w:after="120"/>
      </w:pPr>
      <w:r>
        <w:t xml:space="preserve">　　如果他这次刚了，那会不会让这些婴鬼又围在那个裂缝出口？</w:t>
      </w:r>
    </w:p>
    <w:p>
      <w:pPr>
        <w:spacing w:after="120"/>
      </w:pPr>
      <w:r>
        <w:t xml:space="preserve">　　运气好了，鸡哥爆发一波能灭掉一些，运气不好，鸡哥被干掉，那就是-200点阴德啊！</w:t>
      </w:r>
    </w:p>
    <w:p>
      <w:pPr>
        <w:spacing w:after="120"/>
      </w:pPr>
      <w:r>
        <w:t xml:space="preserve">　　心中迅速做了一个风险判断后，陈鑫召回了鸡哥以及其他两样镇物。</w:t>
      </w:r>
    </w:p>
    <w:p>
      <w:pPr>
        <w:spacing w:after="120"/>
      </w:pPr>
      <w:r>
        <w:t xml:space="preserve">　　反正现在他的木珠子多，稳妥一点，细水长流。</w:t>
      </w:r>
    </w:p>
    <w:p>
      <w:pPr>
        <w:spacing w:after="120"/>
      </w:pPr>
      <w:r>
        <w:t xml:space="preserve">　　鸡哥回来之后，陈鑫看了一眼阴德点。</w:t>
      </w:r>
    </w:p>
    <w:p>
      <w:pPr>
        <w:spacing w:after="120"/>
      </w:pPr>
      <w:r>
        <w:t xml:space="preserve">　　264点，三头婴鬼被胞衣囊消化后增加了32点阴德。</w:t>
      </w:r>
    </w:p>
    <w:p>
      <w:pPr>
        <w:spacing w:after="120"/>
      </w:pPr>
      <w:r>
        <w:t xml:space="preserve">　　“不错，虽然一次少了点，但不着急，先让胞衣囊晋升再说。”</w:t>
      </w:r>
    </w:p>
    <w:p>
      <w:pPr>
        <w:spacing w:after="120"/>
      </w:pPr>
      <w:r>
        <w:t xml:space="preserve">　　等了大概一个小时，陈鑫这才再次进入了冥钞。</w:t>
      </w:r>
    </w:p>
    <w:p>
      <w:pPr>
        <w:spacing w:after="120"/>
      </w:pPr>
      <w:r>
        <w:t xml:space="preserve">　　同样一进去就起飞，但这次并没有任何婴鬼。</w:t>
      </w:r>
    </w:p>
    <w:p>
      <w:pPr>
        <w:spacing w:after="120"/>
      </w:pPr>
      <w:r>
        <w:t xml:space="preserve">　　陈鑫满意的点头。</w:t>
      </w:r>
    </w:p>
    <w:p>
      <w:pPr>
        <w:spacing w:after="120"/>
      </w:pPr>
      <w:r>
        <w:t xml:space="preserve">　　“等胞衣囊晋升，倒是可以试试那种血纹婴鬼。”</w:t>
      </w:r>
    </w:p>
    <w:p>
      <w:pPr>
        <w:spacing w:after="120"/>
      </w:pPr>
      <w:r>
        <w:t xml:space="preserve">　　……</w:t>
      </w:r>
    </w:p>
    <w:p>
      <w:pPr>
        <w:spacing w:after="120"/>
      </w:pPr>
      <w:r>
        <w:t xml:space="preserve">　　就在陈鑫为胞衣囊的晋升做努力的时候，另一边，范小四已经跟着金超来到了季末家旁边的那条文化街上。</w:t>
      </w:r>
    </w:p>
    <w:p>
      <w:pPr>
        <w:spacing w:after="120"/>
      </w:pPr>
      <w:r>
        <w:t xml:space="preserve">　　此时是夜里11点，文化街上除了少数几个清吧、便利店之类的店铺还开着，大部分已经关门。</w:t>
      </w:r>
    </w:p>
    <w:p>
      <w:pPr>
        <w:spacing w:after="120"/>
      </w:pPr>
      <w:r>
        <w:t xml:space="preserve">　　这种情况下，一手持着香薰炉，一手提着箱子背着包的金超就显得有些奇怪了。</w:t>
      </w:r>
    </w:p>
    <w:p>
      <w:pPr>
        <w:spacing w:after="120"/>
      </w:pPr>
      <w:r>
        <w:t xml:space="preserve">　　有喝了几杯的年轻人在清吧门口看到金超后，直接就笑出来了。</w:t>
      </w:r>
    </w:p>
    <w:p>
      <w:pPr>
        <w:spacing w:after="120"/>
      </w:pPr>
      <w:r>
        <w:t xml:space="preserve">　　“这哪里来的大叔，这么大年纪了还在玩角色扮演，这是扮演的哪个角色啊？我怎么没见过？”</w:t>
      </w:r>
    </w:p>
    <w:p>
      <w:pPr>
        <w:spacing w:after="120"/>
      </w:pPr>
      <w:r>
        <w:t xml:space="preserve">　　其他人听到后也笑了出来。</w:t>
      </w:r>
    </w:p>
    <w:p>
      <w:pPr>
        <w:spacing w:after="120"/>
      </w:pPr>
      <w:r>
        <w:t xml:space="preserve">　　但金超没有理会他们，因为香薰炉里冒出的青烟指向了一个地方。</w:t>
      </w:r>
    </w:p>
    <w:p>
      <w:pPr>
        <w:spacing w:after="120"/>
      </w:pPr>
      <w:r>
        <w:t xml:space="preserve">　　是那个有着四五十年历史的圣婴大教堂。</w:t>
      </w:r>
    </w:p>
    <w:p>
      <w:pPr>
        <w:spacing w:after="120"/>
      </w:pPr>
      <w:r>
        <w:t xml:space="preserve">　　“金组长，是这里？”</w:t>
      </w:r>
    </w:p>
    <w:p>
      <w:pPr>
        <w:spacing w:after="120"/>
      </w:pPr>
      <w:r>
        <w:t xml:space="preserve">　　范小四问道。</w:t>
      </w:r>
    </w:p>
    <w:p>
      <w:pPr>
        <w:spacing w:after="120"/>
      </w:pPr>
      <w:r>
        <w:t xml:space="preserve">　　金超看了一眼香薰炉，点了点头。</w:t>
      </w:r>
    </w:p>
    <w:p>
      <w:pPr>
        <w:spacing w:after="120"/>
      </w:pPr>
      <w:r>
        <w:t xml:space="preserve">　　“等我打个电话。”</w:t>
      </w:r>
    </w:p>
    <w:p>
      <w:pPr>
        <w:spacing w:after="120"/>
      </w:pPr>
      <w:r>
        <w:t xml:space="preserve">　　放下手提箱，金超拿出电话打了出去，随即两人在教堂门前就开始了等待。</w:t>
      </w:r>
    </w:p>
    <w:p>
      <w:pPr>
        <w:spacing w:after="120"/>
      </w:pPr>
      <w:r>
        <w:t xml:space="preserve">　　不远处那些清吧门口的年轻人还在调笑着，范小四的眼神时不时的就在金超和那些年轻人身上徘徊。</w:t>
      </w:r>
    </w:p>
    <w:p>
      <w:pPr>
        <w:spacing w:after="120"/>
      </w:pPr>
      <w:r>
        <w:t xml:space="preserve">　　好一会后，范小四忍不住道：“金组长，我去教训一下那几个小家伙。”</w:t>
      </w:r>
    </w:p>
    <w:p>
      <w:pPr>
        <w:spacing w:after="120"/>
      </w:pPr>
      <w:r>
        <w:t xml:space="preserve">　　金超诧异后笑道。</w:t>
      </w:r>
    </w:p>
    <w:p>
      <w:pPr>
        <w:spacing w:after="120"/>
      </w:pPr>
      <w:r>
        <w:t xml:space="preserve">　　“不用，和鬼打交道多了，这些年轻人的意气我也挺喜欢的，再说了，做我们这一行的，没点忍受力是不行的……”</w:t>
      </w:r>
    </w:p>
    <w:p>
      <w:pPr>
        <w:spacing w:after="120"/>
      </w:pPr>
      <w:r>
        <w:t xml:space="preserve">　　金超话还没说完，就伸手抓住了一只被扔过来的酒瓶子。</w:t>
      </w:r>
    </w:p>
    <w:p>
      <w:pPr>
        <w:spacing w:after="120"/>
      </w:pPr>
      <w:r>
        <w:t xml:space="preserve">　　五分钟后。</w:t>
      </w:r>
    </w:p>
    <w:p>
      <w:pPr>
        <w:spacing w:after="120"/>
      </w:pPr>
      <w:r>
        <w:t xml:space="preserve">　　金超拿到了教堂大门的钥匙，同时也让人将那些年轻人给送去了医院。</w:t>
      </w:r>
    </w:p>
    <w:p>
      <w:pPr>
        <w:spacing w:after="120"/>
      </w:pPr>
      <w:r>
        <w:t xml:space="preserve">　　范小四只是默默跟着，对此没有发表任何感言。</w:t>
      </w:r>
    </w:p>
    <w:p>
      <w:pPr>
        <w:spacing w:after="120"/>
      </w:pPr>
      <w:r>
        <w:t xml:space="preserve">　　……</w:t>
      </w:r>
    </w:p>
    <w:p>
      <w:pPr>
        <w:spacing w:after="120"/>
      </w:pPr>
      <w:r>
        <w:t>第112章 高台 婴鬼 熔炉 井</w:t>
      </w:r>
    </w:p>
    <w:p>
      <w:pPr>
        <w:spacing w:after="120"/>
      </w:pPr>
      <w:r>
        <w:t xml:space="preserve">　　进入教堂后，金超手里香薰炉中冒出的青烟就变成了竖直向上飘的状态。</w:t>
      </w:r>
    </w:p>
    <w:p>
      <w:pPr>
        <w:spacing w:after="120"/>
      </w:pPr>
      <w:r>
        <w:t xml:space="preserve">　　见状，金超手里气血之力一闪即逝，香薰炉里也不再冒出青烟。</w:t>
      </w:r>
    </w:p>
    <w:p>
      <w:pPr>
        <w:spacing w:after="120"/>
      </w:pPr>
      <w:r>
        <w:t xml:space="preserve">　　将香薰炉收入背包中，金超看向了教堂。</w:t>
      </w:r>
    </w:p>
    <w:p>
      <w:pPr>
        <w:spacing w:after="120"/>
      </w:pPr>
      <w:r>
        <w:t xml:space="preserve">　　虽然没有开灯，但还是能看到教堂被收拾的井井有条。</w:t>
      </w:r>
    </w:p>
    <w:p>
      <w:pPr>
        <w:spacing w:after="120"/>
      </w:pPr>
      <w:r>
        <w:t xml:space="preserve">　　无论是那两排长椅，还是祷告台，又或者是祷告台后方墙壁上的那个襁褓雕塑。</w:t>
      </w:r>
    </w:p>
    <w:p>
      <w:pPr>
        <w:spacing w:after="120"/>
      </w:pPr>
      <w:r>
        <w:t xml:space="preserve">　　这里的一切，既有现代的痕迹，也有历史的厚重。</w:t>
      </w:r>
    </w:p>
    <w:p>
      <w:pPr>
        <w:spacing w:after="120"/>
      </w:pPr>
      <w:r>
        <w:t xml:space="preserve">　　“金组长，需要我来找阴气汇聚的地方吗？”</w:t>
      </w:r>
    </w:p>
    <w:p>
      <w:pPr>
        <w:spacing w:after="120"/>
      </w:pPr>
      <w:r>
        <w:t xml:space="preserve">　　范小四问道。</w:t>
      </w:r>
    </w:p>
    <w:p>
      <w:pPr>
        <w:spacing w:after="120"/>
      </w:pPr>
      <w:r>
        <w:t xml:space="preserve">　　“也行。”</w:t>
      </w:r>
    </w:p>
    <w:p>
      <w:pPr>
        <w:spacing w:after="120"/>
      </w:pPr>
      <w:r>
        <w:t xml:space="preserve">　　金超点头，他这次出来带的东西不多，叫范小四来也有让其辅助的想法。</w:t>
      </w:r>
    </w:p>
    <w:p>
      <w:pPr>
        <w:spacing w:after="120"/>
      </w:pPr>
      <w:r>
        <w:t xml:space="preserve">　　范小四从袋子里拿出了一面铜镜。</w:t>
      </w:r>
    </w:p>
    <w:p>
      <w:pPr>
        <w:spacing w:after="120"/>
      </w:pPr>
      <w:r>
        <w:t xml:space="preserve">　　阴力注入铜镜，散发出了淡淡的光芒。</w:t>
      </w:r>
    </w:p>
    <w:p>
      <w:pPr>
        <w:spacing w:after="120"/>
      </w:pPr>
      <w:r>
        <w:t xml:space="preserve">　　“我们走着？”</w:t>
      </w:r>
    </w:p>
    <w:p>
      <w:pPr>
        <w:spacing w:after="120"/>
      </w:pPr>
      <w:r>
        <w:t xml:space="preserve">　　范小四说了一句，就率先朝着前方走去。</w:t>
      </w:r>
    </w:p>
    <w:p>
      <w:pPr>
        <w:spacing w:after="120"/>
      </w:pPr>
      <w:r>
        <w:t xml:space="preserve">　　一边走，一边还在用眼角余光关注着手里铜镜的亮度。</w:t>
      </w:r>
    </w:p>
    <w:p>
      <w:pPr>
        <w:spacing w:after="120"/>
      </w:pPr>
      <w:r>
        <w:t xml:space="preserve">　　从大门走到祷告台，他手上的铜镜都没有变化。</w:t>
      </w:r>
    </w:p>
    <w:p>
      <w:pPr>
        <w:spacing w:after="120"/>
      </w:pPr>
      <w:r>
        <w:t xml:space="preserve">　　扭头，范小四朝着祷告台一侧的那个门走了过去。</w:t>
      </w:r>
    </w:p>
    <w:p>
      <w:pPr>
        <w:spacing w:after="120"/>
      </w:pPr>
      <w:r>
        <w:t xml:space="preserve">　　打开门，范小四刚踏出教堂，就被迎面而来的一股凉风给吹动了衣摆。</w:t>
      </w:r>
    </w:p>
    <w:p>
      <w:pPr>
        <w:spacing w:after="120"/>
      </w:pPr>
      <w:r>
        <w:t xml:space="preserve">　　铃~铃~</w:t>
      </w:r>
    </w:p>
    <w:p>
      <w:pPr>
        <w:spacing w:after="120"/>
      </w:pPr>
      <w:r>
        <w:t xml:space="preserve">　　抬头，是两个挂在屋檐下的风铃。</w:t>
      </w:r>
    </w:p>
    <w:p>
      <w:pPr>
        <w:spacing w:after="120"/>
      </w:pPr>
      <w:r>
        <w:t xml:space="preserve">　　虽然已是深夜，但范小四的视野并没有受到影响。</w:t>
      </w:r>
    </w:p>
    <w:p>
      <w:pPr>
        <w:spacing w:after="120"/>
      </w:pPr>
      <w:r>
        <w:t xml:space="preserve">　　他体内的那位虽然不是很凶，但却足够全面，夜视就是体内那位对范小四的加成。</w:t>
      </w:r>
    </w:p>
    <w:p>
      <w:pPr>
        <w:spacing w:after="120"/>
      </w:pPr>
      <w:r>
        <w:t xml:space="preserve">　　两个风铃样式类似，但实际上并不一样。，</w:t>
      </w:r>
    </w:p>
    <w:p>
      <w:pPr>
        <w:spacing w:after="120"/>
      </w:pPr>
      <w:r>
        <w:t xml:space="preserve">　　左边风铃样式更老一些，挂钩上还有些许锈色，右边那个更新一些，想来是后配的。</w:t>
      </w:r>
    </w:p>
    <w:p>
      <w:pPr>
        <w:spacing w:after="120"/>
      </w:pPr>
      <w:r>
        <w:t xml:space="preserve">　　金超走到了范小四的旁边，两人的目光都朝那个广场看去。</w:t>
      </w:r>
    </w:p>
    <w:p>
      <w:pPr>
        <w:spacing w:after="120"/>
      </w:pPr>
      <w:r>
        <w:t xml:space="preserve">　　广场不小，地面上还铺着一层方形地砖，地砖很干净，想来是每天都有人打扫。</w:t>
      </w:r>
    </w:p>
    <w:p>
      <w:pPr>
        <w:spacing w:after="120"/>
      </w:pPr>
      <w:r>
        <w:t xml:space="preserve">　　在广场中间位置，是一个边长七八米，高足有五米的梯形高台，</w:t>
      </w:r>
    </w:p>
    <w:p>
      <w:pPr>
        <w:spacing w:after="120"/>
      </w:pPr>
      <w:r>
        <w:t xml:space="preserve">　　台上中心位置，有一个一米见方，被一个石柱撑着的圆形石盆，看着应该是教堂洗礼的地方。</w:t>
      </w:r>
    </w:p>
    <w:p>
      <w:pPr>
        <w:spacing w:after="120"/>
      </w:pPr>
      <w:r>
        <w:t xml:space="preserve">　　不过高台外围被锁链给围住了，想来是不对外开放的。</w:t>
      </w:r>
    </w:p>
    <w:p>
      <w:pPr>
        <w:spacing w:after="120"/>
      </w:pPr>
      <w:r>
        <w:t xml:space="preserve">　　范小四四处看了一眼之后，就朝着广场另一头的那些大楼走去，金超紧随其后。</w:t>
      </w:r>
    </w:p>
    <w:p>
      <w:pPr>
        <w:spacing w:after="120"/>
      </w:pPr>
      <w:r>
        <w:t xml:space="preserve">　　可就在两人接近高台的时候，范小四手里的铜镜……亮了。</w:t>
      </w:r>
    </w:p>
    <w:p>
      <w:pPr>
        <w:spacing w:after="120"/>
      </w:pPr>
      <w:r>
        <w:t xml:space="preserve">　　金超和范小四同时看向了铜镜，然后都将目光看向了高台之上。</w:t>
      </w:r>
    </w:p>
    <w:p>
      <w:pPr>
        <w:spacing w:after="120"/>
      </w:pPr>
      <w:r>
        <w:t xml:space="preserve">　　不等范小四说话，金超已经一跃而起，越过锁链落在了高台台阶上，朝着更上方走去。</w:t>
      </w:r>
    </w:p>
    <w:p>
      <w:pPr>
        <w:spacing w:after="120"/>
      </w:pPr>
      <w:r>
        <w:t xml:space="preserve">　　范小四并没有上去，而是围着高台转了一圈，之后又拉开了距离。</w:t>
      </w:r>
    </w:p>
    <w:p>
      <w:pPr>
        <w:spacing w:after="120"/>
      </w:pPr>
      <w:r>
        <w:t xml:space="preserve">　　等确定铜镜是因为高台而亮的后，他这才持着铜镜自锁链下钻过，拾阶而上。</w:t>
      </w:r>
    </w:p>
    <w:p>
      <w:pPr>
        <w:spacing w:after="120"/>
      </w:pPr>
      <w:r>
        <w:t xml:space="preserve">　　等范小四上去的时候，就看到金超站在了那个石盆旁边。</w:t>
      </w:r>
    </w:p>
    <w:p>
      <w:pPr>
        <w:spacing w:after="120"/>
      </w:pPr>
      <w:r>
        <w:t xml:space="preserve">　　走过去一看，范小四瞪大了眼睛。</w:t>
      </w:r>
    </w:p>
    <w:p>
      <w:pPr>
        <w:spacing w:after="120"/>
      </w:pPr>
      <w:r>
        <w:t xml:space="preserve">　　“谁这么大胆，在这里做这种事！”</w:t>
      </w:r>
    </w:p>
    <w:p>
      <w:pPr>
        <w:spacing w:after="120"/>
      </w:pPr>
      <w:r>
        <w:t xml:space="preserve">　　石盆里，放着的是一具干枯的婴孩尸骸，看其模样，似乎还是最近放的。</w:t>
      </w:r>
    </w:p>
    <w:p>
      <w:pPr>
        <w:spacing w:after="120"/>
      </w:pPr>
      <w:r>
        <w:t xml:space="preserve">　　随即范小四发现了更多的东西。</w:t>
      </w:r>
    </w:p>
    <w:p>
      <w:pPr>
        <w:spacing w:after="120"/>
      </w:pPr>
      <w:r>
        <w:t xml:space="preserve">　　石盆中虽然只有一具尸骸，可石盆里那早就凝固干涸的血液却告诉范小四，这不是一具尸体的血液可以造成的。</w:t>
      </w:r>
    </w:p>
    <w:p>
      <w:pPr>
        <w:spacing w:after="120"/>
      </w:pPr>
      <w:r>
        <w:t xml:space="preserve">　　在这之前，这个石盆上放过很多的尸体！</w:t>
      </w:r>
    </w:p>
    <w:p>
      <w:pPr>
        <w:spacing w:after="120"/>
      </w:pPr>
      <w:r>
        <w:t xml:space="preserve">　　这让范小四更加觉得做这事的人胆大妄为。</w:t>
      </w:r>
    </w:p>
    <w:p>
      <w:pPr>
        <w:spacing w:after="120"/>
      </w:pPr>
      <w:r>
        <w:t xml:space="preserve">　　每天来往这里的游客虽然不多，但百来个人还是有的，做这件事的人真就不怕被发现吗！</w:t>
      </w:r>
    </w:p>
    <w:p>
      <w:pPr>
        <w:spacing w:after="120"/>
      </w:pPr>
      <w:r>
        <w:t xml:space="preserve">　　范小四震惊的时候，金超已经从包里掏出了一个不透明的白色塑料袋，用塑料袋将石盆里的那具尸骸装起包好。</w:t>
      </w:r>
    </w:p>
    <w:p>
      <w:pPr>
        <w:spacing w:after="120"/>
      </w:pPr>
      <w:r>
        <w:t xml:space="preserve">　　浅红色的气血之力自金超手掌涌出，覆盖了袋子里的那具尸骸，将其上的阴气一扫而空。</w:t>
      </w:r>
    </w:p>
    <w:p>
      <w:pPr>
        <w:spacing w:after="120"/>
      </w:pPr>
      <w:r>
        <w:t xml:space="preserve">　　一旁范小四后退了一步，躲开了金超展露的气血之力。</w:t>
      </w:r>
    </w:p>
    <w:p>
      <w:pPr>
        <w:spacing w:after="120"/>
      </w:pPr>
      <w:r>
        <w:t xml:space="preserve">　　做完这一切，金超将袋子收入包里，转头看向范小四。</w:t>
      </w:r>
    </w:p>
    <w:p>
      <w:pPr>
        <w:spacing w:after="120"/>
      </w:pPr>
      <w:r>
        <w:t xml:space="preserve">　　“今天先到这里，后续我会找人排查是谁做的，你的积分在这件事结束后可以去民调局领。”</w:t>
      </w:r>
    </w:p>
    <w:p>
      <w:pPr>
        <w:spacing w:after="120"/>
      </w:pPr>
      <w:r>
        <w:t xml:space="preserve">　　范小四点头。</w:t>
      </w:r>
    </w:p>
    <w:p>
      <w:pPr>
        <w:spacing w:after="120"/>
      </w:pPr>
      <w:r>
        <w:t xml:space="preserve">　　“谢过金组长了，那我就先离开了。”</w:t>
      </w:r>
    </w:p>
    <w:p>
      <w:pPr>
        <w:spacing w:after="120"/>
      </w:pPr>
      <w:r>
        <w:t xml:space="preserve">　　范小四说着就要将手里的铜镜给收入布袋里，可等他看到铜镜上那并没有变淡的淡白光芒时，却是一愣。</w:t>
      </w:r>
    </w:p>
    <w:p>
      <w:pPr>
        <w:spacing w:after="120"/>
      </w:pPr>
      <w:r>
        <w:t xml:space="preserve">　　按道理，金超已经将鬼物本体上的阴气驱散了，哪怕铜镜还会有反应，也不应该是这种程度的亮度。</w:t>
      </w:r>
    </w:p>
    <w:p>
      <w:pPr>
        <w:spacing w:after="120"/>
      </w:pPr>
      <w:r>
        <w:t xml:space="preserve">　　范小四的停滞也被金超发现了。</w:t>
      </w:r>
    </w:p>
    <w:p>
      <w:pPr>
        <w:spacing w:after="120"/>
      </w:pPr>
      <w:r>
        <w:t xml:space="preserve">　　“有什么问题？”</w:t>
      </w:r>
    </w:p>
    <w:p>
      <w:pPr>
        <w:spacing w:after="120"/>
      </w:pPr>
      <w:r>
        <w:t xml:space="preserve">　　范小四重新拿出铜镜，对金超说道：“金组长，你带着东西离我远一点。”</w:t>
      </w:r>
    </w:p>
    <w:p>
      <w:pPr>
        <w:spacing w:after="120"/>
      </w:pPr>
      <w:r>
        <w:t xml:space="preserve">　　金超眼神一凝，转身一跃，一步就到了高台下方。</w:t>
      </w:r>
    </w:p>
    <w:p>
      <w:pPr>
        <w:spacing w:after="120"/>
      </w:pPr>
      <w:r>
        <w:t xml:space="preserve">　　可尽管金超已经离开了十多米，范小四手里的铜镜还是同样的亮度。</w:t>
      </w:r>
    </w:p>
    <w:p>
      <w:pPr>
        <w:spacing w:after="120"/>
      </w:pPr>
      <w:r>
        <w:t xml:space="preserve">　　也就在这一刻，范小四身体上汗毛倒竖。</w:t>
      </w:r>
    </w:p>
    <w:p>
      <w:pPr>
        <w:spacing w:after="120"/>
      </w:pPr>
      <w:r>
        <w:t xml:space="preserve">　　眉毛处阴力喷发，瞬间笼罩范小四让其变身。</w:t>
      </w:r>
    </w:p>
    <w:p>
      <w:pPr>
        <w:spacing w:after="120"/>
      </w:pPr>
      <w:r>
        <w:t xml:space="preserve">　　可他的反应并不如另外的一个东西快。</w:t>
      </w:r>
    </w:p>
    <w:p>
      <w:pPr>
        <w:spacing w:after="120"/>
      </w:pPr>
      <w:r>
        <w:t xml:space="preserve">　　一抹虚幻的网兜在范小四反应之前，就已经朝着他的脚下掠去。</w:t>
      </w:r>
    </w:p>
    <w:p>
      <w:pPr>
        <w:spacing w:after="120"/>
      </w:pPr>
      <w:r>
        <w:t xml:space="preserve">　　等范小四低头的时候，只看到了一个浑身乌黑发青的婴鬼被那个网兜给兜住，缩回了他的口袋里。</w:t>
      </w:r>
    </w:p>
    <w:p>
      <w:pPr>
        <w:spacing w:after="120"/>
      </w:pPr>
      <w:r>
        <w:t xml:space="preserve">　　就在范小四想松一口气的时候，他的脸色又变了。</w:t>
      </w:r>
    </w:p>
    <w:p>
      <w:pPr>
        <w:spacing w:after="120"/>
      </w:pPr>
      <w:r>
        <w:t xml:space="preserve">　　脚尖点地，原地跳起两米多高！</w:t>
      </w:r>
    </w:p>
    <w:p>
      <w:pPr>
        <w:spacing w:after="120"/>
      </w:pPr>
      <w:r>
        <w:t xml:space="preserve">　　半空中，范小四低头再看。</w:t>
      </w:r>
    </w:p>
    <w:p>
      <w:pPr>
        <w:spacing w:after="120"/>
      </w:pPr>
      <w:r>
        <w:t xml:space="preserve">　　在他原来站的地方，又多了一个蹲在地上的婴鬼。</w:t>
      </w:r>
    </w:p>
    <w:p>
      <w:pPr>
        <w:spacing w:after="120"/>
      </w:pPr>
      <w:r>
        <w:t xml:space="preserve">　　婴鬼浑身乌青，眼珠漆黑。</w:t>
      </w:r>
    </w:p>
    <w:p>
      <w:pPr>
        <w:spacing w:after="120"/>
      </w:pPr>
      <w:r>
        <w:t xml:space="preserve">　　在范小四看去的时候，那婴鬼也跃了起来。</w:t>
      </w:r>
    </w:p>
    <w:p>
      <w:pPr>
        <w:spacing w:after="120"/>
      </w:pPr>
      <w:r>
        <w:t xml:space="preserve">　　原本还在等胞衣囊出手的范小四忽然发现不对，当即扬起自己的手爪就朝着贴脸而来的婴鬼挥去。</w:t>
      </w:r>
    </w:p>
    <w:p>
      <w:pPr>
        <w:spacing w:after="120"/>
      </w:pPr>
      <w:r>
        <w:t xml:space="preserve">　　一爪下去，范小四脸色一黑。</w:t>
      </w:r>
    </w:p>
    <w:p>
      <w:pPr>
        <w:spacing w:after="120"/>
      </w:pPr>
      <w:r>
        <w:t xml:space="preserve">　　他的手竟然被这只婴鬼满嘴的利齿给咬住了。</w:t>
      </w:r>
    </w:p>
    <w:p>
      <w:pPr>
        <w:spacing w:after="120"/>
      </w:pPr>
      <w:r>
        <w:t xml:space="preserve">　　收起铜镜，范小四的另一只手正要抓向婴鬼脑袋，可他的眼角余光却在此时看到了下方的情况。</w:t>
      </w:r>
    </w:p>
    <w:p>
      <w:pPr>
        <w:spacing w:after="120"/>
      </w:pPr>
      <w:r>
        <w:t xml:space="preserve">　　高台之上，又钻出了三头婴鬼，且全部都朝他扑了过来。</w:t>
      </w:r>
    </w:p>
    <w:p>
      <w:pPr>
        <w:spacing w:after="120"/>
      </w:pPr>
      <w:r>
        <w:t xml:space="preserve">　　这一幕让范小四浑身冰凉。</w:t>
      </w:r>
    </w:p>
    <w:p>
      <w:pPr>
        <w:spacing w:after="120"/>
      </w:pPr>
      <w:r>
        <w:t xml:space="preserve">　　“我命休矣！”</w:t>
      </w:r>
    </w:p>
    <w:p>
      <w:pPr>
        <w:spacing w:after="120"/>
      </w:pPr>
      <w:r>
        <w:t xml:space="preserve">　　范小四心里只有这一个念头。</w:t>
      </w:r>
    </w:p>
    <w:p>
      <w:pPr>
        <w:spacing w:after="120"/>
      </w:pPr>
      <w:r>
        <w:t xml:space="preserve">　　就在这时，一股吸力传来。</w:t>
      </w:r>
    </w:p>
    <w:p>
      <w:pPr>
        <w:spacing w:after="120"/>
      </w:pPr>
      <w:r>
        <w:t xml:space="preserve">　　范小四的眉毛有了一些鼓胀，似乎有东西要破开他的眉毛。</w:t>
      </w:r>
    </w:p>
    <w:p>
      <w:pPr>
        <w:spacing w:after="120"/>
      </w:pPr>
      <w:r>
        <w:t xml:space="preserve">　　惊骇间，范小四就看到了那三只朝着自己扑来的婴鬼被吸走了！</w:t>
      </w:r>
    </w:p>
    <w:p>
      <w:pPr>
        <w:spacing w:after="120"/>
      </w:pPr>
      <w:r>
        <w:t xml:space="preserve">　　要不是他手腕上的那只婴鬼因为牙齿锋利卡在了他的手上，怕是也被吸走了。</w:t>
      </w:r>
    </w:p>
    <w:p>
      <w:pPr>
        <w:spacing w:after="120"/>
      </w:pPr>
      <w:r>
        <w:t xml:space="preserve">　　转头看去，不知道什么时候上了高台的金超胸口处，正有一个半米直径的气血熔炉显现。</w:t>
      </w:r>
    </w:p>
    <w:p>
      <w:pPr>
        <w:spacing w:after="120"/>
      </w:pPr>
      <w:r>
        <w:t xml:space="preserve">　　三只婴鬼被吸入气血熔炉之中，挣扎都没来的及挣扎，就被搅碎化作了阴气，阴气随即又被气血之力冲散。</w:t>
      </w:r>
    </w:p>
    <w:p>
      <w:pPr>
        <w:spacing w:after="120"/>
      </w:pPr>
      <w:r>
        <w:t xml:space="preserve">　　第一次看到顶尖级组长实力的范小四，心中惊骇。</w:t>
      </w:r>
    </w:p>
    <w:p>
      <w:pPr>
        <w:spacing w:after="120"/>
      </w:pPr>
      <w:r>
        <w:t xml:space="preserve">　　婴鬼的厉害他已经领教过了，可三只婴鬼在金超手上甚至没有走过一招！</w:t>
      </w:r>
    </w:p>
    <w:p>
      <w:pPr>
        <w:spacing w:after="120"/>
      </w:pPr>
      <w:r>
        <w:t xml:space="preserve">　　这就是民调局顶尖组长的实力吗？</w:t>
      </w:r>
    </w:p>
    <w:p>
      <w:pPr>
        <w:spacing w:after="120"/>
      </w:pPr>
      <w:r>
        <w:t xml:space="preserve">　　范小四在落地后也不再对那头死咬着自己不放的婴鬼动手。</w:t>
      </w:r>
    </w:p>
    <w:p>
      <w:pPr>
        <w:spacing w:after="120"/>
      </w:pPr>
      <w:r>
        <w:t xml:space="preserve">　　他一只手按着自己的眉毛，另一只手将婴鬼朝着金超胸口的气血熔炉塞去。</w:t>
      </w:r>
    </w:p>
    <w:p>
      <w:pPr>
        <w:spacing w:after="120"/>
      </w:pPr>
      <w:r>
        <w:t xml:space="preserve">　　气血熔炉刚将范小四手上的婴鬼搅碎双腿，胞衣囊的兜子就再次出现，从气血熔炉中将那半个婴鬼给抢走了。</w:t>
      </w:r>
    </w:p>
    <w:p>
      <w:pPr>
        <w:spacing w:after="120"/>
      </w:pPr>
      <w:r>
        <w:t xml:space="preserve">　　这一幕发生的突然，以至于范小四愣了好一会才将自己空荡荡的手给收了回来，并且远离了金超。</w:t>
      </w:r>
    </w:p>
    <w:p>
      <w:pPr>
        <w:spacing w:after="120"/>
      </w:pPr>
      <w:r>
        <w:t xml:space="preserve">　　他怕自己再待下去，体内的鬼也被吸走了。</w:t>
      </w:r>
    </w:p>
    <w:p>
      <w:pPr>
        <w:spacing w:after="120"/>
      </w:pPr>
      <w:r>
        <w:t xml:space="preserve">　　气血熔炉消散，金超看了一眼范小四的口袋，随即将目光投向了脚下高台。</w:t>
      </w:r>
    </w:p>
    <w:p>
      <w:pPr>
        <w:spacing w:after="120"/>
      </w:pPr>
      <w:r>
        <w:t xml:space="preserve">　　“这下面有东西。”</w:t>
      </w:r>
    </w:p>
    <w:p>
      <w:pPr>
        <w:spacing w:after="120"/>
      </w:pPr>
      <w:r>
        <w:t xml:space="preserve">　　范小四点头。</w:t>
      </w:r>
    </w:p>
    <w:p>
      <w:pPr>
        <w:spacing w:after="120"/>
      </w:pPr>
      <w:r>
        <w:t xml:space="preserve">　　“怕是不少。”</w:t>
      </w:r>
    </w:p>
    <w:p>
      <w:pPr>
        <w:spacing w:after="120"/>
      </w:pPr>
      <w:r>
        <w:t xml:space="preserve">　　金超重新走到了那个石盆前，伸出脚在地上跺了跺，随后气血之力浮现于右腿之上，一脚就将那个石盆给踢碎了。</w:t>
      </w:r>
    </w:p>
    <w:p>
      <w:pPr>
        <w:spacing w:after="120"/>
      </w:pPr>
      <w:r>
        <w:t xml:space="preserve">　　石盆下的支撑柱断裂，两人都看到了石柱中间的空心部分，那里同样染满了干涸的血迹。</w:t>
      </w:r>
    </w:p>
    <w:p>
      <w:pPr>
        <w:spacing w:after="120"/>
      </w:pPr>
      <w:r>
        <w:t xml:space="preserve">　　“找一找，这下面应该有个空间。”</w:t>
      </w:r>
    </w:p>
    <w:p>
      <w:pPr>
        <w:spacing w:after="120"/>
      </w:pPr>
      <w:r>
        <w:t xml:space="preserve">　　金超跃下高台，开始在高台周围转圈。</w:t>
      </w:r>
    </w:p>
    <w:p>
      <w:pPr>
        <w:spacing w:after="120"/>
      </w:pPr>
      <w:r>
        <w:t xml:space="preserve">　　范小四维持着变身姿态，踮着脚冲下了高台。</w:t>
      </w:r>
    </w:p>
    <w:p>
      <w:pPr>
        <w:spacing w:after="120"/>
      </w:pPr>
      <w:r>
        <w:t xml:space="preserve">　　在寻找的过程中，范小四不由自主的摸了一下口袋里的胞衣囊。</w:t>
      </w:r>
    </w:p>
    <w:p>
      <w:pPr>
        <w:spacing w:after="120"/>
      </w:pPr>
      <w:r>
        <w:t xml:space="preserve">　　他心中有疑惑。</w:t>
      </w:r>
    </w:p>
    <w:p>
      <w:pPr>
        <w:spacing w:after="120"/>
      </w:pPr>
      <w:r>
        <w:t xml:space="preserve">　　为什么刚才胞衣囊等了好一会才再次出手？</w:t>
      </w:r>
    </w:p>
    <w:p>
      <w:pPr>
        <w:spacing w:after="120"/>
      </w:pPr>
      <w:r>
        <w:t xml:space="preserve">　　难不成胞衣囊的出手也需要时间？</w:t>
      </w:r>
    </w:p>
    <w:p>
      <w:pPr>
        <w:spacing w:after="120"/>
      </w:pPr>
      <w:r>
        <w:t xml:space="preserve">　　默默记下这个可能会要命的规则，范小四快速的走了一圈。</w:t>
      </w:r>
    </w:p>
    <w:p>
      <w:pPr>
        <w:spacing w:after="120"/>
      </w:pPr>
      <w:r>
        <w:t xml:space="preserve">　　可直到两人汇合，都没有找到那个所谓的‘入口’。</w:t>
      </w:r>
    </w:p>
    <w:p>
      <w:pPr>
        <w:spacing w:after="120"/>
      </w:pPr>
      <w:r>
        <w:t xml:space="preserve">　　“难道是在其他地方？”</w:t>
      </w:r>
    </w:p>
    <w:p>
      <w:pPr>
        <w:spacing w:after="120"/>
      </w:pPr>
      <w:r>
        <w:t xml:space="preserve">　　范小四皱眉道。</w:t>
      </w:r>
    </w:p>
    <w:p>
      <w:pPr>
        <w:spacing w:after="120"/>
      </w:pPr>
      <w:r>
        <w:t xml:space="preserve">　　这个教堂不小，如果真的找入口的话，怕需要不少时间。</w:t>
      </w:r>
    </w:p>
    <w:p>
      <w:pPr>
        <w:spacing w:after="120"/>
      </w:pPr>
      <w:r>
        <w:t xml:space="preserve">　　金超也明白这一点，于是他转头看向了这个五米高台。</w:t>
      </w:r>
    </w:p>
    <w:p>
      <w:pPr>
        <w:spacing w:after="120"/>
      </w:pPr>
      <w:r>
        <w:t xml:space="preserve">　　将箱子和自己的背包递给范小四后，金超再次出现在了高台之上。</w:t>
      </w:r>
    </w:p>
    <w:p>
      <w:pPr>
        <w:spacing w:after="120"/>
      </w:pPr>
      <w:r>
        <w:t xml:space="preserve">　　砰砰砰的声音在教堂广场之上回荡。</w:t>
      </w:r>
    </w:p>
    <w:p>
      <w:pPr>
        <w:spacing w:after="120"/>
      </w:pPr>
      <w:r>
        <w:t xml:space="preserve">　　金超，在以最简单粗暴的方式进入高台之下！</w:t>
      </w:r>
    </w:p>
    <w:p>
      <w:pPr>
        <w:spacing w:after="120"/>
      </w:pPr>
      <w:r>
        <w:t xml:space="preserve">　　看着高台上双手笼罩着气血之力不断朝着下方砸去的金超，范小四脸上露出了一抹羡慕。</w:t>
      </w:r>
    </w:p>
    <w:p>
      <w:pPr>
        <w:spacing w:after="120"/>
      </w:pPr>
      <w:r>
        <w:t xml:space="preserve">　　阴派虽然见效快，可对比起阳派的气血之力就有些不够全面了。</w:t>
      </w:r>
    </w:p>
    <w:p>
      <w:pPr>
        <w:spacing w:after="120"/>
      </w:pPr>
      <w:r>
        <w:t xml:space="preserve">　　十分钟后，动静消失，范小四提着东西冲上了高台。</w:t>
      </w:r>
    </w:p>
    <w:p>
      <w:pPr>
        <w:spacing w:after="120"/>
      </w:pPr>
      <w:r>
        <w:t xml:space="preserve">　　躲开高台上的乱石之后，范小四朝着下方探头。</w:t>
      </w:r>
    </w:p>
    <w:p>
      <w:pPr>
        <w:spacing w:after="120"/>
      </w:pPr>
      <w:r>
        <w:t xml:space="preserve">　　足足五米的高台，金超砸穿了三米还多，然后就到了下方那个只有两米不到的小空间里。</w:t>
      </w:r>
    </w:p>
    <w:p>
      <w:pPr>
        <w:spacing w:after="120"/>
      </w:pPr>
      <w:r>
        <w:t xml:space="preserve">　　范小四一眼就看到了正中那个被石头压着的井。</w:t>
      </w:r>
    </w:p>
    <w:p>
      <w:pPr>
        <w:spacing w:after="120"/>
      </w:pPr>
      <w:r>
        <w:t xml:space="preserve">　　石头以及井口附近的地面全部被染成了红褐色。</w:t>
      </w:r>
    </w:p>
    <w:p>
      <w:pPr>
        <w:spacing w:after="120"/>
      </w:pPr>
      <w:r>
        <w:t xml:space="preserve">　　高台之下有着一口被封着的井？</w:t>
      </w:r>
    </w:p>
    <w:p>
      <w:pPr>
        <w:spacing w:after="120"/>
      </w:pPr>
      <w:r>
        <w:t xml:space="preserve">　　这是怎么回事？</w:t>
      </w:r>
    </w:p>
    <w:p>
      <w:pPr>
        <w:spacing w:after="120"/>
      </w:pPr>
      <w:r>
        <w:t xml:space="preserve">　　范小四跳入了坑中，落地无声。</w:t>
      </w:r>
    </w:p>
    <w:p>
      <w:pPr>
        <w:spacing w:after="120"/>
      </w:pPr>
      <w:r>
        <w:t xml:space="preserve">　　将金超的东西递给了金超后，他又拿出了铜镜。</w:t>
      </w:r>
    </w:p>
    <w:p>
      <w:pPr>
        <w:spacing w:after="120"/>
      </w:pPr>
      <w:r>
        <w:t xml:space="preserve">　　铜镜亮起的光芒已经可以将这处狭小空间照亮。</w:t>
      </w:r>
    </w:p>
    <w:p>
      <w:pPr>
        <w:spacing w:after="120"/>
      </w:pPr>
      <w:r>
        <w:t xml:space="preserve">　　如此，已经不必再说什么。</w:t>
      </w:r>
    </w:p>
    <w:p>
      <w:pPr>
        <w:spacing w:after="120"/>
      </w:pPr>
      <w:r>
        <w:t xml:space="preserve">　　金超看着那块石头，一脚将其踢开。</w:t>
      </w:r>
    </w:p>
    <w:p>
      <w:pPr>
        <w:spacing w:after="120"/>
      </w:pPr>
      <w:r>
        <w:t xml:space="preserve">　　气血之力覆盖身体之后，金超探头，从井口朝着下方看去。</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(￣３￣)a：今天三更，厉害不厉害！</w:t>
      </w:r>
    </w:p>
    <w:p>
      <w:pPr>
        <w:spacing w:after="120"/>
      </w:pPr>
      <w:r>
        <w:t>第113章 婴尸井</w:t>
      </w:r>
    </w:p>
    <w:p>
      <w:pPr>
        <w:spacing w:after="120"/>
      </w:pPr>
      <w:r>
        <w:t xml:space="preserve">　　井内漆黑一片，哪怕是范小四被加持过的眼睛都看不到底。</w:t>
      </w:r>
    </w:p>
    <w:p>
      <w:pPr>
        <w:spacing w:after="120"/>
      </w:pPr>
      <w:r>
        <w:t xml:space="preserve">　　“金组长，这……要下去吗？”</w:t>
      </w:r>
    </w:p>
    <w:p>
      <w:pPr>
        <w:spacing w:after="120"/>
      </w:pPr>
      <w:r>
        <w:t xml:space="preserve">　　范小四有点发憷，想起刚才那几只婴鬼，他感觉这井里怕不是还有不少。</w:t>
      </w:r>
    </w:p>
    <w:p>
      <w:pPr>
        <w:spacing w:after="120"/>
      </w:pPr>
      <w:r>
        <w:t xml:space="preserve">　　金超艺高人大胆，但他怂了。</w:t>
      </w:r>
    </w:p>
    <w:p>
      <w:pPr>
        <w:spacing w:after="120"/>
      </w:pPr>
      <w:r>
        <w:t xml:space="preserve">　　也不是说怂了，只是他对自己有着一个清晰的认知。</w:t>
      </w:r>
    </w:p>
    <w:p>
      <w:pPr>
        <w:spacing w:after="120"/>
      </w:pPr>
      <w:r>
        <w:t xml:space="preserve">　　没有胞衣囊的帮助，他顶多对付一头婴鬼。</w:t>
      </w:r>
    </w:p>
    <w:p>
      <w:pPr>
        <w:spacing w:after="120"/>
      </w:pPr>
      <w:r>
        <w:t xml:space="preserve">　　所以这事不是他该参与的。</w:t>
      </w:r>
    </w:p>
    <w:p>
      <w:pPr>
        <w:spacing w:after="120"/>
      </w:pPr>
      <w:r>
        <w:t xml:space="preserve">　　“我下去，你在这里守着，有漏网之鱼就用你的那个阴物给收了，这次任务结束额外再给你加10点积分。”</w:t>
      </w:r>
    </w:p>
    <w:p>
      <w:pPr>
        <w:spacing w:after="120"/>
      </w:pPr>
      <w:r>
        <w:t xml:space="preserve">　　听到金超这么说，范小四心中计较一番，点了点头。</w:t>
      </w:r>
    </w:p>
    <w:p>
      <w:pPr>
        <w:spacing w:after="120"/>
      </w:pPr>
      <w:r>
        <w:t xml:space="preserve">　　只是守着的话，他倒是觉得还行。</w:t>
      </w:r>
    </w:p>
    <w:p>
      <w:pPr>
        <w:spacing w:after="120"/>
      </w:pPr>
      <w:r>
        <w:t xml:space="preserve">　　有金超在前面，估计也不会有几个婴鬼露出来，凭借胞衣囊他还是有信心的，真不行了……他也不会死守。</w:t>
      </w:r>
    </w:p>
    <w:p>
      <w:pPr>
        <w:spacing w:after="120"/>
      </w:pPr>
      <w:r>
        <w:t xml:space="preserve">　　范小四这么想着的时候，金超已经动了。</w:t>
      </w:r>
    </w:p>
    <w:p>
      <w:pPr>
        <w:spacing w:after="120"/>
      </w:pPr>
      <w:r>
        <w:t xml:space="preserve">　　只见他浑身包裹着气血之力，提着箱子背着包，然后拿出一把袖珍手电塞入嘴里咬着，就那么跳入了井里。</w:t>
      </w:r>
    </w:p>
    <w:p>
      <w:pPr>
        <w:spacing w:after="120"/>
      </w:pPr>
      <w:r>
        <w:t xml:space="preserve">　　范小四探头看去，金超落下五米之后就在井壁上撑住身体，缓冲了一下后就再次松手下落。</w:t>
      </w:r>
    </w:p>
    <w:p>
      <w:pPr>
        <w:spacing w:after="120"/>
      </w:pPr>
      <w:r>
        <w:t xml:space="preserve">　　如此三次之后，金超的身形变得模糊了，似乎被一层雾气给遮住了。</w:t>
      </w:r>
    </w:p>
    <w:p>
      <w:pPr>
        <w:spacing w:after="120"/>
      </w:pPr>
      <w:r>
        <w:t xml:space="preserve">　　范小四只能看到金超手电筒上传出的那一抹淡淡的雾化光芒。</w:t>
      </w:r>
    </w:p>
    <w:p>
      <w:pPr>
        <w:spacing w:after="120"/>
      </w:pPr>
      <w:r>
        <w:t xml:space="preserve">　　“下面，会有什么呢？”</w:t>
      </w:r>
    </w:p>
    <w:p>
      <w:pPr>
        <w:spacing w:after="120"/>
      </w:pPr>
      <w:r>
        <w:t xml:space="preserve">　　范小四喃喃道。</w:t>
      </w:r>
    </w:p>
    <w:p>
      <w:pPr>
        <w:spacing w:after="120"/>
      </w:pPr>
      <w:r>
        <w:t xml:space="preserve">　　……</w:t>
      </w:r>
    </w:p>
    <w:p>
      <w:pPr>
        <w:spacing w:after="120"/>
      </w:pPr>
      <w:r>
        <w:t xml:space="preserve">　　金超下落了将近二十米就到底了。</w:t>
      </w:r>
    </w:p>
    <w:p>
      <w:pPr>
        <w:spacing w:after="120"/>
      </w:pPr>
      <w:r>
        <w:t xml:space="preserve">　　井的最后七八米构造发生了变化，变成了一个更大的空间。</w:t>
      </w:r>
    </w:p>
    <w:p>
      <w:pPr>
        <w:spacing w:after="120"/>
      </w:pPr>
      <w:r>
        <w:t xml:space="preserve">　　而且到了这里后，手电虽然还有效果，但明显是被影响了。</w:t>
      </w:r>
    </w:p>
    <w:p>
      <w:pPr>
        <w:spacing w:after="120"/>
      </w:pPr>
      <w:r>
        <w:t xml:space="preserve">　　落地后，脚下的触感引起了金超的注意。</w:t>
      </w:r>
    </w:p>
    <w:p>
      <w:pPr>
        <w:spacing w:after="120"/>
      </w:pPr>
      <w:r>
        <w:t xml:space="preserve">　　拿下嘴里的手电，金超看到了脚下以及周围的那些东西。</w:t>
      </w:r>
    </w:p>
    <w:p>
      <w:pPr>
        <w:spacing w:after="120"/>
      </w:pPr>
      <w:r>
        <w:t xml:space="preserve">　　肉眼可见的，除了他的脚下这片地方沾染了一些血迹，其他地方全是森白一片。</w:t>
      </w:r>
    </w:p>
    <w:p>
      <w:pPr>
        <w:spacing w:after="120"/>
      </w:pPr>
      <w:r>
        <w:t xml:space="preserve">　　无一例外，全部是婴孩的尸骨。</w:t>
      </w:r>
    </w:p>
    <w:p>
      <w:pPr>
        <w:spacing w:after="120"/>
      </w:pPr>
      <w:r>
        <w:t xml:space="preserve">　　“这个数量，不可能是短时间内的手笔，更何况要是真的短时间内死去、失踪这么多婴孩，不可能没人报警。”</w:t>
      </w:r>
    </w:p>
    <w:p>
      <w:pPr>
        <w:spacing w:after="120"/>
      </w:pPr>
      <w:r>
        <w:t xml:space="preserve">　　金超起身，朝着其他地方走去。</w:t>
      </w:r>
    </w:p>
    <w:p>
      <w:pPr>
        <w:spacing w:after="120"/>
      </w:pPr>
      <w:r>
        <w:t xml:space="preserve">　　这处井下的空间不小，是一个半径十几米的半球形空间。</w:t>
      </w:r>
    </w:p>
    <w:p>
      <w:pPr>
        <w:spacing w:after="120"/>
      </w:pPr>
      <w:r>
        <w:t xml:space="preserve">　　金超能感知到阴气，但这次来的匆忙，他并没有带更多的东西，没有办法在这么一大堆骸骨中精确的找到刚才袭击他们的那几个婴鬼的本体。</w:t>
      </w:r>
    </w:p>
    <w:p>
      <w:pPr>
        <w:spacing w:after="120"/>
      </w:pPr>
      <w:r>
        <w:t xml:space="preserve">　　不过这件事现在并不重要，只要本体在这里就不会跑。</w:t>
      </w:r>
    </w:p>
    <w:p>
      <w:pPr>
        <w:spacing w:after="120"/>
      </w:pPr>
      <w:r>
        <w:t xml:space="preserve">　　让金超重视的是谁制造了这么一处地方。</w:t>
      </w:r>
    </w:p>
    <w:p>
      <w:pPr>
        <w:spacing w:after="120"/>
      </w:pPr>
      <w:r>
        <w:t xml:space="preserve">　　走到边缘位置后，金超看到了那些用血刻画在墙上的纹路。</w:t>
      </w:r>
    </w:p>
    <w:p>
      <w:pPr>
        <w:spacing w:after="120"/>
      </w:pPr>
      <w:r>
        <w:t xml:space="preserve">　　乱七八糟，并没有规律可言。</w:t>
      </w:r>
    </w:p>
    <w:p>
      <w:pPr>
        <w:spacing w:after="120"/>
      </w:pPr>
      <w:r>
        <w:t xml:space="preserve">　　纹路大部分都已经干涸成为褐色，但从颜色深浅来看，这些纹路并不是一次性刻画上去的，更像是分多次完成的。</w:t>
      </w:r>
    </w:p>
    <w:p>
      <w:pPr>
        <w:spacing w:after="120"/>
      </w:pPr>
      <w:r>
        <w:t xml:space="preserve">　　除了人，金超想不到有鬼能做出这种事情。</w:t>
      </w:r>
    </w:p>
    <w:p>
      <w:pPr>
        <w:spacing w:after="120"/>
      </w:pPr>
      <w:r>
        <w:t xml:space="preserve">　　继续沿着墙边走，走了一半金超就停了下来。</w:t>
      </w:r>
    </w:p>
    <w:p>
      <w:pPr>
        <w:spacing w:after="120"/>
      </w:pPr>
      <w:r>
        <w:t xml:space="preserve">　　他发现了一个隐藏的门。</w:t>
      </w:r>
    </w:p>
    <w:p>
      <w:pPr>
        <w:spacing w:after="120"/>
      </w:pPr>
      <w:r>
        <w:t xml:space="preserve">　　门并不是故意被隐藏起来，而是骸骨堆太高了，门的上沿低于骸骨堆，如此在远处才看不到这个门的存在。</w:t>
      </w:r>
    </w:p>
    <w:p>
      <w:pPr>
        <w:spacing w:after="120"/>
      </w:pPr>
      <w:r>
        <w:t xml:space="preserve">　　看着这个门，金超眼神闪烁。</w:t>
      </w:r>
    </w:p>
    <w:p>
      <w:pPr>
        <w:spacing w:after="120"/>
      </w:pPr>
      <w:r>
        <w:t xml:space="preserve">　　他在思索到底是进去，还是在这里等着？</w:t>
      </w:r>
    </w:p>
    <w:p>
      <w:pPr>
        <w:spacing w:after="120"/>
      </w:pPr>
      <w:r>
        <w:t xml:space="preserve">　　之前他破坏高台的动静大概率是传不到下面的，所以，他大可在这里等着，等着那个家伙出现。</w:t>
      </w:r>
    </w:p>
    <w:p>
      <w:pPr>
        <w:spacing w:after="120"/>
      </w:pPr>
      <w:r>
        <w:t xml:space="preserve">　　哪怕对方今天不出来，也不至于被对方的手段给发现，打草惊蛇。</w:t>
      </w:r>
    </w:p>
    <w:p>
      <w:pPr>
        <w:spacing w:after="120"/>
      </w:pPr>
      <w:r>
        <w:t xml:space="preserve">　　这么想着，金超关闭了手电，走到那扇门的一侧墙壁，贴着墙站着。</w:t>
      </w:r>
    </w:p>
    <w:p>
      <w:pPr>
        <w:spacing w:after="120"/>
      </w:pPr>
      <w:r>
        <w:t xml:space="preserve">　　拿出手机发出一条消息后，金超看到了脚边的那个手提箱。</w:t>
      </w:r>
    </w:p>
    <w:p>
      <w:pPr>
        <w:spacing w:after="120"/>
      </w:pPr>
      <w:r>
        <w:t xml:space="preserve">　　想到了什么的他，将手里的手提箱给打了开来，可他所期待的事情并未发生。</w:t>
      </w:r>
    </w:p>
    <w:p>
      <w:pPr>
        <w:spacing w:after="120"/>
      </w:pPr>
      <w:r>
        <w:t xml:space="preserve">　　“看来是不符合规则了。”</w:t>
      </w:r>
    </w:p>
    <w:p>
      <w:pPr>
        <w:spacing w:after="120"/>
      </w:pPr>
      <w:r>
        <w:t xml:space="preserve">　　重新收好石镇，将箱子放在一旁后，金超就开始了等待。</w:t>
      </w:r>
    </w:p>
    <w:p>
      <w:pPr>
        <w:spacing w:after="120"/>
      </w:pPr>
      <w:r>
        <w:t xml:space="preserve">　　半个小时过去。</w:t>
      </w:r>
    </w:p>
    <w:p>
      <w:pPr>
        <w:spacing w:after="120"/>
      </w:pPr>
      <w:r>
        <w:t xml:space="preserve">　　站在那里的金超就像是一块石头一样，甚至他身体的温度都被他以特殊的方法给降了下来。</w:t>
      </w:r>
    </w:p>
    <w:p>
      <w:pPr>
        <w:spacing w:after="120"/>
      </w:pPr>
      <w:r>
        <w:t xml:space="preserve">　　就在这时，有动静了。</w:t>
      </w:r>
    </w:p>
    <w:p>
      <w:pPr>
        <w:spacing w:after="120"/>
      </w:pPr>
      <w:r>
        <w:t xml:space="preserve">　　不是那扇门，而是之前他落下来的井口位置。</w:t>
      </w:r>
    </w:p>
    <w:p>
      <w:pPr>
        <w:spacing w:after="120"/>
      </w:pPr>
      <w:r>
        <w:t xml:space="preserve">　　听着那嚓嚓的声音，金超开始调动自己的气血之力将身体恢复正常。</w:t>
      </w:r>
    </w:p>
    <w:p>
      <w:pPr>
        <w:spacing w:after="120"/>
      </w:pPr>
      <w:r>
        <w:t xml:space="preserve">　　没多久，一道身影从井口位置落在骸骨堆上，没有发出一点声音。</w:t>
      </w:r>
    </w:p>
    <w:p>
      <w:pPr>
        <w:spacing w:after="120"/>
      </w:pPr>
      <w:r>
        <w:t xml:space="preserve">　　“你怎么来了？”</w:t>
      </w:r>
    </w:p>
    <w:p>
      <w:pPr>
        <w:spacing w:after="120"/>
      </w:pPr>
      <w:r>
        <w:t xml:space="preserve">　　金超收回落在范小四后脑处的拳头，皱眉道。</w:t>
      </w:r>
    </w:p>
    <w:p>
      <w:pPr>
        <w:spacing w:after="120"/>
      </w:pPr>
      <w:r>
        <w:t xml:space="preserve">　　之前他看出了范小四的畏惧，所以才让他待在上面。</w:t>
      </w:r>
    </w:p>
    <w:p>
      <w:pPr>
        <w:spacing w:after="120"/>
      </w:pPr>
      <w:r>
        <w:t xml:space="preserve">　　否则以对方的那件阴物的厉害程度，没理由放弃这么一个能处理婴鬼的帮手。</w:t>
      </w:r>
    </w:p>
    <w:p>
      <w:pPr>
        <w:spacing w:after="120"/>
      </w:pPr>
      <w:r>
        <w:t xml:space="preserve">　　可现在，对方为什么下来了？</w:t>
      </w:r>
    </w:p>
    <w:p>
      <w:pPr>
        <w:spacing w:after="120"/>
      </w:pPr>
      <w:r>
        <w:t xml:space="preserve">　　“不是你说下面搞定了，让我下来善后的吗？”</w:t>
      </w:r>
    </w:p>
    <w:p>
      <w:pPr>
        <w:spacing w:after="120"/>
      </w:pPr>
      <w:r>
        <w:t xml:space="preserve">　　范小四扭头后一脸懵逼。</w:t>
      </w:r>
    </w:p>
    <w:p>
      <w:pPr>
        <w:spacing w:after="120"/>
      </w:pPr>
      <w:r>
        <w:t xml:space="preserve">　　刚才他在上面待得好好的，忽然听到了金超的声音从井里传来，说是问题都解决了，让他下去帮忙拿东西。</w:t>
      </w:r>
    </w:p>
    <w:p>
      <w:pPr>
        <w:spacing w:after="120"/>
      </w:pPr>
      <w:r>
        <w:t xml:space="preserve">　　结果一下来差点就吃了一个拳头。</w:t>
      </w:r>
    </w:p>
    <w:p>
      <w:pPr>
        <w:spacing w:after="120"/>
      </w:pPr>
      <w:r>
        <w:t xml:space="preserve">　　原本还有点生气的范小四在看到金超脸上难看的表情后，忽然就意识到了什么。</w:t>
      </w:r>
    </w:p>
    <w:p>
      <w:pPr>
        <w:spacing w:after="120"/>
      </w:pPr>
      <w:r>
        <w:t xml:space="preserve">　　“不是你叫的我？那……”</w:t>
      </w:r>
    </w:p>
    <w:p>
      <w:pPr>
        <w:spacing w:after="120"/>
      </w:pPr>
      <w:r>
        <w:t xml:space="preserve">　　范小四话还没说完，周围洞壁上的纹路就散发出了红色的光芒。</w:t>
      </w:r>
    </w:p>
    <w:p>
      <w:pPr>
        <w:spacing w:after="120"/>
      </w:pPr>
      <w:r>
        <w:t xml:space="preserve">　　转瞬间，他们周围的环境变了。</w:t>
      </w:r>
    </w:p>
    <w:p>
      <w:pPr>
        <w:spacing w:after="120"/>
      </w:pPr>
      <w:r>
        <w:t xml:space="preserve">　　空间还是那个空间，但他们脚下的骸骨消失了，只剩下了薄薄一层。</w:t>
      </w:r>
    </w:p>
    <w:p>
      <w:pPr>
        <w:spacing w:after="120"/>
      </w:pPr>
      <w:r>
        <w:t xml:space="preserve">　　墙壁上的血迹不再，那扇门的位置也被完整的暴露了出来，甚至在门的两侧还有两个壁灯。</w:t>
      </w:r>
    </w:p>
    <w:p>
      <w:pPr>
        <w:spacing w:after="120"/>
      </w:pPr>
      <w:r>
        <w:t xml:space="preserve">　　“这，我们这是中招了？”</w:t>
      </w:r>
    </w:p>
    <w:p>
      <w:pPr>
        <w:spacing w:after="120"/>
      </w:pPr>
      <w:r>
        <w:t xml:space="preserve">　　范小四惊慌的朝四处看去，发现他们此时身处半空中，但在脚下还有骸骨的触感。</w:t>
      </w:r>
    </w:p>
    <w:p>
      <w:pPr>
        <w:spacing w:after="120"/>
      </w:pPr>
      <w:r>
        <w:t xml:space="preserve">　　似乎，他们只被蒙蔽了视觉，并未被屏蔽触感。</w:t>
      </w:r>
    </w:p>
    <w:p>
      <w:pPr>
        <w:spacing w:after="120"/>
      </w:pPr>
      <w:r>
        <w:t xml:space="preserve">　　金超并未理会范小四的惊慌，而是直接开口道：</w:t>
      </w:r>
    </w:p>
    <w:p>
      <w:pPr>
        <w:spacing w:after="120"/>
      </w:pPr>
      <w:r>
        <w:t xml:space="preserve">　　“既然来了，又为何不敢露面？”</w:t>
      </w:r>
    </w:p>
    <w:p>
      <w:pPr>
        <w:spacing w:after="120"/>
      </w:pPr>
      <w:r>
        <w:t xml:space="preserve">　　金超的话让范小四身体一紧，可并无人回应。</w:t>
      </w:r>
    </w:p>
    <w:p>
      <w:pPr>
        <w:spacing w:after="120"/>
      </w:pPr>
      <w:r>
        <w:t xml:space="preserve">　　就在范小四以为金超是在诈对方的时候，下方，那扇门两侧的壁灯亮了，门，也被打开了。</w:t>
      </w:r>
    </w:p>
    <w:p>
      <w:pPr>
        <w:spacing w:after="120"/>
      </w:pPr>
      <w:r>
        <w:t xml:space="preserve">　　两个人自门口走了进来。</w:t>
      </w:r>
    </w:p>
    <w:p>
      <w:pPr>
        <w:spacing w:after="120"/>
      </w:pPr>
      <w:r>
        <w:t xml:space="preserve">　　金发、碧眼。</w:t>
      </w:r>
    </w:p>
    <w:p>
      <w:pPr>
        <w:spacing w:after="120"/>
      </w:pPr>
      <w:r>
        <w:t xml:space="preserve">　　此时两人手里各抱着一个襁褓，嘴里似乎还在说着什么，但并没有声音发出。</w:t>
      </w:r>
    </w:p>
    <w:p>
      <w:pPr>
        <w:spacing w:after="120"/>
      </w:pPr>
      <w:r>
        <w:t xml:space="preserve">　　没走多远，两人将襁褓打开，拎出里面奄奄一息的婴孩扔在骸骨堆里，然后就那么走了。</w:t>
      </w:r>
    </w:p>
    <w:p>
      <w:pPr>
        <w:spacing w:after="120"/>
      </w:pPr>
      <w:r>
        <w:t xml:space="preserve">　　之后的时间好似被加速了。</w:t>
      </w:r>
    </w:p>
    <w:p>
      <w:pPr>
        <w:spacing w:after="120"/>
      </w:pPr>
      <w:r>
        <w:t xml:space="preserve">　　时不时地就有人打开那扇门，无一例外，全部抱着襁褓。</w:t>
      </w:r>
    </w:p>
    <w:p>
      <w:pPr>
        <w:spacing w:after="120"/>
      </w:pPr>
      <w:r>
        <w:t xml:space="preserve">　　有时候是一个，有时候是两个、三个。</w:t>
      </w:r>
    </w:p>
    <w:p>
      <w:pPr>
        <w:spacing w:after="120"/>
      </w:pPr>
      <w:r>
        <w:t xml:space="preserve">　　每次进来后，他们都只做一个动作，扔。</w:t>
      </w:r>
    </w:p>
    <w:p>
      <w:pPr>
        <w:spacing w:after="120"/>
      </w:pPr>
      <w:r>
        <w:t xml:space="preserve">　　扔完就走。</w:t>
      </w:r>
    </w:p>
    <w:p>
      <w:pPr>
        <w:spacing w:after="120"/>
      </w:pPr>
      <w:r>
        <w:t xml:space="preserve">　　也不知道过了多久，婴孩的尸骨越来越多，多到将门都给挡住了。</w:t>
      </w:r>
    </w:p>
    <w:p>
      <w:pPr>
        <w:spacing w:after="120"/>
      </w:pPr>
      <w:r>
        <w:t xml:space="preserve">　　可那些人还是没有停下自己的所作所为，这期间为了方便，他们开始从门的位置将婴孩往更远处的角落扔，范小四的身体不知道被婴孩穿过了多少次。</w:t>
      </w:r>
    </w:p>
    <w:p>
      <w:pPr>
        <w:spacing w:after="120"/>
      </w:pPr>
      <w:r>
        <w:t xml:space="preserve">　　那些婴孩的面孔也一个个的烙入了范小四的眼里。</w:t>
      </w:r>
    </w:p>
    <w:p>
      <w:pPr>
        <w:spacing w:after="120"/>
      </w:pPr>
      <w:r>
        <w:t xml:space="preserve">　　哪怕从未结婚有孩子的他，也受不了这一幕的冲击。</w:t>
      </w:r>
    </w:p>
    <w:p>
      <w:pPr>
        <w:spacing w:after="120"/>
      </w:pPr>
      <w:r>
        <w:t xml:space="preserve">　　“你到底是谁？给我们看这些又想干什么，炫耀？有本事你出来啊！”</w:t>
      </w:r>
    </w:p>
    <w:p>
      <w:pPr>
        <w:spacing w:after="120"/>
      </w:pPr>
      <w:r>
        <w:t xml:space="preserve">　　可惜，范小四的话无人应答。</w:t>
      </w:r>
    </w:p>
    <w:p>
      <w:pPr>
        <w:spacing w:after="120"/>
      </w:pPr>
      <w:r>
        <w:t xml:space="preserve">　　再之后，当门的位置被骸骨挡住后，就再也没有人自那个门进来。</w:t>
      </w:r>
    </w:p>
    <w:p>
      <w:pPr>
        <w:spacing w:after="120"/>
      </w:pPr>
      <w:r>
        <w:t xml:space="preserve">　　就在范小四以为要结束了的时候，开始有婴孩从井口的位置被扔下来。</w:t>
      </w:r>
    </w:p>
    <w:p>
      <w:pPr>
        <w:spacing w:after="120"/>
      </w:pPr>
      <w:r>
        <w:t xml:space="preserve">　　骸骨不断在累积变高，直到某一次之后，骸骨的高度与两人进来时的高度一致，这个过程才停止了。</w:t>
      </w:r>
    </w:p>
    <w:p>
      <w:pPr>
        <w:spacing w:after="120"/>
      </w:pPr>
      <w:r>
        <w:t xml:space="preserve">　　之后又过了许久，井口上方似乎也隐隐约约传来了声音，应该是那块石头封井的声音。</w:t>
      </w:r>
    </w:p>
    <w:p>
      <w:pPr>
        <w:spacing w:after="120"/>
      </w:pPr>
      <w:r>
        <w:t xml:space="preserve">　　再之后，这里就没有了任何动静，周围的洞壁上开始布满了岁月的痕迹。</w:t>
      </w:r>
    </w:p>
    <w:p>
      <w:pPr>
        <w:spacing w:after="120"/>
      </w:pPr>
      <w:r>
        <w:t xml:space="preserve">　　直到某一刻，门，再一次被打开了。</w:t>
      </w:r>
    </w:p>
    <w:p>
      <w:pPr>
        <w:spacing w:after="120"/>
      </w:pPr>
      <w:r>
        <w:t xml:space="preserve">　　这一次出现的不再是金发碧眼，而是一个将自己笼罩在兜帽下，面巾蒙脸的黑衣人。</w:t>
      </w:r>
    </w:p>
    <w:p>
      <w:pPr>
        <w:spacing w:after="120"/>
      </w:pPr>
      <w:r>
        <w:t xml:space="preserve">　　黑衣人个头不高，不到一米六，脊背也有些佝偻。</w:t>
      </w:r>
    </w:p>
    <w:p>
      <w:pPr>
        <w:spacing w:after="120"/>
      </w:pPr>
      <w:r>
        <w:t xml:space="preserve">　　只见他推开骸骨，一步一步的踩着骸骨，走了上来。</w:t>
      </w:r>
    </w:p>
    <w:p>
      <w:pPr>
        <w:spacing w:after="120"/>
      </w:pPr>
      <w:r>
        <w:t xml:space="preserve">　　直至最后停在井口的正下方，抬头看向了井口。</w:t>
      </w:r>
    </w:p>
    <w:p>
      <w:pPr>
        <w:spacing w:after="120"/>
      </w:pPr>
      <w:r>
        <w:t xml:space="preserve">　　“你们知道刚才那些人，是谁吗？”</w:t>
      </w:r>
    </w:p>
    <w:p>
      <w:pPr>
        <w:spacing w:after="120"/>
      </w:pPr>
      <w:r>
        <w:t xml:space="preserve">　　忽然出现的苍老声音让范小四一惊。</w:t>
      </w:r>
    </w:p>
    <w:p>
      <w:pPr>
        <w:spacing w:after="120"/>
      </w:pPr>
      <w:r>
        <w:t xml:space="preserve">　　不等他寻找声音的来源，就看到那黑衣人转头看向了他们。</w:t>
      </w:r>
    </w:p>
    <w:p>
      <w:pPr>
        <w:spacing w:after="120"/>
      </w:pPr>
      <w:r>
        <w:t xml:space="preserve">　　“是她！”</w:t>
      </w:r>
    </w:p>
    <w:p>
      <w:pPr>
        <w:spacing w:after="120"/>
      </w:pPr>
      <w:r>
        <w:t xml:space="preserve">　　范小四汗毛炸起的同时，金超已经出现在了那个黑衣人的身边。</w:t>
      </w:r>
    </w:p>
    <w:p>
      <w:pPr>
        <w:spacing w:after="120"/>
      </w:pPr>
      <w:r>
        <w:t xml:space="preserve">　　一拳，黑衣人被打散。</w:t>
      </w:r>
    </w:p>
    <w:p>
      <w:pPr>
        <w:spacing w:after="120"/>
      </w:pPr>
      <w:r>
        <w:t xml:space="preserve">　　可没一会，黑衣人就再次凝聚，接着刚才的话说道。</w:t>
      </w:r>
    </w:p>
    <w:p>
      <w:pPr>
        <w:spacing w:after="120"/>
      </w:pPr>
      <w:r>
        <w:t xml:space="preserve">　　“那些人，是四十八年前圣婴大教堂里的修士。”</w:t>
      </w:r>
    </w:p>
    <w:p>
      <w:pPr>
        <w:spacing w:after="120"/>
      </w:pPr>
      <w:r>
        <w:t xml:space="preserve">　　这一次，金超没有再出手。</w:t>
      </w:r>
    </w:p>
    <w:p>
      <w:pPr>
        <w:spacing w:after="120"/>
      </w:pPr>
      <w:r>
        <w:t xml:space="preserve">　　“你想说什么？这里的事情和你没关系？”</w:t>
      </w:r>
    </w:p>
    <w:p>
      <w:pPr>
        <w:spacing w:after="120"/>
      </w:pPr>
      <w:r>
        <w:t xml:space="preserve">　　金超冷笑一声。</w:t>
      </w:r>
    </w:p>
    <w:p>
      <w:pPr>
        <w:spacing w:after="120"/>
      </w:pPr>
      <w:r>
        <w:t xml:space="preserve">　　“如果我没看错的话，那些墙壁上的血可不是他们画的。”</w:t>
      </w:r>
    </w:p>
    <w:p>
      <w:pPr>
        <w:spacing w:after="120"/>
      </w:pPr>
      <w:r>
        <w:t xml:space="preserve">　　黑衣人看着金超，并未回答，而是继续讲述。</w:t>
      </w:r>
    </w:p>
    <w:p>
      <w:pPr>
        <w:spacing w:after="120"/>
      </w:pPr>
      <w:r>
        <w:t xml:space="preserve">　　“圣婴教堂的人以收养婴孩给予他们新生为借口，每年收入教堂上千个婴孩。”</w:t>
      </w:r>
    </w:p>
    <w:p>
      <w:pPr>
        <w:spacing w:after="120"/>
      </w:pPr>
      <w:r>
        <w:t xml:space="preserve">　　“他们挑出了那些身体健康的婴孩，将他们抚养半年后再挑出长相可人的，然后运到国外，卖给国外的人，剩余的婴孩一概扔入了这口井里。”</w:t>
      </w:r>
    </w:p>
    <w:p>
      <w:pPr>
        <w:spacing w:after="120"/>
      </w:pPr>
      <w:r>
        <w:t xml:space="preserve">　　“十多年，上万具婴孩尸体。”</w:t>
      </w:r>
    </w:p>
    <w:p>
      <w:pPr>
        <w:spacing w:after="120"/>
      </w:pPr>
      <w:r>
        <w:t xml:space="preserve">　　黑衣人的话让范小四忍不住开口问道：</w:t>
      </w:r>
    </w:p>
    <w:p>
      <w:pPr>
        <w:spacing w:after="120"/>
      </w:pPr>
      <w:r>
        <w:t xml:space="preserve">　　“后来呢？后来那些人呢？”</w:t>
      </w:r>
    </w:p>
    <w:p>
      <w:pPr>
        <w:spacing w:after="120"/>
      </w:pPr>
      <w:r>
        <w:t xml:space="preserve">　　“后来？后来他们走了啊，带着赚够的钱，离开了这里……呵呵，他们临走时还知道将这口井封上，还在这口井上搭建了一个名为洗礼的高台，他们想要洗去的到底是自己满手的鲜血，还是只是想洗去自己的过去？”</w:t>
      </w:r>
    </w:p>
    <w:p>
      <w:pPr>
        <w:spacing w:after="120"/>
      </w:pPr>
      <w:r>
        <w:t xml:space="preserve">　　黑衣人的话让范小四沉默。</w:t>
      </w:r>
    </w:p>
    <w:p>
      <w:pPr>
        <w:spacing w:after="120"/>
      </w:pPr>
      <w:r>
        <w:t xml:space="preserve">　　金超看着黑衣人，某个瞬间，他动了。</w:t>
      </w:r>
    </w:p>
    <w:p>
      <w:pPr>
        <w:spacing w:after="120"/>
      </w:pPr>
      <w:r>
        <w:t xml:space="preserve">　　他一直在寻找对方所在，就在刚才，黑衣人主动回话的时候，金超感知到了。</w:t>
      </w:r>
    </w:p>
    <w:p>
      <w:pPr>
        <w:spacing w:after="120"/>
      </w:pPr>
      <w:r>
        <w:t xml:space="preserve">　　汇聚体内气血之力的一拳径直不远处的骸骨堆轰去。</w:t>
      </w:r>
    </w:p>
    <w:p>
      <w:pPr>
        <w:spacing w:after="120"/>
      </w:pPr>
      <w:r>
        <w:t xml:space="preserve">　　咔嚓声中，一个足有两米深，二三十公分直径的洞出现在了骨堆中，黑衣人也瞬间消失。</w:t>
      </w:r>
    </w:p>
    <w:p>
      <w:pPr>
        <w:spacing w:after="120"/>
      </w:pPr>
      <w:r>
        <w:t xml:space="preserve">　　范小四此时也看到了金超砸出的那个洞，看到了那个埋在骨堆中的棺材一角。</w:t>
      </w:r>
    </w:p>
    <w:p>
      <w:pPr>
        <w:spacing w:after="120"/>
      </w:pPr>
      <w:r>
        <w:t xml:space="preserve">　　“装神弄鬼，给我出来！”</w:t>
      </w:r>
    </w:p>
    <w:p>
      <w:pPr>
        <w:spacing w:after="120"/>
      </w:pPr>
      <w:r>
        <w:t xml:space="preserve">　　金超再次出手，这一次，他拳头上的气血之力全部冲向了下方的那口棺材。</w:t>
      </w:r>
    </w:p>
    <w:p>
      <w:pPr>
        <w:spacing w:after="120"/>
      </w:pPr>
      <w:r>
        <w:t xml:space="preserve">　　可还未落在棺材之上，洞的四周就钻出了十多个婴鬼，以自己的身体挡在了棺材之前。</w:t>
      </w:r>
    </w:p>
    <w:p>
      <w:pPr>
        <w:spacing w:after="120"/>
      </w:pPr>
      <w:r>
        <w:t xml:space="preserve">　　婴鬼瞬间被砸没了大半，但金超的气血之力也消耗殆尽。</w:t>
      </w:r>
    </w:p>
    <w:p>
      <w:pPr>
        <w:spacing w:after="120"/>
      </w:pPr>
      <w:r>
        <w:t xml:space="preserve">　　金超冷哼一声。</w:t>
      </w:r>
    </w:p>
    <w:p>
      <w:pPr>
        <w:spacing w:after="120"/>
      </w:pPr>
      <w:r>
        <w:t xml:space="preserve">　　气血熔炉浮现，转动。</w:t>
      </w:r>
    </w:p>
    <w:p>
      <w:pPr>
        <w:spacing w:after="120"/>
      </w:pPr>
      <w:r>
        <w:t xml:space="preserve">　　剩余的婴鬼从洞中被扯出，纷纷跌入了气血熔炉中，被搅了个粉碎。</w:t>
      </w:r>
    </w:p>
    <w:p>
      <w:pPr>
        <w:spacing w:after="120"/>
      </w:pPr>
      <w:r>
        <w:t xml:space="preserve">　　只剩下那口棺材还在静静的躺在那里。</w:t>
      </w:r>
    </w:p>
    <w:p>
      <w:pPr>
        <w:spacing w:after="120"/>
      </w:pPr>
      <w:r>
        <w:t xml:space="preserve">　　……</w:t>
      </w:r>
    </w:p>
    <w:p>
      <w:pPr>
        <w:spacing w:after="120"/>
      </w:pPr>
      <w:r>
        <w:t>第114章块骨头</w:t>
      </w:r>
    </w:p>
    <w:p>
      <w:pPr>
        <w:spacing w:after="120"/>
      </w:pPr>
      <w:r>
        <w:t xml:space="preserve">　　阳派路数的人一旦修炼出气血熔炉，那凶煞级以下的鬼物对他们来说就容易对付了很多。</w:t>
      </w:r>
    </w:p>
    <w:p>
      <w:pPr>
        <w:spacing w:after="120"/>
      </w:pPr>
      <w:r>
        <w:t xml:space="preserve">　　无论是对付鬼遮眼，还是对付那些藏起来的鬼物，又或者是大范围远程打击，气血熔炉都能做到。</w:t>
      </w:r>
    </w:p>
    <w:p>
      <w:pPr>
        <w:spacing w:after="120"/>
      </w:pPr>
      <w:r>
        <w:t xml:space="preserve">　　吸鬼，只是气血熔炉凝聚之后的其中一个能力，且并不是攻击能力。</w:t>
      </w:r>
    </w:p>
    <w:p>
      <w:pPr>
        <w:spacing w:after="120"/>
      </w:pPr>
      <w:r>
        <w:t xml:space="preserve">　　当金超将剩余的那几个头婴鬼消灭后，体内气血之力就朝着气血熔炉中涌去。</w:t>
      </w:r>
    </w:p>
    <w:p>
      <w:pPr>
        <w:spacing w:after="120"/>
      </w:pPr>
      <w:r>
        <w:t xml:space="preserve">　　原本内部一直旋转的气血熔炉停止了转动，一抹深红色的光芒在气血熔炉中央凝聚。</w:t>
      </w:r>
    </w:p>
    <w:p>
      <w:pPr>
        <w:spacing w:after="120"/>
      </w:pPr>
      <w:r>
        <w:t xml:space="preserve">　　某一刻，金超大喝一声，一股大腿粗细的气血之力组成的气焰自熔炉中喷射而出，直冲那个骸骨下的棺材而去。</w:t>
      </w:r>
    </w:p>
    <w:p>
      <w:pPr>
        <w:spacing w:after="120"/>
      </w:pPr>
      <w:r>
        <w:t xml:space="preserve">　　紧接着就是嘭的一声巨响。</w:t>
      </w:r>
    </w:p>
    <w:p>
      <w:pPr>
        <w:spacing w:after="120"/>
      </w:pPr>
      <w:r>
        <w:t xml:space="preserve">　　骸骨飞射的时候，金超却逆着骸骨直冲那被炸开的坑底而去。</w:t>
      </w:r>
    </w:p>
    <w:p>
      <w:pPr>
        <w:spacing w:after="120"/>
      </w:pPr>
      <w:r>
        <w:t xml:space="preserve">　　刚才气血熔炉那一击，并未炸开那个棺材。</w:t>
      </w:r>
    </w:p>
    <w:p>
      <w:pPr>
        <w:spacing w:after="120"/>
      </w:pPr>
      <w:r>
        <w:t xml:space="preserve">　　爆炸只是因为气血熔炉喷出的气血之力接触到了棺材上的浓郁阴气。</w:t>
      </w:r>
    </w:p>
    <w:p>
      <w:pPr>
        <w:spacing w:after="120"/>
      </w:pPr>
      <w:r>
        <w:t xml:space="preserve">　　两种属性相冲的物质骤然接触，自然会发生爆炸。</w:t>
      </w:r>
    </w:p>
    <w:p>
      <w:pPr>
        <w:spacing w:after="120"/>
      </w:pPr>
      <w:r>
        <w:t xml:space="preserve">　　不过这一击虽然并未损坏棺材，却已经将棺材上的阴气给打散了大半。</w:t>
      </w:r>
    </w:p>
    <w:p>
      <w:pPr>
        <w:spacing w:after="120"/>
      </w:pPr>
      <w:r>
        <w:t xml:space="preserve">　　接近棺材的瞬间，金超一脚就踢在了棺材盖上。</w:t>
      </w:r>
    </w:p>
    <w:p>
      <w:pPr>
        <w:spacing w:after="120"/>
      </w:pPr>
      <w:r>
        <w:t xml:space="preserve">　　嘭的一声，棺材盖飞了出去，砸碎不知多少骸骨后，又被骸骨给淹没。</w:t>
      </w:r>
    </w:p>
    <w:p>
      <w:pPr>
        <w:spacing w:after="120"/>
      </w:pPr>
      <w:r>
        <w:t xml:space="preserve">　　而此时的金超却在看到棺材里的东西时，愣住了。</w:t>
      </w:r>
    </w:p>
    <w:p>
      <w:pPr>
        <w:spacing w:after="120"/>
      </w:pPr>
      <w:r>
        <w:t xml:space="preserve">　　因为这个足足能装下一个一米八大汉的棺材里，只放着一具婴儿骸骨。</w:t>
      </w:r>
    </w:p>
    <w:p>
      <w:pPr>
        <w:spacing w:after="120"/>
      </w:pPr>
      <w:r>
        <w:t xml:space="preserve">　　不同于外面的那些骸骨，这个婴儿骸骨被穿上了精致的小儿衣服，脚上也穿着鞋子，甚至脑袋下方还放着一个小枕头。</w:t>
      </w:r>
    </w:p>
    <w:p>
      <w:pPr>
        <w:spacing w:after="120"/>
      </w:pPr>
      <w:r>
        <w:t xml:space="preserve">　　乍一眼看去，这根本不是棺材，更像是哪位母亲精心为自己小孩布置的婴儿床！</w:t>
      </w:r>
    </w:p>
    <w:p>
      <w:pPr>
        <w:spacing w:after="120"/>
      </w:pPr>
      <w:r>
        <w:t xml:space="preserve">　　金超在看到这一幕后，眼神闪烁。</w:t>
      </w:r>
    </w:p>
    <w:p>
      <w:pPr>
        <w:spacing w:after="120"/>
      </w:pPr>
      <w:r>
        <w:t xml:space="preserve">　　他在这具棺材里的骸骨上感受到了鬼物本体才会有的那种阴气。</w:t>
      </w:r>
    </w:p>
    <w:p>
      <w:pPr>
        <w:spacing w:after="120"/>
      </w:pPr>
      <w:r>
        <w:t xml:space="preserve">　　虽然没能找到那个黑衣人，但他似乎已经知道该如何让那个黑衣人现身了。</w:t>
      </w:r>
    </w:p>
    <w:p>
      <w:pPr>
        <w:spacing w:after="120"/>
      </w:pPr>
      <w:r>
        <w:t xml:space="preserve">　　手中气血之力浮现，对着那具骸骨砸去！</w:t>
      </w:r>
    </w:p>
    <w:p>
      <w:pPr>
        <w:spacing w:after="120"/>
      </w:pPr>
      <w:r>
        <w:t xml:space="preserve">　　既然有人在养这具骸骨，那他就要抹去骸骨上的阴气。</w:t>
      </w:r>
    </w:p>
    <w:p>
      <w:pPr>
        <w:spacing w:after="120"/>
      </w:pPr>
      <w:r>
        <w:t xml:space="preserve">　　如此，他倒要看看对方能不能忍得住。</w:t>
      </w:r>
    </w:p>
    <w:p>
      <w:pPr>
        <w:spacing w:after="120"/>
      </w:pPr>
      <w:r>
        <w:t xml:space="preserve">　　拳头落下，金超的拳头被挡住了。</w:t>
      </w:r>
    </w:p>
    <w:p>
      <w:pPr>
        <w:spacing w:after="120"/>
      </w:pPr>
      <w:r>
        <w:t xml:space="preserve">　　挡住他的不是那个黑衣人，而是自那具骸骨上伸出的无数双手。</w:t>
      </w:r>
    </w:p>
    <w:p>
      <w:pPr>
        <w:spacing w:after="120"/>
      </w:pPr>
      <w:r>
        <w:t xml:space="preserve">　　哪怕是他第五版强身操凝聚出的气血之力，也没能将这些手臂全部碾碎。</w:t>
      </w:r>
    </w:p>
    <w:p>
      <w:pPr>
        <w:spacing w:after="120"/>
      </w:pPr>
      <w:r>
        <w:t xml:space="preserve">　　甚至他拳头上的气血之力还在疯狂消耗着。</w:t>
      </w:r>
    </w:p>
    <w:p>
      <w:pPr>
        <w:spacing w:after="120"/>
      </w:pPr>
      <w:r>
        <w:t xml:space="preserve">　　抽手，金超跃起，双脚搭在棺材两侧。</w:t>
      </w:r>
    </w:p>
    <w:p>
      <w:pPr>
        <w:spacing w:after="120"/>
      </w:pPr>
      <w:r>
        <w:t xml:space="preserve">　　胸口气血熔炉准备再次凝聚。</w:t>
      </w:r>
    </w:p>
    <w:p>
      <w:pPr>
        <w:spacing w:after="120"/>
      </w:pPr>
      <w:r>
        <w:t xml:space="preserve">　　他倒要看看，一具厉鬼的本体，到底有多少本事！</w:t>
      </w:r>
    </w:p>
    <w:p>
      <w:pPr>
        <w:spacing w:after="120"/>
      </w:pPr>
      <w:r>
        <w:t xml:space="preserve">　　可随即，金超脸色变了。</w:t>
      </w:r>
    </w:p>
    <w:p>
      <w:pPr>
        <w:spacing w:after="120"/>
      </w:pPr>
      <w:r>
        <w:t xml:space="preserve">　　因为那具婴儿骸骨上钻出了不止一头婴鬼，只是一个眨眼的功夫，就是十多头婴鬼涌现，朝着金超冲去。</w:t>
      </w:r>
    </w:p>
    <w:p>
      <w:pPr>
        <w:spacing w:after="120"/>
      </w:pPr>
      <w:r>
        <w:t xml:space="preserve">　　金超后撤，跃出了坑底。</w:t>
      </w:r>
    </w:p>
    <w:p>
      <w:pPr>
        <w:spacing w:after="120"/>
      </w:pPr>
      <w:r>
        <w:t xml:space="preserve">　　然后他就看到那个棺材就像是一个没有关住的水龙头一样，疯狂的往外涌出婴鬼。</w:t>
      </w:r>
    </w:p>
    <w:p>
      <w:pPr>
        <w:spacing w:after="120"/>
      </w:pPr>
      <w:r>
        <w:t xml:space="preserve">　　转眼，刚才爆炸炸出的那一大块区域就被婴鬼给填满了。</w:t>
      </w:r>
    </w:p>
    <w:p>
      <w:pPr>
        <w:spacing w:after="120"/>
      </w:pPr>
      <w:r>
        <w:t xml:space="preserve">　　但这还没结束。</w:t>
      </w:r>
    </w:p>
    <w:p>
      <w:pPr>
        <w:spacing w:after="120"/>
      </w:pPr>
      <w:r>
        <w:t xml:space="preserve">　　等金超退到早已腿软的范小四身边时，那些婴鬼也才停止涌出。</w:t>
      </w:r>
    </w:p>
    <w:p>
      <w:pPr>
        <w:spacing w:after="120"/>
      </w:pPr>
      <w:r>
        <w:t xml:space="preserve">　　打眼望去，出现在他们面前的婴鬼大概有两三百头，密密麻麻，一个叠一个，挤在那个棺材所在的位置。</w:t>
      </w:r>
    </w:p>
    <w:p>
      <w:pPr>
        <w:spacing w:after="120"/>
      </w:pPr>
      <w:r>
        <w:t xml:space="preserve">　　“金……金组长，这些，你能对付吗？”</w:t>
      </w:r>
    </w:p>
    <w:p>
      <w:pPr>
        <w:spacing w:after="120"/>
      </w:pPr>
      <w:r>
        <w:t xml:space="preserve">　　范小四已经将胞衣囊拿在了手里，一边说着，眼睛还在朝着井口的位置看着。</w:t>
      </w:r>
    </w:p>
    <w:p>
      <w:pPr>
        <w:spacing w:after="120"/>
      </w:pPr>
      <w:r>
        <w:t xml:space="preserve">　　金超没说话，他正观察着那些出来后却未对他们发起攻击的婴鬼。</w:t>
      </w:r>
    </w:p>
    <w:p>
      <w:pPr>
        <w:spacing w:after="120"/>
      </w:pPr>
      <w:r>
        <w:t xml:space="preserve">　　范小四见金超只是皱着眉头不说话，心里已经凉了一截。</w:t>
      </w:r>
    </w:p>
    <w:p>
      <w:pPr>
        <w:spacing w:after="120"/>
      </w:pPr>
      <w:r>
        <w:t xml:space="preserve">　　他的婴灵大师之名还未传出去，就要结束了？</w:t>
      </w:r>
    </w:p>
    <w:p>
      <w:pPr>
        <w:spacing w:after="120"/>
      </w:pPr>
      <w:r>
        <w:t xml:space="preserve">　　“你的那个阴物给我，我拦着他们，你走。”</w:t>
      </w:r>
    </w:p>
    <w:p>
      <w:pPr>
        <w:spacing w:after="120"/>
      </w:pPr>
      <w:r>
        <w:t xml:space="preserve">　　金超忽然的话让范小四一愣。</w:t>
      </w:r>
    </w:p>
    <w:p>
      <w:pPr>
        <w:spacing w:after="120"/>
      </w:pPr>
      <w:r>
        <w:t xml:space="preserve">　　看着手里的胞衣囊，范小四心中纠结了一瞬间之后就将其放在了金超手里。</w:t>
      </w:r>
    </w:p>
    <w:p>
      <w:pPr>
        <w:spacing w:after="120"/>
      </w:pPr>
      <w:r>
        <w:t xml:space="preserve">　　转身，他朝着墙壁爬去，如一只爬墙的猫一样手脚并用，很快就爬到了井口。</w:t>
      </w:r>
    </w:p>
    <w:p>
      <w:pPr>
        <w:spacing w:after="120"/>
      </w:pPr>
      <w:r>
        <w:t xml:space="preserve">　　这个过程中，那两三百婴鬼没有一点动作。</w:t>
      </w:r>
    </w:p>
    <w:p>
      <w:pPr>
        <w:spacing w:after="120"/>
      </w:pPr>
      <w:r>
        <w:t xml:space="preserve">　　可这，并未让范小四惊喜。</w:t>
      </w:r>
    </w:p>
    <w:p>
      <w:pPr>
        <w:spacing w:after="120"/>
      </w:pPr>
      <w:r>
        <w:t xml:space="preserve">　　看着近在眼前的井口，范小四迟疑了片刻后，手脚并用又爬了下来，回到了金超身后。</w:t>
      </w:r>
    </w:p>
    <w:p>
      <w:pPr>
        <w:spacing w:after="120"/>
      </w:pPr>
      <w:r>
        <w:t xml:space="preserve">　　“金组长，我还是和你一起吧。”</w:t>
      </w:r>
    </w:p>
    <w:p>
      <w:pPr>
        <w:spacing w:after="120"/>
      </w:pPr>
      <w:r>
        <w:t xml:space="preserve">　　说着，范小四伸手从金超手里将胞衣囊抽回。</w:t>
      </w:r>
    </w:p>
    <w:p>
      <w:pPr>
        <w:spacing w:after="120"/>
      </w:pPr>
      <w:r>
        <w:t xml:space="preserve">　　也就在这时，井口那里，缓缓落下了一道身影。</w:t>
      </w:r>
    </w:p>
    <w:p>
      <w:pPr>
        <w:spacing w:after="120"/>
      </w:pPr>
      <w:r>
        <w:t xml:space="preserve">　　范小四看到这一幕，哪怕已经逃过一截，心里还是狠狠地抽搐几下。</w:t>
      </w:r>
    </w:p>
    <w:p>
      <w:pPr>
        <w:spacing w:after="120"/>
      </w:pPr>
      <w:r>
        <w:t xml:space="preserve">　　那道落下的身影不是那个黑衣人，还能是谁？</w:t>
      </w:r>
    </w:p>
    <w:p>
      <w:pPr>
        <w:spacing w:after="120"/>
      </w:pPr>
      <w:r>
        <w:t xml:space="preserve">　　与其说是落，倒不如说对方是被一只只连接在一起的婴儿手臂拽着放了下来。</w:t>
      </w:r>
    </w:p>
    <w:p>
      <w:pPr>
        <w:spacing w:after="120"/>
      </w:pPr>
      <w:r>
        <w:t xml:space="preserve">　　落在骸骨上后，那些婴儿手臂就消失不见了。</w:t>
      </w:r>
    </w:p>
    <w:p>
      <w:pPr>
        <w:spacing w:after="120"/>
      </w:pPr>
      <w:r>
        <w:t xml:space="preserve">　　金超看着黑衣人，开口道：“你是哪个组织的？”</w:t>
      </w:r>
    </w:p>
    <w:p>
      <w:pPr>
        <w:spacing w:after="120"/>
      </w:pPr>
      <w:r>
        <w:t xml:space="preserve">　　黑衣人并未回答，而是朝着那群婴鬼而去。</w:t>
      </w:r>
    </w:p>
    <w:p>
      <w:pPr>
        <w:spacing w:after="120"/>
      </w:pPr>
      <w:r>
        <w:t xml:space="preserve">　　随着她的接近，那具棺材也被那些婴鬼给抬了上来，放在了黑衣人身边。</w:t>
      </w:r>
    </w:p>
    <w:p>
      <w:pPr>
        <w:spacing w:after="120"/>
      </w:pPr>
      <w:r>
        <w:t xml:space="preserve">　　黑衣人本就不高的身体下伏，趴在了棺材上看着里面的那具骸骨，喃喃自语。</w:t>
      </w:r>
    </w:p>
    <w:p>
      <w:pPr>
        <w:spacing w:after="120"/>
      </w:pPr>
      <w:r>
        <w:t xml:space="preserve">　　“孩子，别着急，妈妈马上就能再见到你了。”</w:t>
      </w:r>
    </w:p>
    <w:p>
      <w:pPr>
        <w:spacing w:after="120"/>
      </w:pPr>
      <w:r>
        <w:t xml:space="preserve">　　黑衣人伸手在棺材里的那具骸骨脸颊上摸了摸，然后扭头看向了金超和范小四。</w:t>
      </w:r>
    </w:p>
    <w:p>
      <w:pPr>
        <w:spacing w:after="120"/>
      </w:pPr>
      <w:r>
        <w:t xml:space="preserve">　　“我的孩子，好看吗？”</w:t>
      </w:r>
    </w:p>
    <w:p>
      <w:pPr>
        <w:spacing w:after="120"/>
      </w:pPr>
      <w:r>
        <w:t xml:space="preserve">　　范小四咕咚咽了一口唾沫，看了一眼那些婴鬼后，正要点头的时候，金超的声音响起来了。</w:t>
      </w:r>
    </w:p>
    <w:p>
      <w:pPr>
        <w:spacing w:after="120"/>
      </w:pPr>
      <w:r>
        <w:t xml:space="preserve">　　“那不是你孩子。”</w:t>
      </w:r>
    </w:p>
    <w:p>
      <w:pPr>
        <w:spacing w:after="120"/>
      </w:pPr>
      <w:r>
        <w:t xml:space="preserve">　　黑衣人的目光落在了金超身上。</w:t>
      </w:r>
    </w:p>
    <w:p>
      <w:pPr>
        <w:spacing w:after="120"/>
      </w:pPr>
      <w:r>
        <w:t xml:space="preserve">　　“呵呵，他怎么可能不是我的孩子呢？”</w:t>
      </w:r>
    </w:p>
    <w:p>
      <w:pPr>
        <w:spacing w:after="120"/>
      </w:pPr>
      <w:r>
        <w:t xml:space="preserve">　　“当年，是我将他送到圣婴教堂那些人手里的，原本就羸弱的他，不可能被送去国外，所以，他还在这里。”</w:t>
      </w:r>
    </w:p>
    <w:p>
      <w:pPr>
        <w:spacing w:after="120"/>
      </w:pPr>
      <w:r>
        <w:t xml:space="preserve">　　黑衣人说着，又笑了出来。</w:t>
      </w:r>
    </w:p>
    <w:p>
      <w:pPr>
        <w:spacing w:after="120"/>
      </w:pPr>
      <w:r>
        <w:t xml:space="preserve">　　“我的孩子这次一定会很健康，你看到没有，他身上的每一块骨头，都是我精心挑选的，足足304块呐。”</w:t>
      </w:r>
    </w:p>
    <w:p>
      <w:pPr>
        <w:spacing w:after="120"/>
      </w:pPr>
      <w:r>
        <w:t xml:space="preserve">　　黑衣人的话让金超脸色一变，他终于知道为什么刚才能涌出那么多婴鬼了。</w:t>
      </w:r>
    </w:p>
    <w:p>
      <w:pPr>
        <w:spacing w:after="120"/>
      </w:pPr>
      <w:r>
        <w:t xml:space="preserve">　　那具骸骨根本不是一个鬼物的本体，而是304个鬼物本体组成的！</w:t>
      </w:r>
    </w:p>
    <w:p>
      <w:pPr>
        <w:spacing w:after="120"/>
      </w:pPr>
      <w:r>
        <w:t xml:space="preserve">　　每一块骨头，都是一个鬼物本体！</w:t>
      </w:r>
    </w:p>
    <w:p>
      <w:pPr>
        <w:spacing w:after="120"/>
      </w:pPr>
      <w:r>
        <w:t xml:space="preserve">　　这个家伙，到底是怎么做到的？</w:t>
      </w:r>
    </w:p>
    <w:p>
      <w:pPr>
        <w:spacing w:after="120"/>
      </w:pPr>
      <w:r>
        <w:t xml:space="preserve">　　金超的疑问很快就得到了解答。</w:t>
      </w:r>
    </w:p>
    <w:p>
      <w:pPr>
        <w:spacing w:after="120"/>
      </w:pPr>
      <w:r>
        <w:t xml:space="preserve">　　“为了挑选到合适的骨头，我去了很多次医院和火葬场。”</w:t>
      </w:r>
    </w:p>
    <w:p>
      <w:pPr>
        <w:spacing w:after="120"/>
      </w:pPr>
      <w:r>
        <w:t xml:space="preserve">　　“呵呵，你们知道吗？只需要500大夏币，我就能在医院、火葬场买到死胎、死婴。”</w:t>
      </w:r>
    </w:p>
    <w:p>
      <w:pPr>
        <w:spacing w:after="120"/>
      </w:pPr>
      <w:r>
        <w:t xml:space="preserve">　　“呵呵，这个世界一直都没有改变，这个世界，到处都存在着圣婴教堂，也存在着贪婪如圣婴教堂修士一样的人。”</w:t>
      </w:r>
    </w:p>
    <w:p>
      <w:pPr>
        <w:spacing w:after="120"/>
      </w:pPr>
      <w:r>
        <w:t xml:space="preserve">　　“既然如此，那就让神来净化这个世界吧。”</w:t>
      </w:r>
    </w:p>
    <w:p>
      <w:pPr>
        <w:spacing w:after="120"/>
      </w:pPr>
      <w:r>
        <w:t xml:space="preserve">　　“而我的孩子，将会和我一起成为神的使者。”</w:t>
      </w:r>
    </w:p>
    <w:p>
      <w:pPr>
        <w:spacing w:after="120"/>
      </w:pPr>
      <w:r>
        <w:t xml:space="preserve">　　黑衣人此话一出，金超就知道了对方是哪个组织的。</w:t>
      </w:r>
    </w:p>
    <w:p>
      <w:pPr>
        <w:spacing w:after="120"/>
      </w:pPr>
      <w:r>
        <w:t xml:space="preserve">　　同时，他的眉头也蹙的更紧了。</w:t>
      </w:r>
    </w:p>
    <w:p>
      <w:pPr>
        <w:spacing w:after="120"/>
      </w:pPr>
      <w:r>
        <w:t xml:space="preserve">　　‘神使’的人基本都是单独行动，但他们不像其他民间组织的人，还有各自的欲望。</w:t>
      </w:r>
    </w:p>
    <w:p>
      <w:pPr>
        <w:spacing w:after="120"/>
      </w:pPr>
      <w:r>
        <w:t xml:space="preserve">　　‘神使’的人做事只有一个目标，也就是进入‘神使’组织时，设立的那个遵从内心的目标。</w:t>
      </w:r>
    </w:p>
    <w:p>
      <w:pPr>
        <w:spacing w:after="120"/>
      </w:pPr>
      <w:r>
        <w:t xml:space="preserve">　　为了这个目标，他们会想方设法的去完成，哪怕是牺牲其他‘神使’组织的人都不会犹豫，更不要说普通人了。</w:t>
      </w:r>
    </w:p>
    <w:p>
      <w:pPr>
        <w:spacing w:after="120"/>
      </w:pPr>
      <w:r>
        <w:t xml:space="preserve">　　虽然面前这个‘神使’的人是买来的死婴，看似并未做伤天害理的事情。</w:t>
      </w:r>
    </w:p>
    <w:p>
      <w:pPr>
        <w:spacing w:after="120"/>
      </w:pPr>
      <w:r>
        <w:t xml:space="preserve">　　可是，那些死婴被其培养成婴鬼后，如何变成厉鬼的？</w:t>
      </w:r>
    </w:p>
    <w:p>
      <w:pPr>
        <w:spacing w:after="120"/>
      </w:pPr>
      <w:r>
        <w:t xml:space="preserve">　　来之前，季末身上发生的事情就是一个最好的解答。</w:t>
      </w:r>
    </w:p>
    <w:p>
      <w:pPr>
        <w:spacing w:after="120"/>
      </w:pPr>
      <w:r>
        <w:t xml:space="preserve">　　这三百多头婴鬼，很有可能代表的是三百条，甚至更多的生命。</w:t>
      </w:r>
    </w:p>
    <w:p>
      <w:pPr>
        <w:spacing w:after="120"/>
      </w:pPr>
      <w:r>
        <w:t xml:space="preserve">　　可是，她到底是怎么做到害死这么多条人命而不被发现的？</w:t>
      </w:r>
    </w:p>
    <w:p>
      <w:pPr>
        <w:spacing w:after="120"/>
      </w:pPr>
      <w:r>
        <w:t xml:space="preserve">　　金超心里的疑惑越来越多。</w:t>
      </w:r>
    </w:p>
    <w:p>
      <w:pPr>
        <w:spacing w:after="120"/>
      </w:pPr>
      <w:r>
        <w:t xml:space="preserve">　　可现在，似乎已经容不得他思考这些了。</w:t>
      </w:r>
    </w:p>
    <w:p>
      <w:pPr>
        <w:spacing w:after="120"/>
      </w:pPr>
      <w:r>
        <w:t xml:space="preserve">　　虽然婴鬼有点多，但既然正主出现，那就先将正主解决掉。</w:t>
      </w:r>
    </w:p>
    <w:p>
      <w:pPr>
        <w:spacing w:after="120"/>
      </w:pPr>
      <w:r>
        <w:t xml:space="preserve">　　解决了这个祸源，婴鬼以后再慢慢解决。</w:t>
      </w:r>
    </w:p>
    <w:p>
      <w:pPr>
        <w:spacing w:after="120"/>
      </w:pPr>
      <w:r>
        <w:t xml:space="preserve">　　这么想着，金超气血之力就要再次凝聚。</w:t>
      </w:r>
    </w:p>
    <w:p>
      <w:pPr>
        <w:spacing w:after="120"/>
      </w:pPr>
      <w:r>
        <w:t xml:space="preserve">　　感受到了金超的不安分，那些婴鬼都看了过来。</w:t>
      </w:r>
    </w:p>
    <w:p>
      <w:pPr>
        <w:spacing w:after="120"/>
      </w:pPr>
      <w:r>
        <w:t xml:space="preserve">　　似乎只要金超敢动，它们就敢将金超给撕碎。</w:t>
      </w:r>
    </w:p>
    <w:p>
      <w:pPr>
        <w:spacing w:after="120"/>
      </w:pPr>
      <w:r>
        <w:t xml:space="preserve">　　“呵呵，不要着急，我的孩子还没回来，再等等，再等等。”</w:t>
      </w:r>
    </w:p>
    <w:p>
      <w:pPr>
        <w:spacing w:after="120"/>
      </w:pPr>
      <w:r>
        <w:t xml:space="preserve">　　黑衣人说这话的时候，衣服下伸出了一只干枯的手，那个手里握着的，是一根骨头，第305块骨头。</w:t>
      </w:r>
    </w:p>
    <w:p>
      <w:pPr>
        <w:spacing w:after="120"/>
      </w:pPr>
      <w:r>
        <w:t xml:space="preserve">　　金超不知道黑衣人要干什么，可他知道不能让其继续。</w:t>
      </w:r>
    </w:p>
    <w:p>
      <w:pPr>
        <w:spacing w:after="120"/>
      </w:pPr>
      <w:r>
        <w:t xml:space="preserve">　　气血熔炉凝聚，一颗黑白相间的阳石被扔入气血熔炉之中。</w:t>
      </w:r>
    </w:p>
    <w:p>
      <w:pPr>
        <w:spacing w:after="120"/>
      </w:pPr>
      <w:r>
        <w:t xml:space="preserve">　　一道比之前粗大一倍的气血之力组成的气焰喷出，其中还夹杂着一些纯正的阳气。</w:t>
      </w:r>
    </w:p>
    <w:p>
      <w:pPr>
        <w:spacing w:after="120"/>
      </w:pPr>
      <w:r>
        <w:t xml:space="preserve">　　火焰喷出的同时，那数百头婴鬼也动了，一个个的扑在了气焰的路径上，哪怕下一秒被焚成青烟，它们都没有一丝退缩。</w:t>
      </w:r>
    </w:p>
    <w:p>
      <w:pPr>
        <w:spacing w:after="120"/>
      </w:pPr>
      <w:r>
        <w:t xml:space="preserve">　　当气焰消散，场上的婴鬼少了五分之一，可金超却一点也没有为此感到放松。</w:t>
      </w:r>
    </w:p>
    <w:p>
      <w:pPr>
        <w:spacing w:after="120"/>
      </w:pPr>
      <w:r>
        <w:t xml:space="preserve">　　因为他的攻击根本没有触及到黑衣人。</w:t>
      </w:r>
    </w:p>
    <w:p>
      <w:pPr>
        <w:spacing w:after="120"/>
      </w:pPr>
      <w:r>
        <w:t xml:space="preserve">　　而此时，那根骨头已经被黑衣人放入了棺材中。</w:t>
      </w:r>
    </w:p>
    <w:p>
      <w:pPr>
        <w:spacing w:after="120"/>
      </w:pPr>
      <w:r>
        <w:t xml:space="preserve">　　金超没能看到棺材里的情况，但身后范小四却开口了。</w:t>
      </w:r>
    </w:p>
    <w:p>
      <w:pPr>
        <w:spacing w:after="120"/>
      </w:pPr>
      <w:r>
        <w:t xml:space="preserve">　　“阴气，大量的阴气在朝着那具棺材聚集，这，她这是要培养一头凶煞出来！？”</w:t>
      </w:r>
    </w:p>
    <w:p>
      <w:pPr>
        <w:spacing w:after="120"/>
      </w:pPr>
      <w:r>
        <w:t xml:space="preserve">　　范小四面露惊恐。</w:t>
      </w:r>
    </w:p>
    <w:p>
      <w:pPr>
        <w:spacing w:after="120"/>
      </w:pPr>
      <w:r>
        <w:t xml:space="preserve">　　仅仅这两三百头婴鬼就已经让他没了战斗的想法，这要是再出来一头凶煞还怎么玩？</w:t>
      </w:r>
    </w:p>
    <w:p>
      <w:pPr>
        <w:spacing w:after="120"/>
      </w:pPr>
      <w:r>
        <w:t xml:space="preserve">　　就在范小四心生绝望的时候，他看到了手里的胞衣囊。</w:t>
      </w:r>
    </w:p>
    <w:p>
      <w:pPr>
        <w:spacing w:after="120"/>
      </w:pPr>
      <w:r>
        <w:t xml:space="preserve">　　眼神一滞。</w:t>
      </w:r>
    </w:p>
    <w:p>
      <w:pPr>
        <w:spacing w:after="120"/>
      </w:pPr>
      <w:r>
        <w:t xml:space="preserve">　　如果……如果那个凶煞也是一个婴鬼，那……胞衣囊能不能起作用？</w:t>
      </w:r>
    </w:p>
    <w:p>
      <w:pPr>
        <w:spacing w:after="120"/>
      </w:pPr>
      <w:r>
        <w:t xml:space="preserve">　　范小四不知道，他只知道不拼一把的话，他就死定了。</w:t>
      </w:r>
    </w:p>
    <w:p>
      <w:pPr>
        <w:spacing w:after="120"/>
      </w:pPr>
      <w:r>
        <w:t xml:space="preserve">　　看着那边棺材周围出现的淡淡黑色雾气，范小四心中已然有了抉择。</w:t>
      </w:r>
    </w:p>
    <w:p>
      <w:pPr>
        <w:spacing w:after="120"/>
      </w:pPr>
      <w:r>
        <w:t xml:space="preserve">　　……</w:t>
      </w:r>
    </w:p>
    <w:p>
      <w:pPr>
        <w:spacing w:after="120"/>
      </w:pPr>
      <w:r>
        <w:t>第115章 血灾级</w:t>
      </w:r>
    </w:p>
    <w:p>
      <w:pPr>
        <w:spacing w:after="120"/>
      </w:pPr>
      <w:r>
        <w:t xml:space="preserve">　　金超在听到范小四的话后，就准备好了再次出手。</w:t>
      </w:r>
    </w:p>
    <w:p>
      <w:pPr>
        <w:spacing w:after="120"/>
      </w:pPr>
      <w:r>
        <w:t xml:space="preserve">　　这次，他拿出了三颗黑白阳石。</w:t>
      </w:r>
    </w:p>
    <w:p>
      <w:pPr>
        <w:spacing w:after="120"/>
      </w:pPr>
      <w:r>
        <w:t xml:space="preserve">　　可还不等他动手，所有婴鬼就都被撕扯着投入了那具棺材中。</w:t>
      </w:r>
    </w:p>
    <w:p>
      <w:pPr>
        <w:spacing w:after="120"/>
      </w:pPr>
      <w:r>
        <w:t xml:space="preserve">　　只愣了一瞬，金超就动了。</w:t>
      </w:r>
    </w:p>
    <w:p>
      <w:pPr>
        <w:spacing w:after="120"/>
      </w:pPr>
      <w:r>
        <w:t xml:space="preserve">　　如此大好机会，自然不会放过。</w:t>
      </w:r>
    </w:p>
    <w:p>
      <w:pPr>
        <w:spacing w:after="120"/>
      </w:pPr>
      <w:r>
        <w:t xml:space="preserve">　　三颗黑白阳石扔入气血熔炉之中，金超轰出了他所能承受的最大攻击。</w:t>
      </w:r>
    </w:p>
    <w:p>
      <w:pPr>
        <w:spacing w:after="120"/>
      </w:pPr>
      <w:r>
        <w:t xml:space="preserve">　　可是，这一击，却没能对那具棺材造成任何伤害。</w:t>
      </w:r>
    </w:p>
    <w:p>
      <w:pPr>
        <w:spacing w:after="120"/>
      </w:pPr>
      <w:r>
        <w:t xml:space="preserve">　　所有的攻击落在棺材周围那圈黑色雾气上后，就全部消失不见。</w:t>
      </w:r>
    </w:p>
    <w:p>
      <w:pPr>
        <w:spacing w:after="120"/>
      </w:pPr>
      <w:r>
        <w:t xml:space="preserve">　　哪怕是石子落入水里都有涟漪泛起，可金超的最强一击，却像是一点波澜都没有泛起的样子。</w:t>
      </w:r>
    </w:p>
    <w:p>
      <w:pPr>
        <w:spacing w:after="120"/>
      </w:pPr>
      <w:r>
        <w:t xml:space="preserve">　　看着那逐渐扩散而来的黑色雾气，金超忽然有种熟悉的感觉。</w:t>
      </w:r>
    </w:p>
    <w:p>
      <w:pPr>
        <w:spacing w:after="120"/>
      </w:pPr>
      <w:r>
        <w:t xml:space="preserve">　　他想起了前些日子发生在木碑大学后街的那个事件。</w:t>
      </w:r>
    </w:p>
    <w:p>
      <w:pPr>
        <w:spacing w:after="120"/>
      </w:pPr>
      <w:r>
        <w:t xml:space="preserve">　　这种黑色雾气中蕴含的，不就是阴冥的气息吗？</w:t>
      </w:r>
    </w:p>
    <w:p>
      <w:pPr>
        <w:spacing w:after="120"/>
      </w:pPr>
      <w:r>
        <w:t xml:space="preserve">　　可是，为什么？</w:t>
      </w:r>
    </w:p>
    <w:p>
      <w:pPr>
        <w:spacing w:after="120"/>
      </w:pPr>
      <w:r>
        <w:t xml:space="preserve">　　面前那个黑衣人所做的一切，已经超出了金超的认知。</w:t>
      </w:r>
    </w:p>
    <w:p>
      <w:pPr>
        <w:spacing w:after="120"/>
      </w:pPr>
      <w:r>
        <w:t xml:space="preserve">　　他从来不知道在没有‘门’的情况下还可以打开通往阴冥的通道！</w:t>
      </w:r>
    </w:p>
    <w:p>
      <w:pPr>
        <w:spacing w:after="120"/>
      </w:pPr>
      <w:r>
        <w:t xml:space="preserve">　　可现在，这样的事情却发生在了他的眼皮子底下，他却一点办法也没有。</w:t>
      </w:r>
    </w:p>
    <w:p>
      <w:pPr>
        <w:spacing w:after="120"/>
      </w:pPr>
      <w:r>
        <w:t xml:space="preserve">　　“逃吧。”</w:t>
      </w:r>
    </w:p>
    <w:p>
      <w:pPr>
        <w:spacing w:after="120"/>
      </w:pPr>
      <w:r>
        <w:t xml:space="preserve">　　金超忽然开口。</w:t>
      </w:r>
    </w:p>
    <w:p>
      <w:pPr>
        <w:spacing w:after="120"/>
      </w:pPr>
      <w:r>
        <w:t xml:space="preserve">　　范小四一怔，虽然不知道金超为什么这么说，但他并没有准备逃。</w:t>
      </w:r>
    </w:p>
    <w:p>
      <w:pPr>
        <w:spacing w:after="120"/>
      </w:pPr>
      <w:r>
        <w:t xml:space="preserve">　　不是他心怀大义，而是他不相信面前那个‘神使’的人能放他这么一个知情者离开。</w:t>
      </w:r>
    </w:p>
    <w:p>
      <w:pPr>
        <w:spacing w:after="120"/>
      </w:pPr>
      <w:r>
        <w:t xml:space="preserve">　　他现在能做的就一件事，等，等那个凶煞婴鬼出现，或者是那个婴鬼靠近他，或者是他靠近那个婴鬼，这是他能想到的唯一生机。</w:t>
      </w:r>
    </w:p>
    <w:p>
      <w:pPr>
        <w:spacing w:after="120"/>
      </w:pPr>
      <w:r>
        <w:t xml:space="preserve">　　可范小四不知道的是，如果仅仅是一个凶煞级的婴鬼，金超根本不会让他逃。</w:t>
      </w:r>
    </w:p>
    <w:p>
      <w:pPr>
        <w:spacing w:after="120"/>
      </w:pPr>
      <w:r>
        <w:t xml:space="preserve">　　真正的原因，是那出现在棺材周围逐渐弥漫的黑雾。</w:t>
      </w:r>
    </w:p>
    <w:p>
      <w:pPr>
        <w:spacing w:after="120"/>
      </w:pPr>
      <w:r>
        <w:t xml:space="preserve">　　“孩子，你听到我的呼唤了吗？妈妈在这里，你快点回来！”</w:t>
      </w:r>
    </w:p>
    <w:p>
      <w:pPr>
        <w:spacing w:after="120"/>
      </w:pPr>
      <w:r>
        <w:t xml:space="preserve">　　黑衣人说这话的时候，掀开了自己的兜帽，扯下了自己的面巾。</w:t>
      </w:r>
    </w:p>
    <w:p>
      <w:pPr>
        <w:spacing w:after="120"/>
      </w:pPr>
      <w:r>
        <w:t xml:space="preserve">　　似乎只有这样，她的孩子才能认出她。</w:t>
      </w:r>
    </w:p>
    <w:p>
      <w:pPr>
        <w:spacing w:after="120"/>
      </w:pPr>
      <w:r>
        <w:t xml:space="preserve">　　“呵呵，你的孩子？它不是你的孩子，你的孩子早就死了。”</w:t>
      </w:r>
    </w:p>
    <w:p>
      <w:pPr>
        <w:spacing w:after="120"/>
      </w:pPr>
      <w:r>
        <w:t xml:space="preserve">　　金超攻击无果，换了一种方式。</w:t>
      </w:r>
    </w:p>
    <w:p>
      <w:pPr>
        <w:spacing w:after="120"/>
      </w:pPr>
      <w:r>
        <w:t xml:space="preserve">　　果然，哪怕他刚才发出那么强大的一击，老妪都没理会他，可现在仅仅一句话，老妪就看了过来。</w:t>
      </w:r>
    </w:p>
    <w:p>
      <w:pPr>
        <w:spacing w:after="120"/>
      </w:pPr>
      <w:r>
        <w:t xml:space="preserve">　　“你不懂的，他就是我的孩子，我知道，我能感受到！”</w:t>
      </w:r>
    </w:p>
    <w:p>
      <w:pPr>
        <w:spacing w:after="120"/>
      </w:pPr>
      <w:r>
        <w:t xml:space="preserve">　　“呵呵，就算他是你的孩子，但你，还是曾经的你吗？”</w:t>
      </w:r>
    </w:p>
    <w:p>
      <w:pPr>
        <w:spacing w:after="120"/>
      </w:pPr>
      <w:r>
        <w:t xml:space="preserve">　　金超伸手从范小四布袋中抽出那个铜镜，扔向了老妪。</w:t>
      </w:r>
    </w:p>
    <w:p>
      <w:pPr>
        <w:spacing w:after="120"/>
      </w:pPr>
      <w:r>
        <w:t xml:space="preserve">　　铜镜在穿过黑雾的时候停滞了一瞬间，等内部的阴气波动被泯灭后，这才掉入了老妪的脚下。</w:t>
      </w:r>
    </w:p>
    <w:p>
      <w:pPr>
        <w:spacing w:after="120"/>
      </w:pPr>
      <w:r>
        <w:t xml:space="preserve">　　“你看看你自己现在是什么样子？别说你孩子死了，就是没死，它也认不出你了。”</w:t>
      </w:r>
    </w:p>
    <w:p>
      <w:pPr>
        <w:spacing w:after="120"/>
      </w:pPr>
      <w:r>
        <w:t xml:space="preserve">　　老妪缓缓低头，看向了脚下那个被范小四保养的很好的铜镜。</w:t>
      </w:r>
    </w:p>
    <w:p>
      <w:pPr>
        <w:spacing w:after="120"/>
      </w:pPr>
      <w:r>
        <w:t xml:space="preserve">　　躬身，镜子被捡起。</w:t>
      </w:r>
    </w:p>
    <w:p>
      <w:pPr>
        <w:spacing w:after="120"/>
      </w:pPr>
      <w:r>
        <w:t xml:space="preserve">　　老妪看向了镜子中的那张脸。</w:t>
      </w:r>
    </w:p>
    <w:p>
      <w:pPr>
        <w:spacing w:after="120"/>
      </w:pPr>
      <w:r>
        <w:t xml:space="preserve">　　脸颊干瘪，眼眶凹陷，头发花白。</w:t>
      </w:r>
    </w:p>
    <w:p>
      <w:pPr>
        <w:spacing w:after="120"/>
      </w:pPr>
      <w:r>
        <w:t xml:space="preserve">　　啪嗒！</w:t>
      </w:r>
    </w:p>
    <w:p>
      <w:pPr>
        <w:spacing w:after="120"/>
      </w:pPr>
      <w:r>
        <w:t xml:space="preserve">　　镜子掉落，老妪捂住了自己的脸。</w:t>
      </w:r>
    </w:p>
    <w:p>
      <w:pPr>
        <w:spacing w:after="120"/>
      </w:pPr>
      <w:r>
        <w:t xml:space="preserve">　　“不会的，我的孩子一定能认出我的，一定会的！”</w:t>
      </w:r>
    </w:p>
    <w:p>
      <w:pPr>
        <w:spacing w:after="120"/>
      </w:pPr>
      <w:r>
        <w:t xml:space="preserve">　　咔！</w:t>
      </w:r>
    </w:p>
    <w:p>
      <w:pPr>
        <w:spacing w:after="120"/>
      </w:pPr>
      <w:r>
        <w:t xml:space="preserve">　　铜镜被一脚踩瘪。</w:t>
      </w:r>
    </w:p>
    <w:p>
      <w:pPr>
        <w:spacing w:after="120"/>
      </w:pPr>
      <w:r>
        <w:t xml:space="preserve">　　老妪扭头，看着金超笑了。</w:t>
      </w:r>
    </w:p>
    <w:p>
      <w:pPr>
        <w:spacing w:after="120"/>
      </w:pPr>
      <w:r>
        <w:t xml:space="preserve">　　“不用费心机了，谁也不会阻挡我孩子的归来，你们应该庆幸，庆幸能看到这一幕。”</w:t>
      </w:r>
    </w:p>
    <w:p>
      <w:pPr>
        <w:spacing w:after="120"/>
      </w:pPr>
      <w:r>
        <w:t xml:space="preserve">　　“这是我用了四十年才找到的方法。”</w:t>
      </w:r>
    </w:p>
    <w:p>
      <w:pPr>
        <w:spacing w:after="120"/>
      </w:pPr>
      <w:r>
        <w:t xml:space="preserve">　　“呵呵……”</w:t>
      </w:r>
    </w:p>
    <w:p>
      <w:pPr>
        <w:spacing w:after="120"/>
      </w:pPr>
      <w:r>
        <w:t xml:space="preserve">　　老妪笑了。</w:t>
      </w:r>
    </w:p>
    <w:p>
      <w:pPr>
        <w:spacing w:after="120"/>
      </w:pPr>
      <w:r>
        <w:t xml:space="preserve">　　“是我的孩子命不该绝，也只有在这里，只有在这里……才能打开通往那个世界的门，才能接引我的孩子回归。”</w:t>
      </w:r>
    </w:p>
    <w:p>
      <w:pPr>
        <w:spacing w:after="120"/>
      </w:pPr>
      <w:r>
        <w:t xml:space="preserve">　　老妪说话间，棺材周围的那些黑色雾气开始上升，汇聚于棺材之上。</w:t>
      </w:r>
    </w:p>
    <w:p>
      <w:pPr>
        <w:spacing w:after="120"/>
      </w:pPr>
      <w:r>
        <w:t xml:space="preserve">　　渐渐的，那些黑气将那处空间钻出了一个细微的黑点。</w:t>
      </w:r>
    </w:p>
    <w:p>
      <w:pPr>
        <w:spacing w:after="120"/>
      </w:pPr>
      <w:r>
        <w:t xml:space="preserve">　　黑点起初只有指甲盖大小，但随着黑雾的不断补充，那个黑点也在逐渐变大，开始显露出了一个裂缝的雏形。</w:t>
      </w:r>
    </w:p>
    <w:p>
      <w:pPr>
        <w:spacing w:after="120"/>
      </w:pPr>
      <w:r>
        <w:t xml:space="preserve">　　“那……那是什么？”</w:t>
      </w:r>
    </w:p>
    <w:p>
      <w:pPr>
        <w:spacing w:after="120"/>
      </w:pPr>
      <w:r>
        <w:t xml:space="preserve">　　尽管范小四已经足够震惊了，但现在出现在他眼前的东西，还是让他张大了嘴。</w:t>
      </w:r>
    </w:p>
    <w:p>
      <w:pPr>
        <w:spacing w:after="120"/>
      </w:pPr>
      <w:r>
        <w:t xml:space="preserve">　　金超没有回答，只是不断的在心里喊着疯子。</w:t>
      </w:r>
    </w:p>
    <w:p>
      <w:pPr>
        <w:spacing w:after="120"/>
      </w:pPr>
      <w:r>
        <w:t xml:space="preserve">　　这个裂缝他很熟，前些天他就从一个裂缝中钻入阴冥。</w:t>
      </w:r>
    </w:p>
    <w:p>
      <w:pPr>
        <w:spacing w:after="120"/>
      </w:pPr>
      <w:r>
        <w:t xml:space="preserve">　　此时的他也终于明白了老妪所做的一切。</w:t>
      </w:r>
    </w:p>
    <w:p>
      <w:pPr>
        <w:spacing w:after="120"/>
      </w:pPr>
      <w:r>
        <w:t xml:space="preserve">　　她，竟然将那个棺材给制作成为了‘门’！</w:t>
      </w:r>
    </w:p>
    <w:p>
      <w:pPr>
        <w:spacing w:after="120"/>
      </w:pPr>
      <w:r>
        <w:t xml:space="preserve">　　‘门’的形成，民调局现在都没能研究出来，只能在‘门’出现的时候去处理掉‘门’。</w:t>
      </w:r>
    </w:p>
    <w:p>
      <w:pPr>
        <w:spacing w:after="120"/>
      </w:pPr>
      <w:r>
        <w:t xml:space="preserve">　　可现在，一个疯子竟然掌握了制作‘门’的方法！</w:t>
      </w:r>
    </w:p>
    <w:p>
      <w:pPr>
        <w:spacing w:after="120"/>
      </w:pPr>
      <w:r>
        <w:t xml:space="preserve">　　到底是她一个人知道这种方法，还是‘神使’里面所有人都知道？</w:t>
      </w:r>
    </w:p>
    <w:p>
      <w:pPr>
        <w:spacing w:after="120"/>
      </w:pPr>
      <w:r>
        <w:t xml:space="preserve">　　如果是后者，那民调局必须得对神使来一次大扫荡，哪怕掘地三尺，也要将‘神使’所有人给除掉。</w:t>
      </w:r>
    </w:p>
    <w:p>
      <w:pPr>
        <w:spacing w:after="120"/>
      </w:pPr>
      <w:r>
        <w:t xml:space="preserve">　　大夏，经不起折腾了。</w:t>
      </w:r>
    </w:p>
    <w:p>
      <w:pPr>
        <w:spacing w:after="120"/>
      </w:pPr>
      <w:r>
        <w:t xml:space="preserve">　　这么想着，金超感知到了衣服口袋里手机的震动。</w:t>
      </w:r>
    </w:p>
    <w:p>
      <w:pPr>
        <w:spacing w:after="120"/>
      </w:pPr>
      <w:r>
        <w:t xml:space="preserve">　　心中一跳，金超冲到了井口正下方，在老妪和范小四的瞩目中，胸口再次凝聚出气血熔炉。</w:t>
      </w:r>
    </w:p>
    <w:p>
      <w:pPr>
        <w:spacing w:after="120"/>
      </w:pPr>
      <w:r>
        <w:t xml:space="preserve">　　“呵呵，没用的……”</w:t>
      </w:r>
    </w:p>
    <w:p>
      <w:pPr>
        <w:spacing w:after="120"/>
      </w:pPr>
      <w:r>
        <w:t xml:space="preserve">　　老妪不屑一顾。</w:t>
      </w:r>
    </w:p>
    <w:p>
      <w:pPr>
        <w:spacing w:after="120"/>
      </w:pPr>
      <w:r>
        <w:t xml:space="preserve">　　可金超却笑了。</w:t>
      </w:r>
    </w:p>
    <w:p>
      <w:pPr>
        <w:spacing w:after="120"/>
      </w:pPr>
      <w:r>
        <w:t xml:space="preserve">　　“对付你，确实没用，但是……”</w:t>
      </w:r>
    </w:p>
    <w:p>
      <w:pPr>
        <w:spacing w:after="120"/>
      </w:pPr>
      <w:r>
        <w:t xml:space="preserve">　　说着，金超就将胸口那尊气血熔炉的口对准了井口。</w:t>
      </w:r>
    </w:p>
    <w:p>
      <w:pPr>
        <w:spacing w:after="120"/>
      </w:pPr>
      <w:r>
        <w:t xml:space="preserve">　　嗖！</w:t>
      </w:r>
    </w:p>
    <w:p>
      <w:pPr>
        <w:spacing w:after="120"/>
      </w:pPr>
      <w:r>
        <w:t xml:space="preserve">　　这次轰出气血之焰很细，只有手指粗细，可却射出了很远。</w:t>
      </w:r>
    </w:p>
    <w:p>
      <w:pPr>
        <w:spacing w:after="120"/>
      </w:pPr>
      <w:r>
        <w:t xml:space="preserve">　　一击之后，金超看向了老妪。</w:t>
      </w:r>
    </w:p>
    <w:p>
      <w:pPr>
        <w:spacing w:after="120"/>
      </w:pPr>
      <w:r>
        <w:t xml:space="preserve">　　“我没法解决你，民调局会解决你，就算你的孩子回来了，也一样得再死一次！”</w:t>
      </w:r>
    </w:p>
    <w:p>
      <w:pPr>
        <w:spacing w:after="120"/>
      </w:pPr>
      <w:r>
        <w:t xml:space="preserve">　　嗵！嗵嗵！</w:t>
      </w:r>
    </w:p>
    <w:p>
      <w:pPr>
        <w:spacing w:after="120"/>
      </w:pPr>
      <w:r>
        <w:t xml:space="preserve">　　三道身影先后自井口落下，砸在了金超身后。</w:t>
      </w:r>
    </w:p>
    <w:p>
      <w:pPr>
        <w:spacing w:after="120"/>
      </w:pPr>
      <w:r>
        <w:t xml:space="preserve">　　为首的一人不是柏鸿涛还能是谁？</w:t>
      </w:r>
    </w:p>
    <w:p>
      <w:pPr>
        <w:spacing w:after="120"/>
      </w:pPr>
      <w:r>
        <w:t xml:space="preserve">　　“什么情况……”</w:t>
      </w:r>
    </w:p>
    <w:p>
      <w:pPr>
        <w:spacing w:after="120"/>
      </w:pPr>
      <w:r>
        <w:t xml:space="preserve">　　柏鸿涛看着前方老妪与那个已经扩大至人头大小的裂缝，瞳孔皱缩。</w:t>
      </w:r>
    </w:p>
    <w:p>
      <w:pPr>
        <w:spacing w:after="120"/>
      </w:pPr>
      <w:r>
        <w:t xml:space="preserve">　　“这个神使组织的人，造出了一个‘门’，想要将阴冥中的鬼物引出来，此时她所处的那片区域像是生死之间的那种情况。”</w:t>
      </w:r>
    </w:p>
    <w:p>
      <w:pPr>
        <w:spacing w:after="120"/>
      </w:pPr>
      <w:r>
        <w:t xml:space="preserve">　　金超简单的两句话就解释了最重要的一点。</w:t>
      </w:r>
    </w:p>
    <w:p>
      <w:pPr>
        <w:spacing w:after="120"/>
      </w:pPr>
      <w:r>
        <w:t xml:space="preserve">　　什么圣婴教堂的罪行，什么老妪的哀伤，什么305块骨头，都没有一句‘造出了一个门’来的震撼。</w:t>
      </w:r>
    </w:p>
    <w:p>
      <w:pPr>
        <w:spacing w:after="120"/>
      </w:pPr>
      <w:r>
        <w:t xml:space="preserve">　　柏鸿涛右手血肉消散，露出了里面的白骨。</w:t>
      </w:r>
    </w:p>
    <w:p>
      <w:pPr>
        <w:spacing w:after="120"/>
      </w:pPr>
      <w:r>
        <w:t xml:space="preserve">　　抬手，周围骸骨骤然凝聚在了柏鸿涛手上，组成了一个五米长短的白骨手掌。</w:t>
      </w:r>
    </w:p>
    <w:p>
      <w:pPr>
        <w:spacing w:after="120"/>
      </w:pPr>
      <w:r>
        <w:t xml:space="preserve">　　阴力覆盖之后，那只白骨手掌朝着那片黑雾所在的位置抓去。</w:t>
      </w:r>
    </w:p>
    <w:p>
      <w:pPr>
        <w:spacing w:after="120"/>
      </w:pPr>
      <w:r>
        <w:t xml:space="preserve">　　咔！</w:t>
      </w:r>
    </w:p>
    <w:p>
      <w:pPr>
        <w:spacing w:after="120"/>
      </w:pPr>
      <w:r>
        <w:t xml:space="preserve">　　刚一接触，白骨手掌前端的指节就出现了崩裂。</w:t>
      </w:r>
    </w:p>
    <w:p>
      <w:pPr>
        <w:spacing w:after="120"/>
      </w:pPr>
      <w:r>
        <w:t xml:space="preserve">　　但柏鸿涛却是眼睛一亮。</w:t>
      </w:r>
    </w:p>
    <w:p>
      <w:pPr>
        <w:spacing w:after="120"/>
      </w:pPr>
      <w:r>
        <w:t xml:space="preserve">　　“并不是真的生死之间，只不过是被一些阴冥气息包裹住了，动手，消耗这些阴冥气息。”</w:t>
      </w:r>
    </w:p>
    <w:p>
      <w:pPr>
        <w:spacing w:after="120"/>
      </w:pPr>
      <w:r>
        <w:t xml:space="preserve">　　说着，柏鸿涛的左手也化作了白骨手掌，操控着周围那些白骨攻击着黑雾。</w:t>
      </w:r>
    </w:p>
    <w:p>
      <w:pPr>
        <w:spacing w:after="120"/>
      </w:pPr>
      <w:r>
        <w:t xml:space="preserve">　　金超此时也接过了同事递来的十八味地黄丸，吞服两颗之后又拿出了一颗黑白阳石。</w:t>
      </w:r>
    </w:p>
    <w:p>
      <w:pPr>
        <w:spacing w:after="120"/>
      </w:pPr>
      <w:r>
        <w:t xml:space="preserve">　　气血熔炉再现！</w:t>
      </w:r>
    </w:p>
    <w:p>
      <w:pPr>
        <w:spacing w:after="120"/>
      </w:pPr>
      <w:r>
        <w:t xml:space="preserve">　　跟随柏鸿涛而来的两人中的一人也凝聚出了一个气血熔炉，虽然不及金超的那般凝实，但在黑白阳石的加成下，也能轰出不弱的攻击。</w:t>
      </w:r>
    </w:p>
    <w:p>
      <w:pPr>
        <w:spacing w:after="120"/>
      </w:pPr>
      <w:r>
        <w:t xml:space="preserve">　　至于最后一人则是直接解开了自己的发箍。</w:t>
      </w:r>
    </w:p>
    <w:p>
      <w:pPr>
        <w:spacing w:after="120"/>
      </w:pPr>
      <w:r>
        <w:t xml:space="preserve">　　曳地长发弥漫开来，如一滩黑水一般，朝着那黑雾流去。</w:t>
      </w:r>
    </w:p>
    <w:p>
      <w:pPr>
        <w:spacing w:after="120"/>
      </w:pPr>
      <w:r>
        <w:t xml:space="preserve">　　一时间，井内各种声音不断，只有范小四在一旁看着自己的爪子。</w:t>
      </w:r>
    </w:p>
    <w:p>
      <w:pPr>
        <w:spacing w:after="120"/>
      </w:pPr>
      <w:r>
        <w:t xml:space="preserve">　　上也不是，不上也不是。</w:t>
      </w:r>
    </w:p>
    <w:p>
      <w:pPr>
        <w:spacing w:after="120"/>
      </w:pPr>
      <w:r>
        <w:t xml:space="preserve">　　老妪在看到黑雾开始变淡后，也怒了。</w:t>
      </w:r>
    </w:p>
    <w:p>
      <w:pPr>
        <w:spacing w:after="120"/>
      </w:pPr>
      <w:r>
        <w:t xml:space="preserve">　　当即她就割开了自己的手腕，将鲜血撒在了棺木之上。</w:t>
      </w:r>
    </w:p>
    <w:p>
      <w:pPr>
        <w:spacing w:after="120"/>
      </w:pPr>
      <w:r>
        <w:t xml:space="preserve">　　随着老妪的血液撒入，棺材中的那具由305个鬼物本体组成的骸骨，动了！</w:t>
      </w:r>
    </w:p>
    <w:p>
      <w:pPr>
        <w:spacing w:after="120"/>
      </w:pPr>
      <w:r>
        <w:t xml:space="preserve">　　犹如一个真正的活物一样，它从棺材里站起。</w:t>
      </w:r>
    </w:p>
    <w:p>
      <w:pPr>
        <w:spacing w:after="120"/>
      </w:pPr>
      <w:r>
        <w:t xml:space="preserve">　　骸骨并未攻击柏鸿涛等人，而是一跃冲向了空中的那道裂缝上。</w:t>
      </w:r>
    </w:p>
    <w:p>
      <w:pPr>
        <w:spacing w:after="120"/>
      </w:pPr>
      <w:r>
        <w:t xml:space="preserve">　　还未抵达裂缝的时候，一股浓郁的黑雾就自骸骨婴孩中涌出。</w:t>
      </w:r>
    </w:p>
    <w:p>
      <w:pPr>
        <w:spacing w:after="120"/>
      </w:pPr>
      <w:r>
        <w:t xml:space="preserve">　　裹挟着黑雾，骸骨婴孩落在了裂缝之上，竟然以双手在撕扯着裂缝，并且真的让裂缝扩大的速度更快了！</w:t>
      </w:r>
    </w:p>
    <w:p>
      <w:pPr>
        <w:spacing w:after="120"/>
      </w:pPr>
      <w:r>
        <w:t xml:space="preserve">　　这违背常理的一幕，直接看呆了柏鸿涛一众人。</w:t>
      </w:r>
    </w:p>
    <w:p>
      <w:pPr>
        <w:spacing w:after="120"/>
      </w:pPr>
      <w:r>
        <w:t xml:space="preserve">　　不过白骨婴孩在做这件事的时候，他身上的那些骨头也在一个个的爆开。</w:t>
      </w:r>
    </w:p>
    <w:p>
      <w:pPr>
        <w:spacing w:after="120"/>
      </w:pPr>
      <w:r>
        <w:t xml:space="preserve">　　每爆开一块骨头，白骨婴孩身上淡下去的黑雾就会重新浓郁一分。</w:t>
      </w:r>
    </w:p>
    <w:p>
      <w:pPr>
        <w:spacing w:after="120"/>
      </w:pPr>
      <w:r>
        <w:t xml:space="preserve">　　短短十来秒，白骨婴孩身体上就爆开了百来块骨头。</w:t>
      </w:r>
    </w:p>
    <w:p>
      <w:pPr>
        <w:spacing w:after="120"/>
      </w:pPr>
      <w:r>
        <w:t xml:space="preserve">　　这期间，柏鸿涛等人也在加速攻击周围的黑雾。</w:t>
      </w:r>
    </w:p>
    <w:p>
      <w:pPr>
        <w:spacing w:after="120"/>
      </w:pPr>
      <w:r>
        <w:t xml:space="preserve">　　眼瞅着黑雾已经及其稀薄的时候，老妪笑了。</w:t>
      </w:r>
    </w:p>
    <w:p>
      <w:pPr>
        <w:spacing w:after="120"/>
      </w:pPr>
      <w:r>
        <w:t xml:space="preserve">　　“呵呵，足够了，乖孩子。”</w:t>
      </w:r>
    </w:p>
    <w:p>
      <w:pPr>
        <w:spacing w:after="120"/>
      </w:pPr>
      <w:r>
        <w:t xml:space="preserve">　　说着，老妪身体上的阴气凝聚出了一条条相互握在一起的手臂。</w:t>
      </w:r>
    </w:p>
    <w:p>
      <w:pPr>
        <w:spacing w:after="120"/>
      </w:pPr>
      <w:r>
        <w:t xml:space="preserve">　　这些手臂直接探入了那条裂缝中。</w:t>
      </w:r>
    </w:p>
    <w:p>
      <w:pPr>
        <w:spacing w:after="120"/>
      </w:pPr>
      <w:r>
        <w:t xml:space="preserve">　　很快，手臂撤回，在手臂末端，一个身体上有着血色纹路的婴鬼被扯了回来。</w:t>
      </w:r>
    </w:p>
    <w:p>
      <w:pPr>
        <w:spacing w:after="120"/>
      </w:pPr>
      <w:r>
        <w:t xml:space="preserve">　　血纹婴鬼出现之后，那白骨婴孩就从裂缝上跳下，扑向了血纹婴鬼，钻入了血纹婴鬼的体内。</w:t>
      </w:r>
    </w:p>
    <w:p>
      <w:pPr>
        <w:spacing w:after="120"/>
      </w:pPr>
      <w:r>
        <w:t xml:space="preserve">　　啪嗒！</w:t>
      </w:r>
    </w:p>
    <w:p>
      <w:pPr>
        <w:spacing w:after="120"/>
      </w:pPr>
      <w:r>
        <w:t xml:space="preserve">　　血纹婴鬼落地，血红的眸子扫过柏鸿涛等人。</w:t>
      </w:r>
    </w:p>
    <w:p>
      <w:pPr>
        <w:spacing w:after="120"/>
      </w:pPr>
      <w:r>
        <w:t xml:space="preserve">　　一股直冲尾椎骨的冰冷传入众人身体。</w:t>
      </w:r>
    </w:p>
    <w:p>
      <w:pPr>
        <w:spacing w:after="120"/>
      </w:pPr>
      <w:r>
        <w:t xml:space="preserve">　　随即，他们就看到了血纹婴鬼身上的血纹正在扩散，周身也出现了一些淡淡的红雾。</w:t>
      </w:r>
    </w:p>
    <w:p>
      <w:pPr>
        <w:spacing w:after="120"/>
      </w:pPr>
      <w:r>
        <w:t xml:space="preserve">　　“血灾！它在朝着血灾进化，阻止它！”</w:t>
      </w:r>
    </w:p>
    <w:p>
      <w:pPr>
        <w:spacing w:after="120"/>
      </w:pPr>
      <w:r>
        <w:t xml:space="preserve">　　柏鸿涛大喊一声，脸上的血肉也散去了一部分，骨爪被他散开，用自己的双手戳入了黑雾中。</w:t>
      </w:r>
    </w:p>
    <w:p>
      <w:pPr>
        <w:spacing w:after="120"/>
      </w:pPr>
      <w:r>
        <w:t xml:space="preserve">　　其他人也不顾消耗，气血熔炉中出现多个黑白阳石，血焰将井底照耀的一片通红。</w:t>
      </w:r>
    </w:p>
    <w:p>
      <w:pPr>
        <w:spacing w:after="120"/>
      </w:pPr>
      <w:r>
        <w:t xml:space="preserve">　　长发也如钢针一样，疯狂的扎入黑雾中。</w:t>
      </w:r>
    </w:p>
    <w:p>
      <w:pPr>
        <w:spacing w:after="120"/>
      </w:pPr>
      <w:r>
        <w:t xml:space="preserve">　　可就在这时，老妪也动了。</w:t>
      </w:r>
    </w:p>
    <w:p>
      <w:pPr>
        <w:spacing w:after="120"/>
      </w:pPr>
      <w:r>
        <w:t xml:space="preserve">　　她一把将棺材抓起，扔在了黑雾上。</w:t>
      </w:r>
    </w:p>
    <w:p>
      <w:pPr>
        <w:spacing w:after="120"/>
      </w:pPr>
      <w:r>
        <w:t xml:space="preserve">　　很快，棺材被黑雾侵蚀殆尽，而那已经要消耗九成的黑雾再次恢复到了最初的样子。</w:t>
      </w:r>
    </w:p>
    <w:p>
      <w:pPr>
        <w:spacing w:after="120"/>
      </w:pPr>
      <w:r>
        <w:t xml:space="preserve">　　“呵呵，谁也别想阻止我的孩子归来！”</w:t>
      </w:r>
    </w:p>
    <w:p>
      <w:pPr>
        <w:spacing w:after="120"/>
      </w:pPr>
      <w:r>
        <w:t xml:space="preserve">　　“血婴降世，这世间所有人，终将将迎来裁决！”</w:t>
      </w:r>
    </w:p>
    <w:p>
      <w:pPr>
        <w:spacing w:after="120"/>
      </w:pPr>
      <w:r>
        <w:t xml:space="preserve">　　老妪疯狂的大喊着，激动的身体都在颤抖。</w:t>
      </w:r>
    </w:p>
    <w:p>
      <w:pPr>
        <w:spacing w:after="120"/>
      </w:pPr>
      <w:r>
        <w:t xml:space="preserve">　　可就在这时，她发现柏鸿涛等人看向了她的身后，眼中全是惊诧！</w:t>
      </w:r>
    </w:p>
    <w:p>
      <w:pPr>
        <w:spacing w:after="120"/>
      </w:pPr>
      <w:r>
        <w:t xml:space="preserve">　　扭头，她看到了裂缝下方站着一只鸡。</w:t>
      </w:r>
    </w:p>
    <w:p>
      <w:pPr>
        <w:spacing w:after="120"/>
      </w:pPr>
      <w:r>
        <w:t xml:space="preserve">　　鸡？</w:t>
      </w:r>
    </w:p>
    <w:p>
      <w:pPr>
        <w:spacing w:after="120"/>
      </w:pPr>
      <w:r>
        <w:t xml:space="preserve">　　老妪脑子僵住。</w:t>
      </w:r>
    </w:p>
    <w:p>
      <w:pPr>
        <w:spacing w:after="120"/>
      </w:pPr>
      <w:r>
        <w:t xml:space="preserve">　　怎么会有鸡？</w:t>
      </w:r>
    </w:p>
    <w:p>
      <w:pPr>
        <w:spacing w:after="120"/>
      </w:pPr>
      <w:r>
        <w:t xml:space="preserve">　　老妪还没想明白，那只鸡胸口位置就出现了一个泛着金黄色光芒的网兜。</w:t>
      </w:r>
    </w:p>
    <w:p>
      <w:pPr>
        <w:spacing w:after="120"/>
      </w:pPr>
      <w:r>
        <w:t xml:space="preserve">　　血婴被网住，扯入了鸡胸的位置。</w:t>
      </w:r>
    </w:p>
    <w:p>
      <w:pPr>
        <w:spacing w:after="120"/>
      </w:pPr>
      <w:r>
        <w:t xml:space="preserve">　　随后，那只鸡看了周围人一眼，就那么消失在了原地。</w:t>
      </w:r>
    </w:p>
    <w:p>
      <w:pPr>
        <w:spacing w:after="120"/>
      </w:pPr>
      <w:r>
        <w:t xml:space="preserve">　　“不！”</w:t>
      </w:r>
    </w:p>
    <w:p>
      <w:pPr>
        <w:spacing w:after="120"/>
      </w:pPr>
      <w:r>
        <w:t xml:space="preserve">　　一声凄厉的嘶喊传出，老妪疯了一样的冲到了鸡消失的地方，想将鸡找出来。</w:t>
      </w:r>
    </w:p>
    <w:p>
      <w:pPr>
        <w:spacing w:after="120"/>
      </w:pPr>
      <w:r>
        <w:t xml:space="preserve">　　可那里除了骨头，什么都没有。</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(￣３￣)a：感谢老板们的打赏和票票，今天三更~</w:t>
      </w:r>
    </w:p>
    <w:p>
      <w:pPr>
        <w:spacing w:after="120"/>
      </w:pPr>
      <w:r>
        <w:t>第116章 阴帅级胞衣囊</w:t>
      </w:r>
    </w:p>
    <w:p>
      <w:pPr>
        <w:spacing w:after="120"/>
      </w:pPr>
      <w:r>
        <w:t xml:space="preserve">　　突然发生的变故让柏鸿涛等人都停下了攻击。</w:t>
      </w:r>
    </w:p>
    <w:p>
      <w:pPr>
        <w:spacing w:after="120"/>
      </w:pPr>
      <w:r>
        <w:t xml:space="preserve">　　看着凄厉的老妪，再看着刚才雄鸡消失的地方，柏鸿涛扭头疑惑的看向金超。</w:t>
      </w:r>
    </w:p>
    <w:p>
      <w:pPr>
        <w:spacing w:after="120"/>
      </w:pPr>
      <w:r>
        <w:t xml:space="preserve">　　其他两人不知道烛夜石镇的事情，但他这个分局局长知道。</w:t>
      </w:r>
    </w:p>
    <w:p>
      <w:pPr>
        <w:spacing w:after="120"/>
      </w:pPr>
      <w:r>
        <w:t xml:space="preserve">　　正因为知道，所以他才更加疑惑。</w:t>
      </w:r>
    </w:p>
    <w:p>
      <w:pPr>
        <w:spacing w:after="120"/>
      </w:pPr>
      <w:r>
        <w:t xml:space="preserve">　　金超看到柏鸿涛的眼神后就知道对方在想什么，缓缓点了点头，金超以眼神告知柏鸿涛，刚才那个，就是烛夜石镇里的雄鸡。</w:t>
      </w:r>
    </w:p>
    <w:p>
      <w:pPr>
        <w:spacing w:after="120"/>
      </w:pPr>
      <w:r>
        <w:t xml:space="preserve">　　可确认归确认，金超的疑惑不比柏鸿涛少。</w:t>
      </w:r>
    </w:p>
    <w:p>
      <w:pPr>
        <w:spacing w:after="120"/>
      </w:pPr>
      <w:r>
        <w:t xml:space="preserve">　　烛夜石镇里的雄鸡为什么能从阴冥中蹦出来？</w:t>
      </w:r>
    </w:p>
    <w:p>
      <w:pPr>
        <w:spacing w:after="120"/>
      </w:pPr>
      <w:r>
        <w:t xml:space="preserve">　　脑海里忽然冒出了一个念头，这个念头让金超心神震颤。</w:t>
      </w:r>
    </w:p>
    <w:p>
      <w:pPr>
        <w:spacing w:after="120"/>
      </w:pPr>
      <w:r>
        <w:t xml:space="preserve">　　如果真的是这样的话，那烛夜石镇这个东西的意义就太大了！</w:t>
      </w:r>
    </w:p>
    <w:p>
      <w:pPr>
        <w:spacing w:after="120"/>
      </w:pPr>
      <w:r>
        <w:t xml:space="preserve">　　此时，与金超同样震惊的还有一人。</w:t>
      </w:r>
    </w:p>
    <w:p>
      <w:pPr>
        <w:spacing w:after="120"/>
      </w:pPr>
      <w:r>
        <w:t xml:space="preserve">　　范小四！</w:t>
      </w:r>
    </w:p>
    <w:p>
      <w:pPr>
        <w:spacing w:after="120"/>
      </w:pPr>
      <w:r>
        <w:t xml:space="preserve">　　与金超震惊的方向不同，范小四虽然之前刚见过烛夜石镇，但并不知道烛夜石镇的情况。</w:t>
      </w:r>
    </w:p>
    <w:p>
      <w:pPr>
        <w:spacing w:after="120"/>
      </w:pPr>
      <w:r>
        <w:t xml:space="preserve">　　但胞衣囊跟了他一个多月了啊！</w:t>
      </w:r>
    </w:p>
    <w:p>
      <w:pPr>
        <w:spacing w:after="120"/>
      </w:pPr>
      <w:r>
        <w:t xml:space="preserve">　　虽然那个网兜的样式与他的不一样，但等他看到网兜收回至那只鸡胸上的一个模糊的囊里的时候，他就确认了，那就是胞衣囊，没错！</w:t>
      </w:r>
    </w:p>
    <w:p>
      <w:pPr>
        <w:spacing w:after="120"/>
      </w:pPr>
      <w:r>
        <w:t xml:space="preserve">　　可是，为什么胞衣囊会在一只鸡的胸口上？</w:t>
      </w:r>
    </w:p>
    <w:p>
      <w:pPr>
        <w:spacing w:after="120"/>
      </w:pPr>
      <w:r>
        <w:t xml:space="preserve">　　那只鸡，为什么又从那个看着就不是什么好地方的裂缝中蹦了出来？</w:t>
      </w:r>
    </w:p>
    <w:p>
      <w:pPr>
        <w:spacing w:after="120"/>
      </w:pPr>
      <w:r>
        <w:t xml:space="preserve">　　为什么鸡又和胞衣囊一起消失了？</w:t>
      </w:r>
    </w:p>
    <w:p>
      <w:pPr>
        <w:spacing w:after="120"/>
      </w:pPr>
      <w:r>
        <w:t xml:space="preserve">　　种种疑惑，将范小四的脑袋搅成了一团。</w:t>
      </w:r>
    </w:p>
    <w:p>
      <w:pPr>
        <w:spacing w:after="120"/>
      </w:pPr>
      <w:r>
        <w:t xml:space="preserve">　　可等他看到自己手里的胞衣囊后，那些疑问就被统统抛开了。</w:t>
      </w:r>
    </w:p>
    <w:p>
      <w:pPr>
        <w:spacing w:after="120"/>
      </w:pPr>
      <w:r>
        <w:t xml:space="preserve">　　“原来，我的胞衣囊这么强吗？”</w:t>
      </w:r>
    </w:p>
    <w:p>
      <w:pPr>
        <w:spacing w:after="120"/>
      </w:pPr>
      <w:r>
        <w:t xml:space="preserve">　　看了一眼金超，范小四小心的将胞衣囊贴身藏好。</w:t>
      </w:r>
    </w:p>
    <w:p>
      <w:pPr>
        <w:spacing w:after="120"/>
      </w:pPr>
      <w:r>
        <w:t xml:space="preserve">　　此时，井里除了老妪的嘶吼和骨头翻动的声音，再无其他的动静。</w:t>
      </w:r>
    </w:p>
    <w:p>
      <w:pPr>
        <w:spacing w:after="120"/>
      </w:pPr>
      <w:r>
        <w:t xml:space="preserve">　　婴鬼和棺材消失后，民调局等人就不攻击那些黑雾了，而黑雾也因为没了后续的补充，开始变淡。</w:t>
      </w:r>
    </w:p>
    <w:p>
      <w:pPr>
        <w:spacing w:after="120"/>
      </w:pPr>
      <w:r>
        <w:t xml:space="preserve">　　同样变化的，还有那个逐渐缩小的裂缝。</w:t>
      </w:r>
    </w:p>
    <w:p>
      <w:pPr>
        <w:spacing w:after="120"/>
      </w:pPr>
      <w:r>
        <w:t xml:space="preserve">　　就在这时，范小四看到那个老妪动了。</w:t>
      </w:r>
    </w:p>
    <w:p>
      <w:pPr>
        <w:spacing w:after="120"/>
      </w:pPr>
      <w:r>
        <w:t xml:space="preserve">　　扭头看了众人一眼，老妪那绝望的眼神扫视了所有人。</w:t>
      </w:r>
    </w:p>
    <w:p>
      <w:pPr>
        <w:spacing w:after="120"/>
      </w:pPr>
      <w:r>
        <w:t xml:space="preserve">　　范小四发现老妪的眼神变了，没了之前的淡漠和狂热，变得凶狠且恶毒。</w:t>
      </w:r>
    </w:p>
    <w:p>
      <w:pPr>
        <w:spacing w:after="120"/>
      </w:pPr>
      <w:r>
        <w:t xml:space="preserve">　　“你们，都是你们，是你们害死了我的孩子。”</w:t>
      </w:r>
    </w:p>
    <w:p>
      <w:pPr>
        <w:spacing w:after="120"/>
      </w:pPr>
      <w:r>
        <w:t xml:space="preserve">　　“呵呵……哈哈……我要去找我的孩子，我要找到他，将他带回来找你们，你们，一个都跑不了！”</w:t>
      </w:r>
    </w:p>
    <w:p>
      <w:pPr>
        <w:spacing w:after="120"/>
      </w:pPr>
      <w:r>
        <w:t xml:space="preserve">　　老妪身体之下有婴儿手臂将她抬起，猛地一甩，老妪被扔入了裂缝中。</w:t>
      </w:r>
    </w:p>
    <w:p>
      <w:pPr>
        <w:spacing w:after="120"/>
      </w:pPr>
      <w:r>
        <w:t xml:space="preserve">　　老妪的通过似乎让裂缝有了很大的消耗，转眼，裂缝吸收了周围大部分黑雾后，消失在了原地。</w:t>
      </w:r>
    </w:p>
    <w:p>
      <w:pPr>
        <w:spacing w:after="120"/>
      </w:pPr>
      <w:r>
        <w:t xml:space="preserve">　　这一幕，让柏鸿涛等人无言。</w:t>
      </w:r>
    </w:p>
    <w:p>
      <w:pPr>
        <w:spacing w:after="120"/>
      </w:pPr>
      <w:r>
        <w:t xml:space="preserve">　　忙活了半天，井底除了一地的骸骨，什么都没剩下，甚至都找不出一块鬼物本体来。</w:t>
      </w:r>
    </w:p>
    <w:p>
      <w:pPr>
        <w:spacing w:after="120"/>
      </w:pPr>
      <w:r>
        <w:t xml:space="preserve">　　不过从某种程度上来说，这次的事件也算是解决了。</w:t>
      </w:r>
    </w:p>
    <w:p>
      <w:pPr>
        <w:spacing w:after="120"/>
      </w:pPr>
      <w:r>
        <w:t xml:space="preserve">　　“走吧，李悦和齐霖你们两个留在这里，我叫人来将这个井以及井里的东西全部处理了，金超你跟我回去……这个谁，你也跟着来一趟民调局。”</w:t>
      </w:r>
    </w:p>
    <w:p>
      <w:pPr>
        <w:spacing w:after="120"/>
      </w:pPr>
      <w:r>
        <w:t xml:space="preserve">　　柏鸿涛最后对着范小四说了一句。</w:t>
      </w:r>
    </w:p>
    <w:p>
      <w:pPr>
        <w:spacing w:after="120"/>
      </w:pPr>
      <w:r>
        <w:t xml:space="preserve">　　……</w:t>
      </w:r>
    </w:p>
    <w:p>
      <w:pPr>
        <w:spacing w:after="120"/>
      </w:pPr>
      <w:r>
        <w:t xml:space="preserve">　　凌晨三点。</w:t>
      </w:r>
    </w:p>
    <w:p>
      <w:pPr>
        <w:spacing w:after="120"/>
      </w:pPr>
      <w:r>
        <w:t xml:space="preserve">　　木碑大学，研究生宿舍。</w:t>
      </w:r>
    </w:p>
    <w:p>
      <w:pPr>
        <w:spacing w:after="120"/>
      </w:pPr>
      <w:r>
        <w:t xml:space="preserve">　　陈鑫看着自己面前站着的那个脖子上带着胞衣囊，身高只到自己膝盖，浑身覆盖着一层金黄色薄膜的婴鬼，心情复杂。</w:t>
      </w:r>
    </w:p>
    <w:p>
      <w:pPr>
        <w:spacing w:after="120"/>
      </w:pPr>
      <w:r>
        <w:t xml:space="preserve">　　今天晚上那会，他一直在用鸡哥不断进出冥钞，虽然每次用胞衣囊抓捕的婴鬼越来越少，那些血纹婴鬼反应的也越来越快。</w:t>
      </w:r>
    </w:p>
    <w:p>
      <w:pPr>
        <w:spacing w:after="120"/>
      </w:pPr>
      <w:r>
        <w:t xml:space="preserve">　　但他还是凑够了胞衣囊镇力提升所需的婴鬼。</w:t>
      </w:r>
    </w:p>
    <w:p>
      <w:pPr>
        <w:spacing w:after="120"/>
      </w:pPr>
      <w:r>
        <w:t xml:space="preserve">　　此时的胞衣囊，已经成为了继烛夜石镇之后的第二个阴帅级镇物。</w:t>
      </w:r>
    </w:p>
    <w:p>
      <w:pPr>
        <w:spacing w:after="120"/>
      </w:pPr>
      <w:r>
        <w:t xml:space="preserve">　　提升过后的胞衣囊外观没有变化，但网兜变了。</w:t>
      </w:r>
    </w:p>
    <w:p>
      <w:pPr>
        <w:spacing w:after="120"/>
      </w:pPr>
      <w:r>
        <w:t xml:space="preserve">　　原本的网兜只是虚幻半透明的，并且攻击范围不到两米。</w:t>
      </w:r>
    </w:p>
    <w:p>
      <w:pPr>
        <w:spacing w:after="120"/>
      </w:pPr>
      <w:r>
        <w:t xml:space="preserve">　　晋升之后的胞衣囊，网兜的攻击距离变大至十米，虚幻的网兜变得凝实，金黄色的光芒为其增添了一抹堂皇。</w:t>
      </w:r>
    </w:p>
    <w:p>
      <w:pPr>
        <w:spacing w:after="120"/>
      </w:pPr>
      <w:r>
        <w:t xml:space="preserve">　　但这些变化并不是最重要的，最重要的变化，是胞衣囊多了一个能力！</w:t>
      </w:r>
    </w:p>
    <w:p>
      <w:pPr>
        <w:spacing w:after="120"/>
      </w:pPr>
      <w:r>
        <w:t xml:space="preserve">　　拘鬼，或者说拘婴鬼！</w:t>
      </w:r>
    </w:p>
    <w:p>
      <w:pPr>
        <w:spacing w:after="120"/>
      </w:pPr>
      <w:r>
        <w:t xml:space="preserve">　　在网兜将婴鬼抓住之后，陈鑫可以选择让网兜将婴鬼消化，同样也可以选择以网兜拘住那个婴鬼，控制婴鬼的行为。</w:t>
      </w:r>
    </w:p>
    <w:p>
      <w:pPr>
        <w:spacing w:after="120"/>
      </w:pPr>
      <w:r>
        <w:t xml:space="preserve">　　陈鑫在胞衣囊晋升后就直接拘了一只厉鬼级的婴鬼。</w:t>
      </w:r>
    </w:p>
    <w:p>
      <w:pPr>
        <w:spacing w:after="120"/>
      </w:pPr>
      <w:r>
        <w:t xml:space="preserve">　　拘鬼之后的网兜会化作一层金黄色的薄膜覆盖在婴鬼身上，婴鬼就像是变成了一个牵线木偶，所有的行为都得需要体表薄膜的操控。</w:t>
      </w:r>
    </w:p>
    <w:p>
      <w:pPr>
        <w:spacing w:after="120"/>
      </w:pPr>
      <w:r>
        <w:t xml:space="preserve">　　也就是说，没有陈鑫的操控，它无法做出任何动作，更无法释放一丝阴气。</w:t>
      </w:r>
    </w:p>
    <w:p>
      <w:pPr>
        <w:spacing w:after="120"/>
      </w:pPr>
      <w:r>
        <w:t xml:space="preserve">　　但陈鑫也只能控制婴鬼的行为，却无法让婴鬼按照他的想法去释放鬼遮眼这类能力。</w:t>
      </w:r>
    </w:p>
    <w:p>
      <w:pPr>
        <w:spacing w:after="120"/>
      </w:pPr>
      <w:r>
        <w:t xml:space="preserve">　　所以本质上，胞衣囊的这种拘鬼的能力，更像是抓了一个被封印了‘术法’能力的婴鬼。</w:t>
      </w:r>
    </w:p>
    <w:p>
      <w:pPr>
        <w:spacing w:after="120"/>
      </w:pPr>
      <w:r>
        <w:t xml:space="preserve">　　当然，有削弱，也有加强。</w:t>
      </w:r>
    </w:p>
    <w:p>
      <w:pPr>
        <w:spacing w:after="120"/>
      </w:pPr>
      <w:r>
        <w:t xml:space="preserve">　　这层薄膜不仅控制了婴鬼的行为，还能对触碰到它的婴鬼造成伤害！</w:t>
      </w:r>
    </w:p>
    <w:p>
      <w:pPr>
        <w:spacing w:after="120"/>
      </w:pPr>
      <w:r>
        <w:t xml:space="preserve">　　这种伤害的强度与胞衣囊本身的‘消化’能力有关。</w:t>
      </w:r>
    </w:p>
    <w:p>
      <w:pPr>
        <w:spacing w:after="120"/>
      </w:pPr>
      <w:r>
        <w:t xml:space="preserve">　　陈鑫试过了，面对厉鬼级婴鬼，哪怕同样操控的是厉鬼级的婴鬼，也能一拳将其他厉鬼级婴鬼的脑袋打出一个窟窿。</w:t>
      </w:r>
    </w:p>
    <w:p>
      <w:pPr>
        <w:spacing w:after="120"/>
      </w:pPr>
      <w:r>
        <w:t xml:space="preserve">　　挨着就伤，碰着就死。</w:t>
      </w:r>
    </w:p>
    <w:p>
      <w:pPr>
        <w:spacing w:after="120"/>
      </w:pPr>
      <w:r>
        <w:t xml:space="preserve">　　这种状况下还有个好处，那就是胞衣囊的攻击范围不再受到本身十米的范围限制，婴鬼能去的地方，胞衣囊就能去。</w:t>
      </w:r>
    </w:p>
    <w:p>
      <w:pPr>
        <w:spacing w:after="120"/>
      </w:pPr>
      <w:r>
        <w:t xml:space="preserve">　　除此之外，胞衣囊‘婴鬼’的局限性也在这种状态下被打破了一点。</w:t>
      </w:r>
    </w:p>
    <w:p>
      <w:pPr>
        <w:spacing w:after="120"/>
      </w:pPr>
      <w:r>
        <w:t xml:space="preserve">　　陈鑫可以让胞衣囊将婴鬼的双手指甲露出，如此，他就能控制婴鬼对婴鬼之外的存在发出攻击，造成伤害。</w:t>
      </w:r>
    </w:p>
    <w:p>
      <w:pPr>
        <w:spacing w:after="120"/>
      </w:pPr>
      <w:r>
        <w:t xml:space="preserve">　　不过这种伤害的程度就不受胞衣囊加强了，得看婴鬼本身的实力。</w:t>
      </w:r>
    </w:p>
    <w:p>
      <w:pPr>
        <w:spacing w:after="120"/>
      </w:pPr>
      <w:r>
        <w:t xml:space="preserve">　　陈鑫以厉鬼级婴鬼的指甲抓挠其他厉鬼级婴鬼，抓了七八下都没抓死，最后那只婴鬼还是死在不小心碰触到的胞衣囊上。</w:t>
      </w:r>
    </w:p>
    <w:p>
      <w:pPr>
        <w:spacing w:after="120"/>
      </w:pPr>
      <w:r>
        <w:t xml:space="preserve">　　晋升后的胞衣囊有好的地方，自然也有局限。</w:t>
      </w:r>
    </w:p>
    <w:p>
      <w:pPr>
        <w:spacing w:after="120"/>
      </w:pPr>
      <w:r>
        <w:t xml:space="preserve">　　胞衣囊拘婴鬼的能力与镇杀婴鬼的能力，这两个功能不能并行。</w:t>
      </w:r>
    </w:p>
    <w:p>
      <w:pPr>
        <w:spacing w:after="120"/>
      </w:pPr>
      <w:r>
        <w:t xml:space="preserve">　　拘了婴鬼之后，胞衣囊就无法再释放网兜抓鬼，除非将拘了的那只婴鬼‘消化’掉。</w:t>
      </w:r>
    </w:p>
    <w:p>
      <w:pPr>
        <w:spacing w:after="120"/>
      </w:pPr>
      <w:r>
        <w:t xml:space="preserve">　　总的来说，晋升后的胞衣囊已经不那么废了，不会出现晋升阴帅级后还在阴帅级镇物中垫底的情况。</w:t>
      </w:r>
    </w:p>
    <w:p>
      <w:pPr>
        <w:spacing w:after="120"/>
      </w:pPr>
      <w:r>
        <w:t xml:space="preserve">　　更何况，此时的胞衣囊拘禁的这只婴鬼，有点不一样。</w:t>
      </w:r>
    </w:p>
    <w:p>
      <w:pPr>
        <w:spacing w:after="120"/>
      </w:pPr>
      <w:r>
        <w:t xml:space="preserve">　　看着面前这只金黄色薄膜下浑身皮肤红了大半的婴鬼，陈鑫想起那一幕的场景，心中还是感觉有些奇妙的。</w:t>
      </w:r>
    </w:p>
    <w:p>
      <w:pPr>
        <w:spacing w:after="120"/>
      </w:pPr>
      <w:r>
        <w:t xml:space="preserve">　　不过想起在这之前发生的事情，他脸上的笑容淡去了。</w:t>
      </w:r>
    </w:p>
    <w:p>
      <w:pPr>
        <w:spacing w:after="120"/>
      </w:pPr>
      <w:r>
        <w:t xml:space="preserve">　　当时陈鑫测试完厉鬼级婴鬼后，就想着抓一只血纹婴鬼来试试效果。</w:t>
      </w:r>
    </w:p>
    <w:p>
      <w:pPr>
        <w:spacing w:after="120"/>
      </w:pPr>
      <w:r>
        <w:t xml:space="preserve">　　确实抓到了，可抓到之后，不等陈鑫控制血纹婴鬼与其他血纹婴鬼试试手，教堂广场就生出了淡淡红雾。</w:t>
      </w:r>
    </w:p>
    <w:p>
      <w:pPr>
        <w:spacing w:after="120"/>
      </w:pPr>
      <w:r>
        <w:t xml:space="preserve">　　那些血纹婴鬼在红雾出现后就隐入了红雾中，消失不见。</w:t>
      </w:r>
    </w:p>
    <w:p>
      <w:pPr>
        <w:spacing w:after="120"/>
      </w:pPr>
      <w:r>
        <w:t xml:space="preserve">　　原本陈鑫以为这是那些血纹婴鬼的手段。</w:t>
      </w:r>
    </w:p>
    <w:p>
      <w:pPr>
        <w:spacing w:after="120"/>
      </w:pPr>
      <w:r>
        <w:t xml:space="preserve">　　煞雾嘛，他见过。</w:t>
      </w:r>
    </w:p>
    <w:p>
      <w:pPr>
        <w:spacing w:after="120"/>
      </w:pPr>
      <w:r>
        <w:t xml:space="preserve">　　可之后他就发现了不对。</w:t>
      </w:r>
    </w:p>
    <w:p>
      <w:pPr>
        <w:spacing w:after="120"/>
      </w:pPr>
      <w:r>
        <w:t xml:space="preserve">　　那些血纹婴鬼消失后就再没出来过。</w:t>
      </w:r>
    </w:p>
    <w:p>
      <w:pPr>
        <w:spacing w:after="120"/>
      </w:pPr>
      <w:r>
        <w:t xml:space="preserve">　　陈鑫在红雾中等了好一会，并没有受到任何攻击。</w:t>
      </w:r>
    </w:p>
    <w:p>
      <w:pPr>
        <w:spacing w:after="120"/>
      </w:pPr>
      <w:r>
        <w:t xml:space="preserve">　　就在他感觉不妙的时候，视野中天地倒转。</w:t>
      </w:r>
    </w:p>
    <w:p>
      <w:pPr>
        <w:spacing w:after="120"/>
      </w:pPr>
      <w:r>
        <w:t xml:space="preserve">　　地上那口井忽然就倒转在了鸡哥头顶，鸡哥则是双脚悬空着被兜进了井底。</w:t>
      </w:r>
    </w:p>
    <w:p>
      <w:pPr>
        <w:spacing w:after="120"/>
      </w:pPr>
      <w:r>
        <w:t xml:space="preserve">　　进入井底之后，哪怕是鸡哥身上的火焰，也无法让陈鑫看到一米外的情况。</w:t>
      </w:r>
    </w:p>
    <w:p>
      <w:pPr>
        <w:spacing w:after="120"/>
      </w:pPr>
      <w:r>
        <w:t xml:space="preserve">　　这种情况，陈鑫哪里还敢继续待着，当即就要召唤回鸡哥和胞衣囊。</w:t>
      </w:r>
    </w:p>
    <w:p>
      <w:pPr>
        <w:spacing w:after="120"/>
      </w:pPr>
      <w:r>
        <w:t xml:space="preserve">　　可事情就在这时发生了变化。</w:t>
      </w:r>
    </w:p>
    <w:p>
      <w:pPr>
        <w:spacing w:after="120"/>
      </w:pPr>
      <w:r>
        <w:t xml:space="preserve">　　陈鑫，在召唤鸡哥回来的时候，感受到了阻力!</w:t>
      </w:r>
    </w:p>
    <w:p>
      <w:pPr>
        <w:spacing w:after="120"/>
      </w:pPr>
      <w:r>
        <w:t xml:space="preserve">　　明明之前只是一个念头的事情，但此时却成为了一种类似拔河拉扯的感觉。</w:t>
      </w:r>
    </w:p>
    <w:p>
      <w:pPr>
        <w:spacing w:after="120"/>
      </w:pPr>
      <w:r>
        <w:t xml:space="preserve">　　陈鑫在将鸡哥往自己这边拉，那些红雾却像是一块鸡哥身上的狗皮膏药一样，黏着鸡哥，阻止着陈鑫的召回。</w:t>
      </w:r>
    </w:p>
    <w:p>
      <w:pPr>
        <w:spacing w:after="120"/>
      </w:pPr>
      <w:r>
        <w:t xml:space="preserve">　　还好当时虽然感受到了拉扯感，但鸡哥还是在朝着陈鑫这边移动。</w:t>
      </w:r>
    </w:p>
    <w:p>
      <w:pPr>
        <w:spacing w:after="120"/>
      </w:pPr>
      <w:r>
        <w:t xml:space="preserve">　　就在陈鑫以为这事稳了的时候，他在房间中看到了红雾。</w:t>
      </w:r>
    </w:p>
    <w:p>
      <w:pPr>
        <w:spacing w:after="120"/>
      </w:pPr>
      <w:r>
        <w:t xml:space="preserve">　　那些红雾，是从烛夜石镇本体上逸散出来的！</w:t>
      </w:r>
    </w:p>
    <w:p>
      <w:pPr>
        <w:spacing w:after="120"/>
      </w:pPr>
      <w:r>
        <w:t xml:space="preserve">　　这一变化直接让陈鑫身体一僵。</w:t>
      </w:r>
    </w:p>
    <w:p>
      <w:pPr>
        <w:spacing w:after="120"/>
      </w:pPr>
      <w:r>
        <w:t xml:space="preserve">　　想到了什么的陈鑫当即就放弃了对鸡哥的召唤，与此同时，那些红雾也从烛夜石镇上缩了回去。</w:t>
      </w:r>
    </w:p>
    <w:p>
      <w:pPr>
        <w:spacing w:after="120"/>
      </w:pPr>
      <w:r>
        <w:t xml:space="preserve">　　看到这一幕的时候，陈鑫脸色变得很难看。</w:t>
      </w:r>
    </w:p>
    <w:p>
      <w:pPr>
        <w:spacing w:after="120"/>
      </w:pPr>
      <w:r>
        <w:t xml:space="preserve">　　之前那些血纹婴鬼硬控住他的时候，他就感觉到了哪怕不是自己过去，那个世界对他而言也并不怎么安全。</w:t>
      </w:r>
    </w:p>
    <w:p>
      <w:pPr>
        <w:spacing w:after="120"/>
      </w:pPr>
      <w:r>
        <w:t xml:space="preserve">　　可谁能想到这种不安全会这么赤裸裸的出现。</w:t>
      </w:r>
    </w:p>
    <w:p>
      <w:pPr>
        <w:spacing w:after="120"/>
      </w:pPr>
      <w:r>
        <w:t xml:space="preserve">　　那井里的东西，竟然能跟着鸡哥一起被召唤回来！</w:t>
      </w:r>
    </w:p>
    <w:p>
      <w:pPr>
        <w:spacing w:after="120"/>
      </w:pPr>
      <w:r>
        <w:t xml:space="preserve">　　这让陈鑫如何敢继续下去。</w:t>
      </w:r>
    </w:p>
    <w:p>
      <w:pPr>
        <w:spacing w:after="120"/>
      </w:pPr>
      <w:r>
        <w:t xml:space="preserve">　　虽然心痛鸡哥和胞衣囊被毁后复活的400点阴德。</w:t>
      </w:r>
    </w:p>
    <w:p>
      <w:pPr>
        <w:spacing w:after="120"/>
      </w:pPr>
      <w:r>
        <w:t xml:space="preserve">　　但阴德没了还能继续赚，人没了，那就什么都没了。</w:t>
      </w:r>
    </w:p>
    <w:p>
      <w:pPr>
        <w:spacing w:after="120"/>
      </w:pPr>
      <w:r>
        <w:t xml:space="preserve">　　陈鑫在有了心里准备后，就想着能赚一点是一点，于是就放开对鸡哥的操控。</w:t>
      </w:r>
    </w:p>
    <w:p>
      <w:pPr>
        <w:spacing w:after="120"/>
      </w:pPr>
      <w:r>
        <w:t xml:space="preserve">　　可谁能想到鸡哥一通乱跑之后，眼前一晃，直接出现在另外一处地方！</w:t>
      </w:r>
    </w:p>
    <w:p>
      <w:pPr>
        <w:spacing w:after="120"/>
      </w:pPr>
      <w:r>
        <w:t xml:space="preserve">　　当陈鑫看到范小四、金超等人后，整个人都是懵逼的。</w:t>
      </w:r>
    </w:p>
    <w:p>
      <w:pPr>
        <w:spacing w:after="120"/>
      </w:pPr>
      <w:r>
        <w:t xml:space="preserve">　　原本他还以为这是鬼遮眼，可等他发现身后那个裂缝后，似乎明白了什么。</w:t>
      </w:r>
    </w:p>
    <w:p>
      <w:pPr>
        <w:spacing w:after="120"/>
      </w:pPr>
      <w:r>
        <w:t xml:space="preserve">　　就在他准备召回鸡哥的时候，他看到了那只体表在逐渐变红，并且身体周围开始散发红雾的婴鬼。</w:t>
      </w:r>
    </w:p>
    <w:p>
      <w:pPr>
        <w:spacing w:after="120"/>
      </w:pPr>
      <w:r>
        <w:t xml:space="preserve">　　心中一动，他让胞衣囊将原本的那只血纹婴鬼给消化了，然后对着那只还在变化的血纹婴鬼出手了。</w:t>
      </w:r>
    </w:p>
    <w:p>
      <w:pPr>
        <w:spacing w:after="120"/>
      </w:pPr>
      <w:r>
        <w:t xml:space="preserve">　　再之后，就是现在了。</w:t>
      </w:r>
    </w:p>
    <w:p>
      <w:pPr>
        <w:spacing w:after="120"/>
      </w:pPr>
      <w:r>
        <w:t xml:space="preserve">　　打量着面前这个似乎比血纹婴鬼还要凶一点的婴鬼，陈鑫唤出了安然无恙的鸡哥。</w:t>
      </w:r>
    </w:p>
    <w:p>
      <w:pPr>
        <w:spacing w:after="120"/>
      </w:pPr>
      <w:r>
        <w:t xml:space="preserve">　　他准备让鸡哥和这个婴鬼碰一碰，看看到底是什么情况。</w:t>
      </w:r>
    </w:p>
    <w:p>
      <w:pPr>
        <w:spacing w:after="120"/>
      </w:pPr>
      <w:r>
        <w:t xml:space="preserve">　　……</w:t>
      </w:r>
    </w:p>
    <w:p>
      <w:pPr>
        <w:spacing w:after="120"/>
      </w:pPr>
      <w:r>
        <w:t>第117章 抓了一头血灾当保镖</w:t>
      </w:r>
    </w:p>
    <w:p>
      <w:pPr>
        <w:spacing w:after="120"/>
      </w:pPr>
      <w:r>
        <w:t xml:space="preserve">　　鸡哥的实力陈鑫现在也有了一个大致的估计。</w:t>
      </w:r>
    </w:p>
    <w:p>
      <w:pPr>
        <w:spacing w:after="120"/>
      </w:pPr>
      <w:r>
        <w:t xml:space="preserve">　　那个教堂中的厉鬼级婴鬼，只要不是一股脑几百上千只将鸡哥给围了，在鸡哥虚火未曾消耗完毕之前，来多少死多少。</w:t>
      </w:r>
    </w:p>
    <w:p>
      <w:pPr>
        <w:spacing w:after="120"/>
      </w:pPr>
      <w:r>
        <w:t xml:space="preserve">　　可惜的是鸡哥的虚火在那个世界似乎被压制了，不能瞬间将那些婴鬼焚灭。</w:t>
      </w:r>
    </w:p>
    <w:p>
      <w:pPr>
        <w:spacing w:after="120"/>
      </w:pPr>
      <w:r>
        <w:t xml:space="preserve">　　否则每次进去井里直接爆发一波，赚的也不会少。</w:t>
      </w:r>
    </w:p>
    <w:p>
      <w:pPr>
        <w:spacing w:after="120"/>
      </w:pPr>
      <w:r>
        <w:t xml:space="preserve">　　至于那些血纹婴鬼，实力应该在凶煞级，速度很快，还有类似迷魂的能力。</w:t>
      </w:r>
    </w:p>
    <w:p>
      <w:pPr>
        <w:spacing w:after="120"/>
      </w:pPr>
      <w:r>
        <w:t xml:space="preserve">　　迷魂能力对鸡哥无效，反而对陈鑫有效。</w:t>
      </w:r>
    </w:p>
    <w:p>
      <w:pPr>
        <w:spacing w:after="120"/>
      </w:pPr>
      <w:r>
        <w:t xml:space="preserve">　　不过只要陈鑫放开对鸡哥的操控，应对单个血纹婴鬼也不在话下。</w:t>
      </w:r>
    </w:p>
    <w:p>
      <w:pPr>
        <w:spacing w:after="120"/>
      </w:pPr>
      <w:r>
        <w:t xml:space="preserve">　　速度与反应并不是同一个概念。</w:t>
      </w:r>
    </w:p>
    <w:p>
      <w:pPr>
        <w:spacing w:after="120"/>
      </w:pPr>
      <w:r>
        <w:t xml:space="preserve">　　鸡哥追不上血纹婴鬼，甚至厉鬼级的婴鬼鸡哥都追的够呛。</w:t>
      </w:r>
    </w:p>
    <w:p>
      <w:pPr>
        <w:spacing w:after="120"/>
      </w:pPr>
      <w:r>
        <w:t xml:space="preserve">　　但当血纹婴鬼临身时，鸡哥却能反应过来血纹婴鬼的攻击。</w:t>
      </w:r>
    </w:p>
    <w:p>
      <w:pPr>
        <w:spacing w:after="120"/>
      </w:pPr>
      <w:r>
        <w:t xml:space="preserve">　　可目前为止，鸡哥遇到的血纹婴鬼没有落单的，只要遇到，就是十几个一起上。</w:t>
      </w:r>
    </w:p>
    <w:p>
      <w:pPr>
        <w:spacing w:after="120"/>
      </w:pPr>
      <w:r>
        <w:t xml:space="preserve">　　偏偏它们的攻击落在鸡哥身上还很‘痛’，甚至不用所有血纹婴鬼来上一爪，鸡哥就能被带走了。</w:t>
      </w:r>
    </w:p>
    <w:p>
      <w:pPr>
        <w:spacing w:after="120"/>
      </w:pPr>
      <w:r>
        <w:t xml:space="preserve">　　也就是胞衣囊晋升之后，陈鑫才有机会从那些血纹婴鬼中掳走一个。</w:t>
      </w:r>
    </w:p>
    <w:p>
      <w:pPr>
        <w:spacing w:after="120"/>
      </w:pPr>
      <w:r>
        <w:t xml:space="preserve">　　此刻，看着面前这个甚至连指甲都是红色的婴鬼，陈鑫忽然有点期待。</w:t>
      </w:r>
    </w:p>
    <w:p>
      <w:pPr>
        <w:spacing w:after="120"/>
      </w:pPr>
      <w:r>
        <w:t xml:space="preserve">　　走到一旁让开位置后，陈鑫对鸡哥下达了指令。</w:t>
      </w:r>
    </w:p>
    <w:p>
      <w:pPr>
        <w:spacing w:after="120"/>
      </w:pPr>
      <w:r>
        <w:t xml:space="preserve">　　说来也神奇，当胞衣囊将婴鬼给罩住后，鸡哥就不会主动攻击那只婴鬼了，这算是给打上了‘友军’标签？</w:t>
      </w:r>
    </w:p>
    <w:p>
      <w:pPr>
        <w:spacing w:after="120"/>
      </w:pPr>
      <w:r>
        <w:t xml:space="preserve">　　陈鑫不明白，不过此时的他也不再想这些了，他已经在控制血婴与鸡哥战斗了。</w:t>
      </w:r>
    </w:p>
    <w:p>
      <w:pPr>
        <w:spacing w:after="120"/>
      </w:pPr>
      <w:r>
        <w:t xml:space="preserve">　　唰！</w:t>
      </w:r>
    </w:p>
    <w:p>
      <w:pPr>
        <w:spacing w:after="120"/>
      </w:pPr>
      <w:r>
        <w:t xml:space="preserve">　　鸡哥临身之时，一抹血色爪影一闪即逝，不仅鸡哥没反应过来，操控血婴的陈鑫也没反应过来。</w:t>
      </w:r>
    </w:p>
    <w:p>
      <w:pPr>
        <w:spacing w:after="120"/>
      </w:pPr>
      <w:r>
        <w:t xml:space="preserve">　　随即，陈鑫就看到鸡哥体表的虚火瞬间暗淡九成。</w:t>
      </w:r>
    </w:p>
    <w:p>
      <w:pPr>
        <w:spacing w:after="120"/>
      </w:pPr>
      <w:r>
        <w:t xml:space="preserve">　　千钧一发之际，陈鑫止住了血婴的第二爪。</w:t>
      </w:r>
    </w:p>
    <w:p>
      <w:pPr>
        <w:spacing w:after="120"/>
      </w:pPr>
      <w:r>
        <w:t xml:space="preserve">　　就差一点，陈鑫就会损失200阴德！</w:t>
      </w:r>
    </w:p>
    <w:p>
      <w:pPr>
        <w:spacing w:after="120"/>
      </w:pPr>
      <w:r>
        <w:t xml:space="preserve">　　“这……”</w:t>
      </w:r>
    </w:p>
    <w:p>
      <w:pPr>
        <w:spacing w:after="120"/>
      </w:pPr>
      <w:r>
        <w:t xml:space="preserve">　　陈鑫没想到这个血婴的攻击力这么强横。</w:t>
      </w:r>
    </w:p>
    <w:p>
      <w:pPr>
        <w:spacing w:after="120"/>
      </w:pPr>
      <w:r>
        <w:t xml:space="preserve">　　走过去，陈鑫仔细观察血婴。</w:t>
      </w:r>
    </w:p>
    <w:p>
      <w:pPr>
        <w:spacing w:after="120"/>
      </w:pPr>
      <w:r>
        <w:t xml:space="preserve">　　透过金黄色薄膜，陈鑫看到了血婴的皮肤。</w:t>
      </w:r>
    </w:p>
    <w:p>
      <w:pPr>
        <w:spacing w:after="120"/>
      </w:pPr>
      <w:r>
        <w:t xml:space="preserve">　　原本的血色纹路痕迹还能看到一些。</w:t>
      </w:r>
    </w:p>
    <w:p>
      <w:pPr>
        <w:spacing w:after="120"/>
      </w:pPr>
      <w:r>
        <w:t xml:space="preserve">　　不过自血色纹路处蔓延开的血迹并未完全覆盖住血婴的身体，每两条纹路之间还有半指宽的乌青色皮肤。</w:t>
      </w:r>
    </w:p>
    <w:p>
      <w:pPr>
        <w:spacing w:after="120"/>
      </w:pPr>
      <w:r>
        <w:t xml:space="preserve">　　这个情况，就像是原本的血纹婴鬼变成了青纹婴鬼。</w:t>
      </w:r>
    </w:p>
    <w:p>
      <w:pPr>
        <w:spacing w:after="120"/>
      </w:pPr>
      <w:r>
        <w:t xml:space="preserve">　　回想起抓到这个婴鬼之前的情形，那时候，似乎这个血婴没有任何反应？</w:t>
      </w:r>
    </w:p>
    <w:p>
      <w:pPr>
        <w:spacing w:after="120"/>
      </w:pPr>
      <w:r>
        <w:t xml:space="preserve">　　“难道……是正在晋升过程中？”</w:t>
      </w:r>
    </w:p>
    <w:p>
      <w:pPr>
        <w:spacing w:after="120"/>
      </w:pPr>
      <w:r>
        <w:t xml:space="preserve">　　陈鑫再次打量了一眼这个婴鬼，陈鑫想起了将这只婴鬼抓到之前，它身上散发出的那种淡淡的红雾。</w:t>
      </w:r>
    </w:p>
    <w:p>
      <w:pPr>
        <w:spacing w:after="120"/>
      </w:pPr>
      <w:r>
        <w:t xml:space="preserve">　　忽然之间，陈鑫像是明白了什么。</w:t>
      </w:r>
    </w:p>
    <w:p>
      <w:pPr>
        <w:spacing w:after="120"/>
      </w:pPr>
      <w:r>
        <w:t xml:space="preserve">　　冥钞那边的世界，那个井里，有一个等级超过凶煞的存在！</w:t>
      </w:r>
    </w:p>
    <w:p>
      <w:pPr>
        <w:spacing w:after="120"/>
      </w:pPr>
      <w:r>
        <w:t xml:space="preserve">　　很有可能，那就是王星平说过的血灾级鬼物，凶煞没有与陈鑫‘拔河’的能力。</w:t>
      </w:r>
    </w:p>
    <w:p>
      <w:pPr>
        <w:spacing w:after="120"/>
      </w:pPr>
      <w:r>
        <w:t xml:space="preserve">　　以‘灾’命名一个鬼物，可想而知它的凶厉程度。</w:t>
      </w:r>
    </w:p>
    <w:p>
      <w:pPr>
        <w:spacing w:after="120"/>
      </w:pPr>
      <w:r>
        <w:t xml:space="preserve">　　这也怪不得那种笼罩整个教堂的红雾，能以一种陈鑫理解不了的形式将鸡哥抓入井里。</w:t>
      </w:r>
    </w:p>
    <w:p>
      <w:pPr>
        <w:spacing w:after="120"/>
      </w:pPr>
      <w:r>
        <w:t xml:space="preserve">　　也怪不得那种红雾能阻止鸡哥的回归，甚至透过鸡哥返回现实世界。</w:t>
      </w:r>
    </w:p>
    <w:p>
      <w:pPr>
        <w:spacing w:after="120"/>
      </w:pPr>
      <w:r>
        <w:t xml:space="preserve">　　如果不是突然出现的裂缝，鸡哥和胞衣囊都得折在井里！</w:t>
      </w:r>
    </w:p>
    <w:p>
      <w:pPr>
        <w:spacing w:after="120"/>
      </w:pPr>
      <w:r>
        <w:t xml:space="preserve">　　血灾已经如此，陈鑫不敢想血灾之后的黑渊又是什么情况。</w:t>
      </w:r>
    </w:p>
    <w:p>
      <w:pPr>
        <w:spacing w:after="120"/>
      </w:pPr>
      <w:r>
        <w:t xml:space="preserve">　　不过真要是被鸡哥遇到了，陈鑫绝对不会想着召唤鸡哥回来。</w:t>
      </w:r>
    </w:p>
    <w:p>
      <w:pPr>
        <w:spacing w:after="120"/>
      </w:pPr>
      <w:r>
        <w:t xml:space="preserve">　　思绪飘回，陈鑫看着面前的血婴。</w:t>
      </w:r>
    </w:p>
    <w:p>
      <w:pPr>
        <w:spacing w:after="120"/>
      </w:pPr>
      <w:r>
        <w:t xml:space="preserve">　　“也就是说，我用阴帅级的胞衣囊，抓了一个介于凶煞和血灾之间的婴鬼？”</w:t>
      </w:r>
    </w:p>
    <w:p>
      <w:pPr>
        <w:spacing w:after="120"/>
      </w:pPr>
      <w:r>
        <w:t xml:space="preserve">　　陈鑫之前不是没有试过用还未晋升的阴差级胞衣囊对付那些血纹婴鬼。</w:t>
      </w:r>
    </w:p>
    <w:p>
      <w:pPr>
        <w:spacing w:after="120"/>
      </w:pPr>
      <w:r>
        <w:t xml:space="preserve">　　结果就是阴差级胞衣囊的网兜出去后，网是网住了，但却被血纹婴鬼撕碎了。</w:t>
      </w:r>
    </w:p>
    <w:p>
      <w:pPr>
        <w:spacing w:after="120"/>
      </w:pPr>
      <w:r>
        <w:t xml:space="preserve">　　这直接导致陈鑫损失20点阴德。</w:t>
      </w:r>
    </w:p>
    <w:p>
      <w:pPr>
        <w:spacing w:after="120"/>
      </w:pPr>
      <w:r>
        <w:t xml:space="preserve">　　按这个情况来看，阴帅级的胞衣囊能对付的婴鬼也就是凶煞级，真要对付血灾级的婴鬼，那应该是下一个镇力等级的事情。</w:t>
      </w:r>
    </w:p>
    <w:p>
      <w:pPr>
        <w:spacing w:after="120"/>
      </w:pPr>
      <w:r>
        <w:t xml:space="preserve">　　可好巧不巧的是，刚好有这么一个凶煞级的婴鬼正在晋升的过程中被胞衣囊给掳走了。</w:t>
      </w:r>
    </w:p>
    <w:p>
      <w:pPr>
        <w:spacing w:after="120"/>
      </w:pPr>
      <w:r>
        <w:t xml:space="preserve">　　如此才有了这么一出。</w:t>
      </w:r>
    </w:p>
    <w:p>
      <w:pPr>
        <w:spacing w:after="120"/>
      </w:pPr>
      <w:r>
        <w:t xml:space="preserve">　　“这算是绝境逢生后的柳暗花明，又或者说是福祸相依？”</w:t>
      </w:r>
    </w:p>
    <w:p>
      <w:pPr>
        <w:spacing w:after="120"/>
      </w:pPr>
      <w:r>
        <w:t xml:space="preserve">　　陈鑫无奈摇头。</w:t>
      </w:r>
    </w:p>
    <w:p>
      <w:pPr>
        <w:spacing w:after="120"/>
      </w:pPr>
      <w:r>
        <w:t xml:space="preserve">　　看了一眼鸡哥身上那暗淡的虚火，陈鑫将鸡哥给收了回去。</w:t>
      </w:r>
    </w:p>
    <w:p>
      <w:pPr>
        <w:spacing w:after="120"/>
      </w:pPr>
      <w:r>
        <w:t xml:space="preserve">　　之后他又测试了一下血婴的各种能力。</w:t>
      </w:r>
    </w:p>
    <w:p>
      <w:pPr>
        <w:spacing w:after="120"/>
      </w:pPr>
      <w:r>
        <w:t xml:space="preserve">　　不仅仅是挥爪速度快到陈鑫只能看到一抹血色残影，行动速度也是快的离谱。</w:t>
      </w:r>
    </w:p>
    <w:p>
      <w:pPr>
        <w:spacing w:after="120"/>
      </w:pPr>
      <w:r>
        <w:t xml:space="preserve">　　陈鑫第一次理解了电影里那种一眨眼，鬼到了身后的恐怖感。</w:t>
      </w:r>
    </w:p>
    <w:p>
      <w:pPr>
        <w:spacing w:after="120"/>
      </w:pPr>
      <w:r>
        <w:t xml:space="preserve">　　不仅如此，血婴在平地上速度飞快，在墙壁上，天花板上也同样速度飞快。</w:t>
      </w:r>
    </w:p>
    <w:p>
      <w:pPr>
        <w:spacing w:after="120"/>
      </w:pPr>
      <w:r>
        <w:t xml:space="preserve">　　也就是陈鑫不能控制血婴施展除了实体攻击外的其他能力，否则手握一个接近血灾的鬼，陈鑫感觉自己真的会成为大夏的不稳定因素。</w:t>
      </w:r>
    </w:p>
    <w:p>
      <w:pPr>
        <w:spacing w:after="120"/>
      </w:pPr>
      <w:r>
        <w:t xml:space="preserve">　　测试完之后，陈鑫给血婴改了一名字。</w:t>
      </w:r>
    </w:p>
    <w:p>
      <w:pPr>
        <w:spacing w:after="120"/>
      </w:pPr>
      <w:r>
        <w:t xml:space="preserve">　　原本想叫金婴，但听着有点俗，之后就改成了黄婴。</w:t>
      </w:r>
    </w:p>
    <w:p>
      <w:pPr>
        <w:spacing w:after="120"/>
      </w:pPr>
      <w:r>
        <w:t xml:space="preserve">　　短时间来看，胞衣囊在未晋升之前是不可能放弃黄婴的，所以取一个阳间一点的名字还是有必要的。</w:t>
      </w:r>
    </w:p>
    <w:p>
      <w:pPr>
        <w:spacing w:after="120"/>
      </w:pPr>
      <w:r>
        <w:t xml:space="preserve">　　收回黄婴，陈鑫看了一眼时间。</w:t>
      </w:r>
    </w:p>
    <w:p>
      <w:pPr>
        <w:spacing w:after="120"/>
      </w:pPr>
      <w:r>
        <w:t xml:space="preserve">　　凌晨四点。</w:t>
      </w:r>
    </w:p>
    <w:p>
      <w:pPr>
        <w:spacing w:after="120"/>
      </w:pPr>
      <w:r>
        <w:t xml:space="preserve">　　这个时间点他也不准备睡了，索性坐在书桌前盘点今天晚上的得失。</w:t>
      </w:r>
    </w:p>
    <w:p>
      <w:pPr>
        <w:spacing w:after="120"/>
      </w:pPr>
      <w:r>
        <w:t xml:space="preserve">　　首先是108颗被开光的木珠子，进进出出，总共消耗了8颗，还剩100颗。</w:t>
      </w:r>
    </w:p>
    <w:p>
      <w:pPr>
        <w:spacing w:after="120"/>
      </w:pPr>
      <w:r>
        <w:t xml:space="preserve">　　但这100颗珠子陈鑫却并不准备再用了。</w:t>
      </w:r>
    </w:p>
    <w:p>
      <w:pPr>
        <w:spacing w:after="120"/>
      </w:pPr>
      <w:r>
        <w:t xml:space="preserve">　　冥钞那边有血灾，照片那边有一眼死。</w:t>
      </w:r>
    </w:p>
    <w:p>
      <w:pPr>
        <w:spacing w:after="120"/>
      </w:pPr>
      <w:r>
        <w:t xml:space="preserve">　　两个都不是现在的鸡哥能对付的，哪怕是黄婴也不行。</w:t>
      </w:r>
    </w:p>
    <w:p>
      <w:pPr>
        <w:spacing w:after="120"/>
      </w:pPr>
      <w:r>
        <w:t xml:space="preserve">　　除非……陈鑫再次收获一个类似照片和冥钞的东西。</w:t>
      </w:r>
    </w:p>
    <w:p>
      <w:pPr>
        <w:spacing w:after="120"/>
      </w:pPr>
      <w:r>
        <w:t xml:space="preserve">　　所以100颗木珠子被陈鑫用一个之前买手串赠送的木头盒子给装了起来。</w:t>
      </w:r>
    </w:p>
    <w:p>
      <w:pPr>
        <w:spacing w:after="120"/>
      </w:pPr>
      <w:r>
        <w:t xml:space="preserve">　　除了木头珠子，就是阴德点了。</w:t>
      </w:r>
    </w:p>
    <w:p>
      <w:pPr>
        <w:spacing w:after="120"/>
      </w:pPr>
      <w:r>
        <w:t xml:space="preserve">　　今天在进入之前，陈鑫的阴德点是264点。</w:t>
      </w:r>
    </w:p>
    <w:p>
      <w:pPr>
        <w:spacing w:after="120"/>
      </w:pPr>
      <w:r>
        <w:t xml:space="preserve">　　进入之后，为了让胞衣囊晋升，多次总计灭杀了12头婴鬼，收入阴德132点。</w:t>
      </w:r>
    </w:p>
    <w:p>
      <w:pPr>
        <w:spacing w:after="120"/>
      </w:pPr>
      <w:r>
        <w:t xml:space="preserve">　　其中有一次因为尝试用还未晋升的胞衣囊消灭血纹婴鬼，损失20点阴德。</w:t>
      </w:r>
    </w:p>
    <w:p>
      <w:pPr>
        <w:spacing w:after="120"/>
      </w:pPr>
      <w:r>
        <w:t xml:space="preserve">　　之后胞衣囊消化了一头血纹婴鬼，收入90点阴德。</w:t>
      </w:r>
    </w:p>
    <w:p>
      <w:pPr>
        <w:spacing w:after="120"/>
      </w:pPr>
      <w:r>
        <w:t xml:space="preserve">　　减去期间投放罗网筛的8点消耗，截止到目前为止，陈鑫的阴德点为……458点！</w:t>
      </w:r>
    </w:p>
    <w:p>
      <w:pPr>
        <w:spacing w:after="120"/>
      </w:pPr>
      <w:r>
        <w:t xml:space="preserve">　　看着这个点数，陈鑫激动过后就是庆幸。</w:t>
      </w:r>
    </w:p>
    <w:p>
      <w:pPr>
        <w:spacing w:after="120"/>
      </w:pPr>
      <w:r>
        <w:t xml:space="preserve">　　如果鸡哥和胞衣囊都死在那头血灾手里，现在的收益就要减去400。</w:t>
      </w:r>
    </w:p>
    <w:p>
      <w:pPr>
        <w:spacing w:after="120"/>
      </w:pPr>
      <w:r>
        <w:t xml:space="preserve">　　好在鸡哥机智，冲入了那个裂缝中。</w:t>
      </w:r>
    </w:p>
    <w:p>
      <w:pPr>
        <w:spacing w:after="120"/>
      </w:pPr>
      <w:r>
        <w:t xml:space="preserve">　　“458点……”</w:t>
      </w:r>
    </w:p>
    <w:p>
      <w:pPr>
        <w:spacing w:after="120"/>
      </w:pPr>
      <w:r>
        <w:t xml:space="preserve">　　陈鑫将《镇物大全》翻到了第七页，上次解锁第七页之后，因为没有编纂出关于照片和冥钞的相关镇物，所以这一页一直空着。</w:t>
      </w:r>
    </w:p>
    <w:p>
      <w:pPr>
        <w:spacing w:after="120"/>
      </w:pPr>
      <w:r>
        <w:t xml:space="preserve">　　如今的陈鑫也不急于将冥钞和照片制作成镇物了。</w:t>
      </w:r>
    </w:p>
    <w:p>
      <w:pPr>
        <w:spacing w:after="120"/>
      </w:pPr>
      <w:r>
        <w:t xml:space="preserve">　　重新再看了前面的那六个镇物，陈鑫觉得目前在攻击方面他是不缺的。</w:t>
      </w:r>
    </w:p>
    <w:p>
      <w:pPr>
        <w:spacing w:after="120"/>
      </w:pPr>
      <w:r>
        <w:t xml:space="preserve">　　烛夜石镇、哀杖、胞衣囊甚至罗网筛第二版，都能发挥很大的作用。</w:t>
      </w:r>
    </w:p>
    <w:p>
      <w:pPr>
        <w:spacing w:after="120"/>
      </w:pPr>
      <w:r>
        <w:t xml:space="preserve">　　之前他还会考虑在室外没了鸡哥的情况该如何。</w:t>
      </w:r>
    </w:p>
    <w:p>
      <w:pPr>
        <w:spacing w:after="120"/>
      </w:pPr>
      <w:r>
        <w:t xml:space="preserve">　　可现在胞衣囊里的黄婴弥补了鸡哥在室外不能生效的缺点。</w:t>
      </w:r>
    </w:p>
    <w:p>
      <w:pPr>
        <w:spacing w:after="120"/>
      </w:pPr>
      <w:r>
        <w:t xml:space="preserve">　　甚至哀杖握在黄婴手里，比握在鸡哥手里更稳，更灵活。</w:t>
      </w:r>
    </w:p>
    <w:p>
      <w:pPr>
        <w:spacing w:after="120"/>
      </w:pPr>
      <w:r>
        <w:t xml:space="preserve">　　除此之外，冥狸俑也能算是攻击手段，只不过条件目前有点苛刻，陈鑫也不会没事往墓地跑。</w:t>
      </w:r>
    </w:p>
    <w:p>
      <w:pPr>
        <w:spacing w:after="120"/>
      </w:pPr>
      <w:r>
        <w:t xml:space="preserve">　　也就是说，六个镇物中，也就替身剪纸和第一版罗网筛算的上是辅助类型的镇物了。</w:t>
      </w:r>
    </w:p>
    <w:p>
      <w:pPr>
        <w:spacing w:after="120"/>
      </w:pPr>
      <w:r>
        <w:t xml:space="preserve">　　想起之前自己被一眼控住的场景，陈鑫觉得如果可以的话，还是再找找护身、辅助类型的镇物。</w:t>
      </w:r>
    </w:p>
    <w:p>
      <w:pPr>
        <w:spacing w:after="120"/>
      </w:pPr>
      <w:r>
        <w:t xml:space="preserve">　　以目前的458点阴德，至少第7页至第10页是可以全部解锁的。</w:t>
      </w:r>
    </w:p>
    <w:p>
      <w:pPr>
        <w:spacing w:after="120"/>
      </w:pPr>
      <w:r>
        <w:t xml:space="preserve">　　用四页来寻找几个辅助类型的镇物，大致是够用了。</w:t>
      </w:r>
    </w:p>
    <w:p>
      <w:pPr>
        <w:spacing w:after="120"/>
      </w:pPr>
      <w:r>
        <w:t xml:space="preserve">　　当然，遇到好的镇物，陈鑫也不会放着不管。</w:t>
      </w:r>
    </w:p>
    <w:p>
      <w:pPr>
        <w:spacing w:after="120"/>
      </w:pPr>
      <w:r>
        <w:t xml:space="preserve">　　至于镇物的制作，陈鑫还是会优先以论坛上的帖子为目标。</w:t>
      </w:r>
    </w:p>
    <w:p>
      <w:pPr>
        <w:spacing w:after="120"/>
      </w:pPr>
      <w:r>
        <w:t xml:space="preserve">　　虽然获得了一大批阴德点，但陈鑫也看出来了，当他对这个世界了解越多的时候，风险也就会越大。</w:t>
      </w:r>
    </w:p>
    <w:p>
      <w:pPr>
        <w:spacing w:after="120"/>
      </w:pPr>
      <w:r>
        <w:t xml:space="preserve">　　这是一个必然出现的矛盾。</w:t>
      </w:r>
    </w:p>
    <w:p>
      <w:pPr>
        <w:spacing w:after="120"/>
      </w:pPr>
      <w:r>
        <w:t xml:space="preserve">　　如果不去变强，那陈鑫在遇到危险的时候就会束手就擒。</w:t>
      </w:r>
    </w:p>
    <w:p>
      <w:pPr>
        <w:spacing w:after="120"/>
      </w:pPr>
      <w:r>
        <w:t xml:space="preserve">　　如果变强了，那就避免不了因为变强而接触到更深处的东西。</w:t>
      </w:r>
    </w:p>
    <w:p>
      <w:pPr>
        <w:spacing w:after="120"/>
      </w:pPr>
      <w:r>
        <w:t xml:space="preserve">　　哪怕陈鑫觉得自己挺能苟的了，但灵异事件还是在不断的发生在他的身边。</w:t>
      </w:r>
    </w:p>
    <w:p>
      <w:pPr>
        <w:spacing w:after="120"/>
      </w:pPr>
      <w:r>
        <w:t xml:space="preserve">　　仅仅他身边就有这么多灵异事件，那其他地方呢？</w:t>
      </w:r>
    </w:p>
    <w:p>
      <w:pPr>
        <w:spacing w:after="120"/>
      </w:pPr>
      <w:r>
        <w:t xml:space="preserve">　　教堂的那个血灾都能通过烛夜石镇入侵到现实，那它能不能通过其他途径来到现实？</w:t>
      </w:r>
    </w:p>
    <w:p>
      <w:pPr>
        <w:spacing w:after="120"/>
      </w:pPr>
      <w:r>
        <w:t xml:space="preserve">　　如果来了，陈鑫还处于如今的实力的话，那就只剩下等死了。</w:t>
      </w:r>
    </w:p>
    <w:p>
      <w:pPr>
        <w:spacing w:after="120"/>
      </w:pPr>
      <w:r>
        <w:t xml:space="preserve">　　所以……要么等死，要么找死。</w:t>
      </w:r>
    </w:p>
    <w:p>
      <w:pPr>
        <w:spacing w:after="120"/>
      </w:pPr>
      <w:r>
        <w:t xml:space="preserve">　　非要选择一个的话，陈鑫觉得找死会更好一点。</w:t>
      </w:r>
    </w:p>
    <w:p>
      <w:pPr>
        <w:spacing w:after="120"/>
      </w:pPr>
      <w:r>
        <w:t xml:space="preserve">　　所以，镇物的传播还是需要的。</w:t>
      </w:r>
    </w:p>
    <w:p>
      <w:pPr>
        <w:spacing w:after="120"/>
      </w:pPr>
      <w:r>
        <w:t xml:space="preserve">　　这不仅会让陈鑫获得足够多的阴德点提升自保能力，还能让这个世界变得相对的安全点。</w:t>
      </w:r>
    </w:p>
    <w:p>
      <w:pPr>
        <w:spacing w:after="120"/>
      </w:pPr>
      <w:r>
        <w:t xml:space="preserve">　　这么想着的时候，时间已经到了5点30。</w:t>
      </w:r>
    </w:p>
    <w:p>
      <w:pPr>
        <w:spacing w:after="120"/>
      </w:pPr>
      <w:r>
        <w:t xml:space="preserve">　　陈鑫走到了窗户前，看着泛白的天空，默默将1点阴德加在了强身操上。</w:t>
      </w:r>
    </w:p>
    <w:p>
      <w:pPr>
        <w:spacing w:after="120"/>
      </w:pPr>
      <w:r>
        <w:t xml:space="preserve">　　“那就先从强身操开始吧，第五版，会是什么样的？”</w:t>
      </w:r>
    </w:p>
    <w:p>
      <w:pPr>
        <w:spacing w:after="120"/>
      </w:pPr>
      <w:r>
        <w:t xml:space="preserve">　　……</w:t>
      </w:r>
    </w:p>
    <w:p>
      <w:pPr>
        <w:spacing w:after="120"/>
      </w:pPr>
      <w:r>
        <w:t xml:space="preserve">　　民调局。</w:t>
      </w:r>
    </w:p>
    <w:p>
      <w:pPr>
        <w:spacing w:after="120"/>
      </w:pPr>
      <w:r>
        <w:t xml:space="preserve">　　柏鸿涛在安排完各种事情后，一直在办公室思考到了天亮。</w:t>
      </w:r>
    </w:p>
    <w:p>
      <w:pPr>
        <w:spacing w:after="120"/>
      </w:pPr>
      <w:r>
        <w:t xml:space="preserve">　　然后，他将金超叫到了办公室。</w:t>
      </w:r>
    </w:p>
    <w:p>
      <w:pPr>
        <w:spacing w:after="120"/>
      </w:pPr>
      <w:r>
        <w:t xml:space="preserve">　　“昨天晚上的事情，你怎么看。”</w:t>
      </w:r>
    </w:p>
    <w:p>
      <w:pPr>
        <w:spacing w:after="120"/>
      </w:pPr>
      <w:r>
        <w:t xml:space="preserve">　　金超摇头。</w:t>
      </w:r>
    </w:p>
    <w:p>
      <w:pPr>
        <w:spacing w:after="120"/>
      </w:pPr>
      <w:r>
        <w:t xml:space="preserve">　　“太复杂了。”</w:t>
      </w:r>
    </w:p>
    <w:p>
      <w:pPr>
        <w:spacing w:after="120"/>
      </w:pPr>
      <w:r>
        <w:t xml:space="preserve">　　柏鸿涛叹息一声。</w:t>
      </w:r>
    </w:p>
    <w:p>
      <w:pPr>
        <w:spacing w:after="120"/>
      </w:pPr>
      <w:r>
        <w:t xml:space="preserve">　　是啊，太复杂了。</w:t>
      </w:r>
    </w:p>
    <w:p>
      <w:pPr>
        <w:spacing w:after="120"/>
      </w:pPr>
      <w:r>
        <w:t xml:space="preserve">　　先是有‘神使’组织的人造出了一个‘门’，后有‘门’里蹦出的那只鸡。</w:t>
      </w:r>
    </w:p>
    <w:p>
      <w:pPr>
        <w:spacing w:after="120"/>
      </w:pPr>
      <w:r>
        <w:t xml:space="preserve">　　两件事，任何一件单独分开来看都牵扯重大，可现在，两件事竟然串在了一起。</w:t>
      </w:r>
    </w:p>
    <w:p>
      <w:pPr>
        <w:spacing w:after="120"/>
      </w:pPr>
      <w:r>
        <w:t xml:space="preserve">　　柏鸿涛想了想道：“神使组织的事情先放到一边，这件事我们就算想做也很难找到神使的人，交给上面去判断吧。”</w:t>
      </w:r>
    </w:p>
    <w:p>
      <w:pPr>
        <w:spacing w:after="120"/>
      </w:pPr>
      <w:r>
        <w:t xml:space="preserve">　　“我们说一说那只鸡……它，和你手里正在试点的东西，是同一种东西吗？”</w:t>
      </w:r>
    </w:p>
    <w:p>
      <w:pPr>
        <w:spacing w:after="120"/>
      </w:pPr>
      <w:r>
        <w:t xml:space="preserve">　　见金超点头，柏鸿涛揉了揉眉心。</w:t>
      </w:r>
    </w:p>
    <w:p>
      <w:pPr>
        <w:spacing w:after="120"/>
      </w:pPr>
      <w:r>
        <w:t xml:space="preserve">　　“所以，上头着重要求要注意的石镇源头……在阴冥？”</w:t>
      </w:r>
    </w:p>
    <w:p>
      <w:pPr>
        <w:spacing w:after="120"/>
      </w:pPr>
      <w:r>
        <w:t xml:space="preserve">　　金超闻言，想起那只从裂缝中蹦出来的鸡，想不出反驳的理由。</w:t>
      </w:r>
    </w:p>
    <w:p>
      <w:pPr>
        <w:spacing w:after="120"/>
      </w:pPr>
      <w:r>
        <w:t xml:space="preserve">　　“应该，是的吧。”</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第118章 关于石镇源头</w:t>
      </w:r>
    </w:p>
    <w:p>
      <w:pPr>
        <w:spacing w:after="120"/>
      </w:pPr>
      <w:r>
        <w:t xml:space="preserve">　　柏鸿涛的办公室里烟雾缭绕。</w:t>
      </w:r>
    </w:p>
    <w:p>
      <w:pPr>
        <w:spacing w:after="120"/>
      </w:pPr>
      <w:r>
        <w:t xml:space="preserve">　　在和金超聊了之后，两人达成了一个共识。</w:t>
      </w:r>
    </w:p>
    <w:p>
      <w:pPr>
        <w:spacing w:after="120"/>
      </w:pPr>
      <w:r>
        <w:t xml:space="preserve">　　烛夜石镇的源头，大概率在阴冥！</w:t>
      </w:r>
    </w:p>
    <w:p>
      <w:pPr>
        <w:spacing w:after="120"/>
      </w:pPr>
      <w:r>
        <w:t xml:space="preserve">　　但这，只是一个最浅显的结论。</w:t>
      </w:r>
    </w:p>
    <w:p>
      <w:pPr>
        <w:spacing w:after="120"/>
      </w:pPr>
      <w:r>
        <w:t xml:space="preserve">　　烛夜石镇来自阴冥，这并不是一件不能接受的事情。</w:t>
      </w:r>
    </w:p>
    <w:p>
      <w:pPr>
        <w:spacing w:after="120"/>
      </w:pPr>
      <w:r>
        <w:t xml:space="preserve">　　但这背后隐藏的东西，却让他们感到不可思议。</w:t>
      </w:r>
    </w:p>
    <w:p>
      <w:pPr>
        <w:spacing w:after="120"/>
      </w:pPr>
      <w:r>
        <w:t xml:space="preserve">　　如果烛夜石镇的作用是将阴冥中的那种鸡召唤到阳世中来，那也就意味着阴冥中有很多鸡的存在！</w:t>
      </w:r>
    </w:p>
    <w:p>
      <w:pPr>
        <w:spacing w:after="120"/>
      </w:pPr>
      <w:r>
        <w:t xml:space="preserve">　　可阴冥是一个什么样的地方？</w:t>
      </w:r>
    </w:p>
    <w:p>
      <w:pPr>
        <w:spacing w:after="120"/>
      </w:pPr>
      <w:r>
        <w:t xml:space="preserve">　　那里充斥着阴气，到处都能看到鬼物的踪迹。</w:t>
      </w:r>
    </w:p>
    <w:p>
      <w:pPr>
        <w:spacing w:after="120"/>
      </w:pPr>
      <w:r>
        <w:t xml:space="preserve">　　游魂在阴冥存在的时间不会超过一周，一周之后大部分游魂都会化作厉鬼。</w:t>
      </w:r>
    </w:p>
    <w:p>
      <w:pPr>
        <w:spacing w:after="120"/>
      </w:pPr>
      <w:r>
        <w:t xml:space="preserve">　　厉鬼也只是阴冥中的最底层的一种鬼物。</w:t>
      </w:r>
    </w:p>
    <w:p>
      <w:pPr>
        <w:spacing w:after="120"/>
      </w:pPr>
      <w:r>
        <w:t xml:space="preserve">　　凶煞级鬼物的密集程度，与在阳世中遇到一个存款三四十万的人的概率差不多。</w:t>
      </w:r>
    </w:p>
    <w:p>
      <w:pPr>
        <w:spacing w:after="120"/>
      </w:pPr>
      <w:r>
        <w:t xml:space="preserve">　　更不要说那些在阴冥中几乎每片特殊区域都会有一个的血灾了。</w:t>
      </w:r>
    </w:p>
    <w:p>
      <w:pPr>
        <w:spacing w:after="120"/>
      </w:pPr>
      <w:r>
        <w:t xml:space="preserve">　　那样的地方，却存在着烛夜石镇中的那种鸡？</w:t>
      </w:r>
    </w:p>
    <w:p>
      <w:pPr>
        <w:spacing w:after="120"/>
      </w:pPr>
      <w:r>
        <w:t xml:space="preserve">　　它们，是怎么在不被阴冥中那些鬼物攻击的情况下，存活下去的？</w:t>
      </w:r>
    </w:p>
    <w:p>
      <w:pPr>
        <w:spacing w:after="120"/>
      </w:pPr>
      <w:r>
        <w:t xml:space="preserve">　　难不成，这种鸡在阴冥中的数量多到阴冥中的鬼物都灭绝不了的程度？</w:t>
      </w:r>
    </w:p>
    <w:p>
      <w:pPr>
        <w:spacing w:after="120"/>
      </w:pPr>
      <w:r>
        <w:t xml:space="preserve">　　民调局对阴冥的探索一直在进行。</w:t>
      </w:r>
    </w:p>
    <w:p>
      <w:pPr>
        <w:spacing w:after="120"/>
      </w:pPr>
      <w:r>
        <w:t xml:space="preserve">　　如果真是这样，为什么民调局从来没有发现过？</w:t>
      </w:r>
    </w:p>
    <w:p>
      <w:pPr>
        <w:spacing w:after="120"/>
      </w:pPr>
      <w:r>
        <w:t xml:space="preserve">　　可如果不是数量的优势，仅凭实力的话，那是不是说明这些鸡的群体中，也有着血灾甚至更为强大的存在护佑着它们的族群？</w:t>
      </w:r>
    </w:p>
    <w:p>
      <w:pPr>
        <w:spacing w:after="120"/>
      </w:pPr>
      <w:r>
        <w:t xml:space="preserve">　　这些，都是困扰着柏鸿涛二人的疑惑。</w:t>
      </w:r>
    </w:p>
    <w:p>
      <w:pPr>
        <w:spacing w:after="120"/>
      </w:pPr>
      <w:r>
        <w:t xml:space="preserve">　　但这些，也都是柏鸿涛觉得意义重大的发现。</w:t>
      </w:r>
    </w:p>
    <w:p>
      <w:pPr>
        <w:spacing w:after="120"/>
      </w:pPr>
      <w:r>
        <w:t xml:space="preserve">　　如果真的能在阴冥中找到这些鸡的存在，无论是将其引入阳世，又或者是以那些鸡为依凭，在阴冥中建立人类的根据地，都会是一个里程碑式的大事件。</w:t>
      </w:r>
    </w:p>
    <w:p>
      <w:pPr>
        <w:spacing w:after="120"/>
      </w:pPr>
      <w:r>
        <w:t xml:space="preserve">　　引入阳世，已经有人做到了，目前看来还不是坏事。</w:t>
      </w:r>
    </w:p>
    <w:p>
      <w:pPr>
        <w:spacing w:after="120"/>
      </w:pPr>
      <w:r>
        <w:t xml:space="preserve">　　至于在阴冥中建立人类的根据地，这恐怕会成为民调局研究阴冥的一个重要方向。</w:t>
      </w:r>
    </w:p>
    <w:p>
      <w:pPr>
        <w:spacing w:after="120"/>
      </w:pPr>
      <w:r>
        <w:t xml:space="preserve">　　毕竟目前为止，民调局还没有一个稳定的方式在阴冥中立足，如果能找到那些鸡，并且那些鸡对人类没有敌意，那民调局对阴冥、对鬼物的研究将会迈出一大步！</w:t>
      </w:r>
    </w:p>
    <w:p>
      <w:pPr>
        <w:spacing w:after="120"/>
      </w:pPr>
      <w:r>
        <w:t xml:space="preserve">　　所以，这次‘圣婴教堂事件’中鸡的出现，绝对是一个大事件。</w:t>
      </w:r>
    </w:p>
    <w:p>
      <w:pPr>
        <w:spacing w:after="120"/>
      </w:pPr>
      <w:r>
        <w:t xml:space="preserve">　　想明白这些后，柏鸿涛因为体内鬼物的原因，早就没什么太大起伏的情绪，泛起了波澜。</w:t>
      </w:r>
    </w:p>
    <w:p>
      <w:pPr>
        <w:spacing w:after="120"/>
      </w:pPr>
      <w:r>
        <w:t xml:space="preserve">　　看着金超，柏鸿涛道：“关于烛夜石镇的猜测，仅限于你我之间，之后我会将这次事件汇报上去，以你我的名义。”</w:t>
      </w:r>
    </w:p>
    <w:p>
      <w:pPr>
        <w:spacing w:after="120"/>
      </w:pPr>
      <w:r>
        <w:t xml:space="preserve">　　“如果其他人要询问这次事件中与烛夜石镇相关的事情，你不必回应。”</w:t>
      </w:r>
    </w:p>
    <w:p>
      <w:pPr>
        <w:spacing w:after="120"/>
      </w:pPr>
      <w:r>
        <w:t xml:space="preserve">　　金超点了点头，然后皱眉说道：“可为什么鸡能被那个石头召唤到阳世？这其中又是一个什么原理？有没有民间组织的参与？”</w:t>
      </w:r>
    </w:p>
    <w:p>
      <w:pPr>
        <w:spacing w:after="120"/>
      </w:pPr>
      <w:r>
        <w:t xml:space="preserve">　　不怪金超多想，毕竟民间组织中都有人能造‘门’了，再多点‘惊喜’不是不可能。</w:t>
      </w:r>
    </w:p>
    <w:p>
      <w:pPr>
        <w:spacing w:after="120"/>
      </w:pPr>
      <w:r>
        <w:t xml:space="preserve">　　只要是惊喜，不是惊吓就行。</w:t>
      </w:r>
    </w:p>
    <w:p>
      <w:pPr>
        <w:spacing w:after="120"/>
      </w:pPr>
      <w:r>
        <w:t xml:space="preserve">　　“这件事仅靠我们两个来猜是猜不到的，后续看上面的反馈吧。”</w:t>
      </w:r>
    </w:p>
    <w:p>
      <w:pPr>
        <w:spacing w:after="120"/>
      </w:pPr>
      <w:r>
        <w:t xml:space="preserve">　　柏鸿涛说完忽然想到了什么。</w:t>
      </w:r>
    </w:p>
    <w:p>
      <w:pPr>
        <w:spacing w:after="120"/>
      </w:pPr>
      <w:r>
        <w:t xml:space="preserve">　　“那个范小四，你叮嘱一下他，让他将嘴巴闭紧点……算了，将他收编了，就放在你手下盯着，刚好你一直一个人，找个助手也方便一些。”</w:t>
      </w:r>
    </w:p>
    <w:p>
      <w:pPr>
        <w:spacing w:after="120"/>
      </w:pPr>
      <w:r>
        <w:t xml:space="preserve">　　金超一愣，但还是点了点头。</w:t>
      </w:r>
    </w:p>
    <w:p>
      <w:pPr>
        <w:spacing w:after="120"/>
      </w:pPr>
      <w:r>
        <w:t xml:space="preserve">　　“可以。”</w:t>
      </w:r>
    </w:p>
    <w:p>
      <w:pPr>
        <w:spacing w:after="120"/>
      </w:pPr>
      <w:r>
        <w:t xml:space="preserve">　　“那就先这样吧，后续上面对这件事肯定会重视，要么会有总局的人过来，要么你我之间会有人被叫走，你心里有个准备。”</w:t>
      </w:r>
    </w:p>
    <w:p>
      <w:pPr>
        <w:spacing w:after="120"/>
      </w:pPr>
      <w:r>
        <w:t xml:space="preserve">　　“好！”</w:t>
      </w:r>
    </w:p>
    <w:p>
      <w:pPr>
        <w:spacing w:after="120"/>
      </w:pPr>
      <w:r>
        <w:t xml:space="preserve">　　金超起身，刚走没几步忽然又被柏鸿涛叫住了。</w:t>
      </w:r>
    </w:p>
    <w:p>
      <w:pPr>
        <w:spacing w:after="120"/>
      </w:pPr>
      <w:r>
        <w:t xml:space="preserve">　　“等等……”</w:t>
      </w:r>
    </w:p>
    <w:p>
      <w:pPr>
        <w:spacing w:after="120"/>
      </w:pPr>
      <w:r>
        <w:t xml:space="preserve">　　“怎么了？”</w:t>
      </w:r>
    </w:p>
    <w:p>
      <w:pPr>
        <w:spacing w:after="120"/>
      </w:pPr>
      <w:r>
        <w:t xml:space="preserve">　　金超看着皱眉的柏鸿涛，疑惑道。</w:t>
      </w:r>
    </w:p>
    <w:p>
      <w:pPr>
        <w:spacing w:after="120"/>
      </w:pPr>
      <w:r>
        <w:t xml:space="preserve">　　“你昨天汇报的那两个人，有一个叫做白永年对吧？”</w:t>
      </w:r>
    </w:p>
    <w:p>
      <w:pPr>
        <w:spacing w:after="120"/>
      </w:pPr>
      <w:r>
        <w:t xml:space="preserve">　　“对。”</w:t>
      </w:r>
    </w:p>
    <w:p>
      <w:pPr>
        <w:spacing w:after="120"/>
      </w:pPr>
      <w:r>
        <w:t xml:space="preserve">　　“刚收到消息，他还在造石镇，你要是不忙就将他抓来关上几天吧，不然他怕是不会安分。”</w:t>
      </w:r>
    </w:p>
    <w:p>
      <w:pPr>
        <w:spacing w:after="120"/>
      </w:pPr>
      <w:r>
        <w:t xml:space="preserve">　　金超脸色一黑，点了点头道：“我自己过去。”</w:t>
      </w:r>
    </w:p>
    <w:p>
      <w:pPr>
        <w:spacing w:after="120"/>
      </w:pPr>
      <w:r>
        <w:t xml:space="preserve">　　……</w:t>
      </w:r>
    </w:p>
    <w:p>
      <w:pPr>
        <w:spacing w:after="120"/>
      </w:pPr>
      <w:r>
        <w:t xml:space="preserve">　　白永年的石雕厂中，他刚拿到一个让工人悄悄加工出来的雄鸡石雕。</w:t>
      </w:r>
    </w:p>
    <w:p>
      <w:pPr>
        <w:spacing w:after="120"/>
      </w:pPr>
      <w:r>
        <w:t xml:space="preserve">　　昨天晚上他没睡着。</w:t>
      </w:r>
    </w:p>
    <w:p>
      <w:pPr>
        <w:spacing w:after="120"/>
      </w:pPr>
      <w:r>
        <w:t xml:space="preserve">　　想了一晚上关于烛夜石镇的事情，之后他又打电话问了他家老爷子。</w:t>
      </w:r>
    </w:p>
    <w:p>
      <w:pPr>
        <w:spacing w:after="120"/>
      </w:pPr>
      <w:r>
        <w:t xml:space="preserve">　　从老爷子的嘴里，他听到了一些关于民调局的事情。</w:t>
      </w:r>
    </w:p>
    <w:p>
      <w:pPr>
        <w:spacing w:after="120"/>
      </w:pPr>
      <w:r>
        <w:t xml:space="preserve">　　老爷子了解的不多，只知道那是一个专门处理民间灵异事件的部门，但却没有公开的地方接受民众的诉求。</w:t>
      </w:r>
    </w:p>
    <w:p>
      <w:pPr>
        <w:spacing w:after="120"/>
      </w:pPr>
      <w:r>
        <w:t xml:space="preserve">　　白永年对这些并不感兴趣，他只问了一句权力大不大。</w:t>
      </w:r>
    </w:p>
    <w:p>
      <w:pPr>
        <w:spacing w:after="120"/>
      </w:pPr>
      <w:r>
        <w:t xml:space="preserve">　　老爷子没有直观的感受，只是说如果涉及到灵异事件，比警察局的权力要大一些。</w:t>
      </w:r>
    </w:p>
    <w:p>
      <w:pPr>
        <w:spacing w:after="120"/>
      </w:pPr>
      <w:r>
        <w:t xml:space="preserve">　　听到这里，白永年就放心了。</w:t>
      </w:r>
    </w:p>
    <w:p>
      <w:pPr>
        <w:spacing w:after="120"/>
      </w:pPr>
      <w:r>
        <w:t xml:space="preserve">　　如果只是这样的话，那他可以冒这个风险。</w:t>
      </w:r>
    </w:p>
    <w:p>
      <w:pPr>
        <w:spacing w:after="120"/>
      </w:pPr>
      <w:r>
        <w:t xml:space="preserve">　　真不行了，就拉点有背景的人入股做靠山，分出去一些利润。</w:t>
      </w:r>
    </w:p>
    <w:p>
      <w:pPr>
        <w:spacing w:after="120"/>
      </w:pPr>
      <w:r>
        <w:t xml:space="preserve">　　只要他掌握着烛夜石镇的制作方法，这点利润更不不算什么！</w:t>
      </w:r>
    </w:p>
    <w:p>
      <w:pPr>
        <w:spacing w:after="120"/>
      </w:pPr>
      <w:r>
        <w:t xml:space="preserve">　　这么想着，白永年拿起菜刀，准备在办公室处理那几只鸡。</w:t>
      </w:r>
    </w:p>
    <w:p>
      <w:pPr>
        <w:spacing w:after="120"/>
      </w:pPr>
      <w:r>
        <w:t xml:space="preserve">　　可刚扬起菜刀，他就听到砰的一声。</w:t>
      </w:r>
    </w:p>
    <w:p>
      <w:pPr>
        <w:spacing w:after="120"/>
      </w:pPr>
      <w:r>
        <w:t xml:space="preserve">　　办公室的防盗门飞了进来。</w:t>
      </w:r>
    </w:p>
    <w:p>
      <w:pPr>
        <w:spacing w:after="120"/>
      </w:pPr>
      <w:r>
        <w:t xml:space="preserve">　　看着那个从外面走进来的熟人，又看了一眼防盗门上的脚印，白永年目瞪口呆。</w:t>
      </w:r>
    </w:p>
    <w:p>
      <w:pPr>
        <w:spacing w:after="120"/>
      </w:pPr>
      <w:r>
        <w:t xml:space="preserve">　　“你……”</w:t>
      </w:r>
    </w:p>
    <w:p>
      <w:pPr>
        <w:spacing w:after="120"/>
      </w:pPr>
      <w:r>
        <w:t xml:space="preserve">　　话还没说完，金超就已经阴着脸将白永年从地上提了起来。</w:t>
      </w:r>
    </w:p>
    <w:p>
      <w:pPr>
        <w:spacing w:after="120"/>
      </w:pPr>
      <w:r>
        <w:t xml:space="preserve">　　“我是不是告诉过你，不要再打石镇的主意？”</w:t>
      </w:r>
    </w:p>
    <w:p>
      <w:pPr>
        <w:spacing w:after="120"/>
      </w:pPr>
      <w:r>
        <w:t xml:space="preserve">　　咔嚓！</w:t>
      </w:r>
    </w:p>
    <w:p>
      <w:pPr>
        <w:spacing w:after="120"/>
      </w:pPr>
      <w:r>
        <w:t xml:space="preserve">　　金超一脚将那块还未完工的半成品石镇踩碎。</w:t>
      </w:r>
    </w:p>
    <w:p>
      <w:pPr>
        <w:spacing w:after="120"/>
      </w:pPr>
      <w:r>
        <w:t xml:space="preserve">　　这个举动，让白永年脸色变得煞白，但他还是在强装镇定。</w:t>
      </w:r>
    </w:p>
    <w:p>
      <w:pPr>
        <w:spacing w:after="120"/>
      </w:pPr>
      <w:r>
        <w:t xml:space="preserve">　　“你放手，你这样是私闯民宅，你不想要你的工作了吗！”</w:t>
      </w:r>
    </w:p>
    <w:p>
      <w:pPr>
        <w:spacing w:after="120"/>
      </w:pPr>
      <w:r>
        <w:t xml:space="preserve">　　白永年的话让金超笑了。</w:t>
      </w:r>
    </w:p>
    <w:p>
      <w:pPr>
        <w:spacing w:after="120"/>
      </w:pPr>
      <w:r>
        <w:t xml:space="preserve">　　松开手，金超将白永年桌子上的手机拿过来，递给了白永年。</w:t>
      </w:r>
    </w:p>
    <w:p>
      <w:pPr>
        <w:spacing w:after="120"/>
      </w:pPr>
      <w:r>
        <w:t xml:space="preserve">　　白永年皱眉。</w:t>
      </w:r>
    </w:p>
    <w:p>
      <w:pPr>
        <w:spacing w:after="120"/>
      </w:pPr>
      <w:r>
        <w:t xml:space="preserve">　　“你干什么？”</w:t>
      </w:r>
    </w:p>
    <w:p>
      <w:pPr>
        <w:spacing w:after="120"/>
      </w:pPr>
      <w:r>
        <w:t xml:space="preserve">　　“打电话，给你能想到的，最牛逼的人打电话，现在！”</w:t>
      </w:r>
    </w:p>
    <w:p>
      <w:pPr>
        <w:spacing w:after="120"/>
      </w:pPr>
      <w:r>
        <w:t xml:space="preserve">　　听着金超最后一声厉喝，白永年心中一跳。</w:t>
      </w:r>
    </w:p>
    <w:p>
      <w:pPr>
        <w:spacing w:after="120"/>
      </w:pPr>
      <w:r>
        <w:t xml:space="preserve">　　伸手接过电话的时候，他总觉得这个电话有点重。</w:t>
      </w:r>
    </w:p>
    <w:p>
      <w:pPr>
        <w:spacing w:after="120"/>
      </w:pPr>
      <w:r>
        <w:t xml:space="preserve">　　“不打就没机会了。”</w:t>
      </w:r>
    </w:p>
    <w:p>
      <w:pPr>
        <w:spacing w:after="120"/>
      </w:pPr>
      <w:r>
        <w:t xml:space="preserve">　　金超淡淡的说道。</w:t>
      </w:r>
    </w:p>
    <w:p>
      <w:pPr>
        <w:spacing w:after="120"/>
      </w:pPr>
      <w:r>
        <w:t xml:space="preserve">　　白永年看着地上碎裂的石镇，一咬牙，给他老爷子打过去了。</w:t>
      </w:r>
    </w:p>
    <w:p>
      <w:pPr>
        <w:spacing w:after="120"/>
      </w:pPr>
      <w:r>
        <w:t xml:space="preserve">　　他不认识厉害的人，但他家老爷子认识。</w:t>
      </w:r>
    </w:p>
    <w:p>
      <w:pPr>
        <w:spacing w:after="120"/>
      </w:pPr>
      <w:r>
        <w:t xml:space="preserve">　　电话过去之后，白永年将自己遇到的情况说了一遍，强调了金超的态度，然后挂了电话。</w:t>
      </w:r>
    </w:p>
    <w:p>
      <w:pPr>
        <w:spacing w:after="120"/>
      </w:pPr>
      <w:r>
        <w:t xml:space="preserve">　　“打完了？”</w:t>
      </w:r>
    </w:p>
    <w:p>
      <w:pPr>
        <w:spacing w:after="120"/>
      </w:pPr>
      <w:r>
        <w:t xml:space="preserve">　　金超淡淡道。</w:t>
      </w:r>
    </w:p>
    <w:p>
      <w:pPr>
        <w:spacing w:after="120"/>
      </w:pPr>
      <w:r>
        <w:t xml:space="preserve">　　白永年没有回应，他倒要看看，一个木碑市的小小部门的公职人员，到底有什么底气！</w:t>
      </w:r>
    </w:p>
    <w:p>
      <w:pPr>
        <w:spacing w:after="120"/>
      </w:pPr>
      <w:r>
        <w:t xml:space="preserve">　　之后的时间就陷入了沉寂。</w:t>
      </w:r>
    </w:p>
    <w:p>
      <w:pPr>
        <w:spacing w:after="120"/>
      </w:pPr>
      <w:r>
        <w:t xml:space="preserve">　　直到五分钟后，白永年的手机再次响了起来。</w:t>
      </w:r>
    </w:p>
    <w:p>
      <w:pPr>
        <w:spacing w:after="120"/>
      </w:pPr>
      <w:r>
        <w:t xml:space="preserve">　　是他家老爷子的。</w:t>
      </w:r>
    </w:p>
    <w:p>
      <w:pPr>
        <w:spacing w:after="120"/>
      </w:pPr>
      <w:r>
        <w:t xml:space="preserve">　　白永年嘴角勾勒出一抹笑容。</w:t>
      </w:r>
    </w:p>
    <w:p>
      <w:pPr>
        <w:spacing w:after="120"/>
      </w:pPr>
      <w:r>
        <w:t xml:space="preserve">　　这么快，想必并不怎么费事。</w:t>
      </w:r>
    </w:p>
    <w:p>
      <w:pPr>
        <w:spacing w:after="120"/>
      </w:pPr>
      <w:r>
        <w:t xml:space="preserve">　　“喂……”</w:t>
      </w:r>
    </w:p>
    <w:p>
      <w:pPr>
        <w:spacing w:after="120"/>
      </w:pPr>
      <w:r>
        <w:t xml:space="preserve">　　话还没说完，他就听到了那边老爷子的声音。</w:t>
      </w:r>
    </w:p>
    <w:p>
      <w:pPr>
        <w:spacing w:after="120"/>
      </w:pPr>
      <w:r>
        <w:t xml:space="preserve">　　“你现在！马上！按照那位说的做！是马上！”</w:t>
      </w:r>
    </w:p>
    <w:p>
      <w:pPr>
        <w:spacing w:after="120"/>
      </w:pPr>
      <w:r>
        <w:t xml:space="preserve">　　电话里老爷子压抑的怒火让白永年脸色一滞。</w:t>
      </w:r>
    </w:p>
    <w:p>
      <w:pPr>
        <w:spacing w:after="120"/>
      </w:pPr>
      <w:r>
        <w:t xml:space="preserve">　　“爷爷，怎么了？”</w:t>
      </w:r>
    </w:p>
    <w:p>
      <w:pPr>
        <w:spacing w:after="120"/>
      </w:pPr>
      <w:r>
        <w:t xml:space="preserve">　　“怎么了？我只听过坑爹的，没听过坑爷爷的!你爷爷我名下八家企业全部接到了停业整顿的电话，而理由是……影响社会长治久安，具体原因他们让我和民调局联系!”</w:t>
      </w:r>
    </w:p>
    <w:p>
      <w:pPr>
        <w:spacing w:after="120"/>
      </w:pPr>
      <w:r>
        <w:t xml:space="preserve">　　“你要是教不了我该怎么做，那就按照我说的做！”</w:t>
      </w:r>
    </w:p>
    <w:p>
      <w:pPr>
        <w:spacing w:after="120"/>
      </w:pPr>
      <w:r>
        <w:t xml:space="preserve">　　电话那头被挂断了。</w:t>
      </w:r>
    </w:p>
    <w:p>
      <w:pPr>
        <w:spacing w:after="120"/>
      </w:pPr>
      <w:r>
        <w:t xml:space="preserve">　　可不等白永年反应，他老子的电话又来了，接起之后，是一脉相承的压抑声音。</w:t>
      </w:r>
    </w:p>
    <w:p>
      <w:pPr>
        <w:spacing w:after="120"/>
      </w:pPr>
      <w:r>
        <w:t xml:space="preserve">　　“你干什么了？！”</w:t>
      </w:r>
    </w:p>
    <w:p>
      <w:pPr>
        <w:spacing w:after="120"/>
      </w:pPr>
      <w:r>
        <w:t xml:space="preserve">　　“……”</w:t>
      </w:r>
    </w:p>
    <w:p>
      <w:pPr>
        <w:spacing w:after="120"/>
      </w:pPr>
      <w:r>
        <w:t xml:space="preserve">　　白永年挂断电话，接起另一个。</w:t>
      </w:r>
    </w:p>
    <w:p>
      <w:pPr>
        <w:spacing w:after="120"/>
      </w:pPr>
      <w:r>
        <w:t xml:space="preserve">　　“白永年先生，你名下的石雕厂、玉器厂因为影响社会长治久安，现责令停业整顿，具体如何整顿，请咨询当地民调局。”</w:t>
      </w:r>
    </w:p>
    <w:p>
      <w:pPr>
        <w:spacing w:after="120"/>
      </w:pPr>
      <w:r>
        <w:t xml:space="preserve">　　“……”</w:t>
      </w:r>
    </w:p>
    <w:p>
      <w:pPr>
        <w:spacing w:after="120"/>
      </w:pPr>
      <w:r>
        <w:t xml:space="preserve">　　电话再次挂断，又有电话打来。</w:t>
      </w:r>
    </w:p>
    <w:p>
      <w:pPr>
        <w:spacing w:after="120"/>
      </w:pPr>
      <w:r>
        <w:t xml:space="preserve">　　白永年没有接，因为他能猜到是什么内容。</w:t>
      </w:r>
    </w:p>
    <w:p>
      <w:pPr>
        <w:spacing w:after="120"/>
      </w:pPr>
      <w:r>
        <w:t xml:space="preserve">　　看着对面来了之后除了踹飞一扇门，踩碎一尊石雕后就没有任何动作的金超，白永年心有怒火，却无能为力。</w:t>
      </w:r>
    </w:p>
    <w:p>
      <w:pPr>
        <w:spacing w:after="120"/>
      </w:pPr>
      <w:r>
        <w:t xml:space="preserve">　　他老子当年的无能狂怒，终究还是在他身上复现了。</w:t>
      </w:r>
    </w:p>
    <w:p>
      <w:pPr>
        <w:spacing w:after="120"/>
      </w:pPr>
      <w:r>
        <w:t xml:space="preserve">　　子承父‘业’？</w:t>
      </w:r>
    </w:p>
    <w:p>
      <w:pPr>
        <w:spacing w:after="120"/>
      </w:pPr>
      <w:r>
        <w:t xml:space="preserve">　　白永年苦涩的笑了一下。</w:t>
      </w:r>
    </w:p>
    <w:p>
      <w:pPr>
        <w:spacing w:after="120"/>
      </w:pPr>
      <w:r>
        <w:t xml:space="preserve">　　“你赢了，以后，我不做了。”</w:t>
      </w:r>
    </w:p>
    <w:p>
      <w:pPr>
        <w:spacing w:after="120"/>
      </w:pPr>
      <w:r>
        <w:t xml:space="preserve">　　白永年颓废的说着，可随后他就看到金超摇头。</w:t>
      </w:r>
    </w:p>
    <w:p>
      <w:pPr>
        <w:spacing w:after="120"/>
      </w:pPr>
      <w:r>
        <w:t xml:space="preserve">　　“上次我已经说过了，但你显然没有听进去，所以这次我不想再说了，跟我回局里待几天吧。”</w:t>
      </w:r>
    </w:p>
    <w:p>
      <w:pPr>
        <w:spacing w:after="120"/>
      </w:pPr>
      <w:r>
        <w:t xml:space="preserve">　　说着，金超转身朝着外面走去。</w:t>
      </w:r>
    </w:p>
    <w:p>
      <w:pPr>
        <w:spacing w:after="120"/>
      </w:pPr>
      <w:r>
        <w:t xml:space="preserve">　　“我可以跟你去，但我父亲爷爷的公司……”</w:t>
      </w:r>
    </w:p>
    <w:p>
      <w:pPr>
        <w:spacing w:after="120"/>
      </w:pPr>
      <w:r>
        <w:t xml:space="preserve">　　金超头都没回说道：“等你在局里想通了，他们的整顿就结束了。”</w:t>
      </w:r>
    </w:p>
    <w:p>
      <w:pPr>
        <w:spacing w:after="120"/>
      </w:pPr>
      <w:r>
        <w:t xml:space="preserve">　　白永年张了张嘴，不知道该说什么。</w:t>
      </w:r>
    </w:p>
    <w:p>
      <w:pPr>
        <w:spacing w:after="120"/>
      </w:pPr>
      <w:r>
        <w:t xml:space="preserve">　　回忆起金超当时在季末家里对他说的话，白永年心中叹息。</w:t>
      </w:r>
    </w:p>
    <w:p>
      <w:pPr>
        <w:spacing w:after="120"/>
      </w:pPr>
      <w:r>
        <w:t xml:space="preserve">　　但这世上，没有后悔药吃。</w:t>
      </w:r>
    </w:p>
    <w:p>
      <w:pPr>
        <w:spacing w:after="120"/>
      </w:pPr>
      <w:r>
        <w:t xml:space="preserve">　　不过，这件事，让他清晰的认识到了民调局三个字的分量，也让他知道了烛夜石镇在民调局中的重视程度。</w:t>
      </w:r>
    </w:p>
    <w:p>
      <w:pPr>
        <w:spacing w:after="120"/>
      </w:pPr>
      <w:r>
        <w:t xml:space="preserve">　　至少，他的眼光是没错的。</w:t>
      </w:r>
    </w:p>
    <w:p>
      <w:pPr>
        <w:spacing w:after="120"/>
      </w:pPr>
      <w:r>
        <w:t xml:space="preserve">　　……</w:t>
      </w:r>
    </w:p>
    <w:p>
      <w:pPr>
        <w:spacing w:after="120"/>
      </w:pPr>
      <w:r>
        <w:t xml:space="preserve">　　三天之后。</w:t>
      </w:r>
    </w:p>
    <w:p>
      <w:pPr>
        <w:spacing w:after="120"/>
      </w:pPr>
      <w:r>
        <w:t xml:space="preserve">　　白永年从民调局拘留室里被叫了出来。</w:t>
      </w:r>
    </w:p>
    <w:p>
      <w:pPr>
        <w:spacing w:after="120"/>
      </w:pPr>
      <w:r>
        <w:t xml:space="preserve">　　“你可以走了。”</w:t>
      </w:r>
    </w:p>
    <w:p>
      <w:pPr>
        <w:spacing w:after="120"/>
      </w:pPr>
      <w:r>
        <w:t xml:space="preserve">　　一位民调局的专员说了一句，就要离开。</w:t>
      </w:r>
    </w:p>
    <w:p>
      <w:pPr>
        <w:spacing w:after="120"/>
      </w:pPr>
      <w:r>
        <w:t xml:space="preserve">　　“等等，我要见金超。”</w:t>
      </w:r>
    </w:p>
    <w:p>
      <w:pPr>
        <w:spacing w:after="120"/>
      </w:pPr>
      <w:r>
        <w:t xml:space="preserve">　　那专员看了白永年一眼。</w:t>
      </w:r>
    </w:p>
    <w:p>
      <w:pPr>
        <w:spacing w:after="120"/>
      </w:pPr>
      <w:r>
        <w:t xml:space="preserve">　　“有什么事？”</w:t>
      </w:r>
    </w:p>
    <w:p>
      <w:pPr>
        <w:spacing w:after="120"/>
      </w:pPr>
      <w:r>
        <w:t xml:space="preserve">　　“很重要的事情，上次我忘记说了。”</w:t>
      </w:r>
    </w:p>
    <w:p>
      <w:pPr>
        <w:spacing w:after="120"/>
      </w:pPr>
      <w:r>
        <w:t xml:space="preserve">　　白永年一脸郑重的说道。</w:t>
      </w:r>
    </w:p>
    <w:p>
      <w:pPr>
        <w:spacing w:after="120"/>
      </w:pPr>
      <w:r>
        <w:t xml:space="preserve">　　那位专员说了一句等着就离开了。</w:t>
      </w:r>
    </w:p>
    <w:p>
      <w:pPr>
        <w:spacing w:after="120"/>
      </w:pPr>
      <w:r>
        <w:t xml:space="preserve">　　没多久，金超出现。</w:t>
      </w:r>
    </w:p>
    <w:p>
      <w:pPr>
        <w:spacing w:after="120"/>
      </w:pPr>
      <w:r>
        <w:t xml:space="preserve">　　“什么事。”</w:t>
      </w:r>
    </w:p>
    <w:p>
      <w:pPr>
        <w:spacing w:after="120"/>
      </w:pPr>
      <w:r>
        <w:t xml:space="preserve">　　金超看着面前这个被拘留了三天却反而有点精神焕发的白永年，心中有些惊奇。</w:t>
      </w:r>
    </w:p>
    <w:p>
      <w:pPr>
        <w:spacing w:after="120"/>
      </w:pPr>
      <w:r>
        <w:t xml:space="preserve">　　这年头，还有人喜欢拘留的？</w:t>
      </w:r>
    </w:p>
    <w:p>
      <w:pPr>
        <w:spacing w:after="120"/>
      </w:pPr>
      <w:r>
        <w:t xml:space="preserve">　　“上次我忘记了一件事，我当时制作的石镇有两个，一个被我寄出去了。”</w:t>
      </w:r>
    </w:p>
    <w:p>
      <w:pPr>
        <w:spacing w:after="120"/>
      </w:pPr>
      <w:r>
        <w:t xml:space="preserve">　　金超挑眉，将白永年带入了自己的办公室。</w:t>
      </w:r>
    </w:p>
    <w:p>
      <w:pPr>
        <w:spacing w:after="120"/>
      </w:pPr>
      <w:r>
        <w:t xml:space="preserve">　　“将那个人的信息写下来。”</w:t>
      </w:r>
    </w:p>
    <w:p>
      <w:pPr>
        <w:spacing w:after="120"/>
      </w:pPr>
      <w:r>
        <w:t xml:space="preserve">　　白永年照做，金超接过后看了一眼又问道：“还有没有忘记的？”</w:t>
      </w:r>
    </w:p>
    <w:p>
      <w:pPr>
        <w:spacing w:after="120"/>
      </w:pPr>
      <w:r>
        <w:t xml:space="preserve">　　“没了，我就只做了两个……嗯，不是我做的，是我让工人做的，当时我也不知道这东西有用。”</w:t>
      </w:r>
    </w:p>
    <w:p>
      <w:pPr>
        <w:spacing w:after="120"/>
      </w:pPr>
      <w:r>
        <w:t xml:space="preserve">　　金超再次将本子扔过去。</w:t>
      </w:r>
    </w:p>
    <w:p>
      <w:pPr>
        <w:spacing w:after="120"/>
      </w:pPr>
      <w:r>
        <w:t xml:space="preserve">　　“那个工人的信息也写下来。”</w:t>
      </w:r>
    </w:p>
    <w:p>
      <w:pPr>
        <w:spacing w:after="120"/>
      </w:pPr>
      <w:r>
        <w:t xml:space="preserve">　　白永年写完之后保证这次没有了。</w:t>
      </w:r>
    </w:p>
    <w:p>
      <w:pPr>
        <w:spacing w:after="120"/>
      </w:pPr>
      <w:r>
        <w:t xml:space="preserve">　　金超挥手让白永年离开。</w:t>
      </w:r>
    </w:p>
    <w:p>
      <w:pPr>
        <w:spacing w:after="120"/>
      </w:pPr>
      <w:r>
        <w:t xml:space="preserve">　　可白永年却并未有动作。</w:t>
      </w:r>
    </w:p>
    <w:p>
      <w:pPr>
        <w:spacing w:after="120"/>
      </w:pPr>
      <w:r>
        <w:t xml:space="preserve">　　“金组长，我的玉器厂、石雕厂不开了。”</w:t>
      </w:r>
    </w:p>
    <w:p>
      <w:pPr>
        <w:spacing w:after="120"/>
      </w:pPr>
      <w:r>
        <w:t xml:space="preserve">　　“不开了你给我说什么？”</w:t>
      </w:r>
    </w:p>
    <w:p>
      <w:pPr>
        <w:spacing w:after="120"/>
      </w:pPr>
      <w:r>
        <w:t xml:space="preserve">　　金超皱眉。</w:t>
      </w:r>
    </w:p>
    <w:p>
      <w:pPr>
        <w:spacing w:after="120"/>
      </w:pPr>
      <w:r>
        <w:t xml:space="preserve">　　“不，不，不……”</w:t>
      </w:r>
    </w:p>
    <w:p>
      <w:pPr>
        <w:spacing w:after="120"/>
      </w:pPr>
      <w:r>
        <w:t xml:space="preserve">　　白永年紧紧盯着金超。</w:t>
      </w:r>
    </w:p>
    <w:p>
      <w:pPr>
        <w:spacing w:after="120"/>
      </w:pPr>
      <w:r>
        <w:t xml:space="preserve">　　“你说石雕不准我做，那如果我准备去包下一个山头，养鸡，跑山鸡！这种……可以吗？”</w:t>
      </w:r>
    </w:p>
    <w:p>
      <w:pPr>
        <w:spacing w:after="120"/>
      </w:pPr>
      <w:r>
        <w:t xml:space="preserve">　　金超一愣，眼神奇特的看着白永年。</w:t>
      </w:r>
    </w:p>
    <w:p>
      <w:pPr>
        <w:spacing w:after="120"/>
      </w:pPr>
      <w:r>
        <w:t xml:space="preserve">　　“你想养就养，这种事你问环保局、问卫生局，别问我，没事的话你就可以离开了。”</w:t>
      </w:r>
    </w:p>
    <w:p>
      <w:pPr>
        <w:spacing w:after="120"/>
      </w:pPr>
      <w:r>
        <w:t xml:space="preserve">　　白永年起身，大步离开金超办公室。</w:t>
      </w:r>
    </w:p>
    <w:p>
      <w:pPr>
        <w:spacing w:after="120"/>
      </w:pPr>
      <w:r>
        <w:t xml:space="preserve">　　出了民调局后，白永年心中那因为被关了几天积攒的郁气一扫而空！</w:t>
      </w:r>
    </w:p>
    <w:p>
      <w:pPr>
        <w:spacing w:after="120"/>
      </w:pPr>
      <w:r>
        <w:t xml:space="preserve">　　与此同时，金超到了局长柏鸿涛的办公室里。</w:t>
      </w:r>
    </w:p>
    <w:p>
      <w:pPr>
        <w:spacing w:after="120"/>
      </w:pPr>
      <w:r>
        <w:t xml:space="preserve">　　“局长，养鸡这事先不用安排专员去做了，我有个合适的人选。”</w:t>
      </w:r>
    </w:p>
    <w:p>
      <w:pPr>
        <w:spacing w:after="120"/>
      </w:pPr>
      <w:r>
        <w:t xml:space="preserve">　　……</w:t>
      </w:r>
    </w:p>
    <w:p>
      <w:pPr>
        <w:spacing w:after="120"/>
      </w:pPr>
      <w:r>
        <w:t>第119章 收租，找鬼</w:t>
      </w:r>
    </w:p>
    <w:p>
      <w:pPr>
        <w:spacing w:after="120"/>
      </w:pPr>
      <w:r>
        <w:t xml:space="preserve">　　陈鑫这三天除了每天的上课之外，再就是练强身操了。</w:t>
      </w:r>
    </w:p>
    <w:p>
      <w:pPr>
        <w:spacing w:after="120"/>
      </w:pPr>
      <w:r>
        <w:t xml:space="preserve">　　每天1点阴德下去，强身操的进度提升5%。</w:t>
      </w:r>
    </w:p>
    <w:p>
      <w:pPr>
        <w:spacing w:after="120"/>
      </w:pPr>
      <w:r>
        <w:t xml:space="preserve">　　晚上练上两三个小时身体的异样也就下去了。</w:t>
      </w:r>
    </w:p>
    <w:p>
      <w:pPr>
        <w:spacing w:after="120"/>
      </w:pPr>
      <w:r>
        <w:t xml:space="preserve">　　再配合从魏君瑞那里获得的十味地黄丸，陈鑫的强身操进度已经到达了27%。</w:t>
      </w:r>
    </w:p>
    <w:p>
      <w:pPr>
        <w:spacing w:after="120"/>
      </w:pPr>
      <w:r>
        <w:t xml:space="preserve">　　如此下去，半个月后，他的强身操进度就会抵达第四层100%，以现在的阴德点数量，第五版强身操自然是可以直接突破不用犹豫的。</w:t>
      </w:r>
    </w:p>
    <w:p>
      <w:pPr>
        <w:spacing w:after="120"/>
      </w:pPr>
      <w:r>
        <w:t xml:space="preserve">　　原本陈鑫这周六要回一趟灵园市，找舅舅吃个饭，顺便再从他那里获得一些关于民调局的信息。</w:t>
      </w:r>
    </w:p>
    <w:p>
      <w:pPr>
        <w:spacing w:after="120"/>
      </w:pPr>
      <w:r>
        <w:t xml:space="preserve">　　可一个突然的变故打断了陈鑫的计划。</w:t>
      </w:r>
    </w:p>
    <w:p>
      <w:pPr>
        <w:spacing w:after="120"/>
      </w:pPr>
      <w:r>
        <w:t xml:space="preserve">　　他放在姑姑家的那个烛夜石镇……被触发了！</w:t>
      </w:r>
    </w:p>
    <w:p>
      <w:pPr>
        <w:spacing w:after="120"/>
      </w:pPr>
      <w:r>
        <w:t xml:space="preserve">　　虽然只是一个很弱的游魂，雄鸡将其啄死后甚至都没停留多久就消失了，但陈鑫还是得去看看。</w:t>
      </w:r>
    </w:p>
    <w:p>
      <w:pPr>
        <w:spacing w:after="120"/>
      </w:pPr>
      <w:r>
        <w:t xml:space="preserve">　　因为鬼物的本体并没有发现，这也就意味着姑姑一家都有可能会再次遇到问题。</w:t>
      </w:r>
    </w:p>
    <w:p>
      <w:pPr>
        <w:spacing w:after="120"/>
      </w:pPr>
      <w:r>
        <w:t xml:space="preserve">　　当即，陈鑫就打车去了姑姑家。</w:t>
      </w:r>
    </w:p>
    <w:p>
      <w:pPr>
        <w:spacing w:after="120"/>
      </w:pPr>
      <w:r>
        <w:t xml:space="preserve">　　……</w:t>
      </w:r>
    </w:p>
    <w:p>
      <w:pPr>
        <w:spacing w:after="120"/>
      </w:pPr>
      <w:r>
        <w:t xml:space="preserve">　　“咦，我还说给你打电话呐，你就来了，梅姨，你外孙来了。”</w:t>
      </w:r>
    </w:p>
    <w:p>
      <w:pPr>
        <w:spacing w:after="120"/>
      </w:pPr>
      <w:r>
        <w:t xml:space="preserve">　　陈玉培将陈鑫手里的水果接过来，笑着朝里面喊道。</w:t>
      </w:r>
    </w:p>
    <w:p>
      <w:pPr>
        <w:spacing w:after="120"/>
      </w:pPr>
      <w:r>
        <w:t xml:space="preserve">　　“外婆。”</w:t>
      </w:r>
    </w:p>
    <w:p>
      <w:pPr>
        <w:spacing w:after="120"/>
      </w:pPr>
      <w:r>
        <w:t xml:space="preserve">　　“嗯，来了，最近学习怎么样？”</w:t>
      </w:r>
    </w:p>
    <w:p>
      <w:pPr>
        <w:spacing w:after="120"/>
      </w:pPr>
      <w:r>
        <w:t xml:space="preserve">　　“还行。”</w:t>
      </w:r>
    </w:p>
    <w:p>
      <w:pPr>
        <w:spacing w:after="120"/>
      </w:pPr>
      <w:r>
        <w:t xml:space="preserve">　　“还行是什么意思？行就是行，不行就是不行，我听说大学有什么奖学金的，那是学习好的才能得，你得了没有？”</w:t>
      </w:r>
    </w:p>
    <w:p>
      <w:pPr>
        <w:spacing w:after="120"/>
      </w:pPr>
      <w:r>
        <w:t xml:space="preserve">　　陈鑫无奈。</w:t>
      </w:r>
    </w:p>
    <w:p>
      <w:pPr>
        <w:spacing w:after="120"/>
      </w:pPr>
      <w:r>
        <w:t xml:space="preserve">　　“外婆，要得奖学金得先考试，这还没到考试的时候呢。”</w:t>
      </w:r>
    </w:p>
    <w:p>
      <w:pPr>
        <w:spacing w:after="120"/>
      </w:pPr>
      <w:r>
        <w:t xml:space="preserve">　　一旁陈玉培听着两人的对话，笑的合不拢嘴。</w:t>
      </w:r>
    </w:p>
    <w:p>
      <w:pPr>
        <w:spacing w:after="120"/>
      </w:pPr>
      <w:r>
        <w:t xml:space="preserve">　　中午陈鑫在姑姑家把饭吃了，然后就开始旁敲侧击。</w:t>
      </w:r>
    </w:p>
    <w:p>
      <w:pPr>
        <w:spacing w:after="120"/>
      </w:pPr>
      <w:r>
        <w:t xml:space="preserve">　　“姑父最近在干什么，还是打麻将吗？”</w:t>
      </w:r>
    </w:p>
    <w:p>
      <w:pPr>
        <w:spacing w:after="120"/>
      </w:pPr>
      <w:r>
        <w:t xml:space="preserve">　　“他啊，打麻将的时间倒是少了。”陈玉培无奈，“他的那几个牌友不知道怎么的，染上钓鱼了！你姑父被拉着钓了几次后，不出意外的也染上了。”</w:t>
      </w:r>
    </w:p>
    <w:p>
      <w:pPr>
        <w:spacing w:after="120"/>
      </w:pPr>
      <w:r>
        <w:t xml:space="preserve">　　“哦？那姑父水平怎么样？”</w:t>
      </w:r>
    </w:p>
    <w:p>
      <w:pPr>
        <w:spacing w:after="120"/>
      </w:pPr>
      <w:r>
        <w:t xml:space="preserve">　　“哈哈，什么水平啊，他去那地方门票两百五，随便一杆子扔出去就能钓到鱼，不然你以为今天吃的鱼哪里来的？”</w:t>
      </w:r>
    </w:p>
    <w:p>
      <w:pPr>
        <w:spacing w:after="120"/>
      </w:pPr>
      <w:r>
        <w:t xml:space="preserve">　　“哦，那姑父是晚上钓吗？我听说晚上钓鱼的人还挺多。”</w:t>
      </w:r>
    </w:p>
    <w:p>
      <w:pPr>
        <w:spacing w:after="120"/>
      </w:pPr>
      <w:r>
        <w:t xml:space="preserve">　　陈鑫又问道。</w:t>
      </w:r>
    </w:p>
    <w:p>
      <w:pPr>
        <w:spacing w:after="120"/>
      </w:pPr>
      <w:r>
        <w:t xml:space="preserve">　　“那倒没有，他都是白天钓，晚上没事就去打牌了，这不，中午饭他都没回来吃，就是在外面钓鱼呢。”</w:t>
      </w:r>
    </w:p>
    <w:p>
      <w:pPr>
        <w:spacing w:after="120"/>
      </w:pPr>
      <w:r>
        <w:t xml:space="preserve">　　陈鑫点头。</w:t>
      </w:r>
    </w:p>
    <w:p>
      <w:pPr>
        <w:spacing w:after="120"/>
      </w:pPr>
      <w:r>
        <w:t xml:space="preserve">　　如果不是姑父引回来的，难道是外婆和姑姑？</w:t>
      </w:r>
    </w:p>
    <w:p>
      <w:pPr>
        <w:spacing w:after="120"/>
      </w:pPr>
      <w:r>
        <w:t xml:space="preserve">　　“那姑姑你呢？最近又多了什么爱好？”</w:t>
      </w:r>
    </w:p>
    <w:p>
      <w:pPr>
        <w:spacing w:after="120"/>
      </w:pPr>
      <w:r>
        <w:t xml:space="preserve">　　“我？我哪有时间有爱好！就那栋楼，每天都有些鸡毛蒜皮的事情，一会是这家没水了，那家下水道堵了，还有嫌弃房间没有太阳的！”</w:t>
      </w:r>
    </w:p>
    <w:p>
      <w:pPr>
        <w:spacing w:after="120"/>
      </w:pPr>
      <w:r>
        <w:t xml:space="preserve">　　“我就纳闷了，当时选房子的时候，朝南的他不要，说贵两百太多，自己选了一个背阳，现在倒是嫌弃没太阳了！”</w:t>
      </w:r>
    </w:p>
    <w:p>
      <w:pPr>
        <w:spacing w:after="120"/>
      </w:pPr>
      <w:r>
        <w:t xml:space="preserve">　　谈起自家的那栋楼，姑姑就开始滔滔不绝，似乎有讲不完的话。</w:t>
      </w:r>
    </w:p>
    <w:p>
      <w:pPr>
        <w:spacing w:after="120"/>
      </w:pPr>
      <w:r>
        <w:t xml:space="preserve">　　“最离谱的是什么你知道吗？”</w:t>
      </w:r>
    </w:p>
    <w:p>
      <w:pPr>
        <w:spacing w:after="120"/>
      </w:pPr>
      <w:r>
        <w:t xml:space="preserve">　　似乎是想起什么了，陈玉培瞪大了她那双眼睛看着陈鑫。</w:t>
      </w:r>
    </w:p>
    <w:p>
      <w:pPr>
        <w:spacing w:after="120"/>
      </w:pPr>
      <w:r>
        <w:t xml:space="preserve">　　“什么？”</w:t>
      </w:r>
    </w:p>
    <w:p>
      <w:pPr>
        <w:spacing w:after="120"/>
      </w:pPr>
      <w:r>
        <w:t xml:space="preserve">　　“最离谱的是有个租客，他为了不交房租，房间里的东西都不要了，人跑了！”</w:t>
      </w:r>
    </w:p>
    <w:p>
      <w:pPr>
        <w:spacing w:after="120"/>
      </w:pPr>
      <w:r>
        <w:t xml:space="preserve">　　想起这事陈玉培还是有点恨的牙痒痒。</w:t>
      </w:r>
    </w:p>
    <w:p>
      <w:pPr>
        <w:spacing w:after="120"/>
      </w:pPr>
      <w:r>
        <w:t xml:space="preserve">　　“那他的东西怎么也得值一个月的房租吧？”</w:t>
      </w:r>
    </w:p>
    <w:p>
      <w:pPr>
        <w:spacing w:after="120"/>
      </w:pPr>
      <w:r>
        <w:t xml:space="preserve">　　“一个月？他欠了半年呐！我也是善心泛滥了，看他三十岁了还没一个正经工作，就让他拖了几个月，结果倒好，人家直接招呼都不打，自己走了！”</w:t>
      </w:r>
    </w:p>
    <w:p>
      <w:pPr>
        <w:spacing w:after="120"/>
      </w:pPr>
      <w:r>
        <w:t xml:space="preserve">　　陈鑫疑惑。</w:t>
      </w:r>
    </w:p>
    <w:p>
      <w:pPr>
        <w:spacing w:after="120"/>
      </w:pPr>
      <w:r>
        <w:t xml:space="preserve">　　“那你没报警吗？”</w:t>
      </w:r>
    </w:p>
    <w:p>
      <w:pPr>
        <w:spacing w:after="120"/>
      </w:pPr>
      <w:r>
        <w:t xml:space="preserve">　　姑姑摆了摆手，刚才的市侩和恼怒敛去。</w:t>
      </w:r>
    </w:p>
    <w:p>
      <w:pPr>
        <w:spacing w:after="120"/>
      </w:pPr>
      <w:r>
        <w:t xml:space="preserve">　　“嗐，报什么报，没必要。”</w:t>
      </w:r>
    </w:p>
    <w:p>
      <w:pPr>
        <w:spacing w:after="120"/>
      </w:pPr>
      <w:r>
        <w:t xml:space="preserve">　　“他要真有钱也不至于这样，就算找到他了，我也要不回来钱呐！甚至他的那些东西我都在仓库里放着，他要真有良心，以后挣钱了回来，我就把东西还给他。”</w:t>
      </w:r>
    </w:p>
    <w:p>
      <w:pPr>
        <w:spacing w:after="120"/>
      </w:pPr>
      <w:r>
        <w:t xml:space="preserve">　　陈鑫没再说什么，转头又问起了外婆。</w:t>
      </w:r>
    </w:p>
    <w:p>
      <w:pPr>
        <w:spacing w:after="120"/>
      </w:pPr>
      <w:r>
        <w:t xml:space="preserve">　　结果外婆根本没搭理他，起身就下楼散步去了。</w:t>
      </w:r>
    </w:p>
    <w:p>
      <w:pPr>
        <w:spacing w:after="120"/>
      </w:pPr>
      <w:r>
        <w:t xml:space="preserve">　　无奈，陈鑫想了想后对姑姑说道：“姑姑，你那边房租收完了没有，没有的话，我去帮你收啊，也锻炼一下待人接物。”</w:t>
      </w:r>
    </w:p>
    <w:p>
      <w:pPr>
        <w:spacing w:after="120"/>
      </w:pPr>
      <w:r>
        <w:t xml:space="preserve">　　陈玉培惊讶，想了想后点头。</w:t>
      </w:r>
    </w:p>
    <w:p>
      <w:pPr>
        <w:spacing w:after="120"/>
      </w:pPr>
      <w:r>
        <w:t xml:space="preserve">　　“你等着。”</w:t>
      </w:r>
    </w:p>
    <w:p>
      <w:pPr>
        <w:spacing w:after="120"/>
      </w:pPr>
      <w:r>
        <w:t xml:space="preserve">　　没一会，陈玉培拿出了一个厚厚的账本。</w:t>
      </w:r>
    </w:p>
    <w:p>
      <w:pPr>
        <w:spacing w:after="120"/>
      </w:pPr>
      <w:r>
        <w:t xml:space="preserve">　　“原本要收租的有六家，不过其中三家比较难搞的你外婆已经去过了，嘿嘿……”</w:t>
      </w:r>
    </w:p>
    <w:p>
      <w:pPr>
        <w:spacing w:after="120"/>
      </w:pPr>
      <w:r>
        <w:t xml:space="preserve">　　似乎是想到开心的事情了，陈玉培笑了下。</w:t>
      </w:r>
    </w:p>
    <w:p>
      <w:pPr>
        <w:spacing w:after="120"/>
      </w:pPr>
      <w:r>
        <w:t xml:space="preserve">　　“呐，你用手机拍一下，现在有三户可以收租，其中两户人比较和善，你去了他们都会给，另外一户也不是坏人，就是话比较多，你要是没事就和她唠唠，唠完了她也就痛快拿钱了。”</w:t>
      </w:r>
    </w:p>
    <w:p>
      <w:pPr>
        <w:spacing w:after="120"/>
      </w:pPr>
      <w:r>
        <w:t xml:space="preserve">　　“对了，之前不是给你说那个逃了的家伙吗？他的房子我也租出去了，你上门问问有没有需要帮助的，如果差什么东西，你去负一层仓库里找找，那里放了很多家具日用品，都是新的，不过拿出来你还是得到后院晒晒。”</w:t>
      </w:r>
    </w:p>
    <w:p>
      <w:pPr>
        <w:spacing w:after="120"/>
      </w:pPr>
      <w:r>
        <w:t xml:space="preserve">　　陈鑫拿出手机拍了照后又记录了一些姑姑说的事情，这就起身准备离开。</w:t>
      </w:r>
    </w:p>
    <w:p>
      <w:pPr>
        <w:spacing w:after="120"/>
      </w:pPr>
      <w:r>
        <w:t xml:space="preserve">　　“三斤呐，真要是遇到了不好解决的，你给我打电话，记得吗？”</w:t>
      </w:r>
    </w:p>
    <w:p>
      <w:pPr>
        <w:spacing w:after="120"/>
      </w:pPr>
      <w:r>
        <w:t xml:space="preserve">　　“知道了！”</w:t>
      </w:r>
    </w:p>
    <w:p>
      <w:pPr>
        <w:spacing w:after="120"/>
      </w:pPr>
      <w:r>
        <w:t xml:space="preserve">　　……</w:t>
      </w:r>
    </w:p>
    <w:p>
      <w:pPr>
        <w:spacing w:after="120"/>
      </w:pPr>
      <w:r>
        <w:t xml:space="preserve">　　四十分钟后，陈鑫来到了木碑市城乡结合处。</w:t>
      </w:r>
    </w:p>
    <w:p>
      <w:pPr>
        <w:spacing w:after="120"/>
      </w:pPr>
      <w:r>
        <w:t xml:space="preserve">　　一路走过去，陈鑫倒是感觉这里比起城里那些高楼大厦更有人味一些。</w:t>
      </w:r>
    </w:p>
    <w:p>
      <w:pPr>
        <w:spacing w:after="120"/>
      </w:pPr>
      <w:r>
        <w:t xml:space="preserve">　　如今中午时分，一些老头老太太在健身器材那里聊天晒太阳。</w:t>
      </w:r>
    </w:p>
    <w:p>
      <w:pPr>
        <w:spacing w:after="120"/>
      </w:pPr>
      <w:r>
        <w:t xml:space="preserve">　　不过哪怕是周六，也很少能看到年轻人出没，偶尔看到也是背着包，结伴而行准备去城里逛街的人。</w:t>
      </w:r>
    </w:p>
    <w:p>
      <w:pPr>
        <w:spacing w:after="120"/>
      </w:pPr>
      <w:r>
        <w:t xml:space="preserve">　　实际上这个城乡结合处住的都市白领不算少，甚至一些大学毕业后的毕业生也都在这里住。</w:t>
      </w:r>
    </w:p>
    <w:p>
      <w:pPr>
        <w:spacing w:after="120"/>
      </w:pPr>
      <w:r>
        <w:t xml:space="preserve">　　相比城里的房租，这里一个月不到三千大夏币就能租上两室一厅，一千出头就能与人合租的价格，是城里不会有的。</w:t>
      </w:r>
    </w:p>
    <w:p>
      <w:pPr>
        <w:spacing w:after="120"/>
      </w:pPr>
      <w:r>
        <w:t xml:space="preserve">　　关键这里距离地铁站也就走路不到二十分钟的样子，出行并不困难。</w:t>
      </w:r>
    </w:p>
    <w:p>
      <w:pPr>
        <w:spacing w:after="120"/>
      </w:pPr>
      <w:r>
        <w:t xml:space="preserve">　　再者，打工族住在这里，至少可以说自己在木碑市。</w:t>
      </w:r>
    </w:p>
    <w:p>
      <w:pPr>
        <w:spacing w:after="120"/>
      </w:pPr>
      <w:r>
        <w:t xml:space="preserve">　　如果住的再远一点，确实能更便宜一点，但出了城区，那也不好意思给人说自己还在木碑市了。</w:t>
      </w:r>
    </w:p>
    <w:p>
      <w:pPr>
        <w:spacing w:after="120"/>
      </w:pPr>
      <w:r>
        <w:t xml:space="preserve">　　这算是一种成年人独有的倔强吧。</w:t>
      </w:r>
    </w:p>
    <w:p>
      <w:pPr>
        <w:spacing w:after="120"/>
      </w:pPr>
      <w:r>
        <w:t xml:space="preserve">　　很快，陈鑫就到了姑姑家的那栋楼前。</w:t>
      </w:r>
    </w:p>
    <w:p>
      <w:pPr>
        <w:spacing w:after="120"/>
      </w:pPr>
      <w:r>
        <w:t xml:space="preserve">　　这栋楼有六层，一层两户，共十二户。</w:t>
      </w:r>
    </w:p>
    <w:p>
      <w:pPr>
        <w:spacing w:after="120"/>
      </w:pPr>
      <w:r>
        <w:t xml:space="preserve">　　像这种六层老楼是没有电梯的，腿脚不好的，从一楼爬到六楼都够呛，所以大部分住高层的都是年轻人。</w:t>
      </w:r>
    </w:p>
    <w:p>
      <w:pPr>
        <w:spacing w:after="120"/>
      </w:pPr>
      <w:r>
        <w:t xml:space="preserve">　　除了这些，在这栋楼后二三十米的位置，是一条人工河。</w:t>
      </w:r>
    </w:p>
    <w:p>
      <w:pPr>
        <w:spacing w:after="120"/>
      </w:pPr>
      <w:r>
        <w:t xml:space="preserve">　　因为临河，这栋楼后面就再也没有其他建筑，姑姑也在楼后开了一个门，低层住户们要是想晒衣服什么的，都可以从后门出去，自己搭个晾衣架或者拉根绳子什么的都很方便。</w:t>
      </w:r>
    </w:p>
    <w:p>
      <w:pPr>
        <w:spacing w:after="120"/>
      </w:pPr>
      <w:r>
        <w:t xml:space="preserve">　　至于高层，有阳台，倒是可以不用这么麻烦。</w:t>
      </w:r>
    </w:p>
    <w:p>
      <w:pPr>
        <w:spacing w:after="120"/>
      </w:pPr>
      <w:r>
        <w:t xml:space="preserve">　　陈鑫这次要去的四户，分别处于一、二、四、四层。</w:t>
      </w:r>
    </w:p>
    <w:p>
      <w:pPr>
        <w:spacing w:after="120"/>
      </w:pPr>
      <w:r>
        <w:t xml:space="preserve">　　陈鑫也就按照顺序，一个个开始收租。</w:t>
      </w:r>
    </w:p>
    <w:p>
      <w:pPr>
        <w:spacing w:after="120"/>
      </w:pPr>
      <w:r>
        <w:t xml:space="preserve">　　当然，收租是次要的，看看这楼里有没有脏东西才是他要做的。</w:t>
      </w:r>
    </w:p>
    <w:p>
      <w:pPr>
        <w:spacing w:after="120"/>
      </w:pPr>
      <w:r>
        <w:t xml:space="preserve">　　当当！</w:t>
      </w:r>
    </w:p>
    <w:p>
      <w:pPr>
        <w:spacing w:after="120"/>
      </w:pPr>
      <w:r>
        <w:t xml:space="preserve">　　陈鑫敲响了101户门外的铁栅栏防盗门，足足过了半分钟，才有声音从房门里面传来，听着像是一个年轻人。</w:t>
      </w:r>
    </w:p>
    <w:p>
      <w:pPr>
        <w:spacing w:after="120"/>
      </w:pPr>
      <w:r>
        <w:t xml:space="preserve">　　“谁啊？”</w:t>
      </w:r>
    </w:p>
    <w:p>
      <w:pPr>
        <w:spacing w:after="120"/>
      </w:pPr>
      <w:r>
        <w:t xml:space="preserve">　　“收租的。”</w:t>
      </w:r>
    </w:p>
    <w:p>
      <w:pPr>
        <w:spacing w:after="120"/>
      </w:pPr>
      <w:r>
        <w:t xml:space="preserve">　　“房东呢？我没见过你。”</w:t>
      </w:r>
    </w:p>
    <w:p>
      <w:pPr>
        <w:spacing w:after="120"/>
      </w:pPr>
      <w:r>
        <w:t xml:space="preserve">　　“我是他侄子，今天她有事，这是楼栋钥匙，你不信的话可以打电话询问下。”</w:t>
      </w:r>
    </w:p>
    <w:p>
      <w:pPr>
        <w:spacing w:after="120"/>
      </w:pPr>
      <w:r>
        <w:t xml:space="preserve">　　陈鑫将钥匙对着门上猫眼的位置晃了晃。</w:t>
      </w:r>
    </w:p>
    <w:p>
      <w:pPr>
        <w:spacing w:after="120"/>
      </w:pPr>
      <w:r>
        <w:t xml:space="preserve">　　“你等会。”</w:t>
      </w:r>
    </w:p>
    <w:p>
      <w:pPr>
        <w:spacing w:after="120"/>
      </w:pPr>
      <w:r>
        <w:t xml:space="preserve">　　说完这句，里面就没了动静。</w:t>
      </w:r>
    </w:p>
    <w:p>
      <w:pPr>
        <w:spacing w:after="120"/>
      </w:pPr>
      <w:r>
        <w:t xml:space="preserve">　　陈鑫也有耐心，足足等了五分钟房门才打开。</w:t>
      </w:r>
    </w:p>
    <w:p>
      <w:pPr>
        <w:spacing w:after="120"/>
      </w:pPr>
      <w:r>
        <w:t xml:space="preserve">　　可看到开门的人后陈鑫还是愣了下。</w:t>
      </w:r>
    </w:p>
    <w:p>
      <w:pPr>
        <w:spacing w:after="120"/>
      </w:pPr>
      <w:r>
        <w:t xml:space="preserve">　　原本他还奇怪一楼没住老人，怎么住了一个年轻人，现在明白了。</w:t>
      </w:r>
    </w:p>
    <w:p>
      <w:pPr>
        <w:spacing w:after="120"/>
      </w:pPr>
      <w:r>
        <w:t xml:space="preserve">　　面前铁栅栏里面的是一个比陈鑫大不了几岁的年轻人，二十来岁，看着也就毕业没多久的样子。</w:t>
      </w:r>
    </w:p>
    <w:p>
      <w:pPr>
        <w:spacing w:after="120"/>
      </w:pPr>
      <w:r>
        <w:t xml:space="preserve">　　不过他是坐在轮椅上的。</w:t>
      </w:r>
    </w:p>
    <w:p>
      <w:pPr>
        <w:spacing w:after="120"/>
      </w:pPr>
      <w:r>
        <w:t xml:space="preserve">　　“要进来吗？”</w:t>
      </w:r>
    </w:p>
    <w:p>
      <w:pPr>
        <w:spacing w:after="120"/>
      </w:pPr>
      <w:r>
        <w:t xml:space="preserve">　　云龙天打开防盗门说了一句。</w:t>
      </w:r>
    </w:p>
    <w:p>
      <w:pPr>
        <w:spacing w:after="120"/>
      </w:pPr>
      <w:r>
        <w:t xml:space="preserve">　　如果是平时，陈鑫可能就不进去了，但这次他点了点头。</w:t>
      </w:r>
    </w:p>
    <w:p>
      <w:pPr>
        <w:spacing w:after="120"/>
      </w:pPr>
      <w:r>
        <w:t xml:space="preserve">　　进去后，陈鑫发现这个两室一厅的房间被收拾的很整齐，有些高处的东西也没有灰尘，想来是有人来收拾的。</w:t>
      </w:r>
    </w:p>
    <w:p>
      <w:pPr>
        <w:spacing w:after="120"/>
      </w:pPr>
      <w:r>
        <w:t xml:space="preserve">　　陈鑫通过打开的房门，看到了两个房间中的一个。</w:t>
      </w:r>
    </w:p>
    <w:p>
      <w:pPr>
        <w:spacing w:after="120"/>
      </w:pPr>
      <w:r>
        <w:t xml:space="preserve">　　似乎那里被当做了书房，仅仅陈鑫看到的两面墙都是书架。</w:t>
      </w:r>
    </w:p>
    <w:p>
      <w:pPr>
        <w:spacing w:after="120"/>
      </w:pPr>
      <w:r>
        <w:t xml:space="preserve">　　“谢谢。”</w:t>
      </w:r>
    </w:p>
    <w:p>
      <w:pPr>
        <w:spacing w:after="120"/>
      </w:pPr>
      <w:r>
        <w:t xml:space="preserve">　　接过云龙天端来的水，陈鑫有些不好意思麻烦对方。</w:t>
      </w:r>
    </w:p>
    <w:p>
      <w:pPr>
        <w:spacing w:after="120"/>
      </w:pPr>
      <w:r>
        <w:t xml:space="preserve">　　“没关系，我这里平时也没什么人来。”</w:t>
      </w:r>
    </w:p>
    <w:p>
      <w:pPr>
        <w:spacing w:after="120"/>
      </w:pPr>
      <w:r>
        <w:t xml:space="preserve">　　云龙天笑着扶了扶眼镜。</w:t>
      </w:r>
    </w:p>
    <w:p>
      <w:pPr>
        <w:spacing w:after="120"/>
      </w:pPr>
      <w:r>
        <w:t xml:space="preserve">　　“你都是一个人住的吗？”</w:t>
      </w:r>
    </w:p>
    <w:p>
      <w:pPr>
        <w:spacing w:after="120"/>
      </w:pPr>
      <w:r>
        <w:t xml:space="preserve">　　陈鑫一边打开手机查看租金情况，一边好奇问道。</w:t>
      </w:r>
    </w:p>
    <w:p>
      <w:pPr>
        <w:spacing w:after="120"/>
      </w:pPr>
      <w:r>
        <w:t xml:space="preserve">　　“住是我一个人住，不过我家里人一个礼拜会来一次，毕竟有些事情还是不方便的。”</w:t>
      </w:r>
    </w:p>
    <w:p>
      <w:pPr>
        <w:spacing w:after="120"/>
      </w:pPr>
      <w:r>
        <w:t xml:space="preserve">　　陈鑫点头，随即好奇道：“冒昧问一句，你为什么不住在自己家里？”</w:t>
      </w:r>
    </w:p>
    <w:p>
      <w:pPr>
        <w:spacing w:after="120"/>
      </w:pPr>
      <w:r>
        <w:t xml:space="preserve">　　“呵呵，我家在木碑市城区，那里倒是挺方便，但我觉得有点压抑，有一次来这边后感觉不错，然后就租了房，一直住下了……你姑姑人很好，给我便宜了房租。”</w:t>
      </w:r>
    </w:p>
    <w:p>
      <w:pPr>
        <w:spacing w:after="120"/>
      </w:pPr>
      <w:r>
        <w:t xml:space="preserve">　　云龙天笑着说道。</w:t>
      </w:r>
    </w:p>
    <w:p>
      <w:pPr>
        <w:spacing w:after="120"/>
      </w:pPr>
      <w:r>
        <w:t xml:space="preserve">　　“嗯，那我还得叫你一声学长了。”</w:t>
      </w:r>
    </w:p>
    <w:p>
      <w:pPr>
        <w:spacing w:after="120"/>
      </w:pPr>
      <w:r>
        <w:t xml:space="preserve">　　陈鑫笑着说了一句。</w:t>
      </w:r>
    </w:p>
    <w:p>
      <w:pPr>
        <w:spacing w:after="120"/>
      </w:pPr>
      <w:r>
        <w:t xml:space="preserve">　　“哦？你也是木碑大学的？”</w:t>
      </w:r>
    </w:p>
    <w:p>
      <w:pPr>
        <w:spacing w:after="120"/>
      </w:pPr>
      <w:r>
        <w:t xml:space="preserve">　　“嗯，刚大一，没事来锻炼下。”</w:t>
      </w:r>
    </w:p>
    <w:p>
      <w:pPr>
        <w:spacing w:after="120"/>
      </w:pPr>
      <w:r>
        <w:t xml:space="preserve">　　陈鑫和云龙天聊了一会后，就办起了正事。</w:t>
      </w:r>
    </w:p>
    <w:p>
      <w:pPr>
        <w:spacing w:after="120"/>
      </w:pPr>
      <w:r>
        <w:t xml:space="preserve">　　“你的房租是三个月一缴？我看看，每个月2850，三个月8550，姑姑交代过抹零，所以是8500，对吧？”</w:t>
      </w:r>
    </w:p>
    <w:p>
      <w:pPr>
        <w:spacing w:after="120"/>
      </w:pPr>
      <w:r>
        <w:t xml:space="preserve">　　“对，我转你？”</w:t>
      </w:r>
    </w:p>
    <w:p>
      <w:pPr>
        <w:spacing w:after="120"/>
      </w:pPr>
      <w:r>
        <w:t xml:space="preserve">　　“不用，你直接给我姑姑就行，我来就是锻炼下，除非你是现金。”</w:t>
      </w:r>
    </w:p>
    <w:p>
      <w:pPr>
        <w:spacing w:after="120"/>
      </w:pPr>
      <w:r>
        <w:t xml:space="preserve">　　陈鑫笑了笑，将杯子里的水喝光后就起身了。</w:t>
      </w:r>
    </w:p>
    <w:p>
      <w:pPr>
        <w:spacing w:after="120"/>
      </w:pPr>
      <w:r>
        <w:t xml:space="preserve">　　“学长，我还有几家要忙，先去了，有机会再来找你聊天，你要是有什么事情了可以直接和我姑姑说，她刀子嘴豆腐心。”</w:t>
      </w:r>
    </w:p>
    <w:p>
      <w:pPr>
        <w:spacing w:after="120"/>
      </w:pPr>
      <w:r>
        <w:t xml:space="preserve">　　“好。”</w:t>
      </w:r>
    </w:p>
    <w:p>
      <w:pPr>
        <w:spacing w:after="120"/>
      </w:pPr>
      <w:r>
        <w:t xml:space="preserve">　　云龙天笑着将陈鑫送出了门。</w:t>
      </w:r>
    </w:p>
    <w:p>
      <w:pPr>
        <w:spacing w:after="120"/>
      </w:pPr>
      <w:r>
        <w:t xml:space="preserve">　　因为彼此都不是那种外向、善于交际的人，所以很默契的，两人都没有留联系方式的想法，</w:t>
      </w:r>
    </w:p>
    <w:p>
      <w:pPr>
        <w:spacing w:after="120"/>
      </w:pPr>
      <w:r>
        <w:t xml:space="preserve">　　出了云龙天家，陈鑫继续朝着楼上走去。</w:t>
      </w:r>
    </w:p>
    <w:p>
      <w:pPr>
        <w:spacing w:after="120"/>
      </w:pPr>
      <w:r>
        <w:t xml:space="preserve">　　……</w:t>
      </w:r>
    </w:p>
    <w:p>
      <w:pPr>
        <w:spacing w:after="120"/>
      </w:pPr>
      <w:r>
        <w:t>第120章 让人无语的鬼物本体</w:t>
      </w:r>
    </w:p>
    <w:p>
      <w:pPr>
        <w:spacing w:after="120"/>
      </w:pPr>
      <w:r>
        <w:t xml:space="preserve">　　住在二楼的是一位老太太，也就是姑姑嘴里话挺多的那个人。</w:t>
      </w:r>
    </w:p>
    <w:p>
      <w:pPr>
        <w:spacing w:after="120"/>
      </w:pPr>
      <w:r>
        <w:t xml:space="preserve">　　不过不知道是出于不熟悉还是谨慎的原因，老太太在确认陈鑫身份后，只是将现金交给了陈鑫，并没有和陈鑫聊天。</w:t>
      </w:r>
    </w:p>
    <w:p>
      <w:pPr>
        <w:spacing w:after="120"/>
      </w:pPr>
      <w:r>
        <w:t xml:space="preserve">　　陈鑫未在老太太家门口感受到阴气，但是否存在问题，并不能确认。</w:t>
      </w:r>
    </w:p>
    <w:p>
      <w:pPr>
        <w:spacing w:after="120"/>
      </w:pPr>
      <w:r>
        <w:t xml:space="preserve">　　一路到了四楼，这一层的两个住户中，401是新搬来的，402是老住户。</w:t>
      </w:r>
    </w:p>
    <w:p>
      <w:pPr>
        <w:spacing w:after="120"/>
      </w:pPr>
      <w:r>
        <w:t xml:space="preserve">　　陈鑫连续敲了两分钟402的门，如果不是听到了里面的动静，陈鑫还以为里面没人。</w:t>
      </w:r>
    </w:p>
    <w:p>
      <w:pPr>
        <w:spacing w:after="120"/>
      </w:pPr>
      <w:r>
        <w:t xml:space="preserve">　　门打开，陈鑫通过铁栅栏看到了一个打扮清凉的年轻女人。</w:t>
      </w:r>
    </w:p>
    <w:p>
      <w:pPr>
        <w:spacing w:after="120"/>
      </w:pPr>
      <w:r>
        <w:t xml:space="preserve">　　“你是房东的侄子是吧，房东刚给我说了，不好意思呀，在直播没注意到。”</w:t>
      </w:r>
    </w:p>
    <w:p>
      <w:pPr>
        <w:spacing w:after="120"/>
      </w:pPr>
      <w:r>
        <w:t xml:space="preserve">　　女主播笑了一声。</w:t>
      </w:r>
    </w:p>
    <w:p>
      <w:pPr>
        <w:spacing w:after="120"/>
      </w:pPr>
      <w:r>
        <w:t xml:space="preserve">　　“你等一下，我们是合租的，我找室友说一声。”</w:t>
      </w:r>
    </w:p>
    <w:p>
      <w:pPr>
        <w:spacing w:after="120"/>
      </w:pPr>
      <w:r>
        <w:t xml:space="preserve">　　没有邀请陈鑫进入，但也未关门。</w:t>
      </w:r>
    </w:p>
    <w:p>
      <w:pPr>
        <w:spacing w:after="120"/>
      </w:pPr>
      <w:r>
        <w:t xml:space="preserve">　　陈鑫在门口看了一眼室内的情况，有点乱，但至少不脏。</w:t>
      </w:r>
    </w:p>
    <w:p>
      <w:pPr>
        <w:spacing w:after="120"/>
      </w:pPr>
      <w:r>
        <w:t xml:space="preserve">　　听着里面的说话声，没过多久，陈鑫就看到女主播走了出来。</w:t>
      </w:r>
    </w:p>
    <w:p>
      <w:pPr>
        <w:spacing w:after="120"/>
      </w:pPr>
      <w:r>
        <w:t xml:space="preserve">　　“钱已经转给你姑姑了，你确认下……其实让你姑姑发个微信就行，不用这么麻烦。”</w:t>
      </w:r>
    </w:p>
    <w:p>
      <w:pPr>
        <w:spacing w:after="120"/>
      </w:pPr>
      <w:r>
        <w:t xml:space="preserve">　　陈鑫笑了笑。</w:t>
      </w:r>
    </w:p>
    <w:p>
      <w:pPr>
        <w:spacing w:after="120"/>
      </w:pPr>
      <w:r>
        <w:t xml:space="preserve">　　“收租是一方面，我姑姑也得确认房客在这里的情况，不然像之前401的那人一样……”</w:t>
      </w:r>
    </w:p>
    <w:p>
      <w:pPr>
        <w:spacing w:after="120"/>
      </w:pPr>
      <w:r>
        <w:t xml:space="preserve">　　女主播恍然的点了点头。</w:t>
      </w:r>
    </w:p>
    <w:p>
      <w:pPr>
        <w:spacing w:after="120"/>
      </w:pPr>
      <w:r>
        <w:t xml:space="preserve">　　“也对，不过那个家伙跑了也好，现在住进来的是一个女生，挺好的，我给你说哦……”</w:t>
      </w:r>
    </w:p>
    <w:p>
      <w:pPr>
        <w:spacing w:after="120"/>
      </w:pPr>
      <w:r>
        <w:t xml:space="preserve">　　似乎是触发了女主播的某个槽点，陈鑫就听到了原本那个401住户的一些事情。</w:t>
      </w:r>
    </w:p>
    <w:p>
      <w:pPr>
        <w:spacing w:after="120"/>
      </w:pPr>
      <w:r>
        <w:t xml:space="preserve">　　听了5分钟，陈鑫总结了一下。</w:t>
      </w:r>
    </w:p>
    <w:p>
      <w:pPr>
        <w:spacing w:after="120"/>
      </w:pPr>
      <w:r>
        <w:t xml:space="preserve">　　在女主播眼里，401住的那个租客是个猥琐的死宅，整天不上班，每次都在她们下楼的时候装作偶遇。</w:t>
      </w:r>
    </w:p>
    <w:p>
      <w:pPr>
        <w:spacing w:after="120"/>
      </w:pPr>
      <w:r>
        <w:t xml:space="preserve">　　其实她们早就知道了，碍于邻居关系，不想激怒对方。</w:t>
      </w:r>
    </w:p>
    <w:p>
      <w:pPr>
        <w:spacing w:after="120"/>
      </w:pPr>
      <w:r>
        <w:t xml:space="preserve">　　如果不是401租客走了，她们租房合约到期后也不准备续租了，现在刚好。</w:t>
      </w:r>
    </w:p>
    <w:p>
      <w:pPr>
        <w:spacing w:after="120"/>
      </w:pPr>
      <w:r>
        <w:t xml:space="preserve">　　陈鑫并不想听这些，但还是耐心听完了。</w:t>
      </w:r>
    </w:p>
    <w:p>
      <w:pPr>
        <w:spacing w:after="120"/>
      </w:pPr>
      <w:r>
        <w:t xml:space="preserve">　　等对方关了门，陈鑫这才松了一口气。</w:t>
      </w:r>
    </w:p>
    <w:p>
      <w:pPr>
        <w:spacing w:after="120"/>
      </w:pPr>
      <w:r>
        <w:t xml:space="preserve">　　果然，房东不是好当的，特别是他姑姑这种每户都要自己上门收租的房东。</w:t>
      </w:r>
    </w:p>
    <w:p>
      <w:pPr>
        <w:spacing w:after="120"/>
      </w:pPr>
      <w:r>
        <w:t xml:space="preserve">　　这还都是姑姑嘴里性格好的人，真不知道那些性格不好的租客，姑姑是怎么应付的。</w:t>
      </w:r>
    </w:p>
    <w:p>
      <w:pPr>
        <w:spacing w:after="120"/>
      </w:pPr>
      <w:r>
        <w:t xml:space="preserve">　　也难怪姑姑会把外婆再次接来。</w:t>
      </w:r>
    </w:p>
    <w:p>
      <w:pPr>
        <w:spacing w:after="120"/>
      </w:pPr>
      <w:r>
        <w:t xml:space="preserve">　　转身，陈鑫敲响了401的门，这一次很快门就被打开了。</w:t>
      </w:r>
    </w:p>
    <w:p>
      <w:pPr>
        <w:spacing w:after="120"/>
      </w:pPr>
      <w:r>
        <w:t xml:space="preserve">　　同样的，对方知道了陈鑫的身份，想来是姑姑都给通知了。</w:t>
      </w:r>
    </w:p>
    <w:p>
      <w:pPr>
        <w:spacing w:after="120"/>
      </w:pPr>
      <w:r>
        <w:t xml:space="preserve">　　“你好，房东让我来问问你有什么需要的吗？”</w:t>
      </w:r>
    </w:p>
    <w:p>
      <w:pPr>
        <w:spacing w:after="120"/>
      </w:pPr>
      <w:r>
        <w:t xml:space="preserve">　　陈鑫看着面前似乎是上班族的女人问道。</w:t>
      </w:r>
    </w:p>
    <w:p>
      <w:pPr>
        <w:spacing w:after="120"/>
      </w:pPr>
      <w:r>
        <w:t xml:space="preserve">　　“哦，房间还缺少扫地和拖地的，垃圾桶能提供吗？如果不行的话我自己去买。”</w:t>
      </w:r>
    </w:p>
    <w:p>
      <w:pPr>
        <w:spacing w:after="120"/>
      </w:pPr>
      <w:r>
        <w:t xml:space="preserve">　　陈鑫点头。</w:t>
      </w:r>
    </w:p>
    <w:p>
      <w:pPr>
        <w:spacing w:after="120"/>
      </w:pPr>
      <w:r>
        <w:t xml:space="preserve">　　“这个我还不清楚，等我去仓库看下，没有其他需要的了吗？”</w:t>
      </w:r>
    </w:p>
    <w:p>
      <w:pPr>
        <w:spacing w:after="120"/>
      </w:pPr>
      <w:r>
        <w:t xml:space="preserve">　　“没了，就这些，谢谢。”</w:t>
      </w:r>
    </w:p>
    <w:p>
      <w:pPr>
        <w:spacing w:after="120"/>
      </w:pPr>
      <w:r>
        <w:t xml:space="preserve">　　“不客气。”</w:t>
      </w:r>
    </w:p>
    <w:p>
      <w:pPr>
        <w:spacing w:after="120"/>
      </w:pPr>
      <w:r>
        <w:t xml:space="preserve">　　主要事情干完之后，陈鑫就挨个将其他住户的门给敲了一遍，在家的都询问了有什么需要的，同时也借机观察了一下他们的情况。</w:t>
      </w:r>
    </w:p>
    <w:p>
      <w:pPr>
        <w:spacing w:after="120"/>
      </w:pPr>
      <w:r>
        <w:t xml:space="preserve">　　姑姑所说的脾气不好的租客也被他遇到了。</w:t>
      </w:r>
    </w:p>
    <w:p>
      <w:pPr>
        <w:spacing w:after="120"/>
      </w:pPr>
      <w:r>
        <w:t xml:space="preserve">　　看到陈鑫是陌生人，对方的直接摆手让陈鑫赶紧走，话都不想多说一句，并警告不要再敲门。</w:t>
      </w:r>
    </w:p>
    <w:p>
      <w:pPr>
        <w:spacing w:after="120"/>
      </w:pPr>
      <w:r>
        <w:t xml:space="preserve">　　陈鑫并未在意，他在意的只有一件事，那个鬼物的本体在哪？</w:t>
      </w:r>
    </w:p>
    <w:p>
      <w:pPr>
        <w:spacing w:after="120"/>
      </w:pPr>
      <w:r>
        <w:t xml:space="preserve">　　六层楼都走了一遍，他并没有在哪户感知到明显的阴气。</w:t>
      </w:r>
    </w:p>
    <w:p>
      <w:pPr>
        <w:spacing w:after="120"/>
      </w:pPr>
      <w:r>
        <w:t xml:space="preserve">　　如果不是鬼物本体不在这里，那就是藏的有点深。</w:t>
      </w:r>
    </w:p>
    <w:p>
      <w:pPr>
        <w:spacing w:after="120"/>
      </w:pPr>
      <w:r>
        <w:t xml:space="preserve">　　不过后者的概率不大，因为陈玉培也不可能去到租客的房间里，大概率是在门口交谈。</w:t>
      </w:r>
    </w:p>
    <w:p>
      <w:pPr>
        <w:spacing w:after="120"/>
      </w:pPr>
      <w:r>
        <w:t xml:space="preserve">　　所以陈鑫经历过的，也就是陈玉培经历过的。</w:t>
      </w:r>
    </w:p>
    <w:p>
      <w:pPr>
        <w:spacing w:after="120"/>
      </w:pPr>
      <w:r>
        <w:t xml:space="preserve">　　没可能陈玉培染上了脏东西，他反而感知不到。</w:t>
      </w:r>
    </w:p>
    <w:p>
      <w:pPr>
        <w:spacing w:after="120"/>
      </w:pPr>
      <w:r>
        <w:t xml:space="preserve">　　“所以，是姑姑不小心在外面惹到的？这就有点难办了。”</w:t>
      </w:r>
    </w:p>
    <w:p>
      <w:pPr>
        <w:spacing w:after="120"/>
      </w:pPr>
      <w:r>
        <w:t xml:space="preserve">　　陈鑫说着，已经打开了地下室的房门。</w:t>
      </w:r>
    </w:p>
    <w:p>
      <w:pPr>
        <w:spacing w:after="120"/>
      </w:pPr>
      <w:r>
        <w:t xml:space="preserve">　　说是地下室，实际上还可以算是两间房子。</w:t>
      </w:r>
    </w:p>
    <w:p>
      <w:pPr>
        <w:spacing w:after="120"/>
      </w:pPr>
      <w:r>
        <w:t xml:space="preserve">　　如果陈玉培愿意的话，其实两间地下室完全可以当做房子租出去的，但陈玉培没有这么做，她觉得住在那种不见天日的地方，对身体不好。</w:t>
      </w:r>
    </w:p>
    <w:p>
      <w:pPr>
        <w:spacing w:after="120"/>
      </w:pPr>
      <w:r>
        <w:t xml:space="preserve">　　要是租客出点什么事，赔的怕是比赚的多，她又不想扯皮，也不差钱，于是索性就不租了，当成了仓库。</w:t>
      </w:r>
    </w:p>
    <w:p>
      <w:pPr>
        <w:spacing w:after="120"/>
      </w:pPr>
      <w:r>
        <w:t xml:space="preserve">　　打开灯，陈鑫找了一遍，拿到了一个新的拖把和笤帚，但没有找到垃圾桶。</w:t>
      </w:r>
    </w:p>
    <w:p>
      <w:pPr>
        <w:spacing w:after="120"/>
      </w:pPr>
      <w:r>
        <w:t xml:space="preserve">　　出来后，陈鑫提着拖把进入了另一间房子。</w:t>
      </w:r>
    </w:p>
    <w:p>
      <w:pPr>
        <w:spacing w:after="120"/>
      </w:pPr>
      <w:r>
        <w:t xml:space="preserve">　　一进去，陈鑫就被放在客厅中的那些旧东西给吸引了目光。</w:t>
      </w:r>
    </w:p>
    <w:p>
      <w:pPr>
        <w:spacing w:after="120"/>
      </w:pPr>
      <w:r>
        <w:t xml:space="preserve">　　两个仓库中的东西几乎都是新的，没拆封，所以这部分旧东西就很显眼了。</w:t>
      </w:r>
    </w:p>
    <w:p>
      <w:pPr>
        <w:spacing w:after="120"/>
      </w:pPr>
      <w:r>
        <w:t xml:space="preserve">　　当然，吸引陈鑫的不是这些旧东西本身，而是其中蕴藏着的淡淡阴气波动。</w:t>
      </w:r>
    </w:p>
    <w:p>
      <w:pPr>
        <w:spacing w:after="120"/>
      </w:pPr>
      <w:r>
        <w:t xml:space="preserve">　　强身操提升到了第四版后，陈鑫对阴气的敏感程度有所增加，但也只是止步于能感知到阴气，并不能精准判断阴气的源头在哪里。</w:t>
      </w:r>
    </w:p>
    <w:p>
      <w:pPr>
        <w:spacing w:after="120"/>
      </w:pPr>
      <w:r>
        <w:t xml:space="preserve">　　在客厅走了一圈之后，陈鑫将目光放在了那堆旧东西上。</w:t>
      </w:r>
    </w:p>
    <w:p>
      <w:pPr>
        <w:spacing w:after="120"/>
      </w:pPr>
      <w:r>
        <w:t xml:space="preserve">　　“这些，是401之前的那个住户的？”</w:t>
      </w:r>
    </w:p>
    <w:p>
      <w:pPr>
        <w:spacing w:after="120"/>
      </w:pPr>
      <w:r>
        <w:t xml:space="preserve">　　陈鑫想起了姑姑之前说过的事情，心中忽然就松了一口气。</w:t>
      </w:r>
    </w:p>
    <w:p>
      <w:pPr>
        <w:spacing w:after="120"/>
      </w:pPr>
      <w:r>
        <w:t xml:space="preserve">　　既然找到了源头，那就好办了。</w:t>
      </w:r>
    </w:p>
    <w:p>
      <w:pPr>
        <w:spacing w:after="120"/>
      </w:pPr>
      <w:r>
        <w:t xml:space="preserve">　　将门关好，陈鑫回到客厅将烛夜石镇给召唤了出来。</w:t>
      </w:r>
    </w:p>
    <w:p>
      <w:pPr>
        <w:spacing w:after="120"/>
      </w:pPr>
      <w:r>
        <w:t xml:space="preserve">　　鸡哥很快出现，然后就将目光投向了那堆旧物。</w:t>
      </w:r>
    </w:p>
    <w:p>
      <w:pPr>
        <w:spacing w:after="120"/>
      </w:pPr>
      <w:r>
        <w:t xml:space="preserve">　　陈鑫没有让鸡哥过去，而是自己走到了那堆旧物旁边，一件件的将旧物往另一边搬过去。</w:t>
      </w:r>
    </w:p>
    <w:p>
      <w:pPr>
        <w:spacing w:after="120"/>
      </w:pPr>
      <w:r>
        <w:t xml:space="preserve">　　每搬一件，就看一眼鸡哥，见鸡哥没转头，他就继续搬。</w:t>
      </w:r>
    </w:p>
    <w:p>
      <w:pPr>
        <w:spacing w:after="120"/>
      </w:pPr>
      <w:r>
        <w:t xml:space="preserve">　　谁知道搬到最后只剩一张铺在地上时，鸡哥还是没有转头。</w:t>
      </w:r>
    </w:p>
    <w:p>
      <w:pPr>
        <w:spacing w:after="120"/>
      </w:pPr>
      <w:r>
        <w:t xml:space="preserve">　　“鬼物本体是床垫？”</w:t>
      </w:r>
    </w:p>
    <w:p>
      <w:pPr>
        <w:spacing w:after="120"/>
      </w:pPr>
      <w:r>
        <w:t xml:space="preserve">　　陈鑫诧异，伸手抓住床垫后，将气血之力渗透了过去。</w:t>
      </w:r>
    </w:p>
    <w:p>
      <w:pPr>
        <w:spacing w:after="120"/>
      </w:pPr>
      <w:r>
        <w:t xml:space="preserve">　　果然，随着气血之力的覆盖，房间中的那股淡淡阴气变得更加稀薄了。</w:t>
      </w:r>
    </w:p>
    <w:p>
      <w:pPr>
        <w:spacing w:after="120"/>
      </w:pPr>
      <w:r>
        <w:t xml:space="preserve">　　说起来，这还是陈鑫第一次亲手触摸到鬼物的本体。</w:t>
      </w:r>
    </w:p>
    <w:p>
      <w:pPr>
        <w:spacing w:after="120"/>
      </w:pPr>
      <w:r>
        <w:t xml:space="preserve">　　在这之前，他都是通过各个镇物，间接的看到鬼物本体，并未接触过。</w:t>
      </w:r>
    </w:p>
    <w:p>
      <w:pPr>
        <w:spacing w:after="120"/>
      </w:pPr>
      <w:r>
        <w:t xml:space="preserve">　　心中有些好奇，陈鑫将床垫提起。</w:t>
      </w:r>
    </w:p>
    <w:p>
      <w:pPr>
        <w:spacing w:after="120"/>
      </w:pPr>
      <w:r>
        <w:t xml:space="preserve">　　这个床垫在陈鑫见到过的鬼物本体中，也算是最大的一个了。</w:t>
      </w:r>
    </w:p>
    <w:p>
      <w:pPr>
        <w:spacing w:after="120"/>
      </w:pPr>
      <w:r>
        <w:t xml:space="preserve">　　“嗯？”</w:t>
      </w:r>
    </w:p>
    <w:p>
      <w:pPr>
        <w:spacing w:after="120"/>
      </w:pPr>
      <w:r>
        <w:t xml:space="preserve">　　刚将床垫抬起，陈鑫就听到了一个细微的动静，是在床垫里面。</w:t>
      </w:r>
    </w:p>
    <w:p>
      <w:pPr>
        <w:spacing w:after="120"/>
      </w:pPr>
      <w:r>
        <w:t xml:space="preserve">　　绕着床垫看了一圈，陈鑫找到了床垫上的拉链。</w:t>
      </w:r>
    </w:p>
    <w:p>
      <w:pPr>
        <w:spacing w:after="120"/>
      </w:pPr>
      <w:r>
        <w:t xml:space="preserve">　　吱~</w:t>
      </w:r>
    </w:p>
    <w:p>
      <w:pPr>
        <w:spacing w:after="120"/>
      </w:pPr>
      <w:r>
        <w:t xml:space="preserve">　　拉链被拉开，陈鑫朝着床垫里面看去。</w:t>
      </w:r>
    </w:p>
    <w:p>
      <w:pPr>
        <w:spacing w:after="120"/>
      </w:pPr>
      <w:r>
        <w:t xml:space="preserve">　　然后，他伸手从床垫里拿出了一个笔记本。</w:t>
      </w:r>
    </w:p>
    <w:p>
      <w:pPr>
        <w:spacing w:after="120"/>
      </w:pPr>
      <w:r>
        <w:t xml:space="preserve">　　笔记本是正常的那种两个巴掌大小的笔记本，没有阴气波动。</w:t>
      </w:r>
    </w:p>
    <w:p>
      <w:pPr>
        <w:spacing w:after="120"/>
      </w:pPr>
      <w:r>
        <w:t xml:space="preserve">　　陈鑫放下床垫，打开了笔记本。</w:t>
      </w:r>
    </w:p>
    <w:p>
      <w:pPr>
        <w:spacing w:after="120"/>
      </w:pPr>
      <w:r>
        <w:t xml:space="preserve">　　“日记？”</w:t>
      </w:r>
    </w:p>
    <w:p>
      <w:pPr>
        <w:spacing w:after="120"/>
      </w:pPr>
      <w:r>
        <w:t xml:space="preserve">　　陈鑫诧异，拿着笔记本坐在床垫上看了起来。</w:t>
      </w:r>
    </w:p>
    <w:p>
      <w:pPr>
        <w:spacing w:after="120"/>
      </w:pPr>
      <w:r>
        <w:t xml:space="preserve">　　所谓艺高人大胆，怕也就是如此了。</w:t>
      </w:r>
    </w:p>
    <w:p>
      <w:pPr>
        <w:spacing w:after="120"/>
      </w:pPr>
      <w:r>
        <w:t xml:space="preserve">　　十分钟过去。</w:t>
      </w:r>
    </w:p>
    <w:p>
      <w:pPr>
        <w:spacing w:after="120"/>
      </w:pPr>
      <w:r>
        <w:t xml:space="preserve">　　陈鑫一脸古怪。</w:t>
      </w:r>
    </w:p>
    <w:p>
      <w:pPr>
        <w:spacing w:after="120"/>
      </w:pPr>
      <w:r>
        <w:t xml:space="preserve">　　他是真没想到这个鬼物的执念是这个！</w:t>
      </w:r>
    </w:p>
    <w:p>
      <w:pPr>
        <w:spacing w:after="120"/>
      </w:pPr>
      <w:r>
        <w:t xml:space="preserve">　　笔记本的主人应该就是401之前的那个住户了。</w:t>
      </w:r>
    </w:p>
    <w:p>
      <w:pPr>
        <w:spacing w:after="120"/>
      </w:pPr>
      <w:r>
        <w:t xml:space="preserve">　　原本陈鑫以为402的那个女主播是以脸看人，觉得401住户长得猥琐，所以才怀以恶意揣测。</w:t>
      </w:r>
    </w:p>
    <w:p>
      <w:pPr>
        <w:spacing w:after="120"/>
      </w:pPr>
      <w:r>
        <w:t xml:space="preserve">　　可看完笔记本上的内容后，陈鑫发现是自己错了。</w:t>
      </w:r>
    </w:p>
    <w:p>
      <w:pPr>
        <w:spacing w:after="120"/>
      </w:pPr>
      <w:r>
        <w:t xml:space="preserve">　　401的那个租客，是真的猥琐……</w:t>
      </w:r>
    </w:p>
    <w:p>
      <w:pPr>
        <w:spacing w:after="120"/>
      </w:pPr>
      <w:r>
        <w:t xml:space="preserve">　　笔记本里的日记并不是每天都在记录，只是记录了一些重要的事件。</w:t>
      </w:r>
    </w:p>
    <w:p>
      <w:pPr>
        <w:spacing w:after="120"/>
      </w:pPr>
      <w:r>
        <w:t xml:space="preserve">　　「今天上楼的时候，隔壁女主播在我的前面，她的屁股好翘啊，什么时候能摸一摸就好了。」</w:t>
      </w:r>
    </w:p>
    <w:p>
      <w:pPr>
        <w:spacing w:after="120"/>
      </w:pPr>
      <w:r>
        <w:t xml:space="preserve">　　「今天下午我在门口待了两个小时，终于听到了女主播开门下楼的声音，然后我也跟着出去了，果然，我从衣领里看到了一抹圆润，真好啊，想当她的榜一大哥。」</w:t>
      </w:r>
    </w:p>
    <w:p>
      <w:pPr>
        <w:spacing w:after="120"/>
      </w:pPr>
      <w:r>
        <w:t xml:space="preserve">　　「今天女主播的榜一大哥不在，我刷了一个火箭就当了一次榜一大哥，听着她叫我哥哥，我心都醉了……可是房租不够了，算了，房东大姐是个好人，会宽限我一段时间的。」</w:t>
      </w:r>
    </w:p>
    <w:p>
      <w:pPr>
        <w:spacing w:after="120"/>
      </w:pPr>
      <w:r>
        <w:t xml:space="preserve">　　这些也就罢了，最后一页记录的内容就已经不是猥琐了，而是变态！</w:t>
      </w:r>
    </w:p>
    <w:p>
      <w:pPr>
        <w:spacing w:after="120"/>
      </w:pPr>
      <w:r>
        <w:t xml:space="preserve">　　最后一页是这么写的：</w:t>
      </w:r>
    </w:p>
    <w:p>
      <w:pPr>
        <w:spacing w:after="120"/>
      </w:pPr>
      <w:r>
        <w:t xml:space="preserve">　　「已经赚不到钱了，就这样吧，最后还有5000块，房东大姐应该不差钱，所以将这些给隔壁刷了吧……今天，我将对方榜一大哥压下去了，哈哈！不过，这也是我最后一次的。」</w:t>
      </w:r>
    </w:p>
    <w:p>
      <w:pPr>
        <w:spacing w:after="120"/>
      </w:pPr>
      <w:r>
        <w:t xml:space="preserve">　　「如果我是一个床垫，那就太好了，这样就能被隔壁女主播睡在上面，一辈子也值了。」</w:t>
      </w:r>
    </w:p>
    <w:p>
      <w:pPr>
        <w:spacing w:after="120"/>
      </w:pPr>
      <w:r>
        <w:t xml:space="preserve">　　「……我买了一个新床垫，是用信用卡买的，花了八千多，比房东那个不过一两千的床垫舒服多了，我给房东留了纸条，希望她看到后能将这个床垫送给隔壁女主播，这样等我投胎了，说不定就能投胎到这个床垫里……毕竟，这个床垫是我买的。」</w:t>
      </w:r>
    </w:p>
    <w:p>
      <w:pPr>
        <w:spacing w:after="120"/>
      </w:pPr>
      <w:r>
        <w:t xml:space="preserve">　　「还是不死在这里了，会吓到瑶瑶……」</w:t>
      </w:r>
    </w:p>
    <w:p>
      <w:pPr>
        <w:spacing w:after="120"/>
      </w:pPr>
      <w:r>
        <w:t xml:space="preserve">　　从这个日记里，陈鑫不仅知道了401的人执念是什么，还知道了为什么姑姑被缠上了。</w:t>
      </w:r>
    </w:p>
    <w:p>
      <w:pPr>
        <w:spacing w:after="120"/>
      </w:pPr>
      <w:r>
        <w:t xml:space="preserve">　　如果所料不错，401的这个家伙可能在哪里自我了断了，结果其成为床垫的执念之强，真让他成功化作了鬼物。</w:t>
      </w:r>
    </w:p>
    <w:p>
      <w:pPr>
        <w:spacing w:after="120"/>
      </w:pPr>
      <w:r>
        <w:t xml:space="preserve">　　只不过他的愿望只实现了一半。</w:t>
      </w:r>
    </w:p>
    <w:p>
      <w:pPr>
        <w:spacing w:after="120"/>
      </w:pPr>
      <w:r>
        <w:t xml:space="preserve">　　姑姑似乎没有看到那个纸条，又或者是看到了没当回事，直接将床垫给扔到地下室了。</w:t>
      </w:r>
    </w:p>
    <w:p>
      <w:pPr>
        <w:spacing w:after="120"/>
      </w:pPr>
      <w:r>
        <w:t xml:space="preserve">　　如此，姑姑才会被缠上。</w:t>
      </w:r>
    </w:p>
    <w:p>
      <w:pPr>
        <w:spacing w:after="120"/>
      </w:pPr>
      <w:r>
        <w:t xml:space="preserve">　　“这真是……”</w:t>
      </w:r>
    </w:p>
    <w:p>
      <w:pPr>
        <w:spacing w:after="120"/>
      </w:pPr>
      <w:r>
        <w:t xml:space="preserve">　　陈鑫摇了摇头，有些不知道该说什么。</w:t>
      </w:r>
    </w:p>
    <w:p>
      <w:pPr>
        <w:spacing w:after="120"/>
      </w:pPr>
      <w:r>
        <w:t xml:space="preserve">　　看着屁股下的床垫，陈鑫愣了两秒后就火烧屁股一样从床垫上蹦了起来。</w:t>
      </w:r>
    </w:p>
    <w:p>
      <w:pPr>
        <w:spacing w:after="120"/>
      </w:pPr>
      <w:r>
        <w:t xml:space="preserve">　　“艹，差点不干净了。”</w:t>
      </w:r>
    </w:p>
    <w:p>
      <w:pPr>
        <w:spacing w:after="120"/>
      </w:pPr>
      <w:r>
        <w:t xml:space="preserve">　　看着床垫，陈鑫也没有了将其留着的打算。</w:t>
      </w:r>
    </w:p>
    <w:p>
      <w:pPr>
        <w:spacing w:after="120"/>
      </w:pPr>
      <w:r>
        <w:t xml:space="preserve">　　床垫的大小不合适搬运，放在这里当‘矿’又怕会出事，影响到姑姑。</w:t>
      </w:r>
    </w:p>
    <w:p>
      <w:pPr>
        <w:spacing w:after="120"/>
      </w:pPr>
      <w:r>
        <w:t xml:space="preserve">　　这么想着，陈鑫将腰间的胞衣囊扔了出去。</w:t>
      </w:r>
    </w:p>
    <w:p>
      <w:pPr>
        <w:spacing w:after="120"/>
      </w:pPr>
      <w:r>
        <w:t xml:space="preserve">　　金光一闪，黄婴出现。</w:t>
      </w:r>
    </w:p>
    <w:p>
      <w:pPr>
        <w:spacing w:after="120"/>
      </w:pPr>
      <w:r>
        <w:t xml:space="preserve">　　陈鑫操控黄婴对床垫发起了攻击，很快，床垫被撕了一个粉碎。</w:t>
      </w:r>
    </w:p>
    <w:p>
      <w:pPr>
        <w:spacing w:after="120"/>
      </w:pPr>
      <w:r>
        <w:t xml:space="preserve">　　鬼物本体被破坏了，可陈鑫却还是感知到了一丝阴气波动。</w:t>
      </w:r>
    </w:p>
    <w:p>
      <w:pPr>
        <w:spacing w:after="120"/>
      </w:pPr>
      <w:r>
        <w:t xml:space="preserve">　　陈鑫看了一会后，就先去将拖把等东西送给了401新的住户，然后给姑姑说了一声晚点回去后，他就到了地下室待着。</w:t>
      </w:r>
    </w:p>
    <w:p>
      <w:pPr>
        <w:spacing w:after="120"/>
      </w:pPr>
      <w:r>
        <w:t xml:space="preserve">　　一直待到了晚上，陈鑫也终于看到了一点变化。</w:t>
      </w:r>
    </w:p>
    <w:p>
      <w:pPr>
        <w:spacing w:after="120"/>
      </w:pPr>
      <w:r>
        <w:t xml:space="preserve">　　那被撕碎的床垫，有一些部分已经重新融合在一起了。</w:t>
      </w:r>
    </w:p>
    <w:p>
      <w:pPr>
        <w:spacing w:after="120"/>
      </w:pPr>
      <w:r>
        <w:t xml:space="preserve">　　“这就是民调局所说的鬼物本体不可毁灭？”</w:t>
      </w:r>
    </w:p>
    <w:p>
      <w:pPr>
        <w:spacing w:after="120"/>
      </w:pPr>
      <w:r>
        <w:t xml:space="preserve">　　陈鑫第一次直观的看到了这种变化，研究一会后，陈鑫召唤出哀杖，将其点在了床垫的一部分残片上。</w:t>
      </w:r>
    </w:p>
    <w:p>
      <w:pPr>
        <w:spacing w:after="120"/>
      </w:pPr>
      <w:r>
        <w:t xml:space="preserve">　　火光乍现，鬼物本体，灭。</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(￣３￣)a：感谢各位老板的票票和打赏~</w:t>
      </w:r>
    </w:p>
    <w:p>
      <w:pPr>
        <w:spacing w:after="120"/>
      </w:pPr>
      <w:r>
        <w:t>第121章 天残地缺其人</w:t>
      </w:r>
    </w:p>
    <w:p>
      <w:pPr>
        <w:spacing w:after="120"/>
      </w:pPr>
      <w:r>
        <w:t xml:space="preserve">　　毁了床垫后，陈鑫就离开了地下室。</w:t>
      </w:r>
    </w:p>
    <w:p>
      <w:pPr>
        <w:spacing w:after="120"/>
      </w:pPr>
      <w:r>
        <w:t xml:space="preserve">　　结果刚到一楼就碰到了一件让他感到既心酸又好笑的事情。</w:t>
      </w:r>
    </w:p>
    <w:p>
      <w:pPr>
        <w:spacing w:after="120"/>
      </w:pPr>
      <w:r>
        <w:t xml:space="preserve">　　云龙天正在透过那铁栅栏防盗门，看着挂在门把手上的外卖发呆。</w:t>
      </w:r>
    </w:p>
    <w:p>
      <w:pPr>
        <w:spacing w:after="120"/>
      </w:pPr>
      <w:r>
        <w:t xml:space="preserve">　　此时的云龙天想拿外卖，又不敢开门，直接卡了bug。</w:t>
      </w:r>
    </w:p>
    <w:p>
      <w:pPr>
        <w:spacing w:after="120"/>
      </w:pPr>
      <w:r>
        <w:t xml:space="preserve">　　看到陈鑫的那一刻，云龙天就像是看到了救星。</w:t>
      </w:r>
    </w:p>
    <w:p>
      <w:pPr>
        <w:spacing w:after="120"/>
      </w:pPr>
      <w:r>
        <w:t xml:space="preserve">　　“学弟，能帮我将外卖从门把手上拿下来吗？”</w:t>
      </w:r>
    </w:p>
    <w:p>
      <w:pPr>
        <w:spacing w:after="120"/>
      </w:pPr>
      <w:r>
        <w:t xml:space="preserve">　　陈鑫走过去将防盗门上的外卖拿下来，然后递给了打开门的云龙天。</w:t>
      </w:r>
    </w:p>
    <w:p>
      <w:pPr>
        <w:spacing w:after="120"/>
      </w:pPr>
      <w:r>
        <w:t xml:space="preserve">　　“你是不是应该在门上贴一个标语，让他们不要将外卖挂在门上。”</w:t>
      </w:r>
    </w:p>
    <w:p>
      <w:pPr>
        <w:spacing w:after="120"/>
      </w:pPr>
      <w:r>
        <w:t xml:space="preserve">　　听到陈鑫的话，云龙天点了点头：“你说的对。”</w:t>
      </w:r>
    </w:p>
    <w:p>
      <w:pPr>
        <w:spacing w:after="120"/>
      </w:pPr>
      <w:r>
        <w:t xml:space="preserve">　　看着云龙天双手滚着轮椅往里去的样子，陈鑫忽然道：“要我帮忙吗？”</w:t>
      </w:r>
    </w:p>
    <w:p>
      <w:pPr>
        <w:spacing w:after="120"/>
      </w:pPr>
      <w:r>
        <w:t xml:space="preserve">　　云龙天一愣，想想后点了点头。</w:t>
      </w:r>
    </w:p>
    <w:p>
      <w:pPr>
        <w:spacing w:after="120"/>
      </w:pPr>
      <w:r>
        <w:t xml:space="preserve">　　没一会，陈鑫就在云龙天门外的防盗门上贴好了标语。</w:t>
      </w:r>
    </w:p>
    <w:p>
      <w:pPr>
        <w:spacing w:after="120"/>
      </w:pPr>
      <w:r>
        <w:t xml:space="preserve">　　“谢谢你了。”</w:t>
      </w:r>
    </w:p>
    <w:p>
      <w:pPr>
        <w:spacing w:after="120"/>
      </w:pPr>
      <w:r>
        <w:t xml:space="preserve">　　“不客气，为租客服务嘛。”</w:t>
      </w:r>
    </w:p>
    <w:p>
      <w:pPr>
        <w:spacing w:after="120"/>
      </w:pPr>
      <w:r>
        <w:t xml:space="preserve">　　陈鑫笑了笑正要离开，结果云龙天叫住了陈鑫。</w:t>
      </w:r>
    </w:p>
    <w:p>
      <w:pPr>
        <w:spacing w:after="120"/>
      </w:pPr>
      <w:r>
        <w:t xml:space="preserve">　　“要是没事的话，里面坐坐？”</w:t>
      </w:r>
    </w:p>
    <w:p>
      <w:pPr>
        <w:spacing w:after="120"/>
      </w:pPr>
      <w:r>
        <w:t xml:space="preserve">　　看着云龙天那略显期冀的眼神，陈鑫点了点头。</w:t>
      </w:r>
    </w:p>
    <w:p>
      <w:pPr>
        <w:spacing w:after="120"/>
      </w:pPr>
      <w:r>
        <w:t xml:space="preserve">　　“那就叨扰学长了。”</w:t>
      </w:r>
    </w:p>
    <w:p>
      <w:pPr>
        <w:spacing w:after="120"/>
      </w:pPr>
      <w:r>
        <w:t xml:space="preserve">　　之后再与云龙天的聊天中，陈鑫得知了一个让他惊讶的事情。</w:t>
      </w:r>
    </w:p>
    <w:p>
      <w:pPr>
        <w:spacing w:after="120"/>
      </w:pPr>
      <w:r>
        <w:t xml:space="preserve">　　云龙天，也是写小说的！</w:t>
      </w:r>
    </w:p>
    <w:p>
      <w:pPr>
        <w:spacing w:after="120"/>
      </w:pPr>
      <w:r>
        <w:t xml:space="preserve">　　而且还和他在同一个小说网站「终点小说网」。</w:t>
      </w:r>
    </w:p>
    <w:p>
      <w:pPr>
        <w:spacing w:after="120"/>
      </w:pPr>
      <w:r>
        <w:t xml:space="preserve">　　“没想到这么巧啊，又是校友，又都是写小说的。”</w:t>
      </w:r>
    </w:p>
    <w:p>
      <w:pPr>
        <w:spacing w:after="120"/>
      </w:pPr>
      <w:r>
        <w:t xml:space="preserve">　　“是啊，你写的是什么类型的小说？”</w:t>
      </w:r>
    </w:p>
    <w:p>
      <w:pPr>
        <w:spacing w:after="120"/>
      </w:pPr>
      <w:r>
        <w:t xml:space="preserve">　　陈鑫问了一句。</w:t>
      </w:r>
    </w:p>
    <w:p>
      <w:pPr>
        <w:spacing w:after="120"/>
      </w:pPr>
      <w:r>
        <w:t xml:space="preserve">　　云龙天尴尬笑了笑道：“民俗类，不过没几个人看，纯属为爱发电。”</w:t>
      </w:r>
    </w:p>
    <w:p>
      <w:pPr>
        <w:spacing w:after="120"/>
      </w:pPr>
      <w:r>
        <w:t xml:space="preserve">　　“民俗类？”</w:t>
      </w:r>
    </w:p>
    <w:p>
      <w:pPr>
        <w:spacing w:after="120"/>
      </w:pPr>
      <w:r>
        <w:t xml:space="preserve">　　陈鑫一愣。</w:t>
      </w:r>
    </w:p>
    <w:p>
      <w:pPr>
        <w:spacing w:after="120"/>
      </w:pPr>
      <w:r>
        <w:t xml:space="preserve">　　“对……你要去我书房看看吗？”</w:t>
      </w:r>
    </w:p>
    <w:p>
      <w:pPr>
        <w:spacing w:after="120"/>
      </w:pPr>
      <w:r>
        <w:t xml:space="preserve">　　云龙天带着陈鑫走到了自己书房。</w:t>
      </w:r>
    </w:p>
    <w:p>
      <w:pPr>
        <w:spacing w:after="120"/>
      </w:pPr>
      <w:r>
        <w:t xml:space="preserve">　　“也还好家里条件还行，能支持我做自己喜欢做的事情，这些书都是我这些年来收集的，大部分都看过了。”</w:t>
      </w:r>
    </w:p>
    <w:p>
      <w:pPr>
        <w:spacing w:after="120"/>
      </w:pPr>
      <w:r>
        <w:t xml:space="preserve">　　云龙天看着三面书架上的书，脸上有着一抹自豪。</w:t>
      </w:r>
    </w:p>
    <w:p>
      <w:pPr>
        <w:spacing w:after="120"/>
      </w:pPr>
      <w:r>
        <w:t xml:space="preserve">　　每个人都有自己的收集癖，云龙天的收集癖就是书。</w:t>
      </w:r>
    </w:p>
    <w:p>
      <w:pPr>
        <w:spacing w:after="120"/>
      </w:pPr>
      <w:r>
        <w:t xml:space="preserve">　　“原本我以为看了这么多书，写起小说来应该也不在话下，说不定还能通过写小说挣到可以养活自己的稿费。”</w:t>
      </w:r>
    </w:p>
    <w:p>
      <w:pPr>
        <w:spacing w:after="120"/>
      </w:pPr>
      <w:r>
        <w:t xml:space="preserve">　　说到这里，云龙天苦笑地摇了摇头。</w:t>
      </w:r>
    </w:p>
    <w:p>
      <w:pPr>
        <w:spacing w:after="120"/>
      </w:pPr>
      <w:r>
        <w:t xml:space="preserve">　　“我错了，看的书多，不代表着能写的好。”</w:t>
      </w:r>
    </w:p>
    <w:p>
      <w:pPr>
        <w:spacing w:after="120"/>
      </w:pPr>
      <w:r>
        <w:t xml:space="preserve">　　陈鑫一边打量着那些书籍，一边点了点头。</w:t>
      </w:r>
    </w:p>
    <w:p>
      <w:pPr>
        <w:spacing w:after="120"/>
      </w:pPr>
      <w:r>
        <w:t xml:space="preserve">　　“确实如此。”</w:t>
      </w:r>
    </w:p>
    <w:p>
      <w:pPr>
        <w:spacing w:after="120"/>
      </w:pPr>
      <w:r>
        <w:t xml:space="preserve">　　在这一点上，陈鑫有着发言权。</w:t>
      </w:r>
    </w:p>
    <w:p>
      <w:pPr>
        <w:spacing w:after="120"/>
      </w:pPr>
      <w:r>
        <w:t xml:space="preserve">　　别说读了很多书了，就算是看过很多小说，拿着大纲也不一定能写出同样的水平。</w:t>
      </w:r>
    </w:p>
    <w:p>
      <w:pPr>
        <w:spacing w:after="120"/>
      </w:pPr>
      <w:r>
        <w:t xml:space="preserve">　　不过感慨之后，陈鑫就指着这些书问道：“这些书你都看过？”</w:t>
      </w:r>
    </w:p>
    <w:p>
      <w:pPr>
        <w:spacing w:after="120"/>
      </w:pPr>
      <w:r>
        <w:t xml:space="preserve">　　云龙天看了一眼，点了点头。</w:t>
      </w:r>
    </w:p>
    <w:p>
      <w:pPr>
        <w:spacing w:after="120"/>
      </w:pPr>
      <w:r>
        <w:t xml:space="preserve">　　“看过，但大部分也只是有个大概的记忆，真要用到的时候，还得翻书。”</w:t>
      </w:r>
    </w:p>
    <w:p>
      <w:pPr>
        <w:spacing w:after="120"/>
      </w:pPr>
      <w:r>
        <w:t xml:space="preserve">　　陈鑫忽然有点对云龙天的小说感兴趣了，或者说，他对云龙天有点想法了。</w:t>
      </w:r>
    </w:p>
    <w:p>
      <w:pPr>
        <w:spacing w:after="120"/>
      </w:pPr>
      <w:r>
        <w:t xml:space="preserve">　　“你的笔名……能说吗？”</w:t>
      </w:r>
    </w:p>
    <w:p>
      <w:pPr>
        <w:spacing w:after="120"/>
      </w:pPr>
      <w:r>
        <w:t xml:space="preserve">　　陈鑫问出了一个隐私的问题。</w:t>
      </w:r>
    </w:p>
    <w:p>
      <w:pPr>
        <w:spacing w:after="120"/>
      </w:pPr>
      <w:r>
        <w:t xml:space="preserve">　　为了打消云龙天的尴尬，他也将自己的笔名说了出来。</w:t>
      </w:r>
    </w:p>
    <w:p>
      <w:pPr>
        <w:spacing w:after="120"/>
      </w:pPr>
      <w:r>
        <w:t xml:space="preserve">　　“我的笔名叫「馗爷996」。”</w:t>
      </w:r>
    </w:p>
    <w:p>
      <w:pPr>
        <w:spacing w:after="120"/>
      </w:pPr>
      <w:r>
        <w:t xml:space="preserve">　　云龙天一怔。</w:t>
      </w:r>
    </w:p>
    <w:p>
      <w:pPr>
        <w:spacing w:after="120"/>
      </w:pPr>
      <w:r>
        <w:t xml:space="preserve">　　似乎，他好像在某个作家群里看到过有人讨论这个笔名，但又想不起来了。</w:t>
      </w:r>
    </w:p>
    <w:p>
      <w:pPr>
        <w:spacing w:after="120"/>
      </w:pPr>
      <w:r>
        <w:t xml:space="preserve">　　“我的笔名叫做「天残地缺」，小扑街一个，呵呵。”</w:t>
      </w:r>
    </w:p>
    <w:p>
      <w:pPr>
        <w:spacing w:after="120"/>
      </w:pPr>
      <w:r>
        <w:t xml:space="preserve">　　“……天残地缺？”</w:t>
      </w:r>
    </w:p>
    <w:p>
      <w:pPr>
        <w:spacing w:after="120"/>
      </w:pPr>
      <w:r>
        <w:t xml:space="preserve">　　陈鑫神情一滞，目光紧紧的盯在云龙天身上。</w:t>
      </w:r>
    </w:p>
    <w:p>
      <w:pPr>
        <w:spacing w:after="120"/>
      </w:pPr>
      <w:r>
        <w:t xml:space="preserve">　　巧合？</w:t>
      </w:r>
    </w:p>
    <w:p>
      <w:pPr>
        <w:spacing w:after="120"/>
      </w:pPr>
      <w:r>
        <w:t xml:space="preserve">　　“对，你认识我？”</w:t>
      </w:r>
    </w:p>
    <w:p>
      <w:pPr>
        <w:spacing w:after="120"/>
      </w:pPr>
      <w:r>
        <w:t xml:space="preserve">　　云龙天脸上有点欣喜。</w:t>
      </w:r>
    </w:p>
    <w:p>
      <w:pPr>
        <w:spacing w:after="120"/>
      </w:pPr>
      <w:r>
        <w:t xml:space="preserve">　　小扑街归小扑街，但若是真遇到了看过自己书的粉丝，他还是想问问对方自己的书写的如何。</w:t>
      </w:r>
    </w:p>
    <w:p>
      <w:pPr>
        <w:spacing w:after="120"/>
      </w:pPr>
      <w:r>
        <w:t xml:space="preserve">　　“没有，只是感觉你这个笔名起的……”</w:t>
      </w:r>
    </w:p>
    <w:p>
      <w:pPr>
        <w:spacing w:after="120"/>
      </w:pPr>
      <w:r>
        <w:t xml:space="preserve">　　陈鑫收回了心底的那个猜测，将目光落在了云龙天的双腿上。</w:t>
      </w:r>
    </w:p>
    <w:p>
      <w:pPr>
        <w:spacing w:after="120"/>
      </w:pPr>
      <w:r>
        <w:t xml:space="preserve">　　云龙天看到陈鑫的目光后也就明白了。</w:t>
      </w:r>
    </w:p>
    <w:p>
      <w:pPr>
        <w:spacing w:after="120"/>
      </w:pPr>
      <w:r>
        <w:t xml:space="preserve">　　他笑了笑道：“这又不是什么忌讳，自从出事到现在，我已经很强大了。”</w:t>
      </w:r>
    </w:p>
    <w:p>
      <w:pPr>
        <w:spacing w:after="120"/>
      </w:pPr>
      <w:r>
        <w:t xml:space="preserve">　　听到满脸坚毅的云龙天，陈鑫脱口而出：“那你敢看自己小说的评论区吗？”</w:t>
      </w:r>
    </w:p>
    <w:p>
      <w:pPr>
        <w:spacing w:after="120"/>
      </w:pPr>
      <w:r>
        <w:t xml:space="preserve">　　“……”</w:t>
      </w:r>
    </w:p>
    <w:p>
      <w:pPr>
        <w:spacing w:after="120"/>
      </w:pPr>
      <w:r>
        <w:t xml:space="preserve">　　云龙天脸色一滞。</w:t>
      </w:r>
    </w:p>
    <w:p>
      <w:pPr>
        <w:spacing w:after="120"/>
      </w:pPr>
      <w:r>
        <w:t xml:space="preserve">　　他能承受自己失去双腿这个事实，却承受不了评论区那些看完之后喷一句就走的读者。</w:t>
      </w:r>
    </w:p>
    <w:p>
      <w:pPr>
        <w:spacing w:after="120"/>
      </w:pPr>
      <w:r>
        <w:t xml:space="preserve">　　哪怕已经写了好几本，他都没有办法无视这种喷子。</w:t>
      </w:r>
    </w:p>
    <w:p>
      <w:pPr>
        <w:spacing w:after="120"/>
      </w:pPr>
      <w:r>
        <w:t xml:space="preserve">　　陈鑫笑了。</w:t>
      </w:r>
    </w:p>
    <w:p>
      <w:pPr>
        <w:spacing w:after="120"/>
      </w:pPr>
      <w:r>
        <w:t xml:space="preserve">　　果然，没有作者敢说自己能心平气和的看完自己书的评论区。</w:t>
      </w:r>
    </w:p>
    <w:p>
      <w:pPr>
        <w:spacing w:after="120"/>
      </w:pPr>
      <w:r>
        <w:t xml:space="preserve">　　当当！</w:t>
      </w:r>
    </w:p>
    <w:p>
      <w:pPr>
        <w:spacing w:after="120"/>
      </w:pPr>
      <w:r>
        <w:t xml:space="preserve">　　云龙天家的门被敲响了，陈鑫虽然更方便一点，但他没有越俎代庖。</w:t>
      </w:r>
    </w:p>
    <w:p>
      <w:pPr>
        <w:spacing w:after="120"/>
      </w:pPr>
      <w:r>
        <w:t xml:space="preserve">　　看着云龙天划着轮椅到了门前点开了那个猫眼显示器，陈鑫想起了自己今天敲门的时候。</w:t>
      </w:r>
    </w:p>
    <w:p>
      <w:pPr>
        <w:spacing w:after="120"/>
      </w:pPr>
      <w:r>
        <w:t xml:space="preserve">　　当时的云龙天应该就是这样的吧？</w:t>
      </w:r>
    </w:p>
    <w:p>
      <w:pPr>
        <w:spacing w:after="120"/>
      </w:pPr>
      <w:r>
        <w:t xml:space="preserve">　　就在这时，门外那人回话了，话的内容让陈鑫怔在原地。</w:t>
      </w:r>
    </w:p>
    <w:p>
      <w:pPr>
        <w:spacing w:after="120"/>
      </w:pPr>
      <w:r>
        <w:t xml:space="preserve">　　“你好，我是民调局的宗蓬，你是《夜话民俗论坛》的用户「天残地缺」吗？”</w:t>
      </w:r>
    </w:p>
    <w:p>
      <w:pPr>
        <w:spacing w:after="120"/>
      </w:pPr>
      <w:r>
        <w:t xml:space="preserve">　　“民调局是什么部门？你找我什么事情？”</w:t>
      </w:r>
    </w:p>
    <w:p>
      <w:pPr>
        <w:spacing w:after="120"/>
      </w:pPr>
      <w:r>
        <w:t xml:space="preserve">　　云龙天一脸疑惑。</w:t>
      </w:r>
    </w:p>
    <w:p>
      <w:pPr>
        <w:spacing w:after="120"/>
      </w:pPr>
      <w:r>
        <w:t xml:space="preserve">　　“这是我的证件，你可以打报警电话询问。”</w:t>
      </w:r>
    </w:p>
    <w:p>
      <w:pPr>
        <w:spacing w:after="120"/>
      </w:pPr>
      <w:r>
        <w:t xml:space="preserve">　　听到门外的人这么说，云龙天直接就拿起手机打了电话，等确认完毕后，这才打开了门。</w:t>
      </w:r>
    </w:p>
    <w:p>
      <w:pPr>
        <w:spacing w:after="120"/>
      </w:pPr>
      <w:r>
        <w:t xml:space="preserve">　　此时陈鑫也从云龙天承认自己是论坛那个「天残地缺」中回过了神。</w:t>
      </w:r>
    </w:p>
    <w:p>
      <w:pPr>
        <w:spacing w:after="120"/>
      </w:pPr>
      <w:r>
        <w:t xml:space="preserve">　　隔着铁栅栏，他看到了门外那人的样子。</w:t>
      </w:r>
    </w:p>
    <w:p>
      <w:pPr>
        <w:spacing w:after="120"/>
      </w:pPr>
      <w:r>
        <w:t xml:space="preserve">　　很年轻，但却一头白发。</w:t>
      </w:r>
    </w:p>
    <w:p>
      <w:pPr>
        <w:spacing w:after="120"/>
      </w:pPr>
      <w:r>
        <w:t xml:space="preserve">　　外面的宗蓬也没想到里面有两个人。</w:t>
      </w:r>
    </w:p>
    <w:p>
      <w:pPr>
        <w:spacing w:after="120"/>
      </w:pPr>
      <w:r>
        <w:t xml:space="preserve">　　进来之后，宗蓬看着陈鑫向云龙天问道：“他是？”</w:t>
      </w:r>
    </w:p>
    <w:p>
      <w:pPr>
        <w:spacing w:after="120"/>
      </w:pPr>
      <w:r>
        <w:t xml:space="preserve">　　“我的学弟，你有什么事？”</w:t>
      </w:r>
    </w:p>
    <w:p>
      <w:pPr>
        <w:spacing w:after="120"/>
      </w:pPr>
      <w:r>
        <w:t xml:space="preserve">　　云龙天将轮椅滑到陈鑫旁边，显然觉得陈鑫在身边更有安全感一些。</w:t>
      </w:r>
    </w:p>
    <w:p>
      <w:pPr>
        <w:spacing w:after="120"/>
      </w:pPr>
      <w:r>
        <w:t xml:space="preserve">　　“他能回避吗？”</w:t>
      </w:r>
    </w:p>
    <w:p>
      <w:pPr>
        <w:spacing w:after="120"/>
      </w:pPr>
      <w:r>
        <w:t xml:space="preserve">　　宗蓬看着陈鑫道。</w:t>
      </w:r>
    </w:p>
    <w:p>
      <w:pPr>
        <w:spacing w:after="120"/>
      </w:pPr>
      <w:r>
        <w:t xml:space="preserve">　　“为什么？”</w:t>
      </w:r>
    </w:p>
    <w:p>
      <w:pPr>
        <w:spacing w:after="120"/>
      </w:pPr>
      <w:r>
        <w:t xml:space="preserve">　　“因为涉及到一些机密问题。”</w:t>
      </w:r>
    </w:p>
    <w:p>
      <w:pPr>
        <w:spacing w:after="120"/>
      </w:pPr>
      <w:r>
        <w:t xml:space="preserve">　　听到宗蓬这么说，云龙天还想再争取什么，但陈鑫却拍了拍他的肩膀对宗蓬道：“我舅舅也是民调局的人，我可以回避……书房可以吗？还是说得先离开。”</w:t>
      </w:r>
    </w:p>
    <w:p>
      <w:pPr>
        <w:spacing w:after="120"/>
      </w:pPr>
      <w:r>
        <w:t xml:space="preserve">　　陈鑫的话让宗蓬一愣，随即他脸上的冰冷就消融了一些。</w:t>
      </w:r>
    </w:p>
    <w:p>
      <w:pPr>
        <w:spacing w:after="120"/>
      </w:pPr>
      <w:r>
        <w:t xml:space="preserve">　　“你知道多少关于民调局的事情？”</w:t>
      </w:r>
    </w:p>
    <w:p>
      <w:pPr>
        <w:spacing w:after="120"/>
      </w:pPr>
      <w:r>
        <w:t xml:space="preserve">　　陈鑫想了想，自己经历过灵异事件的事情是瞒不住的，所以就开口道：“上次刚经历了一次事件，被木碑市民调局的魏君瑞组长出手解决了。”</w:t>
      </w:r>
    </w:p>
    <w:p>
      <w:pPr>
        <w:spacing w:after="120"/>
      </w:pPr>
      <w:r>
        <w:t xml:space="preserve">　　陈鑫没有提及‘灵异’和‘鬼’。</w:t>
      </w:r>
    </w:p>
    <w:p>
      <w:pPr>
        <w:spacing w:after="120"/>
      </w:pPr>
      <w:r>
        <w:t xml:space="preserve">　　宗蓬显然对陈鑫的懂分寸略有好感。</w:t>
      </w:r>
    </w:p>
    <w:p>
      <w:pPr>
        <w:spacing w:after="120"/>
      </w:pPr>
      <w:r>
        <w:t xml:space="preserve">　　“嗯，虽然你舅舅是民调局的人，但还是得先离开这里。”</w:t>
      </w:r>
    </w:p>
    <w:p>
      <w:pPr>
        <w:spacing w:after="120"/>
      </w:pPr>
      <w:r>
        <w:t xml:space="preserve">　　宗蓬的话让陈鑫默然片刻，看来这次是听不到更多的内容了。</w:t>
      </w:r>
    </w:p>
    <w:p>
      <w:pPr>
        <w:spacing w:after="120"/>
      </w:pPr>
      <w:r>
        <w:t xml:space="preserve">　　不过，知道了云龙天就是「天残地缺」，这就够了。</w:t>
      </w:r>
    </w:p>
    <w:p>
      <w:pPr>
        <w:spacing w:after="120"/>
      </w:pPr>
      <w:r>
        <w:t xml:space="preserve">　　“好。”</w:t>
      </w:r>
    </w:p>
    <w:p>
      <w:pPr>
        <w:spacing w:after="120"/>
      </w:pPr>
      <w:r>
        <w:t xml:space="preserve">　　陈鑫说完就对着云龙天道：“民调局的人和警察是一个性质的，我先走了，你的微聊号给我一下吧。”</w:t>
      </w:r>
    </w:p>
    <w:p>
      <w:pPr>
        <w:spacing w:after="120"/>
      </w:pPr>
      <w:r>
        <w:t xml:space="preserve">　　云龙天闻言点了点头，等两人交换了微聊后，陈鑫这才离开了。</w:t>
      </w:r>
    </w:p>
    <w:p>
      <w:pPr>
        <w:spacing w:after="120"/>
      </w:pPr>
      <w:r>
        <w:t xml:space="preserve">　　等陈鑫走后，宗蓬问云龙天：</w:t>
      </w:r>
    </w:p>
    <w:p>
      <w:pPr>
        <w:spacing w:after="120"/>
      </w:pPr>
      <w:r>
        <w:t xml:space="preserve">　　“你们不是朋友吗？为什么没有联系方式？”</w:t>
      </w:r>
    </w:p>
    <w:p>
      <w:pPr>
        <w:spacing w:after="120"/>
      </w:pPr>
      <w:r>
        <w:t xml:space="preserve">　　“今天刚认识的，他姑姑是我们这里的房东……”</w:t>
      </w:r>
    </w:p>
    <w:p>
      <w:pPr>
        <w:spacing w:after="120"/>
      </w:pPr>
      <w:r>
        <w:t xml:space="preserve">　　得知宗蓬的性质和警察一样后，云龙天回答问题的时候也就认真了一些。</w:t>
      </w:r>
    </w:p>
    <w:p>
      <w:pPr>
        <w:spacing w:after="120"/>
      </w:pPr>
      <w:r>
        <w:t xml:space="preserve">　　宗蓬了解清楚后，这才进入了正题。</w:t>
      </w:r>
    </w:p>
    <w:p>
      <w:pPr>
        <w:spacing w:after="120"/>
      </w:pPr>
      <w:r>
        <w:t xml:space="preserve">　　“关于《夜话民俗论坛》中，你在帖子下说的关于烛夜石镇的内容，你是从哪里得知的？”</w:t>
      </w:r>
    </w:p>
    <w:p>
      <w:pPr>
        <w:spacing w:after="120"/>
      </w:pPr>
      <w:r>
        <w:t xml:space="preserve">　　云龙天眉头一皱。</w:t>
      </w:r>
    </w:p>
    <w:p>
      <w:pPr>
        <w:spacing w:after="120"/>
      </w:pPr>
      <w:r>
        <w:t xml:space="preserve">　　“烛夜石镇怎么了？”</w:t>
      </w:r>
    </w:p>
    <w:p>
      <w:pPr>
        <w:spacing w:after="120"/>
      </w:pPr>
      <w:r>
        <w:t xml:space="preserve">　　“请回答我的问题。”</w:t>
      </w:r>
    </w:p>
    <w:p>
      <w:pPr>
        <w:spacing w:after="120"/>
      </w:pPr>
      <w:r>
        <w:t xml:space="preserve">　　云龙天看着宗蓬，然后转动着自己的轮椅进入了书房。</w:t>
      </w:r>
    </w:p>
    <w:p>
      <w:pPr>
        <w:spacing w:after="120"/>
      </w:pPr>
      <w:r>
        <w:t xml:space="preserve">　　“跟我来。”</w:t>
      </w:r>
    </w:p>
    <w:p>
      <w:pPr>
        <w:spacing w:after="120"/>
      </w:pPr>
      <w:r>
        <w:t xml:space="preserve">　　宗蓬跟了过去。</w:t>
      </w:r>
    </w:p>
    <w:p>
      <w:pPr>
        <w:spacing w:after="120"/>
      </w:pPr>
      <w:r>
        <w:t xml:space="preserve">　　“书架第三层第十八本，你自己拿出来吧。”</w:t>
      </w:r>
    </w:p>
    <w:p>
      <w:pPr>
        <w:spacing w:after="120"/>
      </w:pPr>
      <w:r>
        <w:t xml:space="preserve">　　云龙天对宗蓬的态度变了一些。</w:t>
      </w:r>
    </w:p>
    <w:p>
      <w:pPr>
        <w:spacing w:after="120"/>
      </w:pPr>
      <w:r>
        <w:t xml:space="preserve">　　宗蓬没在意，将那本书拿了出来。</w:t>
      </w:r>
    </w:p>
    <w:p>
      <w:pPr>
        <w:spacing w:after="120"/>
      </w:pPr>
      <w:r>
        <w:t xml:space="preserve">　　“书里就有关于烛夜石镇的记载，我是从这本书上看到的。”</w:t>
      </w:r>
    </w:p>
    <w:p>
      <w:pPr>
        <w:spacing w:after="120"/>
      </w:pPr>
      <w:r>
        <w:t xml:space="preserve">　　宗蓬没有因为云龙天说了就没查看，而是翻开了书，直到找到烛夜石镇所在的页面，这才将书合了起来放在一旁。</w:t>
      </w:r>
    </w:p>
    <w:p>
      <w:pPr>
        <w:spacing w:after="120"/>
      </w:pPr>
      <w:r>
        <w:t xml:space="preserve">　　“那关于替身剪纸呢？”</w:t>
      </w:r>
    </w:p>
    <w:p>
      <w:pPr>
        <w:spacing w:after="120"/>
      </w:pPr>
      <w:r>
        <w:t xml:space="preserve">　　“第二个书架，第五排第三本。”</w:t>
      </w:r>
    </w:p>
    <w:p>
      <w:pPr>
        <w:spacing w:after="120"/>
      </w:pPr>
      <w:r>
        <w:t xml:space="preserve">　　宗蓬继续查找。</w:t>
      </w:r>
    </w:p>
    <w:p>
      <w:pPr>
        <w:spacing w:after="120"/>
      </w:pPr>
      <w:r>
        <w:t xml:space="preserve">　　随后只要是云龙天在论坛回答过的一些东西，哪怕没有成为镇物的，都被宗蓬给问了一遍。</w:t>
      </w:r>
    </w:p>
    <w:p>
      <w:pPr>
        <w:spacing w:after="120"/>
      </w:pPr>
      <w:r>
        <w:t xml:space="preserve">　　这个过程中，放在一旁书桌上的书也越来越多。</w:t>
      </w:r>
    </w:p>
    <w:p>
      <w:pPr>
        <w:spacing w:after="120"/>
      </w:pPr>
      <w:r>
        <w:t xml:space="preserve">　　直到半个小时后，这个情况才停了下来。</w:t>
      </w:r>
    </w:p>
    <w:p>
      <w:pPr>
        <w:spacing w:after="120"/>
      </w:pPr>
      <w:r>
        <w:t xml:space="preserve">　　“今天的问询到此为止，这些书我需要拿回去。”</w:t>
      </w:r>
    </w:p>
    <w:p>
      <w:pPr>
        <w:spacing w:after="120"/>
      </w:pPr>
      <w:r>
        <w:t xml:space="preserve">　　宗蓬说着，从兜里拿出钱包，掏出了十张大夏币放在了一旁。</w:t>
      </w:r>
    </w:p>
    <w:p>
      <w:pPr>
        <w:spacing w:after="120"/>
      </w:pPr>
      <w:r>
        <w:t xml:space="preserve">　　“关于《夜话民俗论坛》的事情，因为涉及到了一些不可抗力，你账号暂时被禁言，可以浏览，但不能回复，什么时候恢复需要等待站内信通知。”</w:t>
      </w:r>
    </w:p>
    <w:p>
      <w:pPr>
        <w:spacing w:after="120"/>
      </w:pPr>
      <w:r>
        <w:t xml:space="preserve">　　“之后如果有其他问题，还会有民调局的人来找你，如果你有什么问题，或者发现了什么异常，也可以打这个电话。”</w:t>
      </w:r>
    </w:p>
    <w:p>
      <w:pPr>
        <w:spacing w:after="120"/>
      </w:pPr>
      <w:r>
        <w:t xml:space="preserve">　　宗蓬将一张名片放在了钱上。</w:t>
      </w:r>
    </w:p>
    <w:p>
      <w:pPr>
        <w:spacing w:after="120"/>
      </w:pPr>
      <w:r>
        <w:t xml:space="preserve">　　“异常？你说的异常指的是什么？”</w:t>
      </w:r>
    </w:p>
    <w:p>
      <w:pPr>
        <w:spacing w:after="120"/>
      </w:pPr>
      <w:r>
        <w:t xml:space="preserve">　　云龙天皱眉。</w:t>
      </w:r>
    </w:p>
    <w:p>
      <w:pPr>
        <w:spacing w:after="120"/>
      </w:pPr>
      <w:r>
        <w:t xml:space="preserve">　　“遇到了你就会知道。”</w:t>
      </w:r>
    </w:p>
    <w:p>
      <w:pPr>
        <w:spacing w:after="120"/>
      </w:pPr>
      <w:r>
        <w:t xml:space="preserve">　　宗蓬抱起二十几本书，朝着门外走去。</w:t>
      </w:r>
    </w:p>
    <w:p>
      <w:pPr>
        <w:spacing w:after="120"/>
      </w:pPr>
      <w:r>
        <w:t xml:space="preserve">　　听到关门声响起，云龙天滚动椅子过去拿起了那个名片。</w:t>
      </w:r>
    </w:p>
    <w:p>
      <w:pPr>
        <w:spacing w:after="120"/>
      </w:pPr>
      <w:r>
        <w:t xml:space="preserve">　　“这到底是怎么回事？”</w:t>
      </w:r>
    </w:p>
    <w:p>
      <w:pPr>
        <w:spacing w:after="120"/>
      </w:pPr>
      <w:r>
        <w:t xml:space="preserve">　　云龙天拿出手机，给刚加上的陈鑫发去了消息。</w:t>
      </w:r>
    </w:p>
    <w:p>
      <w:pPr>
        <w:spacing w:after="120"/>
      </w:pPr>
      <w:r>
        <w:t xml:space="preserve">　　“学弟，民调局到底是做什么的？”</w:t>
      </w:r>
    </w:p>
    <w:p>
      <w:pPr>
        <w:spacing w:after="120"/>
      </w:pPr>
      <w:r>
        <w:t xml:space="preserve">　　没多久，陈鑫的消息就回过来了。</w:t>
      </w:r>
    </w:p>
    <w:p>
      <w:pPr>
        <w:spacing w:after="120"/>
      </w:pPr>
      <w:r>
        <w:t xml:space="preserve">　　「如果那位民调局的人没有告诉你的话，我也不能告诉你，抱歉。」</w:t>
      </w:r>
    </w:p>
    <w:p>
      <w:pPr>
        <w:spacing w:after="120"/>
      </w:pPr>
      <w:r>
        <w:t xml:space="preserve">　　看着这句话，云龙天回了一句“知道了”。</w:t>
      </w:r>
    </w:p>
    <w:p>
      <w:pPr>
        <w:spacing w:after="120"/>
      </w:pPr>
      <w:r>
        <w:t xml:space="preserve">　　放下手机，想起刚才宗蓬问的那些问题，云龙天心中已经有了一些猜测。</w:t>
      </w:r>
    </w:p>
    <w:p>
      <w:pPr>
        <w:spacing w:after="120"/>
      </w:pPr>
      <w:r>
        <w:t xml:space="preserve">　　之前，他的身体情况不支持他去尝试制造那些民俗产物。</w:t>
      </w:r>
    </w:p>
    <w:p>
      <w:pPr>
        <w:spacing w:after="120"/>
      </w:pPr>
      <w:r>
        <w:t xml:space="preserve">　　但现在，他觉得哪怕再难，也得尝试一下了。</w:t>
      </w:r>
    </w:p>
    <w:p>
      <w:pPr>
        <w:spacing w:after="120"/>
      </w:pPr>
      <w:r>
        <w:t xml:space="preserve">　　……</w:t>
      </w:r>
    </w:p>
    <w:p>
      <w:pPr>
        <w:spacing w:after="120"/>
      </w:pPr>
      <w:r>
        <w:t>第122章 新的传播途径计划</w:t>
      </w:r>
    </w:p>
    <w:p>
      <w:pPr>
        <w:spacing w:after="120"/>
      </w:pPr>
      <w:r>
        <w:t xml:space="preserve">　　陈鑫回到姑姑家就将收到的那部分现金房租给了姑姑，然后回到客房上网。</w:t>
      </w:r>
    </w:p>
    <w:p>
      <w:pPr>
        <w:spacing w:after="120"/>
      </w:pPr>
      <w:r>
        <w:t xml:space="preserve">　　这次他打开的不是《夜话民俗论坛》，而是终点小说网。</w:t>
      </w:r>
    </w:p>
    <w:p>
      <w:pPr>
        <w:spacing w:after="120"/>
      </w:pPr>
      <w:r>
        <w:t xml:space="preserve">　　陈鑫在终点小说网混了两年半多点，并没有混出很大的名头，只不过是一个在一些读者看来，脑洞稍微不错的小精品作者。</w:t>
      </w:r>
    </w:p>
    <w:p>
      <w:pPr>
        <w:spacing w:after="120"/>
      </w:pPr>
      <w:r>
        <w:t xml:space="preserve">　　不过随着这几年的写书生涯，他也算是积累下了一批读者，至少每次发新书的时候，已经不再是从零开始了。</w:t>
      </w:r>
    </w:p>
    <w:p>
      <w:pPr>
        <w:spacing w:after="120"/>
      </w:pPr>
      <w:r>
        <w:t xml:space="preserve">　　这一次，陈鑫没有打开自己的小说，而是搜索了云龙天的笔名，也就是「天残地缺」。</w:t>
      </w:r>
    </w:p>
    <w:p>
      <w:pPr>
        <w:spacing w:after="120"/>
      </w:pPr>
      <w:r>
        <w:t xml:space="preserve">　　搜索出来后，陈鑫就看到了「天残地缺」笔名下的那几本书。</w:t>
      </w:r>
    </w:p>
    <w:p>
      <w:pPr>
        <w:spacing w:after="120"/>
      </w:pPr>
      <w:r>
        <w:t xml:space="preserve">　　《最后一个民俗先生》《生活中的民俗志怪》《民俗禁忌百谈》</w:t>
      </w:r>
    </w:p>
    <w:p>
      <w:pPr>
        <w:spacing w:after="120"/>
      </w:pPr>
      <w:r>
        <w:t xml:space="preserve">　　目前还在连载的一本是《最后一个民俗先生》。</w:t>
      </w:r>
    </w:p>
    <w:p>
      <w:pPr>
        <w:spacing w:after="120"/>
      </w:pPr>
      <w:r>
        <w:t xml:space="preserve">　　其他两本都在十几万字完结了。</w:t>
      </w:r>
    </w:p>
    <w:p>
      <w:pPr>
        <w:spacing w:after="120"/>
      </w:pPr>
      <w:r>
        <w:t xml:space="preserve">　　嗯……用行业里的话来说，这叫进宫了。</w:t>
      </w:r>
    </w:p>
    <w:p>
      <w:pPr>
        <w:spacing w:after="120"/>
      </w:pPr>
      <w:r>
        <w:t xml:space="preserve">　　陈鑫不用看就知道为什么切，这两本书要是放在实体书店，说不定还真有人翻翻看看，但放在网络小说网站里就有些不合适了。</w:t>
      </w:r>
    </w:p>
    <w:p>
      <w:pPr>
        <w:spacing w:after="120"/>
      </w:pPr>
      <w:r>
        <w:t xml:space="preserve">　　仅仅这个书名就不会被网站的大数据抓中，自然也不会被推送流量。</w:t>
      </w:r>
    </w:p>
    <w:p>
      <w:pPr>
        <w:spacing w:after="120"/>
      </w:pPr>
      <w:r>
        <w:t xml:space="preserve">　　至于内容，前两本陈鑫仅仅看了前三章就没看了。</w:t>
      </w:r>
    </w:p>
    <w:p>
      <w:pPr>
        <w:spacing w:after="120"/>
      </w:pPr>
      <w:r>
        <w:t xml:space="preserve">　　文字功底不差，但剧情卖点没有，纯纯网文方面的新手。</w:t>
      </w:r>
    </w:p>
    <w:p>
      <w:pPr>
        <w:spacing w:after="120"/>
      </w:pPr>
      <w:r>
        <w:t xml:space="preserve">　　而正在连载的这本《最后一个民俗先生》，至少名字是有进步的，书的开篇也是在以小说的方式讲故事，主角也有金手指。</w:t>
      </w:r>
    </w:p>
    <w:p>
      <w:pPr>
        <w:spacing w:after="120"/>
      </w:pPr>
      <w:r>
        <w:t xml:space="preserve">　　不过越往后，就越枯燥了。</w:t>
      </w:r>
    </w:p>
    <w:p>
      <w:pPr>
        <w:spacing w:after="120"/>
      </w:pPr>
      <w:r>
        <w:t xml:space="preserve">　　故事和内容没有任何起伏，金手指也和没有一样。</w:t>
      </w:r>
    </w:p>
    <w:p>
      <w:pPr>
        <w:spacing w:after="120"/>
      </w:pPr>
      <w:r>
        <w:t xml:space="preserve">　　不过陈鑫还是耐心看完了。</w:t>
      </w:r>
    </w:p>
    <w:p>
      <w:pPr>
        <w:spacing w:after="120"/>
      </w:pPr>
      <w:r>
        <w:t xml:space="preserve">　　看到最新章节之后，陈鑫心中多了一些盘算。</w:t>
      </w:r>
    </w:p>
    <w:p>
      <w:pPr>
        <w:spacing w:after="120"/>
      </w:pPr>
      <w:r>
        <w:t xml:space="preserve">　　今天在得知云龙天就是论坛里的「天残地缺」的时候，陈鑫心里是惊讶和欣喜的。</w:t>
      </w:r>
    </w:p>
    <w:p>
      <w:pPr>
        <w:spacing w:after="120"/>
      </w:pPr>
      <w:r>
        <w:t xml:space="preserve">　　毕竟这么一位论坛大佬就在自己姑姑家住着，不论陈鑫以后想干什么都很方便，还合情合理。</w:t>
      </w:r>
    </w:p>
    <w:p>
      <w:pPr>
        <w:spacing w:after="120"/>
      </w:pPr>
      <w:r>
        <w:t xml:space="preserve">　　而且，这还与陈鑫心里的那个想法更契合了！</w:t>
      </w:r>
    </w:p>
    <w:p>
      <w:pPr>
        <w:spacing w:after="120"/>
      </w:pPr>
      <w:r>
        <w:t xml:space="preserve">　　相比论坛，终点小说网的用户群体基数绝对是超过论坛很多倍的。</w:t>
      </w:r>
    </w:p>
    <w:p>
      <w:pPr>
        <w:spacing w:after="120"/>
      </w:pPr>
      <w:r>
        <w:t xml:space="preserve">　　如果能以「天残地缺」小说里的东西编撰出镇物，那这可就太行了！</w:t>
      </w:r>
    </w:p>
    <w:p>
      <w:pPr>
        <w:spacing w:after="120"/>
      </w:pPr>
      <w:r>
        <w:t xml:space="preserve">　　不过这里面有几个问题。</w:t>
      </w:r>
    </w:p>
    <w:p>
      <w:pPr>
        <w:spacing w:after="120"/>
      </w:pPr>
      <w:r>
        <w:t xml:space="preserve">　　第一个是「天残地缺」还是一个扑街作者，写的书基本没有人看，谈不上传播。</w:t>
      </w:r>
    </w:p>
    <w:p>
      <w:pPr>
        <w:spacing w:after="120"/>
      </w:pPr>
      <w:r>
        <w:t xml:space="preserve">　　第二个是小说里出现的内容要符合编撰的要求。</w:t>
      </w:r>
    </w:p>
    <w:p>
      <w:pPr>
        <w:spacing w:after="120"/>
      </w:pPr>
      <w:r>
        <w:t xml:space="preserve">　　不能是虚构的，要以发生在现实的真实灵异事件为模板，这样才能符合镇物的编撰要求。</w:t>
      </w:r>
    </w:p>
    <w:p>
      <w:pPr>
        <w:spacing w:after="120"/>
      </w:pPr>
      <w:r>
        <w:t xml:space="preserve">　　第三个则是民调局！</w:t>
      </w:r>
    </w:p>
    <w:p>
      <w:pPr>
        <w:spacing w:after="120"/>
      </w:pPr>
      <w:r>
        <w:t xml:space="preserve">　　第一个还好说，陈鑫可以与「天残地缺」探讨小说写作技巧，暗中指点指点。</w:t>
      </w:r>
    </w:p>
    <w:p>
      <w:pPr>
        <w:spacing w:after="120"/>
      </w:pPr>
      <w:r>
        <w:t xml:space="preserve">　　实在不行，陈鑫还能在自己的书里为「天残地缺」的小说推广一下，这是小说作者之间的一种常规的操作。</w:t>
      </w:r>
    </w:p>
    <w:p>
      <w:pPr>
        <w:spacing w:after="120"/>
      </w:pPr>
      <w:r>
        <w:t xml:space="preserve">　　如此，怎么都能为「天残地缺」的小说拉来一批读者，哪怕最后留不下几个，也是一个好的开始。</w:t>
      </w:r>
    </w:p>
    <w:p>
      <w:pPr>
        <w:spacing w:after="120"/>
      </w:pPr>
      <w:r>
        <w:t xml:space="preserve">　　可第二点，关于将现实中的事件写入小说中，这就有点难办了。</w:t>
      </w:r>
    </w:p>
    <w:p>
      <w:pPr>
        <w:spacing w:after="120"/>
      </w:pPr>
      <w:r>
        <w:t xml:space="preserve">　　「天残地缺」虽然在论坛是大佬，但他实际上根本没有经历过灵异事件，他脑子里的知识也只能在论坛那样的地方起作用。</w:t>
      </w:r>
    </w:p>
    <w:p>
      <w:pPr>
        <w:spacing w:after="120"/>
      </w:pPr>
      <w:r>
        <w:t xml:space="preserve">　　除非「天残地缺」在取材的时候，刚好将论坛中的某个灵异事件改编后写在了自己的小说里。</w:t>
      </w:r>
    </w:p>
    <w:p>
      <w:pPr>
        <w:spacing w:after="120"/>
      </w:pPr>
      <w:r>
        <w:t xml:space="preserve">　　否则就算「天残地缺」写再多的民俗物品到小说里，对陈鑫来说，除了学习一点民俗知识外，根本没用！</w:t>
      </w:r>
    </w:p>
    <w:p>
      <w:pPr>
        <w:spacing w:after="120"/>
      </w:pPr>
      <w:r>
        <w:t xml:space="preserve">　　至于第三点，也是最重要的一点。</w:t>
      </w:r>
    </w:p>
    <w:p>
      <w:pPr>
        <w:spacing w:after="120"/>
      </w:pPr>
      <w:r>
        <w:t xml:space="preserve">　　民调局对「天残地缺」现在到底是一个什么态度？</w:t>
      </w:r>
    </w:p>
    <w:p>
      <w:pPr>
        <w:spacing w:after="120"/>
      </w:pPr>
      <w:r>
        <w:t xml:space="preserve">　　如果之后云龙天被抓走了，那小说这件事就是无稽之谈了。</w:t>
      </w:r>
    </w:p>
    <w:p>
      <w:pPr>
        <w:spacing w:after="120"/>
      </w:pPr>
      <w:r>
        <w:t xml:space="preserve">　　可这件事陈鑫无能为力，他现在能做的只有前两点。</w:t>
      </w:r>
    </w:p>
    <w:p>
      <w:pPr>
        <w:spacing w:after="120"/>
      </w:pPr>
      <w:r>
        <w:t xml:space="preserve">　　“事在人为，先将前两点解决了，剩下的交给天意。”</w:t>
      </w:r>
    </w:p>
    <w:p>
      <w:pPr>
        <w:spacing w:after="120"/>
      </w:pPr>
      <w:r>
        <w:t xml:space="preserve">　　“所以……要怎么引导云龙天将论坛中的灵异事件写在自己小说里呢？”</w:t>
      </w:r>
    </w:p>
    <w:p>
      <w:pPr>
        <w:spacing w:after="120"/>
      </w:pPr>
      <w:r>
        <w:t xml:space="preserve">　　陈鑫陷入了沉思。</w:t>
      </w:r>
    </w:p>
    <w:p>
      <w:pPr>
        <w:spacing w:after="120"/>
      </w:pPr>
      <w:r>
        <w:t xml:space="preserve">　　没多久，陈鑫新建了一个文档，随即开始噼里啪啦的敲起了键盘。</w:t>
      </w:r>
    </w:p>
    <w:p>
      <w:pPr>
        <w:spacing w:after="120"/>
      </w:pPr>
      <w:r>
        <w:t xml:space="preserve">　　两个半小时后，汇聚了陈鑫两年半写书心得的文档被整理完毕。</w:t>
      </w:r>
    </w:p>
    <w:p>
      <w:pPr>
        <w:spacing w:after="120"/>
      </w:pPr>
      <w:r>
        <w:t xml:space="preserve">　　其中大部分都是陈鑫的经验之谈，但在其中，陈鑫也夹杂着一点隐晦的私货。</w:t>
      </w:r>
    </w:p>
    <w:p>
      <w:pPr>
        <w:spacing w:after="120"/>
      </w:pPr>
      <w:r>
        <w:t xml:space="preserve">　　比如建议新人在初期没有灵感的时候，可以参考一些现有的小说内容、影视动漫、现实案例，这样会更真实，更简单。</w:t>
      </w:r>
    </w:p>
    <w:p>
      <w:pPr>
        <w:spacing w:after="120"/>
      </w:pPr>
      <w:r>
        <w:t xml:space="preserve">　　又比如在写小众文的时候，写的越详细越好，因为来看小众文的人，看的就是细节，否则他们大可去看无脑爽文。</w:t>
      </w:r>
    </w:p>
    <w:p>
      <w:pPr>
        <w:spacing w:after="120"/>
      </w:pPr>
      <w:r>
        <w:t xml:space="preserve">　　这些虽然是都是陈鑫夹杂在心得里故意用来引导云龙天的东西。</w:t>
      </w:r>
    </w:p>
    <w:p>
      <w:pPr>
        <w:spacing w:after="120"/>
      </w:pPr>
      <w:r>
        <w:t xml:space="preserve">　　但并不是说这就是他瞎编的。</w:t>
      </w:r>
    </w:p>
    <w:p>
      <w:pPr>
        <w:spacing w:after="120"/>
      </w:pPr>
      <w:r>
        <w:t xml:space="preserve">　　小说读者的年龄段不同、经历不同，总会有一批人会被一个类型的小说吸引。</w:t>
      </w:r>
    </w:p>
    <w:p>
      <w:pPr>
        <w:spacing w:after="120"/>
      </w:pPr>
      <w:r>
        <w:t xml:space="preserve">　　有的人喜欢看打打杀杀，有的人喜欢看日常田园，有的人看小说只看标题，有的人看小说逐字逐句。</w:t>
      </w:r>
    </w:p>
    <w:p>
      <w:pPr>
        <w:spacing w:after="120"/>
      </w:pPr>
      <w:r>
        <w:t xml:space="preserve">　　只要云龙天能按照陈鑫心得里的其他内容，将他的小说思维培养起来。</w:t>
      </w:r>
    </w:p>
    <w:p>
      <w:pPr>
        <w:spacing w:after="120"/>
      </w:pPr>
      <w:r>
        <w:t xml:space="preserve">　　那不论怎么写，都会有人看的。</w:t>
      </w:r>
    </w:p>
    <w:p>
      <w:pPr>
        <w:spacing w:after="120"/>
      </w:pPr>
      <w:r>
        <w:t xml:space="preserve">　　当然，若是云龙天后续发展偏了，陈鑫也没有办法。</w:t>
      </w:r>
    </w:p>
    <w:p>
      <w:pPr>
        <w:spacing w:after="120"/>
      </w:pPr>
      <w:r>
        <w:t xml:space="preserve">　　但总要尝试一下的。</w:t>
      </w:r>
    </w:p>
    <w:p>
      <w:pPr>
        <w:spacing w:after="120"/>
      </w:pPr>
      <w:r>
        <w:t xml:space="preserve">　　这么想着，陈鑫就将文档给云龙天发了过去。</w:t>
      </w:r>
    </w:p>
    <w:p>
      <w:pPr>
        <w:spacing w:after="120"/>
      </w:pPr>
      <w:r>
        <w:t xml:space="preserve">　　没多久，云龙天就发了一个跪拜的表情包。</w:t>
      </w:r>
    </w:p>
    <w:p>
      <w:pPr>
        <w:spacing w:after="120"/>
      </w:pPr>
      <w:r>
        <w:t xml:space="preserve">　　「谢谢学弟！你的小说我看了，写的真好！」</w:t>
      </w:r>
    </w:p>
    <w:p>
      <w:pPr>
        <w:spacing w:after="120"/>
      </w:pPr>
      <w:r>
        <w:t xml:space="preserve">　　看到云龙天回复。</w:t>
      </w:r>
    </w:p>
    <w:p>
      <w:pPr>
        <w:spacing w:after="120"/>
      </w:pPr>
      <w:r>
        <w:t xml:space="preserve">　　陈鑫刚打了一行字，还没发出去就又删除了。</w:t>
      </w:r>
    </w:p>
    <w:p>
      <w:pPr>
        <w:spacing w:after="120"/>
      </w:pPr>
      <w:r>
        <w:t xml:space="preserve">　　陈鑫想问民调局找他问了什么，但一想到今天那个民调局的人，陈鑫感觉云龙天的很可能被监控了。</w:t>
      </w:r>
    </w:p>
    <w:p>
      <w:pPr>
        <w:spacing w:after="120"/>
      </w:pPr>
      <w:r>
        <w:t xml:space="preserve">　　所以他还是安分一点。</w:t>
      </w:r>
    </w:p>
    <w:p>
      <w:pPr>
        <w:spacing w:after="120"/>
      </w:pPr>
      <w:r>
        <w:t xml:space="preserve">　　想了想，陈鑫开始以一个作者的身份，和云龙天正常讨论起了小说技巧。</w:t>
      </w:r>
    </w:p>
    <w:p>
      <w:pPr>
        <w:spacing w:after="120"/>
      </w:pPr>
      <w:r>
        <w:t xml:space="preserve">　　……</w:t>
      </w:r>
    </w:p>
    <w:p>
      <w:pPr>
        <w:spacing w:after="120"/>
      </w:pPr>
      <w:r>
        <w:t xml:space="preserve">　　宗蓬在木碑市民调局为他准备的临时办公室里，收到了云龙天的聊天消息记录文档。</w:t>
      </w:r>
    </w:p>
    <w:p>
      <w:pPr>
        <w:spacing w:after="120"/>
      </w:pPr>
      <w:r>
        <w:t xml:space="preserve">　　这种文档，每隔一小时就会给他发过来一次。</w:t>
      </w:r>
    </w:p>
    <w:p>
      <w:pPr>
        <w:spacing w:after="120"/>
      </w:pPr>
      <w:r>
        <w:t xml:space="preserve">　　同样发过来的，还有与云龙天有关联的那些人的信息。</w:t>
      </w:r>
    </w:p>
    <w:p>
      <w:pPr>
        <w:spacing w:after="120"/>
      </w:pPr>
      <w:r>
        <w:t xml:space="preserve">　　陈鑫，赫然在列。</w:t>
      </w:r>
    </w:p>
    <w:p>
      <w:pPr>
        <w:spacing w:after="120"/>
      </w:pPr>
      <w:r>
        <w:t xml:space="preserve">　　宗蓬在看到陈鑫与云龙天聊了好几百页的内容后，沉默了好一会这才开始查看。</w:t>
      </w:r>
    </w:p>
    <w:p>
      <w:pPr>
        <w:spacing w:after="120"/>
      </w:pPr>
      <w:r>
        <w:t xml:space="preserve">　　等看完已经是十分钟后了。</w:t>
      </w:r>
    </w:p>
    <w:p>
      <w:pPr>
        <w:spacing w:after="120"/>
      </w:pPr>
      <w:r>
        <w:t xml:space="preserve">　　此时的宗蓬有一种错觉，他要是去写小说，恐怕也能赚到钱了。</w:t>
      </w:r>
    </w:p>
    <w:p>
      <w:pPr>
        <w:spacing w:after="120"/>
      </w:pPr>
      <w:r>
        <w:t xml:space="preserve">　　关闭聊天文档，宗蓬打开了陈鑫的资料。</w:t>
      </w:r>
    </w:p>
    <w:p>
      <w:pPr>
        <w:spacing w:after="120"/>
      </w:pPr>
      <w:r>
        <w:t xml:space="preserve">　　在看到陈鑫最近经历过一次灵异事件，并且已经成为木碑大学第一批重点培养的大学生后，宗蓬的脸上露出了一抹惊讶。</w:t>
      </w:r>
    </w:p>
    <w:p>
      <w:pPr>
        <w:spacing w:after="120"/>
      </w:pPr>
      <w:r>
        <w:t xml:space="preserve">　　以陈鑫的强身操进度，若是加入民调局，以后不是分局局长，就是他们总局的一员。</w:t>
      </w:r>
    </w:p>
    <w:p>
      <w:pPr>
        <w:spacing w:after="120"/>
      </w:pPr>
      <w:r>
        <w:t xml:space="preserve">　　“大夏不太平，但相对的，好苗子出现的数量也越来越多了……乱世出英雄？”</w:t>
      </w:r>
    </w:p>
    <w:p>
      <w:pPr>
        <w:spacing w:after="120"/>
      </w:pPr>
      <w:r>
        <w:t xml:space="preserve">　　宗蓬摇了摇头，关闭了陈鑫的文档。</w:t>
      </w:r>
    </w:p>
    <w:p>
      <w:pPr>
        <w:spacing w:after="120"/>
      </w:pPr>
      <w:r>
        <w:t xml:space="preserve">　　随后，他又打开了其他涉及到烛夜石镇的资料。</w:t>
      </w:r>
    </w:p>
    <w:p>
      <w:pPr>
        <w:spacing w:after="120"/>
      </w:pPr>
      <w:r>
        <w:t xml:space="preserve">　　能被总局派到木碑市来，自然是因为他的能力。</w:t>
      </w:r>
    </w:p>
    <w:p>
      <w:pPr>
        <w:spacing w:after="120"/>
      </w:pPr>
      <w:r>
        <w:t xml:space="preserve">　　否则不可能将他从那件事中抽离，来做这里的事情。</w:t>
      </w:r>
    </w:p>
    <w:p>
      <w:pPr>
        <w:spacing w:after="120"/>
      </w:pPr>
      <w:r>
        <w:t xml:space="preserve">　　原本宗蓬是不愿意来的，可听完木碑市的情况后，他改变了想法。</w:t>
      </w:r>
    </w:p>
    <w:p>
      <w:pPr>
        <w:spacing w:after="120"/>
      </w:pPr>
      <w:r>
        <w:t xml:space="preserve">　　虽然木碑市的这件事，对当前的影响不如他之前参与的那件事的影响大，但真要是论起长远影响来，有过之而无不及。</w:t>
      </w:r>
    </w:p>
    <w:p>
      <w:pPr>
        <w:spacing w:after="120"/>
      </w:pPr>
      <w:r>
        <w:t xml:space="preserve">　　收回思绪，宗蓬看向了资料。</w:t>
      </w:r>
    </w:p>
    <w:p>
      <w:pPr>
        <w:spacing w:after="120"/>
      </w:pPr>
      <w:r>
        <w:t xml:space="preserve">　　事情源于局里的《夜话民俗论坛》中的一个帖子下的回复，其中讲述了一个名为烛夜石镇的物品制作方法与功效，由此引发了后续的一系列事情。</w:t>
      </w:r>
    </w:p>
    <w:p>
      <w:pPr>
        <w:spacing w:after="120"/>
      </w:pPr>
      <w:r>
        <w:t xml:space="preserve">　　关于论坛的一些情况，宗蓬已经找人了解过了。</w:t>
      </w:r>
    </w:p>
    <w:p>
      <w:pPr>
        <w:spacing w:after="120"/>
      </w:pPr>
      <w:r>
        <w:t xml:space="preserve">　　灵园、粉樱、木碑、吉品四个市对应的《夜话名宿论坛》是在同一个服务器上，所以相关的帖子也只能被这四个市的论坛用户查看。</w:t>
      </w:r>
    </w:p>
    <w:p>
      <w:pPr>
        <w:spacing w:after="120"/>
      </w:pPr>
      <w:r>
        <w:t xml:space="preserve">　　而通过调查得知，目前为止，在这四个市区之外，并没有出现过任何一起关于烛夜石镇的事件。</w:t>
      </w:r>
    </w:p>
    <w:p>
      <w:pPr>
        <w:spacing w:after="120"/>
      </w:pPr>
      <w:r>
        <w:t xml:space="preserve">　　初步判定，烛夜石镇事件就是从这四个市开始的。</w:t>
      </w:r>
    </w:p>
    <w:p>
      <w:pPr>
        <w:spacing w:after="120"/>
      </w:pPr>
      <w:r>
        <w:t xml:space="preserve">　　宗蓬点开了民调局的事件文档，找到了最初一次烛夜石镇出现的事件，也就是那个地下车库。</w:t>
      </w:r>
    </w:p>
    <w:p>
      <w:pPr>
        <w:spacing w:after="120"/>
      </w:pPr>
      <w:r>
        <w:t xml:space="preserve">　　此事件中的当事人李燃也出现在之后的上李村哀杖事件中。</w:t>
      </w:r>
    </w:p>
    <w:p>
      <w:pPr>
        <w:spacing w:after="120"/>
      </w:pPr>
      <w:r>
        <w:t xml:space="preserve">　　哀杖，同样出自论坛评论，宗蓬一次性将两个事件都查看了。</w:t>
      </w:r>
    </w:p>
    <w:p>
      <w:pPr>
        <w:spacing w:after="120"/>
      </w:pPr>
      <w:r>
        <w:t xml:space="preserve">　　看完之后已经是半个小时后，因为所知甚少，还不能进行进一步分析。</w:t>
      </w:r>
    </w:p>
    <w:p>
      <w:pPr>
        <w:spacing w:after="120"/>
      </w:pPr>
      <w:r>
        <w:t xml:space="preserve">　　紧接着，宗蓬又找到了烛夜事件第二次出现的事件，‘月子中心探灵主播事件’。</w:t>
      </w:r>
    </w:p>
    <w:p>
      <w:pPr>
        <w:spacing w:after="120"/>
      </w:pPr>
      <w:r>
        <w:t xml:space="preserve">　　在这次事件中有‘鸡’的身影，但结束后却并未发现烛夜石镇的踪迹。</w:t>
      </w:r>
    </w:p>
    <w:p>
      <w:pPr>
        <w:spacing w:after="120"/>
      </w:pPr>
      <w:r>
        <w:t xml:space="preserve">　　之后民调局对几个当事人的监视中，也未曾发现有任何异样。</w:t>
      </w:r>
    </w:p>
    <w:p>
      <w:pPr>
        <w:spacing w:after="120"/>
      </w:pPr>
      <w:r>
        <w:t xml:space="preserve">　　不过其中一个真名为「黄明浩」的主播最近发现已经失踪了一段时间。</w:t>
      </w:r>
    </w:p>
    <w:p>
      <w:pPr>
        <w:spacing w:after="120"/>
      </w:pPr>
      <w:r>
        <w:t xml:space="preserve">　　其和‘圣婴教堂事件’中牵扯到的一位当事人白永年有联系。</w:t>
      </w:r>
    </w:p>
    <w:p>
      <w:pPr>
        <w:spacing w:after="120"/>
      </w:pPr>
      <w:r>
        <w:t xml:space="preserve">　　「黄明浩」在接收到白永年寄过去的烛夜石镇之后，就再也没有出现过。</w:t>
      </w:r>
    </w:p>
    <w:p>
      <w:pPr>
        <w:spacing w:after="120"/>
      </w:pPr>
      <w:r>
        <w:t xml:space="preserve">　　宗蓬控制鼠标，在「黄明浩」的名字上画了一个红色的圈。</w:t>
      </w:r>
    </w:p>
    <w:p>
      <w:pPr>
        <w:spacing w:after="120"/>
      </w:pPr>
      <w:r>
        <w:t xml:space="preserve">　　随后回过头继续看‘月子中心事件’的其他三位当事人。</w:t>
      </w:r>
    </w:p>
    <w:p>
      <w:pPr>
        <w:spacing w:after="120"/>
      </w:pPr>
      <w:r>
        <w:t xml:space="preserve">　　这三个当事人都是高三毕业的学生，因为想赚零花钱而搞了探灵直播。</w:t>
      </w:r>
    </w:p>
    <w:p>
      <w:pPr>
        <w:spacing w:after="120"/>
      </w:pPr>
      <w:r>
        <w:t xml:space="preserve">　　宗蓬看到这里摇头。</w:t>
      </w:r>
    </w:p>
    <w:p>
      <w:pPr>
        <w:spacing w:after="120"/>
      </w:pPr>
      <w:r>
        <w:t xml:space="preserve">　　“局里将普通人保护的太好了，这样虽然避免的了大范围的恐慌，但却会让一些运气不佳的人死的不明不白。”</w:t>
      </w:r>
    </w:p>
    <w:p>
      <w:pPr>
        <w:spacing w:after="120"/>
      </w:pPr>
      <w:r>
        <w:t xml:space="preserve">　　宗蓬又点开了三人的交际圈。</w:t>
      </w:r>
    </w:p>
    <w:p>
      <w:pPr>
        <w:spacing w:after="120"/>
      </w:pPr>
      <w:r>
        <w:t xml:space="preserve">　　当‘陈鑫’两个字出现在眼中的时候，宗蓬愣了一下。</w:t>
      </w:r>
    </w:p>
    <w:p>
      <w:pPr>
        <w:spacing w:after="120"/>
      </w:pPr>
      <w:r>
        <w:t xml:space="preserve">　　“这么巧？”</w:t>
      </w:r>
    </w:p>
    <w:p>
      <w:pPr>
        <w:spacing w:after="120"/>
      </w:pPr>
      <w:r>
        <w:t xml:space="preserve">　　目前为止，他已经在两个事件中发现了陈鑫的身影。</w:t>
      </w:r>
    </w:p>
    <w:p>
      <w:pPr>
        <w:spacing w:after="120"/>
      </w:pPr>
      <w:r>
        <w:t xml:space="preserve">　　一个是‘月子中心直播事件’，一个则是‘烛夜石镇源头调查事件’中的一个关键人物「天残地缺」的家里。</w:t>
      </w:r>
    </w:p>
    <w:p>
      <w:pPr>
        <w:spacing w:after="120"/>
      </w:pPr>
      <w:r>
        <w:t xml:space="preserve">　　虽然两个事件中，陈鑫的出现都不算突兀，按理说只能算巧合。</w:t>
      </w:r>
    </w:p>
    <w:p>
      <w:pPr>
        <w:spacing w:after="120"/>
      </w:pPr>
      <w:r>
        <w:t xml:space="preserve">　　可宗蓬从来都不相信巧合。</w:t>
      </w:r>
    </w:p>
    <w:p>
      <w:pPr>
        <w:spacing w:after="120"/>
      </w:pPr>
      <w:r>
        <w:t xml:space="preserve">　　所有的巧合，都有导致它出现的前因。</w:t>
      </w:r>
    </w:p>
    <w:p>
      <w:pPr>
        <w:spacing w:after="120"/>
      </w:pPr>
      <w:r>
        <w:t xml:space="preserve">　　转动鼠标，宗蓬在陈鑫的名字上，画上了一个黄色的圈。</w:t>
      </w:r>
    </w:p>
    <w:p>
      <w:pPr>
        <w:spacing w:after="120"/>
      </w:pPr>
      <w:r>
        <w:t xml:space="preserve">　　……</w:t>
      </w:r>
    </w:p>
    <w:p>
      <w:pPr>
        <w:spacing w:after="120"/>
      </w:pPr>
      <w:r>
        <w:t>第123章 陈鑫的破绽，找上门了</w:t>
      </w:r>
    </w:p>
    <w:p>
      <w:pPr>
        <w:spacing w:after="120"/>
      </w:pPr>
      <w:r>
        <w:t xml:space="preserve">　　宗蓬分析到了很晚。</w:t>
      </w:r>
    </w:p>
    <w:p>
      <w:pPr>
        <w:spacing w:after="120"/>
      </w:pPr>
      <w:r>
        <w:t xml:space="preserve">　　他将所有烛夜石镇出现过的事件全部都查看了一遍。</w:t>
      </w:r>
    </w:p>
    <w:p>
      <w:pPr>
        <w:spacing w:after="120"/>
      </w:pPr>
      <w:r>
        <w:t xml:space="preserve">　　包括民调局本身使用烛夜石镇的事件，以及王星平手里的哀杖相关的事件。</w:t>
      </w:r>
    </w:p>
    <w:p>
      <w:pPr>
        <w:spacing w:after="120"/>
      </w:pPr>
      <w:r>
        <w:t xml:space="preserve">　　查看完毕之后，他圈定了几个需要关注的人。</w:t>
      </w:r>
    </w:p>
    <w:p>
      <w:pPr>
        <w:spacing w:after="120"/>
      </w:pPr>
      <w:r>
        <w:t xml:space="preserve">　　云龙天自然是第一个。</w:t>
      </w:r>
    </w:p>
    <w:p>
      <w:pPr>
        <w:spacing w:after="120"/>
      </w:pPr>
      <w:r>
        <w:t xml:space="preserve">　　但云龙天他已经接触过了，无论是互联网还是现实，他的轨迹都很干净。</w:t>
      </w:r>
    </w:p>
    <w:p>
      <w:pPr>
        <w:spacing w:after="120"/>
      </w:pPr>
      <w:r>
        <w:t xml:space="preserve">　　看似明面上的源头起于云龙天发表的评论，但他并不认为云龙天就是源头。</w:t>
      </w:r>
    </w:p>
    <w:p>
      <w:pPr>
        <w:spacing w:after="120"/>
      </w:pPr>
      <w:r>
        <w:t xml:space="preserve">　　在宗蓬眼里，云龙天更像是一个背锅的。</w:t>
      </w:r>
    </w:p>
    <w:p>
      <w:pPr>
        <w:spacing w:after="120"/>
      </w:pPr>
      <w:r>
        <w:t xml:space="preserve">　　第二个关注对象是黄明浩。</w:t>
      </w:r>
    </w:p>
    <w:p>
      <w:pPr>
        <w:spacing w:after="120"/>
      </w:pPr>
      <w:r>
        <w:t xml:space="preserve">　　哪怕黄明浩已经死了，但黄明浩所牵扯出的一些事情值得宗蓬去关注。</w:t>
      </w:r>
    </w:p>
    <w:p>
      <w:pPr>
        <w:spacing w:after="120"/>
      </w:pPr>
      <w:r>
        <w:t xml:space="preserve">　　在这之前，他已经让柏鸿涛连夜派人去黄明浩几个住所查看过了。</w:t>
      </w:r>
    </w:p>
    <w:p>
      <w:pPr>
        <w:spacing w:after="120"/>
      </w:pPr>
      <w:r>
        <w:t xml:space="preserve">　　黄明浩在灵园市的一个住所是他最后出现的地方，在那个住所的客厅里，发现了一个破损的烛夜石镇。</w:t>
      </w:r>
    </w:p>
    <w:p>
      <w:pPr>
        <w:spacing w:after="120"/>
      </w:pPr>
      <w:r>
        <w:t xml:space="preserve">　　由此可知，黄明浩家里大概率出现过一次灵异事件。</w:t>
      </w:r>
    </w:p>
    <w:p>
      <w:pPr>
        <w:spacing w:after="120"/>
      </w:pPr>
      <w:r>
        <w:t xml:space="preserve">　　烛夜石镇并未在这次事件中获胜，黄明浩因此而死的概率超过了99%。</w:t>
      </w:r>
    </w:p>
    <w:p>
      <w:pPr>
        <w:spacing w:after="120"/>
      </w:pPr>
      <w:r>
        <w:t xml:space="preserve">　　但如果是正常灵异事件的话，杀死黄明浩的那只鬼应该接近凶煞。</w:t>
      </w:r>
    </w:p>
    <w:p>
      <w:pPr>
        <w:spacing w:after="120"/>
      </w:pPr>
      <w:r>
        <w:t xml:space="preserve">　　没道理那个鬼物杀了黄明浩之后，不对他居住的那栋楼里其他的住户下手。</w:t>
      </w:r>
    </w:p>
    <w:p>
      <w:pPr>
        <w:spacing w:after="120"/>
      </w:pPr>
      <w:r>
        <w:t xml:space="preserve">　　这种概率很小。</w:t>
      </w:r>
    </w:p>
    <w:p>
      <w:pPr>
        <w:spacing w:after="120"/>
      </w:pPr>
      <w:r>
        <w:t xml:space="preserve">　　一种可能是黄明浩触犯了那个鬼物的杀戮规则，所以鬼物杀了他之后就走了。</w:t>
      </w:r>
    </w:p>
    <w:p>
      <w:pPr>
        <w:spacing w:after="120"/>
      </w:pPr>
      <w:r>
        <w:t xml:space="preserve">　　另一种是宗蓬更加愿意相信的情况，那就是黄明浩遇到了民间的那些‘地老鼠’们。</w:t>
      </w:r>
    </w:p>
    <w:p>
      <w:pPr>
        <w:spacing w:after="120"/>
      </w:pPr>
      <w:r>
        <w:t xml:space="preserve">　　‘地老鼠’是民调局一些人对民间那些不遵守民调局安排，不在民调局备案，寻求自我欲望，实现个人极端追求的组织或者独行者的称呼。</w:t>
      </w:r>
    </w:p>
    <w:p>
      <w:pPr>
        <w:spacing w:after="120"/>
      </w:pPr>
      <w:r>
        <w:t xml:space="preserve">　　黄明浩被鬼物附体，体内阳气大减，自然会是一个好的载体和材料。</w:t>
      </w:r>
    </w:p>
    <w:p>
      <w:pPr>
        <w:spacing w:after="120"/>
      </w:pPr>
      <w:r>
        <w:t xml:space="preserve">　　如果被‘地老鼠’们发现，很有可能对黄明浩下手，这也是为什么民调局让黄明浩在医院静养一段时间的原因。</w:t>
      </w:r>
    </w:p>
    <w:p>
      <w:pPr>
        <w:spacing w:after="120"/>
      </w:pPr>
      <w:r>
        <w:t xml:space="preserve">　　通过黄明浩事件，宗蓬又申请查看了黄明浩死亡前后十五天内是否有‘地老鼠’作案的疑似案件。</w:t>
      </w:r>
    </w:p>
    <w:p>
      <w:pPr>
        <w:spacing w:after="120"/>
      </w:pPr>
      <w:r>
        <w:t xml:space="preserve">　　初步查看之后，他锁定了几个目标，但这不是一个短时间内能做完的事情，需要木碑市民调局之后一个个排查，抓捕。</w:t>
      </w:r>
    </w:p>
    <w:p>
      <w:pPr>
        <w:spacing w:after="120"/>
      </w:pPr>
      <w:r>
        <w:t xml:space="preserve">　　除了以上两个人外，还有一个让宗蓬特别疑惑的关注对象。</w:t>
      </w:r>
    </w:p>
    <w:p>
      <w:pPr>
        <w:spacing w:after="120"/>
      </w:pPr>
      <w:r>
        <w:t xml:space="preserve">　　陈鑫！</w:t>
      </w:r>
    </w:p>
    <w:p>
      <w:pPr>
        <w:spacing w:after="120"/>
      </w:pPr>
      <w:r>
        <w:t xml:space="preserve">　　陈鑫的存在让他感到非常困惑，困惑的点只有一个。</w:t>
      </w:r>
    </w:p>
    <w:p>
      <w:pPr>
        <w:spacing w:after="120"/>
      </w:pPr>
      <w:r>
        <w:t xml:space="preserve">　　巧合！</w:t>
      </w:r>
    </w:p>
    <w:p>
      <w:pPr>
        <w:spacing w:after="120"/>
      </w:pPr>
      <w:r>
        <w:t xml:space="preserve">　　据宗蓬统计，排除民调局主动触发的事件，与烛夜石镇相关的事件有六件：</w:t>
      </w:r>
    </w:p>
    <w:p>
      <w:pPr>
        <w:spacing w:after="120"/>
      </w:pPr>
      <w:r>
        <w:t xml:space="preserve">　　‘地库事件’、‘月子中心事件’、‘李大柱事件’、‘黄明浩事件’、‘圣婴教堂事件’、‘天残地缺事件’。</w:t>
      </w:r>
    </w:p>
    <w:p>
      <w:pPr>
        <w:spacing w:after="120"/>
      </w:pPr>
      <w:r>
        <w:t xml:space="preserve">　　六件事中，除了‘地库事件’与‘圣婴教堂事件’与陈鑫没有关系。</w:t>
      </w:r>
    </w:p>
    <w:p>
      <w:pPr>
        <w:spacing w:after="120"/>
      </w:pPr>
      <w:r>
        <w:t xml:space="preserve">　　其他四个事件中，陈鑫直接或间接的，都与事件中的人有一定的联系。</w:t>
      </w:r>
    </w:p>
    <w:p>
      <w:pPr>
        <w:spacing w:after="120"/>
      </w:pPr>
      <w:r>
        <w:t xml:space="preserve">　　‘月子中心事件’的参与者是陈鑫的邻居和同学。</w:t>
      </w:r>
    </w:p>
    <w:p>
      <w:pPr>
        <w:spacing w:after="120"/>
      </w:pPr>
      <w:r>
        <w:t xml:space="preserve">　　‘李大柱事件’的王星平是陈鑫的舅舅。</w:t>
      </w:r>
    </w:p>
    <w:p>
      <w:pPr>
        <w:spacing w:after="120"/>
      </w:pPr>
      <w:r>
        <w:t xml:space="preserve">　　‘天残地缺事件’的云龙天是陈鑫姑姑的房客，两人还是校友，如今更是朋友。</w:t>
      </w:r>
    </w:p>
    <w:p>
      <w:pPr>
        <w:spacing w:after="120"/>
      </w:pPr>
      <w:r>
        <w:t xml:space="preserve">　　‘黄明浩事件’中，陈鑫在黄明浩的小区附近出现过。</w:t>
      </w:r>
    </w:p>
    <w:p>
      <w:pPr>
        <w:spacing w:after="120"/>
      </w:pPr>
      <w:r>
        <w:t xml:space="preserve">　　前三个宗蓬还真能用巧合说过去，但‘黄明浩事件’中，陈鑫出现在黄明浩小区，这件事该如何解释？</w:t>
      </w:r>
    </w:p>
    <w:p>
      <w:pPr>
        <w:spacing w:after="120"/>
      </w:pPr>
      <w:r>
        <w:t xml:space="preserve">　　除此之外，还有一个事件也与陈鑫有一点关系。</w:t>
      </w:r>
    </w:p>
    <w:p>
      <w:pPr>
        <w:spacing w:after="120"/>
      </w:pPr>
      <w:r>
        <w:t xml:space="preserve">　　宗蓬通过查看云龙天在《夜话民俗论坛》中的私信记录，发现了另外一个与烛夜石镇、哀杖这类东西相关的物品。</w:t>
      </w:r>
    </w:p>
    <w:p>
      <w:pPr>
        <w:spacing w:after="120"/>
      </w:pPr>
      <w:r>
        <w:t xml:space="preserve">　　替身剪纸！</w:t>
      </w:r>
    </w:p>
    <w:p>
      <w:pPr>
        <w:spacing w:after="120"/>
      </w:pPr>
      <w:r>
        <w:t xml:space="preserve">　　那是一个名为「叶子」的用户与云龙天在论坛中私聊过的信息，「叶子」明确的告诉了云龙天说替身剪纸有用。</w:t>
      </w:r>
    </w:p>
    <w:p>
      <w:pPr>
        <w:spacing w:after="120"/>
      </w:pPr>
      <w:r>
        <w:t xml:space="preserve">　　随后不知道出于什么原因，「叶子」将帖子删了。</w:t>
      </w:r>
    </w:p>
    <w:p>
      <w:pPr>
        <w:spacing w:after="120"/>
      </w:pPr>
      <w:r>
        <w:t xml:space="preserve">　　这个「叶子」，宗蓬已经让人查到了真实身份。</w:t>
      </w:r>
    </w:p>
    <w:p>
      <w:pPr>
        <w:spacing w:after="120"/>
      </w:pPr>
      <w:r>
        <w:t xml:space="preserve">　　身份查出后，宗蓬再一次沉默了。</w:t>
      </w:r>
    </w:p>
    <w:p>
      <w:pPr>
        <w:spacing w:after="120"/>
      </w:pPr>
      <w:r>
        <w:t xml:space="preserve">　　因为这又是一个和陈鑫有交集的人！</w:t>
      </w:r>
    </w:p>
    <w:p>
      <w:pPr>
        <w:spacing w:after="120"/>
      </w:pPr>
      <w:r>
        <w:t xml:space="preserve">　　这种巧合让宗蓬将更多的目光放在了陈鑫的身上。</w:t>
      </w:r>
    </w:p>
    <w:p>
      <w:pPr>
        <w:spacing w:after="120"/>
      </w:pPr>
      <w:r>
        <w:t xml:space="preserve">　　然后，他就发现了一件事。</w:t>
      </w:r>
    </w:p>
    <w:p>
      <w:pPr>
        <w:spacing w:after="120"/>
      </w:pPr>
      <w:r>
        <w:t xml:space="preserve">　　在陈鑫还未离开灵园市的时候，与烛夜石镇相关的事件都发生在灵园市以及灵园市附近。</w:t>
      </w:r>
    </w:p>
    <w:p>
      <w:pPr>
        <w:spacing w:after="120"/>
      </w:pPr>
      <w:r>
        <w:t xml:space="preserve">　　等陈鑫到了木碑市上大学后，木碑市的圣婴大教堂就出现了那只鸡的身影。</w:t>
      </w:r>
    </w:p>
    <w:p>
      <w:pPr>
        <w:spacing w:after="120"/>
      </w:pPr>
      <w:r>
        <w:t xml:space="preserve">　　种种巧合太多，多到宗蓬就差让人将陈鑫抓到民调局审问室了！</w:t>
      </w:r>
    </w:p>
    <w:p>
      <w:pPr>
        <w:spacing w:after="120"/>
      </w:pPr>
      <w:r>
        <w:t xml:space="preserve">　　可他并不能以‘巧合’为理由，抓捕一个民调局一线专员的亲属。</w:t>
      </w:r>
    </w:p>
    <w:p>
      <w:pPr>
        <w:spacing w:after="120"/>
      </w:pPr>
      <w:r>
        <w:t xml:space="preserve">　　这样的话，会很麻烦。</w:t>
      </w:r>
    </w:p>
    <w:p>
      <w:pPr>
        <w:spacing w:after="120"/>
      </w:pPr>
      <w:r>
        <w:t xml:space="preserve">　　不是说王星平麻烦，而是如果这件事传出去，会让民调局一线专员心生不满。</w:t>
      </w:r>
    </w:p>
    <w:p>
      <w:pPr>
        <w:spacing w:after="120"/>
      </w:pPr>
      <w:r>
        <w:t xml:space="preserve">　　奋斗在一线的人，能让他们不迷失在各种灵异事件中的最重要羁绊就是亲情。</w:t>
      </w:r>
    </w:p>
    <w:p>
      <w:pPr>
        <w:spacing w:after="120"/>
      </w:pPr>
      <w:r>
        <w:t xml:space="preserve">　　如果民调局保证不了这种羁绊，那就会出大乱子。</w:t>
      </w:r>
    </w:p>
    <w:p>
      <w:pPr>
        <w:spacing w:after="120"/>
      </w:pPr>
      <w:r>
        <w:t xml:space="preserve">　　所以，要抓陈鑫可以，但必须得有真正的证据。</w:t>
      </w:r>
    </w:p>
    <w:p>
      <w:pPr>
        <w:spacing w:after="120"/>
      </w:pPr>
      <w:r>
        <w:t xml:space="preserve">　　因为黄明浩的事件牵扯的‘地老鼠’们还需要时间，所以宗蓬有足够的精力放在陈鑫的身上。</w:t>
      </w:r>
    </w:p>
    <w:p>
      <w:pPr>
        <w:spacing w:after="120"/>
      </w:pPr>
      <w:r>
        <w:t xml:space="preserve">　　“那个叶珊，也在木碑大学……”</w:t>
      </w:r>
    </w:p>
    <w:p>
      <w:pPr>
        <w:spacing w:after="120"/>
      </w:pPr>
      <w:r>
        <w:t xml:space="preserve">　　宗蓬看着电脑屏幕上的文档，心中已经有了决断。</w:t>
      </w:r>
    </w:p>
    <w:p>
      <w:pPr>
        <w:spacing w:after="120"/>
      </w:pPr>
      <w:r>
        <w:t xml:space="preserve">　　……</w:t>
      </w:r>
    </w:p>
    <w:p>
      <w:pPr>
        <w:spacing w:after="120"/>
      </w:pPr>
      <w:r>
        <w:t xml:space="preserve">　　陈鑫第二天就回了学校。</w:t>
      </w:r>
    </w:p>
    <w:p>
      <w:pPr>
        <w:spacing w:after="120"/>
      </w:pPr>
      <w:r>
        <w:t xml:space="preserve">　　他没有和云龙天在线下进行接触，他们之间所有的一切，都要在‘明面’上，如此才能不被怀疑。</w:t>
      </w:r>
    </w:p>
    <w:p>
      <w:pPr>
        <w:spacing w:after="120"/>
      </w:pPr>
      <w:r>
        <w:t xml:space="preserve">　　陈鑫对自己的谨慎很满意！</w:t>
      </w:r>
    </w:p>
    <w:p>
      <w:pPr>
        <w:spacing w:after="120"/>
      </w:pPr>
      <w:r>
        <w:t xml:space="preserve">　　但这种满意，只维持到了当天下午。</w:t>
      </w:r>
    </w:p>
    <w:p>
      <w:pPr>
        <w:spacing w:after="120"/>
      </w:pPr>
      <w:r>
        <w:t xml:space="preserve">　　因为这天下午，又要进行一个星期一次的强身操进度检测。</w:t>
      </w:r>
    </w:p>
    <w:p>
      <w:pPr>
        <w:spacing w:after="120"/>
      </w:pPr>
      <w:r>
        <w:t xml:space="preserve">　　这一次来检测他们进度的不是魏君瑞，而是宗蓬。</w:t>
      </w:r>
    </w:p>
    <w:p>
      <w:pPr>
        <w:spacing w:after="120"/>
      </w:pPr>
      <w:r>
        <w:t xml:space="preserve">　　“呵呵……各位，魏组长今天有事，我来临时替代他，之前是什么样子的，今天还是什么样子的，地黄丸管够！”</w:t>
      </w:r>
    </w:p>
    <w:p>
      <w:pPr>
        <w:spacing w:after="120"/>
      </w:pPr>
      <w:r>
        <w:t xml:space="preserve">　　宗蓬笑眯眯地说着，随后拿出了一瓶十味地黄丸晃了晃。</w:t>
      </w:r>
    </w:p>
    <w:p>
      <w:pPr>
        <w:spacing w:after="120"/>
      </w:pPr>
      <w:r>
        <w:t xml:space="preserve">　　听到地黄丸碰撞瓶子的声音，十八个人脸上都露出了笑容。</w:t>
      </w:r>
    </w:p>
    <w:p>
      <w:pPr>
        <w:spacing w:after="120"/>
      </w:pPr>
      <w:r>
        <w:t xml:space="preserve">　　当然，这其中十七个都是真笑，只有一个是假笑。</w:t>
      </w:r>
    </w:p>
    <w:p>
      <w:pPr>
        <w:spacing w:after="120"/>
      </w:pPr>
      <w:r>
        <w:t xml:space="preserve">　　“为什么会是他？这就开始摸查接触云龙天的人了？”</w:t>
      </w:r>
    </w:p>
    <w:p>
      <w:pPr>
        <w:spacing w:after="120"/>
      </w:pPr>
      <w:r>
        <w:t xml:space="preserve">　　陈鑫心中有些警惕。</w:t>
      </w:r>
    </w:p>
    <w:p>
      <w:pPr>
        <w:spacing w:after="120"/>
      </w:pPr>
      <w:r>
        <w:t xml:space="preserve">　　在决定与云龙天接触后，他就有了这个准备，只不过没想到来的这么快。</w:t>
      </w:r>
    </w:p>
    <w:p>
      <w:pPr>
        <w:spacing w:after="120"/>
      </w:pPr>
      <w:r>
        <w:t xml:space="preserve">　　随后众人开始了强身操的进度展示。</w:t>
      </w:r>
    </w:p>
    <w:p>
      <w:pPr>
        <w:spacing w:after="120"/>
      </w:pPr>
      <w:r>
        <w:t xml:space="preserve">　　陈鑫还是进度第一，但却不是进步第一。</w:t>
      </w:r>
    </w:p>
    <w:p>
      <w:pPr>
        <w:spacing w:after="120"/>
      </w:pPr>
      <w:r>
        <w:t xml:space="preserve">　　不是陈鑫故意展示的不多，而是其他人里面，有人提升的很快！</w:t>
      </w:r>
    </w:p>
    <w:p>
      <w:pPr>
        <w:spacing w:after="120"/>
      </w:pPr>
      <w:r>
        <w:t xml:space="preserve">　　如果在这之前对方就有这么快的提升速度，那也轮不到陈鑫拿这个第一。</w:t>
      </w:r>
    </w:p>
    <w:p>
      <w:pPr>
        <w:spacing w:after="120"/>
      </w:pPr>
      <w:r>
        <w:t xml:space="preserve">　　所以，大概率是民调局新规下来后，这些民调局亲属中，有人的家属开始大力投资了。</w:t>
      </w:r>
    </w:p>
    <w:p>
      <w:pPr>
        <w:spacing w:after="120"/>
      </w:pPr>
      <w:r>
        <w:t xml:space="preserve">　　陈鑫并没有为那一颗十味地黄丸感觉遗憾，毕竟十二味地黄丸对陈鑫的提升都不大，更别说十味了，只能说聊胜于无。</w:t>
      </w:r>
    </w:p>
    <w:p>
      <w:pPr>
        <w:spacing w:after="120"/>
      </w:pPr>
      <w:r>
        <w:t xml:space="preserve">　　但陈鑫不在意，但其他人看向陈鑫的目光却有点奇怪。</w:t>
      </w:r>
    </w:p>
    <w:p>
      <w:pPr>
        <w:spacing w:after="120"/>
      </w:pPr>
      <w:r>
        <w:t xml:space="preserve">　　那眼神中有可惜，有幸灾乐祸，有不屑，还有担忧。</w:t>
      </w:r>
    </w:p>
    <w:p>
      <w:pPr>
        <w:spacing w:after="120"/>
      </w:pPr>
      <w:r>
        <w:t xml:space="preserve">　　担忧的自然是羊舒贤。</w:t>
      </w:r>
    </w:p>
    <w:p>
      <w:pPr>
        <w:spacing w:after="120"/>
      </w:pPr>
      <w:r>
        <w:t xml:space="preserve">　　“陈鑫，你舅舅那边没有给你开小灶吗？”</w:t>
      </w:r>
    </w:p>
    <w:p>
      <w:pPr>
        <w:spacing w:after="120"/>
      </w:pPr>
      <w:r>
        <w:t xml:space="preserve">　　“没有，他挺忙的。”</w:t>
      </w:r>
    </w:p>
    <w:p>
      <w:pPr>
        <w:spacing w:after="120"/>
      </w:pPr>
      <w:r>
        <w:t xml:space="preserve">　　陈鑫摇了摇头。</w:t>
      </w:r>
    </w:p>
    <w:p>
      <w:pPr>
        <w:spacing w:after="120"/>
      </w:pPr>
      <w:r>
        <w:t xml:space="preserve">　　“忙？你舅舅不是局长吗？”</w:t>
      </w:r>
    </w:p>
    <w:p>
      <w:pPr>
        <w:spacing w:after="120"/>
      </w:pPr>
      <w:r>
        <w:t xml:space="preserve">　　羊舒贤奇怪的问道。</w:t>
      </w:r>
    </w:p>
    <w:p>
      <w:pPr>
        <w:spacing w:after="120"/>
      </w:pPr>
      <w:r>
        <w:t xml:space="preserve">　　“谁说我舅舅是局长？”</w:t>
      </w:r>
    </w:p>
    <w:p>
      <w:pPr>
        <w:spacing w:after="120"/>
      </w:pPr>
      <w:r>
        <w:t xml:space="preserve">　　陈鑫瞪大眼睛看向羊舒贤。</w:t>
      </w:r>
    </w:p>
    <w:p>
      <w:pPr>
        <w:spacing w:after="120"/>
      </w:pPr>
      <w:r>
        <w:t xml:space="preserve">　　“不是吗？”</w:t>
      </w:r>
    </w:p>
    <w:p>
      <w:pPr>
        <w:spacing w:after="120"/>
      </w:pPr>
      <w:r>
        <w:t xml:space="preserve">　　“是吗？”</w:t>
      </w:r>
    </w:p>
    <w:p>
      <w:pPr>
        <w:spacing w:after="120"/>
      </w:pPr>
      <w:r>
        <w:t xml:space="preserve">　　“好吧，我以为你提升这么快，是因为你舅舅的帮助，那你的这一身强身操……”</w:t>
      </w:r>
    </w:p>
    <w:p>
      <w:pPr>
        <w:spacing w:after="120"/>
      </w:pPr>
      <w:r>
        <w:t xml:space="preserve">　　陈鑫看着羊舒贤，淡淡道：“我是个天才。”</w:t>
      </w:r>
    </w:p>
    <w:p>
      <w:pPr>
        <w:spacing w:after="120"/>
      </w:pPr>
      <w:r>
        <w:t xml:space="preserve">　　羊舒贤看着陈鑫，轻轻推了一把自己的眼镜，不再言语。</w:t>
      </w:r>
    </w:p>
    <w:p>
      <w:pPr>
        <w:spacing w:after="120"/>
      </w:pPr>
      <w:r>
        <w:t xml:space="preserve">　　答疑时间过去后，羊舒贤就和陈鑫往外走。</w:t>
      </w:r>
    </w:p>
    <w:p>
      <w:pPr>
        <w:spacing w:after="120"/>
      </w:pPr>
      <w:r>
        <w:t xml:space="preserve">　　“陈鑫同学。”</w:t>
      </w:r>
    </w:p>
    <w:p>
      <w:pPr>
        <w:spacing w:after="120"/>
      </w:pPr>
      <w:r>
        <w:t xml:space="preserve">　　听到宗蓬的声音，陈鑫暗道一声来了。</w:t>
      </w:r>
    </w:p>
    <w:p>
      <w:pPr>
        <w:spacing w:after="120"/>
      </w:pPr>
      <w:r>
        <w:t xml:space="preserve">　　“教员，怎么了？”</w:t>
      </w:r>
    </w:p>
    <w:p>
      <w:pPr>
        <w:spacing w:after="120"/>
      </w:pPr>
      <w:r>
        <w:t xml:space="preserve">　　“呵呵，有点事和你聊一下……羊同学你先走吧。”</w:t>
      </w:r>
    </w:p>
    <w:p>
      <w:pPr>
        <w:spacing w:after="120"/>
      </w:pPr>
      <w:r>
        <w:t xml:space="preserve">　　羊舒贤看了陈鑫一眼，打了声招呼就离开了。</w:t>
      </w:r>
    </w:p>
    <w:p>
      <w:pPr>
        <w:spacing w:after="120"/>
      </w:pPr>
      <w:r>
        <w:t xml:space="preserve">　　好学生被老师开小灶，懂的都懂。</w:t>
      </w:r>
    </w:p>
    <w:p>
      <w:pPr>
        <w:spacing w:after="120"/>
      </w:pPr>
      <w:r>
        <w:t xml:space="preserve">　　原本以为这次临时来的教员不会这么做，但现在看来，魏君瑞哪怕临时有事，都不忘让新教员给陈鑫开小灶。</w:t>
      </w:r>
    </w:p>
    <w:p>
      <w:pPr>
        <w:spacing w:after="120"/>
      </w:pPr>
      <w:r>
        <w:t xml:space="preserve">　　等羊舒贤走了，陈鑫看着宗蓬道：“教员，有什么事吗？”</w:t>
      </w:r>
    </w:p>
    <w:p>
      <w:pPr>
        <w:spacing w:after="120"/>
      </w:pPr>
      <w:r>
        <w:t xml:space="preserve">　　“呵呵，没什么，就是昨天在云龙天家里看到你，今天又看到你，感觉……很巧。”</w:t>
      </w:r>
    </w:p>
    <w:p>
      <w:pPr>
        <w:spacing w:after="120"/>
      </w:pPr>
      <w:r>
        <w:t xml:space="preserve">　　宗蓬看着陈鑫，笑着道。</w:t>
      </w:r>
    </w:p>
    <w:p>
      <w:pPr>
        <w:spacing w:after="120"/>
      </w:pPr>
      <w:r>
        <w:t xml:space="preserve">　　“我也觉得挺巧的，我就去了一次，就碰到了教员你。”</w:t>
      </w:r>
    </w:p>
    <w:p>
      <w:pPr>
        <w:spacing w:after="120"/>
      </w:pPr>
      <w:r>
        <w:t xml:space="preserve">　　陈鑫也笑了，但宗蓬却摇了摇头。</w:t>
      </w:r>
    </w:p>
    <w:p>
      <w:pPr>
        <w:spacing w:after="120"/>
      </w:pPr>
      <w:r>
        <w:t xml:space="preserve">　　“可是，我这个人最不相信巧合。”</w:t>
      </w:r>
    </w:p>
    <w:p>
      <w:pPr>
        <w:spacing w:after="120"/>
      </w:pPr>
      <w:r>
        <w:t xml:space="preserve">　　宗蓬的话让气氛忽然一冷。</w:t>
      </w:r>
    </w:p>
    <w:p>
      <w:pPr>
        <w:spacing w:after="120"/>
      </w:pPr>
      <w:r>
        <w:t xml:space="preserve">　　“教员这话是什么意思。”</w:t>
      </w:r>
    </w:p>
    <w:p>
      <w:pPr>
        <w:spacing w:after="120"/>
      </w:pPr>
      <w:r>
        <w:t xml:space="preserve">　　陈鑫口袋里的手已经摸到了小册子。</w:t>
      </w:r>
    </w:p>
    <w:p>
      <w:pPr>
        <w:spacing w:after="120"/>
      </w:pPr>
      <w:r>
        <w:t xml:space="preserve">　　“就是有些疑惑，想让你给我解答一下。”</w:t>
      </w:r>
    </w:p>
    <w:p>
      <w:pPr>
        <w:spacing w:after="120"/>
      </w:pPr>
      <w:r>
        <w:t xml:space="preserve">　　“教员请说。”</w:t>
      </w:r>
    </w:p>
    <w:p>
      <w:pPr>
        <w:spacing w:after="120"/>
      </w:pPr>
      <w:r>
        <w:t xml:space="preserve">　　宗蓬走到一旁的桌子上，半坐半靠，就那么看着陈鑫。</w:t>
      </w:r>
    </w:p>
    <w:p>
      <w:pPr>
        <w:spacing w:after="120"/>
      </w:pPr>
      <w:r>
        <w:t xml:space="preserve">　　“你是不是早就知道云龙天是「天残地缺」？”</w:t>
      </w:r>
    </w:p>
    <w:p>
      <w:pPr>
        <w:spacing w:after="120"/>
      </w:pPr>
      <w:r>
        <w:t xml:space="preserve">　　陈鑫一脸疑惑。</w:t>
      </w:r>
    </w:p>
    <w:p>
      <w:pPr>
        <w:spacing w:after="120"/>
      </w:pPr>
      <w:r>
        <w:t xml:space="preserve">　　“教员，我也是昨天才知道学长在写小说，你为什么这么问？”</w:t>
      </w:r>
    </w:p>
    <w:p>
      <w:pPr>
        <w:spacing w:after="120"/>
      </w:pPr>
      <w:r>
        <w:t xml:space="preserve">　　“我说的不是他的小说笔名。”</w:t>
      </w:r>
    </w:p>
    <w:p>
      <w:pPr>
        <w:spacing w:after="120"/>
      </w:pPr>
      <w:r>
        <w:t xml:space="preserve">　　“那是什么？”</w:t>
      </w:r>
    </w:p>
    <w:p>
      <w:pPr>
        <w:spacing w:after="120"/>
      </w:pPr>
      <w:r>
        <w:t xml:space="preserve">　　宗蓬看着陈鑫，缓缓道：“你在《夜话民俗论坛》中有一个账号，虽然什么帖子都没发过，但却浏览了大量的站内帖子……”</w:t>
      </w:r>
    </w:p>
    <w:p>
      <w:pPr>
        <w:spacing w:after="120"/>
      </w:pPr>
      <w:r>
        <w:t xml:space="preserve">　　“不行吗？”</w:t>
      </w:r>
    </w:p>
    <w:p>
      <w:pPr>
        <w:spacing w:after="120"/>
      </w:pPr>
      <w:r>
        <w:t xml:space="preserve">　　陈鑫问道。</w:t>
      </w:r>
    </w:p>
    <w:p>
      <w:pPr>
        <w:spacing w:after="120"/>
      </w:pPr>
      <w:r>
        <w:t xml:space="preserve">　　“行，但是，你为什么会经常性的浏览「天残地缺」的账号主页呢？”</w:t>
      </w:r>
    </w:p>
    <w:p>
      <w:pPr>
        <w:spacing w:after="120"/>
      </w:pPr>
      <w:r>
        <w:t xml:space="preserve">　　宗蓬笑眯眯的看着陈鑫，等待着陈鑫的解释。</w:t>
      </w:r>
    </w:p>
    <w:p>
      <w:pPr>
        <w:spacing w:after="120"/>
      </w:pPr>
      <w:r>
        <w:t xml:space="preserve">　　陈鑫不露声色。</w:t>
      </w:r>
    </w:p>
    <w:p>
      <w:pPr>
        <w:spacing w:after="120"/>
      </w:pPr>
      <w:r>
        <w:t xml:space="preserve">　　“「天残地缺」是论坛大佬，他的知识储备很多，我想……不止是我喜欢浏览他的主页吧？”</w:t>
      </w:r>
    </w:p>
    <w:p>
      <w:pPr>
        <w:spacing w:after="120"/>
      </w:pPr>
      <w:r>
        <w:t xml:space="preserve">　　“呵呵……你说的对，那你在知道云龙天的笔名叫「天残地缺」后，就没有好奇过他是不是论坛里的「天残地缺」吗？为什么没有问？”</w:t>
      </w:r>
    </w:p>
    <w:p>
      <w:pPr>
        <w:spacing w:after="120"/>
      </w:pPr>
      <w:r>
        <w:t xml:space="preserve">　　宗蓬步步紧逼，但陈鑫却笑了。</w:t>
      </w:r>
    </w:p>
    <w:p>
      <w:pPr>
        <w:spacing w:after="120"/>
      </w:pPr>
      <w:r>
        <w:t xml:space="preserve">　　“教员，我不知道你为什么问这些，但我可以回答你。”</w:t>
      </w:r>
    </w:p>
    <w:p>
      <w:pPr>
        <w:spacing w:after="120"/>
      </w:pPr>
      <w:r>
        <w:t xml:space="preserve">　　陈鑫看着宗蓬。</w:t>
      </w:r>
    </w:p>
    <w:p>
      <w:pPr>
        <w:spacing w:after="120"/>
      </w:pPr>
      <w:r>
        <w:t xml:space="preserve">　　“之所以没问，起初是礼貌，我不愿意打探别人的隐私，但之后当我看过学长的小说内容后，我就已经有了答案，所以我并没有再问一个我知道的问题。”</w:t>
      </w:r>
    </w:p>
    <w:p>
      <w:pPr>
        <w:spacing w:after="120"/>
      </w:pPr>
      <w:r>
        <w:t xml:space="preserve">　　“等到学长什么时候想说了，他自然会说。”</w:t>
      </w:r>
    </w:p>
    <w:p>
      <w:pPr>
        <w:spacing w:after="120"/>
      </w:pPr>
      <w:r>
        <w:t xml:space="preserve">　　“教员，这个回答，可以吗？”</w:t>
      </w:r>
    </w:p>
    <w:p>
      <w:pPr>
        <w:spacing w:after="120"/>
      </w:pPr>
      <w:r>
        <w:t xml:space="preserve">　　宗蓬笑着点了点头。</w:t>
      </w:r>
    </w:p>
    <w:p>
      <w:pPr>
        <w:spacing w:after="120"/>
      </w:pPr>
      <w:r>
        <w:t xml:space="preserve">　　“可以，当然可以！所以……你为什么出现在黄明浩的小区呢？”</w:t>
      </w:r>
    </w:p>
    <w:p>
      <w:pPr>
        <w:spacing w:after="120"/>
      </w:pPr>
      <w:r>
        <w:t xml:space="preserve">　　陈鑫瞳孔骤缩，当即就以挠头皱眉掩饰眼中的情绪。</w:t>
      </w:r>
    </w:p>
    <w:p>
      <w:pPr>
        <w:spacing w:after="120"/>
      </w:pPr>
      <w:r>
        <w:t xml:space="preserve">　　原来，宗蓬前面的那些问题都是烟雾弹，这个，才是他真正的问题！</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(￣３￣)a：今天还是三更，感谢各位老板的票票和打赏~</w:t>
      </w:r>
    </w:p>
    <w:p>
      <w:pPr>
        <w:spacing w:after="120"/>
      </w:pPr>
      <w:r>
        <w:t>第124章 努力的天残地缺</w:t>
      </w:r>
    </w:p>
    <w:p>
      <w:pPr>
        <w:spacing w:after="120"/>
      </w:pPr>
      <w:r>
        <w:t xml:space="preserve">　　“你是在紧张吗？”</w:t>
      </w:r>
    </w:p>
    <w:p>
      <w:pPr>
        <w:spacing w:after="120"/>
      </w:pPr>
      <w:r>
        <w:t xml:space="preserve">　　宗蓬嘴角挑起。</w:t>
      </w:r>
    </w:p>
    <w:p>
      <w:pPr>
        <w:spacing w:after="120"/>
      </w:pPr>
      <w:r>
        <w:t xml:space="preserve">　　陈鑫抬头，恢复正常的他捏了捏口袋里召唤出来的胞衣囊，也露出了笑容。</w:t>
      </w:r>
    </w:p>
    <w:p>
      <w:pPr>
        <w:spacing w:after="120"/>
      </w:pPr>
      <w:r>
        <w:t xml:space="preserve">　　“我只是在想，你说的黄明浩是谁？”</w:t>
      </w:r>
    </w:p>
    <w:p>
      <w:pPr>
        <w:spacing w:after="120"/>
      </w:pPr>
      <w:r>
        <w:t xml:space="preserve">　　“你不知道黄明浩？”</w:t>
      </w:r>
    </w:p>
    <w:p>
      <w:pPr>
        <w:spacing w:after="120"/>
      </w:pPr>
      <w:r>
        <w:t xml:space="preserve">　　“他很出名吗？”</w:t>
      </w:r>
    </w:p>
    <w:p>
      <w:pPr>
        <w:spacing w:after="120"/>
      </w:pPr>
      <w:r>
        <w:t xml:space="preserve">　　陈鑫一脸疑惑地看着宗蓬。</w:t>
      </w:r>
    </w:p>
    <w:p>
      <w:pPr>
        <w:spacing w:after="120"/>
      </w:pPr>
      <w:r>
        <w:t xml:space="preserve">　　“需要我提醒你吗？月子中心，探灵直播，你的邻居。”</w:t>
      </w:r>
    </w:p>
    <w:p>
      <w:pPr>
        <w:spacing w:after="120"/>
      </w:pPr>
      <w:r>
        <w:t xml:space="preserve">　　陈鑫听到后恍然大悟。</w:t>
      </w:r>
    </w:p>
    <w:p>
      <w:pPr>
        <w:spacing w:after="120"/>
      </w:pPr>
      <w:r>
        <w:t xml:space="preserve">　　“哦~你说那个抛弃了李若男他们自己逃的主播是吧？可是，我不认识他啊。”</w:t>
      </w:r>
    </w:p>
    <w:p>
      <w:pPr>
        <w:spacing w:after="120"/>
      </w:pPr>
      <w:r>
        <w:t xml:space="preserve">　　陈鑫一脸的疑惑。</w:t>
      </w:r>
    </w:p>
    <w:p>
      <w:pPr>
        <w:spacing w:after="120"/>
      </w:pPr>
      <w:r>
        <w:t xml:space="preserve">　　“那你能说说8月23号，你为什么会出现在常青小区吗？”</w:t>
      </w:r>
    </w:p>
    <w:p>
      <w:pPr>
        <w:spacing w:after="120"/>
      </w:pPr>
      <w:r>
        <w:t xml:space="preserve">　　“我不知道你在说什么。”</w:t>
      </w:r>
    </w:p>
    <w:p>
      <w:pPr>
        <w:spacing w:after="120"/>
      </w:pPr>
      <w:r>
        <w:t xml:space="preserve">　　陈鑫话刚说完，就看到宗蓬递过来的手机。</w:t>
      </w:r>
    </w:p>
    <w:p>
      <w:pPr>
        <w:spacing w:after="120"/>
      </w:pPr>
      <w:r>
        <w:t xml:space="preserve">　　上面播放的内容，正是他从黄明浩小区里走出的画面。</w:t>
      </w:r>
    </w:p>
    <w:p>
      <w:pPr>
        <w:spacing w:after="120"/>
      </w:pPr>
      <w:r>
        <w:t xml:space="preserve">　　手里，还拿着一根树枝。</w:t>
      </w:r>
    </w:p>
    <w:p>
      <w:pPr>
        <w:spacing w:after="120"/>
      </w:pPr>
      <w:r>
        <w:t xml:space="preserve">　　“现在呢？有没有记起来？”</w:t>
      </w:r>
    </w:p>
    <w:p>
      <w:pPr>
        <w:spacing w:after="120"/>
      </w:pPr>
      <w:r>
        <w:t xml:space="preserve">　　陈鑫看着那个视频，点了点头。</w:t>
      </w:r>
    </w:p>
    <w:p>
      <w:pPr>
        <w:spacing w:after="120"/>
      </w:pPr>
      <w:r>
        <w:t xml:space="preserve">　　“有点印象，那会我记得好像是在晨练，然后以为跑到了同学家的小区，于是就准备去坐坐，结果进去后发现自己跑错了。”</w:t>
      </w:r>
    </w:p>
    <w:p>
      <w:pPr>
        <w:spacing w:after="120"/>
      </w:pPr>
      <w:r>
        <w:t xml:space="preserve">　　“哪个同学？”</w:t>
      </w:r>
    </w:p>
    <w:p>
      <w:pPr>
        <w:spacing w:after="120"/>
      </w:pPr>
      <w:r>
        <w:t xml:space="preserve">　　“周磊，他家就在附近，两个小区大门挺像的，我当时还纳闷怎么就跑到他家了，进去后才明白我没跑错路，是认错门了。”</w:t>
      </w:r>
    </w:p>
    <w:p>
      <w:pPr>
        <w:spacing w:after="120"/>
      </w:pPr>
      <w:r>
        <w:t xml:space="preserve">　　陈鑫说完反问道：“教员，你为什么要问我这些？”</w:t>
      </w:r>
    </w:p>
    <w:p>
      <w:pPr>
        <w:spacing w:after="120"/>
      </w:pPr>
      <w:r>
        <w:t xml:space="preserve">　　宗蓬没有回答，同时也不相信陈鑫的解释。</w:t>
      </w:r>
    </w:p>
    <w:p>
      <w:pPr>
        <w:spacing w:after="120"/>
      </w:pPr>
      <w:r>
        <w:t xml:space="preserve">　　可就像是他不能用‘巧合’来抓陈鑫一样，他也不能因为自己‘不相信’就抓陈鑫。</w:t>
      </w:r>
    </w:p>
    <w:p>
      <w:pPr>
        <w:spacing w:after="120"/>
      </w:pPr>
      <w:r>
        <w:t xml:space="preserve">　　突然的袭击没能让陈鑫慌乱中出错，要么是陈鑫的心态足够好，要么就是陈鑫所说的都是真的。</w:t>
      </w:r>
    </w:p>
    <w:p>
      <w:pPr>
        <w:spacing w:after="120"/>
      </w:pPr>
      <w:r>
        <w:t xml:space="preserve">　　可若是陈鑫说的都是真的，那些巧合该如何解释？</w:t>
      </w:r>
    </w:p>
    <w:p>
      <w:pPr>
        <w:spacing w:after="120"/>
      </w:pPr>
      <w:r>
        <w:t xml:space="preserve">　　“陈鑫，你的资质挺好的，你也不想因为你的原因导致你舅舅他们受到牵连吧，如果你能老实交代，我可以保证，你的事情不会影响到任何与你所作所为无关的人。”</w:t>
      </w:r>
    </w:p>
    <w:p>
      <w:pPr>
        <w:spacing w:after="120"/>
      </w:pPr>
      <w:r>
        <w:t xml:space="preserve">　　陈鑫皱眉，正要说什么的时候，他忽然发现周围的环境变了。</w:t>
      </w:r>
    </w:p>
    <w:p>
      <w:pPr>
        <w:spacing w:after="120"/>
      </w:pPr>
      <w:r>
        <w:t xml:space="preserve">　　他看到舅舅王星平被民调局的人打断手脚抓走。</w:t>
      </w:r>
    </w:p>
    <w:p>
      <w:pPr>
        <w:spacing w:after="120"/>
      </w:pPr>
      <w:r>
        <w:t xml:space="preserve">　　看到了姑姑陈玉培流落街头，被乞丐欺负。</w:t>
      </w:r>
    </w:p>
    <w:p>
      <w:pPr>
        <w:spacing w:after="120"/>
      </w:pPr>
      <w:r>
        <w:t xml:space="preserve">　　看到了王家沟正在准备外婆的丧事。</w:t>
      </w:r>
    </w:p>
    <w:p>
      <w:pPr>
        <w:spacing w:after="120"/>
      </w:pPr>
      <w:r>
        <w:t xml:space="preserve">　　同时，还有一道声音不停的在他脑海里响起。</w:t>
      </w:r>
    </w:p>
    <w:p>
      <w:pPr>
        <w:spacing w:after="120"/>
      </w:pPr>
      <w:r>
        <w:t xml:space="preserve">　　“陈鑫，说吧，说了你舅舅就会没事，说了你姑姑就会重新过上包租婆的日子，说了你外婆就能安详晚年……说吧……说吧……”</w:t>
      </w:r>
    </w:p>
    <w:p>
      <w:pPr>
        <w:spacing w:after="120"/>
      </w:pPr>
      <w:r>
        <w:t xml:space="preserve">　　“陈鑫，干嘛呢？”</w:t>
      </w:r>
    </w:p>
    <w:p>
      <w:pPr>
        <w:spacing w:after="120"/>
      </w:pPr>
      <w:r>
        <w:t xml:space="preserve">　　忽然的一句话，让陈鑫周围的环境迅速变回了教室的场景。</w:t>
      </w:r>
    </w:p>
    <w:p>
      <w:pPr>
        <w:spacing w:after="120"/>
      </w:pPr>
      <w:r>
        <w:t xml:space="preserve">　　恍惚之后，陈鑫看向阶梯教室的入口处。</w:t>
      </w:r>
    </w:p>
    <w:p>
      <w:pPr>
        <w:spacing w:after="120"/>
      </w:pPr>
      <w:r>
        <w:t xml:space="preserve">　　王星平，正朝这里走来。</w:t>
      </w:r>
    </w:p>
    <w:p>
      <w:pPr>
        <w:spacing w:after="120"/>
      </w:pPr>
      <w:r>
        <w:t xml:space="preserve">　　“我刚碰到你室友了，他说你在这里……你好，我是王星平，灵园市民调局的。”</w:t>
      </w:r>
    </w:p>
    <w:p>
      <w:pPr>
        <w:spacing w:after="120"/>
      </w:pPr>
      <w:r>
        <w:t xml:space="preserve">　　宗蓬悄无声息地收起了手里的录音笔，笑着和王星平握了握手。</w:t>
      </w:r>
    </w:p>
    <w:p>
      <w:pPr>
        <w:spacing w:after="120"/>
      </w:pPr>
      <w:r>
        <w:t xml:space="preserve">　　“我是宗蓬，你外甥强身操练的真不错，等加入民调局后绝对是一员大将。”</w:t>
      </w:r>
    </w:p>
    <w:p>
      <w:pPr>
        <w:spacing w:after="120"/>
      </w:pPr>
      <w:r>
        <w:t xml:space="preserve">　　“哈哈，他还不行，还得继续打磨，一起去吃个饭吧？”</w:t>
      </w:r>
    </w:p>
    <w:p>
      <w:pPr>
        <w:spacing w:after="120"/>
      </w:pPr>
      <w:r>
        <w:t xml:space="preserve">　　面对王星平的邀请，宗蓬摇了摇头。</w:t>
      </w:r>
    </w:p>
    <w:p>
      <w:pPr>
        <w:spacing w:after="120"/>
      </w:pPr>
      <w:r>
        <w:t xml:space="preserve">　　“不了，还有一些事情要去调查，以后还有机会的，你说对吗，陈鑫？”</w:t>
      </w:r>
    </w:p>
    <w:p>
      <w:pPr>
        <w:spacing w:after="120"/>
      </w:pPr>
      <w:r>
        <w:t xml:space="preserve">　　陈鑫木然的看着宗蓬，点了点头。</w:t>
      </w:r>
    </w:p>
    <w:p>
      <w:pPr>
        <w:spacing w:after="120"/>
      </w:pPr>
      <w:r>
        <w:t xml:space="preserve">　　“你说的对，会有机会的。”</w:t>
      </w:r>
    </w:p>
    <w:p>
      <w:pPr>
        <w:spacing w:after="120"/>
      </w:pPr>
      <w:r>
        <w:t xml:space="preserve">　　宗蓬走了之后，王星平就笑呵呵的拍了拍陈鑫的肩膀。</w:t>
      </w:r>
    </w:p>
    <w:p>
      <w:pPr>
        <w:spacing w:after="120"/>
      </w:pPr>
      <w:r>
        <w:t xml:space="preserve">　　“看来你表现的不错啊，走，去吃饭。”</w:t>
      </w:r>
    </w:p>
    <w:p>
      <w:pPr>
        <w:spacing w:after="120"/>
      </w:pPr>
      <w:r>
        <w:t xml:space="preserve">　　陈鑫笑了笑，没说什么。</w:t>
      </w:r>
    </w:p>
    <w:p>
      <w:pPr>
        <w:spacing w:after="120"/>
      </w:pPr>
      <w:r>
        <w:t xml:space="preserve">　　与舅舅吃完饭后，陈鑫就回到了宿舍中。</w:t>
      </w:r>
    </w:p>
    <w:p>
      <w:pPr>
        <w:spacing w:after="120"/>
      </w:pPr>
      <w:r>
        <w:t xml:space="preserve">　　坐在书桌前，陈鑫眼神闪烁。</w:t>
      </w:r>
    </w:p>
    <w:p>
      <w:pPr>
        <w:spacing w:after="120"/>
      </w:pPr>
      <w:r>
        <w:t xml:space="preserve">　　他没从口袋中将胞衣囊拿出，今天宗蓬的到来，给他了一个教训。</w:t>
      </w:r>
    </w:p>
    <w:p>
      <w:pPr>
        <w:spacing w:after="120"/>
      </w:pPr>
      <w:r>
        <w:t xml:space="preserve">　　以民调局的特殊性，他们手里的权力自然是相当大的。</w:t>
      </w:r>
    </w:p>
    <w:p>
      <w:pPr>
        <w:spacing w:after="120"/>
      </w:pPr>
      <w:r>
        <w:t xml:space="preserve">　　既然已经查到了他的身上，那他就得注意自己的行为了。</w:t>
      </w:r>
    </w:p>
    <w:p>
      <w:pPr>
        <w:spacing w:after="120"/>
      </w:pPr>
      <w:r>
        <w:t xml:space="preserve">　　也许，此时他的房间中已经被安装上摄像头了。</w:t>
      </w:r>
    </w:p>
    <w:p>
      <w:pPr>
        <w:spacing w:after="120"/>
      </w:pPr>
      <w:r>
        <w:t xml:space="preserve">　　所以，只要是和镇物相关的，都不能再出现在他的房间里。</w:t>
      </w:r>
    </w:p>
    <w:p>
      <w:pPr>
        <w:spacing w:after="120"/>
      </w:pPr>
      <w:r>
        <w:t xml:space="preserve">　　至少不能出现在明面上。</w:t>
      </w:r>
    </w:p>
    <w:p>
      <w:pPr>
        <w:spacing w:after="120"/>
      </w:pPr>
      <w:r>
        <w:t xml:space="preserve">　　不过以宗蓬今天行为来看，对方似乎并没有得到具体关于镇物与他有关的证据。</w:t>
      </w:r>
    </w:p>
    <w:p>
      <w:pPr>
        <w:spacing w:after="120"/>
      </w:pPr>
      <w:r>
        <w:t xml:space="preserve">　　如此才会一次次的想要攻破他的心理防线，最后甚至不惜用上手段。</w:t>
      </w:r>
    </w:p>
    <w:p>
      <w:pPr>
        <w:spacing w:after="120"/>
      </w:pPr>
      <w:r>
        <w:t xml:space="preserve">　　若不是王星平的突然到来，陈鑫要么在宗蓬的压力下将事情说出来，要么就是将黄婴扔到宗蓬脸上。</w:t>
      </w:r>
    </w:p>
    <w:p>
      <w:pPr>
        <w:spacing w:after="120"/>
      </w:pPr>
      <w:r>
        <w:t xml:space="preserve">　　无论是哪一种，对陈鑫来说都不是一个好的结果。</w:t>
      </w:r>
    </w:p>
    <w:p>
      <w:pPr>
        <w:spacing w:after="120"/>
      </w:pPr>
      <w:r>
        <w:t xml:space="preserve">　　打开电脑，陈鑫无意识的浏览着网页，心里却在想着其他的事情。</w:t>
      </w:r>
    </w:p>
    <w:p>
      <w:pPr>
        <w:spacing w:after="120"/>
      </w:pPr>
      <w:r>
        <w:t xml:space="preserve">　　“宗蓬到底掌握了什么东西？为什么会将目光放在我的身上……就因为昨天在云龙天家里见了一面？还是因为黄明浩小区的那次？”</w:t>
      </w:r>
    </w:p>
    <w:p>
      <w:pPr>
        <w:spacing w:after="120"/>
      </w:pPr>
      <w:r>
        <w:t xml:space="preserve">　　陈鑫总觉得这不是原因。</w:t>
      </w:r>
    </w:p>
    <w:p>
      <w:pPr>
        <w:spacing w:after="120"/>
      </w:pPr>
      <w:r>
        <w:t xml:space="preserve">　　因为一些巧合就怀疑他，然后找上门来，不怕打草惊蛇？</w:t>
      </w:r>
    </w:p>
    <w:p>
      <w:pPr>
        <w:spacing w:after="120"/>
      </w:pPr>
      <w:r>
        <w:t xml:space="preserve">　　陈鑫开始回忆自己这些日子来所做的一切。</w:t>
      </w:r>
    </w:p>
    <w:p>
      <w:pPr>
        <w:spacing w:after="120"/>
      </w:pPr>
      <w:r>
        <w:t xml:space="preserve">　　一件件事在他脑海中划过。</w:t>
      </w:r>
    </w:p>
    <w:p>
      <w:pPr>
        <w:spacing w:after="120"/>
      </w:pPr>
      <w:r>
        <w:t xml:space="preserve">　　某一刻，陈鑫忽然发现了一件事！</w:t>
      </w:r>
    </w:p>
    <w:p>
      <w:pPr>
        <w:spacing w:after="120"/>
      </w:pPr>
      <w:r>
        <w:t xml:space="preserve">　　似乎触发的镇物所在的位置，都在灵园市的周围？</w:t>
      </w:r>
    </w:p>
    <w:p>
      <w:pPr>
        <w:spacing w:after="120"/>
      </w:pPr>
      <w:r>
        <w:t xml:space="preserve">　　不对！</w:t>
      </w:r>
    </w:p>
    <w:p>
      <w:pPr>
        <w:spacing w:after="120"/>
      </w:pPr>
      <w:r>
        <w:t xml:space="preserve">　　陈鑫打开《夜话民俗论坛》，开始浏览起来。</w:t>
      </w:r>
    </w:p>
    <w:p>
      <w:pPr>
        <w:spacing w:after="120"/>
      </w:pPr>
      <w:r>
        <w:t xml:space="preserve">　　从下午8点一直看到凌晨。</w:t>
      </w:r>
    </w:p>
    <w:p>
      <w:pPr>
        <w:spacing w:after="120"/>
      </w:pPr>
      <w:r>
        <w:t xml:space="preserve">　　陈鑫这才明白了原因。</w:t>
      </w:r>
    </w:p>
    <w:p>
      <w:pPr>
        <w:spacing w:after="120"/>
      </w:pPr>
      <w:r>
        <w:t xml:space="preserve">　　不是镇物触发的位置在灵园市周围，而是《夜话民俗论坛》中的帖子所发生的事件，全在周围几个市里！</w:t>
      </w:r>
    </w:p>
    <w:p>
      <w:pPr>
        <w:spacing w:after="120"/>
      </w:pPr>
      <w:r>
        <w:t xml:space="preserve">　　凡是涉及到具体地名的帖子，都在周围的几个市！</w:t>
      </w:r>
    </w:p>
    <w:p>
      <w:pPr>
        <w:spacing w:after="120"/>
      </w:pPr>
      <w:r>
        <w:t xml:space="preserve">　　如此，镇物又怎么会传播到大夏其他的地方？</w:t>
      </w:r>
    </w:p>
    <w:p>
      <w:pPr>
        <w:spacing w:after="120"/>
      </w:pPr>
      <w:r>
        <w:t xml:space="preserve">　　陈鑫心中暗骂，但却不得不接受这个事实。</w:t>
      </w:r>
    </w:p>
    <w:p>
      <w:pPr>
        <w:spacing w:after="120"/>
      </w:pPr>
      <w:r>
        <w:t xml:space="preserve">　　如此看来，《夜话民俗论坛》肯定被民调局做了手脚！</w:t>
      </w:r>
    </w:p>
    <w:p>
      <w:pPr>
        <w:spacing w:after="120"/>
      </w:pPr>
      <w:r>
        <w:t xml:space="preserve">　　“今天应该问问舅舅关于论坛事情的……不过事已至此，也只能尽量弥补了。”</w:t>
      </w:r>
    </w:p>
    <w:p>
      <w:pPr>
        <w:spacing w:after="120"/>
      </w:pPr>
      <w:r>
        <w:t xml:space="preserve">　　陈鑫想到了终点小说网。</w:t>
      </w:r>
    </w:p>
    <w:p>
      <w:pPr>
        <w:spacing w:after="120"/>
      </w:pPr>
      <w:r>
        <w:t xml:space="preserve">　　论坛被做了手脚，终点小说网呢？</w:t>
      </w:r>
    </w:p>
    <w:p>
      <w:pPr>
        <w:spacing w:after="120"/>
      </w:pPr>
      <w:r>
        <w:t xml:space="preserve">　　如果云龙天已经被监控，如果他已经被宗蓬着重观察，那不可能不知道云龙天的小说。</w:t>
      </w:r>
    </w:p>
    <w:p>
      <w:pPr>
        <w:spacing w:after="120"/>
      </w:pPr>
      <w:r>
        <w:t xml:space="preserve">　　陈鑫眼神闪烁，思索良久之后，他打开微聊找到云龙天，开始探讨小说写作技巧。</w:t>
      </w:r>
    </w:p>
    <w:p>
      <w:pPr>
        <w:spacing w:after="120"/>
      </w:pPr>
      <w:r>
        <w:t xml:space="preserve">　　……</w:t>
      </w:r>
    </w:p>
    <w:p>
      <w:pPr>
        <w:spacing w:after="120"/>
      </w:pPr>
      <w:r>
        <w:t xml:space="preserve">　　宗蓬在回到自己的住所后，就通过民调局内部的邮箱设置了一个定时邮件，时间定在了三天后。</w:t>
      </w:r>
    </w:p>
    <w:p>
      <w:pPr>
        <w:spacing w:after="120"/>
      </w:pPr>
      <w:r>
        <w:t xml:space="preserve">　　邮箱的内容只有一句话。</w:t>
      </w:r>
    </w:p>
    <w:p>
      <w:pPr>
        <w:spacing w:after="120"/>
      </w:pPr>
      <w:r>
        <w:t xml:space="preserve">　　「如果我死于9月28日之后三天，凶手就是陈鑫，烛夜石镇的源头与陈鑫有关，控制他。」</w:t>
      </w:r>
    </w:p>
    <w:p>
      <w:pPr>
        <w:spacing w:after="120"/>
      </w:pPr>
      <w:r>
        <w:t xml:space="preserve">　　写完这个定时邮件之后，宗蓬就开始思索今天所做的一切。</w:t>
      </w:r>
    </w:p>
    <w:p>
      <w:pPr>
        <w:spacing w:after="120"/>
      </w:pPr>
      <w:r>
        <w:t xml:space="preserve">　　今天他算是将各种手段都用上了，虽然没有从陈鑫身上获得他想要的，但也算是初步了解到了陈鑫这个人。</w:t>
      </w:r>
    </w:p>
    <w:p>
      <w:pPr>
        <w:spacing w:after="120"/>
      </w:pPr>
      <w:r>
        <w:t xml:space="preserve">　　“还真是一个天才，不论是修炼天赋上，还是心理素质上。”</w:t>
      </w:r>
    </w:p>
    <w:p>
      <w:pPr>
        <w:spacing w:after="120"/>
      </w:pPr>
      <w:r>
        <w:t xml:space="preserve">　　本着多了解一点是一点的想法，宗蓬打开了终点小说网，找到了陈鑫的笔名，开始阅读陈鑫的小说。</w:t>
      </w:r>
    </w:p>
    <w:p>
      <w:pPr>
        <w:spacing w:after="120"/>
      </w:pPr>
      <w:r>
        <w:t xml:space="preserve">　　有些藏在心里的东西可能不会表露出来，但总会在各个方面露出一点蛛丝马迹。</w:t>
      </w:r>
    </w:p>
    <w:p>
      <w:pPr>
        <w:spacing w:after="120"/>
      </w:pPr>
      <w:r>
        <w:t xml:space="preserve">　　“让我看看，陈鑫你的内心世界到底是什么样的。”</w:t>
      </w:r>
    </w:p>
    <w:p>
      <w:pPr>
        <w:spacing w:after="120"/>
      </w:pPr>
      <w:r>
        <w:t xml:space="preserve">　　一夜无话。</w:t>
      </w:r>
    </w:p>
    <w:p>
      <w:pPr>
        <w:spacing w:after="120"/>
      </w:pPr>
      <w:r>
        <w:t xml:space="preserve">　　从小说中回过神来的宗蓬，满脑子都是各种句子。</w:t>
      </w:r>
    </w:p>
    <w:p>
      <w:pPr>
        <w:spacing w:after="120"/>
      </w:pPr>
      <w:r>
        <w:t xml:space="preserve">　　「三十年河东，三十年河西，莫欺少年穷！」</w:t>
      </w:r>
    </w:p>
    <w:p>
      <w:pPr>
        <w:spacing w:after="120"/>
      </w:pPr>
      <w:r>
        <w:t xml:space="preserve">　　「我儿王腾有大帝之姿！」</w:t>
      </w:r>
    </w:p>
    <w:p>
      <w:pPr>
        <w:spacing w:after="120"/>
      </w:pPr>
      <w:r>
        <w:t xml:space="preserve">　　「手握日月摘星辰，世间无我这般人。」</w:t>
      </w:r>
    </w:p>
    <w:p>
      <w:pPr>
        <w:spacing w:after="120"/>
      </w:pPr>
      <w:r>
        <w:t xml:space="preserve">　　「若再许我少年时，一两黄金一两风。」</w:t>
      </w:r>
    </w:p>
    <w:p>
      <w:pPr>
        <w:spacing w:after="120"/>
      </w:pPr>
      <w:r>
        <w:t xml:space="preserve">　　「我有一愿，望人族无忧。我有一剑，斩世间不平。」</w:t>
      </w:r>
    </w:p>
    <w:p>
      <w:pPr>
        <w:spacing w:after="120"/>
      </w:pPr>
      <w:r>
        <w:t xml:space="preserve">　　宗蓬关闭了电脑。</w:t>
      </w:r>
    </w:p>
    <w:p>
      <w:pPr>
        <w:spacing w:after="120"/>
      </w:pPr>
      <w:r>
        <w:t xml:space="preserve">　　“如果你真是这样的人……”</w:t>
      </w:r>
    </w:p>
    <w:p>
      <w:pPr>
        <w:spacing w:after="120"/>
      </w:pPr>
      <w:r>
        <w:t xml:space="preserve">　　……</w:t>
      </w:r>
    </w:p>
    <w:p>
      <w:pPr>
        <w:spacing w:after="120"/>
      </w:pPr>
      <w:r>
        <w:t xml:space="preserve">　　时间转眼就是三天。</w:t>
      </w:r>
    </w:p>
    <w:p>
      <w:pPr>
        <w:spacing w:after="120"/>
      </w:pPr>
      <w:r>
        <w:t xml:space="preserve">　　云龙天原本是要尝试制作烛夜石镇等几个他发布在论坛里的民俗物品。</w:t>
      </w:r>
    </w:p>
    <w:p>
      <w:pPr>
        <w:spacing w:after="120"/>
      </w:pPr>
      <w:r>
        <w:t xml:space="preserve">　　可陈鑫的那一份小说写作教程打乱了他的计划。</w:t>
      </w:r>
    </w:p>
    <w:p>
      <w:pPr>
        <w:spacing w:after="120"/>
      </w:pPr>
      <w:r>
        <w:t xml:space="preserve">　　这三天，云龙天一直在研究陈鑫给他的那个写作教程，时不时的还会请教陈鑫。</w:t>
      </w:r>
    </w:p>
    <w:p>
      <w:pPr>
        <w:spacing w:after="120"/>
      </w:pPr>
      <w:r>
        <w:t xml:space="preserve">　　他很珍惜陈鑫给他的这个文档，也很感谢陈鑫的指教。</w:t>
      </w:r>
    </w:p>
    <w:p>
      <w:pPr>
        <w:spacing w:after="120"/>
      </w:pPr>
      <w:r>
        <w:t xml:space="preserve">　　因为他在看到陈鑫的小说后，就想起了自己曾经在哪里听过陈鑫的笔名了。</w:t>
      </w:r>
    </w:p>
    <w:p>
      <w:pPr>
        <w:spacing w:after="120"/>
      </w:pPr>
      <w:r>
        <w:t xml:space="preserve">　　那是一个作者群，有人当时将陈鑫的笔名发了出来，并指名说「馗爷996」未来会成为大神级作家。</w:t>
      </w:r>
    </w:p>
    <w:p>
      <w:pPr>
        <w:spacing w:after="120"/>
      </w:pPr>
      <w:r>
        <w:t xml:space="preserve">　　有人反驳，结果那个人将其他几个老扑街抄「馗爷996」书里设定后写出的精品书发了出来。</w:t>
      </w:r>
    </w:p>
    <w:p>
      <w:pPr>
        <w:spacing w:after="120"/>
      </w:pPr>
      <w:r>
        <w:t xml:space="preserve">　　并明言，「馗爷996」只是在笔力和小说整体架构上有些稚嫩，他的脑洞，他的天马行空的设定，绝对是一流的。</w:t>
      </w:r>
    </w:p>
    <w:p>
      <w:pPr>
        <w:spacing w:after="120"/>
      </w:pPr>
      <w:r>
        <w:t xml:space="preserve">　　甚至一些剧情反转如果让笔力强一些的作者来写，绝对会很好看！</w:t>
      </w:r>
    </w:p>
    <w:p>
      <w:pPr>
        <w:spacing w:after="120"/>
      </w:pPr>
      <w:r>
        <w:t xml:space="preserve">　　「馗爷996」之所以没有成功，只是因为他的笔力太弱。</w:t>
      </w:r>
    </w:p>
    <w:p>
      <w:pPr>
        <w:spacing w:after="120"/>
      </w:pPr>
      <w:r>
        <w:t xml:space="preserve">　　但「馗爷996」在进步！</w:t>
      </w:r>
    </w:p>
    <w:p>
      <w:pPr>
        <w:spacing w:after="120"/>
      </w:pPr>
      <w:r>
        <w:t xml:space="preserve">　　只要「馗爷996」笔力提升了，那绝对就会起飞！</w:t>
      </w:r>
    </w:p>
    <w:p>
      <w:pPr>
        <w:spacing w:after="120"/>
      </w:pPr>
      <w:r>
        <w:t xml:space="preserve">　　一想起当时那个作者说的话，再看陈鑫笔名下的那本精品书，云龙天就不得不佩服当初那个人的先见之明。</w:t>
      </w:r>
    </w:p>
    <w:p>
      <w:pPr>
        <w:spacing w:after="120"/>
      </w:pPr>
      <w:r>
        <w:t xml:space="preserve">　　就是这么一个潜力无限的人，却花费时间给他写了一份网文教程。</w:t>
      </w:r>
    </w:p>
    <w:p>
      <w:pPr>
        <w:spacing w:after="120"/>
      </w:pPr>
      <w:r>
        <w:t xml:space="preserve">　　教程之详细，云龙天感觉他按照教程上的内容将自己现在这本书给重写一遍，就算达不到陈鑫的成绩，也能突破到一个他从来没有达到过的境地！</w:t>
      </w:r>
    </w:p>
    <w:p>
      <w:pPr>
        <w:spacing w:after="120"/>
      </w:pPr>
      <w:r>
        <w:t xml:space="preserve">　　除此之外，陈鑫还每天都在和他聊天，一对一帮他提升写作水平，这已经不能算是朋友之间的互相帮助了。</w:t>
      </w:r>
    </w:p>
    <w:p>
      <w:pPr>
        <w:spacing w:after="120"/>
      </w:pPr>
      <w:r>
        <w:t xml:space="preserve">　　师徒关系，不外如是。</w:t>
      </w:r>
    </w:p>
    <w:p>
      <w:pPr>
        <w:spacing w:after="120"/>
      </w:pPr>
      <w:r>
        <w:t xml:space="preserve">　　所以云龙天对陈鑫的感激，已经到了无以复加的地步！</w:t>
      </w:r>
    </w:p>
    <w:p>
      <w:pPr>
        <w:spacing w:after="120"/>
      </w:pPr>
      <w:r>
        <w:t xml:space="preserve">　　云龙天是一个执行力强的人，说做就做！</w:t>
      </w:r>
    </w:p>
    <w:p>
      <w:pPr>
        <w:spacing w:after="120"/>
      </w:pPr>
      <w:r>
        <w:t xml:space="preserve">　　三天时间，他除了睡觉，其他时间都在改自己那本小说的内容。</w:t>
      </w:r>
    </w:p>
    <w:p>
      <w:pPr>
        <w:spacing w:after="120"/>
      </w:pPr>
      <w:r>
        <w:t xml:space="preserve">　　看了陈鑫的教程后，原本一章2000字的章节被他修改后就只剩下了500字，甚至有时候还会整章删除，只留下一句话！</w:t>
      </w:r>
    </w:p>
    <w:p>
      <w:pPr>
        <w:spacing w:after="120"/>
      </w:pPr>
      <w:r>
        <w:t xml:space="preserve">　　好在他的书还没签约，也只有不到十万字，否则他的这种做法会直接导致被封书！</w:t>
      </w:r>
    </w:p>
    <w:p>
      <w:pPr>
        <w:spacing w:after="120"/>
      </w:pPr>
      <w:r>
        <w:t xml:space="preserve">　　三天过去，十万字被他改到只剩下三万字。</w:t>
      </w:r>
    </w:p>
    <w:p>
      <w:pPr>
        <w:spacing w:after="120"/>
      </w:pPr>
      <w:r>
        <w:t xml:space="preserve">　　但重新再看自己的小说，云龙天眼里只有惊喜。</w:t>
      </w:r>
    </w:p>
    <w:p>
      <w:pPr>
        <w:spacing w:after="120"/>
      </w:pPr>
      <w:r>
        <w:t xml:space="preserve">　　哪怕他已经看过很多遍了，但还是能感觉到进步巨大。</w:t>
      </w:r>
    </w:p>
    <w:p>
      <w:pPr>
        <w:spacing w:after="120"/>
      </w:pPr>
      <w:r>
        <w:t xml:space="preserve">　　而今天，就到了他继续续写最新章节剧情的时候了。</w:t>
      </w:r>
    </w:p>
    <w:p>
      <w:pPr>
        <w:spacing w:after="120"/>
      </w:pPr>
      <w:r>
        <w:t xml:space="preserve">　　以前的大纲已经被他扔了，现在，他有了新的方向。</w:t>
      </w:r>
    </w:p>
    <w:p>
      <w:pPr>
        <w:spacing w:after="120"/>
      </w:pPr>
      <w:r>
        <w:t xml:space="preserve">　　打开《夜话民俗论坛》，云龙天找到了他这几天收藏过的帖子。</w:t>
      </w:r>
    </w:p>
    <w:p>
      <w:pPr>
        <w:spacing w:after="120"/>
      </w:pPr>
      <w:r>
        <w:t xml:space="preserve">　　虽然不能发帖了，但民调局并没有不让他登录账号。</w:t>
      </w:r>
    </w:p>
    <w:p>
      <w:pPr>
        <w:spacing w:after="120"/>
      </w:pPr>
      <w:r>
        <w:t xml:space="preserve">　　想起陈鑫的教程，云龙天过了一遍那个帖子以及评论区的评论后，就开始了小说的新剧情。</w:t>
      </w:r>
    </w:p>
    <w:p>
      <w:pPr>
        <w:spacing w:after="120"/>
      </w:pPr>
      <w:r>
        <w:t xml:space="preserve">　　……</w:t>
      </w:r>
    </w:p>
    <w:p>
      <w:pPr>
        <w:spacing w:after="120"/>
      </w:pPr>
      <w:r>
        <w:t>第125章 空白的‘人’</w:t>
      </w:r>
    </w:p>
    <w:p>
      <w:pPr>
        <w:spacing w:after="120"/>
      </w:pPr>
      <w:r>
        <w:t xml:space="preserve">　　叶畅是终点小说网的一个普通编辑，编辑昵称为「畅游诸天界」，他手下熟悉他的编辑都叫他‘畅大’。</w:t>
      </w:r>
    </w:p>
    <w:p>
      <w:pPr>
        <w:spacing w:after="120"/>
      </w:pPr>
      <w:r>
        <w:t xml:space="preserve">　　最近叶畅有点烦，家里的事让他很难安心工作。</w:t>
      </w:r>
    </w:p>
    <w:p>
      <w:pPr>
        <w:spacing w:after="120"/>
      </w:pPr>
      <w:r>
        <w:t xml:space="preserve">　　再加上他手下的作者一个接一个的扑街，眼见就要到年底了，他的业绩还差十好几个。</w:t>
      </w:r>
    </w:p>
    <w:p>
      <w:pPr>
        <w:spacing w:after="120"/>
      </w:pPr>
      <w:r>
        <w:t xml:space="preserve">　　距离过年还有三个月左右，要是不能在年前签约十个以上成绩为500均订以上或者五个1000均以上的作者，他的年终奖就要没了。</w:t>
      </w:r>
    </w:p>
    <w:p>
      <w:pPr>
        <w:spacing w:after="120"/>
      </w:pPr>
      <w:r>
        <w:t xml:space="preserve">　　当然，如果能签一个精品作者直接就够了，但他不奢望。</w:t>
      </w:r>
    </w:p>
    <w:p>
      <w:pPr>
        <w:spacing w:after="120"/>
      </w:pPr>
      <w:r>
        <w:t xml:space="preserve">　　所以最近他一直在书库里寻找10万字以下的新书，希望能在屎里淘到金子。</w:t>
      </w:r>
    </w:p>
    <w:p>
      <w:pPr>
        <w:spacing w:after="120"/>
      </w:pPr>
      <w:r>
        <w:t xml:space="preserve">　　可惜，金子没找到，他的眼睛却被沼气给熏红了。</w:t>
      </w:r>
    </w:p>
    <w:p>
      <w:pPr>
        <w:spacing w:after="120"/>
      </w:pPr>
      <w:r>
        <w:t xml:space="preserve">　　呼~</w:t>
      </w:r>
    </w:p>
    <w:p>
      <w:pPr>
        <w:spacing w:after="120"/>
      </w:pPr>
      <w:r>
        <w:t xml:space="preserve">　　从屏幕上移开眼睛，叶畅狠狠的出了一口气，卸下眼镜开始做眼保健操。</w:t>
      </w:r>
    </w:p>
    <w:p>
      <w:pPr>
        <w:spacing w:after="120"/>
      </w:pPr>
      <w:r>
        <w:t xml:space="preserve">　　编辑这一行，每天对着屏幕看文字，稍不注意，眼睛的度数就要增加。</w:t>
      </w:r>
    </w:p>
    <w:p>
      <w:pPr>
        <w:spacing w:after="120"/>
      </w:pPr>
      <w:r>
        <w:t xml:space="preserve">　　整个办公室里的编辑，没几个不带眼镜的。</w:t>
      </w:r>
    </w:p>
    <w:p>
      <w:pPr>
        <w:spacing w:after="120"/>
      </w:pPr>
      <w:r>
        <w:t xml:space="preserve">　　可眼保健操刚做到一半，他的电话就响了起来。</w:t>
      </w:r>
    </w:p>
    <w:p>
      <w:pPr>
        <w:spacing w:after="120"/>
      </w:pPr>
      <w:r>
        <w:t xml:space="preserve">　　拿起一看，是他老婆。</w:t>
      </w:r>
    </w:p>
    <w:p>
      <w:pPr>
        <w:spacing w:after="120"/>
      </w:pPr>
      <w:r>
        <w:t xml:space="preserve">　　心中一跳，他赶忙接起了电话。</w:t>
      </w:r>
    </w:p>
    <w:p>
      <w:pPr>
        <w:spacing w:after="120"/>
      </w:pPr>
      <w:r>
        <w:t xml:space="preserve">　　“怎么了？”</w:t>
      </w:r>
    </w:p>
    <w:p>
      <w:pPr>
        <w:spacing w:after="120"/>
      </w:pPr>
      <w:r>
        <w:t xml:space="preserve">　　“儿子又病了，我现在带他去医院。”</w:t>
      </w:r>
    </w:p>
    <w:p>
      <w:pPr>
        <w:spacing w:after="120"/>
      </w:pPr>
      <w:r>
        <w:t xml:space="preserve">　　叶畅的心情更加糟糕了。</w:t>
      </w:r>
    </w:p>
    <w:p>
      <w:pPr>
        <w:spacing w:after="120"/>
      </w:pPr>
      <w:r>
        <w:t xml:space="preserve">　　“我一会就来。”</w:t>
      </w:r>
    </w:p>
    <w:p>
      <w:pPr>
        <w:spacing w:after="120"/>
      </w:pPr>
      <w:r>
        <w:t xml:space="preserve">　　“别了，你这一个月都请了六天假了，再请下去你在领导面前哪里还有好印象？我自己可以的。”</w:t>
      </w:r>
    </w:p>
    <w:p>
      <w:pPr>
        <w:spacing w:after="120"/>
      </w:pPr>
      <w:r>
        <w:t xml:space="preserve">　　“废什么话，这次去哪个医院？”</w:t>
      </w:r>
    </w:p>
    <w:p>
      <w:pPr>
        <w:spacing w:after="120"/>
      </w:pPr>
      <w:r>
        <w:t xml:space="preserve">　　叶畅声音稍微大了一点，旁边的同事扭头看了一眼。</w:t>
      </w:r>
    </w:p>
    <w:p>
      <w:pPr>
        <w:spacing w:after="120"/>
      </w:pPr>
      <w:r>
        <w:t xml:space="preserve">　　等问出了医院名后，叶畅就准备收拾东西。</w:t>
      </w:r>
    </w:p>
    <w:p>
      <w:pPr>
        <w:spacing w:after="120"/>
      </w:pPr>
      <w:r>
        <w:t xml:space="preserve">　　“畅哥，孩子又病了？”</w:t>
      </w:r>
    </w:p>
    <w:p>
      <w:pPr>
        <w:spacing w:after="120"/>
      </w:pPr>
      <w:r>
        <w:t xml:space="preserve">　　“嗯。”</w:t>
      </w:r>
    </w:p>
    <w:p>
      <w:pPr>
        <w:spacing w:after="120"/>
      </w:pPr>
      <w:r>
        <w:t xml:space="preserve">　　叶畅没什么心思聊天。</w:t>
      </w:r>
    </w:p>
    <w:p>
      <w:pPr>
        <w:spacing w:after="120"/>
      </w:pPr>
      <w:r>
        <w:t xml:space="preserve">　　“要不你等孩子好了，去求个平安符什么的。”</w:t>
      </w:r>
    </w:p>
    <w:p>
      <w:pPr>
        <w:spacing w:after="120"/>
      </w:pPr>
      <w:r>
        <w:t xml:space="preserve">　　听到同事这么说，叶畅皱起了眉头。</w:t>
      </w:r>
    </w:p>
    <w:p>
      <w:pPr>
        <w:spacing w:after="120"/>
      </w:pPr>
      <w:r>
        <w:t xml:space="preserve">　　他本不信这些，可他孩子这段时间的情况真就是有点让他头疼。</w:t>
      </w:r>
    </w:p>
    <w:p>
      <w:pPr>
        <w:spacing w:after="120"/>
      </w:pPr>
      <w:r>
        <w:t xml:space="preserve">　　几乎前脚刚从医院回去，没两天就继续生病。</w:t>
      </w:r>
    </w:p>
    <w:p>
      <w:pPr>
        <w:spacing w:after="120"/>
      </w:pPr>
      <w:r>
        <w:t xml:space="preserve">　　去了医院，医生说着凉了。</w:t>
      </w:r>
    </w:p>
    <w:p>
      <w:pPr>
        <w:spacing w:after="120"/>
      </w:pPr>
      <w:r>
        <w:t xml:space="preserve">　　一开始他以为是开空调的原因，可之后他们一家人忍着晚上的闷热没开空调，过了几天，孩子还是病了。</w:t>
      </w:r>
    </w:p>
    <w:p>
      <w:pPr>
        <w:spacing w:after="120"/>
      </w:pPr>
      <w:r>
        <w:t xml:space="preserve">　　按理说七八岁的孩子，抵抗力已经不那么弱了，没可能这么频繁的着凉。</w:t>
      </w:r>
    </w:p>
    <w:p>
      <w:pPr>
        <w:spacing w:after="120"/>
      </w:pPr>
      <w:r>
        <w:t xml:space="preserve">　　但事实就是这样。</w:t>
      </w:r>
    </w:p>
    <w:p>
      <w:pPr>
        <w:spacing w:after="120"/>
      </w:pPr>
      <w:r>
        <w:t xml:space="preserve">　　不仅如此，孩子每次生病的间隔还在变小，从最开始相隔五天才生病，到现在才过去两天就又病了。</w:t>
      </w:r>
    </w:p>
    <w:p>
      <w:pPr>
        <w:spacing w:after="120"/>
      </w:pPr>
      <w:r>
        <w:t xml:space="preserve">　　这种情况，如果不是检查过身体，他都以为自己孩子得了绝症了！</w:t>
      </w:r>
    </w:p>
    <w:p>
      <w:pPr>
        <w:spacing w:after="120"/>
      </w:pPr>
      <w:r>
        <w:t xml:space="preserve">　　此时听到同事这么说，叶畅罕见的没有反驳。</w:t>
      </w:r>
    </w:p>
    <w:p>
      <w:pPr>
        <w:spacing w:after="120"/>
      </w:pPr>
      <w:r>
        <w:t xml:space="preserve">　　“嗯，谢谢。”</w:t>
      </w:r>
    </w:p>
    <w:p>
      <w:pPr>
        <w:spacing w:after="120"/>
      </w:pPr>
      <w:r>
        <w:t xml:space="preserve">　　叶畅打过招呼后就去了领导办公室。</w:t>
      </w:r>
    </w:p>
    <w:p>
      <w:pPr>
        <w:spacing w:after="120"/>
      </w:pPr>
      <w:r>
        <w:t xml:space="preserve">　　虽然业绩不达标，还一直请假，但他的领导倒也没有说什么。</w:t>
      </w:r>
    </w:p>
    <w:p>
      <w:pPr>
        <w:spacing w:after="120"/>
      </w:pPr>
      <w:r>
        <w:t xml:space="preserve">　　毕竟都有孩子，能理解。</w:t>
      </w:r>
    </w:p>
    <w:p>
      <w:pPr>
        <w:spacing w:after="120"/>
      </w:pPr>
      <w:r>
        <w:t xml:space="preserve">　　不过他的领导还是给他多说了几句。</w:t>
      </w:r>
    </w:p>
    <w:p>
      <w:pPr>
        <w:spacing w:after="120"/>
      </w:pPr>
      <w:r>
        <w:t xml:space="preserve">　　“叶畅，家里的事虽然是第一位，但你的工作也要做好啊，现在干什么都要钱……明年，公司可能会优化一批人，你注意一下。”</w:t>
      </w:r>
    </w:p>
    <w:p>
      <w:pPr>
        <w:spacing w:after="120"/>
      </w:pPr>
      <w:r>
        <w:t xml:space="preserve">　　叶畅离开公司的时候，将电脑也背上了。</w:t>
      </w:r>
    </w:p>
    <w:p>
      <w:pPr>
        <w:spacing w:after="120"/>
      </w:pPr>
      <w:r>
        <w:t xml:space="preserve">　　去了医院，拿起病例看了一眼。</w:t>
      </w:r>
    </w:p>
    <w:p>
      <w:pPr>
        <w:spacing w:after="120"/>
      </w:pPr>
      <w:r>
        <w:t xml:space="preserve">　　还是着凉！</w:t>
      </w:r>
    </w:p>
    <w:p>
      <w:pPr>
        <w:spacing w:after="120"/>
      </w:pPr>
      <w:r>
        <w:t xml:space="preserve">　　嘭！</w:t>
      </w:r>
    </w:p>
    <w:p>
      <w:pPr>
        <w:spacing w:after="120"/>
      </w:pPr>
      <w:r>
        <w:t xml:space="preserve">　　“着凉、着凉、着凉！这些医生怎么只会看一个着凉！”</w:t>
      </w:r>
    </w:p>
    <w:p>
      <w:pPr>
        <w:spacing w:after="120"/>
      </w:pPr>
      <w:r>
        <w:t xml:space="preserve">　　叶畅话说完，就看到病床上自己儿子那略显苍白脸上有着委屈。</w:t>
      </w:r>
    </w:p>
    <w:p>
      <w:pPr>
        <w:spacing w:after="120"/>
      </w:pPr>
      <w:r>
        <w:t xml:space="preserve">　　心中一叹，叶畅收起脾气给儿子削苹果。</w:t>
      </w:r>
    </w:p>
    <w:p>
      <w:pPr>
        <w:spacing w:after="120"/>
      </w:pPr>
      <w:r>
        <w:t xml:space="preserve">　　和妻子聊了一些情况后，他就拿出了笔记本电脑，在病房继续工作。</w:t>
      </w:r>
    </w:p>
    <w:p>
      <w:pPr>
        <w:spacing w:after="120"/>
      </w:pPr>
      <w:r>
        <w:t xml:space="preserve">　　领导的那些话，他也听进去了。</w:t>
      </w:r>
    </w:p>
    <w:p>
      <w:pPr>
        <w:spacing w:after="120"/>
      </w:pPr>
      <w:r>
        <w:t xml:space="preserve">　　虽然家人重要，但维系家庭和睦的，永远不全是爱。</w:t>
      </w:r>
    </w:p>
    <w:p>
      <w:pPr>
        <w:spacing w:after="120"/>
      </w:pPr>
      <w:r>
        <w:t xml:space="preserve">　　钱，也同样是其中一环，重要的一环。</w:t>
      </w:r>
    </w:p>
    <w:p>
      <w:pPr>
        <w:spacing w:after="120"/>
      </w:pPr>
      <w:r>
        <w:t xml:space="preserve">　　一直从中午看到下午，吃饭都是吃的是病房的营养餐，叶畅还是没有看到让他眼前一亮的作品。</w:t>
      </w:r>
    </w:p>
    <w:p>
      <w:pPr>
        <w:spacing w:after="120"/>
      </w:pPr>
      <w:r>
        <w:t xml:space="preserve">　　但他还是选择签了两本可签可不签的。</w:t>
      </w:r>
    </w:p>
    <w:p>
      <w:pPr>
        <w:spacing w:after="120"/>
      </w:pPr>
      <w:r>
        <w:t xml:space="preserve">　　叹了一口气，叶畅揉了揉眉心，翻开了下一本。</w:t>
      </w:r>
    </w:p>
    <w:p>
      <w:pPr>
        <w:spacing w:after="120"/>
      </w:pPr>
      <w:r>
        <w:t xml:space="preserve">　　“《最后一个民俗先生》？”</w:t>
      </w:r>
    </w:p>
    <w:p>
      <w:pPr>
        <w:spacing w:after="120"/>
      </w:pPr>
      <w:r>
        <w:t xml:space="preserve">　　喃喃一句之后，叶畅看了下去。</w:t>
      </w:r>
    </w:p>
    <w:p>
      <w:pPr>
        <w:spacing w:after="120"/>
      </w:pPr>
      <w:r>
        <w:t xml:space="preserve">　　十分钟后，叶畅脸上多了一抹笑容。</w:t>
      </w:r>
    </w:p>
    <w:p>
      <w:pPr>
        <w:spacing w:after="120"/>
      </w:pPr>
      <w:r>
        <w:t xml:space="preserve">　　“虽然不是精品之姿，但努努力，也是一个千钧。”</w:t>
      </w:r>
    </w:p>
    <w:p>
      <w:pPr>
        <w:spacing w:after="120"/>
      </w:pPr>
      <w:r>
        <w:t xml:space="preserve">　　点开编辑后台，叶畅给《最后一个民俗先生》发去了签约站短，继续开始下一本。</w:t>
      </w:r>
    </w:p>
    <w:p>
      <w:pPr>
        <w:spacing w:after="120"/>
      </w:pPr>
      <w:r>
        <w:t xml:space="preserve">　　晚上，叶畅带着妻儿回家了。</w:t>
      </w:r>
    </w:p>
    <w:p>
      <w:pPr>
        <w:spacing w:after="120"/>
      </w:pPr>
      <w:r>
        <w:t xml:space="preserve">　　经过一天的吊瓶，儿子的情况也好了很多。</w:t>
      </w:r>
    </w:p>
    <w:p>
      <w:pPr>
        <w:spacing w:after="120"/>
      </w:pPr>
      <w:r>
        <w:t xml:space="preserve">　　“你今天和宝仔一起睡吧，我睡次卧。”</w:t>
      </w:r>
    </w:p>
    <w:p>
      <w:pPr>
        <w:spacing w:after="120"/>
      </w:pPr>
      <w:r>
        <w:t xml:space="preserve">　　叶畅媳妇知道叶畅要忙，点了点头，抱着儿子就进房了。</w:t>
      </w:r>
    </w:p>
    <w:p>
      <w:pPr>
        <w:spacing w:after="120"/>
      </w:pPr>
      <w:r>
        <w:t xml:space="preserve">　　叶畅买的这个房子在一楼。</w:t>
      </w:r>
    </w:p>
    <w:p>
      <w:pPr>
        <w:spacing w:after="120"/>
      </w:pPr>
      <w:r>
        <w:t xml:space="preserve">　　当初买的时候有几个原因，便宜、有私人小花园、上班不用等电梯。</w:t>
      </w:r>
    </w:p>
    <w:p>
      <w:pPr>
        <w:spacing w:after="120"/>
      </w:pPr>
      <w:r>
        <w:t xml:space="preserve">　　至于隐私性方面，确实有点不好，但晚上拉起窗帘，外面路过的人也看不到。</w:t>
      </w:r>
    </w:p>
    <w:p>
      <w:pPr>
        <w:spacing w:after="120"/>
      </w:pPr>
      <w:r>
        <w:t xml:space="preserve">　　住了几年，叶畅对自己的选择都还挺满意的。</w:t>
      </w:r>
    </w:p>
    <w:p>
      <w:pPr>
        <w:spacing w:after="120"/>
      </w:pPr>
      <w:r>
        <w:t xml:space="preserve">　　周末有时候在家工作累了，出去小花园看上一眼，浇点花什么的，很容易放松心情。</w:t>
      </w:r>
    </w:p>
    <w:p>
      <w:pPr>
        <w:spacing w:after="120"/>
      </w:pPr>
      <w:r>
        <w:t xml:space="preserve">　　可今天晚上，当叶畅准备睡觉的时候，忽然就想起了《最后一个民俗先生》那本书。</w:t>
      </w:r>
    </w:p>
    <w:p>
      <w:pPr>
        <w:spacing w:after="120"/>
      </w:pPr>
      <w:r>
        <w:t xml:space="preserve">　　在最新的章节里，他看到了一个情节。</w:t>
      </w:r>
    </w:p>
    <w:p>
      <w:pPr>
        <w:spacing w:after="120"/>
      </w:pPr>
      <w:r>
        <w:t xml:space="preserve">　　作者说在古代，当古人觉得家里阴气重的时候，会烧松盆，以此来驱邪祛阴。</w:t>
      </w:r>
    </w:p>
    <w:p>
      <w:pPr>
        <w:spacing w:after="120"/>
      </w:pPr>
      <w:r>
        <w:t xml:space="preserve">　　以此引出了一个故事。</w:t>
      </w:r>
    </w:p>
    <w:p>
      <w:pPr>
        <w:spacing w:after="120"/>
      </w:pPr>
      <w:r>
        <w:t xml:space="preserve">　　那个故事的主角也是一个都市白领，也住在一楼。</w:t>
      </w:r>
    </w:p>
    <w:p>
      <w:pPr>
        <w:spacing w:after="120"/>
      </w:pPr>
      <w:r>
        <w:t xml:space="preserve">　　因为当初那栋楼动工的时候出过事，有工人跌落摔死，摔死的位置刚好是那个故事主角家的花园。</w:t>
      </w:r>
    </w:p>
    <w:p>
      <w:pPr>
        <w:spacing w:after="120"/>
      </w:pPr>
      <w:r>
        <w:t xml:space="preserve">　　多年后，那死去的亡魂苏醒，缠上了那一家人。</w:t>
      </w:r>
    </w:p>
    <w:p>
      <w:pPr>
        <w:spacing w:after="120"/>
      </w:pPr>
      <w:r>
        <w:t xml:space="preserve">　　因为亡魂复苏后并不凶厉，所以最开始只是生病，可随着时间推移，亡魂越来越强，那一家人的身体状况越来越差。</w:t>
      </w:r>
    </w:p>
    <w:p>
      <w:pPr>
        <w:spacing w:after="120"/>
      </w:pPr>
      <w:r>
        <w:t xml:space="preserve">　　直到某一天，亡魂动手杀了那家人中的一个体质最弱的人。</w:t>
      </w:r>
    </w:p>
    <w:p>
      <w:pPr>
        <w:spacing w:after="120"/>
      </w:pPr>
      <w:r>
        <w:t xml:space="preserve">　　之后主角发现了这件事，制作了松盆，将亡魂给逼了出来，然后用松盆中的灰烬灭了亡魂，救了那一家剩余的人。</w:t>
      </w:r>
    </w:p>
    <w:p>
      <w:pPr>
        <w:spacing w:after="120"/>
      </w:pPr>
      <w:r>
        <w:t xml:space="preserve">　　叶畅想起那个情节，不知道怎么的，他就起身朝着自家的客厅走去。</w:t>
      </w:r>
    </w:p>
    <w:p>
      <w:pPr>
        <w:spacing w:after="120"/>
      </w:pPr>
      <w:r>
        <w:t xml:space="preserve">　　拉开客厅落地窗上的窗帘，看着外面自家的小花园，叶畅忽然打了一个寒颤。</w:t>
      </w:r>
    </w:p>
    <w:p>
      <w:pPr>
        <w:spacing w:after="120"/>
      </w:pPr>
      <w:r>
        <w:t xml:space="preserve">　　忽然，他想到了一件事。</w:t>
      </w:r>
    </w:p>
    <w:p>
      <w:pPr>
        <w:spacing w:after="120"/>
      </w:pPr>
      <w:r>
        <w:t xml:space="preserve">　　自从他儿子生病后，家里关了空调就再也没打开过？</w:t>
      </w:r>
    </w:p>
    <w:p>
      <w:pPr>
        <w:spacing w:after="120"/>
      </w:pPr>
      <w:r>
        <w:t xml:space="preserve">　　而他和媳妇，也没有感觉到很热。</w:t>
      </w:r>
    </w:p>
    <w:p>
      <w:pPr>
        <w:spacing w:after="120"/>
      </w:pPr>
      <w:r>
        <w:t xml:space="preserve">　　起初他以为是他们适应了炎热，可现在，似乎……并不是他想象的那样。</w:t>
      </w:r>
    </w:p>
    <w:p>
      <w:pPr>
        <w:spacing w:after="120"/>
      </w:pPr>
      <w:r>
        <w:t xml:space="preserve">　　咕咚！</w:t>
      </w:r>
    </w:p>
    <w:p>
      <w:pPr>
        <w:spacing w:after="120"/>
      </w:pPr>
      <w:r>
        <w:t xml:space="preserve">　　咽了一口唾沫，叶畅重新拉起了窗帘，回到了次卧。</w:t>
      </w:r>
    </w:p>
    <w:p>
      <w:pPr>
        <w:spacing w:after="120"/>
      </w:pPr>
      <w:r>
        <w:t xml:space="preserve">　　叶畅之所以当小说编辑，最初的原因就是因为他喜欢看小说。</w:t>
      </w:r>
    </w:p>
    <w:p>
      <w:pPr>
        <w:spacing w:after="120"/>
      </w:pPr>
      <w:r>
        <w:t xml:space="preserve">　　所以叶畅在幻想方面，并不比大部分作者弱，甚至因为阅文无数，在某些情况下，他的代入感会很强。</w:t>
      </w:r>
    </w:p>
    <w:p>
      <w:pPr>
        <w:spacing w:after="120"/>
      </w:pPr>
      <w:r>
        <w:t xml:space="preserve">　　此时的他，有点被那位作者的书里写的东西，给吓到了。</w:t>
      </w:r>
    </w:p>
    <w:p>
      <w:pPr>
        <w:spacing w:after="120"/>
      </w:pPr>
      <w:r>
        <w:t xml:space="preserve">　　不是他胆子小，而是那个作者写的东西和他所经历的，太像了！</w:t>
      </w:r>
    </w:p>
    <w:p>
      <w:pPr>
        <w:spacing w:after="120"/>
      </w:pPr>
      <w:r>
        <w:t xml:space="preserve">　　打开电脑，叶畅搜索了一下他这个小区，想看看有没有什么不好的事件发生过。</w:t>
      </w:r>
    </w:p>
    <w:p>
      <w:pPr>
        <w:spacing w:after="120"/>
      </w:pPr>
      <w:r>
        <w:t xml:space="preserve">　　结果自然是没有的。</w:t>
      </w:r>
    </w:p>
    <w:p>
      <w:pPr>
        <w:spacing w:after="120"/>
      </w:pPr>
      <w:r>
        <w:t xml:space="preserve">　　就算有，也不会出现在网络上。</w:t>
      </w:r>
    </w:p>
    <w:p>
      <w:pPr>
        <w:spacing w:after="120"/>
      </w:pPr>
      <w:r>
        <w:t xml:space="preserve">　　关闭了搜索页面，叶畅拿起桌子上的小瓶酒给自己倒了一小杯。</w:t>
      </w:r>
    </w:p>
    <w:p>
      <w:pPr>
        <w:spacing w:after="120"/>
      </w:pPr>
      <w:r>
        <w:t xml:space="preserve">　　入口后，身体燥热了起来。</w:t>
      </w:r>
    </w:p>
    <w:p>
      <w:pPr>
        <w:spacing w:after="120"/>
      </w:pPr>
      <w:r>
        <w:t xml:space="preserve">　　“呵呵，自己吓自己干什么？”</w:t>
      </w:r>
    </w:p>
    <w:p>
      <w:pPr>
        <w:spacing w:after="120"/>
      </w:pPr>
      <w:r>
        <w:t xml:space="preserve">　　叶畅失笑，继续审稿。</w:t>
      </w:r>
    </w:p>
    <w:p>
      <w:pPr>
        <w:spacing w:after="120"/>
      </w:pPr>
      <w:r>
        <w:t xml:space="preserve">　　没过一会，他又开始发呆。</w:t>
      </w:r>
    </w:p>
    <w:p>
      <w:pPr>
        <w:spacing w:after="120"/>
      </w:pPr>
      <w:r>
        <w:t xml:space="preserve">　　然后，他在编辑后台点开了那位名为「天残地缺」的笔名。</w:t>
      </w:r>
    </w:p>
    <w:p>
      <w:pPr>
        <w:spacing w:after="120"/>
      </w:pPr>
      <w:r>
        <w:t xml:space="preserve">　　等看了一部分「天残地缺」这个账号下的其他几本书后，叶畅沉默了。</w:t>
      </w:r>
    </w:p>
    <w:p>
      <w:pPr>
        <w:spacing w:after="120"/>
      </w:pPr>
      <w:r>
        <w:t xml:space="preserve">　　似乎，这个作者在民俗上很有研究，那么他说的……</w:t>
      </w:r>
    </w:p>
    <w:p>
      <w:pPr>
        <w:spacing w:after="120"/>
      </w:pPr>
      <w:r>
        <w:t xml:space="preserve">　　就在这时，他的微聊闪烁了起来。</w:t>
      </w:r>
    </w:p>
    <w:p>
      <w:pPr>
        <w:spacing w:after="120"/>
      </w:pPr>
      <w:r>
        <w:t xml:space="preserve">　　点开一看，是有作者添加他了。</w:t>
      </w:r>
    </w:p>
    <w:p>
      <w:pPr>
        <w:spacing w:after="120"/>
      </w:pPr>
      <w:r>
        <w:t xml:space="preserve">　　“编辑大大你好，我是「天残地缺」，我的书是可以签约了吗？”</w:t>
      </w:r>
    </w:p>
    <w:p>
      <w:pPr>
        <w:spacing w:after="120"/>
      </w:pPr>
      <w:r>
        <w:t xml:space="preserve">　　看着这条消息，叶畅犹豫了一会后，敲响了键盘。</w:t>
      </w:r>
    </w:p>
    <w:p>
      <w:pPr>
        <w:spacing w:after="120"/>
      </w:pPr>
      <w:r>
        <w:t xml:space="preserve">　　“是的，你看看站短，会有提示。”</w:t>
      </w:r>
    </w:p>
    <w:p>
      <w:pPr>
        <w:spacing w:after="120"/>
      </w:pPr>
      <w:r>
        <w:t xml:space="preserve">　　“好的大大。”</w:t>
      </w:r>
    </w:p>
    <w:p>
      <w:pPr>
        <w:spacing w:after="120"/>
      </w:pPr>
      <w:r>
        <w:t xml:space="preserve">　　看着沉寂下去的聊天框，叶畅终究还是忍不住继续打出了一行字。</w:t>
      </w:r>
    </w:p>
    <w:p>
      <w:pPr>
        <w:spacing w:after="120"/>
      </w:pPr>
      <w:r>
        <w:t xml:space="preserve">　　“能问你个事吗？”</w:t>
      </w:r>
    </w:p>
    <w:p>
      <w:pPr>
        <w:spacing w:after="120"/>
      </w:pPr>
      <w:r>
        <w:t xml:space="preserve">　　“大大你说。”</w:t>
      </w:r>
    </w:p>
    <w:p>
      <w:pPr>
        <w:spacing w:after="120"/>
      </w:pPr>
      <w:r>
        <w:t xml:space="preserve">　　“你最新章节的那个松盆，真的有用吗？”</w:t>
      </w:r>
    </w:p>
    <w:p>
      <w:pPr>
        <w:spacing w:after="120"/>
      </w:pPr>
      <w:r>
        <w:t xml:space="preserve">　　这段内容发出去后，足足过了一分钟，那边才回了消息过来。</w:t>
      </w:r>
    </w:p>
    <w:p>
      <w:pPr>
        <w:spacing w:after="120"/>
      </w:pPr>
      <w:r>
        <w:t xml:space="preserve">　　“旺盆确实是我从书里看到过的一种民俗物品，不过它有没有用，我并不能确定，如果大大你想试试的话，也可以。旺盆的制作并不麻烦，我在书里写的那些就是全部步骤了。”</w:t>
      </w:r>
    </w:p>
    <w:p>
      <w:pPr>
        <w:spacing w:after="120"/>
      </w:pPr>
      <w:r>
        <w:t xml:space="preserve">　　就在叶畅准备回复的时候，「天残地缺」又发来了一条消息。</w:t>
      </w:r>
    </w:p>
    <w:p>
      <w:pPr>
        <w:spacing w:after="120"/>
      </w:pPr>
      <w:r>
        <w:t xml:space="preserve">　　“如果大大你用过了，记得和我也说说，我挺想知道它到底有没有用。”</w:t>
      </w:r>
    </w:p>
    <w:p>
      <w:pPr>
        <w:spacing w:after="120"/>
      </w:pPr>
      <w:r>
        <w:t xml:space="preserve">　　“好！”</w:t>
      </w:r>
    </w:p>
    <w:p>
      <w:pPr>
        <w:spacing w:after="120"/>
      </w:pPr>
      <w:r>
        <w:t xml:space="preserve">　　……</w:t>
      </w:r>
    </w:p>
    <w:p>
      <w:pPr>
        <w:spacing w:after="120"/>
      </w:pPr>
      <w:r>
        <w:t xml:space="preserve">　　第二天。</w:t>
      </w:r>
    </w:p>
    <w:p>
      <w:pPr>
        <w:spacing w:after="120"/>
      </w:pPr>
      <w:r>
        <w:t xml:space="preserve">　　叶畅照常去上班。</w:t>
      </w:r>
    </w:p>
    <w:p>
      <w:pPr>
        <w:spacing w:after="120"/>
      </w:pPr>
      <w:r>
        <w:t xml:space="preserve">　　下午的时候，他老婆打电话说他买的那个石花盆到了，已经拆开放到院子里了。</w:t>
      </w:r>
    </w:p>
    <w:p>
      <w:pPr>
        <w:spacing w:after="120"/>
      </w:pPr>
      <w:r>
        <w:t xml:space="preserve">　　下班之后，叶畅没有直接回家，而是去了公司附近的一个公园里。</w:t>
      </w:r>
    </w:p>
    <w:p>
      <w:pPr>
        <w:spacing w:after="120"/>
      </w:pPr>
      <w:r>
        <w:t xml:space="preserve">　　以前中午他经常在里面散步，里面有松树、柏树。</w:t>
      </w:r>
    </w:p>
    <w:p>
      <w:pPr>
        <w:spacing w:after="120"/>
      </w:pPr>
      <w:r>
        <w:t xml:space="preserve">　　在公园里转了足足一个小时，叶畅又是捡，又是偷偷掰，这才凑够了一背包的松柏枝。</w:t>
      </w:r>
    </w:p>
    <w:p>
      <w:pPr>
        <w:spacing w:after="120"/>
      </w:pPr>
      <w:r>
        <w:t xml:space="preserve">　　可刚回到家里，他妻子就告诉他，孩子又病了！</w:t>
      </w:r>
    </w:p>
    <w:p>
      <w:pPr>
        <w:spacing w:after="120"/>
      </w:pPr>
      <w:r>
        <w:t xml:space="preserve">　　昨天才出院，今天就又病了！</w:t>
      </w:r>
    </w:p>
    <w:p>
      <w:pPr>
        <w:spacing w:after="120"/>
      </w:pPr>
      <w:r>
        <w:t xml:space="preserve">　　叶畅冷着脸将妻儿送到了医院，让他们在医院住一晚上。</w:t>
      </w:r>
    </w:p>
    <w:p>
      <w:pPr>
        <w:spacing w:after="120"/>
      </w:pPr>
      <w:r>
        <w:t xml:space="preserve">　　而他，独自回到了家里。</w:t>
      </w:r>
    </w:p>
    <w:p>
      <w:pPr>
        <w:spacing w:after="120"/>
      </w:pPr>
      <w:r>
        <w:t xml:space="preserve">　　此时已经入夜。</w:t>
      </w:r>
    </w:p>
    <w:p>
      <w:pPr>
        <w:spacing w:after="120"/>
      </w:pPr>
      <w:r>
        <w:t xml:space="preserve">　　回到家，将那个石盆从院子里拿回来后，叶畅拉起了家里所有的窗帘。</w:t>
      </w:r>
    </w:p>
    <w:p>
      <w:pPr>
        <w:spacing w:after="120"/>
      </w:pPr>
      <w:r>
        <w:t xml:space="preserve">　　打开背包，松柏枝掉落了一地。</w:t>
      </w:r>
    </w:p>
    <w:p>
      <w:pPr>
        <w:spacing w:after="120"/>
      </w:pPr>
      <w:r>
        <w:t xml:space="preserve">　　叶畅冷着脸将松柏枝一个个折断，各数了七根之后架在了那个只有三十公分直径的石盆里。</w:t>
      </w:r>
    </w:p>
    <w:p>
      <w:pPr>
        <w:spacing w:after="120"/>
      </w:pPr>
      <w:r>
        <w:t xml:space="preserve">　　之后又拿出了一屉抽纸作为引燃物，点燃了石盆中的松柏枝。</w:t>
      </w:r>
    </w:p>
    <w:p>
      <w:pPr>
        <w:spacing w:after="120"/>
      </w:pPr>
      <w:r>
        <w:t xml:space="preserve">　　火势大了之后，叶畅又往盆里添加了六次松柏枝，每次都是各七根。</w:t>
      </w:r>
    </w:p>
    <w:p>
      <w:pPr>
        <w:spacing w:after="120"/>
      </w:pPr>
      <w:r>
        <w:t xml:space="preserve">　　不论大小，只论数量。</w:t>
      </w:r>
    </w:p>
    <w:p>
      <w:pPr>
        <w:spacing w:after="120"/>
      </w:pPr>
      <w:r>
        <w:t xml:space="preserve">　　等全部引燃之后，他就将松柏枝弄散，灭了明火。</w:t>
      </w:r>
    </w:p>
    <w:p>
      <w:pPr>
        <w:spacing w:after="120"/>
      </w:pPr>
      <w:r>
        <w:t xml:space="preserve">　　当即就有烟气自石盆中升起，逐渐弥漫了整个房间。</w:t>
      </w:r>
    </w:p>
    <w:p>
      <w:pPr>
        <w:spacing w:after="120"/>
      </w:pPr>
      <w:r>
        <w:t xml:space="preserve">　　这期间，叶畅还会时不时的扇扇风，控制盆里的火势。</w:t>
      </w:r>
    </w:p>
    <w:p>
      <w:pPr>
        <w:spacing w:after="120"/>
      </w:pPr>
      <w:r>
        <w:t xml:space="preserve">　　如此十多分钟后，一盆松柏枝烧了大半，天花板也已经被烟雾笼罩，看不见具体样子。</w:t>
      </w:r>
    </w:p>
    <w:p>
      <w:pPr>
        <w:spacing w:after="120"/>
      </w:pPr>
      <w:r>
        <w:t xml:space="preserve">　　叶畅本想将抽油烟机和排气扇打开，可又怕烟没了，会没效果，于是就只能坐在石盆旁边。</w:t>
      </w:r>
    </w:p>
    <w:p>
      <w:pPr>
        <w:spacing w:after="120"/>
      </w:pPr>
      <w:r>
        <w:t xml:space="preserve">　　好在下方的烟气不多，他还能忍受。</w:t>
      </w:r>
    </w:p>
    <w:p>
      <w:pPr>
        <w:spacing w:after="120"/>
      </w:pPr>
      <w:r>
        <w:t xml:space="preserve">　　时间流逝，房间中也开始传来咳嗽声。</w:t>
      </w:r>
    </w:p>
    <w:p>
      <w:pPr>
        <w:spacing w:after="120"/>
      </w:pPr>
      <w:r>
        <w:t xml:space="preserve">　　看着盆里快要燃烧完毕的松柏枝，叶畅心中的期待也快要随着它们一起燃尽了。</w:t>
      </w:r>
    </w:p>
    <w:p>
      <w:pPr>
        <w:spacing w:after="120"/>
      </w:pPr>
      <w:r>
        <w:t xml:space="preserve">　　“哎……”</w:t>
      </w:r>
    </w:p>
    <w:p>
      <w:pPr>
        <w:spacing w:after="120"/>
      </w:pPr>
      <w:r>
        <w:t xml:space="preserve">　　叹了一口气，叶畅无奈苦笑。</w:t>
      </w:r>
    </w:p>
    <w:p>
      <w:pPr>
        <w:spacing w:after="120"/>
      </w:pPr>
      <w:r>
        <w:t xml:space="preserve">　　“真是魔怔了……”</w:t>
      </w:r>
    </w:p>
    <w:p>
      <w:pPr>
        <w:spacing w:after="120"/>
      </w:pPr>
      <w:r>
        <w:t xml:space="preserve">　　起身，叶畅准备去打开厨房的抽油烟机以及厕所的换气扇。</w:t>
      </w:r>
    </w:p>
    <w:p>
      <w:pPr>
        <w:spacing w:after="120"/>
      </w:pPr>
      <w:r>
        <w:t xml:space="preserve">　　可这一转身，他的腿就软了。</w:t>
      </w:r>
    </w:p>
    <w:p>
      <w:pPr>
        <w:spacing w:after="120"/>
      </w:pPr>
      <w:r>
        <w:t xml:space="preserve">　　在满是烟雾的房间中，次卧门口位置，有一块区域并没有被任何烟雾侵染。</w:t>
      </w:r>
    </w:p>
    <w:p>
      <w:pPr>
        <w:spacing w:after="120"/>
      </w:pPr>
      <w:r>
        <w:t xml:space="preserve">　　而那块空白区域组成的形状，是一个人！</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(￣３￣)a：感谢老板的票票和打赏~</w:t>
      </w:r>
    </w:p>
    <w:p>
      <w:pPr>
        <w:spacing w:after="120"/>
      </w:pPr>
      <w:r>
        <w:t>第126章 升阳旺盆</w:t>
      </w:r>
    </w:p>
    <w:p>
      <w:pPr>
        <w:spacing w:after="120"/>
      </w:pPr>
      <w:r>
        <w:t xml:space="preserve">　　如果可以，叶畅想一直就这么瘫软下去。</w:t>
      </w:r>
    </w:p>
    <w:p>
      <w:pPr>
        <w:spacing w:after="120"/>
      </w:pPr>
      <w:r>
        <w:t xml:space="preserve">　　可现实不允许他这样。</w:t>
      </w:r>
    </w:p>
    <w:p>
      <w:pPr>
        <w:spacing w:after="120"/>
      </w:pPr>
      <w:r>
        <w:t xml:space="preserve">　　因为在他看到那个‘人’后，那个‘人’也朝着他这边走来了。</w:t>
      </w:r>
    </w:p>
    <w:p>
      <w:pPr>
        <w:spacing w:after="120"/>
      </w:pPr>
      <w:r>
        <w:t xml:space="preserve">　　虽然走的很慢，但却没有一丝迟疑。</w:t>
      </w:r>
    </w:p>
    <w:p>
      <w:pPr>
        <w:spacing w:after="120"/>
      </w:pPr>
      <w:r>
        <w:t xml:space="preserve">　　“不是说……不是说能驱鬼吗？为什么它……它没走！”</w:t>
      </w:r>
    </w:p>
    <w:p>
      <w:pPr>
        <w:spacing w:after="120"/>
      </w:pPr>
      <w:r>
        <w:t xml:space="preserve">　　叶畅想大骂「天残地缺」，可现在的他没那个时间，他必须得动起来。</w:t>
      </w:r>
    </w:p>
    <w:p>
      <w:pPr>
        <w:spacing w:after="120"/>
      </w:pPr>
      <w:r>
        <w:t xml:space="preserve">　　叶畅想着自己能想到的一切，随后猛地掐了自己大腿一把。</w:t>
      </w:r>
    </w:p>
    <w:p>
      <w:pPr>
        <w:spacing w:after="120"/>
      </w:pPr>
      <w:r>
        <w:t xml:space="preserve">　　终于，腿上又有了力气。</w:t>
      </w:r>
    </w:p>
    <w:p>
      <w:pPr>
        <w:spacing w:after="120"/>
      </w:pPr>
      <w:r>
        <w:t xml:space="preserve">　　踉跄着起身，叶畅朝着大门的方向跑去。</w:t>
      </w:r>
    </w:p>
    <w:p>
      <w:pPr>
        <w:spacing w:after="120"/>
      </w:pPr>
      <w:r>
        <w:t xml:space="preserve">　　可刚走两步，他就停了下来。</w:t>
      </w:r>
    </w:p>
    <w:p>
      <w:pPr>
        <w:spacing w:after="120"/>
      </w:pPr>
      <w:r>
        <w:t xml:space="preserve">　　叶畅想起了他做这件事的初衷。</w:t>
      </w:r>
    </w:p>
    <w:p>
      <w:pPr>
        <w:spacing w:after="120"/>
      </w:pPr>
      <w:r>
        <w:t xml:space="preserve">　　他是为了儿子，为了这个家！</w:t>
      </w:r>
    </w:p>
    <w:p>
      <w:pPr>
        <w:spacing w:after="120"/>
      </w:pPr>
      <w:r>
        <w:t xml:space="preserve">　　现在，旺盆虽然没有完全起作用，但鬼确实出现了，这不就是他计划中的情况吗？</w:t>
      </w:r>
    </w:p>
    <w:p>
      <w:pPr>
        <w:spacing w:after="120"/>
      </w:pPr>
      <w:r>
        <w:t xml:space="preserve">　　既然如此，为什么要逃？</w:t>
      </w:r>
    </w:p>
    <w:p>
      <w:pPr>
        <w:spacing w:after="120"/>
      </w:pPr>
      <w:r>
        <w:t xml:space="preserve">　　心脏剧烈跳动，叶畅脸色逐渐涨红。</w:t>
      </w:r>
    </w:p>
    <w:p>
      <w:pPr>
        <w:spacing w:after="120"/>
      </w:pPr>
      <w:r>
        <w:t xml:space="preserve">　　深深吸了一口气，叶畅想平复一下心情，可这一口直接给他呛的剧烈咳嗽了起来。</w:t>
      </w:r>
    </w:p>
    <w:p>
      <w:pPr>
        <w:spacing w:after="120"/>
      </w:pPr>
      <w:r>
        <w:t xml:space="preserve">　　咳完，他也做出了决定。</w:t>
      </w:r>
    </w:p>
    <w:p>
      <w:pPr>
        <w:spacing w:after="120"/>
      </w:pPr>
      <w:r>
        <w:t xml:space="preserve">　　转身，叶畅准备回到客厅！</w:t>
      </w:r>
    </w:p>
    <w:p>
      <w:pPr>
        <w:spacing w:after="120"/>
      </w:pPr>
      <w:r>
        <w:t xml:space="preserve">　　可就在他下意识看向次卧门口位置的时候，他的心狠狠一抽！</w:t>
      </w:r>
    </w:p>
    <w:p>
      <w:pPr>
        <w:spacing w:after="120"/>
      </w:pPr>
      <w:r>
        <w:t xml:space="preserve">　　那个‘人’竟然伏低了身体，四肢趴在地上，躲开了上方那些浓郁的烟气。</w:t>
      </w:r>
    </w:p>
    <w:p>
      <w:pPr>
        <w:spacing w:after="120"/>
      </w:pPr>
      <w:r>
        <w:t xml:space="preserve">　　如此做法，直接让那个‘人’的速度提升了好几倍！</w:t>
      </w:r>
    </w:p>
    <w:p>
      <w:pPr>
        <w:spacing w:after="120"/>
      </w:pPr>
      <w:r>
        <w:t xml:space="preserve">　　说时迟，那时快。</w:t>
      </w:r>
    </w:p>
    <w:p>
      <w:pPr>
        <w:spacing w:after="120"/>
      </w:pPr>
      <w:r>
        <w:t xml:space="preserve">　　叶畅也不知道哪里来的力气，在‘人’距离他还有不到两米时候猛地一个飞扑，整个人摔到了客厅沙发上。</w:t>
      </w:r>
    </w:p>
    <w:p>
      <w:pPr>
        <w:spacing w:after="120"/>
      </w:pPr>
      <w:r>
        <w:t xml:space="preserve">　　与那个‘人’一样，叶畅也手脚并用爬向了地上的那个石盆。</w:t>
      </w:r>
    </w:p>
    <w:p>
      <w:pPr>
        <w:spacing w:after="120"/>
      </w:pPr>
      <w:r>
        <w:t xml:space="preserve">　　顾不上膝盖磕到茶几上的痛，叶畅呲牙咧嘴的一把抓向了盆里。</w:t>
      </w:r>
    </w:p>
    <w:p>
      <w:pPr>
        <w:spacing w:after="120"/>
      </w:pPr>
      <w:r>
        <w:t xml:space="preserve">　　抬手，反挥。</w:t>
      </w:r>
    </w:p>
    <w:p>
      <w:pPr>
        <w:spacing w:after="120"/>
      </w:pPr>
      <w:r>
        <w:t xml:space="preserve">　　噗！</w:t>
      </w:r>
    </w:p>
    <w:p>
      <w:pPr>
        <w:spacing w:after="120"/>
      </w:pPr>
      <w:r>
        <w:t xml:space="preserve">　　一捧带着火星的灰烬被叶畅撒向了那个朝他而来的‘人’上。</w:t>
      </w:r>
    </w:p>
    <w:p>
      <w:pPr>
        <w:spacing w:after="120"/>
      </w:pPr>
      <w:r>
        <w:t xml:space="preserve">　　嗤嗤嗤声响起。</w:t>
      </w:r>
    </w:p>
    <w:p>
      <w:pPr>
        <w:spacing w:after="120"/>
      </w:pPr>
      <w:r>
        <w:t xml:space="preserve">　　叶畅看着那个‘人’摔倒在地，胡乱的打着滚。</w:t>
      </w:r>
    </w:p>
    <w:p>
      <w:pPr>
        <w:spacing w:after="120"/>
      </w:pPr>
      <w:r>
        <w:t xml:space="preserve">　　顾不手上的烧伤以及石盆的滚烫，叶畅抓着石盆就冲到了那个‘人’的身前。</w:t>
      </w:r>
    </w:p>
    <w:p>
      <w:pPr>
        <w:spacing w:after="120"/>
      </w:pPr>
      <w:r>
        <w:t xml:space="preserve">　　双手一翻，石盆内的灰烬以及还未烧完的松柏枝，全部落在了那个‘人’的身体上。</w:t>
      </w:r>
    </w:p>
    <w:p>
      <w:pPr>
        <w:spacing w:after="120"/>
      </w:pPr>
      <w:r>
        <w:t xml:space="preserve">　　转瞬间，房间内的烟雾就将那个‘人’原本占据的位置给填满了。</w:t>
      </w:r>
    </w:p>
    <w:p>
      <w:pPr>
        <w:spacing w:after="120"/>
      </w:pPr>
      <w:r>
        <w:t xml:space="preserve">　　嘭！</w:t>
      </w:r>
    </w:p>
    <w:p>
      <w:pPr>
        <w:spacing w:after="120"/>
      </w:pPr>
      <w:r>
        <w:t xml:space="preserve">　　石盆摔落在地板砖上，砸烂了地板砖的同时，本身也裂成了两半。</w:t>
      </w:r>
    </w:p>
    <w:p>
      <w:pPr>
        <w:spacing w:after="120"/>
      </w:pPr>
      <w:r>
        <w:t xml:space="preserve">　　而叶畅也跌坐在了地上。</w:t>
      </w:r>
    </w:p>
    <w:p>
      <w:pPr>
        <w:spacing w:after="120"/>
      </w:pPr>
      <w:r>
        <w:t xml:space="preserve">　　“没事了，没事了……宝仔不会再生病了……嘶！”</w:t>
      </w:r>
    </w:p>
    <w:p>
      <w:pPr>
        <w:spacing w:after="120"/>
      </w:pPr>
      <w:r>
        <w:t xml:space="preserve">　　此时的叶畅才感受到了手上的灼烧感。</w:t>
      </w:r>
    </w:p>
    <w:p>
      <w:pPr>
        <w:spacing w:after="120"/>
      </w:pPr>
      <w:r>
        <w:t xml:space="preserve">　　砰砰砰！</w:t>
      </w:r>
    </w:p>
    <w:p>
      <w:pPr>
        <w:spacing w:after="120"/>
      </w:pPr>
      <w:r>
        <w:t xml:space="preserve">　　砸门声响了起来，将叶畅吓了一个激灵，等听到门外那嘈杂的声音后，他才忍着疼走过去打开了门。</w:t>
      </w:r>
    </w:p>
    <w:p>
      <w:pPr>
        <w:spacing w:after="120"/>
      </w:pPr>
      <w:r>
        <w:t xml:space="preserve">　　入眼，是七八个拿着灭火器的物业，以及几个在后方拿着手机拍摄的邻居。</w:t>
      </w:r>
    </w:p>
    <w:p>
      <w:pPr>
        <w:spacing w:after="120"/>
      </w:pPr>
      <w:r>
        <w:t xml:space="preserve">　　……</w:t>
      </w:r>
    </w:p>
    <w:p>
      <w:pPr>
        <w:spacing w:after="120"/>
      </w:pPr>
      <w:r>
        <w:t xml:space="preserve">　　木碑大学研究生宿舍。</w:t>
      </w:r>
    </w:p>
    <w:p>
      <w:pPr>
        <w:spacing w:after="120"/>
      </w:pPr>
      <w:r>
        <w:t xml:space="preserve">　　正在码字的陈鑫心中一跳，但并未有其他动作。</w:t>
      </w:r>
    </w:p>
    <w:p>
      <w:pPr>
        <w:spacing w:after="120"/>
      </w:pPr>
      <w:r>
        <w:t xml:space="preserve">　　继续码了一会字后，他这才伸了一个懒腰，拿出了旁边一本书，放在面前翻开了起来。</w:t>
      </w:r>
    </w:p>
    <w:p>
      <w:pPr>
        <w:spacing w:after="120"/>
      </w:pPr>
      <w:r>
        <w:t xml:space="preserve">　　看着看着，他的脸上露出了笑容。</w:t>
      </w:r>
    </w:p>
    <w:p>
      <w:pPr>
        <w:spacing w:after="120"/>
      </w:pPr>
      <w:r>
        <w:t xml:space="preserve">　　「升阳·旺盆」</w:t>
      </w:r>
    </w:p>
    <w:p>
      <w:pPr>
        <w:spacing w:after="120"/>
      </w:pPr>
      <w:r>
        <w:t xml:space="preserve">　　用途：升阳、镇邪</w:t>
      </w:r>
    </w:p>
    <w:p>
      <w:pPr>
        <w:spacing w:after="120"/>
      </w:pPr>
      <w:r>
        <w:t xml:space="preserve">　　当前镇力：阴差级</w:t>
      </w:r>
    </w:p>
    <w:p>
      <w:pPr>
        <w:spacing w:after="120"/>
      </w:pPr>
      <w:r>
        <w:t xml:space="preserve">　　当前已存在的数量：0</w:t>
      </w:r>
    </w:p>
    <w:p>
      <w:pPr>
        <w:spacing w:after="120"/>
      </w:pPr>
      <w:r>
        <w:t xml:space="preserve">　　镇物说明：</w:t>
      </w:r>
    </w:p>
    <w:p>
      <w:pPr>
        <w:spacing w:after="120"/>
      </w:pPr>
      <w:r>
        <w:t xml:space="preserve">　　旺盆，又称松盆。</w:t>
      </w:r>
    </w:p>
    <w:p>
      <w:pPr>
        <w:spacing w:after="120"/>
      </w:pPr>
      <w:r>
        <w:t xml:space="preserve">　　古有习俗，积柴于盆，架柴燔燎，谓之曰烧松盆。</w:t>
      </w:r>
    </w:p>
    <w:p>
      <w:pPr>
        <w:spacing w:after="120"/>
      </w:pPr>
      <w:r>
        <w:t xml:space="preserve">　　其法为：</w:t>
      </w:r>
    </w:p>
    <w:p>
      <w:pPr>
        <w:spacing w:after="120"/>
      </w:pPr>
      <w:r>
        <w:t xml:space="preserve">　　数松柏枝各四十九枝，以七枝为一束。</w:t>
      </w:r>
    </w:p>
    <w:p>
      <w:pPr>
        <w:spacing w:after="120"/>
      </w:pPr>
      <w:r>
        <w:t xml:space="preserve">　　取一石盆，架松柏枝各一束焚之。</w:t>
      </w:r>
    </w:p>
    <w:p>
      <w:pPr>
        <w:spacing w:after="120"/>
      </w:pPr>
      <w:r>
        <w:t xml:space="preserve">　　如此反复共七次，令烟满庭院屋舍，可以火燎之阳热驱辟阴冷之邪祟！</w:t>
      </w:r>
    </w:p>
    <w:p>
      <w:pPr>
        <w:spacing w:after="120"/>
      </w:pPr>
      <w:r>
        <w:t xml:space="preserve">　　石盆内灰烬勿除，可放置其内蕴旺盆之阳。</w:t>
      </w:r>
    </w:p>
    <w:p>
      <w:pPr>
        <w:spacing w:after="120"/>
      </w:pPr>
      <w:r>
        <w:t xml:space="preserve">　　若遇鬼祟阴邪，扬盆内灰烬灼之。</w:t>
      </w:r>
    </w:p>
    <w:p>
      <w:pPr>
        <w:spacing w:after="120"/>
      </w:pPr>
      <w:r>
        <w:t xml:space="preserve">　　切忌，松柏需足数，不足，升阳转存阴。</w:t>
      </w:r>
    </w:p>
    <w:p>
      <w:pPr>
        <w:spacing w:after="120"/>
      </w:pPr>
      <w:r>
        <w:t xml:space="preserve">　　若不得除，可以阳精更盛之石制作旺盆，或辅以其他镇物。</w:t>
      </w:r>
    </w:p>
    <w:p>
      <w:pPr>
        <w:spacing w:after="120"/>
      </w:pPr>
      <w:r>
        <w:t xml:space="preserve">　　……</w:t>
      </w:r>
    </w:p>
    <w:p>
      <w:pPr>
        <w:spacing w:after="120"/>
      </w:pPr>
      <w:r>
        <w:t xml:space="preserve">　　陈鑫在回溯了旺盆的情况后，又假装看了10分钟书，随后就踏实的去睡觉了。</w:t>
      </w:r>
    </w:p>
    <w:p>
      <w:pPr>
        <w:spacing w:after="120"/>
      </w:pPr>
      <w:r>
        <w:t xml:space="preserve">　　当天凌晨两点的时候。</w:t>
      </w:r>
    </w:p>
    <w:p>
      <w:pPr>
        <w:spacing w:after="120"/>
      </w:pPr>
      <w:r>
        <w:t xml:space="preserve">　　木碑市民调局中，还没休息的宗蓬接到了一个电话。</w:t>
      </w:r>
    </w:p>
    <w:p>
      <w:pPr>
        <w:spacing w:after="120"/>
      </w:pPr>
      <w:r>
        <w:t xml:space="preserve">　　听完，他打电话给了柏鸿涛。</w:t>
      </w:r>
    </w:p>
    <w:p>
      <w:pPr>
        <w:spacing w:after="120"/>
      </w:pPr>
      <w:r>
        <w:t xml:space="preserve">　　十分钟后，木碑市民调局中开出了一辆黑色SUV，直奔城乡结合处而去。</w:t>
      </w:r>
    </w:p>
    <w:p>
      <w:pPr>
        <w:spacing w:after="120"/>
      </w:pPr>
      <w:r>
        <w:t xml:space="preserve">　　凌晨四点，木碑市民调局负二层中，云龙天在审问室中静静的坐在轮椅上。</w:t>
      </w:r>
    </w:p>
    <w:p>
      <w:pPr>
        <w:spacing w:after="120"/>
      </w:pPr>
      <w:r>
        <w:t xml:space="preserve">　　没过多久，宗蓬一人走了进来，关上了门。</w:t>
      </w:r>
    </w:p>
    <w:p>
      <w:pPr>
        <w:spacing w:after="120"/>
      </w:pPr>
      <w:r>
        <w:t xml:space="preserve">　　“说说你小说的事情。”</w:t>
      </w:r>
    </w:p>
    <w:p>
      <w:pPr>
        <w:spacing w:after="120"/>
      </w:pPr>
      <w:r>
        <w:t xml:space="preserve">　　云龙天看着宗蓬，忽然笑了。</w:t>
      </w:r>
    </w:p>
    <w:p>
      <w:pPr>
        <w:spacing w:after="120"/>
      </w:pPr>
      <w:r>
        <w:t xml:space="preserve">　　“旺盆起作用了？”</w:t>
      </w:r>
    </w:p>
    <w:p>
      <w:pPr>
        <w:spacing w:after="120"/>
      </w:pPr>
      <w:r>
        <w:t xml:space="preserve">　　宗蓬一愣，当即眼神就是一冷，房间温度骤然下降。</w:t>
      </w:r>
    </w:p>
    <w:p>
      <w:pPr>
        <w:spacing w:after="120"/>
      </w:pPr>
      <w:r>
        <w:t xml:space="preserve">　　“你知道？”</w:t>
      </w:r>
    </w:p>
    <w:p>
      <w:pPr>
        <w:spacing w:after="120"/>
      </w:pPr>
      <w:r>
        <w:t xml:space="preserve">　　云龙天脸色一白，但眼神却更加炙热的看向宗蓬。</w:t>
      </w:r>
    </w:p>
    <w:p>
      <w:pPr>
        <w:spacing w:after="120"/>
      </w:pPr>
      <w:r>
        <w:t xml:space="preserve">　　“这个世界真的有鬼？有神？有小说里的修仙者？”</w:t>
      </w:r>
    </w:p>
    <w:p>
      <w:pPr>
        <w:spacing w:after="120"/>
      </w:pPr>
      <w:r>
        <w:t xml:space="preserve">　　宗蓬看着云龙天的样子，收敛了房间中的阴气。</w:t>
      </w:r>
    </w:p>
    <w:p>
      <w:pPr>
        <w:spacing w:after="120"/>
      </w:pPr>
      <w:r>
        <w:t xml:space="preserve">　　“你为什么会说起作用了？”</w:t>
      </w:r>
    </w:p>
    <w:p>
      <w:pPr>
        <w:spacing w:after="120"/>
      </w:pPr>
      <w:r>
        <w:t xml:space="preserve">　　宗蓬没有回答云龙天的问题。</w:t>
      </w:r>
    </w:p>
    <w:p>
      <w:pPr>
        <w:spacing w:after="120"/>
      </w:pPr>
      <w:r>
        <w:t xml:space="preserve">　　“你们的意图已经很明确了，之前询问我了那么多关于论坛评论的事情，还封了我的号。”</w:t>
      </w:r>
    </w:p>
    <w:p>
      <w:pPr>
        <w:spacing w:after="120"/>
      </w:pPr>
      <w:r>
        <w:t xml:space="preserve">　　“如今又连夜将我抓来，询问我小说的事情，我想不到还有什么事情值得你们如此，而最近，我也只和人聊过旺盆。”</w:t>
      </w:r>
    </w:p>
    <w:p>
      <w:pPr>
        <w:spacing w:after="120"/>
      </w:pPr>
      <w:r>
        <w:t xml:space="preserve">　　云龙天说到这里，眼里闪过了一丝迷茫。</w:t>
      </w:r>
    </w:p>
    <w:p>
      <w:pPr>
        <w:spacing w:after="120"/>
      </w:pPr>
      <w:r>
        <w:t xml:space="preserve">　　“不过，我是真的没有想到它会有用。”</w:t>
      </w:r>
    </w:p>
    <w:p>
      <w:pPr>
        <w:spacing w:after="120"/>
      </w:pPr>
      <w:r>
        <w:t xml:space="preserve">　　宗蓬看着云龙天，并不相信对方的话。</w:t>
      </w:r>
    </w:p>
    <w:p>
      <w:pPr>
        <w:spacing w:after="120"/>
      </w:pPr>
      <w:r>
        <w:t xml:space="preserve">　　就像他不信陈鑫的‘巧合’一样。</w:t>
      </w:r>
    </w:p>
    <w:p>
      <w:pPr>
        <w:spacing w:after="120"/>
      </w:pPr>
      <w:r>
        <w:t xml:space="preserve">　　“说吧，会少吃点苦头，这件事很大，大到……你的家人会跟着吃苦头。”</w:t>
      </w:r>
    </w:p>
    <w:p>
      <w:pPr>
        <w:spacing w:after="120"/>
      </w:pPr>
      <w:r>
        <w:t xml:space="preserve">　　云龙天沉默，点头。</w:t>
      </w:r>
    </w:p>
    <w:p>
      <w:pPr>
        <w:spacing w:after="120"/>
      </w:pPr>
      <w:r>
        <w:t xml:space="preserve">　　他没有隐瞒的将自己与编辑的聊天内容等等都说了，旺盆涉及的书籍也说了，甚至小说中取材的那篇帖子也说了。</w:t>
      </w:r>
    </w:p>
    <w:p>
      <w:pPr>
        <w:spacing w:after="120"/>
      </w:pPr>
      <w:r>
        <w:t xml:space="preserve">　　可是，宗蓬还是让他继续说。</w:t>
      </w:r>
    </w:p>
    <w:p>
      <w:pPr>
        <w:spacing w:after="120"/>
      </w:pPr>
      <w:r>
        <w:t xml:space="preserve">　　云龙天说不出来了，然后……他看到了自己家人的凄惨。</w:t>
      </w:r>
    </w:p>
    <w:p>
      <w:pPr>
        <w:spacing w:after="120"/>
      </w:pPr>
      <w:r>
        <w:t xml:space="preserve">　　呼哧~</w:t>
      </w:r>
    </w:p>
    <w:p>
      <w:pPr>
        <w:spacing w:after="120"/>
      </w:pPr>
      <w:r>
        <w:t xml:space="preserve">　　呼哧~</w:t>
      </w:r>
    </w:p>
    <w:p>
      <w:pPr>
        <w:spacing w:after="120"/>
      </w:pPr>
      <w:r>
        <w:t xml:space="preserve">　　剧烈喘息声自云龙天口中传出，脸色煞白一片的他，衣服已经被汗水浸湿。</w:t>
      </w:r>
    </w:p>
    <w:p>
      <w:pPr>
        <w:spacing w:after="120"/>
      </w:pPr>
      <w:r>
        <w:t xml:space="preserve">　　宗蓬在通过自己的手段得到答案之后，却并不满意。</w:t>
      </w:r>
    </w:p>
    <w:p>
      <w:pPr>
        <w:spacing w:after="120"/>
      </w:pPr>
      <w:r>
        <w:t xml:space="preserve">　　于是，他又问出了一个问题。</w:t>
      </w:r>
    </w:p>
    <w:p>
      <w:pPr>
        <w:spacing w:after="120"/>
      </w:pPr>
      <w:r>
        <w:t xml:space="preserve">　　“旺盆和陈鑫有关吗？”</w:t>
      </w:r>
    </w:p>
    <w:p>
      <w:pPr>
        <w:spacing w:after="120"/>
      </w:pPr>
      <w:r>
        <w:t xml:space="preserve">　　瘫软在轮椅上的云龙天瞥了一宗蓬，嘴角露出了一抹嘲讽的笑容。</w:t>
      </w:r>
    </w:p>
    <w:p>
      <w:pPr>
        <w:spacing w:after="120"/>
      </w:pPr>
      <w:r>
        <w:t xml:space="preserve">　　“你，不是有办法问出答案吗？呵呵，继续问。”</w:t>
      </w:r>
    </w:p>
    <w:p>
      <w:pPr>
        <w:spacing w:after="120"/>
      </w:pPr>
      <w:r>
        <w:t xml:space="preserve">　　宗蓬淡漠地看着云龙天那布满血丝的眼，体内的鬼物能力再一次被用出。</w:t>
      </w:r>
    </w:p>
    <w:p>
      <w:pPr>
        <w:spacing w:after="120"/>
      </w:pPr>
      <w:r>
        <w:t xml:space="preserve">　　可得到的答案，并不是他想要的。</w:t>
      </w:r>
    </w:p>
    <w:p>
      <w:pPr>
        <w:spacing w:after="120"/>
      </w:pPr>
      <w:r>
        <w:t xml:space="preserve">　　而此时的云龙天已经双眼翻白，晕死了过去。</w:t>
      </w:r>
    </w:p>
    <w:p>
      <w:pPr>
        <w:spacing w:after="120"/>
      </w:pPr>
      <w:r>
        <w:t xml:space="preserve">　　起身，打开门，让人将云龙天带走治疗。</w:t>
      </w:r>
    </w:p>
    <w:p>
      <w:pPr>
        <w:spacing w:after="120"/>
      </w:pPr>
      <w:r>
        <w:t xml:space="preserve">　　而宗蓬自己则是回到了楼上办公室里，坐在椅子上回忆旺盆这件事的始末。</w:t>
      </w:r>
    </w:p>
    <w:p>
      <w:pPr>
        <w:spacing w:after="120"/>
      </w:pPr>
      <w:r>
        <w:t xml:space="preserve">　　之所以他没封禁云龙天的小说，就是为了确认一些事情。</w:t>
      </w:r>
    </w:p>
    <w:p>
      <w:pPr>
        <w:spacing w:after="120"/>
      </w:pPr>
      <w:r>
        <w:t xml:space="preserve">　　确认这一切是否都源自于云龙天。</w:t>
      </w:r>
    </w:p>
    <w:p>
      <w:pPr>
        <w:spacing w:after="120"/>
      </w:pPr>
      <w:r>
        <w:t xml:space="preserve">　　如果脱离了论坛，云龙天还能做出同样的事情，那他必定有问题。</w:t>
      </w:r>
    </w:p>
    <w:p>
      <w:pPr>
        <w:spacing w:after="120"/>
      </w:pPr>
      <w:r>
        <w:t xml:space="preserve">　　所以在云龙天和他的编辑谈及‘旺盆’的时候，他并未出手阻止，而是看着事情发展。</w:t>
      </w:r>
    </w:p>
    <w:p>
      <w:pPr>
        <w:spacing w:after="120"/>
      </w:pPr>
      <w:r>
        <w:t xml:space="preserve">　　然后，他就接到了电话。</w:t>
      </w:r>
    </w:p>
    <w:p>
      <w:pPr>
        <w:spacing w:after="120"/>
      </w:pPr>
      <w:r>
        <w:t xml:space="preserve">　　电话那头讲述了叶畅家疑似着火后被报警，然后从他家里搜出了一个碎裂的石盆。</w:t>
      </w:r>
    </w:p>
    <w:p>
      <w:pPr>
        <w:spacing w:after="120"/>
      </w:pPr>
      <w:r>
        <w:t xml:space="preserve">　　那边的民调局之后去看了，在叶畅家次卧下面的地基里找到了一个鬼物本体，是个工人的安全帽，但鬼物已经不在。</w:t>
      </w:r>
    </w:p>
    <w:p>
      <w:pPr>
        <w:spacing w:after="120"/>
      </w:pPr>
      <w:r>
        <w:t xml:space="preserve">　　得知这个消息后，宗蓬就出发将云龙天给抓了回来。</w:t>
      </w:r>
    </w:p>
    <w:p>
      <w:pPr>
        <w:spacing w:after="120"/>
      </w:pPr>
      <w:r>
        <w:t xml:space="preserve">　　可结果就是云龙天只说了他已经知道的东西。</w:t>
      </w:r>
    </w:p>
    <w:p>
      <w:pPr>
        <w:spacing w:after="120"/>
      </w:pPr>
      <w:r>
        <w:t xml:space="preserve">　　这让宗蓬心中有了太多的疑惑。</w:t>
      </w:r>
    </w:p>
    <w:p>
      <w:pPr>
        <w:spacing w:after="120"/>
      </w:pPr>
      <w:r>
        <w:t xml:space="preserve">　　这一切都和云龙天有关，但云龙天自己却什么都不知道，是装的，还是真的如此？</w:t>
      </w:r>
    </w:p>
    <w:p>
      <w:pPr>
        <w:spacing w:after="120"/>
      </w:pPr>
      <w:r>
        <w:t xml:space="preserve">　　没有想到结果的宗蓬打开了电脑，准备从另一个角度寻找答案。</w:t>
      </w:r>
    </w:p>
    <w:p>
      <w:pPr>
        <w:spacing w:after="120"/>
      </w:pPr>
      <w:r>
        <w:t xml:space="preserve">　　然后他查看了陈鑫这两天的行动轨迹视频。</w:t>
      </w:r>
    </w:p>
    <w:p>
      <w:pPr>
        <w:spacing w:after="120"/>
      </w:pPr>
      <w:r>
        <w:t xml:space="preserve">　　只要是有摄像头的地方，包括陈鑫的宿舍内，所有的监控画面他都倍速观看了。</w:t>
      </w:r>
    </w:p>
    <w:p>
      <w:pPr>
        <w:spacing w:after="120"/>
      </w:pPr>
      <w:r>
        <w:t xml:space="preserve">　　一直看到早上10点，他都没看出一点异样。</w:t>
      </w:r>
    </w:p>
    <w:p>
      <w:pPr>
        <w:spacing w:after="120"/>
      </w:pPr>
      <w:r>
        <w:t xml:space="preserve">　　陈鑫的生活就如一个普通学生一样，除了上课下课，就是练操、码字、看论坛。</w:t>
      </w:r>
    </w:p>
    <w:p>
      <w:pPr>
        <w:spacing w:after="120"/>
      </w:pPr>
      <w:r>
        <w:t xml:space="preserve">　　偶尔还会和同学聊天打屁，这再正常不过。</w:t>
      </w:r>
    </w:p>
    <w:p>
      <w:pPr>
        <w:spacing w:after="120"/>
      </w:pPr>
      <w:r>
        <w:t xml:space="preserve">　　“和陈鑫没有关系？”</w:t>
      </w:r>
    </w:p>
    <w:p>
      <w:pPr>
        <w:spacing w:after="120"/>
      </w:pPr>
      <w:r>
        <w:t xml:space="preserve">　　宗蓬皱眉。</w:t>
      </w:r>
    </w:p>
    <w:p>
      <w:pPr>
        <w:spacing w:after="120"/>
      </w:pPr>
      <w:r>
        <w:t xml:space="preserve">　　虽然事实指向的结果就是如此，但他对陈鑫的想法却还是没变。</w:t>
      </w:r>
    </w:p>
    <w:p>
      <w:pPr>
        <w:spacing w:after="120"/>
      </w:pPr>
      <w:r>
        <w:t xml:space="preserve">　　时间一晃而过。</w:t>
      </w:r>
    </w:p>
    <w:p>
      <w:pPr>
        <w:spacing w:after="120"/>
      </w:pPr>
      <w:r>
        <w:t xml:space="preserve">　　云龙天醒来的时候已经是下午五点。</w:t>
      </w:r>
    </w:p>
    <w:p>
      <w:pPr>
        <w:spacing w:after="120"/>
      </w:pPr>
      <w:r>
        <w:t xml:space="preserve">　　一睁眼他就看到了宗蓬。</w:t>
      </w:r>
    </w:p>
    <w:p>
      <w:pPr>
        <w:spacing w:after="120"/>
      </w:pPr>
      <w:r>
        <w:t xml:space="preserve">　　“你回答我一个问题，我就告诉你一件事。”</w:t>
      </w:r>
    </w:p>
    <w:p>
      <w:pPr>
        <w:spacing w:after="120"/>
      </w:pPr>
      <w:r>
        <w:t xml:space="preserve">　　云龙天忽然说道。</w:t>
      </w:r>
    </w:p>
    <w:p>
      <w:pPr>
        <w:spacing w:after="120"/>
      </w:pPr>
      <w:r>
        <w:t xml:space="preserve">　　宗蓬眉头一挑，示意云龙天说。</w:t>
      </w:r>
    </w:p>
    <w:p>
      <w:pPr>
        <w:spacing w:after="120"/>
      </w:pPr>
      <w:r>
        <w:t xml:space="preserve">　　“你们的能力，能让我再站起来吗？”</w:t>
      </w:r>
    </w:p>
    <w:p>
      <w:pPr>
        <w:spacing w:after="120"/>
      </w:pPr>
      <w:r>
        <w:t xml:space="preserve">　　看着云龙天期待的眼神，宗蓬点了点头。</w:t>
      </w:r>
    </w:p>
    <w:p>
      <w:pPr>
        <w:spacing w:after="120"/>
      </w:pPr>
      <w:r>
        <w:t xml:space="preserve">　　让云龙天站起来的方法很多，无论是种鬼，还是民调局研究出的技术，都可以。</w:t>
      </w:r>
    </w:p>
    <w:p>
      <w:pPr>
        <w:spacing w:after="120"/>
      </w:pPr>
      <w:r>
        <w:t xml:space="preserve">　　“真好啊。”</w:t>
      </w:r>
    </w:p>
    <w:p>
      <w:pPr>
        <w:spacing w:after="120"/>
      </w:pPr>
      <w:r>
        <w:t xml:space="preserve">　　云龙天满脸的期待。</w:t>
      </w:r>
    </w:p>
    <w:p>
      <w:pPr>
        <w:spacing w:after="120"/>
      </w:pPr>
      <w:r>
        <w:t xml:space="preserve">　　“这个世界，原来这么丰富多彩吗？”</w:t>
      </w:r>
    </w:p>
    <w:p>
      <w:pPr>
        <w:spacing w:after="120"/>
      </w:pPr>
      <w:r>
        <w:t xml:space="preserve">　　宗蓬没有理会云龙天的感慨。</w:t>
      </w:r>
    </w:p>
    <w:p>
      <w:pPr>
        <w:spacing w:after="120"/>
      </w:pPr>
      <w:r>
        <w:t xml:space="preserve">　　“该你说了。”</w:t>
      </w:r>
    </w:p>
    <w:p>
      <w:pPr>
        <w:spacing w:after="120"/>
      </w:pPr>
      <w:r>
        <w:t xml:space="preserve">　　云龙天转回视线，看向宗蓬。</w:t>
      </w:r>
    </w:p>
    <w:p>
      <w:pPr>
        <w:spacing w:after="120"/>
      </w:pPr>
      <w:r>
        <w:t xml:space="preserve">　　“我渴了。”</w:t>
      </w:r>
    </w:p>
    <w:p>
      <w:pPr>
        <w:spacing w:after="120"/>
      </w:pPr>
      <w:r>
        <w:t xml:space="preserve">　　宗蓬皱眉，帮云龙天接了一杯水。</w:t>
      </w:r>
    </w:p>
    <w:p>
      <w:pPr>
        <w:spacing w:after="120"/>
      </w:pPr>
      <w:r>
        <w:t xml:space="preserve">　　云龙天喝完后就再也没说什么了。</w:t>
      </w:r>
    </w:p>
    <w:p>
      <w:pPr>
        <w:spacing w:after="120"/>
      </w:pPr>
      <w:r>
        <w:t xml:space="preserve">　　“该你说了！”</w:t>
      </w:r>
    </w:p>
    <w:p>
      <w:pPr>
        <w:spacing w:after="120"/>
      </w:pPr>
      <w:r>
        <w:t xml:space="preserve">　　宗蓬的语气加重了一些，可云龙天却一脸的诧异。</w:t>
      </w:r>
    </w:p>
    <w:p>
      <w:pPr>
        <w:spacing w:after="120"/>
      </w:pPr>
      <w:r>
        <w:t xml:space="preserve">　　“我已经说了啊，我说，我渴了。”</w:t>
      </w:r>
    </w:p>
    <w:p>
      <w:pPr>
        <w:spacing w:after="120"/>
      </w:pPr>
      <w:r>
        <w:t xml:space="preserve">　　“……”</w:t>
      </w:r>
    </w:p>
    <w:p>
      <w:pPr>
        <w:spacing w:after="120"/>
      </w:pPr>
      <w:r>
        <w:t xml:space="preserve">　　宗蓬看着云龙天。</w:t>
      </w:r>
    </w:p>
    <w:p>
      <w:pPr>
        <w:spacing w:after="120"/>
      </w:pPr>
      <w:r>
        <w:t xml:space="preserve">　　这一刻，他才知道自己对云龙天用错了手段。</w:t>
      </w:r>
    </w:p>
    <w:p>
      <w:pPr>
        <w:spacing w:after="120"/>
      </w:pPr>
      <w:r>
        <w:t xml:space="preserve">　　本以为这个身体残疾的年轻人心态不会很好，可几次接触下来，云龙天却一次比一次强硬。</w:t>
      </w:r>
    </w:p>
    <w:p>
      <w:pPr>
        <w:spacing w:after="120"/>
      </w:pPr>
      <w:r>
        <w:t xml:space="preserve">　　宗蓬甚至觉得自己要是敢将脸伸过去，云龙天就敢吐他一脸口水。</w:t>
      </w:r>
    </w:p>
    <w:p>
      <w:pPr>
        <w:spacing w:after="120"/>
      </w:pPr>
      <w:r>
        <w:t xml:space="preserve">　　不过此时他想换手段已经不可能了。</w:t>
      </w:r>
    </w:p>
    <w:p>
      <w:pPr>
        <w:spacing w:after="120"/>
      </w:pPr>
      <w:r>
        <w:t xml:space="preserve">　　思索片刻，宗蓬离开了病房。</w:t>
      </w:r>
    </w:p>
    <w:p>
      <w:pPr>
        <w:spacing w:after="120"/>
      </w:pPr>
      <w:r>
        <w:t xml:space="preserve">　　当天晚上，云龙天再次被带入了审问室，还是宗蓬审问，还是用上了手段。</w:t>
      </w:r>
    </w:p>
    <w:p>
      <w:pPr>
        <w:spacing w:after="120"/>
      </w:pPr>
      <w:r>
        <w:t xml:space="preserve">　　看着云龙天苍白如纸的脸色，宗蓬冷笑道：“你骨头硬，我很佩服，但我不知道你父母、你妹妹的骨头有没有那么硬。”</w:t>
      </w:r>
    </w:p>
    <w:p>
      <w:pPr>
        <w:spacing w:after="120"/>
      </w:pPr>
      <w:r>
        <w:t xml:space="preserve">　　“云龙天，你可能不知道你做的事情涉及到了什么，你这种没有背景的人，死几个并不会对我造成什么影响。”</w:t>
      </w:r>
    </w:p>
    <w:p>
      <w:pPr>
        <w:spacing w:after="120"/>
      </w:pPr>
      <w:r>
        <w:t xml:space="preserve">　　看着云龙天死死瞪着他的眼神，宗蓬笑了。</w:t>
      </w:r>
    </w:p>
    <w:p>
      <w:pPr>
        <w:spacing w:after="120"/>
      </w:pPr>
      <w:r>
        <w:t xml:space="preserve">　　“放心，一会你就能见到你的家人了，选一个吧，从谁开始。”</w:t>
      </w:r>
    </w:p>
    <w:p>
      <w:pPr>
        <w:spacing w:after="120"/>
      </w:pPr>
      <w:r>
        <w:t xml:space="preserve">　　云龙天还是死死的盯着宗蓬，他那牙关紧咬，眼神疯狂的样子，像极了一个择人欲噬的阳世恶鬼。</w:t>
      </w:r>
    </w:p>
    <w:p>
      <w:pPr>
        <w:spacing w:after="120"/>
      </w:pPr>
      <w:r>
        <w:t xml:space="preserve">　　嘭！</w:t>
      </w:r>
    </w:p>
    <w:p>
      <w:pPr>
        <w:spacing w:after="120"/>
      </w:pPr>
      <w:r>
        <w:t xml:space="preserve">　　审问室的门被人从外面大力推开，柏鸿涛一脸怒气的冲了进来。</w:t>
      </w:r>
    </w:p>
    <w:p>
      <w:pPr>
        <w:spacing w:after="120"/>
      </w:pPr>
      <w:r>
        <w:t xml:space="preserve">　　……</w:t>
      </w:r>
    </w:p>
    <w:p>
      <w:pPr>
        <w:spacing w:after="120"/>
      </w:pPr>
      <w:r>
        <w:t>第127章 三个男人一台戏</w:t>
      </w:r>
    </w:p>
    <w:p>
      <w:pPr>
        <w:spacing w:after="120"/>
      </w:pPr>
      <w:r>
        <w:t xml:space="preserve">　　“宗蓬！谁让你随便抓人的！你当这里是哪里？这里是木碑市，我是木碑市民调局的局长，你的一切行为都得征求我的意见！”</w:t>
      </w:r>
    </w:p>
    <w:p>
      <w:pPr>
        <w:spacing w:after="120"/>
      </w:pPr>
      <w:r>
        <w:t xml:space="preserve">　　宗蓬看向柏鸿涛，眼神淡漠。</w:t>
      </w:r>
    </w:p>
    <w:p>
      <w:pPr>
        <w:spacing w:after="120"/>
      </w:pPr>
      <w:r>
        <w:t xml:space="preserve">　　“你是局长没错，但我是总局派来的，有权做任何有利于这件事的行为，你若是不服可以找总局。”</w:t>
      </w:r>
    </w:p>
    <w:p>
      <w:pPr>
        <w:spacing w:after="120"/>
      </w:pPr>
      <w:r>
        <w:t xml:space="preserve">　　柏鸿涛脸色铁青。</w:t>
      </w:r>
    </w:p>
    <w:p>
      <w:pPr>
        <w:spacing w:after="120"/>
      </w:pPr>
      <w:r>
        <w:t xml:space="preserve">　　“宗蓬，你以为我在总局没人？”</w:t>
      </w:r>
    </w:p>
    <w:p>
      <w:pPr>
        <w:spacing w:after="120"/>
      </w:pPr>
      <w:r>
        <w:t xml:space="preserve">　　柏鸿涛拿出电话打了出去，短暂的交流之后，柏鸿涛挂了电话。</w:t>
      </w:r>
    </w:p>
    <w:p>
      <w:pPr>
        <w:spacing w:after="120"/>
      </w:pPr>
      <w:r>
        <w:t xml:space="preserve">　　审问室冷场不到两分钟的时间，宗蓬就接到了电话。</w:t>
      </w:r>
    </w:p>
    <w:p>
      <w:pPr>
        <w:spacing w:after="120"/>
      </w:pPr>
      <w:r>
        <w:t xml:space="preserve">　　“……我知道，但是我找到了重要线索，不用点手段很难进行下去，如果你们不同意，那就将我调回去吧，这里的事就让木碑市的人来做。”</w:t>
      </w:r>
    </w:p>
    <w:p>
      <w:pPr>
        <w:spacing w:after="120"/>
      </w:pPr>
      <w:r>
        <w:t xml:space="preserve">　　宗蓬说完过了一会，将手机递给了柏鸿涛。</w:t>
      </w:r>
    </w:p>
    <w:p>
      <w:pPr>
        <w:spacing w:after="120"/>
      </w:pPr>
      <w:r>
        <w:t xml:space="preserve">　　“好，我知道了，就三天。”</w:t>
      </w:r>
    </w:p>
    <w:p>
      <w:pPr>
        <w:spacing w:after="120"/>
      </w:pPr>
      <w:r>
        <w:t xml:space="preserve">　　柏鸿涛挂了电话，将手机扔回去后冷着脸道：“你可以走了。”</w:t>
      </w:r>
    </w:p>
    <w:p>
      <w:pPr>
        <w:spacing w:after="120"/>
      </w:pPr>
      <w:r>
        <w:t xml:space="preserve">　　宗蓬也没有多说什么，拿着手机就离开了审问室。</w:t>
      </w:r>
    </w:p>
    <w:p>
      <w:pPr>
        <w:spacing w:after="120"/>
      </w:pPr>
      <w:r>
        <w:t xml:space="preserve">　　等房间中只剩下柏鸿涛和云龙天后，柏鸿涛拿出一根烟准备点燃。</w:t>
      </w:r>
    </w:p>
    <w:p>
      <w:pPr>
        <w:spacing w:after="120"/>
      </w:pPr>
      <w:r>
        <w:t xml:space="preserve">　　“不介意吧？”</w:t>
      </w:r>
    </w:p>
    <w:p>
      <w:pPr>
        <w:spacing w:after="120"/>
      </w:pPr>
      <w:r>
        <w:t xml:space="preserve">　　柏鸿涛朝着沉默的云龙天问道，但云龙天并未回复。</w:t>
      </w:r>
    </w:p>
    <w:p>
      <w:pPr>
        <w:spacing w:after="120"/>
      </w:pPr>
      <w:r>
        <w:t xml:space="preserve">　　无奈摇头，柏鸿涛闻了一下烟的味道后就将烟收起来了。</w:t>
      </w:r>
    </w:p>
    <w:p>
      <w:pPr>
        <w:spacing w:after="120"/>
      </w:pPr>
      <w:r>
        <w:t xml:space="preserve">　　“你家人那边，我已经阻止了宗蓬，宗蓬虽然做的过分了，但这件事确实事关重大。”</w:t>
      </w:r>
    </w:p>
    <w:p>
      <w:pPr>
        <w:spacing w:after="120"/>
      </w:pPr>
      <w:r>
        <w:t xml:space="preserve">　　云龙天抬眼看向了柏鸿涛。</w:t>
      </w:r>
    </w:p>
    <w:p>
      <w:pPr>
        <w:spacing w:after="120"/>
      </w:pPr>
      <w:r>
        <w:t xml:space="preserve">　　“不过，我只能阻止三天，这三天你好好想想，如果能想起什么来，那就告诉他吧，想不起来……你尽量吧。”</w:t>
      </w:r>
    </w:p>
    <w:p>
      <w:pPr>
        <w:spacing w:after="120"/>
      </w:pPr>
      <w:r>
        <w:t xml:space="preserve">　　柏鸿涛摇了摇头，不再说什么，出去让人将云龙天送回医务室。</w:t>
      </w:r>
    </w:p>
    <w:p>
      <w:pPr>
        <w:spacing w:after="120"/>
      </w:pPr>
      <w:r>
        <w:t xml:space="preserve">　　回到那个如牢房一样不见天日的医务室后，云龙天躺在床上看着天花板发呆。</w:t>
      </w:r>
    </w:p>
    <w:p>
      <w:pPr>
        <w:spacing w:after="120"/>
      </w:pPr>
      <w:r>
        <w:t xml:space="preserve">　　宗蓬的手段，他已经见识到了。</w:t>
      </w:r>
    </w:p>
    <w:p>
      <w:pPr>
        <w:spacing w:after="120"/>
      </w:pPr>
      <w:r>
        <w:t xml:space="preserve">　　云龙天也不知道他自己哪里来的勇气，会和宗蓬这样的人对上，但真正直面宗蓬几次之后，他确实对宗蓬没有多少恐惧了。</w:t>
      </w:r>
    </w:p>
    <w:p>
      <w:pPr>
        <w:spacing w:after="120"/>
      </w:pPr>
      <w:r>
        <w:t xml:space="preserve">　　也许这是经历了这么多年残疾生活后养出来的性格，也许，这是他天生未被激发出的另一面。</w:t>
      </w:r>
    </w:p>
    <w:p>
      <w:pPr>
        <w:spacing w:after="120"/>
      </w:pPr>
      <w:r>
        <w:t xml:space="preserve">　　可他不怕，不代表他的家人不怕。</w:t>
      </w:r>
    </w:p>
    <w:p>
      <w:pPr>
        <w:spacing w:after="120"/>
      </w:pPr>
      <w:r>
        <w:t xml:space="preserve">　　他不忍心让自己的家人经历宗蓬的手段。</w:t>
      </w:r>
    </w:p>
    <w:p>
      <w:pPr>
        <w:spacing w:after="120"/>
      </w:pPr>
      <w:r>
        <w:t xml:space="preserve">　　毕竟，他带给家人的痛苦已经够多了。</w:t>
      </w:r>
    </w:p>
    <w:p>
      <w:pPr>
        <w:spacing w:after="120"/>
      </w:pPr>
      <w:r>
        <w:t xml:space="preserve">　　可是他无能为力。</w:t>
      </w:r>
    </w:p>
    <w:p>
      <w:pPr>
        <w:spacing w:after="120"/>
      </w:pPr>
      <w:r>
        <w:t xml:space="preserve">　　就算他想服软，宗蓬会信吗？</w:t>
      </w:r>
    </w:p>
    <w:p>
      <w:pPr>
        <w:spacing w:after="120"/>
      </w:pPr>
      <w:r>
        <w:t xml:space="preserve">　　以宗蓬的性格来看，不将所有能用上的手段对他使用一遍，宗蓬是不会相信的。</w:t>
      </w:r>
    </w:p>
    <w:p>
      <w:pPr>
        <w:spacing w:after="120"/>
      </w:pPr>
      <w:r>
        <w:t xml:space="preserve">　　到底……该怎么办呢？</w:t>
      </w:r>
    </w:p>
    <w:p>
      <w:pPr>
        <w:spacing w:after="120"/>
      </w:pPr>
      <w:r>
        <w:t xml:space="preserve">　　云龙天眼神扫过房间，除了吊瓶上的输液管，没有能让他自杀的东西。</w:t>
      </w:r>
    </w:p>
    <w:p>
      <w:pPr>
        <w:spacing w:after="120"/>
      </w:pPr>
      <w:r>
        <w:t xml:space="preserve">　　可自己勒死自己？</w:t>
      </w:r>
    </w:p>
    <w:p>
      <w:pPr>
        <w:spacing w:after="120"/>
      </w:pPr>
      <w:r>
        <w:t xml:space="preserve">　　云龙天苦笑。</w:t>
      </w:r>
    </w:p>
    <w:p>
      <w:pPr>
        <w:spacing w:after="120"/>
      </w:pPr>
      <w:r>
        <w:t xml:space="preserve">　　……</w:t>
      </w:r>
    </w:p>
    <w:p>
      <w:pPr>
        <w:spacing w:after="120"/>
      </w:pPr>
      <w:r>
        <w:t xml:space="preserve">　　时间流逝。</w:t>
      </w:r>
    </w:p>
    <w:p>
      <w:pPr>
        <w:spacing w:after="120"/>
      </w:pPr>
      <w:r>
        <w:t xml:space="preserve">　　云龙天一次次睡去，又一次次在噩梦中惊醒。</w:t>
      </w:r>
    </w:p>
    <w:p>
      <w:pPr>
        <w:spacing w:after="120"/>
      </w:pPr>
      <w:r>
        <w:t xml:space="preserve">　　如此下来，整个人越来越没有精神。</w:t>
      </w:r>
    </w:p>
    <w:p>
      <w:pPr>
        <w:spacing w:after="120"/>
      </w:pPr>
      <w:r>
        <w:t xml:space="preserve">　　医务室中的没有表，云龙天也不知道过了多久。</w:t>
      </w:r>
    </w:p>
    <w:p>
      <w:pPr>
        <w:spacing w:after="120"/>
      </w:pPr>
      <w:r>
        <w:t xml:space="preserve">　　期间柏鸿涛来看过一次，但并没有说什么就走了。</w:t>
      </w:r>
    </w:p>
    <w:p>
      <w:pPr>
        <w:spacing w:after="120"/>
      </w:pPr>
      <w:r>
        <w:t xml:space="preserve">　　之后的时间里，云龙天没再睡觉，只是躺在病床上直勾勾地盯着天花板。</w:t>
      </w:r>
    </w:p>
    <w:p>
      <w:pPr>
        <w:spacing w:after="120"/>
      </w:pPr>
      <w:r>
        <w:t xml:space="preserve">　　不知道过了多久，云龙天忽然按下了床边的按钮。</w:t>
      </w:r>
    </w:p>
    <w:p>
      <w:pPr>
        <w:spacing w:after="120"/>
      </w:pPr>
      <w:r>
        <w:t xml:space="preserve">　　很快，医务人员跑来。</w:t>
      </w:r>
    </w:p>
    <w:p>
      <w:pPr>
        <w:spacing w:after="120"/>
      </w:pPr>
      <w:r>
        <w:t xml:space="preserve">　　“怎么了？”</w:t>
      </w:r>
    </w:p>
    <w:p>
      <w:pPr>
        <w:spacing w:after="120"/>
      </w:pPr>
      <w:r>
        <w:t xml:space="preserve">　　“我要见柏鸿涛。”</w:t>
      </w:r>
    </w:p>
    <w:p>
      <w:pPr>
        <w:spacing w:after="120"/>
      </w:pPr>
      <w:r>
        <w:t xml:space="preserve">　　十分钟后，柏鸿涛出现在了病房中。</w:t>
      </w:r>
    </w:p>
    <w:p>
      <w:pPr>
        <w:spacing w:after="120"/>
      </w:pPr>
      <w:r>
        <w:t xml:space="preserve">　　“你找我？”</w:t>
      </w:r>
    </w:p>
    <w:p>
      <w:pPr>
        <w:spacing w:after="120"/>
      </w:pPr>
      <w:r>
        <w:t xml:space="preserve">　　云龙天点头。</w:t>
      </w:r>
    </w:p>
    <w:p>
      <w:pPr>
        <w:spacing w:after="120"/>
      </w:pPr>
      <w:r>
        <w:t xml:space="preserve">　　“是想起什么重要的事情了？”</w:t>
      </w:r>
    </w:p>
    <w:p>
      <w:pPr>
        <w:spacing w:after="120"/>
      </w:pPr>
      <w:r>
        <w:t xml:space="preserve">　　柏鸿涛坐在一旁的椅子上，看着云龙天道。</w:t>
      </w:r>
    </w:p>
    <w:p>
      <w:pPr>
        <w:spacing w:after="120"/>
      </w:pPr>
      <w:r>
        <w:t xml:space="preserve">　　“没有。”</w:t>
      </w:r>
    </w:p>
    <w:p>
      <w:pPr>
        <w:spacing w:after="120"/>
      </w:pPr>
      <w:r>
        <w:t xml:space="preserve">　　云龙天的话让柏鸿涛眼神中露出失望。</w:t>
      </w:r>
    </w:p>
    <w:p>
      <w:pPr>
        <w:spacing w:after="120"/>
      </w:pPr>
      <w:r>
        <w:t xml:space="preserve">　　“我不知道你们想找什么，我也不知道我犯了什么错，但想必……是和那些民俗东西有关。”</w:t>
      </w:r>
    </w:p>
    <w:p>
      <w:pPr>
        <w:spacing w:after="120"/>
      </w:pPr>
      <w:r>
        <w:t xml:space="preserve">　　云龙天看着微微点头的柏鸿涛，继续道：“既然如此，那就当这事是我做的吧。”</w:t>
      </w:r>
    </w:p>
    <w:p>
      <w:pPr>
        <w:spacing w:after="120"/>
      </w:pPr>
      <w:r>
        <w:t xml:space="preserve">　　柏鸿涛眼睛微微眯起。</w:t>
      </w:r>
    </w:p>
    <w:p>
      <w:pPr>
        <w:spacing w:after="120"/>
      </w:pPr>
      <w:r>
        <w:t xml:space="preserve">　　“你这话是什么意思？”</w:t>
      </w:r>
    </w:p>
    <w:p>
      <w:pPr>
        <w:spacing w:after="120"/>
      </w:pPr>
      <w:r>
        <w:t xml:space="preserve">　　“既然你们在我身上找不到答案，我也给不出你们答案，那不如让我当着你们的面去做这件事，一切在你们的监控下，你们自己从我身上找你们想要的答案。”</w:t>
      </w:r>
    </w:p>
    <w:p>
      <w:pPr>
        <w:spacing w:after="120"/>
      </w:pPr>
      <w:r>
        <w:t xml:space="preserve">　　云龙天眼神平静无波。</w:t>
      </w:r>
    </w:p>
    <w:p>
      <w:pPr>
        <w:spacing w:after="120"/>
      </w:pPr>
      <w:r>
        <w:t xml:space="preserve">　　“如果能找到，那你们解决了疑惑，我也算是配合了，如何？”</w:t>
      </w:r>
    </w:p>
    <w:p>
      <w:pPr>
        <w:spacing w:after="120"/>
      </w:pPr>
      <w:r>
        <w:t xml:space="preserve">　　柏鸿涛听完之后眼中有着惊讶。</w:t>
      </w:r>
    </w:p>
    <w:p>
      <w:pPr>
        <w:spacing w:after="120"/>
      </w:pPr>
      <w:r>
        <w:t xml:space="preserve">　　前天，宗蓬找他演一出戏，让他当白脸，希望能从云龙天这里套出话来。</w:t>
      </w:r>
    </w:p>
    <w:p>
      <w:pPr>
        <w:spacing w:after="120"/>
      </w:pPr>
      <w:r>
        <w:t xml:space="preserve">　　毕竟宗蓬的红脸扮的太好了，正因为太好了，所以就算要换一个角色都换不了。</w:t>
      </w:r>
    </w:p>
    <w:p>
      <w:pPr>
        <w:spacing w:after="120"/>
      </w:pPr>
      <w:r>
        <w:t xml:space="preserve">　　而他的出现，很可能会成为云龙天心理防线被突破的关键。</w:t>
      </w:r>
    </w:p>
    <w:p>
      <w:pPr>
        <w:spacing w:after="120"/>
      </w:pPr>
      <w:r>
        <w:t xml:space="preserve">　　当时柏鸿涛其实也有过和云龙天类似的想法，可他的想法需要云龙天的配合，但以宗蓬的话来说，云龙天骨头很硬。</w:t>
      </w:r>
    </w:p>
    <w:p>
      <w:pPr>
        <w:spacing w:after="120"/>
      </w:pPr>
      <w:r>
        <w:t xml:space="preserve">　　如此，他也就放弃了，按照宗蓬的计划来扮演白脸。</w:t>
      </w:r>
    </w:p>
    <w:p>
      <w:pPr>
        <w:spacing w:after="120"/>
      </w:pPr>
      <w:r>
        <w:t xml:space="preserve">　　本来他是准备明天再来，那样临近最后一天，效果可能会更好。</w:t>
      </w:r>
    </w:p>
    <w:p>
      <w:pPr>
        <w:spacing w:after="120"/>
      </w:pPr>
      <w:r>
        <w:t xml:space="preserve">　　可没想到今天云龙天就给了他一个意外的选择。</w:t>
      </w:r>
    </w:p>
    <w:p>
      <w:pPr>
        <w:spacing w:after="120"/>
      </w:pPr>
      <w:r>
        <w:t xml:space="preserve">　　说起来，这也算是宗蓬的计划成功了，毕竟如果是宗蓬的话，云龙天是不可能说出合作的话的。</w:t>
      </w:r>
    </w:p>
    <w:p>
      <w:pPr>
        <w:spacing w:after="120"/>
      </w:pPr>
      <w:r>
        <w:t xml:space="preserve">　　良久，柏鸿涛点了点头。</w:t>
      </w:r>
    </w:p>
    <w:p>
      <w:pPr>
        <w:spacing w:after="120"/>
      </w:pPr>
      <w:r>
        <w:t xml:space="preserve">　　“这件事我去和上面的人讨论一下，如果可以，那对你也算是一个机会。”</w:t>
      </w:r>
    </w:p>
    <w:p>
      <w:pPr>
        <w:spacing w:after="120"/>
      </w:pPr>
      <w:r>
        <w:t xml:space="preserve">　　说着柏鸿涛起身就要走，不过临走之前，他还是深深的看了云龙天一眼。</w:t>
      </w:r>
    </w:p>
    <w:p>
      <w:pPr>
        <w:spacing w:after="120"/>
      </w:pPr>
      <w:r>
        <w:t xml:space="preserve">　　“虽然不想说，但还是要告诉你，这是你的机会，也是最后的机会，如果你在这期间还是不想配合，那我之后就没有一点插手的机会了。”</w:t>
      </w:r>
    </w:p>
    <w:p>
      <w:pPr>
        <w:spacing w:after="120"/>
      </w:pPr>
      <w:r>
        <w:t xml:space="preserve">　　“宗蓬，将全权接手你的事情。”</w:t>
      </w:r>
    </w:p>
    <w:p>
      <w:pPr>
        <w:spacing w:after="120"/>
      </w:pPr>
      <w:r>
        <w:t xml:space="preserve">　　柏鸿涛离开了。</w:t>
      </w:r>
    </w:p>
    <w:p>
      <w:pPr>
        <w:spacing w:after="120"/>
      </w:pPr>
      <w:r>
        <w:t xml:space="preserve">　　云龙天看着天花板，心中苦涩。</w:t>
      </w:r>
    </w:p>
    <w:p>
      <w:pPr>
        <w:spacing w:after="120"/>
      </w:pPr>
      <w:r>
        <w:t xml:space="preserve">　　这两天的时间，他何尝没有看出宗蓬和柏鸿涛是在和他做戏？</w:t>
      </w:r>
    </w:p>
    <w:p>
      <w:pPr>
        <w:spacing w:after="120"/>
      </w:pPr>
      <w:r>
        <w:t xml:space="preserve">　　但他不能戳破，因为如果掀翻了他们的布置的这台戏，那戏台后面的场景，会让他绝望。</w:t>
      </w:r>
    </w:p>
    <w:p>
      <w:pPr>
        <w:spacing w:after="120"/>
      </w:pPr>
      <w:r>
        <w:t xml:space="preserve">　　所以，这台戏，必须唱下去！</w:t>
      </w:r>
    </w:p>
    <w:p>
      <w:pPr>
        <w:spacing w:after="120"/>
      </w:pPr>
      <w:r>
        <w:t xml:space="preserve">　　而他能做的，就是主动上台，主动给自己找一个角色。</w:t>
      </w:r>
    </w:p>
    <w:p>
      <w:pPr>
        <w:spacing w:after="120"/>
      </w:pPr>
      <w:r>
        <w:t xml:space="preserve">　　能不能唱好这个角色的戏份，他不知道。</w:t>
      </w:r>
    </w:p>
    <w:p>
      <w:pPr>
        <w:spacing w:after="120"/>
      </w:pPr>
      <w:r>
        <w:t xml:space="preserve">　　但这是他唯一的选择。</w:t>
      </w:r>
    </w:p>
    <w:p>
      <w:pPr>
        <w:spacing w:after="120"/>
      </w:pPr>
      <w:r>
        <w:t xml:space="preserve">　　两个小时后，云龙天被喂了一颗药丸，吃下药丸后，他身体上的不适在短短半分钟内就消失了大半。</w:t>
      </w:r>
    </w:p>
    <w:p>
      <w:pPr>
        <w:spacing w:after="120"/>
      </w:pPr>
      <w:r>
        <w:t xml:space="preserve">　　如果不是身处的地方以及记忆中的画面，云龙天可能会以为身体上的那点不舒服，是他某天熬夜的后遗症。</w:t>
      </w:r>
    </w:p>
    <w:p>
      <w:pPr>
        <w:spacing w:after="120"/>
      </w:pPr>
      <w:r>
        <w:t xml:space="preserve">　　“民调局么……”</w:t>
      </w:r>
    </w:p>
    <w:p>
      <w:pPr>
        <w:spacing w:after="120"/>
      </w:pPr>
      <w:r>
        <w:t xml:space="preserve">　　很快，云龙天出现在了负四层。</w:t>
      </w:r>
    </w:p>
    <w:p>
      <w:pPr>
        <w:spacing w:after="120"/>
      </w:pPr>
      <w:r>
        <w:t xml:space="preserve">　　看着周围那一道道密封完好的门，云龙天好奇门里是什么。</w:t>
      </w:r>
    </w:p>
    <w:p>
      <w:pPr>
        <w:spacing w:after="120"/>
      </w:pPr>
      <w:r>
        <w:t xml:space="preserve">　　没多久，他被推入了一个房间中，被换上了自己的轮椅。</w:t>
      </w:r>
    </w:p>
    <w:p>
      <w:pPr>
        <w:spacing w:after="120"/>
      </w:pPr>
      <w:r>
        <w:t xml:space="preserve">　　一进去他就感觉到了身体暖洋洋的，最后那一点不适也消失了。</w:t>
      </w:r>
    </w:p>
    <w:p>
      <w:pPr>
        <w:spacing w:after="120"/>
      </w:pPr>
      <w:r>
        <w:t xml:space="preserve">　　仔细打量了一番，这个房间中的构造与他的书房一模一样。</w:t>
      </w:r>
    </w:p>
    <w:p>
      <w:pPr>
        <w:spacing w:after="120"/>
      </w:pPr>
      <w:r>
        <w:t xml:space="preserve">　　三面是书架，一面是符合他轮椅高度的书桌，桌上放着电脑。</w:t>
      </w:r>
    </w:p>
    <w:p>
      <w:pPr>
        <w:spacing w:after="120"/>
      </w:pPr>
      <w:r>
        <w:t xml:space="preserve">　　滚动轮椅，云龙天看到了书架上的那些书。</w:t>
      </w:r>
    </w:p>
    <w:p>
      <w:pPr>
        <w:spacing w:after="120"/>
      </w:pPr>
      <w:r>
        <w:t xml:space="preserve">　　无论是书的数量还是摆放的位置，分毫不差。</w:t>
      </w:r>
    </w:p>
    <w:p>
      <w:pPr>
        <w:spacing w:after="120"/>
      </w:pPr>
      <w:r>
        <w:t xml:space="preserve">　　也许这是民调局为了还原云龙天熟悉的场景所布置的，也许，这是民调局在展示他们的能力。</w:t>
      </w:r>
    </w:p>
    <w:p>
      <w:pPr>
        <w:spacing w:after="120"/>
      </w:pPr>
      <w:r>
        <w:t xml:space="preserve">　　云龙天还在看着书架发呆的时候，一道声音出现在了房间中。</w:t>
      </w:r>
    </w:p>
    <w:p>
      <w:pPr>
        <w:spacing w:after="120"/>
      </w:pPr>
      <w:r>
        <w:t xml:space="preserve">　　“云龙天，这个房间一比一还原了你的房间，接下来的时间，你可以在房间中做任何事情，但请记住，你的时间只有一天。”</w:t>
      </w:r>
    </w:p>
    <w:p>
      <w:pPr>
        <w:spacing w:after="120"/>
      </w:pPr>
      <w:r>
        <w:t xml:space="preserve">　　“还有，你的论坛账号已经恢复了正常，可以使用。”</w:t>
      </w:r>
    </w:p>
    <w:p>
      <w:pPr>
        <w:spacing w:after="120"/>
      </w:pPr>
      <w:r>
        <w:t xml:space="preserve">　　云龙天点了点头，调转轮椅来到了书桌前，打开了电脑。</w:t>
      </w:r>
    </w:p>
    <w:p>
      <w:pPr>
        <w:spacing w:after="120"/>
      </w:pPr>
      <w:r>
        <w:t xml:space="preserve">　　民调局期待云龙天能做出点什么，云龙天自己也期待民调局能发现点什么。</w:t>
      </w:r>
    </w:p>
    <w:p>
      <w:pPr>
        <w:spacing w:after="120"/>
      </w:pPr>
      <w:r>
        <w:t xml:space="preserve">　　某种程度上，他们两个站在对立面的人，其实是一派的。</w:t>
      </w:r>
    </w:p>
    <w:p>
      <w:pPr>
        <w:spacing w:after="120"/>
      </w:pPr>
      <w:r>
        <w:t xml:space="preserve">　　此刻，与云龙天房间一墙之隔的另外一个房间里。</w:t>
      </w:r>
    </w:p>
    <w:p>
      <w:pPr>
        <w:spacing w:after="120"/>
      </w:pPr>
      <w:r>
        <w:t xml:space="preserve">　　宗蓬、柏鸿涛二人都在看着墙上屏幕里那九个摄像头视角。</w:t>
      </w:r>
    </w:p>
    <w:p>
      <w:pPr>
        <w:spacing w:after="120"/>
      </w:pPr>
      <w:r>
        <w:t xml:space="preserve">　　每一个都对准了云龙天，哪怕在云龙天桌子下面，都有摄像头。</w:t>
      </w:r>
    </w:p>
    <w:p>
      <w:pPr>
        <w:spacing w:after="120"/>
      </w:pPr>
      <w:r>
        <w:t xml:space="preserve">　　“你说会有收获吗？”</w:t>
      </w:r>
    </w:p>
    <w:p>
      <w:pPr>
        <w:spacing w:after="120"/>
      </w:pPr>
      <w:r>
        <w:t xml:space="preserve">　　柏鸿涛问道。</w:t>
      </w:r>
    </w:p>
    <w:p>
      <w:pPr>
        <w:spacing w:after="120"/>
      </w:pPr>
      <w:r>
        <w:t xml:space="preserve">　　“有最好。”</w:t>
      </w:r>
    </w:p>
    <w:p>
      <w:pPr>
        <w:spacing w:after="120"/>
      </w:pPr>
      <w:r>
        <w:t xml:space="preserve">　　宗蓬说完，又拿过自己的笔记本电脑，打开了另外一个监控画面，这个画面里只有三个摄像头视角。</w:t>
      </w:r>
    </w:p>
    <w:p>
      <w:pPr>
        <w:spacing w:after="120"/>
      </w:pPr>
      <w:r>
        <w:t xml:space="preserve">　　“这是什么？”</w:t>
      </w:r>
    </w:p>
    <w:p>
      <w:pPr>
        <w:spacing w:after="120"/>
      </w:pPr>
      <w:r>
        <w:t xml:space="preserve">　　柏鸿涛好奇。</w:t>
      </w:r>
    </w:p>
    <w:p>
      <w:pPr>
        <w:spacing w:after="120"/>
      </w:pPr>
      <w:r>
        <w:t xml:space="preserve">　　宗蓬和他分享了一些分析结果，但并未提过这个监控的事情。</w:t>
      </w:r>
    </w:p>
    <w:p>
      <w:pPr>
        <w:spacing w:after="120"/>
      </w:pPr>
      <w:r>
        <w:t xml:space="preserve">　　“他是陈鑫。”</w:t>
      </w:r>
    </w:p>
    <w:p>
      <w:pPr>
        <w:spacing w:after="120"/>
      </w:pPr>
      <w:r>
        <w:t xml:space="preserve">　　“哦？他就是陈鑫，那个你觉得十分巧合的人？”</w:t>
      </w:r>
    </w:p>
    <w:p>
      <w:pPr>
        <w:spacing w:after="120"/>
      </w:pPr>
      <w:r>
        <w:t xml:space="preserve">　　柏鸿涛多看了几眼，然后问道：“你要全天监控？”</w:t>
      </w:r>
    </w:p>
    <w:p>
      <w:pPr>
        <w:spacing w:after="120"/>
      </w:pPr>
      <w:r>
        <w:t xml:space="preserve">　　“我只是想知道他们两个之间是否有联系，总感觉他们之间被某种关系联系在了一起，但如何联系的，我并不知道。”</w:t>
      </w:r>
    </w:p>
    <w:p>
      <w:pPr>
        <w:spacing w:after="120"/>
      </w:pPr>
      <w:r>
        <w:t xml:space="preserve">　　宗蓬正要仔细观观察的时候，柏鸿接下来的话却让他愣住了。</w:t>
      </w:r>
    </w:p>
    <w:p>
      <w:pPr>
        <w:spacing w:after="120"/>
      </w:pPr>
      <w:r>
        <w:t xml:space="preserve">　　“那你直接让论坛的人将陈鑫的账号做一个定向屏蔽，所有关于「天残地缺」的评论以及帖子，都不让陈鑫看到。”</w:t>
      </w:r>
    </w:p>
    <w:p>
      <w:pPr>
        <w:spacing w:after="120"/>
      </w:pPr>
      <w:r>
        <w:t xml:space="preserve">　　“这样如果还能出现问题，那可能就和陈鑫没有关系了，反之，那你就可以将功夫花在陈鑫身上多一点，云龙天这边再慢慢来。”</w:t>
      </w:r>
    </w:p>
    <w:p>
      <w:pPr>
        <w:spacing w:after="120"/>
      </w:pPr>
      <w:r>
        <w:t xml:space="preserve">　　“陈鑫我们暂时动不了，但云龙天关在局里，就算出什么事都好解决。”</w:t>
      </w:r>
    </w:p>
    <w:p>
      <w:pPr>
        <w:spacing w:after="120"/>
      </w:pPr>
      <w:r>
        <w:t xml:space="preserve">　　宗蓬看着柏鸿涛，点了点头。</w:t>
      </w:r>
    </w:p>
    <w:p>
      <w:pPr>
        <w:spacing w:after="120"/>
      </w:pPr>
      <w:r>
        <w:t xml:space="preserve">　　随后拿出手机给总部打了过去，安排这件事。</w:t>
      </w:r>
    </w:p>
    <w:p>
      <w:pPr>
        <w:spacing w:after="120"/>
      </w:pPr>
      <w:r>
        <w:t xml:space="preserve">　　柏鸿涛看着这一幕，心中叹息。</w:t>
      </w:r>
    </w:p>
    <w:p>
      <w:pPr>
        <w:spacing w:after="120"/>
      </w:pPr>
      <w:r>
        <w:t xml:space="preserve">　　这就是总局的人，有什么事，一个电话就可以绕过分局执行。</w:t>
      </w:r>
    </w:p>
    <w:p>
      <w:pPr>
        <w:spacing w:after="120"/>
      </w:pPr>
      <w:r>
        <w:t xml:space="preserve">　　没多久事情就办妥了。</w:t>
      </w:r>
    </w:p>
    <w:p>
      <w:pPr>
        <w:spacing w:after="120"/>
      </w:pPr>
      <w:r>
        <w:t xml:space="preserve">　　“那现在就等吧，看看云龙天这边会有什么结果。”</w:t>
      </w:r>
    </w:p>
    <w:p>
      <w:pPr>
        <w:spacing w:after="120"/>
      </w:pPr>
      <w:r>
        <w:t xml:space="preserve">　　柏鸿涛说完，房间中就没了声音。</w:t>
      </w:r>
    </w:p>
    <w:p>
      <w:pPr>
        <w:spacing w:after="120"/>
      </w:pPr>
      <w:r>
        <w:t xml:space="preserve">　　……</w:t>
      </w:r>
    </w:p>
    <w:p>
      <w:pPr>
        <w:spacing w:after="120"/>
      </w:pPr>
      <w:r>
        <w:t xml:space="preserve">　　云龙天并没有在意自己有没有被监控，他只在意一件事，能不能让宗蓬他们满意！</w:t>
      </w:r>
    </w:p>
    <w:p>
      <w:pPr>
        <w:spacing w:after="120"/>
      </w:pPr>
      <w:r>
        <w:t xml:space="preserve">　　所以他在论坛看的很认真。</w:t>
      </w:r>
    </w:p>
    <w:p>
      <w:pPr>
        <w:spacing w:after="120"/>
      </w:pPr>
      <w:r>
        <w:t xml:space="preserve">　　一边看，一边还在查书。</w:t>
      </w:r>
    </w:p>
    <w:p>
      <w:pPr>
        <w:spacing w:after="120"/>
      </w:pPr>
      <w:r>
        <w:t xml:space="preserve">　　很快，他旁边桌子上就放了七八本书。</w:t>
      </w:r>
    </w:p>
    <w:p>
      <w:pPr>
        <w:spacing w:after="120"/>
      </w:pPr>
      <w:r>
        <w:t xml:space="preserve">　　而论坛中，他也回答了四五个帖子。</w:t>
      </w:r>
    </w:p>
    <w:p>
      <w:pPr>
        <w:spacing w:after="120"/>
      </w:pPr>
      <w:r>
        <w:t xml:space="preserve">　　每个帖子他都认真回答了，也给出了一些合理的方案，给出了一些他所知道的民俗物品的制作方法，但他还没有停下来。</w:t>
      </w:r>
    </w:p>
    <w:p>
      <w:pPr>
        <w:spacing w:after="120"/>
      </w:pPr>
      <w:r>
        <w:t xml:space="preserve">　　只有一天时间，如果发生在他身上的事件是一个随机事件，那他只能用更大的基数来让这种随机性落在自己的身上。</w:t>
      </w:r>
    </w:p>
    <w:p>
      <w:pPr>
        <w:spacing w:after="120"/>
      </w:pPr>
      <w:r>
        <w:t xml:space="preserve">　　这，关乎他的一切！</w:t>
      </w:r>
    </w:p>
    <w:p>
      <w:pPr>
        <w:spacing w:after="120"/>
      </w:pPr>
      <w:r>
        <w:t xml:space="preserve">　　评论完一个帖子后，云龙天很快就打开了另外一个帖子。</w:t>
      </w:r>
    </w:p>
    <w:p>
      <w:pPr>
        <w:spacing w:after="120"/>
      </w:pPr>
      <w:r>
        <w:t xml:space="preserve">　　【不要夜钓！】</w:t>
      </w:r>
    </w:p>
    <w:p>
      <w:pPr>
        <w:spacing w:after="120"/>
      </w:pPr>
      <w:r>
        <w:t xml:space="preserve">　　……</w:t>
      </w:r>
    </w:p>
    <w:p>
      <w:pPr>
        <w:spacing w:after="120"/>
      </w:pPr>
      <w:r>
        <w:t>第128章 不要夜钓</w:t>
      </w:r>
    </w:p>
    <w:p>
      <w:pPr>
        <w:spacing w:after="120"/>
      </w:pPr>
      <w:r>
        <w:t xml:space="preserve">　　贺强是一个钓鱼佬。</w:t>
      </w:r>
    </w:p>
    <w:p>
      <w:pPr>
        <w:spacing w:after="120"/>
      </w:pPr>
      <w:r>
        <w:t xml:space="preserve">　　与其他那些去水库等资源丰富区钓鱼的钓鱼佬不同，贺强喜欢挑战，喜欢刺激！</w:t>
      </w:r>
    </w:p>
    <w:p>
      <w:pPr>
        <w:spacing w:after="120"/>
      </w:pPr>
      <w:r>
        <w:t xml:space="preserve">　　刚好有一次，他看到了一个快音平台上的钓鱼主播，那个主播每次在钓鱼之前都会拿出一张地图来，然后扔飞镖！</w:t>
      </w:r>
    </w:p>
    <w:p>
      <w:pPr>
        <w:spacing w:after="120"/>
      </w:pPr>
      <w:r>
        <w:t xml:space="preserve">　　飞镖飞中哪里，主播就去哪里找钓点。</w:t>
      </w:r>
    </w:p>
    <w:p>
      <w:pPr>
        <w:spacing w:after="120"/>
      </w:pPr>
      <w:r>
        <w:t xml:space="preserve">　　贺强觉得这个想法很有创意，于是他自己也制作了一个吉品市周边的地图。</w:t>
      </w:r>
    </w:p>
    <w:p>
      <w:pPr>
        <w:spacing w:after="120"/>
      </w:pPr>
      <w:r>
        <w:t xml:space="preserve">　　每次钓鱼前，他都会扔一个鱼钩在地图上。</w:t>
      </w:r>
    </w:p>
    <w:p>
      <w:pPr>
        <w:spacing w:after="120"/>
      </w:pPr>
      <w:r>
        <w:t xml:space="preserve">　　鱼钩指向哪个地方，他就去哪个地方找点位钓鱼。</w:t>
      </w:r>
    </w:p>
    <w:p>
      <w:pPr>
        <w:spacing w:after="120"/>
      </w:pPr>
      <w:r>
        <w:t xml:space="preserve">　　这种情况一直持续了半年，每发现一个资源丰富的新钓点时，他都会发朋友圈晒自己的鱼获，然后等着朋友圈里其他的钓鱼佬求他发坐标。</w:t>
      </w:r>
    </w:p>
    <w:p>
      <w:pPr>
        <w:spacing w:after="120"/>
      </w:pPr>
      <w:r>
        <w:t xml:space="preserve">　　每到这个时刻，他的心里都有一种成就感。</w:t>
      </w:r>
    </w:p>
    <w:p>
      <w:pPr>
        <w:spacing w:after="120"/>
      </w:pPr>
      <w:r>
        <w:t xml:space="preserve">　　而最近，他迷上了夜钓！</w:t>
      </w:r>
    </w:p>
    <w:p>
      <w:pPr>
        <w:spacing w:after="120"/>
      </w:pPr>
      <w:r>
        <w:t xml:space="preserve">　　迷上夜钓也是不得已而为之。</w:t>
      </w:r>
    </w:p>
    <w:p>
      <w:pPr>
        <w:spacing w:after="120"/>
      </w:pPr>
      <w:r>
        <w:t xml:space="preserve">　　因为吉品市周边有水域的地方，他都去过了，人工水库那些贺强不喜欢。</w:t>
      </w:r>
    </w:p>
    <w:p>
      <w:pPr>
        <w:spacing w:after="120"/>
      </w:pPr>
      <w:r>
        <w:t xml:space="preserve">　　但去其他市的话又没有太多的时间。</w:t>
      </w:r>
    </w:p>
    <w:p>
      <w:pPr>
        <w:spacing w:after="120"/>
      </w:pPr>
      <w:r>
        <w:t xml:space="preserve">　　老婆能容忍他有钓鱼这个爱好已经是很宽宏大量了，如果一整天不着家，那就有点不应该了。</w:t>
      </w:r>
    </w:p>
    <w:p>
      <w:pPr>
        <w:spacing w:after="120"/>
      </w:pPr>
      <w:r>
        <w:t xml:space="preserve">　　俗话说的好，家和才能万事兴。</w:t>
      </w:r>
    </w:p>
    <w:p>
      <w:pPr>
        <w:spacing w:after="120"/>
      </w:pPr>
      <w:r>
        <w:t xml:space="preserve">　　所以贺强选择了夜钓！</w:t>
      </w:r>
    </w:p>
    <w:p>
      <w:pPr>
        <w:spacing w:after="120"/>
      </w:pPr>
      <w:r>
        <w:t xml:space="preserve">　　这样只要在周末白天好好陪老婆，将她哄开心了，晚上就够他爽一夜！</w:t>
      </w:r>
    </w:p>
    <w:p>
      <w:pPr>
        <w:spacing w:after="120"/>
      </w:pPr>
      <w:r>
        <w:t xml:space="preserve">　　夜钓和白天钓鱼是两种不一样的体验。</w:t>
      </w:r>
    </w:p>
    <w:p>
      <w:pPr>
        <w:spacing w:after="120"/>
      </w:pPr>
      <w:r>
        <w:t xml:space="preserve">　　除了钓鱼的刺激感之外，还多了一份夜带来的神秘感。</w:t>
      </w:r>
    </w:p>
    <w:p>
      <w:pPr>
        <w:spacing w:after="120"/>
      </w:pPr>
      <w:r>
        <w:t xml:space="preserve">　　有时候一点风吹草动，鱼还没跑，人就先跑了。</w:t>
      </w:r>
    </w:p>
    <w:p>
      <w:pPr>
        <w:spacing w:after="120"/>
      </w:pPr>
      <w:r>
        <w:t xml:space="preserve">　　当然，贺强从小都不是那种胆子小的人。</w:t>
      </w:r>
    </w:p>
    <w:p>
      <w:pPr>
        <w:spacing w:after="120"/>
      </w:pPr>
      <w:r>
        <w:t xml:space="preserve">　　别说一点风吹草动了，就算身后有洪水滔天，也不能阻止他将钓到的鱼拉上来！</w:t>
      </w:r>
    </w:p>
    <w:p>
      <w:pPr>
        <w:spacing w:after="120"/>
      </w:pPr>
      <w:r>
        <w:t xml:space="preserve">　　这次，贺强去的这个钓点在上一周已经观察过了，绝对是一个好点位！</w:t>
      </w:r>
    </w:p>
    <w:p>
      <w:pPr>
        <w:spacing w:after="120"/>
      </w:pPr>
      <w:r>
        <w:t xml:space="preserve">　　周围芦苇茂密不说，地上的泥土还不是很软，只需要找上一点东西垫在地上，就能当做一个钓鱼台。</w:t>
      </w:r>
    </w:p>
    <w:p>
      <w:pPr>
        <w:spacing w:after="120"/>
      </w:pPr>
      <w:r>
        <w:t xml:space="preserve">　　当然，贺强不需要自己去找东西，他已经在网上买好了两块75x150公分的木板。</w:t>
      </w:r>
    </w:p>
    <w:p>
      <w:pPr>
        <w:spacing w:after="120"/>
      </w:pPr>
      <w:r>
        <w:t xml:space="preserve">　　只要将木板一拼接往地上一放，哎~那就是一个完美的钓鱼台底座！</w:t>
      </w:r>
    </w:p>
    <w:p>
      <w:pPr>
        <w:spacing w:after="120"/>
      </w:pPr>
      <w:r>
        <w:t xml:space="preserve">　　停下车，贺强开始从后备箱里拿东西。</w:t>
      </w:r>
    </w:p>
    <w:p>
      <w:pPr>
        <w:spacing w:after="120"/>
      </w:pPr>
      <w:r>
        <w:t xml:space="preserve">　　夜钓要比白天钓鱼多一些设备，比如手电筒，比如雨鞋，比如御寒的风衣等等，再加上那两块木板，普通人根本一次拿不完！</w:t>
      </w:r>
    </w:p>
    <w:p>
      <w:pPr>
        <w:spacing w:after="120"/>
      </w:pPr>
      <w:r>
        <w:t xml:space="preserve">　　好在贺强的身体还算不错，一次就给全部整了过去。</w:t>
      </w:r>
    </w:p>
    <w:p>
      <w:pPr>
        <w:spacing w:after="120"/>
      </w:pPr>
      <w:r>
        <w:t xml:space="preserve">　　身体素质好也是他对夜钓不那么敬畏的原因之一。</w:t>
      </w:r>
    </w:p>
    <w:p>
      <w:pPr>
        <w:spacing w:after="120"/>
      </w:pPr>
      <w:r>
        <w:t xml:space="preserve">　　真要来上一两个小混混，谁躺下还不一定呢!</w:t>
      </w:r>
    </w:p>
    <w:p>
      <w:pPr>
        <w:spacing w:after="120"/>
      </w:pPr>
      <w:r>
        <w:t xml:space="preserve">　　再加上多次被鱼抢走鱼竿而练就的精通级游泳技能，水陆双栖战神，有什么可怕的？</w:t>
      </w:r>
    </w:p>
    <w:p>
      <w:pPr>
        <w:spacing w:after="120"/>
      </w:pPr>
      <w:r>
        <w:t xml:space="preserve">　　可等贺强带着兴奋的心情感到钓鱼点的时候，他却看到了让他感觉不爽的一幕。</w:t>
      </w:r>
    </w:p>
    <w:p>
      <w:pPr>
        <w:spacing w:after="120"/>
      </w:pPr>
      <w:r>
        <w:t xml:space="preserve">　　在他所选点位的对面芦苇丛里，也有人在钓鱼！</w:t>
      </w:r>
    </w:p>
    <w:p>
      <w:pPr>
        <w:spacing w:after="120"/>
      </w:pPr>
      <w:r>
        <w:t xml:space="preserve">　　虽然没有开灯，但今夜并不漆黑。</w:t>
      </w:r>
    </w:p>
    <w:p>
      <w:pPr>
        <w:spacing w:after="120"/>
      </w:pPr>
      <w:r>
        <w:t xml:space="preserve">　　无奈，贺强也没办法将对方赶走。</w:t>
      </w:r>
    </w:p>
    <w:p>
      <w:pPr>
        <w:spacing w:after="120"/>
      </w:pPr>
      <w:r>
        <w:t xml:space="preserve">　　野外钓点，别人能找到也是别人的能力。</w:t>
      </w:r>
    </w:p>
    <w:p>
      <w:pPr>
        <w:spacing w:after="120"/>
      </w:pPr>
      <w:r>
        <w:t xml:space="preserve">　　默默将木板等东西轻轻放下，没有发出太大的动静。</w:t>
      </w:r>
    </w:p>
    <w:p>
      <w:pPr>
        <w:spacing w:after="120"/>
      </w:pPr>
      <w:r>
        <w:t xml:space="preserve">　　都是钓鱼的，自然知道什么该注意。</w:t>
      </w:r>
    </w:p>
    <w:p>
      <w:pPr>
        <w:spacing w:after="120"/>
      </w:pPr>
      <w:r>
        <w:t xml:space="preserve">　　随后贺强开始组装器具、混合饵料，等所有事情准备好之后，已经过去了十多分钟。</w:t>
      </w:r>
    </w:p>
    <w:p>
      <w:pPr>
        <w:spacing w:after="120"/>
      </w:pPr>
      <w:r>
        <w:t xml:space="preserve">　　坐在椅子上，感受着夜晚的静谧，贺强脸上露出了笑容。</w:t>
      </w:r>
    </w:p>
    <w:p>
      <w:pPr>
        <w:spacing w:after="120"/>
      </w:pPr>
      <w:r>
        <w:t xml:space="preserve">　　虽然不能一个人独享，但这种惬意还是让他感到舒服。</w:t>
      </w:r>
    </w:p>
    <w:p>
      <w:pPr>
        <w:spacing w:after="120"/>
      </w:pPr>
      <w:r>
        <w:t xml:space="preserve">　　忽然想到了什么，贺强将手机拿出调成了震动。</w:t>
      </w:r>
    </w:p>
    <w:p>
      <w:pPr>
        <w:spacing w:after="120"/>
      </w:pPr>
      <w:r>
        <w:t xml:space="preserve">　　随后他看了一眼旁边的那位钓友，开口道：“哥们，我打个窝哈。”</w:t>
      </w:r>
    </w:p>
    <w:p>
      <w:pPr>
        <w:spacing w:after="120"/>
      </w:pPr>
      <w:r>
        <w:t xml:space="preserve">　　贺强感觉自己的态度已经很好了，可对面却并没有给他任何回应，就那么静静坐在那边，守着鱼竿。</w:t>
      </w:r>
    </w:p>
    <w:p>
      <w:pPr>
        <w:spacing w:after="120"/>
      </w:pPr>
      <w:r>
        <w:t xml:space="preserve">　　“睡着了？不能吧。”</w:t>
      </w:r>
    </w:p>
    <w:p>
      <w:pPr>
        <w:spacing w:after="120"/>
      </w:pPr>
      <w:r>
        <w:t xml:space="preserve">　　贺强摇了摇头，不再理会。</w:t>
      </w:r>
    </w:p>
    <w:p>
      <w:pPr>
        <w:spacing w:after="120"/>
      </w:pPr>
      <w:r>
        <w:t xml:space="preserve">　　该做的已经做了，他也没什么愧疚可言。</w:t>
      </w:r>
    </w:p>
    <w:p>
      <w:pPr>
        <w:spacing w:after="120"/>
      </w:pPr>
      <w:r>
        <w:t xml:space="preserve">　　一团团饵料被他扔到看中的位置，开始打窝。</w:t>
      </w:r>
    </w:p>
    <w:p>
      <w:pPr>
        <w:spacing w:after="120"/>
      </w:pPr>
      <w:r>
        <w:t xml:space="preserve">　　若不是时间不够，他其实昨天就想来打个隔夜窝，那样的话，今天的收获可能会很多。</w:t>
      </w:r>
    </w:p>
    <w:p>
      <w:pPr>
        <w:spacing w:after="120"/>
      </w:pPr>
      <w:r>
        <w:t xml:space="preserve">　　不过看着旁边那位，贺强对这件事也不那么在意了。</w:t>
      </w:r>
    </w:p>
    <w:p>
      <w:pPr>
        <w:spacing w:after="120"/>
      </w:pPr>
      <w:r>
        <w:t xml:space="preserve">　　真要是打了，怕是会便宜了别人。</w:t>
      </w:r>
    </w:p>
    <w:p>
      <w:pPr>
        <w:spacing w:after="120"/>
      </w:pPr>
      <w:r>
        <w:t xml:space="preserve">　　如今，只需要看他们两个谁的水平高，谁的眼光好！</w:t>
      </w:r>
    </w:p>
    <w:p>
      <w:pPr>
        <w:spacing w:after="120"/>
      </w:pPr>
      <w:r>
        <w:t xml:space="preserve">　　这么想着，贺强还有点兴奋了。</w:t>
      </w:r>
    </w:p>
    <w:p>
      <w:pPr>
        <w:spacing w:after="120"/>
      </w:pPr>
      <w:r>
        <w:t xml:space="preserve">　　嗖！</w:t>
      </w:r>
    </w:p>
    <w:p>
      <w:pPr>
        <w:spacing w:after="120"/>
      </w:pPr>
      <w:r>
        <w:t xml:space="preserve">　　鱼钩被甩了出去，放好杆之后，贺强靠在靠背上，揣起手等待着。</w:t>
      </w:r>
    </w:p>
    <w:p>
      <w:pPr>
        <w:spacing w:after="120"/>
      </w:pPr>
      <w:r>
        <w:t xml:space="preserve">　　夜风拂过，将周围的芦苇吹的沙沙作响。</w:t>
      </w:r>
    </w:p>
    <w:p>
      <w:pPr>
        <w:spacing w:after="120"/>
      </w:pPr>
      <w:r>
        <w:t xml:space="preserve">　　夏末的风自河面吹来，自带一股让人舒爽的凉意。</w:t>
      </w:r>
    </w:p>
    <w:p>
      <w:pPr>
        <w:spacing w:after="120"/>
      </w:pPr>
      <w:r>
        <w:t xml:space="preserve">　　贺强将风衣的拉锁往上拉了一点，随即掏出了烟和火。</w:t>
      </w:r>
    </w:p>
    <w:p>
      <w:pPr>
        <w:spacing w:after="120"/>
      </w:pPr>
      <w:r>
        <w:t xml:space="preserve">　　“哥们，抽烟不？”</w:t>
      </w:r>
    </w:p>
    <w:p>
      <w:pPr>
        <w:spacing w:after="120"/>
      </w:pPr>
      <w:r>
        <w:t xml:space="preserve">　　贺强企图再次和旁边那位搭话，毕竟一晚上的时间，有个人说话也不错。</w:t>
      </w:r>
    </w:p>
    <w:p>
      <w:pPr>
        <w:spacing w:after="120"/>
      </w:pPr>
      <w:r>
        <w:t xml:space="preserve">　　可惜，他找错了对象。</w:t>
      </w:r>
    </w:p>
    <w:p>
      <w:pPr>
        <w:spacing w:after="120"/>
      </w:pPr>
      <w:r>
        <w:t xml:space="preserve">　　贺强算是看明白了，要么对方睡着了，要么就是不想搭理他。</w:t>
      </w:r>
    </w:p>
    <w:p>
      <w:pPr>
        <w:spacing w:after="120"/>
      </w:pPr>
      <w:r>
        <w:t xml:space="preserve">　　至于后者的原因，他也能想明白，不就是因为独乐乐变成众乐乐了吗？</w:t>
      </w:r>
    </w:p>
    <w:p>
      <w:pPr>
        <w:spacing w:after="120"/>
      </w:pPr>
      <w:r>
        <w:t xml:space="preserve">　　度量小，注定钓不上大鱼！</w:t>
      </w:r>
    </w:p>
    <w:p>
      <w:pPr>
        <w:spacing w:after="120"/>
      </w:pPr>
      <w:r>
        <w:t xml:space="preserve">　　贺强这么想着，就给自己点上了一根。</w:t>
      </w:r>
    </w:p>
    <w:p>
      <w:pPr>
        <w:spacing w:after="120"/>
      </w:pPr>
      <w:r>
        <w:t xml:space="preserve">　　嘶~呼！</w:t>
      </w:r>
    </w:p>
    <w:p>
      <w:pPr>
        <w:spacing w:after="120"/>
      </w:pPr>
      <w:r>
        <w:t xml:space="preserve">　　一口烟气吐出，看着面前这一片水域，贺强有种他就是大帝，河里的鱼是他的子民的感觉。</w:t>
      </w:r>
    </w:p>
    <w:p>
      <w:pPr>
        <w:spacing w:after="120"/>
      </w:pPr>
      <w:r>
        <w:t xml:space="preserve">　　只要他一声令下，子民自己上钩。</w:t>
      </w:r>
    </w:p>
    <w:p>
      <w:pPr>
        <w:spacing w:after="120"/>
      </w:pPr>
      <w:r>
        <w:t xml:space="preserve">　　想到这里，贺强呵呵笑了出来，一根烟刚抽到一半，贺强就看到自己的那个夜光鱼漂不见了。</w:t>
      </w:r>
    </w:p>
    <w:p>
      <w:pPr>
        <w:spacing w:after="120"/>
      </w:pPr>
      <w:r>
        <w:t xml:space="preserve">　　眼睛一亮，叼着烟的何强忍了一手之后，这才动了起来。</w:t>
      </w:r>
    </w:p>
    <w:p>
      <w:pPr>
        <w:spacing w:after="120"/>
      </w:pPr>
      <w:r>
        <w:t xml:space="preserve">　　没多久，一条不到一斤的鲫鱼被他给钓了上来。</w:t>
      </w:r>
    </w:p>
    <w:p>
      <w:pPr>
        <w:spacing w:after="120"/>
      </w:pPr>
      <w:r>
        <w:t xml:space="preserve">　　虽然不是大货，但开门红嘛~</w:t>
      </w:r>
    </w:p>
    <w:p>
      <w:pPr>
        <w:spacing w:after="120"/>
      </w:pPr>
      <w:r>
        <w:t xml:space="preserve">　　笑呵呵的将鱼放进箱子里，贺强瞥了一眼旁边，没说话，但心里很爽。</w:t>
      </w:r>
    </w:p>
    <w:p>
      <w:pPr>
        <w:spacing w:after="120"/>
      </w:pPr>
      <w:r>
        <w:t xml:space="preserve">　　“你不是高冷吗？咱就看看一会你还有没有脸继续待在这里。”</w:t>
      </w:r>
    </w:p>
    <w:p>
      <w:pPr>
        <w:spacing w:after="120"/>
      </w:pPr>
      <w:r>
        <w:t xml:space="preserve">　　贺强的钓鱼水平和眼力都不错，再加上他自己配的饵料，没到半个小时就上了三条。</w:t>
      </w:r>
    </w:p>
    <w:p>
      <w:pPr>
        <w:spacing w:after="120"/>
      </w:pPr>
      <w:r>
        <w:t xml:space="preserve">　　到了后面，贺强上鱼的时候都开始自言自语了。</w:t>
      </w:r>
    </w:p>
    <w:p>
      <w:pPr>
        <w:spacing w:after="120"/>
      </w:pPr>
      <w:r>
        <w:t xml:space="preserve">　　“啧，这才三斤的草鱼，够谁吃的……”</w:t>
      </w:r>
    </w:p>
    <w:p>
      <w:pPr>
        <w:spacing w:after="120"/>
      </w:pPr>
      <w:r>
        <w:t xml:space="preserve">　　“五斤你还敢大晚上出来晃荡？”</w:t>
      </w:r>
    </w:p>
    <w:p>
      <w:pPr>
        <w:spacing w:after="120"/>
      </w:pPr>
      <w:r>
        <w:t xml:space="preserve">　　“七斤，马马虎虎。”</w:t>
      </w:r>
    </w:p>
    <w:p>
      <w:pPr>
        <w:spacing w:after="120"/>
      </w:pPr>
      <w:r>
        <w:t xml:space="preserve">　　“嚯！十二斤，你是不是吃饵料长大的？我看看你嘴里多少被钩中的疤。”</w:t>
      </w:r>
    </w:p>
    <w:p>
      <w:pPr>
        <w:spacing w:after="120"/>
      </w:pPr>
      <w:r>
        <w:t xml:space="preserve">　　贺强一开始还说的挺来劲，可说了几次之后就不说了。</w:t>
      </w:r>
    </w:p>
    <w:p>
      <w:pPr>
        <w:spacing w:after="120"/>
      </w:pPr>
      <w:r>
        <w:t xml:space="preserve">　　因为哪怕他钓起来大货，对面都纹丝不动，稳坐钓鱼台。</w:t>
      </w:r>
    </w:p>
    <w:p>
      <w:pPr>
        <w:spacing w:after="120"/>
      </w:pPr>
      <w:r>
        <w:t xml:space="preserve">　　别的不说，这位钓鱼佬的心态倒是挺不错的。</w:t>
      </w:r>
    </w:p>
    <w:p>
      <w:pPr>
        <w:spacing w:after="120"/>
      </w:pPr>
      <w:r>
        <w:t xml:space="preserve">　　没了和隔壁钓鱼佬斗的心思后，贺强也有点无聊了。</w:t>
      </w:r>
    </w:p>
    <w:p>
      <w:pPr>
        <w:spacing w:after="120"/>
      </w:pPr>
      <w:r>
        <w:t xml:space="preserve">　　从兜里拿出手机，对着夜色下的湖面拍了一张发到钓友群里后，贺强收获了一堆吹捧。</w:t>
      </w:r>
    </w:p>
    <w:p>
      <w:pPr>
        <w:spacing w:after="120"/>
      </w:pPr>
      <w:r>
        <w:t xml:space="preserve">　　回复了几个人，他又打开了《夜话民俗论坛》。</w:t>
      </w:r>
    </w:p>
    <w:p>
      <w:pPr>
        <w:spacing w:after="120"/>
      </w:pPr>
      <w:r>
        <w:t xml:space="preserve">　　这是他比较喜欢的一个论坛，总能看到很多奇奇怪怪的帖子，有些帖子他看了之后都有些发毛。</w:t>
      </w:r>
    </w:p>
    <w:p>
      <w:pPr>
        <w:spacing w:after="120"/>
      </w:pPr>
      <w:r>
        <w:t xml:space="preserve">　　但刺激是真刺激，特别是这种环境之下看论坛，那就更刺激了。</w:t>
      </w:r>
    </w:p>
    <w:p>
      <w:pPr>
        <w:spacing w:after="120"/>
      </w:pPr>
      <w:r>
        <w:t xml:space="preserve">　　正刷着的时候，鱼竿被拽动了，动静还很大，怕是到目前为止最大的货了！</w:t>
      </w:r>
    </w:p>
    <w:p>
      <w:pPr>
        <w:spacing w:after="120"/>
      </w:pPr>
      <w:r>
        <w:t xml:space="preserve">　　着急忙慌之间，手机没放稳从箱子上溜了下去。</w:t>
      </w:r>
    </w:p>
    <w:p>
      <w:pPr>
        <w:spacing w:after="120"/>
      </w:pPr>
      <w:r>
        <w:t xml:space="preserve">　　贺强看到下意识伸脚去够，结果没够中不说，还一脚给踢到了四五米之外水里！</w:t>
      </w:r>
    </w:p>
    <w:p>
      <w:pPr>
        <w:spacing w:after="120"/>
      </w:pPr>
      <w:r>
        <w:t xml:space="preserve">　　看着屏幕还亮着的手机落入水底，又看了一眼还在挣扎的鱼，贺强想了想，决定先将鱼钓来回。</w:t>
      </w:r>
    </w:p>
    <w:p>
      <w:pPr>
        <w:spacing w:after="120"/>
      </w:pPr>
      <w:r>
        <w:t xml:space="preserve">　　毕竟手机就在那里，一会去还能捡回来，但鱼可不一定了。</w:t>
      </w:r>
    </w:p>
    <w:p>
      <w:pPr>
        <w:spacing w:after="120"/>
      </w:pPr>
      <w:r>
        <w:t xml:space="preserve">　　两分钟后，贺强装好鱼，脱掉衣服往自己身上泼了几次水，然后就趟入了河中。</w:t>
      </w:r>
    </w:p>
    <w:p>
      <w:pPr>
        <w:spacing w:after="120"/>
      </w:pPr>
      <w:r>
        <w:t xml:space="preserve">　　河水并不深，但岸边的淤泥挺多，贺强感觉走着很难，于是直接一个猛子扎了下去，三两下就到了地方。</w:t>
      </w:r>
    </w:p>
    <w:p>
      <w:pPr>
        <w:spacing w:after="120"/>
      </w:pPr>
      <w:r>
        <w:t xml:space="preserve">　　等他潜下去拿到手机的时候，手机还亮着。</w:t>
      </w:r>
    </w:p>
    <w:p>
      <w:pPr>
        <w:spacing w:after="120"/>
      </w:pPr>
      <w:r>
        <w:t xml:space="preserve">　　这一幕也让贺强心里松了一口气。</w:t>
      </w:r>
    </w:p>
    <w:p>
      <w:pPr>
        <w:spacing w:after="120"/>
      </w:pPr>
      <w:r>
        <w:t xml:space="preserve">　　刚从水里浮出来，贺强就听到了噗通一声落水声。</w:t>
      </w:r>
    </w:p>
    <w:p>
      <w:pPr>
        <w:spacing w:after="120"/>
      </w:pPr>
      <w:r>
        <w:t xml:space="preserve">　　扭头一看，之前在他对面的那个人，不见了。</w:t>
      </w:r>
    </w:p>
    <w:p>
      <w:pPr>
        <w:spacing w:after="120"/>
      </w:pPr>
      <w:r>
        <w:t xml:space="preserve">　　“掉水里了？”</w:t>
      </w:r>
    </w:p>
    <w:p>
      <w:pPr>
        <w:spacing w:after="120"/>
      </w:pPr>
      <w:r>
        <w:t xml:space="preserve">　　贺强本不想理会，可就在他往回游的时候，忽然发现不对。</w:t>
      </w:r>
    </w:p>
    <w:p>
      <w:pPr>
        <w:spacing w:after="120"/>
      </w:pPr>
      <w:r>
        <w:t xml:space="preserve">　　那里，没有传出任何声音啊！</w:t>
      </w:r>
    </w:p>
    <w:p>
      <w:pPr>
        <w:spacing w:after="120"/>
      </w:pPr>
      <w:r>
        <w:t xml:space="preserve">　　落水了不得挣扎下吗？</w:t>
      </w:r>
    </w:p>
    <w:p>
      <w:pPr>
        <w:spacing w:after="120"/>
      </w:pPr>
      <w:r>
        <w:t xml:space="preserve">　　“不会睡得这么死吧？”</w:t>
      </w:r>
    </w:p>
    <w:p>
      <w:pPr>
        <w:spacing w:after="120"/>
      </w:pPr>
      <w:r>
        <w:t xml:space="preserve">　　贺强想到自己曾经看过的一些短视频，似乎还真有人睡着了之后落水被淹死的。</w:t>
      </w:r>
    </w:p>
    <w:p>
      <w:pPr>
        <w:spacing w:after="120"/>
      </w:pPr>
      <w:r>
        <w:t xml:space="preserve">　　扭头朝着那边看去，什么都没看到。</w:t>
      </w:r>
    </w:p>
    <w:p>
      <w:pPr>
        <w:spacing w:after="120"/>
      </w:pPr>
      <w:r>
        <w:t xml:space="preserve">　　一咬牙，也来不及拿手电筒，贺强直接打开手机的手电筒就游了过去。</w:t>
      </w:r>
    </w:p>
    <w:p>
      <w:pPr>
        <w:spacing w:after="120"/>
      </w:pPr>
      <w:r>
        <w:t xml:space="preserve">　　可还没游几米，贺强忽然感觉有什么东西抓住了自己。</w:t>
      </w:r>
    </w:p>
    <w:p>
      <w:pPr>
        <w:spacing w:after="120"/>
      </w:pPr>
      <w:r>
        <w:t xml:space="preserve">　　那触感像手，但却似乎又沾满了水草。</w:t>
      </w:r>
    </w:p>
    <w:p>
      <w:pPr>
        <w:spacing w:after="120"/>
      </w:pPr>
      <w:r>
        <w:t xml:space="preserve">　　贺强没想太多，当即就要救人。</w:t>
      </w:r>
    </w:p>
    <w:p>
      <w:pPr>
        <w:spacing w:after="120"/>
      </w:pPr>
      <w:r>
        <w:t xml:space="preserve">　　可他还没准备好，水里那人就猛地就将他拉了下去。</w:t>
      </w:r>
    </w:p>
    <w:p>
      <w:pPr>
        <w:spacing w:after="120"/>
      </w:pPr>
      <w:r>
        <w:t xml:space="preserve">　　这一拉力道很大，贺强直接给呛水了。</w:t>
      </w:r>
    </w:p>
    <w:p>
      <w:pPr>
        <w:spacing w:after="120"/>
      </w:pPr>
      <w:r>
        <w:t xml:space="preserve">　　水很快被贺强的挣扎给搅浑了，隐约间，贺强似乎看到了什么。</w:t>
      </w:r>
    </w:p>
    <w:p>
      <w:pPr>
        <w:spacing w:after="120"/>
      </w:pPr>
      <w:r>
        <w:t xml:space="preserve">　　那一闪即逝的疑惑并不能盖过缺氧的窒息感。</w:t>
      </w:r>
    </w:p>
    <w:p>
      <w:pPr>
        <w:spacing w:after="120"/>
      </w:pPr>
      <w:r>
        <w:t xml:space="preserve">　　贺强心中一狠，脚上疯狂踢动着，目标就是那抓住他的东西!</w:t>
      </w:r>
    </w:p>
    <w:p>
      <w:pPr>
        <w:spacing w:after="120"/>
      </w:pPr>
      <w:r>
        <w:t xml:space="preserve">　　一直踢了十多下，那东西终于松手了。</w:t>
      </w:r>
    </w:p>
    <w:p>
      <w:pPr>
        <w:spacing w:after="120"/>
      </w:pPr>
      <w:r>
        <w:t xml:space="preserve">　　浮出水面的贺强狠狠的吸了一口气，然后什么也不管，埋头就朝着岸边游去。</w:t>
      </w:r>
    </w:p>
    <w:p>
      <w:pPr>
        <w:spacing w:after="120"/>
      </w:pPr>
      <w:r>
        <w:t xml:space="preserve">　　等上了自己的钓鱼台，贺强拿起手电筒第一时间朝着水里照去。</w:t>
      </w:r>
    </w:p>
    <w:p>
      <w:pPr>
        <w:spacing w:after="120"/>
      </w:pPr>
      <w:r>
        <w:t xml:space="preserve">　　可水里除了一片浑浊外，什么都没有！</w:t>
      </w:r>
    </w:p>
    <w:p>
      <w:pPr>
        <w:spacing w:after="120"/>
      </w:pPr>
      <w:r>
        <w:t xml:space="preserve">　　低头，手电筒照在他的腿上，贺强脸色一白。</w:t>
      </w:r>
    </w:p>
    <w:p>
      <w:pPr>
        <w:spacing w:after="120"/>
      </w:pPr>
      <w:r>
        <w:t xml:space="preserve">　　一个乌青的手印赫然印在脚踝上！</w:t>
      </w:r>
    </w:p>
    <w:p>
      <w:pPr>
        <w:spacing w:after="120"/>
      </w:pPr>
      <w:r>
        <w:t xml:space="preserve">　　想起在水里惊鸿一瞥看到的东西，贺强哪能不知道自己遇到了什么？</w:t>
      </w:r>
    </w:p>
    <w:p>
      <w:pPr>
        <w:spacing w:after="120"/>
      </w:pPr>
      <w:r>
        <w:t xml:space="preserve">　　一把抓起衣服就往回跑，其他的东西也不要了，一点都没有水陆双栖战神的样子！</w:t>
      </w:r>
    </w:p>
    <w:p>
      <w:pPr>
        <w:spacing w:after="120"/>
      </w:pPr>
      <w:r>
        <w:t xml:space="preserve">　　一直跑到路边进入车里，安然无恙。</w:t>
      </w:r>
    </w:p>
    <w:p>
      <w:pPr>
        <w:spacing w:after="120"/>
      </w:pPr>
      <w:r>
        <w:t xml:space="preserve">　　但贺强还是没有停下来，直接点火启动，开车冲了出去。</w:t>
      </w:r>
    </w:p>
    <w:p>
      <w:pPr>
        <w:spacing w:after="120"/>
      </w:pPr>
      <w:r>
        <w:t xml:space="preserve">　　等到了一个加油站附近的时候，他才停了下来。</w:t>
      </w:r>
    </w:p>
    <w:p>
      <w:pPr>
        <w:spacing w:after="120"/>
      </w:pPr>
      <w:r>
        <w:t xml:space="preserve">　　贺强靠在椅背上，回想着刚才经历的那一切，心跳加速。</w:t>
      </w:r>
    </w:p>
    <w:p>
      <w:pPr>
        <w:spacing w:after="120"/>
      </w:pPr>
      <w:r>
        <w:t xml:space="preserve">　　“那是水猴子？我是和那玩意一起钓了半个晚上的鱼？”</w:t>
      </w:r>
    </w:p>
    <w:p>
      <w:pPr>
        <w:spacing w:after="120"/>
      </w:pPr>
      <w:r>
        <w:t xml:space="preserve">　　贺强想起刚才经历的一切，贺强难看，可忽然他愣了下。</w:t>
      </w:r>
    </w:p>
    <w:p>
      <w:pPr>
        <w:spacing w:after="120"/>
      </w:pPr>
      <w:r>
        <w:t xml:space="preserve">　　拿出湿漉漉的手机，解锁后打开了《夜话民俗论坛》。</w:t>
      </w:r>
    </w:p>
    <w:p>
      <w:pPr>
        <w:spacing w:after="120"/>
      </w:pPr>
      <w:r>
        <w:t xml:space="preserve">　　等看到论坛的那个名为【不要夜钓】的帖子后，他终于明白了熟悉感从哪里而来。</w:t>
      </w:r>
    </w:p>
    <w:p>
      <w:pPr>
        <w:spacing w:after="120"/>
      </w:pPr>
      <w:r>
        <w:t xml:space="preserve">　　这个帖子里所描述的前半段，和他刚才的经历，一模一样！</w:t>
      </w:r>
    </w:p>
    <w:p>
      <w:pPr>
        <w:spacing w:after="120"/>
      </w:pPr>
      <w:r>
        <w:t xml:space="preserve">　　“这是怎么回事？”</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感谢老板们的票票和打赏~</w:t>
      </w:r>
    </w:p>
    <w:p>
      <w:pPr>
        <w:spacing w:after="120"/>
      </w:pPr>
      <w:r>
        <w:t xml:space="preserve">　　作者不会钓鱼，只是在抖音刷到过一些，有什么写的不对的地方，佬们勿怪~</w:t>
      </w:r>
    </w:p>
    <w:p>
      <w:pPr>
        <w:spacing w:after="120"/>
      </w:pPr>
      <w:r>
        <w:t>第129章 我是谁</w:t>
      </w:r>
    </w:p>
    <w:p>
      <w:pPr>
        <w:spacing w:after="120"/>
      </w:pPr>
      <w:r>
        <w:t xml:space="preserve">　　贺强再次看了一遍帖子。</w:t>
      </w:r>
    </w:p>
    <w:p>
      <w:pPr>
        <w:spacing w:after="120"/>
      </w:pPr>
      <w:r>
        <w:t xml:space="preserve">　　帖子的前半部分说的是帖主在一个类似的地方钓鱼，对面也坐了一个不说话的人，和他经历的一样。</w:t>
      </w:r>
    </w:p>
    <w:p>
      <w:pPr>
        <w:spacing w:after="120"/>
      </w:pPr>
      <w:r>
        <w:t xml:space="preserve">　　不过中间部分就有些变化了。</w:t>
      </w:r>
    </w:p>
    <w:p>
      <w:pPr>
        <w:spacing w:after="120"/>
      </w:pPr>
      <w:r>
        <w:t xml:space="preserve">　　贺强是手机掉入了水里，帖子中说的是手电筒掉入了水里，但同样都是在水里被某个东西给抓住了腿，往下拉。</w:t>
      </w:r>
    </w:p>
    <w:p>
      <w:pPr>
        <w:spacing w:after="120"/>
      </w:pPr>
      <w:r>
        <w:t xml:space="preserve">　　不过贺强所经历的目前只到这里，但帖子还有后半部分。</w:t>
      </w:r>
    </w:p>
    <w:p>
      <w:pPr>
        <w:spacing w:after="120"/>
      </w:pPr>
      <w:r>
        <w:t xml:space="preserve">　　后半部分说的是帖主第二天找了自己的朋友，想将那个手电筒拿回来，毕竟那个手电筒很贵。</w:t>
      </w:r>
    </w:p>
    <w:p>
      <w:pPr>
        <w:spacing w:after="120"/>
      </w:pPr>
      <w:r>
        <w:t xml:space="preserve">　　于是在大白天的时候，两人又去了一趟钓鱼的地方。</w:t>
      </w:r>
    </w:p>
    <w:p>
      <w:pPr>
        <w:spacing w:after="120"/>
      </w:pPr>
      <w:r>
        <w:t xml:space="preserve">　　不仅将手电筒给找回来了，他们还去对面的位置看了一眼。</w:t>
      </w:r>
    </w:p>
    <w:p>
      <w:pPr>
        <w:spacing w:after="120"/>
      </w:pPr>
      <w:r>
        <w:t xml:space="preserve">　　确实有钓鱼的装备在那边放着没收走，但不见其主人。</w:t>
      </w:r>
    </w:p>
    <w:p>
      <w:pPr>
        <w:spacing w:after="120"/>
      </w:pPr>
      <w:r>
        <w:t xml:space="preserve">　　帖主的朋友看到钓竿不错，就想将钓竿拉走，结果一拉，就拉出了一具水里的尸体。</w:t>
      </w:r>
    </w:p>
    <w:p>
      <w:pPr>
        <w:spacing w:after="120"/>
      </w:pPr>
      <w:r>
        <w:t xml:space="preserve">　　帖子到这里就完了。</w:t>
      </w:r>
    </w:p>
    <w:p>
      <w:pPr>
        <w:spacing w:after="120"/>
      </w:pPr>
      <w:r>
        <w:t xml:space="preserve">　　评论区里讨论很多。</w:t>
      </w:r>
    </w:p>
    <w:p>
      <w:pPr>
        <w:spacing w:after="120"/>
      </w:pPr>
      <w:r>
        <w:t xml:space="preserve">　　很多人都说那是之前钓鱼的人死在了那里，然后变成了水鬼拉人垫背。</w:t>
      </w:r>
    </w:p>
    <w:p>
      <w:pPr>
        <w:spacing w:after="120"/>
      </w:pPr>
      <w:r>
        <w:t xml:space="preserve">　　但还有人说这是帖主编造的，根本没有鬼，之所以没有结局，是帖主报警了。</w:t>
      </w:r>
    </w:p>
    <w:p>
      <w:pPr>
        <w:spacing w:after="120"/>
      </w:pPr>
      <w:r>
        <w:t xml:space="preserve">　　除此之外，还有一部分在讨论，如果遇到了这种东西，该怎么办？</w:t>
      </w:r>
    </w:p>
    <w:p>
      <w:pPr>
        <w:spacing w:after="120"/>
      </w:pPr>
      <w:r>
        <w:t xml:space="preserve">　　贺强对此也很关注，当即就翻看了下去。</w:t>
      </w:r>
    </w:p>
    <w:p>
      <w:pPr>
        <w:spacing w:after="120"/>
      </w:pPr>
      <w:r>
        <w:t xml:space="preserve">　　可大部分的回复都是乱七八糟的，说什么火能灭水鬼，想办法将水鬼给烧死在了河里。</w:t>
      </w:r>
    </w:p>
    <w:p>
      <w:pPr>
        <w:spacing w:after="120"/>
      </w:pPr>
      <w:r>
        <w:t xml:space="preserve">　　在水里烧鬼？这合理吗？</w:t>
      </w:r>
    </w:p>
    <w:p>
      <w:pPr>
        <w:spacing w:after="120"/>
      </w:pPr>
      <w:r>
        <w:t xml:space="preserve">　　忽然，贺强看到了一个比较靠谱的回答，但点赞却不多。</w:t>
      </w:r>
    </w:p>
    <w:p>
      <w:pPr>
        <w:spacing w:after="120"/>
      </w:pPr>
      <w:r>
        <w:t xml:space="preserve">　　看了一眼时间，原来是今天回答的。</w:t>
      </w:r>
    </w:p>
    <w:p>
      <w:pPr>
        <w:spacing w:after="120"/>
      </w:pPr>
      <w:r>
        <w:t xml:space="preserve">　　再点进去那个回答的用户的主页，是大佬！</w:t>
      </w:r>
    </w:p>
    <w:p>
      <w:pPr>
        <w:spacing w:after="120"/>
      </w:pPr>
      <w:r>
        <w:t xml:space="preserve">　　“要不要试试？”</w:t>
      </w:r>
    </w:p>
    <w:p>
      <w:pPr>
        <w:spacing w:after="120"/>
      </w:pPr>
      <w:r>
        <w:t xml:space="preserve">　　冷静下来后的贺强，不知道怎么的就有了这么个打算。</w:t>
      </w:r>
    </w:p>
    <w:p>
      <w:pPr>
        <w:spacing w:after="120"/>
      </w:pPr>
      <w:r>
        <w:t xml:space="preserve">　　之前在水里的时候，那玩意也只是拉着他的腿，并不能如何。</w:t>
      </w:r>
    </w:p>
    <w:p>
      <w:pPr>
        <w:spacing w:after="120"/>
      </w:pPr>
      <w:r>
        <w:t xml:space="preserve">　　他一个人都能挣脱，要是再拉上几个人一起，岂不是能直接抓住它？</w:t>
      </w:r>
    </w:p>
    <w:p>
      <w:pPr>
        <w:spacing w:after="120"/>
      </w:pPr>
      <w:r>
        <w:t xml:space="preserve">　　水猴子、水鬼，何尝不是另外一种形态的鱼呢？</w:t>
      </w:r>
    </w:p>
    <w:p>
      <w:pPr>
        <w:spacing w:after="120"/>
      </w:pPr>
      <w:r>
        <w:t xml:space="preserve">　　那到时候，他贺强大帝的名号怕不是要响彻钓鱼佬的圈子了！</w:t>
      </w:r>
    </w:p>
    <w:p>
      <w:pPr>
        <w:spacing w:after="120"/>
      </w:pPr>
      <w:r>
        <w:t xml:space="preserve">　　贺强越想越兴奋，当即，他就将刚才夜钓的地点给几个资深钓友发了出去。</w:t>
      </w:r>
    </w:p>
    <w:p>
      <w:pPr>
        <w:spacing w:after="120"/>
      </w:pPr>
      <w:r>
        <w:t xml:space="preserve">　　但他没有说具体内容，只是约他们过来，说这边有钓点，可以夜钓。</w:t>
      </w:r>
    </w:p>
    <w:p>
      <w:pPr>
        <w:spacing w:after="120"/>
      </w:pPr>
      <w:r>
        <w:t xml:space="preserve">　　等他们来了后，再一起去那里将那个水鬼给抓上来！</w:t>
      </w:r>
    </w:p>
    <w:p>
      <w:pPr>
        <w:spacing w:after="120"/>
      </w:pPr>
      <w:r>
        <w:t xml:space="preserve">　　打定主意后，贺强又看到了自己脚腕上的那个手印。</w:t>
      </w:r>
    </w:p>
    <w:p>
      <w:pPr>
        <w:spacing w:after="120"/>
      </w:pPr>
      <w:r>
        <w:t xml:space="preserve">　　最后，他还是决定顺便将那个论坛大佬说的东西给做出来，以防万一！</w:t>
      </w:r>
    </w:p>
    <w:p>
      <w:pPr>
        <w:spacing w:after="120"/>
      </w:pPr>
      <w:r>
        <w:t xml:space="preserve">　　……</w:t>
      </w:r>
    </w:p>
    <w:p>
      <w:pPr>
        <w:spacing w:after="120"/>
      </w:pPr>
      <w:r>
        <w:t xml:space="preserve">　　第二天傍晚。</w:t>
      </w:r>
    </w:p>
    <w:p>
      <w:pPr>
        <w:spacing w:after="120"/>
      </w:pPr>
      <w:r>
        <w:t xml:space="preserve">　　贺强手里拿着一条自己编织的细绳，朝着之前那条河旁边的一个村子而去。</w:t>
      </w:r>
    </w:p>
    <w:p>
      <w:pPr>
        <w:spacing w:after="120"/>
      </w:pPr>
      <w:r>
        <w:t xml:space="preserve">　　他手里的细绳这就是那个评论区大佬所说的东西。</w:t>
      </w:r>
    </w:p>
    <w:p>
      <w:pPr>
        <w:spacing w:after="120"/>
      </w:pPr>
      <w:r>
        <w:t xml:space="preserve">　　其名苇茭，是用芦苇交替编织成的。</w:t>
      </w:r>
    </w:p>
    <w:p>
      <w:pPr>
        <w:spacing w:after="120"/>
      </w:pPr>
      <w:r>
        <w:t xml:space="preserve">　　为了编织这个东西，贺强还搜索了不少用短视频学习，如此才编织成功了一条两米长的苇茭。</w:t>
      </w:r>
    </w:p>
    <w:p>
      <w:pPr>
        <w:spacing w:after="120"/>
      </w:pPr>
      <w:r>
        <w:t xml:space="preserve">　　不过看着手里的苇茭，贺强心里很是怀疑。</w:t>
      </w:r>
    </w:p>
    <w:p>
      <w:pPr>
        <w:spacing w:after="120"/>
      </w:pPr>
      <w:r>
        <w:t xml:space="preserve">　　芦苇编织成的细绳，能困住昨晚那个东西吗？</w:t>
      </w:r>
    </w:p>
    <w:p>
      <w:pPr>
        <w:spacing w:after="120"/>
      </w:pPr>
      <w:r>
        <w:t xml:space="preserve">　　他可是切身感受到了那个东西的力道，如果只是这么一条芦苇绳，他是真的不相信能困住那个东西。</w:t>
      </w:r>
    </w:p>
    <w:p>
      <w:pPr>
        <w:spacing w:after="120"/>
      </w:pPr>
      <w:r>
        <w:t xml:space="preserve">　　不过做都做了，反正人还没来，那就还是将这个东西做完吧。</w:t>
      </w:r>
    </w:p>
    <w:p>
      <w:pPr>
        <w:spacing w:after="120"/>
      </w:pPr>
      <w:r>
        <w:t xml:space="preserve">　　此时的苇茭只是一个半成品，要达到那个人所说的成品，还需要一种东西。</w:t>
      </w:r>
    </w:p>
    <w:p>
      <w:pPr>
        <w:spacing w:after="120"/>
      </w:pPr>
      <w:r>
        <w:t xml:space="preserve">　　猫血。</w:t>
      </w:r>
    </w:p>
    <w:p>
      <w:pPr>
        <w:spacing w:after="120"/>
      </w:pPr>
      <w:r>
        <w:t xml:space="preserve">　　猫很常见，但并不好弄，因为野猫他根本抓不住，家猫他动手就得挨打。</w:t>
      </w:r>
    </w:p>
    <w:p>
      <w:pPr>
        <w:spacing w:after="120"/>
      </w:pPr>
      <w:r>
        <w:t xml:space="preserve">　　无奈之下，他只能选择就近去一个村子，买一些。</w:t>
      </w:r>
    </w:p>
    <w:p>
      <w:pPr>
        <w:spacing w:after="120"/>
      </w:pPr>
      <w:r>
        <w:t xml:space="preserve">　　没多久，贺强就到了村口。</w:t>
      </w:r>
    </w:p>
    <w:p>
      <w:pPr>
        <w:spacing w:after="120"/>
      </w:pPr>
      <w:r>
        <w:t xml:space="preserve">　　“大爷，你家有猫吗？”</w:t>
      </w:r>
    </w:p>
    <w:p>
      <w:pPr>
        <w:spacing w:after="120"/>
      </w:pPr>
      <w:r>
        <w:t xml:space="preserve">　　看到村头一棵大榕树下坐着几个大爷，贺强上去就问。</w:t>
      </w:r>
    </w:p>
    <w:p>
      <w:pPr>
        <w:spacing w:after="120"/>
      </w:pPr>
      <w:r>
        <w:t xml:space="preserve">　　“不养狗，养什么猫？那玩意有什么用！”</w:t>
      </w:r>
    </w:p>
    <w:p>
      <w:pPr>
        <w:spacing w:after="120"/>
      </w:pPr>
      <w:r>
        <w:t xml:space="preserve">　　一个大爷一脸不耐烦的说道，似乎对猫很是有意见。</w:t>
      </w:r>
    </w:p>
    <w:p>
      <w:pPr>
        <w:spacing w:after="120"/>
      </w:pPr>
      <w:r>
        <w:t xml:space="preserve">　　就在贺强以为这位大爷家里没养猫的时候，他旁边的一个老头笑了。</w:t>
      </w:r>
    </w:p>
    <w:p>
      <w:pPr>
        <w:spacing w:after="120"/>
      </w:pPr>
      <w:r>
        <w:t xml:space="preserve">　　“成平，你家孙媳妇不是带回来了一只猫给你养吗？怎么，养死了？”</w:t>
      </w:r>
    </w:p>
    <w:p>
      <w:pPr>
        <w:spacing w:after="120"/>
      </w:pPr>
      <w:r>
        <w:t xml:space="preserve">　　“对啊，成平，猫呢？”</w:t>
      </w:r>
    </w:p>
    <w:p>
      <w:pPr>
        <w:spacing w:after="120"/>
      </w:pPr>
      <w:r>
        <w:t xml:space="preserve">　　侯成平听着几个老伙计当面拆他的台，当即就恼了。</w:t>
      </w:r>
    </w:p>
    <w:p>
      <w:pPr>
        <w:spacing w:after="120"/>
      </w:pPr>
      <w:r>
        <w:t xml:space="preserve">　　“那玩意每天喝的是奶粉，吃的比我吃的都贵，真要是能养死了倒好，不用浪费钱！”</w:t>
      </w:r>
    </w:p>
    <w:p>
      <w:pPr>
        <w:spacing w:after="120"/>
      </w:pPr>
      <w:r>
        <w:t xml:space="preserve">　　“有那钱我都能再买两条狗了！狗还能看家护院呢，它只知道吃！”</w:t>
      </w:r>
    </w:p>
    <w:p>
      <w:pPr>
        <w:spacing w:after="120"/>
      </w:pPr>
      <w:r>
        <w:t xml:space="preserve">　　候成平说完，看到贺强还在旁边站着，当即就摆手。</w:t>
      </w:r>
    </w:p>
    <w:p>
      <w:pPr>
        <w:spacing w:after="120"/>
      </w:pPr>
      <w:r>
        <w:t xml:space="preserve">　　“你干什么？走走走！这里没有猫。”</w:t>
      </w:r>
    </w:p>
    <w:p>
      <w:pPr>
        <w:spacing w:after="120"/>
      </w:pPr>
      <w:r>
        <w:t xml:space="preserve">　　贺强没走，而是拿出了两百块。</w:t>
      </w:r>
    </w:p>
    <w:p>
      <w:pPr>
        <w:spacing w:after="120"/>
      </w:pPr>
      <w:r>
        <w:t xml:space="preserve">　　“谁家有猫，我有点事，这两百块是订金，后面再给三百。”</w:t>
      </w:r>
    </w:p>
    <w:p>
      <w:pPr>
        <w:spacing w:after="120"/>
      </w:pPr>
      <w:r>
        <w:t xml:space="preserve">　　看到钱的瞬间，几个老头都不说话了。</w:t>
      </w:r>
    </w:p>
    <w:p>
      <w:pPr>
        <w:spacing w:after="120"/>
      </w:pPr>
      <w:r>
        <w:t xml:space="preserve">　　之前最先揭侯成平老底的那个老头当即就问道：“你是要买猫？”</w:t>
      </w:r>
    </w:p>
    <w:p>
      <w:pPr>
        <w:spacing w:after="120"/>
      </w:pPr>
      <w:r>
        <w:t xml:space="preserve">　　“不买，就是抽两管血。”</w:t>
      </w:r>
    </w:p>
    <w:p>
      <w:pPr>
        <w:spacing w:after="120"/>
      </w:pPr>
      <w:r>
        <w:t xml:space="preserve">　　“抽血干什么？”</w:t>
      </w:r>
    </w:p>
    <w:p>
      <w:pPr>
        <w:spacing w:after="120"/>
      </w:pPr>
      <w:r>
        <w:t xml:space="preserve">　　几个老头都看着贺强，但贺强早就准备好了说辞，而且这种说辞对这些老一辈来说，还挺吃的开。</w:t>
      </w:r>
    </w:p>
    <w:p>
      <w:pPr>
        <w:spacing w:after="120"/>
      </w:pPr>
      <w:r>
        <w:t xml:space="preserve">　　“我家里有人得病了，让人算了一下，需要在你们村附近这一带找一点猫血才有办法治疗。”</w:t>
      </w:r>
    </w:p>
    <w:p>
      <w:pPr>
        <w:spacing w:after="120"/>
      </w:pPr>
      <w:r>
        <w:t xml:space="preserve">　　听到这话，几个老头都有些懵。</w:t>
      </w:r>
    </w:p>
    <w:p>
      <w:pPr>
        <w:spacing w:after="120"/>
      </w:pPr>
      <w:r>
        <w:t xml:space="preserve">　　还有用猫血治病的？</w:t>
      </w:r>
    </w:p>
    <w:p>
      <w:pPr>
        <w:spacing w:after="120"/>
      </w:pPr>
      <w:r>
        <w:t xml:space="preserve">　　有老头追问，但贺强只是笑笑：“要是不行就算了，我再找人去。”</w:t>
      </w:r>
    </w:p>
    <w:p>
      <w:pPr>
        <w:spacing w:after="120"/>
      </w:pPr>
      <w:r>
        <w:t xml:space="preserve">　　说着，贺强就要将那两百块收回去。</w:t>
      </w:r>
    </w:p>
    <w:p>
      <w:pPr>
        <w:spacing w:after="120"/>
      </w:pPr>
      <w:r>
        <w:t xml:space="preserve">　　啪！</w:t>
      </w:r>
    </w:p>
    <w:p>
      <w:pPr>
        <w:spacing w:after="120"/>
      </w:pPr>
      <w:r>
        <w:t xml:space="preserve">　　一只粗糙的老手抓住了贺强的手，然后将那两百块给拿走了。</w:t>
      </w:r>
    </w:p>
    <w:p>
      <w:pPr>
        <w:spacing w:after="120"/>
      </w:pPr>
      <w:r>
        <w:t xml:space="preserve">　　“不用去了，去我家，你要是去找其他的猫，抓都费劲！”</w:t>
      </w:r>
    </w:p>
    <w:p>
      <w:pPr>
        <w:spacing w:after="120"/>
      </w:pPr>
      <w:r>
        <w:t xml:space="preserve">　　贺强听的好笑。</w:t>
      </w:r>
    </w:p>
    <w:p>
      <w:pPr>
        <w:spacing w:after="120"/>
      </w:pPr>
      <w:r>
        <w:t xml:space="preserve">　　“抓别人家的猫费劲，您家的猫不也一样吗？”</w:t>
      </w:r>
    </w:p>
    <w:p>
      <w:pPr>
        <w:spacing w:after="120"/>
      </w:pPr>
      <w:r>
        <w:t xml:space="preserve">　　“不一样，我家那只都胖成猪了，别说跑了，走几步都得休息下。”</w:t>
      </w:r>
    </w:p>
    <w:p>
      <w:pPr>
        <w:spacing w:after="120"/>
      </w:pPr>
      <w:r>
        <w:t xml:space="preserve">　　侯成平说着就起站了起来，几个老伙计也跟着一起。</w:t>
      </w:r>
    </w:p>
    <w:p>
      <w:pPr>
        <w:spacing w:after="120"/>
      </w:pPr>
      <w:r>
        <w:t xml:space="preserve">　　虽然没能赚到这个钱，但他们还是很好奇。</w:t>
      </w:r>
    </w:p>
    <w:p>
      <w:pPr>
        <w:spacing w:after="120"/>
      </w:pPr>
      <w:r>
        <w:t xml:space="preserve">　　“成平啊，你不是不喜欢你家那个猫吗？”</w:t>
      </w:r>
    </w:p>
    <w:p>
      <w:pPr>
        <w:spacing w:after="120"/>
      </w:pPr>
      <w:r>
        <w:t xml:space="preserve">　　“就是啊，怎么现在笑开了花？”</w:t>
      </w:r>
    </w:p>
    <w:p>
      <w:pPr>
        <w:spacing w:after="120"/>
      </w:pPr>
      <w:r>
        <w:t xml:space="preserve">　　侯成平冷哼一声，背着手道：“整天就知道吃，总该出点血了吧？”</w:t>
      </w:r>
    </w:p>
    <w:p>
      <w:pPr>
        <w:spacing w:after="120"/>
      </w:pPr>
      <w:r>
        <w:t xml:space="preserve">　　说着，就带头走去了自己家。</w:t>
      </w:r>
    </w:p>
    <w:p>
      <w:pPr>
        <w:spacing w:after="120"/>
      </w:pPr>
      <w:r>
        <w:t xml:space="preserve">　　进家门后还没走几步，侯成平就感觉少了点什么，但还没想起来就被老伙计催着走了进去。</w:t>
      </w:r>
    </w:p>
    <w:p>
      <w:pPr>
        <w:spacing w:after="120"/>
      </w:pPr>
      <w:r>
        <w:t xml:space="preserve">　　之后抽血很顺利，那只猫确实想跑，但跑不动。</w:t>
      </w:r>
    </w:p>
    <w:p>
      <w:pPr>
        <w:spacing w:after="120"/>
      </w:pPr>
      <w:r>
        <w:t xml:space="preserve">　　结果就被几个老头子一人按住一只爪子，在桌子上给把血抽了。</w:t>
      </w:r>
    </w:p>
    <w:p>
      <w:pPr>
        <w:spacing w:after="120"/>
      </w:pPr>
      <w:r>
        <w:t xml:space="preserve">　　拿到血的贺强离开了。</w:t>
      </w:r>
    </w:p>
    <w:p>
      <w:pPr>
        <w:spacing w:after="120"/>
      </w:pPr>
      <w:r>
        <w:t xml:space="preserve">　　侯成平看着手里的五百大夏币，笑呵呵的让老伙计们将猫给放了。</w:t>
      </w:r>
    </w:p>
    <w:p>
      <w:pPr>
        <w:spacing w:after="120"/>
      </w:pPr>
      <w:r>
        <w:t xml:space="preserve">　　被抽了两管血，那胖猫却感觉什么事没有一样，喵了一声就要跑，可到了桌子边却停住了。</w:t>
      </w:r>
    </w:p>
    <w:p>
      <w:pPr>
        <w:spacing w:after="120"/>
      </w:pPr>
      <w:r>
        <w:t xml:space="preserve">　　它，跳不下去！</w:t>
      </w:r>
    </w:p>
    <w:p>
      <w:pPr>
        <w:spacing w:after="120"/>
      </w:pPr>
      <w:r>
        <w:t xml:space="preserve">　　“你说说你有什么用！真不如狗！”</w:t>
      </w:r>
    </w:p>
    <w:p>
      <w:pPr>
        <w:spacing w:after="120"/>
      </w:pPr>
      <w:r>
        <w:t xml:space="preserve">　　侯成平骂完，就将猫抱下了桌子。</w:t>
      </w:r>
    </w:p>
    <w:p>
      <w:pPr>
        <w:spacing w:after="120"/>
      </w:pPr>
      <w:r>
        <w:t xml:space="preserve">　　等猫跑了，他忽然记起了之前进门的时候少了点什么！</w:t>
      </w:r>
    </w:p>
    <w:p>
      <w:pPr>
        <w:spacing w:after="120"/>
      </w:pPr>
      <w:r>
        <w:t xml:space="preserve">　　一般家里来陌生人，家里的狗叫的挺凶的。</w:t>
      </w:r>
    </w:p>
    <w:p>
      <w:pPr>
        <w:spacing w:after="120"/>
      </w:pPr>
      <w:r>
        <w:t xml:space="preserve">　　可今天却没叫。</w:t>
      </w:r>
    </w:p>
    <w:p>
      <w:pPr>
        <w:spacing w:after="120"/>
      </w:pPr>
      <w:r>
        <w:t xml:space="preserve">　　应下了老伙计要他请客的说法，侯成平走到外面朝着狗窝看了一眼。</w:t>
      </w:r>
    </w:p>
    <w:p>
      <w:pPr>
        <w:spacing w:after="120"/>
      </w:pPr>
      <w:r>
        <w:t xml:space="preserve">　　狗还在，却将自己的脑袋对准了狗窝里面。</w:t>
      </w:r>
    </w:p>
    <w:p>
      <w:pPr>
        <w:spacing w:after="120"/>
      </w:pPr>
      <w:r>
        <w:t xml:space="preserve">　　侯成平皱眉，走了过去。</w:t>
      </w:r>
    </w:p>
    <w:p>
      <w:pPr>
        <w:spacing w:after="120"/>
      </w:pPr>
      <w:r>
        <w:t xml:space="preserve">　　他家的狗虽然吃的糙，但有人要是想买它的血，他是肯定不会卖的。</w:t>
      </w:r>
    </w:p>
    <w:p>
      <w:pPr>
        <w:spacing w:after="120"/>
      </w:pPr>
      <w:r>
        <w:t xml:space="preserve">　　走到狗窝，侯成平弯腰将狗从里面抱了出来。</w:t>
      </w:r>
    </w:p>
    <w:p>
      <w:pPr>
        <w:spacing w:after="120"/>
      </w:pPr>
      <w:r>
        <w:t xml:space="preserve">　　嗷~</w:t>
      </w:r>
    </w:p>
    <w:p>
      <w:pPr>
        <w:spacing w:after="120"/>
      </w:pPr>
      <w:r>
        <w:t xml:space="preserve">　　一声轻微的嚎叫声响起，侯成平看着低眉顺眼，夹着尾巴的狗，眼里尽是疑惑。</w:t>
      </w:r>
    </w:p>
    <w:p>
      <w:pPr>
        <w:spacing w:after="120"/>
      </w:pPr>
      <w:r>
        <w:t xml:space="preserve">　　“你这是被哪只大狗欺负了？怎么怂成这样？”</w:t>
      </w:r>
    </w:p>
    <w:p>
      <w:pPr>
        <w:spacing w:after="120"/>
      </w:pPr>
      <w:r>
        <w:t xml:space="preserve">　　……</w:t>
      </w:r>
    </w:p>
    <w:p>
      <w:pPr>
        <w:spacing w:after="120"/>
      </w:pPr>
      <w:r>
        <w:t xml:space="preserve">　　贺强自村里出来后，还没来的及处理苇茭，就接到了钓友的电话。</w:t>
      </w:r>
    </w:p>
    <w:p>
      <w:pPr>
        <w:spacing w:after="120"/>
      </w:pPr>
      <w:r>
        <w:t xml:space="preserve">　　人，到了！</w:t>
      </w:r>
    </w:p>
    <w:p>
      <w:pPr>
        <w:spacing w:after="120"/>
      </w:pPr>
      <w:r>
        <w:t xml:space="preserve">　　放下手机，贺强将两管猫血倒在后备箱一个小盆子里，加了一瓶矿泉水后，就将苇茭放了进去泡着。</w:t>
      </w:r>
    </w:p>
    <w:p>
      <w:pPr>
        <w:spacing w:after="120"/>
      </w:pPr>
      <w:r>
        <w:t xml:space="preserve">　　做完这一切，他就开着车赶往了那个地方。</w:t>
      </w:r>
    </w:p>
    <w:p>
      <w:pPr>
        <w:spacing w:after="120"/>
      </w:pPr>
      <w:r>
        <w:t xml:space="preserve">　　等贺强到了的时候，天色已经完全黑了。</w:t>
      </w:r>
    </w:p>
    <w:p>
      <w:pPr>
        <w:spacing w:after="120"/>
      </w:pPr>
      <w:r>
        <w:t xml:space="preserve">　　刚下车，一个声音就响了起来。</w:t>
      </w:r>
    </w:p>
    <w:p>
      <w:pPr>
        <w:spacing w:after="120"/>
      </w:pPr>
      <w:r>
        <w:t xml:space="preserve">　　“老贺！你终于肯透露你的这个钓点了啊！之前怎么不给我说，怎么，关系不够铁？”</w:t>
      </w:r>
    </w:p>
    <w:p>
      <w:pPr>
        <w:spacing w:after="120"/>
      </w:pPr>
      <w:r>
        <w:t xml:space="preserve">　　贺强听着这话，皱眉道：“我可没给其他人说过啊！”</w:t>
      </w:r>
    </w:p>
    <w:p>
      <w:pPr>
        <w:spacing w:after="120"/>
      </w:pPr>
      <w:r>
        <w:t xml:space="preserve">　　“行行行，你没说，你没说！”</w:t>
      </w:r>
    </w:p>
    <w:p>
      <w:pPr>
        <w:spacing w:after="120"/>
      </w:pPr>
      <w:r>
        <w:t xml:space="preserve">　　肖烨一脸你说的对的样子，然后就想拉着贺强就要往芦苇里钻。</w:t>
      </w:r>
    </w:p>
    <w:p>
      <w:pPr>
        <w:spacing w:after="120"/>
      </w:pPr>
      <w:r>
        <w:t xml:space="preserve">　　“快，我已经等不及了！”</w:t>
      </w:r>
    </w:p>
    <w:p>
      <w:pPr>
        <w:spacing w:after="120"/>
      </w:pPr>
      <w:r>
        <w:t xml:space="preserve">　　“等会，还有人呢！”</w:t>
      </w:r>
    </w:p>
    <w:p>
      <w:pPr>
        <w:spacing w:after="120"/>
      </w:pPr>
      <w:r>
        <w:t xml:space="preserve">　　贺强说完，肖烨就一脸的惊讶。</w:t>
      </w:r>
    </w:p>
    <w:p>
      <w:pPr>
        <w:spacing w:after="120"/>
      </w:pPr>
      <w:r>
        <w:t xml:space="preserve">　　“还有谁？”</w:t>
      </w:r>
    </w:p>
    <w:p>
      <w:pPr>
        <w:spacing w:after="120"/>
      </w:pPr>
      <w:r>
        <w:t xml:space="preserve">　　“等会吧。”</w:t>
      </w:r>
    </w:p>
    <w:p>
      <w:pPr>
        <w:spacing w:after="120"/>
      </w:pPr>
      <w:r>
        <w:t xml:space="preserve">　　十多分钟后，又来了两个人，都是熟人。</w:t>
      </w:r>
    </w:p>
    <w:p>
      <w:pPr>
        <w:spacing w:after="120"/>
      </w:pPr>
      <w:r>
        <w:t xml:space="preserve">　　见到人齐了，贺强咽了口唾沫，看着几人说道：“哥几个，钓鱼可以钓，但得先帮我做个事。”</w:t>
      </w:r>
    </w:p>
    <w:p>
      <w:pPr>
        <w:spacing w:after="120"/>
      </w:pPr>
      <w:r>
        <w:t xml:space="preserve">　　“什么事？”</w:t>
      </w:r>
    </w:p>
    <w:p>
      <w:pPr>
        <w:spacing w:after="120"/>
      </w:pPr>
      <w:r>
        <w:t xml:space="preserve">　　“帮我抓个大鱼！”</w:t>
      </w:r>
    </w:p>
    <w:p>
      <w:pPr>
        <w:spacing w:after="120"/>
      </w:pPr>
      <w:r>
        <w:t xml:space="preserve">　　贺强话一出口，几个人眼睛都是一亮。</w:t>
      </w:r>
    </w:p>
    <w:p>
      <w:pPr>
        <w:spacing w:after="120"/>
      </w:pPr>
      <w:r>
        <w:t xml:space="preserve">　　“多大？”</w:t>
      </w:r>
    </w:p>
    <w:p>
      <w:pPr>
        <w:spacing w:after="120"/>
      </w:pPr>
      <w:r>
        <w:t xml:space="preserve">　　“这条河里有大鱼？”</w:t>
      </w:r>
    </w:p>
    <w:p>
      <w:pPr>
        <w:spacing w:after="120"/>
      </w:pPr>
      <w:r>
        <w:t xml:space="preserve">　　贺强看着几人，然后伸手比划了一下。</w:t>
      </w:r>
    </w:p>
    <w:p>
      <w:pPr>
        <w:spacing w:after="120"/>
      </w:pPr>
      <w:r>
        <w:t xml:space="preserve">　　看着贺强那张开到最大的臂展，三个人都惊了。</w:t>
      </w:r>
    </w:p>
    <w:p>
      <w:pPr>
        <w:spacing w:after="120"/>
      </w:pPr>
      <w:r>
        <w:t xml:space="preserve">　　“这么大？”</w:t>
      </w:r>
    </w:p>
    <w:p>
      <w:pPr>
        <w:spacing w:after="120"/>
      </w:pPr>
      <w:r>
        <w:t xml:space="preserve">　　“真的假的，你别骗我！”</w:t>
      </w:r>
    </w:p>
    <w:p>
      <w:pPr>
        <w:spacing w:after="120"/>
      </w:pPr>
      <w:r>
        <w:t xml:space="preserve">　　“别废话了，走！”</w:t>
      </w:r>
    </w:p>
    <w:p>
      <w:pPr>
        <w:spacing w:after="120"/>
      </w:pPr>
      <w:r>
        <w:t xml:space="preserve">　　贺强看着几人。</w:t>
      </w:r>
    </w:p>
    <w:p>
      <w:pPr>
        <w:spacing w:after="120"/>
      </w:pPr>
      <w:r>
        <w:t xml:space="preserve">　　“先说好了，你们只是帮忙，我才是它的主人！”</w:t>
      </w:r>
    </w:p>
    <w:p>
      <w:pPr>
        <w:spacing w:after="120"/>
      </w:pPr>
      <w:r>
        <w:t xml:space="preserve">　　“行行行，你只要让我拍个照片就行。”</w:t>
      </w:r>
    </w:p>
    <w:p>
      <w:pPr>
        <w:spacing w:after="120"/>
      </w:pPr>
      <w:r>
        <w:t xml:space="preserve">　　“对对对。”</w:t>
      </w:r>
    </w:p>
    <w:p>
      <w:pPr>
        <w:spacing w:after="120"/>
      </w:pPr>
      <w:r>
        <w:t xml:space="preserve">　　看着几人一脸兴奋的样子，贺强也松了一口气。</w:t>
      </w:r>
    </w:p>
    <w:p>
      <w:pPr>
        <w:spacing w:after="120"/>
      </w:pPr>
      <w:r>
        <w:t xml:space="preserve">　　“你们倒是先把家伙拿出来啊，其他东西先不要拿，等一会处理完大鱼，我们再回来。”</w:t>
      </w:r>
    </w:p>
    <w:p>
      <w:pPr>
        <w:spacing w:after="120"/>
      </w:pPr>
      <w:r>
        <w:t xml:space="preserve">　　几人纷纷点头，回各自的车里去东西。</w:t>
      </w:r>
    </w:p>
    <w:p>
      <w:pPr>
        <w:spacing w:after="120"/>
      </w:pPr>
      <w:r>
        <w:t xml:space="preserve">　　贺强打开了自己的后备箱，看到了盆里的苇茭。</w:t>
      </w:r>
    </w:p>
    <w:p>
      <w:pPr>
        <w:spacing w:after="120"/>
      </w:pPr>
      <w:r>
        <w:t xml:space="preserve">　　距离泡在水里的时间才过去了半个小时不到，还达不到那个大佬所说的两个小时。</w:t>
      </w:r>
    </w:p>
    <w:p>
      <w:pPr>
        <w:spacing w:after="120"/>
      </w:pPr>
      <w:r>
        <w:t xml:space="preserve">　　就在贺强犹豫要不要等等时候，其他三人已经走了过来，各个手中拿着抓大家伙的工具。</w:t>
      </w:r>
    </w:p>
    <w:p>
      <w:pPr>
        <w:spacing w:after="120"/>
      </w:pPr>
      <w:r>
        <w:t xml:space="preserve">　　“快啊，还等什么？”</w:t>
      </w:r>
    </w:p>
    <w:p>
      <w:pPr>
        <w:spacing w:after="120"/>
      </w:pPr>
      <w:r>
        <w:t xml:space="preserve">　　贺强闻言，目光转移。</w:t>
      </w:r>
    </w:p>
    <w:p>
      <w:pPr>
        <w:spacing w:after="120"/>
      </w:pPr>
      <w:r>
        <w:t xml:space="preserve">　　拿起车上一把用来砍芦苇的狗腿刀后就关上了车厢的门。</w:t>
      </w:r>
    </w:p>
    <w:p>
      <w:pPr>
        <w:spacing w:after="120"/>
      </w:pPr>
      <w:r>
        <w:t xml:space="preserve">　　……</w:t>
      </w:r>
    </w:p>
    <w:p>
      <w:pPr>
        <w:spacing w:after="120"/>
      </w:pPr>
      <w:r>
        <w:t>第130章 芦苇荡中的循环</w:t>
      </w:r>
    </w:p>
    <w:p>
      <w:pPr>
        <w:spacing w:after="120"/>
      </w:pPr>
      <w:r>
        <w:t xml:space="preserve">　　一行四人很快就到了地方。</w:t>
      </w:r>
    </w:p>
    <w:p>
      <w:pPr>
        <w:spacing w:after="120"/>
      </w:pPr>
      <w:r>
        <w:t xml:space="preserve">　　贺强直接带着三人到了那个水猴子所在的钓台。</w:t>
      </w:r>
    </w:p>
    <w:p>
      <w:pPr>
        <w:spacing w:after="120"/>
      </w:pPr>
      <w:r>
        <w:t xml:space="preserve">　　只不过此时的钓台上，并没有水猴子的身影。</w:t>
      </w:r>
    </w:p>
    <w:p>
      <w:pPr>
        <w:spacing w:after="120"/>
      </w:pPr>
      <w:r>
        <w:t xml:space="preserve">　　“老贺，你东西是不是在那边？走错了？”</w:t>
      </w:r>
    </w:p>
    <w:p>
      <w:pPr>
        <w:spacing w:after="120"/>
      </w:pPr>
      <w:r>
        <w:t xml:space="preserve">　　“没错，你们等我……”</w:t>
      </w:r>
    </w:p>
    <w:p>
      <w:pPr>
        <w:spacing w:after="120"/>
      </w:pPr>
      <w:r>
        <w:t xml:space="preserve">　　贺强说话说一半，正准备下水的时候，他看到了那个鱼竿，忽然想起了那个帖子里的内容。</w:t>
      </w:r>
    </w:p>
    <w:p>
      <w:pPr>
        <w:spacing w:after="120"/>
      </w:pPr>
      <w:r>
        <w:t xml:space="preserve">　　俯身，他抓起了钓竿。</w:t>
      </w:r>
    </w:p>
    <w:p>
      <w:pPr>
        <w:spacing w:after="120"/>
      </w:pPr>
      <w:r>
        <w:t xml:space="preserve">　　“我说老贺，你就用这玩意钓大家伙？”</w:t>
      </w:r>
    </w:p>
    <w:p>
      <w:pPr>
        <w:spacing w:after="120"/>
      </w:pPr>
      <w:r>
        <w:t xml:space="preserve">　　其他两人也一脸的奇怪。</w:t>
      </w:r>
    </w:p>
    <w:p>
      <w:pPr>
        <w:spacing w:after="120"/>
      </w:pPr>
      <w:r>
        <w:t xml:space="preserve">　　可贺强似乎没听到三人的话，在拿到鱼竿的那一瞬间，贺强就感觉到很奇怪。</w:t>
      </w:r>
    </w:p>
    <w:p>
      <w:pPr>
        <w:spacing w:after="120"/>
      </w:pPr>
      <w:r>
        <w:t xml:space="preserve">　　这一幕，似乎似曾相识？</w:t>
      </w:r>
    </w:p>
    <w:p>
      <w:pPr>
        <w:spacing w:after="120"/>
      </w:pPr>
      <w:r>
        <w:t xml:space="preserve">　　不过很快他就抛去了这种念头，很多时候，人总会时不时的出现一种错觉。</w:t>
      </w:r>
    </w:p>
    <w:p>
      <w:pPr>
        <w:spacing w:after="120"/>
      </w:pPr>
      <w:r>
        <w:t xml:space="preserve">　　那就是当前所做的事情，似乎在以前某个时刻做过，但实际上这件事才是第一次做。</w:t>
      </w:r>
    </w:p>
    <w:p>
      <w:pPr>
        <w:spacing w:after="120"/>
      </w:pPr>
      <w:r>
        <w:t xml:space="preserve">　　贺强以前也有过这种错觉，所以他没有在意。</w:t>
      </w:r>
    </w:p>
    <w:p>
      <w:pPr>
        <w:spacing w:after="120"/>
      </w:pPr>
      <w:r>
        <w:t xml:space="preserve">　　伸手缓缓拉动鱼竿，贺强逐渐感知到了阻力。</w:t>
      </w:r>
    </w:p>
    <w:p>
      <w:pPr>
        <w:spacing w:after="120"/>
      </w:pPr>
      <w:r>
        <w:t xml:space="preserve">　　心中警惕的同时，他也泛起了疑惑。</w:t>
      </w:r>
    </w:p>
    <w:p>
      <w:pPr>
        <w:spacing w:after="120"/>
      </w:pPr>
      <w:r>
        <w:t xml:space="preserve">　　为什么那个帖子里所说的事情，会与他所经历的事情这么相似？</w:t>
      </w:r>
    </w:p>
    <w:p>
      <w:pPr>
        <w:spacing w:after="120"/>
      </w:pPr>
      <w:r>
        <w:t xml:space="preserve">　　难不成他这个鱼竿钓着的，也是一具尸体？</w:t>
      </w:r>
    </w:p>
    <w:p>
      <w:pPr>
        <w:spacing w:after="120"/>
      </w:pPr>
      <w:r>
        <w:t xml:space="preserve">　　没多久，一个黑乎乎的东西就从水下被拉了出来，水面也随之变得浑浊起来。</w:t>
      </w:r>
    </w:p>
    <w:p>
      <w:pPr>
        <w:spacing w:after="120"/>
      </w:pPr>
      <w:r>
        <w:t xml:space="preserve">　　“老贺啊，我怎么感觉那东西不像鱼啊？”</w:t>
      </w:r>
    </w:p>
    <w:p>
      <w:pPr>
        <w:spacing w:after="120"/>
      </w:pPr>
      <w:r>
        <w:t xml:space="preserve">　　正拿着大抄网准备捞鱼的肖烨看着那个被手电筒照亮的东西，脸上全是疑惑。</w:t>
      </w:r>
    </w:p>
    <w:p>
      <w:pPr>
        <w:spacing w:after="120"/>
      </w:pPr>
      <w:r>
        <w:t xml:space="preserve">　　其他两人也是同样的感受。</w:t>
      </w:r>
    </w:p>
    <w:p>
      <w:pPr>
        <w:spacing w:after="120"/>
      </w:pPr>
      <w:r>
        <w:t xml:space="preserve">　　但贺强就像是魔怔了一样，还在拉，直到将那个东西拉到了岸边，显现出了全貌。</w:t>
      </w:r>
    </w:p>
    <w:p>
      <w:pPr>
        <w:spacing w:after="120"/>
      </w:pPr>
      <w:r>
        <w:t xml:space="preserve">　　那不是一具趴着的尸体，还能是什么？</w:t>
      </w:r>
    </w:p>
    <w:p>
      <w:pPr>
        <w:spacing w:after="120"/>
      </w:pPr>
      <w:r>
        <w:t xml:space="preserve">　　“老贺……报警吧。”</w:t>
      </w:r>
    </w:p>
    <w:p>
      <w:pPr>
        <w:spacing w:after="120"/>
      </w:pPr>
      <w:r>
        <w:t xml:space="preserve">　　“对啊，报警吧。”</w:t>
      </w:r>
    </w:p>
    <w:p>
      <w:pPr>
        <w:spacing w:after="120"/>
      </w:pPr>
      <w:r>
        <w:t xml:space="preserve">　　“老贺，你别动了，别破坏现场！”</w:t>
      </w:r>
    </w:p>
    <w:p>
      <w:pPr>
        <w:spacing w:after="120"/>
      </w:pPr>
      <w:r>
        <w:t xml:space="preserve">　　三个人一人一句，都在劝着贺强。</w:t>
      </w:r>
    </w:p>
    <w:p>
      <w:pPr>
        <w:spacing w:after="120"/>
      </w:pPr>
      <w:r>
        <w:t xml:space="preserve">　　贺强倒是没再拉了，但却伸出了手！</w:t>
      </w:r>
    </w:p>
    <w:p>
      <w:pPr>
        <w:spacing w:after="120"/>
      </w:pPr>
      <w:r>
        <w:t xml:space="preserve">　　原本趴着的尸体被他一只手给翻了过来。</w:t>
      </w:r>
    </w:p>
    <w:p>
      <w:pPr>
        <w:spacing w:after="120"/>
      </w:pPr>
      <w:r>
        <w:t xml:space="preserve">　　随后，贺强不动了。</w:t>
      </w:r>
    </w:p>
    <w:p>
      <w:pPr>
        <w:spacing w:after="120"/>
      </w:pPr>
      <w:r>
        <w:t xml:space="preserve">　　站在他身后的三人感觉情况不太对，但贺强挡住了他们视野，三人也不知道发生了什么。</w:t>
      </w:r>
    </w:p>
    <w:p>
      <w:pPr>
        <w:spacing w:after="120"/>
      </w:pPr>
      <w:r>
        <w:t xml:space="preserve">　　“老贺？怎么了？”</w:t>
      </w:r>
    </w:p>
    <w:p>
      <w:pPr>
        <w:spacing w:after="120"/>
      </w:pPr>
      <w:r>
        <w:t xml:space="preserve">　　肖烨看着贺强的背影，伸手拿过了旁边人的手电筒，走了过去。</w:t>
      </w:r>
    </w:p>
    <w:p>
      <w:pPr>
        <w:spacing w:after="120"/>
      </w:pPr>
      <w:r>
        <w:t xml:space="preserve">　　“老贺，你倒是说话啊！”</w:t>
      </w:r>
    </w:p>
    <w:p>
      <w:pPr>
        <w:spacing w:after="120"/>
      </w:pPr>
      <w:r>
        <w:t xml:space="preserve">　　听到肖烨的话，贺强扭过了头，那满脸的泪痕让肖烨怔住。</w:t>
      </w:r>
    </w:p>
    <w:p>
      <w:pPr>
        <w:spacing w:after="120"/>
      </w:pPr>
      <w:r>
        <w:t xml:space="preserve">　　“卧槽，你哭什么？”</w:t>
      </w:r>
    </w:p>
    <w:p>
      <w:pPr>
        <w:spacing w:after="120"/>
      </w:pPr>
      <w:r>
        <w:t xml:space="preserve">　　肖烨懵了，钓了一具尸体上来，贺强哭什么？</w:t>
      </w:r>
    </w:p>
    <w:p>
      <w:pPr>
        <w:spacing w:after="120"/>
      </w:pPr>
      <w:r>
        <w:t xml:space="preserve">　　“肖烨，我是谁啊……”</w:t>
      </w:r>
    </w:p>
    <w:p>
      <w:pPr>
        <w:spacing w:after="120"/>
      </w:pPr>
      <w:r>
        <w:t xml:space="preserve">　　“贺强，你别搞我啊，你这样以后我们别联系了，快回来，等警察来吧！”</w:t>
      </w:r>
    </w:p>
    <w:p>
      <w:pPr>
        <w:spacing w:after="120"/>
      </w:pPr>
      <w:r>
        <w:t xml:space="preserve">　　肖烨此时也不敢靠近了，他总感觉贺强很奇怪。</w:t>
      </w:r>
    </w:p>
    <w:p>
      <w:pPr>
        <w:spacing w:after="120"/>
      </w:pPr>
      <w:r>
        <w:t xml:space="preserve">　　“我是贺强吗？”</w:t>
      </w:r>
    </w:p>
    <w:p>
      <w:pPr>
        <w:spacing w:after="120"/>
      </w:pPr>
      <w:r>
        <w:t xml:space="preserve">　　“当然，你不是贺强，你是谁？”</w:t>
      </w:r>
    </w:p>
    <w:p>
      <w:pPr>
        <w:spacing w:after="120"/>
      </w:pPr>
      <w:r>
        <w:t xml:space="preserve">　　贺强还是在不停流泪，不对！</w:t>
      </w:r>
    </w:p>
    <w:p>
      <w:pPr>
        <w:spacing w:after="120"/>
      </w:pPr>
      <w:r>
        <w:t xml:space="preserve">　　肖烨忽然瞪大了眼睛，贺强这哪是流泪，这特么是在滴水啊！</w:t>
      </w:r>
    </w:p>
    <w:p>
      <w:pPr>
        <w:spacing w:after="120"/>
      </w:pPr>
      <w:r>
        <w:t xml:space="preserve">　　肖烨眼睁睁的看着贺强身体各处都开始有水渍溢出，而刚才他看到的泪水，其实是从贺强头上流下来，划过眼睛的水！</w:t>
      </w:r>
    </w:p>
    <w:p>
      <w:pPr>
        <w:spacing w:after="120"/>
      </w:pPr>
      <w:r>
        <w:t xml:space="preserve">　　这一幕，将肖烨给吓瘫在了地上。</w:t>
      </w:r>
    </w:p>
    <w:p>
      <w:pPr>
        <w:spacing w:after="120"/>
      </w:pPr>
      <w:r>
        <w:t xml:space="preserve">　　身后那两人看到这一幕，直接将手里的东西一丢，转头就跑。</w:t>
      </w:r>
    </w:p>
    <w:p>
      <w:pPr>
        <w:spacing w:after="120"/>
      </w:pPr>
      <w:r>
        <w:t xml:space="preserve">　　肖烨也想跑，可他腿软了。</w:t>
      </w:r>
    </w:p>
    <w:p>
      <w:pPr>
        <w:spacing w:after="120"/>
      </w:pPr>
      <w:r>
        <w:t xml:space="preserve">　　贺强缓缓站起身子，伸手指着那具尸体问肖烨。</w:t>
      </w:r>
    </w:p>
    <w:p>
      <w:pPr>
        <w:spacing w:after="120"/>
      </w:pPr>
      <w:r>
        <w:t xml:space="preserve">　　“如果我是贺强，那……他又是谁呢？”</w:t>
      </w:r>
    </w:p>
    <w:p>
      <w:pPr>
        <w:spacing w:after="120"/>
      </w:pPr>
      <w:r>
        <w:t xml:space="preserve">　　肖烨挪动视线，看到了因为贺强让开而暴露出来的那具尸体，看到了那张脸。</w:t>
      </w:r>
    </w:p>
    <w:p>
      <w:pPr>
        <w:spacing w:after="120"/>
      </w:pPr>
      <w:r>
        <w:t xml:space="preserve">　　在这之前，他其实并不想看那具尸体，因为他怕看到巨人观。</w:t>
      </w:r>
    </w:p>
    <w:p>
      <w:pPr>
        <w:spacing w:after="120"/>
      </w:pPr>
      <w:r>
        <w:t xml:space="preserve">　　可现在，当他看到后却发现，那具尸体保存的很完好，并没有任何变化。</w:t>
      </w:r>
    </w:p>
    <w:p>
      <w:pPr>
        <w:spacing w:after="120"/>
      </w:pPr>
      <w:r>
        <w:t xml:space="preserve">　　也正因为没有变化，却才更让他浑身更加冰凉。</w:t>
      </w:r>
    </w:p>
    <w:p>
      <w:pPr>
        <w:spacing w:after="120"/>
      </w:pPr>
      <w:r>
        <w:t xml:space="preserve">　　是啊，如果说话的是贺强，那具和贺强长得一模一样的尸体，又是谁？</w:t>
      </w:r>
    </w:p>
    <w:p>
      <w:pPr>
        <w:spacing w:after="120"/>
      </w:pPr>
      <w:r>
        <w:t xml:space="preserve">　　“肖烨，他是谁啊……我又是谁啊……肖烨……呃噜噜……”</w:t>
      </w:r>
    </w:p>
    <w:p>
      <w:pPr>
        <w:spacing w:after="120"/>
      </w:pPr>
      <w:r>
        <w:t xml:space="preserve">　　贺强说着说着，嘴里就吐出了一堆淤泥一样的东西。</w:t>
      </w:r>
    </w:p>
    <w:p>
      <w:pPr>
        <w:spacing w:after="120"/>
      </w:pPr>
      <w:r>
        <w:t xml:space="preserve">　　紧接着，他的嘴部开始突出，眼窝凹陷。</w:t>
      </w:r>
    </w:p>
    <w:p>
      <w:pPr>
        <w:spacing w:after="120"/>
      </w:pPr>
      <w:r>
        <w:t xml:space="preserve">　　一根根暗红色的毛发自脸颊、手臂、胳膊等等一切皮肤上生长而出。</w:t>
      </w:r>
    </w:p>
    <w:p>
      <w:pPr>
        <w:spacing w:after="120"/>
      </w:pPr>
      <w:r>
        <w:t xml:space="preserve">　　原本垂至胯部的双臂也开始被拉长，垂至地面。</w:t>
      </w:r>
    </w:p>
    <w:p>
      <w:pPr>
        <w:spacing w:after="120"/>
      </w:pPr>
      <w:r>
        <w:t xml:space="preserve">　　触及在地面的双手更是长出了五公分左右的黑色指甲。</w:t>
      </w:r>
    </w:p>
    <w:p>
      <w:pPr>
        <w:spacing w:after="120"/>
      </w:pPr>
      <w:r>
        <w:t xml:space="preserve">　　噗嗤一声，鞋子被撑破。</w:t>
      </w:r>
    </w:p>
    <w:p>
      <w:pPr>
        <w:spacing w:after="120"/>
      </w:pPr>
      <w:r>
        <w:t xml:space="preserve">　　一双六十多码的脚显露出来，每个脚趾之间还连着一层薄膜。</w:t>
      </w:r>
    </w:p>
    <w:p>
      <w:pPr>
        <w:spacing w:after="120"/>
      </w:pPr>
      <w:r>
        <w:t xml:space="preserve">　　原本已经没有力气的肖烨，在看到这一幕之后，整个心脏直接一抽，倒在了地上。</w:t>
      </w:r>
    </w:p>
    <w:p>
      <w:pPr>
        <w:spacing w:after="120"/>
      </w:pPr>
      <w:r>
        <w:t xml:space="preserve">　　贺强却并未关注肖烨如何，转身，他看向了水里自己的倒影。</w:t>
      </w:r>
    </w:p>
    <w:p>
      <w:pPr>
        <w:spacing w:after="120"/>
      </w:pPr>
      <w:r>
        <w:t xml:space="preserve">　　“原来，我已经死了么……”</w:t>
      </w:r>
    </w:p>
    <w:p>
      <w:pPr>
        <w:spacing w:after="120"/>
      </w:pPr>
      <w:r>
        <w:t xml:space="preserve">　　脑海中一幕幕画面出现。</w:t>
      </w:r>
    </w:p>
    <w:p>
      <w:pPr>
        <w:spacing w:after="120"/>
      </w:pPr>
      <w:r>
        <w:t xml:space="preserve">　　那是他第一次来这里夜钓的时候，所在的位置，就是如今所处的位置。</w:t>
      </w:r>
    </w:p>
    <w:p>
      <w:pPr>
        <w:spacing w:after="120"/>
      </w:pPr>
      <w:r>
        <w:t xml:space="preserve">　　前半夜的他，没有钓到任何鱼，心中烦躁的时候，一条大鱼上钩了，结果他却脱手了。</w:t>
      </w:r>
    </w:p>
    <w:p>
      <w:pPr>
        <w:spacing w:after="120"/>
      </w:pPr>
      <w:r>
        <w:t xml:space="preserve">　　看着远去的鱼竿，他什么都没想，直接跳进了水里。</w:t>
      </w:r>
    </w:p>
    <w:p>
      <w:pPr>
        <w:spacing w:after="120"/>
      </w:pPr>
      <w:r>
        <w:t xml:space="preserve">　　鱼竿他抓住了，可他自己却因为没有任何准备就入水而大腿抽筋了。</w:t>
      </w:r>
    </w:p>
    <w:p>
      <w:pPr>
        <w:spacing w:after="120"/>
      </w:pPr>
      <w:r>
        <w:t xml:space="preserve">　　他想自救，可那头鱼却在他身边来回绕着，将鱼线在他身上缠了一圈又一圈。</w:t>
      </w:r>
    </w:p>
    <w:p>
      <w:pPr>
        <w:spacing w:after="120"/>
      </w:pPr>
      <w:r>
        <w:t xml:space="preserve">　　随后，他被拉入了水里。</w:t>
      </w:r>
    </w:p>
    <w:p>
      <w:pPr>
        <w:spacing w:after="120"/>
      </w:pPr>
      <w:r>
        <w:t xml:space="preserve">　　贺强也是第一次知道，夜里的水会那么凉，凉到了他的心底。</w:t>
      </w:r>
    </w:p>
    <w:p>
      <w:pPr>
        <w:spacing w:after="120"/>
      </w:pPr>
      <w:r>
        <w:t xml:space="preserve">　　但这并不是他记忆的结束。</w:t>
      </w:r>
    </w:p>
    <w:p>
      <w:pPr>
        <w:spacing w:after="120"/>
      </w:pPr>
      <w:r>
        <w:t xml:space="preserve">　　等他再睁开眼睛的时候，已经回到了车上，再次来到了这里钓鱼。</w:t>
      </w:r>
    </w:p>
    <w:p>
      <w:pPr>
        <w:spacing w:after="120"/>
      </w:pPr>
      <w:r>
        <w:t xml:space="preserve">　　然后，他又经历了类似的场景……</w:t>
      </w:r>
    </w:p>
    <w:p>
      <w:pPr>
        <w:spacing w:after="120"/>
      </w:pPr>
      <w:r>
        <w:t xml:space="preserve">　　忽然，贺强蹲下身子，将手伸入了淤泥中。</w:t>
      </w:r>
    </w:p>
    <w:p>
      <w:pPr>
        <w:spacing w:after="120"/>
      </w:pPr>
      <w:r>
        <w:t xml:space="preserve">　　一具尸体被拉了出来，这是他最好的朋友，是他叫来的。</w:t>
      </w:r>
    </w:p>
    <w:p>
      <w:pPr>
        <w:spacing w:after="120"/>
      </w:pPr>
      <w:r>
        <w:t xml:space="preserve">　　再次伸手，又是一具尸体，这是渔具店的老板。</w:t>
      </w:r>
    </w:p>
    <w:p>
      <w:pPr>
        <w:spacing w:after="120"/>
      </w:pPr>
      <w:r>
        <w:t xml:space="preserve">　　随着一具具尸体被拉出，整个芦苇荡中开始泛起一丝丝的雾气。</w:t>
      </w:r>
    </w:p>
    <w:p>
      <w:pPr>
        <w:spacing w:after="120"/>
      </w:pPr>
      <w:r>
        <w:t xml:space="preserve">　　这种雾气在一具女性尸体被拉出来后，达到了顶点。</w:t>
      </w:r>
    </w:p>
    <w:p>
      <w:pPr>
        <w:spacing w:after="120"/>
      </w:pPr>
      <w:r>
        <w:t xml:space="preserve">　　看着地上那具熟悉的不能再熟悉的女性尸体，贺强仰天长啸一声，双眼眼珠化作了血色。</w:t>
      </w:r>
    </w:p>
    <w:p>
      <w:pPr>
        <w:spacing w:after="120"/>
      </w:pPr>
      <w:r>
        <w:t xml:space="preserve">　　转身，他窜入了芦苇荡中。</w:t>
      </w:r>
    </w:p>
    <w:p>
      <w:pPr>
        <w:spacing w:after="120"/>
      </w:pPr>
      <w:r>
        <w:t xml:space="preserve">　　半分钟后，贺强提回来了两具尸体，扔在了岸边，顺带的，也一脚踩断了肖烨的脖颈。</w:t>
      </w:r>
    </w:p>
    <w:p>
      <w:pPr>
        <w:spacing w:after="120"/>
      </w:pPr>
      <w:r>
        <w:t xml:space="preserve">　　夜风吹拂，却并未吹散周围的雾气。</w:t>
      </w:r>
    </w:p>
    <w:p>
      <w:pPr>
        <w:spacing w:after="120"/>
      </w:pPr>
      <w:r>
        <w:t xml:space="preserve">　　贺强在岸边站立了很久，随后，一具具尸体被他重新埋入淤泥中，周围的一切被恢复成了原状。</w:t>
      </w:r>
    </w:p>
    <w:p>
      <w:pPr>
        <w:spacing w:after="120"/>
      </w:pPr>
      <w:r>
        <w:t xml:space="preserve">　　捡起地上自己的手机，贺强用自己那双覆盖着长毛的手，笨拙的点击着。</w:t>
      </w:r>
    </w:p>
    <w:p>
      <w:pPr>
        <w:spacing w:after="120"/>
      </w:pPr>
      <w:r>
        <w:t xml:space="preserve">　　直到他将《夜话民俗论坛》中的那个【不要夜钓】的帖子重新编辑了一遍。</w:t>
      </w:r>
    </w:p>
    <w:p>
      <w:pPr>
        <w:spacing w:after="120"/>
      </w:pPr>
      <w:r>
        <w:t xml:space="preserve">　　此时的帖子中，掉入水里的不再是手电筒，而是手机。</w:t>
      </w:r>
    </w:p>
    <w:p>
      <w:pPr>
        <w:spacing w:after="120"/>
      </w:pPr>
      <w:r>
        <w:t xml:space="preserve">　　今晚经历的一切，都被他写在了帖子里。</w:t>
      </w:r>
    </w:p>
    <w:p>
      <w:pPr>
        <w:spacing w:after="120"/>
      </w:pPr>
      <w:r>
        <w:t xml:space="preserve">　　但帖子的结尾，却还是截止到了钓出尸体的那个时间点。</w:t>
      </w:r>
    </w:p>
    <w:p>
      <w:pPr>
        <w:spacing w:after="120"/>
      </w:pPr>
      <w:r>
        <w:t xml:space="preserve">　　时间，转眼就到了第二天凌晨。</w:t>
      </w:r>
    </w:p>
    <w:p>
      <w:pPr>
        <w:spacing w:after="120"/>
      </w:pPr>
      <w:r>
        <w:t xml:space="preserve">　　……</w:t>
      </w:r>
    </w:p>
    <w:p>
      <w:pPr>
        <w:spacing w:after="120"/>
      </w:pPr>
      <w:r>
        <w:t xml:space="preserve">　　贺强是一个钓鱼佬。</w:t>
      </w:r>
    </w:p>
    <w:p>
      <w:pPr>
        <w:spacing w:after="120"/>
      </w:pPr>
      <w:r>
        <w:t xml:space="preserve">　　与其他那些去水库等资源丰富区钓鱼的钓鱼佬不同，贺强喜欢挑战，喜欢刺激……</w:t>
      </w:r>
    </w:p>
    <w:p>
      <w:pPr>
        <w:spacing w:after="120"/>
      </w:pPr>
      <w:r>
        <w:t xml:space="preserve">　　停下车，贺强开始从后备箱里拿东西。</w:t>
      </w:r>
    </w:p>
    <w:p>
      <w:pPr>
        <w:spacing w:after="120"/>
      </w:pPr>
      <w:r>
        <w:t xml:space="preserve">　　夜钓要比白天钓鱼多一些设备，比如手电筒，比如雨鞋，比如御寒的风衣等等，再加上那两块木板，普通人根本一次拿不完！</w:t>
      </w:r>
    </w:p>
    <w:p>
      <w:pPr>
        <w:spacing w:after="120"/>
      </w:pPr>
      <w:r>
        <w:t xml:space="preserve">　　但贺强身体强壮。</w:t>
      </w:r>
    </w:p>
    <w:p>
      <w:pPr>
        <w:spacing w:after="120"/>
      </w:pPr>
      <w:r>
        <w:t xml:space="preserve">　　不过在从后备箱里取东西的时候，贺强发现了一个他没有记忆的东西。</w:t>
      </w:r>
    </w:p>
    <w:p>
      <w:pPr>
        <w:spacing w:after="120"/>
      </w:pPr>
      <w:r>
        <w:t xml:space="preserve">　　“这是什么？”</w:t>
      </w:r>
    </w:p>
    <w:p>
      <w:pPr>
        <w:spacing w:after="120"/>
      </w:pPr>
      <w:r>
        <w:t xml:space="preserve">　　看着那个盆子里湿漉漉的红色细绳，贺强伸手将其从盆里拿了出来。</w:t>
      </w:r>
    </w:p>
    <w:p>
      <w:pPr>
        <w:spacing w:after="120"/>
      </w:pPr>
      <w:r>
        <w:t xml:space="preserve">　　紧接着，一抹微弱的红光在细绳上显现。</w:t>
      </w:r>
    </w:p>
    <w:p>
      <w:pPr>
        <w:spacing w:after="120"/>
      </w:pPr>
      <w:r>
        <w:t xml:space="preserve">　　贺强瞪大了眼睛，就那么看着那条细绳顺着他的胳膊游走于他的全身，不等他反应，细绳猛地一个收缩。</w:t>
      </w:r>
    </w:p>
    <w:p>
      <w:pPr>
        <w:spacing w:after="120"/>
      </w:pPr>
      <w:r>
        <w:t xml:space="preserve">　　嘎吱嘎吱的声音在贺强身上出现，剧烈的疼痛让贺强跌倒在地。</w:t>
      </w:r>
    </w:p>
    <w:p>
      <w:pPr>
        <w:spacing w:after="120"/>
      </w:pPr>
      <w:r>
        <w:t xml:space="preserve">　　满脸惊恐的他还不知道发生了什么事，身上就传来了骨头断裂的声音。</w:t>
      </w:r>
    </w:p>
    <w:p>
      <w:pPr>
        <w:spacing w:after="120"/>
      </w:pPr>
      <w:r>
        <w:t xml:space="preserve">　　眼前一黑，贺强晕了过去。</w:t>
      </w:r>
    </w:p>
    <w:p>
      <w:pPr>
        <w:spacing w:after="120"/>
      </w:pPr>
      <w:r>
        <w:t xml:space="preserve">　　十分钟过去，一脸汽车驶过之后停了下来。</w:t>
      </w:r>
    </w:p>
    <w:p>
      <w:pPr>
        <w:spacing w:after="120"/>
      </w:pPr>
      <w:r>
        <w:t xml:space="preserve">　　看着地上被捆着的贺强，那人一脸的疑惑。</w:t>
      </w:r>
    </w:p>
    <w:p>
      <w:pPr>
        <w:spacing w:after="120"/>
      </w:pPr>
      <w:r>
        <w:t xml:space="preserve">　　“嘿，哥们，你怎么了？”</w:t>
      </w:r>
    </w:p>
    <w:p>
      <w:pPr>
        <w:spacing w:after="120"/>
      </w:pPr>
      <w:r>
        <w:t xml:space="preserve">　　四处打量一番，那人走到贺强身前推着贺强。</w:t>
      </w:r>
    </w:p>
    <w:p>
      <w:pPr>
        <w:spacing w:after="120"/>
      </w:pPr>
      <w:r>
        <w:t xml:space="preserve">　　“哥们，醒醒！”</w:t>
      </w:r>
    </w:p>
    <w:p>
      <w:pPr>
        <w:spacing w:after="120"/>
      </w:pPr>
      <w:r>
        <w:t xml:space="preserve">　　贺强睁开了眼睛。</w:t>
      </w:r>
    </w:p>
    <w:p>
      <w:pPr>
        <w:spacing w:after="120"/>
      </w:pPr>
      <w:r>
        <w:t xml:space="preserve">　　“你怎么躺在这里？被打劫了？”</w:t>
      </w:r>
    </w:p>
    <w:p>
      <w:pPr>
        <w:spacing w:after="120"/>
      </w:pPr>
      <w:r>
        <w:t xml:space="preserve">　　贺强闻言，看向自己身上的细索，脸上露出了惊恐。</w:t>
      </w:r>
    </w:p>
    <w:p>
      <w:pPr>
        <w:spacing w:after="120"/>
      </w:pPr>
      <w:r>
        <w:t xml:space="preserve">　　“救我，有鬼，我身上的绳子是鬼！”</w:t>
      </w:r>
    </w:p>
    <w:p>
      <w:pPr>
        <w:spacing w:after="120"/>
      </w:pPr>
      <w:r>
        <w:t xml:space="preserve">　　那司机听到这话，当即就远离了贺强。</w:t>
      </w:r>
    </w:p>
    <w:p>
      <w:pPr>
        <w:spacing w:after="120"/>
      </w:pPr>
      <w:r>
        <w:t xml:space="preserve">　　“哥们你别激动，我给帽子叔叔打电话叫他来帮你，很快！”</w:t>
      </w:r>
    </w:p>
    <w:p>
      <w:pPr>
        <w:spacing w:after="120"/>
      </w:pPr>
      <w:r>
        <w:t xml:space="preserve">　　说着，那人就拿出了手机。</w:t>
      </w:r>
    </w:p>
    <w:p>
      <w:pPr>
        <w:spacing w:after="120"/>
      </w:pPr>
      <w:r>
        <w:t xml:space="preserve">　　可还不等他拨出号码，就看到贺强脸上的惊恐消失不见了，紧接着，暗红色的毛发自贺强身上生长而出。</w:t>
      </w:r>
    </w:p>
    <w:p>
      <w:pPr>
        <w:spacing w:after="120"/>
      </w:pPr>
      <w:r>
        <w:t xml:space="preserve">　　噗通！</w:t>
      </w:r>
    </w:p>
    <w:p>
      <w:pPr>
        <w:spacing w:after="120"/>
      </w:pPr>
      <w:r>
        <w:t xml:space="preserve">　　那人被吓得跌坐在地，随即转身就朝着自己的车跑去。</w:t>
      </w:r>
    </w:p>
    <w:p>
      <w:pPr>
        <w:spacing w:after="120"/>
      </w:pPr>
      <w:r>
        <w:t xml:space="preserve">　　嗤~</w:t>
      </w:r>
    </w:p>
    <w:p>
      <w:pPr>
        <w:spacing w:after="120"/>
      </w:pPr>
      <w:r>
        <w:t xml:space="preserve">　　车子疯狂驶离了此地。</w:t>
      </w:r>
    </w:p>
    <w:p>
      <w:pPr>
        <w:spacing w:after="120"/>
      </w:pPr>
      <w:r>
        <w:t xml:space="preserve">　　而此时的贺强已经变了一番模样。</w:t>
      </w:r>
    </w:p>
    <w:p>
      <w:pPr>
        <w:spacing w:after="120"/>
      </w:pPr>
      <w:r>
        <w:t xml:space="preserve">　　有雾气要从贺强身上逸散而出，但只溢出一公分就被其身上亮起红芒的绳索给吸收殆尽。</w:t>
      </w:r>
    </w:p>
    <w:p>
      <w:pPr>
        <w:spacing w:after="120"/>
      </w:pPr>
      <w:r>
        <w:t xml:space="preserve">　　贺强低头，看着身上绳子，起身朝着芦苇荡里跃去。</w:t>
      </w:r>
    </w:p>
    <w:p>
      <w:pPr>
        <w:spacing w:after="120"/>
      </w:pPr>
      <w:r>
        <w:t xml:space="preserve">　　嘭！</w:t>
      </w:r>
    </w:p>
    <w:p>
      <w:pPr>
        <w:spacing w:after="120"/>
      </w:pPr>
      <w:r>
        <w:t xml:space="preserve">　　这一跃的距离之短，出乎了贺强的预料，落地后的贺强愣了一下，这才继续朝着芦苇荡中冲去。</w:t>
      </w:r>
    </w:p>
    <w:p>
      <w:pPr>
        <w:spacing w:after="120"/>
      </w:pPr>
      <w:r>
        <w:t xml:space="preserve">　　到了岸边，贺强一个鱼跃进入了河水之中。</w:t>
      </w:r>
    </w:p>
    <w:p>
      <w:pPr>
        <w:spacing w:after="120"/>
      </w:pPr>
      <w:r>
        <w:t xml:space="preserve">　　很快，河中浮起了一段段破碎的绳索，芦苇荡的雾气又升了起来。</w:t>
      </w:r>
    </w:p>
    <w:p>
      <w:pPr>
        <w:spacing w:after="120"/>
      </w:pPr>
      <w:r>
        <w:t xml:space="preserve">　　……</w:t>
      </w:r>
    </w:p>
    <w:p>
      <w:pPr>
        <w:spacing w:after="120"/>
      </w:pPr>
      <w:r>
        <w:t xml:space="preserve">　　凌晨三点。</w:t>
      </w:r>
    </w:p>
    <w:p>
      <w:pPr>
        <w:spacing w:after="120"/>
      </w:pPr>
      <w:r>
        <w:t xml:space="preserve">　　木碑市民调局。</w:t>
      </w:r>
    </w:p>
    <w:p>
      <w:pPr>
        <w:spacing w:after="120"/>
      </w:pPr>
      <w:r>
        <w:t xml:space="preserve">　　距离云龙天在论坛中回答帖子已经过去了将近两天。</w:t>
      </w:r>
    </w:p>
    <w:p>
      <w:pPr>
        <w:spacing w:after="120"/>
      </w:pPr>
      <w:r>
        <w:t xml:space="preserve">　　这两天木碑市民调局的人一直在那些帖子所在的区域寻找目标。</w:t>
      </w:r>
    </w:p>
    <w:p>
      <w:pPr>
        <w:spacing w:after="120"/>
      </w:pPr>
      <w:r>
        <w:t xml:space="preserve">　　但到目前为止，十个帖子中，八个帖子对应的位置都找到了。</w:t>
      </w:r>
    </w:p>
    <w:p>
      <w:pPr>
        <w:spacing w:after="120"/>
      </w:pPr>
      <w:r>
        <w:t xml:space="preserve">　　无一例外，任何事情都没有发生。</w:t>
      </w:r>
    </w:p>
    <w:p>
      <w:pPr>
        <w:spacing w:after="120"/>
      </w:pPr>
      <w:r>
        <w:t xml:space="preserve">　　只有最后两个相关的帖子还在搜索中。</w:t>
      </w:r>
    </w:p>
    <w:p>
      <w:pPr>
        <w:spacing w:after="120"/>
      </w:pPr>
      <w:r>
        <w:t xml:space="preserve">　　而这两天，宗蓬查看陈鑫监控的次数，变多了。</w:t>
      </w:r>
    </w:p>
    <w:p>
      <w:pPr>
        <w:spacing w:after="120"/>
      </w:pPr>
      <w:r>
        <w:t xml:space="preserve">　　嘭！</w:t>
      </w:r>
    </w:p>
    <w:p>
      <w:pPr>
        <w:spacing w:after="120"/>
      </w:pPr>
      <w:r>
        <w:t xml:space="preserve">　　柏鸿涛走进了办公室。</w:t>
      </w:r>
    </w:p>
    <w:p>
      <w:pPr>
        <w:spacing w:after="120"/>
      </w:pPr>
      <w:r>
        <w:t xml:space="preserve">　　“刚才有人报案，你看看这个行车记录仪的视频。”</w:t>
      </w:r>
    </w:p>
    <w:p>
      <w:pPr>
        <w:spacing w:after="120"/>
      </w:pPr>
      <w:r>
        <w:t xml:space="preserve">　　……</w:t>
      </w:r>
    </w:p>
    <w:p>
      <w:pPr>
        <w:spacing w:after="120"/>
      </w:pPr>
      <w:r>
        <w:t xml:space="preserve">　　PS：求月票、推荐票~</w:t>
      </w:r>
    </w:p>
    <w:p>
      <w:pPr>
        <w:spacing w:after="120"/>
      </w:pPr>
      <w:r>
        <w:t xml:space="preserve">　　（づ￣3￣）づ~碗</w:t>
      </w:r>
    </w:p>
    <w:p>
      <w:pPr>
        <w:spacing w:after="120"/>
      </w:pPr>
      <w:r>
        <w:t>第131章 御凶苇茭</w:t>
      </w:r>
    </w:p>
    <w:p>
      <w:pPr>
        <w:spacing w:after="120"/>
      </w:pPr>
      <w:r>
        <w:t xml:space="preserve">　　一遍看完，宗蓬将视频停在了贺强的那张脸上。</w:t>
      </w:r>
    </w:p>
    <w:p>
      <w:pPr>
        <w:spacing w:after="120"/>
      </w:pPr>
      <w:r>
        <w:t xml:space="preserve">　　“这个人查过了吗？”</w:t>
      </w:r>
    </w:p>
    <w:p>
      <w:pPr>
        <w:spacing w:after="120"/>
      </w:pPr>
      <w:r>
        <w:t xml:space="preserve">　　柏鸿涛点头。</w:t>
      </w:r>
    </w:p>
    <w:p>
      <w:pPr>
        <w:spacing w:after="120"/>
      </w:pPr>
      <w:r>
        <w:t xml:space="preserve">　　“查了，是【不要夜钓】那个帖子的发帖人，云龙天所选的十个帖子之一。”</w:t>
      </w:r>
    </w:p>
    <w:p>
      <w:pPr>
        <w:spacing w:after="120"/>
      </w:pPr>
      <w:r>
        <w:t xml:space="preserve">　　“这个帖子来回被重新编辑了十多次，都是同一个账号，昨天晚上是最后一次。”</w:t>
      </w:r>
    </w:p>
    <w:p>
      <w:pPr>
        <w:spacing w:after="120"/>
      </w:pPr>
      <w:r>
        <w:t xml:space="preserve">　　“我让技术人员定位过，但并不能定位到对方的位置，现在看来应该是被对方影响了，而能影响到信号的……凶煞以下做不到。”</w:t>
      </w:r>
    </w:p>
    <w:p>
      <w:pPr>
        <w:spacing w:after="120"/>
      </w:pPr>
      <w:r>
        <w:t xml:space="preserve">　　宗蓬颔首，又指着视频问道：“这个行车记录仪里面的内容，位置已经搞清楚了？”</w:t>
      </w:r>
    </w:p>
    <w:p>
      <w:pPr>
        <w:spacing w:after="120"/>
      </w:pPr>
      <w:r>
        <w:t xml:space="preserve">　　“根据司机给出的信息，我们已经确定了位置，已经让金超过去了，明早应该就有结果。”</w:t>
      </w:r>
    </w:p>
    <w:p>
      <w:pPr>
        <w:spacing w:after="120"/>
      </w:pPr>
      <w:r>
        <w:t xml:space="preserve">　　柏鸿涛说完，就又看到宗蓬放大视频指着贺强身上的绳子问道。</w:t>
      </w:r>
    </w:p>
    <w:p>
      <w:pPr>
        <w:spacing w:after="120"/>
      </w:pPr>
      <w:r>
        <w:t xml:space="preserve">　　“他身上绑着的那个东西……是苇茭？”</w:t>
      </w:r>
    </w:p>
    <w:p>
      <w:pPr>
        <w:spacing w:after="120"/>
      </w:pPr>
      <w:r>
        <w:t xml:space="preserve">　　“按照云龙天在帖子上的描述，应该就是了。”</w:t>
      </w:r>
    </w:p>
    <w:p>
      <w:pPr>
        <w:spacing w:after="120"/>
      </w:pPr>
      <w:r>
        <w:t xml:space="preserve">　　柏鸿涛说完，满脸惊奇。</w:t>
      </w:r>
    </w:p>
    <w:p>
      <w:pPr>
        <w:spacing w:after="120"/>
      </w:pPr>
      <w:r>
        <w:t xml:space="preserve">　　“他到底是怎么做到的？”</w:t>
      </w:r>
    </w:p>
    <w:p>
      <w:pPr>
        <w:spacing w:after="120"/>
      </w:pPr>
      <w:r>
        <w:t xml:space="preserve">　　宗蓬沉默。</w:t>
      </w:r>
    </w:p>
    <w:p>
      <w:pPr>
        <w:spacing w:after="120"/>
      </w:pPr>
      <w:r>
        <w:t xml:space="preserve">　　柏鸿涛想知道这件事的答案，他也想知道。</w:t>
      </w:r>
    </w:p>
    <w:p>
      <w:pPr>
        <w:spacing w:after="120"/>
      </w:pPr>
      <w:r>
        <w:t xml:space="preserve">　　为什么仅仅在评论区评论，就能让某一种东西褪假成真？</w:t>
      </w:r>
    </w:p>
    <w:p>
      <w:pPr>
        <w:spacing w:after="120"/>
      </w:pPr>
      <w:r>
        <w:t xml:space="preserve">　　宗蓬在总局接触过很多离奇的东西，但这种，他是第一次见。</w:t>
      </w:r>
    </w:p>
    <w:p>
      <w:pPr>
        <w:spacing w:after="120"/>
      </w:pPr>
      <w:r>
        <w:t xml:space="preserve">　　最主要的是，明明在云龙天发帖之后，宗蓬就让人将云龙天所描述的那些民俗物品都制作了出来。</w:t>
      </w:r>
    </w:p>
    <w:p>
      <w:pPr>
        <w:spacing w:after="120"/>
      </w:pPr>
      <w:r>
        <w:t xml:space="preserve">　　可十个东西，没有一个对鬼物有效。</w:t>
      </w:r>
    </w:p>
    <w:p>
      <w:pPr>
        <w:spacing w:after="120"/>
      </w:pPr>
      <w:r>
        <w:t xml:space="preserve">　　可现在为什么会起作用了？</w:t>
      </w:r>
    </w:p>
    <w:p>
      <w:pPr>
        <w:spacing w:after="120"/>
      </w:pPr>
      <w:r>
        <w:t xml:space="preserve">　　是他们制作的不对，还是有什么的特殊的条件在里面？</w:t>
      </w:r>
    </w:p>
    <w:p>
      <w:pPr>
        <w:spacing w:after="120"/>
      </w:pPr>
      <w:r>
        <w:t xml:space="preserve">　　宗蓬不得而知，所以他需要那个视频中的苇茭用来判断它是否具有特殊性。</w:t>
      </w:r>
    </w:p>
    <w:p>
      <w:pPr>
        <w:spacing w:after="120"/>
      </w:pPr>
      <w:r>
        <w:t xml:space="preserve">　　不过这件事得到明天早上才有结论。</w:t>
      </w:r>
    </w:p>
    <w:p>
      <w:pPr>
        <w:spacing w:after="120"/>
      </w:pPr>
      <w:r>
        <w:t xml:space="preserve">　　想到这里，宗蓬点开了关于陈鑫的监控，开始一点点查看了起来。</w:t>
      </w:r>
    </w:p>
    <w:p>
      <w:pPr>
        <w:spacing w:after="120"/>
      </w:pPr>
      <w:r>
        <w:t xml:space="preserve">　　柏鸿涛看了一会后就离开了，宗蓬则是一直看到了天亮。</w:t>
      </w:r>
    </w:p>
    <w:p>
      <w:pPr>
        <w:spacing w:after="120"/>
      </w:pPr>
      <w:r>
        <w:t xml:space="preserve">　　陈鑫的所有行动轨迹以及上网记录，都在他的监控中。</w:t>
      </w:r>
    </w:p>
    <w:p>
      <w:pPr>
        <w:spacing w:after="120"/>
      </w:pPr>
      <w:r>
        <w:t xml:space="preserve">　　再加上陈鑫的账号已经被屏蔽了「天残地缺」的回复，所以陈鑫现在根本不知道苇茭的存在。</w:t>
      </w:r>
    </w:p>
    <w:p>
      <w:pPr>
        <w:spacing w:after="120"/>
      </w:pPr>
      <w:r>
        <w:t xml:space="preserve">　　一个没有陈鑫参与的事件，宗蓬也无法再将陈鑫列入嫌疑人的范畴。</w:t>
      </w:r>
    </w:p>
    <w:p>
      <w:pPr>
        <w:spacing w:after="120"/>
      </w:pPr>
      <w:r>
        <w:t xml:space="preserve">　　“这一切，真是巧合？”</w:t>
      </w:r>
    </w:p>
    <w:p>
      <w:pPr>
        <w:spacing w:after="120"/>
      </w:pPr>
      <w:r>
        <w:t xml:space="preserve">　　哪怕宗蓬不相信‘巧合’，可现在不由得他不相信。</w:t>
      </w:r>
    </w:p>
    <w:p>
      <w:pPr>
        <w:spacing w:after="120"/>
      </w:pPr>
      <w:r>
        <w:t xml:space="preserve">　　甚至因为这次的行动，哪怕之后他找到了一些关于陈鑫的证据，除非证据清晰确凿，否则都不能随便出手。</w:t>
      </w:r>
    </w:p>
    <w:p>
      <w:pPr>
        <w:spacing w:after="120"/>
      </w:pPr>
      <w:r>
        <w:t xml:space="preserve">　　这次的行动，相当于给陈鑫上了一层保险。</w:t>
      </w:r>
    </w:p>
    <w:p>
      <w:pPr>
        <w:spacing w:after="120"/>
      </w:pPr>
      <w:r>
        <w:t xml:space="preserve">　　摇了摇头，宗蓬关闭了陈鑫的监控视频。</w:t>
      </w:r>
    </w:p>
    <w:p>
      <w:pPr>
        <w:spacing w:after="120"/>
      </w:pPr>
      <w:r>
        <w:t xml:space="preserve">　　同时，他也对监控陈鑫的那些人下达了撤退的命令，至于陈鑫房间的那些摄像头，之后也会在合适的时间拆除，以防节外生枝。</w:t>
      </w:r>
    </w:p>
    <w:p>
      <w:pPr>
        <w:spacing w:after="120"/>
      </w:pPr>
      <w:r>
        <w:t xml:space="preserve">　　而他，也要将目光着重放在云龙天身上了。</w:t>
      </w:r>
    </w:p>
    <w:p>
      <w:pPr>
        <w:spacing w:after="120"/>
      </w:pPr>
      <w:r>
        <w:t xml:space="preserve">　　……</w:t>
      </w:r>
    </w:p>
    <w:p>
      <w:pPr>
        <w:spacing w:after="120"/>
      </w:pPr>
      <w:r>
        <w:t xml:space="preserve">　　陈鑫并不知道对他的监控已经被取消。</w:t>
      </w:r>
    </w:p>
    <w:p>
      <w:pPr>
        <w:spacing w:after="120"/>
      </w:pPr>
      <w:r>
        <w:t xml:space="preserve">　　早上起来之后，他还是照常作着第二版强身操，表现的进度也是第二版75%左右的进度。</w:t>
      </w:r>
    </w:p>
    <w:p>
      <w:pPr>
        <w:spacing w:after="120"/>
      </w:pPr>
      <w:r>
        <w:t xml:space="preserve">　　不过暗地里，这几天每天他都会耗费1点阴德提升第四版的强身操。</w:t>
      </w:r>
    </w:p>
    <w:p>
      <w:pPr>
        <w:spacing w:after="120"/>
      </w:pPr>
      <w:r>
        <w:t xml:space="preserve">　　如今进度已经到了42%，距离第五版也只是时间问题。</w:t>
      </w:r>
    </w:p>
    <w:p>
      <w:pPr>
        <w:spacing w:after="120"/>
      </w:pPr>
      <w:r>
        <w:t xml:space="preserve">　　不过这只是陈鑫这几天几个变化中的其中一个。</w:t>
      </w:r>
    </w:p>
    <w:p>
      <w:pPr>
        <w:spacing w:after="120"/>
      </w:pPr>
      <w:r>
        <w:t xml:space="preserve">　　这几天，他的阴德点下降的很快，直接从466降低到了354点。</w:t>
      </w:r>
    </w:p>
    <w:p>
      <w:pPr>
        <w:spacing w:after="120"/>
      </w:pPr>
      <w:r>
        <w:t xml:space="preserve">　　甚至其中还有10点来自民调局的阴德点入账，但都入不敷出。</w:t>
      </w:r>
    </w:p>
    <w:p>
      <w:pPr>
        <w:spacing w:after="120"/>
      </w:pPr>
      <w:r>
        <w:t xml:space="preserve">　　这其中最大头的一个就是第八页的解锁，直接扣去了70点阴德。</w:t>
      </w:r>
    </w:p>
    <w:p>
      <w:pPr>
        <w:spacing w:after="120"/>
      </w:pPr>
      <w:r>
        <w:t xml:space="preserve">　　但这个是必须的，如果不解锁，陈鑫就不能实施自己的计划。</w:t>
      </w:r>
    </w:p>
    <w:p>
      <w:pPr>
        <w:spacing w:after="120"/>
      </w:pPr>
      <w:r>
        <w:t xml:space="preserve">　　除此之外的另外一个消耗，也与第八页的镇物有关。</w:t>
      </w:r>
    </w:p>
    <w:p>
      <w:pPr>
        <w:spacing w:after="120"/>
      </w:pPr>
      <w:r>
        <w:t xml:space="preserve">　　陈鑫自知自己的房间大概率是被监控了，所以没在自己房间中搞事情。</w:t>
      </w:r>
    </w:p>
    <w:p>
      <w:pPr>
        <w:spacing w:after="120"/>
      </w:pPr>
      <w:r>
        <w:t xml:space="preserve">　　他将黄婴投放到了舅舅家属于他的那个房间里。</w:t>
      </w:r>
    </w:p>
    <w:p>
      <w:pPr>
        <w:spacing w:after="120"/>
      </w:pPr>
      <w:r>
        <w:t xml:space="preserve">　　那是他能想到最安全的地方。</w:t>
      </w:r>
    </w:p>
    <w:p>
      <w:pPr>
        <w:spacing w:after="120"/>
      </w:pPr>
      <w:r>
        <w:t xml:space="preserve">　　因为舅舅本身就不经常回家，哪怕回去，也不会进入他的房间。</w:t>
      </w:r>
    </w:p>
    <w:p>
      <w:pPr>
        <w:spacing w:after="120"/>
      </w:pPr>
      <w:r>
        <w:t xml:space="preserve">　　再加上之前宗蓬对他只是试探，没有明面上动手，陈鑫觉得就算民调局对他有所怀疑，也不会将目标放在王星平的身上。</w:t>
      </w:r>
    </w:p>
    <w:p>
      <w:pPr>
        <w:spacing w:after="120"/>
      </w:pPr>
      <w:r>
        <w:t xml:space="preserve">　　退一万步来讲，就算王星平房间中也被安装了摄像头，看到黄婴，那又如何？</w:t>
      </w:r>
    </w:p>
    <w:p>
      <w:pPr>
        <w:spacing w:after="120"/>
      </w:pPr>
      <w:r>
        <w:t xml:space="preserve">　　谁能证明黄婴和陈鑫或者王星平和黄婴有关系？</w:t>
      </w:r>
    </w:p>
    <w:p>
      <w:pPr>
        <w:spacing w:after="120"/>
      </w:pPr>
      <w:r>
        <w:t xml:space="preserve">　　裹着胞衣的黄婴，除了陈鑫外，还未有第二个人见过。</w:t>
      </w:r>
    </w:p>
    <w:p>
      <w:pPr>
        <w:spacing w:after="120"/>
      </w:pPr>
      <w:r>
        <w:t xml:space="preserve">　　不过稳妥起见，陈鑫在投放黄婴之后没有让黄婴做出任何出格的事情，只是静静的待着……装鬼。</w:t>
      </w:r>
    </w:p>
    <w:p>
      <w:pPr>
        <w:spacing w:after="120"/>
      </w:pPr>
      <w:r>
        <w:t xml:space="preserve">　　因为胞衣囊是阴帅级的镇物，投放已经不再是1小时1点阴德了，而是1小时10点！</w:t>
      </w:r>
    </w:p>
    <w:p>
      <w:pPr>
        <w:spacing w:after="120"/>
      </w:pPr>
      <w:r>
        <w:t xml:space="preserve">　　好在操控所需的阴德点还是1点，否则陈鑫消耗的阴德点就会更多了。</w:t>
      </w:r>
    </w:p>
    <w:p>
      <w:pPr>
        <w:spacing w:after="120"/>
      </w:pPr>
      <w:r>
        <w:t xml:space="preserve">　　在第一次投放的时候，陈鑫什么都没做。</w:t>
      </w:r>
    </w:p>
    <w:p>
      <w:pPr>
        <w:spacing w:after="120"/>
      </w:pPr>
      <w:r>
        <w:t xml:space="preserve">　　如果房间里有摄像头的话，想必很快就会有民调局的人找上门。</w:t>
      </w:r>
    </w:p>
    <w:p>
      <w:pPr>
        <w:spacing w:after="120"/>
      </w:pPr>
      <w:r>
        <w:t xml:space="preserve">　　所以第二天，陈鑫再次投放了黄婴过去，这一次陈鑫已经暗中戒备了。</w:t>
      </w:r>
    </w:p>
    <w:p>
      <w:pPr>
        <w:spacing w:after="120"/>
      </w:pPr>
      <w:r>
        <w:t xml:space="preserve">　　但无事发生。</w:t>
      </w:r>
    </w:p>
    <w:p>
      <w:pPr>
        <w:spacing w:after="120"/>
      </w:pPr>
      <w:r>
        <w:t xml:space="preserve">　　这之后，陈鑫才操控着黄婴在房间中找了半个小时，将房间每一寸地方都查看了一遍，确认没有摄像头后，他就开始了自己的操作。</w:t>
      </w:r>
    </w:p>
    <w:p>
      <w:pPr>
        <w:spacing w:after="120"/>
      </w:pPr>
      <w:r>
        <w:t xml:space="preserve">　　黄婴与鸡哥最大的不同，不在于实力上，而在于黄婴有手，鸡哥只有爪子。</w:t>
      </w:r>
    </w:p>
    <w:p>
      <w:pPr>
        <w:spacing w:after="120"/>
      </w:pPr>
      <w:r>
        <w:t xml:space="preserve">　　陈鑫操控着黄婴打开了窗户，顺着墙壁爬了下去，一连找了五户，陈鑫才在一户中拿到了手机，并通过对方人脸解锁成功。</w:t>
      </w:r>
    </w:p>
    <w:p>
      <w:pPr>
        <w:spacing w:after="120"/>
      </w:pPr>
      <w:r>
        <w:t xml:space="preserve">　　随后黄婴带着手机直接爬上了楼顶，用这个手机打开了《夜话民俗论坛》，以未登录游客的身份查看帖子。</w:t>
      </w:r>
    </w:p>
    <w:p>
      <w:pPr>
        <w:spacing w:after="120"/>
      </w:pPr>
      <w:r>
        <w:t xml:space="preserve">　　如此，就算民调局定位到了这个手机，也不会察觉异样。</w:t>
      </w:r>
    </w:p>
    <w:p>
      <w:pPr>
        <w:spacing w:after="120"/>
      </w:pPr>
      <w:r>
        <w:t xml:space="preserve">　　当然，为了稳妥起见，陈鑫还是让黄婴在使用的过程中，将手机摄像头给挡住了。</w:t>
      </w:r>
    </w:p>
    <w:p>
      <w:pPr>
        <w:spacing w:after="120"/>
      </w:pPr>
      <w:r>
        <w:t xml:space="preserve">　　原本陈鑫这么做只是为了规避镇物对应的帖子生效后，自己被怀疑。</w:t>
      </w:r>
    </w:p>
    <w:p>
      <w:pPr>
        <w:spacing w:after="120"/>
      </w:pPr>
      <w:r>
        <w:t xml:space="preserve">　　可让他没想到的是，他的这个操作直接发现了一件让他惊悚的事情。</w:t>
      </w:r>
    </w:p>
    <w:p>
      <w:pPr>
        <w:spacing w:after="120"/>
      </w:pPr>
      <w:r>
        <w:t xml:space="preserve">　　「天残地缺」的评论，他自己本身的账号竟然看不到！</w:t>
      </w:r>
    </w:p>
    <w:p>
      <w:pPr>
        <w:spacing w:after="120"/>
      </w:pPr>
      <w:r>
        <w:t xml:space="preserve">　　为了验证，陈鑫还专门在学校也打开了论坛，查看了同一个帖子。</w:t>
      </w:r>
    </w:p>
    <w:p>
      <w:pPr>
        <w:spacing w:after="120"/>
      </w:pPr>
      <w:r>
        <w:t xml:space="preserve">　　黄婴视角中「天残地缺」的评论所处的58楼在他的电脑上，根本不存在！</w:t>
      </w:r>
    </w:p>
    <w:p>
      <w:pPr>
        <w:spacing w:after="120"/>
      </w:pPr>
      <w:r>
        <w:t xml:space="preserve">　　能做到这一点的，并且需要这么做的，只有民调局！</w:t>
      </w:r>
    </w:p>
    <w:p>
      <w:pPr>
        <w:spacing w:after="120"/>
      </w:pPr>
      <w:r>
        <w:t xml:space="preserve">　　陈鑫想了很久，最后得出了一个接近真相的结论。</w:t>
      </w:r>
    </w:p>
    <w:p>
      <w:pPr>
        <w:spacing w:after="120"/>
      </w:pPr>
      <w:r>
        <w:t xml:space="preserve">　　民调局在用这种手段来做排除法！</w:t>
      </w:r>
    </w:p>
    <w:p>
      <w:pPr>
        <w:spacing w:after="120"/>
      </w:pPr>
      <w:r>
        <w:t xml:space="preserve">　　如果没有发现这件事，那他可能真的会很麻烦。</w:t>
      </w:r>
    </w:p>
    <w:p>
      <w:pPr>
        <w:spacing w:after="120"/>
      </w:pPr>
      <w:r>
        <w:t xml:space="preserve">　　不过在发现这件事后，这件事本身就从坏事变成了好事。</w:t>
      </w:r>
    </w:p>
    <w:p>
      <w:pPr>
        <w:spacing w:after="120"/>
      </w:pPr>
      <w:r>
        <w:t xml:space="preserve">　　如果民调局将他排除在外了，镇物却还继续在出现，那意味着什么？</w:t>
      </w:r>
    </w:p>
    <w:p>
      <w:pPr>
        <w:spacing w:after="120"/>
      </w:pPr>
      <w:r>
        <w:t xml:space="preserve">　　这样的话，宗蓬还如何再找他的麻烦？</w:t>
      </w:r>
    </w:p>
    <w:p>
      <w:pPr>
        <w:spacing w:after="120"/>
      </w:pPr>
      <w:r>
        <w:t xml:space="preserve">　　想明白后，陈鑫就开始对云龙天回复那些贴子的挨个查看、记忆。</w:t>
      </w:r>
    </w:p>
    <w:p>
      <w:pPr>
        <w:spacing w:after="120"/>
      </w:pPr>
      <w:r>
        <w:t xml:space="preserve">　　记住后，陈鑫并没有在第一时间进行编撰，而是等到了第二天天亮。</w:t>
      </w:r>
    </w:p>
    <w:p>
      <w:pPr>
        <w:spacing w:after="120"/>
      </w:pPr>
      <w:r>
        <w:t xml:space="preserve">　　一大早起来，陈鑫就装作复习功课的样子，选择了十个帖子中的三个，将其描述的镇物先后写在了第八页上。</w:t>
      </w:r>
    </w:p>
    <w:p>
      <w:pPr>
        <w:spacing w:after="120"/>
      </w:pPr>
      <w:r>
        <w:t xml:space="preserve">　　这三个帖子是陈鑫挑选出来的，其中所描述的物品都接近辅助类型。</w:t>
      </w:r>
    </w:p>
    <w:p>
      <w:pPr>
        <w:spacing w:after="120"/>
      </w:pPr>
      <w:r>
        <w:t xml:space="preserve">　　真要是不成功，陈鑫才会再考虑其他帖子。</w:t>
      </w:r>
    </w:p>
    <w:p>
      <w:pPr>
        <w:spacing w:after="120"/>
      </w:pPr>
      <w:r>
        <w:t xml:space="preserve">　　好在第二帖子就编撰成功了，让陈鑫获得了第八件镇物。</w:t>
      </w:r>
    </w:p>
    <w:p>
      <w:pPr>
        <w:spacing w:after="120"/>
      </w:pPr>
      <w:r>
        <w:t xml:space="preserve">　　「御凶·苇茭」</w:t>
      </w:r>
    </w:p>
    <w:p>
      <w:pPr>
        <w:spacing w:after="120"/>
      </w:pPr>
      <w:r>
        <w:t xml:space="preserve">　　用途：缚灵，镇邪</w:t>
      </w:r>
    </w:p>
    <w:p>
      <w:pPr>
        <w:spacing w:after="120"/>
      </w:pPr>
      <w:r>
        <w:t xml:space="preserve">　　当前镇力：阴差级</w:t>
      </w:r>
    </w:p>
    <w:p>
      <w:pPr>
        <w:spacing w:after="120"/>
      </w:pPr>
      <w:r>
        <w:t xml:space="preserve">　　当前已存在的数量：0</w:t>
      </w:r>
    </w:p>
    <w:p>
      <w:pPr>
        <w:spacing w:after="120"/>
      </w:pPr>
      <w:r>
        <w:t xml:space="preserve">　　镇物说明：</w:t>
      </w:r>
    </w:p>
    <w:p>
      <w:pPr>
        <w:spacing w:after="120"/>
      </w:pPr>
      <w:r>
        <w:t xml:space="preserve">　　古有传言，有神人于阴阳通路之上饲虎。</w:t>
      </w:r>
    </w:p>
    <w:p>
      <w:pPr>
        <w:spacing w:after="120"/>
      </w:pPr>
      <w:r>
        <w:t xml:space="preserve">　　若有恶鬼作祟，神人或执索抽打鬼祟，或执索缚鬼用以饲虎，震慑八方。</w:t>
      </w:r>
    </w:p>
    <w:p>
      <w:pPr>
        <w:spacing w:after="120"/>
      </w:pPr>
      <w:r>
        <w:t xml:space="preserve">　　古人敬之，遂仿神人手中索，制苇茭，用以辟邪。</w:t>
      </w:r>
    </w:p>
    <w:p>
      <w:pPr>
        <w:spacing w:after="120"/>
      </w:pPr>
      <w:r>
        <w:t xml:space="preserve">　　其制法为：</w:t>
      </w:r>
    </w:p>
    <w:p>
      <w:pPr>
        <w:spacing w:after="120"/>
      </w:pPr>
      <w:r>
        <w:t xml:space="preserve">　　取芦苇茎秆，交叉编制为细索，后取活狸血侵染细索一个时辰。</w:t>
      </w:r>
    </w:p>
    <w:p>
      <w:pPr>
        <w:spacing w:after="120"/>
      </w:pPr>
      <w:r>
        <w:t xml:space="preserve">　　待细索暗红坚韧，沾水后凌空可甩出脆响声，则成。</w:t>
      </w:r>
    </w:p>
    <w:p>
      <w:pPr>
        <w:spacing w:after="120"/>
      </w:pPr>
      <w:r>
        <w:t xml:space="preserve">　　……</w:t>
      </w:r>
    </w:p>
    <w:p>
      <w:pPr>
        <w:spacing w:after="120"/>
      </w:pPr>
      <w:r>
        <w:t xml:space="preserve">　　苇茭制作出来后，陈鑫就想试试，可惜条件不支持。</w:t>
      </w:r>
    </w:p>
    <w:p>
      <w:pPr>
        <w:spacing w:after="120"/>
      </w:pPr>
      <w:r>
        <w:t xml:space="preserve">　　之后苇茭被触发，陈鑫就通过回溯看到了苇茭的情况。</w:t>
      </w:r>
    </w:p>
    <w:p>
      <w:pPr>
        <w:spacing w:after="120"/>
      </w:pPr>
      <w:r>
        <w:t xml:space="preserve">　　然后他就看到了让他感到惊讶的一幕，因为苇茭竟然捆缚的是制做它的那个人！</w:t>
      </w:r>
    </w:p>
    <w:p>
      <w:pPr>
        <w:spacing w:after="120"/>
      </w:pPr>
      <w:r>
        <w:t xml:space="preserve">　　起初陈鑫没能想明白这是什么情况，但出于对镇物的信任，陈鑫对那个人起了疑心。</w:t>
      </w:r>
    </w:p>
    <w:p>
      <w:pPr>
        <w:spacing w:after="120"/>
      </w:pPr>
      <w:r>
        <w:t xml:space="preserve">　　果然，之后的情况出现了变化。</w:t>
      </w:r>
    </w:p>
    <w:p>
      <w:pPr>
        <w:spacing w:after="120"/>
      </w:pPr>
      <w:r>
        <w:t xml:space="preserve">　　那个人竟然变成了一个长毛鬼物。</w:t>
      </w:r>
    </w:p>
    <w:p>
      <w:pPr>
        <w:spacing w:after="120"/>
      </w:pPr>
      <w:r>
        <w:t xml:space="preserve">　　不仅如此，陈鑫还看到了那长毛鬼物身上逸散出的煞雾。</w:t>
      </w:r>
    </w:p>
    <w:p>
      <w:pPr>
        <w:spacing w:after="120"/>
      </w:pPr>
      <w:r>
        <w:t xml:space="preserve">　　如果不是苇茭在，那些煞雾可能已经扩散了出去。</w:t>
      </w:r>
    </w:p>
    <w:p>
      <w:pPr>
        <w:spacing w:after="120"/>
      </w:pPr>
      <w:r>
        <w:t xml:space="preserve">　　就在陈鑫以为阴差级的苇茭能捆缚住凶煞的时候，没过一会，苇茭就被撕裂了。</w:t>
      </w:r>
    </w:p>
    <w:p>
      <w:pPr>
        <w:spacing w:after="120"/>
      </w:pPr>
      <w:r>
        <w:t xml:space="preserve">　　陈鑫这才明白，不是苇茭够强，而是那鬼物的主场在水里。</w:t>
      </w:r>
    </w:p>
    <w:p>
      <w:pPr>
        <w:spacing w:after="120"/>
      </w:pPr>
      <w:r>
        <w:t xml:space="preserve">　　苇茭被撕碎，陈鑫并没有感到可惜。</w:t>
      </w:r>
    </w:p>
    <w:p>
      <w:pPr>
        <w:spacing w:after="120"/>
      </w:pPr>
      <w:r>
        <w:t xml:space="preserve">　　因为它存在的第一要务，并不是为了灭鬼，而是为了让民调局的人发现它的存在。</w:t>
      </w:r>
    </w:p>
    <w:p>
      <w:pPr>
        <w:spacing w:after="120"/>
      </w:pPr>
      <w:r>
        <w:t xml:space="preserve">　　陈鑫已经将该做的事情都做了，接下来，就是民调局自己的事情。</w:t>
      </w:r>
    </w:p>
    <w:p>
      <w:pPr>
        <w:spacing w:after="120"/>
      </w:pPr>
      <w:r>
        <w:t xml:space="preserve">　　至于民调局之后会是一个什么反应，陈鑫并不知道。</w:t>
      </w:r>
    </w:p>
    <w:p>
      <w:pPr>
        <w:spacing w:after="120"/>
      </w:pPr>
      <w:r>
        <w:t xml:space="preserve">　　当然，陈鑫也没有因此就放松了。</w:t>
      </w:r>
    </w:p>
    <w:p>
      <w:pPr>
        <w:spacing w:after="120"/>
      </w:pPr>
      <w:r>
        <w:t xml:space="preserve">　　宗蓬的出现让陈鑫的感触深刻。</w:t>
      </w:r>
    </w:p>
    <w:p>
      <w:pPr>
        <w:spacing w:after="120"/>
      </w:pPr>
      <w:r>
        <w:t xml:space="preserve">　　民调局确实在为整个大夏做事不错，但如果就这样认为民调局中所有的专员都是良善之辈，那就错了。</w:t>
      </w:r>
    </w:p>
    <w:p>
      <w:pPr>
        <w:spacing w:after="120"/>
      </w:pPr>
      <w:r>
        <w:t xml:space="preserve">　　这个世界没有绝对的良善，只有相对的自私。</w:t>
      </w:r>
    </w:p>
    <w:p>
      <w:pPr>
        <w:spacing w:after="120"/>
      </w:pPr>
      <w:r>
        <w:t xml:space="preserve">　　所有成为民调局一线的专员，在自己家人面前，都是一个好丈夫、好爸爸、好儿子、好亲戚。</w:t>
      </w:r>
    </w:p>
    <w:p>
      <w:pPr>
        <w:spacing w:after="120"/>
      </w:pPr>
      <w:r>
        <w:t xml:space="preserve">　　可若是他们的家人遇到灵异事件，他们第一个担心的绝不是灵异事件的危害有多大，也不是应不应该先解决灵异事件。</w:t>
      </w:r>
    </w:p>
    <w:p>
      <w:pPr>
        <w:spacing w:after="120"/>
      </w:pPr>
      <w:r>
        <w:t xml:space="preserve">　　他们第一个担心的，永远都是其他的专员有没有保护好自己的家人。</w:t>
      </w:r>
    </w:p>
    <w:p>
      <w:pPr>
        <w:spacing w:after="120"/>
      </w:pPr>
      <w:r>
        <w:t xml:space="preserve">　　他们到底是自私还是良善？</w:t>
      </w:r>
    </w:p>
    <w:p>
      <w:pPr>
        <w:spacing w:after="120"/>
      </w:pPr>
      <w:r>
        <w:t xml:space="preserve">　　不同的立场会有不同的评价。</w:t>
      </w:r>
    </w:p>
    <w:p>
      <w:pPr>
        <w:spacing w:after="120"/>
      </w:pPr>
      <w:r>
        <w:t xml:space="preserve">　　所以，陈鑫不会因为王星平在民调局里做事，就对民调局有好感。</w:t>
      </w:r>
    </w:p>
    <w:p>
      <w:pPr>
        <w:spacing w:after="120"/>
      </w:pPr>
      <w:r>
        <w:t xml:space="preserve">　　同样，他也不会因为宗蓬而对整个民调局仇视。</w:t>
      </w:r>
    </w:p>
    <w:p>
      <w:pPr>
        <w:spacing w:after="120"/>
      </w:pPr>
      <w:r>
        <w:t xml:space="preserve">　　他要做的只有一件事，将自己的命运掌握在自己的手里，而不是主动上报《镇物大全》的能力，期待民调局能好好对待着自己。</w:t>
      </w:r>
    </w:p>
    <w:p>
      <w:pPr>
        <w:spacing w:after="120"/>
      </w:pPr>
      <w:r>
        <w:t xml:space="preserve">　　「我命由我不由天。」</w:t>
      </w:r>
    </w:p>
    <w:p>
      <w:pPr>
        <w:spacing w:after="120"/>
      </w:pPr>
      <w:r>
        <w:t xml:space="preserve">　　这句话虽然中二，但却是最能体现陈鑫目前心情的一句话。</w:t>
      </w:r>
    </w:p>
    <w:p>
      <w:pPr>
        <w:spacing w:after="120"/>
      </w:pPr>
      <w:r>
        <w:t xml:space="preserve">　　而在拥有掌握自己命运的力量之前，首先，陈鑫得保证他的存在不被任何可以威胁到他的人知晓。</w:t>
      </w:r>
    </w:p>
    <w:p>
      <w:pPr>
        <w:spacing w:after="120"/>
      </w:pPr>
      <w:r>
        <w:t xml:space="preserve">　　所以，他要找帮手了。</w:t>
      </w:r>
    </w:p>
    <w:p>
      <w:pPr>
        <w:spacing w:after="120"/>
      </w:pPr>
      <w:r>
        <w:t xml:space="preserve">　　而找帮手的方法，也不会那么正常。</w:t>
      </w:r>
    </w:p>
    <w:p>
      <w:pPr>
        <w:spacing w:after="120"/>
      </w:pPr>
      <w:r>
        <w:t xml:space="preserve">　　……</w:t>
      </w:r>
    </w:p>
    <w:p>
      <w:pPr>
        <w:spacing w:after="120"/>
      </w:pPr>
      <w:r>
        <w:t>第132章 苇茭阴派的命？</w:t>
      </w:r>
    </w:p>
    <w:p>
      <w:pPr>
        <w:spacing w:after="120"/>
      </w:pPr>
      <w:r>
        <w:t xml:space="preserve">　　陈鑫盘点了可以当做自己‘帮手’的人。</w:t>
      </w:r>
    </w:p>
    <w:p>
      <w:pPr>
        <w:spacing w:after="120"/>
      </w:pPr>
      <w:r>
        <w:t xml:space="preserve">　　鉴于这次的事情，陈鑫直接将与自己有关联的人都给划去了。</w:t>
      </w:r>
    </w:p>
    <w:p>
      <w:pPr>
        <w:spacing w:after="120"/>
      </w:pPr>
      <w:r>
        <w:t xml:space="preserve">　　其中包括王星平、羊舒贤、李勇、周磊、范成东、李若男，甚至是叶珊。</w:t>
      </w:r>
    </w:p>
    <w:p>
      <w:pPr>
        <w:spacing w:after="120"/>
      </w:pPr>
      <w:r>
        <w:t xml:space="preserve">　　他有想过叶珊，但又划掉了。</w:t>
      </w:r>
    </w:p>
    <w:p>
      <w:pPr>
        <w:spacing w:after="120"/>
      </w:pPr>
      <w:r>
        <w:t xml:space="preserve">　　不仅因为叶珊有些疯，更重要的是叶珊本身就牵扯到了一个镇物，陈鑫不相信她没有被民调局列入监控范围。</w:t>
      </w:r>
    </w:p>
    <w:p>
      <w:pPr>
        <w:spacing w:after="120"/>
      </w:pPr>
      <w:r>
        <w:t xml:space="preserve">　　所以，这些人都不能与之后的镇物扯上太多的关系。</w:t>
      </w:r>
    </w:p>
    <w:p>
      <w:pPr>
        <w:spacing w:after="120"/>
      </w:pPr>
      <w:r>
        <w:t xml:space="preserve">　　按道理，如果以上这些人不能用，那陈鑫就没人可用了。</w:t>
      </w:r>
    </w:p>
    <w:p>
      <w:pPr>
        <w:spacing w:after="120"/>
      </w:pPr>
      <w:r>
        <w:t xml:space="preserve">　　并不是。</w:t>
      </w:r>
    </w:p>
    <w:p>
      <w:pPr>
        <w:spacing w:after="120"/>
      </w:pPr>
      <w:r>
        <w:t xml:space="preserve">　　除了这些人之外，陈鑫还有一批人选。</w:t>
      </w:r>
    </w:p>
    <w:p>
      <w:pPr>
        <w:spacing w:after="120"/>
      </w:pPr>
      <w:r>
        <w:t xml:space="preserve">　　这些人不知道陈鑫的存在，但陈鑫却知道他们的一些情况。</w:t>
      </w:r>
    </w:p>
    <w:p>
      <w:pPr>
        <w:spacing w:after="120"/>
      </w:pPr>
      <w:r>
        <w:t xml:space="preserve">　　他们就是那些在灵异事件中触发镇物的人！</w:t>
      </w:r>
    </w:p>
    <w:p>
      <w:pPr>
        <w:spacing w:after="120"/>
      </w:pPr>
      <w:r>
        <w:t xml:space="preserve">　　比如地下车库中除了李燃的另外两人，比如季末，比如叶畅，比如范小四，比如王智伯！</w:t>
      </w:r>
    </w:p>
    <w:p>
      <w:pPr>
        <w:spacing w:after="120"/>
      </w:pPr>
      <w:r>
        <w:t xml:space="preserve">　　但这几个人，陈鑫也得做一个筛选。</w:t>
      </w:r>
    </w:p>
    <w:p>
      <w:pPr>
        <w:spacing w:after="120"/>
      </w:pPr>
      <w:r>
        <w:t xml:space="preserve">　　范小四在抓取黄婴的那次事件中，陈鑫看到了他与民调局的人待在一起，所以得划掉。</w:t>
      </w:r>
    </w:p>
    <w:p>
      <w:pPr>
        <w:spacing w:after="120"/>
      </w:pPr>
      <w:r>
        <w:t xml:space="preserve">　　王智伯和陈鑫的联系太深，也不能选择，划掉。</w:t>
      </w:r>
    </w:p>
    <w:p>
      <w:pPr>
        <w:spacing w:after="120"/>
      </w:pPr>
      <w:r>
        <w:t xml:space="preserve">　　李燃的那两个同伴倒是一个好选择，但陈鑫并不知道其具体情况，划掉。</w:t>
      </w:r>
    </w:p>
    <w:p>
      <w:pPr>
        <w:spacing w:after="120"/>
      </w:pPr>
      <w:r>
        <w:t xml:space="preserve">　　如此，就剩下了两个和他没有一丝关联的人选。</w:t>
      </w:r>
    </w:p>
    <w:p>
      <w:pPr>
        <w:spacing w:after="120"/>
      </w:pPr>
      <w:r>
        <w:t xml:space="preserve">　　季末、叶畅！</w:t>
      </w:r>
    </w:p>
    <w:p>
      <w:pPr>
        <w:spacing w:after="120"/>
      </w:pPr>
      <w:r>
        <w:t xml:space="preserve">　　无论是季末还是叶畅，两人住所的情况陈鑫都知晓。</w:t>
      </w:r>
    </w:p>
    <w:p>
      <w:pPr>
        <w:spacing w:after="120"/>
      </w:pPr>
      <w:r>
        <w:t xml:space="preserve">　　如此，他也就能直接投放黄婴过去。</w:t>
      </w:r>
    </w:p>
    <w:p>
      <w:pPr>
        <w:spacing w:after="120"/>
      </w:pPr>
      <w:r>
        <w:t xml:space="preserve">　　投放黄婴，是陈鑫考虑后的选择，毕竟鸡哥现在太过扎眼了。</w:t>
      </w:r>
    </w:p>
    <w:p>
      <w:pPr>
        <w:spacing w:after="120"/>
      </w:pPr>
      <w:r>
        <w:t xml:space="preserve">　　而黄婴穿上胞衣的外形还没有人见过。</w:t>
      </w:r>
    </w:p>
    <w:p>
      <w:pPr>
        <w:spacing w:after="120"/>
      </w:pPr>
      <w:r>
        <w:t xml:space="preserve">　　就算陈鑫没能收下这两人，被这两人举报了，那也不会和烛夜石镇联系在一起，不会并案处理。</w:t>
      </w:r>
    </w:p>
    <w:p>
      <w:pPr>
        <w:spacing w:after="120"/>
      </w:pPr>
      <w:r>
        <w:t xml:space="preserve">　　想好这些后，陈鑫就开始为与这两人的第一次接触做准备工作了。</w:t>
      </w:r>
    </w:p>
    <w:p>
      <w:pPr>
        <w:spacing w:after="120"/>
      </w:pPr>
      <w:r>
        <w:t xml:space="preserve">　　以后大概率陈鑫要做的一些事情，都会通过这两人去做。</w:t>
      </w:r>
    </w:p>
    <w:p>
      <w:pPr>
        <w:spacing w:after="120"/>
      </w:pPr>
      <w:r>
        <w:t xml:space="preserve">　　……</w:t>
      </w:r>
    </w:p>
    <w:p>
      <w:pPr>
        <w:spacing w:after="120"/>
      </w:pPr>
      <w:r>
        <w:t xml:space="preserve">　　就在陈鑫这边准备发展下线的时候，民调局那边遇到了一些问题。</w:t>
      </w:r>
    </w:p>
    <w:p>
      <w:pPr>
        <w:spacing w:after="120"/>
      </w:pPr>
      <w:r>
        <w:t xml:space="preserve">　　“金超呢？”</w:t>
      </w:r>
    </w:p>
    <w:p>
      <w:pPr>
        <w:spacing w:after="120"/>
      </w:pPr>
      <w:r>
        <w:t xml:space="preserve">　　宗蓬赶到了柏鸿涛的办公室，皱眉问道。</w:t>
      </w:r>
    </w:p>
    <w:p>
      <w:pPr>
        <w:spacing w:after="120"/>
      </w:pPr>
      <w:r>
        <w:t xml:space="preserve">　　“出了点问题，金超没抓住那个家伙。”</w:t>
      </w:r>
    </w:p>
    <w:p>
      <w:pPr>
        <w:spacing w:after="120"/>
      </w:pPr>
      <w:r>
        <w:t xml:space="preserve">　　柏鸿涛无奈道。</w:t>
      </w:r>
    </w:p>
    <w:p>
      <w:pPr>
        <w:spacing w:after="120"/>
      </w:pPr>
      <w:r>
        <w:t xml:space="preserve">　　本以为让金超过去，那个被苇茭都能捆住的凶煞必然是手到擒来的。</w:t>
      </w:r>
    </w:p>
    <w:p>
      <w:pPr>
        <w:spacing w:after="120"/>
      </w:pPr>
      <w:r>
        <w:t xml:space="preserve">　　可谁知那只水鬼身上的苇茭竟然不见了，金超不仅没有抓住那只水鬼，他自己差点都被水鬼给拖入了河里。</w:t>
      </w:r>
    </w:p>
    <w:p>
      <w:pPr>
        <w:spacing w:after="120"/>
      </w:pPr>
      <w:r>
        <w:t xml:space="preserve">　　“一个分局的顶尖组长，对付不了一只凶煞？”</w:t>
      </w:r>
    </w:p>
    <w:p>
      <w:pPr>
        <w:spacing w:after="120"/>
      </w:pPr>
      <w:r>
        <w:t xml:space="preserve">　　宗蓬看向柏鸿涛的眼神有点变化。</w:t>
      </w:r>
    </w:p>
    <w:p>
      <w:pPr>
        <w:spacing w:after="120"/>
      </w:pPr>
      <w:r>
        <w:t xml:space="preserve">　　一个凶煞而已。</w:t>
      </w:r>
    </w:p>
    <w:p>
      <w:pPr>
        <w:spacing w:after="120"/>
      </w:pPr>
      <w:r>
        <w:t xml:space="preserve">　　在总局，别说是顶尖组长了，就是他这种不在一线的专员，对付一个凶煞也不会有多大的问题。</w:t>
      </w:r>
    </w:p>
    <w:p>
      <w:pPr>
        <w:spacing w:after="120"/>
      </w:pPr>
      <w:r>
        <w:t xml:space="preserve">　　分局的实力羸弱至此，这是宗蓬没有想到的。</w:t>
      </w:r>
    </w:p>
    <w:p>
      <w:pPr>
        <w:spacing w:after="120"/>
      </w:pPr>
      <w:r>
        <w:t xml:space="preserve">　　柏鸿涛听出了宗蓬‘分局’两个字的意思，心有不悦。</w:t>
      </w:r>
    </w:p>
    <w:p>
      <w:pPr>
        <w:spacing w:after="120"/>
      </w:pPr>
      <w:r>
        <w:t xml:space="preserve">　　“金超第五版强身操已经炼到了七层，对付普通凶煞是没有问题的，这只，不一样。”</w:t>
      </w:r>
    </w:p>
    <w:p>
      <w:pPr>
        <w:spacing w:after="120"/>
      </w:pPr>
      <w:r>
        <w:t xml:space="preserve">　　柏鸿涛对宗蓬的态度一直是不错的。</w:t>
      </w:r>
    </w:p>
    <w:p>
      <w:pPr>
        <w:spacing w:after="120"/>
      </w:pPr>
      <w:r>
        <w:t xml:space="preserve">　　这其中有宗蓬是总局下来的人的原因，也有宗蓬本身的能力也很强。</w:t>
      </w:r>
    </w:p>
    <w:p>
      <w:pPr>
        <w:spacing w:after="120"/>
      </w:pPr>
      <w:r>
        <w:t xml:space="preserve">　　但宗蓬这次表现出的态度，确实让柏鸿涛有些不喜了。</w:t>
      </w:r>
    </w:p>
    <w:p>
      <w:pPr>
        <w:spacing w:after="120"/>
      </w:pPr>
      <w:r>
        <w:t xml:space="preserve">　　大家都是将脑袋拴在裤腰带上为大夏卖命的，怎么，你是总局的，你清高，你了不起？</w:t>
      </w:r>
    </w:p>
    <w:p>
      <w:pPr>
        <w:spacing w:after="120"/>
      </w:pPr>
      <w:r>
        <w:t xml:space="preserve">　　宗蓬没有感受到柏鸿涛情绪上的变化，还在以之前的口吻说话。</w:t>
      </w:r>
    </w:p>
    <w:p>
      <w:pPr>
        <w:spacing w:after="120"/>
      </w:pPr>
      <w:r>
        <w:t xml:space="preserve">　　“再派几个人过去，对付不了那就想办法找本体，最不济也得将那个苇茭拿回来。”</w:t>
      </w:r>
    </w:p>
    <w:p>
      <w:pPr>
        <w:spacing w:after="120"/>
      </w:pPr>
      <w:r>
        <w:t xml:space="preserve">　　宗蓬说完就离开了。</w:t>
      </w:r>
    </w:p>
    <w:p>
      <w:pPr>
        <w:spacing w:after="120"/>
      </w:pPr>
      <w:r>
        <w:t xml:space="preserve">　　而柏鸿涛则是拿起了电话，给金超打了过去。</w:t>
      </w:r>
    </w:p>
    <w:p>
      <w:pPr>
        <w:spacing w:after="120"/>
      </w:pPr>
      <w:r>
        <w:t xml:space="preserve">　　“金超，将那条河周边村子的人驱散一下，视情况处理，能自己解决就自己解决，解决不了了，我这边会让相关部门配合将河流上游截断一段时间。”</w:t>
      </w:r>
    </w:p>
    <w:p>
      <w:pPr>
        <w:spacing w:after="120"/>
      </w:pPr>
      <w:r>
        <w:t xml:space="preserve">　　“那条河并不大，没有涉及太多，影响不大。”</w:t>
      </w:r>
    </w:p>
    <w:p>
      <w:pPr>
        <w:spacing w:after="120"/>
      </w:pPr>
      <w:r>
        <w:t xml:space="preserve">　　“还有，这件事不着急，你悠着点来。”</w:t>
      </w:r>
    </w:p>
    <w:p>
      <w:pPr>
        <w:spacing w:after="120"/>
      </w:pPr>
      <w:r>
        <w:t xml:space="preserve">　　……</w:t>
      </w:r>
    </w:p>
    <w:p>
      <w:pPr>
        <w:spacing w:after="120"/>
      </w:pPr>
      <w:r>
        <w:t xml:space="preserve">　　宗蓬并不知道柏鸿涛后面如何了，但他一直不是一个喜欢靠别人的人。</w:t>
      </w:r>
    </w:p>
    <w:p>
      <w:pPr>
        <w:spacing w:after="120"/>
      </w:pPr>
      <w:r>
        <w:t xml:space="preserve">　　木碑市民调局负四层。</w:t>
      </w:r>
    </w:p>
    <w:p>
      <w:pPr>
        <w:spacing w:after="120"/>
      </w:pPr>
      <w:r>
        <w:t xml:space="preserve">　　云龙天之前所在的那个房间里，宗蓬带着一个罐子和一把芦苇走了进去。</w:t>
      </w:r>
    </w:p>
    <w:p>
      <w:pPr>
        <w:spacing w:after="120"/>
      </w:pPr>
      <w:r>
        <w:t xml:space="preserve">　　一进去，他就看到了在房间中看书的云龙天。</w:t>
      </w:r>
    </w:p>
    <w:p>
      <w:pPr>
        <w:spacing w:after="120"/>
      </w:pPr>
      <w:r>
        <w:t xml:space="preserve">　　此时云龙天的状态要比之前好了很多，见宗蓬进来，云龙天只是看了一眼就不再理会。</w:t>
      </w:r>
    </w:p>
    <w:p>
      <w:pPr>
        <w:spacing w:after="120"/>
      </w:pPr>
      <w:r>
        <w:t xml:space="preserve">　　宗蓬也没有说什么，将东西放在房间中央后就席地而坐，随后他在手机上打开一个教学视频，开始对芦苇进行编织。</w:t>
      </w:r>
    </w:p>
    <w:p>
      <w:pPr>
        <w:spacing w:after="120"/>
      </w:pPr>
      <w:r>
        <w:t xml:space="preserve">　　云龙天抽空看了一眼，神色复杂。</w:t>
      </w:r>
    </w:p>
    <w:p>
      <w:pPr>
        <w:spacing w:after="120"/>
      </w:pPr>
      <w:r>
        <w:t xml:space="preserve">　　这几天他并未再受到任何的审问，但从宗蓬的态度中他也看明白了。</w:t>
      </w:r>
    </w:p>
    <w:p>
      <w:pPr>
        <w:spacing w:after="120"/>
      </w:pPr>
      <w:r>
        <w:t xml:space="preserve">　　定然是他回答的那些帖子中的某一个，成了。</w:t>
      </w:r>
    </w:p>
    <w:p>
      <w:pPr>
        <w:spacing w:after="120"/>
      </w:pPr>
      <w:r>
        <w:t xml:space="preserve">　　此时，在看到宗蓬拿着的东西后，云龙天也确定了到底是哪个帖子成功了。</w:t>
      </w:r>
    </w:p>
    <w:p>
      <w:pPr>
        <w:spacing w:after="120"/>
      </w:pPr>
      <w:r>
        <w:t xml:space="preserve">　　“苇茭么……为什么会是它？”</w:t>
      </w:r>
    </w:p>
    <w:p>
      <w:pPr>
        <w:spacing w:after="120"/>
      </w:pPr>
      <w:r>
        <w:t xml:space="preserve">　　云龙天思索自己当初回答那个【不要夜钓】的帖子时，自己处于一个什么状态。</w:t>
      </w:r>
    </w:p>
    <w:p>
      <w:pPr>
        <w:spacing w:after="120"/>
      </w:pPr>
      <w:r>
        <w:t xml:space="preserve">　　可思来想去，似乎和回答其他九个帖子时，并无两样。</w:t>
      </w:r>
    </w:p>
    <w:p>
      <w:pPr>
        <w:spacing w:after="120"/>
      </w:pPr>
      <w:r>
        <w:t xml:space="preserve">　　“这又是为什么？”</w:t>
      </w:r>
    </w:p>
    <w:p>
      <w:pPr>
        <w:spacing w:after="120"/>
      </w:pPr>
      <w:r>
        <w:t xml:space="preserve">　　云龙天想了很久，都没有答案。</w:t>
      </w:r>
    </w:p>
    <w:p>
      <w:pPr>
        <w:spacing w:after="120"/>
      </w:pPr>
      <w:r>
        <w:t xml:space="preserve">　　这种无法控制，只凭运气的感觉，很糟糕。</w:t>
      </w:r>
    </w:p>
    <w:p>
      <w:pPr>
        <w:spacing w:after="120"/>
      </w:pPr>
      <w:r>
        <w:t xml:space="preserve">　　之后的时间，云龙天看书的心思变淡了，时不时的，他就会看一眼宗蓬的进度。</w:t>
      </w:r>
    </w:p>
    <w:p>
      <w:pPr>
        <w:spacing w:after="120"/>
      </w:pPr>
      <w:r>
        <w:t xml:space="preserve">　　大概半个小时后，宗蓬编织出了一条一米长的细绳。</w:t>
      </w:r>
    </w:p>
    <w:p>
      <w:pPr>
        <w:spacing w:after="120"/>
      </w:pPr>
      <w:r>
        <w:t xml:space="preserve">　　再然后，云龙天就看到宗蓬将那条细绳全部塞入了旁边的那个罐子里。</w:t>
      </w:r>
    </w:p>
    <w:p>
      <w:pPr>
        <w:spacing w:after="120"/>
      </w:pPr>
      <w:r>
        <w:t xml:space="preserve">　　“你也想看看吗？”</w:t>
      </w:r>
    </w:p>
    <w:p>
      <w:pPr>
        <w:spacing w:after="120"/>
      </w:pPr>
      <w:r>
        <w:t xml:space="preserve">　　宗蓬忽然道。</w:t>
      </w:r>
    </w:p>
    <w:p>
      <w:pPr>
        <w:spacing w:after="120"/>
      </w:pPr>
      <w:r>
        <w:t xml:space="preserve">　　云龙天没有回应。</w:t>
      </w:r>
    </w:p>
    <w:p>
      <w:pPr>
        <w:spacing w:after="120"/>
      </w:pPr>
      <w:r>
        <w:t xml:space="preserve">　　“呵呵，不着急，两个小时后你就能见到的。”</w:t>
      </w:r>
    </w:p>
    <w:p>
      <w:pPr>
        <w:spacing w:after="120"/>
      </w:pPr>
      <w:r>
        <w:t xml:space="preserve">　　宗蓬笑着说道。</w:t>
      </w:r>
    </w:p>
    <w:p>
      <w:pPr>
        <w:spacing w:after="120"/>
      </w:pPr>
      <w:r>
        <w:t xml:space="preserve">　　之所以他将东西带入这个房间，一方面是因为这个房间安全。</w:t>
      </w:r>
    </w:p>
    <w:p>
      <w:pPr>
        <w:spacing w:after="120"/>
      </w:pPr>
      <w:r>
        <w:t xml:space="preserve">　　木碑市民调局虽然没有总局那么富裕，但好歹也在负四层建立了多个由阳石打造的阳室。</w:t>
      </w:r>
    </w:p>
    <w:p>
      <w:pPr>
        <w:spacing w:after="120"/>
      </w:pPr>
      <w:r>
        <w:t xml:space="preserve">　　身处阳室内，血灾级以下鬼物逃脱的概率几近于零。</w:t>
      </w:r>
    </w:p>
    <w:p>
      <w:pPr>
        <w:spacing w:after="120"/>
      </w:pPr>
      <w:r>
        <w:t xml:space="preserve">　　哪怕是宗蓬自己体内的鬼物也同样如此。</w:t>
      </w:r>
    </w:p>
    <w:p>
      <w:pPr>
        <w:spacing w:after="120"/>
      </w:pPr>
      <w:r>
        <w:t xml:space="preserve">　　相反的，其他鬼物想要进入阳室的概率也同样小的可怜。</w:t>
      </w:r>
    </w:p>
    <w:p>
      <w:pPr>
        <w:spacing w:after="120"/>
      </w:pPr>
      <w:r>
        <w:t xml:space="preserve">　　所以在阳室中制造苇茭，无论发生了什么，都在可控的范围内。</w:t>
      </w:r>
    </w:p>
    <w:p>
      <w:pPr>
        <w:spacing w:after="120"/>
      </w:pPr>
      <w:r>
        <w:t xml:space="preserve">　　另一方面，是因为这里还有‘苇茭’名义上的主人云龙天在。</w:t>
      </w:r>
    </w:p>
    <w:p>
      <w:pPr>
        <w:spacing w:after="120"/>
      </w:pPr>
      <w:r>
        <w:t xml:space="preserve">　　宗蓬也想借此看看苇茭是否和云龙天有什么无法用肉眼看到的联系在。</w:t>
      </w:r>
    </w:p>
    <w:p>
      <w:pPr>
        <w:spacing w:after="120"/>
      </w:pPr>
      <w:r>
        <w:t xml:space="preserve">　　时间一点点流逝。</w:t>
      </w:r>
    </w:p>
    <w:p>
      <w:pPr>
        <w:spacing w:after="120"/>
      </w:pPr>
      <w:r>
        <w:t xml:space="preserve">　　云龙天在这两个小时内又看了一遍书架上所有关于苇茭以及苇茭背后故事的民俗书籍，可都没有找到与他自己能产生联系的点。</w:t>
      </w:r>
    </w:p>
    <w:p>
      <w:pPr>
        <w:spacing w:after="120"/>
      </w:pPr>
      <w:r>
        <w:t xml:space="preserve">　　就在这时，宗蓬的声音传入了他的耳中。</w:t>
      </w:r>
    </w:p>
    <w:p>
      <w:pPr>
        <w:spacing w:after="120"/>
      </w:pPr>
      <w:r>
        <w:t xml:space="preserve">　　“时间到了。”</w:t>
      </w:r>
    </w:p>
    <w:p>
      <w:pPr>
        <w:spacing w:after="120"/>
      </w:pPr>
      <w:r>
        <w:t xml:space="preserve">　　放下书，云龙天看向宗蓬已经打开了的那个罐子，一股血腥味传来，除此之外，再没有其他情况发生。</w:t>
      </w:r>
    </w:p>
    <w:p>
      <w:pPr>
        <w:spacing w:after="120"/>
      </w:pPr>
      <w:r>
        <w:t xml:space="preserve">　　这让云龙天稍微有点小失望。</w:t>
      </w:r>
    </w:p>
    <w:p>
      <w:pPr>
        <w:spacing w:after="120"/>
      </w:pPr>
      <w:r>
        <w:t xml:space="preserve">　　他还以为会有什么金光闪闪，又或者什么黑气滔天。</w:t>
      </w:r>
    </w:p>
    <w:p>
      <w:pPr>
        <w:spacing w:after="120"/>
      </w:pPr>
      <w:r>
        <w:t xml:space="preserve">　　就在云龙天胡思乱想的时候，宗蓬已经探头看向罐子内部。</w:t>
      </w:r>
    </w:p>
    <w:p>
      <w:pPr>
        <w:spacing w:after="120"/>
      </w:pPr>
      <w:r>
        <w:t xml:space="preserve">　　里面那条他编织而成的细绳已经被血液侵染完毕，整体呈暗红色。</w:t>
      </w:r>
    </w:p>
    <w:p>
      <w:pPr>
        <w:spacing w:after="120"/>
      </w:pPr>
      <w:r>
        <w:t xml:space="preserve">　　抬头再次看了一眼云龙天后，宗蓬伸手探入了罐子中，抓到了那根苇茭。</w:t>
      </w:r>
    </w:p>
    <w:p>
      <w:pPr>
        <w:spacing w:after="120"/>
      </w:pPr>
      <w:r>
        <w:t xml:space="preserve">　　宗蓬还没将手抽出来，脸色就是一变。</w:t>
      </w:r>
    </w:p>
    <w:p>
      <w:pPr>
        <w:spacing w:after="120"/>
      </w:pPr>
      <w:r>
        <w:t xml:space="preserve">　　忍住出手的冲动，宗蓬看着苇茭自罐子中，如一条游蛇一般迅速顺着他的胳膊一路缠绕在了身体上。</w:t>
      </w:r>
    </w:p>
    <w:p>
      <w:pPr>
        <w:spacing w:after="120"/>
      </w:pPr>
      <w:r>
        <w:t xml:space="preserve">　　感受着越勒越紧的细索，宗蓬眼中既有惊讶，还有疑惑。</w:t>
      </w:r>
    </w:p>
    <w:p>
      <w:pPr>
        <w:spacing w:after="120"/>
      </w:pPr>
      <w:r>
        <w:t xml:space="preserve">　　明明他编织的苇茭只有一米左右，可此时缠绕在他身上的苇茭却足有两三米长。</w:t>
      </w:r>
    </w:p>
    <w:p>
      <w:pPr>
        <w:spacing w:after="120"/>
      </w:pPr>
      <w:r>
        <w:t xml:space="preserve">　　不仅如此，苇茭的这种收缩并不只是力道上的增加，还有一种他从来没有见过的力量在对他体内的阴力以及鬼物进行着压制。</w:t>
      </w:r>
    </w:p>
    <w:p>
      <w:pPr>
        <w:spacing w:after="120"/>
      </w:pPr>
      <w:r>
        <w:t xml:space="preserve">　　这种压制并不能对他造成致命的威胁，但却让他可以发挥出的阴力少了近三分之一！</w:t>
      </w:r>
    </w:p>
    <w:p>
      <w:pPr>
        <w:spacing w:after="120"/>
      </w:pPr>
      <w:r>
        <w:t xml:space="preserve">　　似乎想到了什么的宗蓬浑身一震。</w:t>
      </w:r>
    </w:p>
    <w:p>
      <w:pPr>
        <w:spacing w:after="120"/>
      </w:pPr>
      <w:r>
        <w:t xml:space="preserve">　　顾不上其他，宗蓬遍布阴力的双眼突然变的漆黑一片。</w:t>
      </w:r>
    </w:p>
    <w:p>
      <w:pPr>
        <w:spacing w:after="120"/>
      </w:pPr>
      <w:r>
        <w:t xml:space="preserve">　　当即，他就用这双眼看向了云龙天。</w:t>
      </w:r>
    </w:p>
    <w:p>
      <w:pPr>
        <w:spacing w:after="120"/>
      </w:pPr>
      <w:r>
        <w:t xml:space="preserve">　　与宗蓬对视的云龙天神色变得木讷起来。</w:t>
      </w:r>
    </w:p>
    <w:p>
      <w:pPr>
        <w:spacing w:after="120"/>
      </w:pPr>
      <w:r>
        <w:t xml:space="preserve">　　半分钟后，宗蓬恢复了正常，但脸色却激动的有些潮红。</w:t>
      </w:r>
    </w:p>
    <w:p>
      <w:pPr>
        <w:spacing w:after="120"/>
      </w:pPr>
      <w:r>
        <w:t xml:space="preserve">　　反之，云龙天的脸色则变白了不少。</w:t>
      </w:r>
    </w:p>
    <w:p>
      <w:pPr>
        <w:spacing w:after="120"/>
      </w:pPr>
      <w:r>
        <w:t xml:space="preserve">　　“真的就连鬼物本身的能力也被压制了！”</w:t>
      </w:r>
    </w:p>
    <w:p>
      <w:pPr>
        <w:spacing w:after="120"/>
      </w:pPr>
      <w:r>
        <w:t xml:space="preserve">　　宗蓬一脸的不可思议。</w:t>
      </w:r>
    </w:p>
    <w:p>
      <w:pPr>
        <w:spacing w:after="120"/>
      </w:pPr>
      <w:r>
        <w:t xml:space="preserve">　　哪怕是那只战斗力惊人的烛夜石镇，也没有让他有过这样的惊讶。</w:t>
      </w:r>
    </w:p>
    <w:p>
      <w:pPr>
        <w:spacing w:after="120"/>
      </w:pPr>
      <w:r>
        <w:t xml:space="preserve">　　毕竟能弄死鬼物的东西很多，但能限制住鬼物的东西，并不多。</w:t>
      </w:r>
    </w:p>
    <w:p>
      <w:pPr>
        <w:spacing w:after="120"/>
      </w:pPr>
      <w:r>
        <w:t xml:space="preserve">　　可现在，就在他的身上，缠绕着一条可以限制鬼物的绳索！</w:t>
      </w:r>
    </w:p>
    <w:p>
      <w:pPr>
        <w:spacing w:after="120"/>
      </w:pPr>
      <w:r>
        <w:t xml:space="preserve">　　不管这条绳索有没有隐患，但对民调局来说，这条绳索的价值绝对是巨大的。</w:t>
      </w:r>
    </w:p>
    <w:p>
      <w:pPr>
        <w:spacing w:after="120"/>
      </w:pPr>
      <w:r>
        <w:t xml:space="preserve">　　或者说，是对所有走阴派路子的人，价值是巨大的。</w:t>
      </w:r>
    </w:p>
    <w:p>
      <w:pPr>
        <w:spacing w:after="120"/>
      </w:pPr>
      <w:r>
        <w:t xml:space="preserve">　　哪怕经历了这么多年的研究，走阴派路子的人，寿命也普遍在种鬼后的十到二十年内就会死于鬼物复苏，且体内鬼物越强大，使用的越频繁，死的越快。</w:t>
      </w:r>
    </w:p>
    <w:p>
      <w:pPr>
        <w:spacing w:after="120"/>
      </w:pPr>
      <w:r>
        <w:t xml:space="preserve">　　至今，除了一些走上邪路的人，还没有一个人能突破二十年这道坎。</w:t>
      </w:r>
    </w:p>
    <w:p>
      <w:pPr>
        <w:spacing w:after="120"/>
      </w:pPr>
      <w:r>
        <w:t xml:space="preserve">　　可现在，宗蓬看见了一个提高阴派上限的机会。</w:t>
      </w:r>
    </w:p>
    <w:p>
      <w:pPr>
        <w:spacing w:after="120"/>
      </w:pPr>
      <w:r>
        <w:t xml:space="preserve">　　如果真的如他所想的那样，这条苇茭的价值就不可估量了。</w:t>
      </w:r>
    </w:p>
    <w:p>
      <w:pPr>
        <w:spacing w:after="120"/>
      </w:pPr>
      <w:r>
        <w:t xml:space="preserve">　　伸手，宗蓬想要拿下苇茭。</w:t>
      </w:r>
    </w:p>
    <w:p>
      <w:pPr>
        <w:spacing w:after="120"/>
      </w:pPr>
      <w:r>
        <w:t xml:space="preserve">　　可那苇茭似乎像是吸在了他身上一样，直到他爆发阴气，这才一把拽断了苇茭。</w:t>
      </w:r>
    </w:p>
    <w:p>
      <w:pPr>
        <w:spacing w:after="120"/>
      </w:pPr>
      <w:r>
        <w:t xml:space="preserve">　　他体内没了苇茭束缚的阴气竟然暴涨了一瞬，这更让宗蓬更加兴奋。</w:t>
      </w:r>
    </w:p>
    <w:p>
      <w:pPr>
        <w:spacing w:after="120"/>
      </w:pPr>
      <w:r>
        <w:t xml:space="preserve">　　深深的看了一眼云龙天之后，宗蓬拿着东西，快步离开了负四层。</w:t>
      </w:r>
    </w:p>
    <w:p>
      <w:pPr>
        <w:spacing w:after="120"/>
      </w:pPr>
      <w:r>
        <w:t xml:space="preserve">　　这件事，他要向总局汇报。</w:t>
      </w:r>
    </w:p>
    <w:p>
      <w:pPr>
        <w:spacing w:after="120"/>
      </w:pPr>
      <w:r>
        <w:t xml:space="preserve">　　如果真如他所想的那样，那总局很多处于厉鬼复苏阶段而不敢动用能力只能等死的人，说不定就有机会重新站出来了。</w:t>
      </w:r>
    </w:p>
    <w:p>
      <w:pPr>
        <w:spacing w:after="120"/>
      </w:pPr>
      <w:r>
        <w:t xml:space="preserve">　　而那些人，肯定也不会介意被当做试验品。</w:t>
      </w:r>
    </w:p>
    <w:p>
      <w:pPr>
        <w:spacing w:after="120"/>
      </w:pPr>
      <w:r>
        <w:t xml:space="preserve">　　不过，如果苇茭真的能为民调局带来这种程度的帮助，那云龙天的重要程度，怕是要直线拔高了。</w:t>
      </w:r>
    </w:p>
    <w:p>
      <w:pPr>
        <w:spacing w:after="120"/>
      </w:pPr>
      <w:r>
        <w:t xml:space="preserve">　　木碑市，估计也不可能再待下去了。</w:t>
      </w:r>
    </w:p>
    <w:p>
      <w:pPr>
        <w:spacing w:after="120"/>
      </w:pPr>
      <w:r>
        <w:t xml:space="preserve">　　想起这段时间他与云龙天之间的恩怨，宗蓬皱了皱眉。</w:t>
      </w:r>
    </w:p>
    <w:p>
      <w:pPr>
        <w:spacing w:after="120"/>
      </w:pPr>
      <w:r>
        <w:t xml:space="preserve">　　不过随后他就不在意了。</w:t>
      </w:r>
    </w:p>
    <w:p>
      <w:pPr>
        <w:spacing w:after="120"/>
      </w:pPr>
      <w:r>
        <w:t xml:space="preserve">　　他相信以自己的能力，会解决云龙天带来的麻烦。</w:t>
      </w:r>
    </w:p>
    <w:p>
      <w:pPr>
        <w:spacing w:after="120"/>
      </w:pPr>
      <w:r>
        <w:t xml:space="preserve">　　哪怕解决不了，也会有人出手庇佑。</w:t>
      </w:r>
    </w:p>
    <w:p>
      <w:pPr>
        <w:spacing w:after="120"/>
      </w:pPr>
      <w:r>
        <w:t xml:space="preserve">　　更别说，他这次的功劳肯定也不会少，说不定以后和云龙天接触的人也会是他。</w:t>
      </w:r>
    </w:p>
    <w:p>
      <w:pPr>
        <w:spacing w:after="120"/>
      </w:pPr>
      <w:r>
        <w:t xml:space="preserve">　　这么想着，宗蓬的脚步更快了几分。</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(￣３￣)a：感谢各位的票票~</w:t>
      </w:r>
    </w:p>
    <w:p>
      <w:pPr>
        <w:spacing w:after="120"/>
      </w:pPr>
      <w:r>
        <w:t>第133章 黑色卡片</w:t>
      </w:r>
    </w:p>
    <w:p>
      <w:pPr>
        <w:spacing w:after="120"/>
      </w:pPr>
      <w:r>
        <w:t xml:space="preserve">　　季末最近挺烦的。</w:t>
      </w:r>
    </w:p>
    <w:p>
      <w:pPr>
        <w:spacing w:after="120"/>
      </w:pPr>
      <w:r>
        <w:t xml:space="preserve">　　之前他和女友领了证，将女友变成了老婆，他感觉自己这件事做的很有魄力！</w:t>
      </w:r>
    </w:p>
    <w:p>
      <w:pPr>
        <w:spacing w:after="120"/>
      </w:pPr>
      <w:r>
        <w:t xml:space="preserve">　　但毕竟没有婚礼，总感觉少了点什么。</w:t>
      </w:r>
    </w:p>
    <w:p>
      <w:pPr>
        <w:spacing w:after="120"/>
      </w:pPr>
      <w:r>
        <w:t xml:space="preserve">　　季末倒是无所谓，但他老婆自然是不同意的。</w:t>
      </w:r>
    </w:p>
    <w:p>
      <w:pPr>
        <w:spacing w:after="120"/>
      </w:pPr>
      <w:r>
        <w:t xml:space="preserve">　　于是，最近季末就被他老婆天天拉着看婚纱，看婚礼流程等等。</w:t>
      </w:r>
    </w:p>
    <w:p>
      <w:pPr>
        <w:spacing w:after="120"/>
      </w:pPr>
      <w:r>
        <w:t xml:space="preserve">　　搞得他烦不胜烦，但还不能不看。</w:t>
      </w:r>
    </w:p>
    <w:p>
      <w:pPr>
        <w:spacing w:after="120"/>
      </w:pPr>
      <w:r>
        <w:t xml:space="preserve">　　今天好不容易有了一点私人空间，季末就直接跑出来找白永年了。</w:t>
      </w:r>
    </w:p>
    <w:p>
      <w:pPr>
        <w:spacing w:after="120"/>
      </w:pPr>
      <w:r>
        <w:t xml:space="preserve">　　上次的事件，也就他和白永年知道真相。</w:t>
      </w:r>
    </w:p>
    <w:p>
      <w:pPr>
        <w:spacing w:after="120"/>
      </w:pPr>
      <w:r>
        <w:t xml:space="preserve">　　虽然事情已经过去了，但季末却忘不了那天发生的事情，忘不了那只鸡，忘不了那个缠着他的东西，忘不了那两个抓鬼的人。</w:t>
      </w:r>
    </w:p>
    <w:p>
      <w:pPr>
        <w:spacing w:after="120"/>
      </w:pPr>
      <w:r>
        <w:t xml:space="preserve">　　像他这样的富二代，现实中能体验过的事情都已经体验过了，能吸引他的东西不多。</w:t>
      </w:r>
    </w:p>
    <w:p>
      <w:pPr>
        <w:spacing w:after="120"/>
      </w:pPr>
      <w:r>
        <w:t xml:space="preserve">　　结果忽然有一天，他发现这个世界还有另外一面，这能不让他好奇吗？</w:t>
      </w:r>
    </w:p>
    <w:p>
      <w:pPr>
        <w:spacing w:after="120"/>
      </w:pPr>
      <w:r>
        <w:t xml:space="preserve">　　忍了这么多天，他今天就想和白永年好好聊聊，问问那个世界的情况。</w:t>
      </w:r>
    </w:p>
    <w:p>
      <w:pPr>
        <w:spacing w:after="120"/>
      </w:pPr>
      <w:r>
        <w:t xml:space="preserve">　　如果可以的话，他也想踏入那个世界看看！</w:t>
      </w:r>
    </w:p>
    <w:p>
      <w:pPr>
        <w:spacing w:after="120"/>
      </w:pPr>
      <w:r>
        <w:t xml:space="preserve">　　这么想着，季末到了地方，然后他愣了，因为白永年的铺子正在动工。</w:t>
      </w:r>
    </w:p>
    <w:p>
      <w:pPr>
        <w:spacing w:after="120"/>
      </w:pPr>
      <w:r>
        <w:t xml:space="preserve">　　季末还以为是白永年要重新装修，可问了之后才知道，白永年竟然将铺子给盘了出去！</w:t>
      </w:r>
    </w:p>
    <w:p>
      <w:pPr>
        <w:spacing w:after="120"/>
      </w:pPr>
      <w:r>
        <w:t xml:space="preserve">　　随后季末又去了白永年另外一个铺子。</w:t>
      </w:r>
    </w:p>
    <w:p>
      <w:pPr>
        <w:spacing w:after="120"/>
      </w:pPr>
      <w:r>
        <w:t xml:space="preserve">　　这个倒是没有装修，但是却关门了，门上还贴着转让的告示。</w:t>
      </w:r>
    </w:p>
    <w:p>
      <w:pPr>
        <w:spacing w:after="120"/>
      </w:pPr>
      <w:r>
        <w:t xml:space="preserve">　　“几天没见，老白遇到事了？”</w:t>
      </w:r>
    </w:p>
    <w:p>
      <w:pPr>
        <w:spacing w:after="120"/>
      </w:pPr>
      <w:r>
        <w:t xml:space="preserve">　　季末皱眉，心想遇到什么事能让白永年将自己下蛋的鸡给卖了？</w:t>
      </w:r>
    </w:p>
    <w:p>
      <w:pPr>
        <w:spacing w:after="120"/>
      </w:pPr>
      <w:r>
        <w:t xml:space="preserve">　　当然，这不是最重要的，最重要的是白永年竟然没有通知他，也没有想过找他帮忙。</w:t>
      </w:r>
    </w:p>
    <w:p>
      <w:pPr>
        <w:spacing w:after="120"/>
      </w:pPr>
      <w:r>
        <w:t xml:space="preserve">　　这才是季末心里不爽的原因。</w:t>
      </w:r>
    </w:p>
    <w:p>
      <w:pPr>
        <w:spacing w:after="120"/>
      </w:pPr>
      <w:r>
        <w:t xml:space="preserve">　　拿起电话，季末给白永年打了过去。</w:t>
      </w:r>
    </w:p>
    <w:p>
      <w:pPr>
        <w:spacing w:after="120"/>
      </w:pPr>
      <w:r>
        <w:t xml:space="preserve">　　好在电话没转让，很快就接通了。</w:t>
      </w:r>
    </w:p>
    <w:p>
      <w:pPr>
        <w:spacing w:after="120"/>
      </w:pPr>
      <w:r>
        <w:t xml:space="preserve">　　“老白，你什么情况啊，有啥事也不给我说一声？不当我是兄弟？还是你觉得我实力不够？”</w:t>
      </w:r>
    </w:p>
    <w:p>
      <w:pPr>
        <w:spacing w:after="120"/>
      </w:pPr>
      <w:r>
        <w:t xml:space="preserve">　　季末说完，就听到了白永年的声音。</w:t>
      </w:r>
    </w:p>
    <w:p>
      <w:pPr>
        <w:spacing w:after="120"/>
      </w:pPr>
      <w:r>
        <w:t xml:space="preserve">　　“我没事，只不过是转行了。”</w:t>
      </w:r>
    </w:p>
    <w:p>
      <w:pPr>
        <w:spacing w:after="120"/>
      </w:pPr>
      <w:r>
        <w:t xml:space="preserve">　　“转行？”</w:t>
      </w:r>
    </w:p>
    <w:p>
      <w:pPr>
        <w:spacing w:after="120"/>
      </w:pPr>
      <w:r>
        <w:t xml:space="preserve">　　“对，我在木碑市外买了一个山头二十年的使用权，准备养鸡了。”</w:t>
      </w:r>
    </w:p>
    <w:p>
      <w:pPr>
        <w:spacing w:after="120"/>
      </w:pPr>
      <w:r>
        <w:t xml:space="preserve">　　“养鸡？！”</w:t>
      </w:r>
    </w:p>
    <w:p>
      <w:pPr>
        <w:spacing w:after="120"/>
      </w:pPr>
      <w:r>
        <w:t xml:space="preserve">　　季末声音都变尖细了。</w:t>
      </w:r>
    </w:p>
    <w:p>
      <w:pPr>
        <w:spacing w:after="120"/>
      </w:pPr>
      <w:r>
        <w:t xml:space="preserve">　　就在他准备说养鸡能赚个屁的时候，他想起了当时出现在他家的那只冒着火焰的雄鸡。</w:t>
      </w:r>
    </w:p>
    <w:p>
      <w:pPr>
        <w:spacing w:after="120"/>
      </w:pPr>
      <w:r>
        <w:t xml:space="preserve">　　当即，他到口的话就变了。</w:t>
      </w:r>
    </w:p>
    <w:p>
      <w:pPr>
        <w:spacing w:after="120"/>
      </w:pPr>
      <w:r>
        <w:t xml:space="preserve">　　“白哥，你在哪？我去看你！”</w:t>
      </w:r>
    </w:p>
    <w:p>
      <w:pPr>
        <w:spacing w:after="120"/>
      </w:pPr>
      <w:r>
        <w:t xml:space="preserve">　　“行，我给你发地址。”</w:t>
      </w:r>
    </w:p>
    <w:p>
      <w:pPr>
        <w:spacing w:after="120"/>
      </w:pPr>
      <w:r>
        <w:t xml:space="preserve">　　收到地址后，季末满脸兴奋的开车直奔市外而去。</w:t>
      </w:r>
    </w:p>
    <w:p>
      <w:pPr>
        <w:spacing w:after="120"/>
      </w:pPr>
      <w:r>
        <w:t xml:space="preserve">　　他可是记得当初白永年说过的话。</w:t>
      </w:r>
    </w:p>
    <w:p>
      <w:pPr>
        <w:spacing w:after="120"/>
      </w:pPr>
      <w:r>
        <w:t xml:space="preserve">　　那个石头，是他制作的。</w:t>
      </w:r>
    </w:p>
    <w:p>
      <w:pPr>
        <w:spacing w:after="120"/>
      </w:pPr>
      <w:r>
        <w:t xml:space="preserve">　　这其中是否和养鸡有着关系？</w:t>
      </w:r>
    </w:p>
    <w:p>
      <w:pPr>
        <w:spacing w:after="120"/>
      </w:pPr>
      <w:r>
        <w:t xml:space="preserve">　　白永年可以养鸡，他也可以！</w:t>
      </w:r>
    </w:p>
    <w:p>
      <w:pPr>
        <w:spacing w:after="120"/>
      </w:pPr>
      <w:r>
        <w:t xml:space="preserve">　　别说养鸡了，只要能让他一窥那个世界，养猪都行！</w:t>
      </w:r>
    </w:p>
    <w:p>
      <w:pPr>
        <w:spacing w:after="120"/>
      </w:pPr>
      <w:r>
        <w:t xml:space="preserve">　　很快，季末就到了白永年所说的山头上。</w:t>
      </w:r>
    </w:p>
    <w:p>
      <w:pPr>
        <w:spacing w:after="120"/>
      </w:pPr>
      <w:r>
        <w:t xml:space="preserve">　　上山的路没有修过，是最原始的土路，季末一路开上去，好几次都走到了死路上。</w:t>
      </w:r>
    </w:p>
    <w:p>
      <w:pPr>
        <w:spacing w:after="120"/>
      </w:pPr>
      <w:r>
        <w:t xml:space="preserve">　　几经辗转，最后才看到了那个在半山腰上的养殖基地。</w:t>
      </w:r>
    </w:p>
    <w:p>
      <w:pPr>
        <w:spacing w:after="120"/>
      </w:pPr>
      <w:r>
        <w:t xml:space="preserve">　　“老白，你这地方可真不好走啊！怎么不树立几个路牌？”</w:t>
      </w:r>
    </w:p>
    <w:p>
      <w:pPr>
        <w:spacing w:after="120"/>
      </w:pPr>
      <w:r>
        <w:t xml:space="preserve">　　季末下车后对着迎来的白永年说道。</w:t>
      </w:r>
    </w:p>
    <w:p>
      <w:pPr>
        <w:spacing w:after="120"/>
      </w:pPr>
      <w:r>
        <w:t xml:space="preserve">　　“哪有那个时间，这些事得后面才能慢慢完善，看到没有，自这里往上，我会围一圈钢网围栏，围好之后就开始放养鸡仔，用不了多久，这山上就都是我的鸡！”</w:t>
      </w:r>
    </w:p>
    <w:p>
      <w:pPr>
        <w:spacing w:after="120"/>
      </w:pPr>
      <w:r>
        <w:t xml:space="preserve">　　似乎是找到了倾诉对象，白永年一路就没有停过。</w:t>
      </w:r>
    </w:p>
    <w:p>
      <w:pPr>
        <w:spacing w:after="120"/>
      </w:pPr>
      <w:r>
        <w:t xml:space="preserve">　　看着白永年的状态，季末更加坚信了自己的想法。</w:t>
      </w:r>
    </w:p>
    <w:p>
      <w:pPr>
        <w:spacing w:after="120"/>
      </w:pPr>
      <w:r>
        <w:t xml:space="preserve">　　白永年，绝对是入门了！</w:t>
      </w:r>
    </w:p>
    <w:p>
      <w:pPr>
        <w:spacing w:after="120"/>
      </w:pPr>
      <w:r>
        <w:t xml:space="preserve">　　养鸡，就是门票！</w:t>
      </w:r>
    </w:p>
    <w:p>
      <w:pPr>
        <w:spacing w:after="120"/>
      </w:pPr>
      <w:r>
        <w:t xml:space="preserve">　　半个小时后，白永年临时搭建的活动板房里。</w:t>
      </w:r>
    </w:p>
    <w:p>
      <w:pPr>
        <w:spacing w:after="120"/>
      </w:pPr>
      <w:r>
        <w:t xml:space="preserve">　　季末喝了一口热茶后，开口了。</w:t>
      </w:r>
    </w:p>
    <w:p>
      <w:pPr>
        <w:spacing w:after="120"/>
      </w:pPr>
      <w:r>
        <w:t xml:space="preserve">　　“老白，咱们认识的时间也不短了吧？”</w:t>
      </w:r>
    </w:p>
    <w:p>
      <w:pPr>
        <w:spacing w:after="120"/>
      </w:pPr>
      <w:r>
        <w:t xml:space="preserve">　　“嗯，有三四年了。”</w:t>
      </w:r>
    </w:p>
    <w:p>
      <w:pPr>
        <w:spacing w:after="120"/>
      </w:pPr>
      <w:r>
        <w:t xml:space="preserve">　　白永年点了点头。</w:t>
      </w:r>
    </w:p>
    <w:p>
      <w:pPr>
        <w:spacing w:after="120"/>
      </w:pPr>
      <w:r>
        <w:t xml:space="preserve">　　“那你觉得我这个人怎么样？”</w:t>
      </w:r>
    </w:p>
    <w:p>
      <w:pPr>
        <w:spacing w:after="120"/>
      </w:pPr>
      <w:r>
        <w:t xml:space="preserve">　　“挺好啊，有情有义，出手还大方，家里不缺钱……不是，你怎么想着问这个了？”</w:t>
      </w:r>
    </w:p>
    <w:p>
      <w:pPr>
        <w:spacing w:after="120"/>
      </w:pPr>
      <w:r>
        <w:t xml:space="preserve">　　白永年奇怪的看着季末。</w:t>
      </w:r>
    </w:p>
    <w:p>
      <w:pPr>
        <w:spacing w:after="120"/>
      </w:pPr>
      <w:r>
        <w:t xml:space="preserve">　　“咳，那什么，老白，你看你能带我一起玩不？这个养鸡场，我也拿点钱来？100万，我只要10%的股份，你看怎么样？”</w:t>
      </w:r>
    </w:p>
    <w:p>
      <w:pPr>
        <w:spacing w:after="120"/>
      </w:pPr>
      <w:r>
        <w:t xml:space="preserve">　　季末的话一出口，白永年脸色就变了。</w:t>
      </w:r>
    </w:p>
    <w:p>
      <w:pPr>
        <w:spacing w:after="120"/>
      </w:pPr>
      <w:r>
        <w:t xml:space="preserve">　　当即他就摆手道：“不行不行，这不是钱的问题，再说我也不缺钱啊，这个养鸡场用不到那么多钱。”</w:t>
      </w:r>
    </w:p>
    <w:p>
      <w:pPr>
        <w:spacing w:after="120"/>
      </w:pPr>
      <w:r>
        <w:t xml:space="preserve">　　看着季末被自己拒绝后有些不太好看的脸色，白永年想了想道：“你要真的想搞，那可以自己搞一个山头来，有什么不懂的可以找一个顾问帮你。”</w:t>
      </w:r>
    </w:p>
    <w:p>
      <w:pPr>
        <w:spacing w:after="120"/>
      </w:pPr>
      <w:r>
        <w:t xml:space="preserve">　　白永年的拒绝更加坚定了季末的想法。</w:t>
      </w:r>
    </w:p>
    <w:p>
      <w:pPr>
        <w:spacing w:after="120"/>
      </w:pPr>
      <w:r>
        <w:t xml:space="preserve">　　而且，白永年说出不介意他自己搞一个养鸡场，这意味着什么？</w:t>
      </w:r>
    </w:p>
    <w:p>
      <w:pPr>
        <w:spacing w:after="120"/>
      </w:pPr>
      <w:r>
        <w:t xml:space="preserve">　　意味着这其中并不是开一个两个养鸡场的问题，肯定有他不知道的事情在里面。</w:t>
      </w:r>
    </w:p>
    <w:p>
      <w:pPr>
        <w:spacing w:after="120"/>
      </w:pPr>
      <w:r>
        <w:t xml:space="preserve">　　这么想着，季末就开始和白永年拉扯。</w:t>
      </w:r>
    </w:p>
    <w:p>
      <w:pPr>
        <w:spacing w:after="120"/>
      </w:pPr>
      <w:r>
        <w:t xml:space="preserve">　　从一开始的10%，到后来的5%，直到最后季末涨红着脸说不要股份，就是喜欢砸钱。</w:t>
      </w:r>
    </w:p>
    <w:p>
      <w:pPr>
        <w:spacing w:after="120"/>
      </w:pPr>
      <w:r>
        <w:t xml:space="preserve">　　但白永年都是一步没让。</w:t>
      </w:r>
    </w:p>
    <w:p>
      <w:pPr>
        <w:spacing w:after="120"/>
      </w:pPr>
      <w:r>
        <w:t xml:space="preserve">　　这让季末有点气恼，但他又不能发火。</w:t>
      </w:r>
    </w:p>
    <w:p>
      <w:pPr>
        <w:spacing w:after="120"/>
      </w:pPr>
      <w:r>
        <w:t xml:space="preserve">　　都是成年人，发火只是手段，如果能达到目的，发火自然可以。</w:t>
      </w:r>
    </w:p>
    <w:p>
      <w:pPr>
        <w:spacing w:after="120"/>
      </w:pPr>
      <w:r>
        <w:t xml:space="preserve">　　但如果不能，那发火只会坏事。</w:t>
      </w:r>
    </w:p>
    <w:p>
      <w:pPr>
        <w:spacing w:after="120"/>
      </w:pPr>
      <w:r>
        <w:t xml:space="preserve">　　冷静了一会后，季末又退了一步。</w:t>
      </w:r>
    </w:p>
    <w:p>
      <w:pPr>
        <w:spacing w:after="120"/>
      </w:pPr>
      <w:r>
        <w:t xml:space="preserve">　　“既然你不想我投，那就算了。”</w:t>
      </w:r>
    </w:p>
    <w:p>
      <w:pPr>
        <w:spacing w:after="120"/>
      </w:pPr>
      <w:r>
        <w:t xml:space="preserve">　　白永年听到这话，心里终于松了口气。</w:t>
      </w:r>
    </w:p>
    <w:p>
      <w:pPr>
        <w:spacing w:after="120"/>
      </w:pPr>
      <w:r>
        <w:t xml:space="preserve">　　他之所以拒绝季末，有私心在，也有不确定。</w:t>
      </w:r>
    </w:p>
    <w:p>
      <w:pPr>
        <w:spacing w:after="120"/>
      </w:pPr>
      <w:r>
        <w:t xml:space="preserve">　　毕竟这件事只是他的猜测，并未得到任何消息。</w:t>
      </w:r>
    </w:p>
    <w:p>
      <w:pPr>
        <w:spacing w:after="120"/>
      </w:pPr>
      <w:r>
        <w:t xml:space="preserve">　　他现在的情况，就像是在玩曾经他从来都不沾的赌石一样。</w:t>
      </w:r>
    </w:p>
    <w:p>
      <w:pPr>
        <w:spacing w:after="120"/>
      </w:pPr>
      <w:r>
        <w:t xml:space="preserve">　　只是因为看好，就拼上身价压宝。</w:t>
      </w:r>
    </w:p>
    <w:p>
      <w:pPr>
        <w:spacing w:after="120"/>
      </w:pPr>
      <w:r>
        <w:t xml:space="preserve">　　至于是一刀天堂，还是一刀地狱，他也不知道。</w:t>
      </w:r>
    </w:p>
    <w:p>
      <w:pPr>
        <w:spacing w:after="120"/>
      </w:pPr>
      <w:r>
        <w:t xml:space="preserve">　　好在季末放弃了。</w:t>
      </w:r>
    </w:p>
    <w:p>
      <w:pPr>
        <w:spacing w:after="120"/>
      </w:pPr>
      <w:r>
        <w:t xml:space="preserve">　　白永年这个想法刚冒出来，季末后面的话就让他黑了脸。</w:t>
      </w:r>
    </w:p>
    <w:p>
      <w:pPr>
        <w:spacing w:after="120"/>
      </w:pPr>
      <w:r>
        <w:t xml:space="preserve">　　“老白，鸡场这事就先不提了，那个神鸡石雕，你能不能给我弄一个，上次那个被拿走了，我现在没它心慌。”</w:t>
      </w:r>
    </w:p>
    <w:p>
      <w:pPr>
        <w:spacing w:after="120"/>
      </w:pPr>
      <w:r>
        <w:t xml:space="preserve">　　季末刚说完，就看到白永年摇头，这下季末是真恼了。</w:t>
      </w:r>
    </w:p>
    <w:p>
      <w:pPr>
        <w:spacing w:after="120"/>
      </w:pPr>
      <w:r>
        <w:t xml:space="preserve">　　“我说老白，你到底怎么回事，咱们几年的关系，你是一点都不顾了吗？”</w:t>
      </w:r>
    </w:p>
    <w:p>
      <w:pPr>
        <w:spacing w:after="120"/>
      </w:pPr>
      <w:r>
        <w:t xml:space="preserve">　　看着季末发飙，白永年还是摇头。</w:t>
      </w:r>
    </w:p>
    <w:p>
      <w:pPr>
        <w:spacing w:after="120"/>
      </w:pPr>
      <w:r>
        <w:t xml:space="preserve">　　“不是我不帮你，你要是能在我这里找到石镇，那你就拿走。”</w:t>
      </w:r>
    </w:p>
    <w:p>
      <w:pPr>
        <w:spacing w:after="120"/>
      </w:pPr>
      <w:r>
        <w:t xml:space="preserve">　　白永年的话让季末一愣。</w:t>
      </w:r>
    </w:p>
    <w:p>
      <w:pPr>
        <w:spacing w:after="120"/>
      </w:pPr>
      <w:r>
        <w:t xml:space="preserve">　　“什么意思？你没给自己做几个防身？”</w:t>
      </w:r>
    </w:p>
    <w:p>
      <w:pPr>
        <w:spacing w:after="120"/>
      </w:pPr>
      <w:r>
        <w:t xml:space="preserve">　　“他们不让我碰这块。”</w:t>
      </w:r>
    </w:p>
    <w:p>
      <w:pPr>
        <w:spacing w:after="120"/>
      </w:pPr>
      <w:r>
        <w:t xml:space="preserve">　　“你……”季末一脸古怪，“你这么守规矩，三好学生啊？”</w:t>
      </w:r>
    </w:p>
    <w:p>
      <w:pPr>
        <w:spacing w:after="120"/>
      </w:pPr>
      <w:r>
        <w:t xml:space="preserve">　　季末的话让白永年脸色一黑。</w:t>
      </w:r>
    </w:p>
    <w:p>
      <w:pPr>
        <w:spacing w:after="120"/>
      </w:pPr>
      <w:r>
        <w:t xml:space="preserve">　　“我倒是不想守，结果我特么被关了三天！！”</w:t>
      </w:r>
    </w:p>
    <w:p>
      <w:pPr>
        <w:spacing w:after="120"/>
      </w:pPr>
      <w:r>
        <w:t xml:space="preserve">　　白永年也没有隐瞒自己的经历，将民调局的手段告诉了季末，同时警告季末不要将石镇的事情到处说，否则他的富二代身份也保不住他。</w:t>
      </w:r>
    </w:p>
    <w:p>
      <w:pPr>
        <w:spacing w:after="120"/>
      </w:pPr>
      <w:r>
        <w:t xml:space="preserve">　　季末沉默良久，不知道该说什么，随后又将话题转回了投资鸡场上。</w:t>
      </w:r>
    </w:p>
    <w:p>
      <w:pPr>
        <w:spacing w:after="120"/>
      </w:pPr>
      <w:r>
        <w:t xml:space="preserve">　　季末是在入夜前回去的，最终，他还是一无所获。</w:t>
      </w:r>
    </w:p>
    <w:p>
      <w:pPr>
        <w:spacing w:after="120"/>
      </w:pPr>
      <w:r>
        <w:t xml:space="preserve">　　回到家后，他就被老婆拉着继续看结婚的事情。</w:t>
      </w:r>
    </w:p>
    <w:p>
      <w:pPr>
        <w:spacing w:after="120"/>
      </w:pPr>
      <w:r>
        <w:t xml:space="preserve">　　但他哪里有心思，嗯嗯啊啊了一阵后，他就借口打游戏去了自己的电竞房。</w:t>
      </w:r>
    </w:p>
    <w:p>
      <w:pPr>
        <w:spacing w:after="120"/>
      </w:pPr>
      <w:r>
        <w:t xml:space="preserve">　　坐在电竞椅上，季末想起今天白永年说的那些话，心里对那个世界，更加的向往了。</w:t>
      </w:r>
    </w:p>
    <w:p>
      <w:pPr>
        <w:spacing w:after="120"/>
      </w:pPr>
      <w:r>
        <w:t xml:space="preserve">　　如果有机会的话，只要代价不大，他都想试试。</w:t>
      </w:r>
    </w:p>
    <w:p>
      <w:pPr>
        <w:spacing w:after="120"/>
      </w:pPr>
      <w:r>
        <w:t xml:space="preserve">　　可目前为止，他所接触到的那个世界的途径，也就民调局和白永年这两个了。</w:t>
      </w:r>
    </w:p>
    <w:p>
      <w:pPr>
        <w:spacing w:after="120"/>
      </w:pPr>
      <w:r>
        <w:t xml:space="preserve">　　民调局，他惹不起。</w:t>
      </w:r>
    </w:p>
    <w:p>
      <w:pPr>
        <w:spacing w:after="120"/>
      </w:pPr>
      <w:r>
        <w:t xml:space="preserve">　　所以他只能慢慢的磨白永年了。</w:t>
      </w:r>
    </w:p>
    <w:p>
      <w:pPr>
        <w:spacing w:after="120"/>
      </w:pPr>
      <w:r>
        <w:t xml:space="preserve">　　他已经想清楚了，白永年如果现在不愿意带他，那他可以等。</w:t>
      </w:r>
    </w:p>
    <w:p>
      <w:pPr>
        <w:spacing w:after="120"/>
      </w:pPr>
      <w:r>
        <w:t xml:space="preserve">　　等白永年真正成为那个世界的人，那到时候再和白永年说这事，应该就简单多了。</w:t>
      </w:r>
    </w:p>
    <w:p>
      <w:pPr>
        <w:spacing w:after="120"/>
      </w:pPr>
      <w:r>
        <w:t xml:space="preserve">　　到时候说不定就能从白永年那里，获得类似养鸡场这样的点拨也说不定！</w:t>
      </w:r>
    </w:p>
    <w:p>
      <w:pPr>
        <w:spacing w:after="120"/>
      </w:pPr>
      <w:r>
        <w:t xml:space="preserve">　　这么想着，季末的心情变好了很多。</w:t>
      </w:r>
    </w:p>
    <w:p>
      <w:pPr>
        <w:spacing w:after="120"/>
      </w:pPr>
      <w:r>
        <w:t xml:space="preserve">　　就在季末准备玩会游戏的时候，他通过熄灭的电脑显示屏，看到了自己身后墙面上，那个倒吊的身形。</w:t>
      </w:r>
    </w:p>
    <w:p>
      <w:pPr>
        <w:spacing w:after="120"/>
      </w:pPr>
      <w:r>
        <w:t xml:space="preserve">　　原本的欣喜化作乌有，季末从头到脚，全身冰凉的速度不亚于掉入了液氮池。</w:t>
      </w:r>
    </w:p>
    <w:p>
      <w:pPr>
        <w:spacing w:after="120"/>
      </w:pPr>
      <w:r>
        <w:t xml:space="preserve">　　通过显示屏与那个身影互相僵了十多秒，季末的身体才恢复了过来。</w:t>
      </w:r>
    </w:p>
    <w:p>
      <w:pPr>
        <w:spacing w:after="120"/>
      </w:pPr>
      <w:r>
        <w:t xml:space="preserve">　　见那个身影没动手，季末想起了之前民调局那两个人说的话。</w:t>
      </w:r>
    </w:p>
    <w:p>
      <w:pPr>
        <w:spacing w:after="120"/>
      </w:pPr>
      <w:r>
        <w:t xml:space="preserve">　　“假的，幻觉，只要我不怕，它就伤害不了我！不要怕！”</w:t>
      </w:r>
    </w:p>
    <w:p>
      <w:pPr>
        <w:spacing w:after="120"/>
      </w:pPr>
      <w:r>
        <w:t xml:space="preserve">　　这么想着，季末深吸一口气，转头看了过去。</w:t>
      </w:r>
    </w:p>
    <w:p>
      <w:pPr>
        <w:spacing w:after="120"/>
      </w:pPr>
      <w:r>
        <w:t xml:space="preserve">　　只要他不怕，鬼就会躲着他！</w:t>
      </w:r>
    </w:p>
    <w:p>
      <w:pPr>
        <w:spacing w:after="120"/>
      </w:pPr>
      <w:r>
        <w:t xml:space="preserve">　　可转头后，季末却头皮发麻。</w:t>
      </w:r>
    </w:p>
    <w:p>
      <w:pPr>
        <w:spacing w:after="120"/>
      </w:pPr>
      <w:r>
        <w:t xml:space="preserve">　　因为在他身后天花板上，那个浑身金黄色的婴孩并没有躲着他，就那么直愣愣的站在天花板上，用一对同样金黄色的眼珠子，看着他。</w:t>
      </w:r>
    </w:p>
    <w:p>
      <w:pPr>
        <w:spacing w:after="120"/>
      </w:pPr>
      <w:r>
        <w:t xml:space="preserve">　　季末重新转过头，缓缓从椅子上站起，目不斜视地朝着房门处走去。</w:t>
      </w:r>
    </w:p>
    <w:p>
      <w:pPr>
        <w:spacing w:after="120"/>
      </w:pPr>
      <w:r>
        <w:t xml:space="preserve">　　一边走，一边还在喃喃自语。</w:t>
      </w:r>
    </w:p>
    <w:p>
      <w:pPr>
        <w:spacing w:after="120"/>
      </w:pPr>
      <w:r>
        <w:t xml:space="preserve">　　“没事的，都是幻觉，它不能拿我怎么样，只要我不怕它，就没事！”</w:t>
      </w:r>
    </w:p>
    <w:p>
      <w:pPr>
        <w:spacing w:after="120"/>
      </w:pPr>
      <w:r>
        <w:t xml:space="preserve">　　这么想着，季末感觉身体又有了力量，脚步也快了几分。</w:t>
      </w:r>
    </w:p>
    <w:p>
      <w:pPr>
        <w:spacing w:after="120"/>
      </w:pPr>
      <w:r>
        <w:t xml:space="preserve">　　可就在他到达门口，准备伸手握住门把手的时候，眼前金光一闪，门把手就碎裂成为了七八节，跌落在了地上。</w:t>
      </w:r>
    </w:p>
    <w:p>
      <w:pPr>
        <w:spacing w:after="120"/>
      </w:pPr>
      <w:r>
        <w:t xml:space="preserve">　　愣愣的看着掉落在地上的门把手，又看了一眼那个出现在他身前，挡住门的金色婴孩，季末身体开始发抖。</w:t>
      </w:r>
    </w:p>
    <w:p>
      <w:pPr>
        <w:spacing w:after="120"/>
      </w:pPr>
      <w:r>
        <w:t xml:space="preserve">　　“这，这也是幻觉？”</w:t>
      </w:r>
    </w:p>
    <w:p>
      <w:pPr>
        <w:spacing w:after="120"/>
      </w:pPr>
      <w:r>
        <w:t xml:space="preserve">　　季末有点不相信，他感觉那爪子落在他的身上，他也可以像那些门把手一样碎裂成多段。</w:t>
      </w:r>
    </w:p>
    <w:p>
      <w:pPr>
        <w:spacing w:after="120"/>
      </w:pPr>
      <w:r>
        <w:t xml:space="preserve">　　“为什么……为什么还要找我啊！”</w:t>
      </w:r>
    </w:p>
    <w:p>
      <w:pPr>
        <w:spacing w:after="120"/>
      </w:pPr>
      <w:r>
        <w:t xml:space="preserve">　　季末痛苦地闭上了双眼。</w:t>
      </w:r>
    </w:p>
    <w:p>
      <w:pPr>
        <w:spacing w:after="120"/>
      </w:pPr>
      <w:r>
        <w:t xml:space="preserve">　　“别害我老婆，要杀就杀我吧。”</w:t>
      </w:r>
    </w:p>
    <w:p>
      <w:pPr>
        <w:spacing w:after="120"/>
      </w:pPr>
      <w:r>
        <w:t xml:space="preserve">　　两分钟过去，季末张开了双眼。</w:t>
      </w:r>
    </w:p>
    <w:p>
      <w:pPr>
        <w:spacing w:after="120"/>
      </w:pPr>
      <w:r>
        <w:t xml:space="preserve">　　门把手还是碎裂的样子，但那个金黄色婴孩却不见了。</w:t>
      </w:r>
    </w:p>
    <w:p>
      <w:pPr>
        <w:spacing w:after="120"/>
      </w:pPr>
      <w:r>
        <w:t xml:space="preserve">　　扭头，并没有看到一张脸，季末当即就瘫软到了地上。</w:t>
      </w:r>
    </w:p>
    <w:p>
      <w:pPr>
        <w:spacing w:after="120"/>
      </w:pPr>
      <w:r>
        <w:t xml:space="preserve">　　足足愣了十多分钟，季末才站起了身体。</w:t>
      </w:r>
    </w:p>
    <w:p>
      <w:pPr>
        <w:spacing w:after="120"/>
      </w:pPr>
      <w:r>
        <w:t xml:space="preserve">　　“这个房子，不能要了！”</w:t>
      </w:r>
    </w:p>
    <w:p>
      <w:pPr>
        <w:spacing w:after="120"/>
      </w:pPr>
      <w:r>
        <w:t xml:space="preserve">　　就在这时，季末看到了一张黑色卡片便签纸放在了他的桌子上。</w:t>
      </w:r>
    </w:p>
    <w:p>
      <w:pPr>
        <w:spacing w:after="120"/>
      </w:pPr>
      <w:r>
        <w:t xml:space="preserve">　　咽了一口唾沫，季末走了过去。</w:t>
      </w:r>
    </w:p>
    <w:p>
      <w:pPr>
        <w:spacing w:after="120"/>
      </w:pPr>
      <w:r>
        <w:t xml:space="preserve">　　然后，他就看到了那个便签上的字。</w:t>
      </w:r>
    </w:p>
    <w:p>
      <w:pPr>
        <w:spacing w:after="120"/>
      </w:pPr>
      <w:r>
        <w:t xml:space="preserve">　　「想知道世界的真相吗？想真正的……活着吗？」</w:t>
      </w:r>
    </w:p>
    <w:p>
      <w:pPr>
        <w:spacing w:after="120"/>
      </w:pPr>
      <w:r>
        <w:t xml:space="preserve">　　「想」或「不想」</w:t>
      </w:r>
    </w:p>
    <w:p>
      <w:pPr>
        <w:spacing w:after="120"/>
      </w:pPr>
      <w:r>
        <w:t xml:space="preserve">　　……</w:t>
      </w:r>
    </w:p>
    <w:p>
      <w:pPr>
        <w:spacing w:after="120"/>
      </w:pPr>
      <w:r>
        <w:t>第134章 第一位见习阴差</w:t>
      </w:r>
    </w:p>
    <w:p>
      <w:pPr>
        <w:spacing w:after="120"/>
      </w:pPr>
      <w:r>
        <w:t xml:space="preserve">　　看着黑色便签上的红色字迹，季末咽了口唾沫。</w:t>
      </w:r>
    </w:p>
    <w:p>
      <w:pPr>
        <w:spacing w:after="120"/>
      </w:pPr>
      <w:r>
        <w:t xml:space="preserve">　　四处打量了一番，没有发现那位的踪迹后，季末双手合十举在头顶。</w:t>
      </w:r>
    </w:p>
    <w:p>
      <w:pPr>
        <w:spacing w:after="120"/>
      </w:pPr>
      <w:r>
        <w:t xml:space="preserve">　　“我不想，我只想活着，如果您有什么要求，尽管说，我能做到的一定都会去做，只求您不再来我这里！”</w:t>
      </w:r>
    </w:p>
    <w:p>
      <w:pPr>
        <w:spacing w:after="120"/>
      </w:pPr>
      <w:r>
        <w:t xml:space="preserve">　　季末等了好一会，也没有等到任何回应。</w:t>
      </w:r>
    </w:p>
    <w:p>
      <w:pPr>
        <w:spacing w:after="120"/>
      </w:pPr>
      <w:r>
        <w:t xml:space="preserve">　　放下手，他看着那个黑色便签，伸手将其拿了起来。</w:t>
      </w:r>
    </w:p>
    <w:p>
      <w:pPr>
        <w:spacing w:after="120"/>
      </w:pPr>
      <w:r>
        <w:t xml:space="preserve">　　没有任何事情发生。</w:t>
      </w:r>
    </w:p>
    <w:p>
      <w:pPr>
        <w:spacing w:after="120"/>
      </w:pPr>
      <w:r>
        <w:t xml:space="preserve">　　除了上面那歪歪扭扭的诡异字迹，这个黑色便签就是一个很普通的纸张。</w:t>
      </w:r>
    </w:p>
    <w:p>
      <w:pPr>
        <w:spacing w:after="120"/>
      </w:pPr>
      <w:r>
        <w:t xml:space="preserve">　　季末拿着便签，扔也不是，不扔也不是。</w:t>
      </w:r>
    </w:p>
    <w:p>
      <w:pPr>
        <w:spacing w:after="120"/>
      </w:pPr>
      <w:r>
        <w:t xml:space="preserve">　　他真怕那位再来的时候向他要便签，他给不出来然后就嘎了。</w:t>
      </w:r>
    </w:p>
    <w:p>
      <w:pPr>
        <w:spacing w:after="120"/>
      </w:pPr>
      <w:r>
        <w:t xml:space="preserve">　　想了想，他拿出一本书，将便签夹在了书里。</w:t>
      </w:r>
    </w:p>
    <w:p>
      <w:pPr>
        <w:spacing w:after="120"/>
      </w:pPr>
      <w:r>
        <w:t xml:space="preserve">　　再然后他就退出了电竞房，回到了主卧。</w:t>
      </w:r>
    </w:p>
    <w:p>
      <w:pPr>
        <w:spacing w:after="120"/>
      </w:pPr>
      <w:r>
        <w:t xml:space="preserve">　　“诶，你看这个酒店漂亮不，到时候我们就从这里上台，然后左右都是垂下来的水晶……”</w:t>
      </w:r>
    </w:p>
    <w:p>
      <w:pPr>
        <w:spacing w:after="120"/>
      </w:pPr>
      <w:r>
        <w:t xml:space="preserve">　　季末回到房间后还是心神不定，根本就没有在听他老婆在说什么。</w:t>
      </w:r>
    </w:p>
    <w:p>
      <w:pPr>
        <w:spacing w:after="120"/>
      </w:pPr>
      <w:r>
        <w:t xml:space="preserve">　　他的这种状态也被他老婆发现了。</w:t>
      </w:r>
    </w:p>
    <w:p>
      <w:pPr>
        <w:spacing w:after="120"/>
      </w:pPr>
      <w:r>
        <w:t xml:space="preserve">　　“季末！你是不是根本不想和我办婚礼？我就知道先和你领证是错的，你们男人都是这个样子，呜呜呜……”</w:t>
      </w:r>
    </w:p>
    <w:p>
      <w:pPr>
        <w:spacing w:after="120"/>
      </w:pPr>
      <w:r>
        <w:t xml:space="preserve">　　季末瞪大眼睛看着自己老婆哭的那个伤心的样子，一时间不知道该发火还是该哄。</w:t>
      </w:r>
    </w:p>
    <w:p>
      <w:pPr>
        <w:spacing w:after="120"/>
      </w:pPr>
      <w:r>
        <w:t xml:space="preserve">　　人的悲欢真的不相通。</w:t>
      </w:r>
    </w:p>
    <w:p>
      <w:pPr>
        <w:spacing w:after="120"/>
      </w:pPr>
      <w:r>
        <w:t xml:space="preserve">　　他在考虑生死存亡的事情，他老婆却在因为一点屁事闹腾。</w:t>
      </w:r>
    </w:p>
    <w:p>
      <w:pPr>
        <w:spacing w:after="120"/>
      </w:pPr>
      <w:r>
        <w:t xml:space="preserve">　　叹了一口气，季末将老婆抱在了怀里。</w:t>
      </w:r>
    </w:p>
    <w:p>
      <w:pPr>
        <w:spacing w:after="120"/>
      </w:pPr>
      <w:r>
        <w:t xml:space="preserve">　　“你想什么呢，我要是不想办早就说了，我只不过在考虑一些事情，比如到时候该不该叫我的前女友们……”</w:t>
      </w:r>
    </w:p>
    <w:p>
      <w:pPr>
        <w:spacing w:after="120"/>
      </w:pPr>
      <w:r>
        <w:t xml:space="preserve">　　“你敢！”</w:t>
      </w:r>
    </w:p>
    <w:p>
      <w:pPr>
        <w:spacing w:after="120"/>
      </w:pPr>
      <w:r>
        <w:t xml:space="preserve">　　“呵呵，那就不叫……”</w:t>
      </w:r>
    </w:p>
    <w:p>
      <w:pPr>
        <w:spacing w:after="120"/>
      </w:pPr>
      <w:r>
        <w:t xml:space="preserve">　　季末将老婆哄好睡着后，他自己却一夜没睡。</w:t>
      </w:r>
    </w:p>
    <w:p>
      <w:pPr>
        <w:spacing w:after="120"/>
      </w:pPr>
      <w:r>
        <w:t xml:space="preserve">　　他的脑子里都是那个金黄色的婴儿，以及那张黑色的便签纸上的话。</w:t>
      </w:r>
    </w:p>
    <w:p>
      <w:pPr>
        <w:spacing w:after="120"/>
      </w:pPr>
      <w:r>
        <w:t xml:space="preserve">　　为什么那个东西会出现在他的房间里？</w:t>
      </w:r>
    </w:p>
    <w:p>
      <w:pPr>
        <w:spacing w:after="120"/>
      </w:pPr>
      <w:r>
        <w:t xml:space="preserve">　　而且看它的样子，根本没有伤害自己的想法，否则门把手就是他的结局。</w:t>
      </w:r>
    </w:p>
    <w:p>
      <w:pPr>
        <w:spacing w:after="120"/>
      </w:pPr>
      <w:r>
        <w:t xml:space="preserve">　　似乎它的到来，只是为了送那张便签。</w:t>
      </w:r>
    </w:p>
    <w:p>
      <w:pPr>
        <w:spacing w:after="120"/>
      </w:pPr>
      <w:r>
        <w:t xml:space="preserve">　　可是，为什么呢？</w:t>
      </w:r>
    </w:p>
    <w:p>
      <w:pPr>
        <w:spacing w:after="120"/>
      </w:pPr>
      <w:r>
        <w:t xml:space="preserve">　　为什么会将便签给他，为什么不是别人？</w:t>
      </w:r>
    </w:p>
    <w:p>
      <w:pPr>
        <w:spacing w:after="120"/>
      </w:pPr>
      <w:r>
        <w:t xml:space="preserve">　　季末能想到与他有关的，只有上次的那次事件，难不成是因为上次那个缠着他的婴鬼？</w:t>
      </w:r>
    </w:p>
    <w:p>
      <w:pPr>
        <w:spacing w:after="120"/>
      </w:pPr>
      <w:r>
        <w:t xml:space="preserve">　　虽然上次缠着他的那个婴鬼很小，但总归两者都是婴鬼。</w:t>
      </w:r>
    </w:p>
    <w:p>
      <w:pPr>
        <w:spacing w:after="120"/>
      </w:pPr>
      <w:r>
        <w:t xml:space="preserve">　　难不成是这个原因才找上了自己？</w:t>
      </w:r>
    </w:p>
    <w:p>
      <w:pPr>
        <w:spacing w:after="120"/>
      </w:pPr>
      <w:r>
        <w:t xml:space="preserve">　　这样的话，那如果他不答应，会不会死？</w:t>
      </w:r>
    </w:p>
    <w:p>
      <w:pPr>
        <w:spacing w:after="120"/>
      </w:pPr>
      <w:r>
        <w:t xml:space="preserve">　　想到这里，季末就变得疑神疑鬼，如此一直持续到第二天天亮。</w:t>
      </w:r>
    </w:p>
    <w:p>
      <w:pPr>
        <w:spacing w:after="120"/>
      </w:pPr>
      <w:r>
        <w:t xml:space="preserve">　　天亮之后，季末就将老婆送走了，至于他自己……不敢走。</w:t>
      </w:r>
    </w:p>
    <w:p>
      <w:pPr>
        <w:spacing w:after="120"/>
      </w:pPr>
      <w:r>
        <w:t xml:space="preserve">　　坐在客厅中，季末看着放在茶几上的手机以及那张黑色便签，心中一直在犹豫。</w:t>
      </w:r>
    </w:p>
    <w:p>
      <w:pPr>
        <w:spacing w:after="120"/>
      </w:pPr>
      <w:r>
        <w:t xml:space="preserve">　　他不知道该不该给白永年打电话，然后让白永年联系民调局的人。</w:t>
      </w:r>
    </w:p>
    <w:p>
      <w:pPr>
        <w:spacing w:after="120"/>
      </w:pPr>
      <w:r>
        <w:t xml:space="preserve">　　昨晚他一晚上都没睡，恐惧过后，他想了很多，也正是因为那些纷乱的想法，才让他没有第一时间给白永年打电话，没有联系民调局。</w:t>
      </w:r>
    </w:p>
    <w:p>
      <w:pPr>
        <w:spacing w:after="120"/>
      </w:pPr>
      <w:r>
        <w:t xml:space="preserve">　　至于原因，自然是因为黑色便签上的那句话了。</w:t>
      </w:r>
    </w:p>
    <w:p>
      <w:pPr>
        <w:spacing w:after="120"/>
      </w:pPr>
      <w:r>
        <w:t xml:space="preserve">　　他找白永年，不就是为了一窥那个世界吗？</w:t>
      </w:r>
    </w:p>
    <w:p>
      <w:pPr>
        <w:spacing w:after="120"/>
      </w:pPr>
      <w:r>
        <w:t xml:space="preserve">　　现在这个机会似乎就摆在了他的面前，如此，为什么不试试？</w:t>
      </w:r>
    </w:p>
    <w:p>
      <w:pPr>
        <w:spacing w:after="120"/>
      </w:pPr>
      <w:r>
        <w:t xml:space="preserve">　　白永年能获得神鸡那样的东西，他，为什么不能获得神婴？</w:t>
      </w:r>
    </w:p>
    <w:p>
      <w:pPr>
        <w:spacing w:after="120"/>
      </w:pPr>
      <w:r>
        <w:t xml:space="preserve">　　抛开昨晚那个婴孩出现方式的诡异，现在想想，那金黄色的婴儿和寺庙里那些金身佛像不是很像吗？</w:t>
      </w:r>
    </w:p>
    <w:p>
      <w:pPr>
        <w:spacing w:after="120"/>
      </w:pPr>
      <w:r>
        <w:t xml:space="preserve">　　说不定那根本就不是鬼呢……</w:t>
      </w:r>
    </w:p>
    <w:p>
      <w:pPr>
        <w:spacing w:after="120"/>
      </w:pPr>
      <w:r>
        <w:t xml:space="preserve">　　人在不相信一件事的时候，可以找出无数种理由来证明它是错的。</w:t>
      </w:r>
    </w:p>
    <w:p>
      <w:pPr>
        <w:spacing w:after="120"/>
      </w:pPr>
      <w:r>
        <w:t xml:space="preserve">　　同样的，人在相信一件事的时候，也可以找出无数种理由来证明它是对的。</w:t>
      </w:r>
    </w:p>
    <w:p>
      <w:pPr>
        <w:spacing w:after="120"/>
      </w:pPr>
      <w:r>
        <w:t xml:space="preserve">　　季末，现在就是这个状态。</w:t>
      </w:r>
    </w:p>
    <w:p>
      <w:pPr>
        <w:spacing w:after="120"/>
      </w:pPr>
      <w:r>
        <w:t xml:space="preserve">　　眼睛布满血丝的季末忽然坐起身子，拿起了那张黑色便签纸。</w:t>
      </w:r>
    </w:p>
    <w:p>
      <w:pPr>
        <w:spacing w:after="120"/>
      </w:pPr>
      <w:r>
        <w:t xml:space="preserve">　　看着纸上的那些字，他又拿起了一只笔，颤抖着在「想」字上划了一个圈。</w:t>
      </w:r>
    </w:p>
    <w:p>
      <w:pPr>
        <w:spacing w:after="120"/>
      </w:pPr>
      <w:r>
        <w:t xml:space="preserve">　　划完之后，他身体的力气似乎就被用光了。</w:t>
      </w:r>
    </w:p>
    <w:p>
      <w:pPr>
        <w:spacing w:after="120"/>
      </w:pPr>
      <w:r>
        <w:t xml:space="preserve">　　可直到五分钟后，季末都没有看到有任何事情发生。</w:t>
      </w:r>
    </w:p>
    <w:p>
      <w:pPr>
        <w:spacing w:after="120"/>
      </w:pPr>
      <w:r>
        <w:t xml:space="preserve">　　想了想，他去拿了一个测血糖的针来，档位调到最大后，他在自己大拇指上扎了一下。</w:t>
      </w:r>
    </w:p>
    <w:p>
      <w:pPr>
        <w:spacing w:after="120"/>
      </w:pPr>
      <w:r>
        <w:t xml:space="preserve">　　一个血珠很快渗出，季末将带着血珠的大拇摁在了「想」字上。</w:t>
      </w:r>
    </w:p>
    <w:p>
      <w:pPr>
        <w:spacing w:after="120"/>
      </w:pPr>
      <w:r>
        <w:t xml:space="preserve">　　“这样应该可以了吧？”</w:t>
      </w:r>
    </w:p>
    <w:p>
      <w:pPr>
        <w:spacing w:after="120"/>
      </w:pPr>
      <w:r>
        <w:t xml:space="preserve">　　季末擦去了手指上的血液，看着那张纸。</w:t>
      </w:r>
    </w:p>
    <w:p>
      <w:pPr>
        <w:spacing w:after="120"/>
      </w:pPr>
      <w:r>
        <w:t xml:space="preserve">　　又是十分钟过去，还是什么事情都没发生。</w:t>
      </w:r>
    </w:p>
    <w:p>
      <w:pPr>
        <w:spacing w:after="120"/>
      </w:pPr>
      <w:r>
        <w:t xml:space="preserve">　　“难道是因为昨晚我说了不想的原因？”</w:t>
      </w:r>
    </w:p>
    <w:p>
      <w:pPr>
        <w:spacing w:after="120"/>
      </w:pPr>
      <w:r>
        <w:t xml:space="preserve">　　最开始的犹豫已经消失殆尽，季末开始患得患失起来。</w:t>
      </w:r>
    </w:p>
    <w:p>
      <w:pPr>
        <w:spacing w:after="120"/>
      </w:pPr>
      <w:r>
        <w:t xml:space="preserve">　　可一整天过去，还是什么都没发生。</w:t>
      </w:r>
    </w:p>
    <w:p>
      <w:pPr>
        <w:spacing w:after="120"/>
      </w:pPr>
      <w:r>
        <w:t xml:space="preserve">　　季末最后甚至以为需要用火将纸烧掉，这样那位才能收到。</w:t>
      </w:r>
    </w:p>
    <w:p>
      <w:pPr>
        <w:spacing w:after="120"/>
      </w:pPr>
      <w:r>
        <w:t xml:space="preserve">　　纸确实烧了，可还是任何事情都没发生。</w:t>
      </w:r>
    </w:p>
    <w:p>
      <w:pPr>
        <w:spacing w:after="120"/>
      </w:pPr>
      <w:r>
        <w:t xml:space="preserve">　　患得患失的季末只能将希望放在了晚上，期待着那位能再次降临自己的房间。</w:t>
      </w:r>
    </w:p>
    <w:p>
      <w:pPr>
        <w:spacing w:after="120"/>
      </w:pPr>
      <w:r>
        <w:t xml:space="preserve">　　可一夜过去，那个他所期待的身影，一直没有出现。</w:t>
      </w:r>
    </w:p>
    <w:p>
      <w:pPr>
        <w:spacing w:after="120"/>
      </w:pPr>
      <w:r>
        <w:t xml:space="preserve">　　这让季末心中很是失落和后悔。</w:t>
      </w:r>
    </w:p>
    <w:p>
      <w:pPr>
        <w:spacing w:after="120"/>
      </w:pPr>
      <w:r>
        <w:t xml:space="preserve">　　……</w:t>
      </w:r>
    </w:p>
    <w:p>
      <w:pPr>
        <w:spacing w:after="120"/>
      </w:pPr>
      <w:r>
        <w:t xml:space="preserve">　　陈鑫这两天，分开将两个黑色便签放到了叶畅和季末家里。</w:t>
      </w:r>
    </w:p>
    <w:p>
      <w:pPr>
        <w:spacing w:after="120"/>
      </w:pPr>
      <w:r>
        <w:t xml:space="preserve">　　放完之后他就没有当做什么都没发生一样。</w:t>
      </w:r>
    </w:p>
    <w:p>
      <w:pPr>
        <w:spacing w:after="120"/>
      </w:pPr>
      <w:r>
        <w:t xml:space="preserve">　　他需要等几天缓冲一下，如果季末和叶畅举报了，等民调局去过之后什么都没发现就会离开。</w:t>
      </w:r>
    </w:p>
    <w:p>
      <w:pPr>
        <w:spacing w:after="120"/>
      </w:pPr>
      <w:r>
        <w:t xml:space="preserve">　　到时候他再投放黄婴也不迟，民调局也没有那么多的人力去管一个只出现过一次的灵异事件。</w:t>
      </w:r>
    </w:p>
    <w:p>
      <w:pPr>
        <w:spacing w:after="120"/>
      </w:pPr>
      <w:r>
        <w:t xml:space="preserve">　　再者，他觉得还是得给叶畅和季末两人思考和缓冲的时间。</w:t>
      </w:r>
    </w:p>
    <w:p>
      <w:pPr>
        <w:spacing w:after="120"/>
      </w:pPr>
      <w:r>
        <w:t xml:space="preserve">　　正常人遇到这种事情肯定会怕的要死，但两人不仅经历过灵异事件，还都通过镇物解决了灵异事件，陈鑫有理由相信他们两人的承受能力比普通人要强。</w:t>
      </w:r>
    </w:p>
    <w:p>
      <w:pPr>
        <w:spacing w:after="120"/>
      </w:pPr>
      <w:r>
        <w:t xml:space="preserve">　　虽然他们接受的过程可能并不会很快，但陈鑫已经做好了与两人长期拉锯的准备。</w:t>
      </w:r>
    </w:p>
    <w:p>
      <w:pPr>
        <w:spacing w:after="120"/>
      </w:pPr>
      <w:r>
        <w:t xml:space="preserve">　　要么他们答应，要么陈鑫放弃。</w:t>
      </w:r>
    </w:p>
    <w:p>
      <w:pPr>
        <w:spacing w:after="120"/>
      </w:pPr>
      <w:r>
        <w:t xml:space="preserve">　　可让陈鑫没想到的是，当他第三天再次投放黄婴到季末家里的时候，看到的就是猛地滑跪过来的季末。</w:t>
      </w:r>
    </w:p>
    <w:p>
      <w:pPr>
        <w:spacing w:after="120"/>
      </w:pPr>
      <w:r>
        <w:t xml:space="preserve">　　“神婴，我愿意！我愿意！”</w:t>
      </w:r>
    </w:p>
    <w:p>
      <w:pPr>
        <w:spacing w:after="120"/>
      </w:pPr>
      <w:r>
        <w:t xml:space="preserve">　　“……”</w:t>
      </w:r>
    </w:p>
    <w:p>
      <w:pPr>
        <w:spacing w:after="120"/>
      </w:pPr>
      <w:r>
        <w:t xml:space="preserve">　　陈鑫通过黄婴看到这一幕，愣了好久也没想明白季末到底发生了什么。</w:t>
      </w:r>
    </w:p>
    <w:p>
      <w:pPr>
        <w:spacing w:after="120"/>
      </w:pPr>
      <w:r>
        <w:t xml:space="preserve">　　但总归结果是陈鑫愿意看到的。</w:t>
      </w:r>
    </w:p>
    <w:p>
      <w:pPr>
        <w:spacing w:after="120"/>
      </w:pPr>
      <w:r>
        <w:t xml:space="preserve">　　操控黄婴从胞衣囊中取出了一张黑色的便签纸，递给了双手接过便签的季末后，陈鑫就召回了黄婴。</w:t>
      </w:r>
    </w:p>
    <w:p>
      <w:pPr>
        <w:spacing w:after="120"/>
      </w:pPr>
      <w:r>
        <w:t xml:space="preserve">　　而季末则满脸兴奋的看向了那个黑色便签纸。</w:t>
      </w:r>
    </w:p>
    <w:p>
      <w:pPr>
        <w:spacing w:after="120"/>
      </w:pPr>
      <w:r>
        <w:t xml:space="preserve">　　「进入《夜话民俗论坛》，在其中选择三个你觉得最有可能是灵异事件的帖子，制作缚魂索后去探索帖子中灵异事件发生的地点，如果未发现鬼物，继续重复以上要求，待你解决掉第一只鬼物后，你就会成为‘地府’的一名见习阴差，同时，你也将获得缚魂索真正使用权，以及更多关于鬼物甚至修炼上的东西。」</w:t>
      </w:r>
    </w:p>
    <w:p>
      <w:pPr>
        <w:spacing w:after="120"/>
      </w:pPr>
      <w:r>
        <w:t xml:space="preserve">　　「切记，勿要泄露‘地府’的存在。」</w:t>
      </w:r>
    </w:p>
    <w:p>
      <w:pPr>
        <w:spacing w:after="120"/>
      </w:pPr>
      <w:r>
        <w:t xml:space="preserve">　　看到这段话，季末脸上的激动已经忍不住了。</w:t>
      </w:r>
    </w:p>
    <w:p>
      <w:pPr>
        <w:spacing w:after="120"/>
      </w:pPr>
      <w:r>
        <w:t xml:space="preserve">　　“我想的果然没错，神婴不是鬼，它只是地府中某个大佬的信使、童子！”</w:t>
      </w:r>
    </w:p>
    <w:p>
      <w:pPr>
        <w:spacing w:after="120"/>
      </w:pPr>
      <w:r>
        <w:t xml:space="preserve">　　季末已经能想到自己以后身边也围绕着一圈神婴的场景了。</w:t>
      </w:r>
    </w:p>
    <w:p>
      <w:pPr>
        <w:spacing w:after="120"/>
      </w:pPr>
      <w:r>
        <w:t xml:space="preserve">　　随后，季末将黑色便签翻了过来，看到了背面【缚魂索】的制作方法。</w:t>
      </w:r>
    </w:p>
    <w:p>
      <w:pPr>
        <w:spacing w:after="120"/>
      </w:pPr>
      <w:r>
        <w:t xml:space="preserve">　　也就是天还黑着，否则季末现在就会出去找材料，开始制作【缚魂索】。</w:t>
      </w:r>
    </w:p>
    <w:p>
      <w:pPr>
        <w:spacing w:after="120"/>
      </w:pPr>
      <w:r>
        <w:t xml:space="preserve">　　虽然不能制作缚魂索，但他还有其他的事情可以做。</w:t>
      </w:r>
    </w:p>
    <w:p>
      <w:pPr>
        <w:spacing w:after="120"/>
      </w:pPr>
      <w:r>
        <w:t xml:space="preserve">　　打开电脑，输入《夜话民俗论坛》，季末双眼放光的开始查看那些帖子。</w:t>
      </w:r>
    </w:p>
    <w:p>
      <w:pPr>
        <w:spacing w:after="120"/>
      </w:pPr>
      <w:r>
        <w:t xml:space="preserve">　　一个个帖子看下来，季末感觉每个都像是假，但又感觉每个都是真的！</w:t>
      </w:r>
    </w:p>
    <w:p>
      <w:pPr>
        <w:spacing w:after="120"/>
      </w:pPr>
      <w:r>
        <w:t xml:space="preserve">　　想到便签上的内容，季末还是选出了三个最像是真的的帖子，然后注册了一个名为「然之寂灭」的账号，私信了那些帖主，询问了具体的情况。</w:t>
      </w:r>
    </w:p>
    <w:p>
      <w:pPr>
        <w:spacing w:after="120"/>
      </w:pPr>
      <w:r>
        <w:t xml:space="preserve">　　……</w:t>
      </w:r>
    </w:p>
    <w:p>
      <w:pPr>
        <w:spacing w:after="120"/>
      </w:pPr>
      <w:r>
        <w:t xml:space="preserve">　　同一时间，水鬼所在那条河的位置。</w:t>
      </w:r>
    </w:p>
    <w:p>
      <w:pPr>
        <w:spacing w:after="120"/>
      </w:pPr>
      <w:r>
        <w:t xml:space="preserve">　　金超看着那个站在河床淤泥中的水鬼，脸上露出了笑容。</w:t>
      </w:r>
    </w:p>
    <w:p>
      <w:pPr>
        <w:spacing w:after="120"/>
      </w:pPr>
      <w:r>
        <w:t xml:space="preserve">　　“现在没水了，你该如何？”</w:t>
      </w:r>
    </w:p>
    <w:p>
      <w:pPr>
        <w:spacing w:after="120"/>
      </w:pPr>
      <w:r>
        <w:t xml:space="preserve">　　说着，金超体表覆盖着气血之焰，直冲那只水鬼而去。</w:t>
      </w:r>
    </w:p>
    <w:p>
      <w:pPr>
        <w:spacing w:after="120"/>
      </w:pPr>
      <w:r>
        <w:t xml:space="preserve">　　每一次落脚，河床上的淤泥就会向着四面八方炸开，溅射而去。</w:t>
      </w:r>
    </w:p>
    <w:p>
      <w:pPr>
        <w:spacing w:after="120"/>
      </w:pPr>
      <w:r>
        <w:t xml:space="preserve">　　仅仅两三步，金超就出现在了水鬼面前，一拳砸了过去。</w:t>
      </w:r>
    </w:p>
    <w:p>
      <w:pPr>
        <w:spacing w:after="120"/>
      </w:pPr>
      <w:r>
        <w:t xml:space="preserve">　　嘭！</w:t>
      </w:r>
    </w:p>
    <w:p>
      <w:pPr>
        <w:spacing w:after="120"/>
      </w:pPr>
      <w:r>
        <w:t xml:space="preserve">　　水鬼被这一拳砸飞了出去，但只飞了一半，身体就被一股吸力给扯住。</w:t>
      </w:r>
    </w:p>
    <w:p>
      <w:pPr>
        <w:spacing w:after="120"/>
      </w:pPr>
      <w:r>
        <w:t xml:space="preserve">　　抵消了势头不说，还往来的地方飞了回去！</w:t>
      </w:r>
    </w:p>
    <w:p>
      <w:pPr>
        <w:spacing w:after="120"/>
      </w:pPr>
      <w:r>
        <w:t xml:space="preserve">　　那个方向上，金超胸口位置正有一个血红色的熔炉不断旋转着。</w:t>
      </w:r>
    </w:p>
    <w:p>
      <w:pPr>
        <w:spacing w:after="120"/>
      </w:pPr>
      <w:r>
        <w:t xml:space="preserve">　　似乎感知到了危机，水鬼体表的暗红色毛发骤然生长变长，直接扎入了下方淤泥之中，止住了被拉扯的势头。</w:t>
      </w:r>
    </w:p>
    <w:p>
      <w:pPr>
        <w:spacing w:after="120"/>
      </w:pPr>
      <w:r>
        <w:t xml:space="preserve">　　随后，毛发扬起，将河底大片的淤泥砸向了金超。</w:t>
      </w:r>
    </w:p>
    <w:p>
      <w:pPr>
        <w:spacing w:after="120"/>
      </w:pPr>
      <w:r>
        <w:t xml:space="preserve">　　等金超将淤积挡开之后，就看到了那将自己包裹成一个淤泥球的水鬼。</w:t>
      </w:r>
    </w:p>
    <w:p>
      <w:pPr>
        <w:spacing w:after="120"/>
      </w:pPr>
      <w:r>
        <w:t xml:space="preserve">　　“呵。”</w:t>
      </w:r>
    </w:p>
    <w:p>
      <w:pPr>
        <w:spacing w:after="120"/>
      </w:pPr>
      <w:r>
        <w:t xml:space="preserve">　　笑了一声，金超胸口的气血熔炉开始汇聚气血之力。</w:t>
      </w:r>
    </w:p>
    <w:p>
      <w:pPr>
        <w:spacing w:after="120"/>
      </w:pPr>
      <w:r>
        <w:t xml:space="preserve">　　很快，一抹气血之焰喷出，径直将那些淤积给烤干、皲裂。</w:t>
      </w:r>
    </w:p>
    <w:p>
      <w:pPr>
        <w:spacing w:after="120"/>
      </w:pPr>
      <w:r>
        <w:t xml:space="preserve">　　金超紧随气血之焰而去，一拳砸开了那些干裂的淤泥。</w:t>
      </w:r>
    </w:p>
    <w:p>
      <w:pPr>
        <w:spacing w:after="120"/>
      </w:pPr>
      <w:r>
        <w:t xml:space="preserve">　　可里面的情况却让金超愣在当场。</w:t>
      </w:r>
    </w:p>
    <w:p>
      <w:pPr>
        <w:spacing w:after="120"/>
      </w:pPr>
      <w:r>
        <w:t xml:space="preserve">　　泥球中没有水鬼，有的只是一个散发着阴冷光芒的鱼钩。</w:t>
      </w:r>
    </w:p>
    <w:p>
      <w:pPr>
        <w:spacing w:after="120"/>
      </w:pPr>
      <w:r>
        <w:t xml:space="preserve">　　看着那个鱼钩，感受着从其上传来的阴冥之气，金超‘艹’了一声。</w:t>
      </w:r>
    </w:p>
    <w:p>
      <w:pPr>
        <w:spacing w:after="120"/>
      </w:pPr>
      <w:r>
        <w:t xml:space="preserve">　　当即，他就感受到了一抹无形的波动扫过了他的身体，扫过了整片河床，扫过了整片芦苇荡方圆数百米范围。</w:t>
      </w:r>
    </w:p>
    <w:p>
      <w:pPr>
        <w:spacing w:after="120"/>
      </w:pPr>
      <w:r>
        <w:t xml:space="preserve">　　原本消失的河水重新出现在了整条河流中，天空也变的一片灰暗。</w:t>
      </w:r>
    </w:p>
    <w:p>
      <w:pPr>
        <w:spacing w:after="120"/>
      </w:pPr>
      <w:r>
        <w:t xml:space="preserve">　　而处于河中的金超，只剩下了一个脑袋还露在外面。</w:t>
      </w:r>
    </w:p>
    <w:p>
      <w:pPr>
        <w:spacing w:after="120"/>
      </w:pPr>
      <w:r>
        <w:t xml:space="preserve">　　“完蛋……”</w:t>
      </w:r>
    </w:p>
    <w:p>
      <w:pPr>
        <w:spacing w:after="120"/>
      </w:pPr>
      <w:r>
        <w:t xml:space="preserve">　　话刚说完，金超就被扯入了河里。</w:t>
      </w:r>
    </w:p>
    <w:p>
      <w:pPr>
        <w:spacing w:after="120"/>
      </w:pPr>
      <w:r>
        <w:t xml:space="preserve">　　而此时，一直站在芦苇荡里，同样被扯入这处空间的助手范小四，脸色煞白。</w:t>
      </w:r>
    </w:p>
    <w:p>
      <w:pPr>
        <w:spacing w:after="120"/>
      </w:pPr>
      <w:r>
        <w:t xml:space="preserve">　　金超不见了，那他……也快了吧？</w:t>
      </w:r>
    </w:p>
    <w:p>
      <w:pPr>
        <w:spacing w:after="120"/>
      </w:pPr>
      <w:r>
        <w:t xml:space="preserve">　　这才刚进入民调局几天就要完了？</w:t>
      </w:r>
    </w:p>
    <w:p>
      <w:pPr>
        <w:spacing w:after="120"/>
      </w:pPr>
      <w:r>
        <w:t xml:space="preserve">　　范小四心中恓惶的时候，忽然看到了自己手里提着的两个箱子。</w:t>
      </w:r>
    </w:p>
    <w:p>
      <w:pPr>
        <w:spacing w:after="120"/>
      </w:pPr>
      <w:r>
        <w:t xml:space="preserve">　　什么也没说，范小四转头就朝着不远处芦苇荡旁边的一个废弃小屋跑去。</w:t>
      </w:r>
    </w:p>
    <w:p>
      <w:pPr>
        <w:spacing w:after="120"/>
      </w:pPr>
      <w:r>
        <w:t xml:space="preserve">　　那里，是他能想到的最后能活下去的地方。</w:t>
      </w:r>
    </w:p>
    <w:p>
      <w:pPr>
        <w:spacing w:after="120"/>
      </w:pPr>
      <w:r>
        <w:t xml:space="preserve">　　……</w:t>
      </w:r>
    </w:p>
    <w:p>
      <w:pPr>
        <w:spacing w:after="120"/>
      </w:pPr>
      <w:r>
        <w:t xml:space="preserve">　　PS：求月票、推荐票~</w:t>
      </w:r>
    </w:p>
    <w:p>
      <w:pPr>
        <w:spacing w:after="120"/>
      </w:pPr>
      <w:r>
        <w:t xml:space="preserve">　　（づ￣3￣）づ~碗</w:t>
      </w:r>
    </w:p>
    <w:p>
      <w:pPr>
        <w:spacing w:after="120"/>
      </w:pPr>
      <w:r>
        <w:t>第135章 神鸡养成中</w:t>
      </w:r>
    </w:p>
    <w:p>
      <w:pPr>
        <w:spacing w:after="120"/>
      </w:pPr>
      <w:r>
        <w:t xml:space="preserve">　　一进屋子，范小四就将其中一个箱子打开。</w:t>
      </w:r>
    </w:p>
    <w:p>
      <w:pPr>
        <w:spacing w:after="120"/>
      </w:pPr>
      <w:r>
        <w:t xml:space="preserve">　　箱子里面东西不多，一个喷漆一样的瓶子，一沓黄纸，一个手机，一个仪器。</w:t>
      </w:r>
    </w:p>
    <w:p>
      <w:pPr>
        <w:spacing w:after="120"/>
      </w:pPr>
      <w:r>
        <w:t xml:space="preserve">　　范小四没有动其他的东西，直接将那个喷漆一样的瓶子给拿了出来，对着自己浑身上下全部喷了一遍，特别是眉毛的位置。</w:t>
      </w:r>
    </w:p>
    <w:p>
      <w:pPr>
        <w:spacing w:after="120"/>
      </w:pPr>
      <w:r>
        <w:t xml:space="preserve">　　喷完之后，除了眉毛疤痕处有些灼烧感，其他部位都变得暖洋洋的。</w:t>
      </w:r>
    </w:p>
    <w:p>
      <w:pPr>
        <w:spacing w:after="120"/>
      </w:pPr>
      <w:r>
        <w:t xml:space="preserve">　　为了活，范小四也顾不上这种由阳石制作的特殊喷雾会对他体内的鬼物造成什么伤害了。</w:t>
      </w:r>
    </w:p>
    <w:p>
      <w:pPr>
        <w:spacing w:after="120"/>
      </w:pPr>
      <w:r>
        <w:t xml:space="preserve">　　做完这些，范小四就打开了另外一个箱子。</w:t>
      </w:r>
    </w:p>
    <w:p>
      <w:pPr>
        <w:spacing w:after="120"/>
      </w:pPr>
      <w:r>
        <w:t xml:space="preserve">　　很快，一个燃烧着虚火的雄鸡自箱子中的那个石头中蹿出。</w:t>
      </w:r>
    </w:p>
    <w:p>
      <w:pPr>
        <w:spacing w:after="120"/>
      </w:pPr>
      <w:r>
        <w:t xml:space="preserve">　　范小四小心翼翼的打量了一番，见雄鸡并未将目光放在自己身上后，这才放下了时刻准备合上箱子的手。</w:t>
      </w:r>
    </w:p>
    <w:p>
      <w:pPr>
        <w:spacing w:after="120"/>
      </w:pPr>
      <w:r>
        <w:t xml:space="preserve">　　“还好有用。”</w:t>
      </w:r>
    </w:p>
    <w:p>
      <w:pPr>
        <w:spacing w:after="120"/>
      </w:pPr>
      <w:r>
        <w:t xml:space="preserve">　　范小四松了一口气，然后将箱子里的那个手机拿了出来。</w:t>
      </w:r>
    </w:p>
    <w:p>
      <w:pPr>
        <w:spacing w:after="120"/>
      </w:pPr>
      <w:r>
        <w:t xml:space="preserve">　　这个号称任何地方都会有信号的手机，此时却没了动静。</w:t>
      </w:r>
    </w:p>
    <w:p>
      <w:pPr>
        <w:spacing w:after="120"/>
      </w:pPr>
      <w:r>
        <w:t xml:space="preserve">　　放下手机，范小四看了一眼那个仪器，感觉那东西就多余。</w:t>
      </w:r>
    </w:p>
    <w:p>
      <w:pPr>
        <w:spacing w:after="120"/>
      </w:pPr>
      <w:r>
        <w:t xml:space="preserve">　　现在这种情况，哪里还用得着探查有没有鬼。</w:t>
      </w:r>
    </w:p>
    <w:p>
      <w:pPr>
        <w:spacing w:after="120"/>
      </w:pPr>
      <w:r>
        <w:t xml:space="preserve">　　转头，范小四从那一沓黄纸中抽出一张，开始按照民调局之前培训的手法叠出了一个小船。</w:t>
      </w:r>
    </w:p>
    <w:p>
      <w:pPr>
        <w:spacing w:after="120"/>
      </w:pPr>
      <w:r>
        <w:t xml:space="preserve">　　等那一沓十张黄纸用完之后，范小四面前也出现了十个纸船。</w:t>
      </w:r>
    </w:p>
    <w:p>
      <w:pPr>
        <w:spacing w:after="120"/>
      </w:pPr>
      <w:r>
        <w:t xml:space="preserve">　　用指甲划破眉心，范小四挤出了十滴眉心血，纷纷点在了小船上。</w:t>
      </w:r>
    </w:p>
    <w:p>
      <w:pPr>
        <w:spacing w:after="120"/>
      </w:pPr>
      <w:r>
        <w:t xml:space="preserve">　　随后又将体内的阴力注入了小船中。</w:t>
      </w:r>
    </w:p>
    <w:p>
      <w:pPr>
        <w:spacing w:after="120"/>
      </w:pPr>
      <w:r>
        <w:t xml:space="preserve">　　在进行这一步的时候，雄鸡将脑袋转了过来，似乎带着一些疑惑看着范小四。</w:t>
      </w:r>
    </w:p>
    <w:p>
      <w:pPr>
        <w:spacing w:after="120"/>
      </w:pPr>
      <w:r>
        <w:t xml:space="preserve">　　这可将范小四给吓坏了。</w:t>
      </w:r>
    </w:p>
    <w:p>
      <w:pPr>
        <w:spacing w:after="120"/>
      </w:pPr>
      <w:r>
        <w:t xml:space="preserve">　　好在之后并没有其他事情发生，范小四这才将十个纸船全部注入完阴气。</w:t>
      </w:r>
    </w:p>
    <w:p>
      <w:pPr>
        <w:spacing w:after="120"/>
      </w:pPr>
      <w:r>
        <w:t xml:space="preserve">　　做完这一切后，范小四掏出打火机，点燃了第一艘纸船。</w:t>
      </w:r>
    </w:p>
    <w:p>
      <w:pPr>
        <w:spacing w:after="120"/>
      </w:pPr>
      <w:r>
        <w:t xml:space="preserve">　　被点燃的纸船缓缓漂浮了起来，朝着门外飞去。</w:t>
      </w:r>
    </w:p>
    <w:p>
      <w:pPr>
        <w:spacing w:after="120"/>
      </w:pPr>
      <w:r>
        <w:t xml:space="preserve">　　看着这一幕，范小四抹了一把额头上的细汗后，依次点燃了其余九艘纸船。</w:t>
      </w:r>
    </w:p>
    <w:p>
      <w:pPr>
        <w:spacing w:after="120"/>
      </w:pPr>
      <w:r>
        <w:t xml:space="preserve">　　等纸船全部离开废弃屋子，范小四这才一屁股坐在了地上，对雄鸡拱手作揖。</w:t>
      </w:r>
    </w:p>
    <w:p>
      <w:pPr>
        <w:spacing w:after="120"/>
      </w:pPr>
      <w:r>
        <w:t xml:space="preserve">　　“神鸡，接下来就看你了，只要你能守住这个门，我回去就给你抛光打蜡！”</w:t>
      </w:r>
    </w:p>
    <w:p>
      <w:pPr>
        <w:spacing w:after="120"/>
      </w:pPr>
      <w:r>
        <w:t xml:space="preserve">　　范小四这边在拜神鸡的时候，那十艘燃烧着火焰的纸船则在这处空间中晃荡一阵之后，就都朝着一个方向而去。</w:t>
      </w:r>
    </w:p>
    <w:p>
      <w:pPr>
        <w:spacing w:after="120"/>
      </w:pPr>
      <w:r>
        <w:t xml:space="preserve">　　那个方向，正是之前贺强挖出尸体的岸边。</w:t>
      </w:r>
    </w:p>
    <w:p>
      <w:pPr>
        <w:spacing w:after="120"/>
      </w:pPr>
      <w:r>
        <w:t xml:space="preserve">　　此时那里多了一个裂缝，纸船的目标就是它。</w:t>
      </w:r>
    </w:p>
    <w:p>
      <w:pPr>
        <w:spacing w:after="120"/>
      </w:pPr>
      <w:r>
        <w:t xml:space="preserve">　　就在第一艘纸船接近裂缝，准备闯入的时候，裂缝下方的淤泥中钻出了一具尸体。</w:t>
      </w:r>
    </w:p>
    <w:p>
      <w:pPr>
        <w:spacing w:after="120"/>
      </w:pPr>
      <w:r>
        <w:t xml:space="preserve">　　尸体出现后就一把抓向了当先的那个纸船。</w:t>
      </w:r>
    </w:p>
    <w:p>
      <w:pPr>
        <w:spacing w:after="120"/>
      </w:pPr>
      <w:r>
        <w:t xml:space="preserve">　　但这一抓并未抓住，纸船绕过了那只腐烂的手，继续朝着裂缝飞去。</w:t>
      </w:r>
    </w:p>
    <w:p>
      <w:pPr>
        <w:spacing w:after="120"/>
      </w:pPr>
      <w:r>
        <w:t xml:space="preserve">　　可紧接着，第二具、第三具、第四具尸体破泥而出，纸船终究还是被其中一具尸体给抓住，船上的火焰也被尸体手掌上的淤泥给扑灭。</w:t>
      </w:r>
    </w:p>
    <w:p>
      <w:pPr>
        <w:spacing w:after="120"/>
      </w:pPr>
      <w:r>
        <w:t xml:space="preserve">　　也就在这个时候，其他的那些纸船也到了。</w:t>
      </w:r>
    </w:p>
    <w:p>
      <w:pPr>
        <w:spacing w:after="120"/>
      </w:pPr>
      <w:r>
        <w:t xml:space="preserve">　　而随着它们的到来，裂缝周围出现一具又一具的尸体，他们伸出双手，挡在了裂缝之前，等着纸船自投罗网。</w:t>
      </w:r>
    </w:p>
    <w:p>
      <w:pPr>
        <w:spacing w:after="120"/>
      </w:pPr>
      <w:r>
        <w:t xml:space="preserve">　　尽管纸船已经在竭力躲避着那些手了，但还是一艘接着一艘被毁了。</w:t>
      </w:r>
    </w:p>
    <w:p>
      <w:pPr>
        <w:spacing w:after="120"/>
      </w:pPr>
      <w:r>
        <w:t xml:space="preserve">　　就在剩余的九艘纸船被毁去五艘的时候，河中忽然爆发出了一阵强烈的气血之力，河水被炸开了一个直径五米的大洞。</w:t>
      </w:r>
    </w:p>
    <w:p>
      <w:pPr>
        <w:spacing w:after="120"/>
      </w:pPr>
      <w:r>
        <w:t xml:space="preserve">　　金超携带着气血熔炉自被炸开的河水中跃出，想要逃离河水的范围。</w:t>
      </w:r>
    </w:p>
    <w:p>
      <w:pPr>
        <w:spacing w:after="120"/>
      </w:pPr>
      <w:r>
        <w:t xml:space="preserve">　　可紧随他而来的那些暗红色长发却紧紧的拉住了他的四肢。</w:t>
      </w:r>
    </w:p>
    <w:p>
      <w:pPr>
        <w:spacing w:after="120"/>
      </w:pPr>
      <w:r>
        <w:t xml:space="preserve">　　眼瞅着四面八方的河水再次涌来，即将淹没他，金超脸上露出了一抹无奈。</w:t>
      </w:r>
    </w:p>
    <w:p>
      <w:pPr>
        <w:spacing w:after="120"/>
      </w:pPr>
      <w:r>
        <w:t xml:space="preserve">　　惊鸿一瞥间，他看到了岸边的情况。</w:t>
      </w:r>
    </w:p>
    <w:p>
      <w:pPr>
        <w:spacing w:after="120"/>
      </w:pPr>
      <w:r>
        <w:t xml:space="preserve">　　那些纸船的存在让他眼睛一亮，二话没说，胸口气血熔炉直接对着岸边来了一炮，将那些尸体给炸的四分五裂。</w:t>
      </w:r>
    </w:p>
    <w:p>
      <w:pPr>
        <w:spacing w:after="120"/>
      </w:pPr>
      <w:r>
        <w:t xml:space="preserve">　　剩余的四艘纸船也因此被炸灭了两艘，但还是有两艘在稳住船身后没入了那个裂缝中。</w:t>
      </w:r>
    </w:p>
    <w:p>
      <w:pPr>
        <w:spacing w:after="120"/>
      </w:pPr>
      <w:r>
        <w:t xml:space="preserve">　　看到这一幕，金超脸上露出了如释重负的表情。</w:t>
      </w:r>
    </w:p>
    <w:p>
      <w:pPr>
        <w:spacing w:after="120"/>
      </w:pPr>
      <w:r>
        <w:t xml:space="preserve">　　随即，他就被河水淹没。</w:t>
      </w:r>
    </w:p>
    <w:p>
      <w:pPr>
        <w:spacing w:after="120"/>
      </w:pPr>
      <w:r>
        <w:t xml:space="preserve">　　再次陷入寂静没多久，岸边就又爬出了十几具尸体。</w:t>
      </w:r>
    </w:p>
    <w:p>
      <w:pPr>
        <w:spacing w:after="120"/>
      </w:pPr>
      <w:r>
        <w:t xml:space="preserve">　　尸体出现后愣了一会，就纷纷朝着范小四所在的那个废弃小屋的方向走了过去。</w:t>
      </w:r>
    </w:p>
    <w:p>
      <w:pPr>
        <w:spacing w:after="120"/>
      </w:pPr>
      <w:r>
        <w:t xml:space="preserve">　　而此时在屋里的范小四，对此还一无所知。</w:t>
      </w:r>
    </w:p>
    <w:p>
      <w:pPr>
        <w:spacing w:after="120"/>
      </w:pPr>
      <w:r>
        <w:t xml:space="preserve">　　……</w:t>
      </w:r>
    </w:p>
    <w:p>
      <w:pPr>
        <w:spacing w:after="120"/>
      </w:pPr>
      <w:r>
        <w:t xml:space="preserve">　　柏鸿涛在接到消息说金超和范小四的信号消失后，就直接带人赶往了两人失踪的地方。</w:t>
      </w:r>
    </w:p>
    <w:p>
      <w:pPr>
        <w:spacing w:after="120"/>
      </w:pPr>
      <w:r>
        <w:t xml:space="preserve">　　原本他是想让宗蓬走一趟，毕竟宗蓬的实力不弱，这事又是宗蓬负责的。</w:t>
      </w:r>
    </w:p>
    <w:p>
      <w:pPr>
        <w:spacing w:after="120"/>
      </w:pPr>
      <w:r>
        <w:t xml:space="preserve">　　但宗蓬却拒绝了，理由是有更重要的事情做。</w:t>
      </w:r>
    </w:p>
    <w:p>
      <w:pPr>
        <w:spacing w:after="120"/>
      </w:pPr>
      <w:r>
        <w:t xml:space="preserve">　　这让柏鸿涛对宗蓬彻底死心了。</w:t>
      </w:r>
    </w:p>
    <w:p>
      <w:pPr>
        <w:spacing w:after="120"/>
      </w:pPr>
      <w:r>
        <w:t xml:space="preserve">　　到了地方后，柏鸿涛亲自在芦苇荡里走了一遭。</w:t>
      </w:r>
    </w:p>
    <w:p>
      <w:pPr>
        <w:spacing w:after="120"/>
      </w:pPr>
      <w:r>
        <w:t xml:space="preserve">　　然后，他就看到了岸边一处位置，跌在地上的两个焚毁大半的纸船。</w:t>
      </w:r>
    </w:p>
    <w:p>
      <w:pPr>
        <w:spacing w:after="120"/>
      </w:pPr>
      <w:r>
        <w:t xml:space="preserve">　　发现纸船的时候，他也知道了金超和范小四遇到了什么。</w:t>
      </w:r>
    </w:p>
    <w:p>
      <w:pPr>
        <w:spacing w:after="120"/>
      </w:pPr>
      <w:r>
        <w:t xml:space="preserve">　　看着面前这条只剩淤泥的河流，柏鸿涛暗骂一声。</w:t>
      </w:r>
    </w:p>
    <w:p>
      <w:pPr>
        <w:spacing w:after="120"/>
      </w:pPr>
      <w:r>
        <w:t xml:space="preserve">　　“到处都是‘门’，阳世都成筛子了！”</w:t>
      </w:r>
    </w:p>
    <w:p>
      <w:pPr>
        <w:spacing w:after="120"/>
      </w:pPr>
      <w:r>
        <w:t xml:space="preserve">　　抱怨归抱怨，但该做的事情还是要做的。</w:t>
      </w:r>
    </w:p>
    <w:p>
      <w:pPr>
        <w:spacing w:after="120"/>
      </w:pPr>
      <w:r>
        <w:t xml:space="preserve">　　来之前他就有所猜测，所以直接将局里负四层的那幅画给带来了。</w:t>
      </w:r>
    </w:p>
    <w:p>
      <w:pPr>
        <w:spacing w:after="120"/>
      </w:pPr>
      <w:r>
        <w:t xml:space="preserve">　　不过这一次，柏鸿涛没有让其他专员进入画里，只是让他们往画里注入阴气，他自己则拿着牛角号踏入了画中，走上了那条水墨路。</w:t>
      </w:r>
    </w:p>
    <w:p>
      <w:pPr>
        <w:spacing w:after="120"/>
      </w:pPr>
      <w:r>
        <w:t xml:space="preserve">　　两分钟后，柏鸿涛回归，手中的牛角号消失。</w:t>
      </w:r>
    </w:p>
    <w:p>
      <w:pPr>
        <w:spacing w:after="120"/>
      </w:pPr>
      <w:r>
        <w:t xml:space="preserve">　　虽然损失了一个阴物，但他已经将消息传了出去，现在只需要等金超收到消息后在那边制造出动静，他就能通过画进入对方所在的位置。</w:t>
      </w:r>
    </w:p>
    <w:p>
      <w:pPr>
        <w:spacing w:after="120"/>
      </w:pPr>
      <w:r>
        <w:t xml:space="preserve">　　就是不知道，金超能否完成这一切。</w:t>
      </w:r>
    </w:p>
    <w:p>
      <w:pPr>
        <w:spacing w:after="120"/>
      </w:pPr>
      <w:r>
        <w:t xml:space="preserve">　　想到金超与那只水鬼拉锯了三天，柏鸿涛心中就有些不好的想法。</w:t>
      </w:r>
    </w:p>
    <w:p>
      <w:pPr>
        <w:spacing w:after="120"/>
      </w:pPr>
      <w:r>
        <w:t xml:space="preserve">　　木碑市民调局的顶尖组长就那么几个，损失一个金超，而且还是一个在阳派路子上走到顶尖组长级别的存在，这是他很难接受的。</w:t>
      </w:r>
    </w:p>
    <w:p>
      <w:pPr>
        <w:spacing w:after="120"/>
      </w:pPr>
      <w:r>
        <w:t xml:space="preserve">　　虽然总局那边已经下达扩招的指令，但指望着那些大学生真正发挥作用，还得五年以上。</w:t>
      </w:r>
    </w:p>
    <w:p>
      <w:pPr>
        <w:spacing w:after="120"/>
      </w:pPr>
      <w:r>
        <w:t xml:space="preserve">　　五年后是什么情况，谁又知道呢。</w:t>
      </w:r>
    </w:p>
    <w:p>
      <w:pPr>
        <w:spacing w:after="120"/>
      </w:pPr>
      <w:r>
        <w:t xml:space="preserve">　　……</w:t>
      </w:r>
    </w:p>
    <w:p>
      <w:pPr>
        <w:spacing w:after="120"/>
      </w:pPr>
      <w:r>
        <w:t xml:space="preserve">　　看着门外的那密密麻麻的身影，范小四满嘴的苦涩。</w:t>
      </w:r>
    </w:p>
    <w:p>
      <w:pPr>
        <w:spacing w:after="120"/>
      </w:pPr>
      <w:r>
        <w:t xml:space="preserve">　　纸船放出去没多久，这些东西就到了门口，说和纸船没关系，他不信。</w:t>
      </w:r>
    </w:p>
    <w:p>
      <w:pPr>
        <w:spacing w:after="120"/>
      </w:pPr>
      <w:r>
        <w:t xml:space="preserve">　　可不放纸船出去，他就只能等那个水鬼弄死金超后再找上他，那就真的只剩死路一条了。</w:t>
      </w:r>
    </w:p>
    <w:p>
      <w:pPr>
        <w:spacing w:after="120"/>
      </w:pPr>
      <w:r>
        <w:t xml:space="preserve">　　所以纸船，他必须得放。</w:t>
      </w:r>
    </w:p>
    <w:p>
      <w:pPr>
        <w:spacing w:after="120"/>
      </w:pPr>
      <w:r>
        <w:t xml:space="preserve">　　好在还有神鸡。</w:t>
      </w:r>
    </w:p>
    <w:p>
      <w:pPr>
        <w:spacing w:after="120"/>
      </w:pPr>
      <w:r>
        <w:t xml:space="preserve">　　他所处的这个废弃的屋子虽然没有门窗，但神鸡却还是能发挥出自己的作用。</w:t>
      </w:r>
    </w:p>
    <w:p>
      <w:pPr>
        <w:spacing w:after="120"/>
      </w:pPr>
      <w:r>
        <w:t xml:space="preserve">　　再加上门就只有那么大，一次也只能进来一个。</w:t>
      </w:r>
    </w:p>
    <w:p>
      <w:pPr>
        <w:spacing w:after="120"/>
      </w:pPr>
      <w:r>
        <w:t xml:space="preserve">　　结果就是进来一个，被神鸡弄死一个。</w:t>
      </w:r>
    </w:p>
    <w:p>
      <w:pPr>
        <w:spacing w:after="120"/>
      </w:pPr>
      <w:r>
        <w:t xml:space="preserve">　　原本范小四还在担心神鸡会抵抗不住，可随着十多具尸体被消灭干净后，范小四惊讶的发现挡在自己身前的那只原本只有三十公分不到的雄鸡，竟然增长到了五十公分！</w:t>
      </w:r>
    </w:p>
    <w:p>
      <w:pPr>
        <w:spacing w:after="120"/>
      </w:pPr>
      <w:r>
        <w:t xml:space="preserve">　　而之前因为战斗而萎靡的火焰，也随着体型变化而变得更加旺盛了。</w:t>
      </w:r>
    </w:p>
    <w:p>
      <w:pPr>
        <w:spacing w:after="120"/>
      </w:pPr>
      <w:r>
        <w:t xml:space="preserve">　　虽然不明白，但这个变化还是让范小四惊喜万分。</w:t>
      </w:r>
    </w:p>
    <w:p>
      <w:pPr>
        <w:spacing w:after="120"/>
      </w:pPr>
      <w:r>
        <w:t xml:space="preserve">　　可之后发生的事情又将范小四的惊喜给抹除了。</w:t>
      </w:r>
    </w:p>
    <w:p>
      <w:pPr>
        <w:spacing w:after="120"/>
      </w:pPr>
      <w:r>
        <w:t xml:space="preserve">　　等那些被灭过一次的尸体重新汇聚到门外后，他们竟然不再往里冲了，就是站在房门、窗口位置，朝着房间中喷吐淤泥！</w:t>
      </w:r>
    </w:p>
    <w:p>
      <w:pPr>
        <w:spacing w:after="120"/>
      </w:pPr>
      <w:r>
        <w:t xml:space="preserve">　　这些尸体竟然打着用淤泥将范小四给淹死的打算！</w:t>
      </w:r>
    </w:p>
    <w:p>
      <w:pPr>
        <w:spacing w:after="120"/>
      </w:pPr>
      <w:r>
        <w:t xml:space="preserve">　　范小四为了求生，抄起一个箱子就将那些灌入的淤泥往外面舀。</w:t>
      </w:r>
    </w:p>
    <w:p>
      <w:pPr>
        <w:spacing w:after="120"/>
      </w:pPr>
      <w:r>
        <w:t xml:space="preserve">　　可他一个人的力量又怎么比的过外面十几具尸体？</w:t>
      </w:r>
    </w:p>
    <w:p>
      <w:pPr>
        <w:spacing w:after="120"/>
      </w:pPr>
      <w:r>
        <w:t xml:space="preserve">　　才不过几分钟，淤泥就已经淹没了他的小腿。</w:t>
      </w:r>
    </w:p>
    <w:p>
      <w:pPr>
        <w:spacing w:after="120"/>
      </w:pPr>
      <w:r>
        <w:t xml:space="preserve">　　神鸡倒是没有任何事情，站在淤泥上还是那么威武雄壮，可它却也只是站在那里，没能帮范小四任何忙。</w:t>
      </w:r>
    </w:p>
    <w:p>
      <w:pPr>
        <w:spacing w:after="120"/>
      </w:pPr>
      <w:r>
        <w:t xml:space="preserve">　　只要那些尸体不进入屋子，它就绝对不会动手。</w:t>
      </w:r>
    </w:p>
    <w:p>
      <w:pPr>
        <w:spacing w:after="120"/>
      </w:pPr>
      <w:r>
        <w:t xml:space="preserve">　　眼瞅着这样下去不是办法，范小四眼神一狠，看着门外的尸体，直接伸出了自己的手。</w:t>
      </w:r>
    </w:p>
    <w:p>
      <w:pPr>
        <w:spacing w:after="120"/>
      </w:pPr>
      <w:r>
        <w:t xml:space="preserve">　　抓住一具正在喷吐淤泥的尸体，范小四瞬间就使出全身力气将其拉了进来。</w:t>
      </w:r>
    </w:p>
    <w:p>
      <w:pPr>
        <w:spacing w:after="120"/>
      </w:pPr>
      <w:r>
        <w:t xml:space="preserve">　　紧接着神鸡动了，啄碎尸体上半身的同时，还将尸体引燃，烧了一个灰飞烟灭！</w:t>
      </w:r>
    </w:p>
    <w:p>
      <w:pPr>
        <w:spacing w:after="120"/>
      </w:pPr>
      <w:r>
        <w:t xml:space="preserve">　　见方法有效，范小四心中一喜，再次伸手拉住补位上来的尸体。</w:t>
      </w:r>
    </w:p>
    <w:p>
      <w:pPr>
        <w:spacing w:after="120"/>
      </w:pPr>
      <w:r>
        <w:t xml:space="preserve">　　就这么一连做了十多次，第二批十多具尸体全部傻愣愣地被范小四拉入房间解决了！</w:t>
      </w:r>
    </w:p>
    <w:p>
      <w:pPr>
        <w:spacing w:after="120"/>
      </w:pPr>
      <w:r>
        <w:t xml:space="preserve">　　做完这些，范小四也累虚脱了。</w:t>
      </w:r>
    </w:p>
    <w:p>
      <w:pPr>
        <w:spacing w:after="120"/>
      </w:pPr>
      <w:r>
        <w:t xml:space="preserve">　　不过等他看到旁边已经七十公分高的雄鸡后，心里还是忍不住生出了一种成就感。</w:t>
      </w:r>
    </w:p>
    <w:p>
      <w:pPr>
        <w:spacing w:after="120"/>
      </w:pPr>
      <w:r>
        <w:t xml:space="preserve">　　这，是他养大的鸡啊！</w:t>
      </w:r>
    </w:p>
    <w:p>
      <w:pPr>
        <w:spacing w:after="120"/>
      </w:pPr>
      <w:r>
        <w:t xml:space="preserve">　　感慨之后，范小四拿出怀里的一颗地黄丸塞入口里。</w:t>
      </w:r>
    </w:p>
    <w:p>
      <w:pPr>
        <w:spacing w:after="120"/>
      </w:pPr>
      <w:r>
        <w:t xml:space="preserve">　　虽然他是阴派的人，但供养鬼物需要的是他这个宿主的生命力，这种生命力具体是什么没人说得清，但它和很多方面都有关系，气血之力就是其中一个，比较重要的一个。</w:t>
      </w:r>
    </w:p>
    <w:p>
      <w:pPr>
        <w:spacing w:after="120"/>
      </w:pPr>
      <w:r>
        <w:t xml:space="preserve">　　当然，只能是宿主自己的气血之力才能被转化为阴力。</w:t>
      </w:r>
    </w:p>
    <w:p>
      <w:pPr>
        <w:spacing w:after="120"/>
      </w:pPr>
      <w:r>
        <w:t xml:space="preserve">　　其他人的气血之力，只会对宿主体内的鬼物造成伤害。</w:t>
      </w:r>
    </w:p>
    <w:p>
      <w:pPr>
        <w:spacing w:after="120"/>
      </w:pPr>
      <w:r>
        <w:t xml:space="preserve">　　这其中是个什么原理，范小四不知道，他只当是不同血型的人不能胡乱输血。</w:t>
      </w:r>
    </w:p>
    <w:p>
      <w:pPr>
        <w:spacing w:after="120"/>
      </w:pPr>
      <w:r>
        <w:t xml:space="preserve">　　原本这些地黄丸是他准备配合一些其他的东西一起服用，调理身体的。</w:t>
      </w:r>
    </w:p>
    <w:p>
      <w:pPr>
        <w:spacing w:after="120"/>
      </w:pPr>
      <w:r>
        <w:t xml:space="preserve">　　民调局里相关的配方还是很多的，这都是福利。</w:t>
      </w:r>
    </w:p>
    <w:p>
      <w:pPr>
        <w:spacing w:after="120"/>
      </w:pPr>
      <w:r>
        <w:t xml:space="preserve">　　可现在，他等不到攒够其他物资了。</w:t>
      </w:r>
    </w:p>
    <w:p>
      <w:pPr>
        <w:spacing w:after="120"/>
      </w:pPr>
      <w:r>
        <w:t xml:space="preserve">　　一口吞下地黄丸，范小四很快就感觉到了体内热乎乎的，失去的力气也恢复了大半。</w:t>
      </w:r>
    </w:p>
    <w:p>
      <w:pPr>
        <w:spacing w:after="120"/>
      </w:pPr>
      <w:r>
        <w:t xml:space="preserve">　　同时，气血之力也被某种不知名的东西转化成了鬼物所需要的物质，缓解了他体内因为阳石喷雾而躁动起来的鬼物。</w:t>
      </w:r>
    </w:p>
    <w:p>
      <w:pPr>
        <w:spacing w:after="120"/>
      </w:pPr>
      <w:r>
        <w:t xml:space="preserve">　　恢复之后，没敢多耽搁，范小四再次抄起箱子就往屋外舀淤泥，想要趁着那些尸体再次到来之前，将房间的淤泥清理干净。</w:t>
      </w:r>
    </w:p>
    <w:p>
      <w:pPr>
        <w:spacing w:after="120"/>
      </w:pPr>
      <w:r>
        <w:t xml:space="preserve">　　他的想法是好的，但速度并不够快。</w:t>
      </w:r>
    </w:p>
    <w:p>
      <w:pPr>
        <w:spacing w:after="120"/>
      </w:pPr>
      <w:r>
        <w:t xml:space="preserve">　　只清理了一半，那些尸体就又过来了。</w:t>
      </w:r>
    </w:p>
    <w:p>
      <w:pPr>
        <w:spacing w:after="120"/>
      </w:pPr>
      <w:r>
        <w:t xml:space="preserve">　　而等范小四看到那些尸体纷纷站在距离房门两米位置朝他这边喷淤泥的时候，他整个人都傻了。</w:t>
      </w:r>
    </w:p>
    <w:p>
      <w:pPr>
        <w:spacing w:after="120"/>
      </w:pPr>
      <w:r>
        <w:t xml:space="preserve">　　似乎这些尸体每被杀死一次，就会总结上一次死亡的原因，然后不再犯同一个错误。</w:t>
      </w:r>
    </w:p>
    <w:p>
      <w:pPr>
        <w:spacing w:after="120"/>
      </w:pPr>
      <w:r>
        <w:t xml:space="preserve">　　看着源源不断喷来的淤泥，范小四无奈放下箱子，转身背对着门，以自己的背部挡住了那些喷射而来的淤泥，不让它们进入房间里。</w:t>
      </w:r>
    </w:p>
    <w:p>
      <w:pPr>
        <w:spacing w:after="120"/>
      </w:pPr>
      <w:r>
        <w:t xml:space="preserve">　　……</w:t>
      </w:r>
    </w:p>
    <w:p>
      <w:pPr>
        <w:spacing w:after="120"/>
      </w:pPr>
      <w:r>
        <w:t>第136章 第三个‘门’到手</w:t>
      </w:r>
    </w:p>
    <w:p>
      <w:pPr>
        <w:spacing w:after="120"/>
      </w:pPr>
      <w:r>
        <w:t xml:space="preserve">　　以后背阻挡淤泥的时候，范小四还要时不时的转身注意下那些尸体的动向，害怕他们偷袭过来。</w:t>
      </w:r>
    </w:p>
    <w:p>
      <w:pPr>
        <w:spacing w:after="120"/>
      </w:pPr>
      <w:r>
        <w:t xml:space="preserve">　　这个过程很困难，每一次转身，范小四都要被糊一脸的淤泥。</w:t>
      </w:r>
    </w:p>
    <w:p>
      <w:pPr>
        <w:spacing w:after="120"/>
      </w:pPr>
      <w:r>
        <w:t xml:space="preserve">　　不过好在那些尸体似乎已经认定了房门两米内有危险，不会再过来了，这让范小四松了一口气。</w:t>
      </w:r>
    </w:p>
    <w:p>
      <w:pPr>
        <w:spacing w:after="120"/>
      </w:pPr>
      <w:r>
        <w:t xml:space="preserve">　　“不知道局里的救援什么时候来……金组长也不知道还活着没有，哎……”</w:t>
      </w:r>
    </w:p>
    <w:p>
      <w:pPr>
        <w:spacing w:after="120"/>
      </w:pPr>
      <w:r>
        <w:t xml:space="preserve">　　范小四刚感慨完毕，就听到嘭的一声巨响。</w:t>
      </w:r>
    </w:p>
    <w:p>
      <w:pPr>
        <w:spacing w:after="120"/>
      </w:pPr>
      <w:r>
        <w:t xml:space="preserve">　　他面朝的那面墙，被一道身影给砸出了一个洞。</w:t>
      </w:r>
    </w:p>
    <w:p>
      <w:pPr>
        <w:spacing w:after="120"/>
      </w:pPr>
      <w:r>
        <w:t xml:space="preserve">　　当一个浑身暗红色毛发的高大身影自倒塌的墙壁中缓缓站起后，范小四脑子就嗡了一声。</w:t>
      </w:r>
    </w:p>
    <w:p>
      <w:pPr>
        <w:spacing w:after="120"/>
      </w:pPr>
      <w:r>
        <w:t xml:space="preserve">　　就在范小四等死的时候，一抹火光义无反顾地冲向了那个闯入屋子里的身影。</w:t>
      </w:r>
    </w:p>
    <w:p>
      <w:pPr>
        <w:spacing w:after="120"/>
      </w:pPr>
      <w:r>
        <w:t xml:space="preserve">　　眼瞅着神鸡被暗红色毛发缠住，范小四也不知道哪里来的力气，抄起地上的阳石喷雾就对着水鬼的脸喷了过去。</w:t>
      </w:r>
    </w:p>
    <w:p>
      <w:pPr>
        <w:spacing w:after="120"/>
      </w:pPr>
      <w:r>
        <w:t xml:space="preserve">　　嗤嗤嗤……嗤……咔……咔！</w:t>
      </w:r>
    </w:p>
    <w:p>
      <w:pPr>
        <w:spacing w:after="120"/>
      </w:pPr>
      <w:r>
        <w:t xml:space="preserve">　　看着手上空了的阳石喷雾，又看了一眼那个脑袋被喷的满脸粉白的水鬼。</w:t>
      </w:r>
    </w:p>
    <w:p>
      <w:pPr>
        <w:spacing w:after="120"/>
      </w:pPr>
      <w:r>
        <w:t xml:space="preserve">　　范小四扔掉瓶子，擦掉自己眉头的阳石喷雾，转身一个灵巧的跳跃就要逃离这里。</w:t>
      </w:r>
    </w:p>
    <w:p>
      <w:pPr>
        <w:spacing w:after="120"/>
      </w:pPr>
      <w:r>
        <w:t xml:space="preserve">　　可他再快，也快不过那些暗红色的毛发。</w:t>
      </w:r>
    </w:p>
    <w:p>
      <w:pPr>
        <w:spacing w:after="120"/>
      </w:pPr>
      <w:r>
        <w:t xml:space="preserve">　　转眼间，他就被暗红色毛发给包成了一个粽子。</w:t>
      </w:r>
    </w:p>
    <w:p>
      <w:pPr>
        <w:spacing w:after="120"/>
      </w:pPr>
      <w:r>
        <w:t xml:space="preserve">　　“民调局真特么不是人待的地方啊！”</w:t>
      </w:r>
    </w:p>
    <w:p>
      <w:pPr>
        <w:spacing w:after="120"/>
      </w:pPr>
      <w:r>
        <w:t xml:space="preserve">　　感受着已经勒入周身血肉中的毛发，范小四放弃了挣扎。</w:t>
      </w:r>
    </w:p>
    <w:p>
      <w:pPr>
        <w:spacing w:after="120"/>
      </w:pPr>
      <w:r>
        <w:t xml:space="preserve">　　“可惜，我还没研究出胞衣囊的全部能力，婴灵大师之名，终究还是没能响彻整个大夏……”</w:t>
      </w:r>
    </w:p>
    <w:p>
      <w:pPr>
        <w:spacing w:after="120"/>
      </w:pPr>
      <w:r>
        <w:t xml:space="preserve">　　就在范小四等待跑马灯出现的时候，包裹着他的那些暗红色毛发忽然化作了火焰，消失不见。</w:t>
      </w:r>
    </w:p>
    <w:p>
      <w:pPr>
        <w:spacing w:after="120"/>
      </w:pPr>
      <w:r>
        <w:t xml:space="preserve">　　重重跌在地上的范小四，昏死过去之前的最后一眼，似乎看到了一大一小两只神鸡。</w:t>
      </w:r>
    </w:p>
    <w:p>
      <w:pPr>
        <w:spacing w:after="120"/>
      </w:pPr>
      <w:r>
        <w:t xml:space="preserve">　　两只？</w:t>
      </w:r>
    </w:p>
    <w:p>
      <w:pPr>
        <w:spacing w:after="120"/>
      </w:pPr>
      <w:r>
        <w:t xml:space="preserve">　　神鸡养大了，会生鸡仔？</w:t>
      </w:r>
    </w:p>
    <w:p>
      <w:pPr>
        <w:spacing w:after="120"/>
      </w:pPr>
      <w:r>
        <w:t xml:space="preserve">　　……</w:t>
      </w:r>
    </w:p>
    <w:p>
      <w:pPr>
        <w:spacing w:after="120"/>
      </w:pPr>
      <w:r>
        <w:t xml:space="preserve">　　金超再将水鬼从水里打到岸上之后，就直接朝着那个裂缝而去。</w:t>
      </w:r>
    </w:p>
    <w:p>
      <w:pPr>
        <w:spacing w:after="120"/>
      </w:pPr>
      <w:r>
        <w:t xml:space="preserve">　　什么话也没说，他直接对着裂缝所在的位置轰出了一记混合着黑白阳石的气血之焰。</w:t>
      </w:r>
    </w:p>
    <w:p>
      <w:pPr>
        <w:spacing w:after="120"/>
      </w:pPr>
      <w:r>
        <w:t xml:space="preserve">　　气血之焰攻击在裂缝上后，一点都没有浪费，全部被裂缝吸收。</w:t>
      </w:r>
    </w:p>
    <w:p>
      <w:pPr>
        <w:spacing w:after="120"/>
      </w:pPr>
      <w:r>
        <w:t xml:space="preserve">　　看着这一幕，金超心里也松了一口气。</w:t>
      </w:r>
    </w:p>
    <w:p>
      <w:pPr>
        <w:spacing w:after="120"/>
      </w:pPr>
      <w:r>
        <w:t xml:space="preserve">　　“这种程度，应该够了。”</w:t>
      </w:r>
    </w:p>
    <w:p>
      <w:pPr>
        <w:spacing w:after="120"/>
      </w:pPr>
      <w:r>
        <w:t xml:space="preserve">　　塞了一把药丸在自己嘴里后，金超看向了之前被他砸出去的水鬼所在的方位。</w:t>
      </w:r>
    </w:p>
    <w:p>
      <w:pPr>
        <w:spacing w:after="120"/>
      </w:pPr>
      <w:r>
        <w:t xml:space="preserve">　　就在他想冲过去看看能否将那个水鬼留在岸上的时候，周围的环境开始发生变化。</w:t>
      </w:r>
    </w:p>
    <w:p>
      <w:pPr>
        <w:spacing w:after="120"/>
      </w:pPr>
      <w:r>
        <w:t xml:space="preserve">　　灰暗的天空不再，星光重新洒落。</w:t>
      </w:r>
    </w:p>
    <w:p>
      <w:pPr>
        <w:spacing w:after="120"/>
      </w:pPr>
      <w:r>
        <w:t xml:space="preserve">　　扭头，河里也不再充满了那种阴寒入骨的河水，而是一片淤泥。</w:t>
      </w:r>
    </w:p>
    <w:p>
      <w:pPr>
        <w:spacing w:after="120"/>
      </w:pPr>
      <w:r>
        <w:t xml:space="preserve">　　“金超！”</w:t>
      </w:r>
    </w:p>
    <w:p>
      <w:pPr>
        <w:spacing w:after="120"/>
      </w:pPr>
      <w:r>
        <w:t xml:space="preserve">　　一个声音响起，金超转身看去。</w:t>
      </w:r>
    </w:p>
    <w:p>
      <w:pPr>
        <w:spacing w:after="120"/>
      </w:pPr>
      <w:r>
        <w:t xml:space="preserve">　　柏鸿涛正在和几个民调局的人朝这里跑来。</w:t>
      </w:r>
    </w:p>
    <w:p>
      <w:pPr>
        <w:spacing w:after="120"/>
      </w:pPr>
      <w:r>
        <w:t xml:space="preserve">　　“怎么回事？”</w:t>
      </w:r>
    </w:p>
    <w:p>
      <w:pPr>
        <w:spacing w:after="120"/>
      </w:pPr>
      <w:r>
        <w:t xml:space="preserve">　　柏鸿涛过来就问了一个金超也不知道答案的问题。</w:t>
      </w:r>
    </w:p>
    <w:p>
      <w:pPr>
        <w:spacing w:after="120"/>
      </w:pPr>
      <w:r>
        <w:t xml:space="preserve">　　“局长，不是你做的？”</w:t>
      </w:r>
    </w:p>
    <w:p>
      <w:pPr>
        <w:spacing w:after="120"/>
      </w:pPr>
      <w:r>
        <w:t xml:space="preserve">　　金超一脸的诧异。</w:t>
      </w:r>
    </w:p>
    <w:p>
      <w:pPr>
        <w:spacing w:after="120"/>
      </w:pPr>
      <w:r>
        <w:t xml:space="preserve">　　“不是，我刚感知到波动，要进去的时候就发现了你出来了，这么说……也不是你做的？”</w:t>
      </w:r>
    </w:p>
    <w:p>
      <w:pPr>
        <w:spacing w:after="120"/>
      </w:pPr>
      <w:r>
        <w:t xml:space="preserve">　　金超点头，随即想到了什么，带头朝着之前水鬼跌落的位置而去。</w:t>
      </w:r>
    </w:p>
    <w:p>
      <w:pPr>
        <w:spacing w:after="120"/>
      </w:pPr>
      <w:r>
        <w:t xml:space="preserve">　　等到了地方，他就看到了屋内倒在地上的范小四，以及那打开的两个箱子。</w:t>
      </w:r>
    </w:p>
    <w:p>
      <w:pPr>
        <w:spacing w:after="120"/>
      </w:pPr>
      <w:r>
        <w:t xml:space="preserve">　　“是他？”</w:t>
      </w:r>
    </w:p>
    <w:p>
      <w:pPr>
        <w:spacing w:after="120"/>
      </w:pPr>
      <w:r>
        <w:t xml:space="preserve">　　柏鸿涛一脸惊讶的问道。</w:t>
      </w:r>
    </w:p>
    <w:p>
      <w:pPr>
        <w:spacing w:after="120"/>
      </w:pPr>
      <w:r>
        <w:t xml:space="preserve">　　金超摇了摇头。</w:t>
      </w:r>
    </w:p>
    <w:p>
      <w:pPr>
        <w:spacing w:after="120"/>
      </w:pPr>
      <w:r>
        <w:t xml:space="preserve">　　“等醒了再说吧，先找找那个水鬼的本体，看看是被带入了阴冥，还是留在了这里。”</w:t>
      </w:r>
    </w:p>
    <w:p>
      <w:pPr>
        <w:spacing w:after="120"/>
      </w:pPr>
      <w:r>
        <w:t xml:space="preserve">　　“好。”</w:t>
      </w:r>
    </w:p>
    <w:p>
      <w:pPr>
        <w:spacing w:after="120"/>
      </w:pPr>
      <w:r>
        <w:t xml:space="preserve">　　柏鸿涛点头，吩咐其他人拿着仪器开始寻找。</w:t>
      </w:r>
    </w:p>
    <w:p>
      <w:pPr>
        <w:spacing w:after="120"/>
      </w:pPr>
      <w:r>
        <w:t xml:space="preserve">　　他自己也没有闲下来，询问了金超这段时间发生的事情。</w:t>
      </w:r>
    </w:p>
    <w:p>
      <w:pPr>
        <w:spacing w:after="120"/>
      </w:pPr>
      <w:r>
        <w:t xml:space="preserve">　　一番查找之后，他们发现了那片埋尸地。</w:t>
      </w:r>
    </w:p>
    <w:p>
      <w:pPr>
        <w:spacing w:after="120"/>
      </w:pPr>
      <w:r>
        <w:t xml:space="preserve">　　除了贺强的尸体完好无损外，其他的尸体都已经腐烂。</w:t>
      </w:r>
    </w:p>
    <w:p>
      <w:pPr>
        <w:spacing w:after="120"/>
      </w:pPr>
      <w:r>
        <w:t xml:space="preserve">　　显而易见，贺强的尸体就是他的本体。</w:t>
      </w:r>
    </w:p>
    <w:p>
      <w:pPr>
        <w:spacing w:after="120"/>
      </w:pPr>
      <w:r>
        <w:t xml:space="preserve">　　“这么完整的尸体成为鬼物本体，倒是少见。”</w:t>
      </w:r>
    </w:p>
    <w:p>
      <w:pPr>
        <w:spacing w:after="120"/>
      </w:pPr>
      <w:r>
        <w:t xml:space="preserve">　　一个民调局专员收拾尸体的时候说道。</w:t>
      </w:r>
    </w:p>
    <w:p>
      <w:pPr>
        <w:spacing w:after="120"/>
      </w:pPr>
      <w:r>
        <w:t xml:space="preserve">　　柏鸿涛听到后对他们说道：“一般情况下，鬼物的本体都是生前的执念所在，但也有特殊情况。”</w:t>
      </w:r>
    </w:p>
    <w:p>
      <w:pPr>
        <w:spacing w:after="120"/>
      </w:pPr>
      <w:r>
        <w:t xml:space="preserve">　　“贺强的执念本应是金超之前看到的那个鱼钩，但他显然没有抢过‘门’，鱼钩成为了‘门’的载体，贺强的尸体又被‘门’中溢出的阴冥之气侵染，如此，尸体也就成为了他最好的选择。”</w:t>
      </w:r>
    </w:p>
    <w:p>
      <w:pPr>
        <w:spacing w:after="120"/>
      </w:pPr>
      <w:r>
        <w:t xml:space="preserve">　　看着这具凶煞级的尸体，柏鸿涛似乎想到了什么，脸上露出笑容。</w:t>
      </w:r>
    </w:p>
    <w:p>
      <w:pPr>
        <w:spacing w:after="120"/>
      </w:pPr>
      <w:r>
        <w:t xml:space="preserve">　　“想必将这具尸体入库上报后，会有一些人要和我攀交情，拿走这具尸体了。”</w:t>
      </w:r>
    </w:p>
    <w:p>
      <w:pPr>
        <w:spacing w:after="120"/>
      </w:pPr>
      <w:r>
        <w:t xml:space="preserve">　　金超听到这话皱起了眉头。</w:t>
      </w:r>
    </w:p>
    <w:p>
      <w:pPr>
        <w:spacing w:after="120"/>
      </w:pPr>
      <w:r>
        <w:t xml:space="preserve">　　“那些喜欢玩尸体的，真就不怕玩出事来？”</w:t>
      </w:r>
    </w:p>
    <w:p>
      <w:pPr>
        <w:spacing w:after="120"/>
      </w:pPr>
      <w:r>
        <w:t xml:space="preserve">　　柏鸿涛摇了摇头。</w:t>
      </w:r>
    </w:p>
    <w:p>
      <w:pPr>
        <w:spacing w:after="120"/>
      </w:pPr>
      <w:r>
        <w:t xml:space="preserve">　　“这我倒是不担心，他们操控尸体的法子本身就很古老，早些年在阴气并未大面积出现的时候，他们凭自己养尸的手段就能在阴地将普通尸体养到厉鬼级别，并且一直控制到现在都没有生出乱子。”</w:t>
      </w:r>
    </w:p>
    <w:p>
      <w:pPr>
        <w:spacing w:after="120"/>
      </w:pPr>
      <w:r>
        <w:t xml:space="preserve">　　“这么多年过去，那些老家伙们手里最初的那批尸体估计至少都是凶煞级别了。”</w:t>
      </w:r>
    </w:p>
    <w:p>
      <w:pPr>
        <w:spacing w:after="120"/>
      </w:pPr>
      <w:r>
        <w:t xml:space="preserve">　　“不过那都是养了很久的尸，像贺强这种一出来就是凶煞级的尸体，在他们眼中那就是‘天才’。”</w:t>
      </w:r>
    </w:p>
    <w:p>
      <w:pPr>
        <w:spacing w:after="120"/>
      </w:pPr>
      <w:r>
        <w:t xml:space="preserve">　　柏鸿涛感叹一声。</w:t>
      </w:r>
    </w:p>
    <w:p>
      <w:pPr>
        <w:spacing w:after="120"/>
      </w:pPr>
      <w:r>
        <w:t xml:space="preserve">　　“如今这个时候，我们该担心的不是他们手里的尸体会不会失控，更该担心的是这些越来越多的‘门’。”</w:t>
      </w:r>
    </w:p>
    <w:p>
      <w:pPr>
        <w:spacing w:after="120"/>
      </w:pPr>
      <w:r>
        <w:t xml:space="preserve">　　“一个凶煞级别的鬼物，依靠‘门’的帮助就能和你纠缠这么久，甚至还险些让你栽了，以后真要是到处都是‘门’，民调局的组长级就有些不够用了啊。”</w:t>
      </w:r>
    </w:p>
    <w:p>
      <w:pPr>
        <w:spacing w:after="120"/>
      </w:pPr>
      <w:r>
        <w:t xml:space="preserve">　　“等着吧，这一次，一定要从那些老家伙手里给木碑市民调局多搞点东西回来，不然就太难了。”</w:t>
      </w:r>
    </w:p>
    <w:p>
      <w:pPr>
        <w:spacing w:after="120"/>
      </w:pPr>
      <w:r>
        <w:t xml:space="preserve">　　金超闻言，不由自主的想到了和范小四在一起的那个烛夜石镇。</w:t>
      </w:r>
    </w:p>
    <w:p>
      <w:pPr>
        <w:spacing w:after="120"/>
      </w:pPr>
      <w:r>
        <w:t xml:space="preserve">　　如果将它给民调局的人都配上一个，会不会好一点？</w:t>
      </w:r>
    </w:p>
    <w:p>
      <w:pPr>
        <w:spacing w:after="120"/>
      </w:pPr>
      <w:r>
        <w:t xml:space="preserve">　　……</w:t>
      </w:r>
    </w:p>
    <w:p>
      <w:pPr>
        <w:spacing w:after="120"/>
      </w:pPr>
      <w:r>
        <w:t xml:space="preserve">　　时间一晃而过。</w:t>
      </w:r>
    </w:p>
    <w:p>
      <w:pPr>
        <w:spacing w:after="120"/>
      </w:pPr>
      <w:r>
        <w:t xml:space="preserve">　　中午的时候，范小四醒了过来。</w:t>
      </w:r>
    </w:p>
    <w:p>
      <w:pPr>
        <w:spacing w:after="120"/>
      </w:pPr>
      <w:r>
        <w:t xml:space="preserve">　　没多久，柏鸿涛、金超、宗蓬就都到了他的房间。</w:t>
      </w:r>
    </w:p>
    <w:p>
      <w:pPr>
        <w:spacing w:after="120"/>
      </w:pPr>
      <w:r>
        <w:t xml:space="preserve">　　“没事了吧？”</w:t>
      </w:r>
    </w:p>
    <w:p>
      <w:pPr>
        <w:spacing w:after="120"/>
      </w:pPr>
      <w:r>
        <w:t xml:space="preserve">　　柏鸿涛问道。</w:t>
      </w:r>
    </w:p>
    <w:p>
      <w:pPr>
        <w:spacing w:after="120"/>
      </w:pPr>
      <w:r>
        <w:t xml:space="preserve">　　“没事了，谢谢局长关心。”</w:t>
      </w:r>
    </w:p>
    <w:p>
      <w:pPr>
        <w:spacing w:after="120"/>
      </w:pPr>
      <w:r>
        <w:t xml:space="preserve">　　范小四有点受宠若惊，当即就从病床上坐了起来。</w:t>
      </w:r>
    </w:p>
    <w:p>
      <w:pPr>
        <w:spacing w:after="120"/>
      </w:pPr>
      <w:r>
        <w:t xml:space="preserve">　　“说一下昨天‘门’里发生的事情，还有那只水鬼是怎么死的，一点点的说清楚了。”</w:t>
      </w:r>
    </w:p>
    <w:p>
      <w:pPr>
        <w:spacing w:after="120"/>
      </w:pPr>
      <w:r>
        <w:t xml:space="preserve">　　范小四看向说话的宗蓬，一脸疑惑。</w:t>
      </w:r>
    </w:p>
    <w:p>
      <w:pPr>
        <w:spacing w:after="120"/>
      </w:pPr>
      <w:r>
        <w:t xml:space="preserve">　　“门里？你是说屋子里吧？”</w:t>
      </w:r>
    </w:p>
    <w:p>
      <w:pPr>
        <w:spacing w:after="120"/>
      </w:pPr>
      <w:r>
        <w:t xml:space="preserve">　　范小四还以为宗蓬说的是那个废弃屋子的门。</w:t>
      </w:r>
    </w:p>
    <w:p>
      <w:pPr>
        <w:spacing w:after="120"/>
      </w:pPr>
      <w:r>
        <w:t xml:space="preserve">　　“门的事情后面再说，你说说你昨晚遇到的情况吧。”</w:t>
      </w:r>
    </w:p>
    <w:p>
      <w:pPr>
        <w:spacing w:after="120"/>
      </w:pPr>
      <w:r>
        <w:t xml:space="preserve">　　金超插嘴，在宗蓬之前说了一句。</w:t>
      </w:r>
    </w:p>
    <w:p>
      <w:pPr>
        <w:spacing w:after="120"/>
      </w:pPr>
      <w:r>
        <w:t xml:space="preserve">　　不管怎么说，范小四绝对是昨晚他能活下来的一个重要因素。</w:t>
      </w:r>
    </w:p>
    <w:p>
      <w:pPr>
        <w:spacing w:after="120"/>
      </w:pPr>
      <w:r>
        <w:t xml:space="preserve">　　没有范小四，就算他能挣脱多次也不一定能活着从‘门’里走出。</w:t>
      </w:r>
    </w:p>
    <w:p>
      <w:pPr>
        <w:spacing w:after="120"/>
      </w:pPr>
      <w:r>
        <w:t xml:space="preserve">　　所以面对宗蓬审问式的语气，金超自然要为自己的助手撑腰。</w:t>
      </w:r>
    </w:p>
    <w:p>
      <w:pPr>
        <w:spacing w:after="120"/>
      </w:pPr>
      <w:r>
        <w:t xml:space="preserve">　　“好……昨晚我看到金组长被扯入河里，又没办法去救，然后就跑到了那个废弃的屋子里，以那个屋子的条件放出的神鸡……”</w:t>
      </w:r>
    </w:p>
    <w:p>
      <w:pPr>
        <w:spacing w:after="120"/>
      </w:pPr>
      <w:r>
        <w:t xml:space="preserve">　　范小四将自己昨晚做过的事情全部说了一遍，柏鸿涛和金超听的连连点头。</w:t>
      </w:r>
    </w:p>
    <w:p>
      <w:pPr>
        <w:spacing w:after="120"/>
      </w:pPr>
      <w:r>
        <w:t xml:space="preserve">　　不得不说，范小四这个民间看事先生本事平平，但在保命求生方面，还是有着很强的能力的。</w:t>
      </w:r>
    </w:p>
    <w:p>
      <w:pPr>
        <w:spacing w:after="120"/>
      </w:pPr>
      <w:r>
        <w:t xml:space="preserve">　　而且脑袋也转的快，不像那些通过正规途径招收培训到的专员，大都有着一腔热血。</w:t>
      </w:r>
    </w:p>
    <w:p>
      <w:pPr>
        <w:spacing w:after="120"/>
      </w:pPr>
      <w:r>
        <w:t xml:space="preserve">　　要是昨天晚上换做其他正统出身的民调局专员，大概率会想办法救金超。</w:t>
      </w:r>
    </w:p>
    <w:p>
      <w:pPr>
        <w:spacing w:after="120"/>
      </w:pPr>
      <w:r>
        <w:t xml:space="preserve">　　虽然不能说这样不对，但至少在那个情境下，这并不是一个好的选择。</w:t>
      </w:r>
    </w:p>
    <w:p>
      <w:pPr>
        <w:spacing w:after="120"/>
      </w:pPr>
      <w:r>
        <w:t xml:space="preserve">　　反而像范小四这种看似很怂的表现，才是最好的选择。</w:t>
      </w:r>
    </w:p>
    <w:p>
      <w:pPr>
        <w:spacing w:after="120"/>
      </w:pPr>
      <w:r>
        <w:t xml:space="preserve">　　范小四说到最后，脑子里忽然冒出了最后一眼看到的那个画面。</w:t>
      </w:r>
    </w:p>
    <w:p>
      <w:pPr>
        <w:spacing w:after="120"/>
      </w:pPr>
      <w:r>
        <w:t xml:space="preserve">　　犹豫了一下，他还是没有说。</w:t>
      </w:r>
    </w:p>
    <w:p>
      <w:pPr>
        <w:spacing w:after="120"/>
      </w:pPr>
      <w:r>
        <w:t xml:space="preserve">　　毕竟当时他的状态很差，眼花并不是不可能。</w:t>
      </w:r>
    </w:p>
    <w:p>
      <w:pPr>
        <w:spacing w:after="120"/>
      </w:pPr>
      <w:r>
        <w:t xml:space="preserve">　　“就这些了。”</w:t>
      </w:r>
    </w:p>
    <w:p>
      <w:pPr>
        <w:spacing w:after="120"/>
      </w:pPr>
      <w:r>
        <w:t xml:space="preserve">　　说完，范小四就看到三人皱起了眉头。</w:t>
      </w:r>
    </w:p>
    <w:p>
      <w:pPr>
        <w:spacing w:after="120"/>
      </w:pPr>
      <w:r>
        <w:t xml:space="preserve">　　“难不成烛夜石镇对水鬼有特殊的克制？这个事金超你记一下，后面可以上报上去。”</w:t>
      </w:r>
    </w:p>
    <w:p>
      <w:pPr>
        <w:spacing w:after="120"/>
      </w:pPr>
      <w:r>
        <w:t xml:space="preserve">　　金超点头。</w:t>
      </w:r>
    </w:p>
    <w:p>
      <w:pPr>
        <w:spacing w:after="120"/>
      </w:pPr>
      <w:r>
        <w:t xml:space="preserve">　　宗蓬见范小四说完，直接转身就走了。</w:t>
      </w:r>
    </w:p>
    <w:p>
      <w:pPr>
        <w:spacing w:after="120"/>
      </w:pPr>
      <w:r>
        <w:t xml:space="preserve">　　等宗蓬离开，柏鸿涛这才笑着对范小四说道：</w:t>
      </w:r>
    </w:p>
    <w:p>
      <w:pPr>
        <w:spacing w:after="120"/>
      </w:pPr>
      <w:r>
        <w:t xml:space="preserve">　　“你这次表现不错，之后会有积分发放，你可以选择性提升下自己，我的建议是不要往进攻方面选择，可以在一些保命东西上留意一下。”</w:t>
      </w:r>
    </w:p>
    <w:p>
      <w:pPr>
        <w:spacing w:after="120"/>
      </w:pPr>
      <w:r>
        <w:t xml:space="preserve">　　“毕竟你以后跟的都是金超，虽然大部分情况下金超都能解决问题，但也有像今天这样的情况。”</w:t>
      </w:r>
    </w:p>
    <w:p>
      <w:pPr>
        <w:spacing w:after="120"/>
      </w:pPr>
      <w:r>
        <w:t xml:space="preserve">　　“有点保命手段，对你好，对金超也好。”</w:t>
      </w:r>
    </w:p>
    <w:p>
      <w:pPr>
        <w:spacing w:after="120"/>
      </w:pPr>
      <w:r>
        <w:t xml:space="preserve">　　范小四心中叹息。</w:t>
      </w:r>
    </w:p>
    <w:p>
      <w:pPr>
        <w:spacing w:after="120"/>
      </w:pPr>
      <w:r>
        <w:t xml:space="preserve">　　如果可以的话，他想问问能不能退出民调局。</w:t>
      </w:r>
    </w:p>
    <w:p>
      <w:pPr>
        <w:spacing w:after="120"/>
      </w:pPr>
      <w:r>
        <w:t xml:space="preserve">　　但看着面前这两个对他释放善意的大佬，他还是怕这得来不易的好感被他一句话给破坏了。</w:t>
      </w:r>
    </w:p>
    <w:p>
      <w:pPr>
        <w:spacing w:after="120"/>
      </w:pPr>
      <w:r>
        <w:t xml:space="preserve">　　到时候别没能脱离民调局，还失去了大佬的关照，那就损失太大了。</w:t>
      </w:r>
    </w:p>
    <w:p>
      <w:pPr>
        <w:spacing w:after="120"/>
      </w:pPr>
      <w:r>
        <w:t xml:space="preserve">　　“我会好好考虑的，谢谢局长关心。”</w:t>
      </w:r>
    </w:p>
    <w:p>
      <w:pPr>
        <w:spacing w:after="120"/>
      </w:pPr>
      <w:r>
        <w:t xml:space="preserve">　　……</w:t>
      </w:r>
    </w:p>
    <w:p>
      <w:pPr>
        <w:spacing w:after="120"/>
      </w:pPr>
      <w:r>
        <w:t xml:space="preserve">　　入夜。</w:t>
      </w:r>
    </w:p>
    <w:p>
      <w:pPr>
        <w:spacing w:after="120"/>
      </w:pPr>
      <w:r>
        <w:t xml:space="preserve">　　清逸小区18号18楼，王星平的家里，属于陈鑫的那个房间中，陈鑫正通过黄婴对着一个鱼钩反复观察。</w:t>
      </w:r>
    </w:p>
    <w:p>
      <w:pPr>
        <w:spacing w:after="120"/>
      </w:pPr>
      <w:r>
        <w:t xml:space="preserve">　　没一会，黄婴手里忽然多了一个罗网筛。</w:t>
      </w:r>
    </w:p>
    <w:p>
      <w:pPr>
        <w:spacing w:after="120"/>
      </w:pPr>
      <w:r>
        <w:t xml:space="preserve">　　将罗网筛扣在脑袋上后，陈鑫也通过黄婴的视线看到了那散发出的黑气。</w:t>
      </w:r>
    </w:p>
    <w:p>
      <w:pPr>
        <w:spacing w:after="120"/>
      </w:pPr>
      <w:r>
        <w:t xml:space="preserve">　　“果然，又是一个这样的东西么，看来这种东西并不是什么稀缺的东西。”</w:t>
      </w:r>
    </w:p>
    <w:p>
      <w:pPr>
        <w:spacing w:after="120"/>
      </w:pPr>
      <w:r>
        <w:t xml:space="preserve">　　“如此的话，岂不是说很多人都能通过类似照片这样的东西，进入那边的世界？”</w:t>
      </w:r>
    </w:p>
    <w:p>
      <w:pPr>
        <w:spacing w:after="120"/>
      </w:pPr>
      <w:r>
        <w:t xml:space="preserve">　　陈鑫若有所思。</w:t>
      </w:r>
    </w:p>
    <w:p>
      <w:pPr>
        <w:spacing w:after="120"/>
      </w:pPr>
      <w:r>
        <w:t xml:space="preserve">　　“会不会有朝一日，在那边遇到同样进入其中的其他人？”</w:t>
      </w:r>
    </w:p>
    <w:p>
      <w:pPr>
        <w:spacing w:after="120"/>
      </w:pPr>
      <w:r>
        <w:t xml:space="preserve">　　他也想知道其他人进入那边的世界后，都是一个什么情况，又是如何应付那边世界的鬼物的。</w:t>
      </w:r>
    </w:p>
    <w:p>
      <w:pPr>
        <w:spacing w:after="120"/>
      </w:pPr>
      <w:r>
        <w:t xml:space="preserve">　　鸡哥进去几次都没有善终，那人类呢？</w:t>
      </w:r>
    </w:p>
    <w:p>
      <w:pPr>
        <w:spacing w:after="120"/>
      </w:pPr>
      <w:r>
        <w:t xml:space="preserve">　　看了一会，陈鑫让黄婴将鱼钩收入了胞衣囊中。</w:t>
      </w:r>
    </w:p>
    <w:p>
      <w:pPr>
        <w:spacing w:after="120"/>
      </w:pPr>
      <w:r>
        <w:t xml:space="preserve">　　随后，他将黄婴依次投放到了叶畅和季末的家里。</w:t>
      </w:r>
    </w:p>
    <w:p>
      <w:pPr>
        <w:spacing w:after="120"/>
      </w:pPr>
      <w:r>
        <w:t xml:space="preserve">　　叶畅那边之前在见了黄婴之后，就对那个黑色便签纸避之如蛇蝎，算上这一次，陈鑫投放了黄婴三次到叶畅家，也就第一次见到叶畅。</w:t>
      </w:r>
    </w:p>
    <w:p>
      <w:pPr>
        <w:spacing w:after="120"/>
      </w:pPr>
      <w:r>
        <w:t xml:space="preserve">　　似乎，他已经带着家人离开了那个房子。</w:t>
      </w:r>
    </w:p>
    <w:p>
      <w:pPr>
        <w:spacing w:after="120"/>
      </w:pPr>
      <w:r>
        <w:t xml:space="preserve">　　不过……叶畅并未报警。</w:t>
      </w:r>
    </w:p>
    <w:p>
      <w:pPr>
        <w:spacing w:after="120"/>
      </w:pPr>
      <w:r>
        <w:t xml:space="preserve">　　这让陈鑫看到了一些收下叶畅的希望。</w:t>
      </w:r>
    </w:p>
    <w:p>
      <w:pPr>
        <w:spacing w:after="120"/>
      </w:pPr>
      <w:r>
        <w:t xml:space="preserve">　　至于季末，陈鑫倒是感觉这个人有点意思。</w:t>
      </w:r>
    </w:p>
    <w:p>
      <w:pPr>
        <w:spacing w:after="120"/>
      </w:pPr>
      <w:r>
        <w:t xml:space="preserve">　　仅仅一天时间，他就将苇茭给制作了出来。</w:t>
      </w:r>
    </w:p>
    <w:p>
      <w:pPr>
        <w:spacing w:after="120"/>
      </w:pPr>
      <w:r>
        <w:t xml:space="preserve">　　这次将黄婴投放到了季末家里的时候，他的家里同样没了人。</w:t>
      </w:r>
    </w:p>
    <w:p>
      <w:pPr>
        <w:spacing w:after="120"/>
      </w:pPr>
      <w:r>
        <w:t xml:space="preserve">　　但有意思的是，季末在桌上留了便签。</w:t>
      </w:r>
    </w:p>
    <w:p>
      <w:pPr>
        <w:spacing w:after="120"/>
      </w:pPr>
      <w:r>
        <w:t xml:space="preserve">　　上面写着他筛选的三个灵异事件，还写下了自己的行动方案。</w:t>
      </w:r>
    </w:p>
    <w:p>
      <w:pPr>
        <w:spacing w:after="120"/>
      </w:pPr>
      <w:r>
        <w:t xml:space="preserve">　　似乎，季末认为便签是‘地府’的特有沟通方式，殊不知这只是‘地府’首脑没有更高端的手段而采取的措施。</w:t>
      </w:r>
    </w:p>
    <w:p>
      <w:pPr>
        <w:spacing w:after="120"/>
      </w:pPr>
      <w:r>
        <w:t xml:space="preserve">　　“‘地府’成员之间沟通问题确实得注意下，但科技类的产品就算了，阴物我也没有门路，能靠得住的只有镇物了，不知道有没有机会编撰出这样的镇物……”</w:t>
      </w:r>
    </w:p>
    <w:p>
      <w:pPr>
        <w:spacing w:after="120"/>
      </w:pPr>
      <w:r>
        <w:t xml:space="preserve">　　这么想着，黄婴消失在了房间中。</w:t>
      </w:r>
    </w:p>
    <w:p>
      <w:pPr>
        <w:spacing w:after="120"/>
      </w:pPr>
      <w:r>
        <w:t xml:space="preserve">　　……</w:t>
      </w:r>
    </w:p>
    <w:p>
      <w:pPr>
        <w:spacing w:after="120"/>
      </w:pPr>
      <w:r>
        <w:t xml:space="preserve">　　PS：求月票、推荐票~</w:t>
      </w:r>
    </w:p>
    <w:p>
      <w:pPr>
        <w:spacing w:after="120"/>
      </w:pPr>
      <w:r>
        <w:t xml:space="preserve">　　（づ￣3￣）づ~碗</w:t>
      </w:r>
    </w:p>
    <w:p>
      <w:pPr>
        <w:spacing w:after="120"/>
      </w:pPr>
      <w:r>
        <w:t>第137章 有惊有险的第一次探灵</w:t>
      </w:r>
    </w:p>
    <w:p>
      <w:pPr>
        <w:spacing w:after="120"/>
      </w:pPr>
      <w:r>
        <w:t xml:space="preserve">　　季末在获得‘缚魂索’制作方法的第二天就将其制作了出来。</w:t>
      </w:r>
    </w:p>
    <w:p>
      <w:pPr>
        <w:spacing w:after="120"/>
      </w:pPr>
      <w:r>
        <w:t xml:space="preserve">　　虽然没有机会测试缚魂索的威力，但他相信缚魂索的一切都是真的。</w:t>
      </w:r>
    </w:p>
    <w:p>
      <w:pPr>
        <w:spacing w:after="120"/>
      </w:pPr>
      <w:r>
        <w:t xml:space="preserve">　　正如他选择相信金童，加入地府这个虚无缥缈的组织一样。</w:t>
      </w:r>
    </w:p>
    <w:p>
      <w:pPr>
        <w:spacing w:after="120"/>
      </w:pPr>
      <w:r>
        <w:t xml:space="preserve">　　金童，是季末为那个递给他黑色便签的地府使者起的名字。</w:t>
      </w:r>
    </w:p>
    <w:p>
      <w:pPr>
        <w:spacing w:after="120"/>
      </w:pPr>
      <w:r>
        <w:t xml:space="preserve">　　至于真正该称呼其为什么，季末现在还不知道，但他知道，等他真正成为地府一员之后，这些，他都能一点点了解。</w:t>
      </w:r>
    </w:p>
    <w:p>
      <w:pPr>
        <w:spacing w:after="120"/>
      </w:pPr>
      <w:r>
        <w:t xml:space="preserve">　　而现在，他要做的就是完成地府对他的考核任务！</w:t>
      </w:r>
    </w:p>
    <w:p>
      <w:pPr>
        <w:spacing w:after="120"/>
      </w:pPr>
      <w:r>
        <w:t xml:space="preserve">　　他所选择的三个帖子都不在木碑市，其中两个在粉樱市，一个在吉品市。</w:t>
      </w:r>
    </w:p>
    <w:p>
      <w:pPr>
        <w:spacing w:after="120"/>
      </w:pPr>
      <w:r>
        <w:t xml:space="preserve">　　所以当天下午，他就带着缚魂索到了粉樱市，找了一家酒店住了下来。</w:t>
      </w:r>
    </w:p>
    <w:p>
      <w:pPr>
        <w:spacing w:after="120"/>
      </w:pPr>
      <w:r>
        <w:t xml:space="preserve">　　因为帖子里的灵异事件都是晚上发生的，所以季末只能等。</w:t>
      </w:r>
    </w:p>
    <w:p>
      <w:pPr>
        <w:spacing w:after="120"/>
      </w:pPr>
      <w:r>
        <w:t xml:space="preserve">　　有些事情，想是一回事，真正做又是另一回事。</w:t>
      </w:r>
    </w:p>
    <w:p>
      <w:pPr>
        <w:spacing w:after="120"/>
      </w:pPr>
      <w:r>
        <w:t xml:space="preserve">　　当天晚上八点，季末就开着自己的车到了粉樱市外的一个废弃工厂旁边。</w:t>
      </w:r>
    </w:p>
    <w:p>
      <w:pPr>
        <w:spacing w:after="120"/>
      </w:pPr>
      <w:r>
        <w:t xml:space="preserve">　　看着那在黑夜下毫无生气的废弃工厂，季末有点怂了。</w:t>
      </w:r>
    </w:p>
    <w:p>
      <w:pPr>
        <w:spacing w:after="120"/>
      </w:pPr>
      <w:r>
        <w:t xml:space="preserve">　　就算不是为了灵异事件而来，他也有点不敢进呐！</w:t>
      </w:r>
    </w:p>
    <w:p>
      <w:pPr>
        <w:spacing w:after="120"/>
      </w:pPr>
      <w:r>
        <w:t xml:space="preserve">　　在工厂外蹲了一个点，抽了半包烟之后，季末狠狠的摔下烟屁股，打开后备箱拿出一小瓶白酒就给自己灌了一大口。</w:t>
      </w:r>
    </w:p>
    <w:p>
      <w:pPr>
        <w:spacing w:after="120"/>
      </w:pPr>
      <w:r>
        <w:t xml:space="preserve">　　等肚子中的滚烫缓了过劲后，季末这才将缚魂索在脖子上缠了几圈，随后一只手拿着脑袋大的强光手电筒，一手拿着一个电击器，闷头就朝着厂房走了进去。</w:t>
      </w:r>
    </w:p>
    <w:p>
      <w:pPr>
        <w:spacing w:after="120"/>
      </w:pPr>
      <w:r>
        <w:t xml:space="preserve">　　人还没到厂房，手电筒打开后的强光就将厂房给照了一个通明。</w:t>
      </w:r>
    </w:p>
    <w:p>
      <w:pPr>
        <w:spacing w:after="120"/>
      </w:pPr>
      <w:r>
        <w:t xml:space="preserve">　　这个亮度让季末微微松了一口气。</w:t>
      </w:r>
    </w:p>
    <w:p>
      <w:pPr>
        <w:spacing w:after="120"/>
      </w:pPr>
      <w:r>
        <w:t xml:space="preserve">　　这个厂房废弃的时间看着挺久，但大门却还是打不开的，正常情况要想进去，除非翻墙。</w:t>
      </w:r>
    </w:p>
    <w:p>
      <w:pPr>
        <w:spacing w:after="120"/>
      </w:pPr>
      <w:r>
        <w:t xml:space="preserve">　　不过之前季末在和那个帖主聊了后，知道这个厂房围墙有个破损的洞。</w:t>
      </w:r>
    </w:p>
    <w:p>
      <w:pPr>
        <w:spacing w:after="120"/>
      </w:pPr>
      <w:r>
        <w:t xml:space="preserve">　　绕着厂房走了半圈，季末找到了那个半人高的洞，钻了进去。</w:t>
      </w:r>
    </w:p>
    <w:p>
      <w:pPr>
        <w:spacing w:after="120"/>
      </w:pPr>
      <w:r>
        <w:t xml:space="preserve">　　刚一进去，季末就听到了咔嚓的声音。</w:t>
      </w:r>
    </w:p>
    <w:p>
      <w:pPr>
        <w:spacing w:after="120"/>
      </w:pPr>
      <w:r>
        <w:t xml:space="preserve">　　手电筒猛地转向，照亮了声音发出的地方。</w:t>
      </w:r>
    </w:p>
    <w:p>
      <w:pPr>
        <w:spacing w:after="120"/>
      </w:pPr>
      <w:r>
        <w:t xml:space="preserve">　　那里是一些堆积在一起的烂木板。</w:t>
      </w:r>
    </w:p>
    <w:p>
      <w:pPr>
        <w:spacing w:after="120"/>
      </w:pPr>
      <w:r>
        <w:t xml:space="preserve">　　“帖主说的黑影是在仓库里，怎么还没到仓库就有动静了？”</w:t>
      </w:r>
    </w:p>
    <w:p>
      <w:pPr>
        <w:spacing w:after="120"/>
      </w:pPr>
      <w:r>
        <w:t xml:space="preserve">　　季末咽了口唾沫，本不想去管。</w:t>
      </w:r>
    </w:p>
    <w:p>
      <w:pPr>
        <w:spacing w:after="120"/>
      </w:pPr>
      <w:r>
        <w:t xml:space="preserve">　　可他转念一想来这里的目的，他不是为了验证仓库里是不是有鬼，而是为了找到鬼，用缚魂索逮住那个鬼，消灭那个鬼。</w:t>
      </w:r>
    </w:p>
    <w:p>
      <w:pPr>
        <w:spacing w:after="120"/>
      </w:pPr>
      <w:r>
        <w:t xml:space="preserve">　　所以，鬼在哪里又有什么关系呢？</w:t>
      </w:r>
    </w:p>
    <w:p>
      <w:pPr>
        <w:spacing w:after="120"/>
      </w:pPr>
      <w:r>
        <w:t xml:space="preserve">　　想通这一点后，季末呼出一口气，打着手电筒就朝着那堆木板走了过去。</w:t>
      </w:r>
    </w:p>
    <w:p>
      <w:pPr>
        <w:spacing w:after="120"/>
      </w:pPr>
      <w:r>
        <w:t xml:space="preserve">　　也许是那一口酒发挥了作用，季末越走，心中的胆怯越少。</w:t>
      </w:r>
    </w:p>
    <w:p>
      <w:pPr>
        <w:spacing w:after="120"/>
      </w:pPr>
      <w:r>
        <w:t xml:space="preserve">　　等到了跟前后，季末就将手电筒对着那堆木板的各个缝隙照了过去。</w:t>
      </w:r>
    </w:p>
    <w:p>
      <w:pPr>
        <w:spacing w:after="120"/>
      </w:pPr>
      <w:r>
        <w:t xml:space="preserve">　　这期间，季末总感觉身后有东西。</w:t>
      </w:r>
    </w:p>
    <w:p>
      <w:pPr>
        <w:spacing w:after="120"/>
      </w:pPr>
      <w:r>
        <w:t xml:space="preserve">　　可转身几次之后什么都没看到。</w:t>
      </w:r>
    </w:p>
    <w:p>
      <w:pPr>
        <w:spacing w:after="120"/>
      </w:pPr>
      <w:r>
        <w:t xml:space="preserve">　　这一度让他以为是错觉，直到又一次转头的时候，他眼角余光看到了什么。</w:t>
      </w:r>
    </w:p>
    <w:p>
      <w:pPr>
        <w:spacing w:after="120"/>
      </w:pPr>
      <w:r>
        <w:t xml:space="preserve">　　抬头朝着木板堆上方的墙头看去，他和一对放光的眸子给对上眼了。</w:t>
      </w:r>
    </w:p>
    <w:p>
      <w:pPr>
        <w:spacing w:after="120"/>
      </w:pPr>
      <w:r>
        <w:t xml:space="preserve">　　“卧槽！”</w:t>
      </w:r>
    </w:p>
    <w:p>
      <w:pPr>
        <w:spacing w:after="120"/>
      </w:pPr>
      <w:r>
        <w:t xml:space="preserve">　　被吓了一跳的季末当场就将右手上的电击器给摁了下去。</w:t>
      </w:r>
    </w:p>
    <w:p>
      <w:pPr>
        <w:spacing w:after="120"/>
      </w:pPr>
      <w:r>
        <w:t xml:space="preserve">　　滋滋啪啪的电流声响起。</w:t>
      </w:r>
    </w:p>
    <w:p>
      <w:pPr>
        <w:spacing w:after="120"/>
      </w:pPr>
      <w:r>
        <w:t xml:space="preserve">　　可等他将强光手电照过去后，就听到一声凄厉的猫叫声。</w:t>
      </w:r>
    </w:p>
    <w:p>
      <w:pPr>
        <w:spacing w:after="120"/>
      </w:pPr>
      <w:r>
        <w:t xml:space="preserve">　　随后，他就看到墙头上的那只猫跑了两步后一脚踩空给跌到了墙内。</w:t>
      </w:r>
    </w:p>
    <w:p>
      <w:pPr>
        <w:spacing w:after="120"/>
      </w:pPr>
      <w:r>
        <w:t xml:space="preserve">　　再然后就是一路的跌跌撞撞，用了足足半分钟才逃出季末的视线。</w:t>
      </w:r>
    </w:p>
    <w:p>
      <w:pPr>
        <w:spacing w:after="120"/>
      </w:pPr>
      <w:r>
        <w:t xml:space="preserve">　　看着这一幕，听着刚才那只猫跑路时撞到木板发出的声音，季末松了一口气。</w:t>
      </w:r>
    </w:p>
    <w:p>
      <w:pPr>
        <w:spacing w:after="120"/>
      </w:pPr>
      <w:r>
        <w:t xml:space="preserve">　　“呵……”</w:t>
      </w:r>
    </w:p>
    <w:p>
      <w:pPr>
        <w:spacing w:after="120"/>
      </w:pPr>
      <w:r>
        <w:t xml:space="preserve">　　想到自己被一只猫给吓到了，季末脸也有点发烧。</w:t>
      </w:r>
    </w:p>
    <w:p>
      <w:pPr>
        <w:spacing w:after="120"/>
      </w:pPr>
      <w:r>
        <w:t xml:space="preserve">　　转身，继续向着仓库走去。</w:t>
      </w:r>
    </w:p>
    <w:p>
      <w:pPr>
        <w:spacing w:after="120"/>
      </w:pPr>
      <w:r>
        <w:t xml:space="preserve">　　野猫的出现让季末的心情放松了一些，之后他绕着整个厂子找了一个遍，甚至还踩着木板从仓库的窗子往仓库里面看了一圈，都没有发现帖主所说的黑影。</w:t>
      </w:r>
    </w:p>
    <w:p>
      <w:pPr>
        <w:spacing w:after="120"/>
      </w:pPr>
      <w:r>
        <w:t xml:space="preserve">　　心中疑惑，季末打开了论坛，准备给那个帖主发消息。</w:t>
      </w:r>
    </w:p>
    <w:p>
      <w:pPr>
        <w:spacing w:after="120"/>
      </w:pPr>
      <w:r>
        <w:t xml:space="preserve">　　结果一打就看到了自己私信出现了新的消息。</w:t>
      </w:r>
    </w:p>
    <w:p>
      <w:pPr>
        <w:spacing w:after="120"/>
      </w:pPr>
      <w:r>
        <w:t xml:space="preserve">　　「楼上好死：我看到有人进厂了，开着一个巨亮的灯，那是不是你？你胆子真大！」</w:t>
      </w:r>
    </w:p>
    <w:p>
      <w:pPr>
        <w:spacing w:after="120"/>
      </w:pPr>
      <w:r>
        <w:t xml:space="preserve">　　「楼上好死：找到没有？」</w:t>
      </w:r>
    </w:p>
    <w:p>
      <w:pPr>
        <w:spacing w:after="120"/>
      </w:pPr>
      <w:r>
        <w:t xml:space="preserve">　　「楼上好死：你晃悠半天了，什么都没发现吗？」</w:t>
      </w:r>
    </w:p>
    <w:p>
      <w:pPr>
        <w:spacing w:after="120"/>
      </w:pPr>
      <w:r>
        <w:t xml:space="preserve">　　看着帖主的消息，季末忽然想到了什么，朝着周围看了一眼，距离这个厂房最近的小区也有500米以上，那家伙眼睛这么好？</w:t>
      </w:r>
    </w:p>
    <w:p>
      <w:pPr>
        <w:spacing w:after="120"/>
      </w:pPr>
      <w:r>
        <w:t xml:space="preserve">　　带着疑惑，季末问了回去。</w:t>
      </w:r>
    </w:p>
    <w:p>
      <w:pPr>
        <w:spacing w:after="120"/>
      </w:pPr>
      <w:r>
        <w:t xml:space="preserve">　　「然之寂灭：你住哪里？」</w:t>
      </w:r>
    </w:p>
    <w:p>
      <w:pPr>
        <w:spacing w:after="120"/>
      </w:pPr>
      <w:r>
        <w:t xml:space="preserve">　　「楼上好死：就住厂子西边那个小区啊，现在是个什么情况？」</w:t>
      </w:r>
    </w:p>
    <w:p>
      <w:pPr>
        <w:spacing w:after="120"/>
      </w:pPr>
      <w:r>
        <w:t xml:space="preserve">　　「然之寂灭：……那你特么是怎么在夜里看到500米开外一个没有灯的厂房里有黑影的？艹！」</w:t>
      </w:r>
    </w:p>
    <w:p>
      <w:pPr>
        <w:spacing w:after="120"/>
      </w:pPr>
      <w:r>
        <w:t xml:space="preserve">　　季末看帖子的时候，还以为帖主是住在废弃厂房附近，或者就是看守废弃厂房的人，近距离看到过黑影。</w:t>
      </w:r>
    </w:p>
    <w:p>
      <w:pPr>
        <w:spacing w:after="120"/>
      </w:pPr>
      <w:r>
        <w:t xml:space="preserve">　　结果好家伙，500米开外？</w:t>
      </w:r>
    </w:p>
    <w:p>
      <w:pPr>
        <w:spacing w:after="120"/>
      </w:pPr>
      <w:r>
        <w:t xml:space="preserve">　　就在季末以为自己被骗了，准备离开的时候，那个帖主又发来了消息。</w:t>
      </w:r>
    </w:p>
    <w:p>
      <w:pPr>
        <w:spacing w:after="120"/>
      </w:pPr>
      <w:r>
        <w:t xml:space="preserve">　　「楼上好死：哥们，你是实践派，我肯定不会逗你玩！别生气，听我解释」</w:t>
      </w:r>
    </w:p>
    <w:p>
      <w:pPr>
        <w:spacing w:after="120"/>
      </w:pPr>
      <w:r>
        <w:t xml:space="preserve">　　「楼上好死：我之前按捺不住骚动的心，买了一个望远镜，想看看能不能发现一些香艳的画面，结果香艳还没看到，就看到了这个厂子里的情况。但这话我肯定不能在帖子里说啊，不然就要被骂变态了！」</w:t>
      </w:r>
    </w:p>
    <w:p>
      <w:pPr>
        <w:spacing w:after="120"/>
      </w:pPr>
      <w:r>
        <w:t xml:space="preserve">　　「楼上好死：不是我撒谎，我是真的看到有黑影在仓库周围徘徊，而且不是一个晚上！」</w:t>
      </w:r>
    </w:p>
    <w:p>
      <w:pPr>
        <w:spacing w:after="120"/>
      </w:pPr>
      <w:r>
        <w:t xml:space="preserve">　　「楼上好死：虽然我的望远镜不够好，但还是能在月光下看清一些情况的，那佝偻的身影，那模糊不清的脸，最重要的是我只是晃了个神，那黑影就不见了啊！这不是鬼，难道是海市蜃楼吗？」</w:t>
      </w:r>
    </w:p>
    <w:p>
      <w:pPr>
        <w:spacing w:after="120"/>
      </w:pPr>
      <w:r>
        <w:t xml:space="preserve">　　季末看着对方的话，沉默了好一会后才回复。</w:t>
      </w:r>
    </w:p>
    <w:p>
      <w:pPr>
        <w:spacing w:after="120"/>
      </w:pPr>
      <w:r>
        <w:t xml:space="preserve">　　「然之寂灭：你都是几点看到的？」</w:t>
      </w:r>
    </w:p>
    <w:p>
      <w:pPr>
        <w:spacing w:after="120"/>
      </w:pPr>
      <w:r>
        <w:t xml:space="preserve">　　「楼上好死：我想想，10点20一次，11点30一次，凌晨1点40一次，就这三次。」</w:t>
      </w:r>
    </w:p>
    <w:p>
      <w:pPr>
        <w:spacing w:after="120"/>
      </w:pPr>
      <w:r>
        <w:t xml:space="preserve">　　季末看了一眼时间，9点30，距离最早出现的时间还有50分钟。</w:t>
      </w:r>
    </w:p>
    <w:p>
      <w:pPr>
        <w:spacing w:after="120"/>
      </w:pPr>
      <w:r>
        <w:t xml:space="preserve">　　关闭和那个帖主的聊天框，季末走到之前野猫在的那个板材堆的位置坐了下去。</w:t>
      </w:r>
    </w:p>
    <w:p>
      <w:pPr>
        <w:spacing w:after="120"/>
      </w:pPr>
      <w:r>
        <w:t xml:space="preserve">　　想了想，他又将灯给关掉了，然后拿着降低了屏幕亮度的手机刷起了论坛帖子。</w:t>
      </w:r>
    </w:p>
    <w:p>
      <w:pPr>
        <w:spacing w:after="120"/>
      </w:pPr>
      <w:r>
        <w:t xml:space="preserve">　　时间一点点流逝，那口酒的效果也在一个小时后逐渐散去，夜里的凉意开始侵袭季末的身体。</w:t>
      </w:r>
    </w:p>
    <w:p>
      <w:pPr>
        <w:spacing w:after="120"/>
      </w:pPr>
      <w:r>
        <w:t xml:space="preserve">　　“应该将那瓶酒给拿来的。”</w:t>
      </w:r>
    </w:p>
    <w:p>
      <w:pPr>
        <w:spacing w:after="120"/>
      </w:pPr>
      <w:r>
        <w:t xml:space="preserve">　　季末看了一眼时间，10点40，起身又走了一圈，还是没有任何发现。</w:t>
      </w:r>
    </w:p>
    <w:p>
      <w:pPr>
        <w:spacing w:after="120"/>
      </w:pPr>
      <w:r>
        <w:t xml:space="preserve">　　已经熟悉了这里环境的季末想着去车上将酒给拿来，也好度过漫漫长夜。</w:t>
      </w:r>
    </w:p>
    <w:p>
      <w:pPr>
        <w:spacing w:after="120"/>
      </w:pPr>
      <w:r>
        <w:t xml:space="preserve">　　于是他就朝着来时的那个洞走去。</w:t>
      </w:r>
    </w:p>
    <w:p>
      <w:pPr>
        <w:spacing w:after="120"/>
      </w:pPr>
      <w:r>
        <w:t xml:space="preserve">　　弯腰，低头，季末脚步还未迈出，就和一个模糊不清的脸面面相觑。</w:t>
      </w:r>
    </w:p>
    <w:p>
      <w:pPr>
        <w:spacing w:after="120"/>
      </w:pPr>
      <w:r>
        <w:t xml:space="preserve">　　愣了好一会后，季末只感觉整个人都要炸了。</w:t>
      </w:r>
    </w:p>
    <w:p>
      <w:pPr>
        <w:spacing w:after="120"/>
      </w:pPr>
      <w:r>
        <w:t xml:space="preserve">　　大喊着，他就将手中电击器给捅了过去，感受着明显的阻力后，他摁下了开关。</w:t>
      </w:r>
    </w:p>
    <w:p>
      <w:pPr>
        <w:spacing w:after="120"/>
      </w:pPr>
      <w:r>
        <w:t xml:space="preserve">　　嘭！</w:t>
      </w:r>
    </w:p>
    <w:p>
      <w:pPr>
        <w:spacing w:after="120"/>
      </w:pPr>
      <w:r>
        <w:t xml:space="preserve">　　那个东西当即就倒在了地上。</w:t>
      </w:r>
    </w:p>
    <w:p>
      <w:pPr>
        <w:spacing w:after="120"/>
      </w:pPr>
      <w:r>
        <w:t xml:space="preserve">　　见状，季末也不知道哪里来的胆气，扔下电击器，取下脖子上绕着的缚魂索就朝地上那道身影给抽过去。</w:t>
      </w:r>
    </w:p>
    <w:p>
      <w:pPr>
        <w:spacing w:after="120"/>
      </w:pPr>
      <w:r>
        <w:t xml:space="preserve">　　啪！</w:t>
      </w:r>
    </w:p>
    <w:p>
      <w:pPr>
        <w:spacing w:after="120"/>
      </w:pPr>
      <w:r>
        <w:t xml:space="preserve">　　缚魂索抽在那黑影的身上，却没有季末想象中的特效出现。</w:t>
      </w:r>
    </w:p>
    <w:p>
      <w:pPr>
        <w:spacing w:after="120"/>
      </w:pPr>
      <w:r>
        <w:t xml:space="preserve">　　心中一凉，季末又抽了几下。</w:t>
      </w:r>
    </w:p>
    <w:p>
      <w:pPr>
        <w:spacing w:after="120"/>
      </w:pPr>
      <w:r>
        <w:t xml:space="preserve">　　他最不敢想的事情，发生了。</w:t>
      </w:r>
    </w:p>
    <w:p>
      <w:pPr>
        <w:spacing w:after="120"/>
      </w:pPr>
      <w:r>
        <w:t xml:space="preserve">　　缚魂索，是假的！</w:t>
      </w:r>
    </w:p>
    <w:p>
      <w:pPr>
        <w:spacing w:after="120"/>
      </w:pPr>
      <w:r>
        <w:t xml:space="preserve">　　“为什么，为什么金童会骗我？”</w:t>
      </w:r>
    </w:p>
    <w:p>
      <w:pPr>
        <w:spacing w:after="120"/>
      </w:pPr>
      <w:r>
        <w:t xml:space="preserve">　　悲愤自心底涌出，伴随着的还有恐惧。</w:t>
      </w:r>
    </w:p>
    <w:p>
      <w:pPr>
        <w:spacing w:after="120"/>
      </w:pPr>
      <w:r>
        <w:t xml:space="preserve">　　季末这才想起自己面前还有一个鬼呢。</w:t>
      </w:r>
    </w:p>
    <w:p>
      <w:pPr>
        <w:spacing w:after="120"/>
      </w:pPr>
      <w:r>
        <w:t xml:space="preserve">　　没了金刚钻，季末哪里还敢揽什么瓷器活。</w:t>
      </w:r>
    </w:p>
    <w:p>
      <w:pPr>
        <w:spacing w:after="120"/>
      </w:pPr>
      <w:r>
        <w:t xml:space="preserve">　　当即他就扔下缚魂索就钻出了洞，撒腿跑了。</w:t>
      </w:r>
    </w:p>
    <w:p>
      <w:pPr>
        <w:spacing w:after="120"/>
      </w:pPr>
      <w:r>
        <w:t xml:space="preserve">　　一路跑到车子旁边，本应该上车开车的季末却停了下来。</w:t>
      </w:r>
    </w:p>
    <w:p>
      <w:pPr>
        <w:spacing w:after="120"/>
      </w:pPr>
      <w:r>
        <w:t xml:space="preserve">　　“为什么那个鬼没追我？”</w:t>
      </w:r>
    </w:p>
    <w:p>
      <w:pPr>
        <w:spacing w:after="120"/>
      </w:pPr>
      <w:r>
        <w:t xml:space="preserve">　　这个疑惑一出，更多的疑惑就冒出来了。</w:t>
      </w:r>
    </w:p>
    <w:p>
      <w:pPr>
        <w:spacing w:after="120"/>
      </w:pPr>
      <w:r>
        <w:t xml:space="preserve">　　为什么缚魂索没用，电击器有用？</w:t>
      </w:r>
    </w:p>
    <w:p>
      <w:pPr>
        <w:spacing w:after="120"/>
      </w:pPr>
      <w:r>
        <w:t xml:space="preserve">　　为什么鬼的触感和人那么像？</w:t>
      </w:r>
    </w:p>
    <w:p>
      <w:pPr>
        <w:spacing w:after="120"/>
      </w:pPr>
      <w:r>
        <w:t xml:space="preserve">　　为什么鬼不穿墙，还要走狗洞？</w:t>
      </w:r>
    </w:p>
    <w:p>
      <w:pPr>
        <w:spacing w:after="120"/>
      </w:pPr>
      <w:r>
        <w:t xml:space="preserve">　　一溜疑惑出现后，季末得出了一个答案。</w:t>
      </w:r>
    </w:p>
    <w:p>
      <w:pPr>
        <w:spacing w:after="120"/>
      </w:pPr>
      <w:r>
        <w:t xml:space="preserve">　　那根本不是鬼！</w:t>
      </w:r>
    </w:p>
    <w:p>
      <w:pPr>
        <w:spacing w:after="120"/>
      </w:pPr>
      <w:r>
        <w:t xml:space="preserve">　　这么想着，季末就转头看向了厂房狗洞的位置。</w:t>
      </w:r>
    </w:p>
    <w:p>
      <w:pPr>
        <w:spacing w:after="120"/>
      </w:pPr>
      <w:r>
        <w:t xml:space="preserve">　　犹豫了一瞬，他打开了后备箱，又闷了一口酒。</w:t>
      </w:r>
    </w:p>
    <w:p>
      <w:pPr>
        <w:spacing w:after="120"/>
      </w:pPr>
      <w:r>
        <w:t xml:space="preserve">　　“来都来了……”</w:t>
      </w:r>
    </w:p>
    <w:p>
      <w:pPr>
        <w:spacing w:after="120"/>
      </w:pPr>
      <w:r>
        <w:t xml:space="preserve">　　说完他就走了回去，还没到地方，他就打开了手电筒。</w:t>
      </w:r>
    </w:p>
    <w:p>
      <w:pPr>
        <w:spacing w:after="120"/>
      </w:pPr>
      <w:r>
        <w:t xml:space="preserve">　　之前太过慌乱，他忘记了手电筒这茬，也来不及开手电筒。</w:t>
      </w:r>
    </w:p>
    <w:p>
      <w:pPr>
        <w:spacing w:after="120"/>
      </w:pPr>
      <w:r>
        <w:t xml:space="preserve">　　可这次一开，他就看清了地上的那个影子。</w:t>
      </w:r>
    </w:p>
    <w:p>
      <w:pPr>
        <w:spacing w:after="120"/>
      </w:pPr>
      <w:r>
        <w:t xml:space="preserve">　　那根本不是鬼，而是一个浑身乱遭，披头散发的人！</w:t>
      </w:r>
    </w:p>
    <w:p>
      <w:pPr>
        <w:spacing w:after="120"/>
      </w:pPr>
      <w:r>
        <w:t xml:space="preserve">　　如果在城区，这个时间段只有在24小时取款机附近才能看到这种身影。</w:t>
      </w:r>
    </w:p>
    <w:p>
      <w:pPr>
        <w:spacing w:after="120"/>
      </w:pPr>
      <w:r>
        <w:t xml:space="preserve">　　不是流浪汉，还能是什么？</w:t>
      </w:r>
    </w:p>
    <w:p>
      <w:pPr>
        <w:spacing w:after="120"/>
      </w:pPr>
      <w:r>
        <w:t xml:space="preserve">　　似乎是被强光手电给刺激到了，那个流浪汉动了起来。</w:t>
      </w:r>
    </w:p>
    <w:p>
      <w:pPr>
        <w:spacing w:after="120"/>
      </w:pPr>
      <w:r>
        <w:t xml:space="preserve">　　等流浪汉抬起头的时候，季末也看到了那一张脏乎乎的脸。</w:t>
      </w:r>
    </w:p>
    <w:p>
      <w:pPr>
        <w:spacing w:after="120"/>
      </w:pPr>
      <w:r>
        <w:t xml:space="preserve">　　艹！</w:t>
      </w:r>
    </w:p>
    <w:p>
      <w:pPr>
        <w:spacing w:after="120"/>
      </w:pPr>
      <w:r>
        <w:t xml:space="preserve">　　……</w:t>
      </w:r>
    </w:p>
    <w:p>
      <w:pPr>
        <w:spacing w:after="120"/>
      </w:pPr>
      <w:r>
        <w:t xml:space="preserve">　　半个小时候，弄清楚情况的季末将自己车上的一些食物和水给流浪搬到了厂房仓库里，顺带着，还给了五百大夏币聊表歉意。</w:t>
      </w:r>
    </w:p>
    <w:p>
      <w:pPr>
        <w:spacing w:after="120"/>
      </w:pPr>
      <w:r>
        <w:t xml:space="preserve">　　到此为止，他已经搞清楚了那个帖主所有的问题。</w:t>
      </w:r>
    </w:p>
    <w:p>
      <w:pPr>
        <w:spacing w:after="120"/>
      </w:pPr>
      <w:r>
        <w:t xml:space="preserve">　　佝偻身影和模糊不清的脸就不用说了，至于为什么流浪汉在厂房转眼就不见了，那是因为在厂房一角也破了一个洞。</w:t>
      </w:r>
    </w:p>
    <w:p>
      <w:pPr>
        <w:spacing w:after="120"/>
      </w:pPr>
      <w:r>
        <w:t xml:space="preserve">　　不过那个洞比较隐蔽，还被流浪汉给用木板挡住了，别说距离500米开外了，就是季末在流浪面前，一转头没开灯也找不到流浪汉去哪了。</w:t>
      </w:r>
    </w:p>
    <w:p>
      <w:pPr>
        <w:spacing w:after="120"/>
      </w:pPr>
      <w:r>
        <w:t xml:space="preserve">　　叹了一口气，季末看向副驾驶座位上的那根缚魂索，心中稍定。</w:t>
      </w:r>
    </w:p>
    <w:p>
      <w:pPr>
        <w:spacing w:after="120"/>
      </w:pPr>
      <w:r>
        <w:t xml:space="preserve">　　虽然这第一次探灵有惊有险，但至少结果是好的。</w:t>
      </w:r>
    </w:p>
    <w:p>
      <w:pPr>
        <w:spacing w:after="120"/>
      </w:pPr>
      <w:r>
        <w:t xml:space="preserve">　　最重要的是他的信念没有崩塌，缚魂索并不是没用，这让他失落的心情好了一大半。</w:t>
      </w:r>
    </w:p>
    <w:p>
      <w:pPr>
        <w:spacing w:after="120"/>
      </w:pPr>
      <w:r>
        <w:t xml:space="preserve">　　看了一眼时间，11点40分。</w:t>
      </w:r>
    </w:p>
    <w:p>
      <w:pPr>
        <w:spacing w:after="120"/>
      </w:pPr>
      <w:r>
        <w:t xml:space="preserve">　　“我记得第二个灵异事件距离这里也就不到两个小时路程？”</w:t>
      </w:r>
    </w:p>
    <w:p>
      <w:pPr>
        <w:spacing w:after="120"/>
      </w:pPr>
      <w:r>
        <w:t xml:space="preserve">　　想起这次的假灵异事件，季末觉得一天验证一起灵异事件的话，距离完成地府考核任务的时间，就有些远了。</w:t>
      </w:r>
    </w:p>
    <w:p>
      <w:pPr>
        <w:spacing w:after="120"/>
      </w:pPr>
      <w:r>
        <w:t xml:space="preserve">　　谁知道三个灵异事件中是不是都是假的，如果是，那他之后还得继续寻找其他的灵异事件。</w:t>
      </w:r>
    </w:p>
    <w:p>
      <w:pPr>
        <w:spacing w:after="120"/>
      </w:pPr>
      <w:r>
        <w:t xml:space="preserve">　　所以，得加快速度了。</w:t>
      </w:r>
    </w:p>
    <w:p>
      <w:pPr>
        <w:spacing w:after="120"/>
      </w:pPr>
      <w:r>
        <w:t xml:space="preserve">　　两个小时后，季末到了一个老小区里门口。</w:t>
      </w:r>
    </w:p>
    <w:p>
      <w:pPr>
        <w:spacing w:after="120"/>
      </w:pPr>
      <w:r>
        <w:t xml:space="preserve">　　有帖主说一到晚上，小区角落的一个滑滑梯就有动静。</w:t>
      </w:r>
    </w:p>
    <w:p>
      <w:pPr>
        <w:spacing w:after="120"/>
      </w:pPr>
      <w:r>
        <w:t xml:space="preserve">　　似乎，有东西在玩滑梯？</w:t>
      </w:r>
    </w:p>
    <w:p>
      <w:pPr>
        <w:spacing w:after="120"/>
      </w:pPr>
      <w:r>
        <w:t xml:space="preserve">　　……</w:t>
      </w:r>
    </w:p>
    <w:p>
      <w:pPr>
        <w:spacing w:after="120"/>
      </w:pPr>
      <w:r>
        <w:t>第138章 滑滑梯</w:t>
      </w:r>
    </w:p>
    <w:p>
      <w:pPr>
        <w:spacing w:after="120"/>
      </w:pPr>
      <w:r>
        <w:t xml:space="preserve">　　因为这一次是在小区里，所以季末换了一个功率小一些的手电筒，否则鬼还没找到，他就要被人打死了。</w:t>
      </w:r>
    </w:p>
    <w:p>
      <w:pPr>
        <w:spacing w:after="120"/>
      </w:pPr>
      <w:r>
        <w:t xml:space="preserve">　　老小区的门禁不严，虽然门卫室里有人，但季末的样子看着也不像是穷凶极恶，递了一根烟就进了小区。</w:t>
      </w:r>
    </w:p>
    <w:p>
      <w:pPr>
        <w:spacing w:after="120"/>
      </w:pPr>
      <w:r>
        <w:t xml:space="preserve">　　一进去，季末就按照帖主所说的位置，朝着小区最里面走去。</w:t>
      </w:r>
    </w:p>
    <w:p>
      <w:pPr>
        <w:spacing w:after="120"/>
      </w:pPr>
      <w:r>
        <w:t xml:space="preserve">　　好在有路灯，季末并不用打开手电筒。</w:t>
      </w:r>
    </w:p>
    <w:p>
      <w:pPr>
        <w:spacing w:after="120"/>
      </w:pPr>
      <w:r>
        <w:t xml:space="preserve">　　一路兜兜转转，足足二十分钟，季末才找到了那个滑滑梯所在的位置。</w:t>
      </w:r>
    </w:p>
    <w:p>
      <w:pPr>
        <w:spacing w:after="120"/>
      </w:pPr>
      <w:r>
        <w:t xml:space="preserve">　　不是小区很大，而是那个滑滑梯所处的位置太偏了。</w:t>
      </w:r>
    </w:p>
    <w:p>
      <w:pPr>
        <w:spacing w:after="120"/>
      </w:pPr>
      <w:r>
        <w:t xml:space="preserve">　　如果不是帖主特别说了位置偏僻，季末找一晚上可能都不一定能找到。</w:t>
      </w:r>
    </w:p>
    <w:p>
      <w:pPr>
        <w:spacing w:after="120"/>
      </w:pPr>
      <w:r>
        <w:t xml:space="preserve">　　滑滑梯所在的位置被一圈两三米高的小树给挡住了。</w:t>
      </w:r>
    </w:p>
    <w:p>
      <w:pPr>
        <w:spacing w:after="120"/>
      </w:pPr>
      <w:r>
        <w:t xml:space="preserve">　　一般做绿化的话，会留出一条人走的路，可这里没留，绿化360度无死角围住了里面的那个滑滑梯。</w:t>
      </w:r>
    </w:p>
    <w:p>
      <w:pPr>
        <w:spacing w:after="120"/>
      </w:pPr>
      <w:r>
        <w:t xml:space="preserve">　　之前看帖子季末倒还没有什么感触，但此时看着那一圈小树，这就显得有些诡异了。</w:t>
      </w:r>
    </w:p>
    <w:p>
      <w:pPr>
        <w:spacing w:after="120"/>
      </w:pPr>
      <w:r>
        <w:t xml:space="preserve">　　按照帖主所说，这个滑滑梯原本是要被弄走的，但不知道怎么的，要弄走滑滑梯的那些物业的人一个接一个病了好几天。</w:t>
      </w:r>
    </w:p>
    <w:p>
      <w:pPr>
        <w:spacing w:after="120"/>
      </w:pPr>
      <w:r>
        <w:t xml:space="preserve">　　之后就没人再敢将滑滑梯给弄走了。</w:t>
      </w:r>
    </w:p>
    <w:p>
      <w:pPr>
        <w:spacing w:after="120"/>
      </w:pPr>
      <w:r>
        <w:t xml:space="preserve">　　但总矗立在那里又挺碍眼，于是一合计，小区物业就在滑滑梯周围种了一圈绿植，将滑滑梯给全部包裹在了里面，一点人走的路都也没有留。</w:t>
      </w:r>
    </w:p>
    <w:p>
      <w:pPr>
        <w:spacing w:after="120"/>
      </w:pPr>
      <w:r>
        <w:t xml:space="preserve">　　不过陈鑫在观察的时候却发现并不是没有人走的路，一些绿植周围明显有踩踏的痕迹，看着像是小孩的。</w:t>
      </w:r>
    </w:p>
    <w:p>
      <w:pPr>
        <w:spacing w:after="120"/>
      </w:pPr>
      <w:r>
        <w:t xml:space="preserve">　　应该是一些小屁孩跑进去玩过。</w:t>
      </w:r>
    </w:p>
    <w:p>
      <w:pPr>
        <w:spacing w:after="120"/>
      </w:pPr>
      <w:r>
        <w:t xml:space="preserve">　　嚓~</w:t>
      </w:r>
    </w:p>
    <w:p>
      <w:pPr>
        <w:spacing w:after="120"/>
      </w:pPr>
      <w:r>
        <w:t xml:space="preserve">　　忽然的声音让季末心中一紧，手电筒在四周照了照，没有发现任何情况。</w:t>
      </w:r>
    </w:p>
    <w:p>
      <w:pPr>
        <w:spacing w:after="120"/>
      </w:pPr>
      <w:r>
        <w:t xml:space="preserve">　　就在这时，那声音又一次传来了。</w:t>
      </w:r>
    </w:p>
    <w:p>
      <w:pPr>
        <w:spacing w:after="120"/>
      </w:pPr>
      <w:r>
        <w:t xml:space="preserve">　　这一次季末辨别了方向。</w:t>
      </w:r>
    </w:p>
    <w:p>
      <w:pPr>
        <w:spacing w:after="120"/>
      </w:pPr>
      <w:r>
        <w:t xml:space="preserve">　　声音，是从滑滑梯的位置传来的。</w:t>
      </w:r>
    </w:p>
    <w:p>
      <w:pPr>
        <w:spacing w:after="120"/>
      </w:pPr>
      <w:r>
        <w:t xml:space="preserve">　　里面有人在玩滑滑梯？</w:t>
      </w:r>
    </w:p>
    <w:p>
      <w:pPr>
        <w:spacing w:after="120"/>
      </w:pPr>
      <w:r>
        <w:t xml:space="preserve">　　咽了一口唾沫，季末从挎包里拿出那小瓶酒又闷了一口，随后他将电击器和手电筒放在一个手上，另一只手则将脖颈上的缚魂索拿了下来。</w:t>
      </w:r>
    </w:p>
    <w:p>
      <w:pPr>
        <w:spacing w:after="120"/>
      </w:pPr>
      <w:r>
        <w:t xml:space="preserve">　　“这次回去后得买一个头上戴的灯，不然有点不方便。”</w:t>
      </w:r>
    </w:p>
    <w:p>
      <w:pPr>
        <w:spacing w:after="120"/>
      </w:pPr>
      <w:r>
        <w:t xml:space="preserve">　　季末这么想着，就朝着树丛中钻了进去。</w:t>
      </w:r>
    </w:p>
    <w:p>
      <w:pPr>
        <w:spacing w:after="120"/>
      </w:pPr>
      <w:r>
        <w:t xml:space="preserve">　　树与树之间的间隔并不大，如果是小孩的话可能不会造成太大的动静，但季末的身材本就高大，哪怕他已经很注意了，但还是免不了让树枝晃动。</w:t>
      </w:r>
    </w:p>
    <w:p>
      <w:pPr>
        <w:spacing w:after="120"/>
      </w:pPr>
      <w:r>
        <w:t xml:space="preserve">　　起初季末还小心翼翼的扶着那些小树，可转头一想不对啊！</w:t>
      </w:r>
    </w:p>
    <w:p>
      <w:pPr>
        <w:spacing w:after="120"/>
      </w:pPr>
      <w:r>
        <w:t xml:space="preserve">　　如果真要暴露，手电筒的光早就将他暴露了。</w:t>
      </w:r>
    </w:p>
    <w:p>
      <w:pPr>
        <w:spacing w:after="120"/>
      </w:pPr>
      <w:r>
        <w:t xml:space="preserve">　　这么想着，季末就没再那么注意了。</w:t>
      </w:r>
    </w:p>
    <w:p>
      <w:pPr>
        <w:spacing w:after="120"/>
      </w:pPr>
      <w:r>
        <w:t xml:space="preserve">　　很快，他就进入被小树包裹着的那个占地足有二十来个平方的区域。</w:t>
      </w:r>
    </w:p>
    <w:p>
      <w:pPr>
        <w:spacing w:after="120"/>
      </w:pPr>
      <w:r>
        <w:t xml:space="preserve">　　滑滑梯整体看着像是由木头搭建的，其上还有一个木头小房子。</w:t>
      </w:r>
    </w:p>
    <w:p>
      <w:pPr>
        <w:spacing w:after="120"/>
      </w:pPr>
      <w:r>
        <w:t xml:space="preserve">　　滑道不大，大人坐上去可能会占满整个滑梯的滑道。</w:t>
      </w:r>
    </w:p>
    <w:p>
      <w:pPr>
        <w:spacing w:after="120"/>
      </w:pPr>
      <w:r>
        <w:t xml:space="preserve">　　刚才的声音，应该是就有东西从滑道上滑下来的声音。</w:t>
      </w:r>
    </w:p>
    <w:p>
      <w:pPr>
        <w:spacing w:after="120"/>
      </w:pPr>
      <w:r>
        <w:t xml:space="preserve">　　季末紧了紧手里的两样防身器具，踱步开始围着整个滑滑梯转圈。</w:t>
      </w:r>
    </w:p>
    <w:p>
      <w:pPr>
        <w:spacing w:after="120"/>
      </w:pPr>
      <w:r>
        <w:t xml:space="preserve">　　在走到一个位置的时候，季末通过木栅栏看到了滑滑梯上的那个小房子里，有一个蜷缩着的小孩身影。</w:t>
      </w:r>
    </w:p>
    <w:p>
      <w:pPr>
        <w:spacing w:after="120"/>
      </w:pPr>
      <w:r>
        <w:t xml:space="preserve">　　“谁！”</w:t>
      </w:r>
    </w:p>
    <w:p>
      <w:pPr>
        <w:spacing w:after="120"/>
      </w:pPr>
      <w:r>
        <w:t xml:space="preserve">　　季末后退了一步，心中就是一跳。</w:t>
      </w:r>
    </w:p>
    <w:p>
      <w:pPr>
        <w:spacing w:after="120"/>
      </w:pPr>
      <w:r>
        <w:t xml:space="preserve">　　凌晨两点左右，被树包裹着的滑滑梯里面有一个小孩？</w:t>
      </w:r>
    </w:p>
    <w:p>
      <w:pPr>
        <w:spacing w:after="120"/>
      </w:pPr>
      <w:r>
        <w:t xml:space="preserve">　　这正常吗？</w:t>
      </w:r>
    </w:p>
    <w:p>
      <w:pPr>
        <w:spacing w:after="120"/>
      </w:pPr>
      <w:r>
        <w:t xml:space="preserve">　　季末等了两分钟，等到了酒劲上头也不见那个小孩从里面出来。</w:t>
      </w:r>
    </w:p>
    <w:p>
      <w:pPr>
        <w:spacing w:after="120"/>
      </w:pPr>
      <w:r>
        <w:t xml:space="preserve">　　一咬牙，季末顺着楼梯，朝着滑滑梯上走了过去。</w:t>
      </w:r>
    </w:p>
    <w:p>
      <w:pPr>
        <w:spacing w:after="120"/>
      </w:pPr>
      <w:r>
        <w:t xml:space="preserve">　　到了跟前，他的手电筒已经完全看到了那个小房子里面的情况。</w:t>
      </w:r>
    </w:p>
    <w:p>
      <w:pPr>
        <w:spacing w:after="120"/>
      </w:pPr>
      <w:r>
        <w:t xml:space="preserve">　　真就是一个小孩。</w:t>
      </w:r>
    </w:p>
    <w:p>
      <w:pPr>
        <w:spacing w:after="120"/>
      </w:pPr>
      <w:r>
        <w:t xml:space="preserve">　　此时那个小孩也抬起了头，怯怯的看向了季末。</w:t>
      </w:r>
    </w:p>
    <w:p>
      <w:pPr>
        <w:spacing w:after="120"/>
      </w:pPr>
      <w:r>
        <w:t xml:space="preserve">　　“你是人是鬼！”</w:t>
      </w:r>
    </w:p>
    <w:p>
      <w:pPr>
        <w:spacing w:after="120"/>
      </w:pPr>
      <w:r>
        <w:t xml:space="preserve">　　季末问完之后，就感觉自己问的问题有点傻。</w:t>
      </w:r>
    </w:p>
    <w:p>
      <w:pPr>
        <w:spacing w:after="120"/>
      </w:pPr>
      <w:r>
        <w:t xml:space="preserve">　　鬼会说自己是鬼吗？</w:t>
      </w:r>
    </w:p>
    <w:p>
      <w:pPr>
        <w:spacing w:after="120"/>
      </w:pPr>
      <w:r>
        <w:t xml:space="preserve">　　就在他准备用缚魂索抽上几下的时候，那个小孩竟然开口了。</w:t>
      </w:r>
    </w:p>
    <w:p>
      <w:pPr>
        <w:spacing w:after="120"/>
      </w:pPr>
      <w:r>
        <w:t xml:space="preserve">　　“哥哥，你不要告诉我妈妈，她会打我的。”</w:t>
      </w:r>
    </w:p>
    <w:p>
      <w:pPr>
        <w:spacing w:after="120"/>
      </w:pPr>
      <w:r>
        <w:t xml:space="preserve">　　季末动作一滞。</w:t>
      </w:r>
    </w:p>
    <w:p>
      <w:pPr>
        <w:spacing w:after="120"/>
      </w:pPr>
      <w:r>
        <w:t xml:space="preserve">　　会说话？鬼会说话吗？</w:t>
      </w:r>
    </w:p>
    <w:p>
      <w:pPr>
        <w:spacing w:after="120"/>
      </w:pPr>
      <w:r>
        <w:t xml:space="preserve">　　季末不知道，但他手里的缚魂索却也抽不下去了。</w:t>
      </w:r>
    </w:p>
    <w:p>
      <w:pPr>
        <w:spacing w:after="120"/>
      </w:pPr>
      <w:r>
        <w:t xml:space="preserve">　　“你妈妈在哪？”</w:t>
      </w:r>
    </w:p>
    <w:p>
      <w:pPr>
        <w:spacing w:after="120"/>
      </w:pPr>
      <w:r>
        <w:t xml:space="preserve">　　小孩转头，伸手指了指一个方向。</w:t>
      </w:r>
    </w:p>
    <w:p>
      <w:pPr>
        <w:spacing w:after="120"/>
      </w:pPr>
      <w:r>
        <w:t xml:space="preserve">　　季末回忆了一下，那是距离滑滑梯最近的一栋楼。</w:t>
      </w:r>
    </w:p>
    <w:p>
      <w:pPr>
        <w:spacing w:after="120"/>
      </w:pPr>
      <w:r>
        <w:t xml:space="preserve">　　“你为什么这么晚还在这里？”</w:t>
      </w:r>
    </w:p>
    <w:p>
      <w:pPr>
        <w:spacing w:after="120"/>
      </w:pPr>
      <w:r>
        <w:t xml:space="preserve">　　季末说这话的时候，已经将抓着缚魂索的手放低了。</w:t>
      </w:r>
    </w:p>
    <w:p>
      <w:pPr>
        <w:spacing w:after="120"/>
      </w:pPr>
      <w:r>
        <w:t xml:space="preserve">　　“我妈妈睡着了，我自己偷跑出来的，她平时都不让我玩滑滑梯，我只能晚上跑出来自己玩……哥哥，你别告诉我妈妈好不好啊。”</w:t>
      </w:r>
    </w:p>
    <w:p>
      <w:pPr>
        <w:spacing w:after="120"/>
      </w:pPr>
      <w:r>
        <w:t xml:space="preserve">　　看着里面那个孩子清澈的眼神，季末怎么都不能将其和鬼联系在一起。</w:t>
      </w:r>
    </w:p>
    <w:p>
      <w:pPr>
        <w:spacing w:after="120"/>
      </w:pPr>
      <w:r>
        <w:t xml:space="preserve">　　心底暗骂一句又是一个假灵异事件后，季末放缓了语气。</w:t>
      </w:r>
    </w:p>
    <w:p>
      <w:pPr>
        <w:spacing w:after="120"/>
      </w:pPr>
      <w:r>
        <w:t xml:space="preserve">　　“我可以不告诉你妈妈，但你得回家去，知道吗？”</w:t>
      </w:r>
    </w:p>
    <w:p>
      <w:pPr>
        <w:spacing w:after="120"/>
      </w:pPr>
      <w:r>
        <w:t xml:space="preserve">　　季末说完，就看到小孩又朝滑道位置看了一眼。</w:t>
      </w:r>
    </w:p>
    <w:p>
      <w:pPr>
        <w:spacing w:after="120"/>
      </w:pPr>
      <w:r>
        <w:t xml:space="preserve">　　“哥哥，我再玩三次再回去，好不好？就三次！”</w:t>
      </w:r>
    </w:p>
    <w:p>
      <w:pPr>
        <w:spacing w:after="120"/>
      </w:pPr>
      <w:r>
        <w:t xml:space="preserve">　　小孩说着，还费力的伸出了食指、中指、无名指，比划了一个不怎么正规的三出来。</w:t>
      </w:r>
    </w:p>
    <w:p>
      <w:pPr>
        <w:spacing w:after="120"/>
      </w:pPr>
      <w:r>
        <w:t xml:space="preserve">　　看到这一幕，季末心里也被触动了。</w:t>
      </w:r>
    </w:p>
    <w:p>
      <w:pPr>
        <w:spacing w:after="120"/>
      </w:pPr>
      <w:r>
        <w:t xml:space="preserve">　　“就三次啊，你说的。”</w:t>
      </w:r>
    </w:p>
    <w:p>
      <w:pPr>
        <w:spacing w:after="120"/>
      </w:pPr>
      <w:r>
        <w:t xml:space="preserve">　　“嗯，就三次！谢谢哥哥！”</w:t>
      </w:r>
    </w:p>
    <w:p>
      <w:pPr>
        <w:spacing w:after="120"/>
      </w:pPr>
      <w:r>
        <w:t xml:space="preserve">　　说着小孩就欢快的爬到滑道的位置坐了上去。</w:t>
      </w:r>
    </w:p>
    <w:p>
      <w:pPr>
        <w:spacing w:after="120"/>
      </w:pPr>
      <w:r>
        <w:t xml:space="preserve">　　嚓~</w:t>
      </w:r>
    </w:p>
    <w:p>
      <w:pPr>
        <w:spacing w:after="120"/>
      </w:pPr>
      <w:r>
        <w:t xml:space="preserve">　　声音传出，季末也确认了刚才发出的声音确实是这个动静，心中放松了的同时，也有些失落。</w:t>
      </w:r>
    </w:p>
    <w:p>
      <w:pPr>
        <w:spacing w:after="120"/>
      </w:pPr>
      <w:r>
        <w:t xml:space="preserve">　　一晚上跑了两个灵异事件，结果都是乌龙。</w:t>
      </w:r>
    </w:p>
    <w:p>
      <w:pPr>
        <w:spacing w:after="120"/>
      </w:pPr>
      <w:r>
        <w:t xml:space="preserve">　　但转头想想也是，他活这么大也就遇到过一次灵异事件，这个概率真的不算大。</w:t>
      </w:r>
    </w:p>
    <w:p>
      <w:pPr>
        <w:spacing w:after="120"/>
      </w:pPr>
      <w:r>
        <w:t xml:space="preserve">　　哒哒哒~</w:t>
      </w:r>
    </w:p>
    <w:p>
      <w:pPr>
        <w:spacing w:after="120"/>
      </w:pPr>
      <w:r>
        <w:t xml:space="preserve">　　小孩从旁边梯子上爬上来，对着季末灿烂一笑，随即就又跑到滑道那里了。</w:t>
      </w:r>
    </w:p>
    <w:p>
      <w:pPr>
        <w:spacing w:after="120"/>
      </w:pPr>
      <w:r>
        <w:t xml:space="preserve">　　季末将电击器装起来，又将手电筒夹在噶肘窝里对着滑道的位置，随后才拿出了手机给那个帖主发了私信过去。</w:t>
      </w:r>
    </w:p>
    <w:p>
      <w:pPr>
        <w:spacing w:after="120"/>
      </w:pPr>
      <w:r>
        <w:t xml:space="preserve">　　「然之寂灭：假的，是你们小区有家小孩偷跑出来，大晚上在这里玩滑梯的。」</w:t>
      </w:r>
    </w:p>
    <w:p>
      <w:pPr>
        <w:spacing w:after="120"/>
      </w:pPr>
      <w:r>
        <w:t xml:space="preserve">　　说完，季末就要收起手机。</w:t>
      </w:r>
    </w:p>
    <w:p>
      <w:pPr>
        <w:spacing w:after="120"/>
      </w:pPr>
      <w:r>
        <w:t xml:space="preserve">　　可让他没想到的是，帖主凌晨两点还没睡。</w:t>
      </w:r>
    </w:p>
    <w:p>
      <w:pPr>
        <w:spacing w:after="120"/>
      </w:pPr>
      <w:r>
        <w:t xml:space="preserve">　　「中山客：小孩？谁家小孩这么晚去玩滑梯，你不是遇到鬼了吧？」</w:t>
      </w:r>
    </w:p>
    <w:p>
      <w:pPr>
        <w:spacing w:after="120"/>
      </w:pPr>
      <w:r>
        <w:t xml:space="preserve">　　「然之寂灭：遇到个屁，要不我给你拍个照？」</w:t>
      </w:r>
    </w:p>
    <w:p>
      <w:pPr>
        <w:spacing w:after="120"/>
      </w:pPr>
      <w:r>
        <w:t xml:space="preserve">　　「中山客：你在小区？你在滑梯那里？」</w:t>
      </w:r>
    </w:p>
    <w:p>
      <w:pPr>
        <w:spacing w:after="120"/>
      </w:pPr>
      <w:r>
        <w:t xml:space="preserve">　　「然之寂灭：不然我千里眼吗？」</w:t>
      </w:r>
    </w:p>
    <w:p>
      <w:pPr>
        <w:spacing w:after="120"/>
      </w:pPr>
      <w:r>
        <w:t xml:space="preserve">　　「中山客：真的假的……卧槽，还真有光，是你吗？是你的话你晃一晃手电筒。」</w:t>
      </w:r>
    </w:p>
    <w:p>
      <w:pPr>
        <w:spacing w:after="120"/>
      </w:pPr>
      <w:r>
        <w:t xml:space="preserve">　　季末闻言将手电筒对着树林晃了晃。</w:t>
      </w:r>
    </w:p>
    <w:p>
      <w:pPr>
        <w:spacing w:after="120"/>
      </w:pPr>
      <w:r>
        <w:t xml:space="preserve">　　「然之寂灭：看到了吗？我晃了一个8字。」</w:t>
      </w:r>
    </w:p>
    <w:p>
      <w:pPr>
        <w:spacing w:after="120"/>
      </w:pPr>
      <w:r>
        <w:t xml:space="preserve">　　「中山客：看到了，看到了！哥们你真牛逼啊，我以为你就是问问，还真来了啊！」</w:t>
      </w:r>
    </w:p>
    <w:p>
      <w:pPr>
        <w:spacing w:after="120"/>
      </w:pPr>
      <w:r>
        <w:t xml:space="preserve">　　「然之寂灭：行了，没事睡觉去吧，这事你给小孩父母叮嘱一下，每天晚上出来玩滑梯也不是一个事！」</w:t>
      </w:r>
    </w:p>
    <w:p>
      <w:pPr>
        <w:spacing w:after="120"/>
      </w:pPr>
      <w:r>
        <w:t xml:space="preserve">　　「中山客：好的好的，哥，你将那小子的照片拍一下，我明天指定给他送去一箱子试卷！特么的，吓了老子几个月，我都快撑不住要卖掉这里的房子了！」</w:t>
      </w:r>
    </w:p>
    <w:p>
      <w:pPr>
        <w:spacing w:after="120"/>
      </w:pPr>
      <w:r>
        <w:t xml:space="preserve">　　季末看了之后直接笑了。</w:t>
      </w:r>
    </w:p>
    <w:p>
      <w:pPr>
        <w:spacing w:after="120"/>
      </w:pPr>
      <w:r>
        <w:t xml:space="preserve">　　这家伙胆子是真小，要是早点下来确认，也不至于怕了这么久。</w:t>
      </w:r>
    </w:p>
    <w:p>
      <w:pPr>
        <w:spacing w:after="120"/>
      </w:pPr>
      <w:r>
        <w:t xml:space="preserve">　　说着，他叫停了那个又一次从自己面前跑过去的孩子。</w:t>
      </w:r>
    </w:p>
    <w:p>
      <w:pPr>
        <w:spacing w:after="120"/>
      </w:pPr>
      <w:r>
        <w:t xml:space="preserve">　　“你别动，我给你拍个照……对了，你住哪里，我一会送你回去。”</w:t>
      </w:r>
    </w:p>
    <w:p>
      <w:pPr>
        <w:spacing w:after="120"/>
      </w:pPr>
      <w:r>
        <w:t xml:space="preserve">　　“哥哥，我住8号楼5楼501！”</w:t>
      </w:r>
    </w:p>
    <w:p>
      <w:pPr>
        <w:spacing w:after="120"/>
      </w:pPr>
      <w:r>
        <w:t xml:space="preserve">　　“嗯，你这是玩了第几次了？”</w:t>
      </w:r>
    </w:p>
    <w:p>
      <w:pPr>
        <w:spacing w:after="120"/>
      </w:pPr>
      <w:r>
        <w:t xml:space="preserve">　　季末看着小孩问道。</w:t>
      </w:r>
    </w:p>
    <w:p>
      <w:pPr>
        <w:spacing w:after="120"/>
      </w:pPr>
      <w:r>
        <w:t xml:space="preserve">　　“唔……这是第二次，还有一次。”</w:t>
      </w:r>
    </w:p>
    <w:p>
      <w:pPr>
        <w:spacing w:after="120"/>
      </w:pPr>
      <w:r>
        <w:t xml:space="preserve">　　看着小孩闪躲的眼神，季末笑了笑，没有戳破。</w:t>
      </w:r>
    </w:p>
    <w:p>
      <w:pPr>
        <w:spacing w:after="120"/>
      </w:pPr>
      <w:r>
        <w:t xml:space="preserve">　　“去吧。”</w:t>
      </w:r>
    </w:p>
    <w:p>
      <w:pPr>
        <w:spacing w:after="120"/>
      </w:pPr>
      <w:r>
        <w:t xml:space="preserve">　　小孩开心的跑开了。</w:t>
      </w:r>
    </w:p>
    <w:p>
      <w:pPr>
        <w:spacing w:after="120"/>
      </w:pPr>
      <w:r>
        <w:t xml:space="preserve">　　「然之寂灭：照片发你了。」</w:t>
      </w:r>
    </w:p>
    <w:p>
      <w:pPr>
        <w:spacing w:after="120"/>
      </w:pPr>
      <w:r>
        <w:t xml:space="preserve">　　「中山客：收到！不过怎么感觉没见过这个小孩……」</w:t>
      </w:r>
    </w:p>
    <w:p>
      <w:pPr>
        <w:spacing w:after="120"/>
      </w:pPr>
      <w:r>
        <w:t xml:space="preserve">　　「然之寂灭：明天去见见就知道了，这小子住8号楼501，明天你去找他父母说一下，但也别太激进了，这小子家教可能太严厉了。」</w:t>
      </w:r>
    </w:p>
    <w:p>
      <w:pPr>
        <w:spacing w:after="120"/>
      </w:pPr>
      <w:r>
        <w:t xml:space="preserve">　　季末发出这句话后，对面很快就回复了。</w:t>
      </w:r>
    </w:p>
    <w:p>
      <w:pPr>
        <w:spacing w:after="120"/>
      </w:pPr>
      <w:r>
        <w:t xml:space="preserve">　　「中山客：哥，你是我哥，你别黑我账号吓唬我啊，我这人不禁吓的！」</w:t>
      </w:r>
    </w:p>
    <w:p>
      <w:pPr>
        <w:spacing w:after="120"/>
      </w:pPr>
      <w:r>
        <w:t xml:space="preserve">　　「然之寂灭：你说什么呢？」</w:t>
      </w:r>
    </w:p>
    <w:p>
      <w:pPr>
        <w:spacing w:after="120"/>
      </w:pPr>
      <w:r>
        <w:t xml:space="preserve">　　季末皱眉，发出去这句话后，就看到那小孩站在了自己面前。</w:t>
      </w:r>
    </w:p>
    <w:p>
      <w:pPr>
        <w:spacing w:after="120"/>
      </w:pPr>
      <w:r>
        <w:t xml:space="preserve">　　“哥哥，还有最后一次，你和我一起吧。”</w:t>
      </w:r>
    </w:p>
    <w:p>
      <w:pPr>
        <w:spacing w:after="120"/>
      </w:pPr>
      <w:r>
        <w:t xml:space="preserve">　　小孩亮晶晶的眼睛看着季末，想起自己那个没能来到这个世界的孩子，季末心中一酸。</w:t>
      </w:r>
    </w:p>
    <w:p>
      <w:pPr>
        <w:spacing w:after="120"/>
      </w:pPr>
      <w:r>
        <w:t xml:space="preserve">　　“行，滑完了就送你回家，好不好？”</w:t>
      </w:r>
    </w:p>
    <w:p>
      <w:pPr>
        <w:spacing w:after="120"/>
      </w:pPr>
      <w:r>
        <w:t xml:space="preserve">　　“好！”</w:t>
      </w:r>
    </w:p>
    <w:p>
      <w:pPr>
        <w:spacing w:after="120"/>
      </w:pPr>
      <w:r>
        <w:t xml:space="preserve">　　见小孩答应，季末收起了手机。</w:t>
      </w:r>
    </w:p>
    <w:p>
      <w:pPr>
        <w:spacing w:after="120"/>
      </w:pPr>
      <w:r>
        <w:t xml:space="preserve">　　自然，他也没有看到帖主发来的又一条消息。</w:t>
      </w:r>
    </w:p>
    <w:p>
      <w:pPr>
        <w:spacing w:after="120"/>
      </w:pPr>
      <w:r>
        <w:t xml:space="preserve">　　「中山客：哥，我家就住8号楼501啊，我没孩子啊！」</w:t>
      </w:r>
    </w:p>
    <w:p>
      <w:pPr>
        <w:spacing w:after="120"/>
      </w:pPr>
      <w:r>
        <w:t xml:space="preserve">　　……</w:t>
      </w:r>
    </w:p>
    <w:p>
      <w:pPr>
        <w:spacing w:after="120"/>
      </w:pPr>
      <w:r>
        <w:t xml:space="preserve">　　“准备好了，我们要下去了哦！”</w:t>
      </w:r>
    </w:p>
    <w:p>
      <w:pPr>
        <w:spacing w:after="120"/>
      </w:pPr>
      <w:r>
        <w:t xml:space="preserve">　　季末坐在滑道上，将缚魂索缠在了自己脖子上，然后抱着小孩就从滑道滑了下去。</w:t>
      </w:r>
    </w:p>
    <w:p>
      <w:pPr>
        <w:spacing w:after="120"/>
      </w:pPr>
      <w:r>
        <w:t xml:space="preserve">　　嚓的一声，短暂的滑行结束了。</w:t>
      </w:r>
    </w:p>
    <w:p>
      <w:pPr>
        <w:spacing w:after="120"/>
      </w:pPr>
      <w:r>
        <w:t xml:space="preserve">　　站起身子的季末似乎有些回味，转身又上了滑梯，继续从滑道滑了下去。</w:t>
      </w:r>
    </w:p>
    <w:p>
      <w:pPr>
        <w:spacing w:after="120"/>
      </w:pPr>
      <w:r>
        <w:t xml:space="preserve">　　一次，接着一次。</w:t>
      </w:r>
    </w:p>
    <w:p>
      <w:pPr>
        <w:spacing w:after="120"/>
      </w:pPr>
      <w:r>
        <w:t xml:space="preserve">　　自始至终，他都没意识到自己怀里少了一个东西，也没有意识到那个滑滑梯早就因为雨打风吹，变得坑坑洼洼。</w:t>
      </w:r>
    </w:p>
    <w:p>
      <w:pPr>
        <w:spacing w:after="120"/>
      </w:pPr>
      <w:r>
        <w:t xml:space="preserve">　　而随着季末一次次的滑动，滑道上也留下了一些东西。</w:t>
      </w:r>
    </w:p>
    <w:p>
      <w:pPr>
        <w:spacing w:after="120"/>
      </w:pPr>
      <w:r>
        <w:t xml:space="preserve">　　那是季末牛仔裤被磨破后，留下的絮状物。</w:t>
      </w:r>
    </w:p>
    <w:p>
      <w:pPr>
        <w:spacing w:after="120"/>
      </w:pPr>
      <w:r>
        <w:t xml:space="preserve">　　不知道过了多久，滑道上出现了一些黑色的痕迹。</w:t>
      </w:r>
    </w:p>
    <w:p>
      <w:pPr>
        <w:spacing w:after="120"/>
      </w:pPr>
      <w:r>
        <w:t xml:space="preserve">　　黑色痕迹出现后，季末再次从滑道上滑下来后，怀里就多了一个小孩。</w:t>
      </w:r>
    </w:p>
    <w:p>
      <w:pPr>
        <w:spacing w:after="120"/>
      </w:pPr>
      <w:r>
        <w:t xml:space="preserve">　　与之前天真的小孩不同，此时的小孩面无表情，眼里全是血丝。</w:t>
      </w:r>
    </w:p>
    <w:p>
      <w:pPr>
        <w:spacing w:after="120"/>
      </w:pPr>
      <w:r>
        <w:t xml:space="preserve">　　“哥哥，好玩吗？”</w:t>
      </w:r>
    </w:p>
    <w:p>
      <w:pPr>
        <w:spacing w:after="120"/>
      </w:pPr>
      <w:r>
        <w:t xml:space="preserve">　　“好玩。”</w:t>
      </w:r>
    </w:p>
    <w:p>
      <w:pPr>
        <w:spacing w:after="120"/>
      </w:pPr>
      <w:r>
        <w:t xml:space="preserve">　　季末点头，抱着小孩继续朝着滑梯而去。</w:t>
      </w:r>
    </w:p>
    <w:p>
      <w:pPr>
        <w:spacing w:after="120"/>
      </w:pPr>
      <w:r>
        <w:t xml:space="preserve">　　“哥哥，你要一直和我在这里玩吗？”</w:t>
      </w:r>
    </w:p>
    <w:p>
      <w:pPr>
        <w:spacing w:after="120"/>
      </w:pPr>
      <w:r>
        <w:t xml:space="preserve">　　“一直玩！”</w:t>
      </w:r>
    </w:p>
    <w:p>
      <w:pPr>
        <w:spacing w:after="120"/>
      </w:pPr>
      <w:r>
        <w:t xml:space="preserve">　　“哥哥，你真好，嘻嘻~”</w:t>
      </w:r>
    </w:p>
    <w:p>
      <w:pPr>
        <w:spacing w:after="120"/>
      </w:pPr>
      <w:r>
        <w:t xml:space="preserve">　　小孩笑嘻嘻地朝季末的脖子搂去，就像是在搂自己的亲生哥哥一样。</w:t>
      </w:r>
    </w:p>
    <w:p>
      <w:pPr>
        <w:spacing w:after="120"/>
      </w:pPr>
      <w:r>
        <w:t xml:space="preserve">　　可随即，小孩惨叫一声，从季末怀里跌落。</w:t>
      </w:r>
    </w:p>
    <w:p>
      <w:pPr>
        <w:spacing w:after="120"/>
      </w:pPr>
      <w:r>
        <w:t xml:space="preserve">　　季末也同时停下了脚步，眼中狂热散去，季末感到了屁股上的火辣。</w:t>
      </w:r>
    </w:p>
    <w:p>
      <w:pPr>
        <w:spacing w:after="120"/>
      </w:pPr>
      <w:r>
        <w:t xml:space="preserve">　　“嘶~”</w:t>
      </w:r>
    </w:p>
    <w:p>
      <w:pPr>
        <w:spacing w:after="120"/>
      </w:pPr>
      <w:r>
        <w:t xml:space="preserve">　　转头，季末就看到了自己屁股和大腿上一片血肉模糊，还不等他想明白这是怎么回事的时候，就看到了地上那个被捆缚住，一动不动一脸惊恐的小孩。</w:t>
      </w:r>
    </w:p>
    <w:p>
      <w:pPr>
        <w:spacing w:after="120"/>
      </w:pPr>
      <w:r>
        <w:t xml:space="preserve">　　看着小孩身上那泛着缕缕红光的缚魂索，季末想起了刚才自己做了什么，顿时双腿一软，一屁股坐在了地上。</w:t>
      </w:r>
    </w:p>
    <w:p>
      <w:pPr>
        <w:spacing w:after="120"/>
      </w:pPr>
      <w:r>
        <w:t xml:space="preserve">　　嘶~</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(￣３￣)a：感谢老板们的票票和打赏~</w:t>
      </w:r>
    </w:p>
    <w:p>
      <w:pPr>
        <w:spacing w:after="120"/>
      </w:pPr>
      <w:r>
        <w:t>第139章 地府的核心竞争力</w:t>
      </w:r>
    </w:p>
    <w:p>
      <w:pPr>
        <w:spacing w:after="120"/>
      </w:pPr>
      <w:r>
        <w:t xml:space="preserve">　　因为屁股上的伤，季末不得不呲牙咧嘴的从地上站了起来。</w:t>
      </w:r>
    </w:p>
    <w:p>
      <w:pPr>
        <w:spacing w:after="120"/>
      </w:pPr>
      <w:r>
        <w:t xml:space="preserve">　　可等他回过头的时候，就看到了地上那个小孩旁边，多了一道金黄色的身影。</w:t>
      </w:r>
    </w:p>
    <w:p>
      <w:pPr>
        <w:spacing w:after="120"/>
      </w:pPr>
      <w:r>
        <w:t xml:space="preserve">　　心中一惊之后又是一喜。</w:t>
      </w:r>
    </w:p>
    <w:p>
      <w:pPr>
        <w:spacing w:after="120"/>
      </w:pPr>
      <w:r>
        <w:t xml:space="preserve">　　“金童使者大人，你来了，你看，我抓住鬼了！”</w:t>
      </w:r>
    </w:p>
    <w:p>
      <w:pPr>
        <w:spacing w:after="120"/>
      </w:pPr>
      <w:r>
        <w:t xml:space="preserve">　　季末一脸兴奋的指着地上的小鬼对黄婴说道。</w:t>
      </w:r>
    </w:p>
    <w:p>
      <w:pPr>
        <w:spacing w:after="120"/>
      </w:pPr>
      <w:r>
        <w:t xml:space="preserve">　　此时在床上躺着操控黄婴的陈鑫听到这个称呼后还愣了下，但他也没有介意，季末想叫什么就叫什么吧，</w:t>
      </w:r>
    </w:p>
    <w:p>
      <w:pPr>
        <w:spacing w:after="120"/>
      </w:pPr>
      <w:r>
        <w:t xml:space="preserve">　　低头看着地上的小鬼，陈鑫不知道该感叹季末运气好，还是运气不好。</w:t>
      </w:r>
    </w:p>
    <w:p>
      <w:pPr>
        <w:spacing w:after="120"/>
      </w:pPr>
      <w:r>
        <w:t xml:space="preserve">　　三个帖子就能中一个，陈鑫自己都不敢说有这个‘中奖’概率。</w:t>
      </w:r>
    </w:p>
    <w:p>
      <w:pPr>
        <w:spacing w:after="120"/>
      </w:pPr>
      <w:r>
        <w:t xml:space="preserve">　　不过他是不是非酋不重要，季末是欧皇，这就够了！</w:t>
      </w:r>
    </w:p>
    <w:p>
      <w:pPr>
        <w:spacing w:after="120"/>
      </w:pPr>
      <w:r>
        <w:t xml:space="preserve">　　低头，看着地上瑟缩的小鬼，陈鑫又将目光落在了它身上的苇茭上。</w:t>
      </w:r>
    </w:p>
    <w:p>
      <w:pPr>
        <w:spacing w:after="120"/>
      </w:pPr>
      <w:r>
        <w:t xml:space="preserve">　　前后两次苇茭的触发，也让陈鑫收集到了除了《镇物大全》中记录的内容之外的信息。</w:t>
      </w:r>
    </w:p>
    <w:p>
      <w:pPr>
        <w:spacing w:after="120"/>
      </w:pPr>
      <w:r>
        <w:t xml:space="preserve">　　目前看来，苇茭的能力在于镇，不在于杀！</w:t>
      </w:r>
    </w:p>
    <w:p>
      <w:pPr>
        <w:spacing w:after="120"/>
      </w:pPr>
      <w:r>
        <w:t xml:space="preserve">　　至于长期被苇茭捆缚着会有什么问题，这个还没测试，并不知道。</w:t>
      </w:r>
    </w:p>
    <w:p>
      <w:pPr>
        <w:spacing w:after="120"/>
      </w:pPr>
      <w:r>
        <w:t xml:space="preserve">　　在捆缚的时间内，苇茭对鬼物限制的多或少，取决于鬼物本身的实力。</w:t>
      </w:r>
    </w:p>
    <w:p>
      <w:pPr>
        <w:spacing w:after="120"/>
      </w:pPr>
      <w:r>
        <w:t xml:space="preserve">　　就已知的情况而言，凶煞级水鬼，苇茭能限制其三分之一左右的能力，但将目标换做地上的这个游魂后，苇茭则可以让它动都动不了。</w:t>
      </w:r>
    </w:p>
    <w:p>
      <w:pPr>
        <w:spacing w:after="120"/>
      </w:pPr>
      <w:r>
        <w:t xml:space="preserve">　　再根据其他镇物的情况来推测，厉鬼级的鬼物遇到苇茭，就算能动，实力估计也十不存一。</w:t>
      </w:r>
    </w:p>
    <w:p>
      <w:pPr>
        <w:spacing w:after="120"/>
      </w:pPr>
      <w:r>
        <w:t xml:space="preserve">　　如此来看，苇茭的存在配合其他镇物，是可以做到越级的。</w:t>
      </w:r>
    </w:p>
    <w:p>
      <w:pPr>
        <w:spacing w:after="120"/>
      </w:pPr>
      <w:r>
        <w:t xml:space="preserve">　　比如哀杖，原本的哀杖对凶煞起不了太大的作用，基本上每一次的攻击都像是平a。</w:t>
      </w:r>
    </w:p>
    <w:p>
      <w:pPr>
        <w:spacing w:after="120"/>
      </w:pPr>
      <w:r>
        <w:t xml:space="preserve">　　但若是那个凶煞被苇茭捆缚住了，那哀杖大概率可以对凶煞造成实质性的伤害。</w:t>
      </w:r>
    </w:p>
    <w:p>
      <w:pPr>
        <w:spacing w:after="120"/>
      </w:pPr>
      <w:r>
        <w:t xml:space="preserve">　　当然，这都是陈鑫的猜测，真实情况得测试了才知道。</w:t>
      </w:r>
    </w:p>
    <w:p>
      <w:pPr>
        <w:spacing w:after="120"/>
      </w:pPr>
      <w:r>
        <w:t xml:space="preserve">　　收回思绪，陈鑫操控着黄婴准备将面前的这个小鬼给解决了。</w:t>
      </w:r>
    </w:p>
    <w:p>
      <w:pPr>
        <w:spacing w:after="120"/>
      </w:pPr>
      <w:r>
        <w:t xml:space="preserve">　　可就在黄婴手中出现哀杖，即将落在小鬼身上的时候，季末忽然开口了。</w:t>
      </w:r>
    </w:p>
    <w:p>
      <w:pPr>
        <w:spacing w:after="120"/>
      </w:pPr>
      <w:r>
        <w:t xml:space="preserve">　　“金，金童大人……”</w:t>
      </w:r>
    </w:p>
    <w:p>
      <w:pPr>
        <w:spacing w:after="120"/>
      </w:pPr>
      <w:r>
        <w:t xml:space="preserve">　　黄婴抬头，看着季末，等待着对方后续的话。</w:t>
      </w:r>
    </w:p>
    <w:p>
      <w:pPr>
        <w:spacing w:after="120"/>
      </w:pPr>
      <w:r>
        <w:t xml:space="preserve">　　“大人，这个小鬼……我看着也不是很凶，不能将它收了为我们所用吗？”</w:t>
      </w:r>
    </w:p>
    <w:p>
      <w:pPr>
        <w:spacing w:after="120"/>
      </w:pPr>
      <w:r>
        <w:t xml:space="preserve">　　“电影里不是说有养小鬼的说法么，能不能……我能不能养着它？”</w:t>
      </w:r>
    </w:p>
    <w:p>
      <w:pPr>
        <w:spacing w:after="120"/>
      </w:pPr>
      <w:r>
        <w:t xml:space="preserve">　　季末眼神闪烁，不敢看黄婴。</w:t>
      </w:r>
    </w:p>
    <w:p>
      <w:pPr>
        <w:spacing w:after="120"/>
      </w:pPr>
      <w:r>
        <w:t xml:space="preserve">　　陈鑫听到这话后满脑子的问号。</w:t>
      </w:r>
    </w:p>
    <w:p>
      <w:pPr>
        <w:spacing w:after="120"/>
      </w:pPr>
      <w:r>
        <w:t xml:space="preserve">　　养鬼？</w:t>
      </w:r>
    </w:p>
    <w:p>
      <w:pPr>
        <w:spacing w:after="120"/>
      </w:pPr>
      <w:r>
        <w:t xml:space="preserve">　　这玩意能养吗？</w:t>
      </w:r>
    </w:p>
    <w:p>
      <w:pPr>
        <w:spacing w:after="120"/>
      </w:pPr>
      <w:r>
        <w:t xml:space="preserve">　　陈鑫也是在胞衣囊提升到阴帅级之后才有机会控制一个婴鬼，但也只是控制，并不是养。</w:t>
      </w:r>
    </w:p>
    <w:p>
      <w:pPr>
        <w:spacing w:after="120"/>
      </w:pPr>
      <w:r>
        <w:t xml:space="preserve">　　按照王星平之前告诉他的那些东西，已知的阴派中人，都不算是真正的养鬼，只能算是共生、寄生。</w:t>
      </w:r>
    </w:p>
    <w:p>
      <w:pPr>
        <w:spacing w:after="120"/>
      </w:pPr>
      <w:r>
        <w:t xml:space="preserve">　　季末倒好，上来就想养鬼？</w:t>
      </w:r>
    </w:p>
    <w:p>
      <w:pPr>
        <w:spacing w:after="120"/>
      </w:pPr>
      <w:r>
        <w:t xml:space="preserve">　　陈鑫觉得有必要让第一位地府成员明白什么叫做鬼。</w:t>
      </w:r>
    </w:p>
    <w:p>
      <w:pPr>
        <w:spacing w:after="120"/>
      </w:pPr>
      <w:r>
        <w:t xml:space="preserve">　　黄婴俯身，将地上小鬼身上的苇茭用指甲划断。</w:t>
      </w:r>
    </w:p>
    <w:p>
      <w:pPr>
        <w:spacing w:after="120"/>
      </w:pPr>
      <w:r>
        <w:t xml:space="preserve">　　没了束缚的小鬼直接冲向了滑滑梯，消失不见。</w:t>
      </w:r>
    </w:p>
    <w:p>
      <w:pPr>
        <w:spacing w:after="120"/>
      </w:pPr>
      <w:r>
        <w:t xml:space="preserve">　　季末看到这一幕，还以为金童大人有人情味，可随后他就看到他的金童大人走到滑滑梯面前，对着那个滑道伸出了爪子。</w:t>
      </w:r>
    </w:p>
    <w:p>
      <w:pPr>
        <w:spacing w:after="120"/>
      </w:pPr>
      <w:r>
        <w:t xml:space="preserve">　　刷！</w:t>
      </w:r>
    </w:p>
    <w:p>
      <w:pPr>
        <w:spacing w:after="120"/>
      </w:pPr>
      <w:r>
        <w:t xml:space="preserve">　　滑道上出现了五道裂口，消失的小鬼再次出现。</w:t>
      </w:r>
    </w:p>
    <w:p>
      <w:pPr>
        <w:spacing w:after="120"/>
      </w:pPr>
      <w:r>
        <w:t xml:space="preserve">　　这一次出现的小鬼没了刚才在地上的楚楚可怜，它在对着黄婴咆哮，满脸狰狞。</w:t>
      </w:r>
    </w:p>
    <w:p>
      <w:pPr>
        <w:spacing w:after="120"/>
      </w:pPr>
      <w:r>
        <w:t xml:space="preserve">　　但黄婴并未理会，继续对着滑道挥爪。</w:t>
      </w:r>
    </w:p>
    <w:p>
      <w:pPr>
        <w:spacing w:after="120"/>
      </w:pPr>
      <w:r>
        <w:t xml:space="preserve">　　小鬼见嘶吼无用，又慑于从黄婴爪子上散发的那属于凶煞的气息，只能换了一个目标发泄自己的怒火。</w:t>
      </w:r>
    </w:p>
    <w:p>
      <w:pPr>
        <w:spacing w:after="120"/>
      </w:pPr>
      <w:r>
        <w:t xml:space="preserve">　　随即，季末就看到那个小鬼扑向了自己。</w:t>
      </w:r>
    </w:p>
    <w:p>
      <w:pPr>
        <w:spacing w:after="120"/>
      </w:pPr>
      <w:r>
        <w:t xml:space="preserve">　　季末想躲，但发现自己身体反应变得异常的迟钝，转眼间，小鬼已经到了他身前不到二十公分的地方。</w:t>
      </w:r>
    </w:p>
    <w:p>
      <w:pPr>
        <w:spacing w:after="120"/>
      </w:pPr>
      <w:r>
        <w:t xml:space="preserve">　　“完了！”</w:t>
      </w:r>
    </w:p>
    <w:p>
      <w:pPr>
        <w:spacing w:after="120"/>
      </w:pPr>
      <w:r>
        <w:t xml:space="preserve">　　季末这个念头刚冒出来，就看到火光一闪。</w:t>
      </w:r>
    </w:p>
    <w:p>
      <w:pPr>
        <w:spacing w:after="120"/>
      </w:pPr>
      <w:r>
        <w:t xml:space="preserve">　　小鬼在他眼前化作了飞灰。</w:t>
      </w:r>
    </w:p>
    <w:p>
      <w:pPr>
        <w:spacing w:after="120"/>
      </w:pPr>
      <w:r>
        <w:t xml:space="preserve">　　呆滞片刻，季末看着黄婴收回去的哀杖，心中忽然就明白了。</w:t>
      </w:r>
    </w:p>
    <w:p>
      <w:pPr>
        <w:spacing w:after="120"/>
      </w:pPr>
      <w:r>
        <w:t xml:space="preserve">　　“谢金童大人。”</w:t>
      </w:r>
    </w:p>
    <w:p>
      <w:pPr>
        <w:spacing w:after="120"/>
      </w:pPr>
      <w:r>
        <w:t xml:space="preserve">　　季末说完，就看到黄婴转身又将手里的哀杖点在那个滑道上。</w:t>
      </w:r>
    </w:p>
    <w:p>
      <w:pPr>
        <w:spacing w:after="120"/>
      </w:pPr>
      <w:r>
        <w:t xml:space="preserve">　　火光升起，一个没有滑道的滑滑梯出现在季末眼前。</w:t>
      </w:r>
    </w:p>
    <w:p>
      <w:pPr>
        <w:spacing w:after="120"/>
      </w:pPr>
      <w:r>
        <w:t xml:space="preserve">　　季末还在疑惑这是在干什么的时候，就看到黄婴从脖颈上的一个锦囊中拿出了几张黑色便签纸。</w:t>
      </w:r>
    </w:p>
    <w:p>
      <w:pPr>
        <w:spacing w:after="120"/>
      </w:pPr>
      <w:r>
        <w:t xml:space="preserve">　　看到纸的一瞬间，季末眼睛就亮了。</w:t>
      </w:r>
    </w:p>
    <w:p>
      <w:pPr>
        <w:spacing w:after="120"/>
      </w:pPr>
      <w:r>
        <w:t xml:space="preserve">　　当即他就恭敬、肃穆地躬身，双手接过了那几张黑色便签。</w:t>
      </w:r>
    </w:p>
    <w:p>
      <w:pPr>
        <w:spacing w:after="120"/>
      </w:pPr>
      <w:r>
        <w:t xml:space="preserve">　　躬身虽然也有表示尊重的意思，但实际上是因为金童大人太矮了。</w:t>
      </w:r>
    </w:p>
    <w:p>
      <w:pPr>
        <w:spacing w:after="120"/>
      </w:pPr>
      <w:r>
        <w:t xml:space="preserve">　　接过黑色便签之后，季末就看到金童大人消失在了眼前。</w:t>
      </w:r>
    </w:p>
    <w:p>
      <w:pPr>
        <w:spacing w:after="120"/>
      </w:pPr>
      <w:r>
        <w:t xml:space="preserve">　　不管看几次，季末都很感慨金童大人的离开方式。</w:t>
      </w:r>
    </w:p>
    <w:p>
      <w:pPr>
        <w:spacing w:after="120"/>
      </w:pPr>
      <w:r>
        <w:t xml:space="preserve">　　“以后，我可不可以也这样？”</w:t>
      </w:r>
    </w:p>
    <w:p>
      <w:pPr>
        <w:spacing w:after="120"/>
      </w:pPr>
      <w:r>
        <w:t xml:space="preserve">　　憧憬了一番后，季末刚想看手里的黑色便签，就听到了外面有声音传来，听着像是物业之类的人。</w:t>
      </w:r>
    </w:p>
    <w:p>
      <w:pPr>
        <w:spacing w:after="120"/>
      </w:pPr>
      <w:r>
        <w:t xml:space="preserve">　　季末想了想，也没什么好躲藏的，当即就从树丛中钻了出去。</w:t>
      </w:r>
    </w:p>
    <w:p>
      <w:pPr>
        <w:spacing w:after="120"/>
      </w:pPr>
      <w:r>
        <w:t xml:space="preserve">　　他这一出去，直接吓坏了外面的两个人。</w:t>
      </w:r>
    </w:p>
    <w:p>
      <w:pPr>
        <w:spacing w:after="120"/>
      </w:pPr>
      <w:r>
        <w:t xml:space="preserve">　　两个人中的一个季末认识，是门卫大爷，另外一个不认识，是个年轻人。</w:t>
      </w:r>
    </w:p>
    <w:p>
      <w:pPr>
        <w:spacing w:after="120"/>
      </w:pPr>
      <w:r>
        <w:t xml:space="preserve">　　“我是人！”</w:t>
      </w:r>
    </w:p>
    <w:p>
      <w:pPr>
        <w:spacing w:after="120"/>
      </w:pPr>
      <w:r>
        <w:t xml:space="preserve">　　季末开口之后，这才止住了两个人逃跑的动作。</w:t>
      </w:r>
    </w:p>
    <w:p>
      <w:pPr>
        <w:spacing w:after="120"/>
      </w:pPr>
      <w:r>
        <w:t xml:space="preserve">　　十多分钟后，三人交流完毕，季末也知道了那个年轻人就是发帖的帖主。</w:t>
      </w:r>
    </w:p>
    <w:p>
      <w:pPr>
        <w:spacing w:after="120"/>
      </w:pPr>
      <w:r>
        <w:t xml:space="preserve">　　原本季末想说自己是看事先生来着，但后来想想金童大人的神秘，也就没有装逼了，只说自己是一个探灵主播，来录素材。</w:t>
      </w:r>
    </w:p>
    <w:p>
      <w:pPr>
        <w:spacing w:after="120"/>
      </w:pPr>
      <w:r>
        <w:t xml:space="preserve">　　说完，他就被大爷骂骂咧咧的赶走了。</w:t>
      </w:r>
    </w:p>
    <w:p>
      <w:pPr>
        <w:spacing w:after="120"/>
      </w:pPr>
      <w:r>
        <w:t xml:space="preserve">　　只有那个帖主疑惑的看了一眼那个包裹着滑滑梯的树丛，但还是没有胆子进去看。</w:t>
      </w:r>
    </w:p>
    <w:p>
      <w:pPr>
        <w:spacing w:after="120"/>
      </w:pPr>
      <w:r>
        <w:t xml:space="preserve">　　直到天亮之后，那个帖主才听到有小屁孩在楼下喊着，说滑滑梯的滑道不见了。</w:t>
      </w:r>
    </w:p>
    <w:p>
      <w:pPr>
        <w:spacing w:after="120"/>
      </w:pPr>
      <w:r>
        <w:t xml:space="preserve">　　不知怎么的，他就想到了季末。</w:t>
      </w:r>
    </w:p>
    <w:p>
      <w:pPr>
        <w:spacing w:after="120"/>
      </w:pPr>
      <w:r>
        <w:t xml:space="preserve">　　心中一动，他打开了论坛，对「然之寂灭」这个账号点了一个关注。</w:t>
      </w:r>
    </w:p>
    <w:p>
      <w:pPr>
        <w:spacing w:after="120"/>
      </w:pPr>
      <w:r>
        <w:t xml:space="preserve">　　这特么，可能是真大佬啊！</w:t>
      </w:r>
    </w:p>
    <w:p>
      <w:pPr>
        <w:spacing w:after="120"/>
      </w:pPr>
      <w:r>
        <w:t xml:space="preserve">　　……</w:t>
      </w:r>
    </w:p>
    <w:p>
      <w:pPr>
        <w:spacing w:after="120"/>
      </w:pPr>
      <w:r>
        <w:t xml:space="preserve">　　话说回来。</w:t>
      </w:r>
    </w:p>
    <w:p>
      <w:pPr>
        <w:spacing w:after="120"/>
      </w:pPr>
      <w:r>
        <w:t xml:space="preserve">　　季末在被赶出小区回到车上后，就迫不及待的借着车里的光看了几个黑色便签上的内容。</w:t>
      </w:r>
    </w:p>
    <w:p>
      <w:pPr>
        <w:spacing w:after="120"/>
      </w:pPr>
      <w:r>
        <w:t xml:space="preserve">　　看完之后，他的脸上全是激动。</w:t>
      </w:r>
    </w:p>
    <w:p>
      <w:pPr>
        <w:spacing w:after="120"/>
      </w:pPr>
      <w:r>
        <w:t xml:space="preserve">　　“果然，那个世界真的精彩啊！”</w:t>
      </w:r>
    </w:p>
    <w:p>
      <w:pPr>
        <w:spacing w:after="120"/>
      </w:pPr>
      <w:r>
        <w:t xml:space="preserve">　　陈鑫在黑色便签上写的东西不多，都是一些概括性的东西。</w:t>
      </w:r>
    </w:p>
    <w:p>
      <w:pPr>
        <w:spacing w:after="120"/>
      </w:pPr>
      <w:r>
        <w:t xml:space="preserve">　　第一张便签上，陈鑫表明季末已经成功成为了地府的见习阴差，之后可以通过消灭鬼物来获得阴德，从而兑换地府的各种东西。</w:t>
      </w:r>
    </w:p>
    <w:p>
      <w:pPr>
        <w:spacing w:after="120"/>
      </w:pPr>
      <w:r>
        <w:t xml:space="preserve">　　其中包括镇物、功法以及召唤地府成员帮助。</w:t>
      </w:r>
    </w:p>
    <w:p>
      <w:pPr>
        <w:spacing w:after="120"/>
      </w:pPr>
      <w:r>
        <w:t xml:space="preserve">　　所谓召唤地府成员帮助，说白了就是召唤打手。</w:t>
      </w:r>
    </w:p>
    <w:p>
      <w:pPr>
        <w:spacing w:after="120"/>
      </w:pPr>
      <w:r>
        <w:t xml:space="preserve">　　目前能拿出手的也就是鸡哥和黄婴，当然，陈鑫对季末肯定不会说地府只有两个打手，而是说季末权限不够，等后面在地府的地位提升，自然能找到其他帮手。</w:t>
      </w:r>
    </w:p>
    <w:p>
      <w:pPr>
        <w:spacing w:after="120"/>
      </w:pPr>
      <w:r>
        <w:t xml:space="preserve">　　第二张便签上，陈鑫简单介绍并罗列了目前季末可以兑换的镇物列表以及镇物简介。</w:t>
      </w:r>
    </w:p>
    <w:p>
      <w:pPr>
        <w:spacing w:after="120"/>
      </w:pPr>
      <w:r>
        <w:t xml:space="preserve">　　分别是金婴灵囊（胞衣囊）、魂杖（哀杖）、冥狸俑、升阳灵火盆（旺盆）、烛夜石镇。</w:t>
      </w:r>
    </w:p>
    <w:p>
      <w:pPr>
        <w:spacing w:after="120"/>
      </w:pPr>
      <w:r>
        <w:t xml:space="preserve">　　旺盆、胞衣囊、哀杖这个三个镇物和苇茭一样，陈鑫给他们换了一个名字。</w:t>
      </w:r>
    </w:p>
    <w:p>
      <w:pPr>
        <w:spacing w:after="120"/>
      </w:pPr>
      <w:r>
        <w:t xml:space="preserve">　　至于苇茭、替身剪纸和罗网筛，陈鑫没有放在兑换列表里。</w:t>
      </w:r>
    </w:p>
    <w:p>
      <w:pPr>
        <w:spacing w:after="120"/>
      </w:pPr>
      <w:r>
        <w:t xml:space="preserve">　　不放替身剪纸，不是怕季末像叶珊那样滥用替身剪纸，而是陈鑫要将替身剪纸当成一种任务奖励机制来发放。</w:t>
      </w:r>
    </w:p>
    <w:p>
      <w:pPr>
        <w:spacing w:after="120"/>
      </w:pPr>
      <w:r>
        <w:t xml:space="preserve">　　每解决一个灵异事件后，陈鑫就会奖励一张替身剪纸。</w:t>
      </w:r>
    </w:p>
    <w:p>
      <w:pPr>
        <w:spacing w:after="120"/>
      </w:pPr>
      <w:r>
        <w:t xml:space="preserve">　　替身剪纸的存在既是对地府成员的一种保护，又是地府的一种无可替代的福利。</w:t>
      </w:r>
    </w:p>
    <w:p>
      <w:pPr>
        <w:spacing w:after="120"/>
      </w:pPr>
      <w:r>
        <w:t xml:space="preserve">　　这比让成员们自己兑换制作方法，自己制作更好。</w:t>
      </w:r>
    </w:p>
    <w:p>
      <w:pPr>
        <w:spacing w:after="120"/>
      </w:pPr>
      <w:r>
        <w:t xml:space="preserve">　　毕竟地府组织要笼络这些成员，不可能只用震慑和神秘。</w:t>
      </w:r>
    </w:p>
    <w:p>
      <w:pPr>
        <w:spacing w:after="120"/>
      </w:pPr>
      <w:r>
        <w:t xml:space="preserve">　　镇物的兑换列表是地府的核心竞争力，替身剪纸等不能兑换的特殊镇物，同样也是地府的核心竞争力。</w:t>
      </w:r>
    </w:p>
    <w:p>
      <w:pPr>
        <w:spacing w:after="120"/>
      </w:pPr>
      <w:r>
        <w:t xml:space="preserve">　　当然，替身剪纸的生辰八字需要成员们自己提供，这个陈鑫已经在最后一张便签上写下了，要想领取奖励，就得提供生辰八字。</w:t>
      </w:r>
    </w:p>
    <w:p>
      <w:pPr>
        <w:spacing w:after="120"/>
      </w:pPr>
      <w:r>
        <w:t xml:space="preserve">　　苇茭就不用说了，陈鑫在找到合适的成员后，都会将其送出去，当做阴差的制式装备。</w:t>
      </w:r>
    </w:p>
    <w:p>
      <w:pPr>
        <w:spacing w:after="120"/>
      </w:pPr>
      <w:r>
        <w:t xml:space="preserve">　　毕竟没有镇物防身，让这些普通人去抓鬼那就是送死。</w:t>
      </w:r>
    </w:p>
    <w:p>
      <w:pPr>
        <w:spacing w:after="120"/>
      </w:pPr>
      <w:r>
        <w:t xml:space="preserve">　　至于罗网筛的制作方法，陈鑫直接将其写在了第三张便签上。</w:t>
      </w:r>
    </w:p>
    <w:p>
      <w:pPr>
        <w:spacing w:after="120"/>
      </w:pPr>
      <w:r>
        <w:t xml:space="preserve">　　而且写的是第三版的罗网筛，混合了鉴邪、镇邪两种能力的版本。</w:t>
      </w:r>
    </w:p>
    <w:p>
      <w:pPr>
        <w:spacing w:after="120"/>
      </w:pPr>
      <w:r>
        <w:t xml:space="preserve">　　之所以这样，一个原因是地府的成员大概率都是普通人。</w:t>
      </w:r>
    </w:p>
    <w:p>
      <w:pPr>
        <w:spacing w:after="120"/>
      </w:pPr>
      <w:r>
        <w:t xml:space="preserve">　　没有看事先生的能力，很可能镇物都还没用出来，就已经着了鬼物的道。</w:t>
      </w:r>
    </w:p>
    <w:p>
      <w:pPr>
        <w:spacing w:after="120"/>
      </w:pPr>
      <w:r>
        <w:t xml:space="preserve">　　比如季末。</w:t>
      </w:r>
    </w:p>
    <w:p>
      <w:pPr>
        <w:spacing w:after="120"/>
      </w:pPr>
      <w:r>
        <w:t xml:space="preserve">　　地府的成员也是一个稀缺资源，现在每一个地府的成员都需要陈鑫自己去沟通，去拉拢。</w:t>
      </w:r>
    </w:p>
    <w:p>
      <w:pPr>
        <w:spacing w:after="120"/>
      </w:pPr>
      <w:r>
        <w:t xml:space="preserve">　　不说其他的，仅仅投放黄婴的那些阴德点，就已经够陈鑫心疼的了。</w:t>
      </w:r>
    </w:p>
    <w:p>
      <w:pPr>
        <w:spacing w:after="120"/>
      </w:pPr>
      <w:r>
        <w:t xml:space="preserve">　　像季末这么快就入职的人只是个例，更多的应该是叶畅那样犹豫徘徊的人。</w:t>
      </w:r>
    </w:p>
    <w:p>
      <w:pPr>
        <w:spacing w:after="120"/>
      </w:pPr>
      <w:r>
        <w:t xml:space="preserve">　　陈鑫估计拉拢一个地府成员，保守估计，需要消耗的阴德点在50点。</w:t>
      </w:r>
    </w:p>
    <w:p>
      <w:pPr>
        <w:spacing w:after="120"/>
      </w:pPr>
      <w:r>
        <w:t xml:space="preserve">　　这都相当于解决大半个凶煞能获得的阴德点了。</w:t>
      </w:r>
    </w:p>
    <w:p>
      <w:pPr>
        <w:spacing w:after="120"/>
      </w:pPr>
      <w:r>
        <w:t xml:space="preserve">　　如果刚拉拢成功就被鬼给干死了，那陈鑫就亏大了。</w:t>
      </w:r>
    </w:p>
    <w:p>
      <w:pPr>
        <w:spacing w:after="120"/>
      </w:pPr>
      <w:r>
        <w:t xml:space="preserve">　　只要没死，后期这些成员总会给他带来回报的。</w:t>
      </w:r>
    </w:p>
    <w:p>
      <w:pPr>
        <w:spacing w:after="120"/>
      </w:pPr>
      <w:r>
        <w:t xml:space="preserve">　　至于赠送罗网筛的另外一个原因，则是因为镇物触发的问题。</w:t>
      </w:r>
    </w:p>
    <w:p>
      <w:pPr>
        <w:spacing w:after="120"/>
      </w:pPr>
      <w:r>
        <w:t xml:space="preserve">　　目前的所有镇物中，也就罗网筛的触发条件简单一点。</w:t>
      </w:r>
    </w:p>
    <w:p>
      <w:pPr>
        <w:spacing w:after="120"/>
      </w:pPr>
      <w:r>
        <w:t xml:space="preserve">　　只要有阴气，戴上就算触发了。</w:t>
      </w:r>
    </w:p>
    <w:p>
      <w:pPr>
        <w:spacing w:after="120"/>
      </w:pPr>
      <w:r>
        <w:t xml:space="preserve">　　而一旦触发了，陈鑫就能察觉到，就能实时监测成员的情况。</w:t>
      </w:r>
    </w:p>
    <w:p>
      <w:pPr>
        <w:spacing w:after="120"/>
      </w:pPr>
      <w:r>
        <w:t xml:space="preserve">　　为此，陈鑫已经将每天的睡眠时间压缩到了4个小时，就算躺在床上也只是闭目养神，思索自己之后的路，同时监听《镇物大全》的动静。</w:t>
      </w:r>
    </w:p>
    <w:p>
      <w:pPr>
        <w:spacing w:after="120"/>
      </w:pPr>
      <w:r>
        <w:t xml:space="preserve">　　陈鑫估计等强身操提升到第五版，睡眠时间还能继续缩短，再往后，不睡估计也不是不可能。</w:t>
      </w:r>
    </w:p>
    <w:p>
      <w:pPr>
        <w:spacing w:after="120"/>
      </w:pPr>
      <w:r>
        <w:t xml:space="preserve">　　至于第四张便签，陈鑫罗列了功法。</w:t>
      </w:r>
    </w:p>
    <w:p>
      <w:pPr>
        <w:spacing w:after="120"/>
      </w:pPr>
      <w:r>
        <w:t xml:space="preserve">　　功法名字叫【八九玄功·一册】、【八九玄功·二册】、【八九玄功·三册】……</w:t>
      </w:r>
    </w:p>
    <w:p>
      <w:pPr>
        <w:spacing w:after="120"/>
      </w:pPr>
      <w:r>
        <w:t xml:space="preserve">　　……</w:t>
      </w:r>
    </w:p>
    <w:p>
      <w:pPr>
        <w:spacing w:after="120"/>
      </w:pPr>
      <w:r>
        <w:t>第140章 抵达总部的云龙天</w:t>
      </w:r>
    </w:p>
    <w:p>
      <w:pPr>
        <w:spacing w:after="120"/>
      </w:pPr>
      <w:r>
        <w:t xml:space="preserve">　　【八九玄功·一册】是陈鑫混合了第一版、第二版强身操的版本，也是阴德点改良后的版本。</w:t>
      </w:r>
    </w:p>
    <w:p>
      <w:pPr>
        <w:spacing w:after="120"/>
      </w:pPr>
      <w:r>
        <w:t xml:space="preserve">　　练完之后，直接可以达到民调局入职的水准，甚至犹有过之。</w:t>
      </w:r>
    </w:p>
    <w:p>
      <w:pPr>
        <w:spacing w:after="120"/>
      </w:pPr>
      <w:r>
        <w:t xml:space="preserve">　　至于【八九玄功·二册】，则是第三版强身操。</w:t>
      </w:r>
    </w:p>
    <w:p>
      <w:pPr>
        <w:spacing w:after="120"/>
      </w:pPr>
      <w:r>
        <w:t xml:space="preserve">　　【八九玄功·三册】是第四版，以此类推，且都是阴德点强化过的版本。</w:t>
      </w:r>
    </w:p>
    <w:p>
      <w:pPr>
        <w:spacing w:after="120"/>
      </w:pPr>
      <w:r>
        <w:t xml:space="preserve">　　当然，便签上只写了名字，以及兑换所需的阴德点，真要兑换的话，还是得看陈鑫什么时候有空了。</w:t>
      </w:r>
    </w:p>
    <w:p>
      <w:pPr>
        <w:spacing w:after="120"/>
      </w:pPr>
      <w:r>
        <w:t xml:space="preserve">　　关于地府成员阴德点的获取，陈鑫心里有一个模板。</w:t>
      </w:r>
    </w:p>
    <w:p>
      <w:pPr>
        <w:spacing w:after="120"/>
      </w:pPr>
      <w:r>
        <w:t xml:space="preserve">　　比如游魂1点阴德，厉鬼5点，凶煞50点。</w:t>
      </w:r>
    </w:p>
    <w:p>
      <w:pPr>
        <w:spacing w:after="120"/>
      </w:pPr>
      <w:r>
        <w:t xml:space="preserve">　　如果不是特别特殊的情况，都按这个标准来。</w:t>
      </w:r>
    </w:p>
    <w:p>
      <w:pPr>
        <w:spacing w:after="120"/>
      </w:pPr>
      <w:r>
        <w:t xml:space="preserve">　　如果能找到本体消灭掉，陈鑫自然会增加给予的阴德。</w:t>
      </w:r>
    </w:p>
    <w:p>
      <w:pPr>
        <w:spacing w:after="120"/>
      </w:pPr>
      <w:r>
        <w:t xml:space="preserve">　　当然，地府成员获得的阴德点只是一个数字，并不与陈鑫的阴德点等同，其与民调局的积分是一个性质。</w:t>
      </w:r>
    </w:p>
    <w:p>
      <w:pPr>
        <w:spacing w:after="120"/>
      </w:pPr>
      <w:r>
        <w:t xml:space="preserve">　　除了以上陈鑫真实可以给出的兑换物外，陈鑫还画了一个大饼。</w:t>
      </w:r>
    </w:p>
    <w:p>
      <w:pPr>
        <w:spacing w:after="120"/>
      </w:pPr>
      <w:r>
        <w:t xml:space="preserve">　　那就是当阴德累积到一定程度后，可以获得进入地府的资格！</w:t>
      </w:r>
    </w:p>
    <w:p>
      <w:pPr>
        <w:spacing w:after="120"/>
      </w:pPr>
      <w:r>
        <w:t xml:space="preserve">　　陈鑫在心里已经有了一些对地府总部的构想，只不过还需要时间去慢慢完善和探究。</w:t>
      </w:r>
    </w:p>
    <w:p>
      <w:pPr>
        <w:spacing w:after="120"/>
      </w:pPr>
      <w:r>
        <w:t xml:space="preserve">　　第五张便签，陈鑫写了关于鬼物的一些事情，比如鬼物的等级和特点，但只写到凶煞，没有往上写。</w:t>
      </w:r>
    </w:p>
    <w:p>
      <w:pPr>
        <w:spacing w:after="120"/>
      </w:pPr>
      <w:r>
        <w:t xml:space="preserve">　　血灾那个级别的鬼物，真要是被地府成员遇到了，那就等死吧。</w:t>
      </w:r>
    </w:p>
    <w:p>
      <w:pPr>
        <w:spacing w:after="120"/>
      </w:pPr>
      <w:r>
        <w:t xml:space="preserve">　　除非以后地府发展壮大了才行。</w:t>
      </w:r>
    </w:p>
    <w:p>
      <w:pPr>
        <w:spacing w:after="120"/>
      </w:pPr>
      <w:r>
        <w:t xml:space="preserve">　　在便签的最后，陈鑫又再次提了一句。</w:t>
      </w:r>
    </w:p>
    <w:p>
      <w:pPr>
        <w:spacing w:after="120"/>
      </w:pPr>
      <w:r>
        <w:t xml:space="preserve">　　「切记，勿要泄露‘地府’的存在。」</w:t>
      </w:r>
    </w:p>
    <w:p>
      <w:pPr>
        <w:spacing w:after="120"/>
      </w:pPr>
      <w:r>
        <w:t xml:space="preserve">　　至于真的遵守与否，陈鑫并不很看重。</w:t>
      </w:r>
    </w:p>
    <w:p>
      <w:pPr>
        <w:spacing w:after="120"/>
      </w:pPr>
      <w:r>
        <w:t xml:space="preserve">　　若是暴露了，引来民调局的注视，苦的肯定不是陈鑫。</w:t>
      </w:r>
    </w:p>
    <w:p>
      <w:pPr>
        <w:spacing w:after="120"/>
      </w:pPr>
      <w:r>
        <w:t xml:space="preserve">　　……</w:t>
      </w:r>
    </w:p>
    <w:p>
      <w:pPr>
        <w:spacing w:after="120"/>
      </w:pPr>
      <w:r>
        <w:t xml:space="preserve">　　季末看完标签上的内容后，视若珍宝一般将其收好，随即忍着屁股的痛，开车去了医院。</w:t>
      </w:r>
    </w:p>
    <w:p>
      <w:pPr>
        <w:spacing w:after="120"/>
      </w:pPr>
      <w:r>
        <w:t xml:space="preserve">　　等包扎好后，这才回了酒店。</w:t>
      </w:r>
    </w:p>
    <w:p>
      <w:pPr>
        <w:spacing w:after="120"/>
      </w:pPr>
      <w:r>
        <w:t xml:space="preserve">　　季末在床上辗转反侧了很久都没睡着。</w:t>
      </w:r>
    </w:p>
    <w:p>
      <w:pPr>
        <w:spacing w:after="120"/>
      </w:pPr>
      <w:r>
        <w:t xml:space="preserve">　　有兴奋的原因，也有屁股太痛睡不好的原因，一直到早上5点这才趴着睡了过去。</w:t>
      </w:r>
    </w:p>
    <w:p>
      <w:pPr>
        <w:spacing w:after="120"/>
      </w:pPr>
      <w:r>
        <w:t xml:space="preserve">　　再醒来的时候已经是中午十二点了。</w:t>
      </w:r>
    </w:p>
    <w:p>
      <w:pPr>
        <w:spacing w:after="120"/>
      </w:pPr>
      <w:r>
        <w:t xml:space="preserve">　　洗漱、吃饭之后，季末也没有着急离开粉樱市，而是用了一个下午的时间，将缚魂索和罗网筛的材料给收集齐了。</w:t>
      </w:r>
    </w:p>
    <w:p>
      <w:pPr>
        <w:spacing w:after="120"/>
      </w:pPr>
      <w:r>
        <w:t xml:space="preserve">　　缚魂索的材料倒还好，罗网筛的牛眼泪确实让季末费了好大一番功夫，最后愣是砸下了一万大夏币，这才让牛主人想尽办法，催了一小瓶牛眼泪出来。</w:t>
      </w:r>
    </w:p>
    <w:p>
      <w:pPr>
        <w:spacing w:after="120"/>
      </w:pPr>
      <w:r>
        <w:t xml:space="preserve">　　季末不在乎那个牛主人背后会不会说他人傻钱多，在季末看来，再多的钱，也比不上他要做的东西。</w:t>
      </w:r>
    </w:p>
    <w:p>
      <w:pPr>
        <w:spacing w:after="120"/>
      </w:pPr>
      <w:r>
        <w:t xml:space="preserve">　　与其耗费时间去搞牛眼泪，不如用钱来买时间。</w:t>
      </w:r>
    </w:p>
    <w:p>
      <w:pPr>
        <w:spacing w:after="120"/>
      </w:pPr>
      <w:r>
        <w:t xml:space="preserve">　　晚上7点的时候，季末就将两个镇物全部给做出来了。</w:t>
      </w:r>
    </w:p>
    <w:p>
      <w:pPr>
        <w:spacing w:after="120"/>
      </w:pPr>
      <w:r>
        <w:t xml:space="preserve">　　缚魂索他已经知道了用法，所以很是宝贝。</w:t>
      </w:r>
    </w:p>
    <w:p>
      <w:pPr>
        <w:spacing w:after="120"/>
      </w:pPr>
      <w:r>
        <w:t xml:space="preserve">　　但罗网筛还是第一次使用，在制作出来后他就扣在脸上朝着四面八方看了看，没有任何反应。</w:t>
      </w:r>
    </w:p>
    <w:p>
      <w:pPr>
        <w:spacing w:after="120"/>
      </w:pPr>
      <w:r>
        <w:t xml:space="preserve">　　当然，经历了凌晨的那件事，季末不会认为罗网筛没用。</w:t>
      </w:r>
    </w:p>
    <w:p>
      <w:pPr>
        <w:spacing w:after="120"/>
      </w:pPr>
      <w:r>
        <w:t xml:space="preserve">　　真要是没用，也是他的制作方法不对！</w:t>
      </w:r>
    </w:p>
    <w:p>
      <w:pPr>
        <w:spacing w:after="120"/>
      </w:pPr>
      <w:r>
        <w:t xml:space="preserve">　　这么想着，季末又打开了《夜话民俗论坛》。</w:t>
      </w:r>
    </w:p>
    <w:p>
      <w:pPr>
        <w:spacing w:after="120"/>
      </w:pPr>
      <w:r>
        <w:t xml:space="preserve">　　他本想再看看第三个帖子里的地点具体在哪，结果打开就看到了私信的消息。</w:t>
      </w:r>
    </w:p>
    <w:p>
      <w:pPr>
        <w:spacing w:after="120"/>
      </w:pPr>
      <w:r>
        <w:t xml:space="preserve">　　看着「中山客」的那句话，季末脸都绿了。</w:t>
      </w:r>
    </w:p>
    <w:p>
      <w:pPr>
        <w:spacing w:after="120"/>
      </w:pPr>
      <w:r>
        <w:t xml:space="preserve">　　昨天他要是看到这句话，屁股怎么可能到现在还疼？</w:t>
      </w:r>
    </w:p>
    <w:p>
      <w:pPr>
        <w:spacing w:after="120"/>
      </w:pPr>
      <w:r>
        <w:t xml:space="preserve">　　原本不想理会「中山客」，但之后他想起了那个小孩之前说的话，最终他还是和「中山客」聊了聊。</w:t>
      </w:r>
    </w:p>
    <w:p>
      <w:pPr>
        <w:spacing w:after="120"/>
      </w:pPr>
      <w:r>
        <w:t xml:space="preserve">　　「中山客」在得知小孩的消息后就去找人问去了，一个小时后，「中山客」回了消息。</w:t>
      </w:r>
    </w:p>
    <w:p>
      <w:pPr>
        <w:spacing w:after="120"/>
      </w:pPr>
      <w:r>
        <w:t xml:space="preserve">　　「中山客：大佬，我打听了很多人，这才在一个老人那里问到了，我这个房子还真的死过人……不过那是十来年前的事情了，在我之前，这里还住过很多租客，他们都没遇到任何事情，也没有听到滑滑梯里的动静，只有我……」</w:t>
      </w:r>
    </w:p>
    <w:p>
      <w:pPr>
        <w:spacing w:after="120"/>
      </w:pPr>
      <w:r>
        <w:t xml:space="preserve">　　「中山客：当时这个房子住的是一家三口，那孩子的父母都是老师，对孩子管教的很严，每次放学之后别的孩子都在玩，他却在家里写作业、学画画，就算让小孩出去玩滑滑梯，也只能玩三次，多一次都会被教训。」</w:t>
      </w:r>
    </w:p>
    <w:p>
      <w:pPr>
        <w:spacing w:after="120"/>
      </w:pPr>
      <w:r>
        <w:t xml:space="preserve">　　「中山客：至于死因……当时条件还没有这么好，房间里生的炉子，听说是中毒了，一家三口死了两个，就男主人活了下来。」</w:t>
      </w:r>
    </w:p>
    <w:p>
      <w:pPr>
        <w:spacing w:after="120"/>
      </w:pPr>
      <w:r>
        <w:t xml:space="preserve">　　「中山客：我在想，是不是因为我这个房子能很清楚看到那个滑滑梯，所以那小孩才对其很是留恋，这才阴魂不散？大佬，你看我说的对吗？」</w:t>
      </w:r>
    </w:p>
    <w:p>
      <w:pPr>
        <w:spacing w:after="120"/>
      </w:pPr>
      <w:r>
        <w:t xml:space="preserve">　　季末看完这些后叹了一口气。</w:t>
      </w:r>
    </w:p>
    <w:p>
      <w:pPr>
        <w:spacing w:after="120"/>
      </w:pPr>
      <w:r>
        <w:t xml:space="preserve">　　「然之寂灭：知道了，谢谢。」</w:t>
      </w:r>
    </w:p>
    <w:p>
      <w:pPr>
        <w:spacing w:after="120"/>
      </w:pPr>
      <w:r>
        <w:t xml:space="preserve">　　「中山客：大佬，以后要是遇到事了，我能找你吗？」</w:t>
      </w:r>
    </w:p>
    <w:p>
      <w:pPr>
        <w:spacing w:after="120"/>
      </w:pPr>
      <w:r>
        <w:t xml:space="preserve">　　「然之寂灭：可以，但没事别找我，我挺忙的。」</w:t>
      </w:r>
    </w:p>
    <w:p>
      <w:pPr>
        <w:spacing w:after="120"/>
      </w:pPr>
      <w:r>
        <w:t xml:space="preserve">　　「中山客：那大佬，能加个微聊吗？」</w:t>
      </w:r>
    </w:p>
    <w:p>
      <w:pPr>
        <w:spacing w:after="120"/>
      </w:pPr>
      <w:r>
        <w:t xml:space="preserve">　　季末看着这句话，想了想，还是将自己的微聊号发了过去。</w:t>
      </w:r>
    </w:p>
    <w:p>
      <w:pPr>
        <w:spacing w:after="120"/>
      </w:pPr>
      <w:r>
        <w:t xml:space="preserve">　　以后，他必定要接触很多灵异事件，这样才能凑够足够的阴德，换取更多的镇物，甚至功法。</w:t>
      </w:r>
    </w:p>
    <w:p>
      <w:pPr>
        <w:spacing w:after="120"/>
      </w:pPr>
      <w:r>
        <w:t xml:space="preserve">　　如果可以，他还想去地府总部看看，看看他的同事，看看阴差之上的大佬有多牛逼。</w:t>
      </w:r>
    </w:p>
    <w:p>
      <w:pPr>
        <w:spacing w:after="120"/>
      </w:pPr>
      <w:r>
        <w:t xml:space="preserve">　　说不定还能拜个师呢？</w:t>
      </w:r>
    </w:p>
    <w:p>
      <w:pPr>
        <w:spacing w:after="120"/>
      </w:pPr>
      <w:r>
        <w:t xml:space="preserve">　　所以，扩展自己在灵异圈的人脉，扩散自己看事先生的名头，是有必要的。</w:t>
      </w:r>
    </w:p>
    <w:p>
      <w:pPr>
        <w:spacing w:after="120"/>
      </w:pPr>
      <w:r>
        <w:t xml:space="preserve">　　以后说不定就不用自己去找了，自然有事会找过来。</w:t>
      </w:r>
    </w:p>
    <w:p>
      <w:pPr>
        <w:spacing w:after="120"/>
      </w:pPr>
      <w:r>
        <w:t xml:space="preserve">　　这么想着，季末就给「中山客」这个好友添加了一个标签，「灵异圈」。</w:t>
      </w:r>
    </w:p>
    <w:p>
      <w:pPr>
        <w:spacing w:after="120"/>
      </w:pPr>
      <w:r>
        <w:t xml:space="preserve">　　之后的时间，季末再次看了看一些帖子，收藏了一些后就收起了手机，然后开车朝着隔壁吉品市而去。</w:t>
      </w:r>
    </w:p>
    <w:p>
      <w:pPr>
        <w:spacing w:after="120"/>
      </w:pPr>
      <w:r>
        <w:t xml:space="preserve">　　说是三个帖子的地方都要看，那就要有始有终！</w:t>
      </w:r>
    </w:p>
    <w:p>
      <w:pPr>
        <w:spacing w:after="120"/>
      </w:pPr>
      <w:r>
        <w:t xml:space="preserve">　　季末是当天晚上9点到吉品市的酒店，10点去给屁股换了一个药，11点就去了灵异地点。</w:t>
      </w:r>
    </w:p>
    <w:p>
      <w:pPr>
        <w:spacing w:after="120"/>
      </w:pPr>
      <w:r>
        <w:t xml:space="preserve">　　可到了地方，他将罗网筛戴在脸上后却发现，什么都没有。</w:t>
      </w:r>
    </w:p>
    <w:p>
      <w:pPr>
        <w:spacing w:after="120"/>
      </w:pPr>
      <w:r>
        <w:t xml:space="preserve">　　不信邪的他又等了一阵，一直从凌晨等到了早上，都没有看到帖子里说的灵异事件。</w:t>
      </w:r>
    </w:p>
    <w:p>
      <w:pPr>
        <w:spacing w:after="120"/>
      </w:pPr>
      <w:r>
        <w:t xml:space="preserve">　　一夜没睡的季末当即就给论坛那个帖子的帖主回去了消息。</w:t>
      </w:r>
    </w:p>
    <w:p>
      <w:pPr>
        <w:spacing w:after="120"/>
      </w:pPr>
      <w:r>
        <w:t xml:space="preserve">　　结果早上8点才收到回复。</w:t>
      </w:r>
    </w:p>
    <w:p>
      <w:pPr>
        <w:spacing w:after="120"/>
      </w:pPr>
      <w:r>
        <w:t xml:space="preserve">　　看到回复内容的时候，季末当场就炸了。</w:t>
      </w:r>
    </w:p>
    <w:p>
      <w:pPr>
        <w:spacing w:after="120"/>
      </w:pPr>
      <w:r>
        <w:t xml:space="preserve">　　原来那小子纯粹是在编故事，也是听到季末到了地方，这才坦白。</w:t>
      </w:r>
    </w:p>
    <w:p>
      <w:pPr>
        <w:spacing w:after="120"/>
      </w:pPr>
      <w:r>
        <w:t xml:space="preserve">　　无奈，季末只能结束了这次的探灵之旅。</w:t>
      </w:r>
    </w:p>
    <w:p>
      <w:pPr>
        <w:spacing w:after="120"/>
      </w:pPr>
      <w:r>
        <w:t xml:space="preserve">　　至于下一次是什么时候，季末准备等自己屁股好一点后再说。</w:t>
      </w:r>
    </w:p>
    <w:p>
      <w:pPr>
        <w:spacing w:after="120"/>
      </w:pPr>
      <w:r>
        <w:t xml:space="preserve">　　回去休整了两天，季末原本应该遭受老婆的质问，但当他将屁股的伤亮出来后，一场纷争就化于无形。</w:t>
      </w:r>
    </w:p>
    <w:p>
      <w:pPr>
        <w:spacing w:after="120"/>
      </w:pPr>
      <w:r>
        <w:t xml:space="preserve">　　不仅如此，这两天季末还过的很舒服，老婆干啥都伺候着。</w:t>
      </w:r>
    </w:p>
    <w:p>
      <w:pPr>
        <w:spacing w:after="120"/>
      </w:pPr>
      <w:r>
        <w:t xml:space="preserve">　　第二天的时候，季末感觉屁股的情况好些了，然后就开车去了白永年的养鸡场。</w:t>
      </w:r>
    </w:p>
    <w:p>
      <w:pPr>
        <w:spacing w:after="120"/>
      </w:pPr>
      <w:r>
        <w:t xml:space="preserve">　　这次去的时候，白永年的山头又有了一些变化，想来是这段时间一直在搞建设。</w:t>
      </w:r>
    </w:p>
    <w:p>
      <w:pPr>
        <w:spacing w:after="120"/>
      </w:pPr>
      <w:r>
        <w:t xml:space="preserve">　　“老白！嘛呢？”</w:t>
      </w:r>
    </w:p>
    <w:p>
      <w:pPr>
        <w:spacing w:after="120"/>
      </w:pPr>
      <w:r>
        <w:t xml:space="preserve">　　白永年扭头就看着一脸意气风发的季末，心中诧异。</w:t>
      </w:r>
    </w:p>
    <w:p>
      <w:pPr>
        <w:spacing w:after="120"/>
      </w:pPr>
      <w:r>
        <w:t xml:space="preserve">　　“在看养鸡的资料，你这是……”</w:t>
      </w:r>
    </w:p>
    <w:p>
      <w:pPr>
        <w:spacing w:after="120"/>
      </w:pPr>
      <w:r>
        <w:t xml:space="preserve">　　白永年的目光忽然落在了季末的翘臀上。</w:t>
      </w:r>
    </w:p>
    <w:p>
      <w:pPr>
        <w:spacing w:after="120"/>
      </w:pPr>
      <w:r>
        <w:t xml:space="preserve">　　“你这是去整容……整屁股了？”</w:t>
      </w:r>
    </w:p>
    <w:p>
      <w:pPr>
        <w:spacing w:after="120"/>
      </w:pPr>
      <w:r>
        <w:t xml:space="preserve">　　“你才去整屁股了，我这是受伤了！”</w:t>
      </w:r>
    </w:p>
    <w:p>
      <w:pPr>
        <w:spacing w:after="120"/>
      </w:pPr>
      <w:r>
        <w:t xml:space="preserve">　　季末没好气说道。</w:t>
      </w:r>
    </w:p>
    <w:p>
      <w:pPr>
        <w:spacing w:after="120"/>
      </w:pPr>
      <w:r>
        <w:t xml:space="preserve">　　“受伤？你这神气的样子，也不像是一个病号的样子啊。”</w:t>
      </w:r>
    </w:p>
    <w:p>
      <w:pPr>
        <w:spacing w:after="120"/>
      </w:pPr>
      <w:r>
        <w:t xml:space="preserve">　　白永年满脸古怪。</w:t>
      </w:r>
    </w:p>
    <w:p>
      <w:pPr>
        <w:spacing w:after="120"/>
      </w:pPr>
      <w:r>
        <w:t xml:space="preserve">　　“人逢喜事精神爽！倒茶！”</w:t>
      </w:r>
    </w:p>
    <w:p>
      <w:pPr>
        <w:spacing w:after="120"/>
      </w:pPr>
      <w:r>
        <w:t xml:space="preserve">　　季末小心翼翼坐下，开口就让白永年倒茶。</w:t>
      </w:r>
    </w:p>
    <w:p>
      <w:pPr>
        <w:spacing w:after="120"/>
      </w:pPr>
      <w:r>
        <w:t xml:space="preserve">　　白永年也没有计较，他挺想知道季末到底是因为什么事情这么高兴的。</w:t>
      </w:r>
    </w:p>
    <w:p>
      <w:pPr>
        <w:spacing w:after="120"/>
      </w:pPr>
      <w:r>
        <w:t xml:space="preserve">　　“你干什么了？”</w:t>
      </w:r>
    </w:p>
    <w:p>
      <w:pPr>
        <w:spacing w:after="120"/>
      </w:pPr>
      <w:r>
        <w:t xml:space="preserve">　　“我……”</w:t>
      </w:r>
    </w:p>
    <w:p>
      <w:pPr>
        <w:spacing w:after="120"/>
      </w:pPr>
      <w:r>
        <w:t xml:space="preserve">　　季末刚要开口，忽然就想起了最后一张黑色便签上那孤零零的一句话，当即，他就将到嘴的话给咽了下去。</w:t>
      </w:r>
    </w:p>
    <w:p>
      <w:pPr>
        <w:spacing w:after="120"/>
      </w:pPr>
      <w:r>
        <w:t xml:space="preserve">　　“我要结婚了！”</w:t>
      </w:r>
    </w:p>
    <w:p>
      <w:pPr>
        <w:spacing w:after="120"/>
      </w:pPr>
      <w:r>
        <w:t xml:space="preserve">　　“……那确实是好事，啥日子？”</w:t>
      </w:r>
    </w:p>
    <w:p>
      <w:pPr>
        <w:spacing w:after="120"/>
      </w:pPr>
      <w:r>
        <w:t xml:space="preserve">　　随后两人就乱七八糟的聊了很多，等分开的时候，季末不得劲，白永年也满肚子的疑惑。</w:t>
      </w:r>
    </w:p>
    <w:p>
      <w:pPr>
        <w:spacing w:after="120"/>
      </w:pPr>
      <w:r>
        <w:t xml:space="preserve">　　季末是因为没能装成逼，没能告诉白永年说自己已经是那个世界的人了，并且还有两个镇物，还加入了一个神秘的组织，还抓了一只鬼！</w:t>
      </w:r>
    </w:p>
    <w:p>
      <w:pPr>
        <w:spacing w:after="120"/>
      </w:pPr>
      <w:r>
        <w:t xml:space="preserve">　　这让季末有一种锦衣夜行的感觉。</w:t>
      </w:r>
    </w:p>
    <w:p>
      <w:pPr>
        <w:spacing w:after="120"/>
      </w:pPr>
      <w:r>
        <w:t xml:space="preserve">　　白永年则是因为季末这次来只字不提入股养鸡场的事情。</w:t>
      </w:r>
    </w:p>
    <w:p>
      <w:pPr>
        <w:spacing w:after="120"/>
      </w:pPr>
      <w:r>
        <w:t xml:space="preserve">　　季末之前想的是什么，白永年自然知道，可这才几天过去，季末怎么好像已经对灵异方面的事情不感兴趣了？</w:t>
      </w:r>
    </w:p>
    <w:p>
      <w:pPr>
        <w:spacing w:after="120"/>
      </w:pPr>
      <w:r>
        <w:t xml:space="preserve">　　“结婚，真的这么开心吗？”</w:t>
      </w:r>
    </w:p>
    <w:p>
      <w:pPr>
        <w:spacing w:after="120"/>
      </w:pPr>
      <w:r>
        <w:t xml:space="preserve">　　白永年忽然有种自己要不也试试找一个的想法。</w:t>
      </w:r>
    </w:p>
    <w:p>
      <w:pPr>
        <w:spacing w:after="120"/>
      </w:pPr>
      <w:r>
        <w:t xml:space="preserve">　　……</w:t>
      </w:r>
    </w:p>
    <w:p>
      <w:pPr>
        <w:spacing w:after="120"/>
      </w:pPr>
      <w:r>
        <w:t xml:space="preserve">　　木碑市民调局。</w:t>
      </w:r>
    </w:p>
    <w:p>
      <w:pPr>
        <w:spacing w:after="120"/>
      </w:pPr>
      <w:r>
        <w:t xml:space="preserve">　　云龙天终于从负四层出来了。</w:t>
      </w:r>
    </w:p>
    <w:p>
      <w:pPr>
        <w:spacing w:after="120"/>
      </w:pPr>
      <w:r>
        <w:t xml:space="preserve">　　这一次，陪着他出来的有一堆人。</w:t>
      </w:r>
    </w:p>
    <w:p>
      <w:pPr>
        <w:spacing w:after="120"/>
      </w:pPr>
      <w:r>
        <w:t xml:space="preserve">　　柏鸿涛、金超、范小四、宗蓬，以及从总部赶来的四个人。</w:t>
      </w:r>
    </w:p>
    <w:p>
      <w:pPr>
        <w:spacing w:after="120"/>
      </w:pPr>
      <w:r>
        <w:t xml:space="preserve">　　今天，是云龙天被送往总部的日子。</w:t>
      </w:r>
    </w:p>
    <w:p>
      <w:pPr>
        <w:spacing w:after="120"/>
      </w:pPr>
      <w:r>
        <w:t xml:space="preserve">　　“宗组长，人我们就接走了。”</w:t>
      </w:r>
    </w:p>
    <w:p>
      <w:pPr>
        <w:spacing w:after="120"/>
      </w:pPr>
      <w:r>
        <w:t xml:space="preserve">　　一个中年汉子对宗蓬说道。</w:t>
      </w:r>
    </w:p>
    <w:p>
      <w:pPr>
        <w:spacing w:after="120"/>
      </w:pPr>
      <w:r>
        <w:t xml:space="preserve">　　“嗯，尽量不要在路上休息，尽快送达。”</w:t>
      </w:r>
    </w:p>
    <w:p>
      <w:pPr>
        <w:spacing w:after="120"/>
      </w:pPr>
      <w:r>
        <w:t xml:space="preserve">　　宗蓬皱眉叮嘱道。</w:t>
      </w:r>
    </w:p>
    <w:p>
      <w:pPr>
        <w:spacing w:after="120"/>
      </w:pPr>
      <w:r>
        <w:t xml:space="preserve">　　“好！”</w:t>
      </w:r>
    </w:p>
    <w:p>
      <w:pPr>
        <w:spacing w:after="120"/>
      </w:pPr>
      <w:r>
        <w:t xml:space="preserve">　　说完，中年汉子又对柏鸿涛点了点头，随即就带着云龙天上了一辆黑色保姆车。</w:t>
      </w:r>
    </w:p>
    <w:p>
      <w:pPr>
        <w:spacing w:after="120"/>
      </w:pPr>
      <w:r>
        <w:t xml:space="preserve">　　看着车子离去，柏鸿涛转头看向宗蓬。</w:t>
      </w:r>
    </w:p>
    <w:p>
      <w:pPr>
        <w:spacing w:after="120"/>
      </w:pPr>
      <w:r>
        <w:t xml:space="preserve">　　“宗组长，你不跟着回总部吗？”</w:t>
      </w:r>
    </w:p>
    <w:p>
      <w:pPr>
        <w:spacing w:after="120"/>
      </w:pPr>
      <w:r>
        <w:t xml:space="preserve">　　宗蓬摇头。</w:t>
      </w:r>
    </w:p>
    <w:p>
      <w:pPr>
        <w:spacing w:after="120"/>
      </w:pPr>
      <w:r>
        <w:t xml:space="preserve">　　“原本是要回去的，但总部那边让我继续接手圣婴教堂那个‘门’的事，相关的文件今天你应该会收到，你一会将相关的资料让人给我再整理一份送来。”</w:t>
      </w:r>
    </w:p>
    <w:p>
      <w:pPr>
        <w:spacing w:after="120"/>
      </w:pPr>
      <w:r>
        <w:t xml:space="preserve">　　宗蓬说完就离开了。</w:t>
      </w:r>
    </w:p>
    <w:p>
      <w:pPr>
        <w:spacing w:after="120"/>
      </w:pPr>
      <w:r>
        <w:t xml:space="preserve">　　柏鸿涛揉了揉眉心，转头看了金超一眼。</w:t>
      </w:r>
    </w:p>
    <w:p>
      <w:pPr>
        <w:spacing w:after="120"/>
      </w:pPr>
      <w:r>
        <w:t xml:space="preserve">　　“超啊，你是这件事的参与者，你将资料给送过去吧。”</w:t>
      </w:r>
    </w:p>
    <w:p>
      <w:pPr>
        <w:spacing w:after="120"/>
      </w:pPr>
      <w:r>
        <w:t xml:space="preserve">　　说完，柏鸿涛就背着手离开了。</w:t>
      </w:r>
    </w:p>
    <w:p>
      <w:pPr>
        <w:spacing w:after="120"/>
      </w:pPr>
      <w:r>
        <w:t xml:space="preserve">　　金超看到柏鸿涛的身影消失，这才转头对范小四说道：</w:t>
      </w:r>
    </w:p>
    <w:p>
      <w:pPr>
        <w:spacing w:after="120"/>
      </w:pPr>
      <w:r>
        <w:t xml:space="preserve">　　“你也是圣婴教堂的参与者，一会你去档案室将资料给宗蓬送去吧，嗯……如果他有什么问题，你就回答一下，我最近强身操有点疏于锻炼了，就这样，有问题找柏局长。”</w:t>
      </w:r>
    </w:p>
    <w:p>
      <w:pPr>
        <w:spacing w:after="120"/>
      </w:pPr>
      <w:r>
        <w:t xml:space="preserve">　　说完，金超就大步离开了。</w:t>
      </w:r>
    </w:p>
    <w:p>
      <w:pPr>
        <w:spacing w:after="120"/>
      </w:pPr>
      <w:r>
        <w:t xml:space="preserve">　　范小四呆立在原地，想起宗蓬那张从来没有过笑容的脸，他心中也有点排斥，可惜，他下面没人了。</w:t>
      </w:r>
    </w:p>
    <w:p>
      <w:pPr>
        <w:spacing w:after="120"/>
      </w:pPr>
      <w:r>
        <w:t xml:space="preserve">　　叹了一口气，范小四朝局里走去。</w:t>
      </w:r>
    </w:p>
    <w:p>
      <w:pPr>
        <w:spacing w:after="120"/>
      </w:pPr>
      <w:r>
        <w:t xml:space="preserve">　　“总比去和鬼打交道要好。”</w:t>
      </w:r>
    </w:p>
    <w:p>
      <w:pPr>
        <w:spacing w:after="120"/>
      </w:pPr>
      <w:r>
        <w:t xml:space="preserve">　　……</w:t>
      </w:r>
    </w:p>
    <w:p>
      <w:pPr>
        <w:spacing w:after="120"/>
      </w:pPr>
      <w:r>
        <w:t xml:space="preserve">　　当天晚上。</w:t>
      </w:r>
    </w:p>
    <w:p>
      <w:pPr>
        <w:spacing w:after="120"/>
      </w:pPr>
      <w:r>
        <w:t xml:space="preserve">　　就在陈鑫揣摩地府的相关事宜的时候，在季末保养自己的两个镇物的时候，在叶畅犹豫要不要报警的时候，在宗蓬对着‘神使’等民间组织资料皱眉的时候。</w:t>
      </w:r>
    </w:p>
    <w:p>
      <w:pPr>
        <w:spacing w:after="120"/>
      </w:pPr>
      <w:r>
        <w:t xml:space="preserve">　　云龙天，已经被送到了大夏民调局总部，与民调局总局的大人物，见了面。</w:t>
      </w:r>
    </w:p>
    <w:p>
      <w:pPr>
        <w:spacing w:after="120"/>
      </w:pPr>
      <w:r>
        <w:t xml:space="preserve">　　……</w:t>
      </w:r>
    </w:p>
    <w:p>
      <w:pPr>
        <w:spacing w:after="120"/>
      </w:pPr>
      <w:r>
        <w:t xml:space="preserve">　　PS：求月票、推荐票~</w:t>
      </w:r>
    </w:p>
    <w:p>
      <w:pPr>
        <w:spacing w:after="120"/>
      </w:pPr>
      <w:r>
        <w:t xml:space="preserve">　　（づ￣3￣）づ~碗</w:t>
      </w:r>
    </w:p>
    <w:p>
      <w:pPr>
        <w:spacing w:after="120"/>
      </w:pPr>
      <w:r>
        <w:t>第141章 总部的礼物</w:t>
      </w:r>
    </w:p>
    <w:p>
      <w:pPr>
        <w:spacing w:after="120"/>
      </w:pPr>
      <w:r>
        <w:t xml:space="preserve">　　“是云龙天吧，你好，我是樊耀辉，民调局总局研究部副部长。”</w:t>
      </w:r>
    </w:p>
    <w:p>
      <w:pPr>
        <w:spacing w:after="120"/>
      </w:pPr>
      <w:r>
        <w:t xml:space="preserve">　　出现在云龙天面前的，是一个寸头白发的老人。</w:t>
      </w:r>
    </w:p>
    <w:p>
      <w:pPr>
        <w:spacing w:after="120"/>
      </w:pPr>
      <w:r>
        <w:t xml:space="preserve">　　老人个头不高，略微佝偻的背不像旁边两个人挺的那么直，不过说起话来让人如沐春风。</w:t>
      </w:r>
    </w:p>
    <w:p>
      <w:pPr>
        <w:spacing w:after="120"/>
      </w:pPr>
      <w:r>
        <w:t xml:space="preserve">　　云龙天也不是没苦硬吃的人，事已至此，他就算怨天尤人也没有用。</w:t>
      </w:r>
    </w:p>
    <w:p>
      <w:pPr>
        <w:spacing w:after="120"/>
      </w:pPr>
      <w:r>
        <w:t xml:space="preserve">　　所以，他脸上也带起了笑容。</w:t>
      </w:r>
    </w:p>
    <w:p>
      <w:pPr>
        <w:spacing w:after="120"/>
      </w:pPr>
      <w:r>
        <w:t xml:space="preserve">　　“你好，我是云龙天。”</w:t>
      </w:r>
    </w:p>
    <w:p>
      <w:pPr>
        <w:spacing w:after="120"/>
      </w:pPr>
      <w:r>
        <w:t xml:space="preserve">　　“这一路上辛苦了吧？”</w:t>
      </w:r>
    </w:p>
    <w:p>
      <w:pPr>
        <w:spacing w:after="120"/>
      </w:pPr>
      <w:r>
        <w:t xml:space="preserve">　　“还好，虽然路程挺远，但都挺照顾我的。”</w:t>
      </w:r>
    </w:p>
    <w:p>
      <w:pPr>
        <w:spacing w:after="120"/>
      </w:pPr>
      <w:r>
        <w:t xml:space="preserve">　　“那就好……介意我叫你小天吗？”</w:t>
      </w:r>
    </w:p>
    <w:p>
      <w:pPr>
        <w:spacing w:after="120"/>
      </w:pPr>
      <w:r>
        <w:t xml:space="preserve">　　“叫我龙天就行。”</w:t>
      </w:r>
    </w:p>
    <w:p>
      <w:pPr>
        <w:spacing w:after="120"/>
      </w:pPr>
      <w:r>
        <w:t xml:space="preserve">　　云龙天礼貌的笑笑。</w:t>
      </w:r>
    </w:p>
    <w:p>
      <w:pPr>
        <w:spacing w:after="120"/>
      </w:pPr>
      <w:r>
        <w:t xml:space="preserve">　　“好，龙天啊，宗蓬那小子的性格我是知道的，做事只看结果，不在意过程，在研究领域上，他这种性格很好，可惜并不是所有事情都能那么处理。”</w:t>
      </w:r>
    </w:p>
    <w:p>
      <w:pPr>
        <w:spacing w:after="120"/>
      </w:pPr>
      <w:r>
        <w:t xml:space="preserve">　　樊耀辉走到云龙天身后，推着云龙天的轮椅往前走。</w:t>
      </w:r>
    </w:p>
    <w:p>
      <w:pPr>
        <w:spacing w:after="120"/>
      </w:pPr>
      <w:r>
        <w:t xml:space="preserve">　　“涉及到与人接触的事情，他这样的就容易得罪人……但大夏现在的情况，确实需要宗蓬这样的人去做事……所以，如果他有得罪的地方，我代他为你道歉了。”</w:t>
      </w:r>
    </w:p>
    <w:p>
      <w:pPr>
        <w:spacing w:after="120"/>
      </w:pPr>
      <w:r>
        <w:t xml:space="preserve">　　“我们总局研究部为你准备了一份礼物，聊表歉意。”</w:t>
      </w:r>
    </w:p>
    <w:p>
      <w:pPr>
        <w:spacing w:after="120"/>
      </w:pPr>
      <w:r>
        <w:t xml:space="preserve">　　云龙天没有说话，只是安静的看着民调局总部大楼的样子。</w:t>
      </w:r>
    </w:p>
    <w:p>
      <w:pPr>
        <w:spacing w:after="120"/>
      </w:pPr>
      <w:r>
        <w:t xml:space="preserve">　　从外观上来看，民调局总部比木碑市民调局的建筑还更要老旧一些。</w:t>
      </w:r>
    </w:p>
    <w:p>
      <w:pPr>
        <w:spacing w:after="120"/>
      </w:pPr>
      <w:r>
        <w:t xml:space="preserve">　　但总部给云龙天的感觉却与木碑市民调局不同。</w:t>
      </w:r>
    </w:p>
    <w:p>
      <w:pPr>
        <w:spacing w:after="120"/>
      </w:pPr>
      <w:r>
        <w:t xml:space="preserve">　　木碑市民调局给云龙天的是压抑感，但总部却给云龙天了一种肃穆感。</w:t>
      </w:r>
    </w:p>
    <w:p>
      <w:pPr>
        <w:spacing w:after="120"/>
      </w:pPr>
      <w:r>
        <w:t xml:space="preserve">　　同样都让它感到压力，但总部给他的感觉会更舒服一些。</w:t>
      </w:r>
    </w:p>
    <w:p>
      <w:pPr>
        <w:spacing w:after="120"/>
      </w:pPr>
      <w:r>
        <w:t xml:space="preserve">　　打量完之后，云龙天这才笑着说道：</w:t>
      </w:r>
    </w:p>
    <w:p>
      <w:pPr>
        <w:spacing w:after="120"/>
      </w:pPr>
      <w:r>
        <w:t xml:space="preserve">　　“那我可就有些期待了，大夏最神秘的部门，会给我什么礼物呢？”</w:t>
      </w:r>
    </w:p>
    <w:p>
      <w:pPr>
        <w:spacing w:after="120"/>
      </w:pPr>
      <w:r>
        <w:t xml:space="preserve">　　听着云龙天丝毫没有婉拒的意思，樊耀辉脸上的笑容更多了一些。</w:t>
      </w:r>
    </w:p>
    <w:p>
      <w:pPr>
        <w:spacing w:after="120"/>
      </w:pPr>
      <w:r>
        <w:t xml:space="preserve">　　“等到了研究部你就会知道的，先让我带你看看民调局总部吧，以后，你可能很长时间都会生活在这里了。”</w:t>
      </w:r>
    </w:p>
    <w:p>
      <w:pPr>
        <w:spacing w:after="120"/>
      </w:pPr>
      <w:r>
        <w:t xml:space="preserve">　　樊耀辉说着，就他推着云龙天穿过了刚才的那栋大楼，来到了民调局大楼的后面。</w:t>
      </w:r>
    </w:p>
    <w:p>
      <w:pPr>
        <w:spacing w:after="120"/>
      </w:pPr>
      <w:r>
        <w:t xml:space="preserve">　　与前面的现代大楼不同的是，大楼之后全都是古建筑，或者说是加固过后的古建筑。</w:t>
      </w:r>
    </w:p>
    <w:p>
      <w:pPr>
        <w:spacing w:after="120"/>
      </w:pPr>
      <w:r>
        <w:t xml:space="preserve">　　青砖红瓦中隐藏着一些现代化的设备。</w:t>
      </w:r>
    </w:p>
    <w:p>
      <w:pPr>
        <w:spacing w:after="120"/>
      </w:pPr>
      <w:r>
        <w:t xml:space="preserve">　　云龙天看到了摄像头、报警器，但却没有看到对应的线路。</w:t>
      </w:r>
    </w:p>
    <w:p>
      <w:pPr>
        <w:spacing w:after="120"/>
      </w:pPr>
      <w:r>
        <w:t xml:space="preserve">　　想必是隐藏了起来，只不过手法太好，哪怕云龙天从下面经过，也没有看到隐藏在了哪里。</w:t>
      </w:r>
    </w:p>
    <w:p>
      <w:pPr>
        <w:spacing w:after="120"/>
      </w:pPr>
      <w:r>
        <w:t xml:space="preserve">　　“刚才我们经过的那栋楼，是民调局对外的接待大厅，一些一线专员回来休整，又或者民间的个人、团体前来交涉的时候，都会在接待大楼里进行。”</w:t>
      </w:r>
    </w:p>
    <w:p>
      <w:pPr>
        <w:spacing w:after="120"/>
      </w:pPr>
      <w:r>
        <w:t xml:space="preserve">　　“我们现在所处的这一片古建筑，则是只有组长级以上的专员才能进来的地方。”</w:t>
      </w:r>
    </w:p>
    <w:p>
      <w:pPr>
        <w:spacing w:after="120"/>
      </w:pPr>
      <w:r>
        <w:t xml:space="preserve">　　樊耀辉说着，指了指旁边不远处的一片院子。</w:t>
      </w:r>
    </w:p>
    <w:p>
      <w:pPr>
        <w:spacing w:after="120"/>
      </w:pPr>
      <w:r>
        <w:t xml:space="preserve">　　“那里是档案部，整个大夏所有的灵异事件、未知事件，都在里面能找到，哪怕是五十年前的档案，也有。”</w:t>
      </w:r>
    </w:p>
    <w:p>
      <w:pPr>
        <w:spacing w:after="120"/>
      </w:pPr>
      <w:r>
        <w:t xml:space="preserve">　　云龙天顺着樊耀辉手指的方向看了过去，只有四个字可以评价。</w:t>
      </w:r>
    </w:p>
    <w:p>
      <w:pPr>
        <w:spacing w:after="120"/>
      </w:pPr>
      <w:r>
        <w:t xml:space="preserve">　　平平无奇。</w:t>
      </w:r>
    </w:p>
    <w:p>
      <w:pPr>
        <w:spacing w:after="120"/>
      </w:pPr>
      <w:r>
        <w:t xml:space="preserve">　　除了古建筑的外表，云龙天没看出那里有什么不同的，也看不出那里有保卫森严的守卫。</w:t>
      </w:r>
    </w:p>
    <w:p>
      <w:pPr>
        <w:spacing w:after="120"/>
      </w:pPr>
      <w:r>
        <w:t xml:space="preserve">　　似乎，是个民调局的人都能进去。</w:t>
      </w:r>
    </w:p>
    <w:p>
      <w:pPr>
        <w:spacing w:after="120"/>
      </w:pPr>
      <w:r>
        <w:t xml:space="preserve">　　“呵呵……龙天，档案部很重要，所以以后如果你要进去，记得带着我们研究部为你准备的研究员身份卡才行，不然……会出事的。”</w:t>
      </w:r>
    </w:p>
    <w:p>
      <w:pPr>
        <w:spacing w:after="120"/>
      </w:pPr>
      <w:r>
        <w:t xml:space="preserve">　　樊耀辉没有解释会出什么事情，云龙天也没有问，他的注意力被樊耀辉话里所说的东西给吸引了。</w:t>
      </w:r>
    </w:p>
    <w:p>
      <w:pPr>
        <w:spacing w:after="120"/>
      </w:pPr>
      <w:r>
        <w:t xml:space="preserve">　　“我的研究员身份卡？”</w:t>
      </w:r>
    </w:p>
    <w:p>
      <w:pPr>
        <w:spacing w:after="120"/>
      </w:pPr>
      <w:r>
        <w:t xml:space="preserve">　　“嗯，在木碑市民调局，你只是宗蓬的审问对象，但你所表现出的能力，已经不能让我们再将你当成审问对象来看待了。”</w:t>
      </w:r>
    </w:p>
    <w:p>
      <w:pPr>
        <w:spacing w:after="120"/>
      </w:pPr>
      <w:r>
        <w:t xml:space="preserve">　　云龙天点了点头，心中明白，这是要将他收编了。</w:t>
      </w:r>
    </w:p>
    <w:p>
      <w:pPr>
        <w:spacing w:after="120"/>
      </w:pPr>
      <w:r>
        <w:t xml:space="preserve">　　如此的话，想必之后的那个礼物也不会是什么小礼物。</w:t>
      </w:r>
    </w:p>
    <w:p>
      <w:pPr>
        <w:spacing w:after="120"/>
      </w:pPr>
      <w:r>
        <w:t xml:space="preserve">　　随着樊耀辉的继续推进讲解，云龙天也了解到了民调局总部的其他部门。</w:t>
      </w:r>
    </w:p>
    <w:p>
      <w:pPr>
        <w:spacing w:after="120"/>
      </w:pPr>
      <w:r>
        <w:t xml:space="preserve">　　除了档案部外，还有寻灵部、实验部、物资管理部等部门。</w:t>
      </w:r>
    </w:p>
    <w:p>
      <w:pPr>
        <w:spacing w:after="120"/>
      </w:pPr>
      <w:r>
        <w:t xml:space="preserve">　　不过这些，云龙天从外面都没看出什么来。</w:t>
      </w:r>
    </w:p>
    <w:p>
      <w:pPr>
        <w:spacing w:after="120"/>
      </w:pPr>
      <w:r>
        <w:t xml:space="preserve">　　但有一点，云龙天看出来了。</w:t>
      </w:r>
    </w:p>
    <w:p>
      <w:pPr>
        <w:spacing w:after="120"/>
      </w:pPr>
      <w:r>
        <w:t xml:space="preserve">　　那就是樊耀辉在民调局总部的身份，很高。</w:t>
      </w:r>
    </w:p>
    <w:p>
      <w:pPr>
        <w:spacing w:after="120"/>
      </w:pPr>
      <w:r>
        <w:t xml:space="preserve">　　一路被推着走了十多分钟，路上遇到的人，大多数都会对樊耀辉打招呼，只有少数几个埋头走路目不斜视的人没理会。</w:t>
      </w:r>
    </w:p>
    <w:p>
      <w:pPr>
        <w:spacing w:after="120"/>
      </w:pPr>
      <w:r>
        <w:t xml:space="preserve">　　从这些人的态度中，云龙天也看出了，他们不是普通上下级关系的那种必要的礼貌，而是一种发自内心的尊敬。</w:t>
      </w:r>
    </w:p>
    <w:p>
      <w:pPr>
        <w:spacing w:after="120"/>
      </w:pPr>
      <w:r>
        <w:t xml:space="preserve">　　顺带的，他这个被樊耀辉推着的人，也成为了一个了不得的人物。</w:t>
      </w:r>
    </w:p>
    <w:p>
      <w:pPr>
        <w:spacing w:after="120"/>
      </w:pPr>
      <w:r>
        <w:t xml:space="preserve">　　云龙天从那些扫过自己的眼神中，看到了惊讶和尊敬，似乎在这些人眼里，能被樊耀辉推着人肯定也一定是个了不起的家伙。</w:t>
      </w:r>
    </w:p>
    <w:p>
      <w:pPr>
        <w:spacing w:after="120"/>
      </w:pPr>
      <w:r>
        <w:t xml:space="preserve">　　这让云龙天有点小尴尬。</w:t>
      </w:r>
    </w:p>
    <w:p>
      <w:pPr>
        <w:spacing w:after="120"/>
      </w:pPr>
      <w:r>
        <w:t xml:space="preserve">　　不过这种尴尬在进入研究部后就没了。</w:t>
      </w:r>
    </w:p>
    <w:p>
      <w:pPr>
        <w:spacing w:after="120"/>
      </w:pPr>
      <w:r>
        <w:t xml:space="preserve">　　研究部的人哪怕遇到了樊耀辉都不会打招呼。</w:t>
      </w:r>
    </w:p>
    <w:p>
      <w:pPr>
        <w:spacing w:after="120"/>
      </w:pPr>
      <w:r>
        <w:t xml:space="preserve">　　这个奇怪的发现，云龙天问了出来。</w:t>
      </w:r>
    </w:p>
    <w:p>
      <w:pPr>
        <w:spacing w:after="120"/>
      </w:pPr>
      <w:r>
        <w:t xml:space="preserve">　　“呵呵……这是部长立下的规矩，研究部的人，只需要埋头搞研究就行，不用在乎那些繁文缛节。”</w:t>
      </w:r>
    </w:p>
    <w:p>
      <w:pPr>
        <w:spacing w:after="120"/>
      </w:pPr>
      <w:r>
        <w:t xml:space="preserve">　　“有本事的研究员，可以在部长的办公室拍桌子，这也是宗蓬这种性格的研究员，最喜欢的一个规则。”</w:t>
      </w:r>
    </w:p>
    <w:p>
      <w:pPr>
        <w:spacing w:after="120"/>
      </w:pPr>
      <w:r>
        <w:t xml:space="preserve">　　樊耀辉笑着说道。</w:t>
      </w:r>
    </w:p>
    <w:p>
      <w:pPr>
        <w:spacing w:after="120"/>
      </w:pPr>
      <w:r>
        <w:t xml:space="preserve">　　“其实，哪怕不派宗蓬去，随便派一个其他一级研究员去处理你的那件事，可能也就比宗蓬能好一点，但也好不到哪里去。”</w:t>
      </w:r>
    </w:p>
    <w:p>
      <w:pPr>
        <w:spacing w:after="120"/>
      </w:pPr>
      <w:r>
        <w:t xml:space="preserve">　　云龙天点头，心里对那个部长有了好奇。</w:t>
      </w:r>
    </w:p>
    <w:p>
      <w:pPr>
        <w:spacing w:after="120"/>
      </w:pPr>
      <w:r>
        <w:t xml:space="preserve">　　不过樊耀辉并没有要为他介绍部长的意思。</w:t>
      </w:r>
    </w:p>
    <w:p>
      <w:pPr>
        <w:spacing w:after="120"/>
      </w:pPr>
      <w:r>
        <w:t xml:space="preserve">　　很快，他们就进入了一部电梯。</w:t>
      </w:r>
    </w:p>
    <w:p>
      <w:pPr>
        <w:spacing w:after="120"/>
      </w:pPr>
      <w:r>
        <w:t xml:space="preserve">　　电梯是往下的，与木碑市民调局只有负四层不一样，民调局总局的这部电梯，可以按到负十八层。</w:t>
      </w:r>
    </w:p>
    <w:p>
      <w:pPr>
        <w:spacing w:after="120"/>
      </w:pPr>
      <w:r>
        <w:t xml:space="preserve">　　根据每一层之间电梯经过所用的时间，云龙天也能大概感知到，层与层之间，可能并不是只有两三米那么一点。</w:t>
      </w:r>
    </w:p>
    <w:p>
      <w:pPr>
        <w:spacing w:after="120"/>
      </w:pPr>
      <w:r>
        <w:t xml:space="preserve">　　保守估计，每一层之间相隔了十米左右。</w:t>
      </w:r>
    </w:p>
    <w:p>
      <w:pPr>
        <w:spacing w:after="120"/>
      </w:pPr>
      <w:r>
        <w:t xml:space="preserve">　　十八层，就是一百八十米。</w:t>
      </w:r>
    </w:p>
    <w:p>
      <w:pPr>
        <w:spacing w:after="120"/>
      </w:pPr>
      <w:r>
        <w:t xml:space="preserve">　　云龙天好奇，建立这么一个地下空间难道就没有挖到复杂地形吗？</w:t>
      </w:r>
    </w:p>
    <w:p>
      <w:pPr>
        <w:spacing w:after="120"/>
      </w:pPr>
      <w:r>
        <w:t xml:space="preserve">　　但这，显然不是需要云龙天考虑的。</w:t>
      </w:r>
    </w:p>
    <w:p>
      <w:pPr>
        <w:spacing w:after="120"/>
      </w:pPr>
      <w:r>
        <w:t xml:space="preserve">　　云龙天几人只到了负三层，电梯门就打开了。</w:t>
      </w:r>
    </w:p>
    <w:p>
      <w:pPr>
        <w:spacing w:after="120"/>
      </w:pPr>
      <w:r>
        <w:t xml:space="preserve">　　本以为民调局总局的地下空间会和木碑市一样，是由一条走廊连接多个房子，可等电梯门打开后，云龙天这才发现自己只猜对了一半。</w:t>
      </w:r>
    </w:p>
    <w:p>
      <w:pPr>
        <w:spacing w:after="120"/>
      </w:pPr>
      <w:r>
        <w:t xml:space="preserve">　　确实是一条走廊连接了多个房间。</w:t>
      </w:r>
    </w:p>
    <w:p>
      <w:pPr>
        <w:spacing w:after="120"/>
      </w:pPr>
      <w:r>
        <w:t xml:space="preserve">　　但这条走廊，太大了。</w:t>
      </w:r>
    </w:p>
    <w:p>
      <w:pPr>
        <w:spacing w:after="120"/>
      </w:pPr>
      <w:r>
        <w:t xml:space="preserve">　　足足一个足球场大小，与其说它是走廊，不如说它是一个连接所有房间的广场。</w:t>
      </w:r>
    </w:p>
    <w:p>
      <w:pPr>
        <w:spacing w:after="120"/>
      </w:pPr>
      <w:r>
        <w:t xml:space="preserve">　　广场周围有着很多门。</w:t>
      </w:r>
    </w:p>
    <w:p>
      <w:pPr>
        <w:spacing w:after="120"/>
      </w:pPr>
      <w:r>
        <w:t xml:space="preserve">　　每一扇门都没有窗户，且很厚实。</w:t>
      </w:r>
    </w:p>
    <w:p>
      <w:pPr>
        <w:spacing w:after="120"/>
      </w:pPr>
      <w:r>
        <w:t xml:space="preserve">　　至于广场上，除了行走的研究员外，还有一些中小型机器以及公用设施。</w:t>
      </w:r>
    </w:p>
    <w:p>
      <w:pPr>
        <w:spacing w:after="120"/>
      </w:pPr>
      <w:r>
        <w:t xml:space="preserve">　　比如打印机，比如传真机，比如机械臂等等。</w:t>
      </w:r>
    </w:p>
    <w:p>
      <w:pPr>
        <w:spacing w:after="120"/>
      </w:pPr>
      <w:r>
        <w:t xml:space="preserve">　　很多研究员都是从小房间中走出，然后抵达广场中的某个设施前进行工作，然后再回到房间里。</w:t>
      </w:r>
    </w:p>
    <w:p>
      <w:pPr>
        <w:spacing w:after="120"/>
      </w:pPr>
      <w:r>
        <w:t xml:space="preserve">　　云龙天打眼看去，就他在广场上所见的研究员，就不下百个了，由此可见，民调局总局的人数应该不会少。</w:t>
      </w:r>
    </w:p>
    <w:p>
      <w:pPr>
        <w:spacing w:after="120"/>
      </w:pPr>
      <w:r>
        <w:t xml:space="preserve">　　“其他部门底下都有类似的空间，虽然结构不同，但都一样安全。”</w:t>
      </w:r>
    </w:p>
    <w:p>
      <w:pPr>
        <w:spacing w:after="120"/>
      </w:pPr>
      <w:r>
        <w:t xml:space="preserve">　　“若是之后你对某方面的研究感兴趣，也可以加入其中。”</w:t>
      </w:r>
    </w:p>
    <w:p>
      <w:pPr>
        <w:spacing w:after="120"/>
      </w:pPr>
      <w:r>
        <w:t xml:space="preserve">　　樊耀辉说着，就将云龙天推到了一个房门的位置。</w:t>
      </w:r>
    </w:p>
    <w:p>
      <w:pPr>
        <w:spacing w:after="120"/>
      </w:pPr>
      <w:r>
        <w:t xml:space="preserve">　　身后两个人中的一个走上前去打开了房门。</w:t>
      </w:r>
    </w:p>
    <w:p>
      <w:pPr>
        <w:spacing w:after="120"/>
      </w:pPr>
      <w:r>
        <w:t xml:space="preserve">　　一进去，云龙天就看到了一台类似核磁共振机器一样的东西摆在房间中央。</w:t>
      </w:r>
    </w:p>
    <w:p>
      <w:pPr>
        <w:spacing w:after="120"/>
      </w:pPr>
      <w:r>
        <w:t xml:space="preserve">　　以前家里人治疗他腿的时候，他经常会被放入核磁共振仪器里。</w:t>
      </w:r>
    </w:p>
    <w:p>
      <w:pPr>
        <w:spacing w:after="120"/>
      </w:pPr>
      <w:r>
        <w:t xml:space="preserve">　　“这是要给我做体检？”</w:t>
      </w:r>
    </w:p>
    <w:p>
      <w:pPr>
        <w:spacing w:after="120"/>
      </w:pPr>
      <w:r>
        <w:t xml:space="preserve">　　云龙天问道。</w:t>
      </w:r>
    </w:p>
    <w:p>
      <w:pPr>
        <w:spacing w:after="120"/>
      </w:pPr>
      <w:r>
        <w:t xml:space="preserve">　　“呵呵……差不多，这就是我们研究部的赔礼。”</w:t>
      </w:r>
    </w:p>
    <w:p>
      <w:pPr>
        <w:spacing w:after="120"/>
      </w:pPr>
      <w:r>
        <w:t xml:space="preserve">　　樊耀辉说完，旁边两人就将云龙天带到了仪器旁边，将云龙天身上衣服褪去只剩下内裤后放在了仪器上。</w:t>
      </w:r>
    </w:p>
    <w:p>
      <w:pPr>
        <w:spacing w:after="120"/>
      </w:pPr>
      <w:r>
        <w:t xml:space="preserve">　　“不要担心，既然我们大老远将你请来，就不会是为了伤害你。”</w:t>
      </w:r>
    </w:p>
    <w:p>
      <w:pPr>
        <w:spacing w:after="120"/>
      </w:pPr>
      <w:r>
        <w:t xml:space="preserve">　　樊耀辉安慰了一下，见云龙天没有什么反应，这才继续说道：“一会可能有些不适感，所以需要给你的双腿打麻药。”</w:t>
      </w:r>
    </w:p>
    <w:p>
      <w:pPr>
        <w:spacing w:after="120"/>
      </w:pPr>
      <w:r>
        <w:t xml:space="preserve">　　听到麻药，云龙天笑了。</w:t>
      </w:r>
    </w:p>
    <w:p>
      <w:pPr>
        <w:spacing w:after="120"/>
      </w:pPr>
      <w:r>
        <w:t xml:space="preserve">　　“不用了，我的双腿没有知觉。”</w:t>
      </w:r>
    </w:p>
    <w:p>
      <w:pPr>
        <w:spacing w:after="120"/>
      </w:pPr>
      <w:r>
        <w:t xml:space="preserve">　　樊耀辉摇头。</w:t>
      </w:r>
    </w:p>
    <w:p>
      <w:pPr>
        <w:spacing w:after="120"/>
      </w:pPr>
      <w:r>
        <w:t xml:space="preserve">　　“要的。”</w:t>
      </w:r>
    </w:p>
    <w:p>
      <w:pPr>
        <w:spacing w:after="120"/>
      </w:pPr>
      <w:r>
        <w:t xml:space="preserve">　　说完，他就走到仪器操控室里，点击了什么。</w:t>
      </w:r>
    </w:p>
    <w:p>
      <w:pPr>
        <w:spacing w:after="120"/>
      </w:pPr>
      <w:r>
        <w:t xml:space="preserve">　　一个针管被机械臂带出，分别在云龙天两条腿上扎了一针。</w:t>
      </w:r>
    </w:p>
    <w:p>
      <w:pPr>
        <w:spacing w:after="120"/>
      </w:pPr>
      <w:r>
        <w:t xml:space="preserve">　　正如云龙天所说的那样，没有任何感觉。</w:t>
      </w:r>
    </w:p>
    <w:p>
      <w:pPr>
        <w:spacing w:after="120"/>
      </w:pPr>
      <w:r>
        <w:t xml:space="preserve">　　但此时云龙天的心却跳动的有些快。</w:t>
      </w:r>
    </w:p>
    <w:p>
      <w:pPr>
        <w:spacing w:after="120"/>
      </w:pPr>
      <w:r>
        <w:t xml:space="preserve">　　从樊耀辉这一路的态度来看，他不难猜出现在要做什么。</w:t>
      </w:r>
    </w:p>
    <w:p>
      <w:pPr>
        <w:spacing w:after="120"/>
      </w:pPr>
      <w:r>
        <w:t xml:space="preserve">　　可是，真的行吗？</w:t>
      </w:r>
    </w:p>
    <w:p>
      <w:pPr>
        <w:spacing w:after="120"/>
      </w:pPr>
      <w:r>
        <w:t xml:space="preserve">　　他的腿，基本上在全国知名的医院都看过，医生给出的结论都一样，无法恢复。</w:t>
      </w:r>
    </w:p>
    <w:p>
      <w:pPr>
        <w:spacing w:after="120"/>
      </w:pPr>
      <w:r>
        <w:t xml:space="preserve">　　只有那些私立医院会给出一些‘可能’‘有希望’的字眼，然后让云龙天家里人掏上几万块，最后才说一声‘可惜’。</w:t>
      </w:r>
    </w:p>
    <w:p>
      <w:pPr>
        <w:spacing w:after="120"/>
      </w:pPr>
      <w:r>
        <w:t xml:space="preserve">　　心中虽然这么想着，但云龙天的心还是乱了。</w:t>
      </w:r>
    </w:p>
    <w:p>
      <w:pPr>
        <w:spacing w:after="120"/>
      </w:pPr>
      <w:r>
        <w:t xml:space="preserve">　　一般医院治不好，可这里，并不一般呐。</w:t>
      </w:r>
    </w:p>
    <w:p>
      <w:pPr>
        <w:spacing w:after="120"/>
      </w:pPr>
      <w:r>
        <w:t xml:space="preserve">　　就在云龙天忐忑等待的时候，房间中的灯光暗了下去，只剩下一些信号指示灯的光亮。</w:t>
      </w:r>
    </w:p>
    <w:p>
      <w:pPr>
        <w:spacing w:after="120"/>
      </w:pPr>
      <w:r>
        <w:t xml:space="preserve">　　没多久，他就听到了嗡的一声。</w:t>
      </w:r>
    </w:p>
    <w:p>
      <w:pPr>
        <w:spacing w:after="120"/>
      </w:pPr>
      <w:r>
        <w:t xml:space="preserve">　　紧接着，他眼角余光看到了一抹橙红色的亮光从他下半身那里的仪器上亮起。</w:t>
      </w:r>
    </w:p>
    <w:p>
      <w:pPr>
        <w:spacing w:after="120"/>
      </w:pPr>
      <w:r>
        <w:t xml:space="preserve">　　哪怕没有直接针对他的上半身，他也感知到了一抹炙热。</w:t>
      </w:r>
    </w:p>
    <w:p>
      <w:pPr>
        <w:spacing w:after="120"/>
      </w:pPr>
      <w:r>
        <w:t xml:space="preserve">　　这是什么？</w:t>
      </w:r>
    </w:p>
    <w:p>
      <w:pPr>
        <w:spacing w:after="120"/>
      </w:pPr>
      <w:r>
        <w:t xml:space="preserve">　　躺在仪器床上的云龙天仰起头，朝着下半身看去。</w:t>
      </w:r>
    </w:p>
    <w:p>
      <w:pPr>
        <w:spacing w:after="120"/>
      </w:pPr>
      <w:r>
        <w:t xml:space="preserve">　　然后，他就看到了惊悚的一幕。</w:t>
      </w:r>
    </w:p>
    <w:p>
      <w:pPr>
        <w:spacing w:after="120"/>
      </w:pPr>
      <w:r>
        <w:t xml:space="preserve">　　他的双腿位置，全部变成了半透明状，或者说是肌肉成了透明状，将血管、骨头、等东西全部暴露了出来。</w:t>
      </w:r>
    </w:p>
    <w:p>
      <w:pPr>
        <w:spacing w:after="120"/>
      </w:pPr>
      <w:r>
        <w:t xml:space="preserve">　　“这是什么技术？”</w:t>
      </w:r>
    </w:p>
    <w:p>
      <w:pPr>
        <w:spacing w:after="120"/>
      </w:pPr>
      <w:r>
        <w:t xml:space="preserve">　　哪怕是核磁共振，也是通过技术手段反馈出一些图像来。</w:t>
      </w:r>
    </w:p>
    <w:p>
      <w:pPr>
        <w:spacing w:after="120"/>
      </w:pPr>
      <w:r>
        <w:t xml:space="preserve">　　可现在云龙天却是在肉眼下就看到了这些东西，这之间的差距可就太大了。</w:t>
      </w:r>
    </w:p>
    <w:p>
      <w:pPr>
        <w:spacing w:after="120"/>
      </w:pPr>
      <w:r>
        <w:t xml:space="preserve">　　就在云龙天心中惊叹的时候，随后发生的事情让他心里狠狠一抽。</w:t>
      </w:r>
    </w:p>
    <w:p>
      <w:pPr>
        <w:spacing w:after="120"/>
      </w:pPr>
      <w:r>
        <w:t xml:space="preserve">　　原本出现在下半身仪器上的橙红色光芒忽然变亮了一些，就像是发射了光波出去一样。</w:t>
      </w:r>
    </w:p>
    <w:p>
      <w:pPr>
        <w:spacing w:after="120"/>
      </w:pPr>
      <w:r>
        <w:t xml:space="preserve">　　云龙天看到了那光波击打在了自己那透明的双腿上，也看到了腿里的骨头随着明灭不断的橙红色光芒，逐渐变成了碎末。</w:t>
      </w:r>
    </w:p>
    <w:p>
      <w:pPr>
        <w:spacing w:after="120"/>
      </w:pPr>
      <w:r>
        <w:t xml:space="preserve">　　只要不是傻子，都知道骨头完全粉碎是一个什么情况。</w:t>
      </w:r>
    </w:p>
    <w:p>
      <w:pPr>
        <w:spacing w:after="120"/>
      </w:pPr>
      <w:r>
        <w:t xml:space="preserve">　　云龙天脸色顿时就变得有些苍白。</w:t>
      </w:r>
    </w:p>
    <w:p>
      <w:pPr>
        <w:spacing w:after="120"/>
      </w:pPr>
      <w:r>
        <w:t xml:space="preserve">　　哪怕他知道民调局没必要害他，但心里还是慌乱焦虑了起来。</w:t>
      </w:r>
    </w:p>
    <w:p>
      <w:pPr>
        <w:spacing w:after="120"/>
      </w:pPr>
      <w:r>
        <w:t xml:space="preserve">　　以前他的双腿虽然被告知治不好，但还是有点希望的。</w:t>
      </w:r>
    </w:p>
    <w:p>
      <w:pPr>
        <w:spacing w:after="120"/>
      </w:pPr>
      <w:r>
        <w:t xml:space="preserve">　　但今天之后，如果他站不起来，那以后也永远别想站起来了。</w:t>
      </w:r>
    </w:p>
    <w:p>
      <w:pPr>
        <w:spacing w:after="120"/>
      </w:pPr>
      <w:r>
        <w:t xml:space="preserve">　　……</w:t>
      </w:r>
    </w:p>
    <w:p>
      <w:pPr>
        <w:spacing w:after="120"/>
      </w:pPr>
      <w:r>
        <w:t>第142章 三级研究员</w:t>
      </w:r>
    </w:p>
    <w:p>
      <w:pPr>
        <w:spacing w:after="120"/>
      </w:pPr>
      <w:r>
        <w:t xml:space="preserve">　　大概过去了半个小时左右，这期间云龙天没有再看自己的腿。</w:t>
      </w:r>
    </w:p>
    <w:p>
      <w:pPr>
        <w:spacing w:after="120"/>
      </w:pPr>
      <w:r>
        <w:t xml:space="preserve">　　等房间里灯光再亮起来的时候，他也被机器自动推了出去。</w:t>
      </w:r>
    </w:p>
    <w:p>
      <w:pPr>
        <w:spacing w:after="120"/>
      </w:pPr>
      <w:r>
        <w:t xml:space="preserve">　　樊耀辉走了过来。</w:t>
      </w:r>
    </w:p>
    <w:p>
      <w:pPr>
        <w:spacing w:after="120"/>
      </w:pPr>
      <w:r>
        <w:t xml:space="preserve">　　“龙天，可以下来试试了。”</w:t>
      </w:r>
    </w:p>
    <w:p>
      <w:pPr>
        <w:spacing w:after="120"/>
      </w:pPr>
      <w:r>
        <w:t xml:space="preserve">　　云龙天闻言，下意识的等着其他人的帮忙，可等了好一会也不见有任何动静。</w:t>
      </w:r>
    </w:p>
    <w:p>
      <w:pPr>
        <w:spacing w:after="120"/>
      </w:pPr>
      <w:r>
        <w:t xml:space="preserve">　　“我的意思是，你自己下来。”</w:t>
      </w:r>
    </w:p>
    <w:p>
      <w:pPr>
        <w:spacing w:after="120"/>
      </w:pPr>
      <w:r>
        <w:t xml:space="preserve">　　樊耀辉笑着说道。</w:t>
      </w:r>
    </w:p>
    <w:p>
      <w:pPr>
        <w:spacing w:after="120"/>
      </w:pPr>
      <w:r>
        <w:t xml:space="preserve">　　云龙天心中一颤，挺起上半身，看向了自己的双腿。</w:t>
      </w:r>
    </w:p>
    <w:p>
      <w:pPr>
        <w:spacing w:after="120"/>
      </w:pPr>
      <w:r>
        <w:t xml:space="preserve">　　双腿的透明现象已经不见，云龙天看不到腿里的情况是什么样的。</w:t>
      </w:r>
    </w:p>
    <w:p>
      <w:pPr>
        <w:spacing w:after="120"/>
      </w:pPr>
      <w:r>
        <w:t xml:space="preserve">　　可当他看到自己右脚大拇指忽然动了一下后，整个人都被吓的后仰了一下。</w:t>
      </w:r>
    </w:p>
    <w:p>
      <w:pPr>
        <w:spacing w:after="120"/>
      </w:pPr>
      <w:r>
        <w:t xml:space="preserve">　　“这……”</w:t>
      </w:r>
    </w:p>
    <w:p>
      <w:pPr>
        <w:spacing w:after="120"/>
      </w:pPr>
      <w:r>
        <w:t xml:space="preserve">　　云龙天还没有意识到他已经可以控制他的脚指头了。</w:t>
      </w:r>
    </w:p>
    <w:p>
      <w:pPr>
        <w:spacing w:after="120"/>
      </w:pPr>
      <w:r>
        <w:t xml:space="preserve">　　看着樊耀辉，见对方点头，云龙天这才将目光重新看向自己的双脚。</w:t>
      </w:r>
    </w:p>
    <w:p>
      <w:pPr>
        <w:spacing w:after="120"/>
      </w:pPr>
      <w:r>
        <w:t xml:space="preserve">　　大拇指可以翘起，但二拇指翘起的幅度就变小了一些。</w:t>
      </w:r>
    </w:p>
    <w:p>
      <w:pPr>
        <w:spacing w:after="120"/>
      </w:pPr>
      <w:r>
        <w:t xml:space="preserve">　　至于后面的三个指头，根本翘不起来。</w:t>
      </w:r>
    </w:p>
    <w:p>
      <w:pPr>
        <w:spacing w:after="120"/>
      </w:pPr>
      <w:r>
        <w:t xml:space="preserve">　　原本云龙天以为这是治疗不完全的现象，可等他将五个脚趾全部蜷缩起来后，这才明白这不是治疗不完全，而是脚趾头并不是都可以控制翘起的。</w:t>
      </w:r>
    </w:p>
    <w:p>
      <w:pPr>
        <w:spacing w:after="120"/>
      </w:pPr>
      <w:r>
        <w:t xml:space="preserve">　　看着自己合拢放开的脚趾，云龙天眼神颤动。</w:t>
      </w:r>
    </w:p>
    <w:p>
      <w:pPr>
        <w:spacing w:after="120"/>
      </w:pPr>
      <w:r>
        <w:t xml:space="preserve">　　活动了一会之后，云龙天尝试抬起自己的腿。</w:t>
      </w:r>
    </w:p>
    <w:p>
      <w:pPr>
        <w:spacing w:after="120"/>
      </w:pPr>
      <w:r>
        <w:t xml:space="preserve">　　一次又一次，足足尝试了五六分钟，云龙天这才让自己的双腿蜷了起来。</w:t>
      </w:r>
    </w:p>
    <w:p>
      <w:pPr>
        <w:spacing w:after="120"/>
      </w:pPr>
      <w:r>
        <w:t xml:space="preserve">　　看着在床板上来回蜷缩的腿，云龙天眼睛已经被泪水占满。</w:t>
      </w:r>
    </w:p>
    <w:p>
      <w:pPr>
        <w:spacing w:after="120"/>
      </w:pPr>
      <w:r>
        <w:t xml:space="preserve">　　想起每次去医院之后父母失落之余还不忘安慰自己的情形，想起妹妹为了不让自己难过，明明已经在学校拿了跳舞大赛第一，却从不把奖状挂在墙上。</w:t>
      </w:r>
    </w:p>
    <w:p>
      <w:pPr>
        <w:spacing w:after="120"/>
      </w:pPr>
      <w:r>
        <w:t xml:space="preserve">　　如此种种，以后，都不会再出现了。</w:t>
      </w:r>
    </w:p>
    <w:p>
      <w:pPr>
        <w:spacing w:after="120"/>
      </w:pPr>
      <w:r>
        <w:t xml:space="preserve">　　他，能站起来了！</w:t>
      </w:r>
    </w:p>
    <w:p>
      <w:pPr>
        <w:spacing w:after="120"/>
      </w:pPr>
      <w:r>
        <w:t xml:space="preserve">　　云龙天狠狠的擦了一把眼睛，下地。</w:t>
      </w:r>
    </w:p>
    <w:p>
      <w:pPr>
        <w:spacing w:after="120"/>
      </w:pPr>
      <w:r>
        <w:t xml:space="preserve">　　身体一晃，云龙天被旁边樊耀辉给扶住了。</w:t>
      </w:r>
    </w:p>
    <w:p>
      <w:pPr>
        <w:spacing w:after="120"/>
      </w:pPr>
      <w:r>
        <w:t xml:space="preserve">　　看了一眼老人脸上的笑容，云龙天也笑了。</w:t>
      </w:r>
    </w:p>
    <w:p>
      <w:pPr>
        <w:spacing w:after="120"/>
      </w:pPr>
      <w:r>
        <w:t xml:space="preserve">　　“谢谢你们的礼物，我很喜欢。”</w:t>
      </w:r>
    </w:p>
    <w:p>
      <w:pPr>
        <w:spacing w:after="120"/>
      </w:pPr>
      <w:r>
        <w:t xml:space="preserve">　　“喜欢就好。”</w:t>
      </w:r>
    </w:p>
    <w:p>
      <w:pPr>
        <w:spacing w:after="120"/>
      </w:pPr>
      <w:r>
        <w:t xml:space="preserve">　　……</w:t>
      </w:r>
    </w:p>
    <w:p>
      <w:pPr>
        <w:spacing w:after="120"/>
      </w:pPr>
      <w:r>
        <w:t xml:space="preserve">　　云龙天一直走了十分钟，这才重新回到了轮椅上。</w:t>
      </w:r>
    </w:p>
    <w:p>
      <w:pPr>
        <w:spacing w:after="120"/>
      </w:pPr>
      <w:r>
        <w:t xml:space="preserve">　　按照樊耀辉的话来说，还需要几天才能真正恢复正常。</w:t>
      </w:r>
    </w:p>
    <w:p>
      <w:pPr>
        <w:spacing w:after="120"/>
      </w:pPr>
      <w:r>
        <w:t xml:space="preserve">　　兴奋褪去之后，云龙天提出了自己的疑问。</w:t>
      </w:r>
    </w:p>
    <w:p>
      <w:pPr>
        <w:spacing w:after="120"/>
      </w:pPr>
      <w:r>
        <w:t xml:space="preserve">　　“我去过大夏很多家医院，都说治不好我的腿，甚至都没有一点消息途径，为什么……”</w:t>
      </w:r>
    </w:p>
    <w:p>
      <w:pPr>
        <w:spacing w:after="120"/>
      </w:pPr>
      <w:r>
        <w:t xml:space="preserve">　　樊耀辉知道云龙天想问什么，摇了摇头。</w:t>
      </w:r>
    </w:p>
    <w:p>
      <w:pPr>
        <w:spacing w:after="120"/>
      </w:pPr>
      <w:r>
        <w:t xml:space="preserve">　　“治疗你的腿其实有多种方法，但不论是用仪器，还是用鬼，都不是普通人能接触到的。”</w:t>
      </w:r>
    </w:p>
    <w:p>
      <w:pPr>
        <w:spacing w:after="120"/>
      </w:pPr>
      <w:r>
        <w:t xml:space="preserve">　　“所以那些医院说的并没有错，有些事情，与其给他们希望之后又让他们的希望破灭，还不如一开始就不给。”</w:t>
      </w:r>
    </w:p>
    <w:p>
      <w:pPr>
        <w:spacing w:after="120"/>
      </w:pPr>
      <w:r>
        <w:t xml:space="preserve">　　樊耀辉的话让云龙天沉默了。</w:t>
      </w:r>
    </w:p>
    <w:p>
      <w:pPr>
        <w:spacing w:after="120"/>
      </w:pPr>
      <w:r>
        <w:t xml:space="preserve">　　虽然这话说的有点残酷，但事实就是如此。</w:t>
      </w:r>
    </w:p>
    <w:p>
      <w:pPr>
        <w:spacing w:after="120"/>
      </w:pPr>
      <w:r>
        <w:t xml:space="preserve">　　正如云龙天一直对民俗鬼神很感兴趣，但一旦接触到了真的鬼神之事后，他觉得还不如不接触。</w:t>
      </w:r>
    </w:p>
    <w:p>
      <w:pPr>
        <w:spacing w:after="120"/>
      </w:pPr>
      <w:r>
        <w:t xml:space="preserve">　　“龙天，关于你身上发生的那个事情，我们之后还需要沟通一下，不过在这之前你可以先休息下，同时也可以了解下民调局的一些事情，明天，我们再谈。”</w:t>
      </w:r>
    </w:p>
    <w:p>
      <w:pPr>
        <w:spacing w:after="120"/>
      </w:pPr>
      <w:r>
        <w:t xml:space="preserve">　　樊耀辉说着，从旁边人手里接过了一个身份卡。</w:t>
      </w:r>
    </w:p>
    <w:p>
      <w:pPr>
        <w:spacing w:after="120"/>
      </w:pPr>
      <w:r>
        <w:t xml:space="preserve">　　“这个是你在民调局里使用的身份卡，类似身份证，去民调局任何地方都会用到。”</w:t>
      </w:r>
    </w:p>
    <w:p>
      <w:pPr>
        <w:spacing w:after="120"/>
      </w:pPr>
      <w:r>
        <w:t xml:space="preserve">　　“你的房间也已经准备好了，房间里有电脑，但并未链接外部的网络，只能查看一些民调局内部的离线资料，登入也需要你身份卡上的信息。”</w:t>
      </w:r>
    </w:p>
    <w:p>
      <w:pPr>
        <w:spacing w:after="120"/>
      </w:pPr>
      <w:r>
        <w:t xml:space="preserve">　　云龙天接过身份卡，看了一眼后就收了起来。</w:t>
      </w:r>
    </w:p>
    <w:p>
      <w:pPr>
        <w:spacing w:after="120"/>
      </w:pPr>
      <w:r>
        <w:t xml:space="preserve">　　“谢谢。”</w:t>
      </w:r>
    </w:p>
    <w:p>
      <w:pPr>
        <w:spacing w:after="120"/>
      </w:pPr>
      <w:r>
        <w:t xml:space="preserve">　　哪怕云龙天对宗蓬并未释怀，但也没办法再对这个老人摆什么脸色。</w:t>
      </w:r>
    </w:p>
    <w:p>
      <w:pPr>
        <w:spacing w:after="120"/>
      </w:pPr>
      <w:r>
        <w:t xml:space="preserve">　　没多久，云龙天就被带到了自己的房间。</w:t>
      </w:r>
    </w:p>
    <w:p>
      <w:pPr>
        <w:spacing w:after="120"/>
      </w:pPr>
      <w:r>
        <w:t xml:space="preserve">　　房间不在地面之上，而是在负一层。</w:t>
      </w:r>
    </w:p>
    <w:p>
      <w:pPr>
        <w:spacing w:after="120"/>
      </w:pPr>
      <w:r>
        <w:t xml:space="preserve">　　除了不见天日外，房间里该有的都有，甚至空气也挺清新。</w:t>
      </w:r>
    </w:p>
    <w:p>
      <w:pPr>
        <w:spacing w:after="120"/>
      </w:pPr>
      <w:r>
        <w:t xml:space="preserve">　　房间中的布局还是他以前房间的样子，之前在木碑市的那些书，也已经按照他的习惯给摆放好了。</w:t>
      </w:r>
    </w:p>
    <w:p>
      <w:pPr>
        <w:spacing w:after="120"/>
      </w:pPr>
      <w:r>
        <w:t xml:space="preserve">　　如此也可以看出民调局对他的重视</w:t>
      </w:r>
    </w:p>
    <w:p>
      <w:pPr>
        <w:spacing w:after="120"/>
      </w:pPr>
      <w:r>
        <w:t xml:space="preserve">　　感叹一声，云龙天就尝试着自己站了起来，然后在房间中来回的走着。</w:t>
      </w:r>
    </w:p>
    <w:p>
      <w:pPr>
        <w:spacing w:after="120"/>
      </w:pPr>
      <w:r>
        <w:t xml:space="preserve">　　虽然知道不宜太累，但他还是忍不住。</w:t>
      </w:r>
    </w:p>
    <w:p>
      <w:pPr>
        <w:spacing w:after="120"/>
      </w:pPr>
      <w:r>
        <w:t xml:space="preserve">　　过了一把走路的瘾后，他打开了电脑。</w:t>
      </w:r>
    </w:p>
    <w:p>
      <w:pPr>
        <w:spacing w:after="120"/>
      </w:pPr>
      <w:r>
        <w:t xml:space="preserve">　　开机就需要输入他的身份卡序号，云龙天拿出了身份卡。</w:t>
      </w:r>
    </w:p>
    <w:p>
      <w:pPr>
        <w:spacing w:after="120"/>
      </w:pPr>
      <w:r>
        <w:t xml:space="preserve">　　上面除了一串序号外，还有他的身份‘三级研究员龙云天’。</w:t>
      </w:r>
    </w:p>
    <w:p>
      <w:pPr>
        <w:spacing w:after="120"/>
      </w:pPr>
      <w:r>
        <w:t xml:space="preserve">　　将序号输入到电脑上，屏幕上出现了一个摄像头画面，等拍到了他的脸后，电脑就已经成功进入。</w:t>
      </w:r>
    </w:p>
    <w:p>
      <w:pPr>
        <w:spacing w:after="120"/>
      </w:pPr>
      <w:r>
        <w:t xml:space="preserve">　　一进去，云龙天就看到了一个古早的管理系统界面，里面有各种类目。</w:t>
      </w:r>
    </w:p>
    <w:p>
      <w:pPr>
        <w:spacing w:after="120"/>
      </w:pPr>
      <w:r>
        <w:t xml:space="preserve">　　关于研究部、档案部、寻灵部、专员资料等等都有。</w:t>
      </w:r>
    </w:p>
    <w:p>
      <w:pPr>
        <w:spacing w:after="120"/>
      </w:pPr>
      <w:r>
        <w:t xml:space="preserve">　　云龙天点入了专员资料，在里面搜索了宗蓬二字。</w:t>
      </w:r>
    </w:p>
    <w:p>
      <w:pPr>
        <w:spacing w:after="120"/>
      </w:pPr>
      <w:r>
        <w:t xml:space="preserve">　　很快的，宗蓬的资料就显示在了桌面上。</w:t>
      </w:r>
    </w:p>
    <w:p>
      <w:pPr>
        <w:spacing w:after="120"/>
      </w:pPr>
      <w:r>
        <w:t xml:space="preserve">　　【姓名】：宗蓬</w:t>
      </w:r>
    </w:p>
    <w:p>
      <w:pPr>
        <w:spacing w:after="120"/>
      </w:pPr>
      <w:r>
        <w:t xml:space="preserve">　　【职级】：一级研究员</w:t>
      </w:r>
    </w:p>
    <w:p>
      <w:pPr>
        <w:spacing w:after="120"/>
      </w:pPr>
      <w:r>
        <w:t xml:space="preserve">　　【年龄】：45岁</w:t>
      </w:r>
    </w:p>
    <w:p>
      <w:pPr>
        <w:spacing w:after="120"/>
      </w:pPr>
      <w:r>
        <w:t xml:space="preserve">　　【履历】：</w:t>
      </w:r>
    </w:p>
    <w:p>
      <w:pPr>
        <w:spacing w:after="120"/>
      </w:pPr>
      <w:r>
        <w:t xml:space="preserve">　　参与三级研究项目一百二十八个（已完成一百二十八个）</w:t>
      </w:r>
    </w:p>
    <w:p>
      <w:pPr>
        <w:spacing w:after="120"/>
      </w:pPr>
      <w:r>
        <w:t xml:space="preserve">　　参与二级研究项目四十二个（已完成四十二个）</w:t>
      </w:r>
    </w:p>
    <w:p>
      <w:pPr>
        <w:spacing w:after="120"/>
      </w:pPr>
      <w:r>
        <w:t xml:space="preserve">　　参与一级研究项目九个（已完成八个，进行中一个）</w:t>
      </w:r>
    </w:p>
    <w:p>
      <w:pPr>
        <w:spacing w:after="120"/>
      </w:pPr>
      <w:r>
        <w:t xml:space="preserve">　　参与特级研究项目1个（暂时退出）</w:t>
      </w:r>
    </w:p>
    <w:p>
      <w:pPr>
        <w:spacing w:after="120"/>
      </w:pPr>
      <w:r>
        <w:t xml:space="preserve">　　【个人实力情况】：体内仅种有鬼物一只，通过多次培养，目前鬼物已经晋升至凶煞……</w:t>
      </w:r>
    </w:p>
    <w:p>
      <w:pPr>
        <w:spacing w:after="120"/>
      </w:pPr>
      <w:r>
        <w:t xml:space="preserve">　　【目前参与项目】：</w:t>
      </w:r>
    </w:p>
    <w:p>
      <w:pPr>
        <w:spacing w:after="120"/>
      </w:pPr>
      <w:r>
        <w:t xml:space="preserve">　　总局特级研究项目（暂时退出）</w:t>
      </w:r>
    </w:p>
    <w:p>
      <w:pPr>
        <w:spacing w:after="120"/>
      </w:pPr>
      <w:r>
        <w:t xml:space="preserve">　　木碑市分局一级研究项目（已移交，该项目等级暂定一级）</w:t>
      </w:r>
    </w:p>
    <w:p>
      <w:pPr>
        <w:spacing w:after="120"/>
      </w:pPr>
      <w:r>
        <w:t xml:space="preserve">　　木碑市分局二级研究项目（进行中，该项目等级暂定二级）</w:t>
      </w:r>
    </w:p>
    <w:p>
      <w:pPr>
        <w:spacing w:after="120"/>
      </w:pPr>
      <w:r>
        <w:t xml:space="preserve">　　……</w:t>
      </w:r>
    </w:p>
    <w:p>
      <w:pPr>
        <w:spacing w:after="120"/>
      </w:pPr>
      <w:r>
        <w:t xml:space="preserve">　　看到【目前参与项目】的时候，云龙天还想点进去继续看，结果被告知权限不足，不能查看具体项目信息。</w:t>
      </w:r>
    </w:p>
    <w:p>
      <w:pPr>
        <w:spacing w:after="120"/>
      </w:pPr>
      <w:r>
        <w:t xml:space="preserve">　　不过云龙天从字面上也猜出了一些。</w:t>
      </w:r>
    </w:p>
    <w:p>
      <w:pPr>
        <w:spacing w:after="120"/>
      </w:pPr>
      <w:r>
        <w:t xml:space="preserve">　　比如，木碑市的两个项目中，已移交的那个应该就是涉及他的那个项目。</w:t>
      </w:r>
    </w:p>
    <w:p>
      <w:pPr>
        <w:spacing w:after="120"/>
      </w:pPr>
      <w:r>
        <w:t xml:space="preserve">　　一想到自己是别人履历中的一环，云龙天就有些不知道说什么的好。</w:t>
      </w:r>
    </w:p>
    <w:p>
      <w:pPr>
        <w:spacing w:after="120"/>
      </w:pPr>
      <w:r>
        <w:t xml:space="preserve">　　随后云龙天又随便点开了其他几个一级研究员的信息，看完之后他才明白宗蓬那个履历有多么漂亮。</w:t>
      </w:r>
    </w:p>
    <w:p>
      <w:pPr>
        <w:spacing w:after="120"/>
      </w:pPr>
      <w:r>
        <w:t xml:space="preserve">　　不仅在完成任务的数量上多了很多，完成率几近完美。</w:t>
      </w:r>
    </w:p>
    <w:p>
      <w:pPr>
        <w:spacing w:after="120"/>
      </w:pPr>
      <w:r>
        <w:t xml:space="preserve">　　从这里也可以看出，民调局总局研究部派遣宗蓬过去，也是对他这件事的重视。</w:t>
      </w:r>
    </w:p>
    <w:p>
      <w:pPr>
        <w:spacing w:after="120"/>
      </w:pPr>
      <w:r>
        <w:t xml:space="preserve">　　云龙天一直看到凌晨，这才将困扰他的一些事情给解决了，自此他也算是初步了解了灵异方面的情况。</w:t>
      </w:r>
    </w:p>
    <w:p>
      <w:pPr>
        <w:spacing w:after="120"/>
      </w:pPr>
      <w:r>
        <w:t xml:space="preserve">　　电脑里的资料很多，如果可以，云龙天想一直看下去。</w:t>
      </w:r>
    </w:p>
    <w:p>
      <w:pPr>
        <w:spacing w:after="120"/>
      </w:pPr>
      <w:r>
        <w:t xml:space="preserve">　　可惜他有些撑不住了，也许是舟车劳顿，也许是修复双腿的后遗症，几乎是刚沾到床上，云龙天就睡着了。</w:t>
      </w:r>
    </w:p>
    <w:p>
      <w:pPr>
        <w:spacing w:after="120"/>
      </w:pPr>
      <w:r>
        <w:t xml:space="preserve">　　等再次醒来的时候，已经是10点钟了。</w:t>
      </w:r>
    </w:p>
    <w:p>
      <w:pPr>
        <w:spacing w:after="120"/>
      </w:pPr>
      <w:r>
        <w:t xml:space="preserve">　　之所以醒来，不是有人叫他，而是房间天花板上的太阳照的他不得不醒来。</w:t>
      </w:r>
    </w:p>
    <w:p>
      <w:pPr>
        <w:spacing w:after="120"/>
      </w:pPr>
      <w:r>
        <w:t xml:space="preserve">　　神奇的是，等他醒来之后，天花板上的那个太阳就逐渐熄灭，最后成为了普通电灯的亮度。</w:t>
      </w:r>
    </w:p>
    <w:p>
      <w:pPr>
        <w:spacing w:after="120"/>
      </w:pPr>
      <w:r>
        <w:t xml:space="preserve">　　云龙天盯着看了一会，这才发现刚才放出光热的东西，竟然是一块石头。</w:t>
      </w:r>
    </w:p>
    <w:p>
      <w:pPr>
        <w:spacing w:after="120"/>
      </w:pPr>
      <w:r>
        <w:t xml:space="preserve">　　“这可真够神奇的。”</w:t>
      </w:r>
    </w:p>
    <w:p>
      <w:pPr>
        <w:spacing w:after="120"/>
      </w:pPr>
      <w:r>
        <w:t xml:space="preserve">　　起床，云龙天下意识的去找轮椅，可等他看到距离自己四五米远的轮椅后，这才想起了什么。</w:t>
      </w:r>
    </w:p>
    <w:p>
      <w:pPr>
        <w:spacing w:after="120"/>
      </w:pPr>
      <w:r>
        <w:t xml:space="preserve">　　转头，看到了被自己弄乱的床铺，云龙天的心情很复杂。</w:t>
      </w:r>
    </w:p>
    <w:p>
      <w:pPr>
        <w:spacing w:after="120"/>
      </w:pPr>
      <w:r>
        <w:t xml:space="preserve">　　这些年来，只要是睡觉，他基本不可能将床给弄乱。</w:t>
      </w:r>
    </w:p>
    <w:p>
      <w:pPr>
        <w:spacing w:after="120"/>
      </w:pPr>
      <w:r>
        <w:t xml:space="preserve">　　晚上睡觉是什么样子，早上起来床就是什么样，根本无力翻身。</w:t>
      </w:r>
    </w:p>
    <w:p>
      <w:pPr>
        <w:spacing w:after="120"/>
      </w:pPr>
      <w:r>
        <w:t xml:space="preserve">　　可现在，不一样了。</w:t>
      </w:r>
    </w:p>
    <w:p>
      <w:pPr>
        <w:spacing w:after="120"/>
      </w:pPr>
      <w:r>
        <w:t xml:space="preserve">　　下床，云龙天发现自己今天走路比昨天更稳了。</w:t>
      </w:r>
    </w:p>
    <w:p>
      <w:pPr>
        <w:spacing w:after="120"/>
      </w:pPr>
      <w:r>
        <w:t xml:space="preserve">　　甚至等他洗漱完毕后，双腿也还能继续坚持。</w:t>
      </w:r>
    </w:p>
    <w:p>
      <w:pPr>
        <w:spacing w:after="120"/>
      </w:pPr>
      <w:r>
        <w:t xml:space="preserve">　　虽然欣喜，但云龙天也没有继续使用自己的双腿，而是重新坐在了轮椅上。</w:t>
      </w:r>
    </w:p>
    <w:p>
      <w:pPr>
        <w:spacing w:after="120"/>
      </w:pPr>
      <w:r>
        <w:t xml:space="preserve">　　过犹不及的道理他还是懂的，没必要为了一时的爽快，而给自己这双得之不易的腿带来永久性的伤害。</w:t>
      </w:r>
    </w:p>
    <w:p>
      <w:pPr>
        <w:spacing w:after="120"/>
      </w:pPr>
      <w:r>
        <w:t xml:space="preserve">　　摸了摸自己的肚子，云龙天拿起自己的身份卡，打开门推着轮椅就出去了。</w:t>
      </w:r>
    </w:p>
    <w:p>
      <w:pPr>
        <w:spacing w:after="120"/>
      </w:pPr>
      <w:r>
        <w:t xml:space="preserve">　　食堂在负二层。</w:t>
      </w:r>
    </w:p>
    <w:p>
      <w:pPr>
        <w:spacing w:after="120"/>
      </w:pPr>
      <w:r>
        <w:t xml:space="preserve">　　云龙天本以为去的时候不会有很多人，结果坐电梯的时候才发现，和他一样刚起床的不在少数。</w:t>
      </w:r>
    </w:p>
    <w:p>
      <w:pPr>
        <w:spacing w:after="120"/>
      </w:pPr>
      <w:r>
        <w:t xml:space="preserve">　　除了少数几个熟悉的人互相打了招呼，其他人之间都没有沟通。</w:t>
      </w:r>
    </w:p>
    <w:p>
      <w:pPr>
        <w:spacing w:after="120"/>
      </w:pPr>
      <w:r>
        <w:t xml:space="preserve">　　等从电梯里出来的时候，云龙天深深的吐出一口气。</w:t>
      </w:r>
    </w:p>
    <w:p>
      <w:pPr>
        <w:spacing w:after="120"/>
      </w:pPr>
      <w:r>
        <w:t xml:space="preserve">　　“这种环境也就是这些埋头研究的人才能待的下去，正常人待在这里，怕是会感觉到很压抑。”</w:t>
      </w:r>
    </w:p>
    <w:p>
      <w:pPr>
        <w:spacing w:after="120"/>
      </w:pPr>
      <w:r>
        <w:t xml:space="preserve">　　这是云龙天的第一想法。</w:t>
      </w:r>
    </w:p>
    <w:p>
      <w:pPr>
        <w:spacing w:after="120"/>
      </w:pPr>
      <w:r>
        <w:t xml:space="preserve">　　等吃完饭，云龙天准备去一楼呼吸外面新鲜空气的时候，有个研究员找到了他，是昨天和樊耀辉一起的两个研究员中的一个。</w:t>
      </w:r>
    </w:p>
    <w:p>
      <w:pPr>
        <w:spacing w:after="120"/>
      </w:pPr>
      <w:r>
        <w:t xml:space="preserve">　　“云研究员，副部长请你过去一趟。”</w:t>
      </w:r>
    </w:p>
    <w:p>
      <w:pPr>
        <w:spacing w:after="120"/>
      </w:pPr>
      <w:r>
        <w:t xml:space="preserve">　　云龙天没有拒绝，被推着去了电梯，来到了负十层。</w:t>
      </w:r>
    </w:p>
    <w:p>
      <w:pPr>
        <w:spacing w:after="120"/>
      </w:pPr>
      <w:r>
        <w:t xml:space="preserve">　　负十层一出去，云龙天就感觉到了熟悉的味道。</w:t>
      </w:r>
    </w:p>
    <w:p>
      <w:pPr>
        <w:spacing w:after="120"/>
      </w:pPr>
      <w:r>
        <w:t xml:space="preserve">　　这里和木碑市的负四层很像，走廊不宽，周围都是密闭的房间。</w:t>
      </w:r>
    </w:p>
    <w:p>
      <w:pPr>
        <w:spacing w:after="120"/>
      </w:pPr>
      <w:r>
        <w:t xml:space="preserve">　　不过等他进入一个房间后就知道，这里还是和木碑市不同。</w:t>
      </w:r>
    </w:p>
    <w:p>
      <w:pPr>
        <w:spacing w:after="120"/>
      </w:pPr>
      <w:r>
        <w:t xml:space="preserve">　　毕竟木碑市的房间没有这里的大。</w:t>
      </w:r>
    </w:p>
    <w:p>
      <w:pPr>
        <w:spacing w:after="120"/>
      </w:pPr>
      <w:r>
        <w:t xml:space="preserve">　　“龙天来了，坐吧。”</w:t>
      </w:r>
    </w:p>
    <w:p>
      <w:pPr>
        <w:spacing w:after="120"/>
      </w:pPr>
      <w:r>
        <w:t xml:space="preserve">　　房间中央有一套类似审问室的桌椅，此时樊耀辉正坐在一张椅子上等着他。</w:t>
      </w:r>
    </w:p>
    <w:p>
      <w:pPr>
        <w:spacing w:after="120"/>
      </w:pPr>
      <w:r>
        <w:t xml:space="preserve">　　云龙天点了点头，然后走了过去，坐下。</w:t>
      </w:r>
    </w:p>
    <w:p>
      <w:pPr>
        <w:spacing w:after="120"/>
      </w:pPr>
      <w:r>
        <w:t xml:space="preserve">　　“看来恢复的不错。”</w:t>
      </w:r>
    </w:p>
    <w:p>
      <w:pPr>
        <w:spacing w:after="120"/>
      </w:pPr>
      <w:r>
        <w:t xml:space="preserve">　　“嗯，感觉用不了几天就可以不用轮椅了。”</w:t>
      </w:r>
    </w:p>
    <w:p>
      <w:pPr>
        <w:spacing w:after="120"/>
      </w:pPr>
      <w:r>
        <w:t xml:space="preserve">　　云龙天笑着说道。</w:t>
      </w:r>
    </w:p>
    <w:p>
      <w:pPr>
        <w:spacing w:after="120"/>
      </w:pPr>
      <w:r>
        <w:t xml:space="preserve">　　“嗯，那挺好的。”</w:t>
      </w:r>
    </w:p>
    <w:p>
      <w:pPr>
        <w:spacing w:after="120"/>
      </w:pPr>
      <w:r>
        <w:t xml:space="preserve">　　樊耀辉笑了笑，然后说道：“那我们，开始吧？”</w:t>
      </w:r>
    </w:p>
    <w:p>
      <w:pPr>
        <w:spacing w:after="120"/>
      </w:pPr>
      <w:r>
        <w:t xml:space="preserve">　　云龙天沉默片刻，点头。</w:t>
      </w:r>
    </w:p>
    <w:p>
      <w:pPr>
        <w:spacing w:after="120"/>
      </w:pPr>
      <w:r>
        <w:t xml:space="preserve">　　……</w:t>
      </w:r>
    </w:p>
    <w:p>
      <w:pPr>
        <w:spacing w:after="120"/>
      </w:pPr>
      <w:r>
        <w:t>第143章 浊世神</w:t>
      </w:r>
    </w:p>
    <w:p>
      <w:pPr>
        <w:spacing w:after="120"/>
      </w:pPr>
      <w:r>
        <w:t xml:space="preserve">　　随后的时间，樊耀辉问了很多东西，其中大部分都是宗蓬曾经问过的。</w:t>
      </w:r>
    </w:p>
    <w:p>
      <w:pPr>
        <w:spacing w:after="120"/>
      </w:pPr>
      <w:r>
        <w:t xml:space="preserve">　　但也有一些是云龙天第一次回答，并且感觉困惑的。</w:t>
      </w:r>
    </w:p>
    <w:p>
      <w:pPr>
        <w:spacing w:after="120"/>
      </w:pPr>
      <w:r>
        <w:t xml:space="preserve">　　“烛夜石镇最初出现的时间是今年6月23日，在这一天之前的几天时间内，你有没有什么特殊的感觉。”</w:t>
      </w:r>
    </w:p>
    <w:p>
      <w:pPr>
        <w:spacing w:after="120"/>
      </w:pPr>
      <w:r>
        <w:t xml:space="preserve">　　“特殊感觉？”</w:t>
      </w:r>
    </w:p>
    <w:p>
      <w:pPr>
        <w:spacing w:after="120"/>
      </w:pPr>
      <w:r>
        <w:t xml:space="preserve">　　云龙天疑惑，不明白樊耀辉所说的特殊感觉是什么意思。</w:t>
      </w:r>
    </w:p>
    <w:p>
      <w:pPr>
        <w:spacing w:after="120"/>
      </w:pPr>
      <w:r>
        <w:t xml:space="preserve">　　“嗯……比如昏昏沉沉，比如感觉总有人在盯着你，又比如运气特别好之类的情况，包括但不限于这种。”</w:t>
      </w:r>
    </w:p>
    <w:p>
      <w:pPr>
        <w:spacing w:after="120"/>
      </w:pPr>
      <w:r>
        <w:t xml:space="preserve">　　看着樊耀辉，云龙天努力回忆。</w:t>
      </w:r>
    </w:p>
    <w:p>
      <w:pPr>
        <w:spacing w:after="120"/>
      </w:pPr>
      <w:r>
        <w:t xml:space="preserve">　　可毕竟过去的时间已经四个月了，一周之前他在家吃的什么都有些不记得了，四个月前……</w:t>
      </w:r>
    </w:p>
    <w:p>
      <w:pPr>
        <w:spacing w:after="120"/>
      </w:pPr>
      <w:r>
        <w:t xml:space="preserve">　　云龙天开口道：“我不记得了，并没有什么记忆点……如果可以的话，你能给我一个联网的手机吗？”</w:t>
      </w:r>
    </w:p>
    <w:p>
      <w:pPr>
        <w:spacing w:after="120"/>
      </w:pPr>
      <w:r>
        <w:t xml:space="preserve">　　“你要干什么？”</w:t>
      </w:r>
    </w:p>
    <w:p>
      <w:pPr>
        <w:spacing w:after="120"/>
      </w:pPr>
      <w:r>
        <w:t xml:space="preserve">　　樊耀辉对旁边的人示意，好奇问道。</w:t>
      </w:r>
    </w:p>
    <w:p>
      <w:pPr>
        <w:spacing w:after="120"/>
      </w:pPr>
      <w:r>
        <w:t xml:space="preserve">　　“因为我一直在写小说，所以我想看看我6月23号写的是什么，有了记忆点，可能就能回忆起来了。”</w:t>
      </w:r>
    </w:p>
    <w:p>
      <w:pPr>
        <w:spacing w:after="120"/>
      </w:pPr>
      <w:r>
        <w:t xml:space="preserve">　　樊耀辉点了点头。</w:t>
      </w:r>
    </w:p>
    <w:p>
      <w:pPr>
        <w:spacing w:after="120"/>
      </w:pPr>
      <w:r>
        <w:t xml:space="preserve">　　“很好的想法，也感谢你的配合。”</w:t>
      </w:r>
    </w:p>
    <w:p>
      <w:pPr>
        <w:spacing w:after="120"/>
      </w:pPr>
      <w:r>
        <w:t xml:space="preserve">　　“客气了。”</w:t>
      </w:r>
    </w:p>
    <w:p>
      <w:pPr>
        <w:spacing w:after="120"/>
      </w:pPr>
      <w:r>
        <w:t xml:space="preserve">　　云龙天的配合，一方面是自己的腿，另一方面是他也想搞清楚自己身上发生了什么。</w:t>
      </w:r>
    </w:p>
    <w:p>
      <w:pPr>
        <w:spacing w:after="120"/>
      </w:pPr>
      <w:r>
        <w:t xml:space="preserve">　　很快，一个手机放在了云龙天的面前。</w:t>
      </w:r>
    </w:p>
    <w:p>
      <w:pPr>
        <w:spacing w:after="120"/>
      </w:pPr>
      <w:r>
        <w:t xml:space="preserve">　　等云龙天看了那几天发的章节内容后，一些模糊的记忆开始浮现。</w:t>
      </w:r>
    </w:p>
    <w:p>
      <w:pPr>
        <w:spacing w:after="120"/>
      </w:pPr>
      <w:r>
        <w:t xml:space="preserve">　　“那天我记得自己点了一份挺贵的外卖，哦……是因为我那天写小说的思路非常清晰，写出来的章节内容我很满意，所以点了一份挺贵的外卖，后来我那为数不多的读者都说那几章写的不错。”</w:t>
      </w:r>
    </w:p>
    <w:p>
      <w:pPr>
        <w:spacing w:after="120"/>
      </w:pPr>
      <w:r>
        <w:t xml:space="preserve">　　樊耀辉点头。</w:t>
      </w:r>
    </w:p>
    <w:p>
      <w:pPr>
        <w:spacing w:after="120"/>
      </w:pPr>
      <w:r>
        <w:t xml:space="preserve">　　“这也算，还有其他的吗？”</w:t>
      </w:r>
    </w:p>
    <w:p>
      <w:pPr>
        <w:spacing w:after="120"/>
      </w:pPr>
      <w:r>
        <w:t xml:space="preserve">　　云龙天继续回想，实在想不起来后，他又打开了《夜话民俗论坛》，查看自己的历史浏览记录。</w:t>
      </w:r>
    </w:p>
    <w:p>
      <w:pPr>
        <w:spacing w:after="120"/>
      </w:pPr>
      <w:r>
        <w:t xml:space="preserve">　　翻了很久，他才找到6月23日前后自己看的以及回复的一些帖子。</w:t>
      </w:r>
    </w:p>
    <w:p>
      <w:pPr>
        <w:spacing w:after="120"/>
      </w:pPr>
      <w:r>
        <w:t xml:space="preserve">　　根据这些帖子，他也想起了一些事情。</w:t>
      </w:r>
    </w:p>
    <w:p>
      <w:pPr>
        <w:spacing w:after="120"/>
      </w:pPr>
      <w:r>
        <w:t xml:space="preserve">　　“6月22日，我的一个钢笔笔尖被我按压太过用力，坏了，这算吗？”</w:t>
      </w:r>
    </w:p>
    <w:p>
      <w:pPr>
        <w:spacing w:after="120"/>
      </w:pPr>
      <w:r>
        <w:t xml:space="preserve">　　“算！”</w:t>
      </w:r>
    </w:p>
    <w:p>
      <w:pPr>
        <w:spacing w:after="120"/>
      </w:pPr>
      <w:r>
        <w:t xml:space="preserve">　　听到这个回答，云龙天就知道自己该说什么了。</w:t>
      </w:r>
    </w:p>
    <w:p>
      <w:pPr>
        <w:spacing w:after="120"/>
      </w:pPr>
      <w:r>
        <w:t xml:space="preserve">　　只要是能想起来的，哪怕鸡毛蒜皮的事，他都告诉了樊耀辉。</w:t>
      </w:r>
    </w:p>
    <w:p>
      <w:pPr>
        <w:spacing w:after="120"/>
      </w:pPr>
      <w:r>
        <w:t xml:space="preserve">　　等到问询结束，云龙天也不知道他的这些回答到底有什么意义。</w:t>
      </w:r>
    </w:p>
    <w:p>
      <w:pPr>
        <w:spacing w:after="120"/>
      </w:pPr>
      <w:r>
        <w:t xml:space="preserve">　　“樊部长，能确定我身上发生了什么吗？”</w:t>
      </w:r>
    </w:p>
    <w:p>
      <w:pPr>
        <w:spacing w:after="120"/>
      </w:pPr>
      <w:r>
        <w:t xml:space="preserve">　　樊耀辉摇头。</w:t>
      </w:r>
    </w:p>
    <w:p>
      <w:pPr>
        <w:spacing w:after="120"/>
      </w:pPr>
      <w:r>
        <w:t xml:space="preserve">　　“暂时不能，不过发生在你身上的事情确实很重要，如果可以的话，以后你无论是写小说，又或者是在论坛上发表评论，我希望都能三思而行。”</w:t>
      </w:r>
    </w:p>
    <w:p>
      <w:pPr>
        <w:spacing w:after="120"/>
      </w:pPr>
      <w:r>
        <w:t xml:space="preserve">　　“樊部长，你的意思是？”</w:t>
      </w:r>
    </w:p>
    <w:p>
      <w:pPr>
        <w:spacing w:after="120"/>
      </w:pPr>
      <w:r>
        <w:t xml:space="preserve">　　樊耀辉少有的收起了笑容。</w:t>
      </w:r>
    </w:p>
    <w:p>
      <w:pPr>
        <w:spacing w:after="120"/>
      </w:pPr>
      <w:r>
        <w:t xml:space="preserve">　　“你的能力虽然是随机性的，但一旦出现，还是会引起一些影响……”</w:t>
      </w:r>
    </w:p>
    <w:p>
      <w:pPr>
        <w:spacing w:after="120"/>
      </w:pPr>
      <w:r>
        <w:t xml:space="preserve">　　樊耀辉将哀杖事件引起十几人死亡的事情说了，云龙天听到后直接愣住。</w:t>
      </w:r>
    </w:p>
    <w:p>
      <w:pPr>
        <w:spacing w:after="120"/>
      </w:pPr>
      <w:r>
        <w:t xml:space="preserve">　　看着云龙天这个样子，樊耀辉继续道：</w:t>
      </w:r>
    </w:p>
    <w:p>
      <w:pPr>
        <w:spacing w:after="120"/>
      </w:pPr>
      <w:r>
        <w:t xml:space="preserve">　　“我们不阻止你继续发帖、写书，但如果可以的话，尽量不要写那些有太多负面影响的东西，比如哀杖，它可以救人，也可以害人。”</w:t>
      </w:r>
    </w:p>
    <w:p>
      <w:pPr>
        <w:spacing w:after="120"/>
      </w:pPr>
      <w:r>
        <w:t xml:space="preserve">　　云龙天缓过神来，开口道：</w:t>
      </w:r>
    </w:p>
    <w:p>
      <w:pPr>
        <w:spacing w:after="120"/>
      </w:pPr>
      <w:r>
        <w:t xml:space="preserve">　　“为什么不禁止我做这件事？有些东西我写的时候并不知道它可能造成的后果，就说哀杖，我只知道他能引魂，并不知道它还能将害人。”</w:t>
      </w:r>
    </w:p>
    <w:p>
      <w:pPr>
        <w:spacing w:after="120"/>
      </w:pPr>
      <w:r>
        <w:t xml:space="preserve">　　樊耀辉摇头。</w:t>
      </w:r>
    </w:p>
    <w:p>
      <w:pPr>
        <w:spacing w:after="120"/>
      </w:pPr>
      <w:r>
        <w:t xml:space="preserve">　　“我最开始就说过了，大夏现在的情况不太好。”</w:t>
      </w:r>
    </w:p>
    <w:p>
      <w:pPr>
        <w:spacing w:after="120"/>
      </w:pPr>
      <w:r>
        <w:t xml:space="preserve">　　“你的能力虽然会引起部分骚乱，但整体上还是好的，等搞清楚你的情况后，我们也需要借助你的能力来为大夏做一些事情。”</w:t>
      </w:r>
    </w:p>
    <w:p>
      <w:pPr>
        <w:spacing w:after="120"/>
      </w:pPr>
      <w:r>
        <w:t xml:space="preserve">　　“实话说，你的能力我们从来没有遇到过，但可以想象，你如果能掌控自己的能力，那对我们来说是利好的，很多卡住我们的研究课题都会因为你的能力而另辟蹊径，然后解决。”</w:t>
      </w:r>
    </w:p>
    <w:p>
      <w:pPr>
        <w:spacing w:after="120"/>
      </w:pPr>
      <w:r>
        <w:t xml:space="preserve">　　“所以，我们不介意你去使用，去掌握，去控制自己的能力。”</w:t>
      </w:r>
    </w:p>
    <w:p>
      <w:pPr>
        <w:spacing w:after="120"/>
      </w:pPr>
      <w:r>
        <w:t xml:space="preserve">　　“因为我们很需要它。”</w:t>
      </w:r>
    </w:p>
    <w:p>
      <w:pPr>
        <w:spacing w:after="120"/>
      </w:pPr>
      <w:r>
        <w:t xml:space="preserve">　　看着樊耀辉郑重的神色，云龙天张了张嘴，不知道该说什么。</w:t>
      </w:r>
    </w:p>
    <w:p>
      <w:pPr>
        <w:spacing w:after="120"/>
      </w:pPr>
      <w:r>
        <w:t xml:space="preserve">　　他只是一个普通的再不能普通的普通人，现在才二十五岁。</w:t>
      </w:r>
    </w:p>
    <w:p>
      <w:pPr>
        <w:spacing w:after="120"/>
      </w:pPr>
      <w:r>
        <w:t xml:space="preserve">　　可樊耀辉的话却似乎在告诉他，他现在很重要，重要到很多人的性命都受到他的影响，似乎整个大夏没他就要不行了一样。</w:t>
      </w:r>
    </w:p>
    <w:p>
      <w:pPr>
        <w:spacing w:after="120"/>
      </w:pPr>
      <w:r>
        <w:t xml:space="preserve">　　如此突如其来的压力，让他有些不知所措。</w:t>
      </w:r>
    </w:p>
    <w:p>
      <w:pPr>
        <w:spacing w:after="120"/>
      </w:pPr>
      <w:r>
        <w:t xml:space="preserve">　　樊耀辉似乎看出了云龙天的心情，当即又恢复了笑容。</w:t>
      </w:r>
    </w:p>
    <w:p>
      <w:pPr>
        <w:spacing w:after="120"/>
      </w:pPr>
      <w:r>
        <w:t xml:space="preserve">　　“龙天，你如今之所以心有忐忑，是你还不够了解民调局所做的事情，等你在总局待上一段时间，等你完全了解了一些事情，有了基本概念后，你应该会好很多。”</w:t>
      </w:r>
    </w:p>
    <w:p>
      <w:pPr>
        <w:spacing w:after="120"/>
      </w:pPr>
      <w:r>
        <w:t xml:space="preserve">　　“你也不要有压力，没有你，民调局也矗立在大夏数十年了，有你，也只是多了一道保险。”</w:t>
      </w:r>
    </w:p>
    <w:p>
      <w:pPr>
        <w:spacing w:after="120"/>
      </w:pPr>
      <w:r>
        <w:t xml:space="preserve">　　“大夏不会依靠一个、两个人，人力有时穷，民调局之所以能肩负起自己的责任这么久，并且还能越来越壮大，就是因为民调局中有着各种各样的人才，有这些人在，我们才能组成了一个足以庇佑大夏的防御罩。”</w:t>
      </w:r>
    </w:p>
    <w:p>
      <w:pPr>
        <w:spacing w:after="120"/>
      </w:pPr>
      <w:r>
        <w:t xml:space="preserve">　　樊耀辉说完，就让人就将那个云龙天推走了。</w:t>
      </w:r>
    </w:p>
    <w:p>
      <w:pPr>
        <w:spacing w:after="120"/>
      </w:pPr>
      <w:r>
        <w:t xml:space="preserve">　　良久，他才从房间里走出，坐上电梯，按下了负十八楼。</w:t>
      </w:r>
    </w:p>
    <w:p>
      <w:pPr>
        <w:spacing w:after="120"/>
      </w:pPr>
      <w:r>
        <w:t xml:space="preserve">　　负十八楼只有一个房间，也就是研究部部长所在的房间。</w:t>
      </w:r>
    </w:p>
    <w:p>
      <w:pPr>
        <w:spacing w:after="120"/>
      </w:pPr>
      <w:r>
        <w:t xml:space="preserve">　　一进去，他就看到了那个站在挂着一幅巨大画卷的墙壁前方的中年人。</w:t>
      </w:r>
    </w:p>
    <w:p>
      <w:pPr>
        <w:spacing w:after="120"/>
      </w:pPr>
      <w:r>
        <w:t xml:space="preserve">　　那个画卷上画着的是一块块如拼图一样组合而成的，类似地图一样的东西。</w:t>
      </w:r>
    </w:p>
    <w:p>
      <w:pPr>
        <w:spacing w:after="120"/>
      </w:pPr>
      <w:r>
        <w:t xml:space="preserve">　　“来了。”</w:t>
      </w:r>
    </w:p>
    <w:p>
      <w:pPr>
        <w:spacing w:after="120"/>
      </w:pPr>
      <w:r>
        <w:t xml:space="preserve">　　中年男人没有回头，负手说道。</w:t>
      </w:r>
    </w:p>
    <w:p>
      <w:pPr>
        <w:spacing w:after="120"/>
      </w:pPr>
      <w:r>
        <w:t xml:space="preserve">　　“嗯，云龙天的事情已经问过了。”</w:t>
      </w:r>
    </w:p>
    <w:p>
      <w:pPr>
        <w:spacing w:after="120"/>
      </w:pPr>
      <w:r>
        <w:t xml:space="preserve">　　“怎么样。”</w:t>
      </w:r>
    </w:p>
    <w:p>
      <w:pPr>
        <w:spacing w:after="120"/>
      </w:pPr>
      <w:r>
        <w:t xml:space="preserve">　　樊耀辉想了想回道：“在我的观察下，他说话时体表散发的都是白色气息，只有在听到我说他的东西害死很多人后，气息才变成黄色。”</w:t>
      </w:r>
    </w:p>
    <w:p>
      <w:pPr>
        <w:spacing w:after="120"/>
      </w:pPr>
      <w:r>
        <w:t xml:space="preserve">　　“这么说，他所说的都是真的了。”</w:t>
      </w:r>
    </w:p>
    <w:p>
      <w:pPr>
        <w:spacing w:after="120"/>
      </w:pPr>
      <w:r>
        <w:t xml:space="preserve">　　“应该没问题……”</w:t>
      </w:r>
    </w:p>
    <w:p>
      <w:pPr>
        <w:spacing w:after="120"/>
      </w:pPr>
      <w:r>
        <w:t xml:space="preserve">　　樊耀辉说完，脸上又是紧张，又是激动，又是恐惧。</w:t>
      </w:r>
    </w:p>
    <w:p>
      <w:pPr>
        <w:spacing w:after="120"/>
      </w:pPr>
      <w:r>
        <w:t xml:space="preserve">　　如果云龙天看到樊耀辉这个模样，那他心中刚构造出的樊耀辉的形象，绝对会一落千丈。</w:t>
      </w:r>
    </w:p>
    <w:p>
      <w:pPr>
        <w:spacing w:after="120"/>
      </w:pPr>
      <w:r>
        <w:t xml:space="preserve">　　“部长，你觉得……会是祂们吗？”</w:t>
      </w:r>
    </w:p>
    <w:p>
      <w:pPr>
        <w:spacing w:after="120"/>
      </w:pPr>
      <w:r>
        <w:t xml:space="preserve">　　“是不是，我们也只能猜测罢了，祂们又怎么会被我们窥见。”</w:t>
      </w:r>
    </w:p>
    <w:p>
      <w:pPr>
        <w:spacing w:after="120"/>
      </w:pPr>
      <w:r>
        <w:t xml:space="preserve">　　樊耀辉闻言，叹了口气。</w:t>
      </w:r>
    </w:p>
    <w:p>
      <w:pPr>
        <w:spacing w:after="120"/>
      </w:pPr>
      <w:r>
        <w:t xml:space="preserve">　　“是啊，祂们又怎么会被我们窥见。”</w:t>
      </w:r>
    </w:p>
    <w:p>
      <w:pPr>
        <w:spacing w:after="120"/>
      </w:pPr>
      <w:r>
        <w:t xml:space="preserve">　　紧接着，樊耀辉就听到了中年人后面的话。</w:t>
      </w:r>
    </w:p>
    <w:p>
      <w:pPr>
        <w:spacing w:after="120"/>
      </w:pPr>
      <w:r>
        <w:t xml:space="preserve">　　“不过，如果是祂们的话，那选中云龙天的那位，应该是一个从未出现过的浊世神。”</w:t>
      </w:r>
    </w:p>
    <w:p>
      <w:pPr>
        <w:spacing w:after="120"/>
      </w:pPr>
      <w:r>
        <w:t xml:space="preserve">　　“这位的兴趣以及能力，倒是很有意思啊。”</w:t>
      </w:r>
    </w:p>
    <w:p>
      <w:pPr>
        <w:spacing w:after="120"/>
      </w:pPr>
      <w:r>
        <w:t xml:space="preserve">　　……</w:t>
      </w:r>
    </w:p>
    <w:p>
      <w:pPr>
        <w:spacing w:after="120"/>
      </w:pPr>
      <w:r>
        <w:t xml:space="preserve">　　PS：求月票、推荐票~</w:t>
      </w:r>
    </w:p>
    <w:p>
      <w:pPr>
        <w:spacing w:after="120"/>
      </w:pPr>
      <w:r>
        <w:t xml:space="preserve">　　（づ￣3￣）づ~碗</w:t>
      </w:r>
    </w:p>
    <w:p>
      <w:pPr>
        <w:spacing w:after="120"/>
      </w:pPr>
      <w:r>
        <w:t>第144章 鱼钩入水，鸡哥再入</w:t>
      </w:r>
    </w:p>
    <w:p>
      <w:pPr>
        <w:spacing w:after="120"/>
      </w:pPr>
      <w:r>
        <w:t xml:space="preserve">　　鬼物的等级目前公布给一线民调局专员的有五种，由低到高，分别是游魂、厉鬼、凶煞、血灾、黑渊。</w:t>
      </w:r>
    </w:p>
    <w:p>
      <w:pPr>
        <w:spacing w:after="120"/>
      </w:pPr>
      <w:r>
        <w:t xml:space="preserve">　　普通民调局组长能见到的以及对付是游魂和厉鬼这个级别的鬼物，偶尔会遇到凶煞，但也只有资深组长才有应付凶煞的能力。</w:t>
      </w:r>
    </w:p>
    <w:p>
      <w:pPr>
        <w:spacing w:after="120"/>
      </w:pPr>
      <w:r>
        <w:t xml:space="preserve">　　顶尖组长说的是那种对付凶煞就像对付厉鬼的民调局专员，但哪怕是顶尖组长，遇到血灾级别的鬼物该跑还是得跑。</w:t>
      </w:r>
    </w:p>
    <w:p>
      <w:pPr>
        <w:spacing w:after="120"/>
      </w:pPr>
      <w:r>
        <w:t xml:space="preserve">　　血灾级的鬼物每出现一个，都得倾分局之力去解决。</w:t>
      </w:r>
    </w:p>
    <w:p>
      <w:pPr>
        <w:spacing w:after="120"/>
      </w:pPr>
      <w:r>
        <w:t xml:space="preserve">　　至于其上的黑渊，基本上遇到了除了等死求援外，分局是没有办法处理的。</w:t>
      </w:r>
    </w:p>
    <w:p>
      <w:pPr>
        <w:spacing w:after="120"/>
      </w:pPr>
      <w:r>
        <w:t xml:space="preserve">　　普通的组长级专员最多也就了解到血灾级。</w:t>
      </w:r>
    </w:p>
    <w:p>
      <w:pPr>
        <w:spacing w:after="120"/>
      </w:pPr>
      <w:r>
        <w:t xml:space="preserve">　　黑渊，大部分都只知道一个名字。</w:t>
      </w:r>
    </w:p>
    <w:p>
      <w:pPr>
        <w:spacing w:after="120"/>
      </w:pPr>
      <w:r>
        <w:t xml:space="preserve">　　而在黑渊之上，还有一个没有公布给民调局专员的等级，那就是浊世神。</w:t>
      </w:r>
    </w:p>
    <w:p>
      <w:pPr>
        <w:spacing w:after="120"/>
      </w:pPr>
      <w:r>
        <w:t xml:space="preserve">　　明明是鬼物的等级评定，却出现一个‘神’？</w:t>
      </w:r>
    </w:p>
    <w:p>
      <w:pPr>
        <w:spacing w:after="120"/>
      </w:pPr>
      <w:r>
        <w:t xml:space="preserve">　　如此说来，似乎浊世神就是黑渊的下一个等级。</w:t>
      </w:r>
    </w:p>
    <w:p>
      <w:pPr>
        <w:spacing w:after="120"/>
      </w:pPr>
      <w:r>
        <w:t xml:space="preserve">　　可事实上，民调局并不知道浊世神是否是黑渊之后的等级，因为并没有黑渊可供他们去观察这件事。</w:t>
      </w:r>
    </w:p>
    <w:p>
      <w:pPr>
        <w:spacing w:after="120"/>
      </w:pPr>
      <w:r>
        <w:t xml:space="preserve">　　但除了鬼物，民调局找不到任何可以与浊世神联系上的物种了。</w:t>
      </w:r>
    </w:p>
    <w:p>
      <w:pPr>
        <w:spacing w:after="120"/>
      </w:pPr>
      <w:r>
        <w:t xml:space="preserve">　　至于为什么叫祂们神，一方面是祂们的能力已经达到了匪夷所思的地步，另一方面，则是因为民调局接受过浊世神的帮助。</w:t>
      </w:r>
    </w:p>
    <w:p>
      <w:pPr>
        <w:spacing w:after="120"/>
      </w:pPr>
      <w:r>
        <w:t xml:space="preserve">　　种鬼这个手段，就是民调局从一位浊世神身上得到的。</w:t>
      </w:r>
    </w:p>
    <w:p>
      <w:pPr>
        <w:spacing w:after="120"/>
      </w:pPr>
      <w:r>
        <w:t xml:space="preserve">　　说帮助，可能并不恰当。</w:t>
      </w:r>
    </w:p>
    <w:p>
      <w:pPr>
        <w:spacing w:after="120"/>
      </w:pPr>
      <w:r>
        <w:t xml:space="preserve">　　诚然，最开始的时候，民调局确实以为找到了‘真神’，以为有神迹降临。</w:t>
      </w:r>
    </w:p>
    <w:p>
      <w:pPr>
        <w:spacing w:after="120"/>
      </w:pPr>
      <w:r>
        <w:t xml:space="preserve">　　可在之后的接触中民调局才发现，之所以他们能获得种鬼这个手段，不是浊世神的垂帘，只是因为浊世神感觉有趣，所以才告诉了他们。</w:t>
      </w:r>
    </w:p>
    <w:p>
      <w:pPr>
        <w:spacing w:after="120"/>
      </w:pPr>
      <w:r>
        <w:t xml:space="preserve">　　而且不止告诉了民调局，只要那位浊世神来了兴致，就会随机选中某个人，以一种类似强制植入记忆的手段，告知被选中的人相关的事情。</w:t>
      </w:r>
    </w:p>
    <w:p>
      <w:pPr>
        <w:spacing w:after="120"/>
      </w:pPr>
      <w:r>
        <w:t xml:space="preserve">　　最初的一批民间组织中，几乎每一个组织的创建者都是被选中的人，他们身边也都围绕着其他的被选中的人。</w:t>
      </w:r>
    </w:p>
    <w:p>
      <w:pPr>
        <w:spacing w:after="120"/>
      </w:pPr>
      <w:r>
        <w:t xml:space="preserve">　　类似‘神使’、‘鬼奴’这种组织，也因此将浊世神当成了他们的信仰。</w:t>
      </w:r>
    </w:p>
    <w:p>
      <w:pPr>
        <w:spacing w:after="120"/>
      </w:pPr>
      <w:r>
        <w:t xml:space="preserve">　　一个要成为神的使者，一个要成为鬼的奴隶。</w:t>
      </w:r>
    </w:p>
    <w:p>
      <w:pPr>
        <w:spacing w:after="120"/>
      </w:pPr>
      <w:r>
        <w:t xml:space="preserve">　　不过，浊世神的真身并没人见过。</w:t>
      </w:r>
    </w:p>
    <w:p>
      <w:pPr>
        <w:spacing w:after="120"/>
      </w:pPr>
      <w:r>
        <w:t xml:space="preserve">　　而且已经发现的浊世神也不止一个。</w:t>
      </w:r>
    </w:p>
    <w:p>
      <w:pPr>
        <w:spacing w:after="120"/>
      </w:pPr>
      <w:r>
        <w:t xml:space="preserve">　　虽然祂们的能力各不相同，但有一点是相同的，那就是都在以人类为‘玩具’这件事上。</w:t>
      </w:r>
    </w:p>
    <w:p>
      <w:pPr>
        <w:spacing w:after="120"/>
      </w:pPr>
      <w:r>
        <w:t xml:space="preserve">　　只要是祂们觉得有趣的，都会降临‘神迹’到某个人类身上。</w:t>
      </w:r>
    </w:p>
    <w:p>
      <w:pPr>
        <w:spacing w:after="120"/>
      </w:pPr>
      <w:r>
        <w:t xml:space="preserve">　　目前民调局已知的浊世神，除了‘种鬼’这位之外，还有‘红线’、‘献祭’这两位。</w:t>
      </w:r>
    </w:p>
    <w:p>
      <w:pPr>
        <w:spacing w:after="120"/>
      </w:pPr>
      <w:r>
        <w:t xml:space="preserve">　　‘红线’喜欢牵线，制造姻缘。</w:t>
      </w:r>
    </w:p>
    <w:p>
      <w:pPr>
        <w:spacing w:after="120"/>
      </w:pPr>
      <w:r>
        <w:t xml:space="preserve">　　听着好像是个好神，但实际上祂并不是以‘两情相悦’来牵线搭桥的，而是以自己喜好来牵线的。</w:t>
      </w:r>
    </w:p>
    <w:p>
      <w:pPr>
        <w:spacing w:after="120"/>
      </w:pPr>
      <w:r>
        <w:t xml:space="preserve">　　兴致来了，祂有可能会将一对年轻男女牵在一起。</w:t>
      </w:r>
    </w:p>
    <w:p>
      <w:pPr>
        <w:spacing w:after="120"/>
      </w:pPr>
      <w:r>
        <w:t xml:space="preserve">　　也有可能祂会将一个八十老太和一个十岁小孩牵在一起。</w:t>
      </w:r>
    </w:p>
    <w:p>
      <w:pPr>
        <w:spacing w:after="120"/>
      </w:pPr>
      <w:r>
        <w:t xml:space="preserve">　　更有可能祂会将人和兽牵在一起。</w:t>
      </w:r>
    </w:p>
    <w:p>
      <w:pPr>
        <w:spacing w:after="120"/>
      </w:pPr>
      <w:r>
        <w:t xml:space="preserve">　　只要是被其牵在一起的存在，无论看着多么不可能，他们都会爱的死去活来，爱的深沉。</w:t>
      </w:r>
    </w:p>
    <w:p>
      <w:pPr>
        <w:spacing w:after="120"/>
      </w:pPr>
      <w:r>
        <w:t xml:space="preserve">　　如果被牵线的被分开，他们就会狂躁，会自残。</w:t>
      </w:r>
    </w:p>
    <w:p>
      <w:pPr>
        <w:spacing w:after="120"/>
      </w:pPr>
      <w:r>
        <w:t xml:space="preserve">　　但只要将其放在一起，他们就会和正常人一样。</w:t>
      </w:r>
    </w:p>
    <w:p>
      <w:pPr>
        <w:spacing w:after="120"/>
      </w:pPr>
      <w:r>
        <w:t xml:space="preserve">　　这种手段，民调局没有能力解决。</w:t>
      </w:r>
    </w:p>
    <w:p>
      <w:pPr>
        <w:spacing w:after="120"/>
      </w:pPr>
      <w:r>
        <w:t xml:space="preserve">　　如果不是被‘红线’牵线后，脚腕会出现一圈红线，民调局甚至都不会发现祂出手了。</w:t>
      </w:r>
    </w:p>
    <w:p>
      <w:pPr>
        <w:spacing w:after="120"/>
      </w:pPr>
      <w:r>
        <w:t xml:space="preserve">　　好在这位‘红线’出手的时候不是很多，也不会造成大范围的伤害，更没有选择某个人来行使祂牵红线的能力。</w:t>
      </w:r>
    </w:p>
    <w:p>
      <w:pPr>
        <w:spacing w:after="120"/>
      </w:pPr>
      <w:r>
        <w:t xml:space="preserve">　　否则，就要乱套了。</w:t>
      </w:r>
    </w:p>
    <w:p>
      <w:pPr>
        <w:spacing w:after="120"/>
      </w:pPr>
      <w:r>
        <w:t xml:space="preserve">　　另外一位‘献祭’与‘红线’不一样，那是真的灾难制造者。</w:t>
      </w:r>
    </w:p>
    <w:p>
      <w:pPr>
        <w:spacing w:after="120"/>
      </w:pPr>
      <w:r>
        <w:t xml:space="preserve">　　只要被祂选中的人，无一例外，都是祸害一方的存在。</w:t>
      </w:r>
    </w:p>
    <w:p>
      <w:pPr>
        <w:spacing w:after="120"/>
      </w:pPr>
      <w:r>
        <w:t xml:space="preserve">　　当然，民调局发现后还是可以阻止他们的。</w:t>
      </w:r>
    </w:p>
    <w:p>
      <w:pPr>
        <w:spacing w:after="120"/>
      </w:pPr>
      <w:r>
        <w:t xml:space="preserve">　　浊世神只是选人‘玩’，并不是介入，也不会成为被选中者的后台。</w:t>
      </w:r>
    </w:p>
    <w:p>
      <w:pPr>
        <w:spacing w:after="120"/>
      </w:pPr>
      <w:r>
        <w:t xml:space="preserve">　　所以民调局只要找到被‘献祭’选中的人，解决掉，就不会有什么问题。</w:t>
      </w:r>
    </w:p>
    <w:p>
      <w:pPr>
        <w:spacing w:after="120"/>
      </w:pPr>
      <w:r>
        <w:t xml:space="preserve">　　可关键是，在那些被选中者没有做出一些事情的时候，民调局是发现不了的。</w:t>
      </w:r>
    </w:p>
    <w:p>
      <w:pPr>
        <w:spacing w:after="120"/>
      </w:pPr>
      <w:r>
        <w:t xml:space="preserve">　　这才是最主要的问题。</w:t>
      </w:r>
    </w:p>
    <w:p>
      <w:pPr>
        <w:spacing w:after="120"/>
      </w:pPr>
      <w:r>
        <w:t xml:space="preserve">　　基于此，民调局才会对云龙天这么重视。</w:t>
      </w:r>
    </w:p>
    <w:p>
      <w:pPr>
        <w:spacing w:after="120"/>
      </w:pPr>
      <w:r>
        <w:t xml:space="preserve">　　如果能摸清选中云龙天的那位浊世神的脾性，那说不定也能像‘种鬼’那位一样，让民调局更上一层楼。</w:t>
      </w:r>
    </w:p>
    <w:p>
      <w:pPr>
        <w:spacing w:after="120"/>
      </w:pPr>
      <w:r>
        <w:t xml:space="preserve">　　当然，现在还不能确定云龙天是否是被浊世神选中。</w:t>
      </w:r>
    </w:p>
    <w:p>
      <w:pPr>
        <w:spacing w:after="120"/>
      </w:pPr>
      <w:r>
        <w:t xml:space="preserve">　　一般来说，浊世神不会只选择一个‘玩具’，如果之后发现其他与云龙天拥有类似能力的人，那就能确定了。</w:t>
      </w:r>
    </w:p>
    <w:p>
      <w:pPr>
        <w:spacing w:after="120"/>
      </w:pPr>
      <w:r>
        <w:t xml:space="preserve">　　“这件事先就这样吧，后续云龙天的情况你监控着，新开一个研究项目，名称就叫做‘镇物’，如果研究的结果是确实存在这么一位新的浊世神，那就以‘镇物’来为其命名。”</w:t>
      </w:r>
    </w:p>
    <w:p>
      <w:pPr>
        <w:spacing w:after="120"/>
      </w:pPr>
      <w:r>
        <w:t xml:space="preserve">　　“至于项目等级，暂定还是一级吧，宗蓬提出的那个‘苇茭’的研究也放在这个项目下。”</w:t>
      </w:r>
    </w:p>
    <w:p>
      <w:pPr>
        <w:spacing w:after="120"/>
      </w:pPr>
      <w:r>
        <w:t xml:space="preserve">　　樊耀辉点了点头，又说起了另外一件事。</w:t>
      </w:r>
    </w:p>
    <w:p>
      <w:pPr>
        <w:spacing w:after="120"/>
      </w:pPr>
      <w:r>
        <w:t xml:space="preserve">　　“宗蓬此去木碑市还有另外一件事，是关于人造‘门’的事情，会不会这也是一位新的浊世神？”</w:t>
      </w:r>
    </w:p>
    <w:p>
      <w:pPr>
        <w:spacing w:after="120"/>
      </w:pPr>
      <w:r>
        <w:t xml:space="preserve">　　“种鬼之法也是从祂们身上得到的，再来一个人造‘门’的法子，似乎也合理？”</w:t>
      </w:r>
    </w:p>
    <w:p>
      <w:pPr>
        <w:spacing w:after="120"/>
      </w:pPr>
      <w:r>
        <w:t xml:space="preserve">　　听到樊耀辉这么说，中年人摇头道：“先等宗蓬调查吧，如果是的话，那就有点麻烦了。”</w:t>
      </w:r>
    </w:p>
    <w:p>
      <w:pPr>
        <w:spacing w:after="120"/>
      </w:pPr>
      <w:r>
        <w:t xml:space="preserve">　　“一个市里出现了两位新的浊世神，这是否意味着什么？”</w:t>
      </w:r>
    </w:p>
    <w:p>
      <w:pPr>
        <w:spacing w:after="120"/>
      </w:pPr>
      <w:r>
        <w:t xml:space="preserve">　　樊耀辉沉默。</w:t>
      </w:r>
    </w:p>
    <w:p>
      <w:pPr>
        <w:spacing w:after="120"/>
      </w:pPr>
      <w:r>
        <w:t xml:space="preserve">　　大夏的情况，似乎越来越严峻了。</w:t>
      </w:r>
    </w:p>
    <w:p>
      <w:pPr>
        <w:spacing w:after="120"/>
      </w:pPr>
      <w:r>
        <w:t xml:space="preserve">　　……</w:t>
      </w:r>
    </w:p>
    <w:p>
      <w:pPr>
        <w:spacing w:after="120"/>
      </w:pPr>
      <w:r>
        <w:t xml:space="preserve">　　又是一周周末。</w:t>
      </w:r>
    </w:p>
    <w:p>
      <w:pPr>
        <w:spacing w:after="120"/>
      </w:pPr>
      <w:r>
        <w:t xml:space="preserve">　　陈鑫并不知道自己已经成为浊世神了，此时的他，照常去了阶梯教室，参加民调局的培训、考核。</w:t>
      </w:r>
    </w:p>
    <w:p>
      <w:pPr>
        <w:spacing w:after="120"/>
      </w:pPr>
      <w:r>
        <w:t xml:space="preserve">　　让他惊讶的是，这一次民调局来的不再是宗蓬了。</w:t>
      </w:r>
    </w:p>
    <w:p>
      <w:pPr>
        <w:spacing w:after="120"/>
      </w:pPr>
      <w:r>
        <w:t xml:space="preserve">　　魏君瑞回来了。</w:t>
      </w:r>
    </w:p>
    <w:p>
      <w:pPr>
        <w:spacing w:after="120"/>
      </w:pPr>
      <w:r>
        <w:t xml:space="preserve">　　回忆起上次回溯时看到宗蓬制作苇茭的那一幕，陈鑫心中有了某种猜测。</w:t>
      </w:r>
    </w:p>
    <w:p>
      <w:pPr>
        <w:spacing w:after="120"/>
      </w:pPr>
      <w:r>
        <w:t xml:space="preserve">　　考核完毕之后，陈鑫又获得了两颗十味地黄丸。</w:t>
      </w:r>
    </w:p>
    <w:p>
      <w:pPr>
        <w:spacing w:after="120"/>
      </w:pPr>
      <w:r>
        <w:t xml:space="preserve">　　如今获得的十味地黄丸，陈鑫已经不准备自己吃了。</w:t>
      </w:r>
    </w:p>
    <w:p>
      <w:pPr>
        <w:spacing w:after="120"/>
      </w:pPr>
      <w:r>
        <w:t xml:space="preserve">　　对他现在的强身操进度来说，十味地黄丸的效果太差了。</w:t>
      </w:r>
    </w:p>
    <w:p>
      <w:pPr>
        <w:spacing w:after="120"/>
      </w:pPr>
      <w:r>
        <w:t xml:space="preserve">　　按照一周两颗的情况，大致需要五周的时间陈鑫才能获得十颗，提升1%的进度。</w:t>
      </w:r>
    </w:p>
    <w:p>
      <w:pPr>
        <w:spacing w:after="120"/>
      </w:pPr>
      <w:r>
        <w:t xml:space="preserve">　　与1点阴德就能提升5%的进度来比，差的太多了。</w:t>
      </w:r>
    </w:p>
    <w:p>
      <w:pPr>
        <w:spacing w:after="120"/>
      </w:pPr>
      <w:r>
        <w:t xml:space="preserve">　　当然，这只是其中一个原因。</w:t>
      </w:r>
    </w:p>
    <w:p>
      <w:pPr>
        <w:spacing w:after="120"/>
      </w:pPr>
      <w:r>
        <w:t xml:space="preserve">　　还有一个原因，是他准备将十味地黄丸当成奖励，下发给地府的成员们。</w:t>
      </w:r>
    </w:p>
    <w:p>
      <w:pPr>
        <w:spacing w:after="120"/>
      </w:pPr>
      <w:r>
        <w:t xml:space="preserve">　　相比陈鑫，地府的成员们使用地黄丸的性价比是超高的。</w:t>
      </w:r>
    </w:p>
    <w:p>
      <w:pPr>
        <w:spacing w:after="120"/>
      </w:pPr>
      <w:r>
        <w:t xml:space="preserve">　　不过十味地黄丸最低服用要求是第二版强身操，换算成‘八九玄功’也是第一册的后半段。</w:t>
      </w:r>
    </w:p>
    <w:p>
      <w:pPr>
        <w:spacing w:after="120"/>
      </w:pPr>
      <w:r>
        <w:t xml:space="preserve">　　陈鑫甚至在想，要不要找机会将十味地黄丸换成八味地黄丸，这样刚好对季末以及后来人有效。</w:t>
      </w:r>
    </w:p>
    <w:p>
      <w:pPr>
        <w:spacing w:after="120"/>
      </w:pPr>
      <w:r>
        <w:t xml:space="preserve">　　有了地黄丸的帮助，季末修炼‘八九玄功’的速度也会加快。</w:t>
      </w:r>
    </w:p>
    <w:p>
      <w:pPr>
        <w:spacing w:after="120"/>
      </w:pPr>
      <w:r>
        <w:t xml:space="preserve">　　当然，前提是季末得先兑换出‘八九玄功’。</w:t>
      </w:r>
    </w:p>
    <w:p>
      <w:pPr>
        <w:spacing w:after="120"/>
      </w:pPr>
      <w:r>
        <w:t xml:space="preserve">　　所以这事陈鑫也不着急，先将十味地黄丸攒起来再说。</w:t>
      </w:r>
    </w:p>
    <w:p>
      <w:pPr>
        <w:spacing w:after="120"/>
      </w:pPr>
      <w:r>
        <w:t xml:space="preserve">　　考核完毕之后，陈鑫听到了有人询问了魏君瑞上一次那个教员的事情。</w:t>
      </w:r>
    </w:p>
    <w:p>
      <w:pPr>
        <w:spacing w:after="120"/>
      </w:pPr>
      <w:r>
        <w:t xml:space="preserve">　　魏君瑞的回答是宗蓬只是代班一次，以后还都是他。</w:t>
      </w:r>
    </w:p>
    <w:p>
      <w:pPr>
        <w:spacing w:after="120"/>
      </w:pPr>
      <w:r>
        <w:t xml:space="preserve">　　如此，陈鑫已经有了九成的把握，宗蓬已经将目标从他身上转移开了。</w:t>
      </w:r>
    </w:p>
    <w:p>
      <w:pPr>
        <w:spacing w:after="120"/>
      </w:pPr>
      <w:r>
        <w:t xml:space="preserve">　　这样的话，他倒是可以做点事情了。</w:t>
      </w:r>
    </w:p>
    <w:p>
      <w:pPr>
        <w:spacing w:after="120"/>
      </w:pPr>
      <w:r>
        <w:t xml:space="preserve">　　离开阶梯教室，陈鑫再一次拒绝了羊舒贤的吃饭请求。</w:t>
      </w:r>
    </w:p>
    <w:p>
      <w:pPr>
        <w:spacing w:after="120"/>
      </w:pPr>
      <w:r>
        <w:t xml:space="preserve">　　回宿舍从盒子里取了五颗木珠子后，他就独自一人朝着校外而去。</w:t>
      </w:r>
    </w:p>
    <w:p>
      <w:pPr>
        <w:spacing w:after="120"/>
      </w:pPr>
      <w:r>
        <w:t xml:space="preserve">　　坐上一班公交车，随机在某一站下车后，陈鑫找到一个比较正规的酒店，住了进去。</w:t>
      </w:r>
    </w:p>
    <w:p>
      <w:pPr>
        <w:spacing w:after="120"/>
      </w:pPr>
      <w:r>
        <w:t xml:space="preserve">　　进了房间，稍微一打量之后，陈鑫就脱了鞋，上了床，用被子将自己盖住。</w:t>
      </w:r>
    </w:p>
    <w:p>
      <w:pPr>
        <w:spacing w:after="120"/>
      </w:pPr>
      <w:r>
        <w:t xml:space="preserve">　　小时候他很喜欢这样将自己罩在被子里，或是看书，或是玩游戏。</w:t>
      </w:r>
    </w:p>
    <w:p>
      <w:pPr>
        <w:spacing w:after="120"/>
      </w:pPr>
      <w:r>
        <w:t xml:space="preserve">　　在被子里，他有种莫名的安全感，因为他知道被子里的那处小空间，只属于他一个人。</w:t>
      </w:r>
    </w:p>
    <w:p>
      <w:pPr>
        <w:spacing w:after="120"/>
      </w:pPr>
      <w:r>
        <w:t xml:space="preserve">　　本以为这种游戏长大后不会再有，可没想到会以这种方式重温了这个游戏。</w:t>
      </w:r>
    </w:p>
    <w:p>
      <w:pPr>
        <w:spacing w:after="120"/>
      </w:pPr>
      <w:r>
        <w:t xml:space="preserve">　　将口袋里的五颗珠子拿了出来后，陈鑫又唤出了胞衣囊，从中取出了鱼钩，顺带的将照片和冥钞也取了出来。</w:t>
      </w:r>
    </w:p>
    <w:p>
      <w:pPr>
        <w:spacing w:after="120"/>
      </w:pPr>
      <w:r>
        <w:t xml:space="preserve">　　看着那个明晃晃、锋利异常的鱼钩，陈鑫掏出了罗网筛扣在了脸上。</w:t>
      </w:r>
    </w:p>
    <w:p>
      <w:pPr>
        <w:spacing w:after="120"/>
      </w:pPr>
      <w:r>
        <w:t xml:space="preserve">　　很快，木珠子里的阴力被他逼了出去，没入了鱼钩中。</w:t>
      </w:r>
    </w:p>
    <w:p>
      <w:pPr>
        <w:spacing w:after="120"/>
      </w:pPr>
      <w:r>
        <w:t xml:space="preserve">　　看着冒着黑气的鱼钩，陈鑫将被子里的空间撑开了一点，唤出了鸡哥。</w:t>
      </w:r>
    </w:p>
    <w:p>
      <w:pPr>
        <w:spacing w:after="120"/>
      </w:pPr>
      <w:r>
        <w:t xml:space="preserve">　　“去吧。”</w:t>
      </w:r>
    </w:p>
    <w:p>
      <w:pPr>
        <w:spacing w:after="120"/>
      </w:pPr>
      <w:r>
        <w:t xml:space="preserve">　　陈鑫一声令下，鸡哥的鸡脚就落在了鱼钩上。</w:t>
      </w:r>
    </w:p>
    <w:p>
      <w:pPr>
        <w:spacing w:after="120"/>
      </w:pPr>
      <w:r>
        <w:t xml:space="preserve">　　然后……什么事情都没发生。</w:t>
      </w:r>
    </w:p>
    <w:p>
      <w:pPr>
        <w:spacing w:after="120"/>
      </w:pPr>
      <w:r>
        <w:t xml:space="preserve">　　陈鑫叹息一声。</w:t>
      </w:r>
    </w:p>
    <w:p>
      <w:pPr>
        <w:spacing w:after="120"/>
      </w:pPr>
      <w:r>
        <w:t xml:space="preserve">　　他就知道没这么容易进鱼钩里，就如冥钞需要钻进钱眼一样，这个鱼钩肯定也有它自己的进入方式。</w:t>
      </w:r>
    </w:p>
    <w:p>
      <w:pPr>
        <w:spacing w:after="120"/>
      </w:pPr>
      <w:r>
        <w:t xml:space="preserve">　　回忆了那只水鬼的情况，陈鑫想到了一种方式。</w:t>
      </w:r>
    </w:p>
    <w:p>
      <w:pPr>
        <w:spacing w:after="120"/>
      </w:pPr>
      <w:r>
        <w:t xml:space="preserve">　　陈鑫掀开被子，将床头放着的一瓶矿泉水拿了过来，又拿来一个烟灰缸。</w:t>
      </w:r>
    </w:p>
    <w:p>
      <w:pPr>
        <w:spacing w:after="120"/>
      </w:pPr>
      <w:r>
        <w:t xml:space="preserve">　　重新盖好被子，陈鑫给烟灰缸里倒入了一些水，随后让鸡哥啄起鱼钩放入了水里。</w:t>
      </w:r>
    </w:p>
    <w:p>
      <w:pPr>
        <w:spacing w:after="120"/>
      </w:pPr>
      <w:r>
        <w:t xml:space="preserve">　　鱼钩接触到水的瞬间，鸡哥就被吸入了鱼钩中，只剩下鱼钩独自落入烟灰缸的水底。</w:t>
      </w:r>
    </w:p>
    <w:p>
      <w:pPr>
        <w:spacing w:after="120"/>
      </w:pPr>
      <w:r>
        <w:t xml:space="preserve">　　同一时间，陈鑫拿出了小册子连接上了鸡哥的视角。</w:t>
      </w:r>
    </w:p>
    <w:p>
      <w:pPr>
        <w:spacing w:after="120"/>
      </w:pPr>
      <w:r>
        <w:t xml:space="preserve">　　此时鸡哥所在的位置是一处河岸边，脚下是两块合起来2x3m的木板，木板上还有一个钓鱼用的箱子以及一些杂七杂八的东西。</w:t>
      </w:r>
    </w:p>
    <w:p>
      <w:pPr>
        <w:spacing w:after="120"/>
      </w:pPr>
      <w:r>
        <w:t xml:space="preserve">　　从木板两米外开始，则是一片漆黑。</w:t>
      </w:r>
    </w:p>
    <w:p>
      <w:pPr>
        <w:spacing w:after="120"/>
      </w:pPr>
      <w:r>
        <w:t xml:space="preserve">　　之前无论是冥钞还是照片，都有一个实际意义上的‘门’和‘窗’可供陈鑫选择。</w:t>
      </w:r>
    </w:p>
    <w:p>
      <w:pPr>
        <w:spacing w:after="120"/>
      </w:pPr>
      <w:r>
        <w:t xml:space="preserve">　　可现在四面八方都是黑色，选择太多，陈鑫有些犯难了。</w:t>
      </w:r>
    </w:p>
    <w:p>
      <w:pPr>
        <w:spacing w:after="120"/>
      </w:pPr>
      <w:r>
        <w:t xml:space="preserve">　　让鸡哥转了一圈后，陈鑫将目光放在了那个鱼竿所指的方向。</w:t>
      </w:r>
    </w:p>
    <w:p>
      <w:pPr>
        <w:spacing w:after="120"/>
      </w:pPr>
      <w:r>
        <w:t xml:space="preserve">　　“就这里吧！”</w:t>
      </w:r>
    </w:p>
    <w:p>
      <w:pPr>
        <w:spacing w:after="120"/>
      </w:pPr>
      <w:r>
        <w:t xml:space="preserve">　　鸡哥一步跃出，扑腾着飞入了黑暗中。</w:t>
      </w:r>
    </w:p>
    <w:p>
      <w:pPr>
        <w:spacing w:after="120"/>
      </w:pPr>
      <w:r>
        <w:t xml:space="preserve">　　降落的时候，鸡哥并未踩到地面，而是落入了水里。</w:t>
      </w:r>
    </w:p>
    <w:p>
      <w:pPr>
        <w:spacing w:after="120"/>
      </w:pPr>
      <w:r>
        <w:t xml:space="preserve">　　鸡哥本身可以控制自己的虚实，所以落入水中也没有溅起水花。</w:t>
      </w:r>
    </w:p>
    <w:p>
      <w:pPr>
        <w:spacing w:after="120"/>
      </w:pPr>
      <w:r>
        <w:t xml:space="preserve">　　可随后，陈鑫就看到了河底那几个朝着鸡哥冲来的身影。</w:t>
      </w:r>
    </w:p>
    <w:p>
      <w:pPr>
        <w:spacing w:after="120"/>
      </w:pPr>
      <w:r>
        <w:t xml:space="preserve">　　……</w:t>
      </w:r>
    </w:p>
    <w:p>
      <w:pPr>
        <w:spacing w:after="120"/>
      </w:pPr>
      <w:r>
        <w:t>第145章 河 路 树根</w:t>
      </w:r>
    </w:p>
    <w:p>
      <w:pPr>
        <w:spacing w:after="120"/>
      </w:pPr>
      <w:r>
        <w:t xml:space="preserve">　　冲来的东西全部是人类形态，不是水鬼还能是什么？</w:t>
      </w:r>
    </w:p>
    <w:p>
      <w:pPr>
        <w:spacing w:after="120"/>
      </w:pPr>
      <w:r>
        <w:t xml:space="preserve">　　他们看到鸡哥后脸上的表情就更加疯狂了。</w:t>
      </w:r>
    </w:p>
    <w:p>
      <w:pPr>
        <w:spacing w:after="120"/>
      </w:pPr>
      <w:r>
        <w:t xml:space="preserve">　　也不顾鸡哥那在水中都还在汹汹燃烧的火焰，张嘴就咬了下去。</w:t>
      </w:r>
    </w:p>
    <w:p>
      <w:pPr>
        <w:spacing w:after="120"/>
      </w:pPr>
      <w:r>
        <w:t xml:space="preserve">　　结果自然是相当凄惨的，鸡肉没吃到，却被烧了满脸。</w:t>
      </w:r>
    </w:p>
    <w:p>
      <w:pPr>
        <w:spacing w:after="120"/>
      </w:pPr>
      <w:r>
        <w:t xml:space="preserve">　　可没过一会陈鑫就发现了不对。</w:t>
      </w:r>
    </w:p>
    <w:p>
      <w:pPr>
        <w:spacing w:after="120"/>
      </w:pPr>
      <w:r>
        <w:t xml:space="preserve">　　那几个被虚火灼烧的水鬼在离开鸡哥身体后，脸上的火焰就逐渐熄灭了。</w:t>
      </w:r>
    </w:p>
    <w:p>
      <w:pPr>
        <w:spacing w:after="120"/>
      </w:pPr>
      <w:r>
        <w:t xml:space="preserve">　　不仅火灭了，那些被灼烧过的地方也在缓慢修复着。</w:t>
      </w:r>
    </w:p>
    <w:p>
      <w:pPr>
        <w:spacing w:after="120"/>
      </w:pPr>
      <w:r>
        <w:t xml:space="preserve">　　这一幕让陈鑫惊愕，随后他放开了对鸡哥的操控。</w:t>
      </w:r>
    </w:p>
    <w:p>
      <w:pPr>
        <w:spacing w:after="120"/>
      </w:pPr>
      <w:r>
        <w:t xml:space="preserve">　　看着鸡哥又是啄、又是爪的灭杀了几个水鬼后，陈鑫却并未开心。</w:t>
      </w:r>
    </w:p>
    <w:p>
      <w:pPr>
        <w:spacing w:after="120"/>
      </w:pPr>
      <w:r>
        <w:t xml:space="preserve">　　他能感受到这些水鬼的程度大致在厉鬼级，可明明鸡哥对付厉鬼应该是相当随意的，基本上一抓、一啄就能弄死两只，可现在，对付一只厉鬼很费劲。</w:t>
      </w:r>
    </w:p>
    <w:p>
      <w:pPr>
        <w:spacing w:after="120"/>
      </w:pPr>
      <w:r>
        <w:t xml:space="preserve">　　就像还未晋升阴帅时的鸡哥一样。</w:t>
      </w:r>
    </w:p>
    <w:p>
      <w:pPr>
        <w:spacing w:after="120"/>
      </w:pPr>
      <w:r>
        <w:t xml:space="preserve">　　“这是因为什么？”</w:t>
      </w:r>
    </w:p>
    <w:p>
      <w:pPr>
        <w:spacing w:after="120"/>
      </w:pPr>
      <w:r>
        <w:t xml:space="preserve">　　陈鑫思索的时候，就看到了又有水鬼朝着鸡哥冲来。</w:t>
      </w:r>
    </w:p>
    <w:p>
      <w:pPr>
        <w:spacing w:after="120"/>
      </w:pPr>
      <w:r>
        <w:t xml:space="preserve">　　这一次，很多！</w:t>
      </w:r>
    </w:p>
    <w:p>
      <w:pPr>
        <w:spacing w:after="120"/>
      </w:pPr>
      <w:r>
        <w:t xml:space="preserve">　　不仅多，陈鑫还看到了一个身体周围的水流呈现一片血红色的水鬼。</w:t>
      </w:r>
    </w:p>
    <w:p>
      <w:pPr>
        <w:spacing w:after="120"/>
      </w:pPr>
      <w:r>
        <w:t xml:space="preserve">　　凶煞！</w:t>
      </w:r>
    </w:p>
    <w:p>
      <w:pPr>
        <w:spacing w:after="120"/>
      </w:pPr>
      <w:r>
        <w:t xml:space="preserve">　　那只凶煞水鬼看到鸡哥后，直接将挡在自己身前的其他水鬼给冲向了一旁，一马当先的冲向了鸡哥。</w:t>
      </w:r>
    </w:p>
    <w:p>
      <w:pPr>
        <w:spacing w:after="120"/>
      </w:pPr>
      <w:r>
        <w:t xml:space="preserve">　　鸡哥自然是来者不拒的，虚火和血色水流碰撞在一起之后，肉眼可见的，鸡哥身上的虚火被压制了。</w:t>
      </w:r>
    </w:p>
    <w:p>
      <w:pPr>
        <w:spacing w:after="120"/>
      </w:pPr>
      <w:r>
        <w:t xml:space="preserve">　　看着这一幕，陈鑫疑惑更甚</w:t>
      </w:r>
    </w:p>
    <w:p>
      <w:pPr>
        <w:spacing w:after="120"/>
      </w:pPr>
      <w:r>
        <w:t xml:space="preserve">　　“不对，鸡哥不应该被一个凶煞压制住。”</w:t>
      </w:r>
    </w:p>
    <w:p>
      <w:pPr>
        <w:spacing w:after="120"/>
      </w:pPr>
      <w:r>
        <w:t xml:space="preserve">　　看着已经快要被全面压制的鸡哥，陈鑫掌管了鸡哥的身体，一波爆发逼退那个凶煞水鬼后，陈鑫操控鸡哥朝着水面冲去。</w:t>
      </w:r>
    </w:p>
    <w:p>
      <w:pPr>
        <w:spacing w:after="120"/>
      </w:pPr>
      <w:r>
        <w:t xml:space="preserve">　　如果非要说哪里不对的话，那就应该是所处的位置了。</w:t>
      </w:r>
    </w:p>
    <w:p>
      <w:pPr>
        <w:spacing w:after="120"/>
      </w:pPr>
      <w:r>
        <w:t xml:space="preserve">　　之前他还觉得鸡哥的火在水下都能燃烧，有点牛逼。</w:t>
      </w:r>
    </w:p>
    <w:p>
      <w:pPr>
        <w:spacing w:after="120"/>
      </w:pPr>
      <w:r>
        <w:t xml:space="preserve">　　现在看来，还是有影响的。</w:t>
      </w:r>
    </w:p>
    <w:p>
      <w:pPr>
        <w:spacing w:after="120"/>
      </w:pPr>
      <w:r>
        <w:t xml:space="preserve">　　眼瞅着距离水面也就剩不到半米的时候，陈鑫眼前被一抹红色侵染，随后就感觉到了一股水流裹挟住了鸡哥。</w:t>
      </w:r>
    </w:p>
    <w:p>
      <w:pPr>
        <w:spacing w:after="120"/>
      </w:pPr>
      <w:r>
        <w:t xml:space="preserve">　　等恢复正常的时候，鸡哥的身体已然被重新卷入了两三米深的河底。</w:t>
      </w:r>
    </w:p>
    <w:p>
      <w:pPr>
        <w:spacing w:after="120"/>
      </w:pPr>
      <w:r>
        <w:t xml:space="preserve">　　看着那个再次冲来的水鬼，陈鑫感觉不解决掉它，怕是很难出去了。</w:t>
      </w:r>
    </w:p>
    <w:p>
      <w:pPr>
        <w:spacing w:after="120"/>
      </w:pPr>
      <w:r>
        <w:t xml:space="preserve">　　此时周围已经围拢了十多个厉鬼级的水鬼，陈鑫感觉再待下去，说不定还会再来一个凶煞级水鬼。</w:t>
      </w:r>
    </w:p>
    <w:p>
      <w:pPr>
        <w:spacing w:after="120"/>
      </w:pPr>
      <w:r>
        <w:t xml:space="preserve">　　没有犹豫，酒店被子里的陈鑫再次拿出一颗木珠子，激活鱼钩，让黄婴顺着鱼钩进入。</w:t>
      </w:r>
    </w:p>
    <w:p>
      <w:pPr>
        <w:spacing w:after="120"/>
      </w:pPr>
      <w:r>
        <w:t xml:space="preserve">　　这样做就不用浪费投放的20点阴德。</w:t>
      </w:r>
    </w:p>
    <w:p>
      <w:pPr>
        <w:spacing w:after="120"/>
      </w:pPr>
      <w:r>
        <w:t xml:space="preserve">　　等黄婴顺着鸡哥的路线跃出去后，也落入了那条河里。</w:t>
      </w:r>
    </w:p>
    <w:p>
      <w:pPr>
        <w:spacing w:after="120"/>
      </w:pPr>
      <w:r>
        <w:t xml:space="preserve">　　略微一打量，黄婴就朝着河底冲了过去。</w:t>
      </w:r>
    </w:p>
    <w:p>
      <w:pPr>
        <w:spacing w:after="120"/>
      </w:pPr>
      <w:r>
        <w:t xml:space="preserve">　　陈鑫对于游泳并不精通，入水后就操控黄婴踩水。</w:t>
      </w:r>
    </w:p>
    <w:p>
      <w:pPr>
        <w:spacing w:after="120"/>
      </w:pPr>
      <w:r>
        <w:t xml:space="preserve">　　哪怕踩水的姿势有点奇怪，黄婴还是如离弦的箭一样射了出去。</w:t>
      </w:r>
    </w:p>
    <w:p>
      <w:pPr>
        <w:spacing w:after="120"/>
      </w:pPr>
      <w:r>
        <w:t xml:space="preserve">　　水鬼在黄婴到来之前就发现了黄婴，当即就操控了一抹血色水流迎了上去。</w:t>
      </w:r>
    </w:p>
    <w:p>
      <w:pPr>
        <w:spacing w:after="120"/>
      </w:pPr>
      <w:r>
        <w:t xml:space="preserve">　　同时，它对鸡哥的攻击也没有停止。</w:t>
      </w:r>
    </w:p>
    <w:p>
      <w:pPr>
        <w:spacing w:after="120"/>
      </w:pPr>
      <w:r>
        <w:t xml:space="preserve">　　水鬼的这个以一敌二的势头，让陈鑫满眼的古怪。</w:t>
      </w:r>
    </w:p>
    <w:p>
      <w:pPr>
        <w:spacing w:after="120"/>
      </w:pPr>
      <w:r>
        <w:t xml:space="preserve">　　紧接着，他放开了胞衣囊对黄婴手指的限制，一爪挥出，直接将冲来的血色水流给打散。</w:t>
      </w:r>
    </w:p>
    <w:p>
      <w:pPr>
        <w:spacing w:after="120"/>
      </w:pPr>
      <w:r>
        <w:t xml:space="preserve">　　不等水鬼转头，又是一爪出去，水鬼的脖颈直接断裂。</w:t>
      </w:r>
    </w:p>
    <w:p>
      <w:pPr>
        <w:spacing w:after="120"/>
      </w:pPr>
      <w:r>
        <w:t xml:space="preserve">　　看着脑袋和身体分开逃离后又合为一体的水鬼，陈鑫这才想起黄婴的缺陷。</w:t>
      </w:r>
    </w:p>
    <w:p>
      <w:pPr>
        <w:spacing w:after="120"/>
      </w:pPr>
      <w:r>
        <w:t xml:space="preserve">　　虽然鸡哥被水鬼压制，但若刚才是鸡哥对着那水鬼的脖子来上一爪，可能造成的伤害会更大一些。</w:t>
      </w:r>
    </w:p>
    <w:p>
      <w:pPr>
        <w:spacing w:after="120"/>
      </w:pPr>
      <w:r>
        <w:t xml:space="preserve">　　胞衣囊配合黄婴，对付婴鬼那是来多少都得死，可一旦目标不是婴鬼，就只能依靠黄婴本身的力量来攻击了。</w:t>
      </w:r>
    </w:p>
    <w:p>
      <w:pPr>
        <w:spacing w:after="120"/>
      </w:pPr>
      <w:r>
        <w:t xml:space="preserve">　　没有去追，黄婴的目标是护着鸡哥朝着水面浮去。</w:t>
      </w:r>
    </w:p>
    <w:p>
      <w:pPr>
        <w:spacing w:after="120"/>
      </w:pPr>
      <w:r>
        <w:t xml:space="preserve">　　在这期间，又有血色水流挡住黄婴和鸡哥，想要故技重施。</w:t>
      </w:r>
    </w:p>
    <w:p>
      <w:pPr>
        <w:spacing w:after="120"/>
      </w:pPr>
      <w:r>
        <w:t xml:space="preserve">　　可在黄婴的爪子下，血色水流还未行动就已经被击溃。</w:t>
      </w:r>
    </w:p>
    <w:p>
      <w:pPr>
        <w:spacing w:after="120"/>
      </w:pPr>
      <w:r>
        <w:t xml:space="preserve">　　凶煞水鬼嘶吼，裹挟着大量的血水冲来，结果黄婴转头冲过去就撕开了血水。</w:t>
      </w:r>
    </w:p>
    <w:p>
      <w:pPr>
        <w:spacing w:after="120"/>
      </w:pPr>
      <w:r>
        <w:t xml:space="preserve">　　这一次，黄婴没有撕碎水鬼，而是抓着水鬼的脖颈将其按在了鸡哥身上的虚火上。</w:t>
      </w:r>
    </w:p>
    <w:p>
      <w:pPr>
        <w:spacing w:after="120"/>
      </w:pPr>
      <w:r>
        <w:t xml:space="preserve">　　送上门的水鬼，鸡哥自然没客气，火焰哗哗的暴涨，将水鬼包裹。</w:t>
      </w:r>
    </w:p>
    <w:p>
      <w:pPr>
        <w:spacing w:after="120"/>
      </w:pPr>
      <w:r>
        <w:t xml:space="preserve">　　这期间水鬼还想凝聚血水，结果刚出现就被黄婴撕碎。</w:t>
      </w:r>
    </w:p>
    <w:p>
      <w:pPr>
        <w:spacing w:after="120"/>
      </w:pPr>
      <w:r>
        <w:t xml:space="preserve">　　如此，等黄婴和鸡哥浮出水面的时候，那只水鬼的上半身已经被烧了十分之一。</w:t>
      </w:r>
    </w:p>
    <w:p>
      <w:pPr>
        <w:spacing w:after="120"/>
      </w:pPr>
      <w:r>
        <w:t xml:space="preserve">　　一出水，鸡哥身上的虚火就猛然暴涨了一截，眨眼就将水鬼烧没了五分之一。</w:t>
      </w:r>
    </w:p>
    <w:p>
      <w:pPr>
        <w:spacing w:after="120"/>
      </w:pPr>
      <w:r>
        <w:t xml:space="preserve">　　等鸡哥和黄婴抵达岸边的时候，仅仅用虚火，就烧死了一头凶煞。</w:t>
      </w:r>
    </w:p>
    <w:p>
      <w:pPr>
        <w:spacing w:after="120"/>
      </w:pPr>
      <w:r>
        <w:t xml:space="preserve">　　陈鑫那边在收入75点阴德之后，就又对那十多个厉鬼级水鬼有了想法。</w:t>
      </w:r>
    </w:p>
    <w:p>
      <w:pPr>
        <w:spacing w:after="120"/>
      </w:pPr>
      <w:r>
        <w:t xml:space="preserve">　　解决了那些厉鬼级水鬼，获得的阴德点怕是不会比75点少多少的。</w:t>
      </w:r>
    </w:p>
    <w:p>
      <w:pPr>
        <w:spacing w:after="120"/>
      </w:pPr>
      <w:r>
        <w:t xml:space="preserve">　　可刚扭头，陈鑫就看到了已经变得血红一片的河面。</w:t>
      </w:r>
    </w:p>
    <w:p>
      <w:pPr>
        <w:spacing w:after="120"/>
      </w:pPr>
      <w:r>
        <w:t xml:space="preserve">　　心头一惊，陈鑫操控黄婴抓起鸡哥的一条腿，将其扔了出去。</w:t>
      </w:r>
    </w:p>
    <w:p>
      <w:pPr>
        <w:spacing w:after="120"/>
      </w:pPr>
      <w:r>
        <w:t xml:space="preserve">　　也就在这一刻，黄婴身后的血水已经组成了一个三米高的浪头，狠狠的拍了下来。</w:t>
      </w:r>
    </w:p>
    <w:p>
      <w:pPr>
        <w:spacing w:after="120"/>
      </w:pPr>
      <w:r>
        <w:t xml:space="preserve">　　仅仅水流的力道，就让黄婴所处的岸边方圆数十米的地面往下塌陷了数十公分。</w:t>
      </w:r>
    </w:p>
    <w:p>
      <w:pPr>
        <w:spacing w:after="120"/>
      </w:pPr>
      <w:r>
        <w:t xml:space="preserve">　　等河水褪去，黄婴已经消失不见。</w:t>
      </w:r>
    </w:p>
    <w:p>
      <w:pPr>
        <w:spacing w:after="120"/>
      </w:pPr>
      <w:r>
        <w:t xml:space="preserve">　　当然，不是被拍成渣了，而是被陈鑫召唤回去了。</w:t>
      </w:r>
    </w:p>
    <w:p>
      <w:pPr>
        <w:spacing w:after="120"/>
      </w:pPr>
      <w:r>
        <w:t xml:space="preserve">　　通过鸡哥的视野，陈鑫看到了河面上那一个个浮出水面的脑袋。</w:t>
      </w:r>
    </w:p>
    <w:p>
      <w:pPr>
        <w:spacing w:after="120"/>
      </w:pPr>
      <w:r>
        <w:t xml:space="preserve">　　大致一数就有上百个，其中藏着多少个凶煞，陈鑫也不得而知。</w:t>
      </w:r>
    </w:p>
    <w:p>
      <w:pPr>
        <w:spacing w:after="120"/>
      </w:pPr>
      <w:r>
        <w:t xml:space="preserve">　　“要不是鸡哥被那条河给压制了，这些，可都是阴德点啊！”</w:t>
      </w:r>
    </w:p>
    <w:p>
      <w:pPr>
        <w:spacing w:after="120"/>
      </w:pPr>
      <w:r>
        <w:t xml:space="preserve">　　叹息一声，陈鑫不再理会那条河，不过在心里却想着是否有机会编撰一个在水里的镇物。</w:t>
      </w:r>
    </w:p>
    <w:p>
      <w:pPr>
        <w:spacing w:after="120"/>
      </w:pPr>
      <w:r>
        <w:t xml:space="preserve">　　以那条河的鬼物浓密程度，阴差级镇物扔下去怕是用不了多久就能晋升了。</w:t>
      </w:r>
    </w:p>
    <w:p>
      <w:pPr>
        <w:spacing w:after="120"/>
      </w:pPr>
      <w:r>
        <w:t xml:space="preserve">　　而在未晋升之前，就算被毁了也只是20点的阴德消耗，这个，陈鑫还是能承受的起的。</w:t>
      </w:r>
    </w:p>
    <w:p>
      <w:pPr>
        <w:spacing w:after="120"/>
      </w:pPr>
      <w:r>
        <w:t xml:space="preserve">　　不过这都是后话，此时，陈鑫的注意力都被远处那个山村吸引了。</w:t>
      </w:r>
    </w:p>
    <w:p>
      <w:pPr>
        <w:spacing w:after="120"/>
      </w:pPr>
      <w:r>
        <w:t xml:space="preserve">　　这方世界的亮度不高，并且超过一定距离后，别说轮廓了，直接就什么都看不到。</w:t>
      </w:r>
    </w:p>
    <w:p>
      <w:pPr>
        <w:spacing w:after="120"/>
      </w:pPr>
      <w:r>
        <w:t xml:space="preserve">　　不过那个小山村的存在距离鸡哥以及那条河的位置并不远，不到百米的距离。</w:t>
      </w:r>
    </w:p>
    <w:p>
      <w:pPr>
        <w:spacing w:after="120"/>
      </w:pPr>
      <w:r>
        <w:t xml:space="preserve">　　此时鸡哥所处的位置，也只能看到小山村前面的那一部分，再往后，就隐没进了黑暗里。</w:t>
      </w:r>
    </w:p>
    <w:p>
      <w:pPr>
        <w:spacing w:after="120"/>
      </w:pPr>
      <w:r>
        <w:t xml:space="preserve">　　随着陈鑫的前进，小山村更多的地方逐渐从黑暗中显露出来。</w:t>
      </w:r>
    </w:p>
    <w:p>
      <w:pPr>
        <w:spacing w:after="120"/>
      </w:pPr>
      <w:r>
        <w:t xml:space="preserve">　　以前面的五六户房屋外墙上都没使用水泥等东西涂抹，就那么将红砖裸露在了外面。</w:t>
      </w:r>
    </w:p>
    <w:p>
      <w:pPr>
        <w:spacing w:after="120"/>
      </w:pPr>
      <w:r>
        <w:t xml:space="preserve">　　放在现在，这种房子在农村也只能算毛坯。</w:t>
      </w:r>
    </w:p>
    <w:p>
      <w:pPr>
        <w:spacing w:after="120"/>
      </w:pPr>
      <w:r>
        <w:t xml:space="preserve">　　但等陈鑫继续走近一些，看到了一个上面铺着红瓦的‘人’字顶老式房屋后，他就明白了。</w:t>
      </w:r>
    </w:p>
    <w:p>
      <w:pPr>
        <w:spacing w:after="120"/>
      </w:pPr>
      <w:r>
        <w:t xml:space="preserve">　　那几个房子并不是毛坯，这个小山村应该是十几年前，房屋新旧换代时期的产物。</w:t>
      </w:r>
    </w:p>
    <w:p>
      <w:pPr>
        <w:spacing w:after="120"/>
      </w:pPr>
      <w:r>
        <w:t xml:space="preserve">　　那时候能盖上砖房就已经很牛了，用水泥将外墙涂抹这事，太过奢侈。</w:t>
      </w:r>
    </w:p>
    <w:p>
      <w:pPr>
        <w:spacing w:after="120"/>
      </w:pPr>
      <w:r>
        <w:t xml:space="preserve">　　‘人’字顶老式房屋，陈鑫小时候在王家沟见过，外婆家以前就是。</w:t>
      </w:r>
    </w:p>
    <w:p>
      <w:pPr>
        <w:spacing w:after="120"/>
      </w:pPr>
      <w:r>
        <w:t xml:space="preserve">　　但如今的王家沟已经看不到这种房屋了。</w:t>
      </w:r>
    </w:p>
    <w:p>
      <w:pPr>
        <w:spacing w:after="120"/>
      </w:pPr>
      <w:r>
        <w:t xml:space="preserve">　　此时看着这种房子，陈鑫还有些怀念。</w:t>
      </w:r>
    </w:p>
    <w:p>
      <w:pPr>
        <w:spacing w:after="120"/>
      </w:pPr>
      <w:r>
        <w:t xml:space="preserve">　　这种房子‘人’字顶拱起的部分内部有一个空间，大部分人都将那部分空间当做储物空间，塞一些农具之类不常用的东西。</w:t>
      </w:r>
    </w:p>
    <w:p>
      <w:pPr>
        <w:spacing w:after="120"/>
      </w:pPr>
      <w:r>
        <w:t xml:space="preserve">　　小时候陈鑫最喜欢的就是和小伙伴捉迷藏，然后踩着门爬到上面藏起来，哪怕有小伙伴同样爬上来，没有灯，黑漆漆的也找不到。</w:t>
      </w:r>
    </w:p>
    <w:p>
      <w:pPr>
        <w:spacing w:after="120"/>
      </w:pPr>
      <w:r>
        <w:t xml:space="preserve">　　这么想着，陈鑫在被窝里的脸上就露出了笑容。</w:t>
      </w:r>
    </w:p>
    <w:p>
      <w:pPr>
        <w:spacing w:after="120"/>
      </w:pPr>
      <w:r>
        <w:t xml:space="preserve">　　可没多久，他脸上的笑容就不见了。</w:t>
      </w:r>
    </w:p>
    <w:p>
      <w:pPr>
        <w:spacing w:after="120"/>
      </w:pPr>
      <w:r>
        <w:t xml:space="preserve">　　从鸡哥被甩出来到现在，他已经走了将近一百多米了，可明明距离他不过百米的小山村，此时还是只能看到不到十户人家。</w:t>
      </w:r>
    </w:p>
    <w:p>
      <w:pPr>
        <w:spacing w:after="120"/>
      </w:pPr>
      <w:r>
        <w:t xml:space="preserve">　　不知道从什么时候起，鸡哥距离那个小山村的距离就没有再变过。</w:t>
      </w:r>
    </w:p>
    <w:p>
      <w:pPr>
        <w:spacing w:after="120"/>
      </w:pPr>
      <w:r>
        <w:t xml:space="preserve">　　陈鑫让鸡哥扭头，看向身后那条河的位置。</w:t>
      </w:r>
    </w:p>
    <w:p>
      <w:pPr>
        <w:spacing w:after="120"/>
      </w:pPr>
      <w:r>
        <w:t xml:space="preserve">　　水鬼们早已消失，河距离鸡哥所在的位置大概有四十来米。</w:t>
      </w:r>
    </w:p>
    <w:p>
      <w:pPr>
        <w:spacing w:after="120"/>
      </w:pPr>
      <w:r>
        <w:t xml:space="preserve">　　想了想，陈鑫让鸡哥掉头往回走。</w:t>
      </w:r>
    </w:p>
    <w:p>
      <w:pPr>
        <w:spacing w:after="120"/>
      </w:pPr>
      <w:r>
        <w:t xml:space="preserve">　　走了十几米后，鸡哥停了下来，陈鑫的脸色也有点难看了。</w:t>
      </w:r>
    </w:p>
    <w:p>
      <w:pPr>
        <w:spacing w:after="120"/>
      </w:pPr>
      <w:r>
        <w:t xml:space="preserve">　　无论是往前走还是往回走，明明脚下已经走过了十多米的路，但鸡哥距离目的地却还是那么远，一点都没有变过。</w:t>
      </w:r>
    </w:p>
    <w:p>
      <w:pPr>
        <w:spacing w:after="120"/>
      </w:pPr>
      <w:r>
        <w:t xml:space="preserve">　　在这个世界遇到这情况，根本没有其他可能。</w:t>
      </w:r>
    </w:p>
    <w:p>
      <w:pPr>
        <w:spacing w:after="120"/>
      </w:pPr>
      <w:r>
        <w:t xml:space="preserve">　　环顾四周，陈鑫并未发现有任何异样的东西。</w:t>
      </w:r>
    </w:p>
    <w:p>
      <w:pPr>
        <w:spacing w:after="120"/>
      </w:pPr>
      <w:r>
        <w:t xml:space="preserve">　　此时的鸡哥所处的位置刚好是河边通向山村的一条土路，虽然没有专门修缮，但可以看出这条路经常有人走。</w:t>
      </w:r>
    </w:p>
    <w:p>
      <w:pPr>
        <w:spacing w:after="120"/>
      </w:pPr>
      <w:r>
        <w:t xml:space="preserve">　　在土路两边，除了一些灰黑色的草皮外，哪怕树都没有一棵，更别说什么特殊的东西了。</w:t>
      </w:r>
    </w:p>
    <w:p>
      <w:pPr>
        <w:spacing w:after="120"/>
      </w:pPr>
      <w:r>
        <w:t xml:space="preserve">　　陈鑫让鸡哥往路左边走了过去，这一次，他的感受更深了。</w:t>
      </w:r>
    </w:p>
    <w:p>
      <w:pPr>
        <w:spacing w:after="120"/>
      </w:pPr>
      <w:r>
        <w:t xml:space="preserve">　　明明只有四米宽的路，鸡哥却怎么也走不到头。</w:t>
      </w:r>
    </w:p>
    <w:p>
      <w:pPr>
        <w:spacing w:after="120"/>
      </w:pPr>
      <w:r>
        <w:t xml:space="preserve">　　停下脚步，陈鑫也不墨迹，直接投放罗网筛到了鸡哥头上。</w:t>
      </w:r>
    </w:p>
    <w:p>
      <w:pPr>
        <w:spacing w:after="120"/>
      </w:pPr>
      <w:r>
        <w:t xml:space="preserve">　　透过罗网筛，陈鑫看到了这处空间特有的黑气，以及，那泛着阴冷光芒的阴气。</w:t>
      </w:r>
    </w:p>
    <w:p>
      <w:pPr>
        <w:spacing w:after="120"/>
      </w:pPr>
      <w:r>
        <w:t xml:space="preserve">　　阴冷光芒不是从其他地方发出的，正是从鸡哥脚下的这条路上发出的。</w:t>
      </w:r>
    </w:p>
    <w:p>
      <w:pPr>
        <w:spacing w:after="120"/>
      </w:pPr>
      <w:r>
        <w:t xml:space="preserve">　　也就是说，鸡哥脚下的这条足有百米出头的路……是一个鬼？</w:t>
      </w:r>
    </w:p>
    <w:p>
      <w:pPr>
        <w:spacing w:after="120"/>
      </w:pPr>
      <w:r>
        <w:t xml:space="preserve">　　得出这个结论后，陈鑫直接懵了。</w:t>
      </w:r>
    </w:p>
    <w:p>
      <w:pPr>
        <w:spacing w:after="120"/>
      </w:pPr>
      <w:r>
        <w:t xml:space="preserve">　　如果路是鬼，那踏在路上的鸡哥，虚火为什么没有对其造成任何伤害？</w:t>
      </w:r>
    </w:p>
    <w:p>
      <w:pPr>
        <w:spacing w:after="120"/>
      </w:pPr>
      <w:r>
        <w:t xml:space="preserve">　　似乎想到了什么，陈鑫操控鸡哥刨地。</w:t>
      </w:r>
    </w:p>
    <w:p>
      <w:pPr>
        <w:spacing w:after="120"/>
      </w:pPr>
      <w:r>
        <w:t xml:space="preserve">　　足足刨了一个二十公分的坑，鸡哥身体都陷入了大半，这条路还是没有任何情况发生。</w:t>
      </w:r>
    </w:p>
    <w:p>
      <w:pPr>
        <w:spacing w:after="120"/>
      </w:pPr>
      <w:r>
        <w:t xml:space="preserve">　　疑惑，陈鑫又将哀杖投放了过去。</w:t>
      </w:r>
    </w:p>
    <w:p>
      <w:pPr>
        <w:spacing w:after="120"/>
      </w:pPr>
      <w:r>
        <w:t xml:space="preserve">　　哀杖点在地上，同样没有任何情况发生。</w:t>
      </w:r>
    </w:p>
    <w:p>
      <w:pPr>
        <w:spacing w:after="120"/>
      </w:pPr>
      <w:r>
        <w:t xml:space="preserve">　　不信邪，陈鑫又将苇茭投放过去，同样没有被触发，这就让陈鑫摸不着头脑了。</w:t>
      </w:r>
    </w:p>
    <w:p>
      <w:pPr>
        <w:spacing w:after="120"/>
      </w:pPr>
      <w:r>
        <w:t xml:space="preserve">　　《镇物大全》八页镇物，替身剪纸对这里没用，旺盆陈鑫之前没有使用过，里面并未积攒灰烬。</w:t>
      </w:r>
    </w:p>
    <w:p>
      <w:pPr>
        <w:spacing w:after="120"/>
      </w:pPr>
      <w:r>
        <w:t xml:space="preserve">　　而鸡哥所在的位置也没有发现松柏树，所以没用。</w:t>
      </w:r>
    </w:p>
    <w:p>
      <w:pPr>
        <w:spacing w:after="120"/>
      </w:pPr>
      <w:r>
        <w:t xml:space="preserve">　　至于黄婴，鸡哥在战斗力上可能不及黄婴，但在对付鬼物上，虚火还是有些优势的。</w:t>
      </w:r>
    </w:p>
    <w:p>
      <w:pPr>
        <w:spacing w:after="120"/>
      </w:pPr>
      <w:r>
        <w:t xml:space="preserve">　　虚火都未能对这条路怎么样，难不成真要让黄婴再次进入，将这条路给挖了？</w:t>
      </w:r>
    </w:p>
    <w:p>
      <w:pPr>
        <w:spacing w:after="120"/>
      </w:pPr>
      <w:r>
        <w:t xml:space="preserve">　　陈鑫看了一下这条路的长宽，感觉这个工程量有点大，最主要的不是工作量，而是不知道有没有用。</w:t>
      </w:r>
    </w:p>
    <w:p>
      <w:pPr>
        <w:spacing w:after="120"/>
      </w:pPr>
      <w:r>
        <w:t xml:space="preserve">　　“难不成只能先召回鸡哥，重新找其他路进入山村？”</w:t>
      </w:r>
    </w:p>
    <w:p>
      <w:pPr>
        <w:spacing w:after="120"/>
      </w:pPr>
      <w:r>
        <w:t xml:space="preserve">　　陈鑫这么想着，手上刚好将《镇物大全》翻到了冥狸俑那一页。</w:t>
      </w:r>
    </w:p>
    <w:p>
      <w:pPr>
        <w:spacing w:after="120"/>
      </w:pPr>
      <w:r>
        <w:t xml:space="preserve">　　想着就算没用也就1点阴德的消耗，陈鑫顺手就将冥狸俑也投放了过去。</w:t>
      </w:r>
    </w:p>
    <w:p>
      <w:pPr>
        <w:spacing w:after="120"/>
      </w:pPr>
      <w:r>
        <w:t xml:space="preserve">　　然后，他就看到了那条蹲在冥狸俑头顶，甩着尾巴的优雅黑猫。</w:t>
      </w:r>
    </w:p>
    <w:p>
      <w:pPr>
        <w:spacing w:after="120"/>
      </w:pPr>
      <w:r>
        <w:t xml:space="preserve">　　陈鑫还没明白为什么冥狸俑会被触发，就看到黑猫双目放光的盯着地面。</w:t>
      </w:r>
    </w:p>
    <w:p>
      <w:pPr>
        <w:spacing w:after="120"/>
      </w:pPr>
      <w:r>
        <w:t xml:space="preserve">　　忽的，黑猫从俑上跃起，没入了地下。</w:t>
      </w:r>
    </w:p>
    <w:p>
      <w:pPr>
        <w:spacing w:after="120"/>
      </w:pPr>
      <w:r>
        <w:t xml:space="preserve">　　陈鑫立马转换视角，然后，他就看到了在地下嚼树根的黑猫。</w:t>
      </w:r>
    </w:p>
    <w:p>
      <w:pPr>
        <w:spacing w:after="120"/>
      </w:pPr>
      <w:r>
        <w:t xml:space="preserve">　　“树根？”</w:t>
      </w:r>
    </w:p>
    <w:p>
      <w:pPr>
        <w:spacing w:after="120"/>
      </w:pPr>
      <w:r>
        <w:t xml:space="preserve">　　陈鑫满脑子的疑惑还未得到解答，眼前就是一黑。</w:t>
      </w:r>
    </w:p>
    <w:p>
      <w:pPr>
        <w:spacing w:after="120"/>
      </w:pPr>
      <w:r>
        <w:t xml:space="preserve">　　愣了一会他才反应过来。</w:t>
      </w:r>
    </w:p>
    <w:p>
      <w:pPr>
        <w:spacing w:after="120"/>
      </w:pPr>
      <w:r>
        <w:t xml:space="preserve">　　冥狸，断开连接了！</w:t>
      </w:r>
    </w:p>
    <w:p>
      <w:pPr>
        <w:spacing w:after="120"/>
      </w:pPr>
      <w:r>
        <w:t xml:space="preserve">　　……</w:t>
      </w:r>
    </w:p>
    <w:p>
      <w:pPr>
        <w:spacing w:after="120"/>
      </w:pPr>
      <w:r>
        <w:t xml:space="preserve">　　PS：求月票、推荐票~</w:t>
      </w:r>
    </w:p>
    <w:p>
      <w:pPr>
        <w:spacing w:after="120"/>
      </w:pPr>
      <w:r>
        <w:t xml:space="preserve">　　（づ￣3￣）づ~碗</w:t>
      </w:r>
    </w:p>
    <w:p>
      <w:pPr>
        <w:spacing w:after="120"/>
      </w:pPr>
      <w:r>
        <w:t>第146章 巨大榕树</w:t>
      </w:r>
    </w:p>
    <w:p>
      <w:pPr>
        <w:spacing w:after="120"/>
      </w:pPr>
      <w:r>
        <w:t xml:space="preserve">　　冥狸的出现与消失，虽然让陈鑫惊愕，但更多的是疑惑。</w:t>
      </w:r>
    </w:p>
    <w:p>
      <w:pPr>
        <w:spacing w:after="120"/>
      </w:pPr>
      <w:r>
        <w:t xml:space="preserve">　　为什么冥狸在路上能被触发？</w:t>
      </w:r>
    </w:p>
    <w:p>
      <w:pPr>
        <w:spacing w:after="120"/>
      </w:pPr>
      <w:r>
        <w:t xml:space="preserve">　　为什么冥狸在地下嚼树根会断开连接？</w:t>
      </w:r>
    </w:p>
    <w:p>
      <w:pPr>
        <w:spacing w:after="120"/>
      </w:pPr>
      <w:r>
        <w:t xml:space="preserve">　　为什么冥狸会嚼树根？</w:t>
      </w:r>
    </w:p>
    <w:p>
      <w:pPr>
        <w:spacing w:after="120"/>
      </w:pPr>
      <w:r>
        <w:t xml:space="preserve">　　冥狸能被触发，说明所处的位置是一个墓地，且墓地里有鬼物存在。</w:t>
      </w:r>
    </w:p>
    <w:p>
      <w:pPr>
        <w:spacing w:after="120"/>
      </w:pPr>
      <w:r>
        <w:t xml:space="preserve">　　但陈鑫并没有看出那条路上有一点墓地的样子，唯一能想到的，可能就是曾经有墓地位于这条路上，但被踩平了。</w:t>
      </w:r>
    </w:p>
    <w:p>
      <w:pPr>
        <w:spacing w:after="120"/>
      </w:pPr>
      <w:r>
        <w:t xml:space="preserve">　　至于冥狸断开连接，那肯定只有一个情况。</w:t>
      </w:r>
    </w:p>
    <w:p>
      <w:pPr>
        <w:spacing w:after="120"/>
      </w:pPr>
      <w:r>
        <w:t xml:space="preserve">　　冥狸被弄死了。</w:t>
      </w:r>
    </w:p>
    <w:p>
      <w:pPr>
        <w:spacing w:after="120"/>
      </w:pPr>
      <w:r>
        <w:t xml:space="preserve">　　但是谁弄死的，又是怎么弄死的？</w:t>
      </w:r>
    </w:p>
    <w:p>
      <w:pPr>
        <w:spacing w:after="120"/>
      </w:pPr>
      <w:r>
        <w:t xml:space="preserve">　　冥狸死亡的时候，陈鑫什么都没有看到，甚至鸡哥那边也没有发现其他的事情。</w:t>
      </w:r>
    </w:p>
    <w:p>
      <w:pPr>
        <w:spacing w:after="120"/>
      </w:pPr>
      <w:r>
        <w:t xml:space="preserve">　　冥狸死的悄无声息。</w:t>
      </w:r>
    </w:p>
    <w:p>
      <w:pPr>
        <w:spacing w:after="120"/>
      </w:pPr>
      <w:r>
        <w:t xml:space="preserve">　　唯一与冥狸的死有关的，就是路下面的那个被冥狸嚼过的树根了。</w:t>
      </w:r>
    </w:p>
    <w:p>
      <w:pPr>
        <w:spacing w:after="120"/>
      </w:pPr>
      <w:r>
        <w:t xml:space="preserve">　　总不至于冥狸是去磨牙了吧？</w:t>
      </w:r>
    </w:p>
    <w:p>
      <w:pPr>
        <w:spacing w:after="120"/>
      </w:pPr>
      <w:r>
        <w:t xml:space="preserve">　　所以那树根是鬼！</w:t>
      </w:r>
    </w:p>
    <w:p>
      <w:pPr>
        <w:spacing w:after="120"/>
      </w:pPr>
      <w:r>
        <w:t xml:space="preserve">　　或者说，那个树根所属的东西，是鬼！</w:t>
      </w:r>
    </w:p>
    <w:p>
      <w:pPr>
        <w:spacing w:after="120"/>
      </w:pPr>
      <w:r>
        <w:t xml:space="preserve">　　可在鸡哥目之所及的方圆百米范围内，陈鑫没有看到一棵树。</w:t>
      </w:r>
    </w:p>
    <w:p>
      <w:pPr>
        <w:spacing w:after="120"/>
      </w:pPr>
      <w:r>
        <w:t xml:space="preserve">　　所以，树根是哪里来的？</w:t>
      </w:r>
    </w:p>
    <w:p>
      <w:pPr>
        <w:spacing w:after="120"/>
      </w:pPr>
      <w:r>
        <w:t xml:space="preserve">　　陈鑫心中疑惑太多，偏偏鸡哥现在被困在了路上，没法去解决他的疑问。</w:t>
      </w:r>
    </w:p>
    <w:p>
      <w:pPr>
        <w:spacing w:after="120"/>
      </w:pPr>
      <w:r>
        <w:t xml:space="preserve">　　没有想出解决办法，鸡哥又还在路上打转，陈鑫索性将包括鸡哥在内的所有镇物都召唤了回来。</w:t>
      </w:r>
    </w:p>
    <w:p>
      <w:pPr>
        <w:spacing w:after="120"/>
      </w:pPr>
      <w:r>
        <w:t xml:space="preserve">　　还好的是，至少能召唤回来。</w:t>
      </w:r>
    </w:p>
    <w:p>
      <w:pPr>
        <w:spacing w:after="120"/>
      </w:pPr>
      <w:r>
        <w:t xml:space="preserve">　　再次拿出一颗木珠子，重新激活鱼钩，鸡哥再次进入了那处空间。</w:t>
      </w:r>
    </w:p>
    <w:p>
      <w:pPr>
        <w:spacing w:after="120"/>
      </w:pPr>
      <w:r>
        <w:t xml:space="preserve">　　这一次，陈鑫选择了与那个鱼竿相反的方向让鸡哥跳了出去。</w:t>
      </w:r>
    </w:p>
    <w:p>
      <w:pPr>
        <w:spacing w:after="120"/>
      </w:pPr>
      <w:r>
        <w:t xml:space="preserve">　　自黑暗中出来后，陈鑫就看到了刚才的那条河，只不过这一次面向的方向与刚才相反。</w:t>
      </w:r>
    </w:p>
    <w:p>
      <w:pPr>
        <w:spacing w:after="120"/>
      </w:pPr>
      <w:r>
        <w:t xml:space="preserve">　　鸡哥没有落地，扑扇着翅膀就朝着对岸飞去。</w:t>
      </w:r>
    </w:p>
    <w:p>
      <w:pPr>
        <w:spacing w:after="120"/>
      </w:pPr>
      <w:r>
        <w:t xml:space="preserve">　　这条河的宽度在十三四米的样子，裂缝所处的位置距离山村那边的河岸近，只有三米距离。</w:t>
      </w:r>
    </w:p>
    <w:p>
      <w:pPr>
        <w:spacing w:after="120"/>
      </w:pPr>
      <w:r>
        <w:t xml:space="preserve">　　但鸡哥现在飞的是另外一边。</w:t>
      </w:r>
    </w:p>
    <w:p>
      <w:pPr>
        <w:spacing w:after="120"/>
      </w:pPr>
      <w:r>
        <w:t xml:space="preserve">　　如果仅仅只是飞的话，鸡哥并没什么问题。</w:t>
      </w:r>
    </w:p>
    <w:p>
      <w:pPr>
        <w:spacing w:after="120"/>
      </w:pPr>
      <w:r>
        <w:t xml:space="preserve">　　可注定了，鸡哥的这一飞不会平静。</w:t>
      </w:r>
    </w:p>
    <w:p>
      <w:pPr>
        <w:spacing w:after="120"/>
      </w:pPr>
      <w:r>
        <w:t xml:space="preserve">　　才飞了不到三米，河里就有一个个的水鬼破开水面，如利箭一般射向了鸡哥。</w:t>
      </w:r>
    </w:p>
    <w:p>
      <w:pPr>
        <w:spacing w:after="120"/>
      </w:pPr>
      <w:r>
        <w:t xml:space="preserve">　　临近鸡哥附近后，他们就会张牙舞爪的想要抱住鸡哥，想将鸡哥拉入水里。</w:t>
      </w:r>
    </w:p>
    <w:p>
      <w:pPr>
        <w:spacing w:after="120"/>
      </w:pPr>
      <w:r>
        <w:t xml:space="preserve">　　可惜他们没有翅膀，在空中并不能转向。</w:t>
      </w:r>
    </w:p>
    <w:p>
      <w:pPr>
        <w:spacing w:after="120"/>
      </w:pPr>
      <w:r>
        <w:t xml:space="preserve">　　陈鑫也并未贪图这几个水鬼的阴德点，直接操控鸡哥躲过了水鬼的扑击。</w:t>
      </w:r>
    </w:p>
    <w:p>
      <w:pPr>
        <w:spacing w:after="120"/>
      </w:pPr>
      <w:r>
        <w:t xml:space="preserve">　　如此，鸡哥已经飞越了五六米的距离！</w:t>
      </w:r>
    </w:p>
    <w:p>
      <w:pPr>
        <w:spacing w:after="120"/>
      </w:pPr>
      <w:r>
        <w:t xml:space="preserve">　　可紧接着，陈鑫就看到了下方河水变成了血色，心中戒备那凶煞水鬼的时候，却不曾想凶煞水鬼根本没有跳出来，而是用河水化作了一道水浪，朝着鸡哥拍来。</w:t>
      </w:r>
    </w:p>
    <w:p>
      <w:pPr>
        <w:spacing w:after="120"/>
      </w:pPr>
      <w:r>
        <w:t xml:space="preserve">　　看着高度足有三四米的浪，陈鑫直接让鸡哥虚化身体穿过。</w:t>
      </w:r>
    </w:p>
    <w:p>
      <w:pPr>
        <w:spacing w:after="120"/>
      </w:pPr>
      <w:r>
        <w:t xml:space="preserve">　　可在触碰到浪的一瞬间，鸡哥的虚化就失效了，直接被卷入了河里。</w:t>
      </w:r>
    </w:p>
    <w:p>
      <w:pPr>
        <w:spacing w:after="120"/>
      </w:pPr>
      <w:r>
        <w:t xml:space="preserve">　　下一瞬，三四个凶煞级的水鬼就直扑鸡哥而来。</w:t>
      </w:r>
    </w:p>
    <w:p>
      <w:pPr>
        <w:spacing w:after="120"/>
      </w:pPr>
      <w:r>
        <w:t xml:space="preserve">　　陈鑫叹息一声，并未与其纠缠，当即就召唤回了鸡哥。</w:t>
      </w:r>
    </w:p>
    <w:p>
      <w:pPr>
        <w:spacing w:after="120"/>
      </w:pPr>
      <w:r>
        <w:t xml:space="preserve">　　看着只剩下两颗的木珠子，陈鑫在被窝里陷入了沉思。</w:t>
      </w:r>
    </w:p>
    <w:p>
      <w:pPr>
        <w:spacing w:after="120"/>
      </w:pPr>
      <w:r>
        <w:t xml:space="preserve">　　很快，陈鑫想到了一个法子。</w:t>
      </w:r>
    </w:p>
    <w:p>
      <w:pPr>
        <w:spacing w:after="120"/>
      </w:pPr>
      <w:r>
        <w:t xml:space="preserve">　　将胞衣囊挂在鸡哥脖颈上后，陈鑫再次拿出一个木珠子，激活后，鸡哥重复了上一次的过程。</w:t>
      </w:r>
    </w:p>
    <w:p>
      <w:pPr>
        <w:spacing w:after="120"/>
      </w:pPr>
      <w:r>
        <w:t xml:space="preserve">　　这一次才飞出两米，那个水浪就已经出现。</w:t>
      </w:r>
    </w:p>
    <w:p>
      <w:pPr>
        <w:spacing w:after="120"/>
      </w:pPr>
      <w:r>
        <w:t xml:space="preserve">　　可鸡哥还是闷头冲了过去，临近水浪的时候，胞衣囊从鸡哥脖颈上消失，黄婴，出现在了鸡哥面前。</w:t>
      </w:r>
    </w:p>
    <w:p>
      <w:pPr>
        <w:spacing w:after="120"/>
      </w:pPr>
      <w:r>
        <w:t xml:space="preserve">　　双手手指裸露而出，瞬间，数十道爪影就出现在了鸡哥面前的浪头上。</w:t>
      </w:r>
    </w:p>
    <w:p>
      <w:pPr>
        <w:spacing w:after="120"/>
      </w:pPr>
      <w:r>
        <w:t xml:space="preserve">　　转眼间，浪被破开了一个洞。</w:t>
      </w:r>
    </w:p>
    <w:p>
      <w:pPr>
        <w:spacing w:after="120"/>
      </w:pPr>
      <w:r>
        <w:t xml:space="preserve">　　黄婴攻击完毕之后，就朝着水里落去，而鸡哥则趁着洞还未合拢的时候，穿了过去。</w:t>
      </w:r>
    </w:p>
    <w:p>
      <w:pPr>
        <w:spacing w:after="120"/>
      </w:pPr>
      <w:r>
        <w:t xml:space="preserve">　　看着身后的浪头，陈鑫心中欣喜。</w:t>
      </w:r>
    </w:p>
    <w:p>
      <w:pPr>
        <w:spacing w:after="120"/>
      </w:pPr>
      <w:r>
        <w:t xml:space="preserve">　　可脸上的欣喜刚刚浮现没多久，他就看到了第二个浪头。</w:t>
      </w:r>
    </w:p>
    <w:p>
      <w:pPr>
        <w:spacing w:after="120"/>
      </w:pPr>
      <w:r>
        <w:t xml:space="preserve">　　而此时，落水的黄婴才刚刚将一只水鬼给撕裂。</w:t>
      </w:r>
    </w:p>
    <w:p>
      <w:pPr>
        <w:spacing w:after="120"/>
      </w:pPr>
      <w:r>
        <w:t xml:space="preserve">　　无奈，陈鑫召回了两个镇物。</w:t>
      </w:r>
    </w:p>
    <w:p>
      <w:pPr>
        <w:spacing w:after="120"/>
      </w:pPr>
      <w:r>
        <w:t xml:space="preserve">　　看着最后一个木珠子，陈鑫脸上多了一些犹豫。</w:t>
      </w:r>
    </w:p>
    <w:p>
      <w:pPr>
        <w:spacing w:after="120"/>
      </w:pPr>
      <w:r>
        <w:t xml:space="preserve">　　到底是继续尝试去另外一岸，还是重复最开始的选择。</w:t>
      </w:r>
    </w:p>
    <w:p>
      <w:pPr>
        <w:spacing w:after="120"/>
      </w:pPr>
      <w:r>
        <w:t xml:space="preserve">　　通过鸡哥的视野，陈鑫并未看到另外一边有什么特殊的地方，那边是个什么情况，陈鑫也不知道。</w:t>
      </w:r>
    </w:p>
    <w:p>
      <w:pPr>
        <w:spacing w:after="120"/>
      </w:pPr>
      <w:r>
        <w:t xml:space="preserve">　　“也就是鸡哥不能直接投放过去，否则的话，那条路根本不必理会，直接将鸡哥……”</w:t>
      </w:r>
    </w:p>
    <w:p>
      <w:pPr>
        <w:spacing w:after="120"/>
      </w:pPr>
      <w:r>
        <w:t xml:space="preserve">　　说到这里，陈鑫忽然停了下来。</w:t>
      </w:r>
    </w:p>
    <w:p>
      <w:pPr>
        <w:spacing w:after="120"/>
      </w:pPr>
      <w:r>
        <w:t xml:space="preserve">　　鸡哥不能投放，但胞衣囊没限制啊！</w:t>
      </w:r>
    </w:p>
    <w:p>
      <w:pPr>
        <w:spacing w:after="120"/>
      </w:pPr>
      <w:r>
        <w:t xml:space="preserve">　　啪！</w:t>
      </w:r>
    </w:p>
    <w:p>
      <w:pPr>
        <w:spacing w:after="120"/>
      </w:pPr>
      <w:r>
        <w:t xml:space="preserve">　　拍了自己脑门一下后，陈鑫拿着胞衣囊，回忆刚才看到的那个山村。</w:t>
      </w:r>
    </w:p>
    <w:p>
      <w:pPr>
        <w:spacing w:after="120"/>
      </w:pPr>
      <w:r>
        <w:t xml:space="preserve">　　当即，手中胞衣囊消失不见。</w:t>
      </w:r>
    </w:p>
    <w:p>
      <w:pPr>
        <w:spacing w:after="120"/>
      </w:pPr>
      <w:r>
        <w:t xml:space="preserve">　　等陈鑫伸手抚摸在胞衣囊那一页的时候，他看到了黄婴所处的位置。</w:t>
      </w:r>
    </w:p>
    <w:p>
      <w:pPr>
        <w:spacing w:after="120"/>
      </w:pPr>
      <w:r>
        <w:t xml:space="preserve">　　此时的黄婴已经站在了那个‘人’字顶的屋子前！</w:t>
      </w:r>
    </w:p>
    <w:p>
      <w:pPr>
        <w:spacing w:after="120"/>
      </w:pPr>
      <w:r>
        <w:t xml:space="preserve">　　“哈哈，果然！”</w:t>
      </w:r>
    </w:p>
    <w:p>
      <w:pPr>
        <w:spacing w:after="120"/>
      </w:pPr>
      <w:r>
        <w:t xml:space="preserve">　　看着村外的那条通向河流的路，陈鑫脸上露出了笑容。</w:t>
      </w:r>
    </w:p>
    <w:p>
      <w:pPr>
        <w:spacing w:after="120"/>
      </w:pPr>
      <w:r>
        <w:t xml:space="preserve">　　虽然这样消耗了20点阴德，但至少算是绕过了一个问题。</w:t>
      </w:r>
    </w:p>
    <w:p>
      <w:pPr>
        <w:spacing w:after="120"/>
      </w:pPr>
      <w:r>
        <w:t xml:space="preserve">　　带着些许兴奋，陈鑫操控黄婴转过身体，看向了村里。</w:t>
      </w:r>
    </w:p>
    <w:p>
      <w:pPr>
        <w:spacing w:after="120"/>
      </w:pPr>
      <w:r>
        <w:t xml:space="preserve">　　然后，陈鑫怔住。</w:t>
      </w:r>
    </w:p>
    <w:p>
      <w:pPr>
        <w:spacing w:after="120"/>
      </w:pPr>
      <w:r>
        <w:t xml:space="preserve">　　随着黄婴脑袋缓缓抬起，陈鑫看到了那个自远方黑暗中伸出，遮盖了视线可及之处大半村子的……树冠！</w:t>
      </w:r>
    </w:p>
    <w:p>
      <w:pPr>
        <w:spacing w:after="120"/>
      </w:pPr>
      <w:r>
        <w:t xml:space="preserve">　　不仅仅是树冠，那十多米高的树枝上，还垂下来了很多如胡须一般的枝条。</w:t>
      </w:r>
    </w:p>
    <w:p>
      <w:pPr>
        <w:spacing w:after="120"/>
      </w:pPr>
      <w:r>
        <w:t xml:space="preserve">　　越接近树梢，树须就越短越细。</w:t>
      </w:r>
    </w:p>
    <w:p>
      <w:pPr>
        <w:spacing w:after="120"/>
      </w:pPr>
      <w:r>
        <w:t xml:space="preserve">　　越远离树梢，树须就越长越粗。</w:t>
      </w:r>
    </w:p>
    <w:p>
      <w:pPr>
        <w:spacing w:after="120"/>
      </w:pPr>
      <w:r>
        <w:t xml:space="preserve">　　看着这一幕，陈鑫忽然想起了这是什么。</w:t>
      </w:r>
    </w:p>
    <w:p>
      <w:pPr>
        <w:spacing w:after="120"/>
      </w:pPr>
      <w:r>
        <w:t xml:space="preserve">　　榕树！</w:t>
      </w:r>
    </w:p>
    <w:p>
      <w:pPr>
        <w:spacing w:after="120"/>
      </w:pPr>
      <w:r>
        <w:t xml:space="preserve">　　一棵似乎遮盖了整个村子三分之二的巨大榕树！</w:t>
      </w:r>
    </w:p>
    <w:p>
      <w:pPr>
        <w:spacing w:after="120"/>
      </w:pPr>
      <w:r>
        <w:t xml:space="preserve">　　那些树须也不是其他的，而是榕树的气根！</w:t>
      </w:r>
    </w:p>
    <w:p>
      <w:pPr>
        <w:spacing w:after="120"/>
      </w:pPr>
      <w:r>
        <w:t xml:space="preserve">　　陈鑫在生活中没有见过榕树，但在网上看到过那种很大的榕树，也看到过那种从榕树上垂下后扎根于地面，长的犹如一棵新树一样的气根。</w:t>
      </w:r>
    </w:p>
    <w:p>
      <w:pPr>
        <w:spacing w:after="120"/>
      </w:pPr>
      <w:r>
        <w:t xml:space="preserve">　　当时那个视频的文案，是用一个词来形容那个巨大榕树的。</w:t>
      </w:r>
    </w:p>
    <w:p>
      <w:pPr>
        <w:spacing w:after="120"/>
      </w:pPr>
      <w:r>
        <w:t xml:space="preserve">　　独木成林！</w:t>
      </w:r>
    </w:p>
    <w:p>
      <w:pPr>
        <w:spacing w:after="120"/>
      </w:pPr>
      <w:r>
        <w:t xml:space="preserve">　　可那棵视频里的榕树根本不及这棵榕树的十分之一！</w:t>
      </w:r>
    </w:p>
    <w:p>
      <w:pPr>
        <w:spacing w:after="120"/>
      </w:pPr>
      <w:r>
        <w:t xml:space="preserve">　　这还是陈鑫看到的部分，没看到的，谁知道还有多大？</w:t>
      </w:r>
    </w:p>
    <w:p>
      <w:pPr>
        <w:spacing w:after="120"/>
      </w:pPr>
      <w:r>
        <w:t xml:space="preserve">　　此时的陈鑫，也终于知道冥狸啃的那个手指粗细的树根是是谁的了。</w:t>
      </w:r>
    </w:p>
    <w:p>
      <w:pPr>
        <w:spacing w:after="120"/>
      </w:pPr>
      <w:r>
        <w:t xml:space="preserve">　　可那条路所在的位置，距离这里还有百多米。</w:t>
      </w:r>
    </w:p>
    <w:p>
      <w:pPr>
        <w:spacing w:after="120"/>
      </w:pPr>
      <w:r>
        <w:t xml:space="preserve">　　也就是说，这棵榕树的根，已经蔓延到了百米开外！</w:t>
      </w:r>
    </w:p>
    <w:p>
      <w:pPr>
        <w:spacing w:after="120"/>
      </w:pPr>
      <w:r>
        <w:t xml:space="preserve">　　如此一对比，似乎这棵榕树的树冠也并不大了。</w:t>
      </w:r>
    </w:p>
    <w:p>
      <w:pPr>
        <w:spacing w:after="120"/>
      </w:pPr>
      <w:r>
        <w:t xml:space="preserve">　　陈鑫不想继续探索了。</w:t>
      </w:r>
    </w:p>
    <w:p>
      <w:pPr>
        <w:spacing w:after="120"/>
      </w:pPr>
      <w:r>
        <w:t xml:space="preserve">　　他犹豫了。</w:t>
      </w:r>
    </w:p>
    <w:p>
      <w:pPr>
        <w:spacing w:after="120"/>
      </w:pPr>
      <w:r>
        <w:t xml:space="preserve">　　这么大一棵榕树，这要是鬼物的话，不可能只是一个凶煞吧？</w:t>
      </w:r>
    </w:p>
    <w:p>
      <w:pPr>
        <w:spacing w:after="120"/>
      </w:pPr>
      <w:r>
        <w:t xml:space="preserve">　　如果是血灾级的鬼物，陈鑫怕不是又要经历之前冥钞那个教堂里经历的情况了。</w:t>
      </w:r>
    </w:p>
    <w:p>
      <w:pPr>
        <w:spacing w:after="120"/>
      </w:pPr>
      <w:r>
        <w:t xml:space="preserve">　　思虑良久，陈鑫将替身剪纸召唤出来，握在了手里。</w:t>
      </w:r>
    </w:p>
    <w:p>
      <w:pPr>
        <w:spacing w:after="120"/>
      </w:pPr>
      <w:r>
        <w:t xml:space="preserve">　　他决定去看看，但只是看看。</w:t>
      </w:r>
    </w:p>
    <w:p>
      <w:pPr>
        <w:spacing w:after="120"/>
      </w:pPr>
      <w:r>
        <w:t xml:space="preserve">　　真要有什么不对的地方，他就直接放弃胞衣囊。</w:t>
      </w:r>
    </w:p>
    <w:p>
      <w:pPr>
        <w:spacing w:after="120"/>
      </w:pPr>
      <w:r>
        <w:t xml:space="preserve">　　最不济还有替身剪纸可以撑一会。</w:t>
      </w:r>
    </w:p>
    <w:p>
      <w:pPr>
        <w:spacing w:after="120"/>
      </w:pPr>
      <w:r>
        <w:t xml:space="preserve">　　有这个时间，至少他死不了。</w:t>
      </w:r>
    </w:p>
    <w:p>
      <w:pPr>
        <w:spacing w:after="120"/>
      </w:pPr>
      <w:r>
        <w:t xml:space="preserve">　　深深呼出一口气，陈鑫警惕的操控着黄婴朝着村子里走去。</w:t>
      </w:r>
    </w:p>
    <w:p>
      <w:pPr>
        <w:spacing w:after="120"/>
      </w:pPr>
      <w:r>
        <w:t xml:space="preserve">　　越往里走，陈鑫越是震撼。</w:t>
      </w:r>
    </w:p>
    <w:p>
      <w:pPr>
        <w:spacing w:after="120"/>
      </w:pPr>
      <w:r>
        <w:t xml:space="preserve">　　原本他看到的气根只是垂在半空，可随着他的前进，也就看到了更里面的情况。</w:t>
      </w:r>
    </w:p>
    <w:p>
      <w:pPr>
        <w:spacing w:after="120"/>
      </w:pPr>
      <w:r>
        <w:t xml:space="preserve">　　陈鑫知晓一些榕树气根的情况。</w:t>
      </w:r>
    </w:p>
    <w:p>
      <w:pPr>
        <w:spacing w:after="120"/>
      </w:pPr>
      <w:r>
        <w:t xml:space="preserve">　　在未落地的时候生长的不快，但只要扎根土地之后，它就能为榕树提供它所需的各种养分。</w:t>
      </w:r>
    </w:p>
    <w:p>
      <w:pPr>
        <w:spacing w:after="120"/>
      </w:pPr>
      <w:r>
        <w:t xml:space="preserve">　　同时，气根也会快速生长，然后支撑着榕树那越来越大的树冠。</w:t>
      </w:r>
    </w:p>
    <w:p>
      <w:pPr>
        <w:spacing w:after="120"/>
      </w:pPr>
      <w:r>
        <w:t xml:space="preserve">　　此时陈鑫看到的就是这种情况，但情况更复杂一些。</w:t>
      </w:r>
    </w:p>
    <w:p>
      <w:pPr>
        <w:spacing w:after="120"/>
      </w:pPr>
      <w:r>
        <w:t xml:space="preserve">　　陈鑫看到的气根，不仅仅扎根于地面。</w:t>
      </w:r>
    </w:p>
    <w:p>
      <w:pPr>
        <w:spacing w:after="120"/>
      </w:pPr>
      <w:r>
        <w:t xml:space="preserve">　　一些气根则是直接落在房屋上，如爬山虎一般将整个房屋都给包裹在内，然后在房屋周围地面上扎下了根。</w:t>
      </w:r>
    </w:p>
    <w:p>
      <w:pPr>
        <w:spacing w:after="120"/>
      </w:pPr>
      <w:r>
        <w:t xml:space="preserve">　　而随着气根的变粗，那些被包裹的房屋也都被气根的力量给挤出一道道裂痕。</w:t>
      </w:r>
    </w:p>
    <w:p>
      <w:pPr>
        <w:spacing w:after="120"/>
      </w:pPr>
      <w:r>
        <w:t xml:space="preserve">　　这个情况，让陈鑫又记起了那个视频中的一句话。</w:t>
      </w:r>
    </w:p>
    <w:p>
      <w:pPr>
        <w:spacing w:after="120"/>
      </w:pPr>
      <w:r>
        <w:t xml:space="preserve">　　容树不容人！</w:t>
      </w:r>
    </w:p>
    <w:p>
      <w:pPr>
        <w:spacing w:after="120"/>
      </w:pPr>
      <w:r>
        <w:t xml:space="preserve">　　这句话的意思是说如果在家里栽了榕树，就不能再住人了。</w:t>
      </w:r>
    </w:p>
    <w:p>
      <w:pPr>
        <w:spacing w:after="120"/>
      </w:pPr>
      <w:r>
        <w:t xml:space="preserve">　　因为榕树的根系发达，容易动摇房屋根基，这对住在房里的人不好。</w:t>
      </w:r>
    </w:p>
    <w:p>
      <w:pPr>
        <w:spacing w:after="120"/>
      </w:pPr>
      <w:r>
        <w:t xml:space="preserve">　　但并不是所有人都会这么认为。</w:t>
      </w:r>
    </w:p>
    <w:p>
      <w:pPr>
        <w:spacing w:after="120"/>
      </w:pPr>
      <w:r>
        <w:t xml:space="preserve">　　有喜欢榕树的人，自然不会在意这种说法。</w:t>
      </w:r>
    </w:p>
    <w:p>
      <w:pPr>
        <w:spacing w:after="120"/>
      </w:pPr>
      <w:r>
        <w:t xml:space="preserve">　　可如果那些人看到了这个场景，估计就不会再多说什么了。</w:t>
      </w:r>
    </w:p>
    <w:p>
      <w:pPr>
        <w:spacing w:after="120"/>
      </w:pPr>
      <w:r>
        <w:t xml:space="preserve">　　走了几步，陈鑫忽然停了下来。</w:t>
      </w:r>
    </w:p>
    <w:p>
      <w:pPr>
        <w:spacing w:after="120"/>
      </w:pPr>
      <w:r>
        <w:t xml:space="preserve">　　刚才没注意，现在看到那些被气根包裹的房屋后，他就感觉有点不对。</w:t>
      </w:r>
    </w:p>
    <w:p>
      <w:pPr>
        <w:spacing w:after="120"/>
      </w:pPr>
      <w:r>
        <w:t xml:space="preserve">　　再看了一眼那些还未垂至地面的气根，他才明白哪里不对。</w:t>
      </w:r>
    </w:p>
    <w:p>
      <w:pPr>
        <w:spacing w:after="120"/>
      </w:pPr>
      <w:r>
        <w:t xml:space="preserve">　　肉眼可见的，只要是垂下气根的地方，必有一户人家！</w:t>
      </w:r>
    </w:p>
    <w:p>
      <w:pPr>
        <w:spacing w:after="120"/>
      </w:pPr>
      <w:r>
        <w:t xml:space="preserve">　　而明明村里的路也不窄，可那些气根却没有一个落入路上，扎根于路面的！</w:t>
      </w:r>
    </w:p>
    <w:p>
      <w:pPr>
        <w:spacing w:after="120"/>
      </w:pPr>
      <w:r>
        <w:t xml:space="preserve">　　这让陈鑫忍不住咽了一口唾沫。</w:t>
      </w:r>
    </w:p>
    <w:p>
      <w:pPr>
        <w:spacing w:after="120"/>
      </w:pPr>
      <w:r>
        <w:t xml:space="preserve">　　这也就表明了，这棵大榕树，是有意识的……不，是有它自己的规则的。</w:t>
      </w:r>
    </w:p>
    <w:p>
      <w:pPr>
        <w:spacing w:after="120"/>
      </w:pPr>
      <w:r>
        <w:t xml:space="preserve">　　想到这里，陈鑫原本想进入屋里看看的想法也没了。</w:t>
      </w:r>
    </w:p>
    <w:p>
      <w:pPr>
        <w:spacing w:after="120"/>
      </w:pPr>
      <w:r>
        <w:t xml:space="preserve">　　既然榕树那么喜欢这些屋子，那他，还是尊重主人的想法吧。</w:t>
      </w:r>
    </w:p>
    <w:p>
      <w:pPr>
        <w:spacing w:after="120"/>
      </w:pPr>
      <w:r>
        <w:t xml:space="preserve">　　客随主便。</w:t>
      </w:r>
    </w:p>
    <w:p>
      <w:pPr>
        <w:spacing w:after="120"/>
      </w:pPr>
      <w:r>
        <w:t xml:space="preserve">　　很快，陈鑫站在了榕树树冠所覆盖的区域边缘的位置。</w:t>
      </w:r>
    </w:p>
    <w:p>
      <w:pPr>
        <w:spacing w:after="120"/>
      </w:pPr>
      <w:r>
        <w:t xml:space="preserve">　　再往前几步，他就要进入榕树的覆盖范围了。</w:t>
      </w:r>
    </w:p>
    <w:p>
      <w:pPr>
        <w:spacing w:after="120"/>
      </w:pPr>
      <w:r>
        <w:t xml:space="preserve">　　进，还是不进？</w:t>
      </w:r>
    </w:p>
    <w:p>
      <w:pPr>
        <w:spacing w:after="120"/>
      </w:pPr>
      <w:r>
        <w:t xml:space="preserve">　　陈鑫又犹豫了起来。</w:t>
      </w:r>
    </w:p>
    <w:p>
      <w:pPr>
        <w:spacing w:after="120"/>
      </w:pPr>
      <w:r>
        <w:t xml:space="preserve">　　想了想，陈鑫没有直接做决定，而是绕着榕树树冠的边缘，开始探索这个村子的情况。</w:t>
      </w:r>
    </w:p>
    <w:p>
      <w:pPr>
        <w:spacing w:after="120"/>
      </w:pPr>
      <w:r>
        <w:t xml:space="preserve">　　走了大半圈后，陈鑫也算是搞清楚了这个村子的大概情况。</w:t>
      </w:r>
    </w:p>
    <w:p>
      <w:pPr>
        <w:spacing w:after="120"/>
      </w:pPr>
      <w:r>
        <w:t xml:space="preserve">　　这是一个被三面的小山围绕的村子，那条通往河边的路所在的方位，也就是这个村子的出口。</w:t>
      </w:r>
    </w:p>
    <w:p>
      <w:pPr>
        <w:spacing w:after="120"/>
      </w:pPr>
      <w:r>
        <w:t xml:space="preserve">　　而大榕树所在的位置，是在村子正中。</w:t>
      </w:r>
    </w:p>
    <w:p>
      <w:pPr>
        <w:spacing w:after="120"/>
      </w:pPr>
      <w:r>
        <w:t xml:space="preserve">　　因为村子的面积有点大，所以陈鑫在边缘并未看到那棵榕树的主干。</w:t>
      </w:r>
    </w:p>
    <w:p>
      <w:pPr>
        <w:spacing w:after="120"/>
      </w:pPr>
      <w:r>
        <w:t xml:space="preserve">　　它的主干，还隐没在黑暗中。</w:t>
      </w:r>
    </w:p>
    <w:p>
      <w:pPr>
        <w:spacing w:after="120"/>
      </w:pPr>
      <w:r>
        <w:t xml:space="preserve">　　目前，只有进入榕树树冠的覆盖范围内，陈鑫才能看到那个主干。</w:t>
      </w:r>
    </w:p>
    <w:p>
      <w:pPr>
        <w:spacing w:after="120"/>
      </w:pPr>
      <w:r>
        <w:t xml:space="preserve">　　但经过这么一圈的行走，陈鑫已经决定不进去了。</w:t>
      </w:r>
    </w:p>
    <w:p>
      <w:pPr>
        <w:spacing w:after="120"/>
      </w:pPr>
      <w:r>
        <w:t xml:space="preserve">　　这一圈走下来，他没有看到一只鬼。</w:t>
      </w:r>
    </w:p>
    <w:p>
      <w:pPr>
        <w:spacing w:after="120"/>
      </w:pPr>
      <w:r>
        <w:t xml:space="preserve">　　这里没鬼？</w:t>
      </w:r>
    </w:p>
    <w:p>
      <w:pPr>
        <w:spacing w:after="120"/>
      </w:pPr>
      <w:r>
        <w:t xml:space="preserve">　　陈鑫不信，唯一的解释就是，这棵大榕树所处的位置，没有鬼敢停留。</w:t>
      </w:r>
    </w:p>
    <w:p>
      <w:pPr>
        <w:spacing w:after="120"/>
      </w:pPr>
      <w:r>
        <w:t xml:space="preserve">　　又或者，有鬼，但已经如冥狸那般消失了。</w:t>
      </w:r>
    </w:p>
    <w:p>
      <w:pPr>
        <w:spacing w:after="120"/>
      </w:pPr>
      <w:r>
        <w:t xml:space="preserve">　　这么想着，陈鑫自然不会再去冒险了。</w:t>
      </w:r>
    </w:p>
    <w:p>
      <w:pPr>
        <w:spacing w:after="120"/>
      </w:pPr>
      <w:r>
        <w:t xml:space="preserve">　　外面不是还有条河么？</w:t>
      </w:r>
    </w:p>
    <w:p>
      <w:pPr>
        <w:spacing w:after="120"/>
      </w:pPr>
      <w:r>
        <w:t xml:space="preserve">　　先在那条河里练练级，让哀杖、鸡哥升升级，再来这里趟一趟。</w:t>
      </w:r>
    </w:p>
    <w:p>
      <w:pPr>
        <w:spacing w:after="120"/>
      </w:pPr>
      <w:r>
        <w:t xml:space="preserve">　　这么想着的时候，陈鑫已经操控着黄婴回到了刚才绕圈的起点，正准备往外走去的时候。</w:t>
      </w:r>
    </w:p>
    <w:p>
      <w:pPr>
        <w:spacing w:after="120"/>
      </w:pPr>
      <w:r>
        <w:t xml:space="preserve">　　陈鑫忽然感觉不对，让黄婴抬头。</w:t>
      </w:r>
    </w:p>
    <w:p>
      <w:pPr>
        <w:spacing w:after="120"/>
      </w:pPr>
      <w:r>
        <w:t xml:space="preserve">　　头顶上方，榕树的树冠，覆盖了黄婴所处的位置！</w:t>
      </w:r>
    </w:p>
    <w:p>
      <w:pPr>
        <w:spacing w:after="120"/>
      </w:pPr>
      <w:r>
        <w:t xml:space="preserve">　　……</w:t>
      </w:r>
    </w:p>
    <w:p>
      <w:pPr>
        <w:spacing w:after="120"/>
      </w:pPr>
      <w:r>
        <w:t>第147章 跪下</w:t>
      </w:r>
    </w:p>
    <w:p>
      <w:pPr>
        <w:spacing w:after="120"/>
      </w:pPr>
      <w:r>
        <w:t xml:space="preserve">　　陈鑫脸都僵了。</w:t>
      </w:r>
    </w:p>
    <w:p>
      <w:pPr>
        <w:spacing w:after="120"/>
      </w:pPr>
      <w:r>
        <w:t xml:space="preserve">　　明明刚才绕圈的时候，这里距离树冠覆盖的位置还有两三步的距离。</w:t>
      </w:r>
    </w:p>
    <w:p>
      <w:pPr>
        <w:spacing w:after="120"/>
      </w:pPr>
      <w:r>
        <w:t xml:space="preserve">　　为什么绕了一圈回来却已经在树冠底下了？</w:t>
      </w:r>
    </w:p>
    <w:p>
      <w:pPr>
        <w:spacing w:after="120"/>
      </w:pPr>
      <w:r>
        <w:t xml:space="preserve">　　陈鑫绕圈的时候就在注意这件事，防止自己不小心让黄婴踏入了树冠的方位，他总觉得只要进去，就会有事！</w:t>
      </w:r>
    </w:p>
    <w:p>
      <w:pPr>
        <w:spacing w:after="120"/>
      </w:pPr>
      <w:r>
        <w:t xml:space="preserve">　　所以这一路，他走的挺小心的，也就只有在回到原点的这段路上，他放松了警惕。</w:t>
      </w:r>
    </w:p>
    <w:p>
      <w:pPr>
        <w:spacing w:after="120"/>
      </w:pPr>
      <w:r>
        <w:t xml:space="preserve">　　毕竟他清楚的记得，黄婴离开时的位置并不在范围内。</w:t>
      </w:r>
    </w:p>
    <w:p>
      <w:pPr>
        <w:spacing w:after="120"/>
      </w:pPr>
      <w:r>
        <w:t xml:space="preserve">　　可现在……</w:t>
      </w:r>
    </w:p>
    <w:p>
      <w:pPr>
        <w:spacing w:after="120"/>
      </w:pPr>
      <w:r>
        <w:t xml:space="preserve">　　难不成，就这么会时间，树冠长大了？</w:t>
      </w:r>
    </w:p>
    <w:p>
      <w:pPr>
        <w:spacing w:after="120"/>
      </w:pPr>
      <w:r>
        <w:t xml:space="preserve">　　陈鑫看着树冠，心中知道现在不是探究这个问题的时候。</w:t>
      </w:r>
    </w:p>
    <w:p>
      <w:pPr>
        <w:spacing w:after="120"/>
      </w:pPr>
      <w:r>
        <w:t xml:space="preserve">　　感受了一番，他并没有感觉什么不对，于是，他继续操控着黄婴朝着前方走去，想要再次脱离树冠的覆盖范围。</w:t>
      </w:r>
    </w:p>
    <w:p>
      <w:pPr>
        <w:spacing w:after="120"/>
      </w:pPr>
      <w:r>
        <w:t xml:space="preserve">　　可刚走一步，他就听到了‘窸窸窣窣’的声音。</w:t>
      </w:r>
    </w:p>
    <w:p>
      <w:pPr>
        <w:spacing w:after="120"/>
      </w:pPr>
      <w:r>
        <w:t xml:space="preserve">　　脚步一停，声音也消失了。</w:t>
      </w:r>
    </w:p>
    <w:p>
      <w:pPr>
        <w:spacing w:after="120"/>
      </w:pPr>
      <w:r>
        <w:t xml:space="preserve">　　黄婴扭头四顾，没有看到任何情况。</w:t>
      </w:r>
    </w:p>
    <w:p>
      <w:pPr>
        <w:spacing w:after="120"/>
      </w:pPr>
      <w:r>
        <w:t xml:space="preserve">　　陈鑫有点发毛，想搞清楚是哪里发出的动静，于是又让黄婴迈出了一步。</w:t>
      </w:r>
    </w:p>
    <w:p>
      <w:pPr>
        <w:spacing w:after="120"/>
      </w:pPr>
      <w:r>
        <w:t xml:space="preserve">　　声音再次响起，可还是什么都没发现！</w:t>
      </w:r>
    </w:p>
    <w:p>
      <w:pPr>
        <w:spacing w:after="120"/>
      </w:pPr>
      <w:r>
        <w:t xml:space="preserve">　　似乎有什么无形的东西，在随着黄婴的移动而迅速靠近着。</w:t>
      </w:r>
    </w:p>
    <w:p>
      <w:pPr>
        <w:spacing w:after="120"/>
      </w:pPr>
      <w:r>
        <w:t xml:space="preserve">　　这种慢慢逼近的未知危险，让陈鑫心跳加速。</w:t>
      </w:r>
    </w:p>
    <w:p>
      <w:pPr>
        <w:spacing w:after="120"/>
      </w:pPr>
      <w:r>
        <w:t xml:space="preserve">　　心中一动，陈鑫让黄婴后退了一步。</w:t>
      </w:r>
    </w:p>
    <w:p>
      <w:pPr>
        <w:spacing w:after="120"/>
      </w:pPr>
      <w:r>
        <w:t xml:space="preserve">　　声音又响了起来。</w:t>
      </w:r>
    </w:p>
    <w:p>
      <w:pPr>
        <w:spacing w:after="120"/>
      </w:pPr>
      <w:r>
        <w:t xml:space="preserve">　　不过这一次，是远去的声音。</w:t>
      </w:r>
    </w:p>
    <w:p>
      <w:pPr>
        <w:spacing w:after="120"/>
      </w:pPr>
      <w:r>
        <w:t xml:space="preserve">　　“这是只许进不许出啊！”</w:t>
      </w:r>
    </w:p>
    <w:p>
      <w:pPr>
        <w:spacing w:after="120"/>
      </w:pPr>
      <w:r>
        <w:t xml:space="preserve">　　陈鑫人都麻了。</w:t>
      </w:r>
    </w:p>
    <w:p>
      <w:pPr>
        <w:spacing w:after="120"/>
      </w:pPr>
      <w:r>
        <w:t xml:space="preserve">　　如果是他自己进去的他也认了，可这是强买强卖啊！</w:t>
      </w:r>
    </w:p>
    <w:p>
      <w:pPr>
        <w:spacing w:after="120"/>
      </w:pPr>
      <w:r>
        <w:t xml:space="preserve">　　原地站了好一会，陈鑫正想撤退召回黄婴的时候，不知怎么的，他心里生出了一个来都来了的想法。</w:t>
      </w:r>
    </w:p>
    <w:p>
      <w:pPr>
        <w:spacing w:after="120"/>
      </w:pPr>
      <w:r>
        <w:t xml:space="preserve">　　顺着这个想法，他操控着黄婴转头，朝着大榕树中心的方向而去。</w:t>
      </w:r>
    </w:p>
    <w:p>
      <w:pPr>
        <w:spacing w:after="120"/>
      </w:pPr>
      <w:r>
        <w:t xml:space="preserve">　　走了几步后，那种窸窸窣窣的声音就没有了。</w:t>
      </w:r>
    </w:p>
    <w:p>
      <w:pPr>
        <w:spacing w:after="120"/>
      </w:pPr>
      <w:r>
        <w:t xml:space="preserve">　　这个情况，似乎预示着陈鑫的这个选择是正确的。</w:t>
      </w:r>
    </w:p>
    <w:p>
      <w:pPr>
        <w:spacing w:after="120"/>
      </w:pPr>
      <w:r>
        <w:t xml:space="preserve">　　随着黄婴逐渐接近村子中心，那些自大榕树上垂下的气根也越来越多了。</w:t>
      </w:r>
    </w:p>
    <w:p>
      <w:pPr>
        <w:spacing w:after="120"/>
      </w:pPr>
      <w:r>
        <w:t xml:space="preserve">　　不过还是和陈鑫之前看到的一样，这些气根只会落在房屋上，且越靠近大榕树主干的方向，那些气根就越粗、越多！</w:t>
      </w:r>
    </w:p>
    <w:p>
      <w:pPr>
        <w:spacing w:after="120"/>
      </w:pPr>
      <w:r>
        <w:t xml:space="preserve">　　有的房屋被气根压垮后直接被隐藏了起来，有的整个屋子都被包裹在了树根里面。</w:t>
      </w:r>
    </w:p>
    <w:p>
      <w:pPr>
        <w:spacing w:after="120"/>
      </w:pPr>
      <w:r>
        <w:t xml:space="preserve">　　如果不是陈鑫是从最外面走进来的，可能根本发现不了这些气根下面还有房子。</w:t>
      </w:r>
    </w:p>
    <w:p>
      <w:pPr>
        <w:spacing w:after="120"/>
      </w:pPr>
      <w:r>
        <w:t xml:space="preserve">　　足足走了百米，陈鑫终于看到了那棵大榕树的主干。</w:t>
      </w:r>
    </w:p>
    <w:p>
      <w:pPr>
        <w:spacing w:after="120"/>
      </w:pPr>
      <w:r>
        <w:t xml:space="preserve">　　陈鑫不知道怎么形容，只用‘粗壮’、‘高大’这类词，完全不能表现出他心中的震撼。</w:t>
      </w:r>
    </w:p>
    <w:p>
      <w:pPr>
        <w:spacing w:after="120"/>
      </w:pPr>
      <w:r>
        <w:t xml:space="preserve">　　看到大榕树的树干时，陈鑫只感觉自己不像是站在树下的人，更像是站在树下的蚂蚁！</w:t>
      </w:r>
    </w:p>
    <w:p>
      <w:pPr>
        <w:spacing w:after="120"/>
      </w:pPr>
      <w:r>
        <w:t xml:space="preserve">　　当然，实际上的差距没有陈鑫说的这么夸张。</w:t>
      </w:r>
    </w:p>
    <w:p>
      <w:pPr>
        <w:spacing w:after="120"/>
      </w:pPr>
      <w:r>
        <w:t xml:space="preserve">　　但陈鑫看到那棵大榕树后，心里确实冒出了这么一个念头。</w:t>
      </w:r>
    </w:p>
    <w:p>
      <w:pPr>
        <w:spacing w:after="120"/>
      </w:pPr>
      <w:r>
        <w:t xml:space="preserve">　　这是来自精神上的感受！</w:t>
      </w:r>
    </w:p>
    <w:p>
      <w:pPr>
        <w:spacing w:after="120"/>
      </w:pPr>
      <w:r>
        <w:t xml:space="preserve">　　上一次有这种感受的时候，是在木碑市民调局的那个院子里。</w:t>
      </w:r>
    </w:p>
    <w:p>
      <w:pPr>
        <w:spacing w:after="120"/>
      </w:pPr>
      <w:r>
        <w:t xml:space="preserve">　　两者给陈鑫带来的感受，异曲同工。</w:t>
      </w:r>
    </w:p>
    <w:p>
      <w:pPr>
        <w:spacing w:after="120"/>
      </w:pPr>
      <w:r>
        <w:t xml:space="preserve">　　在见到大榕树，陈鑫心里第一时间想的直接跑路，可随后这个念头就又不知不自觉的被另一个念头覆盖。</w:t>
      </w:r>
    </w:p>
    <w:p>
      <w:pPr>
        <w:spacing w:after="120"/>
      </w:pPr>
      <w:r>
        <w:t xml:space="preserve">　　‘走近点看看，那里似乎有什么东西！’</w:t>
      </w:r>
    </w:p>
    <w:p>
      <w:pPr>
        <w:spacing w:after="120"/>
      </w:pPr>
      <w:r>
        <w:t xml:space="preserve">　　这个念头冒出之后，陈鑫就直接操控着黄婴朝着大榕树的方向走去。</w:t>
      </w:r>
    </w:p>
    <w:p>
      <w:pPr>
        <w:spacing w:after="120"/>
      </w:pPr>
      <w:r>
        <w:t xml:space="preserve">　　越走越近，越看，越清晰。</w:t>
      </w:r>
    </w:p>
    <w:p>
      <w:pPr>
        <w:spacing w:after="120"/>
      </w:pPr>
      <w:r>
        <w:t xml:space="preserve">　　陈鑫此时才发现，他以为的‘主干’其实并不是主干。</w:t>
      </w:r>
    </w:p>
    <w:p>
      <w:pPr>
        <w:spacing w:after="120"/>
      </w:pPr>
      <w:r>
        <w:t xml:space="preserve">　　他看到的东西，只是那些垂下来的气根纠结缠绕在主干上，形成的‘树皮’！</w:t>
      </w:r>
    </w:p>
    <w:p>
      <w:pPr>
        <w:spacing w:after="120"/>
      </w:pPr>
      <w:r>
        <w:t xml:space="preserve">　　真正的主干，根本看不到。</w:t>
      </w:r>
    </w:p>
    <w:p>
      <w:pPr>
        <w:spacing w:after="120"/>
      </w:pPr>
      <w:r>
        <w:t xml:space="preserve">　　用根当做自己的树皮，陈鑫只感觉自己见识少了。</w:t>
      </w:r>
    </w:p>
    <w:p>
      <w:pPr>
        <w:spacing w:after="120"/>
      </w:pPr>
      <w:r>
        <w:t xml:space="preserve">　　走近了，陈鑫又发现了一件事，这棵大榕树所在的位置，似乎是在一个高台上。</w:t>
      </w:r>
    </w:p>
    <w:p>
      <w:pPr>
        <w:spacing w:after="120"/>
      </w:pPr>
      <w:r>
        <w:t xml:space="preserve">　　以这个村子的构造来看，这处位置应该是村子中心的广场。</w:t>
      </w:r>
    </w:p>
    <w:p>
      <w:pPr>
        <w:spacing w:after="120"/>
      </w:pPr>
      <w:r>
        <w:t xml:space="preserve">　　只不过随着大榕树主干越来越粗，这个广场被大榕树的树根们给覆盖了。</w:t>
      </w:r>
    </w:p>
    <w:p>
      <w:pPr>
        <w:spacing w:after="120"/>
      </w:pPr>
      <w:r>
        <w:t xml:space="preserve">　　陈鑫也是看到了大榕树旁边露出的一个石质阶梯，这才想到的。</w:t>
      </w:r>
    </w:p>
    <w:p>
      <w:pPr>
        <w:spacing w:after="120"/>
      </w:pPr>
      <w:r>
        <w:t xml:space="preserve">　　站在大榕树树根前方十米的位置，陈鑫就那么看着大榕树。</w:t>
      </w:r>
    </w:p>
    <w:p>
      <w:pPr>
        <w:spacing w:after="120"/>
      </w:pPr>
      <w:r>
        <w:t xml:space="preserve">　　恍惚中，陈鑫看到那一层层的树根变细、变短、收缩。</w:t>
      </w:r>
    </w:p>
    <w:p>
      <w:pPr>
        <w:spacing w:after="120"/>
      </w:pPr>
      <w:r>
        <w:t xml:space="preserve">　　很快，广场原本的样子浮现在了陈鑫面前。</w:t>
      </w:r>
    </w:p>
    <w:p>
      <w:pPr>
        <w:spacing w:after="120"/>
      </w:pPr>
      <w:r>
        <w:t xml:space="preserve">　　一个又一个的人，跪在广场上，面朝大榕树拜着，嘴里还念念有词。</w:t>
      </w:r>
    </w:p>
    <w:p>
      <w:pPr>
        <w:spacing w:after="120"/>
      </w:pPr>
      <w:r>
        <w:t xml:space="preserve">　　起初，陈鑫只感觉这些声音有些聒噪。</w:t>
      </w:r>
    </w:p>
    <w:p>
      <w:pPr>
        <w:spacing w:after="120"/>
      </w:pPr>
      <w:r>
        <w:t xml:space="preserve">　　可随后这些声音就开始变得清晰，陈鑫也听到了那些话的具体内容……</w:t>
      </w:r>
    </w:p>
    <w:p>
      <w:pPr>
        <w:spacing w:after="120"/>
      </w:pPr>
      <w:r>
        <w:t xml:space="preserve">　　「树神保佑，让我家孩子考上好大学！」</w:t>
      </w:r>
    </w:p>
    <w:p>
      <w:pPr>
        <w:spacing w:after="120"/>
      </w:pPr>
      <w:r>
        <w:t xml:space="preserve">　　「树神，我爱人出去打工了，请你保佑他赚大钱回来！」</w:t>
      </w:r>
    </w:p>
    <w:p>
      <w:pPr>
        <w:spacing w:after="120"/>
      </w:pPr>
      <w:r>
        <w:t xml:space="preserve">　　「树神，我媳妇怀孕了，谢谢您！」</w:t>
      </w:r>
    </w:p>
    <w:p>
      <w:pPr>
        <w:spacing w:after="120"/>
      </w:pPr>
      <w:r>
        <w:t xml:space="preserve">　　「树神，我买了彩票，明天我能中奖吧？」</w:t>
      </w:r>
    </w:p>
    <w:p>
      <w:pPr>
        <w:spacing w:after="120"/>
      </w:pPr>
      <w:r>
        <w:t xml:space="preserve">　　如此种种，不是在感谢树神的，就是在祈求树神的。</w:t>
      </w:r>
    </w:p>
    <w:p>
      <w:pPr>
        <w:spacing w:after="120"/>
      </w:pPr>
      <w:r>
        <w:t xml:space="preserve">　　陈鑫也从这些话中，得知了一个消息。</w:t>
      </w:r>
    </w:p>
    <w:p>
      <w:pPr>
        <w:spacing w:after="120"/>
      </w:pPr>
      <w:r>
        <w:t xml:space="preserve">　　树神，很灵！</w:t>
      </w:r>
    </w:p>
    <w:p>
      <w:pPr>
        <w:spacing w:after="120"/>
      </w:pPr>
      <w:r>
        <w:t xml:space="preserve">　　这么想着，陈鑫也恍惚地朝前走去。</w:t>
      </w:r>
    </w:p>
    <w:p>
      <w:pPr>
        <w:spacing w:after="120"/>
      </w:pPr>
      <w:r>
        <w:t xml:space="preserve">　　他，也要拜拜树神。</w:t>
      </w:r>
    </w:p>
    <w:p>
      <w:pPr>
        <w:spacing w:after="120"/>
      </w:pPr>
      <w:r>
        <w:t xml:space="preserve">　　他不要钱，他只要树神能给他一些阴德点。</w:t>
      </w:r>
    </w:p>
    <w:p>
      <w:pPr>
        <w:spacing w:after="120"/>
      </w:pPr>
      <w:r>
        <w:t xml:space="preserve">　　这样的话，他就能将鸡哥升上去，能将哀杖升上去，能将所有镇物都升上去。</w:t>
      </w:r>
    </w:p>
    <w:p>
      <w:pPr>
        <w:spacing w:after="120"/>
      </w:pPr>
      <w:r>
        <w:t xml:space="preserve">　　然后，他要……他要……陈鑫忽然愣住了。</w:t>
      </w:r>
    </w:p>
    <w:p>
      <w:pPr>
        <w:spacing w:after="120"/>
      </w:pPr>
      <w:r>
        <w:t xml:space="preserve">　　似乎、好像，他提升鸡哥，提升哀杖，是为了……干碎树神？</w:t>
      </w:r>
    </w:p>
    <w:p>
      <w:pPr>
        <w:spacing w:after="120"/>
      </w:pPr>
      <w:r>
        <w:t xml:space="preserve">　　忽然之间，陈鑫眼前的画面消失。</w:t>
      </w:r>
    </w:p>
    <w:p>
      <w:pPr>
        <w:spacing w:after="120"/>
      </w:pPr>
      <w:r>
        <w:t xml:space="preserve">　　广场不再，有的，只是一颗巨大无比的榕树树干。</w:t>
      </w:r>
    </w:p>
    <w:p>
      <w:pPr>
        <w:spacing w:after="120"/>
      </w:pPr>
      <w:r>
        <w:t xml:space="preserve">　　而此时的黄婴，已经从十米开外抵达了大榕树身前。</w:t>
      </w:r>
    </w:p>
    <w:p>
      <w:pPr>
        <w:spacing w:after="120"/>
      </w:pPr>
      <w:r>
        <w:t xml:space="preserve">　　脑袋只差一掌的距离就要挨在那棵大榕树上了。</w:t>
      </w:r>
    </w:p>
    <w:p>
      <w:pPr>
        <w:spacing w:after="120"/>
      </w:pPr>
      <w:r>
        <w:t xml:space="preserve">　　这一幕，让陈鑫毛骨悚然！</w:t>
      </w:r>
    </w:p>
    <w:p>
      <w:pPr>
        <w:spacing w:after="120"/>
      </w:pPr>
      <w:r>
        <w:t xml:space="preserve">　　当即，他什么也不顾，直接就要召唤回黄婴，可随后他的心里就生出一股反抗的念头。</w:t>
      </w:r>
    </w:p>
    <w:p>
      <w:pPr>
        <w:spacing w:after="120"/>
      </w:pPr>
      <w:r>
        <w:t xml:space="preserve">　　似乎，离开是错的，前进才是对的！</w:t>
      </w:r>
    </w:p>
    <w:p>
      <w:pPr>
        <w:spacing w:after="120"/>
      </w:pPr>
      <w:r>
        <w:t xml:space="preserve">　　可此时的陈鑫早就知道了情况的不对，怎么可能还继续按照那突然冒出的想法来？</w:t>
      </w:r>
    </w:p>
    <w:p>
      <w:pPr>
        <w:spacing w:after="120"/>
      </w:pPr>
      <w:r>
        <w:t xml:space="preserve">　　当即，陈鑫发出了召回的指令，可随即他就再次感受到了拉扯感。</w:t>
      </w:r>
    </w:p>
    <w:p>
      <w:pPr>
        <w:spacing w:after="120"/>
      </w:pPr>
      <w:r>
        <w:t xml:space="preserve">　　有东西在和陈鑫抢夺黄婴，或者说在抢夺胞衣囊，和上次鸡哥遇到的情况，一模一样！</w:t>
      </w:r>
    </w:p>
    <w:p>
      <w:pPr>
        <w:spacing w:after="120"/>
      </w:pPr>
      <w:r>
        <w:t xml:space="preserve">　　不过上次鸡哥的本体在陈鑫身边，这次，胞衣囊的本体在榕树身边。</w:t>
      </w:r>
    </w:p>
    <w:p>
      <w:pPr>
        <w:spacing w:after="120"/>
      </w:pPr>
      <w:r>
        <w:t xml:space="preserve">　　所以，这次并没有出现陈鑫最害怕的事情，也就是那边的东西，不能顺着黄婴摸过来！</w:t>
      </w:r>
    </w:p>
    <w:p>
      <w:pPr>
        <w:spacing w:after="120"/>
      </w:pPr>
      <w:r>
        <w:t xml:space="preserve">　　有了这个发现，陈鑫也松了一口气，专心和那个东西抢夺胞衣囊！</w:t>
      </w:r>
    </w:p>
    <w:p>
      <w:pPr>
        <w:spacing w:after="120"/>
      </w:pPr>
      <w:r>
        <w:t xml:space="preserve">　　这种拉锯只持续了半分钟，陈鑫就感觉到自己要赢了。</w:t>
      </w:r>
    </w:p>
    <w:p>
      <w:pPr>
        <w:spacing w:after="120"/>
      </w:pPr>
      <w:r>
        <w:t xml:space="preserve">　　可就在这时，窸窸窣窣的声音再次响起。</w:t>
      </w:r>
    </w:p>
    <w:p>
      <w:pPr>
        <w:spacing w:after="120"/>
      </w:pPr>
      <w:r>
        <w:t xml:space="preserve">　　这次，陈鑫听到了这些声音发出的位置。</w:t>
      </w:r>
    </w:p>
    <w:p>
      <w:pPr>
        <w:spacing w:after="120"/>
      </w:pPr>
      <w:r>
        <w:t xml:space="preserve">　　黄婴抬头，后仰，陈鑫看到了那些直冲黄婴而来的气根！</w:t>
      </w:r>
    </w:p>
    <w:p>
      <w:pPr>
        <w:spacing w:after="120"/>
      </w:pPr>
      <w:r>
        <w:t xml:space="preserve">　　不等他反应，气根就将黄婴摁向了树干的方向。</w:t>
      </w:r>
    </w:p>
    <w:p>
      <w:pPr>
        <w:spacing w:after="120"/>
      </w:pPr>
      <w:r>
        <w:t xml:space="preserve">　　陈鑫当机立断，主动切断了和黄婴的连接。</w:t>
      </w:r>
    </w:p>
    <w:p>
      <w:pPr>
        <w:spacing w:after="120"/>
      </w:pPr>
      <w:r>
        <w:t xml:space="preserve">　　可就算如此，他还是慢了一步。</w:t>
      </w:r>
    </w:p>
    <w:p>
      <w:pPr>
        <w:spacing w:after="120"/>
      </w:pPr>
      <w:r>
        <w:t xml:space="preserve">　　不知道过了多久，等陈鑫醒过来的时候，发现自己已经从酒店的床上下来了。</w:t>
      </w:r>
    </w:p>
    <w:p>
      <w:pPr>
        <w:spacing w:after="120"/>
      </w:pPr>
      <w:r>
        <w:t xml:space="preserve">　　此时的他，正朝着一个方向，跪在了地上。</w:t>
      </w:r>
    </w:p>
    <w:p>
      <w:pPr>
        <w:spacing w:after="120"/>
      </w:pPr>
      <w:r>
        <w:t xml:space="preserve">　　默默从地上站起，拍了拍自己的膝盖，陈鑫走到一旁椅子上坐了下去。</w:t>
      </w:r>
    </w:p>
    <w:p>
      <w:pPr>
        <w:spacing w:after="120"/>
      </w:pPr>
      <w:r>
        <w:t xml:space="preserve">　　良久，他才叹了一口气。</w:t>
      </w:r>
    </w:p>
    <w:p>
      <w:pPr>
        <w:spacing w:after="120"/>
      </w:pPr>
      <w:r>
        <w:t xml:space="preserve">　　“这可真是……要命呐！”</w:t>
      </w:r>
    </w:p>
    <w:p>
      <w:pPr>
        <w:spacing w:after="120"/>
      </w:pPr>
      <w:r>
        <w:t xml:space="preserve">　　陈鑫无奈。</w:t>
      </w:r>
    </w:p>
    <w:p>
      <w:pPr>
        <w:spacing w:after="120"/>
      </w:pPr>
      <w:r>
        <w:t xml:space="preserve">　　发呆的这段时间，他已经捋清了黄婴这次遇到的情况。</w:t>
      </w:r>
    </w:p>
    <w:p>
      <w:pPr>
        <w:spacing w:after="120"/>
      </w:pPr>
      <w:r>
        <w:t xml:space="preserve">　　如果他没猜错的话，最开始，黄婴根本没有进入大榕树的树冠覆盖范围。</w:t>
      </w:r>
    </w:p>
    <w:p>
      <w:pPr>
        <w:spacing w:after="120"/>
      </w:pPr>
      <w:r>
        <w:t xml:space="preserve">　　他，只不过是被大榕树给‘欺骗’了！</w:t>
      </w:r>
    </w:p>
    <w:p>
      <w:pPr>
        <w:spacing w:after="120"/>
      </w:pPr>
      <w:r>
        <w:t xml:space="preserve">　　就像是之前在那条路上的情况一样。</w:t>
      </w:r>
    </w:p>
    <w:p>
      <w:pPr>
        <w:spacing w:after="120"/>
      </w:pPr>
      <w:r>
        <w:t xml:space="preserve">　　可之后，等他操控黄婴主动进入大榕树的树冠范围后，他就开始被影响了。</w:t>
      </w:r>
    </w:p>
    <w:p>
      <w:pPr>
        <w:spacing w:after="120"/>
      </w:pPr>
      <w:r>
        <w:t xml:space="preserve">　　那时候，他的心里生出了‘来都来了，去看一看’的念头。</w:t>
      </w:r>
    </w:p>
    <w:p>
      <w:pPr>
        <w:spacing w:after="120"/>
      </w:pPr>
      <w:r>
        <w:t xml:space="preserve">　　其实那时候最好的做法，应该是直接召唤回黄婴，而不是去看看。</w:t>
      </w:r>
    </w:p>
    <w:p>
      <w:pPr>
        <w:spacing w:after="120"/>
      </w:pPr>
      <w:r>
        <w:t xml:space="preserve">　　可他并没有发现自己被影响了，反而以为那是他心底的想法。</w:t>
      </w:r>
    </w:p>
    <w:p>
      <w:pPr>
        <w:spacing w:after="120"/>
      </w:pPr>
      <w:r>
        <w:t xml:space="preserve">　　等越来越接近大榕树后，这种影响就越来越大，以至于让他看到了幻觉。</w:t>
      </w:r>
    </w:p>
    <w:p>
      <w:pPr>
        <w:spacing w:after="120"/>
      </w:pPr>
      <w:r>
        <w:t xml:space="preserve">　　如果不是他自己忽然整出了一个‘悖论’来，怕是已经撞了上去。</w:t>
      </w:r>
    </w:p>
    <w:p>
      <w:pPr>
        <w:spacing w:after="120"/>
      </w:pPr>
      <w:r>
        <w:t xml:space="preserve">　　再根据刚才他醒来后跪在地上的情况。</w:t>
      </w:r>
    </w:p>
    <w:p>
      <w:pPr>
        <w:spacing w:after="120"/>
      </w:pPr>
      <w:r>
        <w:t xml:space="preserve">　　此时的陈鑫，心中只有庆幸！</w:t>
      </w:r>
    </w:p>
    <w:p>
      <w:pPr>
        <w:spacing w:after="120"/>
      </w:pPr>
      <w:r>
        <w:t xml:space="preserve">　　如果不是他跑的快，可能真的就醒不来了。</w:t>
      </w:r>
    </w:p>
    <w:p>
      <w:pPr>
        <w:spacing w:after="120"/>
      </w:pPr>
      <w:r>
        <w:t xml:space="preserve">　　拿出手里完好无损的替身剪纸，陈鑫心中对那棵大榕树的存在，感到了头痛。</w:t>
      </w:r>
    </w:p>
    <w:p>
      <w:pPr>
        <w:spacing w:after="120"/>
      </w:pPr>
      <w:r>
        <w:t xml:space="preserve">　　或者说，他是对自己的安全，感到了危机。</w:t>
      </w:r>
    </w:p>
    <w:p>
      <w:pPr>
        <w:spacing w:after="120"/>
      </w:pPr>
      <w:r>
        <w:t xml:space="preserve">　　“替身剪纸不到生死关头不会触发，可那棵大榕树对我所做的并不是‘即死’的攻击，所以，就算我跪死在这里，替身剪纸也不会触发。”</w:t>
      </w:r>
    </w:p>
    <w:p>
      <w:pPr>
        <w:spacing w:after="120"/>
      </w:pPr>
      <w:r>
        <w:t xml:space="preserve">　　陈鑫感觉自己得做出一个选择了。</w:t>
      </w:r>
    </w:p>
    <w:p>
      <w:pPr>
        <w:spacing w:after="120"/>
      </w:pPr>
      <w:r>
        <w:t xml:space="preserve">　　要么，重新寻找一个可以保命的镇物，要么，将替身剪纸给升级了。</w:t>
      </w:r>
    </w:p>
    <w:p>
      <w:pPr>
        <w:spacing w:after="120"/>
      </w:pPr>
      <w:r>
        <w:t xml:space="preserve">　　按照鸡哥和胞衣囊的情况来看，镇物升级是有质的变化。</w:t>
      </w:r>
    </w:p>
    <w:p>
      <w:pPr>
        <w:spacing w:after="120"/>
      </w:pPr>
      <w:r>
        <w:t xml:space="preserve">　　说不定阴帅级的替身剪纸，就能防住这种攻击呢？</w:t>
      </w:r>
    </w:p>
    <w:p>
      <w:pPr>
        <w:spacing w:after="120"/>
      </w:pPr>
      <w:r>
        <w:t xml:space="preserve">　　不过因为替身剪纸没有主动升级的能力，所以要将它提升至阴帅级，那就得足足1000点阴德！</w:t>
      </w:r>
    </w:p>
    <w:p>
      <w:pPr>
        <w:spacing w:after="120"/>
      </w:pPr>
      <w:r>
        <w:t xml:space="preserve">　　陈鑫瞅了一眼自己现在的阴德。</w:t>
      </w:r>
    </w:p>
    <w:p>
      <w:pPr>
        <w:spacing w:after="120"/>
      </w:pPr>
      <w:r>
        <w:t xml:space="preserve">　　之前解决了一个凶煞和鸡哥厉鬼，加了100点阴德，现在的阴德是520点……不，是320点。</w:t>
      </w:r>
    </w:p>
    <w:p>
      <w:pPr>
        <w:spacing w:after="120"/>
      </w:pPr>
      <w:r>
        <w:t xml:space="preserve">　　等一会还要重新召唤胞衣囊，这200点少不了。</w:t>
      </w:r>
    </w:p>
    <w:p>
      <w:pPr>
        <w:spacing w:after="120"/>
      </w:pPr>
      <w:r>
        <w:t xml:space="preserve">　　所以要想提升替身剪纸至阴帅级，陈鑫至少还要获得680点的阴德。</w:t>
      </w:r>
    </w:p>
    <w:p>
      <w:pPr>
        <w:spacing w:after="120"/>
      </w:pPr>
      <w:r>
        <w:t xml:space="preserve">　　四舍五入，和1000点没什么区别。</w:t>
      </w:r>
    </w:p>
    <w:p>
      <w:pPr>
        <w:spacing w:after="120"/>
      </w:pPr>
      <w:r>
        <w:t xml:space="preserve">　　而目前，唯一能让陈鑫获得这么多阴德点，且没有太大副作用的地方，就只有鱼钩世界里的那条河了。</w:t>
      </w:r>
    </w:p>
    <w:p>
      <w:pPr>
        <w:spacing w:after="120"/>
      </w:pPr>
      <w:r>
        <w:t xml:space="preserve">　　相比‘一眼死’、‘井里的血灾级婴鬼’、‘大榕树’。</w:t>
      </w:r>
    </w:p>
    <w:p>
      <w:pPr>
        <w:spacing w:after="120"/>
      </w:pPr>
      <w:r>
        <w:t xml:space="preserve">　　这些河里的水鬼就显得可爱多了。</w:t>
      </w:r>
    </w:p>
    <w:p>
      <w:pPr>
        <w:spacing w:after="120"/>
      </w:pPr>
      <w:r>
        <w:t xml:space="preserve">　　思索了一会，陈鑫想好了下一阶段的自己要努力的方向。</w:t>
      </w:r>
    </w:p>
    <w:p>
      <w:pPr>
        <w:spacing w:after="120"/>
      </w:pPr>
      <w:r>
        <w:t xml:space="preserve">　　以升级替身剪纸为主，寻找其他护身镇物为辅。</w:t>
      </w:r>
    </w:p>
    <w:p>
      <w:pPr>
        <w:spacing w:after="120"/>
      </w:pPr>
      <w:r>
        <w:t xml:space="preserve">　　这么决定之后，陈鑫上床，重新盖住了自己。</w:t>
      </w:r>
    </w:p>
    <w:p>
      <w:pPr>
        <w:spacing w:after="120"/>
      </w:pPr>
      <w:r>
        <w:t xml:space="preserve">　　然后，他将胞衣囊给召唤了出来。</w:t>
      </w:r>
    </w:p>
    <w:p>
      <w:pPr>
        <w:spacing w:after="120"/>
      </w:pPr>
      <w:r>
        <w:t xml:space="preserve">　　看着胞衣囊，陈鑫尝试着唤出了黄婴。</w:t>
      </w:r>
    </w:p>
    <w:p>
      <w:pPr>
        <w:spacing w:after="120"/>
      </w:pPr>
      <w:r>
        <w:t xml:space="preserve">　　结果让他松了一口气。</w:t>
      </w:r>
    </w:p>
    <w:p>
      <w:pPr>
        <w:spacing w:after="120"/>
      </w:pPr>
      <w:r>
        <w:t xml:space="preserve">　　黄婴，还在！</w:t>
      </w:r>
    </w:p>
    <w:p>
      <w:pPr>
        <w:spacing w:after="120"/>
      </w:pPr>
      <w:r>
        <w:t xml:space="preserve">　　“还得是《镇物大全》，这算是赋予了黄婴不死的特性？”</w:t>
      </w:r>
    </w:p>
    <w:p>
      <w:pPr>
        <w:spacing w:after="120"/>
      </w:pPr>
      <w:r>
        <w:t xml:space="preserve">　　“可惜，《镇物大全》不能当做镇物来用……”</w:t>
      </w:r>
    </w:p>
    <w:p>
      <w:pPr>
        <w:spacing w:after="120"/>
      </w:pPr>
      <w:r>
        <w:t xml:space="preserve">　　陈鑫贪心不足的想着。</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(￣３￣)a：感谢各位的票票，零点之后就是双倍月票喽，有票票的可以投一投了，一个顶俩~</w:t>
      </w:r>
    </w:p>
    <w:p>
      <w:pPr>
        <w:spacing w:after="120"/>
      </w:pPr>
      <w:r>
        <w:t>第148章 密室行</w:t>
      </w:r>
    </w:p>
    <w:p>
      <w:pPr>
        <w:spacing w:after="120"/>
      </w:pPr>
      <w:r>
        <w:t xml:space="preserve">　　最后一颗木珠子，陈鑫没有使用。</w:t>
      </w:r>
    </w:p>
    <w:p>
      <w:pPr>
        <w:spacing w:after="120"/>
      </w:pPr>
      <w:r>
        <w:t xml:space="preserve">　　无论是水里那些越聚越多的凶煞级水鬼，还是刚才被陈鑫触动的大榕树，都不是好惹的。</w:t>
      </w:r>
    </w:p>
    <w:p>
      <w:pPr>
        <w:spacing w:after="120"/>
      </w:pPr>
      <w:r>
        <w:t xml:space="preserve">　　此时进去，大概率收获不到什么，风险还很大。</w:t>
      </w:r>
    </w:p>
    <w:p>
      <w:pPr>
        <w:spacing w:after="120"/>
      </w:pPr>
      <w:r>
        <w:t xml:space="preserve">　　这么想着，陈鑫也不准备继续在酒店待着了。</w:t>
      </w:r>
    </w:p>
    <w:p>
      <w:pPr>
        <w:spacing w:after="120"/>
      </w:pPr>
      <w:r>
        <w:t xml:space="preserve">　　收拾了一下，陈鑫就去退了房。</w:t>
      </w:r>
    </w:p>
    <w:p>
      <w:pPr>
        <w:spacing w:after="120"/>
      </w:pPr>
      <w:r>
        <w:t xml:space="preserve">　　等陈鑫走后，酒店前台两个小姑娘还在八卦。</w:t>
      </w:r>
    </w:p>
    <w:p>
      <w:pPr>
        <w:spacing w:after="120"/>
      </w:pPr>
      <w:r>
        <w:t xml:space="preserve">　　“看到没有，长得挺俊，身材也好，结果被放鸽子了！”</w:t>
      </w:r>
    </w:p>
    <w:p>
      <w:pPr>
        <w:spacing w:after="120"/>
      </w:pPr>
      <w:r>
        <w:t xml:space="preserve">　　“什么放鸽子？你怎么知道？”</w:t>
      </w:r>
    </w:p>
    <w:p>
      <w:pPr>
        <w:spacing w:after="120"/>
      </w:pPr>
      <w:r>
        <w:t xml:space="preserve">　　“嘿嘿，他才进去不到两个小时就退房了，可他开的却是全天的，这不是被女生放鸽子了，还能是什么？”</w:t>
      </w:r>
    </w:p>
    <w:p>
      <w:pPr>
        <w:spacing w:after="120"/>
      </w:pPr>
      <w:r>
        <w:t xml:space="preserve">　　“哦？这么一说还真是，他走的时候那脸色有够差的！”</w:t>
      </w:r>
    </w:p>
    <w:p>
      <w:pPr>
        <w:spacing w:after="120"/>
      </w:pPr>
      <w:r>
        <w:t xml:space="preserve">　　“我说吧！哎，可惜，我要是有这种男朋友，绝对是我在房间里等着！”</w:t>
      </w:r>
    </w:p>
    <w:p>
      <w:pPr>
        <w:spacing w:after="120"/>
      </w:pPr>
      <w:r>
        <w:t xml:space="preserve">　　“嘿嘿，你好涩哦~”</w:t>
      </w:r>
    </w:p>
    <w:p>
      <w:pPr>
        <w:spacing w:after="120"/>
      </w:pPr>
      <w:r>
        <w:t xml:space="preserve">　　……</w:t>
      </w:r>
    </w:p>
    <w:p>
      <w:pPr>
        <w:spacing w:after="120"/>
      </w:pPr>
      <w:r>
        <w:t xml:space="preserve">　　陈鑫回到学校的时候已经是下午三点了。</w:t>
      </w:r>
    </w:p>
    <w:p>
      <w:pPr>
        <w:spacing w:after="120"/>
      </w:pPr>
      <w:r>
        <w:t xml:space="preserve">　　原本他想直接回宿舍的，可谁知半路上就遇到了范成东和周磊。</w:t>
      </w:r>
    </w:p>
    <w:p>
      <w:pPr>
        <w:spacing w:after="120"/>
      </w:pPr>
      <w:r>
        <w:t xml:space="preserve">　　“陈鑫！”</w:t>
      </w:r>
    </w:p>
    <w:p>
      <w:pPr>
        <w:spacing w:after="120"/>
      </w:pPr>
      <w:r>
        <w:t xml:space="preserve">　　陈鑫止步，看着范成东和周磊快步朝他这里走了过来。</w:t>
      </w:r>
    </w:p>
    <w:p>
      <w:pPr>
        <w:spacing w:after="120"/>
      </w:pPr>
      <w:r>
        <w:t xml:space="preserve">　　也许是两人宿舍距离的近，上了大学之后，周磊和范成东在一起的时间比找陈鑫玩的时间还多。</w:t>
      </w:r>
    </w:p>
    <w:p>
      <w:pPr>
        <w:spacing w:after="120"/>
      </w:pPr>
      <w:r>
        <w:t xml:space="preserve">　　虽然不至于说周磊和陈鑫的关系淡了，但周磊和范成东的关系肯定是更好了。</w:t>
      </w:r>
    </w:p>
    <w:p>
      <w:pPr>
        <w:spacing w:after="120"/>
      </w:pPr>
      <w:r>
        <w:t xml:space="preserve">　　“你们这是……”</w:t>
      </w:r>
    </w:p>
    <w:p>
      <w:pPr>
        <w:spacing w:after="120"/>
      </w:pPr>
      <w:r>
        <w:t xml:space="preserve">　　“当然是找你去啊！”</w:t>
      </w:r>
    </w:p>
    <w:p>
      <w:pPr>
        <w:spacing w:after="120"/>
      </w:pPr>
      <w:r>
        <w:t xml:space="preserve">　　周磊搂着陈鑫，随后就给陈鑫介绍了后面跟上来的三个女生。</w:t>
      </w:r>
    </w:p>
    <w:p>
      <w:pPr>
        <w:spacing w:after="120"/>
      </w:pPr>
      <w:r>
        <w:t xml:space="preserve">　　“这是柴若冰、米小白、杜梦……这是我朋友陈鑫，文学系大帅哥！”</w:t>
      </w:r>
    </w:p>
    <w:p>
      <w:pPr>
        <w:spacing w:after="120"/>
      </w:pPr>
      <w:r>
        <w:t xml:space="preserve">　　陈鑫看着周磊的状态，又看了一眼几个女孩那不赖的容貌，当即就知道是怎么回事了。</w:t>
      </w:r>
    </w:p>
    <w:p>
      <w:pPr>
        <w:spacing w:after="120"/>
      </w:pPr>
      <w:r>
        <w:t xml:space="preserve">　　怕是周磊的春天来了。</w:t>
      </w:r>
    </w:p>
    <w:p>
      <w:pPr>
        <w:spacing w:after="120"/>
      </w:pPr>
      <w:r>
        <w:t xml:space="preserve">　　“你们好。”</w:t>
      </w:r>
    </w:p>
    <w:p>
      <w:pPr>
        <w:spacing w:after="120"/>
      </w:pPr>
      <w:r>
        <w:t xml:space="preserve">　　陈鑫礼貌的打了个招呼，然后问周磊道：“找我干什么？”</w:t>
      </w:r>
    </w:p>
    <w:p>
      <w:pPr>
        <w:spacing w:after="120"/>
      </w:pPr>
      <w:r>
        <w:t xml:space="preserve">　　“我们准备出去玩，你整天闷在宿舍里也不是事吧？一起吧！”</w:t>
      </w:r>
    </w:p>
    <w:p>
      <w:pPr>
        <w:spacing w:after="120"/>
      </w:pPr>
      <w:r>
        <w:t xml:space="preserve">　　陈鑫刚想拒绝，结果就看到周磊挤眉弄眼，带着些许乞求的眼神。</w:t>
      </w:r>
    </w:p>
    <w:p>
      <w:pPr>
        <w:spacing w:after="120"/>
      </w:pPr>
      <w:r>
        <w:t xml:space="preserve">　　犹豫了下，陈鑫点了点头。</w:t>
      </w:r>
    </w:p>
    <w:p>
      <w:pPr>
        <w:spacing w:after="120"/>
      </w:pPr>
      <w:r>
        <w:t xml:space="preserve">　　“你们不介意的话，那就一起吧。”</w:t>
      </w:r>
    </w:p>
    <w:p>
      <w:pPr>
        <w:spacing w:after="120"/>
      </w:pPr>
      <w:r>
        <w:t xml:space="preserve">　　陈鑫的话让周磊明显松了一口气，暗中竖了一个大拇指后，周磊这才转身看向了三个女生。</w:t>
      </w:r>
    </w:p>
    <w:p>
      <w:pPr>
        <w:spacing w:after="120"/>
      </w:pPr>
      <w:r>
        <w:t xml:space="preserve">　　“这下人够了，玩的时候谁也不会落单了吧？”</w:t>
      </w:r>
    </w:p>
    <w:p>
      <w:pPr>
        <w:spacing w:after="120"/>
      </w:pPr>
      <w:r>
        <w:t xml:space="preserve">　　三个女生中的那个叫做米小白的点了点头。</w:t>
      </w:r>
    </w:p>
    <w:p>
      <w:pPr>
        <w:spacing w:after="120"/>
      </w:pPr>
      <w:r>
        <w:t xml:space="preserve">　　“那就走吧~”</w:t>
      </w:r>
    </w:p>
    <w:p>
      <w:pPr>
        <w:spacing w:after="120"/>
      </w:pPr>
      <w:r>
        <w:t xml:space="preserve">　　“出发！”</w:t>
      </w:r>
    </w:p>
    <w:p>
      <w:pPr>
        <w:spacing w:after="120"/>
      </w:pPr>
      <w:r>
        <w:t xml:space="preserve">　　周磊一脸的欣喜。</w:t>
      </w:r>
    </w:p>
    <w:p>
      <w:pPr>
        <w:spacing w:after="120"/>
      </w:pPr>
      <w:r>
        <w:t xml:space="preserve">　　陈鑫看着周磊，又看了一眼范成东。</w:t>
      </w:r>
    </w:p>
    <w:p>
      <w:pPr>
        <w:spacing w:after="120"/>
      </w:pPr>
      <w:r>
        <w:t xml:space="preserve">　　见范成东无奈的耸了耸肩，陈鑫就知道这次他们两个是陪衬。</w:t>
      </w:r>
    </w:p>
    <w:p>
      <w:pPr>
        <w:spacing w:after="120"/>
      </w:pPr>
      <w:r>
        <w:t xml:space="preserve">　　这次出行，六个人都是坐地铁，范成东也没有提过他的那辆车，这倒是让陈鑫挺惊讶的。</w:t>
      </w:r>
    </w:p>
    <w:p>
      <w:pPr>
        <w:spacing w:after="120"/>
      </w:pPr>
      <w:r>
        <w:t xml:space="preserve">　　陈鑫印象中的范成东，做事一向是挺高调的。</w:t>
      </w:r>
    </w:p>
    <w:p>
      <w:pPr>
        <w:spacing w:after="120"/>
      </w:pPr>
      <w:r>
        <w:t xml:space="preserve">　　这次能不显摆，想来是看在了周磊的面子上。</w:t>
      </w:r>
    </w:p>
    <w:p>
      <w:pPr>
        <w:spacing w:after="120"/>
      </w:pPr>
      <w:r>
        <w:t xml:space="preserve">　　如此来说，这两人的关系还真处的不错？</w:t>
      </w:r>
    </w:p>
    <w:p>
      <w:pPr>
        <w:spacing w:after="120"/>
      </w:pPr>
      <w:r>
        <w:t xml:space="preserve">　　地铁上，陈鑫也终于知道了三人此行的目的，一个口碑不错的密室大逃脱场所。</w:t>
      </w:r>
    </w:p>
    <w:p>
      <w:pPr>
        <w:spacing w:after="120"/>
      </w:pPr>
      <w:r>
        <w:t xml:space="preserve">　　因为剧情某一部分需要分成三组人，如果只有五个人的话，那必定会有人落单。</w:t>
      </w:r>
    </w:p>
    <w:p>
      <w:pPr>
        <w:spacing w:after="120"/>
      </w:pPr>
      <w:r>
        <w:t xml:space="preserve">　　这也是为什么周磊想让陈鑫来的理由。</w:t>
      </w:r>
    </w:p>
    <w:p>
      <w:pPr>
        <w:spacing w:after="120"/>
      </w:pPr>
      <w:r>
        <w:t xml:space="preserve">　　陈鑫不来，米小白她们会怕，然后就不会去，周磊自然也就没了一亲芳泽的机会。</w:t>
      </w:r>
    </w:p>
    <w:p>
      <w:pPr>
        <w:spacing w:after="120"/>
      </w:pPr>
      <w:r>
        <w:t xml:space="preserve">　　得知这件事的时候，陈鑫悄悄问范成东是不是周磊为了有独处的机会选的游戏，结果范成东的回答却出乎陈鑫的预料。</w:t>
      </w:r>
    </w:p>
    <w:p>
      <w:pPr>
        <w:spacing w:after="120"/>
      </w:pPr>
      <w:r>
        <w:t xml:space="preserve">　　不是周磊选的，而是柴若冰那个看着挺冷淡的女孩选的。</w:t>
      </w:r>
    </w:p>
    <w:p>
      <w:pPr>
        <w:spacing w:after="120"/>
      </w:pPr>
      <w:r>
        <w:t xml:space="preserve">　　听范成东的意思，似乎原本是柴若冰提议三个女生去的，结果米小白和杜梦都有点怂，刚好周磊赶趟，就被米小白拉了壮丁。</w:t>
      </w:r>
    </w:p>
    <w:p>
      <w:pPr>
        <w:spacing w:after="120"/>
      </w:pPr>
      <w:r>
        <w:t xml:space="preserve">　　这让陈鑫对那个柴若冰多看了几眼。</w:t>
      </w:r>
    </w:p>
    <w:p>
      <w:pPr>
        <w:spacing w:after="120"/>
      </w:pPr>
      <w:r>
        <w:t xml:space="preserve">　　而这几眼，让米小白发现了。</w:t>
      </w:r>
    </w:p>
    <w:p>
      <w:pPr>
        <w:spacing w:after="120"/>
      </w:pPr>
      <w:r>
        <w:t xml:space="preserve">　　当即，米小白就悄咪咪的和杜梦说起了什么。</w:t>
      </w:r>
    </w:p>
    <w:p>
      <w:pPr>
        <w:spacing w:after="120"/>
      </w:pPr>
      <w:r>
        <w:t xml:space="preserve">　　半个小时后，到站了。</w:t>
      </w:r>
    </w:p>
    <w:p>
      <w:pPr>
        <w:spacing w:after="120"/>
      </w:pPr>
      <w:r>
        <w:t xml:space="preserve">　　“你们都是外市的吧？这条街算是木碑市比较有名的街了，里面有上个世纪的建筑，一会我们可以先去看看，然后再去玩游戏。”</w:t>
      </w:r>
    </w:p>
    <w:p>
      <w:pPr>
        <w:spacing w:after="120"/>
      </w:pPr>
      <w:r>
        <w:t xml:space="preserve">　　米小白对陈鑫他们三个说道。</w:t>
      </w:r>
    </w:p>
    <w:p>
      <w:pPr>
        <w:spacing w:after="120"/>
      </w:pPr>
      <w:r>
        <w:t xml:space="preserve">　　“那可真要看看了，也不枉来木碑市一趟……都说上了大学自由了，结果每天的课比高中的还多，一点都不自由啊！”</w:t>
      </w:r>
    </w:p>
    <w:p>
      <w:pPr>
        <w:spacing w:after="120"/>
      </w:pPr>
      <w:r>
        <w:t xml:space="preserve">　　周磊的话让其他人感同身受。</w:t>
      </w:r>
    </w:p>
    <w:p>
      <w:pPr>
        <w:spacing w:after="120"/>
      </w:pPr>
      <w:r>
        <w:t xml:space="preserve">　　很快，几人说说笑笑的就到了那条文化街，可走了没多久，米小白就轻咦了一声。</w:t>
      </w:r>
    </w:p>
    <w:p>
      <w:pPr>
        <w:spacing w:after="120"/>
      </w:pPr>
      <w:r>
        <w:t xml:space="preserve">　　“这个教堂怎么关了？”</w:t>
      </w:r>
    </w:p>
    <w:p>
      <w:pPr>
        <w:spacing w:after="120"/>
      </w:pPr>
      <w:r>
        <w:t xml:space="preserve">　　米小白看着教堂紧闭的大门，然后就看到了门口放着的那个公告牌。</w:t>
      </w:r>
    </w:p>
    <w:p>
      <w:pPr>
        <w:spacing w:after="120"/>
      </w:pPr>
      <w:r>
        <w:t xml:space="preserve">　　走过去看了一眼后，她这才有些可惜的转头对陈鑫三人说道：“真不巧，圣婴大教堂在加固维修中。”</w:t>
      </w:r>
    </w:p>
    <w:p>
      <w:pPr>
        <w:spacing w:after="120"/>
      </w:pPr>
      <w:r>
        <w:t xml:space="preserve">　　周磊笑着摆手。</w:t>
      </w:r>
    </w:p>
    <w:p>
      <w:pPr>
        <w:spacing w:after="120"/>
      </w:pPr>
      <w:r>
        <w:t xml:space="preserve">　　“没事，下次有机会再来呗。”</w:t>
      </w:r>
    </w:p>
    <w:p>
      <w:pPr>
        <w:spacing w:after="120"/>
      </w:pPr>
      <w:r>
        <w:t xml:space="preserve">　　“也是。”</w:t>
      </w:r>
    </w:p>
    <w:p>
      <w:pPr>
        <w:spacing w:after="120"/>
      </w:pPr>
      <w:r>
        <w:t xml:space="preserve">　　米小白说着，就看到公告牌旁边的自助贩卖机。</w:t>
      </w:r>
    </w:p>
    <w:p>
      <w:pPr>
        <w:spacing w:after="120"/>
      </w:pPr>
      <w:r>
        <w:t xml:space="preserve">　　眼睛一亮，她走过去扫码买了三份圣婴大教堂纪念册送给了陈鑫三人。</w:t>
      </w:r>
    </w:p>
    <w:p>
      <w:pPr>
        <w:spacing w:after="120"/>
      </w:pPr>
      <w:r>
        <w:t xml:space="preserve">　　陈鑫原本还在看这个圣婴大教堂的造型，结果就收到了米小白的礼物。</w:t>
      </w:r>
    </w:p>
    <w:p>
      <w:pPr>
        <w:spacing w:after="120"/>
      </w:pPr>
      <w:r>
        <w:t xml:space="preserve">　　“谢谢。”</w:t>
      </w:r>
    </w:p>
    <w:p>
      <w:pPr>
        <w:spacing w:after="120"/>
      </w:pPr>
      <w:r>
        <w:t xml:space="preserve">　　“不客气……那我们就直接去密室吧，完了还能吃个饭。”</w:t>
      </w:r>
    </w:p>
    <w:p>
      <w:pPr>
        <w:spacing w:after="120"/>
      </w:pPr>
      <w:r>
        <w:t xml:space="preserve">　　米小白走过去挽着柴若冰、杜梦的手说道。</w:t>
      </w:r>
    </w:p>
    <w:p>
      <w:pPr>
        <w:spacing w:after="120"/>
      </w:pPr>
      <w:r>
        <w:t xml:space="preserve">　　周磊自然不会拒绝，范成东也没什么想法，只有陈鑫又看了一眼教堂的样子，这才跟着他们继续前进。</w:t>
      </w:r>
    </w:p>
    <w:p>
      <w:pPr>
        <w:spacing w:after="120"/>
      </w:pPr>
      <w:r>
        <w:t xml:space="preserve">　　很快，六人就到了那个密室大逃脱的店里。</w:t>
      </w:r>
    </w:p>
    <w:p>
      <w:pPr>
        <w:spacing w:after="120"/>
      </w:pPr>
      <w:r>
        <w:t xml:space="preserve">　　一进去，他们就看到门口有人在坐着排队，看着挺火的样子。</w:t>
      </w:r>
    </w:p>
    <w:p>
      <w:pPr>
        <w:spacing w:after="120"/>
      </w:pPr>
      <w:r>
        <w:t xml:space="preserve">　　米小白去问了下。</w:t>
      </w:r>
    </w:p>
    <w:p>
      <w:pPr>
        <w:spacing w:after="120"/>
      </w:pPr>
      <w:r>
        <w:t xml:space="preserve">　　“还好，排队的不是我们要玩的那个密室，等里面的人玩完，就该我们了。”</w:t>
      </w:r>
    </w:p>
    <w:p>
      <w:pPr>
        <w:spacing w:after="120"/>
      </w:pPr>
      <w:r>
        <w:t xml:space="preserve">　　随后几人就找了个凳子坐了下来。</w:t>
      </w:r>
    </w:p>
    <w:p>
      <w:pPr>
        <w:spacing w:after="120"/>
      </w:pPr>
      <w:r>
        <w:t xml:space="preserve">　　米小白她们在和周磊、范成东聊着，陈鑫则是打开了那个纪念册。</w:t>
      </w:r>
    </w:p>
    <w:p>
      <w:pPr>
        <w:spacing w:after="120"/>
      </w:pPr>
      <w:r>
        <w:t xml:space="preserve">　　刚才看到圣婴大教堂的时候，陈鑫想到了冥钞世界那边的教堂。</w:t>
      </w:r>
    </w:p>
    <w:p>
      <w:pPr>
        <w:spacing w:after="120"/>
      </w:pPr>
      <w:r>
        <w:t xml:space="preserve">　　仅从大门来看，两者的外观风格挺类似的，陈鑫也就挺好奇这种教堂的构造。</w:t>
      </w:r>
    </w:p>
    <w:p>
      <w:pPr>
        <w:spacing w:after="120"/>
      </w:pPr>
      <w:r>
        <w:t xml:space="preserve">　　之后他肯定还要去探冥钞那边的教堂，此时了解下这种教堂的构造，也算是提前准备了。</w:t>
      </w:r>
    </w:p>
    <w:p>
      <w:pPr>
        <w:spacing w:after="120"/>
      </w:pPr>
      <w:r>
        <w:t xml:space="preserve">　　当即，陈鑫就打开了纪念册的看了起来。</w:t>
      </w:r>
    </w:p>
    <w:p>
      <w:pPr>
        <w:spacing w:after="120"/>
      </w:pPr>
      <w:r>
        <w:t xml:space="preserve">　　前几页讲的是圣婴大教堂的历史，还配了一张有多个老外在教堂门口合影的黑白照片。</w:t>
      </w:r>
    </w:p>
    <w:p>
      <w:pPr>
        <w:spacing w:after="120"/>
      </w:pPr>
      <w:r>
        <w:t xml:space="preserve">　　照片上，那些老外笑的格外灿烂。</w:t>
      </w:r>
    </w:p>
    <w:p>
      <w:pPr>
        <w:spacing w:after="120"/>
      </w:pPr>
      <w:r>
        <w:t xml:space="preserve">　　就在陈鑫准备翻开下一页的时候，米小白的声音传来了。</w:t>
      </w:r>
    </w:p>
    <w:p>
      <w:pPr>
        <w:spacing w:after="120"/>
      </w:pPr>
      <w:r>
        <w:t xml:space="preserve">　　“到我们了，走！”</w:t>
      </w:r>
    </w:p>
    <w:p>
      <w:pPr>
        <w:spacing w:after="120"/>
      </w:pPr>
      <w:r>
        <w:t xml:space="preserve">　　陈鑫合上了册子，跟着店里的引导员去了他们要玩的那个密室所在的位置。</w:t>
      </w:r>
    </w:p>
    <w:p>
      <w:pPr>
        <w:spacing w:after="120"/>
      </w:pPr>
      <w:r>
        <w:t xml:space="preserve">　　……</w:t>
      </w:r>
    </w:p>
    <w:p>
      <w:pPr>
        <w:spacing w:after="120"/>
      </w:pPr>
      <w:r>
        <w:t>第149章 抓鬼的女孩</w:t>
      </w:r>
    </w:p>
    <w:p>
      <w:pPr>
        <w:spacing w:after="120"/>
      </w:pPr>
      <w:r>
        <w:t xml:space="preserve">　　很快，六人就进入了一个房间里。</w:t>
      </w:r>
    </w:p>
    <w:p>
      <w:pPr>
        <w:spacing w:after="120"/>
      </w:pPr>
      <w:r>
        <w:t xml:space="preserve">　　看着密室里阴恻恻的环境，此时的陈鑫才问出了一个问题。</w:t>
      </w:r>
    </w:p>
    <w:p>
      <w:pPr>
        <w:spacing w:after="120"/>
      </w:pPr>
      <w:r>
        <w:t xml:space="preserve">　　“我们玩的这个密室叫做什么？”</w:t>
      </w:r>
    </w:p>
    <w:p>
      <w:pPr>
        <w:spacing w:after="120"/>
      </w:pPr>
      <w:r>
        <w:t xml:space="preserve">　　米小白转头。</w:t>
      </w:r>
    </w:p>
    <w:p>
      <w:pPr>
        <w:spacing w:after="120"/>
      </w:pPr>
      <w:r>
        <w:t xml:space="preserve">　　“冥婚啊，怎么……不会是害怕了吧？”</w:t>
      </w:r>
    </w:p>
    <w:p>
      <w:pPr>
        <w:spacing w:after="120"/>
      </w:pPr>
      <w:r>
        <w:t xml:space="preserve">　　陈鑫沉默不语。</w:t>
      </w:r>
    </w:p>
    <w:p>
      <w:pPr>
        <w:spacing w:after="120"/>
      </w:pPr>
      <w:r>
        <w:t xml:space="preserve">　　先看看周磊，再看了看范成东。</w:t>
      </w:r>
    </w:p>
    <w:p>
      <w:pPr>
        <w:spacing w:after="120"/>
      </w:pPr>
      <w:r>
        <w:t xml:space="preserve">　　周磊也就罢了，毕竟没有经历过灵异事件。</w:t>
      </w:r>
    </w:p>
    <w:p>
      <w:pPr>
        <w:spacing w:after="120"/>
      </w:pPr>
      <w:r>
        <w:t xml:space="preserve">　　可范成东是怎么想的，还敢来这种地方？</w:t>
      </w:r>
    </w:p>
    <w:p>
      <w:pPr>
        <w:spacing w:after="120"/>
      </w:pPr>
      <w:r>
        <w:t xml:space="preserve">　　陈鑫不知道的是，正因为遇到过灵异事件，范成东才会同意来这里。</w:t>
      </w:r>
    </w:p>
    <w:p>
      <w:pPr>
        <w:spacing w:after="120"/>
      </w:pPr>
      <w:r>
        <w:t xml:space="preserve">　　距离上次月子中心的事情已经过去了两三个月。</w:t>
      </w:r>
    </w:p>
    <w:p>
      <w:pPr>
        <w:spacing w:after="120"/>
      </w:pPr>
      <w:r>
        <w:t xml:space="preserve">　　这段时间，范成东早就已经从那时候的恐慌中回过了神。</w:t>
      </w:r>
    </w:p>
    <w:p>
      <w:pPr>
        <w:spacing w:after="120"/>
      </w:pPr>
      <w:r>
        <w:t xml:space="preserve">　　原本按照他的性格，上了大学就该到处嗨了。</w:t>
      </w:r>
    </w:p>
    <w:p>
      <w:pPr>
        <w:spacing w:after="120"/>
      </w:pPr>
      <w:r>
        <w:t xml:space="preserve">　　他也确实去嗨过了，但却都没了以前的感受，一切都索然无味。</w:t>
      </w:r>
    </w:p>
    <w:p>
      <w:pPr>
        <w:spacing w:after="120"/>
      </w:pPr>
      <w:r>
        <w:t xml:space="preserve">　　似乎，所有这一切，都已经不能再引起他的兴趣了。</w:t>
      </w:r>
    </w:p>
    <w:p>
      <w:pPr>
        <w:spacing w:after="120"/>
      </w:pPr>
      <w:r>
        <w:t xml:space="preserve">　　范成东自然也发现了自己的变化。</w:t>
      </w:r>
    </w:p>
    <w:p>
      <w:pPr>
        <w:spacing w:after="120"/>
      </w:pPr>
      <w:r>
        <w:t xml:space="preserve">　　考虑了一段时间后，他觉得症结在灵异事件上，于是，他就开始主动去了解灵异事件。</w:t>
      </w:r>
    </w:p>
    <w:p>
      <w:pPr>
        <w:spacing w:after="120"/>
      </w:pPr>
      <w:r>
        <w:t xml:space="preserve">　　这期间范成东恶补了很多关于灵异事件的东西，加入了很多灵异、民俗论坛，甚至木碑市的镇龙寺等地他都去求了手串。</w:t>
      </w:r>
    </w:p>
    <w:p>
      <w:pPr>
        <w:spacing w:after="120"/>
      </w:pPr>
      <w:r>
        <w:t xml:space="preserve">　　如果不是怕他老子打死他，他怎么都要去试试看能不能成为镇龙寺的俗家弟子。</w:t>
      </w:r>
    </w:p>
    <w:p>
      <w:pPr>
        <w:spacing w:after="120"/>
      </w:pPr>
      <w:r>
        <w:t xml:space="preserve">　　如此，他也从这些事情里找到了一些的激情与乐趣，但还不够。</w:t>
      </w:r>
    </w:p>
    <w:p>
      <w:pPr>
        <w:spacing w:after="120"/>
      </w:pPr>
      <w:r>
        <w:t xml:space="preserve">　　可他又不敢去那些论坛上所说的灵异事件地点，他怕遇到真的。</w:t>
      </w:r>
    </w:p>
    <w:p>
      <w:pPr>
        <w:spacing w:after="120"/>
      </w:pPr>
      <w:r>
        <w:t xml:space="preserve">　　直到周磊找到他，说要去玩‘冥婚’这个密室，他才有了想法。</w:t>
      </w:r>
    </w:p>
    <w:p>
      <w:pPr>
        <w:spacing w:after="120"/>
      </w:pPr>
      <w:r>
        <w:t xml:space="preserve">　　也许，这种假的灵异事件也能给他带来乐趣呢？</w:t>
      </w:r>
    </w:p>
    <w:p>
      <w:pPr>
        <w:spacing w:after="120"/>
      </w:pPr>
      <w:r>
        <w:t xml:space="preserve">　　此时的范成东，只是想找回自己以前丢失的乐趣，至于密室会不会有鬼。</w:t>
      </w:r>
    </w:p>
    <w:p>
      <w:pPr>
        <w:spacing w:after="120"/>
      </w:pPr>
      <w:r>
        <w:t xml:space="preserve">　　他并不觉得会有。</w:t>
      </w:r>
    </w:p>
    <w:p>
      <w:pPr>
        <w:spacing w:after="120"/>
      </w:pPr>
      <w:r>
        <w:t xml:space="preserve">　　因为这个密室大逃脱的店铺在大学生群体中还是有点名气的，如果真的有鬼，那不可能这么久的时间都没出事。</w:t>
      </w:r>
    </w:p>
    <w:p>
      <w:pPr>
        <w:spacing w:after="120"/>
      </w:pPr>
      <w:r>
        <w:t xml:space="preserve">　　也就是抱着这个念头，范成东才来的。</w:t>
      </w:r>
    </w:p>
    <w:p>
      <w:pPr>
        <w:spacing w:after="120"/>
      </w:pPr>
      <w:r>
        <w:t xml:space="preserve">　　陈鑫自然是不知道这些的。</w:t>
      </w:r>
    </w:p>
    <w:p>
      <w:pPr>
        <w:spacing w:after="120"/>
      </w:pPr>
      <w:r>
        <w:t xml:space="preserve">　　看到其他五人都看向自己，陈鑫摇了摇头。</w:t>
      </w:r>
    </w:p>
    <w:p>
      <w:pPr>
        <w:spacing w:after="120"/>
      </w:pPr>
      <w:r>
        <w:t xml:space="preserve">　　“没事，继续吧。”</w:t>
      </w:r>
    </w:p>
    <w:p>
      <w:pPr>
        <w:spacing w:after="120"/>
      </w:pPr>
      <w:r>
        <w:t xml:space="preserve">　　闻言，众人就开始了密室之旅。</w:t>
      </w:r>
    </w:p>
    <w:p>
      <w:pPr>
        <w:spacing w:after="120"/>
      </w:pPr>
      <w:r>
        <w:t xml:space="preserve">　　陈鑫在这期间并未主动去找线索，只是当一个浑水摸鱼打酱油的。</w:t>
      </w:r>
    </w:p>
    <w:p>
      <w:pPr>
        <w:spacing w:after="120"/>
      </w:pPr>
      <w:r>
        <w:t xml:space="preserve">　　每次有人发现线索的时候，他都会凑过去看，增加参与感。</w:t>
      </w:r>
    </w:p>
    <w:p>
      <w:pPr>
        <w:spacing w:after="120"/>
      </w:pPr>
      <w:r>
        <w:t xml:space="preserve">　　虽然陈鑫也不相信这么巧这个密室就有鬼，但必要的防备还是要有的。</w:t>
      </w:r>
    </w:p>
    <w:p>
      <w:pPr>
        <w:spacing w:after="120"/>
      </w:pPr>
      <w:r>
        <w:t xml:space="preserve">　　一连破了密室里的三个房，这个过程中，陈鑫还发现了一个有意思的事情。</w:t>
      </w:r>
    </w:p>
    <w:p>
      <w:pPr>
        <w:spacing w:after="120"/>
      </w:pPr>
      <w:r>
        <w:t xml:space="preserve">　　那个理应是发起这次密室之行的柴若冰，却和他一样在摸鱼！</w:t>
      </w:r>
    </w:p>
    <w:p>
      <w:pPr>
        <w:spacing w:after="120"/>
      </w:pPr>
      <w:r>
        <w:t xml:space="preserve">　　不是他的注意力在人家女孩身上，而是他每次凑过去的时候，都能遇到做出同样动作的柴若冰。</w:t>
      </w:r>
    </w:p>
    <w:p>
      <w:pPr>
        <w:spacing w:after="120"/>
      </w:pPr>
      <w:r>
        <w:t xml:space="preserve">　　甚至比起陈鑫只是凑过去的业余，柴若冰时不时还会配上一两句话。</w:t>
      </w:r>
    </w:p>
    <w:p>
      <w:pPr>
        <w:spacing w:after="120"/>
      </w:pPr>
      <w:r>
        <w:t xml:space="preserve">　　比如“我刚才也找了没找到”、“你可真细心”。</w:t>
      </w:r>
    </w:p>
    <w:p>
      <w:pPr>
        <w:spacing w:after="120"/>
      </w:pPr>
      <w:r>
        <w:t xml:space="preserve">　　而其他人听到柴若冰这种性子的人夸奖，自然也是开心的。</w:t>
      </w:r>
    </w:p>
    <w:p>
      <w:pPr>
        <w:spacing w:after="120"/>
      </w:pPr>
      <w:r>
        <w:t xml:space="preserve">　　陈鑫看的有意思，之后就一直在观察柴若冰。</w:t>
      </w:r>
    </w:p>
    <w:p>
      <w:pPr>
        <w:spacing w:after="120"/>
      </w:pPr>
      <w:r>
        <w:t xml:space="preserve">　　直到第四个房间的时候，事情发生了转变。</w:t>
      </w:r>
    </w:p>
    <w:p>
      <w:pPr>
        <w:spacing w:after="120"/>
      </w:pPr>
      <w:r>
        <w:t xml:space="preserve">　　“好了，接下来的剧情需要三组人，其中两组去往其他两个房间，一组留下来接收其他两组人找到的线索，我们分一下组吧。”</w:t>
      </w:r>
    </w:p>
    <w:p>
      <w:pPr>
        <w:spacing w:after="120"/>
      </w:pPr>
      <w:r>
        <w:t xml:space="preserve">　　米小白看完规则后，对其他人说道。</w:t>
      </w:r>
    </w:p>
    <w:p>
      <w:pPr>
        <w:spacing w:after="120"/>
      </w:pPr>
      <w:r>
        <w:t xml:space="preserve">　　就在周磊三个男生沉默的时候，米小白再次开口了。</w:t>
      </w:r>
    </w:p>
    <w:p>
      <w:pPr>
        <w:spacing w:after="120"/>
      </w:pPr>
      <w:r>
        <w:t xml:space="preserve">　　“那我来分？”</w:t>
      </w:r>
    </w:p>
    <w:p>
      <w:pPr>
        <w:spacing w:after="120"/>
      </w:pPr>
      <w:r>
        <w:t xml:space="preserve">　　“好！”</w:t>
      </w:r>
    </w:p>
    <w:p>
      <w:pPr>
        <w:spacing w:after="120"/>
      </w:pPr>
      <w:r>
        <w:t xml:space="preserve">　　见周磊点头，米小白就开始了。</w:t>
      </w:r>
    </w:p>
    <w:p>
      <w:pPr>
        <w:spacing w:after="120"/>
      </w:pPr>
      <w:r>
        <w:t xml:space="preserve">　　“你们男生胆子大点，所以每组人里都要有一个男生，我和周磊一组，杜梦和范成东一组，柴若冰和陈鑫一组，这样分没问题吧？”</w:t>
      </w:r>
    </w:p>
    <w:p>
      <w:pPr>
        <w:spacing w:after="120"/>
      </w:pPr>
      <w:r>
        <w:t xml:space="preserve">　　“没问题！”</w:t>
      </w:r>
    </w:p>
    <w:p>
      <w:pPr>
        <w:spacing w:after="120"/>
      </w:pPr>
      <w:r>
        <w:t xml:space="preserve">　　“没问题。”</w:t>
      </w:r>
    </w:p>
    <w:p>
      <w:pPr>
        <w:spacing w:after="120"/>
      </w:pPr>
      <w:r>
        <w:t xml:space="preserve">　　周磊和杜梦当即认可。</w:t>
      </w:r>
    </w:p>
    <w:p>
      <w:pPr>
        <w:spacing w:after="120"/>
      </w:pPr>
      <w:r>
        <w:t xml:space="preserve">　　米小白满意的点了点头，然后就将柴若冰推向了陈鑫，满眼笑意的指着一个柜子道：</w:t>
      </w:r>
    </w:p>
    <w:p>
      <w:pPr>
        <w:spacing w:after="120"/>
      </w:pPr>
      <w:r>
        <w:t xml:space="preserve">　　“呐，你俩进去吧，通往下一个密室的门就在柜子里。”</w:t>
      </w:r>
    </w:p>
    <w:p>
      <w:pPr>
        <w:spacing w:after="120"/>
      </w:pPr>
      <w:r>
        <w:t xml:space="preserve">　　陈鑫和柴若冰面面相觑。</w:t>
      </w:r>
    </w:p>
    <w:p>
      <w:pPr>
        <w:spacing w:after="120"/>
      </w:pPr>
      <w:r>
        <w:t xml:space="preserve">　　虽然房间灯光昏暗，但陈鑫还是看出了柴若冰皱起的眉头。</w:t>
      </w:r>
    </w:p>
    <w:p>
      <w:pPr>
        <w:spacing w:after="120"/>
      </w:pPr>
      <w:r>
        <w:t xml:space="preserve">　　“我能一个人吗？”</w:t>
      </w:r>
    </w:p>
    <w:p>
      <w:pPr>
        <w:spacing w:after="120"/>
      </w:pPr>
      <w:r>
        <w:t xml:space="preserve">　　柴若冰的声音响起，一时间，房间里冷场了。</w:t>
      </w:r>
    </w:p>
    <w:p>
      <w:pPr>
        <w:spacing w:after="120"/>
      </w:pPr>
      <w:r>
        <w:t xml:space="preserve">　　陈鑫还没怎么样，周磊原本那有些兴奋的表情就僵住了。</w:t>
      </w:r>
    </w:p>
    <w:p>
      <w:pPr>
        <w:spacing w:after="120"/>
      </w:pPr>
      <w:r>
        <w:t xml:space="preserve">　　看着柴若冰，又看着陈鑫。</w:t>
      </w:r>
    </w:p>
    <w:p>
      <w:pPr>
        <w:spacing w:after="120"/>
      </w:pPr>
      <w:r>
        <w:t xml:space="preserve">　　周磊离开了米小白，走到陈鑫身边说道：</w:t>
      </w:r>
    </w:p>
    <w:p>
      <w:pPr>
        <w:spacing w:after="120"/>
      </w:pPr>
      <w:r>
        <w:t xml:space="preserve">　　“我和你一组。”</w:t>
      </w:r>
    </w:p>
    <w:p>
      <w:pPr>
        <w:spacing w:after="120"/>
      </w:pPr>
      <w:r>
        <w:t xml:space="preserve">　　米小白也没有想到柴若冰拒绝的这么果断，看着周磊脸上的淡漠下来的表情，她有点心慌。</w:t>
      </w:r>
    </w:p>
    <w:p>
      <w:pPr>
        <w:spacing w:after="120"/>
      </w:pPr>
      <w:r>
        <w:t xml:space="preserve">　　她是看到陈鑫无论是在地铁上，还是刚才解密的时候，都在看着柴若冰，这才想试试撮合一下。</w:t>
      </w:r>
    </w:p>
    <w:p>
      <w:pPr>
        <w:spacing w:after="120"/>
      </w:pPr>
      <w:r>
        <w:t xml:space="preserve">　　毕竟周磊时不时的会给她提起陈鑫，这次见面陈鑫给她的感官还不错，所以她才想着看能不能让寝室里的冰姑娘融化一点。</w:t>
      </w:r>
    </w:p>
    <w:p>
      <w:pPr>
        <w:spacing w:after="120"/>
      </w:pPr>
      <w:r>
        <w:t xml:space="preserve">　　可万万没想到，这块在她面前还算温和的冰，此时会冷的如此刺骨。</w:t>
      </w:r>
    </w:p>
    <w:p>
      <w:pPr>
        <w:spacing w:after="120"/>
      </w:pPr>
      <w:r>
        <w:t xml:space="preserve">　　“呃……冰冰，要不我和你一组吧。”</w:t>
      </w:r>
    </w:p>
    <w:p>
      <w:pPr>
        <w:spacing w:after="120"/>
      </w:pPr>
      <w:r>
        <w:t xml:space="preserve">　　白小米说着，就要朝柴若冰走来，可谁知柴若冰竟然变卦了。</w:t>
      </w:r>
    </w:p>
    <w:p>
      <w:pPr>
        <w:spacing w:after="120"/>
      </w:pPr>
      <w:r>
        <w:t xml:space="preserve">　　“不用，我和陈鑫吧。”</w:t>
      </w:r>
    </w:p>
    <w:p>
      <w:pPr>
        <w:spacing w:after="120"/>
      </w:pPr>
      <w:r>
        <w:t xml:space="preserve">　　这个变化让米小白等人都摸不着头脑。</w:t>
      </w:r>
    </w:p>
    <w:p>
      <w:pPr>
        <w:spacing w:after="120"/>
      </w:pPr>
      <w:r>
        <w:t xml:space="preserve">　　“你确定？”</w:t>
      </w:r>
    </w:p>
    <w:p>
      <w:pPr>
        <w:spacing w:after="120"/>
      </w:pPr>
      <w:r>
        <w:t xml:space="preserve">　　“嗯，确定……陈鑫，走吧。”</w:t>
      </w:r>
    </w:p>
    <w:p>
      <w:pPr>
        <w:spacing w:after="120"/>
      </w:pPr>
      <w:r>
        <w:t xml:space="preserve">　　柴若冰说着，就当先一步打开柜子门，走入了柜子里。</w:t>
      </w:r>
    </w:p>
    <w:p>
      <w:pPr>
        <w:spacing w:after="120"/>
      </w:pPr>
      <w:r>
        <w:t xml:space="preserve">　　陈鑫对着周磊笑笑，也朝着柜子走去。</w:t>
      </w:r>
    </w:p>
    <w:p>
      <w:pPr>
        <w:spacing w:after="120"/>
      </w:pPr>
      <w:r>
        <w:t xml:space="preserve">　　等柜子门被关上，杜梦和范成东也去了另外一个地方。</w:t>
      </w:r>
    </w:p>
    <w:p>
      <w:pPr>
        <w:spacing w:after="120"/>
      </w:pPr>
      <w:r>
        <w:t xml:space="preserve">　　最后只剩下白小米和周磊。</w:t>
      </w:r>
    </w:p>
    <w:p>
      <w:pPr>
        <w:spacing w:after="120"/>
      </w:pPr>
      <w:r>
        <w:t xml:space="preserve">　　“周磊，不好意思啊，我没想到冰冰会拒绝。”</w:t>
      </w:r>
    </w:p>
    <w:p>
      <w:pPr>
        <w:spacing w:after="120"/>
      </w:pPr>
      <w:r>
        <w:t xml:space="preserve">　　原本周磊还有些不太好看的脸色，在听到米小白的解释后就好转了许多。</w:t>
      </w:r>
    </w:p>
    <w:p>
      <w:pPr>
        <w:spacing w:after="120"/>
      </w:pPr>
      <w:r>
        <w:t xml:space="preserve">　　不过对于米小白所说的话，周磊却有了疑惑。</w:t>
      </w:r>
    </w:p>
    <w:p>
      <w:pPr>
        <w:spacing w:after="120"/>
      </w:pPr>
      <w:r>
        <w:t xml:space="preserve">　　柴若冰虽然漂亮，但比起李若男和吴萌萌二人，也强不到哪里去。</w:t>
      </w:r>
    </w:p>
    <w:p>
      <w:pPr>
        <w:spacing w:after="120"/>
      </w:pPr>
      <w:r>
        <w:t xml:space="preserve">　　对那两个人陈鑫都没有兴趣，柴若冰？</w:t>
      </w:r>
    </w:p>
    <w:p>
      <w:pPr>
        <w:spacing w:after="120"/>
      </w:pPr>
      <w:r>
        <w:t xml:space="preserve">　　周磊觉得不可能。</w:t>
      </w:r>
    </w:p>
    <w:p>
      <w:pPr>
        <w:spacing w:after="120"/>
      </w:pPr>
      <w:r>
        <w:t xml:space="preserve">　　……</w:t>
      </w:r>
    </w:p>
    <w:p>
      <w:pPr>
        <w:spacing w:after="120"/>
      </w:pPr>
      <w:r>
        <w:t xml:space="preserve">　　进入柜子，关上柜子门后，狭小的空间就只剩下陈鑫和柴若冰。</w:t>
      </w:r>
    </w:p>
    <w:p>
      <w:pPr>
        <w:spacing w:after="120"/>
      </w:pPr>
      <w:r>
        <w:t xml:space="preserve">　　从没玩过密室逃脱的陈鑫也不知道接下来该做什么。</w:t>
      </w:r>
    </w:p>
    <w:p>
      <w:pPr>
        <w:spacing w:after="120"/>
      </w:pPr>
      <w:r>
        <w:t xml:space="preserve">　　就在气氛逐渐尴尬的时候，柜子后方，打开了一道门。</w:t>
      </w:r>
    </w:p>
    <w:p>
      <w:pPr>
        <w:spacing w:after="120"/>
      </w:pPr>
      <w:r>
        <w:t xml:space="preserve">　　柴若冰从那道门走了出去，陈鑫紧随其后。</w:t>
      </w:r>
    </w:p>
    <w:p>
      <w:pPr>
        <w:spacing w:after="120"/>
      </w:pPr>
      <w:r>
        <w:t xml:space="preserve">　　出去后，陈鑫就看到了另外一个有着淡红色灯光的房间。</w:t>
      </w:r>
    </w:p>
    <w:p>
      <w:pPr>
        <w:spacing w:after="120"/>
      </w:pPr>
      <w:r>
        <w:t xml:space="preserve">　　“这个设计还挺巧妙的。”</w:t>
      </w:r>
    </w:p>
    <w:p>
      <w:pPr>
        <w:spacing w:after="120"/>
      </w:pPr>
      <w:r>
        <w:t xml:space="preserve">　　陈鑫扭头，发现他出来的位置也是一个柜子。</w:t>
      </w:r>
    </w:p>
    <w:p>
      <w:pPr>
        <w:spacing w:after="120"/>
      </w:pPr>
      <w:r>
        <w:t xml:space="preserve">　　就在陈鑫打量柜子的时候，忽然，他感受到了身后出现了一股阴冷的气息。</w:t>
      </w:r>
    </w:p>
    <w:p>
      <w:pPr>
        <w:spacing w:after="120"/>
      </w:pPr>
      <w:r>
        <w:t xml:space="preserve">　　气血之力涌上手心，一个浅红色漩涡出现。</w:t>
      </w:r>
    </w:p>
    <w:p>
      <w:pPr>
        <w:spacing w:after="120"/>
      </w:pPr>
      <w:r>
        <w:t xml:space="preserve">　　转头，等陈鑫看清情况的时候，他手中气血之力就消散了。</w:t>
      </w:r>
    </w:p>
    <w:p>
      <w:pPr>
        <w:spacing w:after="120"/>
      </w:pPr>
      <w:r>
        <w:t xml:space="preserve">　　不远处，柴若冰摸在墙上的那只手上，蔓延出了一抹淡淡的白霜。</w:t>
      </w:r>
    </w:p>
    <w:p>
      <w:pPr>
        <w:spacing w:after="120"/>
      </w:pPr>
      <w:r>
        <w:t xml:space="preserve">　　在红色灯光下，这种白霜很难看清。</w:t>
      </w:r>
    </w:p>
    <w:p>
      <w:pPr>
        <w:spacing w:after="120"/>
      </w:pPr>
      <w:r>
        <w:t xml:space="preserve">　　但那溢出的阴气却瞒不过陈鑫。</w:t>
      </w:r>
    </w:p>
    <w:p>
      <w:pPr>
        <w:spacing w:after="120"/>
      </w:pPr>
      <w:r>
        <w:t xml:space="preserve">　　那白霜一直蔓延到了屋子角落里的一个摄像头上，直到将摄像头的镜头给覆盖住才缓缓消失。</w:t>
      </w:r>
    </w:p>
    <w:p>
      <w:pPr>
        <w:spacing w:after="120"/>
      </w:pPr>
      <w:r>
        <w:t xml:space="preserve">　　似有所觉，柴若冰看向了陈鑫。</w:t>
      </w:r>
    </w:p>
    <w:p>
      <w:pPr>
        <w:spacing w:after="120"/>
      </w:pPr>
      <w:r>
        <w:t xml:space="preserve">　　见陈鑫一直在看着她，她的心里当即就涌出了一抹厌恶。</w:t>
      </w:r>
    </w:p>
    <w:p>
      <w:pPr>
        <w:spacing w:after="120"/>
      </w:pPr>
      <w:r>
        <w:t xml:space="preserve">　　另一边的陈鑫并未感知到柴若冰的厌恶，他只是看到穿着打扮时尚的柴若冰，忽然从价值不菲的包包里掏出了一个……罗盘！？</w:t>
      </w:r>
    </w:p>
    <w:p>
      <w:pPr>
        <w:spacing w:after="120"/>
      </w:pPr>
      <w:r>
        <w:t xml:space="preserve">　　看着那散发出阴冷气息并且转动起来的罗盘，陈鑫沉默了。</w:t>
      </w:r>
    </w:p>
    <w:p>
      <w:pPr>
        <w:spacing w:after="120"/>
      </w:pPr>
      <w:r>
        <w:t xml:space="preserve">　　他，这是遇到看事先生了啊！</w:t>
      </w:r>
    </w:p>
    <w:p>
      <w:pPr>
        <w:spacing w:after="120"/>
      </w:pPr>
      <w:r>
        <w:t xml:space="preserve">　　一个和他同龄的看事先生？</w:t>
      </w:r>
    </w:p>
    <w:p>
      <w:pPr>
        <w:spacing w:after="120"/>
      </w:pPr>
      <w:r>
        <w:t xml:space="preserve">　　不对，这是不是应该叫看事女士？</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这两天搬家收拾东西，忙晕了，明天早上还要赶高铁，所以更新少了点，各位见谅。</w:t>
      </w:r>
    </w:p>
    <w:p>
      <w:pPr>
        <w:spacing w:after="120"/>
      </w:pPr>
      <w:r>
        <w:t xml:space="preserve">　　关于加更，月票马上就要达标两次了，但目前没时间加更，需要延迟几天，先欠着。</w:t>
      </w:r>
    </w:p>
    <w:p>
      <w:pPr>
        <w:spacing w:after="120"/>
      </w:pPr>
      <w:r>
        <w:t xml:space="preserve">　　暂定在一月份第一个星期补上加更，并且在原本的月票加更基础上，再多加更一个星期，聊表歉意。</w:t>
      </w:r>
    </w:p>
    <w:p>
      <w:pPr>
        <w:spacing w:after="120"/>
      </w:pPr>
      <w:r>
        <w:t xml:space="preserve">　　后续如果时间充裕，会努力一下延长这个时间。</w:t>
      </w:r>
    </w:p>
    <w:p>
      <w:pPr>
        <w:spacing w:after="120"/>
      </w:pPr>
      <w:r>
        <w:t xml:space="preserve">　　谢谢大家的支持！</w:t>
      </w:r>
    </w:p>
    <w:p>
      <w:pPr>
        <w:spacing w:after="120"/>
      </w:pPr>
      <w:r>
        <w:t xml:space="preserve">　　最后，求票票~</w:t>
      </w:r>
    </w:p>
    <w:p>
      <w:pPr>
        <w:spacing w:after="120"/>
      </w:pPr>
      <w:r>
        <w:t>第150章 原来是菜鸡</w:t>
      </w:r>
    </w:p>
    <w:p>
      <w:pPr>
        <w:spacing w:after="120"/>
      </w:pPr>
      <w:r>
        <w:t xml:space="preserve">　　“咦，冥婚4-2场景的摄像头怎么花了？”</w:t>
      </w:r>
    </w:p>
    <w:p>
      <w:pPr>
        <w:spacing w:after="120"/>
      </w:pPr>
      <w:r>
        <w:t xml:space="preserve">　　密室工作人员看到忽然有个房间的屏幕模糊不清，有些奇怪。</w:t>
      </w:r>
    </w:p>
    <w:p>
      <w:pPr>
        <w:spacing w:after="120"/>
      </w:pPr>
      <w:r>
        <w:t xml:space="preserve">　　点击鼠标让摄像头移动了下，随后重启，但还都是一样。</w:t>
      </w:r>
    </w:p>
    <w:p>
      <w:pPr>
        <w:spacing w:after="120"/>
      </w:pPr>
      <w:r>
        <w:t xml:space="preserve">　　“奇怪了……算了，反正4-2也没有需要我的地方，就先这样吧。”</w:t>
      </w:r>
    </w:p>
    <w:p>
      <w:pPr>
        <w:spacing w:after="120"/>
      </w:pPr>
      <w:r>
        <w:t xml:space="preserve">　　说着，工作人员继续拿着薯片，看着其他屏幕，时不时的还嗤嗤笑上两声。</w:t>
      </w:r>
    </w:p>
    <w:p>
      <w:pPr>
        <w:spacing w:after="120"/>
      </w:pPr>
      <w:r>
        <w:t xml:space="preserve">　　……</w:t>
      </w:r>
    </w:p>
    <w:p>
      <w:pPr>
        <w:spacing w:after="120"/>
      </w:pPr>
      <w:r>
        <w:t xml:space="preserve">　　“你这是在干什么？”</w:t>
      </w:r>
    </w:p>
    <w:p>
      <w:pPr>
        <w:spacing w:after="120"/>
      </w:pPr>
      <w:r>
        <w:t xml:space="preserve">　　陈鑫开口问道，但柴若冰并未搭理陈鑫。</w:t>
      </w:r>
    </w:p>
    <w:p>
      <w:pPr>
        <w:spacing w:after="120"/>
      </w:pPr>
      <w:r>
        <w:t xml:space="preserve">　　可她不搭理陈鑫，但她手上的罗盘却搭理了。</w:t>
      </w:r>
    </w:p>
    <w:p>
      <w:pPr>
        <w:spacing w:after="120"/>
      </w:pPr>
      <w:r>
        <w:t xml:space="preserve">　　罗盘上的指针缓缓停下，指向了陈鑫的方向，柴若冰皱着眉走了过来。</w:t>
      </w:r>
    </w:p>
    <w:p>
      <w:pPr>
        <w:spacing w:after="120"/>
      </w:pPr>
      <w:r>
        <w:t xml:space="preserve">　　“麻烦让一下。”</w:t>
      </w:r>
    </w:p>
    <w:p>
      <w:pPr>
        <w:spacing w:after="120"/>
      </w:pPr>
      <w:r>
        <w:t xml:space="preserve">　　看着楞楞站在自己面前的陈鑫，柴若冰淡淡说道。</w:t>
      </w:r>
    </w:p>
    <w:p>
      <w:pPr>
        <w:spacing w:after="120"/>
      </w:pPr>
      <w:r>
        <w:t xml:space="preserve">　　陈鑫让开了身子，然后他就看到柴若冰走到了自己身后不远处的那个梳妆台前，开始晃着手上的罗盘。</w:t>
      </w:r>
    </w:p>
    <w:p>
      <w:pPr>
        <w:spacing w:after="120"/>
      </w:pPr>
      <w:r>
        <w:t xml:space="preserve">　　不一会，柴若冰的视线在一个木头盒子上停了下来。</w:t>
      </w:r>
    </w:p>
    <w:p>
      <w:pPr>
        <w:spacing w:after="120"/>
      </w:pPr>
      <w:r>
        <w:t xml:space="preserve">　　陈鑫朝着盒子看去，虽然在阴气的感知上不如看事先生的手段，但他距离那个盒子并不远，确实没在木头盒子上感知到阴气的存在。</w:t>
      </w:r>
    </w:p>
    <w:p>
      <w:pPr>
        <w:spacing w:after="120"/>
      </w:pPr>
      <w:r>
        <w:t xml:space="preserve">　　就在这时，柴若冰打开了盒子。</w:t>
      </w:r>
    </w:p>
    <w:p>
      <w:pPr>
        <w:spacing w:after="120"/>
      </w:pPr>
      <w:r>
        <w:t xml:space="preserve">　　顿时，一股淡淡的阴冷气息出现。</w:t>
      </w:r>
    </w:p>
    <w:p>
      <w:pPr>
        <w:spacing w:after="120"/>
      </w:pPr>
      <w:r>
        <w:t xml:space="preserve">　　陈鑫暗中戒备的同时，目光也看向了盒子里的东西。</w:t>
      </w:r>
    </w:p>
    <w:p>
      <w:pPr>
        <w:spacing w:after="120"/>
      </w:pPr>
      <w:r>
        <w:t xml:space="preserve">　　一个木头梳子。</w:t>
      </w:r>
    </w:p>
    <w:p>
      <w:pPr>
        <w:spacing w:after="120"/>
      </w:pPr>
      <w:r>
        <w:t xml:space="preserve">　　“退后一点。”</w:t>
      </w:r>
    </w:p>
    <w:p>
      <w:pPr>
        <w:spacing w:after="120"/>
      </w:pPr>
      <w:r>
        <w:t xml:space="preserve">　　柴若冰开口后见陈鑫没有动静，就转头看了过去。</w:t>
      </w:r>
    </w:p>
    <w:p>
      <w:pPr>
        <w:spacing w:after="120"/>
      </w:pPr>
      <w:r>
        <w:t xml:space="preserve">　　“请退后一点。”</w:t>
      </w:r>
    </w:p>
    <w:p>
      <w:pPr>
        <w:spacing w:after="120"/>
      </w:pPr>
      <w:r>
        <w:t xml:space="preserve">　　陈鑫‘呃’了一声，什么也没问，乖乖后退。</w:t>
      </w:r>
    </w:p>
    <w:p>
      <w:pPr>
        <w:spacing w:after="120"/>
      </w:pPr>
      <w:r>
        <w:t xml:space="preserve">　　不知道为什么，陈鑫有种自己抱上大腿的感觉。</w:t>
      </w:r>
    </w:p>
    <w:p>
      <w:pPr>
        <w:spacing w:after="120"/>
      </w:pPr>
      <w:r>
        <w:t xml:space="preserve">　　退开之后，陈鑫就看到柴若冰收回了罗盘，又从包包里掏出了一盒美甲。</w:t>
      </w:r>
    </w:p>
    <w:p>
      <w:pPr>
        <w:spacing w:after="120"/>
      </w:pPr>
      <w:r>
        <w:t xml:space="preserve">　　等等，美甲？</w:t>
      </w:r>
    </w:p>
    <w:p>
      <w:pPr>
        <w:spacing w:after="120"/>
      </w:pPr>
      <w:r>
        <w:t xml:space="preserve">　　在陈鑫惊愕的目光中，柴若冰给自己的右手手指戴上了足有三公分长的美甲。</w:t>
      </w:r>
    </w:p>
    <w:p>
      <w:pPr>
        <w:spacing w:after="120"/>
      </w:pPr>
      <w:r>
        <w:t xml:space="preserve">　　看着那上面纹着雪花图案的美甲，陈鑫有些搞不明白了。</w:t>
      </w:r>
    </w:p>
    <w:p>
      <w:pPr>
        <w:spacing w:after="120"/>
      </w:pPr>
      <w:r>
        <w:t xml:space="preserve">　　“这么有仪式感吗？”</w:t>
      </w:r>
    </w:p>
    <w:p>
      <w:pPr>
        <w:spacing w:after="120"/>
      </w:pPr>
      <w:r>
        <w:t xml:space="preserve">　　就在陈鑫思考这是不是女看事先生和男看事先生的不同时，接下来发生的事情，让陈鑫恍然大悟。</w:t>
      </w:r>
    </w:p>
    <w:p>
      <w:pPr>
        <w:spacing w:after="120"/>
      </w:pPr>
      <w:r>
        <w:t xml:space="preserve">　　“原来如此……”</w:t>
      </w:r>
    </w:p>
    <w:p>
      <w:pPr>
        <w:spacing w:after="120"/>
      </w:pPr>
      <w:r>
        <w:t xml:space="preserve">　　只见柴若冰指头上的美甲被一股阴冷气息缠绕，随即，一层淡淡的白霜覆盖在了美甲上。</w:t>
      </w:r>
    </w:p>
    <w:p>
      <w:pPr>
        <w:spacing w:after="120"/>
      </w:pPr>
      <w:r>
        <w:t xml:space="preserve">　　做完这些之后，柴若冰动了。</w:t>
      </w:r>
    </w:p>
    <w:p>
      <w:pPr>
        <w:spacing w:after="120"/>
      </w:pPr>
      <w:r>
        <w:t xml:space="preserve">　　没有势如疾风，柴若冰的动作给陈鑫一种小心翼翼的感觉。</w:t>
      </w:r>
    </w:p>
    <w:p>
      <w:pPr>
        <w:spacing w:after="120"/>
      </w:pPr>
      <w:r>
        <w:t xml:space="preserve">　　这让陈鑫心中有了一个猜测。</w:t>
      </w:r>
    </w:p>
    <w:p>
      <w:pPr>
        <w:spacing w:after="120"/>
      </w:pPr>
      <w:r>
        <w:t xml:space="preserve">　　很快，这个猜测就被印证了。</w:t>
      </w:r>
    </w:p>
    <w:p>
      <w:pPr>
        <w:spacing w:after="120"/>
      </w:pPr>
      <w:r>
        <w:t xml:space="preserve">　　柴若冰，确实是个菜鸡！</w:t>
      </w:r>
    </w:p>
    <w:p>
      <w:pPr>
        <w:spacing w:after="120"/>
      </w:pPr>
      <w:r>
        <w:t xml:space="preserve">　　在柴若冰的指甲即将接触到木头梳子的时候，陈鑫腰间的对讲机刺啦刺啦的响了起来。</w:t>
      </w:r>
    </w:p>
    <w:p>
      <w:pPr>
        <w:spacing w:after="120"/>
      </w:pPr>
      <w:r>
        <w:t xml:space="preserve">　　“呲呲呲……喂喂喂，金子，你那边什么情况，还没找到线索吗？”</w:t>
      </w:r>
    </w:p>
    <w:p>
      <w:pPr>
        <w:spacing w:after="120"/>
      </w:pPr>
      <w:r>
        <w:t xml:space="preserve">　　突如其来的声音让柴若冰的身体一颤，原本对准木头梳子的指甲被这个声音惊了一下，插偏了。</w:t>
      </w:r>
    </w:p>
    <w:p>
      <w:pPr>
        <w:spacing w:after="120"/>
      </w:pPr>
      <w:r>
        <w:t xml:space="preserve">　　而此时，那个木头梳子就像是被惊到的猫一样，直接从盒子里弹出，飞向了柴若冰的脑袋，随即就那么直愣愣的插在了柴若冰的头发上。</w:t>
      </w:r>
    </w:p>
    <w:p>
      <w:pPr>
        <w:spacing w:after="120"/>
      </w:pPr>
      <w:r>
        <w:t xml:space="preserve">　　柴若冰虽然行动了，但她的动作终究还是慢了。</w:t>
      </w:r>
    </w:p>
    <w:p>
      <w:pPr>
        <w:spacing w:after="120"/>
      </w:pPr>
      <w:r>
        <w:t xml:space="preserve">　　指甲距离梳子只有十公分的时候，梳子已经从她的头顶梳到了马尾拘束处。</w:t>
      </w:r>
    </w:p>
    <w:p>
      <w:pPr>
        <w:spacing w:after="120"/>
      </w:pPr>
      <w:r>
        <w:t xml:space="preserve">　　柴若冰的手在梳子梳下去的时候，就已经变得有些僵硬，不复之前的灵活了。</w:t>
      </w:r>
    </w:p>
    <w:p>
      <w:pPr>
        <w:spacing w:after="120"/>
      </w:pPr>
      <w:r>
        <w:t xml:space="preserve">　　但至少还在一顿一顿的朝着梳子而去。</w:t>
      </w:r>
    </w:p>
    <w:p>
      <w:pPr>
        <w:spacing w:after="120"/>
      </w:pPr>
      <w:r>
        <w:t xml:space="preserve">　　可就在这时，绑住马尾的皮筋被梳子给梳断了，梳子，继续朝着下方落去，柴若冰的双手也僵在了半空中。</w:t>
      </w:r>
    </w:p>
    <w:p>
      <w:pPr>
        <w:spacing w:after="120"/>
      </w:pPr>
      <w:r>
        <w:t xml:space="preserve">　　梳妆台的镜子上，倒影出了柴若冰那比指甲上白霜还要惨白的脸。</w:t>
      </w:r>
    </w:p>
    <w:p>
      <w:pPr>
        <w:spacing w:after="120"/>
      </w:pPr>
      <w:r>
        <w:t xml:space="preserve">　　“完了……”</w:t>
      </w:r>
    </w:p>
    <w:p>
      <w:pPr>
        <w:spacing w:after="120"/>
      </w:pPr>
      <w:r>
        <w:t xml:space="preserve">　　柴若冰心中一叹。</w:t>
      </w:r>
    </w:p>
    <w:p>
      <w:pPr>
        <w:spacing w:after="120"/>
      </w:pPr>
      <w:r>
        <w:t xml:space="preserve">　　这只木梳子是她从其他人嘴里的信息推敲出来的鬼物。</w:t>
      </w:r>
    </w:p>
    <w:p>
      <w:pPr>
        <w:spacing w:after="120"/>
      </w:pPr>
      <w:r>
        <w:t xml:space="preserve">　　她也是偶然在木碑大学的圈子聚会中得知了一些消息，木碑大学有人被阴气侵染生病了。</w:t>
      </w:r>
    </w:p>
    <w:p>
      <w:pPr>
        <w:spacing w:after="120"/>
      </w:pPr>
      <w:r>
        <w:t xml:space="preserve">　　圈子里那些比较积极的人都在打探消息，寻找阴气的来源，柴若冰自然不会放过这个机会。</w:t>
      </w:r>
    </w:p>
    <w:p>
      <w:pPr>
        <w:spacing w:after="120"/>
      </w:pPr>
      <w:r>
        <w:t xml:space="preserve">　　但几番查找，一无所获，直到他把那些生病的人的行动轨迹往前推了一个月，这才找到了一个共同点，也就是这个密室。</w:t>
      </w:r>
    </w:p>
    <w:p>
      <w:pPr>
        <w:spacing w:after="120"/>
      </w:pPr>
      <w:r>
        <w:t xml:space="preserve">　　只要是进入过‘冥婚4-2’这个场景的人，之后就会在十天半个月内，生一场大病。</w:t>
      </w:r>
    </w:p>
    <w:p>
      <w:pPr>
        <w:spacing w:after="120"/>
      </w:pPr>
      <w:r>
        <w:t xml:space="preserve">　　但因为时间跨度大，所以并没有引起民调局的注意，也只有他们这些年轻一代的新人看事先生在关注，想要找到鬼物的源头，然后收了鬼物，换取积分。</w:t>
      </w:r>
    </w:p>
    <w:p>
      <w:pPr>
        <w:spacing w:after="120"/>
      </w:pPr>
      <w:r>
        <w:t xml:space="preserve">　　如此，这才有了这次的抓鬼行动。</w:t>
      </w:r>
    </w:p>
    <w:p>
      <w:pPr>
        <w:spacing w:after="120"/>
      </w:pPr>
      <w:r>
        <w:t xml:space="preserve">　　原本的柴若冰的计划是一个人进入4-2，但显然计划赶不上变化。</w:t>
      </w:r>
    </w:p>
    <w:p>
      <w:pPr>
        <w:spacing w:after="120"/>
      </w:pPr>
      <w:r>
        <w:t xml:space="preserve">　　拒绝未果的情况下，她自然不可能带着白小米来这个房间冒险。</w:t>
      </w:r>
    </w:p>
    <w:p>
      <w:pPr>
        <w:spacing w:after="120"/>
      </w:pPr>
      <w:r>
        <w:t xml:space="preserve">　　至于陈鑫，柴若冰虽然有私心，但其实是有把握保护陈鑫的。</w:t>
      </w:r>
    </w:p>
    <w:p>
      <w:pPr>
        <w:spacing w:after="120"/>
      </w:pPr>
      <w:r>
        <w:t xml:space="preserve">　　毕竟这个鬼物只是让人生病，并未杀过人，大致还是在游魂级别。</w:t>
      </w:r>
    </w:p>
    <w:p>
      <w:pPr>
        <w:spacing w:after="120"/>
      </w:pPr>
      <w:r>
        <w:t xml:space="preserve">　　虽然她只是一卦看事先生，但一个游魂，她自认还是能依靠体内鬼物解决的。</w:t>
      </w:r>
    </w:p>
    <w:p>
      <w:pPr>
        <w:spacing w:after="120"/>
      </w:pPr>
      <w:r>
        <w:t xml:space="preserve">　　可惜，事情的发展，似乎没有走向她想要的方向。</w:t>
      </w:r>
    </w:p>
    <w:p>
      <w:pPr>
        <w:spacing w:after="120"/>
      </w:pPr>
      <w:r>
        <w:t xml:space="preserve">　　这只鬼，可能在她不知道的地方杀过人了，有点凶。</w:t>
      </w:r>
    </w:p>
    <w:p>
      <w:pPr>
        <w:spacing w:after="120"/>
      </w:pPr>
      <w:r>
        <w:t xml:space="preserve">　　虽然没有凝形，但也绝对不是一个普通的游魂。</w:t>
      </w:r>
    </w:p>
    <w:p>
      <w:pPr>
        <w:spacing w:after="120"/>
      </w:pPr>
      <w:r>
        <w:t xml:space="preserve">　　再加上她触怒了这个鬼物，之后遭受的反击可能会更猛一些。</w:t>
      </w:r>
    </w:p>
    <w:p>
      <w:pPr>
        <w:spacing w:after="120"/>
      </w:pPr>
      <w:r>
        <w:t xml:space="preserve">　　说不定，今天她就出不去这个房间了。</w:t>
      </w:r>
    </w:p>
    <w:p>
      <w:pPr>
        <w:spacing w:after="120"/>
      </w:pPr>
      <w:r>
        <w:t xml:space="preserve">　　想到这里，柴若冰心中对陈鑫也多了几分歉意。</w:t>
      </w:r>
    </w:p>
    <w:p>
      <w:pPr>
        <w:spacing w:after="120"/>
      </w:pPr>
      <w:r>
        <w:t xml:space="preserve">　　这只鬼杀了她只会更凶，到那时，陈鑫离死也不远了。</w:t>
      </w:r>
    </w:p>
    <w:p>
      <w:pPr>
        <w:spacing w:after="120"/>
      </w:pPr>
      <w:r>
        <w:t xml:space="preserve">　　她想出声让陈鑫逃，但别说张嘴了，她的眼神都开始迷茫了。</w:t>
      </w:r>
    </w:p>
    <w:p>
      <w:pPr>
        <w:spacing w:after="120"/>
      </w:pPr>
      <w:r>
        <w:t xml:space="preserve">　　恍惚间，她从梳妆台上的镜子看到了自己的脸，也看到了那个出现在自己脑袋后面，抓住梳子的手。</w:t>
      </w:r>
    </w:p>
    <w:p>
      <w:pPr>
        <w:spacing w:after="120"/>
      </w:pPr>
      <w:r>
        <w:t xml:space="preserve">　　此时的场景，就像是一个坐在梳妆台前的新娘正在被其丈夫梳着头发。</w:t>
      </w:r>
    </w:p>
    <w:p>
      <w:pPr>
        <w:spacing w:after="120"/>
      </w:pPr>
      <w:r>
        <w:t xml:space="preserve">　　只不过相比那个温馨的场景，此刻房间中的氛围却有些诡异。</w:t>
      </w:r>
    </w:p>
    <w:p>
      <w:pPr>
        <w:spacing w:after="120"/>
      </w:pPr>
      <w:r>
        <w:t xml:space="preserve">　　柴若冰本以为这是鬼物显化的手，可随后她就发现不对。</w:t>
      </w:r>
    </w:p>
    <w:p>
      <w:pPr>
        <w:spacing w:after="120"/>
      </w:pPr>
      <w:r>
        <w:t xml:space="preserve">　　因为那个手上出现了一股让她体内鬼物厌恶的气息。</w:t>
      </w:r>
    </w:p>
    <w:p>
      <w:pPr>
        <w:spacing w:after="120"/>
      </w:pPr>
      <w:r>
        <w:t xml:space="preserve">　　紧接着，她就看到那个手将梳子倒着从头发下半部分，梳到了上半部分。</w:t>
      </w:r>
    </w:p>
    <w:p>
      <w:pPr>
        <w:spacing w:after="120"/>
      </w:pPr>
      <w:r>
        <w:t xml:space="preserve">　　这个操作直接看懵了柴若冰。</w:t>
      </w:r>
    </w:p>
    <w:p>
      <w:pPr>
        <w:spacing w:after="120"/>
      </w:pPr>
      <w:r>
        <w:t xml:space="preserve">　　可随即，柴若冰就发现自己能动了！</w:t>
      </w:r>
    </w:p>
    <w:p>
      <w:pPr>
        <w:spacing w:after="120"/>
      </w:pPr>
      <w:r>
        <w:t xml:space="preserve">　　心中大喜之下，她猛地转身看向了身后。</w:t>
      </w:r>
    </w:p>
    <w:p>
      <w:pPr>
        <w:spacing w:after="120"/>
      </w:pPr>
      <w:r>
        <w:t xml:space="preserve">　　发丝飞扬间，柴若冰看到了那个握着梳子的手的主人，心中惊愕之后，似乎又有了一种本该如此的念头。</w:t>
      </w:r>
    </w:p>
    <w:p>
      <w:pPr>
        <w:spacing w:after="120"/>
      </w:pPr>
      <w:r>
        <w:t xml:space="preserve">　　手的主人不是陈鑫，还能是谁？</w:t>
      </w:r>
    </w:p>
    <w:p>
      <w:pPr>
        <w:spacing w:after="120"/>
      </w:pPr>
      <w:r>
        <w:t xml:space="preserve">　　房间中除了他们两个，也就那个梳子了。</w:t>
      </w:r>
    </w:p>
    <w:p>
      <w:pPr>
        <w:spacing w:after="120"/>
      </w:pPr>
      <w:r>
        <w:t xml:space="preserve">　　“我说，现在我该怎么办？”</w:t>
      </w:r>
    </w:p>
    <w:p>
      <w:pPr>
        <w:spacing w:after="120"/>
      </w:pPr>
      <w:r>
        <w:t xml:space="preserve">　　陈鑫忽然开口。</w:t>
      </w:r>
    </w:p>
    <w:p>
      <w:pPr>
        <w:spacing w:after="120"/>
      </w:pPr>
      <w:r>
        <w:t xml:space="preserve">　　此时的陈鑫还在抓着那个梳子，将手举在半空中。</w:t>
      </w:r>
    </w:p>
    <w:p>
      <w:pPr>
        <w:spacing w:after="120"/>
      </w:pPr>
      <w:r>
        <w:t xml:space="preserve">　　“什么？”</w:t>
      </w:r>
    </w:p>
    <w:p>
      <w:pPr>
        <w:spacing w:after="120"/>
      </w:pPr>
      <w:r>
        <w:t xml:space="preserve">　　柴若冰呆呆问道。</w:t>
      </w:r>
    </w:p>
    <w:p>
      <w:pPr>
        <w:spacing w:after="120"/>
      </w:pPr>
      <w:r>
        <w:t xml:space="preserve">　　“我说，接下来我该怎么做？就这么抓着？”</w:t>
      </w:r>
    </w:p>
    <w:p>
      <w:pPr>
        <w:spacing w:after="120"/>
      </w:pPr>
      <w:r>
        <w:t xml:space="preserve">　　“哦哦……”</w:t>
      </w:r>
    </w:p>
    <w:p>
      <w:pPr>
        <w:spacing w:after="120"/>
      </w:pPr>
      <w:r>
        <w:t xml:space="preserve">　　柴若冰伸手将自己的食指指甲点在了梳子上，一抹白色冰霜朝着梳子蔓延而去。</w:t>
      </w:r>
    </w:p>
    <w:p>
      <w:pPr>
        <w:spacing w:after="120"/>
      </w:pPr>
      <w:r>
        <w:t xml:space="preserve">　　可每当到达陈鑫手掌边缘时，那些白霜就化作了白色气体，消失不见。</w:t>
      </w:r>
    </w:p>
    <w:p>
      <w:pPr>
        <w:spacing w:after="120"/>
      </w:pPr>
      <w:r>
        <w:t xml:space="preserve">　　“你能不能松开一点点？”</w:t>
      </w:r>
    </w:p>
    <w:p>
      <w:pPr>
        <w:spacing w:after="120"/>
      </w:pPr>
      <w:r>
        <w:t xml:space="preserve">　　柴若冰有些不好意思的说道。</w:t>
      </w:r>
    </w:p>
    <w:p>
      <w:pPr>
        <w:spacing w:after="120"/>
      </w:pPr>
      <w:r>
        <w:t xml:space="preserve">　　……</w:t>
      </w:r>
    </w:p>
    <w:p>
      <w:pPr>
        <w:spacing w:after="120"/>
      </w:pPr>
      <w:r>
        <w:t>第151章 现实与虚幻</w:t>
      </w:r>
    </w:p>
    <w:p>
      <w:pPr>
        <w:spacing w:after="120"/>
      </w:pPr>
      <w:r>
        <w:t xml:space="preserve">　　陈鑫闻言松开了两个指头，只用大拇指、中指、无名指夹着梳子。</w:t>
      </w:r>
    </w:p>
    <w:p>
      <w:pPr>
        <w:spacing w:after="120"/>
      </w:pPr>
      <w:r>
        <w:t xml:space="preserve">　　柴若冰看到后立马将自己的白霜覆盖了上去。</w:t>
      </w:r>
    </w:p>
    <w:p>
      <w:pPr>
        <w:spacing w:after="120"/>
      </w:pPr>
      <w:r>
        <w:t xml:space="preserve">　　没一会，柴若冰的声音再次响起，只不过小了许多。</w:t>
      </w:r>
    </w:p>
    <w:p>
      <w:pPr>
        <w:spacing w:after="120"/>
      </w:pPr>
      <w:r>
        <w:t xml:space="preserve">　　“请再松一点点。”</w:t>
      </w:r>
    </w:p>
    <w:p>
      <w:pPr>
        <w:spacing w:after="120"/>
      </w:pPr>
      <w:r>
        <w:t xml:space="preserve">　　陈鑫收起了无名指。</w:t>
      </w:r>
    </w:p>
    <w:p>
      <w:pPr>
        <w:spacing w:after="120"/>
      </w:pPr>
      <w:r>
        <w:t xml:space="preserve">　　“再一点点。”</w:t>
      </w:r>
    </w:p>
    <w:p>
      <w:pPr>
        <w:spacing w:after="120"/>
      </w:pPr>
      <w:r>
        <w:t xml:space="preserve">　　陈鑫面无表情的地看向柴若冰。</w:t>
      </w:r>
    </w:p>
    <w:p>
      <w:pPr>
        <w:spacing w:after="120"/>
      </w:pPr>
      <w:r>
        <w:t xml:space="preserve">　　“你确定？”</w:t>
      </w:r>
    </w:p>
    <w:p>
      <w:pPr>
        <w:spacing w:after="120"/>
      </w:pPr>
      <w:r>
        <w:t xml:space="preserve">　　柴若冰一愣，看向陈鑫仅剩下的两只指头，脸上一红。</w:t>
      </w:r>
    </w:p>
    <w:p>
      <w:pPr>
        <w:spacing w:after="120"/>
      </w:pPr>
      <w:r>
        <w:t xml:space="preserve">　　“稍等一下。”</w:t>
      </w:r>
    </w:p>
    <w:p>
      <w:pPr>
        <w:spacing w:after="120"/>
      </w:pPr>
      <w:r>
        <w:t xml:space="preserve">　　柴若冰另一只手在自己包包里摸了一会，然后陈鑫就看到柴若冰指甲上溢出的白霜变多了一些。</w:t>
      </w:r>
    </w:p>
    <w:p>
      <w:pPr>
        <w:spacing w:after="120"/>
      </w:pPr>
      <w:r>
        <w:t xml:space="preserve">　　这是，充电了？</w:t>
      </w:r>
    </w:p>
    <w:p>
      <w:pPr>
        <w:spacing w:after="120"/>
      </w:pPr>
      <w:r>
        <w:t xml:space="preserve">　　陈鑫好奇的看了一眼柴若冰那好似百宝囊一样的包包。</w:t>
      </w:r>
    </w:p>
    <w:p>
      <w:pPr>
        <w:spacing w:after="120"/>
      </w:pPr>
      <w:r>
        <w:t xml:space="preserve">　　“现在可以松手了。”</w:t>
      </w:r>
    </w:p>
    <w:p>
      <w:pPr>
        <w:spacing w:after="120"/>
      </w:pPr>
      <w:r>
        <w:t xml:space="preserve">　　闻言，陈鑫一起松开了最后的两个指头。</w:t>
      </w:r>
    </w:p>
    <w:p>
      <w:pPr>
        <w:spacing w:after="120"/>
      </w:pPr>
      <w:r>
        <w:t xml:space="preserve">　　手指离开的一刹那，木梳子没有掉落，而是颤抖了一下，但转眼间就被柴若冰指甲上的白霜给覆盖了。</w:t>
      </w:r>
    </w:p>
    <w:p>
      <w:pPr>
        <w:spacing w:after="120"/>
      </w:pPr>
      <w:r>
        <w:t xml:space="preserve">　　如此，梳子才从空中掉落下去，被柴若冰接在了手心。</w:t>
      </w:r>
    </w:p>
    <w:p>
      <w:pPr>
        <w:spacing w:after="120"/>
      </w:pPr>
      <w:r>
        <w:t xml:space="preserve">　　继续用白霜加固了一番后，柴若冰这才松了一口气，要将木梳子收入包包里。</w:t>
      </w:r>
    </w:p>
    <w:p>
      <w:pPr>
        <w:spacing w:after="120"/>
      </w:pPr>
      <w:r>
        <w:t xml:space="preserve">　　可随后她想到了什么，动作一滞。</w:t>
      </w:r>
    </w:p>
    <w:p>
      <w:pPr>
        <w:spacing w:after="120"/>
      </w:pPr>
      <w:r>
        <w:t xml:space="preserve">　　抬头，她看向陈鑫。</w:t>
      </w:r>
    </w:p>
    <w:p>
      <w:pPr>
        <w:spacing w:after="120"/>
      </w:pPr>
      <w:r>
        <w:t xml:space="preserve">　　“这个东西我拿去处理，我可以给你钱，五万怎么样？”</w:t>
      </w:r>
    </w:p>
    <w:p>
      <w:pPr>
        <w:spacing w:after="120"/>
      </w:pPr>
      <w:r>
        <w:t xml:space="preserve">　　陈鑫感叹这个富婆出手的大方，但并未回答这个问题，而是问了一句：“你要送到民调局？”</w:t>
      </w:r>
    </w:p>
    <w:p>
      <w:pPr>
        <w:spacing w:after="120"/>
      </w:pPr>
      <w:r>
        <w:t xml:space="preserve">　　“你知道民调局？”</w:t>
      </w:r>
    </w:p>
    <w:p>
      <w:pPr>
        <w:spacing w:after="120"/>
      </w:pPr>
      <w:r>
        <w:t xml:space="preserve">　　柴若冰惊讶，但等她想到陈鑫手上的气血之力后，似乎就明白了什么。</w:t>
      </w:r>
    </w:p>
    <w:p>
      <w:pPr>
        <w:spacing w:after="120"/>
      </w:pPr>
      <w:r>
        <w:t xml:space="preserve">　　爷爷说过气血之力见效很慢，不然她也不会选择阴派路数。</w:t>
      </w:r>
    </w:p>
    <w:p>
      <w:pPr>
        <w:spacing w:after="120"/>
      </w:pPr>
      <w:r>
        <w:t xml:space="preserve">　　也只有家里是民调局的人，才能在和她同龄的年纪就练出气血之力。</w:t>
      </w:r>
    </w:p>
    <w:p>
      <w:pPr>
        <w:spacing w:after="120"/>
      </w:pPr>
      <w:r>
        <w:t xml:space="preserve">　　果然，之后陈鑫就承认了。</w:t>
      </w:r>
    </w:p>
    <w:p>
      <w:pPr>
        <w:spacing w:after="120"/>
      </w:pPr>
      <w:r>
        <w:t xml:space="preserve">　　“我舅舅是民调局的人，我也在学校参加了民调局的培训。”</w:t>
      </w:r>
    </w:p>
    <w:p>
      <w:pPr>
        <w:spacing w:after="120"/>
      </w:pPr>
      <w:r>
        <w:t xml:space="preserve">　　听到这话，柴若冰眼睛微微睁大。</w:t>
      </w:r>
    </w:p>
    <w:p>
      <w:pPr>
        <w:spacing w:after="120"/>
      </w:pPr>
      <w:r>
        <w:t xml:space="preserve">　　“你是木大十八罗汉？”</w:t>
      </w:r>
    </w:p>
    <w:p>
      <w:pPr>
        <w:spacing w:after="120"/>
      </w:pPr>
      <w:r>
        <w:t xml:space="preserve">　　“什么玩意？”</w:t>
      </w:r>
    </w:p>
    <w:p>
      <w:pPr>
        <w:spacing w:after="120"/>
      </w:pPr>
      <w:r>
        <w:t xml:space="preserve">　　这次轮到陈鑫懵逼了。</w:t>
      </w:r>
    </w:p>
    <w:p>
      <w:pPr>
        <w:spacing w:after="120"/>
      </w:pPr>
      <w:r>
        <w:t xml:space="preserve">　　“呃……就是木大的小圈子里传出的，说木大有十八个修炼强身操很厉害的人，被民调局特别培养了。”</w:t>
      </w:r>
    </w:p>
    <w:p>
      <w:pPr>
        <w:spacing w:after="120"/>
      </w:pPr>
      <w:r>
        <w:t xml:space="preserve">　　“……小圈子是什么？”</w:t>
      </w:r>
    </w:p>
    <w:p>
      <w:pPr>
        <w:spacing w:after="120"/>
      </w:pPr>
      <w:r>
        <w:t xml:space="preserve">　　陈鑫无力吐槽木大十八罗汉，只能问了一个他感兴趣的。</w:t>
      </w:r>
    </w:p>
    <w:p>
      <w:pPr>
        <w:spacing w:after="120"/>
      </w:pPr>
      <w:r>
        <w:t xml:space="preserve">　　“就是木碑大学里的‘看事’圈子，圈子里的人基本家里长辈都有看事先生，本身也都将要走看事先生路子的人。”</w:t>
      </w:r>
    </w:p>
    <w:p>
      <w:pPr>
        <w:spacing w:after="120"/>
      </w:pPr>
      <w:r>
        <w:t xml:space="preserve">　　陈鑫点头，然后问道：“我能加入你们的圈子吗？”</w:t>
      </w:r>
    </w:p>
    <w:p>
      <w:pPr>
        <w:spacing w:after="120"/>
      </w:pPr>
      <w:r>
        <w:t xml:space="preserve">　　“……不能，你是阳派，我们是阴派，道不同，再说了，你家里也没有看事先生呀。”</w:t>
      </w:r>
    </w:p>
    <w:p>
      <w:pPr>
        <w:spacing w:after="120"/>
      </w:pPr>
      <w:r>
        <w:t xml:space="preserve">　　柴若冰眼神奇怪的看着陈鑫。</w:t>
      </w:r>
    </w:p>
    <w:p>
      <w:pPr>
        <w:spacing w:after="120"/>
      </w:pPr>
      <w:r>
        <w:t xml:space="preserve">　　你一个走阳派路数走的这么好的人，想要加入阴派的圈子？</w:t>
      </w:r>
    </w:p>
    <w:p>
      <w:pPr>
        <w:spacing w:after="120"/>
      </w:pPr>
      <w:r>
        <w:t xml:space="preserve">　　这不闹着玩呢吗？</w:t>
      </w:r>
    </w:p>
    <w:p>
      <w:pPr>
        <w:spacing w:after="120"/>
      </w:pPr>
      <w:r>
        <w:t xml:space="preserve">　　“我舅舅是看事先生！”</w:t>
      </w:r>
    </w:p>
    <w:p>
      <w:pPr>
        <w:spacing w:after="120"/>
      </w:pPr>
      <w:r>
        <w:t xml:space="preserve">　　陈鑫忽然说道。</w:t>
      </w:r>
    </w:p>
    <w:p>
      <w:pPr>
        <w:spacing w:after="120"/>
      </w:pPr>
      <w:r>
        <w:t xml:space="preserve">　　干舅舅也是舅舅，虽然他和王智伯彼此间从来没有互相认可过这个关系。</w:t>
      </w:r>
    </w:p>
    <w:p>
      <w:pPr>
        <w:spacing w:after="120"/>
      </w:pPr>
      <w:r>
        <w:t xml:space="preserve">　　“……你刚才说你舅舅是民调局的人。”</w:t>
      </w:r>
    </w:p>
    <w:p>
      <w:pPr>
        <w:spacing w:after="120"/>
      </w:pPr>
      <w:r>
        <w:t xml:space="preserve">　　柴若冰面无表情的看着陈鑫，眼神就像是在看一个骗小孩棒棒糖的骗子。</w:t>
      </w:r>
    </w:p>
    <w:p>
      <w:pPr>
        <w:spacing w:after="120"/>
      </w:pPr>
      <w:r>
        <w:t xml:space="preserve">　　“对啊，我有两个舅舅，一个在民调局，一个是看事先生，看事舅舅在我家乡……呐，这个就是我那位看事先生舅舅给我开光的珠子，我宿舍还有九十多个，你要跟我去宿舍验证一下吗？”</w:t>
      </w:r>
    </w:p>
    <w:p>
      <w:pPr>
        <w:spacing w:after="120"/>
      </w:pPr>
      <w:r>
        <w:t xml:space="preserve">　　看着陈鑫手里的木珠子，又听着陈鑫说还有九十多个，柴若冰直接不知道该说什么。</w:t>
      </w:r>
    </w:p>
    <w:p>
      <w:pPr>
        <w:spacing w:after="120"/>
      </w:pPr>
      <w:r>
        <w:t xml:space="preserve">　　这东西虽然好做，但谁没事将阴力全用来做这个了啊！</w:t>
      </w:r>
    </w:p>
    <w:p>
      <w:pPr>
        <w:spacing w:after="120"/>
      </w:pPr>
      <w:r>
        <w:t xml:space="preserve">　　“这件事先等等吧，我回去想想。”</w:t>
      </w:r>
    </w:p>
    <w:p>
      <w:pPr>
        <w:spacing w:after="120"/>
      </w:pPr>
      <w:r>
        <w:t xml:space="preserve">　　柴若冰终止了这个话题，然后拿着手里的梳子说道：“这个鬼物本体我会送到民调局，之后获得的积分，你拿八成，我拿两成，可以吗？”</w:t>
      </w:r>
    </w:p>
    <w:p>
      <w:pPr>
        <w:spacing w:after="120"/>
      </w:pPr>
      <w:r>
        <w:t xml:space="preserve">　　陈鑫摇头。</w:t>
      </w:r>
    </w:p>
    <w:p>
      <w:pPr>
        <w:spacing w:after="120"/>
      </w:pPr>
      <w:r>
        <w:t xml:space="preserve">　　“五五分吧，不过，这个本体能获得多少积分，积分又能换什么？”</w:t>
      </w:r>
    </w:p>
    <w:p>
      <w:pPr>
        <w:spacing w:after="120"/>
      </w:pPr>
      <w:r>
        <w:t xml:space="preserve">　　柴若冰眼神又古怪起来了。</w:t>
      </w:r>
    </w:p>
    <w:p>
      <w:pPr>
        <w:spacing w:after="120"/>
      </w:pPr>
      <w:r>
        <w:t xml:space="preserve">　　“你舅舅没告诉你？”</w:t>
      </w:r>
    </w:p>
    <w:p>
      <w:pPr>
        <w:spacing w:after="120"/>
      </w:pPr>
      <w:r>
        <w:t xml:space="preserve">　　看着柴若冰怀疑的眼神，陈鑫当即就解释道：</w:t>
      </w:r>
    </w:p>
    <w:p>
      <w:pPr>
        <w:spacing w:after="120"/>
      </w:pPr>
      <w:r>
        <w:t xml:space="preserve">　　“我舅舅真是民调局的人，只不过他没给我说过积分兑换的事情，一般都是给我地黄丸的，不然你觉得我怎么能成为木大十八罗汉之一的？”</w:t>
      </w:r>
    </w:p>
    <w:p>
      <w:pPr>
        <w:spacing w:after="120"/>
      </w:pPr>
      <w:r>
        <w:t xml:space="preserve">　　陈鑫也顾不上木大十八罗汉这个名字难听了。</w:t>
      </w:r>
    </w:p>
    <w:p>
      <w:pPr>
        <w:spacing w:after="120"/>
      </w:pPr>
      <w:r>
        <w:t xml:space="preserve">　　柴若冰想了想，点了点头。</w:t>
      </w:r>
    </w:p>
    <w:p>
      <w:pPr>
        <w:spacing w:after="120"/>
      </w:pPr>
      <w:r>
        <w:t xml:space="preserve">　　“具体几个积分不知道，但保底有5个，1个积分能换1颗八味地黄丸，5个积分能换1颗十味地黄丸，再往上就不说了，我们的积分不够。”</w:t>
      </w:r>
    </w:p>
    <w:p>
      <w:pPr>
        <w:spacing w:after="120"/>
      </w:pPr>
      <w:r>
        <w:t xml:space="preserve">　　陈鑫点头。</w:t>
      </w:r>
    </w:p>
    <w:p>
      <w:pPr>
        <w:spacing w:after="120"/>
      </w:pPr>
      <w:r>
        <w:t xml:space="preserve">　　“那你就给我换成八味地黄丸吧。”</w:t>
      </w:r>
    </w:p>
    <w:p>
      <w:pPr>
        <w:spacing w:after="120"/>
      </w:pPr>
      <w:r>
        <w:t xml:space="preserve">　　柴若冰听了之后面无表情的点了点头，但心中却在窃喜。</w:t>
      </w:r>
    </w:p>
    <w:p>
      <w:pPr>
        <w:spacing w:after="120"/>
      </w:pPr>
      <w:r>
        <w:t xml:space="preserve">　　刚好，她手里还有几颗意外得来的地黄丸，这样的话，积分她就能先攒着了。</w:t>
      </w:r>
    </w:p>
    <w:p>
      <w:pPr>
        <w:spacing w:after="120"/>
      </w:pPr>
      <w:r>
        <w:t xml:space="preserve">　　就在陈鑫准备问问柴若冰那个白霜是什么能力的时候，对讲机再次响了起来。</w:t>
      </w:r>
    </w:p>
    <w:p>
      <w:pPr>
        <w:spacing w:after="120"/>
      </w:pPr>
      <w:r>
        <w:t xml:space="preserve">　　“呲呲呲……冰冰，你们没事吧？要不要我们去帮你？”</w:t>
      </w:r>
    </w:p>
    <w:p>
      <w:pPr>
        <w:spacing w:after="120"/>
      </w:pPr>
      <w:r>
        <w:t xml:space="preserve">　　柴若冰接过了陈鑫递过来的对讲机道：“不用，很快就找到了，再等等。”</w:t>
      </w:r>
    </w:p>
    <w:p>
      <w:pPr>
        <w:spacing w:after="120"/>
      </w:pPr>
      <w:r>
        <w:t xml:space="preserve">　　“呲呲呲……好哒，加油哦~”</w:t>
      </w:r>
    </w:p>
    <w:p>
      <w:pPr>
        <w:spacing w:after="120"/>
      </w:pPr>
      <w:r>
        <w:t xml:space="preserve">　　柴若冰将对讲机递给了陈鑫，然后走到梳妆台前，将那个装着梳子的盒子翻过来。</w:t>
      </w:r>
    </w:p>
    <w:p>
      <w:pPr>
        <w:spacing w:after="120"/>
      </w:pPr>
      <w:r>
        <w:t xml:space="preserve">　　盒子的背后，有着一个固定在上面的拼图。</w:t>
      </w:r>
    </w:p>
    <w:p>
      <w:pPr>
        <w:spacing w:after="120"/>
      </w:pPr>
      <w:r>
        <w:t xml:space="preserve">　　只见柴若冰手指飞快拨动，三两下就将拼图拼好，一个钥匙也从拼图缺失的那一格中掉落。</w:t>
      </w:r>
    </w:p>
    <w:p>
      <w:pPr>
        <w:spacing w:after="120"/>
      </w:pPr>
      <w:r>
        <w:t xml:space="preserve">　　拿起钥匙后，柴若冰走到一副画前，将钥匙插入了画上的石头上。</w:t>
      </w:r>
    </w:p>
    <w:p>
      <w:pPr>
        <w:spacing w:after="120"/>
      </w:pPr>
      <w:r>
        <w:t xml:space="preserve">　　咔的一声过后，房间靠墙的八仙桌下方多了一个半人高的洞。</w:t>
      </w:r>
    </w:p>
    <w:p>
      <w:pPr>
        <w:spacing w:after="120"/>
      </w:pPr>
      <w:r>
        <w:t xml:space="preserve">　　与此同时，对讲机也传来了白小米兴奋的声音。</w:t>
      </w:r>
    </w:p>
    <w:p>
      <w:pPr>
        <w:spacing w:after="120"/>
      </w:pPr>
      <w:r>
        <w:t xml:space="preserve">　　“滋滋……过了，过了！”</w:t>
      </w:r>
    </w:p>
    <w:p>
      <w:pPr>
        <w:spacing w:after="120"/>
      </w:pPr>
      <w:r>
        <w:t xml:space="preserve">　　陈鑫诧异的看着柴若冰。</w:t>
      </w:r>
    </w:p>
    <w:p>
      <w:pPr>
        <w:spacing w:after="120"/>
      </w:pPr>
      <w:r>
        <w:t xml:space="preserve">　　“你玩过？”</w:t>
      </w:r>
    </w:p>
    <w:p>
      <w:pPr>
        <w:spacing w:after="120"/>
      </w:pPr>
      <w:r>
        <w:t xml:space="preserve">　　“没有，不过了解过，不然也不会知道这里有只鬼。”</w:t>
      </w:r>
    </w:p>
    <w:p>
      <w:pPr>
        <w:spacing w:after="120"/>
      </w:pPr>
      <w:r>
        <w:t xml:space="preserve">　　“也是从你们那个圈子里获得的信息？”</w:t>
      </w:r>
    </w:p>
    <w:p>
      <w:pPr>
        <w:spacing w:after="120"/>
      </w:pPr>
      <w:r>
        <w:t xml:space="preserve">　　“差不多吧，只不过是将多个大家都没在意的消息合在了一起，发现了事情的起点。”</w:t>
      </w:r>
    </w:p>
    <w:p>
      <w:pPr>
        <w:spacing w:after="120"/>
      </w:pPr>
      <w:r>
        <w:t xml:space="preserve">　　柴若冰说的风轻云淡，陈鑫却感觉这姑娘除了实力菜了一点，脑子确实好使。</w:t>
      </w:r>
    </w:p>
    <w:p>
      <w:pPr>
        <w:spacing w:after="120"/>
      </w:pPr>
      <w:r>
        <w:t xml:space="preserve">　　“走吧。”</w:t>
      </w:r>
    </w:p>
    <w:p>
      <w:pPr>
        <w:spacing w:after="120"/>
      </w:pPr>
      <w:r>
        <w:t xml:space="preserve">　　说着，柴若冰就钻入了那个洞中。</w:t>
      </w:r>
    </w:p>
    <w:p>
      <w:pPr>
        <w:spacing w:after="120"/>
      </w:pPr>
      <w:r>
        <w:t xml:space="preserve">　　陈鑫没走，他去将那个装着梳子的盒子塞入了自己的包里，然后在桌上留下了五百块钱，这才跟了出去。</w:t>
      </w:r>
    </w:p>
    <w:p>
      <w:pPr>
        <w:spacing w:after="120"/>
      </w:pPr>
      <w:r>
        <w:t xml:space="preserve">　　十多分钟后，六人从密室中成功逃脱。</w:t>
      </w:r>
    </w:p>
    <w:p>
      <w:pPr>
        <w:spacing w:after="120"/>
      </w:pPr>
      <w:r>
        <w:t xml:space="preserve">　　“冰冰，你可真厉害！”</w:t>
      </w:r>
    </w:p>
    <w:p>
      <w:pPr>
        <w:spacing w:after="120"/>
      </w:pPr>
      <w:r>
        <w:t xml:space="preserve">　　“没有，也有陈鑫的功劳。”</w:t>
      </w:r>
    </w:p>
    <w:p>
      <w:pPr>
        <w:spacing w:after="120"/>
      </w:pPr>
      <w:r>
        <w:t xml:space="preserve">　　柴若冰看着陈鑫笑了笑。</w:t>
      </w:r>
    </w:p>
    <w:p>
      <w:pPr>
        <w:spacing w:after="120"/>
      </w:pPr>
      <w:r>
        <w:t xml:space="preserve">　　这一个举动让其他几个人的脸色都变得古怪了起来，但他们谁都没说什么。</w:t>
      </w:r>
    </w:p>
    <w:p>
      <w:pPr>
        <w:spacing w:after="120"/>
      </w:pPr>
      <w:r>
        <w:t xml:space="preserve">　　离开之后没多久，去4-2密室里清理摄像头的工作人员就发现盒子没了。</w:t>
      </w:r>
    </w:p>
    <w:p>
      <w:pPr>
        <w:spacing w:after="120"/>
      </w:pPr>
      <w:r>
        <w:t xml:space="preserve">　　正要破口大骂的时候，他看到了那五百块。</w:t>
      </w:r>
    </w:p>
    <w:p>
      <w:pPr>
        <w:spacing w:after="120"/>
      </w:pPr>
      <w:r>
        <w:t xml:space="preserve">　　抬头看了一眼摄像头，见其上还雾蒙蒙的，工作人员眼中一喜，将五百块给收入了囊中。</w:t>
      </w:r>
    </w:p>
    <w:p>
      <w:pPr>
        <w:spacing w:after="120"/>
      </w:pPr>
      <w:r>
        <w:t xml:space="preserve">　　一个道具而已，顶天了一百块，更不要说道具的损耗本就在计划中。</w:t>
      </w:r>
    </w:p>
    <w:p>
      <w:pPr>
        <w:spacing w:after="120"/>
      </w:pPr>
      <w:r>
        <w:t xml:space="preserve">　　所以这五百块，全是他的！</w:t>
      </w:r>
    </w:p>
    <w:p>
      <w:pPr>
        <w:spacing w:after="120"/>
      </w:pPr>
      <w:r>
        <w:t xml:space="preserve">　　……</w:t>
      </w:r>
    </w:p>
    <w:p>
      <w:pPr>
        <w:spacing w:after="120"/>
      </w:pPr>
      <w:r>
        <w:t xml:space="preserve">　　离开后的陈鑫他们又一起吃了一顿饭，是范成东请的客。</w:t>
      </w:r>
    </w:p>
    <w:p>
      <w:pPr>
        <w:spacing w:after="120"/>
      </w:pPr>
      <w:r>
        <w:t xml:space="preserve">　　用他的话来说，那就是玩的开心了。</w:t>
      </w:r>
    </w:p>
    <w:p>
      <w:pPr>
        <w:spacing w:after="120"/>
      </w:pPr>
      <w:r>
        <w:t xml:space="preserve">　　等回到学校的时候已经是下午7点了，互相留了联系方式后，陈鑫就回了宿舍。</w:t>
      </w:r>
    </w:p>
    <w:p>
      <w:pPr>
        <w:spacing w:after="120"/>
      </w:pPr>
      <w:r>
        <w:t xml:space="preserve">　　洗漱完毕，陈鑫码了一会字，看了一会论坛，然后他想起了自己还有一个纪念册没看完。</w:t>
      </w:r>
    </w:p>
    <w:p>
      <w:pPr>
        <w:spacing w:after="120"/>
      </w:pPr>
      <w:r>
        <w:t xml:space="preserve">　　拿出了那本纪念册，翻到了之前看到的那一页。</w:t>
      </w:r>
    </w:p>
    <w:p>
      <w:pPr>
        <w:spacing w:after="120"/>
      </w:pPr>
      <w:r>
        <w:t xml:space="preserve">　　册子后面的部分讲的是教堂内部的构造，同样也配了照片。</w:t>
      </w:r>
    </w:p>
    <w:p>
      <w:pPr>
        <w:spacing w:after="120"/>
      </w:pPr>
      <w:r>
        <w:t xml:space="preserve">　　这些正是陈鑫感兴趣的地方。</w:t>
      </w:r>
    </w:p>
    <w:p>
      <w:pPr>
        <w:spacing w:after="120"/>
      </w:pPr>
      <w:r>
        <w:t xml:space="preserve">　　就在陈鑫看完文字描述，目光放在照片上后，他的瞳孔猛地就是一缩。</w:t>
      </w:r>
    </w:p>
    <w:p>
      <w:pPr>
        <w:spacing w:after="120"/>
      </w:pPr>
      <w:r>
        <w:t xml:space="preserve">　　照片的内容是一个在教堂讲台上宣讲的老外。</w:t>
      </w:r>
    </w:p>
    <w:p>
      <w:pPr>
        <w:spacing w:after="120"/>
      </w:pPr>
      <w:r>
        <w:t xml:space="preserve">　　老外不是重点，重点是老外后方墙壁上的那个襁褓雕塑！</w:t>
      </w:r>
    </w:p>
    <w:p>
      <w:pPr>
        <w:spacing w:after="120"/>
      </w:pPr>
      <w:r>
        <w:t xml:space="preserve">　　这东西和冥钞那边的那个教堂里的襁褓雕塑，一模一样！</w:t>
      </w:r>
    </w:p>
    <w:p>
      <w:pPr>
        <w:spacing w:after="120"/>
      </w:pPr>
      <w:r>
        <w:t xml:space="preserve">　　为什么会这样？</w:t>
      </w:r>
    </w:p>
    <w:p>
      <w:pPr>
        <w:spacing w:after="120"/>
      </w:pPr>
      <w:r>
        <w:t xml:space="preserve">　　心中疑惑，陈鑫哗哗的又翻了几页。</w:t>
      </w:r>
    </w:p>
    <w:p>
      <w:pPr>
        <w:spacing w:after="120"/>
      </w:pPr>
      <w:r>
        <w:t xml:space="preserve">　　越看，他越疑惑。</w:t>
      </w:r>
    </w:p>
    <w:p>
      <w:pPr>
        <w:spacing w:after="120"/>
      </w:pPr>
      <w:r>
        <w:t xml:space="preserve">　　照片里，除了广场上没有井，只有一个洗礼台外，其他地方大致都和陈鑫看到过的那个冥钞里的教堂，几乎一模一样！</w:t>
      </w:r>
    </w:p>
    <w:p>
      <w:pPr>
        <w:spacing w:after="120"/>
      </w:pPr>
      <w:r>
        <w:t xml:space="preserve">　　不同的只是新旧程度罢了。</w:t>
      </w:r>
    </w:p>
    <w:p>
      <w:pPr>
        <w:spacing w:after="120"/>
      </w:pPr>
      <w:r>
        <w:t xml:space="preserve">　　现实中有一个和那个世界一样的建筑，这是怎么回事？</w:t>
      </w:r>
    </w:p>
    <w:p>
      <w:pPr>
        <w:spacing w:after="120"/>
      </w:pPr>
      <w:r>
        <w:t xml:space="preserve">　　如果是这样的话，那……</w:t>
      </w:r>
    </w:p>
    <w:p>
      <w:pPr>
        <w:spacing w:after="120"/>
      </w:pPr>
      <w:r>
        <w:t xml:space="preserve">　　陈鑫想到了他手里其他两个物品。</w:t>
      </w:r>
    </w:p>
    <w:p>
      <w:pPr>
        <w:spacing w:after="120"/>
      </w:pPr>
      <w:r>
        <w:t xml:space="preserve">　　如果冥钞对应的教堂在现实存在，那其他的呢？</w:t>
      </w:r>
    </w:p>
    <w:p>
      <w:pPr>
        <w:spacing w:after="120"/>
      </w:pPr>
      <w:r>
        <w:t xml:space="preserve">　　大榕树？</w:t>
      </w:r>
    </w:p>
    <w:p>
      <w:pPr>
        <w:spacing w:after="120"/>
      </w:pPr>
      <w:r>
        <w:t xml:space="preserve">　　一眼死？</w:t>
      </w:r>
    </w:p>
    <w:p>
      <w:pPr>
        <w:spacing w:after="120"/>
      </w:pPr>
      <w:r>
        <w:t xml:space="preserve">　　“这，究竟是怎么一回事？”</w:t>
      </w:r>
    </w:p>
    <w:p>
      <w:pPr>
        <w:spacing w:after="120"/>
      </w:pPr>
      <w:r>
        <w:t xml:space="preserve">　　陈鑫想去那个教堂看看，解答自己的这个疑惑。</w:t>
      </w:r>
    </w:p>
    <w:p>
      <w:pPr>
        <w:spacing w:after="120"/>
      </w:pPr>
      <w:r>
        <w:t xml:space="preserve">　　……</w:t>
      </w:r>
    </w:p>
    <w:p>
      <w:pPr>
        <w:spacing w:after="120"/>
      </w:pPr>
      <w:r>
        <w:t xml:space="preserve">　　PS：2500月票已经达成，目前已经欠两更，还差200票左右达到3000月票，今天已经到家，休息一晚，明天可以开始还债了。</w:t>
      </w:r>
    </w:p>
    <w:p>
      <w:pPr>
        <w:spacing w:after="120"/>
      </w:pPr>
      <w:r>
        <w:t xml:space="preserve">　　还有，明天是本月最后一天了，各位可以清一清手里的票票了~</w:t>
      </w:r>
    </w:p>
    <w:p>
      <w:pPr>
        <w:spacing w:after="120"/>
      </w:pPr>
      <w:r>
        <w:t>第153章 天生阴物</w:t>
      </w:r>
    </w:p>
    <w:p>
      <w:pPr>
        <w:spacing w:after="120"/>
      </w:pPr>
      <w:r>
        <w:t xml:space="preserve">　　临时插播一条消息~</w:t>
      </w:r>
    </w:p>
    <w:p>
      <w:pPr>
        <w:spacing w:after="120"/>
      </w:pPr>
      <w:r>
        <w:t xml:space="preserve">　　刚打开起点app，准备看看月票到多少了，看看是不是又得加一更。</w:t>
      </w:r>
    </w:p>
    <w:p>
      <w:pPr>
        <w:spacing w:after="120"/>
      </w:pPr>
      <w:r>
        <w:t xml:space="preserve">　　结果头顶白银宝箱特效飘来飘去，烦不胜烦！</w:t>
      </w:r>
    </w:p>
    <w:p>
      <w:pPr>
        <w:spacing w:after="120"/>
      </w:pPr>
      <w:r>
        <w:t xml:space="preserve">　　以前就想着起点能不能新加一个功能，屏蔽宝箱特效。</w:t>
      </w:r>
    </w:p>
    <w:p>
      <w:pPr>
        <w:spacing w:after="120"/>
      </w:pPr>
      <w:r>
        <w:t xml:space="preserve">　　可惜，起点似乎没有跟上我的思路。</w:t>
      </w:r>
    </w:p>
    <w:p>
      <w:pPr>
        <w:spacing w:after="120"/>
      </w:pPr>
      <w:r>
        <w:t xml:space="preserve">　　我一直觉得是起点路走窄了。</w:t>
      </w:r>
    </w:p>
    <w:p>
      <w:pPr>
        <w:spacing w:after="120"/>
      </w:pPr>
      <w:r>
        <w:t xml:space="preserve">　　可今天，当我看到那个熟悉的书名悬在头顶时，我才知道，是我的路走窄了。</w:t>
      </w:r>
    </w:p>
    <w:p>
      <w:pPr>
        <w:spacing w:after="120"/>
      </w:pPr>
      <w:r>
        <w:t xml:space="preserve">　　全站宝箱特效不能停，绝对不能停！</w:t>
      </w:r>
    </w:p>
    <w:p>
      <w:pPr>
        <w:spacing w:after="120"/>
      </w:pPr>
      <w:r>
        <w:t xml:space="preserve">　　……</w:t>
      </w:r>
    </w:p>
    <w:p>
      <w:pPr>
        <w:spacing w:after="120"/>
      </w:pPr>
      <w:r>
        <w:t xml:space="preserve">　　感谢暖阳大佬的打赏。</w:t>
      </w:r>
    </w:p>
    <w:p>
      <w:pPr>
        <w:spacing w:after="120"/>
      </w:pPr>
      <w:r>
        <w:t xml:space="preserve">　　说出来各位可能不信，月初在和一个作者聊什么时候能收到暖阳大佬打赏的时候，就忍不住浮想联翩，然后在人设里加了一个备用角色。</w:t>
      </w:r>
    </w:p>
    <w:p>
      <w:pPr>
        <w:spacing w:after="120"/>
      </w:pPr>
      <w:r>
        <w:t xml:space="preserve">　　想着哪天说不定就走运了，到时候也能派上用场。</w:t>
      </w:r>
    </w:p>
    <w:p>
      <w:pPr>
        <w:spacing w:after="120"/>
      </w:pPr>
      <w:r>
        <w:t xml:space="preserve">　　嘿嘿，没想到真等到了~</w:t>
      </w:r>
    </w:p>
    <w:p>
      <w:pPr>
        <w:spacing w:after="120"/>
      </w:pPr>
      <w:r>
        <w:t xml:space="preserve">　　念念不忘，必有回响？</w:t>
      </w:r>
    </w:p>
    <w:p>
      <w:pPr>
        <w:spacing w:after="120"/>
      </w:pPr>
      <w:r>
        <w:t xml:space="preserve">　　……</w:t>
      </w:r>
    </w:p>
    <w:p>
      <w:pPr>
        <w:spacing w:after="120"/>
      </w:pPr>
      <w:r>
        <w:t xml:space="preserve">　　开心过后，就该想想后面的事情了。</w:t>
      </w:r>
    </w:p>
    <w:p>
      <w:pPr>
        <w:spacing w:after="120"/>
      </w:pPr>
      <w:r>
        <w:t xml:space="preserve">　　第一次白银萌，很开心，加十更吧。</w:t>
      </w:r>
    </w:p>
    <w:p>
      <w:pPr>
        <w:spacing w:after="120"/>
      </w:pPr>
      <w:r>
        <w:t xml:space="preserve">　　不过确实因为最近很忙，存稿没了，所以只能慢慢还。</w:t>
      </w:r>
    </w:p>
    <w:p>
      <w:pPr>
        <w:spacing w:after="120"/>
      </w:pPr>
      <w:r>
        <w:t xml:space="preserve">　　再加上月票已经到了3000，欠了大家3章，所以一共是13章加更。</w:t>
      </w:r>
    </w:p>
    <w:p>
      <w:pPr>
        <w:spacing w:after="120"/>
      </w:pPr>
      <w:r>
        <w:t xml:space="preserve">　　再加上我之前说要加更一周，加起来就是20章。</w:t>
      </w:r>
    </w:p>
    <w:p>
      <w:pPr>
        <w:spacing w:after="120"/>
      </w:pPr>
      <w:r>
        <w:t xml:space="preserve">　　我加更的章节基本都是3k，并且是在日6k的基础上加3k，所以后续每天基本上要日万了。</w:t>
      </w:r>
    </w:p>
    <w:p>
      <w:pPr>
        <w:spacing w:after="120"/>
      </w:pPr>
      <w:r>
        <w:t xml:space="preserve">　　嗯……今天才刚到家，怎么突然就肝起来了？</w:t>
      </w:r>
    </w:p>
    <w:p>
      <w:pPr>
        <w:spacing w:after="120"/>
      </w:pPr>
      <w:r>
        <w:t xml:space="preserve">　　好吧，也可以说是燃起来了！！！</w:t>
      </w:r>
    </w:p>
    <w:p>
      <w:pPr>
        <w:spacing w:after="120"/>
      </w:pPr>
      <w:r>
        <w:t xml:space="preserve">　　我先冲了，各位随意~</w:t>
      </w:r>
    </w:p>
    <w:p>
      <w:pPr>
        <w:spacing w:after="120"/>
      </w:pPr>
      <w:r>
        <w:t>第154章 阴帅级哀杖</w:t>
      </w:r>
    </w:p>
    <w:p>
      <w:pPr>
        <w:spacing w:after="120"/>
      </w:pPr>
      <w:r>
        <w:t xml:space="preserve">　　“在吗？”</w:t>
      </w:r>
    </w:p>
    <w:p>
      <w:pPr>
        <w:spacing w:after="120"/>
      </w:pPr>
      <w:r>
        <w:t xml:space="preserve">　　陈鑫发过微聊之后，还以为会等好一会，谁知很快柴若冰就回了消息，根本没有高冷女性的自觉性。</w:t>
      </w:r>
    </w:p>
    <w:p>
      <w:pPr>
        <w:spacing w:after="120"/>
      </w:pPr>
      <w:r>
        <w:t xml:space="preserve">　　“在，本体已经移交民调局，获得积分6，我3你3，这个积分你只能兑换3颗八味地黄丸，对你应该效果不大，你要换吗？”</w:t>
      </w:r>
    </w:p>
    <w:p>
      <w:pPr>
        <w:spacing w:after="120"/>
      </w:pPr>
      <w:r>
        <w:t xml:space="preserve">　　“换！我手上还有几颗十味地黄丸，你有渠道能在你们圈子里给我换成八味地黄丸吗？”</w:t>
      </w:r>
    </w:p>
    <w:p>
      <w:pPr>
        <w:spacing w:after="120"/>
      </w:pPr>
      <w:r>
        <w:t xml:space="preserve">　　“我们圈子走的是阴派路数……不过你要换的话也能换，但得有手续费，1颗十味地黄丸原本能换5颗八味，但到你手上就只有4颗了，你确定吗？”</w:t>
      </w:r>
    </w:p>
    <w:p>
      <w:pPr>
        <w:spacing w:after="120"/>
      </w:pPr>
      <w:r>
        <w:t xml:space="preserve">　　陈鑫想了想道：</w:t>
      </w:r>
    </w:p>
    <w:p>
      <w:pPr>
        <w:spacing w:after="120"/>
      </w:pPr>
      <w:r>
        <w:t xml:space="preserve">　　“确定，我这里有4颗，给我16颗八味的就行。”</w:t>
      </w:r>
    </w:p>
    <w:p>
      <w:pPr>
        <w:spacing w:after="120"/>
      </w:pPr>
      <w:r>
        <w:t xml:space="preserve">　　“好，明天早上见！”</w:t>
      </w:r>
    </w:p>
    <w:p>
      <w:pPr>
        <w:spacing w:after="120"/>
      </w:pPr>
      <w:r>
        <w:t xml:space="preserve">　　“行！”</w:t>
      </w:r>
    </w:p>
    <w:p>
      <w:pPr>
        <w:spacing w:after="120"/>
      </w:pPr>
      <w:r>
        <w:t xml:space="preserve">　　第二天一早。</w:t>
      </w:r>
    </w:p>
    <w:p>
      <w:pPr>
        <w:spacing w:after="120"/>
      </w:pPr>
      <w:r>
        <w:t xml:space="preserve">　　柴若冰兴冲冲的从宿舍收拾了一番走了，同寝室的米小白问她什么事，柴若冰撂下一句去见陈鑫，直接镇住了米小白。</w:t>
      </w:r>
    </w:p>
    <w:p>
      <w:pPr>
        <w:spacing w:after="120"/>
      </w:pPr>
      <w:r>
        <w:t xml:space="preserve">　　“这，这，这关系发展的也太快了吧！”</w:t>
      </w:r>
    </w:p>
    <w:p>
      <w:pPr>
        <w:spacing w:after="120"/>
      </w:pPr>
      <w:r>
        <w:t xml:space="preserve">　　米小白目瞪口呆，当即，她就将这个消息告知了杜梦以及周磊。</w:t>
      </w:r>
    </w:p>
    <w:p>
      <w:pPr>
        <w:spacing w:after="120"/>
      </w:pPr>
      <w:r>
        <w:t xml:space="preserve">　　周磊懒觉也不睡了，直接下床去陈鑫宿舍楼蹲点，可惜去晚了，陈鑫早一步离开了。</w:t>
      </w:r>
    </w:p>
    <w:p>
      <w:pPr>
        <w:spacing w:after="120"/>
      </w:pPr>
      <w:r>
        <w:t xml:space="preserve">　　木碑大学一个花园中。</w:t>
      </w:r>
    </w:p>
    <w:p>
      <w:pPr>
        <w:spacing w:after="120"/>
      </w:pPr>
      <w:r>
        <w:t xml:space="preserve">　　陈鑫将一个小瓶子放在了柴若冰冰凉的手上。</w:t>
      </w:r>
    </w:p>
    <w:p>
      <w:pPr>
        <w:spacing w:after="120"/>
      </w:pPr>
      <w:r>
        <w:t xml:space="preserve">　　“下午见。”</w:t>
      </w:r>
    </w:p>
    <w:p>
      <w:pPr>
        <w:spacing w:after="120"/>
      </w:pPr>
      <w:r>
        <w:t xml:space="preserve">　　陈鑫还想再客气两句，结果柴若冰转头就快步离开了，这让陈鑫心情愉悦。</w:t>
      </w:r>
    </w:p>
    <w:p>
      <w:pPr>
        <w:spacing w:after="120"/>
      </w:pPr>
      <w:r>
        <w:t xml:space="preserve">　　“这种干净利索的风格，倒也适合长期交往下去……”</w:t>
      </w:r>
    </w:p>
    <w:p>
      <w:pPr>
        <w:spacing w:after="120"/>
      </w:pPr>
      <w:r>
        <w:t xml:space="preserve">　　陈鑫想着后续手里的30颗十味地黄丸，转头离开了。</w:t>
      </w:r>
    </w:p>
    <w:p>
      <w:pPr>
        <w:spacing w:after="120"/>
      </w:pPr>
      <w:r>
        <w:t xml:space="preserve">　　他不知道的是，在他为柴若冰打上【雷厉风行】的标签后，柴若冰也给他打上了标签。</w:t>
      </w:r>
    </w:p>
    <w:p>
      <w:pPr>
        <w:spacing w:after="120"/>
      </w:pPr>
      <w:r>
        <w:t xml:space="preserve">　　【狗大户】</w:t>
      </w:r>
    </w:p>
    <w:p>
      <w:pPr>
        <w:spacing w:after="120"/>
      </w:pPr>
      <w:r>
        <w:t xml:space="preserve">　　……</w:t>
      </w:r>
    </w:p>
    <w:p>
      <w:pPr>
        <w:spacing w:after="120"/>
      </w:pPr>
      <w:r>
        <w:t xml:space="preserve">　　陈鑫和柴若冰分手之后又去校外几个公园转了很久，在确定了几个位置后，他就回宿舍了。</w:t>
      </w:r>
    </w:p>
    <w:p>
      <w:pPr>
        <w:spacing w:after="120"/>
      </w:pPr>
      <w:r>
        <w:t xml:space="preserve">　　让陈鑫没想到的是，当天下午他就收到了柴若冰的一瓶16颗八味地黄丸。</w:t>
      </w:r>
    </w:p>
    <w:p>
      <w:pPr>
        <w:spacing w:after="120"/>
      </w:pPr>
      <w:r>
        <w:t xml:space="preserve">　　满意这个速度的同时，陈鑫再次提出要加入圈子。</w:t>
      </w:r>
    </w:p>
    <w:p>
      <w:pPr>
        <w:spacing w:after="120"/>
      </w:pPr>
      <w:r>
        <w:t xml:space="preserve">　　这一次，他被拒绝的更果断了。</w:t>
      </w:r>
    </w:p>
    <w:p>
      <w:pPr>
        <w:spacing w:after="120"/>
      </w:pPr>
      <w:r>
        <w:t xml:space="preserve">　　无奈，陈鑫也只能作罢，不过有柴若冰在，他想要的一些东西也能弄到。</w:t>
      </w:r>
    </w:p>
    <w:p>
      <w:pPr>
        <w:spacing w:after="120"/>
      </w:pPr>
      <w:r>
        <w:t xml:space="preserve">　　入夜。</w:t>
      </w:r>
    </w:p>
    <w:p>
      <w:pPr>
        <w:spacing w:after="120"/>
      </w:pPr>
      <w:r>
        <w:t xml:space="preserve">　　木碑大学外的某处公园里，黄婴的身形骤然出现在了一处没有摄像头的位置。</w:t>
      </w:r>
    </w:p>
    <w:p>
      <w:pPr>
        <w:spacing w:after="120"/>
      </w:pPr>
      <w:r>
        <w:t xml:space="preserve">　　四处打量一番，黄婴直奔一棵树而去。</w:t>
      </w:r>
    </w:p>
    <w:p>
      <w:pPr>
        <w:spacing w:after="120"/>
      </w:pPr>
      <w:r>
        <w:t xml:space="preserve">　　很快，连续不断的轻微咔嚓声传出，伴随着的还有东西落地的声音。</w:t>
      </w:r>
    </w:p>
    <w:p>
      <w:pPr>
        <w:spacing w:after="120"/>
      </w:pPr>
      <w:r>
        <w:t xml:space="preserve">　　没多久，声音又出现在了其他的位置，如此循环往复，直到某一次之后，再无声音响起。</w:t>
      </w:r>
    </w:p>
    <w:p>
      <w:pPr>
        <w:spacing w:after="120"/>
      </w:pPr>
      <w:r>
        <w:t xml:space="preserve">　　同一时间，陈鑫通过黄婴的视角，看到了冥钞对应的那个处于阴阳之间的房间地面上的那一大堆松柏枝。</w:t>
      </w:r>
    </w:p>
    <w:p>
      <w:pPr>
        <w:spacing w:after="120"/>
      </w:pPr>
      <w:r>
        <w:t xml:space="preserve">　　“这些应该足够了吧？”</w:t>
      </w:r>
    </w:p>
    <w:p>
      <w:pPr>
        <w:spacing w:after="120"/>
      </w:pPr>
      <w:r>
        <w:t xml:space="preserve">　　这么想着，陈鑫操控黄婴从自己脖颈下的胞衣囊中拿出了一个金属打火机放在一旁，随后蹲下身子开始分拣树枝。</w:t>
      </w:r>
    </w:p>
    <w:p>
      <w:pPr>
        <w:spacing w:after="120"/>
      </w:pPr>
      <w:r>
        <w:t xml:space="preserve">　　将所有树枝分拣完成后，黄婴拿起金属打火机，开始点火。</w:t>
      </w:r>
    </w:p>
    <w:p>
      <w:pPr>
        <w:spacing w:after="120"/>
      </w:pPr>
      <w:r>
        <w:t xml:space="preserve">　　不多时，冥钞所属的那个房间中就升起了白烟。</w:t>
      </w:r>
    </w:p>
    <w:p>
      <w:pPr>
        <w:spacing w:after="120"/>
      </w:pPr>
      <w:r>
        <w:t xml:space="preserve">　　随着树枝的不断投入，白烟越来越多，直到将黄婴的身体淹没。</w:t>
      </w:r>
    </w:p>
    <w:p>
      <w:pPr>
        <w:spacing w:after="120"/>
      </w:pPr>
      <w:r>
        <w:t xml:space="preserve">　　看着这一幕，陈鑫操控黄婴打开了房间的门，那些白烟就像是找到了出口一样，顺着门流入了门外的黑暗中。</w:t>
      </w:r>
    </w:p>
    <w:p>
      <w:pPr>
        <w:spacing w:after="120"/>
      </w:pPr>
      <w:r>
        <w:t xml:space="preserve">　　“还真行。”</w:t>
      </w:r>
    </w:p>
    <w:p>
      <w:pPr>
        <w:spacing w:after="120"/>
      </w:pPr>
      <w:r>
        <w:t xml:space="preserve">　　陈鑫惊讶，随后也不关门了，就那么一边烧松柏枝，一边放烟。</w:t>
      </w:r>
    </w:p>
    <w:p>
      <w:pPr>
        <w:spacing w:after="120"/>
      </w:pPr>
      <w:r>
        <w:t xml:space="preserve">　　如此一直过了两三个小时，黄婴搞来的那些松柏枝这才被烧了一个干净。</w:t>
      </w:r>
    </w:p>
    <w:p>
      <w:pPr>
        <w:spacing w:after="120"/>
      </w:pPr>
      <w:r>
        <w:t xml:space="preserve">　　而在旺盆中，已经多了大半盆灰烬！</w:t>
      </w:r>
    </w:p>
    <w:p>
      <w:pPr>
        <w:spacing w:after="120"/>
      </w:pPr>
      <w:r>
        <w:t xml:space="preserve">　　陈鑫将黄婴和旺盆同时召回，随即又投放到了舅舅家。</w:t>
      </w:r>
    </w:p>
    <w:p>
      <w:pPr>
        <w:spacing w:after="120"/>
      </w:pPr>
      <w:r>
        <w:t xml:space="preserve">　　等看到旺盆里的那些灰烬还在后，陈鑫这才松了一口气。</w:t>
      </w:r>
    </w:p>
    <w:p>
      <w:pPr>
        <w:spacing w:after="120"/>
      </w:pPr>
      <w:r>
        <w:t xml:space="preserve">　　“既然如此，那就没什么问题了。”</w:t>
      </w:r>
    </w:p>
    <w:p>
      <w:pPr>
        <w:spacing w:after="120"/>
      </w:pPr>
      <w:r>
        <w:t xml:space="preserve">　　陈鑫不惜浪费50多点阴德来回投放黄婴做这些事，是因为他要在下次进入鱼钩世界后，升级旺盆！</w:t>
      </w:r>
    </w:p>
    <w:p>
      <w:pPr>
        <w:spacing w:after="120"/>
      </w:pPr>
      <w:r>
        <w:t xml:space="preserve">　　要凑够替身剪纸晋升所要的1000点阴德，需要杀的水鬼不在少数。</w:t>
      </w:r>
    </w:p>
    <w:p>
      <w:pPr>
        <w:spacing w:after="120"/>
      </w:pPr>
      <w:r>
        <w:t xml:space="preserve">　　哀杖肯定会升级的，但哀杖晋升所需并不多，等哀杖晋升至阴帅级之后再用其杀水鬼，那就有点浪费水鬼了。</w:t>
      </w:r>
    </w:p>
    <w:p>
      <w:pPr>
        <w:spacing w:after="120"/>
      </w:pPr>
      <w:r>
        <w:t xml:space="preserve">　　所以，陈鑫想趁着这次机会，将其他镇物也一起给升级了，这样之后对付大榕树等鬼物，也更有把握一些。</w:t>
      </w:r>
    </w:p>
    <w:p>
      <w:pPr>
        <w:spacing w:after="120"/>
      </w:pPr>
      <w:r>
        <w:t xml:space="preserve">　　但旺盆需要先积攒盆里的灰烬，否则它的存在只是一个驱赶鬼物，提升阳气的辅助镇物。</w:t>
      </w:r>
    </w:p>
    <w:p>
      <w:pPr>
        <w:spacing w:after="120"/>
      </w:pPr>
      <w:r>
        <w:t xml:space="preserve">　　所以陈鑫才有了今晚这一系列的操作。</w:t>
      </w:r>
    </w:p>
    <w:p>
      <w:pPr>
        <w:spacing w:after="120"/>
      </w:pPr>
      <w:r>
        <w:t xml:space="preserve">　　别说，配合黄婴、冥钞、木珠子，还真让他在另外一个空间将旺盆里的灰烬给积攒出来了。</w:t>
      </w:r>
    </w:p>
    <w:p>
      <w:pPr>
        <w:spacing w:after="120"/>
      </w:pPr>
      <w:r>
        <w:t xml:space="preserve">　　甚至积攒旺盆里面灰烬的时候，陈鑫还有了一个大胆的想法！</w:t>
      </w:r>
    </w:p>
    <w:p>
      <w:pPr>
        <w:spacing w:after="120"/>
      </w:pPr>
      <w:r>
        <w:t xml:space="preserve">　　如果堵住圣婴教堂的井口，将旺盆中生起来的烟气全部输送进去，那里面的那些婴鬼会是一个什么反应？</w:t>
      </w:r>
    </w:p>
    <w:p>
      <w:pPr>
        <w:spacing w:after="120"/>
      </w:pPr>
      <w:r>
        <w:t xml:space="preserve">　　想想就刺激！</w:t>
      </w:r>
    </w:p>
    <w:p>
      <w:pPr>
        <w:spacing w:after="120"/>
      </w:pPr>
      <w:r>
        <w:t xml:space="preserve">　　但现在还不是说那些的时候，真要搞，也得用阴帅级的旺盆来搞。</w:t>
      </w:r>
    </w:p>
    <w:p>
      <w:pPr>
        <w:spacing w:after="120"/>
      </w:pPr>
      <w:r>
        <w:t xml:space="preserve">　　除了旺盆，陈鑫还想试试其他的镇物，比如冥狸俑、罗网筛、苇茭。</w:t>
      </w:r>
    </w:p>
    <w:p>
      <w:pPr>
        <w:spacing w:after="120"/>
      </w:pPr>
      <w:r>
        <w:t xml:space="preserve">　　但这三个陈鑫感觉希望不大。</w:t>
      </w:r>
    </w:p>
    <w:p>
      <w:pPr>
        <w:spacing w:after="120"/>
      </w:pPr>
      <w:r>
        <w:t xml:space="preserve">　　冥狸俑需要在墓地里触发，之前冥狸俑在通往大榕树那个村子的路上触发成功了，但陈鑫不知道那是因为大榕树，还是因为其他的。</w:t>
      </w:r>
    </w:p>
    <w:p>
      <w:pPr>
        <w:spacing w:after="120"/>
      </w:pPr>
      <w:r>
        <w:t xml:space="preserve">　　所以还得之后去试试才知道。</w:t>
      </w:r>
    </w:p>
    <w:p>
      <w:pPr>
        <w:spacing w:after="120"/>
      </w:pPr>
      <w:r>
        <w:t xml:space="preserve">　　至于罗网筛和苇茭，这两个就纯粹是抱着是有枣没枣都打两杆子的想法。</w:t>
      </w:r>
    </w:p>
    <w:p>
      <w:pPr>
        <w:spacing w:after="120"/>
      </w:pPr>
      <w:r>
        <w:t xml:space="preserve">　　苇茭就不必说了，本身在‘镇’不在杀。</w:t>
      </w:r>
    </w:p>
    <w:p>
      <w:pPr>
        <w:spacing w:after="120"/>
      </w:pPr>
      <w:r>
        <w:t xml:space="preserve">　　而罗网筛，陈鑫根本没有用过第二版的罗网筛去‘网’过鬼，因为根本用不到。</w:t>
      </w:r>
    </w:p>
    <w:p>
      <w:pPr>
        <w:spacing w:after="120"/>
      </w:pPr>
      <w:r>
        <w:t xml:space="preserve">　　如果第二版罗网筛也是在‘镇’不在杀，那就得和苇茭一起，等着陈鑫下次积攒出1000点阴德了。</w:t>
      </w:r>
    </w:p>
    <w:p>
      <w:pPr>
        <w:spacing w:after="120"/>
      </w:pPr>
      <w:r>
        <w:t xml:space="preserve">　　又或者还有一个办法。</w:t>
      </w:r>
    </w:p>
    <w:p>
      <w:pPr>
        <w:spacing w:after="120"/>
      </w:pPr>
      <w:r>
        <w:t xml:space="preserve">　　长期用苇茭或者罗网筛镇一只鬼，等着那只鬼被缓缓磨死，然后再寻找下一个。</w:t>
      </w:r>
    </w:p>
    <w:p>
      <w:pPr>
        <w:spacing w:after="120"/>
      </w:pPr>
      <w:r>
        <w:t xml:space="preserve">　　但这个办法见效太慢，只有当陈鑫真的没办法获取阴德点的时候，才会考虑这种。</w:t>
      </w:r>
    </w:p>
    <w:p>
      <w:pPr>
        <w:spacing w:after="120"/>
      </w:pPr>
      <w:r>
        <w:t xml:space="preserve">　　一切准备就绪后，第二天，也就是周六。</w:t>
      </w:r>
    </w:p>
    <w:p>
      <w:pPr>
        <w:spacing w:after="120"/>
      </w:pPr>
      <w:r>
        <w:t xml:space="preserve">　　陈鑫一早就背着之前买的笔记本电脑，去找了一个商场坐着。</w:t>
      </w:r>
    </w:p>
    <w:p>
      <w:pPr>
        <w:spacing w:after="120"/>
      </w:pPr>
      <w:r>
        <w:t xml:space="preserve">　　查了一早上大榕树相关的消息，没有任何收获的陈鑫在商场吃了个饭就找了一家酒店入住。</w:t>
      </w:r>
    </w:p>
    <w:p>
      <w:pPr>
        <w:spacing w:after="120"/>
      </w:pPr>
      <w:r>
        <w:t xml:space="preserve">　　和上次一样，陈鑫直接拿着烟灰缸和矿泉水进入了被窝里。</w:t>
      </w:r>
    </w:p>
    <w:p>
      <w:pPr>
        <w:spacing w:after="120"/>
      </w:pPr>
      <w:r>
        <w:t xml:space="preserve">　　这一次，鸡哥不用出场。</w:t>
      </w:r>
    </w:p>
    <w:p>
      <w:pPr>
        <w:spacing w:after="120"/>
      </w:pPr>
      <w:r>
        <w:t xml:space="preserve">　　很快，黄婴左手握着哀杖直接进入了鱼钩之中，随便选中一个方向后，黄婴跳了进去。</w:t>
      </w:r>
    </w:p>
    <w:p>
      <w:pPr>
        <w:spacing w:after="120"/>
      </w:pPr>
      <w:r>
        <w:t xml:space="preserve">　　噗通！</w:t>
      </w:r>
    </w:p>
    <w:p>
      <w:pPr>
        <w:spacing w:after="120"/>
      </w:pPr>
      <w:r>
        <w:t xml:space="preserve">　　黄婴入水，很快，陈鑫就看到了周围两个水鬼被惊动了，迅速的游了过来。</w:t>
      </w:r>
    </w:p>
    <w:p>
      <w:pPr>
        <w:spacing w:after="120"/>
      </w:pPr>
      <w:r>
        <w:t xml:space="preserve">　　黄婴并未有任何动作，就那么一点点的朝着河底沉了下去。</w:t>
      </w:r>
    </w:p>
    <w:p>
      <w:pPr>
        <w:spacing w:after="120"/>
      </w:pPr>
      <w:r>
        <w:t xml:space="preserve">　　等两头水鬼抵达黄婴身边的时候，黄婴刚好也落在了河床上。</w:t>
      </w:r>
    </w:p>
    <w:p>
      <w:pPr>
        <w:spacing w:after="120"/>
      </w:pPr>
      <w:r>
        <w:t xml:space="preserve">　　哪怕是踩在河底淤泥上，黄婴也没有陷入其中。</w:t>
      </w:r>
    </w:p>
    <w:p>
      <w:pPr>
        <w:spacing w:after="120"/>
      </w:pPr>
      <w:r>
        <w:t xml:space="preserve">　　陈鑫看着冲来的水鬼，操控黄婴动哀杖。</w:t>
      </w:r>
    </w:p>
    <w:p>
      <w:pPr>
        <w:spacing w:after="120"/>
      </w:pPr>
      <w:r>
        <w:t xml:space="preserve">　　原本陈鑫只是想用哀杖顶部的鸡头对付水鬼，谁知哀杖挥舞的过程中，两个水鬼游动的身形竟然滞了一滞。</w:t>
      </w:r>
    </w:p>
    <w:p>
      <w:pPr>
        <w:spacing w:after="120"/>
      </w:pPr>
      <w:r>
        <w:t xml:space="preserve">　　陈鑫第一时间就看向了哀杖上的那些纸絮。</w:t>
      </w:r>
    </w:p>
    <w:p>
      <w:pPr>
        <w:spacing w:after="120"/>
      </w:pPr>
      <w:r>
        <w:t xml:space="preserve">　　“水里也能发挥作用？”</w:t>
      </w:r>
    </w:p>
    <w:p>
      <w:pPr>
        <w:spacing w:after="120"/>
      </w:pPr>
      <w:r>
        <w:t xml:space="preserve">　　陈鑫惊诧，他以为哀杖震慑鬼物的效果只有发出声音的时候才会生效，可现在，似乎并不是这样的。</w:t>
      </w:r>
    </w:p>
    <w:p>
      <w:pPr>
        <w:spacing w:after="120"/>
      </w:pPr>
      <w:r>
        <w:t xml:space="preserve">　　哀杖震慑鬼物的能力，要更牛逼一些！</w:t>
      </w:r>
    </w:p>
    <w:p>
      <w:pPr>
        <w:spacing w:after="120"/>
      </w:pPr>
      <w:r>
        <w:t xml:space="preserve">　　陈鑫对之后哀杖晋升阴帅级的表现，更加期待了。</w:t>
      </w:r>
    </w:p>
    <w:p>
      <w:pPr>
        <w:spacing w:after="120"/>
      </w:pPr>
      <w:r>
        <w:t xml:space="preserve">　　这么想着，黄婴手中的哀杖已经分别点在了两个鬼物的身上。</w:t>
      </w:r>
    </w:p>
    <w:p>
      <w:pPr>
        <w:spacing w:after="120"/>
      </w:pPr>
      <w:r>
        <w:t xml:space="preserve">　　火线自鸡喙上延伸而出，很快，两头水鬼就在水中自燃了起来。</w:t>
      </w:r>
    </w:p>
    <w:p>
      <w:pPr>
        <w:spacing w:after="120"/>
      </w:pPr>
      <w:r>
        <w:t xml:space="preserve">　　13点阴德到账！</w:t>
      </w:r>
    </w:p>
    <w:p>
      <w:pPr>
        <w:spacing w:after="120"/>
      </w:pPr>
      <w:r>
        <w:t xml:space="preserve">　　陈鑫心中一喜，随后就看到了三头被自燃的水鬼吸引而来的水鬼。</w:t>
      </w:r>
    </w:p>
    <w:p>
      <w:pPr>
        <w:spacing w:after="120"/>
      </w:pPr>
      <w:r>
        <w:t xml:space="preserve">　　这个情况让陈鑫想到了之前鸡哥的遭遇。</w:t>
      </w:r>
    </w:p>
    <w:p>
      <w:pPr>
        <w:spacing w:after="120"/>
      </w:pPr>
      <w:r>
        <w:t xml:space="preserve">　　“得速战速决，不能让那些凶煞级的水鬼聚集了，否则被他们缠上就很难再击杀水鬼了。”</w:t>
      </w:r>
    </w:p>
    <w:p>
      <w:pPr>
        <w:spacing w:after="120"/>
      </w:pPr>
      <w:r>
        <w:t xml:space="preserve">　　这么想着，陈鑫操控黄婴主动迎了上去。</w:t>
      </w:r>
    </w:p>
    <w:p>
      <w:pPr>
        <w:spacing w:after="120"/>
      </w:pPr>
      <w:r>
        <w:t xml:space="preserve">　　在哀杖的震慑能力以及黄婴的速度下，三头厉鬼级的水鬼根本没有反抗之力就成了三团火焰。</w:t>
      </w:r>
    </w:p>
    <w:p>
      <w:pPr>
        <w:spacing w:after="120"/>
      </w:pPr>
      <w:r>
        <w:t xml:space="preserve">　　不等火焰完全燃烧起来，黄婴已经朝着相反的方向逃离，路上只要是遇到的水鬼都是一杖毙命。</w:t>
      </w:r>
    </w:p>
    <w:p>
      <w:pPr>
        <w:spacing w:after="120"/>
      </w:pPr>
      <w:r>
        <w:t xml:space="preserve">　　也许是陈鑫的这个计划起效了，在杀了七头厉鬼级水鬼后，黄婴才遇到了第一头凶煞级的水鬼。</w:t>
      </w:r>
    </w:p>
    <w:p>
      <w:pPr>
        <w:spacing w:after="120"/>
      </w:pPr>
      <w:r>
        <w:t xml:space="preserve">　　凭借黄婴的速度，陈鑫让哀杖落在了凶煞水鬼身上。</w:t>
      </w:r>
    </w:p>
    <w:p>
      <w:pPr>
        <w:spacing w:after="120"/>
      </w:pPr>
      <w:r>
        <w:t xml:space="preserve">　　但鸡喙处的火线只让凶煞水鬼的皮肤红了拇指大小的一点。</w:t>
      </w:r>
    </w:p>
    <w:p>
      <w:pPr>
        <w:spacing w:after="120"/>
      </w:pPr>
      <w:r>
        <w:t xml:space="preserve">　　“果然不行么。”</w:t>
      </w:r>
    </w:p>
    <w:p>
      <w:pPr>
        <w:spacing w:after="120"/>
      </w:pPr>
      <w:r>
        <w:t xml:space="preserve">　　陈鑫暗叹一声，看向了周围那几只被凶煞水鬼的气焰震慑，不敢上前来的厉鬼级水鬼。</w:t>
      </w:r>
    </w:p>
    <w:p>
      <w:pPr>
        <w:spacing w:after="120"/>
      </w:pPr>
      <w:r>
        <w:t xml:space="preserve">　　“看来得先解决了这个。”</w:t>
      </w:r>
    </w:p>
    <w:p>
      <w:pPr>
        <w:spacing w:after="120"/>
      </w:pPr>
      <w:r>
        <w:t xml:space="preserve">　　陈鑫这么想着，正要让黄婴上去撕碎了这个凶煞水鬼的时候，他脑袋里忽然划过一个画面。</w:t>
      </w:r>
    </w:p>
    <w:p>
      <w:pPr>
        <w:spacing w:after="120"/>
      </w:pPr>
      <w:r>
        <w:t xml:space="preserve">　　是当初触发苇茭的那个水鬼被捆缚的画面。</w:t>
      </w:r>
    </w:p>
    <w:p>
      <w:pPr>
        <w:spacing w:after="120"/>
      </w:pPr>
      <w:r>
        <w:t xml:space="preserve">　　苇茭！</w:t>
      </w:r>
    </w:p>
    <w:p>
      <w:pPr>
        <w:spacing w:after="120"/>
      </w:pPr>
      <w:r>
        <w:t xml:space="preserve">　　眼睛一亮，陈鑫直接将苇茭投放到了朝黄婴冲来的凶煞水鬼的必经之路上。</w:t>
      </w:r>
    </w:p>
    <w:p>
      <w:pPr>
        <w:spacing w:after="120"/>
      </w:pPr>
      <w:r>
        <w:t xml:space="preserve">　　骤然出现的苇茭并未引起凶煞水鬼的注意，就像是拨动水草一样，凶煞水鬼将苇茭给拨向了一边。</w:t>
      </w:r>
    </w:p>
    <w:p>
      <w:pPr>
        <w:spacing w:after="120"/>
      </w:pPr>
      <w:r>
        <w:t xml:space="preserve">　　可随即，那只触碰到苇茭的手就被泛着红芒的苇茭给缠绕住了。</w:t>
      </w:r>
    </w:p>
    <w:p>
      <w:pPr>
        <w:spacing w:after="120"/>
      </w:pPr>
      <w:r>
        <w:t xml:space="preserve">　　等水鬼反应过来的时候，苇茭已经缠绕到了他的身体上。</w:t>
      </w:r>
    </w:p>
    <w:p>
      <w:pPr>
        <w:spacing w:after="120"/>
      </w:pPr>
      <w:r>
        <w:t xml:space="preserve">　　陈鑫迅速挥舞了几次哀杖，助了苇茭一臂之力，让凶煞水鬼的速度变缓了几分。</w:t>
      </w:r>
    </w:p>
    <w:p>
      <w:pPr>
        <w:spacing w:after="120"/>
      </w:pPr>
      <w:r>
        <w:t xml:space="preserve">　　也就是这么一耽搁，凶煞水鬼已经被苇茭牢牢束缚住了。</w:t>
      </w:r>
    </w:p>
    <w:p>
      <w:pPr>
        <w:spacing w:after="120"/>
      </w:pPr>
      <w:r>
        <w:t xml:space="preserve">　　看着围绕在凶煞水鬼周围的血色河水消失了大半，陈鑫在苇茭还未被撑破之前，操控黄婴冲了上去。</w:t>
      </w:r>
    </w:p>
    <w:p>
      <w:pPr>
        <w:spacing w:after="120"/>
      </w:pPr>
      <w:r>
        <w:t xml:space="preserve">　　哀杖落在凶煞水鬼身上，火线再起。</w:t>
      </w:r>
    </w:p>
    <w:p>
      <w:pPr>
        <w:spacing w:after="120"/>
      </w:pPr>
      <w:r>
        <w:t xml:space="preserve">　　这一次，凶煞水鬼被点中的那条手臂，直接燃起了火焰。</w:t>
      </w:r>
    </w:p>
    <w:p>
      <w:pPr>
        <w:spacing w:after="120"/>
      </w:pPr>
      <w:r>
        <w:t xml:space="preserve">　　眼中一亮，陈鑫当即就将哀杖快速点在了水鬼身体各处，同时，黄婴的手爪也在不断割裂凶煞水鬼的身体，让其实力进一步下滑。</w:t>
      </w:r>
    </w:p>
    <w:p>
      <w:pPr>
        <w:spacing w:after="120"/>
      </w:pPr>
      <w:r>
        <w:t xml:space="preserve">　　也就在陈鑫不断攻击这个凶煞水鬼的时候，旁边，又有一头凶煞水鬼冲来了。</w:t>
      </w:r>
    </w:p>
    <w:p>
      <w:pPr>
        <w:spacing w:after="120"/>
      </w:pPr>
      <w:r>
        <w:t xml:space="preserve">　　陈鑫发现了，但并未理会，还是在飞快的舞动哀杖。</w:t>
      </w:r>
    </w:p>
    <w:p>
      <w:pPr>
        <w:spacing w:after="120"/>
      </w:pPr>
      <w:r>
        <w:t xml:space="preserve">　　某一刻，陈鑫面前的水鬼身体各个部位全部燃起了火焰！</w:t>
      </w:r>
    </w:p>
    <w:p>
      <w:pPr>
        <w:spacing w:after="120"/>
      </w:pPr>
      <w:r>
        <w:t xml:space="preserve">　　黄婴，也被另一头凶煞水鬼给击飞了出去。</w:t>
      </w:r>
    </w:p>
    <w:p>
      <w:pPr>
        <w:spacing w:after="120"/>
      </w:pPr>
      <w:r>
        <w:t xml:space="preserve">　　但陈鑫并未在意这些，他在意的是手里那根外观变化了的哀杖！</w:t>
      </w:r>
    </w:p>
    <w:p>
      <w:pPr>
        <w:spacing w:after="120"/>
      </w:pPr>
      <w:r>
        <w:t xml:space="preserve">　　酒店里，抚摸在哀杖页面的陈鑫脑海里多了一些东西。</w:t>
      </w:r>
    </w:p>
    <w:p>
      <w:pPr>
        <w:spacing w:after="120"/>
      </w:pPr>
      <w:r>
        <w:t xml:space="preserve">　　当即，他就操控着黄婴对着刚才被撕碎的凶煞水鬼位置一指。</w:t>
      </w:r>
    </w:p>
    <w:p>
      <w:pPr>
        <w:spacing w:after="120"/>
      </w:pPr>
      <w:r>
        <w:t xml:space="preserve">　　原本空无一物的水中，浮现了一只水鬼的虚影。</w:t>
      </w:r>
    </w:p>
    <w:p>
      <w:pPr>
        <w:spacing w:after="120"/>
      </w:pPr>
      <w:r>
        <w:t xml:space="preserve">　　虚影出现的一瞬间，就朝着黄婴手中哀杖飘了过来。</w:t>
      </w:r>
    </w:p>
    <w:p>
      <w:pPr>
        <w:spacing w:after="120"/>
      </w:pPr>
      <w:r>
        <w:t xml:space="preserve">　　转眼间，阴帅级哀杖上的七条白色纸絮中的一条，变成了黑色。</w:t>
      </w:r>
    </w:p>
    <w:p>
      <w:pPr>
        <w:spacing w:after="120"/>
      </w:pPr>
      <w:r>
        <w:t xml:space="preserve">　　……</w:t>
      </w:r>
    </w:p>
    <w:p>
      <w:pPr>
        <w:spacing w:after="120"/>
      </w:pPr>
      <w:r>
        <w:t xml:space="preserve">　　PS：最后一天，求月票、推荐票~</w:t>
      </w:r>
    </w:p>
    <w:p>
      <w:pPr>
        <w:spacing w:after="120"/>
      </w:pPr>
      <w:r>
        <w:t xml:space="preserve">　　（づ￣3￣）づ~碗</w:t>
      </w:r>
    </w:p>
    <w:p>
      <w:pPr>
        <w:spacing w:after="120"/>
      </w:pPr>
      <w:r>
        <w:t>第155章 七魂七纸絮</w:t>
      </w:r>
    </w:p>
    <w:p>
      <w:pPr>
        <w:spacing w:after="120"/>
      </w:pPr>
      <w:r>
        <w:t xml:space="preserve">　　看着哀杖上的那根黑色的纸絮，陈鑫下意识让黄婴挥动了哀杖。</w:t>
      </w:r>
    </w:p>
    <w:p>
      <w:pPr>
        <w:spacing w:after="120"/>
      </w:pPr>
      <w:r>
        <w:t xml:space="preserve">　　明明是在水里，陈鑫却似乎听到了一声哭嚎。</w:t>
      </w:r>
    </w:p>
    <w:p>
      <w:pPr>
        <w:spacing w:after="120"/>
      </w:pPr>
      <w:r>
        <w:t xml:space="preserve">　　紧接着，朝着黄婴冲来的凶煞级水鬼周身的血色河水就被一股无形的暗流给冲散了大半。</w:t>
      </w:r>
    </w:p>
    <w:p>
      <w:pPr>
        <w:spacing w:after="120"/>
      </w:pPr>
      <w:r>
        <w:t xml:space="preserve">　　那个水鬼更是诡异，明明是水鬼，却表现出了一种溺水的姿态，在水中不断滑动着四肢，挣扎着。</w:t>
      </w:r>
    </w:p>
    <w:p>
      <w:pPr>
        <w:spacing w:after="120"/>
      </w:pPr>
      <w:r>
        <w:t xml:space="preserve">　　这一幕看的陈鑫忘记了继续攻击。</w:t>
      </w:r>
    </w:p>
    <w:p>
      <w:pPr>
        <w:spacing w:after="120"/>
      </w:pPr>
      <w:r>
        <w:t xml:space="preserve">　　直到三秒之后那个凶煞级水鬼恢复正常，血水重新出现，陈鑫这才回过神来。</w:t>
      </w:r>
    </w:p>
    <w:p>
      <w:pPr>
        <w:spacing w:after="120"/>
      </w:pPr>
      <w:r>
        <w:t xml:space="preserve">　　就在陈鑫准备发动攻击的时候，却见那个凶煞水鬼……逃了！</w:t>
      </w:r>
    </w:p>
    <w:p>
      <w:pPr>
        <w:spacing w:after="120"/>
      </w:pPr>
      <w:r>
        <w:t xml:space="preserve">　　比之来时还要快的速度，飞快地逃离了黄婴所在的位置，就像是黄婴那里有着一个无比恐怖的存在一样。</w:t>
      </w:r>
    </w:p>
    <w:p>
      <w:pPr>
        <w:spacing w:after="120"/>
      </w:pPr>
      <w:r>
        <w:t xml:space="preserve">　　陈鑫懵了，看着周围那些因为凶煞水鬼离开而前仆后继冲来的厉鬼级水鬼，陈鑫明白了。</w:t>
      </w:r>
    </w:p>
    <w:p>
      <w:pPr>
        <w:spacing w:after="120"/>
      </w:pPr>
      <w:r>
        <w:t xml:space="preserve">　　不是他这边出了问题，是那个凶煞水鬼出了问题。</w:t>
      </w:r>
    </w:p>
    <w:p>
      <w:pPr>
        <w:spacing w:after="120"/>
      </w:pPr>
      <w:r>
        <w:t xml:space="preserve">　　当即，黄婴再次挥动了哀杖。</w:t>
      </w:r>
    </w:p>
    <w:p>
      <w:pPr>
        <w:spacing w:after="120"/>
      </w:pPr>
      <w:r>
        <w:t xml:space="preserve">　　周围七头水鬼如之前那头凶煞水鬼一样，出现了溺水症状。</w:t>
      </w:r>
    </w:p>
    <w:p>
      <w:pPr>
        <w:spacing w:after="120"/>
      </w:pPr>
      <w:r>
        <w:t xml:space="preserve">　　看着这一幕，陈鑫笑了。</w:t>
      </w:r>
    </w:p>
    <w:p>
      <w:pPr>
        <w:spacing w:after="120"/>
      </w:pPr>
      <w:r>
        <w:t xml:space="preserve">　　哀杖再挥，七个水鬼被暗流卷起，射出了河面。</w:t>
      </w:r>
    </w:p>
    <w:p>
      <w:pPr>
        <w:spacing w:after="120"/>
      </w:pPr>
      <w:r>
        <w:t xml:space="preserve">　　黄婴后发先至，与那七个水鬼一起上了岸。</w:t>
      </w:r>
    </w:p>
    <w:p>
      <w:pPr>
        <w:spacing w:after="120"/>
      </w:pPr>
      <w:r>
        <w:t xml:space="preserve">　　看着那些落在岸边还在挣扎窒息的水鬼，陈鑫将旺盆投放了过去。</w:t>
      </w:r>
    </w:p>
    <w:p>
      <w:pPr>
        <w:spacing w:after="120"/>
      </w:pPr>
      <w:r>
        <w:t xml:space="preserve">　　哀杖被黄婴插在地上，一只手抱着旺盆，一只手抓起旺盆里的灰烬，如农家小孩在地里帮大人上肥料一样，将灰烬均匀的洒在了七个水鬼的身体上。</w:t>
      </w:r>
    </w:p>
    <w:p>
      <w:pPr>
        <w:spacing w:after="120"/>
      </w:pPr>
      <w:r>
        <w:t xml:space="preserve">　　等全部撒完，黄婴回头的时候，看到的就是一片青烟。</w:t>
      </w:r>
    </w:p>
    <w:p>
      <w:pPr>
        <w:spacing w:after="120"/>
      </w:pPr>
      <w:r>
        <w:t xml:space="preserve">　　陈鑫满意点头，估算了一下盆里剩余的灰烬。</w:t>
      </w:r>
    </w:p>
    <w:p>
      <w:pPr>
        <w:spacing w:after="120"/>
      </w:pPr>
      <w:r>
        <w:t xml:space="preserve">　　“灰烬够了，再来两次旺盆也该升级了。”</w:t>
      </w:r>
    </w:p>
    <w:p>
      <w:pPr>
        <w:spacing w:after="120"/>
      </w:pPr>
      <w:r>
        <w:t xml:space="preserve">　　陈鑫操控黄婴放下旺盆，重新操起哀杖就要冲入水中。</w:t>
      </w:r>
    </w:p>
    <w:p>
      <w:pPr>
        <w:spacing w:after="120"/>
      </w:pPr>
      <w:r>
        <w:t xml:space="preserve">　　可刚一转身，他就看到了那密密麻麻浮现在水面上的脑袋，以及那没有一丝本来颜色，只剩下血色的河水。</w:t>
      </w:r>
    </w:p>
    <w:p>
      <w:pPr>
        <w:spacing w:after="120"/>
      </w:pPr>
      <w:r>
        <w:t xml:space="preserve">　　“……”</w:t>
      </w:r>
    </w:p>
    <w:p>
      <w:pPr>
        <w:spacing w:after="120"/>
      </w:pPr>
      <w:r>
        <w:t xml:space="preserve">　　什么也没说，黄婴、哀杖以及地上的旺盆，全部消失在了原地。</w:t>
      </w:r>
    </w:p>
    <w:p>
      <w:pPr>
        <w:spacing w:after="120"/>
      </w:pPr>
      <w:r>
        <w:t xml:space="preserve">　　片刻之后，黄婴刚才站着的地面渗出了一滩血水。</w:t>
      </w:r>
    </w:p>
    <w:p>
      <w:pPr>
        <w:spacing w:after="120"/>
      </w:pPr>
      <w:r>
        <w:t xml:space="preserve">　　……</w:t>
      </w:r>
    </w:p>
    <w:p>
      <w:pPr>
        <w:spacing w:after="120"/>
      </w:pPr>
      <w:r>
        <w:t xml:space="preserve">　　“怎么会那么多凶煞水鬼，是之前那个凶煞水鬼回去拉的救兵？”</w:t>
      </w:r>
    </w:p>
    <w:p>
      <w:pPr>
        <w:spacing w:after="120"/>
      </w:pPr>
      <w:r>
        <w:t xml:space="preserve">　　本以为今天一次性就要将哀杖和旺盆都给升级了，没想到后面会出现那种情况。</w:t>
      </w:r>
    </w:p>
    <w:p>
      <w:pPr>
        <w:spacing w:after="120"/>
      </w:pPr>
      <w:r>
        <w:t xml:space="preserve">　　如果只有三四个凶煞水鬼，陈鑫觉得今天不仅能将旺盆给升级了，说不定替身剪纸所需的阴德也够了！</w:t>
      </w:r>
    </w:p>
    <w:p>
      <w:pPr>
        <w:spacing w:after="120"/>
      </w:pPr>
      <w:r>
        <w:t xml:space="preserve">　　摇了摇头，陈鑫将被子里的东西收了，放在床头柜上。</w:t>
      </w:r>
    </w:p>
    <w:p>
      <w:pPr>
        <w:spacing w:after="120"/>
      </w:pPr>
      <w:r>
        <w:t xml:space="preserve">　　他自己则躺在床上，消化着哀杖晋升后带来的变化。</w:t>
      </w:r>
    </w:p>
    <w:p>
      <w:pPr>
        <w:spacing w:after="120"/>
      </w:pPr>
      <w:r>
        <w:t xml:space="preserve">　　哀杖晋升后获得的提升方向是陈鑫没能想到的方向。</w:t>
      </w:r>
    </w:p>
    <w:p>
      <w:pPr>
        <w:spacing w:after="120"/>
      </w:pPr>
      <w:r>
        <w:t xml:space="preserve">　　无论是在陈鑫手里，还是在王星平手里，哀杖都是用来攻击的武器。</w:t>
      </w:r>
    </w:p>
    <w:p>
      <w:pPr>
        <w:spacing w:after="120"/>
      </w:pPr>
      <w:r>
        <w:t xml:space="preserve">　　原本陈鑫以为哀杖提升后，鸡头处肯定会有一个大的变化，到时候在攻击方面肯定会提升很多。</w:t>
      </w:r>
    </w:p>
    <w:p>
      <w:pPr>
        <w:spacing w:after="120"/>
      </w:pPr>
      <w:r>
        <w:t xml:space="preserve">　　可从获得的信息中，陈鑫却发现哀杖晋升的方向竟然是他并没有很关注的点，也就是那些挂在哀杖上的纸絮！</w:t>
      </w:r>
    </w:p>
    <w:p>
      <w:pPr>
        <w:spacing w:after="120"/>
      </w:pPr>
      <w:r>
        <w:t xml:space="preserve">　　哀杖挥舞发出的呼啸声会对鬼物造成震慑，甚至还会引魂，都与这些纸絮有关。</w:t>
      </w:r>
    </w:p>
    <w:p>
      <w:pPr>
        <w:spacing w:after="120"/>
      </w:pPr>
      <w:r>
        <w:t xml:space="preserve">　　但陈鑫一直以为这都是附带的能力，结果这次晋升之后，陈鑫才知道鸡头是附带的，这些纸絮才是大哥。</w:t>
      </w:r>
    </w:p>
    <w:p>
      <w:pPr>
        <w:spacing w:after="120"/>
      </w:pPr>
      <w:r>
        <w:t xml:space="preserve">　　「哀杖，又名哭丧棒、引魂杖……」</w:t>
      </w:r>
    </w:p>
    <w:p>
      <w:pPr>
        <w:spacing w:after="120"/>
      </w:pPr>
      <w:r>
        <w:t xml:space="preserve">　　想起哀杖的介绍，陈鑫忍不住摇头。</w:t>
      </w:r>
    </w:p>
    <w:p>
      <w:pPr>
        <w:spacing w:after="120"/>
      </w:pPr>
      <w:r>
        <w:t xml:space="preserve">　　答案早就在《镇物大全》中写好了，只不过陈鑫没注意到罢了。</w:t>
      </w:r>
    </w:p>
    <w:p>
      <w:pPr>
        <w:spacing w:after="120"/>
      </w:pPr>
      <w:r>
        <w:t xml:space="preserve">　　阴帅级哀杖本体的变化不大，只不过原本哀杖上那些杂乱的纸絮消失了，只留下了七条更长一些的纸絮。</w:t>
      </w:r>
    </w:p>
    <w:p>
      <w:pPr>
        <w:spacing w:after="120"/>
      </w:pPr>
      <w:r>
        <w:t xml:space="preserve">　　七条纸絮，可以引七个魂体入内，并且不同的魂体会在‘哭丧声’中加入不同的负面效果，甚至还能获得所属鬼物的特殊能力。</w:t>
      </w:r>
    </w:p>
    <w:p>
      <w:pPr>
        <w:spacing w:after="120"/>
      </w:pPr>
      <w:r>
        <w:t xml:space="preserve">　　如果将七条纸絮中引入了七只鬼，那哀杖相当于多了七种效果！</w:t>
      </w:r>
    </w:p>
    <w:p>
      <w:pPr>
        <w:spacing w:after="120"/>
      </w:pPr>
      <w:r>
        <w:t xml:space="preserve">　　而且，这种效果并不看引入魂体本身的实力，看的是哀杖的实力。</w:t>
      </w:r>
    </w:p>
    <w:p>
      <w:pPr>
        <w:spacing w:after="120"/>
      </w:pPr>
      <w:r>
        <w:t xml:space="preserve">　　也就是说，哪怕陈鑫引入的是一个游魂，但附加在哀杖上的能力却会是凶煞级别的。</w:t>
      </w:r>
    </w:p>
    <w:p>
      <w:pPr>
        <w:spacing w:after="120"/>
      </w:pPr>
      <w:r>
        <w:t xml:space="preserve">　　除此之外，哀杖晋升后还获得了一个能力，同样和引魂有关，名为唤魂。</w:t>
      </w:r>
    </w:p>
    <w:p>
      <w:pPr>
        <w:spacing w:after="120"/>
      </w:pPr>
      <w:r>
        <w:t xml:space="preserve">　　哀杖可以唤出刚消散的魂体，也可以借尸骸等与魂体联系紧密之物，重新凝聚魂体。</w:t>
      </w:r>
    </w:p>
    <w:p>
      <w:pPr>
        <w:spacing w:after="120"/>
      </w:pPr>
      <w:r>
        <w:t xml:space="preserve">　　第二种陈鑫还没试过，但第一种，之前在水里哀杖引入纸絮中的那个凶煞级水鬼就是如此。</w:t>
      </w:r>
    </w:p>
    <w:p>
      <w:pPr>
        <w:spacing w:after="120"/>
      </w:pPr>
      <w:r>
        <w:t xml:space="preserve">　　陈鑫甚至感觉，如果能找到哀杖里面那个水鬼的本体，那他可能就会获得一个先天阴物！</w:t>
      </w:r>
    </w:p>
    <w:p>
      <w:pPr>
        <w:spacing w:after="120"/>
      </w:pPr>
      <w:r>
        <w:t xml:space="preserve">　　鬼没了，本体也就不再是本体。</w:t>
      </w:r>
    </w:p>
    <w:p>
      <w:pPr>
        <w:spacing w:after="120"/>
      </w:pPr>
      <w:r>
        <w:t xml:space="preserve">　　反之，如果陈鑫获得一个先天阴物，那用哀杖对着先天阴物使用能力，是不是可以让先天阴物重新变回鬼物本体？</w:t>
      </w:r>
    </w:p>
    <w:p>
      <w:pPr>
        <w:spacing w:after="120"/>
      </w:pPr>
      <w:r>
        <w:t xml:space="preserve">　　一正一反，两种使用方式。</w:t>
      </w:r>
    </w:p>
    <w:p>
      <w:pPr>
        <w:spacing w:after="120"/>
      </w:pPr>
      <w:r>
        <w:t xml:space="preserve">　　但是否真的如陈鑫所想，得之后尝试了才知道。</w:t>
      </w:r>
    </w:p>
    <w:p>
      <w:pPr>
        <w:spacing w:after="120"/>
      </w:pPr>
      <w:r>
        <w:t xml:space="preserve">　　除了这两个能力外，其实鸡头部分的攻击力也是加强了，但并不如纸絮方面加强的多。</w:t>
      </w:r>
    </w:p>
    <w:p>
      <w:pPr>
        <w:spacing w:after="120"/>
      </w:pPr>
      <w:r>
        <w:t xml:space="preserve">　　但再不多也是阴帅级镇物，不可能对付凶煞级鬼物的时候，像上次那样打出指甲盖大小的伤害。</w:t>
      </w:r>
    </w:p>
    <w:p>
      <w:pPr>
        <w:spacing w:after="120"/>
      </w:pPr>
      <w:r>
        <w:t xml:space="preserve">　　总而言之，这一次的阴冥之行，收获很多！</w:t>
      </w:r>
    </w:p>
    <w:p>
      <w:pPr>
        <w:spacing w:after="120"/>
      </w:pPr>
      <w:r>
        <w:t xml:space="preserve">　　不过要说晋升后的缺点有没有，也有。</w:t>
      </w:r>
    </w:p>
    <w:p>
      <w:pPr>
        <w:spacing w:after="120"/>
      </w:pPr>
      <w:r>
        <w:t xml:space="preserve">　　那就是不到生死关头，陈鑫都不准备给舅舅投放哀杖了，毕竟变化还是有点大的。</w:t>
      </w:r>
    </w:p>
    <w:p>
      <w:pPr>
        <w:spacing w:after="120"/>
      </w:pPr>
      <w:r>
        <w:t xml:space="preserve">　　消化完哀杖晋升后的情况，陈鑫拿出小册子，看了一眼出现在其上的《镇物大全》封面上的阴德点。</w:t>
      </w:r>
    </w:p>
    <w:p>
      <w:pPr>
        <w:spacing w:after="120"/>
      </w:pPr>
      <w:r>
        <w:t xml:space="preserve">　　这次过去总共杀了17头厉鬼，获得阴德点114点，之后又灭了一头凶煞级的水鬼，虽然没有灭杀鬼物本体，但也获得了68点阴德。</w:t>
      </w:r>
    </w:p>
    <w:p>
      <w:pPr>
        <w:spacing w:after="120"/>
      </w:pPr>
      <w:r>
        <w:t xml:space="preserve">　　加起来，这一次阴冥之行共获得阴德点182点。</w:t>
      </w:r>
    </w:p>
    <w:p>
      <w:pPr>
        <w:spacing w:after="120"/>
      </w:pPr>
      <w:r>
        <w:t xml:space="preserve">　　至于消耗，因为黄婴是从鱼钩进去的，不算投放，所以没有消耗阴德点。</w:t>
      </w:r>
    </w:p>
    <w:p>
      <w:pPr>
        <w:spacing w:after="120"/>
      </w:pPr>
      <w:r>
        <w:t xml:space="preserve">　　哀杖和旺盆的投放消耗总计2点，可以忽略。</w:t>
      </w:r>
    </w:p>
    <w:p>
      <w:pPr>
        <w:spacing w:after="120"/>
      </w:pPr>
      <w:r>
        <w:t xml:space="preserve">　　如今，陈鑫的阴德点已经达到了642点，距离一千点还有358点。</w:t>
      </w:r>
    </w:p>
    <w:p>
      <w:pPr>
        <w:spacing w:after="120"/>
      </w:pPr>
      <w:r>
        <w:t xml:space="preserve">　　再加上旺盆的进度直接从0%增加至35%，这次的阴冥之行，可以说是大丰收了，比起圣婴教堂也差不了多少。</w:t>
      </w:r>
    </w:p>
    <w:p>
      <w:pPr>
        <w:spacing w:after="120"/>
      </w:pPr>
      <w:r>
        <w:t xml:space="preserve">　　在酒店待了一会后陈鑫就离开了。</w:t>
      </w:r>
    </w:p>
    <w:p>
      <w:pPr>
        <w:spacing w:after="120"/>
      </w:pPr>
      <w:r>
        <w:t xml:space="preserve">　　那条河已经汇聚了太多的凶煞鬼物，没必要再进入鱼钩中去尝试，机会还有，不着急。</w:t>
      </w:r>
    </w:p>
    <w:p>
      <w:pPr>
        <w:spacing w:after="120"/>
      </w:pPr>
      <w:r>
        <w:t xml:space="preserve">　　从宾馆离开，陈鑫继续找了一个商场坐着，查找大榕树的事情。</w:t>
      </w:r>
    </w:p>
    <w:p>
      <w:pPr>
        <w:spacing w:after="120"/>
      </w:pPr>
      <w:r>
        <w:t xml:space="preserve">　　这一查就是几个小时，眼瞅着时间都到了晚上8点，商场再有几个小时就要关门了，陈鑫还是一无所获。</w:t>
      </w:r>
    </w:p>
    <w:p>
      <w:pPr>
        <w:spacing w:after="120"/>
      </w:pPr>
      <w:r>
        <w:t xml:space="preserve">　　陈鑫甚至通过网络找到了当初苇茭激活的那个地方，是以前有钓鱼的人分享出来的照片。</w:t>
      </w:r>
    </w:p>
    <w:p>
      <w:pPr>
        <w:spacing w:after="120"/>
      </w:pPr>
      <w:r>
        <w:t xml:space="preserve">　　但当陈鑫根据那条河查询旁边的村子时，别说大榕树了，山都没有一座。</w:t>
      </w:r>
    </w:p>
    <w:p>
      <w:pPr>
        <w:spacing w:after="120"/>
      </w:pPr>
      <w:r>
        <w:t xml:space="preserve">　　阴冥中的河与现实中的河，根本不是一条河！</w:t>
      </w:r>
    </w:p>
    <w:p>
      <w:pPr>
        <w:spacing w:after="120"/>
      </w:pPr>
      <w:r>
        <w:t xml:space="preserve">　　“为什么没有呢，难道我想的不对，圣婴大教堂只是一个巧合？”</w:t>
      </w:r>
    </w:p>
    <w:p>
      <w:pPr>
        <w:spacing w:after="120"/>
      </w:pPr>
      <w:r>
        <w:t xml:space="preserve">　　思索无果，陈鑫揉了揉眉头，收起电脑回了宿舍、</w:t>
      </w:r>
    </w:p>
    <w:p>
      <w:pPr>
        <w:spacing w:after="120"/>
      </w:pPr>
      <w:r>
        <w:t xml:space="preserve">　　时间，不能都浪费在这件事上。</w:t>
      </w:r>
    </w:p>
    <w:p>
      <w:pPr>
        <w:spacing w:after="120"/>
      </w:pPr>
      <w:r>
        <w:t xml:space="preserve">　　晚上9点半的时候。</w:t>
      </w:r>
    </w:p>
    <w:p>
      <w:pPr>
        <w:spacing w:after="120"/>
      </w:pPr>
      <w:r>
        <w:t xml:space="preserve">　　陈鑫收到了周磊的微聊消息。</w:t>
      </w:r>
    </w:p>
    <w:p>
      <w:pPr>
        <w:spacing w:after="120"/>
      </w:pPr>
      <w:r>
        <w:t xml:space="preserve">　　“金子，明天去密室逃脱，听说店长搞了一个新场景，看着还不错哦~”</w:t>
      </w:r>
    </w:p>
    <w:p>
      <w:pPr>
        <w:spacing w:after="120"/>
      </w:pPr>
      <w:r>
        <w:t xml:space="preserve">　　“不去。”</w:t>
      </w:r>
    </w:p>
    <w:p>
      <w:pPr>
        <w:spacing w:after="120"/>
      </w:pPr>
      <w:r>
        <w:t xml:space="preserve">　　“啊？”</w:t>
      </w:r>
    </w:p>
    <w:p>
      <w:pPr>
        <w:spacing w:after="120"/>
      </w:pPr>
      <w:r>
        <w:t xml:space="preserve">　　“明天有特训。”</w:t>
      </w:r>
    </w:p>
    <w:p>
      <w:pPr>
        <w:spacing w:after="120"/>
      </w:pPr>
      <w:r>
        <w:t xml:space="preserve">　　陈鑫想了个理由回道。</w:t>
      </w:r>
    </w:p>
    <w:p>
      <w:pPr>
        <w:spacing w:after="120"/>
      </w:pPr>
      <w:r>
        <w:t xml:space="preserve">　　“你特训不是就早上吗？我们下午去玩啊！刚好也可以看看那个圣婴大教堂开了没有。”</w:t>
      </w:r>
    </w:p>
    <w:p>
      <w:pPr>
        <w:spacing w:after="120"/>
      </w:pPr>
      <w:r>
        <w:t xml:space="preserve">　　看着周磊的话，陈鑫失笑。</w:t>
      </w:r>
    </w:p>
    <w:p>
      <w:pPr>
        <w:spacing w:after="120"/>
      </w:pPr>
      <w:r>
        <w:t xml:space="preserve">　　圣婴大教堂怕是不会再开了。</w:t>
      </w:r>
    </w:p>
    <w:p>
      <w:pPr>
        <w:spacing w:after="120"/>
      </w:pPr>
      <w:r>
        <w:t xml:space="preserve">　　就在陈鑫准备继续拒绝周磊的时候，那边周磊已经发了一大段话过来。</w:t>
      </w:r>
    </w:p>
    <w:p>
      <w:pPr>
        <w:spacing w:after="120"/>
      </w:pPr>
      <w:r>
        <w:t xml:space="preserve">　　“这次的密室听说很好玩的，很新颖，据说是根据一个真事改编的，我给你大致说一下啊！</w:t>
      </w:r>
    </w:p>
    <w:p>
      <w:pPr>
        <w:spacing w:after="120"/>
      </w:pPr>
      <w:r>
        <w:t xml:space="preserve">　　密室剧情说是在一个村子里，有一对新婚夫妻没结婚多久，结果那个妻子就和人偷情，然后被村子里的人浸猪笼了！</w:t>
      </w:r>
    </w:p>
    <w:p>
      <w:pPr>
        <w:spacing w:after="120"/>
      </w:pPr>
      <w:r>
        <w:t xml:space="preserve">　　其丈夫守旧，没有阻止这件事。</w:t>
      </w:r>
    </w:p>
    <w:p>
      <w:pPr>
        <w:spacing w:after="120"/>
      </w:pPr>
      <w:r>
        <w:t xml:space="preserve">　　可没过多久，其丈夫就将自己的血涂满了那棵村子中央的大榕树，死在了那里，以此诅咒村子里的人！</w:t>
      </w:r>
    </w:p>
    <w:p>
      <w:pPr>
        <w:spacing w:after="120"/>
      </w:pPr>
      <w:r>
        <w:t xml:space="preserve">　　怎么样，听着是不是很有趣？我们的剧本就是从男人将血涂满之后开始的！”</w:t>
      </w:r>
    </w:p>
    <w:p>
      <w:pPr>
        <w:spacing w:after="120"/>
      </w:pPr>
      <w:r>
        <w:t xml:space="preserve">　　“对了，柴若冰也去哦~”</w:t>
      </w:r>
    </w:p>
    <w:p>
      <w:pPr>
        <w:spacing w:after="120"/>
      </w:pPr>
      <w:r>
        <w:t xml:space="preserve">　　陈鑫在看到那么一大段字之后，顺手的就打出了“还有事情，去不了”几个字。</w:t>
      </w:r>
    </w:p>
    <w:p>
      <w:pPr>
        <w:spacing w:after="120"/>
      </w:pPr>
      <w:r>
        <w:t xml:space="preserve">　　发出去后他才将那段文字看完。</w:t>
      </w:r>
    </w:p>
    <w:p>
      <w:pPr>
        <w:spacing w:after="120"/>
      </w:pPr>
      <w:r>
        <w:t xml:space="preserve">　　等看到最后‘大榕树’三个字后，陈鑫一怔。</w:t>
      </w:r>
    </w:p>
    <w:p>
      <w:pPr>
        <w:spacing w:after="120"/>
      </w:pPr>
      <w:r>
        <w:t xml:space="preserve">　　大榕树？</w:t>
      </w:r>
    </w:p>
    <w:p>
      <w:pPr>
        <w:spacing w:after="120"/>
      </w:pPr>
      <w:r>
        <w:t xml:space="preserve">　　这个字眼他很熟，熟到看着这三个字，都有些不认识它们了。</w:t>
      </w:r>
    </w:p>
    <w:p>
      <w:pPr>
        <w:spacing w:after="120"/>
      </w:pPr>
      <w:r>
        <w:t xml:space="preserve">　　噼里啪啦的键盘声响起。</w:t>
      </w:r>
    </w:p>
    <w:p>
      <w:pPr>
        <w:spacing w:after="120"/>
      </w:pPr>
      <w:r>
        <w:t xml:space="preserve">　　“我想了想，事情可以推一下，我们的友谊不能推！”</w:t>
      </w:r>
    </w:p>
    <w:p>
      <w:pPr>
        <w:spacing w:after="120"/>
      </w:pPr>
      <w:r>
        <w:t xml:space="preserve">　　“……你的意思是要去？”</w:t>
      </w:r>
    </w:p>
    <w:p>
      <w:pPr>
        <w:spacing w:after="120"/>
      </w:pPr>
      <w:r>
        <w:t xml:space="preserve">　　“去！”</w:t>
      </w:r>
    </w:p>
    <w:p>
      <w:pPr>
        <w:spacing w:after="120"/>
      </w:pPr>
      <w:r>
        <w:t xml:space="preserve">　　周磊在宿舍床上看着陈鑫发来的话，一脸的鄙夷。</w:t>
      </w:r>
    </w:p>
    <w:p>
      <w:pPr>
        <w:spacing w:after="120"/>
      </w:pPr>
      <w:r>
        <w:t xml:space="preserve">　　“以前怎么没发现金子是这样的？难道，文学系会让人变得矫情？”</w:t>
      </w:r>
    </w:p>
    <w:p>
      <w:pPr>
        <w:spacing w:after="120"/>
      </w:pPr>
      <w:r>
        <w:t xml:space="preserve">　　陈鑫那边在结束和周磊的谈话后，就立马搜索了那个密室逃脱店铺，结果还真看到了那个最新的密室主题【复仇】。</w:t>
      </w:r>
    </w:p>
    <w:p>
      <w:pPr>
        <w:spacing w:after="120"/>
      </w:pPr>
      <w:r>
        <w:t xml:space="preserve">　　但这并不是陈鑫关注的点，陈鑫的目光，已经牢牢锁定在了那些宣传海报上。</w:t>
      </w:r>
    </w:p>
    <w:p>
      <w:pPr>
        <w:spacing w:after="120"/>
      </w:pPr>
      <w:r>
        <w:t xml:space="preserve">　　海报上是这一期密室的部分背景与一些老旧照片场景，但仅仅只是一部分，陈鑫就已经确定了，这就是他要找的大榕树所在的村子！</w:t>
      </w:r>
    </w:p>
    <w:p>
      <w:pPr>
        <w:spacing w:after="120"/>
      </w:pPr>
      <w:r>
        <w:t xml:space="preserve">　　“真就是众里寻他千百度，蓦然回首，那人却在灯火阑珊处……”</w:t>
      </w:r>
    </w:p>
    <w:p>
      <w:pPr>
        <w:spacing w:after="120"/>
      </w:pPr>
      <w:r>
        <w:t xml:space="preserve">　　陈鑫没有想到自己寻找多次而不得的大榕树，会以这种方式出现在他的眼前。</w:t>
      </w:r>
    </w:p>
    <w:p>
      <w:pPr>
        <w:spacing w:after="120"/>
      </w:pPr>
      <w:r>
        <w:t xml:space="preserve">　　“看来要和这家店铺的老板聊聊了……”</w:t>
      </w:r>
    </w:p>
    <w:p>
      <w:pPr>
        <w:spacing w:after="120"/>
      </w:pPr>
      <w:r>
        <w:t xml:space="preserve">　　解决了一个困扰多时的问题后，陈鑫的心情也变得轻松了许多，码字的速度也变得飞快。</w:t>
      </w:r>
    </w:p>
    <w:p>
      <w:pPr>
        <w:spacing w:after="120"/>
      </w:pPr>
      <w:r>
        <w:t xml:space="preserve">　　第二天，周日。</w:t>
      </w:r>
    </w:p>
    <w:p>
      <w:pPr>
        <w:spacing w:after="120"/>
      </w:pPr>
      <w:r>
        <w:t xml:space="preserve">　　民调局的特训在早上结束后，陈鑫就直奔周磊宿舍而去，甚至，他都没吃饭。</w:t>
      </w:r>
    </w:p>
    <w:p>
      <w:pPr>
        <w:spacing w:after="120"/>
      </w:pPr>
      <w:r>
        <w:t xml:space="preserve">　　汇合后，众人就一起前往了那个密室逃脱店铺。</w:t>
      </w:r>
    </w:p>
    <w:p>
      <w:pPr>
        <w:spacing w:after="120"/>
      </w:pPr>
      <w:r>
        <w:t xml:space="preserve">　　地铁上，陈鑫感觉很奇怪。</w:t>
      </w:r>
    </w:p>
    <w:p>
      <w:pPr>
        <w:spacing w:after="120"/>
      </w:pPr>
      <w:r>
        <w:t xml:space="preserve">　　六个人，周磊和白小米坐在一起陈鑫还能理解，为什么范成东会和杜梦坐在一起，他们两个也有情况了？</w:t>
      </w:r>
    </w:p>
    <w:p>
      <w:pPr>
        <w:spacing w:after="120"/>
      </w:pPr>
      <w:r>
        <w:t xml:space="preserve">　　范成东不是喜欢吴萌萌吗？</w:t>
      </w:r>
    </w:p>
    <w:p>
      <w:pPr>
        <w:spacing w:after="120"/>
      </w:pPr>
      <w:r>
        <w:t xml:space="preserve">　　就这么几步路，范成东都懒得去？</w:t>
      </w:r>
    </w:p>
    <w:p>
      <w:pPr>
        <w:spacing w:after="120"/>
      </w:pPr>
      <w:r>
        <w:t xml:space="preserve">　　搞不懂，陈鑫扭头看向了旁边的柴若冰，缓缓将脑袋凑了过去。</w:t>
      </w:r>
    </w:p>
    <w:p>
      <w:pPr>
        <w:spacing w:after="120"/>
      </w:pPr>
      <w:r>
        <w:t xml:space="preserve">　　“你们圈子最近没有发现什么灵异事件吗？”</w:t>
      </w:r>
    </w:p>
    <w:p>
      <w:pPr>
        <w:spacing w:after="120"/>
      </w:pPr>
      <w:r>
        <w:t xml:space="preserve">　　柴若冰闻言，也将头凑了过来。</w:t>
      </w:r>
    </w:p>
    <w:p>
      <w:pPr>
        <w:spacing w:after="120"/>
      </w:pPr>
      <w:r>
        <w:t xml:space="preserve">　　“灵异事件哪有那么容易发生的啊！就算有，圈子里的人也会自己藏着掖着，除非搞不定……怎么，你想和我一起挣积分？”</w:t>
      </w:r>
    </w:p>
    <w:p>
      <w:pPr>
        <w:spacing w:after="120"/>
      </w:pPr>
      <w:r>
        <w:t xml:space="preserve">　　此刻。</w:t>
      </w:r>
    </w:p>
    <w:p>
      <w:pPr>
        <w:spacing w:after="120"/>
      </w:pPr>
      <w:r>
        <w:t xml:space="preserve">　　原本正在聊天的周磊四人纷纷将目光投向了陈鑫和柴若冰。</w:t>
      </w:r>
    </w:p>
    <w:p>
      <w:pPr>
        <w:spacing w:after="120"/>
      </w:pPr>
      <w:r>
        <w:t xml:space="preserve">　　看着两人头抵着头在那里窃窃私语，他们都露出了姨母般的笑容。</w:t>
      </w:r>
    </w:p>
    <w:p>
      <w:pPr>
        <w:spacing w:after="120"/>
      </w:pPr>
      <w:r>
        <w:t xml:space="preserve">　　……</w:t>
      </w:r>
    </w:p>
    <w:p>
      <w:pPr>
        <w:spacing w:after="120"/>
      </w:pPr>
      <w:r>
        <w:t>第156章 三山村的故事</w:t>
      </w:r>
    </w:p>
    <w:p>
      <w:pPr>
        <w:spacing w:after="120"/>
      </w:pPr>
      <w:r>
        <w:t xml:space="preserve">　　“在吗？”</w:t>
      </w:r>
    </w:p>
    <w:p>
      <w:pPr>
        <w:spacing w:after="120"/>
      </w:pPr>
      <w:r>
        <w:t xml:space="preserve">　　陈鑫发过微聊之后，还以为会等好一会，谁知很快柴若冰就回了消息，根本没有高冷女性的自觉性。</w:t>
      </w:r>
    </w:p>
    <w:p>
      <w:pPr>
        <w:spacing w:after="120"/>
      </w:pPr>
      <w:r>
        <w:t xml:space="preserve">　　“在，本体已经移交民调局，获得积分6，我3你3，这个积分你只能兑换3颗八味地黄丸，对你应该效果不大，你要换吗？”</w:t>
      </w:r>
    </w:p>
    <w:p>
      <w:pPr>
        <w:spacing w:after="120"/>
      </w:pPr>
      <w:r>
        <w:t xml:space="preserve">　　“换！我手上还有几颗十味地黄丸，你有渠道能在你们圈子里给我换成八味地黄丸吗？”</w:t>
      </w:r>
    </w:p>
    <w:p>
      <w:pPr>
        <w:spacing w:after="120"/>
      </w:pPr>
      <w:r>
        <w:t xml:space="preserve">　　“我们圈子走的是阴派路数……不过你要换的话也能换，但得有手续费，1颗十味地黄丸原本能换5颗八味，但到你手上就只有4颗了，你确定吗？”</w:t>
      </w:r>
    </w:p>
    <w:p>
      <w:pPr>
        <w:spacing w:after="120"/>
      </w:pPr>
      <w:r>
        <w:t xml:space="preserve">　　陈鑫想了想道：</w:t>
      </w:r>
    </w:p>
    <w:p>
      <w:pPr>
        <w:spacing w:after="120"/>
      </w:pPr>
      <w:r>
        <w:t xml:space="preserve">　　“确定，我这里有4颗，给我16颗八味的就行。”</w:t>
      </w:r>
    </w:p>
    <w:p>
      <w:pPr>
        <w:spacing w:after="120"/>
      </w:pPr>
      <w:r>
        <w:t xml:space="preserve">　　“好，明天早上见！”</w:t>
      </w:r>
    </w:p>
    <w:p>
      <w:pPr>
        <w:spacing w:after="120"/>
      </w:pPr>
      <w:r>
        <w:t xml:space="preserve">　　“行！”</w:t>
      </w:r>
    </w:p>
    <w:p>
      <w:pPr>
        <w:spacing w:after="120"/>
      </w:pPr>
      <w:r>
        <w:t xml:space="preserve">　　第二天一早。</w:t>
      </w:r>
    </w:p>
    <w:p>
      <w:pPr>
        <w:spacing w:after="120"/>
      </w:pPr>
      <w:r>
        <w:t xml:space="preserve">　　柴若冰兴冲冲的从宿舍收拾了一番走了，同寝室的米小白问她什么事，柴若冰撂下一句去见陈鑫，直接镇住了米小白。</w:t>
      </w:r>
    </w:p>
    <w:p>
      <w:pPr>
        <w:spacing w:after="120"/>
      </w:pPr>
      <w:r>
        <w:t xml:space="preserve">　　“这，这，这关系发展的也太快了吧！”</w:t>
      </w:r>
    </w:p>
    <w:p>
      <w:pPr>
        <w:spacing w:after="120"/>
      </w:pPr>
      <w:r>
        <w:t xml:space="preserve">　　米小白目瞪口呆，当即，她就将这个消息告知了杜梦以及周磊。</w:t>
      </w:r>
    </w:p>
    <w:p>
      <w:pPr>
        <w:spacing w:after="120"/>
      </w:pPr>
      <w:r>
        <w:t xml:space="preserve">　　周磊懒觉也不睡了，直接下床去陈鑫宿舍楼蹲点，可惜去晚了，陈鑫早一步离开了。</w:t>
      </w:r>
    </w:p>
    <w:p>
      <w:pPr>
        <w:spacing w:after="120"/>
      </w:pPr>
      <w:r>
        <w:t xml:space="preserve">　　木碑大学一个花园中。</w:t>
      </w:r>
    </w:p>
    <w:p>
      <w:pPr>
        <w:spacing w:after="120"/>
      </w:pPr>
      <w:r>
        <w:t xml:space="preserve">　　陈鑫将一个小瓶子放在了柴若冰冰凉的手上。</w:t>
      </w:r>
    </w:p>
    <w:p>
      <w:pPr>
        <w:spacing w:after="120"/>
      </w:pPr>
      <w:r>
        <w:t xml:space="preserve">　　“下午见。”</w:t>
      </w:r>
    </w:p>
    <w:p>
      <w:pPr>
        <w:spacing w:after="120"/>
      </w:pPr>
      <w:r>
        <w:t xml:space="preserve">　　陈鑫还想再客气两句，结果柴若冰转头就快步离开了，这让陈鑫心情愉悦。</w:t>
      </w:r>
    </w:p>
    <w:p>
      <w:pPr>
        <w:spacing w:after="120"/>
      </w:pPr>
      <w:r>
        <w:t xml:space="preserve">　　“这种干净利索的风格，倒也适合长期交往下去……”</w:t>
      </w:r>
    </w:p>
    <w:p>
      <w:pPr>
        <w:spacing w:after="120"/>
      </w:pPr>
      <w:r>
        <w:t xml:space="preserve">　　陈鑫想着后续手里的30颗十味地黄丸，转头离开了。</w:t>
      </w:r>
    </w:p>
    <w:p>
      <w:pPr>
        <w:spacing w:after="120"/>
      </w:pPr>
      <w:r>
        <w:t xml:space="preserve">　　他不知道的是，在他为柴若冰打上【雷厉风行】的标签后，柴若冰也给他打上了标签。</w:t>
      </w:r>
    </w:p>
    <w:p>
      <w:pPr>
        <w:spacing w:after="120"/>
      </w:pPr>
      <w:r>
        <w:t xml:space="preserve">　　【狗大户】</w:t>
      </w:r>
    </w:p>
    <w:p>
      <w:pPr>
        <w:spacing w:after="120"/>
      </w:pPr>
      <w:r>
        <w:t xml:space="preserve">　　……</w:t>
      </w:r>
    </w:p>
    <w:p>
      <w:pPr>
        <w:spacing w:after="120"/>
      </w:pPr>
      <w:r>
        <w:t xml:space="preserve">　　陈鑫和柴若冰分手之后又去校外几个公园转了很久，在确定了几个位置后，他就回宿舍了。</w:t>
      </w:r>
    </w:p>
    <w:p>
      <w:pPr>
        <w:spacing w:after="120"/>
      </w:pPr>
      <w:r>
        <w:t xml:space="preserve">　　让陈鑫没想到的是，当天下午他就收到了柴若冰的一瓶16颗八味地黄丸。</w:t>
      </w:r>
    </w:p>
    <w:p>
      <w:pPr>
        <w:spacing w:after="120"/>
      </w:pPr>
      <w:r>
        <w:t xml:space="preserve">　　满意这个速度的同时，陈鑫再次提出要加入圈子。</w:t>
      </w:r>
    </w:p>
    <w:p>
      <w:pPr>
        <w:spacing w:after="120"/>
      </w:pPr>
      <w:r>
        <w:t xml:space="preserve">　　这一次，他被拒绝的更果断了。</w:t>
      </w:r>
    </w:p>
    <w:p>
      <w:pPr>
        <w:spacing w:after="120"/>
      </w:pPr>
      <w:r>
        <w:t xml:space="preserve">　　无奈，陈鑫也只能作罢，不过有柴若冰在，他想要的一些东西也能弄到。</w:t>
      </w:r>
    </w:p>
    <w:p>
      <w:pPr>
        <w:spacing w:after="120"/>
      </w:pPr>
      <w:r>
        <w:t xml:space="preserve">　　入夜。</w:t>
      </w:r>
    </w:p>
    <w:p>
      <w:pPr>
        <w:spacing w:after="120"/>
      </w:pPr>
      <w:r>
        <w:t xml:space="preserve">　　木碑大学外的某处公园里，黄婴的身形骤然出现在了一处没有摄像头的位置。</w:t>
      </w:r>
    </w:p>
    <w:p>
      <w:pPr>
        <w:spacing w:after="120"/>
      </w:pPr>
      <w:r>
        <w:t xml:space="preserve">　　四处打量一番，黄婴直奔一棵树而去。</w:t>
      </w:r>
    </w:p>
    <w:p>
      <w:pPr>
        <w:spacing w:after="120"/>
      </w:pPr>
      <w:r>
        <w:t xml:space="preserve">　　很快，连续不断的轻微咔嚓声传出，伴随着的还有东西落地的声音。</w:t>
      </w:r>
    </w:p>
    <w:p>
      <w:pPr>
        <w:spacing w:after="120"/>
      </w:pPr>
      <w:r>
        <w:t xml:space="preserve">　　没多久，声音又出现在了其他的位置，如此循环往复，直到某一次之后，再无声音响起。</w:t>
      </w:r>
    </w:p>
    <w:p>
      <w:pPr>
        <w:spacing w:after="120"/>
      </w:pPr>
      <w:r>
        <w:t xml:space="preserve">　　同一时间，陈鑫通过黄婴的视角，看到了冥钞对应的那个处于阴阳之间的房间地面上的那一大堆松柏枝。</w:t>
      </w:r>
    </w:p>
    <w:p>
      <w:pPr>
        <w:spacing w:after="120"/>
      </w:pPr>
      <w:r>
        <w:t xml:space="preserve">　　“这些应该足够了吧？”</w:t>
      </w:r>
    </w:p>
    <w:p>
      <w:pPr>
        <w:spacing w:after="120"/>
      </w:pPr>
      <w:r>
        <w:t xml:space="preserve">　　这么想着，陈鑫操控黄婴从自己脖颈下的胞衣囊中拿出了一个金属打火机放在一旁，随后蹲下身子开始分拣树枝。</w:t>
      </w:r>
    </w:p>
    <w:p>
      <w:pPr>
        <w:spacing w:after="120"/>
      </w:pPr>
      <w:r>
        <w:t xml:space="preserve">　　将所有树枝分拣完成后，黄婴拿起金属打火机，开始点火。</w:t>
      </w:r>
    </w:p>
    <w:p>
      <w:pPr>
        <w:spacing w:after="120"/>
      </w:pPr>
      <w:r>
        <w:t xml:space="preserve">　　不多时，冥钞所属的那个房间中就升起了白烟。</w:t>
      </w:r>
    </w:p>
    <w:p>
      <w:pPr>
        <w:spacing w:after="120"/>
      </w:pPr>
      <w:r>
        <w:t xml:space="preserve">　　随着树枝的不断投入，白烟越来越多，直到将黄婴的身体淹没。</w:t>
      </w:r>
    </w:p>
    <w:p>
      <w:pPr>
        <w:spacing w:after="120"/>
      </w:pPr>
      <w:r>
        <w:t xml:space="preserve">　　看着这一幕，陈鑫操控黄婴打开了房间的门，那些白烟就像是找到了出口一样，顺着门流入了门外的黑暗中。</w:t>
      </w:r>
    </w:p>
    <w:p>
      <w:pPr>
        <w:spacing w:after="120"/>
      </w:pPr>
      <w:r>
        <w:t xml:space="preserve">　　“还真行。”</w:t>
      </w:r>
    </w:p>
    <w:p>
      <w:pPr>
        <w:spacing w:after="120"/>
      </w:pPr>
      <w:r>
        <w:t xml:space="preserve">　　陈鑫惊讶，随后也不关门了，就那么一边烧松柏枝，一边放烟。</w:t>
      </w:r>
    </w:p>
    <w:p>
      <w:pPr>
        <w:spacing w:after="120"/>
      </w:pPr>
      <w:r>
        <w:t xml:space="preserve">　　如此一直过了两三个小时，黄婴搞来的那些松柏枝这才被烧了一个干净。</w:t>
      </w:r>
    </w:p>
    <w:p>
      <w:pPr>
        <w:spacing w:after="120"/>
      </w:pPr>
      <w:r>
        <w:t xml:space="preserve">　　而在旺盆中，已经多了大半盆灰烬！</w:t>
      </w:r>
    </w:p>
    <w:p>
      <w:pPr>
        <w:spacing w:after="120"/>
      </w:pPr>
      <w:r>
        <w:t xml:space="preserve">　　陈鑫将黄婴和旺盆同时召回，随即又投放到了舅舅家。</w:t>
      </w:r>
    </w:p>
    <w:p>
      <w:pPr>
        <w:spacing w:after="120"/>
      </w:pPr>
      <w:r>
        <w:t xml:space="preserve">　　等看到旺盆里的那些灰烬还在后，陈鑫这才松了一口气。</w:t>
      </w:r>
    </w:p>
    <w:p>
      <w:pPr>
        <w:spacing w:after="120"/>
      </w:pPr>
      <w:r>
        <w:t xml:space="preserve">　　“既然如此，那就没什么问题了。”</w:t>
      </w:r>
    </w:p>
    <w:p>
      <w:pPr>
        <w:spacing w:after="120"/>
      </w:pPr>
      <w:r>
        <w:t xml:space="preserve">　　陈鑫不惜浪费50多点阴德来回投放黄婴做这些事，是因为他要在下次进入鱼钩世界后，升级旺盆！</w:t>
      </w:r>
    </w:p>
    <w:p>
      <w:pPr>
        <w:spacing w:after="120"/>
      </w:pPr>
      <w:r>
        <w:t xml:space="preserve">　　要凑够替身剪纸晋升所要的1000点阴德，需要杀的水鬼不在少数。</w:t>
      </w:r>
    </w:p>
    <w:p>
      <w:pPr>
        <w:spacing w:after="120"/>
      </w:pPr>
      <w:r>
        <w:t xml:space="preserve">　　哀杖肯定会升级的，但哀杖晋升所需并不多，等哀杖晋升至阴帅级之后再用其杀水鬼，那就有点浪费水鬼了。</w:t>
      </w:r>
    </w:p>
    <w:p>
      <w:pPr>
        <w:spacing w:after="120"/>
      </w:pPr>
      <w:r>
        <w:t xml:space="preserve">　　所以，陈鑫想趁着这次机会，将其他镇物也一起给升级了，这样之后对付大榕树等鬼物，也更有把握一些。</w:t>
      </w:r>
    </w:p>
    <w:p>
      <w:pPr>
        <w:spacing w:after="120"/>
      </w:pPr>
      <w:r>
        <w:t xml:space="preserve">　　但旺盆需要先积攒盆里的灰烬，否则它的存在只是一个驱赶鬼物，提升阳气的辅助镇物。</w:t>
      </w:r>
    </w:p>
    <w:p>
      <w:pPr>
        <w:spacing w:after="120"/>
      </w:pPr>
      <w:r>
        <w:t xml:space="preserve">　　所以陈鑫才有了今晚这一系列的操作。</w:t>
      </w:r>
    </w:p>
    <w:p>
      <w:pPr>
        <w:spacing w:after="120"/>
      </w:pPr>
      <w:r>
        <w:t xml:space="preserve">　　别说，配合黄婴、冥钞、木珠子，还真让他在另外一个空间将旺盆里的灰烬给积攒出来了。</w:t>
      </w:r>
    </w:p>
    <w:p>
      <w:pPr>
        <w:spacing w:after="120"/>
      </w:pPr>
      <w:r>
        <w:t xml:space="preserve">　　甚至积攒旺盆里面灰烬的时候，陈鑫还有了一个大胆的想法！</w:t>
      </w:r>
    </w:p>
    <w:p>
      <w:pPr>
        <w:spacing w:after="120"/>
      </w:pPr>
      <w:r>
        <w:t xml:space="preserve">　　如果堵住圣婴教堂的井口，将旺盆中生起来的烟气全部输送进去，那里面的那些婴鬼会是一个什么反应？</w:t>
      </w:r>
    </w:p>
    <w:p>
      <w:pPr>
        <w:spacing w:after="120"/>
      </w:pPr>
      <w:r>
        <w:t xml:space="preserve">　　想想就刺激！</w:t>
      </w:r>
    </w:p>
    <w:p>
      <w:pPr>
        <w:spacing w:after="120"/>
      </w:pPr>
      <w:r>
        <w:t xml:space="preserve">　　但现在还不是说那些的时候，真要搞，也得用阴帅级的旺盆来搞。</w:t>
      </w:r>
    </w:p>
    <w:p>
      <w:pPr>
        <w:spacing w:after="120"/>
      </w:pPr>
      <w:r>
        <w:t xml:space="preserve">　　除了旺盆，陈鑫还想试试其他的镇物，比如冥狸俑、罗网筛、苇茭。</w:t>
      </w:r>
    </w:p>
    <w:p>
      <w:pPr>
        <w:spacing w:after="120"/>
      </w:pPr>
      <w:r>
        <w:t xml:space="preserve">　　但这三个陈鑫感觉希望不大。</w:t>
      </w:r>
    </w:p>
    <w:p>
      <w:pPr>
        <w:spacing w:after="120"/>
      </w:pPr>
      <w:r>
        <w:t xml:space="preserve">　　冥狸俑需要在墓地里触发，之前冥狸俑在通往大榕树那个村子的路上触发成功了，但陈鑫不知道那是因为大榕树，还是因为其他的。</w:t>
      </w:r>
    </w:p>
    <w:p>
      <w:pPr>
        <w:spacing w:after="120"/>
      </w:pPr>
      <w:r>
        <w:t xml:space="preserve">　　所以还得之后去试试才知道。</w:t>
      </w:r>
    </w:p>
    <w:p>
      <w:pPr>
        <w:spacing w:after="120"/>
      </w:pPr>
      <w:r>
        <w:t xml:space="preserve">　　至于罗网筛和苇茭，这两个就纯粹是抱着是有枣没枣都打两杆子的想法。</w:t>
      </w:r>
    </w:p>
    <w:p>
      <w:pPr>
        <w:spacing w:after="120"/>
      </w:pPr>
      <w:r>
        <w:t xml:space="preserve">　　苇茭就不必说了，本身在‘镇’不在杀。</w:t>
      </w:r>
    </w:p>
    <w:p>
      <w:pPr>
        <w:spacing w:after="120"/>
      </w:pPr>
      <w:r>
        <w:t xml:space="preserve">　　而罗网筛，陈鑫根本没有用过第二版的罗网筛去‘网’过鬼，因为根本用不到。</w:t>
      </w:r>
    </w:p>
    <w:p>
      <w:pPr>
        <w:spacing w:after="120"/>
      </w:pPr>
      <w:r>
        <w:t xml:space="preserve">　　如果第二版罗网筛也是在‘镇’不在杀，那就得和苇茭一起，等着陈鑫下次积攒出1000点阴德了。</w:t>
      </w:r>
    </w:p>
    <w:p>
      <w:pPr>
        <w:spacing w:after="120"/>
      </w:pPr>
      <w:r>
        <w:t xml:space="preserve">　　又或者还有一个办法。</w:t>
      </w:r>
    </w:p>
    <w:p>
      <w:pPr>
        <w:spacing w:after="120"/>
      </w:pPr>
      <w:r>
        <w:t xml:space="preserve">　　长期用苇茭或者罗网筛镇一只鬼，等着那只鬼被缓缓磨死，然后再寻找下一个。</w:t>
      </w:r>
    </w:p>
    <w:p>
      <w:pPr>
        <w:spacing w:after="120"/>
      </w:pPr>
      <w:r>
        <w:t xml:space="preserve">　　但这个办法见效太慢，只有当陈鑫真的没办法获取阴德点的时候，才会考虑这种。</w:t>
      </w:r>
    </w:p>
    <w:p>
      <w:pPr>
        <w:spacing w:after="120"/>
      </w:pPr>
      <w:r>
        <w:t xml:space="preserve">　　一切准备就绪后，第二天，也就是周六。</w:t>
      </w:r>
    </w:p>
    <w:p>
      <w:pPr>
        <w:spacing w:after="120"/>
      </w:pPr>
      <w:r>
        <w:t xml:space="preserve">　　陈鑫一早就背着之前买的笔记本电脑，去找了一个商场坐着。</w:t>
      </w:r>
    </w:p>
    <w:p>
      <w:pPr>
        <w:spacing w:after="120"/>
      </w:pPr>
      <w:r>
        <w:t xml:space="preserve">　　查了一早上大榕树相关的消息，没有任何收获的陈鑫在商场吃了个饭就找了一家酒店入住。</w:t>
      </w:r>
    </w:p>
    <w:p>
      <w:pPr>
        <w:spacing w:after="120"/>
      </w:pPr>
      <w:r>
        <w:t xml:space="preserve">　　和上次一样，陈鑫直接拿着烟灰缸和矿泉水进入了被窝里。</w:t>
      </w:r>
    </w:p>
    <w:p>
      <w:pPr>
        <w:spacing w:after="120"/>
      </w:pPr>
      <w:r>
        <w:t xml:space="preserve">　　这一次，鸡哥不用出场。</w:t>
      </w:r>
    </w:p>
    <w:p>
      <w:pPr>
        <w:spacing w:after="120"/>
      </w:pPr>
      <w:r>
        <w:t xml:space="preserve">　　很快，黄婴左手握着哀杖直接进入了鱼钩之中，随便选中一个方向后，黄婴跳了进去。</w:t>
      </w:r>
    </w:p>
    <w:p>
      <w:pPr>
        <w:spacing w:after="120"/>
      </w:pPr>
      <w:r>
        <w:t xml:space="preserve">　　噗通！</w:t>
      </w:r>
    </w:p>
    <w:p>
      <w:pPr>
        <w:spacing w:after="120"/>
      </w:pPr>
      <w:r>
        <w:t xml:space="preserve">　　黄婴入水，很快，陈鑫就看到了周围两个水鬼被惊动了，迅速的游了过来。</w:t>
      </w:r>
    </w:p>
    <w:p>
      <w:pPr>
        <w:spacing w:after="120"/>
      </w:pPr>
      <w:r>
        <w:t xml:space="preserve">　　黄婴并未有任何动作，就那么一点点的朝着河底沉了下去。</w:t>
      </w:r>
    </w:p>
    <w:p>
      <w:pPr>
        <w:spacing w:after="120"/>
      </w:pPr>
      <w:r>
        <w:t xml:space="preserve">　　等两头水鬼抵达黄婴身边的时候，黄婴刚好也落在了河床上。</w:t>
      </w:r>
    </w:p>
    <w:p>
      <w:pPr>
        <w:spacing w:after="120"/>
      </w:pPr>
      <w:r>
        <w:t xml:space="preserve">　　哪怕是踩在河底淤泥上，黄婴也没有陷入其中。</w:t>
      </w:r>
    </w:p>
    <w:p>
      <w:pPr>
        <w:spacing w:after="120"/>
      </w:pPr>
      <w:r>
        <w:t xml:space="preserve">　　陈鑫看着冲来的水鬼，操控黄婴动哀杖。</w:t>
      </w:r>
    </w:p>
    <w:p>
      <w:pPr>
        <w:spacing w:after="120"/>
      </w:pPr>
      <w:r>
        <w:t xml:space="preserve">　　原本陈鑫只是想用哀杖顶部的鸡头对付水鬼，谁知哀杖挥舞的过程中，两个水鬼游动的身形竟然滞了一滞。</w:t>
      </w:r>
    </w:p>
    <w:p>
      <w:pPr>
        <w:spacing w:after="120"/>
      </w:pPr>
      <w:r>
        <w:t xml:space="preserve">　　陈鑫第一时间就看向了哀杖上的那些纸絮。</w:t>
      </w:r>
    </w:p>
    <w:p>
      <w:pPr>
        <w:spacing w:after="120"/>
      </w:pPr>
      <w:r>
        <w:t xml:space="preserve">　　“水里也能发挥作用？”</w:t>
      </w:r>
    </w:p>
    <w:p>
      <w:pPr>
        <w:spacing w:after="120"/>
      </w:pPr>
      <w:r>
        <w:t xml:space="preserve">　　陈鑫惊诧，他以为哀杖震慑鬼物的效果只有发出声音的时候才会生效，可现在，似乎并不是这样的。</w:t>
      </w:r>
    </w:p>
    <w:p>
      <w:pPr>
        <w:spacing w:after="120"/>
      </w:pPr>
      <w:r>
        <w:t xml:space="preserve">　　哀杖震慑鬼物的能力，要更牛逼一些！</w:t>
      </w:r>
    </w:p>
    <w:p>
      <w:pPr>
        <w:spacing w:after="120"/>
      </w:pPr>
      <w:r>
        <w:t xml:space="preserve">　　陈鑫对之后哀杖晋升阴帅级的表现，更加期待了。</w:t>
      </w:r>
    </w:p>
    <w:p>
      <w:pPr>
        <w:spacing w:after="120"/>
      </w:pPr>
      <w:r>
        <w:t xml:space="preserve">　　这么想着，黄婴手中的哀杖已经分别点在了两个鬼物的身上。</w:t>
      </w:r>
    </w:p>
    <w:p>
      <w:pPr>
        <w:spacing w:after="120"/>
      </w:pPr>
      <w:r>
        <w:t xml:space="preserve">　　火线自鸡喙上延伸而出，很快，两头水鬼就在水中自燃了起来。</w:t>
      </w:r>
    </w:p>
    <w:p>
      <w:pPr>
        <w:spacing w:after="120"/>
      </w:pPr>
      <w:r>
        <w:t xml:space="preserve">　　13点阴德到账！</w:t>
      </w:r>
    </w:p>
    <w:p>
      <w:pPr>
        <w:spacing w:after="120"/>
      </w:pPr>
      <w:r>
        <w:t xml:space="preserve">　　陈鑫心中一喜，随后就看到了三头被自燃的水鬼吸引而来的水鬼。</w:t>
      </w:r>
    </w:p>
    <w:p>
      <w:pPr>
        <w:spacing w:after="120"/>
      </w:pPr>
      <w:r>
        <w:t xml:space="preserve">　　这个情况让陈鑫想到了之前鸡哥的遭遇。</w:t>
      </w:r>
    </w:p>
    <w:p>
      <w:pPr>
        <w:spacing w:after="120"/>
      </w:pPr>
      <w:r>
        <w:t xml:space="preserve">　　“得速战速决，不能让那些凶煞级的水鬼聚集了，否则被他们缠上就很难再击杀水鬼了。”</w:t>
      </w:r>
    </w:p>
    <w:p>
      <w:pPr>
        <w:spacing w:after="120"/>
      </w:pPr>
      <w:r>
        <w:t xml:space="preserve">　　这么想着，陈鑫操控黄婴主动迎了上去。</w:t>
      </w:r>
    </w:p>
    <w:p>
      <w:pPr>
        <w:spacing w:after="120"/>
      </w:pPr>
      <w:r>
        <w:t xml:space="preserve">　　在哀杖的震慑能力以及黄婴的速度下，三头厉鬼级的水鬼根本没有反抗之力就成了三团火焰。</w:t>
      </w:r>
    </w:p>
    <w:p>
      <w:pPr>
        <w:spacing w:after="120"/>
      </w:pPr>
      <w:r>
        <w:t xml:space="preserve">　　不等火焰完全燃烧起来，黄婴已经朝着相反的方向逃离，路上只要是遇到的水鬼都是一杖毙命。</w:t>
      </w:r>
    </w:p>
    <w:p>
      <w:pPr>
        <w:spacing w:after="120"/>
      </w:pPr>
      <w:r>
        <w:t xml:space="preserve">　　也许是陈鑫的这个计划起效了，在杀了七头厉鬼级水鬼后，黄婴才遇到了第一头凶煞级的水鬼。</w:t>
      </w:r>
    </w:p>
    <w:p>
      <w:pPr>
        <w:spacing w:after="120"/>
      </w:pPr>
      <w:r>
        <w:t xml:space="preserve">　　凭借黄婴的速度，陈鑫让哀杖落在了凶煞水鬼身上。</w:t>
      </w:r>
    </w:p>
    <w:p>
      <w:pPr>
        <w:spacing w:after="120"/>
      </w:pPr>
      <w:r>
        <w:t xml:space="preserve">　　但鸡喙处的火线只让凶煞水鬼的皮肤红了拇指大小的一点。</w:t>
      </w:r>
    </w:p>
    <w:p>
      <w:pPr>
        <w:spacing w:after="120"/>
      </w:pPr>
      <w:r>
        <w:t xml:space="preserve">　　“果然不行么。”</w:t>
      </w:r>
    </w:p>
    <w:p>
      <w:pPr>
        <w:spacing w:after="120"/>
      </w:pPr>
      <w:r>
        <w:t xml:space="preserve">　　陈鑫暗叹一声，看向了周围那几只被凶煞水鬼的气焰震慑，不敢上前来的厉鬼级水鬼。</w:t>
      </w:r>
    </w:p>
    <w:p>
      <w:pPr>
        <w:spacing w:after="120"/>
      </w:pPr>
      <w:r>
        <w:t xml:space="preserve">　　“看来得先解决了这个。”</w:t>
      </w:r>
    </w:p>
    <w:p>
      <w:pPr>
        <w:spacing w:after="120"/>
      </w:pPr>
      <w:r>
        <w:t xml:space="preserve">　　陈鑫这么想着，正要让黄婴上去撕碎了这个凶煞水鬼的时候，他脑袋里忽然划过一个画面。</w:t>
      </w:r>
    </w:p>
    <w:p>
      <w:pPr>
        <w:spacing w:after="120"/>
      </w:pPr>
      <w:r>
        <w:t xml:space="preserve">　　是当初触发苇茭的那个水鬼被捆缚的画面。</w:t>
      </w:r>
    </w:p>
    <w:p>
      <w:pPr>
        <w:spacing w:after="120"/>
      </w:pPr>
      <w:r>
        <w:t xml:space="preserve">　　苇茭！</w:t>
      </w:r>
    </w:p>
    <w:p>
      <w:pPr>
        <w:spacing w:after="120"/>
      </w:pPr>
      <w:r>
        <w:t xml:space="preserve">　　眼睛一亮，陈鑫直接将苇茭投放到了朝黄婴冲来的凶煞水鬼的必经之路上。</w:t>
      </w:r>
    </w:p>
    <w:p>
      <w:pPr>
        <w:spacing w:after="120"/>
      </w:pPr>
      <w:r>
        <w:t xml:space="preserve">　　骤然出现的苇茭并未引起凶煞水鬼的注意，就像是拨动水草一样，凶煞水鬼将苇茭给拨向了一边。</w:t>
      </w:r>
    </w:p>
    <w:p>
      <w:pPr>
        <w:spacing w:after="120"/>
      </w:pPr>
      <w:r>
        <w:t xml:space="preserve">　　可随即，那只触碰到苇茭的手就被泛着红芒的苇茭给缠绕住了。</w:t>
      </w:r>
    </w:p>
    <w:p>
      <w:pPr>
        <w:spacing w:after="120"/>
      </w:pPr>
      <w:r>
        <w:t xml:space="preserve">　　等水鬼反应过来的时候，苇茭已经缠绕到了他的身体上。</w:t>
      </w:r>
    </w:p>
    <w:p>
      <w:pPr>
        <w:spacing w:after="120"/>
      </w:pPr>
      <w:r>
        <w:t xml:space="preserve">　　陈鑫迅速挥舞了几次哀杖，助了苇茭一臂之力，让凶煞水鬼的速度变缓了几分。</w:t>
      </w:r>
    </w:p>
    <w:p>
      <w:pPr>
        <w:spacing w:after="120"/>
      </w:pPr>
      <w:r>
        <w:t xml:space="preserve">　　也就是这么一耽搁，凶煞水鬼已经被苇茭牢牢束缚住了。</w:t>
      </w:r>
    </w:p>
    <w:p>
      <w:pPr>
        <w:spacing w:after="120"/>
      </w:pPr>
      <w:r>
        <w:t xml:space="preserve">　　看着围绕在凶煞水鬼周围的血色河水消失了大半，陈鑫在苇茭还未被撑破之前，操控黄婴冲了上去。</w:t>
      </w:r>
    </w:p>
    <w:p>
      <w:pPr>
        <w:spacing w:after="120"/>
      </w:pPr>
      <w:r>
        <w:t xml:space="preserve">　　哀杖落在凶煞水鬼身上，火线再起。</w:t>
      </w:r>
    </w:p>
    <w:p>
      <w:pPr>
        <w:spacing w:after="120"/>
      </w:pPr>
      <w:r>
        <w:t xml:space="preserve">　　这一次，凶煞水鬼被点中的那条手臂，直接燃起了火焰。</w:t>
      </w:r>
    </w:p>
    <w:p>
      <w:pPr>
        <w:spacing w:after="120"/>
      </w:pPr>
      <w:r>
        <w:t xml:space="preserve">　　眼中一亮，陈鑫当即就将哀杖快速点在了水鬼身体各处，同时，黄婴的手爪也在不断割裂凶煞水鬼的身体，让其实力进一步下滑。</w:t>
      </w:r>
    </w:p>
    <w:p>
      <w:pPr>
        <w:spacing w:after="120"/>
      </w:pPr>
      <w:r>
        <w:t xml:space="preserve">　　也就在陈鑫不断攻击这个凶煞水鬼的时候，旁边，又有一头凶煞水鬼冲来了。</w:t>
      </w:r>
    </w:p>
    <w:p>
      <w:pPr>
        <w:spacing w:after="120"/>
      </w:pPr>
      <w:r>
        <w:t xml:space="preserve">　　陈鑫发现了，但并未理会，还是在飞快的舞动哀杖。</w:t>
      </w:r>
    </w:p>
    <w:p>
      <w:pPr>
        <w:spacing w:after="120"/>
      </w:pPr>
      <w:r>
        <w:t xml:space="preserve">　　某一刻，陈鑫面前的水鬼身体各个部位全部燃起了火焰！</w:t>
      </w:r>
    </w:p>
    <w:p>
      <w:pPr>
        <w:spacing w:after="120"/>
      </w:pPr>
      <w:r>
        <w:t xml:space="preserve">　　黄婴，也被另一头凶煞水鬼给击飞了出去。</w:t>
      </w:r>
    </w:p>
    <w:p>
      <w:pPr>
        <w:spacing w:after="120"/>
      </w:pPr>
      <w:r>
        <w:t xml:space="preserve">　　但陈鑫并未在意这些，他在意的是手里那根外观变化了的哀杖！</w:t>
      </w:r>
    </w:p>
    <w:p>
      <w:pPr>
        <w:spacing w:after="120"/>
      </w:pPr>
      <w:r>
        <w:t xml:space="preserve">　　酒店里，抚摸在哀杖页面的陈鑫脑海里多了一些东西。</w:t>
      </w:r>
    </w:p>
    <w:p>
      <w:pPr>
        <w:spacing w:after="120"/>
      </w:pPr>
      <w:r>
        <w:t xml:space="preserve">　　当即，他就操控着黄婴对着刚才被撕碎的凶煞水鬼位置一指。</w:t>
      </w:r>
    </w:p>
    <w:p>
      <w:pPr>
        <w:spacing w:after="120"/>
      </w:pPr>
      <w:r>
        <w:t xml:space="preserve">　　原本空无一物的水中，浮现了一只水鬼的虚影。</w:t>
      </w:r>
    </w:p>
    <w:p>
      <w:pPr>
        <w:spacing w:after="120"/>
      </w:pPr>
      <w:r>
        <w:t xml:space="preserve">　　虚影出现的一瞬间，就朝着黄婴手中哀杖飘了过来。</w:t>
      </w:r>
    </w:p>
    <w:p>
      <w:pPr>
        <w:spacing w:after="120"/>
      </w:pPr>
      <w:r>
        <w:t xml:space="preserve">　　转眼间，阴帅级哀杖上的七条白色纸絮中的一条，变成了黑色。</w:t>
      </w:r>
    </w:p>
    <w:p>
      <w:pPr>
        <w:spacing w:after="120"/>
      </w:pPr>
      <w:r>
        <w:t xml:space="preserve">　　……</w:t>
      </w:r>
    </w:p>
    <w:p>
      <w:pPr>
        <w:spacing w:after="120"/>
      </w:pPr>
      <w:r>
        <w:t xml:space="preserve">　　PS：最后一天，求月票、推荐票~</w:t>
      </w:r>
    </w:p>
    <w:p>
      <w:pPr>
        <w:spacing w:after="120"/>
      </w:pPr>
      <w:r>
        <w:t xml:space="preserve">　　（づ￣3￣）づ~碗</w:t>
      </w:r>
    </w:p>
    <w:p>
      <w:pPr>
        <w:spacing w:after="120"/>
      </w:pPr>
      <w:r>
        <w:t xml:space="preserve">　　(￣３￣)a：</w:t>
      </w:r>
    </w:p>
    <w:p>
      <w:pPr>
        <w:spacing w:after="120"/>
      </w:pPr>
      <w:r>
        <w:t xml:space="preserve">　　3500票节点达到，待加更章节+1，目前拖欠加更章节21章，已还1章，还有20章。</w:t>
      </w:r>
    </w:p>
    <w:p>
      <w:pPr>
        <w:spacing w:after="120"/>
      </w:pPr>
      <w:r>
        <w:t xml:space="preserve">　　看这样子，是要一直肝到过年了……</w:t>
      </w:r>
    </w:p>
    <w:p>
      <w:pPr>
        <w:spacing w:after="120"/>
      </w:pPr>
      <w:r>
        <w:t>第157章 另一个版本的故事</w:t>
      </w:r>
    </w:p>
    <w:p>
      <w:pPr>
        <w:spacing w:after="120"/>
      </w:pPr>
      <w:r>
        <w:t xml:space="preserve">　　当周磊几人从密室议论着出来的时候，陈鑫已经在密室店门口等了好一会了。</w:t>
      </w:r>
    </w:p>
    <w:p>
      <w:pPr>
        <w:spacing w:after="120"/>
      </w:pPr>
      <w:r>
        <w:t xml:space="preserve">　　“金子，你没去真是可惜了，这家店铺的密室都做的不错！”</w:t>
      </w:r>
    </w:p>
    <w:p>
      <w:pPr>
        <w:spacing w:after="120"/>
      </w:pPr>
      <w:r>
        <w:t xml:space="preserve">　　周磊搂着陈鑫的肩膀，一脸你错过了的表情。</w:t>
      </w:r>
    </w:p>
    <w:p>
      <w:pPr>
        <w:spacing w:after="120"/>
      </w:pPr>
      <w:r>
        <w:t xml:space="preserve">　　但陈鑫只是笑笑。</w:t>
      </w:r>
    </w:p>
    <w:p>
      <w:pPr>
        <w:spacing w:after="120"/>
      </w:pPr>
      <w:r>
        <w:t xml:space="preserve">　　对他来说，这一趟不虚此行。</w:t>
      </w:r>
    </w:p>
    <w:p>
      <w:pPr>
        <w:spacing w:after="120"/>
      </w:pPr>
      <w:r>
        <w:t xml:space="preserve">　　到了学校和几人分开后，陈鑫回宿舍拿着电脑又出校找了一个地方开始查‘三山村’的资料。</w:t>
      </w:r>
    </w:p>
    <w:p>
      <w:pPr>
        <w:spacing w:after="120"/>
      </w:pPr>
      <w:r>
        <w:t xml:space="preserve">　　有了具体的名字，这一次的搜索就很顺利了，陈鑫甚至还找到了当时三山村的新闻。</w:t>
      </w:r>
    </w:p>
    <w:p>
      <w:pPr>
        <w:spacing w:after="120"/>
      </w:pPr>
      <w:r>
        <w:t xml:space="preserve">　　但因为年代久远，只有一个‘山体滑坡、山村损失惨重’的标题，并没有具体的内容。</w:t>
      </w:r>
    </w:p>
    <w:p>
      <w:pPr>
        <w:spacing w:after="120"/>
      </w:pPr>
      <w:r>
        <w:t xml:space="preserve">　　随后，陈鑫就找到了三山村的位置，在木碑市与吉品市交界的偏远山区。</w:t>
      </w:r>
    </w:p>
    <w:p>
      <w:pPr>
        <w:spacing w:after="120"/>
      </w:pPr>
      <w:r>
        <w:t xml:space="preserve">　　陈鑫搜索了一下过去那边的时间，开车的话需要两个多小时，一天走个来回没问题。</w:t>
      </w:r>
    </w:p>
    <w:p>
      <w:pPr>
        <w:spacing w:after="120"/>
      </w:pPr>
      <w:r>
        <w:t xml:space="preserve">　　打开课程表看了一下后面的课，周二早上有两节课，上完下午就没课了，周三早上也是10点才开始第一节课，足够他走一个来回。</w:t>
      </w:r>
    </w:p>
    <w:p>
      <w:pPr>
        <w:spacing w:after="120"/>
      </w:pPr>
      <w:r>
        <w:t xml:space="preserve">　　如果不是网上没有三山村的视频照片资料，陈鑫也不用自己亲自去了。</w:t>
      </w:r>
    </w:p>
    <w:p>
      <w:pPr>
        <w:spacing w:after="120"/>
      </w:pPr>
      <w:r>
        <w:t xml:space="preserve">　　感觉没有什么问题之后，陈鑫就开始为后天的行动做准备了。</w:t>
      </w:r>
    </w:p>
    <w:p>
      <w:pPr>
        <w:spacing w:after="120"/>
      </w:pPr>
      <w:r>
        <w:t xml:space="preserve">　　首先自然是小说。</w:t>
      </w:r>
    </w:p>
    <w:p>
      <w:pPr>
        <w:spacing w:after="120"/>
      </w:pPr>
      <w:r>
        <w:t xml:space="preserve">　　这段时间的事情很多，陈鑫的存稿已经见底，这两天得尽快将后面几天的稿子码出来。</w:t>
      </w:r>
    </w:p>
    <w:p>
      <w:pPr>
        <w:spacing w:after="120"/>
      </w:pPr>
      <w:r>
        <w:t xml:space="preserve">　　他现在做事的资金都来源于稿费，不像柴若冰。</w:t>
      </w:r>
    </w:p>
    <w:p>
      <w:pPr>
        <w:spacing w:after="120"/>
      </w:pPr>
      <w:r>
        <w:t xml:space="preserve">　　之前在车上的时候，陈鑫问了柴若冰。</w:t>
      </w:r>
    </w:p>
    <w:p>
      <w:pPr>
        <w:spacing w:after="120"/>
      </w:pPr>
      <w:r>
        <w:t xml:space="preserve">　　像柴若冰那样的菜鸟看事先生去解决一次事，最低都是一万大夏币，所以上次才会豪气的说给陈鑫五万。</w:t>
      </w:r>
    </w:p>
    <w:p>
      <w:pPr>
        <w:spacing w:after="120"/>
      </w:pPr>
      <w:r>
        <w:t xml:space="preserve">　　现在想想，用五万换3点积分，对陈鑫来说似乎挺划算的。</w:t>
      </w:r>
    </w:p>
    <w:p>
      <w:pPr>
        <w:spacing w:after="120"/>
      </w:pPr>
      <w:r>
        <w:t xml:space="preserve">　　除了小说，陈鑫还得给羊舒贤等人知会一声，说自己有事回家一趟。</w:t>
      </w:r>
    </w:p>
    <w:p>
      <w:pPr>
        <w:spacing w:after="120"/>
      </w:pPr>
      <w:r>
        <w:t xml:space="preserve">　　再有就是安排去往三山村的路线。</w:t>
      </w:r>
    </w:p>
    <w:p>
      <w:pPr>
        <w:spacing w:after="120"/>
      </w:pPr>
      <w:r>
        <w:t xml:space="preserve">　　陈鑫是准备找个黑车直接拉自己过去那边的，回来的时候他也可以和黑车司机约好时间。</w:t>
      </w:r>
    </w:p>
    <w:p>
      <w:pPr>
        <w:spacing w:after="120"/>
      </w:pPr>
      <w:r>
        <w:t xml:space="preserve">　　与人打交道，只要钱给够就行。</w:t>
      </w:r>
    </w:p>
    <w:p>
      <w:pPr>
        <w:spacing w:after="120"/>
      </w:pPr>
      <w:r>
        <w:t xml:space="preserve">　　所以，码字不能停。</w:t>
      </w:r>
    </w:p>
    <w:p>
      <w:pPr>
        <w:spacing w:after="120"/>
      </w:pPr>
      <w:r>
        <w:t xml:space="preserve">　　……</w:t>
      </w:r>
    </w:p>
    <w:p>
      <w:pPr>
        <w:spacing w:after="120"/>
      </w:pPr>
      <w:r>
        <w:t xml:space="preserve">　　时间转眼即逝。</w:t>
      </w:r>
    </w:p>
    <w:p>
      <w:pPr>
        <w:spacing w:after="120"/>
      </w:pPr>
      <w:r>
        <w:t xml:space="preserve">　　周二早上第二节课上完，陈鑫就背着背包离开了学校。</w:t>
      </w:r>
    </w:p>
    <w:p>
      <w:pPr>
        <w:spacing w:after="120"/>
      </w:pPr>
      <w:r>
        <w:t xml:space="preserve">　　坐了两趟地铁到了火车站，很快，陈鑫就看到了火车站外等候着的那些黑车司机。</w:t>
      </w:r>
    </w:p>
    <w:p>
      <w:pPr>
        <w:spacing w:after="120"/>
      </w:pPr>
      <w:r>
        <w:t xml:space="preserve">　　甚至不用陈鑫自己去找，他只是装作从火车站里走出来的，就有黑车司机主动找上来。</w:t>
      </w:r>
    </w:p>
    <w:p>
      <w:pPr>
        <w:spacing w:after="120"/>
      </w:pPr>
      <w:r>
        <w:t xml:space="preserve">　　“需要车吗？”</w:t>
      </w:r>
    </w:p>
    <w:p>
      <w:pPr>
        <w:spacing w:after="120"/>
      </w:pPr>
      <w:r>
        <w:t xml:space="preserve">　　“坐车么哥们？”</w:t>
      </w:r>
    </w:p>
    <w:p>
      <w:pPr>
        <w:spacing w:after="120"/>
      </w:pPr>
      <w:r>
        <w:t xml:space="preserve">　　“去哪？”</w:t>
      </w:r>
    </w:p>
    <w:p>
      <w:pPr>
        <w:spacing w:after="120"/>
      </w:pPr>
      <w:r>
        <w:t xml:space="preserve">　　看着面前的司机们热情的脸，陈鑫面露犹豫的说道：“我要去的那个地方比较偏，而且明天早上回来的时候还得有人接，你们去吗？”</w:t>
      </w:r>
    </w:p>
    <w:p>
      <w:pPr>
        <w:spacing w:after="120"/>
      </w:pPr>
      <w:r>
        <w:t xml:space="preserve">　　“去！”</w:t>
      </w:r>
    </w:p>
    <w:p>
      <w:pPr>
        <w:spacing w:after="120"/>
      </w:pPr>
      <w:r>
        <w:t xml:space="preserve">　　“上车，我车大！”</w:t>
      </w:r>
    </w:p>
    <w:p>
      <w:pPr>
        <w:spacing w:after="120"/>
      </w:pPr>
      <w:r>
        <w:t xml:space="preserve">　　“我现在就能走，明天你给我打电话，我绝对准时到！”</w:t>
      </w:r>
    </w:p>
    <w:p>
      <w:pPr>
        <w:spacing w:after="120"/>
      </w:pPr>
      <w:r>
        <w:t xml:space="preserve">　　三个司机，两个拉着陈鑫的胳膊，一个接过了陈鑫的背包。</w:t>
      </w:r>
    </w:p>
    <w:p>
      <w:pPr>
        <w:spacing w:after="120"/>
      </w:pPr>
      <w:r>
        <w:t xml:space="preserve">　　陈鑫想了想，跟着那个拿着自己背包的人走了。</w:t>
      </w:r>
    </w:p>
    <w:p>
      <w:pPr>
        <w:spacing w:after="120"/>
      </w:pPr>
      <w:r>
        <w:t xml:space="preserve">　　再不走，陈鑫怕自己包没了。</w:t>
      </w:r>
    </w:p>
    <w:p>
      <w:pPr>
        <w:spacing w:after="120"/>
      </w:pPr>
      <w:r>
        <w:t xml:space="preserve">　　上了车，司机这才笑呵呵的问道：“要去哪？”</w:t>
      </w:r>
    </w:p>
    <w:p>
      <w:pPr>
        <w:spacing w:after="120"/>
      </w:pPr>
      <w:r>
        <w:t xml:space="preserve">　　“三山村。”</w:t>
      </w:r>
    </w:p>
    <w:p>
      <w:pPr>
        <w:spacing w:after="120"/>
      </w:pPr>
      <w:r>
        <w:t xml:space="preserve">　　“三山村，我导航一下……嗯？是一二三四的三，大山的山吗？”</w:t>
      </w:r>
    </w:p>
    <w:p>
      <w:pPr>
        <w:spacing w:after="120"/>
      </w:pPr>
      <w:r>
        <w:t xml:space="preserve">　　“对。”</w:t>
      </w:r>
    </w:p>
    <w:p>
      <w:pPr>
        <w:spacing w:after="120"/>
      </w:pPr>
      <w:r>
        <w:t xml:space="preserve">　　“我怎么没找到？”</w:t>
      </w:r>
    </w:p>
    <w:p>
      <w:pPr>
        <w:spacing w:after="120"/>
      </w:pPr>
      <w:r>
        <w:t xml:space="preserve">　　司机一脸疑惑，一直在摆弄自己的手机。</w:t>
      </w:r>
    </w:p>
    <w:p>
      <w:pPr>
        <w:spacing w:after="120"/>
      </w:pPr>
      <w:r>
        <w:t xml:space="preserve">　　“地图上已经没有了，具体地址在这里。”</w:t>
      </w:r>
    </w:p>
    <w:p>
      <w:pPr>
        <w:spacing w:after="120"/>
      </w:pPr>
      <w:r>
        <w:t xml:space="preserve">　　陈鑫拿出自己打印出来的地图给司机看，司机这才在导航上搜到了附近的一个村子。</w:t>
      </w:r>
    </w:p>
    <w:p>
      <w:pPr>
        <w:spacing w:after="120"/>
      </w:pPr>
      <w:r>
        <w:t xml:space="preserve">　　“小哥，你这地方有点偏啊。”</w:t>
      </w:r>
    </w:p>
    <w:p>
      <w:pPr>
        <w:spacing w:after="120"/>
      </w:pPr>
      <w:r>
        <w:t xml:space="preserve">　　司机犹豫道。</w:t>
      </w:r>
    </w:p>
    <w:p>
      <w:pPr>
        <w:spacing w:after="120"/>
      </w:pPr>
      <w:r>
        <w:t xml:space="preserve">　　“是的，我来之前就说过了，不过你只需要将我送到导航的那个梨花村就行。”</w:t>
      </w:r>
    </w:p>
    <w:p>
      <w:pPr>
        <w:spacing w:after="120"/>
      </w:pPr>
      <w:r>
        <w:t xml:space="preserve">　　“嗯……你明天还要回来是吧？”</w:t>
      </w:r>
    </w:p>
    <w:p>
      <w:pPr>
        <w:spacing w:after="120"/>
      </w:pPr>
      <w:r>
        <w:t xml:space="preserve">　　“对。”</w:t>
      </w:r>
    </w:p>
    <w:p>
      <w:pPr>
        <w:spacing w:after="120"/>
      </w:pPr>
      <w:r>
        <w:t xml:space="preserve">　　司机想了想道：“这样，拉你过去500大夏币，再交200定金，明天我到了你再付500尾款，一共1200大夏币，你看行吗？”</w:t>
      </w:r>
    </w:p>
    <w:p>
      <w:pPr>
        <w:spacing w:after="120"/>
      </w:pPr>
      <w:r>
        <w:t xml:space="preserve">　　司机说完就用眼睛瞟陈鑫，正准备等陈鑫还价的时候，却不曾想陈鑫直接掏出了700块递了过去。</w:t>
      </w:r>
    </w:p>
    <w:p>
      <w:pPr>
        <w:spacing w:after="120"/>
      </w:pPr>
      <w:r>
        <w:t xml:space="preserve">　　接过钱的司机有点不自信了，一时间也不敢将钱收下。</w:t>
      </w:r>
    </w:p>
    <w:p>
      <w:pPr>
        <w:spacing w:after="120"/>
      </w:pPr>
      <w:r>
        <w:t xml:space="preserve">　　“小哥，能问你去那里干什么吗？”</w:t>
      </w:r>
    </w:p>
    <w:p>
      <w:pPr>
        <w:spacing w:after="120"/>
      </w:pPr>
      <w:r>
        <w:t xml:space="preserve">　　“哦，我是大学生，老师布置了课题，需要去研究山村破败的原因，然后就找到了这里……师父，你走不走？不走的话我换一辆。”</w:t>
      </w:r>
    </w:p>
    <w:p>
      <w:pPr>
        <w:spacing w:after="120"/>
      </w:pPr>
      <w:r>
        <w:t xml:space="preserve">　　陈鑫说着就伸手要将钱拿回来。</w:t>
      </w:r>
    </w:p>
    <w:p>
      <w:pPr>
        <w:spacing w:after="120"/>
      </w:pPr>
      <w:r>
        <w:t xml:space="preserve">　　司机下意识一躲，笑呵呵的说道：“走，走，走，这就走！”</w:t>
      </w:r>
    </w:p>
    <w:p>
      <w:pPr>
        <w:spacing w:after="120"/>
      </w:pPr>
      <w:r>
        <w:t xml:space="preserve">　　说着，他还瞥了一眼陈鑫钱包里的那个学生证一眼。</w:t>
      </w:r>
    </w:p>
    <w:p>
      <w:pPr>
        <w:spacing w:after="120"/>
      </w:pPr>
      <w:r>
        <w:t xml:space="preserve">　　很快，车就出发了。</w:t>
      </w:r>
    </w:p>
    <w:p>
      <w:pPr>
        <w:spacing w:after="120"/>
      </w:pPr>
      <w:r>
        <w:t xml:space="preserve">　　车子是下午两点出发的，陈鑫是下午五点到的。</w:t>
      </w:r>
    </w:p>
    <w:p>
      <w:pPr>
        <w:spacing w:after="120"/>
      </w:pPr>
      <w:r>
        <w:t xml:space="preserve">　　明明只有两个小时的路程，司机却开了三个小时。</w:t>
      </w:r>
    </w:p>
    <w:p>
      <w:pPr>
        <w:spacing w:after="120"/>
      </w:pPr>
      <w:r>
        <w:t xml:space="preserve">　　不是司机故意绕路，一口价的生意不至于这样。</w:t>
      </w:r>
    </w:p>
    <w:p>
      <w:pPr>
        <w:spacing w:after="120"/>
      </w:pPr>
      <w:r>
        <w:t xml:space="preserve">　　实在司机也不熟路，再加上路况复杂，这边的山还多，走错了好几次。</w:t>
      </w:r>
    </w:p>
    <w:p>
      <w:pPr>
        <w:spacing w:after="120"/>
      </w:pPr>
      <w:r>
        <w:t xml:space="preserve">　　好不容易到了，司机嘴里都是抱怨。</w:t>
      </w:r>
    </w:p>
    <w:p>
      <w:pPr>
        <w:spacing w:after="120"/>
      </w:pPr>
      <w:r>
        <w:t xml:space="preserve">　　直到陈鑫又塞了200块后，司机这才笑呵呵的拍着自己胸口离开了。</w:t>
      </w:r>
    </w:p>
    <w:p>
      <w:pPr>
        <w:spacing w:after="120"/>
      </w:pPr>
      <w:r>
        <w:t xml:space="preserve">　　陈鑫所在的位置是三山村旁边的一个村子，地图上显示叫做梨花村，也是依山而建，但并未像三山村那样三面环山。</w:t>
      </w:r>
    </w:p>
    <w:p>
      <w:pPr>
        <w:spacing w:after="120"/>
      </w:pPr>
      <w:r>
        <w:t xml:space="preserve">　　陈鑫并未进入梨花村，直接朝着三山村的方向走去。</w:t>
      </w:r>
    </w:p>
    <w:p>
      <w:pPr>
        <w:spacing w:after="120"/>
      </w:pPr>
      <w:r>
        <w:t xml:space="preserve">　　山路不好走，但那也分人。</w:t>
      </w:r>
    </w:p>
    <w:p>
      <w:pPr>
        <w:spacing w:after="120"/>
      </w:pPr>
      <w:r>
        <w:t xml:space="preserve">　　一进山，陈鑫就像是解放了一样，一直以来压抑着的第四版强身操带来的身体素质被他全部释放。</w:t>
      </w:r>
    </w:p>
    <w:p>
      <w:pPr>
        <w:spacing w:after="120"/>
      </w:pPr>
      <w:r>
        <w:t xml:space="preserve">　　上山用跑的，下山用‘飞’的！</w:t>
      </w:r>
    </w:p>
    <w:p>
      <w:pPr>
        <w:spacing w:after="120"/>
      </w:pPr>
      <w:r>
        <w:t xml:space="preserve">　　遇到四五米高的山崖，陈鑫都不带犹豫的。</w:t>
      </w:r>
    </w:p>
    <w:p>
      <w:pPr>
        <w:spacing w:after="120"/>
      </w:pPr>
      <w:r>
        <w:t xml:space="preserve">　　凌空一跃，落地后甚至没有翻滚卸力，只是身体半蹲就再次朝着前方冲去。</w:t>
      </w:r>
    </w:p>
    <w:p>
      <w:pPr>
        <w:spacing w:after="120"/>
      </w:pPr>
      <w:r>
        <w:t xml:space="preserve">　　这种肆无忌惮的撒欢，让陈鑫脸上露出了放肆的笑容。</w:t>
      </w:r>
    </w:p>
    <w:p>
      <w:pPr>
        <w:spacing w:after="120"/>
      </w:pPr>
      <w:r>
        <w:t xml:space="preserve">　　原本需要两三个小时的山路，陈鑫只用了半个小时，在天还没黑的时候就到了。</w:t>
      </w:r>
    </w:p>
    <w:p>
      <w:pPr>
        <w:spacing w:after="120"/>
      </w:pPr>
      <w:r>
        <w:t xml:space="preserve">　　到了三山村附近的时候，陈鑫就放慢了脚步。</w:t>
      </w:r>
    </w:p>
    <w:p>
      <w:pPr>
        <w:spacing w:after="120"/>
      </w:pPr>
      <w:r>
        <w:t xml:space="preserve">　　毕竟在阴冥世界中，三山村还是有个大boss的，谁也说不准现实的三山村是不是也有类似的情况。</w:t>
      </w:r>
    </w:p>
    <w:p>
      <w:pPr>
        <w:spacing w:after="120"/>
      </w:pPr>
      <w:r>
        <w:t xml:space="preserve">　　走了十多分钟，陈鑫看到了那个熟悉的场景。</w:t>
      </w:r>
    </w:p>
    <w:p>
      <w:pPr>
        <w:spacing w:after="120"/>
      </w:pPr>
      <w:r>
        <w:t xml:space="preserve">　　河、路、山。</w:t>
      </w:r>
    </w:p>
    <w:p>
      <w:pPr>
        <w:spacing w:after="120"/>
      </w:pPr>
      <w:r>
        <w:t xml:space="preserve">　　河很清澈，路上都长满了草，三面山虽然塌了一半，但经过数十年风雨的洗礼，塌方的地方都已经郁郁葱葱。</w:t>
      </w:r>
    </w:p>
    <w:p>
      <w:pPr>
        <w:spacing w:after="120"/>
      </w:pPr>
      <w:r>
        <w:t xml:space="preserve">　　到了河边，陈鑫伸手入水摸了摸。</w:t>
      </w:r>
    </w:p>
    <w:p>
      <w:pPr>
        <w:spacing w:after="120"/>
      </w:pPr>
      <w:r>
        <w:t xml:space="preserve">　　比普通的河水要凉。</w:t>
      </w:r>
    </w:p>
    <w:p>
      <w:pPr>
        <w:spacing w:after="120"/>
      </w:pPr>
      <w:r>
        <w:t xml:space="preserve">　　伸手唤出罗网筛戴在脸上，陈鑫并未在河水中看到阴气的痕迹。</w:t>
      </w:r>
    </w:p>
    <w:p>
      <w:pPr>
        <w:spacing w:after="120"/>
      </w:pPr>
      <w:r>
        <w:t xml:space="preserve">　　“现实没有被影响到？”</w:t>
      </w:r>
    </w:p>
    <w:p>
      <w:pPr>
        <w:spacing w:after="120"/>
      </w:pPr>
      <w:r>
        <w:t xml:space="preserve">　　转身，陈鑫带着罗网筛朝那条路看去，同样没有异样。</w:t>
      </w:r>
    </w:p>
    <w:p>
      <w:pPr>
        <w:spacing w:after="120"/>
      </w:pPr>
      <w:r>
        <w:t xml:space="preserve">　　至少现在没有。</w:t>
      </w:r>
    </w:p>
    <w:p>
      <w:pPr>
        <w:spacing w:after="120"/>
      </w:pPr>
      <w:r>
        <w:t xml:space="preserve">　　收起罗网筛，陈鑫顺着路朝三山村里走去。</w:t>
      </w:r>
    </w:p>
    <w:p>
      <w:pPr>
        <w:spacing w:after="120"/>
      </w:pPr>
      <w:r>
        <w:t xml:space="preserve">　　现实不是阴冥，陈鑫远远的就看到了三山村内的情况。</w:t>
      </w:r>
    </w:p>
    <w:p>
      <w:pPr>
        <w:spacing w:after="120"/>
      </w:pPr>
      <w:r>
        <w:t xml:space="preserve">　　除了山口位置的几间破败小屋没被掩盖，再往里数十米就全部都是山石草木。</w:t>
      </w:r>
    </w:p>
    <w:p>
      <w:pPr>
        <w:spacing w:after="120"/>
      </w:pPr>
      <w:r>
        <w:t xml:space="preserve">　　原本的三山村已经被覆盖在了杂草树木之下，隐约能看出一点痕迹。</w:t>
      </w:r>
    </w:p>
    <w:p>
      <w:pPr>
        <w:spacing w:after="120"/>
      </w:pPr>
      <w:r>
        <w:t xml:space="preserve">　　就在陈鑫想着一会该如何寻找那棵大榕树的时候，他看到了一个从三山村遗址里走出来的中年人。</w:t>
      </w:r>
    </w:p>
    <w:p>
      <w:pPr>
        <w:spacing w:after="120"/>
      </w:pPr>
      <w:r>
        <w:t xml:space="preserve">　　那人似乎也看到了陈鑫，两者都是一愣。</w:t>
      </w:r>
    </w:p>
    <w:p>
      <w:pPr>
        <w:spacing w:after="120"/>
      </w:pPr>
      <w:r>
        <w:t xml:space="preserve">　　随后，彼此都朝着对方走近。</w:t>
      </w:r>
    </w:p>
    <w:p>
      <w:pPr>
        <w:spacing w:after="120"/>
      </w:pPr>
      <w:r>
        <w:t xml:space="preserve">　　很快，陈鑫就看到了那个中年男人的样貌。</w:t>
      </w:r>
    </w:p>
    <w:p>
      <w:pPr>
        <w:spacing w:after="120"/>
      </w:pPr>
      <w:r>
        <w:t xml:space="preserve">　　男人满脸沟壑，皮肤粗糙，手里提着一个木头篮子，篮子里放着一个镰刀。</w:t>
      </w:r>
    </w:p>
    <w:p>
      <w:pPr>
        <w:spacing w:after="120"/>
      </w:pPr>
      <w:r>
        <w:t xml:space="preserve">　　在距离还有两三米的时候，中年男人开口了。</w:t>
      </w:r>
    </w:p>
    <w:p>
      <w:pPr>
        <w:spacing w:after="120"/>
      </w:pPr>
      <w:r>
        <w:t xml:space="preserve">　　“你是谁家的孩子？”</w:t>
      </w:r>
    </w:p>
    <w:p>
      <w:pPr>
        <w:spacing w:after="120"/>
      </w:pPr>
      <w:r>
        <w:t xml:space="preserve">　　“我是来这里采风的。”</w:t>
      </w:r>
    </w:p>
    <w:p>
      <w:pPr>
        <w:spacing w:after="120"/>
      </w:pPr>
      <w:r>
        <w:t xml:space="preserve">　　中年人一愣，点了点头就要离开。</w:t>
      </w:r>
    </w:p>
    <w:p>
      <w:pPr>
        <w:spacing w:after="120"/>
      </w:pPr>
      <w:r>
        <w:t xml:space="preserve">　　“大叔，是三山村的人吗？”</w:t>
      </w:r>
    </w:p>
    <w:p>
      <w:pPr>
        <w:spacing w:after="120"/>
      </w:pPr>
      <w:r>
        <w:t xml:space="preserve">　　中年人停下脚步。</w:t>
      </w:r>
    </w:p>
    <w:p>
      <w:pPr>
        <w:spacing w:after="120"/>
      </w:pPr>
      <w:r>
        <w:t xml:space="preserve">　　“你知道三山村？”</w:t>
      </w:r>
    </w:p>
    <w:p>
      <w:pPr>
        <w:spacing w:after="120"/>
      </w:pPr>
      <w:r>
        <w:t xml:space="preserve">　　“对，我正是因为三山村来的。”</w:t>
      </w:r>
    </w:p>
    <w:p>
      <w:pPr>
        <w:spacing w:after="120"/>
      </w:pPr>
      <w:r>
        <w:t xml:space="preserve">　　陈鑫又是那一套托词说出，那个中年男人有些沉默的点了点头。</w:t>
      </w:r>
    </w:p>
    <w:p>
      <w:pPr>
        <w:spacing w:after="120"/>
      </w:pPr>
      <w:r>
        <w:t xml:space="preserve">　　陈鑫见其不想说话，正要祭出‘大夏币’的时候，中年男人开口了。</w:t>
      </w:r>
    </w:p>
    <w:p>
      <w:pPr>
        <w:spacing w:after="120"/>
      </w:pPr>
      <w:r>
        <w:t xml:space="preserve">　　“我是三山村的人，小时候村子出事的时候我不在，所以活了下来，现在住在梨花村，你要问什么我可以告诉你，能将这里的事情展露在外面，说不定能让那家伙睡不着觉。”</w:t>
      </w:r>
    </w:p>
    <w:p>
      <w:pPr>
        <w:spacing w:after="120"/>
      </w:pPr>
      <w:r>
        <w:t xml:space="preserve">　　陈鑫疑惑。</w:t>
      </w:r>
    </w:p>
    <w:p>
      <w:pPr>
        <w:spacing w:after="120"/>
      </w:pPr>
      <w:r>
        <w:t xml:space="preserve">　　“那家伙，大叔你说的是？”</w:t>
      </w:r>
    </w:p>
    <w:p>
      <w:pPr>
        <w:spacing w:after="120"/>
      </w:pPr>
      <w:r>
        <w:t xml:space="preserve">　　“嗯，村长的儿子。”</w:t>
      </w:r>
    </w:p>
    <w:p>
      <w:pPr>
        <w:spacing w:after="120"/>
      </w:pPr>
      <w:r>
        <w:t xml:space="preserve">　　“和村长儿子什么关系？”</w:t>
      </w:r>
    </w:p>
    <w:p>
      <w:pPr>
        <w:spacing w:after="120"/>
      </w:pPr>
      <w:r>
        <w:t xml:space="preserve">　　中年人疑惑。</w:t>
      </w:r>
    </w:p>
    <w:p>
      <w:pPr>
        <w:spacing w:after="120"/>
      </w:pPr>
      <w:r>
        <w:t xml:space="preserve">　　“你不是听说了三山村的故事才来的吗？”</w:t>
      </w:r>
    </w:p>
    <w:p>
      <w:pPr>
        <w:spacing w:after="120"/>
      </w:pPr>
      <w:r>
        <w:t xml:space="preserve">　　“是啊……”</w:t>
      </w:r>
    </w:p>
    <w:p>
      <w:pPr>
        <w:spacing w:after="120"/>
      </w:pPr>
      <w:r>
        <w:t xml:space="preserve">　　陈鑫将李昌盛告诉他的又说了一遍，结果那个中年人直接瞪眼反问：“谁告诉你的？那个人叫什么名字？”</w:t>
      </w:r>
    </w:p>
    <w:p>
      <w:pPr>
        <w:spacing w:after="120"/>
      </w:pPr>
      <w:r>
        <w:t xml:space="preserve">　　“李昌盛。”</w:t>
      </w:r>
    </w:p>
    <w:p>
      <w:pPr>
        <w:spacing w:after="120"/>
      </w:pPr>
      <w:r>
        <w:t xml:space="preserve">　　陈鑫说完，就看到中年人脸上的表情变幻莫测。</w:t>
      </w:r>
    </w:p>
    <w:p>
      <w:pPr>
        <w:spacing w:after="120"/>
      </w:pPr>
      <w:r>
        <w:t xml:space="preserve">　　有愤怒，有悲伤，有悔恨，有……杀意！</w:t>
      </w:r>
    </w:p>
    <w:p>
      <w:pPr>
        <w:spacing w:after="120"/>
      </w:pPr>
      <w:r>
        <w:t xml:space="preserve">　　“呵呵，李昌盛，他在哪？”</w:t>
      </w:r>
    </w:p>
    <w:p>
      <w:pPr>
        <w:spacing w:after="120"/>
      </w:pPr>
      <w:r>
        <w:t xml:space="preserve">　　“他在木碑市的教堂文化街里开了一个密室逃脱的店，将三山村的事情做成了一个主题密室，我就是看到了那个密室的介绍，才去找了他询问。”</w:t>
      </w:r>
    </w:p>
    <w:p>
      <w:pPr>
        <w:spacing w:after="120"/>
      </w:pPr>
      <w:r>
        <w:t xml:space="preserve">　　陈鑫如实告知。</w:t>
      </w:r>
    </w:p>
    <w:p>
      <w:pPr>
        <w:spacing w:after="120"/>
      </w:pPr>
      <w:r>
        <w:t xml:space="preserve">　　“呵呵，好哇，好一个成功人士……”</w:t>
      </w:r>
    </w:p>
    <w:p>
      <w:pPr>
        <w:spacing w:after="120"/>
      </w:pPr>
      <w:r>
        <w:t xml:space="preserve">　　中年人冷笑了一声，随后看向陈鑫。</w:t>
      </w:r>
    </w:p>
    <w:p>
      <w:pPr>
        <w:spacing w:after="120"/>
      </w:pPr>
      <w:r>
        <w:t xml:space="preserve">　　“你想听我嘴里三山村的故事吗？”</w:t>
      </w:r>
    </w:p>
    <w:p>
      <w:pPr>
        <w:spacing w:after="120"/>
      </w:pPr>
      <w:r>
        <w:t xml:space="preserve">　　陈鑫一怔，还有另一个版本不成？</w:t>
      </w:r>
    </w:p>
    <w:p>
      <w:pPr>
        <w:spacing w:after="120"/>
      </w:pPr>
      <w:r>
        <w:t xml:space="preserve">　　不等陈鑫点头，中年人已经开始讲述。</w:t>
      </w:r>
    </w:p>
    <w:p>
      <w:pPr>
        <w:spacing w:after="120"/>
      </w:pPr>
      <w:r>
        <w:t xml:space="preserve">　　他讲的三山村故事有点变化。</w:t>
      </w:r>
    </w:p>
    <w:p>
      <w:pPr>
        <w:spacing w:after="120"/>
      </w:pPr>
      <w:r>
        <w:t xml:space="preserve">　　同样是被浸猪笼，同样是用血涂满了树神，不同的是中间的过程。</w:t>
      </w:r>
    </w:p>
    <w:p>
      <w:pPr>
        <w:spacing w:after="120"/>
      </w:pPr>
      <w:r>
        <w:t xml:space="preserve">　　伍哥对自己妻子爱的太多，所以在别人将证据放在他面前的时候，他都没有去见自己妻子一眼，自然也就没能听到妻子的解释。</w:t>
      </w:r>
    </w:p>
    <w:p>
      <w:pPr>
        <w:spacing w:after="120"/>
      </w:pPr>
      <w:r>
        <w:t xml:space="preserve">　　可之后，当有一个小孩将实情告诉伍哥，告诉他说他妻子是被侵犯的，不是偷情！</w:t>
      </w:r>
    </w:p>
    <w:p>
      <w:pPr>
        <w:spacing w:after="120"/>
      </w:pPr>
      <w:r>
        <w:t xml:space="preserve">　　而之所以会被定义为偷情，是因为侵犯他妻子的人里，有村长那十五岁的儿子！</w:t>
      </w:r>
    </w:p>
    <w:p>
      <w:pPr>
        <w:spacing w:after="120"/>
      </w:pPr>
      <w:r>
        <w:t xml:space="preserve">　　为了保住村长家的颜面，为了给自己的儿子开脱，所以，罪名只能安在了这个外来女人的身上。</w:t>
      </w:r>
    </w:p>
    <w:p>
      <w:pPr>
        <w:spacing w:after="120"/>
      </w:pPr>
      <w:r>
        <w:t xml:space="preserve">　　那一刻，伍哥崩溃了。</w:t>
      </w:r>
    </w:p>
    <w:p>
      <w:pPr>
        <w:spacing w:after="120"/>
      </w:pPr>
      <w:r>
        <w:t xml:space="preserve">　　伍哥去找树神，询问树神为什么会这样，树神没有回应。</w:t>
      </w:r>
    </w:p>
    <w:p>
      <w:pPr>
        <w:spacing w:after="120"/>
      </w:pPr>
      <w:r>
        <w:t xml:space="preserve">　　伍哥去找村长儿子，将事情闹了出去，结果当天晚上就被人打了。</w:t>
      </w:r>
    </w:p>
    <w:p>
      <w:pPr>
        <w:spacing w:after="120"/>
      </w:pPr>
      <w:r>
        <w:t xml:space="preserve">　　事已至此，村长只能将自己的儿子送出了村子，避风头。</w:t>
      </w:r>
    </w:p>
    <w:p>
      <w:pPr>
        <w:spacing w:after="120"/>
      </w:pPr>
      <w:r>
        <w:t xml:space="preserve">　　而伍哥，自知报复不了后，就直接以一种诡异的方式自杀了。</w:t>
      </w:r>
    </w:p>
    <w:p>
      <w:pPr>
        <w:spacing w:after="120"/>
      </w:pPr>
      <w:r>
        <w:t xml:space="preserve">　　之后确实出现了各种诡异的事情，也死了人。</w:t>
      </w:r>
    </w:p>
    <w:p>
      <w:pPr>
        <w:spacing w:after="120"/>
      </w:pPr>
      <w:r>
        <w:t xml:space="preserve">　　而死的那两个人不是无辜的人，而是当初和村长儿子一起做事的同伙。</w:t>
      </w:r>
    </w:p>
    <w:p>
      <w:pPr>
        <w:spacing w:after="120"/>
      </w:pPr>
      <w:r>
        <w:t xml:space="preserve">　　至此，村里的人也开始对村长家指指点点，说是村长家连累了他们。</w:t>
      </w:r>
    </w:p>
    <w:p>
      <w:pPr>
        <w:spacing w:after="120"/>
      </w:pPr>
      <w:r>
        <w:t xml:space="preserve">　　可他们却没想过，如果没有他们的参与，村长又怎么会将数十年没有使用过的浸猪笼法子再用了出来。</w:t>
      </w:r>
    </w:p>
    <w:p>
      <w:pPr>
        <w:spacing w:after="120"/>
      </w:pPr>
      <w:r>
        <w:t xml:space="preserve">　　故事的最后，中年人说出了村长儿子的名字。</w:t>
      </w:r>
    </w:p>
    <w:p>
      <w:pPr>
        <w:spacing w:after="120"/>
      </w:pPr>
      <w:r>
        <w:t xml:space="preserve">　　李昌盛。</w:t>
      </w:r>
    </w:p>
    <w:p>
      <w:pPr>
        <w:spacing w:after="120"/>
      </w:pPr>
      <w:r>
        <w:t xml:space="preserve">　　听完这一切，陈鑫脑海中闪过了当初李昌盛西装革履的样子。</w:t>
      </w:r>
    </w:p>
    <w:p>
      <w:pPr>
        <w:spacing w:after="120"/>
      </w:pPr>
      <w:r>
        <w:t xml:space="preserve">　　所以，李昌盛的那一身‘金装’，是用整个三山村装饰而成的？</w:t>
      </w:r>
    </w:p>
    <w:p>
      <w:pPr>
        <w:spacing w:after="120"/>
      </w:pPr>
      <w:r>
        <w:t xml:space="preserve">　　中年人讲完这个故事就头也不回的走了。</w:t>
      </w:r>
    </w:p>
    <w:p>
      <w:pPr>
        <w:spacing w:after="120"/>
      </w:pPr>
      <w:r>
        <w:t xml:space="preserve">　　陈鑫在原地沉默了很久。</w:t>
      </w:r>
    </w:p>
    <w:p>
      <w:pPr>
        <w:spacing w:after="120"/>
      </w:pPr>
      <w:r>
        <w:t xml:space="preserve">　　直到夜幕降临，他才转身朝着三山村走去。</w:t>
      </w:r>
    </w:p>
    <w:p>
      <w:pPr>
        <w:spacing w:after="120"/>
      </w:pPr>
      <w:r>
        <w:t xml:space="preserve">　　背影，也逐渐消失在了三山村那深邃的黑暗中。</w:t>
      </w:r>
    </w:p>
    <w:p>
      <w:pPr>
        <w:spacing w:after="120"/>
      </w:pPr>
      <w:r>
        <w:t xml:space="preserve">　　……</w:t>
      </w:r>
    </w:p>
    <w:p>
      <w:pPr>
        <w:spacing w:after="120"/>
      </w:pPr>
      <w:r>
        <w:t xml:space="preserve">　　PS：求月票、推荐票~</w:t>
      </w:r>
    </w:p>
    <w:p>
      <w:pPr>
        <w:spacing w:after="120"/>
      </w:pPr>
      <w:r>
        <w:t xml:space="preserve">　　（づ￣3￣）づ~碗</w:t>
      </w:r>
    </w:p>
    <w:p>
      <w:pPr>
        <w:spacing w:after="120"/>
      </w:pPr>
      <w:r>
        <w:t>第158章 猪笼里的魂</w:t>
      </w:r>
    </w:p>
    <w:p>
      <w:pPr>
        <w:spacing w:after="120"/>
      </w:pPr>
      <w:r>
        <w:t xml:space="preserve">　　看着哀杖上的那根黑色的纸絮，陈鑫下意识让黄婴挥动了哀杖。</w:t>
      </w:r>
    </w:p>
    <w:p>
      <w:pPr>
        <w:spacing w:after="120"/>
      </w:pPr>
      <w:r>
        <w:t xml:space="preserve">　　明明是在水里，陈鑫却似乎听到了一声哭嚎。</w:t>
      </w:r>
    </w:p>
    <w:p>
      <w:pPr>
        <w:spacing w:after="120"/>
      </w:pPr>
      <w:r>
        <w:t xml:space="preserve">　　紧接着，朝着黄婴冲来的凶煞级水鬼周身的血色河水就被一股无形的暗流给冲散了大半。</w:t>
      </w:r>
    </w:p>
    <w:p>
      <w:pPr>
        <w:spacing w:after="120"/>
      </w:pPr>
      <w:r>
        <w:t xml:space="preserve">　　那个水鬼更是诡异，明明是水鬼，却表现出了一种溺水的姿态，在水中不断滑动着四肢，挣扎着。</w:t>
      </w:r>
    </w:p>
    <w:p>
      <w:pPr>
        <w:spacing w:after="120"/>
      </w:pPr>
      <w:r>
        <w:t xml:space="preserve">　　这一幕看的陈鑫忘记了继续攻击。</w:t>
      </w:r>
    </w:p>
    <w:p>
      <w:pPr>
        <w:spacing w:after="120"/>
      </w:pPr>
      <w:r>
        <w:t xml:space="preserve">　　直到三秒之后那个凶煞级水鬼恢复正常，血水重新出现，陈鑫这才回过神来。</w:t>
      </w:r>
    </w:p>
    <w:p>
      <w:pPr>
        <w:spacing w:after="120"/>
      </w:pPr>
      <w:r>
        <w:t xml:space="preserve">　　就在陈鑫准备发动攻击的时候，却见那个凶煞水鬼……逃了！</w:t>
      </w:r>
    </w:p>
    <w:p>
      <w:pPr>
        <w:spacing w:after="120"/>
      </w:pPr>
      <w:r>
        <w:t xml:space="preserve">　　比之来时还要快的速度，飞快地逃离了黄婴所在的位置，就像是黄婴那里有着一个无比恐怖的存在一样。</w:t>
      </w:r>
    </w:p>
    <w:p>
      <w:pPr>
        <w:spacing w:after="120"/>
      </w:pPr>
      <w:r>
        <w:t xml:space="preserve">　　陈鑫懵了，看着周围那些因为凶煞水鬼离开而前仆后继冲来的厉鬼级水鬼，陈鑫明白了。</w:t>
      </w:r>
    </w:p>
    <w:p>
      <w:pPr>
        <w:spacing w:after="120"/>
      </w:pPr>
      <w:r>
        <w:t xml:space="preserve">　　不是他这边出了问题，是那个凶煞水鬼出了问题。</w:t>
      </w:r>
    </w:p>
    <w:p>
      <w:pPr>
        <w:spacing w:after="120"/>
      </w:pPr>
      <w:r>
        <w:t xml:space="preserve">　　当即，黄婴再次挥动了哀杖。</w:t>
      </w:r>
    </w:p>
    <w:p>
      <w:pPr>
        <w:spacing w:after="120"/>
      </w:pPr>
      <w:r>
        <w:t xml:space="preserve">　　周围七头水鬼如之前那头凶煞水鬼一样，出现了溺水症状。</w:t>
      </w:r>
    </w:p>
    <w:p>
      <w:pPr>
        <w:spacing w:after="120"/>
      </w:pPr>
      <w:r>
        <w:t xml:space="preserve">　　看着这一幕，陈鑫笑了。</w:t>
      </w:r>
    </w:p>
    <w:p>
      <w:pPr>
        <w:spacing w:after="120"/>
      </w:pPr>
      <w:r>
        <w:t xml:space="preserve">　　哀杖再挥，七个水鬼被暗流卷起，射出了河面。</w:t>
      </w:r>
    </w:p>
    <w:p>
      <w:pPr>
        <w:spacing w:after="120"/>
      </w:pPr>
      <w:r>
        <w:t xml:space="preserve">　　黄婴后发先至，与那七个水鬼一起上了岸。</w:t>
      </w:r>
    </w:p>
    <w:p>
      <w:pPr>
        <w:spacing w:after="120"/>
      </w:pPr>
      <w:r>
        <w:t xml:space="preserve">　　看着那些落在岸边还在挣扎窒息的水鬼，陈鑫将旺盆投放了过去。</w:t>
      </w:r>
    </w:p>
    <w:p>
      <w:pPr>
        <w:spacing w:after="120"/>
      </w:pPr>
      <w:r>
        <w:t xml:space="preserve">　　哀杖被黄婴插在地上，一只手抱着旺盆，一只手抓起旺盆里的灰烬，如农家小孩在地里帮大人上肥料一样，将灰烬均匀的洒在了七个水鬼的身体上。</w:t>
      </w:r>
    </w:p>
    <w:p>
      <w:pPr>
        <w:spacing w:after="120"/>
      </w:pPr>
      <w:r>
        <w:t xml:space="preserve">　　等全部撒完，黄婴回头的时候，看到的就是一片青烟。</w:t>
      </w:r>
    </w:p>
    <w:p>
      <w:pPr>
        <w:spacing w:after="120"/>
      </w:pPr>
      <w:r>
        <w:t xml:space="preserve">　　陈鑫满意点头，估算了一下盆里剩余的灰烬。</w:t>
      </w:r>
    </w:p>
    <w:p>
      <w:pPr>
        <w:spacing w:after="120"/>
      </w:pPr>
      <w:r>
        <w:t xml:space="preserve">　　“灰烬够了，再来两次旺盆也该升级了。”</w:t>
      </w:r>
    </w:p>
    <w:p>
      <w:pPr>
        <w:spacing w:after="120"/>
      </w:pPr>
      <w:r>
        <w:t xml:space="preserve">　　陈鑫操控黄婴放下旺盆，重新操起哀杖就要冲入水中。</w:t>
      </w:r>
    </w:p>
    <w:p>
      <w:pPr>
        <w:spacing w:after="120"/>
      </w:pPr>
      <w:r>
        <w:t xml:space="preserve">　　可刚一转身，他就看到了那密密麻麻浮现在水面上的脑袋，以及那没有一丝本来颜色，只剩下血色的河水。</w:t>
      </w:r>
    </w:p>
    <w:p>
      <w:pPr>
        <w:spacing w:after="120"/>
      </w:pPr>
      <w:r>
        <w:t xml:space="preserve">　　“……”</w:t>
      </w:r>
    </w:p>
    <w:p>
      <w:pPr>
        <w:spacing w:after="120"/>
      </w:pPr>
      <w:r>
        <w:t xml:space="preserve">　　什么也没说，黄婴、哀杖以及地上的旺盆，全部消失在了原地。</w:t>
      </w:r>
    </w:p>
    <w:p>
      <w:pPr>
        <w:spacing w:after="120"/>
      </w:pPr>
      <w:r>
        <w:t xml:space="preserve">　　片刻之后，黄婴刚才站着的地面渗出了一滩血水。</w:t>
      </w:r>
    </w:p>
    <w:p>
      <w:pPr>
        <w:spacing w:after="120"/>
      </w:pPr>
      <w:r>
        <w:t xml:space="preserve">　　……</w:t>
      </w:r>
    </w:p>
    <w:p>
      <w:pPr>
        <w:spacing w:after="120"/>
      </w:pPr>
      <w:r>
        <w:t xml:space="preserve">　　“怎么会那么多凶煞水鬼，是之前那个凶煞水鬼回去拉的救兵？”</w:t>
      </w:r>
    </w:p>
    <w:p>
      <w:pPr>
        <w:spacing w:after="120"/>
      </w:pPr>
      <w:r>
        <w:t xml:space="preserve">　　本以为今天一次性就要将哀杖和旺盆都给升级了，没想到后面会出现那种情况。</w:t>
      </w:r>
    </w:p>
    <w:p>
      <w:pPr>
        <w:spacing w:after="120"/>
      </w:pPr>
      <w:r>
        <w:t xml:space="preserve">　　如果只有三四个凶煞水鬼，陈鑫觉得今天不仅能将旺盆给升级了，说不定替身剪纸所需的阴德也够了！</w:t>
      </w:r>
    </w:p>
    <w:p>
      <w:pPr>
        <w:spacing w:after="120"/>
      </w:pPr>
      <w:r>
        <w:t xml:space="preserve">　　摇了摇头，陈鑫将被子里的东西收了，放在床头柜上。</w:t>
      </w:r>
    </w:p>
    <w:p>
      <w:pPr>
        <w:spacing w:after="120"/>
      </w:pPr>
      <w:r>
        <w:t xml:space="preserve">　　他自己则躺在床上，消化着哀杖晋升后带来的变化。</w:t>
      </w:r>
    </w:p>
    <w:p>
      <w:pPr>
        <w:spacing w:after="120"/>
      </w:pPr>
      <w:r>
        <w:t xml:space="preserve">　　哀杖晋升后获得的提升方向是陈鑫没能想到的方向。</w:t>
      </w:r>
    </w:p>
    <w:p>
      <w:pPr>
        <w:spacing w:after="120"/>
      </w:pPr>
      <w:r>
        <w:t xml:space="preserve">　　无论是在陈鑫手里，还是在王星平手里，哀杖都是用来攻击的武器。</w:t>
      </w:r>
    </w:p>
    <w:p>
      <w:pPr>
        <w:spacing w:after="120"/>
      </w:pPr>
      <w:r>
        <w:t xml:space="preserve">　　原本陈鑫以为哀杖提升后，鸡头处肯定会有一个大的变化，到时候在攻击方面肯定会提升很多。</w:t>
      </w:r>
    </w:p>
    <w:p>
      <w:pPr>
        <w:spacing w:after="120"/>
      </w:pPr>
      <w:r>
        <w:t xml:space="preserve">　　可从获得的信息中，陈鑫却发现哀杖晋升的方向竟然是他并没有很关注的点，也就是那些挂在哀杖上的纸絮！</w:t>
      </w:r>
    </w:p>
    <w:p>
      <w:pPr>
        <w:spacing w:after="120"/>
      </w:pPr>
      <w:r>
        <w:t xml:space="preserve">　　哀杖挥舞发出的呼啸声会对鬼物造成震慑，甚至还会引魂，都与这些纸絮有关。</w:t>
      </w:r>
    </w:p>
    <w:p>
      <w:pPr>
        <w:spacing w:after="120"/>
      </w:pPr>
      <w:r>
        <w:t xml:space="preserve">　　但陈鑫一直以为这都是附带的能力，结果这次晋升之后，陈鑫才知道鸡头是附带的，这些纸絮才是大哥。</w:t>
      </w:r>
    </w:p>
    <w:p>
      <w:pPr>
        <w:spacing w:after="120"/>
      </w:pPr>
      <w:r>
        <w:t xml:space="preserve">　　「哀杖，又名哭丧棒、引魂杖……」</w:t>
      </w:r>
    </w:p>
    <w:p>
      <w:pPr>
        <w:spacing w:after="120"/>
      </w:pPr>
      <w:r>
        <w:t xml:space="preserve">　　想起哀杖的介绍，陈鑫忍不住摇头。</w:t>
      </w:r>
    </w:p>
    <w:p>
      <w:pPr>
        <w:spacing w:after="120"/>
      </w:pPr>
      <w:r>
        <w:t xml:space="preserve">　　答案早就在《镇物大全》中写好了，只不过陈鑫没注意到罢了。</w:t>
      </w:r>
    </w:p>
    <w:p>
      <w:pPr>
        <w:spacing w:after="120"/>
      </w:pPr>
      <w:r>
        <w:t xml:space="preserve">　　阴帅级哀杖本体的变化不大，只不过原本哀杖上那些杂乱的纸絮消失了，只留下了七条更长一些的纸絮。</w:t>
      </w:r>
    </w:p>
    <w:p>
      <w:pPr>
        <w:spacing w:after="120"/>
      </w:pPr>
      <w:r>
        <w:t xml:space="preserve">　　七条纸絮，可以引七个魂体入内，并且不同的魂体会在‘哭丧声’中加入不同的负面效果，甚至还能获得所属鬼物的特殊能力。</w:t>
      </w:r>
    </w:p>
    <w:p>
      <w:pPr>
        <w:spacing w:after="120"/>
      </w:pPr>
      <w:r>
        <w:t xml:space="preserve">　　如果将七条纸絮中引入了七只鬼，那哀杖相当于多了七种效果！</w:t>
      </w:r>
    </w:p>
    <w:p>
      <w:pPr>
        <w:spacing w:after="120"/>
      </w:pPr>
      <w:r>
        <w:t xml:space="preserve">　　而且，这种效果并不看引入魂体本身的实力，看的是哀杖的实力。</w:t>
      </w:r>
    </w:p>
    <w:p>
      <w:pPr>
        <w:spacing w:after="120"/>
      </w:pPr>
      <w:r>
        <w:t xml:space="preserve">　　也就是说，哪怕陈鑫引入的是一个游魂，但附加在哀杖上的能力却会是凶煞级别的。</w:t>
      </w:r>
    </w:p>
    <w:p>
      <w:pPr>
        <w:spacing w:after="120"/>
      </w:pPr>
      <w:r>
        <w:t xml:space="preserve">　　除此之外，哀杖晋升后还获得了一个能力，同样和引魂有关，名为唤魂。</w:t>
      </w:r>
    </w:p>
    <w:p>
      <w:pPr>
        <w:spacing w:after="120"/>
      </w:pPr>
      <w:r>
        <w:t xml:space="preserve">　　哀杖可以唤出刚消散的魂体，也可以借尸骸等与魂体联系紧密之物，重新凝聚魂体。</w:t>
      </w:r>
    </w:p>
    <w:p>
      <w:pPr>
        <w:spacing w:after="120"/>
      </w:pPr>
      <w:r>
        <w:t xml:space="preserve">　　第二种陈鑫还没试过，但第一种，之前在水里哀杖引入纸絮中的那个凶煞级水鬼就是如此。</w:t>
      </w:r>
    </w:p>
    <w:p>
      <w:pPr>
        <w:spacing w:after="120"/>
      </w:pPr>
      <w:r>
        <w:t xml:space="preserve">　　陈鑫甚至感觉，如果能找到哀杖里面那个水鬼的本体，那他可能就会获得一个先天阴物！</w:t>
      </w:r>
    </w:p>
    <w:p>
      <w:pPr>
        <w:spacing w:after="120"/>
      </w:pPr>
      <w:r>
        <w:t xml:space="preserve">　　鬼没了，本体也就不再是本体。</w:t>
      </w:r>
    </w:p>
    <w:p>
      <w:pPr>
        <w:spacing w:after="120"/>
      </w:pPr>
      <w:r>
        <w:t xml:space="preserve">　　反之，如果陈鑫获得一个先天阴物，那用哀杖对着先天阴物使用能力，是不是可以让先天阴物重新变回鬼物本体？</w:t>
      </w:r>
    </w:p>
    <w:p>
      <w:pPr>
        <w:spacing w:after="120"/>
      </w:pPr>
      <w:r>
        <w:t xml:space="preserve">　　一正一反，两种使用方式。</w:t>
      </w:r>
    </w:p>
    <w:p>
      <w:pPr>
        <w:spacing w:after="120"/>
      </w:pPr>
      <w:r>
        <w:t xml:space="preserve">　　但是否真的如陈鑫所想，得之后尝试了才知道。</w:t>
      </w:r>
    </w:p>
    <w:p>
      <w:pPr>
        <w:spacing w:after="120"/>
      </w:pPr>
      <w:r>
        <w:t xml:space="preserve">　　除了这两个能力外，其实鸡头部分的攻击力也是加强了，但并不如纸絮方面加强的多。</w:t>
      </w:r>
    </w:p>
    <w:p>
      <w:pPr>
        <w:spacing w:after="120"/>
      </w:pPr>
      <w:r>
        <w:t xml:space="preserve">　　但再不多也是阴帅级镇物，不可能对付凶煞级鬼物的时候，像上次那样打出指甲盖大小的伤害。</w:t>
      </w:r>
    </w:p>
    <w:p>
      <w:pPr>
        <w:spacing w:after="120"/>
      </w:pPr>
      <w:r>
        <w:t xml:space="preserve">　　总而言之，这一次的阴冥之行，收获很多！</w:t>
      </w:r>
    </w:p>
    <w:p>
      <w:pPr>
        <w:spacing w:after="120"/>
      </w:pPr>
      <w:r>
        <w:t xml:space="preserve">　　不过要说晋升后的缺点有没有，也有。</w:t>
      </w:r>
    </w:p>
    <w:p>
      <w:pPr>
        <w:spacing w:after="120"/>
      </w:pPr>
      <w:r>
        <w:t xml:space="preserve">　　那就是不到生死关头，陈鑫都不准备给舅舅投放哀杖了，毕竟变化还是有点大的。</w:t>
      </w:r>
    </w:p>
    <w:p>
      <w:pPr>
        <w:spacing w:after="120"/>
      </w:pPr>
      <w:r>
        <w:t xml:space="preserve">　　消化完哀杖晋升后的情况，陈鑫拿出小册子，看了一眼出现在其上的《镇物大全》封面上的阴德点。</w:t>
      </w:r>
    </w:p>
    <w:p>
      <w:pPr>
        <w:spacing w:after="120"/>
      </w:pPr>
      <w:r>
        <w:t xml:space="preserve">　　这次过去总共杀了17头厉鬼，获得阴德点114点，之后又灭了一头凶煞级的水鬼，虽然没有灭杀鬼物本体，但也获得了68点阴德。</w:t>
      </w:r>
    </w:p>
    <w:p>
      <w:pPr>
        <w:spacing w:after="120"/>
      </w:pPr>
      <w:r>
        <w:t xml:space="preserve">　　加起来，这一次阴冥之行共获得阴德点182点。</w:t>
      </w:r>
    </w:p>
    <w:p>
      <w:pPr>
        <w:spacing w:after="120"/>
      </w:pPr>
      <w:r>
        <w:t xml:space="preserve">　　至于消耗，因为黄婴是从鱼钩进去的，不算投放，所以没有消耗阴德点。</w:t>
      </w:r>
    </w:p>
    <w:p>
      <w:pPr>
        <w:spacing w:after="120"/>
      </w:pPr>
      <w:r>
        <w:t xml:space="preserve">　　哀杖和旺盆的投放消耗总计2点，可以忽略。</w:t>
      </w:r>
    </w:p>
    <w:p>
      <w:pPr>
        <w:spacing w:after="120"/>
      </w:pPr>
      <w:r>
        <w:t xml:space="preserve">　　如今，陈鑫的阴德点已经达到了642点，距离一千点还有358点。</w:t>
      </w:r>
    </w:p>
    <w:p>
      <w:pPr>
        <w:spacing w:after="120"/>
      </w:pPr>
      <w:r>
        <w:t xml:space="preserve">　　再加上旺盆的进度直接从0%增加至35%，这次的阴冥之行，可以说是大丰收了，比起圣婴教堂也差不了多少。</w:t>
      </w:r>
    </w:p>
    <w:p>
      <w:pPr>
        <w:spacing w:after="120"/>
      </w:pPr>
      <w:r>
        <w:t xml:space="preserve">　　在酒店待了一会后陈鑫就离开了。</w:t>
      </w:r>
    </w:p>
    <w:p>
      <w:pPr>
        <w:spacing w:after="120"/>
      </w:pPr>
      <w:r>
        <w:t xml:space="preserve">　　那条河已经汇聚了太多的凶煞鬼物，没必要再进入鱼钩中去尝试，机会还有，不着急。</w:t>
      </w:r>
    </w:p>
    <w:p>
      <w:pPr>
        <w:spacing w:after="120"/>
      </w:pPr>
      <w:r>
        <w:t xml:space="preserve">　　从宾馆离开，陈鑫继续找了一个商场坐着，查找大榕树的事情。</w:t>
      </w:r>
    </w:p>
    <w:p>
      <w:pPr>
        <w:spacing w:after="120"/>
      </w:pPr>
      <w:r>
        <w:t xml:space="preserve">　　这一查就是几个小时，眼瞅着时间都到了晚上8点，商场再有几个小时就要关门了，陈鑫还是一无所获。</w:t>
      </w:r>
    </w:p>
    <w:p>
      <w:pPr>
        <w:spacing w:after="120"/>
      </w:pPr>
      <w:r>
        <w:t xml:space="preserve">　　陈鑫甚至通过网络找到了当初苇茭激活的那个地方，是以前有钓鱼的人分享出来的照片。</w:t>
      </w:r>
    </w:p>
    <w:p>
      <w:pPr>
        <w:spacing w:after="120"/>
      </w:pPr>
      <w:r>
        <w:t xml:space="preserve">　　但当陈鑫根据那条河查询旁边的村子时，别说大榕树了，山都没有一座。</w:t>
      </w:r>
    </w:p>
    <w:p>
      <w:pPr>
        <w:spacing w:after="120"/>
      </w:pPr>
      <w:r>
        <w:t xml:space="preserve">　　阴冥中的河与现实中的河，根本不是一条河！</w:t>
      </w:r>
    </w:p>
    <w:p>
      <w:pPr>
        <w:spacing w:after="120"/>
      </w:pPr>
      <w:r>
        <w:t xml:space="preserve">　　“为什么没有呢，难道我想的不对，圣婴大教堂只是一个巧合？”</w:t>
      </w:r>
    </w:p>
    <w:p>
      <w:pPr>
        <w:spacing w:after="120"/>
      </w:pPr>
      <w:r>
        <w:t xml:space="preserve">　　思索无果，陈鑫揉了揉眉头，收起电脑回了宿舍、</w:t>
      </w:r>
    </w:p>
    <w:p>
      <w:pPr>
        <w:spacing w:after="120"/>
      </w:pPr>
      <w:r>
        <w:t xml:space="preserve">　　时间，不能都浪费在这件事上。</w:t>
      </w:r>
    </w:p>
    <w:p>
      <w:pPr>
        <w:spacing w:after="120"/>
      </w:pPr>
      <w:r>
        <w:t xml:space="preserve">　　晚上9点半的时候。</w:t>
      </w:r>
    </w:p>
    <w:p>
      <w:pPr>
        <w:spacing w:after="120"/>
      </w:pPr>
      <w:r>
        <w:t xml:space="preserve">　　陈鑫收到了周磊的微聊消息。</w:t>
      </w:r>
    </w:p>
    <w:p>
      <w:pPr>
        <w:spacing w:after="120"/>
      </w:pPr>
      <w:r>
        <w:t xml:space="preserve">　　“金子，明天去密室逃脱，听说店长搞了一个新场景，看着还不错哦~”</w:t>
      </w:r>
    </w:p>
    <w:p>
      <w:pPr>
        <w:spacing w:after="120"/>
      </w:pPr>
      <w:r>
        <w:t xml:space="preserve">　　“不去。”</w:t>
      </w:r>
    </w:p>
    <w:p>
      <w:pPr>
        <w:spacing w:after="120"/>
      </w:pPr>
      <w:r>
        <w:t xml:space="preserve">　　“啊？”</w:t>
      </w:r>
    </w:p>
    <w:p>
      <w:pPr>
        <w:spacing w:after="120"/>
      </w:pPr>
      <w:r>
        <w:t xml:space="preserve">　　“明天有特训。”</w:t>
      </w:r>
    </w:p>
    <w:p>
      <w:pPr>
        <w:spacing w:after="120"/>
      </w:pPr>
      <w:r>
        <w:t xml:space="preserve">　　陈鑫想了个理由回道。</w:t>
      </w:r>
    </w:p>
    <w:p>
      <w:pPr>
        <w:spacing w:after="120"/>
      </w:pPr>
      <w:r>
        <w:t xml:space="preserve">　　“你特训不是就早上吗？我们下午去玩啊！刚好也可以看看那个圣婴大教堂开了没有。”</w:t>
      </w:r>
    </w:p>
    <w:p>
      <w:pPr>
        <w:spacing w:after="120"/>
      </w:pPr>
      <w:r>
        <w:t xml:space="preserve">　　看着周磊的话，陈鑫失笑。</w:t>
      </w:r>
    </w:p>
    <w:p>
      <w:pPr>
        <w:spacing w:after="120"/>
      </w:pPr>
      <w:r>
        <w:t xml:space="preserve">　　圣婴大教堂怕是不会再开了。</w:t>
      </w:r>
    </w:p>
    <w:p>
      <w:pPr>
        <w:spacing w:after="120"/>
      </w:pPr>
      <w:r>
        <w:t xml:space="preserve">　　就在陈鑫准备继续拒绝周磊的时候，那边周磊已经发了一大段话过来。</w:t>
      </w:r>
    </w:p>
    <w:p>
      <w:pPr>
        <w:spacing w:after="120"/>
      </w:pPr>
      <w:r>
        <w:t xml:space="preserve">　　“这次的密室听说很好玩的，很新颖，据说是根据一个真事改编的，我给你大致说一下啊！</w:t>
      </w:r>
    </w:p>
    <w:p>
      <w:pPr>
        <w:spacing w:after="120"/>
      </w:pPr>
      <w:r>
        <w:t xml:space="preserve">　　密室剧情说是在一个村子里，有一对新婚夫妻没结婚多久，结果那个妻子就和人偷情，然后被村子里的人浸猪笼了！</w:t>
      </w:r>
    </w:p>
    <w:p>
      <w:pPr>
        <w:spacing w:after="120"/>
      </w:pPr>
      <w:r>
        <w:t xml:space="preserve">　　其丈夫守旧，没有阻止这件事。</w:t>
      </w:r>
    </w:p>
    <w:p>
      <w:pPr>
        <w:spacing w:after="120"/>
      </w:pPr>
      <w:r>
        <w:t xml:space="preserve">　　可没过多久，其丈夫就将自己的血涂满了那棵村子中央的大榕树，死在了那里，以此诅咒村子里的人！</w:t>
      </w:r>
    </w:p>
    <w:p>
      <w:pPr>
        <w:spacing w:after="120"/>
      </w:pPr>
      <w:r>
        <w:t xml:space="preserve">　　怎么样，听着是不是很有趣？我们的剧本就是从男人将血涂满之后开始的！”</w:t>
      </w:r>
    </w:p>
    <w:p>
      <w:pPr>
        <w:spacing w:after="120"/>
      </w:pPr>
      <w:r>
        <w:t xml:space="preserve">　　“对了，柴若冰也去哦~”</w:t>
      </w:r>
    </w:p>
    <w:p>
      <w:pPr>
        <w:spacing w:after="120"/>
      </w:pPr>
      <w:r>
        <w:t xml:space="preserve">　　陈鑫在看到那么一大段字之后，顺手的就打出了“还有事情，去不了”几个字。</w:t>
      </w:r>
    </w:p>
    <w:p>
      <w:pPr>
        <w:spacing w:after="120"/>
      </w:pPr>
      <w:r>
        <w:t xml:space="preserve">　　发出去后他才将那段文字看完。</w:t>
      </w:r>
    </w:p>
    <w:p>
      <w:pPr>
        <w:spacing w:after="120"/>
      </w:pPr>
      <w:r>
        <w:t xml:space="preserve">　　等看到最后‘大榕树’三个字后，陈鑫一怔。</w:t>
      </w:r>
    </w:p>
    <w:p>
      <w:pPr>
        <w:spacing w:after="120"/>
      </w:pPr>
      <w:r>
        <w:t xml:space="preserve">　　大榕树？</w:t>
      </w:r>
    </w:p>
    <w:p>
      <w:pPr>
        <w:spacing w:after="120"/>
      </w:pPr>
      <w:r>
        <w:t xml:space="preserve">　　这个字眼他很熟，熟到看着这三个字，都有些不认识它们了。</w:t>
      </w:r>
    </w:p>
    <w:p>
      <w:pPr>
        <w:spacing w:after="120"/>
      </w:pPr>
      <w:r>
        <w:t xml:space="preserve">　　噼里啪啦的键盘声响起。</w:t>
      </w:r>
    </w:p>
    <w:p>
      <w:pPr>
        <w:spacing w:after="120"/>
      </w:pPr>
      <w:r>
        <w:t xml:space="preserve">　　“我想了想，事情可以推一下，我们的友谊不能推！”</w:t>
      </w:r>
    </w:p>
    <w:p>
      <w:pPr>
        <w:spacing w:after="120"/>
      </w:pPr>
      <w:r>
        <w:t xml:space="preserve">　　“……你的意思是要去？”</w:t>
      </w:r>
    </w:p>
    <w:p>
      <w:pPr>
        <w:spacing w:after="120"/>
      </w:pPr>
      <w:r>
        <w:t xml:space="preserve">　　“去！”</w:t>
      </w:r>
    </w:p>
    <w:p>
      <w:pPr>
        <w:spacing w:after="120"/>
      </w:pPr>
      <w:r>
        <w:t xml:space="preserve">　　周磊在宿舍床上看着陈鑫发来的话，一脸的鄙夷。</w:t>
      </w:r>
    </w:p>
    <w:p>
      <w:pPr>
        <w:spacing w:after="120"/>
      </w:pPr>
      <w:r>
        <w:t xml:space="preserve">　　“以前怎么没发现金子是这样的？难道，文学系会让人变得矫情？”</w:t>
      </w:r>
    </w:p>
    <w:p>
      <w:pPr>
        <w:spacing w:after="120"/>
      </w:pPr>
      <w:r>
        <w:t xml:space="preserve">　　陈鑫那边在结束和周磊的谈话后，就立马搜索了那个密室逃脱店铺，结果还真看到了那个最新的密室主题【复仇】。</w:t>
      </w:r>
    </w:p>
    <w:p>
      <w:pPr>
        <w:spacing w:after="120"/>
      </w:pPr>
      <w:r>
        <w:t xml:space="preserve">　　但这并不是陈鑫关注的点，陈鑫的目光，已经牢牢锁定在了那些宣传海报上。</w:t>
      </w:r>
    </w:p>
    <w:p>
      <w:pPr>
        <w:spacing w:after="120"/>
      </w:pPr>
      <w:r>
        <w:t xml:space="preserve">　　海报上是这一期密室的部分背景与一些老旧照片场景，但仅仅只是一部分，陈鑫就已经确定了，这就是他要找的大榕树所在的村子！</w:t>
      </w:r>
    </w:p>
    <w:p>
      <w:pPr>
        <w:spacing w:after="120"/>
      </w:pPr>
      <w:r>
        <w:t xml:space="preserve">　　“真就是众里寻他千百度，蓦然回首，那人却在灯火阑珊处……”</w:t>
      </w:r>
    </w:p>
    <w:p>
      <w:pPr>
        <w:spacing w:after="120"/>
      </w:pPr>
      <w:r>
        <w:t xml:space="preserve">　　陈鑫没有想到自己寻找多次而不得的大榕树，会以这种方式出现在他的眼前。</w:t>
      </w:r>
    </w:p>
    <w:p>
      <w:pPr>
        <w:spacing w:after="120"/>
      </w:pPr>
      <w:r>
        <w:t xml:space="preserve">　　“看来要和这家店铺的老板聊聊了……”</w:t>
      </w:r>
    </w:p>
    <w:p>
      <w:pPr>
        <w:spacing w:after="120"/>
      </w:pPr>
      <w:r>
        <w:t xml:space="preserve">　　解决了一个困扰多时的问题后，陈鑫的心情也变得轻松了许多，码字的速度也变得飞快。</w:t>
      </w:r>
    </w:p>
    <w:p>
      <w:pPr>
        <w:spacing w:after="120"/>
      </w:pPr>
      <w:r>
        <w:t xml:space="preserve">　　第二天，周日。</w:t>
      </w:r>
    </w:p>
    <w:p>
      <w:pPr>
        <w:spacing w:after="120"/>
      </w:pPr>
      <w:r>
        <w:t xml:space="preserve">　　民调局的特训在早上结束后，陈鑫就直奔周磊宿舍而去，甚至，他都没吃饭。</w:t>
      </w:r>
    </w:p>
    <w:p>
      <w:pPr>
        <w:spacing w:after="120"/>
      </w:pPr>
      <w:r>
        <w:t xml:space="preserve">　　汇合后，众人就一起前往了那个密室逃脱店铺。</w:t>
      </w:r>
    </w:p>
    <w:p>
      <w:pPr>
        <w:spacing w:after="120"/>
      </w:pPr>
      <w:r>
        <w:t xml:space="preserve">　　地铁上，陈鑫感觉很奇怪。</w:t>
      </w:r>
    </w:p>
    <w:p>
      <w:pPr>
        <w:spacing w:after="120"/>
      </w:pPr>
      <w:r>
        <w:t xml:space="preserve">　　六个人，周磊和白小米坐在一起陈鑫还能理解，为什么范成东会和杜梦坐在一起，他们两个也有情况了？</w:t>
      </w:r>
    </w:p>
    <w:p>
      <w:pPr>
        <w:spacing w:after="120"/>
      </w:pPr>
      <w:r>
        <w:t xml:space="preserve">　　范成东不是喜欢吴萌萌吗？</w:t>
      </w:r>
    </w:p>
    <w:p>
      <w:pPr>
        <w:spacing w:after="120"/>
      </w:pPr>
      <w:r>
        <w:t xml:space="preserve">　　就这么几步路，范成东都懒得去？</w:t>
      </w:r>
    </w:p>
    <w:p>
      <w:pPr>
        <w:spacing w:after="120"/>
      </w:pPr>
      <w:r>
        <w:t xml:space="preserve">　　搞不懂，陈鑫扭头看向了旁边的柴若冰，缓缓将脑袋凑了过去。</w:t>
      </w:r>
    </w:p>
    <w:p>
      <w:pPr>
        <w:spacing w:after="120"/>
      </w:pPr>
      <w:r>
        <w:t xml:space="preserve">　　“你们圈子最近没有发现什么灵异事件吗？”</w:t>
      </w:r>
    </w:p>
    <w:p>
      <w:pPr>
        <w:spacing w:after="120"/>
      </w:pPr>
      <w:r>
        <w:t xml:space="preserve">　　柴若冰闻言，也将头凑了过来。</w:t>
      </w:r>
    </w:p>
    <w:p>
      <w:pPr>
        <w:spacing w:after="120"/>
      </w:pPr>
      <w:r>
        <w:t xml:space="preserve">　　“灵异事件哪有那么容易发生的啊！就算有，圈子里的人也会自己藏着掖着，除非搞不定……怎么，你想和我一起挣积分？”</w:t>
      </w:r>
    </w:p>
    <w:p>
      <w:pPr>
        <w:spacing w:after="120"/>
      </w:pPr>
      <w:r>
        <w:t xml:space="preserve">　　此刻。</w:t>
      </w:r>
    </w:p>
    <w:p>
      <w:pPr>
        <w:spacing w:after="120"/>
      </w:pPr>
      <w:r>
        <w:t xml:space="preserve">　　原本正在聊天的周磊四人纷纷将目光投向了陈鑫和柴若冰。</w:t>
      </w:r>
    </w:p>
    <w:p>
      <w:pPr>
        <w:spacing w:after="120"/>
      </w:pPr>
      <w:r>
        <w:t xml:space="preserve">　　看着两人头抵着头在那里窃窃私语，他们都露出了姨母般的笑容。</w:t>
      </w:r>
    </w:p>
    <w:p>
      <w:pPr>
        <w:spacing w:after="120"/>
      </w:pPr>
      <w:r>
        <w:t xml:space="preserve">　　……</w:t>
      </w:r>
    </w:p>
    <w:p>
      <w:pPr>
        <w:spacing w:after="120"/>
      </w:pPr>
      <w:r>
        <w:t>第156章 三山村的故事</w:t>
      </w:r>
    </w:p>
    <w:p>
      <w:pPr>
        <w:spacing w:after="120"/>
      </w:pPr>
      <w:r>
        <w:t xml:space="preserve">　　六人没多久就到了文化街，路过圣婴大教堂的时候，白小米又感慨了一番。</w:t>
      </w:r>
    </w:p>
    <w:p>
      <w:pPr>
        <w:spacing w:after="120"/>
      </w:pPr>
      <w:r>
        <w:t xml:space="preserve">　　等到了密室逃脱店里后，这种感慨就变成哀嚎了。</w:t>
      </w:r>
    </w:p>
    <w:p>
      <w:pPr>
        <w:spacing w:after="120"/>
      </w:pPr>
      <w:r>
        <w:t xml:space="preserve">　　“怎么会这么多人？”</w:t>
      </w:r>
    </w:p>
    <w:p>
      <w:pPr>
        <w:spacing w:after="120"/>
      </w:pPr>
      <w:r>
        <w:t xml:space="preserve">　　白小米去前台问了下，被告知要想玩，怕是得排队到五个小时后了。</w:t>
      </w:r>
    </w:p>
    <w:p>
      <w:pPr>
        <w:spacing w:after="120"/>
      </w:pPr>
      <w:r>
        <w:t xml:space="preserve">　　“也许是新场景，没人玩过，很难解密吧。”</w:t>
      </w:r>
    </w:p>
    <w:p>
      <w:pPr>
        <w:spacing w:after="120"/>
      </w:pPr>
      <w:r>
        <w:t xml:space="preserve">　　杜梦说道。</w:t>
      </w:r>
    </w:p>
    <w:p>
      <w:pPr>
        <w:spacing w:after="120"/>
      </w:pPr>
      <w:r>
        <w:t xml:space="preserve">　　“五个小时就算了吧，过段时间再来，或者玩个其他的密室也行。”</w:t>
      </w:r>
    </w:p>
    <w:p>
      <w:pPr>
        <w:spacing w:after="120"/>
      </w:pPr>
      <w:r>
        <w:t xml:space="preserve">　　范成东说道。</w:t>
      </w:r>
    </w:p>
    <w:p>
      <w:pPr>
        <w:spacing w:after="120"/>
      </w:pPr>
      <w:r>
        <w:t xml:space="preserve">　　众人一合计，觉得也可以接受，于是选择了一个五人密室。</w:t>
      </w:r>
    </w:p>
    <w:p>
      <w:pPr>
        <w:spacing w:after="120"/>
      </w:pPr>
      <w:r>
        <w:t xml:space="preserve">　　之所以是五人，是因为陈鑫不玩，对此，除了周磊和范成东习惯了，其他两人都有些疑惑，但也没多说什么。</w:t>
      </w:r>
    </w:p>
    <w:p>
      <w:pPr>
        <w:spacing w:after="120"/>
      </w:pPr>
      <w:r>
        <w:t xml:space="preserve">　　等他们进去后，陈鑫就去找了店员。</w:t>
      </w:r>
    </w:p>
    <w:p>
      <w:pPr>
        <w:spacing w:after="120"/>
      </w:pPr>
      <w:r>
        <w:t xml:space="preserve">　　“你们老板在吗？”</w:t>
      </w:r>
    </w:p>
    <w:p>
      <w:pPr>
        <w:spacing w:after="120"/>
      </w:pPr>
      <w:r>
        <w:t xml:space="preserve">　　“老板，有人找。”</w:t>
      </w:r>
    </w:p>
    <w:p>
      <w:pPr>
        <w:spacing w:after="120"/>
      </w:pPr>
      <w:r>
        <w:t xml:space="preserve">　　前台女接待拿着对讲机说了一声。</w:t>
      </w:r>
    </w:p>
    <w:p>
      <w:pPr>
        <w:spacing w:after="120"/>
      </w:pPr>
      <w:r>
        <w:t xml:space="preserve">　　没多久，一个三四十岁的中年男人就走了过来。</w:t>
      </w:r>
    </w:p>
    <w:p>
      <w:pPr>
        <w:spacing w:after="120"/>
      </w:pPr>
      <w:r>
        <w:t xml:space="preserve">　　“老板，这位先生找你。”</w:t>
      </w:r>
    </w:p>
    <w:p>
      <w:pPr>
        <w:spacing w:after="120"/>
      </w:pPr>
      <w:r>
        <w:t xml:space="preserve">　　“您好，能借一步说话吗？”</w:t>
      </w:r>
    </w:p>
    <w:p>
      <w:pPr>
        <w:spacing w:after="120"/>
      </w:pPr>
      <w:r>
        <w:t xml:space="preserve">　　陈鑫开口道。</w:t>
      </w:r>
    </w:p>
    <w:p>
      <w:pPr>
        <w:spacing w:after="120"/>
      </w:pPr>
      <w:r>
        <w:t xml:space="preserve">　　李昌盛打量了陈鑫一眼，点了点头，随即和陈鑫离开了店铺，来到了外面一个咖啡馆。</w:t>
      </w:r>
    </w:p>
    <w:p>
      <w:pPr>
        <w:spacing w:after="120"/>
      </w:pPr>
      <w:r>
        <w:t xml:space="preserve">　　“店里没有接待的地方，只能在这里了。”</w:t>
      </w:r>
    </w:p>
    <w:p>
      <w:pPr>
        <w:spacing w:after="120"/>
      </w:pPr>
      <w:r>
        <w:t xml:space="preserve">　　李昌盛脸上带着淡淡的笑容，说道。</w:t>
      </w:r>
    </w:p>
    <w:p>
      <w:pPr>
        <w:spacing w:after="120"/>
      </w:pPr>
      <w:r>
        <w:t xml:space="preserve">　　“客气了，店长，我想咨询一个事情。”</w:t>
      </w:r>
    </w:p>
    <w:p>
      <w:pPr>
        <w:spacing w:after="120"/>
      </w:pPr>
      <w:r>
        <w:t xml:space="preserve">　　“什么事情？”</w:t>
      </w:r>
    </w:p>
    <w:p>
      <w:pPr>
        <w:spacing w:after="120"/>
      </w:pPr>
      <w:r>
        <w:t xml:space="preserve">　　李昌盛疑惑道。</w:t>
      </w:r>
    </w:p>
    <w:p>
      <w:pPr>
        <w:spacing w:after="120"/>
      </w:pPr>
      <w:r>
        <w:t xml:space="preserve">　　“关于您店里最新的那个密室【复仇】，我能知道它的原型在哪里吗？”</w:t>
      </w:r>
    </w:p>
    <w:p>
      <w:pPr>
        <w:spacing w:after="120"/>
      </w:pPr>
      <w:r>
        <w:t xml:space="preserve">　　陈鑫说完，就看到李昌盛的脸色有了些许变化。</w:t>
      </w:r>
    </w:p>
    <w:p>
      <w:pPr>
        <w:spacing w:after="120"/>
      </w:pPr>
      <w:r>
        <w:t xml:space="preserve">　　“为什么你要知道这个？”</w:t>
      </w:r>
    </w:p>
    <w:p>
      <w:pPr>
        <w:spacing w:after="120"/>
      </w:pPr>
      <w:r>
        <w:t xml:space="preserve">　　“我是木碑大学文学系的学生，老师布置了一个课题，我选的课题是关于‘浸猪笼’这件事延伸出来的封建思想是否可取，刚好看到了您店里的密室来历，才有了这个想法，当然，不会白麻烦您的。”</w:t>
      </w:r>
    </w:p>
    <w:p>
      <w:pPr>
        <w:spacing w:after="120"/>
      </w:pPr>
      <w:r>
        <w:t xml:space="preserve">　　陈鑫说完，从包里取出了一沓大夏币，足有一万。</w:t>
      </w:r>
    </w:p>
    <w:p>
      <w:pPr>
        <w:spacing w:after="120"/>
      </w:pPr>
      <w:r>
        <w:t xml:space="preserve">　　这都是陈鑫夜以继日，一个字一个字码出来的稿费，原本是为了改善以后的生活，却没想到会用到这些事情上。</w:t>
      </w:r>
    </w:p>
    <w:p>
      <w:pPr>
        <w:spacing w:after="120"/>
      </w:pPr>
      <w:r>
        <w:t xml:space="preserve">　　李昌盛看着那一沓大夏币，却没有伸手。</w:t>
      </w:r>
    </w:p>
    <w:p>
      <w:pPr>
        <w:spacing w:after="120"/>
      </w:pPr>
      <w:r>
        <w:t xml:space="preserve">　　下意识摸了摸烟，等想起这里是咖啡馆后，这才收回了手。</w:t>
      </w:r>
    </w:p>
    <w:p>
      <w:pPr>
        <w:spacing w:after="120"/>
      </w:pPr>
      <w:r>
        <w:t xml:space="preserve">　　“这事我可以告诉你，钱就算了。”</w:t>
      </w:r>
    </w:p>
    <w:p>
      <w:pPr>
        <w:spacing w:after="120"/>
      </w:pPr>
      <w:r>
        <w:t xml:space="preserve">　　这么说着，李昌盛靠在了椅子上，开始诉说。</w:t>
      </w:r>
    </w:p>
    <w:p>
      <w:pPr>
        <w:spacing w:after="120"/>
      </w:pPr>
      <w:r>
        <w:t xml:space="preserve">　　陈鑫那边则拿出手机点开了录音键。</w:t>
      </w:r>
    </w:p>
    <w:p>
      <w:pPr>
        <w:spacing w:after="120"/>
      </w:pPr>
      <w:r>
        <w:t xml:space="preserve">　　“这件事，发生的地方是我的老家，我们村子叫做三山村，取名来自周围三面的山，那年我十四岁，村子虽然偏，但因为树神的存在，村子里并不算穷，所以很多外地的姑娘都愿意嫁入我们村。”</w:t>
      </w:r>
    </w:p>
    <w:p>
      <w:pPr>
        <w:spacing w:after="120"/>
      </w:pPr>
      <w:r>
        <w:t xml:space="preserve">　　“树神？”</w:t>
      </w:r>
    </w:p>
    <w:p>
      <w:pPr>
        <w:spacing w:after="120"/>
      </w:pPr>
      <w:r>
        <w:t xml:space="preserve">　　陈鑫打断道。</w:t>
      </w:r>
    </w:p>
    <w:p>
      <w:pPr>
        <w:spacing w:after="120"/>
      </w:pPr>
      <w:r>
        <w:t xml:space="preserve">　　“对，我们村子里有一棵古榕树，听说已经活了数千年，当时我还小，并不懂数千年这个概念，呵呵……此时想想，要是我们村还在，恐怕已经成为一个风景旅游区了。”</w:t>
      </w:r>
    </w:p>
    <w:p>
      <w:pPr>
        <w:spacing w:after="120"/>
      </w:pPr>
      <w:r>
        <w:t xml:space="preserve">　　李昌盛苦笑摇头。</w:t>
      </w:r>
    </w:p>
    <w:p>
      <w:pPr>
        <w:spacing w:after="120"/>
      </w:pPr>
      <w:r>
        <w:t xml:space="preserve">　　“你们村不在了？”</w:t>
      </w:r>
    </w:p>
    <w:p>
      <w:pPr>
        <w:spacing w:after="120"/>
      </w:pPr>
      <w:r>
        <w:t xml:space="preserve">　　“嗯……自从伍哥的那事发生后不过三年时间，村子就破败了，一次大雨过后，山体滑坡，直接将村子给埋了。”</w:t>
      </w:r>
    </w:p>
    <w:p>
      <w:pPr>
        <w:spacing w:after="120"/>
      </w:pPr>
      <w:r>
        <w:t xml:space="preserve">　　李昌盛说这话的时候，语气中有些颤抖。</w:t>
      </w:r>
    </w:p>
    <w:p>
      <w:pPr>
        <w:spacing w:after="120"/>
      </w:pPr>
      <w:r>
        <w:t xml:space="preserve">　　“山体滑坡能将一整个村子都埋了吗？”</w:t>
      </w:r>
    </w:p>
    <w:p>
      <w:pPr>
        <w:spacing w:after="120"/>
      </w:pPr>
      <w:r>
        <w:t xml:space="preserve">　　陈鑫感觉有点奇怪，那村子三面的山他看过，坡度也不是很陡，就算山体滑坡，也就是挨着山体的数十米范围会有影响，最多不过百米。</w:t>
      </w:r>
    </w:p>
    <w:p>
      <w:pPr>
        <w:spacing w:after="120"/>
      </w:pPr>
      <w:r>
        <w:t xml:space="preserve">　　可三山村的半径都在三四百米了，怎么可能将一个村子给埋了。</w:t>
      </w:r>
    </w:p>
    <w:p>
      <w:pPr>
        <w:spacing w:after="120"/>
      </w:pPr>
      <w:r>
        <w:t xml:space="preserve">　　“是啊，哪怕是村子里的人都不会相信自己会死于山体滑坡，可偏偏就是如此！”</w:t>
      </w:r>
    </w:p>
    <w:p>
      <w:pPr>
        <w:spacing w:after="120"/>
      </w:pPr>
      <w:r>
        <w:t xml:space="preserve">　　“我清楚的记得第二天我回到村子的时候，看到的那个场景……整个村子，三面的山全部塌了一半！”</w:t>
      </w:r>
    </w:p>
    <w:p>
      <w:pPr>
        <w:spacing w:after="120"/>
      </w:pPr>
      <w:r>
        <w:t xml:space="preserve">　　“那些山石泥土直接将村子给填平了了，哪怕是那棵十多米高的大榕树都看不到了。”</w:t>
      </w:r>
    </w:p>
    <w:p>
      <w:pPr>
        <w:spacing w:after="120"/>
      </w:pPr>
      <w:r>
        <w:t xml:space="preserve">　　李昌盛双眼放空，不知道在想什么。</w:t>
      </w:r>
    </w:p>
    <w:p>
      <w:pPr>
        <w:spacing w:after="120"/>
      </w:pPr>
      <w:r>
        <w:t xml:space="preserve">　　“这……难道是你嘴里的伍哥做的？”</w:t>
      </w:r>
    </w:p>
    <w:p>
      <w:pPr>
        <w:spacing w:after="120"/>
      </w:pPr>
      <w:r>
        <w:t xml:space="preserve">　　李昌盛闻言立马看向了陈鑫。</w:t>
      </w:r>
    </w:p>
    <w:p>
      <w:pPr>
        <w:spacing w:after="120"/>
      </w:pPr>
      <w:r>
        <w:t xml:space="preserve">　　“你也这么觉得？”</w:t>
      </w:r>
    </w:p>
    <w:p>
      <w:pPr>
        <w:spacing w:after="120"/>
      </w:pPr>
      <w:r>
        <w:t xml:space="preserve">　　李昌盛身体前倾，并未等陈鑫回答就开始诉说。</w:t>
      </w:r>
    </w:p>
    <w:p>
      <w:pPr>
        <w:spacing w:after="120"/>
      </w:pPr>
      <w:r>
        <w:t xml:space="preserve">　　“伍哥人很好，当初他结婚的时候，封的那些红包都不是小红包，买的糖，也不是最次的那种。”</w:t>
      </w:r>
    </w:p>
    <w:p>
      <w:pPr>
        <w:spacing w:after="120"/>
      </w:pPr>
      <w:r>
        <w:t xml:space="preserve">　　“可以说，在那个时期能花那么多钱只为了举办一次婚礼，算是败家了，但也由此可以看出，伍哥对自己的新娘多么满意。”</w:t>
      </w:r>
    </w:p>
    <w:p>
      <w:pPr>
        <w:spacing w:after="120"/>
      </w:pPr>
      <w:r>
        <w:t xml:space="preserve">　　说到这里，李昌盛的脸上就露出了一抹叹息。</w:t>
      </w:r>
    </w:p>
    <w:p>
      <w:pPr>
        <w:spacing w:after="120"/>
      </w:pPr>
      <w:r>
        <w:t xml:space="preserve">　　“可能正因为在意，所以当看到别人拿着自己的媳妇偷情的罪证后，伍哥才不想面对她。”</w:t>
      </w:r>
    </w:p>
    <w:p>
      <w:pPr>
        <w:spacing w:after="120"/>
      </w:pPr>
      <w:r>
        <w:t xml:space="preserve">　　陈鑫疑惑，随后问道：</w:t>
      </w:r>
    </w:p>
    <w:p>
      <w:pPr>
        <w:spacing w:after="120"/>
      </w:pPr>
      <w:r>
        <w:t xml:space="preserve">　　“后来伍哥又怎么会去自杀在那棵大榕树那里呢？”</w:t>
      </w:r>
    </w:p>
    <w:p>
      <w:pPr>
        <w:spacing w:after="120"/>
      </w:pPr>
      <w:r>
        <w:t xml:space="preserve">　　李昌盛回过神来。</w:t>
      </w:r>
    </w:p>
    <w:p>
      <w:pPr>
        <w:spacing w:after="120"/>
      </w:pPr>
      <w:r>
        <w:t xml:space="preserve">　　“树神之所以叫树神，是因为三山村的很多人许的愿都被实现了，这里面也许是巧合，但当巧合变多了，哪怕村里的人不信的，也都会去试试，说不定这个‘巧合’就落在自己头上了呢？”</w:t>
      </w:r>
    </w:p>
    <w:p>
      <w:pPr>
        <w:spacing w:after="120"/>
      </w:pPr>
      <w:r>
        <w:t xml:space="preserve">　　“再加上村长主动将其称作树神，村子里的人自然就将其当做信仰了。”</w:t>
      </w:r>
    </w:p>
    <w:p>
      <w:pPr>
        <w:spacing w:after="120"/>
      </w:pPr>
      <w:r>
        <w:t xml:space="preserve">　　“甚至伍哥的这个姻缘，也是伍哥在求了树神之后出去打工的时候遇到的，所以伍哥很信树神。”</w:t>
      </w:r>
    </w:p>
    <w:p>
      <w:pPr>
        <w:spacing w:after="120"/>
      </w:pPr>
      <w:r>
        <w:t xml:space="preserve">　　“当伍哥媳妇出事后，伍哥曾去跪在树神面前，问树神为什么不给他指引，可惜没有回应，很多人看到了伍哥那样，也没有在意。”</w:t>
      </w:r>
    </w:p>
    <w:p>
      <w:pPr>
        <w:spacing w:after="120"/>
      </w:pPr>
      <w:r>
        <w:t xml:space="preserve">　　“直到有一天，有人一早起来就发现树神变成了红色的！起初有人以为这是恶作剧，可随后当他们发现那是血之后，都被吓到了。”</w:t>
      </w:r>
    </w:p>
    <w:p>
      <w:pPr>
        <w:spacing w:after="120"/>
      </w:pPr>
      <w:r>
        <w:t xml:space="preserve">　　“当时村里的人害怕极了，都以为是树神出事了，惶恐不安。村长自然不会让这种事情发酵，当即就带人将树神树干给擦干净了，然后到处寻找干这件事的人。”</w:t>
      </w:r>
    </w:p>
    <w:p>
      <w:pPr>
        <w:spacing w:after="120"/>
      </w:pPr>
      <w:r>
        <w:t xml:space="preserve">　　“找了一圈，村长发现就伍哥不在家，当即就派人在伍哥家里守着，可一守就是三天，伍哥还是没回家。”</w:t>
      </w:r>
    </w:p>
    <w:p>
      <w:pPr>
        <w:spacing w:after="120"/>
      </w:pPr>
      <w:r>
        <w:t xml:space="preserve">　　说到这里，李昌盛眼里流露了出了惊恐。</w:t>
      </w:r>
    </w:p>
    <w:p>
      <w:pPr>
        <w:spacing w:after="120"/>
      </w:pPr>
      <w:r>
        <w:t xml:space="preserve">　　“你知道，伍哥是在哪里被找到的吗？”</w:t>
      </w:r>
    </w:p>
    <w:p>
      <w:pPr>
        <w:spacing w:after="120"/>
      </w:pPr>
      <w:r>
        <w:t xml:space="preserve">　　陈鑫看着李昌盛的眼睛，缓缓摇了摇头。</w:t>
      </w:r>
    </w:p>
    <w:p>
      <w:pPr>
        <w:spacing w:after="120"/>
      </w:pPr>
      <w:r>
        <w:t xml:space="preserve">　　“伍哥，伍哥是在树神的树干里被找到的！”</w:t>
      </w:r>
    </w:p>
    <w:p>
      <w:pPr>
        <w:spacing w:after="120"/>
      </w:pPr>
      <w:r>
        <w:t xml:space="preserve">　　“当时有人路过树神的时候，闻到了刺鼻的味道，本以为是谁家死耗子，可时间一天天过去，味道越来越大，村长忍不了了，让人找！”</w:t>
      </w:r>
    </w:p>
    <w:p>
      <w:pPr>
        <w:spacing w:after="120"/>
      </w:pPr>
      <w:r>
        <w:t xml:space="preserve">　　“找了个遍，直到最后爬上树，这才发现树神主干上方有一个洞，洞里，是一具腐烂的尸体。”</w:t>
      </w:r>
    </w:p>
    <w:p>
      <w:pPr>
        <w:spacing w:after="120"/>
      </w:pPr>
      <w:r>
        <w:t xml:space="preserve">　　“谁也不知道那个洞是怎么被伍哥挖出来的，但那个洞的四周，都是血痕……”</w:t>
      </w:r>
    </w:p>
    <w:p>
      <w:pPr>
        <w:spacing w:after="120"/>
      </w:pPr>
      <w:r>
        <w:t xml:space="preserve">　　陈鑫听到这里，心中一颤。</w:t>
      </w:r>
    </w:p>
    <w:p>
      <w:pPr>
        <w:spacing w:after="120"/>
      </w:pPr>
      <w:r>
        <w:t xml:space="preserve">　　三山村的大榕树里面有一具尸体，那阴冥中的三山村的大榕树里面是否也有一具尸体？</w:t>
      </w:r>
    </w:p>
    <w:p>
      <w:pPr>
        <w:spacing w:after="120"/>
      </w:pPr>
      <w:r>
        <w:t xml:space="preserve">　　不，那不应该是尸体，那应该是鬼了！</w:t>
      </w:r>
    </w:p>
    <w:p>
      <w:pPr>
        <w:spacing w:after="120"/>
      </w:pPr>
      <w:r>
        <w:t xml:space="preserve">　　如果这样的话，是不是就能解释冥狸为什么会被触发！</w:t>
      </w:r>
    </w:p>
    <w:p>
      <w:pPr>
        <w:spacing w:after="120"/>
      </w:pPr>
      <w:r>
        <w:t xml:space="preserve">　　那位伍哥以大榕树为棺，埋葬了自己，所以大榕树所在的范围内皆是他的墓地！</w:t>
      </w:r>
    </w:p>
    <w:p>
      <w:pPr>
        <w:spacing w:after="120"/>
      </w:pPr>
      <w:r>
        <w:t xml:space="preserve">　　陈鑫心中震惊的时候，李昌盛还在讲述着。</w:t>
      </w:r>
    </w:p>
    <w:p>
      <w:pPr>
        <w:spacing w:after="120"/>
      </w:pPr>
      <w:r>
        <w:t xml:space="preserve">　　“伍哥被找出来后，村里人就有些慌了，都以为伍哥这是在以自己的烂命污染树神。”</w:t>
      </w:r>
    </w:p>
    <w:p>
      <w:pPr>
        <w:spacing w:after="120"/>
      </w:pPr>
      <w:r>
        <w:t xml:space="preserve">　　“起初，村里的人都不信这个说法，大概过去了七天左右，村里的怪事就越来越多。”</w:t>
      </w:r>
    </w:p>
    <w:p>
      <w:pPr>
        <w:spacing w:after="120"/>
      </w:pPr>
      <w:r>
        <w:t xml:space="preserve">　　“有人晚上起夜去上厕所，结果被绊倒摔在了石头上，直接送去了医院，等回来一看，那个绊倒那人的的东西，就是树神那突出地面的根！”</w:t>
      </w:r>
    </w:p>
    <w:p>
      <w:pPr>
        <w:spacing w:after="120"/>
      </w:pPr>
      <w:r>
        <w:t xml:space="preserve">　　“有人在夜里听到窗外窸窸窣窣的声音，打开窗户一看却什么都没有，但一入睡，那个声音就会出来。”</w:t>
      </w:r>
    </w:p>
    <w:p>
      <w:pPr>
        <w:spacing w:after="120"/>
      </w:pPr>
      <w:r>
        <w:t xml:space="preserve">　　“最离奇的是有在村子里住了一辈子的老人出村之后，在村口徘徊了一个晚上，第二天才被人带回了村子，醒来之后，老人说自己找不到回家的路了，可明明他就在路上啊！”</w:t>
      </w:r>
    </w:p>
    <w:p>
      <w:pPr>
        <w:spacing w:after="120"/>
      </w:pPr>
      <w:r>
        <w:t xml:space="preserve">　　“自那开始，有人就怀疑是伍哥变成了厉鬼，控制了树神对村子里的人报复。”</w:t>
      </w:r>
    </w:p>
    <w:p>
      <w:pPr>
        <w:spacing w:after="120"/>
      </w:pPr>
      <w:r>
        <w:t xml:space="preserve">　　陈鑫听着李昌盛的诉说，总感觉有点不对，但又说不出什么。</w:t>
      </w:r>
    </w:p>
    <w:p>
      <w:pPr>
        <w:spacing w:after="120"/>
      </w:pPr>
      <w:r>
        <w:t xml:space="preserve">　　想来想，陈鑫问道：“除了村里，河里没发生什么事情吗？”</w:t>
      </w:r>
    </w:p>
    <w:p>
      <w:pPr>
        <w:spacing w:after="120"/>
      </w:pPr>
      <w:r>
        <w:t xml:space="preserve">　　李昌盛一愣。</w:t>
      </w:r>
    </w:p>
    <w:p>
      <w:pPr>
        <w:spacing w:after="120"/>
      </w:pPr>
      <w:r>
        <w:t xml:space="preserve">　　“你怎么知道？”</w:t>
      </w:r>
    </w:p>
    <w:p>
      <w:pPr>
        <w:spacing w:after="120"/>
      </w:pPr>
      <w:r>
        <w:t xml:space="preserve">　　“……”</w:t>
      </w:r>
    </w:p>
    <w:p>
      <w:pPr>
        <w:spacing w:after="120"/>
      </w:pPr>
      <w:r>
        <w:t xml:space="preserve">　　陈鑫想说他不仅知道，还看到了。</w:t>
      </w:r>
    </w:p>
    <w:p>
      <w:pPr>
        <w:spacing w:after="120"/>
      </w:pPr>
      <w:r>
        <w:t xml:space="preserve">　　“从伍哥开始闹了之后，那条河不知道怎么的，也开始变得诡异了起来，常有人看到河里有身影游来游去，有人说是伍哥的媳妇来找伍哥了，但有人却说他在河里看到的是男人的身影，根本没有女人，所以不可能是伍哥媳妇。”</w:t>
      </w:r>
    </w:p>
    <w:p>
      <w:pPr>
        <w:spacing w:after="120"/>
      </w:pPr>
      <w:r>
        <w:t xml:space="preserve">　　“不过河里的情况虽然诡异，却并没有死过人，而村里的情况却越发的严重了。”</w:t>
      </w:r>
    </w:p>
    <w:p>
      <w:pPr>
        <w:spacing w:after="120"/>
      </w:pPr>
      <w:r>
        <w:t xml:space="preserve">　　“当两个村民先后在家里无声无息死了后，村长找了七八个人，准备将树神砍掉！”</w:t>
      </w:r>
    </w:p>
    <w:p>
      <w:pPr>
        <w:spacing w:after="120"/>
      </w:pPr>
      <w:r>
        <w:t xml:space="preserve">　　“用了三天时间，树神被砍掉了，村里也没有再发生任何事情，就在所有人以为事情解决了的时候，一场大雨过后，三山村，包括村里的人……全都没了。”</w:t>
      </w:r>
    </w:p>
    <w:p>
      <w:pPr>
        <w:spacing w:after="120"/>
      </w:pPr>
      <w:r>
        <w:t xml:space="preserve">　　“也就是一小部分外出的人没事。”</w:t>
      </w:r>
    </w:p>
    <w:p>
      <w:pPr>
        <w:spacing w:after="120"/>
      </w:pPr>
      <w:r>
        <w:t xml:space="preserve">　　李昌盛说完，一口气将咖啡喝光了。</w:t>
      </w:r>
    </w:p>
    <w:p>
      <w:pPr>
        <w:spacing w:after="120"/>
      </w:pPr>
      <w:r>
        <w:t xml:space="preserve">　　“事情大概就是这些，因为当年到了上学的年龄，时常不在家，很多事情我也都是听其他人说的，所以不保真，你愿意信就信，不愿意，就当成故事吧。”</w:t>
      </w:r>
    </w:p>
    <w:p>
      <w:pPr>
        <w:spacing w:after="120"/>
      </w:pPr>
      <w:r>
        <w:t xml:space="preserve">　　说完，李昌盛转身就走了。</w:t>
      </w:r>
    </w:p>
    <w:p>
      <w:pPr>
        <w:spacing w:after="120"/>
      </w:pPr>
      <w:r>
        <w:t xml:space="preserve">　　陈鑫看着桌上那一沓没有动过的钱，陷入了沉思。</w:t>
      </w:r>
    </w:p>
    <w:p>
      <w:pPr>
        <w:spacing w:after="120"/>
      </w:pPr>
      <w:r>
        <w:t xml:space="preserve">　　……</w:t>
      </w:r>
    </w:p>
    <w:p>
      <w:pPr>
        <w:spacing w:after="120"/>
      </w:pPr>
      <w:r>
        <w:t>第159章 七魂集齐，旺盆晋升</w:t>
      </w:r>
    </w:p>
    <w:p>
      <w:pPr>
        <w:spacing w:after="120"/>
      </w:pPr>
      <w:r>
        <w:t xml:space="preserve">　　当天下午，陈鑫就和周磊几人聚集在了校内的一家奶茶店，谈论着密室老板的遭遇。</w:t>
      </w:r>
    </w:p>
    <w:p>
      <w:pPr>
        <w:spacing w:after="120"/>
      </w:pPr>
      <w:r>
        <w:t xml:space="preserve">　　“现在怎么还有这种人呐，我看那密室老板人挺好的，彬彬有礼。”</w:t>
      </w:r>
    </w:p>
    <w:p>
      <w:pPr>
        <w:spacing w:after="120"/>
      </w:pPr>
      <w:r>
        <w:t xml:space="preserve">　　杜梦可惜了一句。</w:t>
      </w:r>
    </w:p>
    <w:p>
      <w:pPr>
        <w:spacing w:after="120"/>
      </w:pPr>
      <w:r>
        <w:t xml:space="preserve">　　“不是，我怎么感觉这里面有事呢？你们想，一个农民为什么要跑来杀一个西装革履的成功人士，我能想到的就是两者存在经济纠纷，可能农民过激了一些，但那个密室老板肯定也不无辜。”</w:t>
      </w:r>
    </w:p>
    <w:p>
      <w:pPr>
        <w:spacing w:after="120"/>
      </w:pPr>
      <w:r>
        <w:t xml:space="preserve">　　周磊分析道。</w:t>
      </w:r>
    </w:p>
    <w:p>
      <w:pPr>
        <w:spacing w:after="120"/>
      </w:pPr>
      <w:r>
        <w:t xml:space="preserve">　　米小白点了点头。</w:t>
      </w:r>
    </w:p>
    <w:p>
      <w:pPr>
        <w:spacing w:after="120"/>
      </w:pPr>
      <w:r>
        <w:t xml:space="preserve">　　“两人之间应该是存在纠纷的，听现场的人说，那个农民边砍边哭边骂，这里面绝对有事！”</w:t>
      </w:r>
    </w:p>
    <w:p>
      <w:pPr>
        <w:spacing w:after="120"/>
      </w:pPr>
      <w:r>
        <w:t xml:space="preserve">　　陈鑫一边听着几人的议论，一边在手机上查着他上课时候发生的事情。</w:t>
      </w:r>
    </w:p>
    <w:p>
      <w:pPr>
        <w:spacing w:after="120"/>
      </w:pPr>
      <w:r>
        <w:t xml:space="preserve">　　因为事情发生的时间距离现在不久，所以陈鑫还是能查到一些未曾打码的现场照片。</w:t>
      </w:r>
    </w:p>
    <w:p>
      <w:pPr>
        <w:spacing w:after="120"/>
      </w:pPr>
      <w:r>
        <w:t xml:space="preserve">　　有老板的，有那个持刀之人的。</w:t>
      </w:r>
    </w:p>
    <w:p>
      <w:pPr>
        <w:spacing w:after="120"/>
      </w:pPr>
      <w:r>
        <w:t xml:space="preserve">　　正如陈鑫所料，那个持刀的人，正是昨天他遇到的中年人，甚至其手中的那柄刀，都是昨天放在篮子里的那把。</w:t>
      </w:r>
    </w:p>
    <w:p>
      <w:pPr>
        <w:spacing w:after="120"/>
      </w:pPr>
      <w:r>
        <w:t xml:space="preserve">　　之后陈鑫又搜索了那家店铺，上面已经给出了公告，说歇业三天后开业。</w:t>
      </w:r>
    </w:p>
    <w:p>
      <w:pPr>
        <w:spacing w:after="120"/>
      </w:pPr>
      <w:r>
        <w:t xml:space="preserve">　　由此也可以看出李昌盛的伤势并未有大碍。</w:t>
      </w:r>
    </w:p>
    <w:p>
      <w:pPr>
        <w:spacing w:after="120"/>
      </w:pPr>
      <w:r>
        <w:t xml:space="preserve">　　收起手机，陈鑫招呼了一声就离开了。</w:t>
      </w:r>
    </w:p>
    <w:p>
      <w:pPr>
        <w:spacing w:after="120"/>
      </w:pPr>
      <w:r>
        <w:t xml:space="preserve">　　回到宿舍，陈鑫打开电脑想码字，但脑子里却都是纷乱的念头，根本不能集中精力码字。</w:t>
      </w:r>
    </w:p>
    <w:p>
      <w:pPr>
        <w:spacing w:after="120"/>
      </w:pPr>
      <w:r>
        <w:t xml:space="preserve">　　心中烦躁，他打开了《夜话民俗论坛》。</w:t>
      </w:r>
    </w:p>
    <w:p>
      <w:pPr>
        <w:spacing w:after="120"/>
      </w:pPr>
      <w:r>
        <w:t xml:space="preserve">　　「天残地缺」的账号他还是看不到新的内容，不知道是不是民调局的人忘记给他解除屏蔽了。</w:t>
      </w:r>
    </w:p>
    <w:p>
      <w:pPr>
        <w:spacing w:after="120"/>
      </w:pPr>
      <w:r>
        <w:t xml:space="preserve">　　翻着，看着，陈鑫的心情也逐渐平复下来了。</w:t>
      </w:r>
    </w:p>
    <w:p>
      <w:pPr>
        <w:spacing w:after="120"/>
      </w:pPr>
      <w:r>
        <w:t xml:space="preserve">　　随后，陈鑫提着电脑出了宿舍。</w:t>
      </w:r>
    </w:p>
    <w:p>
      <w:pPr>
        <w:spacing w:after="120"/>
      </w:pPr>
      <w:r>
        <w:t xml:space="preserve">　　……</w:t>
      </w:r>
    </w:p>
    <w:p>
      <w:pPr>
        <w:spacing w:after="120"/>
      </w:pPr>
      <w:r>
        <w:t xml:space="preserve">　　木碑市人民医院。</w:t>
      </w:r>
    </w:p>
    <w:p>
      <w:pPr>
        <w:spacing w:after="120"/>
      </w:pPr>
      <w:r>
        <w:t xml:space="preserve">　　李昌盛的老婆王薇正在给李昌盛削苹果。</w:t>
      </w:r>
    </w:p>
    <w:p>
      <w:pPr>
        <w:spacing w:after="120"/>
      </w:pPr>
      <w:r>
        <w:t xml:space="preserve">　　“刁民，真是刁民！他怎么敢在光天化日之下行凶的？”</w:t>
      </w:r>
    </w:p>
    <w:p>
      <w:pPr>
        <w:spacing w:after="120"/>
      </w:pPr>
      <w:r>
        <w:t xml:space="preserve">　　李昌盛没有说话，只是躺在病床上看着自己媳妇手里那越削越长的苹果皮。</w:t>
      </w:r>
    </w:p>
    <w:p>
      <w:pPr>
        <w:spacing w:after="120"/>
      </w:pPr>
      <w:r>
        <w:t xml:space="preserve">　　“你搞的那个密室店，也不会和农民工扯上关系吧？他为什么要找你的麻烦？”</w:t>
      </w:r>
    </w:p>
    <w:p>
      <w:pPr>
        <w:spacing w:after="120"/>
      </w:pPr>
      <w:r>
        <w:t xml:space="preserve">　　“……”</w:t>
      </w:r>
    </w:p>
    <w:p>
      <w:pPr>
        <w:spacing w:after="120"/>
      </w:pPr>
      <w:r>
        <w:t xml:space="preserve">　　“你是不是在外面还搞什么事情了？”</w:t>
      </w:r>
    </w:p>
    <w:p>
      <w:pPr>
        <w:spacing w:after="120"/>
      </w:pPr>
      <w:r>
        <w:t xml:space="preserve">　　王薇看着李昌盛，眼神中透露着怀疑。</w:t>
      </w:r>
    </w:p>
    <w:p>
      <w:pPr>
        <w:spacing w:after="120"/>
      </w:pPr>
      <w:r>
        <w:t xml:space="preserve">　　她今年二十二，十八岁的时候跟的李昌盛，当时的李昌盛已经三十了。</w:t>
      </w:r>
    </w:p>
    <w:p>
      <w:pPr>
        <w:spacing w:after="120"/>
      </w:pPr>
      <w:r>
        <w:t xml:space="preserve">　　起初，她以为李昌盛只是一个月薪一万多的工薪阶层，在一起的那段时间很能给她花钱，对此，她还是很满意的。</w:t>
      </w:r>
    </w:p>
    <w:p>
      <w:pPr>
        <w:spacing w:after="120"/>
      </w:pPr>
      <w:r>
        <w:t xml:space="preserve">　　这种挣一万给她花八千，还会照顾人的男人，现在不多了。</w:t>
      </w:r>
    </w:p>
    <w:p>
      <w:pPr>
        <w:spacing w:after="120"/>
      </w:pPr>
      <w:r>
        <w:t xml:space="preserve">　　于是她就和李昌盛结婚了。</w:t>
      </w:r>
    </w:p>
    <w:p>
      <w:pPr>
        <w:spacing w:after="120"/>
      </w:pPr>
      <w:r>
        <w:t xml:space="preserve">　　结了婚后，李昌盛除了每个月给她花的钱外，还又给了她一万的生活费。</w:t>
      </w:r>
    </w:p>
    <w:p>
      <w:pPr>
        <w:spacing w:after="120"/>
      </w:pPr>
      <w:r>
        <w:t xml:space="preserve">　　问了之后，李昌盛含糊其辞的说一个月两万，这让她很是惊喜。</w:t>
      </w:r>
    </w:p>
    <w:p>
      <w:pPr>
        <w:spacing w:after="120"/>
      </w:pPr>
      <w:r>
        <w:t xml:space="preserve">　　可随着日子越过越好，她从李昌盛手里要到的钱越来越多，她就觉得不对劲了。</w:t>
      </w:r>
    </w:p>
    <w:p>
      <w:pPr>
        <w:spacing w:after="120"/>
      </w:pPr>
      <w:r>
        <w:t xml:space="preserve">　　按照李昌盛的这种花钱程度，哪里是一个月两万能撑住的？</w:t>
      </w:r>
    </w:p>
    <w:p>
      <w:pPr>
        <w:spacing w:after="120"/>
      </w:pPr>
      <w:r>
        <w:t xml:space="preserve">　　于是，她在李昌盛去上班的时候，跟了过去。</w:t>
      </w:r>
    </w:p>
    <w:p>
      <w:pPr>
        <w:spacing w:after="120"/>
      </w:pPr>
      <w:r>
        <w:t xml:space="preserve">　　然后就发现了李昌盛进了一家餐馆，跟进去问了之后才知道李昌盛就是老板！</w:t>
      </w:r>
    </w:p>
    <w:p>
      <w:pPr>
        <w:spacing w:after="120"/>
      </w:pPr>
      <w:r>
        <w:t xml:space="preserve">　　知道这事的时候，王薇差点就在餐馆里爆发了。</w:t>
      </w:r>
    </w:p>
    <w:p>
      <w:pPr>
        <w:spacing w:after="120"/>
      </w:pPr>
      <w:r>
        <w:t xml:space="preserve">　　但想了想，闹的餐馆生意不好了损失的也是她，所以她直接回家等着李昌盛。</w:t>
      </w:r>
    </w:p>
    <w:p>
      <w:pPr>
        <w:spacing w:after="120"/>
      </w:pPr>
      <w:r>
        <w:t xml:space="preserve">　　当晚，她就和李昌盛闹了，招架不住的李昌盛摊牌了，并将大部分的钱给她管，她这才停止了闹腾。</w:t>
      </w:r>
    </w:p>
    <w:p>
      <w:pPr>
        <w:spacing w:after="120"/>
      </w:pPr>
      <w:r>
        <w:t xml:space="preserve">　　之后的这家密室店铺，她知道，毕竟开店取钱是要经过她的，后来密室经营很好，她对李昌盛的能力也多了很多信任。</w:t>
      </w:r>
    </w:p>
    <w:p>
      <w:pPr>
        <w:spacing w:after="120"/>
      </w:pPr>
      <w:r>
        <w:t xml:space="preserve">　　虽然还在管钱，但只要李昌盛要，她就会给。</w:t>
      </w:r>
    </w:p>
    <w:p>
      <w:pPr>
        <w:spacing w:after="120"/>
      </w:pPr>
      <w:r>
        <w:t xml:space="preserve">　　所以她现在怀疑，李昌盛是不是又拿着她给的钱在外面搞事情却没告诉她？</w:t>
      </w:r>
    </w:p>
    <w:p>
      <w:pPr>
        <w:spacing w:after="120"/>
      </w:pPr>
      <w:r>
        <w:t xml:space="preserve">　　李昌盛看着被王薇削断了的苹果皮，心中咯噔一下，但随后就被王薇的话给气到了。</w:t>
      </w:r>
    </w:p>
    <w:p>
      <w:pPr>
        <w:spacing w:after="120"/>
      </w:pPr>
      <w:r>
        <w:t xml:space="preserve">　　“我手里有多少钱，你不知道？能干什么！”</w:t>
      </w:r>
    </w:p>
    <w:p>
      <w:pPr>
        <w:spacing w:after="120"/>
      </w:pPr>
      <w:r>
        <w:t xml:space="preserve">　　听着李昌盛变大的声音，王薇不干了。</w:t>
      </w:r>
    </w:p>
    <w:p>
      <w:pPr>
        <w:spacing w:after="120"/>
      </w:pPr>
      <w:r>
        <w:t xml:space="preserve">　　“你吼什么吼？你没干什么一个农民工会砍你？我看就是你赚钱赚的黑了心了……啊！”</w:t>
      </w:r>
    </w:p>
    <w:p>
      <w:pPr>
        <w:spacing w:after="120"/>
      </w:pPr>
      <w:r>
        <w:t xml:space="preserve">　　啪的一声，李昌盛不顾腰背的伤口起身给了王薇一个巴掌。</w:t>
      </w:r>
    </w:p>
    <w:p>
      <w:pPr>
        <w:spacing w:after="120"/>
      </w:pPr>
      <w:r>
        <w:t xml:space="preserve">　　“你敢打我！你给我等着！”</w:t>
      </w:r>
    </w:p>
    <w:p>
      <w:pPr>
        <w:spacing w:after="120"/>
      </w:pPr>
      <w:r>
        <w:t xml:space="preserve">　　王薇哭唧唧的捂着脸，将苹果摔在了李昌盛的身上就跑了出去。</w:t>
      </w:r>
    </w:p>
    <w:p>
      <w:pPr>
        <w:spacing w:after="120"/>
      </w:pPr>
      <w:r>
        <w:t xml:space="preserve">　　隔壁床的老头看到这一幕，默默的将病床周围的帘子给拉了起来。</w:t>
      </w:r>
    </w:p>
    <w:p>
      <w:pPr>
        <w:spacing w:after="120"/>
      </w:pPr>
      <w:r>
        <w:t xml:space="preserve">　　李昌盛皱眉，重新坐了回去，身体上的痛并不能驱散他心里的阴霾。</w:t>
      </w:r>
    </w:p>
    <w:p>
      <w:pPr>
        <w:spacing w:after="120"/>
      </w:pPr>
      <w:r>
        <w:t xml:space="preserve">　　今天能有一个人来砍他，明天就会有第二个。</w:t>
      </w:r>
    </w:p>
    <w:p>
      <w:pPr>
        <w:spacing w:after="120"/>
      </w:pPr>
      <w:r>
        <w:t xml:space="preserve">　　如果被其他人知道了他在这里，会不会也像李大山那个疯子一样？</w:t>
      </w:r>
    </w:p>
    <w:p>
      <w:pPr>
        <w:spacing w:after="120"/>
      </w:pPr>
      <w:r>
        <w:t xml:space="preserve">　　越想，李昌盛觉得越有可能。</w:t>
      </w:r>
    </w:p>
    <w:p>
      <w:pPr>
        <w:spacing w:after="120"/>
      </w:pPr>
      <w:r>
        <w:t xml:space="preserve">　　“不行，得换病房……不，换医院！”</w:t>
      </w:r>
    </w:p>
    <w:p>
      <w:pPr>
        <w:spacing w:after="120"/>
      </w:pPr>
      <w:r>
        <w:t xml:space="preserve">　　说着，李昌盛按响了床上的铃。</w:t>
      </w:r>
    </w:p>
    <w:p>
      <w:pPr>
        <w:spacing w:after="120"/>
      </w:pPr>
      <w:r>
        <w:t xml:space="preserve">　　两个小时后，王薇带着她哥和她爹来到了病房里兴师问罪，结果却看到空空如也的病房。</w:t>
      </w:r>
    </w:p>
    <w:p>
      <w:pPr>
        <w:spacing w:after="120"/>
      </w:pPr>
      <w:r>
        <w:t xml:space="preserve">　　问了之后才知道李昌盛已经出院了，具体去哪里了，医院也不知道，这让王薇更生气了。</w:t>
      </w:r>
    </w:p>
    <w:p>
      <w:pPr>
        <w:spacing w:after="120"/>
      </w:pPr>
      <w:r>
        <w:t xml:space="preserve">　　至于李昌盛，他可能也不知道自己转院的举动，成功躲掉了两波人。</w:t>
      </w:r>
    </w:p>
    <w:p>
      <w:pPr>
        <w:spacing w:after="120"/>
      </w:pPr>
      <w:r>
        <w:t xml:space="preserve">　　准确的说，是一波人，一波鬼。</w:t>
      </w:r>
    </w:p>
    <w:p>
      <w:pPr>
        <w:spacing w:after="120"/>
      </w:pPr>
      <w:r>
        <w:t xml:space="preserve">　　在当天凌晨两点的时候，李昌盛之前所在的病房窗户外面露出了一个金黄色的脑袋。</w:t>
      </w:r>
    </w:p>
    <w:p>
      <w:pPr>
        <w:spacing w:after="120"/>
      </w:pPr>
      <w:r>
        <w:t xml:space="preserve">　　脑袋扫视一圈后没有找到目标，就又爬到了另外的窗户。</w:t>
      </w:r>
    </w:p>
    <w:p>
      <w:pPr>
        <w:spacing w:after="120"/>
      </w:pPr>
      <w:r>
        <w:t xml:space="preserve">　　如此多次之后，那个在医院住院部墙上攀爬的身影就消失不见了。</w:t>
      </w:r>
    </w:p>
    <w:p>
      <w:pPr>
        <w:spacing w:after="120"/>
      </w:pPr>
      <w:r>
        <w:t xml:space="preserve">　　与此同时，研究生宿舍，躺在床上闭眼的陈鑫皱起了眉头。</w:t>
      </w:r>
    </w:p>
    <w:p>
      <w:pPr>
        <w:spacing w:after="120"/>
      </w:pPr>
      <w:r>
        <w:t xml:space="preserve">　　“人呢？”</w:t>
      </w:r>
    </w:p>
    <w:p>
      <w:pPr>
        <w:spacing w:after="120"/>
      </w:pPr>
      <w:r>
        <w:t xml:space="preserve">　　……</w:t>
      </w:r>
    </w:p>
    <w:p>
      <w:pPr>
        <w:spacing w:after="120"/>
      </w:pPr>
      <w:r>
        <w:t xml:space="preserve">　　第二天上完课，陈鑫又带着电脑出去了。</w:t>
      </w:r>
    </w:p>
    <w:p>
      <w:pPr>
        <w:spacing w:after="120"/>
      </w:pPr>
      <w:r>
        <w:t xml:space="preserve">　　他查了关于教堂文化街密室的情况，但并没有任何进展，关于李昌盛住的医院也还是木碑市人民医院，并没有其他的消息传出。</w:t>
      </w:r>
    </w:p>
    <w:p>
      <w:pPr>
        <w:spacing w:after="120"/>
      </w:pPr>
      <w:r>
        <w:t xml:space="preserve">　　没有查到自己想要的，陈鑫也没有纠结这件事，收起电脑就去找了一间宾馆入住。</w:t>
      </w:r>
    </w:p>
    <w:p>
      <w:pPr>
        <w:spacing w:after="120"/>
      </w:pPr>
      <w:r>
        <w:t xml:space="preserve">　　准备好之后，陈鑫让黄婴再次踏入了鱼钩中。</w:t>
      </w:r>
    </w:p>
    <w:p>
      <w:pPr>
        <w:spacing w:after="120"/>
      </w:pPr>
      <w:r>
        <w:t xml:space="preserve">　　这一次，黄婴握着哀杖。</w:t>
      </w:r>
    </w:p>
    <w:p>
      <w:pPr>
        <w:spacing w:after="120"/>
      </w:pPr>
      <w:r>
        <w:t xml:space="preserve">　　刚入水，陈鑫就发现了两头水鬼，哀杖挥出，两头水鬼溺水。</w:t>
      </w:r>
    </w:p>
    <w:p>
      <w:pPr>
        <w:spacing w:after="120"/>
      </w:pPr>
      <w:r>
        <w:t xml:space="preserve">　　再挥，暗流带着水鬼来到陈鑫的面前。</w:t>
      </w:r>
    </w:p>
    <w:p>
      <w:pPr>
        <w:spacing w:after="120"/>
      </w:pPr>
      <w:r>
        <w:t xml:space="preserve">　　哀杖点过，两只水鬼化作火焰消散。</w:t>
      </w:r>
    </w:p>
    <w:p>
      <w:pPr>
        <w:spacing w:after="120"/>
      </w:pPr>
      <w:r>
        <w:t xml:space="preserve">　　陈鑫没有着急先给旺盆升级，哀杖上的七条纸絮还空着五条，先将哀杖上的七个魂给塞满了先。</w:t>
      </w:r>
    </w:p>
    <w:p>
      <w:pPr>
        <w:spacing w:after="120"/>
      </w:pPr>
      <w:r>
        <w:t xml:space="preserve">　　这么想着，他操控黄婴挥舞了哀杖。</w:t>
      </w:r>
    </w:p>
    <w:p>
      <w:pPr>
        <w:spacing w:after="120"/>
      </w:pPr>
      <w:r>
        <w:t xml:space="preserve">　　唤魂！</w:t>
      </w:r>
    </w:p>
    <w:p>
      <w:pPr>
        <w:spacing w:after="120"/>
      </w:pPr>
      <w:r>
        <w:t xml:space="preserve">　　两头水鬼自刚才消散的地方出现，浑浑噩噩间投入了哀杖中。</w:t>
      </w:r>
    </w:p>
    <w:p>
      <w:pPr>
        <w:spacing w:after="120"/>
      </w:pPr>
      <w:r>
        <w:t xml:space="preserve">　　两条纸絮变黑，陈鑫得到了两个水鬼的能力，与前两个水鬼获得能力并无两样。</w:t>
      </w:r>
    </w:p>
    <w:p>
      <w:pPr>
        <w:spacing w:after="120"/>
      </w:pPr>
      <w:r>
        <w:t xml:space="preserve">　　“看来从水鬼处能获得的能力就只是这样了，要想获得其他能力，得抓不同的鬼了。”</w:t>
      </w:r>
    </w:p>
    <w:p>
      <w:pPr>
        <w:spacing w:after="120"/>
      </w:pPr>
      <w:r>
        <w:t xml:space="preserve">　　如此想着，陈鑫操控黄婴往其他地方游去，很快，他就发现了第三头水鬼。</w:t>
      </w:r>
    </w:p>
    <w:p>
      <w:pPr>
        <w:spacing w:after="120"/>
      </w:pPr>
      <w:r>
        <w:t xml:space="preserve">　　再次挥舞哀杖触发溺水效果后，陈鑫发现那个水鬼挣扎的力度变得弱了很多。</w:t>
      </w:r>
    </w:p>
    <w:p>
      <w:pPr>
        <w:spacing w:after="120"/>
      </w:pPr>
      <w:r>
        <w:t xml:space="preserve">　　“溺水状态叠加了？”</w:t>
      </w:r>
    </w:p>
    <w:p>
      <w:pPr>
        <w:spacing w:after="120"/>
      </w:pPr>
      <w:r>
        <w:t xml:space="preserve">　　再次让黄婴挥舞哀杖，水鬼被粗了一圈的暗流带了过来。</w:t>
      </w:r>
    </w:p>
    <w:p>
      <w:pPr>
        <w:spacing w:after="120"/>
      </w:pPr>
      <w:r>
        <w:t xml:space="preserve">　　“果然是叠加了，这样的话，哀杖的七根纸絮要么全部引入同一种鬼物，要么就分别装载七种不同的鬼物，这两个方式都能使哀杖的效果达到最好。”</w:t>
      </w:r>
    </w:p>
    <w:p>
      <w:pPr>
        <w:spacing w:after="120"/>
      </w:pPr>
      <w:r>
        <w:t xml:space="preserve">　　“目前这种情况，自然最好的选择是将七条纸絮全部装入七个水鬼，加强溺水以及暗流的效果！”</w:t>
      </w:r>
    </w:p>
    <w:p>
      <w:pPr>
        <w:spacing w:after="120"/>
      </w:pPr>
      <w:r>
        <w:t xml:space="preserve">　　心中有了定计，陈鑫操控黄婴继续行动。</w:t>
      </w:r>
    </w:p>
    <w:p>
      <w:pPr>
        <w:spacing w:after="120"/>
      </w:pPr>
      <w:r>
        <w:t xml:space="preserve">　　很快，七条纸絮全部变成了黑色。</w:t>
      </w:r>
    </w:p>
    <w:p>
      <w:pPr>
        <w:spacing w:after="120"/>
      </w:pPr>
      <w:r>
        <w:t xml:space="preserve">　　其他厉鬼级的水鬼在哀杖挥舞间，根本没有挣扎的力气，直接就停止了任何动作，沉入了水底。</w:t>
      </w:r>
    </w:p>
    <w:p>
      <w:pPr>
        <w:spacing w:after="120"/>
      </w:pPr>
      <w:r>
        <w:t xml:space="preserve">　　不过哀杖的这个能力并不能杀死水鬼，溺水的效果也只是‘限制’了水鬼。</w:t>
      </w:r>
    </w:p>
    <w:p>
      <w:pPr>
        <w:spacing w:after="120"/>
      </w:pPr>
      <w:r>
        <w:t xml:space="preserve">　　等效果解除，水鬼会恢复如初。</w:t>
      </w:r>
    </w:p>
    <w:p>
      <w:pPr>
        <w:spacing w:after="120"/>
      </w:pPr>
      <w:r>
        <w:t xml:space="preserve">　　要消灭水鬼，还是得哀杖顶部的那个鸡头。</w:t>
      </w:r>
    </w:p>
    <w:p>
      <w:pPr>
        <w:spacing w:after="120"/>
      </w:pPr>
      <w:r>
        <w:t xml:space="preserve">　　测试完成之后，黄婴也刚好遇到了第一个凶煞级的水鬼。</w:t>
      </w:r>
    </w:p>
    <w:p>
      <w:pPr>
        <w:spacing w:after="120"/>
      </w:pPr>
      <w:r>
        <w:t xml:space="preserve">　　看着那个水鬼狰狞的扑来，黄婴只是轻轻挥动哀杖，凶煞水鬼就在水中挣扎了起来。</w:t>
      </w:r>
    </w:p>
    <w:p>
      <w:pPr>
        <w:spacing w:after="120"/>
      </w:pPr>
      <w:r>
        <w:t xml:space="preserve">　　虽然不像厉鬼级的水鬼那样不能动弹，但这次对凶煞级水鬼施加的溺水状态，足足持续了十秒！</w:t>
      </w:r>
    </w:p>
    <w:p>
      <w:pPr>
        <w:spacing w:after="120"/>
      </w:pPr>
      <w:r>
        <w:t xml:space="preserve">　　上一次只有三秒。</w:t>
      </w:r>
    </w:p>
    <w:p>
      <w:pPr>
        <w:spacing w:after="120"/>
      </w:pPr>
      <w:r>
        <w:t xml:space="preserve">　　而在十秒过后，知道其会逃跑的陈鑫，又让黄婴挥舞了一次哀杖，水鬼再次溺水。</w:t>
      </w:r>
    </w:p>
    <w:p>
      <w:pPr>
        <w:spacing w:after="120"/>
      </w:pPr>
      <w:r>
        <w:t xml:space="preserve">　　黄婴不紧不慢的游到了凶煞水鬼的身前，一杖点在了上面。</w:t>
      </w:r>
    </w:p>
    <w:p>
      <w:pPr>
        <w:spacing w:after="120"/>
      </w:pPr>
      <w:r>
        <w:t xml:space="preserve">　　……</w:t>
      </w:r>
    </w:p>
    <w:p>
      <w:pPr>
        <w:spacing w:after="120"/>
      </w:pPr>
      <w:r>
        <w:t xml:space="preserve">　　十分钟后。</w:t>
      </w:r>
    </w:p>
    <w:p>
      <w:pPr>
        <w:spacing w:after="120"/>
      </w:pPr>
      <w:r>
        <w:t xml:space="preserve">　　黄婴从水中一跃而出，其后还有十多个一动不动的水鬼也被水流送到了距离岸边十多米的位置。</w:t>
      </w:r>
    </w:p>
    <w:p>
      <w:pPr>
        <w:spacing w:after="120"/>
      </w:pPr>
      <w:r>
        <w:t xml:space="preserve">　　黄婴落地后，转身就对着河里挥舞了一记哀杖。</w:t>
      </w:r>
    </w:p>
    <w:p>
      <w:pPr>
        <w:spacing w:after="120"/>
      </w:pPr>
      <w:r>
        <w:t xml:space="preserve">　　顿时，河水就如烧沸了的开水一样翻滚了起来。</w:t>
      </w:r>
    </w:p>
    <w:p>
      <w:pPr>
        <w:spacing w:after="120"/>
      </w:pPr>
      <w:r>
        <w:t xml:space="preserve">　　但实际上，那只是凶煞级水鬼在挣扎的时候闹出的动静罢了。</w:t>
      </w:r>
    </w:p>
    <w:p>
      <w:pPr>
        <w:spacing w:after="120"/>
      </w:pPr>
      <w:r>
        <w:t xml:space="preserve">　　陈鑫并没有理会那些水里的凶煞水鬼，而是直接将旺盆投放了过去。</w:t>
      </w:r>
    </w:p>
    <w:p>
      <w:pPr>
        <w:spacing w:after="120"/>
      </w:pPr>
      <w:r>
        <w:t xml:space="preserve">　　黄婴放下哀杖，抱起旺盆就往那些水鬼身上撒灰烬。</w:t>
      </w:r>
    </w:p>
    <w:p>
      <w:pPr>
        <w:spacing w:after="120"/>
      </w:pPr>
      <w:r>
        <w:t xml:space="preserve">　　撒到一半的时候，又去拿着哀杖对水里挥舞了一次。</w:t>
      </w:r>
    </w:p>
    <w:p>
      <w:pPr>
        <w:spacing w:after="120"/>
      </w:pPr>
      <w:r>
        <w:t xml:space="preserve">　　看着那比刚才翻滚的还要更加剧烈的河面，陈鑫知道这是凶煞级水鬼在此地已经越积越多了。</w:t>
      </w:r>
    </w:p>
    <w:p>
      <w:pPr>
        <w:spacing w:after="120"/>
      </w:pPr>
      <w:r>
        <w:t xml:space="preserve">　　不敢停歇，陈鑫继续将旺盆中的灰烬对着剩余的水鬼撒去。</w:t>
      </w:r>
    </w:p>
    <w:p>
      <w:pPr>
        <w:spacing w:after="120"/>
      </w:pPr>
      <w:r>
        <w:t xml:space="preserve">　　眼见就剩下最后一只水鬼的时候，黄婴的双脚却不能动弹了。</w:t>
      </w:r>
    </w:p>
    <w:p>
      <w:pPr>
        <w:spacing w:after="120"/>
      </w:pPr>
      <w:r>
        <w:t xml:space="preserve">　　低头，陈鑫看到了一滩血水。</w:t>
      </w:r>
    </w:p>
    <w:p>
      <w:pPr>
        <w:spacing w:after="120"/>
      </w:pPr>
      <w:r>
        <w:t xml:space="preserve">　　黄婴的身体正在朝着血水中沉入。</w:t>
      </w:r>
    </w:p>
    <w:p>
      <w:pPr>
        <w:spacing w:after="120"/>
      </w:pPr>
      <w:r>
        <w:t xml:space="preserve">　　早就戒备着的陈鑫在发现这个情况后，直接就让黄婴将手中的旺盆整个朝着最后那只水鬼扔了过去，而黄婴则是被召回了胞衣囊中。</w:t>
      </w:r>
    </w:p>
    <w:p>
      <w:pPr>
        <w:spacing w:after="120"/>
      </w:pPr>
      <w:r>
        <w:t xml:space="preserve">　　进入胞衣囊的黄婴，双脚自然也就脱离了血水。</w:t>
      </w:r>
    </w:p>
    <w:p>
      <w:pPr>
        <w:spacing w:after="120"/>
      </w:pPr>
      <w:r>
        <w:t xml:space="preserve">　　等胞衣囊往下方血水坠落的时候，陈鑫就将胞衣囊给召唤了回去，之后就是哀杖、旺盆。</w:t>
      </w:r>
    </w:p>
    <w:p>
      <w:pPr>
        <w:spacing w:after="120"/>
      </w:pPr>
      <w:r>
        <w:t xml:space="preserve">　　等那滩血水猛然扩张，弥漫了周围数十米范围之后，周围，早已空无一物。</w:t>
      </w:r>
    </w:p>
    <w:p>
      <w:pPr>
        <w:spacing w:after="120"/>
      </w:pPr>
      <w:r>
        <w:t xml:space="preserve">　　不知道是有意还是无意，那血水所弥漫的那片区域，有一部分落在了通往三山村的那条路上。</w:t>
      </w:r>
    </w:p>
    <w:p>
      <w:pPr>
        <w:spacing w:after="120"/>
      </w:pPr>
      <w:r>
        <w:t xml:space="preserve">　　可不等血水蔓延，就被那条路给吸收殆尽。</w:t>
      </w:r>
    </w:p>
    <w:p>
      <w:pPr>
        <w:spacing w:after="120"/>
      </w:pPr>
      <w:r>
        <w:t xml:space="preserve">　　当即，那滩血水就开始收缩，最后汇入了河流中消失不见。</w:t>
      </w:r>
    </w:p>
    <w:p>
      <w:pPr>
        <w:spacing w:after="120"/>
      </w:pPr>
      <w:r>
        <w:t xml:space="preserve">　　……</w:t>
      </w:r>
    </w:p>
    <w:p>
      <w:pPr>
        <w:spacing w:after="120"/>
      </w:pPr>
      <w:r>
        <w:t xml:space="preserve">　　收回几个镇物后，陈鑫松了一口气。</w:t>
      </w:r>
    </w:p>
    <w:p>
      <w:pPr>
        <w:spacing w:after="120"/>
      </w:pPr>
      <w:r>
        <w:t xml:space="preserve">　　“那水里也有一个超越凶煞的存在！”</w:t>
      </w:r>
    </w:p>
    <w:p>
      <w:pPr>
        <w:spacing w:after="120"/>
      </w:pPr>
      <w:r>
        <w:t xml:space="preserve">　　上次陈鑫就有所感知，这次直接就将那个东西给引出来了，若不是陈鑫反应快，怕是又要经历一次拉扯了。</w:t>
      </w:r>
    </w:p>
    <w:p>
      <w:pPr>
        <w:spacing w:after="120"/>
      </w:pPr>
      <w:r>
        <w:t xml:space="preserve">　　谁知道水里的那个家伙有什么能力，到时候可别他自己溺死在了床上。</w:t>
      </w:r>
    </w:p>
    <w:p>
      <w:pPr>
        <w:spacing w:after="120"/>
      </w:pPr>
      <w:r>
        <w:t xml:space="preserve">　　“还好，那个东西似乎并不会一直守着那处位置，这几次都是在引出一批凶煞级水鬼之后才出现，这样的话，之后倒也可以继续在河里练级，只不过得缓两天。”</w:t>
      </w:r>
    </w:p>
    <w:p>
      <w:pPr>
        <w:spacing w:after="120"/>
      </w:pPr>
      <w:r>
        <w:t xml:space="preserve">　　这么想着，陈鑫的手就抚摸在了《镇物大全》上。</w:t>
      </w:r>
    </w:p>
    <w:p>
      <w:pPr>
        <w:spacing w:after="120"/>
      </w:pPr>
      <w:r>
        <w:t xml:space="preserve">　　旺盆在最后一刻被黄婴扔在了最后一个水鬼身上，灰烬烧死了那个水鬼，旺盆自然也就成功突破至了阴帅级。</w:t>
      </w:r>
    </w:p>
    <w:p>
      <w:pPr>
        <w:spacing w:after="120"/>
      </w:pPr>
      <w:r>
        <w:t xml:space="preserve">　　晋升后的旺盆提升了‘升阳’的能力，烟雾笼罩范围内，阴气将不复存在，同时也能驱散一些鬼物施加的能力。</w:t>
      </w:r>
    </w:p>
    <w:p>
      <w:pPr>
        <w:spacing w:after="120"/>
      </w:pPr>
      <w:r>
        <w:t xml:space="preserve">　　比如鬼打墙，在烟雾笼罩范围内，会被破开。</w:t>
      </w:r>
    </w:p>
    <w:p>
      <w:pPr>
        <w:spacing w:after="120"/>
      </w:pPr>
      <w:r>
        <w:t xml:space="preserve">　　除非施展鬼打墙的那只鬼的实力超过了凶煞级！</w:t>
      </w:r>
    </w:p>
    <w:p>
      <w:pPr>
        <w:spacing w:after="120"/>
      </w:pPr>
      <w:r>
        <w:t xml:space="preserve">　　除此之外，旺盆中的灰烬也有了新的使用方式。</w:t>
      </w:r>
    </w:p>
    <w:p>
      <w:pPr>
        <w:spacing w:after="120"/>
      </w:pPr>
      <w:r>
        <w:t xml:space="preserve">　　扬灰！</w:t>
      </w:r>
    </w:p>
    <w:p>
      <w:pPr>
        <w:spacing w:after="120"/>
      </w:pPr>
      <w:r>
        <w:t xml:space="preserve">　　将盆里的灰烬扬起，挥洒在周围的空间中，灰烬会直接以烟雾的形式出现。</w:t>
      </w:r>
    </w:p>
    <w:p>
      <w:pPr>
        <w:spacing w:after="120"/>
      </w:pPr>
      <w:r>
        <w:t xml:space="preserve">　　这算是一种在没有松柏枝的情况下，获得旺盆效果方式。</w:t>
      </w:r>
    </w:p>
    <w:p>
      <w:pPr>
        <w:spacing w:after="120"/>
      </w:pPr>
      <w:r>
        <w:t xml:space="preserve">　　因为陈鑫没有直接使用过旺盆，所以并不清楚旺盆这次提升的效果如何。</w:t>
      </w:r>
    </w:p>
    <w:p>
      <w:pPr>
        <w:spacing w:after="120"/>
      </w:pPr>
      <w:r>
        <w:t xml:space="preserve">　　不过仅从获得的信息中来看，旺盆这次的提升还是偏向辅助一些。</w:t>
      </w:r>
    </w:p>
    <w:p>
      <w:pPr>
        <w:spacing w:after="120"/>
      </w:pPr>
      <w:r>
        <w:t xml:space="preserve">　　消化完旺盆的晋升情况后，陈鑫又看了一眼现在的阴德点。</w:t>
      </w:r>
    </w:p>
    <w:p>
      <w:pPr>
        <w:spacing w:after="120"/>
      </w:pPr>
      <w:r>
        <w:t xml:space="preserve">　　这次阴冥之行，陈鑫灭杀了23头厉鬼级水鬼，2头凶煞级水鬼。</w:t>
      </w:r>
    </w:p>
    <w:p>
      <w:pPr>
        <w:spacing w:after="120"/>
      </w:pPr>
      <w:r>
        <w:t xml:space="preserve">　　共获得阴德276点，加上之前剩余的600点，总共是876点。</w:t>
      </w:r>
    </w:p>
    <w:p>
      <w:pPr>
        <w:spacing w:after="120"/>
      </w:pPr>
      <w:r>
        <w:t xml:space="preserve">　　距离1000阴德点只差124点，也就是两个凶煞鬼物的事情。</w:t>
      </w:r>
    </w:p>
    <w:p>
      <w:pPr>
        <w:spacing w:after="120"/>
      </w:pPr>
      <w:r>
        <w:t xml:space="preserve">　　但为了保险起见，陈鑫至少还得再留下300点阴德复活、投放镇物使用。</w:t>
      </w:r>
    </w:p>
    <w:p>
      <w:pPr>
        <w:spacing w:after="120"/>
      </w:pPr>
      <w:r>
        <w:t xml:space="preserve">　　所以，差的还是有点多。</w:t>
      </w:r>
    </w:p>
    <w:p>
      <w:pPr>
        <w:spacing w:after="120"/>
      </w:pPr>
      <w:r>
        <w:t xml:space="preserve">　　陈鑫思索一圈后，发现除了等两天再进入阴冥中的三山村外，并没有其他可以让他快速收获大批阴德点的地方。</w:t>
      </w:r>
    </w:p>
    <w:p>
      <w:pPr>
        <w:spacing w:after="120"/>
      </w:pPr>
      <w:r>
        <w:t xml:space="preserve">　　心中叹息一声，陈鑫只能先等。</w:t>
      </w:r>
    </w:p>
    <w:p>
      <w:pPr>
        <w:spacing w:after="120"/>
      </w:pPr>
      <w:r>
        <w:t xml:space="preserve">　　“也就一个星期的时间，得等起！”</w:t>
      </w:r>
    </w:p>
    <w:p>
      <w:pPr>
        <w:spacing w:after="120"/>
      </w:pPr>
      <w:r>
        <w:t xml:space="preserve">　　滴滴滴~</w:t>
      </w:r>
    </w:p>
    <w:p>
      <w:pPr>
        <w:spacing w:after="120"/>
      </w:pPr>
      <w:r>
        <w:t xml:space="preserve">　　陈鑫的手机响了起来，是柴若冰的。</w:t>
      </w:r>
    </w:p>
    <w:p>
      <w:pPr>
        <w:spacing w:after="120"/>
      </w:pPr>
      <w:r>
        <w:t xml:space="preserve">　　他这才想起来今天是要和柴若冰去抓鬼。</w:t>
      </w:r>
    </w:p>
    <w:p>
      <w:pPr>
        <w:spacing w:after="120"/>
      </w:pPr>
      <w:r>
        <w:t xml:space="preserve">　　正缺阴德点的陈鑫自然不会失约。</w:t>
      </w:r>
    </w:p>
    <w:p>
      <w:pPr>
        <w:spacing w:after="120"/>
      </w:pPr>
      <w:r>
        <w:t xml:space="preserve">　　收拾好东西后，陈鑫离开了宾馆。</w:t>
      </w:r>
    </w:p>
    <w:p>
      <w:pPr>
        <w:spacing w:after="120"/>
      </w:pPr>
      <w:r>
        <w:t xml:space="preserve">　　……</w:t>
      </w:r>
    </w:p>
    <w:p>
      <w:pPr>
        <w:spacing w:after="120"/>
      </w:pPr>
      <w:r>
        <w:t>第157章 另一个版本的故事</w:t>
      </w:r>
    </w:p>
    <w:p>
      <w:pPr>
        <w:spacing w:after="120"/>
      </w:pPr>
      <w:r>
        <w:t xml:space="preserve">　　当周磊几人从密室议论着出来的时候，陈鑫已经在密室店门口等了好一会了。</w:t>
      </w:r>
    </w:p>
    <w:p>
      <w:pPr>
        <w:spacing w:after="120"/>
      </w:pPr>
      <w:r>
        <w:t xml:space="preserve">　　“金子，你没去真是可惜了，这家店铺的密室都做的不错！”</w:t>
      </w:r>
    </w:p>
    <w:p>
      <w:pPr>
        <w:spacing w:after="120"/>
      </w:pPr>
      <w:r>
        <w:t xml:space="preserve">　　周磊搂着陈鑫的肩膀，一脸你错过了的表情。</w:t>
      </w:r>
    </w:p>
    <w:p>
      <w:pPr>
        <w:spacing w:after="120"/>
      </w:pPr>
      <w:r>
        <w:t xml:space="preserve">　　但陈鑫只是笑笑。</w:t>
      </w:r>
    </w:p>
    <w:p>
      <w:pPr>
        <w:spacing w:after="120"/>
      </w:pPr>
      <w:r>
        <w:t xml:space="preserve">　　对他来说，这一趟不虚此行。</w:t>
      </w:r>
    </w:p>
    <w:p>
      <w:pPr>
        <w:spacing w:after="120"/>
      </w:pPr>
      <w:r>
        <w:t xml:space="preserve">　　到了学校和几人分开后，陈鑫回宿舍拿着电脑又出校找了一个地方开始查‘三山村’的资料。</w:t>
      </w:r>
    </w:p>
    <w:p>
      <w:pPr>
        <w:spacing w:after="120"/>
      </w:pPr>
      <w:r>
        <w:t xml:space="preserve">　　有了具体的名字，这一次的搜索就很顺利了，陈鑫甚至还找到了当时三山村的新闻。</w:t>
      </w:r>
    </w:p>
    <w:p>
      <w:pPr>
        <w:spacing w:after="120"/>
      </w:pPr>
      <w:r>
        <w:t xml:space="preserve">　　但因为年代久远，只有一个‘山体滑坡、山村损失惨重’的标题，并没有具体的内容。</w:t>
      </w:r>
    </w:p>
    <w:p>
      <w:pPr>
        <w:spacing w:after="120"/>
      </w:pPr>
      <w:r>
        <w:t xml:space="preserve">　　随后，陈鑫就找到了三山村的位置，在木碑市与吉品市交界的偏远山区。</w:t>
      </w:r>
    </w:p>
    <w:p>
      <w:pPr>
        <w:spacing w:after="120"/>
      </w:pPr>
      <w:r>
        <w:t xml:space="preserve">　　陈鑫搜索了一下过去那边的时间，开车的话需要两个多小时，一天走个来回没问题。</w:t>
      </w:r>
    </w:p>
    <w:p>
      <w:pPr>
        <w:spacing w:after="120"/>
      </w:pPr>
      <w:r>
        <w:t xml:space="preserve">　　打开课程表看了一下后面的课，周二早上有两节课，上完下午就没课了，周三早上也是10点才开始第一节课，足够他走一个来回。</w:t>
      </w:r>
    </w:p>
    <w:p>
      <w:pPr>
        <w:spacing w:after="120"/>
      </w:pPr>
      <w:r>
        <w:t xml:space="preserve">　　如果不是网上没有三山村的视频照片资料，陈鑫也不用自己亲自去了。</w:t>
      </w:r>
    </w:p>
    <w:p>
      <w:pPr>
        <w:spacing w:after="120"/>
      </w:pPr>
      <w:r>
        <w:t xml:space="preserve">　　感觉没有什么问题之后，陈鑫就开始为后天的行动做准备了。</w:t>
      </w:r>
    </w:p>
    <w:p>
      <w:pPr>
        <w:spacing w:after="120"/>
      </w:pPr>
      <w:r>
        <w:t xml:space="preserve">　　首先自然是小说。</w:t>
      </w:r>
    </w:p>
    <w:p>
      <w:pPr>
        <w:spacing w:after="120"/>
      </w:pPr>
      <w:r>
        <w:t xml:space="preserve">　　这段时间的事情很多，陈鑫的存稿已经见底，这两天得尽快将后面几天的稿子码出来。</w:t>
      </w:r>
    </w:p>
    <w:p>
      <w:pPr>
        <w:spacing w:after="120"/>
      </w:pPr>
      <w:r>
        <w:t xml:space="preserve">　　他现在做事的资金都来源于稿费，不像柴若冰。</w:t>
      </w:r>
    </w:p>
    <w:p>
      <w:pPr>
        <w:spacing w:after="120"/>
      </w:pPr>
      <w:r>
        <w:t xml:space="preserve">　　之前在车上的时候，陈鑫问了柴若冰。</w:t>
      </w:r>
    </w:p>
    <w:p>
      <w:pPr>
        <w:spacing w:after="120"/>
      </w:pPr>
      <w:r>
        <w:t xml:space="preserve">　　像柴若冰那样的菜鸟看事先生去解决一次事，最低都是一万大夏币，所以上次才会豪气的说给陈鑫五万。</w:t>
      </w:r>
    </w:p>
    <w:p>
      <w:pPr>
        <w:spacing w:after="120"/>
      </w:pPr>
      <w:r>
        <w:t xml:space="preserve">　　现在想想，用五万换3点积分，对陈鑫来说似乎挺划算的。</w:t>
      </w:r>
    </w:p>
    <w:p>
      <w:pPr>
        <w:spacing w:after="120"/>
      </w:pPr>
      <w:r>
        <w:t xml:space="preserve">　　除了小说，陈鑫还得给羊舒贤等人知会一声，说自己有事回家一趟。</w:t>
      </w:r>
    </w:p>
    <w:p>
      <w:pPr>
        <w:spacing w:after="120"/>
      </w:pPr>
      <w:r>
        <w:t xml:space="preserve">　　再有就是安排去往三山村的路线。</w:t>
      </w:r>
    </w:p>
    <w:p>
      <w:pPr>
        <w:spacing w:after="120"/>
      </w:pPr>
      <w:r>
        <w:t xml:space="preserve">　　陈鑫是准备找个黑车直接拉自己过去那边的，回来的时候他也可以和黑车司机约好时间。</w:t>
      </w:r>
    </w:p>
    <w:p>
      <w:pPr>
        <w:spacing w:after="120"/>
      </w:pPr>
      <w:r>
        <w:t xml:space="preserve">　　与人打交道，只要钱给够就行。</w:t>
      </w:r>
    </w:p>
    <w:p>
      <w:pPr>
        <w:spacing w:after="120"/>
      </w:pPr>
      <w:r>
        <w:t xml:space="preserve">　　所以，码字不能停。</w:t>
      </w:r>
    </w:p>
    <w:p>
      <w:pPr>
        <w:spacing w:after="120"/>
      </w:pPr>
      <w:r>
        <w:t xml:space="preserve">　　……</w:t>
      </w:r>
    </w:p>
    <w:p>
      <w:pPr>
        <w:spacing w:after="120"/>
      </w:pPr>
      <w:r>
        <w:t xml:space="preserve">　　时间转眼即逝。</w:t>
      </w:r>
    </w:p>
    <w:p>
      <w:pPr>
        <w:spacing w:after="120"/>
      </w:pPr>
      <w:r>
        <w:t xml:space="preserve">　　周二早上第二节课上完，陈鑫就背着背包离开了学校。</w:t>
      </w:r>
    </w:p>
    <w:p>
      <w:pPr>
        <w:spacing w:after="120"/>
      </w:pPr>
      <w:r>
        <w:t xml:space="preserve">　　坐了两趟地铁到了火车站，很快，陈鑫就看到了火车站外等候着的那些黑车司机。</w:t>
      </w:r>
    </w:p>
    <w:p>
      <w:pPr>
        <w:spacing w:after="120"/>
      </w:pPr>
      <w:r>
        <w:t xml:space="preserve">　　甚至不用陈鑫自己去找，他只是装作从火车站里走出来的，就有黑车司机主动找上来。</w:t>
      </w:r>
    </w:p>
    <w:p>
      <w:pPr>
        <w:spacing w:after="120"/>
      </w:pPr>
      <w:r>
        <w:t xml:space="preserve">　　“需要车吗？”</w:t>
      </w:r>
    </w:p>
    <w:p>
      <w:pPr>
        <w:spacing w:after="120"/>
      </w:pPr>
      <w:r>
        <w:t xml:space="preserve">　　“坐车么哥们？”</w:t>
      </w:r>
    </w:p>
    <w:p>
      <w:pPr>
        <w:spacing w:after="120"/>
      </w:pPr>
      <w:r>
        <w:t xml:space="preserve">　　“去哪？”</w:t>
      </w:r>
    </w:p>
    <w:p>
      <w:pPr>
        <w:spacing w:after="120"/>
      </w:pPr>
      <w:r>
        <w:t xml:space="preserve">　　看着面前的司机们热情的脸，陈鑫面露犹豫的说道：“我要去的那个地方比较偏，而且明天早上回来的时候还得有人接，你们去吗？”</w:t>
      </w:r>
    </w:p>
    <w:p>
      <w:pPr>
        <w:spacing w:after="120"/>
      </w:pPr>
      <w:r>
        <w:t xml:space="preserve">　　“去！”</w:t>
      </w:r>
    </w:p>
    <w:p>
      <w:pPr>
        <w:spacing w:after="120"/>
      </w:pPr>
      <w:r>
        <w:t xml:space="preserve">　　“上车，我车大！”</w:t>
      </w:r>
    </w:p>
    <w:p>
      <w:pPr>
        <w:spacing w:after="120"/>
      </w:pPr>
      <w:r>
        <w:t xml:space="preserve">　　“我现在就能走，明天你给我打电话，我绝对准时到！”</w:t>
      </w:r>
    </w:p>
    <w:p>
      <w:pPr>
        <w:spacing w:after="120"/>
      </w:pPr>
      <w:r>
        <w:t xml:space="preserve">　　三个司机，两个拉着陈鑫的胳膊，一个接过了陈鑫的背包。</w:t>
      </w:r>
    </w:p>
    <w:p>
      <w:pPr>
        <w:spacing w:after="120"/>
      </w:pPr>
      <w:r>
        <w:t xml:space="preserve">　　陈鑫想了想，跟着那个拿着自己背包的人走了。</w:t>
      </w:r>
    </w:p>
    <w:p>
      <w:pPr>
        <w:spacing w:after="120"/>
      </w:pPr>
      <w:r>
        <w:t xml:space="preserve">　　再不走，陈鑫怕自己包没了。</w:t>
      </w:r>
    </w:p>
    <w:p>
      <w:pPr>
        <w:spacing w:after="120"/>
      </w:pPr>
      <w:r>
        <w:t xml:space="preserve">　　上了车，司机这才笑呵呵的问道：“要去哪？”</w:t>
      </w:r>
    </w:p>
    <w:p>
      <w:pPr>
        <w:spacing w:after="120"/>
      </w:pPr>
      <w:r>
        <w:t xml:space="preserve">　　“三山村。”</w:t>
      </w:r>
    </w:p>
    <w:p>
      <w:pPr>
        <w:spacing w:after="120"/>
      </w:pPr>
      <w:r>
        <w:t xml:space="preserve">　　“三山村，我导航一下……嗯？是一二三四的三，大山的山吗？”</w:t>
      </w:r>
    </w:p>
    <w:p>
      <w:pPr>
        <w:spacing w:after="120"/>
      </w:pPr>
      <w:r>
        <w:t xml:space="preserve">　　“对。”</w:t>
      </w:r>
    </w:p>
    <w:p>
      <w:pPr>
        <w:spacing w:after="120"/>
      </w:pPr>
      <w:r>
        <w:t xml:space="preserve">　　“我怎么没找到？”</w:t>
      </w:r>
    </w:p>
    <w:p>
      <w:pPr>
        <w:spacing w:after="120"/>
      </w:pPr>
      <w:r>
        <w:t xml:space="preserve">　　司机一脸疑惑，一直在摆弄自己的手机。</w:t>
      </w:r>
    </w:p>
    <w:p>
      <w:pPr>
        <w:spacing w:after="120"/>
      </w:pPr>
      <w:r>
        <w:t xml:space="preserve">　　“地图上已经没有了，具体地址在这里。”</w:t>
      </w:r>
    </w:p>
    <w:p>
      <w:pPr>
        <w:spacing w:after="120"/>
      </w:pPr>
      <w:r>
        <w:t xml:space="preserve">　　陈鑫拿出自己打印出来的地图给司机看，司机这才在导航上搜到了附近的一个村子。</w:t>
      </w:r>
    </w:p>
    <w:p>
      <w:pPr>
        <w:spacing w:after="120"/>
      </w:pPr>
      <w:r>
        <w:t xml:space="preserve">　　“小哥，你这地方有点偏啊。”</w:t>
      </w:r>
    </w:p>
    <w:p>
      <w:pPr>
        <w:spacing w:after="120"/>
      </w:pPr>
      <w:r>
        <w:t xml:space="preserve">　　司机犹豫道。</w:t>
      </w:r>
    </w:p>
    <w:p>
      <w:pPr>
        <w:spacing w:after="120"/>
      </w:pPr>
      <w:r>
        <w:t xml:space="preserve">　　“是的，我来之前就说过了，不过你只需要将我送到导航的那个梨花村就行。”</w:t>
      </w:r>
    </w:p>
    <w:p>
      <w:pPr>
        <w:spacing w:after="120"/>
      </w:pPr>
      <w:r>
        <w:t xml:space="preserve">　　“嗯……你明天还要回来是吧？”</w:t>
      </w:r>
    </w:p>
    <w:p>
      <w:pPr>
        <w:spacing w:after="120"/>
      </w:pPr>
      <w:r>
        <w:t xml:space="preserve">　　“对。”</w:t>
      </w:r>
    </w:p>
    <w:p>
      <w:pPr>
        <w:spacing w:after="120"/>
      </w:pPr>
      <w:r>
        <w:t xml:space="preserve">　　司机想了想道：“这样，拉你过去500大夏币，再交200定金，明天我到了你再付500尾款，一共1200大夏币，你看行吗？”</w:t>
      </w:r>
    </w:p>
    <w:p>
      <w:pPr>
        <w:spacing w:after="120"/>
      </w:pPr>
      <w:r>
        <w:t xml:space="preserve">　　司机说完就用眼睛瞟陈鑫，正准备等陈鑫还价的时候，却不曾想陈鑫直接掏出了700块递了过去。</w:t>
      </w:r>
    </w:p>
    <w:p>
      <w:pPr>
        <w:spacing w:after="120"/>
      </w:pPr>
      <w:r>
        <w:t xml:space="preserve">　　接过钱的司机有点不自信了，一时间也不敢将钱收下。</w:t>
      </w:r>
    </w:p>
    <w:p>
      <w:pPr>
        <w:spacing w:after="120"/>
      </w:pPr>
      <w:r>
        <w:t xml:space="preserve">　　“小哥，能问你去那里干什么吗？”</w:t>
      </w:r>
    </w:p>
    <w:p>
      <w:pPr>
        <w:spacing w:after="120"/>
      </w:pPr>
      <w:r>
        <w:t xml:space="preserve">　　“哦，我是大学生，老师布置了课题，需要去研究山村破败的原因，然后就找到了这里……师父，你走不走？不走的话我换一辆。”</w:t>
      </w:r>
    </w:p>
    <w:p>
      <w:pPr>
        <w:spacing w:after="120"/>
      </w:pPr>
      <w:r>
        <w:t xml:space="preserve">　　陈鑫说着就伸手要将钱拿回来。</w:t>
      </w:r>
    </w:p>
    <w:p>
      <w:pPr>
        <w:spacing w:after="120"/>
      </w:pPr>
      <w:r>
        <w:t xml:space="preserve">　　司机下意识一躲，笑呵呵的说道：“走，走，走，这就走！”</w:t>
      </w:r>
    </w:p>
    <w:p>
      <w:pPr>
        <w:spacing w:after="120"/>
      </w:pPr>
      <w:r>
        <w:t xml:space="preserve">　　说着，他还瞥了一眼陈鑫钱包里的那个学生证一眼。</w:t>
      </w:r>
    </w:p>
    <w:p>
      <w:pPr>
        <w:spacing w:after="120"/>
      </w:pPr>
      <w:r>
        <w:t xml:space="preserve">　　很快，车就出发了。</w:t>
      </w:r>
    </w:p>
    <w:p>
      <w:pPr>
        <w:spacing w:after="120"/>
      </w:pPr>
      <w:r>
        <w:t xml:space="preserve">　　车子是下午两点出发的，陈鑫是下午五点到的。</w:t>
      </w:r>
    </w:p>
    <w:p>
      <w:pPr>
        <w:spacing w:after="120"/>
      </w:pPr>
      <w:r>
        <w:t xml:space="preserve">　　明明只有两个小时的路程，司机却开了三个小时。</w:t>
      </w:r>
    </w:p>
    <w:p>
      <w:pPr>
        <w:spacing w:after="120"/>
      </w:pPr>
      <w:r>
        <w:t xml:space="preserve">　　不是司机故意绕路，一口价的生意不至于这样。</w:t>
      </w:r>
    </w:p>
    <w:p>
      <w:pPr>
        <w:spacing w:after="120"/>
      </w:pPr>
      <w:r>
        <w:t xml:space="preserve">　　实在司机也不熟路，再加上路况复杂，这边的山还多，走错了好几次。</w:t>
      </w:r>
    </w:p>
    <w:p>
      <w:pPr>
        <w:spacing w:after="120"/>
      </w:pPr>
      <w:r>
        <w:t xml:space="preserve">　　好不容易到了，司机嘴里都是抱怨。</w:t>
      </w:r>
    </w:p>
    <w:p>
      <w:pPr>
        <w:spacing w:after="120"/>
      </w:pPr>
      <w:r>
        <w:t xml:space="preserve">　　直到陈鑫又塞了200块后，司机这才笑呵呵的拍着自己胸口离开了。</w:t>
      </w:r>
    </w:p>
    <w:p>
      <w:pPr>
        <w:spacing w:after="120"/>
      </w:pPr>
      <w:r>
        <w:t xml:space="preserve">　　陈鑫所在的位置是三山村旁边的一个村子，地图上显示叫做梨花村，也是依山而建，但并未像三山村那样三面环山。</w:t>
      </w:r>
    </w:p>
    <w:p>
      <w:pPr>
        <w:spacing w:after="120"/>
      </w:pPr>
      <w:r>
        <w:t xml:space="preserve">　　陈鑫并未进入梨花村，直接朝着三山村的方向走去。</w:t>
      </w:r>
    </w:p>
    <w:p>
      <w:pPr>
        <w:spacing w:after="120"/>
      </w:pPr>
      <w:r>
        <w:t xml:space="preserve">　　山路不好走，但那也分人。</w:t>
      </w:r>
    </w:p>
    <w:p>
      <w:pPr>
        <w:spacing w:after="120"/>
      </w:pPr>
      <w:r>
        <w:t xml:space="preserve">　　一进山，陈鑫就像是解放了一样，一直以来压抑着的第四版强身操带来的身体素质被他全部释放。</w:t>
      </w:r>
    </w:p>
    <w:p>
      <w:pPr>
        <w:spacing w:after="120"/>
      </w:pPr>
      <w:r>
        <w:t xml:space="preserve">　　上山用跑的，下山用‘飞’的！</w:t>
      </w:r>
    </w:p>
    <w:p>
      <w:pPr>
        <w:spacing w:after="120"/>
      </w:pPr>
      <w:r>
        <w:t xml:space="preserve">　　遇到四五米高的山崖，陈鑫都不带犹豫的。</w:t>
      </w:r>
    </w:p>
    <w:p>
      <w:pPr>
        <w:spacing w:after="120"/>
      </w:pPr>
      <w:r>
        <w:t xml:space="preserve">　　凌空一跃，落地后甚至没有翻滚卸力，只是身体半蹲就再次朝着前方冲去。</w:t>
      </w:r>
    </w:p>
    <w:p>
      <w:pPr>
        <w:spacing w:after="120"/>
      </w:pPr>
      <w:r>
        <w:t xml:space="preserve">　　这种肆无忌惮的撒欢，让陈鑫脸上露出了放肆的笑容。</w:t>
      </w:r>
    </w:p>
    <w:p>
      <w:pPr>
        <w:spacing w:after="120"/>
      </w:pPr>
      <w:r>
        <w:t xml:space="preserve">　　原本需要两三个小时的山路，陈鑫只用了半个小时，在天还没黑的时候就到了。</w:t>
      </w:r>
    </w:p>
    <w:p>
      <w:pPr>
        <w:spacing w:after="120"/>
      </w:pPr>
      <w:r>
        <w:t xml:space="preserve">　　到了三山村附近的时候，陈鑫就放慢了脚步。</w:t>
      </w:r>
    </w:p>
    <w:p>
      <w:pPr>
        <w:spacing w:after="120"/>
      </w:pPr>
      <w:r>
        <w:t xml:space="preserve">　　毕竟在阴冥世界中，三山村还是有个大boss的，谁也说不准现实的三山村是不是也有类似的情况。</w:t>
      </w:r>
    </w:p>
    <w:p>
      <w:pPr>
        <w:spacing w:after="120"/>
      </w:pPr>
      <w:r>
        <w:t xml:space="preserve">　　走了十多分钟，陈鑫看到了那个熟悉的场景。</w:t>
      </w:r>
    </w:p>
    <w:p>
      <w:pPr>
        <w:spacing w:after="120"/>
      </w:pPr>
      <w:r>
        <w:t xml:space="preserve">　　河、路、山。</w:t>
      </w:r>
    </w:p>
    <w:p>
      <w:pPr>
        <w:spacing w:after="120"/>
      </w:pPr>
      <w:r>
        <w:t xml:space="preserve">　　河很清澈，路上都长满了草，三面山虽然塌了一半，但经过数十年风雨的洗礼，塌方的地方都已经郁郁葱葱。</w:t>
      </w:r>
    </w:p>
    <w:p>
      <w:pPr>
        <w:spacing w:after="120"/>
      </w:pPr>
      <w:r>
        <w:t xml:space="preserve">　　到了河边，陈鑫伸手入水摸了摸。</w:t>
      </w:r>
    </w:p>
    <w:p>
      <w:pPr>
        <w:spacing w:after="120"/>
      </w:pPr>
      <w:r>
        <w:t xml:space="preserve">　　比普通的河水要凉。</w:t>
      </w:r>
    </w:p>
    <w:p>
      <w:pPr>
        <w:spacing w:after="120"/>
      </w:pPr>
      <w:r>
        <w:t xml:space="preserve">　　伸手唤出罗网筛戴在脸上，陈鑫并未在河水中看到阴气的痕迹。</w:t>
      </w:r>
    </w:p>
    <w:p>
      <w:pPr>
        <w:spacing w:after="120"/>
      </w:pPr>
      <w:r>
        <w:t xml:space="preserve">　　“现实没有被影响到？”</w:t>
      </w:r>
    </w:p>
    <w:p>
      <w:pPr>
        <w:spacing w:after="120"/>
      </w:pPr>
      <w:r>
        <w:t xml:space="preserve">　　转身，陈鑫带着罗网筛朝那条路看去，同样没有异样。</w:t>
      </w:r>
    </w:p>
    <w:p>
      <w:pPr>
        <w:spacing w:after="120"/>
      </w:pPr>
      <w:r>
        <w:t xml:space="preserve">　　至少现在没有。</w:t>
      </w:r>
    </w:p>
    <w:p>
      <w:pPr>
        <w:spacing w:after="120"/>
      </w:pPr>
      <w:r>
        <w:t xml:space="preserve">　　收起罗网筛，陈鑫顺着路朝三山村里走去。</w:t>
      </w:r>
    </w:p>
    <w:p>
      <w:pPr>
        <w:spacing w:after="120"/>
      </w:pPr>
      <w:r>
        <w:t xml:space="preserve">　　现实不是阴冥，陈鑫远远的就看到了三山村内的情况。</w:t>
      </w:r>
    </w:p>
    <w:p>
      <w:pPr>
        <w:spacing w:after="120"/>
      </w:pPr>
      <w:r>
        <w:t xml:space="preserve">　　除了山口位置的几间破败小屋没被掩盖，再往里数十米就全部都是山石草木。</w:t>
      </w:r>
    </w:p>
    <w:p>
      <w:pPr>
        <w:spacing w:after="120"/>
      </w:pPr>
      <w:r>
        <w:t xml:space="preserve">　　原本的三山村已经被覆盖在了杂草树木之下，隐约能看出一点痕迹。</w:t>
      </w:r>
    </w:p>
    <w:p>
      <w:pPr>
        <w:spacing w:after="120"/>
      </w:pPr>
      <w:r>
        <w:t xml:space="preserve">　　就在陈鑫想着一会该如何寻找那棵大榕树的时候，他看到了一个从三山村遗址里走出来的中年人。</w:t>
      </w:r>
    </w:p>
    <w:p>
      <w:pPr>
        <w:spacing w:after="120"/>
      </w:pPr>
      <w:r>
        <w:t xml:space="preserve">　　那人似乎也看到了陈鑫，两者都是一愣。</w:t>
      </w:r>
    </w:p>
    <w:p>
      <w:pPr>
        <w:spacing w:after="120"/>
      </w:pPr>
      <w:r>
        <w:t xml:space="preserve">　　随后，彼此都朝着对方走近。</w:t>
      </w:r>
    </w:p>
    <w:p>
      <w:pPr>
        <w:spacing w:after="120"/>
      </w:pPr>
      <w:r>
        <w:t xml:space="preserve">　　很快，陈鑫就看到了那个中年男人的样貌。</w:t>
      </w:r>
    </w:p>
    <w:p>
      <w:pPr>
        <w:spacing w:after="120"/>
      </w:pPr>
      <w:r>
        <w:t xml:space="preserve">　　男人满脸沟壑，皮肤粗糙，手里提着一个木头篮子，篮子里放着一个镰刀。</w:t>
      </w:r>
    </w:p>
    <w:p>
      <w:pPr>
        <w:spacing w:after="120"/>
      </w:pPr>
      <w:r>
        <w:t xml:space="preserve">　　在距离还有两三米的时候，中年男人开口了。</w:t>
      </w:r>
    </w:p>
    <w:p>
      <w:pPr>
        <w:spacing w:after="120"/>
      </w:pPr>
      <w:r>
        <w:t xml:space="preserve">　　“你是谁家的孩子？”</w:t>
      </w:r>
    </w:p>
    <w:p>
      <w:pPr>
        <w:spacing w:after="120"/>
      </w:pPr>
      <w:r>
        <w:t xml:space="preserve">　　“我是来这里采风的。”</w:t>
      </w:r>
    </w:p>
    <w:p>
      <w:pPr>
        <w:spacing w:after="120"/>
      </w:pPr>
      <w:r>
        <w:t xml:space="preserve">　　中年人一愣，点了点头就要离开。</w:t>
      </w:r>
    </w:p>
    <w:p>
      <w:pPr>
        <w:spacing w:after="120"/>
      </w:pPr>
      <w:r>
        <w:t xml:space="preserve">　　“大叔，是三山村的人吗？”</w:t>
      </w:r>
    </w:p>
    <w:p>
      <w:pPr>
        <w:spacing w:after="120"/>
      </w:pPr>
      <w:r>
        <w:t xml:space="preserve">　　中年人停下脚步。</w:t>
      </w:r>
    </w:p>
    <w:p>
      <w:pPr>
        <w:spacing w:after="120"/>
      </w:pPr>
      <w:r>
        <w:t xml:space="preserve">　　“你知道三山村？”</w:t>
      </w:r>
    </w:p>
    <w:p>
      <w:pPr>
        <w:spacing w:after="120"/>
      </w:pPr>
      <w:r>
        <w:t xml:space="preserve">　　“对，我正是因为三山村来的。”</w:t>
      </w:r>
    </w:p>
    <w:p>
      <w:pPr>
        <w:spacing w:after="120"/>
      </w:pPr>
      <w:r>
        <w:t xml:space="preserve">　　陈鑫又是那一套托词说出，那个中年男人有些沉默的点了点头。</w:t>
      </w:r>
    </w:p>
    <w:p>
      <w:pPr>
        <w:spacing w:after="120"/>
      </w:pPr>
      <w:r>
        <w:t xml:space="preserve">　　陈鑫见其不想说话，正要祭出‘大夏币’的时候，中年男人开口了。</w:t>
      </w:r>
    </w:p>
    <w:p>
      <w:pPr>
        <w:spacing w:after="120"/>
      </w:pPr>
      <w:r>
        <w:t xml:space="preserve">　　“我是三山村的人，小时候村子出事的时候我不在，所以活了下来，现在住在梨花村，你要问什么我可以告诉你，能将这里的事情展露在外面，说不定能让那家伙睡不着觉。”</w:t>
      </w:r>
    </w:p>
    <w:p>
      <w:pPr>
        <w:spacing w:after="120"/>
      </w:pPr>
      <w:r>
        <w:t xml:space="preserve">　　陈鑫疑惑。</w:t>
      </w:r>
    </w:p>
    <w:p>
      <w:pPr>
        <w:spacing w:after="120"/>
      </w:pPr>
      <w:r>
        <w:t xml:space="preserve">　　“那家伙，大叔你说的是？”</w:t>
      </w:r>
    </w:p>
    <w:p>
      <w:pPr>
        <w:spacing w:after="120"/>
      </w:pPr>
      <w:r>
        <w:t xml:space="preserve">　　“嗯，村长的儿子。”</w:t>
      </w:r>
    </w:p>
    <w:p>
      <w:pPr>
        <w:spacing w:after="120"/>
      </w:pPr>
      <w:r>
        <w:t xml:space="preserve">　　“和村长儿子什么关系？”</w:t>
      </w:r>
    </w:p>
    <w:p>
      <w:pPr>
        <w:spacing w:after="120"/>
      </w:pPr>
      <w:r>
        <w:t xml:space="preserve">　　中年人疑惑。</w:t>
      </w:r>
    </w:p>
    <w:p>
      <w:pPr>
        <w:spacing w:after="120"/>
      </w:pPr>
      <w:r>
        <w:t xml:space="preserve">　　“你不是听说了三山村的故事才来的吗？”</w:t>
      </w:r>
    </w:p>
    <w:p>
      <w:pPr>
        <w:spacing w:after="120"/>
      </w:pPr>
      <w:r>
        <w:t xml:space="preserve">　　“是啊……”</w:t>
      </w:r>
    </w:p>
    <w:p>
      <w:pPr>
        <w:spacing w:after="120"/>
      </w:pPr>
      <w:r>
        <w:t xml:space="preserve">　　陈鑫将李昌盛告诉他的又说了一遍，结果那个中年人直接瞪眼反问：“谁告诉你的？那个人叫什么名字？”</w:t>
      </w:r>
    </w:p>
    <w:p>
      <w:pPr>
        <w:spacing w:after="120"/>
      </w:pPr>
      <w:r>
        <w:t xml:space="preserve">　　“李昌盛。”</w:t>
      </w:r>
    </w:p>
    <w:p>
      <w:pPr>
        <w:spacing w:after="120"/>
      </w:pPr>
      <w:r>
        <w:t xml:space="preserve">　　陈鑫说完，就看到中年人脸上的表情变幻莫测。</w:t>
      </w:r>
    </w:p>
    <w:p>
      <w:pPr>
        <w:spacing w:after="120"/>
      </w:pPr>
      <w:r>
        <w:t xml:space="preserve">　　有愤怒，有悲伤，有悔恨，有……杀意！</w:t>
      </w:r>
    </w:p>
    <w:p>
      <w:pPr>
        <w:spacing w:after="120"/>
      </w:pPr>
      <w:r>
        <w:t xml:space="preserve">　　“呵呵，李昌盛，他在哪？”</w:t>
      </w:r>
    </w:p>
    <w:p>
      <w:pPr>
        <w:spacing w:after="120"/>
      </w:pPr>
      <w:r>
        <w:t xml:space="preserve">　　“他在木碑市的教堂文化街里开了一个密室逃脱的店，将三山村的事情做成了一个主题密室，我就是看到了那个密室的介绍，才去找了他询问。”</w:t>
      </w:r>
    </w:p>
    <w:p>
      <w:pPr>
        <w:spacing w:after="120"/>
      </w:pPr>
      <w:r>
        <w:t xml:space="preserve">　　陈鑫如实告知。</w:t>
      </w:r>
    </w:p>
    <w:p>
      <w:pPr>
        <w:spacing w:after="120"/>
      </w:pPr>
      <w:r>
        <w:t xml:space="preserve">　　“呵呵，好哇，好一个成功人士……”</w:t>
      </w:r>
    </w:p>
    <w:p>
      <w:pPr>
        <w:spacing w:after="120"/>
      </w:pPr>
      <w:r>
        <w:t xml:space="preserve">　　中年人冷笑了一声，随后看向陈鑫。</w:t>
      </w:r>
    </w:p>
    <w:p>
      <w:pPr>
        <w:spacing w:after="120"/>
      </w:pPr>
      <w:r>
        <w:t xml:space="preserve">　　“你想听我嘴里三山村的故事吗？”</w:t>
      </w:r>
    </w:p>
    <w:p>
      <w:pPr>
        <w:spacing w:after="120"/>
      </w:pPr>
      <w:r>
        <w:t xml:space="preserve">　　陈鑫一怔，还有另一个版本不成？</w:t>
      </w:r>
    </w:p>
    <w:p>
      <w:pPr>
        <w:spacing w:after="120"/>
      </w:pPr>
      <w:r>
        <w:t xml:space="preserve">　　不等陈鑫点头，中年人已经开始讲述。</w:t>
      </w:r>
    </w:p>
    <w:p>
      <w:pPr>
        <w:spacing w:after="120"/>
      </w:pPr>
      <w:r>
        <w:t xml:space="preserve">　　他讲的三山村故事有点变化。</w:t>
      </w:r>
    </w:p>
    <w:p>
      <w:pPr>
        <w:spacing w:after="120"/>
      </w:pPr>
      <w:r>
        <w:t xml:space="preserve">　　同样是被浸猪笼，同样是用血涂满了树神，不同的是中间的过程。</w:t>
      </w:r>
    </w:p>
    <w:p>
      <w:pPr>
        <w:spacing w:after="120"/>
      </w:pPr>
      <w:r>
        <w:t xml:space="preserve">　　伍哥对自己妻子爱的太多，所以在别人将证据放在他面前的时候，他都没有去见自己妻子一眼，自然也就没能听到妻子的解释。</w:t>
      </w:r>
    </w:p>
    <w:p>
      <w:pPr>
        <w:spacing w:after="120"/>
      </w:pPr>
      <w:r>
        <w:t xml:space="preserve">　　可之后，当有一个小孩将实情告诉伍哥，告诉他说他妻子是被侵犯的，不是偷情！</w:t>
      </w:r>
    </w:p>
    <w:p>
      <w:pPr>
        <w:spacing w:after="120"/>
      </w:pPr>
      <w:r>
        <w:t xml:space="preserve">　　而之所以会被定义为偷情，是因为侵犯他妻子的人里，有村长那十五岁的儿子！</w:t>
      </w:r>
    </w:p>
    <w:p>
      <w:pPr>
        <w:spacing w:after="120"/>
      </w:pPr>
      <w:r>
        <w:t xml:space="preserve">　　为了保住村长家的颜面，为了给自己的儿子开脱，所以，罪名只能安在了这个外来女人的身上。</w:t>
      </w:r>
    </w:p>
    <w:p>
      <w:pPr>
        <w:spacing w:after="120"/>
      </w:pPr>
      <w:r>
        <w:t xml:space="preserve">　　那一刻，伍哥崩溃了。</w:t>
      </w:r>
    </w:p>
    <w:p>
      <w:pPr>
        <w:spacing w:after="120"/>
      </w:pPr>
      <w:r>
        <w:t xml:space="preserve">　　伍哥去找树神，询问树神为什么会这样，树神没有回应。</w:t>
      </w:r>
    </w:p>
    <w:p>
      <w:pPr>
        <w:spacing w:after="120"/>
      </w:pPr>
      <w:r>
        <w:t xml:space="preserve">　　伍哥去找村长儿子，将事情闹了出去，结果当天晚上就被人打了。</w:t>
      </w:r>
    </w:p>
    <w:p>
      <w:pPr>
        <w:spacing w:after="120"/>
      </w:pPr>
      <w:r>
        <w:t xml:space="preserve">　　事已至此，村长只能将自己的儿子送出了村子，避风头。</w:t>
      </w:r>
    </w:p>
    <w:p>
      <w:pPr>
        <w:spacing w:after="120"/>
      </w:pPr>
      <w:r>
        <w:t xml:space="preserve">　　而伍哥，自知报复不了后，就直接以一种诡异的方式自杀了。</w:t>
      </w:r>
    </w:p>
    <w:p>
      <w:pPr>
        <w:spacing w:after="120"/>
      </w:pPr>
      <w:r>
        <w:t xml:space="preserve">　　之后确实出现了各种诡异的事情，也死了人。</w:t>
      </w:r>
    </w:p>
    <w:p>
      <w:pPr>
        <w:spacing w:after="120"/>
      </w:pPr>
      <w:r>
        <w:t xml:space="preserve">　　而死的那两个人不是无辜的人，而是当初和村长儿子一起做事的同伙。</w:t>
      </w:r>
    </w:p>
    <w:p>
      <w:pPr>
        <w:spacing w:after="120"/>
      </w:pPr>
      <w:r>
        <w:t xml:space="preserve">　　至此，村里的人也开始对村长家指指点点，说是村长家连累了他们。</w:t>
      </w:r>
    </w:p>
    <w:p>
      <w:pPr>
        <w:spacing w:after="120"/>
      </w:pPr>
      <w:r>
        <w:t xml:space="preserve">　　可他们却没想过，如果没有他们的参与，村长又怎么会将数十年没有使用过的浸猪笼法子再用了出来。</w:t>
      </w:r>
    </w:p>
    <w:p>
      <w:pPr>
        <w:spacing w:after="120"/>
      </w:pPr>
      <w:r>
        <w:t xml:space="preserve">　　故事的最后，中年人说出了村长儿子的名字。</w:t>
      </w:r>
    </w:p>
    <w:p>
      <w:pPr>
        <w:spacing w:after="120"/>
      </w:pPr>
      <w:r>
        <w:t xml:space="preserve">　　李昌盛。</w:t>
      </w:r>
    </w:p>
    <w:p>
      <w:pPr>
        <w:spacing w:after="120"/>
      </w:pPr>
      <w:r>
        <w:t xml:space="preserve">　　听完这一切，陈鑫脑海中闪过了当初李昌盛西装革履的样子。</w:t>
      </w:r>
    </w:p>
    <w:p>
      <w:pPr>
        <w:spacing w:after="120"/>
      </w:pPr>
      <w:r>
        <w:t xml:space="preserve">　　所以，李昌盛的那一身‘金装’，是用整个三山村装饰而成的？</w:t>
      </w:r>
    </w:p>
    <w:p>
      <w:pPr>
        <w:spacing w:after="120"/>
      </w:pPr>
      <w:r>
        <w:t xml:space="preserve">　　中年人讲完这个故事就头也不回的走了。</w:t>
      </w:r>
    </w:p>
    <w:p>
      <w:pPr>
        <w:spacing w:after="120"/>
      </w:pPr>
      <w:r>
        <w:t xml:space="preserve">　　陈鑫在原地沉默了很久。</w:t>
      </w:r>
    </w:p>
    <w:p>
      <w:pPr>
        <w:spacing w:after="120"/>
      </w:pPr>
      <w:r>
        <w:t xml:space="preserve">　　直到夜幕降临，他才转身朝着三山村走去。</w:t>
      </w:r>
    </w:p>
    <w:p>
      <w:pPr>
        <w:spacing w:after="120"/>
      </w:pPr>
      <w:r>
        <w:t xml:space="preserve">　　背影，也逐渐消失在了三山村那深邃的黑暗中。</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关于加更，上月总拖欠加更章节22章，已还2章6k字，剩余加更章节20章。</w:t>
      </w:r>
    </w:p>
    <w:p>
      <w:pPr>
        <w:spacing w:after="120"/>
      </w:pPr>
      <w:r>
        <w:t xml:space="preserve">　　一月份前七天还是双倍月票时间，加更规则照旧，500月票加一更，求票票哦~</w:t>
      </w:r>
    </w:p>
    <w:p>
      <w:pPr>
        <w:spacing w:after="120"/>
      </w:pPr>
      <w:r>
        <w:t>第160章 阴帅剪纸，直面榕树</w:t>
      </w:r>
    </w:p>
    <w:p>
      <w:pPr>
        <w:spacing w:after="120"/>
      </w:pPr>
      <w:r>
        <w:t xml:space="preserve">　　陈鑫与柴若冰见面的时候是晚上7点，抵达目标地点的时候，是晚上8点。</w:t>
      </w:r>
    </w:p>
    <w:p>
      <w:pPr>
        <w:spacing w:after="120"/>
      </w:pPr>
      <w:r>
        <w:t xml:space="preserve">　　站在‘初生网吧’门口，看着里面人头济济的样子，陈鑫扭头，对柴若冰露出了一个疑惑的眼神。</w:t>
      </w:r>
    </w:p>
    <w:p>
      <w:pPr>
        <w:spacing w:after="120"/>
      </w:pPr>
      <w:r>
        <w:t xml:space="preserve">　　柴若冰看懂了陈鑫的眼神，当即就说道：</w:t>
      </w:r>
    </w:p>
    <w:p>
      <w:pPr>
        <w:spacing w:after="120"/>
      </w:pPr>
      <w:r>
        <w:t xml:space="preserve">　　“那个鬼出现的方式有点不同寻常，所以人多人少，并不影响它的出现。”</w:t>
      </w:r>
    </w:p>
    <w:p>
      <w:pPr>
        <w:spacing w:after="120"/>
      </w:pPr>
      <w:r>
        <w:t xml:space="preserve">　　“嗯？它的出现不会引起恐慌？”</w:t>
      </w:r>
    </w:p>
    <w:p>
      <w:pPr>
        <w:spacing w:after="120"/>
      </w:pPr>
      <w:r>
        <w:t xml:space="preserve">　　“不会，如果能引起的话，也就不会轮到你我来处理了，民调局不会让这种鬼物在外面乱窜的。”</w:t>
      </w:r>
    </w:p>
    <w:p>
      <w:pPr>
        <w:spacing w:after="120"/>
      </w:pPr>
      <w:r>
        <w:t xml:space="preserve">　　陈鑫点头，跟着柴若冰进入了网吧里。</w:t>
      </w:r>
    </w:p>
    <w:p>
      <w:pPr>
        <w:spacing w:after="120"/>
      </w:pPr>
      <w:r>
        <w:t xml:space="preserve">　　“办卡。”</w:t>
      </w:r>
    </w:p>
    <w:p>
      <w:pPr>
        <w:spacing w:after="120"/>
      </w:pPr>
      <w:r>
        <w:t xml:space="preserve">　　柴若冰轻车熟路的样子，陈鑫一眼就看出她曾经也是一个网瘾少女。</w:t>
      </w:r>
    </w:p>
    <w:p>
      <w:pPr>
        <w:spacing w:after="120"/>
      </w:pPr>
      <w:r>
        <w:t xml:space="preserve">　　两人办好了卡之后，陈鑫就跟着柴若冰往网吧里走。</w:t>
      </w:r>
    </w:p>
    <w:p>
      <w:pPr>
        <w:spacing w:after="120"/>
      </w:pPr>
      <w:r>
        <w:t xml:space="preserve">　　初生网吧很大，大概有两百多台机子。</w:t>
      </w:r>
    </w:p>
    <w:p>
      <w:pPr>
        <w:spacing w:after="120"/>
      </w:pPr>
      <w:r>
        <w:t xml:space="preserve">　　网吧被分成了多个区域，不同的区域上网的网费不一样。</w:t>
      </w:r>
    </w:p>
    <w:p>
      <w:pPr>
        <w:spacing w:after="120"/>
      </w:pPr>
      <w:r>
        <w:t xml:space="preserve">　　时不时的，陈鑫还能听到‘欢迎xx区的倔强青铜来到本网吧’的系统播报声。</w:t>
      </w:r>
    </w:p>
    <w:p>
      <w:pPr>
        <w:spacing w:after="120"/>
      </w:pPr>
      <w:r>
        <w:t xml:space="preserve">　　这种感觉，陈鑫已经很久没有过了。</w:t>
      </w:r>
    </w:p>
    <w:p>
      <w:pPr>
        <w:spacing w:after="120"/>
      </w:pPr>
      <w:r>
        <w:t xml:space="preserve">　　很快，柴若冰就和陈鑫走到了一个双人卡座坐了下去。</w:t>
      </w:r>
    </w:p>
    <w:p>
      <w:pPr>
        <w:spacing w:after="120"/>
      </w:pPr>
      <w:r>
        <w:t xml:space="preserve">　　陈鑫什么都没问，跟着柴若冰打开了电脑，输入了卡号，然后……陈鑫就看到柴若冰快速的输入了一串网址。</w:t>
      </w:r>
    </w:p>
    <w:p>
      <w:pPr>
        <w:spacing w:after="120"/>
      </w:pPr>
      <w:r>
        <w:t xml:space="preserve">　　陈鑫以为是什么秘密网址，凑过去看了一眼。</w:t>
      </w:r>
    </w:p>
    <w:p>
      <w:pPr>
        <w:spacing w:after="120"/>
      </w:pPr>
      <w:r>
        <w:t xml:space="preserve">　　结果他就看到柴若冰轻车熟路的点开一个‘狗血古装穿越宫廷剧’看了起来。</w:t>
      </w:r>
    </w:p>
    <w:p>
      <w:pPr>
        <w:spacing w:after="120"/>
      </w:pPr>
      <w:r>
        <w:t xml:space="preserve">　　“你这是？”</w:t>
      </w:r>
    </w:p>
    <w:p>
      <w:pPr>
        <w:spacing w:after="120"/>
      </w:pPr>
      <w:r>
        <w:t xml:space="preserve">　　陈鑫疑惑的问道。</w:t>
      </w:r>
    </w:p>
    <w:p>
      <w:pPr>
        <w:spacing w:after="120"/>
      </w:pPr>
      <w:r>
        <w:t xml:space="preserve">　　“看电视啊。”</w:t>
      </w:r>
    </w:p>
    <w:p>
      <w:pPr>
        <w:spacing w:after="120"/>
      </w:pPr>
      <w:r>
        <w:t xml:space="preserve">　　柴若冰头都没回。</w:t>
      </w:r>
    </w:p>
    <w:p>
      <w:pPr>
        <w:spacing w:after="120"/>
      </w:pPr>
      <w:r>
        <w:t xml:space="preserve">　　“我们是来干什么的？”</w:t>
      </w:r>
    </w:p>
    <w:p>
      <w:pPr>
        <w:spacing w:after="120"/>
      </w:pPr>
      <w:r>
        <w:t xml:space="preserve">　　“我知道，但现在只能等，现在还不到它出来的时候。”</w:t>
      </w:r>
    </w:p>
    <w:p>
      <w:pPr>
        <w:spacing w:after="120"/>
      </w:pPr>
      <w:r>
        <w:t xml:space="preserve">　　陈鑫欲言又止，最终还是决定跟着柴若冰的节奏来。</w:t>
      </w:r>
    </w:p>
    <w:p>
      <w:pPr>
        <w:spacing w:after="120"/>
      </w:pPr>
      <w:r>
        <w:t xml:space="preserve">　　陈鑫打开了《夜话灵异论坛》，以游客的身份查看了云龙天最近的情况。</w:t>
      </w:r>
    </w:p>
    <w:p>
      <w:pPr>
        <w:spacing w:after="120"/>
      </w:pPr>
      <w:r>
        <w:t xml:space="preserve">　　这些天云龙天的回答开始变得谨慎起来，每个回答中，他都将禁忌情况写了出来。</w:t>
      </w:r>
    </w:p>
    <w:p>
      <w:pPr>
        <w:spacing w:after="120"/>
      </w:pPr>
      <w:r>
        <w:t xml:space="preserve">　　陈鑫发现这个情况后，心中也有了一些猜测。</w:t>
      </w:r>
    </w:p>
    <w:p>
      <w:pPr>
        <w:spacing w:after="120"/>
      </w:pPr>
      <w:r>
        <w:t xml:space="preserve">　　大致上可以判断，民调局应该是想控制镇物的能力方向以及相应的禁忌。</w:t>
      </w:r>
    </w:p>
    <w:p>
      <w:pPr>
        <w:spacing w:after="120"/>
      </w:pPr>
      <w:r>
        <w:t xml:space="preserve">　　但禁忌并不是陈鑫可以控制的，已有的镇物中，有的镇物中的禁忌根本不是陈鑫写上去的，而是《镇物大全》自己增加的！</w:t>
      </w:r>
    </w:p>
    <w:p>
      <w:pPr>
        <w:spacing w:after="120"/>
      </w:pPr>
      <w:r>
        <w:t xml:space="preserve">　　“《夜话民俗论坛》？”</w:t>
      </w:r>
    </w:p>
    <w:p>
      <w:pPr>
        <w:spacing w:after="120"/>
      </w:pPr>
      <w:r>
        <w:t xml:space="preserve">　　柴若冰的脑袋凑了过来。</w:t>
      </w:r>
    </w:p>
    <w:p>
      <w:pPr>
        <w:spacing w:after="120"/>
      </w:pPr>
      <w:r>
        <w:t xml:space="preserve">　　陈鑫若无其事划走了「天残地缺」的那个回答，这才扭头对柴若冰说道：</w:t>
      </w:r>
    </w:p>
    <w:p>
      <w:pPr>
        <w:spacing w:after="120"/>
      </w:pPr>
      <w:r>
        <w:t xml:space="preserve">　　“嗯，我舅舅说这里面可能会隐藏着真实的灵异事件，所以我时不时的会来看看，说不定就会有收获。”</w:t>
      </w:r>
    </w:p>
    <w:p>
      <w:pPr>
        <w:spacing w:after="120"/>
      </w:pPr>
      <w:r>
        <w:t xml:space="preserve">　　柴若冰点了点头。</w:t>
      </w:r>
    </w:p>
    <w:p>
      <w:pPr>
        <w:spacing w:after="120"/>
      </w:pPr>
      <w:r>
        <w:t xml:space="preserve">　　“真实事件确实会有，但不多，我有时候也会去验证这里面的一些帖子的真实性，但基本上十去九空，所以我现在已经很少看论坛了。”</w:t>
      </w:r>
    </w:p>
    <w:p>
      <w:pPr>
        <w:spacing w:after="120"/>
      </w:pPr>
      <w:r>
        <w:t xml:space="preserve">　　“那这次的这里的事件，你是怎么获取到的？”</w:t>
      </w:r>
    </w:p>
    <w:p>
      <w:pPr>
        <w:spacing w:after="120"/>
      </w:pPr>
      <w:r>
        <w:t xml:space="preserve">　　陈鑫疑惑。</w:t>
      </w:r>
    </w:p>
    <w:p>
      <w:pPr>
        <w:spacing w:after="120"/>
      </w:pPr>
      <w:r>
        <w:t xml:space="preserve">　　“口碑吧，看事先生不同于民调局，民调局有着大夏的支持，不缺灵异事件。</w:t>
      </w:r>
    </w:p>
    <w:p>
      <w:pPr>
        <w:spacing w:after="120"/>
      </w:pPr>
      <w:r>
        <w:t xml:space="preserve">　　“而看事先生在没有名声和口碑之前，就只能自己寻找灵异事件，类似我这样的一卦看事先生，大部分时间都是无事可做的。”</w:t>
      </w:r>
    </w:p>
    <w:p>
      <w:pPr>
        <w:spacing w:after="120"/>
      </w:pPr>
      <w:r>
        <w:t xml:space="preserve">　　“如果不是之前处理的几件事积累了几个优质用户，他们会给我介绍活，我可能还得让我爷爷接济一下，让他将一些我可以处理的小事给我来做。”</w:t>
      </w:r>
    </w:p>
    <w:p>
      <w:pPr>
        <w:spacing w:after="120"/>
      </w:pPr>
      <w:r>
        <w:t xml:space="preserve">　　陈鑫听完又道：“为什么不去民调局接任务？”</w:t>
      </w:r>
    </w:p>
    <w:p>
      <w:pPr>
        <w:spacing w:after="120"/>
      </w:pPr>
      <w:r>
        <w:t xml:space="preserve">　　“那也得人家让我接啊！一卦看事先生不被民调局认可，只有二卦以上的看事先生才能在备案一年后，接取民调局里的任务。”</w:t>
      </w:r>
    </w:p>
    <w:p>
      <w:pPr>
        <w:spacing w:after="120"/>
      </w:pPr>
      <w:r>
        <w:t xml:space="preserve">　　“虽然我不认可民调局的这种做法，但一卦看事先生确实缺少手段应付未知情况，如果一卦看事先生也能接任务，我感觉死在任务中的一卦看事先生，可能比他们解决的灵异事件还要多。”</w:t>
      </w:r>
    </w:p>
    <w:p>
      <w:pPr>
        <w:spacing w:after="120"/>
      </w:pPr>
      <w:r>
        <w:t xml:space="preserve">　　“所以上次和你合作之后，我觉得我们的合作关系可以保持下去。”</w:t>
      </w:r>
    </w:p>
    <w:p>
      <w:pPr>
        <w:spacing w:after="120"/>
      </w:pPr>
      <w:r>
        <w:t xml:space="preserve">　　陈鑫想了想，觉得这很民调局，符合他们做事求稳的惯例。</w:t>
      </w:r>
    </w:p>
    <w:p>
      <w:pPr>
        <w:spacing w:after="120"/>
      </w:pPr>
      <w:r>
        <w:t xml:space="preserve">　　两人之后一直聊到了晚上10点。</w:t>
      </w:r>
    </w:p>
    <w:p>
      <w:pPr>
        <w:spacing w:after="120"/>
      </w:pPr>
      <w:r>
        <w:t xml:space="preserve">　　这个时间段网吧里的人不少反增，也就在这个时候，柴若冰忽然说了一句话。</w:t>
      </w:r>
    </w:p>
    <w:p>
      <w:pPr>
        <w:spacing w:after="120"/>
      </w:pPr>
      <w:r>
        <w:t xml:space="preserve">　　“它来了。”</w:t>
      </w:r>
    </w:p>
    <w:p>
      <w:pPr>
        <w:spacing w:after="120"/>
      </w:pPr>
      <w:r>
        <w:t xml:space="preserve">　　陈鑫皱眉，目光在周围的人群中扫视，可并未感知到异样。</w:t>
      </w:r>
    </w:p>
    <w:p>
      <w:pPr>
        <w:spacing w:after="120"/>
      </w:pPr>
      <w:r>
        <w:t xml:space="preserve">　　就在陈鑫准备询问柴若冰在哪里的时候，他看到柴若冰屏幕上出现了一个聊天窗口。</w:t>
      </w:r>
    </w:p>
    <w:p>
      <w:pPr>
        <w:spacing w:after="120"/>
      </w:pPr>
      <w:r>
        <w:t xml:space="preserve">　　此时，窗口还在不停的发出消息。</w:t>
      </w:r>
    </w:p>
    <w:p>
      <w:pPr>
        <w:spacing w:after="120"/>
      </w:pPr>
      <w:r>
        <w:t xml:space="preserve">　　「未知用户1：你好啊，小姐姐，能和你交个朋友吗？」</w:t>
      </w:r>
    </w:p>
    <w:p>
      <w:pPr>
        <w:spacing w:after="120"/>
      </w:pPr>
      <w:r>
        <w:t xml:space="preserve">　　「未知用户1：你为什么不说话？」</w:t>
      </w:r>
    </w:p>
    <w:p>
      <w:pPr>
        <w:spacing w:after="120"/>
      </w:pPr>
      <w:r>
        <w:t xml:space="preserve">　　「未知用户1：你知道一个人有多无聊吗？」</w:t>
      </w:r>
    </w:p>
    <w:p>
      <w:pPr>
        <w:spacing w:after="120"/>
      </w:pPr>
      <w:r>
        <w:t xml:space="preserve">　　陈鑫看着柴若冰，见其点头后，目光就在柴若冰的电脑上来回扫视着，甚至脚下的机箱也看了，但并未感知到阴气波动。</w:t>
      </w:r>
    </w:p>
    <w:p>
      <w:pPr>
        <w:spacing w:after="120"/>
      </w:pPr>
      <w:r>
        <w:t xml:space="preserve">　　也就在这时，柴若冰打起了字。</w:t>
      </w:r>
    </w:p>
    <w:p>
      <w:pPr>
        <w:spacing w:after="120"/>
      </w:pPr>
      <w:r>
        <w:t xml:space="preserve">　　「未知用户2：我爷爷让我不要网恋，说网络上的人不可信。」</w:t>
      </w:r>
    </w:p>
    <w:p>
      <w:pPr>
        <w:spacing w:after="120"/>
      </w:pPr>
      <w:r>
        <w:t xml:space="preserve">　　「未知用户1：放屁，我很善良的！」</w:t>
      </w:r>
    </w:p>
    <w:p>
      <w:pPr>
        <w:spacing w:after="120"/>
      </w:pPr>
      <w:r>
        <w:t xml:space="preserve">　　「未知用户2：你说脏话了。」</w:t>
      </w:r>
    </w:p>
    <w:p>
      <w:pPr>
        <w:spacing w:after="120"/>
      </w:pPr>
      <w:r>
        <w:t xml:space="preserve">　　「未知用户1：那不是脏话，是语气词。」</w:t>
      </w:r>
    </w:p>
    <w:p>
      <w:pPr>
        <w:spacing w:after="120"/>
      </w:pPr>
      <w:r>
        <w:t xml:space="preserve">　　「未知用户2：我不想和你聊了，再见。」</w:t>
      </w:r>
    </w:p>
    <w:p>
      <w:pPr>
        <w:spacing w:after="120"/>
      </w:pPr>
      <w:r>
        <w:t xml:space="preserve">　　「未知用户1：不要！你说你怎么才会和我聊天？」</w:t>
      </w:r>
    </w:p>
    <w:p>
      <w:pPr>
        <w:spacing w:after="120"/>
      </w:pPr>
      <w:r>
        <w:t xml:space="preserve">　　「未知用户2：你打开摄像头吧，我看看你。」</w:t>
      </w:r>
    </w:p>
    <w:p>
      <w:pPr>
        <w:spacing w:after="120"/>
      </w:pPr>
      <w:r>
        <w:t xml:space="preserve">　　「未知用户1：好！」</w:t>
      </w:r>
    </w:p>
    <w:p>
      <w:pPr>
        <w:spacing w:after="120"/>
      </w:pPr>
      <w:r>
        <w:t xml:space="preserve">　　随后，一个摄像头弹窗出现了，一个长得非常帅的男人出现在了摄像头里。</w:t>
      </w:r>
    </w:p>
    <w:p>
      <w:pPr>
        <w:spacing w:after="120"/>
      </w:pPr>
      <w:r>
        <w:t xml:space="preserve">　　「未知用户2：这不是你。」</w:t>
      </w:r>
    </w:p>
    <w:p>
      <w:pPr>
        <w:spacing w:after="120"/>
      </w:pPr>
      <w:r>
        <w:t xml:space="preserve">　　「未知用户1：这就是我！」</w:t>
      </w:r>
    </w:p>
    <w:p>
      <w:pPr>
        <w:spacing w:after="120"/>
      </w:pPr>
      <w:r>
        <w:t xml:space="preserve">　　「未知用户2：那你挥一挥手。」</w:t>
      </w:r>
    </w:p>
    <w:p>
      <w:pPr>
        <w:spacing w:after="120"/>
      </w:pPr>
      <w:r>
        <w:t xml:space="preserve">　　「未知用户1：……」</w:t>
      </w:r>
    </w:p>
    <w:p>
      <w:pPr>
        <w:spacing w:after="120"/>
      </w:pPr>
      <w:r>
        <w:t xml:space="preserve">　　「未知用户2：这不是你，你不诚实，不和你聊了。」</w:t>
      </w:r>
    </w:p>
    <w:p>
      <w:pPr>
        <w:spacing w:after="120"/>
      </w:pPr>
      <w:r>
        <w:t xml:space="preserve">　　「未知用户1：不要，我现在开不了视频。」</w:t>
      </w:r>
    </w:p>
    <w:p>
      <w:pPr>
        <w:spacing w:after="120"/>
      </w:pPr>
      <w:r>
        <w:t xml:space="preserve">　　「未知用户2：为什么？我都能开，你为什么不能？」</w:t>
      </w:r>
    </w:p>
    <w:p>
      <w:pPr>
        <w:spacing w:after="120"/>
      </w:pPr>
      <w:r>
        <w:t xml:space="preserve">　　「未知用户1：因为，因为我死了。」</w:t>
      </w:r>
    </w:p>
    <w:p>
      <w:pPr>
        <w:spacing w:after="120"/>
      </w:pPr>
      <w:r>
        <w:t xml:space="preserve">　　「未知用户2：你又骗人，你死了又怎么会说话的？」</w:t>
      </w:r>
    </w:p>
    <w:p>
      <w:pPr>
        <w:spacing w:after="120"/>
      </w:pPr>
      <w:r>
        <w:t xml:space="preserve">　　「未知用户1：我也不知道，我醒来后就成这样了。」</w:t>
      </w:r>
    </w:p>
    <w:p>
      <w:pPr>
        <w:spacing w:after="120"/>
      </w:pPr>
      <w:r>
        <w:t xml:space="preserve">　　「未知用户2：真的？」</w:t>
      </w:r>
    </w:p>
    <w:p>
      <w:pPr>
        <w:spacing w:after="120"/>
      </w:pPr>
      <w:r>
        <w:t xml:space="preserve">　　「未知用户1：真的，我不骗你？」</w:t>
      </w:r>
    </w:p>
    <w:p>
      <w:pPr>
        <w:spacing w:after="120"/>
      </w:pPr>
      <w:r>
        <w:t xml:space="preserve">　　「未知用户2：可是网上的骗子很多，我怎么相信你？」</w:t>
      </w:r>
    </w:p>
    <w:p>
      <w:pPr>
        <w:spacing w:after="120"/>
      </w:pPr>
      <w:r>
        <w:t xml:space="preserve">　　「未知用户1：……」</w:t>
      </w:r>
    </w:p>
    <w:p>
      <w:pPr>
        <w:spacing w:after="120"/>
      </w:pPr>
      <w:r>
        <w:t xml:space="preserve">　　「未知用户2：算了，我要走了。」</w:t>
      </w:r>
    </w:p>
    <w:p>
      <w:pPr>
        <w:spacing w:after="120"/>
      </w:pPr>
      <w:r>
        <w:t xml:space="preserve">　　「未知用户1：不要，你走了，你走了我就盗你号！」</w:t>
      </w:r>
    </w:p>
    <w:p>
      <w:pPr>
        <w:spacing w:after="120"/>
      </w:pPr>
      <w:r>
        <w:t xml:space="preserve">　　「未知用户2：我没登录任何账号，你果然是骗子，坏人！」</w:t>
      </w:r>
    </w:p>
    <w:p>
      <w:pPr>
        <w:spacing w:after="120"/>
      </w:pPr>
      <w:r>
        <w:t xml:space="preserve">　　「未知用户1：……不是，你要怎么才能相信我？」</w:t>
      </w:r>
    </w:p>
    <w:p>
      <w:pPr>
        <w:spacing w:after="120"/>
      </w:pPr>
      <w:r>
        <w:t xml:space="preserve">　　「未知用户2：那你告诉我你醒来的时候在哪，我去看看你说的对不对。」</w:t>
      </w:r>
    </w:p>
    <w:p>
      <w:pPr>
        <w:spacing w:after="120"/>
      </w:pPr>
      <w:r>
        <w:t xml:space="preserve">　　「未知用户1：我也不知道，好像，好像是一个机箱里？」</w:t>
      </w:r>
    </w:p>
    <w:p>
      <w:pPr>
        <w:spacing w:after="120"/>
      </w:pPr>
      <w:r>
        <w:t xml:space="preserve">　　「未知用户2：机箱？电脑机箱？」</w:t>
      </w:r>
    </w:p>
    <w:p>
      <w:pPr>
        <w:spacing w:after="120"/>
      </w:pPr>
      <w:r>
        <w:t xml:space="preserve">　　「未知用户1：嗯，就在这个网吧，但我不知道是哪一个。」</w:t>
      </w:r>
    </w:p>
    <w:p>
      <w:pPr>
        <w:spacing w:after="120"/>
      </w:pPr>
      <w:r>
        <w:t xml:space="preserve">　　「未知用户2：那这样，你现在让所有网吧的电脑都黑屏，只留你所在的那个电脑屏幕，这样我就知道了……你能做到吗？」</w:t>
      </w:r>
    </w:p>
    <w:p>
      <w:pPr>
        <w:spacing w:after="120"/>
      </w:pPr>
      <w:r>
        <w:t xml:space="preserve">　　「未知用户1：我试试吧。」</w:t>
      </w:r>
    </w:p>
    <w:p>
      <w:pPr>
        <w:spacing w:after="120"/>
      </w:pPr>
      <w:r>
        <w:t xml:space="preserve">　　「未知用户2：加油，你如果真的做到了，我就相信你。」</w:t>
      </w:r>
    </w:p>
    <w:p>
      <w:pPr>
        <w:spacing w:after="120"/>
      </w:pPr>
      <w:r>
        <w:t xml:space="preserve">　　「未知用户1：好！」</w:t>
      </w:r>
    </w:p>
    <w:p>
      <w:pPr>
        <w:spacing w:after="120"/>
      </w:pPr>
      <w:r>
        <w:t xml:space="preserve">　　陈鑫看着柴若冰那哄小孩一样的话术，一时间惊为天人。</w:t>
      </w:r>
    </w:p>
    <w:p>
      <w:pPr>
        <w:spacing w:after="120"/>
      </w:pPr>
      <w:r>
        <w:t xml:space="preserve">　　正要说什么，柴若冰却指了指屏幕上的摄像头。</w:t>
      </w:r>
    </w:p>
    <w:p>
      <w:pPr>
        <w:spacing w:after="120"/>
      </w:pPr>
      <w:r>
        <w:t xml:space="preserve">　　陈鑫心领神会。</w:t>
      </w:r>
    </w:p>
    <w:p>
      <w:pPr>
        <w:spacing w:after="120"/>
      </w:pPr>
      <w:r>
        <w:t xml:space="preserve">　　大概过了半分钟的样子，网吧里的电脑，包括陈鑫、柴若冰的电脑，全部黑屏了。</w:t>
      </w:r>
    </w:p>
    <w:p>
      <w:pPr>
        <w:spacing w:after="120"/>
      </w:pPr>
      <w:r>
        <w:t xml:space="preserve">　　乱糟糟叫骂声在网吧里响起，而陈鑫和柴若冰则是立马站起在网吧里游走，可等两人汇合后，却还是没有发现任何一台电脑亮着。</w:t>
      </w:r>
    </w:p>
    <w:p>
      <w:pPr>
        <w:spacing w:after="120"/>
      </w:pPr>
      <w:r>
        <w:t xml:space="preserve">　　就在两人摸不着头脑的时候，网吧的网管从吧台走了出来，开始安慰众人。</w:t>
      </w:r>
    </w:p>
    <w:p>
      <w:pPr>
        <w:spacing w:after="120"/>
      </w:pPr>
      <w:r>
        <w:t xml:space="preserve">　　而陈鑫的目光，则落到了吧台那个属于网管的电脑上。</w:t>
      </w:r>
    </w:p>
    <w:p>
      <w:pPr>
        <w:spacing w:after="120"/>
      </w:pPr>
      <w:r>
        <w:t xml:space="preserve">　　探头，电脑果然亮着！</w:t>
      </w:r>
    </w:p>
    <w:p>
      <w:pPr>
        <w:spacing w:after="120"/>
      </w:pPr>
      <w:r>
        <w:t xml:space="preserve">　　对柴若冰点头确认后，两人就开始了等待。</w:t>
      </w:r>
    </w:p>
    <w:p>
      <w:pPr>
        <w:spacing w:after="120"/>
      </w:pPr>
      <w:r>
        <w:t xml:space="preserve">　　半分钟后，电脑恢复正常，网管接到网吧老板的电话，给每个人送了一瓶饮料后，这才擦着额头上的汗回到了吧台。</w:t>
      </w:r>
    </w:p>
    <w:p>
      <w:pPr>
        <w:spacing w:after="120"/>
      </w:pPr>
      <w:r>
        <w:t xml:space="preserve">　　看着围在吧台前的陈鑫二人，网管还以为是要上机下机的，可谁料柴若冰开口就是要那个电脑的主机。</w:t>
      </w:r>
    </w:p>
    <w:p>
      <w:pPr>
        <w:spacing w:after="120"/>
      </w:pPr>
      <w:r>
        <w:t xml:space="preserve">　　网管眼神奇怪的看了柴若冰一眼，直接就拒绝了。</w:t>
      </w:r>
    </w:p>
    <w:p>
      <w:pPr>
        <w:spacing w:after="120"/>
      </w:pPr>
      <w:r>
        <w:t xml:space="preserve">　　这又不是他电脑，就算是，也不可能给！</w:t>
      </w:r>
    </w:p>
    <w:p>
      <w:pPr>
        <w:spacing w:after="120"/>
      </w:pPr>
      <w:r>
        <w:t xml:space="preserve">　　可随后，他就接到了老板的电话，听到后他就直接将电脑主机给卸了下来，放在了吧台上。</w:t>
      </w:r>
    </w:p>
    <w:p>
      <w:pPr>
        <w:spacing w:after="120"/>
      </w:pPr>
      <w:r>
        <w:t xml:space="preserve">　　“拿走吧。”</w:t>
      </w:r>
    </w:p>
    <w:p>
      <w:pPr>
        <w:spacing w:after="120"/>
      </w:pPr>
      <w:r>
        <w:t xml:space="preserve">　　……</w:t>
      </w:r>
    </w:p>
    <w:p>
      <w:pPr>
        <w:spacing w:after="120"/>
      </w:pPr>
      <w:r>
        <w:t xml:space="preserve">　　五分钟后。</w:t>
      </w:r>
    </w:p>
    <w:p>
      <w:pPr>
        <w:spacing w:after="120"/>
      </w:pPr>
      <w:r>
        <w:t xml:space="preserve">　　陈鑫和柴若冰从网吧走了出来，两人并没有拿那个电脑主机，而是从主机里卸下来了一块硬盘。</w:t>
      </w:r>
    </w:p>
    <w:p>
      <w:pPr>
        <w:spacing w:after="120"/>
      </w:pPr>
      <w:r>
        <w:t xml:space="preserve">　　“好了，这件事到此结束，还是我将东西送到民调局，等积分下来，你是想要地黄丸还是积分？”</w:t>
      </w:r>
    </w:p>
    <w:p>
      <w:pPr>
        <w:spacing w:after="120"/>
      </w:pPr>
      <w:r>
        <w:t xml:space="preserve">　　陈鑫看着柴若冰，想了想后开口道：“两颗十味地黄丸，这个硬盘给我。”</w:t>
      </w:r>
    </w:p>
    <w:p>
      <w:pPr>
        <w:spacing w:after="120"/>
      </w:pPr>
      <w:r>
        <w:t xml:space="preserve">　　柴若冰愣了下，一点都没有犹豫，直接将硬盘塞入了陈鑫的手里。</w:t>
      </w:r>
    </w:p>
    <w:p>
      <w:pPr>
        <w:spacing w:after="120"/>
      </w:pPr>
      <w:r>
        <w:t xml:space="preserve">　　“记得回去给我地黄丸！”</w:t>
      </w:r>
    </w:p>
    <w:p>
      <w:pPr>
        <w:spacing w:after="120"/>
      </w:pPr>
      <w:r>
        <w:t xml:space="preserve">　　陈鑫低头看着手里的硬盘，心里有了一些想法。</w:t>
      </w:r>
    </w:p>
    <w:p>
      <w:pPr>
        <w:spacing w:after="120"/>
      </w:pPr>
      <w:r>
        <w:t xml:space="preserve">　　收起硬盘，陈鑫跟着柴若冰回了学校。</w:t>
      </w:r>
    </w:p>
    <w:p>
      <w:pPr>
        <w:spacing w:after="120"/>
      </w:pPr>
      <w:r>
        <w:t xml:space="preserve">　　就在陈鑫回宿舍给柴若冰取了十味地黄丸送下来的时候，李勇也刚从女生宿舍送自己女朋友回来。</w:t>
      </w:r>
    </w:p>
    <w:p>
      <w:pPr>
        <w:spacing w:after="120"/>
      </w:pPr>
      <w:r>
        <w:t xml:space="preserve">　　原本美滋滋的他看到对着陈鑫挥手道别的柴若冰，顿时心情就不美丽了。</w:t>
      </w:r>
    </w:p>
    <w:p>
      <w:pPr>
        <w:spacing w:after="120"/>
      </w:pPr>
      <w:r>
        <w:t xml:space="preserve">　　陈鑫竟然被女生送了回来？</w:t>
      </w:r>
    </w:p>
    <w:p>
      <w:pPr>
        <w:spacing w:after="120"/>
      </w:pPr>
      <w:r>
        <w:t xml:space="preserve">　　这还要不要脸了！</w:t>
      </w:r>
    </w:p>
    <w:p>
      <w:pPr>
        <w:spacing w:after="120"/>
      </w:pPr>
      <w:r>
        <w:t xml:space="preserve">　　李勇酸的嘴都歪了。</w:t>
      </w:r>
    </w:p>
    <w:p>
      <w:pPr>
        <w:spacing w:after="120"/>
      </w:pPr>
      <w:r>
        <w:t xml:space="preserve">　　……</w:t>
      </w:r>
    </w:p>
    <w:p>
      <w:pPr>
        <w:spacing w:after="120"/>
      </w:pPr>
      <w:r>
        <w:t xml:space="preserve">　　回到宿舍，陈鑫将硬盘和那些木珠子一起，塞入了之前从密室中顺回来的梳妆盒里。</w:t>
      </w:r>
    </w:p>
    <w:p>
      <w:pPr>
        <w:spacing w:after="120"/>
      </w:pPr>
      <w:r>
        <w:t xml:space="preserve">　　感受不到阴气存在后，他这才开始码字。</w:t>
      </w:r>
    </w:p>
    <w:p>
      <w:pPr>
        <w:spacing w:after="120"/>
      </w:pPr>
      <w:r>
        <w:t xml:space="preserve">　　关于这硬盘，现在还不着急，等结束了大榕树的事情后，再处理这个硬盘的事情。</w:t>
      </w:r>
    </w:p>
    <w:p>
      <w:pPr>
        <w:spacing w:after="120"/>
      </w:pPr>
      <w:r>
        <w:t xml:space="preserve">　　时间转眼就是五天。</w:t>
      </w:r>
    </w:p>
    <w:p>
      <w:pPr>
        <w:spacing w:after="120"/>
      </w:pPr>
      <w:r>
        <w:t xml:space="preserve">　　陈鑫也在有惊无险地进入了两次三山村那条河之后，凑够了替身剪纸晋升以及备用的点数。</w:t>
      </w:r>
    </w:p>
    <w:p>
      <w:pPr>
        <w:spacing w:after="120"/>
      </w:pPr>
      <w:r>
        <w:t xml:space="preserve">　　在晋升了阴帅级替身剪纸，得知了其效果后。</w:t>
      </w:r>
    </w:p>
    <w:p>
      <w:pPr>
        <w:spacing w:after="120"/>
      </w:pPr>
      <w:r>
        <w:t xml:space="preserve">　　陈鑫当天晚上就将黄婴、哀杖投放到了三山村里。</w:t>
      </w:r>
    </w:p>
    <w:p>
      <w:pPr>
        <w:spacing w:after="120"/>
      </w:pPr>
      <w:r>
        <w:t xml:space="preserve">　　这一次，陈鑫主动让黄婴迈入了三山村那棵大榕树的树荫下。</w:t>
      </w:r>
    </w:p>
    <w:p>
      <w:pPr>
        <w:spacing w:after="120"/>
      </w:pPr>
      <w:r>
        <w:t xml:space="preserve">　　……</w:t>
      </w:r>
    </w:p>
    <w:p>
      <w:pPr>
        <w:spacing w:after="120"/>
      </w:pPr>
      <w:r>
        <w:t xml:space="preserve">　　PS：求月票、推荐票~</w:t>
      </w:r>
    </w:p>
    <w:p>
      <w:pPr>
        <w:spacing w:after="120"/>
      </w:pPr>
      <w:r>
        <w:t xml:space="preserve">　　（づ￣3￣）づ~碗</w:t>
      </w:r>
    </w:p>
    <w:p>
      <w:pPr>
        <w:spacing w:after="120"/>
      </w:pPr>
      <w:r>
        <w:t>第158章 猪笼里的魂</w:t>
      </w:r>
    </w:p>
    <w:p>
      <w:pPr>
        <w:spacing w:after="120"/>
      </w:pPr>
      <w:r>
        <w:t xml:space="preserve">　　夜里的山，是静谧的。</w:t>
      </w:r>
    </w:p>
    <w:p>
      <w:pPr>
        <w:spacing w:after="120"/>
      </w:pPr>
      <w:r>
        <w:t xml:space="preserve">　　进入三山村后，陈鑫并没有很紧张，只是稍微警惕了一些。</w:t>
      </w:r>
    </w:p>
    <w:p>
      <w:pPr>
        <w:spacing w:after="120"/>
      </w:pPr>
      <w:r>
        <w:t xml:space="preserve">　　比如将哀杖拿在手里，比如将胞衣囊系在腰上，比如将苇茭挂在脖颈上，比如将冥狸俑放在地上。</w:t>
      </w:r>
    </w:p>
    <w:p>
      <w:pPr>
        <w:spacing w:after="120"/>
      </w:pPr>
      <w:r>
        <w:t xml:space="preserve">　　之所以放冥狸俑，是因为整个三山村其实已经是一个巨大的乱葬岗了。</w:t>
      </w:r>
    </w:p>
    <w:p>
      <w:pPr>
        <w:spacing w:after="120"/>
      </w:pPr>
      <w:r>
        <w:t xml:space="preserve">　　当初的三山村侥幸活着的人中只有个别人将自己的亲属尸体给挖出来另葬，其余的人，直接就将三山村遗址当成了墓地。</w:t>
      </w:r>
    </w:p>
    <w:p>
      <w:pPr>
        <w:spacing w:after="120"/>
      </w:pPr>
      <w:r>
        <w:t xml:space="preserve">　　陈鑫之前遇到的那个中年人，就是来三山村遗址中他们家以前的位置祭拜的。</w:t>
      </w:r>
    </w:p>
    <w:p>
      <w:pPr>
        <w:spacing w:after="120"/>
      </w:pPr>
      <w:r>
        <w:t xml:space="preserve">　　所以真要是有鬼，冥狸俑自然会被触发。</w:t>
      </w:r>
    </w:p>
    <w:p>
      <w:pPr>
        <w:spacing w:after="120"/>
      </w:pPr>
      <w:r>
        <w:t xml:space="preserve">　　可如今，冥狸俑一动不动。</w:t>
      </w:r>
    </w:p>
    <w:p>
      <w:pPr>
        <w:spacing w:after="120"/>
      </w:pPr>
      <w:r>
        <w:t xml:space="preserve">　　这也就意味着三山村遗址中并没有鬼物作祟。</w:t>
      </w:r>
    </w:p>
    <w:p>
      <w:pPr>
        <w:spacing w:after="120"/>
      </w:pPr>
      <w:r>
        <w:t xml:space="preserve">　　这多少让陈鑫有点惊讶，不过想起阴冥中大榕树范围内也没有任何鬼物，陈鑫也就理解了。</w:t>
      </w:r>
    </w:p>
    <w:p>
      <w:pPr>
        <w:spacing w:after="120"/>
      </w:pPr>
      <w:r>
        <w:t xml:space="preserve">　　一路朝着三山村深处走去，陈鑫时不时的会根据那三面山的位置估算自己所处的位置是否抵达村子中心。</w:t>
      </w:r>
    </w:p>
    <w:p>
      <w:pPr>
        <w:spacing w:after="120"/>
      </w:pPr>
      <w:r>
        <w:t xml:space="preserve">　　走了大概五六分钟，陈鑫停了下来。</w:t>
      </w:r>
    </w:p>
    <w:p>
      <w:pPr>
        <w:spacing w:after="120"/>
      </w:pPr>
      <w:r>
        <w:t xml:space="preserve">　　“这里应该就是村子中心了。”</w:t>
      </w:r>
    </w:p>
    <w:p>
      <w:pPr>
        <w:spacing w:after="120"/>
      </w:pPr>
      <w:r>
        <w:t xml:space="preserve">　　看着附近这片长满杂草，甚至还有几个小树的地方，陈鑫扔出胞衣囊将黄婴唤了出来。</w:t>
      </w:r>
    </w:p>
    <w:p>
      <w:pPr>
        <w:spacing w:after="120"/>
      </w:pPr>
      <w:r>
        <w:t xml:space="preserve">　　与此同时，陈鑫的双手也覆盖上了气血之力。</w:t>
      </w:r>
    </w:p>
    <w:p>
      <w:pPr>
        <w:spacing w:after="120"/>
      </w:pPr>
      <w:r>
        <w:t xml:space="preserve">　　“那就，开始吧！”</w:t>
      </w:r>
    </w:p>
    <w:p>
      <w:pPr>
        <w:spacing w:after="120"/>
      </w:pPr>
      <w:r>
        <w:t xml:space="preserve">　　……</w:t>
      </w:r>
    </w:p>
    <w:p>
      <w:pPr>
        <w:spacing w:after="120"/>
      </w:pPr>
      <w:r>
        <w:t xml:space="preserve">　　咔嚓咔嚓的声音在三山村的废墟中不断响起，若是有知道三山村来历的人夜晚经过这里，绝对会被吓出好歹来。</w:t>
      </w:r>
    </w:p>
    <w:p>
      <w:pPr>
        <w:spacing w:after="120"/>
      </w:pPr>
      <w:r>
        <w:t xml:space="preserve">　　好在，此时已经入夜，周围知道三山村事情的人根本不会过来这边晃悠。</w:t>
      </w:r>
    </w:p>
    <w:p>
      <w:pPr>
        <w:spacing w:after="120"/>
      </w:pPr>
      <w:r>
        <w:t xml:space="preserve">　　声音一直持续到了凌晨才逐渐停歇。</w:t>
      </w:r>
    </w:p>
    <w:p>
      <w:pPr>
        <w:spacing w:after="120"/>
      </w:pPr>
      <w:r>
        <w:t xml:space="preserve">　　一个深坑里，陈鑫看着脚下的用大青石铺就的地面，心中叹息一声。</w:t>
      </w:r>
    </w:p>
    <w:p>
      <w:pPr>
        <w:spacing w:after="120"/>
      </w:pPr>
      <w:r>
        <w:t xml:space="preserve">　　他从晚上七点开始挖，挖到现在十二点。</w:t>
      </w:r>
    </w:p>
    <w:p>
      <w:pPr>
        <w:spacing w:after="120"/>
      </w:pPr>
      <w:r>
        <w:t xml:space="preserve">　　五个小时，他和黄婴一起挖了五处地方，每个地方都挖了一个直径一米，深十几米的坑！</w:t>
      </w:r>
    </w:p>
    <w:p>
      <w:pPr>
        <w:spacing w:after="120"/>
      </w:pPr>
      <w:r>
        <w:t xml:space="preserve">　　骸骨倒是挖出来了两具，但榕树是一点都没见到。</w:t>
      </w:r>
    </w:p>
    <w:p>
      <w:pPr>
        <w:spacing w:after="120"/>
      </w:pPr>
      <w:r>
        <w:t xml:space="preserve">　　按理说，就算他选择的位置不对，但按照李昌盛和那个中年人的描述，三山村的那棵大榕树树冠直径绝对在四五十米。</w:t>
      </w:r>
    </w:p>
    <w:p>
      <w:pPr>
        <w:spacing w:after="120"/>
      </w:pPr>
      <w:r>
        <w:t xml:space="preserve">　　这个范围，陈鑫怎么都能挖出一点大榕树的痕迹了。</w:t>
      </w:r>
    </w:p>
    <w:p>
      <w:pPr>
        <w:spacing w:after="120"/>
      </w:pPr>
      <w:r>
        <w:t xml:space="preserve">　　可实际上，并没有。</w:t>
      </w:r>
    </w:p>
    <w:p>
      <w:pPr>
        <w:spacing w:after="120"/>
      </w:pPr>
      <w:r>
        <w:t xml:space="preserve">　　对此，陈鑫心中已经有了一些猜测。</w:t>
      </w:r>
    </w:p>
    <w:p>
      <w:pPr>
        <w:spacing w:after="120"/>
      </w:pPr>
      <w:r>
        <w:t xml:space="preserve">　　看了一眼时间，陈鑫爬出了那个十多米深的坑，等出来后他才操控黄婴在坑底向着四周挖去。</w:t>
      </w:r>
    </w:p>
    <w:p>
      <w:pPr>
        <w:spacing w:after="120"/>
      </w:pPr>
      <w:r>
        <w:t xml:space="preserve">　　十多米深的坑，真要是塌方了，陈鑫也不敢保证自己能不能从里面出来，所以只能让黄婴在下面工作。</w:t>
      </w:r>
    </w:p>
    <w:p>
      <w:pPr>
        <w:spacing w:after="120"/>
      </w:pPr>
      <w:r>
        <w:t xml:space="preserve">　　很快，黄婴就将坑底的直径从一米扩充到了三米，虽然有些许坍塌，但进展还算顺利。</w:t>
      </w:r>
    </w:p>
    <w:p>
      <w:pPr>
        <w:spacing w:after="120"/>
      </w:pPr>
      <w:r>
        <w:t xml:space="preserve">　　咔！</w:t>
      </w:r>
    </w:p>
    <w:p>
      <w:pPr>
        <w:spacing w:after="120"/>
      </w:pPr>
      <w:r>
        <w:t xml:space="preserve">　　陈鑫眼睛一亮，通过黄婴的夜视视觉看向了刚才挖到东西的地方。</w:t>
      </w:r>
    </w:p>
    <w:p>
      <w:pPr>
        <w:spacing w:after="120"/>
      </w:pPr>
      <w:r>
        <w:t xml:space="preserve">　　那是一个被砌起来的石头，类似花园的围挡。</w:t>
      </w:r>
    </w:p>
    <w:p>
      <w:pPr>
        <w:spacing w:after="120"/>
      </w:pPr>
      <w:r>
        <w:t xml:space="preserve">　　陈鑫心里一喜，继续让黄婴挖。</w:t>
      </w:r>
    </w:p>
    <w:p>
      <w:pPr>
        <w:spacing w:after="120"/>
      </w:pPr>
      <w:r>
        <w:t xml:space="preserve">　　没多久，那个东西的全貌就出现在了陈鑫的视野里。</w:t>
      </w:r>
    </w:p>
    <w:p>
      <w:pPr>
        <w:spacing w:after="120"/>
      </w:pPr>
      <w:r>
        <w:t xml:space="preserve">　　一个直径足有八米的石头围挡，如果陈鑫没猜错，这就是那棵大榕树所在的位置了。</w:t>
      </w:r>
    </w:p>
    <w:p>
      <w:pPr>
        <w:spacing w:after="120"/>
      </w:pPr>
      <w:r>
        <w:t xml:space="preserve">　　可此时，在那个石头围挡的中间却空空如也，并没有一点榕树的痕迹。</w:t>
      </w:r>
    </w:p>
    <w:p>
      <w:pPr>
        <w:spacing w:after="120"/>
      </w:pPr>
      <w:r>
        <w:t xml:space="preserve">　　轰！</w:t>
      </w:r>
    </w:p>
    <w:p>
      <w:pPr>
        <w:spacing w:after="120"/>
      </w:pPr>
      <w:r>
        <w:t xml:space="preserve">　　黄婴挖出来的那处位置，塌了。</w:t>
      </w:r>
    </w:p>
    <w:p>
      <w:pPr>
        <w:spacing w:after="120"/>
      </w:pPr>
      <w:r>
        <w:t xml:space="preserve">　　陈鑫默默召回黄婴，同时心中也有了答案。</w:t>
      </w:r>
    </w:p>
    <w:p>
      <w:pPr>
        <w:spacing w:after="120"/>
      </w:pPr>
      <w:r>
        <w:t xml:space="preserve">　　“这就是舅舅所说的那种，鬼物本体被带入了阴冥的情况吗？”</w:t>
      </w:r>
    </w:p>
    <w:p>
      <w:pPr>
        <w:spacing w:after="120"/>
      </w:pPr>
      <w:r>
        <w:t xml:space="preserve">　　“也是，如果那棵大榕树没有进入阴冥，恐怕早就被民调局发现了。”</w:t>
      </w:r>
    </w:p>
    <w:p>
      <w:pPr>
        <w:spacing w:after="120"/>
      </w:pPr>
      <w:r>
        <w:t xml:space="preserve">　　搞清楚了这里情况的陈鑫也不准备继续停留了，朝着村外走去。</w:t>
      </w:r>
    </w:p>
    <w:p>
      <w:pPr>
        <w:spacing w:after="120"/>
      </w:pPr>
      <w:r>
        <w:t xml:space="preserve">　　虽然没能间接找到对付大榕树的方法，但陈鑫对这一趟外出还是满意的。</w:t>
      </w:r>
    </w:p>
    <w:p>
      <w:pPr>
        <w:spacing w:after="120"/>
      </w:pPr>
      <w:r>
        <w:t xml:space="preserve">　　至少这一趟证明了阴冥中的那些厉害的鬼物，是可以在现实中找到出处的。</w:t>
      </w:r>
    </w:p>
    <w:p>
      <w:pPr>
        <w:spacing w:after="120"/>
      </w:pPr>
      <w:r>
        <w:t xml:space="preserve">　　“阴冥中的三山村，是否是因为大榕树的出现才出现的？”</w:t>
      </w:r>
    </w:p>
    <w:p>
      <w:pPr>
        <w:spacing w:after="120"/>
      </w:pPr>
      <w:r>
        <w:t xml:space="preserve">　　“阴冥中的三山村如果没了大榕树，还会不会存在？”</w:t>
      </w:r>
    </w:p>
    <w:p>
      <w:pPr>
        <w:spacing w:after="120"/>
      </w:pPr>
      <w:r>
        <w:t xml:space="preserve">　　对于阴冥，陈鑫从舅舅那里得到的消息都很浅显，但配合他自己多次的探索，阴冥的本质也在一点点的在向他解密。</w:t>
      </w:r>
    </w:p>
    <w:p>
      <w:pPr>
        <w:spacing w:after="120"/>
      </w:pPr>
      <w:r>
        <w:t xml:space="preserve">　　实践出真知，这句话没有一点毛病。</w:t>
      </w:r>
    </w:p>
    <w:p>
      <w:pPr>
        <w:spacing w:after="120"/>
      </w:pPr>
      <w:r>
        <w:t xml:space="preserve">　　不夸张的说，陈鑫对阴冥这段时间的探索，已经是民调局几年的研究成果了。</w:t>
      </w:r>
    </w:p>
    <w:p>
      <w:pPr>
        <w:spacing w:after="120"/>
      </w:pPr>
      <w:r>
        <w:t xml:space="preserve">　　但民调局不知道，陈鑫，也不知道。</w:t>
      </w:r>
    </w:p>
    <w:p>
      <w:pPr>
        <w:spacing w:after="120"/>
      </w:pPr>
      <w:r>
        <w:t xml:space="preserve">　　一路走出三山村遗址，路过冥狸俑的时候，陈鑫顺手将其给召唤了回去，苇茭同样如此。</w:t>
      </w:r>
    </w:p>
    <w:p>
      <w:pPr>
        <w:spacing w:after="120"/>
      </w:pPr>
      <w:r>
        <w:t xml:space="preserve">　　最后手里只留下哀杖和胞衣囊，一个握在手里，一个挂在腰间。</w:t>
      </w:r>
    </w:p>
    <w:p>
      <w:pPr>
        <w:spacing w:after="120"/>
      </w:pPr>
      <w:r>
        <w:t xml:space="preserve">　　一出三山村，陈鑫的视野就开阔了起来。</w:t>
      </w:r>
    </w:p>
    <w:p>
      <w:pPr>
        <w:spacing w:after="120"/>
      </w:pPr>
      <w:r>
        <w:t xml:space="preserve">　　夜色下的山林很美，但这里所发生的事情，并不美。</w:t>
      </w:r>
    </w:p>
    <w:p>
      <w:pPr>
        <w:spacing w:after="120"/>
      </w:pPr>
      <w:r>
        <w:t xml:space="preserve">　　陈鑫刚想离开的时候，忽然想起了一件事。</w:t>
      </w:r>
    </w:p>
    <w:p>
      <w:pPr>
        <w:spacing w:after="120"/>
      </w:pPr>
      <w:r>
        <w:t xml:space="preserve">　　三山村浸猪笼的位置在哪里？</w:t>
      </w:r>
    </w:p>
    <w:p>
      <w:pPr>
        <w:spacing w:after="120"/>
      </w:pPr>
      <w:r>
        <w:t xml:space="preserve">　　扭头环顾一圈，他看到了河边一处位置。</w:t>
      </w:r>
    </w:p>
    <w:p>
      <w:pPr>
        <w:spacing w:after="120"/>
      </w:pPr>
      <w:r>
        <w:t xml:space="preserve">　　那里有一个破损了一半的木桥隐藏在草丛中。</w:t>
      </w:r>
    </w:p>
    <w:p>
      <w:pPr>
        <w:spacing w:after="120"/>
      </w:pPr>
      <w:r>
        <w:t xml:space="preserve">　　陈鑫走过去站在木桥往下看去。</w:t>
      </w:r>
    </w:p>
    <w:p>
      <w:pPr>
        <w:spacing w:after="120"/>
      </w:pPr>
      <w:r>
        <w:t xml:space="preserve">　　白天清澈的河水，此时看去黑黝黝一片。</w:t>
      </w:r>
    </w:p>
    <w:p>
      <w:pPr>
        <w:spacing w:after="120"/>
      </w:pPr>
      <w:r>
        <w:t xml:space="preserve">　　陈鑫不知道想到什么，解下腰间的胞衣囊直接朝着水里扔了下去。</w:t>
      </w:r>
    </w:p>
    <w:p>
      <w:pPr>
        <w:spacing w:after="120"/>
      </w:pPr>
      <w:r>
        <w:t xml:space="preserve">　　入水的一瞬间，黄婴出现。</w:t>
      </w:r>
    </w:p>
    <w:p>
      <w:pPr>
        <w:spacing w:after="120"/>
      </w:pPr>
      <w:r>
        <w:t xml:space="preserve">　　很快，黄婴到了水底，开始在水底搜索。</w:t>
      </w:r>
    </w:p>
    <w:p>
      <w:pPr>
        <w:spacing w:after="120"/>
      </w:pPr>
      <w:r>
        <w:t xml:space="preserve">　　只用了不到五分钟，黄婴就在距离木桥二十多米外的位置浮出了水面，并且朝着岸边接近。</w:t>
      </w:r>
    </w:p>
    <w:p>
      <w:pPr>
        <w:spacing w:after="120"/>
      </w:pPr>
      <w:r>
        <w:t xml:space="preserve">　　黄婴前脚上岸，后脚水面就浮现出了一个比黄婴还要大上很多的东西。</w:t>
      </w:r>
    </w:p>
    <w:p>
      <w:pPr>
        <w:spacing w:after="120"/>
      </w:pPr>
      <w:r>
        <w:t xml:space="preserve">　　那是一个长满水草，沾染着泥巴的破损笼子，足有两米长，一米粗，根据其压在岸边的痕迹来看，重量并不轻。</w:t>
      </w:r>
    </w:p>
    <w:p>
      <w:pPr>
        <w:spacing w:after="120"/>
      </w:pPr>
      <w:r>
        <w:t xml:space="preserve">　　想想也是，如果重量轻的话，里面的人浮起来可怎么办？</w:t>
      </w:r>
    </w:p>
    <w:p>
      <w:pPr>
        <w:spacing w:after="120"/>
      </w:pPr>
      <w:r>
        <w:t xml:space="preserve">　　陈鑫走过去，借着夜色打量着这个笼子。</w:t>
      </w:r>
    </w:p>
    <w:p>
      <w:pPr>
        <w:spacing w:after="120"/>
      </w:pPr>
      <w:r>
        <w:t xml:space="preserve">　　在笼子的一角，他发现了多处破裂的地方，如此，陈鑫想要找的东西自然也就不会还继续留在里面。</w:t>
      </w:r>
    </w:p>
    <w:p>
      <w:pPr>
        <w:spacing w:after="120"/>
      </w:pPr>
      <w:r>
        <w:t xml:space="preserve">　　“骸骨不在了，那这个猪笼行不行？”</w:t>
      </w:r>
    </w:p>
    <w:p>
      <w:pPr>
        <w:spacing w:after="120"/>
      </w:pPr>
      <w:r>
        <w:t xml:space="preserve">　　陈鑫起身，拿起哀杖对着猪笼虚点了一下。</w:t>
      </w:r>
    </w:p>
    <w:p>
      <w:pPr>
        <w:spacing w:after="120"/>
      </w:pPr>
      <w:r>
        <w:t xml:space="preserve">　　呼~</w:t>
      </w:r>
    </w:p>
    <w:p>
      <w:pPr>
        <w:spacing w:after="120"/>
      </w:pPr>
      <w:r>
        <w:t xml:space="preserve">　　一阵夜风吹来，吹动了陈鑫的衣衫，也吹动了那个刚刚凝聚而出的身影。</w:t>
      </w:r>
    </w:p>
    <w:p>
      <w:pPr>
        <w:spacing w:after="120"/>
      </w:pPr>
      <w:r>
        <w:t xml:space="preserve">　　看着那个只有眼白，身形虚幻，似乎随时能被风吹走的身影，陈鑫再次一扬哀杖。</w:t>
      </w:r>
    </w:p>
    <w:p>
      <w:pPr>
        <w:spacing w:after="120"/>
      </w:pPr>
      <w:r>
        <w:t xml:space="preserve">　　那道身影化作一抹白色虚影，融入了哀杖七条纸絮中的一条中。</w:t>
      </w:r>
    </w:p>
    <w:p>
      <w:pPr>
        <w:spacing w:after="120"/>
      </w:pPr>
      <w:r>
        <w:t xml:space="preserve">　　如此，七条纸絮已经黑了两条。</w:t>
      </w:r>
    </w:p>
    <w:p>
      <w:pPr>
        <w:spacing w:after="120"/>
      </w:pPr>
      <w:r>
        <w:t xml:space="preserve">　　感受着这个鬼物带来的能力，陈鑫并未因为其与第一个相同而失落。</w:t>
      </w:r>
    </w:p>
    <w:p>
      <w:pPr>
        <w:spacing w:after="120"/>
      </w:pPr>
      <w:r>
        <w:t xml:space="preserve">　　她的存在，不是为了战斗，而是为了陈鑫的一个实验。</w:t>
      </w:r>
    </w:p>
    <w:p>
      <w:pPr>
        <w:spacing w:after="120"/>
      </w:pPr>
      <w:r>
        <w:t xml:space="preserve">　　收起哀杖，陈鑫拿出罗网筛看向那个猪笼，并未出现他想象中的情况。</w:t>
      </w:r>
    </w:p>
    <w:p>
      <w:pPr>
        <w:spacing w:after="120"/>
      </w:pPr>
      <w:r>
        <w:t xml:space="preserve">　　“并没有变成先天阴物……是因为它本来并不是鬼物本体的缘故么？”</w:t>
      </w:r>
    </w:p>
    <w:p>
      <w:pPr>
        <w:spacing w:after="120"/>
      </w:pPr>
      <w:r>
        <w:t xml:space="preserve">　　陈鑫将猪笼重新踢入了水中，随即离开了此地。</w:t>
      </w:r>
    </w:p>
    <w:p>
      <w:pPr>
        <w:spacing w:after="120"/>
      </w:pPr>
      <w:r>
        <w:t xml:space="preserve">　　第二天早上六点，司机准时达到，载着陈鑫离开了梨花村村口。</w:t>
      </w:r>
    </w:p>
    <w:p>
      <w:pPr>
        <w:spacing w:after="120"/>
      </w:pPr>
      <w:r>
        <w:t xml:space="preserve">　　就在陈鑫离开两个小时后，一道身影骑着摩托车，冲出了梨花村。</w:t>
      </w:r>
    </w:p>
    <w:p>
      <w:pPr>
        <w:spacing w:after="120"/>
      </w:pPr>
      <w:r>
        <w:t xml:space="preserve">　　……</w:t>
      </w:r>
    </w:p>
    <w:p>
      <w:pPr>
        <w:spacing w:after="120"/>
      </w:pPr>
      <w:r>
        <w:t xml:space="preserve">　　陈鑫紧赶慢赶，还是赶在了老师进入课堂之后才到达的教室。</w:t>
      </w:r>
    </w:p>
    <w:p>
      <w:pPr>
        <w:spacing w:after="120"/>
      </w:pPr>
      <w:r>
        <w:t xml:space="preserve">　　好在大学老师并不在意学生迟到，只要来了就是好孩子。</w:t>
      </w:r>
    </w:p>
    <w:p>
      <w:pPr>
        <w:spacing w:after="120"/>
      </w:pPr>
      <w:r>
        <w:t xml:space="preserve">　　陈鑫默默挨着墙进入了教室，坐在了李勇和羊舒贤旁边。</w:t>
      </w:r>
    </w:p>
    <w:p>
      <w:pPr>
        <w:spacing w:after="120"/>
      </w:pPr>
      <w:r>
        <w:t xml:space="preserve">　　“怎么这么赶？”</w:t>
      </w:r>
    </w:p>
    <w:p>
      <w:pPr>
        <w:spacing w:after="120"/>
      </w:pPr>
      <w:r>
        <w:t xml:space="preserve">　　羊舒贤问道。</w:t>
      </w:r>
    </w:p>
    <w:p>
      <w:pPr>
        <w:spacing w:after="120"/>
      </w:pPr>
      <w:r>
        <w:t xml:space="preserve">　　“车爆胎了，没迟到就算好的。”</w:t>
      </w:r>
    </w:p>
    <w:p>
      <w:pPr>
        <w:spacing w:after="120"/>
      </w:pPr>
      <w:r>
        <w:t xml:space="preserve">　　陈鑫随口一说，将书放在了桌面上，翻到了老师讲课的那一页。</w:t>
      </w:r>
    </w:p>
    <w:p>
      <w:pPr>
        <w:spacing w:after="120"/>
      </w:pPr>
      <w:r>
        <w:t xml:space="preserve">　　“咳咳，告诉你们一个消息。”</w:t>
      </w:r>
    </w:p>
    <w:p>
      <w:pPr>
        <w:spacing w:after="120"/>
      </w:pPr>
      <w:r>
        <w:t xml:space="preserve">　　李勇忽然插话，吸引了羊舒贤和陈鑫的目光。</w:t>
      </w:r>
    </w:p>
    <w:p>
      <w:pPr>
        <w:spacing w:after="120"/>
      </w:pPr>
      <w:r>
        <w:t xml:space="preserve">　　“我谈对象了。”</w:t>
      </w:r>
    </w:p>
    <w:p>
      <w:pPr>
        <w:spacing w:after="120"/>
      </w:pPr>
      <w:r>
        <w:t xml:space="preserve">　　“恭喜。”</w:t>
      </w:r>
    </w:p>
    <w:p>
      <w:pPr>
        <w:spacing w:after="120"/>
      </w:pPr>
      <w:r>
        <w:t xml:space="preserve">　　“挺好。”</w:t>
      </w:r>
    </w:p>
    <w:p>
      <w:pPr>
        <w:spacing w:after="120"/>
      </w:pPr>
      <w:r>
        <w:t xml:space="preserve">　　陈鑫和羊舒贤象征性的恭维了一番，随后继续听课。</w:t>
      </w:r>
    </w:p>
    <w:p>
      <w:pPr>
        <w:spacing w:after="120"/>
      </w:pPr>
      <w:r>
        <w:t xml:space="preserve">　　“喂，虽然已经不在一个寝室了，但我们之间的友谊还在的吧？”</w:t>
      </w:r>
    </w:p>
    <w:p>
      <w:pPr>
        <w:spacing w:after="120"/>
      </w:pPr>
      <w:r>
        <w:t xml:space="preserve">　　“呵呵。”</w:t>
      </w:r>
    </w:p>
    <w:p>
      <w:pPr>
        <w:spacing w:after="120"/>
      </w:pPr>
      <w:r>
        <w:t xml:space="preserve">　　羊舒贤假笑了一声，然后就戳破了李勇的心思。</w:t>
      </w:r>
    </w:p>
    <w:p>
      <w:pPr>
        <w:spacing w:after="120"/>
      </w:pPr>
      <w:r>
        <w:t xml:space="preserve">　　“秀恩爱，死的快，我劝你善良。”</w:t>
      </w:r>
    </w:p>
    <w:p>
      <w:pPr>
        <w:spacing w:after="120"/>
      </w:pPr>
      <w:r>
        <w:t xml:space="preserve">　　“嘿嘿，羡慕了？嫉妒了？啧，没办法，魅力太高，你们要是想请教，尽管说，我给你们介绍……”</w:t>
      </w:r>
    </w:p>
    <w:p>
      <w:pPr>
        <w:spacing w:after="120"/>
      </w:pPr>
      <w:r>
        <w:t xml:space="preserve">　　陈鑫和羊舒贤都没有理会。</w:t>
      </w:r>
    </w:p>
    <w:p>
      <w:pPr>
        <w:spacing w:after="120"/>
      </w:pPr>
      <w:r>
        <w:t xml:space="preserve">　　很快，这堂课就过去了。</w:t>
      </w:r>
    </w:p>
    <w:p>
      <w:pPr>
        <w:spacing w:after="120"/>
      </w:pPr>
      <w:r>
        <w:t xml:space="preserve">　　李勇正准备为两人传授经验的时候，就发现一个女生走到了陈鑫面前，凑到陈鑫耳边说了两句话。</w:t>
      </w:r>
    </w:p>
    <w:p>
      <w:pPr>
        <w:spacing w:after="120"/>
      </w:pPr>
      <w:r>
        <w:t xml:space="preserve">　　随即陈鑫就和他们打了一个招呼离开了。</w:t>
      </w:r>
    </w:p>
    <w:p>
      <w:pPr>
        <w:spacing w:after="120"/>
      </w:pPr>
      <w:r>
        <w:t xml:space="preserve">　　李勇怔在原地，扭头正要说什么的时候，却见羊舒贤早就走了。</w:t>
      </w:r>
    </w:p>
    <w:p>
      <w:pPr>
        <w:spacing w:after="120"/>
      </w:pPr>
      <w:r>
        <w:t xml:space="preserve">　　“喂，陈鑫那是怎么回事？他处对象了？他怎么没说啊！那个女生是谁……”</w:t>
      </w:r>
    </w:p>
    <w:p>
      <w:pPr>
        <w:spacing w:after="120"/>
      </w:pPr>
      <w:r>
        <w:t xml:space="preserve">　　……</w:t>
      </w:r>
    </w:p>
    <w:p>
      <w:pPr>
        <w:spacing w:after="120"/>
      </w:pPr>
      <w:r>
        <w:t xml:space="preserve">　　另一边，陈鑫和柴若冰一起去食堂二楼包间吃了饭。</w:t>
      </w:r>
    </w:p>
    <w:p>
      <w:pPr>
        <w:spacing w:after="120"/>
      </w:pPr>
      <w:r>
        <w:t xml:space="preserve">　　“你是说有个灵异事件的线索？”</w:t>
      </w:r>
    </w:p>
    <w:p>
      <w:pPr>
        <w:spacing w:after="120"/>
      </w:pPr>
      <w:r>
        <w:t xml:space="preserve">　　陈鑫看着柴若冰说道。</w:t>
      </w:r>
    </w:p>
    <w:p>
      <w:pPr>
        <w:spacing w:after="120"/>
      </w:pPr>
      <w:r>
        <w:t xml:space="preserve">　　“嗯，一个网吧，目前线索还不明确，我拿不准，感觉有可能是厉鬼，也有可能是游魂，所以邀请你一起去，积分照旧五五分。”</w:t>
      </w:r>
    </w:p>
    <w:p>
      <w:pPr>
        <w:spacing w:after="120"/>
      </w:pPr>
      <w:r>
        <w:t xml:space="preserve">　　“什么时候去？”</w:t>
      </w:r>
    </w:p>
    <w:p>
      <w:pPr>
        <w:spacing w:after="120"/>
      </w:pPr>
      <w:r>
        <w:t xml:space="preserve">　　“明天，那东西只有周四出来，位置距离我们学校不远，坐地铁半个小时就到。”</w:t>
      </w:r>
    </w:p>
    <w:p>
      <w:pPr>
        <w:spacing w:after="120"/>
      </w:pPr>
      <w:r>
        <w:t xml:space="preserve">　　陈鑫点头。</w:t>
      </w:r>
    </w:p>
    <w:p>
      <w:pPr>
        <w:spacing w:after="120"/>
      </w:pPr>
      <w:r>
        <w:t xml:space="preserve">　　“可以，到时候你联系我。”</w:t>
      </w:r>
    </w:p>
    <w:p>
      <w:pPr>
        <w:spacing w:after="120"/>
      </w:pPr>
      <w:r>
        <w:t xml:space="preserve">　　“好。”</w:t>
      </w:r>
    </w:p>
    <w:p>
      <w:pPr>
        <w:spacing w:after="120"/>
      </w:pPr>
      <w:r>
        <w:t xml:space="preserve">　　两人聊完正事就没说什么了，就在他们准备离开包间的时候，电话先后响了起来。</w:t>
      </w:r>
    </w:p>
    <w:p>
      <w:pPr>
        <w:spacing w:after="120"/>
      </w:pPr>
      <w:r>
        <w:t xml:space="preserve">　　打给陈鑫的是周磊，打给柴若冰的是米小白。</w:t>
      </w:r>
    </w:p>
    <w:p>
      <w:pPr>
        <w:spacing w:after="120"/>
      </w:pPr>
      <w:r>
        <w:t xml:space="preserve">　　两者所说的都是同一个内容。</w:t>
      </w:r>
    </w:p>
    <w:p>
      <w:pPr>
        <w:spacing w:after="120"/>
      </w:pPr>
      <w:r>
        <w:t xml:space="preserve">　　教堂文化街的那个密室店的老板，被人砍了。</w:t>
      </w:r>
    </w:p>
    <w:p>
      <w:pPr>
        <w:spacing w:after="120"/>
      </w:pPr>
      <w:r>
        <w:t xml:space="preserve">　　没死，但密室关门歇业了。</w:t>
      </w:r>
    </w:p>
    <w:p>
      <w:pPr>
        <w:spacing w:after="120"/>
      </w:pPr>
      <w:r>
        <w:t xml:space="preserve">　　凶手已经抓到，是一个农民，听说砍人的时候嘴里还喊着“凭什么你活得好好的”。</w:t>
      </w:r>
    </w:p>
    <w:p>
      <w:pPr>
        <w:spacing w:after="120"/>
      </w:pPr>
      <w:r>
        <w:t xml:space="preserve">　　柴若冰听到后没什么想法，只是陪米小白可惜了一会。</w:t>
      </w:r>
    </w:p>
    <w:p>
      <w:pPr>
        <w:spacing w:after="120"/>
      </w:pPr>
      <w:r>
        <w:t xml:space="preserve">　　而陈鑫则第一时间想到了那个中年人。</w:t>
      </w:r>
    </w:p>
    <w:p>
      <w:pPr>
        <w:spacing w:after="120"/>
      </w:pPr>
      <w:r>
        <w:t xml:space="preserve">　　“是他么？”</w:t>
      </w:r>
    </w:p>
    <w:p>
      <w:pPr>
        <w:spacing w:after="120"/>
      </w:pPr>
      <w:r>
        <w:t xml:space="preserve">　　……</w:t>
      </w:r>
    </w:p>
    <w:p>
      <w:pPr>
        <w:spacing w:after="120"/>
      </w:pPr>
      <w:r>
        <w:t>第161章 水鬼上岸</w:t>
      </w:r>
    </w:p>
    <w:p>
      <w:pPr>
        <w:spacing w:after="120"/>
      </w:pPr>
      <w:r>
        <w:t xml:space="preserve">　　手持哀杖的黄婴一步步的朝着大榕树的方向而去，哪怕陈鑫知道此时大榕树的气根很可能正在头顶伺机而动，但他必须得尝试一次。</w:t>
      </w:r>
    </w:p>
    <w:p>
      <w:pPr>
        <w:spacing w:after="120"/>
      </w:pPr>
      <w:r>
        <w:t xml:space="preserve">　　为了这一次直面大榕树，陈鑫准备了将近十天的时间！</w:t>
      </w:r>
    </w:p>
    <w:p>
      <w:pPr>
        <w:spacing w:after="120"/>
      </w:pPr>
      <w:r>
        <w:t xml:space="preserve">　　先是哀杖，后是旺盆，再然后是替身剪纸，一连晋升了三件阴帅级镇物。</w:t>
      </w:r>
    </w:p>
    <w:p>
      <w:pPr>
        <w:spacing w:after="120"/>
      </w:pPr>
      <w:r>
        <w:t xml:space="preserve">　　加上胞衣囊和鸡哥，陈鑫已经拥有了五件阴帅级镇物。</w:t>
      </w:r>
    </w:p>
    <w:p>
      <w:pPr>
        <w:spacing w:after="120"/>
      </w:pPr>
      <w:r>
        <w:t xml:space="preserve">　　只不过鸡哥来这边不方便，相比黄婴，鸡哥一出现在裂缝处就会吸引很多的凶煞级的水鬼。</w:t>
      </w:r>
    </w:p>
    <w:p>
      <w:pPr>
        <w:spacing w:after="120"/>
      </w:pPr>
      <w:r>
        <w:t xml:space="preserve">　　这可能和鸡哥体表的虚火有关。</w:t>
      </w:r>
    </w:p>
    <w:p>
      <w:pPr>
        <w:spacing w:after="120"/>
      </w:pPr>
      <w:r>
        <w:t xml:space="preserve">　　但直接投放鸡哥本体进入三山村，鸡哥又会被限制在三山村的房间中。</w:t>
      </w:r>
    </w:p>
    <w:p>
      <w:pPr>
        <w:spacing w:after="120"/>
      </w:pPr>
      <w:r>
        <w:t xml:space="preserve">　　如此，还不如不投放。</w:t>
      </w:r>
    </w:p>
    <w:p>
      <w:pPr>
        <w:spacing w:after="120"/>
      </w:pPr>
      <w:r>
        <w:t xml:space="preserve">　　再者，陈鑫这次直面大榕树，其实并没有想着要将大榕树灭掉。</w:t>
      </w:r>
    </w:p>
    <w:p>
      <w:pPr>
        <w:spacing w:after="120"/>
      </w:pPr>
      <w:r>
        <w:t xml:space="preserve">　　仅仅是他身上的这些阴帅级镇物，陈鑫觉得对付大榕树，可能力有不逮。</w:t>
      </w:r>
    </w:p>
    <w:p>
      <w:pPr>
        <w:spacing w:after="120"/>
      </w:pPr>
      <w:r>
        <w:t xml:space="preserve">　　当然，如果真的可以，陈鑫也不介意灭掉大榕树。</w:t>
      </w:r>
    </w:p>
    <w:p>
      <w:pPr>
        <w:spacing w:after="120"/>
      </w:pPr>
      <w:r>
        <w:t xml:space="preserve">　　这次来的主要目的，一个测试替身剪纸的能力，另一个目的则是做一个尝试，一个关于大榕树的尝试。</w:t>
      </w:r>
    </w:p>
    <w:p>
      <w:pPr>
        <w:spacing w:after="120"/>
      </w:pPr>
      <w:r>
        <w:t xml:space="preserve">　　如果这次的尝试不成功，陈鑫就要先离开大榕树这里，去会会圣婴大教堂井里的那些小家伙们……</w:t>
      </w:r>
    </w:p>
    <w:p>
      <w:pPr>
        <w:spacing w:after="120"/>
      </w:pPr>
      <w:r>
        <w:t xml:space="preserve">　　很快，陈鑫就到了大榕树前十米的位置。</w:t>
      </w:r>
    </w:p>
    <w:p>
      <w:pPr>
        <w:spacing w:after="120"/>
      </w:pPr>
      <w:r>
        <w:t xml:space="preserve">　　如上次一样，刚接近大榕树十米的位置，陈鑫就看到那些跪拜在‘树神’前面的村民。</w:t>
      </w:r>
    </w:p>
    <w:p>
      <w:pPr>
        <w:spacing w:after="120"/>
      </w:pPr>
      <w:r>
        <w:t xml:space="preserve">　　就在陈鑫被影响，准备再一次去那个广场看看的时候，酒店里，陈鑫早已召唤出来放在兜里的替身剪纸动了。</w:t>
      </w:r>
    </w:p>
    <w:p>
      <w:pPr>
        <w:spacing w:after="120"/>
      </w:pPr>
      <w:r>
        <w:t xml:space="preserve">　　等陈鑫从幻觉中醒来的时候，就看到替身剪纸已经从床上跳下，走到墙角位置，对着一个方向跪了下去。</w:t>
      </w:r>
    </w:p>
    <w:p>
      <w:pPr>
        <w:spacing w:after="120"/>
      </w:pPr>
      <w:r>
        <w:t xml:space="preserve">　　看着这一幕，陈鑫笑了。</w:t>
      </w:r>
    </w:p>
    <w:p>
      <w:pPr>
        <w:spacing w:after="120"/>
      </w:pPr>
      <w:r>
        <w:t xml:space="preserve">　　替身剪纸晋升为阴帅级之后，陈鑫的一丝意识就附着在了上面。</w:t>
      </w:r>
    </w:p>
    <w:p>
      <w:pPr>
        <w:spacing w:after="120"/>
      </w:pPr>
      <w:r>
        <w:t xml:space="preserve">　　按照替身剪纸晋升时的信息来说，当陈鑫的主意识出现问题后，附着在替身剪纸上的那抹意识就会苏醒。</w:t>
      </w:r>
    </w:p>
    <w:p>
      <w:pPr>
        <w:spacing w:after="120"/>
      </w:pPr>
      <w:r>
        <w:t xml:space="preserve">　　换句话来说，当陈鑫替身剪纸上的意识苏醒后，替身剪纸其实就是陈鑫，陈鑫可以控制它做任何事，同样的，鬼物操控的也会是替身剪纸上的陈鑫。</w:t>
      </w:r>
    </w:p>
    <w:p>
      <w:pPr>
        <w:spacing w:after="120"/>
      </w:pPr>
      <w:r>
        <w:t xml:space="preserve">　　所以在陈鑫主意识被大榕树迷惑后，替身剪纸上的意识就已经苏醒，随后替身剪纸上的陈鑫就主动触发了替身剪纸，接替了陈鑫所经历的一切。</w:t>
      </w:r>
    </w:p>
    <w:p>
      <w:pPr>
        <w:spacing w:after="120"/>
      </w:pPr>
      <w:r>
        <w:t xml:space="preserve">　　主动触发，也是阴帅级替身剪纸的能力。</w:t>
      </w:r>
    </w:p>
    <w:p>
      <w:pPr>
        <w:spacing w:after="120"/>
      </w:pPr>
      <w:r>
        <w:t xml:space="preserve">　　所以，此时在大榕树的眼里，陈鑫已经跪在了那里。</w:t>
      </w:r>
    </w:p>
    <w:p>
      <w:pPr>
        <w:spacing w:after="120"/>
      </w:pPr>
      <w:r>
        <w:t xml:space="preserve">　　阴冥世界中。</w:t>
      </w:r>
    </w:p>
    <w:p>
      <w:pPr>
        <w:spacing w:after="120"/>
      </w:pPr>
      <w:r>
        <w:t xml:space="preserve">　　黄婴的脚步已经被陈鑫制止了，停了下来。</w:t>
      </w:r>
    </w:p>
    <w:p>
      <w:pPr>
        <w:spacing w:after="120"/>
      </w:pPr>
      <w:r>
        <w:t xml:space="preserve">　　这次，大榕树的树根并未再攻击黄婴。</w:t>
      </w:r>
    </w:p>
    <w:p>
      <w:pPr>
        <w:spacing w:after="120"/>
      </w:pPr>
      <w:r>
        <w:t xml:space="preserve">　　这在陈鑫的预料之中。</w:t>
      </w:r>
    </w:p>
    <w:p>
      <w:pPr>
        <w:spacing w:after="120"/>
      </w:pPr>
      <w:r>
        <w:t xml:space="preserve">　　替身剪纸生效期间，鬼物眼里只有替身剪纸，不会有被替身剪纸替代的那个人。</w:t>
      </w:r>
    </w:p>
    <w:p>
      <w:pPr>
        <w:spacing w:after="120"/>
      </w:pPr>
      <w:r>
        <w:t xml:space="preserve">　　虽然这次实验的效果很好，但陈鑫也没想着替身剪纸能替很久。</w:t>
      </w:r>
    </w:p>
    <w:p>
      <w:pPr>
        <w:spacing w:after="120"/>
      </w:pPr>
      <w:r>
        <w:t xml:space="preserve">　　毕竟只是阴帅级的镇物，替身剪纸作用的时间不可能是永久的。</w:t>
      </w:r>
    </w:p>
    <w:p>
      <w:pPr>
        <w:spacing w:after="120"/>
      </w:pPr>
      <w:r>
        <w:t xml:space="preserve">　　所以在替身剪纸失效之前，陈鑫要做的就是趁着这段时间去做一些事情。</w:t>
      </w:r>
    </w:p>
    <w:p>
      <w:pPr>
        <w:spacing w:after="120"/>
      </w:pPr>
      <w:r>
        <w:t xml:space="preserve">　　黄婴迈步来到大榕树前，伸出一只手摸在了大榕树主干上。</w:t>
      </w:r>
    </w:p>
    <w:p>
      <w:pPr>
        <w:spacing w:after="120"/>
      </w:pPr>
      <w:r>
        <w:t xml:space="preserve">　　眼见没有任何情况，陈鑫当即就操控着黄婴朝着大榕树爬了上去。</w:t>
      </w:r>
    </w:p>
    <w:p>
      <w:pPr>
        <w:spacing w:after="120"/>
      </w:pPr>
      <w:r>
        <w:t xml:space="preserve">　　相比现实中三山村当年的那个只有十几米高的大榕树，阴冥中的这个大榕树的主干足有五六十米高。</w:t>
      </w:r>
    </w:p>
    <w:p>
      <w:pPr>
        <w:spacing w:after="120"/>
      </w:pPr>
      <w:r>
        <w:t xml:space="preserve">　　好在黄婴的速度也不慢，很快，黄婴就到主干上方的那个最大的树杈位置。</w:t>
      </w:r>
    </w:p>
    <w:p>
      <w:pPr>
        <w:spacing w:after="120"/>
      </w:pPr>
      <w:r>
        <w:t xml:space="preserve">　　一上去，陈鑫就看到了那个洞。</w:t>
      </w:r>
    </w:p>
    <w:p>
      <w:pPr>
        <w:spacing w:after="120"/>
      </w:pPr>
      <w:r>
        <w:t xml:space="preserve">　　李昌盛至少在这一点上没有说谎，伍哥，确实将大榕树抠出了一个洞。</w:t>
      </w:r>
    </w:p>
    <w:p>
      <w:pPr>
        <w:spacing w:after="120"/>
      </w:pPr>
      <w:r>
        <w:t xml:space="preserve">　　没有犹豫，陈鑫操控黄婴爬了进去。</w:t>
      </w:r>
    </w:p>
    <w:p>
      <w:pPr>
        <w:spacing w:after="120"/>
      </w:pPr>
      <w:r>
        <w:t xml:space="preserve">　　可刚进去没多久陈鑫就发现了不对，这里面的空间比大榕树本身的直径要大了很多！</w:t>
      </w:r>
    </w:p>
    <w:p>
      <w:pPr>
        <w:spacing w:after="120"/>
      </w:pPr>
      <w:r>
        <w:t xml:space="preserve">　　“中招了？”</w:t>
      </w:r>
    </w:p>
    <w:p>
      <w:pPr>
        <w:spacing w:after="120"/>
      </w:pPr>
      <w:r>
        <w:t xml:space="preserve">　　陈鑫从黄婴身上抽回了视线，看着酒店中的一切，发现并没有任何异样，旁边地面上那个替身剪纸还在那里跪着。</w:t>
      </w:r>
    </w:p>
    <w:p>
      <w:pPr>
        <w:spacing w:after="120"/>
      </w:pPr>
      <w:r>
        <w:t xml:space="preserve">　　“没有中招，所以是那个树洞空间中本身的异样？”</w:t>
      </w:r>
    </w:p>
    <w:p>
      <w:pPr>
        <w:spacing w:after="120"/>
      </w:pPr>
      <w:r>
        <w:t xml:space="preserve">　　陈鑫再次将目光投放在了黄婴身上，继续操控黄婴朝着下方爬去。</w:t>
      </w:r>
    </w:p>
    <w:p>
      <w:pPr>
        <w:spacing w:after="120"/>
      </w:pPr>
      <w:r>
        <w:t xml:space="preserve">　　可刚爬不到十米，树洞中就浮现出了一抹淡淡的雾气。</w:t>
      </w:r>
    </w:p>
    <w:p>
      <w:pPr>
        <w:spacing w:after="120"/>
      </w:pPr>
      <w:r>
        <w:t xml:space="preserve">　　就在陈鑫犹豫要不要继续的时候，那些雾气骤然变得浓郁，陈鑫，看不到任何东西了。</w:t>
      </w:r>
    </w:p>
    <w:p>
      <w:pPr>
        <w:spacing w:after="120"/>
      </w:pPr>
      <w:r>
        <w:t xml:space="preserve">　　就在陈鑫脸色难看的时候，浓雾翻滚、散开。</w:t>
      </w:r>
    </w:p>
    <w:p>
      <w:pPr>
        <w:spacing w:after="120"/>
      </w:pPr>
      <w:r>
        <w:t xml:space="preserve">　　此时黄婴的周围已经不再是树洞，而是一个房子，一个贴着喜字，挂着各种装饰物的房子。</w:t>
      </w:r>
    </w:p>
    <w:p>
      <w:pPr>
        <w:spacing w:after="120"/>
      </w:pPr>
      <w:r>
        <w:t xml:space="preserve">　　紧接着，陈鑫以旁观者的视角，看到了一男一女被人送入了房间。</w:t>
      </w:r>
    </w:p>
    <w:p>
      <w:pPr>
        <w:spacing w:after="120"/>
      </w:pPr>
      <w:r>
        <w:t xml:space="preserve">　　听着两人的对话，看着两人的笑容，陈鑫知道了这是谁。</w:t>
      </w:r>
    </w:p>
    <w:p>
      <w:pPr>
        <w:spacing w:after="120"/>
      </w:pPr>
      <w:r>
        <w:t xml:space="preserve">　　伍哥，以及他的媳妇。</w:t>
      </w:r>
    </w:p>
    <w:p>
      <w:pPr>
        <w:spacing w:after="120"/>
      </w:pPr>
      <w:r>
        <w:t xml:space="preserve">　　“这是伍哥记忆最深的画面？”</w:t>
      </w:r>
    </w:p>
    <w:p>
      <w:pPr>
        <w:spacing w:after="120"/>
      </w:pPr>
      <w:r>
        <w:t xml:space="preserve">　　陈鑫如此想着，然后周围的一切就又变成了浓雾，这一次，陈鑫耐心等着。</w:t>
      </w:r>
    </w:p>
    <w:p>
      <w:pPr>
        <w:spacing w:after="120"/>
      </w:pPr>
      <w:r>
        <w:t xml:space="preserve">　　果然，没过多久，浓雾再次变了样子。</w:t>
      </w:r>
    </w:p>
    <w:p>
      <w:pPr>
        <w:spacing w:after="120"/>
      </w:pPr>
      <w:r>
        <w:t xml:space="preserve">　　还是那个房间，但这一次只有伍哥一个人跌坐在地上，看着摆在他面前的那些不堪入目的照片，捂着心脏，揪着头发，嘴里不断的说着“为什么、为什么”！</w:t>
      </w:r>
    </w:p>
    <w:p>
      <w:pPr>
        <w:spacing w:after="120"/>
      </w:pPr>
      <w:r>
        <w:t xml:space="preserve">　　画面再转。</w:t>
      </w:r>
    </w:p>
    <w:p>
      <w:pPr>
        <w:spacing w:after="120"/>
      </w:pPr>
      <w:r>
        <w:t xml:space="preserve">　　伍哥变得异常颓废，房间的地面还有很多酒瓶。</w:t>
      </w:r>
    </w:p>
    <w:p>
      <w:pPr>
        <w:spacing w:after="120"/>
      </w:pPr>
      <w:r>
        <w:t xml:space="preserve">　　就在这时，一个十四五岁的男孩走入了伍哥的房间，告诉了伍哥真相。</w:t>
      </w:r>
    </w:p>
    <w:p>
      <w:pPr>
        <w:spacing w:after="120"/>
      </w:pPr>
      <w:r>
        <w:t xml:space="preserve">　　陈鑫看着那个男孩的面孔，将其与那个提着刀将李昌盛砍了的中年男人对上了号。</w:t>
      </w:r>
    </w:p>
    <w:p>
      <w:pPr>
        <w:spacing w:after="120"/>
      </w:pPr>
      <w:r>
        <w:t xml:space="preserve">　　如此说来，那个中年男人和李昌盛是同龄人？</w:t>
      </w:r>
    </w:p>
    <w:p>
      <w:pPr>
        <w:spacing w:after="120"/>
      </w:pPr>
      <w:r>
        <w:t xml:space="preserve">　　可从面貌上来看，中年人至少比李昌盛老了十岁！</w:t>
      </w:r>
    </w:p>
    <w:p>
      <w:pPr>
        <w:spacing w:after="120"/>
      </w:pPr>
      <w:r>
        <w:t xml:space="preserve">　　画面再次发生变化，这一次伍哥是在一棵枝条上挂着很多红绳的大榕树前哭诉，可没哭多久，他就被人拖走了。</w:t>
      </w:r>
    </w:p>
    <w:p>
      <w:pPr>
        <w:spacing w:after="120"/>
      </w:pPr>
      <w:r>
        <w:t xml:space="preserve">　　再之后是伍哥被打，在床上躺了几天后忽然起身。</w:t>
      </w:r>
    </w:p>
    <w:p>
      <w:pPr>
        <w:spacing w:after="120"/>
      </w:pPr>
      <w:r>
        <w:t xml:space="preserve">　　这一次的伍哥眼中多了一些东西，似乎，躺了几天之后，他突然就有了明确目标一样。</w:t>
      </w:r>
    </w:p>
    <w:p>
      <w:pPr>
        <w:spacing w:after="120"/>
      </w:pPr>
      <w:r>
        <w:t xml:space="preserve">　　之后，伍哥用了三个晚上的时间，将大榕树的树心给掏空了。</w:t>
      </w:r>
    </w:p>
    <w:p>
      <w:pPr>
        <w:spacing w:after="120"/>
      </w:pPr>
      <w:r>
        <w:t xml:space="preserve">　　再然后，就是伍哥将自己的血染在了大榕树上，跳入了榕树内的洞里。</w:t>
      </w:r>
    </w:p>
    <w:p>
      <w:pPr>
        <w:spacing w:after="120"/>
      </w:pPr>
      <w:r>
        <w:t xml:space="preserve">　　最后一个画面消失后，周围的浓雾也开始慢慢变淡，等浓雾散去之后，陈鑫躺在酒店床上的身体僵了。</w:t>
      </w:r>
    </w:p>
    <w:p>
      <w:pPr>
        <w:spacing w:after="120"/>
      </w:pPr>
      <w:r>
        <w:t xml:space="preserve">　　因为在黄婴面前，悬浮着一个双目漆黑如墨的身影。</w:t>
      </w:r>
    </w:p>
    <w:p>
      <w:pPr>
        <w:spacing w:after="120"/>
      </w:pPr>
      <w:r>
        <w:t xml:space="preserve">　　不是伍哥，还能是谁？</w:t>
      </w:r>
    </w:p>
    <w:p>
      <w:pPr>
        <w:spacing w:after="120"/>
      </w:pPr>
      <w:r>
        <w:t xml:space="preserve">　　陈鑫甚至不用罗网筛都能看到那从伍哥身体上逸散而出的黑气。</w:t>
      </w:r>
    </w:p>
    <w:p>
      <w:pPr>
        <w:spacing w:after="120"/>
      </w:pPr>
      <w:r>
        <w:t xml:space="preserve">　　不等陈鑫反应，黄婴的四肢就被树洞上生长而出的气根给捆缚在了原地。</w:t>
      </w:r>
    </w:p>
    <w:p>
      <w:pPr>
        <w:spacing w:after="120"/>
      </w:pPr>
      <w:r>
        <w:t xml:space="preserve">　　明明只是气根，但以黄婴的力气却挣脱不开！</w:t>
      </w:r>
    </w:p>
    <w:p>
      <w:pPr>
        <w:spacing w:after="120"/>
      </w:pPr>
      <w:r>
        <w:t xml:space="preserve">　　伍哥缓缓飘近，伸出那只指甲翻起的右手，点在了黄婴的眉心。</w:t>
      </w:r>
    </w:p>
    <w:p>
      <w:pPr>
        <w:spacing w:after="120"/>
      </w:pPr>
      <w:r>
        <w:t xml:space="preserve">　　包裹在黄婴额头处的胞衣囊，在这一根手指之下，只撑了一秒就被融出了一个指头大小的洞。</w:t>
      </w:r>
    </w:p>
    <w:p>
      <w:pPr>
        <w:spacing w:after="120"/>
      </w:pPr>
      <w:r>
        <w:t xml:space="preserve">　　随即就是黄婴的脑门。</w:t>
      </w:r>
    </w:p>
    <w:p>
      <w:pPr>
        <w:spacing w:after="120"/>
      </w:pPr>
      <w:r>
        <w:t xml:space="preserve">　　也许是黄婴那半血灾体质的原因，伍哥的手指突破黄婴脑门的时间比突破胞衣囊的时间还要久。</w:t>
      </w:r>
    </w:p>
    <w:p>
      <w:pPr>
        <w:spacing w:after="120"/>
      </w:pPr>
      <w:r>
        <w:t xml:space="preserve">　　但肉眼可见的，伍哥手指在一点点的摁入黄婴的脑门里！</w:t>
      </w:r>
    </w:p>
    <w:p>
      <w:pPr>
        <w:spacing w:after="120"/>
      </w:pPr>
      <w:r>
        <w:t xml:space="preserve">　　黄婴就算能撑，也撑不了多久。</w:t>
      </w:r>
    </w:p>
    <w:p>
      <w:pPr>
        <w:spacing w:after="120"/>
      </w:pPr>
      <w:r>
        <w:t xml:space="preserve">　　陈鑫看到这一幕，却并未召回黄婴，而是操控着黄婴挥动了其右手上的哀杖。</w:t>
      </w:r>
    </w:p>
    <w:p>
      <w:pPr>
        <w:spacing w:after="120"/>
      </w:pPr>
      <w:r>
        <w:t xml:space="preserve">　　呼噗噗~</w:t>
      </w:r>
    </w:p>
    <w:p>
      <w:pPr>
        <w:spacing w:after="120"/>
      </w:pPr>
      <w:r>
        <w:t xml:space="preserve">　　短暂的声音响起之后，哀杖上的七根纸絮中的一根忽然变成了白色。</w:t>
      </w:r>
    </w:p>
    <w:p>
      <w:pPr>
        <w:spacing w:after="120"/>
      </w:pPr>
      <w:r>
        <w:t xml:space="preserve">　　紧接着，一道虚幻的白色身影出现在了树洞中。</w:t>
      </w:r>
    </w:p>
    <w:p>
      <w:pPr>
        <w:spacing w:after="120"/>
      </w:pPr>
      <w:r>
        <w:t xml:space="preserve">　　当伍哥冷漠的转头看向了那道虚幻身影。</w:t>
      </w:r>
    </w:p>
    <w:p>
      <w:pPr>
        <w:spacing w:after="120"/>
      </w:pPr>
      <w:r>
        <w:t xml:space="preserve">　　转瞬间，那漆黑如墨的眼眸就褪去了黑色，变成了正常的眼睛。</w:t>
      </w:r>
    </w:p>
    <w:p>
      <w:pPr>
        <w:spacing w:after="120"/>
      </w:pPr>
      <w:r>
        <w:t xml:space="preserve">　　“小蕊……”</w:t>
      </w:r>
    </w:p>
    <w:p>
      <w:pPr>
        <w:spacing w:after="120"/>
      </w:pPr>
      <w:r>
        <w:t xml:space="preserve">　　一道蕴含着无尽悔恨的颤抖声音，从伍哥嘴里传出。</w:t>
      </w:r>
    </w:p>
    <w:p>
      <w:pPr>
        <w:spacing w:after="120"/>
      </w:pPr>
      <w:r>
        <w:t xml:space="preserve">　　那头，原本飘忽不定，看着随时会消散的虚幻身影在这一声呼唤中骤然稳定了下来。</w:t>
      </w:r>
    </w:p>
    <w:p>
      <w:pPr>
        <w:spacing w:after="120"/>
      </w:pPr>
      <w:r>
        <w:t xml:space="preserve">　　女人转头，严重的眼白散去，眼睛同样也恢复成了正常人的样子。</w:t>
      </w:r>
    </w:p>
    <w:p>
      <w:pPr>
        <w:spacing w:after="120"/>
      </w:pPr>
      <w:r>
        <w:t xml:space="preserve">　　两行清泪自女人眼角滑落。</w:t>
      </w:r>
    </w:p>
    <w:p>
      <w:pPr>
        <w:spacing w:after="120"/>
      </w:pPr>
      <w:r>
        <w:t xml:space="preserve">　　“伍哥……”</w:t>
      </w:r>
    </w:p>
    <w:p>
      <w:pPr>
        <w:spacing w:after="120"/>
      </w:pPr>
      <w:r>
        <w:t xml:space="preserve">　　委屈、恐惧、不舍，全部蕴含在两个字里。</w:t>
      </w:r>
    </w:p>
    <w:p>
      <w:pPr>
        <w:spacing w:after="120"/>
      </w:pPr>
      <w:r>
        <w:t xml:space="preserve">　　紧接着，一黑一白两道身影缓缓靠近，拥在了一起。</w:t>
      </w:r>
    </w:p>
    <w:p>
      <w:pPr>
        <w:spacing w:after="120"/>
      </w:pPr>
      <w:r>
        <w:t xml:space="preserve">　　骤然间，伍哥身体上涌出了一股无比浓郁的阴气，阴气一出就填满了整个树洞，随后就朝着树洞外喷射而去。</w:t>
      </w:r>
    </w:p>
    <w:p>
      <w:pPr>
        <w:spacing w:after="120"/>
      </w:pPr>
      <w:r>
        <w:t xml:space="preserve">　　黄婴被这股阴气给压在了树洞内壁上，动都不能动一下。</w:t>
      </w:r>
    </w:p>
    <w:p>
      <w:pPr>
        <w:spacing w:after="120"/>
      </w:pPr>
      <w:r>
        <w:t xml:space="preserve">　　足足过去了五分钟，这股阴气才逐渐停歇。</w:t>
      </w:r>
    </w:p>
    <w:p>
      <w:pPr>
        <w:spacing w:after="120"/>
      </w:pPr>
      <w:r>
        <w:t xml:space="preserve">　　等陈鑫再看伍哥所在的位置时，看到的只有两道逐渐化作白色光点消散的身影。</w:t>
      </w:r>
    </w:p>
    <w:p>
      <w:pPr>
        <w:spacing w:after="120"/>
      </w:pPr>
      <w:r>
        <w:t xml:space="preserve">　　在消散的最后一刻，伍哥，以及伍哥的媳妇，一起转头看向了黄婴，出现在陈鑫眼中的最后一幅画面，是两人那灿烂的笑容。</w:t>
      </w:r>
    </w:p>
    <w:p>
      <w:pPr>
        <w:spacing w:after="120"/>
      </w:pPr>
      <w:r>
        <w:t xml:space="preserve">　　一如陈鑫最开始在浓雾中看到两人第一次入洞房时的那种笑容一样。</w:t>
      </w:r>
    </w:p>
    <w:p>
      <w:pPr>
        <w:spacing w:after="120"/>
      </w:pPr>
      <w:r>
        <w:t xml:space="preserve">　　甜蜜，幸福。</w:t>
      </w:r>
    </w:p>
    <w:p>
      <w:pPr>
        <w:spacing w:after="120"/>
      </w:pPr>
      <w:r>
        <w:t xml:space="preserve">　　伍哥消失后，陈鑫想让黄婴挣脱，可还是不行。</w:t>
      </w:r>
    </w:p>
    <w:p>
      <w:pPr>
        <w:spacing w:after="120"/>
      </w:pPr>
      <w:r>
        <w:t xml:space="preserve">　　那禁锢着黄婴的木头，依旧很坚硬。</w:t>
      </w:r>
    </w:p>
    <w:p>
      <w:pPr>
        <w:spacing w:after="120"/>
      </w:pPr>
      <w:r>
        <w:t xml:space="preserve">　　陈鑫尝试了十多分钟，这才让黄婴用指尖一点点的将木头给扣断。</w:t>
      </w:r>
    </w:p>
    <w:p>
      <w:pPr>
        <w:spacing w:after="120"/>
      </w:pPr>
      <w:r>
        <w:t xml:space="preserve">　　在这期间，陈鑫也发现了酒店的房间中，跪着的替身剪纸已经倒下。</w:t>
      </w:r>
    </w:p>
    <w:p>
      <w:pPr>
        <w:spacing w:after="120"/>
      </w:pPr>
      <w:r>
        <w:t xml:space="preserve">　　如此也就说明，大榕树对陈鑫的幻术，停止了。</w:t>
      </w:r>
    </w:p>
    <w:p>
      <w:pPr>
        <w:spacing w:after="120"/>
      </w:pPr>
      <w:r>
        <w:t xml:space="preserve">　　等黄婴爬出树洞，站在主干上朝着外面看去的时候。</w:t>
      </w:r>
    </w:p>
    <w:p>
      <w:pPr>
        <w:spacing w:after="120"/>
      </w:pPr>
      <w:r>
        <w:t xml:space="preserve">　　他发现自己已经能看到整个三山村的情景了。</w:t>
      </w:r>
    </w:p>
    <w:p>
      <w:pPr>
        <w:spacing w:after="120"/>
      </w:pPr>
      <w:r>
        <w:t xml:space="preserve">　　三山村，不再有那种遮挡他视野的黑暗了。</w:t>
      </w:r>
    </w:p>
    <w:p>
      <w:pPr>
        <w:spacing w:after="120"/>
      </w:pPr>
      <w:r>
        <w:t xml:space="preserve">　　“是因为伍哥走了的原因吗？”</w:t>
      </w:r>
    </w:p>
    <w:p>
      <w:pPr>
        <w:spacing w:after="120"/>
      </w:pPr>
      <w:r>
        <w:t xml:space="preserve">　　看着三山村，陈鑫忽然有了一种宁静祥和的感觉。</w:t>
      </w:r>
    </w:p>
    <w:p>
      <w:pPr>
        <w:spacing w:after="120"/>
      </w:pPr>
      <w:r>
        <w:t xml:space="preserve">　　这感觉很奇妙。</w:t>
      </w:r>
    </w:p>
    <w:p>
      <w:pPr>
        <w:spacing w:after="120"/>
      </w:pPr>
      <w:r>
        <w:t xml:space="preserve">　　明明所处的位置是阴冥，明明这个世界到处都是阴气，可偏偏陈鑫有种安家的想法了。</w:t>
      </w:r>
    </w:p>
    <w:p>
      <w:pPr>
        <w:spacing w:after="120"/>
      </w:pPr>
      <w:r>
        <w:t xml:space="preserve">　　陈鑫认为之所以有这种感觉，可能是因为那两个笑容吧。</w:t>
      </w:r>
    </w:p>
    <w:p>
      <w:pPr>
        <w:spacing w:after="120"/>
      </w:pPr>
      <w:r>
        <w:t xml:space="preserve">　　就在陈鑫心中为伍哥他们叹息的时候，忽然，他看到三山村的村口位置多了一抹血色。</w:t>
      </w:r>
    </w:p>
    <w:p>
      <w:pPr>
        <w:spacing w:after="120"/>
      </w:pPr>
      <w:r>
        <w:t xml:space="preserve">　　定睛看去，那可不就是之前控制住黄婴的血水吗？</w:t>
      </w:r>
    </w:p>
    <w:p>
      <w:pPr>
        <w:spacing w:after="120"/>
      </w:pPr>
      <w:r>
        <w:t xml:space="preserve">　　此刻，在那些血水中，还有一个个露出来的脑袋。</w:t>
      </w:r>
    </w:p>
    <w:p>
      <w:pPr>
        <w:spacing w:after="120"/>
      </w:pPr>
      <w:r>
        <w:t xml:space="preserve">　　那是水鬼。</w:t>
      </w:r>
    </w:p>
    <w:p>
      <w:pPr>
        <w:spacing w:after="120"/>
      </w:pPr>
      <w:r>
        <w:t xml:space="preserve">　　村外那条河里的水鬼，上岸了！</w:t>
      </w:r>
    </w:p>
    <w:p>
      <w:pPr>
        <w:spacing w:after="120"/>
      </w:pPr>
      <w:r>
        <w:t xml:space="preserve">　　……</w:t>
      </w:r>
    </w:p>
    <w:p>
      <w:pPr>
        <w:spacing w:after="120"/>
      </w:pPr>
      <w:r>
        <w:t>第159章 七魂集齐，旺盆晋升</w:t>
      </w:r>
    </w:p>
    <w:p>
      <w:pPr>
        <w:spacing w:after="120"/>
      </w:pPr>
      <w:r>
        <w:t xml:space="preserve">　　当天下午，陈鑫就和周磊几人聚集在了校内的一家奶茶店，谈论着密室老板的遭遇。</w:t>
      </w:r>
    </w:p>
    <w:p>
      <w:pPr>
        <w:spacing w:after="120"/>
      </w:pPr>
      <w:r>
        <w:t xml:space="preserve">　　“现在怎么还有这种人呐，我看那密室老板人挺好的，彬彬有礼。”</w:t>
      </w:r>
    </w:p>
    <w:p>
      <w:pPr>
        <w:spacing w:after="120"/>
      </w:pPr>
      <w:r>
        <w:t xml:space="preserve">　　杜梦可惜了一句。</w:t>
      </w:r>
    </w:p>
    <w:p>
      <w:pPr>
        <w:spacing w:after="120"/>
      </w:pPr>
      <w:r>
        <w:t xml:space="preserve">　　“不是，我怎么感觉这里面有事呢？你们想，一个农民为什么要跑来杀一个西装革履的成功人士，我能想到的就是两者存在经济纠纷，可能农民过激了一些，但那个密室老板肯定也不无辜。”</w:t>
      </w:r>
    </w:p>
    <w:p>
      <w:pPr>
        <w:spacing w:after="120"/>
      </w:pPr>
      <w:r>
        <w:t xml:space="preserve">　　周磊分析道。</w:t>
      </w:r>
    </w:p>
    <w:p>
      <w:pPr>
        <w:spacing w:after="120"/>
      </w:pPr>
      <w:r>
        <w:t xml:space="preserve">　　米小白点了点头。</w:t>
      </w:r>
    </w:p>
    <w:p>
      <w:pPr>
        <w:spacing w:after="120"/>
      </w:pPr>
      <w:r>
        <w:t xml:space="preserve">　　“两人之间应该是存在纠纷的，听现场的人说，那个农民边砍边哭边骂，这里面绝对有事！”</w:t>
      </w:r>
    </w:p>
    <w:p>
      <w:pPr>
        <w:spacing w:after="120"/>
      </w:pPr>
      <w:r>
        <w:t xml:space="preserve">　　陈鑫一边听着几人的议论，一边在手机上查着他上课时候发生的事情。</w:t>
      </w:r>
    </w:p>
    <w:p>
      <w:pPr>
        <w:spacing w:after="120"/>
      </w:pPr>
      <w:r>
        <w:t xml:space="preserve">　　因为事情发生的时间距离现在不久，所以陈鑫还是能查到一些未曾打码的现场照片。</w:t>
      </w:r>
    </w:p>
    <w:p>
      <w:pPr>
        <w:spacing w:after="120"/>
      </w:pPr>
      <w:r>
        <w:t xml:space="preserve">　　有老板的，有那个持刀之人的。</w:t>
      </w:r>
    </w:p>
    <w:p>
      <w:pPr>
        <w:spacing w:after="120"/>
      </w:pPr>
      <w:r>
        <w:t xml:space="preserve">　　正如陈鑫所料，那个持刀的人，正是昨天他遇到的中年人，甚至其手中的那柄刀，都是昨天放在篮子里的那把。</w:t>
      </w:r>
    </w:p>
    <w:p>
      <w:pPr>
        <w:spacing w:after="120"/>
      </w:pPr>
      <w:r>
        <w:t xml:space="preserve">　　之后陈鑫又搜索了那家店铺，上面已经给出了公告，说歇业三天后开业。</w:t>
      </w:r>
    </w:p>
    <w:p>
      <w:pPr>
        <w:spacing w:after="120"/>
      </w:pPr>
      <w:r>
        <w:t xml:space="preserve">　　由此也可以看出李昌盛的伤势并未有大碍。</w:t>
      </w:r>
    </w:p>
    <w:p>
      <w:pPr>
        <w:spacing w:after="120"/>
      </w:pPr>
      <w:r>
        <w:t xml:space="preserve">　　收起手机，陈鑫招呼了一声就离开了。</w:t>
      </w:r>
    </w:p>
    <w:p>
      <w:pPr>
        <w:spacing w:after="120"/>
      </w:pPr>
      <w:r>
        <w:t xml:space="preserve">　　回到宿舍，陈鑫打开电脑想码字，但脑子里却都是纷乱的念头，根本不能集中精力码字。</w:t>
      </w:r>
    </w:p>
    <w:p>
      <w:pPr>
        <w:spacing w:after="120"/>
      </w:pPr>
      <w:r>
        <w:t xml:space="preserve">　　心中烦躁，他打开了《夜话民俗论坛》。</w:t>
      </w:r>
    </w:p>
    <w:p>
      <w:pPr>
        <w:spacing w:after="120"/>
      </w:pPr>
      <w:r>
        <w:t xml:space="preserve">　　「天残地缺」的账号他还是看不到新的内容，不知道是不是民调局的人忘记给他解除屏蔽了。</w:t>
      </w:r>
    </w:p>
    <w:p>
      <w:pPr>
        <w:spacing w:after="120"/>
      </w:pPr>
      <w:r>
        <w:t xml:space="preserve">　　翻着，看着，陈鑫的心情也逐渐平复下来了。</w:t>
      </w:r>
    </w:p>
    <w:p>
      <w:pPr>
        <w:spacing w:after="120"/>
      </w:pPr>
      <w:r>
        <w:t xml:space="preserve">　　随后，陈鑫提着电脑出了宿舍。</w:t>
      </w:r>
    </w:p>
    <w:p>
      <w:pPr>
        <w:spacing w:after="120"/>
      </w:pPr>
      <w:r>
        <w:t xml:space="preserve">　　……</w:t>
      </w:r>
    </w:p>
    <w:p>
      <w:pPr>
        <w:spacing w:after="120"/>
      </w:pPr>
      <w:r>
        <w:t xml:space="preserve">　　木碑市人民医院。</w:t>
      </w:r>
    </w:p>
    <w:p>
      <w:pPr>
        <w:spacing w:after="120"/>
      </w:pPr>
      <w:r>
        <w:t xml:space="preserve">　　李昌盛的老婆王薇正在给李昌盛削苹果。</w:t>
      </w:r>
    </w:p>
    <w:p>
      <w:pPr>
        <w:spacing w:after="120"/>
      </w:pPr>
      <w:r>
        <w:t xml:space="preserve">　　“刁民，真是刁民！他怎么敢在光天化日之下行凶的？”</w:t>
      </w:r>
    </w:p>
    <w:p>
      <w:pPr>
        <w:spacing w:after="120"/>
      </w:pPr>
      <w:r>
        <w:t xml:space="preserve">　　李昌盛没有说话，只是躺在病床上看着自己媳妇手里那越削越长的苹果皮。</w:t>
      </w:r>
    </w:p>
    <w:p>
      <w:pPr>
        <w:spacing w:after="120"/>
      </w:pPr>
      <w:r>
        <w:t xml:space="preserve">　　“你搞的那个密室店，也不会和农民工扯上关系吧？他为什么要找你的麻烦？”</w:t>
      </w:r>
    </w:p>
    <w:p>
      <w:pPr>
        <w:spacing w:after="120"/>
      </w:pPr>
      <w:r>
        <w:t xml:space="preserve">　　“……”</w:t>
      </w:r>
    </w:p>
    <w:p>
      <w:pPr>
        <w:spacing w:after="120"/>
      </w:pPr>
      <w:r>
        <w:t xml:space="preserve">　　“你是不是在外面还搞什么事情了？”</w:t>
      </w:r>
    </w:p>
    <w:p>
      <w:pPr>
        <w:spacing w:after="120"/>
      </w:pPr>
      <w:r>
        <w:t xml:space="preserve">　　王薇看着李昌盛，眼神中透露着怀疑。</w:t>
      </w:r>
    </w:p>
    <w:p>
      <w:pPr>
        <w:spacing w:after="120"/>
      </w:pPr>
      <w:r>
        <w:t xml:space="preserve">　　她今年二十二，十八岁的时候跟的李昌盛，当时的李昌盛已经三十了。</w:t>
      </w:r>
    </w:p>
    <w:p>
      <w:pPr>
        <w:spacing w:after="120"/>
      </w:pPr>
      <w:r>
        <w:t xml:space="preserve">　　起初，她以为李昌盛只是一个月薪一万多的工薪阶层，在一起的那段时间很能给她花钱，对此，她还是很满意的。</w:t>
      </w:r>
    </w:p>
    <w:p>
      <w:pPr>
        <w:spacing w:after="120"/>
      </w:pPr>
      <w:r>
        <w:t xml:space="preserve">　　这种挣一万给她花八千，还会照顾人的男人，现在不多了。</w:t>
      </w:r>
    </w:p>
    <w:p>
      <w:pPr>
        <w:spacing w:after="120"/>
      </w:pPr>
      <w:r>
        <w:t xml:space="preserve">　　于是她就和李昌盛结婚了。</w:t>
      </w:r>
    </w:p>
    <w:p>
      <w:pPr>
        <w:spacing w:after="120"/>
      </w:pPr>
      <w:r>
        <w:t xml:space="preserve">　　结了婚后，李昌盛除了每个月给她花的钱外，还又给了她一万的生活费。</w:t>
      </w:r>
    </w:p>
    <w:p>
      <w:pPr>
        <w:spacing w:after="120"/>
      </w:pPr>
      <w:r>
        <w:t xml:space="preserve">　　问了之后，李昌盛含糊其辞的说一个月两万，这让她很是惊喜。</w:t>
      </w:r>
    </w:p>
    <w:p>
      <w:pPr>
        <w:spacing w:after="120"/>
      </w:pPr>
      <w:r>
        <w:t xml:space="preserve">　　可随着日子越过越好，她从李昌盛手里要到的钱越来越多，她就觉得不对劲了。</w:t>
      </w:r>
    </w:p>
    <w:p>
      <w:pPr>
        <w:spacing w:after="120"/>
      </w:pPr>
      <w:r>
        <w:t xml:space="preserve">　　按照李昌盛的这种花钱程度，哪里是一个月两万能撑住的？</w:t>
      </w:r>
    </w:p>
    <w:p>
      <w:pPr>
        <w:spacing w:after="120"/>
      </w:pPr>
      <w:r>
        <w:t xml:space="preserve">　　于是，她在李昌盛去上班的时候，跟了过去。</w:t>
      </w:r>
    </w:p>
    <w:p>
      <w:pPr>
        <w:spacing w:after="120"/>
      </w:pPr>
      <w:r>
        <w:t xml:space="preserve">　　然后就发现了李昌盛进了一家餐馆，跟进去问了之后才知道李昌盛就是老板！</w:t>
      </w:r>
    </w:p>
    <w:p>
      <w:pPr>
        <w:spacing w:after="120"/>
      </w:pPr>
      <w:r>
        <w:t xml:space="preserve">　　知道这事的时候，王薇差点就在餐馆里爆发了。</w:t>
      </w:r>
    </w:p>
    <w:p>
      <w:pPr>
        <w:spacing w:after="120"/>
      </w:pPr>
      <w:r>
        <w:t xml:space="preserve">　　但想了想，闹的餐馆生意不好了损失的也是她，所以她直接回家等着李昌盛。</w:t>
      </w:r>
    </w:p>
    <w:p>
      <w:pPr>
        <w:spacing w:after="120"/>
      </w:pPr>
      <w:r>
        <w:t xml:space="preserve">　　当晚，她就和李昌盛闹了，招架不住的李昌盛摊牌了，并将大部分的钱给她管，她这才停止了闹腾。</w:t>
      </w:r>
    </w:p>
    <w:p>
      <w:pPr>
        <w:spacing w:after="120"/>
      </w:pPr>
      <w:r>
        <w:t xml:space="preserve">　　之后的这家密室店铺，她知道，毕竟开店取钱是要经过她的，后来密室经营很好，她对李昌盛的能力也多了很多信任。</w:t>
      </w:r>
    </w:p>
    <w:p>
      <w:pPr>
        <w:spacing w:after="120"/>
      </w:pPr>
      <w:r>
        <w:t xml:space="preserve">　　虽然还在管钱，但只要李昌盛要，她就会给。</w:t>
      </w:r>
    </w:p>
    <w:p>
      <w:pPr>
        <w:spacing w:after="120"/>
      </w:pPr>
      <w:r>
        <w:t xml:space="preserve">　　所以她现在怀疑，李昌盛是不是又拿着她给的钱在外面搞事情却没告诉她？</w:t>
      </w:r>
    </w:p>
    <w:p>
      <w:pPr>
        <w:spacing w:after="120"/>
      </w:pPr>
      <w:r>
        <w:t xml:space="preserve">　　李昌盛看着被王薇削断了的苹果皮，心中咯噔一下，但随后就被王薇的话给气到了。</w:t>
      </w:r>
    </w:p>
    <w:p>
      <w:pPr>
        <w:spacing w:after="120"/>
      </w:pPr>
      <w:r>
        <w:t xml:space="preserve">　　“我手里有多少钱，你不知道？能干什么！”</w:t>
      </w:r>
    </w:p>
    <w:p>
      <w:pPr>
        <w:spacing w:after="120"/>
      </w:pPr>
      <w:r>
        <w:t xml:space="preserve">　　听着李昌盛变大的声音，王薇不干了。</w:t>
      </w:r>
    </w:p>
    <w:p>
      <w:pPr>
        <w:spacing w:after="120"/>
      </w:pPr>
      <w:r>
        <w:t xml:space="preserve">　　“你吼什么吼？你没干什么一个农民工会砍你？我看就是你赚钱赚的黑了心了……啊！”</w:t>
      </w:r>
    </w:p>
    <w:p>
      <w:pPr>
        <w:spacing w:after="120"/>
      </w:pPr>
      <w:r>
        <w:t xml:space="preserve">　　啪的一声，李昌盛不顾腰背的伤口起身给了王薇一个巴掌。</w:t>
      </w:r>
    </w:p>
    <w:p>
      <w:pPr>
        <w:spacing w:after="120"/>
      </w:pPr>
      <w:r>
        <w:t xml:space="preserve">　　“你敢打我！你给我等着！”</w:t>
      </w:r>
    </w:p>
    <w:p>
      <w:pPr>
        <w:spacing w:after="120"/>
      </w:pPr>
      <w:r>
        <w:t xml:space="preserve">　　王薇哭唧唧的捂着脸，将苹果摔在了李昌盛的身上就跑了出去。</w:t>
      </w:r>
    </w:p>
    <w:p>
      <w:pPr>
        <w:spacing w:after="120"/>
      </w:pPr>
      <w:r>
        <w:t xml:space="preserve">　　隔壁床的老头看到这一幕，默默的将病床周围的帘子给拉了起来。</w:t>
      </w:r>
    </w:p>
    <w:p>
      <w:pPr>
        <w:spacing w:after="120"/>
      </w:pPr>
      <w:r>
        <w:t xml:space="preserve">　　李昌盛皱眉，重新坐了回去，身体上的痛并不能驱散他心里的阴霾。</w:t>
      </w:r>
    </w:p>
    <w:p>
      <w:pPr>
        <w:spacing w:after="120"/>
      </w:pPr>
      <w:r>
        <w:t xml:space="preserve">　　今天能有一个人来砍他，明天就会有第二个。</w:t>
      </w:r>
    </w:p>
    <w:p>
      <w:pPr>
        <w:spacing w:after="120"/>
      </w:pPr>
      <w:r>
        <w:t xml:space="preserve">　　如果被其他人知道了他在这里，会不会也像李大山那个疯子一样？</w:t>
      </w:r>
    </w:p>
    <w:p>
      <w:pPr>
        <w:spacing w:after="120"/>
      </w:pPr>
      <w:r>
        <w:t xml:space="preserve">　　越想，李昌盛觉得越有可能。</w:t>
      </w:r>
    </w:p>
    <w:p>
      <w:pPr>
        <w:spacing w:after="120"/>
      </w:pPr>
      <w:r>
        <w:t xml:space="preserve">　　“不行，得换病房……不，换医院！”</w:t>
      </w:r>
    </w:p>
    <w:p>
      <w:pPr>
        <w:spacing w:after="120"/>
      </w:pPr>
      <w:r>
        <w:t xml:space="preserve">　　说着，李昌盛按响了床上的铃。</w:t>
      </w:r>
    </w:p>
    <w:p>
      <w:pPr>
        <w:spacing w:after="120"/>
      </w:pPr>
      <w:r>
        <w:t xml:space="preserve">　　两个小时后，王薇带着她哥和她爹来到了病房里兴师问罪，结果却看到空空如也的病房。</w:t>
      </w:r>
    </w:p>
    <w:p>
      <w:pPr>
        <w:spacing w:after="120"/>
      </w:pPr>
      <w:r>
        <w:t xml:space="preserve">　　问了之后才知道李昌盛已经出院了，具体去哪里了，医院也不知道，这让王薇更生气了。</w:t>
      </w:r>
    </w:p>
    <w:p>
      <w:pPr>
        <w:spacing w:after="120"/>
      </w:pPr>
      <w:r>
        <w:t xml:space="preserve">　　至于李昌盛，他可能也不知道自己转院的举动，成功躲掉了两波人。</w:t>
      </w:r>
    </w:p>
    <w:p>
      <w:pPr>
        <w:spacing w:after="120"/>
      </w:pPr>
      <w:r>
        <w:t xml:space="preserve">　　准确的说，是一波人，一波鬼。</w:t>
      </w:r>
    </w:p>
    <w:p>
      <w:pPr>
        <w:spacing w:after="120"/>
      </w:pPr>
      <w:r>
        <w:t xml:space="preserve">　　在当天凌晨两点的时候，李昌盛之前所在的病房窗户外面露出了一个金黄色的脑袋。</w:t>
      </w:r>
    </w:p>
    <w:p>
      <w:pPr>
        <w:spacing w:after="120"/>
      </w:pPr>
      <w:r>
        <w:t xml:space="preserve">　　脑袋扫视一圈后没有找到目标，就又爬到了另外的窗户。</w:t>
      </w:r>
    </w:p>
    <w:p>
      <w:pPr>
        <w:spacing w:after="120"/>
      </w:pPr>
      <w:r>
        <w:t xml:space="preserve">　　如此多次之后，那个在医院住院部墙上攀爬的身影就消失不见了。</w:t>
      </w:r>
    </w:p>
    <w:p>
      <w:pPr>
        <w:spacing w:after="120"/>
      </w:pPr>
      <w:r>
        <w:t xml:space="preserve">　　与此同时，研究生宿舍，躺在床上闭眼的陈鑫皱起了眉头。</w:t>
      </w:r>
    </w:p>
    <w:p>
      <w:pPr>
        <w:spacing w:after="120"/>
      </w:pPr>
      <w:r>
        <w:t xml:space="preserve">　　“人呢？”</w:t>
      </w:r>
    </w:p>
    <w:p>
      <w:pPr>
        <w:spacing w:after="120"/>
      </w:pPr>
      <w:r>
        <w:t xml:space="preserve">　　……</w:t>
      </w:r>
    </w:p>
    <w:p>
      <w:pPr>
        <w:spacing w:after="120"/>
      </w:pPr>
      <w:r>
        <w:t xml:space="preserve">　　第二天上完课，陈鑫又带着电脑出去了。</w:t>
      </w:r>
    </w:p>
    <w:p>
      <w:pPr>
        <w:spacing w:after="120"/>
      </w:pPr>
      <w:r>
        <w:t xml:space="preserve">　　他查了关于教堂文化街密室的情况，但并没有任何进展，关于李昌盛住的医院也还是木碑市人民医院，并没有其他的消息传出。</w:t>
      </w:r>
    </w:p>
    <w:p>
      <w:pPr>
        <w:spacing w:after="120"/>
      </w:pPr>
      <w:r>
        <w:t xml:space="preserve">　　没有查到自己想要的，陈鑫也没有纠结这件事，收起电脑就去找了一间宾馆入住。</w:t>
      </w:r>
    </w:p>
    <w:p>
      <w:pPr>
        <w:spacing w:after="120"/>
      </w:pPr>
      <w:r>
        <w:t xml:space="preserve">　　准备好之后，陈鑫让黄婴再次踏入了鱼钩中。</w:t>
      </w:r>
    </w:p>
    <w:p>
      <w:pPr>
        <w:spacing w:after="120"/>
      </w:pPr>
      <w:r>
        <w:t xml:space="preserve">　　这一次，黄婴握着哀杖。</w:t>
      </w:r>
    </w:p>
    <w:p>
      <w:pPr>
        <w:spacing w:after="120"/>
      </w:pPr>
      <w:r>
        <w:t xml:space="preserve">　　刚入水，陈鑫就发现了两头水鬼，哀杖挥出，两头水鬼溺水。</w:t>
      </w:r>
    </w:p>
    <w:p>
      <w:pPr>
        <w:spacing w:after="120"/>
      </w:pPr>
      <w:r>
        <w:t xml:space="preserve">　　再挥，暗流带着水鬼来到陈鑫的面前。</w:t>
      </w:r>
    </w:p>
    <w:p>
      <w:pPr>
        <w:spacing w:after="120"/>
      </w:pPr>
      <w:r>
        <w:t xml:space="preserve">　　哀杖点过，两只水鬼化作火焰消散。</w:t>
      </w:r>
    </w:p>
    <w:p>
      <w:pPr>
        <w:spacing w:after="120"/>
      </w:pPr>
      <w:r>
        <w:t xml:space="preserve">　　陈鑫没有着急先给旺盆升级，哀杖上的七条纸絮还空着五条，先将哀杖上的七个魂给塞满了先。</w:t>
      </w:r>
    </w:p>
    <w:p>
      <w:pPr>
        <w:spacing w:after="120"/>
      </w:pPr>
      <w:r>
        <w:t xml:space="preserve">　　这么想着，他操控黄婴挥舞了哀杖。</w:t>
      </w:r>
    </w:p>
    <w:p>
      <w:pPr>
        <w:spacing w:after="120"/>
      </w:pPr>
      <w:r>
        <w:t xml:space="preserve">　　唤魂！</w:t>
      </w:r>
    </w:p>
    <w:p>
      <w:pPr>
        <w:spacing w:after="120"/>
      </w:pPr>
      <w:r>
        <w:t xml:space="preserve">　　两头水鬼自刚才消散的地方出现，浑浑噩噩间投入了哀杖中。</w:t>
      </w:r>
    </w:p>
    <w:p>
      <w:pPr>
        <w:spacing w:after="120"/>
      </w:pPr>
      <w:r>
        <w:t xml:space="preserve">　　两条纸絮变黑，陈鑫得到了两个水鬼的能力，与前两个水鬼获得能力并无两样。</w:t>
      </w:r>
    </w:p>
    <w:p>
      <w:pPr>
        <w:spacing w:after="120"/>
      </w:pPr>
      <w:r>
        <w:t xml:space="preserve">　　“看来从水鬼处能获得的能力就只是这样了，要想获得其他能力，得抓不同的鬼了。”</w:t>
      </w:r>
    </w:p>
    <w:p>
      <w:pPr>
        <w:spacing w:after="120"/>
      </w:pPr>
      <w:r>
        <w:t xml:space="preserve">　　如此想着，陈鑫操控黄婴往其他地方游去，很快，他就发现了第三头水鬼。</w:t>
      </w:r>
    </w:p>
    <w:p>
      <w:pPr>
        <w:spacing w:after="120"/>
      </w:pPr>
      <w:r>
        <w:t xml:space="preserve">　　再次挥舞哀杖触发溺水效果后，陈鑫发现那个水鬼挣扎的力度变得弱了很多。</w:t>
      </w:r>
    </w:p>
    <w:p>
      <w:pPr>
        <w:spacing w:after="120"/>
      </w:pPr>
      <w:r>
        <w:t xml:space="preserve">　　“溺水状态叠加了？”</w:t>
      </w:r>
    </w:p>
    <w:p>
      <w:pPr>
        <w:spacing w:after="120"/>
      </w:pPr>
      <w:r>
        <w:t xml:space="preserve">　　再次让黄婴挥舞哀杖，水鬼被粗了一圈的暗流带了过来。</w:t>
      </w:r>
    </w:p>
    <w:p>
      <w:pPr>
        <w:spacing w:after="120"/>
      </w:pPr>
      <w:r>
        <w:t xml:space="preserve">　　“果然是叠加了，这样的话，哀杖的七根纸絮要么全部引入同一种鬼物，要么就分别装载七种不同的鬼物，这两个方式都能使哀杖的效果达到最好。”</w:t>
      </w:r>
    </w:p>
    <w:p>
      <w:pPr>
        <w:spacing w:after="120"/>
      </w:pPr>
      <w:r>
        <w:t xml:space="preserve">　　“目前这种情况，自然最好的选择是将七条纸絮全部装入七个水鬼，加强溺水以及暗流的效果！”</w:t>
      </w:r>
    </w:p>
    <w:p>
      <w:pPr>
        <w:spacing w:after="120"/>
      </w:pPr>
      <w:r>
        <w:t xml:space="preserve">　　心中有了定计，陈鑫操控黄婴继续行动。</w:t>
      </w:r>
    </w:p>
    <w:p>
      <w:pPr>
        <w:spacing w:after="120"/>
      </w:pPr>
      <w:r>
        <w:t xml:space="preserve">　　很快，七条纸絮全部变成了黑色。</w:t>
      </w:r>
    </w:p>
    <w:p>
      <w:pPr>
        <w:spacing w:after="120"/>
      </w:pPr>
      <w:r>
        <w:t xml:space="preserve">　　其他厉鬼级的水鬼在哀杖挥舞间，根本没有挣扎的力气，直接就停止了任何动作，沉入了水底。</w:t>
      </w:r>
    </w:p>
    <w:p>
      <w:pPr>
        <w:spacing w:after="120"/>
      </w:pPr>
      <w:r>
        <w:t xml:space="preserve">　　不过哀杖的这个能力并不能杀死水鬼，溺水的效果也只是‘限制’了水鬼。</w:t>
      </w:r>
    </w:p>
    <w:p>
      <w:pPr>
        <w:spacing w:after="120"/>
      </w:pPr>
      <w:r>
        <w:t xml:space="preserve">　　等效果解除，水鬼会恢复如初。</w:t>
      </w:r>
    </w:p>
    <w:p>
      <w:pPr>
        <w:spacing w:after="120"/>
      </w:pPr>
      <w:r>
        <w:t xml:space="preserve">　　要消灭水鬼，还是得哀杖顶部的那个鸡头。</w:t>
      </w:r>
    </w:p>
    <w:p>
      <w:pPr>
        <w:spacing w:after="120"/>
      </w:pPr>
      <w:r>
        <w:t xml:space="preserve">　　测试完成之后，黄婴也刚好遇到了第一个凶煞级的水鬼。</w:t>
      </w:r>
    </w:p>
    <w:p>
      <w:pPr>
        <w:spacing w:after="120"/>
      </w:pPr>
      <w:r>
        <w:t xml:space="preserve">　　看着那个水鬼狰狞的扑来，黄婴只是轻轻挥动哀杖，凶煞水鬼就在水中挣扎了起来。</w:t>
      </w:r>
    </w:p>
    <w:p>
      <w:pPr>
        <w:spacing w:after="120"/>
      </w:pPr>
      <w:r>
        <w:t xml:space="preserve">　　虽然不像厉鬼级的水鬼那样不能动弹，但这次对凶煞级水鬼施加的溺水状态，足足持续了十秒！</w:t>
      </w:r>
    </w:p>
    <w:p>
      <w:pPr>
        <w:spacing w:after="120"/>
      </w:pPr>
      <w:r>
        <w:t xml:space="preserve">　　上一次只有三秒。</w:t>
      </w:r>
    </w:p>
    <w:p>
      <w:pPr>
        <w:spacing w:after="120"/>
      </w:pPr>
      <w:r>
        <w:t xml:space="preserve">　　而在十秒过后，知道其会逃跑的陈鑫，又让黄婴挥舞了一次哀杖，水鬼再次溺水。</w:t>
      </w:r>
    </w:p>
    <w:p>
      <w:pPr>
        <w:spacing w:after="120"/>
      </w:pPr>
      <w:r>
        <w:t xml:space="preserve">　　黄婴不紧不慢的游到了凶煞水鬼的身前，一杖点在了上面。</w:t>
      </w:r>
    </w:p>
    <w:p>
      <w:pPr>
        <w:spacing w:after="120"/>
      </w:pPr>
      <w:r>
        <w:t xml:space="preserve">　　……</w:t>
      </w:r>
    </w:p>
    <w:p>
      <w:pPr>
        <w:spacing w:after="120"/>
      </w:pPr>
      <w:r>
        <w:t xml:space="preserve">　　十分钟后。</w:t>
      </w:r>
    </w:p>
    <w:p>
      <w:pPr>
        <w:spacing w:after="120"/>
      </w:pPr>
      <w:r>
        <w:t xml:space="preserve">　　黄婴从水中一跃而出，其后还有十多个一动不动的水鬼也被水流送到了距离岸边十多米的位置。</w:t>
      </w:r>
    </w:p>
    <w:p>
      <w:pPr>
        <w:spacing w:after="120"/>
      </w:pPr>
      <w:r>
        <w:t xml:space="preserve">　　黄婴落地后，转身就对着河里挥舞了一记哀杖。</w:t>
      </w:r>
    </w:p>
    <w:p>
      <w:pPr>
        <w:spacing w:after="120"/>
      </w:pPr>
      <w:r>
        <w:t xml:space="preserve">　　顿时，河水就如烧沸了的开水一样翻滚了起来。</w:t>
      </w:r>
    </w:p>
    <w:p>
      <w:pPr>
        <w:spacing w:after="120"/>
      </w:pPr>
      <w:r>
        <w:t xml:space="preserve">　　但实际上，那只是凶煞级水鬼在挣扎的时候闹出的动静罢了。</w:t>
      </w:r>
    </w:p>
    <w:p>
      <w:pPr>
        <w:spacing w:after="120"/>
      </w:pPr>
      <w:r>
        <w:t xml:space="preserve">　　陈鑫并没有理会那些水里的凶煞水鬼，而是直接将旺盆投放了过去。</w:t>
      </w:r>
    </w:p>
    <w:p>
      <w:pPr>
        <w:spacing w:after="120"/>
      </w:pPr>
      <w:r>
        <w:t xml:space="preserve">　　黄婴放下哀杖，抱起旺盆就往那些水鬼身上撒灰烬。</w:t>
      </w:r>
    </w:p>
    <w:p>
      <w:pPr>
        <w:spacing w:after="120"/>
      </w:pPr>
      <w:r>
        <w:t xml:space="preserve">　　撒到一半的时候，又去拿着哀杖对水里挥舞了一次。</w:t>
      </w:r>
    </w:p>
    <w:p>
      <w:pPr>
        <w:spacing w:after="120"/>
      </w:pPr>
      <w:r>
        <w:t xml:space="preserve">　　看着那比刚才翻滚的还要更加剧烈的河面，陈鑫知道这是凶煞级水鬼在此地已经越积越多了。</w:t>
      </w:r>
    </w:p>
    <w:p>
      <w:pPr>
        <w:spacing w:after="120"/>
      </w:pPr>
      <w:r>
        <w:t xml:space="preserve">　　不敢停歇，陈鑫继续将旺盆中的灰烬对着剩余的水鬼撒去。</w:t>
      </w:r>
    </w:p>
    <w:p>
      <w:pPr>
        <w:spacing w:after="120"/>
      </w:pPr>
      <w:r>
        <w:t xml:space="preserve">　　眼见就剩下最后一只水鬼的时候，黄婴的双脚却不能动弹了。</w:t>
      </w:r>
    </w:p>
    <w:p>
      <w:pPr>
        <w:spacing w:after="120"/>
      </w:pPr>
      <w:r>
        <w:t xml:space="preserve">　　低头，陈鑫看到了一滩血水。</w:t>
      </w:r>
    </w:p>
    <w:p>
      <w:pPr>
        <w:spacing w:after="120"/>
      </w:pPr>
      <w:r>
        <w:t xml:space="preserve">　　黄婴的身体正在朝着血水中沉入。</w:t>
      </w:r>
    </w:p>
    <w:p>
      <w:pPr>
        <w:spacing w:after="120"/>
      </w:pPr>
      <w:r>
        <w:t xml:space="preserve">　　早就戒备着的陈鑫在发现这个情况后，直接就让黄婴将手中的旺盆整个朝着最后那只水鬼扔了过去，而黄婴则是被召回了胞衣囊中。</w:t>
      </w:r>
    </w:p>
    <w:p>
      <w:pPr>
        <w:spacing w:after="120"/>
      </w:pPr>
      <w:r>
        <w:t xml:space="preserve">　　进入胞衣囊的黄婴，双脚自然也就脱离了血水。</w:t>
      </w:r>
    </w:p>
    <w:p>
      <w:pPr>
        <w:spacing w:after="120"/>
      </w:pPr>
      <w:r>
        <w:t xml:space="preserve">　　等胞衣囊往下方血水坠落的时候，陈鑫就将胞衣囊给召唤了回去，之后就是哀杖、旺盆。</w:t>
      </w:r>
    </w:p>
    <w:p>
      <w:pPr>
        <w:spacing w:after="120"/>
      </w:pPr>
      <w:r>
        <w:t xml:space="preserve">　　等那滩血水猛然扩张，弥漫了周围数十米范围之后，周围，早已空无一物。</w:t>
      </w:r>
    </w:p>
    <w:p>
      <w:pPr>
        <w:spacing w:after="120"/>
      </w:pPr>
      <w:r>
        <w:t xml:space="preserve">　　不知道是有意还是无意，那血水所弥漫的那片区域，有一部分落在了通往三山村的那条路上。</w:t>
      </w:r>
    </w:p>
    <w:p>
      <w:pPr>
        <w:spacing w:after="120"/>
      </w:pPr>
      <w:r>
        <w:t xml:space="preserve">　　可不等血水蔓延，就被那条路给吸收殆尽。</w:t>
      </w:r>
    </w:p>
    <w:p>
      <w:pPr>
        <w:spacing w:after="120"/>
      </w:pPr>
      <w:r>
        <w:t xml:space="preserve">　　当即，那滩血水就开始收缩，最后汇入了河流中消失不见。</w:t>
      </w:r>
    </w:p>
    <w:p>
      <w:pPr>
        <w:spacing w:after="120"/>
      </w:pPr>
      <w:r>
        <w:t xml:space="preserve">　　……</w:t>
      </w:r>
    </w:p>
    <w:p>
      <w:pPr>
        <w:spacing w:after="120"/>
      </w:pPr>
      <w:r>
        <w:t xml:space="preserve">　　收回几个镇物后，陈鑫松了一口气。</w:t>
      </w:r>
    </w:p>
    <w:p>
      <w:pPr>
        <w:spacing w:after="120"/>
      </w:pPr>
      <w:r>
        <w:t xml:space="preserve">　　“那水里也有一个超越凶煞的存在！”</w:t>
      </w:r>
    </w:p>
    <w:p>
      <w:pPr>
        <w:spacing w:after="120"/>
      </w:pPr>
      <w:r>
        <w:t xml:space="preserve">　　上次陈鑫就有所感知，这次直接就将那个东西给引出来了，若不是陈鑫反应快，怕是又要经历一次拉扯了。</w:t>
      </w:r>
    </w:p>
    <w:p>
      <w:pPr>
        <w:spacing w:after="120"/>
      </w:pPr>
      <w:r>
        <w:t xml:space="preserve">　　谁知道水里的那个家伙有什么能力，到时候可别他自己溺死在了床上。</w:t>
      </w:r>
    </w:p>
    <w:p>
      <w:pPr>
        <w:spacing w:after="120"/>
      </w:pPr>
      <w:r>
        <w:t xml:space="preserve">　　“还好，那个东西似乎并不会一直守着那处位置，这几次都是在引出一批凶煞级水鬼之后才出现，这样的话，之后倒也可以继续在河里练级，只不过得缓两天。”</w:t>
      </w:r>
    </w:p>
    <w:p>
      <w:pPr>
        <w:spacing w:after="120"/>
      </w:pPr>
      <w:r>
        <w:t xml:space="preserve">　　这么想着，陈鑫的手就抚摸在了《镇物大全》上。</w:t>
      </w:r>
    </w:p>
    <w:p>
      <w:pPr>
        <w:spacing w:after="120"/>
      </w:pPr>
      <w:r>
        <w:t xml:space="preserve">　　旺盆在最后一刻被黄婴扔在了最后一个水鬼身上，灰烬烧死了那个水鬼，旺盆自然也就成功突破至了阴帅级。</w:t>
      </w:r>
    </w:p>
    <w:p>
      <w:pPr>
        <w:spacing w:after="120"/>
      </w:pPr>
      <w:r>
        <w:t xml:space="preserve">　　晋升后的旺盆提升了‘升阳’的能力，烟雾笼罩范围内，阴气将不复存在，同时也能驱散一些鬼物施加的能力。</w:t>
      </w:r>
    </w:p>
    <w:p>
      <w:pPr>
        <w:spacing w:after="120"/>
      </w:pPr>
      <w:r>
        <w:t xml:space="preserve">　　比如鬼打墙，在烟雾笼罩范围内，会被破开。</w:t>
      </w:r>
    </w:p>
    <w:p>
      <w:pPr>
        <w:spacing w:after="120"/>
      </w:pPr>
      <w:r>
        <w:t xml:space="preserve">　　除非施展鬼打墙的那只鬼的实力超过了凶煞级！</w:t>
      </w:r>
    </w:p>
    <w:p>
      <w:pPr>
        <w:spacing w:after="120"/>
      </w:pPr>
      <w:r>
        <w:t xml:space="preserve">　　除此之外，旺盆中的灰烬也有了新的使用方式。</w:t>
      </w:r>
    </w:p>
    <w:p>
      <w:pPr>
        <w:spacing w:after="120"/>
      </w:pPr>
      <w:r>
        <w:t xml:space="preserve">　　扬灰！</w:t>
      </w:r>
    </w:p>
    <w:p>
      <w:pPr>
        <w:spacing w:after="120"/>
      </w:pPr>
      <w:r>
        <w:t xml:space="preserve">　　将盆里的灰烬扬起，挥洒在周围的空间中，灰烬会直接以烟雾的形式出现。</w:t>
      </w:r>
    </w:p>
    <w:p>
      <w:pPr>
        <w:spacing w:after="120"/>
      </w:pPr>
      <w:r>
        <w:t xml:space="preserve">　　这算是一种在没有松柏枝的情况下，获得旺盆效果方式。</w:t>
      </w:r>
    </w:p>
    <w:p>
      <w:pPr>
        <w:spacing w:after="120"/>
      </w:pPr>
      <w:r>
        <w:t xml:space="preserve">　　因为陈鑫没有直接使用过旺盆，所以并不清楚旺盆这次提升的效果如何。</w:t>
      </w:r>
    </w:p>
    <w:p>
      <w:pPr>
        <w:spacing w:after="120"/>
      </w:pPr>
      <w:r>
        <w:t xml:space="preserve">　　不过仅从获得的信息中来看，旺盆这次的提升还是偏向辅助一些。</w:t>
      </w:r>
    </w:p>
    <w:p>
      <w:pPr>
        <w:spacing w:after="120"/>
      </w:pPr>
      <w:r>
        <w:t xml:space="preserve">　　消化完旺盆的晋升情况后，陈鑫又看了一眼现在的阴德点。</w:t>
      </w:r>
    </w:p>
    <w:p>
      <w:pPr>
        <w:spacing w:after="120"/>
      </w:pPr>
      <w:r>
        <w:t xml:space="preserve">　　这次阴冥之行，陈鑫灭杀了23头厉鬼级水鬼，2头凶煞级水鬼。</w:t>
      </w:r>
    </w:p>
    <w:p>
      <w:pPr>
        <w:spacing w:after="120"/>
      </w:pPr>
      <w:r>
        <w:t xml:space="preserve">　　共获得阴德276点，加上之前剩余的600点，总共是876点。</w:t>
      </w:r>
    </w:p>
    <w:p>
      <w:pPr>
        <w:spacing w:after="120"/>
      </w:pPr>
      <w:r>
        <w:t xml:space="preserve">　　距离1000阴德点只差124点，也就是两个凶煞鬼物的事情。</w:t>
      </w:r>
    </w:p>
    <w:p>
      <w:pPr>
        <w:spacing w:after="120"/>
      </w:pPr>
      <w:r>
        <w:t xml:space="preserve">　　但为了保险起见，陈鑫至少还得再留下300点阴德复活、投放镇物使用。</w:t>
      </w:r>
    </w:p>
    <w:p>
      <w:pPr>
        <w:spacing w:after="120"/>
      </w:pPr>
      <w:r>
        <w:t xml:space="preserve">　　所以，差的还是有点多。</w:t>
      </w:r>
    </w:p>
    <w:p>
      <w:pPr>
        <w:spacing w:after="120"/>
      </w:pPr>
      <w:r>
        <w:t xml:space="preserve">　　陈鑫思索一圈后，发现除了等两天再进入阴冥中的三山村外，并没有其他可以让他快速收获大批阴德点的地方。</w:t>
      </w:r>
    </w:p>
    <w:p>
      <w:pPr>
        <w:spacing w:after="120"/>
      </w:pPr>
      <w:r>
        <w:t xml:space="preserve">　　心中叹息一声，陈鑫只能先等。</w:t>
      </w:r>
    </w:p>
    <w:p>
      <w:pPr>
        <w:spacing w:after="120"/>
      </w:pPr>
      <w:r>
        <w:t xml:space="preserve">　　“也就一个星期的时间，得等起！”</w:t>
      </w:r>
    </w:p>
    <w:p>
      <w:pPr>
        <w:spacing w:after="120"/>
      </w:pPr>
      <w:r>
        <w:t xml:space="preserve">　　滴滴滴~</w:t>
      </w:r>
    </w:p>
    <w:p>
      <w:pPr>
        <w:spacing w:after="120"/>
      </w:pPr>
      <w:r>
        <w:t xml:space="preserve">　　陈鑫的手机响了起来，是柴若冰的。</w:t>
      </w:r>
    </w:p>
    <w:p>
      <w:pPr>
        <w:spacing w:after="120"/>
      </w:pPr>
      <w:r>
        <w:t xml:space="preserve">　　他这才想起来今天是要和柴若冰去抓鬼。</w:t>
      </w:r>
    </w:p>
    <w:p>
      <w:pPr>
        <w:spacing w:after="120"/>
      </w:pPr>
      <w:r>
        <w:t xml:space="preserve">　　正缺阴德点的陈鑫自然不会失约。</w:t>
      </w:r>
    </w:p>
    <w:p>
      <w:pPr>
        <w:spacing w:after="120"/>
      </w:pPr>
      <w:r>
        <w:t xml:space="preserve">　　收拾好东西后，陈鑫离开了宾馆。</w:t>
      </w:r>
    </w:p>
    <w:p>
      <w:pPr>
        <w:spacing w:after="120"/>
      </w:pPr>
      <w:r>
        <w:t xml:space="preserve">　　……</w:t>
      </w:r>
    </w:p>
    <w:p>
      <w:pPr>
        <w:spacing w:after="120"/>
      </w:pPr>
      <w:r>
        <w:t>第162章 地府驻地之三山</w:t>
      </w:r>
    </w:p>
    <w:p>
      <w:pPr>
        <w:spacing w:after="120"/>
      </w:pPr>
      <w:r>
        <w:t xml:space="preserve">　　“是因为伍哥走了，所以河里的水鬼认为岸上已经没有了威胁？”</w:t>
      </w:r>
    </w:p>
    <w:p>
      <w:pPr>
        <w:spacing w:after="120"/>
      </w:pPr>
      <w:r>
        <w:t xml:space="preserve">　　陈鑫看着那已经吞没村口三四个房子的血水，幽幽一叹。</w:t>
      </w:r>
    </w:p>
    <w:p>
      <w:pPr>
        <w:spacing w:after="120"/>
      </w:pPr>
      <w:r>
        <w:t xml:space="preserve">　　“伍哥，等这事过了，再让你们团聚。”</w:t>
      </w:r>
    </w:p>
    <w:p>
      <w:pPr>
        <w:spacing w:after="120"/>
      </w:pPr>
      <w:r>
        <w:t xml:space="preserve">　　陈鑫说完，黄婴手中的哀杖就对着大榕树点了点。</w:t>
      </w:r>
    </w:p>
    <w:p>
      <w:pPr>
        <w:spacing w:after="120"/>
      </w:pPr>
      <w:r>
        <w:t xml:space="preserve">　　唤魂！</w:t>
      </w:r>
    </w:p>
    <w:p>
      <w:pPr>
        <w:spacing w:after="120"/>
      </w:pPr>
      <w:r>
        <w:t xml:space="preserve">　　很快，一道身影出现在了黄婴面前，不是伍哥还能是谁？</w:t>
      </w:r>
    </w:p>
    <w:p>
      <w:pPr>
        <w:spacing w:after="120"/>
      </w:pPr>
      <w:r>
        <w:t xml:space="preserve">　　只不过此时的伍哥没了之前的气势，似乎只是一个没有意识的游魂。</w:t>
      </w:r>
    </w:p>
    <w:p>
      <w:pPr>
        <w:spacing w:after="120"/>
      </w:pPr>
      <w:r>
        <w:t xml:space="preserve">　　随即，陈鑫就将伍哥收入了之前伍哥媳妇的那条纸絮中。</w:t>
      </w:r>
    </w:p>
    <w:p>
      <w:pPr>
        <w:spacing w:after="120"/>
      </w:pPr>
      <w:r>
        <w:t xml:space="preserve">　　明悟了伍哥带来的能力后，陈鑫看着那些已经蔓延至榕树树荫前的血水。</w:t>
      </w:r>
    </w:p>
    <w:p>
      <w:pPr>
        <w:spacing w:after="120"/>
      </w:pPr>
      <w:r>
        <w:t xml:space="preserve">　　哀杖舞动！</w:t>
      </w:r>
    </w:p>
    <w:p>
      <w:pPr>
        <w:spacing w:after="120"/>
      </w:pPr>
      <w:r>
        <w:t xml:space="preserve">　　窸窸窣窣的声音一点点出现，很快就响彻了整个三山村。</w:t>
      </w:r>
    </w:p>
    <w:p>
      <w:pPr>
        <w:spacing w:after="120"/>
      </w:pPr>
      <w:r>
        <w:t xml:space="preserve">　　一条条气根自大榕树上落下，全部朝着地面那些血水射去。</w:t>
      </w:r>
    </w:p>
    <w:p>
      <w:pPr>
        <w:spacing w:after="120"/>
      </w:pPr>
      <w:r>
        <w:t xml:space="preserve">　　噗噗的入水声不断响起，一条条气根没入血水之中。</w:t>
      </w:r>
    </w:p>
    <w:p>
      <w:pPr>
        <w:spacing w:after="120"/>
      </w:pPr>
      <w:r>
        <w:t xml:space="preserve">　　原本势头一往直前的血水在气根入水后，骤然减缓了扩张的速度。</w:t>
      </w:r>
    </w:p>
    <w:p>
      <w:pPr>
        <w:spacing w:after="120"/>
      </w:pPr>
      <w:r>
        <w:t xml:space="preserve">　　仅仅向前前行了二三十米，眼瞅着大榕树就在前方的时候，血水开始退了，不得不退！</w:t>
      </w:r>
    </w:p>
    <w:p>
      <w:pPr>
        <w:spacing w:after="120"/>
      </w:pPr>
      <w:r>
        <w:t xml:space="preserve">　　因为它蔓延的速度，敌不过大榕树的那些气根吸收血水的速度。</w:t>
      </w:r>
    </w:p>
    <w:p>
      <w:pPr>
        <w:spacing w:after="120"/>
      </w:pPr>
      <w:r>
        <w:t xml:space="preserve">　　陈鑫本以为那操控血水的东西在发现大榕树还‘活’着后，就会知难而退。</w:t>
      </w:r>
    </w:p>
    <w:p>
      <w:pPr>
        <w:spacing w:after="120"/>
      </w:pPr>
      <w:r>
        <w:t xml:space="preserve">　　可谁知血水中竟然有十来只凶煞水鬼顺着气根在往树上爬！</w:t>
      </w:r>
    </w:p>
    <w:p>
      <w:pPr>
        <w:spacing w:after="120"/>
      </w:pPr>
      <w:r>
        <w:t xml:space="preserve">　　凶煞水鬼每爬一段，就会在气根上留下一段身体上的黏液，这之后那些厉鬼级的水鬼就会顺着那些被黏液覆盖的气根，跟着往上爬，以这种方式避开了直接接触气根。</w:t>
      </w:r>
    </w:p>
    <w:p>
      <w:pPr>
        <w:spacing w:after="120"/>
      </w:pPr>
      <w:r>
        <w:t xml:space="preserve">　　“水鬼爬树？呵呵……”</w:t>
      </w:r>
    </w:p>
    <w:p>
      <w:pPr>
        <w:spacing w:after="120"/>
      </w:pPr>
      <w:r>
        <w:t xml:space="preserve">　　陈鑫没有着急，等那些水鬼爬了一半之后，这才让黄婴挥动了哀杖。</w:t>
      </w:r>
    </w:p>
    <w:p>
      <w:pPr>
        <w:spacing w:after="120"/>
      </w:pPr>
      <w:r>
        <w:t xml:space="preserve">　　呼噗噗的声音伴随着哭嚎声回荡在大榕树周围。</w:t>
      </w:r>
    </w:p>
    <w:p>
      <w:pPr>
        <w:spacing w:after="120"/>
      </w:pPr>
      <w:r>
        <w:t xml:space="preserve">　　正在爬树的那些水鬼骤然间就像是抽搐了一般，纷纷从气根上跌落。</w:t>
      </w:r>
    </w:p>
    <w:p>
      <w:pPr>
        <w:spacing w:after="120"/>
      </w:pPr>
      <w:r>
        <w:t xml:space="preserve">　　其中厉鬼级的水鬼在跌落后就倒在地上不动了，凶煞水鬼则是抽搐着爬起，对着大榕树的方向跪了下来，不断地跪拜着，如那些三山村的村民一样。</w:t>
      </w:r>
    </w:p>
    <w:p>
      <w:pPr>
        <w:spacing w:after="120"/>
      </w:pPr>
      <w:r>
        <w:t xml:space="preserve">　　这诡异的一幕发生后，血水中也不再有水鬼顺着气根往上爬了。</w:t>
      </w:r>
    </w:p>
    <w:p>
      <w:pPr>
        <w:spacing w:after="120"/>
      </w:pPr>
      <w:r>
        <w:t xml:space="preserve">　　甚至血水褪去的速度也增加了一大截。</w:t>
      </w:r>
    </w:p>
    <w:p>
      <w:pPr>
        <w:spacing w:after="120"/>
      </w:pPr>
      <w:r>
        <w:t xml:space="preserve">　　这次，血水是主动的！</w:t>
      </w:r>
    </w:p>
    <w:p>
      <w:pPr>
        <w:spacing w:after="120"/>
      </w:pPr>
      <w:r>
        <w:t xml:space="preserve">　　可等这些血水退到了大榕树树荫之外，当气根触及不到的时候，它又停了下来。</w:t>
      </w:r>
    </w:p>
    <w:p>
      <w:pPr>
        <w:spacing w:after="120"/>
      </w:pPr>
      <w:r>
        <w:t xml:space="preserve">　　看着这一幕，陈鑫冷笑一声。</w:t>
      </w:r>
    </w:p>
    <w:p>
      <w:pPr>
        <w:spacing w:after="120"/>
      </w:pPr>
      <w:r>
        <w:t xml:space="preserve">　　“真就不想走了啊……”</w:t>
      </w:r>
    </w:p>
    <w:p>
      <w:pPr>
        <w:spacing w:after="120"/>
      </w:pPr>
      <w:r>
        <w:t xml:space="preserve">　　哀杖再次挥舞。</w:t>
      </w:r>
    </w:p>
    <w:p>
      <w:pPr>
        <w:spacing w:after="120"/>
      </w:pPr>
      <w:r>
        <w:t xml:space="preserve">　　咔咔的声音从三山村的地面传出。</w:t>
      </w:r>
    </w:p>
    <w:p>
      <w:pPr>
        <w:spacing w:after="120"/>
      </w:pPr>
      <w:r>
        <w:t xml:space="preserve">　　一条条人类大腿粗细的树根破土而出。</w:t>
      </w:r>
    </w:p>
    <w:p>
      <w:pPr>
        <w:spacing w:after="120"/>
      </w:pPr>
      <w:r>
        <w:t xml:space="preserve">　　凡是接触到这些树根的血水，当即就被吸收的一干二净，那一大片的血水瞬间就成了癞子头一样，这里少一块，那里少一块。</w:t>
      </w:r>
    </w:p>
    <w:p>
      <w:pPr>
        <w:spacing w:after="120"/>
      </w:pPr>
      <w:r>
        <w:t xml:space="preserve">　　直到此刻，那血水才知道事不可为，开始迅速后退。</w:t>
      </w:r>
    </w:p>
    <w:p>
      <w:pPr>
        <w:spacing w:after="120"/>
      </w:pPr>
      <w:r>
        <w:t xml:space="preserve">　　可陈鑫又怎么会放弃痛打落水狗的机会？</w:t>
      </w:r>
    </w:p>
    <w:p>
      <w:pPr>
        <w:spacing w:after="120"/>
      </w:pPr>
      <w:r>
        <w:t xml:space="preserve">　　黄婴自树干上一跃而下，一边朝着血水的方向追去，一边不断挥舞手中的哀杖。</w:t>
      </w:r>
    </w:p>
    <w:p>
      <w:pPr>
        <w:spacing w:after="120"/>
      </w:pPr>
      <w:r>
        <w:t xml:space="preserve">　　得自伍哥的‘迷魂’、‘控木’能力被触发，其他六条纸絮的‘溺水’、‘暗流’也在不断的发挥着作用。</w:t>
      </w:r>
    </w:p>
    <w:p>
      <w:pPr>
        <w:spacing w:after="120"/>
      </w:pPr>
      <w:r>
        <w:t xml:space="preserve">　　远去的血水不仅被不断从地面凸起的树根吸收，同时又被骤然出现的暗流搅动，主动撞向树根。</w:t>
      </w:r>
    </w:p>
    <w:p>
      <w:pPr>
        <w:spacing w:after="120"/>
      </w:pPr>
      <w:r>
        <w:t xml:space="preserve">　　随着血水覆盖范围不断减小，水里的水鬼们也开始露头了。</w:t>
      </w:r>
    </w:p>
    <w:p>
      <w:pPr>
        <w:spacing w:after="120"/>
      </w:pPr>
      <w:r>
        <w:t xml:space="preserve">　　凡是暴露出来的水鬼，都会有树根特殊照顾到。</w:t>
      </w:r>
    </w:p>
    <w:p>
      <w:pPr>
        <w:spacing w:after="120"/>
      </w:pPr>
      <w:r>
        <w:t xml:space="preserve">　　没了凶煞级水鬼的那些黏液，只要是接触榕树树根的厉鬼级水鬼，瞬间就被吸了个干净。</w:t>
      </w:r>
    </w:p>
    <w:p>
      <w:pPr>
        <w:spacing w:after="120"/>
      </w:pPr>
      <w:r>
        <w:t xml:space="preserve">　　没接触到的，也在被哀杖的各种效果临幸。</w:t>
      </w:r>
    </w:p>
    <w:p>
      <w:pPr>
        <w:spacing w:after="120"/>
      </w:pPr>
      <w:r>
        <w:t xml:space="preserve">　　陈鑫本来还想着留下这些鬼物，却不曾想那些血水竟然裹挟着那些没了行动力的鬼物逃了！</w:t>
      </w:r>
    </w:p>
    <w:p>
      <w:pPr>
        <w:spacing w:after="120"/>
      </w:pPr>
      <w:r>
        <w:t xml:space="preserve">　　半分钟后，血水抵达了距离河岸还有二十米距离的位置后就缓了下来。</w:t>
      </w:r>
    </w:p>
    <w:p>
      <w:pPr>
        <w:spacing w:after="120"/>
      </w:pPr>
      <w:r>
        <w:t xml:space="preserve">　　陈鑫起初以为血水到了河边，又嚣张起来了。</w:t>
      </w:r>
    </w:p>
    <w:p>
      <w:pPr>
        <w:spacing w:after="120"/>
      </w:pPr>
      <w:r>
        <w:t xml:space="preserve">　　可随后等他看到榕树根无法企及那里之后，这才明白了过来。</w:t>
      </w:r>
    </w:p>
    <w:p>
      <w:pPr>
        <w:spacing w:after="120"/>
      </w:pPr>
      <w:r>
        <w:t xml:space="preserve">　　原来，操控血水的水鬼，早就知道大榕树的范围！</w:t>
      </w:r>
    </w:p>
    <w:p>
      <w:pPr>
        <w:spacing w:after="120"/>
      </w:pPr>
      <w:r>
        <w:t xml:space="preserve">　　“所以，榕树和水鬼之间的分界点，全由榕树的树根有多长来决定？”</w:t>
      </w:r>
    </w:p>
    <w:p>
      <w:pPr>
        <w:spacing w:after="120"/>
      </w:pPr>
      <w:r>
        <w:t xml:space="preserve">　　陈鑫看着那些血水，似乎有些明白了它们为什么会那么执着的在伍哥离开后就立即冲入三山村，想要将榕树灭掉。</w:t>
      </w:r>
    </w:p>
    <w:p>
      <w:pPr>
        <w:spacing w:after="120"/>
      </w:pPr>
      <w:r>
        <w:t xml:space="preserve">　　不灭掉榕树，等榕树的根再长一长，怕是整条河里也会像三山村一样，没有一个鬼物了。</w:t>
      </w:r>
    </w:p>
    <w:p>
      <w:pPr>
        <w:spacing w:after="120"/>
      </w:pPr>
      <w:r>
        <w:t xml:space="preserve">　　想通这一点，陈鑫的心情就变得很好。</w:t>
      </w:r>
    </w:p>
    <w:p>
      <w:pPr>
        <w:spacing w:after="120"/>
      </w:pPr>
      <w:r>
        <w:t xml:space="preserve">　　优势在我！</w:t>
      </w:r>
    </w:p>
    <w:p>
      <w:pPr>
        <w:spacing w:after="120"/>
      </w:pPr>
      <w:r>
        <w:t xml:space="preserve">　　就在陈鑫准备操控黄婴回三山村的时候，忽然看到河里密密麻麻的脑袋中，忽然有一个异于其他水鬼的东西一晃而过。</w:t>
      </w:r>
    </w:p>
    <w:p>
      <w:pPr>
        <w:spacing w:after="120"/>
      </w:pPr>
      <w:r>
        <w:t xml:space="preserve">　　陈鑫眉头一皱。</w:t>
      </w:r>
    </w:p>
    <w:p>
      <w:pPr>
        <w:spacing w:after="120"/>
      </w:pPr>
      <w:r>
        <w:t xml:space="preserve">　　“那是……血灾级水鬼么？”</w:t>
      </w:r>
    </w:p>
    <w:p>
      <w:pPr>
        <w:spacing w:after="120"/>
      </w:pPr>
      <w:r>
        <w:t xml:space="preserve">　　对于这条河，陈鑫觉得不可能只有凶煞级的水鬼，不说别的，那些能冲上岸的血水就不是那些凶煞水鬼能做到的。</w:t>
      </w:r>
    </w:p>
    <w:p>
      <w:pPr>
        <w:spacing w:after="120"/>
      </w:pPr>
      <w:r>
        <w:t xml:space="preserve">　　只不过那个血灾级的水鬼有点过分狡猾了，自知不敌大榕树，所以根本不主动现身。</w:t>
      </w:r>
    </w:p>
    <w:p>
      <w:pPr>
        <w:spacing w:after="120"/>
      </w:pPr>
      <w:r>
        <w:t xml:space="preserve">　　哪怕陈鑫来了这么多次，除了见过血水之外，也只有这次才看到了那个血灾级的水鬼。</w:t>
      </w:r>
    </w:p>
    <w:p>
      <w:pPr>
        <w:spacing w:after="120"/>
      </w:pPr>
      <w:r>
        <w:t xml:space="preserve">　　抬头，看向那位于河流上的裂缝，陈鑫有些头疼。</w:t>
      </w:r>
    </w:p>
    <w:p>
      <w:pPr>
        <w:spacing w:after="120"/>
      </w:pPr>
      <w:r>
        <w:t xml:space="preserve">　　“看来这条河是绕不过去的坎了。”</w:t>
      </w:r>
    </w:p>
    <w:p>
      <w:pPr>
        <w:spacing w:after="120"/>
      </w:pPr>
      <w:r>
        <w:t xml:space="preserve">　　摇了摇头，陈鑫操控黄婴回了三山村里。</w:t>
      </w:r>
    </w:p>
    <w:p>
      <w:pPr>
        <w:spacing w:after="120"/>
      </w:pPr>
      <w:r>
        <w:t xml:space="preserve">　　一进村陈鑫就看到那数十个或是在地上躺着，或是跪在地上不断磕头的水鬼，当即他就露出笑容。</w:t>
      </w:r>
    </w:p>
    <w:p>
      <w:pPr>
        <w:spacing w:after="120"/>
      </w:pPr>
      <w:r>
        <w:t xml:space="preserve">　　正准备用哀杖挨个点名的时候，陈鑫想起了冥狸俑。</w:t>
      </w:r>
    </w:p>
    <w:p>
      <w:pPr>
        <w:spacing w:after="120"/>
      </w:pPr>
      <w:r>
        <w:t xml:space="preserve">　　将冥狸俑投放过去，结果之前还会触发的冥狸俑，这一次却纹丝不动。</w:t>
      </w:r>
    </w:p>
    <w:p>
      <w:pPr>
        <w:spacing w:after="120"/>
      </w:pPr>
      <w:r>
        <w:t xml:space="preserve">　　看着冥狸俑，再看了一眼那棵大榕树，陈鑫明白了什么，随后将冥狸俑召了回去。</w:t>
      </w:r>
    </w:p>
    <w:p>
      <w:pPr>
        <w:spacing w:after="120"/>
      </w:pPr>
      <w:r>
        <w:t xml:space="preserve">　　“看来你没这个命呐！”</w:t>
      </w:r>
    </w:p>
    <w:p>
      <w:pPr>
        <w:spacing w:after="120"/>
      </w:pPr>
      <w:r>
        <w:t xml:space="preserve">　　陈鑫摇着头，用哀杖一个接一个的销毁了这些水鬼。</w:t>
      </w:r>
    </w:p>
    <w:p>
      <w:pPr>
        <w:spacing w:after="120"/>
      </w:pPr>
      <w:r>
        <w:t xml:space="preserve">　　总计消灭凶煞级水鬼8头，厉鬼级水鬼23头，收获阴德点586点，阴帅级哀杖的进度都往前蹦了10%！</w:t>
      </w:r>
    </w:p>
    <w:p>
      <w:pPr>
        <w:spacing w:after="120"/>
      </w:pPr>
      <w:r>
        <w:t xml:space="preserve">　　加上之前备用的那302点阴德，陈鑫的阴德点直接冲到了888点！</w:t>
      </w:r>
    </w:p>
    <w:p>
      <w:pPr>
        <w:spacing w:after="120"/>
      </w:pPr>
      <w:r>
        <w:t xml:space="preserve">　　就这，还有一部分水鬼被大榕树给吸收了，否则陈鑫刚花掉的1000点阴德就又回来了。</w:t>
      </w:r>
    </w:p>
    <w:p>
      <w:pPr>
        <w:spacing w:after="120"/>
      </w:pPr>
      <w:r>
        <w:t xml:space="preserve">　　收起心中的喜悦，陈鑫看向了三山村。</w:t>
      </w:r>
    </w:p>
    <w:p>
      <w:pPr>
        <w:spacing w:after="120"/>
      </w:pPr>
      <w:r>
        <w:t xml:space="preserve">　　此时的三山村到处都是突出地面的根，看着乱糟糟一片。</w:t>
      </w:r>
    </w:p>
    <w:p>
      <w:pPr>
        <w:spacing w:after="120"/>
      </w:pPr>
      <w:r>
        <w:t xml:space="preserve">　　陈鑫也不嫌麻烦，操控黄婴将榕树到村口这一片区域的树根使用哀杖给全部‘塞’了回去。</w:t>
      </w:r>
    </w:p>
    <w:p>
      <w:pPr>
        <w:spacing w:after="120"/>
      </w:pPr>
      <w:r>
        <w:t xml:space="preserve">　　虽然地上还有破损的地方，但比起之前好看了很多。</w:t>
      </w:r>
    </w:p>
    <w:p>
      <w:pPr>
        <w:spacing w:after="120"/>
      </w:pPr>
      <w:r>
        <w:t xml:space="preserve">　　“还好有伍哥在啊。”</w:t>
      </w:r>
    </w:p>
    <w:p>
      <w:pPr>
        <w:spacing w:after="120"/>
      </w:pPr>
      <w:r>
        <w:t xml:space="preserve">　　陈鑫看着哀杖上属于伍哥的那个纸絮，喃喃道。</w:t>
      </w:r>
    </w:p>
    <w:p>
      <w:pPr>
        <w:spacing w:after="120"/>
      </w:pPr>
      <w:r>
        <w:t xml:space="preserve">　　“伍哥别急，等我回阳世再去一趟三山村，到时候将嫂子找来和你作伴！”</w:t>
      </w:r>
    </w:p>
    <w:p>
      <w:pPr>
        <w:spacing w:after="120"/>
      </w:pPr>
      <w:r>
        <w:t xml:space="preserve">　　说完，陈鑫感觉自己心里的那一丝对伍哥的愧疚也没了。</w:t>
      </w:r>
    </w:p>
    <w:p>
      <w:pPr>
        <w:spacing w:after="120"/>
      </w:pPr>
      <w:r>
        <w:t xml:space="preserve">　　一家人，就要整整齐齐！</w:t>
      </w:r>
    </w:p>
    <w:p>
      <w:pPr>
        <w:spacing w:after="120"/>
      </w:pPr>
      <w:r>
        <w:t xml:space="preserve">　　收起哀杖，陈鑫投放了罗网筛过去。</w:t>
      </w:r>
    </w:p>
    <w:p>
      <w:pPr>
        <w:spacing w:after="120"/>
      </w:pPr>
      <w:r>
        <w:t xml:space="preserve">　　戴上罗网筛的黄婴看向了那棵大榕树。</w:t>
      </w:r>
    </w:p>
    <w:p>
      <w:pPr>
        <w:spacing w:after="120"/>
      </w:pPr>
      <w:r>
        <w:t xml:space="preserve">　　看着大榕树上散发出的阴气波动，陈鑫确定了一件事。</w:t>
      </w:r>
    </w:p>
    <w:p>
      <w:pPr>
        <w:spacing w:after="120"/>
      </w:pPr>
      <w:r>
        <w:t xml:space="preserve">　　没了伍哥之后，此时的大榕树已经成为了一个天生阴物！</w:t>
      </w:r>
    </w:p>
    <w:p>
      <w:pPr>
        <w:spacing w:after="120"/>
      </w:pPr>
      <w:r>
        <w:t xml:space="preserve">　　通过刚才的那一场战斗，陈鑫也明白了大榕树本身具有的特性。</w:t>
      </w:r>
    </w:p>
    <w:p>
      <w:pPr>
        <w:spacing w:after="120"/>
      </w:pPr>
      <w:r>
        <w:t xml:space="preserve">　　是一种类似‘噬魂’一样的能力。</w:t>
      </w:r>
    </w:p>
    <w:p>
      <w:pPr>
        <w:spacing w:after="120"/>
      </w:pPr>
      <w:r>
        <w:t xml:space="preserve">　　可以吸收鬼物，以及鬼物所制造出来的东西，比如那些血水。</w:t>
      </w:r>
    </w:p>
    <w:p>
      <w:pPr>
        <w:spacing w:after="120"/>
      </w:pPr>
      <w:r>
        <w:t xml:space="preserve">　　至于‘迷魂’和‘控木’，这是伍哥的能力，在伍哥主动消散后，这两个能力本应该是消失了。</w:t>
      </w:r>
    </w:p>
    <w:p>
      <w:pPr>
        <w:spacing w:after="120"/>
      </w:pPr>
      <w:r>
        <w:t xml:space="preserve">　　河里的水鬼这次进攻其实也不是鲁莽。</w:t>
      </w:r>
    </w:p>
    <w:p>
      <w:pPr>
        <w:spacing w:after="120"/>
      </w:pPr>
      <w:r>
        <w:t xml:space="preserve">　　没了伍哥，没了‘迷魂’和‘控木’的能力，仅仅只有‘噬魂’能力的大榕树，虽然克制鬼物，但却不一定能对那些水鬼造成伤害。</w:t>
      </w:r>
    </w:p>
    <w:p>
      <w:pPr>
        <w:spacing w:after="120"/>
      </w:pPr>
      <w:r>
        <w:t xml:space="preserve">　　伍哥与大榕树，就像人类与工具。</w:t>
      </w:r>
    </w:p>
    <w:p>
      <w:pPr>
        <w:spacing w:after="120"/>
      </w:pPr>
      <w:r>
        <w:t xml:space="preserve">　　没了人类，工具就只是摆设，没了工具，人类效率低下。</w:t>
      </w:r>
    </w:p>
    <w:p>
      <w:pPr>
        <w:spacing w:after="120"/>
      </w:pPr>
      <w:r>
        <w:t xml:space="preserve">　　两者合二为一，这才能达到最好的效果。</w:t>
      </w:r>
    </w:p>
    <w:p>
      <w:pPr>
        <w:spacing w:after="120"/>
      </w:pPr>
      <w:r>
        <w:t xml:space="preserve">　　好在伍哥走了，又被陈鑫叫了回来，如此才能度过之前的危机。</w:t>
      </w:r>
    </w:p>
    <w:p>
      <w:pPr>
        <w:spacing w:after="120"/>
      </w:pPr>
      <w:r>
        <w:t xml:space="preserve">　　同样的，只有黄婴手里的哀杖在三山村内，大榕树才是之前的大榕树。</w:t>
      </w:r>
    </w:p>
    <w:p>
      <w:pPr>
        <w:spacing w:after="120"/>
      </w:pPr>
      <w:r>
        <w:t xml:space="preserve">　　想到这里，陈鑫忽然有种自己拿到了高达机舱钥匙的感觉。</w:t>
      </w:r>
    </w:p>
    <w:p>
      <w:pPr>
        <w:spacing w:after="120"/>
      </w:pPr>
      <w:r>
        <w:t xml:space="preserve">　　看着大榕树，看着三山村。</w:t>
      </w:r>
    </w:p>
    <w:p>
      <w:pPr>
        <w:spacing w:after="120"/>
      </w:pPr>
      <w:r>
        <w:t xml:space="preserve">　　陈鑫忽然有了一个想法。</w:t>
      </w:r>
    </w:p>
    <w:p>
      <w:pPr>
        <w:spacing w:after="120"/>
      </w:pPr>
      <w:r>
        <w:t xml:space="preserve">　　“要是将三山村当做地府在阴冥的驻地，可不可行？”</w:t>
      </w:r>
    </w:p>
    <w:p>
      <w:pPr>
        <w:spacing w:after="120"/>
      </w:pPr>
      <w:r>
        <w:t xml:space="preserve">　　在阴冥中建立地府的驻地这件事是陈鑫早就有的念头。</w:t>
      </w:r>
    </w:p>
    <w:p>
      <w:pPr>
        <w:spacing w:after="120"/>
      </w:pPr>
      <w:r>
        <w:t xml:space="preserve">　　因为只有在阴冥中，陈鑫所做的一切才是不可被监控的。</w:t>
      </w:r>
    </w:p>
    <w:p>
      <w:pPr>
        <w:spacing w:after="120"/>
      </w:pPr>
      <w:r>
        <w:t xml:space="preserve">　　在现实？</w:t>
      </w:r>
    </w:p>
    <w:p>
      <w:pPr>
        <w:spacing w:after="120"/>
      </w:pPr>
      <w:r>
        <w:t xml:space="preserve">　　大夏只要有所怀疑，陈鑫就会寸步难行，宗蓬就是例子。</w:t>
      </w:r>
    </w:p>
    <w:p>
      <w:pPr>
        <w:spacing w:after="120"/>
      </w:pPr>
      <w:r>
        <w:t xml:space="preserve">　　在未接触到大榕树之前，以前的陈鑫想的是寻找一个合适的镇物在阴冥中圈出一块地来。</w:t>
      </w:r>
    </w:p>
    <w:p>
      <w:pPr>
        <w:spacing w:after="120"/>
      </w:pPr>
      <w:r>
        <w:t xml:space="preserve">　　只要镇物的等级够高，就能阻挡大部分的鬼物。</w:t>
      </w:r>
    </w:p>
    <w:p>
      <w:pPr>
        <w:spacing w:after="120"/>
      </w:pPr>
      <w:r>
        <w:t xml:space="preserve">　　到时候只要找一个没那么多鬼，或者距离鬼物远一点的地方，就能实现在阴冥中建立地府驻地的目的。</w:t>
      </w:r>
    </w:p>
    <w:p>
      <w:pPr>
        <w:spacing w:after="120"/>
      </w:pPr>
      <w:r>
        <w:t xml:space="preserve">　　可那都是需要成本的。</w:t>
      </w:r>
    </w:p>
    <w:p>
      <w:pPr>
        <w:spacing w:after="120"/>
      </w:pPr>
      <w:r>
        <w:t xml:space="preserve">　　镇物的编撰难度就不说了，只说陈鑫该如何在不惊动阴冥中血灾级以上鬼物的情况下，找到一片合适的地方？</w:t>
      </w:r>
    </w:p>
    <w:p>
      <w:pPr>
        <w:spacing w:after="120"/>
      </w:pPr>
      <w:r>
        <w:t xml:space="preserve">　　这就是最大的问题。</w:t>
      </w:r>
    </w:p>
    <w:p>
      <w:pPr>
        <w:spacing w:after="120"/>
      </w:pPr>
      <w:r>
        <w:t xml:space="preserve">　　所以此时的大榕树，已经算是陈鑫目前最好的选择了。</w:t>
      </w:r>
    </w:p>
    <w:p>
      <w:pPr>
        <w:spacing w:after="120"/>
      </w:pPr>
      <w:r>
        <w:t xml:space="preserve">　　大榕树本身的特质就很适合成为鬼物禁地。</w:t>
      </w:r>
    </w:p>
    <w:p>
      <w:pPr>
        <w:spacing w:after="120"/>
      </w:pPr>
      <w:r>
        <w:t xml:space="preserve">　　再加上它本身就是这处地界的大BOSS，有陈鑫在，哪怕来了血灾级的鬼物，就算不能消灭对方，陈鑫也有把握守住自己的一亩三分地。</w:t>
      </w:r>
    </w:p>
    <w:p>
      <w:pPr>
        <w:spacing w:after="120"/>
      </w:pPr>
      <w:r>
        <w:t xml:space="preserve">　　河里的那个血灾级的水鬼就是一个最好例子。</w:t>
      </w:r>
    </w:p>
    <w:p>
      <w:pPr>
        <w:spacing w:after="120"/>
      </w:pPr>
      <w:r>
        <w:t xml:space="preserve">　　之后，只要陈鑫将河里的水鬼给消灭干净，将那个裂缝所处的位置给腾出来，那进入地府驻地的‘门’也就有了。</w:t>
      </w:r>
    </w:p>
    <w:p>
      <w:pPr>
        <w:spacing w:after="120"/>
      </w:pPr>
      <w:r>
        <w:t xml:space="preserve">　　这不就串起来了吗？</w:t>
      </w:r>
    </w:p>
    <w:p>
      <w:pPr>
        <w:spacing w:after="120"/>
      </w:pPr>
      <w:r>
        <w:t xml:space="preserve">　　就算不放心，那如果再编撰一个能护持三山村的镇物呢？</w:t>
      </w:r>
    </w:p>
    <w:p>
      <w:pPr>
        <w:spacing w:after="120"/>
      </w:pPr>
      <w:r>
        <w:t xml:space="preserve">　　大榕树又不是鬼，镇物并不会对大榕树造成伤害。</w:t>
      </w:r>
    </w:p>
    <w:p>
      <w:pPr>
        <w:spacing w:after="120"/>
      </w:pPr>
      <w:r>
        <w:t xml:space="preserve">　　所以不管怎么想，这里都是建立地府驻地的最好选择！</w:t>
      </w:r>
    </w:p>
    <w:p>
      <w:pPr>
        <w:spacing w:after="120"/>
      </w:pPr>
      <w:r>
        <w:t xml:space="preserve">　　想清楚这些后，陈鑫就准备去三山村周围看看。</w:t>
      </w:r>
    </w:p>
    <w:p>
      <w:pPr>
        <w:spacing w:after="120"/>
      </w:pPr>
      <w:r>
        <w:t xml:space="preserve">　　目前除了那条河，陈鑫对此地一无所知，既然要在这里扎根，那就要了解清楚。</w:t>
      </w:r>
    </w:p>
    <w:p>
      <w:pPr>
        <w:spacing w:after="120"/>
      </w:pPr>
      <w:r>
        <w:t xml:space="preserve">　　这么想着，陈鑫操控黄婴奔上了三山村周围的一座山头。</w:t>
      </w:r>
    </w:p>
    <w:p>
      <w:pPr>
        <w:spacing w:after="120"/>
      </w:pPr>
      <w:r>
        <w:t xml:space="preserve">　　……</w:t>
      </w:r>
    </w:p>
    <w:p>
      <w:pPr>
        <w:spacing w:after="120"/>
      </w:pPr>
      <w:r>
        <w:t>第160章 阴帅剪纸，直面榕树</w:t>
      </w:r>
    </w:p>
    <w:p>
      <w:pPr>
        <w:spacing w:after="120"/>
      </w:pPr>
      <w:r>
        <w:t xml:space="preserve">　　陈鑫与柴若冰见面的时候是晚上7点，抵达目标地点的时候，是晚上8点。</w:t>
      </w:r>
    </w:p>
    <w:p>
      <w:pPr>
        <w:spacing w:after="120"/>
      </w:pPr>
      <w:r>
        <w:t xml:space="preserve">　　站在‘初生网吧’门口，看着里面人头济济的样子，陈鑫扭头，对柴若冰露出了一个疑惑的眼神。</w:t>
      </w:r>
    </w:p>
    <w:p>
      <w:pPr>
        <w:spacing w:after="120"/>
      </w:pPr>
      <w:r>
        <w:t xml:space="preserve">　　柴若冰看懂了陈鑫的眼神，当即就说道：</w:t>
      </w:r>
    </w:p>
    <w:p>
      <w:pPr>
        <w:spacing w:after="120"/>
      </w:pPr>
      <w:r>
        <w:t xml:space="preserve">　　“那个鬼出现的方式有点不同寻常，所以人多人少，并不影响它的出现。”</w:t>
      </w:r>
    </w:p>
    <w:p>
      <w:pPr>
        <w:spacing w:after="120"/>
      </w:pPr>
      <w:r>
        <w:t xml:space="preserve">　　“嗯？它的出现不会引起恐慌？”</w:t>
      </w:r>
    </w:p>
    <w:p>
      <w:pPr>
        <w:spacing w:after="120"/>
      </w:pPr>
      <w:r>
        <w:t xml:space="preserve">　　“不会，如果能引起的话，也就不会轮到你我来处理了，民调局不会让这种鬼物在外面乱窜的。”</w:t>
      </w:r>
    </w:p>
    <w:p>
      <w:pPr>
        <w:spacing w:after="120"/>
      </w:pPr>
      <w:r>
        <w:t xml:space="preserve">　　陈鑫点头，跟着柴若冰进入了网吧里。</w:t>
      </w:r>
    </w:p>
    <w:p>
      <w:pPr>
        <w:spacing w:after="120"/>
      </w:pPr>
      <w:r>
        <w:t xml:space="preserve">　　“办卡。”</w:t>
      </w:r>
    </w:p>
    <w:p>
      <w:pPr>
        <w:spacing w:after="120"/>
      </w:pPr>
      <w:r>
        <w:t xml:space="preserve">　　柴若冰轻车熟路的样子，陈鑫一眼就看出她曾经也是一个网瘾少女。</w:t>
      </w:r>
    </w:p>
    <w:p>
      <w:pPr>
        <w:spacing w:after="120"/>
      </w:pPr>
      <w:r>
        <w:t xml:space="preserve">　　两人办好了卡之后，陈鑫就跟着柴若冰往网吧里走。</w:t>
      </w:r>
    </w:p>
    <w:p>
      <w:pPr>
        <w:spacing w:after="120"/>
      </w:pPr>
      <w:r>
        <w:t xml:space="preserve">　　初生网吧很大，大概有两百多台机子。</w:t>
      </w:r>
    </w:p>
    <w:p>
      <w:pPr>
        <w:spacing w:after="120"/>
      </w:pPr>
      <w:r>
        <w:t xml:space="preserve">　　网吧被分成了多个区域，不同的区域上网的网费不一样。</w:t>
      </w:r>
    </w:p>
    <w:p>
      <w:pPr>
        <w:spacing w:after="120"/>
      </w:pPr>
      <w:r>
        <w:t xml:space="preserve">　　时不时的，陈鑫还能听到‘欢迎xx区的倔强青铜来到本网吧’的系统播报声。</w:t>
      </w:r>
    </w:p>
    <w:p>
      <w:pPr>
        <w:spacing w:after="120"/>
      </w:pPr>
      <w:r>
        <w:t xml:space="preserve">　　这种感觉，陈鑫已经很久没有过了。</w:t>
      </w:r>
    </w:p>
    <w:p>
      <w:pPr>
        <w:spacing w:after="120"/>
      </w:pPr>
      <w:r>
        <w:t xml:space="preserve">　　很快，柴若冰就和陈鑫走到了一个双人卡座坐了下去。</w:t>
      </w:r>
    </w:p>
    <w:p>
      <w:pPr>
        <w:spacing w:after="120"/>
      </w:pPr>
      <w:r>
        <w:t xml:space="preserve">　　陈鑫什么都没问，跟着柴若冰打开了电脑，输入了卡号，然后……陈鑫就看到柴若冰快速的输入了一串网址。</w:t>
      </w:r>
    </w:p>
    <w:p>
      <w:pPr>
        <w:spacing w:after="120"/>
      </w:pPr>
      <w:r>
        <w:t xml:space="preserve">　　陈鑫以为是什么秘密网址，凑过去看了一眼。</w:t>
      </w:r>
    </w:p>
    <w:p>
      <w:pPr>
        <w:spacing w:after="120"/>
      </w:pPr>
      <w:r>
        <w:t xml:space="preserve">　　结果他就看到柴若冰轻车熟路的点开一个‘狗血古装穿越宫廷剧’看了起来。</w:t>
      </w:r>
    </w:p>
    <w:p>
      <w:pPr>
        <w:spacing w:after="120"/>
      </w:pPr>
      <w:r>
        <w:t xml:space="preserve">　　“你这是？”</w:t>
      </w:r>
    </w:p>
    <w:p>
      <w:pPr>
        <w:spacing w:after="120"/>
      </w:pPr>
      <w:r>
        <w:t xml:space="preserve">　　陈鑫疑惑的问道。</w:t>
      </w:r>
    </w:p>
    <w:p>
      <w:pPr>
        <w:spacing w:after="120"/>
      </w:pPr>
      <w:r>
        <w:t xml:space="preserve">　　“看电视啊。”</w:t>
      </w:r>
    </w:p>
    <w:p>
      <w:pPr>
        <w:spacing w:after="120"/>
      </w:pPr>
      <w:r>
        <w:t xml:space="preserve">　　柴若冰头都没回。</w:t>
      </w:r>
    </w:p>
    <w:p>
      <w:pPr>
        <w:spacing w:after="120"/>
      </w:pPr>
      <w:r>
        <w:t xml:space="preserve">　　“我们是来干什么的？”</w:t>
      </w:r>
    </w:p>
    <w:p>
      <w:pPr>
        <w:spacing w:after="120"/>
      </w:pPr>
      <w:r>
        <w:t xml:space="preserve">　　“我知道，但现在只能等，现在还不到它出来的时候。”</w:t>
      </w:r>
    </w:p>
    <w:p>
      <w:pPr>
        <w:spacing w:after="120"/>
      </w:pPr>
      <w:r>
        <w:t xml:space="preserve">　　陈鑫欲言又止，最终还是决定跟着柴若冰的节奏来。</w:t>
      </w:r>
    </w:p>
    <w:p>
      <w:pPr>
        <w:spacing w:after="120"/>
      </w:pPr>
      <w:r>
        <w:t xml:space="preserve">　　陈鑫打开了《夜话灵异论坛》，以游客的身份查看了云龙天最近的情况。</w:t>
      </w:r>
    </w:p>
    <w:p>
      <w:pPr>
        <w:spacing w:after="120"/>
      </w:pPr>
      <w:r>
        <w:t xml:space="preserve">　　这些天云龙天的回答开始变得谨慎起来，每个回答中，他都将禁忌情况写了出来。</w:t>
      </w:r>
    </w:p>
    <w:p>
      <w:pPr>
        <w:spacing w:after="120"/>
      </w:pPr>
      <w:r>
        <w:t xml:space="preserve">　　陈鑫发现这个情况后，心中也有了一些猜测。</w:t>
      </w:r>
    </w:p>
    <w:p>
      <w:pPr>
        <w:spacing w:after="120"/>
      </w:pPr>
      <w:r>
        <w:t xml:space="preserve">　　大致上可以判断，民调局应该是想控制镇物的能力方向以及相应的禁忌。</w:t>
      </w:r>
    </w:p>
    <w:p>
      <w:pPr>
        <w:spacing w:after="120"/>
      </w:pPr>
      <w:r>
        <w:t xml:space="preserve">　　但禁忌并不是陈鑫可以控制的，已有的镇物中，有的镇物中的禁忌根本不是陈鑫写上去的，而是《镇物大全》自己增加的！</w:t>
      </w:r>
    </w:p>
    <w:p>
      <w:pPr>
        <w:spacing w:after="120"/>
      </w:pPr>
      <w:r>
        <w:t xml:space="preserve">　　“《夜话民俗论坛》？”</w:t>
      </w:r>
    </w:p>
    <w:p>
      <w:pPr>
        <w:spacing w:after="120"/>
      </w:pPr>
      <w:r>
        <w:t xml:space="preserve">　　柴若冰的脑袋凑了过来。</w:t>
      </w:r>
    </w:p>
    <w:p>
      <w:pPr>
        <w:spacing w:after="120"/>
      </w:pPr>
      <w:r>
        <w:t xml:space="preserve">　　陈鑫若无其事划走了「天残地缺」的那个回答，这才扭头对柴若冰说道：</w:t>
      </w:r>
    </w:p>
    <w:p>
      <w:pPr>
        <w:spacing w:after="120"/>
      </w:pPr>
      <w:r>
        <w:t xml:space="preserve">　　“嗯，我舅舅说这里面可能会隐藏着真实的灵异事件，所以我时不时的会来看看，说不定就会有收获。”</w:t>
      </w:r>
    </w:p>
    <w:p>
      <w:pPr>
        <w:spacing w:after="120"/>
      </w:pPr>
      <w:r>
        <w:t xml:space="preserve">　　柴若冰点了点头。</w:t>
      </w:r>
    </w:p>
    <w:p>
      <w:pPr>
        <w:spacing w:after="120"/>
      </w:pPr>
      <w:r>
        <w:t xml:space="preserve">　　“真实事件确实会有，但不多，我有时候也会去验证这里面的一些帖子的真实性，但基本上十去九空，所以我现在已经很少看论坛了。”</w:t>
      </w:r>
    </w:p>
    <w:p>
      <w:pPr>
        <w:spacing w:after="120"/>
      </w:pPr>
      <w:r>
        <w:t xml:space="preserve">　　“那这次的这里的事件，你是怎么获取到的？”</w:t>
      </w:r>
    </w:p>
    <w:p>
      <w:pPr>
        <w:spacing w:after="120"/>
      </w:pPr>
      <w:r>
        <w:t xml:space="preserve">　　陈鑫疑惑。</w:t>
      </w:r>
    </w:p>
    <w:p>
      <w:pPr>
        <w:spacing w:after="120"/>
      </w:pPr>
      <w:r>
        <w:t xml:space="preserve">　　“口碑吧，看事先生不同于民调局，民调局有着大夏的支持，不缺灵异事件。</w:t>
      </w:r>
    </w:p>
    <w:p>
      <w:pPr>
        <w:spacing w:after="120"/>
      </w:pPr>
      <w:r>
        <w:t xml:space="preserve">　　“而看事先生在没有名声和口碑之前，就只能自己寻找灵异事件，类似我这样的一卦看事先生，大部分时间都是无事可做的。”</w:t>
      </w:r>
    </w:p>
    <w:p>
      <w:pPr>
        <w:spacing w:after="120"/>
      </w:pPr>
      <w:r>
        <w:t xml:space="preserve">　　“如果不是之前处理的几件事积累了几个优质用户，他们会给我介绍活，我可能还得让我爷爷接济一下，让他将一些我可以处理的小事给我来做。”</w:t>
      </w:r>
    </w:p>
    <w:p>
      <w:pPr>
        <w:spacing w:after="120"/>
      </w:pPr>
      <w:r>
        <w:t xml:space="preserve">　　陈鑫听完又道：“为什么不去民调局接任务？”</w:t>
      </w:r>
    </w:p>
    <w:p>
      <w:pPr>
        <w:spacing w:after="120"/>
      </w:pPr>
      <w:r>
        <w:t xml:space="preserve">　　“那也得人家让我接啊！一卦看事先生不被民调局认可，只有二卦以上的看事先生才能在备案一年后，接取民调局里的任务。”</w:t>
      </w:r>
    </w:p>
    <w:p>
      <w:pPr>
        <w:spacing w:after="120"/>
      </w:pPr>
      <w:r>
        <w:t xml:space="preserve">　　“虽然我不认可民调局的这种做法，但一卦看事先生确实缺少手段应付未知情况，如果一卦看事先生也能接任务，我感觉死在任务中的一卦看事先生，可能比他们解决的灵异事件还要多。”</w:t>
      </w:r>
    </w:p>
    <w:p>
      <w:pPr>
        <w:spacing w:after="120"/>
      </w:pPr>
      <w:r>
        <w:t xml:space="preserve">　　“所以上次和你合作之后，我觉得我们的合作关系可以保持下去。”</w:t>
      </w:r>
    </w:p>
    <w:p>
      <w:pPr>
        <w:spacing w:after="120"/>
      </w:pPr>
      <w:r>
        <w:t xml:space="preserve">　　陈鑫想了想，觉得这很民调局，符合他们做事求稳的惯例。</w:t>
      </w:r>
    </w:p>
    <w:p>
      <w:pPr>
        <w:spacing w:after="120"/>
      </w:pPr>
      <w:r>
        <w:t xml:space="preserve">　　两人之后一直聊到了晚上10点。</w:t>
      </w:r>
    </w:p>
    <w:p>
      <w:pPr>
        <w:spacing w:after="120"/>
      </w:pPr>
      <w:r>
        <w:t xml:space="preserve">　　这个时间段网吧里的人不少反增，也就在这个时候，柴若冰忽然说了一句话。</w:t>
      </w:r>
    </w:p>
    <w:p>
      <w:pPr>
        <w:spacing w:after="120"/>
      </w:pPr>
      <w:r>
        <w:t xml:space="preserve">　　“它来了。”</w:t>
      </w:r>
    </w:p>
    <w:p>
      <w:pPr>
        <w:spacing w:after="120"/>
      </w:pPr>
      <w:r>
        <w:t xml:space="preserve">　　陈鑫皱眉，目光在周围的人群中扫视，可并未感知到异样。</w:t>
      </w:r>
    </w:p>
    <w:p>
      <w:pPr>
        <w:spacing w:after="120"/>
      </w:pPr>
      <w:r>
        <w:t xml:space="preserve">　　就在陈鑫准备询问柴若冰在哪里的时候，他看到柴若冰屏幕上出现了一个聊天窗口。</w:t>
      </w:r>
    </w:p>
    <w:p>
      <w:pPr>
        <w:spacing w:after="120"/>
      </w:pPr>
      <w:r>
        <w:t xml:space="preserve">　　此时，窗口还在不停的发出消息。</w:t>
      </w:r>
    </w:p>
    <w:p>
      <w:pPr>
        <w:spacing w:after="120"/>
      </w:pPr>
      <w:r>
        <w:t xml:space="preserve">　　「未知用户1：你好啊，小姐姐，能和你交个朋友吗？」</w:t>
      </w:r>
    </w:p>
    <w:p>
      <w:pPr>
        <w:spacing w:after="120"/>
      </w:pPr>
      <w:r>
        <w:t xml:space="preserve">　　「未知用户1：你为什么不说话？」</w:t>
      </w:r>
    </w:p>
    <w:p>
      <w:pPr>
        <w:spacing w:after="120"/>
      </w:pPr>
      <w:r>
        <w:t xml:space="preserve">　　「未知用户1：你知道一个人有多无聊吗？」</w:t>
      </w:r>
    </w:p>
    <w:p>
      <w:pPr>
        <w:spacing w:after="120"/>
      </w:pPr>
      <w:r>
        <w:t xml:space="preserve">　　陈鑫看着柴若冰，见其点头后，目光就在柴若冰的电脑上来回扫视着，甚至脚下的机箱也看了，但并未感知到阴气波动。</w:t>
      </w:r>
    </w:p>
    <w:p>
      <w:pPr>
        <w:spacing w:after="120"/>
      </w:pPr>
      <w:r>
        <w:t xml:space="preserve">　　也就在这时，柴若冰打起了字。</w:t>
      </w:r>
    </w:p>
    <w:p>
      <w:pPr>
        <w:spacing w:after="120"/>
      </w:pPr>
      <w:r>
        <w:t xml:space="preserve">　　「未知用户2：我爷爷让我不要网恋，说网络上的人不可信。」</w:t>
      </w:r>
    </w:p>
    <w:p>
      <w:pPr>
        <w:spacing w:after="120"/>
      </w:pPr>
      <w:r>
        <w:t xml:space="preserve">　　「未知用户1：放屁，我很善良的！」</w:t>
      </w:r>
    </w:p>
    <w:p>
      <w:pPr>
        <w:spacing w:after="120"/>
      </w:pPr>
      <w:r>
        <w:t xml:space="preserve">　　「未知用户2：你说脏话了。」</w:t>
      </w:r>
    </w:p>
    <w:p>
      <w:pPr>
        <w:spacing w:after="120"/>
      </w:pPr>
      <w:r>
        <w:t xml:space="preserve">　　「未知用户1：那不是脏话，是语气词。」</w:t>
      </w:r>
    </w:p>
    <w:p>
      <w:pPr>
        <w:spacing w:after="120"/>
      </w:pPr>
      <w:r>
        <w:t xml:space="preserve">　　「未知用户2：我不想和你聊了，再见。」</w:t>
      </w:r>
    </w:p>
    <w:p>
      <w:pPr>
        <w:spacing w:after="120"/>
      </w:pPr>
      <w:r>
        <w:t xml:space="preserve">　　「未知用户1：不要！你说你怎么才会和我聊天？」</w:t>
      </w:r>
    </w:p>
    <w:p>
      <w:pPr>
        <w:spacing w:after="120"/>
      </w:pPr>
      <w:r>
        <w:t xml:space="preserve">　　「未知用户2：你打开摄像头吧，我看看你。」</w:t>
      </w:r>
    </w:p>
    <w:p>
      <w:pPr>
        <w:spacing w:after="120"/>
      </w:pPr>
      <w:r>
        <w:t xml:space="preserve">　　「未知用户1：好！」</w:t>
      </w:r>
    </w:p>
    <w:p>
      <w:pPr>
        <w:spacing w:after="120"/>
      </w:pPr>
      <w:r>
        <w:t xml:space="preserve">　　随后，一个摄像头弹窗出现了，一个长得非常帅的男人出现在了摄像头里。</w:t>
      </w:r>
    </w:p>
    <w:p>
      <w:pPr>
        <w:spacing w:after="120"/>
      </w:pPr>
      <w:r>
        <w:t xml:space="preserve">　　「未知用户2：这不是你。」</w:t>
      </w:r>
    </w:p>
    <w:p>
      <w:pPr>
        <w:spacing w:after="120"/>
      </w:pPr>
      <w:r>
        <w:t xml:space="preserve">　　「未知用户1：这就是我！」</w:t>
      </w:r>
    </w:p>
    <w:p>
      <w:pPr>
        <w:spacing w:after="120"/>
      </w:pPr>
      <w:r>
        <w:t xml:space="preserve">　　「未知用户2：那你挥一挥手。」</w:t>
      </w:r>
    </w:p>
    <w:p>
      <w:pPr>
        <w:spacing w:after="120"/>
      </w:pPr>
      <w:r>
        <w:t xml:space="preserve">　　「未知用户1：……」</w:t>
      </w:r>
    </w:p>
    <w:p>
      <w:pPr>
        <w:spacing w:after="120"/>
      </w:pPr>
      <w:r>
        <w:t xml:space="preserve">　　「未知用户2：这不是你，你不诚实，不和你聊了。」</w:t>
      </w:r>
    </w:p>
    <w:p>
      <w:pPr>
        <w:spacing w:after="120"/>
      </w:pPr>
      <w:r>
        <w:t xml:space="preserve">　　「未知用户1：不要，我现在开不了视频。」</w:t>
      </w:r>
    </w:p>
    <w:p>
      <w:pPr>
        <w:spacing w:after="120"/>
      </w:pPr>
      <w:r>
        <w:t xml:space="preserve">　　「未知用户2：为什么？我都能开，你为什么不能？」</w:t>
      </w:r>
    </w:p>
    <w:p>
      <w:pPr>
        <w:spacing w:after="120"/>
      </w:pPr>
      <w:r>
        <w:t xml:space="preserve">　　「未知用户1：因为，因为我死了。」</w:t>
      </w:r>
    </w:p>
    <w:p>
      <w:pPr>
        <w:spacing w:after="120"/>
      </w:pPr>
      <w:r>
        <w:t xml:space="preserve">　　「未知用户2：你又骗人，你死了又怎么会说话的？」</w:t>
      </w:r>
    </w:p>
    <w:p>
      <w:pPr>
        <w:spacing w:after="120"/>
      </w:pPr>
      <w:r>
        <w:t xml:space="preserve">　　「未知用户1：我也不知道，我醒来后就成这样了。」</w:t>
      </w:r>
    </w:p>
    <w:p>
      <w:pPr>
        <w:spacing w:after="120"/>
      </w:pPr>
      <w:r>
        <w:t xml:space="preserve">　　「未知用户2：真的？」</w:t>
      </w:r>
    </w:p>
    <w:p>
      <w:pPr>
        <w:spacing w:after="120"/>
      </w:pPr>
      <w:r>
        <w:t xml:space="preserve">　　「未知用户1：真的，我不骗你？」</w:t>
      </w:r>
    </w:p>
    <w:p>
      <w:pPr>
        <w:spacing w:after="120"/>
      </w:pPr>
      <w:r>
        <w:t xml:space="preserve">　　「未知用户2：可是网上的骗子很多，我怎么相信你？」</w:t>
      </w:r>
    </w:p>
    <w:p>
      <w:pPr>
        <w:spacing w:after="120"/>
      </w:pPr>
      <w:r>
        <w:t xml:space="preserve">　　「未知用户1：……」</w:t>
      </w:r>
    </w:p>
    <w:p>
      <w:pPr>
        <w:spacing w:after="120"/>
      </w:pPr>
      <w:r>
        <w:t xml:space="preserve">　　「未知用户2：算了，我要走了。」</w:t>
      </w:r>
    </w:p>
    <w:p>
      <w:pPr>
        <w:spacing w:after="120"/>
      </w:pPr>
      <w:r>
        <w:t xml:space="preserve">　　「未知用户1：不要，你走了，你走了我就盗你号！」</w:t>
      </w:r>
    </w:p>
    <w:p>
      <w:pPr>
        <w:spacing w:after="120"/>
      </w:pPr>
      <w:r>
        <w:t xml:space="preserve">　　「未知用户2：我没登录任何账号，你果然是骗子，坏人！」</w:t>
      </w:r>
    </w:p>
    <w:p>
      <w:pPr>
        <w:spacing w:after="120"/>
      </w:pPr>
      <w:r>
        <w:t xml:space="preserve">　　「未知用户1：……不是，你要怎么才能相信我？」</w:t>
      </w:r>
    </w:p>
    <w:p>
      <w:pPr>
        <w:spacing w:after="120"/>
      </w:pPr>
      <w:r>
        <w:t xml:space="preserve">　　「未知用户2：那你告诉我你醒来的时候在哪，我去看看你说的对不对。」</w:t>
      </w:r>
    </w:p>
    <w:p>
      <w:pPr>
        <w:spacing w:after="120"/>
      </w:pPr>
      <w:r>
        <w:t xml:space="preserve">　　「未知用户1：我也不知道，好像，好像是一个机箱里？」</w:t>
      </w:r>
    </w:p>
    <w:p>
      <w:pPr>
        <w:spacing w:after="120"/>
      </w:pPr>
      <w:r>
        <w:t xml:space="preserve">　　「未知用户2：机箱？电脑机箱？」</w:t>
      </w:r>
    </w:p>
    <w:p>
      <w:pPr>
        <w:spacing w:after="120"/>
      </w:pPr>
      <w:r>
        <w:t xml:space="preserve">　　「未知用户1：嗯，就在这个网吧，但我不知道是哪一个。」</w:t>
      </w:r>
    </w:p>
    <w:p>
      <w:pPr>
        <w:spacing w:after="120"/>
      </w:pPr>
      <w:r>
        <w:t xml:space="preserve">　　「未知用户2：那这样，你现在让所有网吧的电脑都黑屏，只留你所在的那个电脑屏幕，这样我就知道了……你能做到吗？」</w:t>
      </w:r>
    </w:p>
    <w:p>
      <w:pPr>
        <w:spacing w:after="120"/>
      </w:pPr>
      <w:r>
        <w:t xml:space="preserve">　　「未知用户1：我试试吧。」</w:t>
      </w:r>
    </w:p>
    <w:p>
      <w:pPr>
        <w:spacing w:after="120"/>
      </w:pPr>
      <w:r>
        <w:t xml:space="preserve">　　「未知用户2：加油，你如果真的做到了，我就相信你。」</w:t>
      </w:r>
    </w:p>
    <w:p>
      <w:pPr>
        <w:spacing w:after="120"/>
      </w:pPr>
      <w:r>
        <w:t xml:space="preserve">　　「未知用户1：好！」</w:t>
      </w:r>
    </w:p>
    <w:p>
      <w:pPr>
        <w:spacing w:after="120"/>
      </w:pPr>
      <w:r>
        <w:t xml:space="preserve">　　陈鑫看着柴若冰那哄小孩一样的话术，一时间惊为天人。</w:t>
      </w:r>
    </w:p>
    <w:p>
      <w:pPr>
        <w:spacing w:after="120"/>
      </w:pPr>
      <w:r>
        <w:t xml:space="preserve">　　正要说什么，柴若冰却指了指屏幕上的摄像头。</w:t>
      </w:r>
    </w:p>
    <w:p>
      <w:pPr>
        <w:spacing w:after="120"/>
      </w:pPr>
      <w:r>
        <w:t xml:space="preserve">　　陈鑫心领神会。</w:t>
      </w:r>
    </w:p>
    <w:p>
      <w:pPr>
        <w:spacing w:after="120"/>
      </w:pPr>
      <w:r>
        <w:t xml:space="preserve">　　大概过了半分钟的样子，网吧里的电脑，包括陈鑫、柴若冰的电脑，全部黑屏了。</w:t>
      </w:r>
    </w:p>
    <w:p>
      <w:pPr>
        <w:spacing w:after="120"/>
      </w:pPr>
      <w:r>
        <w:t xml:space="preserve">　　乱糟糟叫骂声在网吧里响起，而陈鑫和柴若冰则是立马站起在网吧里游走，可等两人汇合后，却还是没有发现任何一台电脑亮着。</w:t>
      </w:r>
    </w:p>
    <w:p>
      <w:pPr>
        <w:spacing w:after="120"/>
      </w:pPr>
      <w:r>
        <w:t xml:space="preserve">　　就在两人摸不着头脑的时候，网吧的网管从吧台走了出来，开始安慰众人。</w:t>
      </w:r>
    </w:p>
    <w:p>
      <w:pPr>
        <w:spacing w:after="120"/>
      </w:pPr>
      <w:r>
        <w:t xml:space="preserve">　　而陈鑫的目光，则落到了吧台那个属于网管的电脑上。</w:t>
      </w:r>
    </w:p>
    <w:p>
      <w:pPr>
        <w:spacing w:after="120"/>
      </w:pPr>
      <w:r>
        <w:t xml:space="preserve">　　探头，电脑果然亮着！</w:t>
      </w:r>
    </w:p>
    <w:p>
      <w:pPr>
        <w:spacing w:after="120"/>
      </w:pPr>
      <w:r>
        <w:t xml:space="preserve">　　对柴若冰点头确认后，两人就开始了等待。</w:t>
      </w:r>
    </w:p>
    <w:p>
      <w:pPr>
        <w:spacing w:after="120"/>
      </w:pPr>
      <w:r>
        <w:t xml:space="preserve">　　半分钟后，电脑恢复正常，网管接到网吧老板的电话，给每个人送了一瓶饮料后，这才擦着额头上的汗回到了吧台。</w:t>
      </w:r>
    </w:p>
    <w:p>
      <w:pPr>
        <w:spacing w:after="120"/>
      </w:pPr>
      <w:r>
        <w:t xml:space="preserve">　　看着围在吧台前的陈鑫二人，网管还以为是要上机下机的，可谁料柴若冰开口就是要那个电脑的主机。</w:t>
      </w:r>
    </w:p>
    <w:p>
      <w:pPr>
        <w:spacing w:after="120"/>
      </w:pPr>
      <w:r>
        <w:t xml:space="preserve">　　网管眼神奇怪的看了柴若冰一眼，直接就拒绝了。</w:t>
      </w:r>
    </w:p>
    <w:p>
      <w:pPr>
        <w:spacing w:after="120"/>
      </w:pPr>
      <w:r>
        <w:t xml:space="preserve">　　这又不是他电脑，就算是，也不可能给！</w:t>
      </w:r>
    </w:p>
    <w:p>
      <w:pPr>
        <w:spacing w:after="120"/>
      </w:pPr>
      <w:r>
        <w:t xml:space="preserve">　　可随后，他就接到了老板的电话，听到后他就直接将电脑主机给卸了下来，放在了吧台上。</w:t>
      </w:r>
    </w:p>
    <w:p>
      <w:pPr>
        <w:spacing w:after="120"/>
      </w:pPr>
      <w:r>
        <w:t xml:space="preserve">　　“拿走吧。”</w:t>
      </w:r>
    </w:p>
    <w:p>
      <w:pPr>
        <w:spacing w:after="120"/>
      </w:pPr>
      <w:r>
        <w:t xml:space="preserve">　　……</w:t>
      </w:r>
    </w:p>
    <w:p>
      <w:pPr>
        <w:spacing w:after="120"/>
      </w:pPr>
      <w:r>
        <w:t xml:space="preserve">　　五分钟后。</w:t>
      </w:r>
    </w:p>
    <w:p>
      <w:pPr>
        <w:spacing w:after="120"/>
      </w:pPr>
      <w:r>
        <w:t xml:space="preserve">　　陈鑫和柴若冰从网吧走了出来，两人并没有拿那个电脑主机，而是从主机里卸下来了一块硬盘。</w:t>
      </w:r>
    </w:p>
    <w:p>
      <w:pPr>
        <w:spacing w:after="120"/>
      </w:pPr>
      <w:r>
        <w:t xml:space="preserve">　　“好了，这件事到此结束，还是我将东西送到民调局，等积分下来，你是想要地黄丸还是积分？”</w:t>
      </w:r>
    </w:p>
    <w:p>
      <w:pPr>
        <w:spacing w:after="120"/>
      </w:pPr>
      <w:r>
        <w:t xml:space="preserve">　　陈鑫看着柴若冰，想了想后开口道：“两颗十味地黄丸，这个硬盘给我。”</w:t>
      </w:r>
    </w:p>
    <w:p>
      <w:pPr>
        <w:spacing w:after="120"/>
      </w:pPr>
      <w:r>
        <w:t xml:space="preserve">　　柴若冰愣了下，一点都没有犹豫，直接将硬盘塞入了陈鑫的手里。</w:t>
      </w:r>
    </w:p>
    <w:p>
      <w:pPr>
        <w:spacing w:after="120"/>
      </w:pPr>
      <w:r>
        <w:t xml:space="preserve">　　“记得回去给我地黄丸！”</w:t>
      </w:r>
    </w:p>
    <w:p>
      <w:pPr>
        <w:spacing w:after="120"/>
      </w:pPr>
      <w:r>
        <w:t xml:space="preserve">　　陈鑫低头看着手里的硬盘，心里有了一些想法。</w:t>
      </w:r>
    </w:p>
    <w:p>
      <w:pPr>
        <w:spacing w:after="120"/>
      </w:pPr>
      <w:r>
        <w:t xml:space="preserve">　　收起硬盘，陈鑫跟着柴若冰回了学校。</w:t>
      </w:r>
    </w:p>
    <w:p>
      <w:pPr>
        <w:spacing w:after="120"/>
      </w:pPr>
      <w:r>
        <w:t xml:space="preserve">　　就在陈鑫回宿舍给柴若冰取了十味地黄丸送下来的时候，李勇也刚从女生宿舍送自己女朋友回来。</w:t>
      </w:r>
    </w:p>
    <w:p>
      <w:pPr>
        <w:spacing w:after="120"/>
      </w:pPr>
      <w:r>
        <w:t xml:space="preserve">　　原本美滋滋的他看到对着陈鑫挥手道别的柴若冰，顿时心情就不美丽了。</w:t>
      </w:r>
    </w:p>
    <w:p>
      <w:pPr>
        <w:spacing w:after="120"/>
      </w:pPr>
      <w:r>
        <w:t xml:space="preserve">　　陈鑫竟然被女生送了回来？</w:t>
      </w:r>
    </w:p>
    <w:p>
      <w:pPr>
        <w:spacing w:after="120"/>
      </w:pPr>
      <w:r>
        <w:t xml:space="preserve">　　这还要不要脸了！</w:t>
      </w:r>
    </w:p>
    <w:p>
      <w:pPr>
        <w:spacing w:after="120"/>
      </w:pPr>
      <w:r>
        <w:t xml:space="preserve">　　李勇酸的嘴都歪了。</w:t>
      </w:r>
    </w:p>
    <w:p>
      <w:pPr>
        <w:spacing w:after="120"/>
      </w:pPr>
      <w:r>
        <w:t xml:space="preserve">　　……</w:t>
      </w:r>
    </w:p>
    <w:p>
      <w:pPr>
        <w:spacing w:after="120"/>
      </w:pPr>
      <w:r>
        <w:t xml:space="preserve">　　回到宿舍，陈鑫将硬盘和那些木珠子一起，塞入了之前从密室中顺回来的梳妆盒里。</w:t>
      </w:r>
    </w:p>
    <w:p>
      <w:pPr>
        <w:spacing w:after="120"/>
      </w:pPr>
      <w:r>
        <w:t xml:space="preserve">　　感受不到阴气存在后，他这才开始码字。</w:t>
      </w:r>
    </w:p>
    <w:p>
      <w:pPr>
        <w:spacing w:after="120"/>
      </w:pPr>
      <w:r>
        <w:t xml:space="preserve">　　关于这硬盘，现在还不着急，等结束了大榕树的事情后，再处理这个硬盘的事情。</w:t>
      </w:r>
    </w:p>
    <w:p>
      <w:pPr>
        <w:spacing w:after="120"/>
      </w:pPr>
      <w:r>
        <w:t xml:space="preserve">　　时间转眼就是五天。</w:t>
      </w:r>
    </w:p>
    <w:p>
      <w:pPr>
        <w:spacing w:after="120"/>
      </w:pPr>
      <w:r>
        <w:t xml:space="preserve">　　陈鑫也在有惊无险地进入了两次三山村那条河之后，凑够了替身剪纸晋升以及备用的点数。</w:t>
      </w:r>
    </w:p>
    <w:p>
      <w:pPr>
        <w:spacing w:after="120"/>
      </w:pPr>
      <w:r>
        <w:t xml:space="preserve">　　在晋升了阴帅级替身剪纸，得知了其效果后。</w:t>
      </w:r>
    </w:p>
    <w:p>
      <w:pPr>
        <w:spacing w:after="120"/>
      </w:pPr>
      <w:r>
        <w:t xml:space="preserve">　　陈鑫当天晚上就将黄婴、哀杖投放到了三山村里。</w:t>
      </w:r>
    </w:p>
    <w:p>
      <w:pPr>
        <w:spacing w:after="120"/>
      </w:pPr>
      <w:r>
        <w:t xml:space="preserve">　　这一次，陈鑫主动让黄婴迈入了三山村那棵大榕树的树荫下。</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关于加更，一月月票已经达标500，加更章节再+1！</w:t>
      </w:r>
    </w:p>
    <w:p>
      <w:pPr>
        <w:spacing w:after="120"/>
      </w:pPr>
      <w:r>
        <w:t xml:space="preserve">　　总拖欠加更章节23章，已还3章1w字，剩余加更章节20章。</w:t>
      </w:r>
    </w:p>
    <w:p>
      <w:pPr>
        <w:spacing w:after="120"/>
      </w:pPr>
      <w:r>
        <w:t xml:space="preserve">　　一月份前七天还是双倍月票时间，加更规则照旧，500月票加一更，求票票哦~</w:t>
      </w:r>
    </w:p>
    <w:p>
      <w:pPr>
        <w:spacing w:after="120"/>
      </w:pPr>
      <w:r>
        <w:t>第163章 阴冥世界的墙</w:t>
      </w:r>
    </w:p>
    <w:p>
      <w:pPr>
        <w:spacing w:after="120"/>
      </w:pPr>
      <w:r>
        <w:t xml:space="preserve">　　等黄婴上了山之后往外眺望，陈鑫就发现视野就又恢复到了只有百米不到的样子。</w:t>
      </w:r>
    </w:p>
    <w:p>
      <w:pPr>
        <w:spacing w:after="120"/>
      </w:pPr>
      <w:r>
        <w:t xml:space="preserve">　　扭头看向三山村的时候却能一眼就看完整个村子。</w:t>
      </w:r>
    </w:p>
    <w:p>
      <w:pPr>
        <w:spacing w:after="120"/>
      </w:pPr>
      <w:r>
        <w:t xml:space="preserve">　　“这算不算阴冥里的世外桃源？”</w:t>
      </w:r>
    </w:p>
    <w:p>
      <w:pPr>
        <w:spacing w:after="120"/>
      </w:pPr>
      <w:r>
        <w:t xml:space="preserve">　　陈鑫心里忽然冒出了这么一个想法，但随后就摇了摇头。</w:t>
      </w:r>
    </w:p>
    <w:p>
      <w:pPr>
        <w:spacing w:after="120"/>
      </w:pPr>
      <w:r>
        <w:t xml:space="preserve">　　真要成为世外桃源就得搞清楚周边的情况，不然一个随时都会覆灭的地方，又怎么能被称为世外桃源呢？</w:t>
      </w:r>
    </w:p>
    <w:p>
      <w:pPr>
        <w:spacing w:after="120"/>
      </w:pPr>
      <w:r>
        <w:t xml:space="preserve">　　转身，陈鑫操控着黄婴朝着山外而去。</w:t>
      </w:r>
    </w:p>
    <w:p>
      <w:pPr>
        <w:spacing w:after="120"/>
      </w:pPr>
      <w:r>
        <w:t xml:space="preserve">　　现实中的三山村陈鑫去过，除了三山村本来的三面山之外，其他地方的山并不在少数。</w:t>
      </w:r>
    </w:p>
    <w:p>
      <w:pPr>
        <w:spacing w:after="120"/>
      </w:pPr>
      <w:r>
        <w:t xml:space="preserve">　　跟着现实中的感觉，陈鑫也找到了几座印象中有的山。</w:t>
      </w:r>
    </w:p>
    <w:p>
      <w:pPr>
        <w:spacing w:after="120"/>
      </w:pPr>
      <w:r>
        <w:t xml:space="preserve">　　陈鑫用罗网筛大致扫了一眼，并没有看到鬼物存在的痕迹，也许是距离太远，罗网筛看不到，也许是根本就没有鬼物。</w:t>
      </w:r>
    </w:p>
    <w:p>
      <w:pPr>
        <w:spacing w:after="120"/>
      </w:pPr>
      <w:r>
        <w:t xml:space="preserve">　　陈鑫没有把时间浪费在上山找鬼物，他现在的第一要务是先搞清楚周围的地形。</w:t>
      </w:r>
    </w:p>
    <w:p>
      <w:pPr>
        <w:spacing w:after="120"/>
      </w:pPr>
      <w:r>
        <w:t xml:space="preserve">　　等摸清楚周围的地形后，再挨个去搜山。</w:t>
      </w:r>
    </w:p>
    <w:p>
      <w:pPr>
        <w:spacing w:after="120"/>
      </w:pPr>
      <w:r>
        <w:t xml:space="preserve">　　随着距离三山村越来越远，陈鑫的记忆也越来越模糊。</w:t>
      </w:r>
    </w:p>
    <w:p>
      <w:pPr>
        <w:spacing w:after="120"/>
      </w:pPr>
      <w:r>
        <w:t xml:space="preserve">　　直到他走到原本应该是梨花村的位置却没有发现梨花村的任何痕迹后，陈鑫心里这才有了一些猜测。</w:t>
      </w:r>
    </w:p>
    <w:p>
      <w:pPr>
        <w:spacing w:after="120"/>
      </w:pPr>
      <w:r>
        <w:t xml:space="preserve">　　“也许，只有像大榕树这样的鬼物所在的区域，才能被映射到阴冥中？”</w:t>
      </w:r>
    </w:p>
    <w:p>
      <w:pPr>
        <w:spacing w:after="120"/>
      </w:pPr>
      <w:r>
        <w:t xml:space="preserve">　　“这么说的话，三山村门口的那条河在阳世中肯定也溺死过不少人，可三山村近几十年浸猪笼的也就只有伍哥家，浸猪笼也不是什么常见的事情，那为什么河里会有那么多水鬼呢？难不成是进入阴冥后自己滋生的？”</w:t>
      </w:r>
    </w:p>
    <w:p>
      <w:pPr>
        <w:spacing w:after="120"/>
      </w:pPr>
      <w:r>
        <w:t xml:space="preserve">　　在阴冥中滋生，陈鑫觉得不会。</w:t>
      </w:r>
    </w:p>
    <w:p>
      <w:pPr>
        <w:spacing w:after="120"/>
      </w:pPr>
      <w:r>
        <w:t xml:space="preserve">　　虽然还不了解阴冥，但陈鑫感觉阴冥中的鬼物应该都和阳世有关，比如圣婴大教堂。</w:t>
      </w:r>
    </w:p>
    <w:p>
      <w:pPr>
        <w:spacing w:after="120"/>
      </w:pPr>
      <w:r>
        <w:t xml:space="preserve">　　所以三山村门口的那条河，很可能在没有资料记载的时候，发生过什么大事。</w:t>
      </w:r>
    </w:p>
    <w:p>
      <w:pPr>
        <w:spacing w:after="120"/>
      </w:pPr>
      <w:r>
        <w:t xml:space="preserve">　　按照从舅舅那里听到的关于阴气出现的最初时间点来推断。</w:t>
      </w:r>
    </w:p>
    <w:p>
      <w:pPr>
        <w:spacing w:after="120"/>
      </w:pPr>
      <w:r>
        <w:t xml:space="preserve">　　伍哥的事情是在阴气出现之后发生的，而河里的情况，很可能是在阴气出现之前。</w:t>
      </w:r>
    </w:p>
    <w:p>
      <w:pPr>
        <w:spacing w:after="120"/>
      </w:pPr>
      <w:r>
        <w:t xml:space="preserve">　　也许正是大榕树发生变化被吸入了阴冥中的时候，顺带的也让那条河发生了什么，一起进入了阴冥中。</w:t>
      </w:r>
    </w:p>
    <w:p>
      <w:pPr>
        <w:spacing w:after="120"/>
      </w:pPr>
      <w:r>
        <w:t xml:space="preserve">　　这是陈鑫的猜测。</w:t>
      </w:r>
    </w:p>
    <w:p>
      <w:pPr>
        <w:spacing w:after="120"/>
      </w:pPr>
      <w:r>
        <w:t xml:space="preserve">　　思索过后，陈鑫继续朝着同一个方向前进，继续探索这处地界。</w:t>
      </w:r>
    </w:p>
    <w:p>
      <w:pPr>
        <w:spacing w:after="120"/>
      </w:pPr>
      <w:r>
        <w:t xml:space="preserve">　　可刚从梨花村的位置又往前了不到五百米，陈鑫就看到了一个让他目瞪口呆的东西。</w:t>
      </w:r>
    </w:p>
    <w:p>
      <w:pPr>
        <w:spacing w:after="120"/>
      </w:pPr>
      <w:r>
        <w:t xml:space="preserve">　　百米开外，一堵似乎蕴藏着极光一样绚烂色彩的透明‘墙’出现在陈鑫的眼前。</w:t>
      </w:r>
    </w:p>
    <w:p>
      <w:pPr>
        <w:spacing w:after="120"/>
      </w:pPr>
      <w:r>
        <w:t xml:space="preserve">　　这是陈鑫第一次在阴冥中看到如此鲜艳的颜色，足足怔了半分钟，他才回过神来。</w:t>
      </w:r>
    </w:p>
    <w:p>
      <w:pPr>
        <w:spacing w:after="120"/>
      </w:pPr>
      <w:r>
        <w:t xml:space="preserve">　　“这是什么？”</w:t>
      </w:r>
    </w:p>
    <w:p>
      <w:pPr>
        <w:spacing w:after="120"/>
      </w:pPr>
      <w:r>
        <w:t xml:space="preserve">　　陈鑫操控黄婴朝着那堵‘墙’走去，走的越近，看的越清晰。</w:t>
      </w:r>
    </w:p>
    <w:p>
      <w:pPr>
        <w:spacing w:after="120"/>
      </w:pPr>
      <w:r>
        <w:t xml:space="preserve">　　这堵墙就像是水做的，里面极光随着墙面的晃动，也在波动着。</w:t>
      </w:r>
    </w:p>
    <w:p>
      <w:pPr>
        <w:spacing w:after="120"/>
      </w:pPr>
      <w:r>
        <w:t xml:space="preserve">　　可陈鑫却不能透过这堵墙看到墙的另一面是什么。</w:t>
      </w:r>
    </w:p>
    <w:p>
      <w:pPr>
        <w:spacing w:after="120"/>
      </w:pPr>
      <w:r>
        <w:t xml:space="preserve">　　好一会，陈鑫才将这堵墙和一个东西联系在了一起。</w:t>
      </w:r>
    </w:p>
    <w:p>
      <w:pPr>
        <w:spacing w:after="120"/>
      </w:pPr>
      <w:r>
        <w:t xml:space="preserve">　　即，‘门’所属的那个裂缝！</w:t>
      </w:r>
    </w:p>
    <w:p>
      <w:pPr>
        <w:spacing w:after="120"/>
      </w:pPr>
      <w:r>
        <w:t xml:space="preserve">　　裂缝周围的那些半透明物质和这堵墙很像，但却没有极光在里面。</w:t>
      </w:r>
    </w:p>
    <w:p>
      <w:pPr>
        <w:spacing w:after="120"/>
      </w:pPr>
      <w:r>
        <w:t xml:space="preserve">　　当然，最大的不同不是极光，而是……范围！</w:t>
      </w:r>
    </w:p>
    <w:p>
      <w:pPr>
        <w:spacing w:after="120"/>
      </w:pPr>
      <w:r>
        <w:t xml:space="preserve">　　裂缝只有那么大点，但这堵墙……</w:t>
      </w:r>
    </w:p>
    <w:p>
      <w:pPr>
        <w:spacing w:after="120"/>
      </w:pPr>
      <w:r>
        <w:t xml:space="preserve">　　目之所及，陈鑫看不到尽头。</w:t>
      </w:r>
    </w:p>
    <w:p>
      <w:pPr>
        <w:spacing w:after="120"/>
      </w:pPr>
      <w:r>
        <w:t xml:space="preserve">　　甚至陈鑫让黄婴沿着墙跑了上千米，都没有看到墙的边际，只发现了这堵墙是有弧度的！</w:t>
      </w:r>
    </w:p>
    <w:p>
      <w:pPr>
        <w:spacing w:after="120"/>
      </w:pPr>
      <w:r>
        <w:t xml:space="preserve">　　“这到底是什么，为什么舅舅没说过？”</w:t>
      </w:r>
    </w:p>
    <w:p>
      <w:pPr>
        <w:spacing w:after="120"/>
      </w:pPr>
      <w:r>
        <w:t xml:space="preserve">　　陈鑫看着墙，沉默着。</w:t>
      </w:r>
    </w:p>
    <w:p>
      <w:pPr>
        <w:spacing w:after="120"/>
      </w:pPr>
      <w:r>
        <w:t xml:space="preserve">　　良久，陈鑫将罗网筛召唤了出来，扣在了脸上。</w:t>
      </w:r>
    </w:p>
    <w:p>
      <w:pPr>
        <w:spacing w:after="120"/>
      </w:pPr>
      <w:r>
        <w:t xml:space="preserve">　　但他并未从墙上看出任何异样，就如罗网筛看‘门’的裂缝一样。</w:t>
      </w:r>
    </w:p>
    <w:p>
      <w:pPr>
        <w:spacing w:after="120"/>
      </w:pPr>
      <w:r>
        <w:t xml:space="preserve">　　卸下罗网筛，陈鑫犹豫了一番，让黄婴与墙保持在一个合适的距离后，直接让黄婴将罗网筛朝着那堵墙扔了过去。</w:t>
      </w:r>
    </w:p>
    <w:p>
      <w:pPr>
        <w:spacing w:after="120"/>
      </w:pPr>
      <w:r>
        <w:t xml:space="preserve">　　扔过去的瞬间，陈鑫就操控黄婴跑了上百米远。</w:t>
      </w:r>
    </w:p>
    <w:p>
      <w:pPr>
        <w:spacing w:after="120"/>
      </w:pPr>
      <w:r>
        <w:t xml:space="preserve">　　罗网筛触及到了那堵墙，但并未发生陈鑫想象中的毁灭之类的情况。</w:t>
      </w:r>
    </w:p>
    <w:p>
      <w:pPr>
        <w:spacing w:after="120"/>
      </w:pPr>
      <w:r>
        <w:t xml:space="preserve">　　罗网筛就那么没入了墙里，消失在了墙的这一侧。</w:t>
      </w:r>
    </w:p>
    <w:p>
      <w:pPr>
        <w:spacing w:after="120"/>
      </w:pPr>
      <w:r>
        <w:t xml:space="preserve">　　惊讶间，陈鑫立马将视角从黄婴身上抽离，落在了罗网筛上。</w:t>
      </w:r>
    </w:p>
    <w:p>
      <w:pPr>
        <w:spacing w:after="120"/>
      </w:pPr>
      <w:r>
        <w:t xml:space="preserve">　　视野获得之后，陈鑫看到的就是一片现代的建筑群，周围没有一丝一毫山林的迹象。</w:t>
      </w:r>
    </w:p>
    <w:p>
      <w:pPr>
        <w:spacing w:after="120"/>
      </w:pPr>
      <w:r>
        <w:t xml:space="preserve">　　“这……”</w:t>
      </w:r>
    </w:p>
    <w:p>
      <w:pPr>
        <w:spacing w:after="120"/>
      </w:pPr>
      <w:r>
        <w:t xml:space="preserve">　　陈鑫不知道该说什么。</w:t>
      </w:r>
    </w:p>
    <w:p>
      <w:pPr>
        <w:spacing w:after="120"/>
      </w:pPr>
      <w:r>
        <w:t xml:space="preserve">　　带着深深的疑惑，陈鑫重新操控黄婴，朝着那堵墙走去。</w:t>
      </w:r>
    </w:p>
    <w:p>
      <w:pPr>
        <w:spacing w:after="120"/>
      </w:pPr>
      <w:r>
        <w:t xml:space="preserve">　　只犹豫了一瞬，陈鑫就操控着黄婴踏入了那面墙。</w:t>
      </w:r>
    </w:p>
    <w:p>
      <w:pPr>
        <w:spacing w:after="120"/>
      </w:pPr>
      <w:r>
        <w:t xml:space="preserve">　　视线一黑之后就又恢复了正常，黄婴，出现在了墙的另一面，前方不远处的地面上，则是刚才丢过来的罗网筛。</w:t>
      </w:r>
    </w:p>
    <w:p>
      <w:pPr>
        <w:spacing w:after="120"/>
      </w:pPr>
      <w:r>
        <w:t xml:space="preserve">　　愣了好久，陈鑫又让黄婴转头穿过了那堵墙。</w:t>
      </w:r>
    </w:p>
    <w:p>
      <w:pPr>
        <w:spacing w:after="120"/>
      </w:pPr>
      <w:r>
        <w:t xml:space="preserve">　　等来回穿了四五次之后，陈鑫这才确定，这堵墙只是一个分割两地的界限而已。</w:t>
      </w:r>
    </w:p>
    <w:p>
      <w:pPr>
        <w:spacing w:after="120"/>
      </w:pPr>
      <w:r>
        <w:t xml:space="preserve">　　“这是穿梭了空间，还是说，阴冥内不同区域之间，就是用这堵墙连接的？”</w:t>
      </w:r>
    </w:p>
    <w:p>
      <w:pPr>
        <w:spacing w:after="120"/>
      </w:pPr>
      <w:r>
        <w:t xml:space="preserve">　　以陈鑫如今的见识，怎么也想不明白这件事。</w:t>
      </w:r>
    </w:p>
    <w:p>
      <w:pPr>
        <w:spacing w:after="120"/>
      </w:pPr>
      <w:r>
        <w:t xml:space="preserve">　　不过来都来了，怎么也要去看一下。</w:t>
      </w:r>
    </w:p>
    <w:p>
      <w:pPr>
        <w:spacing w:after="120"/>
      </w:pPr>
      <w:r>
        <w:t xml:space="preserve">　　当即，陈鑫操控黄婴捡起地上的罗网筛，戴在了脸上。</w:t>
      </w:r>
    </w:p>
    <w:p>
      <w:pPr>
        <w:spacing w:after="120"/>
      </w:pPr>
      <w:r>
        <w:t xml:space="preserve">　　这一看，就看出问题了！</w:t>
      </w:r>
    </w:p>
    <w:p>
      <w:pPr>
        <w:spacing w:after="120"/>
      </w:pPr>
      <w:r>
        <w:t xml:space="preserve">　　黄婴所处的这个位置是一个十字口，除了后方不远处是墙，左右以及前方都是一条街道，街道两侧都是商铺。</w:t>
      </w:r>
    </w:p>
    <w:p>
      <w:pPr>
        <w:spacing w:after="120"/>
      </w:pPr>
      <w:r>
        <w:t xml:space="preserve">　　在未戴罗网筛之前，陈鑫只觉得三条街道比起三山村还要黑一些，可视距离只有五六十米的样子。</w:t>
      </w:r>
    </w:p>
    <w:p>
      <w:pPr>
        <w:spacing w:after="120"/>
      </w:pPr>
      <w:r>
        <w:t xml:space="preserve">　　戴上罗网筛后，陈鑫才知道为什么可视距离只有五六十米。</w:t>
      </w:r>
    </w:p>
    <w:p>
      <w:pPr>
        <w:spacing w:after="120"/>
      </w:pPr>
      <w:r>
        <w:t xml:space="preserve">　　不是街道黑，而是在三条街道五六十米远的位置，都有一个足有三层楼那么高的东西，挡在那里。</w:t>
      </w:r>
    </w:p>
    <w:p>
      <w:pPr>
        <w:spacing w:after="120"/>
      </w:pPr>
      <w:r>
        <w:t xml:space="preserve">　　通过罗网筛看到那东西的样子后，陈鑫想到了蚁后那肥嘟嘟的屁股，想到了竹子里的白色虫子。</w:t>
      </w:r>
    </w:p>
    <w:p>
      <w:pPr>
        <w:spacing w:after="120"/>
      </w:pPr>
      <w:r>
        <w:t xml:space="preserve">　　无论是哪一种，都不正常。</w:t>
      </w:r>
    </w:p>
    <w:p>
      <w:pPr>
        <w:spacing w:after="120"/>
      </w:pPr>
      <w:r>
        <w:t xml:space="preserve">　　“那东西堵在路上是在干什么？”</w:t>
      </w:r>
    </w:p>
    <w:p>
      <w:pPr>
        <w:spacing w:after="120"/>
      </w:pPr>
      <w:r>
        <w:t xml:space="preserve">　　除了这个虫子，罗网筛之下，陈鑫还看到了另外一些东西。</w:t>
      </w:r>
    </w:p>
    <w:p>
      <w:pPr>
        <w:spacing w:after="120"/>
      </w:pPr>
      <w:r>
        <w:t xml:space="preserve">　　眼前的这个十字路口上的很多东西都散发着阴气。</w:t>
      </w:r>
    </w:p>
    <w:p>
      <w:pPr>
        <w:spacing w:after="120"/>
      </w:pPr>
      <w:r>
        <w:t xml:space="preserve">　　如果陈鑫没有看错的话，路灯、红绿灯、围栏、玻璃、垃圾桶甚至是斑马线！</w:t>
      </w:r>
    </w:p>
    <w:p>
      <w:pPr>
        <w:spacing w:after="120"/>
      </w:pPr>
      <w:r>
        <w:t xml:space="preserve">　　它们，都是鬼物本体！</w:t>
      </w:r>
    </w:p>
    <w:p>
      <w:pPr>
        <w:spacing w:after="120"/>
      </w:pPr>
      <w:r>
        <w:t xml:space="preserve">　　这条十字路口上90%以上的物品，全部都是鬼物本体！</w:t>
      </w:r>
    </w:p>
    <w:p>
      <w:pPr>
        <w:spacing w:after="120"/>
      </w:pPr>
      <w:r>
        <w:t xml:space="preserve">　　这条街，是一条由鬼物本体组成的街道！</w:t>
      </w:r>
    </w:p>
    <w:p>
      <w:pPr>
        <w:spacing w:after="120"/>
      </w:pPr>
      <w:r>
        <w:t xml:space="preserve">　　陈鑫，从来没有看到过如此多的鬼物本体，但此时的他并没有因此而兴奋。</w:t>
      </w:r>
    </w:p>
    <w:p>
      <w:pPr>
        <w:spacing w:after="120"/>
      </w:pPr>
      <w:r>
        <w:t xml:space="preserve">　　这里的诡异情况，让他有了一种扭头就走的冲动。</w:t>
      </w:r>
    </w:p>
    <w:p>
      <w:pPr>
        <w:spacing w:after="120"/>
      </w:pPr>
      <w:r>
        <w:t xml:space="preserve">　　可就在这时，又有情况出现了。</w:t>
      </w:r>
    </w:p>
    <w:p>
      <w:pPr>
        <w:spacing w:after="120"/>
      </w:pPr>
      <w:r>
        <w:t xml:space="preserve">　　大概过了不到半分钟的样子，黄婴所处的这处十字路口忽然出现了一道道身影。</w:t>
      </w:r>
    </w:p>
    <w:p>
      <w:pPr>
        <w:spacing w:after="120"/>
      </w:pPr>
      <w:r>
        <w:t xml:space="preserve">　　他们有的从红绿灯中冒出，有的从路边围栏中冒出，有的从商店里冒出。</w:t>
      </w:r>
    </w:p>
    <w:p>
      <w:pPr>
        <w:spacing w:after="120"/>
      </w:pPr>
      <w:r>
        <w:t xml:space="preserve">　　凡是刚才陈鑫从罗网筛看到的鬼物本体，纷纷凝聚出了鬼物。</w:t>
      </w:r>
    </w:p>
    <w:p>
      <w:pPr>
        <w:spacing w:after="120"/>
      </w:pPr>
      <w:r>
        <w:t xml:space="preserve">　　当这些身影全部凝实后，他们就开始在路上走动起来。</w:t>
      </w:r>
    </w:p>
    <w:p>
      <w:pPr>
        <w:spacing w:after="120"/>
      </w:pPr>
      <w:r>
        <w:t xml:space="preserve">　　就如正常人一样，有的手挽着手，有的拿着奶茶，有的在听歌，有的在玩手机，甚至还有在等红绿灯过斑马线的！</w:t>
      </w:r>
    </w:p>
    <w:p>
      <w:pPr>
        <w:spacing w:after="120"/>
      </w:pPr>
      <w:r>
        <w:t xml:space="preserve">　　如果不是这里的路灯、红绿灯根本没有亮，如果不是罗网筛下这些身影全都散发着阴气，陈鑫还真以为这是阳世哪条热闹的步行街！</w:t>
      </w:r>
    </w:p>
    <w:p>
      <w:pPr>
        <w:spacing w:after="120"/>
      </w:pPr>
      <w:r>
        <w:t xml:space="preserve">　　根本就不像三山村的那条河里的那些水鬼一样，只要有东西落水，都会扑上去。</w:t>
      </w:r>
    </w:p>
    <w:p>
      <w:pPr>
        <w:spacing w:after="120"/>
      </w:pPr>
      <w:r>
        <w:t xml:space="preserve">　　可越是这样，陈鑫就越想离开这里。</w:t>
      </w:r>
    </w:p>
    <w:p>
      <w:pPr>
        <w:spacing w:after="120"/>
      </w:pPr>
      <w:r>
        <w:t xml:space="preserve">　　这里，太不正常了。</w:t>
      </w:r>
    </w:p>
    <w:p>
      <w:pPr>
        <w:spacing w:after="120"/>
      </w:pPr>
      <w:r>
        <w:t xml:space="preserve">　　“三山村的情况还没探索结束，这里先放着，后面再来，现在先回去。”</w:t>
      </w:r>
    </w:p>
    <w:p>
      <w:pPr>
        <w:spacing w:after="120"/>
      </w:pPr>
      <w:r>
        <w:t xml:space="preserve">　　这么想着，陈鑫就操控黄婴朝着身后而去。</w:t>
      </w:r>
    </w:p>
    <w:p>
      <w:pPr>
        <w:spacing w:after="120"/>
      </w:pPr>
      <w:r>
        <w:t xml:space="preserve">　　可刚一动，陈鑫就发现了街道上所有的‘人’全部停了下来。</w:t>
      </w:r>
    </w:p>
    <w:p>
      <w:pPr>
        <w:spacing w:after="120"/>
      </w:pPr>
      <w:r>
        <w:t xml:space="preserve">　　他们一个个全部扭头，看向了黄婴。</w:t>
      </w:r>
    </w:p>
    <w:p>
      <w:pPr>
        <w:spacing w:after="120"/>
      </w:pPr>
      <w:r>
        <w:t xml:space="preserve">　　似乎，黄婴打破了他们之间的某种规则。</w:t>
      </w:r>
    </w:p>
    <w:p>
      <w:pPr>
        <w:spacing w:after="120"/>
      </w:pPr>
      <w:r>
        <w:t xml:space="preserve">　　陈鑫什么都没有多做，当即就控制着黄婴往墙里冲去。</w:t>
      </w:r>
    </w:p>
    <w:p>
      <w:pPr>
        <w:spacing w:after="120"/>
      </w:pPr>
      <w:r>
        <w:t xml:space="preserve">　　可刚一转身，那在黄婴身后不到十来米的墙，就远离了黄婴。</w:t>
      </w:r>
    </w:p>
    <w:p>
      <w:pPr>
        <w:spacing w:after="120"/>
      </w:pPr>
      <w:r>
        <w:t xml:space="preserve">　　不是墙走了，而是陈鑫脚下的路在带着黄婴往后而去。</w:t>
      </w:r>
    </w:p>
    <w:p>
      <w:pPr>
        <w:spacing w:after="120"/>
      </w:pPr>
      <w:r>
        <w:t xml:space="preserve">　　这不是幻觉，因为现实酒店里的替身剪纸根本没有触发，是路，在自己动！</w:t>
      </w:r>
    </w:p>
    <w:p>
      <w:pPr>
        <w:spacing w:after="120"/>
      </w:pPr>
      <w:r>
        <w:t xml:space="preserve">　　感受着身后那些逼近的纷乱脚步声，陈鑫一边操控黄婴跑路，一边让黄婴将手中的哀杖挥了起来，哭嚎声起。</w:t>
      </w:r>
    </w:p>
    <w:p>
      <w:pPr>
        <w:spacing w:after="120"/>
      </w:pPr>
      <w:r>
        <w:t xml:space="preserve">　　那些狰狞扑来的厉鬼们纷纷跌倒在地，在地面挣扎着，如溺水一般。</w:t>
      </w:r>
    </w:p>
    <w:p>
      <w:pPr>
        <w:spacing w:after="120"/>
      </w:pPr>
      <w:r>
        <w:t xml:space="preserve">　　鬼物们陷入了溺水状态时，黄婴脚下的路也不再继续向后滑了。</w:t>
      </w:r>
    </w:p>
    <w:p>
      <w:pPr>
        <w:spacing w:after="120"/>
      </w:pPr>
      <w:r>
        <w:t xml:space="preserve">　　但陈鑫却没有让黄婴停下脚步。</w:t>
      </w:r>
    </w:p>
    <w:p>
      <w:pPr>
        <w:spacing w:after="120"/>
      </w:pPr>
      <w:r>
        <w:t xml:space="preserve">　　因为，那三条路尽头的东西，被哀杖给弄醒了！</w:t>
      </w:r>
    </w:p>
    <w:p>
      <w:pPr>
        <w:spacing w:after="120"/>
      </w:pPr>
      <w:r>
        <w:t xml:space="preserve">　　就在黄婴行至墙前的时候，一股巨大的吸力骤然从身后传来。</w:t>
      </w:r>
    </w:p>
    <w:p>
      <w:pPr>
        <w:spacing w:after="120"/>
      </w:pPr>
      <w:r>
        <w:t xml:space="preserve">　　若不是陈鑫反应快，以哀杖杵地，怕是黄婴就要被吸走了。</w:t>
      </w:r>
    </w:p>
    <w:p>
      <w:pPr>
        <w:spacing w:after="120"/>
      </w:pPr>
      <w:r>
        <w:t xml:space="preserve">　　转头，陈鑫看到了身后的情形。</w:t>
      </w:r>
    </w:p>
    <w:p>
      <w:pPr>
        <w:spacing w:after="120"/>
      </w:pPr>
      <w:r>
        <w:t xml:space="preserve">　　原本跌倒在地的那些鬼物们，纷纷被吸入了三条街道尽头。</w:t>
      </w:r>
    </w:p>
    <w:p>
      <w:pPr>
        <w:spacing w:after="120"/>
      </w:pPr>
      <w:r>
        <w:t xml:space="preserve">　　有十来个鬼物因为在十字路口位置，被三股力量拉扯，最后硬生生被分成了三个部分，没入了三条街道尽头。</w:t>
      </w:r>
    </w:p>
    <w:p>
      <w:pPr>
        <w:spacing w:after="120"/>
      </w:pPr>
      <w:r>
        <w:t xml:space="preserve">　　只用了不到三秒的时间，原本热闹的街道为之一清。</w:t>
      </w:r>
    </w:p>
    <w:p>
      <w:pPr>
        <w:spacing w:after="120"/>
      </w:pPr>
      <w:r>
        <w:t xml:space="preserve">　　陈鑫，终于知道那三条虫子为什么堵在这里。</w:t>
      </w:r>
    </w:p>
    <w:p>
      <w:pPr>
        <w:spacing w:after="120"/>
      </w:pPr>
      <w:r>
        <w:t xml:space="preserve">　　它们，是将这条街道当成了自助餐厅！</w:t>
      </w:r>
    </w:p>
    <w:p>
      <w:pPr>
        <w:spacing w:after="120"/>
      </w:pPr>
      <w:r>
        <w:t xml:space="preserve">　　陈鑫还没来的及感叹就感知到那三个家伙将目光投向了黄婴，不等陈鑫反应，骤然间就有无匹的吸力传出。</w:t>
      </w:r>
    </w:p>
    <w:p>
      <w:pPr>
        <w:spacing w:after="120"/>
      </w:pPr>
      <w:r>
        <w:t xml:space="preserve">　　黄婴以及哀杖直接拔地而起，朝着后方飞去。</w:t>
      </w:r>
    </w:p>
    <w:p>
      <w:pPr>
        <w:spacing w:after="120"/>
      </w:pPr>
      <w:r>
        <w:t xml:space="preserve">　　眼瞅着就要飞入十字路口被分尸，陈鑫直接召回了黄婴和哀杖。</w:t>
      </w:r>
    </w:p>
    <w:p>
      <w:pPr>
        <w:spacing w:after="120"/>
      </w:pPr>
      <w:r>
        <w:t xml:space="preserve">　　还好，召回很顺利，并没有出现被拉扯的情况。</w:t>
      </w:r>
    </w:p>
    <w:p>
      <w:pPr>
        <w:spacing w:after="120"/>
      </w:pPr>
      <w:r>
        <w:t xml:space="preserve">　　陈鑫松了一口气。</w:t>
      </w:r>
    </w:p>
    <w:p>
      <w:pPr>
        <w:spacing w:after="120"/>
      </w:pPr>
      <w:r>
        <w:t xml:space="preserve">　　“刚才那到底是什么东西？还有那个墙。”</w:t>
      </w:r>
    </w:p>
    <w:p>
      <w:pPr>
        <w:spacing w:after="120"/>
      </w:pPr>
      <w:r>
        <w:t xml:space="preserve">　　陈鑫的脑子被疑惑塞满。</w:t>
      </w:r>
    </w:p>
    <w:p>
      <w:pPr>
        <w:spacing w:after="120"/>
      </w:pPr>
      <w:r>
        <w:t xml:space="preserve">　　良久，没有想出任何头绪的陈鑫，收拾了东西，离开了宾馆。</w:t>
      </w:r>
    </w:p>
    <w:p>
      <w:pPr>
        <w:spacing w:after="120"/>
      </w:pPr>
      <w:r>
        <w:t xml:space="preserve">　　他还有很多事情要做。</w:t>
      </w:r>
    </w:p>
    <w:p>
      <w:pPr>
        <w:spacing w:after="120"/>
      </w:pPr>
      <w:r>
        <w:t xml:space="preserve">　　比如伍哥的媳妇，比如让李昌盛见见老乡。</w:t>
      </w:r>
    </w:p>
    <w:p>
      <w:pPr>
        <w:spacing w:after="120"/>
      </w:pPr>
      <w:r>
        <w:t xml:space="preserve">　　……</w:t>
      </w:r>
    </w:p>
    <w:p>
      <w:pPr>
        <w:spacing w:after="120"/>
      </w:pPr>
      <w:r>
        <w:t xml:space="preserve">　　PS：求月票、推荐票~</w:t>
      </w:r>
    </w:p>
    <w:p>
      <w:pPr>
        <w:spacing w:after="120"/>
      </w:pPr>
      <w:r>
        <w:t xml:space="preserve">　　（づ￣3￣）づ~碗</w:t>
      </w:r>
    </w:p>
    <w:p>
      <w:pPr>
        <w:spacing w:after="120"/>
      </w:pPr>
      <w:r>
        <w:t>第161章 水鬼上岸</w:t>
      </w:r>
    </w:p>
    <w:p>
      <w:pPr>
        <w:spacing w:after="120"/>
      </w:pPr>
      <w:r>
        <w:t xml:space="preserve">　　手持哀杖的黄婴一步步的朝着大榕树的方向而去，哪怕陈鑫知道此时大榕树的气根很可能正在头顶伺机而动，但他必须得尝试一次。</w:t>
      </w:r>
    </w:p>
    <w:p>
      <w:pPr>
        <w:spacing w:after="120"/>
      </w:pPr>
      <w:r>
        <w:t xml:space="preserve">　　为了这一次直面大榕树，陈鑫准备了将近十天的时间！</w:t>
      </w:r>
    </w:p>
    <w:p>
      <w:pPr>
        <w:spacing w:after="120"/>
      </w:pPr>
      <w:r>
        <w:t xml:space="preserve">　　先是哀杖，后是旺盆，再然后是替身剪纸，一连晋升了三件阴帅级镇物。</w:t>
      </w:r>
    </w:p>
    <w:p>
      <w:pPr>
        <w:spacing w:after="120"/>
      </w:pPr>
      <w:r>
        <w:t xml:space="preserve">　　加上胞衣囊和鸡哥，陈鑫已经拥有了五件阴帅级镇物。</w:t>
      </w:r>
    </w:p>
    <w:p>
      <w:pPr>
        <w:spacing w:after="120"/>
      </w:pPr>
      <w:r>
        <w:t xml:space="preserve">　　只不过鸡哥来这边不方便，相比黄婴，鸡哥一出现在裂缝处就会吸引很多的凶煞级的水鬼。</w:t>
      </w:r>
    </w:p>
    <w:p>
      <w:pPr>
        <w:spacing w:after="120"/>
      </w:pPr>
      <w:r>
        <w:t xml:space="preserve">　　这可能和鸡哥体表的虚火有关。</w:t>
      </w:r>
    </w:p>
    <w:p>
      <w:pPr>
        <w:spacing w:after="120"/>
      </w:pPr>
      <w:r>
        <w:t xml:space="preserve">　　但直接投放鸡哥本体进入三山村，鸡哥又会被限制在三山村的房间中。</w:t>
      </w:r>
    </w:p>
    <w:p>
      <w:pPr>
        <w:spacing w:after="120"/>
      </w:pPr>
      <w:r>
        <w:t xml:space="preserve">　　如此，还不如不投放。</w:t>
      </w:r>
    </w:p>
    <w:p>
      <w:pPr>
        <w:spacing w:after="120"/>
      </w:pPr>
      <w:r>
        <w:t xml:space="preserve">　　再者，陈鑫这次直面大榕树，其实并没有想着要将大榕树灭掉。</w:t>
      </w:r>
    </w:p>
    <w:p>
      <w:pPr>
        <w:spacing w:after="120"/>
      </w:pPr>
      <w:r>
        <w:t xml:space="preserve">　　仅仅是他身上的这些阴帅级镇物，陈鑫觉得对付大榕树，可能力有不逮。</w:t>
      </w:r>
    </w:p>
    <w:p>
      <w:pPr>
        <w:spacing w:after="120"/>
      </w:pPr>
      <w:r>
        <w:t xml:space="preserve">　　当然，如果真的可以，陈鑫也不介意灭掉大榕树。</w:t>
      </w:r>
    </w:p>
    <w:p>
      <w:pPr>
        <w:spacing w:after="120"/>
      </w:pPr>
      <w:r>
        <w:t xml:space="preserve">　　这次来的主要目的，一个测试替身剪纸的能力，另一个目的则是做一个尝试，一个关于大榕树的尝试。</w:t>
      </w:r>
    </w:p>
    <w:p>
      <w:pPr>
        <w:spacing w:after="120"/>
      </w:pPr>
      <w:r>
        <w:t xml:space="preserve">　　如果这次的尝试不成功，陈鑫就要先离开大榕树这里，去会会圣婴大教堂井里的那些小家伙们……</w:t>
      </w:r>
    </w:p>
    <w:p>
      <w:pPr>
        <w:spacing w:after="120"/>
      </w:pPr>
      <w:r>
        <w:t xml:space="preserve">　　很快，陈鑫就到了大榕树前十米的位置。</w:t>
      </w:r>
    </w:p>
    <w:p>
      <w:pPr>
        <w:spacing w:after="120"/>
      </w:pPr>
      <w:r>
        <w:t xml:space="preserve">　　如上次一样，刚接近大榕树十米的位置，陈鑫就看到那些跪拜在‘树神’前面的村民。</w:t>
      </w:r>
    </w:p>
    <w:p>
      <w:pPr>
        <w:spacing w:after="120"/>
      </w:pPr>
      <w:r>
        <w:t xml:space="preserve">　　就在陈鑫被影响，准备再一次去那个广场看看的时候，酒店里，陈鑫早已召唤出来放在兜里的替身剪纸动了。</w:t>
      </w:r>
    </w:p>
    <w:p>
      <w:pPr>
        <w:spacing w:after="120"/>
      </w:pPr>
      <w:r>
        <w:t xml:space="preserve">　　等陈鑫从幻觉中醒来的时候，就看到替身剪纸已经从床上跳下，走到墙角位置，对着一个方向跪了下去。</w:t>
      </w:r>
    </w:p>
    <w:p>
      <w:pPr>
        <w:spacing w:after="120"/>
      </w:pPr>
      <w:r>
        <w:t xml:space="preserve">　　看着这一幕，陈鑫笑了。</w:t>
      </w:r>
    </w:p>
    <w:p>
      <w:pPr>
        <w:spacing w:after="120"/>
      </w:pPr>
      <w:r>
        <w:t xml:space="preserve">　　替身剪纸晋升为阴帅级之后，陈鑫的一丝意识就附着在了上面。</w:t>
      </w:r>
    </w:p>
    <w:p>
      <w:pPr>
        <w:spacing w:after="120"/>
      </w:pPr>
      <w:r>
        <w:t xml:space="preserve">　　按照替身剪纸晋升时的信息来说，当陈鑫的主意识出现问题后，附着在替身剪纸上的那抹意识就会苏醒。</w:t>
      </w:r>
    </w:p>
    <w:p>
      <w:pPr>
        <w:spacing w:after="120"/>
      </w:pPr>
      <w:r>
        <w:t xml:space="preserve">　　换句话来说，当陈鑫替身剪纸上的意识苏醒后，替身剪纸其实就是陈鑫，陈鑫可以控制它做任何事，同样的，鬼物操控的也会是替身剪纸上的陈鑫。</w:t>
      </w:r>
    </w:p>
    <w:p>
      <w:pPr>
        <w:spacing w:after="120"/>
      </w:pPr>
      <w:r>
        <w:t xml:space="preserve">　　所以在陈鑫主意识被大榕树迷惑后，替身剪纸上的意识就已经苏醒，随后替身剪纸上的陈鑫就主动触发了替身剪纸，接替了陈鑫所经历的一切。</w:t>
      </w:r>
    </w:p>
    <w:p>
      <w:pPr>
        <w:spacing w:after="120"/>
      </w:pPr>
      <w:r>
        <w:t xml:space="preserve">　　主动触发，也是阴帅级替身剪纸的能力。</w:t>
      </w:r>
    </w:p>
    <w:p>
      <w:pPr>
        <w:spacing w:after="120"/>
      </w:pPr>
      <w:r>
        <w:t xml:space="preserve">　　所以，此时在大榕树的眼里，陈鑫已经跪在了那里。</w:t>
      </w:r>
    </w:p>
    <w:p>
      <w:pPr>
        <w:spacing w:after="120"/>
      </w:pPr>
      <w:r>
        <w:t xml:space="preserve">　　阴冥世界中。</w:t>
      </w:r>
    </w:p>
    <w:p>
      <w:pPr>
        <w:spacing w:after="120"/>
      </w:pPr>
      <w:r>
        <w:t xml:space="preserve">　　黄婴的脚步已经被陈鑫制止了，停了下来。</w:t>
      </w:r>
    </w:p>
    <w:p>
      <w:pPr>
        <w:spacing w:after="120"/>
      </w:pPr>
      <w:r>
        <w:t xml:space="preserve">　　这次，大榕树的树根并未再攻击黄婴。</w:t>
      </w:r>
    </w:p>
    <w:p>
      <w:pPr>
        <w:spacing w:after="120"/>
      </w:pPr>
      <w:r>
        <w:t xml:space="preserve">　　这在陈鑫的预料之中。</w:t>
      </w:r>
    </w:p>
    <w:p>
      <w:pPr>
        <w:spacing w:after="120"/>
      </w:pPr>
      <w:r>
        <w:t xml:space="preserve">　　替身剪纸生效期间，鬼物眼里只有替身剪纸，不会有被替身剪纸替代的那个人。</w:t>
      </w:r>
    </w:p>
    <w:p>
      <w:pPr>
        <w:spacing w:after="120"/>
      </w:pPr>
      <w:r>
        <w:t xml:space="preserve">　　虽然这次实验的效果很好，但陈鑫也没想着替身剪纸能替很久。</w:t>
      </w:r>
    </w:p>
    <w:p>
      <w:pPr>
        <w:spacing w:after="120"/>
      </w:pPr>
      <w:r>
        <w:t xml:space="preserve">　　毕竟只是阴帅级的镇物，替身剪纸作用的时间不可能是永久的。</w:t>
      </w:r>
    </w:p>
    <w:p>
      <w:pPr>
        <w:spacing w:after="120"/>
      </w:pPr>
      <w:r>
        <w:t xml:space="preserve">　　所以在替身剪纸失效之前，陈鑫要做的就是趁着这段时间去做一些事情。</w:t>
      </w:r>
    </w:p>
    <w:p>
      <w:pPr>
        <w:spacing w:after="120"/>
      </w:pPr>
      <w:r>
        <w:t xml:space="preserve">　　黄婴迈步来到大榕树前，伸出一只手摸在了大榕树主干上。</w:t>
      </w:r>
    </w:p>
    <w:p>
      <w:pPr>
        <w:spacing w:after="120"/>
      </w:pPr>
      <w:r>
        <w:t xml:space="preserve">　　眼见没有任何情况，陈鑫当即就操控着黄婴朝着大榕树爬了上去。</w:t>
      </w:r>
    </w:p>
    <w:p>
      <w:pPr>
        <w:spacing w:after="120"/>
      </w:pPr>
      <w:r>
        <w:t xml:space="preserve">　　相比现实中三山村当年的那个只有十几米高的大榕树，阴冥中的这个大榕树的主干足有五六十米高。</w:t>
      </w:r>
    </w:p>
    <w:p>
      <w:pPr>
        <w:spacing w:after="120"/>
      </w:pPr>
      <w:r>
        <w:t xml:space="preserve">　　好在黄婴的速度也不慢，很快，黄婴就到主干上方的那个最大的树杈位置。</w:t>
      </w:r>
    </w:p>
    <w:p>
      <w:pPr>
        <w:spacing w:after="120"/>
      </w:pPr>
      <w:r>
        <w:t xml:space="preserve">　　一上去，陈鑫就看到了那个洞。</w:t>
      </w:r>
    </w:p>
    <w:p>
      <w:pPr>
        <w:spacing w:after="120"/>
      </w:pPr>
      <w:r>
        <w:t xml:space="preserve">　　李昌盛至少在这一点上没有说谎，伍哥，确实将大榕树抠出了一个洞。</w:t>
      </w:r>
    </w:p>
    <w:p>
      <w:pPr>
        <w:spacing w:after="120"/>
      </w:pPr>
      <w:r>
        <w:t xml:space="preserve">　　没有犹豫，陈鑫操控黄婴爬了进去。</w:t>
      </w:r>
    </w:p>
    <w:p>
      <w:pPr>
        <w:spacing w:after="120"/>
      </w:pPr>
      <w:r>
        <w:t xml:space="preserve">　　可刚进去没多久陈鑫就发现了不对，这里面的空间比大榕树本身的直径要大了很多！</w:t>
      </w:r>
    </w:p>
    <w:p>
      <w:pPr>
        <w:spacing w:after="120"/>
      </w:pPr>
      <w:r>
        <w:t xml:space="preserve">　　“中招了？”</w:t>
      </w:r>
    </w:p>
    <w:p>
      <w:pPr>
        <w:spacing w:after="120"/>
      </w:pPr>
      <w:r>
        <w:t xml:space="preserve">　　陈鑫从黄婴身上抽回了视线，看着酒店中的一切，发现并没有任何异样，旁边地面上那个替身剪纸还在那里跪着。</w:t>
      </w:r>
    </w:p>
    <w:p>
      <w:pPr>
        <w:spacing w:after="120"/>
      </w:pPr>
      <w:r>
        <w:t xml:space="preserve">　　“没有中招，所以是那个树洞空间中本身的异样？”</w:t>
      </w:r>
    </w:p>
    <w:p>
      <w:pPr>
        <w:spacing w:after="120"/>
      </w:pPr>
      <w:r>
        <w:t xml:space="preserve">　　陈鑫再次将目光投放在了黄婴身上，继续操控黄婴朝着下方爬去。</w:t>
      </w:r>
    </w:p>
    <w:p>
      <w:pPr>
        <w:spacing w:after="120"/>
      </w:pPr>
      <w:r>
        <w:t xml:space="preserve">　　可刚爬不到十米，树洞中就浮现出了一抹淡淡的雾气。</w:t>
      </w:r>
    </w:p>
    <w:p>
      <w:pPr>
        <w:spacing w:after="120"/>
      </w:pPr>
      <w:r>
        <w:t xml:space="preserve">　　就在陈鑫犹豫要不要继续的时候，那些雾气骤然变得浓郁，陈鑫，看不到任何东西了。</w:t>
      </w:r>
    </w:p>
    <w:p>
      <w:pPr>
        <w:spacing w:after="120"/>
      </w:pPr>
      <w:r>
        <w:t xml:space="preserve">　　就在陈鑫脸色难看的时候，浓雾翻滚、散开。</w:t>
      </w:r>
    </w:p>
    <w:p>
      <w:pPr>
        <w:spacing w:after="120"/>
      </w:pPr>
      <w:r>
        <w:t xml:space="preserve">　　此时黄婴的周围已经不再是树洞，而是一个房子，一个贴着喜字，挂着各种装饰物的房子。</w:t>
      </w:r>
    </w:p>
    <w:p>
      <w:pPr>
        <w:spacing w:after="120"/>
      </w:pPr>
      <w:r>
        <w:t xml:space="preserve">　　紧接着，陈鑫以旁观者的视角，看到了一男一女被人送入了房间。</w:t>
      </w:r>
    </w:p>
    <w:p>
      <w:pPr>
        <w:spacing w:after="120"/>
      </w:pPr>
      <w:r>
        <w:t xml:space="preserve">　　听着两人的对话，看着两人的笑容，陈鑫知道了这是谁。</w:t>
      </w:r>
    </w:p>
    <w:p>
      <w:pPr>
        <w:spacing w:after="120"/>
      </w:pPr>
      <w:r>
        <w:t xml:space="preserve">　　伍哥，以及他的媳妇。</w:t>
      </w:r>
    </w:p>
    <w:p>
      <w:pPr>
        <w:spacing w:after="120"/>
      </w:pPr>
      <w:r>
        <w:t xml:space="preserve">　　“这是伍哥记忆最深的画面？”</w:t>
      </w:r>
    </w:p>
    <w:p>
      <w:pPr>
        <w:spacing w:after="120"/>
      </w:pPr>
      <w:r>
        <w:t xml:space="preserve">　　陈鑫如此想着，然后周围的一切就又变成了浓雾，这一次，陈鑫耐心等着。</w:t>
      </w:r>
    </w:p>
    <w:p>
      <w:pPr>
        <w:spacing w:after="120"/>
      </w:pPr>
      <w:r>
        <w:t xml:space="preserve">　　果然，没过多久，浓雾再次变了样子。</w:t>
      </w:r>
    </w:p>
    <w:p>
      <w:pPr>
        <w:spacing w:after="120"/>
      </w:pPr>
      <w:r>
        <w:t xml:space="preserve">　　还是那个房间，但这一次只有伍哥一个人跌坐在地上，看着摆在他面前的那些不堪入目的照片，捂着心脏，揪着头发，嘴里不断的说着“为什么、为什么”！</w:t>
      </w:r>
    </w:p>
    <w:p>
      <w:pPr>
        <w:spacing w:after="120"/>
      </w:pPr>
      <w:r>
        <w:t xml:space="preserve">　　画面再转。</w:t>
      </w:r>
    </w:p>
    <w:p>
      <w:pPr>
        <w:spacing w:after="120"/>
      </w:pPr>
      <w:r>
        <w:t xml:space="preserve">　　伍哥变得异常颓废，房间的地面还有很多酒瓶。</w:t>
      </w:r>
    </w:p>
    <w:p>
      <w:pPr>
        <w:spacing w:after="120"/>
      </w:pPr>
      <w:r>
        <w:t xml:space="preserve">　　就在这时，一个十四五岁的男孩走入了伍哥的房间，告诉了伍哥真相。</w:t>
      </w:r>
    </w:p>
    <w:p>
      <w:pPr>
        <w:spacing w:after="120"/>
      </w:pPr>
      <w:r>
        <w:t xml:space="preserve">　　陈鑫看着那个男孩的面孔，将其与那个提着刀将李昌盛砍了的中年男人对上了号。</w:t>
      </w:r>
    </w:p>
    <w:p>
      <w:pPr>
        <w:spacing w:after="120"/>
      </w:pPr>
      <w:r>
        <w:t xml:space="preserve">　　如此说来，那个中年男人和李昌盛是同龄人？</w:t>
      </w:r>
    </w:p>
    <w:p>
      <w:pPr>
        <w:spacing w:after="120"/>
      </w:pPr>
      <w:r>
        <w:t xml:space="preserve">　　可从面貌上来看，中年人至少比李昌盛老了十岁！</w:t>
      </w:r>
    </w:p>
    <w:p>
      <w:pPr>
        <w:spacing w:after="120"/>
      </w:pPr>
      <w:r>
        <w:t xml:space="preserve">　　画面再次发生变化，这一次伍哥是在一棵枝条上挂着很多红绳的大榕树前哭诉，可没哭多久，他就被人拖走了。</w:t>
      </w:r>
    </w:p>
    <w:p>
      <w:pPr>
        <w:spacing w:after="120"/>
      </w:pPr>
      <w:r>
        <w:t xml:space="preserve">　　再之后是伍哥被打，在床上躺了几天后忽然起身。</w:t>
      </w:r>
    </w:p>
    <w:p>
      <w:pPr>
        <w:spacing w:after="120"/>
      </w:pPr>
      <w:r>
        <w:t xml:space="preserve">　　这一次的伍哥眼中多了一些东西，似乎，躺了几天之后，他突然就有了明确目标一样。</w:t>
      </w:r>
    </w:p>
    <w:p>
      <w:pPr>
        <w:spacing w:after="120"/>
      </w:pPr>
      <w:r>
        <w:t xml:space="preserve">　　之后，伍哥用了三个晚上的时间，将大榕树的树心给掏空了。</w:t>
      </w:r>
    </w:p>
    <w:p>
      <w:pPr>
        <w:spacing w:after="120"/>
      </w:pPr>
      <w:r>
        <w:t xml:space="preserve">　　再然后，就是伍哥将自己的血染在了大榕树上，跳入了榕树内的洞里。</w:t>
      </w:r>
    </w:p>
    <w:p>
      <w:pPr>
        <w:spacing w:after="120"/>
      </w:pPr>
      <w:r>
        <w:t xml:space="preserve">　　最后一个画面消失后，周围的浓雾也开始慢慢变淡，等浓雾散去之后，陈鑫躺在酒店床上的身体僵了。</w:t>
      </w:r>
    </w:p>
    <w:p>
      <w:pPr>
        <w:spacing w:after="120"/>
      </w:pPr>
      <w:r>
        <w:t xml:space="preserve">　　因为在黄婴面前，悬浮着一个双目漆黑如墨的身影。</w:t>
      </w:r>
    </w:p>
    <w:p>
      <w:pPr>
        <w:spacing w:after="120"/>
      </w:pPr>
      <w:r>
        <w:t xml:space="preserve">　　不是伍哥，还能是谁？</w:t>
      </w:r>
    </w:p>
    <w:p>
      <w:pPr>
        <w:spacing w:after="120"/>
      </w:pPr>
      <w:r>
        <w:t xml:space="preserve">　　陈鑫甚至不用罗网筛都能看到那从伍哥身体上逸散而出的黑气。</w:t>
      </w:r>
    </w:p>
    <w:p>
      <w:pPr>
        <w:spacing w:after="120"/>
      </w:pPr>
      <w:r>
        <w:t xml:space="preserve">　　不等陈鑫反应，黄婴的四肢就被树洞上生长而出的气根给捆缚在了原地。</w:t>
      </w:r>
    </w:p>
    <w:p>
      <w:pPr>
        <w:spacing w:after="120"/>
      </w:pPr>
      <w:r>
        <w:t xml:space="preserve">　　明明只是气根，但以黄婴的力气却挣脱不开！</w:t>
      </w:r>
    </w:p>
    <w:p>
      <w:pPr>
        <w:spacing w:after="120"/>
      </w:pPr>
      <w:r>
        <w:t xml:space="preserve">　　伍哥缓缓飘近，伸出那只指甲翻起的右手，点在了黄婴的眉心。</w:t>
      </w:r>
    </w:p>
    <w:p>
      <w:pPr>
        <w:spacing w:after="120"/>
      </w:pPr>
      <w:r>
        <w:t xml:space="preserve">　　包裹在黄婴额头处的胞衣囊，在这一根手指之下，只撑了一秒就被融出了一个指头大小的洞。</w:t>
      </w:r>
    </w:p>
    <w:p>
      <w:pPr>
        <w:spacing w:after="120"/>
      </w:pPr>
      <w:r>
        <w:t xml:space="preserve">　　随即就是黄婴的脑门。</w:t>
      </w:r>
    </w:p>
    <w:p>
      <w:pPr>
        <w:spacing w:after="120"/>
      </w:pPr>
      <w:r>
        <w:t xml:space="preserve">　　也许是黄婴那半血灾体质的原因，伍哥的手指突破黄婴脑门的时间比突破胞衣囊的时间还要久。</w:t>
      </w:r>
    </w:p>
    <w:p>
      <w:pPr>
        <w:spacing w:after="120"/>
      </w:pPr>
      <w:r>
        <w:t xml:space="preserve">　　但肉眼可见的，伍哥手指在一点点的摁入黄婴的脑门里！</w:t>
      </w:r>
    </w:p>
    <w:p>
      <w:pPr>
        <w:spacing w:after="120"/>
      </w:pPr>
      <w:r>
        <w:t xml:space="preserve">　　黄婴就算能撑，也撑不了多久。</w:t>
      </w:r>
    </w:p>
    <w:p>
      <w:pPr>
        <w:spacing w:after="120"/>
      </w:pPr>
      <w:r>
        <w:t xml:space="preserve">　　陈鑫看到这一幕，却并未召回黄婴，而是操控着黄婴挥动了其右手上的哀杖。</w:t>
      </w:r>
    </w:p>
    <w:p>
      <w:pPr>
        <w:spacing w:after="120"/>
      </w:pPr>
      <w:r>
        <w:t xml:space="preserve">　　呼噗噗~</w:t>
      </w:r>
    </w:p>
    <w:p>
      <w:pPr>
        <w:spacing w:after="120"/>
      </w:pPr>
      <w:r>
        <w:t xml:space="preserve">　　短暂的声音响起之后，哀杖上的七根纸絮中的一根忽然变成了白色。</w:t>
      </w:r>
    </w:p>
    <w:p>
      <w:pPr>
        <w:spacing w:after="120"/>
      </w:pPr>
      <w:r>
        <w:t xml:space="preserve">　　紧接着，一道虚幻的白色身影出现在了树洞中。</w:t>
      </w:r>
    </w:p>
    <w:p>
      <w:pPr>
        <w:spacing w:after="120"/>
      </w:pPr>
      <w:r>
        <w:t xml:space="preserve">　　当伍哥冷漠的转头看向了那道虚幻身影。</w:t>
      </w:r>
    </w:p>
    <w:p>
      <w:pPr>
        <w:spacing w:after="120"/>
      </w:pPr>
      <w:r>
        <w:t xml:space="preserve">　　转瞬间，那漆黑如墨的眼眸就褪去了黑色，变成了正常的眼睛。</w:t>
      </w:r>
    </w:p>
    <w:p>
      <w:pPr>
        <w:spacing w:after="120"/>
      </w:pPr>
      <w:r>
        <w:t xml:space="preserve">　　“小蕊……”</w:t>
      </w:r>
    </w:p>
    <w:p>
      <w:pPr>
        <w:spacing w:after="120"/>
      </w:pPr>
      <w:r>
        <w:t xml:space="preserve">　　一道蕴含着无尽悔恨的颤抖声音，从伍哥嘴里传出。</w:t>
      </w:r>
    </w:p>
    <w:p>
      <w:pPr>
        <w:spacing w:after="120"/>
      </w:pPr>
      <w:r>
        <w:t xml:space="preserve">　　那头，原本飘忽不定，看着随时会消散的虚幻身影在这一声呼唤中骤然稳定了下来。</w:t>
      </w:r>
    </w:p>
    <w:p>
      <w:pPr>
        <w:spacing w:after="120"/>
      </w:pPr>
      <w:r>
        <w:t xml:space="preserve">　　女人转头，严重的眼白散去，眼睛同样也恢复成了正常人的样子。</w:t>
      </w:r>
    </w:p>
    <w:p>
      <w:pPr>
        <w:spacing w:after="120"/>
      </w:pPr>
      <w:r>
        <w:t xml:space="preserve">　　两行清泪自女人眼角滑落。</w:t>
      </w:r>
    </w:p>
    <w:p>
      <w:pPr>
        <w:spacing w:after="120"/>
      </w:pPr>
      <w:r>
        <w:t xml:space="preserve">　　“伍哥……”</w:t>
      </w:r>
    </w:p>
    <w:p>
      <w:pPr>
        <w:spacing w:after="120"/>
      </w:pPr>
      <w:r>
        <w:t xml:space="preserve">　　委屈、恐惧、不舍，全部蕴含在两个字里。</w:t>
      </w:r>
    </w:p>
    <w:p>
      <w:pPr>
        <w:spacing w:after="120"/>
      </w:pPr>
      <w:r>
        <w:t xml:space="preserve">　　紧接着，一黑一白两道身影缓缓靠近，拥在了一起。</w:t>
      </w:r>
    </w:p>
    <w:p>
      <w:pPr>
        <w:spacing w:after="120"/>
      </w:pPr>
      <w:r>
        <w:t xml:space="preserve">　　骤然间，伍哥身体上涌出了一股无比浓郁的阴气，阴气一出就填满了整个树洞，随后就朝着树洞外喷射而去。</w:t>
      </w:r>
    </w:p>
    <w:p>
      <w:pPr>
        <w:spacing w:after="120"/>
      </w:pPr>
      <w:r>
        <w:t xml:space="preserve">　　黄婴被这股阴气给压在了树洞内壁上，动都不能动一下。</w:t>
      </w:r>
    </w:p>
    <w:p>
      <w:pPr>
        <w:spacing w:after="120"/>
      </w:pPr>
      <w:r>
        <w:t xml:space="preserve">　　足足过去了五分钟，这股阴气才逐渐停歇。</w:t>
      </w:r>
    </w:p>
    <w:p>
      <w:pPr>
        <w:spacing w:after="120"/>
      </w:pPr>
      <w:r>
        <w:t xml:space="preserve">　　等陈鑫再看伍哥所在的位置时，看到的只有两道逐渐化作白色光点消散的身影。</w:t>
      </w:r>
    </w:p>
    <w:p>
      <w:pPr>
        <w:spacing w:after="120"/>
      </w:pPr>
      <w:r>
        <w:t xml:space="preserve">　　在消散的最后一刻，伍哥，以及伍哥的媳妇，一起转头看向了黄婴，出现在陈鑫眼中的最后一幅画面，是两人那灿烂的笑容。</w:t>
      </w:r>
    </w:p>
    <w:p>
      <w:pPr>
        <w:spacing w:after="120"/>
      </w:pPr>
      <w:r>
        <w:t xml:space="preserve">　　一如陈鑫最开始在浓雾中看到两人第一次入洞房时的那种笑容一样。</w:t>
      </w:r>
    </w:p>
    <w:p>
      <w:pPr>
        <w:spacing w:after="120"/>
      </w:pPr>
      <w:r>
        <w:t xml:space="preserve">　　甜蜜，幸福。</w:t>
      </w:r>
    </w:p>
    <w:p>
      <w:pPr>
        <w:spacing w:after="120"/>
      </w:pPr>
      <w:r>
        <w:t xml:space="preserve">　　伍哥消失后，陈鑫想让黄婴挣脱，可还是不行。</w:t>
      </w:r>
    </w:p>
    <w:p>
      <w:pPr>
        <w:spacing w:after="120"/>
      </w:pPr>
      <w:r>
        <w:t xml:space="preserve">　　那禁锢着黄婴的木头，依旧很坚硬。</w:t>
      </w:r>
    </w:p>
    <w:p>
      <w:pPr>
        <w:spacing w:after="120"/>
      </w:pPr>
      <w:r>
        <w:t xml:space="preserve">　　陈鑫尝试了十多分钟，这才让黄婴用指尖一点点的将木头给扣断。</w:t>
      </w:r>
    </w:p>
    <w:p>
      <w:pPr>
        <w:spacing w:after="120"/>
      </w:pPr>
      <w:r>
        <w:t xml:space="preserve">　　在这期间，陈鑫也发现了酒店的房间中，跪着的替身剪纸已经倒下。</w:t>
      </w:r>
    </w:p>
    <w:p>
      <w:pPr>
        <w:spacing w:after="120"/>
      </w:pPr>
      <w:r>
        <w:t xml:space="preserve">　　如此也就说明，大榕树对陈鑫的幻术，停止了。</w:t>
      </w:r>
    </w:p>
    <w:p>
      <w:pPr>
        <w:spacing w:after="120"/>
      </w:pPr>
      <w:r>
        <w:t xml:space="preserve">　　等黄婴爬出树洞，站在主干上朝着外面看去的时候。</w:t>
      </w:r>
    </w:p>
    <w:p>
      <w:pPr>
        <w:spacing w:after="120"/>
      </w:pPr>
      <w:r>
        <w:t xml:space="preserve">　　他发现自己已经能看到整个三山村的情景了。</w:t>
      </w:r>
    </w:p>
    <w:p>
      <w:pPr>
        <w:spacing w:after="120"/>
      </w:pPr>
      <w:r>
        <w:t xml:space="preserve">　　三山村，不再有那种遮挡他视野的黑暗了。</w:t>
      </w:r>
    </w:p>
    <w:p>
      <w:pPr>
        <w:spacing w:after="120"/>
      </w:pPr>
      <w:r>
        <w:t xml:space="preserve">　　“是因为伍哥走了的原因吗？”</w:t>
      </w:r>
    </w:p>
    <w:p>
      <w:pPr>
        <w:spacing w:after="120"/>
      </w:pPr>
      <w:r>
        <w:t xml:space="preserve">　　看着三山村，陈鑫忽然有了一种宁静祥和的感觉。</w:t>
      </w:r>
    </w:p>
    <w:p>
      <w:pPr>
        <w:spacing w:after="120"/>
      </w:pPr>
      <w:r>
        <w:t xml:space="preserve">　　这感觉很奇妙。</w:t>
      </w:r>
    </w:p>
    <w:p>
      <w:pPr>
        <w:spacing w:after="120"/>
      </w:pPr>
      <w:r>
        <w:t xml:space="preserve">　　明明所处的位置是阴冥，明明这个世界到处都是阴气，可偏偏陈鑫有种安家的想法了。</w:t>
      </w:r>
    </w:p>
    <w:p>
      <w:pPr>
        <w:spacing w:after="120"/>
      </w:pPr>
      <w:r>
        <w:t xml:space="preserve">　　陈鑫认为之所以有这种感觉，可能是因为那两个笑容吧。</w:t>
      </w:r>
    </w:p>
    <w:p>
      <w:pPr>
        <w:spacing w:after="120"/>
      </w:pPr>
      <w:r>
        <w:t xml:space="preserve">　　就在陈鑫心中为伍哥他们叹息的时候，忽然，他看到三山村的村口位置多了一抹血色。</w:t>
      </w:r>
    </w:p>
    <w:p>
      <w:pPr>
        <w:spacing w:after="120"/>
      </w:pPr>
      <w:r>
        <w:t xml:space="preserve">　　定睛看去，那可不就是之前控制住黄婴的血水吗？</w:t>
      </w:r>
    </w:p>
    <w:p>
      <w:pPr>
        <w:spacing w:after="120"/>
      </w:pPr>
      <w:r>
        <w:t xml:space="preserve">　　此刻，在那些血水中，还有一个个露出来的脑袋。</w:t>
      </w:r>
    </w:p>
    <w:p>
      <w:pPr>
        <w:spacing w:after="120"/>
      </w:pPr>
      <w:r>
        <w:t xml:space="preserve">　　那是水鬼。</w:t>
      </w:r>
    </w:p>
    <w:p>
      <w:pPr>
        <w:spacing w:after="120"/>
      </w:pPr>
      <w:r>
        <w:t xml:space="preserve">　　村外那条河里的水鬼，上岸了！</w:t>
      </w:r>
    </w:p>
    <w:p>
      <w:pPr>
        <w:spacing w:after="120"/>
      </w:pPr>
      <w:r>
        <w:t xml:space="preserve">　　……</w:t>
      </w:r>
    </w:p>
    <w:p>
      <w:pPr>
        <w:spacing w:after="120"/>
      </w:pPr>
      <w:r>
        <w:t>第164章 跪着溺死的李昌盛</w:t>
      </w:r>
    </w:p>
    <w:p>
      <w:pPr>
        <w:spacing w:after="120"/>
      </w:pPr>
      <w:r>
        <w:t xml:space="preserve">　　李昌盛在医院里待了一个多星期，这期间许多人给他打过电话，有朋友，有合作伙伴，最多的是他老婆王薇。</w:t>
      </w:r>
    </w:p>
    <w:p>
      <w:pPr>
        <w:spacing w:after="120"/>
      </w:pPr>
      <w:r>
        <w:t xml:space="preserve">　　李昌盛虽然没有想着躲王薇，但当电话接起来的那一刻，听着王薇的咆哮，李昌盛觉得自己没有告诉王薇自己医院的位置，是对的！</w:t>
      </w:r>
    </w:p>
    <w:p>
      <w:pPr>
        <w:spacing w:after="120"/>
      </w:pPr>
      <w:r>
        <w:t xml:space="preserve">　　这一个多星期，李昌盛的身体也恢复的差不多了，除了缝针位置处时不时会痛之外，就没有其他情况了。</w:t>
      </w:r>
    </w:p>
    <w:p>
      <w:pPr>
        <w:spacing w:after="120"/>
      </w:pPr>
      <w:r>
        <w:t xml:space="preserve">　　不过李昌盛还是没有出院，而是在密切关注着自己那家密室店铺的情况。</w:t>
      </w:r>
    </w:p>
    <w:p>
      <w:pPr>
        <w:spacing w:after="120"/>
      </w:pPr>
      <w:r>
        <w:t xml:space="preserve">　　在他入院后的第四天，店铺就已经重新开张。</w:t>
      </w:r>
    </w:p>
    <w:p>
      <w:pPr>
        <w:spacing w:after="120"/>
      </w:pPr>
      <w:r>
        <w:t xml:space="preserve">　　虽然前两天人流量少了一大半，但随着优惠活动的开展，很快，木碑市的年轻人群体就重新回来了。</w:t>
      </w:r>
    </w:p>
    <w:p>
      <w:pPr>
        <w:spacing w:after="120"/>
      </w:pPr>
      <w:r>
        <w:t xml:space="preserve">　　同样的，他也让店里的员工多注意有没有人打听他的情况，特别是中年人。</w:t>
      </w:r>
    </w:p>
    <w:p>
      <w:pPr>
        <w:spacing w:after="120"/>
      </w:pPr>
      <w:r>
        <w:t xml:space="preserve">　　但员工给他的反馈是中年人没有，一些当初看到李昌盛被砍的年轻人倒是关心了一下李昌盛。</w:t>
      </w:r>
    </w:p>
    <w:p>
      <w:pPr>
        <w:spacing w:after="120"/>
      </w:pPr>
      <w:r>
        <w:t xml:space="preserve">　　这让李昌盛心里松了一口气，原本想离开木碑市的想法也淡了下去。</w:t>
      </w:r>
    </w:p>
    <w:p>
      <w:pPr>
        <w:spacing w:after="120"/>
      </w:pPr>
      <w:r>
        <w:t xml:space="preserve">　　之前的情况，也许只是个例呢？</w:t>
      </w:r>
    </w:p>
    <w:p>
      <w:pPr>
        <w:spacing w:after="120"/>
      </w:pPr>
      <w:r>
        <w:t xml:space="preserve">　　就在李昌盛安心养伤的到今天，他忽然接到了店里员工的电话。</w:t>
      </w:r>
    </w:p>
    <w:p>
      <w:pPr>
        <w:spacing w:after="120"/>
      </w:pPr>
      <w:r>
        <w:t xml:space="preserve">　　“怎么了？”</w:t>
      </w:r>
    </w:p>
    <w:p>
      <w:pPr>
        <w:spacing w:after="120"/>
      </w:pPr>
      <w:r>
        <w:t xml:space="preserve">　　“老板，店里，店里闹鬼了！”</w:t>
      </w:r>
    </w:p>
    <w:p>
      <w:pPr>
        <w:spacing w:after="120"/>
      </w:pPr>
      <w:r>
        <w:t xml:space="preserve">　　“你在说什么？”</w:t>
      </w:r>
    </w:p>
    <w:p>
      <w:pPr>
        <w:spacing w:after="120"/>
      </w:pPr>
      <w:r>
        <w:t xml:space="preserve">　　李昌盛皱眉。</w:t>
      </w:r>
    </w:p>
    <w:p>
      <w:pPr>
        <w:spacing w:after="120"/>
      </w:pPr>
      <w:r>
        <w:t xml:space="preserve">　　“真的老板，是你前些日子里新搞的那个密室【复仇】，里面的一些东西变了，很多进去后出来的人嘴里都，都……”</w:t>
      </w:r>
    </w:p>
    <w:p>
      <w:pPr>
        <w:spacing w:after="120"/>
      </w:pPr>
      <w:r>
        <w:t xml:space="preserve">　　“都什么？”</w:t>
      </w:r>
    </w:p>
    <w:p>
      <w:pPr>
        <w:spacing w:after="120"/>
      </w:pPr>
      <w:r>
        <w:t xml:space="preserve">　　“都在骂着李昌盛不是东西……”</w:t>
      </w:r>
    </w:p>
    <w:p>
      <w:pPr>
        <w:spacing w:after="120"/>
      </w:pPr>
      <w:r>
        <w:t xml:space="preserve">　　“……到底是什么情况，你给我说清楚！”</w:t>
      </w:r>
    </w:p>
    <w:p>
      <w:pPr>
        <w:spacing w:after="120"/>
      </w:pPr>
      <w:r>
        <w:t xml:space="preserve">　　李昌盛怒道。</w:t>
      </w:r>
    </w:p>
    <w:p>
      <w:pPr>
        <w:spacing w:after="120"/>
      </w:pPr>
      <w:r>
        <w:t xml:space="preserve">　　随着那边店员的诉说，李昌盛也知道了这件事的情况。</w:t>
      </w:r>
    </w:p>
    <w:p>
      <w:pPr>
        <w:spacing w:after="120"/>
      </w:pPr>
      <w:r>
        <w:t xml:space="preserve">　　【复仇】这个密室的剧本都是按照他篡改后的内容来的，可从昨天开始，就陆续有人从密室里出来后讨论着不属于那个密室的内容。</w:t>
      </w:r>
    </w:p>
    <w:p>
      <w:pPr>
        <w:spacing w:after="120"/>
      </w:pPr>
      <w:r>
        <w:t xml:space="preserve">　　起初，店员还没在意，可随着出来的人开始咒骂李昌盛的名字后，店员就开始疑惑了。</w:t>
      </w:r>
    </w:p>
    <w:p>
      <w:pPr>
        <w:spacing w:after="120"/>
      </w:pPr>
      <w:r>
        <w:t xml:space="preserve">　　直到有一次，玩完密室的一批人走到店员面前询问为什么李昌盛没有死之后，店员这才了解到了情况。</w:t>
      </w:r>
    </w:p>
    <w:p>
      <w:pPr>
        <w:spacing w:after="120"/>
      </w:pPr>
      <w:r>
        <w:t xml:space="preserve">　　可这就是店员疑惑的地方。</w:t>
      </w:r>
    </w:p>
    <w:p>
      <w:pPr>
        <w:spacing w:after="120"/>
      </w:pPr>
      <w:r>
        <w:t xml:space="preserve">　　明明从监控室里看到的一切都是正常的，密室都还是那个密室。</w:t>
      </w:r>
    </w:p>
    <w:p>
      <w:pPr>
        <w:spacing w:after="120"/>
      </w:pPr>
      <w:r>
        <w:t xml:space="preserve">　　可进入密室的那些人，却像是玩了另外一个密室一样。</w:t>
      </w:r>
    </w:p>
    <w:p>
      <w:pPr>
        <w:spacing w:after="120"/>
      </w:pPr>
      <w:r>
        <w:t xml:space="preserve">　　带着疑惑，店员进入了那个密室。</w:t>
      </w:r>
    </w:p>
    <w:p>
      <w:pPr>
        <w:spacing w:after="120"/>
      </w:pPr>
      <w:r>
        <w:t xml:space="preserve">　　然后，他就体验到了那些顾客所经历过的情节。</w:t>
      </w:r>
    </w:p>
    <w:p>
      <w:pPr>
        <w:spacing w:after="120"/>
      </w:pPr>
      <w:r>
        <w:t xml:space="preserve">　　虽然愤怒李昌盛等人的所作所为，但店员心中的恐惧却压过了愤怒。</w:t>
      </w:r>
    </w:p>
    <w:p>
      <w:pPr>
        <w:spacing w:after="120"/>
      </w:pPr>
      <w:r>
        <w:t xml:space="preserve">　　因为他所经历的，根本不是【复仇】这个密室该有的内容啊！</w:t>
      </w:r>
    </w:p>
    <w:p>
      <w:pPr>
        <w:spacing w:after="120"/>
      </w:pPr>
      <w:r>
        <w:t xml:space="preserve">　　如此，他才打电话告知了李昌盛。</w:t>
      </w:r>
    </w:p>
    <w:p>
      <w:pPr>
        <w:spacing w:after="120"/>
      </w:pPr>
      <w:r>
        <w:t xml:space="preserve">　　听完这些后，李昌盛脸上的表情很精彩。</w:t>
      </w:r>
    </w:p>
    <w:p>
      <w:pPr>
        <w:spacing w:after="120"/>
      </w:pPr>
      <w:r>
        <w:t xml:space="preserve">　　但与店员的恐惧不同的是，他脸上的是愤怒！</w:t>
      </w:r>
    </w:p>
    <w:p>
      <w:pPr>
        <w:spacing w:after="120"/>
      </w:pPr>
      <w:r>
        <w:t xml:space="preserve">　　李昌盛不信鬼，他认为这绝对是某个人为了整他而搞出来的东西。</w:t>
      </w:r>
    </w:p>
    <w:p>
      <w:pPr>
        <w:spacing w:after="120"/>
      </w:pPr>
      <w:r>
        <w:t xml:space="preserve">　　那个人不敢像之前李大山那样来砍自己，只能用这种手段来让自己身败名裂！</w:t>
      </w:r>
    </w:p>
    <w:p>
      <w:pPr>
        <w:spacing w:after="120"/>
      </w:pPr>
      <w:r>
        <w:t xml:space="preserve">　　若真有鬼，他就活不到现在这个年纪了。</w:t>
      </w:r>
    </w:p>
    <w:p>
      <w:pPr>
        <w:spacing w:after="120"/>
      </w:pPr>
      <w:r>
        <w:t xml:space="preserve">　　当即，李昌盛让店员将【复仇】这个密室停了下来，其他的照旧！</w:t>
      </w:r>
    </w:p>
    <w:p>
      <w:pPr>
        <w:spacing w:after="120"/>
      </w:pPr>
      <w:r>
        <w:t xml:space="preserve">　　可就在这个命令下达不到半天时间，店员的电话又来了。</w:t>
      </w:r>
    </w:p>
    <w:p>
      <w:pPr>
        <w:spacing w:after="120"/>
      </w:pPr>
      <w:r>
        <w:t xml:space="preserve">　　“又怎么了？”</w:t>
      </w:r>
    </w:p>
    <w:p>
      <w:pPr>
        <w:spacing w:after="120"/>
      </w:pPr>
      <w:r>
        <w:t xml:space="preserve">　　“老，老板，我，我不干了！”</w:t>
      </w:r>
    </w:p>
    <w:p>
      <w:pPr>
        <w:spacing w:after="120"/>
      </w:pPr>
      <w:r>
        <w:t xml:space="preserve">　　李昌盛心中一惊。</w:t>
      </w:r>
    </w:p>
    <w:p>
      <w:pPr>
        <w:spacing w:after="120"/>
      </w:pPr>
      <w:r>
        <w:t xml:space="preserve">　　这个店员是他找到最能干的一个，原本在他的计划中，等这个店铺走上正轨之后，他就会将这个店铺交给这个店员，他则去其他地方开分店。</w:t>
      </w:r>
    </w:p>
    <w:p>
      <w:pPr>
        <w:spacing w:after="120"/>
      </w:pPr>
      <w:r>
        <w:t xml:space="preserve">　　虽然他受伤了，但这个计划并没有改。</w:t>
      </w:r>
    </w:p>
    <w:p>
      <w:pPr>
        <w:spacing w:after="120"/>
      </w:pPr>
      <w:r>
        <w:t xml:space="preserve">　　可现在，这个员工怎么就不干了？</w:t>
      </w:r>
    </w:p>
    <w:p>
      <w:pPr>
        <w:spacing w:after="120"/>
      </w:pPr>
      <w:r>
        <w:t xml:space="preserve">　　“小王，你给我说说是因为什么，是工资低了？还是人太多了，压力大？有什么问题我们就解决什么问题……”</w:t>
      </w:r>
    </w:p>
    <w:p>
      <w:pPr>
        <w:spacing w:after="120"/>
      </w:pPr>
      <w:r>
        <w:t xml:space="preserve">　　李昌盛柔和的声音还没说完，就听到那边小王打断了他。</w:t>
      </w:r>
    </w:p>
    <w:p>
      <w:pPr>
        <w:spacing w:after="120"/>
      </w:pPr>
      <w:r>
        <w:t xml:space="preserve">　　“老板，不是，不是这些，是，是店里有鬼啊！”</w:t>
      </w:r>
    </w:p>
    <w:p>
      <w:pPr>
        <w:spacing w:after="120"/>
      </w:pPr>
      <w:r>
        <w:t xml:space="preserve">　　又听到鬼，李昌盛的眼角忍不住抽搐了一下。</w:t>
      </w:r>
    </w:p>
    <w:p>
      <w:pPr>
        <w:spacing w:after="120"/>
      </w:pPr>
      <w:r>
        <w:t xml:space="preserve">　　压住怒火，李昌盛道：“你给我说说，是什么个情况。”</w:t>
      </w:r>
    </w:p>
    <w:p>
      <w:pPr>
        <w:spacing w:after="120"/>
      </w:pPr>
      <w:r>
        <w:t xml:space="preserve">　　“老板，说不清的，你自己回来看吧，现在店里的情况很不好，其他店员也不想上班了，今天我给他们放假了，我也准备回去休息了……老板，你回来看看吧，不行，不行就重新找个地方吧。”</w:t>
      </w:r>
    </w:p>
    <w:p>
      <w:pPr>
        <w:spacing w:after="120"/>
      </w:pPr>
      <w:r>
        <w:t xml:space="preserve">　　说完，那边就挂了电话。</w:t>
      </w:r>
    </w:p>
    <w:p>
      <w:pPr>
        <w:spacing w:after="120"/>
      </w:pPr>
      <w:r>
        <w:t xml:space="preserve">　　李昌盛就差将手机给砸了。</w:t>
      </w:r>
    </w:p>
    <w:p>
      <w:pPr>
        <w:spacing w:after="120"/>
      </w:pPr>
      <w:r>
        <w:t xml:space="preserve">　　重新找个地方？</w:t>
      </w:r>
    </w:p>
    <w:p>
      <w:pPr>
        <w:spacing w:after="120"/>
      </w:pPr>
      <w:r>
        <w:t xml:space="preserve">　　那个店铺他签了三年合同，装修了还不到半年，几十万进去才回本多少？</w:t>
      </w:r>
    </w:p>
    <w:p>
      <w:pPr>
        <w:spacing w:after="120"/>
      </w:pPr>
      <w:r>
        <w:t xml:space="preserve">　　说的倒是轻巧。</w:t>
      </w:r>
    </w:p>
    <w:p>
      <w:pPr>
        <w:spacing w:after="120"/>
      </w:pPr>
      <w:r>
        <w:t xml:space="preserve">　　冷静一会后，李昌盛终究还是坐不住了。</w:t>
      </w:r>
    </w:p>
    <w:p>
      <w:pPr>
        <w:spacing w:after="120"/>
      </w:pPr>
      <w:r>
        <w:t xml:space="preserve">　　东西一拿，也没有和医生护士打招呼就独自离开了病房。</w:t>
      </w:r>
    </w:p>
    <w:p>
      <w:pPr>
        <w:spacing w:after="120"/>
      </w:pPr>
      <w:r>
        <w:t xml:space="preserve">　　他想的很简单，只是回去处理一些事情，处理完了就再回来，没必要办理出院。</w:t>
      </w:r>
    </w:p>
    <w:p>
      <w:pPr>
        <w:spacing w:after="120"/>
      </w:pPr>
      <w:r>
        <w:t xml:space="preserve">　　这么想着，李昌盛打了个车，很快就到了店铺。</w:t>
      </w:r>
    </w:p>
    <w:p>
      <w:pPr>
        <w:spacing w:after="120"/>
      </w:pPr>
      <w:r>
        <w:t xml:space="preserve">　　刚到的时候，他就看到了独自站在店铺门口的小王，而小王身后的店，已经挂上了休息的牌子。</w:t>
      </w:r>
    </w:p>
    <w:p>
      <w:pPr>
        <w:spacing w:after="120"/>
      </w:pPr>
      <w:r>
        <w:t xml:space="preserve">　　“小王。”</w:t>
      </w:r>
    </w:p>
    <w:p>
      <w:pPr>
        <w:spacing w:after="120"/>
      </w:pPr>
      <w:r>
        <w:t xml:space="preserve">　　“老板，你来了。”</w:t>
      </w:r>
    </w:p>
    <w:p>
      <w:pPr>
        <w:spacing w:after="120"/>
      </w:pPr>
      <w:r>
        <w:t xml:space="preserve">　　小王立马起身迎来。</w:t>
      </w:r>
    </w:p>
    <w:p>
      <w:pPr>
        <w:spacing w:after="120"/>
      </w:pPr>
      <w:r>
        <w:t xml:space="preserve">　　“到底是什么情况，非要让我来？”</w:t>
      </w:r>
    </w:p>
    <w:p>
      <w:pPr>
        <w:spacing w:after="120"/>
      </w:pPr>
      <w:r>
        <w:t xml:space="preserve">　　李昌盛皱眉看着店铺里黑灯瞎火的样子。</w:t>
      </w:r>
    </w:p>
    <w:p>
      <w:pPr>
        <w:spacing w:after="120"/>
      </w:pPr>
      <w:r>
        <w:t xml:space="preserve">　　“老板，不是我想劳烦你，是因为你不来不行啊，店里……真的出事了啊！”</w:t>
      </w:r>
    </w:p>
    <w:p>
      <w:pPr>
        <w:spacing w:after="120"/>
      </w:pPr>
      <w:r>
        <w:t xml:space="preserve">　　随后小王就将店里发生的情况告诉了李昌盛。</w:t>
      </w:r>
    </w:p>
    <w:p>
      <w:pPr>
        <w:spacing w:after="120"/>
      </w:pPr>
      <w:r>
        <w:t xml:space="preserve">　　李昌盛之前让小王将【复仇】的那个密室给关了，这之后确实没有什么问题了，可不到两个小时就有顾客找来了。</w:t>
      </w:r>
    </w:p>
    <w:p>
      <w:pPr>
        <w:spacing w:after="120"/>
      </w:pPr>
      <w:r>
        <w:t xml:space="preserve">　　他们说引导员给他们带错房间了，他们玩的是【冥婚】，进去的却是另外一个。</w:t>
      </w:r>
    </w:p>
    <w:p>
      <w:pPr>
        <w:spacing w:after="120"/>
      </w:pPr>
      <w:r>
        <w:t xml:space="preserve">　　小王就疑惑了啊，找来引导员一问，并没有出错，然后就吵了起来。</w:t>
      </w:r>
    </w:p>
    <w:p>
      <w:pPr>
        <w:spacing w:after="120"/>
      </w:pPr>
      <w:r>
        <w:t xml:space="preserve">　　还没吵一会，第二波顾客就找来了，同样是想要玩其他密室，结果却进入了另外一个。</w:t>
      </w:r>
    </w:p>
    <w:p>
      <w:pPr>
        <w:spacing w:after="120"/>
      </w:pPr>
      <w:r>
        <w:t xml:space="preserve">　　小王这次看向引导员的目光就变了。</w:t>
      </w:r>
    </w:p>
    <w:p>
      <w:pPr>
        <w:spacing w:after="120"/>
      </w:pPr>
      <w:r>
        <w:t xml:space="preserve">　　一波还好说，两波？</w:t>
      </w:r>
    </w:p>
    <w:p>
      <w:pPr>
        <w:spacing w:after="120"/>
      </w:pPr>
      <w:r>
        <w:t xml:space="preserve">　　可就在他准备调监控的时候，第三波人找来了。</w:t>
      </w:r>
    </w:p>
    <w:p>
      <w:pPr>
        <w:spacing w:after="120"/>
      </w:pPr>
      <w:r>
        <w:t xml:space="preserve">　　这次不仅小王，连引导员自己都感觉自己搞错了。</w:t>
      </w:r>
    </w:p>
    <w:p>
      <w:pPr>
        <w:spacing w:after="120"/>
      </w:pPr>
      <w:r>
        <w:t xml:space="preserve">　　可等查看了监控，小王和引导员脸色就难看了。</w:t>
      </w:r>
    </w:p>
    <w:p>
      <w:pPr>
        <w:spacing w:after="120"/>
      </w:pPr>
      <w:r>
        <w:t xml:space="preserve">　　明明引导员带着众人去的是不同的密室，监控中三波人进入的也是不同的密室，可三波人却说自己玩的不对！</w:t>
      </w:r>
    </w:p>
    <w:p>
      <w:pPr>
        <w:spacing w:after="120"/>
      </w:pPr>
      <w:r>
        <w:t xml:space="preserve">　　小王当即就想到了这是有人要搞他们店铺，这三波人，都是对方找来搞事的人！</w:t>
      </w:r>
    </w:p>
    <w:p>
      <w:pPr>
        <w:spacing w:after="120"/>
      </w:pPr>
      <w:r>
        <w:t xml:space="preserve">　　但小王没有直接说，而是将视频给了那三波人看。</w:t>
      </w:r>
    </w:p>
    <w:p>
      <w:pPr>
        <w:spacing w:after="120"/>
      </w:pPr>
      <w:r>
        <w:t xml:space="preserve">　　看完后，那三波人也懵了，一个个说着不是这样的，他们玩的是一个大榕树的本子。</w:t>
      </w:r>
    </w:p>
    <w:p>
      <w:pPr>
        <w:spacing w:after="120"/>
      </w:pPr>
      <w:r>
        <w:t xml:space="preserve">　　原本还在看着三波人如何表演的小王，猛然间听到大榕树三个字。</w:t>
      </w:r>
    </w:p>
    <w:p>
      <w:pPr>
        <w:spacing w:after="120"/>
      </w:pPr>
      <w:r>
        <w:t xml:space="preserve">　　顿时，他的脸色变了。</w:t>
      </w:r>
    </w:p>
    <w:p>
      <w:pPr>
        <w:spacing w:after="120"/>
      </w:pPr>
      <w:r>
        <w:t xml:space="preserve">　　仔细询问之后，小王确定了，三波人玩的，就是【复仇】那个密室，而且还是后来闹鬼的版本！</w:t>
      </w:r>
    </w:p>
    <w:p>
      <w:pPr>
        <w:spacing w:after="120"/>
      </w:pPr>
      <w:r>
        <w:t xml:space="preserve">　　小王当即就麻爪了。</w:t>
      </w:r>
    </w:p>
    <w:p>
      <w:pPr>
        <w:spacing w:after="120"/>
      </w:pPr>
      <w:r>
        <w:t xml:space="preserve">　　但他总归是一个负责的人，让那些人等等后，他就拉着引导员进入了密室内。</w:t>
      </w:r>
    </w:p>
    <w:p>
      <w:pPr>
        <w:spacing w:after="120"/>
      </w:pPr>
      <w:r>
        <w:t xml:space="preserve">　　引导员自然也好奇，结果再出来的时候，两人脸色都有些发白。</w:t>
      </w:r>
    </w:p>
    <w:p>
      <w:pPr>
        <w:spacing w:after="120"/>
      </w:pPr>
      <w:r>
        <w:t xml:space="preserve">　　什么也没说，小王当即就给三波人退钱，并且告知今天不营业了。</w:t>
      </w:r>
    </w:p>
    <w:p>
      <w:pPr>
        <w:spacing w:after="120"/>
      </w:pPr>
      <w:r>
        <w:t xml:space="preserve">　　这种说法自然安慰不了那些等待的人，可小王又能如何？难道告诉他们说密室闹鬼了？</w:t>
      </w:r>
    </w:p>
    <w:p>
      <w:pPr>
        <w:spacing w:after="120"/>
      </w:pPr>
      <w:r>
        <w:t xml:space="preserve">　　硬着头皮，一人送了一瓶饮料后，小王总算是送走了所有排队的顾客。</w:t>
      </w:r>
    </w:p>
    <w:p>
      <w:pPr>
        <w:spacing w:after="120"/>
      </w:pPr>
      <w:r>
        <w:t xml:space="preserve">　　可顾客送走了，其他店员也坐不住了。</w:t>
      </w:r>
    </w:p>
    <w:p>
      <w:pPr>
        <w:spacing w:after="120"/>
      </w:pPr>
      <w:r>
        <w:t xml:space="preserve">　　很快，就有第一个人来请假，之后是第二个、第三个。</w:t>
      </w:r>
    </w:p>
    <w:p>
      <w:pPr>
        <w:spacing w:after="120"/>
      </w:pPr>
      <w:r>
        <w:t xml:space="preserve">　　小王不知道他们这个假会请多久，但他能不批吗？</w:t>
      </w:r>
    </w:p>
    <w:p>
      <w:pPr>
        <w:spacing w:after="120"/>
      </w:pPr>
      <w:r>
        <w:t xml:space="preserve">　　不说他们，小王自己也想走啊！</w:t>
      </w:r>
    </w:p>
    <w:p>
      <w:pPr>
        <w:spacing w:after="120"/>
      </w:pPr>
      <w:r>
        <w:t xml:space="preserve">　　再然后，就是打电话给李昌盛了。</w:t>
      </w:r>
    </w:p>
    <w:p>
      <w:pPr>
        <w:spacing w:after="120"/>
      </w:pPr>
      <w:r>
        <w:t xml:space="preserve">　　甚至因为店里只剩下小王一个人，小王等李昌盛的时候都是在店外大太阳下等着的。</w:t>
      </w:r>
    </w:p>
    <w:p>
      <w:pPr>
        <w:spacing w:after="120"/>
      </w:pPr>
      <w:r>
        <w:t xml:space="preserve">　　听完这些，李昌盛心里也泛起了嘀咕。</w:t>
      </w:r>
    </w:p>
    <w:p>
      <w:pPr>
        <w:spacing w:after="120"/>
      </w:pPr>
      <w:r>
        <w:t xml:space="preserve">　　就算真的有李大山同伙来搞事，那这是怎么做到的？</w:t>
      </w:r>
    </w:p>
    <w:p>
      <w:pPr>
        <w:spacing w:after="120"/>
      </w:pPr>
      <w:r>
        <w:t xml:space="preserve">　　“小王，你做的很好，这样，你先回去休息休息，我将店里事情处理一下，处理好了再和你联系，这期间你的工资照发。”</w:t>
      </w:r>
    </w:p>
    <w:p>
      <w:pPr>
        <w:spacing w:after="120"/>
      </w:pPr>
      <w:r>
        <w:t xml:space="preserve">　　“等这里的事情搞完，我其实也准备开分店了，到时候想让你帮忙照看一个店。”</w:t>
      </w:r>
    </w:p>
    <w:p>
      <w:pPr>
        <w:spacing w:after="120"/>
      </w:pPr>
      <w:r>
        <w:t xml:space="preserve">　　小王听到这话，到嘴的离职也说不出来了，点了点头就皱着眉离开了。</w:t>
      </w:r>
    </w:p>
    <w:p>
      <w:pPr>
        <w:spacing w:after="120"/>
      </w:pPr>
      <w:r>
        <w:t xml:space="preserve">　　等只剩自己一人的时候，李昌盛推开门，走了进去。</w:t>
      </w:r>
    </w:p>
    <w:p>
      <w:pPr>
        <w:spacing w:after="120"/>
      </w:pPr>
      <w:r>
        <w:t xml:space="preserve">　　“我倒要看看，你们是怎么做到的。”</w:t>
      </w:r>
    </w:p>
    <w:p>
      <w:pPr>
        <w:spacing w:after="120"/>
      </w:pPr>
      <w:r>
        <w:t xml:space="preserve">　　……</w:t>
      </w:r>
    </w:p>
    <w:p>
      <w:pPr>
        <w:spacing w:after="120"/>
      </w:pPr>
      <w:r>
        <w:t xml:space="preserve">　　嗤！</w:t>
      </w:r>
    </w:p>
    <w:p>
      <w:pPr>
        <w:spacing w:after="120"/>
      </w:pPr>
      <w:r>
        <w:t xml:space="preserve">　　一辆车停到了李昌盛密室店铺的门口。</w:t>
      </w:r>
    </w:p>
    <w:p>
      <w:pPr>
        <w:spacing w:after="120"/>
      </w:pPr>
      <w:r>
        <w:t xml:space="preserve">　　王薇，以及她哥、她父亲气势汹汹的从车上下来了。</w:t>
      </w:r>
    </w:p>
    <w:p>
      <w:pPr>
        <w:spacing w:after="120"/>
      </w:pPr>
      <w:r>
        <w:t xml:space="preserve">　　“确定在这里？”</w:t>
      </w:r>
    </w:p>
    <w:p>
      <w:pPr>
        <w:spacing w:after="120"/>
      </w:pPr>
      <w:r>
        <w:t xml:space="preserve">　　王薇的父亲指着店铺问道。</w:t>
      </w:r>
    </w:p>
    <w:p>
      <w:pPr>
        <w:spacing w:after="120"/>
      </w:pPr>
      <w:r>
        <w:t xml:space="preserve">　　那一脸的横肉，普通人看到都会绕着走。</w:t>
      </w:r>
    </w:p>
    <w:p>
      <w:pPr>
        <w:spacing w:after="120"/>
      </w:pPr>
      <w:r>
        <w:t xml:space="preserve">　　“对！我刚打电话给小王了，他说李昌盛就在这里，哼，躲了这么多天，终于被我抓到了，走！”</w:t>
      </w:r>
    </w:p>
    <w:p>
      <w:pPr>
        <w:spacing w:after="120"/>
      </w:pPr>
      <w:r>
        <w:t xml:space="preserve">　　冷笑着，王薇带着父亲和哥哥进入了店里。</w:t>
      </w:r>
    </w:p>
    <w:p>
      <w:pPr>
        <w:spacing w:after="120"/>
      </w:pPr>
      <w:r>
        <w:t xml:space="preserve">　　黑漆漆的店里，只有吧台和通往密室的灯开着，等待区以及其他地方，都是漆黑一片。</w:t>
      </w:r>
    </w:p>
    <w:p>
      <w:pPr>
        <w:spacing w:after="120"/>
      </w:pPr>
      <w:r>
        <w:t xml:space="preserve">　　“人呢？”</w:t>
      </w:r>
    </w:p>
    <w:p>
      <w:pPr>
        <w:spacing w:after="120"/>
      </w:pPr>
      <w:r>
        <w:t xml:space="preserve">　　“查监控。”</w:t>
      </w:r>
    </w:p>
    <w:p>
      <w:pPr>
        <w:spacing w:after="120"/>
      </w:pPr>
      <w:r>
        <w:t xml:space="preserve">　　王薇哥哥一说，王薇就朝着吧台走去，很快，他就看到了李昌盛的身影。</w:t>
      </w:r>
    </w:p>
    <w:p>
      <w:pPr>
        <w:spacing w:after="120"/>
      </w:pPr>
      <w:r>
        <w:t xml:space="preserve">　　“他去密室了！”</w:t>
      </w:r>
    </w:p>
    <w:p>
      <w:pPr>
        <w:spacing w:after="120"/>
      </w:pPr>
      <w:r>
        <w:t xml:space="preserve">　　“这是一个小时之前，他会不会已经走了？”</w:t>
      </w:r>
    </w:p>
    <w:p>
      <w:pPr>
        <w:spacing w:after="120"/>
      </w:pPr>
      <w:r>
        <w:t xml:space="preserve">　　“去设备室查看密室的监控，这里我熟。”</w:t>
      </w:r>
    </w:p>
    <w:p>
      <w:pPr>
        <w:spacing w:after="120"/>
      </w:pPr>
      <w:r>
        <w:t xml:space="preserve">　　王薇带头又朝着设备室而去。</w:t>
      </w:r>
    </w:p>
    <w:p>
      <w:pPr>
        <w:spacing w:after="120"/>
      </w:pPr>
      <w:r>
        <w:t xml:space="preserve">　　很快，他们就在设备室里的十几个屏幕上，找到了李昌盛。</w:t>
      </w:r>
    </w:p>
    <w:p>
      <w:pPr>
        <w:spacing w:after="120"/>
      </w:pPr>
      <w:r>
        <w:t xml:space="preserve">　　“在这！”</w:t>
      </w:r>
    </w:p>
    <w:p>
      <w:pPr>
        <w:spacing w:after="120"/>
      </w:pPr>
      <w:r>
        <w:t xml:space="preserve">　　王薇一脸的兴奋，正要进去的时候，却听到旁边哥哥声音。</w:t>
      </w:r>
    </w:p>
    <w:p>
      <w:pPr>
        <w:spacing w:after="120"/>
      </w:pPr>
      <w:r>
        <w:t xml:space="preserve">　　“他跪在那里做什么？”</w:t>
      </w:r>
    </w:p>
    <w:p>
      <w:pPr>
        <w:spacing w:after="120"/>
      </w:pPr>
      <w:r>
        <w:t xml:space="preserve">　　“管他干什么，我倒要看看，他是怎么敢打我女儿的！带路！”</w:t>
      </w:r>
    </w:p>
    <w:p>
      <w:pPr>
        <w:spacing w:after="120"/>
      </w:pPr>
      <w:r>
        <w:t xml:space="preserve">　　王薇听到父亲这么说，也想起了当时那一耳光。</w:t>
      </w:r>
    </w:p>
    <w:p>
      <w:pPr>
        <w:spacing w:after="120"/>
      </w:pPr>
      <w:r>
        <w:t xml:space="preserve">　　长这么大，她还没被打过！</w:t>
      </w:r>
    </w:p>
    <w:p>
      <w:pPr>
        <w:spacing w:after="120"/>
      </w:pPr>
      <w:r>
        <w:t xml:space="preserve">　　“走！”</w:t>
      </w:r>
    </w:p>
    <w:p>
      <w:pPr>
        <w:spacing w:after="120"/>
      </w:pPr>
      <w:r>
        <w:t xml:space="preserve">　　王薇走了，但王薇的哥哥心里却有些疑惑。</w:t>
      </w:r>
    </w:p>
    <w:p>
      <w:pPr>
        <w:spacing w:after="120"/>
      </w:pPr>
      <w:r>
        <w:t xml:space="preserve">　　为什么李昌盛跪在那里一动都不动？</w:t>
      </w:r>
    </w:p>
    <w:p>
      <w:pPr>
        <w:spacing w:after="120"/>
      </w:pPr>
      <w:r>
        <w:t xml:space="preserve">　　这个疑惑，一直持续到三人抵达那个密室房间。</w:t>
      </w:r>
    </w:p>
    <w:p>
      <w:pPr>
        <w:spacing w:after="120"/>
      </w:pPr>
      <w:r>
        <w:t xml:space="preserve">　　“李昌盛！你给老子滚过来！”</w:t>
      </w:r>
    </w:p>
    <w:p>
      <w:pPr>
        <w:spacing w:after="120"/>
      </w:pPr>
      <w:r>
        <w:t xml:space="preserve">　　王薇父亲进去后就直接吼到，可李昌盛却一动不动，还是背对他们跪着。</w:t>
      </w:r>
    </w:p>
    <w:p>
      <w:pPr>
        <w:spacing w:after="120"/>
      </w:pPr>
      <w:r>
        <w:t xml:space="preserve">　　“呵……”</w:t>
      </w:r>
    </w:p>
    <w:p>
      <w:pPr>
        <w:spacing w:after="120"/>
      </w:pPr>
      <w:r>
        <w:t xml:space="preserve">　　王薇父亲狞笑一声，走过去一脚就踹在了李昌盛背上。</w:t>
      </w:r>
    </w:p>
    <w:p>
      <w:pPr>
        <w:spacing w:after="120"/>
      </w:pPr>
      <w:r>
        <w:t xml:space="preserve">　　“你骨头硬了是吧……”</w:t>
      </w:r>
    </w:p>
    <w:p>
      <w:pPr>
        <w:spacing w:after="120"/>
      </w:pPr>
      <w:r>
        <w:t xml:space="preserve">　　话还没说完，王薇就指着倒地的李昌盛尖叫了起来。</w:t>
      </w:r>
    </w:p>
    <w:p>
      <w:pPr>
        <w:spacing w:after="120"/>
      </w:pPr>
      <w:r>
        <w:t xml:space="preserve">　　此时的李昌盛哪里还有活人的样子？</w:t>
      </w:r>
    </w:p>
    <w:p>
      <w:pPr>
        <w:spacing w:after="120"/>
      </w:pPr>
      <w:r>
        <w:t xml:space="preserve">　　那一张脸，脸早已变得惨白一片。</w:t>
      </w:r>
    </w:p>
    <w:p>
      <w:pPr>
        <w:spacing w:after="120"/>
      </w:pPr>
      <w:r>
        <w:t xml:space="preserve">　　慌乱中，王薇的哥哥这才想起刚才在监控中看到的异样。</w:t>
      </w:r>
    </w:p>
    <w:p>
      <w:pPr>
        <w:spacing w:after="120"/>
      </w:pPr>
      <w:r>
        <w:t xml:space="preserve">　　就在他拿出手机打出报警电话的时候，视线不经意间扫到了李昌盛面朝着的那面墙。</w:t>
      </w:r>
    </w:p>
    <w:p>
      <w:pPr>
        <w:spacing w:after="120"/>
      </w:pPr>
      <w:r>
        <w:t xml:space="preserve">　　那里，挂着一副画。</w:t>
      </w:r>
    </w:p>
    <w:p>
      <w:pPr>
        <w:spacing w:after="120"/>
      </w:pPr>
      <w:r>
        <w:t xml:space="preserve">　　画里有一棵生长在一个三面环山小山村里的巨大榕树！</w:t>
      </w:r>
    </w:p>
    <w:p>
      <w:pPr>
        <w:spacing w:after="120"/>
      </w:pPr>
      <w:r>
        <w:t xml:space="preserve">　　……</w:t>
      </w:r>
    </w:p>
    <w:p>
      <w:pPr>
        <w:spacing w:after="120"/>
      </w:pPr>
      <w:r>
        <w:t xml:space="preserve">　　一个小时后。</w:t>
      </w:r>
    </w:p>
    <w:p>
      <w:pPr>
        <w:spacing w:after="120"/>
      </w:pPr>
      <w:r>
        <w:t xml:space="preserve">　　王薇一家人得到了最后的结果。</w:t>
      </w:r>
    </w:p>
    <w:p>
      <w:pPr>
        <w:spacing w:after="120"/>
      </w:pPr>
      <w:r>
        <w:t xml:space="preserve">　　李昌盛死了。</w:t>
      </w:r>
    </w:p>
    <w:p>
      <w:pPr>
        <w:spacing w:after="120"/>
      </w:pPr>
      <w:r>
        <w:t xml:space="preserve">　　死因，溺死。</w:t>
      </w:r>
    </w:p>
    <w:p>
      <w:pPr>
        <w:spacing w:after="120"/>
      </w:pPr>
      <w:r>
        <w:t xml:space="preserve">　　……</w:t>
      </w:r>
    </w:p>
    <w:p>
      <w:pPr>
        <w:spacing w:after="120"/>
      </w:pPr>
      <w:r>
        <w:t>第162章 地府驻地之三山</w:t>
      </w:r>
    </w:p>
    <w:p>
      <w:pPr>
        <w:spacing w:after="120"/>
      </w:pPr>
      <w:r>
        <w:t xml:space="preserve">　　“是因为伍哥走了，所以河里的水鬼认为岸上已经没有了威胁？”</w:t>
      </w:r>
    </w:p>
    <w:p>
      <w:pPr>
        <w:spacing w:after="120"/>
      </w:pPr>
      <w:r>
        <w:t xml:space="preserve">　　陈鑫看着那已经吞没村口三四个房子的血水，幽幽一叹。</w:t>
      </w:r>
    </w:p>
    <w:p>
      <w:pPr>
        <w:spacing w:after="120"/>
      </w:pPr>
      <w:r>
        <w:t xml:space="preserve">　　“伍哥，等这事过了，再让你们团聚。”</w:t>
      </w:r>
    </w:p>
    <w:p>
      <w:pPr>
        <w:spacing w:after="120"/>
      </w:pPr>
      <w:r>
        <w:t xml:space="preserve">　　陈鑫说完，黄婴手中的哀杖就对着大榕树点了点。</w:t>
      </w:r>
    </w:p>
    <w:p>
      <w:pPr>
        <w:spacing w:after="120"/>
      </w:pPr>
      <w:r>
        <w:t xml:space="preserve">　　唤魂！</w:t>
      </w:r>
    </w:p>
    <w:p>
      <w:pPr>
        <w:spacing w:after="120"/>
      </w:pPr>
      <w:r>
        <w:t xml:space="preserve">　　很快，一道身影出现在了黄婴面前，不是伍哥还能是谁？</w:t>
      </w:r>
    </w:p>
    <w:p>
      <w:pPr>
        <w:spacing w:after="120"/>
      </w:pPr>
      <w:r>
        <w:t xml:space="preserve">　　只不过此时的伍哥没了之前的气势，似乎只是一个没有意识的游魂。</w:t>
      </w:r>
    </w:p>
    <w:p>
      <w:pPr>
        <w:spacing w:after="120"/>
      </w:pPr>
      <w:r>
        <w:t xml:space="preserve">　　随即，陈鑫就将伍哥收入了之前伍哥媳妇的那条纸絮中。</w:t>
      </w:r>
    </w:p>
    <w:p>
      <w:pPr>
        <w:spacing w:after="120"/>
      </w:pPr>
      <w:r>
        <w:t xml:space="preserve">　　明悟了伍哥带来的能力后，陈鑫看着那些已经蔓延至榕树树荫前的血水。</w:t>
      </w:r>
    </w:p>
    <w:p>
      <w:pPr>
        <w:spacing w:after="120"/>
      </w:pPr>
      <w:r>
        <w:t xml:space="preserve">　　哀杖舞动！</w:t>
      </w:r>
    </w:p>
    <w:p>
      <w:pPr>
        <w:spacing w:after="120"/>
      </w:pPr>
      <w:r>
        <w:t xml:space="preserve">　　窸窸窣窣的声音一点点出现，很快就响彻了整个三山村。</w:t>
      </w:r>
    </w:p>
    <w:p>
      <w:pPr>
        <w:spacing w:after="120"/>
      </w:pPr>
      <w:r>
        <w:t xml:space="preserve">　　一条条气根自大榕树上落下，全部朝着地面那些血水射去。</w:t>
      </w:r>
    </w:p>
    <w:p>
      <w:pPr>
        <w:spacing w:after="120"/>
      </w:pPr>
      <w:r>
        <w:t xml:space="preserve">　　噗噗的入水声不断响起，一条条气根没入血水之中。</w:t>
      </w:r>
    </w:p>
    <w:p>
      <w:pPr>
        <w:spacing w:after="120"/>
      </w:pPr>
      <w:r>
        <w:t xml:space="preserve">　　原本势头一往直前的血水在气根入水后，骤然减缓了扩张的速度。</w:t>
      </w:r>
    </w:p>
    <w:p>
      <w:pPr>
        <w:spacing w:after="120"/>
      </w:pPr>
      <w:r>
        <w:t xml:space="preserve">　　仅仅向前前行了二三十米，眼瞅着大榕树就在前方的时候，血水开始退了，不得不退！</w:t>
      </w:r>
    </w:p>
    <w:p>
      <w:pPr>
        <w:spacing w:after="120"/>
      </w:pPr>
      <w:r>
        <w:t xml:space="preserve">　　因为它蔓延的速度，敌不过大榕树的那些气根吸收血水的速度。</w:t>
      </w:r>
    </w:p>
    <w:p>
      <w:pPr>
        <w:spacing w:after="120"/>
      </w:pPr>
      <w:r>
        <w:t xml:space="preserve">　　陈鑫本以为那操控血水的东西在发现大榕树还‘活’着后，就会知难而退。</w:t>
      </w:r>
    </w:p>
    <w:p>
      <w:pPr>
        <w:spacing w:after="120"/>
      </w:pPr>
      <w:r>
        <w:t xml:space="preserve">　　可谁知血水中竟然有十来只凶煞水鬼顺着气根在往树上爬！</w:t>
      </w:r>
    </w:p>
    <w:p>
      <w:pPr>
        <w:spacing w:after="120"/>
      </w:pPr>
      <w:r>
        <w:t xml:space="preserve">　　凶煞水鬼每爬一段，就会在气根上留下一段身体上的黏液，这之后那些厉鬼级的水鬼就会顺着那些被黏液覆盖的气根，跟着往上爬，以这种方式避开了直接接触气根。</w:t>
      </w:r>
    </w:p>
    <w:p>
      <w:pPr>
        <w:spacing w:after="120"/>
      </w:pPr>
      <w:r>
        <w:t xml:space="preserve">　　“水鬼爬树？呵呵……”</w:t>
      </w:r>
    </w:p>
    <w:p>
      <w:pPr>
        <w:spacing w:after="120"/>
      </w:pPr>
      <w:r>
        <w:t xml:space="preserve">　　陈鑫没有着急，等那些水鬼爬了一半之后，这才让黄婴挥动了哀杖。</w:t>
      </w:r>
    </w:p>
    <w:p>
      <w:pPr>
        <w:spacing w:after="120"/>
      </w:pPr>
      <w:r>
        <w:t xml:space="preserve">　　呼噗噗的声音伴随着哭嚎声回荡在大榕树周围。</w:t>
      </w:r>
    </w:p>
    <w:p>
      <w:pPr>
        <w:spacing w:after="120"/>
      </w:pPr>
      <w:r>
        <w:t xml:space="preserve">　　正在爬树的那些水鬼骤然间就像是抽搐了一般，纷纷从气根上跌落。</w:t>
      </w:r>
    </w:p>
    <w:p>
      <w:pPr>
        <w:spacing w:after="120"/>
      </w:pPr>
      <w:r>
        <w:t xml:space="preserve">　　其中厉鬼级的水鬼在跌落后就倒在地上不动了，凶煞水鬼则是抽搐着爬起，对着大榕树的方向跪了下来，不断地跪拜着，如那些三山村的村民一样。</w:t>
      </w:r>
    </w:p>
    <w:p>
      <w:pPr>
        <w:spacing w:after="120"/>
      </w:pPr>
      <w:r>
        <w:t xml:space="preserve">　　这诡异的一幕发生后，血水中也不再有水鬼顺着气根往上爬了。</w:t>
      </w:r>
    </w:p>
    <w:p>
      <w:pPr>
        <w:spacing w:after="120"/>
      </w:pPr>
      <w:r>
        <w:t xml:space="preserve">　　甚至血水褪去的速度也增加了一大截。</w:t>
      </w:r>
    </w:p>
    <w:p>
      <w:pPr>
        <w:spacing w:after="120"/>
      </w:pPr>
      <w:r>
        <w:t xml:space="preserve">　　这次，血水是主动的！</w:t>
      </w:r>
    </w:p>
    <w:p>
      <w:pPr>
        <w:spacing w:after="120"/>
      </w:pPr>
      <w:r>
        <w:t xml:space="preserve">　　可等这些血水退到了大榕树树荫之外，当气根触及不到的时候，它又停了下来。</w:t>
      </w:r>
    </w:p>
    <w:p>
      <w:pPr>
        <w:spacing w:after="120"/>
      </w:pPr>
      <w:r>
        <w:t xml:space="preserve">　　看着这一幕，陈鑫冷笑一声。</w:t>
      </w:r>
    </w:p>
    <w:p>
      <w:pPr>
        <w:spacing w:after="120"/>
      </w:pPr>
      <w:r>
        <w:t xml:space="preserve">　　“真就不想走了啊……”</w:t>
      </w:r>
    </w:p>
    <w:p>
      <w:pPr>
        <w:spacing w:after="120"/>
      </w:pPr>
      <w:r>
        <w:t xml:space="preserve">　　哀杖再次挥舞。</w:t>
      </w:r>
    </w:p>
    <w:p>
      <w:pPr>
        <w:spacing w:after="120"/>
      </w:pPr>
      <w:r>
        <w:t xml:space="preserve">　　咔咔的声音从三山村的地面传出。</w:t>
      </w:r>
    </w:p>
    <w:p>
      <w:pPr>
        <w:spacing w:after="120"/>
      </w:pPr>
      <w:r>
        <w:t xml:space="preserve">　　一条条人类大腿粗细的树根破土而出。</w:t>
      </w:r>
    </w:p>
    <w:p>
      <w:pPr>
        <w:spacing w:after="120"/>
      </w:pPr>
      <w:r>
        <w:t xml:space="preserve">　　凡是接触到这些树根的血水，当即就被吸收的一干二净，那一大片的血水瞬间就成了癞子头一样，这里少一块，那里少一块。</w:t>
      </w:r>
    </w:p>
    <w:p>
      <w:pPr>
        <w:spacing w:after="120"/>
      </w:pPr>
      <w:r>
        <w:t xml:space="preserve">　　直到此刻，那血水才知道事不可为，开始迅速后退。</w:t>
      </w:r>
    </w:p>
    <w:p>
      <w:pPr>
        <w:spacing w:after="120"/>
      </w:pPr>
      <w:r>
        <w:t xml:space="preserve">　　可陈鑫又怎么会放弃痛打落水狗的机会？</w:t>
      </w:r>
    </w:p>
    <w:p>
      <w:pPr>
        <w:spacing w:after="120"/>
      </w:pPr>
      <w:r>
        <w:t xml:space="preserve">　　黄婴自树干上一跃而下，一边朝着血水的方向追去，一边不断挥舞手中的哀杖。</w:t>
      </w:r>
    </w:p>
    <w:p>
      <w:pPr>
        <w:spacing w:after="120"/>
      </w:pPr>
      <w:r>
        <w:t xml:space="preserve">　　得自伍哥的‘迷魂’、‘控木’能力被触发，其他六条纸絮的‘溺水’、‘暗流’也在不断的发挥着作用。</w:t>
      </w:r>
    </w:p>
    <w:p>
      <w:pPr>
        <w:spacing w:after="120"/>
      </w:pPr>
      <w:r>
        <w:t xml:space="preserve">　　远去的血水不仅被不断从地面凸起的树根吸收，同时又被骤然出现的暗流搅动，主动撞向树根。</w:t>
      </w:r>
    </w:p>
    <w:p>
      <w:pPr>
        <w:spacing w:after="120"/>
      </w:pPr>
      <w:r>
        <w:t xml:space="preserve">　　随着血水覆盖范围不断减小，水里的水鬼们也开始露头了。</w:t>
      </w:r>
    </w:p>
    <w:p>
      <w:pPr>
        <w:spacing w:after="120"/>
      </w:pPr>
      <w:r>
        <w:t xml:space="preserve">　　凡是暴露出来的水鬼，都会有树根特殊照顾到。</w:t>
      </w:r>
    </w:p>
    <w:p>
      <w:pPr>
        <w:spacing w:after="120"/>
      </w:pPr>
      <w:r>
        <w:t xml:space="preserve">　　没了凶煞级水鬼的那些黏液，只要是接触榕树树根的厉鬼级水鬼，瞬间就被吸了个干净。</w:t>
      </w:r>
    </w:p>
    <w:p>
      <w:pPr>
        <w:spacing w:after="120"/>
      </w:pPr>
      <w:r>
        <w:t xml:space="preserve">　　没接触到的，也在被哀杖的各种效果临幸。</w:t>
      </w:r>
    </w:p>
    <w:p>
      <w:pPr>
        <w:spacing w:after="120"/>
      </w:pPr>
      <w:r>
        <w:t xml:space="preserve">　　陈鑫本来还想着留下这些鬼物，却不曾想那些血水竟然裹挟着那些没了行动力的鬼物逃了！</w:t>
      </w:r>
    </w:p>
    <w:p>
      <w:pPr>
        <w:spacing w:after="120"/>
      </w:pPr>
      <w:r>
        <w:t xml:space="preserve">　　半分钟后，血水抵达了距离河岸还有二十米距离的位置后就缓了下来。</w:t>
      </w:r>
    </w:p>
    <w:p>
      <w:pPr>
        <w:spacing w:after="120"/>
      </w:pPr>
      <w:r>
        <w:t xml:space="preserve">　　陈鑫起初以为血水到了河边，又嚣张起来了。</w:t>
      </w:r>
    </w:p>
    <w:p>
      <w:pPr>
        <w:spacing w:after="120"/>
      </w:pPr>
      <w:r>
        <w:t xml:space="preserve">　　可随后等他看到榕树根无法企及那里之后，这才明白了过来。</w:t>
      </w:r>
    </w:p>
    <w:p>
      <w:pPr>
        <w:spacing w:after="120"/>
      </w:pPr>
      <w:r>
        <w:t xml:space="preserve">　　原来，操控血水的水鬼，早就知道大榕树的范围！</w:t>
      </w:r>
    </w:p>
    <w:p>
      <w:pPr>
        <w:spacing w:after="120"/>
      </w:pPr>
      <w:r>
        <w:t xml:space="preserve">　　“所以，榕树和水鬼之间的分界点，全由榕树的树根有多长来决定？”</w:t>
      </w:r>
    </w:p>
    <w:p>
      <w:pPr>
        <w:spacing w:after="120"/>
      </w:pPr>
      <w:r>
        <w:t xml:space="preserve">　　陈鑫看着那些血水，似乎有些明白了它们为什么会那么执着的在伍哥离开后就立即冲入三山村，想要将榕树灭掉。</w:t>
      </w:r>
    </w:p>
    <w:p>
      <w:pPr>
        <w:spacing w:after="120"/>
      </w:pPr>
      <w:r>
        <w:t xml:space="preserve">　　不灭掉榕树，等榕树的根再长一长，怕是整条河里也会像三山村一样，没有一个鬼物了。</w:t>
      </w:r>
    </w:p>
    <w:p>
      <w:pPr>
        <w:spacing w:after="120"/>
      </w:pPr>
      <w:r>
        <w:t xml:space="preserve">　　想通这一点，陈鑫的心情就变得很好。</w:t>
      </w:r>
    </w:p>
    <w:p>
      <w:pPr>
        <w:spacing w:after="120"/>
      </w:pPr>
      <w:r>
        <w:t xml:space="preserve">　　优势在我！</w:t>
      </w:r>
    </w:p>
    <w:p>
      <w:pPr>
        <w:spacing w:after="120"/>
      </w:pPr>
      <w:r>
        <w:t xml:space="preserve">　　就在陈鑫准备操控黄婴回三山村的时候，忽然看到河里密密麻麻的脑袋中，忽然有一个异于其他水鬼的东西一晃而过。</w:t>
      </w:r>
    </w:p>
    <w:p>
      <w:pPr>
        <w:spacing w:after="120"/>
      </w:pPr>
      <w:r>
        <w:t xml:space="preserve">　　陈鑫眉头一皱。</w:t>
      </w:r>
    </w:p>
    <w:p>
      <w:pPr>
        <w:spacing w:after="120"/>
      </w:pPr>
      <w:r>
        <w:t xml:space="preserve">　　“那是……血灾级水鬼么？”</w:t>
      </w:r>
    </w:p>
    <w:p>
      <w:pPr>
        <w:spacing w:after="120"/>
      </w:pPr>
      <w:r>
        <w:t xml:space="preserve">　　对于这条河，陈鑫觉得不可能只有凶煞级的水鬼，不说别的，那些能冲上岸的血水就不是那些凶煞水鬼能做到的。</w:t>
      </w:r>
    </w:p>
    <w:p>
      <w:pPr>
        <w:spacing w:after="120"/>
      </w:pPr>
      <w:r>
        <w:t xml:space="preserve">　　只不过那个血灾级的水鬼有点过分狡猾了，自知不敌大榕树，所以根本不主动现身。</w:t>
      </w:r>
    </w:p>
    <w:p>
      <w:pPr>
        <w:spacing w:after="120"/>
      </w:pPr>
      <w:r>
        <w:t xml:space="preserve">　　哪怕陈鑫来了这么多次，除了见过血水之外，也只有这次才看到了那个血灾级的水鬼。</w:t>
      </w:r>
    </w:p>
    <w:p>
      <w:pPr>
        <w:spacing w:after="120"/>
      </w:pPr>
      <w:r>
        <w:t xml:space="preserve">　　抬头，看向那位于河流上的裂缝，陈鑫有些头疼。</w:t>
      </w:r>
    </w:p>
    <w:p>
      <w:pPr>
        <w:spacing w:after="120"/>
      </w:pPr>
      <w:r>
        <w:t xml:space="preserve">　　“看来这条河是绕不过去的坎了。”</w:t>
      </w:r>
    </w:p>
    <w:p>
      <w:pPr>
        <w:spacing w:after="120"/>
      </w:pPr>
      <w:r>
        <w:t xml:space="preserve">　　摇了摇头，陈鑫操控黄婴回了三山村里。</w:t>
      </w:r>
    </w:p>
    <w:p>
      <w:pPr>
        <w:spacing w:after="120"/>
      </w:pPr>
      <w:r>
        <w:t xml:space="preserve">　　一进村陈鑫就看到那数十个或是在地上躺着，或是跪在地上不断磕头的水鬼，当即他就露出笑容。</w:t>
      </w:r>
    </w:p>
    <w:p>
      <w:pPr>
        <w:spacing w:after="120"/>
      </w:pPr>
      <w:r>
        <w:t xml:space="preserve">　　正准备用哀杖挨个点名的时候，陈鑫想起了冥狸俑。</w:t>
      </w:r>
    </w:p>
    <w:p>
      <w:pPr>
        <w:spacing w:after="120"/>
      </w:pPr>
      <w:r>
        <w:t xml:space="preserve">　　将冥狸俑投放过去，结果之前还会触发的冥狸俑，这一次却纹丝不动。</w:t>
      </w:r>
    </w:p>
    <w:p>
      <w:pPr>
        <w:spacing w:after="120"/>
      </w:pPr>
      <w:r>
        <w:t xml:space="preserve">　　看着冥狸俑，再看了一眼那棵大榕树，陈鑫明白了什么，随后将冥狸俑召了回去。</w:t>
      </w:r>
    </w:p>
    <w:p>
      <w:pPr>
        <w:spacing w:after="120"/>
      </w:pPr>
      <w:r>
        <w:t xml:space="preserve">　　“看来你没这个命呐！”</w:t>
      </w:r>
    </w:p>
    <w:p>
      <w:pPr>
        <w:spacing w:after="120"/>
      </w:pPr>
      <w:r>
        <w:t xml:space="preserve">　　陈鑫摇着头，用哀杖一个接一个的销毁了这些水鬼。</w:t>
      </w:r>
    </w:p>
    <w:p>
      <w:pPr>
        <w:spacing w:after="120"/>
      </w:pPr>
      <w:r>
        <w:t xml:space="preserve">　　总计消灭凶煞级水鬼8头，厉鬼级水鬼23头，收获阴德点586点，阴帅级哀杖的进度都往前蹦了10%！</w:t>
      </w:r>
    </w:p>
    <w:p>
      <w:pPr>
        <w:spacing w:after="120"/>
      </w:pPr>
      <w:r>
        <w:t xml:space="preserve">　　加上之前备用的那302点阴德，陈鑫的阴德点直接冲到了888点！</w:t>
      </w:r>
    </w:p>
    <w:p>
      <w:pPr>
        <w:spacing w:after="120"/>
      </w:pPr>
      <w:r>
        <w:t xml:space="preserve">　　就这，还有一部分水鬼被大榕树给吸收了，否则陈鑫刚花掉的1000点阴德就又回来了。</w:t>
      </w:r>
    </w:p>
    <w:p>
      <w:pPr>
        <w:spacing w:after="120"/>
      </w:pPr>
      <w:r>
        <w:t xml:space="preserve">　　收起心中的喜悦，陈鑫看向了三山村。</w:t>
      </w:r>
    </w:p>
    <w:p>
      <w:pPr>
        <w:spacing w:after="120"/>
      </w:pPr>
      <w:r>
        <w:t xml:space="preserve">　　此时的三山村到处都是突出地面的根，看着乱糟糟一片。</w:t>
      </w:r>
    </w:p>
    <w:p>
      <w:pPr>
        <w:spacing w:after="120"/>
      </w:pPr>
      <w:r>
        <w:t xml:space="preserve">　　陈鑫也不嫌麻烦，操控黄婴将榕树到村口这一片区域的树根使用哀杖给全部‘塞’了回去。</w:t>
      </w:r>
    </w:p>
    <w:p>
      <w:pPr>
        <w:spacing w:after="120"/>
      </w:pPr>
      <w:r>
        <w:t xml:space="preserve">　　虽然地上还有破损的地方，但比起之前好看了很多。</w:t>
      </w:r>
    </w:p>
    <w:p>
      <w:pPr>
        <w:spacing w:after="120"/>
      </w:pPr>
      <w:r>
        <w:t xml:space="preserve">　　“还好有伍哥在啊。”</w:t>
      </w:r>
    </w:p>
    <w:p>
      <w:pPr>
        <w:spacing w:after="120"/>
      </w:pPr>
      <w:r>
        <w:t xml:space="preserve">　　陈鑫看着哀杖上属于伍哥的那个纸絮，喃喃道。</w:t>
      </w:r>
    </w:p>
    <w:p>
      <w:pPr>
        <w:spacing w:after="120"/>
      </w:pPr>
      <w:r>
        <w:t xml:space="preserve">　　“伍哥别急，等我回阳世再去一趟三山村，到时候将嫂子找来和你作伴！”</w:t>
      </w:r>
    </w:p>
    <w:p>
      <w:pPr>
        <w:spacing w:after="120"/>
      </w:pPr>
      <w:r>
        <w:t xml:space="preserve">　　说完，陈鑫感觉自己心里的那一丝对伍哥的愧疚也没了。</w:t>
      </w:r>
    </w:p>
    <w:p>
      <w:pPr>
        <w:spacing w:after="120"/>
      </w:pPr>
      <w:r>
        <w:t xml:space="preserve">　　一家人，就要整整齐齐！</w:t>
      </w:r>
    </w:p>
    <w:p>
      <w:pPr>
        <w:spacing w:after="120"/>
      </w:pPr>
      <w:r>
        <w:t xml:space="preserve">　　收起哀杖，陈鑫投放了罗网筛过去。</w:t>
      </w:r>
    </w:p>
    <w:p>
      <w:pPr>
        <w:spacing w:after="120"/>
      </w:pPr>
      <w:r>
        <w:t xml:space="preserve">　　戴上罗网筛的黄婴看向了那棵大榕树。</w:t>
      </w:r>
    </w:p>
    <w:p>
      <w:pPr>
        <w:spacing w:after="120"/>
      </w:pPr>
      <w:r>
        <w:t xml:space="preserve">　　看着大榕树上散发出的阴气波动，陈鑫确定了一件事。</w:t>
      </w:r>
    </w:p>
    <w:p>
      <w:pPr>
        <w:spacing w:after="120"/>
      </w:pPr>
      <w:r>
        <w:t xml:space="preserve">　　没了伍哥之后，此时的大榕树已经成为了一个天生阴物！</w:t>
      </w:r>
    </w:p>
    <w:p>
      <w:pPr>
        <w:spacing w:after="120"/>
      </w:pPr>
      <w:r>
        <w:t xml:space="preserve">　　通过刚才的那一场战斗，陈鑫也明白了大榕树本身具有的特性。</w:t>
      </w:r>
    </w:p>
    <w:p>
      <w:pPr>
        <w:spacing w:after="120"/>
      </w:pPr>
      <w:r>
        <w:t xml:space="preserve">　　是一种类似‘噬魂’一样的能力。</w:t>
      </w:r>
    </w:p>
    <w:p>
      <w:pPr>
        <w:spacing w:after="120"/>
      </w:pPr>
      <w:r>
        <w:t xml:space="preserve">　　可以吸收鬼物，以及鬼物所制造出来的东西，比如那些血水。</w:t>
      </w:r>
    </w:p>
    <w:p>
      <w:pPr>
        <w:spacing w:after="120"/>
      </w:pPr>
      <w:r>
        <w:t xml:space="preserve">　　至于‘迷魂’和‘控木’，这是伍哥的能力，在伍哥主动消散后，这两个能力本应该是消失了。</w:t>
      </w:r>
    </w:p>
    <w:p>
      <w:pPr>
        <w:spacing w:after="120"/>
      </w:pPr>
      <w:r>
        <w:t xml:space="preserve">　　河里的水鬼这次进攻其实也不是鲁莽。</w:t>
      </w:r>
    </w:p>
    <w:p>
      <w:pPr>
        <w:spacing w:after="120"/>
      </w:pPr>
      <w:r>
        <w:t xml:space="preserve">　　没了伍哥，没了‘迷魂’和‘控木’的能力，仅仅只有‘噬魂’能力的大榕树，虽然克制鬼物，但却不一定能对那些水鬼造成伤害。</w:t>
      </w:r>
    </w:p>
    <w:p>
      <w:pPr>
        <w:spacing w:after="120"/>
      </w:pPr>
      <w:r>
        <w:t xml:space="preserve">　　伍哥与大榕树，就像人类与工具。</w:t>
      </w:r>
    </w:p>
    <w:p>
      <w:pPr>
        <w:spacing w:after="120"/>
      </w:pPr>
      <w:r>
        <w:t xml:space="preserve">　　没了人类，工具就只是摆设，没了工具，人类效率低下。</w:t>
      </w:r>
    </w:p>
    <w:p>
      <w:pPr>
        <w:spacing w:after="120"/>
      </w:pPr>
      <w:r>
        <w:t xml:space="preserve">　　两者合二为一，这才能达到最好的效果。</w:t>
      </w:r>
    </w:p>
    <w:p>
      <w:pPr>
        <w:spacing w:after="120"/>
      </w:pPr>
      <w:r>
        <w:t xml:space="preserve">　　好在伍哥走了，又被陈鑫叫了回来，如此才能度过之前的危机。</w:t>
      </w:r>
    </w:p>
    <w:p>
      <w:pPr>
        <w:spacing w:after="120"/>
      </w:pPr>
      <w:r>
        <w:t xml:space="preserve">　　同样的，只有黄婴手里的哀杖在三山村内，大榕树才是之前的大榕树。</w:t>
      </w:r>
    </w:p>
    <w:p>
      <w:pPr>
        <w:spacing w:after="120"/>
      </w:pPr>
      <w:r>
        <w:t xml:space="preserve">　　想到这里，陈鑫忽然有种自己拿到了高达机舱钥匙的感觉。</w:t>
      </w:r>
    </w:p>
    <w:p>
      <w:pPr>
        <w:spacing w:after="120"/>
      </w:pPr>
      <w:r>
        <w:t xml:space="preserve">　　看着大榕树，看着三山村。</w:t>
      </w:r>
    </w:p>
    <w:p>
      <w:pPr>
        <w:spacing w:after="120"/>
      </w:pPr>
      <w:r>
        <w:t xml:space="preserve">　　陈鑫忽然有了一个想法。</w:t>
      </w:r>
    </w:p>
    <w:p>
      <w:pPr>
        <w:spacing w:after="120"/>
      </w:pPr>
      <w:r>
        <w:t xml:space="preserve">　　“要是将三山村当做地府在阴冥的驻地，可不可行？”</w:t>
      </w:r>
    </w:p>
    <w:p>
      <w:pPr>
        <w:spacing w:after="120"/>
      </w:pPr>
      <w:r>
        <w:t xml:space="preserve">　　在阴冥中建立地府的驻地这件事是陈鑫早就有的念头。</w:t>
      </w:r>
    </w:p>
    <w:p>
      <w:pPr>
        <w:spacing w:after="120"/>
      </w:pPr>
      <w:r>
        <w:t xml:space="preserve">　　因为只有在阴冥中，陈鑫所做的一切才是不可被监控的。</w:t>
      </w:r>
    </w:p>
    <w:p>
      <w:pPr>
        <w:spacing w:after="120"/>
      </w:pPr>
      <w:r>
        <w:t xml:space="preserve">　　在现实？</w:t>
      </w:r>
    </w:p>
    <w:p>
      <w:pPr>
        <w:spacing w:after="120"/>
      </w:pPr>
      <w:r>
        <w:t xml:space="preserve">　　大夏只要有所怀疑，陈鑫就会寸步难行，宗蓬就是例子。</w:t>
      </w:r>
    </w:p>
    <w:p>
      <w:pPr>
        <w:spacing w:after="120"/>
      </w:pPr>
      <w:r>
        <w:t xml:space="preserve">　　在未接触到大榕树之前，以前的陈鑫想的是寻找一个合适的镇物在阴冥中圈出一块地来。</w:t>
      </w:r>
    </w:p>
    <w:p>
      <w:pPr>
        <w:spacing w:after="120"/>
      </w:pPr>
      <w:r>
        <w:t xml:space="preserve">　　只要镇物的等级够高，就能阻挡大部分的鬼物。</w:t>
      </w:r>
    </w:p>
    <w:p>
      <w:pPr>
        <w:spacing w:after="120"/>
      </w:pPr>
      <w:r>
        <w:t xml:space="preserve">　　到时候只要找一个没那么多鬼，或者距离鬼物远一点的地方，就能实现在阴冥中建立地府驻地的目的。</w:t>
      </w:r>
    </w:p>
    <w:p>
      <w:pPr>
        <w:spacing w:after="120"/>
      </w:pPr>
      <w:r>
        <w:t xml:space="preserve">　　可那都是需要成本的。</w:t>
      </w:r>
    </w:p>
    <w:p>
      <w:pPr>
        <w:spacing w:after="120"/>
      </w:pPr>
      <w:r>
        <w:t xml:space="preserve">　　镇物的编撰难度就不说了，只说陈鑫该如何在不惊动阴冥中血灾级以上鬼物的情况下，找到一片合适的地方？</w:t>
      </w:r>
    </w:p>
    <w:p>
      <w:pPr>
        <w:spacing w:after="120"/>
      </w:pPr>
      <w:r>
        <w:t xml:space="preserve">　　这就是最大的问题。</w:t>
      </w:r>
    </w:p>
    <w:p>
      <w:pPr>
        <w:spacing w:after="120"/>
      </w:pPr>
      <w:r>
        <w:t xml:space="preserve">　　所以此时的大榕树，已经算是陈鑫目前最好的选择了。</w:t>
      </w:r>
    </w:p>
    <w:p>
      <w:pPr>
        <w:spacing w:after="120"/>
      </w:pPr>
      <w:r>
        <w:t xml:space="preserve">　　大榕树本身的特质就很适合成为鬼物禁地。</w:t>
      </w:r>
    </w:p>
    <w:p>
      <w:pPr>
        <w:spacing w:after="120"/>
      </w:pPr>
      <w:r>
        <w:t xml:space="preserve">　　再加上它本身就是这处地界的大BOSS，有陈鑫在，哪怕来了血灾级的鬼物，就算不能消灭对方，陈鑫也有把握守住自己的一亩三分地。</w:t>
      </w:r>
    </w:p>
    <w:p>
      <w:pPr>
        <w:spacing w:after="120"/>
      </w:pPr>
      <w:r>
        <w:t xml:space="preserve">　　河里的那个血灾级的水鬼就是一个最好例子。</w:t>
      </w:r>
    </w:p>
    <w:p>
      <w:pPr>
        <w:spacing w:after="120"/>
      </w:pPr>
      <w:r>
        <w:t xml:space="preserve">　　之后，只要陈鑫将河里的水鬼给消灭干净，将那个裂缝所处的位置给腾出来，那进入地府驻地的‘门’也就有了。</w:t>
      </w:r>
    </w:p>
    <w:p>
      <w:pPr>
        <w:spacing w:after="120"/>
      </w:pPr>
      <w:r>
        <w:t xml:space="preserve">　　这不就串起来了吗？</w:t>
      </w:r>
    </w:p>
    <w:p>
      <w:pPr>
        <w:spacing w:after="120"/>
      </w:pPr>
      <w:r>
        <w:t xml:space="preserve">　　就算不放心，那如果再编撰一个能护持三山村的镇物呢？</w:t>
      </w:r>
    </w:p>
    <w:p>
      <w:pPr>
        <w:spacing w:after="120"/>
      </w:pPr>
      <w:r>
        <w:t xml:space="preserve">　　大榕树又不是鬼，镇物并不会对大榕树造成伤害。</w:t>
      </w:r>
    </w:p>
    <w:p>
      <w:pPr>
        <w:spacing w:after="120"/>
      </w:pPr>
      <w:r>
        <w:t xml:space="preserve">　　所以不管怎么想，这里都是建立地府驻地的最好选择！</w:t>
      </w:r>
    </w:p>
    <w:p>
      <w:pPr>
        <w:spacing w:after="120"/>
      </w:pPr>
      <w:r>
        <w:t xml:space="preserve">　　想清楚这些后，陈鑫就准备去三山村周围看看。</w:t>
      </w:r>
    </w:p>
    <w:p>
      <w:pPr>
        <w:spacing w:after="120"/>
      </w:pPr>
      <w:r>
        <w:t xml:space="preserve">　　目前除了那条河，陈鑫对此地一无所知，既然要在这里扎根，那就要了解清楚。</w:t>
      </w:r>
    </w:p>
    <w:p>
      <w:pPr>
        <w:spacing w:after="120"/>
      </w:pPr>
      <w:r>
        <w:t xml:space="preserve">　　这么想着，陈鑫操控黄婴奔上了三山村周围的一座山头。</w:t>
      </w:r>
    </w:p>
    <w:p>
      <w:pPr>
        <w:spacing w:after="120"/>
      </w:pPr>
      <w:r>
        <w:t xml:space="preserve">　　……</w:t>
      </w:r>
    </w:p>
    <w:p>
      <w:pPr>
        <w:spacing w:after="120"/>
      </w:pPr>
      <w:r>
        <w:t>第165章 硬盘里面的鬼</w:t>
      </w:r>
    </w:p>
    <w:p>
      <w:pPr>
        <w:spacing w:after="120"/>
      </w:pPr>
      <w:r>
        <w:t xml:space="preserve">　　陈鑫从阴冥回来的当天，就又去了一趟现实里的三山村，第二次对着那个猪笼用出了‘唤魂’。</w:t>
      </w:r>
    </w:p>
    <w:p>
      <w:pPr>
        <w:spacing w:after="120"/>
      </w:pPr>
      <w:r>
        <w:t xml:space="preserve">　　原本陈鑫还怕第二次使用可能没效果，结果成功了。</w:t>
      </w:r>
    </w:p>
    <w:p>
      <w:pPr>
        <w:spacing w:after="120"/>
      </w:pPr>
      <w:r>
        <w:t xml:space="preserve">　　当即，他就将哀杖中的一只水鬼的魂给替换了。</w:t>
      </w:r>
    </w:p>
    <w:p>
      <w:pPr>
        <w:spacing w:after="120"/>
      </w:pPr>
      <w:r>
        <w:t xml:space="preserve">　　可惜的是，当陈鑫以哀杖将替换出来的那个魂灭杀后，却并未得到阴德点。</w:t>
      </w:r>
    </w:p>
    <w:p>
      <w:pPr>
        <w:spacing w:after="120"/>
      </w:pPr>
      <w:r>
        <w:t xml:space="preserve">　　如此也说明了被哀杖唤出的魂与正常鬼物的性质并不一样。</w:t>
      </w:r>
    </w:p>
    <w:p>
      <w:pPr>
        <w:spacing w:after="120"/>
      </w:pPr>
      <w:r>
        <w:t xml:space="preserve">　　这其中是一个什么原理，陈鑫并不明白。</w:t>
      </w:r>
    </w:p>
    <w:p>
      <w:pPr>
        <w:spacing w:after="120"/>
      </w:pPr>
      <w:r>
        <w:t xml:space="preserve">　　伍哥一家团聚之后，陈鑫又让黄婴在那条河里找了许久，并未发现其他异样的地方。</w:t>
      </w:r>
    </w:p>
    <w:p>
      <w:pPr>
        <w:spacing w:after="120"/>
      </w:pPr>
      <w:r>
        <w:t xml:space="preserve">　　之后陈鑫又去梨花村，和村子里的老人聊了聊关于三山村门口的那条河的事情。</w:t>
      </w:r>
    </w:p>
    <w:p>
      <w:pPr>
        <w:spacing w:after="120"/>
      </w:pPr>
      <w:r>
        <w:t xml:space="preserve">　　但一听到三山村三个字，那些老人原本和善的面孔就都变了。</w:t>
      </w:r>
    </w:p>
    <w:p>
      <w:pPr>
        <w:spacing w:after="120"/>
      </w:pPr>
      <w:r>
        <w:t xml:space="preserve">　　他们要么不再理会陈鑫，要么直接转身走人，这让陈鑫想了解那些水鬼的计划打了水漂。</w:t>
      </w:r>
    </w:p>
    <w:p>
      <w:pPr>
        <w:spacing w:after="120"/>
      </w:pPr>
      <w:r>
        <w:t xml:space="preserve">　　回到学校的第二天，陈鑫就将黄婴投放到了李昌盛那家密室的天花板夹层中。</w:t>
      </w:r>
    </w:p>
    <w:p>
      <w:pPr>
        <w:spacing w:after="120"/>
      </w:pPr>
      <w:r>
        <w:t xml:space="preserve">　　密室逃脱店铺中的那些密室是在一个巨大的空间中搭建起来的隔间，隔间的上方顶板与真正天花板之间，还存在着大概三四十公分的距离。</w:t>
      </w:r>
    </w:p>
    <w:p>
      <w:pPr>
        <w:spacing w:after="120"/>
      </w:pPr>
      <w:r>
        <w:t xml:space="preserve">　　李昌盛并没有对这部分空间做其他处理。</w:t>
      </w:r>
    </w:p>
    <w:p>
      <w:pPr>
        <w:spacing w:after="120"/>
      </w:pPr>
      <w:r>
        <w:t xml:space="preserve">　　陈鑫在之前来玩密室的时候，就在走廊看到了顶部的情况，如此，刚好他投放黄婴。</w:t>
      </w:r>
    </w:p>
    <w:p>
      <w:pPr>
        <w:spacing w:after="120"/>
      </w:pPr>
      <w:r>
        <w:t xml:space="preserve">　　黄婴投放过去后没多久，陈鑫就找到了【复仇】所在的那个密室，然后就对着那处密室里的玩家进行了‘迷魂’。</w:t>
      </w:r>
    </w:p>
    <w:p>
      <w:pPr>
        <w:spacing w:after="120"/>
      </w:pPr>
      <w:r>
        <w:t xml:space="preserve">　　陈鑫并不能通过‘迷魂’真正操控这些玩家的意识，他只是将自己所知道的真实的事情通过‘迷魂’散入了那些玩家的意识中。</w:t>
      </w:r>
    </w:p>
    <w:p>
      <w:pPr>
        <w:spacing w:after="120"/>
      </w:pPr>
      <w:r>
        <w:t xml:space="preserve">　　至于玩家们是如何消化这些东西，他们‘看到’的又是什么，陈鑫其实并不知道，他也不能操控这些玩家们的意识。</w:t>
      </w:r>
    </w:p>
    <w:p>
      <w:pPr>
        <w:spacing w:after="120"/>
      </w:pPr>
      <w:r>
        <w:t xml:space="preserve">　　这算是一个小小的遗憾。</w:t>
      </w:r>
    </w:p>
    <w:p>
      <w:pPr>
        <w:spacing w:after="120"/>
      </w:pPr>
      <w:r>
        <w:t xml:space="preserve">　　不过之后的结果告诉陈鑫，一切，都在按照他的计划进行着。</w:t>
      </w:r>
    </w:p>
    <w:p>
      <w:pPr>
        <w:spacing w:after="120"/>
      </w:pPr>
      <w:r>
        <w:t xml:space="preserve">　　原本陈鑫已经做好了让黄婴在密室顶部待上一两天的准备，可他也没想到当天下午李昌盛就来了。</w:t>
      </w:r>
    </w:p>
    <w:p>
      <w:pPr>
        <w:spacing w:after="120"/>
      </w:pPr>
      <w:r>
        <w:t xml:space="preserve">　　再然后，陈鑫就让李昌盛和伍哥夫妻俩见了面。</w:t>
      </w:r>
    </w:p>
    <w:p>
      <w:pPr>
        <w:spacing w:after="120"/>
      </w:pPr>
      <w:r>
        <w:t xml:space="preserve">　　又因为伍哥夫妻俩已经没有了神志，所以陈鑫只能用伍哥夫妻俩的能力与李昌盛来了一次亲密接触。</w:t>
      </w:r>
    </w:p>
    <w:p>
      <w:pPr>
        <w:spacing w:after="120"/>
      </w:pPr>
      <w:r>
        <w:t xml:space="preserve">　　所以，李昌盛的死，和陈鑫没有关系。</w:t>
      </w:r>
    </w:p>
    <w:p>
      <w:pPr>
        <w:spacing w:after="120"/>
      </w:pPr>
      <w:r>
        <w:t xml:space="preserve">　　至少陈鑫是这么认为的。</w:t>
      </w:r>
    </w:p>
    <w:p>
      <w:pPr>
        <w:spacing w:after="120"/>
      </w:pPr>
      <w:r>
        <w:t xml:space="preserve">　　……</w:t>
      </w:r>
    </w:p>
    <w:p>
      <w:pPr>
        <w:spacing w:after="120"/>
      </w:pPr>
      <w:r>
        <w:t xml:space="preserve">　　让老乡见老乡之后，陈鑫就将目光放在了自己宿舍的那个硬盘上。</w:t>
      </w:r>
    </w:p>
    <w:p>
      <w:pPr>
        <w:spacing w:after="120"/>
      </w:pPr>
      <w:r>
        <w:t xml:space="preserve">　　至于三山地府驻地，陈鑫也一直在关注着。</w:t>
      </w:r>
    </w:p>
    <w:p>
      <w:pPr>
        <w:spacing w:after="120"/>
      </w:pPr>
      <w:r>
        <w:t xml:space="preserve">　　关注的方式，则是通过冥狸俑。</w:t>
      </w:r>
    </w:p>
    <w:p>
      <w:pPr>
        <w:spacing w:after="120"/>
      </w:pPr>
      <w:r>
        <w:t xml:space="preserve">　　因为冥狸俑使用的频率很低，所以陈鑫直接将其投放在了‘地府三山驻地’门口的位置，直接将其当做‘眼位’来用。</w:t>
      </w:r>
    </w:p>
    <w:p>
      <w:pPr>
        <w:spacing w:after="120"/>
      </w:pPr>
      <w:r>
        <w:t xml:space="preserve">　　时不时的，陈鑫就会将视线降临冥狸俑上，以观察那条河的情况。</w:t>
      </w:r>
    </w:p>
    <w:p>
      <w:pPr>
        <w:spacing w:after="120"/>
      </w:pPr>
      <w:r>
        <w:t xml:space="preserve">　　只要血水不再来卷土重来，那就没有任何事情。</w:t>
      </w:r>
    </w:p>
    <w:p>
      <w:pPr>
        <w:spacing w:after="120"/>
      </w:pPr>
      <w:r>
        <w:t xml:space="preserve">　　宿舍里。</w:t>
      </w:r>
    </w:p>
    <w:p>
      <w:pPr>
        <w:spacing w:after="120"/>
      </w:pPr>
      <w:r>
        <w:t xml:space="preserve">　　陈鑫打开了那个从密室顺来的梳妆盒，陈鑫也没想到自己顺手拿的这个盒子竟然也是一个阴物，可以隔断阴气的阴物。</w:t>
      </w:r>
    </w:p>
    <w:p>
      <w:pPr>
        <w:spacing w:after="120"/>
      </w:pPr>
      <w:r>
        <w:t xml:space="preserve">　　从盒子中，陈鑫拿出了那块并不怎么干净的硬盘。</w:t>
      </w:r>
    </w:p>
    <w:p>
      <w:pPr>
        <w:spacing w:after="120"/>
      </w:pPr>
      <w:r>
        <w:t xml:space="preserve">　　感受着硬盘上传出的阴冷，陈鑫也在思索着一些事情。</w:t>
      </w:r>
    </w:p>
    <w:p>
      <w:pPr>
        <w:spacing w:after="120"/>
      </w:pPr>
      <w:r>
        <w:t xml:space="preserve">　　当时跟着柴若冰获得这块硬盘的时候，陈鑫就对这个硬盘鬼很感兴趣。</w:t>
      </w:r>
    </w:p>
    <w:p>
      <w:pPr>
        <w:spacing w:after="120"/>
      </w:pPr>
      <w:r>
        <w:t xml:space="preserve">　　他不敢说见得鬼很多，但人、动物、植物他都见过了，但却第一次见到能在网络里行动的鬼。</w:t>
      </w:r>
    </w:p>
    <w:p>
      <w:pPr>
        <w:spacing w:after="120"/>
      </w:pPr>
      <w:r>
        <w:t xml:space="preserve">　　当然，好奇只是其一。</w:t>
      </w:r>
    </w:p>
    <w:p>
      <w:pPr>
        <w:spacing w:after="120"/>
      </w:pPr>
      <w:r>
        <w:t xml:space="preserve">　　另一个原因是陈鑫觉得硬盘鬼的能力很适合现在的地府组织！</w:t>
      </w:r>
    </w:p>
    <w:p>
      <w:pPr>
        <w:spacing w:after="120"/>
      </w:pPr>
      <w:r>
        <w:t xml:space="preserve">　　毕竟用黑色便签纸来传递消息，虽然看着‘古朴’，但确实有点不方便了。</w:t>
      </w:r>
    </w:p>
    <w:p>
      <w:pPr>
        <w:spacing w:after="120"/>
      </w:pPr>
      <w:r>
        <w:t xml:space="preserve">　　所以陈鑫就想着控制这个硬盘里的鬼。</w:t>
      </w:r>
    </w:p>
    <w:p>
      <w:pPr>
        <w:spacing w:after="120"/>
      </w:pPr>
      <w:r>
        <w:t xml:space="preserve">　　当时陈鑫的想法是使用哀杖，以哀杖的纸絮收了硬盘里的鬼，如此说不定就能获取硬盘鬼的能力。</w:t>
      </w:r>
    </w:p>
    <w:p>
      <w:pPr>
        <w:spacing w:after="120"/>
      </w:pPr>
      <w:r>
        <w:t xml:space="preserve">　　不过当时陈鑫没有精力搞这个，所以就暂时搁置了。</w:t>
      </w:r>
    </w:p>
    <w:p>
      <w:pPr>
        <w:spacing w:after="120"/>
      </w:pPr>
      <w:r>
        <w:t xml:space="preserve">　　如今看来也幸好是搁置了，否则用哀杖将硬盘鬼给收了，那陈鑫得到的恐怕就不是他想要的东西了。</w:t>
      </w:r>
    </w:p>
    <w:p>
      <w:pPr>
        <w:spacing w:after="120"/>
      </w:pPr>
      <w:r>
        <w:t xml:space="preserve">　　哀杖纸絮纳入的鬼物，其鬼物特性会融入‘哭嚎声’中，‘哭嚎声’会将这些特性以负面效果的方式，附加在目标身上。</w:t>
      </w:r>
    </w:p>
    <w:p>
      <w:pPr>
        <w:spacing w:after="120"/>
      </w:pPr>
      <w:r>
        <w:t xml:space="preserve">　　比如‘迷魂’‘溺水’。</w:t>
      </w:r>
    </w:p>
    <w:p>
      <w:pPr>
        <w:spacing w:after="120"/>
      </w:pPr>
      <w:r>
        <w:t xml:space="preserve">　　除此之外，哀杖还会获得鬼物的一个特殊能力，比如暗流，比如控木。</w:t>
      </w:r>
    </w:p>
    <w:p>
      <w:pPr>
        <w:spacing w:after="120"/>
      </w:pPr>
      <w:r>
        <w:t xml:space="preserve">　　如果将硬盘鬼给收了，‘哭嚎’声中会出现什么负面效果？</w:t>
      </w:r>
    </w:p>
    <w:p>
      <w:pPr>
        <w:spacing w:after="120"/>
      </w:pPr>
      <w:r>
        <w:t xml:space="preserve">　　‘容量大’？</w:t>
      </w:r>
    </w:p>
    <w:p>
      <w:pPr>
        <w:spacing w:after="120"/>
      </w:pPr>
      <w:r>
        <w:t xml:space="preserve">　　陈鑫想象不到。</w:t>
      </w:r>
    </w:p>
    <w:p>
      <w:pPr>
        <w:spacing w:after="120"/>
      </w:pPr>
      <w:r>
        <w:t xml:space="preserve">　　倒是获得的特殊能力他能想到一些，比如断电？比如盗号？</w:t>
      </w:r>
    </w:p>
    <w:p>
      <w:pPr>
        <w:spacing w:after="120"/>
      </w:pPr>
      <w:r>
        <w:t xml:space="preserve">　　陈鑫并不觉得他能获得硬盘鬼那种直接操控电脑与人对话的能力，因为这个能力，太过精细了。</w:t>
      </w:r>
    </w:p>
    <w:p>
      <w:pPr>
        <w:spacing w:after="120"/>
      </w:pPr>
      <w:r>
        <w:t xml:space="preserve">　　哀杖，或者说陈鑫，执行不了这个能力。</w:t>
      </w:r>
    </w:p>
    <w:p>
      <w:pPr>
        <w:spacing w:after="120"/>
      </w:pPr>
      <w:r>
        <w:t xml:space="preserve">　　除此之外还有一个原因。</w:t>
      </w:r>
    </w:p>
    <w:p>
      <w:pPr>
        <w:spacing w:after="120"/>
      </w:pPr>
      <w:r>
        <w:t xml:space="preserve">　　陈鑫后来想想，似乎硬盘里的那个鬼……是有自己意识的！</w:t>
      </w:r>
    </w:p>
    <w:p>
      <w:pPr>
        <w:spacing w:after="120"/>
      </w:pPr>
      <w:r>
        <w:t xml:space="preserve">　　这种意识，不像是伍哥那种‘杀戮规则’或者执念，而是人类的思维模式。</w:t>
      </w:r>
    </w:p>
    <w:p>
      <w:pPr>
        <w:spacing w:after="120"/>
      </w:pPr>
      <w:r>
        <w:t xml:space="preserve">　　比如柴若冰在和它聊天的时候说的那些话。</w:t>
      </w:r>
    </w:p>
    <w:p>
      <w:pPr>
        <w:spacing w:after="120"/>
      </w:pPr>
      <w:r>
        <w:t xml:space="preserve">　　那不像是一个鬼物该有的思维模式。</w:t>
      </w:r>
    </w:p>
    <w:p>
      <w:pPr>
        <w:spacing w:after="120"/>
      </w:pPr>
      <w:r>
        <w:t xml:space="preserve">　　除非鬼物使出‘鬼遮眼’‘迷魂’这类能力，配合受术者自己的联想，如此才能构筑出比较真实的场景等等。</w:t>
      </w:r>
    </w:p>
    <w:p>
      <w:pPr>
        <w:spacing w:after="120"/>
      </w:pPr>
      <w:r>
        <w:t xml:space="preserve">　　可当时，并没有这些情况。</w:t>
      </w:r>
    </w:p>
    <w:p>
      <w:pPr>
        <w:spacing w:after="120"/>
      </w:pPr>
      <w:r>
        <w:t xml:space="preserve">　　所以，陈鑫觉得要获得这个硬盘鬼的能力，哀杖，行不通。</w:t>
      </w:r>
    </w:p>
    <w:p>
      <w:pPr>
        <w:spacing w:after="120"/>
      </w:pPr>
      <w:r>
        <w:t xml:space="preserve">　　既然哀杖不行，那就只剩下一种方式了。</w:t>
      </w:r>
    </w:p>
    <w:p>
      <w:pPr>
        <w:spacing w:after="120"/>
      </w:pPr>
      <w:r>
        <w:t xml:space="preserve">　　与硬盘鬼沟通！</w:t>
      </w:r>
    </w:p>
    <w:p>
      <w:pPr>
        <w:spacing w:after="120"/>
      </w:pPr>
      <w:r>
        <w:t xml:space="preserve">　　这么想着，陈鑫将硬盘鬼放在了桌子上，然后打开了电脑。</w:t>
      </w:r>
    </w:p>
    <w:p>
      <w:pPr>
        <w:spacing w:after="120"/>
      </w:pPr>
      <w:r>
        <w:t xml:space="preserve">　　电脑启动，输入密码，进入首页。</w:t>
      </w:r>
    </w:p>
    <w:p>
      <w:pPr>
        <w:spacing w:after="120"/>
      </w:pPr>
      <w:r>
        <w:t xml:space="preserve">　　不等陈鑫做任何操作，一个聊天框就弹了出来。</w:t>
      </w:r>
    </w:p>
    <w:p>
      <w:pPr>
        <w:spacing w:after="120"/>
      </w:pPr>
      <w:r>
        <w:t xml:space="preserve">　　「未知用户1：你是谁？」</w:t>
      </w:r>
    </w:p>
    <w:p>
      <w:pPr>
        <w:spacing w:after="120"/>
      </w:pPr>
      <w:r>
        <w:t xml:space="preserve">　　「未知用户1：你为什么将我关了那么久？」</w:t>
      </w:r>
    </w:p>
    <w:p>
      <w:pPr>
        <w:spacing w:after="120"/>
      </w:pPr>
      <w:r>
        <w:t xml:space="preserve">　　「未知用户1：你的号别想要了！」</w:t>
      </w:r>
    </w:p>
    <w:p>
      <w:pPr>
        <w:spacing w:after="120"/>
      </w:pPr>
      <w:r>
        <w:t xml:space="preserve">　　看着这个对话框中的消息，陈鑫在输入框里开始打字。</w:t>
      </w:r>
    </w:p>
    <w:p>
      <w:pPr>
        <w:spacing w:after="120"/>
      </w:pPr>
      <w:r>
        <w:t xml:space="preserve">　　「未知用户2：我没联网。」</w:t>
      </w:r>
    </w:p>
    <w:p>
      <w:pPr>
        <w:spacing w:after="120"/>
      </w:pPr>
      <w:r>
        <w:t xml:space="preserve">　　「未知用户1：……你电脑里的‘学习资料’别想要了！」</w:t>
      </w:r>
    </w:p>
    <w:p>
      <w:pPr>
        <w:spacing w:after="120"/>
      </w:pPr>
      <w:r>
        <w:t xml:space="preserve">　　「未知用户2：我电脑里没有视频资源」</w:t>
      </w:r>
    </w:p>
    <w:p>
      <w:pPr>
        <w:spacing w:after="120"/>
      </w:pPr>
      <w:r>
        <w:t xml:space="preserve">　　「未知用户1：……你是太监吗？」</w:t>
      </w:r>
    </w:p>
    <w:p>
      <w:pPr>
        <w:spacing w:after="120"/>
      </w:pPr>
      <w:r>
        <w:t xml:space="preserve">　　「未知用户2：不是，我只是想和你聊聊。」</w:t>
      </w:r>
    </w:p>
    <w:p>
      <w:pPr>
        <w:spacing w:after="120"/>
      </w:pPr>
      <w:r>
        <w:t xml:space="preserve">　　「未知用户1：真的假的？以前我不是没找过别人，但他们都被我吓跑了，哎，虽然我也不想承认，但我似乎真的已经是鬼了……」</w:t>
      </w:r>
    </w:p>
    <w:p>
      <w:pPr>
        <w:spacing w:after="120"/>
      </w:pPr>
      <w:r>
        <w:t xml:space="preserve">　　「未知用户2：你不知道自己是怎么变成这样的吗？」</w:t>
      </w:r>
    </w:p>
    <w:p>
      <w:pPr>
        <w:spacing w:after="120"/>
      </w:pPr>
      <w:r>
        <w:t xml:space="preserve">　　「未知用户1：不知道，我只是一个喜欢宅在家里的肥宅而已，我记忆里最后的画面，只是眼前一黑，等再苏醒的时候，已经变成了现在这个样子。」</w:t>
      </w:r>
    </w:p>
    <w:p>
      <w:pPr>
        <w:spacing w:after="120"/>
      </w:pPr>
      <w:r>
        <w:t xml:space="preserve">　　看着硬盘鬼的这些话，陈鑫已经确认了，这个硬盘鬼绝对是有着人类意识的。</w:t>
      </w:r>
    </w:p>
    <w:p>
      <w:pPr>
        <w:spacing w:after="120"/>
      </w:pPr>
      <w:r>
        <w:t xml:space="preserve">　　一个有着人类意识的鬼？</w:t>
      </w:r>
    </w:p>
    <w:p>
      <w:pPr>
        <w:spacing w:after="120"/>
      </w:pPr>
      <w:r>
        <w:t xml:space="preserve">　　这……没听舅舅提起过啊！</w:t>
      </w:r>
    </w:p>
    <w:p>
      <w:pPr>
        <w:spacing w:after="120"/>
      </w:pPr>
      <w:r>
        <w:t xml:space="preserve">　　理了理思绪，陈鑫又开始和硬盘鬼聊了起来。</w:t>
      </w:r>
    </w:p>
    <w:p>
      <w:pPr>
        <w:spacing w:after="120"/>
      </w:pPr>
      <w:r>
        <w:t xml:space="preserve">　　「未知用户2：你的本体是那个硬盘，但我并未将你插在电脑上，你怎么就能入侵我的电脑呢？」</w:t>
      </w:r>
    </w:p>
    <w:p>
      <w:pPr>
        <w:spacing w:after="120"/>
      </w:pPr>
      <w:r>
        <w:t xml:space="preserve">　　「未知用户1：我也不知道，只要有开机的电脑在，我就能进入……说起来，我以前并不是什么程序员，但我确实能控制电脑里的一切，且并不需要任何代码。」</w:t>
      </w:r>
    </w:p>
    <w:p>
      <w:pPr>
        <w:spacing w:after="120"/>
      </w:pPr>
      <w:r>
        <w:t xml:space="preserve">　　「未知用户2：这样么……」</w:t>
      </w:r>
    </w:p>
    <w:p>
      <w:pPr>
        <w:spacing w:after="120"/>
      </w:pPr>
      <w:r>
        <w:t xml:space="preserve">　　陈鑫心里有些激动，这种能力对陈鑫来说，确实是一个很不错的能力。</w:t>
      </w:r>
    </w:p>
    <w:p>
      <w:pPr>
        <w:spacing w:after="120"/>
      </w:pPr>
      <w:r>
        <w:t xml:space="preserve">　　陈鑫只需要找到一个能将硬盘装起来的镇物，就能将其投放到地府成员家中。</w:t>
      </w:r>
    </w:p>
    <w:p>
      <w:pPr>
        <w:spacing w:after="120"/>
      </w:pPr>
      <w:r>
        <w:t xml:space="preserve">　　如此，他就能通过硬盘鬼的能力与地府成员进行沟通。</w:t>
      </w:r>
    </w:p>
    <w:p>
      <w:pPr>
        <w:spacing w:after="120"/>
      </w:pPr>
      <w:r>
        <w:t xml:space="preserve">　　陈鑫不相信用鬼进行聊天，还能被那些网络安全专家给看到！</w:t>
      </w:r>
    </w:p>
    <w:p>
      <w:pPr>
        <w:spacing w:after="120"/>
      </w:pPr>
      <w:r>
        <w:t xml:space="preserve">　　「未知用户2：有件事，想和你商量下。」</w:t>
      </w:r>
    </w:p>
    <w:p>
      <w:pPr>
        <w:spacing w:after="120"/>
      </w:pPr>
      <w:r>
        <w:t xml:space="preserve">　　「未知用户1：什么事？」</w:t>
      </w:r>
    </w:p>
    <w:p>
      <w:pPr>
        <w:spacing w:after="120"/>
      </w:pPr>
      <w:r>
        <w:t xml:space="preserve">　　「未知用户2：以后我可以满足你的一些要求，比如聊天，比如回你家看看，又或者在物质上，帮你的家人。这些，我都能做到……但相对的，你也得替我办一些事情。」</w:t>
      </w:r>
    </w:p>
    <w:p>
      <w:pPr>
        <w:spacing w:after="120"/>
      </w:pPr>
      <w:r>
        <w:t xml:space="preserve">　　「未知用户1：……你没有骗我，真的会帮我照看家人？」</w:t>
      </w:r>
    </w:p>
    <w:p>
      <w:pPr>
        <w:spacing w:after="120"/>
      </w:pPr>
      <w:r>
        <w:t xml:space="preserve">　　「未知用户2：只要你的家人还在，只要我能找到，就不会食言，不过我的能力有限，物质上的东西我也需要时间去赚取。」</w:t>
      </w:r>
    </w:p>
    <w:p>
      <w:pPr>
        <w:spacing w:after="120"/>
      </w:pPr>
      <w:r>
        <w:t xml:space="preserve">　　「未知用户1：好，你要我做什么？」</w:t>
      </w:r>
    </w:p>
    <w:p>
      <w:pPr>
        <w:spacing w:after="120"/>
      </w:pPr>
      <w:r>
        <w:t xml:space="preserve">　　「未知用户2：目前还没有，你可以说说你家里的情况，我先找找。」</w:t>
      </w:r>
    </w:p>
    <w:p>
      <w:pPr>
        <w:spacing w:after="120"/>
      </w:pPr>
      <w:r>
        <w:t xml:space="preserve">　　「未知用户1：我家在粉樱市……」</w:t>
      </w:r>
    </w:p>
    <w:p>
      <w:pPr>
        <w:spacing w:after="120"/>
      </w:pPr>
      <w:r>
        <w:t xml:space="preserve">　　陈鑫将硬盘鬼的家庭住址记录了下来，又聊了一会后，陈鑫在硬盘鬼不满中，将他重新装入了那个可以屏蔽阴气的梳妆盒里。</w:t>
      </w:r>
    </w:p>
    <w:p>
      <w:pPr>
        <w:spacing w:after="120"/>
      </w:pPr>
      <w:r>
        <w:t xml:space="preserve">　　等聊天框消失，陈鑫这才收起了脸上的笑容。</w:t>
      </w:r>
    </w:p>
    <w:p>
      <w:pPr>
        <w:spacing w:after="120"/>
      </w:pPr>
      <w:r>
        <w:t xml:space="preserve">　　这次接触下来，硬盘鬼的心思并不复杂，正如硬盘鬼所说的那样，他真的只是一个肥宅。</w:t>
      </w:r>
    </w:p>
    <w:p>
      <w:pPr>
        <w:spacing w:after="120"/>
      </w:pPr>
      <w:r>
        <w:t xml:space="preserve">　　但陈鑫并不能完全信任他，毕竟他要做的事情，可不是什么见得光的事情。</w:t>
      </w:r>
    </w:p>
    <w:p>
      <w:pPr>
        <w:spacing w:after="120"/>
      </w:pPr>
      <w:r>
        <w:t xml:space="preserve">　　真要是被这家伙骗了，将陈鑫的事情给捅了出去，那乐子就大了。</w:t>
      </w:r>
    </w:p>
    <w:p>
      <w:pPr>
        <w:spacing w:after="120"/>
      </w:pPr>
      <w:r>
        <w:t xml:space="preserve">　　“所以，还是先将硬盘鬼的家人找到，有了软肋，恩威并施下，会更好一些……”</w:t>
      </w:r>
    </w:p>
    <w:p>
      <w:pPr>
        <w:spacing w:after="120"/>
      </w:pPr>
      <w:r>
        <w:t xml:space="preserve">　　陈鑫再次看了一眼那个地址，随即就将纸条收了起来。</w:t>
      </w:r>
    </w:p>
    <w:p>
      <w:pPr>
        <w:spacing w:after="120"/>
      </w:pPr>
      <w:r>
        <w:t xml:space="preserve">　　这事，先不着急。</w:t>
      </w:r>
    </w:p>
    <w:p>
      <w:pPr>
        <w:spacing w:after="120"/>
      </w:pPr>
      <w:r>
        <w:t xml:space="preserve">　　陈鑫打开了电脑，浏览起了《夜话民俗论坛》。</w:t>
      </w:r>
    </w:p>
    <w:p>
      <w:pPr>
        <w:spacing w:after="120"/>
      </w:pPr>
      <w:r>
        <w:t xml:space="preserve">　　这段时间，他看中了好几个帖子，但因为大榕树那边的情况，暂时并未编撰。</w:t>
      </w:r>
    </w:p>
    <w:p>
      <w:pPr>
        <w:spacing w:after="120"/>
      </w:pPr>
      <w:r>
        <w:t xml:space="preserve">　　要将三山村打造成地府驻地，陈鑫目前要寻找的应该是类似‘鸡哥’这种镇宅的镇物。</w:t>
      </w:r>
    </w:p>
    <w:p>
      <w:pPr>
        <w:spacing w:after="120"/>
      </w:pPr>
      <w:r>
        <w:t xml:space="preserve">　　如果能找到足以镇一整个村子的镇物，那再好不过。</w:t>
      </w:r>
    </w:p>
    <w:p>
      <w:pPr>
        <w:spacing w:after="120"/>
      </w:pPr>
      <w:r>
        <w:t xml:space="preserve">　　如果不能，那就需要寻找制作简单的镇物。</w:t>
      </w:r>
    </w:p>
    <w:p>
      <w:pPr>
        <w:spacing w:after="120"/>
      </w:pPr>
      <w:r>
        <w:t xml:space="preserve">　　如此，陈鑫才能将制作的材料通过黄婴带入阴冥，在阴冥中制作镇物，以数量解决范围的问题。</w:t>
      </w:r>
    </w:p>
    <w:p>
      <w:pPr>
        <w:spacing w:after="120"/>
      </w:pPr>
      <w:r>
        <w:t xml:space="preserve">　　这么想着，陈鑫就将精力投入到了论坛的贴子中，寻找可能出现的镇物信息。</w:t>
      </w:r>
    </w:p>
    <w:p>
      <w:pPr>
        <w:spacing w:after="120"/>
      </w:pPr>
      <w:r>
        <w:t xml:space="preserve">　　为此，陈鑫也不再限于当天的帖子，最近一周的帖子都在他选择的范围。</w:t>
      </w:r>
    </w:p>
    <w:p>
      <w:pPr>
        <w:spacing w:after="120"/>
      </w:pPr>
      <w:r>
        <w:t xml:space="preserve">　　很快，陈鑫看到了一个帖子，是两天前的发布的。</w:t>
      </w:r>
    </w:p>
    <w:p>
      <w:pPr>
        <w:spacing w:after="120"/>
      </w:pPr>
      <w:r>
        <w:t xml:space="preserve">　　帖子评论区也有一个论坛大佬，但其发布的评论内容并不是陈鑫所要寻找的关于三山村的镇物，而是一个可能与硬盘鬼有关系的镇物！</w:t>
      </w:r>
    </w:p>
    <w:p>
      <w:pPr>
        <w:spacing w:after="120"/>
      </w:pPr>
      <w:r>
        <w:t xml:space="preserve">　　……</w:t>
      </w:r>
    </w:p>
    <w:p>
      <w:pPr>
        <w:spacing w:after="120"/>
      </w:pPr>
      <w:r>
        <w:t>第163章 阴冥世界的墙</w:t>
      </w:r>
    </w:p>
    <w:p>
      <w:pPr>
        <w:spacing w:after="120"/>
      </w:pPr>
      <w:r>
        <w:t xml:space="preserve">　　等黄婴上了山之后往外眺望，陈鑫就发现视野就又恢复到了只有百米不到的样子。</w:t>
      </w:r>
    </w:p>
    <w:p>
      <w:pPr>
        <w:spacing w:after="120"/>
      </w:pPr>
      <w:r>
        <w:t xml:space="preserve">　　扭头看向三山村的时候却能一眼就看完整个村子。</w:t>
      </w:r>
    </w:p>
    <w:p>
      <w:pPr>
        <w:spacing w:after="120"/>
      </w:pPr>
      <w:r>
        <w:t xml:space="preserve">　　“这算不算阴冥里的世外桃源？”</w:t>
      </w:r>
    </w:p>
    <w:p>
      <w:pPr>
        <w:spacing w:after="120"/>
      </w:pPr>
      <w:r>
        <w:t xml:space="preserve">　　陈鑫心里忽然冒出了这么一个想法，但随后就摇了摇头。</w:t>
      </w:r>
    </w:p>
    <w:p>
      <w:pPr>
        <w:spacing w:after="120"/>
      </w:pPr>
      <w:r>
        <w:t xml:space="preserve">　　真要成为世外桃源就得搞清楚周边的情况，不然一个随时都会覆灭的地方，又怎么能被称为世外桃源呢？</w:t>
      </w:r>
    </w:p>
    <w:p>
      <w:pPr>
        <w:spacing w:after="120"/>
      </w:pPr>
      <w:r>
        <w:t xml:space="preserve">　　转身，陈鑫操控着黄婴朝着山外而去。</w:t>
      </w:r>
    </w:p>
    <w:p>
      <w:pPr>
        <w:spacing w:after="120"/>
      </w:pPr>
      <w:r>
        <w:t xml:space="preserve">　　现实中的三山村陈鑫去过，除了三山村本来的三面山之外，其他地方的山并不在少数。</w:t>
      </w:r>
    </w:p>
    <w:p>
      <w:pPr>
        <w:spacing w:after="120"/>
      </w:pPr>
      <w:r>
        <w:t xml:space="preserve">　　跟着现实中的感觉，陈鑫也找到了几座印象中有的山。</w:t>
      </w:r>
    </w:p>
    <w:p>
      <w:pPr>
        <w:spacing w:after="120"/>
      </w:pPr>
      <w:r>
        <w:t xml:space="preserve">　　陈鑫用罗网筛大致扫了一眼，并没有看到鬼物存在的痕迹，也许是距离太远，罗网筛看不到，也许是根本就没有鬼物。</w:t>
      </w:r>
    </w:p>
    <w:p>
      <w:pPr>
        <w:spacing w:after="120"/>
      </w:pPr>
      <w:r>
        <w:t xml:space="preserve">　　陈鑫没有把时间浪费在上山找鬼物，他现在的第一要务是先搞清楚周围的地形。</w:t>
      </w:r>
    </w:p>
    <w:p>
      <w:pPr>
        <w:spacing w:after="120"/>
      </w:pPr>
      <w:r>
        <w:t xml:space="preserve">　　等摸清楚周围的地形后，再挨个去搜山。</w:t>
      </w:r>
    </w:p>
    <w:p>
      <w:pPr>
        <w:spacing w:after="120"/>
      </w:pPr>
      <w:r>
        <w:t xml:space="preserve">　　随着距离三山村越来越远，陈鑫的记忆也越来越模糊。</w:t>
      </w:r>
    </w:p>
    <w:p>
      <w:pPr>
        <w:spacing w:after="120"/>
      </w:pPr>
      <w:r>
        <w:t xml:space="preserve">　　直到他走到原本应该是梨花村的位置却没有发现梨花村的任何痕迹后，陈鑫心里这才有了一些猜测。</w:t>
      </w:r>
    </w:p>
    <w:p>
      <w:pPr>
        <w:spacing w:after="120"/>
      </w:pPr>
      <w:r>
        <w:t xml:space="preserve">　　“也许，只有像大榕树这样的鬼物所在的区域，才能被映射到阴冥中？”</w:t>
      </w:r>
    </w:p>
    <w:p>
      <w:pPr>
        <w:spacing w:after="120"/>
      </w:pPr>
      <w:r>
        <w:t xml:space="preserve">　　“这么说的话，三山村门口的那条河在阳世中肯定也溺死过不少人，可三山村近几十年浸猪笼的也就只有伍哥家，浸猪笼也不是什么常见的事情，那为什么河里会有那么多水鬼呢？难不成是进入阴冥后自己滋生的？”</w:t>
      </w:r>
    </w:p>
    <w:p>
      <w:pPr>
        <w:spacing w:after="120"/>
      </w:pPr>
      <w:r>
        <w:t xml:space="preserve">　　在阴冥中滋生，陈鑫觉得不会。</w:t>
      </w:r>
    </w:p>
    <w:p>
      <w:pPr>
        <w:spacing w:after="120"/>
      </w:pPr>
      <w:r>
        <w:t xml:space="preserve">　　虽然还不了解阴冥，但陈鑫感觉阴冥中的鬼物应该都和阳世有关，比如圣婴大教堂。</w:t>
      </w:r>
    </w:p>
    <w:p>
      <w:pPr>
        <w:spacing w:after="120"/>
      </w:pPr>
      <w:r>
        <w:t xml:space="preserve">　　所以三山村门口的那条河，很可能在没有资料记载的时候，发生过什么大事。</w:t>
      </w:r>
    </w:p>
    <w:p>
      <w:pPr>
        <w:spacing w:after="120"/>
      </w:pPr>
      <w:r>
        <w:t xml:space="preserve">　　按照从舅舅那里听到的关于阴气出现的最初时间点来推断。</w:t>
      </w:r>
    </w:p>
    <w:p>
      <w:pPr>
        <w:spacing w:after="120"/>
      </w:pPr>
      <w:r>
        <w:t xml:space="preserve">　　伍哥的事情是在阴气出现之后发生的，而河里的情况，很可能是在阴气出现之前。</w:t>
      </w:r>
    </w:p>
    <w:p>
      <w:pPr>
        <w:spacing w:after="120"/>
      </w:pPr>
      <w:r>
        <w:t xml:space="preserve">　　也许正是大榕树发生变化被吸入了阴冥中的时候，顺带的也让那条河发生了什么，一起进入了阴冥中。</w:t>
      </w:r>
    </w:p>
    <w:p>
      <w:pPr>
        <w:spacing w:after="120"/>
      </w:pPr>
      <w:r>
        <w:t xml:space="preserve">　　这是陈鑫的猜测。</w:t>
      </w:r>
    </w:p>
    <w:p>
      <w:pPr>
        <w:spacing w:after="120"/>
      </w:pPr>
      <w:r>
        <w:t xml:space="preserve">　　思索过后，陈鑫继续朝着同一个方向前进，继续探索这处地界。</w:t>
      </w:r>
    </w:p>
    <w:p>
      <w:pPr>
        <w:spacing w:after="120"/>
      </w:pPr>
      <w:r>
        <w:t xml:space="preserve">　　可刚从梨花村的位置又往前了不到五百米，陈鑫就看到了一个让他目瞪口呆的东西。</w:t>
      </w:r>
    </w:p>
    <w:p>
      <w:pPr>
        <w:spacing w:after="120"/>
      </w:pPr>
      <w:r>
        <w:t xml:space="preserve">　　百米开外，一堵似乎蕴藏着极光一样绚烂色彩的透明‘墙’出现在陈鑫的眼前。</w:t>
      </w:r>
    </w:p>
    <w:p>
      <w:pPr>
        <w:spacing w:after="120"/>
      </w:pPr>
      <w:r>
        <w:t xml:space="preserve">　　这是陈鑫第一次在阴冥中看到如此鲜艳的颜色，足足怔了半分钟，他才回过神来。</w:t>
      </w:r>
    </w:p>
    <w:p>
      <w:pPr>
        <w:spacing w:after="120"/>
      </w:pPr>
      <w:r>
        <w:t xml:space="preserve">　　“这是什么？”</w:t>
      </w:r>
    </w:p>
    <w:p>
      <w:pPr>
        <w:spacing w:after="120"/>
      </w:pPr>
      <w:r>
        <w:t xml:space="preserve">　　陈鑫操控黄婴朝着那堵‘墙’走去，走的越近，看的越清晰。</w:t>
      </w:r>
    </w:p>
    <w:p>
      <w:pPr>
        <w:spacing w:after="120"/>
      </w:pPr>
      <w:r>
        <w:t xml:space="preserve">　　这堵墙就像是水做的，里面极光随着墙面的晃动，也在波动着。</w:t>
      </w:r>
    </w:p>
    <w:p>
      <w:pPr>
        <w:spacing w:after="120"/>
      </w:pPr>
      <w:r>
        <w:t xml:space="preserve">　　可陈鑫却不能透过这堵墙看到墙的另一面是什么。</w:t>
      </w:r>
    </w:p>
    <w:p>
      <w:pPr>
        <w:spacing w:after="120"/>
      </w:pPr>
      <w:r>
        <w:t xml:space="preserve">　　好一会，陈鑫才将这堵墙和一个东西联系在了一起。</w:t>
      </w:r>
    </w:p>
    <w:p>
      <w:pPr>
        <w:spacing w:after="120"/>
      </w:pPr>
      <w:r>
        <w:t xml:space="preserve">　　即，‘门’所属的那个裂缝！</w:t>
      </w:r>
    </w:p>
    <w:p>
      <w:pPr>
        <w:spacing w:after="120"/>
      </w:pPr>
      <w:r>
        <w:t xml:space="preserve">　　裂缝周围的那些半透明物质和这堵墙很像，但却没有极光在里面。</w:t>
      </w:r>
    </w:p>
    <w:p>
      <w:pPr>
        <w:spacing w:after="120"/>
      </w:pPr>
      <w:r>
        <w:t xml:space="preserve">　　当然，最大的不同不是极光，而是……范围！</w:t>
      </w:r>
    </w:p>
    <w:p>
      <w:pPr>
        <w:spacing w:after="120"/>
      </w:pPr>
      <w:r>
        <w:t xml:space="preserve">　　裂缝只有那么大点，但这堵墙……</w:t>
      </w:r>
    </w:p>
    <w:p>
      <w:pPr>
        <w:spacing w:after="120"/>
      </w:pPr>
      <w:r>
        <w:t xml:space="preserve">　　目之所及，陈鑫看不到尽头。</w:t>
      </w:r>
    </w:p>
    <w:p>
      <w:pPr>
        <w:spacing w:after="120"/>
      </w:pPr>
      <w:r>
        <w:t xml:space="preserve">　　甚至陈鑫让黄婴沿着墙跑了上千米，都没有看到墙的边际，只发现了这堵墙是有弧度的！</w:t>
      </w:r>
    </w:p>
    <w:p>
      <w:pPr>
        <w:spacing w:after="120"/>
      </w:pPr>
      <w:r>
        <w:t xml:space="preserve">　　“这到底是什么，为什么舅舅没说过？”</w:t>
      </w:r>
    </w:p>
    <w:p>
      <w:pPr>
        <w:spacing w:after="120"/>
      </w:pPr>
      <w:r>
        <w:t xml:space="preserve">　　陈鑫看着墙，沉默着。</w:t>
      </w:r>
    </w:p>
    <w:p>
      <w:pPr>
        <w:spacing w:after="120"/>
      </w:pPr>
      <w:r>
        <w:t xml:space="preserve">　　良久，陈鑫将罗网筛召唤了出来，扣在了脸上。</w:t>
      </w:r>
    </w:p>
    <w:p>
      <w:pPr>
        <w:spacing w:after="120"/>
      </w:pPr>
      <w:r>
        <w:t xml:space="preserve">　　但他并未从墙上看出任何异样，就如罗网筛看‘门’的裂缝一样。</w:t>
      </w:r>
    </w:p>
    <w:p>
      <w:pPr>
        <w:spacing w:after="120"/>
      </w:pPr>
      <w:r>
        <w:t xml:space="preserve">　　卸下罗网筛，陈鑫犹豫了一番，让黄婴与墙保持在一个合适的距离后，直接让黄婴将罗网筛朝着那堵墙扔了过去。</w:t>
      </w:r>
    </w:p>
    <w:p>
      <w:pPr>
        <w:spacing w:after="120"/>
      </w:pPr>
      <w:r>
        <w:t xml:space="preserve">　　扔过去的瞬间，陈鑫就操控黄婴跑了上百米远。</w:t>
      </w:r>
    </w:p>
    <w:p>
      <w:pPr>
        <w:spacing w:after="120"/>
      </w:pPr>
      <w:r>
        <w:t xml:space="preserve">　　罗网筛触及到了那堵墙，但并未发生陈鑫想象中的毁灭之类的情况。</w:t>
      </w:r>
    </w:p>
    <w:p>
      <w:pPr>
        <w:spacing w:after="120"/>
      </w:pPr>
      <w:r>
        <w:t xml:space="preserve">　　罗网筛就那么没入了墙里，消失在了墙的这一侧。</w:t>
      </w:r>
    </w:p>
    <w:p>
      <w:pPr>
        <w:spacing w:after="120"/>
      </w:pPr>
      <w:r>
        <w:t xml:space="preserve">　　惊讶间，陈鑫立马将视角从黄婴身上抽离，落在了罗网筛上。</w:t>
      </w:r>
    </w:p>
    <w:p>
      <w:pPr>
        <w:spacing w:after="120"/>
      </w:pPr>
      <w:r>
        <w:t xml:space="preserve">　　视野获得之后，陈鑫看到的就是一片现代的建筑群，周围没有一丝一毫山林的迹象。</w:t>
      </w:r>
    </w:p>
    <w:p>
      <w:pPr>
        <w:spacing w:after="120"/>
      </w:pPr>
      <w:r>
        <w:t xml:space="preserve">　　“这……”</w:t>
      </w:r>
    </w:p>
    <w:p>
      <w:pPr>
        <w:spacing w:after="120"/>
      </w:pPr>
      <w:r>
        <w:t xml:space="preserve">　　陈鑫不知道该说什么。</w:t>
      </w:r>
    </w:p>
    <w:p>
      <w:pPr>
        <w:spacing w:after="120"/>
      </w:pPr>
      <w:r>
        <w:t xml:space="preserve">　　带着深深的疑惑，陈鑫重新操控黄婴，朝着那堵墙走去。</w:t>
      </w:r>
    </w:p>
    <w:p>
      <w:pPr>
        <w:spacing w:after="120"/>
      </w:pPr>
      <w:r>
        <w:t xml:space="preserve">　　只犹豫了一瞬，陈鑫就操控着黄婴踏入了那面墙。</w:t>
      </w:r>
    </w:p>
    <w:p>
      <w:pPr>
        <w:spacing w:after="120"/>
      </w:pPr>
      <w:r>
        <w:t xml:space="preserve">　　视线一黑之后就又恢复了正常，黄婴，出现在了墙的另一面，前方不远处的地面上，则是刚才丢过来的罗网筛。</w:t>
      </w:r>
    </w:p>
    <w:p>
      <w:pPr>
        <w:spacing w:after="120"/>
      </w:pPr>
      <w:r>
        <w:t xml:space="preserve">　　愣了好久，陈鑫又让黄婴转头穿过了那堵墙。</w:t>
      </w:r>
    </w:p>
    <w:p>
      <w:pPr>
        <w:spacing w:after="120"/>
      </w:pPr>
      <w:r>
        <w:t xml:space="preserve">　　等来回穿了四五次之后，陈鑫这才确定，这堵墙只是一个分割两地的界限而已。</w:t>
      </w:r>
    </w:p>
    <w:p>
      <w:pPr>
        <w:spacing w:after="120"/>
      </w:pPr>
      <w:r>
        <w:t xml:space="preserve">　　“这是穿梭了空间，还是说，阴冥内不同区域之间，就是用这堵墙连接的？”</w:t>
      </w:r>
    </w:p>
    <w:p>
      <w:pPr>
        <w:spacing w:after="120"/>
      </w:pPr>
      <w:r>
        <w:t xml:space="preserve">　　以陈鑫如今的见识，怎么也想不明白这件事。</w:t>
      </w:r>
    </w:p>
    <w:p>
      <w:pPr>
        <w:spacing w:after="120"/>
      </w:pPr>
      <w:r>
        <w:t xml:space="preserve">　　不过来都来了，怎么也要去看一下。</w:t>
      </w:r>
    </w:p>
    <w:p>
      <w:pPr>
        <w:spacing w:after="120"/>
      </w:pPr>
      <w:r>
        <w:t xml:space="preserve">　　当即，陈鑫操控黄婴捡起地上的罗网筛，戴在了脸上。</w:t>
      </w:r>
    </w:p>
    <w:p>
      <w:pPr>
        <w:spacing w:after="120"/>
      </w:pPr>
      <w:r>
        <w:t xml:space="preserve">　　这一看，就看出问题了！</w:t>
      </w:r>
    </w:p>
    <w:p>
      <w:pPr>
        <w:spacing w:after="120"/>
      </w:pPr>
      <w:r>
        <w:t xml:space="preserve">　　黄婴所处的这个位置是一个十字口，除了后方不远处是墙，左右以及前方都是一条街道，街道两侧都是商铺。</w:t>
      </w:r>
    </w:p>
    <w:p>
      <w:pPr>
        <w:spacing w:after="120"/>
      </w:pPr>
      <w:r>
        <w:t xml:space="preserve">　　在未戴罗网筛之前，陈鑫只觉得三条街道比起三山村还要黑一些，可视距离只有五六十米的样子。</w:t>
      </w:r>
    </w:p>
    <w:p>
      <w:pPr>
        <w:spacing w:after="120"/>
      </w:pPr>
      <w:r>
        <w:t xml:space="preserve">　　戴上罗网筛后，陈鑫才知道为什么可视距离只有五六十米。</w:t>
      </w:r>
    </w:p>
    <w:p>
      <w:pPr>
        <w:spacing w:after="120"/>
      </w:pPr>
      <w:r>
        <w:t xml:space="preserve">　　不是街道黑，而是在三条街道五六十米远的位置，都有一个足有三层楼那么高的东西，挡在那里。</w:t>
      </w:r>
    </w:p>
    <w:p>
      <w:pPr>
        <w:spacing w:after="120"/>
      </w:pPr>
      <w:r>
        <w:t xml:space="preserve">　　通过罗网筛看到那东西的样子后，陈鑫想到了蚁后那肥嘟嘟的屁股，想到了竹子里的白色虫子。</w:t>
      </w:r>
    </w:p>
    <w:p>
      <w:pPr>
        <w:spacing w:after="120"/>
      </w:pPr>
      <w:r>
        <w:t xml:space="preserve">　　无论是哪一种，都不正常。</w:t>
      </w:r>
    </w:p>
    <w:p>
      <w:pPr>
        <w:spacing w:after="120"/>
      </w:pPr>
      <w:r>
        <w:t xml:space="preserve">　　“那东西堵在路上是在干什么？”</w:t>
      </w:r>
    </w:p>
    <w:p>
      <w:pPr>
        <w:spacing w:after="120"/>
      </w:pPr>
      <w:r>
        <w:t xml:space="preserve">　　除了这个虫子，罗网筛之下，陈鑫还看到了另外一些东西。</w:t>
      </w:r>
    </w:p>
    <w:p>
      <w:pPr>
        <w:spacing w:after="120"/>
      </w:pPr>
      <w:r>
        <w:t xml:space="preserve">　　眼前的这个十字路口上的很多东西都散发着阴气。</w:t>
      </w:r>
    </w:p>
    <w:p>
      <w:pPr>
        <w:spacing w:after="120"/>
      </w:pPr>
      <w:r>
        <w:t xml:space="preserve">　　如果陈鑫没有看错的话，路灯、红绿灯、围栏、玻璃、垃圾桶甚至是斑马线！</w:t>
      </w:r>
    </w:p>
    <w:p>
      <w:pPr>
        <w:spacing w:after="120"/>
      </w:pPr>
      <w:r>
        <w:t xml:space="preserve">　　它们，都是鬼物本体！</w:t>
      </w:r>
    </w:p>
    <w:p>
      <w:pPr>
        <w:spacing w:after="120"/>
      </w:pPr>
      <w:r>
        <w:t xml:space="preserve">　　这条十字路口上90%以上的物品，全部都是鬼物本体！</w:t>
      </w:r>
    </w:p>
    <w:p>
      <w:pPr>
        <w:spacing w:after="120"/>
      </w:pPr>
      <w:r>
        <w:t xml:space="preserve">　　这条街，是一条由鬼物本体组成的街道！</w:t>
      </w:r>
    </w:p>
    <w:p>
      <w:pPr>
        <w:spacing w:after="120"/>
      </w:pPr>
      <w:r>
        <w:t xml:space="preserve">　　陈鑫，从来没有看到过如此多的鬼物本体，但此时的他并没有因此而兴奋。</w:t>
      </w:r>
    </w:p>
    <w:p>
      <w:pPr>
        <w:spacing w:after="120"/>
      </w:pPr>
      <w:r>
        <w:t xml:space="preserve">　　这里的诡异情况，让他有了一种扭头就走的冲动。</w:t>
      </w:r>
    </w:p>
    <w:p>
      <w:pPr>
        <w:spacing w:after="120"/>
      </w:pPr>
      <w:r>
        <w:t xml:space="preserve">　　可就在这时，又有情况出现了。</w:t>
      </w:r>
    </w:p>
    <w:p>
      <w:pPr>
        <w:spacing w:after="120"/>
      </w:pPr>
      <w:r>
        <w:t xml:space="preserve">　　大概过了不到半分钟的样子，黄婴所处的这处十字路口忽然出现了一道道身影。</w:t>
      </w:r>
    </w:p>
    <w:p>
      <w:pPr>
        <w:spacing w:after="120"/>
      </w:pPr>
      <w:r>
        <w:t xml:space="preserve">　　他们有的从红绿灯中冒出，有的从路边围栏中冒出，有的从商店里冒出。</w:t>
      </w:r>
    </w:p>
    <w:p>
      <w:pPr>
        <w:spacing w:after="120"/>
      </w:pPr>
      <w:r>
        <w:t xml:space="preserve">　　凡是刚才陈鑫从罗网筛看到的鬼物本体，纷纷凝聚出了鬼物。</w:t>
      </w:r>
    </w:p>
    <w:p>
      <w:pPr>
        <w:spacing w:after="120"/>
      </w:pPr>
      <w:r>
        <w:t xml:space="preserve">　　当这些身影全部凝实后，他们就开始在路上走动起来。</w:t>
      </w:r>
    </w:p>
    <w:p>
      <w:pPr>
        <w:spacing w:after="120"/>
      </w:pPr>
      <w:r>
        <w:t xml:space="preserve">　　就如正常人一样，有的手挽着手，有的拿着奶茶，有的在听歌，有的在玩手机，甚至还有在等红绿灯过斑马线的！</w:t>
      </w:r>
    </w:p>
    <w:p>
      <w:pPr>
        <w:spacing w:after="120"/>
      </w:pPr>
      <w:r>
        <w:t xml:space="preserve">　　如果不是这里的路灯、红绿灯根本没有亮，如果不是罗网筛下这些身影全都散发着阴气，陈鑫还真以为这是阳世哪条热闹的步行街！</w:t>
      </w:r>
    </w:p>
    <w:p>
      <w:pPr>
        <w:spacing w:after="120"/>
      </w:pPr>
      <w:r>
        <w:t xml:space="preserve">　　根本就不像三山村的那条河里的那些水鬼一样，只要有东西落水，都会扑上去。</w:t>
      </w:r>
    </w:p>
    <w:p>
      <w:pPr>
        <w:spacing w:after="120"/>
      </w:pPr>
      <w:r>
        <w:t xml:space="preserve">　　可越是这样，陈鑫就越想离开这里。</w:t>
      </w:r>
    </w:p>
    <w:p>
      <w:pPr>
        <w:spacing w:after="120"/>
      </w:pPr>
      <w:r>
        <w:t xml:space="preserve">　　这里，太不正常了。</w:t>
      </w:r>
    </w:p>
    <w:p>
      <w:pPr>
        <w:spacing w:after="120"/>
      </w:pPr>
      <w:r>
        <w:t xml:space="preserve">　　“三山村的情况还没探索结束，这里先放着，后面再来，现在先回去。”</w:t>
      </w:r>
    </w:p>
    <w:p>
      <w:pPr>
        <w:spacing w:after="120"/>
      </w:pPr>
      <w:r>
        <w:t xml:space="preserve">　　这么想着，陈鑫就操控黄婴朝着身后而去。</w:t>
      </w:r>
    </w:p>
    <w:p>
      <w:pPr>
        <w:spacing w:after="120"/>
      </w:pPr>
      <w:r>
        <w:t xml:space="preserve">　　可刚一动，陈鑫就发现了街道上所有的‘人’全部停了下来。</w:t>
      </w:r>
    </w:p>
    <w:p>
      <w:pPr>
        <w:spacing w:after="120"/>
      </w:pPr>
      <w:r>
        <w:t xml:space="preserve">　　他们一个个全部扭头，看向了黄婴。</w:t>
      </w:r>
    </w:p>
    <w:p>
      <w:pPr>
        <w:spacing w:after="120"/>
      </w:pPr>
      <w:r>
        <w:t xml:space="preserve">　　似乎，黄婴打破了他们之间的某种规则。</w:t>
      </w:r>
    </w:p>
    <w:p>
      <w:pPr>
        <w:spacing w:after="120"/>
      </w:pPr>
      <w:r>
        <w:t xml:space="preserve">　　陈鑫什么都没有多做，当即就控制着黄婴往墙里冲去。</w:t>
      </w:r>
    </w:p>
    <w:p>
      <w:pPr>
        <w:spacing w:after="120"/>
      </w:pPr>
      <w:r>
        <w:t xml:space="preserve">　　可刚一转身，那在黄婴身后不到十来米的墙，就远离了黄婴。</w:t>
      </w:r>
    </w:p>
    <w:p>
      <w:pPr>
        <w:spacing w:after="120"/>
      </w:pPr>
      <w:r>
        <w:t xml:space="preserve">　　不是墙走了，而是陈鑫脚下的路在带着黄婴往后而去。</w:t>
      </w:r>
    </w:p>
    <w:p>
      <w:pPr>
        <w:spacing w:after="120"/>
      </w:pPr>
      <w:r>
        <w:t xml:space="preserve">　　这不是幻觉，因为现实酒店里的替身剪纸根本没有触发，是路，在自己动！</w:t>
      </w:r>
    </w:p>
    <w:p>
      <w:pPr>
        <w:spacing w:after="120"/>
      </w:pPr>
      <w:r>
        <w:t xml:space="preserve">　　感受着身后那些逼近的纷乱脚步声，陈鑫一边操控黄婴跑路，一边让黄婴将手中的哀杖挥了起来，哭嚎声起。</w:t>
      </w:r>
    </w:p>
    <w:p>
      <w:pPr>
        <w:spacing w:after="120"/>
      </w:pPr>
      <w:r>
        <w:t xml:space="preserve">　　那些狰狞扑来的厉鬼们纷纷跌倒在地，在地面挣扎着，如溺水一般。</w:t>
      </w:r>
    </w:p>
    <w:p>
      <w:pPr>
        <w:spacing w:after="120"/>
      </w:pPr>
      <w:r>
        <w:t xml:space="preserve">　　鬼物们陷入了溺水状态时，黄婴脚下的路也不再继续向后滑了。</w:t>
      </w:r>
    </w:p>
    <w:p>
      <w:pPr>
        <w:spacing w:after="120"/>
      </w:pPr>
      <w:r>
        <w:t xml:space="preserve">　　但陈鑫却没有让黄婴停下脚步。</w:t>
      </w:r>
    </w:p>
    <w:p>
      <w:pPr>
        <w:spacing w:after="120"/>
      </w:pPr>
      <w:r>
        <w:t xml:space="preserve">　　因为，那三条路尽头的东西，被哀杖给弄醒了！</w:t>
      </w:r>
    </w:p>
    <w:p>
      <w:pPr>
        <w:spacing w:after="120"/>
      </w:pPr>
      <w:r>
        <w:t xml:space="preserve">　　就在黄婴行至墙前的时候，一股巨大的吸力骤然从身后传来。</w:t>
      </w:r>
    </w:p>
    <w:p>
      <w:pPr>
        <w:spacing w:after="120"/>
      </w:pPr>
      <w:r>
        <w:t xml:space="preserve">　　若不是陈鑫反应快，以哀杖杵地，怕是黄婴就要被吸走了。</w:t>
      </w:r>
    </w:p>
    <w:p>
      <w:pPr>
        <w:spacing w:after="120"/>
      </w:pPr>
      <w:r>
        <w:t xml:space="preserve">　　转头，陈鑫看到了身后的情形。</w:t>
      </w:r>
    </w:p>
    <w:p>
      <w:pPr>
        <w:spacing w:after="120"/>
      </w:pPr>
      <w:r>
        <w:t xml:space="preserve">　　原本跌倒在地的那些鬼物们，纷纷被吸入了三条街道尽头。</w:t>
      </w:r>
    </w:p>
    <w:p>
      <w:pPr>
        <w:spacing w:after="120"/>
      </w:pPr>
      <w:r>
        <w:t xml:space="preserve">　　有十来个鬼物因为在十字路口位置，被三股力量拉扯，最后硬生生被分成了三个部分，没入了三条街道尽头。</w:t>
      </w:r>
    </w:p>
    <w:p>
      <w:pPr>
        <w:spacing w:after="120"/>
      </w:pPr>
      <w:r>
        <w:t xml:space="preserve">　　只用了不到三秒的时间，原本热闹的街道为之一清。</w:t>
      </w:r>
    </w:p>
    <w:p>
      <w:pPr>
        <w:spacing w:after="120"/>
      </w:pPr>
      <w:r>
        <w:t xml:space="preserve">　　陈鑫，终于知道那三条虫子为什么堵在这里。</w:t>
      </w:r>
    </w:p>
    <w:p>
      <w:pPr>
        <w:spacing w:after="120"/>
      </w:pPr>
      <w:r>
        <w:t xml:space="preserve">　　它们，是将这条街道当成了自助餐厅！</w:t>
      </w:r>
    </w:p>
    <w:p>
      <w:pPr>
        <w:spacing w:after="120"/>
      </w:pPr>
      <w:r>
        <w:t xml:space="preserve">　　陈鑫还没来的及感叹就感知到那三个家伙将目光投向了黄婴，不等陈鑫反应，骤然间就有无匹的吸力传出。</w:t>
      </w:r>
    </w:p>
    <w:p>
      <w:pPr>
        <w:spacing w:after="120"/>
      </w:pPr>
      <w:r>
        <w:t xml:space="preserve">　　黄婴以及哀杖直接拔地而起，朝着后方飞去。</w:t>
      </w:r>
    </w:p>
    <w:p>
      <w:pPr>
        <w:spacing w:after="120"/>
      </w:pPr>
      <w:r>
        <w:t xml:space="preserve">　　眼瞅着就要飞入十字路口被分尸，陈鑫直接召回了黄婴和哀杖。</w:t>
      </w:r>
    </w:p>
    <w:p>
      <w:pPr>
        <w:spacing w:after="120"/>
      </w:pPr>
      <w:r>
        <w:t xml:space="preserve">　　还好，召回很顺利，并没有出现被拉扯的情况。</w:t>
      </w:r>
    </w:p>
    <w:p>
      <w:pPr>
        <w:spacing w:after="120"/>
      </w:pPr>
      <w:r>
        <w:t xml:space="preserve">　　陈鑫松了一口气。</w:t>
      </w:r>
    </w:p>
    <w:p>
      <w:pPr>
        <w:spacing w:after="120"/>
      </w:pPr>
      <w:r>
        <w:t xml:space="preserve">　　“刚才那到底是什么东西？还有那个墙。”</w:t>
      </w:r>
    </w:p>
    <w:p>
      <w:pPr>
        <w:spacing w:after="120"/>
      </w:pPr>
      <w:r>
        <w:t xml:space="preserve">　　陈鑫的脑子被疑惑塞满。</w:t>
      </w:r>
    </w:p>
    <w:p>
      <w:pPr>
        <w:spacing w:after="120"/>
      </w:pPr>
      <w:r>
        <w:t xml:space="preserve">　　良久，没有想出任何头绪的陈鑫，收拾了东西，离开了宾馆。</w:t>
      </w:r>
    </w:p>
    <w:p>
      <w:pPr>
        <w:spacing w:after="120"/>
      </w:pPr>
      <w:r>
        <w:t xml:space="preserve">　　他还有很多事情要做。</w:t>
      </w:r>
    </w:p>
    <w:p>
      <w:pPr>
        <w:spacing w:after="120"/>
      </w:pPr>
      <w:r>
        <w:t xml:space="preserve">　　比如伍哥的媳妇，比如让李昌盛见见老乡。</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关于加更，总拖欠加更章节23章，已还4章1.3w字，剩余加更章节19章，赶稿中……</w:t>
      </w:r>
    </w:p>
    <w:p>
      <w:pPr>
        <w:spacing w:after="120"/>
      </w:pPr>
      <w:r>
        <w:t xml:space="preserve">　　一月份前七天还是双倍月票时间，加更规则照旧，500月票加一更，求票票哦~</w:t>
      </w:r>
    </w:p>
    <w:p>
      <w:pPr>
        <w:spacing w:after="120"/>
      </w:pPr>
      <w:r>
        <w:t>第166章 护身布狗</w:t>
      </w:r>
    </w:p>
    <w:p>
      <w:pPr>
        <w:spacing w:after="120"/>
      </w:pPr>
      <w:r>
        <w:t xml:space="preserve">　　万才最近失眠了。</w:t>
      </w:r>
    </w:p>
    <w:p>
      <w:pPr>
        <w:spacing w:after="120"/>
      </w:pPr>
      <w:r>
        <w:t xml:space="preserve">　　从来只有万才让别人失眠的时候，没有过别人让万才失眠的机会。</w:t>
      </w:r>
    </w:p>
    <w:p>
      <w:pPr>
        <w:spacing w:after="120"/>
      </w:pPr>
      <w:r>
        <w:t xml:space="preserve">　　可这几天，他感受到了。</w:t>
      </w:r>
    </w:p>
    <w:p>
      <w:pPr>
        <w:spacing w:after="120"/>
      </w:pPr>
      <w:r>
        <w:t xml:space="preserve">　　最关键的是，让他失眠的可能……不是人！</w:t>
      </w:r>
    </w:p>
    <w:p>
      <w:pPr>
        <w:spacing w:after="120"/>
      </w:pPr>
      <w:r>
        <w:t xml:space="preserve">　　万才是一个发迹了的狗贩子。</w:t>
      </w:r>
    </w:p>
    <w:p>
      <w:pPr>
        <w:spacing w:after="120"/>
      </w:pPr>
      <w:r>
        <w:t xml:space="preserve">　　在他没有发迹之前，他是一个偷狗人。</w:t>
      </w:r>
    </w:p>
    <w:p>
      <w:pPr>
        <w:spacing w:after="120"/>
      </w:pPr>
      <w:r>
        <w:t xml:space="preserve">　　就是那种骑一个摩托车，在村子里四处乱晃，看到狗了就药倒抓走的偷狗人。</w:t>
      </w:r>
    </w:p>
    <w:p>
      <w:pPr>
        <w:spacing w:after="120"/>
      </w:pPr>
      <w:r>
        <w:t xml:space="preserve">　　万才因为偷狗的手法很熟练，做事也快准狠，所以没有被抓住过。</w:t>
      </w:r>
    </w:p>
    <w:p>
      <w:pPr>
        <w:spacing w:after="120"/>
      </w:pPr>
      <w:r>
        <w:t xml:space="preserve">　　后来，万才觉得骑摩托车偷狗一次性带走的狗太少，不划算，然后他找个合作伙伴，也就是他的发小万来。</w:t>
      </w:r>
    </w:p>
    <w:p>
      <w:pPr>
        <w:spacing w:after="120"/>
      </w:pPr>
      <w:r>
        <w:t xml:space="preserve">　　万来开车，万才药狗。</w:t>
      </w:r>
    </w:p>
    <w:p>
      <w:pPr>
        <w:spacing w:after="120"/>
      </w:pPr>
      <w:r>
        <w:t xml:space="preserve">　　两人合作了大概一年的时间，因为万才的能力出众，很快就攒到了五万块！</w:t>
      </w:r>
    </w:p>
    <w:p>
      <w:pPr>
        <w:spacing w:after="120"/>
      </w:pPr>
      <w:r>
        <w:t xml:space="preserve">　　有了五万块，万才不准备再干偷狗这一行了。</w:t>
      </w:r>
    </w:p>
    <w:p>
      <w:pPr>
        <w:spacing w:after="120"/>
      </w:pPr>
      <w:r>
        <w:t xml:space="preserve">　　他要做偷狗人的上游，狗贩子！</w:t>
      </w:r>
    </w:p>
    <w:p>
      <w:pPr>
        <w:spacing w:after="120"/>
      </w:pPr>
      <w:r>
        <w:t xml:space="preserve">　　五万块，就是他的资本。</w:t>
      </w:r>
    </w:p>
    <w:p>
      <w:pPr>
        <w:spacing w:after="120"/>
      </w:pPr>
      <w:r>
        <w:t xml:space="preserve">　　发小万来虽然也投资给了他两万块，但却没有放弃偷狗这一个行当，毕竟除了偷狗，万来也没有其他的营生，还不如继续偷。</w:t>
      </w:r>
    </w:p>
    <w:p>
      <w:pPr>
        <w:spacing w:after="120"/>
      </w:pPr>
      <w:r>
        <w:t xml:space="preserve">　　万才也没有阻止，做狗贩子，也是要有供货商的。</w:t>
      </w:r>
    </w:p>
    <w:p>
      <w:pPr>
        <w:spacing w:after="120"/>
      </w:pPr>
      <w:r>
        <w:t xml:space="preserve">　　于是，在万来的供应下，万才的生意也逐渐做了起来。</w:t>
      </w:r>
    </w:p>
    <w:p>
      <w:pPr>
        <w:spacing w:after="120"/>
      </w:pPr>
      <w:r>
        <w:t xml:space="preserve">　　一些狗肉店在了解了万才手里的狗肉便宜且不是病狗、死狗后，就逐渐的与万才搭上了。</w:t>
      </w:r>
    </w:p>
    <w:p>
      <w:pPr>
        <w:spacing w:after="120"/>
      </w:pPr>
      <w:r>
        <w:t xml:space="preserve">　　如此，万才的生意也终于稳定了下来。</w:t>
      </w:r>
    </w:p>
    <w:p>
      <w:pPr>
        <w:spacing w:after="120"/>
      </w:pPr>
      <w:r>
        <w:t xml:space="preserve">　　不过人呐，总是不知足的。</w:t>
      </w:r>
    </w:p>
    <w:p>
      <w:pPr>
        <w:spacing w:after="120"/>
      </w:pPr>
      <w:r>
        <w:t xml:space="preserve">　　稳定了不到半年，万才觉得赚钱的速度有点慢了。</w:t>
      </w:r>
    </w:p>
    <w:p>
      <w:pPr>
        <w:spacing w:after="120"/>
      </w:pPr>
      <w:r>
        <w:t xml:space="preserve">　　毕竟不是偷狗那样白手起家，他收狗还是要付钱的。</w:t>
      </w:r>
    </w:p>
    <w:p>
      <w:pPr>
        <w:spacing w:after="120"/>
      </w:pPr>
      <w:r>
        <w:t xml:space="preserve">　　每一只狗赚的钱，并不比他以前赚的多，但要是提价的话，他就没有了竞争力。</w:t>
      </w:r>
    </w:p>
    <w:p>
      <w:pPr>
        <w:spacing w:after="120"/>
      </w:pPr>
      <w:r>
        <w:t xml:space="preserve">　　于是，他准备扩充自己的那个狗场，薄利多销！</w:t>
      </w:r>
    </w:p>
    <w:p>
      <w:pPr>
        <w:spacing w:after="120"/>
      </w:pPr>
      <w:r>
        <w:t xml:space="preserve">　　为此，他将自己这半年多赚的钱加上借的钱，又投了进去！</w:t>
      </w:r>
    </w:p>
    <w:p>
      <w:pPr>
        <w:spacing w:after="120"/>
      </w:pPr>
      <w:r>
        <w:t xml:space="preserve">　　能不能买上房，买上车，就看这一回了。</w:t>
      </w:r>
    </w:p>
    <w:p>
      <w:pPr>
        <w:spacing w:after="120"/>
      </w:pPr>
      <w:r>
        <w:t xml:space="preserve">　　可就在万才的生意扩张的阶段，他的好兄弟万来，被抓了！</w:t>
      </w:r>
    </w:p>
    <w:p>
      <w:pPr>
        <w:spacing w:after="120"/>
      </w:pPr>
      <w:r>
        <w:t xml:space="preserve">　　不是被警察抓了，而是被狗主人抓了。</w:t>
      </w:r>
    </w:p>
    <w:p>
      <w:pPr>
        <w:spacing w:after="120"/>
      </w:pPr>
      <w:r>
        <w:t xml:space="preserve">　　如果是被警察抓了，万才还不会着急，可狗主人……</w:t>
      </w:r>
    </w:p>
    <w:p>
      <w:pPr>
        <w:spacing w:after="120"/>
      </w:pPr>
      <w:r>
        <w:t xml:space="preserve">　　等万才带着钱赶到村子的时候，万来正满头是血，背着两条没了动静的大黄狗，敲着锣，在村子里‘巡演’呢。</w:t>
      </w:r>
    </w:p>
    <w:p>
      <w:pPr>
        <w:spacing w:after="120"/>
      </w:pPr>
      <w:r>
        <w:t xml:space="preserve">　　看到这个情况，万才没敢过去。</w:t>
      </w:r>
    </w:p>
    <w:p>
      <w:pPr>
        <w:spacing w:after="120"/>
      </w:pPr>
      <w:r>
        <w:t xml:space="preserve">　　这已经不是钱能解决的问题了。</w:t>
      </w:r>
    </w:p>
    <w:p>
      <w:pPr>
        <w:spacing w:after="120"/>
      </w:pPr>
      <w:r>
        <w:t xml:space="preserve">　　于是，他报了警，警察将万来给‘救’走了。</w:t>
      </w:r>
    </w:p>
    <w:p>
      <w:pPr>
        <w:spacing w:after="120"/>
      </w:pPr>
      <w:r>
        <w:t xml:space="preserve">　　去医院看过万来后，万才心中就有些犯愁了。</w:t>
      </w:r>
    </w:p>
    <w:p>
      <w:pPr>
        <w:spacing w:after="120"/>
      </w:pPr>
      <w:r>
        <w:t xml:space="preserve">　　狗场才刚扩张起来，正是缺狗的时候，万来却出事了。</w:t>
      </w:r>
    </w:p>
    <w:p>
      <w:pPr>
        <w:spacing w:after="120"/>
      </w:pPr>
      <w:r>
        <w:t xml:space="preserve">　　毫不夸张的说，万来出事，万才的狗厂就要少一半的狗源。</w:t>
      </w:r>
    </w:p>
    <w:p>
      <w:pPr>
        <w:spacing w:after="120"/>
      </w:pPr>
      <w:r>
        <w:t xml:space="preserve">　　其他几个送狗的都是小打小闹的，手段不怎么高明，也就万来在万才的培训下，有了他原来的样子。</w:t>
      </w:r>
    </w:p>
    <w:p>
      <w:pPr>
        <w:spacing w:after="120"/>
      </w:pPr>
      <w:r>
        <w:t xml:space="preserve">　　几番思虑之下，万才做了一个决定，重操旧业！</w:t>
      </w:r>
    </w:p>
    <w:p>
      <w:pPr>
        <w:spacing w:after="120"/>
      </w:pPr>
      <w:r>
        <w:t xml:space="preserve">　　没办法，他不出手，等其他那些偷狗的送狗来，还不如他直接去村子里用钱收狗！</w:t>
      </w:r>
    </w:p>
    <w:p>
      <w:pPr>
        <w:spacing w:after="120"/>
      </w:pPr>
      <w:r>
        <w:t xml:space="preserve">　　收狗？</w:t>
      </w:r>
    </w:p>
    <w:p>
      <w:pPr>
        <w:spacing w:after="120"/>
      </w:pPr>
      <w:r>
        <w:t xml:space="preserve">　　做惯了无本买卖，万才又怎么可能会再花钱！</w:t>
      </w:r>
    </w:p>
    <w:p>
      <w:pPr>
        <w:spacing w:after="120"/>
      </w:pPr>
      <w:r>
        <w:t xml:space="preserve">　　于是，他找到了之前和万来搭档的司机，开始了偷狗。</w:t>
      </w:r>
    </w:p>
    <w:p>
      <w:pPr>
        <w:spacing w:after="120"/>
      </w:pPr>
      <w:r>
        <w:t xml:space="preserve">　　虽然不在江湖很多年，但万才的名声还是被万来给散布了出去，偷狗的时候，司机一直在夸万才。</w:t>
      </w:r>
    </w:p>
    <w:p>
      <w:pPr>
        <w:spacing w:after="120"/>
      </w:pPr>
      <w:r>
        <w:t xml:space="preserve">　　万才被夸的也很乐呵，甚至心中都有了将司机发展成下一个万来的想法。</w:t>
      </w:r>
    </w:p>
    <w:p>
      <w:pPr>
        <w:spacing w:after="120"/>
      </w:pPr>
      <w:r>
        <w:t xml:space="preserve">　　后来想想这个想法真的可行。</w:t>
      </w:r>
    </w:p>
    <w:p>
      <w:pPr>
        <w:spacing w:after="120"/>
      </w:pPr>
      <w:r>
        <w:t xml:space="preserve">　　谁知道万来这次伤愈之后还敢不敢继续偷狗，若是不敢了，难道他放着狗场不管，偷一辈子狗吗？</w:t>
      </w:r>
    </w:p>
    <w:p>
      <w:pPr>
        <w:spacing w:after="120"/>
      </w:pPr>
      <w:r>
        <w:t xml:space="preserve">　　所以之后，万才就将自己的想法和司机讲了，司机自然是乐意的。</w:t>
      </w:r>
    </w:p>
    <w:p>
      <w:pPr>
        <w:spacing w:after="120"/>
      </w:pPr>
      <w:r>
        <w:t xml:space="preserve">　　毕竟开车才几个钱？</w:t>
      </w:r>
    </w:p>
    <w:p>
      <w:pPr>
        <w:spacing w:after="120"/>
      </w:pPr>
      <w:r>
        <w:t xml:space="preserve">　　偷狗，才是赚大钱的生意。</w:t>
      </w:r>
    </w:p>
    <w:p>
      <w:pPr>
        <w:spacing w:after="120"/>
      </w:pPr>
      <w:r>
        <w:t xml:space="preserve">　　之后两天，万才就在偷狗的过程中，给司机讲解了很多事情。</w:t>
      </w:r>
    </w:p>
    <w:p>
      <w:pPr>
        <w:spacing w:after="120"/>
      </w:pPr>
      <w:r>
        <w:t xml:space="preserve">　　比如，抓狗的时候，遇到狗叫了该怎么办。</w:t>
      </w:r>
    </w:p>
    <w:p>
      <w:pPr>
        <w:spacing w:after="120"/>
      </w:pPr>
      <w:r>
        <w:t xml:space="preserve">　　比如，两条狗在一起的时候，是抓一条，还是抓两条。</w:t>
      </w:r>
    </w:p>
    <w:p>
      <w:pPr>
        <w:spacing w:after="120"/>
      </w:pPr>
      <w:r>
        <w:t xml:space="preserve">　　又比如，如果狗被药了，却逃回了主人家里，要不要去拿？</w:t>
      </w:r>
    </w:p>
    <w:p>
      <w:pPr>
        <w:spacing w:after="120"/>
      </w:pPr>
      <w:r>
        <w:t xml:space="preserve">　　等等手法知识，万才都教了。</w:t>
      </w:r>
    </w:p>
    <w:p>
      <w:pPr>
        <w:spacing w:after="120"/>
      </w:pPr>
      <w:r>
        <w:t xml:space="preserve">　　唯一没教的，是药狗的药。</w:t>
      </w:r>
    </w:p>
    <w:p>
      <w:pPr>
        <w:spacing w:after="120"/>
      </w:pPr>
      <w:r>
        <w:t xml:space="preserve">　　这东西，万来也不知道配方。</w:t>
      </w:r>
    </w:p>
    <w:p>
      <w:pPr>
        <w:spacing w:after="120"/>
      </w:pPr>
      <w:r>
        <w:t xml:space="preserve">　　虽然万才给万来供药的时候并不收钱，但他从来不会将药方给万来，同理，这个司机也是。</w:t>
      </w:r>
    </w:p>
    <w:p>
      <w:pPr>
        <w:spacing w:after="120"/>
      </w:pPr>
      <w:r>
        <w:t xml:space="preserve">　　防一手的道理，他还是懂的。</w:t>
      </w:r>
    </w:p>
    <w:p>
      <w:pPr>
        <w:spacing w:after="120"/>
      </w:pPr>
      <w:r>
        <w:t xml:space="preserve">　　否则谁知道司机或者万来会不会生出和他一样的想法，赚到钱了也培养一个偷狗的，自己去开场呢？</w:t>
      </w:r>
    </w:p>
    <w:p>
      <w:pPr>
        <w:spacing w:after="120"/>
      </w:pPr>
      <w:r>
        <w:t xml:space="preserve">　　而万才身上的事情，就发生在他偷狗之后的几天。</w:t>
      </w:r>
    </w:p>
    <w:p>
      <w:pPr>
        <w:spacing w:after="120"/>
      </w:pPr>
      <w:r>
        <w:t xml:space="preserve">　　因为要教学，所以万才当天带着司机偷了十多条狗，面包车后面都给塞满了。</w:t>
      </w:r>
    </w:p>
    <w:p>
      <w:pPr>
        <w:spacing w:after="120"/>
      </w:pPr>
      <w:r>
        <w:t xml:space="preserve">　　回到家后，当天晚上，万才在狗场睡觉的时候就听到了有东西挠他的门。</w:t>
      </w:r>
    </w:p>
    <w:p>
      <w:pPr>
        <w:spacing w:after="120"/>
      </w:pPr>
      <w:r>
        <w:t xml:space="preserve">　　累了一天，万才根本不想理会，可那种挠门的声音越来越大，越来越响，想睡，他也睡不着了。</w:t>
      </w:r>
    </w:p>
    <w:p>
      <w:pPr>
        <w:spacing w:after="120"/>
      </w:pPr>
      <w:r>
        <w:t xml:space="preserve">　　带着被搅了美梦的怒气，万才出门看了。</w:t>
      </w:r>
    </w:p>
    <w:p>
      <w:pPr>
        <w:spacing w:after="120"/>
      </w:pPr>
      <w:r>
        <w:t xml:space="preserve">　　可前一秒没开门前挠门声还在，后一秒开门后什么却没看到。</w:t>
      </w:r>
    </w:p>
    <w:p>
      <w:pPr>
        <w:spacing w:after="120"/>
      </w:pPr>
      <w:r>
        <w:t xml:space="preserve">　　这直接将万才给吓清醒了。</w:t>
      </w:r>
    </w:p>
    <w:p>
      <w:pPr>
        <w:spacing w:after="120"/>
      </w:pPr>
      <w:r>
        <w:t xml:space="preserve">　　虽然偷狗没有被抓过，但万才还是知道干的这事是缺德的，所以心虚也正常。</w:t>
      </w:r>
    </w:p>
    <w:p>
      <w:pPr>
        <w:spacing w:after="120"/>
      </w:pPr>
      <w:r>
        <w:t xml:space="preserve">　　但心虚归心虚，万才还是不相信半夜真有鬼敲门。</w:t>
      </w:r>
    </w:p>
    <w:p>
      <w:pPr>
        <w:spacing w:after="120"/>
      </w:pPr>
      <w:r>
        <w:t xml:space="preserve">　　拿着手电筒，在狗场转了一圈，甚至大门位置他养的那两条看门狗看到他后还出来摇了摇尾巴。</w:t>
      </w:r>
    </w:p>
    <w:p>
      <w:pPr>
        <w:spacing w:after="120"/>
      </w:pPr>
      <w:r>
        <w:t xml:space="preserve">　　实在没有找到任何情况的万才，就继续回去睡了觉。</w:t>
      </w:r>
    </w:p>
    <w:p>
      <w:pPr>
        <w:spacing w:after="120"/>
      </w:pPr>
      <w:r>
        <w:t xml:space="preserve">　　但经历了这种诡异的事情，万才怎么也睡不踏实，他怕那个挠门声还会出现！</w:t>
      </w:r>
    </w:p>
    <w:p>
      <w:pPr>
        <w:spacing w:after="120"/>
      </w:pPr>
      <w:r>
        <w:t xml:space="preserve">　　可一直等了一个多小时，等到凌晨三点，什么都没发生。</w:t>
      </w:r>
    </w:p>
    <w:p>
      <w:pPr>
        <w:spacing w:after="120"/>
      </w:pPr>
      <w:r>
        <w:t xml:space="preserve">　　万才实在撑不过去，这才睡了过去。</w:t>
      </w:r>
    </w:p>
    <w:p>
      <w:pPr>
        <w:spacing w:after="120"/>
      </w:pPr>
      <w:r>
        <w:t xml:space="preserve">　　这一睡，就直接睡到大天亮。</w:t>
      </w:r>
    </w:p>
    <w:p>
      <w:pPr>
        <w:spacing w:after="120"/>
      </w:pPr>
      <w:r>
        <w:t xml:space="preserve">　　中午的阳光很刺眼，而万才，是被司机叫醒的。</w:t>
      </w:r>
    </w:p>
    <w:p>
      <w:pPr>
        <w:spacing w:after="120"/>
      </w:pPr>
      <w:r>
        <w:t xml:space="preserve">　　当时他醒来第一眼看到司机后，就感觉司机的眼神有些古怪。</w:t>
      </w:r>
    </w:p>
    <w:p>
      <w:pPr>
        <w:spacing w:after="120"/>
      </w:pPr>
      <w:r>
        <w:t xml:space="preserve">　　不等他询问司机那眼神是什么意思的时候，他看到了自己睡觉的地方。</w:t>
      </w:r>
    </w:p>
    <w:p>
      <w:pPr>
        <w:spacing w:after="120"/>
      </w:pPr>
      <w:r>
        <w:t xml:space="preserve">　　不是床，是笼子。</w:t>
      </w:r>
    </w:p>
    <w:p>
      <w:pPr>
        <w:spacing w:after="120"/>
      </w:pPr>
      <w:r>
        <w:t xml:space="preserve">　　是他用来装狗的笼子！</w:t>
      </w:r>
    </w:p>
    <w:p>
      <w:pPr>
        <w:spacing w:after="120"/>
      </w:pPr>
      <w:r>
        <w:t xml:space="preserve">　　他昨晚在笼子里睡到了天亮！</w:t>
      </w:r>
    </w:p>
    <w:p>
      <w:pPr>
        <w:spacing w:after="120"/>
      </w:pPr>
      <w:r>
        <w:t xml:space="preserve">　　这个发现让万才直接呆住了。</w:t>
      </w:r>
    </w:p>
    <w:p>
      <w:pPr>
        <w:spacing w:after="120"/>
      </w:pPr>
      <w:r>
        <w:t xml:space="preserve">　　也不管司机，他当场就去了自己的房间，查看了监控。</w:t>
      </w:r>
    </w:p>
    <w:p>
      <w:pPr>
        <w:spacing w:after="120"/>
      </w:pPr>
      <w:r>
        <w:t xml:space="preserve">　　然后，他和司机两人就看到了昨晚从房间里走出，打开笼子睡进去的自己。</w:t>
      </w:r>
    </w:p>
    <w:p>
      <w:pPr>
        <w:spacing w:after="120"/>
      </w:pPr>
      <w:r>
        <w:t xml:space="preserve">　　这种情况，让跟着一起来的司机也咽了一口唾沫。</w:t>
      </w:r>
    </w:p>
    <w:p>
      <w:pPr>
        <w:spacing w:after="120"/>
      </w:pPr>
      <w:r>
        <w:t xml:space="preserve">　　因为这事，当天原本准备继续教学的万才，取消了行程，去了医院。</w:t>
      </w:r>
    </w:p>
    <w:p>
      <w:pPr>
        <w:spacing w:after="120"/>
      </w:pPr>
      <w:r>
        <w:t xml:space="preserve">　　可梦游这事怎么看？</w:t>
      </w:r>
    </w:p>
    <w:p>
      <w:pPr>
        <w:spacing w:after="120"/>
      </w:pPr>
      <w:r>
        <w:t xml:space="preserve">　　这不就和鬼压床一样，是现代科学的未解之谜吗？</w:t>
      </w:r>
    </w:p>
    <w:p>
      <w:pPr>
        <w:spacing w:after="120"/>
      </w:pPr>
      <w:r>
        <w:t xml:space="preserve">　　最后万才只能开了一些医生给的缓解精神压力的药，回了家。</w:t>
      </w:r>
    </w:p>
    <w:p>
      <w:pPr>
        <w:spacing w:after="120"/>
      </w:pPr>
      <w:r>
        <w:t xml:space="preserve">　　这天晚上，万才将自己房门给反锁好了，甚至将房间里的沙发都给挡在了门口，心想这样就算梦游，也出不去了吧？</w:t>
      </w:r>
    </w:p>
    <w:p>
      <w:pPr>
        <w:spacing w:after="120"/>
      </w:pPr>
      <w:r>
        <w:t xml:space="preserve">　　晚上，他又听到了挠门声，没有理会，继续睡觉。</w:t>
      </w:r>
    </w:p>
    <w:p>
      <w:pPr>
        <w:spacing w:after="120"/>
      </w:pPr>
      <w:r>
        <w:t xml:space="preserve">　　这一睡，就是第二天天亮。</w:t>
      </w:r>
    </w:p>
    <w:p>
      <w:pPr>
        <w:spacing w:after="120"/>
      </w:pPr>
      <w:r>
        <w:t xml:space="preserve">　　这一次，万才醒来后不再是狗笼里了，而是在屠宰房的案板上。</w:t>
      </w:r>
    </w:p>
    <w:p>
      <w:pPr>
        <w:spacing w:after="120"/>
      </w:pPr>
      <w:r>
        <w:t xml:space="preserve">　　睁开眼的第一眼，他就看到了那放在自己眼前的剁骨刀，当即他就吓的从案板上跌落在地。</w:t>
      </w:r>
    </w:p>
    <w:p>
      <w:pPr>
        <w:spacing w:after="120"/>
      </w:pPr>
      <w:r>
        <w:t xml:space="preserve">　　缓过来后，万才又去看了监控。</w:t>
      </w:r>
    </w:p>
    <w:p>
      <w:pPr>
        <w:spacing w:after="120"/>
      </w:pPr>
      <w:r>
        <w:t xml:space="preserve">　　视频里的他搬开了沙发，打开了反锁的门，独自朝着屠宰房而去。</w:t>
      </w:r>
    </w:p>
    <w:p>
      <w:pPr>
        <w:spacing w:after="120"/>
      </w:pPr>
      <w:r>
        <w:t xml:space="preserve">　　也就在这时，万才发现了一件诡异的事。</w:t>
      </w:r>
    </w:p>
    <w:p>
      <w:pPr>
        <w:spacing w:after="120"/>
      </w:pPr>
      <w:r>
        <w:t xml:space="preserve">　　监控视频中，他的右手是斜向前方抬起的。</w:t>
      </w:r>
    </w:p>
    <w:p>
      <w:pPr>
        <w:spacing w:after="120"/>
      </w:pPr>
      <w:r>
        <w:t xml:space="preserve">　　有好几次当他停下来的时候，他的右手都猛地往前拽了他一把。</w:t>
      </w:r>
    </w:p>
    <w:p>
      <w:pPr>
        <w:spacing w:after="120"/>
      </w:pPr>
      <w:r>
        <w:t xml:space="preserve">　　就像是……就像是手里牵着一个什么东西一样。</w:t>
      </w:r>
    </w:p>
    <w:p>
      <w:pPr>
        <w:spacing w:after="120"/>
      </w:pPr>
      <w:r>
        <w:t xml:space="preserve">　　回想起这两天挠门的声音，再看着视频中他手里虚握的东西，万才忽然就明白了是什么东西在整自己。</w:t>
      </w:r>
    </w:p>
    <w:p>
      <w:pPr>
        <w:spacing w:after="120"/>
      </w:pPr>
      <w:r>
        <w:t xml:space="preserve">　　狗！</w:t>
      </w:r>
    </w:p>
    <w:p>
      <w:pPr>
        <w:spacing w:after="120"/>
      </w:pPr>
      <w:r>
        <w:t xml:space="preserve">　　是狗！</w:t>
      </w:r>
    </w:p>
    <w:p>
      <w:pPr>
        <w:spacing w:after="120"/>
      </w:pPr>
      <w:r>
        <w:t xml:space="preserve">　　得出这个结论后，万才直接瘫倒在地。</w:t>
      </w:r>
    </w:p>
    <w:p>
      <w:pPr>
        <w:spacing w:after="120"/>
      </w:pPr>
      <w:r>
        <w:t xml:space="preserve">　　如果可以，他也想像万来那样被抓住打一顿，而不是像现在这样，在恐惧中活着。</w:t>
      </w:r>
    </w:p>
    <w:p>
      <w:pPr>
        <w:spacing w:after="120"/>
      </w:pPr>
      <w:r>
        <w:t xml:space="preserve">　　之后的两天，万才找了人帮他看事。</w:t>
      </w:r>
    </w:p>
    <w:p>
      <w:pPr>
        <w:spacing w:after="120"/>
      </w:pPr>
      <w:r>
        <w:t xml:space="preserve">　　但看事的结果是解铃还须系铃人，那个‘看事先生’让他去放生，去救助流浪狗！</w:t>
      </w:r>
    </w:p>
    <w:p>
      <w:pPr>
        <w:spacing w:after="120"/>
      </w:pPr>
      <w:r>
        <w:t xml:space="preserve">　　日行善事一百天，他就有救了。</w:t>
      </w:r>
    </w:p>
    <w:p>
      <w:pPr>
        <w:spacing w:after="120"/>
      </w:pPr>
      <w:r>
        <w:t xml:space="preserve">　　万才当时就气急了，一百天？</w:t>
      </w:r>
    </w:p>
    <w:p>
      <w:pPr>
        <w:spacing w:after="120"/>
      </w:pPr>
      <w:r>
        <w:t xml:space="preserve">　　他一天都等不了啊！</w:t>
      </w:r>
    </w:p>
    <w:p>
      <w:pPr>
        <w:spacing w:after="120"/>
      </w:pPr>
      <w:r>
        <w:t xml:space="preserve">　　从狗笼，再到屠宰场，万才又怎么可能没看出下一步是什么？</w:t>
      </w:r>
    </w:p>
    <w:p>
      <w:pPr>
        <w:spacing w:after="120"/>
      </w:pPr>
      <w:r>
        <w:t xml:space="preserve">　　这分明就是他卖狗肉时的流程啊！</w:t>
      </w:r>
    </w:p>
    <w:p>
      <w:pPr>
        <w:spacing w:after="120"/>
      </w:pPr>
      <w:r>
        <w:t xml:space="preserve">　　要是再睡过去，下一次，万才害怕自己脑袋和身体分了家，害怕他的皮被扒了，害怕他的骨头被剁了！</w:t>
      </w:r>
    </w:p>
    <w:p>
      <w:pPr>
        <w:spacing w:after="120"/>
      </w:pPr>
      <w:r>
        <w:t xml:space="preserve">　　惊恐之下，万才又是打电话找人，又是花钱找关系，想要解决自己的问题。</w:t>
      </w:r>
    </w:p>
    <w:p>
      <w:pPr>
        <w:spacing w:after="120"/>
      </w:pPr>
      <w:r>
        <w:t xml:space="preserve">　　可钱和关系用出去不少，但问题却没解决。</w:t>
      </w:r>
    </w:p>
    <w:p>
      <w:pPr>
        <w:spacing w:after="120"/>
      </w:pPr>
      <w:r>
        <w:t xml:space="preserve">　　直到司机说他在一个论坛里发的帖子有人回复了之后，已经两天没睡觉的万才，这才死马当做活马医，看了司机所说的那个帖子。</w:t>
      </w:r>
    </w:p>
    <w:p>
      <w:pPr>
        <w:spacing w:after="120"/>
      </w:pPr>
      <w:r>
        <w:t xml:space="preserve">　　按照帖子的方法，赶在当天晚上之前，他制作出了那个东西。</w:t>
      </w:r>
    </w:p>
    <w:p>
      <w:pPr>
        <w:spacing w:after="120"/>
      </w:pPr>
      <w:r>
        <w:t xml:space="preserve">　　一只两个巴掌大小，布做的狗！</w:t>
      </w:r>
    </w:p>
    <w:p>
      <w:pPr>
        <w:spacing w:after="120"/>
      </w:pPr>
      <w:r>
        <w:t xml:space="preserve">　　……</w:t>
      </w:r>
    </w:p>
    <w:p>
      <w:pPr>
        <w:spacing w:after="120"/>
      </w:pPr>
      <w:r>
        <w:t xml:space="preserve">　　与此同时，正在宿舍码字的陈鑫心中一动，拿出旁边的书，打开了《镇物大全》。</w:t>
      </w:r>
    </w:p>
    <w:p>
      <w:pPr>
        <w:spacing w:after="120"/>
      </w:pPr>
      <w:r>
        <w:t xml:space="preserve">　　「护身·布狗」</w:t>
      </w:r>
    </w:p>
    <w:p>
      <w:pPr>
        <w:spacing w:after="120"/>
      </w:pPr>
      <w:r>
        <w:t xml:space="preserve">　　用途：封魂，镇邪</w:t>
      </w:r>
    </w:p>
    <w:p>
      <w:pPr>
        <w:spacing w:after="120"/>
      </w:pPr>
      <w:r>
        <w:t xml:space="preserve">　　当前镇力：阴差级</w:t>
      </w:r>
    </w:p>
    <w:p>
      <w:pPr>
        <w:spacing w:after="120"/>
      </w:pPr>
      <w:r>
        <w:t xml:space="preserve">　　当前已存在的数量：1</w:t>
      </w:r>
    </w:p>
    <w:p>
      <w:pPr>
        <w:spacing w:after="120"/>
      </w:pPr>
      <w:r>
        <w:t xml:space="preserve">　　镇物说明：</w:t>
      </w:r>
    </w:p>
    <w:p>
      <w:pPr>
        <w:spacing w:after="120"/>
      </w:pPr>
      <w:r>
        <w:t xml:space="preserve">　　狗，阳畜也。</w:t>
      </w:r>
    </w:p>
    <w:p>
      <w:pPr>
        <w:spacing w:after="120"/>
      </w:pPr>
      <w:r>
        <w:t xml:space="preserve">　　其骨相多奇，仪表可嘉，足县勾爪，口含素牙，首类骧螭，尾如腾蛇。</w:t>
      </w:r>
    </w:p>
    <w:p>
      <w:pPr>
        <w:spacing w:after="120"/>
      </w:pPr>
      <w:r>
        <w:t xml:space="preserve">　　古人因其神奇勇猛，故以其形制布狗，用以禳灾镇厄。</w:t>
      </w:r>
    </w:p>
    <w:p>
      <w:pPr>
        <w:spacing w:after="120"/>
      </w:pPr>
      <w:r>
        <w:t xml:space="preserve">　　其法为：</w:t>
      </w:r>
    </w:p>
    <w:p>
      <w:pPr>
        <w:spacing w:after="120"/>
      </w:pPr>
      <w:r>
        <w:t xml:space="preserve">　　取棉布缝制布狗躯壳，取棉花侵染黑狗之血，取黄纸叠成纸狗模样。</w:t>
      </w:r>
    </w:p>
    <w:p>
      <w:pPr>
        <w:spacing w:after="120"/>
      </w:pPr>
      <w:r>
        <w:t xml:space="preserve">　　将纸狗藏于棉花之中，将棉花塞入布狗躯壳。</w:t>
      </w:r>
    </w:p>
    <w:p>
      <w:pPr>
        <w:spacing w:after="120"/>
      </w:pPr>
      <w:r>
        <w:t xml:space="preserve">　　缝之，即成。</w:t>
      </w:r>
    </w:p>
    <w:p>
      <w:pPr>
        <w:spacing w:after="120"/>
      </w:pPr>
      <w:r>
        <w:t xml:space="preserve">　　若遇鬼物，以布狗砸之。</w:t>
      </w:r>
    </w:p>
    <w:p>
      <w:pPr>
        <w:spacing w:after="120"/>
      </w:pPr>
      <w:r>
        <w:t xml:space="preserve">　　砸中，鬼物遂封于布狗之内，为布狗之魂。</w:t>
      </w:r>
    </w:p>
    <w:p>
      <w:pPr>
        <w:spacing w:after="120"/>
      </w:pPr>
      <w:r>
        <w:t xml:space="preserve">　　再遇鬼物，布狗可护主周全。</w:t>
      </w:r>
    </w:p>
    <w:p>
      <w:pPr>
        <w:spacing w:after="120"/>
      </w:pPr>
      <w:r>
        <w:t xml:space="preserve">　　切忌，布狗不可染水，若布狗体内纸狗损毁，布狗噬其主！</w:t>
      </w:r>
    </w:p>
    <w:p>
      <w:pPr>
        <w:spacing w:after="120"/>
      </w:pPr>
      <w:r>
        <w:t xml:space="preserve">　　……</w:t>
      </w:r>
    </w:p>
    <w:p>
      <w:pPr>
        <w:spacing w:after="120"/>
      </w:pPr>
      <w:r>
        <w:t xml:space="preserve">　　PS：求月票、推荐票~</w:t>
      </w:r>
    </w:p>
    <w:p>
      <w:pPr>
        <w:spacing w:after="120"/>
      </w:pPr>
      <w:r>
        <w:t xml:space="preserve">　　（づ￣3￣）づ~碗</w:t>
      </w:r>
    </w:p>
    <w:p>
      <w:pPr>
        <w:spacing w:after="120"/>
      </w:pPr>
      <w:r>
        <w:t>第164章 跪着溺死的李昌盛</w:t>
      </w:r>
    </w:p>
    <w:p>
      <w:pPr>
        <w:spacing w:after="120"/>
      </w:pPr>
      <w:r>
        <w:t xml:space="preserve">　　李昌盛在医院里待了一个多星期，这期间许多人给他打过电话，有朋友，有合作伙伴，最多的是他老婆王薇。</w:t>
      </w:r>
    </w:p>
    <w:p>
      <w:pPr>
        <w:spacing w:after="120"/>
      </w:pPr>
      <w:r>
        <w:t xml:space="preserve">　　李昌盛虽然没有想着躲王薇，但当电话接起来的那一刻，听着王薇的咆哮，李昌盛觉得自己没有告诉王薇自己医院的位置，是对的！</w:t>
      </w:r>
    </w:p>
    <w:p>
      <w:pPr>
        <w:spacing w:after="120"/>
      </w:pPr>
      <w:r>
        <w:t xml:space="preserve">　　这一个多星期，李昌盛的身体也恢复的差不多了，除了缝针位置处时不时会痛之外，就没有其他情况了。</w:t>
      </w:r>
    </w:p>
    <w:p>
      <w:pPr>
        <w:spacing w:after="120"/>
      </w:pPr>
      <w:r>
        <w:t xml:space="preserve">　　不过李昌盛还是没有出院，而是在密切关注着自己那家密室店铺的情况。</w:t>
      </w:r>
    </w:p>
    <w:p>
      <w:pPr>
        <w:spacing w:after="120"/>
      </w:pPr>
      <w:r>
        <w:t xml:space="preserve">　　在他入院后的第四天，店铺就已经重新开张。</w:t>
      </w:r>
    </w:p>
    <w:p>
      <w:pPr>
        <w:spacing w:after="120"/>
      </w:pPr>
      <w:r>
        <w:t xml:space="preserve">　　虽然前两天人流量少了一大半，但随着优惠活动的开展，很快，木碑市的年轻人群体就重新回来了。</w:t>
      </w:r>
    </w:p>
    <w:p>
      <w:pPr>
        <w:spacing w:after="120"/>
      </w:pPr>
      <w:r>
        <w:t xml:space="preserve">　　同样的，他也让店里的员工多注意有没有人打听他的情况，特别是中年人。</w:t>
      </w:r>
    </w:p>
    <w:p>
      <w:pPr>
        <w:spacing w:after="120"/>
      </w:pPr>
      <w:r>
        <w:t xml:space="preserve">　　但员工给他的反馈是中年人没有，一些当初看到李昌盛被砍的年轻人倒是关心了一下李昌盛。</w:t>
      </w:r>
    </w:p>
    <w:p>
      <w:pPr>
        <w:spacing w:after="120"/>
      </w:pPr>
      <w:r>
        <w:t xml:space="preserve">　　这让李昌盛心里松了一口气，原本想离开木碑市的想法也淡了下去。</w:t>
      </w:r>
    </w:p>
    <w:p>
      <w:pPr>
        <w:spacing w:after="120"/>
      </w:pPr>
      <w:r>
        <w:t xml:space="preserve">　　之前的情况，也许只是个例呢？</w:t>
      </w:r>
    </w:p>
    <w:p>
      <w:pPr>
        <w:spacing w:after="120"/>
      </w:pPr>
      <w:r>
        <w:t xml:space="preserve">　　就在李昌盛安心养伤的到今天，他忽然接到了店里员工的电话。</w:t>
      </w:r>
    </w:p>
    <w:p>
      <w:pPr>
        <w:spacing w:after="120"/>
      </w:pPr>
      <w:r>
        <w:t xml:space="preserve">　　“怎么了？”</w:t>
      </w:r>
    </w:p>
    <w:p>
      <w:pPr>
        <w:spacing w:after="120"/>
      </w:pPr>
      <w:r>
        <w:t xml:space="preserve">　　“老板，店里，店里闹鬼了！”</w:t>
      </w:r>
    </w:p>
    <w:p>
      <w:pPr>
        <w:spacing w:after="120"/>
      </w:pPr>
      <w:r>
        <w:t xml:space="preserve">　　“你在说什么？”</w:t>
      </w:r>
    </w:p>
    <w:p>
      <w:pPr>
        <w:spacing w:after="120"/>
      </w:pPr>
      <w:r>
        <w:t xml:space="preserve">　　李昌盛皱眉。</w:t>
      </w:r>
    </w:p>
    <w:p>
      <w:pPr>
        <w:spacing w:after="120"/>
      </w:pPr>
      <w:r>
        <w:t xml:space="preserve">　　“真的老板，是你前些日子里新搞的那个密室【复仇】，里面的一些东西变了，很多进去后出来的人嘴里都，都……”</w:t>
      </w:r>
    </w:p>
    <w:p>
      <w:pPr>
        <w:spacing w:after="120"/>
      </w:pPr>
      <w:r>
        <w:t xml:space="preserve">　　“都什么？”</w:t>
      </w:r>
    </w:p>
    <w:p>
      <w:pPr>
        <w:spacing w:after="120"/>
      </w:pPr>
      <w:r>
        <w:t xml:space="preserve">　　“都在骂着李昌盛不是东西……”</w:t>
      </w:r>
    </w:p>
    <w:p>
      <w:pPr>
        <w:spacing w:after="120"/>
      </w:pPr>
      <w:r>
        <w:t xml:space="preserve">　　“……到底是什么情况，你给我说清楚！”</w:t>
      </w:r>
    </w:p>
    <w:p>
      <w:pPr>
        <w:spacing w:after="120"/>
      </w:pPr>
      <w:r>
        <w:t xml:space="preserve">　　李昌盛怒道。</w:t>
      </w:r>
    </w:p>
    <w:p>
      <w:pPr>
        <w:spacing w:after="120"/>
      </w:pPr>
      <w:r>
        <w:t xml:space="preserve">　　随着那边店员的诉说，李昌盛也知道了这件事的情况。</w:t>
      </w:r>
    </w:p>
    <w:p>
      <w:pPr>
        <w:spacing w:after="120"/>
      </w:pPr>
      <w:r>
        <w:t xml:space="preserve">　　【复仇】这个密室的剧本都是按照他篡改后的内容来的，可从昨天开始，就陆续有人从密室里出来后讨论着不属于那个密室的内容。</w:t>
      </w:r>
    </w:p>
    <w:p>
      <w:pPr>
        <w:spacing w:after="120"/>
      </w:pPr>
      <w:r>
        <w:t xml:space="preserve">　　起初，店员还没在意，可随着出来的人开始咒骂李昌盛的名字后，店员就开始疑惑了。</w:t>
      </w:r>
    </w:p>
    <w:p>
      <w:pPr>
        <w:spacing w:after="120"/>
      </w:pPr>
      <w:r>
        <w:t xml:space="preserve">　　直到有一次，玩完密室的一批人走到店员面前询问为什么李昌盛没有死之后，店员这才了解到了情况。</w:t>
      </w:r>
    </w:p>
    <w:p>
      <w:pPr>
        <w:spacing w:after="120"/>
      </w:pPr>
      <w:r>
        <w:t xml:space="preserve">　　可这就是店员疑惑的地方。</w:t>
      </w:r>
    </w:p>
    <w:p>
      <w:pPr>
        <w:spacing w:after="120"/>
      </w:pPr>
      <w:r>
        <w:t xml:space="preserve">　　明明从监控室里看到的一切都是正常的，密室都还是那个密室。</w:t>
      </w:r>
    </w:p>
    <w:p>
      <w:pPr>
        <w:spacing w:after="120"/>
      </w:pPr>
      <w:r>
        <w:t xml:space="preserve">　　可进入密室的那些人，却像是玩了另外一个密室一样。</w:t>
      </w:r>
    </w:p>
    <w:p>
      <w:pPr>
        <w:spacing w:after="120"/>
      </w:pPr>
      <w:r>
        <w:t xml:space="preserve">　　带着疑惑，店员进入了那个密室。</w:t>
      </w:r>
    </w:p>
    <w:p>
      <w:pPr>
        <w:spacing w:after="120"/>
      </w:pPr>
      <w:r>
        <w:t xml:space="preserve">　　然后，他就体验到了那些顾客所经历过的情节。</w:t>
      </w:r>
    </w:p>
    <w:p>
      <w:pPr>
        <w:spacing w:after="120"/>
      </w:pPr>
      <w:r>
        <w:t xml:space="preserve">　　虽然愤怒李昌盛等人的所作所为，但店员心中的恐惧却压过了愤怒。</w:t>
      </w:r>
    </w:p>
    <w:p>
      <w:pPr>
        <w:spacing w:after="120"/>
      </w:pPr>
      <w:r>
        <w:t xml:space="preserve">　　因为他所经历的，根本不是【复仇】这个密室该有的内容啊！</w:t>
      </w:r>
    </w:p>
    <w:p>
      <w:pPr>
        <w:spacing w:after="120"/>
      </w:pPr>
      <w:r>
        <w:t xml:space="preserve">　　如此，他才打电话告知了李昌盛。</w:t>
      </w:r>
    </w:p>
    <w:p>
      <w:pPr>
        <w:spacing w:after="120"/>
      </w:pPr>
      <w:r>
        <w:t xml:space="preserve">　　听完这些后，李昌盛脸上的表情很精彩。</w:t>
      </w:r>
    </w:p>
    <w:p>
      <w:pPr>
        <w:spacing w:after="120"/>
      </w:pPr>
      <w:r>
        <w:t xml:space="preserve">　　但与店员的恐惧不同的是，他脸上的是愤怒！</w:t>
      </w:r>
    </w:p>
    <w:p>
      <w:pPr>
        <w:spacing w:after="120"/>
      </w:pPr>
      <w:r>
        <w:t xml:space="preserve">　　李昌盛不信鬼，他认为这绝对是某个人为了整他而搞出来的东西。</w:t>
      </w:r>
    </w:p>
    <w:p>
      <w:pPr>
        <w:spacing w:after="120"/>
      </w:pPr>
      <w:r>
        <w:t xml:space="preserve">　　那个人不敢像之前李大山那样来砍自己，只能用这种手段来让自己身败名裂！</w:t>
      </w:r>
    </w:p>
    <w:p>
      <w:pPr>
        <w:spacing w:after="120"/>
      </w:pPr>
      <w:r>
        <w:t xml:space="preserve">　　若真有鬼，他就活不到现在这个年纪了。</w:t>
      </w:r>
    </w:p>
    <w:p>
      <w:pPr>
        <w:spacing w:after="120"/>
      </w:pPr>
      <w:r>
        <w:t xml:space="preserve">　　当即，李昌盛让店员将【复仇】这个密室停了下来，其他的照旧！</w:t>
      </w:r>
    </w:p>
    <w:p>
      <w:pPr>
        <w:spacing w:after="120"/>
      </w:pPr>
      <w:r>
        <w:t xml:space="preserve">　　可就在这个命令下达不到半天时间，店员的电话又来了。</w:t>
      </w:r>
    </w:p>
    <w:p>
      <w:pPr>
        <w:spacing w:after="120"/>
      </w:pPr>
      <w:r>
        <w:t xml:space="preserve">　　“又怎么了？”</w:t>
      </w:r>
    </w:p>
    <w:p>
      <w:pPr>
        <w:spacing w:after="120"/>
      </w:pPr>
      <w:r>
        <w:t xml:space="preserve">　　“老，老板，我，我不干了！”</w:t>
      </w:r>
    </w:p>
    <w:p>
      <w:pPr>
        <w:spacing w:after="120"/>
      </w:pPr>
      <w:r>
        <w:t xml:space="preserve">　　李昌盛心中一惊。</w:t>
      </w:r>
    </w:p>
    <w:p>
      <w:pPr>
        <w:spacing w:after="120"/>
      </w:pPr>
      <w:r>
        <w:t xml:space="preserve">　　这个店员是他找到最能干的一个，原本在他的计划中，等这个店铺走上正轨之后，他就会将这个店铺交给这个店员，他则去其他地方开分店。</w:t>
      </w:r>
    </w:p>
    <w:p>
      <w:pPr>
        <w:spacing w:after="120"/>
      </w:pPr>
      <w:r>
        <w:t xml:space="preserve">　　虽然他受伤了，但这个计划并没有改。</w:t>
      </w:r>
    </w:p>
    <w:p>
      <w:pPr>
        <w:spacing w:after="120"/>
      </w:pPr>
      <w:r>
        <w:t xml:space="preserve">　　可现在，这个员工怎么就不干了？</w:t>
      </w:r>
    </w:p>
    <w:p>
      <w:pPr>
        <w:spacing w:after="120"/>
      </w:pPr>
      <w:r>
        <w:t xml:space="preserve">　　“小王，你给我说说是因为什么，是工资低了？还是人太多了，压力大？有什么问题我们就解决什么问题……”</w:t>
      </w:r>
    </w:p>
    <w:p>
      <w:pPr>
        <w:spacing w:after="120"/>
      </w:pPr>
      <w:r>
        <w:t xml:space="preserve">　　李昌盛柔和的声音还没说完，就听到那边小王打断了他。</w:t>
      </w:r>
    </w:p>
    <w:p>
      <w:pPr>
        <w:spacing w:after="120"/>
      </w:pPr>
      <w:r>
        <w:t xml:space="preserve">　　“老板，不是，不是这些，是，是店里有鬼啊！”</w:t>
      </w:r>
    </w:p>
    <w:p>
      <w:pPr>
        <w:spacing w:after="120"/>
      </w:pPr>
      <w:r>
        <w:t xml:space="preserve">　　又听到鬼，李昌盛的眼角忍不住抽搐了一下。</w:t>
      </w:r>
    </w:p>
    <w:p>
      <w:pPr>
        <w:spacing w:after="120"/>
      </w:pPr>
      <w:r>
        <w:t xml:space="preserve">　　压住怒火，李昌盛道：“你给我说说，是什么个情况。”</w:t>
      </w:r>
    </w:p>
    <w:p>
      <w:pPr>
        <w:spacing w:after="120"/>
      </w:pPr>
      <w:r>
        <w:t xml:space="preserve">　　“老板，说不清的，你自己回来看吧，现在店里的情况很不好，其他店员也不想上班了，今天我给他们放假了，我也准备回去休息了……老板，你回来看看吧，不行，不行就重新找个地方吧。”</w:t>
      </w:r>
    </w:p>
    <w:p>
      <w:pPr>
        <w:spacing w:after="120"/>
      </w:pPr>
      <w:r>
        <w:t xml:space="preserve">　　说完，那边就挂了电话。</w:t>
      </w:r>
    </w:p>
    <w:p>
      <w:pPr>
        <w:spacing w:after="120"/>
      </w:pPr>
      <w:r>
        <w:t xml:space="preserve">　　李昌盛就差将手机给砸了。</w:t>
      </w:r>
    </w:p>
    <w:p>
      <w:pPr>
        <w:spacing w:after="120"/>
      </w:pPr>
      <w:r>
        <w:t xml:space="preserve">　　重新找个地方？</w:t>
      </w:r>
    </w:p>
    <w:p>
      <w:pPr>
        <w:spacing w:after="120"/>
      </w:pPr>
      <w:r>
        <w:t xml:space="preserve">　　那个店铺他签了三年合同，装修了还不到半年，几十万进去才回本多少？</w:t>
      </w:r>
    </w:p>
    <w:p>
      <w:pPr>
        <w:spacing w:after="120"/>
      </w:pPr>
      <w:r>
        <w:t xml:space="preserve">　　说的倒是轻巧。</w:t>
      </w:r>
    </w:p>
    <w:p>
      <w:pPr>
        <w:spacing w:after="120"/>
      </w:pPr>
      <w:r>
        <w:t xml:space="preserve">　　冷静一会后，李昌盛终究还是坐不住了。</w:t>
      </w:r>
    </w:p>
    <w:p>
      <w:pPr>
        <w:spacing w:after="120"/>
      </w:pPr>
      <w:r>
        <w:t xml:space="preserve">　　东西一拿，也没有和医生护士打招呼就独自离开了病房。</w:t>
      </w:r>
    </w:p>
    <w:p>
      <w:pPr>
        <w:spacing w:after="120"/>
      </w:pPr>
      <w:r>
        <w:t xml:space="preserve">　　他想的很简单，只是回去处理一些事情，处理完了就再回来，没必要办理出院。</w:t>
      </w:r>
    </w:p>
    <w:p>
      <w:pPr>
        <w:spacing w:after="120"/>
      </w:pPr>
      <w:r>
        <w:t xml:space="preserve">　　这么想着，李昌盛打了个车，很快就到了店铺。</w:t>
      </w:r>
    </w:p>
    <w:p>
      <w:pPr>
        <w:spacing w:after="120"/>
      </w:pPr>
      <w:r>
        <w:t xml:space="preserve">　　刚到的时候，他就看到了独自站在店铺门口的小王，而小王身后的店，已经挂上了休息的牌子。</w:t>
      </w:r>
    </w:p>
    <w:p>
      <w:pPr>
        <w:spacing w:after="120"/>
      </w:pPr>
      <w:r>
        <w:t xml:space="preserve">　　“小王。”</w:t>
      </w:r>
    </w:p>
    <w:p>
      <w:pPr>
        <w:spacing w:after="120"/>
      </w:pPr>
      <w:r>
        <w:t xml:space="preserve">　　“老板，你来了。”</w:t>
      </w:r>
    </w:p>
    <w:p>
      <w:pPr>
        <w:spacing w:after="120"/>
      </w:pPr>
      <w:r>
        <w:t xml:space="preserve">　　小王立马起身迎来。</w:t>
      </w:r>
    </w:p>
    <w:p>
      <w:pPr>
        <w:spacing w:after="120"/>
      </w:pPr>
      <w:r>
        <w:t xml:space="preserve">　　“到底是什么情况，非要让我来？”</w:t>
      </w:r>
    </w:p>
    <w:p>
      <w:pPr>
        <w:spacing w:after="120"/>
      </w:pPr>
      <w:r>
        <w:t xml:space="preserve">　　李昌盛皱眉看着店铺里黑灯瞎火的样子。</w:t>
      </w:r>
    </w:p>
    <w:p>
      <w:pPr>
        <w:spacing w:after="120"/>
      </w:pPr>
      <w:r>
        <w:t xml:space="preserve">　　“老板，不是我想劳烦你，是因为你不来不行啊，店里……真的出事了啊！”</w:t>
      </w:r>
    </w:p>
    <w:p>
      <w:pPr>
        <w:spacing w:after="120"/>
      </w:pPr>
      <w:r>
        <w:t xml:space="preserve">　　随后小王就将店里发生的情况告诉了李昌盛。</w:t>
      </w:r>
    </w:p>
    <w:p>
      <w:pPr>
        <w:spacing w:after="120"/>
      </w:pPr>
      <w:r>
        <w:t xml:space="preserve">　　李昌盛之前让小王将【复仇】的那个密室给关了，这之后确实没有什么问题了，可不到两个小时就有顾客找来了。</w:t>
      </w:r>
    </w:p>
    <w:p>
      <w:pPr>
        <w:spacing w:after="120"/>
      </w:pPr>
      <w:r>
        <w:t xml:space="preserve">　　他们说引导员给他们带错房间了，他们玩的是【冥婚】，进去的却是另外一个。</w:t>
      </w:r>
    </w:p>
    <w:p>
      <w:pPr>
        <w:spacing w:after="120"/>
      </w:pPr>
      <w:r>
        <w:t xml:space="preserve">　　小王就疑惑了啊，找来引导员一问，并没有出错，然后就吵了起来。</w:t>
      </w:r>
    </w:p>
    <w:p>
      <w:pPr>
        <w:spacing w:after="120"/>
      </w:pPr>
      <w:r>
        <w:t xml:space="preserve">　　还没吵一会，第二波顾客就找来了，同样是想要玩其他密室，结果却进入了另外一个。</w:t>
      </w:r>
    </w:p>
    <w:p>
      <w:pPr>
        <w:spacing w:after="120"/>
      </w:pPr>
      <w:r>
        <w:t xml:space="preserve">　　小王这次看向引导员的目光就变了。</w:t>
      </w:r>
    </w:p>
    <w:p>
      <w:pPr>
        <w:spacing w:after="120"/>
      </w:pPr>
      <w:r>
        <w:t xml:space="preserve">　　一波还好说，两波？</w:t>
      </w:r>
    </w:p>
    <w:p>
      <w:pPr>
        <w:spacing w:after="120"/>
      </w:pPr>
      <w:r>
        <w:t xml:space="preserve">　　可就在他准备调监控的时候，第三波人找来了。</w:t>
      </w:r>
    </w:p>
    <w:p>
      <w:pPr>
        <w:spacing w:after="120"/>
      </w:pPr>
      <w:r>
        <w:t xml:space="preserve">　　这次不仅小王，连引导员自己都感觉自己搞错了。</w:t>
      </w:r>
    </w:p>
    <w:p>
      <w:pPr>
        <w:spacing w:after="120"/>
      </w:pPr>
      <w:r>
        <w:t xml:space="preserve">　　可等查看了监控，小王和引导员脸色就难看了。</w:t>
      </w:r>
    </w:p>
    <w:p>
      <w:pPr>
        <w:spacing w:after="120"/>
      </w:pPr>
      <w:r>
        <w:t xml:space="preserve">　　明明引导员带着众人去的是不同的密室，监控中三波人进入的也是不同的密室，可三波人却说自己玩的不对！</w:t>
      </w:r>
    </w:p>
    <w:p>
      <w:pPr>
        <w:spacing w:after="120"/>
      </w:pPr>
      <w:r>
        <w:t xml:space="preserve">　　小王当即就想到了这是有人要搞他们店铺，这三波人，都是对方找来搞事的人！</w:t>
      </w:r>
    </w:p>
    <w:p>
      <w:pPr>
        <w:spacing w:after="120"/>
      </w:pPr>
      <w:r>
        <w:t xml:space="preserve">　　但小王没有直接说，而是将视频给了那三波人看。</w:t>
      </w:r>
    </w:p>
    <w:p>
      <w:pPr>
        <w:spacing w:after="120"/>
      </w:pPr>
      <w:r>
        <w:t xml:space="preserve">　　看完后，那三波人也懵了，一个个说着不是这样的，他们玩的是一个大榕树的本子。</w:t>
      </w:r>
    </w:p>
    <w:p>
      <w:pPr>
        <w:spacing w:after="120"/>
      </w:pPr>
      <w:r>
        <w:t xml:space="preserve">　　原本还在看着三波人如何表演的小王，猛然间听到大榕树三个字。</w:t>
      </w:r>
    </w:p>
    <w:p>
      <w:pPr>
        <w:spacing w:after="120"/>
      </w:pPr>
      <w:r>
        <w:t xml:space="preserve">　　顿时，他的脸色变了。</w:t>
      </w:r>
    </w:p>
    <w:p>
      <w:pPr>
        <w:spacing w:after="120"/>
      </w:pPr>
      <w:r>
        <w:t xml:space="preserve">　　仔细询问之后，小王确定了，三波人玩的，就是【复仇】那个密室，而且还是后来闹鬼的版本！</w:t>
      </w:r>
    </w:p>
    <w:p>
      <w:pPr>
        <w:spacing w:after="120"/>
      </w:pPr>
      <w:r>
        <w:t xml:space="preserve">　　小王当即就麻爪了。</w:t>
      </w:r>
    </w:p>
    <w:p>
      <w:pPr>
        <w:spacing w:after="120"/>
      </w:pPr>
      <w:r>
        <w:t xml:space="preserve">　　但他总归是一个负责的人，让那些人等等后，他就拉着引导员进入了密室内。</w:t>
      </w:r>
    </w:p>
    <w:p>
      <w:pPr>
        <w:spacing w:after="120"/>
      </w:pPr>
      <w:r>
        <w:t xml:space="preserve">　　引导员自然也好奇，结果再出来的时候，两人脸色都有些发白。</w:t>
      </w:r>
    </w:p>
    <w:p>
      <w:pPr>
        <w:spacing w:after="120"/>
      </w:pPr>
      <w:r>
        <w:t xml:space="preserve">　　什么也没说，小王当即就给三波人退钱，并且告知今天不营业了。</w:t>
      </w:r>
    </w:p>
    <w:p>
      <w:pPr>
        <w:spacing w:after="120"/>
      </w:pPr>
      <w:r>
        <w:t xml:space="preserve">　　这种说法自然安慰不了那些等待的人，可小王又能如何？难道告诉他们说密室闹鬼了？</w:t>
      </w:r>
    </w:p>
    <w:p>
      <w:pPr>
        <w:spacing w:after="120"/>
      </w:pPr>
      <w:r>
        <w:t xml:space="preserve">　　硬着头皮，一人送了一瓶饮料后，小王总算是送走了所有排队的顾客。</w:t>
      </w:r>
    </w:p>
    <w:p>
      <w:pPr>
        <w:spacing w:after="120"/>
      </w:pPr>
      <w:r>
        <w:t xml:space="preserve">　　可顾客送走了，其他店员也坐不住了。</w:t>
      </w:r>
    </w:p>
    <w:p>
      <w:pPr>
        <w:spacing w:after="120"/>
      </w:pPr>
      <w:r>
        <w:t xml:space="preserve">　　很快，就有第一个人来请假，之后是第二个、第三个。</w:t>
      </w:r>
    </w:p>
    <w:p>
      <w:pPr>
        <w:spacing w:after="120"/>
      </w:pPr>
      <w:r>
        <w:t xml:space="preserve">　　小王不知道他们这个假会请多久，但他能不批吗？</w:t>
      </w:r>
    </w:p>
    <w:p>
      <w:pPr>
        <w:spacing w:after="120"/>
      </w:pPr>
      <w:r>
        <w:t xml:space="preserve">　　不说他们，小王自己也想走啊！</w:t>
      </w:r>
    </w:p>
    <w:p>
      <w:pPr>
        <w:spacing w:after="120"/>
      </w:pPr>
      <w:r>
        <w:t xml:space="preserve">　　再然后，就是打电话给李昌盛了。</w:t>
      </w:r>
    </w:p>
    <w:p>
      <w:pPr>
        <w:spacing w:after="120"/>
      </w:pPr>
      <w:r>
        <w:t xml:space="preserve">　　甚至因为店里只剩下小王一个人，小王等李昌盛的时候都是在店外大太阳下等着的。</w:t>
      </w:r>
    </w:p>
    <w:p>
      <w:pPr>
        <w:spacing w:after="120"/>
      </w:pPr>
      <w:r>
        <w:t xml:space="preserve">　　听完这些，李昌盛心里也泛起了嘀咕。</w:t>
      </w:r>
    </w:p>
    <w:p>
      <w:pPr>
        <w:spacing w:after="120"/>
      </w:pPr>
      <w:r>
        <w:t xml:space="preserve">　　就算真的有李大山同伙来搞事，那这是怎么做到的？</w:t>
      </w:r>
    </w:p>
    <w:p>
      <w:pPr>
        <w:spacing w:after="120"/>
      </w:pPr>
      <w:r>
        <w:t xml:space="preserve">　　“小王，你做的很好，这样，你先回去休息休息，我将店里事情处理一下，处理好了再和你联系，这期间你的工资照发。”</w:t>
      </w:r>
    </w:p>
    <w:p>
      <w:pPr>
        <w:spacing w:after="120"/>
      </w:pPr>
      <w:r>
        <w:t xml:space="preserve">　　“等这里的事情搞完，我其实也准备开分店了，到时候想让你帮忙照看一个店。”</w:t>
      </w:r>
    </w:p>
    <w:p>
      <w:pPr>
        <w:spacing w:after="120"/>
      </w:pPr>
      <w:r>
        <w:t xml:space="preserve">　　小王听到这话，到嘴的离职也说不出来了，点了点头就皱着眉离开了。</w:t>
      </w:r>
    </w:p>
    <w:p>
      <w:pPr>
        <w:spacing w:after="120"/>
      </w:pPr>
      <w:r>
        <w:t xml:space="preserve">　　等只剩自己一人的时候，李昌盛推开门，走了进去。</w:t>
      </w:r>
    </w:p>
    <w:p>
      <w:pPr>
        <w:spacing w:after="120"/>
      </w:pPr>
      <w:r>
        <w:t xml:space="preserve">　　“我倒要看看，你们是怎么做到的。”</w:t>
      </w:r>
    </w:p>
    <w:p>
      <w:pPr>
        <w:spacing w:after="120"/>
      </w:pPr>
      <w:r>
        <w:t xml:space="preserve">　　……</w:t>
      </w:r>
    </w:p>
    <w:p>
      <w:pPr>
        <w:spacing w:after="120"/>
      </w:pPr>
      <w:r>
        <w:t xml:space="preserve">　　嗤！</w:t>
      </w:r>
    </w:p>
    <w:p>
      <w:pPr>
        <w:spacing w:after="120"/>
      </w:pPr>
      <w:r>
        <w:t xml:space="preserve">　　一辆车停到了李昌盛密室店铺的门口。</w:t>
      </w:r>
    </w:p>
    <w:p>
      <w:pPr>
        <w:spacing w:after="120"/>
      </w:pPr>
      <w:r>
        <w:t xml:space="preserve">　　王薇，以及她哥、她父亲气势汹汹的从车上下来了。</w:t>
      </w:r>
    </w:p>
    <w:p>
      <w:pPr>
        <w:spacing w:after="120"/>
      </w:pPr>
      <w:r>
        <w:t xml:space="preserve">　　“确定在这里？”</w:t>
      </w:r>
    </w:p>
    <w:p>
      <w:pPr>
        <w:spacing w:after="120"/>
      </w:pPr>
      <w:r>
        <w:t xml:space="preserve">　　王薇的父亲指着店铺问道。</w:t>
      </w:r>
    </w:p>
    <w:p>
      <w:pPr>
        <w:spacing w:after="120"/>
      </w:pPr>
      <w:r>
        <w:t xml:space="preserve">　　那一脸的横肉，普通人看到都会绕着走。</w:t>
      </w:r>
    </w:p>
    <w:p>
      <w:pPr>
        <w:spacing w:after="120"/>
      </w:pPr>
      <w:r>
        <w:t xml:space="preserve">　　“对！我刚打电话给小王了，他说李昌盛就在这里，哼，躲了这么多天，终于被我抓到了，走！”</w:t>
      </w:r>
    </w:p>
    <w:p>
      <w:pPr>
        <w:spacing w:after="120"/>
      </w:pPr>
      <w:r>
        <w:t xml:space="preserve">　　冷笑着，王薇带着父亲和哥哥进入了店里。</w:t>
      </w:r>
    </w:p>
    <w:p>
      <w:pPr>
        <w:spacing w:after="120"/>
      </w:pPr>
      <w:r>
        <w:t xml:space="preserve">　　黑漆漆的店里，只有吧台和通往密室的灯开着，等待区以及其他地方，都是漆黑一片。</w:t>
      </w:r>
    </w:p>
    <w:p>
      <w:pPr>
        <w:spacing w:after="120"/>
      </w:pPr>
      <w:r>
        <w:t xml:space="preserve">　　“人呢？”</w:t>
      </w:r>
    </w:p>
    <w:p>
      <w:pPr>
        <w:spacing w:after="120"/>
      </w:pPr>
      <w:r>
        <w:t xml:space="preserve">　　“查监控。”</w:t>
      </w:r>
    </w:p>
    <w:p>
      <w:pPr>
        <w:spacing w:after="120"/>
      </w:pPr>
      <w:r>
        <w:t xml:space="preserve">　　王薇哥哥一说，王薇就朝着吧台走去，很快，他就看到了李昌盛的身影。</w:t>
      </w:r>
    </w:p>
    <w:p>
      <w:pPr>
        <w:spacing w:after="120"/>
      </w:pPr>
      <w:r>
        <w:t xml:space="preserve">　　“他去密室了！”</w:t>
      </w:r>
    </w:p>
    <w:p>
      <w:pPr>
        <w:spacing w:after="120"/>
      </w:pPr>
      <w:r>
        <w:t xml:space="preserve">　　“这是一个小时之前，他会不会已经走了？”</w:t>
      </w:r>
    </w:p>
    <w:p>
      <w:pPr>
        <w:spacing w:after="120"/>
      </w:pPr>
      <w:r>
        <w:t xml:space="preserve">　　“去设备室查看密室的监控，这里我熟。”</w:t>
      </w:r>
    </w:p>
    <w:p>
      <w:pPr>
        <w:spacing w:after="120"/>
      </w:pPr>
      <w:r>
        <w:t xml:space="preserve">　　王薇带头又朝着设备室而去。</w:t>
      </w:r>
    </w:p>
    <w:p>
      <w:pPr>
        <w:spacing w:after="120"/>
      </w:pPr>
      <w:r>
        <w:t xml:space="preserve">　　很快，他们就在设备室里的十几个屏幕上，找到了李昌盛。</w:t>
      </w:r>
    </w:p>
    <w:p>
      <w:pPr>
        <w:spacing w:after="120"/>
      </w:pPr>
      <w:r>
        <w:t xml:space="preserve">　　“在这！”</w:t>
      </w:r>
    </w:p>
    <w:p>
      <w:pPr>
        <w:spacing w:after="120"/>
      </w:pPr>
      <w:r>
        <w:t xml:space="preserve">　　王薇一脸的兴奋，正要进去的时候，却听到旁边哥哥声音。</w:t>
      </w:r>
    </w:p>
    <w:p>
      <w:pPr>
        <w:spacing w:after="120"/>
      </w:pPr>
      <w:r>
        <w:t xml:space="preserve">　　“他跪在那里做什么？”</w:t>
      </w:r>
    </w:p>
    <w:p>
      <w:pPr>
        <w:spacing w:after="120"/>
      </w:pPr>
      <w:r>
        <w:t xml:space="preserve">　　“管他干什么，我倒要看看，他是怎么敢打我女儿的！带路！”</w:t>
      </w:r>
    </w:p>
    <w:p>
      <w:pPr>
        <w:spacing w:after="120"/>
      </w:pPr>
      <w:r>
        <w:t xml:space="preserve">　　王薇听到父亲这么说，也想起了当时那一耳光。</w:t>
      </w:r>
    </w:p>
    <w:p>
      <w:pPr>
        <w:spacing w:after="120"/>
      </w:pPr>
      <w:r>
        <w:t xml:space="preserve">　　长这么大，她还没被打过！</w:t>
      </w:r>
    </w:p>
    <w:p>
      <w:pPr>
        <w:spacing w:after="120"/>
      </w:pPr>
      <w:r>
        <w:t xml:space="preserve">　　“走！”</w:t>
      </w:r>
    </w:p>
    <w:p>
      <w:pPr>
        <w:spacing w:after="120"/>
      </w:pPr>
      <w:r>
        <w:t xml:space="preserve">　　王薇走了，但王薇的哥哥心里却有些疑惑。</w:t>
      </w:r>
    </w:p>
    <w:p>
      <w:pPr>
        <w:spacing w:after="120"/>
      </w:pPr>
      <w:r>
        <w:t xml:space="preserve">　　为什么李昌盛跪在那里一动都不动？</w:t>
      </w:r>
    </w:p>
    <w:p>
      <w:pPr>
        <w:spacing w:after="120"/>
      </w:pPr>
      <w:r>
        <w:t xml:space="preserve">　　这个疑惑，一直持续到三人抵达那个密室房间。</w:t>
      </w:r>
    </w:p>
    <w:p>
      <w:pPr>
        <w:spacing w:after="120"/>
      </w:pPr>
      <w:r>
        <w:t xml:space="preserve">　　“李昌盛！你给老子滚过来！”</w:t>
      </w:r>
    </w:p>
    <w:p>
      <w:pPr>
        <w:spacing w:after="120"/>
      </w:pPr>
      <w:r>
        <w:t xml:space="preserve">　　王薇父亲进去后就直接吼到，可李昌盛却一动不动，还是背对他们跪着。</w:t>
      </w:r>
    </w:p>
    <w:p>
      <w:pPr>
        <w:spacing w:after="120"/>
      </w:pPr>
      <w:r>
        <w:t xml:space="preserve">　　“呵……”</w:t>
      </w:r>
    </w:p>
    <w:p>
      <w:pPr>
        <w:spacing w:after="120"/>
      </w:pPr>
      <w:r>
        <w:t xml:space="preserve">　　王薇父亲狞笑一声，走过去一脚就踹在了李昌盛背上。</w:t>
      </w:r>
    </w:p>
    <w:p>
      <w:pPr>
        <w:spacing w:after="120"/>
      </w:pPr>
      <w:r>
        <w:t xml:space="preserve">　　“你骨头硬了是吧……”</w:t>
      </w:r>
    </w:p>
    <w:p>
      <w:pPr>
        <w:spacing w:after="120"/>
      </w:pPr>
      <w:r>
        <w:t xml:space="preserve">　　话还没说完，王薇就指着倒地的李昌盛尖叫了起来。</w:t>
      </w:r>
    </w:p>
    <w:p>
      <w:pPr>
        <w:spacing w:after="120"/>
      </w:pPr>
      <w:r>
        <w:t xml:space="preserve">　　此时的李昌盛哪里还有活人的样子？</w:t>
      </w:r>
    </w:p>
    <w:p>
      <w:pPr>
        <w:spacing w:after="120"/>
      </w:pPr>
      <w:r>
        <w:t xml:space="preserve">　　那一张脸，脸早已变得惨白一片。</w:t>
      </w:r>
    </w:p>
    <w:p>
      <w:pPr>
        <w:spacing w:after="120"/>
      </w:pPr>
      <w:r>
        <w:t xml:space="preserve">　　慌乱中，王薇的哥哥这才想起刚才在监控中看到的异样。</w:t>
      </w:r>
    </w:p>
    <w:p>
      <w:pPr>
        <w:spacing w:after="120"/>
      </w:pPr>
      <w:r>
        <w:t xml:space="preserve">　　就在他拿出手机打出报警电话的时候，视线不经意间扫到了李昌盛面朝着的那面墙。</w:t>
      </w:r>
    </w:p>
    <w:p>
      <w:pPr>
        <w:spacing w:after="120"/>
      </w:pPr>
      <w:r>
        <w:t xml:space="preserve">　　那里，挂着一副画。</w:t>
      </w:r>
    </w:p>
    <w:p>
      <w:pPr>
        <w:spacing w:after="120"/>
      </w:pPr>
      <w:r>
        <w:t xml:space="preserve">　　画里有一棵生长在一个三面环山小山村里的巨大榕树！</w:t>
      </w:r>
    </w:p>
    <w:p>
      <w:pPr>
        <w:spacing w:after="120"/>
      </w:pPr>
      <w:r>
        <w:t xml:space="preserve">　　……</w:t>
      </w:r>
    </w:p>
    <w:p>
      <w:pPr>
        <w:spacing w:after="120"/>
      </w:pPr>
      <w:r>
        <w:t xml:space="preserve">　　一个小时后。</w:t>
      </w:r>
    </w:p>
    <w:p>
      <w:pPr>
        <w:spacing w:after="120"/>
      </w:pPr>
      <w:r>
        <w:t xml:space="preserve">　　王薇一家人得到了最后的结果。</w:t>
      </w:r>
    </w:p>
    <w:p>
      <w:pPr>
        <w:spacing w:after="120"/>
      </w:pPr>
      <w:r>
        <w:t xml:space="preserve">　　李昌盛死了。</w:t>
      </w:r>
    </w:p>
    <w:p>
      <w:pPr>
        <w:spacing w:after="120"/>
      </w:pPr>
      <w:r>
        <w:t xml:space="preserve">　　死因，溺死。</w:t>
      </w:r>
    </w:p>
    <w:p>
      <w:pPr>
        <w:spacing w:after="120"/>
      </w:pPr>
      <w:r>
        <w:t xml:space="preserve">　　……</w:t>
      </w:r>
    </w:p>
    <w:p>
      <w:pPr>
        <w:spacing w:after="120"/>
      </w:pPr>
      <w:r>
        <w:t>第167章 人吃肉，狗吃肉</w:t>
      </w:r>
    </w:p>
    <w:p>
      <w:pPr>
        <w:spacing w:after="120"/>
      </w:pPr>
      <w:r>
        <w:t xml:space="preserve">　　陈鑫看了一眼时间，晚上10点。</w:t>
      </w:r>
    </w:p>
    <w:p>
      <w:pPr>
        <w:spacing w:after="120"/>
      </w:pPr>
      <w:r>
        <w:t xml:space="preserve">　　这个时间点布狗被制作出来，说明制作它的人非常需要布狗。</w:t>
      </w:r>
    </w:p>
    <w:p>
      <w:pPr>
        <w:spacing w:after="120"/>
      </w:pPr>
      <w:r>
        <w:t xml:space="preserve">　　11点半，陈鑫准时上床，准备接下来的‘直播’。</w:t>
      </w:r>
    </w:p>
    <w:p>
      <w:pPr>
        <w:spacing w:after="120"/>
      </w:pPr>
      <w:r>
        <w:t xml:space="preserve">　　“布狗的能力，会不会是我所想的那样？”</w:t>
      </w:r>
    </w:p>
    <w:p>
      <w:pPr>
        <w:spacing w:after="120"/>
      </w:pPr>
      <w:r>
        <w:t xml:space="preserve">　　陈鑫闭上了眼睛。</w:t>
      </w:r>
    </w:p>
    <w:p>
      <w:pPr>
        <w:spacing w:after="120"/>
      </w:pPr>
      <w:r>
        <w:t xml:space="preserve">　　一个小时后，陈鑫的手掌抚摸在了《镇物大全》第九页，属于布狗的那一页上。</w:t>
      </w:r>
    </w:p>
    <w:p>
      <w:pPr>
        <w:spacing w:after="120"/>
      </w:pPr>
      <w:r>
        <w:t xml:space="preserve">　　……</w:t>
      </w:r>
    </w:p>
    <w:p>
      <w:pPr>
        <w:spacing w:after="120"/>
      </w:pPr>
      <w:r>
        <w:t xml:space="preserve">　　时间回到十分钟前。</w:t>
      </w:r>
    </w:p>
    <w:p>
      <w:pPr>
        <w:spacing w:after="120"/>
      </w:pPr>
      <w:r>
        <w:t xml:space="preserve">　　刚过零点没多久，万才就又听到了挠门声。</w:t>
      </w:r>
    </w:p>
    <w:p>
      <w:pPr>
        <w:spacing w:after="120"/>
      </w:pPr>
      <w:r>
        <w:t xml:space="preserve">　　这一次的声音比以往的都大。</w:t>
      </w:r>
    </w:p>
    <w:p>
      <w:pPr>
        <w:spacing w:after="120"/>
      </w:pPr>
      <w:r>
        <w:t xml:space="preserve">　　似乎，它有些迫不及待了。</w:t>
      </w:r>
    </w:p>
    <w:p>
      <w:pPr>
        <w:spacing w:after="120"/>
      </w:pPr>
      <w:r>
        <w:t xml:space="preserve">　　已经两宿没睡的万才，听着那有规律的挠门声，睡意越来越浓。</w:t>
      </w:r>
    </w:p>
    <w:p>
      <w:pPr>
        <w:spacing w:after="120"/>
      </w:pPr>
      <w:r>
        <w:t xml:space="preserve">　　猛然间，他看到了床边的那两个巴掌大小的黑色小布狗，顿时就清醒了过来。</w:t>
      </w:r>
    </w:p>
    <w:p>
      <w:pPr>
        <w:spacing w:after="120"/>
      </w:pPr>
      <w:r>
        <w:t xml:space="preserve">　　“不行，不能睡！”</w:t>
      </w:r>
    </w:p>
    <w:p>
      <w:pPr>
        <w:spacing w:after="120"/>
      </w:pPr>
      <w:r>
        <w:t xml:space="preserve">　　可刚清醒没过十秒，万才就又泛起了困。</w:t>
      </w:r>
    </w:p>
    <w:p>
      <w:pPr>
        <w:spacing w:after="120"/>
      </w:pPr>
      <w:r>
        <w:t xml:space="preserve">　　如此来回反复多次，万才一咬牙，拿着那只布狗就朝着门口走去。</w:t>
      </w:r>
    </w:p>
    <w:p>
      <w:pPr>
        <w:spacing w:after="120"/>
      </w:pPr>
      <w:r>
        <w:t xml:space="preserve">　　睡了是死，那还不如出去直面那个东西！</w:t>
      </w:r>
    </w:p>
    <w:p>
      <w:pPr>
        <w:spacing w:after="120"/>
      </w:pPr>
      <w:r>
        <w:t xml:space="preserve">　　咔！</w:t>
      </w:r>
    </w:p>
    <w:p>
      <w:pPr>
        <w:spacing w:after="120"/>
      </w:pPr>
      <w:r>
        <w:t xml:space="preserve">　　门被打开了。</w:t>
      </w:r>
    </w:p>
    <w:p>
      <w:pPr>
        <w:spacing w:after="120"/>
      </w:pPr>
      <w:r>
        <w:t xml:space="preserve">　　门外一如既往的什么东西都没有，万才耷拉着眼皮，忍着困意朝着周围看去。</w:t>
      </w:r>
    </w:p>
    <w:p>
      <w:pPr>
        <w:spacing w:after="120"/>
      </w:pPr>
      <w:r>
        <w:t xml:space="preserve">　　看完，他沉默了。</w:t>
      </w:r>
    </w:p>
    <w:p>
      <w:pPr>
        <w:spacing w:after="120"/>
      </w:pPr>
      <w:r>
        <w:t xml:space="preserve">　　按照帖子所说，他需要将这个布狗砸中鬼，可是……鬼在哪里？</w:t>
      </w:r>
    </w:p>
    <w:p>
      <w:pPr>
        <w:spacing w:after="120"/>
      </w:pPr>
      <w:r>
        <w:t xml:space="preserve">　　万才想过很多种情况，唯独忘记了一件事。</w:t>
      </w:r>
    </w:p>
    <w:p>
      <w:pPr>
        <w:spacing w:after="120"/>
      </w:pPr>
      <w:r>
        <w:t xml:space="preserve">　　从头至尾，他从来没有见过那个鬼。</w:t>
      </w:r>
    </w:p>
    <w:p>
      <w:pPr>
        <w:spacing w:after="120"/>
      </w:pPr>
      <w:r>
        <w:t xml:space="preserve">　　万才心中怒火升腾，可却盖不住那越来越强烈的困意。</w:t>
      </w:r>
    </w:p>
    <w:p>
      <w:pPr>
        <w:spacing w:after="120"/>
      </w:pPr>
      <w:r>
        <w:t xml:space="preserve">　　眼瞅着不用回到房间他就要睡着了，忽然间，万才看到了第一天出事的时候，他醒来的那个笼子。</w:t>
      </w:r>
    </w:p>
    <w:p>
      <w:pPr>
        <w:spacing w:after="120"/>
      </w:pPr>
      <w:r>
        <w:t xml:space="preserve">　　他想起了那个笼子里装过什么。</w:t>
      </w:r>
    </w:p>
    <w:p>
      <w:pPr>
        <w:spacing w:after="120"/>
      </w:pPr>
      <w:r>
        <w:t xml:space="preserve">　　那是一条年龄很大的狗，也就是万来出事后，他第一次去抓狗的那天的战利品。</w:t>
      </w:r>
    </w:p>
    <w:p>
      <w:pPr>
        <w:spacing w:after="120"/>
      </w:pPr>
      <w:r>
        <w:t xml:space="preserve">　　抓那条狗的时候，那条狗老的根本都跑不动了。</w:t>
      </w:r>
    </w:p>
    <w:p>
      <w:pPr>
        <w:spacing w:after="120"/>
      </w:pPr>
      <w:r>
        <w:t xml:space="preserve">　　万才见的狗多了，能看出来那条狗有点主动求死的意图。</w:t>
      </w:r>
    </w:p>
    <w:p>
      <w:pPr>
        <w:spacing w:after="120"/>
      </w:pPr>
      <w:r>
        <w:t xml:space="preserve">　　可谁知就在他将狗拖上车之后，狗主人发现了他。</w:t>
      </w:r>
    </w:p>
    <w:p>
      <w:pPr>
        <w:spacing w:after="120"/>
      </w:pPr>
      <w:r>
        <w:t xml:space="preserve">　　那是一个六七十岁的老头。</w:t>
      </w:r>
    </w:p>
    <w:p>
      <w:pPr>
        <w:spacing w:after="120"/>
      </w:pPr>
      <w:r>
        <w:t xml:space="preserve">　　好在司机开车快，那狗主人没追上不说，还给摔了一跤，当时万才扭头看到那老头摔倒在地起不来后，还笑了。</w:t>
      </w:r>
    </w:p>
    <w:p>
      <w:pPr>
        <w:spacing w:after="120"/>
      </w:pPr>
      <w:r>
        <w:t xml:space="preserve">　　就在他笑的时候，那老狗趁他不备，咬在了他的腿上。</w:t>
      </w:r>
    </w:p>
    <w:p>
      <w:pPr>
        <w:spacing w:after="120"/>
      </w:pPr>
      <w:r>
        <w:t xml:space="preserve">　　可惜，万才早就全副武装，裤腿里塞着的是一层厚厚的牛皮。</w:t>
      </w:r>
    </w:p>
    <w:p>
      <w:pPr>
        <w:spacing w:after="120"/>
      </w:pPr>
      <w:r>
        <w:t xml:space="preserve">　　老狗咬下去撕咬半天，都没能对万才造成一点伤害。</w:t>
      </w:r>
    </w:p>
    <w:p>
      <w:pPr>
        <w:spacing w:after="120"/>
      </w:pPr>
      <w:r>
        <w:t xml:space="preserve">　　看到老狗的反应，万才直接给它打了一针，这才让其安静的下去。</w:t>
      </w:r>
    </w:p>
    <w:p>
      <w:pPr>
        <w:spacing w:after="120"/>
      </w:pPr>
      <w:r>
        <w:t xml:space="preserve">　　将狗带回狗场之后，万才害怕狗提前死了卖不出去好价钱，养了一天就将狗从狗笼里拉出来，宰了。</w:t>
      </w:r>
    </w:p>
    <w:p>
      <w:pPr>
        <w:spacing w:after="120"/>
      </w:pPr>
      <w:r>
        <w:t xml:space="preserve">　　“是它？”</w:t>
      </w:r>
    </w:p>
    <w:p>
      <w:pPr>
        <w:spacing w:after="120"/>
      </w:pPr>
      <w:r>
        <w:t xml:space="preserve">　　万才心中忽然明悟了。</w:t>
      </w:r>
    </w:p>
    <w:p>
      <w:pPr>
        <w:spacing w:after="120"/>
      </w:pPr>
      <w:r>
        <w:t xml:space="preserve">　　可是，为什么呢？</w:t>
      </w:r>
    </w:p>
    <w:p>
      <w:pPr>
        <w:spacing w:after="120"/>
      </w:pPr>
      <w:r>
        <w:t xml:space="preserve">　　它不是求死吗？</w:t>
      </w:r>
    </w:p>
    <w:p>
      <w:pPr>
        <w:spacing w:after="120"/>
      </w:pPr>
      <w:r>
        <w:t xml:space="preserve">　　明明他已经给了那老狗一个痛快，为什么又要缠着他？</w:t>
      </w:r>
    </w:p>
    <w:p>
      <w:pPr>
        <w:spacing w:after="120"/>
      </w:pPr>
      <w:r>
        <w:t xml:space="preserve">　　带着最后一丝清醒的意识，万才走到那个狗笼旁边，打开了笼子门，将布狗扔了进去。</w:t>
      </w:r>
    </w:p>
    <w:p>
      <w:pPr>
        <w:spacing w:after="120"/>
      </w:pPr>
      <w:r>
        <w:t xml:space="preserve">　　隐约间，万才听到了一声犬吠，再然后，他就什么也不知道，昏死了过去。</w:t>
      </w:r>
    </w:p>
    <w:p>
      <w:pPr>
        <w:spacing w:after="120"/>
      </w:pPr>
      <w:r>
        <w:t xml:space="preserve">　　十多分钟后，一道矮小金黄的身影出现在笼子里，身影将那个布狗拿在手上观察了一番，并没有任何事情发生。</w:t>
      </w:r>
    </w:p>
    <w:p>
      <w:pPr>
        <w:spacing w:after="120"/>
      </w:pPr>
      <w:r>
        <w:t xml:space="preserve">　　直到那道身影手部的黄色皮肤褪去，露出了里面血色手掌后，那布狗忽然从那道身影的手中挣脱开来。</w:t>
      </w:r>
    </w:p>
    <w:p>
      <w:pPr>
        <w:spacing w:after="120"/>
      </w:pPr>
      <w:r>
        <w:t xml:space="preserve">　　还未落地，那布狗就忽然变大，成了一头浑身漆黑如墨，双目发红的大狗。</w:t>
      </w:r>
    </w:p>
    <w:p>
      <w:pPr>
        <w:spacing w:after="120"/>
      </w:pPr>
      <w:r>
        <w:t xml:space="preserve">　　比那道矮小的身影还要高大，整个看去，就是一个放大版的布狗。</w:t>
      </w:r>
    </w:p>
    <w:p>
      <w:pPr>
        <w:spacing w:after="120"/>
      </w:pPr>
      <w:r>
        <w:t xml:space="preserve">　　只不过此时的布狗，即诡异，又恐怖。</w:t>
      </w:r>
    </w:p>
    <w:p>
      <w:pPr>
        <w:spacing w:after="120"/>
      </w:pPr>
      <w:r>
        <w:t xml:space="preserve">　　可惜的是，身高不代表实力，大狗刚呜了一声，嘴巴还未张开，就被那道身影给捏住了狗嘴。</w:t>
      </w:r>
    </w:p>
    <w:p>
      <w:pPr>
        <w:spacing w:after="120"/>
      </w:pPr>
      <w:r>
        <w:t xml:space="preserve">　　那道身影翻来覆去检查了大狗全身，感受了一番后，这才松开手掌，消失不见。</w:t>
      </w:r>
    </w:p>
    <w:p>
      <w:pPr>
        <w:spacing w:after="120"/>
      </w:pPr>
      <w:r>
        <w:t xml:space="preserve">　　大狗没了目标后，在笼子里徘徊了一阵后，这才缩了回去，变回了布狗本来的样子。</w:t>
      </w:r>
    </w:p>
    <w:p>
      <w:pPr>
        <w:spacing w:after="120"/>
      </w:pPr>
      <w:r>
        <w:t xml:space="preserve">　　时间一晃而过。</w:t>
      </w:r>
    </w:p>
    <w:p>
      <w:pPr>
        <w:spacing w:after="120"/>
      </w:pPr>
      <w:r>
        <w:t xml:space="preserve">　　早上八点，万才被司机给喊醒了。</w:t>
      </w:r>
    </w:p>
    <w:p>
      <w:pPr>
        <w:spacing w:after="120"/>
      </w:pPr>
      <w:r>
        <w:t xml:space="preserve">　　“才哥，才哥，你怎么睡在这里了！”</w:t>
      </w:r>
    </w:p>
    <w:p>
      <w:pPr>
        <w:spacing w:after="120"/>
      </w:pPr>
      <w:r>
        <w:t xml:space="preserve">　　万才醒了过来，满目血丝。</w:t>
      </w:r>
    </w:p>
    <w:p>
      <w:pPr>
        <w:spacing w:after="120"/>
      </w:pPr>
      <w:r>
        <w:t xml:space="preserve">　　恍惚了好一阵之后，这才想起了什么，猛地坐起了身体。</w:t>
      </w:r>
    </w:p>
    <w:p>
      <w:pPr>
        <w:spacing w:after="120"/>
      </w:pPr>
      <w:r>
        <w:t xml:space="preserve">　　“我没事？”</w:t>
      </w:r>
    </w:p>
    <w:p>
      <w:pPr>
        <w:spacing w:after="120"/>
      </w:pPr>
      <w:r>
        <w:t xml:space="preserve">　　看着自己身上毫发无损，所处的位置也是昨天晚上倒下的位置，万才脸上露出了狂喜之色。</w:t>
      </w:r>
    </w:p>
    <w:p>
      <w:pPr>
        <w:spacing w:after="120"/>
      </w:pPr>
      <w:r>
        <w:t xml:space="preserve">　　“我没事！”</w:t>
      </w:r>
    </w:p>
    <w:p>
      <w:pPr>
        <w:spacing w:after="120"/>
      </w:pPr>
      <w:r>
        <w:t xml:space="preserve">　　一旁的司机看着万才那副癫狂的样子，一时间后退了两步。</w:t>
      </w:r>
    </w:p>
    <w:p>
      <w:pPr>
        <w:spacing w:after="120"/>
      </w:pPr>
      <w:r>
        <w:t xml:space="preserve">　　好一会，万才恢复了平静，这才起身询问司机的来意。</w:t>
      </w:r>
    </w:p>
    <w:p>
      <w:pPr>
        <w:spacing w:after="120"/>
      </w:pPr>
      <w:r>
        <w:t xml:space="preserve">　　司机此时也想起了来这里是要干嘛的，一脸的紧张。</w:t>
      </w:r>
    </w:p>
    <w:p>
      <w:pPr>
        <w:spacing w:after="120"/>
      </w:pPr>
      <w:r>
        <w:t xml:space="preserve">　　“才哥，那老头，死了！”</w:t>
      </w:r>
    </w:p>
    <w:p>
      <w:pPr>
        <w:spacing w:after="120"/>
      </w:pPr>
      <w:r>
        <w:t xml:space="preserve">　　“那老头？哪个老头？”</w:t>
      </w:r>
    </w:p>
    <w:p>
      <w:pPr>
        <w:spacing w:after="120"/>
      </w:pPr>
      <w:r>
        <w:t xml:space="preserve">　　万才此时的心思都在重获新生上，哪里想的起来司机说的是什么。</w:t>
      </w:r>
    </w:p>
    <w:p>
      <w:pPr>
        <w:spacing w:after="120"/>
      </w:pPr>
      <w:r>
        <w:t xml:space="preserve">　　“就是前两天那个老头啊，追我们车摔倒的那个！”</w:t>
      </w:r>
    </w:p>
    <w:p>
      <w:pPr>
        <w:spacing w:after="120"/>
      </w:pPr>
      <w:r>
        <w:t xml:space="preserve">　　司机的话让万才猛地一颤。</w:t>
      </w:r>
    </w:p>
    <w:p>
      <w:pPr>
        <w:spacing w:after="120"/>
      </w:pPr>
      <w:r>
        <w:t xml:space="preserve">　　“他死了？”</w:t>
      </w:r>
    </w:p>
    <w:p>
      <w:pPr>
        <w:spacing w:after="120"/>
      </w:pPr>
      <w:r>
        <w:t xml:space="preserve">　　“对啊，我骑车路过那个村子的时候看到的，听说他们已经报警了，说我们是杀人犯！才哥，虽然我们遮住了车牌号，但现在路上的监控那么多……偷狗，他们可能不会下大功夫，但是杀人……才哥，怎么办啊！”</w:t>
      </w:r>
    </w:p>
    <w:p>
      <w:pPr>
        <w:spacing w:after="120"/>
      </w:pPr>
      <w:r>
        <w:t xml:space="preserve">　　万才的目光此时都在那个笼子上，根本没有在意司机的惶恐。</w:t>
      </w:r>
    </w:p>
    <w:p>
      <w:pPr>
        <w:spacing w:after="120"/>
      </w:pPr>
      <w:r>
        <w:t xml:space="preserve">　　“怕个屁，死了关我们什么事？顶多赔个狗钱，你别怕，有事我扛着，不行就找律师，这事赖不上我们。”</w:t>
      </w:r>
    </w:p>
    <w:p>
      <w:pPr>
        <w:spacing w:after="120"/>
      </w:pPr>
      <w:r>
        <w:t xml:space="preserve">　　听万才这么说，司机的心情立马就平复了，不住的说着才哥牛逼的话。</w:t>
      </w:r>
    </w:p>
    <w:p>
      <w:pPr>
        <w:spacing w:after="120"/>
      </w:pPr>
      <w:r>
        <w:t xml:space="preserve">　　在他心里，万才成为了比万来还要讲义气的人。</w:t>
      </w:r>
    </w:p>
    <w:p>
      <w:pPr>
        <w:spacing w:after="120"/>
      </w:pPr>
      <w:r>
        <w:t xml:space="preserve">　　以后，他要跟万才混！</w:t>
      </w:r>
    </w:p>
    <w:p>
      <w:pPr>
        <w:spacing w:after="120"/>
      </w:pPr>
      <w:r>
        <w:t xml:space="preserve">　　“好了，没事你就先回去吧，最近别开那个车，兴许根本就找不到我们呢！”</w:t>
      </w:r>
    </w:p>
    <w:p>
      <w:pPr>
        <w:spacing w:after="120"/>
      </w:pPr>
      <w:r>
        <w:t xml:space="preserve">　　“知道了……对了，才哥，那个帖子说的东西有用吗？”</w:t>
      </w:r>
    </w:p>
    <w:p>
      <w:pPr>
        <w:spacing w:after="120"/>
      </w:pPr>
      <w:r>
        <w:t xml:space="preserve">　　司机临走的时候忽然问了一句。</w:t>
      </w:r>
    </w:p>
    <w:p>
      <w:pPr>
        <w:spacing w:after="120"/>
      </w:pPr>
      <w:r>
        <w:t xml:space="preserve">　　万才目光从笼子里的布狗上抽回，看着司机，摇头道：“没用，不然我怎么会睡在外面？”</w:t>
      </w:r>
    </w:p>
    <w:p>
      <w:pPr>
        <w:spacing w:after="120"/>
      </w:pPr>
      <w:r>
        <w:t xml:space="preserve">　　“也是，我常逛那个论坛，里面的人说的有理有据的，看来也都是水货。”</w:t>
      </w:r>
    </w:p>
    <w:p>
      <w:pPr>
        <w:spacing w:after="120"/>
      </w:pPr>
      <w:r>
        <w:t xml:space="preserve">　　万才眼神闪烁。</w:t>
      </w:r>
    </w:p>
    <w:p>
      <w:pPr>
        <w:spacing w:after="120"/>
      </w:pPr>
      <w:r>
        <w:t xml:space="preserve">　　“那网站叫什么来着？”</w:t>
      </w:r>
    </w:p>
    <w:p>
      <w:pPr>
        <w:spacing w:after="120"/>
      </w:pPr>
      <w:r>
        <w:t xml:space="preserve">　　“《夜话民俗论坛》。”</w:t>
      </w:r>
    </w:p>
    <w:p>
      <w:pPr>
        <w:spacing w:after="120"/>
      </w:pPr>
      <w:r>
        <w:t xml:space="preserve">　　……</w:t>
      </w:r>
    </w:p>
    <w:p>
      <w:pPr>
        <w:spacing w:after="120"/>
      </w:pPr>
      <w:r>
        <w:t xml:space="preserve">　　司机走了之后，万才走到了那个狗笼旁边，将里面沾染了污秽的布狗给拿了出来。</w:t>
      </w:r>
    </w:p>
    <w:p>
      <w:pPr>
        <w:spacing w:after="120"/>
      </w:pPr>
      <w:r>
        <w:t xml:space="preserve">　　看着这个布狗，想着昨天晚上那一声若有若无的狗叫，万才脸上的表情很丰富。</w:t>
      </w:r>
    </w:p>
    <w:p>
      <w:pPr>
        <w:spacing w:after="120"/>
      </w:pPr>
      <w:r>
        <w:t xml:space="preserve">　　“真的有用？”</w:t>
      </w:r>
    </w:p>
    <w:p>
      <w:pPr>
        <w:spacing w:after="120"/>
      </w:pPr>
      <w:r>
        <w:t xml:space="preserve">　　万才将布狗带到了房间里，仔细观察着。</w:t>
      </w:r>
    </w:p>
    <w:p>
      <w:pPr>
        <w:spacing w:after="120"/>
      </w:pPr>
      <w:r>
        <w:t xml:space="preserve">　　一直看到发困，万才也没有看出什么端倪来，恍惚中，他又睡了过去。</w:t>
      </w:r>
    </w:p>
    <w:p>
      <w:pPr>
        <w:spacing w:after="120"/>
      </w:pPr>
      <w:r>
        <w:t xml:space="preserve">　　再醒来的时候外面的天已经黑了。</w:t>
      </w:r>
    </w:p>
    <w:p>
      <w:pPr>
        <w:spacing w:after="120"/>
      </w:pPr>
      <w:r>
        <w:t xml:space="preserve">　　这一觉，万才睡得很舒服。</w:t>
      </w:r>
    </w:p>
    <w:p>
      <w:pPr>
        <w:spacing w:after="120"/>
      </w:pPr>
      <w:r>
        <w:t xml:space="preserve">　　两天的疲倦一扫而空。</w:t>
      </w:r>
    </w:p>
    <w:p>
      <w:pPr>
        <w:spacing w:after="120"/>
      </w:pPr>
      <w:r>
        <w:t xml:space="preserve">　　下了一碗面吃了之后，万才又给自己煮了一锅狗肉，等着一会吃。</w:t>
      </w:r>
    </w:p>
    <w:p>
      <w:pPr>
        <w:spacing w:after="120"/>
      </w:pPr>
      <w:r>
        <w:t xml:space="preserve">　　等待的时候，万才又看到了那个布狗。</w:t>
      </w:r>
    </w:p>
    <w:p>
      <w:pPr>
        <w:spacing w:after="120"/>
      </w:pPr>
      <w:r>
        <w:t xml:space="preserve">　　“如果是真的，那这东西岂不是成了我的护身符？以后要是还有鬼，我还怕什么？”</w:t>
      </w:r>
    </w:p>
    <w:p>
      <w:pPr>
        <w:spacing w:after="120"/>
      </w:pPr>
      <w:r>
        <w:t xml:space="preserve">　　这么想着，万才脸上露出了笑容。</w:t>
      </w:r>
    </w:p>
    <w:p>
      <w:pPr>
        <w:spacing w:after="120"/>
      </w:pPr>
      <w:r>
        <w:t xml:space="preserve">　　忽然，他看到了布狗身上的那些从狗笼里沾染的污秽之物。</w:t>
      </w:r>
    </w:p>
    <w:p>
      <w:pPr>
        <w:spacing w:after="120"/>
      </w:pPr>
      <w:r>
        <w:t xml:space="preserve">　　“死老狗！”</w:t>
      </w:r>
    </w:p>
    <w:p>
      <w:pPr>
        <w:spacing w:after="120"/>
      </w:pPr>
      <w:r>
        <w:t xml:space="preserve">　　暗骂了一声，万才伸手拿过一个抹布，沾了点水，开始仔细给布狗清理体表的污秽。</w:t>
      </w:r>
    </w:p>
    <w:p>
      <w:pPr>
        <w:spacing w:after="120"/>
      </w:pPr>
      <w:r>
        <w:t xml:space="preserve">　　万才清理的很认真，足足花了五分钟时间，这才将布狗给擦了一个干净。</w:t>
      </w:r>
    </w:p>
    <w:p>
      <w:pPr>
        <w:spacing w:after="120"/>
      </w:pPr>
      <w:r>
        <w:t xml:space="preserve">　　他一脸满意的将布狗放在了自己床头，然后躬身拜了拜。</w:t>
      </w:r>
    </w:p>
    <w:p>
      <w:pPr>
        <w:spacing w:after="120"/>
      </w:pPr>
      <w:r>
        <w:t xml:space="preserve">　　“狗神保佑！”</w:t>
      </w:r>
    </w:p>
    <w:p>
      <w:pPr>
        <w:spacing w:after="120"/>
      </w:pPr>
      <w:r>
        <w:t xml:space="preserve">　　拜完之后，万才转身就坐在了桌子旁边，开始吃起了狗肉。</w:t>
      </w:r>
    </w:p>
    <w:p>
      <w:pPr>
        <w:spacing w:after="120"/>
      </w:pPr>
      <w:r>
        <w:t xml:space="preserve">　　吃着吃着，万才感觉房间有点冷。</w:t>
      </w:r>
    </w:p>
    <w:p>
      <w:pPr>
        <w:spacing w:after="120"/>
      </w:pPr>
      <w:r>
        <w:t xml:space="preserve">　　抬头看去，房门没关。</w:t>
      </w:r>
    </w:p>
    <w:p>
      <w:pPr>
        <w:spacing w:after="120"/>
      </w:pPr>
      <w:r>
        <w:t xml:space="preserve">　　“这才刚到12月份就这么冷了？”</w:t>
      </w:r>
    </w:p>
    <w:p>
      <w:pPr>
        <w:spacing w:after="120"/>
      </w:pPr>
      <w:r>
        <w:t xml:space="preserve">　　万才不舍的将嘴里的狗肉给放下，起身去将门给关上。</w:t>
      </w:r>
    </w:p>
    <w:p>
      <w:pPr>
        <w:spacing w:after="120"/>
      </w:pPr>
      <w:r>
        <w:t xml:space="preserve">　　转身，万才的视线扫过床头的时候忽然一愣。</w:t>
      </w:r>
    </w:p>
    <w:p>
      <w:pPr>
        <w:spacing w:after="120"/>
      </w:pPr>
      <w:r>
        <w:t xml:space="preserve">　　“布狗呢？”</w:t>
      </w:r>
    </w:p>
    <w:p>
      <w:pPr>
        <w:spacing w:after="120"/>
      </w:pPr>
      <w:r>
        <w:t xml:space="preserve">　　快走两步上前，寻找了半天，这才在床底找到了布狗。</w:t>
      </w:r>
    </w:p>
    <w:p>
      <w:pPr>
        <w:spacing w:after="120"/>
      </w:pPr>
      <w:r>
        <w:t xml:space="preserve">　　“对不住，对不住，明天就给你买个神龛供着！”</w:t>
      </w:r>
    </w:p>
    <w:p>
      <w:pPr>
        <w:spacing w:after="120"/>
      </w:pPr>
      <w:r>
        <w:t xml:space="preserve">　　双手合十拜了拜，万才半趴在地上，伸出一条胳膊去够床底的布狗。</w:t>
      </w:r>
    </w:p>
    <w:p>
      <w:pPr>
        <w:spacing w:after="120"/>
      </w:pPr>
      <w:r>
        <w:t xml:space="preserve">　　嗯？</w:t>
      </w:r>
    </w:p>
    <w:p>
      <w:pPr>
        <w:spacing w:after="120"/>
      </w:pPr>
      <w:r>
        <w:t xml:space="preserve">　　万才一怔，他的手，摸到了一个湿漉漉的东西。</w:t>
      </w:r>
    </w:p>
    <w:p>
      <w:pPr>
        <w:spacing w:after="120"/>
      </w:pPr>
      <w:r>
        <w:t xml:space="preserve">　　布狗还没干？</w:t>
      </w:r>
    </w:p>
    <w:p>
      <w:pPr>
        <w:spacing w:after="120"/>
      </w:pPr>
      <w:r>
        <w:t xml:space="preserve">　　心中疑惑，正准备抽出手的时候，万才发出一声凄厉的嘶吼。</w:t>
      </w:r>
    </w:p>
    <w:p>
      <w:pPr>
        <w:spacing w:after="120"/>
      </w:pPr>
      <w:r>
        <w:t xml:space="preserve">　　吼叫声穿透了房屋，响彻了狗场。</w:t>
      </w:r>
    </w:p>
    <w:p>
      <w:pPr>
        <w:spacing w:after="120"/>
      </w:pPr>
      <w:r>
        <w:t xml:space="preserve">　　可随即就引起了狗场群狗的狂吠。</w:t>
      </w:r>
    </w:p>
    <w:p>
      <w:pPr>
        <w:spacing w:after="120"/>
      </w:pPr>
      <w:r>
        <w:t xml:space="preserve">　　有住在狗场附近的人家听到狗吠声，暗自啐了一口。</w:t>
      </w:r>
    </w:p>
    <w:p>
      <w:pPr>
        <w:spacing w:after="120"/>
      </w:pPr>
      <w:r>
        <w:t xml:space="preserve">　　“狗东西，大晚上叫个屁！”</w:t>
      </w:r>
    </w:p>
    <w:p>
      <w:pPr>
        <w:spacing w:after="120"/>
      </w:pPr>
      <w:r>
        <w:t xml:space="preserve">　　……</w:t>
      </w:r>
    </w:p>
    <w:p>
      <w:pPr>
        <w:spacing w:after="120"/>
      </w:pPr>
      <w:r>
        <w:t xml:space="preserve">　　一个小时后，司机来到了狗场。</w:t>
      </w:r>
    </w:p>
    <w:p>
      <w:pPr>
        <w:spacing w:after="120"/>
      </w:pPr>
      <w:r>
        <w:t xml:space="preserve">　　回去之后他想了很久，越想越怕，只是偷个狗而已，又是要打死，又是杀人，至于吗？</w:t>
      </w:r>
    </w:p>
    <w:p>
      <w:pPr>
        <w:spacing w:after="120"/>
      </w:pPr>
      <w:r>
        <w:t xml:space="preserve">　　想起万来被打的那个样子，司机心中有些退缩了，这事，要么就不干了吧。</w:t>
      </w:r>
    </w:p>
    <w:p>
      <w:pPr>
        <w:spacing w:after="120"/>
      </w:pPr>
      <w:r>
        <w:t xml:space="preserve">　　想了很久，他还是来了万才的狗场，想问问万才的意见。</w:t>
      </w:r>
    </w:p>
    <w:p>
      <w:pPr>
        <w:spacing w:after="120"/>
      </w:pPr>
      <w:r>
        <w:t xml:space="preserve">　　可叫了很久的门，都没有人来开门。</w:t>
      </w:r>
    </w:p>
    <w:p>
      <w:pPr>
        <w:spacing w:after="120"/>
      </w:pPr>
      <w:r>
        <w:t xml:space="preserve">　　“才哥人呢？”</w:t>
      </w:r>
    </w:p>
    <w:p>
      <w:pPr>
        <w:spacing w:after="120"/>
      </w:pPr>
      <w:r>
        <w:t xml:space="preserve">　　司机伸手探入狗场大门里面，在门后一个位置找到了钥匙，打开了大门。</w:t>
      </w:r>
    </w:p>
    <w:p>
      <w:pPr>
        <w:spacing w:after="120"/>
      </w:pPr>
      <w:r>
        <w:t xml:space="preserve">　　走向万才房间的路上，周围那些狗，没有一个在叫。</w:t>
      </w:r>
    </w:p>
    <w:p>
      <w:pPr>
        <w:spacing w:after="120"/>
      </w:pPr>
      <w:r>
        <w:t xml:space="preserve">　　这诡异的场景，让司机有点发寒。</w:t>
      </w:r>
    </w:p>
    <w:p>
      <w:pPr>
        <w:spacing w:after="120"/>
      </w:pPr>
      <w:r>
        <w:t xml:space="preserve">　　快走了几步，司机到了万才门前。</w:t>
      </w:r>
    </w:p>
    <w:p>
      <w:pPr>
        <w:spacing w:after="120"/>
      </w:pPr>
      <w:r>
        <w:t xml:space="preserve">　　透过窗户朝里看去，司机看到了锅里的肉，以及锅旁边正在抱着一条黑狗，似乎在切狗肉的万才。</w:t>
      </w:r>
    </w:p>
    <w:p>
      <w:pPr>
        <w:spacing w:after="120"/>
      </w:pPr>
      <w:r>
        <w:t xml:space="preserve">　　“嚯，吃狗肉呢！”</w:t>
      </w:r>
    </w:p>
    <w:p>
      <w:pPr>
        <w:spacing w:after="120"/>
      </w:pPr>
      <w:r>
        <w:t xml:space="preserve">　　司机心中一热，当即就推门走了进去。</w:t>
      </w:r>
    </w:p>
    <w:p>
      <w:pPr>
        <w:spacing w:after="120"/>
      </w:pPr>
      <w:r>
        <w:t xml:space="preserve">　　“才哥，吃狗肉呢啊！”</w:t>
      </w:r>
    </w:p>
    <w:p>
      <w:pPr>
        <w:spacing w:after="120"/>
      </w:pPr>
      <w:r>
        <w:t xml:space="preserve">　　话刚说完，司机就看到了万才的情况。</w:t>
      </w:r>
    </w:p>
    <w:p>
      <w:pPr>
        <w:spacing w:after="120"/>
      </w:pPr>
      <w:r>
        <w:t xml:space="preserve">　　这哪是万才在吃狗呢，这是狗在吃万才呢！</w:t>
      </w:r>
    </w:p>
    <w:p>
      <w:pPr>
        <w:spacing w:after="120"/>
      </w:pPr>
      <w:r>
        <w:t xml:space="preserve">　　司机腿一软，跌坐在了地上。</w:t>
      </w:r>
    </w:p>
    <w:p>
      <w:pPr>
        <w:spacing w:after="120"/>
      </w:pPr>
      <w:r>
        <w:t xml:space="preserve">　　然后，他看到了一对猩红的眸子。</w:t>
      </w:r>
    </w:p>
    <w:p>
      <w:pPr>
        <w:spacing w:after="120"/>
      </w:pPr>
      <w:r>
        <w:t xml:space="preserve">　　……</w:t>
      </w:r>
    </w:p>
    <w:p>
      <w:pPr>
        <w:spacing w:after="120"/>
      </w:pPr>
      <w:r>
        <w:t xml:space="preserve">　　陈鑫是码完字的时候，忽然感知到了《镇物大全》的变化。</w:t>
      </w:r>
    </w:p>
    <w:p>
      <w:pPr>
        <w:spacing w:after="120"/>
      </w:pPr>
      <w:r>
        <w:t xml:space="preserve">　　打开镇物大全后，他就看到了布狗那一栏里「当前已存在的数量」从1变成了0。</w:t>
      </w:r>
    </w:p>
    <w:p>
      <w:pPr>
        <w:spacing w:after="120"/>
      </w:pPr>
      <w:r>
        <w:t xml:space="preserve">　　心中疑惑，陈鑫伸手抚摸在了这一页上，回溯了布狗的情况。</w:t>
      </w:r>
    </w:p>
    <w:p>
      <w:pPr>
        <w:spacing w:after="120"/>
      </w:pPr>
      <w:r>
        <w:t xml:space="preserve">　　然后，他就看到了事情的全部，也看到了之后布狗吃完两个人后，身体由内而外，被灼烧成了一堆灰烬的过程。</w:t>
      </w:r>
    </w:p>
    <w:p>
      <w:pPr>
        <w:spacing w:after="120"/>
      </w:pPr>
      <w:r>
        <w:t xml:space="preserve">　　陈鑫虽然对布狗吃肉的那个血腥画面有些不适，但却并不为那两个人感到遗憾。</w:t>
      </w:r>
    </w:p>
    <w:p>
      <w:pPr>
        <w:spacing w:after="120"/>
      </w:pPr>
      <w:r>
        <w:t xml:space="preserve">　　狗场、狗魂，以及那条布狗内传出的强烈怨气，陈鑫自然能猜到这其中有什么。</w:t>
      </w:r>
    </w:p>
    <w:p>
      <w:pPr>
        <w:spacing w:after="120"/>
      </w:pPr>
      <w:r>
        <w:t xml:space="preserve">　　出来混的，总该还的，不是吗？</w:t>
      </w:r>
    </w:p>
    <w:p>
      <w:pPr>
        <w:spacing w:after="120"/>
      </w:pPr>
      <w:r>
        <w:t xml:space="preserve">　　“不过……布狗的禁忌被触发之后，布狗也会毁灭？”</w:t>
      </w:r>
    </w:p>
    <w:p>
      <w:pPr>
        <w:spacing w:after="120"/>
      </w:pPr>
      <w:r>
        <w:t xml:space="preserve">　　这是陈鑫没想到的。</w:t>
      </w:r>
    </w:p>
    <w:p>
      <w:pPr>
        <w:spacing w:after="120"/>
      </w:pPr>
      <w:r>
        <w:t xml:space="preserve">　　……</w:t>
      </w:r>
    </w:p>
    <w:p>
      <w:pPr>
        <w:spacing w:after="120"/>
      </w:pPr>
      <w:r>
        <w:t>第165章 硬盘里面的鬼</w:t>
      </w:r>
    </w:p>
    <w:p>
      <w:pPr>
        <w:spacing w:after="120"/>
      </w:pPr>
      <w:r>
        <w:t xml:space="preserve">　　陈鑫从阴冥回来的当天，就又去了一趟现实里的三山村，第二次对着那个猪笼用出了‘唤魂’。</w:t>
      </w:r>
    </w:p>
    <w:p>
      <w:pPr>
        <w:spacing w:after="120"/>
      </w:pPr>
      <w:r>
        <w:t xml:space="preserve">　　原本陈鑫还怕第二次使用可能没效果，结果成功了。</w:t>
      </w:r>
    </w:p>
    <w:p>
      <w:pPr>
        <w:spacing w:after="120"/>
      </w:pPr>
      <w:r>
        <w:t xml:space="preserve">　　当即，他就将哀杖中的一只水鬼的魂给替换了。</w:t>
      </w:r>
    </w:p>
    <w:p>
      <w:pPr>
        <w:spacing w:after="120"/>
      </w:pPr>
      <w:r>
        <w:t xml:space="preserve">　　可惜的是，当陈鑫以哀杖将替换出来的那个魂灭杀后，却并未得到阴德点。</w:t>
      </w:r>
    </w:p>
    <w:p>
      <w:pPr>
        <w:spacing w:after="120"/>
      </w:pPr>
      <w:r>
        <w:t xml:space="preserve">　　如此也说明了被哀杖唤出的魂与正常鬼物的性质并不一样。</w:t>
      </w:r>
    </w:p>
    <w:p>
      <w:pPr>
        <w:spacing w:after="120"/>
      </w:pPr>
      <w:r>
        <w:t xml:space="preserve">　　这其中是一个什么原理，陈鑫并不明白。</w:t>
      </w:r>
    </w:p>
    <w:p>
      <w:pPr>
        <w:spacing w:after="120"/>
      </w:pPr>
      <w:r>
        <w:t xml:space="preserve">　　伍哥一家团聚之后，陈鑫又让黄婴在那条河里找了许久，并未发现其他异样的地方。</w:t>
      </w:r>
    </w:p>
    <w:p>
      <w:pPr>
        <w:spacing w:after="120"/>
      </w:pPr>
      <w:r>
        <w:t xml:space="preserve">　　之后陈鑫又去梨花村，和村子里的老人聊了聊关于三山村门口的那条河的事情。</w:t>
      </w:r>
    </w:p>
    <w:p>
      <w:pPr>
        <w:spacing w:after="120"/>
      </w:pPr>
      <w:r>
        <w:t xml:space="preserve">　　但一听到三山村三个字，那些老人原本和善的面孔就都变了。</w:t>
      </w:r>
    </w:p>
    <w:p>
      <w:pPr>
        <w:spacing w:after="120"/>
      </w:pPr>
      <w:r>
        <w:t xml:space="preserve">　　他们要么不再理会陈鑫，要么直接转身走人，这让陈鑫想了解那些水鬼的计划打了水漂。</w:t>
      </w:r>
    </w:p>
    <w:p>
      <w:pPr>
        <w:spacing w:after="120"/>
      </w:pPr>
      <w:r>
        <w:t xml:space="preserve">　　回到学校的第二天，陈鑫就将黄婴投放到了李昌盛那家密室的天花板夹层中。</w:t>
      </w:r>
    </w:p>
    <w:p>
      <w:pPr>
        <w:spacing w:after="120"/>
      </w:pPr>
      <w:r>
        <w:t xml:space="preserve">　　密室逃脱店铺中的那些密室是在一个巨大的空间中搭建起来的隔间，隔间的上方顶板与真正天花板之间，还存在着大概三四十公分的距离。</w:t>
      </w:r>
    </w:p>
    <w:p>
      <w:pPr>
        <w:spacing w:after="120"/>
      </w:pPr>
      <w:r>
        <w:t xml:space="preserve">　　李昌盛并没有对这部分空间做其他处理。</w:t>
      </w:r>
    </w:p>
    <w:p>
      <w:pPr>
        <w:spacing w:after="120"/>
      </w:pPr>
      <w:r>
        <w:t xml:space="preserve">　　陈鑫在之前来玩密室的时候，就在走廊看到了顶部的情况，如此，刚好他投放黄婴。</w:t>
      </w:r>
    </w:p>
    <w:p>
      <w:pPr>
        <w:spacing w:after="120"/>
      </w:pPr>
      <w:r>
        <w:t xml:space="preserve">　　黄婴投放过去后没多久，陈鑫就找到了【复仇】所在的那个密室，然后就对着那处密室里的玩家进行了‘迷魂’。</w:t>
      </w:r>
    </w:p>
    <w:p>
      <w:pPr>
        <w:spacing w:after="120"/>
      </w:pPr>
      <w:r>
        <w:t xml:space="preserve">　　陈鑫并不能通过‘迷魂’真正操控这些玩家的意识，他只是将自己所知道的真实的事情通过‘迷魂’散入了那些玩家的意识中。</w:t>
      </w:r>
    </w:p>
    <w:p>
      <w:pPr>
        <w:spacing w:after="120"/>
      </w:pPr>
      <w:r>
        <w:t xml:space="preserve">　　至于玩家们是如何消化这些东西，他们‘看到’的又是什么，陈鑫其实并不知道，他也不能操控这些玩家们的意识。</w:t>
      </w:r>
    </w:p>
    <w:p>
      <w:pPr>
        <w:spacing w:after="120"/>
      </w:pPr>
      <w:r>
        <w:t xml:space="preserve">　　这算是一个小小的遗憾。</w:t>
      </w:r>
    </w:p>
    <w:p>
      <w:pPr>
        <w:spacing w:after="120"/>
      </w:pPr>
      <w:r>
        <w:t xml:space="preserve">　　不过之后的结果告诉陈鑫，一切，都在按照他的计划进行着。</w:t>
      </w:r>
    </w:p>
    <w:p>
      <w:pPr>
        <w:spacing w:after="120"/>
      </w:pPr>
      <w:r>
        <w:t xml:space="preserve">　　原本陈鑫已经做好了让黄婴在密室顶部待上一两天的准备，可他也没想到当天下午李昌盛就来了。</w:t>
      </w:r>
    </w:p>
    <w:p>
      <w:pPr>
        <w:spacing w:after="120"/>
      </w:pPr>
      <w:r>
        <w:t xml:space="preserve">　　再然后，陈鑫就让李昌盛和伍哥夫妻俩见了面。</w:t>
      </w:r>
    </w:p>
    <w:p>
      <w:pPr>
        <w:spacing w:after="120"/>
      </w:pPr>
      <w:r>
        <w:t xml:space="preserve">　　又因为伍哥夫妻俩已经没有了神志，所以陈鑫只能用伍哥夫妻俩的能力与李昌盛来了一次亲密接触。</w:t>
      </w:r>
    </w:p>
    <w:p>
      <w:pPr>
        <w:spacing w:after="120"/>
      </w:pPr>
      <w:r>
        <w:t xml:space="preserve">　　所以，李昌盛的死，和陈鑫没有关系。</w:t>
      </w:r>
    </w:p>
    <w:p>
      <w:pPr>
        <w:spacing w:after="120"/>
      </w:pPr>
      <w:r>
        <w:t xml:space="preserve">　　至少陈鑫是这么认为的。</w:t>
      </w:r>
    </w:p>
    <w:p>
      <w:pPr>
        <w:spacing w:after="120"/>
      </w:pPr>
      <w:r>
        <w:t xml:space="preserve">　　……</w:t>
      </w:r>
    </w:p>
    <w:p>
      <w:pPr>
        <w:spacing w:after="120"/>
      </w:pPr>
      <w:r>
        <w:t xml:space="preserve">　　让老乡见老乡之后，陈鑫就将目光放在了自己宿舍的那个硬盘上。</w:t>
      </w:r>
    </w:p>
    <w:p>
      <w:pPr>
        <w:spacing w:after="120"/>
      </w:pPr>
      <w:r>
        <w:t xml:space="preserve">　　至于三山地府驻地，陈鑫也一直在关注着。</w:t>
      </w:r>
    </w:p>
    <w:p>
      <w:pPr>
        <w:spacing w:after="120"/>
      </w:pPr>
      <w:r>
        <w:t xml:space="preserve">　　关注的方式，则是通过冥狸俑。</w:t>
      </w:r>
    </w:p>
    <w:p>
      <w:pPr>
        <w:spacing w:after="120"/>
      </w:pPr>
      <w:r>
        <w:t xml:space="preserve">　　因为冥狸俑使用的频率很低，所以陈鑫直接将其投放在了‘地府三山驻地’门口的位置，直接将其当做‘眼位’来用。</w:t>
      </w:r>
    </w:p>
    <w:p>
      <w:pPr>
        <w:spacing w:after="120"/>
      </w:pPr>
      <w:r>
        <w:t xml:space="preserve">　　时不时的，陈鑫就会将视线降临冥狸俑上，以观察那条河的情况。</w:t>
      </w:r>
    </w:p>
    <w:p>
      <w:pPr>
        <w:spacing w:after="120"/>
      </w:pPr>
      <w:r>
        <w:t xml:space="preserve">　　只要血水不再来卷土重来，那就没有任何事情。</w:t>
      </w:r>
    </w:p>
    <w:p>
      <w:pPr>
        <w:spacing w:after="120"/>
      </w:pPr>
      <w:r>
        <w:t xml:space="preserve">　　宿舍里。</w:t>
      </w:r>
    </w:p>
    <w:p>
      <w:pPr>
        <w:spacing w:after="120"/>
      </w:pPr>
      <w:r>
        <w:t xml:space="preserve">　　陈鑫打开了那个从密室顺来的梳妆盒，陈鑫也没想到自己顺手拿的这个盒子竟然也是一个阴物，可以隔断阴气的阴物。</w:t>
      </w:r>
    </w:p>
    <w:p>
      <w:pPr>
        <w:spacing w:after="120"/>
      </w:pPr>
      <w:r>
        <w:t xml:space="preserve">　　从盒子中，陈鑫拿出了那块并不怎么干净的硬盘。</w:t>
      </w:r>
    </w:p>
    <w:p>
      <w:pPr>
        <w:spacing w:after="120"/>
      </w:pPr>
      <w:r>
        <w:t xml:space="preserve">　　感受着硬盘上传出的阴冷，陈鑫也在思索着一些事情。</w:t>
      </w:r>
    </w:p>
    <w:p>
      <w:pPr>
        <w:spacing w:after="120"/>
      </w:pPr>
      <w:r>
        <w:t xml:space="preserve">　　当时跟着柴若冰获得这块硬盘的时候，陈鑫就对这个硬盘鬼很感兴趣。</w:t>
      </w:r>
    </w:p>
    <w:p>
      <w:pPr>
        <w:spacing w:after="120"/>
      </w:pPr>
      <w:r>
        <w:t xml:space="preserve">　　他不敢说见得鬼很多，但人、动物、植物他都见过了，但却第一次见到能在网络里行动的鬼。</w:t>
      </w:r>
    </w:p>
    <w:p>
      <w:pPr>
        <w:spacing w:after="120"/>
      </w:pPr>
      <w:r>
        <w:t xml:space="preserve">　　当然，好奇只是其一。</w:t>
      </w:r>
    </w:p>
    <w:p>
      <w:pPr>
        <w:spacing w:after="120"/>
      </w:pPr>
      <w:r>
        <w:t xml:space="preserve">　　另一个原因是陈鑫觉得硬盘鬼的能力很适合现在的地府组织！</w:t>
      </w:r>
    </w:p>
    <w:p>
      <w:pPr>
        <w:spacing w:after="120"/>
      </w:pPr>
      <w:r>
        <w:t xml:space="preserve">　　毕竟用黑色便签纸来传递消息，虽然看着‘古朴’，但确实有点不方便了。</w:t>
      </w:r>
    </w:p>
    <w:p>
      <w:pPr>
        <w:spacing w:after="120"/>
      </w:pPr>
      <w:r>
        <w:t xml:space="preserve">　　所以陈鑫就想着控制这个硬盘里的鬼。</w:t>
      </w:r>
    </w:p>
    <w:p>
      <w:pPr>
        <w:spacing w:after="120"/>
      </w:pPr>
      <w:r>
        <w:t xml:space="preserve">　　当时陈鑫的想法是使用哀杖，以哀杖的纸絮收了硬盘里的鬼，如此说不定就能获取硬盘鬼的能力。</w:t>
      </w:r>
    </w:p>
    <w:p>
      <w:pPr>
        <w:spacing w:after="120"/>
      </w:pPr>
      <w:r>
        <w:t xml:space="preserve">　　不过当时陈鑫没有精力搞这个，所以就暂时搁置了。</w:t>
      </w:r>
    </w:p>
    <w:p>
      <w:pPr>
        <w:spacing w:after="120"/>
      </w:pPr>
      <w:r>
        <w:t xml:space="preserve">　　如今看来也幸好是搁置了，否则用哀杖将硬盘鬼给收了，那陈鑫得到的恐怕就不是他想要的东西了。</w:t>
      </w:r>
    </w:p>
    <w:p>
      <w:pPr>
        <w:spacing w:after="120"/>
      </w:pPr>
      <w:r>
        <w:t xml:space="preserve">　　哀杖纸絮纳入的鬼物，其鬼物特性会融入‘哭嚎声’中，‘哭嚎声’会将这些特性以负面效果的方式，附加在目标身上。</w:t>
      </w:r>
    </w:p>
    <w:p>
      <w:pPr>
        <w:spacing w:after="120"/>
      </w:pPr>
      <w:r>
        <w:t xml:space="preserve">　　比如‘迷魂’‘溺水’。</w:t>
      </w:r>
    </w:p>
    <w:p>
      <w:pPr>
        <w:spacing w:after="120"/>
      </w:pPr>
      <w:r>
        <w:t xml:space="preserve">　　除此之外，哀杖还会获得鬼物的一个特殊能力，比如暗流，比如控木。</w:t>
      </w:r>
    </w:p>
    <w:p>
      <w:pPr>
        <w:spacing w:after="120"/>
      </w:pPr>
      <w:r>
        <w:t xml:space="preserve">　　如果将硬盘鬼给收了，‘哭嚎’声中会出现什么负面效果？</w:t>
      </w:r>
    </w:p>
    <w:p>
      <w:pPr>
        <w:spacing w:after="120"/>
      </w:pPr>
      <w:r>
        <w:t xml:space="preserve">　　‘容量大’？</w:t>
      </w:r>
    </w:p>
    <w:p>
      <w:pPr>
        <w:spacing w:after="120"/>
      </w:pPr>
      <w:r>
        <w:t xml:space="preserve">　　陈鑫想象不到。</w:t>
      </w:r>
    </w:p>
    <w:p>
      <w:pPr>
        <w:spacing w:after="120"/>
      </w:pPr>
      <w:r>
        <w:t xml:space="preserve">　　倒是获得的特殊能力他能想到一些，比如断电？比如盗号？</w:t>
      </w:r>
    </w:p>
    <w:p>
      <w:pPr>
        <w:spacing w:after="120"/>
      </w:pPr>
      <w:r>
        <w:t xml:space="preserve">　　陈鑫并不觉得他能获得硬盘鬼那种直接操控电脑与人对话的能力，因为这个能力，太过精细了。</w:t>
      </w:r>
    </w:p>
    <w:p>
      <w:pPr>
        <w:spacing w:after="120"/>
      </w:pPr>
      <w:r>
        <w:t xml:space="preserve">　　哀杖，或者说陈鑫，执行不了这个能力。</w:t>
      </w:r>
    </w:p>
    <w:p>
      <w:pPr>
        <w:spacing w:after="120"/>
      </w:pPr>
      <w:r>
        <w:t xml:space="preserve">　　除此之外还有一个原因。</w:t>
      </w:r>
    </w:p>
    <w:p>
      <w:pPr>
        <w:spacing w:after="120"/>
      </w:pPr>
      <w:r>
        <w:t xml:space="preserve">　　陈鑫后来想想，似乎硬盘里的那个鬼……是有自己意识的！</w:t>
      </w:r>
    </w:p>
    <w:p>
      <w:pPr>
        <w:spacing w:after="120"/>
      </w:pPr>
      <w:r>
        <w:t xml:space="preserve">　　这种意识，不像是伍哥那种‘杀戮规则’或者执念，而是人类的思维模式。</w:t>
      </w:r>
    </w:p>
    <w:p>
      <w:pPr>
        <w:spacing w:after="120"/>
      </w:pPr>
      <w:r>
        <w:t xml:space="preserve">　　比如柴若冰在和它聊天的时候说的那些话。</w:t>
      </w:r>
    </w:p>
    <w:p>
      <w:pPr>
        <w:spacing w:after="120"/>
      </w:pPr>
      <w:r>
        <w:t xml:space="preserve">　　那不像是一个鬼物该有的思维模式。</w:t>
      </w:r>
    </w:p>
    <w:p>
      <w:pPr>
        <w:spacing w:after="120"/>
      </w:pPr>
      <w:r>
        <w:t xml:space="preserve">　　除非鬼物使出‘鬼遮眼’‘迷魂’这类能力，配合受术者自己的联想，如此才能构筑出比较真实的场景等等。</w:t>
      </w:r>
    </w:p>
    <w:p>
      <w:pPr>
        <w:spacing w:after="120"/>
      </w:pPr>
      <w:r>
        <w:t xml:space="preserve">　　可当时，并没有这些情况。</w:t>
      </w:r>
    </w:p>
    <w:p>
      <w:pPr>
        <w:spacing w:after="120"/>
      </w:pPr>
      <w:r>
        <w:t xml:space="preserve">　　所以，陈鑫觉得要获得这个硬盘鬼的能力，哀杖，行不通。</w:t>
      </w:r>
    </w:p>
    <w:p>
      <w:pPr>
        <w:spacing w:after="120"/>
      </w:pPr>
      <w:r>
        <w:t xml:space="preserve">　　既然哀杖不行，那就只剩下一种方式了。</w:t>
      </w:r>
    </w:p>
    <w:p>
      <w:pPr>
        <w:spacing w:after="120"/>
      </w:pPr>
      <w:r>
        <w:t xml:space="preserve">　　与硬盘鬼沟通！</w:t>
      </w:r>
    </w:p>
    <w:p>
      <w:pPr>
        <w:spacing w:after="120"/>
      </w:pPr>
      <w:r>
        <w:t xml:space="preserve">　　这么想着，陈鑫将硬盘鬼放在了桌子上，然后打开了电脑。</w:t>
      </w:r>
    </w:p>
    <w:p>
      <w:pPr>
        <w:spacing w:after="120"/>
      </w:pPr>
      <w:r>
        <w:t xml:space="preserve">　　电脑启动，输入密码，进入首页。</w:t>
      </w:r>
    </w:p>
    <w:p>
      <w:pPr>
        <w:spacing w:after="120"/>
      </w:pPr>
      <w:r>
        <w:t xml:space="preserve">　　不等陈鑫做任何操作，一个聊天框就弹了出来。</w:t>
      </w:r>
    </w:p>
    <w:p>
      <w:pPr>
        <w:spacing w:after="120"/>
      </w:pPr>
      <w:r>
        <w:t xml:space="preserve">　　「未知用户1：你是谁？」</w:t>
      </w:r>
    </w:p>
    <w:p>
      <w:pPr>
        <w:spacing w:after="120"/>
      </w:pPr>
      <w:r>
        <w:t xml:space="preserve">　　「未知用户1：你为什么将我关了那么久？」</w:t>
      </w:r>
    </w:p>
    <w:p>
      <w:pPr>
        <w:spacing w:after="120"/>
      </w:pPr>
      <w:r>
        <w:t xml:space="preserve">　　「未知用户1：你的号别想要了！」</w:t>
      </w:r>
    </w:p>
    <w:p>
      <w:pPr>
        <w:spacing w:after="120"/>
      </w:pPr>
      <w:r>
        <w:t xml:space="preserve">　　看着这个对话框中的消息，陈鑫在输入框里开始打字。</w:t>
      </w:r>
    </w:p>
    <w:p>
      <w:pPr>
        <w:spacing w:after="120"/>
      </w:pPr>
      <w:r>
        <w:t xml:space="preserve">　　「未知用户2：我没联网。」</w:t>
      </w:r>
    </w:p>
    <w:p>
      <w:pPr>
        <w:spacing w:after="120"/>
      </w:pPr>
      <w:r>
        <w:t xml:space="preserve">　　「未知用户1：……你电脑里的‘学习资料’别想要了！」</w:t>
      </w:r>
    </w:p>
    <w:p>
      <w:pPr>
        <w:spacing w:after="120"/>
      </w:pPr>
      <w:r>
        <w:t xml:space="preserve">　　「未知用户2：我电脑里没有视频资源」</w:t>
      </w:r>
    </w:p>
    <w:p>
      <w:pPr>
        <w:spacing w:after="120"/>
      </w:pPr>
      <w:r>
        <w:t xml:space="preserve">　　「未知用户1：……你是太监吗？」</w:t>
      </w:r>
    </w:p>
    <w:p>
      <w:pPr>
        <w:spacing w:after="120"/>
      </w:pPr>
      <w:r>
        <w:t xml:space="preserve">　　「未知用户2：不是，我只是想和你聊聊。」</w:t>
      </w:r>
    </w:p>
    <w:p>
      <w:pPr>
        <w:spacing w:after="120"/>
      </w:pPr>
      <w:r>
        <w:t xml:space="preserve">　　「未知用户1：真的假的？以前我不是没找过别人，但他们都被我吓跑了，哎，虽然我也不想承认，但我似乎真的已经是鬼了……」</w:t>
      </w:r>
    </w:p>
    <w:p>
      <w:pPr>
        <w:spacing w:after="120"/>
      </w:pPr>
      <w:r>
        <w:t xml:space="preserve">　　「未知用户2：你不知道自己是怎么变成这样的吗？」</w:t>
      </w:r>
    </w:p>
    <w:p>
      <w:pPr>
        <w:spacing w:after="120"/>
      </w:pPr>
      <w:r>
        <w:t xml:space="preserve">　　「未知用户1：不知道，我只是一个喜欢宅在家里的肥宅而已，我记忆里最后的画面，只是眼前一黑，等再苏醒的时候，已经变成了现在这个样子。」</w:t>
      </w:r>
    </w:p>
    <w:p>
      <w:pPr>
        <w:spacing w:after="120"/>
      </w:pPr>
      <w:r>
        <w:t xml:space="preserve">　　看着硬盘鬼的这些话，陈鑫已经确认了，这个硬盘鬼绝对是有着人类意识的。</w:t>
      </w:r>
    </w:p>
    <w:p>
      <w:pPr>
        <w:spacing w:after="120"/>
      </w:pPr>
      <w:r>
        <w:t xml:space="preserve">　　一个有着人类意识的鬼？</w:t>
      </w:r>
    </w:p>
    <w:p>
      <w:pPr>
        <w:spacing w:after="120"/>
      </w:pPr>
      <w:r>
        <w:t xml:space="preserve">　　这……没听舅舅提起过啊！</w:t>
      </w:r>
    </w:p>
    <w:p>
      <w:pPr>
        <w:spacing w:after="120"/>
      </w:pPr>
      <w:r>
        <w:t xml:space="preserve">　　理了理思绪，陈鑫又开始和硬盘鬼聊了起来。</w:t>
      </w:r>
    </w:p>
    <w:p>
      <w:pPr>
        <w:spacing w:after="120"/>
      </w:pPr>
      <w:r>
        <w:t xml:space="preserve">　　「未知用户2：你的本体是那个硬盘，但我并未将你插在电脑上，你怎么就能入侵我的电脑呢？」</w:t>
      </w:r>
    </w:p>
    <w:p>
      <w:pPr>
        <w:spacing w:after="120"/>
      </w:pPr>
      <w:r>
        <w:t xml:space="preserve">　　「未知用户1：我也不知道，只要有开机的电脑在，我就能进入……说起来，我以前并不是什么程序员，但我确实能控制电脑里的一切，且并不需要任何代码。」</w:t>
      </w:r>
    </w:p>
    <w:p>
      <w:pPr>
        <w:spacing w:after="120"/>
      </w:pPr>
      <w:r>
        <w:t xml:space="preserve">　　「未知用户2：这样么……」</w:t>
      </w:r>
    </w:p>
    <w:p>
      <w:pPr>
        <w:spacing w:after="120"/>
      </w:pPr>
      <w:r>
        <w:t xml:space="preserve">　　陈鑫心里有些激动，这种能力对陈鑫来说，确实是一个很不错的能力。</w:t>
      </w:r>
    </w:p>
    <w:p>
      <w:pPr>
        <w:spacing w:after="120"/>
      </w:pPr>
      <w:r>
        <w:t xml:space="preserve">　　陈鑫只需要找到一个能将硬盘装起来的镇物，就能将其投放到地府成员家中。</w:t>
      </w:r>
    </w:p>
    <w:p>
      <w:pPr>
        <w:spacing w:after="120"/>
      </w:pPr>
      <w:r>
        <w:t xml:space="preserve">　　如此，他就能通过硬盘鬼的能力与地府成员进行沟通。</w:t>
      </w:r>
    </w:p>
    <w:p>
      <w:pPr>
        <w:spacing w:after="120"/>
      </w:pPr>
      <w:r>
        <w:t xml:space="preserve">　　陈鑫不相信用鬼进行聊天，还能被那些网络安全专家给看到！</w:t>
      </w:r>
    </w:p>
    <w:p>
      <w:pPr>
        <w:spacing w:after="120"/>
      </w:pPr>
      <w:r>
        <w:t xml:space="preserve">　　「未知用户2：有件事，想和你商量下。」</w:t>
      </w:r>
    </w:p>
    <w:p>
      <w:pPr>
        <w:spacing w:after="120"/>
      </w:pPr>
      <w:r>
        <w:t xml:space="preserve">　　「未知用户1：什么事？」</w:t>
      </w:r>
    </w:p>
    <w:p>
      <w:pPr>
        <w:spacing w:after="120"/>
      </w:pPr>
      <w:r>
        <w:t xml:space="preserve">　　「未知用户2：以后我可以满足你的一些要求，比如聊天，比如回你家看看，又或者在物质上，帮你的家人。这些，我都能做到……但相对的，你也得替我办一些事情。」</w:t>
      </w:r>
    </w:p>
    <w:p>
      <w:pPr>
        <w:spacing w:after="120"/>
      </w:pPr>
      <w:r>
        <w:t xml:space="preserve">　　「未知用户1：……你没有骗我，真的会帮我照看家人？」</w:t>
      </w:r>
    </w:p>
    <w:p>
      <w:pPr>
        <w:spacing w:after="120"/>
      </w:pPr>
      <w:r>
        <w:t xml:space="preserve">　　「未知用户2：只要你的家人还在，只要我能找到，就不会食言，不过我的能力有限，物质上的东西我也需要时间去赚取。」</w:t>
      </w:r>
    </w:p>
    <w:p>
      <w:pPr>
        <w:spacing w:after="120"/>
      </w:pPr>
      <w:r>
        <w:t xml:space="preserve">　　「未知用户1：好，你要我做什么？」</w:t>
      </w:r>
    </w:p>
    <w:p>
      <w:pPr>
        <w:spacing w:after="120"/>
      </w:pPr>
      <w:r>
        <w:t xml:space="preserve">　　「未知用户2：目前还没有，你可以说说你家里的情况，我先找找。」</w:t>
      </w:r>
    </w:p>
    <w:p>
      <w:pPr>
        <w:spacing w:after="120"/>
      </w:pPr>
      <w:r>
        <w:t xml:space="preserve">　　「未知用户1：我家在粉樱市……」</w:t>
      </w:r>
    </w:p>
    <w:p>
      <w:pPr>
        <w:spacing w:after="120"/>
      </w:pPr>
      <w:r>
        <w:t xml:space="preserve">　　陈鑫将硬盘鬼的家庭住址记录了下来，又聊了一会后，陈鑫在硬盘鬼不满中，将他重新装入了那个可以屏蔽阴气的梳妆盒里。</w:t>
      </w:r>
    </w:p>
    <w:p>
      <w:pPr>
        <w:spacing w:after="120"/>
      </w:pPr>
      <w:r>
        <w:t xml:space="preserve">　　等聊天框消失，陈鑫这才收起了脸上的笑容。</w:t>
      </w:r>
    </w:p>
    <w:p>
      <w:pPr>
        <w:spacing w:after="120"/>
      </w:pPr>
      <w:r>
        <w:t xml:space="preserve">　　这次接触下来，硬盘鬼的心思并不复杂，正如硬盘鬼所说的那样，他真的只是一个肥宅。</w:t>
      </w:r>
    </w:p>
    <w:p>
      <w:pPr>
        <w:spacing w:after="120"/>
      </w:pPr>
      <w:r>
        <w:t xml:space="preserve">　　但陈鑫并不能完全信任他，毕竟他要做的事情，可不是什么见得光的事情。</w:t>
      </w:r>
    </w:p>
    <w:p>
      <w:pPr>
        <w:spacing w:after="120"/>
      </w:pPr>
      <w:r>
        <w:t xml:space="preserve">　　真要是被这家伙骗了，将陈鑫的事情给捅了出去，那乐子就大了。</w:t>
      </w:r>
    </w:p>
    <w:p>
      <w:pPr>
        <w:spacing w:after="120"/>
      </w:pPr>
      <w:r>
        <w:t xml:space="preserve">　　“所以，还是先将硬盘鬼的家人找到，有了软肋，恩威并施下，会更好一些……”</w:t>
      </w:r>
    </w:p>
    <w:p>
      <w:pPr>
        <w:spacing w:after="120"/>
      </w:pPr>
      <w:r>
        <w:t xml:space="preserve">　　陈鑫再次看了一眼那个地址，随即就将纸条收了起来。</w:t>
      </w:r>
    </w:p>
    <w:p>
      <w:pPr>
        <w:spacing w:after="120"/>
      </w:pPr>
      <w:r>
        <w:t xml:space="preserve">　　这事，先不着急。</w:t>
      </w:r>
    </w:p>
    <w:p>
      <w:pPr>
        <w:spacing w:after="120"/>
      </w:pPr>
      <w:r>
        <w:t xml:space="preserve">　　陈鑫打开了电脑，浏览起了《夜话民俗论坛》。</w:t>
      </w:r>
    </w:p>
    <w:p>
      <w:pPr>
        <w:spacing w:after="120"/>
      </w:pPr>
      <w:r>
        <w:t xml:space="preserve">　　这段时间，他看中了好几个帖子，但因为大榕树那边的情况，暂时并未编撰。</w:t>
      </w:r>
    </w:p>
    <w:p>
      <w:pPr>
        <w:spacing w:after="120"/>
      </w:pPr>
      <w:r>
        <w:t xml:space="preserve">　　要将三山村打造成地府驻地，陈鑫目前要寻找的应该是类似‘鸡哥’这种镇宅的镇物。</w:t>
      </w:r>
    </w:p>
    <w:p>
      <w:pPr>
        <w:spacing w:after="120"/>
      </w:pPr>
      <w:r>
        <w:t xml:space="preserve">　　如果能找到足以镇一整个村子的镇物，那再好不过。</w:t>
      </w:r>
    </w:p>
    <w:p>
      <w:pPr>
        <w:spacing w:after="120"/>
      </w:pPr>
      <w:r>
        <w:t xml:space="preserve">　　如果不能，那就需要寻找制作简单的镇物。</w:t>
      </w:r>
    </w:p>
    <w:p>
      <w:pPr>
        <w:spacing w:after="120"/>
      </w:pPr>
      <w:r>
        <w:t xml:space="preserve">　　如此，陈鑫才能将制作的材料通过黄婴带入阴冥，在阴冥中制作镇物，以数量解决范围的问题。</w:t>
      </w:r>
    </w:p>
    <w:p>
      <w:pPr>
        <w:spacing w:after="120"/>
      </w:pPr>
      <w:r>
        <w:t xml:space="preserve">　　这么想着，陈鑫就将精力投入到了论坛的贴子中，寻找可能出现的镇物信息。</w:t>
      </w:r>
    </w:p>
    <w:p>
      <w:pPr>
        <w:spacing w:after="120"/>
      </w:pPr>
      <w:r>
        <w:t xml:space="preserve">　　为此，陈鑫也不再限于当天的帖子，最近一周的帖子都在他选择的范围。</w:t>
      </w:r>
    </w:p>
    <w:p>
      <w:pPr>
        <w:spacing w:after="120"/>
      </w:pPr>
      <w:r>
        <w:t xml:space="preserve">　　很快，陈鑫看到了一个帖子，是两天前的发布的。</w:t>
      </w:r>
    </w:p>
    <w:p>
      <w:pPr>
        <w:spacing w:after="120"/>
      </w:pPr>
      <w:r>
        <w:t xml:space="preserve">　　帖子评论区也有一个论坛大佬，但其发布的评论内容并不是陈鑫所要寻找的关于三山村的镇物，而是一个可能与硬盘鬼有关系的镇物！</w:t>
      </w:r>
    </w:p>
    <w:p>
      <w:pPr>
        <w:spacing w:after="120"/>
      </w:pPr>
      <w:r>
        <w:t xml:space="preserve">　　……</w:t>
      </w:r>
    </w:p>
    <w:p>
      <w:pPr>
        <w:spacing w:after="120"/>
      </w:pPr>
      <w:r>
        <w:t>第168章 封硬盘鬼</w:t>
      </w:r>
    </w:p>
    <w:p>
      <w:pPr>
        <w:spacing w:after="120"/>
      </w:pPr>
      <w:r>
        <w:t xml:space="preserve">　　第二天，木碑市某个酒店中。</w:t>
      </w:r>
    </w:p>
    <w:p>
      <w:pPr>
        <w:spacing w:after="120"/>
      </w:pPr>
      <w:r>
        <w:t xml:space="preserve">　　陈鑫将布狗召唤了出来。</w:t>
      </w:r>
    </w:p>
    <w:p>
      <w:pPr>
        <w:spacing w:after="120"/>
      </w:pPr>
      <w:r>
        <w:t xml:space="preserve">　　不同于万才制作的那个两个巴掌大的布狗，陈鑫的这个布狗，是一个更小巧一些的黑狗，看着就像是一个钥匙扣上的挂件！</w:t>
      </w:r>
    </w:p>
    <w:p>
      <w:pPr>
        <w:spacing w:after="120"/>
      </w:pPr>
      <w:r>
        <w:t xml:space="preserve">　　而且也不知道是用什么布料做的，看着、摸着，都像是真狗一样。</w:t>
      </w:r>
    </w:p>
    <w:p>
      <w:pPr>
        <w:spacing w:after="120"/>
      </w:pPr>
      <w:r>
        <w:t xml:space="preserve">　　将布狗放在桌子上观察了一会，随即陈鑫就将梳妆盒打开，拿出了硬盘。</w:t>
      </w:r>
    </w:p>
    <w:p>
      <w:pPr>
        <w:spacing w:after="120"/>
      </w:pPr>
      <w:r>
        <w:t xml:space="preserve">　　「未知用户1：你把我关在什么里面了？太闷了，就不能把我一直放在外面吗？」</w:t>
      </w:r>
    </w:p>
    <w:p>
      <w:pPr>
        <w:spacing w:after="120"/>
      </w:pPr>
      <w:r>
        <w:t xml:space="preserve">　　「未知用户2：暂时不行，毕竟你是鬼。」</w:t>
      </w:r>
    </w:p>
    <w:p>
      <w:pPr>
        <w:spacing w:after="120"/>
      </w:pPr>
      <w:r>
        <w:t xml:space="preserve">　　「未知用户1：……好吧，那现在将我放出来是干什么，找到我家人了？」</w:t>
      </w:r>
    </w:p>
    <w:p>
      <w:pPr>
        <w:spacing w:after="120"/>
      </w:pPr>
      <w:r>
        <w:t xml:space="preserve">　　「未知用户2：还没有，我还在上课期间，等周末去找你家里人。」</w:t>
      </w:r>
    </w:p>
    <w:p>
      <w:pPr>
        <w:spacing w:after="120"/>
      </w:pPr>
      <w:r>
        <w:t xml:space="preserve">　　「未知用户2：叫你出来是为了和你商量一个事情。」</w:t>
      </w:r>
    </w:p>
    <w:p>
      <w:pPr>
        <w:spacing w:after="120"/>
      </w:pPr>
      <w:r>
        <w:t xml:space="preserve">　　「未知用户1：什么？」</w:t>
      </w:r>
    </w:p>
    <w:p>
      <w:pPr>
        <w:spacing w:after="120"/>
      </w:pPr>
      <w:r>
        <w:t xml:space="preserve">　　「未知用户2：我这里有个东西，可以让你离开硬盘，以另外一种方式存在，你想不想尝试一下。」</w:t>
      </w:r>
    </w:p>
    <w:p>
      <w:pPr>
        <w:spacing w:after="120"/>
      </w:pPr>
      <w:r>
        <w:t xml:space="preserve">　　「未知用户1：嗯？什么形式？」</w:t>
      </w:r>
    </w:p>
    <w:p>
      <w:pPr>
        <w:spacing w:after="120"/>
      </w:pPr>
      <w:r>
        <w:t xml:space="preserve">　　陈鑫将布狗拿到笔记本电脑的摄像头前，晃了晃。</w:t>
      </w:r>
    </w:p>
    <w:p>
      <w:pPr>
        <w:spacing w:after="120"/>
      </w:pPr>
      <w:r>
        <w:t xml:space="preserve">　　「未知用户2：进入这个小布狗里面。」</w:t>
      </w:r>
    </w:p>
    <w:p>
      <w:pPr>
        <w:spacing w:after="120"/>
      </w:pPr>
      <w:r>
        <w:t xml:space="preserve">　　「未知用户1：我能进去？」</w:t>
      </w:r>
    </w:p>
    <w:p>
      <w:pPr>
        <w:spacing w:after="120"/>
      </w:pPr>
      <w:r>
        <w:t xml:space="preserve">　　「未知用户2：能，而且还可以出来，但出来的过程可能不会很好受，你得有个准备。进去后，你可以不用再被放在盒子里，并且，你还可以以狗的形式行走世间……你愿意吗？」</w:t>
      </w:r>
    </w:p>
    <w:p>
      <w:pPr>
        <w:spacing w:after="120"/>
      </w:pPr>
      <w:r>
        <w:t xml:space="preserve">　　「未知用户1：当狗？」</w:t>
      </w:r>
    </w:p>
    <w:p>
      <w:pPr>
        <w:spacing w:after="120"/>
      </w:pPr>
      <w:r>
        <w:t xml:space="preserve">　　「未知用户2：某种意义上，确实如此。」</w:t>
      </w:r>
    </w:p>
    <w:p>
      <w:pPr>
        <w:spacing w:after="120"/>
      </w:pPr>
      <w:r>
        <w:t xml:space="preserve">　　「未知用户1：当就当吧，还是人的时候，也不是没当过。」</w:t>
      </w:r>
    </w:p>
    <w:p>
      <w:pPr>
        <w:spacing w:after="120"/>
      </w:pPr>
      <w:r>
        <w:t xml:space="preserve">　　陈鑫疑惑，但却没有深究。</w:t>
      </w:r>
    </w:p>
    <w:p>
      <w:pPr>
        <w:spacing w:after="120"/>
      </w:pPr>
      <w:r>
        <w:t xml:space="preserve">　　拿着布狗，陈鑫对着硬盘扔了过去。</w:t>
      </w:r>
    </w:p>
    <w:p>
      <w:pPr>
        <w:spacing w:after="120"/>
      </w:pPr>
      <w:r>
        <w:t xml:space="preserve">　　噗！</w:t>
      </w:r>
    </w:p>
    <w:p>
      <w:pPr>
        <w:spacing w:after="120"/>
      </w:pPr>
      <w:r>
        <w:t xml:space="preserve">　　布狗落在了硬盘上，一股阴冷气息一闪即逝。</w:t>
      </w:r>
    </w:p>
    <w:p>
      <w:pPr>
        <w:spacing w:after="120"/>
      </w:pPr>
      <w:r>
        <w:t xml:space="preserve">　　陈鑫将布狗拿在了手上，又看向了电脑上那消失的聊天框，心中叹息一声。</w:t>
      </w:r>
    </w:p>
    <w:p>
      <w:pPr>
        <w:spacing w:after="120"/>
      </w:pPr>
      <w:r>
        <w:t xml:space="preserve">　　“进入布狗里面，硬盘鬼的能力消失了么……看来不能脱离它的本体。”</w:t>
      </w:r>
    </w:p>
    <w:p>
      <w:pPr>
        <w:spacing w:after="120"/>
      </w:pPr>
      <w:r>
        <w:t xml:space="preserve">　　心中虽然失望，但陈鑫还是继续了他的实验。</w:t>
      </w:r>
    </w:p>
    <w:p>
      <w:pPr>
        <w:spacing w:after="120"/>
      </w:pPr>
      <w:r>
        <w:t xml:space="preserve">　　拿出一颗木珠子，陈鑫将其靠近了布狗。</w:t>
      </w:r>
    </w:p>
    <w:p>
      <w:pPr>
        <w:spacing w:after="120"/>
      </w:pPr>
      <w:r>
        <w:t xml:space="preserve">　　手中气血之力出现，陈鑫将木珠子里的阴气逼向了布狗。</w:t>
      </w:r>
    </w:p>
    <w:p>
      <w:pPr>
        <w:spacing w:after="120"/>
      </w:pPr>
      <w:r>
        <w:t xml:space="preserve">　　在接触到阴气的一瞬间，布狗就膨胀、变大了起来。</w:t>
      </w:r>
    </w:p>
    <w:p>
      <w:pPr>
        <w:spacing w:after="120"/>
      </w:pPr>
      <w:r>
        <w:t xml:space="preserve">　　转眼，一头身长一米五左右，肩高在六十公分的黑色大狗就出现在了陈鑫面前。</w:t>
      </w:r>
    </w:p>
    <w:p>
      <w:pPr>
        <w:spacing w:after="120"/>
      </w:pPr>
      <w:r>
        <w:t xml:space="preserve">　　明明是布做的皮肤，但此时却像是一个真正的狗一样。</w:t>
      </w:r>
    </w:p>
    <w:p>
      <w:pPr>
        <w:spacing w:after="120"/>
      </w:pPr>
      <w:r>
        <w:t xml:space="preserve">　　黑狗现身之后似乎也愣了下。</w:t>
      </w:r>
    </w:p>
    <w:p>
      <w:pPr>
        <w:spacing w:after="120"/>
      </w:pPr>
      <w:r>
        <w:t xml:space="preserve">　　低头看向自己的身体，尝试着迈开步子走了几步，随即，黑狗那猩红的双眼中竟然透露出了一抹兴奋！</w:t>
      </w:r>
    </w:p>
    <w:p>
      <w:pPr>
        <w:spacing w:after="120"/>
      </w:pPr>
      <w:r>
        <w:t xml:space="preserve">　　只见它撒欢似的在房间里跑了起来，床上、沙发上，甚至是墙壁、天花板上！</w:t>
      </w:r>
    </w:p>
    <w:p>
      <w:pPr>
        <w:spacing w:after="120"/>
      </w:pPr>
      <w:r>
        <w:t xml:space="preserve">　　只要是它能跑的地方，它都给跑了一遍。</w:t>
      </w:r>
    </w:p>
    <w:p>
      <w:pPr>
        <w:spacing w:after="120"/>
      </w:pPr>
      <w:r>
        <w:t xml:space="preserve">　　陈鑫在布狗其经过自己身边的某一刻，喊了一个‘停’！</w:t>
      </w:r>
    </w:p>
    <w:p>
      <w:pPr>
        <w:spacing w:after="120"/>
      </w:pPr>
      <w:r>
        <w:t xml:space="preserve">　　就像是施展了定身术一般，布狗直接停了下来，甚至都没有制动距离！</w:t>
      </w:r>
    </w:p>
    <w:p>
      <w:pPr>
        <w:spacing w:after="120"/>
      </w:pPr>
      <w:r>
        <w:t xml:space="preserve">　　就在陈鑫满意布狗的听话效果时，电脑屏幕上，熟悉的弹窗弹了出来。</w:t>
      </w:r>
    </w:p>
    <w:p>
      <w:pPr>
        <w:spacing w:after="120"/>
      </w:pPr>
      <w:r>
        <w:t xml:space="preserve">　　「未知用户1：怎么回事，我的身体怎么不听使唤了？」</w:t>
      </w:r>
    </w:p>
    <w:p>
      <w:pPr>
        <w:spacing w:after="120"/>
      </w:pPr>
      <w:r>
        <w:t xml:space="preserve">　　陈鑫怔住，当即就敲起了键盘。</w:t>
      </w:r>
    </w:p>
    <w:p>
      <w:pPr>
        <w:spacing w:after="120"/>
      </w:pPr>
      <w:r>
        <w:t xml:space="preserve">　　「未知用户2：你入侵电脑的能力还在？」</w:t>
      </w:r>
    </w:p>
    <w:p>
      <w:pPr>
        <w:spacing w:after="120"/>
      </w:pPr>
      <w:r>
        <w:t xml:space="preserve">　　「未知用户1：嗯呐！之前不能动的时候，我只能看着外面，也入侵不了电脑，但当我变大狗之后，我的能力也就恢复了。」</w:t>
      </w:r>
    </w:p>
    <w:p>
      <w:pPr>
        <w:spacing w:after="120"/>
      </w:pPr>
      <w:r>
        <w:t xml:space="preserve">　　看着硬盘鬼的这句话，陈鑫将布狗在镇物中的排名，又往上提了提。</w:t>
      </w:r>
    </w:p>
    <w:p>
      <w:pPr>
        <w:spacing w:after="120"/>
      </w:pPr>
      <w:r>
        <w:t xml:space="preserve">　　如此的话，也就意味着布狗触发之后，是可以使用体内鬼物原本的能力的，这对陈鑫来说绝对是一个好事！</w:t>
      </w:r>
    </w:p>
    <w:p>
      <w:pPr>
        <w:spacing w:after="120"/>
      </w:pPr>
      <w:r>
        <w:t xml:space="preserve">　　就在陈鑫思索的时候，弹窗中又出现了一句话。</w:t>
      </w:r>
    </w:p>
    <w:p>
      <w:pPr>
        <w:spacing w:after="120"/>
      </w:pPr>
      <w:r>
        <w:t xml:space="preserve">　　「未知用户1：似乎，我入侵电脑的范围也变大了……隔壁的电脑，我也能控制了。」</w:t>
      </w:r>
    </w:p>
    <w:p>
      <w:pPr>
        <w:spacing w:after="120"/>
      </w:pPr>
      <w:r>
        <w:t xml:space="preserve">　　「未知用户2：嗯？什么意思？你之前控制不了？在网吧里，你不是控制了很多台电脑吗？」</w:t>
      </w:r>
    </w:p>
    <w:p>
      <w:pPr>
        <w:spacing w:after="120"/>
      </w:pPr>
      <w:r>
        <w:t xml:space="preserve">　　「未知用户1：你可以这么理解，之前我控制电脑的范围是以自己为中心，方圆十米内，这个范围内的电脑我都能控制，而一旦我控制了那台电脑，那又能以那台电脑为中心，控制方圆十米内的电脑……这么说，你明白了吗？」</w:t>
      </w:r>
    </w:p>
    <w:p>
      <w:pPr>
        <w:spacing w:after="120"/>
      </w:pPr>
      <w:r>
        <w:t xml:space="preserve">　　陈鑫点头。</w:t>
      </w:r>
    </w:p>
    <w:p>
      <w:pPr>
        <w:spacing w:after="120"/>
      </w:pPr>
      <w:r>
        <w:t xml:space="preserve">　　「未知用户1：而现在，我发现自己可以控制以自己为中心一百米范围内的电脑……哦，不止是电脑，应该是电子产品。」</w:t>
      </w:r>
    </w:p>
    <w:p>
      <w:pPr>
        <w:spacing w:after="120"/>
      </w:pPr>
      <w:r>
        <w:t xml:space="preserve">　　一百米？</w:t>
      </w:r>
    </w:p>
    <w:p>
      <w:pPr>
        <w:spacing w:after="120"/>
      </w:pPr>
      <w:r>
        <w:t xml:space="preserve">　　陈鑫看向布狗。</w:t>
      </w:r>
    </w:p>
    <w:p>
      <w:pPr>
        <w:spacing w:after="120"/>
      </w:pPr>
      <w:r>
        <w:t xml:space="preserve">　　这么说，鬼物不仅可以使用自己的能力，也能被布狗增强自己的能力！</w:t>
      </w:r>
    </w:p>
    <w:p>
      <w:pPr>
        <w:spacing w:after="120"/>
      </w:pPr>
      <w:r>
        <w:t xml:space="preserve">　　之前的硬盘鬼只是一个游魂级的鬼物，可进入布狗后，他就被提升到了厉鬼级？</w:t>
      </w:r>
    </w:p>
    <w:p>
      <w:pPr>
        <w:spacing w:after="120"/>
      </w:pPr>
      <w:r>
        <w:t xml:space="preserve">　　这与哀杖纸絮上的效果，异曲同工！</w:t>
      </w:r>
    </w:p>
    <w:p>
      <w:pPr>
        <w:spacing w:after="120"/>
      </w:pPr>
      <w:r>
        <w:t xml:space="preserve">　　陈鑫正要在聊天框打字的时候，那个聊天框忽然就消失了。</w:t>
      </w:r>
    </w:p>
    <w:p>
      <w:pPr>
        <w:spacing w:after="120"/>
      </w:pPr>
      <w:r>
        <w:t xml:space="preserve">　　愣了下，陈鑫这才看向旁边缩小变了回去的布狗。</w:t>
      </w:r>
    </w:p>
    <w:p>
      <w:pPr>
        <w:spacing w:after="120"/>
      </w:pPr>
      <w:r>
        <w:t xml:space="preserve">　　“一次触发只能维持五分钟……若是投放到阴冥，应该能一直存在，不过，阴冥中并没有电子产品，但布狗又不只能封硬盘鬼，可以随时替换。”</w:t>
      </w:r>
    </w:p>
    <w:p>
      <w:pPr>
        <w:spacing w:after="120"/>
      </w:pPr>
      <w:r>
        <w:t xml:space="preserve">　　记下这个之后，陈鑫并未继续拿木珠子触发布狗，而是掏出了哀杖。</w:t>
      </w:r>
    </w:p>
    <w:p>
      <w:pPr>
        <w:spacing w:after="120"/>
      </w:pPr>
      <w:r>
        <w:t xml:space="preserve">　　以哀杖对着硬盘使出了唤魂之后，陈鑫电脑上的聊天框就又出来了。</w:t>
      </w:r>
    </w:p>
    <w:p>
      <w:pPr>
        <w:spacing w:after="120"/>
      </w:pPr>
      <w:r>
        <w:t xml:space="preserve">　　「未知用户1：怎么回事，我怎么又回来了？我要当狗！当大狗！」</w:t>
      </w:r>
    </w:p>
    <w:p>
      <w:pPr>
        <w:spacing w:after="120"/>
      </w:pPr>
      <w:r>
        <w:t xml:space="preserve">　　陈鑫看着硬盘鬼的话，笑了。</w:t>
      </w:r>
    </w:p>
    <w:p>
      <w:pPr>
        <w:spacing w:after="120"/>
      </w:pPr>
      <w:r>
        <w:t xml:space="preserve">　　哀杖对先天阴物以及其他蕴含魂体寄托的物品使用‘唤魂’之后，就能将已经消亡或者并未凝聚的鬼物以游魂的方式召唤出来。</w:t>
      </w:r>
    </w:p>
    <w:p>
      <w:pPr>
        <w:spacing w:after="120"/>
      </w:pPr>
      <w:r>
        <w:t xml:space="preserve">　　但若是直接对着还未消亡的鬼物本体使用唤魂呢？</w:t>
      </w:r>
    </w:p>
    <w:p>
      <w:pPr>
        <w:spacing w:after="120"/>
      </w:pPr>
      <w:r>
        <w:t xml:space="preserve">　　陈鑫之前没有尝试，这一次，刚好以硬盘鬼作了尝试。</w:t>
      </w:r>
    </w:p>
    <w:p>
      <w:pPr>
        <w:spacing w:after="120"/>
      </w:pPr>
      <w:r>
        <w:t xml:space="preserve">　　结果正如他想象的那样，对鬼物还未消亡的鬼物本体唤魂，可以将鬼物直接唤到其本体中。</w:t>
      </w:r>
    </w:p>
    <w:p>
      <w:pPr>
        <w:spacing w:after="120"/>
      </w:pPr>
      <w:r>
        <w:t xml:space="preserve">　　哀杖的唤魂优先级，甚至大于布狗封魂的优先级！</w:t>
      </w:r>
    </w:p>
    <w:p>
      <w:pPr>
        <w:spacing w:after="120"/>
      </w:pPr>
      <w:r>
        <w:t xml:space="preserve">　　当然，也可能是哀杖的等级高于布狗的原因。</w:t>
      </w:r>
    </w:p>
    <w:p>
      <w:pPr>
        <w:spacing w:after="120"/>
      </w:pPr>
      <w:r>
        <w:t xml:space="preserve">　　等布狗也步入阴帅级后，哀杖还能不能唤魂成功，那就另说了。</w:t>
      </w:r>
    </w:p>
    <w:p>
      <w:pPr>
        <w:spacing w:after="120"/>
      </w:pPr>
      <w:r>
        <w:t xml:space="preserve">　　不过不管怎么说，这对陈鑫都是一个好事。</w:t>
      </w:r>
    </w:p>
    <w:p>
      <w:pPr>
        <w:spacing w:after="120"/>
      </w:pPr>
      <w:r>
        <w:t xml:space="preserve">　　至少他不用以毁了布狗或者硬盘鬼的魂体的方式，让硬盘鬼的本体重新凝聚硬盘鬼。</w:t>
      </w:r>
    </w:p>
    <w:p>
      <w:pPr>
        <w:spacing w:after="120"/>
      </w:pPr>
      <w:r>
        <w:t xml:space="preserve">　　「未知用户1：喂！你怎么不说话啊！」</w:t>
      </w:r>
    </w:p>
    <w:p>
      <w:pPr>
        <w:spacing w:after="120"/>
      </w:pPr>
      <w:r>
        <w:t xml:space="preserve">　　「未知用户2：我在做测试，布狗维持的时间不长，且变化后的体型太过显眼，毕竟你是鬼，还是要收敛点，所以以后只在需要的时候将你放入布狗，其他时候，你还是以硬盘的方式存在。」</w:t>
      </w:r>
    </w:p>
    <w:p>
      <w:pPr>
        <w:spacing w:after="120"/>
      </w:pPr>
      <w:r>
        <w:t xml:space="preserve">　　「未知用户1：啊？这么说，我还要一直待在盒子里？」</w:t>
      </w:r>
    </w:p>
    <w:p>
      <w:pPr>
        <w:spacing w:after="120"/>
      </w:pPr>
      <w:r>
        <w:t xml:space="preserve">　　「未知用户2：这个说不定，等我将布狗提升了，也许不用变大你就能使用能力。」</w:t>
      </w:r>
    </w:p>
    <w:p>
      <w:pPr>
        <w:spacing w:after="120"/>
      </w:pPr>
      <w:r>
        <w:t xml:space="preserve">　　「未知用户1：那这个还需要多久？」</w:t>
      </w:r>
    </w:p>
    <w:p>
      <w:pPr>
        <w:spacing w:after="120"/>
      </w:pPr>
      <w:r>
        <w:t xml:space="preserve">　　「未知用户2：很快的，等我抓上二十来头水鬼杀了，就可以了。」</w:t>
      </w:r>
    </w:p>
    <w:p>
      <w:pPr>
        <w:spacing w:after="120"/>
      </w:pPr>
      <w:r>
        <w:t xml:space="preserve">　　「未知用户1：……你这话的意思，鬼，很多？」</w:t>
      </w:r>
    </w:p>
    <w:p>
      <w:pPr>
        <w:spacing w:after="120"/>
      </w:pPr>
      <w:r>
        <w:t xml:space="preserve">　　「未知用户2：嗯，算是吧，至少在我看来，大夏到处都有鬼。」</w:t>
      </w:r>
    </w:p>
    <w:p>
      <w:pPr>
        <w:spacing w:after="120"/>
      </w:pPr>
      <w:r>
        <w:t xml:space="preserve">　　「未知用户1：我还以为我是独一份呢，看来做鬼都做不了第一。」</w:t>
      </w:r>
    </w:p>
    <w:p>
      <w:pPr>
        <w:spacing w:after="120"/>
      </w:pPr>
      <w:r>
        <w:t xml:space="preserve">　　陈鑫眼神古怪，继续打字。</w:t>
      </w:r>
    </w:p>
    <w:p>
      <w:pPr>
        <w:spacing w:after="120"/>
      </w:pPr>
      <w:r>
        <w:t xml:space="preserve">　　「未知用户2：说起来，你还真是独一份，或者说是我目前见到的独一份。」</w:t>
      </w:r>
    </w:p>
    <w:p>
      <w:pPr>
        <w:spacing w:after="120"/>
      </w:pPr>
      <w:r>
        <w:t xml:space="preserve">　　「未知用户1：怎么说？」</w:t>
      </w:r>
    </w:p>
    <w:p>
      <w:pPr>
        <w:spacing w:after="120"/>
      </w:pPr>
      <w:r>
        <w:t xml:space="preserve">　　「未知用户2：其他鬼物并没有你的这种人类意识，在他们眼里，除了他们的执念之外，遇到的人，基本都会被其攻击……刚才你变成布狗时，体内的力量你还记得吗？」</w:t>
      </w:r>
    </w:p>
    <w:p>
      <w:pPr>
        <w:spacing w:after="120"/>
      </w:pPr>
      <w:r>
        <w:t xml:space="preserve">　　「未知用户1：记得，很强大，我感觉自己能将墙撞一个窟窿。」</w:t>
      </w:r>
    </w:p>
    <w:p>
      <w:pPr>
        <w:spacing w:after="120"/>
      </w:pPr>
      <w:r>
        <w:t xml:space="preserve">　　「未知用户2：假的，但你杀死一个人还是很轻松的，而像你这样的鬼物，很多。」</w:t>
      </w:r>
    </w:p>
    <w:p>
      <w:pPr>
        <w:spacing w:after="120"/>
      </w:pPr>
      <w:r>
        <w:t xml:space="preserve">　　「未知用户1：啊？那我家人岂不是很危险？」</w:t>
      </w:r>
    </w:p>
    <w:p>
      <w:pPr>
        <w:spacing w:after="120"/>
      </w:pPr>
      <w:r>
        <w:t xml:space="preserve">　　「未知用户2：再过两天，我会以你朋友的名义给你家人送去一些东西，它们能保护你的家人。」</w:t>
      </w:r>
    </w:p>
    <w:p>
      <w:pPr>
        <w:spacing w:after="120"/>
      </w:pPr>
      <w:r>
        <w:t xml:space="preserve">　　「未知用户1：谢谢……我还不知道你的名字。」</w:t>
      </w:r>
    </w:p>
    <w:p>
      <w:pPr>
        <w:spacing w:after="120"/>
      </w:pPr>
      <w:r>
        <w:t xml:space="preserve">　　「未知用户2：陈鑫。」</w:t>
      </w:r>
    </w:p>
    <w:p>
      <w:pPr>
        <w:spacing w:after="120"/>
      </w:pPr>
      <w:r>
        <w:t xml:space="preserve">　　「齐旭：你好，陈鑫，我叫齐旭。」</w:t>
      </w:r>
    </w:p>
    <w:p>
      <w:pPr>
        <w:spacing w:after="120"/>
      </w:pPr>
      <w:r>
        <w:t xml:space="preserve">　　「陈鑫：你好。」</w:t>
      </w:r>
    </w:p>
    <w:p>
      <w:pPr>
        <w:spacing w:after="120"/>
      </w:pPr>
      <w:r>
        <w:t xml:space="preserve">　　「陈鑫：昵称改一下，不要用我的本名，你也不要用本名，我想想……你叫九日吧，我就叫……阎罗。」</w:t>
      </w:r>
    </w:p>
    <w:p>
      <w:pPr>
        <w:spacing w:after="120"/>
      </w:pPr>
      <w:r>
        <w:t xml:space="preserve">　　「九日：已改。」</w:t>
      </w:r>
    </w:p>
    <w:p>
      <w:pPr>
        <w:spacing w:after="120"/>
      </w:pPr>
      <w:r>
        <w:t xml:space="preserve">　　「阎罗：那先这样了，后面再联系……对了，你能控制摄像头吗？」</w:t>
      </w:r>
    </w:p>
    <w:p>
      <w:pPr>
        <w:spacing w:after="120"/>
      </w:pPr>
      <w:r>
        <w:t xml:space="preserve">　　「九日：可以。」</w:t>
      </w:r>
    </w:p>
    <w:p>
      <w:pPr>
        <w:spacing w:after="120"/>
      </w:pPr>
      <w:r>
        <w:t xml:space="preserve">　　「阎罗：这房间有吗？」</w:t>
      </w:r>
    </w:p>
    <w:p>
      <w:pPr>
        <w:spacing w:after="120"/>
      </w:pPr>
      <w:r>
        <w:t xml:space="preserve">　　「九日：有。」</w:t>
      </w:r>
    </w:p>
    <w:p>
      <w:pPr>
        <w:spacing w:after="120"/>
      </w:pPr>
      <w:r>
        <w:t xml:space="preserve">　　陈鑫一怔，脸色大变。</w:t>
      </w:r>
    </w:p>
    <w:p>
      <w:pPr>
        <w:spacing w:after="120"/>
      </w:pPr>
      <w:r>
        <w:t xml:space="preserve">　　「阎罗：哪里？能清除里面的东西吗？」</w:t>
      </w:r>
    </w:p>
    <w:p>
      <w:pPr>
        <w:spacing w:after="120"/>
      </w:pPr>
      <w:r>
        <w:t xml:space="preserve">　　「九日：可以清除，至于位置，在马桶里……卧槽，好变态啊，我已经将里面的视频全部改成了恐怖电影的画面了。」</w:t>
      </w:r>
    </w:p>
    <w:p>
      <w:pPr>
        <w:spacing w:after="120"/>
      </w:pPr>
      <w:r>
        <w:t xml:space="preserve">　　陈鑫松了一口气，心中对硬盘鬼……哦，是九日，更加满意了。</w:t>
      </w:r>
    </w:p>
    <w:p>
      <w:pPr>
        <w:spacing w:after="120"/>
      </w:pPr>
      <w:r>
        <w:t xml:space="preserve">　　等会回去后，让九日看看宿舍里有没有摄像头等设备，这样以后就不用再跑出来了。</w:t>
      </w:r>
    </w:p>
    <w:p>
      <w:pPr>
        <w:spacing w:after="120"/>
      </w:pPr>
      <w:r>
        <w:t xml:space="preserve">　　陈鑫将硬盘收入梳妆盒内，离开了宾馆。</w:t>
      </w:r>
    </w:p>
    <w:p>
      <w:pPr>
        <w:spacing w:after="120"/>
      </w:pPr>
      <w:r>
        <w:t xml:space="preserve">　　……</w:t>
      </w:r>
    </w:p>
    <w:p>
      <w:pPr>
        <w:spacing w:after="120"/>
      </w:pPr>
      <w:r>
        <w:t xml:space="preserve">　　晚11点左右，一个身影推着酒店打扫卫生的车子到了陈鑫住过那间房，左右看了一眼之后，他打开了房门。</w:t>
      </w:r>
    </w:p>
    <w:p>
      <w:pPr>
        <w:spacing w:after="120"/>
      </w:pPr>
      <w:r>
        <w:t xml:space="preserve">　　半分钟后，房间中传出了一声惊恐的大叫，吸引了酒店其他房间的住户过去查看。</w:t>
      </w:r>
    </w:p>
    <w:p>
      <w:pPr>
        <w:spacing w:after="120"/>
      </w:pPr>
      <w:r>
        <w:t xml:space="preserve">　　等进去后，他们就看到了拿着一个手机跌坐在地上的猥琐中年人，以及那个马桶旁边露出的数据线。</w:t>
      </w:r>
    </w:p>
    <w:p>
      <w:pPr>
        <w:spacing w:after="120"/>
      </w:pPr>
      <w:r>
        <w:t xml:space="preserve">　　当即，就有人回自己房间看了。</w:t>
      </w:r>
    </w:p>
    <w:p>
      <w:pPr>
        <w:spacing w:after="120"/>
      </w:pPr>
      <w:r>
        <w:t xml:space="preserve">　　很快，警察到了，将那个差点被打死的猥琐中年人给‘救’走了。</w:t>
      </w:r>
    </w:p>
    <w:p>
      <w:pPr>
        <w:spacing w:after="120"/>
      </w:pPr>
      <w:r>
        <w:t xml:space="preserve">　　……</w:t>
      </w:r>
    </w:p>
    <w:p>
      <w:pPr>
        <w:spacing w:after="120"/>
      </w:pPr>
      <w:r>
        <w:t>第166章 护身布狗</w:t>
      </w:r>
    </w:p>
    <w:p>
      <w:pPr>
        <w:spacing w:after="120"/>
      </w:pPr>
      <w:r>
        <w:t xml:space="preserve">　　万才最近失眠了。</w:t>
      </w:r>
    </w:p>
    <w:p>
      <w:pPr>
        <w:spacing w:after="120"/>
      </w:pPr>
      <w:r>
        <w:t xml:space="preserve">　　从来只有万才让别人失眠的时候，没有过别人让万才失眠的机会。</w:t>
      </w:r>
    </w:p>
    <w:p>
      <w:pPr>
        <w:spacing w:after="120"/>
      </w:pPr>
      <w:r>
        <w:t xml:space="preserve">　　可这几天，他感受到了。</w:t>
      </w:r>
    </w:p>
    <w:p>
      <w:pPr>
        <w:spacing w:after="120"/>
      </w:pPr>
      <w:r>
        <w:t xml:space="preserve">　　最关键的是，让他失眠的可能……不是人！</w:t>
      </w:r>
    </w:p>
    <w:p>
      <w:pPr>
        <w:spacing w:after="120"/>
      </w:pPr>
      <w:r>
        <w:t xml:space="preserve">　　万才是一个发迹了的狗贩子。</w:t>
      </w:r>
    </w:p>
    <w:p>
      <w:pPr>
        <w:spacing w:after="120"/>
      </w:pPr>
      <w:r>
        <w:t xml:space="preserve">　　在他没有发迹之前，他是一个偷狗人。</w:t>
      </w:r>
    </w:p>
    <w:p>
      <w:pPr>
        <w:spacing w:after="120"/>
      </w:pPr>
      <w:r>
        <w:t xml:space="preserve">　　就是那种骑一个摩托车，在村子里四处乱晃，看到狗了就药倒抓走的偷狗人。</w:t>
      </w:r>
    </w:p>
    <w:p>
      <w:pPr>
        <w:spacing w:after="120"/>
      </w:pPr>
      <w:r>
        <w:t xml:space="preserve">　　万才因为偷狗的手法很熟练，做事也快准狠，所以没有被抓住过。</w:t>
      </w:r>
    </w:p>
    <w:p>
      <w:pPr>
        <w:spacing w:after="120"/>
      </w:pPr>
      <w:r>
        <w:t xml:space="preserve">　　后来，万才觉得骑摩托车偷狗一次性带走的狗太少，不划算，然后他找个合作伙伴，也就是他的发小万来。</w:t>
      </w:r>
    </w:p>
    <w:p>
      <w:pPr>
        <w:spacing w:after="120"/>
      </w:pPr>
      <w:r>
        <w:t xml:space="preserve">　　万来开车，万才药狗。</w:t>
      </w:r>
    </w:p>
    <w:p>
      <w:pPr>
        <w:spacing w:after="120"/>
      </w:pPr>
      <w:r>
        <w:t xml:space="preserve">　　两人合作了大概一年的时间，因为万才的能力出众，很快就攒到了五万块！</w:t>
      </w:r>
    </w:p>
    <w:p>
      <w:pPr>
        <w:spacing w:after="120"/>
      </w:pPr>
      <w:r>
        <w:t xml:space="preserve">　　有了五万块，万才不准备再干偷狗这一行了。</w:t>
      </w:r>
    </w:p>
    <w:p>
      <w:pPr>
        <w:spacing w:after="120"/>
      </w:pPr>
      <w:r>
        <w:t xml:space="preserve">　　他要做偷狗人的上游，狗贩子！</w:t>
      </w:r>
    </w:p>
    <w:p>
      <w:pPr>
        <w:spacing w:after="120"/>
      </w:pPr>
      <w:r>
        <w:t xml:space="preserve">　　五万块，就是他的资本。</w:t>
      </w:r>
    </w:p>
    <w:p>
      <w:pPr>
        <w:spacing w:after="120"/>
      </w:pPr>
      <w:r>
        <w:t xml:space="preserve">　　发小万来虽然也投资给了他两万块，但却没有放弃偷狗这一个行当，毕竟除了偷狗，万来也没有其他的营生，还不如继续偷。</w:t>
      </w:r>
    </w:p>
    <w:p>
      <w:pPr>
        <w:spacing w:after="120"/>
      </w:pPr>
      <w:r>
        <w:t xml:space="preserve">　　万才也没有阻止，做狗贩子，也是要有供货商的。</w:t>
      </w:r>
    </w:p>
    <w:p>
      <w:pPr>
        <w:spacing w:after="120"/>
      </w:pPr>
      <w:r>
        <w:t xml:space="preserve">　　于是，在万来的供应下，万才的生意也逐渐做了起来。</w:t>
      </w:r>
    </w:p>
    <w:p>
      <w:pPr>
        <w:spacing w:after="120"/>
      </w:pPr>
      <w:r>
        <w:t xml:space="preserve">　　一些狗肉店在了解了万才手里的狗肉便宜且不是病狗、死狗后，就逐渐的与万才搭上了。</w:t>
      </w:r>
    </w:p>
    <w:p>
      <w:pPr>
        <w:spacing w:after="120"/>
      </w:pPr>
      <w:r>
        <w:t xml:space="preserve">　　如此，万才的生意也终于稳定了下来。</w:t>
      </w:r>
    </w:p>
    <w:p>
      <w:pPr>
        <w:spacing w:after="120"/>
      </w:pPr>
      <w:r>
        <w:t xml:space="preserve">　　不过人呐，总是不知足的。</w:t>
      </w:r>
    </w:p>
    <w:p>
      <w:pPr>
        <w:spacing w:after="120"/>
      </w:pPr>
      <w:r>
        <w:t xml:space="preserve">　　稳定了不到半年，万才觉得赚钱的速度有点慢了。</w:t>
      </w:r>
    </w:p>
    <w:p>
      <w:pPr>
        <w:spacing w:after="120"/>
      </w:pPr>
      <w:r>
        <w:t xml:space="preserve">　　毕竟不是偷狗那样白手起家，他收狗还是要付钱的。</w:t>
      </w:r>
    </w:p>
    <w:p>
      <w:pPr>
        <w:spacing w:after="120"/>
      </w:pPr>
      <w:r>
        <w:t xml:space="preserve">　　每一只狗赚的钱，并不比他以前赚的多，但要是提价的话，他就没有了竞争力。</w:t>
      </w:r>
    </w:p>
    <w:p>
      <w:pPr>
        <w:spacing w:after="120"/>
      </w:pPr>
      <w:r>
        <w:t xml:space="preserve">　　于是，他准备扩充自己的那个狗场，薄利多销！</w:t>
      </w:r>
    </w:p>
    <w:p>
      <w:pPr>
        <w:spacing w:after="120"/>
      </w:pPr>
      <w:r>
        <w:t xml:space="preserve">　　为此，他将自己这半年多赚的钱加上借的钱，又投了进去！</w:t>
      </w:r>
    </w:p>
    <w:p>
      <w:pPr>
        <w:spacing w:after="120"/>
      </w:pPr>
      <w:r>
        <w:t xml:space="preserve">　　能不能买上房，买上车，就看这一回了。</w:t>
      </w:r>
    </w:p>
    <w:p>
      <w:pPr>
        <w:spacing w:after="120"/>
      </w:pPr>
      <w:r>
        <w:t xml:space="preserve">　　可就在万才的生意扩张的阶段，他的好兄弟万来，被抓了！</w:t>
      </w:r>
    </w:p>
    <w:p>
      <w:pPr>
        <w:spacing w:after="120"/>
      </w:pPr>
      <w:r>
        <w:t xml:space="preserve">　　不是被警察抓了，而是被狗主人抓了。</w:t>
      </w:r>
    </w:p>
    <w:p>
      <w:pPr>
        <w:spacing w:after="120"/>
      </w:pPr>
      <w:r>
        <w:t xml:space="preserve">　　如果是被警察抓了，万才还不会着急，可狗主人……</w:t>
      </w:r>
    </w:p>
    <w:p>
      <w:pPr>
        <w:spacing w:after="120"/>
      </w:pPr>
      <w:r>
        <w:t xml:space="preserve">　　等万才带着钱赶到村子的时候，万来正满头是血，背着两条没了动静的大黄狗，敲着锣，在村子里‘巡演’呢。</w:t>
      </w:r>
    </w:p>
    <w:p>
      <w:pPr>
        <w:spacing w:after="120"/>
      </w:pPr>
      <w:r>
        <w:t xml:space="preserve">　　看到这个情况，万才没敢过去。</w:t>
      </w:r>
    </w:p>
    <w:p>
      <w:pPr>
        <w:spacing w:after="120"/>
      </w:pPr>
      <w:r>
        <w:t xml:space="preserve">　　这已经不是钱能解决的问题了。</w:t>
      </w:r>
    </w:p>
    <w:p>
      <w:pPr>
        <w:spacing w:after="120"/>
      </w:pPr>
      <w:r>
        <w:t xml:space="preserve">　　于是，他报了警，警察将万来给‘救’走了。</w:t>
      </w:r>
    </w:p>
    <w:p>
      <w:pPr>
        <w:spacing w:after="120"/>
      </w:pPr>
      <w:r>
        <w:t xml:space="preserve">　　去医院看过万来后，万才心中就有些犯愁了。</w:t>
      </w:r>
    </w:p>
    <w:p>
      <w:pPr>
        <w:spacing w:after="120"/>
      </w:pPr>
      <w:r>
        <w:t xml:space="preserve">　　狗场才刚扩张起来，正是缺狗的时候，万来却出事了。</w:t>
      </w:r>
    </w:p>
    <w:p>
      <w:pPr>
        <w:spacing w:after="120"/>
      </w:pPr>
      <w:r>
        <w:t xml:space="preserve">　　毫不夸张的说，万来出事，万才的狗厂就要少一半的狗源。</w:t>
      </w:r>
    </w:p>
    <w:p>
      <w:pPr>
        <w:spacing w:after="120"/>
      </w:pPr>
      <w:r>
        <w:t xml:space="preserve">　　其他几个送狗的都是小打小闹的，手段不怎么高明，也就万来在万才的培训下，有了他原来的样子。</w:t>
      </w:r>
    </w:p>
    <w:p>
      <w:pPr>
        <w:spacing w:after="120"/>
      </w:pPr>
      <w:r>
        <w:t xml:space="preserve">　　几番思虑之下，万才做了一个决定，重操旧业！</w:t>
      </w:r>
    </w:p>
    <w:p>
      <w:pPr>
        <w:spacing w:after="120"/>
      </w:pPr>
      <w:r>
        <w:t xml:space="preserve">　　没办法，他不出手，等其他那些偷狗的送狗来，还不如他直接去村子里用钱收狗！</w:t>
      </w:r>
    </w:p>
    <w:p>
      <w:pPr>
        <w:spacing w:after="120"/>
      </w:pPr>
      <w:r>
        <w:t xml:space="preserve">　　收狗？</w:t>
      </w:r>
    </w:p>
    <w:p>
      <w:pPr>
        <w:spacing w:after="120"/>
      </w:pPr>
      <w:r>
        <w:t xml:space="preserve">　　做惯了无本买卖，万才又怎么可能会再花钱！</w:t>
      </w:r>
    </w:p>
    <w:p>
      <w:pPr>
        <w:spacing w:after="120"/>
      </w:pPr>
      <w:r>
        <w:t xml:space="preserve">　　于是，他找到了之前和万来搭档的司机，开始了偷狗。</w:t>
      </w:r>
    </w:p>
    <w:p>
      <w:pPr>
        <w:spacing w:after="120"/>
      </w:pPr>
      <w:r>
        <w:t xml:space="preserve">　　虽然不在江湖很多年，但万才的名声还是被万来给散布了出去，偷狗的时候，司机一直在夸万才。</w:t>
      </w:r>
    </w:p>
    <w:p>
      <w:pPr>
        <w:spacing w:after="120"/>
      </w:pPr>
      <w:r>
        <w:t xml:space="preserve">　　万才被夸的也很乐呵，甚至心中都有了将司机发展成下一个万来的想法。</w:t>
      </w:r>
    </w:p>
    <w:p>
      <w:pPr>
        <w:spacing w:after="120"/>
      </w:pPr>
      <w:r>
        <w:t xml:space="preserve">　　后来想想这个想法真的可行。</w:t>
      </w:r>
    </w:p>
    <w:p>
      <w:pPr>
        <w:spacing w:after="120"/>
      </w:pPr>
      <w:r>
        <w:t xml:space="preserve">　　谁知道万来这次伤愈之后还敢不敢继续偷狗，若是不敢了，难道他放着狗场不管，偷一辈子狗吗？</w:t>
      </w:r>
    </w:p>
    <w:p>
      <w:pPr>
        <w:spacing w:after="120"/>
      </w:pPr>
      <w:r>
        <w:t xml:space="preserve">　　所以之后，万才就将自己的想法和司机讲了，司机自然是乐意的。</w:t>
      </w:r>
    </w:p>
    <w:p>
      <w:pPr>
        <w:spacing w:after="120"/>
      </w:pPr>
      <w:r>
        <w:t xml:space="preserve">　　毕竟开车才几个钱？</w:t>
      </w:r>
    </w:p>
    <w:p>
      <w:pPr>
        <w:spacing w:after="120"/>
      </w:pPr>
      <w:r>
        <w:t xml:space="preserve">　　偷狗，才是赚大钱的生意。</w:t>
      </w:r>
    </w:p>
    <w:p>
      <w:pPr>
        <w:spacing w:after="120"/>
      </w:pPr>
      <w:r>
        <w:t xml:space="preserve">　　之后两天，万才就在偷狗的过程中，给司机讲解了很多事情。</w:t>
      </w:r>
    </w:p>
    <w:p>
      <w:pPr>
        <w:spacing w:after="120"/>
      </w:pPr>
      <w:r>
        <w:t xml:space="preserve">　　比如，抓狗的时候，遇到狗叫了该怎么办。</w:t>
      </w:r>
    </w:p>
    <w:p>
      <w:pPr>
        <w:spacing w:after="120"/>
      </w:pPr>
      <w:r>
        <w:t xml:space="preserve">　　比如，两条狗在一起的时候，是抓一条，还是抓两条。</w:t>
      </w:r>
    </w:p>
    <w:p>
      <w:pPr>
        <w:spacing w:after="120"/>
      </w:pPr>
      <w:r>
        <w:t xml:space="preserve">　　又比如，如果狗被药了，却逃回了主人家里，要不要去拿？</w:t>
      </w:r>
    </w:p>
    <w:p>
      <w:pPr>
        <w:spacing w:after="120"/>
      </w:pPr>
      <w:r>
        <w:t xml:space="preserve">　　等等手法知识，万才都教了。</w:t>
      </w:r>
    </w:p>
    <w:p>
      <w:pPr>
        <w:spacing w:after="120"/>
      </w:pPr>
      <w:r>
        <w:t xml:space="preserve">　　唯一没教的，是药狗的药。</w:t>
      </w:r>
    </w:p>
    <w:p>
      <w:pPr>
        <w:spacing w:after="120"/>
      </w:pPr>
      <w:r>
        <w:t xml:space="preserve">　　这东西，万来也不知道配方。</w:t>
      </w:r>
    </w:p>
    <w:p>
      <w:pPr>
        <w:spacing w:after="120"/>
      </w:pPr>
      <w:r>
        <w:t xml:space="preserve">　　虽然万才给万来供药的时候并不收钱，但他从来不会将药方给万来，同理，这个司机也是。</w:t>
      </w:r>
    </w:p>
    <w:p>
      <w:pPr>
        <w:spacing w:after="120"/>
      </w:pPr>
      <w:r>
        <w:t xml:space="preserve">　　防一手的道理，他还是懂的。</w:t>
      </w:r>
    </w:p>
    <w:p>
      <w:pPr>
        <w:spacing w:after="120"/>
      </w:pPr>
      <w:r>
        <w:t xml:space="preserve">　　否则谁知道司机或者万来会不会生出和他一样的想法，赚到钱了也培养一个偷狗的，自己去开场呢？</w:t>
      </w:r>
    </w:p>
    <w:p>
      <w:pPr>
        <w:spacing w:after="120"/>
      </w:pPr>
      <w:r>
        <w:t xml:space="preserve">　　而万才身上的事情，就发生在他偷狗之后的几天。</w:t>
      </w:r>
    </w:p>
    <w:p>
      <w:pPr>
        <w:spacing w:after="120"/>
      </w:pPr>
      <w:r>
        <w:t xml:space="preserve">　　因为要教学，所以万才当天带着司机偷了十多条狗，面包车后面都给塞满了。</w:t>
      </w:r>
    </w:p>
    <w:p>
      <w:pPr>
        <w:spacing w:after="120"/>
      </w:pPr>
      <w:r>
        <w:t xml:space="preserve">　　回到家后，当天晚上，万才在狗场睡觉的时候就听到了有东西挠他的门。</w:t>
      </w:r>
    </w:p>
    <w:p>
      <w:pPr>
        <w:spacing w:after="120"/>
      </w:pPr>
      <w:r>
        <w:t xml:space="preserve">　　累了一天，万才根本不想理会，可那种挠门的声音越来越大，越来越响，想睡，他也睡不着了。</w:t>
      </w:r>
    </w:p>
    <w:p>
      <w:pPr>
        <w:spacing w:after="120"/>
      </w:pPr>
      <w:r>
        <w:t xml:space="preserve">　　带着被搅了美梦的怒气，万才出门看了。</w:t>
      </w:r>
    </w:p>
    <w:p>
      <w:pPr>
        <w:spacing w:after="120"/>
      </w:pPr>
      <w:r>
        <w:t xml:space="preserve">　　可前一秒没开门前挠门声还在，后一秒开门后什么却没看到。</w:t>
      </w:r>
    </w:p>
    <w:p>
      <w:pPr>
        <w:spacing w:after="120"/>
      </w:pPr>
      <w:r>
        <w:t xml:space="preserve">　　这直接将万才给吓清醒了。</w:t>
      </w:r>
    </w:p>
    <w:p>
      <w:pPr>
        <w:spacing w:after="120"/>
      </w:pPr>
      <w:r>
        <w:t xml:space="preserve">　　虽然偷狗没有被抓过，但万才还是知道干的这事是缺德的，所以心虚也正常。</w:t>
      </w:r>
    </w:p>
    <w:p>
      <w:pPr>
        <w:spacing w:after="120"/>
      </w:pPr>
      <w:r>
        <w:t xml:space="preserve">　　但心虚归心虚，万才还是不相信半夜真有鬼敲门。</w:t>
      </w:r>
    </w:p>
    <w:p>
      <w:pPr>
        <w:spacing w:after="120"/>
      </w:pPr>
      <w:r>
        <w:t xml:space="preserve">　　拿着手电筒，在狗场转了一圈，甚至大门位置他养的那两条看门狗看到他后还出来摇了摇尾巴。</w:t>
      </w:r>
    </w:p>
    <w:p>
      <w:pPr>
        <w:spacing w:after="120"/>
      </w:pPr>
      <w:r>
        <w:t xml:space="preserve">　　实在没有找到任何情况的万才，就继续回去睡了觉。</w:t>
      </w:r>
    </w:p>
    <w:p>
      <w:pPr>
        <w:spacing w:after="120"/>
      </w:pPr>
      <w:r>
        <w:t xml:space="preserve">　　但经历了这种诡异的事情，万才怎么也睡不踏实，他怕那个挠门声还会出现！</w:t>
      </w:r>
    </w:p>
    <w:p>
      <w:pPr>
        <w:spacing w:after="120"/>
      </w:pPr>
      <w:r>
        <w:t xml:space="preserve">　　可一直等了一个多小时，等到凌晨三点，什么都没发生。</w:t>
      </w:r>
    </w:p>
    <w:p>
      <w:pPr>
        <w:spacing w:after="120"/>
      </w:pPr>
      <w:r>
        <w:t xml:space="preserve">　　万才实在撑不过去，这才睡了过去。</w:t>
      </w:r>
    </w:p>
    <w:p>
      <w:pPr>
        <w:spacing w:after="120"/>
      </w:pPr>
      <w:r>
        <w:t xml:space="preserve">　　这一睡，就直接睡到大天亮。</w:t>
      </w:r>
    </w:p>
    <w:p>
      <w:pPr>
        <w:spacing w:after="120"/>
      </w:pPr>
      <w:r>
        <w:t xml:space="preserve">　　中午的阳光很刺眼，而万才，是被司机叫醒的。</w:t>
      </w:r>
    </w:p>
    <w:p>
      <w:pPr>
        <w:spacing w:after="120"/>
      </w:pPr>
      <w:r>
        <w:t xml:space="preserve">　　当时他醒来第一眼看到司机后，就感觉司机的眼神有些古怪。</w:t>
      </w:r>
    </w:p>
    <w:p>
      <w:pPr>
        <w:spacing w:after="120"/>
      </w:pPr>
      <w:r>
        <w:t xml:space="preserve">　　不等他询问司机那眼神是什么意思的时候，他看到了自己睡觉的地方。</w:t>
      </w:r>
    </w:p>
    <w:p>
      <w:pPr>
        <w:spacing w:after="120"/>
      </w:pPr>
      <w:r>
        <w:t xml:space="preserve">　　不是床，是笼子。</w:t>
      </w:r>
    </w:p>
    <w:p>
      <w:pPr>
        <w:spacing w:after="120"/>
      </w:pPr>
      <w:r>
        <w:t xml:space="preserve">　　是他用来装狗的笼子！</w:t>
      </w:r>
    </w:p>
    <w:p>
      <w:pPr>
        <w:spacing w:after="120"/>
      </w:pPr>
      <w:r>
        <w:t xml:space="preserve">　　他昨晚在笼子里睡到了天亮！</w:t>
      </w:r>
    </w:p>
    <w:p>
      <w:pPr>
        <w:spacing w:after="120"/>
      </w:pPr>
      <w:r>
        <w:t xml:space="preserve">　　这个发现让万才直接呆住了。</w:t>
      </w:r>
    </w:p>
    <w:p>
      <w:pPr>
        <w:spacing w:after="120"/>
      </w:pPr>
      <w:r>
        <w:t xml:space="preserve">　　也不管司机，他当场就去了自己的房间，查看了监控。</w:t>
      </w:r>
    </w:p>
    <w:p>
      <w:pPr>
        <w:spacing w:after="120"/>
      </w:pPr>
      <w:r>
        <w:t xml:space="preserve">　　然后，他和司机两人就看到了昨晚从房间里走出，打开笼子睡进去的自己。</w:t>
      </w:r>
    </w:p>
    <w:p>
      <w:pPr>
        <w:spacing w:after="120"/>
      </w:pPr>
      <w:r>
        <w:t xml:space="preserve">　　这种情况，让跟着一起来的司机也咽了一口唾沫。</w:t>
      </w:r>
    </w:p>
    <w:p>
      <w:pPr>
        <w:spacing w:after="120"/>
      </w:pPr>
      <w:r>
        <w:t xml:space="preserve">　　因为这事，当天原本准备继续教学的万才，取消了行程，去了医院。</w:t>
      </w:r>
    </w:p>
    <w:p>
      <w:pPr>
        <w:spacing w:after="120"/>
      </w:pPr>
      <w:r>
        <w:t xml:space="preserve">　　可梦游这事怎么看？</w:t>
      </w:r>
    </w:p>
    <w:p>
      <w:pPr>
        <w:spacing w:after="120"/>
      </w:pPr>
      <w:r>
        <w:t xml:space="preserve">　　这不就和鬼压床一样，是现代科学的未解之谜吗？</w:t>
      </w:r>
    </w:p>
    <w:p>
      <w:pPr>
        <w:spacing w:after="120"/>
      </w:pPr>
      <w:r>
        <w:t xml:space="preserve">　　最后万才只能开了一些医生给的缓解精神压力的药，回了家。</w:t>
      </w:r>
    </w:p>
    <w:p>
      <w:pPr>
        <w:spacing w:after="120"/>
      </w:pPr>
      <w:r>
        <w:t xml:space="preserve">　　这天晚上，万才将自己房门给反锁好了，甚至将房间里的沙发都给挡在了门口，心想这样就算梦游，也出不去了吧？</w:t>
      </w:r>
    </w:p>
    <w:p>
      <w:pPr>
        <w:spacing w:after="120"/>
      </w:pPr>
      <w:r>
        <w:t xml:space="preserve">　　晚上，他又听到了挠门声，没有理会，继续睡觉。</w:t>
      </w:r>
    </w:p>
    <w:p>
      <w:pPr>
        <w:spacing w:after="120"/>
      </w:pPr>
      <w:r>
        <w:t xml:space="preserve">　　这一睡，就是第二天天亮。</w:t>
      </w:r>
    </w:p>
    <w:p>
      <w:pPr>
        <w:spacing w:after="120"/>
      </w:pPr>
      <w:r>
        <w:t xml:space="preserve">　　这一次，万才醒来后不再是狗笼里了，而是在屠宰房的案板上。</w:t>
      </w:r>
    </w:p>
    <w:p>
      <w:pPr>
        <w:spacing w:after="120"/>
      </w:pPr>
      <w:r>
        <w:t xml:space="preserve">　　睁开眼的第一眼，他就看到了那放在自己眼前的剁骨刀，当即他就吓的从案板上跌落在地。</w:t>
      </w:r>
    </w:p>
    <w:p>
      <w:pPr>
        <w:spacing w:after="120"/>
      </w:pPr>
      <w:r>
        <w:t xml:space="preserve">　　缓过来后，万才又去看了监控。</w:t>
      </w:r>
    </w:p>
    <w:p>
      <w:pPr>
        <w:spacing w:after="120"/>
      </w:pPr>
      <w:r>
        <w:t xml:space="preserve">　　视频里的他搬开了沙发，打开了反锁的门，独自朝着屠宰房而去。</w:t>
      </w:r>
    </w:p>
    <w:p>
      <w:pPr>
        <w:spacing w:after="120"/>
      </w:pPr>
      <w:r>
        <w:t xml:space="preserve">　　也就在这时，万才发现了一件诡异的事。</w:t>
      </w:r>
    </w:p>
    <w:p>
      <w:pPr>
        <w:spacing w:after="120"/>
      </w:pPr>
      <w:r>
        <w:t xml:space="preserve">　　监控视频中，他的右手是斜向前方抬起的。</w:t>
      </w:r>
    </w:p>
    <w:p>
      <w:pPr>
        <w:spacing w:after="120"/>
      </w:pPr>
      <w:r>
        <w:t xml:space="preserve">　　有好几次当他停下来的时候，他的右手都猛地往前拽了他一把。</w:t>
      </w:r>
    </w:p>
    <w:p>
      <w:pPr>
        <w:spacing w:after="120"/>
      </w:pPr>
      <w:r>
        <w:t xml:space="preserve">　　就像是……就像是手里牵着一个什么东西一样。</w:t>
      </w:r>
    </w:p>
    <w:p>
      <w:pPr>
        <w:spacing w:after="120"/>
      </w:pPr>
      <w:r>
        <w:t xml:space="preserve">　　回想起这两天挠门的声音，再看着视频中他手里虚握的东西，万才忽然就明白了是什么东西在整自己。</w:t>
      </w:r>
    </w:p>
    <w:p>
      <w:pPr>
        <w:spacing w:after="120"/>
      </w:pPr>
      <w:r>
        <w:t xml:space="preserve">　　狗！</w:t>
      </w:r>
    </w:p>
    <w:p>
      <w:pPr>
        <w:spacing w:after="120"/>
      </w:pPr>
      <w:r>
        <w:t xml:space="preserve">　　是狗！</w:t>
      </w:r>
    </w:p>
    <w:p>
      <w:pPr>
        <w:spacing w:after="120"/>
      </w:pPr>
      <w:r>
        <w:t xml:space="preserve">　　得出这个结论后，万才直接瘫倒在地。</w:t>
      </w:r>
    </w:p>
    <w:p>
      <w:pPr>
        <w:spacing w:after="120"/>
      </w:pPr>
      <w:r>
        <w:t xml:space="preserve">　　如果可以，他也想像万来那样被抓住打一顿，而不是像现在这样，在恐惧中活着。</w:t>
      </w:r>
    </w:p>
    <w:p>
      <w:pPr>
        <w:spacing w:after="120"/>
      </w:pPr>
      <w:r>
        <w:t xml:space="preserve">　　之后的两天，万才找了人帮他看事。</w:t>
      </w:r>
    </w:p>
    <w:p>
      <w:pPr>
        <w:spacing w:after="120"/>
      </w:pPr>
      <w:r>
        <w:t xml:space="preserve">　　但看事的结果是解铃还须系铃人，那个‘看事先生’让他去放生，去救助流浪狗！</w:t>
      </w:r>
    </w:p>
    <w:p>
      <w:pPr>
        <w:spacing w:after="120"/>
      </w:pPr>
      <w:r>
        <w:t xml:space="preserve">　　日行善事一百天，他就有救了。</w:t>
      </w:r>
    </w:p>
    <w:p>
      <w:pPr>
        <w:spacing w:after="120"/>
      </w:pPr>
      <w:r>
        <w:t xml:space="preserve">　　万才当时就气急了，一百天？</w:t>
      </w:r>
    </w:p>
    <w:p>
      <w:pPr>
        <w:spacing w:after="120"/>
      </w:pPr>
      <w:r>
        <w:t xml:space="preserve">　　他一天都等不了啊！</w:t>
      </w:r>
    </w:p>
    <w:p>
      <w:pPr>
        <w:spacing w:after="120"/>
      </w:pPr>
      <w:r>
        <w:t xml:space="preserve">　　从狗笼，再到屠宰场，万才又怎么可能没看出下一步是什么？</w:t>
      </w:r>
    </w:p>
    <w:p>
      <w:pPr>
        <w:spacing w:after="120"/>
      </w:pPr>
      <w:r>
        <w:t xml:space="preserve">　　这分明就是他卖狗肉时的流程啊！</w:t>
      </w:r>
    </w:p>
    <w:p>
      <w:pPr>
        <w:spacing w:after="120"/>
      </w:pPr>
      <w:r>
        <w:t xml:space="preserve">　　要是再睡过去，下一次，万才害怕自己脑袋和身体分了家，害怕他的皮被扒了，害怕他的骨头被剁了！</w:t>
      </w:r>
    </w:p>
    <w:p>
      <w:pPr>
        <w:spacing w:after="120"/>
      </w:pPr>
      <w:r>
        <w:t xml:space="preserve">　　惊恐之下，万才又是打电话找人，又是花钱找关系，想要解决自己的问题。</w:t>
      </w:r>
    </w:p>
    <w:p>
      <w:pPr>
        <w:spacing w:after="120"/>
      </w:pPr>
      <w:r>
        <w:t xml:space="preserve">　　可钱和关系用出去不少，但问题却没解决。</w:t>
      </w:r>
    </w:p>
    <w:p>
      <w:pPr>
        <w:spacing w:after="120"/>
      </w:pPr>
      <w:r>
        <w:t xml:space="preserve">　　直到司机说他在一个论坛里发的帖子有人回复了之后，已经两天没睡觉的万才，这才死马当做活马医，看了司机所说的那个帖子。</w:t>
      </w:r>
    </w:p>
    <w:p>
      <w:pPr>
        <w:spacing w:after="120"/>
      </w:pPr>
      <w:r>
        <w:t xml:space="preserve">　　按照帖子的方法，赶在当天晚上之前，他制作出了那个东西。</w:t>
      </w:r>
    </w:p>
    <w:p>
      <w:pPr>
        <w:spacing w:after="120"/>
      </w:pPr>
      <w:r>
        <w:t xml:space="preserve">　　一只两个巴掌大小，布做的狗！</w:t>
      </w:r>
    </w:p>
    <w:p>
      <w:pPr>
        <w:spacing w:after="120"/>
      </w:pPr>
      <w:r>
        <w:t xml:space="preserve">　　……</w:t>
      </w:r>
    </w:p>
    <w:p>
      <w:pPr>
        <w:spacing w:after="120"/>
      </w:pPr>
      <w:r>
        <w:t xml:space="preserve">　　与此同时，正在宿舍码字的陈鑫心中一动，拿出旁边的书，打开了《镇物大全》。</w:t>
      </w:r>
    </w:p>
    <w:p>
      <w:pPr>
        <w:spacing w:after="120"/>
      </w:pPr>
      <w:r>
        <w:t xml:space="preserve">　　「护身·布狗」</w:t>
      </w:r>
    </w:p>
    <w:p>
      <w:pPr>
        <w:spacing w:after="120"/>
      </w:pPr>
      <w:r>
        <w:t xml:space="preserve">　　用途：封魂，镇邪</w:t>
      </w:r>
    </w:p>
    <w:p>
      <w:pPr>
        <w:spacing w:after="120"/>
      </w:pPr>
      <w:r>
        <w:t xml:space="preserve">　　当前镇力：阴差级</w:t>
      </w:r>
    </w:p>
    <w:p>
      <w:pPr>
        <w:spacing w:after="120"/>
      </w:pPr>
      <w:r>
        <w:t xml:space="preserve">　　当前已存在的数量：1</w:t>
      </w:r>
    </w:p>
    <w:p>
      <w:pPr>
        <w:spacing w:after="120"/>
      </w:pPr>
      <w:r>
        <w:t xml:space="preserve">　　镇物说明：</w:t>
      </w:r>
    </w:p>
    <w:p>
      <w:pPr>
        <w:spacing w:after="120"/>
      </w:pPr>
      <w:r>
        <w:t xml:space="preserve">　　狗，阳畜也。</w:t>
      </w:r>
    </w:p>
    <w:p>
      <w:pPr>
        <w:spacing w:after="120"/>
      </w:pPr>
      <w:r>
        <w:t xml:space="preserve">　　其骨相多奇，仪表可嘉，足县勾爪，口含素牙，首类骧螭，尾如腾蛇。</w:t>
      </w:r>
    </w:p>
    <w:p>
      <w:pPr>
        <w:spacing w:after="120"/>
      </w:pPr>
      <w:r>
        <w:t xml:space="preserve">　　古人因其神奇勇猛，故以其形制布狗，用以禳灾镇厄。</w:t>
      </w:r>
    </w:p>
    <w:p>
      <w:pPr>
        <w:spacing w:after="120"/>
      </w:pPr>
      <w:r>
        <w:t xml:space="preserve">　　其法为：</w:t>
      </w:r>
    </w:p>
    <w:p>
      <w:pPr>
        <w:spacing w:after="120"/>
      </w:pPr>
      <w:r>
        <w:t xml:space="preserve">　　取棉布缝制布狗躯壳，取棉花侵染黑狗之血，取黄纸叠成纸狗模样。</w:t>
      </w:r>
    </w:p>
    <w:p>
      <w:pPr>
        <w:spacing w:after="120"/>
      </w:pPr>
      <w:r>
        <w:t xml:space="preserve">　　将纸狗藏于棉花之中，将棉花塞入布狗躯壳。</w:t>
      </w:r>
    </w:p>
    <w:p>
      <w:pPr>
        <w:spacing w:after="120"/>
      </w:pPr>
      <w:r>
        <w:t xml:space="preserve">　　缝之，即成。</w:t>
      </w:r>
    </w:p>
    <w:p>
      <w:pPr>
        <w:spacing w:after="120"/>
      </w:pPr>
      <w:r>
        <w:t xml:space="preserve">　　若遇鬼物，以布狗砸之。</w:t>
      </w:r>
    </w:p>
    <w:p>
      <w:pPr>
        <w:spacing w:after="120"/>
      </w:pPr>
      <w:r>
        <w:t xml:space="preserve">　　砸中，鬼物遂封于布狗之内，为布狗之魂。</w:t>
      </w:r>
    </w:p>
    <w:p>
      <w:pPr>
        <w:spacing w:after="120"/>
      </w:pPr>
      <w:r>
        <w:t xml:space="preserve">　　再遇鬼物，布狗可护主周全。</w:t>
      </w:r>
    </w:p>
    <w:p>
      <w:pPr>
        <w:spacing w:after="120"/>
      </w:pPr>
      <w:r>
        <w:t xml:space="preserve">　　切忌，布狗不可染水，若布狗体内纸狗损毁，布狗噬其主！</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关于加更，总拖欠加更章节23章，已还5章1.6w字，剩余加更章节18章，赶稿中……</w:t>
      </w:r>
    </w:p>
    <w:p>
      <w:pPr>
        <w:spacing w:after="120"/>
      </w:pPr>
      <w:r>
        <w:t xml:space="preserve">　　一月份前七天还是双倍月票时间，加更规则照旧，500月票加一更，求票票哦~</w:t>
      </w:r>
    </w:p>
    <w:p>
      <w:pPr>
        <w:spacing w:after="120"/>
      </w:pPr>
      <w:r>
        <w:t>第169章 第二名地府成员加入</w:t>
      </w:r>
    </w:p>
    <w:p>
      <w:pPr>
        <w:spacing w:after="120"/>
      </w:pPr>
      <w:r>
        <w:t xml:space="preserve">　　叶畅这段时间很烦。</w:t>
      </w:r>
    </w:p>
    <w:p>
      <w:pPr>
        <w:spacing w:after="120"/>
      </w:pPr>
      <w:r>
        <w:t xml:space="preserve">　　自从上次用旺盆将出现在家里的鬼解决后，他儿子的身体就一直不太好。</w:t>
      </w:r>
    </w:p>
    <w:p>
      <w:pPr>
        <w:spacing w:after="120"/>
      </w:pPr>
      <w:r>
        <w:t xml:space="preserve">　　询问了医生，医生说是身体虚，要补一补。</w:t>
      </w:r>
    </w:p>
    <w:p>
      <w:pPr>
        <w:spacing w:after="120"/>
      </w:pPr>
      <w:r>
        <w:t xml:space="preserve">　　可叶畅总觉得这不是补的问题，也许，他儿子的身体被鬼给掏空了呢？</w:t>
      </w:r>
    </w:p>
    <w:p>
      <w:pPr>
        <w:spacing w:after="120"/>
      </w:pPr>
      <w:r>
        <w:t xml:space="preserve">　　带着对儿子的担忧，叶畅特地找了上次来他家，将旺盆拿走的那些人。</w:t>
      </w:r>
    </w:p>
    <w:p>
      <w:pPr>
        <w:spacing w:after="120"/>
      </w:pPr>
      <w:r>
        <w:t xml:space="preserve">　　这些人知道鬼、知道旺盆，自然应该知道该如何让他儿子恢复正常。</w:t>
      </w:r>
    </w:p>
    <w:p>
      <w:pPr>
        <w:spacing w:after="120"/>
      </w:pPr>
      <w:r>
        <w:t xml:space="preserve">　　可叶畅问了之后却得到一个和医生一样的回答。</w:t>
      </w:r>
    </w:p>
    <w:p>
      <w:pPr>
        <w:spacing w:after="120"/>
      </w:pPr>
      <w:r>
        <w:t xml:space="preserve">　　养！</w:t>
      </w:r>
    </w:p>
    <w:p>
      <w:pPr>
        <w:spacing w:after="120"/>
      </w:pPr>
      <w:r>
        <w:t xml:space="preserve">　　叶畅觉得他是被敷衍了。</w:t>
      </w:r>
    </w:p>
    <w:p>
      <w:pPr>
        <w:spacing w:after="120"/>
      </w:pPr>
      <w:r>
        <w:t xml:space="preserve">　　被鬼缠上，只用养？</w:t>
      </w:r>
    </w:p>
    <w:p>
      <w:pPr>
        <w:spacing w:after="120"/>
      </w:pPr>
      <w:r>
        <w:t xml:space="preserve">　　可不听他们的，叶畅又能听谁的呢？</w:t>
      </w:r>
    </w:p>
    <w:p>
      <w:pPr>
        <w:spacing w:after="120"/>
      </w:pPr>
      <w:r>
        <w:t xml:space="preserve">　　这种无能为力的憋屈感觉，让叶畅有了一种看自己手下作者写憋屈小说的感觉。</w:t>
      </w:r>
    </w:p>
    <w:p>
      <w:pPr>
        <w:spacing w:after="120"/>
      </w:pPr>
      <w:r>
        <w:t xml:space="preserve">　　除了儿子之外，还有一件事也影响着他的心情。</w:t>
      </w:r>
    </w:p>
    <w:p>
      <w:pPr>
        <w:spacing w:after="120"/>
      </w:pPr>
      <w:r>
        <w:t xml:space="preserve">　　那张出现在他家里的黑色便签，以及……那个金黄色的小孩。</w:t>
      </w:r>
    </w:p>
    <w:p>
      <w:pPr>
        <w:spacing w:after="120"/>
      </w:pPr>
      <w:r>
        <w:t xml:space="preserve">　　在见到那个小孩后，他当时就以为自己要完了。</w:t>
      </w:r>
    </w:p>
    <w:p>
      <w:pPr>
        <w:spacing w:after="120"/>
      </w:pPr>
      <w:r>
        <w:t xml:space="preserve">　　有旺盆在手，对付鬼都差点出事，现在没旺盆了，难不成他还能徒手对付鬼？</w:t>
      </w:r>
    </w:p>
    <w:p>
      <w:pPr>
        <w:spacing w:after="120"/>
      </w:pPr>
      <w:r>
        <w:t xml:space="preserve">　　可之后发生的事情让他久久都没回过神。</w:t>
      </w:r>
    </w:p>
    <w:p>
      <w:pPr>
        <w:spacing w:after="120"/>
      </w:pPr>
      <w:r>
        <w:t xml:space="preserve">　　那个小孩出现后，只放了一张黑色便签纸就走了。</w:t>
      </w:r>
    </w:p>
    <w:p>
      <w:pPr>
        <w:spacing w:after="120"/>
      </w:pPr>
      <w:r>
        <w:t xml:space="preserve">　　之后他将这事给之前来他家里的那些人说了，那些人又来了他家里一趟，对着那个标签纸各种检查。</w:t>
      </w:r>
    </w:p>
    <w:p>
      <w:pPr>
        <w:spacing w:after="120"/>
      </w:pPr>
      <w:r>
        <w:t xml:space="preserve">　　检查完之后却告诉他，这就是一张普通的纸，甚至房间中都没有阴气！</w:t>
      </w:r>
    </w:p>
    <w:p>
      <w:pPr>
        <w:spacing w:after="120"/>
      </w:pPr>
      <w:r>
        <w:t xml:space="preserve">　　可那些人越是这么说，叶畅越是烦躁。</w:t>
      </w:r>
    </w:p>
    <w:p>
      <w:pPr>
        <w:spacing w:after="120"/>
      </w:pPr>
      <w:r>
        <w:t xml:space="preserve">　　这说明那个小孩鬼，很难缠啊！</w:t>
      </w:r>
    </w:p>
    <w:p>
      <w:pPr>
        <w:spacing w:after="120"/>
      </w:pPr>
      <w:r>
        <w:t xml:space="preserve">　　为了证明自己说的，叶畅给自己房间装了摄像头。</w:t>
      </w:r>
    </w:p>
    <w:p>
      <w:pPr>
        <w:spacing w:after="120"/>
      </w:pPr>
      <w:r>
        <w:t xml:space="preserve">　　可装了之后他就再也没有看到过那个小孩，也没有看到过黑色便签。</w:t>
      </w:r>
    </w:p>
    <w:p>
      <w:pPr>
        <w:spacing w:after="120"/>
      </w:pPr>
      <w:r>
        <w:t xml:space="preserve">　　本以为结束了，结果一次他媳妇做饭的时候，又找到了一个黑色便签！</w:t>
      </w:r>
    </w:p>
    <w:p>
      <w:pPr>
        <w:spacing w:after="120"/>
      </w:pPr>
      <w:r>
        <w:t xml:space="preserve">　　这时候叶畅才知道，不是那个小孩不来了，而是它换了地方！</w:t>
      </w:r>
    </w:p>
    <w:p>
      <w:pPr>
        <w:spacing w:after="120"/>
      </w:pPr>
      <w:r>
        <w:t xml:space="preserve">　　叶畅再一次感觉到了自己的无能为力，求助无门。</w:t>
      </w:r>
    </w:p>
    <w:p>
      <w:pPr>
        <w:spacing w:after="120"/>
      </w:pPr>
      <w:r>
        <w:t xml:space="preserve">　　收回思绪，叶畅看着床上的媳妇和儿子，开口道：“我去书房看点稿子，你要是困了就先睡。”</w:t>
      </w:r>
    </w:p>
    <w:p>
      <w:pPr>
        <w:spacing w:after="120"/>
      </w:pPr>
      <w:r>
        <w:t xml:space="preserve">　　叶畅和自己媳妇打了一声招呼后，就朝着书房而去。</w:t>
      </w:r>
    </w:p>
    <w:p>
      <w:pPr>
        <w:spacing w:after="120"/>
      </w:pPr>
      <w:r>
        <w:t xml:space="preserve">　　自从书房装上了摄像头后，他心里倒也不那么怕了，甚至，他还真希望那个小孩鬼再次出现，被摄像头拍到。</w:t>
      </w:r>
    </w:p>
    <w:p>
      <w:pPr>
        <w:spacing w:after="120"/>
      </w:pPr>
      <w:r>
        <w:t xml:space="preserve">　　这样的话，他就能拿着视频去找那些人。</w:t>
      </w:r>
    </w:p>
    <w:p>
      <w:pPr>
        <w:spacing w:after="120"/>
      </w:pPr>
      <w:r>
        <w:t xml:space="preserve">　　如此，他也就不再提心吊胆了。</w:t>
      </w:r>
    </w:p>
    <w:p>
      <w:pPr>
        <w:spacing w:after="120"/>
      </w:pPr>
      <w:r>
        <w:t xml:space="preserve">　　可惜，那个小孩鬼太难缠了。</w:t>
      </w:r>
    </w:p>
    <w:p>
      <w:pPr>
        <w:spacing w:after="120"/>
      </w:pPr>
      <w:r>
        <w:t xml:space="preserve">　　皱着眉头，叶畅开始了看稿。</w:t>
      </w:r>
    </w:p>
    <w:p>
      <w:pPr>
        <w:spacing w:after="120"/>
      </w:pPr>
      <w:r>
        <w:t xml:space="preserve">　　没办法，不看稿，完成不了业绩，他就要被裁了。</w:t>
      </w:r>
    </w:p>
    <w:p>
      <w:pPr>
        <w:spacing w:after="120"/>
      </w:pPr>
      <w:r>
        <w:t xml:space="preserve">　　被裁，家里的收入就断了。</w:t>
      </w:r>
    </w:p>
    <w:p>
      <w:pPr>
        <w:spacing w:after="120"/>
      </w:pPr>
      <w:r>
        <w:t xml:space="preserve">　　比起鬼带来的困扰，没工作、没收入带来的困扰也不会小。</w:t>
      </w:r>
    </w:p>
    <w:p>
      <w:pPr>
        <w:spacing w:after="120"/>
      </w:pPr>
      <w:r>
        <w:t xml:space="preserve">　　从晚上8点一直看稿看到晚上10点，叶畅总计看了200份稿子。</w:t>
      </w:r>
    </w:p>
    <w:p>
      <w:pPr>
        <w:spacing w:after="120"/>
      </w:pPr>
      <w:r>
        <w:t xml:space="preserve">　　120分钟，看了200份稿子，似乎挺快？</w:t>
      </w:r>
    </w:p>
    <w:p>
      <w:pPr>
        <w:spacing w:after="120"/>
      </w:pPr>
      <w:r>
        <w:t xml:space="preserve">　　但这其实是编辑这一行的常态。</w:t>
      </w:r>
    </w:p>
    <w:p>
      <w:pPr>
        <w:spacing w:after="120"/>
      </w:pPr>
      <w:r>
        <w:t xml:space="preserve">　　200份稿子中，有100份都用了不到半分钟，基本上认真看一看前面几百字，他就知道这个作者处于一个什么水平。</w:t>
      </w:r>
    </w:p>
    <w:p>
      <w:pPr>
        <w:spacing w:after="120"/>
      </w:pPr>
      <w:r>
        <w:t xml:space="preserve">　　若是在以前，他还挺愿意给一些新作者机会，哪怕这会影响到自己的业绩。</w:t>
      </w:r>
    </w:p>
    <w:p>
      <w:pPr>
        <w:spacing w:after="120"/>
      </w:pPr>
      <w:r>
        <w:t xml:space="preserve">　　可现在，不行了。</w:t>
      </w:r>
    </w:p>
    <w:p>
      <w:pPr>
        <w:spacing w:after="120"/>
      </w:pPr>
      <w:r>
        <w:t xml:space="preserve">　　200份稿子中，叶畅签了5份稿子。</w:t>
      </w:r>
    </w:p>
    <w:p>
      <w:pPr>
        <w:spacing w:after="120"/>
      </w:pPr>
      <w:r>
        <w:t xml:space="preserve">　　等签完之后叶畅才发现，5份稿子中，4份都是灵异悬疑文。</w:t>
      </w:r>
    </w:p>
    <w:p>
      <w:pPr>
        <w:spacing w:after="120"/>
      </w:pPr>
      <w:r>
        <w:t xml:space="preserve">　　无奈苦笑一声，叶畅喝了点水，继续看稿。</w:t>
      </w:r>
    </w:p>
    <w:p>
      <w:pPr>
        <w:spacing w:after="120"/>
      </w:pPr>
      <w:r>
        <w:t xml:space="preserve">　　可就在他再次握上鼠标的时候，电脑屏幕上忽然出现了一个对话框。</w:t>
      </w:r>
    </w:p>
    <w:p>
      <w:pPr>
        <w:spacing w:after="120"/>
      </w:pPr>
      <w:r>
        <w:t xml:space="preserve">　　叶畅一愣，看着这个类似微聊聊天窗口的对话框，不知道发生了什么。</w:t>
      </w:r>
    </w:p>
    <w:p>
      <w:pPr>
        <w:spacing w:after="120"/>
      </w:pPr>
      <w:r>
        <w:t xml:space="preserve">　　就在他以为电脑出了什么问题的时候，那个聊天窗口上出现了一行字。</w:t>
      </w:r>
    </w:p>
    <w:p>
      <w:pPr>
        <w:spacing w:after="120"/>
      </w:pPr>
      <w:r>
        <w:t xml:space="preserve">　　「九日：想知道世界的真相吗？想真正的……活着吗？」</w:t>
      </w:r>
    </w:p>
    <w:p>
      <w:pPr>
        <w:spacing w:after="120"/>
      </w:pPr>
      <w:r>
        <w:t xml:space="preserve">　　喀拉！</w:t>
      </w:r>
    </w:p>
    <w:p>
      <w:pPr>
        <w:spacing w:after="120"/>
      </w:pPr>
      <w:r>
        <w:t xml:space="preserve">　　叶畅猛地站起后退，将椅子弄出了难听的声响。</w:t>
      </w:r>
    </w:p>
    <w:p>
      <w:pPr>
        <w:spacing w:after="120"/>
      </w:pPr>
      <w:r>
        <w:t xml:space="preserve">　　这一句话他很熟悉。</w:t>
      </w:r>
    </w:p>
    <w:p>
      <w:pPr>
        <w:spacing w:after="120"/>
      </w:pPr>
      <w:r>
        <w:t xml:space="preserve">　　这些天，这句话经常出现在他的脑海里，每次一想到这句话，他的心情就会糟糕一分。</w:t>
      </w:r>
    </w:p>
    <w:p>
      <w:pPr>
        <w:spacing w:after="120"/>
      </w:pPr>
      <w:r>
        <w:t xml:space="preserve">　　可它，不应该是在那张黑色便签纸上吗？</w:t>
      </w:r>
    </w:p>
    <w:p>
      <w:pPr>
        <w:spacing w:after="120"/>
      </w:pPr>
      <w:r>
        <w:t xml:space="preserve">　　看着对话框上的那句话，叶畅深吸一口气，将椅子拉了回来，坐在了电脑前。</w:t>
      </w:r>
    </w:p>
    <w:p>
      <w:pPr>
        <w:spacing w:after="120"/>
      </w:pPr>
      <w:r>
        <w:t xml:space="preserve">　　他不想再这么下去了，他想问问这个东西，到底想干什么！</w:t>
      </w:r>
    </w:p>
    <w:p>
      <w:pPr>
        <w:spacing w:after="120"/>
      </w:pPr>
      <w:r>
        <w:t xml:space="preserve">　　手指放在键盘上，叶畅开始打字。</w:t>
      </w:r>
    </w:p>
    <w:p>
      <w:pPr>
        <w:spacing w:after="120"/>
      </w:pPr>
      <w:r>
        <w:t xml:space="preserve">　　「畅游诸天界：你是谁，你想干什么，你怎么才能从我的身边离开！」</w:t>
      </w:r>
    </w:p>
    <w:p>
      <w:pPr>
        <w:spacing w:after="120"/>
      </w:pPr>
      <w:r>
        <w:t xml:space="preserve">　　叶畅发出这句话后才惊骇的发现自己的编辑名，竟然出现在了对话框上。</w:t>
      </w:r>
    </w:p>
    <w:p>
      <w:pPr>
        <w:spacing w:after="120"/>
      </w:pPr>
      <w:r>
        <w:t xml:space="preserve">　　它知道自己的一切！</w:t>
      </w:r>
    </w:p>
    <w:p>
      <w:pPr>
        <w:spacing w:after="120"/>
      </w:pPr>
      <w:r>
        <w:t xml:space="preserve">　　这个念头冒出之后，叶畅的心中就是一紧。</w:t>
      </w:r>
    </w:p>
    <w:p>
      <w:pPr>
        <w:spacing w:after="120"/>
      </w:pPr>
      <w:r>
        <w:t xml:space="preserve">　　「九日：想知道世界的真相吗？想真正的……活着吗？」</w:t>
      </w:r>
    </w:p>
    <w:p>
      <w:pPr>
        <w:spacing w:after="120"/>
      </w:pPr>
      <w:r>
        <w:t xml:space="preserve">　　对面，还是这么一句话。</w:t>
      </w:r>
    </w:p>
    <w:p>
      <w:pPr>
        <w:spacing w:after="120"/>
      </w:pPr>
      <w:r>
        <w:t xml:space="preserve">　　似乎只要自己不回答这个，就不能进行下一步一样。</w:t>
      </w:r>
    </w:p>
    <w:p>
      <w:pPr>
        <w:spacing w:after="120"/>
      </w:pPr>
      <w:r>
        <w:t xml:space="preserve">　　叶畅咬牙，打出了一个字。</w:t>
      </w:r>
    </w:p>
    <w:p>
      <w:pPr>
        <w:spacing w:after="120"/>
      </w:pPr>
      <w:r>
        <w:t xml:space="preserve">　　「畅游诸天界：不想！」</w:t>
      </w:r>
    </w:p>
    <w:p>
      <w:pPr>
        <w:spacing w:after="120"/>
      </w:pPr>
      <w:r>
        <w:t xml:space="preserve">　　「九日：那太可惜了，明明有机会保护自己的孩子，却选择放弃，尊重你的选择……」</w:t>
      </w:r>
    </w:p>
    <w:p>
      <w:pPr>
        <w:spacing w:after="120"/>
      </w:pPr>
      <w:r>
        <w:t xml:space="preserve">　　叶畅立马打字。</w:t>
      </w:r>
    </w:p>
    <w:p>
      <w:pPr>
        <w:spacing w:after="120"/>
      </w:pPr>
      <w:r>
        <w:t xml:space="preserve">　　「畅游诸天界：你是什么意思？什么叫做有机会保护自己的孩子？我的孩子好好的！你休想伤害他！」</w:t>
      </w:r>
    </w:p>
    <w:p>
      <w:pPr>
        <w:spacing w:after="120"/>
      </w:pPr>
      <w:r>
        <w:t xml:space="preserve">　　「九日：伤害你的孩子？呵呵，不用我伤害，你的孩子自会招来鬼祟，难不成，以后你的房间里天天都要烧旺盆吗？」</w:t>
      </w:r>
    </w:p>
    <w:p>
      <w:pPr>
        <w:spacing w:after="120"/>
      </w:pPr>
      <w:r>
        <w:t xml:space="preserve">　　叶畅愣住，根本没有在意对方为什么知道的旺盆。</w:t>
      </w:r>
    </w:p>
    <w:p>
      <w:pPr>
        <w:spacing w:after="120"/>
      </w:pPr>
      <w:r>
        <w:t xml:space="preserve">　　「畅游诸天界：什么意思，为什么我的孩子会招来鬼祟！」</w:t>
      </w:r>
    </w:p>
    <w:p>
      <w:pPr>
        <w:spacing w:after="120"/>
      </w:pPr>
      <w:r>
        <w:t xml:space="preserve">　　「九日：字面意思，被鬼祟缠身之后的人，阳气变弱，在未恢复到正常人的健康程度之前，他在鬼祟眼里都是最显眼的那一个。就像是在你面前摆了两个西瓜，一个没切，一个切好了，你会吃哪一个？」</w:t>
      </w:r>
    </w:p>
    <w:p>
      <w:pPr>
        <w:spacing w:after="120"/>
      </w:pPr>
      <w:r>
        <w:t xml:space="preserve">　　「畅游诸天界：阳气恢复需要多久？」</w:t>
      </w:r>
    </w:p>
    <w:p>
      <w:pPr>
        <w:spacing w:after="120"/>
      </w:pPr>
      <w:r>
        <w:t xml:space="preserve">　　「九日：十天半个月算是少的，以你孩子的情况，一个月至少。」</w:t>
      </w:r>
    </w:p>
    <w:p>
      <w:pPr>
        <w:spacing w:after="120"/>
      </w:pPr>
      <w:r>
        <w:t xml:space="preserve">　　叶畅舒了一口气。</w:t>
      </w:r>
    </w:p>
    <w:p>
      <w:pPr>
        <w:spacing w:after="120"/>
      </w:pPr>
      <w:r>
        <w:t xml:space="preserve">　　只要能恢复就好，一个月而已，他等的起。</w:t>
      </w:r>
    </w:p>
    <w:p>
      <w:pPr>
        <w:spacing w:after="120"/>
      </w:pPr>
      <w:r>
        <w:t xml:space="preserve">　　「九日：呵呵，你这就放心了？」</w:t>
      </w:r>
    </w:p>
    <w:p>
      <w:pPr>
        <w:spacing w:after="120"/>
      </w:pPr>
      <w:r>
        <w:t xml:space="preserve">　　「畅游诸天界：你什么意思？」</w:t>
      </w:r>
    </w:p>
    <w:p>
      <w:pPr>
        <w:spacing w:after="120"/>
      </w:pPr>
      <w:r>
        <w:t xml:space="preserve">　　「九日：如果你没有接触到鬼物也就罢了，可你明明已经知道了鬼物的存在，难不成还以为这个世界很安全？」</w:t>
      </w:r>
    </w:p>
    <w:p>
      <w:pPr>
        <w:spacing w:after="120"/>
      </w:pPr>
      <w:r>
        <w:t xml:space="preserve">　　叶畅沉默。</w:t>
      </w:r>
    </w:p>
    <w:p>
      <w:pPr>
        <w:spacing w:after="120"/>
      </w:pPr>
      <w:r>
        <w:t xml:space="preserve">　　这是他刻意忽略的一件事。</w:t>
      </w:r>
    </w:p>
    <w:p>
      <w:pPr>
        <w:spacing w:after="120"/>
      </w:pPr>
      <w:r>
        <w:t xml:space="preserve">　　「九日：若是你想当鸵鸟，那就当吧，毕竟你还知道旺盆，没准你每次都能解决鬼物呢？呵呵……」</w:t>
      </w:r>
    </w:p>
    <w:p>
      <w:pPr>
        <w:spacing w:after="120"/>
      </w:pPr>
      <w:r>
        <w:t xml:space="preserve">　　叶畅看着这句话，再次问出了自己的问题。</w:t>
      </w:r>
    </w:p>
    <w:p>
      <w:pPr>
        <w:spacing w:after="120"/>
      </w:pPr>
      <w:r>
        <w:t xml:space="preserve">　　「畅游诸天界：你到底是什么意思！」</w:t>
      </w:r>
    </w:p>
    <w:p>
      <w:pPr>
        <w:spacing w:after="120"/>
      </w:pPr>
      <w:r>
        <w:t xml:space="preserve">　　「九日：想知道世界的真相吗？想真正的……活着吗？」</w:t>
      </w:r>
    </w:p>
    <w:p>
      <w:pPr>
        <w:spacing w:after="120"/>
      </w:pPr>
      <w:r>
        <w:t xml:space="preserve">　　叶畅愣了好久，这才用出全身的力气，打出了那个字。</w:t>
      </w:r>
    </w:p>
    <w:p>
      <w:pPr>
        <w:spacing w:after="120"/>
      </w:pPr>
      <w:r>
        <w:t xml:space="preserve">　　「畅游诸天界：想。」</w:t>
      </w:r>
    </w:p>
    <w:p>
      <w:pPr>
        <w:spacing w:after="120"/>
      </w:pPr>
      <w:r>
        <w:t xml:space="preserve">　　蓦然间，叶畅看到了一张从天花板飘落下来的黑色便签纸。</w:t>
      </w:r>
    </w:p>
    <w:p>
      <w:pPr>
        <w:spacing w:after="120"/>
      </w:pPr>
      <w:r>
        <w:t xml:space="preserve">　　抬头，他看到了那个站在天花板的金黄色小孩。</w:t>
      </w:r>
    </w:p>
    <w:p>
      <w:pPr>
        <w:spacing w:after="120"/>
      </w:pPr>
      <w:r>
        <w:t xml:space="preserve">　　“你们，是一起的？”</w:t>
      </w:r>
    </w:p>
    <w:p>
      <w:pPr>
        <w:spacing w:after="120"/>
      </w:pPr>
      <w:r>
        <w:t xml:space="preserve">　　黄婴并未说话，扔下黑色便签之后，就消失了。</w:t>
      </w:r>
    </w:p>
    <w:p>
      <w:pPr>
        <w:spacing w:after="120"/>
      </w:pPr>
      <w:r>
        <w:t xml:space="preserve">　　而此时，聊天框里也出现了最后一句话。</w:t>
      </w:r>
    </w:p>
    <w:p>
      <w:pPr>
        <w:spacing w:after="120"/>
      </w:pPr>
      <w:r>
        <w:t xml:space="preserve">　　「九日：考核开始，按要求完成属于你的考核吧。」</w:t>
      </w:r>
    </w:p>
    <w:p>
      <w:pPr>
        <w:spacing w:after="120"/>
      </w:pPr>
      <w:r>
        <w:t xml:space="preserve">　　说完，聊天框消失。</w:t>
      </w:r>
    </w:p>
    <w:p>
      <w:pPr>
        <w:spacing w:after="120"/>
      </w:pPr>
      <w:r>
        <w:t xml:space="preserve">　　一切，就像是从来没有发生过一样。</w:t>
      </w:r>
    </w:p>
    <w:p>
      <w:pPr>
        <w:spacing w:after="120"/>
      </w:pPr>
      <w:r>
        <w:t xml:space="preserve">　　叶畅呆呆地看着手中黑色便签纸上写的东西，良久，他将黑色便签放下，拿出手机点开了摄像头对应的应用，可进去后却发现摄像头已经离线了。</w:t>
      </w:r>
    </w:p>
    <w:p>
      <w:pPr>
        <w:spacing w:after="120"/>
      </w:pPr>
      <w:r>
        <w:t xml:space="preserve">　　而离线的时间，正是那个对话框出现之前。</w:t>
      </w:r>
    </w:p>
    <w:p>
      <w:pPr>
        <w:spacing w:after="120"/>
      </w:pPr>
      <w:r>
        <w:t xml:space="preserve">　　心中叹息一声，叶畅最后的犹豫，也随着摄像头没有拍到任何东西而消失了。</w:t>
      </w:r>
    </w:p>
    <w:p>
      <w:pPr>
        <w:spacing w:after="120"/>
      </w:pPr>
      <w:r>
        <w:t xml:space="preserve">　　重新拿起那张便签纸，叶畅看到了上面的要求，也看到了‘地府’这名字。</w:t>
      </w:r>
    </w:p>
    <w:p>
      <w:pPr>
        <w:spacing w:after="120"/>
      </w:pPr>
      <w:r>
        <w:t xml:space="preserve">　　等翻过便签纸，看到后面‘缚魂索’的制作方法后，叶畅这才想起了对方所说过的那些话。</w:t>
      </w:r>
    </w:p>
    <w:p>
      <w:pPr>
        <w:spacing w:after="120"/>
      </w:pPr>
      <w:r>
        <w:t xml:space="preserve">　　“他知道旺盆？”</w:t>
      </w:r>
    </w:p>
    <w:p>
      <w:pPr>
        <w:spacing w:after="120"/>
      </w:pPr>
      <w:r>
        <w:t xml:space="preserve">　　叶畅心中有一抹很奇怪的感觉。</w:t>
      </w:r>
    </w:p>
    <w:p>
      <w:pPr>
        <w:spacing w:after="120"/>
      </w:pPr>
      <w:r>
        <w:t xml:space="preserve">　　明明是他在作家书里看到的东西，为什么那么多人都知道？</w:t>
      </w:r>
    </w:p>
    <w:p>
      <w:pPr>
        <w:spacing w:after="120"/>
      </w:pPr>
      <w:r>
        <w:t xml:space="preserve">　　“这个世界，到底是什么样子的？”</w:t>
      </w:r>
    </w:p>
    <w:p>
      <w:pPr>
        <w:spacing w:after="120"/>
      </w:pPr>
      <w:r>
        <w:t xml:space="preserve">　　叶畅起身回房看了一眼自己的老婆孩子，见他们都睡着后，这才退出房间，回到书房。</w:t>
      </w:r>
    </w:p>
    <w:p>
      <w:pPr>
        <w:spacing w:after="120"/>
      </w:pPr>
      <w:r>
        <w:t xml:space="preserve">　　沉默了一会之后，叶畅在浏览器里输入了《夜话民俗论坛》。</w:t>
      </w:r>
    </w:p>
    <w:p>
      <w:pPr>
        <w:spacing w:after="120"/>
      </w:pPr>
      <w:r>
        <w:t xml:space="preserve">　　进入论坛，一直看到了凌晨一点，叶畅这才靠在椅子上思索起来。</w:t>
      </w:r>
    </w:p>
    <w:p>
      <w:pPr>
        <w:spacing w:after="120"/>
      </w:pPr>
      <w:r>
        <w:t xml:space="preserve">　　“真的要去主动找鬼吗？”</w:t>
      </w:r>
    </w:p>
    <w:p>
      <w:pPr>
        <w:spacing w:after="120"/>
      </w:pPr>
      <w:r>
        <w:t xml:space="preserve">　　目光放空，叶畅想起了那个‘九日’所说的话。</w:t>
      </w:r>
    </w:p>
    <w:p>
      <w:pPr>
        <w:spacing w:after="120"/>
      </w:pPr>
      <w:r>
        <w:t xml:space="preserve">　　这个世界，并不安全。</w:t>
      </w:r>
    </w:p>
    <w:p>
      <w:pPr>
        <w:spacing w:after="120"/>
      </w:pPr>
      <w:r>
        <w:t xml:space="preserve">　　“所以，只能自己保护自己吗？”</w:t>
      </w:r>
    </w:p>
    <w:p>
      <w:pPr>
        <w:spacing w:after="120"/>
      </w:pPr>
      <w:r>
        <w:t xml:space="preserve">　　苦笑一声，叶畅再次拿起了那张黑色便签纸，看着后面‘缚魂索’的制作方式。</w:t>
      </w:r>
    </w:p>
    <w:p>
      <w:pPr>
        <w:spacing w:after="120"/>
      </w:pPr>
      <w:r>
        <w:t xml:space="preserve">　　“谁又会知道，一个小说网站的编辑会去抓鬼呢？”</w:t>
      </w:r>
    </w:p>
    <w:p>
      <w:pPr>
        <w:spacing w:after="120"/>
      </w:pPr>
      <w:r>
        <w:t xml:space="preserve">　　自嘲一笑之后，叶畅忽然想起了什么。</w:t>
      </w:r>
    </w:p>
    <w:p>
      <w:pPr>
        <w:spacing w:after="120"/>
      </w:pPr>
      <w:r>
        <w:t xml:space="preserve">　　皱眉，他打开了自己的作者群。</w:t>
      </w:r>
    </w:p>
    <w:p>
      <w:pPr>
        <w:spacing w:after="120"/>
      </w:pPr>
      <w:r>
        <w:t xml:space="preserve">　　点开聊天记录，搜索关键字‘鬼’。</w:t>
      </w:r>
    </w:p>
    <w:p>
      <w:pPr>
        <w:spacing w:after="120"/>
      </w:pPr>
      <w:r>
        <w:t xml:space="preserve">　　很快，他看到了自己记忆中的一件关于作者所描述的灵异事件。</w:t>
      </w:r>
    </w:p>
    <w:p>
      <w:pPr>
        <w:spacing w:after="120"/>
      </w:pPr>
      <w:r>
        <w:t xml:space="preserve">　　如果真要开始的话，不如，从自己手下的作者开始？</w:t>
      </w:r>
    </w:p>
    <w:p>
      <w:pPr>
        <w:spacing w:after="120"/>
      </w:pPr>
      <w:r>
        <w:t xml:space="preserve">　　想好之后，叶畅就开始为明天的行动做计划。</w:t>
      </w:r>
    </w:p>
    <w:p>
      <w:pPr>
        <w:spacing w:after="120"/>
      </w:pPr>
      <w:r>
        <w:t xml:space="preserve">　　“缚魂索要做出来，地府提供这个东西，说明没它不行，那……旺盆需不需要做？”</w:t>
      </w:r>
    </w:p>
    <w:p>
      <w:pPr>
        <w:spacing w:after="120"/>
      </w:pPr>
      <w:r>
        <w:t xml:space="preserve">　　叶畅思索一会后决定，做！</w:t>
      </w:r>
    </w:p>
    <w:p>
      <w:pPr>
        <w:spacing w:after="120"/>
      </w:pPr>
      <w:r>
        <w:t xml:space="preserve">　　毕竟旺盆是他体验过的，而缚魂索并没有。</w:t>
      </w:r>
    </w:p>
    <w:p>
      <w:pPr>
        <w:spacing w:after="120"/>
      </w:pPr>
      <w:r>
        <w:t xml:space="preserve">　　他还是愿意相信自己已知的东西。</w:t>
      </w:r>
    </w:p>
    <w:p>
      <w:pPr>
        <w:spacing w:after="120"/>
      </w:pPr>
      <w:r>
        <w:t xml:space="preserve">　　如果明天能将两件东西都制作出来，下午或者晚上，就可以去那个作者家里了。</w:t>
      </w:r>
    </w:p>
    <w:p>
      <w:pPr>
        <w:spacing w:after="120"/>
      </w:pPr>
      <w:r>
        <w:t xml:space="preserve">　　“我记得那个作者的家，是在祥柱市？”</w:t>
      </w:r>
    </w:p>
    <w:p>
      <w:pPr>
        <w:spacing w:after="120"/>
      </w:pPr>
      <w:r>
        <w:t xml:space="preserve">　　叶畅查了交通。</w:t>
      </w:r>
    </w:p>
    <w:p>
      <w:pPr>
        <w:spacing w:after="120"/>
      </w:pPr>
      <w:r>
        <w:t xml:space="preserve">　　开车四个小时，高铁一个小时，还可以。</w:t>
      </w:r>
    </w:p>
    <w:p>
      <w:pPr>
        <w:spacing w:after="120"/>
      </w:pPr>
      <w:r>
        <w:t xml:space="preserve">　　“那就这样吧。”</w:t>
      </w:r>
    </w:p>
    <w:p>
      <w:pPr>
        <w:spacing w:after="120"/>
      </w:pPr>
      <w:r>
        <w:t xml:space="preserve">　　……</w:t>
      </w:r>
    </w:p>
    <w:p>
      <w:pPr>
        <w:spacing w:after="120"/>
      </w:pPr>
      <w:r>
        <w:t xml:space="preserve">　　陈鑫第二天就发现叶畅制作了苇茭以及阳盆。</w:t>
      </w:r>
    </w:p>
    <w:p>
      <w:pPr>
        <w:spacing w:after="120"/>
      </w:pPr>
      <w:r>
        <w:t xml:space="preserve">　　这个执行力让陈鑫也有点惊讶。</w:t>
      </w:r>
    </w:p>
    <w:p>
      <w:pPr>
        <w:spacing w:after="120"/>
      </w:pPr>
      <w:r>
        <w:t xml:space="preserve">　　“果然，有了九日的存在，地府成员招收的工作就好做多了。”</w:t>
      </w:r>
    </w:p>
    <w:p>
      <w:pPr>
        <w:spacing w:after="120"/>
      </w:pPr>
      <w:r>
        <w:t xml:space="preserve">　　陈鑫中午还在感叹，结果当天晚上，苇茭、阳盆，就都被触发了！</w:t>
      </w:r>
    </w:p>
    <w:p>
      <w:pPr>
        <w:spacing w:after="120"/>
      </w:pPr>
      <w:r>
        <w:t xml:space="preserve">　　……</w:t>
      </w:r>
    </w:p>
    <w:p>
      <w:pPr>
        <w:spacing w:after="120"/>
      </w:pPr>
      <w:r>
        <w:t xml:space="preserve">　　PS：求月票、推荐票~</w:t>
      </w:r>
    </w:p>
    <w:p>
      <w:pPr>
        <w:spacing w:after="120"/>
      </w:pPr>
      <w:r>
        <w:t xml:space="preserve">　　（づ￣3￣）づ~碗</w:t>
      </w:r>
    </w:p>
    <w:p>
      <w:pPr>
        <w:spacing w:after="120"/>
      </w:pPr>
      <w:r>
        <w:t>第167章 人吃肉，狗吃肉</w:t>
      </w:r>
    </w:p>
    <w:p>
      <w:pPr>
        <w:spacing w:after="120"/>
      </w:pPr>
      <w:r>
        <w:t xml:space="preserve">　　陈鑫看了一眼时间，晚上10点。</w:t>
      </w:r>
    </w:p>
    <w:p>
      <w:pPr>
        <w:spacing w:after="120"/>
      </w:pPr>
      <w:r>
        <w:t xml:space="preserve">　　这个时间点布狗被制作出来，说明制作它的人非常需要布狗。</w:t>
      </w:r>
    </w:p>
    <w:p>
      <w:pPr>
        <w:spacing w:after="120"/>
      </w:pPr>
      <w:r>
        <w:t xml:space="preserve">　　11点半，陈鑫准时上床，准备接下来的‘直播’。</w:t>
      </w:r>
    </w:p>
    <w:p>
      <w:pPr>
        <w:spacing w:after="120"/>
      </w:pPr>
      <w:r>
        <w:t xml:space="preserve">　　“布狗的能力，会不会是我所想的那样？”</w:t>
      </w:r>
    </w:p>
    <w:p>
      <w:pPr>
        <w:spacing w:after="120"/>
      </w:pPr>
      <w:r>
        <w:t xml:space="preserve">　　陈鑫闭上了眼睛。</w:t>
      </w:r>
    </w:p>
    <w:p>
      <w:pPr>
        <w:spacing w:after="120"/>
      </w:pPr>
      <w:r>
        <w:t xml:space="preserve">　　一个小时后，陈鑫的手掌抚摸在了《镇物大全》第九页，属于布狗的那一页上。</w:t>
      </w:r>
    </w:p>
    <w:p>
      <w:pPr>
        <w:spacing w:after="120"/>
      </w:pPr>
      <w:r>
        <w:t xml:space="preserve">　　……</w:t>
      </w:r>
    </w:p>
    <w:p>
      <w:pPr>
        <w:spacing w:after="120"/>
      </w:pPr>
      <w:r>
        <w:t xml:space="preserve">　　时间回到十分钟前。</w:t>
      </w:r>
    </w:p>
    <w:p>
      <w:pPr>
        <w:spacing w:after="120"/>
      </w:pPr>
      <w:r>
        <w:t xml:space="preserve">　　刚过零点没多久，万才就又听到了挠门声。</w:t>
      </w:r>
    </w:p>
    <w:p>
      <w:pPr>
        <w:spacing w:after="120"/>
      </w:pPr>
      <w:r>
        <w:t xml:space="preserve">　　这一次的声音比以往的都大。</w:t>
      </w:r>
    </w:p>
    <w:p>
      <w:pPr>
        <w:spacing w:after="120"/>
      </w:pPr>
      <w:r>
        <w:t xml:space="preserve">　　似乎，它有些迫不及待了。</w:t>
      </w:r>
    </w:p>
    <w:p>
      <w:pPr>
        <w:spacing w:after="120"/>
      </w:pPr>
      <w:r>
        <w:t xml:space="preserve">　　已经两宿没睡的万才，听着那有规律的挠门声，睡意越来越浓。</w:t>
      </w:r>
    </w:p>
    <w:p>
      <w:pPr>
        <w:spacing w:after="120"/>
      </w:pPr>
      <w:r>
        <w:t xml:space="preserve">　　猛然间，他看到了床边的那两个巴掌大小的黑色小布狗，顿时就清醒了过来。</w:t>
      </w:r>
    </w:p>
    <w:p>
      <w:pPr>
        <w:spacing w:after="120"/>
      </w:pPr>
      <w:r>
        <w:t xml:space="preserve">　　“不行，不能睡！”</w:t>
      </w:r>
    </w:p>
    <w:p>
      <w:pPr>
        <w:spacing w:after="120"/>
      </w:pPr>
      <w:r>
        <w:t xml:space="preserve">　　可刚清醒没过十秒，万才就又泛起了困。</w:t>
      </w:r>
    </w:p>
    <w:p>
      <w:pPr>
        <w:spacing w:after="120"/>
      </w:pPr>
      <w:r>
        <w:t xml:space="preserve">　　如此来回反复多次，万才一咬牙，拿着那只布狗就朝着门口走去。</w:t>
      </w:r>
    </w:p>
    <w:p>
      <w:pPr>
        <w:spacing w:after="120"/>
      </w:pPr>
      <w:r>
        <w:t xml:space="preserve">　　睡了是死，那还不如出去直面那个东西！</w:t>
      </w:r>
    </w:p>
    <w:p>
      <w:pPr>
        <w:spacing w:after="120"/>
      </w:pPr>
      <w:r>
        <w:t xml:space="preserve">　　咔！</w:t>
      </w:r>
    </w:p>
    <w:p>
      <w:pPr>
        <w:spacing w:after="120"/>
      </w:pPr>
      <w:r>
        <w:t xml:space="preserve">　　门被打开了。</w:t>
      </w:r>
    </w:p>
    <w:p>
      <w:pPr>
        <w:spacing w:after="120"/>
      </w:pPr>
      <w:r>
        <w:t xml:space="preserve">　　门外一如既往的什么东西都没有，万才耷拉着眼皮，忍着困意朝着周围看去。</w:t>
      </w:r>
    </w:p>
    <w:p>
      <w:pPr>
        <w:spacing w:after="120"/>
      </w:pPr>
      <w:r>
        <w:t xml:space="preserve">　　看完，他沉默了。</w:t>
      </w:r>
    </w:p>
    <w:p>
      <w:pPr>
        <w:spacing w:after="120"/>
      </w:pPr>
      <w:r>
        <w:t xml:space="preserve">　　按照帖子所说，他需要将这个布狗砸中鬼，可是……鬼在哪里？</w:t>
      </w:r>
    </w:p>
    <w:p>
      <w:pPr>
        <w:spacing w:after="120"/>
      </w:pPr>
      <w:r>
        <w:t xml:space="preserve">　　万才想过很多种情况，唯独忘记了一件事。</w:t>
      </w:r>
    </w:p>
    <w:p>
      <w:pPr>
        <w:spacing w:after="120"/>
      </w:pPr>
      <w:r>
        <w:t xml:space="preserve">　　从头至尾，他从来没有见过那个鬼。</w:t>
      </w:r>
    </w:p>
    <w:p>
      <w:pPr>
        <w:spacing w:after="120"/>
      </w:pPr>
      <w:r>
        <w:t xml:space="preserve">　　万才心中怒火升腾，可却盖不住那越来越强烈的困意。</w:t>
      </w:r>
    </w:p>
    <w:p>
      <w:pPr>
        <w:spacing w:after="120"/>
      </w:pPr>
      <w:r>
        <w:t xml:space="preserve">　　眼瞅着不用回到房间他就要睡着了，忽然间，万才看到了第一天出事的时候，他醒来的那个笼子。</w:t>
      </w:r>
    </w:p>
    <w:p>
      <w:pPr>
        <w:spacing w:after="120"/>
      </w:pPr>
      <w:r>
        <w:t xml:space="preserve">　　他想起了那个笼子里装过什么。</w:t>
      </w:r>
    </w:p>
    <w:p>
      <w:pPr>
        <w:spacing w:after="120"/>
      </w:pPr>
      <w:r>
        <w:t xml:space="preserve">　　那是一条年龄很大的狗，也就是万来出事后，他第一次去抓狗的那天的战利品。</w:t>
      </w:r>
    </w:p>
    <w:p>
      <w:pPr>
        <w:spacing w:after="120"/>
      </w:pPr>
      <w:r>
        <w:t xml:space="preserve">　　抓那条狗的时候，那条狗老的根本都跑不动了。</w:t>
      </w:r>
    </w:p>
    <w:p>
      <w:pPr>
        <w:spacing w:after="120"/>
      </w:pPr>
      <w:r>
        <w:t xml:space="preserve">　　万才见的狗多了，能看出来那条狗有点主动求死的意图。</w:t>
      </w:r>
    </w:p>
    <w:p>
      <w:pPr>
        <w:spacing w:after="120"/>
      </w:pPr>
      <w:r>
        <w:t xml:space="preserve">　　可谁知就在他将狗拖上车之后，狗主人发现了他。</w:t>
      </w:r>
    </w:p>
    <w:p>
      <w:pPr>
        <w:spacing w:after="120"/>
      </w:pPr>
      <w:r>
        <w:t xml:space="preserve">　　那是一个六七十岁的老头。</w:t>
      </w:r>
    </w:p>
    <w:p>
      <w:pPr>
        <w:spacing w:after="120"/>
      </w:pPr>
      <w:r>
        <w:t xml:space="preserve">　　好在司机开车快，那狗主人没追上不说，还给摔了一跤，当时万才扭头看到那老头摔倒在地起不来后，还笑了。</w:t>
      </w:r>
    </w:p>
    <w:p>
      <w:pPr>
        <w:spacing w:after="120"/>
      </w:pPr>
      <w:r>
        <w:t xml:space="preserve">　　就在他笑的时候，那老狗趁他不备，咬在了他的腿上。</w:t>
      </w:r>
    </w:p>
    <w:p>
      <w:pPr>
        <w:spacing w:after="120"/>
      </w:pPr>
      <w:r>
        <w:t xml:space="preserve">　　可惜，万才早就全副武装，裤腿里塞着的是一层厚厚的牛皮。</w:t>
      </w:r>
    </w:p>
    <w:p>
      <w:pPr>
        <w:spacing w:after="120"/>
      </w:pPr>
      <w:r>
        <w:t xml:space="preserve">　　老狗咬下去撕咬半天，都没能对万才造成一点伤害。</w:t>
      </w:r>
    </w:p>
    <w:p>
      <w:pPr>
        <w:spacing w:after="120"/>
      </w:pPr>
      <w:r>
        <w:t xml:space="preserve">　　看到老狗的反应，万才直接给它打了一针，这才让其安静的下去。</w:t>
      </w:r>
    </w:p>
    <w:p>
      <w:pPr>
        <w:spacing w:after="120"/>
      </w:pPr>
      <w:r>
        <w:t xml:space="preserve">　　将狗带回狗场之后，万才害怕狗提前死了卖不出去好价钱，养了一天就将狗从狗笼里拉出来，宰了。</w:t>
      </w:r>
    </w:p>
    <w:p>
      <w:pPr>
        <w:spacing w:after="120"/>
      </w:pPr>
      <w:r>
        <w:t xml:space="preserve">　　“是它？”</w:t>
      </w:r>
    </w:p>
    <w:p>
      <w:pPr>
        <w:spacing w:after="120"/>
      </w:pPr>
      <w:r>
        <w:t xml:space="preserve">　　万才心中忽然明悟了。</w:t>
      </w:r>
    </w:p>
    <w:p>
      <w:pPr>
        <w:spacing w:after="120"/>
      </w:pPr>
      <w:r>
        <w:t xml:space="preserve">　　可是，为什么呢？</w:t>
      </w:r>
    </w:p>
    <w:p>
      <w:pPr>
        <w:spacing w:after="120"/>
      </w:pPr>
      <w:r>
        <w:t xml:space="preserve">　　它不是求死吗？</w:t>
      </w:r>
    </w:p>
    <w:p>
      <w:pPr>
        <w:spacing w:after="120"/>
      </w:pPr>
      <w:r>
        <w:t xml:space="preserve">　　明明他已经给了那老狗一个痛快，为什么又要缠着他？</w:t>
      </w:r>
    </w:p>
    <w:p>
      <w:pPr>
        <w:spacing w:after="120"/>
      </w:pPr>
      <w:r>
        <w:t xml:space="preserve">　　带着最后一丝清醒的意识，万才走到那个狗笼旁边，打开了笼子门，将布狗扔了进去。</w:t>
      </w:r>
    </w:p>
    <w:p>
      <w:pPr>
        <w:spacing w:after="120"/>
      </w:pPr>
      <w:r>
        <w:t xml:space="preserve">　　隐约间，万才听到了一声犬吠，再然后，他就什么也不知道，昏死了过去。</w:t>
      </w:r>
    </w:p>
    <w:p>
      <w:pPr>
        <w:spacing w:after="120"/>
      </w:pPr>
      <w:r>
        <w:t xml:space="preserve">　　十多分钟后，一道矮小金黄的身影出现在笼子里，身影将那个布狗拿在手上观察了一番，并没有任何事情发生。</w:t>
      </w:r>
    </w:p>
    <w:p>
      <w:pPr>
        <w:spacing w:after="120"/>
      </w:pPr>
      <w:r>
        <w:t xml:space="preserve">　　直到那道身影手部的黄色皮肤褪去，露出了里面血色手掌后，那布狗忽然从那道身影的手中挣脱开来。</w:t>
      </w:r>
    </w:p>
    <w:p>
      <w:pPr>
        <w:spacing w:after="120"/>
      </w:pPr>
      <w:r>
        <w:t xml:space="preserve">　　还未落地，那布狗就忽然变大，成了一头浑身漆黑如墨，双目发红的大狗。</w:t>
      </w:r>
    </w:p>
    <w:p>
      <w:pPr>
        <w:spacing w:after="120"/>
      </w:pPr>
      <w:r>
        <w:t xml:space="preserve">　　比那道矮小的身影还要高大，整个看去，就是一个放大版的布狗。</w:t>
      </w:r>
    </w:p>
    <w:p>
      <w:pPr>
        <w:spacing w:after="120"/>
      </w:pPr>
      <w:r>
        <w:t xml:space="preserve">　　只不过此时的布狗，即诡异，又恐怖。</w:t>
      </w:r>
    </w:p>
    <w:p>
      <w:pPr>
        <w:spacing w:after="120"/>
      </w:pPr>
      <w:r>
        <w:t xml:space="preserve">　　可惜的是，身高不代表实力，大狗刚呜了一声，嘴巴还未张开，就被那道身影给捏住了狗嘴。</w:t>
      </w:r>
    </w:p>
    <w:p>
      <w:pPr>
        <w:spacing w:after="120"/>
      </w:pPr>
      <w:r>
        <w:t xml:space="preserve">　　那道身影翻来覆去检查了大狗全身，感受了一番后，这才松开手掌，消失不见。</w:t>
      </w:r>
    </w:p>
    <w:p>
      <w:pPr>
        <w:spacing w:after="120"/>
      </w:pPr>
      <w:r>
        <w:t xml:space="preserve">　　大狗没了目标后，在笼子里徘徊了一阵后，这才缩了回去，变回了布狗本来的样子。</w:t>
      </w:r>
    </w:p>
    <w:p>
      <w:pPr>
        <w:spacing w:after="120"/>
      </w:pPr>
      <w:r>
        <w:t xml:space="preserve">　　时间一晃而过。</w:t>
      </w:r>
    </w:p>
    <w:p>
      <w:pPr>
        <w:spacing w:after="120"/>
      </w:pPr>
      <w:r>
        <w:t xml:space="preserve">　　早上八点，万才被司机给喊醒了。</w:t>
      </w:r>
    </w:p>
    <w:p>
      <w:pPr>
        <w:spacing w:after="120"/>
      </w:pPr>
      <w:r>
        <w:t xml:space="preserve">　　“才哥，才哥，你怎么睡在这里了！”</w:t>
      </w:r>
    </w:p>
    <w:p>
      <w:pPr>
        <w:spacing w:after="120"/>
      </w:pPr>
      <w:r>
        <w:t xml:space="preserve">　　万才醒了过来，满目血丝。</w:t>
      </w:r>
    </w:p>
    <w:p>
      <w:pPr>
        <w:spacing w:after="120"/>
      </w:pPr>
      <w:r>
        <w:t xml:space="preserve">　　恍惚了好一阵之后，这才想起了什么，猛地坐起了身体。</w:t>
      </w:r>
    </w:p>
    <w:p>
      <w:pPr>
        <w:spacing w:after="120"/>
      </w:pPr>
      <w:r>
        <w:t xml:space="preserve">　　“我没事？”</w:t>
      </w:r>
    </w:p>
    <w:p>
      <w:pPr>
        <w:spacing w:after="120"/>
      </w:pPr>
      <w:r>
        <w:t xml:space="preserve">　　看着自己身上毫发无损，所处的位置也是昨天晚上倒下的位置，万才脸上露出了狂喜之色。</w:t>
      </w:r>
    </w:p>
    <w:p>
      <w:pPr>
        <w:spacing w:after="120"/>
      </w:pPr>
      <w:r>
        <w:t xml:space="preserve">　　“我没事！”</w:t>
      </w:r>
    </w:p>
    <w:p>
      <w:pPr>
        <w:spacing w:after="120"/>
      </w:pPr>
      <w:r>
        <w:t xml:space="preserve">　　一旁的司机看着万才那副癫狂的样子，一时间后退了两步。</w:t>
      </w:r>
    </w:p>
    <w:p>
      <w:pPr>
        <w:spacing w:after="120"/>
      </w:pPr>
      <w:r>
        <w:t xml:space="preserve">　　好一会，万才恢复了平静，这才起身询问司机的来意。</w:t>
      </w:r>
    </w:p>
    <w:p>
      <w:pPr>
        <w:spacing w:after="120"/>
      </w:pPr>
      <w:r>
        <w:t xml:space="preserve">　　司机此时也想起了来这里是要干嘛的，一脸的紧张。</w:t>
      </w:r>
    </w:p>
    <w:p>
      <w:pPr>
        <w:spacing w:after="120"/>
      </w:pPr>
      <w:r>
        <w:t xml:space="preserve">　　“才哥，那老头，死了！”</w:t>
      </w:r>
    </w:p>
    <w:p>
      <w:pPr>
        <w:spacing w:after="120"/>
      </w:pPr>
      <w:r>
        <w:t xml:space="preserve">　　“那老头？哪个老头？”</w:t>
      </w:r>
    </w:p>
    <w:p>
      <w:pPr>
        <w:spacing w:after="120"/>
      </w:pPr>
      <w:r>
        <w:t xml:space="preserve">　　万才此时的心思都在重获新生上，哪里想的起来司机说的是什么。</w:t>
      </w:r>
    </w:p>
    <w:p>
      <w:pPr>
        <w:spacing w:after="120"/>
      </w:pPr>
      <w:r>
        <w:t xml:space="preserve">　　“就是前两天那个老头啊，追我们车摔倒的那个！”</w:t>
      </w:r>
    </w:p>
    <w:p>
      <w:pPr>
        <w:spacing w:after="120"/>
      </w:pPr>
      <w:r>
        <w:t xml:space="preserve">　　司机的话让万才猛地一颤。</w:t>
      </w:r>
    </w:p>
    <w:p>
      <w:pPr>
        <w:spacing w:after="120"/>
      </w:pPr>
      <w:r>
        <w:t xml:space="preserve">　　“他死了？”</w:t>
      </w:r>
    </w:p>
    <w:p>
      <w:pPr>
        <w:spacing w:after="120"/>
      </w:pPr>
      <w:r>
        <w:t xml:space="preserve">　　“对啊，我骑车路过那个村子的时候看到的，听说他们已经报警了，说我们是杀人犯！才哥，虽然我们遮住了车牌号，但现在路上的监控那么多……偷狗，他们可能不会下大功夫，但是杀人……才哥，怎么办啊！”</w:t>
      </w:r>
    </w:p>
    <w:p>
      <w:pPr>
        <w:spacing w:after="120"/>
      </w:pPr>
      <w:r>
        <w:t xml:space="preserve">　　万才的目光此时都在那个笼子上，根本没有在意司机的惶恐。</w:t>
      </w:r>
    </w:p>
    <w:p>
      <w:pPr>
        <w:spacing w:after="120"/>
      </w:pPr>
      <w:r>
        <w:t xml:space="preserve">　　“怕个屁，死了关我们什么事？顶多赔个狗钱，你别怕，有事我扛着，不行就找律师，这事赖不上我们。”</w:t>
      </w:r>
    </w:p>
    <w:p>
      <w:pPr>
        <w:spacing w:after="120"/>
      </w:pPr>
      <w:r>
        <w:t xml:space="preserve">　　听万才这么说，司机的心情立马就平复了，不住的说着才哥牛逼的话。</w:t>
      </w:r>
    </w:p>
    <w:p>
      <w:pPr>
        <w:spacing w:after="120"/>
      </w:pPr>
      <w:r>
        <w:t xml:space="preserve">　　在他心里，万才成为了比万来还要讲义气的人。</w:t>
      </w:r>
    </w:p>
    <w:p>
      <w:pPr>
        <w:spacing w:after="120"/>
      </w:pPr>
      <w:r>
        <w:t xml:space="preserve">　　以后，他要跟万才混！</w:t>
      </w:r>
    </w:p>
    <w:p>
      <w:pPr>
        <w:spacing w:after="120"/>
      </w:pPr>
      <w:r>
        <w:t xml:space="preserve">　　“好了，没事你就先回去吧，最近别开那个车，兴许根本就找不到我们呢！”</w:t>
      </w:r>
    </w:p>
    <w:p>
      <w:pPr>
        <w:spacing w:after="120"/>
      </w:pPr>
      <w:r>
        <w:t xml:space="preserve">　　“知道了……对了，才哥，那个帖子说的东西有用吗？”</w:t>
      </w:r>
    </w:p>
    <w:p>
      <w:pPr>
        <w:spacing w:after="120"/>
      </w:pPr>
      <w:r>
        <w:t xml:space="preserve">　　司机临走的时候忽然问了一句。</w:t>
      </w:r>
    </w:p>
    <w:p>
      <w:pPr>
        <w:spacing w:after="120"/>
      </w:pPr>
      <w:r>
        <w:t xml:space="preserve">　　万才目光从笼子里的布狗上抽回，看着司机，摇头道：“没用，不然我怎么会睡在外面？”</w:t>
      </w:r>
    </w:p>
    <w:p>
      <w:pPr>
        <w:spacing w:after="120"/>
      </w:pPr>
      <w:r>
        <w:t xml:space="preserve">　　“也是，我常逛那个论坛，里面的人说的有理有据的，看来也都是水货。”</w:t>
      </w:r>
    </w:p>
    <w:p>
      <w:pPr>
        <w:spacing w:after="120"/>
      </w:pPr>
      <w:r>
        <w:t xml:space="preserve">　　万才眼神闪烁。</w:t>
      </w:r>
    </w:p>
    <w:p>
      <w:pPr>
        <w:spacing w:after="120"/>
      </w:pPr>
      <w:r>
        <w:t xml:space="preserve">　　“那网站叫什么来着？”</w:t>
      </w:r>
    </w:p>
    <w:p>
      <w:pPr>
        <w:spacing w:after="120"/>
      </w:pPr>
      <w:r>
        <w:t xml:space="preserve">　　“《夜话民俗论坛》。”</w:t>
      </w:r>
    </w:p>
    <w:p>
      <w:pPr>
        <w:spacing w:after="120"/>
      </w:pPr>
      <w:r>
        <w:t xml:space="preserve">　　……</w:t>
      </w:r>
    </w:p>
    <w:p>
      <w:pPr>
        <w:spacing w:after="120"/>
      </w:pPr>
      <w:r>
        <w:t xml:space="preserve">　　司机走了之后，万才走到了那个狗笼旁边，将里面沾染了污秽的布狗给拿了出来。</w:t>
      </w:r>
    </w:p>
    <w:p>
      <w:pPr>
        <w:spacing w:after="120"/>
      </w:pPr>
      <w:r>
        <w:t xml:space="preserve">　　看着这个布狗，想着昨天晚上那一声若有若无的狗叫，万才脸上的表情很丰富。</w:t>
      </w:r>
    </w:p>
    <w:p>
      <w:pPr>
        <w:spacing w:after="120"/>
      </w:pPr>
      <w:r>
        <w:t xml:space="preserve">　　“真的有用？”</w:t>
      </w:r>
    </w:p>
    <w:p>
      <w:pPr>
        <w:spacing w:after="120"/>
      </w:pPr>
      <w:r>
        <w:t xml:space="preserve">　　万才将布狗带到了房间里，仔细观察着。</w:t>
      </w:r>
    </w:p>
    <w:p>
      <w:pPr>
        <w:spacing w:after="120"/>
      </w:pPr>
      <w:r>
        <w:t xml:space="preserve">　　一直看到发困，万才也没有看出什么端倪来，恍惚中，他又睡了过去。</w:t>
      </w:r>
    </w:p>
    <w:p>
      <w:pPr>
        <w:spacing w:after="120"/>
      </w:pPr>
      <w:r>
        <w:t xml:space="preserve">　　再醒来的时候外面的天已经黑了。</w:t>
      </w:r>
    </w:p>
    <w:p>
      <w:pPr>
        <w:spacing w:after="120"/>
      </w:pPr>
      <w:r>
        <w:t xml:space="preserve">　　这一觉，万才睡得很舒服。</w:t>
      </w:r>
    </w:p>
    <w:p>
      <w:pPr>
        <w:spacing w:after="120"/>
      </w:pPr>
      <w:r>
        <w:t xml:space="preserve">　　两天的疲倦一扫而空。</w:t>
      </w:r>
    </w:p>
    <w:p>
      <w:pPr>
        <w:spacing w:after="120"/>
      </w:pPr>
      <w:r>
        <w:t xml:space="preserve">　　下了一碗面吃了之后，万才又给自己煮了一锅狗肉，等着一会吃。</w:t>
      </w:r>
    </w:p>
    <w:p>
      <w:pPr>
        <w:spacing w:after="120"/>
      </w:pPr>
      <w:r>
        <w:t xml:space="preserve">　　等待的时候，万才又看到了那个布狗。</w:t>
      </w:r>
    </w:p>
    <w:p>
      <w:pPr>
        <w:spacing w:after="120"/>
      </w:pPr>
      <w:r>
        <w:t xml:space="preserve">　　“如果是真的，那这东西岂不是成了我的护身符？以后要是还有鬼，我还怕什么？”</w:t>
      </w:r>
    </w:p>
    <w:p>
      <w:pPr>
        <w:spacing w:after="120"/>
      </w:pPr>
      <w:r>
        <w:t xml:space="preserve">　　这么想着，万才脸上露出了笑容。</w:t>
      </w:r>
    </w:p>
    <w:p>
      <w:pPr>
        <w:spacing w:after="120"/>
      </w:pPr>
      <w:r>
        <w:t xml:space="preserve">　　忽然，他看到了布狗身上的那些从狗笼里沾染的污秽之物。</w:t>
      </w:r>
    </w:p>
    <w:p>
      <w:pPr>
        <w:spacing w:after="120"/>
      </w:pPr>
      <w:r>
        <w:t xml:space="preserve">　　“死老狗！”</w:t>
      </w:r>
    </w:p>
    <w:p>
      <w:pPr>
        <w:spacing w:after="120"/>
      </w:pPr>
      <w:r>
        <w:t xml:space="preserve">　　暗骂了一声，万才伸手拿过一个抹布，沾了点水，开始仔细给布狗清理体表的污秽。</w:t>
      </w:r>
    </w:p>
    <w:p>
      <w:pPr>
        <w:spacing w:after="120"/>
      </w:pPr>
      <w:r>
        <w:t xml:space="preserve">　　万才清理的很认真，足足花了五分钟时间，这才将布狗给擦了一个干净。</w:t>
      </w:r>
    </w:p>
    <w:p>
      <w:pPr>
        <w:spacing w:after="120"/>
      </w:pPr>
      <w:r>
        <w:t xml:space="preserve">　　他一脸满意的将布狗放在了自己床头，然后躬身拜了拜。</w:t>
      </w:r>
    </w:p>
    <w:p>
      <w:pPr>
        <w:spacing w:after="120"/>
      </w:pPr>
      <w:r>
        <w:t xml:space="preserve">　　“狗神保佑！”</w:t>
      </w:r>
    </w:p>
    <w:p>
      <w:pPr>
        <w:spacing w:after="120"/>
      </w:pPr>
      <w:r>
        <w:t xml:space="preserve">　　拜完之后，万才转身就坐在了桌子旁边，开始吃起了狗肉。</w:t>
      </w:r>
    </w:p>
    <w:p>
      <w:pPr>
        <w:spacing w:after="120"/>
      </w:pPr>
      <w:r>
        <w:t xml:space="preserve">　　吃着吃着，万才感觉房间有点冷。</w:t>
      </w:r>
    </w:p>
    <w:p>
      <w:pPr>
        <w:spacing w:after="120"/>
      </w:pPr>
      <w:r>
        <w:t xml:space="preserve">　　抬头看去，房门没关。</w:t>
      </w:r>
    </w:p>
    <w:p>
      <w:pPr>
        <w:spacing w:after="120"/>
      </w:pPr>
      <w:r>
        <w:t xml:space="preserve">　　“这才刚到12月份就这么冷了？”</w:t>
      </w:r>
    </w:p>
    <w:p>
      <w:pPr>
        <w:spacing w:after="120"/>
      </w:pPr>
      <w:r>
        <w:t xml:space="preserve">　　万才不舍的将嘴里的狗肉给放下，起身去将门给关上。</w:t>
      </w:r>
    </w:p>
    <w:p>
      <w:pPr>
        <w:spacing w:after="120"/>
      </w:pPr>
      <w:r>
        <w:t xml:space="preserve">　　转身，万才的视线扫过床头的时候忽然一愣。</w:t>
      </w:r>
    </w:p>
    <w:p>
      <w:pPr>
        <w:spacing w:after="120"/>
      </w:pPr>
      <w:r>
        <w:t xml:space="preserve">　　“布狗呢？”</w:t>
      </w:r>
    </w:p>
    <w:p>
      <w:pPr>
        <w:spacing w:after="120"/>
      </w:pPr>
      <w:r>
        <w:t xml:space="preserve">　　快走两步上前，寻找了半天，这才在床底找到了布狗。</w:t>
      </w:r>
    </w:p>
    <w:p>
      <w:pPr>
        <w:spacing w:after="120"/>
      </w:pPr>
      <w:r>
        <w:t xml:space="preserve">　　“对不住，对不住，明天就给你买个神龛供着！”</w:t>
      </w:r>
    </w:p>
    <w:p>
      <w:pPr>
        <w:spacing w:after="120"/>
      </w:pPr>
      <w:r>
        <w:t xml:space="preserve">　　双手合十拜了拜，万才半趴在地上，伸出一条胳膊去够床底的布狗。</w:t>
      </w:r>
    </w:p>
    <w:p>
      <w:pPr>
        <w:spacing w:after="120"/>
      </w:pPr>
      <w:r>
        <w:t xml:space="preserve">　　嗯？</w:t>
      </w:r>
    </w:p>
    <w:p>
      <w:pPr>
        <w:spacing w:after="120"/>
      </w:pPr>
      <w:r>
        <w:t xml:space="preserve">　　万才一怔，他的手，摸到了一个湿漉漉的东西。</w:t>
      </w:r>
    </w:p>
    <w:p>
      <w:pPr>
        <w:spacing w:after="120"/>
      </w:pPr>
      <w:r>
        <w:t xml:space="preserve">　　布狗还没干？</w:t>
      </w:r>
    </w:p>
    <w:p>
      <w:pPr>
        <w:spacing w:after="120"/>
      </w:pPr>
      <w:r>
        <w:t xml:space="preserve">　　心中疑惑，正准备抽出手的时候，万才发出一声凄厉的嘶吼。</w:t>
      </w:r>
    </w:p>
    <w:p>
      <w:pPr>
        <w:spacing w:after="120"/>
      </w:pPr>
      <w:r>
        <w:t xml:space="preserve">　　吼叫声穿透了房屋，响彻了狗场。</w:t>
      </w:r>
    </w:p>
    <w:p>
      <w:pPr>
        <w:spacing w:after="120"/>
      </w:pPr>
      <w:r>
        <w:t xml:space="preserve">　　可随即就引起了狗场群狗的狂吠。</w:t>
      </w:r>
    </w:p>
    <w:p>
      <w:pPr>
        <w:spacing w:after="120"/>
      </w:pPr>
      <w:r>
        <w:t xml:space="preserve">　　有住在狗场附近的人家听到狗吠声，暗自啐了一口。</w:t>
      </w:r>
    </w:p>
    <w:p>
      <w:pPr>
        <w:spacing w:after="120"/>
      </w:pPr>
      <w:r>
        <w:t xml:space="preserve">　　“狗东西，大晚上叫个屁！”</w:t>
      </w:r>
    </w:p>
    <w:p>
      <w:pPr>
        <w:spacing w:after="120"/>
      </w:pPr>
      <w:r>
        <w:t xml:space="preserve">　　……</w:t>
      </w:r>
    </w:p>
    <w:p>
      <w:pPr>
        <w:spacing w:after="120"/>
      </w:pPr>
      <w:r>
        <w:t xml:space="preserve">　　一个小时后，司机来到了狗场。</w:t>
      </w:r>
    </w:p>
    <w:p>
      <w:pPr>
        <w:spacing w:after="120"/>
      </w:pPr>
      <w:r>
        <w:t xml:space="preserve">　　回去之后他想了很久，越想越怕，只是偷个狗而已，又是要打死，又是杀人，至于吗？</w:t>
      </w:r>
    </w:p>
    <w:p>
      <w:pPr>
        <w:spacing w:after="120"/>
      </w:pPr>
      <w:r>
        <w:t xml:space="preserve">　　想起万来被打的那个样子，司机心中有些退缩了，这事，要么就不干了吧。</w:t>
      </w:r>
    </w:p>
    <w:p>
      <w:pPr>
        <w:spacing w:after="120"/>
      </w:pPr>
      <w:r>
        <w:t xml:space="preserve">　　想了很久，他还是来了万才的狗场，想问问万才的意见。</w:t>
      </w:r>
    </w:p>
    <w:p>
      <w:pPr>
        <w:spacing w:after="120"/>
      </w:pPr>
      <w:r>
        <w:t xml:space="preserve">　　可叫了很久的门，都没有人来开门。</w:t>
      </w:r>
    </w:p>
    <w:p>
      <w:pPr>
        <w:spacing w:after="120"/>
      </w:pPr>
      <w:r>
        <w:t xml:space="preserve">　　“才哥人呢？”</w:t>
      </w:r>
    </w:p>
    <w:p>
      <w:pPr>
        <w:spacing w:after="120"/>
      </w:pPr>
      <w:r>
        <w:t xml:space="preserve">　　司机伸手探入狗场大门里面，在门后一个位置找到了钥匙，打开了大门。</w:t>
      </w:r>
    </w:p>
    <w:p>
      <w:pPr>
        <w:spacing w:after="120"/>
      </w:pPr>
      <w:r>
        <w:t xml:space="preserve">　　走向万才房间的路上，周围那些狗，没有一个在叫。</w:t>
      </w:r>
    </w:p>
    <w:p>
      <w:pPr>
        <w:spacing w:after="120"/>
      </w:pPr>
      <w:r>
        <w:t xml:space="preserve">　　这诡异的场景，让司机有点发寒。</w:t>
      </w:r>
    </w:p>
    <w:p>
      <w:pPr>
        <w:spacing w:after="120"/>
      </w:pPr>
      <w:r>
        <w:t xml:space="preserve">　　快走了几步，司机到了万才门前。</w:t>
      </w:r>
    </w:p>
    <w:p>
      <w:pPr>
        <w:spacing w:after="120"/>
      </w:pPr>
      <w:r>
        <w:t xml:space="preserve">　　透过窗户朝里看去，司机看到了锅里的肉，以及锅旁边正在抱着一条黑狗，似乎在切狗肉的万才。</w:t>
      </w:r>
    </w:p>
    <w:p>
      <w:pPr>
        <w:spacing w:after="120"/>
      </w:pPr>
      <w:r>
        <w:t xml:space="preserve">　　“嚯，吃狗肉呢！”</w:t>
      </w:r>
    </w:p>
    <w:p>
      <w:pPr>
        <w:spacing w:after="120"/>
      </w:pPr>
      <w:r>
        <w:t xml:space="preserve">　　司机心中一热，当即就推门走了进去。</w:t>
      </w:r>
    </w:p>
    <w:p>
      <w:pPr>
        <w:spacing w:after="120"/>
      </w:pPr>
      <w:r>
        <w:t xml:space="preserve">　　“才哥，吃狗肉呢啊！”</w:t>
      </w:r>
    </w:p>
    <w:p>
      <w:pPr>
        <w:spacing w:after="120"/>
      </w:pPr>
      <w:r>
        <w:t xml:space="preserve">　　话刚说完，司机就看到了万才的情况。</w:t>
      </w:r>
    </w:p>
    <w:p>
      <w:pPr>
        <w:spacing w:after="120"/>
      </w:pPr>
      <w:r>
        <w:t xml:space="preserve">　　这哪是万才在吃狗呢，这是狗在吃万才呢！</w:t>
      </w:r>
    </w:p>
    <w:p>
      <w:pPr>
        <w:spacing w:after="120"/>
      </w:pPr>
      <w:r>
        <w:t xml:space="preserve">　　司机腿一软，跌坐在了地上。</w:t>
      </w:r>
    </w:p>
    <w:p>
      <w:pPr>
        <w:spacing w:after="120"/>
      </w:pPr>
      <w:r>
        <w:t xml:space="preserve">　　然后，他看到了一对猩红的眸子。</w:t>
      </w:r>
    </w:p>
    <w:p>
      <w:pPr>
        <w:spacing w:after="120"/>
      </w:pPr>
      <w:r>
        <w:t xml:space="preserve">　　……</w:t>
      </w:r>
    </w:p>
    <w:p>
      <w:pPr>
        <w:spacing w:after="120"/>
      </w:pPr>
      <w:r>
        <w:t xml:space="preserve">　　陈鑫是码完字的时候，忽然感知到了《镇物大全》的变化。</w:t>
      </w:r>
    </w:p>
    <w:p>
      <w:pPr>
        <w:spacing w:after="120"/>
      </w:pPr>
      <w:r>
        <w:t xml:space="preserve">　　打开镇物大全后，他就看到了布狗那一栏里「当前已存在的数量」从1变成了0。</w:t>
      </w:r>
    </w:p>
    <w:p>
      <w:pPr>
        <w:spacing w:after="120"/>
      </w:pPr>
      <w:r>
        <w:t xml:space="preserve">　　心中疑惑，陈鑫伸手抚摸在了这一页上，回溯了布狗的情况。</w:t>
      </w:r>
    </w:p>
    <w:p>
      <w:pPr>
        <w:spacing w:after="120"/>
      </w:pPr>
      <w:r>
        <w:t xml:space="preserve">　　然后，他就看到了事情的全部，也看到了之后布狗吃完两个人后，身体由内而外，被灼烧成了一堆灰烬的过程。</w:t>
      </w:r>
    </w:p>
    <w:p>
      <w:pPr>
        <w:spacing w:after="120"/>
      </w:pPr>
      <w:r>
        <w:t xml:space="preserve">　　陈鑫虽然对布狗吃肉的那个血腥画面有些不适，但却并不为那两个人感到遗憾。</w:t>
      </w:r>
    </w:p>
    <w:p>
      <w:pPr>
        <w:spacing w:after="120"/>
      </w:pPr>
      <w:r>
        <w:t xml:space="preserve">　　狗场、狗魂，以及那条布狗内传出的强烈怨气，陈鑫自然能猜到这其中有什么。</w:t>
      </w:r>
    </w:p>
    <w:p>
      <w:pPr>
        <w:spacing w:after="120"/>
      </w:pPr>
      <w:r>
        <w:t xml:space="preserve">　　出来混的，总该还的，不是吗？</w:t>
      </w:r>
    </w:p>
    <w:p>
      <w:pPr>
        <w:spacing w:after="120"/>
      </w:pPr>
      <w:r>
        <w:t xml:space="preserve">　　“不过……布狗的禁忌被触发之后，布狗也会毁灭？”</w:t>
      </w:r>
    </w:p>
    <w:p>
      <w:pPr>
        <w:spacing w:after="120"/>
      </w:pPr>
      <w:r>
        <w:t xml:space="preserve">　　这是陈鑫没想到的。</w:t>
      </w:r>
    </w:p>
    <w:p>
      <w:pPr>
        <w:spacing w:after="120"/>
      </w:pPr>
      <w:r>
        <w:t xml:space="preserve">　　……</w:t>
      </w:r>
    </w:p>
    <w:p>
      <w:pPr>
        <w:spacing w:after="120"/>
      </w:pPr>
      <w:r>
        <w:t>第170章 我想在房间烧点柴</w:t>
      </w:r>
    </w:p>
    <w:p>
      <w:pPr>
        <w:spacing w:after="120"/>
      </w:pPr>
      <w:r>
        <w:t xml:space="preserve">　　夏云泽是终点小说网的一个作者，笔名「夏天大西瓜」。</w:t>
      </w:r>
    </w:p>
    <w:p>
      <w:pPr>
        <w:spacing w:after="120"/>
      </w:pPr>
      <w:r>
        <w:t xml:space="preserve">　　在没接触到写小说之前，他时不时的还会去和朋友、同事出去玩玩，看看外面的风景。</w:t>
      </w:r>
    </w:p>
    <w:p>
      <w:pPr>
        <w:spacing w:after="120"/>
      </w:pPr>
      <w:r>
        <w:t xml:space="preserve">　　可当他因为工作上的不顺毅然决然的离职全职写小说之后，他的‘宅’度就直线上升。</w:t>
      </w:r>
    </w:p>
    <w:p>
      <w:pPr>
        <w:spacing w:after="120"/>
      </w:pPr>
      <w:r>
        <w:t xml:space="preserve">　　最近半年，他每天的活动项目，就是在家里客厅走上几圈。</w:t>
      </w:r>
    </w:p>
    <w:p>
      <w:pPr>
        <w:spacing w:after="120"/>
      </w:pPr>
      <w:r>
        <w:t xml:space="preserve">　　这种生活作息自然引起了身体上的不适。</w:t>
      </w:r>
    </w:p>
    <w:p>
      <w:pPr>
        <w:spacing w:after="120"/>
      </w:pPr>
      <w:r>
        <w:t xml:space="preserve">　　在朋友的强烈建议下，他去医院做了一个检查，然后就看到了他那即将迈入高血压的身体状况。</w:t>
      </w:r>
    </w:p>
    <w:p>
      <w:pPr>
        <w:spacing w:after="120"/>
      </w:pPr>
      <w:r>
        <w:t xml:space="preserve">　　在得知了患了高血压之后的麻烦情况，夏云泽就开始强迫自己动起来了。</w:t>
      </w:r>
    </w:p>
    <w:p>
      <w:pPr>
        <w:spacing w:after="120"/>
      </w:pPr>
      <w:r>
        <w:t xml:space="preserve">　　而带他去医院的那位朋友在外面租的房子，就成了他外出的主要运动地点。</w:t>
      </w:r>
    </w:p>
    <w:p>
      <w:pPr>
        <w:spacing w:after="120"/>
      </w:pPr>
      <w:r>
        <w:t xml:space="preserve">　　最近，他的那位朋友换了一个新的出租屋，夏云泽去帮了忙。</w:t>
      </w:r>
    </w:p>
    <w:p>
      <w:pPr>
        <w:spacing w:after="120"/>
      </w:pPr>
      <w:r>
        <w:t xml:space="preserve">　　新的出租屋是两室一厅一厨一卫的复式房，除了两个卧室在二楼，其他的设施都在一楼。</w:t>
      </w:r>
    </w:p>
    <w:p>
      <w:pPr>
        <w:spacing w:after="120"/>
      </w:pPr>
      <w:r>
        <w:t xml:space="preserve">　　虽然是合租，但却比朋友之前一室一厅要好了太多。</w:t>
      </w:r>
    </w:p>
    <w:p>
      <w:pPr>
        <w:spacing w:after="120"/>
      </w:pPr>
      <w:r>
        <w:t xml:space="preserve">　　新房子是朋友和他的同事一起合租的，夏云泽和另外一人不是很熟，所以之后去朋友家的次数也变少了。</w:t>
      </w:r>
    </w:p>
    <w:p>
      <w:pPr>
        <w:spacing w:after="120"/>
      </w:pPr>
      <w:r>
        <w:t xml:space="preserve">　　事情，就发生在朋友的那间房子中。</w:t>
      </w:r>
    </w:p>
    <w:p>
      <w:pPr>
        <w:spacing w:after="120"/>
      </w:pPr>
      <w:r>
        <w:t xml:space="preserve">　　某一次，夏云泽去找朋友玩，刚一上二楼，进入房间后他就感觉有点不太对。</w:t>
      </w:r>
    </w:p>
    <w:p>
      <w:pPr>
        <w:spacing w:after="120"/>
      </w:pPr>
      <w:r>
        <w:t xml:space="preserve">　　朋友的这个房子，格局好像变了。</w:t>
      </w:r>
    </w:p>
    <w:p>
      <w:pPr>
        <w:spacing w:after="120"/>
      </w:pPr>
      <w:r>
        <w:t xml:space="preserve">　　因为房子是他和朋友一起收拾的，再加上他隔三差五来一趟，房间里的格局他是相当清楚的。</w:t>
      </w:r>
    </w:p>
    <w:p>
      <w:pPr>
        <w:spacing w:after="120"/>
      </w:pPr>
      <w:r>
        <w:t xml:space="preserve">　　可这一次进来后他却有点懵了。</w:t>
      </w:r>
    </w:p>
    <w:p>
      <w:pPr>
        <w:spacing w:after="120"/>
      </w:pPr>
      <w:r>
        <w:t xml:space="preserve">　　朋友房间里的东西，似乎，被对调了？</w:t>
      </w:r>
    </w:p>
    <w:p>
      <w:pPr>
        <w:spacing w:after="120"/>
      </w:pPr>
      <w:r>
        <w:t xml:space="preserve">　　就是那种原本在左边的东西被搬到了右边，右边的东西，来到了左边，而且是以房间门所对的那条中线为对称轴对调的！</w:t>
      </w:r>
    </w:p>
    <w:p>
      <w:pPr>
        <w:spacing w:after="120"/>
      </w:pPr>
      <w:r>
        <w:t xml:space="preserve">　　对调后并没有什么问题，只不过夏云泽感觉有些别扭罢了。</w:t>
      </w:r>
    </w:p>
    <w:p>
      <w:pPr>
        <w:spacing w:after="120"/>
      </w:pPr>
      <w:r>
        <w:t xml:space="preserve">　　这就像原本惯用右手吃饭的他，忽然换成了左手。</w:t>
      </w:r>
    </w:p>
    <w:p>
      <w:pPr>
        <w:spacing w:after="120"/>
      </w:pPr>
      <w:r>
        <w:t xml:space="preserve">　　当时他就问朋友，为什么要将房间的格局对调。</w:t>
      </w:r>
    </w:p>
    <w:p>
      <w:pPr>
        <w:spacing w:after="120"/>
      </w:pPr>
      <w:r>
        <w:t xml:space="preserve">　　可朋友的反应很奇怪，他说自己并没有对调。</w:t>
      </w:r>
    </w:p>
    <w:p>
      <w:pPr>
        <w:spacing w:after="120"/>
      </w:pPr>
      <w:r>
        <w:t xml:space="preserve">　　夏云泽当时就笑了，以为朋友在逗他玩，也就‘对对对’的过去了。</w:t>
      </w:r>
    </w:p>
    <w:p>
      <w:pPr>
        <w:spacing w:after="120"/>
      </w:pPr>
      <w:r>
        <w:t xml:space="preserve">　　但这，只是事情的开始。</w:t>
      </w:r>
    </w:p>
    <w:p>
      <w:pPr>
        <w:spacing w:after="120"/>
      </w:pPr>
      <w:r>
        <w:t xml:space="preserve">　　过了几天，当夏云泽再次去了朋友家后，他又傻眼了。</w:t>
      </w:r>
    </w:p>
    <w:p>
      <w:pPr>
        <w:spacing w:after="120"/>
      </w:pPr>
      <w:r>
        <w:t xml:space="preserve">　　上次刚适应的房间格局再次被对调了一遍，回到了最初的样子。</w:t>
      </w:r>
    </w:p>
    <w:p>
      <w:pPr>
        <w:spacing w:after="120"/>
      </w:pPr>
      <w:r>
        <w:t xml:space="preserve">　　夏云泽说朋友有病，说他闲的慌了，搬家具玩。</w:t>
      </w:r>
    </w:p>
    <w:p>
      <w:pPr>
        <w:spacing w:after="120"/>
      </w:pPr>
      <w:r>
        <w:t xml:space="preserve">　　朋友当时就反驳了，说他没有换，还说他工作忙的不行，没有夏云泽那么清闲。</w:t>
      </w:r>
    </w:p>
    <w:p>
      <w:pPr>
        <w:spacing w:after="120"/>
      </w:pPr>
      <w:r>
        <w:t xml:space="preserve">　　听到朋友说自己清闲，夏云泽的注意力就从‘对调’这件事上转移了。</w:t>
      </w:r>
    </w:p>
    <w:p>
      <w:pPr>
        <w:spacing w:after="120"/>
      </w:pPr>
      <w:r>
        <w:t xml:space="preserve">　　他，不开心了！</w:t>
      </w:r>
    </w:p>
    <w:p>
      <w:pPr>
        <w:spacing w:after="120"/>
      </w:pPr>
      <w:r>
        <w:t xml:space="preserve">　　自从全职写小说后，他最听不惯的就是有人说他清闲。</w:t>
      </w:r>
    </w:p>
    <w:p>
      <w:pPr>
        <w:spacing w:after="120"/>
      </w:pPr>
      <w:r>
        <w:t xml:space="preserve">　　每天从早上起床坐在电脑前面一直码字到凌晨，这特么叫清闲？</w:t>
      </w:r>
    </w:p>
    <w:p>
      <w:pPr>
        <w:spacing w:after="120"/>
      </w:pPr>
      <w:r>
        <w:t xml:space="preserve">　　真要是清闲了，那就应该是一天只工作2个小时，而不是16个小时。</w:t>
      </w:r>
    </w:p>
    <w:p>
      <w:pPr>
        <w:spacing w:after="120"/>
      </w:pPr>
      <w:r>
        <w:t xml:space="preserve">　　当然，这是夏云泽自己选的，而他为了证明自己没有选错，所以他必须得用足够的时间来维持在写作上的收入，如此才能堵住一些人的嘴。</w:t>
      </w:r>
    </w:p>
    <w:p>
      <w:pPr>
        <w:spacing w:after="120"/>
      </w:pPr>
      <w:r>
        <w:t xml:space="preserve">　　可夏云泽没有想到他朋友会这么说，一直以来，他都以为他朋友理解他。</w:t>
      </w:r>
    </w:p>
    <w:p>
      <w:pPr>
        <w:spacing w:after="120"/>
      </w:pPr>
      <w:r>
        <w:t xml:space="preserve">　　所以，那天两人不欢而散了。</w:t>
      </w:r>
    </w:p>
    <w:p>
      <w:pPr>
        <w:spacing w:after="120"/>
      </w:pPr>
      <w:r>
        <w:t xml:space="preserve">　　回去后，夏云泽逐渐平复下来，开始反思，最后觉得是自己太过玻璃心了。</w:t>
      </w:r>
    </w:p>
    <w:p>
      <w:pPr>
        <w:spacing w:after="120"/>
      </w:pPr>
      <w:r>
        <w:t xml:space="preserve">　　回想起来，朋友的工作强度也确实特别高，不可能忙了一天下班回家在家里搬家具玩！</w:t>
      </w:r>
    </w:p>
    <w:p>
      <w:pPr>
        <w:spacing w:after="120"/>
      </w:pPr>
      <w:r>
        <w:t xml:space="preserve">　　可不是朋友搬得，难道是朋友的同事搬得？</w:t>
      </w:r>
    </w:p>
    <w:p>
      <w:pPr>
        <w:spacing w:after="120"/>
      </w:pPr>
      <w:r>
        <w:t xml:space="preserve">　　又或者是他自己的眼睛出了问题？</w:t>
      </w:r>
    </w:p>
    <w:p>
      <w:pPr>
        <w:spacing w:after="120"/>
      </w:pPr>
      <w:r>
        <w:t xml:space="preserve">　　当时的夏云泽心中有太多的疑惑不知道给谁诉说，最后，他将这件事发在了作者群里。</w:t>
      </w:r>
    </w:p>
    <w:p>
      <w:pPr>
        <w:spacing w:after="120"/>
      </w:pPr>
      <w:r>
        <w:t xml:space="preserve">　　当即，他的这个话题就引出了一堆热议。</w:t>
      </w:r>
    </w:p>
    <w:p>
      <w:pPr>
        <w:spacing w:after="120"/>
      </w:pPr>
      <w:r>
        <w:t xml:space="preserve">　　有作者说“就算家具会移动，墙上的插座总不会移动吧？”</w:t>
      </w:r>
    </w:p>
    <w:p>
      <w:pPr>
        <w:spacing w:after="120"/>
      </w:pPr>
      <w:r>
        <w:t xml:space="preserve">　　夏云泽也给出了解答。</w:t>
      </w:r>
    </w:p>
    <w:p>
      <w:pPr>
        <w:spacing w:after="120"/>
      </w:pPr>
      <w:r>
        <w:t xml:space="preserve">　　二楼的格局，是两个对称的房子。</w:t>
      </w:r>
    </w:p>
    <w:p>
      <w:pPr>
        <w:spacing w:after="120"/>
      </w:pPr>
      <w:r>
        <w:t xml:space="preserve">　　不仅两个卧室正对着门，门里卧室的格局也是以房门为中轴线，分成了左右两边，那些插座也都是左右对称安放的。</w:t>
      </w:r>
    </w:p>
    <w:p>
      <w:pPr>
        <w:spacing w:after="120"/>
      </w:pPr>
      <w:r>
        <w:t xml:space="preserve">　　至于房间中的空调，是在门的对面窗户上面，也是在中轴线上，所以不管怎么对调，都不能通过这些东西来分辨。</w:t>
      </w:r>
    </w:p>
    <w:p>
      <w:pPr>
        <w:spacing w:after="120"/>
      </w:pPr>
      <w:r>
        <w:t xml:space="preserve">　　夏云泽甚至将自己之前拍到两次房间变化的照片给发了出去。</w:t>
      </w:r>
    </w:p>
    <w:p>
      <w:pPr>
        <w:spacing w:after="120"/>
      </w:pPr>
      <w:r>
        <w:t xml:space="preserve">　　结果看了照片后，又有作者问“为什么两次的柜子不一样”。</w:t>
      </w:r>
    </w:p>
    <w:p>
      <w:pPr>
        <w:spacing w:after="120"/>
      </w:pPr>
      <w:r>
        <w:t xml:space="preserve">　　夏云泽解释说第一次拍照的时候，拍的是柜子的左部分。</w:t>
      </w:r>
    </w:p>
    <w:p>
      <w:pPr>
        <w:spacing w:after="120"/>
      </w:pPr>
      <w:r>
        <w:t xml:space="preserve">　　第二次拍照的时候，拍的是柜子的右部分。</w:t>
      </w:r>
    </w:p>
    <w:p>
      <w:pPr>
        <w:spacing w:after="120"/>
      </w:pPr>
      <w:r>
        <w:t xml:space="preserve">　　这也说明了夏云泽并没有给照片做什么镜像处理。</w:t>
      </w:r>
    </w:p>
    <w:p>
      <w:pPr>
        <w:spacing w:after="120"/>
      </w:pPr>
      <w:r>
        <w:t xml:space="preserve">　　之后有作者说“墙上的花纹不一样”。</w:t>
      </w:r>
    </w:p>
    <w:p>
      <w:pPr>
        <w:spacing w:after="120"/>
      </w:pPr>
      <w:r>
        <w:t xml:space="preserve">　　那当然不一样了，一个在中午拍的，一个在黄昏入夜前拍的，花纹本就不明显，又是照片，怎么可能是一样的。</w:t>
      </w:r>
    </w:p>
    <w:p>
      <w:pPr>
        <w:spacing w:after="120"/>
      </w:pPr>
      <w:r>
        <w:t xml:space="preserve">　　几番解释之后，群里的作者感觉找不到破绽，结果就开始找夏云泽朋友和夏云泽本身的原因了。</w:t>
      </w:r>
    </w:p>
    <w:p>
      <w:pPr>
        <w:spacing w:after="120"/>
      </w:pPr>
      <w:r>
        <w:t xml:space="preserve">　　有的人说他朋友梦游。</w:t>
      </w:r>
    </w:p>
    <w:p>
      <w:pPr>
        <w:spacing w:after="120"/>
      </w:pPr>
      <w:r>
        <w:t xml:space="preserve">　　可夏云泽嗤之以鼻。</w:t>
      </w:r>
    </w:p>
    <w:p>
      <w:pPr>
        <w:spacing w:after="120"/>
      </w:pPr>
      <w:r>
        <w:t xml:space="preserve">　　别说他朋友不梦游，就算梦游，将家具按照镜像的方式对调，这不也很诡异吗？</w:t>
      </w:r>
    </w:p>
    <w:p>
      <w:pPr>
        <w:spacing w:after="120"/>
      </w:pPr>
      <w:r>
        <w:t xml:space="preserve">　　还有人说夏云泽记忆错乱了，建议夏云泽去看医生。</w:t>
      </w:r>
    </w:p>
    <w:p>
      <w:pPr>
        <w:spacing w:after="120"/>
      </w:pPr>
      <w:r>
        <w:t xml:space="preserve">　　可夏云泽却笑着说，这件事，见证人不止他一个，还有住在朋友对面的那个同事。</w:t>
      </w:r>
    </w:p>
    <w:p>
      <w:pPr>
        <w:spacing w:after="120"/>
      </w:pPr>
      <w:r>
        <w:t xml:space="preserve">　　当时出了这事，夏云泽就去问过了住在朋友对面的那个朋友的同事，结果对方确实和夏云泽有过一样的疑惑。</w:t>
      </w:r>
    </w:p>
    <w:p>
      <w:pPr>
        <w:spacing w:after="120"/>
      </w:pPr>
      <w:r>
        <w:t xml:space="preserve">　　但对方显然并不关心这件事，只有夏云泽一个人在追根问底。</w:t>
      </w:r>
    </w:p>
    <w:p>
      <w:pPr>
        <w:spacing w:after="120"/>
      </w:pPr>
      <w:r>
        <w:t xml:space="preserve">　　这件事直到最后，有作者建议他去朋友家里给墙上做一个标记，左边和右边各一个不同的标记，这样在发现对调后就有证据了。</w:t>
      </w:r>
    </w:p>
    <w:p>
      <w:pPr>
        <w:spacing w:after="120"/>
      </w:pPr>
      <w:r>
        <w:t xml:space="preserve">　　夏云泽觉得这个建议不错，于是他去做了，甚至将标记告诉了自己的朋友。</w:t>
      </w:r>
    </w:p>
    <w:p>
      <w:pPr>
        <w:spacing w:after="120"/>
      </w:pPr>
      <w:r>
        <w:t xml:space="preserve">　　可自从他标记到现在已经过去了一周时间，他朋友都去出差了，家具对调的情况却还没有出现。</w:t>
      </w:r>
    </w:p>
    <w:p>
      <w:pPr>
        <w:spacing w:after="120"/>
      </w:pPr>
      <w:r>
        <w:t xml:space="preserve">　　原本夏云泽以为这事只能他自己去解决。</w:t>
      </w:r>
    </w:p>
    <w:p>
      <w:pPr>
        <w:spacing w:after="120"/>
      </w:pPr>
      <w:r>
        <w:t xml:space="preserve">　　可谁知道事情迎来了一个让夏云泽也想不到的变化，夏云泽的小说责编「畅游诸天界」联系了他。</w:t>
      </w:r>
    </w:p>
    <w:p>
      <w:pPr>
        <w:spacing w:after="120"/>
      </w:pPr>
      <w:r>
        <w:t xml:space="preserve">　　原本夏云泽以为是他这段时间更新不给力要被责编怼了。</w:t>
      </w:r>
    </w:p>
    <w:p>
      <w:pPr>
        <w:spacing w:after="120"/>
      </w:pPr>
      <w:r>
        <w:t xml:space="preserve">　　可随后责编发过来的消息却让他有些目瞪口呆。</w:t>
      </w:r>
    </w:p>
    <w:p>
      <w:pPr>
        <w:spacing w:after="120"/>
      </w:pPr>
      <w:r>
        <w:t xml:space="preserve">　　责编，竟然也在关注他说的那件事！</w:t>
      </w:r>
    </w:p>
    <w:p>
      <w:pPr>
        <w:spacing w:after="120"/>
      </w:pPr>
      <w:r>
        <w:t xml:space="preserve">　　当即，他就和责编聊了很多。</w:t>
      </w:r>
    </w:p>
    <w:p>
      <w:pPr>
        <w:spacing w:after="120"/>
      </w:pPr>
      <w:r>
        <w:t xml:space="preserve">　　本以为这就结束了，结果他的责编竟然要来他这里，看看他朋友房间的情况。</w:t>
      </w:r>
    </w:p>
    <w:p>
      <w:pPr>
        <w:spacing w:after="120"/>
      </w:pPr>
      <w:r>
        <w:t xml:space="preserve">　　这就给夏云泽整不会了。</w:t>
      </w:r>
    </w:p>
    <w:p>
      <w:pPr>
        <w:spacing w:after="120"/>
      </w:pPr>
      <w:r>
        <w:t xml:space="preserve">　　这年头，‘责任编辑’这么负责任吗？</w:t>
      </w:r>
    </w:p>
    <w:p>
      <w:pPr>
        <w:spacing w:after="120"/>
      </w:pPr>
      <w:r>
        <w:t xml:space="preserve">　　还带关心手下作者的精神状态，解决手下作者的各种疑惑？</w:t>
      </w:r>
    </w:p>
    <w:p>
      <w:pPr>
        <w:spacing w:after="120"/>
      </w:pPr>
      <w:r>
        <w:t xml:space="preserve">　　夏云泽本不想答应的，结果责编说了一句他跟村里先生学过一些手段，说不定能解决这事。</w:t>
      </w:r>
    </w:p>
    <w:p>
      <w:pPr>
        <w:spacing w:after="120"/>
      </w:pPr>
      <w:r>
        <w:t xml:space="preserve">　　这话直接打动了夏云泽。</w:t>
      </w:r>
    </w:p>
    <w:p>
      <w:pPr>
        <w:spacing w:after="120"/>
      </w:pPr>
      <w:r>
        <w:t xml:space="preserve">　　一直以来，都是他一个人认为这是灵异事件，并没有人相信他。</w:t>
      </w:r>
    </w:p>
    <w:p>
      <w:pPr>
        <w:spacing w:after="120"/>
      </w:pPr>
      <w:r>
        <w:t xml:space="preserve">　　可现在，他的责编不仅相信他，还要来帮他解决问题！</w:t>
      </w:r>
    </w:p>
    <w:p>
      <w:pPr>
        <w:spacing w:after="120"/>
      </w:pPr>
      <w:r>
        <w:t xml:space="preserve">　　这要是不答应，那就太不应该了！</w:t>
      </w:r>
    </w:p>
    <w:p>
      <w:pPr>
        <w:spacing w:after="120"/>
      </w:pPr>
      <w:r>
        <w:t xml:space="preserve">　　于是，夏云泽将他家的地址给了责编，再然后，当天晚上10点，责编到了。</w:t>
      </w:r>
    </w:p>
    <w:p>
      <w:pPr>
        <w:spacing w:after="120"/>
      </w:pPr>
      <w:r>
        <w:t xml:space="preserve">　　这种认真的态度，一度让夏云泽感觉是不是自己哪里说的有些夸张了，让责编误以为事情很严重？</w:t>
      </w:r>
    </w:p>
    <w:p>
      <w:pPr>
        <w:spacing w:after="120"/>
      </w:pPr>
      <w:r>
        <w:t xml:space="preserve">　　“你好，你是「夏天大西瓜」吧？我是「畅游诸天界」，叶畅。”</w:t>
      </w:r>
    </w:p>
    <w:p>
      <w:pPr>
        <w:spacing w:after="120"/>
      </w:pPr>
      <w:r>
        <w:t xml:space="preserve">　　“你好你好，终于见到畅大本人了。”</w:t>
      </w:r>
    </w:p>
    <w:p>
      <w:pPr>
        <w:spacing w:after="120"/>
      </w:pPr>
      <w:r>
        <w:t xml:space="preserve">　　夏云泽略微有点局促。</w:t>
      </w:r>
    </w:p>
    <w:p>
      <w:pPr>
        <w:spacing w:after="120"/>
      </w:pPr>
      <w:r>
        <w:t xml:space="preserve">　　这可是自己的责任编辑啊！</w:t>
      </w:r>
    </w:p>
    <w:p>
      <w:pPr>
        <w:spacing w:after="120"/>
      </w:pPr>
      <w:r>
        <w:t xml:space="preserve">　　往不好的方面想，在人家手里写书，要是搞不好得罪了对方，他的书岂不是永无出头之日了？</w:t>
      </w:r>
    </w:p>
    <w:p>
      <w:pPr>
        <w:spacing w:after="120"/>
      </w:pPr>
      <w:r>
        <w:t xml:space="preserve">　　“那我们先去看房子？早点解决，你也早点回归正常。”</w:t>
      </w:r>
    </w:p>
    <w:p>
      <w:pPr>
        <w:spacing w:after="120"/>
      </w:pPr>
      <w:r>
        <w:t xml:space="preserve">　　叶畅笑着说道。</w:t>
      </w:r>
    </w:p>
    <w:p>
      <w:pPr>
        <w:spacing w:after="120"/>
      </w:pPr>
      <w:r>
        <w:t xml:space="preserve">　　“好，那我拿个钥匙。”</w:t>
      </w:r>
    </w:p>
    <w:p>
      <w:pPr>
        <w:spacing w:after="120"/>
      </w:pPr>
      <w:r>
        <w:t xml:space="preserve">　　夏云泽愣了下，回去拿上钥匙就带着叶畅去往了朋友住的地方。</w:t>
      </w:r>
    </w:p>
    <w:p>
      <w:pPr>
        <w:spacing w:after="120"/>
      </w:pPr>
      <w:r>
        <w:t xml:space="preserve">　　因为距离不算远，两人走路走了二十分钟左右就到了。</w:t>
      </w:r>
    </w:p>
    <w:p>
      <w:pPr>
        <w:spacing w:after="120"/>
      </w:pPr>
      <w:r>
        <w:t xml:space="preserve">　　“我朋友和他同事去外地出差了，这个房子现在没人，他让我帮忙照看一下。”</w:t>
      </w:r>
    </w:p>
    <w:p>
      <w:pPr>
        <w:spacing w:after="120"/>
      </w:pPr>
      <w:r>
        <w:t xml:space="preserve">　　夏云泽打开门之后对叶畅说道。</w:t>
      </w:r>
    </w:p>
    <w:p>
      <w:pPr>
        <w:spacing w:after="120"/>
      </w:pPr>
      <w:r>
        <w:t xml:space="preserve">　　叶畅点了点头，紧了紧抓着背包的手。</w:t>
      </w:r>
    </w:p>
    <w:p>
      <w:pPr>
        <w:spacing w:after="120"/>
      </w:pPr>
      <w:r>
        <w:t xml:space="preserve">　　“是在二楼吗？”</w:t>
      </w:r>
    </w:p>
    <w:p>
      <w:pPr>
        <w:spacing w:after="120"/>
      </w:pPr>
      <w:r>
        <w:t xml:space="preserve">　　“对，我们要上去吗？”</w:t>
      </w:r>
    </w:p>
    <w:p>
      <w:pPr>
        <w:spacing w:after="120"/>
      </w:pPr>
      <w:r>
        <w:t xml:space="preserve">　　“稍等。”</w:t>
      </w:r>
    </w:p>
    <w:p>
      <w:pPr>
        <w:spacing w:after="120"/>
      </w:pPr>
      <w:r>
        <w:t xml:space="preserve">　　叶畅将身后背包放在了地上。</w:t>
      </w:r>
    </w:p>
    <w:p>
      <w:pPr>
        <w:spacing w:after="120"/>
      </w:pPr>
      <w:r>
        <w:t xml:space="preserve">　　滋啦！</w:t>
      </w:r>
    </w:p>
    <w:p>
      <w:pPr>
        <w:spacing w:after="120"/>
      </w:pPr>
      <w:r>
        <w:t xml:space="preserve">　　拉锁拉开，一旁的夏云泽看到叶畅从背包里拿出了一条暗红色的绳子。</w:t>
      </w:r>
    </w:p>
    <w:p>
      <w:pPr>
        <w:spacing w:after="120"/>
      </w:pPr>
      <w:r>
        <w:t xml:space="preserve">　　这本来已经很奇怪了，可惊鸿一瞥间，夏云泽看到了背包里面的那个直径三十公分的石盆，以及那满满一背包被捆好的树枝。</w:t>
      </w:r>
    </w:p>
    <w:p>
      <w:pPr>
        <w:spacing w:after="120"/>
      </w:pPr>
      <w:r>
        <w:t xml:space="preserve">　　本来夏云泽对叶畅来‘看事’并不怎么上心。</w:t>
      </w:r>
    </w:p>
    <w:p>
      <w:pPr>
        <w:spacing w:after="120"/>
      </w:pPr>
      <w:r>
        <w:t xml:space="preserve">　　可现在……</w:t>
      </w:r>
    </w:p>
    <w:p>
      <w:pPr>
        <w:spacing w:after="120"/>
      </w:pPr>
      <w:r>
        <w:t xml:space="preserve">　　“走吧。”</w:t>
      </w:r>
    </w:p>
    <w:p>
      <w:pPr>
        <w:spacing w:after="120"/>
      </w:pPr>
      <w:r>
        <w:t xml:space="preserve">　　叶畅拿着绳子说道。</w:t>
      </w:r>
    </w:p>
    <w:p>
      <w:pPr>
        <w:spacing w:after="120"/>
      </w:pPr>
      <w:r>
        <w:t xml:space="preserve">　　夏云泽咽了一口唾沫，赶忙带路。</w:t>
      </w:r>
    </w:p>
    <w:p>
      <w:pPr>
        <w:spacing w:after="120"/>
      </w:pPr>
      <w:r>
        <w:t xml:space="preserve">　　刚上楼梯，跟在夏云泽身后的叶畅心里就是一紧。</w:t>
      </w:r>
    </w:p>
    <w:p>
      <w:pPr>
        <w:spacing w:after="120"/>
      </w:pPr>
      <w:r>
        <w:t xml:space="preserve">　　不知道是错觉还是心理作用，他总感觉上了楼梯后就感受到了一股阴冷的气息，与当初他家里的那股阴冷，很相似。</w:t>
      </w:r>
    </w:p>
    <w:p>
      <w:pPr>
        <w:spacing w:after="120"/>
      </w:pPr>
      <w:r>
        <w:t xml:space="preserve">　　心中戒备的时候，夏云泽已经打开了他朋友房间的门。</w:t>
      </w:r>
    </w:p>
    <w:p>
      <w:pPr>
        <w:spacing w:after="120"/>
      </w:pPr>
      <w:r>
        <w:t xml:space="preserve">　　“畅大，就是这了。”</w:t>
      </w:r>
    </w:p>
    <w:p>
      <w:pPr>
        <w:spacing w:after="120"/>
      </w:pPr>
      <w:r>
        <w:t xml:space="preserve">　　叶畅点点头，握着绳子走了进去。</w:t>
      </w:r>
    </w:p>
    <w:p>
      <w:pPr>
        <w:spacing w:after="120"/>
      </w:pPr>
      <w:r>
        <w:t xml:space="preserve">　　一进去，那种阴冷的感觉就更明显了。</w:t>
      </w:r>
    </w:p>
    <w:p>
      <w:pPr>
        <w:spacing w:after="120"/>
      </w:pPr>
      <w:r>
        <w:t xml:space="preserve">　　“你有没有感觉很冷？”</w:t>
      </w:r>
    </w:p>
    <w:p>
      <w:pPr>
        <w:spacing w:after="120"/>
      </w:pPr>
      <w:r>
        <w:t xml:space="preserve">　　叶畅问道。</w:t>
      </w:r>
    </w:p>
    <w:p>
      <w:pPr>
        <w:spacing w:after="120"/>
      </w:pPr>
      <w:r>
        <w:t xml:space="preserve">　　“冷？”</w:t>
      </w:r>
    </w:p>
    <w:p>
      <w:pPr>
        <w:spacing w:after="120"/>
      </w:pPr>
      <w:r>
        <w:t xml:space="preserve">　　夏云泽摸了摸手臂，又低头看了看自己那突出来的肚腩，摇了摇头。</w:t>
      </w:r>
    </w:p>
    <w:p>
      <w:pPr>
        <w:spacing w:after="120"/>
      </w:pPr>
      <w:r>
        <w:t xml:space="preserve">　　“没有……可能复式楼会凉快一点吧。”</w:t>
      </w:r>
    </w:p>
    <w:p>
      <w:pPr>
        <w:spacing w:after="120"/>
      </w:pPr>
      <w:r>
        <w:t xml:space="preserve">　　叶畅点了点头，没有再说什么。</w:t>
      </w:r>
    </w:p>
    <w:p>
      <w:pPr>
        <w:spacing w:after="120"/>
      </w:pPr>
      <w:r>
        <w:t xml:space="preserve">　　在房间里走了一圈后，他回到了门口。</w:t>
      </w:r>
    </w:p>
    <w:p>
      <w:pPr>
        <w:spacing w:after="120"/>
      </w:pPr>
      <w:r>
        <w:t xml:space="preserve">　　“畅大，有发现什么吗？”</w:t>
      </w:r>
    </w:p>
    <w:p>
      <w:pPr>
        <w:spacing w:after="120"/>
      </w:pPr>
      <w:r>
        <w:t xml:space="preserve">　　“没有。”</w:t>
      </w:r>
    </w:p>
    <w:p>
      <w:pPr>
        <w:spacing w:after="120"/>
      </w:pPr>
      <w:r>
        <w:t xml:space="preserve">　　听叶畅这么说，夏云泽有些失望。</w:t>
      </w:r>
    </w:p>
    <w:p>
      <w:pPr>
        <w:spacing w:after="120"/>
      </w:pPr>
      <w:r>
        <w:t xml:space="preserve">　　“我想在这个房间做点事情，你能做主吗？”</w:t>
      </w:r>
    </w:p>
    <w:p>
      <w:pPr>
        <w:spacing w:after="120"/>
      </w:pPr>
      <w:r>
        <w:t xml:space="preserve">　　“什么事情？”</w:t>
      </w:r>
    </w:p>
    <w:p>
      <w:pPr>
        <w:spacing w:after="120"/>
      </w:pPr>
      <w:r>
        <w:t xml:space="preserve">　　“烧柴！”</w:t>
      </w:r>
    </w:p>
    <w:p>
      <w:pPr>
        <w:spacing w:after="120"/>
      </w:pPr>
      <w:r>
        <w:t xml:space="preserve">　　夏云泽瞪着眼睛看着叶畅。</w:t>
      </w:r>
    </w:p>
    <w:p>
      <w:pPr>
        <w:spacing w:after="120"/>
      </w:pPr>
      <w:r>
        <w:t xml:space="preserve">　　“是字面意思上的烧柴吗？”</w:t>
      </w:r>
    </w:p>
    <w:p>
      <w:pPr>
        <w:spacing w:after="120"/>
      </w:pPr>
      <w:r>
        <w:t xml:space="preserve">　　“对。”</w:t>
      </w:r>
    </w:p>
    <w:p>
      <w:pPr>
        <w:spacing w:after="120"/>
      </w:pPr>
      <w:r>
        <w:t xml:space="preserve">　　“……”</w:t>
      </w:r>
    </w:p>
    <w:p>
      <w:pPr>
        <w:spacing w:after="120"/>
      </w:pPr>
      <w:r>
        <w:t xml:space="preserve">　　夏云泽犹豫，毕竟这是他朋友的房子，烧柴……有些不妥吧。</w:t>
      </w:r>
    </w:p>
    <w:p>
      <w:pPr>
        <w:spacing w:after="120"/>
      </w:pPr>
      <w:r>
        <w:t xml:space="preserve">　　叶畅看出了夏云泽的犹豫，心中叹息，如果不能点燃旺盆，那他也不能确定这个房子有没有鬼。</w:t>
      </w:r>
    </w:p>
    <w:p>
      <w:pPr>
        <w:spacing w:after="120"/>
      </w:pPr>
      <w:r>
        <w:t xml:space="preserve">　　看着犹豫的夏云泽，叶畅忽然想到了自己的孩子。</w:t>
      </w:r>
    </w:p>
    <w:p>
      <w:pPr>
        <w:spacing w:after="120"/>
      </w:pPr>
      <w:r>
        <w:t xml:space="preserve">　　如果这里真有鬼的话，那是不是意味还会有人经历他孩子当初经历过的事情？</w:t>
      </w:r>
    </w:p>
    <w:p>
      <w:pPr>
        <w:spacing w:after="120"/>
      </w:pPr>
      <w:r>
        <w:t xml:space="preserve">　　他孩子是因为他的出手躲过了一劫，那夏云泽的朋友呢？</w:t>
      </w:r>
    </w:p>
    <w:p>
      <w:pPr>
        <w:spacing w:after="120"/>
      </w:pPr>
      <w:r>
        <w:t xml:space="preserve">　　真要就这么放弃吗？</w:t>
      </w:r>
    </w:p>
    <w:p>
      <w:pPr>
        <w:spacing w:after="120"/>
      </w:pPr>
      <w:r>
        <w:t xml:space="preserve">　　叶畅沉默了来两秒，开口道：“他是你的好朋友吗？”</w:t>
      </w:r>
    </w:p>
    <w:p>
      <w:pPr>
        <w:spacing w:after="120"/>
      </w:pPr>
      <w:r>
        <w:t xml:space="preserve">　　“当然！”</w:t>
      </w:r>
    </w:p>
    <w:p>
      <w:pPr>
        <w:spacing w:after="120"/>
      </w:pPr>
      <w:r>
        <w:t xml:space="preserve">　　“那就不要犹豫了，宁可信其有，不可信其无，也就是烧点柴，顶多被你朋友知道骂一顿，但如果有用，那……就是一条命！”</w:t>
      </w:r>
    </w:p>
    <w:p>
      <w:pPr>
        <w:spacing w:after="120"/>
      </w:pPr>
      <w:r>
        <w:t xml:space="preserve">　　夏云泽愣愣看着叶畅，这句话，让他心神震颤。</w:t>
      </w:r>
    </w:p>
    <w:p>
      <w:pPr>
        <w:spacing w:after="120"/>
      </w:pPr>
      <w:r>
        <w:t xml:space="preserve">　　是啊，只不过是骂一顿而已，怕什么？</w:t>
      </w:r>
    </w:p>
    <w:p>
      <w:pPr>
        <w:spacing w:after="120"/>
      </w:pPr>
      <w:r>
        <w:t xml:space="preserve">　　一咬牙，夏云泽点头道：</w:t>
      </w:r>
    </w:p>
    <w:p>
      <w:pPr>
        <w:spacing w:after="120"/>
      </w:pPr>
      <w:r>
        <w:t xml:space="preserve">　　“那就烧！”</w:t>
      </w:r>
    </w:p>
    <w:p>
      <w:pPr>
        <w:spacing w:after="120"/>
      </w:pPr>
      <w:r>
        <w:t xml:space="preserve">　　……</w:t>
      </w:r>
    </w:p>
    <w:p>
      <w:pPr>
        <w:spacing w:after="120"/>
      </w:pPr>
      <w:r>
        <w:t>第168章 封硬盘鬼</w:t>
      </w:r>
    </w:p>
    <w:p>
      <w:pPr>
        <w:spacing w:after="120"/>
      </w:pPr>
      <w:r>
        <w:t xml:space="preserve">　　第二天，木碑市某个酒店中。</w:t>
      </w:r>
    </w:p>
    <w:p>
      <w:pPr>
        <w:spacing w:after="120"/>
      </w:pPr>
      <w:r>
        <w:t xml:space="preserve">　　陈鑫将布狗召唤了出来。</w:t>
      </w:r>
    </w:p>
    <w:p>
      <w:pPr>
        <w:spacing w:after="120"/>
      </w:pPr>
      <w:r>
        <w:t xml:space="preserve">　　不同于万才制作的那个两个巴掌大的布狗，陈鑫的这个布狗，是一个更小巧一些的黑狗，看着就像是一个钥匙扣上的挂件！</w:t>
      </w:r>
    </w:p>
    <w:p>
      <w:pPr>
        <w:spacing w:after="120"/>
      </w:pPr>
      <w:r>
        <w:t xml:space="preserve">　　而且也不知道是用什么布料做的，看着、摸着，都像是真狗一样。</w:t>
      </w:r>
    </w:p>
    <w:p>
      <w:pPr>
        <w:spacing w:after="120"/>
      </w:pPr>
      <w:r>
        <w:t xml:space="preserve">　　将布狗放在桌子上观察了一会，随即陈鑫就将梳妆盒打开，拿出了硬盘。</w:t>
      </w:r>
    </w:p>
    <w:p>
      <w:pPr>
        <w:spacing w:after="120"/>
      </w:pPr>
      <w:r>
        <w:t xml:space="preserve">　　「未知用户1：你把我关在什么里面了？太闷了，就不能把我一直放在外面吗？」</w:t>
      </w:r>
    </w:p>
    <w:p>
      <w:pPr>
        <w:spacing w:after="120"/>
      </w:pPr>
      <w:r>
        <w:t xml:space="preserve">　　「未知用户2：暂时不行，毕竟你是鬼。」</w:t>
      </w:r>
    </w:p>
    <w:p>
      <w:pPr>
        <w:spacing w:after="120"/>
      </w:pPr>
      <w:r>
        <w:t xml:space="preserve">　　「未知用户1：……好吧，那现在将我放出来是干什么，找到我家人了？」</w:t>
      </w:r>
    </w:p>
    <w:p>
      <w:pPr>
        <w:spacing w:after="120"/>
      </w:pPr>
      <w:r>
        <w:t xml:space="preserve">　　「未知用户2：还没有，我还在上课期间，等周末去找你家里人。」</w:t>
      </w:r>
    </w:p>
    <w:p>
      <w:pPr>
        <w:spacing w:after="120"/>
      </w:pPr>
      <w:r>
        <w:t xml:space="preserve">　　「未知用户2：叫你出来是为了和你商量一个事情。」</w:t>
      </w:r>
    </w:p>
    <w:p>
      <w:pPr>
        <w:spacing w:after="120"/>
      </w:pPr>
      <w:r>
        <w:t xml:space="preserve">　　「未知用户1：什么？」</w:t>
      </w:r>
    </w:p>
    <w:p>
      <w:pPr>
        <w:spacing w:after="120"/>
      </w:pPr>
      <w:r>
        <w:t xml:space="preserve">　　「未知用户2：我这里有个东西，可以让你离开硬盘，以另外一种方式存在，你想不想尝试一下。」</w:t>
      </w:r>
    </w:p>
    <w:p>
      <w:pPr>
        <w:spacing w:after="120"/>
      </w:pPr>
      <w:r>
        <w:t xml:space="preserve">　　「未知用户1：嗯？什么形式？」</w:t>
      </w:r>
    </w:p>
    <w:p>
      <w:pPr>
        <w:spacing w:after="120"/>
      </w:pPr>
      <w:r>
        <w:t xml:space="preserve">　　陈鑫将布狗拿到笔记本电脑的摄像头前，晃了晃。</w:t>
      </w:r>
    </w:p>
    <w:p>
      <w:pPr>
        <w:spacing w:after="120"/>
      </w:pPr>
      <w:r>
        <w:t xml:space="preserve">　　「未知用户2：进入这个小布狗里面。」</w:t>
      </w:r>
    </w:p>
    <w:p>
      <w:pPr>
        <w:spacing w:after="120"/>
      </w:pPr>
      <w:r>
        <w:t xml:space="preserve">　　「未知用户1：我能进去？」</w:t>
      </w:r>
    </w:p>
    <w:p>
      <w:pPr>
        <w:spacing w:after="120"/>
      </w:pPr>
      <w:r>
        <w:t xml:space="preserve">　　「未知用户2：能，而且还可以出来，但出来的过程可能不会很好受，你得有个准备。进去后，你可以不用再被放在盒子里，并且，你还可以以狗的形式行走世间……你愿意吗？」</w:t>
      </w:r>
    </w:p>
    <w:p>
      <w:pPr>
        <w:spacing w:after="120"/>
      </w:pPr>
      <w:r>
        <w:t xml:space="preserve">　　「未知用户1：当狗？」</w:t>
      </w:r>
    </w:p>
    <w:p>
      <w:pPr>
        <w:spacing w:after="120"/>
      </w:pPr>
      <w:r>
        <w:t xml:space="preserve">　　「未知用户2：某种意义上，确实如此。」</w:t>
      </w:r>
    </w:p>
    <w:p>
      <w:pPr>
        <w:spacing w:after="120"/>
      </w:pPr>
      <w:r>
        <w:t xml:space="preserve">　　「未知用户1：当就当吧，还是人的时候，也不是没当过。」</w:t>
      </w:r>
    </w:p>
    <w:p>
      <w:pPr>
        <w:spacing w:after="120"/>
      </w:pPr>
      <w:r>
        <w:t xml:space="preserve">　　陈鑫疑惑，但却没有深究。</w:t>
      </w:r>
    </w:p>
    <w:p>
      <w:pPr>
        <w:spacing w:after="120"/>
      </w:pPr>
      <w:r>
        <w:t xml:space="preserve">　　拿着布狗，陈鑫对着硬盘扔了过去。</w:t>
      </w:r>
    </w:p>
    <w:p>
      <w:pPr>
        <w:spacing w:after="120"/>
      </w:pPr>
      <w:r>
        <w:t xml:space="preserve">　　噗！</w:t>
      </w:r>
    </w:p>
    <w:p>
      <w:pPr>
        <w:spacing w:after="120"/>
      </w:pPr>
      <w:r>
        <w:t xml:space="preserve">　　布狗落在了硬盘上，一股阴冷气息一闪即逝。</w:t>
      </w:r>
    </w:p>
    <w:p>
      <w:pPr>
        <w:spacing w:after="120"/>
      </w:pPr>
      <w:r>
        <w:t xml:space="preserve">　　陈鑫将布狗拿在了手上，又看向了电脑上那消失的聊天框，心中叹息一声。</w:t>
      </w:r>
    </w:p>
    <w:p>
      <w:pPr>
        <w:spacing w:after="120"/>
      </w:pPr>
      <w:r>
        <w:t xml:space="preserve">　　“进入布狗里面，硬盘鬼的能力消失了么……看来不能脱离它的本体。”</w:t>
      </w:r>
    </w:p>
    <w:p>
      <w:pPr>
        <w:spacing w:after="120"/>
      </w:pPr>
      <w:r>
        <w:t xml:space="preserve">　　心中虽然失望，但陈鑫还是继续了他的实验。</w:t>
      </w:r>
    </w:p>
    <w:p>
      <w:pPr>
        <w:spacing w:after="120"/>
      </w:pPr>
      <w:r>
        <w:t xml:space="preserve">　　拿出一颗木珠子，陈鑫将其靠近了布狗。</w:t>
      </w:r>
    </w:p>
    <w:p>
      <w:pPr>
        <w:spacing w:after="120"/>
      </w:pPr>
      <w:r>
        <w:t xml:space="preserve">　　手中气血之力出现，陈鑫将木珠子里的阴气逼向了布狗。</w:t>
      </w:r>
    </w:p>
    <w:p>
      <w:pPr>
        <w:spacing w:after="120"/>
      </w:pPr>
      <w:r>
        <w:t xml:space="preserve">　　在接触到阴气的一瞬间，布狗就膨胀、变大了起来。</w:t>
      </w:r>
    </w:p>
    <w:p>
      <w:pPr>
        <w:spacing w:after="120"/>
      </w:pPr>
      <w:r>
        <w:t xml:space="preserve">　　转眼，一头身长一米五左右，肩高在六十公分的黑色大狗就出现在了陈鑫面前。</w:t>
      </w:r>
    </w:p>
    <w:p>
      <w:pPr>
        <w:spacing w:after="120"/>
      </w:pPr>
      <w:r>
        <w:t xml:space="preserve">　　明明是布做的皮肤，但此时却像是一个真正的狗一样。</w:t>
      </w:r>
    </w:p>
    <w:p>
      <w:pPr>
        <w:spacing w:after="120"/>
      </w:pPr>
      <w:r>
        <w:t xml:space="preserve">　　黑狗现身之后似乎也愣了下。</w:t>
      </w:r>
    </w:p>
    <w:p>
      <w:pPr>
        <w:spacing w:after="120"/>
      </w:pPr>
      <w:r>
        <w:t xml:space="preserve">　　低头看向自己的身体，尝试着迈开步子走了几步，随即，黑狗那猩红的双眼中竟然透露出了一抹兴奋！</w:t>
      </w:r>
    </w:p>
    <w:p>
      <w:pPr>
        <w:spacing w:after="120"/>
      </w:pPr>
      <w:r>
        <w:t xml:space="preserve">　　只见它撒欢似的在房间里跑了起来，床上、沙发上，甚至是墙壁、天花板上！</w:t>
      </w:r>
    </w:p>
    <w:p>
      <w:pPr>
        <w:spacing w:after="120"/>
      </w:pPr>
      <w:r>
        <w:t xml:space="preserve">　　只要是它能跑的地方，它都给跑了一遍。</w:t>
      </w:r>
    </w:p>
    <w:p>
      <w:pPr>
        <w:spacing w:after="120"/>
      </w:pPr>
      <w:r>
        <w:t xml:space="preserve">　　陈鑫在布狗其经过自己身边的某一刻，喊了一个‘停’！</w:t>
      </w:r>
    </w:p>
    <w:p>
      <w:pPr>
        <w:spacing w:after="120"/>
      </w:pPr>
      <w:r>
        <w:t xml:space="preserve">　　就像是施展了定身术一般，布狗直接停了下来，甚至都没有制动距离！</w:t>
      </w:r>
    </w:p>
    <w:p>
      <w:pPr>
        <w:spacing w:after="120"/>
      </w:pPr>
      <w:r>
        <w:t xml:space="preserve">　　就在陈鑫满意布狗的听话效果时，电脑屏幕上，熟悉的弹窗弹了出来。</w:t>
      </w:r>
    </w:p>
    <w:p>
      <w:pPr>
        <w:spacing w:after="120"/>
      </w:pPr>
      <w:r>
        <w:t xml:space="preserve">　　「未知用户1：怎么回事，我的身体怎么不听使唤了？」</w:t>
      </w:r>
    </w:p>
    <w:p>
      <w:pPr>
        <w:spacing w:after="120"/>
      </w:pPr>
      <w:r>
        <w:t xml:space="preserve">　　陈鑫怔住，当即就敲起了键盘。</w:t>
      </w:r>
    </w:p>
    <w:p>
      <w:pPr>
        <w:spacing w:after="120"/>
      </w:pPr>
      <w:r>
        <w:t xml:space="preserve">　　「未知用户2：你入侵电脑的能力还在？」</w:t>
      </w:r>
    </w:p>
    <w:p>
      <w:pPr>
        <w:spacing w:after="120"/>
      </w:pPr>
      <w:r>
        <w:t xml:space="preserve">　　「未知用户1：嗯呐！之前不能动的时候，我只能看着外面，也入侵不了电脑，但当我变大狗之后，我的能力也就恢复了。」</w:t>
      </w:r>
    </w:p>
    <w:p>
      <w:pPr>
        <w:spacing w:after="120"/>
      </w:pPr>
      <w:r>
        <w:t xml:space="preserve">　　看着硬盘鬼的这句话，陈鑫将布狗在镇物中的排名，又往上提了提。</w:t>
      </w:r>
    </w:p>
    <w:p>
      <w:pPr>
        <w:spacing w:after="120"/>
      </w:pPr>
      <w:r>
        <w:t xml:space="preserve">　　如此的话，也就意味着布狗触发之后，是可以使用体内鬼物原本的能力的，这对陈鑫来说绝对是一个好事！</w:t>
      </w:r>
    </w:p>
    <w:p>
      <w:pPr>
        <w:spacing w:after="120"/>
      </w:pPr>
      <w:r>
        <w:t xml:space="preserve">　　就在陈鑫思索的时候，弹窗中又出现了一句话。</w:t>
      </w:r>
    </w:p>
    <w:p>
      <w:pPr>
        <w:spacing w:after="120"/>
      </w:pPr>
      <w:r>
        <w:t xml:space="preserve">　　「未知用户1：似乎，我入侵电脑的范围也变大了……隔壁的电脑，我也能控制了。」</w:t>
      </w:r>
    </w:p>
    <w:p>
      <w:pPr>
        <w:spacing w:after="120"/>
      </w:pPr>
      <w:r>
        <w:t xml:space="preserve">　　「未知用户2：嗯？什么意思？你之前控制不了？在网吧里，你不是控制了很多台电脑吗？」</w:t>
      </w:r>
    </w:p>
    <w:p>
      <w:pPr>
        <w:spacing w:after="120"/>
      </w:pPr>
      <w:r>
        <w:t xml:space="preserve">　　「未知用户1：你可以这么理解，之前我控制电脑的范围是以自己为中心，方圆十米内，这个范围内的电脑我都能控制，而一旦我控制了那台电脑，那又能以那台电脑为中心，控制方圆十米内的电脑……这么说，你明白了吗？」</w:t>
      </w:r>
    </w:p>
    <w:p>
      <w:pPr>
        <w:spacing w:after="120"/>
      </w:pPr>
      <w:r>
        <w:t xml:space="preserve">　　陈鑫点头。</w:t>
      </w:r>
    </w:p>
    <w:p>
      <w:pPr>
        <w:spacing w:after="120"/>
      </w:pPr>
      <w:r>
        <w:t xml:space="preserve">　　「未知用户1：而现在，我发现自己可以控制以自己为中心一百米范围内的电脑……哦，不止是电脑，应该是电子产品。」</w:t>
      </w:r>
    </w:p>
    <w:p>
      <w:pPr>
        <w:spacing w:after="120"/>
      </w:pPr>
      <w:r>
        <w:t xml:space="preserve">　　一百米？</w:t>
      </w:r>
    </w:p>
    <w:p>
      <w:pPr>
        <w:spacing w:after="120"/>
      </w:pPr>
      <w:r>
        <w:t xml:space="preserve">　　陈鑫看向布狗。</w:t>
      </w:r>
    </w:p>
    <w:p>
      <w:pPr>
        <w:spacing w:after="120"/>
      </w:pPr>
      <w:r>
        <w:t xml:space="preserve">　　这么说，鬼物不仅可以使用自己的能力，也能被布狗增强自己的能力！</w:t>
      </w:r>
    </w:p>
    <w:p>
      <w:pPr>
        <w:spacing w:after="120"/>
      </w:pPr>
      <w:r>
        <w:t xml:space="preserve">　　之前的硬盘鬼只是一个游魂级的鬼物，可进入布狗后，他就被提升到了厉鬼级？</w:t>
      </w:r>
    </w:p>
    <w:p>
      <w:pPr>
        <w:spacing w:after="120"/>
      </w:pPr>
      <w:r>
        <w:t xml:space="preserve">　　这与哀杖纸絮上的效果，异曲同工！</w:t>
      </w:r>
    </w:p>
    <w:p>
      <w:pPr>
        <w:spacing w:after="120"/>
      </w:pPr>
      <w:r>
        <w:t xml:space="preserve">　　陈鑫正要在聊天框打字的时候，那个聊天框忽然就消失了。</w:t>
      </w:r>
    </w:p>
    <w:p>
      <w:pPr>
        <w:spacing w:after="120"/>
      </w:pPr>
      <w:r>
        <w:t xml:space="preserve">　　愣了下，陈鑫这才看向旁边缩小变了回去的布狗。</w:t>
      </w:r>
    </w:p>
    <w:p>
      <w:pPr>
        <w:spacing w:after="120"/>
      </w:pPr>
      <w:r>
        <w:t xml:space="preserve">　　“一次触发只能维持五分钟……若是投放到阴冥，应该能一直存在，不过，阴冥中并没有电子产品，但布狗又不只能封硬盘鬼，可以随时替换。”</w:t>
      </w:r>
    </w:p>
    <w:p>
      <w:pPr>
        <w:spacing w:after="120"/>
      </w:pPr>
      <w:r>
        <w:t xml:space="preserve">　　记下这个之后，陈鑫并未继续拿木珠子触发布狗，而是掏出了哀杖。</w:t>
      </w:r>
    </w:p>
    <w:p>
      <w:pPr>
        <w:spacing w:after="120"/>
      </w:pPr>
      <w:r>
        <w:t xml:space="preserve">　　以哀杖对着硬盘使出了唤魂之后，陈鑫电脑上的聊天框就又出来了。</w:t>
      </w:r>
    </w:p>
    <w:p>
      <w:pPr>
        <w:spacing w:after="120"/>
      </w:pPr>
      <w:r>
        <w:t xml:space="preserve">　　「未知用户1：怎么回事，我怎么又回来了？我要当狗！当大狗！」</w:t>
      </w:r>
    </w:p>
    <w:p>
      <w:pPr>
        <w:spacing w:after="120"/>
      </w:pPr>
      <w:r>
        <w:t xml:space="preserve">　　陈鑫看着硬盘鬼的话，笑了。</w:t>
      </w:r>
    </w:p>
    <w:p>
      <w:pPr>
        <w:spacing w:after="120"/>
      </w:pPr>
      <w:r>
        <w:t xml:space="preserve">　　哀杖对先天阴物以及其他蕴含魂体寄托的物品使用‘唤魂’之后，就能将已经消亡或者并未凝聚的鬼物以游魂的方式召唤出来。</w:t>
      </w:r>
    </w:p>
    <w:p>
      <w:pPr>
        <w:spacing w:after="120"/>
      </w:pPr>
      <w:r>
        <w:t xml:space="preserve">　　但若是直接对着还未消亡的鬼物本体使用唤魂呢？</w:t>
      </w:r>
    </w:p>
    <w:p>
      <w:pPr>
        <w:spacing w:after="120"/>
      </w:pPr>
      <w:r>
        <w:t xml:space="preserve">　　陈鑫之前没有尝试，这一次，刚好以硬盘鬼作了尝试。</w:t>
      </w:r>
    </w:p>
    <w:p>
      <w:pPr>
        <w:spacing w:after="120"/>
      </w:pPr>
      <w:r>
        <w:t xml:space="preserve">　　结果正如他想象的那样，对鬼物还未消亡的鬼物本体唤魂，可以将鬼物直接唤到其本体中。</w:t>
      </w:r>
    </w:p>
    <w:p>
      <w:pPr>
        <w:spacing w:after="120"/>
      </w:pPr>
      <w:r>
        <w:t xml:space="preserve">　　哀杖的唤魂优先级，甚至大于布狗封魂的优先级！</w:t>
      </w:r>
    </w:p>
    <w:p>
      <w:pPr>
        <w:spacing w:after="120"/>
      </w:pPr>
      <w:r>
        <w:t xml:space="preserve">　　当然，也可能是哀杖的等级高于布狗的原因。</w:t>
      </w:r>
    </w:p>
    <w:p>
      <w:pPr>
        <w:spacing w:after="120"/>
      </w:pPr>
      <w:r>
        <w:t xml:space="preserve">　　等布狗也步入阴帅级后，哀杖还能不能唤魂成功，那就另说了。</w:t>
      </w:r>
    </w:p>
    <w:p>
      <w:pPr>
        <w:spacing w:after="120"/>
      </w:pPr>
      <w:r>
        <w:t xml:space="preserve">　　不过不管怎么说，这对陈鑫都是一个好事。</w:t>
      </w:r>
    </w:p>
    <w:p>
      <w:pPr>
        <w:spacing w:after="120"/>
      </w:pPr>
      <w:r>
        <w:t xml:space="preserve">　　至少他不用以毁了布狗或者硬盘鬼的魂体的方式，让硬盘鬼的本体重新凝聚硬盘鬼。</w:t>
      </w:r>
    </w:p>
    <w:p>
      <w:pPr>
        <w:spacing w:after="120"/>
      </w:pPr>
      <w:r>
        <w:t xml:space="preserve">　　「未知用户1：喂！你怎么不说话啊！」</w:t>
      </w:r>
    </w:p>
    <w:p>
      <w:pPr>
        <w:spacing w:after="120"/>
      </w:pPr>
      <w:r>
        <w:t xml:space="preserve">　　「未知用户2：我在做测试，布狗维持的时间不长，且变化后的体型太过显眼，毕竟你是鬼，还是要收敛点，所以以后只在需要的时候将你放入布狗，其他时候，你还是以硬盘的方式存在。」</w:t>
      </w:r>
    </w:p>
    <w:p>
      <w:pPr>
        <w:spacing w:after="120"/>
      </w:pPr>
      <w:r>
        <w:t xml:space="preserve">　　「未知用户1：啊？这么说，我还要一直待在盒子里？」</w:t>
      </w:r>
    </w:p>
    <w:p>
      <w:pPr>
        <w:spacing w:after="120"/>
      </w:pPr>
      <w:r>
        <w:t xml:space="preserve">　　「未知用户2：这个说不定，等我将布狗提升了，也许不用变大你就能使用能力。」</w:t>
      </w:r>
    </w:p>
    <w:p>
      <w:pPr>
        <w:spacing w:after="120"/>
      </w:pPr>
      <w:r>
        <w:t xml:space="preserve">　　「未知用户1：那这个还需要多久？」</w:t>
      </w:r>
    </w:p>
    <w:p>
      <w:pPr>
        <w:spacing w:after="120"/>
      </w:pPr>
      <w:r>
        <w:t xml:space="preserve">　　「未知用户2：很快的，等我抓上二十来头水鬼杀了，就可以了。」</w:t>
      </w:r>
    </w:p>
    <w:p>
      <w:pPr>
        <w:spacing w:after="120"/>
      </w:pPr>
      <w:r>
        <w:t xml:space="preserve">　　「未知用户1：……你这话的意思，鬼，很多？」</w:t>
      </w:r>
    </w:p>
    <w:p>
      <w:pPr>
        <w:spacing w:after="120"/>
      </w:pPr>
      <w:r>
        <w:t xml:space="preserve">　　「未知用户2：嗯，算是吧，至少在我看来，大夏到处都有鬼。」</w:t>
      </w:r>
    </w:p>
    <w:p>
      <w:pPr>
        <w:spacing w:after="120"/>
      </w:pPr>
      <w:r>
        <w:t xml:space="preserve">　　「未知用户1：我还以为我是独一份呢，看来做鬼都做不了第一。」</w:t>
      </w:r>
    </w:p>
    <w:p>
      <w:pPr>
        <w:spacing w:after="120"/>
      </w:pPr>
      <w:r>
        <w:t xml:space="preserve">　　陈鑫眼神古怪，继续打字。</w:t>
      </w:r>
    </w:p>
    <w:p>
      <w:pPr>
        <w:spacing w:after="120"/>
      </w:pPr>
      <w:r>
        <w:t xml:space="preserve">　　「未知用户2：说起来，你还真是独一份，或者说是我目前见到的独一份。」</w:t>
      </w:r>
    </w:p>
    <w:p>
      <w:pPr>
        <w:spacing w:after="120"/>
      </w:pPr>
      <w:r>
        <w:t xml:space="preserve">　　「未知用户1：怎么说？」</w:t>
      </w:r>
    </w:p>
    <w:p>
      <w:pPr>
        <w:spacing w:after="120"/>
      </w:pPr>
      <w:r>
        <w:t xml:space="preserve">　　「未知用户2：其他鬼物并没有你的这种人类意识，在他们眼里，除了他们的执念之外，遇到的人，基本都会被其攻击……刚才你变成布狗时，体内的力量你还记得吗？」</w:t>
      </w:r>
    </w:p>
    <w:p>
      <w:pPr>
        <w:spacing w:after="120"/>
      </w:pPr>
      <w:r>
        <w:t xml:space="preserve">　　「未知用户1：记得，很强大，我感觉自己能将墙撞一个窟窿。」</w:t>
      </w:r>
    </w:p>
    <w:p>
      <w:pPr>
        <w:spacing w:after="120"/>
      </w:pPr>
      <w:r>
        <w:t xml:space="preserve">　　「未知用户2：假的，但你杀死一个人还是很轻松的，而像你这样的鬼物，很多。」</w:t>
      </w:r>
    </w:p>
    <w:p>
      <w:pPr>
        <w:spacing w:after="120"/>
      </w:pPr>
      <w:r>
        <w:t xml:space="preserve">　　「未知用户1：啊？那我家人岂不是很危险？」</w:t>
      </w:r>
    </w:p>
    <w:p>
      <w:pPr>
        <w:spacing w:after="120"/>
      </w:pPr>
      <w:r>
        <w:t xml:space="preserve">　　「未知用户2：再过两天，我会以你朋友的名义给你家人送去一些东西，它们能保护你的家人。」</w:t>
      </w:r>
    </w:p>
    <w:p>
      <w:pPr>
        <w:spacing w:after="120"/>
      </w:pPr>
      <w:r>
        <w:t xml:space="preserve">　　「未知用户1：谢谢……我还不知道你的名字。」</w:t>
      </w:r>
    </w:p>
    <w:p>
      <w:pPr>
        <w:spacing w:after="120"/>
      </w:pPr>
      <w:r>
        <w:t xml:space="preserve">　　「未知用户2：陈鑫。」</w:t>
      </w:r>
    </w:p>
    <w:p>
      <w:pPr>
        <w:spacing w:after="120"/>
      </w:pPr>
      <w:r>
        <w:t xml:space="preserve">　　「齐旭：你好，陈鑫，我叫齐旭。」</w:t>
      </w:r>
    </w:p>
    <w:p>
      <w:pPr>
        <w:spacing w:after="120"/>
      </w:pPr>
      <w:r>
        <w:t xml:space="preserve">　　「陈鑫：你好。」</w:t>
      </w:r>
    </w:p>
    <w:p>
      <w:pPr>
        <w:spacing w:after="120"/>
      </w:pPr>
      <w:r>
        <w:t xml:space="preserve">　　「陈鑫：昵称改一下，不要用我的本名，你也不要用本名，我想想……你叫九日吧，我就叫……阎罗。」</w:t>
      </w:r>
    </w:p>
    <w:p>
      <w:pPr>
        <w:spacing w:after="120"/>
      </w:pPr>
      <w:r>
        <w:t xml:space="preserve">　　「九日：已改。」</w:t>
      </w:r>
    </w:p>
    <w:p>
      <w:pPr>
        <w:spacing w:after="120"/>
      </w:pPr>
      <w:r>
        <w:t xml:space="preserve">　　「阎罗：那先这样了，后面再联系……对了，你能控制摄像头吗？」</w:t>
      </w:r>
    </w:p>
    <w:p>
      <w:pPr>
        <w:spacing w:after="120"/>
      </w:pPr>
      <w:r>
        <w:t xml:space="preserve">　　「九日：可以。」</w:t>
      </w:r>
    </w:p>
    <w:p>
      <w:pPr>
        <w:spacing w:after="120"/>
      </w:pPr>
      <w:r>
        <w:t xml:space="preserve">　　「阎罗：这房间有吗？」</w:t>
      </w:r>
    </w:p>
    <w:p>
      <w:pPr>
        <w:spacing w:after="120"/>
      </w:pPr>
      <w:r>
        <w:t xml:space="preserve">　　「九日：有。」</w:t>
      </w:r>
    </w:p>
    <w:p>
      <w:pPr>
        <w:spacing w:after="120"/>
      </w:pPr>
      <w:r>
        <w:t xml:space="preserve">　　陈鑫一怔，脸色大变。</w:t>
      </w:r>
    </w:p>
    <w:p>
      <w:pPr>
        <w:spacing w:after="120"/>
      </w:pPr>
      <w:r>
        <w:t xml:space="preserve">　　「阎罗：哪里？能清除里面的东西吗？」</w:t>
      </w:r>
    </w:p>
    <w:p>
      <w:pPr>
        <w:spacing w:after="120"/>
      </w:pPr>
      <w:r>
        <w:t xml:space="preserve">　　「九日：可以清除，至于位置，在马桶里……卧槽，好变态啊，我已经将里面的视频全部改成了恐怖电影的画面了。」</w:t>
      </w:r>
    </w:p>
    <w:p>
      <w:pPr>
        <w:spacing w:after="120"/>
      </w:pPr>
      <w:r>
        <w:t xml:space="preserve">　　陈鑫松了一口气，心中对硬盘鬼……哦，是九日，更加满意了。</w:t>
      </w:r>
    </w:p>
    <w:p>
      <w:pPr>
        <w:spacing w:after="120"/>
      </w:pPr>
      <w:r>
        <w:t xml:space="preserve">　　等会回去后，让九日看看宿舍里有没有摄像头等设备，这样以后就不用再跑出来了。</w:t>
      </w:r>
    </w:p>
    <w:p>
      <w:pPr>
        <w:spacing w:after="120"/>
      </w:pPr>
      <w:r>
        <w:t xml:space="preserve">　　陈鑫将硬盘收入梳妆盒内，离开了宾馆。</w:t>
      </w:r>
    </w:p>
    <w:p>
      <w:pPr>
        <w:spacing w:after="120"/>
      </w:pPr>
      <w:r>
        <w:t xml:space="preserve">　　……</w:t>
      </w:r>
    </w:p>
    <w:p>
      <w:pPr>
        <w:spacing w:after="120"/>
      </w:pPr>
      <w:r>
        <w:t xml:space="preserve">　　晚11点左右，一个身影推着酒店打扫卫生的车子到了陈鑫住过那间房，左右看了一眼之后，他打开了房门。</w:t>
      </w:r>
    </w:p>
    <w:p>
      <w:pPr>
        <w:spacing w:after="120"/>
      </w:pPr>
      <w:r>
        <w:t xml:space="preserve">　　半分钟后，房间中传出了一声惊恐的大叫，吸引了酒店其他房间的住户过去查看。</w:t>
      </w:r>
    </w:p>
    <w:p>
      <w:pPr>
        <w:spacing w:after="120"/>
      </w:pPr>
      <w:r>
        <w:t xml:space="preserve">　　等进去后，他们就看到了拿着一个手机跌坐在地上的猥琐中年人，以及那个马桶旁边露出的数据线。</w:t>
      </w:r>
    </w:p>
    <w:p>
      <w:pPr>
        <w:spacing w:after="120"/>
      </w:pPr>
      <w:r>
        <w:t xml:space="preserve">　　当即，就有人回自己房间看了。</w:t>
      </w:r>
    </w:p>
    <w:p>
      <w:pPr>
        <w:spacing w:after="120"/>
      </w:pPr>
      <w:r>
        <w:t xml:space="preserve">　　很快，警察到了，将那个差点被打死的猥琐中年人给‘救’走了。</w:t>
      </w:r>
    </w:p>
    <w:p>
      <w:pPr>
        <w:spacing w:after="120"/>
      </w:pPr>
      <w:r>
        <w:t xml:space="preserve">　　……</w:t>
      </w:r>
    </w:p>
    <w:p>
      <w:pPr>
        <w:spacing w:after="120"/>
      </w:pPr>
      <w:r>
        <w:t>第171章 能抬起你的右手吗？</w:t>
      </w:r>
    </w:p>
    <w:p>
      <w:pPr>
        <w:spacing w:after="120"/>
      </w:pPr>
      <w:r>
        <w:t xml:space="preserve">　　征得了夏云泽的同意后，叶畅直接就拿出了背包里的石盆。</w:t>
      </w:r>
    </w:p>
    <w:p>
      <w:pPr>
        <w:spacing w:after="120"/>
      </w:pPr>
      <w:r>
        <w:t xml:space="preserve">　　“夏云泽，你去将房间的窗户都关好，楼下的也一样，一会烧柴的时候需要将烟气弥漫整个房子，防止别人误打报警电话。”</w:t>
      </w:r>
    </w:p>
    <w:p>
      <w:pPr>
        <w:spacing w:after="120"/>
      </w:pPr>
      <w:r>
        <w:t xml:space="preserve">　　说着，叶畅又从背包旁边的一个兜里掏出了一卷透明胶带，扔给了夏云泽。</w:t>
      </w:r>
    </w:p>
    <w:p>
      <w:pPr>
        <w:spacing w:after="120"/>
      </w:pPr>
      <w:r>
        <w:t xml:space="preserve">　　“用胶带封。”</w:t>
      </w:r>
    </w:p>
    <w:p>
      <w:pPr>
        <w:spacing w:after="120"/>
      </w:pPr>
      <w:r>
        <w:t xml:space="preserve">　　夏云泽接过胶带，咽了一口唾沫。</w:t>
      </w:r>
    </w:p>
    <w:p>
      <w:pPr>
        <w:spacing w:after="120"/>
      </w:pPr>
      <w:r>
        <w:t xml:space="preserve">　　胶带都随身携带，怎么感觉他的这位编辑没少做这种事啊，这是一个正经的编辑吗？</w:t>
      </w:r>
    </w:p>
    <w:p>
      <w:pPr>
        <w:spacing w:after="120"/>
      </w:pPr>
      <w:r>
        <w:t xml:space="preserve">　　可转念一想，不正经更好啊！</w:t>
      </w:r>
    </w:p>
    <w:p>
      <w:pPr>
        <w:spacing w:after="120"/>
      </w:pPr>
      <w:r>
        <w:t xml:space="preserve">　　不正经，说明真有本事！</w:t>
      </w:r>
    </w:p>
    <w:p>
      <w:pPr>
        <w:spacing w:after="120"/>
      </w:pPr>
      <w:r>
        <w:t xml:space="preserve">　　这么想着，夏云泽就跑去封窗户、门了。</w:t>
      </w:r>
    </w:p>
    <w:p>
      <w:pPr>
        <w:spacing w:after="120"/>
      </w:pPr>
      <w:r>
        <w:t xml:space="preserve">　　将楼上楼下包括厨房厕所的缝隙都封住后，夏云泽就到了二楼。</w:t>
      </w:r>
    </w:p>
    <w:p>
      <w:pPr>
        <w:spacing w:after="120"/>
      </w:pPr>
      <w:r>
        <w:t xml:space="preserve">　　“畅大，对面这户我没有他房间的钥匙。”</w:t>
      </w:r>
    </w:p>
    <w:p>
      <w:pPr>
        <w:spacing w:after="120"/>
      </w:pPr>
      <w:r>
        <w:t xml:space="preserve">　　叶畅已经将松柏枝摆放整齐了，听到这话，他扭头看了一眼对面的那户卧室的门。</w:t>
      </w:r>
    </w:p>
    <w:p>
      <w:pPr>
        <w:spacing w:after="120"/>
      </w:pPr>
      <w:r>
        <w:t xml:space="preserve">　　“那就将他的房间门缝给封住。”</w:t>
      </w:r>
    </w:p>
    <w:p>
      <w:pPr>
        <w:spacing w:after="120"/>
      </w:pPr>
      <w:r>
        <w:t xml:space="preserve">　　“好！”</w:t>
      </w:r>
    </w:p>
    <w:p>
      <w:pPr>
        <w:spacing w:after="120"/>
      </w:pPr>
      <w:r>
        <w:t xml:space="preserve">　　很快，夏云泽就做完了这一切。</w:t>
      </w:r>
    </w:p>
    <w:p>
      <w:pPr>
        <w:spacing w:after="120"/>
      </w:pPr>
      <w:r>
        <w:t xml:space="preserve">　　“畅大，好了！”</w:t>
      </w:r>
    </w:p>
    <w:p>
      <w:pPr>
        <w:spacing w:after="120"/>
      </w:pPr>
      <w:r>
        <w:t xml:space="preserve">　　叶畅点头，招呼夏云泽到他身边。</w:t>
      </w:r>
    </w:p>
    <w:p>
      <w:pPr>
        <w:spacing w:after="120"/>
      </w:pPr>
      <w:r>
        <w:t xml:space="preserve">　　“拿着。”</w:t>
      </w:r>
    </w:p>
    <w:p>
      <w:pPr>
        <w:spacing w:after="120"/>
      </w:pPr>
      <w:r>
        <w:t xml:space="preserve">　　叶畅掏出了一个防毒面罩递给了夏云泽，他自己也戴上了一个。</w:t>
      </w:r>
    </w:p>
    <w:p>
      <w:pPr>
        <w:spacing w:after="120"/>
      </w:pPr>
      <w:r>
        <w:t xml:space="preserve">　　“这……”</w:t>
      </w:r>
    </w:p>
    <w:p>
      <w:pPr>
        <w:spacing w:after="120"/>
      </w:pPr>
      <w:r>
        <w:t xml:space="preserve">　　夏云泽有点发懵。</w:t>
      </w:r>
    </w:p>
    <w:p>
      <w:pPr>
        <w:spacing w:after="120"/>
      </w:pPr>
      <w:r>
        <w:t xml:space="preserve">　　“一会烟气起来后，待在房间里不做点措施会出事的，尽可能的伏低身体，明白吗？”</w:t>
      </w:r>
    </w:p>
    <w:p>
      <w:pPr>
        <w:spacing w:after="120"/>
      </w:pPr>
      <w:r>
        <w:t xml:space="preserve">　　夏云泽点头，连忙学着叶畅的样子戴好面罩。</w:t>
      </w:r>
    </w:p>
    <w:p>
      <w:pPr>
        <w:spacing w:after="120"/>
      </w:pPr>
      <w:r>
        <w:t xml:space="preserve">　　见状，叶畅也郑重的开始点燃松柏枝。</w:t>
      </w:r>
    </w:p>
    <w:p>
      <w:pPr>
        <w:spacing w:after="120"/>
      </w:pPr>
      <w:r>
        <w:t xml:space="preserve">　　经历过上一次的教训，叶畅这次做好了万全的准备。</w:t>
      </w:r>
    </w:p>
    <w:p>
      <w:pPr>
        <w:spacing w:after="120"/>
      </w:pPr>
      <w:r>
        <w:t xml:space="preserve">　　无论是胶带还是防毒面罩，他都准备了，甚至害怕出意外，胶带和防毒面罩他都准备了两份。</w:t>
      </w:r>
    </w:p>
    <w:p>
      <w:pPr>
        <w:spacing w:after="120"/>
      </w:pPr>
      <w:r>
        <w:t xml:space="preserve">　　至于为什么不让夏云泽在外面等，是私心，也是为了以防万一。</w:t>
      </w:r>
    </w:p>
    <w:p>
      <w:pPr>
        <w:spacing w:after="120"/>
      </w:pPr>
      <w:r>
        <w:t xml:space="preserve">　　如果一会真的有鬼，他被鬼缠住了，缚魂索又没有效果，那夏云泽就是备用手段。</w:t>
      </w:r>
    </w:p>
    <w:p>
      <w:pPr>
        <w:spacing w:after="120"/>
      </w:pPr>
      <w:r>
        <w:t xml:space="preserve">　　又或者夏云泽被缠住了，那就他来动手。</w:t>
      </w:r>
    </w:p>
    <w:p>
      <w:pPr>
        <w:spacing w:after="120"/>
      </w:pPr>
      <w:r>
        <w:t xml:space="preserve">　　两个人总归是比一个人好的。</w:t>
      </w:r>
    </w:p>
    <w:p>
      <w:pPr>
        <w:spacing w:after="120"/>
      </w:pPr>
      <w:r>
        <w:t xml:space="preserve">　　当然，这事不能告诉夏云泽。</w:t>
      </w:r>
    </w:p>
    <w:p>
      <w:pPr>
        <w:spacing w:after="120"/>
      </w:pPr>
      <w:r>
        <w:t xml:space="preserve">　　他的阅历告诉他，夏云泽现在只是将这件事当成了一种新奇的体验，真的将事情的严重性告诉对方后，可能会坏事！</w:t>
      </w:r>
    </w:p>
    <w:p>
      <w:pPr>
        <w:spacing w:after="120"/>
      </w:pPr>
      <w:r>
        <w:t xml:space="preserve">　　所以，还是先不告诉对方了。</w:t>
      </w:r>
    </w:p>
    <w:p>
      <w:pPr>
        <w:spacing w:after="120"/>
      </w:pPr>
      <w:r>
        <w:t xml:space="preserve">　　……</w:t>
      </w:r>
    </w:p>
    <w:p>
      <w:pPr>
        <w:spacing w:after="120"/>
      </w:pPr>
      <w:r>
        <w:t xml:space="preserve">　　啪!</w:t>
      </w:r>
    </w:p>
    <w:p>
      <w:pPr>
        <w:spacing w:after="120"/>
      </w:pPr>
      <w:r>
        <w:t xml:space="preserve">　　石盆中的松柏枝被烧的噼啪作响。</w:t>
      </w:r>
    </w:p>
    <w:p>
      <w:pPr>
        <w:spacing w:after="120"/>
      </w:pPr>
      <w:r>
        <w:t xml:space="preserve">　　距离叶畅开始烧柴，已经过去了十多分钟。</w:t>
      </w:r>
    </w:p>
    <w:p>
      <w:pPr>
        <w:spacing w:after="120"/>
      </w:pPr>
      <w:r>
        <w:t xml:space="preserve">　　此时二楼卧室以及楼下客厅都已经被烟气弥漫，别说站着了，就算蹲着脑袋也会被烟气包裹，只有趴在地上才能看清一些东西。</w:t>
      </w:r>
    </w:p>
    <w:p>
      <w:pPr>
        <w:spacing w:after="120"/>
      </w:pPr>
      <w:r>
        <w:t xml:space="preserve">　　“畅大，这都快看不到东西了，鬼怎么还没出来？”</w:t>
      </w:r>
    </w:p>
    <w:p>
      <w:pPr>
        <w:spacing w:after="120"/>
      </w:pPr>
      <w:r>
        <w:t xml:space="preserve">　　夏云泽嗡嗡的声音从防毒面具中传出。</w:t>
      </w:r>
    </w:p>
    <w:p>
      <w:pPr>
        <w:spacing w:after="120"/>
      </w:pPr>
      <w:r>
        <w:t xml:space="preserve">　　一旁叶畅听到后也皱起了眉头。</w:t>
      </w:r>
    </w:p>
    <w:p>
      <w:pPr>
        <w:spacing w:after="120"/>
      </w:pPr>
      <w:r>
        <w:t xml:space="preserve">　　按理说，这次的烟雾都比上次他家里的烟雾还要大了，可为什么没动静？</w:t>
      </w:r>
    </w:p>
    <w:p>
      <w:pPr>
        <w:spacing w:after="120"/>
      </w:pPr>
      <w:r>
        <w:t xml:space="preserve">　　按照上次的情况，在烟雾弥漫一半的时候，鬼就已经该出来找他了，否则等烟雾布满房间，那鬼岂不是没了容身之处？</w:t>
      </w:r>
    </w:p>
    <w:p>
      <w:pPr>
        <w:spacing w:after="120"/>
      </w:pPr>
      <w:r>
        <w:t xml:space="preserve">　　难道……没有鬼？</w:t>
      </w:r>
    </w:p>
    <w:p>
      <w:pPr>
        <w:spacing w:after="120"/>
      </w:pPr>
      <w:r>
        <w:t xml:space="preserve">　　叶畅想了想，抬起自己的手，看向了手腕的表。</w:t>
      </w:r>
    </w:p>
    <w:p>
      <w:pPr>
        <w:spacing w:after="120"/>
      </w:pPr>
      <w:r>
        <w:t xml:space="preserve">　　“再等五分钟，如果还是没有情况，就去开窗户！”</w:t>
      </w:r>
    </w:p>
    <w:p>
      <w:pPr>
        <w:spacing w:after="120"/>
      </w:pPr>
      <w:r>
        <w:t xml:space="preserve">　　“好！”</w:t>
      </w:r>
    </w:p>
    <w:p>
      <w:pPr>
        <w:spacing w:after="120"/>
      </w:pPr>
      <w:r>
        <w:t xml:space="preserve">　　夏云泽大声应道。</w:t>
      </w:r>
    </w:p>
    <w:p>
      <w:pPr>
        <w:spacing w:after="120"/>
      </w:pPr>
      <w:r>
        <w:t xml:space="preserve">　　可没等到五分钟，两人就不得不去开窗、开油烟机放烟了。</w:t>
      </w:r>
    </w:p>
    <w:p>
      <w:pPr>
        <w:spacing w:after="120"/>
      </w:pPr>
      <w:r>
        <w:t xml:space="preserve">　　再不放，他们就只能摸瞎了。</w:t>
      </w:r>
    </w:p>
    <w:p>
      <w:pPr>
        <w:spacing w:after="120"/>
      </w:pPr>
      <w:r>
        <w:t xml:space="preserve">　　“看来应该是没鬼了，夏云泽，你下楼开油烟机，我去卧室开窗户，开完记得给火警打个电话报备下位置，不然邻居看到后会报警的。”</w:t>
      </w:r>
    </w:p>
    <w:p>
      <w:pPr>
        <w:spacing w:after="120"/>
      </w:pPr>
      <w:r>
        <w:t xml:space="preserve">　　“好！”</w:t>
      </w:r>
    </w:p>
    <w:p>
      <w:pPr>
        <w:spacing w:after="120"/>
      </w:pPr>
      <w:r>
        <w:t xml:space="preserve">　　夏云泽猫着身子，摸着楼梯扶手下了楼。</w:t>
      </w:r>
    </w:p>
    <w:p>
      <w:pPr>
        <w:spacing w:after="120"/>
      </w:pPr>
      <w:r>
        <w:t xml:space="preserve">　　叶畅则直接朝着卧室里爬了过去。</w:t>
      </w:r>
    </w:p>
    <w:p>
      <w:pPr>
        <w:spacing w:after="120"/>
      </w:pPr>
      <w:r>
        <w:t xml:space="preserve">　　路过旺盆的时候，叶畅灭了旺盆里的火，然后抓了一把灰烬在手里，以防万一。</w:t>
      </w:r>
    </w:p>
    <w:p>
      <w:pPr>
        <w:spacing w:after="120"/>
      </w:pPr>
      <w:r>
        <w:t xml:space="preserve">　　不过这次似乎他确实是多虑了。</w:t>
      </w:r>
    </w:p>
    <w:p>
      <w:pPr>
        <w:spacing w:after="120"/>
      </w:pPr>
      <w:r>
        <w:t xml:space="preserve">　　一路爬到了窗户旁边打开了窗户，烟气一溜烟的被吸了出去，也没有任何情况发生。</w:t>
      </w:r>
    </w:p>
    <w:p>
      <w:pPr>
        <w:spacing w:after="120"/>
      </w:pPr>
      <w:r>
        <w:t xml:space="preserve">　　随着房间里烟气浓度下降，叶畅也逐渐站起了身子。</w:t>
      </w:r>
    </w:p>
    <w:p>
      <w:pPr>
        <w:spacing w:after="120"/>
      </w:pPr>
      <w:r>
        <w:t xml:space="preserve">　　“看来这次应该是假灵异事件了。”</w:t>
      </w:r>
    </w:p>
    <w:p>
      <w:pPr>
        <w:spacing w:after="120"/>
      </w:pPr>
      <w:r>
        <w:t xml:space="preserve">　　叶畅心里松了一口气的同时，也有些失望。</w:t>
      </w:r>
    </w:p>
    <w:p>
      <w:pPr>
        <w:spacing w:after="120"/>
      </w:pPr>
      <w:r>
        <w:t xml:space="preserve">　　叶畅不知道的是，他的这个心情，第一位地府成员季末，也有过！</w:t>
      </w:r>
    </w:p>
    <w:p>
      <w:pPr>
        <w:spacing w:after="120"/>
      </w:pPr>
      <w:r>
        <w:t xml:space="preserve">　　不过很快叶畅就恢复了正常，来之前他就已经有了心里准备。</w:t>
      </w:r>
    </w:p>
    <w:p>
      <w:pPr>
        <w:spacing w:after="120"/>
      </w:pPr>
      <w:r>
        <w:t xml:space="preserve">　　怎么可能就这么巧，刚好他群里就有一个遇到了灵异事件的人？</w:t>
      </w:r>
    </w:p>
    <w:p>
      <w:pPr>
        <w:spacing w:after="120"/>
      </w:pPr>
      <w:r>
        <w:t xml:space="preserve">　　这次，只当是提前演练了。</w:t>
      </w:r>
    </w:p>
    <w:p>
      <w:pPr>
        <w:spacing w:after="120"/>
      </w:pPr>
      <w:r>
        <w:t xml:space="preserve">　　心里想着这一次行动的得失，楼下夏云泽也走了上来。</w:t>
      </w:r>
    </w:p>
    <w:p>
      <w:pPr>
        <w:spacing w:after="120"/>
      </w:pPr>
      <w:r>
        <w:t xml:space="preserve">　　“畅大，楼下我已经……”</w:t>
      </w:r>
    </w:p>
    <w:p>
      <w:pPr>
        <w:spacing w:after="120"/>
      </w:pPr>
      <w:r>
        <w:t xml:space="preserve">　　夏云泽话才说到一半，就僵在了门口。</w:t>
      </w:r>
    </w:p>
    <w:p>
      <w:pPr>
        <w:spacing w:after="120"/>
      </w:pPr>
      <w:r>
        <w:t xml:space="preserve">　　“怎么了？”</w:t>
      </w:r>
    </w:p>
    <w:p>
      <w:pPr>
        <w:spacing w:after="120"/>
      </w:pPr>
      <w:r>
        <w:t xml:space="preserve">　　叶畅发现了夏云泽的不对，以为是楼下出了什么情况。</w:t>
      </w:r>
    </w:p>
    <w:p>
      <w:pPr>
        <w:spacing w:after="120"/>
      </w:pPr>
      <w:r>
        <w:t xml:space="preserve">　　可随即夏云泽的话，却让他浑身一僵。</w:t>
      </w:r>
    </w:p>
    <w:p>
      <w:pPr>
        <w:spacing w:after="120"/>
      </w:pPr>
      <w:r>
        <w:t xml:space="preserve">　　“畅、畅大，房间，房间的格局，变了！”</w:t>
      </w:r>
    </w:p>
    <w:p>
      <w:pPr>
        <w:spacing w:after="120"/>
      </w:pPr>
      <w:r>
        <w:t xml:space="preserve">　　听到这话的时候，叶畅全身的鸡皮疙瘩都起来了。</w:t>
      </w:r>
    </w:p>
    <w:p>
      <w:pPr>
        <w:spacing w:after="120"/>
      </w:pPr>
      <w:r>
        <w:t xml:space="preserve">　　当即他就将灰烬拍在了自己身上，同时手中缚魂索也被他举了起来。</w:t>
      </w:r>
    </w:p>
    <w:p>
      <w:pPr>
        <w:spacing w:after="120"/>
      </w:pPr>
      <w:r>
        <w:t xml:space="preserve">　　“具体哪里变了，仔细说给我听。”</w:t>
      </w:r>
    </w:p>
    <w:p>
      <w:pPr>
        <w:spacing w:after="120"/>
      </w:pPr>
      <w:r>
        <w:t xml:space="preserve">　　叶畅一边看着房间，一边缓缓朝着门口退去。</w:t>
      </w:r>
    </w:p>
    <w:p>
      <w:pPr>
        <w:spacing w:after="120"/>
      </w:pPr>
      <w:r>
        <w:t xml:space="preserve">　　“畅大，是左右调换啊！你看窗户左右两边的标志，之前我在左边画了一个三角形，右边画了一个圆，可现在，它们对调了啊！不仅标志，其他的床、桌子、椅子，都对调了啊！”</w:t>
      </w:r>
    </w:p>
    <w:p>
      <w:pPr>
        <w:spacing w:after="120"/>
      </w:pPr>
      <w:r>
        <w:t xml:space="preserve">　　夏云泽既激动又恐惧。</w:t>
      </w:r>
    </w:p>
    <w:p>
      <w:pPr>
        <w:spacing w:after="120"/>
      </w:pPr>
      <w:r>
        <w:t xml:space="preserve">　　激动的是终于有人和他一起看到了这一幕，恐惧的是这件事。</w:t>
      </w:r>
    </w:p>
    <w:p>
      <w:pPr>
        <w:spacing w:after="120"/>
      </w:pPr>
      <w:r>
        <w:t xml:space="preserve">　　到底是什么原因导致的房间格局变化？</w:t>
      </w:r>
    </w:p>
    <w:p>
      <w:pPr>
        <w:spacing w:after="120"/>
      </w:pPr>
      <w:r>
        <w:t xml:space="preserve">　　鬼？</w:t>
      </w:r>
    </w:p>
    <w:p>
      <w:pPr>
        <w:spacing w:after="120"/>
      </w:pPr>
      <w:r>
        <w:t xml:space="preserve">　　“畅大，房间是不是有鬼？”</w:t>
      </w:r>
    </w:p>
    <w:p>
      <w:pPr>
        <w:spacing w:after="120"/>
      </w:pPr>
      <w:r>
        <w:t xml:space="preserve">　　叶畅退到夏云泽身边后，听到了这么一个问题。</w:t>
      </w:r>
    </w:p>
    <w:p>
      <w:pPr>
        <w:spacing w:after="120"/>
      </w:pPr>
      <w:r>
        <w:t xml:space="preserve">　　可一时间他竟然回答不了。</w:t>
      </w:r>
    </w:p>
    <w:p>
      <w:pPr>
        <w:spacing w:after="120"/>
      </w:pPr>
      <w:r>
        <w:t xml:space="preserve">　　他的手段已经用了，可为什么鬼没找到，灵异事件却发生了？</w:t>
      </w:r>
    </w:p>
    <w:p>
      <w:pPr>
        <w:spacing w:after="120"/>
      </w:pPr>
      <w:r>
        <w:t xml:space="preserve">　　难道，旺盆并不是所有鬼都能逼出来？</w:t>
      </w:r>
    </w:p>
    <w:p>
      <w:pPr>
        <w:spacing w:after="120"/>
      </w:pPr>
      <w:r>
        <w:t xml:space="preserve">　　叶畅第一次对旺盆没了信心。</w:t>
      </w:r>
    </w:p>
    <w:p>
      <w:pPr>
        <w:spacing w:after="120"/>
      </w:pPr>
      <w:r>
        <w:t xml:space="preserve">　　可不管如何，这件事是灵异事件没跑了。</w:t>
      </w:r>
    </w:p>
    <w:p>
      <w:pPr>
        <w:spacing w:after="120"/>
      </w:pPr>
      <w:r>
        <w:t xml:space="preserve">　　“现在还不清楚，先退出去，等出去了再说。”</w:t>
      </w:r>
    </w:p>
    <w:p>
      <w:pPr>
        <w:spacing w:after="120"/>
      </w:pPr>
      <w:r>
        <w:t xml:space="preserve">　　“好！”</w:t>
      </w:r>
    </w:p>
    <w:p>
      <w:pPr>
        <w:spacing w:after="120"/>
      </w:pPr>
      <w:r>
        <w:t xml:space="preserve">　　夏云泽闻言就转身朝着一旁刚上来的楼梯走去，可一转头，他懵了。</w:t>
      </w:r>
    </w:p>
    <w:p>
      <w:pPr>
        <w:spacing w:after="120"/>
      </w:pPr>
      <w:r>
        <w:t xml:space="preserve">　　“畅，畅大……”</w:t>
      </w:r>
    </w:p>
    <w:p>
      <w:pPr>
        <w:spacing w:after="120"/>
      </w:pPr>
      <w:r>
        <w:t xml:space="preserve">　　“怎么了？”</w:t>
      </w:r>
    </w:p>
    <w:p>
      <w:pPr>
        <w:spacing w:after="120"/>
      </w:pPr>
      <w:r>
        <w:t xml:space="preserve">　　叶畅的注意力还在房间中，听到夏云泽的话后，他转头看了一眼，结果一眼过后，他也懵了。</w:t>
      </w:r>
    </w:p>
    <w:p>
      <w:pPr>
        <w:spacing w:after="120"/>
      </w:pPr>
      <w:r>
        <w:t xml:space="preserve">　　“楼梯呢？”</w:t>
      </w:r>
    </w:p>
    <w:p>
      <w:pPr>
        <w:spacing w:after="120"/>
      </w:pPr>
      <w:r>
        <w:t xml:space="preserve">　　“我也不知道啊，楼梯呢？”</w:t>
      </w:r>
    </w:p>
    <w:p>
      <w:pPr>
        <w:spacing w:after="120"/>
      </w:pPr>
      <w:r>
        <w:t xml:space="preserve">　　夏云泽都快哭了，明明他刚才还从楼梯上来，为什么现在楼梯不见了？</w:t>
      </w:r>
    </w:p>
    <w:p>
      <w:pPr>
        <w:spacing w:after="120"/>
      </w:pPr>
      <w:r>
        <w:t xml:space="preserve">　　不仅夏云泽，叶畅也有点慌。</w:t>
      </w:r>
    </w:p>
    <w:p>
      <w:pPr>
        <w:spacing w:after="120"/>
      </w:pPr>
      <w:r>
        <w:t xml:space="preserve">　　他寻找灵异事件可不是为了送死的，他是为了提升自己应对灵异事件的能力才来找鬼的！</w:t>
      </w:r>
    </w:p>
    <w:p>
      <w:pPr>
        <w:spacing w:after="120"/>
      </w:pPr>
      <w:r>
        <w:t xml:space="preserve">　　强行让自己冷静下来后，叶畅思索着这一会发生的情况。</w:t>
      </w:r>
    </w:p>
    <w:p>
      <w:pPr>
        <w:spacing w:after="120"/>
      </w:pPr>
      <w:r>
        <w:t xml:space="preserve">　　他们只是打开窗户放了烟，然后房间的格局就变了。</w:t>
      </w:r>
    </w:p>
    <w:p>
      <w:pPr>
        <w:spacing w:after="120"/>
      </w:pPr>
      <w:r>
        <w:t xml:space="preserve">　　再然后他从房间中退出来，夏云泽就找不到下去的楼梯了。</w:t>
      </w:r>
    </w:p>
    <w:p>
      <w:pPr>
        <w:spacing w:after="120"/>
      </w:pPr>
      <w:r>
        <w:t xml:space="preserve">　　楼梯，去哪了？</w:t>
      </w:r>
    </w:p>
    <w:p>
      <w:pPr>
        <w:spacing w:after="120"/>
      </w:pPr>
      <w:r>
        <w:t xml:space="preserve">　　叶畅看着对调了的房间，忽然像是想到了什么，猛地朝另一侧看去。</w:t>
      </w:r>
    </w:p>
    <w:p>
      <w:pPr>
        <w:spacing w:after="120"/>
      </w:pPr>
      <w:r>
        <w:t xml:space="preserve">　　楼梯，不就在那里吗？</w:t>
      </w:r>
    </w:p>
    <w:p>
      <w:pPr>
        <w:spacing w:after="120"/>
      </w:pPr>
      <w:r>
        <w:t xml:space="preserve">　　夏云泽看到叶畅的动作后，也扭头看了过去，这一看，他就快哭了。</w:t>
      </w:r>
    </w:p>
    <w:p>
      <w:pPr>
        <w:spacing w:after="120"/>
      </w:pPr>
      <w:r>
        <w:t xml:space="preserve">　　“以前的楼梯也会对调吗？”</w:t>
      </w:r>
    </w:p>
    <w:p>
      <w:pPr>
        <w:spacing w:after="120"/>
      </w:pPr>
      <w:r>
        <w:t xml:space="preserve">　　叶畅强自冷静的问道。</w:t>
      </w:r>
    </w:p>
    <w:p>
      <w:pPr>
        <w:spacing w:after="120"/>
      </w:pPr>
      <w:r>
        <w:t xml:space="preserve">　　“没有啊，要是楼梯也对调，我肯定能发现的……畅大，到底是怎么回事啊！”</w:t>
      </w:r>
    </w:p>
    <w:p>
      <w:pPr>
        <w:spacing w:after="120"/>
      </w:pPr>
      <w:r>
        <w:t xml:space="preserve">　　“不要慌，看到那个石盆了没有，跟我过去去抓几把灰烬洒在身上，然后再抓几把在兜里。”</w:t>
      </w:r>
    </w:p>
    <w:p>
      <w:pPr>
        <w:spacing w:after="120"/>
      </w:pPr>
      <w:r>
        <w:t xml:space="preserve">　　说着，叶畅就率先走了过去。</w:t>
      </w:r>
    </w:p>
    <w:p>
      <w:pPr>
        <w:spacing w:after="120"/>
      </w:pPr>
      <w:r>
        <w:t xml:space="preserve">　　夏云泽赶忙跟上，照做之后，夏云泽看着叶畅问道：“接下来呢，畅大？”</w:t>
      </w:r>
    </w:p>
    <w:p>
      <w:pPr>
        <w:spacing w:after="120"/>
      </w:pPr>
      <w:r>
        <w:t xml:space="preserve">　　“下楼！”</w:t>
      </w:r>
    </w:p>
    <w:p>
      <w:pPr>
        <w:spacing w:after="120"/>
      </w:pPr>
      <w:r>
        <w:t xml:space="preserve">　　叶畅朝着门口楼梯的位置走去。</w:t>
      </w:r>
    </w:p>
    <w:p>
      <w:pPr>
        <w:spacing w:after="120"/>
      </w:pPr>
      <w:r>
        <w:t xml:space="preserve">　　下楼很安稳，两人环视了客厅一眼就朝着门口走去。</w:t>
      </w:r>
    </w:p>
    <w:p>
      <w:pPr>
        <w:spacing w:after="120"/>
      </w:pPr>
      <w:r>
        <w:t xml:space="preserve">　　咔哒！</w:t>
      </w:r>
    </w:p>
    <w:p>
      <w:pPr>
        <w:spacing w:after="120"/>
      </w:pPr>
      <w:r>
        <w:t xml:space="preserve">　　门被拧开了，可不是叶畅二人拧的。</w:t>
      </w:r>
    </w:p>
    <w:p>
      <w:pPr>
        <w:spacing w:after="120"/>
      </w:pPr>
      <w:r>
        <w:t xml:space="preserve">　　“谁在里面！”</w:t>
      </w:r>
    </w:p>
    <w:p>
      <w:pPr>
        <w:spacing w:after="120"/>
      </w:pPr>
      <w:r>
        <w:t xml:space="preserve">　　门口传来的声音让夏云泽一怔。</w:t>
      </w:r>
    </w:p>
    <w:p>
      <w:pPr>
        <w:spacing w:after="120"/>
      </w:pPr>
      <w:r>
        <w:t xml:space="preserve">　　“孙耀，是你吗？”</w:t>
      </w:r>
    </w:p>
    <w:p>
      <w:pPr>
        <w:spacing w:after="120"/>
      </w:pPr>
      <w:r>
        <w:t xml:space="preserve">　　“靠，不是我是谁？”</w:t>
      </w:r>
    </w:p>
    <w:p>
      <w:pPr>
        <w:spacing w:after="120"/>
      </w:pPr>
      <w:r>
        <w:t xml:space="preserve">　　孙耀走了进来，在其身后还有他的同事，一进来两人就愣住了。</w:t>
      </w:r>
    </w:p>
    <w:p>
      <w:pPr>
        <w:spacing w:after="120"/>
      </w:pPr>
      <w:r>
        <w:t xml:space="preserve">　　“夏云泽……我希望你能给我个解释。”</w:t>
      </w:r>
    </w:p>
    <w:p>
      <w:pPr>
        <w:spacing w:after="120"/>
      </w:pPr>
      <w:r>
        <w:t xml:space="preserve">　　孙耀看着房间还未散去的烟，又看了一眼叶畅，冷声道。</w:t>
      </w:r>
    </w:p>
    <w:p>
      <w:pPr>
        <w:spacing w:after="120"/>
      </w:pPr>
      <w:r>
        <w:t xml:space="preserve">　　“孙耀，你房间闹鬼，真的……”</w:t>
      </w:r>
    </w:p>
    <w:p>
      <w:pPr>
        <w:spacing w:after="120"/>
      </w:pPr>
      <w:r>
        <w:t xml:space="preserve">　　“够了！夏云泽，我忍你很久了，闹鬼，闹鬼，闹鬼，你写小说将脑子写坏掉了吗？”</w:t>
      </w:r>
    </w:p>
    <w:p>
      <w:pPr>
        <w:spacing w:after="120"/>
      </w:pPr>
      <w:r>
        <w:t xml:space="preserve">　　孙耀怒道。</w:t>
      </w:r>
    </w:p>
    <w:p>
      <w:pPr>
        <w:spacing w:after="120"/>
      </w:pPr>
      <w:r>
        <w:t xml:space="preserve">　　“不是，是真的，你没发现楼梯都变了吗？”</w:t>
      </w:r>
    </w:p>
    <w:p>
      <w:pPr>
        <w:spacing w:after="120"/>
      </w:pPr>
      <w:r>
        <w:t xml:space="preserve">　　夏云泽极力解释着，可随后，他就想到了一件事。</w:t>
      </w:r>
    </w:p>
    <w:p>
      <w:pPr>
        <w:spacing w:after="120"/>
      </w:pPr>
      <w:r>
        <w:t xml:space="preserve">　　从他们这个视角朝楼梯上方看去，根本分不清楼梯变了没有。</w:t>
      </w:r>
    </w:p>
    <w:p>
      <w:pPr>
        <w:spacing w:after="120"/>
      </w:pPr>
      <w:r>
        <w:t xml:space="preserve">　　“你跟我上楼，楼上能看清楚……不行，不能上楼，楼上有鬼！”</w:t>
      </w:r>
    </w:p>
    <w:p>
      <w:pPr>
        <w:spacing w:after="120"/>
      </w:pPr>
      <w:r>
        <w:t xml:space="preserve">　　夏云泽语无伦次的话，让孙耀脸上的表情更冷了。</w:t>
      </w:r>
    </w:p>
    <w:p>
      <w:pPr>
        <w:spacing w:after="120"/>
      </w:pPr>
      <w:r>
        <w:t xml:space="preserve">　　甩开夏云泽的手，孙耀走上了楼，站在楼梯口对着下方夏云泽喊道。</w:t>
      </w:r>
    </w:p>
    <w:p>
      <w:pPr>
        <w:spacing w:after="120"/>
      </w:pPr>
      <w:r>
        <w:t xml:space="preserve">　　“你告诉我，哪里对调了！”</w:t>
      </w:r>
    </w:p>
    <w:p>
      <w:pPr>
        <w:spacing w:after="120"/>
      </w:pPr>
      <w:r>
        <w:t xml:space="preserve">　　看着孙耀的样子，夏云泽一脸不可置信。</w:t>
      </w:r>
    </w:p>
    <w:p>
      <w:pPr>
        <w:spacing w:after="120"/>
      </w:pPr>
      <w:r>
        <w:t xml:space="preserve">　　“没对调吗？你家的楼梯不是跑到另外一边了吗？”</w:t>
      </w:r>
    </w:p>
    <w:p>
      <w:pPr>
        <w:spacing w:after="120"/>
      </w:pPr>
      <w:r>
        <w:t xml:space="preserve">　　“你真是无可救药！你自己上来看看，这里哪里对调了！”</w:t>
      </w:r>
    </w:p>
    <w:p>
      <w:pPr>
        <w:spacing w:after="120"/>
      </w:pPr>
      <w:r>
        <w:t xml:space="preserve">　　夏云泽抬步就要朝着楼上走去，可就在这时，叶畅拉住了他。</w:t>
      </w:r>
    </w:p>
    <w:p>
      <w:pPr>
        <w:spacing w:after="120"/>
      </w:pPr>
      <w:r>
        <w:t xml:space="preserve">　　“怎么了？畅大？”</w:t>
      </w:r>
    </w:p>
    <w:p>
      <w:pPr>
        <w:spacing w:after="120"/>
      </w:pPr>
      <w:r>
        <w:t xml:space="preserve">　　叶畅对他摇了摇头，然后抬头看向孙耀。</w:t>
      </w:r>
    </w:p>
    <w:p>
      <w:pPr>
        <w:spacing w:after="120"/>
      </w:pPr>
      <w:r>
        <w:t xml:space="preserve">　　“你好，能请你做一件事吗，你做了，我们就认错。”</w:t>
      </w:r>
    </w:p>
    <w:p>
      <w:pPr>
        <w:spacing w:after="120"/>
      </w:pPr>
      <w:r>
        <w:t xml:space="preserve">　　孙耀看着叶畅，又看看夏云泽，冷声道：“说。”</w:t>
      </w:r>
    </w:p>
    <w:p>
      <w:pPr>
        <w:spacing w:after="120"/>
      </w:pPr>
      <w:r>
        <w:t xml:space="preserve">　　“你能抬起你的右手吗？”</w:t>
      </w:r>
    </w:p>
    <w:p>
      <w:pPr>
        <w:spacing w:after="120"/>
      </w:pPr>
      <w:r>
        <w:t xml:space="preserve">　　孙耀皱眉，缓缓抬起了自己手。</w:t>
      </w:r>
    </w:p>
    <w:p>
      <w:pPr>
        <w:spacing w:after="120"/>
      </w:pPr>
      <w:r>
        <w:t xml:space="preserve">　　“然后呢？”</w:t>
      </w:r>
    </w:p>
    <w:p>
      <w:pPr>
        <w:spacing w:after="120"/>
      </w:pPr>
      <w:r>
        <w:t xml:space="preserve">　　“……”</w:t>
      </w:r>
    </w:p>
    <w:p>
      <w:pPr>
        <w:spacing w:after="120"/>
      </w:pPr>
      <w:r>
        <w:t xml:space="preserve">　　楼梯下，夏云泽看着孙耀抬起的那只手，浑身发冷。</w:t>
      </w:r>
    </w:p>
    <w:p>
      <w:pPr>
        <w:spacing w:after="120"/>
      </w:pPr>
      <w:r>
        <w:t xml:space="preserve">　　他不愿意相信自己看到的，用尽了全身的力气，歇斯底里的对着孙耀吼道：</w:t>
      </w:r>
    </w:p>
    <w:p>
      <w:pPr>
        <w:spacing w:after="120"/>
      </w:pPr>
      <w:r>
        <w:t xml:space="preserve">　　“你那是左手啊！”</w:t>
      </w:r>
    </w:p>
    <w:p>
      <w:pPr>
        <w:spacing w:after="120"/>
      </w:pPr>
      <w:r>
        <w:t xml:space="preserve">　　……</w:t>
      </w:r>
    </w:p>
    <w:p>
      <w:pPr>
        <w:spacing w:after="120"/>
      </w:pPr>
      <w:r>
        <w:t>第169章 第二名地府成员加入</w:t>
      </w:r>
    </w:p>
    <w:p>
      <w:pPr>
        <w:spacing w:after="120"/>
      </w:pPr>
      <w:r>
        <w:t xml:space="preserve">　　叶畅这段时间很烦。</w:t>
      </w:r>
    </w:p>
    <w:p>
      <w:pPr>
        <w:spacing w:after="120"/>
      </w:pPr>
      <w:r>
        <w:t xml:space="preserve">　　自从上次用旺盆将出现在家里的鬼解决后，他儿子的身体就一直不太好。</w:t>
      </w:r>
    </w:p>
    <w:p>
      <w:pPr>
        <w:spacing w:after="120"/>
      </w:pPr>
      <w:r>
        <w:t xml:space="preserve">　　询问了医生，医生说是身体虚，要补一补。</w:t>
      </w:r>
    </w:p>
    <w:p>
      <w:pPr>
        <w:spacing w:after="120"/>
      </w:pPr>
      <w:r>
        <w:t xml:space="preserve">　　可叶畅总觉得这不是补的问题，也许，他儿子的身体被鬼给掏空了呢？</w:t>
      </w:r>
    </w:p>
    <w:p>
      <w:pPr>
        <w:spacing w:after="120"/>
      </w:pPr>
      <w:r>
        <w:t xml:space="preserve">　　带着对儿子的担忧，叶畅特地找了上次来他家，将旺盆拿走的那些人。</w:t>
      </w:r>
    </w:p>
    <w:p>
      <w:pPr>
        <w:spacing w:after="120"/>
      </w:pPr>
      <w:r>
        <w:t xml:space="preserve">　　这些人知道鬼、知道旺盆，自然应该知道该如何让他儿子恢复正常。</w:t>
      </w:r>
    </w:p>
    <w:p>
      <w:pPr>
        <w:spacing w:after="120"/>
      </w:pPr>
      <w:r>
        <w:t xml:space="preserve">　　可叶畅问了之后却得到一个和医生一样的回答。</w:t>
      </w:r>
    </w:p>
    <w:p>
      <w:pPr>
        <w:spacing w:after="120"/>
      </w:pPr>
      <w:r>
        <w:t xml:space="preserve">　　养！</w:t>
      </w:r>
    </w:p>
    <w:p>
      <w:pPr>
        <w:spacing w:after="120"/>
      </w:pPr>
      <w:r>
        <w:t xml:space="preserve">　　叶畅觉得他是被敷衍了。</w:t>
      </w:r>
    </w:p>
    <w:p>
      <w:pPr>
        <w:spacing w:after="120"/>
      </w:pPr>
      <w:r>
        <w:t xml:space="preserve">　　被鬼缠上，只用养？</w:t>
      </w:r>
    </w:p>
    <w:p>
      <w:pPr>
        <w:spacing w:after="120"/>
      </w:pPr>
      <w:r>
        <w:t xml:space="preserve">　　可不听他们的，叶畅又能听谁的呢？</w:t>
      </w:r>
    </w:p>
    <w:p>
      <w:pPr>
        <w:spacing w:after="120"/>
      </w:pPr>
      <w:r>
        <w:t xml:space="preserve">　　这种无能为力的憋屈感觉，让叶畅有了一种看自己手下作者写憋屈小说的感觉。</w:t>
      </w:r>
    </w:p>
    <w:p>
      <w:pPr>
        <w:spacing w:after="120"/>
      </w:pPr>
      <w:r>
        <w:t xml:space="preserve">　　除了儿子之外，还有一件事也影响着他的心情。</w:t>
      </w:r>
    </w:p>
    <w:p>
      <w:pPr>
        <w:spacing w:after="120"/>
      </w:pPr>
      <w:r>
        <w:t xml:space="preserve">　　那张出现在他家里的黑色便签，以及……那个金黄色的小孩。</w:t>
      </w:r>
    </w:p>
    <w:p>
      <w:pPr>
        <w:spacing w:after="120"/>
      </w:pPr>
      <w:r>
        <w:t xml:space="preserve">　　在见到那个小孩后，他当时就以为自己要完了。</w:t>
      </w:r>
    </w:p>
    <w:p>
      <w:pPr>
        <w:spacing w:after="120"/>
      </w:pPr>
      <w:r>
        <w:t xml:space="preserve">　　有旺盆在手，对付鬼都差点出事，现在没旺盆了，难不成他还能徒手对付鬼？</w:t>
      </w:r>
    </w:p>
    <w:p>
      <w:pPr>
        <w:spacing w:after="120"/>
      </w:pPr>
      <w:r>
        <w:t xml:space="preserve">　　可之后发生的事情让他久久都没回过神。</w:t>
      </w:r>
    </w:p>
    <w:p>
      <w:pPr>
        <w:spacing w:after="120"/>
      </w:pPr>
      <w:r>
        <w:t xml:space="preserve">　　那个小孩出现后，只放了一张黑色便签纸就走了。</w:t>
      </w:r>
    </w:p>
    <w:p>
      <w:pPr>
        <w:spacing w:after="120"/>
      </w:pPr>
      <w:r>
        <w:t xml:space="preserve">　　之后他将这事给之前来他家里的那些人说了，那些人又来了他家里一趟，对着那个标签纸各种检查。</w:t>
      </w:r>
    </w:p>
    <w:p>
      <w:pPr>
        <w:spacing w:after="120"/>
      </w:pPr>
      <w:r>
        <w:t xml:space="preserve">　　检查完之后却告诉他，这就是一张普通的纸，甚至房间中都没有阴气！</w:t>
      </w:r>
    </w:p>
    <w:p>
      <w:pPr>
        <w:spacing w:after="120"/>
      </w:pPr>
      <w:r>
        <w:t xml:space="preserve">　　可那些人越是这么说，叶畅越是烦躁。</w:t>
      </w:r>
    </w:p>
    <w:p>
      <w:pPr>
        <w:spacing w:after="120"/>
      </w:pPr>
      <w:r>
        <w:t xml:space="preserve">　　这说明那个小孩鬼，很难缠啊！</w:t>
      </w:r>
    </w:p>
    <w:p>
      <w:pPr>
        <w:spacing w:after="120"/>
      </w:pPr>
      <w:r>
        <w:t xml:space="preserve">　　为了证明自己说的，叶畅给自己房间装了摄像头。</w:t>
      </w:r>
    </w:p>
    <w:p>
      <w:pPr>
        <w:spacing w:after="120"/>
      </w:pPr>
      <w:r>
        <w:t xml:space="preserve">　　可装了之后他就再也没有看到过那个小孩，也没有看到过黑色便签。</w:t>
      </w:r>
    </w:p>
    <w:p>
      <w:pPr>
        <w:spacing w:after="120"/>
      </w:pPr>
      <w:r>
        <w:t xml:space="preserve">　　本以为结束了，结果一次他媳妇做饭的时候，又找到了一个黑色便签！</w:t>
      </w:r>
    </w:p>
    <w:p>
      <w:pPr>
        <w:spacing w:after="120"/>
      </w:pPr>
      <w:r>
        <w:t xml:space="preserve">　　这时候叶畅才知道，不是那个小孩不来了，而是它换了地方！</w:t>
      </w:r>
    </w:p>
    <w:p>
      <w:pPr>
        <w:spacing w:after="120"/>
      </w:pPr>
      <w:r>
        <w:t xml:space="preserve">　　叶畅再一次感觉到了自己的无能为力，求助无门。</w:t>
      </w:r>
    </w:p>
    <w:p>
      <w:pPr>
        <w:spacing w:after="120"/>
      </w:pPr>
      <w:r>
        <w:t xml:space="preserve">　　收回思绪，叶畅看着床上的媳妇和儿子，开口道：“我去书房看点稿子，你要是困了就先睡。”</w:t>
      </w:r>
    </w:p>
    <w:p>
      <w:pPr>
        <w:spacing w:after="120"/>
      </w:pPr>
      <w:r>
        <w:t xml:space="preserve">　　叶畅和自己媳妇打了一声招呼后，就朝着书房而去。</w:t>
      </w:r>
    </w:p>
    <w:p>
      <w:pPr>
        <w:spacing w:after="120"/>
      </w:pPr>
      <w:r>
        <w:t xml:space="preserve">　　自从书房装上了摄像头后，他心里倒也不那么怕了，甚至，他还真希望那个小孩鬼再次出现，被摄像头拍到。</w:t>
      </w:r>
    </w:p>
    <w:p>
      <w:pPr>
        <w:spacing w:after="120"/>
      </w:pPr>
      <w:r>
        <w:t xml:space="preserve">　　这样的话，他就能拿着视频去找那些人。</w:t>
      </w:r>
    </w:p>
    <w:p>
      <w:pPr>
        <w:spacing w:after="120"/>
      </w:pPr>
      <w:r>
        <w:t xml:space="preserve">　　如此，他也就不再提心吊胆了。</w:t>
      </w:r>
    </w:p>
    <w:p>
      <w:pPr>
        <w:spacing w:after="120"/>
      </w:pPr>
      <w:r>
        <w:t xml:space="preserve">　　可惜，那个小孩鬼太难缠了。</w:t>
      </w:r>
    </w:p>
    <w:p>
      <w:pPr>
        <w:spacing w:after="120"/>
      </w:pPr>
      <w:r>
        <w:t xml:space="preserve">　　皱着眉头，叶畅开始了看稿。</w:t>
      </w:r>
    </w:p>
    <w:p>
      <w:pPr>
        <w:spacing w:after="120"/>
      </w:pPr>
      <w:r>
        <w:t xml:space="preserve">　　没办法，不看稿，完成不了业绩，他就要被裁了。</w:t>
      </w:r>
    </w:p>
    <w:p>
      <w:pPr>
        <w:spacing w:after="120"/>
      </w:pPr>
      <w:r>
        <w:t xml:space="preserve">　　被裁，家里的收入就断了。</w:t>
      </w:r>
    </w:p>
    <w:p>
      <w:pPr>
        <w:spacing w:after="120"/>
      </w:pPr>
      <w:r>
        <w:t xml:space="preserve">　　比起鬼带来的困扰，没工作、没收入带来的困扰也不会小。</w:t>
      </w:r>
    </w:p>
    <w:p>
      <w:pPr>
        <w:spacing w:after="120"/>
      </w:pPr>
      <w:r>
        <w:t xml:space="preserve">　　从晚上8点一直看稿看到晚上10点，叶畅总计看了200份稿子。</w:t>
      </w:r>
    </w:p>
    <w:p>
      <w:pPr>
        <w:spacing w:after="120"/>
      </w:pPr>
      <w:r>
        <w:t xml:space="preserve">　　120分钟，看了200份稿子，似乎挺快？</w:t>
      </w:r>
    </w:p>
    <w:p>
      <w:pPr>
        <w:spacing w:after="120"/>
      </w:pPr>
      <w:r>
        <w:t xml:space="preserve">　　但这其实是编辑这一行的常态。</w:t>
      </w:r>
    </w:p>
    <w:p>
      <w:pPr>
        <w:spacing w:after="120"/>
      </w:pPr>
      <w:r>
        <w:t xml:space="preserve">　　200份稿子中，有100份都用了不到半分钟，基本上认真看一看前面几百字，他就知道这个作者处于一个什么水平。</w:t>
      </w:r>
    </w:p>
    <w:p>
      <w:pPr>
        <w:spacing w:after="120"/>
      </w:pPr>
      <w:r>
        <w:t xml:space="preserve">　　若是在以前，他还挺愿意给一些新作者机会，哪怕这会影响到自己的业绩。</w:t>
      </w:r>
    </w:p>
    <w:p>
      <w:pPr>
        <w:spacing w:after="120"/>
      </w:pPr>
      <w:r>
        <w:t xml:space="preserve">　　可现在，不行了。</w:t>
      </w:r>
    </w:p>
    <w:p>
      <w:pPr>
        <w:spacing w:after="120"/>
      </w:pPr>
      <w:r>
        <w:t xml:space="preserve">　　200份稿子中，叶畅签了5份稿子。</w:t>
      </w:r>
    </w:p>
    <w:p>
      <w:pPr>
        <w:spacing w:after="120"/>
      </w:pPr>
      <w:r>
        <w:t xml:space="preserve">　　等签完之后叶畅才发现，5份稿子中，4份都是灵异悬疑文。</w:t>
      </w:r>
    </w:p>
    <w:p>
      <w:pPr>
        <w:spacing w:after="120"/>
      </w:pPr>
      <w:r>
        <w:t xml:space="preserve">　　无奈苦笑一声，叶畅喝了点水，继续看稿。</w:t>
      </w:r>
    </w:p>
    <w:p>
      <w:pPr>
        <w:spacing w:after="120"/>
      </w:pPr>
      <w:r>
        <w:t xml:space="preserve">　　可就在他再次握上鼠标的时候，电脑屏幕上忽然出现了一个对话框。</w:t>
      </w:r>
    </w:p>
    <w:p>
      <w:pPr>
        <w:spacing w:after="120"/>
      </w:pPr>
      <w:r>
        <w:t xml:space="preserve">　　叶畅一愣，看着这个类似微聊聊天窗口的对话框，不知道发生了什么。</w:t>
      </w:r>
    </w:p>
    <w:p>
      <w:pPr>
        <w:spacing w:after="120"/>
      </w:pPr>
      <w:r>
        <w:t xml:space="preserve">　　就在他以为电脑出了什么问题的时候，那个聊天窗口上出现了一行字。</w:t>
      </w:r>
    </w:p>
    <w:p>
      <w:pPr>
        <w:spacing w:after="120"/>
      </w:pPr>
      <w:r>
        <w:t xml:space="preserve">　　「九日：想知道世界的真相吗？想真正的……活着吗？」</w:t>
      </w:r>
    </w:p>
    <w:p>
      <w:pPr>
        <w:spacing w:after="120"/>
      </w:pPr>
      <w:r>
        <w:t xml:space="preserve">　　喀拉！</w:t>
      </w:r>
    </w:p>
    <w:p>
      <w:pPr>
        <w:spacing w:after="120"/>
      </w:pPr>
      <w:r>
        <w:t xml:space="preserve">　　叶畅猛地站起后退，将椅子弄出了难听的声响。</w:t>
      </w:r>
    </w:p>
    <w:p>
      <w:pPr>
        <w:spacing w:after="120"/>
      </w:pPr>
      <w:r>
        <w:t xml:space="preserve">　　这一句话他很熟悉。</w:t>
      </w:r>
    </w:p>
    <w:p>
      <w:pPr>
        <w:spacing w:after="120"/>
      </w:pPr>
      <w:r>
        <w:t xml:space="preserve">　　这些天，这句话经常出现在他的脑海里，每次一想到这句话，他的心情就会糟糕一分。</w:t>
      </w:r>
    </w:p>
    <w:p>
      <w:pPr>
        <w:spacing w:after="120"/>
      </w:pPr>
      <w:r>
        <w:t xml:space="preserve">　　可它，不应该是在那张黑色便签纸上吗？</w:t>
      </w:r>
    </w:p>
    <w:p>
      <w:pPr>
        <w:spacing w:after="120"/>
      </w:pPr>
      <w:r>
        <w:t xml:space="preserve">　　看着对话框上的那句话，叶畅深吸一口气，将椅子拉了回来，坐在了电脑前。</w:t>
      </w:r>
    </w:p>
    <w:p>
      <w:pPr>
        <w:spacing w:after="120"/>
      </w:pPr>
      <w:r>
        <w:t xml:space="preserve">　　他不想再这么下去了，他想问问这个东西，到底想干什么！</w:t>
      </w:r>
    </w:p>
    <w:p>
      <w:pPr>
        <w:spacing w:after="120"/>
      </w:pPr>
      <w:r>
        <w:t xml:space="preserve">　　手指放在键盘上，叶畅开始打字。</w:t>
      </w:r>
    </w:p>
    <w:p>
      <w:pPr>
        <w:spacing w:after="120"/>
      </w:pPr>
      <w:r>
        <w:t xml:space="preserve">　　「畅游诸天界：你是谁，你想干什么，你怎么才能从我的身边离开！」</w:t>
      </w:r>
    </w:p>
    <w:p>
      <w:pPr>
        <w:spacing w:after="120"/>
      </w:pPr>
      <w:r>
        <w:t xml:space="preserve">　　叶畅发出这句话后才惊骇的发现自己的编辑名，竟然出现在了对话框上。</w:t>
      </w:r>
    </w:p>
    <w:p>
      <w:pPr>
        <w:spacing w:after="120"/>
      </w:pPr>
      <w:r>
        <w:t xml:space="preserve">　　它知道自己的一切！</w:t>
      </w:r>
    </w:p>
    <w:p>
      <w:pPr>
        <w:spacing w:after="120"/>
      </w:pPr>
      <w:r>
        <w:t xml:space="preserve">　　这个念头冒出之后，叶畅的心中就是一紧。</w:t>
      </w:r>
    </w:p>
    <w:p>
      <w:pPr>
        <w:spacing w:after="120"/>
      </w:pPr>
      <w:r>
        <w:t xml:space="preserve">　　「九日：想知道世界的真相吗？想真正的……活着吗？」</w:t>
      </w:r>
    </w:p>
    <w:p>
      <w:pPr>
        <w:spacing w:after="120"/>
      </w:pPr>
      <w:r>
        <w:t xml:space="preserve">　　对面，还是这么一句话。</w:t>
      </w:r>
    </w:p>
    <w:p>
      <w:pPr>
        <w:spacing w:after="120"/>
      </w:pPr>
      <w:r>
        <w:t xml:space="preserve">　　似乎只要自己不回答这个，就不能进行下一步一样。</w:t>
      </w:r>
    </w:p>
    <w:p>
      <w:pPr>
        <w:spacing w:after="120"/>
      </w:pPr>
      <w:r>
        <w:t xml:space="preserve">　　叶畅咬牙，打出了一个字。</w:t>
      </w:r>
    </w:p>
    <w:p>
      <w:pPr>
        <w:spacing w:after="120"/>
      </w:pPr>
      <w:r>
        <w:t xml:space="preserve">　　「畅游诸天界：不想！」</w:t>
      </w:r>
    </w:p>
    <w:p>
      <w:pPr>
        <w:spacing w:after="120"/>
      </w:pPr>
      <w:r>
        <w:t xml:space="preserve">　　「九日：那太可惜了，明明有机会保护自己的孩子，却选择放弃，尊重你的选择……」</w:t>
      </w:r>
    </w:p>
    <w:p>
      <w:pPr>
        <w:spacing w:after="120"/>
      </w:pPr>
      <w:r>
        <w:t xml:space="preserve">　　叶畅立马打字。</w:t>
      </w:r>
    </w:p>
    <w:p>
      <w:pPr>
        <w:spacing w:after="120"/>
      </w:pPr>
      <w:r>
        <w:t xml:space="preserve">　　「畅游诸天界：你是什么意思？什么叫做有机会保护自己的孩子？我的孩子好好的！你休想伤害他！」</w:t>
      </w:r>
    </w:p>
    <w:p>
      <w:pPr>
        <w:spacing w:after="120"/>
      </w:pPr>
      <w:r>
        <w:t xml:space="preserve">　　「九日：伤害你的孩子？呵呵，不用我伤害，你的孩子自会招来鬼祟，难不成，以后你的房间里天天都要烧旺盆吗？」</w:t>
      </w:r>
    </w:p>
    <w:p>
      <w:pPr>
        <w:spacing w:after="120"/>
      </w:pPr>
      <w:r>
        <w:t xml:space="preserve">　　叶畅愣住，根本没有在意对方为什么知道的旺盆。</w:t>
      </w:r>
    </w:p>
    <w:p>
      <w:pPr>
        <w:spacing w:after="120"/>
      </w:pPr>
      <w:r>
        <w:t xml:space="preserve">　　「畅游诸天界：什么意思，为什么我的孩子会招来鬼祟！」</w:t>
      </w:r>
    </w:p>
    <w:p>
      <w:pPr>
        <w:spacing w:after="120"/>
      </w:pPr>
      <w:r>
        <w:t xml:space="preserve">　　「九日：字面意思，被鬼祟缠身之后的人，阳气变弱，在未恢复到正常人的健康程度之前，他在鬼祟眼里都是最显眼的那一个。就像是在你面前摆了两个西瓜，一个没切，一个切好了，你会吃哪一个？」</w:t>
      </w:r>
    </w:p>
    <w:p>
      <w:pPr>
        <w:spacing w:after="120"/>
      </w:pPr>
      <w:r>
        <w:t xml:space="preserve">　　「畅游诸天界：阳气恢复需要多久？」</w:t>
      </w:r>
    </w:p>
    <w:p>
      <w:pPr>
        <w:spacing w:after="120"/>
      </w:pPr>
      <w:r>
        <w:t xml:space="preserve">　　「九日：十天半个月算是少的，以你孩子的情况，一个月至少。」</w:t>
      </w:r>
    </w:p>
    <w:p>
      <w:pPr>
        <w:spacing w:after="120"/>
      </w:pPr>
      <w:r>
        <w:t xml:space="preserve">　　叶畅舒了一口气。</w:t>
      </w:r>
    </w:p>
    <w:p>
      <w:pPr>
        <w:spacing w:after="120"/>
      </w:pPr>
      <w:r>
        <w:t xml:space="preserve">　　只要能恢复就好，一个月而已，他等的起。</w:t>
      </w:r>
    </w:p>
    <w:p>
      <w:pPr>
        <w:spacing w:after="120"/>
      </w:pPr>
      <w:r>
        <w:t xml:space="preserve">　　「九日：呵呵，你这就放心了？」</w:t>
      </w:r>
    </w:p>
    <w:p>
      <w:pPr>
        <w:spacing w:after="120"/>
      </w:pPr>
      <w:r>
        <w:t xml:space="preserve">　　「畅游诸天界：你什么意思？」</w:t>
      </w:r>
    </w:p>
    <w:p>
      <w:pPr>
        <w:spacing w:after="120"/>
      </w:pPr>
      <w:r>
        <w:t xml:space="preserve">　　「九日：如果你没有接触到鬼物也就罢了，可你明明已经知道了鬼物的存在，难不成还以为这个世界很安全？」</w:t>
      </w:r>
    </w:p>
    <w:p>
      <w:pPr>
        <w:spacing w:after="120"/>
      </w:pPr>
      <w:r>
        <w:t xml:space="preserve">　　叶畅沉默。</w:t>
      </w:r>
    </w:p>
    <w:p>
      <w:pPr>
        <w:spacing w:after="120"/>
      </w:pPr>
      <w:r>
        <w:t xml:space="preserve">　　这是他刻意忽略的一件事。</w:t>
      </w:r>
    </w:p>
    <w:p>
      <w:pPr>
        <w:spacing w:after="120"/>
      </w:pPr>
      <w:r>
        <w:t xml:space="preserve">　　「九日：若是你想当鸵鸟，那就当吧，毕竟你还知道旺盆，没准你每次都能解决鬼物呢？呵呵……」</w:t>
      </w:r>
    </w:p>
    <w:p>
      <w:pPr>
        <w:spacing w:after="120"/>
      </w:pPr>
      <w:r>
        <w:t xml:space="preserve">　　叶畅看着这句话，再次问出了自己的问题。</w:t>
      </w:r>
    </w:p>
    <w:p>
      <w:pPr>
        <w:spacing w:after="120"/>
      </w:pPr>
      <w:r>
        <w:t xml:space="preserve">　　「畅游诸天界：你到底是什么意思！」</w:t>
      </w:r>
    </w:p>
    <w:p>
      <w:pPr>
        <w:spacing w:after="120"/>
      </w:pPr>
      <w:r>
        <w:t xml:space="preserve">　　「九日：想知道世界的真相吗？想真正的……活着吗？」</w:t>
      </w:r>
    </w:p>
    <w:p>
      <w:pPr>
        <w:spacing w:after="120"/>
      </w:pPr>
      <w:r>
        <w:t xml:space="preserve">　　叶畅愣了好久，这才用出全身的力气，打出了那个字。</w:t>
      </w:r>
    </w:p>
    <w:p>
      <w:pPr>
        <w:spacing w:after="120"/>
      </w:pPr>
      <w:r>
        <w:t xml:space="preserve">　　「畅游诸天界：想。」</w:t>
      </w:r>
    </w:p>
    <w:p>
      <w:pPr>
        <w:spacing w:after="120"/>
      </w:pPr>
      <w:r>
        <w:t xml:space="preserve">　　蓦然间，叶畅看到了一张从天花板飘落下来的黑色便签纸。</w:t>
      </w:r>
    </w:p>
    <w:p>
      <w:pPr>
        <w:spacing w:after="120"/>
      </w:pPr>
      <w:r>
        <w:t xml:space="preserve">　　抬头，他看到了那个站在天花板的金黄色小孩。</w:t>
      </w:r>
    </w:p>
    <w:p>
      <w:pPr>
        <w:spacing w:after="120"/>
      </w:pPr>
      <w:r>
        <w:t xml:space="preserve">　　“你们，是一起的？”</w:t>
      </w:r>
    </w:p>
    <w:p>
      <w:pPr>
        <w:spacing w:after="120"/>
      </w:pPr>
      <w:r>
        <w:t xml:space="preserve">　　黄婴并未说话，扔下黑色便签之后，就消失了。</w:t>
      </w:r>
    </w:p>
    <w:p>
      <w:pPr>
        <w:spacing w:after="120"/>
      </w:pPr>
      <w:r>
        <w:t xml:space="preserve">　　而此时，聊天框里也出现了最后一句话。</w:t>
      </w:r>
    </w:p>
    <w:p>
      <w:pPr>
        <w:spacing w:after="120"/>
      </w:pPr>
      <w:r>
        <w:t xml:space="preserve">　　「九日：考核开始，按要求完成属于你的考核吧。」</w:t>
      </w:r>
    </w:p>
    <w:p>
      <w:pPr>
        <w:spacing w:after="120"/>
      </w:pPr>
      <w:r>
        <w:t xml:space="preserve">　　说完，聊天框消失。</w:t>
      </w:r>
    </w:p>
    <w:p>
      <w:pPr>
        <w:spacing w:after="120"/>
      </w:pPr>
      <w:r>
        <w:t xml:space="preserve">　　一切，就像是从来没有发生过一样。</w:t>
      </w:r>
    </w:p>
    <w:p>
      <w:pPr>
        <w:spacing w:after="120"/>
      </w:pPr>
      <w:r>
        <w:t xml:space="preserve">　　叶畅呆呆地看着手中黑色便签纸上写的东西，良久，他将黑色便签放下，拿出手机点开了摄像头对应的应用，可进去后却发现摄像头已经离线了。</w:t>
      </w:r>
    </w:p>
    <w:p>
      <w:pPr>
        <w:spacing w:after="120"/>
      </w:pPr>
      <w:r>
        <w:t xml:space="preserve">　　而离线的时间，正是那个对话框出现之前。</w:t>
      </w:r>
    </w:p>
    <w:p>
      <w:pPr>
        <w:spacing w:after="120"/>
      </w:pPr>
      <w:r>
        <w:t xml:space="preserve">　　心中叹息一声，叶畅最后的犹豫，也随着摄像头没有拍到任何东西而消失了。</w:t>
      </w:r>
    </w:p>
    <w:p>
      <w:pPr>
        <w:spacing w:after="120"/>
      </w:pPr>
      <w:r>
        <w:t xml:space="preserve">　　重新拿起那张便签纸，叶畅看到了上面的要求，也看到了‘地府’这名字。</w:t>
      </w:r>
    </w:p>
    <w:p>
      <w:pPr>
        <w:spacing w:after="120"/>
      </w:pPr>
      <w:r>
        <w:t xml:space="preserve">　　等翻过便签纸，看到后面‘缚魂索’的制作方法后，叶畅这才想起了对方所说过的那些话。</w:t>
      </w:r>
    </w:p>
    <w:p>
      <w:pPr>
        <w:spacing w:after="120"/>
      </w:pPr>
      <w:r>
        <w:t xml:space="preserve">　　“他知道旺盆？”</w:t>
      </w:r>
    </w:p>
    <w:p>
      <w:pPr>
        <w:spacing w:after="120"/>
      </w:pPr>
      <w:r>
        <w:t xml:space="preserve">　　叶畅心中有一抹很奇怪的感觉。</w:t>
      </w:r>
    </w:p>
    <w:p>
      <w:pPr>
        <w:spacing w:after="120"/>
      </w:pPr>
      <w:r>
        <w:t xml:space="preserve">　　明明是他在作家书里看到的东西，为什么那么多人都知道？</w:t>
      </w:r>
    </w:p>
    <w:p>
      <w:pPr>
        <w:spacing w:after="120"/>
      </w:pPr>
      <w:r>
        <w:t xml:space="preserve">　　“这个世界，到底是什么样子的？”</w:t>
      </w:r>
    </w:p>
    <w:p>
      <w:pPr>
        <w:spacing w:after="120"/>
      </w:pPr>
      <w:r>
        <w:t xml:space="preserve">　　叶畅起身回房看了一眼自己的老婆孩子，见他们都睡着后，这才退出房间，回到书房。</w:t>
      </w:r>
    </w:p>
    <w:p>
      <w:pPr>
        <w:spacing w:after="120"/>
      </w:pPr>
      <w:r>
        <w:t xml:space="preserve">　　沉默了一会之后，叶畅在浏览器里输入了《夜话民俗论坛》。</w:t>
      </w:r>
    </w:p>
    <w:p>
      <w:pPr>
        <w:spacing w:after="120"/>
      </w:pPr>
      <w:r>
        <w:t xml:space="preserve">　　进入论坛，一直看到了凌晨一点，叶畅这才靠在椅子上思索起来。</w:t>
      </w:r>
    </w:p>
    <w:p>
      <w:pPr>
        <w:spacing w:after="120"/>
      </w:pPr>
      <w:r>
        <w:t xml:space="preserve">　　“真的要去主动找鬼吗？”</w:t>
      </w:r>
    </w:p>
    <w:p>
      <w:pPr>
        <w:spacing w:after="120"/>
      </w:pPr>
      <w:r>
        <w:t xml:space="preserve">　　目光放空，叶畅想起了那个‘九日’所说的话。</w:t>
      </w:r>
    </w:p>
    <w:p>
      <w:pPr>
        <w:spacing w:after="120"/>
      </w:pPr>
      <w:r>
        <w:t xml:space="preserve">　　这个世界，并不安全。</w:t>
      </w:r>
    </w:p>
    <w:p>
      <w:pPr>
        <w:spacing w:after="120"/>
      </w:pPr>
      <w:r>
        <w:t xml:space="preserve">　　“所以，只能自己保护自己吗？”</w:t>
      </w:r>
    </w:p>
    <w:p>
      <w:pPr>
        <w:spacing w:after="120"/>
      </w:pPr>
      <w:r>
        <w:t xml:space="preserve">　　苦笑一声，叶畅再次拿起了那张黑色便签纸，看着后面‘缚魂索’的制作方式。</w:t>
      </w:r>
    </w:p>
    <w:p>
      <w:pPr>
        <w:spacing w:after="120"/>
      </w:pPr>
      <w:r>
        <w:t xml:space="preserve">　　“谁又会知道，一个小说网站的编辑会去抓鬼呢？”</w:t>
      </w:r>
    </w:p>
    <w:p>
      <w:pPr>
        <w:spacing w:after="120"/>
      </w:pPr>
      <w:r>
        <w:t xml:space="preserve">　　自嘲一笑之后，叶畅忽然想起了什么。</w:t>
      </w:r>
    </w:p>
    <w:p>
      <w:pPr>
        <w:spacing w:after="120"/>
      </w:pPr>
      <w:r>
        <w:t xml:space="preserve">　　皱眉，他打开了自己的作者群。</w:t>
      </w:r>
    </w:p>
    <w:p>
      <w:pPr>
        <w:spacing w:after="120"/>
      </w:pPr>
      <w:r>
        <w:t xml:space="preserve">　　点开聊天记录，搜索关键字‘鬼’。</w:t>
      </w:r>
    </w:p>
    <w:p>
      <w:pPr>
        <w:spacing w:after="120"/>
      </w:pPr>
      <w:r>
        <w:t xml:space="preserve">　　很快，他看到了自己记忆中的一件关于作者所描述的灵异事件。</w:t>
      </w:r>
    </w:p>
    <w:p>
      <w:pPr>
        <w:spacing w:after="120"/>
      </w:pPr>
      <w:r>
        <w:t xml:space="preserve">　　如果真要开始的话，不如，从自己手下的作者开始？</w:t>
      </w:r>
    </w:p>
    <w:p>
      <w:pPr>
        <w:spacing w:after="120"/>
      </w:pPr>
      <w:r>
        <w:t xml:space="preserve">　　想好之后，叶畅就开始为明天的行动做计划。</w:t>
      </w:r>
    </w:p>
    <w:p>
      <w:pPr>
        <w:spacing w:after="120"/>
      </w:pPr>
      <w:r>
        <w:t xml:space="preserve">　　“缚魂索要做出来，地府提供这个东西，说明没它不行，那……旺盆需不需要做？”</w:t>
      </w:r>
    </w:p>
    <w:p>
      <w:pPr>
        <w:spacing w:after="120"/>
      </w:pPr>
      <w:r>
        <w:t xml:space="preserve">　　叶畅思索一会后决定，做！</w:t>
      </w:r>
    </w:p>
    <w:p>
      <w:pPr>
        <w:spacing w:after="120"/>
      </w:pPr>
      <w:r>
        <w:t xml:space="preserve">　　毕竟旺盆是他体验过的，而缚魂索并没有。</w:t>
      </w:r>
    </w:p>
    <w:p>
      <w:pPr>
        <w:spacing w:after="120"/>
      </w:pPr>
      <w:r>
        <w:t xml:space="preserve">　　他还是愿意相信自己已知的东西。</w:t>
      </w:r>
    </w:p>
    <w:p>
      <w:pPr>
        <w:spacing w:after="120"/>
      </w:pPr>
      <w:r>
        <w:t xml:space="preserve">　　如果明天能将两件东西都制作出来，下午或者晚上，就可以去那个作者家里了。</w:t>
      </w:r>
    </w:p>
    <w:p>
      <w:pPr>
        <w:spacing w:after="120"/>
      </w:pPr>
      <w:r>
        <w:t xml:space="preserve">　　“我记得那个作者的家，是在祥柱市？”</w:t>
      </w:r>
    </w:p>
    <w:p>
      <w:pPr>
        <w:spacing w:after="120"/>
      </w:pPr>
      <w:r>
        <w:t xml:space="preserve">　　叶畅查了交通。</w:t>
      </w:r>
    </w:p>
    <w:p>
      <w:pPr>
        <w:spacing w:after="120"/>
      </w:pPr>
      <w:r>
        <w:t xml:space="preserve">　　开车四个小时，高铁一个小时，还可以。</w:t>
      </w:r>
    </w:p>
    <w:p>
      <w:pPr>
        <w:spacing w:after="120"/>
      </w:pPr>
      <w:r>
        <w:t xml:space="preserve">　　“那就这样吧。”</w:t>
      </w:r>
    </w:p>
    <w:p>
      <w:pPr>
        <w:spacing w:after="120"/>
      </w:pPr>
      <w:r>
        <w:t xml:space="preserve">　　……</w:t>
      </w:r>
    </w:p>
    <w:p>
      <w:pPr>
        <w:spacing w:after="120"/>
      </w:pPr>
      <w:r>
        <w:t xml:space="preserve">　　陈鑫第二天就发现叶畅制作了苇茭以及阳盆。</w:t>
      </w:r>
    </w:p>
    <w:p>
      <w:pPr>
        <w:spacing w:after="120"/>
      </w:pPr>
      <w:r>
        <w:t xml:space="preserve">　　这个执行力让陈鑫也有点惊讶。</w:t>
      </w:r>
    </w:p>
    <w:p>
      <w:pPr>
        <w:spacing w:after="120"/>
      </w:pPr>
      <w:r>
        <w:t xml:space="preserve">　　“果然，有了九日的存在，地府成员招收的工作就好做多了。”</w:t>
      </w:r>
    </w:p>
    <w:p>
      <w:pPr>
        <w:spacing w:after="120"/>
      </w:pPr>
      <w:r>
        <w:t xml:space="preserve">　　陈鑫中午还在感叹，结果当天晚上，苇茭、阳盆，就都被触发了！</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感谢各位的票票和打赏~</w:t>
      </w:r>
    </w:p>
    <w:p>
      <w:pPr>
        <w:spacing w:after="120"/>
      </w:pPr>
      <w:r>
        <w:t xml:space="preserve">　　关于加更，本月月票已满1000，加更章节再+1，总加更章节24章，已还6章2w字，剩余加更章节18章，赶稿中……</w:t>
      </w:r>
    </w:p>
    <w:p>
      <w:pPr>
        <w:spacing w:after="120"/>
      </w:pPr>
      <w:r>
        <w:t xml:space="preserve">　　一月份前七天还是双倍月票时间，加更规则照旧，每500月票加一更，求票票哦~</w:t>
      </w:r>
    </w:p>
    <w:p>
      <w:pPr>
        <w:spacing w:after="120"/>
      </w:pPr>
      <w:r>
        <w:t>第172章 考核通过，镜子的能力</w:t>
      </w:r>
    </w:p>
    <w:p>
      <w:pPr>
        <w:spacing w:after="120"/>
      </w:pPr>
      <w:r>
        <w:t xml:space="preserve">　　叶畅在看到楼梯上孙耀举起左手的时候，就已经伸手入兜，将兜里的灰烬洒向了旁边孙耀的同事。</w:t>
      </w:r>
    </w:p>
    <w:p>
      <w:pPr>
        <w:spacing w:after="120"/>
      </w:pPr>
      <w:r>
        <w:t xml:space="preserve">　　夏云泽还没反应过来，就看到旁边孙耀同事的脸，被一把灰给砸出了一个坑！</w:t>
      </w:r>
    </w:p>
    <w:p>
      <w:pPr>
        <w:spacing w:after="120"/>
      </w:pPr>
      <w:r>
        <w:t xml:space="preserve">　　紧接着，孙耀的同事就像是被引燃的柳絮一样，没有火焰，却烧了一个精光。</w:t>
      </w:r>
    </w:p>
    <w:p>
      <w:pPr>
        <w:spacing w:after="120"/>
      </w:pPr>
      <w:r>
        <w:t xml:space="preserve">　　这一幕直接将夏云泽吓的跌坐在了地上。</w:t>
      </w:r>
    </w:p>
    <w:p>
      <w:pPr>
        <w:spacing w:after="120"/>
      </w:pPr>
      <w:r>
        <w:t xml:space="preserve">　　可夏云泽瘫了，叶畅却没瘫。</w:t>
      </w:r>
    </w:p>
    <w:p>
      <w:pPr>
        <w:spacing w:after="120"/>
      </w:pPr>
      <w:r>
        <w:t xml:space="preserve">　　虽然不知道为什么鬼从门外来，但竟然找到鬼了，且旺盆的灰烬有用，那还有什么好犹豫的？</w:t>
      </w:r>
    </w:p>
    <w:p>
      <w:pPr>
        <w:spacing w:after="120"/>
      </w:pPr>
      <w:r>
        <w:t xml:space="preserve">　　三步并作两步，叶畅抓着口袋里的灰烬，直冲楼上而去。</w:t>
      </w:r>
    </w:p>
    <w:p>
      <w:pPr>
        <w:spacing w:after="120"/>
      </w:pPr>
      <w:r>
        <w:t xml:space="preserve">　　唰！</w:t>
      </w:r>
    </w:p>
    <w:p>
      <w:pPr>
        <w:spacing w:after="120"/>
      </w:pPr>
      <w:r>
        <w:t xml:space="preserve">　　孙耀被灰烬笼罩，很快就化作了飞灰。</w:t>
      </w:r>
    </w:p>
    <w:p>
      <w:pPr>
        <w:spacing w:after="120"/>
      </w:pPr>
      <w:r>
        <w:t xml:space="preserve">　　可叶畅却没有高兴。</w:t>
      </w:r>
    </w:p>
    <w:p>
      <w:pPr>
        <w:spacing w:after="120"/>
      </w:pPr>
      <w:r>
        <w:t xml:space="preserve">　　他感觉不对劲。</w:t>
      </w:r>
    </w:p>
    <w:p>
      <w:pPr>
        <w:spacing w:after="120"/>
      </w:pPr>
      <w:r>
        <w:t xml:space="preserve">　　无论是孙耀还是他的同事，被他用灰烬扑中的时候都没有任何反应。</w:t>
      </w:r>
    </w:p>
    <w:p>
      <w:pPr>
        <w:spacing w:after="120"/>
      </w:pPr>
      <w:r>
        <w:t xml:space="preserve">　　甚至当叶畅灭了孙耀的同事后，孙耀脸上还露出了疑惑。</w:t>
      </w:r>
    </w:p>
    <w:p>
      <w:pPr>
        <w:spacing w:after="120"/>
      </w:pPr>
      <w:r>
        <w:t xml:space="preserve">　　似乎，他也不明白为什么他的同事会变成那样，更不明白为什么他自己会被一把灰给燃了。</w:t>
      </w:r>
    </w:p>
    <w:p>
      <w:pPr>
        <w:spacing w:after="120"/>
      </w:pPr>
      <w:r>
        <w:t xml:space="preserve">　　“到底是什么情况……”</w:t>
      </w:r>
    </w:p>
    <w:p>
      <w:pPr>
        <w:spacing w:after="120"/>
      </w:pPr>
      <w:r>
        <w:t xml:space="preserve">　　叶畅看着并未恢复原状的楼梯，又看了一眼楼下瘫坐在地上的夏云泽。</w:t>
      </w:r>
    </w:p>
    <w:p>
      <w:pPr>
        <w:spacing w:after="120"/>
      </w:pPr>
      <w:r>
        <w:t xml:space="preserve">　　忽然，他的目光放在了夏云泽旁边，也就是刚才孙耀同事站的位置。</w:t>
      </w:r>
    </w:p>
    <w:p>
      <w:pPr>
        <w:spacing w:after="120"/>
      </w:pPr>
      <w:r>
        <w:t xml:space="preserve">　　心中一惊，叶畅想到了一件事！</w:t>
      </w:r>
    </w:p>
    <w:p>
      <w:pPr>
        <w:spacing w:after="120"/>
      </w:pPr>
      <w:r>
        <w:t xml:space="preserve">　　猛地扭头，叶畅看着那个被胶带粘着门缝的门，心跳的有点厉害。</w:t>
      </w:r>
    </w:p>
    <w:p>
      <w:pPr>
        <w:spacing w:after="120"/>
      </w:pPr>
      <w:r>
        <w:t xml:space="preserve">　　他也许，猜到了鬼物在哪！</w:t>
      </w:r>
    </w:p>
    <w:p>
      <w:pPr>
        <w:spacing w:after="120"/>
      </w:pPr>
      <w:r>
        <w:t xml:space="preserve">　　因为没有房间钥匙，所以孙耀同事的那间房被胶带封住了。</w:t>
      </w:r>
    </w:p>
    <w:p>
      <w:pPr>
        <w:spacing w:after="120"/>
      </w:pPr>
      <w:r>
        <w:t xml:space="preserve">　　如此，烟雾也自然进不去那个房间。</w:t>
      </w:r>
    </w:p>
    <w:p>
      <w:pPr>
        <w:spacing w:after="120"/>
      </w:pPr>
      <w:r>
        <w:t xml:space="preserve">　　可如果鬼不在孙耀房间，而是在对面呢？</w:t>
      </w:r>
    </w:p>
    <w:p>
      <w:pPr>
        <w:spacing w:after="120"/>
      </w:pPr>
      <w:r>
        <w:t xml:space="preserve">　　看着那扇门，叶畅回到房间将旺盆端起，挎在腰间。</w:t>
      </w:r>
    </w:p>
    <w:p>
      <w:pPr>
        <w:spacing w:after="120"/>
      </w:pPr>
      <w:r>
        <w:t xml:space="preserve">　　他走到对面房间的门口，伸手拧在了门把手上。</w:t>
      </w:r>
    </w:p>
    <w:p>
      <w:pPr>
        <w:spacing w:after="120"/>
      </w:pPr>
      <w:r>
        <w:t xml:space="preserve">　　咔！</w:t>
      </w:r>
    </w:p>
    <w:p>
      <w:pPr>
        <w:spacing w:after="120"/>
      </w:pPr>
      <w:r>
        <w:t xml:space="preserve">　　门开了。</w:t>
      </w:r>
    </w:p>
    <w:p>
      <w:pPr>
        <w:spacing w:after="120"/>
      </w:pPr>
      <w:r>
        <w:t xml:space="preserve">　　这个房间的门，根本就没有锁！</w:t>
      </w:r>
    </w:p>
    <w:p>
      <w:pPr>
        <w:spacing w:after="120"/>
      </w:pPr>
      <w:r>
        <w:t xml:space="preserve">　　明白自己即将面对什么的叶畅，犹豫了。</w:t>
      </w:r>
    </w:p>
    <w:p>
      <w:pPr>
        <w:spacing w:after="120"/>
      </w:pPr>
      <w:r>
        <w:t xml:space="preserve">　　扭头，看着楼梯下还呆坐在地上，对他的所作所为毫无反应的夏云泽，叶畅想起了自己的孩子。</w:t>
      </w:r>
    </w:p>
    <w:p>
      <w:pPr>
        <w:spacing w:after="120"/>
      </w:pPr>
      <w:r>
        <w:t xml:space="preserve">　　心中一叹，叶畅回过头，推开门，走了进去！</w:t>
      </w:r>
    </w:p>
    <w:p>
      <w:pPr>
        <w:spacing w:after="120"/>
      </w:pPr>
      <w:r>
        <w:t xml:space="preserve">　　屋外的光，打入了屋内。</w:t>
      </w:r>
    </w:p>
    <w:p>
      <w:pPr>
        <w:spacing w:after="120"/>
      </w:pPr>
      <w:r>
        <w:t xml:space="preserve">　　房间中，正对着门的位置，摆放着一个一人高的试衣镜。</w:t>
      </w:r>
    </w:p>
    <w:p>
      <w:pPr>
        <w:spacing w:after="120"/>
      </w:pPr>
      <w:r>
        <w:t xml:space="preserve">　　看到镜子中的自己时，叶畅差点将手里的旺盆给扔了过去。</w:t>
      </w:r>
    </w:p>
    <w:p>
      <w:pPr>
        <w:spacing w:after="120"/>
      </w:pPr>
      <w:r>
        <w:t xml:space="preserve">　　好在反应及时。</w:t>
      </w:r>
    </w:p>
    <w:p>
      <w:pPr>
        <w:spacing w:after="120"/>
      </w:pPr>
      <w:r>
        <w:t xml:space="preserve">　　狠狠地松了一口气后，叶畅转移目光，打量起了房间的情况。</w:t>
      </w:r>
    </w:p>
    <w:p>
      <w:pPr>
        <w:spacing w:after="120"/>
      </w:pPr>
      <w:r>
        <w:t xml:space="preserve">　　可看着看着，他总感觉不太对。</w:t>
      </w:r>
    </w:p>
    <w:p>
      <w:pPr>
        <w:spacing w:after="120"/>
      </w:pPr>
      <w:r>
        <w:t xml:space="preserve">　　转头，视线重新看向镜子。</w:t>
      </w:r>
    </w:p>
    <w:p>
      <w:pPr>
        <w:spacing w:after="120"/>
      </w:pPr>
      <w:r>
        <w:t xml:space="preserve">　　皱眉，叶畅将右手中的缚魂索交到挎着旺盆的那只手上，随后从裤子里掏出了自己的手机。</w:t>
      </w:r>
    </w:p>
    <w:p>
      <w:pPr>
        <w:spacing w:after="120"/>
      </w:pPr>
      <w:r>
        <w:t xml:space="preserve">　　打开录像功能后，他将手机对准了那个镜子。</w:t>
      </w:r>
    </w:p>
    <w:p>
      <w:pPr>
        <w:spacing w:after="120"/>
      </w:pPr>
      <w:r>
        <w:t xml:space="preserve">　　然后，他开始扭头，打量房间。</w:t>
      </w:r>
    </w:p>
    <w:p>
      <w:pPr>
        <w:spacing w:after="120"/>
      </w:pPr>
      <w:r>
        <w:t xml:space="preserve">　　等看完房间中的一切之后，叶畅拿起手机，回放了刚才的视频。</w:t>
      </w:r>
    </w:p>
    <w:p>
      <w:pPr>
        <w:spacing w:after="120"/>
      </w:pPr>
      <w:r>
        <w:t xml:space="preserve">　　这一看，他的脸色就是一白。</w:t>
      </w:r>
    </w:p>
    <w:p>
      <w:pPr>
        <w:spacing w:after="120"/>
      </w:pPr>
      <w:r>
        <w:t xml:space="preserve">　　他的感觉没错！</w:t>
      </w:r>
    </w:p>
    <w:p>
      <w:pPr>
        <w:spacing w:after="120"/>
      </w:pPr>
      <w:r>
        <w:t xml:space="preserve">　　在他转头的时候，镜子里的他，根本没动！</w:t>
      </w:r>
    </w:p>
    <w:p>
      <w:pPr>
        <w:spacing w:after="120"/>
      </w:pPr>
      <w:r>
        <w:t xml:space="preserve">　　镜子，是鬼！</w:t>
      </w:r>
    </w:p>
    <w:p>
      <w:pPr>
        <w:spacing w:after="120"/>
      </w:pPr>
      <w:r>
        <w:t xml:space="preserve">　　想起孙耀房间中的对调，这不就是镜像吗？</w:t>
      </w:r>
    </w:p>
    <w:p>
      <w:pPr>
        <w:spacing w:after="120"/>
      </w:pPr>
      <w:r>
        <w:t xml:space="preserve">　　当即，叶畅抄起旺盆就朝着镜子砸去。</w:t>
      </w:r>
    </w:p>
    <w:p>
      <w:pPr>
        <w:spacing w:after="120"/>
      </w:pPr>
      <w:r>
        <w:t xml:space="preserve">　　可之后发生的事情让他胆寒。</w:t>
      </w:r>
    </w:p>
    <w:p>
      <w:pPr>
        <w:spacing w:after="120"/>
      </w:pPr>
      <w:r>
        <w:t xml:space="preserve">　　镜子中的他，竟然伸手稳稳接住了旺盆，并将旺盆拉入了镜子中。</w:t>
      </w:r>
    </w:p>
    <w:p>
      <w:pPr>
        <w:spacing w:after="120"/>
      </w:pPr>
      <w:r>
        <w:t xml:space="preserve">　　这一幕让叶畅手脚冰凉。</w:t>
      </w:r>
    </w:p>
    <w:p>
      <w:pPr>
        <w:spacing w:after="120"/>
      </w:pPr>
      <w:r>
        <w:t xml:space="preserve">　　错了，他错了！</w:t>
      </w:r>
    </w:p>
    <w:p>
      <w:pPr>
        <w:spacing w:after="120"/>
      </w:pPr>
      <w:r>
        <w:t xml:space="preserve">　　他不应该将旺盆扔出去的，他应该将灰烬倒在镜子上。</w:t>
      </w:r>
    </w:p>
    <w:p>
      <w:pPr>
        <w:spacing w:after="120"/>
      </w:pPr>
      <w:r>
        <w:t xml:space="preserve">　　可现在，就算后悔也没用了。</w:t>
      </w:r>
    </w:p>
    <w:p>
      <w:pPr>
        <w:spacing w:after="120"/>
      </w:pPr>
      <w:r>
        <w:t xml:space="preserve">　　伸手在衣服兜里掏了一把，手里只剩下了半把灰烬。</w:t>
      </w:r>
    </w:p>
    <w:p>
      <w:pPr>
        <w:spacing w:after="120"/>
      </w:pPr>
      <w:r>
        <w:t xml:space="preserve">　　咬牙，叶畅朝着前方冲了过去，径直将手中灰烬扔向了那面镜子。</w:t>
      </w:r>
    </w:p>
    <w:p>
      <w:pPr>
        <w:spacing w:after="120"/>
      </w:pPr>
      <w:r>
        <w:t xml:space="preserve">　　可就在这时，镜子中的他冲了出来，用自己的身体挡住了那些灰烬。</w:t>
      </w:r>
    </w:p>
    <w:p>
      <w:pPr>
        <w:spacing w:after="120"/>
      </w:pPr>
      <w:r>
        <w:t xml:space="preserve">　　镜子中的叶畅化作飞灰，可现实中的叶畅也没有一丝欣喜。</w:t>
      </w:r>
    </w:p>
    <w:p>
      <w:pPr>
        <w:spacing w:after="120"/>
      </w:pPr>
      <w:r>
        <w:t xml:space="preserve">　　“畅，畅哥，你没事吧？”</w:t>
      </w:r>
    </w:p>
    <w:p>
      <w:pPr>
        <w:spacing w:after="120"/>
      </w:pPr>
      <w:r>
        <w:t xml:space="preserve">　　夏云泽的声音传来，叶畅通过那面没有自己倒影的镜子，看到了自己身后的夏云泽。</w:t>
      </w:r>
    </w:p>
    <w:p>
      <w:pPr>
        <w:spacing w:after="120"/>
      </w:pPr>
      <w:r>
        <w:t xml:space="preserve">　　然后，他就被镜子中冲出的夏云泽给按在了地上。</w:t>
      </w:r>
    </w:p>
    <w:p>
      <w:pPr>
        <w:spacing w:after="120"/>
      </w:pPr>
      <w:r>
        <w:t xml:space="preserve">　　房门口的夏云泽看到这一幕，直接给吓的翻起了白眼，晕死了过去。</w:t>
      </w:r>
    </w:p>
    <w:p>
      <w:pPr>
        <w:spacing w:after="120"/>
      </w:pPr>
      <w:r>
        <w:t xml:space="preserve">　　叶畅想让夏云泽将他兜里的灰烬扔到这个‘夏云泽’身上的想法，彻底落空。</w:t>
      </w:r>
    </w:p>
    <w:p>
      <w:pPr>
        <w:spacing w:after="120"/>
      </w:pPr>
      <w:r>
        <w:t xml:space="preserve">　　感受着呼吸越来越困难，叶畅放弃了掰开脖颈上掐着的手，手一挥，手中缚魂索落在了‘夏云泽’身上。</w:t>
      </w:r>
    </w:p>
    <w:p>
      <w:pPr>
        <w:spacing w:after="120"/>
      </w:pPr>
      <w:r>
        <w:t xml:space="preserve">　　紧接着，缚魂索缠动了，主动缠绕在了‘夏云泽’身上。</w:t>
      </w:r>
    </w:p>
    <w:p>
      <w:pPr>
        <w:spacing w:after="120"/>
      </w:pPr>
      <w:r>
        <w:t xml:space="preserve">　　‘夏云泽’跌倒在地，一动不动。</w:t>
      </w:r>
    </w:p>
    <w:p>
      <w:pPr>
        <w:spacing w:after="120"/>
      </w:pPr>
      <w:r>
        <w:t xml:space="preserve">　　“咳咳咳！”</w:t>
      </w:r>
    </w:p>
    <w:p>
      <w:pPr>
        <w:spacing w:after="120"/>
      </w:pPr>
      <w:r>
        <w:t xml:space="preserve">　　狠狠的咳嗽了几声后，叶畅也顾不上缚魂索生效的惊喜，冲到门口，伸手在夏云泽衣服兜里掏了两把。</w:t>
      </w:r>
    </w:p>
    <w:p>
      <w:pPr>
        <w:spacing w:after="120"/>
      </w:pPr>
      <w:r>
        <w:t xml:space="preserve">　　转身，叶畅重新冲入了房间中。</w:t>
      </w:r>
    </w:p>
    <w:p>
      <w:pPr>
        <w:spacing w:after="120"/>
      </w:pPr>
      <w:r>
        <w:t xml:space="preserve">　　这一次，灰烬没有撒在地上那个‘夏云泽’身上，而是直接砸在了那面镜子上。</w:t>
      </w:r>
    </w:p>
    <w:p>
      <w:pPr>
        <w:spacing w:after="120"/>
      </w:pPr>
      <w:r>
        <w:t xml:space="preserve">　　两把灰烬洒落，叶畅看到了镜子内部有火星浮现，与此同时，一具具身影出现在了镜子中。</w:t>
      </w:r>
    </w:p>
    <w:p>
      <w:pPr>
        <w:spacing w:after="120"/>
      </w:pPr>
      <w:r>
        <w:t xml:space="preserve">　　有他的，有孙耀的，还有孙耀同事的，他们的身影都在火星中泯灭。</w:t>
      </w:r>
    </w:p>
    <w:p>
      <w:pPr>
        <w:spacing w:after="120"/>
      </w:pPr>
      <w:r>
        <w:t xml:space="preserve">　　叶畅本以为这就完了，可随后那面镜子上又一点点的浮现出了十多具身影！</w:t>
      </w:r>
    </w:p>
    <w:p>
      <w:pPr>
        <w:spacing w:after="120"/>
      </w:pPr>
      <w:r>
        <w:t xml:space="preserve">　　可灰烬，不够了！</w:t>
      </w:r>
    </w:p>
    <w:p>
      <w:pPr>
        <w:spacing w:after="120"/>
      </w:pPr>
      <w:r>
        <w:t xml:space="preserve">　　叶畅再次从夏云泽的兜里掏出两把灰烬扔向镜子，但这次，只是焚毁了五个人，还有八九个人被灰烬刺激到了之后，正在从镜子中涌出，朝他而来！</w:t>
      </w:r>
    </w:p>
    <w:p>
      <w:pPr>
        <w:spacing w:after="120"/>
      </w:pPr>
      <w:r>
        <w:t xml:space="preserve">　　叶畅心中一凉，看向了镜子里面的旺盆。</w:t>
      </w:r>
    </w:p>
    <w:p>
      <w:pPr>
        <w:spacing w:after="120"/>
      </w:pPr>
      <w:r>
        <w:t xml:space="preserve">　　剩余的灰烬都在那里。</w:t>
      </w:r>
    </w:p>
    <w:p>
      <w:pPr>
        <w:spacing w:after="120"/>
      </w:pPr>
      <w:r>
        <w:t xml:space="preserve">　　可它，却在镜子里面。</w:t>
      </w:r>
    </w:p>
    <w:p>
      <w:pPr>
        <w:spacing w:after="120"/>
      </w:pPr>
      <w:r>
        <w:t xml:space="preserve">　　看着向他扑来的八九道身影，叶畅转身想逃，但门，又关上了。</w:t>
      </w:r>
    </w:p>
    <w:p>
      <w:pPr>
        <w:spacing w:after="120"/>
      </w:pPr>
      <w:r>
        <w:t xml:space="preserve">　　“这个世界的真相，有点……过于残酷了。”</w:t>
      </w:r>
    </w:p>
    <w:p>
      <w:pPr>
        <w:spacing w:after="120"/>
      </w:pPr>
      <w:r>
        <w:t xml:space="preserve">　　话音落下，他想起了自己的老婆孩子，心中苦涩。</w:t>
      </w:r>
    </w:p>
    <w:p>
      <w:pPr>
        <w:spacing w:after="120"/>
      </w:pPr>
      <w:r>
        <w:t xml:space="preserve">　　可就在这个时候，他看到了那个金黄色的身影。</w:t>
      </w:r>
    </w:p>
    <w:p>
      <w:pPr>
        <w:spacing w:after="120"/>
      </w:pPr>
      <w:r>
        <w:t xml:space="preserve">　　再然后，他听到了哭嚎声。</w:t>
      </w:r>
    </w:p>
    <w:p>
      <w:pPr>
        <w:spacing w:after="120"/>
      </w:pPr>
      <w:r>
        <w:t xml:space="preserve">　　哭嚎声并未对他有什么作用，但那些扑向他的身影，一个个的，都停在了原地。</w:t>
      </w:r>
    </w:p>
    <w:p>
      <w:pPr>
        <w:spacing w:after="120"/>
      </w:pPr>
      <w:r>
        <w:t xml:space="preserve">　　紧接着，那金黄色身影手中的棍子挥舞间，那些身影一一被焚毁。</w:t>
      </w:r>
    </w:p>
    <w:p>
      <w:pPr>
        <w:spacing w:after="120"/>
      </w:pPr>
      <w:r>
        <w:t xml:space="preserve">　　再然后，那个金黄色的身影对着那个镜子点了点手中的棍子。</w:t>
      </w:r>
    </w:p>
    <w:p>
      <w:pPr>
        <w:spacing w:after="120"/>
      </w:pPr>
      <w:r>
        <w:t xml:space="preserve">　　叶畅只看到一抹虚影凝聚成型，然后飞入了那根棍子中。</w:t>
      </w:r>
    </w:p>
    <w:p>
      <w:pPr>
        <w:spacing w:after="120"/>
      </w:pPr>
      <w:r>
        <w:t xml:space="preserve">　　与此同时，叶畅恍惚之后感觉周围似乎有什么东西改变了，转头一看，门开了，门外的楼梯已经恢复到了原来的位置。</w:t>
      </w:r>
    </w:p>
    <w:p>
      <w:pPr>
        <w:spacing w:after="120"/>
      </w:pPr>
      <w:r>
        <w:t xml:space="preserve">　　“结束了？”</w:t>
      </w:r>
    </w:p>
    <w:p>
      <w:pPr>
        <w:spacing w:after="120"/>
      </w:pPr>
      <w:r>
        <w:t xml:space="preserve">　　叶畅喃喃道。</w:t>
      </w:r>
    </w:p>
    <w:p>
      <w:pPr>
        <w:spacing w:after="120"/>
      </w:pPr>
      <w:r>
        <w:t xml:space="preserve">　　嘭！</w:t>
      </w:r>
    </w:p>
    <w:p>
      <w:pPr>
        <w:spacing w:after="120"/>
      </w:pPr>
      <w:r>
        <w:t xml:space="preserve">　　转头，叶畅看到自己的旺盆被扔到了身前，盆里除了灰烬之外，还有一张黑色便签纸。</w:t>
      </w:r>
    </w:p>
    <w:p>
      <w:pPr>
        <w:spacing w:after="120"/>
      </w:pPr>
      <w:r>
        <w:t xml:space="preserve">　　而刚才的金黄色身影，已经消失不见。</w:t>
      </w:r>
    </w:p>
    <w:p>
      <w:pPr>
        <w:spacing w:after="120"/>
      </w:pPr>
      <w:r>
        <w:t xml:space="preserve">　　同样消失的，还有那个镜子。</w:t>
      </w:r>
    </w:p>
    <w:p>
      <w:pPr>
        <w:spacing w:after="120"/>
      </w:pPr>
      <w:r>
        <w:t xml:space="preserve">　　俯身，捡起黑色便签，叶畅看到了上面的内容。</w:t>
      </w:r>
    </w:p>
    <w:p>
      <w:pPr>
        <w:spacing w:after="120"/>
      </w:pPr>
      <w:r>
        <w:t xml:space="preserve">　　「考核通过，你已经成为地府又一位见习阴差，关于地府的相关事宜以及内容，已经发放到了你家里的电脑。」</w:t>
      </w:r>
    </w:p>
    <w:p>
      <w:pPr>
        <w:spacing w:after="120"/>
      </w:pPr>
      <w:r>
        <w:t xml:space="preserve">　　「最后，你是否对这个世界的真相，感到满意？」</w:t>
      </w:r>
    </w:p>
    <w:p>
      <w:pPr>
        <w:spacing w:after="120"/>
      </w:pPr>
      <w:r>
        <w:t xml:space="preserve">　　看着最后这一句话，叶畅回想起今天经历的一切，在心中回答了那两个字。</w:t>
      </w:r>
    </w:p>
    <w:p>
      <w:pPr>
        <w:spacing w:after="120"/>
      </w:pPr>
      <w:r>
        <w:t xml:space="preserve">　　……</w:t>
      </w:r>
    </w:p>
    <w:p>
      <w:pPr>
        <w:spacing w:after="120"/>
      </w:pPr>
      <w:r>
        <w:t xml:space="preserve">　　研究生宿舍。</w:t>
      </w:r>
    </w:p>
    <w:p>
      <w:pPr>
        <w:spacing w:after="120"/>
      </w:pPr>
      <w:r>
        <w:t xml:space="preserve">　　陈鑫握着哀杖，感受着哀杖中新替换的那个魂体，心中惊讶。</w:t>
      </w:r>
    </w:p>
    <w:p>
      <w:pPr>
        <w:spacing w:after="120"/>
      </w:pPr>
      <w:r>
        <w:t xml:space="preserve">　　收纳了那个镜子中的鬼物魂体后，哀杖多了两个能力。</w:t>
      </w:r>
    </w:p>
    <w:p>
      <w:pPr>
        <w:spacing w:after="120"/>
      </w:pPr>
      <w:r>
        <w:t xml:space="preserve">　　一个是哭丧声中继‘迷魂’、‘溺水’后，又多了一个负面效果‘方位颠倒’!</w:t>
      </w:r>
    </w:p>
    <w:p>
      <w:pPr>
        <w:spacing w:after="120"/>
      </w:pPr>
      <w:r>
        <w:t xml:space="preserve">　　字面意思，听到哭丧声的人，感官中的‘方位’概念随时会变。</w:t>
      </w:r>
    </w:p>
    <w:p>
      <w:pPr>
        <w:spacing w:after="120"/>
      </w:pPr>
      <w:r>
        <w:t xml:space="preserve">　　如此情况之下，哪怕是走直线都会出错。</w:t>
      </w:r>
    </w:p>
    <w:p>
      <w:pPr>
        <w:spacing w:after="120"/>
      </w:pPr>
      <w:r>
        <w:t xml:space="preserve">　　这个能力是被阴帅级哀杖提升后的能力，否则这个‘方位’只会包括‘左右’。</w:t>
      </w:r>
    </w:p>
    <w:p>
      <w:pPr>
        <w:spacing w:after="120"/>
      </w:pPr>
      <w:r>
        <w:t xml:space="preserve">　　另一个，则是‘镜像’能力。</w:t>
      </w:r>
    </w:p>
    <w:p>
      <w:pPr>
        <w:spacing w:after="120"/>
      </w:pPr>
      <w:r>
        <w:t xml:space="preserve">　　哀杖能复制目标的‘镜像’。</w:t>
      </w:r>
    </w:p>
    <w:p>
      <w:pPr>
        <w:spacing w:after="120"/>
      </w:pPr>
      <w:r>
        <w:t xml:space="preserve">　　若目标是凶煞，镜像就是厉鬼，目标是厉鬼，镜像就是游魂，目标是游魂，镜像就是普通人类。</w:t>
      </w:r>
    </w:p>
    <w:p>
      <w:pPr>
        <w:spacing w:after="120"/>
      </w:pPr>
      <w:r>
        <w:t xml:space="preserve">　　但若目标本身就是普通人类，那镜像则还是普通人。</w:t>
      </w:r>
    </w:p>
    <w:p>
      <w:pPr>
        <w:spacing w:after="120"/>
      </w:pPr>
      <w:r>
        <w:t xml:space="preserve">　　这个能力，也是被阴帅级哀杖提升过后的能力。</w:t>
      </w:r>
    </w:p>
    <w:p>
      <w:pPr>
        <w:spacing w:after="120"/>
      </w:pPr>
      <w:r>
        <w:t xml:space="preserve">　　至于升级前是什么情况，陈鑫猜测大致只有能复制普通人。</w:t>
      </w:r>
    </w:p>
    <w:p>
      <w:pPr>
        <w:spacing w:after="120"/>
      </w:pPr>
      <w:r>
        <w:t xml:space="preserve">　　总的来说，陈鑫对这个新的魂体，很满意！</w:t>
      </w:r>
    </w:p>
    <w:p>
      <w:pPr>
        <w:spacing w:after="120"/>
      </w:pPr>
      <w:r>
        <w:t xml:space="preserve">　　当然，收获还不止这点。</w:t>
      </w:r>
    </w:p>
    <w:p>
      <w:pPr>
        <w:spacing w:after="120"/>
      </w:pPr>
      <w:r>
        <w:t xml:space="preserve">　　那面镜子在被收取了魂体之后，就已经变为了先天阴物。</w:t>
      </w:r>
    </w:p>
    <w:p>
      <w:pPr>
        <w:spacing w:after="120"/>
      </w:pPr>
      <w:r>
        <w:t xml:space="preserve">　　陈鑫直接让黄婴将其带入了冥钞世界中的那个房间中放着。</w:t>
      </w:r>
    </w:p>
    <w:p>
      <w:pPr>
        <w:spacing w:after="120"/>
      </w:pPr>
      <w:r>
        <w:t xml:space="preserve">　　待之后有时间了再去研究一下。</w:t>
      </w:r>
    </w:p>
    <w:p>
      <w:pPr>
        <w:spacing w:after="120"/>
      </w:pPr>
      <w:r>
        <w:t xml:space="preserve">　　当然，这些收获虽好，但陈鑫却觉得不如另外一个收获。</w:t>
      </w:r>
    </w:p>
    <w:p>
      <w:pPr>
        <w:spacing w:after="120"/>
      </w:pPr>
      <w:r>
        <w:t xml:space="preserve">　　那就是叶畅其人！</w:t>
      </w:r>
    </w:p>
    <w:p>
      <w:pPr>
        <w:spacing w:after="120"/>
      </w:pPr>
      <w:r>
        <w:t xml:space="preserve">　　通过叶畅的这次抓鬼行动，陈鑫发现，他比季末的思维缜密了太多。</w:t>
      </w:r>
    </w:p>
    <w:p>
      <w:pPr>
        <w:spacing w:after="120"/>
      </w:pPr>
      <w:r>
        <w:t xml:space="preserve">　　也许是性格的原因，也许是职业的原因。</w:t>
      </w:r>
    </w:p>
    <w:p>
      <w:pPr>
        <w:spacing w:after="120"/>
      </w:pPr>
      <w:r>
        <w:t xml:space="preserve">　　不得不说，在灵异事件中与鬼物打交道，需要这种缜密与谨慎。</w:t>
      </w:r>
    </w:p>
    <w:p>
      <w:pPr>
        <w:spacing w:after="120"/>
      </w:pPr>
      <w:r>
        <w:t xml:space="preserve">　　陈鑫如果不这么谨慎，此刻要么已经死了，要么就被关在了某个地方。</w:t>
      </w:r>
    </w:p>
    <w:p>
      <w:pPr>
        <w:spacing w:after="120"/>
      </w:pPr>
      <w:r>
        <w:t xml:space="preserve">　　“所以，苟，才是王道！”</w:t>
      </w:r>
    </w:p>
    <w:p>
      <w:pPr>
        <w:spacing w:after="120"/>
      </w:pPr>
      <w:r>
        <w:t xml:space="preserve">　　陈鑫甚至在想，要不要将苟之道，刻入地府的企业文化里面。</w:t>
      </w:r>
    </w:p>
    <w:p>
      <w:pPr>
        <w:spacing w:after="120"/>
      </w:pPr>
      <w:r>
        <w:t xml:space="preserve">　　暂时收起了这个想法，陈鑫将要给叶畅的一些东西输入在了自己的手机上。</w:t>
      </w:r>
    </w:p>
    <w:p>
      <w:pPr>
        <w:spacing w:after="120"/>
      </w:pPr>
      <w:r>
        <w:t xml:space="preserve">　　紧接着，他将九日的硬盘拿了出来，将九日装入了布狗中，再然后就将九日投放到了叶畅的房间中。</w:t>
      </w:r>
    </w:p>
    <w:p>
      <w:pPr>
        <w:spacing w:after="120"/>
      </w:pPr>
      <w:r>
        <w:t xml:space="preserve">　　投放过去之后，陈鑫这才让黄婴将手机装入胞衣囊里，也投放了过去。</w:t>
      </w:r>
    </w:p>
    <w:p>
      <w:pPr>
        <w:spacing w:after="120"/>
      </w:pPr>
      <w:r>
        <w:t xml:space="preserve">　　等黄婴在那边打开了手机，九日就将陈鑫手机里早已准备好的资料转移到了叶畅的电脑中。</w:t>
      </w:r>
    </w:p>
    <w:p>
      <w:pPr>
        <w:spacing w:after="120"/>
      </w:pPr>
      <w:r>
        <w:t xml:space="preserve">　　“果然，还是九日方便。”</w:t>
      </w:r>
    </w:p>
    <w:p>
      <w:pPr>
        <w:spacing w:after="120"/>
      </w:pPr>
      <w:r>
        <w:t xml:space="preserve">　　这是陈鑫这两天研究出来的，使用九日的方法之一。</w:t>
      </w:r>
    </w:p>
    <w:p>
      <w:pPr>
        <w:spacing w:after="120"/>
      </w:pPr>
      <w:r>
        <w:t xml:space="preserve">　　至于之后有没有更好的方法传资料、传话，还有待继续探索。</w:t>
      </w:r>
    </w:p>
    <w:p>
      <w:pPr>
        <w:spacing w:after="120"/>
      </w:pPr>
      <w:r>
        <w:t xml:space="preserve">　　……</w:t>
      </w:r>
    </w:p>
    <w:p>
      <w:pPr>
        <w:spacing w:after="120"/>
      </w:pPr>
      <w:r>
        <w:t xml:space="preserve">　　PS：双倍月票就剩最后两天了，求票票哦~</w:t>
      </w:r>
    </w:p>
    <w:p>
      <w:pPr>
        <w:spacing w:after="120"/>
      </w:pPr>
      <w:r>
        <w:t xml:space="preserve">　　（づ￣3￣）づ~碗</w:t>
      </w:r>
    </w:p>
    <w:p>
      <w:pPr>
        <w:spacing w:after="120"/>
      </w:pPr>
      <w:r>
        <w:t>第170章 我想在房间烧点柴</w:t>
      </w:r>
    </w:p>
    <w:p>
      <w:pPr>
        <w:spacing w:after="120"/>
      </w:pPr>
      <w:r>
        <w:t xml:space="preserve">　　夏云泽是终点小说网的一个作者，笔名「夏天大西瓜」。</w:t>
      </w:r>
    </w:p>
    <w:p>
      <w:pPr>
        <w:spacing w:after="120"/>
      </w:pPr>
      <w:r>
        <w:t xml:space="preserve">　　在没接触到写小说之前，他时不时的还会去和朋友、同事出去玩玩，看看外面的风景。</w:t>
      </w:r>
    </w:p>
    <w:p>
      <w:pPr>
        <w:spacing w:after="120"/>
      </w:pPr>
      <w:r>
        <w:t xml:space="preserve">　　可当他因为工作上的不顺毅然决然的离职全职写小说之后，他的‘宅’度就直线上升。</w:t>
      </w:r>
    </w:p>
    <w:p>
      <w:pPr>
        <w:spacing w:after="120"/>
      </w:pPr>
      <w:r>
        <w:t xml:space="preserve">　　最近半年，他每天的活动项目，就是在家里客厅走上几圈。</w:t>
      </w:r>
    </w:p>
    <w:p>
      <w:pPr>
        <w:spacing w:after="120"/>
      </w:pPr>
      <w:r>
        <w:t xml:space="preserve">　　这种生活作息自然引起了身体上的不适。</w:t>
      </w:r>
    </w:p>
    <w:p>
      <w:pPr>
        <w:spacing w:after="120"/>
      </w:pPr>
      <w:r>
        <w:t xml:space="preserve">　　在朋友的强烈建议下，他去医院做了一个检查，然后就看到了他那即将迈入高血压的身体状况。</w:t>
      </w:r>
    </w:p>
    <w:p>
      <w:pPr>
        <w:spacing w:after="120"/>
      </w:pPr>
      <w:r>
        <w:t xml:space="preserve">　　在得知了患了高血压之后的麻烦情况，夏云泽就开始强迫自己动起来了。</w:t>
      </w:r>
    </w:p>
    <w:p>
      <w:pPr>
        <w:spacing w:after="120"/>
      </w:pPr>
      <w:r>
        <w:t xml:space="preserve">　　而带他去医院的那位朋友在外面租的房子，就成了他外出的主要运动地点。</w:t>
      </w:r>
    </w:p>
    <w:p>
      <w:pPr>
        <w:spacing w:after="120"/>
      </w:pPr>
      <w:r>
        <w:t xml:space="preserve">　　最近，他的那位朋友换了一个新的出租屋，夏云泽去帮了忙。</w:t>
      </w:r>
    </w:p>
    <w:p>
      <w:pPr>
        <w:spacing w:after="120"/>
      </w:pPr>
      <w:r>
        <w:t xml:space="preserve">　　新的出租屋是两室一厅一厨一卫的复式房，除了两个卧室在二楼，其他的设施都在一楼。</w:t>
      </w:r>
    </w:p>
    <w:p>
      <w:pPr>
        <w:spacing w:after="120"/>
      </w:pPr>
      <w:r>
        <w:t xml:space="preserve">　　虽然是合租，但却比朋友之前一室一厅要好了太多。</w:t>
      </w:r>
    </w:p>
    <w:p>
      <w:pPr>
        <w:spacing w:after="120"/>
      </w:pPr>
      <w:r>
        <w:t xml:space="preserve">　　新房子是朋友和他的同事一起合租的，夏云泽和另外一人不是很熟，所以之后去朋友家的次数也变少了。</w:t>
      </w:r>
    </w:p>
    <w:p>
      <w:pPr>
        <w:spacing w:after="120"/>
      </w:pPr>
      <w:r>
        <w:t xml:space="preserve">　　事情，就发生在朋友的那间房子中。</w:t>
      </w:r>
    </w:p>
    <w:p>
      <w:pPr>
        <w:spacing w:after="120"/>
      </w:pPr>
      <w:r>
        <w:t xml:space="preserve">　　某一次，夏云泽去找朋友玩，刚一上二楼，进入房间后他就感觉有点不太对。</w:t>
      </w:r>
    </w:p>
    <w:p>
      <w:pPr>
        <w:spacing w:after="120"/>
      </w:pPr>
      <w:r>
        <w:t xml:space="preserve">　　朋友的这个房子，格局好像变了。</w:t>
      </w:r>
    </w:p>
    <w:p>
      <w:pPr>
        <w:spacing w:after="120"/>
      </w:pPr>
      <w:r>
        <w:t xml:space="preserve">　　因为房子是他和朋友一起收拾的，再加上他隔三差五来一趟，房间里的格局他是相当清楚的。</w:t>
      </w:r>
    </w:p>
    <w:p>
      <w:pPr>
        <w:spacing w:after="120"/>
      </w:pPr>
      <w:r>
        <w:t xml:space="preserve">　　可这一次进来后他却有点懵了。</w:t>
      </w:r>
    </w:p>
    <w:p>
      <w:pPr>
        <w:spacing w:after="120"/>
      </w:pPr>
      <w:r>
        <w:t xml:space="preserve">　　朋友房间里的东西，似乎，被对调了？</w:t>
      </w:r>
    </w:p>
    <w:p>
      <w:pPr>
        <w:spacing w:after="120"/>
      </w:pPr>
      <w:r>
        <w:t xml:space="preserve">　　就是那种原本在左边的东西被搬到了右边，右边的东西，来到了左边，而且是以房间门所对的那条中线为对称轴对调的！</w:t>
      </w:r>
    </w:p>
    <w:p>
      <w:pPr>
        <w:spacing w:after="120"/>
      </w:pPr>
      <w:r>
        <w:t xml:space="preserve">　　对调后并没有什么问题，只不过夏云泽感觉有些别扭罢了。</w:t>
      </w:r>
    </w:p>
    <w:p>
      <w:pPr>
        <w:spacing w:after="120"/>
      </w:pPr>
      <w:r>
        <w:t xml:space="preserve">　　这就像原本惯用右手吃饭的他，忽然换成了左手。</w:t>
      </w:r>
    </w:p>
    <w:p>
      <w:pPr>
        <w:spacing w:after="120"/>
      </w:pPr>
      <w:r>
        <w:t xml:space="preserve">　　当时他就问朋友，为什么要将房间的格局对调。</w:t>
      </w:r>
    </w:p>
    <w:p>
      <w:pPr>
        <w:spacing w:after="120"/>
      </w:pPr>
      <w:r>
        <w:t xml:space="preserve">　　可朋友的反应很奇怪，他说自己并没有对调。</w:t>
      </w:r>
    </w:p>
    <w:p>
      <w:pPr>
        <w:spacing w:after="120"/>
      </w:pPr>
      <w:r>
        <w:t xml:space="preserve">　　夏云泽当时就笑了，以为朋友在逗他玩，也就‘对对对’的过去了。</w:t>
      </w:r>
    </w:p>
    <w:p>
      <w:pPr>
        <w:spacing w:after="120"/>
      </w:pPr>
      <w:r>
        <w:t xml:space="preserve">　　但这，只是事情的开始。</w:t>
      </w:r>
    </w:p>
    <w:p>
      <w:pPr>
        <w:spacing w:after="120"/>
      </w:pPr>
      <w:r>
        <w:t xml:space="preserve">　　过了几天，当夏云泽再次去了朋友家后，他又傻眼了。</w:t>
      </w:r>
    </w:p>
    <w:p>
      <w:pPr>
        <w:spacing w:after="120"/>
      </w:pPr>
      <w:r>
        <w:t xml:space="preserve">　　上次刚适应的房间格局再次被对调了一遍，回到了最初的样子。</w:t>
      </w:r>
    </w:p>
    <w:p>
      <w:pPr>
        <w:spacing w:after="120"/>
      </w:pPr>
      <w:r>
        <w:t xml:space="preserve">　　夏云泽说朋友有病，说他闲的慌了，搬家具玩。</w:t>
      </w:r>
    </w:p>
    <w:p>
      <w:pPr>
        <w:spacing w:after="120"/>
      </w:pPr>
      <w:r>
        <w:t xml:space="preserve">　　朋友当时就反驳了，说他没有换，还说他工作忙的不行，没有夏云泽那么清闲。</w:t>
      </w:r>
    </w:p>
    <w:p>
      <w:pPr>
        <w:spacing w:after="120"/>
      </w:pPr>
      <w:r>
        <w:t xml:space="preserve">　　听到朋友说自己清闲，夏云泽的注意力就从‘对调’这件事上转移了。</w:t>
      </w:r>
    </w:p>
    <w:p>
      <w:pPr>
        <w:spacing w:after="120"/>
      </w:pPr>
      <w:r>
        <w:t xml:space="preserve">　　他，不开心了！</w:t>
      </w:r>
    </w:p>
    <w:p>
      <w:pPr>
        <w:spacing w:after="120"/>
      </w:pPr>
      <w:r>
        <w:t xml:space="preserve">　　自从全职写小说后，他最听不惯的就是有人说他清闲。</w:t>
      </w:r>
    </w:p>
    <w:p>
      <w:pPr>
        <w:spacing w:after="120"/>
      </w:pPr>
      <w:r>
        <w:t xml:space="preserve">　　每天从早上起床坐在电脑前面一直码字到凌晨，这特么叫清闲？</w:t>
      </w:r>
    </w:p>
    <w:p>
      <w:pPr>
        <w:spacing w:after="120"/>
      </w:pPr>
      <w:r>
        <w:t xml:space="preserve">　　真要是清闲了，那就应该是一天只工作2个小时，而不是16个小时。</w:t>
      </w:r>
    </w:p>
    <w:p>
      <w:pPr>
        <w:spacing w:after="120"/>
      </w:pPr>
      <w:r>
        <w:t xml:space="preserve">　　当然，这是夏云泽自己选的，而他为了证明自己没有选错，所以他必须得用足够的时间来维持在写作上的收入，如此才能堵住一些人的嘴。</w:t>
      </w:r>
    </w:p>
    <w:p>
      <w:pPr>
        <w:spacing w:after="120"/>
      </w:pPr>
      <w:r>
        <w:t xml:space="preserve">　　可夏云泽没有想到他朋友会这么说，一直以来，他都以为他朋友理解他。</w:t>
      </w:r>
    </w:p>
    <w:p>
      <w:pPr>
        <w:spacing w:after="120"/>
      </w:pPr>
      <w:r>
        <w:t xml:space="preserve">　　所以，那天两人不欢而散了。</w:t>
      </w:r>
    </w:p>
    <w:p>
      <w:pPr>
        <w:spacing w:after="120"/>
      </w:pPr>
      <w:r>
        <w:t xml:space="preserve">　　回去后，夏云泽逐渐平复下来，开始反思，最后觉得是自己太过玻璃心了。</w:t>
      </w:r>
    </w:p>
    <w:p>
      <w:pPr>
        <w:spacing w:after="120"/>
      </w:pPr>
      <w:r>
        <w:t xml:space="preserve">　　回想起来，朋友的工作强度也确实特别高，不可能忙了一天下班回家在家里搬家具玩！</w:t>
      </w:r>
    </w:p>
    <w:p>
      <w:pPr>
        <w:spacing w:after="120"/>
      </w:pPr>
      <w:r>
        <w:t xml:space="preserve">　　可不是朋友搬得，难道是朋友的同事搬得？</w:t>
      </w:r>
    </w:p>
    <w:p>
      <w:pPr>
        <w:spacing w:after="120"/>
      </w:pPr>
      <w:r>
        <w:t xml:space="preserve">　　又或者是他自己的眼睛出了问题？</w:t>
      </w:r>
    </w:p>
    <w:p>
      <w:pPr>
        <w:spacing w:after="120"/>
      </w:pPr>
      <w:r>
        <w:t xml:space="preserve">　　当时的夏云泽心中有太多的疑惑不知道给谁诉说，最后，他将这件事发在了作者群里。</w:t>
      </w:r>
    </w:p>
    <w:p>
      <w:pPr>
        <w:spacing w:after="120"/>
      </w:pPr>
      <w:r>
        <w:t xml:space="preserve">　　当即，他的这个话题就引出了一堆热议。</w:t>
      </w:r>
    </w:p>
    <w:p>
      <w:pPr>
        <w:spacing w:after="120"/>
      </w:pPr>
      <w:r>
        <w:t xml:space="preserve">　　有作者说“就算家具会移动，墙上的插座总不会移动吧？”</w:t>
      </w:r>
    </w:p>
    <w:p>
      <w:pPr>
        <w:spacing w:after="120"/>
      </w:pPr>
      <w:r>
        <w:t xml:space="preserve">　　夏云泽也给出了解答。</w:t>
      </w:r>
    </w:p>
    <w:p>
      <w:pPr>
        <w:spacing w:after="120"/>
      </w:pPr>
      <w:r>
        <w:t xml:space="preserve">　　二楼的格局，是两个对称的房子。</w:t>
      </w:r>
    </w:p>
    <w:p>
      <w:pPr>
        <w:spacing w:after="120"/>
      </w:pPr>
      <w:r>
        <w:t xml:space="preserve">　　不仅两个卧室正对着门，门里卧室的格局也是以房门为中轴线，分成了左右两边，那些插座也都是左右对称安放的。</w:t>
      </w:r>
    </w:p>
    <w:p>
      <w:pPr>
        <w:spacing w:after="120"/>
      </w:pPr>
      <w:r>
        <w:t xml:space="preserve">　　至于房间中的空调，是在门的对面窗户上面，也是在中轴线上，所以不管怎么对调，都不能通过这些东西来分辨。</w:t>
      </w:r>
    </w:p>
    <w:p>
      <w:pPr>
        <w:spacing w:after="120"/>
      </w:pPr>
      <w:r>
        <w:t xml:space="preserve">　　夏云泽甚至将自己之前拍到两次房间变化的照片给发了出去。</w:t>
      </w:r>
    </w:p>
    <w:p>
      <w:pPr>
        <w:spacing w:after="120"/>
      </w:pPr>
      <w:r>
        <w:t xml:space="preserve">　　结果看了照片后，又有作者问“为什么两次的柜子不一样”。</w:t>
      </w:r>
    </w:p>
    <w:p>
      <w:pPr>
        <w:spacing w:after="120"/>
      </w:pPr>
      <w:r>
        <w:t xml:space="preserve">　　夏云泽解释说第一次拍照的时候，拍的是柜子的左部分。</w:t>
      </w:r>
    </w:p>
    <w:p>
      <w:pPr>
        <w:spacing w:after="120"/>
      </w:pPr>
      <w:r>
        <w:t xml:space="preserve">　　第二次拍照的时候，拍的是柜子的右部分。</w:t>
      </w:r>
    </w:p>
    <w:p>
      <w:pPr>
        <w:spacing w:after="120"/>
      </w:pPr>
      <w:r>
        <w:t xml:space="preserve">　　这也说明了夏云泽并没有给照片做什么镜像处理。</w:t>
      </w:r>
    </w:p>
    <w:p>
      <w:pPr>
        <w:spacing w:after="120"/>
      </w:pPr>
      <w:r>
        <w:t xml:space="preserve">　　之后有作者说“墙上的花纹不一样”。</w:t>
      </w:r>
    </w:p>
    <w:p>
      <w:pPr>
        <w:spacing w:after="120"/>
      </w:pPr>
      <w:r>
        <w:t xml:space="preserve">　　那当然不一样了，一个在中午拍的，一个在黄昏入夜前拍的，花纹本就不明显，又是照片，怎么可能是一样的。</w:t>
      </w:r>
    </w:p>
    <w:p>
      <w:pPr>
        <w:spacing w:after="120"/>
      </w:pPr>
      <w:r>
        <w:t xml:space="preserve">　　几番解释之后，群里的作者感觉找不到破绽，结果就开始找夏云泽朋友和夏云泽本身的原因了。</w:t>
      </w:r>
    </w:p>
    <w:p>
      <w:pPr>
        <w:spacing w:after="120"/>
      </w:pPr>
      <w:r>
        <w:t xml:space="preserve">　　有的人说他朋友梦游。</w:t>
      </w:r>
    </w:p>
    <w:p>
      <w:pPr>
        <w:spacing w:after="120"/>
      </w:pPr>
      <w:r>
        <w:t xml:space="preserve">　　可夏云泽嗤之以鼻。</w:t>
      </w:r>
    </w:p>
    <w:p>
      <w:pPr>
        <w:spacing w:after="120"/>
      </w:pPr>
      <w:r>
        <w:t xml:space="preserve">　　别说他朋友不梦游，就算梦游，将家具按照镜像的方式对调，这不也很诡异吗？</w:t>
      </w:r>
    </w:p>
    <w:p>
      <w:pPr>
        <w:spacing w:after="120"/>
      </w:pPr>
      <w:r>
        <w:t xml:space="preserve">　　还有人说夏云泽记忆错乱了，建议夏云泽去看医生。</w:t>
      </w:r>
    </w:p>
    <w:p>
      <w:pPr>
        <w:spacing w:after="120"/>
      </w:pPr>
      <w:r>
        <w:t xml:space="preserve">　　可夏云泽却笑着说，这件事，见证人不止他一个，还有住在朋友对面的那个同事。</w:t>
      </w:r>
    </w:p>
    <w:p>
      <w:pPr>
        <w:spacing w:after="120"/>
      </w:pPr>
      <w:r>
        <w:t xml:space="preserve">　　当时出了这事，夏云泽就去问过了住在朋友对面的那个朋友的同事，结果对方确实和夏云泽有过一样的疑惑。</w:t>
      </w:r>
    </w:p>
    <w:p>
      <w:pPr>
        <w:spacing w:after="120"/>
      </w:pPr>
      <w:r>
        <w:t xml:space="preserve">　　但对方显然并不关心这件事，只有夏云泽一个人在追根问底。</w:t>
      </w:r>
    </w:p>
    <w:p>
      <w:pPr>
        <w:spacing w:after="120"/>
      </w:pPr>
      <w:r>
        <w:t xml:space="preserve">　　这件事直到最后，有作者建议他去朋友家里给墙上做一个标记，左边和右边各一个不同的标记，这样在发现对调后就有证据了。</w:t>
      </w:r>
    </w:p>
    <w:p>
      <w:pPr>
        <w:spacing w:after="120"/>
      </w:pPr>
      <w:r>
        <w:t xml:space="preserve">　　夏云泽觉得这个建议不错，于是他去做了，甚至将标记告诉了自己的朋友。</w:t>
      </w:r>
    </w:p>
    <w:p>
      <w:pPr>
        <w:spacing w:after="120"/>
      </w:pPr>
      <w:r>
        <w:t xml:space="preserve">　　可自从他标记到现在已经过去了一周时间，他朋友都去出差了，家具对调的情况却还没有出现。</w:t>
      </w:r>
    </w:p>
    <w:p>
      <w:pPr>
        <w:spacing w:after="120"/>
      </w:pPr>
      <w:r>
        <w:t xml:space="preserve">　　原本夏云泽以为这事只能他自己去解决。</w:t>
      </w:r>
    </w:p>
    <w:p>
      <w:pPr>
        <w:spacing w:after="120"/>
      </w:pPr>
      <w:r>
        <w:t xml:space="preserve">　　可谁知道事情迎来了一个让夏云泽也想不到的变化，夏云泽的小说责编「畅游诸天界」联系了他。</w:t>
      </w:r>
    </w:p>
    <w:p>
      <w:pPr>
        <w:spacing w:after="120"/>
      </w:pPr>
      <w:r>
        <w:t xml:space="preserve">　　原本夏云泽以为是他这段时间更新不给力要被责编怼了。</w:t>
      </w:r>
    </w:p>
    <w:p>
      <w:pPr>
        <w:spacing w:after="120"/>
      </w:pPr>
      <w:r>
        <w:t xml:space="preserve">　　可随后责编发过来的消息却让他有些目瞪口呆。</w:t>
      </w:r>
    </w:p>
    <w:p>
      <w:pPr>
        <w:spacing w:after="120"/>
      </w:pPr>
      <w:r>
        <w:t xml:space="preserve">　　责编，竟然也在关注他说的那件事！</w:t>
      </w:r>
    </w:p>
    <w:p>
      <w:pPr>
        <w:spacing w:after="120"/>
      </w:pPr>
      <w:r>
        <w:t xml:space="preserve">　　当即，他就和责编聊了很多。</w:t>
      </w:r>
    </w:p>
    <w:p>
      <w:pPr>
        <w:spacing w:after="120"/>
      </w:pPr>
      <w:r>
        <w:t xml:space="preserve">　　本以为这就结束了，结果他的责编竟然要来他这里，看看他朋友房间的情况。</w:t>
      </w:r>
    </w:p>
    <w:p>
      <w:pPr>
        <w:spacing w:after="120"/>
      </w:pPr>
      <w:r>
        <w:t xml:space="preserve">　　这就给夏云泽整不会了。</w:t>
      </w:r>
    </w:p>
    <w:p>
      <w:pPr>
        <w:spacing w:after="120"/>
      </w:pPr>
      <w:r>
        <w:t xml:space="preserve">　　这年头，‘责任编辑’这么负责任吗？</w:t>
      </w:r>
    </w:p>
    <w:p>
      <w:pPr>
        <w:spacing w:after="120"/>
      </w:pPr>
      <w:r>
        <w:t xml:space="preserve">　　还带关心手下作者的精神状态，解决手下作者的各种疑惑？</w:t>
      </w:r>
    </w:p>
    <w:p>
      <w:pPr>
        <w:spacing w:after="120"/>
      </w:pPr>
      <w:r>
        <w:t xml:space="preserve">　　夏云泽本不想答应的，结果责编说了一句他跟村里先生学过一些手段，说不定能解决这事。</w:t>
      </w:r>
    </w:p>
    <w:p>
      <w:pPr>
        <w:spacing w:after="120"/>
      </w:pPr>
      <w:r>
        <w:t xml:space="preserve">　　这话直接打动了夏云泽。</w:t>
      </w:r>
    </w:p>
    <w:p>
      <w:pPr>
        <w:spacing w:after="120"/>
      </w:pPr>
      <w:r>
        <w:t xml:space="preserve">　　一直以来，都是他一个人认为这是灵异事件，并没有人相信他。</w:t>
      </w:r>
    </w:p>
    <w:p>
      <w:pPr>
        <w:spacing w:after="120"/>
      </w:pPr>
      <w:r>
        <w:t xml:space="preserve">　　可现在，他的责编不仅相信他，还要来帮他解决问题！</w:t>
      </w:r>
    </w:p>
    <w:p>
      <w:pPr>
        <w:spacing w:after="120"/>
      </w:pPr>
      <w:r>
        <w:t xml:space="preserve">　　这要是不答应，那就太不应该了！</w:t>
      </w:r>
    </w:p>
    <w:p>
      <w:pPr>
        <w:spacing w:after="120"/>
      </w:pPr>
      <w:r>
        <w:t xml:space="preserve">　　于是，夏云泽将他家的地址给了责编，再然后，当天晚上10点，责编到了。</w:t>
      </w:r>
    </w:p>
    <w:p>
      <w:pPr>
        <w:spacing w:after="120"/>
      </w:pPr>
      <w:r>
        <w:t xml:space="preserve">　　这种认真的态度，一度让夏云泽感觉是不是自己哪里说的有些夸张了，让责编误以为事情很严重？</w:t>
      </w:r>
    </w:p>
    <w:p>
      <w:pPr>
        <w:spacing w:after="120"/>
      </w:pPr>
      <w:r>
        <w:t xml:space="preserve">　　“你好，你是「夏天大西瓜」吧？我是「畅游诸天界」，叶畅。”</w:t>
      </w:r>
    </w:p>
    <w:p>
      <w:pPr>
        <w:spacing w:after="120"/>
      </w:pPr>
      <w:r>
        <w:t xml:space="preserve">　　“你好你好，终于见到畅大本人了。”</w:t>
      </w:r>
    </w:p>
    <w:p>
      <w:pPr>
        <w:spacing w:after="120"/>
      </w:pPr>
      <w:r>
        <w:t xml:space="preserve">　　夏云泽略微有点局促。</w:t>
      </w:r>
    </w:p>
    <w:p>
      <w:pPr>
        <w:spacing w:after="120"/>
      </w:pPr>
      <w:r>
        <w:t xml:space="preserve">　　这可是自己的责任编辑啊！</w:t>
      </w:r>
    </w:p>
    <w:p>
      <w:pPr>
        <w:spacing w:after="120"/>
      </w:pPr>
      <w:r>
        <w:t xml:space="preserve">　　往不好的方面想，在人家手里写书，要是搞不好得罪了对方，他的书岂不是永无出头之日了？</w:t>
      </w:r>
    </w:p>
    <w:p>
      <w:pPr>
        <w:spacing w:after="120"/>
      </w:pPr>
      <w:r>
        <w:t xml:space="preserve">　　“那我们先去看房子？早点解决，你也早点回归正常。”</w:t>
      </w:r>
    </w:p>
    <w:p>
      <w:pPr>
        <w:spacing w:after="120"/>
      </w:pPr>
      <w:r>
        <w:t xml:space="preserve">　　叶畅笑着说道。</w:t>
      </w:r>
    </w:p>
    <w:p>
      <w:pPr>
        <w:spacing w:after="120"/>
      </w:pPr>
      <w:r>
        <w:t xml:space="preserve">　　“好，那我拿个钥匙。”</w:t>
      </w:r>
    </w:p>
    <w:p>
      <w:pPr>
        <w:spacing w:after="120"/>
      </w:pPr>
      <w:r>
        <w:t xml:space="preserve">　　夏云泽愣了下，回去拿上钥匙就带着叶畅去往了朋友住的地方。</w:t>
      </w:r>
    </w:p>
    <w:p>
      <w:pPr>
        <w:spacing w:after="120"/>
      </w:pPr>
      <w:r>
        <w:t xml:space="preserve">　　因为距离不算远，两人走路走了二十分钟左右就到了。</w:t>
      </w:r>
    </w:p>
    <w:p>
      <w:pPr>
        <w:spacing w:after="120"/>
      </w:pPr>
      <w:r>
        <w:t xml:space="preserve">　　“我朋友和他同事去外地出差了，这个房子现在没人，他让我帮忙照看一下。”</w:t>
      </w:r>
    </w:p>
    <w:p>
      <w:pPr>
        <w:spacing w:after="120"/>
      </w:pPr>
      <w:r>
        <w:t xml:space="preserve">　　夏云泽打开门之后对叶畅说道。</w:t>
      </w:r>
    </w:p>
    <w:p>
      <w:pPr>
        <w:spacing w:after="120"/>
      </w:pPr>
      <w:r>
        <w:t xml:space="preserve">　　叶畅点了点头，紧了紧抓着背包的手。</w:t>
      </w:r>
    </w:p>
    <w:p>
      <w:pPr>
        <w:spacing w:after="120"/>
      </w:pPr>
      <w:r>
        <w:t xml:space="preserve">　　“是在二楼吗？”</w:t>
      </w:r>
    </w:p>
    <w:p>
      <w:pPr>
        <w:spacing w:after="120"/>
      </w:pPr>
      <w:r>
        <w:t xml:space="preserve">　　“对，我们要上去吗？”</w:t>
      </w:r>
    </w:p>
    <w:p>
      <w:pPr>
        <w:spacing w:after="120"/>
      </w:pPr>
      <w:r>
        <w:t xml:space="preserve">　　“稍等。”</w:t>
      </w:r>
    </w:p>
    <w:p>
      <w:pPr>
        <w:spacing w:after="120"/>
      </w:pPr>
      <w:r>
        <w:t xml:space="preserve">　　叶畅将身后背包放在了地上。</w:t>
      </w:r>
    </w:p>
    <w:p>
      <w:pPr>
        <w:spacing w:after="120"/>
      </w:pPr>
      <w:r>
        <w:t xml:space="preserve">　　滋啦！</w:t>
      </w:r>
    </w:p>
    <w:p>
      <w:pPr>
        <w:spacing w:after="120"/>
      </w:pPr>
      <w:r>
        <w:t xml:space="preserve">　　拉锁拉开，一旁的夏云泽看到叶畅从背包里拿出了一条暗红色的绳子。</w:t>
      </w:r>
    </w:p>
    <w:p>
      <w:pPr>
        <w:spacing w:after="120"/>
      </w:pPr>
      <w:r>
        <w:t xml:space="preserve">　　这本来已经很奇怪了，可惊鸿一瞥间，夏云泽看到了背包里面的那个直径三十公分的石盆，以及那满满一背包被捆好的树枝。</w:t>
      </w:r>
    </w:p>
    <w:p>
      <w:pPr>
        <w:spacing w:after="120"/>
      </w:pPr>
      <w:r>
        <w:t xml:space="preserve">　　本来夏云泽对叶畅来‘看事’并不怎么上心。</w:t>
      </w:r>
    </w:p>
    <w:p>
      <w:pPr>
        <w:spacing w:after="120"/>
      </w:pPr>
      <w:r>
        <w:t xml:space="preserve">　　可现在……</w:t>
      </w:r>
    </w:p>
    <w:p>
      <w:pPr>
        <w:spacing w:after="120"/>
      </w:pPr>
      <w:r>
        <w:t xml:space="preserve">　　“走吧。”</w:t>
      </w:r>
    </w:p>
    <w:p>
      <w:pPr>
        <w:spacing w:after="120"/>
      </w:pPr>
      <w:r>
        <w:t xml:space="preserve">　　叶畅拿着绳子说道。</w:t>
      </w:r>
    </w:p>
    <w:p>
      <w:pPr>
        <w:spacing w:after="120"/>
      </w:pPr>
      <w:r>
        <w:t xml:space="preserve">　　夏云泽咽了一口唾沫，赶忙带路。</w:t>
      </w:r>
    </w:p>
    <w:p>
      <w:pPr>
        <w:spacing w:after="120"/>
      </w:pPr>
      <w:r>
        <w:t xml:space="preserve">　　刚上楼梯，跟在夏云泽身后的叶畅心里就是一紧。</w:t>
      </w:r>
    </w:p>
    <w:p>
      <w:pPr>
        <w:spacing w:after="120"/>
      </w:pPr>
      <w:r>
        <w:t xml:space="preserve">　　不知道是错觉还是心理作用，他总感觉上了楼梯后就感受到了一股阴冷的气息，与当初他家里的那股阴冷，很相似。</w:t>
      </w:r>
    </w:p>
    <w:p>
      <w:pPr>
        <w:spacing w:after="120"/>
      </w:pPr>
      <w:r>
        <w:t xml:space="preserve">　　心中戒备的时候，夏云泽已经打开了他朋友房间的门。</w:t>
      </w:r>
    </w:p>
    <w:p>
      <w:pPr>
        <w:spacing w:after="120"/>
      </w:pPr>
      <w:r>
        <w:t xml:space="preserve">　　“畅大，就是这了。”</w:t>
      </w:r>
    </w:p>
    <w:p>
      <w:pPr>
        <w:spacing w:after="120"/>
      </w:pPr>
      <w:r>
        <w:t xml:space="preserve">　　叶畅点点头，握着绳子走了进去。</w:t>
      </w:r>
    </w:p>
    <w:p>
      <w:pPr>
        <w:spacing w:after="120"/>
      </w:pPr>
      <w:r>
        <w:t xml:space="preserve">　　一进去，那种阴冷的感觉就更明显了。</w:t>
      </w:r>
    </w:p>
    <w:p>
      <w:pPr>
        <w:spacing w:after="120"/>
      </w:pPr>
      <w:r>
        <w:t xml:space="preserve">　　“你有没有感觉很冷？”</w:t>
      </w:r>
    </w:p>
    <w:p>
      <w:pPr>
        <w:spacing w:after="120"/>
      </w:pPr>
      <w:r>
        <w:t xml:space="preserve">　　叶畅问道。</w:t>
      </w:r>
    </w:p>
    <w:p>
      <w:pPr>
        <w:spacing w:after="120"/>
      </w:pPr>
      <w:r>
        <w:t xml:space="preserve">　　“冷？”</w:t>
      </w:r>
    </w:p>
    <w:p>
      <w:pPr>
        <w:spacing w:after="120"/>
      </w:pPr>
      <w:r>
        <w:t xml:space="preserve">　　夏云泽摸了摸手臂，又低头看了看自己那突出来的肚腩，摇了摇头。</w:t>
      </w:r>
    </w:p>
    <w:p>
      <w:pPr>
        <w:spacing w:after="120"/>
      </w:pPr>
      <w:r>
        <w:t xml:space="preserve">　　“没有……可能复式楼会凉快一点吧。”</w:t>
      </w:r>
    </w:p>
    <w:p>
      <w:pPr>
        <w:spacing w:after="120"/>
      </w:pPr>
      <w:r>
        <w:t xml:space="preserve">　　叶畅点了点头，没有再说什么。</w:t>
      </w:r>
    </w:p>
    <w:p>
      <w:pPr>
        <w:spacing w:after="120"/>
      </w:pPr>
      <w:r>
        <w:t xml:space="preserve">　　在房间里走了一圈后，他回到了门口。</w:t>
      </w:r>
    </w:p>
    <w:p>
      <w:pPr>
        <w:spacing w:after="120"/>
      </w:pPr>
      <w:r>
        <w:t xml:space="preserve">　　“畅大，有发现什么吗？”</w:t>
      </w:r>
    </w:p>
    <w:p>
      <w:pPr>
        <w:spacing w:after="120"/>
      </w:pPr>
      <w:r>
        <w:t xml:space="preserve">　　“没有。”</w:t>
      </w:r>
    </w:p>
    <w:p>
      <w:pPr>
        <w:spacing w:after="120"/>
      </w:pPr>
      <w:r>
        <w:t xml:space="preserve">　　听叶畅这么说，夏云泽有些失望。</w:t>
      </w:r>
    </w:p>
    <w:p>
      <w:pPr>
        <w:spacing w:after="120"/>
      </w:pPr>
      <w:r>
        <w:t xml:space="preserve">　　“我想在这个房间做点事情，你能做主吗？”</w:t>
      </w:r>
    </w:p>
    <w:p>
      <w:pPr>
        <w:spacing w:after="120"/>
      </w:pPr>
      <w:r>
        <w:t xml:space="preserve">　　“什么事情？”</w:t>
      </w:r>
    </w:p>
    <w:p>
      <w:pPr>
        <w:spacing w:after="120"/>
      </w:pPr>
      <w:r>
        <w:t xml:space="preserve">　　“烧柴！”</w:t>
      </w:r>
    </w:p>
    <w:p>
      <w:pPr>
        <w:spacing w:after="120"/>
      </w:pPr>
      <w:r>
        <w:t xml:space="preserve">　　夏云泽瞪着眼睛看着叶畅。</w:t>
      </w:r>
    </w:p>
    <w:p>
      <w:pPr>
        <w:spacing w:after="120"/>
      </w:pPr>
      <w:r>
        <w:t xml:space="preserve">　　“是字面意思上的烧柴吗？”</w:t>
      </w:r>
    </w:p>
    <w:p>
      <w:pPr>
        <w:spacing w:after="120"/>
      </w:pPr>
      <w:r>
        <w:t xml:space="preserve">　　“对。”</w:t>
      </w:r>
    </w:p>
    <w:p>
      <w:pPr>
        <w:spacing w:after="120"/>
      </w:pPr>
      <w:r>
        <w:t xml:space="preserve">　　“……”</w:t>
      </w:r>
    </w:p>
    <w:p>
      <w:pPr>
        <w:spacing w:after="120"/>
      </w:pPr>
      <w:r>
        <w:t xml:space="preserve">　　夏云泽犹豫，毕竟这是他朋友的房子，烧柴……有些不妥吧。</w:t>
      </w:r>
    </w:p>
    <w:p>
      <w:pPr>
        <w:spacing w:after="120"/>
      </w:pPr>
      <w:r>
        <w:t xml:space="preserve">　　叶畅看出了夏云泽的犹豫，心中叹息，如果不能点燃旺盆，那他也不能确定这个房子有没有鬼。</w:t>
      </w:r>
    </w:p>
    <w:p>
      <w:pPr>
        <w:spacing w:after="120"/>
      </w:pPr>
      <w:r>
        <w:t xml:space="preserve">　　看着犹豫的夏云泽，叶畅忽然想到了自己的孩子。</w:t>
      </w:r>
    </w:p>
    <w:p>
      <w:pPr>
        <w:spacing w:after="120"/>
      </w:pPr>
      <w:r>
        <w:t xml:space="preserve">　　如果这里真有鬼的话，那是不是意味还会有人经历他孩子当初经历过的事情？</w:t>
      </w:r>
    </w:p>
    <w:p>
      <w:pPr>
        <w:spacing w:after="120"/>
      </w:pPr>
      <w:r>
        <w:t xml:space="preserve">　　他孩子是因为他的出手躲过了一劫，那夏云泽的朋友呢？</w:t>
      </w:r>
    </w:p>
    <w:p>
      <w:pPr>
        <w:spacing w:after="120"/>
      </w:pPr>
      <w:r>
        <w:t xml:space="preserve">　　真要就这么放弃吗？</w:t>
      </w:r>
    </w:p>
    <w:p>
      <w:pPr>
        <w:spacing w:after="120"/>
      </w:pPr>
      <w:r>
        <w:t xml:space="preserve">　　叶畅沉默了来两秒，开口道：“他是你的好朋友吗？”</w:t>
      </w:r>
    </w:p>
    <w:p>
      <w:pPr>
        <w:spacing w:after="120"/>
      </w:pPr>
      <w:r>
        <w:t xml:space="preserve">　　“当然！”</w:t>
      </w:r>
    </w:p>
    <w:p>
      <w:pPr>
        <w:spacing w:after="120"/>
      </w:pPr>
      <w:r>
        <w:t xml:space="preserve">　　“那就不要犹豫了，宁可信其有，不可信其无，也就是烧点柴，顶多被你朋友知道骂一顿，但如果有用，那……就是一条命！”</w:t>
      </w:r>
    </w:p>
    <w:p>
      <w:pPr>
        <w:spacing w:after="120"/>
      </w:pPr>
      <w:r>
        <w:t xml:space="preserve">　　夏云泽愣愣看着叶畅，这句话，让他心神震颤。</w:t>
      </w:r>
    </w:p>
    <w:p>
      <w:pPr>
        <w:spacing w:after="120"/>
      </w:pPr>
      <w:r>
        <w:t xml:space="preserve">　　是啊，只不过是骂一顿而已，怕什么？</w:t>
      </w:r>
    </w:p>
    <w:p>
      <w:pPr>
        <w:spacing w:after="120"/>
      </w:pPr>
      <w:r>
        <w:t xml:space="preserve">　　一咬牙，夏云泽点头道：</w:t>
      </w:r>
    </w:p>
    <w:p>
      <w:pPr>
        <w:spacing w:after="120"/>
      </w:pPr>
      <w:r>
        <w:t xml:space="preserve">　　“那就烧！”</w:t>
      </w:r>
    </w:p>
    <w:p>
      <w:pPr>
        <w:spacing w:after="120"/>
      </w:pPr>
      <w:r>
        <w:t xml:space="preserve">　　……</w:t>
      </w:r>
    </w:p>
    <w:p>
      <w:pPr>
        <w:spacing w:after="120"/>
      </w:pPr>
      <w:r>
        <w:t>第173章 镜中空间</w:t>
      </w:r>
    </w:p>
    <w:p>
      <w:pPr>
        <w:spacing w:after="120"/>
      </w:pPr>
      <w:r>
        <w:t xml:space="preserve">　　叶畅回到家的时候已经第二天了。</w:t>
      </w:r>
    </w:p>
    <w:p>
      <w:pPr>
        <w:spacing w:after="120"/>
      </w:pPr>
      <w:r>
        <w:t xml:space="preserve">　　实在是当天晚上夏云泽醒来后害怕，死活抱着他不让他走，无奈，他只能在夏云泽家里睡了一晚。</w:t>
      </w:r>
    </w:p>
    <w:p>
      <w:pPr>
        <w:spacing w:after="120"/>
      </w:pPr>
      <w:r>
        <w:t xml:space="preserve">　　回到家，叶畅并没有给他妻子说他去具体做什么去了，只是说了一句去找了作者。</w:t>
      </w:r>
    </w:p>
    <w:p>
      <w:pPr>
        <w:spacing w:after="120"/>
      </w:pPr>
      <w:r>
        <w:t xml:space="preserve">　　至于他的儿子，叶畅直接将缚魂索当做腰带缠在了儿子的身上，并告诉妻子，说这是求来的，不要解开。</w:t>
      </w:r>
    </w:p>
    <w:p>
      <w:pPr>
        <w:spacing w:after="120"/>
      </w:pPr>
      <w:r>
        <w:t xml:space="preserve">　　来到书房，叶畅反锁了门，打开了电脑。</w:t>
      </w:r>
    </w:p>
    <w:p>
      <w:pPr>
        <w:spacing w:after="120"/>
      </w:pPr>
      <w:r>
        <w:t xml:space="preserve">　　刚打开他就看到了那个多出来的文件夹：「地府须知」。</w:t>
      </w:r>
    </w:p>
    <w:p>
      <w:pPr>
        <w:spacing w:after="120"/>
      </w:pPr>
      <w:r>
        <w:t xml:space="preserve">　　点开后，叶畅看到了关于灵异方面的知识，明白了鬼物的划分，知道了缚魂索可以防备厉鬼级及其以下的鬼物，这让他放心了很多。</w:t>
      </w:r>
    </w:p>
    <w:p>
      <w:pPr>
        <w:spacing w:after="120"/>
      </w:pPr>
      <w:r>
        <w:t xml:space="preserve">　　同时，他也看到了地府中镇物的兑换列表，列表中缚魂索、罗网筛以及升阳灵火盆三个文件夹中都有制作方法和使用教程。</w:t>
      </w:r>
    </w:p>
    <w:p>
      <w:pPr>
        <w:spacing w:after="120"/>
      </w:pPr>
      <w:r>
        <w:t xml:space="preserve">　　其他的镇物文件夹下都只有相关的介绍。</w:t>
      </w:r>
    </w:p>
    <w:p>
      <w:pPr>
        <w:spacing w:after="120"/>
      </w:pPr>
      <w:r>
        <w:t xml:space="preserve">　　好奇中，叶畅点开了罗网筛和升阳灵火盆的相关说明。</w:t>
      </w:r>
    </w:p>
    <w:p>
      <w:pPr>
        <w:spacing w:after="120"/>
      </w:pPr>
      <w:r>
        <w:t xml:space="preserve">　　等看完后他才知道升阳灵火盆就是他背包里的那个旺盆！</w:t>
      </w:r>
    </w:p>
    <w:p>
      <w:pPr>
        <w:spacing w:after="120"/>
      </w:pPr>
      <w:r>
        <w:t xml:space="preserve">　　而按照升阳灵火盆介绍中所说，旺盆，源于地府！</w:t>
      </w:r>
    </w:p>
    <w:p>
      <w:pPr>
        <w:spacing w:after="120"/>
      </w:pPr>
      <w:r>
        <w:t xml:space="preserve">　　这让叶畅对自己刚加入的地府组织，有了一些好感。</w:t>
      </w:r>
    </w:p>
    <w:p>
      <w:pPr>
        <w:spacing w:after="120"/>
      </w:pPr>
      <w:r>
        <w:t xml:space="preserve">　　不论这个地府怀揣着什么目的，但旺盆确实救过他以及他的家人。</w:t>
      </w:r>
    </w:p>
    <w:p>
      <w:pPr>
        <w:spacing w:after="120"/>
      </w:pPr>
      <w:r>
        <w:t xml:space="preserve">　　看完镇物列表之后，叶畅看到了「八九玄功」，其中有一句话让他心中火热。</w:t>
      </w:r>
    </w:p>
    <w:p>
      <w:pPr>
        <w:spacing w:after="120"/>
      </w:pPr>
      <w:r>
        <w:t xml:space="preserve">　　‘「八九玄功·二册」之后，气血之力顿生，可增加人体阳气，可助他人祛除阴气。’</w:t>
      </w:r>
    </w:p>
    <w:p>
      <w:pPr>
        <w:spacing w:after="120"/>
      </w:pPr>
      <w:r>
        <w:t xml:space="preserve">　　经历了第一次灵异事件后，叶畅对地府组织的能力已经不再怀疑了。</w:t>
      </w:r>
    </w:p>
    <w:p>
      <w:pPr>
        <w:spacing w:after="120"/>
      </w:pPr>
      <w:r>
        <w:t xml:space="preserve">　　所以「八九玄功」，他必须拿到手！</w:t>
      </w:r>
    </w:p>
    <w:p>
      <w:pPr>
        <w:spacing w:after="120"/>
      </w:pPr>
      <w:r>
        <w:t xml:space="preserve">　　哪怕拿到手的时候他儿子早已经康复，他也要拿！</w:t>
      </w:r>
    </w:p>
    <w:p>
      <w:pPr>
        <w:spacing w:after="120"/>
      </w:pPr>
      <w:r>
        <w:t xml:space="preserve">　　如果给他的儿子练了「八九玄功」，那以后是不是他儿子也不用怕鬼了！</w:t>
      </w:r>
    </w:p>
    <w:p>
      <w:pPr>
        <w:spacing w:after="120"/>
      </w:pPr>
      <w:r>
        <w:t xml:space="preserve">　　虽然地府须知中说地府之名不能外传，但地府规则中却并未说不能外传「八九玄功」，甚至关于镇物的制作方法，地府也没有明确的说不能外传。</w:t>
      </w:r>
    </w:p>
    <w:p>
      <w:pPr>
        <w:spacing w:after="120"/>
      </w:pPr>
      <w:r>
        <w:t xml:space="preserve">　　似乎，地府对于这些镇物以及功法，并不在意。</w:t>
      </w:r>
    </w:p>
    <w:p>
      <w:pPr>
        <w:spacing w:after="120"/>
      </w:pPr>
      <w:r>
        <w:t xml:space="preserve">　　难道这些镇物和功法，都是地府组织里最次的那种吗？</w:t>
      </w:r>
    </w:p>
    <w:p>
      <w:pPr>
        <w:spacing w:after="120"/>
      </w:pPr>
      <w:r>
        <w:t xml:space="preserve">　　叶畅觉得，很有可能。</w:t>
      </w:r>
    </w:p>
    <w:p>
      <w:pPr>
        <w:spacing w:after="120"/>
      </w:pPr>
      <w:r>
        <w:t xml:space="preserve">　　或许，等他到了更高的地位之后，才会接触到更厉害的功法和镇物，那时候，才需要保密。</w:t>
      </w:r>
    </w:p>
    <w:p>
      <w:pPr>
        <w:spacing w:after="120"/>
      </w:pPr>
      <w:r>
        <w:t xml:space="preserve">　　一想到这些，叶畅就很想再次见到那个金色的小孩……不，应该叫做金童大人。</w:t>
      </w:r>
    </w:p>
    <w:p>
      <w:pPr>
        <w:spacing w:after="120"/>
      </w:pPr>
      <w:r>
        <w:t xml:space="preserve">　　不过他现在还没有主动联系地府的能力，所以只能等。</w:t>
      </w:r>
    </w:p>
    <w:p>
      <w:pPr>
        <w:spacing w:after="120"/>
      </w:pPr>
      <w:r>
        <w:t xml:space="preserve">　　等，自然也不能干等。</w:t>
      </w:r>
    </w:p>
    <w:p>
      <w:pPr>
        <w:spacing w:after="120"/>
      </w:pPr>
      <w:r>
        <w:t xml:space="preserve">　　叶畅先是将自己的生辰八字写在了文件夹对应的文档中，随后将罗网筛的制作方法给誊抄在了纸上。</w:t>
      </w:r>
    </w:p>
    <w:p>
      <w:pPr>
        <w:spacing w:after="120"/>
      </w:pPr>
      <w:r>
        <w:t xml:space="preserve">　　他要趁着请假这两天，将这个镇物也做出来！</w:t>
      </w:r>
    </w:p>
    <w:p>
      <w:pPr>
        <w:spacing w:after="120"/>
      </w:pPr>
      <w:r>
        <w:t xml:space="preserve">　　如果之前就有了它，也许对付夏云泽家里的那个鬼就会更加轻松一点。</w:t>
      </w:r>
    </w:p>
    <w:p>
      <w:pPr>
        <w:spacing w:after="120"/>
      </w:pPr>
      <w:r>
        <w:t xml:space="preserve">　　……</w:t>
      </w:r>
    </w:p>
    <w:p>
      <w:pPr>
        <w:spacing w:after="120"/>
      </w:pPr>
      <w:r>
        <w:t xml:space="preserve">　　陈鑫上了一天课，准备回寝室研究下那面镜子的时候，忽然感知到了什么。</w:t>
      </w:r>
    </w:p>
    <w:p>
      <w:pPr>
        <w:spacing w:after="120"/>
      </w:pPr>
      <w:r>
        <w:t xml:space="preserve">　　等回去一看，原来是叶畅将罗网筛给制作了出来。</w:t>
      </w:r>
    </w:p>
    <w:p>
      <w:pPr>
        <w:spacing w:after="120"/>
      </w:pPr>
      <w:r>
        <w:t xml:space="preserve">　　“这是……还想继续搞事情吗？”</w:t>
      </w:r>
    </w:p>
    <w:p>
      <w:pPr>
        <w:spacing w:after="120"/>
      </w:pPr>
      <w:r>
        <w:t xml:space="preserve">　　陈鑫神色古怪。</w:t>
      </w:r>
    </w:p>
    <w:p>
      <w:pPr>
        <w:spacing w:after="120"/>
      </w:pPr>
      <w:r>
        <w:t xml:space="preserve">　　季末那边虽然也不算懈怠，但做起事来还是有些拖沓的，也许是怕，也许是他本身就是如此。</w:t>
      </w:r>
    </w:p>
    <w:p>
      <w:pPr>
        <w:spacing w:after="120"/>
      </w:pPr>
      <w:r>
        <w:t xml:space="preserve">　　反观叶畅，刚回来还没休息，就去将镇物做好了。</w:t>
      </w:r>
    </w:p>
    <w:p>
      <w:pPr>
        <w:spacing w:after="120"/>
      </w:pPr>
      <w:r>
        <w:t xml:space="preserve">　　陈鑫甚至觉得如果他真的能找到灵异事件，今天晚上就会出发去做。</w:t>
      </w:r>
    </w:p>
    <w:p>
      <w:pPr>
        <w:spacing w:after="120"/>
      </w:pPr>
      <w:r>
        <w:t xml:space="preserve">　　陈鑫脸上浮现了笑容，他也算知道为什么老板都喜欢有能力的员工了。</w:t>
      </w:r>
    </w:p>
    <w:p>
      <w:pPr>
        <w:spacing w:after="120"/>
      </w:pPr>
      <w:r>
        <w:t xml:space="preserve">　　“晚上让黄婴带着九日去一趟，将「八九玄功·一册」以一折的价格兑换给叶畅，再回答点他的问题。”</w:t>
      </w:r>
    </w:p>
    <w:p>
      <w:pPr>
        <w:spacing w:after="120"/>
      </w:pPr>
      <w:r>
        <w:t xml:space="preserve">　　这么想着，陈鑫拉上了窗帘，唤出了黄婴，让其拿出了胞衣囊里的冥钞。</w:t>
      </w:r>
    </w:p>
    <w:p>
      <w:pPr>
        <w:spacing w:after="120"/>
      </w:pPr>
      <w:r>
        <w:t xml:space="preserve">　　等陈鑫打开梳妆盒拿木珠子的时候，忽然看到这几天快速消耗的木珠子。</w:t>
      </w:r>
    </w:p>
    <w:p>
      <w:pPr>
        <w:spacing w:after="120"/>
      </w:pPr>
      <w:r>
        <w:t xml:space="preserve">　　如今不仅仅是打开‘门’需要用到木珠子，将九日变成布狗，激活九日也需要木珠子里的阴力。</w:t>
      </w:r>
    </w:p>
    <w:p>
      <w:pPr>
        <w:spacing w:after="120"/>
      </w:pPr>
      <w:r>
        <w:t xml:space="preserve">　　就这几天，陈鑫就已经用去了将近10颗木珠子。</w:t>
      </w:r>
    </w:p>
    <w:p>
      <w:pPr>
        <w:spacing w:after="120"/>
      </w:pPr>
      <w:r>
        <w:t xml:space="preserve">　　此时梳妆盒里就剩下了80颗左右的木珠子，再这么下去，怕不是下个月又得找王智伯，让其帮忙制作木珠子了。</w:t>
      </w:r>
    </w:p>
    <w:p>
      <w:pPr>
        <w:spacing w:after="120"/>
      </w:pPr>
      <w:r>
        <w:t xml:space="preserve">　　“下个月也快要放寒假了，刚好回去补充一下木珠子……”</w:t>
      </w:r>
    </w:p>
    <w:p>
      <w:pPr>
        <w:spacing w:after="120"/>
      </w:pPr>
      <w:r>
        <w:t xml:space="preserve">　　陈鑫这么想着，就让黄婴钻入钱眼里，进入了冥钞所在的那个房间中。</w:t>
      </w:r>
    </w:p>
    <w:p>
      <w:pPr>
        <w:spacing w:after="120"/>
      </w:pPr>
      <w:r>
        <w:t xml:space="preserve">　　房间还是那个房间，只不过多了一面镜子。</w:t>
      </w:r>
    </w:p>
    <w:p>
      <w:pPr>
        <w:spacing w:after="120"/>
      </w:pPr>
      <w:r>
        <w:t xml:space="preserve">　　陈鑫也是当时感觉镜子这个阴物有点意思，想带走，这才突发奇想，让黄婴用木珠子激活冥钞，将镜子给一起带入了这里。</w:t>
      </w:r>
    </w:p>
    <w:p>
      <w:pPr>
        <w:spacing w:after="120"/>
      </w:pPr>
      <w:r>
        <w:t xml:space="preserve">　　如此一来，陈鑫之前担心的胞衣囊放不下大物件的担心也没了。</w:t>
      </w:r>
    </w:p>
    <w:p>
      <w:pPr>
        <w:spacing w:after="120"/>
      </w:pPr>
      <w:r>
        <w:t xml:space="preserve">　　不过这也有一个坏处。</w:t>
      </w:r>
    </w:p>
    <w:p>
      <w:pPr>
        <w:spacing w:after="120"/>
      </w:pPr>
      <w:r>
        <w:t xml:space="preserve">　　那就是冥钞要是丢了，其他人进入了冥钞内，同样可以看到房间中的东西，甚至带走。</w:t>
      </w:r>
    </w:p>
    <w:p>
      <w:pPr>
        <w:spacing w:after="120"/>
      </w:pPr>
      <w:r>
        <w:t xml:space="preserve">　　所以关于可以储物的镇物，还是得继续找找。</w:t>
      </w:r>
    </w:p>
    <w:p>
      <w:pPr>
        <w:spacing w:after="120"/>
      </w:pPr>
      <w:r>
        <w:t xml:space="preserve">　　这么想着，陈鑫已经操控黄婴来到了镜子前。</w:t>
      </w:r>
    </w:p>
    <w:p>
      <w:pPr>
        <w:spacing w:after="120"/>
      </w:pPr>
      <w:r>
        <w:t xml:space="preserve">　　伸手，陈鑫让黄婴触摸向了镜面。</w:t>
      </w:r>
    </w:p>
    <w:p>
      <w:pPr>
        <w:spacing w:after="120"/>
      </w:pPr>
      <w:r>
        <w:t xml:space="preserve">　　这一摸，直接穿透了镜面。</w:t>
      </w:r>
    </w:p>
    <w:p>
      <w:pPr>
        <w:spacing w:after="120"/>
      </w:pPr>
      <w:r>
        <w:t xml:space="preserve">　　看着黄婴出现在镜子另一侧的手，陈鑫兴趣更浓了。</w:t>
      </w:r>
    </w:p>
    <w:p>
      <w:pPr>
        <w:spacing w:after="120"/>
      </w:pPr>
      <w:r>
        <w:t xml:space="preserve">　　当即，他就让黄婴走了进去。</w:t>
      </w:r>
    </w:p>
    <w:p>
      <w:pPr>
        <w:spacing w:after="120"/>
      </w:pPr>
      <w:r>
        <w:t xml:space="preserve">　　进入镜子后，陈鑫并没有通过黄婴感受到什么异样，似乎，那个镜子只是一个门一样的存在。</w:t>
      </w:r>
    </w:p>
    <w:p>
      <w:pPr>
        <w:spacing w:after="120"/>
      </w:pPr>
      <w:r>
        <w:t xml:space="preserve">　　当然，此门非冥钞的那种‘门’。</w:t>
      </w:r>
    </w:p>
    <w:p>
      <w:pPr>
        <w:spacing w:after="120"/>
      </w:pPr>
      <w:r>
        <w:t xml:space="preserve">　　扭头，陈鑫看向身后。</w:t>
      </w:r>
    </w:p>
    <w:p>
      <w:pPr>
        <w:spacing w:after="120"/>
      </w:pPr>
      <w:r>
        <w:t xml:space="preserve">　　还是一面镜子。</w:t>
      </w:r>
    </w:p>
    <w:p>
      <w:pPr>
        <w:spacing w:after="120"/>
      </w:pPr>
      <w:r>
        <w:t xml:space="preserve">　　只不过这里的镜子中没了黄婴的镜像，就像是一个透明玻璃一样。</w:t>
      </w:r>
    </w:p>
    <w:p>
      <w:pPr>
        <w:spacing w:after="120"/>
      </w:pPr>
      <w:r>
        <w:t xml:space="preserve">　　陈鑫很快就想明白了。</w:t>
      </w:r>
    </w:p>
    <w:p>
      <w:pPr>
        <w:spacing w:after="120"/>
      </w:pPr>
      <w:r>
        <w:t xml:space="preserve">　　正如伍哥和大榕树的关系一样。</w:t>
      </w:r>
    </w:p>
    <w:p>
      <w:pPr>
        <w:spacing w:after="120"/>
      </w:pPr>
      <w:r>
        <w:t xml:space="preserve">　　伍哥没了，大榕树只剩下自己本身的能力，如今这个镜子也一样。</w:t>
      </w:r>
    </w:p>
    <w:p>
      <w:pPr>
        <w:spacing w:after="120"/>
      </w:pPr>
      <w:r>
        <w:t xml:space="preserve">　　没了那只鬼‘制造镜像走出去’的能力，它只剩下了一个制造镜像空间的能力。</w:t>
      </w:r>
    </w:p>
    <w:p>
      <w:pPr>
        <w:spacing w:after="120"/>
      </w:pPr>
      <w:r>
        <w:t xml:space="preserve">　　回过头，陈鑫看向房间中的摆设，设施一个都不缺，但都是镜像摆放。</w:t>
      </w:r>
    </w:p>
    <w:p>
      <w:pPr>
        <w:spacing w:after="120"/>
      </w:pPr>
      <w:r>
        <w:t xml:space="preserve">　　陈鑫让黄婴在其中走了一圈，最后来到了门的位置，伸手，黄婴握在了门把手上。</w:t>
      </w:r>
    </w:p>
    <w:p>
      <w:pPr>
        <w:spacing w:after="120"/>
      </w:pPr>
      <w:r>
        <w:t xml:space="preserve">　　陈鑫想看看镜子里的门外，是不是也是一片漆黑。</w:t>
      </w:r>
    </w:p>
    <w:p>
      <w:pPr>
        <w:spacing w:after="120"/>
      </w:pPr>
      <w:r>
        <w:t xml:space="preserve">　　门被拉开了。</w:t>
      </w:r>
    </w:p>
    <w:p>
      <w:pPr>
        <w:spacing w:after="120"/>
      </w:pPr>
      <w:r>
        <w:t xml:space="preserve">　　可门外却不是一片漆黑，而是白茫茫一片。</w:t>
      </w:r>
    </w:p>
    <w:p>
      <w:pPr>
        <w:spacing w:after="120"/>
      </w:pPr>
      <w:r>
        <w:t xml:space="preserve">　　不仅门外是如此，从窗户向外看去，也是白茫茫一片，就像是一张未做任何处理的空白纸张一样。</w:t>
      </w:r>
    </w:p>
    <w:p>
      <w:pPr>
        <w:spacing w:after="120"/>
      </w:pPr>
      <w:r>
        <w:t xml:space="preserve">　　伸手，黄婴的手落在了白色上，就像是遇到了一堵刷了白漆的墙一样。</w:t>
      </w:r>
    </w:p>
    <w:p>
      <w:pPr>
        <w:spacing w:after="120"/>
      </w:pPr>
      <w:r>
        <w:t xml:space="preserve">　　“是因为镜子的等级太低，复制不出来门外的情况么……”</w:t>
      </w:r>
    </w:p>
    <w:p>
      <w:pPr>
        <w:spacing w:after="120"/>
      </w:pPr>
      <w:r>
        <w:t xml:space="preserve">　　陈鑫猜测着，在房间中看了看就走了出去。</w:t>
      </w:r>
    </w:p>
    <w:p>
      <w:pPr>
        <w:spacing w:after="120"/>
      </w:pPr>
      <w:r>
        <w:t xml:space="preserve">　　转身看着这面镜子，陈鑫忽然有了一个想法。</w:t>
      </w:r>
    </w:p>
    <w:p>
      <w:pPr>
        <w:spacing w:after="120"/>
      </w:pPr>
      <w:r>
        <w:t xml:space="preserve">　　“要不要将镜子给带出去？”</w:t>
      </w:r>
    </w:p>
    <w:p>
      <w:pPr>
        <w:spacing w:after="120"/>
      </w:pPr>
      <w:r>
        <w:t xml:space="preserve">　　思考了一番之后，陈鑫觉得这其中并没有什么不妥之处，甚至对他来说，还能让他在学校宿舍中，做事更加的方便一些！</w:t>
      </w:r>
    </w:p>
    <w:p>
      <w:pPr>
        <w:spacing w:after="120"/>
      </w:pPr>
      <w:r>
        <w:t xml:space="preserve">　　这么想着，陈鑫让黄婴抱起了镜子。</w:t>
      </w:r>
    </w:p>
    <w:p>
      <w:pPr>
        <w:spacing w:after="120"/>
      </w:pPr>
      <w:r>
        <w:t xml:space="preserve">　　随后，陈鑫在外面再次激活了一颗木珠子，打开了房间通往冥钞的通道。</w:t>
      </w:r>
    </w:p>
    <w:p>
      <w:pPr>
        <w:spacing w:after="120"/>
      </w:pPr>
      <w:r>
        <w:t xml:space="preserve">　　黄婴一跃而出，回到了陈鑫房间中。</w:t>
      </w:r>
    </w:p>
    <w:p>
      <w:pPr>
        <w:spacing w:after="120"/>
      </w:pPr>
      <w:r>
        <w:t xml:space="preserve">　　陈鑫伸手接过镜子，环顾房间一圈之后，他走到了厕所。</w:t>
      </w:r>
    </w:p>
    <w:p>
      <w:pPr>
        <w:spacing w:after="120"/>
      </w:pPr>
      <w:r>
        <w:t xml:space="preserve">　　叮叮当当之后，厕所门后面多了一块被挂起来的镜子。</w:t>
      </w:r>
    </w:p>
    <w:p>
      <w:pPr>
        <w:spacing w:after="120"/>
      </w:pPr>
      <w:r>
        <w:t xml:space="preserve">　　反锁厕所门，陈鑫一步踏入了镜子中。</w:t>
      </w:r>
    </w:p>
    <w:p>
      <w:pPr>
        <w:spacing w:after="120"/>
      </w:pPr>
      <w:r>
        <w:t xml:space="preserve">　　现实中的宿舍，再无一人。</w:t>
      </w:r>
    </w:p>
    <w:p>
      <w:pPr>
        <w:spacing w:after="120"/>
      </w:pPr>
      <w:r>
        <w:t xml:space="preserve">　　而此时，镜子中的陈鑫已经出了厕所，来到了房间中。</w:t>
      </w:r>
    </w:p>
    <w:p>
      <w:pPr>
        <w:spacing w:after="120"/>
      </w:pPr>
      <w:r>
        <w:t xml:space="preserve">　　没有一丝杂音，有的只是他的脚步。</w:t>
      </w:r>
    </w:p>
    <w:p>
      <w:pPr>
        <w:spacing w:after="120"/>
      </w:pPr>
      <w:r>
        <w:t xml:space="preserve">　　不过与冥钞的房间不同的是，陈鑫的窗户外面打开之后并不是墙，还有两三米的空间，两三米之外才是一片白茫茫。</w:t>
      </w:r>
    </w:p>
    <w:p>
      <w:pPr>
        <w:spacing w:after="120"/>
      </w:pPr>
      <w:r>
        <w:t xml:space="preserve">　　陈鑫心中有了猜测，走到门口打开了房门。</w:t>
      </w:r>
    </w:p>
    <w:p>
      <w:pPr>
        <w:spacing w:after="120"/>
      </w:pPr>
      <w:r>
        <w:t xml:space="preserve">　　果然，走廊还在，不过也是只能看到四五米外的情况，再远，就是一片白茫茫。</w:t>
      </w:r>
    </w:p>
    <w:p>
      <w:pPr>
        <w:spacing w:after="120"/>
      </w:pPr>
      <w:r>
        <w:t xml:space="preserve">　　来到走廊，陈鑫看了一眼自己对面的那个宿舍门。</w:t>
      </w:r>
    </w:p>
    <w:p>
      <w:pPr>
        <w:spacing w:after="120"/>
      </w:pPr>
      <w:r>
        <w:t xml:space="preserve">　　一脚踹出，房门破开。</w:t>
      </w:r>
    </w:p>
    <w:p>
      <w:pPr>
        <w:spacing w:after="120"/>
      </w:pPr>
      <w:r>
        <w:t xml:space="preserve">　　“镜子里的物品强度和外界一样，甚至更脆一些。”</w:t>
      </w:r>
    </w:p>
    <w:p>
      <w:pPr>
        <w:spacing w:after="120"/>
      </w:pPr>
      <w:r>
        <w:t xml:space="preserve">　　陈鑫思索着进入了对面的房间，看到了四五米范围内的情况。</w:t>
      </w:r>
    </w:p>
    <w:p>
      <w:pPr>
        <w:spacing w:after="120"/>
      </w:pPr>
      <w:r>
        <w:t xml:space="preserve">　　“所以镜子的镜像空间，并不是说只能映射它可以照到的东西，而是以它为中心，方圆十多米范围内的一切，都会出现在镜像空间内？”</w:t>
      </w:r>
    </w:p>
    <w:p>
      <w:pPr>
        <w:spacing w:after="120"/>
      </w:pPr>
      <w:r>
        <w:t xml:space="preserve">　　陈鑫顿时想到了很多关于镜子的用法。</w:t>
      </w:r>
    </w:p>
    <w:p>
      <w:pPr>
        <w:spacing w:after="120"/>
      </w:pPr>
      <w:r>
        <w:t xml:space="preserve">　　也许，他之前只将镜子当成一个随身空间的想法，并不怎么完美。</w:t>
      </w:r>
    </w:p>
    <w:p>
      <w:pPr>
        <w:spacing w:after="120"/>
      </w:pPr>
      <w:r>
        <w:t xml:space="preserve">　　它的用法，不止如此。</w:t>
      </w:r>
    </w:p>
    <w:p>
      <w:pPr>
        <w:spacing w:after="120"/>
      </w:pPr>
      <w:r>
        <w:t xml:space="preserve">　　忽然想到了什么，陈鑫回到自己的房间，打开抽屉。</w:t>
      </w:r>
    </w:p>
    <w:p>
      <w:pPr>
        <w:spacing w:after="120"/>
      </w:pPr>
      <w:r>
        <w:t xml:space="preserve">　　梳妆盒不见了。</w:t>
      </w:r>
    </w:p>
    <w:p>
      <w:pPr>
        <w:spacing w:after="120"/>
      </w:pPr>
      <w:r>
        <w:t xml:space="preserve">　　“阴物不能进入镜像空间么……或者说，是蕴含阴气的东西不能映射？”</w:t>
      </w:r>
    </w:p>
    <w:p>
      <w:pPr>
        <w:spacing w:after="120"/>
      </w:pPr>
      <w:r>
        <w:t xml:space="preserve">　　陈鑫思索一会后，将鸡哥放了出来。</w:t>
      </w:r>
    </w:p>
    <w:p>
      <w:pPr>
        <w:spacing w:after="120"/>
      </w:pPr>
      <w:r>
        <w:t xml:space="preserve">　　结果鸡哥刚一出来，整个镜像空间就开始扭曲。</w:t>
      </w:r>
    </w:p>
    <w:p>
      <w:pPr>
        <w:spacing w:after="120"/>
      </w:pPr>
      <w:r>
        <w:t xml:space="preserve">　　陈鑫满头大汗的将鸡哥给收了回去。</w:t>
      </w:r>
    </w:p>
    <w:p>
      <w:pPr>
        <w:spacing w:after="120"/>
      </w:pPr>
      <w:r>
        <w:t xml:space="preserve">　　狠狠的松了一口气之后，这才出了镜子，回到厕所坐在了马桶盖上。</w:t>
      </w:r>
    </w:p>
    <w:p>
      <w:pPr>
        <w:spacing w:after="120"/>
      </w:pPr>
      <w:r>
        <w:t xml:space="preserve">　　刚才要是让鸡哥将镜像空间给毁了，那他会怎么样？</w:t>
      </w:r>
    </w:p>
    <w:p>
      <w:pPr>
        <w:spacing w:after="120"/>
      </w:pPr>
      <w:r>
        <w:t xml:space="preserve">　　一想到这里，陈鑫就满头大汗。</w:t>
      </w:r>
    </w:p>
    <w:p>
      <w:pPr>
        <w:spacing w:after="120"/>
      </w:pPr>
      <w:r>
        <w:t xml:space="preserve">　　冷静了一会之后，陈鑫开始一个个的召唤镇物，一个个的往镜像空间中扔。</w:t>
      </w:r>
    </w:p>
    <w:p>
      <w:pPr>
        <w:spacing w:after="120"/>
      </w:pPr>
      <w:r>
        <w:t xml:space="preserve">　　除了鸡哥不能进入之外，哀杖、苇茭同样也不行。</w:t>
      </w:r>
    </w:p>
    <w:p>
      <w:pPr>
        <w:spacing w:after="120"/>
      </w:pPr>
      <w:r>
        <w:t xml:space="preserve">　　哀杖在碰到镜子时，鸡头骨上就亮起了火光，苇茭则是直接缠绕在了镜子上。</w:t>
      </w:r>
    </w:p>
    <w:p>
      <w:pPr>
        <w:spacing w:after="120"/>
      </w:pPr>
      <w:r>
        <w:t xml:space="preserve">　　不过这两样东西陈鑫进入镜子后再召唤出来却并没有任何问题。</w:t>
      </w:r>
    </w:p>
    <w:p>
      <w:pPr>
        <w:spacing w:after="120"/>
      </w:pPr>
      <w:r>
        <w:t xml:space="preserve">　　最后测试下来，除了鸡哥不论在里面召唤还是在外面召唤都不能进入镜子外，其他的镇物，都能在镜子的空间里存在。</w:t>
      </w:r>
    </w:p>
    <w:p>
      <w:pPr>
        <w:spacing w:after="120"/>
      </w:pPr>
      <w:r>
        <w:t xml:space="preserve">　　但如哀杖这种，不能将鸡头对着镜像空间的任何一个地方点去。</w:t>
      </w:r>
    </w:p>
    <w:p>
      <w:pPr>
        <w:spacing w:after="120"/>
      </w:pPr>
      <w:r>
        <w:t xml:space="preserve">　　同样的，旺盆中的灰烬也不能对着镜像空间乱撒。</w:t>
      </w:r>
    </w:p>
    <w:p>
      <w:pPr>
        <w:spacing w:after="120"/>
      </w:pPr>
      <w:r>
        <w:t xml:space="preserve">　　总的来说，有限制，但不大。</w:t>
      </w:r>
    </w:p>
    <w:p>
      <w:pPr>
        <w:spacing w:after="120"/>
      </w:pPr>
      <w:r>
        <w:t xml:space="preserve">　　“如果镜子也是镇物的话，应该就不会有这些限制了。”</w:t>
      </w:r>
    </w:p>
    <w:p>
      <w:pPr>
        <w:spacing w:after="120"/>
      </w:pPr>
      <w:r>
        <w:t xml:space="preserve">　　陈鑫如此想着，但却并未去尝试将镜子编撰成镇物。</w:t>
      </w:r>
    </w:p>
    <w:p>
      <w:pPr>
        <w:spacing w:after="120"/>
      </w:pPr>
      <w:r>
        <w:t xml:space="preserve">　　或者说至少现在还没必要去尝试这些。</w:t>
      </w:r>
    </w:p>
    <w:p>
      <w:pPr>
        <w:spacing w:after="120"/>
      </w:pPr>
      <w:r>
        <w:t xml:space="preserve">　　他现在要做的，是编撰关于三山村那边的镇物。</w:t>
      </w:r>
    </w:p>
    <w:p>
      <w:pPr>
        <w:spacing w:after="120"/>
      </w:pPr>
      <w:r>
        <w:t xml:space="preserve">　　这么想着，陈鑫在镜中空间中打开了《夜话民俗论坛》。</w:t>
      </w:r>
    </w:p>
    <w:p>
      <w:pPr>
        <w:spacing w:after="120"/>
      </w:pPr>
      <w:r>
        <w:t xml:space="preserve">　　没错，wifi信号也能进入镜中空间。</w:t>
      </w:r>
    </w:p>
    <w:p>
      <w:pPr>
        <w:spacing w:after="120"/>
      </w:pPr>
      <w:r>
        <w:t xml:space="preserve">　　对此，陈鑫只能说：科学的尽头，是神学。</w:t>
      </w:r>
    </w:p>
    <w:p>
      <w:pPr>
        <w:spacing w:after="120"/>
      </w:pPr>
      <w:r>
        <w:t xml:space="preserve">　　……</w:t>
      </w:r>
    </w:p>
    <w:p>
      <w:pPr>
        <w:spacing w:after="120"/>
      </w:pPr>
      <w:r>
        <w:t>第171章 能抬起你的右手吗？</w:t>
      </w:r>
    </w:p>
    <w:p>
      <w:pPr>
        <w:spacing w:after="120"/>
      </w:pPr>
      <w:r>
        <w:t xml:space="preserve">　　征得了夏云泽的同意后，叶畅直接就拿出了背包里的石盆。</w:t>
      </w:r>
    </w:p>
    <w:p>
      <w:pPr>
        <w:spacing w:after="120"/>
      </w:pPr>
      <w:r>
        <w:t xml:space="preserve">　　“夏云泽，你去将房间的窗户都关好，楼下的也一样，一会烧柴的时候需要将烟气弥漫整个房子，防止别人误打报警电话。”</w:t>
      </w:r>
    </w:p>
    <w:p>
      <w:pPr>
        <w:spacing w:after="120"/>
      </w:pPr>
      <w:r>
        <w:t xml:space="preserve">　　说着，叶畅又从背包旁边的一个兜里掏出了一卷透明胶带，扔给了夏云泽。</w:t>
      </w:r>
    </w:p>
    <w:p>
      <w:pPr>
        <w:spacing w:after="120"/>
      </w:pPr>
      <w:r>
        <w:t xml:space="preserve">　　“用胶带封。”</w:t>
      </w:r>
    </w:p>
    <w:p>
      <w:pPr>
        <w:spacing w:after="120"/>
      </w:pPr>
      <w:r>
        <w:t xml:space="preserve">　　夏云泽接过胶带，咽了一口唾沫。</w:t>
      </w:r>
    </w:p>
    <w:p>
      <w:pPr>
        <w:spacing w:after="120"/>
      </w:pPr>
      <w:r>
        <w:t xml:space="preserve">　　胶带都随身携带，怎么感觉他的这位编辑没少做这种事啊，这是一个正经的编辑吗？</w:t>
      </w:r>
    </w:p>
    <w:p>
      <w:pPr>
        <w:spacing w:after="120"/>
      </w:pPr>
      <w:r>
        <w:t xml:space="preserve">　　可转念一想，不正经更好啊！</w:t>
      </w:r>
    </w:p>
    <w:p>
      <w:pPr>
        <w:spacing w:after="120"/>
      </w:pPr>
      <w:r>
        <w:t xml:space="preserve">　　不正经，说明真有本事！</w:t>
      </w:r>
    </w:p>
    <w:p>
      <w:pPr>
        <w:spacing w:after="120"/>
      </w:pPr>
      <w:r>
        <w:t xml:space="preserve">　　这么想着，夏云泽就跑去封窗户、门了。</w:t>
      </w:r>
    </w:p>
    <w:p>
      <w:pPr>
        <w:spacing w:after="120"/>
      </w:pPr>
      <w:r>
        <w:t xml:space="preserve">　　将楼上楼下包括厨房厕所的缝隙都封住后，夏云泽就到了二楼。</w:t>
      </w:r>
    </w:p>
    <w:p>
      <w:pPr>
        <w:spacing w:after="120"/>
      </w:pPr>
      <w:r>
        <w:t xml:space="preserve">　　“畅大，对面这户我没有他房间的钥匙。”</w:t>
      </w:r>
    </w:p>
    <w:p>
      <w:pPr>
        <w:spacing w:after="120"/>
      </w:pPr>
      <w:r>
        <w:t xml:space="preserve">　　叶畅已经将松柏枝摆放整齐了，听到这话，他扭头看了一眼对面的那户卧室的门。</w:t>
      </w:r>
    </w:p>
    <w:p>
      <w:pPr>
        <w:spacing w:after="120"/>
      </w:pPr>
      <w:r>
        <w:t xml:space="preserve">　　“那就将他的房间门缝给封住。”</w:t>
      </w:r>
    </w:p>
    <w:p>
      <w:pPr>
        <w:spacing w:after="120"/>
      </w:pPr>
      <w:r>
        <w:t xml:space="preserve">　　“好！”</w:t>
      </w:r>
    </w:p>
    <w:p>
      <w:pPr>
        <w:spacing w:after="120"/>
      </w:pPr>
      <w:r>
        <w:t xml:space="preserve">　　很快，夏云泽就做完了这一切。</w:t>
      </w:r>
    </w:p>
    <w:p>
      <w:pPr>
        <w:spacing w:after="120"/>
      </w:pPr>
      <w:r>
        <w:t xml:space="preserve">　　“畅大，好了！”</w:t>
      </w:r>
    </w:p>
    <w:p>
      <w:pPr>
        <w:spacing w:after="120"/>
      </w:pPr>
      <w:r>
        <w:t xml:space="preserve">　　叶畅点头，招呼夏云泽到他身边。</w:t>
      </w:r>
    </w:p>
    <w:p>
      <w:pPr>
        <w:spacing w:after="120"/>
      </w:pPr>
      <w:r>
        <w:t xml:space="preserve">　　“拿着。”</w:t>
      </w:r>
    </w:p>
    <w:p>
      <w:pPr>
        <w:spacing w:after="120"/>
      </w:pPr>
      <w:r>
        <w:t xml:space="preserve">　　叶畅掏出了一个防毒面罩递给了夏云泽，他自己也戴上了一个。</w:t>
      </w:r>
    </w:p>
    <w:p>
      <w:pPr>
        <w:spacing w:after="120"/>
      </w:pPr>
      <w:r>
        <w:t xml:space="preserve">　　“这……”</w:t>
      </w:r>
    </w:p>
    <w:p>
      <w:pPr>
        <w:spacing w:after="120"/>
      </w:pPr>
      <w:r>
        <w:t xml:space="preserve">　　夏云泽有点发懵。</w:t>
      </w:r>
    </w:p>
    <w:p>
      <w:pPr>
        <w:spacing w:after="120"/>
      </w:pPr>
      <w:r>
        <w:t xml:space="preserve">　　“一会烟气起来后，待在房间里不做点措施会出事的，尽可能的伏低身体，明白吗？”</w:t>
      </w:r>
    </w:p>
    <w:p>
      <w:pPr>
        <w:spacing w:after="120"/>
      </w:pPr>
      <w:r>
        <w:t xml:space="preserve">　　夏云泽点头，连忙学着叶畅的样子戴好面罩。</w:t>
      </w:r>
    </w:p>
    <w:p>
      <w:pPr>
        <w:spacing w:after="120"/>
      </w:pPr>
      <w:r>
        <w:t xml:space="preserve">　　见状，叶畅也郑重的开始点燃松柏枝。</w:t>
      </w:r>
    </w:p>
    <w:p>
      <w:pPr>
        <w:spacing w:after="120"/>
      </w:pPr>
      <w:r>
        <w:t xml:space="preserve">　　经历过上一次的教训，叶畅这次做好了万全的准备。</w:t>
      </w:r>
    </w:p>
    <w:p>
      <w:pPr>
        <w:spacing w:after="120"/>
      </w:pPr>
      <w:r>
        <w:t xml:space="preserve">　　无论是胶带还是防毒面罩，他都准备了，甚至害怕出意外，胶带和防毒面罩他都准备了两份。</w:t>
      </w:r>
    </w:p>
    <w:p>
      <w:pPr>
        <w:spacing w:after="120"/>
      </w:pPr>
      <w:r>
        <w:t xml:space="preserve">　　至于为什么不让夏云泽在外面等，是私心，也是为了以防万一。</w:t>
      </w:r>
    </w:p>
    <w:p>
      <w:pPr>
        <w:spacing w:after="120"/>
      </w:pPr>
      <w:r>
        <w:t xml:space="preserve">　　如果一会真的有鬼，他被鬼缠住了，缚魂索又没有效果，那夏云泽就是备用手段。</w:t>
      </w:r>
    </w:p>
    <w:p>
      <w:pPr>
        <w:spacing w:after="120"/>
      </w:pPr>
      <w:r>
        <w:t xml:space="preserve">　　又或者夏云泽被缠住了，那就他来动手。</w:t>
      </w:r>
    </w:p>
    <w:p>
      <w:pPr>
        <w:spacing w:after="120"/>
      </w:pPr>
      <w:r>
        <w:t xml:space="preserve">　　两个人总归是比一个人好的。</w:t>
      </w:r>
    </w:p>
    <w:p>
      <w:pPr>
        <w:spacing w:after="120"/>
      </w:pPr>
      <w:r>
        <w:t xml:space="preserve">　　当然，这事不能告诉夏云泽。</w:t>
      </w:r>
    </w:p>
    <w:p>
      <w:pPr>
        <w:spacing w:after="120"/>
      </w:pPr>
      <w:r>
        <w:t xml:space="preserve">　　他的阅历告诉他，夏云泽现在只是将这件事当成了一种新奇的体验，真的将事情的严重性告诉对方后，可能会坏事！</w:t>
      </w:r>
    </w:p>
    <w:p>
      <w:pPr>
        <w:spacing w:after="120"/>
      </w:pPr>
      <w:r>
        <w:t xml:space="preserve">　　所以，还是先不告诉对方了。</w:t>
      </w:r>
    </w:p>
    <w:p>
      <w:pPr>
        <w:spacing w:after="120"/>
      </w:pPr>
      <w:r>
        <w:t xml:space="preserve">　　……</w:t>
      </w:r>
    </w:p>
    <w:p>
      <w:pPr>
        <w:spacing w:after="120"/>
      </w:pPr>
      <w:r>
        <w:t xml:space="preserve">　　啪!</w:t>
      </w:r>
    </w:p>
    <w:p>
      <w:pPr>
        <w:spacing w:after="120"/>
      </w:pPr>
      <w:r>
        <w:t xml:space="preserve">　　石盆中的松柏枝被烧的噼啪作响。</w:t>
      </w:r>
    </w:p>
    <w:p>
      <w:pPr>
        <w:spacing w:after="120"/>
      </w:pPr>
      <w:r>
        <w:t xml:space="preserve">　　距离叶畅开始烧柴，已经过去了十多分钟。</w:t>
      </w:r>
    </w:p>
    <w:p>
      <w:pPr>
        <w:spacing w:after="120"/>
      </w:pPr>
      <w:r>
        <w:t xml:space="preserve">　　此时二楼卧室以及楼下客厅都已经被烟气弥漫，别说站着了，就算蹲着脑袋也会被烟气包裹，只有趴在地上才能看清一些东西。</w:t>
      </w:r>
    </w:p>
    <w:p>
      <w:pPr>
        <w:spacing w:after="120"/>
      </w:pPr>
      <w:r>
        <w:t xml:space="preserve">　　“畅大，这都快看不到东西了，鬼怎么还没出来？”</w:t>
      </w:r>
    </w:p>
    <w:p>
      <w:pPr>
        <w:spacing w:after="120"/>
      </w:pPr>
      <w:r>
        <w:t xml:space="preserve">　　夏云泽嗡嗡的声音从防毒面具中传出。</w:t>
      </w:r>
    </w:p>
    <w:p>
      <w:pPr>
        <w:spacing w:after="120"/>
      </w:pPr>
      <w:r>
        <w:t xml:space="preserve">　　一旁叶畅听到后也皱起了眉头。</w:t>
      </w:r>
    </w:p>
    <w:p>
      <w:pPr>
        <w:spacing w:after="120"/>
      </w:pPr>
      <w:r>
        <w:t xml:space="preserve">　　按理说，这次的烟雾都比上次他家里的烟雾还要大了，可为什么没动静？</w:t>
      </w:r>
    </w:p>
    <w:p>
      <w:pPr>
        <w:spacing w:after="120"/>
      </w:pPr>
      <w:r>
        <w:t xml:space="preserve">　　按照上次的情况，在烟雾弥漫一半的时候，鬼就已经该出来找他了，否则等烟雾布满房间，那鬼岂不是没了容身之处？</w:t>
      </w:r>
    </w:p>
    <w:p>
      <w:pPr>
        <w:spacing w:after="120"/>
      </w:pPr>
      <w:r>
        <w:t xml:space="preserve">　　难道……没有鬼？</w:t>
      </w:r>
    </w:p>
    <w:p>
      <w:pPr>
        <w:spacing w:after="120"/>
      </w:pPr>
      <w:r>
        <w:t xml:space="preserve">　　叶畅想了想，抬起自己的手，看向了手腕的表。</w:t>
      </w:r>
    </w:p>
    <w:p>
      <w:pPr>
        <w:spacing w:after="120"/>
      </w:pPr>
      <w:r>
        <w:t xml:space="preserve">　　“再等五分钟，如果还是没有情况，就去开窗户！”</w:t>
      </w:r>
    </w:p>
    <w:p>
      <w:pPr>
        <w:spacing w:after="120"/>
      </w:pPr>
      <w:r>
        <w:t xml:space="preserve">　　“好！”</w:t>
      </w:r>
    </w:p>
    <w:p>
      <w:pPr>
        <w:spacing w:after="120"/>
      </w:pPr>
      <w:r>
        <w:t xml:space="preserve">　　夏云泽大声应道。</w:t>
      </w:r>
    </w:p>
    <w:p>
      <w:pPr>
        <w:spacing w:after="120"/>
      </w:pPr>
      <w:r>
        <w:t xml:space="preserve">　　可没等到五分钟，两人就不得不去开窗、开油烟机放烟了。</w:t>
      </w:r>
    </w:p>
    <w:p>
      <w:pPr>
        <w:spacing w:after="120"/>
      </w:pPr>
      <w:r>
        <w:t xml:space="preserve">　　再不放，他们就只能摸瞎了。</w:t>
      </w:r>
    </w:p>
    <w:p>
      <w:pPr>
        <w:spacing w:after="120"/>
      </w:pPr>
      <w:r>
        <w:t xml:space="preserve">　　“看来应该是没鬼了，夏云泽，你下楼开油烟机，我去卧室开窗户，开完记得给火警打个电话报备下位置，不然邻居看到后会报警的。”</w:t>
      </w:r>
    </w:p>
    <w:p>
      <w:pPr>
        <w:spacing w:after="120"/>
      </w:pPr>
      <w:r>
        <w:t xml:space="preserve">　　“好！”</w:t>
      </w:r>
    </w:p>
    <w:p>
      <w:pPr>
        <w:spacing w:after="120"/>
      </w:pPr>
      <w:r>
        <w:t xml:space="preserve">　　夏云泽猫着身子，摸着楼梯扶手下了楼。</w:t>
      </w:r>
    </w:p>
    <w:p>
      <w:pPr>
        <w:spacing w:after="120"/>
      </w:pPr>
      <w:r>
        <w:t xml:space="preserve">　　叶畅则直接朝着卧室里爬了过去。</w:t>
      </w:r>
    </w:p>
    <w:p>
      <w:pPr>
        <w:spacing w:after="120"/>
      </w:pPr>
      <w:r>
        <w:t xml:space="preserve">　　路过旺盆的时候，叶畅灭了旺盆里的火，然后抓了一把灰烬在手里，以防万一。</w:t>
      </w:r>
    </w:p>
    <w:p>
      <w:pPr>
        <w:spacing w:after="120"/>
      </w:pPr>
      <w:r>
        <w:t xml:space="preserve">　　不过这次似乎他确实是多虑了。</w:t>
      </w:r>
    </w:p>
    <w:p>
      <w:pPr>
        <w:spacing w:after="120"/>
      </w:pPr>
      <w:r>
        <w:t xml:space="preserve">　　一路爬到了窗户旁边打开了窗户，烟气一溜烟的被吸了出去，也没有任何情况发生。</w:t>
      </w:r>
    </w:p>
    <w:p>
      <w:pPr>
        <w:spacing w:after="120"/>
      </w:pPr>
      <w:r>
        <w:t xml:space="preserve">　　随着房间里烟气浓度下降，叶畅也逐渐站起了身子。</w:t>
      </w:r>
    </w:p>
    <w:p>
      <w:pPr>
        <w:spacing w:after="120"/>
      </w:pPr>
      <w:r>
        <w:t xml:space="preserve">　　“看来这次应该是假灵异事件了。”</w:t>
      </w:r>
    </w:p>
    <w:p>
      <w:pPr>
        <w:spacing w:after="120"/>
      </w:pPr>
      <w:r>
        <w:t xml:space="preserve">　　叶畅心里松了一口气的同时，也有些失望。</w:t>
      </w:r>
    </w:p>
    <w:p>
      <w:pPr>
        <w:spacing w:after="120"/>
      </w:pPr>
      <w:r>
        <w:t xml:space="preserve">　　叶畅不知道的是，他的这个心情，第一位地府成员季末，也有过！</w:t>
      </w:r>
    </w:p>
    <w:p>
      <w:pPr>
        <w:spacing w:after="120"/>
      </w:pPr>
      <w:r>
        <w:t xml:space="preserve">　　不过很快叶畅就恢复了正常，来之前他就已经有了心里准备。</w:t>
      </w:r>
    </w:p>
    <w:p>
      <w:pPr>
        <w:spacing w:after="120"/>
      </w:pPr>
      <w:r>
        <w:t xml:space="preserve">　　怎么可能就这么巧，刚好他群里就有一个遇到了灵异事件的人？</w:t>
      </w:r>
    </w:p>
    <w:p>
      <w:pPr>
        <w:spacing w:after="120"/>
      </w:pPr>
      <w:r>
        <w:t xml:space="preserve">　　这次，只当是提前演练了。</w:t>
      </w:r>
    </w:p>
    <w:p>
      <w:pPr>
        <w:spacing w:after="120"/>
      </w:pPr>
      <w:r>
        <w:t xml:space="preserve">　　心里想着这一次行动的得失，楼下夏云泽也走了上来。</w:t>
      </w:r>
    </w:p>
    <w:p>
      <w:pPr>
        <w:spacing w:after="120"/>
      </w:pPr>
      <w:r>
        <w:t xml:space="preserve">　　“畅大，楼下我已经……”</w:t>
      </w:r>
    </w:p>
    <w:p>
      <w:pPr>
        <w:spacing w:after="120"/>
      </w:pPr>
      <w:r>
        <w:t xml:space="preserve">　　夏云泽话才说到一半，就僵在了门口。</w:t>
      </w:r>
    </w:p>
    <w:p>
      <w:pPr>
        <w:spacing w:after="120"/>
      </w:pPr>
      <w:r>
        <w:t xml:space="preserve">　　“怎么了？”</w:t>
      </w:r>
    </w:p>
    <w:p>
      <w:pPr>
        <w:spacing w:after="120"/>
      </w:pPr>
      <w:r>
        <w:t xml:space="preserve">　　叶畅发现了夏云泽的不对，以为是楼下出了什么情况。</w:t>
      </w:r>
    </w:p>
    <w:p>
      <w:pPr>
        <w:spacing w:after="120"/>
      </w:pPr>
      <w:r>
        <w:t xml:space="preserve">　　可随即夏云泽的话，却让他浑身一僵。</w:t>
      </w:r>
    </w:p>
    <w:p>
      <w:pPr>
        <w:spacing w:after="120"/>
      </w:pPr>
      <w:r>
        <w:t xml:space="preserve">　　“畅、畅大，房间，房间的格局，变了！”</w:t>
      </w:r>
    </w:p>
    <w:p>
      <w:pPr>
        <w:spacing w:after="120"/>
      </w:pPr>
      <w:r>
        <w:t xml:space="preserve">　　听到这话的时候，叶畅全身的鸡皮疙瘩都起来了。</w:t>
      </w:r>
    </w:p>
    <w:p>
      <w:pPr>
        <w:spacing w:after="120"/>
      </w:pPr>
      <w:r>
        <w:t xml:space="preserve">　　当即他就将灰烬拍在了自己身上，同时手中缚魂索也被他举了起来。</w:t>
      </w:r>
    </w:p>
    <w:p>
      <w:pPr>
        <w:spacing w:after="120"/>
      </w:pPr>
      <w:r>
        <w:t xml:space="preserve">　　“具体哪里变了，仔细说给我听。”</w:t>
      </w:r>
    </w:p>
    <w:p>
      <w:pPr>
        <w:spacing w:after="120"/>
      </w:pPr>
      <w:r>
        <w:t xml:space="preserve">　　叶畅一边看着房间，一边缓缓朝着门口退去。</w:t>
      </w:r>
    </w:p>
    <w:p>
      <w:pPr>
        <w:spacing w:after="120"/>
      </w:pPr>
      <w:r>
        <w:t xml:space="preserve">　　“畅大，是左右调换啊！你看窗户左右两边的标志，之前我在左边画了一个三角形，右边画了一个圆，可现在，它们对调了啊！不仅标志，其他的床、桌子、椅子，都对调了啊！”</w:t>
      </w:r>
    </w:p>
    <w:p>
      <w:pPr>
        <w:spacing w:after="120"/>
      </w:pPr>
      <w:r>
        <w:t xml:space="preserve">　　夏云泽既激动又恐惧。</w:t>
      </w:r>
    </w:p>
    <w:p>
      <w:pPr>
        <w:spacing w:after="120"/>
      </w:pPr>
      <w:r>
        <w:t xml:space="preserve">　　激动的是终于有人和他一起看到了这一幕，恐惧的是这件事。</w:t>
      </w:r>
    </w:p>
    <w:p>
      <w:pPr>
        <w:spacing w:after="120"/>
      </w:pPr>
      <w:r>
        <w:t xml:space="preserve">　　到底是什么原因导致的房间格局变化？</w:t>
      </w:r>
    </w:p>
    <w:p>
      <w:pPr>
        <w:spacing w:after="120"/>
      </w:pPr>
      <w:r>
        <w:t xml:space="preserve">　　鬼？</w:t>
      </w:r>
    </w:p>
    <w:p>
      <w:pPr>
        <w:spacing w:after="120"/>
      </w:pPr>
      <w:r>
        <w:t xml:space="preserve">　　“畅大，房间是不是有鬼？”</w:t>
      </w:r>
    </w:p>
    <w:p>
      <w:pPr>
        <w:spacing w:after="120"/>
      </w:pPr>
      <w:r>
        <w:t xml:space="preserve">　　叶畅退到夏云泽身边后，听到了这么一个问题。</w:t>
      </w:r>
    </w:p>
    <w:p>
      <w:pPr>
        <w:spacing w:after="120"/>
      </w:pPr>
      <w:r>
        <w:t xml:space="preserve">　　可一时间他竟然回答不了。</w:t>
      </w:r>
    </w:p>
    <w:p>
      <w:pPr>
        <w:spacing w:after="120"/>
      </w:pPr>
      <w:r>
        <w:t xml:space="preserve">　　他的手段已经用了，可为什么鬼没找到，灵异事件却发生了？</w:t>
      </w:r>
    </w:p>
    <w:p>
      <w:pPr>
        <w:spacing w:after="120"/>
      </w:pPr>
      <w:r>
        <w:t xml:space="preserve">　　难道，旺盆并不是所有鬼都能逼出来？</w:t>
      </w:r>
    </w:p>
    <w:p>
      <w:pPr>
        <w:spacing w:after="120"/>
      </w:pPr>
      <w:r>
        <w:t xml:space="preserve">　　叶畅第一次对旺盆没了信心。</w:t>
      </w:r>
    </w:p>
    <w:p>
      <w:pPr>
        <w:spacing w:after="120"/>
      </w:pPr>
      <w:r>
        <w:t xml:space="preserve">　　可不管如何，这件事是灵异事件没跑了。</w:t>
      </w:r>
    </w:p>
    <w:p>
      <w:pPr>
        <w:spacing w:after="120"/>
      </w:pPr>
      <w:r>
        <w:t xml:space="preserve">　　“现在还不清楚，先退出去，等出去了再说。”</w:t>
      </w:r>
    </w:p>
    <w:p>
      <w:pPr>
        <w:spacing w:after="120"/>
      </w:pPr>
      <w:r>
        <w:t xml:space="preserve">　　“好！”</w:t>
      </w:r>
    </w:p>
    <w:p>
      <w:pPr>
        <w:spacing w:after="120"/>
      </w:pPr>
      <w:r>
        <w:t xml:space="preserve">　　夏云泽闻言就转身朝着一旁刚上来的楼梯走去，可一转头，他懵了。</w:t>
      </w:r>
    </w:p>
    <w:p>
      <w:pPr>
        <w:spacing w:after="120"/>
      </w:pPr>
      <w:r>
        <w:t xml:space="preserve">　　“畅，畅大……”</w:t>
      </w:r>
    </w:p>
    <w:p>
      <w:pPr>
        <w:spacing w:after="120"/>
      </w:pPr>
      <w:r>
        <w:t xml:space="preserve">　　“怎么了？”</w:t>
      </w:r>
    </w:p>
    <w:p>
      <w:pPr>
        <w:spacing w:after="120"/>
      </w:pPr>
      <w:r>
        <w:t xml:space="preserve">　　叶畅的注意力还在房间中，听到夏云泽的话后，他转头看了一眼，结果一眼过后，他也懵了。</w:t>
      </w:r>
    </w:p>
    <w:p>
      <w:pPr>
        <w:spacing w:after="120"/>
      </w:pPr>
      <w:r>
        <w:t xml:space="preserve">　　“楼梯呢？”</w:t>
      </w:r>
    </w:p>
    <w:p>
      <w:pPr>
        <w:spacing w:after="120"/>
      </w:pPr>
      <w:r>
        <w:t xml:space="preserve">　　“我也不知道啊，楼梯呢？”</w:t>
      </w:r>
    </w:p>
    <w:p>
      <w:pPr>
        <w:spacing w:after="120"/>
      </w:pPr>
      <w:r>
        <w:t xml:space="preserve">　　夏云泽都快哭了，明明他刚才还从楼梯上来，为什么现在楼梯不见了？</w:t>
      </w:r>
    </w:p>
    <w:p>
      <w:pPr>
        <w:spacing w:after="120"/>
      </w:pPr>
      <w:r>
        <w:t xml:space="preserve">　　不仅夏云泽，叶畅也有点慌。</w:t>
      </w:r>
    </w:p>
    <w:p>
      <w:pPr>
        <w:spacing w:after="120"/>
      </w:pPr>
      <w:r>
        <w:t xml:space="preserve">　　他寻找灵异事件可不是为了送死的，他是为了提升自己应对灵异事件的能力才来找鬼的！</w:t>
      </w:r>
    </w:p>
    <w:p>
      <w:pPr>
        <w:spacing w:after="120"/>
      </w:pPr>
      <w:r>
        <w:t xml:space="preserve">　　强行让自己冷静下来后，叶畅思索着这一会发生的情况。</w:t>
      </w:r>
    </w:p>
    <w:p>
      <w:pPr>
        <w:spacing w:after="120"/>
      </w:pPr>
      <w:r>
        <w:t xml:space="preserve">　　他们只是打开窗户放了烟，然后房间的格局就变了。</w:t>
      </w:r>
    </w:p>
    <w:p>
      <w:pPr>
        <w:spacing w:after="120"/>
      </w:pPr>
      <w:r>
        <w:t xml:space="preserve">　　再然后他从房间中退出来，夏云泽就找不到下去的楼梯了。</w:t>
      </w:r>
    </w:p>
    <w:p>
      <w:pPr>
        <w:spacing w:after="120"/>
      </w:pPr>
      <w:r>
        <w:t xml:space="preserve">　　楼梯，去哪了？</w:t>
      </w:r>
    </w:p>
    <w:p>
      <w:pPr>
        <w:spacing w:after="120"/>
      </w:pPr>
      <w:r>
        <w:t xml:space="preserve">　　叶畅看着对调了的房间，忽然像是想到了什么，猛地朝另一侧看去。</w:t>
      </w:r>
    </w:p>
    <w:p>
      <w:pPr>
        <w:spacing w:after="120"/>
      </w:pPr>
      <w:r>
        <w:t xml:space="preserve">　　楼梯，不就在那里吗？</w:t>
      </w:r>
    </w:p>
    <w:p>
      <w:pPr>
        <w:spacing w:after="120"/>
      </w:pPr>
      <w:r>
        <w:t xml:space="preserve">　　夏云泽看到叶畅的动作后，也扭头看了过去，这一看，他就快哭了。</w:t>
      </w:r>
    </w:p>
    <w:p>
      <w:pPr>
        <w:spacing w:after="120"/>
      </w:pPr>
      <w:r>
        <w:t xml:space="preserve">　　“以前的楼梯也会对调吗？”</w:t>
      </w:r>
    </w:p>
    <w:p>
      <w:pPr>
        <w:spacing w:after="120"/>
      </w:pPr>
      <w:r>
        <w:t xml:space="preserve">　　叶畅强自冷静的问道。</w:t>
      </w:r>
    </w:p>
    <w:p>
      <w:pPr>
        <w:spacing w:after="120"/>
      </w:pPr>
      <w:r>
        <w:t xml:space="preserve">　　“没有啊，要是楼梯也对调，我肯定能发现的……畅大，到底是怎么回事啊！”</w:t>
      </w:r>
    </w:p>
    <w:p>
      <w:pPr>
        <w:spacing w:after="120"/>
      </w:pPr>
      <w:r>
        <w:t xml:space="preserve">　　“不要慌，看到那个石盆了没有，跟我过去去抓几把灰烬洒在身上，然后再抓几把在兜里。”</w:t>
      </w:r>
    </w:p>
    <w:p>
      <w:pPr>
        <w:spacing w:after="120"/>
      </w:pPr>
      <w:r>
        <w:t xml:space="preserve">　　说着，叶畅就率先走了过去。</w:t>
      </w:r>
    </w:p>
    <w:p>
      <w:pPr>
        <w:spacing w:after="120"/>
      </w:pPr>
      <w:r>
        <w:t xml:space="preserve">　　夏云泽赶忙跟上，照做之后，夏云泽看着叶畅问道：“接下来呢，畅大？”</w:t>
      </w:r>
    </w:p>
    <w:p>
      <w:pPr>
        <w:spacing w:after="120"/>
      </w:pPr>
      <w:r>
        <w:t xml:space="preserve">　　“下楼！”</w:t>
      </w:r>
    </w:p>
    <w:p>
      <w:pPr>
        <w:spacing w:after="120"/>
      </w:pPr>
      <w:r>
        <w:t xml:space="preserve">　　叶畅朝着门口楼梯的位置走去。</w:t>
      </w:r>
    </w:p>
    <w:p>
      <w:pPr>
        <w:spacing w:after="120"/>
      </w:pPr>
      <w:r>
        <w:t xml:space="preserve">　　下楼很安稳，两人环视了客厅一眼就朝着门口走去。</w:t>
      </w:r>
    </w:p>
    <w:p>
      <w:pPr>
        <w:spacing w:after="120"/>
      </w:pPr>
      <w:r>
        <w:t xml:space="preserve">　　咔哒！</w:t>
      </w:r>
    </w:p>
    <w:p>
      <w:pPr>
        <w:spacing w:after="120"/>
      </w:pPr>
      <w:r>
        <w:t xml:space="preserve">　　门被拧开了，可不是叶畅二人拧的。</w:t>
      </w:r>
    </w:p>
    <w:p>
      <w:pPr>
        <w:spacing w:after="120"/>
      </w:pPr>
      <w:r>
        <w:t xml:space="preserve">　　“谁在里面！”</w:t>
      </w:r>
    </w:p>
    <w:p>
      <w:pPr>
        <w:spacing w:after="120"/>
      </w:pPr>
      <w:r>
        <w:t xml:space="preserve">　　门口传来的声音让夏云泽一怔。</w:t>
      </w:r>
    </w:p>
    <w:p>
      <w:pPr>
        <w:spacing w:after="120"/>
      </w:pPr>
      <w:r>
        <w:t xml:space="preserve">　　“孙耀，是你吗？”</w:t>
      </w:r>
    </w:p>
    <w:p>
      <w:pPr>
        <w:spacing w:after="120"/>
      </w:pPr>
      <w:r>
        <w:t xml:space="preserve">　　“靠，不是我是谁？”</w:t>
      </w:r>
    </w:p>
    <w:p>
      <w:pPr>
        <w:spacing w:after="120"/>
      </w:pPr>
      <w:r>
        <w:t xml:space="preserve">　　孙耀走了进来，在其身后还有他的同事，一进来两人就愣住了。</w:t>
      </w:r>
    </w:p>
    <w:p>
      <w:pPr>
        <w:spacing w:after="120"/>
      </w:pPr>
      <w:r>
        <w:t xml:space="preserve">　　“夏云泽……我希望你能给我个解释。”</w:t>
      </w:r>
    </w:p>
    <w:p>
      <w:pPr>
        <w:spacing w:after="120"/>
      </w:pPr>
      <w:r>
        <w:t xml:space="preserve">　　孙耀看着房间还未散去的烟，又看了一眼叶畅，冷声道。</w:t>
      </w:r>
    </w:p>
    <w:p>
      <w:pPr>
        <w:spacing w:after="120"/>
      </w:pPr>
      <w:r>
        <w:t xml:space="preserve">　　“孙耀，你房间闹鬼，真的……”</w:t>
      </w:r>
    </w:p>
    <w:p>
      <w:pPr>
        <w:spacing w:after="120"/>
      </w:pPr>
      <w:r>
        <w:t xml:space="preserve">　　“够了！夏云泽，我忍你很久了，闹鬼，闹鬼，闹鬼，你写小说将脑子写坏掉了吗？”</w:t>
      </w:r>
    </w:p>
    <w:p>
      <w:pPr>
        <w:spacing w:after="120"/>
      </w:pPr>
      <w:r>
        <w:t xml:space="preserve">　　孙耀怒道。</w:t>
      </w:r>
    </w:p>
    <w:p>
      <w:pPr>
        <w:spacing w:after="120"/>
      </w:pPr>
      <w:r>
        <w:t xml:space="preserve">　　“不是，是真的，你没发现楼梯都变了吗？”</w:t>
      </w:r>
    </w:p>
    <w:p>
      <w:pPr>
        <w:spacing w:after="120"/>
      </w:pPr>
      <w:r>
        <w:t xml:space="preserve">　　夏云泽极力解释着，可随后，他就想到了一件事。</w:t>
      </w:r>
    </w:p>
    <w:p>
      <w:pPr>
        <w:spacing w:after="120"/>
      </w:pPr>
      <w:r>
        <w:t xml:space="preserve">　　从他们这个视角朝楼梯上方看去，根本分不清楼梯变了没有。</w:t>
      </w:r>
    </w:p>
    <w:p>
      <w:pPr>
        <w:spacing w:after="120"/>
      </w:pPr>
      <w:r>
        <w:t xml:space="preserve">　　“你跟我上楼，楼上能看清楚……不行，不能上楼，楼上有鬼！”</w:t>
      </w:r>
    </w:p>
    <w:p>
      <w:pPr>
        <w:spacing w:after="120"/>
      </w:pPr>
      <w:r>
        <w:t xml:space="preserve">　　夏云泽语无伦次的话，让孙耀脸上的表情更冷了。</w:t>
      </w:r>
    </w:p>
    <w:p>
      <w:pPr>
        <w:spacing w:after="120"/>
      </w:pPr>
      <w:r>
        <w:t xml:space="preserve">　　甩开夏云泽的手，孙耀走上了楼，站在楼梯口对着下方夏云泽喊道。</w:t>
      </w:r>
    </w:p>
    <w:p>
      <w:pPr>
        <w:spacing w:after="120"/>
      </w:pPr>
      <w:r>
        <w:t xml:space="preserve">　　“你告诉我，哪里对调了！”</w:t>
      </w:r>
    </w:p>
    <w:p>
      <w:pPr>
        <w:spacing w:after="120"/>
      </w:pPr>
      <w:r>
        <w:t xml:space="preserve">　　看着孙耀的样子，夏云泽一脸不可置信。</w:t>
      </w:r>
    </w:p>
    <w:p>
      <w:pPr>
        <w:spacing w:after="120"/>
      </w:pPr>
      <w:r>
        <w:t xml:space="preserve">　　“没对调吗？你家的楼梯不是跑到另外一边了吗？”</w:t>
      </w:r>
    </w:p>
    <w:p>
      <w:pPr>
        <w:spacing w:after="120"/>
      </w:pPr>
      <w:r>
        <w:t xml:space="preserve">　　“你真是无可救药！你自己上来看看，这里哪里对调了！”</w:t>
      </w:r>
    </w:p>
    <w:p>
      <w:pPr>
        <w:spacing w:after="120"/>
      </w:pPr>
      <w:r>
        <w:t xml:space="preserve">　　夏云泽抬步就要朝着楼上走去，可就在这时，叶畅拉住了他。</w:t>
      </w:r>
    </w:p>
    <w:p>
      <w:pPr>
        <w:spacing w:after="120"/>
      </w:pPr>
      <w:r>
        <w:t xml:space="preserve">　　“怎么了？畅大？”</w:t>
      </w:r>
    </w:p>
    <w:p>
      <w:pPr>
        <w:spacing w:after="120"/>
      </w:pPr>
      <w:r>
        <w:t xml:space="preserve">　　叶畅对他摇了摇头，然后抬头看向孙耀。</w:t>
      </w:r>
    </w:p>
    <w:p>
      <w:pPr>
        <w:spacing w:after="120"/>
      </w:pPr>
      <w:r>
        <w:t xml:space="preserve">　　“你好，能请你做一件事吗，你做了，我们就认错。”</w:t>
      </w:r>
    </w:p>
    <w:p>
      <w:pPr>
        <w:spacing w:after="120"/>
      </w:pPr>
      <w:r>
        <w:t xml:space="preserve">　　孙耀看着叶畅，又看看夏云泽，冷声道：“说。”</w:t>
      </w:r>
    </w:p>
    <w:p>
      <w:pPr>
        <w:spacing w:after="120"/>
      </w:pPr>
      <w:r>
        <w:t xml:space="preserve">　　“你能抬起你的右手吗？”</w:t>
      </w:r>
    </w:p>
    <w:p>
      <w:pPr>
        <w:spacing w:after="120"/>
      </w:pPr>
      <w:r>
        <w:t xml:space="preserve">　　孙耀皱眉，缓缓抬起了自己手。</w:t>
      </w:r>
    </w:p>
    <w:p>
      <w:pPr>
        <w:spacing w:after="120"/>
      </w:pPr>
      <w:r>
        <w:t xml:space="preserve">　　“然后呢？”</w:t>
      </w:r>
    </w:p>
    <w:p>
      <w:pPr>
        <w:spacing w:after="120"/>
      </w:pPr>
      <w:r>
        <w:t xml:space="preserve">　　“……”</w:t>
      </w:r>
    </w:p>
    <w:p>
      <w:pPr>
        <w:spacing w:after="120"/>
      </w:pPr>
      <w:r>
        <w:t xml:space="preserve">　　楼梯下，夏云泽看着孙耀抬起的那只手，浑身发冷。</w:t>
      </w:r>
    </w:p>
    <w:p>
      <w:pPr>
        <w:spacing w:after="120"/>
      </w:pPr>
      <w:r>
        <w:t xml:space="preserve">　　他不愿意相信自己看到的，用尽了全身的力气，歇斯底里的对着孙耀吼道：</w:t>
      </w:r>
    </w:p>
    <w:p>
      <w:pPr>
        <w:spacing w:after="120"/>
      </w:pPr>
      <w:r>
        <w:t xml:space="preserve">　　“你那是左手啊！”</w:t>
      </w:r>
    </w:p>
    <w:p>
      <w:pPr>
        <w:spacing w:after="120"/>
      </w:pPr>
      <w:r>
        <w:t xml:space="preserve">　　……</w:t>
      </w:r>
    </w:p>
    <w:p>
      <w:pPr>
        <w:spacing w:after="120"/>
      </w:pPr>
      <w:r>
        <w:t>第174章 新的论坛大佬与梦</w:t>
      </w:r>
    </w:p>
    <w:p>
      <w:pPr>
        <w:spacing w:after="120"/>
      </w:pPr>
      <w:r>
        <w:t xml:space="preserve">　　陈鑫最近发现了论坛上的一个新的大佬，其名「精神粮食」。</w:t>
      </w:r>
    </w:p>
    <w:p>
      <w:pPr>
        <w:spacing w:after="120"/>
      </w:pPr>
      <w:r>
        <w:t xml:space="preserve">　　布狗就是陈鑫汇编这个大佬的评论从而编撰成功的。</w:t>
      </w:r>
    </w:p>
    <w:p>
      <w:pPr>
        <w:spacing w:after="120"/>
      </w:pPr>
      <w:r>
        <w:t xml:space="preserve">　　自「天残地缺」这个账号的主人云龙天被民调局控制后，他所评论的那些东西，在陈鑫眼里就变得有些变味了。</w:t>
      </w:r>
    </w:p>
    <w:p>
      <w:pPr>
        <w:spacing w:after="120"/>
      </w:pPr>
      <w:r>
        <w:t xml:space="preserve">　　对此，陈鑫表示可惜。</w:t>
      </w:r>
    </w:p>
    <w:p>
      <w:pPr>
        <w:spacing w:after="120"/>
      </w:pPr>
      <w:r>
        <w:t xml:space="preserve">　　考虑之后，陈鑫也开始关注其他的论坛大佬。</w:t>
      </w:r>
    </w:p>
    <w:p>
      <w:pPr>
        <w:spacing w:after="120"/>
      </w:pPr>
      <w:r>
        <w:t xml:space="preserve">　　《夜话民俗论坛》中的大佬不少，但不同的人，回答问题的方式不同。</w:t>
      </w:r>
    </w:p>
    <w:p>
      <w:pPr>
        <w:spacing w:after="120"/>
      </w:pPr>
      <w:r>
        <w:t xml:space="preserve">　　并不是每个大佬都会如「天残地缺」那样会说出用什么民俗物品可以解决这些事。</w:t>
      </w:r>
    </w:p>
    <w:p>
      <w:pPr>
        <w:spacing w:after="120"/>
      </w:pPr>
      <w:r>
        <w:t xml:space="preserve">　　他们有的会分析灵异事件出现的原因，教论坛的人如何避免再发生这类事情。</w:t>
      </w:r>
    </w:p>
    <w:p>
      <w:pPr>
        <w:spacing w:after="120"/>
      </w:pPr>
      <w:r>
        <w:t xml:space="preserve">　　有的喜欢分析灵异事件的真假，以各种蛛丝马迹以及专业知识揭露楼主的bug。</w:t>
      </w:r>
    </w:p>
    <w:p>
      <w:pPr>
        <w:spacing w:after="120"/>
      </w:pPr>
      <w:r>
        <w:t xml:space="preserve">　　还有的在认定灵异事件真假后，告知帖主去哪里求什么东西，但都是成品，并未有具体的制作方法。</w:t>
      </w:r>
    </w:p>
    <w:p>
      <w:pPr>
        <w:spacing w:after="120"/>
      </w:pPr>
      <w:r>
        <w:t xml:space="preserve">　　所以陈鑫想找一个类似「天残地缺」的大佬，还真有点费劲。</w:t>
      </w:r>
    </w:p>
    <w:p>
      <w:pPr>
        <w:spacing w:after="120"/>
      </w:pPr>
      <w:r>
        <w:t xml:space="preserve">　　直到前些天，这才在布狗的那个帖子里发现了「精神粮食」这个大佬。</w:t>
      </w:r>
    </w:p>
    <w:p>
      <w:pPr>
        <w:spacing w:after="120"/>
      </w:pPr>
      <w:r>
        <w:t xml:space="preserve">　　看了这位大佬的历史回答记录，虽然并不是每个帖子都会给出一些民俗物品的制作方法，但至少有三分之一的帖子都写了。</w:t>
      </w:r>
    </w:p>
    <w:p>
      <w:pPr>
        <w:spacing w:after="120"/>
      </w:pPr>
      <w:r>
        <w:t xml:space="preserve">　　这就足够了。</w:t>
      </w:r>
    </w:p>
    <w:p>
      <w:pPr>
        <w:spacing w:after="120"/>
      </w:pPr>
      <w:r>
        <w:t xml:space="preserve">　　可盯了一晚上，陈鑫并没看到这位大佬的发言，反而从在另外一个帖子里，看到了一个让他很感兴趣的回答。</w:t>
      </w:r>
    </w:p>
    <w:p>
      <w:pPr>
        <w:spacing w:after="120"/>
      </w:pPr>
      <w:r>
        <w:t xml:space="preserve">　　回答中，涉及到了一种东西。</w:t>
      </w:r>
    </w:p>
    <w:p>
      <w:pPr>
        <w:spacing w:after="120"/>
      </w:pPr>
      <w:r>
        <w:t xml:space="preserve">　　名曰，镇宅药！</w:t>
      </w:r>
    </w:p>
    <w:p>
      <w:pPr>
        <w:spacing w:after="120"/>
      </w:pPr>
      <w:r>
        <w:t xml:space="preserve">　　……</w:t>
      </w:r>
    </w:p>
    <w:p>
      <w:pPr>
        <w:spacing w:after="120"/>
      </w:pPr>
      <w:r>
        <w:t xml:space="preserve">　　李公阳是一个普通二本的大三学生。</w:t>
      </w:r>
    </w:p>
    <w:p>
      <w:pPr>
        <w:spacing w:after="120"/>
      </w:pPr>
      <w:r>
        <w:t xml:space="preserve">　　大学的生活是美好的，但那只有大二一年。</w:t>
      </w:r>
    </w:p>
    <w:p>
      <w:pPr>
        <w:spacing w:after="120"/>
      </w:pPr>
      <w:r>
        <w:t xml:space="preserve">　　步入大三这一个阶段，李公阳就已经开始在为自己的未来考虑了。</w:t>
      </w:r>
    </w:p>
    <w:p>
      <w:pPr>
        <w:spacing w:after="120"/>
      </w:pPr>
      <w:r>
        <w:t xml:space="preserve">　　这还是他醒悟的早，否则真到了大四毕业，校招找不到公司，那真就是毕业即失业。</w:t>
      </w:r>
    </w:p>
    <w:p>
      <w:pPr>
        <w:spacing w:after="120"/>
      </w:pPr>
      <w:r>
        <w:t xml:space="preserve">　　普通二本，出来后能找到的工作有限。</w:t>
      </w:r>
    </w:p>
    <w:p>
      <w:pPr>
        <w:spacing w:after="120"/>
      </w:pPr>
      <w:r>
        <w:t xml:space="preserve">　　好的公司愿意要‘新人’，但需要学历支持。</w:t>
      </w:r>
    </w:p>
    <w:p>
      <w:pPr>
        <w:spacing w:after="120"/>
      </w:pPr>
      <w:r>
        <w:t xml:space="preserve">　　一般的公司倒是不卡学历，但需要‘有工作经验’。</w:t>
      </w:r>
    </w:p>
    <w:p>
      <w:pPr>
        <w:spacing w:after="120"/>
      </w:pPr>
      <w:r>
        <w:t xml:space="preserve">　　李公阳一直挺好奇的，为什么那些公司会要求一个刚毕业的大学生有两年工作经验呢？</w:t>
      </w:r>
    </w:p>
    <w:p>
      <w:pPr>
        <w:spacing w:after="120"/>
      </w:pPr>
      <w:r>
        <w:t xml:space="preserve">　　怎么，大学不上学，上班是吧？</w:t>
      </w:r>
    </w:p>
    <w:p>
      <w:pPr>
        <w:spacing w:after="120"/>
      </w:pPr>
      <w:r>
        <w:t xml:space="preserve">　　可没办法，吐槽归吐槽，但他还是得按照游戏规则来。</w:t>
      </w:r>
    </w:p>
    <w:p>
      <w:pPr>
        <w:spacing w:after="120"/>
      </w:pPr>
      <w:r>
        <w:t xml:space="preserve">　　所以大三开学没多久，他就给自己找了一个活，接校外的外包，做设计图，赚点微薄的薪水。</w:t>
      </w:r>
    </w:p>
    <w:p>
      <w:pPr>
        <w:spacing w:after="120"/>
      </w:pPr>
      <w:r>
        <w:t xml:space="preserve">　　如此，等到了毕业，他也能说自己有两年工作经验了。</w:t>
      </w:r>
    </w:p>
    <w:p>
      <w:pPr>
        <w:spacing w:after="120"/>
      </w:pPr>
      <w:r>
        <w:t xml:space="preserve">　　可毕竟是新手，虽然相关的技术都学过，但真正应用在实际工作上，还是需要时间的。</w:t>
      </w:r>
    </w:p>
    <w:p>
      <w:pPr>
        <w:spacing w:after="120"/>
      </w:pPr>
      <w:r>
        <w:t xml:space="preserve">　　恰好，他别的没有，就是时间多。</w:t>
      </w:r>
    </w:p>
    <w:p>
      <w:pPr>
        <w:spacing w:after="120"/>
      </w:pPr>
      <w:r>
        <w:t xml:space="preserve">　　自从接了那个活之后，他从来没有在夜里12点之前睡过。</w:t>
      </w:r>
    </w:p>
    <w:p>
      <w:pPr>
        <w:spacing w:after="120"/>
      </w:pPr>
      <w:r>
        <w:t xml:space="preserve">　　有时候做到兴头上，直接冲到夜里两三点去了，然后白天睡觉。</w:t>
      </w:r>
    </w:p>
    <w:p>
      <w:pPr>
        <w:spacing w:after="120"/>
      </w:pPr>
      <w:r>
        <w:t xml:space="preserve">　　你说上课怎么办？</w:t>
      </w:r>
    </w:p>
    <w:p>
      <w:pPr>
        <w:spacing w:after="120"/>
      </w:pPr>
      <w:r>
        <w:t xml:space="preserve">　　别逗了，都大三了，谁还没点逃课的本事？</w:t>
      </w:r>
    </w:p>
    <w:p>
      <w:pPr>
        <w:spacing w:after="120"/>
      </w:pPr>
      <w:r>
        <w:t xml:space="preserve">　　三个室友里有两个和他的关系都不错，真要是点名的时候，捏着嗓子喊一下还是没问题的。</w:t>
      </w:r>
    </w:p>
    <w:p>
      <w:pPr>
        <w:spacing w:after="120"/>
      </w:pPr>
      <w:r>
        <w:t xml:space="preserve">　　所以这段时间，李公阳痛并快乐着。</w:t>
      </w:r>
    </w:p>
    <w:p>
      <w:pPr>
        <w:spacing w:after="120"/>
      </w:pPr>
      <w:r>
        <w:t xml:space="preserve">　　他也没有想到，自己牛马天赋这么高。</w:t>
      </w:r>
    </w:p>
    <w:p>
      <w:pPr>
        <w:spacing w:after="120"/>
      </w:pPr>
      <w:r>
        <w:t xml:space="preserve">　　有这个天赋，毕业后最多是累死，饿肯定是饿不死的。</w:t>
      </w:r>
    </w:p>
    <w:p>
      <w:pPr>
        <w:spacing w:after="120"/>
      </w:pPr>
      <w:r>
        <w:t xml:space="preserve">　　可最近几天，李公阳身边发生了一件奇怪的事情，也许是他最近的压力太大导致的，但之后发生的事情却告诉他，这已经不能用压力大来解释了。</w:t>
      </w:r>
    </w:p>
    <w:p>
      <w:pPr>
        <w:spacing w:after="120"/>
      </w:pPr>
      <w:r>
        <w:t xml:space="preserve">　　回想起来，似乎，事情就是从那一天开始的……</w:t>
      </w:r>
    </w:p>
    <w:p>
      <w:pPr>
        <w:spacing w:after="120"/>
      </w:pPr>
      <w:r>
        <w:t xml:space="preserve">　　那天晚上三个室友都出去通宵了，李公阳则是做设计做到很晚才睡。</w:t>
      </w:r>
    </w:p>
    <w:p>
      <w:pPr>
        <w:spacing w:after="120"/>
      </w:pPr>
      <w:r>
        <w:t xml:space="preserve">　　大概应该是凌晨两点半吧。</w:t>
      </w:r>
    </w:p>
    <w:p>
      <w:pPr>
        <w:spacing w:after="120"/>
      </w:pPr>
      <w:r>
        <w:t xml:space="preserve">　　李公阳实在撑不住了，爬上了床刚躺下没一会，他就听到了‘嘭嘭嘭’的拍门声。</w:t>
      </w:r>
    </w:p>
    <w:p>
      <w:pPr>
        <w:spacing w:after="120"/>
      </w:pPr>
      <w:r>
        <w:t xml:space="preserve">　　李公阳以为是三个室友，就没有理会。</w:t>
      </w:r>
    </w:p>
    <w:p>
      <w:pPr>
        <w:spacing w:after="120"/>
      </w:pPr>
      <w:r>
        <w:t xml:space="preserve">　　三个人，难道一个都没带钥匙？</w:t>
      </w:r>
    </w:p>
    <w:p>
      <w:pPr>
        <w:spacing w:after="120"/>
      </w:pPr>
      <w:r>
        <w:t xml:space="preserve">　　结果之后拍门声还在不停的响着，李公阳忍不了了，当即就喊了一句“你们自己进来啊”。</w:t>
      </w:r>
    </w:p>
    <w:p>
      <w:pPr>
        <w:spacing w:after="120"/>
      </w:pPr>
      <w:r>
        <w:t xml:space="preserve">　　喊完，拍门声就消失了。</w:t>
      </w:r>
    </w:p>
    <w:p>
      <w:pPr>
        <w:spacing w:after="120"/>
      </w:pPr>
      <w:r>
        <w:t xml:space="preserve">　　李公阳也没有理会，直接就睡了过去。</w:t>
      </w:r>
    </w:p>
    <w:p>
      <w:pPr>
        <w:spacing w:after="120"/>
      </w:pPr>
      <w:r>
        <w:t xml:space="preserve">　　可第二天，李公阳8点多就被吵醒了，是三个通宵室友开门后的嘈杂声吵醒的他。</w:t>
      </w:r>
    </w:p>
    <w:p>
      <w:pPr>
        <w:spacing w:after="120"/>
      </w:pPr>
      <w:r>
        <w:t xml:space="preserve">　　无奈醒来，他当即就喷了一句：</w:t>
      </w:r>
    </w:p>
    <w:p>
      <w:pPr>
        <w:spacing w:after="120"/>
      </w:pPr>
      <w:r>
        <w:t xml:space="preserve">　　“你们大晚上的吵，大早上的也吵，还让不让人睡觉了”。</w:t>
      </w:r>
    </w:p>
    <w:p>
      <w:pPr>
        <w:spacing w:after="120"/>
      </w:pPr>
      <w:r>
        <w:t xml:space="preserve">　　可他的三个室友反应却很奇怪，嘴里说着他们刚回来，大晚上怎么吵了？</w:t>
      </w:r>
    </w:p>
    <w:p>
      <w:pPr>
        <w:spacing w:after="120"/>
      </w:pPr>
      <w:r>
        <w:t xml:space="preserve">　　李公阳一听，当即就说了昨晚两点半之后他们敲门的事情。</w:t>
      </w:r>
    </w:p>
    <w:p>
      <w:pPr>
        <w:spacing w:after="120"/>
      </w:pPr>
      <w:r>
        <w:t xml:space="preserve">　　结果那个和他关系一般的室友黎俊峰笑了，说李公阳撞鬼了。</w:t>
      </w:r>
    </w:p>
    <w:p>
      <w:pPr>
        <w:spacing w:after="120"/>
      </w:pPr>
      <w:r>
        <w:t xml:space="preserve">　　其他两人也笑着点头揶揄，说李公阳赚钱上头了，说他们三个一晚上都在一起的，根本不可能敲门。</w:t>
      </w:r>
    </w:p>
    <w:p>
      <w:pPr>
        <w:spacing w:after="120"/>
      </w:pPr>
      <w:r>
        <w:t xml:space="preserve">　　李公阳还想反驳什么，可等他看到床上那三人的被子后，反驳的话就说不出口了。</w:t>
      </w:r>
    </w:p>
    <w:p>
      <w:pPr>
        <w:spacing w:after="120"/>
      </w:pPr>
      <w:r>
        <w:t xml:space="preserve">　　李公阳的三个室友中，有一个叫朱伟昂的，每次起床都会将被子叠好，他说这事是他那当兵回来的爹给他培训的条件反射。</w:t>
      </w:r>
    </w:p>
    <w:p>
      <w:pPr>
        <w:spacing w:after="120"/>
      </w:pPr>
      <w:r>
        <w:t xml:space="preserve">　　李公阳的疑惑就在这里，其他两人的那乱糟糟的被子还好说，但不可能三人昨天晚上回来后，朱伟昂的那个被子还是整整齐齐的。</w:t>
      </w:r>
    </w:p>
    <w:p>
      <w:pPr>
        <w:spacing w:after="120"/>
      </w:pPr>
      <w:r>
        <w:t xml:space="preserve">　　又不是大夏天了，不盖被子睡觉，李公阳觉得不可能。</w:t>
      </w:r>
    </w:p>
    <w:p>
      <w:pPr>
        <w:spacing w:after="120"/>
      </w:pPr>
      <w:r>
        <w:t xml:space="preserve">　　可如果他们三个昨晚没回来，那敲门的又是谁？</w:t>
      </w:r>
    </w:p>
    <w:p>
      <w:pPr>
        <w:spacing w:after="120"/>
      </w:pPr>
      <w:r>
        <w:t xml:space="preserve">　　明明昨天晚上他喊了让他们进来后，隐约间就听到了房门打开的‘吱丫’声。</w:t>
      </w:r>
    </w:p>
    <w:p>
      <w:pPr>
        <w:spacing w:after="120"/>
      </w:pPr>
      <w:r>
        <w:t xml:space="preserve">　　难不成，是他睡觉睡糊涂了？</w:t>
      </w:r>
    </w:p>
    <w:p>
      <w:pPr>
        <w:spacing w:after="120"/>
      </w:pPr>
      <w:r>
        <w:t xml:space="preserve">　　虽然疑惑，但三人口径一致，李公阳还能如何？</w:t>
      </w:r>
    </w:p>
    <w:p>
      <w:pPr>
        <w:spacing w:after="120"/>
      </w:pPr>
      <w:r>
        <w:t xml:space="preserve">　　要说黎俊峰耍他玩他还能理解，毕竟两人关系不算好。</w:t>
      </w:r>
    </w:p>
    <w:p>
      <w:pPr>
        <w:spacing w:after="120"/>
      </w:pPr>
      <w:r>
        <w:t xml:space="preserve">　　可朱伟昂两人就没必要合起伙来耍他了。</w:t>
      </w:r>
    </w:p>
    <w:p>
      <w:pPr>
        <w:spacing w:after="120"/>
      </w:pPr>
      <w:r>
        <w:t xml:space="preserve">　　这件事李公阳虽然有疑惑，但还是很快被抛在了脑后。</w:t>
      </w:r>
    </w:p>
    <w:p>
      <w:pPr>
        <w:spacing w:after="120"/>
      </w:pPr>
      <w:r>
        <w:t xml:space="preserve">　　那天之后，李公阳因为接的活快到交付的时间了，所以几乎每天晚上都是凌晨一两点睡。</w:t>
      </w:r>
    </w:p>
    <w:p>
      <w:pPr>
        <w:spacing w:after="120"/>
      </w:pPr>
      <w:r>
        <w:t xml:space="preserve">　　这件事过去两天后的一个晚上。</w:t>
      </w:r>
    </w:p>
    <w:p>
      <w:pPr>
        <w:spacing w:after="120"/>
      </w:pPr>
      <w:r>
        <w:t xml:space="preserve">　　大概11点半左右。</w:t>
      </w:r>
    </w:p>
    <w:p>
      <w:pPr>
        <w:spacing w:after="120"/>
      </w:pPr>
      <w:r>
        <w:t xml:space="preserve">　　李公阳狠狠的是伸展了一下身体，他终于将那个设计做完了！</w:t>
      </w:r>
    </w:p>
    <w:p>
      <w:pPr>
        <w:spacing w:after="120"/>
      </w:pPr>
      <w:r>
        <w:t xml:space="preserve">　　尿意，也在这个时候涌出。</w:t>
      </w:r>
    </w:p>
    <w:p>
      <w:pPr>
        <w:spacing w:after="120"/>
      </w:pPr>
      <w:r>
        <w:t xml:space="preserve">　　一路跑去外面上了个厕所回来后，李公阳惊愕地发现宿舍的门被关了。</w:t>
      </w:r>
    </w:p>
    <w:p>
      <w:pPr>
        <w:spacing w:after="120"/>
      </w:pPr>
      <w:r>
        <w:t xml:space="preserve">　　推了一下，没开，随即他就开始开始叫门。</w:t>
      </w:r>
    </w:p>
    <w:p>
      <w:pPr>
        <w:spacing w:after="120"/>
      </w:pPr>
      <w:r>
        <w:t xml:space="preserve">　　可叫了好几声之后，这才有人问道：“谁啊！”</w:t>
      </w:r>
    </w:p>
    <w:p>
      <w:pPr>
        <w:spacing w:after="120"/>
      </w:pPr>
      <w:r>
        <w:t xml:space="preserve">　　李公阳应了一声。</w:t>
      </w:r>
    </w:p>
    <w:p>
      <w:pPr>
        <w:spacing w:after="120"/>
      </w:pPr>
      <w:r>
        <w:t xml:space="preserve">　　门被朱伟昂打开了，李公阳走进去却发现另外两个室友都趴在床边，探头看着自己。</w:t>
      </w:r>
    </w:p>
    <w:p>
      <w:pPr>
        <w:spacing w:after="120"/>
      </w:pPr>
      <w:r>
        <w:t xml:space="preserve">　　当时李公阳就很疑惑他们的眼神，然后，朱伟昂回答他了。</w:t>
      </w:r>
    </w:p>
    <w:p>
      <w:pPr>
        <w:spacing w:after="120"/>
      </w:pPr>
      <w:r>
        <w:t xml:space="preserve">　　“当时我在床上躺着，听到你那边床响了，想着是你上床睡觉了，因为我也没听到你开门的声音，其他人也没下过床，结果……你就在门外敲门了。”</w:t>
      </w:r>
    </w:p>
    <w:p>
      <w:pPr>
        <w:spacing w:after="120"/>
      </w:pPr>
      <w:r>
        <w:t xml:space="preserve">　　李公阳惊愕，但等他朝自己床上看去后，却什么都没发现。</w:t>
      </w:r>
    </w:p>
    <w:p>
      <w:pPr>
        <w:spacing w:after="120"/>
      </w:pPr>
      <w:r>
        <w:t xml:space="preserve">　　当时李公阳有一种感觉，其他三个室友是在合起来耍自己，恶作剧？</w:t>
      </w:r>
    </w:p>
    <w:p>
      <w:pPr>
        <w:spacing w:after="120"/>
      </w:pPr>
      <w:r>
        <w:t xml:space="preserve">　　想了想，李公阳没再追问，其他人也没有再提，毕竟已经快十二点了。</w:t>
      </w:r>
    </w:p>
    <w:p>
      <w:pPr>
        <w:spacing w:after="120"/>
      </w:pPr>
      <w:r>
        <w:t xml:space="preserve">　　可就在距离上次敲门事件之后的第三天晚上，上床睡了没多久的李公阳忽然被冷醒了。</w:t>
      </w:r>
    </w:p>
    <w:p>
      <w:pPr>
        <w:spacing w:after="120"/>
      </w:pPr>
      <w:r>
        <w:t xml:space="preserve">　　重新盖好了被子的他，正要继续睡觉的时候，忽然，他看到了有一个身影在黎俊峰的床铺下面，似乎，是在照镜子？</w:t>
      </w:r>
    </w:p>
    <w:p>
      <w:pPr>
        <w:spacing w:after="120"/>
      </w:pPr>
      <w:r>
        <w:t xml:space="preserve">　　看到这一幕，李公阳心里就骂了一句‘骚包’。</w:t>
      </w:r>
    </w:p>
    <w:p>
      <w:pPr>
        <w:spacing w:after="120"/>
      </w:pPr>
      <w:r>
        <w:t xml:space="preserve">　　他和黎俊峰之所以关系差，就是因为平时看不惯黎俊峰有事没事的就喜欢拿起自己桌子上的那面镜子照自己的脸。</w:t>
      </w:r>
    </w:p>
    <w:p>
      <w:pPr>
        <w:spacing w:after="120"/>
      </w:pPr>
      <w:r>
        <w:t xml:space="preserve">　　再加上黎俊峰的那句‘我大学要谈十个女朋友’的话，让李公阳这种一个女朋友都没谈过的人，心里很不舒服。</w:t>
      </w:r>
    </w:p>
    <w:p>
      <w:pPr>
        <w:spacing w:after="120"/>
      </w:pPr>
      <w:r>
        <w:t xml:space="preserve">　　他记得曾经刷快音看到的一个街头采访。</w:t>
      </w:r>
    </w:p>
    <w:p>
      <w:pPr>
        <w:spacing w:after="120"/>
      </w:pPr>
      <w:r>
        <w:t xml:space="preserve">　　记者问：“你觉得女孩喜欢什么样的男生。”</w:t>
      </w:r>
    </w:p>
    <w:p>
      <w:pPr>
        <w:spacing w:after="120"/>
      </w:pPr>
      <w:r>
        <w:t xml:space="preserve">　　男孩笑着说：“肯定喜欢长的帅的，有钱的……其实我也喜欢这样的男生。”</w:t>
      </w:r>
    </w:p>
    <w:p>
      <w:pPr>
        <w:spacing w:after="120"/>
      </w:pPr>
      <w:r>
        <w:t xml:space="preserve">　　记者问：“为什么呢？”</w:t>
      </w:r>
    </w:p>
    <w:p>
      <w:pPr>
        <w:spacing w:after="120"/>
      </w:pPr>
      <w:r>
        <w:t xml:space="preserve">　　男孩脸上的笑容缓缓消失，愣了好一会后，他才道：“因为……他们拥有过很多女孩的青春，而我……拼了命的努力，才能拥有一个他们拥有过的女孩。”</w:t>
      </w:r>
    </w:p>
    <w:p>
      <w:pPr>
        <w:spacing w:after="120"/>
      </w:pPr>
      <w:r>
        <w:t xml:space="preserve">　　当时看到这个段子后，李公阳很心酸。</w:t>
      </w:r>
    </w:p>
    <w:p>
      <w:pPr>
        <w:spacing w:after="120"/>
      </w:pPr>
      <w:r>
        <w:t xml:space="preserve">　　因为，他一个都没有拥有过！</w:t>
      </w:r>
    </w:p>
    <w:p>
      <w:pPr>
        <w:spacing w:after="120"/>
      </w:pPr>
      <w:r>
        <w:t xml:space="preserve">　　所以，他很讨厌黎俊峰对待女孩的态度。</w:t>
      </w:r>
    </w:p>
    <w:p>
      <w:pPr>
        <w:spacing w:after="120"/>
      </w:pPr>
      <w:r>
        <w:t xml:space="preserve">　　第二天醒来之后，李公阳见黎俊峰不在，就一脸嘲讽的对另外两人说：“昨天大半夜我醒来，看到黎俊峰在床下照镜子，真特么骚包。”</w:t>
      </w:r>
    </w:p>
    <w:p>
      <w:pPr>
        <w:spacing w:after="120"/>
      </w:pPr>
      <w:r>
        <w:t xml:space="preserve">　　本以为他的这话会引起其他两人的贱笑，可随后，他就听到了一句让他脸上笑容消失的话。</w:t>
      </w:r>
    </w:p>
    <w:p>
      <w:pPr>
        <w:spacing w:after="120"/>
      </w:pPr>
      <w:r>
        <w:t xml:space="preserve">　　“老李，黎俊峰昨晚不是10点多就走了吗？说是和新女友开房去了……”</w:t>
      </w:r>
    </w:p>
    <w:p>
      <w:pPr>
        <w:spacing w:after="120"/>
      </w:pPr>
      <w:r>
        <w:t xml:space="preserve">　　听到这话的下一刻，李公阳就想到了昨天晚上他做设计的时候听到的话。</w:t>
      </w:r>
    </w:p>
    <w:p>
      <w:pPr>
        <w:spacing w:after="120"/>
      </w:pPr>
      <w:r>
        <w:t xml:space="preserve">　　隐约间，他似乎确实听到了酒店这个词。</w:t>
      </w:r>
    </w:p>
    <w:p>
      <w:pPr>
        <w:spacing w:after="120"/>
      </w:pPr>
      <w:r>
        <w:t xml:space="preserve">　　可是，如果黎俊峰走了，那昨天晚上在黎俊峰床铺下照镜子的那个家伙是谁？</w:t>
      </w:r>
    </w:p>
    <w:p>
      <w:pPr>
        <w:spacing w:after="120"/>
      </w:pPr>
      <w:r>
        <w:t xml:space="preserve">　　接连不断遇到奇怪的事情，一次还好，这已经几次了？</w:t>
      </w:r>
    </w:p>
    <w:p>
      <w:pPr>
        <w:spacing w:after="120"/>
      </w:pPr>
      <w:r>
        <w:t xml:space="preserve">　　李公阳也在想是不是自己这段时间太忙了，身体忙出了问题？</w:t>
      </w:r>
    </w:p>
    <w:p>
      <w:pPr>
        <w:spacing w:after="120"/>
      </w:pPr>
      <w:r>
        <w:t xml:space="preserve">　　他觉得等活做完之后，还是去医院体检一次好。</w:t>
      </w:r>
    </w:p>
    <w:p>
      <w:pPr>
        <w:spacing w:after="120"/>
      </w:pPr>
      <w:r>
        <w:t xml:space="preserve">　　可之后发生的事情让他明白，医院，治不好他的病。</w:t>
      </w:r>
    </w:p>
    <w:p>
      <w:pPr>
        <w:spacing w:after="120"/>
      </w:pPr>
      <w:r>
        <w:t xml:space="preserve">　　或者说，他这特么根本就不是病！</w:t>
      </w:r>
    </w:p>
    <w:p>
      <w:pPr>
        <w:spacing w:after="120"/>
      </w:pPr>
      <w:r>
        <w:t xml:space="preserve">　　李公阳现在还能清楚地记得当晚他辗转反侧睡着后做的那个梦。</w:t>
      </w:r>
    </w:p>
    <w:p>
      <w:pPr>
        <w:spacing w:after="120"/>
      </w:pPr>
      <w:r>
        <w:t xml:space="preserve">　　也正是因为那个梦，他才确定自己……遇到脏东西了！</w:t>
      </w:r>
    </w:p>
    <w:p>
      <w:pPr>
        <w:spacing w:after="120"/>
      </w:pPr>
      <w:r>
        <w:t xml:space="preserve">　　以下，是李公阳的梦。</w:t>
      </w:r>
    </w:p>
    <w:p>
      <w:pPr>
        <w:spacing w:after="120"/>
      </w:pPr>
      <w:r>
        <w:t xml:space="preserve">　　……</w:t>
      </w:r>
    </w:p>
    <w:p>
      <w:pPr>
        <w:spacing w:after="120"/>
      </w:pPr>
      <w:r>
        <w:t>第172章 考核通过，镜子的能力</w:t>
      </w:r>
    </w:p>
    <w:p>
      <w:pPr>
        <w:spacing w:after="120"/>
      </w:pPr>
      <w:r>
        <w:t xml:space="preserve">　　叶畅在看到楼梯上孙耀举起左手的时候，就已经伸手入兜，将兜里的灰烬洒向了旁边孙耀的同事。</w:t>
      </w:r>
    </w:p>
    <w:p>
      <w:pPr>
        <w:spacing w:after="120"/>
      </w:pPr>
      <w:r>
        <w:t xml:space="preserve">　　夏云泽还没反应过来，就看到旁边孙耀同事的脸，被一把灰给砸出了一个坑！</w:t>
      </w:r>
    </w:p>
    <w:p>
      <w:pPr>
        <w:spacing w:after="120"/>
      </w:pPr>
      <w:r>
        <w:t xml:space="preserve">　　紧接着，孙耀的同事就像是被引燃的柳絮一样，没有火焰，却烧了一个精光。</w:t>
      </w:r>
    </w:p>
    <w:p>
      <w:pPr>
        <w:spacing w:after="120"/>
      </w:pPr>
      <w:r>
        <w:t xml:space="preserve">　　这一幕直接将夏云泽吓的跌坐在了地上。</w:t>
      </w:r>
    </w:p>
    <w:p>
      <w:pPr>
        <w:spacing w:after="120"/>
      </w:pPr>
      <w:r>
        <w:t xml:space="preserve">　　可夏云泽瘫了，叶畅却没瘫。</w:t>
      </w:r>
    </w:p>
    <w:p>
      <w:pPr>
        <w:spacing w:after="120"/>
      </w:pPr>
      <w:r>
        <w:t xml:space="preserve">　　虽然不知道为什么鬼从门外来，但竟然找到鬼了，且旺盆的灰烬有用，那还有什么好犹豫的？</w:t>
      </w:r>
    </w:p>
    <w:p>
      <w:pPr>
        <w:spacing w:after="120"/>
      </w:pPr>
      <w:r>
        <w:t xml:space="preserve">　　三步并作两步，叶畅抓着口袋里的灰烬，直冲楼上而去。</w:t>
      </w:r>
    </w:p>
    <w:p>
      <w:pPr>
        <w:spacing w:after="120"/>
      </w:pPr>
      <w:r>
        <w:t xml:space="preserve">　　唰！</w:t>
      </w:r>
    </w:p>
    <w:p>
      <w:pPr>
        <w:spacing w:after="120"/>
      </w:pPr>
      <w:r>
        <w:t xml:space="preserve">　　孙耀被灰烬笼罩，很快就化作了飞灰。</w:t>
      </w:r>
    </w:p>
    <w:p>
      <w:pPr>
        <w:spacing w:after="120"/>
      </w:pPr>
      <w:r>
        <w:t xml:space="preserve">　　可叶畅却没有高兴。</w:t>
      </w:r>
    </w:p>
    <w:p>
      <w:pPr>
        <w:spacing w:after="120"/>
      </w:pPr>
      <w:r>
        <w:t xml:space="preserve">　　他感觉不对劲。</w:t>
      </w:r>
    </w:p>
    <w:p>
      <w:pPr>
        <w:spacing w:after="120"/>
      </w:pPr>
      <w:r>
        <w:t xml:space="preserve">　　无论是孙耀还是他的同事，被他用灰烬扑中的时候都没有任何反应。</w:t>
      </w:r>
    </w:p>
    <w:p>
      <w:pPr>
        <w:spacing w:after="120"/>
      </w:pPr>
      <w:r>
        <w:t xml:space="preserve">　　甚至当叶畅灭了孙耀的同事后，孙耀脸上还露出了疑惑。</w:t>
      </w:r>
    </w:p>
    <w:p>
      <w:pPr>
        <w:spacing w:after="120"/>
      </w:pPr>
      <w:r>
        <w:t xml:space="preserve">　　似乎，他也不明白为什么他的同事会变成那样，更不明白为什么他自己会被一把灰给燃了。</w:t>
      </w:r>
    </w:p>
    <w:p>
      <w:pPr>
        <w:spacing w:after="120"/>
      </w:pPr>
      <w:r>
        <w:t xml:space="preserve">　　“到底是什么情况……”</w:t>
      </w:r>
    </w:p>
    <w:p>
      <w:pPr>
        <w:spacing w:after="120"/>
      </w:pPr>
      <w:r>
        <w:t xml:space="preserve">　　叶畅看着并未恢复原状的楼梯，又看了一眼楼下瘫坐在地上的夏云泽。</w:t>
      </w:r>
    </w:p>
    <w:p>
      <w:pPr>
        <w:spacing w:after="120"/>
      </w:pPr>
      <w:r>
        <w:t xml:space="preserve">　　忽然，他的目光放在了夏云泽旁边，也就是刚才孙耀同事站的位置。</w:t>
      </w:r>
    </w:p>
    <w:p>
      <w:pPr>
        <w:spacing w:after="120"/>
      </w:pPr>
      <w:r>
        <w:t xml:space="preserve">　　心中一惊，叶畅想到了一件事！</w:t>
      </w:r>
    </w:p>
    <w:p>
      <w:pPr>
        <w:spacing w:after="120"/>
      </w:pPr>
      <w:r>
        <w:t xml:space="preserve">　　猛地扭头，叶畅看着那个被胶带粘着门缝的门，心跳的有点厉害。</w:t>
      </w:r>
    </w:p>
    <w:p>
      <w:pPr>
        <w:spacing w:after="120"/>
      </w:pPr>
      <w:r>
        <w:t xml:space="preserve">　　他也许，猜到了鬼物在哪！</w:t>
      </w:r>
    </w:p>
    <w:p>
      <w:pPr>
        <w:spacing w:after="120"/>
      </w:pPr>
      <w:r>
        <w:t xml:space="preserve">　　因为没有房间钥匙，所以孙耀同事的那间房被胶带封住了。</w:t>
      </w:r>
    </w:p>
    <w:p>
      <w:pPr>
        <w:spacing w:after="120"/>
      </w:pPr>
      <w:r>
        <w:t xml:space="preserve">　　如此，烟雾也自然进不去那个房间。</w:t>
      </w:r>
    </w:p>
    <w:p>
      <w:pPr>
        <w:spacing w:after="120"/>
      </w:pPr>
      <w:r>
        <w:t xml:space="preserve">　　可如果鬼不在孙耀房间，而是在对面呢？</w:t>
      </w:r>
    </w:p>
    <w:p>
      <w:pPr>
        <w:spacing w:after="120"/>
      </w:pPr>
      <w:r>
        <w:t xml:space="preserve">　　看着那扇门，叶畅回到房间将旺盆端起，挎在腰间。</w:t>
      </w:r>
    </w:p>
    <w:p>
      <w:pPr>
        <w:spacing w:after="120"/>
      </w:pPr>
      <w:r>
        <w:t xml:space="preserve">　　他走到对面房间的门口，伸手拧在了门把手上。</w:t>
      </w:r>
    </w:p>
    <w:p>
      <w:pPr>
        <w:spacing w:after="120"/>
      </w:pPr>
      <w:r>
        <w:t xml:space="preserve">　　咔！</w:t>
      </w:r>
    </w:p>
    <w:p>
      <w:pPr>
        <w:spacing w:after="120"/>
      </w:pPr>
      <w:r>
        <w:t xml:space="preserve">　　门开了。</w:t>
      </w:r>
    </w:p>
    <w:p>
      <w:pPr>
        <w:spacing w:after="120"/>
      </w:pPr>
      <w:r>
        <w:t xml:space="preserve">　　这个房间的门，根本就没有锁！</w:t>
      </w:r>
    </w:p>
    <w:p>
      <w:pPr>
        <w:spacing w:after="120"/>
      </w:pPr>
      <w:r>
        <w:t xml:space="preserve">　　明白自己即将面对什么的叶畅，犹豫了。</w:t>
      </w:r>
    </w:p>
    <w:p>
      <w:pPr>
        <w:spacing w:after="120"/>
      </w:pPr>
      <w:r>
        <w:t xml:space="preserve">　　扭头，看着楼梯下还呆坐在地上，对他的所作所为毫无反应的夏云泽，叶畅想起了自己的孩子。</w:t>
      </w:r>
    </w:p>
    <w:p>
      <w:pPr>
        <w:spacing w:after="120"/>
      </w:pPr>
      <w:r>
        <w:t xml:space="preserve">　　心中一叹，叶畅回过头，推开门，走了进去！</w:t>
      </w:r>
    </w:p>
    <w:p>
      <w:pPr>
        <w:spacing w:after="120"/>
      </w:pPr>
      <w:r>
        <w:t xml:space="preserve">　　屋外的光，打入了屋内。</w:t>
      </w:r>
    </w:p>
    <w:p>
      <w:pPr>
        <w:spacing w:after="120"/>
      </w:pPr>
      <w:r>
        <w:t xml:space="preserve">　　房间中，正对着门的位置，摆放着一个一人高的试衣镜。</w:t>
      </w:r>
    </w:p>
    <w:p>
      <w:pPr>
        <w:spacing w:after="120"/>
      </w:pPr>
      <w:r>
        <w:t xml:space="preserve">　　看到镜子中的自己时，叶畅差点将手里的旺盆给扔了过去。</w:t>
      </w:r>
    </w:p>
    <w:p>
      <w:pPr>
        <w:spacing w:after="120"/>
      </w:pPr>
      <w:r>
        <w:t xml:space="preserve">　　好在反应及时。</w:t>
      </w:r>
    </w:p>
    <w:p>
      <w:pPr>
        <w:spacing w:after="120"/>
      </w:pPr>
      <w:r>
        <w:t xml:space="preserve">　　狠狠地松了一口气后，叶畅转移目光，打量起了房间的情况。</w:t>
      </w:r>
    </w:p>
    <w:p>
      <w:pPr>
        <w:spacing w:after="120"/>
      </w:pPr>
      <w:r>
        <w:t xml:space="preserve">　　可看着看着，他总感觉不太对。</w:t>
      </w:r>
    </w:p>
    <w:p>
      <w:pPr>
        <w:spacing w:after="120"/>
      </w:pPr>
      <w:r>
        <w:t xml:space="preserve">　　转头，视线重新看向镜子。</w:t>
      </w:r>
    </w:p>
    <w:p>
      <w:pPr>
        <w:spacing w:after="120"/>
      </w:pPr>
      <w:r>
        <w:t xml:space="preserve">　　皱眉，叶畅将右手中的缚魂索交到挎着旺盆的那只手上，随后从裤子里掏出了自己的手机。</w:t>
      </w:r>
    </w:p>
    <w:p>
      <w:pPr>
        <w:spacing w:after="120"/>
      </w:pPr>
      <w:r>
        <w:t xml:space="preserve">　　打开录像功能后，他将手机对准了那个镜子。</w:t>
      </w:r>
    </w:p>
    <w:p>
      <w:pPr>
        <w:spacing w:after="120"/>
      </w:pPr>
      <w:r>
        <w:t xml:space="preserve">　　然后，他开始扭头，打量房间。</w:t>
      </w:r>
    </w:p>
    <w:p>
      <w:pPr>
        <w:spacing w:after="120"/>
      </w:pPr>
      <w:r>
        <w:t xml:space="preserve">　　等看完房间中的一切之后，叶畅拿起手机，回放了刚才的视频。</w:t>
      </w:r>
    </w:p>
    <w:p>
      <w:pPr>
        <w:spacing w:after="120"/>
      </w:pPr>
      <w:r>
        <w:t xml:space="preserve">　　这一看，他的脸色就是一白。</w:t>
      </w:r>
    </w:p>
    <w:p>
      <w:pPr>
        <w:spacing w:after="120"/>
      </w:pPr>
      <w:r>
        <w:t xml:space="preserve">　　他的感觉没错！</w:t>
      </w:r>
    </w:p>
    <w:p>
      <w:pPr>
        <w:spacing w:after="120"/>
      </w:pPr>
      <w:r>
        <w:t xml:space="preserve">　　在他转头的时候，镜子里的他，根本没动！</w:t>
      </w:r>
    </w:p>
    <w:p>
      <w:pPr>
        <w:spacing w:after="120"/>
      </w:pPr>
      <w:r>
        <w:t xml:space="preserve">　　镜子，是鬼！</w:t>
      </w:r>
    </w:p>
    <w:p>
      <w:pPr>
        <w:spacing w:after="120"/>
      </w:pPr>
      <w:r>
        <w:t xml:space="preserve">　　想起孙耀房间中的对调，这不就是镜像吗？</w:t>
      </w:r>
    </w:p>
    <w:p>
      <w:pPr>
        <w:spacing w:after="120"/>
      </w:pPr>
      <w:r>
        <w:t xml:space="preserve">　　当即，叶畅抄起旺盆就朝着镜子砸去。</w:t>
      </w:r>
    </w:p>
    <w:p>
      <w:pPr>
        <w:spacing w:after="120"/>
      </w:pPr>
      <w:r>
        <w:t xml:space="preserve">　　可之后发生的事情让他胆寒。</w:t>
      </w:r>
    </w:p>
    <w:p>
      <w:pPr>
        <w:spacing w:after="120"/>
      </w:pPr>
      <w:r>
        <w:t xml:space="preserve">　　镜子中的他，竟然伸手稳稳接住了旺盆，并将旺盆拉入了镜子中。</w:t>
      </w:r>
    </w:p>
    <w:p>
      <w:pPr>
        <w:spacing w:after="120"/>
      </w:pPr>
      <w:r>
        <w:t xml:space="preserve">　　这一幕让叶畅手脚冰凉。</w:t>
      </w:r>
    </w:p>
    <w:p>
      <w:pPr>
        <w:spacing w:after="120"/>
      </w:pPr>
      <w:r>
        <w:t xml:space="preserve">　　错了，他错了！</w:t>
      </w:r>
    </w:p>
    <w:p>
      <w:pPr>
        <w:spacing w:after="120"/>
      </w:pPr>
      <w:r>
        <w:t xml:space="preserve">　　他不应该将旺盆扔出去的，他应该将灰烬倒在镜子上。</w:t>
      </w:r>
    </w:p>
    <w:p>
      <w:pPr>
        <w:spacing w:after="120"/>
      </w:pPr>
      <w:r>
        <w:t xml:space="preserve">　　可现在，就算后悔也没用了。</w:t>
      </w:r>
    </w:p>
    <w:p>
      <w:pPr>
        <w:spacing w:after="120"/>
      </w:pPr>
      <w:r>
        <w:t xml:space="preserve">　　伸手在衣服兜里掏了一把，手里只剩下了半把灰烬。</w:t>
      </w:r>
    </w:p>
    <w:p>
      <w:pPr>
        <w:spacing w:after="120"/>
      </w:pPr>
      <w:r>
        <w:t xml:space="preserve">　　咬牙，叶畅朝着前方冲了过去，径直将手中灰烬扔向了那面镜子。</w:t>
      </w:r>
    </w:p>
    <w:p>
      <w:pPr>
        <w:spacing w:after="120"/>
      </w:pPr>
      <w:r>
        <w:t xml:space="preserve">　　可就在这时，镜子中的他冲了出来，用自己的身体挡住了那些灰烬。</w:t>
      </w:r>
    </w:p>
    <w:p>
      <w:pPr>
        <w:spacing w:after="120"/>
      </w:pPr>
      <w:r>
        <w:t xml:space="preserve">　　镜子中的叶畅化作飞灰，可现实中的叶畅也没有一丝欣喜。</w:t>
      </w:r>
    </w:p>
    <w:p>
      <w:pPr>
        <w:spacing w:after="120"/>
      </w:pPr>
      <w:r>
        <w:t xml:space="preserve">　　“畅，畅哥，你没事吧？”</w:t>
      </w:r>
    </w:p>
    <w:p>
      <w:pPr>
        <w:spacing w:after="120"/>
      </w:pPr>
      <w:r>
        <w:t xml:space="preserve">　　夏云泽的声音传来，叶畅通过那面没有自己倒影的镜子，看到了自己身后的夏云泽。</w:t>
      </w:r>
    </w:p>
    <w:p>
      <w:pPr>
        <w:spacing w:after="120"/>
      </w:pPr>
      <w:r>
        <w:t xml:space="preserve">　　然后，他就被镜子中冲出的夏云泽给按在了地上。</w:t>
      </w:r>
    </w:p>
    <w:p>
      <w:pPr>
        <w:spacing w:after="120"/>
      </w:pPr>
      <w:r>
        <w:t xml:space="preserve">　　房门口的夏云泽看到这一幕，直接给吓的翻起了白眼，晕死了过去。</w:t>
      </w:r>
    </w:p>
    <w:p>
      <w:pPr>
        <w:spacing w:after="120"/>
      </w:pPr>
      <w:r>
        <w:t xml:space="preserve">　　叶畅想让夏云泽将他兜里的灰烬扔到这个‘夏云泽’身上的想法，彻底落空。</w:t>
      </w:r>
    </w:p>
    <w:p>
      <w:pPr>
        <w:spacing w:after="120"/>
      </w:pPr>
      <w:r>
        <w:t xml:space="preserve">　　感受着呼吸越来越困难，叶畅放弃了掰开脖颈上掐着的手，手一挥，手中缚魂索落在了‘夏云泽’身上。</w:t>
      </w:r>
    </w:p>
    <w:p>
      <w:pPr>
        <w:spacing w:after="120"/>
      </w:pPr>
      <w:r>
        <w:t xml:space="preserve">　　紧接着，缚魂索缠动了，主动缠绕在了‘夏云泽’身上。</w:t>
      </w:r>
    </w:p>
    <w:p>
      <w:pPr>
        <w:spacing w:after="120"/>
      </w:pPr>
      <w:r>
        <w:t xml:space="preserve">　　‘夏云泽’跌倒在地，一动不动。</w:t>
      </w:r>
    </w:p>
    <w:p>
      <w:pPr>
        <w:spacing w:after="120"/>
      </w:pPr>
      <w:r>
        <w:t xml:space="preserve">　　“咳咳咳！”</w:t>
      </w:r>
    </w:p>
    <w:p>
      <w:pPr>
        <w:spacing w:after="120"/>
      </w:pPr>
      <w:r>
        <w:t xml:space="preserve">　　狠狠的咳嗽了几声后，叶畅也顾不上缚魂索生效的惊喜，冲到门口，伸手在夏云泽衣服兜里掏了两把。</w:t>
      </w:r>
    </w:p>
    <w:p>
      <w:pPr>
        <w:spacing w:after="120"/>
      </w:pPr>
      <w:r>
        <w:t xml:space="preserve">　　转身，叶畅重新冲入了房间中。</w:t>
      </w:r>
    </w:p>
    <w:p>
      <w:pPr>
        <w:spacing w:after="120"/>
      </w:pPr>
      <w:r>
        <w:t xml:space="preserve">　　这一次，灰烬没有撒在地上那个‘夏云泽’身上，而是直接砸在了那面镜子上。</w:t>
      </w:r>
    </w:p>
    <w:p>
      <w:pPr>
        <w:spacing w:after="120"/>
      </w:pPr>
      <w:r>
        <w:t xml:space="preserve">　　两把灰烬洒落，叶畅看到了镜子内部有火星浮现，与此同时，一具具身影出现在了镜子中。</w:t>
      </w:r>
    </w:p>
    <w:p>
      <w:pPr>
        <w:spacing w:after="120"/>
      </w:pPr>
      <w:r>
        <w:t xml:space="preserve">　　有他的，有孙耀的，还有孙耀同事的，他们的身影都在火星中泯灭。</w:t>
      </w:r>
    </w:p>
    <w:p>
      <w:pPr>
        <w:spacing w:after="120"/>
      </w:pPr>
      <w:r>
        <w:t xml:space="preserve">　　叶畅本以为这就完了，可随后那面镜子上又一点点的浮现出了十多具身影！</w:t>
      </w:r>
    </w:p>
    <w:p>
      <w:pPr>
        <w:spacing w:after="120"/>
      </w:pPr>
      <w:r>
        <w:t xml:space="preserve">　　可灰烬，不够了！</w:t>
      </w:r>
    </w:p>
    <w:p>
      <w:pPr>
        <w:spacing w:after="120"/>
      </w:pPr>
      <w:r>
        <w:t xml:space="preserve">　　叶畅再次从夏云泽的兜里掏出两把灰烬扔向镜子，但这次，只是焚毁了五个人，还有八九个人被灰烬刺激到了之后，正在从镜子中涌出，朝他而来！</w:t>
      </w:r>
    </w:p>
    <w:p>
      <w:pPr>
        <w:spacing w:after="120"/>
      </w:pPr>
      <w:r>
        <w:t xml:space="preserve">　　叶畅心中一凉，看向了镜子里面的旺盆。</w:t>
      </w:r>
    </w:p>
    <w:p>
      <w:pPr>
        <w:spacing w:after="120"/>
      </w:pPr>
      <w:r>
        <w:t xml:space="preserve">　　剩余的灰烬都在那里。</w:t>
      </w:r>
    </w:p>
    <w:p>
      <w:pPr>
        <w:spacing w:after="120"/>
      </w:pPr>
      <w:r>
        <w:t xml:space="preserve">　　可它，却在镜子里面。</w:t>
      </w:r>
    </w:p>
    <w:p>
      <w:pPr>
        <w:spacing w:after="120"/>
      </w:pPr>
      <w:r>
        <w:t xml:space="preserve">　　看着向他扑来的八九道身影，叶畅转身想逃，但门，又关上了。</w:t>
      </w:r>
    </w:p>
    <w:p>
      <w:pPr>
        <w:spacing w:after="120"/>
      </w:pPr>
      <w:r>
        <w:t xml:space="preserve">　　“这个世界的真相，有点……过于残酷了。”</w:t>
      </w:r>
    </w:p>
    <w:p>
      <w:pPr>
        <w:spacing w:after="120"/>
      </w:pPr>
      <w:r>
        <w:t xml:space="preserve">　　话音落下，他想起了自己的老婆孩子，心中苦涩。</w:t>
      </w:r>
    </w:p>
    <w:p>
      <w:pPr>
        <w:spacing w:after="120"/>
      </w:pPr>
      <w:r>
        <w:t xml:space="preserve">　　可就在这个时候，他看到了那个金黄色的身影。</w:t>
      </w:r>
    </w:p>
    <w:p>
      <w:pPr>
        <w:spacing w:after="120"/>
      </w:pPr>
      <w:r>
        <w:t xml:space="preserve">　　再然后，他听到了哭嚎声。</w:t>
      </w:r>
    </w:p>
    <w:p>
      <w:pPr>
        <w:spacing w:after="120"/>
      </w:pPr>
      <w:r>
        <w:t xml:space="preserve">　　哭嚎声并未对他有什么作用，但那些扑向他的身影，一个个的，都停在了原地。</w:t>
      </w:r>
    </w:p>
    <w:p>
      <w:pPr>
        <w:spacing w:after="120"/>
      </w:pPr>
      <w:r>
        <w:t xml:space="preserve">　　紧接着，那金黄色身影手中的棍子挥舞间，那些身影一一被焚毁。</w:t>
      </w:r>
    </w:p>
    <w:p>
      <w:pPr>
        <w:spacing w:after="120"/>
      </w:pPr>
      <w:r>
        <w:t xml:space="preserve">　　再然后，那个金黄色的身影对着那个镜子点了点手中的棍子。</w:t>
      </w:r>
    </w:p>
    <w:p>
      <w:pPr>
        <w:spacing w:after="120"/>
      </w:pPr>
      <w:r>
        <w:t xml:space="preserve">　　叶畅只看到一抹虚影凝聚成型，然后飞入了那根棍子中。</w:t>
      </w:r>
    </w:p>
    <w:p>
      <w:pPr>
        <w:spacing w:after="120"/>
      </w:pPr>
      <w:r>
        <w:t xml:space="preserve">　　与此同时，叶畅恍惚之后感觉周围似乎有什么东西改变了，转头一看，门开了，门外的楼梯已经恢复到了原来的位置。</w:t>
      </w:r>
    </w:p>
    <w:p>
      <w:pPr>
        <w:spacing w:after="120"/>
      </w:pPr>
      <w:r>
        <w:t xml:space="preserve">　　“结束了？”</w:t>
      </w:r>
    </w:p>
    <w:p>
      <w:pPr>
        <w:spacing w:after="120"/>
      </w:pPr>
      <w:r>
        <w:t xml:space="preserve">　　叶畅喃喃道。</w:t>
      </w:r>
    </w:p>
    <w:p>
      <w:pPr>
        <w:spacing w:after="120"/>
      </w:pPr>
      <w:r>
        <w:t xml:space="preserve">　　嘭！</w:t>
      </w:r>
    </w:p>
    <w:p>
      <w:pPr>
        <w:spacing w:after="120"/>
      </w:pPr>
      <w:r>
        <w:t xml:space="preserve">　　转头，叶畅看到自己的旺盆被扔到了身前，盆里除了灰烬之外，还有一张黑色便签纸。</w:t>
      </w:r>
    </w:p>
    <w:p>
      <w:pPr>
        <w:spacing w:after="120"/>
      </w:pPr>
      <w:r>
        <w:t xml:space="preserve">　　而刚才的金黄色身影，已经消失不见。</w:t>
      </w:r>
    </w:p>
    <w:p>
      <w:pPr>
        <w:spacing w:after="120"/>
      </w:pPr>
      <w:r>
        <w:t xml:space="preserve">　　同样消失的，还有那个镜子。</w:t>
      </w:r>
    </w:p>
    <w:p>
      <w:pPr>
        <w:spacing w:after="120"/>
      </w:pPr>
      <w:r>
        <w:t xml:space="preserve">　　俯身，捡起黑色便签，叶畅看到了上面的内容。</w:t>
      </w:r>
    </w:p>
    <w:p>
      <w:pPr>
        <w:spacing w:after="120"/>
      </w:pPr>
      <w:r>
        <w:t xml:space="preserve">　　「考核通过，你已经成为地府又一位见习阴差，关于地府的相关事宜以及内容，已经发放到了你家里的电脑。」</w:t>
      </w:r>
    </w:p>
    <w:p>
      <w:pPr>
        <w:spacing w:after="120"/>
      </w:pPr>
      <w:r>
        <w:t xml:space="preserve">　　「最后，你是否对这个世界的真相，感到满意？」</w:t>
      </w:r>
    </w:p>
    <w:p>
      <w:pPr>
        <w:spacing w:after="120"/>
      </w:pPr>
      <w:r>
        <w:t xml:space="preserve">　　看着最后这一句话，叶畅回想起今天经历的一切，在心中回答了那两个字。</w:t>
      </w:r>
    </w:p>
    <w:p>
      <w:pPr>
        <w:spacing w:after="120"/>
      </w:pPr>
      <w:r>
        <w:t xml:space="preserve">　　……</w:t>
      </w:r>
    </w:p>
    <w:p>
      <w:pPr>
        <w:spacing w:after="120"/>
      </w:pPr>
      <w:r>
        <w:t xml:space="preserve">　　研究生宿舍。</w:t>
      </w:r>
    </w:p>
    <w:p>
      <w:pPr>
        <w:spacing w:after="120"/>
      </w:pPr>
      <w:r>
        <w:t xml:space="preserve">　　陈鑫握着哀杖，感受着哀杖中新替换的那个魂体，心中惊讶。</w:t>
      </w:r>
    </w:p>
    <w:p>
      <w:pPr>
        <w:spacing w:after="120"/>
      </w:pPr>
      <w:r>
        <w:t xml:space="preserve">　　收纳了那个镜子中的鬼物魂体后，哀杖多了两个能力。</w:t>
      </w:r>
    </w:p>
    <w:p>
      <w:pPr>
        <w:spacing w:after="120"/>
      </w:pPr>
      <w:r>
        <w:t xml:space="preserve">　　一个是哭丧声中继‘迷魂’、‘溺水’后，又多了一个负面效果‘方位颠倒’!</w:t>
      </w:r>
    </w:p>
    <w:p>
      <w:pPr>
        <w:spacing w:after="120"/>
      </w:pPr>
      <w:r>
        <w:t xml:space="preserve">　　字面意思，听到哭丧声的人，感官中的‘方位’概念随时会变。</w:t>
      </w:r>
    </w:p>
    <w:p>
      <w:pPr>
        <w:spacing w:after="120"/>
      </w:pPr>
      <w:r>
        <w:t xml:space="preserve">　　如此情况之下，哪怕是走直线都会出错。</w:t>
      </w:r>
    </w:p>
    <w:p>
      <w:pPr>
        <w:spacing w:after="120"/>
      </w:pPr>
      <w:r>
        <w:t xml:space="preserve">　　这个能力是被阴帅级哀杖提升后的能力，否则这个‘方位’只会包括‘左右’。</w:t>
      </w:r>
    </w:p>
    <w:p>
      <w:pPr>
        <w:spacing w:after="120"/>
      </w:pPr>
      <w:r>
        <w:t xml:space="preserve">　　另一个，则是‘镜像’能力。</w:t>
      </w:r>
    </w:p>
    <w:p>
      <w:pPr>
        <w:spacing w:after="120"/>
      </w:pPr>
      <w:r>
        <w:t xml:space="preserve">　　哀杖能复制目标的‘镜像’。</w:t>
      </w:r>
    </w:p>
    <w:p>
      <w:pPr>
        <w:spacing w:after="120"/>
      </w:pPr>
      <w:r>
        <w:t xml:space="preserve">　　若目标是凶煞，镜像就是厉鬼，目标是厉鬼，镜像就是游魂，目标是游魂，镜像就是普通人类。</w:t>
      </w:r>
    </w:p>
    <w:p>
      <w:pPr>
        <w:spacing w:after="120"/>
      </w:pPr>
      <w:r>
        <w:t xml:space="preserve">　　但若目标本身就是普通人类，那镜像则还是普通人。</w:t>
      </w:r>
    </w:p>
    <w:p>
      <w:pPr>
        <w:spacing w:after="120"/>
      </w:pPr>
      <w:r>
        <w:t xml:space="preserve">　　这个能力，也是被阴帅级哀杖提升过后的能力。</w:t>
      </w:r>
    </w:p>
    <w:p>
      <w:pPr>
        <w:spacing w:after="120"/>
      </w:pPr>
      <w:r>
        <w:t xml:space="preserve">　　至于升级前是什么情况，陈鑫猜测大致只有能复制普通人。</w:t>
      </w:r>
    </w:p>
    <w:p>
      <w:pPr>
        <w:spacing w:after="120"/>
      </w:pPr>
      <w:r>
        <w:t xml:space="preserve">　　总的来说，陈鑫对这个新的魂体，很满意！</w:t>
      </w:r>
    </w:p>
    <w:p>
      <w:pPr>
        <w:spacing w:after="120"/>
      </w:pPr>
      <w:r>
        <w:t xml:space="preserve">　　当然，收获还不止这点。</w:t>
      </w:r>
    </w:p>
    <w:p>
      <w:pPr>
        <w:spacing w:after="120"/>
      </w:pPr>
      <w:r>
        <w:t xml:space="preserve">　　那面镜子在被收取了魂体之后，就已经变为了先天阴物。</w:t>
      </w:r>
    </w:p>
    <w:p>
      <w:pPr>
        <w:spacing w:after="120"/>
      </w:pPr>
      <w:r>
        <w:t xml:space="preserve">　　陈鑫直接让黄婴将其带入了冥钞世界中的那个房间中放着。</w:t>
      </w:r>
    </w:p>
    <w:p>
      <w:pPr>
        <w:spacing w:after="120"/>
      </w:pPr>
      <w:r>
        <w:t xml:space="preserve">　　待之后有时间了再去研究一下。</w:t>
      </w:r>
    </w:p>
    <w:p>
      <w:pPr>
        <w:spacing w:after="120"/>
      </w:pPr>
      <w:r>
        <w:t xml:space="preserve">　　当然，这些收获虽好，但陈鑫却觉得不如另外一个收获。</w:t>
      </w:r>
    </w:p>
    <w:p>
      <w:pPr>
        <w:spacing w:after="120"/>
      </w:pPr>
      <w:r>
        <w:t xml:space="preserve">　　那就是叶畅其人！</w:t>
      </w:r>
    </w:p>
    <w:p>
      <w:pPr>
        <w:spacing w:after="120"/>
      </w:pPr>
      <w:r>
        <w:t xml:space="preserve">　　通过叶畅的这次抓鬼行动，陈鑫发现，他比季末的思维缜密了太多。</w:t>
      </w:r>
    </w:p>
    <w:p>
      <w:pPr>
        <w:spacing w:after="120"/>
      </w:pPr>
      <w:r>
        <w:t xml:space="preserve">　　也许是性格的原因，也许是职业的原因。</w:t>
      </w:r>
    </w:p>
    <w:p>
      <w:pPr>
        <w:spacing w:after="120"/>
      </w:pPr>
      <w:r>
        <w:t xml:space="preserve">　　不得不说，在灵异事件中与鬼物打交道，需要这种缜密与谨慎。</w:t>
      </w:r>
    </w:p>
    <w:p>
      <w:pPr>
        <w:spacing w:after="120"/>
      </w:pPr>
      <w:r>
        <w:t xml:space="preserve">　　陈鑫如果不这么谨慎，此刻要么已经死了，要么就被关在了某个地方。</w:t>
      </w:r>
    </w:p>
    <w:p>
      <w:pPr>
        <w:spacing w:after="120"/>
      </w:pPr>
      <w:r>
        <w:t xml:space="preserve">　　“所以，苟，才是王道！”</w:t>
      </w:r>
    </w:p>
    <w:p>
      <w:pPr>
        <w:spacing w:after="120"/>
      </w:pPr>
      <w:r>
        <w:t xml:space="preserve">　　陈鑫甚至在想，要不要将苟之道，刻入地府的企业文化里面。</w:t>
      </w:r>
    </w:p>
    <w:p>
      <w:pPr>
        <w:spacing w:after="120"/>
      </w:pPr>
      <w:r>
        <w:t xml:space="preserve">　　暂时收起了这个想法，陈鑫将要给叶畅的一些东西输入在了自己的手机上。</w:t>
      </w:r>
    </w:p>
    <w:p>
      <w:pPr>
        <w:spacing w:after="120"/>
      </w:pPr>
      <w:r>
        <w:t xml:space="preserve">　　紧接着，他将九日的硬盘拿了出来，将九日装入了布狗中，再然后就将九日投放到了叶畅的房间中。</w:t>
      </w:r>
    </w:p>
    <w:p>
      <w:pPr>
        <w:spacing w:after="120"/>
      </w:pPr>
      <w:r>
        <w:t xml:space="preserve">　　投放过去之后，陈鑫这才让黄婴将手机装入胞衣囊里，也投放了过去。</w:t>
      </w:r>
    </w:p>
    <w:p>
      <w:pPr>
        <w:spacing w:after="120"/>
      </w:pPr>
      <w:r>
        <w:t xml:space="preserve">　　等黄婴在那边打开了手机，九日就将陈鑫手机里早已准备好的资料转移到了叶畅的电脑中。</w:t>
      </w:r>
    </w:p>
    <w:p>
      <w:pPr>
        <w:spacing w:after="120"/>
      </w:pPr>
      <w:r>
        <w:t xml:space="preserve">　　“果然，还是九日方便。”</w:t>
      </w:r>
    </w:p>
    <w:p>
      <w:pPr>
        <w:spacing w:after="120"/>
      </w:pPr>
      <w:r>
        <w:t xml:space="preserve">　　这是陈鑫这两天研究出来的，使用九日的方法之一。</w:t>
      </w:r>
    </w:p>
    <w:p>
      <w:pPr>
        <w:spacing w:after="120"/>
      </w:pPr>
      <w:r>
        <w:t xml:space="preserve">　　至于之后有没有更好的方法传资料、传话，还有待继续探索。</w:t>
      </w:r>
    </w:p>
    <w:p>
      <w:pPr>
        <w:spacing w:after="120"/>
      </w:pPr>
      <w:r>
        <w:t xml:space="preserve">　　……</w:t>
      </w:r>
    </w:p>
    <w:p>
      <w:pPr>
        <w:spacing w:after="120"/>
      </w:pPr>
      <w:r>
        <w:t xml:space="preserve">　　PS：双倍月票就剩最后两天了，求票票哦~</w:t>
      </w:r>
    </w:p>
    <w:p>
      <w:pPr>
        <w:spacing w:after="120"/>
      </w:pPr>
      <w:r>
        <w:t xml:space="preserve">　　（づ￣3￣）づ~碗</w:t>
      </w:r>
    </w:p>
    <w:p>
      <w:pPr>
        <w:spacing w:after="120"/>
      </w:pPr>
      <w:r>
        <w:t xml:space="preserve">　　(￣３￣)a：</w:t>
      </w:r>
    </w:p>
    <w:p>
      <w:pPr>
        <w:spacing w:after="120"/>
      </w:pPr>
      <w:r>
        <w:t xml:space="preserve">　　感谢各位的票票和打赏~</w:t>
      </w:r>
    </w:p>
    <w:p>
      <w:pPr>
        <w:spacing w:after="120"/>
      </w:pPr>
      <w:r>
        <w:t xml:space="preserve">　　关于加更，总加更章节24章，已还7章2.3w字，剩余加更章节17章，赶稿中……</w:t>
      </w:r>
    </w:p>
    <w:p>
      <w:pPr>
        <w:spacing w:after="120"/>
      </w:pPr>
      <w:r>
        <w:t xml:space="preserve">　　一月份前七天还是双倍月票时间，加更规则照旧，每500月票加一更，求票票哦~</w:t>
      </w:r>
    </w:p>
    <w:p>
      <w:pPr>
        <w:spacing w:after="120"/>
      </w:pPr>
      <w:r>
        <w:t>第175章 镇宅药</w:t>
      </w:r>
    </w:p>
    <w:p>
      <w:pPr>
        <w:spacing w:after="120"/>
      </w:pPr>
      <w:r>
        <w:t xml:space="preserve">　　我从床上坐起，扭头四顾。</w:t>
      </w:r>
    </w:p>
    <w:p>
      <w:pPr>
        <w:spacing w:after="120"/>
      </w:pPr>
      <w:r>
        <w:t xml:space="preserve">　　其他三个室友都不在，朱伟昂的被子整整齐齐的放在床尾，其他两人被子则乱糟糟的团成一团。</w:t>
      </w:r>
    </w:p>
    <w:p>
      <w:pPr>
        <w:spacing w:after="120"/>
      </w:pPr>
      <w:r>
        <w:t xml:space="preserve">　　下床，我出了宿舍门去寻找三个室友，可刚打开门，我就听到了咄咄咄的剁骨声。</w:t>
      </w:r>
    </w:p>
    <w:p>
      <w:pPr>
        <w:spacing w:after="120"/>
      </w:pPr>
      <w:r>
        <w:t xml:space="preserve">　　学校宿舍为什么会出现剁骨声？</w:t>
      </w:r>
    </w:p>
    <w:p>
      <w:pPr>
        <w:spacing w:after="120"/>
      </w:pPr>
      <w:r>
        <w:t xml:space="preserve">　　我奇怪，然后走了出去。</w:t>
      </w:r>
    </w:p>
    <w:p>
      <w:pPr>
        <w:spacing w:after="120"/>
      </w:pPr>
      <w:r>
        <w:t xml:space="preserve">　　剁骨声是从厕所那边传来的，我更好奇了。</w:t>
      </w:r>
    </w:p>
    <w:p>
      <w:pPr>
        <w:spacing w:after="120"/>
      </w:pPr>
      <w:r>
        <w:t xml:space="preserve">　　一路走去，声音也越来越大。</w:t>
      </w:r>
    </w:p>
    <w:p>
      <w:pPr>
        <w:spacing w:after="120"/>
      </w:pPr>
      <w:r>
        <w:t xml:space="preserve">　　等到了厕所门口，我看到了厕所里面的情况。</w:t>
      </w:r>
    </w:p>
    <w:p>
      <w:pPr>
        <w:spacing w:after="120"/>
      </w:pPr>
      <w:r>
        <w:t xml:space="preserve">　　那里不知道什么时候变成了屠宰房，我很自然的就接受了这种奇怪的变化。</w:t>
      </w:r>
    </w:p>
    <w:p>
      <w:pPr>
        <w:spacing w:after="120"/>
      </w:pPr>
      <w:r>
        <w:t xml:space="preserve">　　此时，屠宰房中一个光膀子的男人正在背对着我砍着案桌上的肉。</w:t>
      </w:r>
    </w:p>
    <w:p>
      <w:pPr>
        <w:spacing w:after="120"/>
      </w:pPr>
      <w:r>
        <w:t xml:space="preserve">　　那肉白花花的，是一头好猪。</w:t>
      </w:r>
    </w:p>
    <w:p>
      <w:pPr>
        <w:spacing w:after="120"/>
      </w:pPr>
      <w:r>
        <w:t xml:space="preserve">　　咄！</w:t>
      </w:r>
    </w:p>
    <w:p>
      <w:pPr>
        <w:spacing w:after="120"/>
      </w:pPr>
      <w:r>
        <w:t xml:space="preserve">　　咕噜噜！</w:t>
      </w:r>
    </w:p>
    <w:p>
      <w:pPr>
        <w:spacing w:after="120"/>
      </w:pPr>
      <w:r>
        <w:t xml:space="preserve">　　一个东西从案板上掉落了下来，在地上滚了两圈。</w:t>
      </w:r>
    </w:p>
    <w:p>
      <w:pPr>
        <w:spacing w:after="120"/>
      </w:pPr>
      <w:r>
        <w:t xml:space="preserve">　　我正要去帮忙将东西捡起来，可刚迈出一步，我就慌了。</w:t>
      </w:r>
    </w:p>
    <w:p>
      <w:pPr>
        <w:spacing w:after="120"/>
      </w:pPr>
      <w:r>
        <w:t xml:space="preserve">　　因为，那是一颗头！一颗我很熟悉的头！</w:t>
      </w:r>
    </w:p>
    <w:p>
      <w:pPr>
        <w:spacing w:after="120"/>
      </w:pPr>
      <w:r>
        <w:t xml:space="preserve">　　黎俊峰！</w:t>
      </w:r>
    </w:p>
    <w:p>
      <w:pPr>
        <w:spacing w:after="120"/>
      </w:pPr>
      <w:r>
        <w:t xml:space="preserve">　　我再也没有继续走进去的勇气，转身就朝着宿舍跑去。</w:t>
      </w:r>
    </w:p>
    <w:p>
      <w:pPr>
        <w:spacing w:after="120"/>
      </w:pPr>
      <w:r>
        <w:t xml:space="preserve">　　走廊此时已经变成了很破败的样子，地上，墙上，还沾染着各种污秽、未清理干净的血渍。</w:t>
      </w:r>
    </w:p>
    <w:p>
      <w:pPr>
        <w:spacing w:after="120"/>
      </w:pPr>
      <w:r>
        <w:t xml:space="preserve">　　说这是一个学校宿舍的走廊，不如说这是一个屠宰场的运货走廊。</w:t>
      </w:r>
    </w:p>
    <w:p>
      <w:pPr>
        <w:spacing w:after="120"/>
      </w:pPr>
      <w:r>
        <w:t xml:space="preserve">　　可我并没有关心这种变化，在来到宿舍门口后，我想开门回到宿舍里，但门却被关上了。</w:t>
      </w:r>
    </w:p>
    <w:p>
      <w:pPr>
        <w:spacing w:after="120"/>
      </w:pPr>
      <w:r>
        <w:t xml:space="preserve">　　我疯狂的拍打房门。</w:t>
      </w:r>
    </w:p>
    <w:p>
      <w:pPr>
        <w:spacing w:after="120"/>
      </w:pPr>
      <w:r>
        <w:t xml:space="preserve">　　嘭嘭嘭的声音回荡在整条走廊，掩盖住了厕所那边传来的剁骨声。</w:t>
      </w:r>
    </w:p>
    <w:p>
      <w:pPr>
        <w:spacing w:after="120"/>
      </w:pPr>
      <w:r>
        <w:t xml:space="preserve">　　我一直拍了十几下，这才听到里面有人让我进去。</w:t>
      </w:r>
    </w:p>
    <w:p>
      <w:pPr>
        <w:spacing w:after="120"/>
      </w:pPr>
      <w:r>
        <w:t xml:space="preserve">　　门，也立马就打开了。</w:t>
      </w:r>
    </w:p>
    <w:p>
      <w:pPr>
        <w:spacing w:after="120"/>
      </w:pPr>
      <w:r>
        <w:t xml:space="preserve">　　进入宿舍，我关上了房门。</w:t>
      </w:r>
    </w:p>
    <w:p>
      <w:pPr>
        <w:spacing w:after="120"/>
      </w:pPr>
      <w:r>
        <w:t xml:space="preserve">　　一切，似乎回归了正常。</w:t>
      </w:r>
    </w:p>
    <w:p>
      <w:pPr>
        <w:spacing w:after="120"/>
      </w:pPr>
      <w:r>
        <w:t xml:space="preserve">　　没有任何变化的宿舍房间，给我带来了一种相当安心的感觉。</w:t>
      </w:r>
    </w:p>
    <w:p>
      <w:pPr>
        <w:spacing w:after="120"/>
      </w:pPr>
      <w:r>
        <w:t xml:space="preserve">　　可惜，房间里没有舍友。</w:t>
      </w:r>
    </w:p>
    <w:p>
      <w:pPr>
        <w:spacing w:after="120"/>
      </w:pPr>
      <w:r>
        <w:t xml:space="preserve">　　我在宿舍走了几圈之后，决定还是回床上睡觉，也许回到床上睡一觉，这一切就会过去。</w:t>
      </w:r>
    </w:p>
    <w:p>
      <w:pPr>
        <w:spacing w:after="120"/>
      </w:pPr>
      <w:r>
        <w:t xml:space="preserve">　　可当我抬头的时候，我看到了我床铺上躺着的那个黑影。</w:t>
      </w:r>
    </w:p>
    <w:p>
      <w:pPr>
        <w:spacing w:after="120"/>
      </w:pPr>
      <w:r>
        <w:t xml:space="preserve">　　“你是谁，为什么在我的床上？”</w:t>
      </w:r>
    </w:p>
    <w:p>
      <w:pPr>
        <w:spacing w:after="120"/>
      </w:pPr>
      <w:r>
        <w:t xml:space="preserve">　　我大喊，但那个身影却一动不动。</w:t>
      </w:r>
    </w:p>
    <w:p>
      <w:pPr>
        <w:spacing w:after="120"/>
      </w:pPr>
      <w:r>
        <w:t xml:space="preserve">　　我气急，爬上床就要将那个身影给拉下来。</w:t>
      </w:r>
    </w:p>
    <w:p>
      <w:pPr>
        <w:spacing w:after="120"/>
      </w:pPr>
      <w:r>
        <w:t xml:space="preserve">　　可不知道为什么，我根本拉不动那个身影，也看不清那个身影的样貌。</w:t>
      </w:r>
    </w:p>
    <w:p>
      <w:pPr>
        <w:spacing w:after="120"/>
      </w:pPr>
      <w:r>
        <w:t xml:space="preserve">　　费了好大力气却没任何结果，我无奈下了床。</w:t>
      </w:r>
    </w:p>
    <w:p>
      <w:pPr>
        <w:spacing w:after="120"/>
      </w:pPr>
      <w:r>
        <w:t xml:space="preserve">　　在床下坐了好久，我忽然就明悟了，我这是在做梦！</w:t>
      </w:r>
    </w:p>
    <w:p>
      <w:pPr>
        <w:spacing w:after="120"/>
      </w:pPr>
      <w:r>
        <w:t xml:space="preserve">　　也只有做梦，我才能经历这些事情。</w:t>
      </w:r>
    </w:p>
    <w:p>
      <w:pPr>
        <w:spacing w:after="120"/>
      </w:pPr>
      <w:r>
        <w:t xml:space="preserve">　　我掐了自己一把，果然不疼。</w:t>
      </w:r>
    </w:p>
    <w:p>
      <w:pPr>
        <w:spacing w:after="120"/>
      </w:pPr>
      <w:r>
        <w:t xml:space="preserve">　　可我要怎么离开这个噩梦？</w:t>
      </w:r>
    </w:p>
    <w:p>
      <w:pPr>
        <w:spacing w:after="120"/>
      </w:pPr>
      <w:r>
        <w:t xml:space="preserve">　　我想到了一个方法，是在网上看到的，说是人在梦里发生坠落后就会惊醒。</w:t>
      </w:r>
    </w:p>
    <w:p>
      <w:pPr>
        <w:spacing w:after="120"/>
      </w:pPr>
      <w:r>
        <w:t xml:space="preserve">　　我四处打量了一番，将目光放在了宿舍窗户上。</w:t>
      </w:r>
    </w:p>
    <w:p>
      <w:pPr>
        <w:spacing w:after="120"/>
      </w:pPr>
      <w:r>
        <w:t xml:space="preserve">　　我走了过去，看了看窗户外面的情况。</w:t>
      </w:r>
    </w:p>
    <w:p>
      <w:pPr>
        <w:spacing w:after="120"/>
      </w:pPr>
      <w:r>
        <w:t xml:space="preserve">　　我在二楼，不知道跳下去会不会醒来。</w:t>
      </w:r>
    </w:p>
    <w:p>
      <w:pPr>
        <w:spacing w:after="120"/>
      </w:pPr>
      <w:r>
        <w:t xml:space="preserve">　　不过没事，醒不来，我也摔不死。</w:t>
      </w:r>
    </w:p>
    <w:p>
      <w:pPr>
        <w:spacing w:after="120"/>
      </w:pPr>
      <w:r>
        <w:t xml:space="preserve">　　我跳了。</w:t>
      </w:r>
    </w:p>
    <w:p>
      <w:pPr>
        <w:spacing w:after="120"/>
      </w:pPr>
      <w:r>
        <w:t xml:space="preserve">　　一个恍惚，我从宿舍座椅上惊坐而起。</w:t>
      </w:r>
    </w:p>
    <w:p>
      <w:pPr>
        <w:spacing w:after="120"/>
      </w:pPr>
      <w:r>
        <w:t xml:space="preserve">　　扭头四顾，我看到了其他几个床上的室友，当即就松了一口气。</w:t>
      </w:r>
    </w:p>
    <w:p>
      <w:pPr>
        <w:spacing w:after="120"/>
      </w:pPr>
      <w:r>
        <w:t xml:space="preserve">　　“终于醒来了……我这是熬夜太久困了，在椅子上睡着了吗？”</w:t>
      </w:r>
    </w:p>
    <w:p>
      <w:pPr>
        <w:spacing w:after="120"/>
      </w:pPr>
      <w:r>
        <w:t xml:space="preserve">　　接连的惊吓让我有点疲倦，于是，我朝着自己的床而去。</w:t>
      </w:r>
    </w:p>
    <w:p>
      <w:pPr>
        <w:spacing w:after="120"/>
      </w:pPr>
      <w:r>
        <w:t xml:space="preserve">　　可刚爬了两步，我就看到了那个躺在我床上的身影。</w:t>
      </w:r>
    </w:p>
    <w:p>
      <w:pPr>
        <w:spacing w:after="120"/>
      </w:pPr>
      <w:r>
        <w:t xml:space="preserve">　　一如既往的看不清。</w:t>
      </w:r>
    </w:p>
    <w:p>
      <w:pPr>
        <w:spacing w:after="120"/>
      </w:pPr>
      <w:r>
        <w:t xml:space="preserve">　　我大吼，想要将那个身影拉下来，但还是拉不动。</w:t>
      </w:r>
    </w:p>
    <w:p>
      <w:pPr>
        <w:spacing w:after="120"/>
      </w:pPr>
      <w:r>
        <w:t xml:space="preserve">　　我去找其他室友，但他们似乎听不到我的呼唤。</w:t>
      </w:r>
    </w:p>
    <w:p>
      <w:pPr>
        <w:spacing w:after="120"/>
      </w:pPr>
      <w:r>
        <w:t xml:space="preserve">　　我明白了，我的梦，还是没有醒。</w:t>
      </w:r>
    </w:p>
    <w:p>
      <w:pPr>
        <w:spacing w:after="120"/>
      </w:pPr>
      <w:r>
        <w:t xml:space="preserve">　　我走到了窗户边，再次跳了下去。</w:t>
      </w:r>
    </w:p>
    <w:p>
      <w:pPr>
        <w:spacing w:after="120"/>
      </w:pPr>
      <w:r>
        <w:t xml:space="preserve">　　醒来，还是椅子上，还是一样的场景，我床上还是那个影子。</w:t>
      </w:r>
    </w:p>
    <w:p>
      <w:pPr>
        <w:spacing w:after="120"/>
      </w:pPr>
      <w:r>
        <w:t xml:space="preserve">　　我不信，我继续朝着窗户奔去，我又跳了下去，我又醒了。</w:t>
      </w:r>
    </w:p>
    <w:p>
      <w:pPr>
        <w:spacing w:after="120"/>
      </w:pPr>
      <w:r>
        <w:t xml:space="preserve">　　不知道跳了多少次，我的记忆有些模糊了。</w:t>
      </w:r>
    </w:p>
    <w:p>
      <w:pPr>
        <w:spacing w:after="120"/>
      </w:pPr>
      <w:r>
        <w:t xml:space="preserve">　　再一次跳楼之后，我发现，床上，没人了！</w:t>
      </w:r>
    </w:p>
    <w:p>
      <w:pPr>
        <w:spacing w:after="120"/>
      </w:pPr>
      <w:r>
        <w:t xml:space="preserve">　　惊喜万分，我立马爬了上去。</w:t>
      </w:r>
    </w:p>
    <w:p>
      <w:pPr>
        <w:spacing w:after="120"/>
      </w:pPr>
      <w:r>
        <w:t xml:space="preserve">　　躺在自己的床上，我哭了。</w:t>
      </w:r>
    </w:p>
    <w:p>
      <w:pPr>
        <w:spacing w:after="120"/>
      </w:pPr>
      <w:r>
        <w:t xml:space="preserve">　　“终于，我终于醒了，为什么会有这种事情发生在我身上？我只不过是多熬了熬夜，为什么会发生这种事情？”</w:t>
      </w:r>
    </w:p>
    <w:p>
      <w:pPr>
        <w:spacing w:after="120"/>
      </w:pPr>
      <w:r>
        <w:t xml:space="preserve">　　我呢喃着。</w:t>
      </w:r>
    </w:p>
    <w:p>
      <w:pPr>
        <w:spacing w:after="120"/>
      </w:pPr>
      <w:r>
        <w:t xml:space="preserve">　　忽然，我听到了敲门声。</w:t>
      </w:r>
    </w:p>
    <w:p>
      <w:pPr>
        <w:spacing w:after="120"/>
      </w:pPr>
      <w:r>
        <w:t xml:space="preserve">　　“谁啊？”</w:t>
      </w:r>
    </w:p>
    <w:p>
      <w:pPr>
        <w:spacing w:after="120"/>
      </w:pPr>
      <w:r>
        <w:t xml:space="preserve">　　朱伟昂开口问道。</w:t>
      </w:r>
    </w:p>
    <w:p>
      <w:pPr>
        <w:spacing w:after="120"/>
      </w:pPr>
      <w:r>
        <w:t xml:space="preserve">　　一个熟悉却又陌生的声音在门外响了起来。</w:t>
      </w:r>
    </w:p>
    <w:p>
      <w:pPr>
        <w:spacing w:after="120"/>
      </w:pPr>
      <w:r>
        <w:t xml:space="preserve">　　我疑惑扭头，然后就看到了其他三个床上的室友死死的盯着我看。</w:t>
      </w:r>
    </w:p>
    <w:p>
      <w:pPr>
        <w:spacing w:after="120"/>
      </w:pPr>
      <w:r>
        <w:t xml:space="preserve">　　“你们……为什么这样看着我？”</w:t>
      </w:r>
    </w:p>
    <w:p>
      <w:pPr>
        <w:spacing w:after="120"/>
      </w:pPr>
      <w:r>
        <w:t xml:space="preserve">　　他们的眼神空洞且冷漠，但当我说完之后，他们就转移了目光。</w:t>
      </w:r>
    </w:p>
    <w:p>
      <w:pPr>
        <w:spacing w:after="120"/>
      </w:pPr>
      <w:r>
        <w:t xml:space="preserve">　　朱伟昂下床去将门打开了。</w:t>
      </w:r>
    </w:p>
    <w:p>
      <w:pPr>
        <w:spacing w:after="120"/>
      </w:pPr>
      <w:r>
        <w:t xml:space="preserve">　　我看向了门外的那个人。</w:t>
      </w:r>
    </w:p>
    <w:p>
      <w:pPr>
        <w:spacing w:after="120"/>
      </w:pPr>
      <w:r>
        <w:t xml:space="preserve">　　“我为什么在门外？”</w:t>
      </w:r>
    </w:p>
    <w:p>
      <w:pPr>
        <w:spacing w:after="120"/>
      </w:pPr>
      <w:r>
        <w:t xml:space="preserve">　　看着‘我’从门外走进来没多久就朝着床上而来，我有些惊恐。</w:t>
      </w:r>
    </w:p>
    <w:p>
      <w:pPr>
        <w:spacing w:after="120"/>
      </w:pPr>
      <w:r>
        <w:t xml:space="preserve">　　‘我’上来了，睡在了我的身上。</w:t>
      </w:r>
    </w:p>
    <w:p>
      <w:pPr>
        <w:spacing w:after="120"/>
      </w:pPr>
      <w:r>
        <w:t xml:space="preserve">　　我被挤了下去。</w:t>
      </w:r>
    </w:p>
    <w:p>
      <w:pPr>
        <w:spacing w:after="120"/>
      </w:pPr>
      <w:r>
        <w:t xml:space="preserve">　　跌下床的一瞬间，我又醒了。</w:t>
      </w:r>
    </w:p>
    <w:p>
      <w:pPr>
        <w:spacing w:after="120"/>
      </w:pPr>
      <w:r>
        <w:t xml:space="preserve">　　从椅子醒的。</w:t>
      </w:r>
    </w:p>
    <w:p>
      <w:pPr>
        <w:spacing w:after="120"/>
      </w:pPr>
      <w:r>
        <w:t xml:space="preserve">　　我在椅子上呆愣了好久，这才起身看向了我的床铺。</w:t>
      </w:r>
    </w:p>
    <w:p>
      <w:pPr>
        <w:spacing w:after="120"/>
      </w:pPr>
      <w:r>
        <w:t xml:space="preserve">　　上面，躺着一个人。</w:t>
      </w:r>
    </w:p>
    <w:p>
      <w:pPr>
        <w:spacing w:after="120"/>
      </w:pPr>
      <w:r>
        <w:t xml:space="preserve">　　这次，我能看清那个人样貌了。</w:t>
      </w:r>
    </w:p>
    <w:p>
      <w:pPr>
        <w:spacing w:after="120"/>
      </w:pPr>
      <w:r>
        <w:t xml:space="preserve">　　那人，就是我！</w:t>
      </w:r>
    </w:p>
    <w:p>
      <w:pPr>
        <w:spacing w:after="120"/>
      </w:pPr>
      <w:r>
        <w:t xml:space="preserve">　　可他是我，我又是谁？</w:t>
      </w:r>
    </w:p>
    <w:p>
      <w:pPr>
        <w:spacing w:after="120"/>
      </w:pPr>
      <w:r>
        <w:t xml:space="preserve">　　我转身，坐在了黎俊峰的椅子上，拿起了他桌子上的镜子。</w:t>
      </w:r>
    </w:p>
    <w:p>
      <w:pPr>
        <w:spacing w:after="120"/>
      </w:pPr>
      <w:r>
        <w:t xml:space="preserve">　　镜子里显现的不是我，而是一张模糊看不清的脸。</w:t>
      </w:r>
    </w:p>
    <w:p>
      <w:pPr>
        <w:spacing w:after="120"/>
      </w:pPr>
      <w:r>
        <w:t xml:space="preserve">　　“我，不是我了？”</w:t>
      </w:r>
    </w:p>
    <w:p>
      <w:pPr>
        <w:spacing w:after="120"/>
      </w:pPr>
      <w:r>
        <w:t xml:space="preserve">　　我心中的恐惧如同决堤的水一样倾泻而出。</w:t>
      </w:r>
    </w:p>
    <w:p>
      <w:pPr>
        <w:spacing w:after="120"/>
      </w:pPr>
      <w:r>
        <w:t xml:space="preserve">　　我要逃，要逃离这里。</w:t>
      </w:r>
    </w:p>
    <w:p>
      <w:pPr>
        <w:spacing w:after="120"/>
      </w:pPr>
      <w:r>
        <w:t xml:space="preserve">　　可当我打开门之后，看到的却是那个屠宰房。</w:t>
      </w:r>
    </w:p>
    <w:p>
      <w:pPr>
        <w:spacing w:after="120"/>
      </w:pPr>
      <w:r>
        <w:t xml:space="preserve">　　为什么？</w:t>
      </w:r>
    </w:p>
    <w:p>
      <w:pPr>
        <w:spacing w:after="120"/>
      </w:pPr>
      <w:r>
        <w:t xml:space="preserve">　　为什么门外是屠宰房？</w:t>
      </w:r>
    </w:p>
    <w:p>
      <w:pPr>
        <w:spacing w:after="120"/>
      </w:pPr>
      <w:r>
        <w:t xml:space="preserve">　　咄咄咄的声音停了。</w:t>
      </w:r>
    </w:p>
    <w:p>
      <w:pPr>
        <w:spacing w:after="120"/>
      </w:pPr>
      <w:r>
        <w:t xml:space="preserve">　　我看到了那个屠夫握着剁骨刀的手垂在了身边，看着他转身朝着我走了过来。</w:t>
      </w:r>
    </w:p>
    <w:p>
      <w:pPr>
        <w:spacing w:after="120"/>
      </w:pPr>
      <w:r>
        <w:t xml:space="preserve">　　我身体在发抖，我想关门，但屠夫的手已经塞入了门缝里。</w:t>
      </w:r>
    </w:p>
    <w:p>
      <w:pPr>
        <w:spacing w:after="120"/>
      </w:pPr>
      <w:r>
        <w:t xml:space="preserve">　　他的力气很大，我不是对手。</w:t>
      </w:r>
    </w:p>
    <w:p>
      <w:pPr>
        <w:spacing w:after="120"/>
      </w:pPr>
      <w:r>
        <w:t xml:space="preserve">　　我不能坐以待毙，我要逃。</w:t>
      </w:r>
    </w:p>
    <w:p>
      <w:pPr>
        <w:spacing w:after="120"/>
      </w:pPr>
      <w:r>
        <w:t xml:space="preserve">　　转身，我冲到窗户跳了下去，这已经不知道是多少次跳窗了。</w:t>
      </w:r>
    </w:p>
    <w:p>
      <w:pPr>
        <w:spacing w:after="120"/>
      </w:pPr>
      <w:r>
        <w:t xml:space="preserve">　　还未落地，我已经醒来了。</w:t>
      </w:r>
    </w:p>
    <w:p>
      <w:pPr>
        <w:spacing w:after="120"/>
      </w:pPr>
      <w:r>
        <w:t xml:space="preserve">　　感受着周围安静的氛围，不知道为什么，我很心安。</w:t>
      </w:r>
    </w:p>
    <w:p>
      <w:pPr>
        <w:spacing w:after="120"/>
      </w:pPr>
      <w:r>
        <w:t xml:space="preserve">　　虽然噩梦没醒来，但至少我不用再面对那个屠夫了。</w:t>
      </w:r>
    </w:p>
    <w:p>
      <w:pPr>
        <w:spacing w:after="120"/>
      </w:pPr>
      <w:r>
        <w:t xml:space="preserve">　　“不能再坐以待毙，要继续尝试其他的方法，脱离这个噩梦。”</w:t>
      </w:r>
    </w:p>
    <w:p>
      <w:pPr>
        <w:spacing w:after="120"/>
      </w:pPr>
      <w:r>
        <w:t xml:space="preserve">　　咄！</w:t>
      </w:r>
    </w:p>
    <w:p>
      <w:pPr>
        <w:spacing w:after="120"/>
      </w:pPr>
      <w:r>
        <w:t xml:space="preserve">　　我看到一把刀从我的下巴下方的位置划过，落在了书桌上。</w:t>
      </w:r>
    </w:p>
    <w:p>
      <w:pPr>
        <w:spacing w:after="120"/>
      </w:pPr>
      <w:r>
        <w:t xml:space="preserve">　　……</w:t>
      </w:r>
    </w:p>
    <w:p>
      <w:pPr>
        <w:spacing w:after="120"/>
      </w:pPr>
      <w:r>
        <w:t xml:space="preserve">　　“我死了，我也醒了。”</w:t>
      </w:r>
    </w:p>
    <w:p>
      <w:pPr>
        <w:spacing w:after="120"/>
      </w:pPr>
      <w:r>
        <w:t xml:space="preserve">　　李公阳脸色苍白的对朱伟昂说道。</w:t>
      </w:r>
    </w:p>
    <w:p>
      <w:pPr>
        <w:spacing w:after="120"/>
      </w:pPr>
      <w:r>
        <w:t xml:space="preserve">　　朱伟昂嘬了一口不知道什么时候已经凉了的奶茶压了压惊，这才开口道：“我没想到那些天你是因为这个情况而变得有些奇怪，我们一直以为你是熬夜熬的神经衰弱了。”</w:t>
      </w:r>
    </w:p>
    <w:p>
      <w:pPr>
        <w:spacing w:after="120"/>
      </w:pPr>
      <w:r>
        <w:t xml:space="preserve">　　李公阳无奈苦笑。</w:t>
      </w:r>
    </w:p>
    <w:p>
      <w:pPr>
        <w:spacing w:after="120"/>
      </w:pPr>
      <w:r>
        <w:t xml:space="preserve">　　“在没有经历这个梦之前，我也觉得是我神经衰弱了……可是，自从那个梦之后，我每天晚上都要被那把刀以各种形式都剁一遍。”</w:t>
      </w:r>
    </w:p>
    <w:p>
      <w:pPr>
        <w:spacing w:after="120"/>
      </w:pPr>
      <w:r>
        <w:t xml:space="preserve">　　“我想了各种方法，可不是在重复醒来，就是被那个屠夫一刀剁了。”</w:t>
      </w:r>
    </w:p>
    <w:p>
      <w:pPr>
        <w:spacing w:after="120"/>
      </w:pPr>
      <w:r>
        <w:t xml:space="preserve">　　李公阳摸了摸自己的脖颈。</w:t>
      </w:r>
    </w:p>
    <w:p>
      <w:pPr>
        <w:spacing w:after="120"/>
      </w:pPr>
      <w:r>
        <w:t xml:space="preserve">　　“我，我感觉，我感觉自己再被剁几次，就要真的死了……就算不死在那把刀下，我怕我哪次真的从窗户跳下去了。”</w:t>
      </w:r>
    </w:p>
    <w:p>
      <w:pPr>
        <w:spacing w:after="120"/>
      </w:pPr>
      <w:r>
        <w:t xml:space="preserve">　　朱伟昂轻声道：“要不，先请假回家待几天？”</w:t>
      </w:r>
    </w:p>
    <w:p>
      <w:pPr>
        <w:spacing w:after="120"/>
      </w:pPr>
      <w:r>
        <w:t xml:space="preserve">　　李公阳摇了摇头。</w:t>
      </w:r>
    </w:p>
    <w:p>
      <w:pPr>
        <w:spacing w:after="120"/>
      </w:pPr>
      <w:r>
        <w:t xml:space="preserve">　　“没用，我去哪里睡都会做那个梦，那个东西……盯上我了。”</w:t>
      </w:r>
    </w:p>
    <w:p>
      <w:pPr>
        <w:spacing w:after="120"/>
      </w:pPr>
      <w:r>
        <w:t xml:space="preserve">　　“那你告诉我是？”</w:t>
      </w:r>
    </w:p>
    <w:p>
      <w:pPr>
        <w:spacing w:after="120"/>
      </w:pPr>
      <w:r>
        <w:t xml:space="preserve">　　朱伟昂咽了一口唾沫，面色也有些苍白。</w:t>
      </w:r>
    </w:p>
    <w:p>
      <w:pPr>
        <w:spacing w:after="120"/>
      </w:pPr>
      <w:r>
        <w:t xml:space="preserve">　　“老朱，我记得你说过，你村里有看事的先生，能让他来帮我看看吗？”</w:t>
      </w:r>
    </w:p>
    <w:p>
      <w:pPr>
        <w:spacing w:after="120"/>
      </w:pPr>
      <w:r>
        <w:t xml:space="preserve">　　“这……”朱伟昂皱眉，“我也只是听说，他到底灵不灵我也不知道，到时候要是耽误了你的时间，怕是……”</w:t>
      </w:r>
    </w:p>
    <w:p>
      <w:pPr>
        <w:spacing w:after="120"/>
      </w:pPr>
      <w:r>
        <w:t xml:space="preserve">　　“没事的，你只管联系吧，而且，我觉得我要是死了，下一个……也许是我们宿舍中的其他人。”</w:t>
      </w:r>
    </w:p>
    <w:p>
      <w:pPr>
        <w:spacing w:after="120"/>
      </w:pPr>
      <w:r>
        <w:t xml:space="preserve">　　李公阳的话将朱伟昂吓了一大跳。</w:t>
      </w:r>
    </w:p>
    <w:p>
      <w:pPr>
        <w:spacing w:after="120"/>
      </w:pPr>
      <w:r>
        <w:t xml:space="preserve">　　“你，你为什么会这么说？”</w:t>
      </w:r>
    </w:p>
    <w:p>
      <w:pPr>
        <w:spacing w:after="120"/>
      </w:pPr>
      <w:r>
        <w:t xml:space="preserve">　　“因为我去查过了，我们那栋宿舍楼，十几年前是一个屠宰场，因为生意不景气，老板最后吊死在了屠宰场的顶上……我算了下，以那个屠宰场的高度，刚好位于是我们宿舍楼二楼中部位置，也许，我们宿舍以前就是那个老板上吊……”</w:t>
      </w:r>
    </w:p>
    <w:p>
      <w:pPr>
        <w:spacing w:after="120"/>
      </w:pPr>
      <w:r>
        <w:t xml:space="preserve">　　“靠，你别说了！”</w:t>
      </w:r>
    </w:p>
    <w:p>
      <w:pPr>
        <w:spacing w:after="120"/>
      </w:pPr>
      <w:r>
        <w:t xml:space="preserve">　　朱伟昂吓得立马打断了李公阳，这要是再说下去，他晚上还敢不敢回去睡了？</w:t>
      </w:r>
    </w:p>
    <w:p>
      <w:pPr>
        <w:spacing w:after="120"/>
      </w:pPr>
      <w:r>
        <w:t xml:space="preserve">　　“行了，你别说了，我马上联系我爷爷，让他去找那个看事先生问问你的情况，你可一定要撑住啊！要不……你去隔壁木碑市镇龙寺求个护身的物件带着吧！”</w:t>
      </w:r>
    </w:p>
    <w:p>
      <w:pPr>
        <w:spacing w:after="120"/>
      </w:pPr>
      <w:r>
        <w:t xml:space="preserve">　　朱伟昂满脸关心的说道。</w:t>
      </w:r>
    </w:p>
    <w:p>
      <w:pPr>
        <w:spacing w:after="120"/>
      </w:pPr>
      <w:r>
        <w:t xml:space="preserve">　　“别怕，我不死你应该没事，你先忙吧，我在这里待会，然后想想今晚睡哪里。”</w:t>
      </w:r>
    </w:p>
    <w:p>
      <w:pPr>
        <w:spacing w:after="120"/>
      </w:pPr>
      <w:r>
        <w:t xml:space="preserve">　　朱伟昂张了张嘴，什么话都没说，拿着手机离开了。</w:t>
      </w:r>
    </w:p>
    <w:p>
      <w:pPr>
        <w:spacing w:after="120"/>
      </w:pPr>
      <w:r>
        <w:t xml:space="preserve">　　李公阳叹了口气，心中有些愧疚。</w:t>
      </w:r>
    </w:p>
    <w:p>
      <w:pPr>
        <w:spacing w:after="120"/>
      </w:pPr>
      <w:r>
        <w:t xml:space="preserve">　　他不是故意要吓朱伟昂的，可不吓吓他，他又怎么可能为自己做这些事？</w:t>
      </w:r>
    </w:p>
    <w:p>
      <w:pPr>
        <w:spacing w:after="120"/>
      </w:pPr>
      <w:r>
        <w:t xml:space="preserve">　　“我只是想活着而已，我还有父母……”</w:t>
      </w:r>
    </w:p>
    <w:p>
      <w:pPr>
        <w:spacing w:after="120"/>
      </w:pPr>
      <w:r>
        <w:t xml:space="preserve">　　李公阳喃喃一句后，拿出手机。</w:t>
      </w:r>
    </w:p>
    <w:p>
      <w:pPr>
        <w:spacing w:after="120"/>
      </w:pPr>
      <w:r>
        <w:t xml:space="preserve">　　他这几天已经在网络上发布了各种帖子求救，虽然不知道有没有用，但至少比起什么都不做要好。</w:t>
      </w:r>
    </w:p>
    <w:p>
      <w:pPr>
        <w:spacing w:after="120"/>
      </w:pPr>
      <w:r>
        <w:t xml:space="preserve">　　看了好几个论坛网站，回复寥寥无几，也都是一些毫无用处的水贴。</w:t>
      </w:r>
    </w:p>
    <w:p>
      <w:pPr>
        <w:spacing w:after="120"/>
      </w:pPr>
      <w:r>
        <w:t xml:space="preserve">　　直到他打开了那个名为《夜话民俗论坛》的网站，眼睛这才亮了起来。</w:t>
      </w:r>
    </w:p>
    <w:p>
      <w:pPr>
        <w:spacing w:after="120"/>
      </w:pPr>
      <w:r>
        <w:t xml:space="preserve">　　“竟然有五十多条回复。”</w:t>
      </w:r>
    </w:p>
    <w:p>
      <w:pPr>
        <w:spacing w:after="120"/>
      </w:pPr>
      <w:r>
        <w:t xml:space="preserve">　　带着些许期待，李公阳打开了自己的那个帖子。</w:t>
      </w:r>
    </w:p>
    <w:p>
      <w:pPr>
        <w:spacing w:after="120"/>
      </w:pPr>
      <w:r>
        <w:t xml:space="preserve">　　良久，他看着其中一个评论，喃喃自语道：“镇宅药？”</w:t>
      </w:r>
    </w:p>
    <w:p>
      <w:pPr>
        <w:spacing w:after="120"/>
      </w:pPr>
      <w:r>
        <w:t xml:space="preserve">　　思索良久后，李公阳苦笑摇头。</w:t>
      </w:r>
    </w:p>
    <w:p>
      <w:pPr>
        <w:spacing w:after="120"/>
      </w:pPr>
      <w:r>
        <w:t xml:space="preserve">　　不试试，他又能干什么呢？</w:t>
      </w:r>
    </w:p>
    <w:p>
      <w:pPr>
        <w:spacing w:after="120"/>
      </w:pPr>
      <w:r>
        <w:t xml:space="preserve">　　“雄黄……朱砂……青石膏……白石膏……紫石膏……后面这几个都是什么？”</w:t>
      </w:r>
    </w:p>
    <w:p>
      <w:pPr>
        <w:spacing w:after="120"/>
      </w:pPr>
      <w:r>
        <w:t xml:space="preserve">　　李公阳带着疑惑，点开了那个回复消息的用户，发去了私信。</w:t>
      </w:r>
    </w:p>
    <w:p>
      <w:pPr>
        <w:spacing w:after="120"/>
      </w:pPr>
      <w:r>
        <w:t xml:space="preserve">　　「木子公阳：您好，能问您点问题吗？」</w:t>
      </w:r>
    </w:p>
    <w:p>
      <w:pPr>
        <w:spacing w:after="120"/>
      </w:pPr>
      <w:r>
        <w:t xml:space="preserve">　　「剑指千秋：可以。」</w:t>
      </w:r>
    </w:p>
    <w:p>
      <w:pPr>
        <w:spacing w:after="120"/>
      </w:pPr>
      <w:r>
        <w:t xml:space="preserve">　　……</w:t>
      </w:r>
    </w:p>
    <w:p>
      <w:pPr>
        <w:spacing w:after="120"/>
      </w:pPr>
      <w:r>
        <w:t xml:space="preserve">　　PS：最后一天双倍月票时间，求票票哦~~</w:t>
      </w:r>
    </w:p>
    <w:p>
      <w:pPr>
        <w:spacing w:after="120"/>
      </w:pPr>
      <w:r>
        <w:t xml:space="preserve">　　（づ￣3￣）づ~碗</w:t>
      </w:r>
    </w:p>
    <w:p>
      <w:pPr>
        <w:spacing w:after="120"/>
      </w:pPr>
      <w:r>
        <w:t>第173章 镜中空间</w:t>
      </w:r>
    </w:p>
    <w:p>
      <w:pPr>
        <w:spacing w:after="120"/>
      </w:pPr>
      <w:r>
        <w:t xml:space="preserve">　　叶畅回到家的时候已经第二天了。</w:t>
      </w:r>
    </w:p>
    <w:p>
      <w:pPr>
        <w:spacing w:after="120"/>
      </w:pPr>
      <w:r>
        <w:t xml:space="preserve">　　实在是当天晚上夏云泽醒来后害怕，死活抱着他不让他走，无奈，他只能在夏云泽家里睡了一晚。</w:t>
      </w:r>
    </w:p>
    <w:p>
      <w:pPr>
        <w:spacing w:after="120"/>
      </w:pPr>
      <w:r>
        <w:t xml:space="preserve">　　回到家，叶畅并没有给他妻子说他去具体做什么去了，只是说了一句去找了作者。</w:t>
      </w:r>
    </w:p>
    <w:p>
      <w:pPr>
        <w:spacing w:after="120"/>
      </w:pPr>
      <w:r>
        <w:t xml:space="preserve">　　至于他的儿子，叶畅直接将缚魂索当做腰带缠在了儿子的身上，并告诉妻子，说这是求来的，不要解开。</w:t>
      </w:r>
    </w:p>
    <w:p>
      <w:pPr>
        <w:spacing w:after="120"/>
      </w:pPr>
      <w:r>
        <w:t xml:space="preserve">　　来到书房，叶畅反锁了门，打开了电脑。</w:t>
      </w:r>
    </w:p>
    <w:p>
      <w:pPr>
        <w:spacing w:after="120"/>
      </w:pPr>
      <w:r>
        <w:t xml:space="preserve">　　刚打开他就看到了那个多出来的文件夹：「地府须知」。</w:t>
      </w:r>
    </w:p>
    <w:p>
      <w:pPr>
        <w:spacing w:after="120"/>
      </w:pPr>
      <w:r>
        <w:t xml:space="preserve">　　点开后，叶畅看到了关于灵异方面的知识，明白了鬼物的划分，知道了缚魂索可以防备厉鬼级及其以下的鬼物，这让他放心了很多。</w:t>
      </w:r>
    </w:p>
    <w:p>
      <w:pPr>
        <w:spacing w:after="120"/>
      </w:pPr>
      <w:r>
        <w:t xml:space="preserve">　　同时，他也看到了地府中镇物的兑换列表，列表中缚魂索、罗网筛以及升阳灵火盆三个文件夹中都有制作方法和使用教程。</w:t>
      </w:r>
    </w:p>
    <w:p>
      <w:pPr>
        <w:spacing w:after="120"/>
      </w:pPr>
      <w:r>
        <w:t xml:space="preserve">　　其他的镇物文件夹下都只有相关的介绍。</w:t>
      </w:r>
    </w:p>
    <w:p>
      <w:pPr>
        <w:spacing w:after="120"/>
      </w:pPr>
      <w:r>
        <w:t xml:space="preserve">　　好奇中，叶畅点开了罗网筛和升阳灵火盆的相关说明。</w:t>
      </w:r>
    </w:p>
    <w:p>
      <w:pPr>
        <w:spacing w:after="120"/>
      </w:pPr>
      <w:r>
        <w:t xml:space="preserve">　　等看完后他才知道升阳灵火盆就是他背包里的那个旺盆！</w:t>
      </w:r>
    </w:p>
    <w:p>
      <w:pPr>
        <w:spacing w:after="120"/>
      </w:pPr>
      <w:r>
        <w:t xml:space="preserve">　　而按照升阳灵火盆介绍中所说，旺盆，源于地府！</w:t>
      </w:r>
    </w:p>
    <w:p>
      <w:pPr>
        <w:spacing w:after="120"/>
      </w:pPr>
      <w:r>
        <w:t xml:space="preserve">　　这让叶畅对自己刚加入的地府组织，有了一些好感。</w:t>
      </w:r>
    </w:p>
    <w:p>
      <w:pPr>
        <w:spacing w:after="120"/>
      </w:pPr>
      <w:r>
        <w:t xml:space="preserve">　　不论这个地府怀揣着什么目的，但旺盆确实救过他以及他的家人。</w:t>
      </w:r>
    </w:p>
    <w:p>
      <w:pPr>
        <w:spacing w:after="120"/>
      </w:pPr>
      <w:r>
        <w:t xml:space="preserve">　　看完镇物列表之后，叶畅看到了「八九玄功」，其中有一句话让他心中火热。</w:t>
      </w:r>
    </w:p>
    <w:p>
      <w:pPr>
        <w:spacing w:after="120"/>
      </w:pPr>
      <w:r>
        <w:t xml:space="preserve">　　‘「八九玄功·二册」之后，气血之力顿生，可增加人体阳气，可助他人祛除阴气。’</w:t>
      </w:r>
    </w:p>
    <w:p>
      <w:pPr>
        <w:spacing w:after="120"/>
      </w:pPr>
      <w:r>
        <w:t xml:space="preserve">　　经历了第一次灵异事件后，叶畅对地府组织的能力已经不再怀疑了。</w:t>
      </w:r>
    </w:p>
    <w:p>
      <w:pPr>
        <w:spacing w:after="120"/>
      </w:pPr>
      <w:r>
        <w:t xml:space="preserve">　　所以「八九玄功」，他必须拿到手！</w:t>
      </w:r>
    </w:p>
    <w:p>
      <w:pPr>
        <w:spacing w:after="120"/>
      </w:pPr>
      <w:r>
        <w:t xml:space="preserve">　　哪怕拿到手的时候他儿子早已经康复，他也要拿！</w:t>
      </w:r>
    </w:p>
    <w:p>
      <w:pPr>
        <w:spacing w:after="120"/>
      </w:pPr>
      <w:r>
        <w:t xml:space="preserve">　　如果给他的儿子练了「八九玄功」，那以后是不是他儿子也不用怕鬼了！</w:t>
      </w:r>
    </w:p>
    <w:p>
      <w:pPr>
        <w:spacing w:after="120"/>
      </w:pPr>
      <w:r>
        <w:t xml:space="preserve">　　虽然地府须知中说地府之名不能外传，但地府规则中却并未说不能外传「八九玄功」，甚至关于镇物的制作方法，地府也没有明确的说不能外传。</w:t>
      </w:r>
    </w:p>
    <w:p>
      <w:pPr>
        <w:spacing w:after="120"/>
      </w:pPr>
      <w:r>
        <w:t xml:space="preserve">　　似乎，地府对于这些镇物以及功法，并不在意。</w:t>
      </w:r>
    </w:p>
    <w:p>
      <w:pPr>
        <w:spacing w:after="120"/>
      </w:pPr>
      <w:r>
        <w:t xml:space="preserve">　　难道这些镇物和功法，都是地府组织里最次的那种吗？</w:t>
      </w:r>
    </w:p>
    <w:p>
      <w:pPr>
        <w:spacing w:after="120"/>
      </w:pPr>
      <w:r>
        <w:t xml:space="preserve">　　叶畅觉得，很有可能。</w:t>
      </w:r>
    </w:p>
    <w:p>
      <w:pPr>
        <w:spacing w:after="120"/>
      </w:pPr>
      <w:r>
        <w:t xml:space="preserve">　　或许，等他到了更高的地位之后，才会接触到更厉害的功法和镇物，那时候，才需要保密。</w:t>
      </w:r>
    </w:p>
    <w:p>
      <w:pPr>
        <w:spacing w:after="120"/>
      </w:pPr>
      <w:r>
        <w:t xml:space="preserve">　　一想到这些，叶畅就很想再次见到那个金色的小孩……不，应该叫做金童大人。</w:t>
      </w:r>
    </w:p>
    <w:p>
      <w:pPr>
        <w:spacing w:after="120"/>
      </w:pPr>
      <w:r>
        <w:t xml:space="preserve">　　不过他现在还没有主动联系地府的能力，所以只能等。</w:t>
      </w:r>
    </w:p>
    <w:p>
      <w:pPr>
        <w:spacing w:after="120"/>
      </w:pPr>
      <w:r>
        <w:t xml:space="preserve">　　等，自然也不能干等。</w:t>
      </w:r>
    </w:p>
    <w:p>
      <w:pPr>
        <w:spacing w:after="120"/>
      </w:pPr>
      <w:r>
        <w:t xml:space="preserve">　　叶畅先是将自己的生辰八字写在了文件夹对应的文档中，随后将罗网筛的制作方法给誊抄在了纸上。</w:t>
      </w:r>
    </w:p>
    <w:p>
      <w:pPr>
        <w:spacing w:after="120"/>
      </w:pPr>
      <w:r>
        <w:t xml:space="preserve">　　他要趁着请假这两天，将这个镇物也做出来！</w:t>
      </w:r>
    </w:p>
    <w:p>
      <w:pPr>
        <w:spacing w:after="120"/>
      </w:pPr>
      <w:r>
        <w:t xml:space="preserve">　　如果之前就有了它，也许对付夏云泽家里的那个鬼就会更加轻松一点。</w:t>
      </w:r>
    </w:p>
    <w:p>
      <w:pPr>
        <w:spacing w:after="120"/>
      </w:pPr>
      <w:r>
        <w:t xml:space="preserve">　　……</w:t>
      </w:r>
    </w:p>
    <w:p>
      <w:pPr>
        <w:spacing w:after="120"/>
      </w:pPr>
      <w:r>
        <w:t xml:space="preserve">　　陈鑫上了一天课，准备回寝室研究下那面镜子的时候，忽然感知到了什么。</w:t>
      </w:r>
    </w:p>
    <w:p>
      <w:pPr>
        <w:spacing w:after="120"/>
      </w:pPr>
      <w:r>
        <w:t xml:space="preserve">　　等回去一看，原来是叶畅将罗网筛给制作了出来。</w:t>
      </w:r>
    </w:p>
    <w:p>
      <w:pPr>
        <w:spacing w:after="120"/>
      </w:pPr>
      <w:r>
        <w:t xml:space="preserve">　　“这是……还想继续搞事情吗？”</w:t>
      </w:r>
    </w:p>
    <w:p>
      <w:pPr>
        <w:spacing w:after="120"/>
      </w:pPr>
      <w:r>
        <w:t xml:space="preserve">　　陈鑫神色古怪。</w:t>
      </w:r>
    </w:p>
    <w:p>
      <w:pPr>
        <w:spacing w:after="120"/>
      </w:pPr>
      <w:r>
        <w:t xml:space="preserve">　　季末那边虽然也不算懈怠，但做起事来还是有些拖沓的，也许是怕，也许是他本身就是如此。</w:t>
      </w:r>
    </w:p>
    <w:p>
      <w:pPr>
        <w:spacing w:after="120"/>
      </w:pPr>
      <w:r>
        <w:t xml:space="preserve">　　反观叶畅，刚回来还没休息，就去将镇物做好了。</w:t>
      </w:r>
    </w:p>
    <w:p>
      <w:pPr>
        <w:spacing w:after="120"/>
      </w:pPr>
      <w:r>
        <w:t xml:space="preserve">　　陈鑫甚至觉得如果他真的能找到灵异事件，今天晚上就会出发去做。</w:t>
      </w:r>
    </w:p>
    <w:p>
      <w:pPr>
        <w:spacing w:after="120"/>
      </w:pPr>
      <w:r>
        <w:t xml:space="preserve">　　陈鑫脸上浮现了笑容，他也算知道为什么老板都喜欢有能力的员工了。</w:t>
      </w:r>
    </w:p>
    <w:p>
      <w:pPr>
        <w:spacing w:after="120"/>
      </w:pPr>
      <w:r>
        <w:t xml:space="preserve">　　“晚上让黄婴带着九日去一趟，将「八九玄功·一册」以一折的价格兑换给叶畅，再回答点他的问题。”</w:t>
      </w:r>
    </w:p>
    <w:p>
      <w:pPr>
        <w:spacing w:after="120"/>
      </w:pPr>
      <w:r>
        <w:t xml:space="preserve">　　这么想着，陈鑫拉上了窗帘，唤出了黄婴，让其拿出了胞衣囊里的冥钞。</w:t>
      </w:r>
    </w:p>
    <w:p>
      <w:pPr>
        <w:spacing w:after="120"/>
      </w:pPr>
      <w:r>
        <w:t xml:space="preserve">　　等陈鑫打开梳妆盒拿木珠子的时候，忽然看到这几天快速消耗的木珠子。</w:t>
      </w:r>
    </w:p>
    <w:p>
      <w:pPr>
        <w:spacing w:after="120"/>
      </w:pPr>
      <w:r>
        <w:t xml:space="preserve">　　如今不仅仅是打开‘门’需要用到木珠子，将九日变成布狗，激活九日也需要木珠子里的阴力。</w:t>
      </w:r>
    </w:p>
    <w:p>
      <w:pPr>
        <w:spacing w:after="120"/>
      </w:pPr>
      <w:r>
        <w:t xml:space="preserve">　　就这几天，陈鑫就已经用去了将近10颗木珠子。</w:t>
      </w:r>
    </w:p>
    <w:p>
      <w:pPr>
        <w:spacing w:after="120"/>
      </w:pPr>
      <w:r>
        <w:t xml:space="preserve">　　此时梳妆盒里就剩下了80颗左右的木珠子，再这么下去，怕不是下个月又得找王智伯，让其帮忙制作木珠子了。</w:t>
      </w:r>
    </w:p>
    <w:p>
      <w:pPr>
        <w:spacing w:after="120"/>
      </w:pPr>
      <w:r>
        <w:t xml:space="preserve">　　“下个月也快要放寒假了，刚好回去补充一下木珠子……”</w:t>
      </w:r>
    </w:p>
    <w:p>
      <w:pPr>
        <w:spacing w:after="120"/>
      </w:pPr>
      <w:r>
        <w:t xml:space="preserve">　　陈鑫这么想着，就让黄婴钻入钱眼里，进入了冥钞所在的那个房间中。</w:t>
      </w:r>
    </w:p>
    <w:p>
      <w:pPr>
        <w:spacing w:after="120"/>
      </w:pPr>
      <w:r>
        <w:t xml:space="preserve">　　房间还是那个房间，只不过多了一面镜子。</w:t>
      </w:r>
    </w:p>
    <w:p>
      <w:pPr>
        <w:spacing w:after="120"/>
      </w:pPr>
      <w:r>
        <w:t xml:space="preserve">　　陈鑫也是当时感觉镜子这个阴物有点意思，想带走，这才突发奇想，让黄婴用木珠子激活冥钞，将镜子给一起带入了这里。</w:t>
      </w:r>
    </w:p>
    <w:p>
      <w:pPr>
        <w:spacing w:after="120"/>
      </w:pPr>
      <w:r>
        <w:t xml:space="preserve">　　如此一来，陈鑫之前担心的胞衣囊放不下大物件的担心也没了。</w:t>
      </w:r>
    </w:p>
    <w:p>
      <w:pPr>
        <w:spacing w:after="120"/>
      </w:pPr>
      <w:r>
        <w:t xml:space="preserve">　　不过这也有一个坏处。</w:t>
      </w:r>
    </w:p>
    <w:p>
      <w:pPr>
        <w:spacing w:after="120"/>
      </w:pPr>
      <w:r>
        <w:t xml:space="preserve">　　那就是冥钞要是丢了，其他人进入了冥钞内，同样可以看到房间中的东西，甚至带走。</w:t>
      </w:r>
    </w:p>
    <w:p>
      <w:pPr>
        <w:spacing w:after="120"/>
      </w:pPr>
      <w:r>
        <w:t xml:space="preserve">　　所以关于可以储物的镇物，还是得继续找找。</w:t>
      </w:r>
    </w:p>
    <w:p>
      <w:pPr>
        <w:spacing w:after="120"/>
      </w:pPr>
      <w:r>
        <w:t xml:space="preserve">　　这么想着，陈鑫已经操控黄婴来到了镜子前。</w:t>
      </w:r>
    </w:p>
    <w:p>
      <w:pPr>
        <w:spacing w:after="120"/>
      </w:pPr>
      <w:r>
        <w:t xml:space="preserve">　　伸手，陈鑫让黄婴触摸向了镜面。</w:t>
      </w:r>
    </w:p>
    <w:p>
      <w:pPr>
        <w:spacing w:after="120"/>
      </w:pPr>
      <w:r>
        <w:t xml:space="preserve">　　这一摸，直接穿透了镜面。</w:t>
      </w:r>
    </w:p>
    <w:p>
      <w:pPr>
        <w:spacing w:after="120"/>
      </w:pPr>
      <w:r>
        <w:t xml:space="preserve">　　看着黄婴出现在镜子另一侧的手，陈鑫兴趣更浓了。</w:t>
      </w:r>
    </w:p>
    <w:p>
      <w:pPr>
        <w:spacing w:after="120"/>
      </w:pPr>
      <w:r>
        <w:t xml:space="preserve">　　当即，他就让黄婴走了进去。</w:t>
      </w:r>
    </w:p>
    <w:p>
      <w:pPr>
        <w:spacing w:after="120"/>
      </w:pPr>
      <w:r>
        <w:t xml:space="preserve">　　进入镜子后，陈鑫并没有通过黄婴感受到什么异样，似乎，那个镜子只是一个门一样的存在。</w:t>
      </w:r>
    </w:p>
    <w:p>
      <w:pPr>
        <w:spacing w:after="120"/>
      </w:pPr>
      <w:r>
        <w:t xml:space="preserve">　　当然，此门非冥钞的那种‘门’。</w:t>
      </w:r>
    </w:p>
    <w:p>
      <w:pPr>
        <w:spacing w:after="120"/>
      </w:pPr>
      <w:r>
        <w:t xml:space="preserve">　　扭头，陈鑫看向身后。</w:t>
      </w:r>
    </w:p>
    <w:p>
      <w:pPr>
        <w:spacing w:after="120"/>
      </w:pPr>
      <w:r>
        <w:t xml:space="preserve">　　还是一面镜子。</w:t>
      </w:r>
    </w:p>
    <w:p>
      <w:pPr>
        <w:spacing w:after="120"/>
      </w:pPr>
      <w:r>
        <w:t xml:space="preserve">　　只不过这里的镜子中没了黄婴的镜像，就像是一个透明玻璃一样。</w:t>
      </w:r>
    </w:p>
    <w:p>
      <w:pPr>
        <w:spacing w:after="120"/>
      </w:pPr>
      <w:r>
        <w:t xml:space="preserve">　　陈鑫很快就想明白了。</w:t>
      </w:r>
    </w:p>
    <w:p>
      <w:pPr>
        <w:spacing w:after="120"/>
      </w:pPr>
      <w:r>
        <w:t xml:space="preserve">　　正如伍哥和大榕树的关系一样。</w:t>
      </w:r>
    </w:p>
    <w:p>
      <w:pPr>
        <w:spacing w:after="120"/>
      </w:pPr>
      <w:r>
        <w:t xml:space="preserve">　　伍哥没了，大榕树只剩下自己本身的能力，如今这个镜子也一样。</w:t>
      </w:r>
    </w:p>
    <w:p>
      <w:pPr>
        <w:spacing w:after="120"/>
      </w:pPr>
      <w:r>
        <w:t xml:space="preserve">　　没了那只鬼‘制造镜像走出去’的能力，它只剩下了一个制造镜像空间的能力。</w:t>
      </w:r>
    </w:p>
    <w:p>
      <w:pPr>
        <w:spacing w:after="120"/>
      </w:pPr>
      <w:r>
        <w:t xml:space="preserve">　　回过头，陈鑫看向房间中的摆设，设施一个都不缺，但都是镜像摆放。</w:t>
      </w:r>
    </w:p>
    <w:p>
      <w:pPr>
        <w:spacing w:after="120"/>
      </w:pPr>
      <w:r>
        <w:t xml:space="preserve">　　陈鑫让黄婴在其中走了一圈，最后来到了门的位置，伸手，黄婴握在了门把手上。</w:t>
      </w:r>
    </w:p>
    <w:p>
      <w:pPr>
        <w:spacing w:after="120"/>
      </w:pPr>
      <w:r>
        <w:t xml:space="preserve">　　陈鑫想看看镜子里的门外，是不是也是一片漆黑。</w:t>
      </w:r>
    </w:p>
    <w:p>
      <w:pPr>
        <w:spacing w:after="120"/>
      </w:pPr>
      <w:r>
        <w:t xml:space="preserve">　　门被拉开了。</w:t>
      </w:r>
    </w:p>
    <w:p>
      <w:pPr>
        <w:spacing w:after="120"/>
      </w:pPr>
      <w:r>
        <w:t xml:space="preserve">　　可门外却不是一片漆黑，而是白茫茫一片。</w:t>
      </w:r>
    </w:p>
    <w:p>
      <w:pPr>
        <w:spacing w:after="120"/>
      </w:pPr>
      <w:r>
        <w:t xml:space="preserve">　　不仅门外是如此，从窗户向外看去，也是白茫茫一片，就像是一张未做任何处理的空白纸张一样。</w:t>
      </w:r>
    </w:p>
    <w:p>
      <w:pPr>
        <w:spacing w:after="120"/>
      </w:pPr>
      <w:r>
        <w:t xml:space="preserve">　　伸手，黄婴的手落在了白色上，就像是遇到了一堵刷了白漆的墙一样。</w:t>
      </w:r>
    </w:p>
    <w:p>
      <w:pPr>
        <w:spacing w:after="120"/>
      </w:pPr>
      <w:r>
        <w:t xml:space="preserve">　　“是因为镜子的等级太低，复制不出来门外的情况么……”</w:t>
      </w:r>
    </w:p>
    <w:p>
      <w:pPr>
        <w:spacing w:after="120"/>
      </w:pPr>
      <w:r>
        <w:t xml:space="preserve">　　陈鑫猜测着，在房间中看了看就走了出去。</w:t>
      </w:r>
    </w:p>
    <w:p>
      <w:pPr>
        <w:spacing w:after="120"/>
      </w:pPr>
      <w:r>
        <w:t xml:space="preserve">　　转身看着这面镜子，陈鑫忽然有了一个想法。</w:t>
      </w:r>
    </w:p>
    <w:p>
      <w:pPr>
        <w:spacing w:after="120"/>
      </w:pPr>
      <w:r>
        <w:t xml:space="preserve">　　“要不要将镜子给带出去？”</w:t>
      </w:r>
    </w:p>
    <w:p>
      <w:pPr>
        <w:spacing w:after="120"/>
      </w:pPr>
      <w:r>
        <w:t xml:space="preserve">　　思考了一番之后，陈鑫觉得这其中并没有什么不妥之处，甚至对他来说，还能让他在学校宿舍中，做事更加的方便一些！</w:t>
      </w:r>
    </w:p>
    <w:p>
      <w:pPr>
        <w:spacing w:after="120"/>
      </w:pPr>
      <w:r>
        <w:t xml:space="preserve">　　这么想着，陈鑫让黄婴抱起了镜子。</w:t>
      </w:r>
    </w:p>
    <w:p>
      <w:pPr>
        <w:spacing w:after="120"/>
      </w:pPr>
      <w:r>
        <w:t xml:space="preserve">　　随后，陈鑫在外面再次激活了一颗木珠子，打开了房间通往冥钞的通道。</w:t>
      </w:r>
    </w:p>
    <w:p>
      <w:pPr>
        <w:spacing w:after="120"/>
      </w:pPr>
      <w:r>
        <w:t xml:space="preserve">　　黄婴一跃而出，回到了陈鑫房间中。</w:t>
      </w:r>
    </w:p>
    <w:p>
      <w:pPr>
        <w:spacing w:after="120"/>
      </w:pPr>
      <w:r>
        <w:t xml:space="preserve">　　陈鑫伸手接过镜子，环顾房间一圈之后，他走到了厕所。</w:t>
      </w:r>
    </w:p>
    <w:p>
      <w:pPr>
        <w:spacing w:after="120"/>
      </w:pPr>
      <w:r>
        <w:t xml:space="preserve">　　叮叮当当之后，厕所门后面多了一块被挂起来的镜子。</w:t>
      </w:r>
    </w:p>
    <w:p>
      <w:pPr>
        <w:spacing w:after="120"/>
      </w:pPr>
      <w:r>
        <w:t xml:space="preserve">　　反锁厕所门，陈鑫一步踏入了镜子中。</w:t>
      </w:r>
    </w:p>
    <w:p>
      <w:pPr>
        <w:spacing w:after="120"/>
      </w:pPr>
      <w:r>
        <w:t xml:space="preserve">　　现实中的宿舍，再无一人。</w:t>
      </w:r>
    </w:p>
    <w:p>
      <w:pPr>
        <w:spacing w:after="120"/>
      </w:pPr>
      <w:r>
        <w:t xml:space="preserve">　　而此时，镜子中的陈鑫已经出了厕所，来到了房间中。</w:t>
      </w:r>
    </w:p>
    <w:p>
      <w:pPr>
        <w:spacing w:after="120"/>
      </w:pPr>
      <w:r>
        <w:t xml:space="preserve">　　没有一丝杂音，有的只是他的脚步。</w:t>
      </w:r>
    </w:p>
    <w:p>
      <w:pPr>
        <w:spacing w:after="120"/>
      </w:pPr>
      <w:r>
        <w:t xml:space="preserve">　　不过与冥钞的房间不同的是，陈鑫的窗户外面打开之后并不是墙，还有两三米的空间，两三米之外才是一片白茫茫。</w:t>
      </w:r>
    </w:p>
    <w:p>
      <w:pPr>
        <w:spacing w:after="120"/>
      </w:pPr>
      <w:r>
        <w:t xml:space="preserve">　　陈鑫心中有了猜测，走到门口打开了房门。</w:t>
      </w:r>
    </w:p>
    <w:p>
      <w:pPr>
        <w:spacing w:after="120"/>
      </w:pPr>
      <w:r>
        <w:t xml:space="preserve">　　果然，走廊还在，不过也是只能看到四五米外的情况，再远，就是一片白茫茫。</w:t>
      </w:r>
    </w:p>
    <w:p>
      <w:pPr>
        <w:spacing w:after="120"/>
      </w:pPr>
      <w:r>
        <w:t xml:space="preserve">　　来到走廊，陈鑫看了一眼自己对面的那个宿舍门。</w:t>
      </w:r>
    </w:p>
    <w:p>
      <w:pPr>
        <w:spacing w:after="120"/>
      </w:pPr>
      <w:r>
        <w:t xml:space="preserve">　　一脚踹出，房门破开。</w:t>
      </w:r>
    </w:p>
    <w:p>
      <w:pPr>
        <w:spacing w:after="120"/>
      </w:pPr>
      <w:r>
        <w:t xml:space="preserve">　　“镜子里的物品强度和外界一样，甚至更脆一些。”</w:t>
      </w:r>
    </w:p>
    <w:p>
      <w:pPr>
        <w:spacing w:after="120"/>
      </w:pPr>
      <w:r>
        <w:t xml:space="preserve">　　陈鑫思索着进入了对面的房间，看到了四五米范围内的情况。</w:t>
      </w:r>
    </w:p>
    <w:p>
      <w:pPr>
        <w:spacing w:after="120"/>
      </w:pPr>
      <w:r>
        <w:t xml:space="preserve">　　“所以镜子的镜像空间，并不是说只能映射它可以照到的东西，而是以它为中心，方圆十多米范围内的一切，都会出现在镜像空间内？”</w:t>
      </w:r>
    </w:p>
    <w:p>
      <w:pPr>
        <w:spacing w:after="120"/>
      </w:pPr>
      <w:r>
        <w:t xml:space="preserve">　　陈鑫顿时想到了很多关于镜子的用法。</w:t>
      </w:r>
    </w:p>
    <w:p>
      <w:pPr>
        <w:spacing w:after="120"/>
      </w:pPr>
      <w:r>
        <w:t xml:space="preserve">　　也许，他之前只将镜子当成一个随身空间的想法，并不怎么完美。</w:t>
      </w:r>
    </w:p>
    <w:p>
      <w:pPr>
        <w:spacing w:after="120"/>
      </w:pPr>
      <w:r>
        <w:t xml:space="preserve">　　它的用法，不止如此。</w:t>
      </w:r>
    </w:p>
    <w:p>
      <w:pPr>
        <w:spacing w:after="120"/>
      </w:pPr>
      <w:r>
        <w:t xml:space="preserve">　　忽然想到了什么，陈鑫回到自己的房间，打开抽屉。</w:t>
      </w:r>
    </w:p>
    <w:p>
      <w:pPr>
        <w:spacing w:after="120"/>
      </w:pPr>
      <w:r>
        <w:t xml:space="preserve">　　梳妆盒不见了。</w:t>
      </w:r>
    </w:p>
    <w:p>
      <w:pPr>
        <w:spacing w:after="120"/>
      </w:pPr>
      <w:r>
        <w:t xml:space="preserve">　　“阴物不能进入镜像空间么……或者说，是蕴含阴气的东西不能映射？”</w:t>
      </w:r>
    </w:p>
    <w:p>
      <w:pPr>
        <w:spacing w:after="120"/>
      </w:pPr>
      <w:r>
        <w:t xml:space="preserve">　　陈鑫思索一会后，将鸡哥放了出来。</w:t>
      </w:r>
    </w:p>
    <w:p>
      <w:pPr>
        <w:spacing w:after="120"/>
      </w:pPr>
      <w:r>
        <w:t xml:space="preserve">　　结果鸡哥刚一出来，整个镜像空间就开始扭曲。</w:t>
      </w:r>
    </w:p>
    <w:p>
      <w:pPr>
        <w:spacing w:after="120"/>
      </w:pPr>
      <w:r>
        <w:t xml:space="preserve">　　陈鑫满头大汗的将鸡哥给收了回去。</w:t>
      </w:r>
    </w:p>
    <w:p>
      <w:pPr>
        <w:spacing w:after="120"/>
      </w:pPr>
      <w:r>
        <w:t xml:space="preserve">　　狠狠的松了一口气之后，这才出了镜子，回到厕所坐在了马桶盖上。</w:t>
      </w:r>
    </w:p>
    <w:p>
      <w:pPr>
        <w:spacing w:after="120"/>
      </w:pPr>
      <w:r>
        <w:t xml:space="preserve">　　刚才要是让鸡哥将镜像空间给毁了，那他会怎么样？</w:t>
      </w:r>
    </w:p>
    <w:p>
      <w:pPr>
        <w:spacing w:after="120"/>
      </w:pPr>
      <w:r>
        <w:t xml:space="preserve">　　一想到这里，陈鑫就满头大汗。</w:t>
      </w:r>
    </w:p>
    <w:p>
      <w:pPr>
        <w:spacing w:after="120"/>
      </w:pPr>
      <w:r>
        <w:t xml:space="preserve">　　冷静了一会之后，陈鑫开始一个个的召唤镇物，一个个的往镜像空间中扔。</w:t>
      </w:r>
    </w:p>
    <w:p>
      <w:pPr>
        <w:spacing w:after="120"/>
      </w:pPr>
      <w:r>
        <w:t xml:space="preserve">　　除了鸡哥不能进入之外，哀杖、苇茭同样也不行。</w:t>
      </w:r>
    </w:p>
    <w:p>
      <w:pPr>
        <w:spacing w:after="120"/>
      </w:pPr>
      <w:r>
        <w:t xml:space="preserve">　　哀杖在碰到镜子时，鸡头骨上就亮起了火光，苇茭则是直接缠绕在了镜子上。</w:t>
      </w:r>
    </w:p>
    <w:p>
      <w:pPr>
        <w:spacing w:after="120"/>
      </w:pPr>
      <w:r>
        <w:t xml:space="preserve">　　不过这两样东西陈鑫进入镜子后再召唤出来却并没有任何问题。</w:t>
      </w:r>
    </w:p>
    <w:p>
      <w:pPr>
        <w:spacing w:after="120"/>
      </w:pPr>
      <w:r>
        <w:t xml:space="preserve">　　最后测试下来，除了鸡哥不论在里面召唤还是在外面召唤都不能进入镜子外，其他的镇物，都能在镜子的空间里存在。</w:t>
      </w:r>
    </w:p>
    <w:p>
      <w:pPr>
        <w:spacing w:after="120"/>
      </w:pPr>
      <w:r>
        <w:t xml:space="preserve">　　但如哀杖这种，不能将鸡头对着镜像空间的任何一个地方点去。</w:t>
      </w:r>
    </w:p>
    <w:p>
      <w:pPr>
        <w:spacing w:after="120"/>
      </w:pPr>
      <w:r>
        <w:t xml:space="preserve">　　同样的，旺盆中的灰烬也不能对着镜像空间乱撒。</w:t>
      </w:r>
    </w:p>
    <w:p>
      <w:pPr>
        <w:spacing w:after="120"/>
      </w:pPr>
      <w:r>
        <w:t xml:space="preserve">　　总的来说，有限制，但不大。</w:t>
      </w:r>
    </w:p>
    <w:p>
      <w:pPr>
        <w:spacing w:after="120"/>
      </w:pPr>
      <w:r>
        <w:t xml:space="preserve">　　“如果镜子也是镇物的话，应该就不会有这些限制了。”</w:t>
      </w:r>
    </w:p>
    <w:p>
      <w:pPr>
        <w:spacing w:after="120"/>
      </w:pPr>
      <w:r>
        <w:t xml:space="preserve">　　陈鑫如此想着，但却并未去尝试将镜子编撰成镇物。</w:t>
      </w:r>
    </w:p>
    <w:p>
      <w:pPr>
        <w:spacing w:after="120"/>
      </w:pPr>
      <w:r>
        <w:t xml:space="preserve">　　或者说至少现在还没必要去尝试这些。</w:t>
      </w:r>
    </w:p>
    <w:p>
      <w:pPr>
        <w:spacing w:after="120"/>
      </w:pPr>
      <w:r>
        <w:t xml:space="preserve">　　他现在要做的，是编撰关于三山村那边的镇物。</w:t>
      </w:r>
    </w:p>
    <w:p>
      <w:pPr>
        <w:spacing w:after="120"/>
      </w:pPr>
      <w:r>
        <w:t xml:space="preserve">　　这么想着，陈鑫在镜中空间中打开了《夜话民俗论坛》。</w:t>
      </w:r>
    </w:p>
    <w:p>
      <w:pPr>
        <w:spacing w:after="120"/>
      </w:pPr>
      <w:r>
        <w:t xml:space="preserve">　　没错，wifi信号也能进入镜中空间。</w:t>
      </w:r>
    </w:p>
    <w:p>
      <w:pPr>
        <w:spacing w:after="120"/>
      </w:pPr>
      <w:r>
        <w:t xml:space="preserve">　　对此，陈鑫只能说：科学的尽头，是神学。</w:t>
      </w:r>
    </w:p>
    <w:p>
      <w:pPr>
        <w:spacing w:after="120"/>
      </w:pPr>
      <w:r>
        <w:t xml:space="preserve">　　……</w:t>
      </w:r>
    </w:p>
    <w:p>
      <w:pPr>
        <w:spacing w:after="120"/>
      </w:pPr>
      <w:r>
        <w:t>第176章 第十个镇物</w:t>
      </w:r>
    </w:p>
    <w:p>
      <w:pPr>
        <w:spacing w:after="120"/>
      </w:pPr>
      <w:r>
        <w:t xml:space="preserve">　　李公阳与「剑指千秋」聊了好一会，这才明白了之后三个东西是什么。</w:t>
      </w:r>
    </w:p>
    <w:p>
      <w:pPr>
        <w:spacing w:after="120"/>
      </w:pPr>
      <w:r>
        <w:t xml:space="preserve">　　青石膏、白石膏、紫石膏分别指的是对应颜色石头的粉末，加上雄黄、朱砂，共组成五种五两重的五色矿物。</w:t>
      </w:r>
    </w:p>
    <w:p>
      <w:pPr>
        <w:spacing w:after="120"/>
      </w:pPr>
      <w:r>
        <w:t xml:space="preserve">　　雄黄和朱砂这倒是有明确的目标，至于后面三种，范围就广了许多。</w:t>
      </w:r>
    </w:p>
    <w:p>
      <w:pPr>
        <w:spacing w:after="120"/>
      </w:pPr>
      <w:r>
        <w:t xml:space="preserve">　　李公阳在寻找之后，将目标定在了青石、大理石、紫水晶上。</w:t>
      </w:r>
    </w:p>
    <w:p>
      <w:pPr>
        <w:spacing w:after="120"/>
      </w:pPr>
      <w:r>
        <w:t xml:space="preserve">　　可等他了解了紫水晶的价格后，就直接放弃了紫水晶。</w:t>
      </w:r>
    </w:p>
    <w:p>
      <w:pPr>
        <w:spacing w:after="120"/>
      </w:pPr>
      <w:r>
        <w:t xml:space="preserve">　　制作镇宅药需要两斤紫水晶，而紫水晶是用克来卖的，他要是不想买到假的紫水晶，仅仅两斤紫水晶就要花去他一两万！</w:t>
      </w:r>
    </w:p>
    <w:p>
      <w:pPr>
        <w:spacing w:after="120"/>
      </w:pPr>
      <w:r>
        <w:t xml:space="preserve">　　可寻找之后，他发现紫色石头就没有便宜的。</w:t>
      </w:r>
    </w:p>
    <w:p>
      <w:pPr>
        <w:spacing w:after="120"/>
      </w:pPr>
      <w:r>
        <w:t xml:space="preserve">　　多方打听，最后他才从一个朋友那里得到了另外一种解决方法，那就是收紫水晶的废料。</w:t>
      </w:r>
    </w:p>
    <w:p>
      <w:pPr>
        <w:spacing w:after="120"/>
      </w:pPr>
      <w:r>
        <w:t xml:space="preserve">　　那玩意五百块就能买一斤，但都很碎。</w:t>
      </w:r>
    </w:p>
    <w:p>
      <w:pPr>
        <w:spacing w:after="120"/>
      </w:pPr>
      <w:r>
        <w:t xml:space="preserve">　　可李公阳本来就不是为了用紫水晶制作首饰的啊！</w:t>
      </w:r>
    </w:p>
    <w:p>
      <w:pPr>
        <w:spacing w:after="120"/>
      </w:pPr>
      <w:r>
        <w:t xml:space="preserve">　　在他的那位朋友的帮助下，李公阳在一个厂子里买到了两斤多的废料，用去了一千块。</w:t>
      </w:r>
    </w:p>
    <w:p>
      <w:pPr>
        <w:spacing w:after="120"/>
      </w:pPr>
      <w:r>
        <w:t xml:space="preserve">　　这只是一个开始，除了青石和大理石两个价格便宜外，雄黄粉最次的一克也得五块，一千克就是五千块，朱砂也是类似的价格。</w:t>
      </w:r>
    </w:p>
    <w:p>
      <w:pPr>
        <w:spacing w:after="120"/>
      </w:pPr>
      <w:r>
        <w:t xml:space="preserve">　　等李公阳将这些东西买到手之后，共计花费了一万三千多！</w:t>
      </w:r>
    </w:p>
    <w:p>
      <w:pPr>
        <w:spacing w:after="120"/>
      </w:pPr>
      <w:r>
        <w:t xml:space="preserve">　　他自己当然没有这么多钱，他是从贷款软件里贷出来的。</w:t>
      </w:r>
    </w:p>
    <w:p>
      <w:pPr>
        <w:spacing w:after="120"/>
      </w:pPr>
      <w:r>
        <w:t xml:space="preserve">　　等真正解决了这个问题，他就会去接活，继续赚钱还贷，这样就不会让家里人知道这事，省的他们担心。</w:t>
      </w:r>
    </w:p>
    <w:p>
      <w:pPr>
        <w:spacing w:after="120"/>
      </w:pPr>
      <w:r>
        <w:t xml:space="preserve">　　若是没解决……人死账消。</w:t>
      </w:r>
    </w:p>
    <w:p>
      <w:pPr>
        <w:spacing w:after="120"/>
      </w:pPr>
      <w:r>
        <w:t xml:space="preserve">　　尽管李公阳已经尽快去处理这些事情了，但等所有东西收集完，也已经是晚上8点了。</w:t>
      </w:r>
    </w:p>
    <w:p>
      <w:pPr>
        <w:spacing w:after="120"/>
      </w:pPr>
      <w:r>
        <w:t xml:space="preserve">　　按照「剑指千秋」所说，镇宅药的激活是要在正午时刻。</w:t>
      </w:r>
    </w:p>
    <w:p>
      <w:pPr>
        <w:spacing w:after="120"/>
      </w:pPr>
      <w:r>
        <w:t xml:space="preserve">　　所以，他还要再经历一晚。</w:t>
      </w:r>
    </w:p>
    <w:p>
      <w:pPr>
        <w:spacing w:after="120"/>
      </w:pPr>
      <w:r>
        <w:t xml:space="preserve">　　李公阳已经决定，今夜，不睡了。</w:t>
      </w:r>
    </w:p>
    <w:p>
      <w:pPr>
        <w:spacing w:after="120"/>
      </w:pPr>
      <w:r>
        <w:t xml:space="preserve">　　为了不让自己打瞌睡，李公阳将东西放在宿舍后，就拿着贷出来的钱，让黎俊峰给他介绍了一个能玩一晚上的酒吧。</w:t>
      </w:r>
    </w:p>
    <w:p>
      <w:pPr>
        <w:spacing w:after="120"/>
      </w:pPr>
      <w:r>
        <w:t xml:space="preserve">　　到了地方，从来没有去过那种地方的李公阳，显得有些格格不入。</w:t>
      </w:r>
    </w:p>
    <w:p>
      <w:pPr>
        <w:spacing w:after="120"/>
      </w:pPr>
      <w:r>
        <w:t xml:space="preserve">　　直到他听到了旁边卡座上的对话。</w:t>
      </w:r>
    </w:p>
    <w:p>
      <w:pPr>
        <w:spacing w:after="120"/>
      </w:pPr>
      <w:r>
        <w:t xml:space="preserve">　　“看到没有，那个脑袋上只有一撮毛的家伙……就是那个摇的最厉害的，你知道他是干什么的吗？”</w:t>
      </w:r>
    </w:p>
    <w:p>
      <w:pPr>
        <w:spacing w:after="120"/>
      </w:pPr>
      <w:r>
        <w:t xml:space="preserve">　　“干什么的？”</w:t>
      </w:r>
    </w:p>
    <w:p>
      <w:pPr>
        <w:spacing w:after="120"/>
      </w:pPr>
      <w:r>
        <w:t xml:space="preserve">　　“工厂打螺丝的，他现在都快成小网红了，至于原因，当然是活的潇洒啊！”</w:t>
      </w:r>
    </w:p>
    <w:p>
      <w:pPr>
        <w:spacing w:after="120"/>
      </w:pPr>
      <w:r>
        <w:t xml:space="preserve">　　“怎么个潇洒？”</w:t>
      </w:r>
    </w:p>
    <w:p>
      <w:pPr>
        <w:spacing w:after="120"/>
      </w:pPr>
      <w:r>
        <w:t xml:space="preserve">　　“白天挣钱，晚上全部消费在酒吧，这还不潇洒？”</w:t>
      </w:r>
    </w:p>
    <w:p>
      <w:pPr>
        <w:spacing w:after="120"/>
      </w:pPr>
      <w:r>
        <w:t xml:space="preserve">　　“呃，这么说确实……”</w:t>
      </w:r>
    </w:p>
    <w:p>
      <w:pPr>
        <w:spacing w:after="120"/>
      </w:pPr>
      <w:r>
        <w:t xml:space="preserve">　　顺着两人的目光看去，李公阳看到了那个上半身只穿着一个紫色小马甲，露出排骨胸膛的小个子男人。</w:t>
      </w:r>
    </w:p>
    <w:p>
      <w:pPr>
        <w:spacing w:after="120"/>
      </w:pPr>
      <w:r>
        <w:t xml:space="preserve">　　不管是从穿着还是从面貌上来看，他都属于劣质的那种。</w:t>
      </w:r>
    </w:p>
    <w:p>
      <w:pPr>
        <w:spacing w:after="120"/>
      </w:pPr>
      <w:r>
        <w:t xml:space="preserve">　　但此时他，却是舞池里面扭得最欢，玩的最快乐的那个。</w:t>
      </w:r>
    </w:p>
    <w:p>
      <w:pPr>
        <w:spacing w:after="120"/>
      </w:pPr>
      <w:r>
        <w:t xml:space="preserve">　　李公阳正看着的时候，就见那个潇洒哥拿起一瓶酒开始往自己头上浇，一边浇，一边还在闭眼摇头晃脑，根本不把旁边人异样的眼神放在眼里。</w:t>
      </w:r>
    </w:p>
    <w:p>
      <w:pPr>
        <w:spacing w:after="120"/>
      </w:pPr>
      <w:r>
        <w:t xml:space="preserve">　　这种做法，这个态度，直接震撼到了李公阳。</w:t>
      </w:r>
    </w:p>
    <w:p>
      <w:pPr>
        <w:spacing w:after="120"/>
      </w:pPr>
      <w:r>
        <w:t xml:space="preserve">　　沉默良久，李公阳一口将手里的啤酒喝光，起身走入了舞池中。</w:t>
      </w:r>
    </w:p>
    <w:p>
      <w:pPr>
        <w:spacing w:after="120"/>
      </w:pPr>
      <w:r>
        <w:t xml:space="preserve">　　从一开始的拘束，到后来的兴奋，再到最后闭着眼睛的忘我。</w:t>
      </w:r>
    </w:p>
    <w:p>
      <w:pPr>
        <w:spacing w:after="120"/>
      </w:pPr>
      <w:r>
        <w:t xml:space="preserve">　　这些天的压抑与恐惧，全部被一晚上的狂欢甩到了九霄云外。</w:t>
      </w:r>
    </w:p>
    <w:p>
      <w:pPr>
        <w:spacing w:after="120"/>
      </w:pPr>
      <w:r>
        <w:t xml:space="preserve">　　早上七点从酒吧出来之后，李公阳感觉自己重获新生了。</w:t>
      </w:r>
    </w:p>
    <w:p>
      <w:pPr>
        <w:spacing w:after="120"/>
      </w:pPr>
      <w:r>
        <w:t xml:space="preserve">　　回到宿舍，不顾其他室友那奇怪的眼神，李公阳洗了个澡，换了一身衣服，然后开始拿着昨天买的小秤等工具对五种东西进行加工。</w:t>
      </w:r>
    </w:p>
    <w:p>
      <w:pPr>
        <w:spacing w:after="120"/>
      </w:pPr>
      <w:r>
        <w:t xml:space="preserve">　　将不是粉末的全部碾成粉末后，李公阳开始称重。</w:t>
      </w:r>
    </w:p>
    <w:p>
      <w:pPr>
        <w:spacing w:after="120"/>
      </w:pPr>
      <w:r>
        <w:t xml:space="preserve">　　五两为一个单元，每称好一个之后，他就将其倒入旁边早已准备好的石头匣子中。</w:t>
      </w:r>
    </w:p>
    <w:p>
      <w:pPr>
        <w:spacing w:after="120"/>
      </w:pPr>
      <w:r>
        <w:t xml:space="preserve">　　从开始到结束，足足耗费了两个小时，四个匣子才准备结束，封上了口。</w:t>
      </w:r>
    </w:p>
    <w:p>
      <w:pPr>
        <w:spacing w:after="120"/>
      </w:pPr>
      <w:r>
        <w:t xml:space="preserve">　　而此时的宿舍里，除了李公阳，其他人都已经去上课了。</w:t>
      </w:r>
    </w:p>
    <w:p>
      <w:pPr>
        <w:spacing w:after="120"/>
      </w:pPr>
      <w:r>
        <w:t xml:space="preserve">　　从几天之前开始，宿舍里的人就因为他的古怪，已经不怎么跟他说话了。</w:t>
      </w:r>
    </w:p>
    <w:p>
      <w:pPr>
        <w:spacing w:after="120"/>
      </w:pPr>
      <w:r>
        <w:t xml:space="preserve">　　但他不介意，一切，以解决问题为主。</w:t>
      </w:r>
    </w:p>
    <w:p>
      <w:pPr>
        <w:spacing w:after="120"/>
      </w:pPr>
      <w:r>
        <w:t xml:space="preserve">　　将剩余的那些东西收拾好后，李公阳睁着布满血丝的眼，拿着四个匣子与几个工具，出了宿舍门。</w:t>
      </w:r>
    </w:p>
    <w:p>
      <w:pPr>
        <w:spacing w:after="120"/>
      </w:pPr>
      <w:r>
        <w:t xml:space="preserve">　　很快，李公阳就到了宿舍楼的一角。</w:t>
      </w:r>
    </w:p>
    <w:p>
      <w:pPr>
        <w:spacing w:after="120"/>
      </w:pPr>
      <w:r>
        <w:t xml:space="preserve">　　左右观察一番，见没人注意他之后，这才开始拿出小铲子在墙角挖坑。</w:t>
      </w:r>
    </w:p>
    <w:p>
      <w:pPr>
        <w:spacing w:after="120"/>
      </w:pPr>
      <w:r>
        <w:t xml:space="preserve">　　好在宿舍楼周围并没有被水泥封地，否则李公阳还要如何头疼将镇宅药放入宿舍楼的四个角。</w:t>
      </w:r>
    </w:p>
    <w:p>
      <w:pPr>
        <w:spacing w:after="120"/>
      </w:pPr>
      <w:r>
        <w:t xml:space="preserve">　　半个小时过去，李公阳在宿舍里四个角都埋下了盒子。</w:t>
      </w:r>
    </w:p>
    <w:p>
      <w:pPr>
        <w:spacing w:after="120"/>
      </w:pPr>
      <w:r>
        <w:t xml:space="preserve">　　虽然有人看着他挖坑感觉有些奇怪，但都没多说什么，李公阳也是在没有人注意的时候才将东西埋好。</w:t>
      </w:r>
    </w:p>
    <w:p>
      <w:pPr>
        <w:spacing w:after="120"/>
      </w:pPr>
      <w:r>
        <w:t xml:space="preserve">　　早知道白天会引来这么多注视，他应该昨天晚上做这件事的。</w:t>
      </w:r>
    </w:p>
    <w:p>
      <w:pPr>
        <w:spacing w:after="120"/>
      </w:pPr>
      <w:r>
        <w:t xml:space="preserve">　　一切准备就绪，李公阳回了自己的宿舍，拿出了一瓶白酒放在桌子上，就那么静静等待着。</w:t>
      </w:r>
    </w:p>
    <w:p>
      <w:pPr>
        <w:spacing w:after="120"/>
      </w:pPr>
      <w:r>
        <w:t xml:space="preserve">　　按照「剑指千秋」所说，镇宅药要在正午阳气最盛的时候激活，阳气最盛为午时三刻，也就是11点45分左右。</w:t>
      </w:r>
    </w:p>
    <w:p>
      <w:pPr>
        <w:spacing w:after="120"/>
      </w:pPr>
      <w:r>
        <w:t xml:space="preserve">　　到时候只要将酒撒于地面，就能激活镇宅药，使其发挥作用。</w:t>
      </w:r>
    </w:p>
    <w:p>
      <w:pPr>
        <w:spacing w:after="120"/>
      </w:pPr>
      <w:r>
        <w:t xml:space="preserve">　　“就算不成，也还有朱伟昂家里的看事先生……”</w:t>
      </w:r>
    </w:p>
    <w:p>
      <w:pPr>
        <w:spacing w:after="120"/>
      </w:pPr>
      <w:r>
        <w:t xml:space="preserve">　　李公阳这么想着。</w:t>
      </w:r>
    </w:p>
    <w:p>
      <w:pPr>
        <w:spacing w:after="120"/>
      </w:pPr>
      <w:r>
        <w:t xml:space="preserve">　　可等10点半，朱伟昂他们上完课回到宿舍后，李公阳就听到了朱伟昂带来的消息。</w:t>
      </w:r>
    </w:p>
    <w:p>
      <w:pPr>
        <w:spacing w:after="120"/>
      </w:pPr>
      <w:r>
        <w:t xml:space="preserve">　　“我问我爷爷了，村里的那位看事先生出去做事去了，估计得过几天才能回来。”</w:t>
      </w:r>
    </w:p>
    <w:p>
      <w:pPr>
        <w:spacing w:after="120"/>
      </w:pPr>
      <w:r>
        <w:t xml:space="preserve">　　这个消息让李公阳无话可说。</w:t>
      </w:r>
    </w:p>
    <w:p>
      <w:pPr>
        <w:spacing w:after="120"/>
      </w:pPr>
      <w:r>
        <w:t xml:space="preserve">　　如今，他只能期待镇宅药有用，不然的话，他真的不知道自己该如何度过后面的日子。</w:t>
      </w:r>
    </w:p>
    <w:p>
      <w:pPr>
        <w:spacing w:after="120"/>
      </w:pPr>
      <w:r>
        <w:t xml:space="preserve">　　时间一点点流逝，11点半的时候，朱伟昂叫李公阳去吃饭，李公阳拒绝了。</w:t>
      </w:r>
    </w:p>
    <w:p>
      <w:pPr>
        <w:spacing w:after="120"/>
      </w:pPr>
      <w:r>
        <w:t xml:space="preserve">　　等时间到了11点43的时候，李公阳已经将倒满酒的杯子端了起来。</w:t>
      </w:r>
    </w:p>
    <w:p>
      <w:pPr>
        <w:spacing w:after="120"/>
      </w:pPr>
      <w:r>
        <w:t xml:space="preserve">　　手心冒汗。</w:t>
      </w:r>
    </w:p>
    <w:p>
      <w:pPr>
        <w:spacing w:after="120"/>
      </w:pPr>
      <w:r>
        <w:t xml:space="preserve">　　李公阳等了两分钟，才将酒洒在了地上。</w:t>
      </w:r>
    </w:p>
    <w:p>
      <w:pPr>
        <w:spacing w:after="120"/>
      </w:pPr>
      <w:r>
        <w:t xml:space="preserve">　　酒落地，很快就挥发了一些，酒气扑鼻间，李公阳却没有看到任何异样。</w:t>
      </w:r>
    </w:p>
    <w:p>
      <w:pPr>
        <w:spacing w:after="120"/>
      </w:pPr>
      <w:r>
        <w:t xml:space="preserve">　　又过去了五分钟左右，李公阳心中忐忑。</w:t>
      </w:r>
    </w:p>
    <w:p>
      <w:pPr>
        <w:spacing w:after="120"/>
      </w:pPr>
      <w:r>
        <w:t xml:space="preserve">　　“这到底是成功了，还是失败了？”</w:t>
      </w:r>
    </w:p>
    <w:p>
      <w:pPr>
        <w:spacing w:after="120"/>
      </w:pPr>
      <w:r>
        <w:t xml:space="preserve">　　就在他一脸茫然的时候，眼前忽的一花，似乎有五色光芒在眼前一闪而过。</w:t>
      </w:r>
    </w:p>
    <w:p>
      <w:pPr>
        <w:spacing w:after="120"/>
      </w:pPr>
      <w:r>
        <w:t xml:space="preserve">　　等他再看的时候，那光芒已经出现在了宿舍房门上方的位置。</w:t>
      </w:r>
    </w:p>
    <w:p>
      <w:pPr>
        <w:spacing w:after="120"/>
      </w:pPr>
      <w:r>
        <w:t xml:space="preserve">　　五色光芒在房门上方停留了不过两三个呼吸就已经消失不见，再然后，就像是什么也没发生过一样。</w:t>
      </w:r>
    </w:p>
    <w:p>
      <w:pPr>
        <w:spacing w:after="120"/>
      </w:pPr>
      <w:r>
        <w:t xml:space="preserve">　　愣了好一会，李公阳这才拉着凳子，踩在上面将手在刚才五色光芒停留的位置敲了敲。</w:t>
      </w:r>
    </w:p>
    <w:p>
      <w:pPr>
        <w:spacing w:after="120"/>
      </w:pPr>
      <w:r>
        <w:t xml:space="preserve">　　崩崩！</w:t>
      </w:r>
    </w:p>
    <w:p>
      <w:pPr>
        <w:spacing w:after="120"/>
      </w:pPr>
      <w:r>
        <w:t xml:space="preserve">　　墙面空心特有的声音传出。</w:t>
      </w:r>
    </w:p>
    <w:p>
      <w:pPr>
        <w:spacing w:after="120"/>
      </w:pPr>
      <w:r>
        <w:t xml:space="preserve">　　李公阳也不管会不会破坏公物，下去拿着一把小锤子就砸在了墙面上。</w:t>
      </w:r>
    </w:p>
    <w:p>
      <w:pPr>
        <w:spacing w:after="120"/>
      </w:pPr>
      <w:r>
        <w:t xml:space="preserve">　　啪！啪！啪！</w:t>
      </w:r>
    </w:p>
    <w:p>
      <w:pPr>
        <w:spacing w:after="120"/>
      </w:pPr>
      <w:r>
        <w:t xml:space="preserve">　　几下重击过后，李公阳砸开了墙壁。</w:t>
      </w:r>
    </w:p>
    <w:p>
      <w:pPr>
        <w:spacing w:after="120"/>
      </w:pPr>
      <w:r>
        <w:t xml:space="preserve">　　墙壁中，有一个长条形的空心区域。</w:t>
      </w:r>
    </w:p>
    <w:p>
      <w:pPr>
        <w:spacing w:after="120"/>
      </w:pPr>
      <w:r>
        <w:t xml:space="preserve">　　这个空心区域组成的形状，李公阳很熟，是梦里那个屠夫手里的剁骨刀！</w:t>
      </w:r>
    </w:p>
    <w:p>
      <w:pPr>
        <w:spacing w:after="120"/>
      </w:pPr>
      <w:r>
        <w:t xml:space="preserve">　　可此时，剁骨刀呢？</w:t>
      </w:r>
    </w:p>
    <w:p>
      <w:pPr>
        <w:spacing w:after="120"/>
      </w:pPr>
      <w:r>
        <w:t xml:space="preserve">　　李公阳想起了那五色光芒，心中闪过一阵激动。</w:t>
      </w:r>
    </w:p>
    <w:p>
      <w:pPr>
        <w:spacing w:after="120"/>
      </w:pPr>
      <w:r>
        <w:t xml:space="preserve">　　“真的……成了？”</w:t>
      </w:r>
    </w:p>
    <w:p>
      <w:pPr>
        <w:spacing w:after="120"/>
      </w:pPr>
      <w:r>
        <w:t xml:space="preserve">　　……</w:t>
      </w:r>
    </w:p>
    <w:p>
      <w:pPr>
        <w:spacing w:after="120"/>
      </w:pPr>
      <w:r>
        <w:t xml:space="preserve">　　「镇宅·镇宅药」</w:t>
      </w:r>
    </w:p>
    <w:p>
      <w:pPr>
        <w:spacing w:after="120"/>
      </w:pPr>
      <w:r>
        <w:t xml:space="preserve">　　用途：镇宅，蕴神，镇邪</w:t>
      </w:r>
    </w:p>
    <w:p>
      <w:pPr>
        <w:spacing w:after="120"/>
      </w:pPr>
      <w:r>
        <w:t xml:space="preserve">　　当前镇力：阴差级</w:t>
      </w:r>
    </w:p>
    <w:p>
      <w:pPr>
        <w:spacing w:after="120"/>
      </w:pPr>
      <w:r>
        <w:t xml:space="preserve">　　当前已存在的数量：1</w:t>
      </w:r>
    </w:p>
    <w:p>
      <w:pPr>
        <w:spacing w:after="120"/>
      </w:pPr>
      <w:r>
        <w:t xml:space="preserve">　　镇物说明：</w:t>
      </w:r>
    </w:p>
    <w:p>
      <w:pPr>
        <w:spacing w:after="120"/>
      </w:pPr>
      <w:r>
        <w:t xml:space="preserve">　　古有埋宝设镇之辟禳手段，以镇鬼魅妖邪，安居吉宅。</w:t>
      </w:r>
    </w:p>
    <w:p>
      <w:pPr>
        <w:spacing w:after="120"/>
      </w:pPr>
      <w:r>
        <w:t xml:space="preserve">　　其法为：</w:t>
      </w:r>
    </w:p>
    <w:p>
      <w:pPr>
        <w:spacing w:after="120"/>
      </w:pPr>
      <w:r>
        <w:t xml:space="preserve">　　取雄黄五两、朱砂五两、青石膏五两、白石膏五两、紫石膏五两。</w:t>
      </w:r>
    </w:p>
    <w:p>
      <w:pPr>
        <w:spacing w:after="120"/>
      </w:pPr>
      <w:r>
        <w:t xml:space="preserve">　　以石函盛之，制备四份，埋于宅子四角之下。</w:t>
      </w:r>
    </w:p>
    <w:p>
      <w:pPr>
        <w:spacing w:after="120"/>
      </w:pPr>
      <w:r>
        <w:t xml:space="preserve">　　待时辰至正午阳气最盛时刻，取杯酒洒于宅中，借正午阳气使五神和合，除阴祸殃。</w:t>
      </w:r>
    </w:p>
    <w:p>
      <w:pPr>
        <w:spacing w:after="120"/>
      </w:pPr>
      <w:r>
        <w:t xml:space="preserve">　　切记，激活镇物前七日不可杀生、不可远行、不可大出恶语。</w:t>
      </w:r>
    </w:p>
    <w:p>
      <w:pPr>
        <w:spacing w:after="120"/>
      </w:pPr>
      <w:r>
        <w:t xml:space="preserve">　　犯忌者，镇宅药中五神分离，纳阴引魂。</w:t>
      </w:r>
    </w:p>
    <w:p>
      <w:pPr>
        <w:spacing w:after="120"/>
      </w:pPr>
      <w:r>
        <w:t xml:space="preserve">　　……</w:t>
      </w:r>
    </w:p>
    <w:p>
      <w:pPr>
        <w:spacing w:after="120"/>
      </w:pPr>
      <w:r>
        <w:t xml:space="preserve">　　陈鑫通过回溯看完了关于李公阳那边制作并且使用镇宅药的全过程。</w:t>
      </w:r>
    </w:p>
    <w:p>
      <w:pPr>
        <w:spacing w:after="120"/>
      </w:pPr>
      <w:r>
        <w:t xml:space="preserve">　　相比李公阳只看到了五色光芒汇聚于门头之上，陈鑫看到的更多。</w:t>
      </w:r>
    </w:p>
    <w:p>
      <w:pPr>
        <w:spacing w:after="120"/>
      </w:pPr>
      <w:r>
        <w:t xml:space="preserve">　　当李公阳将酒于午时三刻撒在房间之后，位于宿舍楼四个角处的镇宅药就全部颤动了一瞬。</w:t>
      </w:r>
    </w:p>
    <w:p>
      <w:pPr>
        <w:spacing w:after="120"/>
      </w:pPr>
      <w:r>
        <w:t xml:space="preserve">　　紧接着，有炽烈的阳气进入四个石头盒子中，使盒子中的五种矿物粉末搅动混合在了一起，成为了一个五色石块。</w:t>
      </w:r>
    </w:p>
    <w:p>
      <w:pPr>
        <w:spacing w:after="120"/>
      </w:pPr>
      <w:r>
        <w:t xml:space="preserve">　　紧接着，四个石盒中就有肉眼不可见的五色光华自四个角落处逐渐蔓延至整栋宿舍楼。</w:t>
      </w:r>
    </w:p>
    <w:p>
      <w:pPr>
        <w:spacing w:after="120"/>
      </w:pPr>
      <w:r>
        <w:t xml:space="preserve">　　可能是因为宿舍楼太大的缘故，整栋楼蔓延完毕足足花费了五分钟！</w:t>
      </w:r>
    </w:p>
    <w:p>
      <w:pPr>
        <w:spacing w:after="120"/>
      </w:pPr>
      <w:r>
        <w:t xml:space="preserve">　　等整栋楼全部被五色光华覆盖、融入后，陈鑫就看到大楼内存在的些许阴气被逼出了大楼。</w:t>
      </w:r>
    </w:p>
    <w:p>
      <w:pPr>
        <w:spacing w:after="120"/>
      </w:pPr>
      <w:r>
        <w:t xml:space="preserve">　　与此同时，一抹凌厉的五色光芒落在了李公阳宿舍中。</w:t>
      </w:r>
    </w:p>
    <w:p>
      <w:pPr>
        <w:spacing w:after="120"/>
      </w:pPr>
      <w:r>
        <w:t xml:space="preserve">　　陈鑫听到了一抹惨叫，也看到了那被五色光芒侵蚀的剔骨刀。</w:t>
      </w:r>
    </w:p>
    <w:p>
      <w:pPr>
        <w:spacing w:after="120"/>
      </w:pPr>
      <w:r>
        <w:t xml:space="preserve">　　再之后，一切结束。</w:t>
      </w:r>
    </w:p>
    <w:p>
      <w:pPr>
        <w:spacing w:after="120"/>
      </w:pPr>
      <w:r>
        <w:t xml:space="preserve">　　陈鑫收获6点阴德。</w:t>
      </w:r>
    </w:p>
    <w:p>
      <w:pPr>
        <w:spacing w:after="120"/>
      </w:pPr>
      <w:r>
        <w:t xml:space="preserve">　　“镇宅药么……”</w:t>
      </w:r>
    </w:p>
    <w:p>
      <w:pPr>
        <w:spacing w:after="120"/>
      </w:pPr>
      <w:r>
        <w:t xml:space="preserve">　　陈鑫伸手拂过《镇物大全》，四个小半个巴掌大小的石头盒子出现在了《镇物大全》之上。</w:t>
      </w:r>
    </w:p>
    <w:p>
      <w:pPr>
        <w:spacing w:after="120"/>
      </w:pPr>
      <w:r>
        <w:t xml:space="preserve">　　伸手拿过，陈鑫诧异。</w:t>
      </w:r>
    </w:p>
    <w:p>
      <w:pPr>
        <w:spacing w:after="120"/>
      </w:pPr>
      <w:r>
        <w:t xml:space="preserve">　　盒子虽然小，但份量并不轻，每个大概都有两三斤的重量。</w:t>
      </w:r>
    </w:p>
    <w:p>
      <w:pPr>
        <w:spacing w:after="120"/>
      </w:pPr>
      <w:r>
        <w:t xml:space="preserve">　　陈鑫想找到石盒的入口处，但并未找到，这是一个被封死的石盒。</w:t>
      </w:r>
    </w:p>
    <w:p>
      <w:pPr>
        <w:spacing w:after="120"/>
      </w:pPr>
      <w:r>
        <w:t xml:space="preserve">　　如此，陈鑫也不知道里面装的东西除了雄黄和朱砂外，其他的三样是什么。</w:t>
      </w:r>
    </w:p>
    <w:p>
      <w:pPr>
        <w:spacing w:after="120"/>
      </w:pPr>
      <w:r>
        <w:t xml:space="preserve">　　不过有了李公阳的制作过程，陈鑫也知道选择什么东西性价比更高了。</w:t>
      </w:r>
    </w:p>
    <w:p>
      <w:pPr>
        <w:spacing w:after="120"/>
      </w:pPr>
      <w:r>
        <w:t xml:space="preserve">　　可随后陈鑫就想到了一件事。</w:t>
      </w:r>
    </w:p>
    <w:p>
      <w:pPr>
        <w:spacing w:after="120"/>
      </w:pPr>
      <w:r>
        <w:t xml:space="preserve">　　镇宅药他只有四个，这是《镇物大全》给的。</w:t>
      </w:r>
    </w:p>
    <w:p>
      <w:pPr>
        <w:spacing w:after="120"/>
      </w:pPr>
      <w:r>
        <w:t xml:space="preserve">　　如果他需要制作其他的镇宅药，那就得自己买材料，而根据三山村的那些房子来看……</w:t>
      </w:r>
    </w:p>
    <w:p>
      <w:pPr>
        <w:spacing w:after="120"/>
      </w:pPr>
      <w:r>
        <w:t xml:space="preserve">　　陈鑫头皮发麻。</w:t>
      </w:r>
    </w:p>
    <w:p>
      <w:pPr>
        <w:spacing w:after="120"/>
      </w:pPr>
      <w:r>
        <w:t xml:space="preserve">　　“这特么要码多少字才能赚到那么多买材料的钱？”</w:t>
      </w:r>
    </w:p>
    <w:p>
      <w:pPr>
        <w:spacing w:after="120"/>
      </w:pPr>
      <w:r>
        <w:t xml:space="preserve">　　……</w:t>
      </w:r>
    </w:p>
    <w:p>
      <w:pPr>
        <w:spacing w:after="120"/>
      </w:pPr>
      <w:r>
        <w:t>第174章 新的论坛大佬与梦</w:t>
      </w:r>
    </w:p>
    <w:p>
      <w:pPr>
        <w:spacing w:after="120"/>
      </w:pPr>
      <w:r>
        <w:t xml:space="preserve">　　陈鑫最近发现了论坛上的一个新的大佬，其名「精神粮食」。</w:t>
      </w:r>
    </w:p>
    <w:p>
      <w:pPr>
        <w:spacing w:after="120"/>
      </w:pPr>
      <w:r>
        <w:t xml:space="preserve">　　布狗就是陈鑫汇编这个大佬的评论从而编撰成功的。</w:t>
      </w:r>
    </w:p>
    <w:p>
      <w:pPr>
        <w:spacing w:after="120"/>
      </w:pPr>
      <w:r>
        <w:t xml:space="preserve">　　自「天残地缺」这个账号的主人云龙天被民调局控制后，他所评论的那些东西，在陈鑫眼里就变得有些变味了。</w:t>
      </w:r>
    </w:p>
    <w:p>
      <w:pPr>
        <w:spacing w:after="120"/>
      </w:pPr>
      <w:r>
        <w:t xml:space="preserve">　　对此，陈鑫表示可惜。</w:t>
      </w:r>
    </w:p>
    <w:p>
      <w:pPr>
        <w:spacing w:after="120"/>
      </w:pPr>
      <w:r>
        <w:t xml:space="preserve">　　考虑之后，陈鑫也开始关注其他的论坛大佬。</w:t>
      </w:r>
    </w:p>
    <w:p>
      <w:pPr>
        <w:spacing w:after="120"/>
      </w:pPr>
      <w:r>
        <w:t xml:space="preserve">　　《夜话民俗论坛》中的大佬不少，但不同的人，回答问题的方式不同。</w:t>
      </w:r>
    </w:p>
    <w:p>
      <w:pPr>
        <w:spacing w:after="120"/>
      </w:pPr>
      <w:r>
        <w:t xml:space="preserve">　　并不是每个大佬都会如「天残地缺」那样会说出用什么民俗物品可以解决这些事。</w:t>
      </w:r>
    </w:p>
    <w:p>
      <w:pPr>
        <w:spacing w:after="120"/>
      </w:pPr>
      <w:r>
        <w:t xml:space="preserve">　　他们有的会分析灵异事件出现的原因，教论坛的人如何避免再发生这类事情。</w:t>
      </w:r>
    </w:p>
    <w:p>
      <w:pPr>
        <w:spacing w:after="120"/>
      </w:pPr>
      <w:r>
        <w:t xml:space="preserve">　　有的喜欢分析灵异事件的真假，以各种蛛丝马迹以及专业知识揭露楼主的bug。</w:t>
      </w:r>
    </w:p>
    <w:p>
      <w:pPr>
        <w:spacing w:after="120"/>
      </w:pPr>
      <w:r>
        <w:t xml:space="preserve">　　还有的在认定灵异事件真假后，告知帖主去哪里求什么东西，但都是成品，并未有具体的制作方法。</w:t>
      </w:r>
    </w:p>
    <w:p>
      <w:pPr>
        <w:spacing w:after="120"/>
      </w:pPr>
      <w:r>
        <w:t xml:space="preserve">　　所以陈鑫想找一个类似「天残地缺」的大佬，还真有点费劲。</w:t>
      </w:r>
    </w:p>
    <w:p>
      <w:pPr>
        <w:spacing w:after="120"/>
      </w:pPr>
      <w:r>
        <w:t xml:space="preserve">　　直到前些天，这才在布狗的那个帖子里发现了「精神粮食」这个大佬。</w:t>
      </w:r>
    </w:p>
    <w:p>
      <w:pPr>
        <w:spacing w:after="120"/>
      </w:pPr>
      <w:r>
        <w:t xml:space="preserve">　　看了这位大佬的历史回答记录，虽然并不是每个帖子都会给出一些民俗物品的制作方法，但至少有三分之一的帖子都写了。</w:t>
      </w:r>
    </w:p>
    <w:p>
      <w:pPr>
        <w:spacing w:after="120"/>
      </w:pPr>
      <w:r>
        <w:t xml:space="preserve">　　这就足够了。</w:t>
      </w:r>
    </w:p>
    <w:p>
      <w:pPr>
        <w:spacing w:after="120"/>
      </w:pPr>
      <w:r>
        <w:t xml:space="preserve">　　可盯了一晚上，陈鑫并没看到这位大佬的发言，反而从在另外一个帖子里，看到了一个让他很感兴趣的回答。</w:t>
      </w:r>
    </w:p>
    <w:p>
      <w:pPr>
        <w:spacing w:after="120"/>
      </w:pPr>
      <w:r>
        <w:t xml:space="preserve">　　回答中，涉及到了一种东西。</w:t>
      </w:r>
    </w:p>
    <w:p>
      <w:pPr>
        <w:spacing w:after="120"/>
      </w:pPr>
      <w:r>
        <w:t xml:space="preserve">　　名曰，镇宅药！</w:t>
      </w:r>
    </w:p>
    <w:p>
      <w:pPr>
        <w:spacing w:after="120"/>
      </w:pPr>
      <w:r>
        <w:t xml:space="preserve">　　……</w:t>
      </w:r>
    </w:p>
    <w:p>
      <w:pPr>
        <w:spacing w:after="120"/>
      </w:pPr>
      <w:r>
        <w:t xml:space="preserve">　　李公阳是一个普通二本的大三学生。</w:t>
      </w:r>
    </w:p>
    <w:p>
      <w:pPr>
        <w:spacing w:after="120"/>
      </w:pPr>
      <w:r>
        <w:t xml:space="preserve">　　大学的生活是美好的，但那只有大二一年。</w:t>
      </w:r>
    </w:p>
    <w:p>
      <w:pPr>
        <w:spacing w:after="120"/>
      </w:pPr>
      <w:r>
        <w:t xml:space="preserve">　　步入大三这一个阶段，李公阳就已经开始在为自己的未来考虑了。</w:t>
      </w:r>
    </w:p>
    <w:p>
      <w:pPr>
        <w:spacing w:after="120"/>
      </w:pPr>
      <w:r>
        <w:t xml:space="preserve">　　这还是他醒悟的早，否则真到了大四毕业，校招找不到公司，那真就是毕业即失业。</w:t>
      </w:r>
    </w:p>
    <w:p>
      <w:pPr>
        <w:spacing w:after="120"/>
      </w:pPr>
      <w:r>
        <w:t xml:space="preserve">　　普通二本，出来后能找到的工作有限。</w:t>
      </w:r>
    </w:p>
    <w:p>
      <w:pPr>
        <w:spacing w:after="120"/>
      </w:pPr>
      <w:r>
        <w:t xml:space="preserve">　　好的公司愿意要‘新人’，但需要学历支持。</w:t>
      </w:r>
    </w:p>
    <w:p>
      <w:pPr>
        <w:spacing w:after="120"/>
      </w:pPr>
      <w:r>
        <w:t xml:space="preserve">　　一般的公司倒是不卡学历，但需要‘有工作经验’。</w:t>
      </w:r>
    </w:p>
    <w:p>
      <w:pPr>
        <w:spacing w:after="120"/>
      </w:pPr>
      <w:r>
        <w:t xml:space="preserve">　　李公阳一直挺好奇的，为什么那些公司会要求一个刚毕业的大学生有两年工作经验呢？</w:t>
      </w:r>
    </w:p>
    <w:p>
      <w:pPr>
        <w:spacing w:after="120"/>
      </w:pPr>
      <w:r>
        <w:t xml:space="preserve">　　怎么，大学不上学，上班是吧？</w:t>
      </w:r>
    </w:p>
    <w:p>
      <w:pPr>
        <w:spacing w:after="120"/>
      </w:pPr>
      <w:r>
        <w:t xml:space="preserve">　　可没办法，吐槽归吐槽，但他还是得按照游戏规则来。</w:t>
      </w:r>
    </w:p>
    <w:p>
      <w:pPr>
        <w:spacing w:after="120"/>
      </w:pPr>
      <w:r>
        <w:t xml:space="preserve">　　所以大三开学没多久，他就给自己找了一个活，接校外的外包，做设计图，赚点微薄的薪水。</w:t>
      </w:r>
    </w:p>
    <w:p>
      <w:pPr>
        <w:spacing w:after="120"/>
      </w:pPr>
      <w:r>
        <w:t xml:space="preserve">　　如此，等到了毕业，他也能说自己有两年工作经验了。</w:t>
      </w:r>
    </w:p>
    <w:p>
      <w:pPr>
        <w:spacing w:after="120"/>
      </w:pPr>
      <w:r>
        <w:t xml:space="preserve">　　可毕竟是新手，虽然相关的技术都学过，但真正应用在实际工作上，还是需要时间的。</w:t>
      </w:r>
    </w:p>
    <w:p>
      <w:pPr>
        <w:spacing w:after="120"/>
      </w:pPr>
      <w:r>
        <w:t xml:space="preserve">　　恰好，他别的没有，就是时间多。</w:t>
      </w:r>
    </w:p>
    <w:p>
      <w:pPr>
        <w:spacing w:after="120"/>
      </w:pPr>
      <w:r>
        <w:t xml:space="preserve">　　自从接了那个活之后，他从来没有在夜里12点之前睡过。</w:t>
      </w:r>
    </w:p>
    <w:p>
      <w:pPr>
        <w:spacing w:after="120"/>
      </w:pPr>
      <w:r>
        <w:t xml:space="preserve">　　有时候做到兴头上，直接冲到夜里两三点去了，然后白天睡觉。</w:t>
      </w:r>
    </w:p>
    <w:p>
      <w:pPr>
        <w:spacing w:after="120"/>
      </w:pPr>
      <w:r>
        <w:t xml:space="preserve">　　你说上课怎么办？</w:t>
      </w:r>
    </w:p>
    <w:p>
      <w:pPr>
        <w:spacing w:after="120"/>
      </w:pPr>
      <w:r>
        <w:t xml:space="preserve">　　别逗了，都大三了，谁还没点逃课的本事？</w:t>
      </w:r>
    </w:p>
    <w:p>
      <w:pPr>
        <w:spacing w:after="120"/>
      </w:pPr>
      <w:r>
        <w:t xml:space="preserve">　　三个室友里有两个和他的关系都不错，真要是点名的时候，捏着嗓子喊一下还是没问题的。</w:t>
      </w:r>
    </w:p>
    <w:p>
      <w:pPr>
        <w:spacing w:after="120"/>
      </w:pPr>
      <w:r>
        <w:t xml:space="preserve">　　所以这段时间，李公阳痛并快乐着。</w:t>
      </w:r>
    </w:p>
    <w:p>
      <w:pPr>
        <w:spacing w:after="120"/>
      </w:pPr>
      <w:r>
        <w:t xml:space="preserve">　　他也没有想到，自己牛马天赋这么高。</w:t>
      </w:r>
    </w:p>
    <w:p>
      <w:pPr>
        <w:spacing w:after="120"/>
      </w:pPr>
      <w:r>
        <w:t xml:space="preserve">　　有这个天赋，毕业后最多是累死，饿肯定是饿不死的。</w:t>
      </w:r>
    </w:p>
    <w:p>
      <w:pPr>
        <w:spacing w:after="120"/>
      </w:pPr>
      <w:r>
        <w:t xml:space="preserve">　　可最近几天，李公阳身边发生了一件奇怪的事情，也许是他最近的压力太大导致的，但之后发生的事情却告诉他，这已经不能用压力大来解释了。</w:t>
      </w:r>
    </w:p>
    <w:p>
      <w:pPr>
        <w:spacing w:after="120"/>
      </w:pPr>
      <w:r>
        <w:t xml:space="preserve">　　回想起来，似乎，事情就是从那一天开始的……</w:t>
      </w:r>
    </w:p>
    <w:p>
      <w:pPr>
        <w:spacing w:after="120"/>
      </w:pPr>
      <w:r>
        <w:t xml:space="preserve">　　那天晚上三个室友都出去通宵了，李公阳则是做设计做到很晚才睡。</w:t>
      </w:r>
    </w:p>
    <w:p>
      <w:pPr>
        <w:spacing w:after="120"/>
      </w:pPr>
      <w:r>
        <w:t xml:space="preserve">　　大概应该是凌晨两点半吧。</w:t>
      </w:r>
    </w:p>
    <w:p>
      <w:pPr>
        <w:spacing w:after="120"/>
      </w:pPr>
      <w:r>
        <w:t xml:space="preserve">　　李公阳实在撑不住了，爬上了床刚躺下没一会，他就听到了‘嘭嘭嘭’的拍门声。</w:t>
      </w:r>
    </w:p>
    <w:p>
      <w:pPr>
        <w:spacing w:after="120"/>
      </w:pPr>
      <w:r>
        <w:t xml:space="preserve">　　李公阳以为是三个室友，就没有理会。</w:t>
      </w:r>
    </w:p>
    <w:p>
      <w:pPr>
        <w:spacing w:after="120"/>
      </w:pPr>
      <w:r>
        <w:t xml:space="preserve">　　三个人，难道一个都没带钥匙？</w:t>
      </w:r>
    </w:p>
    <w:p>
      <w:pPr>
        <w:spacing w:after="120"/>
      </w:pPr>
      <w:r>
        <w:t xml:space="preserve">　　结果之后拍门声还在不停的响着，李公阳忍不了了，当即就喊了一句“你们自己进来啊”。</w:t>
      </w:r>
    </w:p>
    <w:p>
      <w:pPr>
        <w:spacing w:after="120"/>
      </w:pPr>
      <w:r>
        <w:t xml:space="preserve">　　喊完，拍门声就消失了。</w:t>
      </w:r>
    </w:p>
    <w:p>
      <w:pPr>
        <w:spacing w:after="120"/>
      </w:pPr>
      <w:r>
        <w:t xml:space="preserve">　　李公阳也没有理会，直接就睡了过去。</w:t>
      </w:r>
    </w:p>
    <w:p>
      <w:pPr>
        <w:spacing w:after="120"/>
      </w:pPr>
      <w:r>
        <w:t xml:space="preserve">　　可第二天，李公阳8点多就被吵醒了，是三个通宵室友开门后的嘈杂声吵醒的他。</w:t>
      </w:r>
    </w:p>
    <w:p>
      <w:pPr>
        <w:spacing w:after="120"/>
      </w:pPr>
      <w:r>
        <w:t xml:space="preserve">　　无奈醒来，他当即就喷了一句：</w:t>
      </w:r>
    </w:p>
    <w:p>
      <w:pPr>
        <w:spacing w:after="120"/>
      </w:pPr>
      <w:r>
        <w:t xml:space="preserve">　　“你们大晚上的吵，大早上的也吵，还让不让人睡觉了”。</w:t>
      </w:r>
    </w:p>
    <w:p>
      <w:pPr>
        <w:spacing w:after="120"/>
      </w:pPr>
      <w:r>
        <w:t xml:space="preserve">　　可他的三个室友反应却很奇怪，嘴里说着他们刚回来，大晚上怎么吵了？</w:t>
      </w:r>
    </w:p>
    <w:p>
      <w:pPr>
        <w:spacing w:after="120"/>
      </w:pPr>
      <w:r>
        <w:t xml:space="preserve">　　李公阳一听，当即就说了昨晚两点半之后他们敲门的事情。</w:t>
      </w:r>
    </w:p>
    <w:p>
      <w:pPr>
        <w:spacing w:after="120"/>
      </w:pPr>
      <w:r>
        <w:t xml:space="preserve">　　结果那个和他关系一般的室友黎俊峰笑了，说李公阳撞鬼了。</w:t>
      </w:r>
    </w:p>
    <w:p>
      <w:pPr>
        <w:spacing w:after="120"/>
      </w:pPr>
      <w:r>
        <w:t xml:space="preserve">　　其他两人也笑着点头揶揄，说李公阳赚钱上头了，说他们三个一晚上都在一起的，根本不可能敲门。</w:t>
      </w:r>
    </w:p>
    <w:p>
      <w:pPr>
        <w:spacing w:after="120"/>
      </w:pPr>
      <w:r>
        <w:t xml:space="preserve">　　李公阳还想反驳什么，可等他看到床上那三人的被子后，反驳的话就说不出口了。</w:t>
      </w:r>
    </w:p>
    <w:p>
      <w:pPr>
        <w:spacing w:after="120"/>
      </w:pPr>
      <w:r>
        <w:t xml:space="preserve">　　李公阳的三个室友中，有一个叫朱伟昂的，每次起床都会将被子叠好，他说这事是他那当兵回来的爹给他培训的条件反射。</w:t>
      </w:r>
    </w:p>
    <w:p>
      <w:pPr>
        <w:spacing w:after="120"/>
      </w:pPr>
      <w:r>
        <w:t xml:space="preserve">　　李公阳的疑惑就在这里，其他两人的那乱糟糟的被子还好说，但不可能三人昨天晚上回来后，朱伟昂的那个被子还是整整齐齐的。</w:t>
      </w:r>
    </w:p>
    <w:p>
      <w:pPr>
        <w:spacing w:after="120"/>
      </w:pPr>
      <w:r>
        <w:t xml:space="preserve">　　又不是大夏天了，不盖被子睡觉，李公阳觉得不可能。</w:t>
      </w:r>
    </w:p>
    <w:p>
      <w:pPr>
        <w:spacing w:after="120"/>
      </w:pPr>
      <w:r>
        <w:t xml:space="preserve">　　可如果他们三个昨晚没回来，那敲门的又是谁？</w:t>
      </w:r>
    </w:p>
    <w:p>
      <w:pPr>
        <w:spacing w:after="120"/>
      </w:pPr>
      <w:r>
        <w:t xml:space="preserve">　　明明昨天晚上他喊了让他们进来后，隐约间就听到了房门打开的‘吱丫’声。</w:t>
      </w:r>
    </w:p>
    <w:p>
      <w:pPr>
        <w:spacing w:after="120"/>
      </w:pPr>
      <w:r>
        <w:t xml:space="preserve">　　难不成，是他睡觉睡糊涂了？</w:t>
      </w:r>
    </w:p>
    <w:p>
      <w:pPr>
        <w:spacing w:after="120"/>
      </w:pPr>
      <w:r>
        <w:t xml:space="preserve">　　虽然疑惑，但三人口径一致，李公阳还能如何？</w:t>
      </w:r>
    </w:p>
    <w:p>
      <w:pPr>
        <w:spacing w:after="120"/>
      </w:pPr>
      <w:r>
        <w:t xml:space="preserve">　　要说黎俊峰耍他玩他还能理解，毕竟两人关系不算好。</w:t>
      </w:r>
    </w:p>
    <w:p>
      <w:pPr>
        <w:spacing w:after="120"/>
      </w:pPr>
      <w:r>
        <w:t xml:space="preserve">　　可朱伟昂两人就没必要合起伙来耍他了。</w:t>
      </w:r>
    </w:p>
    <w:p>
      <w:pPr>
        <w:spacing w:after="120"/>
      </w:pPr>
      <w:r>
        <w:t xml:space="preserve">　　这件事李公阳虽然有疑惑，但还是很快被抛在了脑后。</w:t>
      </w:r>
    </w:p>
    <w:p>
      <w:pPr>
        <w:spacing w:after="120"/>
      </w:pPr>
      <w:r>
        <w:t xml:space="preserve">　　那天之后，李公阳因为接的活快到交付的时间了，所以几乎每天晚上都是凌晨一两点睡。</w:t>
      </w:r>
    </w:p>
    <w:p>
      <w:pPr>
        <w:spacing w:after="120"/>
      </w:pPr>
      <w:r>
        <w:t xml:space="preserve">　　这件事过去两天后的一个晚上。</w:t>
      </w:r>
    </w:p>
    <w:p>
      <w:pPr>
        <w:spacing w:after="120"/>
      </w:pPr>
      <w:r>
        <w:t xml:space="preserve">　　大概11点半左右。</w:t>
      </w:r>
    </w:p>
    <w:p>
      <w:pPr>
        <w:spacing w:after="120"/>
      </w:pPr>
      <w:r>
        <w:t xml:space="preserve">　　李公阳狠狠的是伸展了一下身体，他终于将那个设计做完了！</w:t>
      </w:r>
    </w:p>
    <w:p>
      <w:pPr>
        <w:spacing w:after="120"/>
      </w:pPr>
      <w:r>
        <w:t xml:space="preserve">　　尿意，也在这个时候涌出。</w:t>
      </w:r>
    </w:p>
    <w:p>
      <w:pPr>
        <w:spacing w:after="120"/>
      </w:pPr>
      <w:r>
        <w:t xml:space="preserve">　　一路跑去外面上了个厕所回来后，李公阳惊愕地发现宿舍的门被关了。</w:t>
      </w:r>
    </w:p>
    <w:p>
      <w:pPr>
        <w:spacing w:after="120"/>
      </w:pPr>
      <w:r>
        <w:t xml:space="preserve">　　推了一下，没开，随即他就开始开始叫门。</w:t>
      </w:r>
    </w:p>
    <w:p>
      <w:pPr>
        <w:spacing w:after="120"/>
      </w:pPr>
      <w:r>
        <w:t xml:space="preserve">　　可叫了好几声之后，这才有人问道：“谁啊！”</w:t>
      </w:r>
    </w:p>
    <w:p>
      <w:pPr>
        <w:spacing w:after="120"/>
      </w:pPr>
      <w:r>
        <w:t xml:space="preserve">　　李公阳应了一声。</w:t>
      </w:r>
    </w:p>
    <w:p>
      <w:pPr>
        <w:spacing w:after="120"/>
      </w:pPr>
      <w:r>
        <w:t xml:space="preserve">　　门被朱伟昂打开了，李公阳走进去却发现另外两个室友都趴在床边，探头看着自己。</w:t>
      </w:r>
    </w:p>
    <w:p>
      <w:pPr>
        <w:spacing w:after="120"/>
      </w:pPr>
      <w:r>
        <w:t xml:space="preserve">　　当时李公阳就很疑惑他们的眼神，然后，朱伟昂回答他了。</w:t>
      </w:r>
    </w:p>
    <w:p>
      <w:pPr>
        <w:spacing w:after="120"/>
      </w:pPr>
      <w:r>
        <w:t xml:space="preserve">　　“当时我在床上躺着，听到你那边床响了，想着是你上床睡觉了，因为我也没听到你开门的声音，其他人也没下过床，结果……你就在门外敲门了。”</w:t>
      </w:r>
    </w:p>
    <w:p>
      <w:pPr>
        <w:spacing w:after="120"/>
      </w:pPr>
      <w:r>
        <w:t xml:space="preserve">　　李公阳惊愕，但等他朝自己床上看去后，却什么都没发现。</w:t>
      </w:r>
    </w:p>
    <w:p>
      <w:pPr>
        <w:spacing w:after="120"/>
      </w:pPr>
      <w:r>
        <w:t xml:space="preserve">　　当时李公阳有一种感觉，其他三个室友是在合起来耍自己，恶作剧？</w:t>
      </w:r>
    </w:p>
    <w:p>
      <w:pPr>
        <w:spacing w:after="120"/>
      </w:pPr>
      <w:r>
        <w:t xml:space="preserve">　　想了想，李公阳没再追问，其他人也没有再提，毕竟已经快十二点了。</w:t>
      </w:r>
    </w:p>
    <w:p>
      <w:pPr>
        <w:spacing w:after="120"/>
      </w:pPr>
      <w:r>
        <w:t xml:space="preserve">　　可就在距离上次敲门事件之后的第三天晚上，上床睡了没多久的李公阳忽然被冷醒了。</w:t>
      </w:r>
    </w:p>
    <w:p>
      <w:pPr>
        <w:spacing w:after="120"/>
      </w:pPr>
      <w:r>
        <w:t xml:space="preserve">　　重新盖好了被子的他，正要继续睡觉的时候，忽然，他看到了有一个身影在黎俊峰的床铺下面，似乎，是在照镜子？</w:t>
      </w:r>
    </w:p>
    <w:p>
      <w:pPr>
        <w:spacing w:after="120"/>
      </w:pPr>
      <w:r>
        <w:t xml:space="preserve">　　看到这一幕，李公阳心里就骂了一句‘骚包’。</w:t>
      </w:r>
    </w:p>
    <w:p>
      <w:pPr>
        <w:spacing w:after="120"/>
      </w:pPr>
      <w:r>
        <w:t xml:space="preserve">　　他和黎俊峰之所以关系差，就是因为平时看不惯黎俊峰有事没事的就喜欢拿起自己桌子上的那面镜子照自己的脸。</w:t>
      </w:r>
    </w:p>
    <w:p>
      <w:pPr>
        <w:spacing w:after="120"/>
      </w:pPr>
      <w:r>
        <w:t xml:space="preserve">　　再加上黎俊峰的那句‘我大学要谈十个女朋友’的话，让李公阳这种一个女朋友都没谈过的人，心里很不舒服。</w:t>
      </w:r>
    </w:p>
    <w:p>
      <w:pPr>
        <w:spacing w:after="120"/>
      </w:pPr>
      <w:r>
        <w:t xml:space="preserve">　　他记得曾经刷快音看到的一个街头采访。</w:t>
      </w:r>
    </w:p>
    <w:p>
      <w:pPr>
        <w:spacing w:after="120"/>
      </w:pPr>
      <w:r>
        <w:t xml:space="preserve">　　记者问：“你觉得女孩喜欢什么样的男生。”</w:t>
      </w:r>
    </w:p>
    <w:p>
      <w:pPr>
        <w:spacing w:after="120"/>
      </w:pPr>
      <w:r>
        <w:t xml:space="preserve">　　男孩笑着说：“肯定喜欢长的帅的，有钱的……其实我也喜欢这样的男生。”</w:t>
      </w:r>
    </w:p>
    <w:p>
      <w:pPr>
        <w:spacing w:after="120"/>
      </w:pPr>
      <w:r>
        <w:t xml:space="preserve">　　记者问：“为什么呢？”</w:t>
      </w:r>
    </w:p>
    <w:p>
      <w:pPr>
        <w:spacing w:after="120"/>
      </w:pPr>
      <w:r>
        <w:t xml:space="preserve">　　男孩脸上的笑容缓缓消失，愣了好一会后，他才道：“因为……他们拥有过很多女孩的青春，而我……拼了命的努力，才能拥有一个他们拥有过的女孩。”</w:t>
      </w:r>
    </w:p>
    <w:p>
      <w:pPr>
        <w:spacing w:after="120"/>
      </w:pPr>
      <w:r>
        <w:t xml:space="preserve">　　当时看到这个段子后，李公阳很心酸。</w:t>
      </w:r>
    </w:p>
    <w:p>
      <w:pPr>
        <w:spacing w:after="120"/>
      </w:pPr>
      <w:r>
        <w:t xml:space="preserve">　　因为，他一个都没有拥有过！</w:t>
      </w:r>
    </w:p>
    <w:p>
      <w:pPr>
        <w:spacing w:after="120"/>
      </w:pPr>
      <w:r>
        <w:t xml:space="preserve">　　所以，他很讨厌黎俊峰对待女孩的态度。</w:t>
      </w:r>
    </w:p>
    <w:p>
      <w:pPr>
        <w:spacing w:after="120"/>
      </w:pPr>
      <w:r>
        <w:t xml:space="preserve">　　第二天醒来之后，李公阳见黎俊峰不在，就一脸嘲讽的对另外两人说：“昨天大半夜我醒来，看到黎俊峰在床下照镜子，真特么骚包。”</w:t>
      </w:r>
    </w:p>
    <w:p>
      <w:pPr>
        <w:spacing w:after="120"/>
      </w:pPr>
      <w:r>
        <w:t xml:space="preserve">　　本以为他的这话会引起其他两人的贱笑，可随后，他就听到了一句让他脸上笑容消失的话。</w:t>
      </w:r>
    </w:p>
    <w:p>
      <w:pPr>
        <w:spacing w:after="120"/>
      </w:pPr>
      <w:r>
        <w:t xml:space="preserve">　　“老李，黎俊峰昨晚不是10点多就走了吗？说是和新女友开房去了……”</w:t>
      </w:r>
    </w:p>
    <w:p>
      <w:pPr>
        <w:spacing w:after="120"/>
      </w:pPr>
      <w:r>
        <w:t xml:space="preserve">　　听到这话的下一刻，李公阳就想到了昨天晚上他做设计的时候听到的话。</w:t>
      </w:r>
    </w:p>
    <w:p>
      <w:pPr>
        <w:spacing w:after="120"/>
      </w:pPr>
      <w:r>
        <w:t xml:space="preserve">　　隐约间，他似乎确实听到了酒店这个词。</w:t>
      </w:r>
    </w:p>
    <w:p>
      <w:pPr>
        <w:spacing w:after="120"/>
      </w:pPr>
      <w:r>
        <w:t xml:space="preserve">　　可是，如果黎俊峰走了，那昨天晚上在黎俊峰床铺下照镜子的那个家伙是谁？</w:t>
      </w:r>
    </w:p>
    <w:p>
      <w:pPr>
        <w:spacing w:after="120"/>
      </w:pPr>
      <w:r>
        <w:t xml:space="preserve">　　接连不断遇到奇怪的事情，一次还好，这已经几次了？</w:t>
      </w:r>
    </w:p>
    <w:p>
      <w:pPr>
        <w:spacing w:after="120"/>
      </w:pPr>
      <w:r>
        <w:t xml:space="preserve">　　李公阳也在想是不是自己这段时间太忙了，身体忙出了问题？</w:t>
      </w:r>
    </w:p>
    <w:p>
      <w:pPr>
        <w:spacing w:after="120"/>
      </w:pPr>
      <w:r>
        <w:t xml:space="preserve">　　他觉得等活做完之后，还是去医院体检一次好。</w:t>
      </w:r>
    </w:p>
    <w:p>
      <w:pPr>
        <w:spacing w:after="120"/>
      </w:pPr>
      <w:r>
        <w:t xml:space="preserve">　　可之后发生的事情让他明白，医院，治不好他的病。</w:t>
      </w:r>
    </w:p>
    <w:p>
      <w:pPr>
        <w:spacing w:after="120"/>
      </w:pPr>
      <w:r>
        <w:t xml:space="preserve">　　或者说，他这特么根本就不是病！</w:t>
      </w:r>
    </w:p>
    <w:p>
      <w:pPr>
        <w:spacing w:after="120"/>
      </w:pPr>
      <w:r>
        <w:t xml:space="preserve">　　李公阳现在还能清楚地记得当晚他辗转反侧睡着后做的那个梦。</w:t>
      </w:r>
    </w:p>
    <w:p>
      <w:pPr>
        <w:spacing w:after="120"/>
      </w:pPr>
      <w:r>
        <w:t xml:space="preserve">　　也正是因为那个梦，他才确定自己……遇到脏东西了！</w:t>
      </w:r>
    </w:p>
    <w:p>
      <w:pPr>
        <w:spacing w:after="120"/>
      </w:pPr>
      <w:r>
        <w:t xml:space="preserve">　　以下，是李公阳的梦。</w:t>
      </w:r>
    </w:p>
    <w:p>
      <w:pPr>
        <w:spacing w:after="120"/>
      </w:pPr>
      <w:r>
        <w:t xml:space="preserve">　　……</w:t>
      </w:r>
    </w:p>
    <w:p>
      <w:pPr>
        <w:spacing w:after="120"/>
      </w:pPr>
      <w:r>
        <w:t>第177章 阴冥中的‘布’</w:t>
      </w:r>
    </w:p>
    <w:p>
      <w:pPr>
        <w:spacing w:after="120"/>
      </w:pPr>
      <w:r>
        <w:t xml:space="preserve">　　陈鑫绞尽脑汁都没有想到如何快速赚到那么多钱。</w:t>
      </w:r>
    </w:p>
    <w:p>
      <w:pPr>
        <w:spacing w:after="120"/>
      </w:pPr>
      <w:r>
        <w:t xml:space="preserve">　　沉默良久，他最终还是决定先去阴冥中看看。</w:t>
      </w:r>
    </w:p>
    <w:p>
      <w:pPr>
        <w:spacing w:after="120"/>
      </w:pPr>
      <w:r>
        <w:t xml:space="preserve">　　实在不行的话，他可以先买上一部分的材料，将三山村门口的那几个屋子给用上镇宅药，如此倒也能起到一点防御作用。</w:t>
      </w:r>
    </w:p>
    <w:p>
      <w:pPr>
        <w:spacing w:after="120"/>
      </w:pPr>
      <w:r>
        <w:t xml:space="preserve">　　就算如此，陈鑫码字这几年赚到的钱也不一定够这些开销！</w:t>
      </w:r>
    </w:p>
    <w:p>
      <w:pPr>
        <w:spacing w:after="120"/>
      </w:pPr>
      <w:r>
        <w:t xml:space="preserve">　　当天晚上，陈鑫就从厕所进入了镜中空间，在镜中空间内让黄婴进入了鱼钩中。</w:t>
      </w:r>
    </w:p>
    <w:p>
      <w:pPr>
        <w:spacing w:after="120"/>
      </w:pPr>
      <w:r>
        <w:t xml:space="preserve">　　黄婴在鱼钩那处空间铆足了力气跳了出去，一出去，水里的水鬼还没反应过来就已经落在了岸边七八米远的地方。</w:t>
      </w:r>
    </w:p>
    <w:p>
      <w:pPr>
        <w:spacing w:after="120"/>
      </w:pPr>
      <w:r>
        <w:t xml:space="preserve">　　等黄婴回头的时候，看到的就是十多个水鬼脑袋露出水面朝这边看来。</w:t>
      </w:r>
    </w:p>
    <w:p>
      <w:pPr>
        <w:spacing w:after="120"/>
      </w:pPr>
      <w:r>
        <w:t xml:space="preserve">　　“自上次之后，三山村外的这段河水中就聚集了比以往多很多的水鬼，凶煞水鬼都常驻两头，真要是动手，谁知道会来多少，看来那个血灾水鬼终究还是盯上了三山村这边。”</w:t>
      </w:r>
    </w:p>
    <w:p>
      <w:pPr>
        <w:spacing w:after="120"/>
      </w:pPr>
      <w:r>
        <w:t xml:space="preserve">　　陈鑫看了一会之后，就让黄婴朝着三山村走去。</w:t>
      </w:r>
    </w:p>
    <w:p>
      <w:pPr>
        <w:spacing w:after="120"/>
      </w:pPr>
      <w:r>
        <w:t xml:space="preserve">　　不管那个水鬼到底要如何，目前都对陈鑫、对三山村无可奈何。</w:t>
      </w:r>
    </w:p>
    <w:p>
      <w:pPr>
        <w:spacing w:after="120"/>
      </w:pPr>
      <w:r>
        <w:t xml:space="preserve">　　只要陈鑫继续提升自己、提升镇物、提升三山村的防御，那终有一日，那头水鬼要么离开，要么死！</w:t>
      </w:r>
    </w:p>
    <w:p>
      <w:pPr>
        <w:spacing w:after="120"/>
      </w:pPr>
      <w:r>
        <w:t xml:space="preserve">　　走入三山村，这里的一切都没有变。</w:t>
      </w:r>
    </w:p>
    <w:p>
      <w:pPr>
        <w:spacing w:after="120"/>
      </w:pPr>
      <w:r>
        <w:t xml:space="preserve">　　也许是在现实过的太过拘束了，进入三山村的陈鑫就像是回到家了一样。</w:t>
      </w:r>
    </w:p>
    <w:p>
      <w:pPr>
        <w:spacing w:after="120"/>
      </w:pPr>
      <w:r>
        <w:t xml:space="preserve">　　哪怕这家里空无一人。</w:t>
      </w:r>
    </w:p>
    <w:p>
      <w:pPr>
        <w:spacing w:after="120"/>
      </w:pPr>
      <w:r>
        <w:t xml:space="preserve">　　感慨一番后，陈鑫就对着三山村村口那几户人家进行了实地勘察。</w:t>
      </w:r>
    </w:p>
    <w:p>
      <w:pPr>
        <w:spacing w:after="120"/>
      </w:pPr>
      <w:r>
        <w:t xml:space="preserve">　　虽然三山村是被三侧的山给包裹住了，但是其实它的构造不像是缺少了一边的‘口’字，更像是一个字母‘C’。</w:t>
      </w:r>
    </w:p>
    <w:p>
      <w:pPr>
        <w:spacing w:after="120"/>
      </w:pPr>
      <w:r>
        <w:t xml:space="preserve">　　可尽管‘C’的开口位置已经很小了，但对比整个三山村，这个开口的位置，也足有将近五十米的距离。</w:t>
      </w:r>
    </w:p>
    <w:p>
      <w:pPr>
        <w:spacing w:after="120"/>
      </w:pPr>
      <w:r>
        <w:t xml:space="preserve">　　在村口位置有八户人家。</w:t>
      </w:r>
    </w:p>
    <w:p>
      <w:pPr>
        <w:spacing w:after="120"/>
      </w:pPr>
      <w:r>
        <w:t xml:space="preserve">　　但这八户人家并不是一个挨着一个，并排排在三山村村口的，而是前后参差排布。</w:t>
      </w:r>
    </w:p>
    <w:p>
      <w:pPr>
        <w:spacing w:after="120"/>
      </w:pPr>
      <w:r>
        <w:t xml:space="preserve">　　哪怕陈鑫在这八户房屋都埋入了镇宅药，也封堵不住三山村的村口。</w:t>
      </w:r>
    </w:p>
    <w:p>
      <w:pPr>
        <w:spacing w:after="120"/>
      </w:pPr>
      <w:r>
        <w:t xml:space="preserve">　　至少，还有二三十米的空间什么遮挡都没有。</w:t>
      </w:r>
    </w:p>
    <w:p>
      <w:pPr>
        <w:spacing w:after="120"/>
      </w:pPr>
      <w:r>
        <w:t xml:space="preserve">　　陈鑫看了一会后，就将镇宅药投放到了黄婴手里。</w:t>
      </w:r>
    </w:p>
    <w:p>
      <w:pPr>
        <w:spacing w:after="120"/>
      </w:pPr>
      <w:r>
        <w:t xml:space="preserve">　　行不行，先试试再说。</w:t>
      </w:r>
    </w:p>
    <w:p>
      <w:pPr>
        <w:spacing w:after="120"/>
      </w:pPr>
      <w:r>
        <w:t xml:space="preserve">　　操控黄婴走到当先一个房屋前，陈鑫让其将镇宅药埋在了房屋四角的位置，又让黄婴将手里提着的一瓶白酒拧开，进入了屋子里。</w:t>
      </w:r>
    </w:p>
    <w:p>
      <w:pPr>
        <w:spacing w:after="120"/>
      </w:pPr>
      <w:r>
        <w:t xml:space="preserve">　　可就在陈鑫准备让黄婴洒酒的时候，他忽然想到了一件事。</w:t>
      </w:r>
    </w:p>
    <w:p>
      <w:pPr>
        <w:spacing w:after="120"/>
      </w:pPr>
      <w:r>
        <w:t xml:space="preserve">　　「待时辰至正午阳气最盛时刻，取杯酒洒于宅中，借正午阳气使五神和合，除阴祸殃。」</w:t>
      </w:r>
    </w:p>
    <w:p>
      <w:pPr>
        <w:spacing w:after="120"/>
      </w:pPr>
      <w:r>
        <w:t xml:space="preserve">　　阴冥，有正午这么一说吗？</w:t>
      </w:r>
    </w:p>
    <w:p>
      <w:pPr>
        <w:spacing w:after="120"/>
      </w:pPr>
      <w:r>
        <w:t xml:space="preserve">　　陈鑫皱眉片刻，还是让黄婴洒了酒。</w:t>
      </w:r>
    </w:p>
    <w:p>
      <w:pPr>
        <w:spacing w:after="120"/>
      </w:pPr>
      <w:r>
        <w:t xml:space="preserve">　　但正如他想的那样，镇宅药根本没有触发。</w:t>
      </w:r>
    </w:p>
    <w:p>
      <w:pPr>
        <w:spacing w:after="120"/>
      </w:pPr>
      <w:r>
        <w:t xml:space="preserve">　　“再等等，等明天现实时间11点45分再来试试。”</w:t>
      </w:r>
    </w:p>
    <w:p>
      <w:pPr>
        <w:spacing w:after="120"/>
      </w:pPr>
      <w:r>
        <w:t xml:space="preserve">　　陈鑫虽然嘴里这么说着，但心情却已经有些不好了。</w:t>
      </w:r>
    </w:p>
    <w:p>
      <w:pPr>
        <w:spacing w:after="120"/>
      </w:pPr>
      <w:r>
        <w:t xml:space="preserve">　　如果……不行呢？</w:t>
      </w:r>
    </w:p>
    <w:p>
      <w:pPr>
        <w:spacing w:after="120"/>
      </w:pPr>
      <w:r>
        <w:t xml:space="preserve">　　沉默良久，陈鑫还是忍住了没让这件事影响自己心情。</w:t>
      </w:r>
    </w:p>
    <w:p>
      <w:pPr>
        <w:spacing w:after="120"/>
      </w:pPr>
      <w:r>
        <w:t xml:space="preserve">　　随后，他让黄婴继续出去探索三山村附近的情况。</w:t>
      </w:r>
    </w:p>
    <w:p>
      <w:pPr>
        <w:spacing w:after="120"/>
      </w:pPr>
      <w:r>
        <w:t xml:space="preserve">　　这些日子，他时不时的也会让黄婴进来探索。</w:t>
      </w:r>
    </w:p>
    <w:p>
      <w:pPr>
        <w:spacing w:after="120"/>
      </w:pPr>
      <w:r>
        <w:t xml:space="preserve">　　不管是选择哪一个方向，走到尽头都是那堵‘墙’，看到墙之后陈鑫就直接返回。</w:t>
      </w:r>
    </w:p>
    <w:p>
      <w:pPr>
        <w:spacing w:after="120"/>
      </w:pPr>
      <w:r>
        <w:t xml:space="preserve">　　他没有再尝试去‘墙’的另一边。</w:t>
      </w:r>
    </w:p>
    <w:p>
      <w:pPr>
        <w:spacing w:after="120"/>
      </w:pPr>
      <w:r>
        <w:t xml:space="preserve">　　上次经历了那条十字路口的事情，陈鑫心中有了一些猜测，那些鬼物可能并不能通过‘墙’来到这边。</w:t>
      </w:r>
    </w:p>
    <w:p>
      <w:pPr>
        <w:spacing w:after="120"/>
      </w:pPr>
      <w:r>
        <w:t xml:space="preserve">　　否则没理由那么多鬼都挤在那么一条十字路口上。</w:t>
      </w:r>
    </w:p>
    <w:p>
      <w:pPr>
        <w:spacing w:after="120"/>
      </w:pPr>
      <w:r>
        <w:t xml:space="preserve">　　相比那个十字路口，三山村这边的面积可要大多了。</w:t>
      </w:r>
    </w:p>
    <w:p>
      <w:pPr>
        <w:spacing w:after="120"/>
      </w:pPr>
      <w:r>
        <w:t xml:space="preserve">　　但陈鑫也说不准他的这个猜测是否是对的，谁知道会不会存在意外情况。</w:t>
      </w:r>
    </w:p>
    <w:p>
      <w:pPr>
        <w:spacing w:after="120"/>
      </w:pPr>
      <w:r>
        <w:t xml:space="preserve">　　所以最好的办法就是不去招惹‘墙’的另一面，先将三山村这一面的情况处理好再说。</w:t>
      </w:r>
    </w:p>
    <w:p>
      <w:pPr>
        <w:spacing w:after="120"/>
      </w:pPr>
      <w:r>
        <w:t xml:space="preserve">　　一直探索到了凌晨两点，陈鑫这才收回了黄婴。</w:t>
      </w:r>
    </w:p>
    <w:p>
      <w:pPr>
        <w:spacing w:after="120"/>
      </w:pPr>
      <w:r>
        <w:t xml:space="preserve">　　“按照这情况来看，似乎整个三山村所处的那片区域，就是以三山村为中心……不对，应该是以那个裂缝为中心的。”</w:t>
      </w:r>
    </w:p>
    <w:p>
      <w:pPr>
        <w:spacing w:after="120"/>
      </w:pPr>
      <w:r>
        <w:t xml:space="preserve">　　“而且整个地区，除了裂缝旁边的三山村以及那条河，其他那么大一片区域，根本没有几个像样的鬼物。”</w:t>
      </w:r>
    </w:p>
    <w:p>
      <w:pPr>
        <w:spacing w:after="120"/>
      </w:pPr>
      <w:r>
        <w:t xml:space="preserve">　　“这又是什么原因？”</w:t>
      </w:r>
    </w:p>
    <w:p>
      <w:pPr>
        <w:spacing w:after="120"/>
      </w:pPr>
      <w:r>
        <w:t xml:space="preserve">　　陈鑫思虑良久，最后得出另一个猜测。</w:t>
      </w:r>
    </w:p>
    <w:p>
      <w:pPr>
        <w:spacing w:after="120"/>
      </w:pPr>
      <w:r>
        <w:t xml:space="preserve">　　三山村所处的那处空间，都是在为三山村以及那条河服务的。</w:t>
      </w:r>
    </w:p>
    <w:p>
      <w:pPr>
        <w:spacing w:after="120"/>
      </w:pPr>
      <w:r>
        <w:t xml:space="preserve">　　其他的那么大的一片空间，只不过是附带的赠品。</w:t>
      </w:r>
    </w:p>
    <w:p>
      <w:pPr>
        <w:spacing w:after="120"/>
      </w:pPr>
      <w:r>
        <w:t xml:space="preserve">　　这就有意思了。</w:t>
      </w:r>
    </w:p>
    <w:p>
      <w:pPr>
        <w:spacing w:after="120"/>
      </w:pPr>
      <w:r>
        <w:t xml:space="preserve">　　“真要是这样的话，是不是冥钞对应的圣婴大教堂也是同样的道理，那里除了圣婴大教堂有着一只血灾级的婴鬼外，圣婴大教堂之外也许最多就只有一头血灾了？”</w:t>
      </w:r>
    </w:p>
    <w:p>
      <w:pPr>
        <w:spacing w:after="120"/>
      </w:pPr>
      <w:r>
        <w:t xml:space="preserve">　　“这又是一个什么原理，鬼物还分地盘？”</w:t>
      </w:r>
    </w:p>
    <w:p>
      <w:pPr>
        <w:spacing w:after="120"/>
      </w:pPr>
      <w:r>
        <w:t xml:space="preserve">　　陈鑫疑惑。</w:t>
      </w:r>
    </w:p>
    <w:p>
      <w:pPr>
        <w:spacing w:after="120"/>
      </w:pPr>
      <w:r>
        <w:t xml:space="preserve">　　初次听舅舅说到阴冥的时候，陈鑫一直以为阴冥是一整个世界。</w:t>
      </w:r>
    </w:p>
    <w:p>
      <w:pPr>
        <w:spacing w:after="120"/>
      </w:pPr>
      <w:r>
        <w:t xml:space="preserve">　　可随着他进入三山村，探索了三山村后，他才知道，阴冥并不完整。</w:t>
      </w:r>
    </w:p>
    <w:p>
      <w:pPr>
        <w:spacing w:after="120"/>
      </w:pPr>
      <w:r>
        <w:t xml:space="preserve">　　似乎，整个阴冥空间是被无数块‘布’拼凑起来的。</w:t>
      </w:r>
    </w:p>
    <w:p>
      <w:pPr>
        <w:spacing w:after="120"/>
      </w:pPr>
      <w:r>
        <w:t xml:space="preserve">　　圣婴大教堂是一块‘布’，一眼死所在的那条街道是一块‘布’，三山村是一块‘布’，甚至陈鑫进入的那个十字路口也是一块‘布’。</w:t>
      </w:r>
    </w:p>
    <w:p>
      <w:pPr>
        <w:spacing w:after="120"/>
      </w:pPr>
      <w:r>
        <w:t xml:space="preserve">　　而这些‘布’，被某种无形的力量给缝在了一起，拼拼凑凑，形成了阴冥如今的样子。</w:t>
      </w:r>
    </w:p>
    <w:p>
      <w:pPr>
        <w:spacing w:after="120"/>
      </w:pPr>
      <w:r>
        <w:t xml:space="preserve">　　陈鑫看到的墙，就是连接两块‘布’的‘针线’。</w:t>
      </w:r>
    </w:p>
    <w:p>
      <w:pPr>
        <w:spacing w:after="120"/>
      </w:pPr>
      <w:r>
        <w:t xml:space="preserve">　　如此，也就能解释的通，为什么通过三山村那片山区，踏入墙后却出现的是钢筋混凝土。</w:t>
      </w:r>
    </w:p>
    <w:p>
      <w:pPr>
        <w:spacing w:after="120"/>
      </w:pPr>
      <w:r>
        <w:t xml:space="preserve">　　陈鑫的思维开始发散。</w:t>
      </w:r>
    </w:p>
    <w:p>
      <w:pPr>
        <w:spacing w:after="120"/>
      </w:pPr>
      <w:r>
        <w:t xml:space="preserve">　　某一刻，他想到了一件事。</w:t>
      </w:r>
    </w:p>
    <w:p>
      <w:pPr>
        <w:spacing w:after="120"/>
      </w:pPr>
      <w:r>
        <w:t xml:space="preserve">　　通过他所接触到的几个阴冥空间来看，每个阴冥空间中的鬼物在现实中都有一处对应的地方。</w:t>
      </w:r>
    </w:p>
    <w:p>
      <w:pPr>
        <w:spacing w:after="120"/>
      </w:pPr>
      <w:r>
        <w:t xml:space="preserve">　　如果说，阴冥空间就是根据现实某些特殊地点而生成的，那是不是意味着，整个阴冥还在不断扩充？</w:t>
      </w:r>
    </w:p>
    <w:p>
      <w:pPr>
        <w:spacing w:after="120"/>
      </w:pPr>
      <w:r>
        <w:t xml:space="preserve">　　圣婴大教堂是五十年前的事情，三山村是二十年前的事情，两者并不是同一个时间的产物。</w:t>
      </w:r>
    </w:p>
    <w:p>
      <w:pPr>
        <w:spacing w:after="120"/>
      </w:pPr>
      <w:r>
        <w:t xml:space="preserve">　　陈鑫是不是可以认为，也许在未来某个时刻，当下所发生的某件事，也会映射到阴冥中，成为阴冥中的一块新的‘布’，被阴冥缝在了某几块布的边缘。</w:t>
      </w:r>
    </w:p>
    <w:p>
      <w:pPr>
        <w:spacing w:after="120"/>
      </w:pPr>
      <w:r>
        <w:t xml:space="preserve">　　如果真如陈鑫所猜测的样，那阴冥，就是无限大的！</w:t>
      </w:r>
    </w:p>
    <w:p>
      <w:pPr>
        <w:spacing w:after="120"/>
      </w:pPr>
      <w:r>
        <w:t xml:space="preserve">　　反推一下。</w:t>
      </w:r>
    </w:p>
    <w:p>
      <w:pPr>
        <w:spacing w:after="120"/>
      </w:pPr>
      <w:r>
        <w:t xml:space="preserve">　　阴冥，是不是也有一块处于最中央的‘布’？</w:t>
      </w:r>
    </w:p>
    <w:p>
      <w:pPr>
        <w:spacing w:after="120"/>
      </w:pPr>
      <w:r>
        <w:t xml:space="preserve">　　那块布上生存着什么，又是什么时间点出现的？</w:t>
      </w:r>
    </w:p>
    <w:p>
      <w:pPr>
        <w:spacing w:after="120"/>
      </w:pPr>
      <w:r>
        <w:t xml:space="preserve">　　这种将不同时间的产物拼接在了同一块布上的能力，让陈鑫咋舌的同时，也让他生出了一种强烈的，想要探索的欲望。</w:t>
      </w:r>
    </w:p>
    <w:p>
      <w:pPr>
        <w:spacing w:after="120"/>
      </w:pPr>
      <w:r>
        <w:t xml:space="preserve">　　不过现在的他没有这个实力。</w:t>
      </w:r>
    </w:p>
    <w:p>
      <w:pPr>
        <w:spacing w:after="120"/>
      </w:pPr>
      <w:r>
        <w:t xml:space="preserve">　　除非他获得了通往最初那块布的‘门’。</w:t>
      </w:r>
    </w:p>
    <w:p>
      <w:pPr>
        <w:spacing w:after="120"/>
      </w:pPr>
      <w:r>
        <w:t xml:space="preserve">　　带着些许兴奋，陈鑫辗转反侧到了凌晨三点才得以入睡。</w:t>
      </w:r>
    </w:p>
    <w:p>
      <w:pPr>
        <w:spacing w:after="120"/>
      </w:pPr>
      <w:r>
        <w:t xml:space="preserve">　　……</w:t>
      </w:r>
    </w:p>
    <w:p>
      <w:pPr>
        <w:spacing w:after="120"/>
      </w:pPr>
      <w:r>
        <w:t xml:space="preserve">　　第二天，陈鑫早上第二节课只上了一半就偷摸离开了教室，回到了自己的宿舍。</w:t>
      </w:r>
    </w:p>
    <w:p>
      <w:pPr>
        <w:spacing w:after="120"/>
      </w:pPr>
      <w:r>
        <w:t xml:space="preserve">　　眼瞅着就要到11点45的时候，陈鑫再次让黄婴进入了村口那间布置了镇宅药的屋子里。</w:t>
      </w:r>
    </w:p>
    <w:p>
      <w:pPr>
        <w:spacing w:after="120"/>
      </w:pPr>
      <w:r>
        <w:t xml:space="preserve">　　酒水滴滴洒落，可陈鑫期待的东西并未出现。</w:t>
      </w:r>
    </w:p>
    <w:p>
      <w:pPr>
        <w:spacing w:after="120"/>
      </w:pPr>
      <w:r>
        <w:t xml:space="preserve">　　阴冥，似乎并不认可外界的午时三刻，阳气，也进不来！</w:t>
      </w:r>
    </w:p>
    <w:p>
      <w:pPr>
        <w:spacing w:after="120"/>
      </w:pPr>
      <w:r>
        <w:t xml:space="preserve">　　“难不成只能在现实布置镇宅药么……”</w:t>
      </w:r>
    </w:p>
    <w:p>
      <w:pPr>
        <w:spacing w:after="120"/>
      </w:pPr>
      <w:r>
        <w:t xml:space="preserve">　　陈鑫眉头深深皱起，再次看向《镇物大全》中关于镇宅药的说明。</w:t>
      </w:r>
    </w:p>
    <w:p>
      <w:pPr>
        <w:spacing w:after="120"/>
      </w:pPr>
      <w:r>
        <w:t xml:space="preserve">　　“借正午阳气使五神和合……”</w:t>
      </w:r>
    </w:p>
    <w:p>
      <w:pPr>
        <w:spacing w:after="120"/>
      </w:pPr>
      <w:r>
        <w:t xml:space="preserve">　　陈鑫忽然想起了什么，出了镜子，回到房间，从床底下拉出了一个小盒子。</w:t>
      </w:r>
    </w:p>
    <w:p>
      <w:pPr>
        <w:spacing w:after="120"/>
      </w:pPr>
      <w:r>
        <w:t xml:space="preserve">　　那是他放在房间很久未曾使用过的东西。</w:t>
      </w:r>
    </w:p>
    <w:p>
      <w:pPr>
        <w:spacing w:after="120"/>
      </w:pPr>
      <w:r>
        <w:t xml:space="preserve">　　阳石！</w:t>
      </w:r>
    </w:p>
    <w:p>
      <w:pPr>
        <w:spacing w:after="120"/>
      </w:pPr>
      <w:r>
        <w:t xml:space="preserve">　　因为阳石和木珠子属性相冲，所以陈鑫并未将两者放在一起。</w:t>
      </w:r>
    </w:p>
    <w:p>
      <w:pPr>
        <w:spacing w:after="120"/>
      </w:pPr>
      <w:r>
        <w:t xml:space="preserve">　　平时他也用不到阳石，这么久了，如果不是这次，陈鑫可能都忘记了这个东西存在。</w:t>
      </w:r>
    </w:p>
    <w:p>
      <w:pPr>
        <w:spacing w:after="120"/>
      </w:pPr>
      <w:r>
        <w:t xml:space="preserve">　　拿出剩余的八颗阳石，陈鑫快步走到了阳台处，将八颗阳石依次排开放在阳台有阳光的地方。</w:t>
      </w:r>
    </w:p>
    <w:p>
      <w:pPr>
        <w:spacing w:after="120"/>
      </w:pPr>
      <w:r>
        <w:t xml:space="preserve">　　十五分钟后，陈鑫召回黄婴，让其抓着八颗阳石重新进入三山村。</w:t>
      </w:r>
    </w:p>
    <w:p>
      <w:pPr>
        <w:spacing w:after="120"/>
      </w:pPr>
      <w:r>
        <w:t xml:space="preserve">　　想了想，陈鑫让黄婴将之前埋入镇宅药的四个角重新挖开，将其中四颗阳石分别放在了镇宅药的石盒上，重新盖上土。</w:t>
      </w:r>
    </w:p>
    <w:p>
      <w:pPr>
        <w:spacing w:after="120"/>
      </w:pPr>
      <w:r>
        <w:t xml:space="preserve">　　做好这些之后，陈鑫让黄婴来到了房间中。</w:t>
      </w:r>
    </w:p>
    <w:p>
      <w:pPr>
        <w:spacing w:after="120"/>
      </w:pPr>
      <w:r>
        <w:t xml:space="preserve">　　看着之前已经洒了半瓶的白酒，陈鑫心中竟然有了些许紧张。</w:t>
      </w:r>
    </w:p>
    <w:p>
      <w:pPr>
        <w:spacing w:after="120"/>
      </w:pPr>
      <w:r>
        <w:t xml:space="preserve">　　“成与不成，就看这次了！”</w:t>
      </w:r>
    </w:p>
    <w:p>
      <w:pPr>
        <w:spacing w:after="120"/>
      </w:pPr>
      <w:r>
        <w:t xml:space="preserve">　　这么说着，黄婴手中的酒瓶，再次倾斜。</w:t>
      </w:r>
    </w:p>
    <w:p>
      <w:pPr>
        <w:spacing w:after="120"/>
      </w:pPr>
      <w:r>
        <w:t xml:space="preserve">　　一串酒水滴落在地面，现实中的陈鑫感知到了《镇物大全》的变化。</w:t>
      </w:r>
    </w:p>
    <w:p>
      <w:pPr>
        <w:spacing w:after="120"/>
      </w:pPr>
      <w:r>
        <w:t xml:space="preserve">　　轻轻吐出一口浊气，陈鑫脸上露出了笑容。</w:t>
      </w:r>
    </w:p>
    <w:p>
      <w:pPr>
        <w:spacing w:after="120"/>
      </w:pPr>
      <w:r>
        <w:t xml:space="preserve">　　“还好，还好有阳石在，不然地府第一个驻地的防御措施就要泡汤了。”</w:t>
      </w:r>
    </w:p>
    <w:p>
      <w:pPr>
        <w:spacing w:after="120"/>
      </w:pPr>
      <w:r>
        <w:t xml:space="preserve">　　带着些许轻松，陈鑫让黄婴在房间中露出了手掌。</w:t>
      </w:r>
    </w:p>
    <w:p>
      <w:pPr>
        <w:spacing w:after="120"/>
      </w:pPr>
      <w:r>
        <w:t xml:space="preserve">　　血色小手出现在房间中的刹那，就有一抹五色光芒自虚空出现，笼罩在了黄婴的小手上。</w:t>
      </w:r>
    </w:p>
    <w:p>
      <w:pPr>
        <w:spacing w:after="120"/>
      </w:pPr>
      <w:r>
        <w:t xml:space="preserve">　　可十多个呼吸的时间过去，那五色光芒还是在黄婴手上氤氲流转，却并没有对黄婴的手造成任何伤害。</w:t>
      </w:r>
    </w:p>
    <w:p>
      <w:pPr>
        <w:spacing w:after="120"/>
      </w:pPr>
      <w:r>
        <w:t xml:space="preserve">　　陈鑫并没有为此而感到遗憾。</w:t>
      </w:r>
    </w:p>
    <w:p>
      <w:pPr>
        <w:spacing w:after="120"/>
      </w:pPr>
      <w:r>
        <w:t xml:space="preserve">　　毕竟黄婴与阴差级的镇宅药之间差了大概一个半的等级。</w:t>
      </w:r>
    </w:p>
    <w:p>
      <w:pPr>
        <w:spacing w:after="120"/>
      </w:pPr>
      <w:r>
        <w:t xml:space="preserve">　　不能破防也在理解中。</w:t>
      </w:r>
    </w:p>
    <w:p>
      <w:pPr>
        <w:spacing w:after="120"/>
      </w:pPr>
      <w:r>
        <w:t xml:space="preserve">　　陈鑫让胞衣囊重新遮住黄婴的手掌，随后，让黄婴带上了罗网筛。</w:t>
      </w:r>
    </w:p>
    <w:p>
      <w:pPr>
        <w:spacing w:after="120"/>
      </w:pPr>
      <w:r>
        <w:t xml:space="preserve">　　罗网筛之下，房间中不仅没了阴气，甚至那些阴冥之中的黑色气息都少了大半，只剩下丝丝缕缕还在房间中游荡。</w:t>
      </w:r>
    </w:p>
    <w:p>
      <w:pPr>
        <w:spacing w:after="120"/>
      </w:pPr>
      <w:r>
        <w:t xml:space="preserve">　　不管镇宅药能对付什么样的鬼物，至少在祛除阴气上，它做的很好。</w:t>
      </w:r>
    </w:p>
    <w:p>
      <w:pPr>
        <w:spacing w:after="120"/>
      </w:pPr>
      <w:r>
        <w:t xml:space="preserve">　　“如果再用旺盆将房间熏上一熏，恐怕这将是阴冥中第一个没有阴气、阴冥之气的房间了。”</w:t>
      </w:r>
    </w:p>
    <w:p>
      <w:pPr>
        <w:spacing w:after="120"/>
      </w:pPr>
      <w:r>
        <w:t xml:space="preserve">　　……</w:t>
      </w:r>
    </w:p>
    <w:p>
      <w:pPr>
        <w:spacing w:after="120"/>
      </w:pPr>
      <w:r>
        <w:t>第175章 镇宅药</w:t>
      </w:r>
    </w:p>
    <w:p>
      <w:pPr>
        <w:spacing w:after="120"/>
      </w:pPr>
      <w:r>
        <w:t xml:space="preserve">　　我从床上坐起，扭头四顾。</w:t>
      </w:r>
    </w:p>
    <w:p>
      <w:pPr>
        <w:spacing w:after="120"/>
      </w:pPr>
      <w:r>
        <w:t xml:space="preserve">　　其他三个室友都不在，朱伟昂的被子整整齐齐的放在床尾，其他两人被子则乱糟糟的团成一团。</w:t>
      </w:r>
    </w:p>
    <w:p>
      <w:pPr>
        <w:spacing w:after="120"/>
      </w:pPr>
      <w:r>
        <w:t xml:space="preserve">　　下床，我出了宿舍门去寻找三个室友，可刚打开门，我就听到了咄咄咄的剁骨声。</w:t>
      </w:r>
    </w:p>
    <w:p>
      <w:pPr>
        <w:spacing w:after="120"/>
      </w:pPr>
      <w:r>
        <w:t xml:space="preserve">　　学校宿舍为什么会出现剁骨声？</w:t>
      </w:r>
    </w:p>
    <w:p>
      <w:pPr>
        <w:spacing w:after="120"/>
      </w:pPr>
      <w:r>
        <w:t xml:space="preserve">　　我奇怪，然后走了出去。</w:t>
      </w:r>
    </w:p>
    <w:p>
      <w:pPr>
        <w:spacing w:after="120"/>
      </w:pPr>
      <w:r>
        <w:t xml:space="preserve">　　剁骨声是从厕所那边传来的，我更好奇了。</w:t>
      </w:r>
    </w:p>
    <w:p>
      <w:pPr>
        <w:spacing w:after="120"/>
      </w:pPr>
      <w:r>
        <w:t xml:space="preserve">　　一路走去，声音也越来越大。</w:t>
      </w:r>
    </w:p>
    <w:p>
      <w:pPr>
        <w:spacing w:after="120"/>
      </w:pPr>
      <w:r>
        <w:t xml:space="preserve">　　等到了厕所门口，我看到了厕所里面的情况。</w:t>
      </w:r>
    </w:p>
    <w:p>
      <w:pPr>
        <w:spacing w:after="120"/>
      </w:pPr>
      <w:r>
        <w:t xml:space="preserve">　　那里不知道什么时候变成了屠宰房，我很自然的就接受了这种奇怪的变化。</w:t>
      </w:r>
    </w:p>
    <w:p>
      <w:pPr>
        <w:spacing w:after="120"/>
      </w:pPr>
      <w:r>
        <w:t xml:space="preserve">　　此时，屠宰房中一个光膀子的男人正在背对着我砍着案桌上的肉。</w:t>
      </w:r>
    </w:p>
    <w:p>
      <w:pPr>
        <w:spacing w:after="120"/>
      </w:pPr>
      <w:r>
        <w:t xml:space="preserve">　　那肉白花花的，是一头好猪。</w:t>
      </w:r>
    </w:p>
    <w:p>
      <w:pPr>
        <w:spacing w:after="120"/>
      </w:pPr>
      <w:r>
        <w:t xml:space="preserve">　　咄！</w:t>
      </w:r>
    </w:p>
    <w:p>
      <w:pPr>
        <w:spacing w:after="120"/>
      </w:pPr>
      <w:r>
        <w:t xml:space="preserve">　　咕噜噜！</w:t>
      </w:r>
    </w:p>
    <w:p>
      <w:pPr>
        <w:spacing w:after="120"/>
      </w:pPr>
      <w:r>
        <w:t xml:space="preserve">　　一个东西从案板上掉落了下来，在地上滚了两圈。</w:t>
      </w:r>
    </w:p>
    <w:p>
      <w:pPr>
        <w:spacing w:after="120"/>
      </w:pPr>
      <w:r>
        <w:t xml:space="preserve">　　我正要去帮忙将东西捡起来，可刚迈出一步，我就慌了。</w:t>
      </w:r>
    </w:p>
    <w:p>
      <w:pPr>
        <w:spacing w:after="120"/>
      </w:pPr>
      <w:r>
        <w:t xml:space="preserve">　　因为，那是一颗头！一颗我很熟悉的头！</w:t>
      </w:r>
    </w:p>
    <w:p>
      <w:pPr>
        <w:spacing w:after="120"/>
      </w:pPr>
      <w:r>
        <w:t xml:space="preserve">　　黎俊峰！</w:t>
      </w:r>
    </w:p>
    <w:p>
      <w:pPr>
        <w:spacing w:after="120"/>
      </w:pPr>
      <w:r>
        <w:t xml:space="preserve">　　我再也没有继续走进去的勇气，转身就朝着宿舍跑去。</w:t>
      </w:r>
    </w:p>
    <w:p>
      <w:pPr>
        <w:spacing w:after="120"/>
      </w:pPr>
      <w:r>
        <w:t xml:space="preserve">　　走廊此时已经变成了很破败的样子，地上，墙上，还沾染着各种污秽、未清理干净的血渍。</w:t>
      </w:r>
    </w:p>
    <w:p>
      <w:pPr>
        <w:spacing w:after="120"/>
      </w:pPr>
      <w:r>
        <w:t xml:space="preserve">　　说这是一个学校宿舍的走廊，不如说这是一个屠宰场的运货走廊。</w:t>
      </w:r>
    </w:p>
    <w:p>
      <w:pPr>
        <w:spacing w:after="120"/>
      </w:pPr>
      <w:r>
        <w:t xml:space="preserve">　　可我并没有关心这种变化，在来到宿舍门口后，我想开门回到宿舍里，但门却被关上了。</w:t>
      </w:r>
    </w:p>
    <w:p>
      <w:pPr>
        <w:spacing w:after="120"/>
      </w:pPr>
      <w:r>
        <w:t xml:space="preserve">　　我疯狂的拍打房门。</w:t>
      </w:r>
    </w:p>
    <w:p>
      <w:pPr>
        <w:spacing w:after="120"/>
      </w:pPr>
      <w:r>
        <w:t xml:space="preserve">　　嘭嘭嘭的声音回荡在整条走廊，掩盖住了厕所那边传来的剁骨声。</w:t>
      </w:r>
    </w:p>
    <w:p>
      <w:pPr>
        <w:spacing w:after="120"/>
      </w:pPr>
      <w:r>
        <w:t xml:space="preserve">　　我一直拍了十几下，这才听到里面有人让我进去。</w:t>
      </w:r>
    </w:p>
    <w:p>
      <w:pPr>
        <w:spacing w:after="120"/>
      </w:pPr>
      <w:r>
        <w:t xml:space="preserve">　　门，也立马就打开了。</w:t>
      </w:r>
    </w:p>
    <w:p>
      <w:pPr>
        <w:spacing w:after="120"/>
      </w:pPr>
      <w:r>
        <w:t xml:space="preserve">　　进入宿舍，我关上了房门。</w:t>
      </w:r>
    </w:p>
    <w:p>
      <w:pPr>
        <w:spacing w:after="120"/>
      </w:pPr>
      <w:r>
        <w:t xml:space="preserve">　　一切，似乎回归了正常。</w:t>
      </w:r>
    </w:p>
    <w:p>
      <w:pPr>
        <w:spacing w:after="120"/>
      </w:pPr>
      <w:r>
        <w:t xml:space="preserve">　　没有任何变化的宿舍房间，给我带来了一种相当安心的感觉。</w:t>
      </w:r>
    </w:p>
    <w:p>
      <w:pPr>
        <w:spacing w:after="120"/>
      </w:pPr>
      <w:r>
        <w:t xml:space="preserve">　　可惜，房间里没有舍友。</w:t>
      </w:r>
    </w:p>
    <w:p>
      <w:pPr>
        <w:spacing w:after="120"/>
      </w:pPr>
      <w:r>
        <w:t xml:space="preserve">　　我在宿舍走了几圈之后，决定还是回床上睡觉，也许回到床上睡一觉，这一切就会过去。</w:t>
      </w:r>
    </w:p>
    <w:p>
      <w:pPr>
        <w:spacing w:after="120"/>
      </w:pPr>
      <w:r>
        <w:t xml:space="preserve">　　可当我抬头的时候，我看到了我床铺上躺着的那个黑影。</w:t>
      </w:r>
    </w:p>
    <w:p>
      <w:pPr>
        <w:spacing w:after="120"/>
      </w:pPr>
      <w:r>
        <w:t xml:space="preserve">　　“你是谁，为什么在我的床上？”</w:t>
      </w:r>
    </w:p>
    <w:p>
      <w:pPr>
        <w:spacing w:after="120"/>
      </w:pPr>
      <w:r>
        <w:t xml:space="preserve">　　我大喊，但那个身影却一动不动。</w:t>
      </w:r>
    </w:p>
    <w:p>
      <w:pPr>
        <w:spacing w:after="120"/>
      </w:pPr>
      <w:r>
        <w:t xml:space="preserve">　　我气急，爬上床就要将那个身影给拉下来。</w:t>
      </w:r>
    </w:p>
    <w:p>
      <w:pPr>
        <w:spacing w:after="120"/>
      </w:pPr>
      <w:r>
        <w:t xml:space="preserve">　　可不知道为什么，我根本拉不动那个身影，也看不清那个身影的样貌。</w:t>
      </w:r>
    </w:p>
    <w:p>
      <w:pPr>
        <w:spacing w:after="120"/>
      </w:pPr>
      <w:r>
        <w:t xml:space="preserve">　　费了好大力气却没任何结果，我无奈下了床。</w:t>
      </w:r>
    </w:p>
    <w:p>
      <w:pPr>
        <w:spacing w:after="120"/>
      </w:pPr>
      <w:r>
        <w:t xml:space="preserve">　　在床下坐了好久，我忽然就明悟了，我这是在做梦！</w:t>
      </w:r>
    </w:p>
    <w:p>
      <w:pPr>
        <w:spacing w:after="120"/>
      </w:pPr>
      <w:r>
        <w:t xml:space="preserve">　　也只有做梦，我才能经历这些事情。</w:t>
      </w:r>
    </w:p>
    <w:p>
      <w:pPr>
        <w:spacing w:after="120"/>
      </w:pPr>
      <w:r>
        <w:t xml:space="preserve">　　我掐了自己一把，果然不疼。</w:t>
      </w:r>
    </w:p>
    <w:p>
      <w:pPr>
        <w:spacing w:after="120"/>
      </w:pPr>
      <w:r>
        <w:t xml:space="preserve">　　可我要怎么离开这个噩梦？</w:t>
      </w:r>
    </w:p>
    <w:p>
      <w:pPr>
        <w:spacing w:after="120"/>
      </w:pPr>
      <w:r>
        <w:t xml:space="preserve">　　我想到了一个方法，是在网上看到的，说是人在梦里发生坠落后就会惊醒。</w:t>
      </w:r>
    </w:p>
    <w:p>
      <w:pPr>
        <w:spacing w:after="120"/>
      </w:pPr>
      <w:r>
        <w:t xml:space="preserve">　　我四处打量了一番，将目光放在了宿舍窗户上。</w:t>
      </w:r>
    </w:p>
    <w:p>
      <w:pPr>
        <w:spacing w:after="120"/>
      </w:pPr>
      <w:r>
        <w:t xml:space="preserve">　　我走了过去，看了看窗户外面的情况。</w:t>
      </w:r>
    </w:p>
    <w:p>
      <w:pPr>
        <w:spacing w:after="120"/>
      </w:pPr>
      <w:r>
        <w:t xml:space="preserve">　　我在二楼，不知道跳下去会不会醒来。</w:t>
      </w:r>
    </w:p>
    <w:p>
      <w:pPr>
        <w:spacing w:after="120"/>
      </w:pPr>
      <w:r>
        <w:t xml:space="preserve">　　不过没事，醒不来，我也摔不死。</w:t>
      </w:r>
    </w:p>
    <w:p>
      <w:pPr>
        <w:spacing w:after="120"/>
      </w:pPr>
      <w:r>
        <w:t xml:space="preserve">　　我跳了。</w:t>
      </w:r>
    </w:p>
    <w:p>
      <w:pPr>
        <w:spacing w:after="120"/>
      </w:pPr>
      <w:r>
        <w:t xml:space="preserve">　　一个恍惚，我从宿舍座椅上惊坐而起。</w:t>
      </w:r>
    </w:p>
    <w:p>
      <w:pPr>
        <w:spacing w:after="120"/>
      </w:pPr>
      <w:r>
        <w:t xml:space="preserve">　　扭头四顾，我看到了其他几个床上的室友，当即就松了一口气。</w:t>
      </w:r>
    </w:p>
    <w:p>
      <w:pPr>
        <w:spacing w:after="120"/>
      </w:pPr>
      <w:r>
        <w:t xml:space="preserve">　　“终于醒来了……我这是熬夜太久困了，在椅子上睡着了吗？”</w:t>
      </w:r>
    </w:p>
    <w:p>
      <w:pPr>
        <w:spacing w:after="120"/>
      </w:pPr>
      <w:r>
        <w:t xml:space="preserve">　　接连的惊吓让我有点疲倦，于是，我朝着自己的床而去。</w:t>
      </w:r>
    </w:p>
    <w:p>
      <w:pPr>
        <w:spacing w:after="120"/>
      </w:pPr>
      <w:r>
        <w:t xml:space="preserve">　　可刚爬了两步，我就看到了那个躺在我床上的身影。</w:t>
      </w:r>
    </w:p>
    <w:p>
      <w:pPr>
        <w:spacing w:after="120"/>
      </w:pPr>
      <w:r>
        <w:t xml:space="preserve">　　一如既往的看不清。</w:t>
      </w:r>
    </w:p>
    <w:p>
      <w:pPr>
        <w:spacing w:after="120"/>
      </w:pPr>
      <w:r>
        <w:t xml:space="preserve">　　我大吼，想要将那个身影拉下来，但还是拉不动。</w:t>
      </w:r>
    </w:p>
    <w:p>
      <w:pPr>
        <w:spacing w:after="120"/>
      </w:pPr>
      <w:r>
        <w:t xml:space="preserve">　　我去找其他室友，但他们似乎听不到我的呼唤。</w:t>
      </w:r>
    </w:p>
    <w:p>
      <w:pPr>
        <w:spacing w:after="120"/>
      </w:pPr>
      <w:r>
        <w:t xml:space="preserve">　　我明白了，我的梦，还是没有醒。</w:t>
      </w:r>
    </w:p>
    <w:p>
      <w:pPr>
        <w:spacing w:after="120"/>
      </w:pPr>
      <w:r>
        <w:t xml:space="preserve">　　我走到了窗户边，再次跳了下去。</w:t>
      </w:r>
    </w:p>
    <w:p>
      <w:pPr>
        <w:spacing w:after="120"/>
      </w:pPr>
      <w:r>
        <w:t xml:space="preserve">　　醒来，还是椅子上，还是一样的场景，我床上还是那个影子。</w:t>
      </w:r>
    </w:p>
    <w:p>
      <w:pPr>
        <w:spacing w:after="120"/>
      </w:pPr>
      <w:r>
        <w:t xml:space="preserve">　　我不信，我继续朝着窗户奔去，我又跳了下去，我又醒了。</w:t>
      </w:r>
    </w:p>
    <w:p>
      <w:pPr>
        <w:spacing w:after="120"/>
      </w:pPr>
      <w:r>
        <w:t xml:space="preserve">　　不知道跳了多少次，我的记忆有些模糊了。</w:t>
      </w:r>
    </w:p>
    <w:p>
      <w:pPr>
        <w:spacing w:after="120"/>
      </w:pPr>
      <w:r>
        <w:t xml:space="preserve">　　再一次跳楼之后，我发现，床上，没人了！</w:t>
      </w:r>
    </w:p>
    <w:p>
      <w:pPr>
        <w:spacing w:after="120"/>
      </w:pPr>
      <w:r>
        <w:t xml:space="preserve">　　惊喜万分，我立马爬了上去。</w:t>
      </w:r>
    </w:p>
    <w:p>
      <w:pPr>
        <w:spacing w:after="120"/>
      </w:pPr>
      <w:r>
        <w:t xml:space="preserve">　　躺在自己的床上，我哭了。</w:t>
      </w:r>
    </w:p>
    <w:p>
      <w:pPr>
        <w:spacing w:after="120"/>
      </w:pPr>
      <w:r>
        <w:t xml:space="preserve">　　“终于，我终于醒了，为什么会有这种事情发生在我身上？我只不过是多熬了熬夜，为什么会发生这种事情？”</w:t>
      </w:r>
    </w:p>
    <w:p>
      <w:pPr>
        <w:spacing w:after="120"/>
      </w:pPr>
      <w:r>
        <w:t xml:space="preserve">　　我呢喃着。</w:t>
      </w:r>
    </w:p>
    <w:p>
      <w:pPr>
        <w:spacing w:after="120"/>
      </w:pPr>
      <w:r>
        <w:t xml:space="preserve">　　忽然，我听到了敲门声。</w:t>
      </w:r>
    </w:p>
    <w:p>
      <w:pPr>
        <w:spacing w:after="120"/>
      </w:pPr>
      <w:r>
        <w:t xml:space="preserve">　　“谁啊？”</w:t>
      </w:r>
    </w:p>
    <w:p>
      <w:pPr>
        <w:spacing w:after="120"/>
      </w:pPr>
      <w:r>
        <w:t xml:space="preserve">　　朱伟昂开口问道。</w:t>
      </w:r>
    </w:p>
    <w:p>
      <w:pPr>
        <w:spacing w:after="120"/>
      </w:pPr>
      <w:r>
        <w:t xml:space="preserve">　　一个熟悉却又陌生的声音在门外响了起来。</w:t>
      </w:r>
    </w:p>
    <w:p>
      <w:pPr>
        <w:spacing w:after="120"/>
      </w:pPr>
      <w:r>
        <w:t xml:space="preserve">　　我疑惑扭头，然后就看到了其他三个床上的室友死死的盯着我看。</w:t>
      </w:r>
    </w:p>
    <w:p>
      <w:pPr>
        <w:spacing w:after="120"/>
      </w:pPr>
      <w:r>
        <w:t xml:space="preserve">　　“你们……为什么这样看着我？”</w:t>
      </w:r>
    </w:p>
    <w:p>
      <w:pPr>
        <w:spacing w:after="120"/>
      </w:pPr>
      <w:r>
        <w:t xml:space="preserve">　　他们的眼神空洞且冷漠，但当我说完之后，他们就转移了目光。</w:t>
      </w:r>
    </w:p>
    <w:p>
      <w:pPr>
        <w:spacing w:after="120"/>
      </w:pPr>
      <w:r>
        <w:t xml:space="preserve">　　朱伟昂下床去将门打开了。</w:t>
      </w:r>
    </w:p>
    <w:p>
      <w:pPr>
        <w:spacing w:after="120"/>
      </w:pPr>
      <w:r>
        <w:t xml:space="preserve">　　我看向了门外的那个人。</w:t>
      </w:r>
    </w:p>
    <w:p>
      <w:pPr>
        <w:spacing w:after="120"/>
      </w:pPr>
      <w:r>
        <w:t xml:space="preserve">　　“我为什么在门外？”</w:t>
      </w:r>
    </w:p>
    <w:p>
      <w:pPr>
        <w:spacing w:after="120"/>
      </w:pPr>
      <w:r>
        <w:t xml:space="preserve">　　看着‘我’从门外走进来没多久就朝着床上而来，我有些惊恐。</w:t>
      </w:r>
    </w:p>
    <w:p>
      <w:pPr>
        <w:spacing w:after="120"/>
      </w:pPr>
      <w:r>
        <w:t xml:space="preserve">　　‘我’上来了，睡在了我的身上。</w:t>
      </w:r>
    </w:p>
    <w:p>
      <w:pPr>
        <w:spacing w:after="120"/>
      </w:pPr>
      <w:r>
        <w:t xml:space="preserve">　　我被挤了下去。</w:t>
      </w:r>
    </w:p>
    <w:p>
      <w:pPr>
        <w:spacing w:after="120"/>
      </w:pPr>
      <w:r>
        <w:t xml:space="preserve">　　跌下床的一瞬间，我又醒了。</w:t>
      </w:r>
    </w:p>
    <w:p>
      <w:pPr>
        <w:spacing w:after="120"/>
      </w:pPr>
      <w:r>
        <w:t xml:space="preserve">　　从椅子醒的。</w:t>
      </w:r>
    </w:p>
    <w:p>
      <w:pPr>
        <w:spacing w:after="120"/>
      </w:pPr>
      <w:r>
        <w:t xml:space="preserve">　　我在椅子上呆愣了好久，这才起身看向了我的床铺。</w:t>
      </w:r>
    </w:p>
    <w:p>
      <w:pPr>
        <w:spacing w:after="120"/>
      </w:pPr>
      <w:r>
        <w:t xml:space="preserve">　　上面，躺着一个人。</w:t>
      </w:r>
    </w:p>
    <w:p>
      <w:pPr>
        <w:spacing w:after="120"/>
      </w:pPr>
      <w:r>
        <w:t xml:space="preserve">　　这次，我能看清那个人样貌了。</w:t>
      </w:r>
    </w:p>
    <w:p>
      <w:pPr>
        <w:spacing w:after="120"/>
      </w:pPr>
      <w:r>
        <w:t xml:space="preserve">　　那人，就是我！</w:t>
      </w:r>
    </w:p>
    <w:p>
      <w:pPr>
        <w:spacing w:after="120"/>
      </w:pPr>
      <w:r>
        <w:t xml:space="preserve">　　可他是我，我又是谁？</w:t>
      </w:r>
    </w:p>
    <w:p>
      <w:pPr>
        <w:spacing w:after="120"/>
      </w:pPr>
      <w:r>
        <w:t xml:space="preserve">　　我转身，坐在了黎俊峰的椅子上，拿起了他桌子上的镜子。</w:t>
      </w:r>
    </w:p>
    <w:p>
      <w:pPr>
        <w:spacing w:after="120"/>
      </w:pPr>
      <w:r>
        <w:t xml:space="preserve">　　镜子里显现的不是我，而是一张模糊看不清的脸。</w:t>
      </w:r>
    </w:p>
    <w:p>
      <w:pPr>
        <w:spacing w:after="120"/>
      </w:pPr>
      <w:r>
        <w:t xml:space="preserve">　　“我，不是我了？”</w:t>
      </w:r>
    </w:p>
    <w:p>
      <w:pPr>
        <w:spacing w:after="120"/>
      </w:pPr>
      <w:r>
        <w:t xml:space="preserve">　　我心中的恐惧如同决堤的水一样倾泻而出。</w:t>
      </w:r>
    </w:p>
    <w:p>
      <w:pPr>
        <w:spacing w:after="120"/>
      </w:pPr>
      <w:r>
        <w:t xml:space="preserve">　　我要逃，要逃离这里。</w:t>
      </w:r>
    </w:p>
    <w:p>
      <w:pPr>
        <w:spacing w:after="120"/>
      </w:pPr>
      <w:r>
        <w:t xml:space="preserve">　　可当我打开门之后，看到的却是那个屠宰房。</w:t>
      </w:r>
    </w:p>
    <w:p>
      <w:pPr>
        <w:spacing w:after="120"/>
      </w:pPr>
      <w:r>
        <w:t xml:space="preserve">　　为什么？</w:t>
      </w:r>
    </w:p>
    <w:p>
      <w:pPr>
        <w:spacing w:after="120"/>
      </w:pPr>
      <w:r>
        <w:t xml:space="preserve">　　为什么门外是屠宰房？</w:t>
      </w:r>
    </w:p>
    <w:p>
      <w:pPr>
        <w:spacing w:after="120"/>
      </w:pPr>
      <w:r>
        <w:t xml:space="preserve">　　咄咄咄的声音停了。</w:t>
      </w:r>
    </w:p>
    <w:p>
      <w:pPr>
        <w:spacing w:after="120"/>
      </w:pPr>
      <w:r>
        <w:t xml:space="preserve">　　我看到了那个屠夫握着剁骨刀的手垂在了身边，看着他转身朝着我走了过来。</w:t>
      </w:r>
    </w:p>
    <w:p>
      <w:pPr>
        <w:spacing w:after="120"/>
      </w:pPr>
      <w:r>
        <w:t xml:space="preserve">　　我身体在发抖，我想关门，但屠夫的手已经塞入了门缝里。</w:t>
      </w:r>
    </w:p>
    <w:p>
      <w:pPr>
        <w:spacing w:after="120"/>
      </w:pPr>
      <w:r>
        <w:t xml:space="preserve">　　他的力气很大，我不是对手。</w:t>
      </w:r>
    </w:p>
    <w:p>
      <w:pPr>
        <w:spacing w:after="120"/>
      </w:pPr>
      <w:r>
        <w:t xml:space="preserve">　　我不能坐以待毙，我要逃。</w:t>
      </w:r>
    </w:p>
    <w:p>
      <w:pPr>
        <w:spacing w:after="120"/>
      </w:pPr>
      <w:r>
        <w:t xml:space="preserve">　　转身，我冲到窗户跳了下去，这已经不知道是多少次跳窗了。</w:t>
      </w:r>
    </w:p>
    <w:p>
      <w:pPr>
        <w:spacing w:after="120"/>
      </w:pPr>
      <w:r>
        <w:t xml:space="preserve">　　还未落地，我已经醒来了。</w:t>
      </w:r>
    </w:p>
    <w:p>
      <w:pPr>
        <w:spacing w:after="120"/>
      </w:pPr>
      <w:r>
        <w:t xml:space="preserve">　　感受着周围安静的氛围，不知道为什么，我很心安。</w:t>
      </w:r>
    </w:p>
    <w:p>
      <w:pPr>
        <w:spacing w:after="120"/>
      </w:pPr>
      <w:r>
        <w:t xml:space="preserve">　　虽然噩梦没醒来，但至少我不用再面对那个屠夫了。</w:t>
      </w:r>
    </w:p>
    <w:p>
      <w:pPr>
        <w:spacing w:after="120"/>
      </w:pPr>
      <w:r>
        <w:t xml:space="preserve">　　“不能再坐以待毙，要继续尝试其他的方法，脱离这个噩梦。”</w:t>
      </w:r>
    </w:p>
    <w:p>
      <w:pPr>
        <w:spacing w:after="120"/>
      </w:pPr>
      <w:r>
        <w:t xml:space="preserve">　　咄！</w:t>
      </w:r>
    </w:p>
    <w:p>
      <w:pPr>
        <w:spacing w:after="120"/>
      </w:pPr>
      <w:r>
        <w:t xml:space="preserve">　　我看到一把刀从我的下巴下方的位置划过，落在了书桌上。</w:t>
      </w:r>
    </w:p>
    <w:p>
      <w:pPr>
        <w:spacing w:after="120"/>
      </w:pPr>
      <w:r>
        <w:t xml:space="preserve">　　……</w:t>
      </w:r>
    </w:p>
    <w:p>
      <w:pPr>
        <w:spacing w:after="120"/>
      </w:pPr>
      <w:r>
        <w:t xml:space="preserve">　　“我死了，我也醒了。”</w:t>
      </w:r>
    </w:p>
    <w:p>
      <w:pPr>
        <w:spacing w:after="120"/>
      </w:pPr>
      <w:r>
        <w:t xml:space="preserve">　　李公阳脸色苍白的对朱伟昂说道。</w:t>
      </w:r>
    </w:p>
    <w:p>
      <w:pPr>
        <w:spacing w:after="120"/>
      </w:pPr>
      <w:r>
        <w:t xml:space="preserve">　　朱伟昂嘬了一口不知道什么时候已经凉了的奶茶压了压惊，这才开口道：“我没想到那些天你是因为这个情况而变得有些奇怪，我们一直以为你是熬夜熬的神经衰弱了。”</w:t>
      </w:r>
    </w:p>
    <w:p>
      <w:pPr>
        <w:spacing w:after="120"/>
      </w:pPr>
      <w:r>
        <w:t xml:space="preserve">　　李公阳无奈苦笑。</w:t>
      </w:r>
    </w:p>
    <w:p>
      <w:pPr>
        <w:spacing w:after="120"/>
      </w:pPr>
      <w:r>
        <w:t xml:space="preserve">　　“在没有经历这个梦之前，我也觉得是我神经衰弱了……可是，自从那个梦之后，我每天晚上都要被那把刀以各种形式都剁一遍。”</w:t>
      </w:r>
    </w:p>
    <w:p>
      <w:pPr>
        <w:spacing w:after="120"/>
      </w:pPr>
      <w:r>
        <w:t xml:space="preserve">　　“我想了各种方法，可不是在重复醒来，就是被那个屠夫一刀剁了。”</w:t>
      </w:r>
    </w:p>
    <w:p>
      <w:pPr>
        <w:spacing w:after="120"/>
      </w:pPr>
      <w:r>
        <w:t xml:space="preserve">　　李公阳摸了摸自己的脖颈。</w:t>
      </w:r>
    </w:p>
    <w:p>
      <w:pPr>
        <w:spacing w:after="120"/>
      </w:pPr>
      <w:r>
        <w:t xml:space="preserve">　　“我，我感觉，我感觉自己再被剁几次，就要真的死了……就算不死在那把刀下，我怕我哪次真的从窗户跳下去了。”</w:t>
      </w:r>
    </w:p>
    <w:p>
      <w:pPr>
        <w:spacing w:after="120"/>
      </w:pPr>
      <w:r>
        <w:t xml:space="preserve">　　朱伟昂轻声道：“要不，先请假回家待几天？”</w:t>
      </w:r>
    </w:p>
    <w:p>
      <w:pPr>
        <w:spacing w:after="120"/>
      </w:pPr>
      <w:r>
        <w:t xml:space="preserve">　　李公阳摇了摇头。</w:t>
      </w:r>
    </w:p>
    <w:p>
      <w:pPr>
        <w:spacing w:after="120"/>
      </w:pPr>
      <w:r>
        <w:t xml:space="preserve">　　“没用，我去哪里睡都会做那个梦，那个东西……盯上我了。”</w:t>
      </w:r>
    </w:p>
    <w:p>
      <w:pPr>
        <w:spacing w:after="120"/>
      </w:pPr>
      <w:r>
        <w:t xml:space="preserve">　　“那你告诉我是？”</w:t>
      </w:r>
    </w:p>
    <w:p>
      <w:pPr>
        <w:spacing w:after="120"/>
      </w:pPr>
      <w:r>
        <w:t xml:space="preserve">　　朱伟昂咽了一口唾沫，面色也有些苍白。</w:t>
      </w:r>
    </w:p>
    <w:p>
      <w:pPr>
        <w:spacing w:after="120"/>
      </w:pPr>
      <w:r>
        <w:t xml:space="preserve">　　“老朱，我记得你说过，你村里有看事的先生，能让他来帮我看看吗？”</w:t>
      </w:r>
    </w:p>
    <w:p>
      <w:pPr>
        <w:spacing w:after="120"/>
      </w:pPr>
      <w:r>
        <w:t xml:space="preserve">　　“这……”朱伟昂皱眉，“我也只是听说，他到底灵不灵我也不知道，到时候要是耽误了你的时间，怕是……”</w:t>
      </w:r>
    </w:p>
    <w:p>
      <w:pPr>
        <w:spacing w:after="120"/>
      </w:pPr>
      <w:r>
        <w:t xml:space="preserve">　　“没事的，你只管联系吧，而且，我觉得我要是死了，下一个……也许是我们宿舍中的其他人。”</w:t>
      </w:r>
    </w:p>
    <w:p>
      <w:pPr>
        <w:spacing w:after="120"/>
      </w:pPr>
      <w:r>
        <w:t xml:space="preserve">　　李公阳的话将朱伟昂吓了一大跳。</w:t>
      </w:r>
    </w:p>
    <w:p>
      <w:pPr>
        <w:spacing w:after="120"/>
      </w:pPr>
      <w:r>
        <w:t xml:space="preserve">　　“你，你为什么会这么说？”</w:t>
      </w:r>
    </w:p>
    <w:p>
      <w:pPr>
        <w:spacing w:after="120"/>
      </w:pPr>
      <w:r>
        <w:t xml:space="preserve">　　“因为我去查过了，我们那栋宿舍楼，十几年前是一个屠宰场，因为生意不景气，老板最后吊死在了屠宰场的顶上……我算了下，以那个屠宰场的高度，刚好位于是我们宿舍楼二楼中部位置，也许，我们宿舍以前就是那个老板上吊……”</w:t>
      </w:r>
    </w:p>
    <w:p>
      <w:pPr>
        <w:spacing w:after="120"/>
      </w:pPr>
      <w:r>
        <w:t xml:space="preserve">　　“靠，你别说了！”</w:t>
      </w:r>
    </w:p>
    <w:p>
      <w:pPr>
        <w:spacing w:after="120"/>
      </w:pPr>
      <w:r>
        <w:t xml:space="preserve">　　朱伟昂吓得立马打断了李公阳，这要是再说下去，他晚上还敢不敢回去睡了？</w:t>
      </w:r>
    </w:p>
    <w:p>
      <w:pPr>
        <w:spacing w:after="120"/>
      </w:pPr>
      <w:r>
        <w:t xml:space="preserve">　　“行了，你别说了，我马上联系我爷爷，让他去找那个看事先生问问你的情况，你可一定要撑住啊！要不……你去隔壁木碑市镇龙寺求个护身的物件带着吧！”</w:t>
      </w:r>
    </w:p>
    <w:p>
      <w:pPr>
        <w:spacing w:after="120"/>
      </w:pPr>
      <w:r>
        <w:t xml:space="preserve">　　朱伟昂满脸关心的说道。</w:t>
      </w:r>
    </w:p>
    <w:p>
      <w:pPr>
        <w:spacing w:after="120"/>
      </w:pPr>
      <w:r>
        <w:t xml:space="preserve">　　“别怕，我不死你应该没事，你先忙吧，我在这里待会，然后想想今晚睡哪里。”</w:t>
      </w:r>
    </w:p>
    <w:p>
      <w:pPr>
        <w:spacing w:after="120"/>
      </w:pPr>
      <w:r>
        <w:t xml:space="preserve">　　朱伟昂张了张嘴，什么话都没说，拿着手机离开了。</w:t>
      </w:r>
    </w:p>
    <w:p>
      <w:pPr>
        <w:spacing w:after="120"/>
      </w:pPr>
      <w:r>
        <w:t xml:space="preserve">　　李公阳叹了口气，心中有些愧疚。</w:t>
      </w:r>
    </w:p>
    <w:p>
      <w:pPr>
        <w:spacing w:after="120"/>
      </w:pPr>
      <w:r>
        <w:t xml:space="preserve">　　他不是故意要吓朱伟昂的，可不吓吓他，他又怎么可能为自己做这些事？</w:t>
      </w:r>
    </w:p>
    <w:p>
      <w:pPr>
        <w:spacing w:after="120"/>
      </w:pPr>
      <w:r>
        <w:t xml:space="preserve">　　“我只是想活着而已，我还有父母……”</w:t>
      </w:r>
    </w:p>
    <w:p>
      <w:pPr>
        <w:spacing w:after="120"/>
      </w:pPr>
      <w:r>
        <w:t xml:space="preserve">　　李公阳喃喃一句后，拿出手机。</w:t>
      </w:r>
    </w:p>
    <w:p>
      <w:pPr>
        <w:spacing w:after="120"/>
      </w:pPr>
      <w:r>
        <w:t xml:space="preserve">　　他这几天已经在网络上发布了各种帖子求救，虽然不知道有没有用，但至少比起什么都不做要好。</w:t>
      </w:r>
    </w:p>
    <w:p>
      <w:pPr>
        <w:spacing w:after="120"/>
      </w:pPr>
      <w:r>
        <w:t xml:space="preserve">　　看了好几个论坛网站，回复寥寥无几，也都是一些毫无用处的水贴。</w:t>
      </w:r>
    </w:p>
    <w:p>
      <w:pPr>
        <w:spacing w:after="120"/>
      </w:pPr>
      <w:r>
        <w:t xml:space="preserve">　　直到他打开了那个名为《夜话民俗论坛》的网站，眼睛这才亮了起来。</w:t>
      </w:r>
    </w:p>
    <w:p>
      <w:pPr>
        <w:spacing w:after="120"/>
      </w:pPr>
      <w:r>
        <w:t xml:space="preserve">　　“竟然有五十多条回复。”</w:t>
      </w:r>
    </w:p>
    <w:p>
      <w:pPr>
        <w:spacing w:after="120"/>
      </w:pPr>
      <w:r>
        <w:t xml:space="preserve">　　带着些许期待，李公阳打开了自己的那个帖子。</w:t>
      </w:r>
    </w:p>
    <w:p>
      <w:pPr>
        <w:spacing w:after="120"/>
      </w:pPr>
      <w:r>
        <w:t xml:space="preserve">　　良久，他看着其中一个评论，喃喃自语道：“镇宅药？”</w:t>
      </w:r>
    </w:p>
    <w:p>
      <w:pPr>
        <w:spacing w:after="120"/>
      </w:pPr>
      <w:r>
        <w:t xml:space="preserve">　　思索良久后，李公阳苦笑摇头。</w:t>
      </w:r>
    </w:p>
    <w:p>
      <w:pPr>
        <w:spacing w:after="120"/>
      </w:pPr>
      <w:r>
        <w:t xml:space="preserve">　　不试试，他又能干什么呢？</w:t>
      </w:r>
    </w:p>
    <w:p>
      <w:pPr>
        <w:spacing w:after="120"/>
      </w:pPr>
      <w:r>
        <w:t xml:space="preserve">　　“雄黄……朱砂……青石膏……白石膏……紫石膏……后面这几个都是什么？”</w:t>
      </w:r>
    </w:p>
    <w:p>
      <w:pPr>
        <w:spacing w:after="120"/>
      </w:pPr>
      <w:r>
        <w:t xml:space="preserve">　　李公阳带着疑惑，点开了那个回复消息的用户，发去了私信。</w:t>
      </w:r>
    </w:p>
    <w:p>
      <w:pPr>
        <w:spacing w:after="120"/>
      </w:pPr>
      <w:r>
        <w:t xml:space="preserve">　　「木子公阳：您好，能问您点问题吗？」</w:t>
      </w:r>
    </w:p>
    <w:p>
      <w:pPr>
        <w:spacing w:after="120"/>
      </w:pPr>
      <w:r>
        <w:t xml:space="preserve">　　「剑指千秋：可以。」</w:t>
      </w:r>
    </w:p>
    <w:p>
      <w:pPr>
        <w:spacing w:after="120"/>
      </w:pPr>
      <w:r>
        <w:t xml:space="preserve">　　……</w:t>
      </w:r>
    </w:p>
    <w:p>
      <w:pPr>
        <w:spacing w:after="120"/>
      </w:pPr>
      <w:r>
        <w:t xml:space="preserve">　　PS：最后一天双倍月票时间，求票票哦~~</w:t>
      </w:r>
    </w:p>
    <w:p>
      <w:pPr>
        <w:spacing w:after="120"/>
      </w:pPr>
      <w:r>
        <w:t xml:space="preserve">　　（づ￣3￣）づ~碗</w:t>
      </w:r>
    </w:p>
    <w:p>
      <w:pPr>
        <w:spacing w:after="120"/>
      </w:pPr>
      <w:r>
        <w:t xml:space="preserve">　　(￣３￣)a：</w:t>
      </w:r>
    </w:p>
    <w:p>
      <w:pPr>
        <w:spacing w:after="120"/>
      </w:pPr>
      <w:r>
        <w:t xml:space="preserve">　　感谢各位的票票和打赏~</w:t>
      </w:r>
    </w:p>
    <w:p>
      <w:pPr>
        <w:spacing w:after="120"/>
      </w:pPr>
      <w:r>
        <w:t xml:space="preserve">　　关于加更，总加更章节24章，已还8章2.6w字，剩余加更章节16章，赶稿中……</w:t>
      </w:r>
    </w:p>
    <w:p>
      <w:pPr>
        <w:spacing w:after="120"/>
      </w:pPr>
      <w:r>
        <w:t xml:space="preserve">　　最后一天双倍月票时间，求票票哦~</w:t>
      </w:r>
    </w:p>
    <w:p>
      <w:pPr>
        <w:spacing w:after="120"/>
      </w:pPr>
      <w:r>
        <w:t>第178章 三山村，守村大镇，成！</w:t>
      </w:r>
    </w:p>
    <w:p>
      <w:pPr>
        <w:spacing w:after="120"/>
      </w:pPr>
      <w:r>
        <w:t xml:space="preserve">　　镇宅药触发后，陈鑫又让黄婴将四个角位置的那四块阳石取了出来。</w:t>
      </w:r>
    </w:p>
    <w:p>
      <w:pPr>
        <w:spacing w:after="120"/>
      </w:pPr>
      <w:r>
        <w:t xml:space="preserve">　　正如陈鑫所猜测的那样，将阳石拿出来后，并未对镇宅药的造成影响。</w:t>
      </w:r>
    </w:p>
    <w:p>
      <w:pPr>
        <w:spacing w:after="120"/>
      </w:pPr>
      <w:r>
        <w:t xml:space="preserve">　　阳气，只是一个触发的媒介，并不是类似电池一样的消耗品。</w:t>
      </w:r>
    </w:p>
    <w:p>
      <w:pPr>
        <w:spacing w:after="120"/>
      </w:pPr>
      <w:r>
        <w:t xml:space="preserve">　　拿到阳石后，陈鑫发现四块阳石中的阳气还并未消耗一空。</w:t>
      </w:r>
    </w:p>
    <w:p>
      <w:pPr>
        <w:spacing w:after="120"/>
      </w:pPr>
      <w:r>
        <w:t xml:space="preserve">　　“这么一来，后续也不用让舅舅帮忙再兑换很多阳石，重复循环利用现有的阳石也足以完成在三山村的工作。”</w:t>
      </w:r>
    </w:p>
    <w:p>
      <w:pPr>
        <w:spacing w:after="120"/>
      </w:pPr>
      <w:r>
        <w:t xml:space="preserve">　　这么想着，陈鑫又将旺盆投放到了那个房间中。</w:t>
      </w:r>
    </w:p>
    <w:p>
      <w:pPr>
        <w:spacing w:after="120"/>
      </w:pPr>
      <w:r>
        <w:t xml:space="preserve">　　黄婴抓了一把旺盆里的灰烬扬起，顿时，原本空空荡荡的房间就被烟雾笼罩。</w:t>
      </w:r>
    </w:p>
    <w:p>
      <w:pPr>
        <w:spacing w:after="120"/>
      </w:pPr>
      <w:r>
        <w:t xml:space="preserve">　　足足五分钟过去，那些烟雾才逐渐散去。</w:t>
      </w:r>
    </w:p>
    <w:p>
      <w:pPr>
        <w:spacing w:after="120"/>
      </w:pPr>
      <w:r>
        <w:t xml:space="preserve">　　这一次，当黄婴带上罗网筛后看向房间，里面之前的那些阴冥气息消失一空。</w:t>
      </w:r>
    </w:p>
    <w:p>
      <w:pPr>
        <w:spacing w:after="120"/>
      </w:pPr>
      <w:r>
        <w:t xml:space="preserve">　　不仅如此，黄婴拿在手里的那些阳石，竟然散发出了热量。</w:t>
      </w:r>
    </w:p>
    <w:p>
      <w:pPr>
        <w:spacing w:after="120"/>
      </w:pPr>
      <w:r>
        <w:t xml:space="preserve">　　那损失了阳气的四块阳石中，阳气竟然又增加了！</w:t>
      </w:r>
    </w:p>
    <w:p>
      <w:pPr>
        <w:spacing w:after="120"/>
      </w:pPr>
      <w:r>
        <w:t xml:space="preserve">　　不仅如此，十多分钟后，陈鑫直接在房间中用罗网筛看到了一丝阳气的踪迹。</w:t>
      </w:r>
    </w:p>
    <w:p>
      <w:pPr>
        <w:spacing w:after="120"/>
      </w:pPr>
      <w:r>
        <w:t xml:space="preserve">　　旺盆中的‘升阳’效果，竟然在阴冥中触发了。</w:t>
      </w:r>
    </w:p>
    <w:p>
      <w:pPr>
        <w:spacing w:after="120"/>
      </w:pPr>
      <w:r>
        <w:t xml:space="preserve">　　虽然这缕阳气很微弱，但在阴冥中制造出阳气？</w:t>
      </w:r>
    </w:p>
    <w:p>
      <w:pPr>
        <w:spacing w:after="120"/>
      </w:pPr>
      <w:r>
        <w:t xml:space="preserve">　　陈鑫不知道民调局有没有这个能力。</w:t>
      </w:r>
    </w:p>
    <w:p>
      <w:pPr>
        <w:spacing w:after="120"/>
      </w:pPr>
      <w:r>
        <w:t xml:space="preserve">　　但至少，阴差级的镇物肯定做不到。</w:t>
      </w:r>
    </w:p>
    <w:p>
      <w:pPr>
        <w:spacing w:after="120"/>
      </w:pPr>
      <w:r>
        <w:t xml:space="preserve">　　比如镇宅药。</w:t>
      </w:r>
    </w:p>
    <w:p>
      <w:pPr>
        <w:spacing w:after="120"/>
      </w:pPr>
      <w:r>
        <w:t xml:space="preserve">　　这件事告诉了陈鑫一个好消息，当镇宅药提升至阴帅级后，恐怕不用陈鑫再带阳石进来了。</w:t>
      </w:r>
    </w:p>
    <w:p>
      <w:pPr>
        <w:spacing w:after="120"/>
      </w:pPr>
      <w:r>
        <w:t xml:space="preserve">　　“这么看来，如果旺盆继续往上晋升，是不是能在阴冥中搞出一个阳世来？”</w:t>
      </w:r>
    </w:p>
    <w:p>
      <w:pPr>
        <w:spacing w:after="120"/>
      </w:pPr>
      <w:r>
        <w:t xml:space="preserve">　　陈鑫看着放在房间中的旺盆，心中忽然有了一种感觉，阴帅级旺盆的效果要是被民调局发现了，将会大幅度提升民调局探索阴冥的进度！</w:t>
      </w:r>
    </w:p>
    <w:p>
      <w:pPr>
        <w:spacing w:after="120"/>
      </w:pPr>
      <w:r>
        <w:t xml:space="preserve">　　不过按照陈鑫通过《镇物大全》观察民调局那边的情况来看，他们似乎并未将研究重心放在用旺盆的灰烬去灭鬼上。</w:t>
      </w:r>
    </w:p>
    <w:p>
      <w:pPr>
        <w:spacing w:after="120"/>
      </w:pPr>
      <w:r>
        <w:t xml:space="preserve">　　他们此时研究的是如何利用旺盆的烟雾，制造安全区域。</w:t>
      </w:r>
    </w:p>
    <w:p>
      <w:pPr>
        <w:spacing w:after="120"/>
      </w:pPr>
      <w:r>
        <w:t xml:space="preserve">　　之前陈鑫还不理解对方为什么要研究这个，现在看来，怕不是就是在为将旺盆带入阴冥做准备。</w:t>
      </w:r>
    </w:p>
    <w:p>
      <w:pPr>
        <w:spacing w:after="120"/>
      </w:pPr>
      <w:r>
        <w:t xml:space="preserve">　　只不过不用灰烬灭鬼，那旺盆就不能升级，旺盆不升级，民调局就永远不能发现提升后的旺盆对他们的意义。</w:t>
      </w:r>
    </w:p>
    <w:p>
      <w:pPr>
        <w:spacing w:after="120"/>
      </w:pPr>
      <w:r>
        <w:t xml:space="preserve">　　“要不要提醒下呢……如果让他们知道了旺盆的这个能力，那民调局肯定会加大使用旺盆灭鬼的力度，这样我获得的阴德点也会加速。”</w:t>
      </w:r>
    </w:p>
    <w:p>
      <w:pPr>
        <w:spacing w:after="120"/>
      </w:pPr>
      <w:r>
        <w:t xml:space="preserve">　　陈鑫将这件事记在了心里。</w:t>
      </w:r>
    </w:p>
    <w:p>
      <w:pPr>
        <w:spacing w:after="120"/>
      </w:pPr>
      <w:r>
        <w:t xml:space="preserve">　　如果有合适的机会，他倒是不介意将这个情况透漏给民调局。</w:t>
      </w:r>
    </w:p>
    <w:p>
      <w:pPr>
        <w:spacing w:after="120"/>
      </w:pPr>
      <w:r>
        <w:t xml:space="preserve">　　至于‘合适的机会’什么时候来，那就看缘分吧。</w:t>
      </w:r>
    </w:p>
    <w:p>
      <w:pPr>
        <w:spacing w:after="120"/>
      </w:pPr>
      <w:r>
        <w:t xml:space="preserve">　　陈鑫操控黄婴离开了房间，开始在三山村的村口徘徊。</w:t>
      </w:r>
    </w:p>
    <w:p>
      <w:pPr>
        <w:spacing w:after="120"/>
      </w:pPr>
      <w:r>
        <w:t xml:space="preserve">　　既然镇宅药已经成功触发，那他就得想想其他事情了。</w:t>
      </w:r>
    </w:p>
    <w:p>
      <w:pPr>
        <w:spacing w:after="120"/>
      </w:pPr>
      <w:r>
        <w:t xml:space="preserve">　　比如，能否让黄婴在三山村的村口这个位置，盖上一个简陋的房子？</w:t>
      </w:r>
    </w:p>
    <w:p>
      <w:pPr>
        <w:spacing w:after="120"/>
      </w:pPr>
      <w:r>
        <w:t xml:space="preserve">　　有了房子，就有了埋入镇宅药的机会，如此，不仅省了大笔的开销，还能扩大防御面积，何乐而不为呢？</w:t>
      </w:r>
    </w:p>
    <w:p>
      <w:pPr>
        <w:spacing w:after="120"/>
      </w:pPr>
      <w:r>
        <w:t xml:space="preserve">　　当即，陈鑫就在网上查询了如何建造房子。</w:t>
      </w:r>
    </w:p>
    <w:p>
      <w:pPr>
        <w:spacing w:after="120"/>
      </w:pPr>
      <w:r>
        <w:t xml:space="preserve">　　从中午看到下午，哪怕是去上课，陈鑫都在用手机查。</w:t>
      </w:r>
    </w:p>
    <w:p>
      <w:pPr>
        <w:spacing w:after="120"/>
      </w:pPr>
      <w:r>
        <w:t xml:space="preserve">　　不得不说，现代人建造房子，那是真够麻烦的。</w:t>
      </w:r>
    </w:p>
    <w:p>
      <w:pPr>
        <w:spacing w:after="120"/>
      </w:pPr>
      <w:r>
        <w:t xml:space="preserve">　　当然，也可以说是严谨。</w:t>
      </w:r>
    </w:p>
    <w:p>
      <w:pPr>
        <w:spacing w:after="120"/>
      </w:pPr>
      <w:r>
        <w:t xml:space="preserve">　　不严谨，那是要出事的。</w:t>
      </w:r>
    </w:p>
    <w:p>
      <w:pPr>
        <w:spacing w:after="120"/>
      </w:pPr>
      <w:r>
        <w:t xml:space="preserve">　　可这种严谨对陈鑫来说并不友好。</w:t>
      </w:r>
    </w:p>
    <w:p>
      <w:pPr>
        <w:spacing w:after="120"/>
      </w:pPr>
      <w:r>
        <w:t xml:space="preserve">　　就像那种面临拆迁的村子，村民们疯狂的加盖，至于加盖上去的质量如何，他们不在意，因为他们不住。</w:t>
      </w:r>
    </w:p>
    <w:p>
      <w:pPr>
        <w:spacing w:after="120"/>
      </w:pPr>
      <w:r>
        <w:t xml:space="preserve">　　他们在意的是能不能加盖上去！</w:t>
      </w:r>
    </w:p>
    <w:p>
      <w:pPr>
        <w:spacing w:after="120"/>
      </w:pPr>
      <w:r>
        <w:t xml:space="preserve">　　此时的陈鑫就类似这种情况。</w:t>
      </w:r>
    </w:p>
    <w:p>
      <w:pPr>
        <w:spacing w:after="120"/>
      </w:pPr>
      <w:r>
        <w:t xml:space="preserve">　　他不在意盖出的房子好不好，他在意盖出来的房子，被不被镇宅药认可。</w:t>
      </w:r>
    </w:p>
    <w:p>
      <w:pPr>
        <w:spacing w:after="120"/>
      </w:pPr>
      <w:r>
        <w:t xml:space="preserve">　　这可就难到了陈鑫。</w:t>
      </w:r>
    </w:p>
    <w:p>
      <w:pPr>
        <w:spacing w:after="120"/>
      </w:pPr>
      <w:r>
        <w:t xml:space="preserve">　　思考过后，陈鑫将目光放在了在木头房子、砖房、活动板房这三种房子中进行选择。</w:t>
      </w:r>
    </w:p>
    <w:p>
      <w:pPr>
        <w:spacing w:after="120"/>
      </w:pPr>
      <w:r>
        <w:t xml:space="preserve">　　木头房子最简单，陈鑫都不用抬材料进去，让黄婴在周围的山上砍树就行，只需要带入一些锯子等工具。</w:t>
      </w:r>
    </w:p>
    <w:p>
      <w:pPr>
        <w:spacing w:after="120"/>
      </w:pPr>
      <w:r>
        <w:t xml:space="preserve">　　砖房也一样，直接拆了村子里其他的房子，砖就有了，但还需要将砖与砖固定起来，这个可以使用几十年前的工艺，泥浆。</w:t>
      </w:r>
    </w:p>
    <w:p>
      <w:pPr>
        <w:spacing w:after="120"/>
      </w:pPr>
      <w:r>
        <w:t xml:space="preserve">　　再就是活动板房，这个就完全需要陈鑫将东西从外界带入阴冥了，不仅麻烦，还要钱，而且这种没有地基的房子，陈鑫不知道镇宅药认不认。</w:t>
      </w:r>
    </w:p>
    <w:p>
      <w:pPr>
        <w:spacing w:after="120"/>
      </w:pPr>
      <w:r>
        <w:t xml:space="preserve">　　思考之后，陈鑫决定先尝试前两种，不行再说第三种。</w:t>
      </w:r>
    </w:p>
    <w:p>
      <w:pPr>
        <w:spacing w:after="120"/>
      </w:pPr>
      <w:r>
        <w:t xml:space="preserve">　　当天晚上，陈鑫就开始让黄婴砍树。</w:t>
      </w:r>
    </w:p>
    <w:p>
      <w:pPr>
        <w:spacing w:after="120"/>
      </w:pPr>
      <w:r>
        <w:t xml:space="preserve">　　第一次盖，肯定要盖小一点的，如果镇宅药能生效，再继续扩大。</w:t>
      </w:r>
    </w:p>
    <w:p>
      <w:pPr>
        <w:spacing w:after="120"/>
      </w:pPr>
      <w:r>
        <w:t xml:space="preserve">　　于是当黄婴砍了五十多根木头后，陈鑫就准备开始搭积木。</w:t>
      </w:r>
    </w:p>
    <w:p>
      <w:pPr>
        <w:spacing w:after="120"/>
      </w:pPr>
      <w:r>
        <w:t xml:space="preserve">　　不过在搭积木之前，陈鑫先要在地面挖出一个‘口’字形的地基。</w:t>
      </w:r>
    </w:p>
    <w:p>
      <w:pPr>
        <w:spacing w:after="120"/>
      </w:pPr>
      <w:r>
        <w:t xml:space="preserve">　　之前在现实中三山村挖坑的时候陈鑫已经有了经验，所以这次操控黄婴挖地基坑的速度就很快。</w:t>
      </w:r>
    </w:p>
    <w:p>
      <w:pPr>
        <w:spacing w:after="120"/>
      </w:pPr>
      <w:r>
        <w:t xml:space="preserve">　　可只挖了一半陈鑫就停了下来。</w:t>
      </w:r>
    </w:p>
    <w:p>
      <w:pPr>
        <w:spacing w:after="120"/>
      </w:pPr>
      <w:r>
        <w:t xml:space="preserve">　　因为黄婴，挖到大榕树的根了！</w:t>
      </w:r>
    </w:p>
    <w:p>
      <w:pPr>
        <w:spacing w:after="120"/>
      </w:pPr>
      <w:r>
        <w:t xml:space="preserve">　　看着地下那几根粗壮的根，陈鑫无奈准备换一个地方的时候，忽然想到了什么。</w:t>
      </w:r>
    </w:p>
    <w:p>
      <w:pPr>
        <w:spacing w:after="120"/>
      </w:pPr>
      <w:r>
        <w:t xml:space="preserve">　　黄婴出坑，拿起了插在旁边地上的哀杖。</w:t>
      </w:r>
    </w:p>
    <w:p>
      <w:pPr>
        <w:spacing w:after="120"/>
      </w:pPr>
      <w:r>
        <w:t xml:space="preserve">　　哭嚎声起，地下的那些根须被挪开了。</w:t>
      </w:r>
    </w:p>
    <w:p>
      <w:pPr>
        <w:spacing w:after="120"/>
      </w:pPr>
      <w:r>
        <w:t xml:space="preserve">　　陈鑫笑呵呵的继续让黄婴挖坑，可挖着挖着，陈鑫脸上的笑容就消失了。</w:t>
      </w:r>
    </w:p>
    <w:p>
      <w:pPr>
        <w:spacing w:after="120"/>
      </w:pPr>
      <w:r>
        <w:t xml:space="preserve">　　看着哀杖，再看看那些被黄婴砍下来的树，陈鑫脑壳有些疼。</w:t>
      </w:r>
    </w:p>
    <w:p>
      <w:pPr>
        <w:spacing w:after="120"/>
      </w:pPr>
      <w:r>
        <w:t xml:space="preserve">　　有哀杖的‘控木’之能在，为什么还要自己造房啊！</w:t>
      </w:r>
    </w:p>
    <w:p>
      <w:pPr>
        <w:spacing w:after="120"/>
      </w:pPr>
      <w:r>
        <w:t xml:space="preserve">　　黄婴再次从坑里跃出，抓起哀杖就对着地面挥舞了下去。</w:t>
      </w:r>
    </w:p>
    <w:p>
      <w:pPr>
        <w:spacing w:after="120"/>
      </w:pPr>
      <w:r>
        <w:t xml:space="preserve">　　大榕树的树根自地面突起窜出，裹住了那些被黄婴砍伐下来的木头。</w:t>
      </w:r>
    </w:p>
    <w:p>
      <w:pPr>
        <w:spacing w:after="120"/>
      </w:pPr>
      <w:r>
        <w:t xml:space="preserve">　　转眼间，数十根木头就被大榕树树根上的那些根须给捆在了一起，组成了一个宽高两米、没有门的木头盒子。</w:t>
      </w:r>
    </w:p>
    <w:p>
      <w:pPr>
        <w:spacing w:after="120"/>
      </w:pPr>
      <w:r>
        <w:t xml:space="preserve">　　黄婴走到木头盒子跟前，手中指甲露出，唰唰的就在木头盒子上开了一扇门。</w:t>
      </w:r>
    </w:p>
    <w:p>
      <w:pPr>
        <w:spacing w:after="120"/>
      </w:pPr>
      <w:r>
        <w:t xml:space="preserve">　　看着这个扎根于地面的木头房子，陈鑫无奈摇头。</w:t>
      </w:r>
    </w:p>
    <w:p>
      <w:pPr>
        <w:spacing w:after="120"/>
      </w:pPr>
      <w:r>
        <w:t xml:space="preserve">　　早知道，就不用将那些工具带进来了……</w:t>
      </w:r>
    </w:p>
    <w:p>
      <w:pPr>
        <w:spacing w:after="120"/>
      </w:pPr>
      <w:r>
        <w:t xml:space="preserve">　　很快，陈鑫的那四个镇宅药就被挖出来重新埋入了木头房子四角，阳石依旧放在镇宅药上。</w:t>
      </w:r>
    </w:p>
    <w:p>
      <w:pPr>
        <w:spacing w:after="120"/>
      </w:pPr>
      <w:r>
        <w:t xml:space="preserve">　　当酒水洒落之后，镇宅药被触发了！</w:t>
      </w:r>
    </w:p>
    <w:p>
      <w:pPr>
        <w:spacing w:after="120"/>
      </w:pPr>
      <w:r>
        <w:t xml:space="preserve">　　看着这个木头房子，陈鑫又看了一眼那棵大榕树。</w:t>
      </w:r>
    </w:p>
    <w:p>
      <w:pPr>
        <w:spacing w:after="120"/>
      </w:pPr>
      <w:r>
        <w:t xml:space="preserve">　　一个想法自他心底突然冒出，挡也挡不住。</w:t>
      </w:r>
    </w:p>
    <w:p>
      <w:pPr>
        <w:spacing w:after="120"/>
      </w:pPr>
      <w:r>
        <w:t xml:space="preserve">　　紧接着，黄婴离开。</w:t>
      </w:r>
    </w:p>
    <w:p>
      <w:pPr>
        <w:spacing w:after="120"/>
      </w:pPr>
      <w:r>
        <w:t xml:space="preserve">　　每隔十多分钟回来一次，每一次都扛着数十根木头，这些木头被一根根的，按照顺序放在三山村的周围。</w:t>
      </w:r>
    </w:p>
    <w:p>
      <w:pPr>
        <w:spacing w:after="120"/>
      </w:pPr>
      <w:r>
        <w:t xml:space="preserve">　　尽管黄婴砍树的速度已经够快了，但陈鑫还是觉得有点慢。</w:t>
      </w:r>
    </w:p>
    <w:p>
      <w:pPr>
        <w:spacing w:after="120"/>
      </w:pPr>
      <w:r>
        <w:t xml:space="preserve">　　于是陈鑫将布狗投放了过去，让黄婴在水鬼河里抓了一头水鬼塞入了布狗中。</w:t>
      </w:r>
    </w:p>
    <w:p>
      <w:pPr>
        <w:spacing w:after="120"/>
      </w:pPr>
      <w:r>
        <w:t xml:space="preserve">　　水鬼进入布狗的一瞬间，巴掌大的布狗就变成了一个肩高六十公分的大黑狗。</w:t>
      </w:r>
    </w:p>
    <w:p>
      <w:pPr>
        <w:spacing w:after="120"/>
      </w:pPr>
      <w:r>
        <w:t xml:space="preserve">　　大黑狗出来后，陈鑫只给了一个指令。</w:t>
      </w:r>
    </w:p>
    <w:p>
      <w:pPr>
        <w:spacing w:after="120"/>
      </w:pPr>
      <w:r>
        <w:t xml:space="preserve">　　拖木头！</w:t>
      </w:r>
    </w:p>
    <w:p>
      <w:pPr>
        <w:spacing w:after="120"/>
      </w:pPr>
      <w:r>
        <w:t xml:space="preserve">　　是的，拖木头。</w:t>
      </w:r>
    </w:p>
    <w:p>
      <w:pPr>
        <w:spacing w:after="120"/>
      </w:pPr>
      <w:r>
        <w:t xml:space="preserve">　　怎么说都是一头堪比厉鬼级鬼物的狗，虽然不如黄婴带回来的多，但也能起点作用。</w:t>
      </w:r>
    </w:p>
    <w:p>
      <w:pPr>
        <w:spacing w:after="120"/>
      </w:pPr>
      <w:r>
        <w:t xml:space="preserve">　　于是，陈鑫就化身那些喜欢玩建造游戏的玩家，整整一个晚上都在搞基建，直到凌晨四点才睡了过去。</w:t>
      </w:r>
    </w:p>
    <w:p>
      <w:pPr>
        <w:spacing w:after="120"/>
      </w:pPr>
      <w:r>
        <w:t xml:space="preserve">　　等八点起床去上课后，陈鑫还是在控制了黄婴、布狗搞木头。</w:t>
      </w:r>
    </w:p>
    <w:p>
      <w:pPr>
        <w:spacing w:after="120"/>
      </w:pPr>
      <w:r>
        <w:t xml:space="preserve">　　就这样一直忙碌了两天两夜，黄婴将三山村周围的一座山头给薅空了，这才凑够了将三山村围拢一圈的木头。</w:t>
      </w:r>
    </w:p>
    <w:p>
      <w:pPr>
        <w:spacing w:after="120"/>
      </w:pPr>
      <w:r>
        <w:t xml:space="preserve">　　也好在黄婴和布狗都不知疲倦，否则别说是两天两夜了，就是再来十天都不够。</w:t>
      </w:r>
    </w:p>
    <w:p>
      <w:pPr>
        <w:spacing w:after="120"/>
      </w:pPr>
      <w:r>
        <w:t xml:space="preserve">　　凌晨一点。</w:t>
      </w:r>
    </w:p>
    <w:p>
      <w:pPr>
        <w:spacing w:after="120"/>
      </w:pPr>
      <w:r>
        <w:t xml:space="preserve">　　陈鑫看着三山村周围的那些木头，心中忽然就激动了起来。</w:t>
      </w:r>
    </w:p>
    <w:p>
      <w:pPr>
        <w:spacing w:after="120"/>
      </w:pPr>
      <w:r>
        <w:t xml:space="preserve">　　黄婴握着哀杖，沿着三山村跑了一圈，哭嚎声也响彻了一路。</w:t>
      </w:r>
    </w:p>
    <w:p>
      <w:pPr>
        <w:spacing w:after="120"/>
      </w:pPr>
      <w:r>
        <w:t xml:space="preserve">　　等一圈过后，三山村周围大榕树的树根就全部突出了地面，一条条根须也已经缠绕上了那些木头。</w:t>
      </w:r>
    </w:p>
    <w:p>
      <w:pPr>
        <w:spacing w:after="120"/>
      </w:pPr>
      <w:r>
        <w:t xml:space="preserve">　　哀杖再挥，黄婴再次绕村一周。</w:t>
      </w:r>
    </w:p>
    <w:p>
      <w:pPr>
        <w:spacing w:after="120"/>
      </w:pPr>
      <w:r>
        <w:t xml:space="preserve">　　所过之处，根须扭动间，一根根木头被深深的扎入了地面之中。</w:t>
      </w:r>
    </w:p>
    <w:p>
      <w:pPr>
        <w:spacing w:after="120"/>
      </w:pPr>
      <w:r>
        <w:t xml:space="preserve">　　木头与木头之间，虽然并未紧挨，但那些树枝彼此之间也互相缠绕着，形成了类似网一样的东西，挡住了中间的那些空隙。</w:t>
      </w:r>
    </w:p>
    <w:p>
      <w:pPr>
        <w:spacing w:after="120"/>
      </w:pPr>
      <w:r>
        <w:t xml:space="preserve">　　半个小时后，三山村，被树立起来的那些三米多高的木头给包围了起来。</w:t>
      </w:r>
    </w:p>
    <w:p>
      <w:pPr>
        <w:spacing w:after="120"/>
      </w:pPr>
      <w:r>
        <w:t xml:space="preserve">　　每一根木头上，都有大榕树的根须缠绕其上。</w:t>
      </w:r>
    </w:p>
    <w:p>
      <w:pPr>
        <w:spacing w:after="120"/>
      </w:pPr>
      <w:r>
        <w:t xml:space="preserve">　　“这样，就算镇宅药不起效，大榕树的树根也能让大部分的鬼物止步三山村！”</w:t>
      </w:r>
    </w:p>
    <w:p>
      <w:pPr>
        <w:spacing w:after="120"/>
      </w:pPr>
      <w:r>
        <w:t xml:space="preserve">　　“当然，这还不够！”</w:t>
      </w:r>
    </w:p>
    <w:p>
      <w:pPr>
        <w:spacing w:after="120"/>
      </w:pPr>
      <w:r>
        <w:t xml:space="preserve">　　陈鑫控制着黄婴，对着大榕树挥动了哀杖。</w:t>
      </w:r>
    </w:p>
    <w:p>
      <w:pPr>
        <w:spacing w:after="120"/>
      </w:pPr>
      <w:r>
        <w:t xml:space="preserve">　　那半径百米的榕树树冠开始塌陷。</w:t>
      </w:r>
    </w:p>
    <w:p>
      <w:pPr>
        <w:spacing w:after="120"/>
      </w:pPr>
      <w:r>
        <w:t xml:space="preserve">　　塌陷的同时，它的范围开始变大。</w:t>
      </w:r>
    </w:p>
    <w:p>
      <w:pPr>
        <w:spacing w:after="120"/>
      </w:pPr>
      <w:r>
        <w:t xml:space="preserve">　　当大榕树的树冠被压低到了只有原本十分之一的时候，大榕树的树荫笼罩范围直接增加了50%，半径达到了150米！</w:t>
      </w:r>
    </w:p>
    <w:p>
      <w:pPr>
        <w:spacing w:after="120"/>
      </w:pPr>
      <w:r>
        <w:t xml:space="preserve">　　但这还没有结束。</w:t>
      </w:r>
    </w:p>
    <w:p>
      <w:pPr>
        <w:spacing w:after="120"/>
      </w:pPr>
      <w:r>
        <w:t xml:space="preserve">　　随着哭嚎声再起，那些垂在大榕树上的气根开始纠结在一起，朝着大榕树之外探去。</w:t>
      </w:r>
    </w:p>
    <w:p>
      <w:pPr>
        <w:spacing w:after="120"/>
      </w:pPr>
      <w:r>
        <w:t xml:space="preserve">　　足足探了五十米这才停了下来。</w:t>
      </w:r>
    </w:p>
    <w:p>
      <w:pPr>
        <w:spacing w:after="120"/>
      </w:pPr>
      <w:r>
        <w:t xml:space="preserve">　　而此时，大榕树的气根距离那些围拢在三山村的树根，也只剩下了不到百米。</w:t>
      </w:r>
    </w:p>
    <w:p>
      <w:pPr>
        <w:spacing w:after="120"/>
      </w:pPr>
      <w:r>
        <w:t xml:space="preserve">　　陈鑫看着空中没有合拢的‘屋顶’，有些尴尬。</w:t>
      </w:r>
    </w:p>
    <w:p>
      <w:pPr>
        <w:spacing w:after="120"/>
      </w:pPr>
      <w:r>
        <w:t xml:space="preserve">　　“没计算好……”</w:t>
      </w:r>
    </w:p>
    <w:p>
      <w:pPr>
        <w:spacing w:after="120"/>
      </w:pPr>
      <w:r>
        <w:t xml:space="preserve">　　又是半个小时过去，原本围拢在三山村周围的那些树木，纷纷往村子里挪动了百米。</w:t>
      </w:r>
    </w:p>
    <w:p>
      <w:pPr>
        <w:spacing w:after="120"/>
      </w:pPr>
      <w:r>
        <w:t xml:space="preserve">　　如此，一个以大榕树的树冠为顶，以根须包裹着其他树木为墙，以树根为基，边长四百米的正方形巨大的树屋，出现了！</w:t>
      </w:r>
    </w:p>
    <w:p>
      <w:pPr>
        <w:spacing w:after="120"/>
      </w:pPr>
      <w:r>
        <w:t xml:space="preserve">　　看着这树屋，陈鑫心跳加速。</w:t>
      </w:r>
    </w:p>
    <w:p>
      <w:pPr>
        <w:spacing w:after="120"/>
      </w:pPr>
      <w:r>
        <w:t xml:space="preserve">　　“会不会成功呢……”</w:t>
      </w:r>
    </w:p>
    <w:p>
      <w:pPr>
        <w:spacing w:after="120"/>
      </w:pPr>
      <w:r>
        <w:t xml:space="preserve">　　带着忐忑的心，陈鑫将四个镇宅药让黄婴埋在了树屋四个角的位置。</w:t>
      </w:r>
    </w:p>
    <w:p>
      <w:pPr>
        <w:spacing w:after="120"/>
      </w:pPr>
      <w:r>
        <w:t xml:space="preserve">　　四个新的阳石，被他放在了镇宅药上。</w:t>
      </w:r>
    </w:p>
    <w:p>
      <w:pPr>
        <w:spacing w:after="120"/>
      </w:pPr>
      <w:r>
        <w:t xml:space="preserve">　　深吸一口气，陈鑫让黄婴将那瓶酒剩余的部分，全部洒在了地上！</w:t>
      </w:r>
    </w:p>
    <w:p>
      <w:pPr>
        <w:spacing w:after="120"/>
      </w:pPr>
      <w:r>
        <w:t xml:space="preserve">　　霎时间，四道五色光芒开始自树屋的四个角落出现，逐渐朝着整个树屋蔓延了过去！</w:t>
      </w:r>
    </w:p>
    <w:p>
      <w:pPr>
        <w:spacing w:after="120"/>
      </w:pPr>
      <w:r>
        <w:t xml:space="preserve">　　三山村，守村大镇！</w:t>
      </w:r>
    </w:p>
    <w:p>
      <w:pPr>
        <w:spacing w:after="120"/>
      </w:pPr>
      <w:r>
        <w:t xml:space="preserve">　　成！</w:t>
      </w:r>
    </w:p>
    <w:p>
      <w:pPr>
        <w:spacing w:after="120"/>
      </w:pPr>
      <w:r>
        <w:t xml:space="preserve">　　陈鑫激动间，一巴掌将镜像空间中的书桌给拍了一个粉碎！</w:t>
      </w:r>
    </w:p>
    <w:p>
      <w:pPr>
        <w:spacing w:after="120"/>
      </w:pPr>
      <w:r>
        <w:t xml:space="preserve">　　“有了这个树屋，我就不信那个血灾级的水鬼还能进来！”</w:t>
      </w:r>
    </w:p>
    <w:p>
      <w:pPr>
        <w:spacing w:after="120"/>
      </w:pPr>
      <w:r>
        <w:t xml:space="preserve">　　陈鑫满脸通红的说道。</w:t>
      </w:r>
    </w:p>
    <w:p>
      <w:pPr>
        <w:spacing w:after="120"/>
      </w:pPr>
      <w:r>
        <w:t xml:space="preserve">　　……</w:t>
      </w:r>
    </w:p>
    <w:p>
      <w:pPr>
        <w:spacing w:after="120"/>
      </w:pPr>
      <w:r>
        <w:t xml:space="preserve">　　PS：求月票、推荐票~</w:t>
      </w:r>
    </w:p>
    <w:p>
      <w:pPr>
        <w:spacing w:after="120"/>
      </w:pPr>
      <w:r>
        <w:t xml:space="preserve">　　（づ￣3￣）づ~碗</w:t>
      </w:r>
    </w:p>
    <w:p>
      <w:pPr>
        <w:spacing w:after="120"/>
      </w:pPr>
      <w:r>
        <w:t>第176章 第十个镇物</w:t>
      </w:r>
    </w:p>
    <w:p>
      <w:pPr>
        <w:spacing w:after="120"/>
      </w:pPr>
      <w:r>
        <w:t xml:space="preserve">　　李公阳与「剑指千秋」聊了好一会，这才明白了之后三个东西是什么。</w:t>
      </w:r>
    </w:p>
    <w:p>
      <w:pPr>
        <w:spacing w:after="120"/>
      </w:pPr>
      <w:r>
        <w:t xml:space="preserve">　　青石膏、白石膏、紫石膏分别指的是对应颜色石头的粉末，加上雄黄、朱砂，共组成五种五两重的五色矿物。</w:t>
      </w:r>
    </w:p>
    <w:p>
      <w:pPr>
        <w:spacing w:after="120"/>
      </w:pPr>
      <w:r>
        <w:t xml:space="preserve">　　雄黄和朱砂这倒是有明确的目标，至于后面三种，范围就广了许多。</w:t>
      </w:r>
    </w:p>
    <w:p>
      <w:pPr>
        <w:spacing w:after="120"/>
      </w:pPr>
      <w:r>
        <w:t xml:space="preserve">　　李公阳在寻找之后，将目标定在了青石、大理石、紫水晶上。</w:t>
      </w:r>
    </w:p>
    <w:p>
      <w:pPr>
        <w:spacing w:after="120"/>
      </w:pPr>
      <w:r>
        <w:t xml:space="preserve">　　可等他了解了紫水晶的价格后，就直接放弃了紫水晶。</w:t>
      </w:r>
    </w:p>
    <w:p>
      <w:pPr>
        <w:spacing w:after="120"/>
      </w:pPr>
      <w:r>
        <w:t xml:space="preserve">　　制作镇宅药需要两斤紫水晶，而紫水晶是用克来卖的，他要是不想买到假的紫水晶，仅仅两斤紫水晶就要花去他一两万！</w:t>
      </w:r>
    </w:p>
    <w:p>
      <w:pPr>
        <w:spacing w:after="120"/>
      </w:pPr>
      <w:r>
        <w:t xml:space="preserve">　　可寻找之后，他发现紫色石头就没有便宜的。</w:t>
      </w:r>
    </w:p>
    <w:p>
      <w:pPr>
        <w:spacing w:after="120"/>
      </w:pPr>
      <w:r>
        <w:t xml:space="preserve">　　多方打听，最后他才从一个朋友那里得到了另外一种解决方法，那就是收紫水晶的废料。</w:t>
      </w:r>
    </w:p>
    <w:p>
      <w:pPr>
        <w:spacing w:after="120"/>
      </w:pPr>
      <w:r>
        <w:t xml:space="preserve">　　那玩意五百块就能买一斤，但都很碎。</w:t>
      </w:r>
    </w:p>
    <w:p>
      <w:pPr>
        <w:spacing w:after="120"/>
      </w:pPr>
      <w:r>
        <w:t xml:space="preserve">　　可李公阳本来就不是为了用紫水晶制作首饰的啊！</w:t>
      </w:r>
    </w:p>
    <w:p>
      <w:pPr>
        <w:spacing w:after="120"/>
      </w:pPr>
      <w:r>
        <w:t xml:space="preserve">　　在他的那位朋友的帮助下，李公阳在一个厂子里买到了两斤多的废料，用去了一千块。</w:t>
      </w:r>
    </w:p>
    <w:p>
      <w:pPr>
        <w:spacing w:after="120"/>
      </w:pPr>
      <w:r>
        <w:t xml:space="preserve">　　这只是一个开始，除了青石和大理石两个价格便宜外，雄黄粉最次的一克也得五块，一千克就是五千块，朱砂也是类似的价格。</w:t>
      </w:r>
    </w:p>
    <w:p>
      <w:pPr>
        <w:spacing w:after="120"/>
      </w:pPr>
      <w:r>
        <w:t xml:space="preserve">　　等李公阳将这些东西买到手之后，共计花费了一万三千多！</w:t>
      </w:r>
    </w:p>
    <w:p>
      <w:pPr>
        <w:spacing w:after="120"/>
      </w:pPr>
      <w:r>
        <w:t xml:space="preserve">　　他自己当然没有这么多钱，他是从贷款软件里贷出来的。</w:t>
      </w:r>
    </w:p>
    <w:p>
      <w:pPr>
        <w:spacing w:after="120"/>
      </w:pPr>
      <w:r>
        <w:t xml:space="preserve">　　等真正解决了这个问题，他就会去接活，继续赚钱还贷，这样就不会让家里人知道这事，省的他们担心。</w:t>
      </w:r>
    </w:p>
    <w:p>
      <w:pPr>
        <w:spacing w:after="120"/>
      </w:pPr>
      <w:r>
        <w:t xml:space="preserve">　　若是没解决……人死账消。</w:t>
      </w:r>
    </w:p>
    <w:p>
      <w:pPr>
        <w:spacing w:after="120"/>
      </w:pPr>
      <w:r>
        <w:t xml:space="preserve">　　尽管李公阳已经尽快去处理这些事情了，但等所有东西收集完，也已经是晚上8点了。</w:t>
      </w:r>
    </w:p>
    <w:p>
      <w:pPr>
        <w:spacing w:after="120"/>
      </w:pPr>
      <w:r>
        <w:t xml:space="preserve">　　按照「剑指千秋」所说，镇宅药的激活是要在正午时刻。</w:t>
      </w:r>
    </w:p>
    <w:p>
      <w:pPr>
        <w:spacing w:after="120"/>
      </w:pPr>
      <w:r>
        <w:t xml:space="preserve">　　所以，他还要再经历一晚。</w:t>
      </w:r>
    </w:p>
    <w:p>
      <w:pPr>
        <w:spacing w:after="120"/>
      </w:pPr>
      <w:r>
        <w:t xml:space="preserve">　　李公阳已经决定，今夜，不睡了。</w:t>
      </w:r>
    </w:p>
    <w:p>
      <w:pPr>
        <w:spacing w:after="120"/>
      </w:pPr>
      <w:r>
        <w:t xml:space="preserve">　　为了不让自己打瞌睡，李公阳将东西放在宿舍后，就拿着贷出来的钱，让黎俊峰给他介绍了一个能玩一晚上的酒吧。</w:t>
      </w:r>
    </w:p>
    <w:p>
      <w:pPr>
        <w:spacing w:after="120"/>
      </w:pPr>
      <w:r>
        <w:t xml:space="preserve">　　到了地方，从来没有去过那种地方的李公阳，显得有些格格不入。</w:t>
      </w:r>
    </w:p>
    <w:p>
      <w:pPr>
        <w:spacing w:after="120"/>
      </w:pPr>
      <w:r>
        <w:t xml:space="preserve">　　直到他听到了旁边卡座上的对话。</w:t>
      </w:r>
    </w:p>
    <w:p>
      <w:pPr>
        <w:spacing w:after="120"/>
      </w:pPr>
      <w:r>
        <w:t xml:space="preserve">　　“看到没有，那个脑袋上只有一撮毛的家伙……就是那个摇的最厉害的，你知道他是干什么的吗？”</w:t>
      </w:r>
    </w:p>
    <w:p>
      <w:pPr>
        <w:spacing w:after="120"/>
      </w:pPr>
      <w:r>
        <w:t xml:space="preserve">　　“干什么的？”</w:t>
      </w:r>
    </w:p>
    <w:p>
      <w:pPr>
        <w:spacing w:after="120"/>
      </w:pPr>
      <w:r>
        <w:t xml:space="preserve">　　“工厂打螺丝的，他现在都快成小网红了，至于原因，当然是活的潇洒啊！”</w:t>
      </w:r>
    </w:p>
    <w:p>
      <w:pPr>
        <w:spacing w:after="120"/>
      </w:pPr>
      <w:r>
        <w:t xml:space="preserve">　　“怎么个潇洒？”</w:t>
      </w:r>
    </w:p>
    <w:p>
      <w:pPr>
        <w:spacing w:after="120"/>
      </w:pPr>
      <w:r>
        <w:t xml:space="preserve">　　“白天挣钱，晚上全部消费在酒吧，这还不潇洒？”</w:t>
      </w:r>
    </w:p>
    <w:p>
      <w:pPr>
        <w:spacing w:after="120"/>
      </w:pPr>
      <w:r>
        <w:t xml:space="preserve">　　“呃，这么说确实……”</w:t>
      </w:r>
    </w:p>
    <w:p>
      <w:pPr>
        <w:spacing w:after="120"/>
      </w:pPr>
      <w:r>
        <w:t xml:space="preserve">　　顺着两人的目光看去，李公阳看到了那个上半身只穿着一个紫色小马甲，露出排骨胸膛的小个子男人。</w:t>
      </w:r>
    </w:p>
    <w:p>
      <w:pPr>
        <w:spacing w:after="120"/>
      </w:pPr>
      <w:r>
        <w:t xml:space="preserve">　　不管是从穿着还是从面貌上来看，他都属于劣质的那种。</w:t>
      </w:r>
    </w:p>
    <w:p>
      <w:pPr>
        <w:spacing w:after="120"/>
      </w:pPr>
      <w:r>
        <w:t xml:space="preserve">　　但此时他，却是舞池里面扭得最欢，玩的最快乐的那个。</w:t>
      </w:r>
    </w:p>
    <w:p>
      <w:pPr>
        <w:spacing w:after="120"/>
      </w:pPr>
      <w:r>
        <w:t xml:space="preserve">　　李公阳正看着的时候，就见那个潇洒哥拿起一瓶酒开始往自己头上浇，一边浇，一边还在闭眼摇头晃脑，根本不把旁边人异样的眼神放在眼里。</w:t>
      </w:r>
    </w:p>
    <w:p>
      <w:pPr>
        <w:spacing w:after="120"/>
      </w:pPr>
      <w:r>
        <w:t xml:space="preserve">　　这种做法，这个态度，直接震撼到了李公阳。</w:t>
      </w:r>
    </w:p>
    <w:p>
      <w:pPr>
        <w:spacing w:after="120"/>
      </w:pPr>
      <w:r>
        <w:t xml:space="preserve">　　沉默良久，李公阳一口将手里的啤酒喝光，起身走入了舞池中。</w:t>
      </w:r>
    </w:p>
    <w:p>
      <w:pPr>
        <w:spacing w:after="120"/>
      </w:pPr>
      <w:r>
        <w:t xml:space="preserve">　　从一开始的拘束，到后来的兴奋，再到最后闭着眼睛的忘我。</w:t>
      </w:r>
    </w:p>
    <w:p>
      <w:pPr>
        <w:spacing w:after="120"/>
      </w:pPr>
      <w:r>
        <w:t xml:space="preserve">　　这些天的压抑与恐惧，全部被一晚上的狂欢甩到了九霄云外。</w:t>
      </w:r>
    </w:p>
    <w:p>
      <w:pPr>
        <w:spacing w:after="120"/>
      </w:pPr>
      <w:r>
        <w:t xml:space="preserve">　　早上七点从酒吧出来之后，李公阳感觉自己重获新生了。</w:t>
      </w:r>
    </w:p>
    <w:p>
      <w:pPr>
        <w:spacing w:after="120"/>
      </w:pPr>
      <w:r>
        <w:t xml:space="preserve">　　回到宿舍，不顾其他室友那奇怪的眼神，李公阳洗了个澡，换了一身衣服，然后开始拿着昨天买的小秤等工具对五种东西进行加工。</w:t>
      </w:r>
    </w:p>
    <w:p>
      <w:pPr>
        <w:spacing w:after="120"/>
      </w:pPr>
      <w:r>
        <w:t xml:space="preserve">　　将不是粉末的全部碾成粉末后，李公阳开始称重。</w:t>
      </w:r>
    </w:p>
    <w:p>
      <w:pPr>
        <w:spacing w:after="120"/>
      </w:pPr>
      <w:r>
        <w:t xml:space="preserve">　　五两为一个单元，每称好一个之后，他就将其倒入旁边早已准备好的石头匣子中。</w:t>
      </w:r>
    </w:p>
    <w:p>
      <w:pPr>
        <w:spacing w:after="120"/>
      </w:pPr>
      <w:r>
        <w:t xml:space="preserve">　　从开始到结束，足足耗费了两个小时，四个匣子才准备结束，封上了口。</w:t>
      </w:r>
    </w:p>
    <w:p>
      <w:pPr>
        <w:spacing w:after="120"/>
      </w:pPr>
      <w:r>
        <w:t xml:space="preserve">　　而此时的宿舍里，除了李公阳，其他人都已经去上课了。</w:t>
      </w:r>
    </w:p>
    <w:p>
      <w:pPr>
        <w:spacing w:after="120"/>
      </w:pPr>
      <w:r>
        <w:t xml:space="preserve">　　从几天之前开始，宿舍里的人就因为他的古怪，已经不怎么跟他说话了。</w:t>
      </w:r>
    </w:p>
    <w:p>
      <w:pPr>
        <w:spacing w:after="120"/>
      </w:pPr>
      <w:r>
        <w:t xml:space="preserve">　　但他不介意，一切，以解决问题为主。</w:t>
      </w:r>
    </w:p>
    <w:p>
      <w:pPr>
        <w:spacing w:after="120"/>
      </w:pPr>
      <w:r>
        <w:t xml:space="preserve">　　将剩余的那些东西收拾好后，李公阳睁着布满血丝的眼，拿着四个匣子与几个工具，出了宿舍门。</w:t>
      </w:r>
    </w:p>
    <w:p>
      <w:pPr>
        <w:spacing w:after="120"/>
      </w:pPr>
      <w:r>
        <w:t xml:space="preserve">　　很快，李公阳就到了宿舍楼的一角。</w:t>
      </w:r>
    </w:p>
    <w:p>
      <w:pPr>
        <w:spacing w:after="120"/>
      </w:pPr>
      <w:r>
        <w:t xml:space="preserve">　　左右观察一番，见没人注意他之后，这才开始拿出小铲子在墙角挖坑。</w:t>
      </w:r>
    </w:p>
    <w:p>
      <w:pPr>
        <w:spacing w:after="120"/>
      </w:pPr>
      <w:r>
        <w:t xml:space="preserve">　　好在宿舍楼周围并没有被水泥封地，否则李公阳还要如何头疼将镇宅药放入宿舍楼的四个角。</w:t>
      </w:r>
    </w:p>
    <w:p>
      <w:pPr>
        <w:spacing w:after="120"/>
      </w:pPr>
      <w:r>
        <w:t xml:space="preserve">　　半个小时过去，李公阳在宿舍里四个角都埋下了盒子。</w:t>
      </w:r>
    </w:p>
    <w:p>
      <w:pPr>
        <w:spacing w:after="120"/>
      </w:pPr>
      <w:r>
        <w:t xml:space="preserve">　　虽然有人看着他挖坑感觉有些奇怪，但都没多说什么，李公阳也是在没有人注意的时候才将东西埋好。</w:t>
      </w:r>
    </w:p>
    <w:p>
      <w:pPr>
        <w:spacing w:after="120"/>
      </w:pPr>
      <w:r>
        <w:t xml:space="preserve">　　早知道白天会引来这么多注视，他应该昨天晚上做这件事的。</w:t>
      </w:r>
    </w:p>
    <w:p>
      <w:pPr>
        <w:spacing w:after="120"/>
      </w:pPr>
      <w:r>
        <w:t xml:space="preserve">　　一切准备就绪，李公阳回了自己的宿舍，拿出了一瓶白酒放在桌子上，就那么静静等待着。</w:t>
      </w:r>
    </w:p>
    <w:p>
      <w:pPr>
        <w:spacing w:after="120"/>
      </w:pPr>
      <w:r>
        <w:t xml:space="preserve">　　按照「剑指千秋」所说，镇宅药要在正午阳气最盛的时候激活，阳气最盛为午时三刻，也就是11点45分左右。</w:t>
      </w:r>
    </w:p>
    <w:p>
      <w:pPr>
        <w:spacing w:after="120"/>
      </w:pPr>
      <w:r>
        <w:t xml:space="preserve">　　到时候只要将酒撒于地面，就能激活镇宅药，使其发挥作用。</w:t>
      </w:r>
    </w:p>
    <w:p>
      <w:pPr>
        <w:spacing w:after="120"/>
      </w:pPr>
      <w:r>
        <w:t xml:space="preserve">　　“就算不成，也还有朱伟昂家里的看事先生……”</w:t>
      </w:r>
    </w:p>
    <w:p>
      <w:pPr>
        <w:spacing w:after="120"/>
      </w:pPr>
      <w:r>
        <w:t xml:space="preserve">　　李公阳这么想着。</w:t>
      </w:r>
    </w:p>
    <w:p>
      <w:pPr>
        <w:spacing w:after="120"/>
      </w:pPr>
      <w:r>
        <w:t xml:space="preserve">　　可等10点半，朱伟昂他们上完课回到宿舍后，李公阳就听到了朱伟昂带来的消息。</w:t>
      </w:r>
    </w:p>
    <w:p>
      <w:pPr>
        <w:spacing w:after="120"/>
      </w:pPr>
      <w:r>
        <w:t xml:space="preserve">　　“我问我爷爷了，村里的那位看事先生出去做事去了，估计得过几天才能回来。”</w:t>
      </w:r>
    </w:p>
    <w:p>
      <w:pPr>
        <w:spacing w:after="120"/>
      </w:pPr>
      <w:r>
        <w:t xml:space="preserve">　　这个消息让李公阳无话可说。</w:t>
      </w:r>
    </w:p>
    <w:p>
      <w:pPr>
        <w:spacing w:after="120"/>
      </w:pPr>
      <w:r>
        <w:t xml:space="preserve">　　如今，他只能期待镇宅药有用，不然的话，他真的不知道自己该如何度过后面的日子。</w:t>
      </w:r>
    </w:p>
    <w:p>
      <w:pPr>
        <w:spacing w:after="120"/>
      </w:pPr>
      <w:r>
        <w:t xml:space="preserve">　　时间一点点流逝，11点半的时候，朱伟昂叫李公阳去吃饭，李公阳拒绝了。</w:t>
      </w:r>
    </w:p>
    <w:p>
      <w:pPr>
        <w:spacing w:after="120"/>
      </w:pPr>
      <w:r>
        <w:t xml:space="preserve">　　等时间到了11点43的时候，李公阳已经将倒满酒的杯子端了起来。</w:t>
      </w:r>
    </w:p>
    <w:p>
      <w:pPr>
        <w:spacing w:after="120"/>
      </w:pPr>
      <w:r>
        <w:t xml:space="preserve">　　手心冒汗。</w:t>
      </w:r>
    </w:p>
    <w:p>
      <w:pPr>
        <w:spacing w:after="120"/>
      </w:pPr>
      <w:r>
        <w:t xml:space="preserve">　　李公阳等了两分钟，才将酒洒在了地上。</w:t>
      </w:r>
    </w:p>
    <w:p>
      <w:pPr>
        <w:spacing w:after="120"/>
      </w:pPr>
      <w:r>
        <w:t xml:space="preserve">　　酒落地，很快就挥发了一些，酒气扑鼻间，李公阳却没有看到任何异样。</w:t>
      </w:r>
    </w:p>
    <w:p>
      <w:pPr>
        <w:spacing w:after="120"/>
      </w:pPr>
      <w:r>
        <w:t xml:space="preserve">　　又过去了五分钟左右，李公阳心中忐忑。</w:t>
      </w:r>
    </w:p>
    <w:p>
      <w:pPr>
        <w:spacing w:after="120"/>
      </w:pPr>
      <w:r>
        <w:t xml:space="preserve">　　“这到底是成功了，还是失败了？”</w:t>
      </w:r>
    </w:p>
    <w:p>
      <w:pPr>
        <w:spacing w:after="120"/>
      </w:pPr>
      <w:r>
        <w:t xml:space="preserve">　　就在他一脸茫然的时候，眼前忽的一花，似乎有五色光芒在眼前一闪而过。</w:t>
      </w:r>
    </w:p>
    <w:p>
      <w:pPr>
        <w:spacing w:after="120"/>
      </w:pPr>
      <w:r>
        <w:t xml:space="preserve">　　等他再看的时候，那光芒已经出现在了宿舍房门上方的位置。</w:t>
      </w:r>
    </w:p>
    <w:p>
      <w:pPr>
        <w:spacing w:after="120"/>
      </w:pPr>
      <w:r>
        <w:t xml:space="preserve">　　五色光芒在房门上方停留了不过两三个呼吸就已经消失不见，再然后，就像是什么也没发生过一样。</w:t>
      </w:r>
    </w:p>
    <w:p>
      <w:pPr>
        <w:spacing w:after="120"/>
      </w:pPr>
      <w:r>
        <w:t xml:space="preserve">　　愣了好一会，李公阳这才拉着凳子，踩在上面将手在刚才五色光芒停留的位置敲了敲。</w:t>
      </w:r>
    </w:p>
    <w:p>
      <w:pPr>
        <w:spacing w:after="120"/>
      </w:pPr>
      <w:r>
        <w:t xml:space="preserve">　　崩崩！</w:t>
      </w:r>
    </w:p>
    <w:p>
      <w:pPr>
        <w:spacing w:after="120"/>
      </w:pPr>
      <w:r>
        <w:t xml:space="preserve">　　墙面空心特有的声音传出。</w:t>
      </w:r>
    </w:p>
    <w:p>
      <w:pPr>
        <w:spacing w:after="120"/>
      </w:pPr>
      <w:r>
        <w:t xml:space="preserve">　　李公阳也不管会不会破坏公物，下去拿着一把小锤子就砸在了墙面上。</w:t>
      </w:r>
    </w:p>
    <w:p>
      <w:pPr>
        <w:spacing w:after="120"/>
      </w:pPr>
      <w:r>
        <w:t xml:space="preserve">　　啪！啪！啪！</w:t>
      </w:r>
    </w:p>
    <w:p>
      <w:pPr>
        <w:spacing w:after="120"/>
      </w:pPr>
      <w:r>
        <w:t xml:space="preserve">　　几下重击过后，李公阳砸开了墙壁。</w:t>
      </w:r>
    </w:p>
    <w:p>
      <w:pPr>
        <w:spacing w:after="120"/>
      </w:pPr>
      <w:r>
        <w:t xml:space="preserve">　　墙壁中，有一个长条形的空心区域。</w:t>
      </w:r>
    </w:p>
    <w:p>
      <w:pPr>
        <w:spacing w:after="120"/>
      </w:pPr>
      <w:r>
        <w:t xml:space="preserve">　　这个空心区域组成的形状，李公阳很熟，是梦里那个屠夫手里的剁骨刀！</w:t>
      </w:r>
    </w:p>
    <w:p>
      <w:pPr>
        <w:spacing w:after="120"/>
      </w:pPr>
      <w:r>
        <w:t xml:space="preserve">　　可此时，剁骨刀呢？</w:t>
      </w:r>
    </w:p>
    <w:p>
      <w:pPr>
        <w:spacing w:after="120"/>
      </w:pPr>
      <w:r>
        <w:t xml:space="preserve">　　李公阳想起了那五色光芒，心中闪过一阵激动。</w:t>
      </w:r>
    </w:p>
    <w:p>
      <w:pPr>
        <w:spacing w:after="120"/>
      </w:pPr>
      <w:r>
        <w:t xml:space="preserve">　　“真的……成了？”</w:t>
      </w:r>
    </w:p>
    <w:p>
      <w:pPr>
        <w:spacing w:after="120"/>
      </w:pPr>
      <w:r>
        <w:t xml:space="preserve">　　……</w:t>
      </w:r>
    </w:p>
    <w:p>
      <w:pPr>
        <w:spacing w:after="120"/>
      </w:pPr>
      <w:r>
        <w:t xml:space="preserve">　　「镇宅·镇宅药」</w:t>
      </w:r>
    </w:p>
    <w:p>
      <w:pPr>
        <w:spacing w:after="120"/>
      </w:pPr>
      <w:r>
        <w:t xml:space="preserve">　　用途：镇宅，蕴神，镇邪</w:t>
      </w:r>
    </w:p>
    <w:p>
      <w:pPr>
        <w:spacing w:after="120"/>
      </w:pPr>
      <w:r>
        <w:t xml:space="preserve">　　当前镇力：阴差级</w:t>
      </w:r>
    </w:p>
    <w:p>
      <w:pPr>
        <w:spacing w:after="120"/>
      </w:pPr>
      <w:r>
        <w:t xml:space="preserve">　　当前已存在的数量：1</w:t>
      </w:r>
    </w:p>
    <w:p>
      <w:pPr>
        <w:spacing w:after="120"/>
      </w:pPr>
      <w:r>
        <w:t xml:space="preserve">　　镇物说明：</w:t>
      </w:r>
    </w:p>
    <w:p>
      <w:pPr>
        <w:spacing w:after="120"/>
      </w:pPr>
      <w:r>
        <w:t xml:space="preserve">　　古有埋宝设镇之辟禳手段，以镇鬼魅妖邪，安居吉宅。</w:t>
      </w:r>
    </w:p>
    <w:p>
      <w:pPr>
        <w:spacing w:after="120"/>
      </w:pPr>
      <w:r>
        <w:t xml:space="preserve">　　其法为：</w:t>
      </w:r>
    </w:p>
    <w:p>
      <w:pPr>
        <w:spacing w:after="120"/>
      </w:pPr>
      <w:r>
        <w:t xml:space="preserve">　　取雄黄五两、朱砂五两、青石膏五两、白石膏五两、紫石膏五两。</w:t>
      </w:r>
    </w:p>
    <w:p>
      <w:pPr>
        <w:spacing w:after="120"/>
      </w:pPr>
      <w:r>
        <w:t xml:space="preserve">　　以石函盛之，制备四份，埋于宅子四角之下。</w:t>
      </w:r>
    </w:p>
    <w:p>
      <w:pPr>
        <w:spacing w:after="120"/>
      </w:pPr>
      <w:r>
        <w:t xml:space="preserve">　　待时辰至正午阳气最盛时刻，取杯酒洒于宅中，借正午阳气使五神和合，除阴祸殃。</w:t>
      </w:r>
    </w:p>
    <w:p>
      <w:pPr>
        <w:spacing w:after="120"/>
      </w:pPr>
      <w:r>
        <w:t xml:space="preserve">　　切记，埋镇前七日不可杀生、不可远行、不可大出恶语。</w:t>
      </w:r>
    </w:p>
    <w:p>
      <w:pPr>
        <w:spacing w:after="120"/>
      </w:pPr>
      <w:r>
        <w:t xml:space="preserve">　　犯忌者，镇宅药中五神分离，纳阴引魂。</w:t>
      </w:r>
    </w:p>
    <w:p>
      <w:pPr>
        <w:spacing w:after="120"/>
      </w:pPr>
      <w:r>
        <w:t xml:space="preserve">　　……</w:t>
      </w:r>
    </w:p>
    <w:p>
      <w:pPr>
        <w:spacing w:after="120"/>
      </w:pPr>
      <w:r>
        <w:t xml:space="preserve">　　陈鑫通过回溯看完了关于李公阳那边制作并且使用镇宅药的全过程。</w:t>
      </w:r>
    </w:p>
    <w:p>
      <w:pPr>
        <w:spacing w:after="120"/>
      </w:pPr>
      <w:r>
        <w:t xml:space="preserve">　　相比李公阳只看到了五色光芒汇聚于门头之上，陈鑫看到的更多。</w:t>
      </w:r>
    </w:p>
    <w:p>
      <w:pPr>
        <w:spacing w:after="120"/>
      </w:pPr>
      <w:r>
        <w:t xml:space="preserve">　　当李公阳将酒于午时三刻撒在房间之后，位于宿舍楼四个角处的镇宅药就全部颤动了一瞬。</w:t>
      </w:r>
    </w:p>
    <w:p>
      <w:pPr>
        <w:spacing w:after="120"/>
      </w:pPr>
      <w:r>
        <w:t xml:space="preserve">　　紧接着，有炽烈的阳气进入四个石头盒子中，使盒子中的五种矿物粉末搅动混合在了一起，成为了一个五色石块。</w:t>
      </w:r>
    </w:p>
    <w:p>
      <w:pPr>
        <w:spacing w:after="120"/>
      </w:pPr>
      <w:r>
        <w:t xml:space="preserve">　　紧接着，四个石盒中就有肉眼不可见的五色光华自四个角落处逐渐蔓延至整栋宿舍楼。</w:t>
      </w:r>
    </w:p>
    <w:p>
      <w:pPr>
        <w:spacing w:after="120"/>
      </w:pPr>
      <w:r>
        <w:t xml:space="preserve">　　可能是因为宿舍楼太大的缘故，整栋楼蔓延完毕足足花费了五分钟！</w:t>
      </w:r>
    </w:p>
    <w:p>
      <w:pPr>
        <w:spacing w:after="120"/>
      </w:pPr>
      <w:r>
        <w:t xml:space="preserve">　　等整栋楼全部被五色光华覆盖、融入后，陈鑫就看到大楼内存在的些许阴气被逼出了大楼。</w:t>
      </w:r>
    </w:p>
    <w:p>
      <w:pPr>
        <w:spacing w:after="120"/>
      </w:pPr>
      <w:r>
        <w:t xml:space="preserve">　　与此同时，一抹凌厉的五色光芒落在了李公阳宿舍中。</w:t>
      </w:r>
    </w:p>
    <w:p>
      <w:pPr>
        <w:spacing w:after="120"/>
      </w:pPr>
      <w:r>
        <w:t xml:space="preserve">　　陈鑫听到了一抹惨叫，也看到了那被五色光芒侵蚀的剔骨刀。</w:t>
      </w:r>
    </w:p>
    <w:p>
      <w:pPr>
        <w:spacing w:after="120"/>
      </w:pPr>
      <w:r>
        <w:t xml:space="preserve">　　再之后，一切结束。</w:t>
      </w:r>
    </w:p>
    <w:p>
      <w:pPr>
        <w:spacing w:after="120"/>
      </w:pPr>
      <w:r>
        <w:t xml:space="preserve">　　陈鑫收获6点阴德。</w:t>
      </w:r>
    </w:p>
    <w:p>
      <w:pPr>
        <w:spacing w:after="120"/>
      </w:pPr>
      <w:r>
        <w:t xml:space="preserve">　　“镇宅药么……”</w:t>
      </w:r>
    </w:p>
    <w:p>
      <w:pPr>
        <w:spacing w:after="120"/>
      </w:pPr>
      <w:r>
        <w:t xml:space="preserve">　　陈鑫伸手拂过《镇物大全》，四个小半个巴掌大小的石头盒子出现在了《镇物大全》之上。</w:t>
      </w:r>
    </w:p>
    <w:p>
      <w:pPr>
        <w:spacing w:after="120"/>
      </w:pPr>
      <w:r>
        <w:t xml:space="preserve">　　伸手拿过，陈鑫诧异。</w:t>
      </w:r>
    </w:p>
    <w:p>
      <w:pPr>
        <w:spacing w:after="120"/>
      </w:pPr>
      <w:r>
        <w:t xml:space="preserve">　　盒子虽然小，但份量并不轻，每个大概都有两三斤的重量。</w:t>
      </w:r>
    </w:p>
    <w:p>
      <w:pPr>
        <w:spacing w:after="120"/>
      </w:pPr>
      <w:r>
        <w:t xml:space="preserve">　　陈鑫想找到石盒的入口处，但并未找到，这是一个被封死的石盒。</w:t>
      </w:r>
    </w:p>
    <w:p>
      <w:pPr>
        <w:spacing w:after="120"/>
      </w:pPr>
      <w:r>
        <w:t xml:space="preserve">　　如此，陈鑫也不知道里面装的东西除了雄黄和朱砂外，其他的三样是什么。</w:t>
      </w:r>
    </w:p>
    <w:p>
      <w:pPr>
        <w:spacing w:after="120"/>
      </w:pPr>
      <w:r>
        <w:t xml:space="preserve">　　不过有了李公阳的制作过程，陈鑫也知道选择什么东西性价比更高了。</w:t>
      </w:r>
    </w:p>
    <w:p>
      <w:pPr>
        <w:spacing w:after="120"/>
      </w:pPr>
      <w:r>
        <w:t xml:space="preserve">　　可随后陈鑫就想到了一件事。</w:t>
      </w:r>
    </w:p>
    <w:p>
      <w:pPr>
        <w:spacing w:after="120"/>
      </w:pPr>
      <w:r>
        <w:t xml:space="preserve">　　镇宅药他只有四个，这是《镇物大全》给的。</w:t>
      </w:r>
    </w:p>
    <w:p>
      <w:pPr>
        <w:spacing w:after="120"/>
      </w:pPr>
      <w:r>
        <w:t xml:space="preserve">　　如果他需要制作其他的镇宅药，那就得自己买材料，而根据三山村的那些房子来看……</w:t>
      </w:r>
    </w:p>
    <w:p>
      <w:pPr>
        <w:spacing w:after="120"/>
      </w:pPr>
      <w:r>
        <w:t xml:space="preserve">　　陈鑫头皮发麻。</w:t>
      </w:r>
    </w:p>
    <w:p>
      <w:pPr>
        <w:spacing w:after="120"/>
      </w:pPr>
      <w:r>
        <w:t xml:space="preserve">　　“这特么要码多少字才能赚到那么多买材料的钱？”</w:t>
      </w:r>
    </w:p>
    <w:p>
      <w:pPr>
        <w:spacing w:after="120"/>
      </w:pPr>
      <w:r>
        <w:t xml:space="preserve">　　……</w:t>
      </w:r>
    </w:p>
    <w:p>
      <w:pPr>
        <w:spacing w:after="120"/>
      </w:pPr>
      <w:r>
        <w:t>第179章 引鬼入渠</w:t>
      </w:r>
    </w:p>
    <w:p>
      <w:pPr>
        <w:spacing w:after="120"/>
      </w:pPr>
      <w:r>
        <w:t xml:space="preserve">　　陈鑫冷静下来后发现了一件事，镇宅药的五色光华蔓延的速度，似乎有点慢？</w:t>
      </w:r>
    </w:p>
    <w:p>
      <w:pPr>
        <w:spacing w:after="120"/>
      </w:pPr>
      <w:r>
        <w:t xml:space="preserve">　　又等了五分钟，陈鑫确定了这件事。</w:t>
      </w:r>
    </w:p>
    <w:p>
      <w:pPr>
        <w:spacing w:after="120"/>
      </w:pPr>
      <w:r>
        <w:t xml:space="preserve">　　确实很慢。</w:t>
      </w:r>
    </w:p>
    <w:p>
      <w:pPr>
        <w:spacing w:after="120"/>
      </w:pPr>
      <w:r>
        <w:t xml:space="preserve">　　想起刚才那些房子几乎转眼就完成的情况，此时的五色光华就像是蜗牛在爬。</w:t>
      </w:r>
    </w:p>
    <w:p>
      <w:pPr>
        <w:spacing w:after="120"/>
      </w:pPr>
      <w:r>
        <w:t xml:space="preserve">　　陈鑫想到了李公阳埋下的镇宅药。</w:t>
      </w:r>
    </w:p>
    <w:p>
      <w:pPr>
        <w:spacing w:after="120"/>
      </w:pPr>
      <w:r>
        <w:t xml:space="preserve">　　当时，整栋宿舍楼足足用了五分钟才蔓延完毕。</w:t>
      </w:r>
    </w:p>
    <w:p>
      <w:pPr>
        <w:spacing w:after="120"/>
      </w:pPr>
      <w:r>
        <w:t xml:space="preserve">　　“所以，镇宅药生效的速度是和宅子的大小有关？”</w:t>
      </w:r>
    </w:p>
    <w:p>
      <w:pPr>
        <w:spacing w:after="120"/>
      </w:pPr>
      <w:r>
        <w:t xml:space="preserve">　　陈鑫看着三山村树屋，不得不认可了这个说法。</w:t>
      </w:r>
    </w:p>
    <w:p>
      <w:pPr>
        <w:spacing w:after="120"/>
      </w:pPr>
      <w:r>
        <w:t xml:space="preserve">　　“按照这个速度，要全部蔓延完毕并生效，估计还得两个小时。”</w:t>
      </w:r>
    </w:p>
    <w:p>
      <w:pPr>
        <w:spacing w:after="120"/>
      </w:pPr>
      <w:r>
        <w:t xml:space="preserve">　　陈鑫看了一会后，就将目光从树屋上转移了。</w:t>
      </w:r>
    </w:p>
    <w:p>
      <w:pPr>
        <w:spacing w:after="120"/>
      </w:pPr>
      <w:r>
        <w:t xml:space="preserve">　　两个小时也是时间。</w:t>
      </w:r>
    </w:p>
    <w:p>
      <w:pPr>
        <w:spacing w:after="120"/>
      </w:pPr>
      <w:r>
        <w:t xml:space="preserve">　　再加上现在陈鑫又睡不着，那不如尝试一下以前的一些想法。</w:t>
      </w:r>
    </w:p>
    <w:p>
      <w:pPr>
        <w:spacing w:after="120"/>
      </w:pPr>
      <w:r>
        <w:t xml:space="preserve">　　陈鑫操控黄婴走出了三山村，来到了村口位置。</w:t>
      </w:r>
    </w:p>
    <w:p>
      <w:pPr>
        <w:spacing w:after="120"/>
      </w:pPr>
      <w:r>
        <w:t xml:space="preserve">　　看着远处的那条河，陈鑫让黄婴重新拿起了哀杖。</w:t>
      </w:r>
    </w:p>
    <w:p>
      <w:pPr>
        <w:spacing w:after="120"/>
      </w:pPr>
      <w:r>
        <w:t xml:space="preserve">　　哀杖挥动间，村外路面下就有树根破土而出。</w:t>
      </w:r>
    </w:p>
    <w:p>
      <w:pPr>
        <w:spacing w:after="120"/>
      </w:pPr>
      <w:r>
        <w:t xml:space="preserve">　　看着树根最前方距离河边剩余的二十米距离，陈鑫心中叹息。</w:t>
      </w:r>
    </w:p>
    <w:p>
      <w:pPr>
        <w:spacing w:after="120"/>
      </w:pPr>
      <w:r>
        <w:t xml:space="preserve">　　要是树根再长一长，也许就不用这么麻烦了。</w:t>
      </w:r>
    </w:p>
    <w:p>
      <w:pPr>
        <w:spacing w:after="120"/>
      </w:pPr>
      <w:r>
        <w:t xml:space="preserve">　　陈鑫操控黄婴用哀杖让树根换了一个地方。</w:t>
      </w:r>
    </w:p>
    <w:p>
      <w:pPr>
        <w:spacing w:after="120"/>
      </w:pPr>
      <w:r>
        <w:t xml:space="preserve">　　等树根挪走后，路面上就多出了一条直通三山村村口的沟渠。</w:t>
      </w:r>
    </w:p>
    <w:p>
      <w:pPr>
        <w:spacing w:after="120"/>
      </w:pPr>
      <w:r>
        <w:t xml:space="preserve">　　虽然只有一米不到的深度，但也足够陈鑫用了。</w:t>
      </w:r>
    </w:p>
    <w:p>
      <w:pPr>
        <w:spacing w:after="120"/>
      </w:pPr>
      <w:r>
        <w:t xml:space="preserve">　　黄婴扛着一根粗木进入沟渠中，对沟渠做进一步的平整和夯实，做完之后，布狗被陈鑫拉了过来。</w:t>
      </w:r>
    </w:p>
    <w:p>
      <w:pPr>
        <w:spacing w:after="120"/>
      </w:pPr>
      <w:r>
        <w:t xml:space="preserve">　　“去把这条沟渠前面的那二十米挖通。”</w:t>
      </w:r>
    </w:p>
    <w:p>
      <w:pPr>
        <w:spacing w:after="120"/>
      </w:pPr>
      <w:r>
        <w:t xml:space="preserve">　　陈鑫要做的事情很简单。</w:t>
      </w:r>
    </w:p>
    <w:p>
      <w:pPr>
        <w:spacing w:after="120"/>
      </w:pPr>
      <w:r>
        <w:t xml:space="preserve">　　挖一条人工沟渠出来，将水鬼河的水，引入到三山村村口。</w:t>
      </w:r>
    </w:p>
    <w:p>
      <w:pPr>
        <w:spacing w:after="120"/>
      </w:pPr>
      <w:r>
        <w:t xml:space="preserve">　　大榕树树根配合哀杖，陈鑫不怕那些水鬼来，就怕他们不来。</w:t>
      </w:r>
    </w:p>
    <w:p>
      <w:pPr>
        <w:spacing w:after="120"/>
      </w:pPr>
      <w:r>
        <w:t xml:space="preserve">　　之所以让布狗去，一方面是布狗体内有着一头水鬼，这样也许能迷惑水鬼河里的那些水鬼。</w:t>
      </w:r>
    </w:p>
    <w:p>
      <w:pPr>
        <w:spacing w:after="120"/>
      </w:pPr>
      <w:r>
        <w:t xml:space="preserve">　　另一方面，是陈鑫准备让黄婴在一旁吸引水鬼河里那些水鬼的注意力。</w:t>
      </w:r>
    </w:p>
    <w:p>
      <w:pPr>
        <w:spacing w:after="120"/>
      </w:pPr>
      <w:r>
        <w:t xml:space="preserve">　　双管齐下，那条人工沟渠应该能挖通。</w:t>
      </w:r>
    </w:p>
    <w:p>
      <w:pPr>
        <w:spacing w:after="120"/>
      </w:pPr>
      <w:r>
        <w:t xml:space="preserve">　　之后的情况也正如陈鑫所设计的那样，当黄婴站在水鬼河边十五米距离的时候，水鬼河里的凶煞水鬼就已经有些跃跃欲试了。</w:t>
      </w:r>
    </w:p>
    <w:p>
      <w:pPr>
        <w:spacing w:after="120"/>
      </w:pPr>
      <w:r>
        <w:t xml:space="preserve">　　不过这次陈鑫不准备将这两头有些嚣张的凶煞水鬼给收了，只是让黄婴在十五米范围前后反复横跳，刺激着那些水鬼，又不给他们机会。</w:t>
      </w:r>
    </w:p>
    <w:p>
      <w:pPr>
        <w:spacing w:after="120"/>
      </w:pPr>
      <w:r>
        <w:t xml:space="preserve">　　如此反复五分钟后，水鬼河里的十多头水鬼变成了二十多头，凶煞水鬼也从两个变成了五个！</w:t>
      </w:r>
    </w:p>
    <w:p>
      <w:pPr>
        <w:spacing w:after="120"/>
      </w:pPr>
      <w:r>
        <w:t xml:space="preserve">　　陈鑫看到这个凶煞水鬼的数量之后，担心将那头血灾引来，于是就让黄婴撤回了二十米之外的范围。</w:t>
      </w:r>
    </w:p>
    <w:p>
      <w:pPr>
        <w:spacing w:after="120"/>
      </w:pPr>
      <w:r>
        <w:t xml:space="preserve">　　如此，那些凶煞水鬼才安静了一些，将脑袋没入了一半在水里，就那么盯着黄婴。</w:t>
      </w:r>
    </w:p>
    <w:p>
      <w:pPr>
        <w:spacing w:after="120"/>
      </w:pPr>
      <w:r>
        <w:t xml:space="preserve">　　陈鑫没有理会那些水鬼，而是将目光看向布狗的位置。</w:t>
      </w:r>
    </w:p>
    <w:p>
      <w:pPr>
        <w:spacing w:after="120"/>
      </w:pPr>
      <w:r>
        <w:t xml:space="preserve">　　五分钟的时间，布狗已经挖了十多米，距离河边也只有五米左右了。</w:t>
      </w:r>
    </w:p>
    <w:p>
      <w:pPr>
        <w:spacing w:after="120"/>
      </w:pPr>
      <w:r>
        <w:t xml:space="preserve">　　陈鑫心中一定，正要让黄婴再挑逗一下的时候，布狗那边出事了。</w:t>
      </w:r>
    </w:p>
    <w:p>
      <w:pPr>
        <w:spacing w:after="120"/>
      </w:pPr>
      <w:r>
        <w:t xml:space="preserve">　　正在刨坑的布狗，直接从那湿润的泥土中刨出了血水。</w:t>
      </w:r>
    </w:p>
    <w:p>
      <w:pPr>
        <w:spacing w:after="120"/>
      </w:pPr>
      <w:r>
        <w:t xml:space="preserve">　　等陈鑫发现的时候已经晚了。</w:t>
      </w:r>
    </w:p>
    <w:p>
      <w:pPr>
        <w:spacing w:after="120"/>
      </w:pPr>
      <w:r>
        <w:t xml:space="preserve">　　布狗直接被那摊血水给吞没，陈鑫都没来得及召回，布狗就已经被血水腐蚀了个干净。</w:t>
      </w:r>
    </w:p>
    <w:p>
      <w:pPr>
        <w:spacing w:after="120"/>
      </w:pPr>
      <w:r>
        <w:t xml:space="preserve">　　“大意了。”</w:t>
      </w:r>
    </w:p>
    <w:p>
      <w:pPr>
        <w:spacing w:after="120"/>
      </w:pPr>
      <w:r>
        <w:t xml:space="preserve">　　陈鑫看着最后五米河岸，心中叹息。</w:t>
      </w:r>
    </w:p>
    <w:p>
      <w:pPr>
        <w:spacing w:after="120"/>
      </w:pPr>
      <w:r>
        <w:t xml:space="preserve">　　操控黄婴回到三山村，陈鑫准备晾一晾水鬼，让他们冷静一下。</w:t>
      </w:r>
    </w:p>
    <w:p>
      <w:pPr>
        <w:spacing w:after="120"/>
      </w:pPr>
      <w:r>
        <w:t xml:space="preserve">　　一个小时后。</w:t>
      </w:r>
    </w:p>
    <w:p>
      <w:pPr>
        <w:spacing w:after="120"/>
      </w:pPr>
      <w:r>
        <w:t xml:space="preserve">　　望着那边重新平复下去的水鬼河，陈鑫这才操控黄婴潜了过去。</w:t>
      </w:r>
    </w:p>
    <w:p>
      <w:pPr>
        <w:spacing w:after="120"/>
      </w:pPr>
      <w:r>
        <w:t xml:space="preserve">　　原本陈鑫是想继续用布狗的，但有再抓一个水鬼的时间，这最后五米早就已经挖通了。</w:t>
      </w:r>
    </w:p>
    <w:p>
      <w:pPr>
        <w:spacing w:after="120"/>
      </w:pPr>
      <w:r>
        <w:t xml:space="preserve">　　很快，黄婴就到了指定位置，水鬼河还是一如既往地平静。</w:t>
      </w:r>
    </w:p>
    <w:p>
      <w:pPr>
        <w:spacing w:after="120"/>
      </w:pPr>
      <w:r>
        <w:t xml:space="preserve">　　黄婴动了，双手手爪插入泥土中的过程没有一点阻碍，但总归还是因为体型小的缘故，一次刨出来的泥土比起布狗来少了许多。</w:t>
      </w:r>
    </w:p>
    <w:p>
      <w:pPr>
        <w:spacing w:after="120"/>
      </w:pPr>
      <w:r>
        <w:t xml:space="preserve">　　不过黄婴的频率高，总体来说还是比布狗的挖掘速度要快的。</w:t>
      </w:r>
    </w:p>
    <w:p>
      <w:pPr>
        <w:spacing w:after="120"/>
      </w:pPr>
      <w:r>
        <w:t xml:space="preserve">　　半分钟过去，黄婴拓宽了两米。</w:t>
      </w:r>
    </w:p>
    <w:p>
      <w:pPr>
        <w:spacing w:after="120"/>
      </w:pPr>
      <w:r>
        <w:t xml:space="preserve">　　此时挖掘的过程中，已经有水开始渗入沟渠内了。</w:t>
      </w:r>
    </w:p>
    <w:p>
      <w:pPr>
        <w:spacing w:after="120"/>
      </w:pPr>
      <w:r>
        <w:t xml:space="preserve">　　陈鑫知道，快了。</w:t>
      </w:r>
    </w:p>
    <w:p>
      <w:pPr>
        <w:spacing w:after="120"/>
      </w:pPr>
      <w:r>
        <w:t xml:space="preserve">　　带着几分小心翼翼，陈鑫控制着黄婴挖掘的速度也慢了许多。</w:t>
      </w:r>
    </w:p>
    <w:p>
      <w:pPr>
        <w:spacing w:after="120"/>
      </w:pPr>
      <w:r>
        <w:t xml:space="preserve">　　如此又挖了一米后，陈鑫感觉甚至不用将剩余的两米挖通，只需要再挖一米，依靠着水鬼河里那些水的压力也能将最后一米给慢慢冲开。</w:t>
      </w:r>
    </w:p>
    <w:p>
      <w:pPr>
        <w:spacing w:after="120"/>
      </w:pPr>
      <w:r>
        <w:t xml:space="preserve">　　这么想着，陈鑫一咬牙，直接让黄婴火力全开，双手抡成了残影，直接钻入了泥土中。</w:t>
      </w:r>
    </w:p>
    <w:p>
      <w:pPr>
        <w:spacing w:after="120"/>
      </w:pPr>
      <w:r>
        <w:t xml:space="preserve">　　很快，黄婴手掌上的阻力从泥土变成了水。</w:t>
      </w:r>
    </w:p>
    <w:p>
      <w:pPr>
        <w:spacing w:after="120"/>
      </w:pPr>
      <w:r>
        <w:t xml:space="preserve">　　陈鑫没有贪，在黄婴接触到水的第一时间就让黄婴掉头返回，加上河水的推力，黄婴的速度很快。</w:t>
      </w:r>
    </w:p>
    <w:p>
      <w:pPr>
        <w:spacing w:after="120"/>
      </w:pPr>
      <w:r>
        <w:t xml:space="preserve">　　可黄婴的速度快，有东西的速度更快。</w:t>
      </w:r>
    </w:p>
    <w:p>
      <w:pPr>
        <w:spacing w:after="120"/>
      </w:pPr>
      <w:r>
        <w:t xml:space="preserve">　　一只血色的手掌，抓在了黄婴的后脚脖子上。</w:t>
      </w:r>
    </w:p>
    <w:p>
      <w:pPr>
        <w:spacing w:after="120"/>
      </w:pPr>
      <w:r>
        <w:t xml:space="preserve">　　刹那间，黄婴就被那只手给向后拉入了水里。</w:t>
      </w:r>
    </w:p>
    <w:p>
      <w:pPr>
        <w:spacing w:after="120"/>
      </w:pPr>
      <w:r>
        <w:t xml:space="preserve">　　因为速度太快，再加上左右晃荡，陈鑫甚至都没机会看仔细那个东西是什么。</w:t>
      </w:r>
    </w:p>
    <w:p>
      <w:pPr>
        <w:spacing w:after="120"/>
      </w:pPr>
      <w:r>
        <w:t xml:space="preserve">　　但这条水鬼河除了一个东西，没有其他的鬼物能让黄婴这么狼狈。</w:t>
      </w:r>
    </w:p>
    <w:p>
      <w:pPr>
        <w:spacing w:after="120"/>
      </w:pPr>
      <w:r>
        <w:t xml:space="preserve">　　眼瞅着周围的水域越来越黑，陈鑫直接召唤回了黄婴。</w:t>
      </w:r>
    </w:p>
    <w:p>
      <w:pPr>
        <w:spacing w:after="120"/>
      </w:pPr>
      <w:r>
        <w:t xml:space="preserve">　　在召唤回的那一瞬间，那个抓着黄婴的东西似乎发现了什么，一股力量自其手掌上蔓延而出，顺着黄婴传到了陈鑫的意识中。</w:t>
      </w:r>
    </w:p>
    <w:p>
      <w:pPr>
        <w:spacing w:after="120"/>
      </w:pPr>
      <w:r>
        <w:t xml:space="preserve">　　替身剪纸上的意识苏醒，主动激活了替身剪纸。</w:t>
      </w:r>
    </w:p>
    <w:p>
      <w:pPr>
        <w:spacing w:after="120"/>
      </w:pPr>
      <w:r>
        <w:t xml:space="preserve">　　同一时间，陈鑫苏醒，将黄婴召唤了回来。</w:t>
      </w:r>
    </w:p>
    <w:p>
      <w:pPr>
        <w:spacing w:after="120"/>
      </w:pPr>
      <w:r>
        <w:t xml:space="preserve">　　扭头，陈鑫看向替身剪纸。</w:t>
      </w:r>
    </w:p>
    <w:p>
      <w:pPr>
        <w:spacing w:after="120"/>
      </w:pPr>
      <w:r>
        <w:t xml:space="preserve">　　他以旁观者的视觉，看到了剪纸所经历的一切。</w:t>
      </w:r>
    </w:p>
    <w:p>
      <w:pPr>
        <w:spacing w:after="120"/>
      </w:pPr>
      <w:r>
        <w:t xml:space="preserve">　　那是一座桥，足有百米长，十多米宽的桥，桥下十多个桥洞。</w:t>
      </w:r>
    </w:p>
    <w:p>
      <w:pPr>
        <w:spacing w:after="120"/>
      </w:pPr>
      <w:r>
        <w:t xml:space="preserve">　　桥上行人来来往往，陈鑫就是其中一个。</w:t>
      </w:r>
    </w:p>
    <w:p>
      <w:pPr>
        <w:spacing w:after="120"/>
      </w:pPr>
      <w:r>
        <w:t xml:space="preserve">　　某一刻，桥塌了。</w:t>
      </w:r>
    </w:p>
    <w:p>
      <w:pPr>
        <w:spacing w:after="120"/>
      </w:pPr>
      <w:r>
        <w:t xml:space="preserve">　　陈鑫随着桥上的那些人一起落入了水中，随即被桥上落下的石头，掩埋在了水里。</w:t>
      </w:r>
    </w:p>
    <w:p>
      <w:pPr>
        <w:spacing w:after="120"/>
      </w:pPr>
      <w:r>
        <w:t xml:space="preserve">　　陈鑫没死，但却在挣扎着。</w:t>
      </w:r>
    </w:p>
    <w:p>
      <w:pPr>
        <w:spacing w:after="120"/>
      </w:pPr>
      <w:r>
        <w:t xml:space="preserve">　　但他的周围都是和他一样情况的人，没人能救他。</w:t>
      </w:r>
    </w:p>
    <w:p>
      <w:pPr>
        <w:spacing w:after="120"/>
      </w:pPr>
      <w:r>
        <w:t xml:space="preserve">　　很快，陈鑫停止了挣扎，嘴里吐出一串气泡后没了声息。</w:t>
      </w:r>
    </w:p>
    <w:p>
      <w:pPr>
        <w:spacing w:after="120"/>
      </w:pPr>
      <w:r>
        <w:t xml:space="preserve">　　等陈鑫从那个视角中脱离出来后，他就看到替身剪纸已经融化成了一滩水。</w:t>
      </w:r>
    </w:p>
    <w:p>
      <w:pPr>
        <w:spacing w:after="120"/>
      </w:pPr>
      <w:r>
        <w:t xml:space="preserve">　　或者说，它已经被水泡成了一滩纸糊。</w:t>
      </w:r>
    </w:p>
    <w:p>
      <w:pPr>
        <w:spacing w:after="120"/>
      </w:pPr>
      <w:r>
        <w:t xml:space="preserve">　　陈鑫叹息一声。</w:t>
      </w:r>
    </w:p>
    <w:p>
      <w:pPr>
        <w:spacing w:after="120"/>
      </w:pPr>
      <w:r>
        <w:t xml:space="preserve">　　“200点阴德没了……不过，我似乎也知道了那条河的水鬼都是从哪里来的了……可是我无论是在现实还是阴冥中，都没有找到过那座桥的痕迹，这又是为什么？”</w:t>
      </w:r>
    </w:p>
    <w:p>
      <w:pPr>
        <w:spacing w:after="120"/>
      </w:pPr>
      <w:r>
        <w:t xml:space="preserve">　　陈鑫皱眉，回忆起了桥上那些人的衣着。</w:t>
      </w:r>
    </w:p>
    <w:p>
      <w:pPr>
        <w:spacing w:after="120"/>
      </w:pPr>
      <w:r>
        <w:t xml:space="preserve">　　似乎，那与现代没有一点瓜葛。</w:t>
      </w:r>
    </w:p>
    <w:p>
      <w:pPr>
        <w:spacing w:after="120"/>
      </w:pPr>
      <w:r>
        <w:t xml:space="preserve">　　别说五十年前了，八十年前才有可能有人那么穿衣。</w:t>
      </w:r>
    </w:p>
    <w:p>
      <w:pPr>
        <w:spacing w:after="120"/>
      </w:pPr>
      <w:r>
        <w:t xml:space="preserve">　　所以，那条河里水鬼的历史比大榕树还要早。</w:t>
      </w:r>
    </w:p>
    <w:p>
      <w:pPr>
        <w:spacing w:after="120"/>
      </w:pPr>
      <w:r>
        <w:t xml:space="preserve">　　想到这里，陈鑫忽然有了一个古怪的念头。</w:t>
      </w:r>
    </w:p>
    <w:p>
      <w:pPr>
        <w:spacing w:after="120"/>
      </w:pPr>
      <w:r>
        <w:t xml:space="preserve">　　也许，水鬼才是这块‘布’上的主角，只不过因为大榕树与伍哥的组合太过强大，大榕树又克制鬼物，所以它才被迫成为了这块‘布’上的配角。</w:t>
      </w:r>
    </w:p>
    <w:p>
      <w:pPr>
        <w:spacing w:after="120"/>
      </w:pPr>
      <w:r>
        <w:t xml:space="preserve">　　“怪不得那个裂缝在水鬼河上，不在大榕树那边。”</w:t>
      </w:r>
    </w:p>
    <w:p>
      <w:pPr>
        <w:spacing w:after="120"/>
      </w:pPr>
      <w:r>
        <w:t xml:space="preserve">　　分析出这个情况后，陈鑫重新将替身剪纸召唤出来，他看了一眼自己现在的阴德点，620点。</w:t>
      </w:r>
    </w:p>
    <w:p>
      <w:pPr>
        <w:spacing w:after="120"/>
      </w:pPr>
      <w:r>
        <w:t xml:space="preserve">　　不仅没有突破到一千，距离一千反而越来越远了。</w:t>
      </w:r>
    </w:p>
    <w:p>
      <w:pPr>
        <w:spacing w:after="120"/>
      </w:pPr>
      <w:r>
        <w:t xml:space="preserve">　　无奈的摇了摇头，陈鑫又用了20点阴德点将黄婴投放到了三山村里。</w:t>
      </w:r>
    </w:p>
    <w:p>
      <w:pPr>
        <w:spacing w:after="120"/>
      </w:pPr>
      <w:r>
        <w:t xml:space="preserve">　　刚一进去，陈鑫就看到了那已经被河水填满大半的沟渠。</w:t>
      </w:r>
    </w:p>
    <w:p>
      <w:pPr>
        <w:spacing w:after="120"/>
      </w:pPr>
      <w:r>
        <w:t xml:space="preserve">　　因为沟渠下面没有大榕树的树根，此时那条将近百米长的沟渠中，已经有七八头水鬼在里面沉浮了。</w:t>
      </w:r>
    </w:p>
    <w:p>
      <w:pPr>
        <w:spacing w:after="120"/>
      </w:pPr>
      <w:r>
        <w:t xml:space="preserve">　　陈鑫甚至还看到了一头凶煞级水鬼。</w:t>
      </w:r>
    </w:p>
    <w:p>
      <w:pPr>
        <w:spacing w:after="120"/>
      </w:pPr>
      <w:r>
        <w:t xml:space="preserve">　　忍住了将这些水鬼灭掉‘回本’的念头，陈鑫让黄婴缩回了三山村中。</w:t>
      </w:r>
    </w:p>
    <w:p>
      <w:pPr>
        <w:spacing w:after="120"/>
      </w:pPr>
      <w:r>
        <w:t xml:space="preserve">　　放长线，钓大鱼。</w:t>
      </w:r>
    </w:p>
    <w:p>
      <w:pPr>
        <w:spacing w:after="120"/>
      </w:pPr>
      <w:r>
        <w:t xml:space="preserve">　　这七八头水鬼，不够！</w:t>
      </w:r>
    </w:p>
    <w:p>
      <w:pPr>
        <w:spacing w:after="120"/>
      </w:pPr>
      <w:r>
        <w:t xml:space="preserve">　　这么想着，陈鑫转头看向了三山村的树屋。</w:t>
      </w:r>
    </w:p>
    <w:p>
      <w:pPr>
        <w:spacing w:after="120"/>
      </w:pPr>
      <w:r>
        <w:t xml:space="preserve">　　五色光华已经蔓延了树屋五分之四的部分，剩余的部分不到半个小时也能全部蔓延结束。</w:t>
      </w:r>
    </w:p>
    <w:p>
      <w:pPr>
        <w:spacing w:after="120"/>
      </w:pPr>
      <w:r>
        <w:t xml:space="preserve">　　陈鑫没有再做其他的事情，就这么等了半个小时。</w:t>
      </w:r>
    </w:p>
    <w:p>
      <w:pPr>
        <w:spacing w:after="120"/>
      </w:pPr>
      <w:r>
        <w:t xml:space="preserve">　　眼瞅着最后一缕五色光华将整个树屋都覆盖，陈鑫则是一脸激动的让黄婴进入了树屋内。</w:t>
      </w:r>
    </w:p>
    <w:p>
      <w:pPr>
        <w:spacing w:after="120"/>
      </w:pPr>
      <w:r>
        <w:t xml:space="preserve">　　从树屋里面看着头顶大榕树的树冠，陈鑫有种来到了某个奇幻世界的感觉。</w:t>
      </w:r>
    </w:p>
    <w:p>
      <w:pPr>
        <w:spacing w:after="120"/>
      </w:pPr>
      <w:r>
        <w:t xml:space="preserve">　　当然，前提是那个奇幻世界也没有光。</w:t>
      </w:r>
    </w:p>
    <w:p>
      <w:pPr>
        <w:spacing w:after="120"/>
      </w:pPr>
      <w:r>
        <w:t xml:space="preserve">　　伸手，胞衣囊褪去。</w:t>
      </w:r>
    </w:p>
    <w:p>
      <w:pPr>
        <w:spacing w:after="120"/>
      </w:pPr>
      <w:r>
        <w:t xml:space="preserve">　　很快，黄婴露出来的血色手掌附近就出现了五色光华。</w:t>
      </w:r>
    </w:p>
    <w:p>
      <w:pPr>
        <w:spacing w:after="120"/>
      </w:pPr>
      <w:r>
        <w:t xml:space="preserve">　　“五色光华出现的速度没有变化，威力也没有增加，除了初始化的速度慢了点，其他的都一样。”</w:t>
      </w:r>
    </w:p>
    <w:p>
      <w:pPr>
        <w:spacing w:after="120"/>
      </w:pPr>
      <w:r>
        <w:t xml:space="preserve">　　陈鑫满意的点了点头。</w:t>
      </w:r>
    </w:p>
    <w:p>
      <w:pPr>
        <w:spacing w:after="120"/>
      </w:pPr>
      <w:r>
        <w:t xml:space="preserve">　　如此，也就够了。</w:t>
      </w:r>
    </w:p>
    <w:p>
      <w:pPr>
        <w:spacing w:after="120"/>
      </w:pPr>
      <w:r>
        <w:t xml:space="preserve">　　看了一眼时间，已经凌晨三点。</w:t>
      </w:r>
    </w:p>
    <w:p>
      <w:pPr>
        <w:spacing w:after="120"/>
      </w:pPr>
      <w:r>
        <w:t xml:space="preserve">　　该做的事情已经全部做完，陈鑫也不准备再继续下去，剩下的明天再来。</w:t>
      </w:r>
    </w:p>
    <w:p>
      <w:pPr>
        <w:spacing w:after="120"/>
      </w:pPr>
      <w:r>
        <w:t xml:space="preserve">　　收回注视的陈鑫也没有召唤回黄婴，直接就原地‘下线’了。</w:t>
      </w:r>
    </w:p>
    <w:p>
      <w:pPr>
        <w:spacing w:after="120"/>
      </w:pPr>
      <w:r>
        <w:t xml:space="preserve">　　就在陈鑫睡过去大概一个小时的时间，阴冥中，胞衣囊、哀杖、旺盆等几个留在树屋里的镇物，其上都多了一层淡淡的五色雾气。</w:t>
      </w:r>
    </w:p>
    <w:p>
      <w:pPr>
        <w:spacing w:after="120"/>
      </w:pPr>
      <w:r>
        <w:t xml:space="preserve">　　五色雾气照亮了三者周围一米范围，在五色雾气映照下，三者都表现出了一种不似人间物的美轮美奂。</w:t>
      </w:r>
    </w:p>
    <w:p>
      <w:pPr>
        <w:spacing w:after="120"/>
      </w:pPr>
      <w:r>
        <w:t xml:space="preserve">　　……</w:t>
      </w:r>
    </w:p>
    <w:p>
      <w:pPr>
        <w:spacing w:after="120"/>
      </w:pPr>
      <w:r>
        <w:t xml:space="preserve">　　第二天夜里，当陈鑫上完课，码完字，做完一切日常活动后，他就将目光重新投向了黄婴。</w:t>
      </w:r>
    </w:p>
    <w:p>
      <w:pPr>
        <w:spacing w:after="120"/>
      </w:pPr>
      <w:r>
        <w:t xml:space="preserve">　　他准备看看那条沟渠里有多少‘鱼’了。</w:t>
      </w:r>
    </w:p>
    <w:p>
      <w:pPr>
        <w:spacing w:after="120"/>
      </w:pPr>
      <w:r>
        <w:t xml:space="preserve">　　可刚一进去，他就被眼前的光芒给吓了一跳，急忙操控黄婴跳开。</w:t>
      </w:r>
    </w:p>
    <w:p>
      <w:pPr>
        <w:spacing w:after="120"/>
      </w:pPr>
      <w:r>
        <w:t xml:space="preserve">　　黄婴一动，那些光芒就主动散去了。</w:t>
      </w:r>
    </w:p>
    <w:p>
      <w:pPr>
        <w:spacing w:after="120"/>
      </w:pPr>
      <w:r>
        <w:t xml:space="preserve">　　冷静下来的陈鑫这才看到了旁边不远处哀杖上的那些五色雾气。</w:t>
      </w:r>
    </w:p>
    <w:p>
      <w:pPr>
        <w:spacing w:after="120"/>
      </w:pPr>
      <w:r>
        <w:t xml:space="preserve">　　……</w:t>
      </w:r>
    </w:p>
    <w:p>
      <w:pPr>
        <w:spacing w:after="120"/>
      </w:pPr>
      <w:r>
        <w:t>第177章 阴冥中的‘布’</w:t>
      </w:r>
    </w:p>
    <w:p>
      <w:pPr>
        <w:spacing w:after="120"/>
      </w:pPr>
      <w:r>
        <w:t xml:space="preserve">　　陈鑫绞尽脑汁都没有想到如何快速赚到那么多钱。</w:t>
      </w:r>
    </w:p>
    <w:p>
      <w:pPr>
        <w:spacing w:after="120"/>
      </w:pPr>
      <w:r>
        <w:t xml:space="preserve">　　沉默良久，他最终还是决定先去阴冥中看看。</w:t>
      </w:r>
    </w:p>
    <w:p>
      <w:pPr>
        <w:spacing w:after="120"/>
      </w:pPr>
      <w:r>
        <w:t xml:space="preserve">　　实在不行的话，他可以先买上一部分的材料，将三山村门口的那几个屋子给用上镇宅药，如此倒也能起到一点防御作用。</w:t>
      </w:r>
    </w:p>
    <w:p>
      <w:pPr>
        <w:spacing w:after="120"/>
      </w:pPr>
      <w:r>
        <w:t xml:space="preserve">　　就算如此，陈鑫码字这几年赚到的钱也不一定够这些开销！</w:t>
      </w:r>
    </w:p>
    <w:p>
      <w:pPr>
        <w:spacing w:after="120"/>
      </w:pPr>
      <w:r>
        <w:t xml:space="preserve">　　当天晚上，陈鑫就从厕所进入了镜中空间，在镜中空间内让黄婴进入了鱼钩中。</w:t>
      </w:r>
    </w:p>
    <w:p>
      <w:pPr>
        <w:spacing w:after="120"/>
      </w:pPr>
      <w:r>
        <w:t xml:space="preserve">　　黄婴在鱼钩那处空间铆足了力气跳了出去，一出去，水里的水鬼还没反应过来就已经落在了岸边七八米远的地方。</w:t>
      </w:r>
    </w:p>
    <w:p>
      <w:pPr>
        <w:spacing w:after="120"/>
      </w:pPr>
      <w:r>
        <w:t xml:space="preserve">　　等黄婴回头的时候，看到的就是十多个水鬼脑袋露出水面朝这边看来。</w:t>
      </w:r>
    </w:p>
    <w:p>
      <w:pPr>
        <w:spacing w:after="120"/>
      </w:pPr>
      <w:r>
        <w:t xml:space="preserve">　　“自上次之后，三山村外的这段河水中就聚集了比以往多很多的水鬼，凶煞水鬼都常驻两头，真要是动手，谁知道会来多少，看来那个血灾水鬼终究还是盯上了三山村这边。”</w:t>
      </w:r>
    </w:p>
    <w:p>
      <w:pPr>
        <w:spacing w:after="120"/>
      </w:pPr>
      <w:r>
        <w:t xml:space="preserve">　　陈鑫看了一会之后，就让黄婴朝着三山村走去。</w:t>
      </w:r>
    </w:p>
    <w:p>
      <w:pPr>
        <w:spacing w:after="120"/>
      </w:pPr>
      <w:r>
        <w:t xml:space="preserve">　　不管那个水鬼到底要如何，目前都对陈鑫、对三山村无可奈何。</w:t>
      </w:r>
    </w:p>
    <w:p>
      <w:pPr>
        <w:spacing w:after="120"/>
      </w:pPr>
      <w:r>
        <w:t xml:space="preserve">　　只要陈鑫继续提升自己、提升镇物、提升三山村的防御，那终有一日，那头水鬼要么离开，要么死！</w:t>
      </w:r>
    </w:p>
    <w:p>
      <w:pPr>
        <w:spacing w:after="120"/>
      </w:pPr>
      <w:r>
        <w:t xml:space="preserve">　　走入三山村，这里的一切都没有变。</w:t>
      </w:r>
    </w:p>
    <w:p>
      <w:pPr>
        <w:spacing w:after="120"/>
      </w:pPr>
      <w:r>
        <w:t xml:space="preserve">　　也许是在现实过的太过拘束了，进入三山村的陈鑫就像是回到家了一样。</w:t>
      </w:r>
    </w:p>
    <w:p>
      <w:pPr>
        <w:spacing w:after="120"/>
      </w:pPr>
      <w:r>
        <w:t xml:space="preserve">　　哪怕这家里空无一人。</w:t>
      </w:r>
    </w:p>
    <w:p>
      <w:pPr>
        <w:spacing w:after="120"/>
      </w:pPr>
      <w:r>
        <w:t xml:space="preserve">　　感慨一番后，陈鑫就对着三山村村口那几户人家进行了实地勘察。</w:t>
      </w:r>
    </w:p>
    <w:p>
      <w:pPr>
        <w:spacing w:after="120"/>
      </w:pPr>
      <w:r>
        <w:t xml:space="preserve">　　虽然三山村是被三侧的山给包裹住了，但是其实它的构造不像是缺少了一边的‘口’字，更像是一个字母‘C’。</w:t>
      </w:r>
    </w:p>
    <w:p>
      <w:pPr>
        <w:spacing w:after="120"/>
      </w:pPr>
      <w:r>
        <w:t xml:space="preserve">　　可尽管‘C’的开口位置已经很小了，但对比整个三山村，这个开口的位置，也足有将近五十米的距离。</w:t>
      </w:r>
    </w:p>
    <w:p>
      <w:pPr>
        <w:spacing w:after="120"/>
      </w:pPr>
      <w:r>
        <w:t xml:space="preserve">　　在村口位置有八户人家。</w:t>
      </w:r>
    </w:p>
    <w:p>
      <w:pPr>
        <w:spacing w:after="120"/>
      </w:pPr>
      <w:r>
        <w:t xml:space="preserve">　　但这八户人家并不是一个挨着一个，并排排在三山村村口的，而是前后参差排布。</w:t>
      </w:r>
    </w:p>
    <w:p>
      <w:pPr>
        <w:spacing w:after="120"/>
      </w:pPr>
      <w:r>
        <w:t xml:space="preserve">　　哪怕陈鑫在这八户房屋都埋入了镇宅药，也封堵不住三山村的村口。</w:t>
      </w:r>
    </w:p>
    <w:p>
      <w:pPr>
        <w:spacing w:after="120"/>
      </w:pPr>
      <w:r>
        <w:t xml:space="preserve">　　至少，还有二三十米的空间什么遮挡都没有。</w:t>
      </w:r>
    </w:p>
    <w:p>
      <w:pPr>
        <w:spacing w:after="120"/>
      </w:pPr>
      <w:r>
        <w:t xml:space="preserve">　　陈鑫看了一会后，就将镇宅药投放到了黄婴手里。</w:t>
      </w:r>
    </w:p>
    <w:p>
      <w:pPr>
        <w:spacing w:after="120"/>
      </w:pPr>
      <w:r>
        <w:t xml:space="preserve">　　行不行，先试试再说。</w:t>
      </w:r>
    </w:p>
    <w:p>
      <w:pPr>
        <w:spacing w:after="120"/>
      </w:pPr>
      <w:r>
        <w:t xml:space="preserve">　　操控黄婴走到当先一个房屋前，陈鑫让其将镇宅药埋在了房屋四角的位置，又让黄婴将手里提着的一瓶白酒拧开，进入了屋子里。</w:t>
      </w:r>
    </w:p>
    <w:p>
      <w:pPr>
        <w:spacing w:after="120"/>
      </w:pPr>
      <w:r>
        <w:t xml:space="preserve">　　可就在陈鑫准备让黄婴洒酒的时候，他忽然想到了一件事。</w:t>
      </w:r>
    </w:p>
    <w:p>
      <w:pPr>
        <w:spacing w:after="120"/>
      </w:pPr>
      <w:r>
        <w:t xml:space="preserve">　　「待时辰至正午阳气最盛时刻，取杯酒洒于宅中，借正午阳气使五神和合，除阴祸殃。」</w:t>
      </w:r>
    </w:p>
    <w:p>
      <w:pPr>
        <w:spacing w:after="120"/>
      </w:pPr>
      <w:r>
        <w:t xml:space="preserve">　　阴冥，有正午这么一说吗？</w:t>
      </w:r>
    </w:p>
    <w:p>
      <w:pPr>
        <w:spacing w:after="120"/>
      </w:pPr>
      <w:r>
        <w:t xml:space="preserve">　　陈鑫皱眉片刻，还是让黄婴洒了酒。</w:t>
      </w:r>
    </w:p>
    <w:p>
      <w:pPr>
        <w:spacing w:after="120"/>
      </w:pPr>
      <w:r>
        <w:t xml:space="preserve">　　但正如他想的那样，镇宅药根本没有触发。</w:t>
      </w:r>
    </w:p>
    <w:p>
      <w:pPr>
        <w:spacing w:after="120"/>
      </w:pPr>
      <w:r>
        <w:t xml:space="preserve">　　“再等等，等明天现实时间11点45分再来试试。”</w:t>
      </w:r>
    </w:p>
    <w:p>
      <w:pPr>
        <w:spacing w:after="120"/>
      </w:pPr>
      <w:r>
        <w:t xml:space="preserve">　　陈鑫虽然嘴里这么说着，但心情却已经有些不好了。</w:t>
      </w:r>
    </w:p>
    <w:p>
      <w:pPr>
        <w:spacing w:after="120"/>
      </w:pPr>
      <w:r>
        <w:t xml:space="preserve">　　如果……不行呢？</w:t>
      </w:r>
    </w:p>
    <w:p>
      <w:pPr>
        <w:spacing w:after="120"/>
      </w:pPr>
      <w:r>
        <w:t xml:space="preserve">　　沉默良久，陈鑫还是忍住了没让这件事影响自己心情。</w:t>
      </w:r>
    </w:p>
    <w:p>
      <w:pPr>
        <w:spacing w:after="120"/>
      </w:pPr>
      <w:r>
        <w:t xml:space="preserve">　　随后，他让黄婴继续出去探索三山村附近的情况。</w:t>
      </w:r>
    </w:p>
    <w:p>
      <w:pPr>
        <w:spacing w:after="120"/>
      </w:pPr>
      <w:r>
        <w:t xml:space="preserve">　　这些日子，他时不时的也会让黄婴进来探索。</w:t>
      </w:r>
    </w:p>
    <w:p>
      <w:pPr>
        <w:spacing w:after="120"/>
      </w:pPr>
      <w:r>
        <w:t xml:space="preserve">　　不管是选择哪一个方向，走到尽头都是那堵‘墙’，看到墙之后陈鑫就直接返回。</w:t>
      </w:r>
    </w:p>
    <w:p>
      <w:pPr>
        <w:spacing w:after="120"/>
      </w:pPr>
      <w:r>
        <w:t xml:space="preserve">　　他没有再尝试去‘墙’的另一边。</w:t>
      </w:r>
    </w:p>
    <w:p>
      <w:pPr>
        <w:spacing w:after="120"/>
      </w:pPr>
      <w:r>
        <w:t xml:space="preserve">　　上次经历了那条十字路口的事情，陈鑫心中有了一些猜测，那些鬼物可能并不能通过‘墙’来到这边。</w:t>
      </w:r>
    </w:p>
    <w:p>
      <w:pPr>
        <w:spacing w:after="120"/>
      </w:pPr>
      <w:r>
        <w:t xml:space="preserve">　　否则没理由那么多鬼都挤在那么一条十字路口上。</w:t>
      </w:r>
    </w:p>
    <w:p>
      <w:pPr>
        <w:spacing w:after="120"/>
      </w:pPr>
      <w:r>
        <w:t xml:space="preserve">　　相比那个十字路口，三山村这边的面积可要大多了。</w:t>
      </w:r>
    </w:p>
    <w:p>
      <w:pPr>
        <w:spacing w:after="120"/>
      </w:pPr>
      <w:r>
        <w:t xml:space="preserve">　　但陈鑫也说不准他的这个猜测是否是对的，谁知道会不会存在意外情况。</w:t>
      </w:r>
    </w:p>
    <w:p>
      <w:pPr>
        <w:spacing w:after="120"/>
      </w:pPr>
      <w:r>
        <w:t xml:space="preserve">　　所以最好的办法就是不去招惹‘墙’的另一面，先将三山村这一面的情况处理好再说。</w:t>
      </w:r>
    </w:p>
    <w:p>
      <w:pPr>
        <w:spacing w:after="120"/>
      </w:pPr>
      <w:r>
        <w:t xml:space="preserve">　　一直探索到了凌晨两点，陈鑫这才收回了黄婴。</w:t>
      </w:r>
    </w:p>
    <w:p>
      <w:pPr>
        <w:spacing w:after="120"/>
      </w:pPr>
      <w:r>
        <w:t xml:space="preserve">　　“按照这情况来看，似乎整个三山村所处的那片区域，就是以三山村为中心……不对，应该是以那个裂缝为中心的。”</w:t>
      </w:r>
    </w:p>
    <w:p>
      <w:pPr>
        <w:spacing w:after="120"/>
      </w:pPr>
      <w:r>
        <w:t xml:space="preserve">　　“而且整个地区，除了裂缝旁边的三山村以及那条河，其他那么大一片区域，根本没有几个像样的鬼物。”</w:t>
      </w:r>
    </w:p>
    <w:p>
      <w:pPr>
        <w:spacing w:after="120"/>
      </w:pPr>
      <w:r>
        <w:t xml:space="preserve">　　“这又是什么原因？”</w:t>
      </w:r>
    </w:p>
    <w:p>
      <w:pPr>
        <w:spacing w:after="120"/>
      </w:pPr>
      <w:r>
        <w:t xml:space="preserve">　　陈鑫思虑良久，最后得出另一个猜测。</w:t>
      </w:r>
    </w:p>
    <w:p>
      <w:pPr>
        <w:spacing w:after="120"/>
      </w:pPr>
      <w:r>
        <w:t xml:space="preserve">　　三山村所处的那处空间，都是在为三山村以及那条河服务的。</w:t>
      </w:r>
    </w:p>
    <w:p>
      <w:pPr>
        <w:spacing w:after="120"/>
      </w:pPr>
      <w:r>
        <w:t xml:space="preserve">　　其他的那么大的一片空间，只不过是附带的赠品。</w:t>
      </w:r>
    </w:p>
    <w:p>
      <w:pPr>
        <w:spacing w:after="120"/>
      </w:pPr>
      <w:r>
        <w:t xml:space="preserve">　　这就有意思了。</w:t>
      </w:r>
    </w:p>
    <w:p>
      <w:pPr>
        <w:spacing w:after="120"/>
      </w:pPr>
      <w:r>
        <w:t xml:space="preserve">　　“真要是这样的话，是不是冥钞对应的圣婴大教堂也是同样的道理，那里除了圣婴大教堂有着一只血灾级的婴鬼外，圣婴大教堂之外也许最多就只有一头血灾了？”</w:t>
      </w:r>
    </w:p>
    <w:p>
      <w:pPr>
        <w:spacing w:after="120"/>
      </w:pPr>
      <w:r>
        <w:t xml:space="preserve">　　“这又是一个什么原理，鬼物还分地盘？”</w:t>
      </w:r>
    </w:p>
    <w:p>
      <w:pPr>
        <w:spacing w:after="120"/>
      </w:pPr>
      <w:r>
        <w:t xml:space="preserve">　　陈鑫疑惑。</w:t>
      </w:r>
    </w:p>
    <w:p>
      <w:pPr>
        <w:spacing w:after="120"/>
      </w:pPr>
      <w:r>
        <w:t xml:space="preserve">　　初次听舅舅说到阴冥的时候，陈鑫一直以为阴冥是一整个世界。</w:t>
      </w:r>
    </w:p>
    <w:p>
      <w:pPr>
        <w:spacing w:after="120"/>
      </w:pPr>
      <w:r>
        <w:t xml:space="preserve">　　可随着他进入三山村，探索了三山村后，他才知道，阴冥并不完整。</w:t>
      </w:r>
    </w:p>
    <w:p>
      <w:pPr>
        <w:spacing w:after="120"/>
      </w:pPr>
      <w:r>
        <w:t xml:space="preserve">　　似乎，整个阴冥空间是被无数块‘布’拼凑起来的。</w:t>
      </w:r>
    </w:p>
    <w:p>
      <w:pPr>
        <w:spacing w:after="120"/>
      </w:pPr>
      <w:r>
        <w:t xml:space="preserve">　　圣婴大教堂是一块‘布’，一眼死所在的那条街道是一块‘布’，三山村是一块‘布’，甚至陈鑫进入的那个十字路口也是一块‘布’。</w:t>
      </w:r>
    </w:p>
    <w:p>
      <w:pPr>
        <w:spacing w:after="120"/>
      </w:pPr>
      <w:r>
        <w:t xml:space="preserve">　　而这些‘布’，被某种无形的力量给缝在了一起，拼拼凑凑，形成了阴冥如今的样子。</w:t>
      </w:r>
    </w:p>
    <w:p>
      <w:pPr>
        <w:spacing w:after="120"/>
      </w:pPr>
      <w:r>
        <w:t xml:space="preserve">　　陈鑫看到的墙，就是连接两块‘布’的‘针线’。</w:t>
      </w:r>
    </w:p>
    <w:p>
      <w:pPr>
        <w:spacing w:after="120"/>
      </w:pPr>
      <w:r>
        <w:t xml:space="preserve">　　如此，也就能解释的通，为什么通过三山村那片山区，踏入墙后却出现的是钢筋混凝土。</w:t>
      </w:r>
    </w:p>
    <w:p>
      <w:pPr>
        <w:spacing w:after="120"/>
      </w:pPr>
      <w:r>
        <w:t xml:space="preserve">　　陈鑫的思维开始发散。</w:t>
      </w:r>
    </w:p>
    <w:p>
      <w:pPr>
        <w:spacing w:after="120"/>
      </w:pPr>
      <w:r>
        <w:t xml:space="preserve">　　某一刻，他想到了一件事。</w:t>
      </w:r>
    </w:p>
    <w:p>
      <w:pPr>
        <w:spacing w:after="120"/>
      </w:pPr>
      <w:r>
        <w:t xml:space="preserve">　　通过他所接触到的几个阴冥空间来看，每个阴冥空间中的鬼物在现实中都有一处对应的地方。</w:t>
      </w:r>
    </w:p>
    <w:p>
      <w:pPr>
        <w:spacing w:after="120"/>
      </w:pPr>
      <w:r>
        <w:t xml:space="preserve">　　如果说，阴冥空间就是根据现实某些特殊地点而生成的，那是不是意味着，整个阴冥还在不断扩充？</w:t>
      </w:r>
    </w:p>
    <w:p>
      <w:pPr>
        <w:spacing w:after="120"/>
      </w:pPr>
      <w:r>
        <w:t xml:space="preserve">　　圣婴大教堂是五十年前的事情，三山村是二十年前的事情，两者并不是同一个时间的产物。</w:t>
      </w:r>
    </w:p>
    <w:p>
      <w:pPr>
        <w:spacing w:after="120"/>
      </w:pPr>
      <w:r>
        <w:t xml:space="preserve">　　陈鑫是不是可以认为，也许在未来某个时刻，当下所发生的某件事，也会映射到阴冥中，成为阴冥中的一块新的‘布’，被阴冥缝在了某几块布的边缘。</w:t>
      </w:r>
    </w:p>
    <w:p>
      <w:pPr>
        <w:spacing w:after="120"/>
      </w:pPr>
      <w:r>
        <w:t xml:space="preserve">　　如果真如陈鑫所猜测的样，那阴冥，就是无限大的！</w:t>
      </w:r>
    </w:p>
    <w:p>
      <w:pPr>
        <w:spacing w:after="120"/>
      </w:pPr>
      <w:r>
        <w:t xml:space="preserve">　　反推一下。</w:t>
      </w:r>
    </w:p>
    <w:p>
      <w:pPr>
        <w:spacing w:after="120"/>
      </w:pPr>
      <w:r>
        <w:t xml:space="preserve">　　阴冥，是不是也有一块处于最中央的‘布’？</w:t>
      </w:r>
    </w:p>
    <w:p>
      <w:pPr>
        <w:spacing w:after="120"/>
      </w:pPr>
      <w:r>
        <w:t xml:space="preserve">　　那块布上生存着什么，又是什么时间点出现的？</w:t>
      </w:r>
    </w:p>
    <w:p>
      <w:pPr>
        <w:spacing w:after="120"/>
      </w:pPr>
      <w:r>
        <w:t xml:space="preserve">　　这种将不同时间的产物拼接在了同一块布上的能力，让陈鑫咋舌的同时，也让他生出了一种强烈的，想要探索的欲望。</w:t>
      </w:r>
    </w:p>
    <w:p>
      <w:pPr>
        <w:spacing w:after="120"/>
      </w:pPr>
      <w:r>
        <w:t xml:space="preserve">　　不过现在的他没有这个实力。</w:t>
      </w:r>
    </w:p>
    <w:p>
      <w:pPr>
        <w:spacing w:after="120"/>
      </w:pPr>
      <w:r>
        <w:t xml:space="preserve">　　除非他获得了通往最初那块布的‘门’。</w:t>
      </w:r>
    </w:p>
    <w:p>
      <w:pPr>
        <w:spacing w:after="120"/>
      </w:pPr>
      <w:r>
        <w:t xml:space="preserve">　　带着些许兴奋，陈鑫辗转反侧到了凌晨三点才得以入睡。</w:t>
      </w:r>
    </w:p>
    <w:p>
      <w:pPr>
        <w:spacing w:after="120"/>
      </w:pPr>
      <w:r>
        <w:t xml:space="preserve">　　……</w:t>
      </w:r>
    </w:p>
    <w:p>
      <w:pPr>
        <w:spacing w:after="120"/>
      </w:pPr>
      <w:r>
        <w:t xml:space="preserve">　　第二天，陈鑫早上第二节课只上了一半就偷摸离开了教室，回到了自己的宿舍。</w:t>
      </w:r>
    </w:p>
    <w:p>
      <w:pPr>
        <w:spacing w:after="120"/>
      </w:pPr>
      <w:r>
        <w:t xml:space="preserve">　　眼瞅着就要到11点45的时候，陈鑫再次让黄婴进入了村口那间布置了镇宅药的屋子里。</w:t>
      </w:r>
    </w:p>
    <w:p>
      <w:pPr>
        <w:spacing w:after="120"/>
      </w:pPr>
      <w:r>
        <w:t xml:space="preserve">　　酒水滴滴洒落，可陈鑫期待的东西并未出现。</w:t>
      </w:r>
    </w:p>
    <w:p>
      <w:pPr>
        <w:spacing w:after="120"/>
      </w:pPr>
      <w:r>
        <w:t xml:space="preserve">　　阴冥，似乎并不认可外界的午时三刻，阳气，也进不来！</w:t>
      </w:r>
    </w:p>
    <w:p>
      <w:pPr>
        <w:spacing w:after="120"/>
      </w:pPr>
      <w:r>
        <w:t xml:space="preserve">　　“难不成只能在现实布置镇宅药么……”</w:t>
      </w:r>
    </w:p>
    <w:p>
      <w:pPr>
        <w:spacing w:after="120"/>
      </w:pPr>
      <w:r>
        <w:t xml:space="preserve">　　陈鑫眉头深深皱起，再次看向《镇物大全》中关于镇宅药的说明。</w:t>
      </w:r>
    </w:p>
    <w:p>
      <w:pPr>
        <w:spacing w:after="120"/>
      </w:pPr>
      <w:r>
        <w:t xml:space="preserve">　　“借正午阳气使五神和合……”</w:t>
      </w:r>
    </w:p>
    <w:p>
      <w:pPr>
        <w:spacing w:after="120"/>
      </w:pPr>
      <w:r>
        <w:t xml:space="preserve">　　陈鑫忽然想起了什么，出了镜子，回到房间，从床底下拉出了一个小盒子。</w:t>
      </w:r>
    </w:p>
    <w:p>
      <w:pPr>
        <w:spacing w:after="120"/>
      </w:pPr>
      <w:r>
        <w:t xml:space="preserve">　　那是他放在房间很久未曾使用过的东西。</w:t>
      </w:r>
    </w:p>
    <w:p>
      <w:pPr>
        <w:spacing w:after="120"/>
      </w:pPr>
      <w:r>
        <w:t xml:space="preserve">　　阳石！</w:t>
      </w:r>
    </w:p>
    <w:p>
      <w:pPr>
        <w:spacing w:after="120"/>
      </w:pPr>
      <w:r>
        <w:t xml:space="preserve">　　因为阳石和木珠子属性相冲，所以陈鑫并未将两者放在一起。</w:t>
      </w:r>
    </w:p>
    <w:p>
      <w:pPr>
        <w:spacing w:after="120"/>
      </w:pPr>
      <w:r>
        <w:t xml:space="preserve">　　平时他也用不到阳石，这么久了，如果不是这次，陈鑫可能都忘记了这个东西存在。</w:t>
      </w:r>
    </w:p>
    <w:p>
      <w:pPr>
        <w:spacing w:after="120"/>
      </w:pPr>
      <w:r>
        <w:t xml:space="preserve">　　拿出剩余的八颗阳石，陈鑫快步走到了阳台处，将八颗阳石依次排开放在阳台有阳光的地方。</w:t>
      </w:r>
    </w:p>
    <w:p>
      <w:pPr>
        <w:spacing w:after="120"/>
      </w:pPr>
      <w:r>
        <w:t xml:space="preserve">　　十五分钟后，陈鑫召回黄婴，让其抓着八颗阳石重新进入三山村。</w:t>
      </w:r>
    </w:p>
    <w:p>
      <w:pPr>
        <w:spacing w:after="120"/>
      </w:pPr>
      <w:r>
        <w:t xml:space="preserve">　　想了想，陈鑫让黄婴将之前埋入镇宅药的四个角重新挖开，将其中四颗阳石分别放在了镇宅药的石盒上，重新盖上土。</w:t>
      </w:r>
    </w:p>
    <w:p>
      <w:pPr>
        <w:spacing w:after="120"/>
      </w:pPr>
      <w:r>
        <w:t xml:space="preserve">　　做好这些之后，陈鑫让黄婴来到了房间中。</w:t>
      </w:r>
    </w:p>
    <w:p>
      <w:pPr>
        <w:spacing w:after="120"/>
      </w:pPr>
      <w:r>
        <w:t xml:space="preserve">　　看着之前已经洒了半瓶的白酒，陈鑫心中竟然有了些许紧张。</w:t>
      </w:r>
    </w:p>
    <w:p>
      <w:pPr>
        <w:spacing w:after="120"/>
      </w:pPr>
      <w:r>
        <w:t xml:space="preserve">　　“成与不成，就看这次了！”</w:t>
      </w:r>
    </w:p>
    <w:p>
      <w:pPr>
        <w:spacing w:after="120"/>
      </w:pPr>
      <w:r>
        <w:t xml:space="preserve">　　这么说着，黄婴手中的酒瓶，再次倾斜。</w:t>
      </w:r>
    </w:p>
    <w:p>
      <w:pPr>
        <w:spacing w:after="120"/>
      </w:pPr>
      <w:r>
        <w:t xml:space="preserve">　　一串酒水滴落在地面，现实中的陈鑫感知到了《镇物大全》的变化。</w:t>
      </w:r>
    </w:p>
    <w:p>
      <w:pPr>
        <w:spacing w:after="120"/>
      </w:pPr>
      <w:r>
        <w:t xml:space="preserve">　　轻轻吐出一口浊气，陈鑫脸上露出了笑容。</w:t>
      </w:r>
    </w:p>
    <w:p>
      <w:pPr>
        <w:spacing w:after="120"/>
      </w:pPr>
      <w:r>
        <w:t xml:space="preserve">　　“还好，还好有阳石在，不然地府第一个驻地的防御措施就要泡汤了。”</w:t>
      </w:r>
    </w:p>
    <w:p>
      <w:pPr>
        <w:spacing w:after="120"/>
      </w:pPr>
      <w:r>
        <w:t xml:space="preserve">　　带着些许轻松，陈鑫让黄婴在房间中露出了手掌。</w:t>
      </w:r>
    </w:p>
    <w:p>
      <w:pPr>
        <w:spacing w:after="120"/>
      </w:pPr>
      <w:r>
        <w:t xml:space="preserve">　　血色小手出现在房间中的刹那，就有一抹五色光芒自虚空出现，笼罩在了黄婴的小手上。</w:t>
      </w:r>
    </w:p>
    <w:p>
      <w:pPr>
        <w:spacing w:after="120"/>
      </w:pPr>
      <w:r>
        <w:t xml:space="preserve">　　可十多个呼吸的时间过去，那五色光芒还是在黄婴手上氤氲流转，却并没有对黄婴的手造成任何伤害。</w:t>
      </w:r>
    </w:p>
    <w:p>
      <w:pPr>
        <w:spacing w:after="120"/>
      </w:pPr>
      <w:r>
        <w:t xml:space="preserve">　　陈鑫并没有为此而感到遗憾。</w:t>
      </w:r>
    </w:p>
    <w:p>
      <w:pPr>
        <w:spacing w:after="120"/>
      </w:pPr>
      <w:r>
        <w:t xml:space="preserve">　　毕竟黄婴与阴差级的镇宅药之间差了大概一个半的等级。</w:t>
      </w:r>
    </w:p>
    <w:p>
      <w:pPr>
        <w:spacing w:after="120"/>
      </w:pPr>
      <w:r>
        <w:t xml:space="preserve">　　不能破防也在理解中。</w:t>
      </w:r>
    </w:p>
    <w:p>
      <w:pPr>
        <w:spacing w:after="120"/>
      </w:pPr>
      <w:r>
        <w:t xml:space="preserve">　　陈鑫让胞衣囊重新遮住黄婴的手掌，随后，让黄婴带上了罗网筛。</w:t>
      </w:r>
    </w:p>
    <w:p>
      <w:pPr>
        <w:spacing w:after="120"/>
      </w:pPr>
      <w:r>
        <w:t xml:space="preserve">　　罗网筛之下，房间中不仅没了阴气，甚至那些阴冥之中的黑色气息都少了大半，只剩下丝丝缕缕还在房间中游荡。</w:t>
      </w:r>
    </w:p>
    <w:p>
      <w:pPr>
        <w:spacing w:after="120"/>
      </w:pPr>
      <w:r>
        <w:t xml:space="preserve">　　不管镇宅药能对付什么样的鬼物，至少在祛除阴气上，它做的很好。</w:t>
      </w:r>
    </w:p>
    <w:p>
      <w:pPr>
        <w:spacing w:after="120"/>
      </w:pPr>
      <w:r>
        <w:t xml:space="preserve">　　“如果再用旺盆将房间熏上一熏，恐怕这将是阴冥中第一个没有阴气、阴冥之气的房间了。”</w:t>
      </w:r>
    </w:p>
    <w:p>
      <w:pPr>
        <w:spacing w:after="120"/>
      </w:pPr>
      <w:r>
        <w:t xml:space="preserve">　　……</w:t>
      </w:r>
    </w:p>
    <w:p>
      <w:pPr>
        <w:spacing w:after="120"/>
      </w:pPr>
      <w:r>
        <w:t>第180章 蕴神，阴帅级镇宅药！</w:t>
      </w:r>
    </w:p>
    <w:p>
      <w:pPr>
        <w:spacing w:after="120"/>
      </w:pPr>
      <w:r>
        <w:t xml:space="preserve">　　“这是……”</w:t>
      </w:r>
    </w:p>
    <w:p>
      <w:pPr>
        <w:spacing w:after="120"/>
      </w:pPr>
      <w:r>
        <w:t xml:space="preserve">　　陈鑫看着这些五色气雾，自然能猜出它源于何处。</w:t>
      </w:r>
    </w:p>
    <w:p>
      <w:pPr>
        <w:spacing w:after="120"/>
      </w:pPr>
      <w:r>
        <w:t xml:space="preserve">　　很快，当陈鑫再次看了一眼关于镇宅药的说明后，他将目光落在了「蕴神」那个词缀上。</w:t>
      </w:r>
    </w:p>
    <w:p>
      <w:pPr>
        <w:spacing w:after="120"/>
      </w:pPr>
      <w:r>
        <w:t xml:space="preserve">　　镇宅药刚获得的时候，陈鑫也留意过这个东西。</w:t>
      </w:r>
    </w:p>
    <w:p>
      <w:pPr>
        <w:spacing w:after="120"/>
      </w:pPr>
      <w:r>
        <w:t xml:space="preserve">　　但这也是第一次出现的词条，并不像「镇邪」那样已经出现过好几次了，再加上镇物说明中并没有对该词条的详细描述，陈鑫就自己做了一些猜测，以为这个「蕴神」指的是蕴养宅内人的精神，让其睡觉好点什么的。</w:t>
      </w:r>
    </w:p>
    <w:p>
      <w:pPr>
        <w:spacing w:after="120"/>
      </w:pPr>
      <w:r>
        <w:t xml:space="preserve">　　可现在这个情况，陈鑫不这么认为了。</w:t>
      </w:r>
    </w:p>
    <w:p>
      <w:pPr>
        <w:spacing w:after="120"/>
      </w:pPr>
      <w:r>
        <w:t xml:space="preserve">　　左右打量了一会哀杖，陈鑫并未在其上看到什么。</w:t>
      </w:r>
    </w:p>
    <w:p>
      <w:pPr>
        <w:spacing w:after="120"/>
      </w:pPr>
      <w:r>
        <w:t xml:space="preserve">　　直到陈鑫打开《镇物大全》，看到哀杖晋升进度那一栏。</w:t>
      </w:r>
    </w:p>
    <w:p>
      <w:pPr>
        <w:spacing w:after="120"/>
      </w:pPr>
      <w:r>
        <w:t xml:space="preserve">　　上次哀杖杀了一批水鬼之后，进度那一栏就变成了10%。</w:t>
      </w:r>
    </w:p>
    <w:p>
      <w:pPr>
        <w:spacing w:after="120"/>
      </w:pPr>
      <w:r>
        <w:t xml:space="preserve">　　这段时间陈鑫并没有在进行更多的灭鬼行动，所以进度这一栏应该不会变化。</w:t>
      </w:r>
    </w:p>
    <w:p>
      <w:pPr>
        <w:spacing w:after="120"/>
      </w:pPr>
      <w:r>
        <w:t xml:space="preserve">　　但此时，哀杖的进度变成了10.02%。</w:t>
      </w:r>
    </w:p>
    <w:p>
      <w:pPr>
        <w:spacing w:after="120"/>
      </w:pPr>
      <w:r>
        <w:t xml:space="preserve">　　陈鑫不清楚是自己这段时间没注意，还是因为「蕴神」。</w:t>
      </w:r>
    </w:p>
    <w:p>
      <w:pPr>
        <w:spacing w:after="120"/>
      </w:pPr>
      <w:r>
        <w:t xml:space="preserve">　　同样的，旺盆的进度陈鑫也没有记住。</w:t>
      </w:r>
    </w:p>
    <w:p>
      <w:pPr>
        <w:spacing w:after="120"/>
      </w:pPr>
      <w:r>
        <w:t xml:space="preserve">　　想了想，陈鑫将布狗、冥狸俑、苇茭、罗网筛这四个阴差级的镇物全部投放到了树屋内。</w:t>
      </w:r>
    </w:p>
    <w:p>
      <w:pPr>
        <w:spacing w:after="120"/>
      </w:pPr>
      <w:r>
        <w:t xml:space="preserve">　　如果真的是「蕴神」的效果，那这几个阴差级镇物的晋升进度变化的幅度肯定比阴帅级的要大。</w:t>
      </w:r>
    </w:p>
    <w:p>
      <w:pPr>
        <w:spacing w:after="120"/>
      </w:pPr>
      <w:r>
        <w:t xml:space="preserve">　　这么想着，陈鑫也有了一些期待。</w:t>
      </w:r>
    </w:p>
    <w:p>
      <w:pPr>
        <w:spacing w:after="120"/>
      </w:pPr>
      <w:r>
        <w:t xml:space="preserve">　　可等了半个小时，陈鑫并没有看到那种五色气雾再次出现。</w:t>
      </w:r>
    </w:p>
    <w:p>
      <w:pPr>
        <w:spacing w:after="120"/>
      </w:pPr>
      <w:r>
        <w:t xml:space="preserve">　　“这是为什么？”</w:t>
      </w:r>
    </w:p>
    <w:p>
      <w:pPr>
        <w:spacing w:after="120"/>
      </w:pPr>
      <w:r>
        <w:t xml:space="preserve">　　就在陈鑫皱眉准备让黄婴拿起布狗的时候，他想起了之前黄婴动了之后那些五色气雾就消失不见了的情况。</w:t>
      </w:r>
    </w:p>
    <w:p>
      <w:pPr>
        <w:spacing w:after="120"/>
      </w:pPr>
      <w:r>
        <w:t xml:space="preserve">　　“不能动？”</w:t>
      </w:r>
    </w:p>
    <w:p>
      <w:pPr>
        <w:spacing w:after="120"/>
      </w:pPr>
      <w:r>
        <w:t xml:space="preserve">　　陈鑫让黄婴收回了手，继续等待。</w:t>
      </w:r>
    </w:p>
    <w:p>
      <w:pPr>
        <w:spacing w:after="120"/>
      </w:pPr>
      <w:r>
        <w:t xml:space="preserve">　　累计等满一个小时后，五色气雾终于出现了。</w:t>
      </w:r>
    </w:p>
    <w:p>
      <w:pPr>
        <w:spacing w:after="120"/>
      </w:pPr>
      <w:r>
        <w:t xml:space="preserve">　　看着那些五色气雾，陈鑫心中多了一些欣喜。</w:t>
      </w:r>
    </w:p>
    <w:p>
      <w:pPr>
        <w:spacing w:after="120"/>
      </w:pPr>
      <w:r>
        <w:t xml:space="preserve">　　如果真的是镇宅药的效果，那它带给陈鑫的惊喜就太大了。</w:t>
      </w:r>
    </w:p>
    <w:p>
      <w:pPr>
        <w:spacing w:after="120"/>
      </w:pPr>
      <w:r>
        <w:t xml:space="preserve">　　像替身剪纸、罗网筛这种不能主动灭鬼的镇物，要想让其晋升，就只能用阴德点硬砸。</w:t>
      </w:r>
    </w:p>
    <w:p>
      <w:pPr>
        <w:spacing w:after="120"/>
      </w:pPr>
      <w:r>
        <w:t xml:space="preserve">　　哪怕陈鑫有了黄婴、鸡哥、哀杖等几个阴帅级镇物，一千阴德点也不是短时间能凑出来的。</w:t>
      </w:r>
    </w:p>
    <w:p>
      <w:pPr>
        <w:spacing w:after="120"/>
      </w:pPr>
      <w:r>
        <w:t xml:space="preserve">　　甚至有时候还要搭进去复活鸡哥它们的二百点阴德。</w:t>
      </w:r>
    </w:p>
    <w:p>
      <w:pPr>
        <w:spacing w:after="120"/>
      </w:pPr>
      <w:r>
        <w:t xml:space="preserve">　　就这，还只是阴差晋升阴帅这个阶段。</w:t>
      </w:r>
    </w:p>
    <w:p>
      <w:pPr>
        <w:spacing w:after="120"/>
      </w:pPr>
      <w:r>
        <w:t xml:space="preserve">　　阴帅再次晋升，那可是要一万点阴德啊！</w:t>
      </w:r>
    </w:p>
    <w:p>
      <w:pPr>
        <w:spacing w:after="120"/>
      </w:pPr>
      <w:r>
        <w:t xml:space="preserve">　　就算有其他镇物提升到了阴帅之上，但一万点阴德，也同样不是短时间能凑出来的。</w:t>
      </w:r>
    </w:p>
    <w:p>
      <w:pPr>
        <w:spacing w:after="120"/>
      </w:pPr>
      <w:r>
        <w:t xml:space="preserve">　　而像罗网筛这样的镇物，几乎占到了陈鑫镇物总数的一半，甚至还多！</w:t>
      </w:r>
    </w:p>
    <w:p>
      <w:pPr>
        <w:spacing w:after="120"/>
      </w:pPr>
      <w:r>
        <w:t xml:space="preserve">　　这一度让陈鑫头大。</w:t>
      </w:r>
    </w:p>
    <w:p>
      <w:pPr>
        <w:spacing w:after="120"/>
      </w:pPr>
      <w:r>
        <w:t xml:space="preserve">　　可头大又如何？</w:t>
      </w:r>
    </w:p>
    <w:p>
      <w:pPr>
        <w:spacing w:after="120"/>
      </w:pPr>
      <w:r>
        <w:t xml:space="preserve">　　就像替身剪纸，不升级行吗，不升级，陈鑫怕是已经死了好几次了。</w:t>
      </w:r>
    </w:p>
    <w:p>
      <w:pPr>
        <w:spacing w:after="120"/>
      </w:pPr>
      <w:r>
        <w:t xml:space="preserve">　　再说罗网筛，阴差级的罗网筛，能看出血灾级鬼物的踪迹吗？</w:t>
      </w:r>
    </w:p>
    <w:p>
      <w:pPr>
        <w:spacing w:after="120"/>
      </w:pPr>
      <w:r>
        <w:t xml:space="preserve">　　如果哪次因为没看到而导致镇物损毁，一次就是二百点，更别说陈鑫在现实中也要用罗网筛。</w:t>
      </w:r>
    </w:p>
    <w:p>
      <w:pPr>
        <w:spacing w:after="120"/>
      </w:pPr>
      <w:r>
        <w:t xml:space="preserve">　　不升级行吗？</w:t>
      </w:r>
    </w:p>
    <w:p>
      <w:pPr>
        <w:spacing w:after="120"/>
      </w:pPr>
      <w:r>
        <w:t xml:space="preserve">　　可如今，镇宅药似乎带给了陈鑫一个天大的惊喜。</w:t>
      </w:r>
    </w:p>
    <w:p>
      <w:pPr>
        <w:spacing w:after="120"/>
      </w:pPr>
      <w:r>
        <w:t xml:space="preserve">　　如果「蕴神」真的能提升镇物的晋升进度，哪怕速度慢，那也能为陈鑫解决很大的麻烦。</w:t>
      </w:r>
    </w:p>
    <w:p>
      <w:pPr>
        <w:spacing w:after="120"/>
      </w:pPr>
      <w:r>
        <w:t xml:space="preserve">　　带着这个期待，陈鑫等了两个小时。</w:t>
      </w:r>
    </w:p>
    <w:p>
      <w:pPr>
        <w:spacing w:after="120"/>
      </w:pPr>
      <w:r>
        <w:t xml:space="preserve">　　两个小时后，放在三山村的那几个阴差级镇物，进度全都提升了1%！</w:t>
      </w:r>
    </w:p>
    <w:p>
      <w:pPr>
        <w:spacing w:after="120"/>
      </w:pPr>
      <w:r>
        <w:t xml:space="preserve">　　一天二十四个小时，能提升阴差级镇物12%的进度！</w:t>
      </w:r>
    </w:p>
    <w:p>
      <w:pPr>
        <w:spacing w:after="120"/>
      </w:pPr>
      <w:r>
        <w:t xml:space="preserve">　　只需要九天时间，镇宅药就能让陈鑫手上除了它本身之外的所有阴差级镇物，提升到阴帅级！</w:t>
      </w:r>
    </w:p>
    <w:p>
      <w:pPr>
        <w:spacing w:after="120"/>
      </w:pPr>
      <w:r>
        <w:t xml:space="preserve">　　这相当于镇宅药只用不到十天时间，就能给陈鑫节省四千点阴德啊！</w:t>
      </w:r>
    </w:p>
    <w:p>
      <w:pPr>
        <w:spacing w:after="120"/>
      </w:pPr>
      <w:r>
        <w:t xml:space="preserve">　　这比陈鑫自己挣的还多。</w:t>
      </w:r>
    </w:p>
    <w:p>
      <w:pPr>
        <w:spacing w:after="120"/>
      </w:pPr>
      <w:r>
        <w:t xml:space="preserve">　　而且看这个情况，似乎那些阴帅级的镇物，也能获得提升，只不过这个提升有点微弱。</w:t>
      </w:r>
    </w:p>
    <w:p>
      <w:pPr>
        <w:spacing w:after="120"/>
      </w:pPr>
      <w:r>
        <w:t xml:space="preserve">　　在想明白镇宅药带给他的益处后，陈鑫就知道了下一个一千点阴德，该用在哪里了！</w:t>
      </w:r>
    </w:p>
    <w:p>
      <w:pPr>
        <w:spacing w:after="120"/>
      </w:pPr>
      <w:r>
        <w:t xml:space="preserve">　　没有再动那些阴差级镇物，陈鑫带着黄婴、哀杖以及旺盆，前往了村外。</w:t>
      </w:r>
    </w:p>
    <w:p>
      <w:pPr>
        <w:spacing w:after="120"/>
      </w:pPr>
      <w:r>
        <w:t xml:space="preserve">　　既然知道了有收益更高的项目，那就要砍掉那些收益低的项目，将资金都集中到高回报的项目了。</w:t>
      </w:r>
    </w:p>
    <w:p>
      <w:pPr>
        <w:spacing w:after="120"/>
      </w:pPr>
      <w:r>
        <w:t xml:space="preserve">　　这么想着，陈鑫看到了那条沟渠中的情况。</w:t>
      </w:r>
    </w:p>
    <w:p>
      <w:pPr>
        <w:spacing w:after="120"/>
      </w:pPr>
      <w:r>
        <w:t xml:space="preserve">　　水鬼，还是只有七八头，并没有增加，甚至都没有一头凶煞级的水鬼。</w:t>
      </w:r>
    </w:p>
    <w:p>
      <w:pPr>
        <w:spacing w:after="120"/>
      </w:pPr>
      <w:r>
        <w:t xml:space="preserve">　　这么看来，这条沟渠能吸引到的水鬼也就这么多了。</w:t>
      </w:r>
    </w:p>
    <w:p>
      <w:pPr>
        <w:spacing w:after="120"/>
      </w:pPr>
      <w:r>
        <w:t xml:space="preserve">　　“既然如此，也就没有必要等下去了。”</w:t>
      </w:r>
    </w:p>
    <w:p>
      <w:pPr>
        <w:spacing w:after="120"/>
      </w:pPr>
      <w:r>
        <w:t xml:space="preserve">　　哀杖挥舞，沟渠中的水鬼顿时就扑腾了起来。</w:t>
      </w:r>
    </w:p>
    <w:p>
      <w:pPr>
        <w:spacing w:after="120"/>
      </w:pPr>
      <w:r>
        <w:t xml:space="preserve">　　黄婴掠过，行走于沟渠旁边的路上，手中哀杖一个个的点了下去。</w:t>
      </w:r>
    </w:p>
    <w:p>
      <w:pPr>
        <w:spacing w:after="120"/>
      </w:pPr>
      <w:r>
        <w:t xml:space="preserve">　　转眼，八头水鬼在沟渠中化作火焰燃烧殆尽。</w:t>
      </w:r>
    </w:p>
    <w:p>
      <w:pPr>
        <w:spacing w:after="120"/>
      </w:pPr>
      <w:r>
        <w:t xml:space="preserve">　　这里的动静吸引了水鬼河里水鬼的注意，当即，就有四五头水鬼涌入了沟渠中。</w:t>
      </w:r>
    </w:p>
    <w:p>
      <w:pPr>
        <w:spacing w:after="120"/>
      </w:pPr>
      <w:r>
        <w:t xml:space="preserve">　　结果自然没有逃过黄婴手中的哀杖。</w:t>
      </w:r>
    </w:p>
    <w:p>
      <w:pPr>
        <w:spacing w:after="120"/>
      </w:pPr>
      <w:r>
        <w:t xml:space="preserve">　　一连死了十几头水鬼，附近水鬼河里的两头凶煞水鬼也被惊动了。</w:t>
      </w:r>
    </w:p>
    <w:p>
      <w:pPr>
        <w:spacing w:after="120"/>
      </w:pPr>
      <w:r>
        <w:t xml:space="preserve">　　可等待他们的，是与其他水鬼一样的待遇。</w:t>
      </w:r>
    </w:p>
    <w:p>
      <w:pPr>
        <w:spacing w:after="120"/>
      </w:pPr>
      <w:r>
        <w:t xml:space="preserve">　　两条凶煞水鬼被杀后，陈鑫就已经戒备了起来。</w:t>
      </w:r>
    </w:p>
    <w:p>
      <w:pPr>
        <w:spacing w:after="120"/>
      </w:pPr>
      <w:r>
        <w:t xml:space="preserve">　　怕是用不了多久，那头血灾级的水鬼就要来了。</w:t>
      </w:r>
    </w:p>
    <w:p>
      <w:pPr>
        <w:spacing w:after="120"/>
      </w:pPr>
      <w:r>
        <w:t xml:space="preserve">　　操控黄婴快速后退到了村口位置，也就是那条沟渠的尽头。</w:t>
      </w:r>
    </w:p>
    <w:p>
      <w:pPr>
        <w:spacing w:after="120"/>
      </w:pPr>
      <w:r>
        <w:t xml:space="preserve">　　站好没多久，陈鑫就看到有数十头水鬼涌入了沟渠中，就像是渔夫从河里捕上来的鱼一样，密密麻麻，带点恶心。</w:t>
      </w:r>
    </w:p>
    <w:p>
      <w:pPr>
        <w:spacing w:after="120"/>
      </w:pPr>
      <w:r>
        <w:t xml:space="preserve">　　陈鑫看着那些水鬼，就是这么一个感觉。</w:t>
      </w:r>
    </w:p>
    <w:p>
      <w:pPr>
        <w:spacing w:after="120"/>
      </w:pPr>
      <w:r>
        <w:t xml:space="preserve">　　但陈鑫没有让黄婴前去，而是直接让黄婴将旺盆远远的给抛了出去。</w:t>
      </w:r>
    </w:p>
    <w:p>
      <w:pPr>
        <w:spacing w:after="120"/>
      </w:pPr>
      <w:r>
        <w:t xml:space="preserve">　　旺盆在空中翻滚着，划过了上百米的距离，其内的灰烬也洋洋洒洒飘散了出来。</w:t>
      </w:r>
    </w:p>
    <w:p>
      <w:pPr>
        <w:spacing w:after="120"/>
      </w:pPr>
      <w:r>
        <w:t xml:space="preserve">　　灰烬还未落地，就已经化作烟雾散开，朝着下方沟渠笼罩了过去。</w:t>
      </w:r>
    </w:p>
    <w:p>
      <w:pPr>
        <w:spacing w:after="120"/>
      </w:pPr>
      <w:r>
        <w:t xml:space="preserve">　　那些水鬼似乎也从那些烟雾中感受到了什么，变得有些骚乱。</w:t>
      </w:r>
    </w:p>
    <w:p>
      <w:pPr>
        <w:spacing w:after="120"/>
      </w:pPr>
      <w:r>
        <w:t xml:space="preserve">　　陈鑫在旺盆即将落地的时候将其召唤了回去。</w:t>
      </w:r>
    </w:p>
    <w:p>
      <w:pPr>
        <w:spacing w:after="120"/>
      </w:pPr>
      <w:r>
        <w:t xml:space="preserve">　　看着那些似乎有打道回府意图的水鬼们，陈鑫让黄婴舞动了哀杖。</w:t>
      </w:r>
    </w:p>
    <w:p>
      <w:pPr>
        <w:spacing w:after="120"/>
      </w:pPr>
      <w:r>
        <w:t xml:space="preserve">　　哭丧声起！</w:t>
      </w:r>
    </w:p>
    <w:p>
      <w:pPr>
        <w:spacing w:after="120"/>
      </w:pPr>
      <w:r>
        <w:t xml:space="preserve">　　沟渠两侧地下的大榕树树根骤然出现，将整个沟渠给包裹住了。</w:t>
      </w:r>
    </w:p>
    <w:p>
      <w:pPr>
        <w:spacing w:after="120"/>
      </w:pPr>
      <w:r>
        <w:t xml:space="preserve">　　在沟渠尽头距离水鬼河还有二十米的位置，大榕树的树根直接合拢，将水渠和水鬼河给阻断了开来！</w:t>
      </w:r>
    </w:p>
    <w:p>
      <w:pPr>
        <w:spacing w:after="120"/>
      </w:pPr>
      <w:r>
        <w:t xml:space="preserve">　　突然的变故让沟渠中的水鬼都是一惊，等他们看到那熟悉的树根开始朝着他们挤过去的时候，当即，水鬼们就变得有些疯狂，最后竟是朝着前方树根的方向冲去，似乎要冲破树根的阻挡。</w:t>
      </w:r>
    </w:p>
    <w:p>
      <w:pPr>
        <w:spacing w:after="120"/>
      </w:pPr>
      <w:r>
        <w:t xml:space="preserve">　　陈鑫自然不会让他们找死。</w:t>
      </w:r>
    </w:p>
    <w:p>
      <w:pPr>
        <w:spacing w:after="120"/>
      </w:pPr>
      <w:r>
        <w:t xml:space="preserve">　　哭丧声顿时响起，传入了水鬼们的耳朵中。</w:t>
      </w:r>
    </w:p>
    <w:p>
      <w:pPr>
        <w:spacing w:after="120"/>
      </w:pPr>
      <w:r>
        <w:t xml:space="preserve">　　没有溺水，没有下跪。</w:t>
      </w:r>
    </w:p>
    <w:p>
      <w:pPr>
        <w:spacing w:after="120"/>
      </w:pPr>
      <w:r>
        <w:t xml:space="preserve">　　那些水鬼径直调转方向，重新朝着三山村而来。</w:t>
      </w:r>
    </w:p>
    <w:p>
      <w:pPr>
        <w:spacing w:after="120"/>
      </w:pPr>
      <w:r>
        <w:t xml:space="preserve">　　‘方位颠倒’第一次用出，就收获了一批忠实的体验者。</w:t>
      </w:r>
    </w:p>
    <w:p>
      <w:pPr>
        <w:spacing w:after="120"/>
      </w:pPr>
      <w:r>
        <w:t xml:space="preserve">　　而就在这些水鬼掉头之后，一个隐藏在水鬼中的身影就凸显了出来。</w:t>
      </w:r>
    </w:p>
    <w:p>
      <w:pPr>
        <w:spacing w:after="120"/>
      </w:pPr>
      <w:r>
        <w:t xml:space="preserve">　　无他，别的水鬼都在往三山村游，那头水鬼却在往水鬼河游。</w:t>
      </w:r>
    </w:p>
    <w:p>
      <w:pPr>
        <w:spacing w:after="120"/>
      </w:pPr>
      <w:r>
        <w:t xml:space="preserve">　　虽然没有看到那一身血红，但陈鑫知道，那就是那头血灾级水鬼。</w:t>
      </w:r>
    </w:p>
    <w:p>
      <w:pPr>
        <w:spacing w:after="120"/>
      </w:pPr>
      <w:r>
        <w:t xml:space="preserve">　　心中一狠，哀杖再次挥舞。</w:t>
      </w:r>
    </w:p>
    <w:p>
      <w:pPr>
        <w:spacing w:after="120"/>
      </w:pPr>
      <w:r>
        <w:t xml:space="preserve">　　树根上的根须如渔网一般交叠在了一起，挡住了那头水鬼的去路，并且朝着水鬼覆盖了下来。</w:t>
      </w:r>
    </w:p>
    <w:p>
      <w:pPr>
        <w:spacing w:after="120"/>
      </w:pPr>
      <w:r>
        <w:t xml:space="preserve">　　但那头水鬼却还是毫不犹豫的就从水中一跃而起，直冲那漫天根须网。</w:t>
      </w:r>
    </w:p>
    <w:p>
      <w:pPr>
        <w:spacing w:after="120"/>
      </w:pPr>
      <w:r>
        <w:t xml:space="preserve">　　可就在水鬼接近根须之前，那水鬼突然褪去了身上的皮囊。</w:t>
      </w:r>
    </w:p>
    <w:p>
      <w:pPr>
        <w:spacing w:after="120"/>
      </w:pPr>
      <w:r>
        <w:t xml:space="preserve">　　皮囊射向了根须网，皮囊之下的那具血色身体则撞在皮囊之上，垫着皮囊突破了根须的笼罩。</w:t>
      </w:r>
    </w:p>
    <w:p>
      <w:pPr>
        <w:spacing w:after="120"/>
      </w:pPr>
      <w:r>
        <w:t xml:space="preserve">　　噗通一声，水鬼入水。</w:t>
      </w:r>
    </w:p>
    <w:p>
      <w:pPr>
        <w:spacing w:after="120"/>
      </w:pPr>
      <w:r>
        <w:t xml:space="preserve">　　陈鑫远远看着那入水后重新露出头的血灾水鬼，心中无奈。</w:t>
      </w:r>
    </w:p>
    <w:p>
      <w:pPr>
        <w:spacing w:after="120"/>
      </w:pPr>
      <w:r>
        <w:t xml:space="preserve">　　对方手段太多，再加上警惕以及苟，哪怕有大榕树在，陈鑫现在也奈何不了对方。</w:t>
      </w:r>
    </w:p>
    <w:p>
      <w:pPr>
        <w:spacing w:after="120"/>
      </w:pPr>
      <w:r>
        <w:t xml:space="preserve">　　不过，奈何不了就奈何不了吧，有这么一批水鬼，已经足够了！</w:t>
      </w:r>
    </w:p>
    <w:p>
      <w:pPr>
        <w:spacing w:after="120"/>
      </w:pPr>
      <w:r>
        <w:t xml:space="preserve">　　看着那二十多头在沟渠中打转的水鬼，陈鑫将其中的凶煞级水鬼与剩下的十八头厉鬼级水鬼分离，黄婴一手一个，提着厉鬼级水鬼就朝着树屋而去。</w:t>
      </w:r>
    </w:p>
    <w:p>
      <w:pPr>
        <w:spacing w:after="120"/>
      </w:pPr>
      <w:r>
        <w:t xml:space="preserve">　　进入树屋的刹那，就有五色光芒朝着水鬼笼罩而来。</w:t>
      </w:r>
    </w:p>
    <w:p>
      <w:pPr>
        <w:spacing w:after="120"/>
      </w:pPr>
      <w:r>
        <w:t xml:space="preserve">　　不消两三个呼吸，那水鬼就被五色光华给消磨殆尽。</w:t>
      </w:r>
    </w:p>
    <w:p>
      <w:pPr>
        <w:spacing w:after="120"/>
      </w:pPr>
      <w:r>
        <w:t xml:space="preserve">　　陈鑫打开《镇物大全》一看，原本没有任何进度的镇宅药，此时已经到了10%。</w:t>
      </w:r>
    </w:p>
    <w:p>
      <w:pPr>
        <w:spacing w:after="120"/>
      </w:pPr>
      <w:r>
        <w:t xml:space="preserve">　　虽然此时的镇宅药还不能处理凶煞，但十八头水鬼也足够将镇宅药的进度推到90%了。</w:t>
      </w:r>
    </w:p>
    <w:p>
      <w:pPr>
        <w:spacing w:after="120"/>
      </w:pPr>
      <w:r>
        <w:t xml:space="preserve">　　剩余的10%，也就一百点阴德罢了。</w:t>
      </w:r>
    </w:p>
    <w:p>
      <w:pPr>
        <w:spacing w:after="120"/>
      </w:pPr>
      <w:r>
        <w:t xml:space="preserve">　　这么想着，陈鑫继续操控黄婴实施自己的计划。</w:t>
      </w:r>
    </w:p>
    <w:p>
      <w:pPr>
        <w:spacing w:after="120"/>
      </w:pPr>
      <w:r>
        <w:t xml:space="preserve">　　很快，十八头厉鬼级的水鬼全部被消磨殆尽，陈鑫没有任何犹豫，一百点阴德砸下去，镇宅药当场晋升至阴帅级。</w:t>
      </w:r>
    </w:p>
    <w:p>
      <w:pPr>
        <w:spacing w:after="120"/>
      </w:pPr>
      <w:r>
        <w:t xml:space="preserve">　　与此同时，陈鑫也没有停下，让黄婴继续将剩余的那三头凶煞鬼物给抓来，扔入了树屋范围内！</w:t>
      </w:r>
    </w:p>
    <w:p>
      <w:pPr>
        <w:spacing w:after="120"/>
      </w:pPr>
      <w:r>
        <w:t xml:space="preserve">　　五色光华再次出现，这一次，它面对的是凶煞级的鬼物。</w:t>
      </w:r>
    </w:p>
    <w:p>
      <w:pPr>
        <w:spacing w:after="120"/>
      </w:pPr>
      <w:r>
        <w:t xml:space="preserve">　　尽管如此，不过三个呼吸，凶煞级的鬼物就消失不见。</w:t>
      </w:r>
    </w:p>
    <w:p>
      <w:pPr>
        <w:spacing w:after="120"/>
      </w:pPr>
      <w:r>
        <w:t xml:space="preserve">　　陈鑫露出了笑容。</w:t>
      </w:r>
    </w:p>
    <w:p>
      <w:pPr>
        <w:spacing w:after="120"/>
      </w:pPr>
      <w:r>
        <w:t xml:space="preserve">　　“很好，很强大！”</w:t>
      </w:r>
    </w:p>
    <w:p>
      <w:pPr>
        <w:spacing w:after="120"/>
      </w:pPr>
      <w:r>
        <w:t xml:space="preserve">　　这次的十八头水鬼，加上之前的十二头，总共三十头厉鬼级水鬼，再加上五头凶煞级水鬼，总计收获阴德点502点！</w:t>
      </w:r>
    </w:p>
    <w:p>
      <w:pPr>
        <w:spacing w:after="120"/>
      </w:pPr>
      <w:r>
        <w:t xml:space="preserve">　　加上之前剩余的500点阴德，阴德点再次突破一千点！</w:t>
      </w:r>
    </w:p>
    <w:p>
      <w:pPr>
        <w:spacing w:after="120"/>
      </w:pPr>
      <w:r>
        <w:t xml:space="preserve">　　虽然这是又一个可喜的收获，但比起阴帅级的镇宅药，就不值一提了！</w:t>
      </w:r>
    </w:p>
    <w:p>
      <w:pPr>
        <w:spacing w:after="120"/>
      </w:pPr>
      <w:r>
        <w:t xml:space="preserve">　　虽然阴帅级镇宅药没有获得新的能力，但陈鑫也并未纠结于此。</w:t>
      </w:r>
    </w:p>
    <w:p>
      <w:pPr>
        <w:spacing w:after="120"/>
      </w:pPr>
      <w:r>
        <w:t xml:space="preserve">　　仅仅「蕴神」和灭杀凶煞的能力，就足够了。</w:t>
      </w:r>
    </w:p>
    <w:p>
      <w:pPr>
        <w:spacing w:after="120"/>
      </w:pPr>
      <w:r>
        <w:t xml:space="preserve">　　恐怕这次，不用等九天，就能让罗网筛它们晋升到阴帅了。</w:t>
      </w:r>
    </w:p>
    <w:p>
      <w:pPr>
        <w:spacing w:after="120"/>
      </w:pPr>
      <w:r>
        <w:t xml:space="preserve">　　一想到整本《镇物大全》都是阴帅级镇物，陈鑫就收敛不了自己脸上的笑容。</w:t>
      </w:r>
    </w:p>
    <w:p>
      <w:pPr>
        <w:spacing w:after="120"/>
      </w:pPr>
      <w:r>
        <w:t xml:space="preserve">　　……</w:t>
      </w:r>
    </w:p>
    <w:p>
      <w:pPr>
        <w:spacing w:after="120"/>
      </w:pPr>
      <w:r>
        <w:t>第178章 三山村，守村大镇，成！</w:t>
      </w:r>
    </w:p>
    <w:p>
      <w:pPr>
        <w:spacing w:after="120"/>
      </w:pPr>
      <w:r>
        <w:t xml:space="preserve">　　镇宅药触发后，陈鑫又让黄婴将四个角位置的那四块阳石取了出来。</w:t>
      </w:r>
    </w:p>
    <w:p>
      <w:pPr>
        <w:spacing w:after="120"/>
      </w:pPr>
      <w:r>
        <w:t xml:space="preserve">　　正如陈鑫所猜测的那样，将阳石拿出来后，并未对镇宅药的造成影响。</w:t>
      </w:r>
    </w:p>
    <w:p>
      <w:pPr>
        <w:spacing w:after="120"/>
      </w:pPr>
      <w:r>
        <w:t xml:space="preserve">　　阳气，只是一个触发的媒介，并不是类似电池一样的消耗品。</w:t>
      </w:r>
    </w:p>
    <w:p>
      <w:pPr>
        <w:spacing w:after="120"/>
      </w:pPr>
      <w:r>
        <w:t xml:space="preserve">　　拿到阳石后，陈鑫发现四块阳石中的阳气还并未消耗一空。</w:t>
      </w:r>
    </w:p>
    <w:p>
      <w:pPr>
        <w:spacing w:after="120"/>
      </w:pPr>
      <w:r>
        <w:t xml:space="preserve">　　“这么一来，后续也不用让舅舅帮忙再兑换很多阳石，重复循环利用现有的阳石也足以完成在三山村的工作。”</w:t>
      </w:r>
    </w:p>
    <w:p>
      <w:pPr>
        <w:spacing w:after="120"/>
      </w:pPr>
      <w:r>
        <w:t xml:space="preserve">　　这么想着，陈鑫又将旺盆投放到了那个房间中。</w:t>
      </w:r>
    </w:p>
    <w:p>
      <w:pPr>
        <w:spacing w:after="120"/>
      </w:pPr>
      <w:r>
        <w:t xml:space="preserve">　　黄婴抓了一把旺盆里的灰烬扬起，顿时，原本空空荡荡的房间就被烟雾笼罩。</w:t>
      </w:r>
    </w:p>
    <w:p>
      <w:pPr>
        <w:spacing w:after="120"/>
      </w:pPr>
      <w:r>
        <w:t xml:space="preserve">　　足足五分钟过去，那些烟雾才逐渐散去。</w:t>
      </w:r>
    </w:p>
    <w:p>
      <w:pPr>
        <w:spacing w:after="120"/>
      </w:pPr>
      <w:r>
        <w:t xml:space="preserve">　　这一次，当黄婴带上罗网筛后看向房间，里面之前的那些阴冥气息消失一空。</w:t>
      </w:r>
    </w:p>
    <w:p>
      <w:pPr>
        <w:spacing w:after="120"/>
      </w:pPr>
      <w:r>
        <w:t xml:space="preserve">　　不仅如此，黄婴拿在手里的那些阳石，竟然散发出了热量。</w:t>
      </w:r>
    </w:p>
    <w:p>
      <w:pPr>
        <w:spacing w:after="120"/>
      </w:pPr>
      <w:r>
        <w:t xml:space="preserve">　　那损失了阳气的四块阳石中，阳气竟然又增加了！</w:t>
      </w:r>
    </w:p>
    <w:p>
      <w:pPr>
        <w:spacing w:after="120"/>
      </w:pPr>
      <w:r>
        <w:t xml:space="preserve">　　不仅如此，十多分钟后，陈鑫直接在房间中用罗网筛看到了一丝阳气的踪迹。</w:t>
      </w:r>
    </w:p>
    <w:p>
      <w:pPr>
        <w:spacing w:after="120"/>
      </w:pPr>
      <w:r>
        <w:t xml:space="preserve">　　旺盆中的‘升阳’效果，竟然在阴冥中触发了。</w:t>
      </w:r>
    </w:p>
    <w:p>
      <w:pPr>
        <w:spacing w:after="120"/>
      </w:pPr>
      <w:r>
        <w:t xml:space="preserve">　　虽然这缕阳气很微弱，但在阴冥中制造出阳气？</w:t>
      </w:r>
    </w:p>
    <w:p>
      <w:pPr>
        <w:spacing w:after="120"/>
      </w:pPr>
      <w:r>
        <w:t xml:space="preserve">　　陈鑫不知道民调局有没有这个能力。</w:t>
      </w:r>
    </w:p>
    <w:p>
      <w:pPr>
        <w:spacing w:after="120"/>
      </w:pPr>
      <w:r>
        <w:t xml:space="preserve">　　但至少，阴差级的镇物肯定做不到。</w:t>
      </w:r>
    </w:p>
    <w:p>
      <w:pPr>
        <w:spacing w:after="120"/>
      </w:pPr>
      <w:r>
        <w:t xml:space="preserve">　　比如镇宅药。</w:t>
      </w:r>
    </w:p>
    <w:p>
      <w:pPr>
        <w:spacing w:after="120"/>
      </w:pPr>
      <w:r>
        <w:t xml:space="preserve">　　这件事告诉了陈鑫一个好消息，当镇宅药提升至阴帅级后，恐怕不用陈鑫再带阳石进来了。</w:t>
      </w:r>
    </w:p>
    <w:p>
      <w:pPr>
        <w:spacing w:after="120"/>
      </w:pPr>
      <w:r>
        <w:t xml:space="preserve">　　“这么看来，如果旺盆继续往上晋升，是不是能在阴冥中搞出一个阳世来？”</w:t>
      </w:r>
    </w:p>
    <w:p>
      <w:pPr>
        <w:spacing w:after="120"/>
      </w:pPr>
      <w:r>
        <w:t xml:space="preserve">　　陈鑫看着放在房间中的旺盆，心中忽然有了一种感觉，阴帅级旺盆的效果要是被民调局发现了，将会大幅度提升民调局探索阴冥的进度！</w:t>
      </w:r>
    </w:p>
    <w:p>
      <w:pPr>
        <w:spacing w:after="120"/>
      </w:pPr>
      <w:r>
        <w:t xml:space="preserve">　　不过按照陈鑫通过《镇物大全》观察民调局那边的情况来看，他们似乎并未将研究重心放在用旺盆的灰烬去灭鬼上。</w:t>
      </w:r>
    </w:p>
    <w:p>
      <w:pPr>
        <w:spacing w:after="120"/>
      </w:pPr>
      <w:r>
        <w:t xml:space="preserve">　　他们此时研究的是如何利用旺盆的烟雾，制造安全区域。</w:t>
      </w:r>
    </w:p>
    <w:p>
      <w:pPr>
        <w:spacing w:after="120"/>
      </w:pPr>
      <w:r>
        <w:t xml:space="preserve">　　之前陈鑫还不理解对方为什么要研究这个，现在看来，怕不是就是在为将旺盆带入阴冥做准备。</w:t>
      </w:r>
    </w:p>
    <w:p>
      <w:pPr>
        <w:spacing w:after="120"/>
      </w:pPr>
      <w:r>
        <w:t xml:space="preserve">　　只不过不用灰烬灭鬼，那旺盆就不能升级，旺盆不升级，民调局就永远不能发现提升后的旺盆对他们的意义。</w:t>
      </w:r>
    </w:p>
    <w:p>
      <w:pPr>
        <w:spacing w:after="120"/>
      </w:pPr>
      <w:r>
        <w:t xml:space="preserve">　　“要不要提醒下呢……如果让他们知道了旺盆的这个能力，那民调局肯定会加大使用旺盆灭鬼的力度，这样我获得的阴德点也会加速。”</w:t>
      </w:r>
    </w:p>
    <w:p>
      <w:pPr>
        <w:spacing w:after="120"/>
      </w:pPr>
      <w:r>
        <w:t xml:space="preserve">　　陈鑫将这件事记在了心里。</w:t>
      </w:r>
    </w:p>
    <w:p>
      <w:pPr>
        <w:spacing w:after="120"/>
      </w:pPr>
      <w:r>
        <w:t xml:space="preserve">　　如果有合适的机会，他倒是不介意将这个情况透漏给民调局。</w:t>
      </w:r>
    </w:p>
    <w:p>
      <w:pPr>
        <w:spacing w:after="120"/>
      </w:pPr>
      <w:r>
        <w:t xml:space="preserve">　　至于‘合适的机会’什么时候来，那就看缘分吧。</w:t>
      </w:r>
    </w:p>
    <w:p>
      <w:pPr>
        <w:spacing w:after="120"/>
      </w:pPr>
      <w:r>
        <w:t xml:space="preserve">　　陈鑫操控黄婴离开了房间，开始在三山村的村口徘徊。</w:t>
      </w:r>
    </w:p>
    <w:p>
      <w:pPr>
        <w:spacing w:after="120"/>
      </w:pPr>
      <w:r>
        <w:t xml:space="preserve">　　既然镇宅药已经成功触发，那他就得想想其他事情了。</w:t>
      </w:r>
    </w:p>
    <w:p>
      <w:pPr>
        <w:spacing w:after="120"/>
      </w:pPr>
      <w:r>
        <w:t xml:space="preserve">　　比如，能否让黄婴在三山村的村口这个位置，盖上一个简陋的房子？</w:t>
      </w:r>
    </w:p>
    <w:p>
      <w:pPr>
        <w:spacing w:after="120"/>
      </w:pPr>
      <w:r>
        <w:t xml:space="preserve">　　有了房子，就有了埋入镇宅药的机会，如此，不仅省了大笔的开销，还能扩大防御面积，何乐而不为呢？</w:t>
      </w:r>
    </w:p>
    <w:p>
      <w:pPr>
        <w:spacing w:after="120"/>
      </w:pPr>
      <w:r>
        <w:t xml:space="preserve">　　当即，陈鑫就在网上查询了如何建造房子。</w:t>
      </w:r>
    </w:p>
    <w:p>
      <w:pPr>
        <w:spacing w:after="120"/>
      </w:pPr>
      <w:r>
        <w:t xml:space="preserve">　　从中午看到下午，哪怕是去上课，陈鑫都在用手机查。</w:t>
      </w:r>
    </w:p>
    <w:p>
      <w:pPr>
        <w:spacing w:after="120"/>
      </w:pPr>
      <w:r>
        <w:t xml:space="preserve">　　不得不说，现代人建造房子，那是真够麻烦的。</w:t>
      </w:r>
    </w:p>
    <w:p>
      <w:pPr>
        <w:spacing w:after="120"/>
      </w:pPr>
      <w:r>
        <w:t xml:space="preserve">　　当然，也可以说是严谨。</w:t>
      </w:r>
    </w:p>
    <w:p>
      <w:pPr>
        <w:spacing w:after="120"/>
      </w:pPr>
      <w:r>
        <w:t xml:space="preserve">　　不严谨，那是要出事的。</w:t>
      </w:r>
    </w:p>
    <w:p>
      <w:pPr>
        <w:spacing w:after="120"/>
      </w:pPr>
      <w:r>
        <w:t xml:space="preserve">　　可这种严谨对陈鑫来说并不友好。</w:t>
      </w:r>
    </w:p>
    <w:p>
      <w:pPr>
        <w:spacing w:after="120"/>
      </w:pPr>
      <w:r>
        <w:t xml:space="preserve">　　就像那种面临拆迁的村子，村民们疯狂的加盖，至于加盖上去的质量如何，他们不在意，因为他们不住。</w:t>
      </w:r>
    </w:p>
    <w:p>
      <w:pPr>
        <w:spacing w:after="120"/>
      </w:pPr>
      <w:r>
        <w:t xml:space="preserve">　　他们在意的是能不能加盖上去！</w:t>
      </w:r>
    </w:p>
    <w:p>
      <w:pPr>
        <w:spacing w:after="120"/>
      </w:pPr>
      <w:r>
        <w:t xml:space="preserve">　　此时的陈鑫就类似这种情况。</w:t>
      </w:r>
    </w:p>
    <w:p>
      <w:pPr>
        <w:spacing w:after="120"/>
      </w:pPr>
      <w:r>
        <w:t xml:space="preserve">　　他不在意盖出的房子好不好，他在意盖出来的房子，被不被镇宅药认可。</w:t>
      </w:r>
    </w:p>
    <w:p>
      <w:pPr>
        <w:spacing w:after="120"/>
      </w:pPr>
      <w:r>
        <w:t xml:space="preserve">　　这可就难到了陈鑫。</w:t>
      </w:r>
    </w:p>
    <w:p>
      <w:pPr>
        <w:spacing w:after="120"/>
      </w:pPr>
      <w:r>
        <w:t xml:space="preserve">　　思考过后，陈鑫将目光放在了在木头房子、砖房、活动板房这三种房子中进行选择。</w:t>
      </w:r>
    </w:p>
    <w:p>
      <w:pPr>
        <w:spacing w:after="120"/>
      </w:pPr>
      <w:r>
        <w:t xml:space="preserve">　　木头房子最简单，陈鑫都不用抬材料进去，让黄婴在周围的山上砍树就行，只需要带入一些锯子等工具。</w:t>
      </w:r>
    </w:p>
    <w:p>
      <w:pPr>
        <w:spacing w:after="120"/>
      </w:pPr>
      <w:r>
        <w:t xml:space="preserve">　　砖房也一样，直接拆了村子里其他的房子，砖就有了，但还需要将砖与砖固定起来，这个可以使用几十年前的工艺，泥浆。</w:t>
      </w:r>
    </w:p>
    <w:p>
      <w:pPr>
        <w:spacing w:after="120"/>
      </w:pPr>
      <w:r>
        <w:t xml:space="preserve">　　再就是活动板房，这个就完全需要陈鑫将东西从外界带入阴冥了，不仅麻烦，还要钱，而且这种没有地基的房子，陈鑫不知道镇宅药认不认。</w:t>
      </w:r>
    </w:p>
    <w:p>
      <w:pPr>
        <w:spacing w:after="120"/>
      </w:pPr>
      <w:r>
        <w:t xml:space="preserve">　　思考之后，陈鑫决定先尝试前两种，不行再说第三种。</w:t>
      </w:r>
    </w:p>
    <w:p>
      <w:pPr>
        <w:spacing w:after="120"/>
      </w:pPr>
      <w:r>
        <w:t xml:space="preserve">　　当天晚上，陈鑫就开始让黄婴砍树。</w:t>
      </w:r>
    </w:p>
    <w:p>
      <w:pPr>
        <w:spacing w:after="120"/>
      </w:pPr>
      <w:r>
        <w:t xml:space="preserve">　　第一次盖，肯定要盖小一点的，如果镇宅药能生效，再继续扩大。</w:t>
      </w:r>
    </w:p>
    <w:p>
      <w:pPr>
        <w:spacing w:after="120"/>
      </w:pPr>
      <w:r>
        <w:t xml:space="preserve">　　于是当黄婴砍了五十多根木头后，陈鑫就准备开始搭积木。</w:t>
      </w:r>
    </w:p>
    <w:p>
      <w:pPr>
        <w:spacing w:after="120"/>
      </w:pPr>
      <w:r>
        <w:t xml:space="preserve">　　不过在搭积木之前，陈鑫先要在地面挖出一个‘口’字形的地基。</w:t>
      </w:r>
    </w:p>
    <w:p>
      <w:pPr>
        <w:spacing w:after="120"/>
      </w:pPr>
      <w:r>
        <w:t xml:space="preserve">　　之前在现实中三山村挖坑的时候陈鑫已经有了经验，所以这次操控黄婴挖地基坑的速度就很快。</w:t>
      </w:r>
    </w:p>
    <w:p>
      <w:pPr>
        <w:spacing w:after="120"/>
      </w:pPr>
      <w:r>
        <w:t xml:space="preserve">　　可只挖了一半陈鑫就停了下来。</w:t>
      </w:r>
    </w:p>
    <w:p>
      <w:pPr>
        <w:spacing w:after="120"/>
      </w:pPr>
      <w:r>
        <w:t xml:space="preserve">　　因为黄婴，挖到大榕树的根了！</w:t>
      </w:r>
    </w:p>
    <w:p>
      <w:pPr>
        <w:spacing w:after="120"/>
      </w:pPr>
      <w:r>
        <w:t xml:space="preserve">　　看着地下那几根粗壮的根，陈鑫无奈准备换一个地方的时候，忽然想到了什么。</w:t>
      </w:r>
    </w:p>
    <w:p>
      <w:pPr>
        <w:spacing w:after="120"/>
      </w:pPr>
      <w:r>
        <w:t xml:space="preserve">　　黄婴出坑，拿起了插在旁边地上的哀杖。</w:t>
      </w:r>
    </w:p>
    <w:p>
      <w:pPr>
        <w:spacing w:after="120"/>
      </w:pPr>
      <w:r>
        <w:t xml:space="preserve">　　哭嚎声起，地下的那些根须被挪开了。</w:t>
      </w:r>
    </w:p>
    <w:p>
      <w:pPr>
        <w:spacing w:after="120"/>
      </w:pPr>
      <w:r>
        <w:t xml:space="preserve">　　陈鑫笑呵呵的继续让黄婴挖坑，可挖着挖着，陈鑫脸上的笑容就消失了。</w:t>
      </w:r>
    </w:p>
    <w:p>
      <w:pPr>
        <w:spacing w:after="120"/>
      </w:pPr>
      <w:r>
        <w:t xml:space="preserve">　　看着哀杖，再看看那些被黄婴砍下来的树，陈鑫脑壳有些疼。</w:t>
      </w:r>
    </w:p>
    <w:p>
      <w:pPr>
        <w:spacing w:after="120"/>
      </w:pPr>
      <w:r>
        <w:t xml:space="preserve">　　有哀杖的‘控木’之能在，为什么还要自己造房啊！</w:t>
      </w:r>
    </w:p>
    <w:p>
      <w:pPr>
        <w:spacing w:after="120"/>
      </w:pPr>
      <w:r>
        <w:t xml:space="preserve">　　黄婴再次从坑里跃出，抓起哀杖就对着地面挥舞了下去。</w:t>
      </w:r>
    </w:p>
    <w:p>
      <w:pPr>
        <w:spacing w:after="120"/>
      </w:pPr>
      <w:r>
        <w:t xml:space="preserve">　　大榕树的树根自地面突起窜出，裹住了那些被黄婴砍伐下来的木头。</w:t>
      </w:r>
    </w:p>
    <w:p>
      <w:pPr>
        <w:spacing w:after="120"/>
      </w:pPr>
      <w:r>
        <w:t xml:space="preserve">　　转眼间，数十根木头就被大榕树树根上的那些根须给捆在了一起，组成了一个宽高两米、没有门的木头盒子。</w:t>
      </w:r>
    </w:p>
    <w:p>
      <w:pPr>
        <w:spacing w:after="120"/>
      </w:pPr>
      <w:r>
        <w:t xml:space="preserve">　　黄婴走到木头盒子跟前，手中指甲露出，唰唰的就在木头盒子上开了一扇门。</w:t>
      </w:r>
    </w:p>
    <w:p>
      <w:pPr>
        <w:spacing w:after="120"/>
      </w:pPr>
      <w:r>
        <w:t xml:space="preserve">　　看着这个扎根于地面的木头房子，陈鑫无奈摇头。</w:t>
      </w:r>
    </w:p>
    <w:p>
      <w:pPr>
        <w:spacing w:after="120"/>
      </w:pPr>
      <w:r>
        <w:t xml:space="preserve">　　早知道，就不用将那些工具带进来了……</w:t>
      </w:r>
    </w:p>
    <w:p>
      <w:pPr>
        <w:spacing w:after="120"/>
      </w:pPr>
      <w:r>
        <w:t xml:space="preserve">　　很快，陈鑫的那四个镇宅药就被挖出来重新埋入了木头房子四角，阳石依旧放在镇宅药上。</w:t>
      </w:r>
    </w:p>
    <w:p>
      <w:pPr>
        <w:spacing w:after="120"/>
      </w:pPr>
      <w:r>
        <w:t xml:space="preserve">　　当酒水洒落之后，镇宅药被触发了！</w:t>
      </w:r>
    </w:p>
    <w:p>
      <w:pPr>
        <w:spacing w:after="120"/>
      </w:pPr>
      <w:r>
        <w:t xml:space="preserve">　　看着这个木头房子，陈鑫又看了一眼那棵大榕树。</w:t>
      </w:r>
    </w:p>
    <w:p>
      <w:pPr>
        <w:spacing w:after="120"/>
      </w:pPr>
      <w:r>
        <w:t xml:space="preserve">　　一个想法自他心底突然冒出，挡也挡不住。</w:t>
      </w:r>
    </w:p>
    <w:p>
      <w:pPr>
        <w:spacing w:after="120"/>
      </w:pPr>
      <w:r>
        <w:t xml:space="preserve">　　紧接着，黄婴离开。</w:t>
      </w:r>
    </w:p>
    <w:p>
      <w:pPr>
        <w:spacing w:after="120"/>
      </w:pPr>
      <w:r>
        <w:t xml:space="preserve">　　每隔十多分钟回来一次，每一次都扛着数十根木头，这些木头被一根根的，按照顺序放在三山村的周围。</w:t>
      </w:r>
    </w:p>
    <w:p>
      <w:pPr>
        <w:spacing w:after="120"/>
      </w:pPr>
      <w:r>
        <w:t xml:space="preserve">　　尽管黄婴砍树的速度已经够快了，但陈鑫还是觉得有点慢。</w:t>
      </w:r>
    </w:p>
    <w:p>
      <w:pPr>
        <w:spacing w:after="120"/>
      </w:pPr>
      <w:r>
        <w:t xml:space="preserve">　　于是陈鑫将布狗投放了过去，让黄婴在水鬼河里抓了一头水鬼塞入了布狗中。</w:t>
      </w:r>
    </w:p>
    <w:p>
      <w:pPr>
        <w:spacing w:after="120"/>
      </w:pPr>
      <w:r>
        <w:t xml:space="preserve">　　水鬼进入布狗的一瞬间，巴掌大的布狗就变成了一个肩高六十公分的大黑狗。</w:t>
      </w:r>
    </w:p>
    <w:p>
      <w:pPr>
        <w:spacing w:after="120"/>
      </w:pPr>
      <w:r>
        <w:t xml:space="preserve">　　大黑狗出来后，陈鑫只给了一个指令。</w:t>
      </w:r>
    </w:p>
    <w:p>
      <w:pPr>
        <w:spacing w:after="120"/>
      </w:pPr>
      <w:r>
        <w:t xml:space="preserve">　　拖木头！</w:t>
      </w:r>
    </w:p>
    <w:p>
      <w:pPr>
        <w:spacing w:after="120"/>
      </w:pPr>
      <w:r>
        <w:t xml:space="preserve">　　是的，拖木头。</w:t>
      </w:r>
    </w:p>
    <w:p>
      <w:pPr>
        <w:spacing w:after="120"/>
      </w:pPr>
      <w:r>
        <w:t xml:space="preserve">　　怎么说都是一头堪比厉鬼级鬼物的狗，虽然不如黄婴带回来的多，但也能起点作用。</w:t>
      </w:r>
    </w:p>
    <w:p>
      <w:pPr>
        <w:spacing w:after="120"/>
      </w:pPr>
      <w:r>
        <w:t xml:space="preserve">　　于是，陈鑫就化身那些喜欢玩建造游戏的玩家，整整一个晚上都在搞基建，直到凌晨四点才睡了过去。</w:t>
      </w:r>
    </w:p>
    <w:p>
      <w:pPr>
        <w:spacing w:after="120"/>
      </w:pPr>
      <w:r>
        <w:t xml:space="preserve">　　等八点起床去上课后，陈鑫还是在控制了黄婴、布狗搞木头。</w:t>
      </w:r>
    </w:p>
    <w:p>
      <w:pPr>
        <w:spacing w:after="120"/>
      </w:pPr>
      <w:r>
        <w:t xml:space="preserve">　　就这样一直忙碌了两天两夜，黄婴将三山村周围的一座山头给薅空了，这才凑够了将三山村围拢一圈的木头。</w:t>
      </w:r>
    </w:p>
    <w:p>
      <w:pPr>
        <w:spacing w:after="120"/>
      </w:pPr>
      <w:r>
        <w:t xml:space="preserve">　　也好在黄婴和布狗都不知疲倦，否则别说是两天两夜了，就是再来十天都不够。</w:t>
      </w:r>
    </w:p>
    <w:p>
      <w:pPr>
        <w:spacing w:after="120"/>
      </w:pPr>
      <w:r>
        <w:t xml:space="preserve">　　凌晨一点。</w:t>
      </w:r>
    </w:p>
    <w:p>
      <w:pPr>
        <w:spacing w:after="120"/>
      </w:pPr>
      <w:r>
        <w:t xml:space="preserve">　　陈鑫看着三山村周围的那些木头，心中忽然就激动了起来。</w:t>
      </w:r>
    </w:p>
    <w:p>
      <w:pPr>
        <w:spacing w:after="120"/>
      </w:pPr>
      <w:r>
        <w:t xml:space="preserve">　　黄婴握着哀杖，沿着三山村跑了一圈，哭嚎声也响彻了一路。</w:t>
      </w:r>
    </w:p>
    <w:p>
      <w:pPr>
        <w:spacing w:after="120"/>
      </w:pPr>
      <w:r>
        <w:t xml:space="preserve">　　等一圈过后，三山村周围大榕树的树根就全部突出了地面，一条条根须也已经缠绕上了那些木头。</w:t>
      </w:r>
    </w:p>
    <w:p>
      <w:pPr>
        <w:spacing w:after="120"/>
      </w:pPr>
      <w:r>
        <w:t xml:space="preserve">　　哀杖再挥，黄婴再次绕村一周。</w:t>
      </w:r>
    </w:p>
    <w:p>
      <w:pPr>
        <w:spacing w:after="120"/>
      </w:pPr>
      <w:r>
        <w:t xml:space="preserve">　　所过之处，根须扭动间，一根根木头被深深的扎入了地面之中。</w:t>
      </w:r>
    </w:p>
    <w:p>
      <w:pPr>
        <w:spacing w:after="120"/>
      </w:pPr>
      <w:r>
        <w:t xml:space="preserve">　　木头与木头之间，虽然并未紧挨，但那些树枝彼此之间也互相缠绕着，形成了类似网一样的东西，挡住了中间的那些空隙。</w:t>
      </w:r>
    </w:p>
    <w:p>
      <w:pPr>
        <w:spacing w:after="120"/>
      </w:pPr>
      <w:r>
        <w:t xml:space="preserve">　　半个小时后，三山村，被树立起来的那些三米多高的木头给包围了起来。</w:t>
      </w:r>
    </w:p>
    <w:p>
      <w:pPr>
        <w:spacing w:after="120"/>
      </w:pPr>
      <w:r>
        <w:t xml:space="preserve">　　每一根木头上，都有大榕树的根须缠绕其上。</w:t>
      </w:r>
    </w:p>
    <w:p>
      <w:pPr>
        <w:spacing w:after="120"/>
      </w:pPr>
      <w:r>
        <w:t xml:space="preserve">　　“这样，就算镇宅药不起效，大榕树的树根也能让大部分的鬼物止步三山村！”</w:t>
      </w:r>
    </w:p>
    <w:p>
      <w:pPr>
        <w:spacing w:after="120"/>
      </w:pPr>
      <w:r>
        <w:t xml:space="preserve">　　“当然，这还不够！”</w:t>
      </w:r>
    </w:p>
    <w:p>
      <w:pPr>
        <w:spacing w:after="120"/>
      </w:pPr>
      <w:r>
        <w:t xml:space="preserve">　　陈鑫控制着黄婴，对着大榕树挥动了哀杖。</w:t>
      </w:r>
    </w:p>
    <w:p>
      <w:pPr>
        <w:spacing w:after="120"/>
      </w:pPr>
      <w:r>
        <w:t xml:space="preserve">　　那半径百米的榕树树冠开始塌陷。</w:t>
      </w:r>
    </w:p>
    <w:p>
      <w:pPr>
        <w:spacing w:after="120"/>
      </w:pPr>
      <w:r>
        <w:t xml:space="preserve">　　塌陷的同时，它的范围开始变大。</w:t>
      </w:r>
    </w:p>
    <w:p>
      <w:pPr>
        <w:spacing w:after="120"/>
      </w:pPr>
      <w:r>
        <w:t xml:space="preserve">　　当大榕树的树冠被压低到了只有原本十分之一的时候，大榕树的树荫笼罩范围直接增加了50%，半径达到了150米！</w:t>
      </w:r>
    </w:p>
    <w:p>
      <w:pPr>
        <w:spacing w:after="120"/>
      </w:pPr>
      <w:r>
        <w:t xml:space="preserve">　　但这还没有结束。</w:t>
      </w:r>
    </w:p>
    <w:p>
      <w:pPr>
        <w:spacing w:after="120"/>
      </w:pPr>
      <w:r>
        <w:t xml:space="preserve">　　随着哭嚎声再起，那些垂在大榕树上的气根开始纠结在一起，朝着大榕树之外探去。</w:t>
      </w:r>
    </w:p>
    <w:p>
      <w:pPr>
        <w:spacing w:after="120"/>
      </w:pPr>
      <w:r>
        <w:t xml:space="preserve">　　足足探了五十米这才停了下来。</w:t>
      </w:r>
    </w:p>
    <w:p>
      <w:pPr>
        <w:spacing w:after="120"/>
      </w:pPr>
      <w:r>
        <w:t xml:space="preserve">　　而此时，大榕树的气根距离那些围拢在三山村的树根，也只剩下了不到百米。</w:t>
      </w:r>
    </w:p>
    <w:p>
      <w:pPr>
        <w:spacing w:after="120"/>
      </w:pPr>
      <w:r>
        <w:t xml:space="preserve">　　陈鑫看着空中没有合拢的‘屋顶’，有些尴尬。</w:t>
      </w:r>
    </w:p>
    <w:p>
      <w:pPr>
        <w:spacing w:after="120"/>
      </w:pPr>
      <w:r>
        <w:t xml:space="preserve">　　“没计算好……”</w:t>
      </w:r>
    </w:p>
    <w:p>
      <w:pPr>
        <w:spacing w:after="120"/>
      </w:pPr>
      <w:r>
        <w:t xml:space="preserve">　　又是半个小时过去，原本围拢在三山村周围的那些树木，纷纷往村子里挪动了百米。</w:t>
      </w:r>
    </w:p>
    <w:p>
      <w:pPr>
        <w:spacing w:after="120"/>
      </w:pPr>
      <w:r>
        <w:t xml:space="preserve">　　如此，一个以大榕树的树冠为顶，以根须包裹着其他树木为墙，以树根为基，边长四百米的正方形巨大的树屋，出现了！</w:t>
      </w:r>
    </w:p>
    <w:p>
      <w:pPr>
        <w:spacing w:after="120"/>
      </w:pPr>
      <w:r>
        <w:t xml:space="preserve">　　看着这树屋，陈鑫心跳加速。</w:t>
      </w:r>
    </w:p>
    <w:p>
      <w:pPr>
        <w:spacing w:after="120"/>
      </w:pPr>
      <w:r>
        <w:t xml:space="preserve">　　“会不会成功呢……”</w:t>
      </w:r>
    </w:p>
    <w:p>
      <w:pPr>
        <w:spacing w:after="120"/>
      </w:pPr>
      <w:r>
        <w:t xml:space="preserve">　　带着忐忑的心，陈鑫将四个镇宅药让黄婴埋在了树屋四个角的位置。</w:t>
      </w:r>
    </w:p>
    <w:p>
      <w:pPr>
        <w:spacing w:after="120"/>
      </w:pPr>
      <w:r>
        <w:t xml:space="preserve">　　四个新的阳石，被他放在了镇宅药上。</w:t>
      </w:r>
    </w:p>
    <w:p>
      <w:pPr>
        <w:spacing w:after="120"/>
      </w:pPr>
      <w:r>
        <w:t xml:space="preserve">　　深吸一口气，陈鑫让黄婴将那瓶酒剩余的部分，全部洒在了地上！</w:t>
      </w:r>
    </w:p>
    <w:p>
      <w:pPr>
        <w:spacing w:after="120"/>
      </w:pPr>
      <w:r>
        <w:t xml:space="preserve">　　霎时间，四道五色光芒开始自树屋的四个角落出现，逐渐朝着整个树屋蔓延了过去！</w:t>
      </w:r>
    </w:p>
    <w:p>
      <w:pPr>
        <w:spacing w:after="120"/>
      </w:pPr>
      <w:r>
        <w:t xml:space="preserve">　　三山村，守村大镇！</w:t>
      </w:r>
    </w:p>
    <w:p>
      <w:pPr>
        <w:spacing w:after="120"/>
      </w:pPr>
      <w:r>
        <w:t xml:space="preserve">　　成！</w:t>
      </w:r>
    </w:p>
    <w:p>
      <w:pPr>
        <w:spacing w:after="120"/>
      </w:pPr>
      <w:r>
        <w:t xml:space="preserve">　　陈鑫激动间，一巴掌将镜像空间中的书桌给拍了一个粉碎！</w:t>
      </w:r>
    </w:p>
    <w:p>
      <w:pPr>
        <w:spacing w:after="120"/>
      </w:pPr>
      <w:r>
        <w:t xml:space="preserve">　　“有了这个树屋，我就不信那个血灾级的水鬼还能进来！”</w:t>
      </w:r>
    </w:p>
    <w:p>
      <w:pPr>
        <w:spacing w:after="120"/>
      </w:pPr>
      <w:r>
        <w:t xml:space="preserve">　　陈鑫满脸通红的说道。</w:t>
      </w:r>
    </w:p>
    <w:p>
      <w:pPr>
        <w:spacing w:after="120"/>
      </w:pPr>
      <w:r>
        <w:t xml:space="preserve">　　……</w:t>
      </w:r>
    </w:p>
    <w:p>
      <w:pPr>
        <w:spacing w:after="120"/>
      </w:pPr>
      <w:r>
        <w:t xml:space="preserve">　　PS：求月票、推荐票~</w:t>
      </w:r>
    </w:p>
    <w:p>
      <w:pPr>
        <w:spacing w:after="120"/>
      </w:pPr>
      <w:r>
        <w:t xml:space="preserve">　　（づ￣3￣）づ~碗</w:t>
      </w:r>
    </w:p>
    <w:p>
      <w:pPr>
        <w:spacing w:after="120"/>
      </w:pPr>
      <w:r>
        <w:t xml:space="preserve">　　(￣３￣)a：</w:t>
      </w:r>
    </w:p>
    <w:p>
      <w:pPr>
        <w:spacing w:after="120"/>
      </w:pPr>
      <w:r>
        <w:t xml:space="preserve">　　感谢各位的票票和打赏~</w:t>
      </w:r>
    </w:p>
    <w:p>
      <w:pPr>
        <w:spacing w:after="120"/>
      </w:pPr>
      <w:r>
        <w:t xml:space="preserve">　　关于加更，总加更章节24章，已还9章3w字，剩余加更章节15章，赶稿中……</w:t>
      </w:r>
    </w:p>
    <w:p>
      <w:pPr>
        <w:spacing w:after="120"/>
      </w:pPr>
      <w:r>
        <w:t xml:space="preserve">　　每500月票加一更，规则持续生效中，马上就要1500票了，又要加更了~</w:t>
      </w:r>
    </w:p>
    <w:p>
      <w:pPr>
        <w:spacing w:after="120"/>
      </w:pPr>
      <w:r>
        <w:t>第181章 不栓绳的狗</w:t>
      </w:r>
    </w:p>
    <w:p>
      <w:pPr>
        <w:spacing w:after="120"/>
      </w:pPr>
      <w:r>
        <w:t xml:space="preserve">　　镇宅药晋升为阴帅级后，陈鑫也算是完成了一个阶段的目标。</w:t>
      </w:r>
    </w:p>
    <w:p>
      <w:pPr>
        <w:spacing w:after="120"/>
      </w:pPr>
      <w:r>
        <w:t xml:space="preserve">　　但后续还有两个问题。</w:t>
      </w:r>
    </w:p>
    <w:p>
      <w:pPr>
        <w:spacing w:after="120"/>
      </w:pPr>
      <w:r>
        <w:t xml:space="preserve">　　一个自然是水鬼河里的那只血灾级水鬼。</w:t>
      </w:r>
    </w:p>
    <w:p>
      <w:pPr>
        <w:spacing w:after="120"/>
      </w:pPr>
      <w:r>
        <w:t xml:space="preserve">　　另一个也和水鬼河有关，是那个通往外界的裂缝。</w:t>
      </w:r>
    </w:p>
    <w:p>
      <w:pPr>
        <w:spacing w:after="120"/>
      </w:pPr>
      <w:r>
        <w:t xml:space="preserve">　　陈鑫将地府打造起来，除了他自己想有一个秘密基地外，让地府成员有归属感也是他所期待的。</w:t>
      </w:r>
    </w:p>
    <w:p>
      <w:pPr>
        <w:spacing w:after="120"/>
      </w:pPr>
      <w:r>
        <w:t xml:space="preserve">　　可若是不能解决水鬼河的问题，就算将三山村打造的再牢固也没用。</w:t>
      </w:r>
    </w:p>
    <w:p>
      <w:pPr>
        <w:spacing w:after="120"/>
      </w:pPr>
      <w:r>
        <w:t xml:space="preserve">　　地府成员又不是镇物，不能投放，从裂缝进入后，他们还是会被水鬼河里的水鬼给弄死。</w:t>
      </w:r>
    </w:p>
    <w:p>
      <w:pPr>
        <w:spacing w:after="120"/>
      </w:pPr>
      <w:r>
        <w:t xml:space="preserve">　　可现在这两个问题，陈鑫都没有好的办法处理。</w:t>
      </w:r>
    </w:p>
    <w:p>
      <w:pPr>
        <w:spacing w:after="120"/>
      </w:pPr>
      <w:r>
        <w:t xml:space="preserve">　　要么是等陈鑫将哀杖或者鸡哥再升一级，要么就是大榕树再长大一些。</w:t>
      </w:r>
    </w:p>
    <w:p>
      <w:pPr>
        <w:spacing w:after="120"/>
      </w:pPr>
      <w:r>
        <w:t xml:space="preserve">　　大榕树长大了，树根的范围也就变大了。</w:t>
      </w:r>
    </w:p>
    <w:p>
      <w:pPr>
        <w:spacing w:after="120"/>
      </w:pPr>
      <w:r>
        <w:t xml:space="preserve">　　如此一来，等大榕树将树根伸入水鬼河，那就算没能弄死那只血灾级水鬼，对方也不敢再靠近裂缝了。</w:t>
      </w:r>
    </w:p>
    <w:p>
      <w:pPr>
        <w:spacing w:after="120"/>
      </w:pPr>
      <w:r>
        <w:t xml:space="preserve">　　可大榕树如何变大，这是陈鑫并不理解的。</w:t>
      </w:r>
    </w:p>
    <w:p>
      <w:pPr>
        <w:spacing w:after="120"/>
      </w:pPr>
      <w:r>
        <w:t xml:space="preserve">　　所以目前，陈鑫的主要精力就是放在提升镇物等级上。</w:t>
      </w:r>
    </w:p>
    <w:p>
      <w:pPr>
        <w:spacing w:after="120"/>
      </w:pPr>
      <w:r>
        <w:t xml:space="preserve">　　而提升镇物的下一个地点，就是圣婴教堂。</w:t>
      </w:r>
    </w:p>
    <w:p>
      <w:pPr>
        <w:spacing w:after="120"/>
      </w:pPr>
      <w:r>
        <w:t xml:space="preserve">　　手中有了多个阴帅级镇物，陈鑫对付圣婴教堂的手段也多了很多，自然可以一试。</w:t>
      </w:r>
    </w:p>
    <w:p>
      <w:pPr>
        <w:spacing w:after="120"/>
      </w:pPr>
      <w:r>
        <w:t xml:space="preserve">　　实在不行，将三山村的守村大镇先借一下，去圣婴教堂用用再说。</w:t>
      </w:r>
    </w:p>
    <w:p>
      <w:pPr>
        <w:spacing w:after="120"/>
      </w:pPr>
      <w:r>
        <w:t xml:space="preserve">　　对之后的事情有了安排后，陈鑫就直接抽回了意识。</w:t>
      </w:r>
    </w:p>
    <w:p>
      <w:pPr>
        <w:spacing w:after="120"/>
      </w:pPr>
      <w:r>
        <w:t xml:space="preserve">　　至于那些镇物就先放在三山村中蕴养着。</w:t>
      </w:r>
    </w:p>
    <w:p>
      <w:pPr>
        <w:spacing w:after="120"/>
      </w:pPr>
      <w:r>
        <w:t xml:space="preserve">　　时间一晃就到了第二天。</w:t>
      </w:r>
    </w:p>
    <w:p>
      <w:pPr>
        <w:spacing w:after="120"/>
      </w:pPr>
      <w:r>
        <w:t xml:space="preserve">　　就在他准备用周六的时间想想如何利用已有的镇物解决圣婴教堂的时候，他的目光扫过了梳妆盒。</w:t>
      </w:r>
    </w:p>
    <w:p>
      <w:pPr>
        <w:spacing w:after="120"/>
      </w:pPr>
      <w:r>
        <w:t xml:space="preserve">　　他想起了还有一件事没有做。</w:t>
      </w:r>
    </w:p>
    <w:p>
      <w:pPr>
        <w:spacing w:after="120"/>
      </w:pPr>
      <w:r>
        <w:t xml:space="preserve">　　帮九日看看他的父母！</w:t>
      </w:r>
    </w:p>
    <w:p>
      <w:pPr>
        <w:spacing w:after="120"/>
      </w:pPr>
      <w:r>
        <w:t xml:space="preserve">　　想了想，陈鑫觉得还是先完成约定比较好。</w:t>
      </w:r>
    </w:p>
    <w:p>
      <w:pPr>
        <w:spacing w:after="120"/>
      </w:pPr>
      <w:r>
        <w:t xml:space="preserve">　　打开梳妆盒，陈鑫将硬盘拿了出来。</w:t>
      </w:r>
    </w:p>
    <w:p>
      <w:pPr>
        <w:spacing w:after="120"/>
      </w:pPr>
      <w:r>
        <w:t xml:space="preserve">　　「九日：终于出来了，是不是我能当狗了？」</w:t>
      </w:r>
    </w:p>
    <w:p>
      <w:pPr>
        <w:spacing w:after="120"/>
      </w:pPr>
      <w:r>
        <w:t xml:space="preserve">　　「阎罗：当狗的事情先放一放，你家里的位置你还记得吗？」</w:t>
      </w:r>
    </w:p>
    <w:p>
      <w:pPr>
        <w:spacing w:after="120"/>
      </w:pPr>
      <w:r>
        <w:t xml:space="preserve">　　陈鑫等了好一会，九日才回复。</w:t>
      </w:r>
    </w:p>
    <w:p>
      <w:pPr>
        <w:spacing w:after="120"/>
      </w:pPr>
      <w:r>
        <w:t xml:space="preserve">　　「九日：有点模糊，具体的楼号不记得了，但小区名字我记得，叫做秋叶小区。」</w:t>
      </w:r>
    </w:p>
    <w:p>
      <w:pPr>
        <w:spacing w:after="120"/>
      </w:pPr>
      <w:r>
        <w:t xml:space="preserve">　　「阎罗：哪个市？」</w:t>
      </w:r>
    </w:p>
    <w:p>
      <w:pPr>
        <w:spacing w:after="120"/>
      </w:pPr>
      <w:r>
        <w:t xml:space="preserve">　　「九日：粉樱市。」</w:t>
      </w:r>
    </w:p>
    <w:p>
      <w:pPr>
        <w:spacing w:after="120"/>
      </w:pPr>
      <w:r>
        <w:t xml:space="preserve">　　九日说完，陈鑫的电脑就自动打开了浏览器，自动输入了‘粉樱市秋叶小区’，定位找到了一个位置。</w:t>
      </w:r>
    </w:p>
    <w:p>
      <w:pPr>
        <w:spacing w:after="120"/>
      </w:pPr>
      <w:r>
        <w:t xml:space="preserve">　　「九日：应该是这个了。」</w:t>
      </w:r>
    </w:p>
    <w:p>
      <w:pPr>
        <w:spacing w:after="120"/>
      </w:pPr>
      <w:r>
        <w:t xml:space="preserve">　　陈鑫操控鼠标看了看秋叶小区周边的情况，随后查询了路线。</w:t>
      </w:r>
    </w:p>
    <w:p>
      <w:pPr>
        <w:spacing w:after="120"/>
      </w:pPr>
      <w:r>
        <w:t xml:space="preserve">　　「阎罗：过去那边需要3个多小时……现在就出发吧，希望顺利点。」</w:t>
      </w:r>
    </w:p>
    <w:p>
      <w:pPr>
        <w:spacing w:after="120"/>
      </w:pPr>
      <w:r>
        <w:t xml:space="preserve">　　「九日：谢谢。」</w:t>
      </w:r>
    </w:p>
    <w:p>
      <w:pPr>
        <w:spacing w:after="120"/>
      </w:pPr>
      <w:r>
        <w:t xml:space="preserve">　　「阎罗：不客气，我们说好的。」</w:t>
      </w:r>
    </w:p>
    <w:p>
      <w:pPr>
        <w:spacing w:after="120"/>
      </w:pPr>
      <w:r>
        <w:t xml:space="preserve">　　陈鑫说完就收拾起了书包，将硬盘放入梳妆盒，又将梳妆盒放入背包中。</w:t>
      </w:r>
    </w:p>
    <w:p>
      <w:pPr>
        <w:spacing w:after="120"/>
      </w:pPr>
      <w:r>
        <w:t xml:space="preserve">　　临了，陈鑫又塞了一本小册子在自己的外套口袋中。</w:t>
      </w:r>
    </w:p>
    <w:p>
      <w:pPr>
        <w:spacing w:after="120"/>
      </w:pPr>
      <w:r>
        <w:t xml:space="preserve">　　一切准备就绪，陈鑫离开了宿舍。</w:t>
      </w:r>
    </w:p>
    <w:p>
      <w:pPr>
        <w:spacing w:after="120"/>
      </w:pPr>
      <w:r>
        <w:t xml:space="preserve">　　……</w:t>
      </w:r>
    </w:p>
    <w:p>
      <w:pPr>
        <w:spacing w:after="120"/>
      </w:pPr>
      <w:r>
        <w:t xml:space="preserve">　　粉樱市虽然和灵园市、吉品市、木碑市都有接壤的地方，但相比灵园市，木碑市与粉樱市之间接壤的地方就小了很多。</w:t>
      </w:r>
    </w:p>
    <w:p>
      <w:pPr>
        <w:spacing w:after="120"/>
      </w:pPr>
      <w:r>
        <w:t xml:space="preserve">　　从灵园市到粉樱市只需要开车一个多小时就能抵达。</w:t>
      </w:r>
    </w:p>
    <w:p>
      <w:pPr>
        <w:spacing w:after="120"/>
      </w:pPr>
      <w:r>
        <w:t xml:space="preserve">　　而从木碑市到粉樱市，坐高铁可能更快一些。</w:t>
      </w:r>
    </w:p>
    <w:p>
      <w:pPr>
        <w:spacing w:after="120"/>
      </w:pPr>
      <w:r>
        <w:t xml:space="preserve">　　陈鑫就是直接打车到了高铁站，然后坐高铁到了粉樱市，又从粉樱市高铁站到了目的地。</w:t>
      </w:r>
    </w:p>
    <w:p>
      <w:pPr>
        <w:spacing w:after="120"/>
      </w:pPr>
      <w:r>
        <w:t xml:space="preserve">　　如此，原本三个多小时的车程被陈鑫缩短到了两个小时，这其中还有等车的十几分钟也算在了里面。</w:t>
      </w:r>
    </w:p>
    <w:p>
      <w:pPr>
        <w:spacing w:after="120"/>
      </w:pPr>
      <w:r>
        <w:t xml:space="preserve">　　陈鑫到了秋叶小区门口后，就将背包里的硬盘从盒子里拿了出来。</w:t>
      </w:r>
    </w:p>
    <w:p>
      <w:pPr>
        <w:spacing w:after="120"/>
      </w:pPr>
      <w:r>
        <w:t xml:space="preserve">　　然后他就在手机的短信框中输入了一句话。</w:t>
      </w:r>
    </w:p>
    <w:p>
      <w:pPr>
        <w:spacing w:after="120"/>
      </w:pPr>
      <w:r>
        <w:t xml:space="preserve">　　「是这里吗？」</w:t>
      </w:r>
    </w:p>
    <w:p>
      <w:pPr>
        <w:spacing w:after="120"/>
      </w:pPr>
      <w:r>
        <w:t xml:space="preserve">　　那句话很快被删除，又一句话出现。</w:t>
      </w:r>
    </w:p>
    <w:p>
      <w:pPr>
        <w:spacing w:after="120"/>
      </w:pPr>
      <w:r>
        <w:t xml:space="preserve">　　「是这里，这个门我认识，绝对是这里！」</w:t>
      </w:r>
    </w:p>
    <w:p>
      <w:pPr>
        <w:spacing w:after="120"/>
      </w:pPr>
      <w:r>
        <w:t xml:space="preserve">　　「好，一会看到熟悉的地方了，你就震动一下。」</w:t>
      </w:r>
    </w:p>
    <w:p>
      <w:pPr>
        <w:spacing w:after="120"/>
      </w:pPr>
      <w:r>
        <w:t xml:space="preserve">　　陈鑫打完字后就将手机握在了手里，用摄像头对着前方，朝着小区走了进去。</w:t>
      </w:r>
    </w:p>
    <w:p>
      <w:pPr>
        <w:spacing w:after="120"/>
      </w:pPr>
      <w:r>
        <w:t xml:space="preserve">　　秋叶小区是一个老小区，比陈鑫当初进入黄明浩家的小区还要轻松。</w:t>
      </w:r>
    </w:p>
    <w:p>
      <w:pPr>
        <w:spacing w:after="120"/>
      </w:pPr>
      <w:r>
        <w:t xml:space="preserve">　　那守门的大爷根本就没有理会他，而是和其他大爷大妈掰扯着什么。</w:t>
      </w:r>
    </w:p>
    <w:p>
      <w:pPr>
        <w:spacing w:after="120"/>
      </w:pPr>
      <w:r>
        <w:t xml:space="preserve">　　陈鑫听了几句，无外乎就是谁家的孩子今天又踹了大门，谁家晚上又在吵架，谁家遛狗不栓绳子差点将人咬了。</w:t>
      </w:r>
    </w:p>
    <w:p>
      <w:pPr>
        <w:spacing w:after="120"/>
      </w:pPr>
      <w:r>
        <w:t xml:space="preserve">　　陈鑫甚至在想，如果九日没有回忆起自己曾经的住处，他去门口大爷那里说不定还能问出点什么来。</w:t>
      </w:r>
    </w:p>
    <w:p>
      <w:pPr>
        <w:spacing w:after="120"/>
      </w:pPr>
      <w:r>
        <w:t xml:space="preserve">　　一路走走停停，陈鑫的手机震动了很多次。</w:t>
      </w:r>
    </w:p>
    <w:p>
      <w:pPr>
        <w:spacing w:after="120"/>
      </w:pPr>
      <w:r>
        <w:t xml:space="preserve">　　每次陈鑫拿起来一看，都不是什么有效信息。</w:t>
      </w:r>
    </w:p>
    <w:p>
      <w:pPr>
        <w:spacing w:after="120"/>
      </w:pPr>
      <w:r>
        <w:t xml:space="preserve">　　「我记得这里，我之前宅在家里的时候，我妈让我来这个小广场运动运动，不过当时的器材没这么多，也没这么新，看来小区物业也还算干了点人事。」</w:t>
      </w:r>
    </w:p>
    <w:p>
      <w:pPr>
        <w:spacing w:after="120"/>
      </w:pPr>
      <w:r>
        <w:t xml:space="preserve">　　「咦，竟然还在这里搞了一个池塘，物业的人怎么高雅起来了？我记得我们小区的物业没这个雅兴吧？」</w:t>
      </w:r>
    </w:p>
    <w:p>
      <w:pPr>
        <w:spacing w:after="120"/>
      </w:pPr>
      <w:r>
        <w:t xml:space="preserve">　　「我就说物业怎么可能会变好，净将业主的钱花在没用的地方，就不知道将小区楼栋的墙给粉刷一下吗？一个新小区，从外墙看就像是十几年前的小区一样。」</w:t>
      </w:r>
    </w:p>
    <w:p>
      <w:pPr>
        <w:spacing w:after="120"/>
      </w:pPr>
      <w:r>
        <w:t xml:space="preserve">　　「还有这个……」</w:t>
      </w:r>
    </w:p>
    <w:p>
      <w:pPr>
        <w:spacing w:after="120"/>
      </w:pPr>
      <w:r>
        <w:t xml:space="preserve">　　陈鑫本想让九日别乱震动，可一想到对方都死了，好不容易回来一次，就由着他了。</w:t>
      </w:r>
    </w:p>
    <w:p>
      <w:pPr>
        <w:spacing w:after="120"/>
      </w:pPr>
      <w:r>
        <w:t xml:space="preserve">　　就这么，陈鑫带着九日一路将小区走了一个遍。</w:t>
      </w:r>
    </w:p>
    <w:p>
      <w:pPr>
        <w:spacing w:after="120"/>
      </w:pPr>
      <w:r>
        <w:t xml:space="preserve">　　九日倒是认出了很多地方，可就是没有回忆起自己住在哪里，父母叫什么。</w:t>
      </w:r>
    </w:p>
    <w:p>
      <w:pPr>
        <w:spacing w:after="120"/>
      </w:pPr>
      <w:r>
        <w:t xml:space="preserve">　　无奈之下，陈鑫将自己的想法告诉了九日。</w:t>
      </w:r>
    </w:p>
    <w:p>
      <w:pPr>
        <w:spacing w:after="120"/>
      </w:pPr>
      <w:r>
        <w:t xml:space="preserve">　　「这样下去不是办法，我准备去门口问问那些保安室里的大爷大妈们，他们应该知道的多一点。」</w:t>
      </w:r>
    </w:p>
    <w:p>
      <w:pPr>
        <w:spacing w:after="120"/>
      </w:pPr>
      <w:r>
        <w:t xml:space="preserve">　　「也是……那就问问吧，就问他们记不记得有我这个人，说不定他们还对齐旭有印象，毕竟是猝死在房间里的宅男，应该在这个小区也算是独一份了，可以当做他们之间的谈资了。」</w:t>
      </w:r>
    </w:p>
    <w:p>
      <w:pPr>
        <w:spacing w:after="120"/>
      </w:pPr>
      <w:r>
        <w:t xml:space="preserve">　　陈鑫点头，他也是这么想的。</w:t>
      </w:r>
    </w:p>
    <w:p>
      <w:pPr>
        <w:spacing w:after="120"/>
      </w:pPr>
      <w:r>
        <w:t xml:space="preserve">　　转身，他带着齐旭朝着大门口的位置走去。</w:t>
      </w:r>
    </w:p>
    <w:p>
      <w:pPr>
        <w:spacing w:after="120"/>
      </w:pPr>
      <w:r>
        <w:t xml:space="preserve">　　可等陈鑫再次回到那个健身广场的时候，手中的手机就开始疯狂的震动起来。</w:t>
      </w:r>
    </w:p>
    <w:p>
      <w:pPr>
        <w:spacing w:after="120"/>
      </w:pPr>
      <w:r>
        <w:t xml:space="preserve">　　陈鑫拿起手机一看，顿时就愣了。</w:t>
      </w:r>
    </w:p>
    <w:p>
      <w:pPr>
        <w:spacing w:after="120"/>
      </w:pPr>
      <w:r>
        <w:t xml:space="preserve">　　「那是我父母，那是我父母！」</w:t>
      </w:r>
    </w:p>
    <w:p>
      <w:pPr>
        <w:spacing w:after="120"/>
      </w:pPr>
      <w:r>
        <w:t xml:space="preserve">　　陈鑫目光扫去，健身广场上有二三十个人，其中聊天晒太阳的老头老太太占了一半，骑着小车乱跑的小孩五六个，遛狗的年轻人两个，聊天的中年男女两人。</w:t>
      </w:r>
    </w:p>
    <w:p>
      <w:pPr>
        <w:spacing w:after="120"/>
      </w:pPr>
      <w:r>
        <w:t xml:space="preserve">　　陈鑫着重看了一眼广场上的那对中年男女。</w:t>
      </w:r>
    </w:p>
    <w:p>
      <w:pPr>
        <w:spacing w:after="120"/>
      </w:pPr>
      <w:r>
        <w:t xml:space="preserve">　　「是在座椅上聊天的那对中年男女吗？」</w:t>
      </w:r>
    </w:p>
    <w:p>
      <w:pPr>
        <w:spacing w:after="120"/>
      </w:pPr>
      <w:r>
        <w:t xml:space="preserve">　　「不是，不是他们，是，是……」</w:t>
      </w:r>
    </w:p>
    <w:p>
      <w:pPr>
        <w:spacing w:after="120"/>
      </w:pPr>
      <w:r>
        <w:t xml:space="preserve">　　陈鑫皱眉，怎么打字也能结巴？</w:t>
      </w:r>
    </w:p>
    <w:p>
      <w:pPr>
        <w:spacing w:after="120"/>
      </w:pPr>
      <w:r>
        <w:t xml:space="preserve">　　「是什么？」</w:t>
      </w:r>
    </w:p>
    <w:p>
      <w:pPr>
        <w:spacing w:after="120"/>
      </w:pPr>
      <w:r>
        <w:t xml:space="preserve">　　「是……正在用健身器材‘搓背’的那对老人。」</w:t>
      </w:r>
    </w:p>
    <w:p>
      <w:pPr>
        <w:spacing w:after="120"/>
      </w:pPr>
      <w:r>
        <w:t xml:space="preserve">　　陈鑫一怔。</w:t>
      </w:r>
    </w:p>
    <w:p>
      <w:pPr>
        <w:spacing w:after="120"/>
      </w:pPr>
      <w:r>
        <w:t xml:space="preserve">　　那对老人他之前就注意过了，大概有六七十岁的样子了。</w:t>
      </w:r>
    </w:p>
    <w:p>
      <w:pPr>
        <w:spacing w:after="120"/>
      </w:pPr>
      <w:r>
        <w:t xml:space="preserve">　　而按照九日所说，他只是一个二十出头的宅男，其父母最多就四十五六，不到五十岁的样子，怎么可能是那对六十岁左右的老人？</w:t>
      </w:r>
    </w:p>
    <w:p>
      <w:pPr>
        <w:spacing w:after="120"/>
      </w:pPr>
      <w:r>
        <w:t xml:space="preserve">　　「你确定没看错？」</w:t>
      </w:r>
    </w:p>
    <w:p>
      <w:pPr>
        <w:spacing w:after="120"/>
      </w:pPr>
      <w:r>
        <w:t xml:space="preserve">　　「没有，他们化成灰我都认识，可是……他们怎么变的这么老了？」</w:t>
      </w:r>
    </w:p>
    <w:p>
      <w:pPr>
        <w:spacing w:after="120"/>
      </w:pPr>
      <w:r>
        <w:t xml:space="preserve">　　陈鑫沉默着，打出了几个字。</w:t>
      </w:r>
    </w:p>
    <w:p>
      <w:pPr>
        <w:spacing w:after="120"/>
      </w:pPr>
      <w:r>
        <w:t xml:space="preserve">　　「你还记得你死的那年，是几几年吗？」</w:t>
      </w:r>
    </w:p>
    <w:p>
      <w:pPr>
        <w:spacing w:after="120"/>
      </w:pPr>
      <w:r>
        <w:t xml:space="preserve">　　「……我不记得了。」</w:t>
      </w:r>
    </w:p>
    <w:p>
      <w:pPr>
        <w:spacing w:after="120"/>
      </w:pPr>
      <w:r>
        <w:t xml:space="preserve">　　「好吧，虽然有点残酷，但如果你没认错，那很有可能……你已经死了十几二十年了。」</w:t>
      </w:r>
    </w:p>
    <w:p>
      <w:pPr>
        <w:spacing w:after="120"/>
      </w:pPr>
      <w:r>
        <w:t xml:space="preserve">　　九日很久都没有说话，就在陈鑫想问问接下来要如何的时候。</w:t>
      </w:r>
    </w:p>
    <w:p>
      <w:pPr>
        <w:spacing w:after="120"/>
      </w:pPr>
      <w:r>
        <w:t xml:space="preserve">　　健身广场忽然发生了一件让他没想到的事情。</w:t>
      </w:r>
    </w:p>
    <w:p>
      <w:pPr>
        <w:spacing w:after="120"/>
      </w:pPr>
      <w:r>
        <w:t xml:space="preserve">　　……</w:t>
      </w:r>
    </w:p>
    <w:p>
      <w:pPr>
        <w:spacing w:after="120"/>
      </w:pPr>
      <w:r>
        <w:t xml:space="preserve">　　“大白，大白！”</w:t>
      </w:r>
    </w:p>
    <w:p>
      <w:pPr>
        <w:spacing w:after="120"/>
      </w:pPr>
      <w:r>
        <w:t xml:space="preserve">　　那对遛狗的年轻人中的女人追着那条足有成人膝盖高的白狗追了过去，一边追，还一边在笑着拿手机录视频。</w:t>
      </w:r>
    </w:p>
    <w:p>
      <w:pPr>
        <w:spacing w:after="120"/>
      </w:pPr>
      <w:r>
        <w:t xml:space="preserve">　　可录着录着，她就看到了大白跑到了那对正在锻炼身体的老人身边停了下来。</w:t>
      </w:r>
    </w:p>
    <w:p>
      <w:pPr>
        <w:spacing w:after="120"/>
      </w:pPr>
      <w:r>
        <w:t xml:space="preserve">　　不等她过去将大白拴住，就看到大白被那老人用脚驱赶了一下。</w:t>
      </w:r>
    </w:p>
    <w:p>
      <w:pPr>
        <w:spacing w:after="120"/>
      </w:pPr>
      <w:r>
        <w:t xml:space="preserve">　　女人放下手机，狠狠的瞪了那个老头一眼，随后大声喊道：“大白，回来。”</w:t>
      </w:r>
    </w:p>
    <w:p>
      <w:pPr>
        <w:spacing w:after="120"/>
      </w:pPr>
      <w:r>
        <w:t xml:space="preserve">　　可女人显然并不了解她的狗，在她刚喊完，她的大白就对着老人的脚咬了过去！</w:t>
      </w:r>
    </w:p>
    <w:p>
      <w:pPr>
        <w:spacing w:after="120"/>
      </w:pPr>
      <w:r>
        <w:t xml:space="preserve">　　“啊！”</w:t>
      </w:r>
    </w:p>
    <w:p>
      <w:pPr>
        <w:spacing w:after="120"/>
      </w:pPr>
      <w:r>
        <w:t xml:space="preserve">　　一声凄厉的喊声响起，老人被大白狗给拽倒了。</w:t>
      </w:r>
    </w:p>
    <w:p>
      <w:pPr>
        <w:spacing w:after="120"/>
      </w:pPr>
      <w:r>
        <w:t xml:space="preserve">　　女人一惊，急忙跑过去就将自己的狗给拉开，拴上了绳子。</w:t>
      </w:r>
    </w:p>
    <w:p>
      <w:pPr>
        <w:spacing w:after="120"/>
      </w:pPr>
      <w:r>
        <w:t xml:space="preserve">　　“你是怎么遛狗的，你为什么不牵着绳子！”</w:t>
      </w:r>
    </w:p>
    <w:p>
      <w:pPr>
        <w:spacing w:after="120"/>
      </w:pPr>
      <w:r>
        <w:t xml:space="preserve">　　老头的老伴走过来看到老头小腿上的伤后，当即就呵斥道。</w:t>
      </w:r>
    </w:p>
    <w:p>
      <w:pPr>
        <w:spacing w:after="120"/>
      </w:pPr>
      <w:r>
        <w:t xml:space="preserve">　　可听到这话的女人不仅没有道歉，反而眼中带着一些得意的说道：“谁让他用脚踢我家大白的！”</w:t>
      </w:r>
    </w:p>
    <w:p>
      <w:pPr>
        <w:spacing w:after="120"/>
      </w:pPr>
      <w:r>
        <w:t xml:space="preserve">　　“你不拴狗，你还怪别人赶你的狗！你，你真不要脸！”</w:t>
      </w:r>
    </w:p>
    <w:p>
      <w:pPr>
        <w:spacing w:after="120"/>
      </w:pPr>
      <w:r>
        <w:t xml:space="preserve">　　老妇人被气的够呛，旁边围拢过来的人也纷纷议论着。</w:t>
      </w:r>
    </w:p>
    <w:p>
      <w:pPr>
        <w:spacing w:after="120"/>
      </w:pPr>
      <w:r>
        <w:t xml:space="preserve">　　年轻女人看到众人看自己的眼神，当即就炸毛了。</w:t>
      </w:r>
    </w:p>
    <w:p>
      <w:pPr>
        <w:spacing w:after="120"/>
      </w:pPr>
      <w:r>
        <w:t xml:space="preserve">　　“你才不要脸，这么大年纪不在家里待着，出来祸害人！不就是想要钱吗？我给你！”</w:t>
      </w:r>
    </w:p>
    <w:p>
      <w:pPr>
        <w:spacing w:after="120"/>
      </w:pPr>
      <w:r>
        <w:t xml:space="preserve">　　说着，年轻女人从自己钱包里拿出了几张大夏币甩在了地上。</w:t>
      </w:r>
    </w:p>
    <w:p>
      <w:pPr>
        <w:spacing w:after="120"/>
      </w:pPr>
      <w:r>
        <w:t xml:space="preserve">　　“够你打疫苗了吧？呵呵，可别为了节省不去打，到时候出什么事情了，我可不管。”</w:t>
      </w:r>
    </w:p>
    <w:p>
      <w:pPr>
        <w:spacing w:after="120"/>
      </w:pPr>
      <w:r>
        <w:t xml:space="preserve">　　女人说着还用手机记录下了这一刻。</w:t>
      </w:r>
    </w:p>
    <w:p>
      <w:pPr>
        <w:spacing w:after="120"/>
      </w:pPr>
      <w:r>
        <w:t xml:space="preserve">　　这一番作态，直接让周围的人指指点点起来。</w:t>
      </w:r>
    </w:p>
    <w:p>
      <w:pPr>
        <w:spacing w:after="120"/>
      </w:pPr>
      <w:r>
        <w:t xml:space="preserve">　　老妇人更是被气的呼吸急促。</w:t>
      </w:r>
    </w:p>
    <w:p>
      <w:pPr>
        <w:spacing w:after="120"/>
      </w:pPr>
      <w:r>
        <w:t xml:space="preserve">　　“看个屁！”</w:t>
      </w:r>
    </w:p>
    <w:p>
      <w:pPr>
        <w:spacing w:after="120"/>
      </w:pPr>
      <w:r>
        <w:t xml:space="preserve">　　年轻女人的丈夫走了过去，当即就对着周围的那些人骂道。</w:t>
      </w:r>
    </w:p>
    <w:p>
      <w:pPr>
        <w:spacing w:after="120"/>
      </w:pPr>
      <w:r>
        <w:t xml:space="preserve">　　一边骂，还一边露出了自己胳膊上的肌肉。</w:t>
      </w:r>
    </w:p>
    <w:p>
      <w:pPr>
        <w:spacing w:after="120"/>
      </w:pPr>
      <w:r>
        <w:t xml:space="preserve">　　见众人都不说话了，他这才看向地上老头。</w:t>
      </w:r>
    </w:p>
    <w:p>
      <w:pPr>
        <w:spacing w:after="120"/>
      </w:pPr>
      <w:r>
        <w:t xml:space="preserve">　　“拿着钱赶紧走，知道这条狗多贵吗？你要是崩了它的牙，你一年的退休金就没了！”</w:t>
      </w:r>
    </w:p>
    <w:p>
      <w:pPr>
        <w:spacing w:after="120"/>
      </w:pPr>
      <w:r>
        <w:t xml:space="preserve">　　男人说完，其身后的女人就笑着抱起了男人的胳膊。</w:t>
      </w:r>
    </w:p>
    <w:p>
      <w:pPr>
        <w:spacing w:after="120"/>
      </w:pPr>
      <w:r>
        <w:t xml:space="preserve">　　“就是，现在的一些人呐，真是连狗都不如……大白，我们走！”</w:t>
      </w:r>
    </w:p>
    <w:p>
      <w:pPr>
        <w:spacing w:after="120"/>
      </w:pPr>
      <w:r>
        <w:t xml:space="preserve">　　女人轻哼一声，拉着自家的狗就要走。</w:t>
      </w:r>
    </w:p>
    <w:p>
      <w:pPr>
        <w:spacing w:after="120"/>
      </w:pPr>
      <w:r>
        <w:t xml:space="preserve">　　可拉了一下，她却没拉动。</w:t>
      </w:r>
    </w:p>
    <w:p>
      <w:pPr>
        <w:spacing w:after="120"/>
      </w:pPr>
      <w:r>
        <w:t xml:space="preserve">　　“大白？”</w:t>
      </w:r>
    </w:p>
    <w:p>
      <w:pPr>
        <w:spacing w:after="120"/>
      </w:pPr>
      <w:r>
        <w:t xml:space="preserve">　　女人疑惑，转头就看到她家的大白正趴在地上不停的摇尾巴，而在其身下，已经多了一滩尿液。</w:t>
      </w:r>
    </w:p>
    <w:p>
      <w:pPr>
        <w:spacing w:after="120"/>
      </w:pPr>
      <w:r>
        <w:t xml:space="preserve">　　“大白，你怎么了！”</w:t>
      </w:r>
    </w:p>
    <w:p>
      <w:pPr>
        <w:spacing w:after="120"/>
      </w:pPr>
      <w:r>
        <w:t xml:space="preserve">　　女人惊诧，当即就要蹲下看自己的狗。</w:t>
      </w:r>
    </w:p>
    <w:p>
      <w:pPr>
        <w:spacing w:after="120"/>
      </w:pPr>
      <w:r>
        <w:t xml:space="preserve">　　可随后，她就听到了‘呜呜呜’的声音。</w:t>
      </w:r>
    </w:p>
    <w:p>
      <w:pPr>
        <w:spacing w:after="120"/>
      </w:pPr>
      <w:r>
        <w:t xml:space="preserve">　　这个声音她熟，她家大白吃饭的时候，她要是敢动饭盘，大白就会发出这个声音。</w:t>
      </w:r>
    </w:p>
    <w:p>
      <w:pPr>
        <w:spacing w:after="120"/>
      </w:pPr>
      <w:r>
        <w:t xml:space="preserve">　　可这次，这个声音却不是大白发出的。</w:t>
      </w:r>
    </w:p>
    <w:p>
      <w:pPr>
        <w:spacing w:after="120"/>
      </w:pPr>
      <w:r>
        <w:t xml:space="preserve">　　而且这个声音，更加低沉，可怖！</w:t>
      </w:r>
    </w:p>
    <w:p>
      <w:pPr>
        <w:spacing w:after="120"/>
      </w:pPr>
      <w:r>
        <w:t xml:space="preserve">　　女人抬头，和一只从旁边花园中走出的大黑狗对上了眼睛。</w:t>
      </w:r>
    </w:p>
    <w:p>
      <w:pPr>
        <w:spacing w:after="120"/>
      </w:pPr>
      <w:r>
        <w:t xml:space="preserve">　　……</w:t>
      </w:r>
    </w:p>
    <w:p>
      <w:pPr>
        <w:spacing w:after="120"/>
      </w:pPr>
      <w:r>
        <w:t xml:space="preserve">　　PS：祝福已经收到，谢谢大家！</w:t>
      </w:r>
    </w:p>
    <w:p>
      <w:pPr>
        <w:spacing w:after="120"/>
      </w:pPr>
      <w:r>
        <w:t>第179章 引鬼入渠</w:t>
      </w:r>
    </w:p>
    <w:p>
      <w:pPr>
        <w:spacing w:after="120"/>
      </w:pPr>
      <w:r>
        <w:t xml:space="preserve">　　陈鑫冷静下来后发现了一件事，镇宅药的五色光华蔓延的速度，似乎有点慢？</w:t>
      </w:r>
    </w:p>
    <w:p>
      <w:pPr>
        <w:spacing w:after="120"/>
      </w:pPr>
      <w:r>
        <w:t xml:space="preserve">　　又等了五分钟，陈鑫确定了这件事。</w:t>
      </w:r>
    </w:p>
    <w:p>
      <w:pPr>
        <w:spacing w:after="120"/>
      </w:pPr>
      <w:r>
        <w:t xml:space="preserve">　　确实很慢。</w:t>
      </w:r>
    </w:p>
    <w:p>
      <w:pPr>
        <w:spacing w:after="120"/>
      </w:pPr>
      <w:r>
        <w:t xml:space="preserve">　　想起刚才那些房子几乎转眼就完成的情况，此时的五色光华就像是蜗牛在爬。</w:t>
      </w:r>
    </w:p>
    <w:p>
      <w:pPr>
        <w:spacing w:after="120"/>
      </w:pPr>
      <w:r>
        <w:t xml:space="preserve">　　陈鑫想到了李公阳埋下的镇宅药。</w:t>
      </w:r>
    </w:p>
    <w:p>
      <w:pPr>
        <w:spacing w:after="120"/>
      </w:pPr>
      <w:r>
        <w:t xml:space="preserve">　　当时，整栋宿舍楼足足用了五分钟才蔓延完毕。</w:t>
      </w:r>
    </w:p>
    <w:p>
      <w:pPr>
        <w:spacing w:after="120"/>
      </w:pPr>
      <w:r>
        <w:t xml:space="preserve">　　“所以，镇宅药生效的速度是和宅子的大小有关？”</w:t>
      </w:r>
    </w:p>
    <w:p>
      <w:pPr>
        <w:spacing w:after="120"/>
      </w:pPr>
      <w:r>
        <w:t xml:space="preserve">　　陈鑫看着三山村树屋，不得不认可了这个说法。</w:t>
      </w:r>
    </w:p>
    <w:p>
      <w:pPr>
        <w:spacing w:after="120"/>
      </w:pPr>
      <w:r>
        <w:t xml:space="preserve">　　“按照这个速度，要全部蔓延完毕并生效，估计还得两个小时。”</w:t>
      </w:r>
    </w:p>
    <w:p>
      <w:pPr>
        <w:spacing w:after="120"/>
      </w:pPr>
      <w:r>
        <w:t xml:space="preserve">　　陈鑫看了一会后，就将目光从树屋上转移了。</w:t>
      </w:r>
    </w:p>
    <w:p>
      <w:pPr>
        <w:spacing w:after="120"/>
      </w:pPr>
      <w:r>
        <w:t xml:space="preserve">　　两个小时也是时间。</w:t>
      </w:r>
    </w:p>
    <w:p>
      <w:pPr>
        <w:spacing w:after="120"/>
      </w:pPr>
      <w:r>
        <w:t xml:space="preserve">　　再加上现在陈鑫又睡不着，那不如尝试一下以前的一些想法。</w:t>
      </w:r>
    </w:p>
    <w:p>
      <w:pPr>
        <w:spacing w:after="120"/>
      </w:pPr>
      <w:r>
        <w:t xml:space="preserve">　　陈鑫操控黄婴走出了三山村，来到了村口位置。</w:t>
      </w:r>
    </w:p>
    <w:p>
      <w:pPr>
        <w:spacing w:after="120"/>
      </w:pPr>
      <w:r>
        <w:t xml:space="preserve">　　看着远处的那条河，陈鑫让黄婴重新拿起了哀杖。</w:t>
      </w:r>
    </w:p>
    <w:p>
      <w:pPr>
        <w:spacing w:after="120"/>
      </w:pPr>
      <w:r>
        <w:t xml:space="preserve">　　哀杖挥动间，村外路面下就有树根破土而出。</w:t>
      </w:r>
    </w:p>
    <w:p>
      <w:pPr>
        <w:spacing w:after="120"/>
      </w:pPr>
      <w:r>
        <w:t xml:space="preserve">　　看着树根最前方距离河边剩余的二十米距离，陈鑫心中叹息。</w:t>
      </w:r>
    </w:p>
    <w:p>
      <w:pPr>
        <w:spacing w:after="120"/>
      </w:pPr>
      <w:r>
        <w:t xml:space="preserve">　　要是树根再长一长，也许就不用这么麻烦了。</w:t>
      </w:r>
    </w:p>
    <w:p>
      <w:pPr>
        <w:spacing w:after="120"/>
      </w:pPr>
      <w:r>
        <w:t xml:space="preserve">　　陈鑫操控黄婴用哀杖让树根换了一个地方。</w:t>
      </w:r>
    </w:p>
    <w:p>
      <w:pPr>
        <w:spacing w:after="120"/>
      </w:pPr>
      <w:r>
        <w:t xml:space="preserve">　　等树根挪走后，路面上就多出了一条直通三山村村口的沟渠。</w:t>
      </w:r>
    </w:p>
    <w:p>
      <w:pPr>
        <w:spacing w:after="120"/>
      </w:pPr>
      <w:r>
        <w:t xml:space="preserve">　　虽然只有一米不到的深度，但也足够陈鑫用了。</w:t>
      </w:r>
    </w:p>
    <w:p>
      <w:pPr>
        <w:spacing w:after="120"/>
      </w:pPr>
      <w:r>
        <w:t xml:space="preserve">　　黄婴扛着一根粗木进入沟渠中，对沟渠做进一步的平整和夯实，做完之后，布狗被陈鑫拉了过来。</w:t>
      </w:r>
    </w:p>
    <w:p>
      <w:pPr>
        <w:spacing w:after="120"/>
      </w:pPr>
      <w:r>
        <w:t xml:space="preserve">　　“去把这条沟渠前面的那二十米挖通。”</w:t>
      </w:r>
    </w:p>
    <w:p>
      <w:pPr>
        <w:spacing w:after="120"/>
      </w:pPr>
      <w:r>
        <w:t xml:space="preserve">　　陈鑫要做的事情很简单。</w:t>
      </w:r>
    </w:p>
    <w:p>
      <w:pPr>
        <w:spacing w:after="120"/>
      </w:pPr>
      <w:r>
        <w:t xml:space="preserve">　　挖一条人工沟渠出来，将水鬼河的水，引入到三山村村口。</w:t>
      </w:r>
    </w:p>
    <w:p>
      <w:pPr>
        <w:spacing w:after="120"/>
      </w:pPr>
      <w:r>
        <w:t xml:space="preserve">　　大榕树树根配合哀杖，陈鑫不怕那些水鬼来，就怕他们不来。</w:t>
      </w:r>
    </w:p>
    <w:p>
      <w:pPr>
        <w:spacing w:after="120"/>
      </w:pPr>
      <w:r>
        <w:t xml:space="preserve">　　之所以让布狗去，一方面是布狗体内有着一头水鬼，这样也许能迷惑水鬼河里的那些水鬼。</w:t>
      </w:r>
    </w:p>
    <w:p>
      <w:pPr>
        <w:spacing w:after="120"/>
      </w:pPr>
      <w:r>
        <w:t xml:space="preserve">　　另一方面，是陈鑫准备让黄婴在一旁吸引水鬼河里那些水鬼的注意力。</w:t>
      </w:r>
    </w:p>
    <w:p>
      <w:pPr>
        <w:spacing w:after="120"/>
      </w:pPr>
      <w:r>
        <w:t xml:space="preserve">　　双管齐下，那条人工沟渠应该能挖通。</w:t>
      </w:r>
    </w:p>
    <w:p>
      <w:pPr>
        <w:spacing w:after="120"/>
      </w:pPr>
      <w:r>
        <w:t xml:space="preserve">　　之后的情况也正如陈鑫所设计的那样，当黄婴站在水鬼河边十五米距离的时候，水鬼河里的凶煞水鬼就已经有些跃跃欲试了。</w:t>
      </w:r>
    </w:p>
    <w:p>
      <w:pPr>
        <w:spacing w:after="120"/>
      </w:pPr>
      <w:r>
        <w:t xml:space="preserve">　　不过这次陈鑫不准备将这两头有些嚣张的凶煞水鬼给收了，只是让黄婴在十五米范围前后反复横跳，刺激着那些水鬼，又不给他们机会。</w:t>
      </w:r>
    </w:p>
    <w:p>
      <w:pPr>
        <w:spacing w:after="120"/>
      </w:pPr>
      <w:r>
        <w:t xml:space="preserve">　　如此反复五分钟后，水鬼河里的十多头水鬼变成了二十多头，凶煞水鬼也从两个变成了五个！</w:t>
      </w:r>
    </w:p>
    <w:p>
      <w:pPr>
        <w:spacing w:after="120"/>
      </w:pPr>
      <w:r>
        <w:t xml:space="preserve">　　陈鑫看到这个凶煞水鬼的数量之后，担心将那头血灾引来，于是就让黄婴撤回了二十米之外的范围。</w:t>
      </w:r>
    </w:p>
    <w:p>
      <w:pPr>
        <w:spacing w:after="120"/>
      </w:pPr>
      <w:r>
        <w:t xml:space="preserve">　　如此，那些凶煞水鬼才安静了一些，将脑袋没入了一半在水里，就那么盯着黄婴。</w:t>
      </w:r>
    </w:p>
    <w:p>
      <w:pPr>
        <w:spacing w:after="120"/>
      </w:pPr>
      <w:r>
        <w:t xml:space="preserve">　　陈鑫没有理会那些水鬼，而是将目光看向布狗的位置。</w:t>
      </w:r>
    </w:p>
    <w:p>
      <w:pPr>
        <w:spacing w:after="120"/>
      </w:pPr>
      <w:r>
        <w:t xml:space="preserve">　　五分钟的时间，布狗已经挖了十多米，距离河边也只有五米左右了。</w:t>
      </w:r>
    </w:p>
    <w:p>
      <w:pPr>
        <w:spacing w:after="120"/>
      </w:pPr>
      <w:r>
        <w:t xml:space="preserve">　　陈鑫心中一定，正要让黄婴再挑逗一下的时候，布狗那边出事了。</w:t>
      </w:r>
    </w:p>
    <w:p>
      <w:pPr>
        <w:spacing w:after="120"/>
      </w:pPr>
      <w:r>
        <w:t xml:space="preserve">　　正在刨坑的布狗，直接从那湿润的泥土中刨出了血水。</w:t>
      </w:r>
    </w:p>
    <w:p>
      <w:pPr>
        <w:spacing w:after="120"/>
      </w:pPr>
      <w:r>
        <w:t xml:space="preserve">　　等陈鑫发现的时候已经晚了。</w:t>
      </w:r>
    </w:p>
    <w:p>
      <w:pPr>
        <w:spacing w:after="120"/>
      </w:pPr>
      <w:r>
        <w:t xml:space="preserve">　　布狗直接被那摊血水给吞没，陈鑫都没来得及召回，布狗就已经被血水腐蚀了个干净。</w:t>
      </w:r>
    </w:p>
    <w:p>
      <w:pPr>
        <w:spacing w:after="120"/>
      </w:pPr>
      <w:r>
        <w:t xml:space="preserve">　　“大意了。”</w:t>
      </w:r>
    </w:p>
    <w:p>
      <w:pPr>
        <w:spacing w:after="120"/>
      </w:pPr>
      <w:r>
        <w:t xml:space="preserve">　　陈鑫看着最后五米河岸，心中叹息。</w:t>
      </w:r>
    </w:p>
    <w:p>
      <w:pPr>
        <w:spacing w:after="120"/>
      </w:pPr>
      <w:r>
        <w:t xml:space="preserve">　　操控黄婴回到三山村，陈鑫准备晾一晾水鬼，让他们冷静一下。</w:t>
      </w:r>
    </w:p>
    <w:p>
      <w:pPr>
        <w:spacing w:after="120"/>
      </w:pPr>
      <w:r>
        <w:t xml:space="preserve">　　一个小时后。</w:t>
      </w:r>
    </w:p>
    <w:p>
      <w:pPr>
        <w:spacing w:after="120"/>
      </w:pPr>
      <w:r>
        <w:t xml:space="preserve">　　望着那边重新平复下去的水鬼河，陈鑫这才操控黄婴潜了过去。</w:t>
      </w:r>
    </w:p>
    <w:p>
      <w:pPr>
        <w:spacing w:after="120"/>
      </w:pPr>
      <w:r>
        <w:t xml:space="preserve">　　原本陈鑫是想继续用布狗的，但有再抓一个水鬼的时间，这最后五米早就已经挖通了。</w:t>
      </w:r>
    </w:p>
    <w:p>
      <w:pPr>
        <w:spacing w:after="120"/>
      </w:pPr>
      <w:r>
        <w:t xml:space="preserve">　　很快，黄婴就到了指定位置，水鬼河还是一如既往地平静。</w:t>
      </w:r>
    </w:p>
    <w:p>
      <w:pPr>
        <w:spacing w:after="120"/>
      </w:pPr>
      <w:r>
        <w:t xml:space="preserve">　　黄婴动了，双手手爪插入泥土中的过程没有一点阻碍，但总归还是因为体型小的缘故，一次刨出来的泥土比起布狗来少了许多。</w:t>
      </w:r>
    </w:p>
    <w:p>
      <w:pPr>
        <w:spacing w:after="120"/>
      </w:pPr>
      <w:r>
        <w:t xml:space="preserve">　　不过黄婴的频率高，总体来说还是比布狗的挖掘速度要快的。</w:t>
      </w:r>
    </w:p>
    <w:p>
      <w:pPr>
        <w:spacing w:after="120"/>
      </w:pPr>
      <w:r>
        <w:t xml:space="preserve">　　半分钟过去，黄婴拓宽了两米。</w:t>
      </w:r>
    </w:p>
    <w:p>
      <w:pPr>
        <w:spacing w:after="120"/>
      </w:pPr>
      <w:r>
        <w:t xml:space="preserve">　　此时挖掘的过程中，已经有水开始渗入沟渠内了。</w:t>
      </w:r>
    </w:p>
    <w:p>
      <w:pPr>
        <w:spacing w:after="120"/>
      </w:pPr>
      <w:r>
        <w:t xml:space="preserve">　　陈鑫知道，快了。</w:t>
      </w:r>
    </w:p>
    <w:p>
      <w:pPr>
        <w:spacing w:after="120"/>
      </w:pPr>
      <w:r>
        <w:t xml:space="preserve">　　带着几分小心翼翼，陈鑫控制着黄婴挖掘的速度也慢了许多。</w:t>
      </w:r>
    </w:p>
    <w:p>
      <w:pPr>
        <w:spacing w:after="120"/>
      </w:pPr>
      <w:r>
        <w:t xml:space="preserve">　　如此又挖了一米后，陈鑫感觉甚至不用将剩余的两米挖通，只需要再挖一米，依靠着水鬼河里那些水的压力也能将最后一米给慢慢冲开。</w:t>
      </w:r>
    </w:p>
    <w:p>
      <w:pPr>
        <w:spacing w:after="120"/>
      </w:pPr>
      <w:r>
        <w:t xml:space="preserve">　　这么想着，陈鑫一咬牙，直接让黄婴火力全开，双手抡成了残影，直接钻入了泥土中。</w:t>
      </w:r>
    </w:p>
    <w:p>
      <w:pPr>
        <w:spacing w:after="120"/>
      </w:pPr>
      <w:r>
        <w:t xml:space="preserve">　　很快，黄婴手掌上的阻力从泥土变成了水。</w:t>
      </w:r>
    </w:p>
    <w:p>
      <w:pPr>
        <w:spacing w:after="120"/>
      </w:pPr>
      <w:r>
        <w:t xml:space="preserve">　　陈鑫没有贪，在黄婴接触到水的第一时间就让黄婴掉头返回，加上河水的推力，黄婴的速度很快。</w:t>
      </w:r>
    </w:p>
    <w:p>
      <w:pPr>
        <w:spacing w:after="120"/>
      </w:pPr>
      <w:r>
        <w:t xml:space="preserve">　　可黄婴的速度快，有东西的速度更快。</w:t>
      </w:r>
    </w:p>
    <w:p>
      <w:pPr>
        <w:spacing w:after="120"/>
      </w:pPr>
      <w:r>
        <w:t xml:space="preserve">　　一只血色的手掌，抓在了黄婴的后脚脖子上。</w:t>
      </w:r>
    </w:p>
    <w:p>
      <w:pPr>
        <w:spacing w:after="120"/>
      </w:pPr>
      <w:r>
        <w:t xml:space="preserve">　　刹那间，黄婴就被那只手给向后拉入了水里。</w:t>
      </w:r>
    </w:p>
    <w:p>
      <w:pPr>
        <w:spacing w:after="120"/>
      </w:pPr>
      <w:r>
        <w:t xml:space="preserve">　　因为速度太快，再加上左右晃荡，陈鑫甚至都没机会看仔细那个东西是什么。</w:t>
      </w:r>
    </w:p>
    <w:p>
      <w:pPr>
        <w:spacing w:after="120"/>
      </w:pPr>
      <w:r>
        <w:t xml:space="preserve">　　但这条水鬼河除了一个东西，没有其他的鬼物能让黄婴这么狼狈。</w:t>
      </w:r>
    </w:p>
    <w:p>
      <w:pPr>
        <w:spacing w:after="120"/>
      </w:pPr>
      <w:r>
        <w:t xml:space="preserve">　　眼瞅着周围的水域越来越黑，陈鑫直接召唤回了黄婴。</w:t>
      </w:r>
    </w:p>
    <w:p>
      <w:pPr>
        <w:spacing w:after="120"/>
      </w:pPr>
      <w:r>
        <w:t xml:space="preserve">　　在召唤回的那一瞬间，那个抓着黄婴的东西似乎发现了什么，一股力量自其手掌上蔓延而出，顺着黄婴传到了陈鑫的意识中。</w:t>
      </w:r>
    </w:p>
    <w:p>
      <w:pPr>
        <w:spacing w:after="120"/>
      </w:pPr>
      <w:r>
        <w:t xml:space="preserve">　　替身剪纸上的意识苏醒，主动激活了替身剪纸。</w:t>
      </w:r>
    </w:p>
    <w:p>
      <w:pPr>
        <w:spacing w:after="120"/>
      </w:pPr>
      <w:r>
        <w:t xml:space="preserve">　　同一时间，陈鑫苏醒，将黄婴召唤了回来。</w:t>
      </w:r>
    </w:p>
    <w:p>
      <w:pPr>
        <w:spacing w:after="120"/>
      </w:pPr>
      <w:r>
        <w:t xml:space="preserve">　　扭头，陈鑫看向替身剪纸。</w:t>
      </w:r>
    </w:p>
    <w:p>
      <w:pPr>
        <w:spacing w:after="120"/>
      </w:pPr>
      <w:r>
        <w:t xml:space="preserve">　　他以旁观者的视觉，看到了剪纸所经历的一切。</w:t>
      </w:r>
    </w:p>
    <w:p>
      <w:pPr>
        <w:spacing w:after="120"/>
      </w:pPr>
      <w:r>
        <w:t xml:space="preserve">　　那是一座桥，足有百米长，十多米宽的桥，桥下十多个桥洞。</w:t>
      </w:r>
    </w:p>
    <w:p>
      <w:pPr>
        <w:spacing w:after="120"/>
      </w:pPr>
      <w:r>
        <w:t xml:space="preserve">　　桥上行人来来往往，陈鑫就是其中一个。</w:t>
      </w:r>
    </w:p>
    <w:p>
      <w:pPr>
        <w:spacing w:after="120"/>
      </w:pPr>
      <w:r>
        <w:t xml:space="preserve">　　某一刻，桥塌了。</w:t>
      </w:r>
    </w:p>
    <w:p>
      <w:pPr>
        <w:spacing w:after="120"/>
      </w:pPr>
      <w:r>
        <w:t xml:space="preserve">　　陈鑫随着桥上的那些人一起落入了水中，随即被桥上落下的石头，掩埋在了水里。</w:t>
      </w:r>
    </w:p>
    <w:p>
      <w:pPr>
        <w:spacing w:after="120"/>
      </w:pPr>
      <w:r>
        <w:t xml:space="preserve">　　陈鑫没死，但却在挣扎着。</w:t>
      </w:r>
    </w:p>
    <w:p>
      <w:pPr>
        <w:spacing w:after="120"/>
      </w:pPr>
      <w:r>
        <w:t xml:space="preserve">　　但他的周围都是和他一样情况的人，没人能救他。</w:t>
      </w:r>
    </w:p>
    <w:p>
      <w:pPr>
        <w:spacing w:after="120"/>
      </w:pPr>
      <w:r>
        <w:t xml:space="preserve">　　很快，陈鑫停止了挣扎，嘴里吐出一串气泡后没了声息。</w:t>
      </w:r>
    </w:p>
    <w:p>
      <w:pPr>
        <w:spacing w:after="120"/>
      </w:pPr>
      <w:r>
        <w:t xml:space="preserve">　　等陈鑫从那个视角中脱离出来后，他就看到替身剪纸已经融化成了一滩水。</w:t>
      </w:r>
    </w:p>
    <w:p>
      <w:pPr>
        <w:spacing w:after="120"/>
      </w:pPr>
      <w:r>
        <w:t xml:space="preserve">　　或者说，它已经被水泡成了一滩纸糊。</w:t>
      </w:r>
    </w:p>
    <w:p>
      <w:pPr>
        <w:spacing w:after="120"/>
      </w:pPr>
      <w:r>
        <w:t xml:space="preserve">　　陈鑫叹息一声。</w:t>
      </w:r>
    </w:p>
    <w:p>
      <w:pPr>
        <w:spacing w:after="120"/>
      </w:pPr>
      <w:r>
        <w:t xml:space="preserve">　　“200点阴德没了……不过，我似乎也知道了那条河的水鬼都是从哪里来的了……可是我无论是在现实还是阴冥中，都没有找到过那座桥的痕迹，这又是为什么？”</w:t>
      </w:r>
    </w:p>
    <w:p>
      <w:pPr>
        <w:spacing w:after="120"/>
      </w:pPr>
      <w:r>
        <w:t xml:space="preserve">　　陈鑫皱眉，回忆起了桥上那些人的衣着。</w:t>
      </w:r>
    </w:p>
    <w:p>
      <w:pPr>
        <w:spacing w:after="120"/>
      </w:pPr>
      <w:r>
        <w:t xml:space="preserve">　　似乎，那与现代没有一点瓜葛。</w:t>
      </w:r>
    </w:p>
    <w:p>
      <w:pPr>
        <w:spacing w:after="120"/>
      </w:pPr>
      <w:r>
        <w:t xml:space="preserve">　　别说五十年前了，八十年前才有可能有人那么穿衣。</w:t>
      </w:r>
    </w:p>
    <w:p>
      <w:pPr>
        <w:spacing w:after="120"/>
      </w:pPr>
      <w:r>
        <w:t xml:space="preserve">　　所以，那条河里水鬼的历史比大榕树还要早。</w:t>
      </w:r>
    </w:p>
    <w:p>
      <w:pPr>
        <w:spacing w:after="120"/>
      </w:pPr>
      <w:r>
        <w:t xml:space="preserve">　　想到这里，陈鑫忽然有了一个古怪的念头。</w:t>
      </w:r>
    </w:p>
    <w:p>
      <w:pPr>
        <w:spacing w:after="120"/>
      </w:pPr>
      <w:r>
        <w:t xml:space="preserve">　　也许，水鬼才是这块‘布’上的主角，只不过因为大榕树与伍哥的组合太过强大，大榕树又克制鬼物，所以它才被迫成为了这块‘布’上的配角。</w:t>
      </w:r>
    </w:p>
    <w:p>
      <w:pPr>
        <w:spacing w:after="120"/>
      </w:pPr>
      <w:r>
        <w:t xml:space="preserve">　　“怪不得那个裂缝在水鬼河上，不在大榕树那边。”</w:t>
      </w:r>
    </w:p>
    <w:p>
      <w:pPr>
        <w:spacing w:after="120"/>
      </w:pPr>
      <w:r>
        <w:t xml:space="preserve">　　分析出这个情况后，陈鑫重新将替身剪纸召唤出来，他看了一眼自己现在的阴德点，620点。</w:t>
      </w:r>
    </w:p>
    <w:p>
      <w:pPr>
        <w:spacing w:after="120"/>
      </w:pPr>
      <w:r>
        <w:t xml:space="preserve">　　不仅没有突破到一千，距离一千反而越来越远了。</w:t>
      </w:r>
    </w:p>
    <w:p>
      <w:pPr>
        <w:spacing w:after="120"/>
      </w:pPr>
      <w:r>
        <w:t xml:space="preserve">　　无奈的摇了摇头，陈鑫又用了20点阴德点将黄婴投放到了三山村里。</w:t>
      </w:r>
    </w:p>
    <w:p>
      <w:pPr>
        <w:spacing w:after="120"/>
      </w:pPr>
      <w:r>
        <w:t xml:space="preserve">　　刚一进去，陈鑫就看到了那已经被河水填满大半的沟渠。</w:t>
      </w:r>
    </w:p>
    <w:p>
      <w:pPr>
        <w:spacing w:after="120"/>
      </w:pPr>
      <w:r>
        <w:t xml:space="preserve">　　因为沟渠下面没有大榕树的树根，此时那条将近百米长的沟渠中，已经有七八头水鬼在里面沉浮了。</w:t>
      </w:r>
    </w:p>
    <w:p>
      <w:pPr>
        <w:spacing w:after="120"/>
      </w:pPr>
      <w:r>
        <w:t xml:space="preserve">　　陈鑫甚至还看到了一头凶煞级水鬼。</w:t>
      </w:r>
    </w:p>
    <w:p>
      <w:pPr>
        <w:spacing w:after="120"/>
      </w:pPr>
      <w:r>
        <w:t xml:space="preserve">　　忍住了将这些水鬼灭掉‘回本’的念头，陈鑫让黄婴缩回了三山村中。</w:t>
      </w:r>
    </w:p>
    <w:p>
      <w:pPr>
        <w:spacing w:after="120"/>
      </w:pPr>
      <w:r>
        <w:t xml:space="preserve">　　放长线，钓大鱼。</w:t>
      </w:r>
    </w:p>
    <w:p>
      <w:pPr>
        <w:spacing w:after="120"/>
      </w:pPr>
      <w:r>
        <w:t xml:space="preserve">　　这七八头水鬼，不够！</w:t>
      </w:r>
    </w:p>
    <w:p>
      <w:pPr>
        <w:spacing w:after="120"/>
      </w:pPr>
      <w:r>
        <w:t xml:space="preserve">　　这么想着，陈鑫转头看向了三山村的树屋。</w:t>
      </w:r>
    </w:p>
    <w:p>
      <w:pPr>
        <w:spacing w:after="120"/>
      </w:pPr>
      <w:r>
        <w:t xml:space="preserve">　　五色光华已经蔓延了树屋五分之四的部分，剩余的部分不到半个小时也能全部蔓延结束。</w:t>
      </w:r>
    </w:p>
    <w:p>
      <w:pPr>
        <w:spacing w:after="120"/>
      </w:pPr>
      <w:r>
        <w:t xml:space="preserve">　　陈鑫没有再做其他的事情，就这么等了半个小时。</w:t>
      </w:r>
    </w:p>
    <w:p>
      <w:pPr>
        <w:spacing w:after="120"/>
      </w:pPr>
      <w:r>
        <w:t xml:space="preserve">　　眼瞅着最后一缕五色光华将整个树屋都覆盖，陈鑫则是一脸激动的让黄婴进入了树屋内。</w:t>
      </w:r>
    </w:p>
    <w:p>
      <w:pPr>
        <w:spacing w:after="120"/>
      </w:pPr>
      <w:r>
        <w:t xml:space="preserve">　　从树屋里面看着头顶大榕树的树冠，陈鑫有种来到了某个奇幻世界的感觉。</w:t>
      </w:r>
    </w:p>
    <w:p>
      <w:pPr>
        <w:spacing w:after="120"/>
      </w:pPr>
      <w:r>
        <w:t xml:space="preserve">　　当然，前提是那个奇幻世界也没有光。</w:t>
      </w:r>
    </w:p>
    <w:p>
      <w:pPr>
        <w:spacing w:after="120"/>
      </w:pPr>
      <w:r>
        <w:t xml:space="preserve">　　伸手，胞衣囊褪去。</w:t>
      </w:r>
    </w:p>
    <w:p>
      <w:pPr>
        <w:spacing w:after="120"/>
      </w:pPr>
      <w:r>
        <w:t xml:space="preserve">　　很快，黄婴露出来的血色手掌附近就出现了五色光华。</w:t>
      </w:r>
    </w:p>
    <w:p>
      <w:pPr>
        <w:spacing w:after="120"/>
      </w:pPr>
      <w:r>
        <w:t xml:space="preserve">　　“五色光华出现的速度没有变化，威力也没有增加，除了初始化的速度慢了点，其他的都一样。”</w:t>
      </w:r>
    </w:p>
    <w:p>
      <w:pPr>
        <w:spacing w:after="120"/>
      </w:pPr>
      <w:r>
        <w:t xml:space="preserve">　　陈鑫满意的点了点头。</w:t>
      </w:r>
    </w:p>
    <w:p>
      <w:pPr>
        <w:spacing w:after="120"/>
      </w:pPr>
      <w:r>
        <w:t xml:space="preserve">　　如此，也就够了。</w:t>
      </w:r>
    </w:p>
    <w:p>
      <w:pPr>
        <w:spacing w:after="120"/>
      </w:pPr>
      <w:r>
        <w:t xml:space="preserve">　　看了一眼时间，已经凌晨三点。</w:t>
      </w:r>
    </w:p>
    <w:p>
      <w:pPr>
        <w:spacing w:after="120"/>
      </w:pPr>
      <w:r>
        <w:t xml:space="preserve">　　该做的事情已经全部做完，陈鑫也不准备再继续下去，剩下的明天再来。</w:t>
      </w:r>
    </w:p>
    <w:p>
      <w:pPr>
        <w:spacing w:after="120"/>
      </w:pPr>
      <w:r>
        <w:t xml:space="preserve">　　收回注视的陈鑫也没有召唤回黄婴，直接就原地‘下线’了。</w:t>
      </w:r>
    </w:p>
    <w:p>
      <w:pPr>
        <w:spacing w:after="120"/>
      </w:pPr>
      <w:r>
        <w:t xml:space="preserve">　　就在陈鑫睡过去大概一个小时的时间，阴冥中，胞衣囊、哀杖、旺盆等几个留在树屋里的镇物，其上都多了一层淡淡的五色雾气。</w:t>
      </w:r>
    </w:p>
    <w:p>
      <w:pPr>
        <w:spacing w:after="120"/>
      </w:pPr>
      <w:r>
        <w:t xml:space="preserve">　　五色雾气照亮了三者周围一米范围，在五色雾气映照下，三者都表现出了一种不似人间物的美轮美奂。</w:t>
      </w:r>
    </w:p>
    <w:p>
      <w:pPr>
        <w:spacing w:after="120"/>
      </w:pPr>
      <w:r>
        <w:t xml:space="preserve">　　……</w:t>
      </w:r>
    </w:p>
    <w:p>
      <w:pPr>
        <w:spacing w:after="120"/>
      </w:pPr>
      <w:r>
        <w:t xml:space="preserve">　　第二天夜里，当陈鑫上完课，码完字，做完一切日常活动后，他就将目光重新投向了黄婴。</w:t>
      </w:r>
    </w:p>
    <w:p>
      <w:pPr>
        <w:spacing w:after="120"/>
      </w:pPr>
      <w:r>
        <w:t xml:space="preserve">　　他准备看看那条沟渠里有多少‘鱼’了。</w:t>
      </w:r>
    </w:p>
    <w:p>
      <w:pPr>
        <w:spacing w:after="120"/>
      </w:pPr>
      <w:r>
        <w:t xml:space="preserve">　　可刚一进去，他就被眼前的光芒给吓了一跳，急忙操控黄婴跳开。</w:t>
      </w:r>
    </w:p>
    <w:p>
      <w:pPr>
        <w:spacing w:after="120"/>
      </w:pPr>
      <w:r>
        <w:t xml:space="preserve">　　黄婴一动，那些光芒就主动散去了。</w:t>
      </w:r>
    </w:p>
    <w:p>
      <w:pPr>
        <w:spacing w:after="120"/>
      </w:pPr>
      <w:r>
        <w:t xml:space="preserve">　　冷静下来的陈鑫这才看到了旁边不远处哀杖上的那些五色雾气。</w:t>
      </w:r>
    </w:p>
    <w:p>
      <w:pPr>
        <w:spacing w:after="120"/>
      </w:pPr>
      <w:r>
        <w:t xml:space="preserve">　　……</w:t>
      </w:r>
    </w:p>
    <w:p>
      <w:pPr>
        <w:spacing w:after="120"/>
      </w:pPr>
      <w:r>
        <w:t>第182章 你是鬼</w:t>
      </w:r>
    </w:p>
    <w:p>
      <w:pPr>
        <w:spacing w:after="120"/>
      </w:pPr>
      <w:r>
        <w:t xml:space="preserve">　　看着大黑狗那猩红的眼珠，看着那呲起嘴后露出的獠牙，女人心中一突。</w:t>
      </w:r>
    </w:p>
    <w:p>
      <w:pPr>
        <w:spacing w:after="120"/>
      </w:pPr>
      <w:r>
        <w:t xml:space="preserve">　　“这，这谁家的狗啊，怎么，怎么不栓绳？”</w:t>
      </w:r>
    </w:p>
    <w:p>
      <w:pPr>
        <w:spacing w:after="120"/>
      </w:pPr>
      <w:r>
        <w:t xml:space="preserve">　　女人说这话的时候，其他人也看到那条黑狗，但相比那条大黑狗，女人的话更让他们感到鄙夷。</w:t>
      </w:r>
    </w:p>
    <w:p>
      <w:pPr>
        <w:spacing w:after="120"/>
      </w:pPr>
      <w:r>
        <w:t xml:space="preserve">　　自己的狗不栓绳，将别人咬了，现在看到更大的狗，她倒是又站在道德的高台上了？</w:t>
      </w:r>
    </w:p>
    <w:p>
      <w:pPr>
        <w:spacing w:after="120"/>
      </w:pPr>
      <w:r>
        <w:t xml:space="preserve">　　女人见没人理会她，当即就转身拉着自家的大白要离开这里。</w:t>
      </w:r>
    </w:p>
    <w:p>
      <w:pPr>
        <w:spacing w:after="120"/>
      </w:pPr>
      <w:r>
        <w:t xml:space="preserve">　　可她倒是使出浑身的力气了，那条白狗却还是死死地趴在地上。</w:t>
      </w:r>
    </w:p>
    <w:p>
      <w:pPr>
        <w:spacing w:after="120"/>
      </w:pPr>
      <w:r>
        <w:t xml:space="preserve">　　“大白，走！”</w:t>
      </w:r>
    </w:p>
    <w:p>
      <w:pPr>
        <w:spacing w:after="120"/>
      </w:pPr>
      <w:r>
        <w:t xml:space="preserve">　　女人拉的累了，转头就对自己丈夫喊道：“你倒是来帮忙啊！”</w:t>
      </w:r>
    </w:p>
    <w:p>
      <w:pPr>
        <w:spacing w:after="120"/>
      </w:pPr>
      <w:r>
        <w:t xml:space="preserve">　　可男人却看着那条大黑狗紧皱着眉头。</w:t>
      </w:r>
    </w:p>
    <w:p>
      <w:pPr>
        <w:spacing w:after="120"/>
      </w:pPr>
      <w:r>
        <w:t xml:space="preserve">　　“不太对劲，这条大黑狗似乎在盯着大白……不好，快走开！”</w:t>
      </w:r>
    </w:p>
    <w:p>
      <w:pPr>
        <w:spacing w:after="120"/>
      </w:pPr>
      <w:r>
        <w:t xml:space="preserve">　　男人正观察的时候，就见那条大黑狗已经从花园里冲了出来，速度之快，男人只来得及将女人拉开，大黑狗就到了身边。</w:t>
      </w:r>
    </w:p>
    <w:p>
      <w:pPr>
        <w:spacing w:after="120"/>
      </w:pPr>
      <w:r>
        <w:t xml:space="preserve">　　“啊！”</w:t>
      </w:r>
    </w:p>
    <w:p>
      <w:pPr>
        <w:spacing w:after="120"/>
      </w:pPr>
      <w:r>
        <w:t xml:space="preserve">　　女人闭眼尖叫，只听到咔嚓一声脆响。</w:t>
      </w:r>
    </w:p>
    <w:p>
      <w:pPr>
        <w:spacing w:after="120"/>
      </w:pPr>
      <w:r>
        <w:t xml:space="preserve">　　预料中的疼痛并未出现，女人睁开眼，看到了那被大黑狗叼在嘴里的自家爱犬，看到了那被喉咙流出的鲜血染红的白色皮毛。</w:t>
      </w:r>
    </w:p>
    <w:p>
      <w:pPr>
        <w:spacing w:after="120"/>
      </w:pPr>
      <w:r>
        <w:t xml:space="preserve">　　“大白！”</w:t>
      </w:r>
    </w:p>
    <w:p>
      <w:pPr>
        <w:spacing w:after="120"/>
      </w:pPr>
      <w:r>
        <w:t xml:space="preserve">　　女人声嘶力竭的喊了一声，正要伸手将自己的狗从大黑狗嘴里抢回来的时候，却不曾想被一股大力给拉了回去。</w:t>
      </w:r>
    </w:p>
    <w:p>
      <w:pPr>
        <w:spacing w:after="120"/>
      </w:pPr>
      <w:r>
        <w:t xml:space="preserve">　　“你干什么，不要命了！”</w:t>
      </w:r>
    </w:p>
    <w:p>
      <w:pPr>
        <w:spacing w:after="120"/>
      </w:pPr>
      <w:r>
        <w:t xml:space="preserve">　　女人丈夫低声喝道，带着女人后退。</w:t>
      </w:r>
    </w:p>
    <w:p>
      <w:pPr>
        <w:spacing w:after="120"/>
      </w:pPr>
      <w:r>
        <w:t xml:space="preserve">　　“我要大白，呜呜呜……大白！”</w:t>
      </w:r>
    </w:p>
    <w:p>
      <w:pPr>
        <w:spacing w:after="120"/>
      </w:pPr>
      <w:r>
        <w:t xml:space="preserve">　　女人哭着被男人拉了开来。</w:t>
      </w:r>
    </w:p>
    <w:p>
      <w:pPr>
        <w:spacing w:after="120"/>
      </w:pPr>
      <w:r>
        <w:t xml:space="preserve">　　而此时整个健身广场，除了刚才被大白咬了的老夫妇还在一旁地上跌坐着外，其他的人都已经远远躲开了。</w:t>
      </w:r>
    </w:p>
    <w:p>
      <w:pPr>
        <w:spacing w:after="120"/>
      </w:pPr>
      <w:r>
        <w:t xml:space="preserve">　　“这大黑狗真凶啊！”</w:t>
      </w:r>
    </w:p>
    <w:p>
      <w:pPr>
        <w:spacing w:after="120"/>
      </w:pPr>
      <w:r>
        <w:t xml:space="preserve">　　“谁说不是，哪里来的狗，看这毛发也不像是野狗，竟然也不拴着？”</w:t>
      </w:r>
    </w:p>
    <w:p>
      <w:pPr>
        <w:spacing w:after="120"/>
      </w:pPr>
      <w:r>
        <w:t xml:space="preserve">　　“妈妈，为什么这个大黑狗的眼睛是红色的？”</w:t>
      </w:r>
    </w:p>
    <w:p>
      <w:pPr>
        <w:spacing w:after="120"/>
      </w:pPr>
      <w:r>
        <w:t xml:space="preserve">　　“别看，赶紧回家去！”</w:t>
      </w:r>
    </w:p>
    <w:p>
      <w:pPr>
        <w:spacing w:after="120"/>
      </w:pPr>
      <w:r>
        <w:t xml:space="preserve">　　“叫物业来人呐！”</w:t>
      </w:r>
    </w:p>
    <w:p>
      <w:pPr>
        <w:spacing w:after="120"/>
      </w:pPr>
      <w:r>
        <w:t xml:space="preserve">　　一时间，健身广场周围围拢的人纷纷开始了指指点点。</w:t>
      </w:r>
    </w:p>
    <w:p>
      <w:pPr>
        <w:spacing w:after="120"/>
      </w:pPr>
      <w:r>
        <w:t xml:space="preserve">　　而就在这时，那大黑头叼着白狗朝着那对老夫妇走了过去。</w:t>
      </w:r>
    </w:p>
    <w:p>
      <w:pPr>
        <w:spacing w:after="120"/>
      </w:pPr>
      <w:r>
        <w:t xml:space="preserve">　　“快跑啊！”</w:t>
      </w:r>
    </w:p>
    <w:p>
      <w:pPr>
        <w:spacing w:after="120"/>
      </w:pPr>
      <w:r>
        <w:t xml:space="preserve">　　“完了，完了啊！”</w:t>
      </w:r>
    </w:p>
    <w:p>
      <w:pPr>
        <w:spacing w:after="120"/>
      </w:pPr>
      <w:r>
        <w:t xml:space="preserve">　　“别跑，千万别跑，跑了它会追！”</w:t>
      </w:r>
    </w:p>
    <w:p>
      <w:pPr>
        <w:spacing w:after="120"/>
      </w:pPr>
      <w:r>
        <w:t xml:space="preserve">　　旁边的人看到这一幕，脸上都露出了惊惧神色，可谁都没敢去帮忙，只能远远的在旁边喊着。</w:t>
      </w:r>
    </w:p>
    <w:p>
      <w:pPr>
        <w:spacing w:after="120"/>
      </w:pPr>
      <w:r>
        <w:t xml:space="preserve">　　那对老人听到旁边人的话，本就行动不方便的他们只是从地上站了起来，但却没再有其他动作。</w:t>
      </w:r>
    </w:p>
    <w:p>
      <w:pPr>
        <w:spacing w:after="120"/>
      </w:pPr>
      <w:r>
        <w:t xml:space="preserve">　　就在所有人的注视中，那大黑狗到了老人旁边。</w:t>
      </w:r>
    </w:p>
    <w:p>
      <w:pPr>
        <w:spacing w:after="120"/>
      </w:pPr>
      <w:r>
        <w:t xml:space="preserve">　　抬头，大黑狗用它那血色的眸子，牢牢盯了两个老人看了许久，这才在众人屏住的呼吸下，放下了嘴里的白狗，转身，重新朝着花园里的灌木丛钻去。</w:t>
      </w:r>
    </w:p>
    <w:p>
      <w:pPr>
        <w:spacing w:after="120"/>
      </w:pPr>
      <w:r>
        <w:t xml:space="preserve">　　直到大黑狗完全消失，其他人这才松了一口气。</w:t>
      </w:r>
    </w:p>
    <w:p>
      <w:pPr>
        <w:spacing w:after="120"/>
      </w:pPr>
      <w:r>
        <w:t xml:space="preserve">　　“这也太吓人了。”</w:t>
      </w:r>
    </w:p>
    <w:p>
      <w:pPr>
        <w:spacing w:after="120"/>
      </w:pPr>
      <w:r>
        <w:t xml:space="preserve">　　“还好没跑，不然那大黑狗一口下去，我感觉能骨头都能被它咬断！”</w:t>
      </w:r>
    </w:p>
    <w:p>
      <w:pPr>
        <w:spacing w:after="120"/>
      </w:pPr>
      <w:r>
        <w:t xml:space="preserve">　　“不过它怎么将那条白狗放在了那俩老人身边？”</w:t>
      </w:r>
    </w:p>
    <w:p>
      <w:pPr>
        <w:spacing w:after="120"/>
      </w:pPr>
      <w:r>
        <w:t xml:space="preserve">　　“我明白了！他们曾经喂养过那个大黑狗，这次大黑狗看到白狗咬两个老人，它就来报恩了！”</w:t>
      </w:r>
    </w:p>
    <w:p>
      <w:pPr>
        <w:spacing w:after="120"/>
      </w:pPr>
      <w:r>
        <w:t xml:space="preserve">　　“哦？说不定还真是啊！”</w:t>
      </w:r>
    </w:p>
    <w:p>
      <w:pPr>
        <w:spacing w:after="120"/>
      </w:pPr>
      <w:r>
        <w:t xml:space="preserve">　　伴随着周围人的谈论声传出，年轻女人已经冲到了两个老人身前，将白狗给抱了起来。</w:t>
      </w:r>
    </w:p>
    <w:p>
      <w:pPr>
        <w:spacing w:after="120"/>
      </w:pPr>
      <w:r>
        <w:t xml:space="preserve">　　“呜呜……大白，你没事吧，别吓唬妈妈……呜呜……”</w:t>
      </w:r>
    </w:p>
    <w:p>
      <w:pPr>
        <w:spacing w:after="120"/>
      </w:pPr>
      <w:r>
        <w:t xml:space="preserve">　　女人想唤醒白狗，可那耷拉的脑袋，怎么也不像是能唤醒的样子。</w:t>
      </w:r>
    </w:p>
    <w:p>
      <w:pPr>
        <w:spacing w:after="120"/>
      </w:pPr>
      <w:r>
        <w:t xml:space="preserve">　　旁边的两个老人见状也不想再找女人麻烦，转身准备去看腿上的伤。</w:t>
      </w:r>
    </w:p>
    <w:p>
      <w:pPr>
        <w:spacing w:after="120"/>
      </w:pPr>
      <w:r>
        <w:t xml:space="preserve">　　“站住！你们赔我的大白！”</w:t>
      </w:r>
    </w:p>
    <w:p>
      <w:pPr>
        <w:spacing w:after="120"/>
      </w:pPr>
      <w:r>
        <w:t xml:space="preserve">　　女人一声尖利的吼叫声传出，两个老人都皱着眉看了过来。</w:t>
      </w:r>
    </w:p>
    <w:p>
      <w:pPr>
        <w:spacing w:after="120"/>
      </w:pPr>
      <w:r>
        <w:t xml:space="preserve">　　“你什么意思，我们没让你赔，你还让我们赔？”</w:t>
      </w:r>
    </w:p>
    <w:p>
      <w:pPr>
        <w:spacing w:after="120"/>
      </w:pPr>
      <w:r>
        <w:t xml:space="preserve">　　老妇人怒目而视。</w:t>
      </w:r>
    </w:p>
    <w:p>
      <w:pPr>
        <w:spacing w:after="120"/>
      </w:pPr>
      <w:r>
        <w:t xml:space="preserve">　　“你们养的狗咬死了我的狗，你们就得赔！不赔，我让你们吃不了兜着走！”</w:t>
      </w:r>
    </w:p>
    <w:p>
      <w:pPr>
        <w:spacing w:after="120"/>
      </w:pPr>
      <w:r>
        <w:t xml:space="preserve">　　女人狠狠的盯着老人。</w:t>
      </w:r>
    </w:p>
    <w:p>
      <w:pPr>
        <w:spacing w:after="120"/>
      </w:pPr>
      <w:r>
        <w:t xml:space="preserve">　　旁边的人看到这一幕，纷纷小声议论起来。</w:t>
      </w:r>
    </w:p>
    <w:p>
      <w:pPr>
        <w:spacing w:after="120"/>
      </w:pPr>
      <w:r>
        <w:t xml:space="preserve">　　“这女人可真是泼妇，哪有这样的。”</w:t>
      </w:r>
    </w:p>
    <w:p>
      <w:pPr>
        <w:spacing w:after="120"/>
      </w:pPr>
      <w:r>
        <w:t xml:space="preserve">　　“就是，要我说，那白狗死就死了，谁让她不牵绳的。”</w:t>
      </w:r>
    </w:p>
    <w:p>
      <w:pPr>
        <w:spacing w:after="120"/>
      </w:pPr>
      <w:r>
        <w:t xml:space="preserve">　　“这两老人我认识，他们就没养狗！”</w:t>
      </w:r>
    </w:p>
    <w:p>
      <w:pPr>
        <w:spacing w:after="120"/>
      </w:pPr>
      <w:r>
        <w:t xml:space="preserve">　　“诶！我前段时间看过新闻，说是喂养的流浪猫狗如果伤人了的话，也是会被追究责任的。”</w:t>
      </w:r>
    </w:p>
    <w:p>
      <w:pPr>
        <w:spacing w:after="120"/>
      </w:pPr>
      <w:r>
        <w:t xml:space="preserve">　　“开什么玩笑？”</w:t>
      </w:r>
    </w:p>
    <w:p>
      <w:pPr>
        <w:spacing w:after="120"/>
      </w:pPr>
      <w:r>
        <w:t xml:space="preserve">　　众人的指指点点并没有让女人有任何不适，她还是在盯着两个老人。</w:t>
      </w:r>
    </w:p>
    <w:p>
      <w:pPr>
        <w:spacing w:after="120"/>
      </w:pPr>
      <w:r>
        <w:t xml:space="preserve">　　“十万，拿不出来，你们以后走路就当心点！”</w:t>
      </w:r>
    </w:p>
    <w:p>
      <w:pPr>
        <w:spacing w:after="120"/>
      </w:pPr>
      <w:r>
        <w:t xml:space="preserve">　　女人冷冷的盯着老人说道。</w:t>
      </w:r>
    </w:p>
    <w:p>
      <w:pPr>
        <w:spacing w:after="120"/>
      </w:pPr>
      <w:r>
        <w:t xml:space="preserve">　　被这么一威胁，老头当场就怒了。</w:t>
      </w:r>
    </w:p>
    <w:p>
      <w:pPr>
        <w:spacing w:after="120"/>
      </w:pPr>
      <w:r>
        <w:t xml:space="preserve">　　“呸！十万，一毛都没有，我现在就报警！”</w:t>
      </w:r>
    </w:p>
    <w:p>
      <w:pPr>
        <w:spacing w:after="120"/>
      </w:pPr>
      <w:r>
        <w:t xml:space="preserve">　　老头说着就拿出了手机。</w:t>
      </w:r>
    </w:p>
    <w:p>
      <w:pPr>
        <w:spacing w:after="120"/>
      </w:pPr>
      <w:r>
        <w:t xml:space="preserve">　　可刚摁出两个键，就被抢走了手机。</w:t>
      </w:r>
    </w:p>
    <w:p>
      <w:pPr>
        <w:spacing w:after="120"/>
      </w:pPr>
      <w:r>
        <w:t xml:space="preserve">　　啪！</w:t>
      </w:r>
    </w:p>
    <w:p>
      <w:pPr>
        <w:spacing w:after="120"/>
      </w:pPr>
      <w:r>
        <w:t xml:space="preserve">　　手机被摔了个粉碎。</w:t>
      </w:r>
    </w:p>
    <w:p>
      <w:pPr>
        <w:spacing w:after="120"/>
      </w:pPr>
      <w:r>
        <w:t xml:space="preserve">　　“报警？哼，我帮你报！”</w:t>
      </w:r>
    </w:p>
    <w:p>
      <w:pPr>
        <w:spacing w:after="120"/>
      </w:pPr>
      <w:r>
        <w:t xml:space="preserve">　　女人冷笑转头，对着自己丈夫看了一眼。</w:t>
      </w:r>
    </w:p>
    <w:p>
      <w:pPr>
        <w:spacing w:after="120"/>
      </w:pPr>
      <w:r>
        <w:t xml:space="preserve">　　当即，其丈夫就拿出手机打了过去。</w:t>
      </w:r>
    </w:p>
    <w:p>
      <w:pPr>
        <w:spacing w:after="120"/>
      </w:pPr>
      <w:r>
        <w:t xml:space="preserve">　　“王哥，这里有点事，你让人来一下……我在我妈小区这里……好，挂了……”</w:t>
      </w:r>
    </w:p>
    <w:p>
      <w:pPr>
        <w:spacing w:after="120"/>
      </w:pPr>
      <w:r>
        <w:t xml:space="preserve">　　见男人打完电话，女人就看向了两位老人。</w:t>
      </w:r>
    </w:p>
    <w:p>
      <w:pPr>
        <w:spacing w:after="120"/>
      </w:pPr>
      <w:r>
        <w:t xml:space="preserve">　　“你就等着今天在局子里过夜吧！”</w:t>
      </w:r>
    </w:p>
    <w:p>
      <w:pPr>
        <w:spacing w:after="120"/>
      </w:pPr>
      <w:r>
        <w:t xml:space="preserve">　　女人说完，又将目光看向了周围的人。</w:t>
      </w:r>
    </w:p>
    <w:p>
      <w:pPr>
        <w:spacing w:after="120"/>
      </w:pPr>
      <w:r>
        <w:t xml:space="preserve">　　原本还在指指点点的人，被她这么一看，纷纷闭上了嘴。</w:t>
      </w:r>
    </w:p>
    <w:p>
      <w:pPr>
        <w:spacing w:after="120"/>
      </w:pPr>
      <w:r>
        <w:t xml:space="preserve">　　忽然，一个小孩远远的指着女人身后的位置，喊了一句：“大黑狗又来啦！”</w:t>
      </w:r>
    </w:p>
    <w:p>
      <w:pPr>
        <w:spacing w:after="120"/>
      </w:pPr>
      <w:r>
        <w:t xml:space="preserve">　　又来了？</w:t>
      </w:r>
    </w:p>
    <w:p>
      <w:pPr>
        <w:spacing w:after="120"/>
      </w:pPr>
      <w:r>
        <w:t xml:space="preserve">　　众人都是一惊。</w:t>
      </w:r>
    </w:p>
    <w:p>
      <w:pPr>
        <w:spacing w:after="120"/>
      </w:pPr>
      <w:r>
        <w:t xml:space="preserve">　　不等他们反应，就看到了一道黑影扑在了女人身上，将女人压倒在地。</w:t>
      </w:r>
    </w:p>
    <w:p>
      <w:pPr>
        <w:spacing w:after="120"/>
      </w:pPr>
      <w:r>
        <w:t xml:space="preserve">　　“呜……”</w:t>
      </w:r>
    </w:p>
    <w:p>
      <w:pPr>
        <w:spacing w:after="120"/>
      </w:pPr>
      <w:r>
        <w:t xml:space="preserve">　　低吼声自黑狗嘴里传出，大黑狗的前脚压住了女人的双臂，裂开的大嘴停留在了女人脸庞的上方，一对血色的眸子就那么盯着女人。</w:t>
      </w:r>
    </w:p>
    <w:p>
      <w:pPr>
        <w:spacing w:after="120"/>
      </w:pPr>
      <w:r>
        <w:t xml:space="preserve">　　呆愣许久的女人，也终于反应了过来。</w:t>
      </w:r>
    </w:p>
    <w:p>
      <w:pPr>
        <w:spacing w:after="120"/>
      </w:pPr>
      <w:r>
        <w:t xml:space="preserve">　　“啊！老公，救我！”</w:t>
      </w:r>
    </w:p>
    <w:p>
      <w:pPr>
        <w:spacing w:after="120"/>
      </w:pPr>
      <w:r>
        <w:t xml:space="preserve">　　尖锐的叫喊声传出，女人闭着眼不敢睁开。</w:t>
      </w:r>
    </w:p>
    <w:p>
      <w:pPr>
        <w:spacing w:after="120"/>
      </w:pPr>
      <w:r>
        <w:t xml:space="preserve">　　啪！咔嚓！</w:t>
      </w:r>
    </w:p>
    <w:p>
      <w:pPr>
        <w:spacing w:after="120"/>
      </w:pPr>
      <w:r>
        <w:t xml:space="preserve">　　她的丈夫拿着一根不知道从哪里捡来的粗木头打在了大黑狗的身上。</w:t>
      </w:r>
    </w:p>
    <w:p>
      <w:pPr>
        <w:spacing w:after="120"/>
      </w:pPr>
      <w:r>
        <w:t xml:space="preserve">　　木头断了，大黑狗却只是扭头看了男人一眼，随后缓缓的低下了自己的脑袋，将女人的一条胳膊含在了嘴里。</w:t>
      </w:r>
    </w:p>
    <w:p>
      <w:pPr>
        <w:spacing w:after="120"/>
      </w:pPr>
      <w:r>
        <w:t xml:space="preserve">　　周围人看到这一幕，哪怕刚才还在为大黑狗叫好的人，此时都闭上了嘴。</w:t>
      </w:r>
    </w:p>
    <w:p>
      <w:pPr>
        <w:spacing w:after="120"/>
      </w:pPr>
      <w:r>
        <w:t xml:space="preserve">　　那些小孩，有父母在的都被蒙住了眼睛，没父母在的，则愣愣的看着这一幕。</w:t>
      </w:r>
    </w:p>
    <w:p>
      <w:pPr>
        <w:spacing w:after="120"/>
      </w:pPr>
      <w:r>
        <w:t xml:space="preserve">　　“你敢！”</w:t>
      </w:r>
    </w:p>
    <w:p>
      <w:pPr>
        <w:spacing w:after="120"/>
      </w:pPr>
      <w:r>
        <w:t xml:space="preserve">　　年轻男人大吼一声，双目怒瞪，直接朝着大黑狗冲了过去。</w:t>
      </w:r>
    </w:p>
    <w:p>
      <w:pPr>
        <w:spacing w:after="120"/>
      </w:pPr>
      <w:r>
        <w:t xml:space="preserve">　　可人还没到，他就听到了自己媳妇的惨叫，伴随着的还有一阵咔嚓声。</w:t>
      </w:r>
    </w:p>
    <w:p>
      <w:pPr>
        <w:spacing w:after="120"/>
      </w:pPr>
      <w:r>
        <w:t xml:space="preserve">　　女人疼晕了过去，男人的脚步也停了下来。</w:t>
      </w:r>
    </w:p>
    <w:p>
      <w:pPr>
        <w:spacing w:after="120"/>
      </w:pPr>
      <w:r>
        <w:t xml:space="preserve">　　在看到自己媳妇胳膊被咬断之后，他就清醒了。</w:t>
      </w:r>
    </w:p>
    <w:p>
      <w:pPr>
        <w:spacing w:after="120"/>
      </w:pPr>
      <w:r>
        <w:t xml:space="preserve">　　这只狗，他打不过。</w:t>
      </w:r>
    </w:p>
    <w:p>
      <w:pPr>
        <w:spacing w:after="120"/>
      </w:pPr>
      <w:r>
        <w:t xml:space="preserve">　　转身，他朝着反方向跑去。</w:t>
      </w:r>
    </w:p>
    <w:p>
      <w:pPr>
        <w:spacing w:after="120"/>
      </w:pPr>
      <w:r>
        <w:t xml:space="preserve">　　“别跑，跑了它会追！”</w:t>
      </w:r>
    </w:p>
    <w:p>
      <w:pPr>
        <w:spacing w:after="120"/>
      </w:pPr>
      <w:r>
        <w:t xml:space="preserve">　　旁边有人又喊了一句，男人听到后犹豫了一下就站在原地不动了。</w:t>
      </w:r>
    </w:p>
    <w:p>
      <w:pPr>
        <w:spacing w:after="120"/>
      </w:pPr>
      <w:r>
        <w:t xml:space="preserve">　　然后，他就感觉自己的左小腿被什么东西给含住了。</w:t>
      </w:r>
    </w:p>
    <w:p>
      <w:pPr>
        <w:spacing w:after="120"/>
      </w:pPr>
      <w:r>
        <w:t xml:space="preserve">　　“你大爷，谁不让我跑的？”</w:t>
      </w:r>
    </w:p>
    <w:p>
      <w:pPr>
        <w:spacing w:after="120"/>
      </w:pPr>
      <w:r>
        <w:t xml:space="preserve">　　这个念头刚出现，男人就感觉小腿传出剧痛，当即他就喊了出来。</w:t>
      </w:r>
    </w:p>
    <w:p>
      <w:pPr>
        <w:spacing w:after="120"/>
      </w:pPr>
      <w:r>
        <w:t xml:space="preserve">　　男人跌倒在地，看到了那条松开了自己左腿，朝着自己脑袋而来的大黑狗。</w:t>
      </w:r>
    </w:p>
    <w:p>
      <w:pPr>
        <w:spacing w:after="120"/>
      </w:pPr>
      <w:r>
        <w:t xml:space="preserve">　　“救我，救我啊！”</w:t>
      </w:r>
    </w:p>
    <w:p>
      <w:pPr>
        <w:spacing w:after="120"/>
      </w:pPr>
      <w:r>
        <w:t xml:space="preserve">　　男人朝着周围的人喊着，可现在谁敢冒着被咬断手脚的风险救他？</w:t>
      </w:r>
    </w:p>
    <w:p>
      <w:pPr>
        <w:spacing w:after="120"/>
      </w:pPr>
      <w:r>
        <w:t xml:space="preserve">　　看着越来越近的大黑狗，男人心中绝望。</w:t>
      </w:r>
    </w:p>
    <w:p>
      <w:pPr>
        <w:spacing w:after="120"/>
      </w:pPr>
      <w:r>
        <w:t xml:space="preserve">　　啪！</w:t>
      </w:r>
    </w:p>
    <w:p>
      <w:pPr>
        <w:spacing w:after="120"/>
      </w:pPr>
      <w:r>
        <w:t xml:space="preserve">　　一声枪响，大黑狗身体一颤。</w:t>
      </w:r>
    </w:p>
    <w:p>
      <w:pPr>
        <w:spacing w:after="120"/>
      </w:pPr>
      <w:r>
        <w:t xml:space="preserve">　　扭头朝着远处看去，二十来米之外，有一个警察拿着枪指着它。</w:t>
      </w:r>
    </w:p>
    <w:p>
      <w:pPr>
        <w:spacing w:after="120"/>
      </w:pPr>
      <w:r>
        <w:t xml:space="preserve">　　又看了一眼那两个老人，大黑狗低头咬在了男人的脖颈上。</w:t>
      </w:r>
    </w:p>
    <w:p>
      <w:pPr>
        <w:spacing w:after="120"/>
      </w:pPr>
      <w:r>
        <w:t xml:space="preserve">　　啪！啪！啪！啪！啪！</w:t>
      </w:r>
    </w:p>
    <w:p>
      <w:pPr>
        <w:spacing w:after="120"/>
      </w:pPr>
      <w:r>
        <w:t xml:space="preserve">　　一连五枪打出，三枪打在大黑狗身上，甚至其中一枪落在了大黑狗脑袋上，但都没让大黑狗倒下。</w:t>
      </w:r>
    </w:p>
    <w:p>
      <w:pPr>
        <w:spacing w:after="120"/>
      </w:pPr>
      <w:r>
        <w:t xml:space="preserve">　　就在所有人目瞪口呆的时候，大黑狗动了。</w:t>
      </w:r>
    </w:p>
    <w:p>
      <w:pPr>
        <w:spacing w:after="120"/>
      </w:pPr>
      <w:r>
        <w:t xml:space="preserve">　　在众目睽睽之下，大黑狗松开了嘴，冲着花园钻了进去。</w:t>
      </w:r>
    </w:p>
    <w:p>
      <w:pPr>
        <w:spacing w:after="120"/>
      </w:pPr>
      <w:r>
        <w:t xml:space="preserve">　　这一举动直接吓傻了围观的人。</w:t>
      </w:r>
    </w:p>
    <w:p>
      <w:pPr>
        <w:spacing w:after="120"/>
      </w:pPr>
      <w:r>
        <w:t xml:space="preserve">　　“这，这，这还不死？”</w:t>
      </w:r>
    </w:p>
    <w:p>
      <w:pPr>
        <w:spacing w:after="120"/>
      </w:pPr>
      <w:r>
        <w:t xml:space="preserve">　　“人，人死了？”</w:t>
      </w:r>
    </w:p>
    <w:p>
      <w:pPr>
        <w:spacing w:after="120"/>
      </w:pPr>
      <w:r>
        <w:t xml:space="preserve">　　有胆子大的人正要凑过去看，却被那个警察给制止了。</w:t>
      </w:r>
    </w:p>
    <w:p>
      <w:pPr>
        <w:spacing w:after="120"/>
      </w:pPr>
      <w:r>
        <w:t xml:space="preserve">　　“都后退，不要接近。”</w:t>
      </w:r>
    </w:p>
    <w:p>
      <w:pPr>
        <w:spacing w:after="120"/>
      </w:pPr>
      <w:r>
        <w:t xml:space="preserve">　　可群众怕恶人，却不怕他。</w:t>
      </w:r>
    </w:p>
    <w:p>
      <w:pPr>
        <w:spacing w:after="120"/>
      </w:pPr>
      <w:r>
        <w:t xml:space="preserve">　　越来越多人围拢了过去，虽然没有接近，但还是看到了地上那个男人喉咙里不断涌出的鲜血。</w:t>
      </w:r>
    </w:p>
    <w:p>
      <w:pPr>
        <w:spacing w:after="120"/>
      </w:pPr>
      <w:r>
        <w:t xml:space="preserve">　　警察一边维护秩序，一边给局里，给医院打电话。</w:t>
      </w:r>
    </w:p>
    <w:p>
      <w:pPr>
        <w:spacing w:after="120"/>
      </w:pPr>
      <w:r>
        <w:t xml:space="preserve">　　十五分钟后，现场被围住，女人被医护人员从地上抬在了担架上。</w:t>
      </w:r>
    </w:p>
    <w:p>
      <w:pPr>
        <w:spacing w:after="120"/>
      </w:pPr>
      <w:r>
        <w:t xml:space="preserve">　　这个动静将女人给弄醒了。</w:t>
      </w:r>
    </w:p>
    <w:p>
      <w:pPr>
        <w:spacing w:after="120"/>
      </w:pPr>
      <w:r>
        <w:t xml:space="preserve">　　“呃……好疼，老公，我好疼啊，那两个老不死的，你给我收拾他们，还有那条狗，我要吃它的肉！”</w:t>
      </w:r>
    </w:p>
    <w:p>
      <w:pPr>
        <w:spacing w:after="120"/>
      </w:pPr>
      <w:r>
        <w:t xml:space="preserve">　　“呜呜，老公！老公？”</w:t>
      </w:r>
    </w:p>
    <w:p>
      <w:pPr>
        <w:spacing w:after="120"/>
      </w:pPr>
      <w:r>
        <w:t xml:space="preserve">　　女人哭着被送入不远处的救护车上。</w:t>
      </w:r>
    </w:p>
    <w:p>
      <w:pPr>
        <w:spacing w:after="120"/>
      </w:pPr>
      <w:r>
        <w:t xml:space="preserve">　　过程中，她看到了在她刚才躺着的地方不远处，还有一个被白布盖着的东西。</w:t>
      </w:r>
    </w:p>
    <w:p>
      <w:pPr>
        <w:spacing w:after="120"/>
      </w:pPr>
      <w:r>
        <w:t xml:space="preserve">　　……</w:t>
      </w:r>
    </w:p>
    <w:p>
      <w:pPr>
        <w:spacing w:after="120"/>
      </w:pPr>
      <w:r>
        <w:t xml:space="preserve">　　宾馆里，陈鑫摸着手里的布狗，不知道在想什么。</w:t>
      </w:r>
    </w:p>
    <w:p>
      <w:pPr>
        <w:spacing w:after="120"/>
      </w:pPr>
      <w:r>
        <w:t xml:space="preserve">　　嗡~嗡嗡~</w:t>
      </w:r>
    </w:p>
    <w:p>
      <w:pPr>
        <w:spacing w:after="120"/>
      </w:pPr>
      <w:r>
        <w:t xml:space="preserve">　　手机震动了一下，陈鑫没去看。</w:t>
      </w:r>
    </w:p>
    <w:p>
      <w:pPr>
        <w:spacing w:after="120"/>
      </w:pPr>
      <w:r>
        <w:t xml:space="preserve">　　嗡~嗡嗡~</w:t>
      </w:r>
    </w:p>
    <w:p>
      <w:pPr>
        <w:spacing w:after="120"/>
      </w:pPr>
      <w:r>
        <w:t xml:space="preserve">　　足足震动了一分钟，陈鑫这才拿起了手机。</w:t>
      </w:r>
    </w:p>
    <w:p>
      <w:pPr>
        <w:spacing w:after="120"/>
      </w:pPr>
      <w:r>
        <w:t xml:space="preserve">　　「对不起，我没想杀他们的，我本来只想杀了那条狗的……可他们，可他们太过分了！」</w:t>
      </w:r>
    </w:p>
    <w:p>
      <w:pPr>
        <w:spacing w:after="120"/>
      </w:pPr>
      <w:r>
        <w:t xml:space="preserve">　　「他们欺负我父母没儿子，他们要讹诈我父母！」</w:t>
      </w:r>
    </w:p>
    <w:p>
      <w:pPr>
        <w:spacing w:after="120"/>
      </w:pPr>
      <w:r>
        <w:t xml:space="preserve">　　「我不能坐视不理，我得给他们一个教训！」</w:t>
      </w:r>
    </w:p>
    <w:p>
      <w:pPr>
        <w:spacing w:after="120"/>
      </w:pPr>
      <w:r>
        <w:t xml:space="preserve">　　陈鑫看着出现在消息框中随后又消失的字，沉默着。</w:t>
      </w:r>
    </w:p>
    <w:p>
      <w:pPr>
        <w:spacing w:after="120"/>
      </w:pPr>
      <w:r>
        <w:t xml:space="preserve">　　良久，他在手机上打出了字。</w:t>
      </w:r>
    </w:p>
    <w:p>
      <w:pPr>
        <w:spacing w:after="120"/>
      </w:pPr>
      <w:r>
        <w:t xml:space="preserve">　　「以后你不能再以大狗的身份出现在你父母的小区里。」</w:t>
      </w:r>
    </w:p>
    <w:p>
      <w:pPr>
        <w:spacing w:after="120"/>
      </w:pPr>
      <w:r>
        <w:t xml:space="preserve">　　「可我还没见我父母，我还没和他们说话。」</w:t>
      </w:r>
    </w:p>
    <w:p>
      <w:pPr>
        <w:spacing w:after="120"/>
      </w:pPr>
      <w:r>
        <w:t xml:space="preserve">　　陈鑫看着这行字，将其删除。</w:t>
      </w:r>
    </w:p>
    <w:p>
      <w:pPr>
        <w:spacing w:after="120"/>
      </w:pPr>
      <w:r>
        <w:t xml:space="preserve">　　「你是鬼。」</w:t>
      </w:r>
    </w:p>
    <w:p>
      <w:pPr>
        <w:spacing w:after="120"/>
      </w:pPr>
      <w:r>
        <w:t xml:space="preserve">　　……</w:t>
      </w:r>
    </w:p>
    <w:p>
      <w:pPr>
        <w:spacing w:after="120"/>
      </w:pPr>
      <w:r>
        <w:t>第180章 蕴神，阴帅级镇宅药！</w:t>
      </w:r>
    </w:p>
    <w:p>
      <w:pPr>
        <w:spacing w:after="120"/>
      </w:pPr>
      <w:r>
        <w:t xml:space="preserve">　　“这是……”</w:t>
      </w:r>
    </w:p>
    <w:p>
      <w:pPr>
        <w:spacing w:after="120"/>
      </w:pPr>
      <w:r>
        <w:t xml:space="preserve">　　陈鑫看着这些五色气雾，自然能猜出它源于何处。</w:t>
      </w:r>
    </w:p>
    <w:p>
      <w:pPr>
        <w:spacing w:after="120"/>
      </w:pPr>
      <w:r>
        <w:t xml:space="preserve">　　很快，当陈鑫再次看了一眼关于镇宅药的说明后，他将目光落在了「蕴神」那个词缀上。</w:t>
      </w:r>
    </w:p>
    <w:p>
      <w:pPr>
        <w:spacing w:after="120"/>
      </w:pPr>
      <w:r>
        <w:t xml:space="preserve">　　镇宅药刚获得的时候，陈鑫也留意过这个东西。</w:t>
      </w:r>
    </w:p>
    <w:p>
      <w:pPr>
        <w:spacing w:after="120"/>
      </w:pPr>
      <w:r>
        <w:t xml:space="preserve">　　但这也是第一次出现的词条，并不像「镇邪」那样已经出现过好几次了，再加上镇物说明中并没有对该词条的详细描述，陈鑫就自己做了一些猜测，以为这个「蕴神」指的是蕴养宅内人的精神，让其睡觉好点什么的。</w:t>
      </w:r>
    </w:p>
    <w:p>
      <w:pPr>
        <w:spacing w:after="120"/>
      </w:pPr>
      <w:r>
        <w:t xml:space="preserve">　　可现在这个情况，陈鑫不这么认为了。</w:t>
      </w:r>
    </w:p>
    <w:p>
      <w:pPr>
        <w:spacing w:after="120"/>
      </w:pPr>
      <w:r>
        <w:t xml:space="preserve">　　左右打量了一会哀杖，陈鑫并未在其上看到什么。</w:t>
      </w:r>
    </w:p>
    <w:p>
      <w:pPr>
        <w:spacing w:after="120"/>
      </w:pPr>
      <w:r>
        <w:t xml:space="preserve">　　直到陈鑫打开《镇物大全》，看到哀杖晋升进度那一栏。</w:t>
      </w:r>
    </w:p>
    <w:p>
      <w:pPr>
        <w:spacing w:after="120"/>
      </w:pPr>
      <w:r>
        <w:t xml:space="preserve">　　上次哀杖杀了一批水鬼之后，进度那一栏就变成了10%。</w:t>
      </w:r>
    </w:p>
    <w:p>
      <w:pPr>
        <w:spacing w:after="120"/>
      </w:pPr>
      <w:r>
        <w:t xml:space="preserve">　　这段时间陈鑫并没有在进行更多的灭鬼行动，所以进度这一栏应该不会变化。</w:t>
      </w:r>
    </w:p>
    <w:p>
      <w:pPr>
        <w:spacing w:after="120"/>
      </w:pPr>
      <w:r>
        <w:t xml:space="preserve">　　但此时，哀杖的进度变成了10.02%。</w:t>
      </w:r>
    </w:p>
    <w:p>
      <w:pPr>
        <w:spacing w:after="120"/>
      </w:pPr>
      <w:r>
        <w:t xml:space="preserve">　　陈鑫不清楚是自己这段时间没注意，还是因为「蕴神」。</w:t>
      </w:r>
    </w:p>
    <w:p>
      <w:pPr>
        <w:spacing w:after="120"/>
      </w:pPr>
      <w:r>
        <w:t xml:space="preserve">　　同样的，旺盆的进度陈鑫也没有记住。</w:t>
      </w:r>
    </w:p>
    <w:p>
      <w:pPr>
        <w:spacing w:after="120"/>
      </w:pPr>
      <w:r>
        <w:t xml:space="preserve">　　想了想，陈鑫将布狗、冥狸俑、苇茭、罗网筛这四个阴差级的镇物全部投放到了树屋内。</w:t>
      </w:r>
    </w:p>
    <w:p>
      <w:pPr>
        <w:spacing w:after="120"/>
      </w:pPr>
      <w:r>
        <w:t xml:space="preserve">　　如果真的是「蕴神」的效果，那这几个阴差级镇物的晋升进度变化的幅度肯定比阴帅级的要大。</w:t>
      </w:r>
    </w:p>
    <w:p>
      <w:pPr>
        <w:spacing w:after="120"/>
      </w:pPr>
      <w:r>
        <w:t xml:space="preserve">　　这么想着，陈鑫也有了一些期待。</w:t>
      </w:r>
    </w:p>
    <w:p>
      <w:pPr>
        <w:spacing w:after="120"/>
      </w:pPr>
      <w:r>
        <w:t xml:space="preserve">　　可等了半个小时，陈鑫并没有看到那种五色气雾再次出现。</w:t>
      </w:r>
    </w:p>
    <w:p>
      <w:pPr>
        <w:spacing w:after="120"/>
      </w:pPr>
      <w:r>
        <w:t xml:space="preserve">　　“这是为什么？”</w:t>
      </w:r>
    </w:p>
    <w:p>
      <w:pPr>
        <w:spacing w:after="120"/>
      </w:pPr>
      <w:r>
        <w:t xml:space="preserve">　　就在陈鑫皱眉准备让黄婴拿起布狗的时候，他想起了之前黄婴动了之后那些五色气雾就消失不见了的情况。</w:t>
      </w:r>
    </w:p>
    <w:p>
      <w:pPr>
        <w:spacing w:after="120"/>
      </w:pPr>
      <w:r>
        <w:t xml:space="preserve">　　“不能动？”</w:t>
      </w:r>
    </w:p>
    <w:p>
      <w:pPr>
        <w:spacing w:after="120"/>
      </w:pPr>
      <w:r>
        <w:t xml:space="preserve">　　陈鑫让黄婴收回了手，继续等待。</w:t>
      </w:r>
    </w:p>
    <w:p>
      <w:pPr>
        <w:spacing w:after="120"/>
      </w:pPr>
      <w:r>
        <w:t xml:space="preserve">　　累计等满一个小时后，五色气雾终于出现了。</w:t>
      </w:r>
    </w:p>
    <w:p>
      <w:pPr>
        <w:spacing w:after="120"/>
      </w:pPr>
      <w:r>
        <w:t xml:space="preserve">　　看着那些五色气雾，陈鑫心中多了一些欣喜。</w:t>
      </w:r>
    </w:p>
    <w:p>
      <w:pPr>
        <w:spacing w:after="120"/>
      </w:pPr>
      <w:r>
        <w:t xml:space="preserve">　　如果真的是镇宅药的效果，那它带给陈鑫的惊喜就太大了。</w:t>
      </w:r>
    </w:p>
    <w:p>
      <w:pPr>
        <w:spacing w:after="120"/>
      </w:pPr>
      <w:r>
        <w:t xml:space="preserve">　　像替身剪纸、罗网筛这种不能主动灭鬼的镇物，要想让其晋升，就只能用阴德点硬砸。</w:t>
      </w:r>
    </w:p>
    <w:p>
      <w:pPr>
        <w:spacing w:after="120"/>
      </w:pPr>
      <w:r>
        <w:t xml:space="preserve">　　哪怕陈鑫有了黄婴、鸡哥、哀杖等几个阴帅级镇物，一千阴德点也不是短时间能凑出来的。</w:t>
      </w:r>
    </w:p>
    <w:p>
      <w:pPr>
        <w:spacing w:after="120"/>
      </w:pPr>
      <w:r>
        <w:t xml:space="preserve">　　甚至有时候还要搭进去复活鸡哥它们的二百点阴德。</w:t>
      </w:r>
    </w:p>
    <w:p>
      <w:pPr>
        <w:spacing w:after="120"/>
      </w:pPr>
      <w:r>
        <w:t xml:space="preserve">　　就这，还只是阴差晋升阴帅这个阶段。</w:t>
      </w:r>
    </w:p>
    <w:p>
      <w:pPr>
        <w:spacing w:after="120"/>
      </w:pPr>
      <w:r>
        <w:t xml:space="preserve">　　阴帅再次晋升，那可是要一万点阴德啊！</w:t>
      </w:r>
    </w:p>
    <w:p>
      <w:pPr>
        <w:spacing w:after="120"/>
      </w:pPr>
      <w:r>
        <w:t xml:space="preserve">　　就算有其他镇物提升到了阴帅之上，但一万点阴德，也同样不是短时间能凑出来的。</w:t>
      </w:r>
    </w:p>
    <w:p>
      <w:pPr>
        <w:spacing w:after="120"/>
      </w:pPr>
      <w:r>
        <w:t xml:space="preserve">　　而像罗网筛这样的镇物，几乎占到了陈鑫镇物总数的一半，甚至还多！</w:t>
      </w:r>
    </w:p>
    <w:p>
      <w:pPr>
        <w:spacing w:after="120"/>
      </w:pPr>
      <w:r>
        <w:t xml:space="preserve">　　这一度让陈鑫头大。</w:t>
      </w:r>
    </w:p>
    <w:p>
      <w:pPr>
        <w:spacing w:after="120"/>
      </w:pPr>
      <w:r>
        <w:t xml:space="preserve">　　可头大又如何？</w:t>
      </w:r>
    </w:p>
    <w:p>
      <w:pPr>
        <w:spacing w:after="120"/>
      </w:pPr>
      <w:r>
        <w:t xml:space="preserve">　　就像替身剪纸，不升级行吗，不升级，陈鑫怕是已经死了好几次了。</w:t>
      </w:r>
    </w:p>
    <w:p>
      <w:pPr>
        <w:spacing w:after="120"/>
      </w:pPr>
      <w:r>
        <w:t xml:space="preserve">　　再说罗网筛，阴差级的罗网筛，能看出血灾级鬼物的踪迹吗？</w:t>
      </w:r>
    </w:p>
    <w:p>
      <w:pPr>
        <w:spacing w:after="120"/>
      </w:pPr>
      <w:r>
        <w:t xml:space="preserve">　　如果哪次因为没看到而导致镇物损毁，一次就是二百点，更别说陈鑫在现实中也要用罗网筛。</w:t>
      </w:r>
    </w:p>
    <w:p>
      <w:pPr>
        <w:spacing w:after="120"/>
      </w:pPr>
      <w:r>
        <w:t xml:space="preserve">　　不升级行吗？</w:t>
      </w:r>
    </w:p>
    <w:p>
      <w:pPr>
        <w:spacing w:after="120"/>
      </w:pPr>
      <w:r>
        <w:t xml:space="preserve">　　可如今，镇宅药似乎带给了陈鑫一个天大的惊喜。</w:t>
      </w:r>
    </w:p>
    <w:p>
      <w:pPr>
        <w:spacing w:after="120"/>
      </w:pPr>
      <w:r>
        <w:t xml:space="preserve">　　如果「蕴神」真的能提升镇物的晋升进度，哪怕速度慢，那也能为陈鑫解决很大的麻烦。</w:t>
      </w:r>
    </w:p>
    <w:p>
      <w:pPr>
        <w:spacing w:after="120"/>
      </w:pPr>
      <w:r>
        <w:t xml:space="preserve">　　带着这个期待，陈鑫等了两个小时。</w:t>
      </w:r>
    </w:p>
    <w:p>
      <w:pPr>
        <w:spacing w:after="120"/>
      </w:pPr>
      <w:r>
        <w:t xml:space="preserve">　　两个小时后，放在三山村的那几个阴差级镇物，进度全都提升了1%！</w:t>
      </w:r>
    </w:p>
    <w:p>
      <w:pPr>
        <w:spacing w:after="120"/>
      </w:pPr>
      <w:r>
        <w:t xml:space="preserve">　　一天二十四个小时，能提升阴差级镇物12%的进度！</w:t>
      </w:r>
    </w:p>
    <w:p>
      <w:pPr>
        <w:spacing w:after="120"/>
      </w:pPr>
      <w:r>
        <w:t xml:space="preserve">　　只需要九天时间，镇宅药就能让陈鑫手上除了它本身之外的所有阴差级镇物，提升到阴帅级！</w:t>
      </w:r>
    </w:p>
    <w:p>
      <w:pPr>
        <w:spacing w:after="120"/>
      </w:pPr>
      <w:r>
        <w:t xml:space="preserve">　　这相当于镇宅药只用不到十天时间，就能给陈鑫节省四千点阴德啊！</w:t>
      </w:r>
    </w:p>
    <w:p>
      <w:pPr>
        <w:spacing w:after="120"/>
      </w:pPr>
      <w:r>
        <w:t xml:space="preserve">　　这比陈鑫自己挣的还多。</w:t>
      </w:r>
    </w:p>
    <w:p>
      <w:pPr>
        <w:spacing w:after="120"/>
      </w:pPr>
      <w:r>
        <w:t xml:space="preserve">　　而且看这个情况，似乎那些阴帅级的镇物，也能获得提升，只不过这个提升有点微弱。</w:t>
      </w:r>
    </w:p>
    <w:p>
      <w:pPr>
        <w:spacing w:after="120"/>
      </w:pPr>
      <w:r>
        <w:t xml:space="preserve">　　在想明白镇宅药带给他的益处后，陈鑫就知道了下一个一千点阴德，该用在哪里了！</w:t>
      </w:r>
    </w:p>
    <w:p>
      <w:pPr>
        <w:spacing w:after="120"/>
      </w:pPr>
      <w:r>
        <w:t xml:space="preserve">　　没有再动那些阴差级镇物，陈鑫带着黄婴、哀杖以及旺盆，前往了村外。</w:t>
      </w:r>
    </w:p>
    <w:p>
      <w:pPr>
        <w:spacing w:after="120"/>
      </w:pPr>
      <w:r>
        <w:t xml:space="preserve">　　既然知道了有收益更高的项目，那就要砍掉那些收益低的项目，将资金都集中到高回报的项目了。</w:t>
      </w:r>
    </w:p>
    <w:p>
      <w:pPr>
        <w:spacing w:after="120"/>
      </w:pPr>
      <w:r>
        <w:t xml:space="preserve">　　这么想着，陈鑫看到了那条沟渠中的情况。</w:t>
      </w:r>
    </w:p>
    <w:p>
      <w:pPr>
        <w:spacing w:after="120"/>
      </w:pPr>
      <w:r>
        <w:t xml:space="preserve">　　水鬼，还是只有七八头，并没有增加，甚至都没有一头凶煞级的水鬼。</w:t>
      </w:r>
    </w:p>
    <w:p>
      <w:pPr>
        <w:spacing w:after="120"/>
      </w:pPr>
      <w:r>
        <w:t xml:space="preserve">　　这么看来，这条沟渠能吸引到的水鬼也就这么多了。</w:t>
      </w:r>
    </w:p>
    <w:p>
      <w:pPr>
        <w:spacing w:after="120"/>
      </w:pPr>
      <w:r>
        <w:t xml:space="preserve">　　“既然如此，也就没有必要等下去了。”</w:t>
      </w:r>
    </w:p>
    <w:p>
      <w:pPr>
        <w:spacing w:after="120"/>
      </w:pPr>
      <w:r>
        <w:t xml:space="preserve">　　哀杖挥舞，沟渠中的水鬼顿时就扑腾了起来。</w:t>
      </w:r>
    </w:p>
    <w:p>
      <w:pPr>
        <w:spacing w:after="120"/>
      </w:pPr>
      <w:r>
        <w:t xml:space="preserve">　　黄婴掠过，行走于沟渠旁边的路上，手中哀杖一个个的点了下去。</w:t>
      </w:r>
    </w:p>
    <w:p>
      <w:pPr>
        <w:spacing w:after="120"/>
      </w:pPr>
      <w:r>
        <w:t xml:space="preserve">　　转眼，八头水鬼在沟渠中化作火焰燃烧殆尽。</w:t>
      </w:r>
    </w:p>
    <w:p>
      <w:pPr>
        <w:spacing w:after="120"/>
      </w:pPr>
      <w:r>
        <w:t xml:space="preserve">　　这里的动静吸引了水鬼河里水鬼的注意，当即，就有四五头水鬼涌入了沟渠中。</w:t>
      </w:r>
    </w:p>
    <w:p>
      <w:pPr>
        <w:spacing w:after="120"/>
      </w:pPr>
      <w:r>
        <w:t xml:space="preserve">　　结果自然没有逃过黄婴手中的哀杖。</w:t>
      </w:r>
    </w:p>
    <w:p>
      <w:pPr>
        <w:spacing w:after="120"/>
      </w:pPr>
      <w:r>
        <w:t xml:space="preserve">　　一连死了十几头水鬼，附近水鬼河里的两头凶煞水鬼也被惊动了。</w:t>
      </w:r>
    </w:p>
    <w:p>
      <w:pPr>
        <w:spacing w:after="120"/>
      </w:pPr>
      <w:r>
        <w:t xml:space="preserve">　　可等待他们的，是与其他水鬼一样的待遇。</w:t>
      </w:r>
    </w:p>
    <w:p>
      <w:pPr>
        <w:spacing w:after="120"/>
      </w:pPr>
      <w:r>
        <w:t xml:space="preserve">　　两条凶煞水鬼被杀后，陈鑫就已经戒备了起来。</w:t>
      </w:r>
    </w:p>
    <w:p>
      <w:pPr>
        <w:spacing w:after="120"/>
      </w:pPr>
      <w:r>
        <w:t xml:space="preserve">　　怕是用不了多久，那头血灾级的水鬼就要来了。</w:t>
      </w:r>
    </w:p>
    <w:p>
      <w:pPr>
        <w:spacing w:after="120"/>
      </w:pPr>
      <w:r>
        <w:t xml:space="preserve">　　操控黄婴快速后退到了村口位置，也就是那条沟渠的尽头。</w:t>
      </w:r>
    </w:p>
    <w:p>
      <w:pPr>
        <w:spacing w:after="120"/>
      </w:pPr>
      <w:r>
        <w:t xml:space="preserve">　　站好没多久，陈鑫就看到有数十头水鬼涌入了沟渠中，就像是渔夫从河里捕上来的鱼一样，密密麻麻，带点恶心。</w:t>
      </w:r>
    </w:p>
    <w:p>
      <w:pPr>
        <w:spacing w:after="120"/>
      </w:pPr>
      <w:r>
        <w:t xml:space="preserve">　　陈鑫看着那些水鬼，就是这么一个感觉。</w:t>
      </w:r>
    </w:p>
    <w:p>
      <w:pPr>
        <w:spacing w:after="120"/>
      </w:pPr>
      <w:r>
        <w:t xml:space="preserve">　　但陈鑫没有让黄婴前去，而是直接让黄婴将旺盆远远的给抛了出去。</w:t>
      </w:r>
    </w:p>
    <w:p>
      <w:pPr>
        <w:spacing w:after="120"/>
      </w:pPr>
      <w:r>
        <w:t xml:space="preserve">　　旺盆在空中翻滚着，划过了上百米的距离，其内的灰烬也洋洋洒洒飘散了出来。</w:t>
      </w:r>
    </w:p>
    <w:p>
      <w:pPr>
        <w:spacing w:after="120"/>
      </w:pPr>
      <w:r>
        <w:t xml:space="preserve">　　灰烬还未落地，就已经化作烟雾散开，朝着下方沟渠笼罩了过去。</w:t>
      </w:r>
    </w:p>
    <w:p>
      <w:pPr>
        <w:spacing w:after="120"/>
      </w:pPr>
      <w:r>
        <w:t xml:space="preserve">　　那些水鬼似乎也从那些烟雾中感受到了什么，变得有些骚乱。</w:t>
      </w:r>
    </w:p>
    <w:p>
      <w:pPr>
        <w:spacing w:after="120"/>
      </w:pPr>
      <w:r>
        <w:t xml:space="preserve">　　陈鑫在旺盆即将落地的时候将其召唤了回去。</w:t>
      </w:r>
    </w:p>
    <w:p>
      <w:pPr>
        <w:spacing w:after="120"/>
      </w:pPr>
      <w:r>
        <w:t xml:space="preserve">　　看着那些似乎有打道回府意图的水鬼们，陈鑫让黄婴舞动了哀杖。</w:t>
      </w:r>
    </w:p>
    <w:p>
      <w:pPr>
        <w:spacing w:after="120"/>
      </w:pPr>
      <w:r>
        <w:t xml:space="preserve">　　哭丧声起！</w:t>
      </w:r>
    </w:p>
    <w:p>
      <w:pPr>
        <w:spacing w:after="120"/>
      </w:pPr>
      <w:r>
        <w:t xml:space="preserve">　　沟渠两侧地下的大榕树树根骤然出现，将整个沟渠给包裹住了。</w:t>
      </w:r>
    </w:p>
    <w:p>
      <w:pPr>
        <w:spacing w:after="120"/>
      </w:pPr>
      <w:r>
        <w:t xml:space="preserve">　　在沟渠尽头距离水鬼河还有二十米的位置，大榕树的树根直接合拢，将水渠和水鬼河给阻断了开来！</w:t>
      </w:r>
    </w:p>
    <w:p>
      <w:pPr>
        <w:spacing w:after="120"/>
      </w:pPr>
      <w:r>
        <w:t xml:space="preserve">　　突然的变故让沟渠中的水鬼都是一惊，等他们看到那熟悉的树根开始朝着他们挤过去的时候，当即，水鬼们就变得有些疯狂，最后竟是朝着前方树根的方向冲去，似乎要冲破树根的阻挡。</w:t>
      </w:r>
    </w:p>
    <w:p>
      <w:pPr>
        <w:spacing w:after="120"/>
      </w:pPr>
      <w:r>
        <w:t xml:space="preserve">　　陈鑫自然不会让他们找死。</w:t>
      </w:r>
    </w:p>
    <w:p>
      <w:pPr>
        <w:spacing w:after="120"/>
      </w:pPr>
      <w:r>
        <w:t xml:space="preserve">　　哭丧声顿时响起，传入了水鬼们的耳朵中。</w:t>
      </w:r>
    </w:p>
    <w:p>
      <w:pPr>
        <w:spacing w:after="120"/>
      </w:pPr>
      <w:r>
        <w:t xml:space="preserve">　　没有溺水，没有下跪。</w:t>
      </w:r>
    </w:p>
    <w:p>
      <w:pPr>
        <w:spacing w:after="120"/>
      </w:pPr>
      <w:r>
        <w:t xml:space="preserve">　　那些水鬼径直调转方向，重新朝着三山村而来。</w:t>
      </w:r>
    </w:p>
    <w:p>
      <w:pPr>
        <w:spacing w:after="120"/>
      </w:pPr>
      <w:r>
        <w:t xml:space="preserve">　　‘方位颠倒’第一次用出，就收获了一批忠实的体验者。</w:t>
      </w:r>
    </w:p>
    <w:p>
      <w:pPr>
        <w:spacing w:after="120"/>
      </w:pPr>
      <w:r>
        <w:t xml:space="preserve">　　而就在这些水鬼掉头之后，一个隐藏在水鬼中的身影就凸显了出来。</w:t>
      </w:r>
    </w:p>
    <w:p>
      <w:pPr>
        <w:spacing w:after="120"/>
      </w:pPr>
      <w:r>
        <w:t xml:space="preserve">　　无他，别的水鬼都在往三山村游，那头水鬼却在往水鬼河游。</w:t>
      </w:r>
    </w:p>
    <w:p>
      <w:pPr>
        <w:spacing w:after="120"/>
      </w:pPr>
      <w:r>
        <w:t xml:space="preserve">　　虽然没有看到那一身血红，但陈鑫知道，那就是那头血灾级水鬼。</w:t>
      </w:r>
    </w:p>
    <w:p>
      <w:pPr>
        <w:spacing w:after="120"/>
      </w:pPr>
      <w:r>
        <w:t xml:space="preserve">　　心中一狠，哀杖再次挥舞。</w:t>
      </w:r>
    </w:p>
    <w:p>
      <w:pPr>
        <w:spacing w:after="120"/>
      </w:pPr>
      <w:r>
        <w:t xml:space="preserve">　　树根上的根须如渔网一般交叠在了一起，挡住了那头水鬼的去路，并且朝着水鬼覆盖了下来。</w:t>
      </w:r>
    </w:p>
    <w:p>
      <w:pPr>
        <w:spacing w:after="120"/>
      </w:pPr>
      <w:r>
        <w:t xml:space="preserve">　　但那头水鬼却还是毫不犹豫的就从水中一跃而起，直冲那漫天根须网。</w:t>
      </w:r>
    </w:p>
    <w:p>
      <w:pPr>
        <w:spacing w:after="120"/>
      </w:pPr>
      <w:r>
        <w:t xml:space="preserve">　　可就在水鬼接近根须之前，那水鬼突然褪去了身上的皮囊。</w:t>
      </w:r>
    </w:p>
    <w:p>
      <w:pPr>
        <w:spacing w:after="120"/>
      </w:pPr>
      <w:r>
        <w:t xml:space="preserve">　　皮囊射向了根须网，皮囊之下的那具血色身体则撞在皮囊之上，垫着皮囊突破了根须的笼罩。</w:t>
      </w:r>
    </w:p>
    <w:p>
      <w:pPr>
        <w:spacing w:after="120"/>
      </w:pPr>
      <w:r>
        <w:t xml:space="preserve">　　噗通一声，水鬼入水。</w:t>
      </w:r>
    </w:p>
    <w:p>
      <w:pPr>
        <w:spacing w:after="120"/>
      </w:pPr>
      <w:r>
        <w:t xml:space="preserve">　　陈鑫远远看着那入水后重新露出头的血灾水鬼，心中无奈。</w:t>
      </w:r>
    </w:p>
    <w:p>
      <w:pPr>
        <w:spacing w:after="120"/>
      </w:pPr>
      <w:r>
        <w:t xml:space="preserve">　　对方手段太多，再加上警惕以及苟，哪怕有大榕树在，陈鑫现在也奈何不了对方。</w:t>
      </w:r>
    </w:p>
    <w:p>
      <w:pPr>
        <w:spacing w:after="120"/>
      </w:pPr>
      <w:r>
        <w:t xml:space="preserve">　　不过，奈何不了就奈何不了吧，有这么一批水鬼，已经足够了！</w:t>
      </w:r>
    </w:p>
    <w:p>
      <w:pPr>
        <w:spacing w:after="120"/>
      </w:pPr>
      <w:r>
        <w:t xml:space="preserve">　　看着那二十多头在沟渠中打转的水鬼，陈鑫将其中的凶煞级水鬼与剩下的十八头厉鬼级水鬼分离，黄婴一手一个，提着厉鬼级水鬼就朝着树屋而去。</w:t>
      </w:r>
    </w:p>
    <w:p>
      <w:pPr>
        <w:spacing w:after="120"/>
      </w:pPr>
      <w:r>
        <w:t xml:space="preserve">　　进入树屋的刹那，就有五色光芒朝着水鬼笼罩而来。</w:t>
      </w:r>
    </w:p>
    <w:p>
      <w:pPr>
        <w:spacing w:after="120"/>
      </w:pPr>
      <w:r>
        <w:t xml:space="preserve">　　不消两三个呼吸，那水鬼就被五色光华给消磨殆尽。</w:t>
      </w:r>
    </w:p>
    <w:p>
      <w:pPr>
        <w:spacing w:after="120"/>
      </w:pPr>
      <w:r>
        <w:t xml:space="preserve">　　陈鑫打开《镇物大全》一看，原本没有任何进度的镇宅药，此时已经到了10%。</w:t>
      </w:r>
    </w:p>
    <w:p>
      <w:pPr>
        <w:spacing w:after="120"/>
      </w:pPr>
      <w:r>
        <w:t xml:space="preserve">　　虽然此时的镇宅药还不能处理凶煞，但十八头水鬼也足够将镇宅药的进度推到90%了。</w:t>
      </w:r>
    </w:p>
    <w:p>
      <w:pPr>
        <w:spacing w:after="120"/>
      </w:pPr>
      <w:r>
        <w:t xml:space="preserve">　　剩余的10%，也就一百点阴德罢了。</w:t>
      </w:r>
    </w:p>
    <w:p>
      <w:pPr>
        <w:spacing w:after="120"/>
      </w:pPr>
      <w:r>
        <w:t xml:space="preserve">　　这么想着，陈鑫继续操控黄婴实施自己的计划。</w:t>
      </w:r>
    </w:p>
    <w:p>
      <w:pPr>
        <w:spacing w:after="120"/>
      </w:pPr>
      <w:r>
        <w:t xml:space="preserve">　　很快，十八头厉鬼级的水鬼全部被消磨殆尽，陈鑫没有任何犹豫，一百点阴德砸下去，镇宅药当场晋升至阴帅级。</w:t>
      </w:r>
    </w:p>
    <w:p>
      <w:pPr>
        <w:spacing w:after="120"/>
      </w:pPr>
      <w:r>
        <w:t xml:space="preserve">　　与此同时，陈鑫也没有停下，让黄婴继续将剩余的那三头凶煞鬼物给抓来，扔入了树屋范围内！</w:t>
      </w:r>
    </w:p>
    <w:p>
      <w:pPr>
        <w:spacing w:after="120"/>
      </w:pPr>
      <w:r>
        <w:t xml:space="preserve">　　五色光华再次出现，这一次，它面对的是凶煞级的鬼物。</w:t>
      </w:r>
    </w:p>
    <w:p>
      <w:pPr>
        <w:spacing w:after="120"/>
      </w:pPr>
      <w:r>
        <w:t xml:space="preserve">　　尽管如此，不过三个呼吸，凶煞级的鬼物就消失不见。</w:t>
      </w:r>
    </w:p>
    <w:p>
      <w:pPr>
        <w:spacing w:after="120"/>
      </w:pPr>
      <w:r>
        <w:t xml:space="preserve">　　陈鑫露出了笑容。</w:t>
      </w:r>
    </w:p>
    <w:p>
      <w:pPr>
        <w:spacing w:after="120"/>
      </w:pPr>
      <w:r>
        <w:t xml:space="preserve">　　“很好，很强大！”</w:t>
      </w:r>
    </w:p>
    <w:p>
      <w:pPr>
        <w:spacing w:after="120"/>
      </w:pPr>
      <w:r>
        <w:t xml:space="preserve">　　这次的十八头水鬼，加上之前的十二头，总共三十头厉鬼级水鬼，再加上五头凶煞级水鬼，总计收获阴德点502点！</w:t>
      </w:r>
    </w:p>
    <w:p>
      <w:pPr>
        <w:spacing w:after="120"/>
      </w:pPr>
      <w:r>
        <w:t xml:space="preserve">　　加上之前剩余的500点阴德，阴德点再次突破一千点！</w:t>
      </w:r>
    </w:p>
    <w:p>
      <w:pPr>
        <w:spacing w:after="120"/>
      </w:pPr>
      <w:r>
        <w:t xml:space="preserve">　　虽然这是又一个可喜的收获，但比起阴帅级的镇宅药，就不值一提了！</w:t>
      </w:r>
    </w:p>
    <w:p>
      <w:pPr>
        <w:spacing w:after="120"/>
      </w:pPr>
      <w:r>
        <w:t xml:space="preserve">　　虽然阴帅级镇宅药没有获得新的能力，但陈鑫也并未纠结于此。</w:t>
      </w:r>
    </w:p>
    <w:p>
      <w:pPr>
        <w:spacing w:after="120"/>
      </w:pPr>
      <w:r>
        <w:t xml:space="preserve">　　仅仅「蕴神」和灭杀凶煞的能力，就足够了。</w:t>
      </w:r>
    </w:p>
    <w:p>
      <w:pPr>
        <w:spacing w:after="120"/>
      </w:pPr>
      <w:r>
        <w:t xml:space="preserve">　　恐怕这次，不用等九天，就能让罗网筛它们晋升到阴帅了。</w:t>
      </w:r>
    </w:p>
    <w:p>
      <w:pPr>
        <w:spacing w:after="120"/>
      </w:pPr>
      <w:r>
        <w:t xml:space="preserve">　　一想到整本《镇物大全》都是阴帅级镇物，陈鑫就收敛不了自己脸上的笑容。</w:t>
      </w:r>
    </w:p>
    <w:p>
      <w:pPr>
        <w:spacing w:after="120"/>
      </w:pPr>
      <w:r>
        <w:t xml:space="preserve">　　……</w:t>
      </w:r>
    </w:p>
    <w:p>
      <w:pPr>
        <w:spacing w:after="120"/>
      </w:pPr>
      <w:r>
        <w:t>第183章 十阴帅</w:t>
      </w:r>
    </w:p>
    <w:p>
      <w:pPr>
        <w:spacing w:after="120"/>
      </w:pPr>
      <w:r>
        <w:t xml:space="preserve">　　陈鑫的一句话就让九日沉默了很久。</w:t>
      </w:r>
    </w:p>
    <w:p>
      <w:pPr>
        <w:spacing w:after="120"/>
      </w:pPr>
      <w:r>
        <w:t xml:space="preserve">　　看着手机输入框上没有再出现新的话，陈鑫继续打字。</w:t>
      </w:r>
    </w:p>
    <w:p>
      <w:pPr>
        <w:spacing w:after="120"/>
      </w:pPr>
      <w:r>
        <w:t xml:space="preserve">　　「这几天，将你的情况以及你父母的情况，给我多重复几次，后面我会装作是你以前的网友，来看望你父母。」</w:t>
      </w:r>
    </w:p>
    <w:p>
      <w:pPr>
        <w:spacing w:after="120"/>
      </w:pPr>
      <w:r>
        <w:t xml:space="preserve">　　「……谢谢，不过为什么是网友？不能是朋友？」</w:t>
      </w:r>
    </w:p>
    <w:p>
      <w:pPr>
        <w:spacing w:after="120"/>
      </w:pPr>
      <w:r>
        <w:t xml:space="preserve">　　陈鑫沉默。</w:t>
      </w:r>
    </w:p>
    <w:p>
      <w:pPr>
        <w:spacing w:after="120"/>
      </w:pPr>
      <w:r>
        <w:t xml:space="preserve">　　「你都死了十几年了，我那时候才五六岁，你觉得我是你朋友，这合适吗？」</w:t>
      </w:r>
    </w:p>
    <w:p>
      <w:pPr>
        <w:spacing w:after="120"/>
      </w:pPr>
      <w:r>
        <w:t xml:space="preserve">　　「好吧，可网友也不适合吧……」</w:t>
      </w:r>
    </w:p>
    <w:p>
      <w:pPr>
        <w:spacing w:after="120"/>
      </w:pPr>
      <w:r>
        <w:t xml:space="preserve">　　「那你说，我能当你的什么？」</w:t>
      </w:r>
    </w:p>
    <w:p>
      <w:pPr>
        <w:spacing w:after="120"/>
      </w:pPr>
      <w:r>
        <w:t xml:space="preserve">　　「……流落在外的私生子？」</w:t>
      </w:r>
    </w:p>
    <w:p>
      <w:pPr>
        <w:spacing w:after="120"/>
      </w:pPr>
      <w:r>
        <w:t xml:space="preserve">　　陈鑫直接拿出哀杖将九日从布狗中唤出，又将硬盘给收入了梳妆盒里。</w:t>
      </w:r>
    </w:p>
    <w:p>
      <w:pPr>
        <w:spacing w:after="120"/>
      </w:pPr>
      <w:r>
        <w:t xml:space="preserve">　　起身，陈鑫背起书包再次朝着九日曾经的小区走去。</w:t>
      </w:r>
    </w:p>
    <w:p>
      <w:pPr>
        <w:spacing w:after="120"/>
      </w:pPr>
      <w:r>
        <w:t xml:space="preserve">　　刚到小区门口，陈鑫就看到了门卫处那里的老头老太太比起之前来的时候，多了两三倍。</w:t>
      </w:r>
    </w:p>
    <w:p>
      <w:pPr>
        <w:spacing w:after="120"/>
      </w:pPr>
      <w:r>
        <w:t xml:space="preserve">　　一过去，陈鑫就听到了他们的聊天内容。</w:t>
      </w:r>
    </w:p>
    <w:p>
      <w:pPr>
        <w:spacing w:after="120"/>
      </w:pPr>
      <w:r>
        <w:t xml:space="preserve">　　不是大黑狗的事情，还能是什么？</w:t>
      </w:r>
    </w:p>
    <w:p>
      <w:pPr>
        <w:spacing w:after="120"/>
      </w:pPr>
      <w:r>
        <w:t xml:space="preserve">　　陈鑫在旁边听了许久，最后才找机会走到了一个看着比较‘资深’的老头面前。</w:t>
      </w:r>
    </w:p>
    <w:p>
      <w:pPr>
        <w:spacing w:after="120"/>
      </w:pPr>
      <w:r>
        <w:t xml:space="preserve">　　“大爷，你说今天被狗咬的那个老头还有个儿子？”</w:t>
      </w:r>
    </w:p>
    <w:p>
      <w:pPr>
        <w:spacing w:after="120"/>
      </w:pPr>
      <w:r>
        <w:t xml:space="preserve">　　大爷刚说完一个八卦，见其他人对此没有什么兴趣，正感觉不得劲的时候，忽然就听到了这么一句话。</w:t>
      </w:r>
    </w:p>
    <w:p>
      <w:pPr>
        <w:spacing w:after="120"/>
      </w:pPr>
      <w:r>
        <w:t xml:space="preserve">　　扭头一看，竟然是一个年轻人。</w:t>
      </w:r>
    </w:p>
    <w:p>
      <w:pPr>
        <w:spacing w:after="120"/>
      </w:pPr>
      <w:r>
        <w:t xml:space="preserve">　　可大爷此时哪里还管陈鑫是不是年轻人，当即就声情并茂的说了起来。</w:t>
      </w:r>
    </w:p>
    <w:p>
      <w:pPr>
        <w:spacing w:after="120"/>
      </w:pPr>
      <w:r>
        <w:t xml:space="preserve">　　“可不是嘛！齐逸彬十年前还有个儿子，叫做什么来着，我忘记了，但当时他儿子的死可在小区传的挺久的。”</w:t>
      </w:r>
    </w:p>
    <w:p>
      <w:pPr>
        <w:spacing w:after="120"/>
      </w:pPr>
      <w:r>
        <w:t xml:space="preserve">　　大爷刚起了个头，旁边就有其他大爷大妈开始补充。</w:t>
      </w:r>
    </w:p>
    <w:p>
      <w:pPr>
        <w:spacing w:after="120"/>
      </w:pPr>
      <w:r>
        <w:t xml:space="preserve">　　“这事我也知道，要么怎么说人要是走背字，喝凉水都塞牙呢？他儿子平时看着白白净净，健健康康，结果说没就没！”</w:t>
      </w:r>
    </w:p>
    <w:p>
      <w:pPr>
        <w:spacing w:after="120"/>
      </w:pPr>
      <w:r>
        <w:t xml:space="preserve">　　“什么说没就没，那是在家里待得时间太久了，猝死的！”</w:t>
      </w:r>
    </w:p>
    <w:p>
      <w:pPr>
        <w:spacing w:after="120"/>
      </w:pPr>
      <w:r>
        <w:t xml:space="preserve">　　“打那起，我孙子但凡在房间里玩电脑超过一个小时，我都得给他将电给断了！”</w:t>
      </w:r>
    </w:p>
    <w:p>
      <w:pPr>
        <w:spacing w:after="120"/>
      </w:pPr>
      <w:r>
        <w:t xml:space="preserve">　　“呵呵，老段呐，都什么年代了，人家小孩哪里还玩电脑，现在都是在用手机玩吃鸡呐！”</w:t>
      </w:r>
    </w:p>
    <w:p>
      <w:pPr>
        <w:spacing w:after="120"/>
      </w:pPr>
      <w:r>
        <w:t xml:space="preserve">　　陈鑫听着话题似乎要跑偏，当即就又将话题拽了回来。</w:t>
      </w:r>
    </w:p>
    <w:p>
      <w:pPr>
        <w:spacing w:after="120"/>
      </w:pPr>
      <w:r>
        <w:t xml:space="preserve">　　“大爷，那是多久前的事情了？”</w:t>
      </w:r>
    </w:p>
    <w:p>
      <w:pPr>
        <w:spacing w:after="120"/>
      </w:pPr>
      <w:r>
        <w:t xml:space="preserve">　　“我想想，大概有个十来年了吧？”</w:t>
      </w:r>
    </w:p>
    <w:p>
      <w:pPr>
        <w:spacing w:after="120"/>
      </w:pPr>
      <w:r>
        <w:t xml:space="preserve">　　“什么十来年，八年，那是16年的事情，我能不记得？”</w:t>
      </w:r>
    </w:p>
    <w:p>
      <w:pPr>
        <w:spacing w:after="120"/>
      </w:pPr>
      <w:r>
        <w:t xml:space="preserve">　　陈鑫一怔。</w:t>
      </w:r>
    </w:p>
    <w:p>
      <w:pPr>
        <w:spacing w:after="120"/>
      </w:pPr>
      <w:r>
        <w:t xml:space="preserve">　　“八年？我怎么看齐逸彬老两口看着像是六七十岁的样子了？”</w:t>
      </w:r>
    </w:p>
    <w:p>
      <w:pPr>
        <w:spacing w:after="120"/>
      </w:pPr>
      <w:r>
        <w:t xml:space="preserve">　　“嗐，还不是他儿子给闹的，就一个独生子，养那么大忽然就没了，搁谁谁能受得了？所以那几年，那两人衰老的很快，实际上他们才55岁左右的样子。”</w:t>
      </w:r>
    </w:p>
    <w:p>
      <w:pPr>
        <w:spacing w:after="120"/>
      </w:pPr>
      <w:r>
        <w:t xml:space="preserve">　　“要么怎么大夏现在提倡二胎呢？不就是怕这种事情发生吗？”</w:t>
      </w:r>
    </w:p>
    <w:p>
      <w:pPr>
        <w:spacing w:after="120"/>
      </w:pPr>
      <w:r>
        <w:t xml:space="preserve">　　“和这有什么关系……”</w:t>
      </w:r>
    </w:p>
    <w:p>
      <w:pPr>
        <w:spacing w:after="120"/>
      </w:pPr>
      <w:r>
        <w:t xml:space="preserve">　　陈鑫默默离开了‘舆论中心’，他终于搞清楚了九日的死亡时间。</w:t>
      </w:r>
    </w:p>
    <w:p>
      <w:pPr>
        <w:spacing w:after="120"/>
      </w:pPr>
      <w:r>
        <w:t xml:space="preserve">　　八年，这样的话，陈鑫在九日死的时候，已经十岁了。</w:t>
      </w:r>
    </w:p>
    <w:p>
      <w:pPr>
        <w:spacing w:after="120"/>
      </w:pPr>
      <w:r>
        <w:t xml:space="preserve">　　倒也勉强能说上是网上交的朋友了。</w:t>
      </w:r>
    </w:p>
    <w:p>
      <w:pPr>
        <w:spacing w:after="120"/>
      </w:pPr>
      <w:r>
        <w:t xml:space="preserve">　　再次看了小区一眼，陈鑫转身离开。</w:t>
      </w:r>
    </w:p>
    <w:p>
      <w:pPr>
        <w:spacing w:after="120"/>
      </w:pPr>
      <w:r>
        <w:t xml:space="preserve">　　……</w:t>
      </w:r>
    </w:p>
    <w:p>
      <w:pPr>
        <w:spacing w:after="120"/>
      </w:pPr>
      <w:r>
        <w:t xml:space="preserve">　　当晚回去后，陈鑫就将硬盘重新拿了出来，告知了九日具体的情况，然后他就让九日将自己和他父母的情况告知了自己。</w:t>
      </w:r>
    </w:p>
    <w:p>
      <w:pPr>
        <w:spacing w:after="120"/>
      </w:pPr>
      <w:r>
        <w:t xml:space="preserve">　　陈鑫用了半个小时进行记忆，然后就去做其他事情了。</w:t>
      </w:r>
    </w:p>
    <w:p>
      <w:pPr>
        <w:spacing w:after="120"/>
      </w:pPr>
      <w:r>
        <w:t xml:space="preserve">　　之后两天，陈鑫每天都是如此，让九日复述他的情况，加深记忆。</w:t>
      </w:r>
    </w:p>
    <w:p>
      <w:pPr>
        <w:spacing w:after="120"/>
      </w:pPr>
      <w:r>
        <w:t xml:space="preserve">　　而九日每天也会想起一些之前没有想起的事情，都告诉了陈鑫。</w:t>
      </w:r>
    </w:p>
    <w:p>
      <w:pPr>
        <w:spacing w:after="120"/>
      </w:pPr>
      <w:r>
        <w:t xml:space="preserve">　　值得一提的是，就在周末至周一的这两天，陈鑫剩余的那些镇物纷纷晋升到了阴帅级。</w:t>
      </w:r>
    </w:p>
    <w:p>
      <w:pPr>
        <w:spacing w:after="120"/>
      </w:pPr>
      <w:r>
        <w:t xml:space="preserve">　　如此，他已经有了十个阴帅级的镇物！</w:t>
      </w:r>
    </w:p>
    <w:p>
      <w:pPr>
        <w:spacing w:after="120"/>
      </w:pPr>
      <w:r>
        <w:t xml:space="preserve">　　首先，是罗网筛。</w:t>
      </w:r>
    </w:p>
    <w:p>
      <w:pPr>
        <w:spacing w:after="120"/>
      </w:pPr>
      <w:r>
        <w:t xml:space="preserve">　　阴帅级的罗网筛在鉴邪和镇邪上都有了一些变化。</w:t>
      </w:r>
    </w:p>
    <w:p>
      <w:pPr>
        <w:spacing w:after="120"/>
      </w:pPr>
      <w:r>
        <w:t xml:space="preserve">　　鉴邪方面，原本只能看到阴气、阴冥之气的罗网筛，此时却已经能看到鬼物行进路程中残留下的轨迹。</w:t>
      </w:r>
    </w:p>
    <w:p>
      <w:pPr>
        <w:spacing w:after="120"/>
      </w:pPr>
      <w:r>
        <w:t xml:space="preserve">　　这个发现是陈鑫用水鬼河里的水鬼测试出来的。</w:t>
      </w:r>
    </w:p>
    <w:p>
      <w:pPr>
        <w:spacing w:after="120"/>
      </w:pPr>
      <w:r>
        <w:t xml:space="preserve">　　当罗网筛注视水鬼河里的一头水鬼的时候，不出三个呼吸，那头水鬼之前走过的位置就会出现一抹淡淡的蓝色痕迹。</w:t>
      </w:r>
    </w:p>
    <w:p>
      <w:pPr>
        <w:spacing w:after="120"/>
      </w:pPr>
      <w:r>
        <w:t xml:space="preserve">　　测试多次之后，陈鑫这才明白，罗网筛看到的那个痕迹，是一段时间内该鬼物行走过的轨迹。</w:t>
      </w:r>
    </w:p>
    <w:p>
      <w:pPr>
        <w:spacing w:after="120"/>
      </w:pPr>
      <w:r>
        <w:t xml:space="preserve">　　这个时间大概是一分钟左右。</w:t>
      </w:r>
    </w:p>
    <w:p>
      <w:pPr>
        <w:spacing w:after="120"/>
      </w:pPr>
      <w:r>
        <w:t xml:space="preserve">　　以水鬼为例，一分钟内，他大部分时间都没动，只有最后十几秒游动了十几米，那陈鑫能看到的轨迹就是那十几米。</w:t>
      </w:r>
    </w:p>
    <w:p>
      <w:pPr>
        <w:spacing w:after="120"/>
      </w:pPr>
      <w:r>
        <w:t xml:space="preserve">　　如果是活跃中的水鬼，这个轨迹就可能是上百米。</w:t>
      </w:r>
    </w:p>
    <w:p>
      <w:pPr>
        <w:spacing w:after="120"/>
      </w:pPr>
      <w:r>
        <w:t xml:space="preserve">　　这是鉴邪上的提升。</w:t>
      </w:r>
    </w:p>
    <w:p>
      <w:pPr>
        <w:spacing w:after="120"/>
      </w:pPr>
      <w:r>
        <w:t xml:space="preserve">　　还有就是镇邪。</w:t>
      </w:r>
    </w:p>
    <w:p>
      <w:pPr>
        <w:spacing w:after="120"/>
      </w:pPr>
      <w:r>
        <w:t xml:space="preserve">　　之前罗网筛的那个困鬼的能力陈鑫只用过一两次，之后就因为太过鸡肋而放弃了。</w:t>
      </w:r>
    </w:p>
    <w:p>
      <w:pPr>
        <w:spacing w:after="120"/>
      </w:pPr>
      <w:r>
        <w:t xml:space="preserve">　　不是说罗网筛的困鬼能力弱，而是因为罗网筛只有脑袋那么大点，要困，也只能困比它还小的鬼。</w:t>
      </w:r>
    </w:p>
    <w:p>
      <w:pPr>
        <w:spacing w:after="120"/>
      </w:pPr>
      <w:r>
        <w:t xml:space="preserve">　　面对鬼物，罗网筛扔上去，扣是扣住了，但鬼物大半身体还在外面，行动力根本没有消失。</w:t>
      </w:r>
    </w:p>
    <w:p>
      <w:pPr>
        <w:spacing w:after="120"/>
      </w:pPr>
      <w:r>
        <w:t xml:space="preserve">　　如此，陈鑫也就没有再用过它的这个能力。</w:t>
      </w:r>
    </w:p>
    <w:p>
      <w:pPr>
        <w:spacing w:after="120"/>
      </w:pPr>
      <w:r>
        <w:t xml:space="preserve">　　可阴帅级的罗网筛终于在这方面有了提升。</w:t>
      </w:r>
    </w:p>
    <w:p>
      <w:pPr>
        <w:spacing w:after="120"/>
      </w:pPr>
      <w:r>
        <w:t xml:space="preserve">　　罗网筛，可以变大缩小了！</w:t>
      </w:r>
    </w:p>
    <w:p>
      <w:pPr>
        <w:spacing w:after="120"/>
      </w:pPr>
      <w:r>
        <w:t xml:space="preserve">　　最小只有脑袋大小，最大直径三米。</w:t>
      </w:r>
    </w:p>
    <w:p>
      <w:pPr>
        <w:spacing w:after="120"/>
      </w:pPr>
      <w:r>
        <w:t xml:space="preserve">　　将罗网筛扔出去，使其变到最大。</w:t>
      </w:r>
    </w:p>
    <w:p>
      <w:pPr>
        <w:spacing w:after="120"/>
      </w:pPr>
      <w:r>
        <w:t xml:space="preserve">　　身处其下，也多少有了点‘蔽日遮天’的意思。</w:t>
      </w:r>
    </w:p>
    <w:p>
      <w:pPr>
        <w:spacing w:after="120"/>
      </w:pPr>
      <w:r>
        <w:t xml:space="preserve">　　如此，大部分鬼物倒也都能被罗网筛扣住了。</w:t>
      </w:r>
    </w:p>
    <w:p>
      <w:pPr>
        <w:spacing w:after="120"/>
      </w:pPr>
      <w:r>
        <w:t xml:space="preserve">　　同时，这也给了陈鑫一个念想。</w:t>
      </w:r>
    </w:p>
    <w:p>
      <w:pPr>
        <w:spacing w:after="120"/>
      </w:pPr>
      <w:r>
        <w:t xml:space="preserve">　　随着罗网筛的提升，有朝一日，会不会扔出罗网筛真就会变成天罗地网？</w:t>
      </w:r>
    </w:p>
    <w:p>
      <w:pPr>
        <w:spacing w:after="120"/>
      </w:pPr>
      <w:r>
        <w:t xml:space="preserve">　　罗网筛之后，是冥狸俑。</w:t>
      </w:r>
    </w:p>
    <w:p>
      <w:pPr>
        <w:spacing w:after="120"/>
      </w:pPr>
      <w:r>
        <w:t xml:space="preserve">　　嗯……怎么说呢，冥狸俑的变化，从明面上陈鑫并未看出什么来。</w:t>
      </w:r>
    </w:p>
    <w:p>
      <w:pPr>
        <w:spacing w:after="120"/>
      </w:pPr>
      <w:r>
        <w:t xml:space="preserve">　　一方面是他没有地方测试冥狸俑，另一方面他也没有从晋升的信息中获得明确的说法。</w:t>
      </w:r>
    </w:p>
    <w:p>
      <w:pPr>
        <w:spacing w:after="120"/>
      </w:pPr>
      <w:r>
        <w:t xml:space="preserve">　　所以冥狸俑还得以后再进行测试。</w:t>
      </w:r>
    </w:p>
    <w:p>
      <w:pPr>
        <w:spacing w:after="120"/>
      </w:pPr>
      <w:r>
        <w:t xml:space="preserve">　　第三个是苇茭。</w:t>
      </w:r>
    </w:p>
    <w:p>
      <w:pPr>
        <w:spacing w:after="120"/>
      </w:pPr>
      <w:r>
        <w:t xml:space="preserve">　　阴帅级苇茭最大的变化，是它可以变得很长。</w:t>
      </w:r>
    </w:p>
    <w:p>
      <w:pPr>
        <w:spacing w:after="120"/>
      </w:pPr>
      <w:r>
        <w:t xml:space="preserve">　　不是遇到鬼物后才可以变长，而是在正常情况下，使用者甩出的力气越大，它就能随之伸展变的越长。</w:t>
      </w:r>
    </w:p>
    <w:p>
      <w:pPr>
        <w:spacing w:after="120"/>
      </w:pPr>
      <w:r>
        <w:t xml:space="preserve">　　陈鑫让黄婴测试了下，两米的苇茭，在黄婴的力道之下，能甩出二十米，陈鑫自己能甩出八米。</w:t>
      </w:r>
    </w:p>
    <w:p>
      <w:pPr>
        <w:spacing w:after="120"/>
      </w:pPr>
      <w:r>
        <w:t xml:space="preserve">　　也就是说，以后遇到了鬼物，二十米范围内，黄婴都能控住对方。</w:t>
      </w:r>
    </w:p>
    <w:p>
      <w:pPr>
        <w:spacing w:after="120"/>
      </w:pPr>
      <w:r>
        <w:t xml:space="preserve">　　在明确了这能力后，陈鑫做的第一件事就是让黄婴站在距离水鬼河二十米外的位置，对着水鬼河甩苇茭。</w:t>
      </w:r>
    </w:p>
    <w:p>
      <w:pPr>
        <w:spacing w:after="120"/>
      </w:pPr>
      <w:r>
        <w:t xml:space="preserve">　　只要是来到河边的水鬼，几乎就是一甩一个准。</w:t>
      </w:r>
    </w:p>
    <w:p>
      <w:pPr>
        <w:spacing w:after="120"/>
      </w:pPr>
      <w:r>
        <w:t xml:space="preserve">　　那次，陈鑫仅仅甩苇茭就从水鬼河里捆上来了十三头厉鬼级的水鬼。</w:t>
      </w:r>
    </w:p>
    <w:p>
      <w:pPr>
        <w:spacing w:after="120"/>
      </w:pPr>
      <w:r>
        <w:t xml:space="preserve">　　也因此，陈鑫测试出了阴帅级苇茭对厉鬼的伤害。</w:t>
      </w:r>
    </w:p>
    <w:p>
      <w:pPr>
        <w:spacing w:after="120"/>
      </w:pPr>
      <w:r>
        <w:t xml:space="preserve">　　不到十个呼吸，厉鬼级的水鬼就会被收束的苇茭压榨至死。</w:t>
      </w:r>
    </w:p>
    <w:p>
      <w:pPr>
        <w:spacing w:after="120"/>
      </w:pPr>
      <w:r>
        <w:t xml:space="preserve">　　可惜没有凶煞级水鬼出现在河边，不然陈鑫也能试试阴帅级苇茭对凶煞水鬼的力度。</w:t>
      </w:r>
    </w:p>
    <w:p>
      <w:pPr>
        <w:spacing w:after="120"/>
      </w:pPr>
      <w:r>
        <w:t xml:space="preserve">　　以上三个镇物都是在周日晚上晋升的，还有一个是在周一晋升的。</w:t>
      </w:r>
    </w:p>
    <w:p>
      <w:pPr>
        <w:spacing w:after="120"/>
      </w:pPr>
      <w:r>
        <w:t xml:space="preserve">　　即，布狗。</w:t>
      </w:r>
    </w:p>
    <w:p>
      <w:pPr>
        <w:spacing w:after="120"/>
      </w:pPr>
      <w:r>
        <w:t xml:space="preserve">　　因为陈鑫将布狗从三山村召唤出去给九日使用了，所以晚了其他几个镇物半天时间。</w:t>
      </w:r>
    </w:p>
    <w:p>
      <w:pPr>
        <w:spacing w:after="120"/>
      </w:pPr>
      <w:r>
        <w:t xml:space="preserve">　　阴帅级的布狗除了整体实力的提升，其他方面的变化不少，但都不是大的提升。</w:t>
      </w:r>
    </w:p>
    <w:p>
      <w:pPr>
        <w:spacing w:after="120"/>
      </w:pPr>
      <w:r>
        <w:t xml:space="preserve">　　不过陈鑫对这些提升都很满意。</w:t>
      </w:r>
    </w:p>
    <w:p>
      <w:pPr>
        <w:spacing w:after="120"/>
      </w:pPr>
      <w:r>
        <w:t xml:space="preserve">　　阴帅级的布狗在内部装了‘魂’后，就能主动接受到陈鑫的指令，不用遇到阴气或者鬼物后才会被触发。</w:t>
      </w:r>
    </w:p>
    <w:p>
      <w:pPr>
        <w:spacing w:after="120"/>
      </w:pPr>
      <w:r>
        <w:t xml:space="preserve">　　也就是说，九日如今进入布狗内后，哪怕不变成大狗，他都能使用自己的能力。</w:t>
      </w:r>
    </w:p>
    <w:p>
      <w:pPr>
        <w:spacing w:after="120"/>
      </w:pPr>
      <w:r>
        <w:t xml:space="preserve">　　但这个能力的使用，是受到陈鑫限制的。</w:t>
      </w:r>
    </w:p>
    <w:p>
      <w:pPr>
        <w:spacing w:after="120"/>
      </w:pPr>
      <w:r>
        <w:t xml:space="preserve">　　小布狗的形态下，九日使用自己本身的能力需要经过陈鑫的允许，只有陈鑫允许了，他的能力才能突破布狗的限制，蔓延出去。</w:t>
      </w:r>
    </w:p>
    <w:p>
      <w:pPr>
        <w:spacing w:after="120"/>
      </w:pPr>
      <w:r>
        <w:t xml:space="preserve">　　但只要变大，就不需要陈鑫的同意就能使用自己的能力。</w:t>
      </w:r>
    </w:p>
    <w:p>
      <w:pPr>
        <w:spacing w:after="120"/>
      </w:pPr>
      <w:r>
        <w:t xml:space="preserve">　　再有，阴帅级的布狗哪怕是未曾变大时，也能动。</w:t>
      </w:r>
    </w:p>
    <w:p>
      <w:pPr>
        <w:spacing w:after="120"/>
      </w:pPr>
      <w:r>
        <w:t xml:space="preserve">　　只不过这种状态下，看着就像是一个搭了电池的玩具狗一样，不论是皮毛，还是行动的姿态，都像！</w:t>
      </w:r>
    </w:p>
    <w:p>
      <w:pPr>
        <w:spacing w:after="120"/>
      </w:pPr>
      <w:r>
        <w:t xml:space="preserve">　　最后，是多了一个‘追魂’的能力。</w:t>
      </w:r>
    </w:p>
    <w:p>
      <w:pPr>
        <w:spacing w:after="120"/>
      </w:pPr>
      <w:r>
        <w:t xml:space="preserve">　　这个能力类似罗网筛的鉴邪，但也有不同。</w:t>
      </w:r>
    </w:p>
    <w:p>
      <w:pPr>
        <w:spacing w:after="120"/>
      </w:pPr>
      <w:r>
        <w:t xml:space="preserve">　　布狗的追魂没有时间上的限制。</w:t>
      </w:r>
    </w:p>
    <w:p>
      <w:pPr>
        <w:spacing w:after="120"/>
      </w:pPr>
      <w:r>
        <w:t xml:space="preserve">　　只要是布狗‘闻’到的‘味道’，那不论多久，布狗只要遇到了都会将其认出。</w:t>
      </w:r>
    </w:p>
    <w:p>
      <w:pPr>
        <w:spacing w:after="120"/>
      </w:pPr>
      <w:r>
        <w:t xml:space="preserve">　　同样的，布狗也可以追踪这个‘味道’。</w:t>
      </w:r>
    </w:p>
    <w:p>
      <w:pPr>
        <w:spacing w:after="120"/>
      </w:pPr>
      <w:r>
        <w:t xml:space="preserve">　　以上，就是布狗的提升。</w:t>
      </w:r>
    </w:p>
    <w:p>
      <w:pPr>
        <w:spacing w:after="120"/>
      </w:pPr>
      <w:r>
        <w:t xml:space="preserve">　　除了这些，陈鑫也算是明白了阴帅级镇宅药的「蕴神」效果。</w:t>
      </w:r>
    </w:p>
    <w:p>
      <w:pPr>
        <w:spacing w:after="120"/>
      </w:pPr>
      <w:r>
        <w:t xml:space="preserve">　　从零开始，大致只需要两天时间，就能将一个阴差级的镇物提升至阴帅级。</w:t>
      </w:r>
    </w:p>
    <w:p>
      <w:pPr>
        <w:spacing w:after="120"/>
      </w:pPr>
      <w:r>
        <w:t xml:space="preserve">　　至于阴帅级，虽然没有陈鑫想象的只需要十来天就能将一件阴帅级镇物提升到顶，但以那个速度来看，大致不会超过一百天。</w:t>
      </w:r>
    </w:p>
    <w:p>
      <w:pPr>
        <w:spacing w:after="120"/>
      </w:pPr>
      <w:r>
        <w:t xml:space="preserve">　　一百天，将阴帅级的镇物提升到下个层次，也就相当于一天能让阴帅级镇物获得一百点阴德。</w:t>
      </w:r>
    </w:p>
    <w:p>
      <w:pPr>
        <w:spacing w:after="120"/>
      </w:pPr>
      <w:r>
        <w:t xml:space="preserve">　　比起阴差提升至阴帅一天五百点阴德的比例，这个提升虽然有点小了，但陈鑫也很满足。</w:t>
      </w:r>
    </w:p>
    <w:p>
      <w:pPr>
        <w:spacing w:after="120"/>
      </w:pPr>
      <w:r>
        <w:t xml:space="preserve">　　在测试阴帅级镇宅药的过程中，陈鑫还扫除了自己的一个盲点。</w:t>
      </w:r>
    </w:p>
    <w:p>
      <w:pPr>
        <w:spacing w:after="120"/>
      </w:pPr>
      <w:r>
        <w:t xml:space="preserve">　　这些天，他一直以为镇宅药只能提升《镇物大全》上召唤出来的镇物，结果当他自己制作了一个两个巴掌大小的烛夜石镇让黄婴带入了阴冥后。</w:t>
      </w:r>
    </w:p>
    <w:p>
      <w:pPr>
        <w:spacing w:after="120"/>
      </w:pPr>
      <w:r>
        <w:t xml:space="preserve">　　这才发现，只要是镇物都能被镇宅药提升！</w:t>
      </w:r>
    </w:p>
    <w:p>
      <w:pPr>
        <w:spacing w:after="120"/>
      </w:pPr>
      <w:r>
        <w:t xml:space="preserve">　　如此，那外界其他人制作出来的‘镇宅药’，岂不是也可以提升镇物的等阶？</w:t>
      </w:r>
    </w:p>
    <w:p>
      <w:pPr>
        <w:spacing w:after="120"/>
      </w:pPr>
      <w:r>
        <w:t xml:space="preserve">　　‘镇宅药’与‘镇宅药’之间，是不是也可以互相提升？</w:t>
      </w:r>
    </w:p>
    <w:p>
      <w:pPr>
        <w:spacing w:after="120"/>
      </w:pPr>
      <w:r>
        <w:t xml:space="preserve">　　‘镇宅药’与‘镇宅药’叠加，效果会不会翻倍？</w:t>
      </w:r>
    </w:p>
    <w:p>
      <w:pPr>
        <w:spacing w:after="120"/>
      </w:pPr>
      <w:r>
        <w:t xml:space="preserve">　　为了测试，陈鑫又制作出了一个镇宅药放入了阴冥中。</w:t>
      </w:r>
    </w:p>
    <w:p>
      <w:pPr>
        <w:spacing w:after="120"/>
      </w:pPr>
      <w:r>
        <w:t xml:space="preserve">　　有些可惜的是，那种五色气雾，并未出现。</w:t>
      </w:r>
    </w:p>
    <w:p>
      <w:pPr>
        <w:spacing w:after="120"/>
      </w:pPr>
      <w:r>
        <w:t xml:space="preserve">　　带着些许遗憾，陈鑫在周二这天下午，重新去了粉樱市，去找了九日的父母。</w:t>
      </w:r>
    </w:p>
    <w:p>
      <w:pPr>
        <w:spacing w:after="120"/>
      </w:pPr>
      <w:r>
        <w:t xml:space="preserve">　　……</w:t>
      </w:r>
    </w:p>
    <w:p>
      <w:pPr>
        <w:spacing w:after="120"/>
      </w:pPr>
      <w:r>
        <w:t xml:space="preserve">　　PS：加更章节晚点发。</w:t>
      </w:r>
    </w:p>
    <w:p>
      <w:pPr>
        <w:spacing w:after="120"/>
      </w:pPr>
      <w:r>
        <w:t>不求月票了，求点祝福</w:t>
      </w:r>
    </w:p>
    <w:p>
      <w:pPr>
        <w:spacing w:after="120"/>
      </w:pPr>
      <w:r>
        <w:t xml:space="preserve">　　今天6:30起床，晚上9:30回家。</w:t>
      </w:r>
    </w:p>
    <w:p>
      <w:pPr>
        <w:spacing w:after="120"/>
      </w:pPr>
      <w:r>
        <w:t xml:space="preserve">　　一整天都在医院陪媳妇做产检，晚上得知了结果，情况不太好。</w:t>
      </w:r>
    </w:p>
    <w:p>
      <w:pPr>
        <w:spacing w:after="120"/>
      </w:pPr>
      <w:r>
        <w:t xml:space="preserve">　　后续每天都要陪媳妇去医院吸氧打针，每周都要做检查，监测孩子生长情况。</w:t>
      </w:r>
    </w:p>
    <w:p>
      <w:pPr>
        <w:spacing w:after="120"/>
      </w:pPr>
      <w:r>
        <w:t xml:space="preserve">　　对孩子的发育情况，我本就有所准备，毕竟一直在做产检，但今天医生说的话，还是让我以及我媳妇心情跌落谷底。</w:t>
      </w:r>
    </w:p>
    <w:p>
      <w:pPr>
        <w:spacing w:after="120"/>
      </w:pPr>
      <w:r>
        <w:t xml:space="preserve">　　可事已至此，再纠结也没用。</w:t>
      </w:r>
    </w:p>
    <w:p>
      <w:pPr>
        <w:spacing w:after="120"/>
      </w:pPr>
      <w:r>
        <w:t xml:space="preserve">　　能做的，就是尽自己最大的努力去让这件事往好的方向发展。</w:t>
      </w:r>
    </w:p>
    <w:p>
      <w:pPr>
        <w:spacing w:after="120"/>
      </w:pPr>
      <w:r>
        <w:t xml:space="preserve">　　我也想骂娘，想爆粗口，但不能。</w:t>
      </w:r>
    </w:p>
    <w:p>
      <w:pPr>
        <w:spacing w:after="120"/>
      </w:pPr>
      <w:r>
        <w:t xml:space="preserve">　　我媳妇心态本就不好，我不能影响她，我得好起来，必须得好起来！</w:t>
      </w:r>
    </w:p>
    <w:p>
      <w:pPr>
        <w:spacing w:after="120"/>
      </w:pPr>
      <w:r>
        <w:t xml:space="preserve">　　关于更新，昨天写了两章，今天没时间写加更内容，后续补上。</w:t>
      </w:r>
    </w:p>
    <w:p>
      <w:pPr>
        <w:spacing w:after="120"/>
      </w:pPr>
      <w:r>
        <w:t xml:space="preserve">　　如非遇到不可抗因素，不会断更。</w:t>
      </w:r>
    </w:p>
    <w:p>
      <w:pPr>
        <w:spacing w:after="120"/>
      </w:pPr>
      <w:r>
        <w:t xml:space="preserve">　　因为我需要写书，需要赚钱，我怕之后遇到事情，我无能为力。</w:t>
      </w:r>
    </w:p>
    <w:p>
      <w:pPr>
        <w:spacing w:after="120"/>
      </w:pPr>
      <w:r>
        <w:t xml:space="preserve">　　说实话，我现在的情绪并不好，后续的内容也许会受到情绪影响，如有不适，各位见谅。</w:t>
      </w:r>
    </w:p>
    <w:p>
      <w:pPr>
        <w:spacing w:after="120"/>
      </w:pPr>
      <w:r>
        <w:t xml:space="preserve">　　就这些了。</w:t>
      </w:r>
    </w:p>
    <w:p>
      <w:pPr>
        <w:spacing w:after="120"/>
      </w:pPr>
      <w:r>
        <w:t xml:space="preserve">　　最后，求点祝福吧。</w:t>
      </w:r>
    </w:p>
    <w:p>
      <w:pPr>
        <w:spacing w:after="120"/>
      </w:pPr>
      <w:r>
        <w:t xml:space="preserve">　　也许众生愿力，真的存在呢。</w:t>
      </w:r>
    </w:p>
    <w:p>
      <w:pPr>
        <w:spacing w:after="120"/>
      </w:pPr>
      <w:r>
        <w:t>第184章 蛊惑</w:t>
      </w:r>
    </w:p>
    <w:p>
      <w:pPr>
        <w:spacing w:after="120"/>
      </w:pPr>
      <w:r>
        <w:t xml:space="preserve">　　“你说……你是小旭的朋友？”</w:t>
      </w:r>
    </w:p>
    <w:p>
      <w:pPr>
        <w:spacing w:after="120"/>
      </w:pPr>
      <w:r>
        <w:t xml:space="preserve">　　齐逸彬看着陈鑫，满脸的怀疑。</w:t>
      </w:r>
    </w:p>
    <w:p>
      <w:pPr>
        <w:spacing w:after="120"/>
      </w:pPr>
      <w:r>
        <w:t xml:space="preserve">　　不是他不礼貌，而是这件事有些过于匪夷所思了。</w:t>
      </w:r>
    </w:p>
    <w:p>
      <w:pPr>
        <w:spacing w:after="120"/>
      </w:pPr>
      <w:r>
        <w:t xml:space="preserve">　　儿子死了八年，结果忽然冒出了一个他的朋友，看其样子，八年前有没有十岁都不知道。</w:t>
      </w:r>
    </w:p>
    <w:p>
      <w:pPr>
        <w:spacing w:after="120"/>
      </w:pPr>
      <w:r>
        <w:t xml:space="preserve">　　“齐叔，我真是旭哥的朋友，他……他是我师父！”</w:t>
      </w:r>
    </w:p>
    <w:p>
      <w:pPr>
        <w:spacing w:after="120"/>
      </w:pPr>
      <w:r>
        <w:t xml:space="preserve">　　“师父？”</w:t>
      </w:r>
    </w:p>
    <w:p>
      <w:pPr>
        <w:spacing w:after="120"/>
      </w:pPr>
      <w:r>
        <w:t xml:space="preserve">　　齐逸彬更疑惑了。</w:t>
      </w:r>
    </w:p>
    <w:p>
      <w:pPr>
        <w:spacing w:after="120"/>
      </w:pPr>
      <w:r>
        <w:t xml:space="preserve">　　“对，当年他教了我很多东西，也因为他，我才逐渐接触到了互联网，甚至后来我在网上写小说都是有他的一部分影响。”</w:t>
      </w:r>
    </w:p>
    <w:p>
      <w:pPr>
        <w:spacing w:after="120"/>
      </w:pPr>
      <w:r>
        <w:t xml:space="preserve">　　听到写小说，齐逸彬和他的妻子马兰对视了一眼。</w:t>
      </w:r>
    </w:p>
    <w:p>
      <w:pPr>
        <w:spacing w:after="120"/>
      </w:pPr>
      <w:r>
        <w:t xml:space="preserve">　　写小说这事他们倒也知道，曾经他们还开心过，毕竟他们两个人都是教书育人的，可……齐旭那写小说的文笔，能教别人？</w:t>
      </w:r>
    </w:p>
    <w:p>
      <w:pPr>
        <w:spacing w:after="120"/>
      </w:pPr>
      <w:r>
        <w:t xml:space="preserve">　　见齐逸彬夫妇还是不太信，陈鑫只能开始背资料了。</w:t>
      </w:r>
    </w:p>
    <w:p>
      <w:pPr>
        <w:spacing w:after="120"/>
      </w:pPr>
      <w:r>
        <w:t xml:space="preserve">　　随着陈鑫说出越来越多齐旭的情况，甚至里面还有只有他们家才知道的小细节，二老终于信了。</w:t>
      </w:r>
    </w:p>
    <w:p>
      <w:pPr>
        <w:spacing w:after="120"/>
      </w:pPr>
      <w:r>
        <w:t xml:space="preserve">　　“没想到他那么一个不爱交际的人，还能有你这么一个朋友。”</w:t>
      </w:r>
    </w:p>
    <w:p>
      <w:pPr>
        <w:spacing w:after="120"/>
      </w:pPr>
      <w:r>
        <w:t xml:space="preserve">　　齐旭母亲揉了揉有些泛红的眼睛。</w:t>
      </w:r>
    </w:p>
    <w:p>
      <w:pPr>
        <w:spacing w:after="120"/>
      </w:pPr>
      <w:r>
        <w:t xml:space="preserve">　　“走，我带你去看看小旭的房间。”</w:t>
      </w:r>
    </w:p>
    <w:p>
      <w:pPr>
        <w:spacing w:after="120"/>
      </w:pPr>
      <w:r>
        <w:t xml:space="preserve">　　齐逸彬看到妻子这样，也有些不好意思，当即就带着陈鑫去了齐旭八年前的房间。</w:t>
      </w:r>
    </w:p>
    <w:p>
      <w:pPr>
        <w:spacing w:after="120"/>
      </w:pPr>
      <w:r>
        <w:t xml:space="preserve">　　一进去，陈鑫就沉默了。</w:t>
      </w:r>
    </w:p>
    <w:p>
      <w:pPr>
        <w:spacing w:after="120"/>
      </w:pPr>
      <w:r>
        <w:t xml:space="preserve">　　整个房间一尘不染，哪怕是齐旭那早已淘汰的电脑，也被擦的干干净净。</w:t>
      </w:r>
    </w:p>
    <w:p>
      <w:pPr>
        <w:spacing w:after="120"/>
      </w:pPr>
      <w:r>
        <w:t xml:space="preserve">　　这辈子，也许只有这么两个人，能这么毫无保留的为齐旭付出，却不求任何回报了。</w:t>
      </w:r>
    </w:p>
    <w:p>
      <w:pPr>
        <w:spacing w:after="120"/>
      </w:pPr>
      <w:r>
        <w:t xml:space="preserve">　　陈鑫拍了拍钥匙链上的黑狗，从自己背包里拿出了一个东西。</w:t>
      </w:r>
    </w:p>
    <w:p>
      <w:pPr>
        <w:spacing w:after="120"/>
      </w:pPr>
      <w:r>
        <w:t xml:space="preserve">　　“齐叔，这是当年我答应给旭哥的东西，可那天之后旭哥就没有再联系我了，我也是上了大学之后才有时间找旭哥，直到现在……”</w:t>
      </w:r>
    </w:p>
    <w:p>
      <w:pPr>
        <w:spacing w:after="120"/>
      </w:pPr>
      <w:r>
        <w:t xml:space="preserve">　　陈鑫说着，就将手里的那个小烛夜石镇放了齐旭的电脑桌旁边，与那些粗糙的手办放在了一起。</w:t>
      </w:r>
    </w:p>
    <w:p>
      <w:pPr>
        <w:spacing w:after="120"/>
      </w:pPr>
      <w:r>
        <w:t xml:space="preserve">　　这个烛夜石镇是他去线下店铺找人制作出来，自己上色的。</w:t>
      </w:r>
    </w:p>
    <w:p>
      <w:pPr>
        <w:spacing w:after="120"/>
      </w:pPr>
      <w:r>
        <w:t xml:space="preserve">　　好在齐旭已经被他放入了布狗中，否则烛夜石镇中的雄鸡怕不是直接出来了。</w:t>
      </w:r>
    </w:p>
    <w:p>
      <w:pPr>
        <w:spacing w:after="120"/>
      </w:pPr>
      <w:r>
        <w:t xml:space="preserve">　　一旁齐逸彬看到自己儿子那八年都不曾变化过的桌子忽然多了一个新的东西，当即眼睛就是一红，心中五味杂陈。</w:t>
      </w:r>
    </w:p>
    <w:p>
      <w:pPr>
        <w:spacing w:after="120"/>
      </w:pPr>
      <w:r>
        <w:t xml:space="preserve">　　“早知道……当年就不那么惯着他了。”</w:t>
      </w:r>
    </w:p>
    <w:p>
      <w:pPr>
        <w:spacing w:after="120"/>
      </w:pPr>
      <w:r>
        <w:t xml:space="preserve">　　陈鑫看着齐逸彬，心中叹息。</w:t>
      </w:r>
    </w:p>
    <w:p>
      <w:pPr>
        <w:spacing w:after="120"/>
      </w:pPr>
      <w:r>
        <w:t xml:space="preserve">　　之后的时间，陈鑫与二老聊了很多，从他们的嘴里，陈鑫又了解到了齐旭的另外一面。</w:t>
      </w:r>
    </w:p>
    <w:p>
      <w:pPr>
        <w:spacing w:after="120"/>
      </w:pPr>
      <w:r>
        <w:t xml:space="preserve">　　渐渐的，陈鑫对齐旭的认知更加清晰了。</w:t>
      </w:r>
    </w:p>
    <w:p>
      <w:pPr>
        <w:spacing w:after="120"/>
      </w:pPr>
      <w:r>
        <w:t xml:space="preserve">　　这就是一个比较纯粹的人，如果不是猝死，以齐逸彬二老的工资和退休金，他真的能啃一辈子老也说不定。</w:t>
      </w:r>
    </w:p>
    <w:p>
      <w:pPr>
        <w:spacing w:after="120"/>
      </w:pPr>
      <w:r>
        <w:t xml:space="preserve">　　晚上的时候，陈鑫本来想着离开，但看着齐逸彬将自己珍藏的酒都拿出来了，他也就没能走开了。</w:t>
      </w:r>
    </w:p>
    <w:p>
      <w:pPr>
        <w:spacing w:after="120"/>
      </w:pPr>
      <w:r>
        <w:t xml:space="preserve">　　用齐逸彬的话来说，这酒，本来是准备和齐旭一起喝的。</w:t>
      </w:r>
    </w:p>
    <w:p>
      <w:pPr>
        <w:spacing w:after="120"/>
      </w:pPr>
      <w:r>
        <w:t xml:space="preserve">　　盛情难却。</w:t>
      </w:r>
    </w:p>
    <w:p>
      <w:pPr>
        <w:spacing w:after="120"/>
      </w:pPr>
      <w:r>
        <w:t xml:space="preserve">　　当晚，陈鑫才知道了自己这强身操第四版97%进度的身体的酒量。</w:t>
      </w:r>
    </w:p>
    <w:p>
      <w:pPr>
        <w:spacing w:after="120"/>
      </w:pPr>
      <w:r>
        <w:t xml:space="preserve">　　最后是他将齐逸彬给背回房间的。</w:t>
      </w:r>
    </w:p>
    <w:p>
      <w:pPr>
        <w:spacing w:after="120"/>
      </w:pPr>
      <w:r>
        <w:t xml:space="preserve">　　晚上睡在齐旭的房间，看着在自己电脑桌上跑来跑去的小布狗，忽然间，陈鑫感觉很放松。</w:t>
      </w:r>
    </w:p>
    <w:p>
      <w:pPr>
        <w:spacing w:after="120"/>
      </w:pPr>
      <w:r>
        <w:t xml:space="preserve">　　凌晨两点。</w:t>
      </w:r>
    </w:p>
    <w:p>
      <w:pPr>
        <w:spacing w:after="120"/>
      </w:pPr>
      <w:r>
        <w:t xml:space="preserve">　　陈鑫将黄婴投放到了齐旭家这栋楼的楼下灌木丛中，很快，整栋楼的四个角中，被埋下了四个镇宅药。</w:t>
      </w:r>
    </w:p>
    <w:p>
      <w:pPr>
        <w:spacing w:after="120"/>
      </w:pPr>
      <w:r>
        <w:t xml:space="preserve">　　第二天中午，陈鑫吃了午饭才走的。</w:t>
      </w:r>
    </w:p>
    <w:p>
      <w:pPr>
        <w:spacing w:after="120"/>
      </w:pPr>
      <w:r>
        <w:t xml:space="preserve">　　吃饭的时候，他提议敬齐旭一杯，然后让齐旭父母在地上撒了酒。</w:t>
      </w:r>
    </w:p>
    <w:p>
      <w:pPr>
        <w:spacing w:after="120"/>
      </w:pPr>
      <w:r>
        <w:t xml:space="preserve">　　饭毕，陈鑫告辞了二老。</w:t>
      </w:r>
    </w:p>
    <w:p>
      <w:pPr>
        <w:spacing w:after="120"/>
      </w:pPr>
      <w:r>
        <w:t xml:space="preserve">　　“小陈，这些吃的拿回去学校吃。”</w:t>
      </w:r>
    </w:p>
    <w:p>
      <w:pPr>
        <w:spacing w:after="120"/>
      </w:pPr>
      <w:r>
        <w:t xml:space="preserve">　　“马姨，不用了，我宿舍很多吃的。”</w:t>
      </w:r>
    </w:p>
    <w:p>
      <w:pPr>
        <w:spacing w:after="120"/>
      </w:pPr>
      <w:r>
        <w:t xml:space="preserve">　　陈鑫一边拒绝着，一边被塞入了一大袋东西，这是两人的学生送来的东西。</w:t>
      </w:r>
    </w:p>
    <w:p>
      <w:pPr>
        <w:spacing w:after="120"/>
      </w:pPr>
      <w:r>
        <w:t xml:space="preserve">　　“那就分给同学吃。”</w:t>
      </w:r>
    </w:p>
    <w:p>
      <w:pPr>
        <w:spacing w:after="120"/>
      </w:pPr>
      <w:r>
        <w:t xml:space="preserve">　　齐逸彬在一旁一锤定音。</w:t>
      </w:r>
    </w:p>
    <w:p>
      <w:pPr>
        <w:spacing w:after="120"/>
      </w:pPr>
      <w:r>
        <w:t xml:space="preserve">　　“那行吧。”</w:t>
      </w:r>
    </w:p>
    <w:p>
      <w:pPr>
        <w:spacing w:after="120"/>
      </w:pPr>
      <w:r>
        <w:t xml:space="preserve">　　陈鑫将东西放在脚下，随后拿出了自己的手机。</w:t>
      </w:r>
    </w:p>
    <w:p>
      <w:pPr>
        <w:spacing w:after="120"/>
      </w:pPr>
      <w:r>
        <w:t xml:space="preserve">　　“齐叔，马姨，我将旭哥当我亲哥来看的，以后有事你们就联系我，我闲了也会来看你们……这是我的微聊和手机号。”</w:t>
      </w:r>
    </w:p>
    <w:p>
      <w:pPr>
        <w:spacing w:after="120"/>
      </w:pPr>
      <w:r>
        <w:t xml:space="preserve">　　“好，好！”</w:t>
      </w:r>
    </w:p>
    <w:p>
      <w:pPr>
        <w:spacing w:after="120"/>
      </w:pPr>
      <w:r>
        <w:t xml:space="preserve">　　齐逸彬让马兰记下了陈鑫的联系方式后，拍了拍陈鑫的肩膀。</w:t>
      </w:r>
    </w:p>
    <w:p>
      <w:pPr>
        <w:spacing w:after="120"/>
      </w:pPr>
      <w:r>
        <w:t xml:space="preserve">　　再然后，陈鑫就打车离开了。</w:t>
      </w:r>
    </w:p>
    <w:p>
      <w:pPr>
        <w:spacing w:after="120"/>
      </w:pPr>
      <w:r>
        <w:t xml:space="preserve">　　在半路上，九日就在小布狗里面发出了请求。</w:t>
      </w:r>
    </w:p>
    <w:p>
      <w:pPr>
        <w:spacing w:after="120"/>
      </w:pPr>
      <w:r>
        <w:t xml:space="preserve">　　陈鑫批准后，手机上就出现了一条消息。</w:t>
      </w:r>
    </w:p>
    <w:p>
      <w:pPr>
        <w:spacing w:after="120"/>
      </w:pPr>
      <w:r>
        <w:t xml:space="preserve">　　「谢谢。」</w:t>
      </w:r>
    </w:p>
    <w:p>
      <w:pPr>
        <w:spacing w:after="120"/>
      </w:pPr>
      <w:r>
        <w:t xml:space="preserve">　　「应该的，以后很多事也算要麻烦你，我们之间，算是互帮互助吧。」</w:t>
      </w:r>
    </w:p>
    <w:p>
      <w:pPr>
        <w:spacing w:after="120"/>
      </w:pPr>
      <w:r>
        <w:t xml:space="preserve">　　「好，互帮互助！」</w:t>
      </w:r>
    </w:p>
    <w:p>
      <w:pPr>
        <w:spacing w:after="120"/>
      </w:pPr>
      <w:r>
        <w:t xml:space="preserve">　　陈鑫收起了手机，进入了高铁站。</w:t>
      </w:r>
    </w:p>
    <w:p>
      <w:pPr>
        <w:spacing w:after="120"/>
      </w:pPr>
      <w:r>
        <w:t xml:space="preserve">　　也就在这个时候，陈鑫视线中似乎看到了一个很眼熟的人。</w:t>
      </w:r>
    </w:p>
    <w:p>
      <w:pPr>
        <w:spacing w:after="120"/>
      </w:pPr>
      <w:r>
        <w:t xml:space="preserve">　　转头再找，那个人已经不见了踪影。</w:t>
      </w:r>
    </w:p>
    <w:p>
      <w:pPr>
        <w:spacing w:after="120"/>
      </w:pPr>
      <w:r>
        <w:t xml:space="preserve">　　“叶珊？”</w:t>
      </w:r>
    </w:p>
    <w:p>
      <w:pPr>
        <w:spacing w:after="120"/>
      </w:pPr>
      <w:r>
        <w:t xml:space="preserve">　　陈鑫有些奇怪。</w:t>
      </w:r>
    </w:p>
    <w:p>
      <w:pPr>
        <w:spacing w:after="120"/>
      </w:pPr>
      <w:r>
        <w:t xml:space="preserve">　　已经很久，他都没有接触到叶珊的消息了，无论是正当层面的，还是灵异层面的，都是。</w:t>
      </w:r>
    </w:p>
    <w:p>
      <w:pPr>
        <w:spacing w:after="120"/>
      </w:pPr>
      <w:r>
        <w:t xml:space="preserve">　　似乎自从那次叶珊吃了那个攻击她的蝎子后，那些替身剪纸就没有再被触发过。</w:t>
      </w:r>
    </w:p>
    <w:p>
      <w:pPr>
        <w:spacing w:after="120"/>
      </w:pPr>
      <w:r>
        <w:t xml:space="preserve">　　叶珊，似乎在做其他事情了。</w:t>
      </w:r>
    </w:p>
    <w:p>
      <w:pPr>
        <w:spacing w:after="120"/>
      </w:pPr>
      <w:r>
        <w:t xml:space="preserve">　　摇了摇头，陈鑫不再理会。</w:t>
      </w:r>
    </w:p>
    <w:p>
      <w:pPr>
        <w:spacing w:after="120"/>
      </w:pPr>
      <w:r>
        <w:t xml:space="preserve">　　只要不涉及到他，叶珊想干什么随她。</w:t>
      </w:r>
    </w:p>
    <w:p>
      <w:pPr>
        <w:spacing w:after="120"/>
      </w:pPr>
      <w:r>
        <w:t xml:space="preserve">　　陈鑫进入了高铁站，等待自己的那趟车。</w:t>
      </w:r>
    </w:p>
    <w:p>
      <w:pPr>
        <w:spacing w:after="120"/>
      </w:pPr>
      <w:r>
        <w:t xml:space="preserve">　　……</w:t>
      </w:r>
    </w:p>
    <w:p>
      <w:pPr>
        <w:spacing w:after="120"/>
      </w:pPr>
      <w:r>
        <w:t xml:space="preserve">　　粉樱市，天地大厦，地下四层。</w:t>
      </w:r>
    </w:p>
    <w:p>
      <w:pPr>
        <w:spacing w:after="120"/>
      </w:pPr>
      <w:r>
        <w:t xml:space="preserve">　　白樱的办公室里。</w:t>
      </w:r>
    </w:p>
    <w:p>
      <w:pPr>
        <w:spacing w:after="120"/>
      </w:pPr>
      <w:r>
        <w:t xml:space="preserve">　　“我找不到。”</w:t>
      </w:r>
    </w:p>
    <w:p>
      <w:pPr>
        <w:spacing w:after="120"/>
      </w:pPr>
      <w:r>
        <w:t xml:space="preserve">　　叶珊有些颓唐的说道。</w:t>
      </w:r>
    </w:p>
    <w:p>
      <w:pPr>
        <w:spacing w:after="120"/>
      </w:pPr>
      <w:r>
        <w:t xml:space="preserve">　　白中带粉头发的白樱听到叶珊这么说，无奈摇了摇头。</w:t>
      </w:r>
    </w:p>
    <w:p>
      <w:pPr>
        <w:spacing w:after="120"/>
      </w:pPr>
      <w:r>
        <w:t xml:space="preserve">　　“这么久过去，你就算找到那张照片，恐怕你朋友也不好被你找回来了。”</w:t>
      </w:r>
    </w:p>
    <w:p>
      <w:pPr>
        <w:spacing w:after="120"/>
      </w:pPr>
      <w:r>
        <w:t xml:space="preserve">　　听到白樱这么说，叶珊手掌攥拳。</w:t>
      </w:r>
    </w:p>
    <w:p>
      <w:pPr>
        <w:spacing w:after="120"/>
      </w:pPr>
      <w:r>
        <w:t xml:space="preserve">　　“没有其他办法吗？就没有追踪照片的方法？”</w:t>
      </w:r>
    </w:p>
    <w:p>
      <w:pPr>
        <w:spacing w:after="120"/>
      </w:pPr>
      <w:r>
        <w:t xml:space="preserve">　　“没有，要是‘门’能被追踪，那就简单多了。”</w:t>
      </w:r>
    </w:p>
    <w:p>
      <w:pPr>
        <w:spacing w:after="120"/>
      </w:pPr>
      <w:r>
        <w:t xml:space="preserve">　　白樱无奈的耸了耸肩。</w:t>
      </w:r>
    </w:p>
    <w:p>
      <w:pPr>
        <w:spacing w:after="120"/>
      </w:pPr>
      <w:r>
        <w:t xml:space="preserve">　　看着面无表情的叶珊，他似乎想到了什么，又说了一句：“虽然不能追踪到照片那扇‘门’，但你却可以用其他的‘门’进入阴冥。”</w:t>
      </w:r>
    </w:p>
    <w:p>
      <w:pPr>
        <w:spacing w:after="120"/>
      </w:pPr>
      <w:r>
        <w:t xml:space="preserve">　　“其他门？”</w:t>
      </w:r>
    </w:p>
    <w:p>
      <w:pPr>
        <w:spacing w:after="120"/>
      </w:pPr>
      <w:r>
        <w:t xml:space="preserve">　　叶珊皱眉。</w:t>
      </w:r>
    </w:p>
    <w:p>
      <w:pPr>
        <w:spacing w:after="120"/>
      </w:pPr>
      <w:r>
        <w:t xml:space="preserve">　　“之前我说过了，‘门’是链接阴阳的通道，但‘门’并不只有一个。现在你没有办法找到照片那扇‘门’，就只能用其他的‘门’进入阴冥了。”</w:t>
      </w:r>
    </w:p>
    <w:p>
      <w:pPr>
        <w:spacing w:after="120"/>
      </w:pPr>
      <w:r>
        <w:t xml:space="preserve">　　叶珊眼睛一眯。</w:t>
      </w:r>
    </w:p>
    <w:p>
      <w:pPr>
        <w:spacing w:after="120"/>
      </w:pPr>
      <w:r>
        <w:t xml:space="preserve">　　“为什么你不早告诉我！”</w:t>
      </w:r>
    </w:p>
    <w:p>
      <w:pPr>
        <w:spacing w:after="120"/>
      </w:pPr>
      <w:r>
        <w:t xml:space="preserve">　　白樱笑了。</w:t>
      </w:r>
    </w:p>
    <w:p>
      <w:pPr>
        <w:spacing w:after="120"/>
      </w:pPr>
      <w:r>
        <w:t xml:space="preserve">　　“找回照片是最简单的方法，寻找其他的‘门’比找照片更难，毕竟照片你还有线索，其他‘门’，那真就和大海捞针差不多。”</w:t>
      </w:r>
    </w:p>
    <w:p>
      <w:pPr>
        <w:spacing w:after="120"/>
      </w:pPr>
      <w:r>
        <w:t xml:space="preserve">　　“你在耍我？”</w:t>
      </w:r>
    </w:p>
    <w:p>
      <w:pPr>
        <w:spacing w:after="120"/>
      </w:pPr>
      <w:r>
        <w:t xml:space="preserve">　　白樱摆了摆手。</w:t>
      </w:r>
    </w:p>
    <w:p>
      <w:pPr>
        <w:spacing w:after="120"/>
      </w:pPr>
      <w:r>
        <w:t xml:space="preserve">　　“并没有，如果是以前，我只会让你继续寻找照片，但最近我获得了一个制造‘门’的方法，既然你没有照片的线索，又不可能大海捞针，那就只有这个方法了。”</w:t>
      </w:r>
    </w:p>
    <w:p>
      <w:pPr>
        <w:spacing w:after="120"/>
      </w:pPr>
      <w:r>
        <w:t xml:space="preserve">　　叶珊看着白樱，眼神闪烁。</w:t>
      </w:r>
    </w:p>
    <w:p>
      <w:pPr>
        <w:spacing w:after="120"/>
      </w:pPr>
      <w:r>
        <w:t xml:space="preserve">　　“为什么要告诉我？”</w:t>
      </w:r>
    </w:p>
    <w:p>
      <w:pPr>
        <w:spacing w:after="120"/>
      </w:pPr>
      <w:r>
        <w:t xml:space="preserve">　　白樱笑了。</w:t>
      </w:r>
    </w:p>
    <w:p>
      <w:pPr>
        <w:spacing w:after="120"/>
      </w:pPr>
      <w:r>
        <w:t xml:space="preserve">　　“因为一扇‘门’的出现，不论是对我，还是对鬼奴组织，都是一件好事，但我的情况不适合做这件事，鬼奴组织最近被盯上了，也不敢轻举妄动，所以我能想到的唯一一个能做这件事的，就只有你了。”</w:t>
      </w:r>
    </w:p>
    <w:p>
      <w:pPr>
        <w:spacing w:after="120"/>
      </w:pPr>
      <w:r>
        <w:t xml:space="preserve">　　“做这件事还有一个好处，那就是当你要找你朋友的时候，你能收获到来自组织内的帮助。”</w:t>
      </w:r>
    </w:p>
    <w:p>
      <w:pPr>
        <w:spacing w:after="120"/>
      </w:pPr>
      <w:r>
        <w:t xml:space="preserve">　　“‘门’所对应的阴冥处于不同的位置，仅仅是进入阴冥，你并不能找到照片所对应的那处位置，而以你现在的能力，还做不到在阴冥中寻找其他‘门’，所以你需要帮助。”</w:t>
      </w:r>
    </w:p>
    <w:p>
      <w:pPr>
        <w:spacing w:after="120"/>
      </w:pPr>
      <w:r>
        <w:t xml:space="preserve">　　叶珊看着白樱许久，最后开口道：“门，怎么制作？”</w:t>
      </w:r>
    </w:p>
    <w:p>
      <w:pPr>
        <w:spacing w:after="120"/>
      </w:pPr>
      <w:r>
        <w:t xml:space="preserve">　　白樱，露出了笑容。</w:t>
      </w:r>
    </w:p>
    <w:p>
      <w:pPr>
        <w:spacing w:after="120"/>
      </w:pPr>
      <w:r>
        <w:t xml:space="preserve">　　……</w:t>
      </w:r>
    </w:p>
    <w:p>
      <w:pPr>
        <w:spacing w:after="120"/>
      </w:pPr>
      <w:r>
        <w:t xml:space="preserve">　　时间一晃而过，转眼就是两天时间。</w:t>
      </w:r>
    </w:p>
    <w:p>
      <w:pPr>
        <w:spacing w:after="120"/>
      </w:pPr>
      <w:r>
        <w:t xml:space="preserve">　　又是一周周六。</w:t>
      </w:r>
    </w:p>
    <w:p>
      <w:pPr>
        <w:spacing w:after="120"/>
      </w:pPr>
      <w:r>
        <w:t xml:space="preserve">　　“叶珊，我过生日，一起去KTV吧！”</w:t>
      </w:r>
    </w:p>
    <w:p>
      <w:pPr>
        <w:spacing w:after="120"/>
      </w:pPr>
      <w:r>
        <w:t xml:space="preserve">　　叶珊同寝室的叶静邀请道。</w:t>
      </w:r>
    </w:p>
    <w:p>
      <w:pPr>
        <w:spacing w:after="120"/>
      </w:pPr>
      <w:r>
        <w:t xml:space="preserve">　　叶珊看着这个和自己同姓，但却自开学一个月后起就不对付的室友脸上虚假的笑容，缓缓的点了点头。</w:t>
      </w:r>
    </w:p>
    <w:p>
      <w:pPr>
        <w:spacing w:after="120"/>
      </w:pPr>
      <w:r>
        <w:t xml:space="preserve">　　叶静看到叶珊点头，心中诧异了一瞬之后就放松了许多。</w:t>
      </w:r>
    </w:p>
    <w:p>
      <w:pPr>
        <w:spacing w:after="120"/>
      </w:pPr>
      <w:r>
        <w:t xml:space="preserve">　　原本想的很多理由都用不上了，这让她对叶珊更看轻了一些。</w:t>
      </w:r>
    </w:p>
    <w:p>
      <w:pPr>
        <w:spacing w:after="120"/>
      </w:pPr>
      <w:r>
        <w:t xml:space="preserve">　　叶静是一个虚伪的女生。</w:t>
      </w:r>
    </w:p>
    <w:p>
      <w:pPr>
        <w:spacing w:after="120"/>
      </w:pPr>
      <w:r>
        <w:t xml:space="preserve">　　这件事，她自己也承认，所以她在上了大学后，从不拒绝那些前来献殷勤、展示自己羽毛的男生。</w:t>
      </w:r>
    </w:p>
    <w:p>
      <w:pPr>
        <w:spacing w:after="120"/>
      </w:pPr>
      <w:r>
        <w:t xml:space="preserve">　　在她的想法中，这事她的本钱，是她的优势，是她的能力。</w:t>
      </w:r>
    </w:p>
    <w:p>
      <w:pPr>
        <w:spacing w:after="120"/>
      </w:pPr>
      <w:r>
        <w:t xml:space="preserve">　　可直到有一次，她遇到了自己最在意的那个男生。</w:t>
      </w:r>
    </w:p>
    <w:p>
      <w:pPr>
        <w:spacing w:after="120"/>
      </w:pPr>
      <w:r>
        <w:t xml:space="preserve">　　为了那个男生，她不再接受其他男生的礼物，不再和其他男生出去玩，不再微聊里和男生口花花开荤段子。</w:t>
      </w:r>
    </w:p>
    <w:p>
      <w:pPr>
        <w:spacing w:after="120"/>
      </w:pPr>
      <w:r>
        <w:t xml:space="preserve">　　可就在她将自己精心打扮去见了那个男生后，却收到了一封不属于她的情书，以及一袋属于她的报酬。</w:t>
      </w:r>
    </w:p>
    <w:p>
      <w:pPr>
        <w:spacing w:after="120"/>
      </w:pPr>
      <w:r>
        <w:t xml:space="preserve">　　「麻烦你将这封信交给叶珊，这袋糖请你吃，谢谢了。」</w:t>
      </w:r>
    </w:p>
    <w:p>
      <w:pPr>
        <w:spacing w:after="120"/>
      </w:pPr>
      <w:r>
        <w:t xml:space="preserve">　　当时，叶静就着那袋糖果，将那封信给看完了。</w:t>
      </w:r>
    </w:p>
    <w:p>
      <w:pPr>
        <w:spacing w:after="120"/>
      </w:pPr>
      <w:r>
        <w:t xml:space="preserve">　　再然后，她擦干眼泪，回到了宿舍。</w:t>
      </w:r>
    </w:p>
    <w:p>
      <w:pPr>
        <w:spacing w:after="120"/>
      </w:pPr>
      <w:r>
        <w:t xml:space="preserve">　　自那开始，她就怎么看叶珊都不顺眼。</w:t>
      </w:r>
    </w:p>
    <w:p>
      <w:pPr>
        <w:spacing w:after="120"/>
      </w:pPr>
      <w:r>
        <w:t xml:space="preserve">　　明明叶珊没她漂亮，明明叶珊阴郁的像个老巫婆，可为什么那么优秀的男生会喜欢叶珊？</w:t>
      </w:r>
    </w:p>
    <w:p>
      <w:pPr>
        <w:spacing w:after="120"/>
      </w:pPr>
      <w:r>
        <w:t xml:space="preserve">　　叶静不爽，特别是在叶珊拒绝了那个男生之后，就更加不爽了。</w:t>
      </w:r>
    </w:p>
    <w:p>
      <w:pPr>
        <w:spacing w:after="120"/>
      </w:pPr>
      <w:r>
        <w:t xml:space="preserve">　　凭什么！</w:t>
      </w:r>
    </w:p>
    <w:p>
      <w:pPr>
        <w:spacing w:after="120"/>
      </w:pPr>
      <w:r>
        <w:t xml:space="preserve">　　所以，今天她要让叶珊知道，有些东西，她不配。</w:t>
      </w:r>
    </w:p>
    <w:p>
      <w:pPr>
        <w:spacing w:after="120"/>
      </w:pPr>
      <w:r>
        <w:t xml:space="preserve">　　一个宿舍四个人，在叶静的带领下兴高采烈的去了KTV。</w:t>
      </w:r>
    </w:p>
    <w:p>
      <w:pPr>
        <w:spacing w:after="120"/>
      </w:pPr>
      <w:r>
        <w:t xml:space="preserve">　　刚开始，只有四人的包厢里氛围一度很欢乐。</w:t>
      </w:r>
    </w:p>
    <w:p>
      <w:pPr>
        <w:spacing w:after="120"/>
      </w:pPr>
      <w:r>
        <w:t xml:space="preserve">　　直到叶静接了一个电话后，包厢进来了三个男人。</w:t>
      </w:r>
    </w:p>
    <w:p>
      <w:pPr>
        <w:spacing w:after="120"/>
      </w:pPr>
      <w:r>
        <w:t xml:space="preserve">　　是男人，不是男生。</w:t>
      </w:r>
    </w:p>
    <w:p>
      <w:pPr>
        <w:spacing w:after="120"/>
      </w:pPr>
      <w:r>
        <w:t xml:space="preserve">　　“静静，生日快乐，哈哈！”</w:t>
      </w:r>
    </w:p>
    <w:p>
      <w:pPr>
        <w:spacing w:after="120"/>
      </w:pPr>
      <w:r>
        <w:t xml:space="preserve">　　为首那个打着唇钉的男人扬着自己手里的那瓶未开封的红酒，哈哈大笑道。</w:t>
      </w:r>
    </w:p>
    <w:p>
      <w:pPr>
        <w:spacing w:after="120"/>
      </w:pPr>
      <w:r>
        <w:t xml:space="preserve">　　他的目光在包厢里扫过，最后落在了那个略显孤僻的身影上。</w:t>
      </w:r>
    </w:p>
    <w:p>
      <w:pPr>
        <w:spacing w:after="120"/>
      </w:pPr>
      <w:r>
        <w:t xml:space="preserve">　　男人嘴角露出了一抹意味深长的笑容。</w:t>
      </w:r>
    </w:p>
    <w:p>
      <w:pPr>
        <w:spacing w:after="120"/>
      </w:pPr>
      <w:r>
        <w:t xml:space="preserve">　　同一时间。</w:t>
      </w:r>
    </w:p>
    <w:p>
      <w:pPr>
        <w:spacing w:after="120"/>
      </w:pPr>
      <w:r>
        <w:t xml:space="preserve">　　叶珊微微低头，嘴角，也勾勒起了一抹弧度。</w:t>
      </w:r>
    </w:p>
    <w:p>
      <w:pPr>
        <w:spacing w:after="120"/>
      </w:pPr>
      <w:r>
        <w:t xml:space="preserve">　　……</w:t>
      </w:r>
    </w:p>
    <w:p>
      <w:pPr>
        <w:spacing w:after="120"/>
      </w:pPr>
      <w:r>
        <w:t xml:space="preserve">　　PS：感谢各位的支持，加油~</w:t>
      </w:r>
    </w:p>
    <w:p>
      <w:pPr>
        <w:spacing w:after="120"/>
      </w:pPr>
      <w:r>
        <w:t>第181章 不栓绳的狗</w:t>
      </w:r>
    </w:p>
    <w:p>
      <w:pPr>
        <w:spacing w:after="120"/>
      </w:pPr>
      <w:r>
        <w:t xml:space="preserve">　　镇宅药晋升为阴帅级后，陈鑫也算是完成了一个阶段的目标。</w:t>
      </w:r>
    </w:p>
    <w:p>
      <w:pPr>
        <w:spacing w:after="120"/>
      </w:pPr>
      <w:r>
        <w:t xml:space="preserve">　　但后续还有两个问题。</w:t>
      </w:r>
    </w:p>
    <w:p>
      <w:pPr>
        <w:spacing w:after="120"/>
      </w:pPr>
      <w:r>
        <w:t xml:space="preserve">　　一个自然是水鬼河里的那只血灾级水鬼。</w:t>
      </w:r>
    </w:p>
    <w:p>
      <w:pPr>
        <w:spacing w:after="120"/>
      </w:pPr>
      <w:r>
        <w:t xml:space="preserve">　　另一个也和水鬼河有关，是那个通往外界的裂缝。</w:t>
      </w:r>
    </w:p>
    <w:p>
      <w:pPr>
        <w:spacing w:after="120"/>
      </w:pPr>
      <w:r>
        <w:t xml:space="preserve">　　陈鑫将地府打造起来，除了他自己想有一个秘密基地外，让地府成员有归属感也是他所期待的。</w:t>
      </w:r>
    </w:p>
    <w:p>
      <w:pPr>
        <w:spacing w:after="120"/>
      </w:pPr>
      <w:r>
        <w:t xml:space="preserve">　　可若是不能解决水鬼河的问题，就算将三山村打造的再牢固也没用。</w:t>
      </w:r>
    </w:p>
    <w:p>
      <w:pPr>
        <w:spacing w:after="120"/>
      </w:pPr>
      <w:r>
        <w:t xml:space="preserve">　　地府成员又不是镇物，不能投放，从裂缝进入后，他们还是会被水鬼河里的水鬼给弄死。</w:t>
      </w:r>
    </w:p>
    <w:p>
      <w:pPr>
        <w:spacing w:after="120"/>
      </w:pPr>
      <w:r>
        <w:t xml:space="preserve">　　可现在这两个问题，陈鑫都没有好的办法处理。</w:t>
      </w:r>
    </w:p>
    <w:p>
      <w:pPr>
        <w:spacing w:after="120"/>
      </w:pPr>
      <w:r>
        <w:t xml:space="preserve">　　要么是等陈鑫将哀杖或者鸡哥再升一级，要么就是大榕树再长大一些。</w:t>
      </w:r>
    </w:p>
    <w:p>
      <w:pPr>
        <w:spacing w:after="120"/>
      </w:pPr>
      <w:r>
        <w:t xml:space="preserve">　　大榕树长大了，树根的范围也就变大了。</w:t>
      </w:r>
    </w:p>
    <w:p>
      <w:pPr>
        <w:spacing w:after="120"/>
      </w:pPr>
      <w:r>
        <w:t xml:space="preserve">　　如此一来，等大榕树将树根伸入水鬼河，那就算没能弄死那只血灾级水鬼，对方也不敢再靠近裂缝了。</w:t>
      </w:r>
    </w:p>
    <w:p>
      <w:pPr>
        <w:spacing w:after="120"/>
      </w:pPr>
      <w:r>
        <w:t xml:space="preserve">　　可大榕树如何变大，这是陈鑫并不理解的。</w:t>
      </w:r>
    </w:p>
    <w:p>
      <w:pPr>
        <w:spacing w:after="120"/>
      </w:pPr>
      <w:r>
        <w:t xml:space="preserve">　　所以目前，陈鑫的主要精力就是放在提升镇物等级上。</w:t>
      </w:r>
    </w:p>
    <w:p>
      <w:pPr>
        <w:spacing w:after="120"/>
      </w:pPr>
      <w:r>
        <w:t xml:space="preserve">　　而提升镇物的下一个地点，就是圣婴教堂。</w:t>
      </w:r>
    </w:p>
    <w:p>
      <w:pPr>
        <w:spacing w:after="120"/>
      </w:pPr>
      <w:r>
        <w:t xml:space="preserve">　　手中有了多个阴帅级镇物，陈鑫对付圣婴教堂的手段也多了很多，自然可以一试。</w:t>
      </w:r>
    </w:p>
    <w:p>
      <w:pPr>
        <w:spacing w:after="120"/>
      </w:pPr>
      <w:r>
        <w:t xml:space="preserve">　　实在不行，将三山村的守村大镇先借一下，去圣婴教堂用用再说。</w:t>
      </w:r>
    </w:p>
    <w:p>
      <w:pPr>
        <w:spacing w:after="120"/>
      </w:pPr>
      <w:r>
        <w:t xml:space="preserve">　　对之后的事情有了安排后，陈鑫就直接抽回了意识。</w:t>
      </w:r>
    </w:p>
    <w:p>
      <w:pPr>
        <w:spacing w:after="120"/>
      </w:pPr>
      <w:r>
        <w:t xml:space="preserve">　　至于那些镇物就先放在三山村中蕴养着。</w:t>
      </w:r>
    </w:p>
    <w:p>
      <w:pPr>
        <w:spacing w:after="120"/>
      </w:pPr>
      <w:r>
        <w:t xml:space="preserve">　　时间一晃就到了第二天。</w:t>
      </w:r>
    </w:p>
    <w:p>
      <w:pPr>
        <w:spacing w:after="120"/>
      </w:pPr>
      <w:r>
        <w:t xml:space="preserve">　　就在他准备用周六的时间想想如何利用已有的镇物解决圣婴教堂的时候，他的目光扫过了梳妆盒。</w:t>
      </w:r>
    </w:p>
    <w:p>
      <w:pPr>
        <w:spacing w:after="120"/>
      </w:pPr>
      <w:r>
        <w:t xml:space="preserve">　　他想起了还有一件事没有做。</w:t>
      </w:r>
    </w:p>
    <w:p>
      <w:pPr>
        <w:spacing w:after="120"/>
      </w:pPr>
      <w:r>
        <w:t xml:space="preserve">　　帮九日看看他的父母！</w:t>
      </w:r>
    </w:p>
    <w:p>
      <w:pPr>
        <w:spacing w:after="120"/>
      </w:pPr>
      <w:r>
        <w:t xml:space="preserve">　　想了想，陈鑫觉得还是先完成约定比较好。</w:t>
      </w:r>
    </w:p>
    <w:p>
      <w:pPr>
        <w:spacing w:after="120"/>
      </w:pPr>
      <w:r>
        <w:t xml:space="preserve">　　打开梳妆盒，陈鑫将硬盘拿了出来。</w:t>
      </w:r>
    </w:p>
    <w:p>
      <w:pPr>
        <w:spacing w:after="120"/>
      </w:pPr>
      <w:r>
        <w:t xml:space="preserve">　　「九日：终于出来了，是不是我能当狗了？」</w:t>
      </w:r>
    </w:p>
    <w:p>
      <w:pPr>
        <w:spacing w:after="120"/>
      </w:pPr>
      <w:r>
        <w:t xml:space="preserve">　　「阎罗：当狗的事情先放一放，你家里的位置你还记得吗？」</w:t>
      </w:r>
    </w:p>
    <w:p>
      <w:pPr>
        <w:spacing w:after="120"/>
      </w:pPr>
      <w:r>
        <w:t xml:space="preserve">　　陈鑫等了好一会，九日才回复。</w:t>
      </w:r>
    </w:p>
    <w:p>
      <w:pPr>
        <w:spacing w:after="120"/>
      </w:pPr>
      <w:r>
        <w:t xml:space="preserve">　　「九日：有点模糊，具体的楼号不记得了，但小区名字我记得，叫做秋叶小区。」</w:t>
      </w:r>
    </w:p>
    <w:p>
      <w:pPr>
        <w:spacing w:after="120"/>
      </w:pPr>
      <w:r>
        <w:t xml:space="preserve">　　「阎罗：哪个市？」</w:t>
      </w:r>
    </w:p>
    <w:p>
      <w:pPr>
        <w:spacing w:after="120"/>
      </w:pPr>
      <w:r>
        <w:t xml:space="preserve">　　「九日：粉樱市。」</w:t>
      </w:r>
    </w:p>
    <w:p>
      <w:pPr>
        <w:spacing w:after="120"/>
      </w:pPr>
      <w:r>
        <w:t xml:space="preserve">　　九日说完，陈鑫的电脑就自动打开了浏览器，自动输入了‘粉樱市秋叶小区’，定位找到了一个位置。</w:t>
      </w:r>
    </w:p>
    <w:p>
      <w:pPr>
        <w:spacing w:after="120"/>
      </w:pPr>
      <w:r>
        <w:t xml:space="preserve">　　「九日：应该是这个了。」</w:t>
      </w:r>
    </w:p>
    <w:p>
      <w:pPr>
        <w:spacing w:after="120"/>
      </w:pPr>
      <w:r>
        <w:t xml:space="preserve">　　陈鑫操控鼠标看了看秋叶小区周边的情况，随后查询了路线。</w:t>
      </w:r>
    </w:p>
    <w:p>
      <w:pPr>
        <w:spacing w:after="120"/>
      </w:pPr>
      <w:r>
        <w:t xml:space="preserve">　　「阎罗：过去那边需要3个多小时……现在就出发吧，希望顺利点。」</w:t>
      </w:r>
    </w:p>
    <w:p>
      <w:pPr>
        <w:spacing w:after="120"/>
      </w:pPr>
      <w:r>
        <w:t xml:space="preserve">　　「九日：谢谢。」</w:t>
      </w:r>
    </w:p>
    <w:p>
      <w:pPr>
        <w:spacing w:after="120"/>
      </w:pPr>
      <w:r>
        <w:t xml:space="preserve">　　「阎罗：不客气，我们说好的。」</w:t>
      </w:r>
    </w:p>
    <w:p>
      <w:pPr>
        <w:spacing w:after="120"/>
      </w:pPr>
      <w:r>
        <w:t xml:space="preserve">　　陈鑫说完就收拾起了书包，将硬盘放入梳妆盒，又将梳妆盒放入背包中。</w:t>
      </w:r>
    </w:p>
    <w:p>
      <w:pPr>
        <w:spacing w:after="120"/>
      </w:pPr>
      <w:r>
        <w:t xml:space="preserve">　　临了，陈鑫又塞了一本小册子在自己的外套口袋中。</w:t>
      </w:r>
    </w:p>
    <w:p>
      <w:pPr>
        <w:spacing w:after="120"/>
      </w:pPr>
      <w:r>
        <w:t xml:space="preserve">　　一切准备就绪，陈鑫离开了宿舍。</w:t>
      </w:r>
    </w:p>
    <w:p>
      <w:pPr>
        <w:spacing w:after="120"/>
      </w:pPr>
      <w:r>
        <w:t xml:space="preserve">　　……</w:t>
      </w:r>
    </w:p>
    <w:p>
      <w:pPr>
        <w:spacing w:after="120"/>
      </w:pPr>
      <w:r>
        <w:t xml:space="preserve">　　粉樱市虽然和灵园市、吉品市、木碑市都有接壤的地方，但相比灵园市，木碑市与粉樱市之间接壤的地方就小了很多。</w:t>
      </w:r>
    </w:p>
    <w:p>
      <w:pPr>
        <w:spacing w:after="120"/>
      </w:pPr>
      <w:r>
        <w:t xml:space="preserve">　　从灵园市到粉樱市只需要开车一个多小时就能抵达。</w:t>
      </w:r>
    </w:p>
    <w:p>
      <w:pPr>
        <w:spacing w:after="120"/>
      </w:pPr>
      <w:r>
        <w:t xml:space="preserve">　　而从木碑市到粉樱市，坐高铁可能更快一些。</w:t>
      </w:r>
    </w:p>
    <w:p>
      <w:pPr>
        <w:spacing w:after="120"/>
      </w:pPr>
      <w:r>
        <w:t xml:space="preserve">　　陈鑫就是直接打车到了高铁站，然后坐高铁到了粉樱市，又从粉樱市高铁站到了目的地。</w:t>
      </w:r>
    </w:p>
    <w:p>
      <w:pPr>
        <w:spacing w:after="120"/>
      </w:pPr>
      <w:r>
        <w:t xml:space="preserve">　　如此，原本三个多小时的车程被陈鑫缩短到了两个小时，这其中还有等车的十几分钟也算在了里面。</w:t>
      </w:r>
    </w:p>
    <w:p>
      <w:pPr>
        <w:spacing w:after="120"/>
      </w:pPr>
      <w:r>
        <w:t xml:space="preserve">　　陈鑫到了秋叶小区门口后，就将背包里的硬盘从盒子里拿了出来。</w:t>
      </w:r>
    </w:p>
    <w:p>
      <w:pPr>
        <w:spacing w:after="120"/>
      </w:pPr>
      <w:r>
        <w:t xml:space="preserve">　　然后他就在手机的短信框中输入了一句话。</w:t>
      </w:r>
    </w:p>
    <w:p>
      <w:pPr>
        <w:spacing w:after="120"/>
      </w:pPr>
      <w:r>
        <w:t xml:space="preserve">　　「是这里吗？」</w:t>
      </w:r>
    </w:p>
    <w:p>
      <w:pPr>
        <w:spacing w:after="120"/>
      </w:pPr>
      <w:r>
        <w:t xml:space="preserve">　　那句话很快被删除，又一句话出现。</w:t>
      </w:r>
    </w:p>
    <w:p>
      <w:pPr>
        <w:spacing w:after="120"/>
      </w:pPr>
      <w:r>
        <w:t xml:space="preserve">　　「是这里，这个门我认识，绝对是这里！」</w:t>
      </w:r>
    </w:p>
    <w:p>
      <w:pPr>
        <w:spacing w:after="120"/>
      </w:pPr>
      <w:r>
        <w:t xml:space="preserve">　　「好，一会看到熟悉的地方了，你就震动一下。」</w:t>
      </w:r>
    </w:p>
    <w:p>
      <w:pPr>
        <w:spacing w:after="120"/>
      </w:pPr>
      <w:r>
        <w:t xml:space="preserve">　　陈鑫打完字后就将手机握在了手里，用摄像头对着前方，朝着小区走了进去。</w:t>
      </w:r>
    </w:p>
    <w:p>
      <w:pPr>
        <w:spacing w:after="120"/>
      </w:pPr>
      <w:r>
        <w:t xml:space="preserve">　　秋叶小区是一个老小区，比陈鑫当初进入黄明浩家的小区还要轻松。</w:t>
      </w:r>
    </w:p>
    <w:p>
      <w:pPr>
        <w:spacing w:after="120"/>
      </w:pPr>
      <w:r>
        <w:t xml:space="preserve">　　那守门的大爷根本就没有理会他，而是和其他大爷大妈掰扯着什么。</w:t>
      </w:r>
    </w:p>
    <w:p>
      <w:pPr>
        <w:spacing w:after="120"/>
      </w:pPr>
      <w:r>
        <w:t xml:space="preserve">　　陈鑫听了几句，无外乎就是谁家的孩子今天又踹了大门，谁家晚上又在吵架，谁家遛狗不栓绳子差点将人咬了。</w:t>
      </w:r>
    </w:p>
    <w:p>
      <w:pPr>
        <w:spacing w:after="120"/>
      </w:pPr>
      <w:r>
        <w:t xml:space="preserve">　　陈鑫甚至在想，如果九日没有回忆起自己曾经的住处，他去门口大爷那里说不定还能问出点什么来。</w:t>
      </w:r>
    </w:p>
    <w:p>
      <w:pPr>
        <w:spacing w:after="120"/>
      </w:pPr>
      <w:r>
        <w:t xml:space="preserve">　　一路走走停停，陈鑫的手机震动了很多次。</w:t>
      </w:r>
    </w:p>
    <w:p>
      <w:pPr>
        <w:spacing w:after="120"/>
      </w:pPr>
      <w:r>
        <w:t xml:space="preserve">　　每次陈鑫拿起来一看，都不是什么有效信息。</w:t>
      </w:r>
    </w:p>
    <w:p>
      <w:pPr>
        <w:spacing w:after="120"/>
      </w:pPr>
      <w:r>
        <w:t xml:space="preserve">　　「我记得这里，我之前宅在家里的时候，我妈让我来这个小广场运动运动，不过当时的器材没这么多，也没这么新，看来小区物业也还算干了点人事。」</w:t>
      </w:r>
    </w:p>
    <w:p>
      <w:pPr>
        <w:spacing w:after="120"/>
      </w:pPr>
      <w:r>
        <w:t xml:space="preserve">　　「咦，竟然还在这里搞了一个池塘，物业的人怎么高雅起来了？我记得我们小区的物业没这个雅兴吧？」</w:t>
      </w:r>
    </w:p>
    <w:p>
      <w:pPr>
        <w:spacing w:after="120"/>
      </w:pPr>
      <w:r>
        <w:t xml:space="preserve">　　「我就说物业怎么可能会变好，净将业主的钱花在没用的地方，就不知道将小区楼栋的墙给粉刷一下吗？一个新小区，从外墙看就像是十几年前的小区一样。」</w:t>
      </w:r>
    </w:p>
    <w:p>
      <w:pPr>
        <w:spacing w:after="120"/>
      </w:pPr>
      <w:r>
        <w:t xml:space="preserve">　　「还有这个……」</w:t>
      </w:r>
    </w:p>
    <w:p>
      <w:pPr>
        <w:spacing w:after="120"/>
      </w:pPr>
      <w:r>
        <w:t xml:space="preserve">　　陈鑫本想让九日别乱震动，可一想到对方都死了，好不容易回来一次，就由着他了。</w:t>
      </w:r>
    </w:p>
    <w:p>
      <w:pPr>
        <w:spacing w:after="120"/>
      </w:pPr>
      <w:r>
        <w:t xml:space="preserve">　　就这么，陈鑫带着九日一路将小区走了一个遍。</w:t>
      </w:r>
    </w:p>
    <w:p>
      <w:pPr>
        <w:spacing w:after="120"/>
      </w:pPr>
      <w:r>
        <w:t xml:space="preserve">　　九日倒是认出了很多地方，可就是没有回忆起自己住在哪里，父母叫什么。</w:t>
      </w:r>
    </w:p>
    <w:p>
      <w:pPr>
        <w:spacing w:after="120"/>
      </w:pPr>
      <w:r>
        <w:t xml:space="preserve">　　无奈之下，陈鑫将自己的想法告诉了九日。</w:t>
      </w:r>
    </w:p>
    <w:p>
      <w:pPr>
        <w:spacing w:after="120"/>
      </w:pPr>
      <w:r>
        <w:t xml:space="preserve">　　「这样下去不是办法，我准备去门口问问那些保安室里的大爷大妈们，他们应该知道的多一点。」</w:t>
      </w:r>
    </w:p>
    <w:p>
      <w:pPr>
        <w:spacing w:after="120"/>
      </w:pPr>
      <w:r>
        <w:t xml:space="preserve">　　「也是……那就问问吧，就问他们记不记得有我这个人，说不定他们还对齐旭有印象，毕竟是猝死在房间里的宅男，应该在这个小区也算是独一份了，可以当做他们之间的谈资了。」</w:t>
      </w:r>
    </w:p>
    <w:p>
      <w:pPr>
        <w:spacing w:after="120"/>
      </w:pPr>
      <w:r>
        <w:t xml:space="preserve">　　陈鑫点头，他也是这么想的。</w:t>
      </w:r>
    </w:p>
    <w:p>
      <w:pPr>
        <w:spacing w:after="120"/>
      </w:pPr>
      <w:r>
        <w:t xml:space="preserve">　　转身，他带着齐旭朝着大门口的位置走去。</w:t>
      </w:r>
    </w:p>
    <w:p>
      <w:pPr>
        <w:spacing w:after="120"/>
      </w:pPr>
      <w:r>
        <w:t xml:space="preserve">　　可等陈鑫再次回到那个健身广场的时候，手中的手机就开始疯狂的震动起来。</w:t>
      </w:r>
    </w:p>
    <w:p>
      <w:pPr>
        <w:spacing w:after="120"/>
      </w:pPr>
      <w:r>
        <w:t xml:space="preserve">　　陈鑫拿起手机一看，顿时就愣了。</w:t>
      </w:r>
    </w:p>
    <w:p>
      <w:pPr>
        <w:spacing w:after="120"/>
      </w:pPr>
      <w:r>
        <w:t xml:space="preserve">　　「那是我父母，那是我父母！」</w:t>
      </w:r>
    </w:p>
    <w:p>
      <w:pPr>
        <w:spacing w:after="120"/>
      </w:pPr>
      <w:r>
        <w:t xml:space="preserve">　　陈鑫目光扫去，健身广场上有二三十个人，其中聊天晒太阳的老头老太太占了一半，骑着小车乱跑的小孩五六个，遛狗的年轻人两个，聊天的中年男女两人。</w:t>
      </w:r>
    </w:p>
    <w:p>
      <w:pPr>
        <w:spacing w:after="120"/>
      </w:pPr>
      <w:r>
        <w:t xml:space="preserve">　　陈鑫着重看了一眼广场上的那对中年男女。</w:t>
      </w:r>
    </w:p>
    <w:p>
      <w:pPr>
        <w:spacing w:after="120"/>
      </w:pPr>
      <w:r>
        <w:t xml:space="preserve">　　「是在座椅上聊天的那对中年男女吗？」</w:t>
      </w:r>
    </w:p>
    <w:p>
      <w:pPr>
        <w:spacing w:after="120"/>
      </w:pPr>
      <w:r>
        <w:t xml:space="preserve">　　「不是，不是他们，是，是……」</w:t>
      </w:r>
    </w:p>
    <w:p>
      <w:pPr>
        <w:spacing w:after="120"/>
      </w:pPr>
      <w:r>
        <w:t xml:space="preserve">　　陈鑫皱眉，怎么打字也能结巴？</w:t>
      </w:r>
    </w:p>
    <w:p>
      <w:pPr>
        <w:spacing w:after="120"/>
      </w:pPr>
      <w:r>
        <w:t xml:space="preserve">　　「是什么？」</w:t>
      </w:r>
    </w:p>
    <w:p>
      <w:pPr>
        <w:spacing w:after="120"/>
      </w:pPr>
      <w:r>
        <w:t xml:space="preserve">　　「是……正在用健身器材‘搓背’的那对老人。」</w:t>
      </w:r>
    </w:p>
    <w:p>
      <w:pPr>
        <w:spacing w:after="120"/>
      </w:pPr>
      <w:r>
        <w:t xml:space="preserve">　　陈鑫一怔。</w:t>
      </w:r>
    </w:p>
    <w:p>
      <w:pPr>
        <w:spacing w:after="120"/>
      </w:pPr>
      <w:r>
        <w:t xml:space="preserve">　　那对老人他之前就注意过了，大概有六七十岁的样子了。</w:t>
      </w:r>
    </w:p>
    <w:p>
      <w:pPr>
        <w:spacing w:after="120"/>
      </w:pPr>
      <w:r>
        <w:t xml:space="preserve">　　而按照九日所说，他只是一个二十出头的宅男，其父母最多就四十五六，不到五十岁的样子，怎么可能是那对六十岁左右的老人？</w:t>
      </w:r>
    </w:p>
    <w:p>
      <w:pPr>
        <w:spacing w:after="120"/>
      </w:pPr>
      <w:r>
        <w:t xml:space="preserve">　　「你确定没看错？」</w:t>
      </w:r>
    </w:p>
    <w:p>
      <w:pPr>
        <w:spacing w:after="120"/>
      </w:pPr>
      <w:r>
        <w:t xml:space="preserve">　　「没有，他们化成灰我都认识，可是……他们怎么变的这么老了？」</w:t>
      </w:r>
    </w:p>
    <w:p>
      <w:pPr>
        <w:spacing w:after="120"/>
      </w:pPr>
      <w:r>
        <w:t xml:space="preserve">　　陈鑫沉默着，打出了几个字。</w:t>
      </w:r>
    </w:p>
    <w:p>
      <w:pPr>
        <w:spacing w:after="120"/>
      </w:pPr>
      <w:r>
        <w:t xml:space="preserve">　　「你还记得你死的那年，是几几年吗？」</w:t>
      </w:r>
    </w:p>
    <w:p>
      <w:pPr>
        <w:spacing w:after="120"/>
      </w:pPr>
      <w:r>
        <w:t xml:space="preserve">　　「……我不记得了。」</w:t>
      </w:r>
    </w:p>
    <w:p>
      <w:pPr>
        <w:spacing w:after="120"/>
      </w:pPr>
      <w:r>
        <w:t xml:space="preserve">　　「好吧，虽然有点残酷，但如果你没认错，那很有可能……你已经死了十几二十年了。」</w:t>
      </w:r>
    </w:p>
    <w:p>
      <w:pPr>
        <w:spacing w:after="120"/>
      </w:pPr>
      <w:r>
        <w:t xml:space="preserve">　　九日很久都没有说话，就在陈鑫想问问接下来要如何的时候。</w:t>
      </w:r>
    </w:p>
    <w:p>
      <w:pPr>
        <w:spacing w:after="120"/>
      </w:pPr>
      <w:r>
        <w:t xml:space="preserve">　　健身广场忽然发生了一件让他没想到的事情。</w:t>
      </w:r>
    </w:p>
    <w:p>
      <w:pPr>
        <w:spacing w:after="120"/>
      </w:pPr>
      <w:r>
        <w:t xml:space="preserve">　　……</w:t>
      </w:r>
    </w:p>
    <w:p>
      <w:pPr>
        <w:spacing w:after="120"/>
      </w:pPr>
      <w:r>
        <w:t xml:space="preserve">　　“大白，大白！”</w:t>
      </w:r>
    </w:p>
    <w:p>
      <w:pPr>
        <w:spacing w:after="120"/>
      </w:pPr>
      <w:r>
        <w:t xml:space="preserve">　　那对遛狗的年轻人中的女人追着那条足有成人膝盖高的白狗追了过去，一边追，还一边在笑着拿手机录视频。</w:t>
      </w:r>
    </w:p>
    <w:p>
      <w:pPr>
        <w:spacing w:after="120"/>
      </w:pPr>
      <w:r>
        <w:t xml:space="preserve">　　可录着录着，她就看到了大白跑到了那对正在锻炼身体的老人身边停了下来。</w:t>
      </w:r>
    </w:p>
    <w:p>
      <w:pPr>
        <w:spacing w:after="120"/>
      </w:pPr>
      <w:r>
        <w:t xml:space="preserve">　　不等她过去将大白拴住，就看到大白被那老人用脚驱赶了一下。</w:t>
      </w:r>
    </w:p>
    <w:p>
      <w:pPr>
        <w:spacing w:after="120"/>
      </w:pPr>
      <w:r>
        <w:t xml:space="preserve">　　女人放下手机，狠狠的瞪了那个老头一眼，随后大声喊道：“大白，回来。”</w:t>
      </w:r>
    </w:p>
    <w:p>
      <w:pPr>
        <w:spacing w:after="120"/>
      </w:pPr>
      <w:r>
        <w:t xml:space="preserve">　　可女人显然并不了解她的狗，在她刚喊完，她的大白就对着老人的脚咬了过去！</w:t>
      </w:r>
    </w:p>
    <w:p>
      <w:pPr>
        <w:spacing w:after="120"/>
      </w:pPr>
      <w:r>
        <w:t xml:space="preserve">　　“啊！”</w:t>
      </w:r>
    </w:p>
    <w:p>
      <w:pPr>
        <w:spacing w:after="120"/>
      </w:pPr>
      <w:r>
        <w:t xml:space="preserve">　　一声凄厉的喊声响起，老人被大白狗给拽倒了。</w:t>
      </w:r>
    </w:p>
    <w:p>
      <w:pPr>
        <w:spacing w:after="120"/>
      </w:pPr>
      <w:r>
        <w:t xml:space="preserve">　　女人一惊，急忙跑过去就将自己的狗给拉开，拴上了绳子。</w:t>
      </w:r>
    </w:p>
    <w:p>
      <w:pPr>
        <w:spacing w:after="120"/>
      </w:pPr>
      <w:r>
        <w:t xml:space="preserve">　　“你是怎么遛狗的，你为什么不牵着绳子！”</w:t>
      </w:r>
    </w:p>
    <w:p>
      <w:pPr>
        <w:spacing w:after="120"/>
      </w:pPr>
      <w:r>
        <w:t xml:space="preserve">　　老头的老伴走过来看到老头小腿上的伤后，当即就呵斥道。</w:t>
      </w:r>
    </w:p>
    <w:p>
      <w:pPr>
        <w:spacing w:after="120"/>
      </w:pPr>
      <w:r>
        <w:t xml:space="preserve">　　可听到这话的女人不仅没有道歉，反而眼中带着一些得意的说道：“谁让他用脚踢我家大白的！”</w:t>
      </w:r>
    </w:p>
    <w:p>
      <w:pPr>
        <w:spacing w:after="120"/>
      </w:pPr>
      <w:r>
        <w:t xml:space="preserve">　　“你不拴狗，你还怪别人赶你的狗！你，你真不要脸！”</w:t>
      </w:r>
    </w:p>
    <w:p>
      <w:pPr>
        <w:spacing w:after="120"/>
      </w:pPr>
      <w:r>
        <w:t xml:space="preserve">　　老妇人被气的够呛，旁边围拢过来的人也纷纷议论着。</w:t>
      </w:r>
    </w:p>
    <w:p>
      <w:pPr>
        <w:spacing w:after="120"/>
      </w:pPr>
      <w:r>
        <w:t xml:space="preserve">　　年轻女人看到众人看自己的眼神，当即就炸毛了。</w:t>
      </w:r>
    </w:p>
    <w:p>
      <w:pPr>
        <w:spacing w:after="120"/>
      </w:pPr>
      <w:r>
        <w:t xml:space="preserve">　　“你才不要脸，这么大年纪不在家里待着，出来祸害人！不就是想要钱吗？我给你！”</w:t>
      </w:r>
    </w:p>
    <w:p>
      <w:pPr>
        <w:spacing w:after="120"/>
      </w:pPr>
      <w:r>
        <w:t xml:space="preserve">　　说着，年轻女人从自己钱包里拿出了几张大夏币甩在了地上。</w:t>
      </w:r>
    </w:p>
    <w:p>
      <w:pPr>
        <w:spacing w:after="120"/>
      </w:pPr>
      <w:r>
        <w:t xml:space="preserve">　　“够你打疫苗了吧？呵呵，可别为了节省不去打，到时候出什么事情了，我可不管。”</w:t>
      </w:r>
    </w:p>
    <w:p>
      <w:pPr>
        <w:spacing w:after="120"/>
      </w:pPr>
      <w:r>
        <w:t xml:space="preserve">　　女人说着还用手机记录下了这一刻。</w:t>
      </w:r>
    </w:p>
    <w:p>
      <w:pPr>
        <w:spacing w:after="120"/>
      </w:pPr>
      <w:r>
        <w:t xml:space="preserve">　　这一番作态，直接让周围的人指指点点起来。</w:t>
      </w:r>
    </w:p>
    <w:p>
      <w:pPr>
        <w:spacing w:after="120"/>
      </w:pPr>
      <w:r>
        <w:t xml:space="preserve">　　老妇人更是被气的呼吸急促。</w:t>
      </w:r>
    </w:p>
    <w:p>
      <w:pPr>
        <w:spacing w:after="120"/>
      </w:pPr>
      <w:r>
        <w:t xml:space="preserve">　　“看个屁！”</w:t>
      </w:r>
    </w:p>
    <w:p>
      <w:pPr>
        <w:spacing w:after="120"/>
      </w:pPr>
      <w:r>
        <w:t xml:space="preserve">　　年轻女人的丈夫走了过去，当即就对着周围的那些人骂道。</w:t>
      </w:r>
    </w:p>
    <w:p>
      <w:pPr>
        <w:spacing w:after="120"/>
      </w:pPr>
      <w:r>
        <w:t xml:space="preserve">　　一边骂，还一边露出了自己胳膊上的肌肉。</w:t>
      </w:r>
    </w:p>
    <w:p>
      <w:pPr>
        <w:spacing w:after="120"/>
      </w:pPr>
      <w:r>
        <w:t xml:space="preserve">　　见众人都不说话了，他这才看向地上老头。</w:t>
      </w:r>
    </w:p>
    <w:p>
      <w:pPr>
        <w:spacing w:after="120"/>
      </w:pPr>
      <w:r>
        <w:t xml:space="preserve">　　“拿着钱赶紧走，知道这条狗多贵吗？你要是崩了它的牙，你一年的退休金就没了！”</w:t>
      </w:r>
    </w:p>
    <w:p>
      <w:pPr>
        <w:spacing w:after="120"/>
      </w:pPr>
      <w:r>
        <w:t xml:space="preserve">　　男人说完，其身后的女人就笑着抱起了男人的胳膊。</w:t>
      </w:r>
    </w:p>
    <w:p>
      <w:pPr>
        <w:spacing w:after="120"/>
      </w:pPr>
      <w:r>
        <w:t xml:space="preserve">　　“就是，现在的一些人呐，真是连狗都不如……大白，我们走！”</w:t>
      </w:r>
    </w:p>
    <w:p>
      <w:pPr>
        <w:spacing w:after="120"/>
      </w:pPr>
      <w:r>
        <w:t xml:space="preserve">　　女人轻哼一声，拉着自家的狗就要走。</w:t>
      </w:r>
    </w:p>
    <w:p>
      <w:pPr>
        <w:spacing w:after="120"/>
      </w:pPr>
      <w:r>
        <w:t xml:space="preserve">　　可拉了一下，她却没拉动。</w:t>
      </w:r>
    </w:p>
    <w:p>
      <w:pPr>
        <w:spacing w:after="120"/>
      </w:pPr>
      <w:r>
        <w:t xml:space="preserve">　　“大白？”</w:t>
      </w:r>
    </w:p>
    <w:p>
      <w:pPr>
        <w:spacing w:after="120"/>
      </w:pPr>
      <w:r>
        <w:t xml:space="preserve">　　女人疑惑，转头就看到她家的大白正趴在地上不停的摇尾巴，而在其身下，已经多了一滩尿液。</w:t>
      </w:r>
    </w:p>
    <w:p>
      <w:pPr>
        <w:spacing w:after="120"/>
      </w:pPr>
      <w:r>
        <w:t xml:space="preserve">　　“大白，你怎么了！”</w:t>
      </w:r>
    </w:p>
    <w:p>
      <w:pPr>
        <w:spacing w:after="120"/>
      </w:pPr>
      <w:r>
        <w:t xml:space="preserve">　　女人惊诧，当即就要蹲下看自己的狗。</w:t>
      </w:r>
    </w:p>
    <w:p>
      <w:pPr>
        <w:spacing w:after="120"/>
      </w:pPr>
      <w:r>
        <w:t xml:space="preserve">　　可随后，她就听到了‘呜呜呜’的声音。</w:t>
      </w:r>
    </w:p>
    <w:p>
      <w:pPr>
        <w:spacing w:after="120"/>
      </w:pPr>
      <w:r>
        <w:t xml:space="preserve">　　这个声音她熟，她家大白吃饭的时候，她要是敢动饭盘，大白就会发出这个声音。</w:t>
      </w:r>
    </w:p>
    <w:p>
      <w:pPr>
        <w:spacing w:after="120"/>
      </w:pPr>
      <w:r>
        <w:t xml:space="preserve">　　可这次，这个声音却不是大白发出的。</w:t>
      </w:r>
    </w:p>
    <w:p>
      <w:pPr>
        <w:spacing w:after="120"/>
      </w:pPr>
      <w:r>
        <w:t xml:space="preserve">　　而且这个声音，更加低沉，可怖！</w:t>
      </w:r>
    </w:p>
    <w:p>
      <w:pPr>
        <w:spacing w:after="120"/>
      </w:pPr>
      <w:r>
        <w:t xml:space="preserve">　　女人抬头，和一只从旁边花园中走出的大黑狗对上了眼睛。</w:t>
      </w:r>
    </w:p>
    <w:p>
      <w:pPr>
        <w:spacing w:after="120"/>
      </w:pPr>
      <w:r>
        <w:t xml:space="preserve">　　……</w:t>
      </w:r>
    </w:p>
    <w:p>
      <w:pPr>
        <w:spacing w:after="120"/>
      </w:pPr>
      <w:r>
        <w:t xml:space="preserve">　　PS：祝福已经收到，谢谢大家！</w:t>
      </w:r>
    </w:p>
    <w:p>
      <w:pPr>
        <w:spacing w:after="120"/>
      </w:pPr>
      <w:r>
        <w:t xml:space="preserve">　　关于加更，本月月票已满1500，加更章节再+1，总加更章节25章，已还10章3.3w字，剩余加更章节15章。</w:t>
      </w:r>
    </w:p>
    <w:p>
      <w:pPr>
        <w:spacing w:after="120"/>
      </w:pPr>
      <w:r>
        <w:t>第185章 饵</w:t>
      </w:r>
    </w:p>
    <w:p>
      <w:pPr>
        <w:spacing w:after="120"/>
      </w:pPr>
      <w:r>
        <w:t xml:space="preserve">　　圣婴大教堂井底。</w:t>
      </w:r>
    </w:p>
    <w:p>
      <w:pPr>
        <w:spacing w:after="120"/>
      </w:pPr>
      <w:r>
        <w:t xml:space="preserve">　　正在研究墙壁上血色纹路的宗蓬，手机震动起来。</w:t>
      </w:r>
    </w:p>
    <w:p>
      <w:pPr>
        <w:spacing w:after="120"/>
      </w:pPr>
      <w:r>
        <w:t xml:space="preserve">　　拿出手机一看，宗蓬眉头微挑。</w:t>
      </w:r>
    </w:p>
    <w:p>
      <w:pPr>
        <w:spacing w:after="120"/>
      </w:pPr>
      <w:r>
        <w:t xml:space="preserve">　　收拾东西，宗蓬交代一句后就离开了井地。</w:t>
      </w:r>
    </w:p>
    <w:p>
      <w:pPr>
        <w:spacing w:after="120"/>
      </w:pPr>
      <w:r>
        <w:t xml:space="preserve">　　半个小时后，宗蓬坐在了办公室里听着汇报。</w:t>
      </w:r>
    </w:p>
    <w:p>
      <w:pPr>
        <w:spacing w:after="120"/>
      </w:pPr>
      <w:r>
        <w:t xml:space="preserve">　　“叶珊自粉樱市回来后两天内的轨迹正常，今天夜里，她跟着室友去了皇冠KTV。”</w:t>
      </w:r>
    </w:p>
    <w:p>
      <w:pPr>
        <w:spacing w:after="120"/>
      </w:pPr>
      <w:r>
        <w:t xml:space="preserve">　　“根据以往的行为轨迹来分析，叶珊这次的行为异常。”</w:t>
      </w:r>
    </w:p>
    <w:p>
      <w:pPr>
        <w:spacing w:after="120"/>
      </w:pPr>
      <w:r>
        <w:t xml:space="preserve">　　宗蓬看了看报告，开口道：“天地大厦地下四层查清楚了吗？”</w:t>
      </w:r>
    </w:p>
    <w:p>
      <w:pPr>
        <w:spacing w:after="120"/>
      </w:pPr>
      <w:r>
        <w:t xml:space="preserve">　　“查了，有问题，但不能确定属于组织还是个人。”</w:t>
      </w:r>
    </w:p>
    <w:p>
      <w:pPr>
        <w:spacing w:after="120"/>
      </w:pPr>
      <w:r>
        <w:t xml:space="preserve">　　宗蓬笑了。</w:t>
      </w:r>
    </w:p>
    <w:p>
      <w:pPr>
        <w:spacing w:after="120"/>
      </w:pPr>
      <w:r>
        <w:t xml:space="preserve">　　“三尾蝎还能个人吗？今晚对叶珊进行严密发现问题先汇报，不要动手，天地大厦那里也监控着。”</w:t>
      </w:r>
    </w:p>
    <w:p>
      <w:pPr>
        <w:spacing w:after="120"/>
      </w:pPr>
      <w:r>
        <w:t xml:space="preserve">　　“是！”</w:t>
      </w:r>
    </w:p>
    <w:p>
      <w:pPr>
        <w:spacing w:after="120"/>
      </w:pPr>
      <w:r>
        <w:t xml:space="preserve">　　等人走了，宗蓬手指微微敲着椅背。</w:t>
      </w:r>
    </w:p>
    <w:p>
      <w:pPr>
        <w:spacing w:after="120"/>
      </w:pPr>
      <w:r>
        <w:t xml:space="preserve">　　“终于要行动了么，我还以为鬼奴的人现在都这么能忍了，一连几个月都没有任何出格的动作。”</w:t>
      </w:r>
    </w:p>
    <w:p>
      <w:pPr>
        <w:spacing w:after="120"/>
      </w:pPr>
      <w:r>
        <w:t xml:space="preserve">　　叶珊，是宗蓬的意外发现。</w:t>
      </w:r>
    </w:p>
    <w:p>
      <w:pPr>
        <w:spacing w:after="120"/>
      </w:pPr>
      <w:r>
        <w:t xml:space="preserve">　　当初在排查陈鑫周围接触过的人时，他找到了叶珊，因为叶珊也涉及到了一个论坛上被‘制造’出来的东西，所以宗蓬在叶珊的宿舍以及她在外面租的房子，都放上了监控。</w:t>
      </w:r>
    </w:p>
    <w:p>
      <w:pPr>
        <w:spacing w:after="120"/>
      </w:pPr>
      <w:r>
        <w:t xml:space="preserve">　　然后，他就发现了叶珊吃蝎子，养蝎子的情况。</w:t>
      </w:r>
    </w:p>
    <w:p>
      <w:pPr>
        <w:spacing w:after="120"/>
      </w:pPr>
      <w:r>
        <w:t xml:space="preserve">　　他并没有奇怪叶珊一个女孩为什么会有这种癖好，他奇怪的是叶珊每次吃蝎子都是在外面租的那个房间，这就让他起了疑心。</w:t>
      </w:r>
    </w:p>
    <w:p>
      <w:pPr>
        <w:spacing w:after="120"/>
      </w:pPr>
      <w:r>
        <w:t xml:space="preserve">　　之后他加大了对叶珊的监控。</w:t>
      </w:r>
    </w:p>
    <w:p>
      <w:pPr>
        <w:spacing w:after="120"/>
      </w:pPr>
      <w:r>
        <w:t xml:space="preserve">　　在叶珊一次洗澡的时候，监控人员发现了身上露出的那个三尾蝎的纹身，汇报了上来。</w:t>
      </w:r>
    </w:p>
    <w:p>
      <w:pPr>
        <w:spacing w:after="120"/>
      </w:pPr>
      <w:r>
        <w:t xml:space="preserve">　　鬼奴等几个组织的情况，宗蓬都有记忆，鬼蝎一脉自然也在他的记忆中。</w:t>
      </w:r>
    </w:p>
    <w:p>
      <w:pPr>
        <w:spacing w:after="120"/>
      </w:pPr>
      <w:r>
        <w:t xml:space="preserve">　　在看到三尾蝎纹身后，宗蓬就明白了一切。</w:t>
      </w:r>
    </w:p>
    <w:p>
      <w:pPr>
        <w:spacing w:after="120"/>
      </w:pPr>
      <w:r>
        <w:t xml:space="preserve">　　但他并未对叶珊实施抓捕。</w:t>
      </w:r>
    </w:p>
    <w:p>
      <w:pPr>
        <w:spacing w:after="120"/>
      </w:pPr>
      <w:r>
        <w:t xml:space="preserve">　　鬼奴组织虽然不如神使那些人那样神出鬼没，但也只是相对而言。</w:t>
      </w:r>
    </w:p>
    <w:p>
      <w:pPr>
        <w:spacing w:after="120"/>
      </w:pPr>
      <w:r>
        <w:t xml:space="preserve">　　有这么一个饵，他自然会把握住。</w:t>
      </w:r>
    </w:p>
    <w:p>
      <w:pPr>
        <w:spacing w:after="120"/>
      </w:pPr>
      <w:r>
        <w:t xml:space="preserve">　　之后等他移交了云龙天那件事后，他对叶珊的关注也变得更多了起来，说不定，圣婴教堂下面的那个门就和鬼奴组织有关呢？</w:t>
      </w:r>
    </w:p>
    <w:p>
      <w:pPr>
        <w:spacing w:after="120"/>
      </w:pPr>
      <w:r>
        <w:t xml:space="preserve">　　可一连监视了一两个月，宗蓬没有发现叶珊有任何逾越的行为。</w:t>
      </w:r>
    </w:p>
    <w:p>
      <w:pPr>
        <w:spacing w:after="120"/>
      </w:pPr>
      <w:r>
        <w:t xml:space="preserve">　　除了每天不知道在找些什么，经常趁着节假日回灵园市外，她并未用自己的鬼蝎做任何事情。</w:t>
      </w:r>
    </w:p>
    <w:p>
      <w:pPr>
        <w:spacing w:after="120"/>
      </w:pPr>
      <w:r>
        <w:t xml:space="preserve">　　如果不是宗蓬知晓鬼奴组织那些人的情况，还真以为鬼奴组织转性了。</w:t>
      </w:r>
    </w:p>
    <w:p>
      <w:pPr>
        <w:spacing w:after="120"/>
      </w:pPr>
      <w:r>
        <w:t xml:space="preserve">　　如今，叶珊终于有所动作了，他自然要看看这个小女孩要干什么。</w:t>
      </w:r>
    </w:p>
    <w:p>
      <w:pPr>
        <w:spacing w:after="120"/>
      </w:pPr>
      <w:r>
        <w:t xml:space="preserve">　　很快，宗蓬就得到了第一波消息。</w:t>
      </w:r>
    </w:p>
    <w:p>
      <w:pPr>
        <w:spacing w:after="120"/>
      </w:pPr>
      <w:r>
        <w:t xml:space="preserve">　　“后续进入包厢的三个人，为首的李天一曾经因为骚扰女性、打架斗殴被关押过，跟着他的那两个人也同样没少犯事。”</w:t>
      </w:r>
    </w:p>
    <w:p>
      <w:pPr>
        <w:spacing w:after="120"/>
      </w:pPr>
      <w:r>
        <w:t xml:space="preserve">　　“查询了三人最近的通话记录与网购记录，在叶珊的室友叶静和李天一联系之后，李天一就在网上买了一瓶两百块的红酒，同时还用微聊与一个人买了一份‘2号药’。”</w:t>
      </w:r>
    </w:p>
    <w:p>
      <w:pPr>
        <w:spacing w:after="120"/>
      </w:pPr>
      <w:r>
        <w:t xml:space="preserve">　　“查询微聊对应的那个用户后，我们已经掌握了对方的情况，是一个卖各种迷药的黑商，2号药的别称又叫‘听话水’。”</w:t>
      </w:r>
    </w:p>
    <w:p>
      <w:pPr>
        <w:spacing w:after="120"/>
      </w:pPr>
      <w:r>
        <w:t xml:space="preserve">　　“是否需要抓捕卖家？”</w:t>
      </w:r>
    </w:p>
    <w:p>
      <w:pPr>
        <w:spacing w:after="120"/>
      </w:pPr>
      <w:r>
        <w:t xml:space="preserve">　　宗蓬敲了敲手指，点头。</w:t>
      </w:r>
    </w:p>
    <w:p>
      <w:pPr>
        <w:spacing w:after="120"/>
      </w:pPr>
      <w:r>
        <w:t xml:space="preserve">　　“卖药的抓了，顺着他的交易记录，将所有买药的以及给他供药的，都抓了，买药的送入警局，卖药、供药的，送入民调局。”</w:t>
      </w:r>
    </w:p>
    <w:p>
      <w:pPr>
        <w:spacing w:after="120"/>
      </w:pPr>
      <w:r>
        <w:t xml:space="preserve">　　“是！”</w:t>
      </w:r>
    </w:p>
    <w:p>
      <w:pPr>
        <w:spacing w:after="120"/>
      </w:pPr>
      <w:r>
        <w:t xml:space="preserve">　　“这些事给其他人做，你们继续监控叶珊那边的情况。”</w:t>
      </w:r>
    </w:p>
    <w:p>
      <w:pPr>
        <w:spacing w:after="120"/>
      </w:pPr>
      <w:r>
        <w:t xml:space="preserve">　　“是！”</w:t>
      </w:r>
    </w:p>
    <w:p>
      <w:pPr>
        <w:spacing w:after="120"/>
      </w:pPr>
      <w:r>
        <w:t xml:space="preserve">　　汇报人离开，房间中只剩下了宗蓬手指敲击椅背的声音。</w:t>
      </w:r>
    </w:p>
    <w:p>
      <w:pPr>
        <w:spacing w:after="120"/>
      </w:pPr>
      <w:r>
        <w:t xml:space="preserve">　　……</w:t>
      </w:r>
    </w:p>
    <w:p>
      <w:pPr>
        <w:spacing w:after="120"/>
      </w:pPr>
      <w:r>
        <w:t xml:space="preserve">　　皇冠KTV。</w:t>
      </w:r>
    </w:p>
    <w:p>
      <w:pPr>
        <w:spacing w:after="120"/>
      </w:pPr>
      <w:r>
        <w:t xml:space="preserve">　　“静静，你这个室友不给我面子啊！”</w:t>
      </w:r>
    </w:p>
    <w:p>
      <w:pPr>
        <w:spacing w:after="120"/>
      </w:pPr>
      <w:r>
        <w:t xml:space="preserve">　　李天一手里端着一杯红酒，玩味的看着叶珊说道。</w:t>
      </w:r>
    </w:p>
    <w:p>
      <w:pPr>
        <w:spacing w:after="120"/>
      </w:pPr>
      <w:r>
        <w:t xml:space="preserve">　　“叶珊，这是我哥哥，你意思一下就行了，不用喝完的，以后有什么事情都可以找天一哥。”</w:t>
      </w:r>
    </w:p>
    <w:p>
      <w:pPr>
        <w:spacing w:after="120"/>
      </w:pPr>
      <w:r>
        <w:t xml:space="preserve">　　“对，喝了这杯酒，以后你就是我妹妹，在外面遇到事了直接给我打电话……你们两个也是啊！”</w:t>
      </w:r>
    </w:p>
    <w:p>
      <w:pPr>
        <w:spacing w:after="120"/>
      </w:pPr>
      <w:r>
        <w:t xml:space="preserve">　　李天一说着，让旁边两人又给叶静另外两个室友倒上了酒，那两个女孩看到这一幕，一时间都将目光看向了叶静。</w:t>
      </w:r>
    </w:p>
    <w:p>
      <w:pPr>
        <w:spacing w:after="120"/>
      </w:pPr>
      <w:r>
        <w:t xml:space="preserve">　　这个变化让叶静脸色一滞。</w:t>
      </w:r>
    </w:p>
    <w:p>
      <w:pPr>
        <w:spacing w:after="120"/>
      </w:pPr>
      <w:r>
        <w:t xml:space="preserve">　　想开口，但看到李天一那眯起来的眼神后，她终究还是没有说什么。</w:t>
      </w:r>
    </w:p>
    <w:p>
      <w:pPr>
        <w:spacing w:after="120"/>
      </w:pPr>
      <w:r>
        <w:t xml:space="preserve">　　“你真的让我喝吗？”</w:t>
      </w:r>
    </w:p>
    <w:p>
      <w:pPr>
        <w:spacing w:after="120"/>
      </w:pPr>
      <w:r>
        <w:t xml:space="preserve">　　叶珊看着叶静，平静的问道。</w:t>
      </w:r>
    </w:p>
    <w:p>
      <w:pPr>
        <w:spacing w:after="120"/>
      </w:pPr>
      <w:r>
        <w:t xml:space="preserve">　　不知道为什么，看着叶珊的这个眼神，叶静有些害怕。</w:t>
      </w:r>
    </w:p>
    <w:p>
      <w:pPr>
        <w:spacing w:after="120"/>
      </w:pPr>
      <w:r>
        <w:t xml:space="preserve">　　可一想到那个男生，叶静心里的怕就被嫉妒给压了下去。</w:t>
      </w:r>
    </w:p>
    <w:p>
      <w:pPr>
        <w:spacing w:after="120"/>
      </w:pPr>
      <w:r>
        <w:t xml:space="preserve">　　扯了扯嘴角，叶静干笑着道：“意思下就行了。”</w:t>
      </w:r>
    </w:p>
    <w:p>
      <w:pPr>
        <w:spacing w:after="120"/>
      </w:pPr>
      <w:r>
        <w:t xml:space="preserve">　　叶珊点头，拿起了酒杯。</w:t>
      </w:r>
    </w:p>
    <w:p>
      <w:pPr>
        <w:spacing w:after="120"/>
      </w:pPr>
      <w:r>
        <w:t xml:space="preserve">　　“这就对了嘛！”</w:t>
      </w:r>
    </w:p>
    <w:p>
      <w:pPr>
        <w:spacing w:after="120"/>
      </w:pPr>
      <w:r>
        <w:t xml:space="preserve">　　李天一眼神发亮，随后又看着另外两个女生。</w:t>
      </w:r>
    </w:p>
    <w:p>
      <w:pPr>
        <w:spacing w:after="120"/>
      </w:pPr>
      <w:r>
        <w:t xml:space="preserve">　　“你们也一起。”</w:t>
      </w:r>
    </w:p>
    <w:p>
      <w:pPr>
        <w:spacing w:after="120"/>
      </w:pPr>
      <w:r>
        <w:t xml:space="preserve">　　那两个女生没敢多说什么，虽然看向叶静的眼神都有不满，但却还是端起了酒杯。</w:t>
      </w:r>
    </w:p>
    <w:p>
      <w:pPr>
        <w:spacing w:after="120"/>
      </w:pPr>
      <w:r>
        <w:t xml:space="preserve">　　“干！”</w:t>
      </w:r>
    </w:p>
    <w:p>
      <w:pPr>
        <w:spacing w:after="120"/>
      </w:pPr>
      <w:r>
        <w:t xml:space="preserve">　　啪嗒！</w:t>
      </w:r>
    </w:p>
    <w:p>
      <w:pPr>
        <w:spacing w:after="120"/>
      </w:pPr>
      <w:r>
        <w:t xml:space="preserve">　　酒杯碰撞声响起，李天一喝酒的时候也在看着叶珊，当看到叶珊一口气将红酒喝完，他放下杯子就拍手道：“好，又多了三个妹妹，今天开心，来，再喝一杯！”</w:t>
      </w:r>
    </w:p>
    <w:p>
      <w:pPr>
        <w:spacing w:after="120"/>
      </w:pPr>
      <w:r>
        <w:t xml:space="preserve">　　李天一的话让另外两个女生都有些慌了，连忙拒绝。</w:t>
      </w:r>
    </w:p>
    <w:p>
      <w:pPr>
        <w:spacing w:after="120"/>
      </w:pPr>
      <w:r>
        <w:t xml:space="preserve">　　李天一点了点头：“行，那就不喝了，唱歌！”</w:t>
      </w:r>
    </w:p>
    <w:p>
      <w:pPr>
        <w:spacing w:after="120"/>
      </w:pPr>
      <w:r>
        <w:t xml:space="preserve">　　李天一的话让那两个女生松了一口气，刚才的不满也消失了许多，但总归还是有些放不开的。</w:t>
      </w:r>
    </w:p>
    <w:p>
      <w:pPr>
        <w:spacing w:after="120"/>
      </w:pPr>
      <w:r>
        <w:t xml:space="preserve">　　可随着时间没过去多久，包括叶珊在内的三个女生就纷纷靠在沙发上，双眼迷茫无神。</w:t>
      </w:r>
    </w:p>
    <w:p>
      <w:pPr>
        <w:spacing w:after="120"/>
      </w:pPr>
      <w:r>
        <w:t xml:space="preserve">　　李天一唱完一首歌后看到这个情况，当即就露出了笑容。</w:t>
      </w:r>
    </w:p>
    <w:p>
      <w:pPr>
        <w:spacing w:after="120"/>
      </w:pPr>
      <w:r>
        <w:t xml:space="preserve">　　“去，让他们将摄像头给关了。”</w:t>
      </w:r>
    </w:p>
    <w:p>
      <w:pPr>
        <w:spacing w:after="120"/>
      </w:pPr>
      <w:r>
        <w:t xml:space="preserve">　　“好！”</w:t>
      </w:r>
    </w:p>
    <w:p>
      <w:pPr>
        <w:spacing w:after="120"/>
      </w:pPr>
      <w:r>
        <w:t xml:space="preserve">　　一个人兴高采烈的出去了，没多久又回来了。</w:t>
      </w:r>
    </w:p>
    <w:p>
      <w:pPr>
        <w:spacing w:after="120"/>
      </w:pPr>
      <w:r>
        <w:t xml:space="preserve">　　“妈的，那小子竟然要1000块，真特么的黑！”</w:t>
      </w:r>
    </w:p>
    <w:p>
      <w:pPr>
        <w:spacing w:after="120"/>
      </w:pPr>
      <w:r>
        <w:t xml:space="preserve">　　李天一听着这话，将目光看向了叶静。</w:t>
      </w:r>
    </w:p>
    <w:p>
      <w:pPr>
        <w:spacing w:after="120"/>
      </w:pPr>
      <w:r>
        <w:t xml:space="preserve">　　叶静点头。</w:t>
      </w:r>
    </w:p>
    <w:p>
      <w:pPr>
        <w:spacing w:after="120"/>
      </w:pPr>
      <w:r>
        <w:t xml:space="preserve">　　“我出，视频和照片你们之后保留好，然后传到那种网站上就行……这两个人我带走。”</w:t>
      </w:r>
    </w:p>
    <w:p>
      <w:pPr>
        <w:spacing w:after="120"/>
      </w:pPr>
      <w:r>
        <w:t xml:space="preserve">　　叶静指了指另外那两个女生道。</w:t>
      </w:r>
    </w:p>
    <w:p>
      <w:pPr>
        <w:spacing w:after="120"/>
      </w:pPr>
      <w:r>
        <w:t xml:space="preserve">　　“呵呵，静静啊，你要不要数数哥哥带来了几个人？”</w:t>
      </w:r>
    </w:p>
    <w:p>
      <w:pPr>
        <w:spacing w:after="120"/>
      </w:pPr>
      <w:r>
        <w:t xml:space="preserve">　　李天一这话让后面两人的表情兴奋了起来。</w:t>
      </w:r>
    </w:p>
    <w:p>
      <w:pPr>
        <w:spacing w:after="120"/>
      </w:pPr>
      <w:r>
        <w:t xml:space="preserve">　　“你要走就走，不走，就在这里看着，当然，你要加入进来我也乐意……呵呵。”</w:t>
      </w:r>
    </w:p>
    <w:p>
      <w:pPr>
        <w:spacing w:after="120"/>
      </w:pPr>
      <w:r>
        <w:t xml:space="preserve">　　叶静拍开了李天一的手，提着自己的包转身就走。</w:t>
      </w:r>
    </w:p>
    <w:p>
      <w:pPr>
        <w:spacing w:after="120"/>
      </w:pPr>
      <w:r>
        <w:t xml:space="preserve">　　等叶静离开，李天一身后的一个人脱下上衣就将KTV包厢门上的那个透明玻璃给盖住了。</w:t>
      </w:r>
    </w:p>
    <w:p>
      <w:pPr>
        <w:spacing w:after="120"/>
      </w:pPr>
      <w:r>
        <w:t xml:space="preserve">　　“好了，开始吧。”</w:t>
      </w:r>
    </w:p>
    <w:p>
      <w:pPr>
        <w:spacing w:after="120"/>
      </w:pPr>
      <w:r>
        <w:t xml:space="preserve">　　“嘿嘿，天一哥你先，你先。”</w:t>
      </w:r>
    </w:p>
    <w:p>
      <w:pPr>
        <w:spacing w:after="120"/>
      </w:pPr>
      <w:r>
        <w:t xml:space="preserve">　　“对，我们先拍照，哥，你先。”</w:t>
      </w:r>
    </w:p>
    <w:p>
      <w:pPr>
        <w:spacing w:after="120"/>
      </w:pPr>
      <w:r>
        <w:t xml:space="preserve">　　李天一笑着，指了指他们。</w:t>
      </w:r>
    </w:p>
    <w:p>
      <w:pPr>
        <w:spacing w:after="120"/>
      </w:pPr>
      <w:r>
        <w:t xml:space="preserve">　　“你小子……那就让你们见识见识我的……”</w:t>
      </w:r>
    </w:p>
    <w:p>
      <w:pPr>
        <w:spacing w:after="120"/>
      </w:pPr>
      <w:r>
        <w:t xml:space="preserve">　　李天一刚将话说到一半，就忽然听到他的跟班大喊了一声：“卧槽，天一哥，你脸上有个蝎子！”</w:t>
      </w:r>
    </w:p>
    <w:p>
      <w:pPr>
        <w:spacing w:after="120"/>
      </w:pPr>
      <w:r>
        <w:t xml:space="preserve">　　李天一一愣。</w:t>
      </w:r>
    </w:p>
    <w:p>
      <w:pPr>
        <w:spacing w:after="120"/>
      </w:pPr>
      <w:r>
        <w:t xml:space="preserve">　　蝎子？</w:t>
      </w:r>
    </w:p>
    <w:p>
      <w:pPr>
        <w:spacing w:after="120"/>
      </w:pPr>
      <w:r>
        <w:t xml:space="preserve">　　这里哪里会有蝎子？</w:t>
      </w:r>
    </w:p>
    <w:p>
      <w:pPr>
        <w:spacing w:after="120"/>
      </w:pPr>
      <w:r>
        <w:t xml:space="preserve">　　李天一往自己脸上一摸，当即就摸到了一个巴掌大小的东西。</w:t>
      </w:r>
    </w:p>
    <w:p>
      <w:pPr>
        <w:spacing w:after="120"/>
      </w:pPr>
      <w:r>
        <w:t xml:space="preserve">　　身体一抖，李天一脑子里冒出了一个念头。</w:t>
      </w:r>
    </w:p>
    <w:p>
      <w:pPr>
        <w:spacing w:after="120"/>
      </w:pPr>
      <w:r>
        <w:t xml:space="preserve">　　“有这么大的蝎子吗？”</w:t>
      </w:r>
    </w:p>
    <w:p>
      <w:pPr>
        <w:spacing w:after="120"/>
      </w:pPr>
      <w:r>
        <w:t xml:space="preserve">　　抓住脸上的东西，李天一将其拿了下来。</w:t>
      </w:r>
    </w:p>
    <w:p>
      <w:pPr>
        <w:spacing w:after="120"/>
      </w:pPr>
      <w:r>
        <w:t xml:space="preserve">　　这一看，直接就将李天一给吓的猛一甩手。</w:t>
      </w:r>
    </w:p>
    <w:p>
      <w:pPr>
        <w:spacing w:after="120"/>
      </w:pPr>
      <w:r>
        <w:t xml:space="preserve">　　“卧槽！”</w:t>
      </w:r>
    </w:p>
    <w:p>
      <w:pPr>
        <w:spacing w:after="120"/>
      </w:pPr>
      <w:r>
        <w:t xml:space="preserve">　　可甩是甩了，等他再将手拿回来的时候，却发现那蝎子还牢牢粘在自己的手上。</w:t>
      </w:r>
    </w:p>
    <w:p>
      <w:pPr>
        <w:spacing w:after="120"/>
      </w:pPr>
      <w:r>
        <w:t xml:space="preserve">　　这给李天一吓的够呛，另一只手伸手就去拍！</w:t>
      </w:r>
    </w:p>
    <w:p>
      <w:pPr>
        <w:spacing w:after="120"/>
      </w:pPr>
      <w:r>
        <w:t xml:space="preserve">　　一拍之下，李天一愣了。</w:t>
      </w:r>
    </w:p>
    <w:p>
      <w:pPr>
        <w:spacing w:after="120"/>
      </w:pPr>
      <w:r>
        <w:t xml:space="preserve">　　蝎子没了！</w:t>
      </w:r>
    </w:p>
    <w:p>
      <w:pPr>
        <w:spacing w:after="120"/>
      </w:pPr>
      <w:r>
        <w:t xml:space="preserve">　　“蝎子呢？”</w:t>
      </w:r>
    </w:p>
    <w:p>
      <w:pPr>
        <w:spacing w:after="120"/>
      </w:pPr>
      <w:r>
        <w:t xml:space="preserve">　　李天一找了半天，还是没有发现那个蝎子哪里去了。</w:t>
      </w:r>
    </w:p>
    <w:p>
      <w:pPr>
        <w:spacing w:after="120"/>
      </w:pPr>
      <w:r>
        <w:t xml:space="preserve">　　等他一脸疑惑的扭头准备询问另外两人的时候，却发现那两人已经倒在了地上。</w:t>
      </w:r>
    </w:p>
    <w:p>
      <w:pPr>
        <w:spacing w:after="120"/>
      </w:pPr>
      <w:r>
        <w:t xml:space="preserve">　　“你们怎么回事！”</w:t>
      </w:r>
    </w:p>
    <w:p>
      <w:pPr>
        <w:spacing w:after="120"/>
      </w:pPr>
      <w:r>
        <w:t xml:space="preserve">　　李天一快步走过去拍了拍两个人的脸，喊着两人。</w:t>
      </w:r>
    </w:p>
    <w:p>
      <w:pPr>
        <w:spacing w:after="120"/>
      </w:pPr>
      <w:r>
        <w:t xml:space="preserve">　　可怎么都喊不醒，就在李天一准备叫人的时候，他看到一个人嘴里动了。</w:t>
      </w:r>
    </w:p>
    <w:p>
      <w:pPr>
        <w:spacing w:after="120"/>
      </w:pPr>
      <w:r>
        <w:t xml:space="preserve">　　“大力，你醒了？”</w:t>
      </w:r>
    </w:p>
    <w:p>
      <w:pPr>
        <w:spacing w:after="120"/>
      </w:pPr>
      <w:r>
        <w:t xml:space="preserve">　　李天一拍了拍大力的脸，可除了嘴在动，根本没有任何醒来的意思。</w:t>
      </w:r>
    </w:p>
    <w:p>
      <w:pPr>
        <w:spacing w:after="120"/>
      </w:pPr>
      <w:r>
        <w:t xml:space="preserve">　　李天一看着那动来动去的嘴，缓缓伸出手，捏在了大力的脸颊两侧。</w:t>
      </w:r>
    </w:p>
    <w:p>
      <w:pPr>
        <w:spacing w:after="120"/>
      </w:pPr>
      <w:r>
        <w:t xml:space="preserve">　　一使劲，大力的嘴被捏开了。</w:t>
      </w:r>
    </w:p>
    <w:p>
      <w:pPr>
        <w:spacing w:after="120"/>
      </w:pPr>
      <w:r>
        <w:t xml:space="preserve">　　李天一凑过头去看，看到了一个黑乎乎东西。</w:t>
      </w:r>
    </w:p>
    <w:p>
      <w:pPr>
        <w:spacing w:after="120"/>
      </w:pPr>
      <w:r>
        <w:t xml:space="preserve">　　嗖！</w:t>
      </w:r>
    </w:p>
    <w:p>
      <w:pPr>
        <w:spacing w:after="120"/>
      </w:pPr>
      <w:r>
        <w:t xml:space="preserve">　　那东西自大力的嘴里射出，没入了李天一的嘴里。</w:t>
      </w:r>
    </w:p>
    <w:p>
      <w:pPr>
        <w:spacing w:after="120"/>
      </w:pPr>
      <w:r>
        <w:t xml:space="preserve">　　这突如其来的变化将李天一骇了个半死，躺在地上就开始用手掏自己的嘴。</w:t>
      </w:r>
    </w:p>
    <w:p>
      <w:pPr>
        <w:spacing w:after="120"/>
      </w:pPr>
      <w:r>
        <w:t xml:space="preserve">　　可他手指塞进去的时候，嘴里的东西就顺着他的喉咙钻了进去。</w:t>
      </w:r>
    </w:p>
    <w:p>
      <w:pPr>
        <w:spacing w:after="120"/>
      </w:pPr>
      <w:r>
        <w:t xml:space="preserve">　　“救，救命！”</w:t>
      </w:r>
    </w:p>
    <w:p>
      <w:pPr>
        <w:spacing w:after="120"/>
      </w:pPr>
      <w:r>
        <w:t xml:space="preserve">　　李天一爬起就朝着门口冲去，刚要开门，他就看到了那些自门缝下面爬进来的黑色蝎子。</w:t>
      </w:r>
    </w:p>
    <w:p>
      <w:pPr>
        <w:spacing w:after="120"/>
      </w:pPr>
      <w:r>
        <w:t xml:space="preserve">　　密密麻麻，根本数不清！</w:t>
      </w:r>
    </w:p>
    <w:p>
      <w:pPr>
        <w:spacing w:after="120"/>
      </w:pPr>
      <w:r>
        <w:t xml:space="preserve">　　李天一不断后退，最后更是站在了沙发上。</w:t>
      </w:r>
    </w:p>
    <w:p>
      <w:pPr>
        <w:spacing w:after="120"/>
      </w:pPr>
      <w:r>
        <w:t xml:space="preserve">　　眼瞅着那些蝎子就要爬上来，李天一惊恐的闭眼大叫。</w:t>
      </w:r>
    </w:p>
    <w:p>
      <w:pPr>
        <w:spacing w:after="120"/>
      </w:pPr>
      <w:r>
        <w:t xml:space="preserve">　　可许久过去，却没有任何事情发生。</w:t>
      </w:r>
    </w:p>
    <w:p>
      <w:pPr>
        <w:spacing w:after="120"/>
      </w:pPr>
      <w:r>
        <w:t xml:space="preserve">　　李天一睁眼。</w:t>
      </w:r>
    </w:p>
    <w:p>
      <w:pPr>
        <w:spacing w:after="120"/>
      </w:pPr>
      <w:r>
        <w:t xml:space="preserve">　　蝎子已经消失不见，但之前在沙发上躺着的叶珊却已经站起了身子，朝着地上两人走去。</w:t>
      </w:r>
    </w:p>
    <w:p>
      <w:pPr>
        <w:spacing w:after="120"/>
      </w:pPr>
      <w:r>
        <w:t xml:space="preserve">　　李天一没看明白这是怎么回事，也没有疑惑叶珊为什么能醒来，只是一个劲的在找着蝎子。</w:t>
      </w:r>
    </w:p>
    <w:p>
      <w:pPr>
        <w:spacing w:after="120"/>
      </w:pPr>
      <w:r>
        <w:t xml:space="preserve">　　找了一圈没有任何收获后，李天一正要下沙发出门。</w:t>
      </w:r>
    </w:p>
    <w:p>
      <w:pPr>
        <w:spacing w:after="120"/>
      </w:pPr>
      <w:r>
        <w:t xml:space="preserve">　　可就在他的视线扫过叶珊的时候，当即就僵在了原地。</w:t>
      </w:r>
    </w:p>
    <w:p>
      <w:pPr>
        <w:spacing w:after="120"/>
      </w:pPr>
      <w:r>
        <w:t xml:space="preserve">　　三条三米长的虚幻蝎尾自叶珊身后出现，直接没入了地上大力的额头、胸口、腹部三个位置。</w:t>
      </w:r>
    </w:p>
    <w:p>
      <w:pPr>
        <w:spacing w:after="120"/>
      </w:pPr>
      <w:r>
        <w:t xml:space="preserve">　　紧接着，有光芒在三条虚幻的蝎尾上闪烁。</w:t>
      </w:r>
    </w:p>
    <w:p>
      <w:pPr>
        <w:spacing w:after="120"/>
      </w:pPr>
      <w:r>
        <w:t xml:space="preserve">　　每一次闪烁，大力的身体就干瘪一分。</w:t>
      </w:r>
    </w:p>
    <w:p>
      <w:pPr>
        <w:spacing w:after="120"/>
      </w:pPr>
      <w:r>
        <w:t xml:space="preserve">　　十多个闪烁后，地上大力除了衣服，就只剩下了一身皮囊。</w:t>
      </w:r>
    </w:p>
    <w:p>
      <w:pPr>
        <w:spacing w:after="120"/>
      </w:pPr>
      <w:r>
        <w:t xml:space="preserve">　　蝎尾抽出。</w:t>
      </w:r>
    </w:p>
    <w:p>
      <w:pPr>
        <w:spacing w:after="120"/>
      </w:pPr>
      <w:r>
        <w:t xml:space="preserve">　　三条尾钩的尖端汇聚在叶珊伸出的手掌处，三滴液体自尾钩上滴落，汇聚在了叶珊手心，交融成了一颗拇指大小的灰色珠子。</w:t>
      </w:r>
    </w:p>
    <w:p>
      <w:pPr>
        <w:spacing w:after="120"/>
      </w:pPr>
      <w:r>
        <w:t xml:space="preserve">　　三条尾钩再次射出，没入另一个人的身体中。</w:t>
      </w:r>
    </w:p>
    <w:p>
      <w:pPr>
        <w:spacing w:after="120"/>
      </w:pPr>
      <w:r>
        <w:t xml:space="preserve">　　同样的操作，第二颗灰色珠子出现。</w:t>
      </w:r>
    </w:p>
    <w:p>
      <w:pPr>
        <w:spacing w:after="120"/>
      </w:pPr>
      <w:r>
        <w:t xml:space="preserve">　　等叶珊转身看向李天一的时候，李天一双腿一软，直接瘫在了沙发上。</w:t>
      </w:r>
    </w:p>
    <w:p>
      <w:pPr>
        <w:spacing w:after="120"/>
      </w:pPr>
      <w:r>
        <w:t xml:space="preserve">　　“别杀我，别杀我，别杀我。”</w:t>
      </w:r>
    </w:p>
    <w:p>
      <w:pPr>
        <w:spacing w:after="120"/>
      </w:pPr>
      <w:r>
        <w:t xml:space="preserve">　　叶珊走到李天一身前，俯身。</w:t>
      </w:r>
    </w:p>
    <w:p>
      <w:pPr>
        <w:spacing w:after="120"/>
      </w:pPr>
      <w:r>
        <w:t xml:space="preserve">　　李天一护住自己的脑袋惊恐大叫，可随后，他听到了一句话。</w:t>
      </w:r>
    </w:p>
    <w:p>
      <w:pPr>
        <w:spacing w:after="120"/>
      </w:pPr>
      <w:r>
        <w:t xml:space="preserve">　　“打电话，让叶静回来。”</w:t>
      </w:r>
    </w:p>
    <w:p>
      <w:pPr>
        <w:spacing w:after="120"/>
      </w:pPr>
      <w:r>
        <w:t xml:space="preserve">　　……</w:t>
      </w:r>
    </w:p>
    <w:p>
      <w:pPr>
        <w:spacing w:after="120"/>
      </w:pPr>
      <w:r>
        <w:t>第182章 你是鬼</w:t>
      </w:r>
    </w:p>
    <w:p>
      <w:pPr>
        <w:spacing w:after="120"/>
      </w:pPr>
      <w:r>
        <w:t xml:space="preserve">　　看着大黑狗那猩红的眼珠，看着那呲起嘴后露出的獠牙，女人心中一突。</w:t>
      </w:r>
    </w:p>
    <w:p>
      <w:pPr>
        <w:spacing w:after="120"/>
      </w:pPr>
      <w:r>
        <w:t xml:space="preserve">　　“这，这谁家的狗啊，怎么，怎么不栓绳？”</w:t>
      </w:r>
    </w:p>
    <w:p>
      <w:pPr>
        <w:spacing w:after="120"/>
      </w:pPr>
      <w:r>
        <w:t xml:space="preserve">　　女人说这话的时候，其他人也看到那条黑狗，但相比那条大黑狗，女人的话更让他们感到鄙夷。</w:t>
      </w:r>
    </w:p>
    <w:p>
      <w:pPr>
        <w:spacing w:after="120"/>
      </w:pPr>
      <w:r>
        <w:t xml:space="preserve">　　自己的狗不栓绳，将别人咬了，现在看到更大的狗，她倒是又站在道德的高台上了？</w:t>
      </w:r>
    </w:p>
    <w:p>
      <w:pPr>
        <w:spacing w:after="120"/>
      </w:pPr>
      <w:r>
        <w:t xml:space="preserve">　　女人见没人理会她，当即就转身拉着自家的大白要离开这里。</w:t>
      </w:r>
    </w:p>
    <w:p>
      <w:pPr>
        <w:spacing w:after="120"/>
      </w:pPr>
      <w:r>
        <w:t xml:space="preserve">　　可她倒是使出浑身的力气了，那条白狗却还是死死地趴在地上。</w:t>
      </w:r>
    </w:p>
    <w:p>
      <w:pPr>
        <w:spacing w:after="120"/>
      </w:pPr>
      <w:r>
        <w:t xml:space="preserve">　　“大白，走！”</w:t>
      </w:r>
    </w:p>
    <w:p>
      <w:pPr>
        <w:spacing w:after="120"/>
      </w:pPr>
      <w:r>
        <w:t xml:space="preserve">　　女人拉的累了，转头就对自己丈夫喊道：“你倒是来帮忙啊！”</w:t>
      </w:r>
    </w:p>
    <w:p>
      <w:pPr>
        <w:spacing w:after="120"/>
      </w:pPr>
      <w:r>
        <w:t xml:space="preserve">　　可男人却看着那条大黑狗紧皱着眉头。</w:t>
      </w:r>
    </w:p>
    <w:p>
      <w:pPr>
        <w:spacing w:after="120"/>
      </w:pPr>
      <w:r>
        <w:t xml:space="preserve">　　“不太对劲，这条大黑狗似乎在盯着大白……不好，快走开！”</w:t>
      </w:r>
    </w:p>
    <w:p>
      <w:pPr>
        <w:spacing w:after="120"/>
      </w:pPr>
      <w:r>
        <w:t xml:space="preserve">　　男人正观察的时候，就见那条大黑狗已经从花园里冲了出来，速度之快，男人只来得及将女人拉开，大黑狗就到了身边。</w:t>
      </w:r>
    </w:p>
    <w:p>
      <w:pPr>
        <w:spacing w:after="120"/>
      </w:pPr>
      <w:r>
        <w:t xml:space="preserve">　　“啊！”</w:t>
      </w:r>
    </w:p>
    <w:p>
      <w:pPr>
        <w:spacing w:after="120"/>
      </w:pPr>
      <w:r>
        <w:t xml:space="preserve">　　女人闭眼尖叫，只听到咔嚓一声脆响。</w:t>
      </w:r>
    </w:p>
    <w:p>
      <w:pPr>
        <w:spacing w:after="120"/>
      </w:pPr>
      <w:r>
        <w:t xml:space="preserve">　　预料中的疼痛并未出现，女人睁开眼，看到了那被大黑狗叼在嘴里的自家爱犬，看到了那被喉咙流出的鲜血染红的白色皮毛。</w:t>
      </w:r>
    </w:p>
    <w:p>
      <w:pPr>
        <w:spacing w:after="120"/>
      </w:pPr>
      <w:r>
        <w:t xml:space="preserve">　　“大白！”</w:t>
      </w:r>
    </w:p>
    <w:p>
      <w:pPr>
        <w:spacing w:after="120"/>
      </w:pPr>
      <w:r>
        <w:t xml:space="preserve">　　女人声嘶力竭的喊了一声，正要伸手将自己的狗从大黑狗嘴里抢回来的时候，却不曾想被一股大力给拉了回去。</w:t>
      </w:r>
    </w:p>
    <w:p>
      <w:pPr>
        <w:spacing w:after="120"/>
      </w:pPr>
      <w:r>
        <w:t xml:space="preserve">　　“你干什么，不要命了！”</w:t>
      </w:r>
    </w:p>
    <w:p>
      <w:pPr>
        <w:spacing w:after="120"/>
      </w:pPr>
      <w:r>
        <w:t xml:space="preserve">　　女人丈夫低声喝道，带着女人后退。</w:t>
      </w:r>
    </w:p>
    <w:p>
      <w:pPr>
        <w:spacing w:after="120"/>
      </w:pPr>
      <w:r>
        <w:t xml:space="preserve">　　“我要大白，呜呜呜……大白！”</w:t>
      </w:r>
    </w:p>
    <w:p>
      <w:pPr>
        <w:spacing w:after="120"/>
      </w:pPr>
      <w:r>
        <w:t xml:space="preserve">　　女人哭着被男人拉了开来。</w:t>
      </w:r>
    </w:p>
    <w:p>
      <w:pPr>
        <w:spacing w:after="120"/>
      </w:pPr>
      <w:r>
        <w:t xml:space="preserve">　　而此时整个健身广场，除了刚才被大白咬了的老夫妇还在一旁地上跌坐着外，其他的人都已经远远躲开了。</w:t>
      </w:r>
    </w:p>
    <w:p>
      <w:pPr>
        <w:spacing w:after="120"/>
      </w:pPr>
      <w:r>
        <w:t xml:space="preserve">　　“这大黑狗真凶啊！”</w:t>
      </w:r>
    </w:p>
    <w:p>
      <w:pPr>
        <w:spacing w:after="120"/>
      </w:pPr>
      <w:r>
        <w:t xml:space="preserve">　　“谁说不是，哪里来的狗，看这毛发也不像是野狗，竟然也不拴着？”</w:t>
      </w:r>
    </w:p>
    <w:p>
      <w:pPr>
        <w:spacing w:after="120"/>
      </w:pPr>
      <w:r>
        <w:t xml:space="preserve">　　“妈妈，为什么这个大黑狗的眼睛是红色的？”</w:t>
      </w:r>
    </w:p>
    <w:p>
      <w:pPr>
        <w:spacing w:after="120"/>
      </w:pPr>
      <w:r>
        <w:t xml:space="preserve">　　“别看，赶紧回家去！”</w:t>
      </w:r>
    </w:p>
    <w:p>
      <w:pPr>
        <w:spacing w:after="120"/>
      </w:pPr>
      <w:r>
        <w:t xml:space="preserve">　　“叫物业来人呐！”</w:t>
      </w:r>
    </w:p>
    <w:p>
      <w:pPr>
        <w:spacing w:after="120"/>
      </w:pPr>
      <w:r>
        <w:t xml:space="preserve">　　一时间，健身广场周围围拢的人纷纷开始了指指点点。</w:t>
      </w:r>
    </w:p>
    <w:p>
      <w:pPr>
        <w:spacing w:after="120"/>
      </w:pPr>
      <w:r>
        <w:t xml:space="preserve">　　而就在这时，那大黑头叼着白狗朝着那对老夫妇走了过去。</w:t>
      </w:r>
    </w:p>
    <w:p>
      <w:pPr>
        <w:spacing w:after="120"/>
      </w:pPr>
      <w:r>
        <w:t xml:space="preserve">　　“快跑啊！”</w:t>
      </w:r>
    </w:p>
    <w:p>
      <w:pPr>
        <w:spacing w:after="120"/>
      </w:pPr>
      <w:r>
        <w:t xml:space="preserve">　　“完了，完了啊！”</w:t>
      </w:r>
    </w:p>
    <w:p>
      <w:pPr>
        <w:spacing w:after="120"/>
      </w:pPr>
      <w:r>
        <w:t xml:space="preserve">　　“别跑，千万别跑，跑了它会追！”</w:t>
      </w:r>
    </w:p>
    <w:p>
      <w:pPr>
        <w:spacing w:after="120"/>
      </w:pPr>
      <w:r>
        <w:t xml:space="preserve">　　旁边的人看到这一幕，脸上都露出了惊惧神色，可谁都没敢去帮忙，只能远远的在旁边喊着。</w:t>
      </w:r>
    </w:p>
    <w:p>
      <w:pPr>
        <w:spacing w:after="120"/>
      </w:pPr>
      <w:r>
        <w:t xml:space="preserve">　　那对老人听到旁边人的话，本就行动不方便的他们只是从地上站了起来，但却没再有其他动作。</w:t>
      </w:r>
    </w:p>
    <w:p>
      <w:pPr>
        <w:spacing w:after="120"/>
      </w:pPr>
      <w:r>
        <w:t xml:space="preserve">　　就在所有人的注视中，那大黑狗到了老人旁边。</w:t>
      </w:r>
    </w:p>
    <w:p>
      <w:pPr>
        <w:spacing w:after="120"/>
      </w:pPr>
      <w:r>
        <w:t xml:space="preserve">　　抬头，大黑狗用它那血色的眸子，牢牢盯了两个老人看了许久，这才在众人屏住的呼吸下，放下了嘴里的白狗，转身，重新朝着花园里的灌木丛钻去。</w:t>
      </w:r>
    </w:p>
    <w:p>
      <w:pPr>
        <w:spacing w:after="120"/>
      </w:pPr>
      <w:r>
        <w:t xml:space="preserve">　　直到大黑狗完全消失，其他人这才松了一口气。</w:t>
      </w:r>
    </w:p>
    <w:p>
      <w:pPr>
        <w:spacing w:after="120"/>
      </w:pPr>
      <w:r>
        <w:t xml:space="preserve">　　“这也太吓人了。”</w:t>
      </w:r>
    </w:p>
    <w:p>
      <w:pPr>
        <w:spacing w:after="120"/>
      </w:pPr>
      <w:r>
        <w:t xml:space="preserve">　　“还好没跑，不然那大黑狗一口下去，我感觉能骨头都能被它咬断！”</w:t>
      </w:r>
    </w:p>
    <w:p>
      <w:pPr>
        <w:spacing w:after="120"/>
      </w:pPr>
      <w:r>
        <w:t xml:space="preserve">　　“不过它怎么将那条白狗放在了那俩老人身边？”</w:t>
      </w:r>
    </w:p>
    <w:p>
      <w:pPr>
        <w:spacing w:after="120"/>
      </w:pPr>
      <w:r>
        <w:t xml:space="preserve">　　“我明白了！他们曾经喂养过那个大黑狗，这次大黑狗看到白狗咬两个老人，它就来报恩了！”</w:t>
      </w:r>
    </w:p>
    <w:p>
      <w:pPr>
        <w:spacing w:after="120"/>
      </w:pPr>
      <w:r>
        <w:t xml:space="preserve">　　“哦？说不定还真是啊！”</w:t>
      </w:r>
    </w:p>
    <w:p>
      <w:pPr>
        <w:spacing w:after="120"/>
      </w:pPr>
      <w:r>
        <w:t xml:space="preserve">　　伴随着周围人的谈论声传出，年轻女人已经冲到了两个老人身前，将白狗给抱了起来。</w:t>
      </w:r>
    </w:p>
    <w:p>
      <w:pPr>
        <w:spacing w:after="120"/>
      </w:pPr>
      <w:r>
        <w:t xml:space="preserve">　　“呜呜……大白，你没事吧，别吓唬妈妈……呜呜……”</w:t>
      </w:r>
    </w:p>
    <w:p>
      <w:pPr>
        <w:spacing w:after="120"/>
      </w:pPr>
      <w:r>
        <w:t xml:space="preserve">　　女人想唤醒白狗，可那耷拉的脑袋，怎么也不像是能唤醒的样子。</w:t>
      </w:r>
    </w:p>
    <w:p>
      <w:pPr>
        <w:spacing w:after="120"/>
      </w:pPr>
      <w:r>
        <w:t xml:space="preserve">　　旁边的两个老人见状也不想再找女人麻烦，转身准备去看腿上的伤。</w:t>
      </w:r>
    </w:p>
    <w:p>
      <w:pPr>
        <w:spacing w:after="120"/>
      </w:pPr>
      <w:r>
        <w:t xml:space="preserve">　　“站住！你们赔我的大白！”</w:t>
      </w:r>
    </w:p>
    <w:p>
      <w:pPr>
        <w:spacing w:after="120"/>
      </w:pPr>
      <w:r>
        <w:t xml:space="preserve">　　女人一声尖利的吼叫声传出，两个老人都皱着眉看了过来。</w:t>
      </w:r>
    </w:p>
    <w:p>
      <w:pPr>
        <w:spacing w:after="120"/>
      </w:pPr>
      <w:r>
        <w:t xml:space="preserve">　　“你什么意思，我们没让你赔，你还让我们赔？”</w:t>
      </w:r>
    </w:p>
    <w:p>
      <w:pPr>
        <w:spacing w:after="120"/>
      </w:pPr>
      <w:r>
        <w:t xml:space="preserve">　　老妇人怒目而视。</w:t>
      </w:r>
    </w:p>
    <w:p>
      <w:pPr>
        <w:spacing w:after="120"/>
      </w:pPr>
      <w:r>
        <w:t xml:space="preserve">　　“你们养的狗咬死了我的狗，你们就得赔！不赔，我让你们吃不了兜着走！”</w:t>
      </w:r>
    </w:p>
    <w:p>
      <w:pPr>
        <w:spacing w:after="120"/>
      </w:pPr>
      <w:r>
        <w:t xml:space="preserve">　　女人狠狠的盯着老人。</w:t>
      </w:r>
    </w:p>
    <w:p>
      <w:pPr>
        <w:spacing w:after="120"/>
      </w:pPr>
      <w:r>
        <w:t xml:space="preserve">　　旁边的人看到这一幕，纷纷小声议论起来。</w:t>
      </w:r>
    </w:p>
    <w:p>
      <w:pPr>
        <w:spacing w:after="120"/>
      </w:pPr>
      <w:r>
        <w:t xml:space="preserve">　　“这女人可真是泼妇，哪有这样的。”</w:t>
      </w:r>
    </w:p>
    <w:p>
      <w:pPr>
        <w:spacing w:after="120"/>
      </w:pPr>
      <w:r>
        <w:t xml:space="preserve">　　“就是，要我说，那白狗死就死了，谁让她不牵绳的。”</w:t>
      </w:r>
    </w:p>
    <w:p>
      <w:pPr>
        <w:spacing w:after="120"/>
      </w:pPr>
      <w:r>
        <w:t xml:space="preserve">　　“这两老人我认识，他们就没养狗！”</w:t>
      </w:r>
    </w:p>
    <w:p>
      <w:pPr>
        <w:spacing w:after="120"/>
      </w:pPr>
      <w:r>
        <w:t xml:space="preserve">　　“诶！我前段时间看过新闻，说是喂养的流浪猫狗如果伤人了的话，也是会被追究责任的。”</w:t>
      </w:r>
    </w:p>
    <w:p>
      <w:pPr>
        <w:spacing w:after="120"/>
      </w:pPr>
      <w:r>
        <w:t xml:space="preserve">　　“开什么玩笑？”</w:t>
      </w:r>
    </w:p>
    <w:p>
      <w:pPr>
        <w:spacing w:after="120"/>
      </w:pPr>
      <w:r>
        <w:t xml:space="preserve">　　众人的指指点点并没有让女人有任何不适，她还是在盯着两个老人。</w:t>
      </w:r>
    </w:p>
    <w:p>
      <w:pPr>
        <w:spacing w:after="120"/>
      </w:pPr>
      <w:r>
        <w:t xml:space="preserve">　　“十万，拿不出来，你们以后走路就当心点！”</w:t>
      </w:r>
    </w:p>
    <w:p>
      <w:pPr>
        <w:spacing w:after="120"/>
      </w:pPr>
      <w:r>
        <w:t xml:space="preserve">　　女人冷冷的盯着老人说道。</w:t>
      </w:r>
    </w:p>
    <w:p>
      <w:pPr>
        <w:spacing w:after="120"/>
      </w:pPr>
      <w:r>
        <w:t xml:space="preserve">　　被这么一威胁，老头当场就怒了。</w:t>
      </w:r>
    </w:p>
    <w:p>
      <w:pPr>
        <w:spacing w:after="120"/>
      </w:pPr>
      <w:r>
        <w:t xml:space="preserve">　　“呸！十万，一毛都没有，我现在就报警！”</w:t>
      </w:r>
    </w:p>
    <w:p>
      <w:pPr>
        <w:spacing w:after="120"/>
      </w:pPr>
      <w:r>
        <w:t xml:space="preserve">　　老头说着就拿出了手机。</w:t>
      </w:r>
    </w:p>
    <w:p>
      <w:pPr>
        <w:spacing w:after="120"/>
      </w:pPr>
      <w:r>
        <w:t xml:space="preserve">　　可刚摁出两个键，就被抢走了手机。</w:t>
      </w:r>
    </w:p>
    <w:p>
      <w:pPr>
        <w:spacing w:after="120"/>
      </w:pPr>
      <w:r>
        <w:t xml:space="preserve">　　啪！</w:t>
      </w:r>
    </w:p>
    <w:p>
      <w:pPr>
        <w:spacing w:after="120"/>
      </w:pPr>
      <w:r>
        <w:t xml:space="preserve">　　手机被摔了个粉碎。</w:t>
      </w:r>
    </w:p>
    <w:p>
      <w:pPr>
        <w:spacing w:after="120"/>
      </w:pPr>
      <w:r>
        <w:t xml:space="preserve">　　“报警？哼，我帮你报！”</w:t>
      </w:r>
    </w:p>
    <w:p>
      <w:pPr>
        <w:spacing w:after="120"/>
      </w:pPr>
      <w:r>
        <w:t xml:space="preserve">　　女人冷笑转头，对着自己丈夫看了一眼。</w:t>
      </w:r>
    </w:p>
    <w:p>
      <w:pPr>
        <w:spacing w:after="120"/>
      </w:pPr>
      <w:r>
        <w:t xml:space="preserve">　　当即，其丈夫就拿出手机打了过去。</w:t>
      </w:r>
    </w:p>
    <w:p>
      <w:pPr>
        <w:spacing w:after="120"/>
      </w:pPr>
      <w:r>
        <w:t xml:space="preserve">　　“王哥，这里有点事，你让人来一下……我在我妈小区这里……好，挂了……”</w:t>
      </w:r>
    </w:p>
    <w:p>
      <w:pPr>
        <w:spacing w:after="120"/>
      </w:pPr>
      <w:r>
        <w:t xml:space="preserve">　　见男人打完电话，女人就看向了两位老人。</w:t>
      </w:r>
    </w:p>
    <w:p>
      <w:pPr>
        <w:spacing w:after="120"/>
      </w:pPr>
      <w:r>
        <w:t xml:space="preserve">　　“你就等着今天在局子里过夜吧！”</w:t>
      </w:r>
    </w:p>
    <w:p>
      <w:pPr>
        <w:spacing w:after="120"/>
      </w:pPr>
      <w:r>
        <w:t xml:space="preserve">　　女人说完，又将目光看向了周围的人。</w:t>
      </w:r>
    </w:p>
    <w:p>
      <w:pPr>
        <w:spacing w:after="120"/>
      </w:pPr>
      <w:r>
        <w:t xml:space="preserve">　　原本还在指指点点的人，被她这么一看，纷纷闭上了嘴。</w:t>
      </w:r>
    </w:p>
    <w:p>
      <w:pPr>
        <w:spacing w:after="120"/>
      </w:pPr>
      <w:r>
        <w:t xml:space="preserve">　　忽然，一个小孩远远的指着女人身后的位置，喊了一句：“大黑狗又来啦！”</w:t>
      </w:r>
    </w:p>
    <w:p>
      <w:pPr>
        <w:spacing w:after="120"/>
      </w:pPr>
      <w:r>
        <w:t xml:space="preserve">　　又来了？</w:t>
      </w:r>
    </w:p>
    <w:p>
      <w:pPr>
        <w:spacing w:after="120"/>
      </w:pPr>
      <w:r>
        <w:t xml:space="preserve">　　众人都是一惊。</w:t>
      </w:r>
    </w:p>
    <w:p>
      <w:pPr>
        <w:spacing w:after="120"/>
      </w:pPr>
      <w:r>
        <w:t xml:space="preserve">　　不等他们反应，就看到了一道黑影扑在了女人身上，将女人压倒在地。</w:t>
      </w:r>
    </w:p>
    <w:p>
      <w:pPr>
        <w:spacing w:after="120"/>
      </w:pPr>
      <w:r>
        <w:t xml:space="preserve">　　“呜……”</w:t>
      </w:r>
    </w:p>
    <w:p>
      <w:pPr>
        <w:spacing w:after="120"/>
      </w:pPr>
      <w:r>
        <w:t xml:space="preserve">　　低吼声自黑狗嘴里传出，大黑狗的前脚压住了女人的双臂，裂开的大嘴停留在了女人脸庞的上方，一对血色的眸子就那么盯着女人。</w:t>
      </w:r>
    </w:p>
    <w:p>
      <w:pPr>
        <w:spacing w:after="120"/>
      </w:pPr>
      <w:r>
        <w:t xml:space="preserve">　　呆愣许久的女人，也终于反应了过来。</w:t>
      </w:r>
    </w:p>
    <w:p>
      <w:pPr>
        <w:spacing w:after="120"/>
      </w:pPr>
      <w:r>
        <w:t xml:space="preserve">　　“啊！老公，救我！”</w:t>
      </w:r>
    </w:p>
    <w:p>
      <w:pPr>
        <w:spacing w:after="120"/>
      </w:pPr>
      <w:r>
        <w:t xml:space="preserve">　　尖锐的叫喊声传出，女人闭着眼不敢睁开。</w:t>
      </w:r>
    </w:p>
    <w:p>
      <w:pPr>
        <w:spacing w:after="120"/>
      </w:pPr>
      <w:r>
        <w:t xml:space="preserve">　　啪！咔嚓！</w:t>
      </w:r>
    </w:p>
    <w:p>
      <w:pPr>
        <w:spacing w:after="120"/>
      </w:pPr>
      <w:r>
        <w:t xml:space="preserve">　　她的丈夫拿着一根不知道从哪里捡来的粗木头打在了大黑狗的身上。</w:t>
      </w:r>
    </w:p>
    <w:p>
      <w:pPr>
        <w:spacing w:after="120"/>
      </w:pPr>
      <w:r>
        <w:t xml:space="preserve">　　木头断了，大黑狗却只是扭头看了男人一眼，随后缓缓的低下了自己的脑袋，将女人的一条胳膊含在了嘴里。</w:t>
      </w:r>
    </w:p>
    <w:p>
      <w:pPr>
        <w:spacing w:after="120"/>
      </w:pPr>
      <w:r>
        <w:t xml:space="preserve">　　周围人看到这一幕，哪怕刚才还在为大黑狗叫好的人，此时都闭上了嘴。</w:t>
      </w:r>
    </w:p>
    <w:p>
      <w:pPr>
        <w:spacing w:after="120"/>
      </w:pPr>
      <w:r>
        <w:t xml:space="preserve">　　那些小孩，有父母在的都被蒙住了眼睛，没父母在的，则愣愣的看着这一幕。</w:t>
      </w:r>
    </w:p>
    <w:p>
      <w:pPr>
        <w:spacing w:after="120"/>
      </w:pPr>
      <w:r>
        <w:t xml:space="preserve">　　“你敢！”</w:t>
      </w:r>
    </w:p>
    <w:p>
      <w:pPr>
        <w:spacing w:after="120"/>
      </w:pPr>
      <w:r>
        <w:t xml:space="preserve">　　年轻男人大吼一声，双目怒瞪，直接朝着大黑狗冲了过去。</w:t>
      </w:r>
    </w:p>
    <w:p>
      <w:pPr>
        <w:spacing w:after="120"/>
      </w:pPr>
      <w:r>
        <w:t xml:space="preserve">　　可人还没到，他就听到了自己媳妇的惨叫，伴随着的还有一阵咔嚓声。</w:t>
      </w:r>
    </w:p>
    <w:p>
      <w:pPr>
        <w:spacing w:after="120"/>
      </w:pPr>
      <w:r>
        <w:t xml:space="preserve">　　女人疼晕了过去，男人的脚步也停了下来。</w:t>
      </w:r>
    </w:p>
    <w:p>
      <w:pPr>
        <w:spacing w:after="120"/>
      </w:pPr>
      <w:r>
        <w:t xml:space="preserve">　　在看到自己媳妇胳膊被咬断之后，他就清醒了。</w:t>
      </w:r>
    </w:p>
    <w:p>
      <w:pPr>
        <w:spacing w:after="120"/>
      </w:pPr>
      <w:r>
        <w:t xml:space="preserve">　　这只狗，他打不过。</w:t>
      </w:r>
    </w:p>
    <w:p>
      <w:pPr>
        <w:spacing w:after="120"/>
      </w:pPr>
      <w:r>
        <w:t xml:space="preserve">　　转身，他朝着反方向跑去。</w:t>
      </w:r>
    </w:p>
    <w:p>
      <w:pPr>
        <w:spacing w:after="120"/>
      </w:pPr>
      <w:r>
        <w:t xml:space="preserve">　　“别跑，跑了它会追！”</w:t>
      </w:r>
    </w:p>
    <w:p>
      <w:pPr>
        <w:spacing w:after="120"/>
      </w:pPr>
      <w:r>
        <w:t xml:space="preserve">　　旁边有人又喊了一句，男人听到后犹豫了一下就站在原地不动了。</w:t>
      </w:r>
    </w:p>
    <w:p>
      <w:pPr>
        <w:spacing w:after="120"/>
      </w:pPr>
      <w:r>
        <w:t xml:space="preserve">　　然后，他就感觉自己的左小腿被什么东西给含住了。</w:t>
      </w:r>
    </w:p>
    <w:p>
      <w:pPr>
        <w:spacing w:after="120"/>
      </w:pPr>
      <w:r>
        <w:t xml:space="preserve">　　“你大爷，谁不让我跑的？”</w:t>
      </w:r>
    </w:p>
    <w:p>
      <w:pPr>
        <w:spacing w:after="120"/>
      </w:pPr>
      <w:r>
        <w:t xml:space="preserve">　　这个念头刚出现，男人就感觉小腿传出剧痛，当即他就喊了出来。</w:t>
      </w:r>
    </w:p>
    <w:p>
      <w:pPr>
        <w:spacing w:after="120"/>
      </w:pPr>
      <w:r>
        <w:t xml:space="preserve">　　男人跌倒在地，看到了那条松开了自己左腿，朝着自己脑袋而来的大黑狗。</w:t>
      </w:r>
    </w:p>
    <w:p>
      <w:pPr>
        <w:spacing w:after="120"/>
      </w:pPr>
      <w:r>
        <w:t xml:space="preserve">　　“救我，救我啊！”</w:t>
      </w:r>
    </w:p>
    <w:p>
      <w:pPr>
        <w:spacing w:after="120"/>
      </w:pPr>
      <w:r>
        <w:t xml:space="preserve">　　男人朝着周围的人喊着，可现在谁敢冒着被咬断手脚的风险救他？</w:t>
      </w:r>
    </w:p>
    <w:p>
      <w:pPr>
        <w:spacing w:after="120"/>
      </w:pPr>
      <w:r>
        <w:t xml:space="preserve">　　看着越来越近的大黑狗，男人心中绝望。</w:t>
      </w:r>
    </w:p>
    <w:p>
      <w:pPr>
        <w:spacing w:after="120"/>
      </w:pPr>
      <w:r>
        <w:t xml:space="preserve">　　啪！</w:t>
      </w:r>
    </w:p>
    <w:p>
      <w:pPr>
        <w:spacing w:after="120"/>
      </w:pPr>
      <w:r>
        <w:t xml:space="preserve">　　一声枪响，大黑狗身体一颤。</w:t>
      </w:r>
    </w:p>
    <w:p>
      <w:pPr>
        <w:spacing w:after="120"/>
      </w:pPr>
      <w:r>
        <w:t xml:space="preserve">　　扭头朝着远处看去，二十来米之外，有一个警察拿着枪指着它。</w:t>
      </w:r>
    </w:p>
    <w:p>
      <w:pPr>
        <w:spacing w:after="120"/>
      </w:pPr>
      <w:r>
        <w:t xml:space="preserve">　　又看了一眼那两个老人，大黑狗低头咬在了男人的脖颈上。</w:t>
      </w:r>
    </w:p>
    <w:p>
      <w:pPr>
        <w:spacing w:after="120"/>
      </w:pPr>
      <w:r>
        <w:t xml:space="preserve">　　啪！啪！啪！啪！啪！</w:t>
      </w:r>
    </w:p>
    <w:p>
      <w:pPr>
        <w:spacing w:after="120"/>
      </w:pPr>
      <w:r>
        <w:t xml:space="preserve">　　一连五枪打出，三枪打在大黑狗身上，甚至其中一枪落在了大黑狗脑袋上，但都没让大黑狗倒下。</w:t>
      </w:r>
    </w:p>
    <w:p>
      <w:pPr>
        <w:spacing w:after="120"/>
      </w:pPr>
      <w:r>
        <w:t xml:space="preserve">　　就在所有人目瞪口呆的时候，大黑狗动了。</w:t>
      </w:r>
    </w:p>
    <w:p>
      <w:pPr>
        <w:spacing w:after="120"/>
      </w:pPr>
      <w:r>
        <w:t xml:space="preserve">　　在众目睽睽之下，大黑狗松开了嘴，冲着花园钻了进去。</w:t>
      </w:r>
    </w:p>
    <w:p>
      <w:pPr>
        <w:spacing w:after="120"/>
      </w:pPr>
      <w:r>
        <w:t xml:space="preserve">　　这一举动直接吓傻了围观的人。</w:t>
      </w:r>
    </w:p>
    <w:p>
      <w:pPr>
        <w:spacing w:after="120"/>
      </w:pPr>
      <w:r>
        <w:t xml:space="preserve">　　“这，这，这还不死？”</w:t>
      </w:r>
    </w:p>
    <w:p>
      <w:pPr>
        <w:spacing w:after="120"/>
      </w:pPr>
      <w:r>
        <w:t xml:space="preserve">　　“人，人死了？”</w:t>
      </w:r>
    </w:p>
    <w:p>
      <w:pPr>
        <w:spacing w:after="120"/>
      </w:pPr>
      <w:r>
        <w:t xml:space="preserve">　　有胆子大的人正要凑过去看，却被那个警察给制止了。</w:t>
      </w:r>
    </w:p>
    <w:p>
      <w:pPr>
        <w:spacing w:after="120"/>
      </w:pPr>
      <w:r>
        <w:t xml:space="preserve">　　“都后退，不要接近。”</w:t>
      </w:r>
    </w:p>
    <w:p>
      <w:pPr>
        <w:spacing w:after="120"/>
      </w:pPr>
      <w:r>
        <w:t xml:space="preserve">　　可群众怕恶人，却不怕他。</w:t>
      </w:r>
    </w:p>
    <w:p>
      <w:pPr>
        <w:spacing w:after="120"/>
      </w:pPr>
      <w:r>
        <w:t xml:space="preserve">　　越来越多人围拢了过去，虽然没有接近，但还是看到了地上那个男人喉咙里不断涌出的鲜血。</w:t>
      </w:r>
    </w:p>
    <w:p>
      <w:pPr>
        <w:spacing w:after="120"/>
      </w:pPr>
      <w:r>
        <w:t xml:space="preserve">　　警察一边维护秩序，一边给局里，给医院打电话。</w:t>
      </w:r>
    </w:p>
    <w:p>
      <w:pPr>
        <w:spacing w:after="120"/>
      </w:pPr>
      <w:r>
        <w:t xml:space="preserve">　　十五分钟后，现场被围住，女人被医护人员从地上抬在了担架上。</w:t>
      </w:r>
    </w:p>
    <w:p>
      <w:pPr>
        <w:spacing w:after="120"/>
      </w:pPr>
      <w:r>
        <w:t xml:space="preserve">　　这个动静将女人给弄醒了。</w:t>
      </w:r>
    </w:p>
    <w:p>
      <w:pPr>
        <w:spacing w:after="120"/>
      </w:pPr>
      <w:r>
        <w:t xml:space="preserve">　　“呃……好疼，老公，我好疼啊，那两个老不死的，你给我收拾他们，还有那条狗，我要吃它的肉！”</w:t>
      </w:r>
    </w:p>
    <w:p>
      <w:pPr>
        <w:spacing w:after="120"/>
      </w:pPr>
      <w:r>
        <w:t xml:space="preserve">　　“呜呜，老公！老公？”</w:t>
      </w:r>
    </w:p>
    <w:p>
      <w:pPr>
        <w:spacing w:after="120"/>
      </w:pPr>
      <w:r>
        <w:t xml:space="preserve">　　女人哭着被送入不远处的救护车上。</w:t>
      </w:r>
    </w:p>
    <w:p>
      <w:pPr>
        <w:spacing w:after="120"/>
      </w:pPr>
      <w:r>
        <w:t xml:space="preserve">　　过程中，她看到了在她刚才躺着的地方不远处，还有一个被白布盖着的东西。</w:t>
      </w:r>
    </w:p>
    <w:p>
      <w:pPr>
        <w:spacing w:after="120"/>
      </w:pPr>
      <w:r>
        <w:t xml:space="preserve">　　……</w:t>
      </w:r>
    </w:p>
    <w:p>
      <w:pPr>
        <w:spacing w:after="120"/>
      </w:pPr>
      <w:r>
        <w:t xml:space="preserve">　　宾馆里，陈鑫摸着手里的布狗，不知道在想什么。</w:t>
      </w:r>
    </w:p>
    <w:p>
      <w:pPr>
        <w:spacing w:after="120"/>
      </w:pPr>
      <w:r>
        <w:t xml:space="preserve">　　嗡~嗡嗡~</w:t>
      </w:r>
    </w:p>
    <w:p>
      <w:pPr>
        <w:spacing w:after="120"/>
      </w:pPr>
      <w:r>
        <w:t xml:space="preserve">　　手机震动了一下，陈鑫没去看。</w:t>
      </w:r>
    </w:p>
    <w:p>
      <w:pPr>
        <w:spacing w:after="120"/>
      </w:pPr>
      <w:r>
        <w:t xml:space="preserve">　　嗡~嗡嗡~</w:t>
      </w:r>
    </w:p>
    <w:p>
      <w:pPr>
        <w:spacing w:after="120"/>
      </w:pPr>
      <w:r>
        <w:t xml:space="preserve">　　足足震动了一分钟，陈鑫这才拿起了手机。</w:t>
      </w:r>
    </w:p>
    <w:p>
      <w:pPr>
        <w:spacing w:after="120"/>
      </w:pPr>
      <w:r>
        <w:t xml:space="preserve">　　「对不起，我没想杀他们的，我本来只想杀了那条狗的……可他们，可他们太过分了！」</w:t>
      </w:r>
    </w:p>
    <w:p>
      <w:pPr>
        <w:spacing w:after="120"/>
      </w:pPr>
      <w:r>
        <w:t xml:space="preserve">　　「他们欺负我父母没儿子，他们要讹诈我父母！」</w:t>
      </w:r>
    </w:p>
    <w:p>
      <w:pPr>
        <w:spacing w:after="120"/>
      </w:pPr>
      <w:r>
        <w:t xml:space="preserve">　　「我不能坐视不理，我得给他们一个教训！」</w:t>
      </w:r>
    </w:p>
    <w:p>
      <w:pPr>
        <w:spacing w:after="120"/>
      </w:pPr>
      <w:r>
        <w:t xml:space="preserve">　　陈鑫看着出现在消息框中随后又消失的字，沉默着。</w:t>
      </w:r>
    </w:p>
    <w:p>
      <w:pPr>
        <w:spacing w:after="120"/>
      </w:pPr>
      <w:r>
        <w:t xml:space="preserve">　　良久，他在手机上打出了字。</w:t>
      </w:r>
    </w:p>
    <w:p>
      <w:pPr>
        <w:spacing w:after="120"/>
      </w:pPr>
      <w:r>
        <w:t xml:space="preserve">　　「以后你不能再以大狗的身份出现在你父母的小区里。」</w:t>
      </w:r>
    </w:p>
    <w:p>
      <w:pPr>
        <w:spacing w:after="120"/>
      </w:pPr>
      <w:r>
        <w:t xml:space="preserve">　　「可我还没见我父母，我还没和他们说话。」</w:t>
      </w:r>
    </w:p>
    <w:p>
      <w:pPr>
        <w:spacing w:after="120"/>
      </w:pPr>
      <w:r>
        <w:t xml:space="preserve">　　陈鑫看着这行字，将其删除。</w:t>
      </w:r>
    </w:p>
    <w:p>
      <w:pPr>
        <w:spacing w:after="120"/>
      </w:pPr>
      <w:r>
        <w:t xml:space="preserve">　　「你是鬼。」</w:t>
      </w:r>
    </w:p>
    <w:p>
      <w:pPr>
        <w:spacing w:after="120"/>
      </w:pPr>
      <w:r>
        <w:t xml:space="preserve">　　……</w:t>
      </w:r>
    </w:p>
    <w:p>
      <w:pPr>
        <w:spacing w:after="120"/>
      </w:pPr>
      <w:r>
        <w:t>第186章 材料集齐</w:t>
      </w:r>
    </w:p>
    <w:p>
      <w:pPr>
        <w:spacing w:after="120"/>
      </w:pPr>
      <w:r>
        <w:t xml:space="preserve">　　叶静提着包，皱着眉从车上下来。</w:t>
      </w:r>
    </w:p>
    <w:p>
      <w:pPr>
        <w:spacing w:after="120"/>
      </w:pPr>
      <w:r>
        <w:t xml:space="preserve">　　刚才她已经打车走了一半了，结果李天一却打电话让她回来。</w:t>
      </w:r>
    </w:p>
    <w:p>
      <w:pPr>
        <w:spacing w:after="120"/>
      </w:pPr>
      <w:r>
        <w:t xml:space="preserve">　　听其歇斯底里的声音，怕是出了什么事。</w:t>
      </w:r>
    </w:p>
    <w:p>
      <w:pPr>
        <w:spacing w:after="120"/>
      </w:pPr>
      <w:r>
        <w:t xml:space="preserve">　　可这能出什么事呢？</w:t>
      </w:r>
    </w:p>
    <w:p>
      <w:pPr>
        <w:spacing w:after="120"/>
      </w:pPr>
      <w:r>
        <w:t xml:space="preserve">　　带着疑惑，叶静回到了之前的包厢。</w:t>
      </w:r>
    </w:p>
    <w:p>
      <w:pPr>
        <w:spacing w:after="120"/>
      </w:pPr>
      <w:r>
        <w:t xml:space="preserve">　　一进去，她就看到了跪在地上的李天一，而其面前则是坐在沙发上，玩着手里不知道是什么物件的叶珊。</w:t>
      </w:r>
    </w:p>
    <w:p>
      <w:pPr>
        <w:spacing w:after="120"/>
      </w:pPr>
      <w:r>
        <w:t xml:space="preserve">　　“这……”</w:t>
      </w:r>
    </w:p>
    <w:p>
      <w:pPr>
        <w:spacing w:after="120"/>
      </w:pPr>
      <w:r>
        <w:t xml:space="preserve">　　叶静被这一幕看呆了。</w:t>
      </w:r>
    </w:p>
    <w:p>
      <w:pPr>
        <w:spacing w:after="120"/>
      </w:pPr>
      <w:r>
        <w:t xml:space="preserve">　　可她呆了，有人没呆。</w:t>
      </w:r>
    </w:p>
    <w:p>
      <w:pPr>
        <w:spacing w:after="120"/>
      </w:pPr>
      <w:r>
        <w:t xml:space="preserve">　　李天一猛地从地上蹦起，直接冲到叶静面前揪住了叶静的头发。</w:t>
      </w:r>
    </w:p>
    <w:p>
      <w:pPr>
        <w:spacing w:after="120"/>
      </w:pPr>
      <w:r>
        <w:t xml:space="preserve">　　“臭婊子，给我过来！”</w:t>
      </w:r>
    </w:p>
    <w:p>
      <w:pPr>
        <w:spacing w:after="120"/>
      </w:pPr>
      <w:r>
        <w:t xml:space="preserve">　　“啊！你疯了，李天一，你给我松手！”</w:t>
      </w:r>
    </w:p>
    <w:p>
      <w:pPr>
        <w:spacing w:after="120"/>
      </w:pPr>
      <w:r>
        <w:t xml:space="preserve">　　叶静感觉自己头皮都要被扯下来了，可李天一却根本不理会，满脸狰狞的将她带到了沙发前，按在了地上。</w:t>
      </w:r>
    </w:p>
    <w:p>
      <w:pPr>
        <w:spacing w:after="120"/>
      </w:pPr>
      <w:r>
        <w:t xml:space="preserve">　　随后，叶静听到了李天一那惶恐中带着谄媚的声音。</w:t>
      </w:r>
    </w:p>
    <w:p>
      <w:pPr>
        <w:spacing w:after="120"/>
      </w:pPr>
      <w:r>
        <w:t xml:space="preserve">　　“我将叶静叫来了，我，我能走了吗？”</w:t>
      </w:r>
    </w:p>
    <w:p>
      <w:pPr>
        <w:spacing w:after="120"/>
      </w:pPr>
      <w:r>
        <w:t xml:space="preserve">　　叶静不知道这是怎么一回事，可随后她就感觉那只按着她的手，没了力道。</w:t>
      </w:r>
    </w:p>
    <w:p>
      <w:pPr>
        <w:spacing w:after="120"/>
      </w:pPr>
      <w:r>
        <w:t xml:space="preserve">　　猛地抬起头的叶静正要大骂，可她嘴里的话被堵在了喉咙里。</w:t>
      </w:r>
    </w:p>
    <w:p>
      <w:pPr>
        <w:spacing w:after="120"/>
      </w:pPr>
      <w:r>
        <w:t xml:space="preserve">　　三条黑色虚幻的蝎尾，就在他脸庞不到一米的位置。</w:t>
      </w:r>
    </w:p>
    <w:p>
      <w:pPr>
        <w:spacing w:after="120"/>
      </w:pPr>
      <w:r>
        <w:t xml:space="preserve">　　看着旁边李天一伴随着体内‘咯吱’声而逐渐变干瘪的身体，叶静的身体开始止不住的发抖。</w:t>
      </w:r>
    </w:p>
    <w:p>
      <w:pPr>
        <w:spacing w:after="120"/>
      </w:pPr>
      <w:r>
        <w:t xml:space="preserve">　　等李天一的身体轻飘飘的落地后，叶静开口了。</w:t>
      </w:r>
    </w:p>
    <w:p>
      <w:pPr>
        <w:spacing w:after="120"/>
      </w:pPr>
      <w:r>
        <w:t xml:space="preserve">　　“叶，叶珊，我，我错了。”</w:t>
      </w:r>
    </w:p>
    <w:p>
      <w:pPr>
        <w:spacing w:after="120"/>
      </w:pPr>
      <w:r>
        <w:t xml:space="preserve">　　叶珊看着叶静，眼中并无波澜。</w:t>
      </w:r>
    </w:p>
    <w:p>
      <w:pPr>
        <w:spacing w:after="120"/>
      </w:pPr>
      <w:r>
        <w:t xml:space="preserve">　　嗖嗖嗖！</w:t>
      </w:r>
    </w:p>
    <w:p>
      <w:pPr>
        <w:spacing w:after="120"/>
      </w:pPr>
      <w:r>
        <w:t xml:space="preserve">　　三道黑色影子闪过，叶静步入了其他三人的后尘。</w:t>
      </w:r>
    </w:p>
    <w:p>
      <w:pPr>
        <w:spacing w:after="120"/>
      </w:pPr>
      <w:r>
        <w:t xml:space="preserve">　　“我之前问过你了。”</w:t>
      </w:r>
    </w:p>
    <w:p>
      <w:pPr>
        <w:spacing w:after="120"/>
      </w:pPr>
      <w:r>
        <w:t xml:space="preserve">　　叶珊说着，再次凝聚出数十只三尾鬼蝎。</w:t>
      </w:r>
    </w:p>
    <w:p>
      <w:pPr>
        <w:spacing w:after="120"/>
      </w:pPr>
      <w:r>
        <w:t xml:space="preserve">　　三尾鬼蝎分成了四波，分别爬上了四具干瘪的尸体。</w:t>
      </w:r>
    </w:p>
    <w:p>
      <w:pPr>
        <w:spacing w:after="120"/>
      </w:pPr>
      <w:r>
        <w:t xml:space="preserve">　　很快，房间中就只剩下了三个人。</w:t>
      </w:r>
    </w:p>
    <w:p>
      <w:pPr>
        <w:spacing w:after="120"/>
      </w:pPr>
      <w:r>
        <w:t xml:space="preserve">　　叶珊走过去掏出两个女孩的手机，分别给辅导员发了一个消息，随后她就离开了房间。</w:t>
      </w:r>
    </w:p>
    <w:p>
      <w:pPr>
        <w:spacing w:after="120"/>
      </w:pPr>
      <w:r>
        <w:t xml:space="preserve">　　半个小时后，女辅导员带着两个男生来到了房间。</w:t>
      </w:r>
    </w:p>
    <w:p>
      <w:pPr>
        <w:spacing w:after="120"/>
      </w:pPr>
      <w:r>
        <w:t xml:space="preserve">　　很快，两个女生就被带走了。</w:t>
      </w:r>
    </w:p>
    <w:p>
      <w:pPr>
        <w:spacing w:after="120"/>
      </w:pPr>
      <w:r>
        <w:t xml:space="preserve">　　叶珊在KTV外面看着这一幕，随即拿出了手机，开始搜索附近的夜店。</w:t>
      </w:r>
    </w:p>
    <w:p>
      <w:pPr>
        <w:spacing w:after="120"/>
      </w:pPr>
      <w:r>
        <w:t xml:space="preserve">　　白樱告诉她的造‘门’方法只有一种。</w:t>
      </w:r>
    </w:p>
    <w:p>
      <w:pPr>
        <w:spacing w:after="120"/>
      </w:pPr>
      <w:r>
        <w:t xml:space="preserve">　　那就是以三尾蝎独有的能力炼化活人，抽取其体内的精气神化作一种灰色珠子。</w:t>
      </w:r>
    </w:p>
    <w:p>
      <w:pPr>
        <w:spacing w:after="120"/>
      </w:pPr>
      <w:r>
        <w:t xml:space="preserve">　　大概十个人就可以凑出召唤‘门’的材料了。</w:t>
      </w:r>
    </w:p>
    <w:p>
      <w:pPr>
        <w:spacing w:after="120"/>
      </w:pPr>
      <w:r>
        <w:t xml:space="preserve">　　从白樱那里回来后，叶珊一直在想该如何去凑这十个人，想了两天，在今天她被叶静启发了。</w:t>
      </w:r>
    </w:p>
    <w:p>
      <w:pPr>
        <w:spacing w:after="120"/>
      </w:pPr>
      <w:r>
        <w:t xml:space="preserve">　　像李天一这种人，夜店应该有很多吧。</w:t>
      </w:r>
    </w:p>
    <w:p>
      <w:pPr>
        <w:spacing w:after="120"/>
      </w:pPr>
      <w:r>
        <w:t xml:space="preserve">　　很快，叶珊打车离开了。</w:t>
      </w:r>
    </w:p>
    <w:p>
      <w:pPr>
        <w:spacing w:after="120"/>
      </w:pPr>
      <w:r>
        <w:t xml:space="preserve">　　……</w:t>
      </w:r>
    </w:p>
    <w:p>
      <w:pPr>
        <w:spacing w:after="120"/>
      </w:pPr>
      <w:r>
        <w:t xml:space="preserve">　　“叶珊已经离开，房间除了被带走的两个女孩外，其他四人不见踪迹，是否抓捕叶珊？”</w:t>
      </w:r>
    </w:p>
    <w:p>
      <w:pPr>
        <w:spacing w:after="120"/>
      </w:pPr>
      <w:r>
        <w:t xml:space="preserve">　　哒！</w:t>
      </w:r>
    </w:p>
    <w:p>
      <w:pPr>
        <w:spacing w:after="120"/>
      </w:pPr>
      <w:r>
        <w:t xml:space="preserve">　　哒哒！</w:t>
      </w:r>
    </w:p>
    <w:p>
      <w:pPr>
        <w:spacing w:after="120"/>
      </w:pPr>
      <w:r>
        <w:t xml:space="preserve">　　宗蓬敲击椅背的声音还在响着，良久，汇报的人收到了命令。</w:t>
      </w:r>
    </w:p>
    <w:p>
      <w:pPr>
        <w:spacing w:after="120"/>
      </w:pPr>
      <w:r>
        <w:t xml:space="preserve">　　“不用，继续观察，提前布控监控设备。”</w:t>
      </w:r>
    </w:p>
    <w:p>
      <w:pPr>
        <w:spacing w:after="120"/>
      </w:pPr>
      <w:r>
        <w:t xml:space="preserve">　　“可是……”</w:t>
      </w:r>
    </w:p>
    <w:p>
      <w:pPr>
        <w:spacing w:after="120"/>
      </w:pPr>
      <w:r>
        <w:t xml:space="preserve">　　“没有可是，执行命令。”</w:t>
      </w:r>
    </w:p>
    <w:p>
      <w:pPr>
        <w:spacing w:after="120"/>
      </w:pPr>
      <w:r>
        <w:t xml:space="preserve">　　“是……”</w:t>
      </w:r>
    </w:p>
    <w:p>
      <w:pPr>
        <w:spacing w:after="120"/>
      </w:pPr>
      <w:r>
        <w:t xml:space="preserve">　　汇报的民调局专员走了，宗蓬还在思索着。</w:t>
      </w:r>
    </w:p>
    <w:p>
      <w:pPr>
        <w:spacing w:after="120"/>
      </w:pPr>
      <w:r>
        <w:t xml:space="preserve">　　“叶珊，这是要干什么呢？”</w:t>
      </w:r>
    </w:p>
    <w:p>
      <w:pPr>
        <w:spacing w:after="120"/>
      </w:pPr>
      <w:r>
        <w:t xml:space="preserve">　　……</w:t>
      </w:r>
    </w:p>
    <w:p>
      <w:pPr>
        <w:spacing w:after="120"/>
      </w:pPr>
      <w:r>
        <w:t xml:space="preserve">　　一夜过去。</w:t>
      </w:r>
    </w:p>
    <w:p>
      <w:pPr>
        <w:spacing w:after="120"/>
      </w:pPr>
      <w:r>
        <w:t xml:space="preserve">　　粉樱市的白樱在早上八点的时候，收到了叶珊的消息，很简洁，只有一行字。</w:t>
      </w:r>
    </w:p>
    <w:p>
      <w:pPr>
        <w:spacing w:after="120"/>
      </w:pPr>
      <w:r>
        <w:t xml:space="preserve">　　「材料已经集齐，下一步？」</w:t>
      </w:r>
    </w:p>
    <w:p>
      <w:pPr>
        <w:spacing w:after="120"/>
      </w:pPr>
      <w:r>
        <w:t xml:space="preserve">　　白樱感叹：“效率真高，也真够冷血呢……不过快点也好，等民调局反应过来的时候，这件事也就已经结束了。”</w:t>
      </w:r>
    </w:p>
    <w:p>
      <w:pPr>
        <w:spacing w:after="120"/>
      </w:pPr>
      <w:r>
        <w:t xml:space="preserve">　　白樱编辑了信息发给了叶珊。</w:t>
      </w:r>
    </w:p>
    <w:p>
      <w:pPr>
        <w:spacing w:after="120"/>
      </w:pPr>
      <w:r>
        <w:t xml:space="preserve">　　事毕，白樱的手伸向了桌子上的那本樱花树盆景，捻起了叶子上的一个小虫子。</w:t>
      </w:r>
    </w:p>
    <w:p>
      <w:pPr>
        <w:spacing w:after="120"/>
      </w:pPr>
      <w:r>
        <w:t xml:space="preserve">　　“材料已经集齐，今晚到山上，可以开始了。”</w:t>
      </w:r>
    </w:p>
    <w:p>
      <w:pPr>
        <w:spacing w:after="120"/>
      </w:pPr>
      <w:r>
        <w:t xml:space="preserve">　　说完，白樱手中的虫子就摇摇晃晃的飞了起来，顺着天花板上的通风管道离开了房间。</w:t>
      </w:r>
    </w:p>
    <w:p>
      <w:pPr>
        <w:spacing w:after="120"/>
      </w:pPr>
      <w:r>
        <w:t xml:space="preserve">　　……</w:t>
      </w:r>
    </w:p>
    <w:p>
      <w:pPr>
        <w:spacing w:after="120"/>
      </w:pPr>
      <w:r>
        <w:t xml:space="preserve">　　木碑大学，研究生宿舍。</w:t>
      </w:r>
    </w:p>
    <w:p>
      <w:pPr>
        <w:spacing w:after="120"/>
      </w:pPr>
      <w:r>
        <w:t xml:space="preserve">　　陈鑫进入了厕所，来到了镜中世界。</w:t>
      </w:r>
    </w:p>
    <w:p>
      <w:pPr>
        <w:spacing w:after="120"/>
      </w:pPr>
      <w:r>
        <w:t xml:space="preserve">　　一点阴德消耗完毕，陈鑫第四版强身操也终于到了100%。</w:t>
      </w:r>
    </w:p>
    <w:p>
      <w:pPr>
        <w:spacing w:after="120"/>
      </w:pPr>
      <w:r>
        <w:t xml:space="preserve">　　一抹血色光芒自陈鑫的身体各处溢出，不断的汇聚在了陈鑫的胸口位置。</w:t>
      </w:r>
    </w:p>
    <w:p>
      <w:pPr>
        <w:spacing w:after="120"/>
      </w:pPr>
      <w:r>
        <w:t xml:space="preserve">　　很快，一个一米五直径的血色熔炉出现在了陈鑫的身前。</w:t>
      </w:r>
    </w:p>
    <w:p>
      <w:pPr>
        <w:spacing w:after="120"/>
      </w:pPr>
      <w:r>
        <w:t xml:space="preserve">　　“比起民调局凝聚的那口熔炉，我的这口熔炉大概是他们的三倍大小。”</w:t>
      </w:r>
    </w:p>
    <w:p>
      <w:pPr>
        <w:spacing w:after="120"/>
      </w:pPr>
      <w:r>
        <w:t xml:space="preserve">　　随着陈鑫体内气血之力的调动，胸口位置的那尊气血熔炉开始在他的身体各处游走。</w:t>
      </w:r>
    </w:p>
    <w:p>
      <w:pPr>
        <w:spacing w:after="120"/>
      </w:pPr>
      <w:r>
        <w:t xml:space="preserve">　　随后，陈鑫单手举鼎，将鼎口对着镜中空间的床。</w:t>
      </w:r>
    </w:p>
    <w:p>
      <w:pPr>
        <w:spacing w:after="120"/>
      </w:pPr>
      <w:r>
        <w:t xml:space="preserve">　　正要测试第四版练满的气血熔炉有什么效果的时候，陈鑫想到了之前鸡哥进来时候的场景。</w:t>
      </w:r>
    </w:p>
    <w:p>
      <w:pPr>
        <w:spacing w:after="120"/>
      </w:pPr>
      <w:r>
        <w:t xml:space="preserve">　　当即他就收起了测试的想法。</w:t>
      </w:r>
    </w:p>
    <w:p>
      <w:pPr>
        <w:spacing w:after="120"/>
      </w:pPr>
      <w:r>
        <w:t xml:space="preserve">　　这要是一炉子轰出去，谁知道会是一个什么情况。</w:t>
      </w:r>
    </w:p>
    <w:p>
      <w:pPr>
        <w:spacing w:after="120"/>
      </w:pPr>
      <w:r>
        <w:t xml:space="preserve">　　“等解决了水鬼河的问题，我也可以尝试去去阴冥看看了。”</w:t>
      </w:r>
    </w:p>
    <w:p>
      <w:pPr>
        <w:spacing w:after="120"/>
      </w:pPr>
      <w:r>
        <w:t xml:space="preserve">　　陈鑫如此想着，随后他将注意力放在了《镇物大全》功法那一栏的位置。</w:t>
      </w:r>
    </w:p>
    <w:p>
      <w:pPr>
        <w:spacing w:after="120"/>
      </w:pPr>
      <w:r>
        <w:t xml:space="preserve">　　“升级至第五版只需要100点阴德么？”</w:t>
      </w:r>
    </w:p>
    <w:p>
      <w:pPr>
        <w:spacing w:after="120"/>
      </w:pPr>
      <w:r>
        <w:t xml:space="preserve">　　100点阴德，在此时陈鑫的眼里已经不算什么了。</w:t>
      </w:r>
    </w:p>
    <w:p>
      <w:pPr>
        <w:spacing w:after="120"/>
      </w:pPr>
      <w:r>
        <w:t xml:space="preserve">　　很快，第四版强身操的字迹被擦除，第五版强身操出现。</w:t>
      </w:r>
    </w:p>
    <w:p>
      <w:pPr>
        <w:spacing w:after="120"/>
      </w:pPr>
      <w:r>
        <w:t xml:space="preserve">　　陈鑫脑海中也获得了关于第五版强身操的练法，以及第五版带来的新能力。</w:t>
      </w:r>
    </w:p>
    <w:p>
      <w:pPr>
        <w:spacing w:after="120"/>
      </w:pPr>
      <w:r>
        <w:t xml:space="preserve">　　重新将气血熔炉凝练出来，陈鑫伸手一挥，熔炉中一抹绯红色的气血之焰自其中流转而出，如‘飘带’一样随着陈鑫的操控在周围两米范围内游曳。</w:t>
      </w:r>
    </w:p>
    <w:p>
      <w:pPr>
        <w:spacing w:after="120"/>
      </w:pPr>
      <w:r>
        <w:t xml:space="preserve">　　最终，那缕气血之焰围绕在了陈鑫的右臂之上，附着了上去。</w:t>
      </w:r>
    </w:p>
    <w:p>
      <w:pPr>
        <w:spacing w:after="120"/>
      </w:pPr>
      <w:r>
        <w:t xml:space="preserve">　　看着手臂上的火焰，陈鑫总感觉有点眼熟。</w:t>
      </w:r>
    </w:p>
    <w:p>
      <w:pPr>
        <w:spacing w:after="120"/>
      </w:pPr>
      <w:r>
        <w:t xml:space="preserve">　　仔细看了一会后，陈鑫不太确定的说道：“这，这除了颜色不一样，怎么和鸡哥身上的火焰那么像？”</w:t>
      </w:r>
    </w:p>
    <w:p>
      <w:pPr>
        <w:spacing w:after="120"/>
      </w:pPr>
      <w:r>
        <w:t xml:space="preserve">　　陈鑫心中惊异。</w:t>
      </w:r>
    </w:p>
    <w:p>
      <w:pPr>
        <w:spacing w:after="120"/>
      </w:pPr>
      <w:r>
        <w:t xml:space="preserve">　　“难不成鸡哥身上的火焰也是气血之力幻化的？可鸡哥哪里来的气血之力？”</w:t>
      </w:r>
    </w:p>
    <w:p>
      <w:pPr>
        <w:spacing w:after="120"/>
      </w:pPr>
      <w:r>
        <w:t xml:space="preserve">　　陈鑫想了半天，最终还是没有想明白。</w:t>
      </w:r>
    </w:p>
    <w:p>
      <w:pPr>
        <w:spacing w:after="120"/>
      </w:pPr>
      <w:r>
        <w:t xml:space="preserve">　　左右看了看，陈鑫并没有找到可以测试自己手臂上火焰的东西。</w:t>
      </w:r>
    </w:p>
    <w:p>
      <w:pPr>
        <w:spacing w:after="120"/>
      </w:pPr>
      <w:r>
        <w:t xml:space="preserve">　　目光转移，陈鑫看到了一晃一晃，像是上了发条的玩具一样在镜中空间散步的小布狗。</w:t>
      </w:r>
    </w:p>
    <w:p>
      <w:pPr>
        <w:spacing w:after="120"/>
      </w:pPr>
      <w:r>
        <w:t xml:space="preserve">　　“算了。”</w:t>
      </w:r>
    </w:p>
    <w:p>
      <w:pPr>
        <w:spacing w:after="120"/>
      </w:pPr>
      <w:r>
        <w:t xml:space="preserve">　　陈鑫打消了自己的那个念头。</w:t>
      </w:r>
    </w:p>
    <w:p>
      <w:pPr>
        <w:spacing w:after="120"/>
      </w:pPr>
      <w:r>
        <w:t xml:space="preserve">　　挥手将气血之焰散去，陈鑫离开了镜中空间。</w:t>
      </w:r>
    </w:p>
    <w:p>
      <w:pPr>
        <w:spacing w:after="120"/>
      </w:pPr>
      <w:r>
        <w:t xml:space="preserve">　　回到房间正准备去上课的时候，陈鑫看到了周磊的消息。</w:t>
      </w:r>
    </w:p>
    <w:p>
      <w:pPr>
        <w:spacing w:after="120"/>
      </w:pPr>
      <w:r>
        <w:t xml:space="preserve">　　“金子，你猜我看到什么了！”</w:t>
      </w:r>
    </w:p>
    <w:p>
      <w:pPr>
        <w:spacing w:after="120"/>
      </w:pPr>
      <w:r>
        <w:t xml:space="preserve">　　“什么？”</w:t>
      </w:r>
    </w:p>
    <w:p>
      <w:pPr>
        <w:spacing w:after="120"/>
      </w:pPr>
      <w:r>
        <w:t xml:space="preserve">　　陈鑫随手回了一句，然后拿着手机和书就出了门。</w:t>
      </w:r>
    </w:p>
    <w:p>
      <w:pPr>
        <w:spacing w:after="120"/>
      </w:pPr>
      <w:r>
        <w:t xml:space="preserve">　　“我看到叶珊了！”</w:t>
      </w:r>
    </w:p>
    <w:p>
      <w:pPr>
        <w:spacing w:after="120"/>
      </w:pPr>
      <w:r>
        <w:t xml:space="preserve">　　“……”</w:t>
      </w:r>
    </w:p>
    <w:p>
      <w:pPr>
        <w:spacing w:after="120"/>
      </w:pPr>
      <w:r>
        <w:t xml:space="preserve">　　陈鑫无奈，看到叶珊有什么奇怪的，一个学校，像陈鑫这样一直没在学校见过叶珊，只在粉樱市火车站见过叶珊的，那才叫奇怪。</w:t>
      </w:r>
    </w:p>
    <w:p>
      <w:pPr>
        <w:spacing w:after="120"/>
      </w:pPr>
      <w:r>
        <w:t xml:space="preserve">　　“你猜我在哪里见到的？在夜店！”</w:t>
      </w:r>
    </w:p>
    <w:p>
      <w:pPr>
        <w:spacing w:after="120"/>
      </w:pPr>
      <w:r>
        <w:t xml:space="preserve">　　“你去夜店了？米小白知道吗？”</w:t>
      </w:r>
    </w:p>
    <w:p>
      <w:pPr>
        <w:spacing w:after="120"/>
      </w:pPr>
      <w:r>
        <w:t xml:space="preserve">　　“卧槽，金子你的关注点不对啊！其实……是范老板带我去的，我就去长长见识，你可别乱说啊。”</w:t>
      </w:r>
    </w:p>
    <w:p>
      <w:pPr>
        <w:spacing w:after="120"/>
      </w:pPr>
      <w:r>
        <w:t xml:space="preserve">　　陈鑫无奈，不想理会。</w:t>
      </w:r>
    </w:p>
    <w:p>
      <w:pPr>
        <w:spacing w:after="120"/>
      </w:pPr>
      <w:r>
        <w:t xml:space="preserve">　　“说正事，你猜叶珊在夜店干嘛了？”</w:t>
      </w:r>
    </w:p>
    <w:p>
      <w:pPr>
        <w:spacing w:after="120"/>
      </w:pPr>
      <w:r>
        <w:t xml:space="preserve">　　见陈鑫不说话，周磊也不卖关子了，开始倒豆子的讲起了自己的八卦。</w:t>
      </w:r>
    </w:p>
    <w:p>
      <w:pPr>
        <w:spacing w:after="120"/>
      </w:pPr>
      <w:r>
        <w:t xml:space="preserve">　　“啧啧，真想不到啊，我是昨晚十点去的夜店，晚上十一点看到叶珊的，凌晨两点我离开，仅仅就11点到两点这三个小时，我就看到叶珊来来回回跟着三波共五个人出去了啊！”</w:t>
      </w:r>
    </w:p>
    <w:p>
      <w:pPr>
        <w:spacing w:after="120"/>
      </w:pPr>
      <w:r>
        <w:t xml:space="preserve">　　“后来我好奇，最后一次尾随了他们，然后……我看到了叶珊和他们去了隔壁不远的一家酒店！”</w:t>
      </w:r>
    </w:p>
    <w:p>
      <w:pPr>
        <w:spacing w:after="120"/>
      </w:pPr>
      <w:r>
        <w:t xml:space="preserve">　　“谁能想的到啊！我开始把这事告诉范成东，他还不信！”</w:t>
      </w:r>
    </w:p>
    <w:p>
      <w:pPr>
        <w:spacing w:after="120"/>
      </w:pPr>
      <w:r>
        <w:t xml:space="preserve">　　陈鑫看完了周磊的消息，心中也有些疑惑。</w:t>
      </w:r>
    </w:p>
    <w:p>
      <w:pPr>
        <w:spacing w:after="120"/>
      </w:pPr>
      <w:r>
        <w:t xml:space="preserve">　　但陈鑫疑惑的方向和周磊的不同，他觉得这里面有点不太对。</w:t>
      </w:r>
    </w:p>
    <w:p>
      <w:pPr>
        <w:spacing w:after="120"/>
      </w:pPr>
      <w:r>
        <w:t xml:space="preserve">　　可随后陈鑫就摇了摇头。</w:t>
      </w:r>
    </w:p>
    <w:p>
      <w:pPr>
        <w:spacing w:after="120"/>
      </w:pPr>
      <w:r>
        <w:t xml:space="preserve">　　他又不了解叶珊，仅有的几次接触，也大都是通过替身剪纸回溯看到的，也许上了大学，叶珊的性格变化了呢？</w:t>
      </w:r>
    </w:p>
    <w:p>
      <w:pPr>
        <w:spacing w:after="120"/>
      </w:pPr>
      <w:r>
        <w:t xml:space="preserve">　　随手回了周磊一个“你真八婆”后，陈鑫就到了教室。</w:t>
      </w:r>
    </w:p>
    <w:p>
      <w:pPr>
        <w:spacing w:after="120"/>
      </w:pPr>
      <w:r>
        <w:t xml:space="preserve">　　一进去扫了一眼，陈鑫就和一双眼睛给对上了。</w:t>
      </w:r>
    </w:p>
    <w:p>
      <w:pPr>
        <w:spacing w:after="120"/>
      </w:pPr>
      <w:r>
        <w:t xml:space="preserve">　　“我以前怎么没有在这节课上见过你？”</w:t>
      </w:r>
    </w:p>
    <w:p>
      <w:pPr>
        <w:spacing w:after="120"/>
      </w:pPr>
      <w:r>
        <w:t xml:space="preserve">　　陈鑫坐在柴若冰旁边，好奇问道。</w:t>
      </w:r>
    </w:p>
    <w:p>
      <w:pPr>
        <w:spacing w:after="120"/>
      </w:pPr>
      <w:r>
        <w:t xml:space="preserve">　　“因为我没选修这门课。”</w:t>
      </w:r>
    </w:p>
    <w:p>
      <w:pPr>
        <w:spacing w:after="120"/>
      </w:pPr>
      <w:r>
        <w:t xml:space="preserve">　　“……”</w:t>
      </w:r>
    </w:p>
    <w:p>
      <w:pPr>
        <w:spacing w:after="120"/>
      </w:pPr>
      <w:r>
        <w:t xml:space="preserve">　　陈鑫和柴若冰大眼瞪小眼。</w:t>
      </w:r>
    </w:p>
    <w:p>
      <w:pPr>
        <w:spacing w:after="120"/>
      </w:pPr>
      <w:r>
        <w:t xml:space="preserve">　　“那你……”</w:t>
      </w:r>
    </w:p>
    <w:p>
      <w:pPr>
        <w:spacing w:after="120"/>
      </w:pPr>
      <w:r>
        <w:t xml:space="preserve">　　“我是来找你的。”</w:t>
      </w:r>
    </w:p>
    <w:p>
      <w:pPr>
        <w:spacing w:after="120"/>
      </w:pPr>
      <w:r>
        <w:t xml:space="preserve">　　柴若冰压低了声音凑到陈鑫旁边说道，这可将柴若冰另外一边位置上，坐的端正的那个男生给酸坏了。</w:t>
      </w:r>
    </w:p>
    <w:p>
      <w:pPr>
        <w:spacing w:after="120"/>
      </w:pPr>
      <w:r>
        <w:t xml:space="preserve">　　“找我干什么？有事了？”</w:t>
      </w:r>
    </w:p>
    <w:p>
      <w:pPr>
        <w:spacing w:after="120"/>
      </w:pPr>
      <w:r>
        <w:t xml:space="preserve">　　陈鑫眼睛一亮，刚好找不到地方测试自己的能力，如果有个灵异事件处理一下，似乎……也不错？</w:t>
      </w:r>
    </w:p>
    <w:p>
      <w:pPr>
        <w:spacing w:after="120"/>
      </w:pPr>
      <w:r>
        <w:t xml:space="preserve">　　“确实有事了……”</w:t>
      </w:r>
    </w:p>
    <w:p>
      <w:pPr>
        <w:spacing w:after="120"/>
      </w:pPr>
      <w:r>
        <w:t xml:space="preserve">　　柴若冰将自己刚收到的消息和陈鑫分享了。</w:t>
      </w:r>
    </w:p>
    <w:p>
      <w:pPr>
        <w:spacing w:after="120"/>
      </w:pPr>
      <w:r>
        <w:t xml:space="preserve">　　说是在隔壁理工大学附近的那座矮山旁边，有人看到了河边的白色影子。</w:t>
      </w:r>
    </w:p>
    <w:p>
      <w:pPr>
        <w:spacing w:after="120"/>
      </w:pPr>
      <w:r>
        <w:t xml:space="preserve">　　人一走过去，那影子就落入了水里，可等人跑过去后，等了十多分钟都不见有任何东西浮上来，这直接成为了校园怪谈，最近已经在理工大学附近传开了！</w:t>
      </w:r>
    </w:p>
    <w:p>
      <w:pPr>
        <w:spacing w:after="120"/>
      </w:pPr>
      <w:r>
        <w:t xml:space="preserve">　　陈鑫眼神奇怪。</w:t>
      </w:r>
    </w:p>
    <w:p>
      <w:pPr>
        <w:spacing w:after="120"/>
      </w:pPr>
      <w:r>
        <w:t xml:space="preserve">　　“都传开了，你觉得会是真的吗？是真的，也轮不到我们吧？”</w:t>
      </w:r>
    </w:p>
    <w:p>
      <w:pPr>
        <w:spacing w:after="120"/>
      </w:pPr>
      <w:r>
        <w:t xml:space="preserve">　　柴若冰点头。</w:t>
      </w:r>
    </w:p>
    <w:p>
      <w:pPr>
        <w:spacing w:after="120"/>
      </w:pPr>
      <w:r>
        <w:t xml:space="preserve">　　“不过我得到内部消息，民调局的人并未出手！”</w:t>
      </w:r>
    </w:p>
    <w:p>
      <w:pPr>
        <w:spacing w:after="120"/>
      </w:pPr>
      <w:r>
        <w:t xml:space="preserve">　　“没出手？不应该吧？”</w:t>
      </w:r>
    </w:p>
    <w:p>
      <w:pPr>
        <w:spacing w:after="120"/>
      </w:pPr>
      <w:r>
        <w:t xml:space="preserve">　　陈鑫去过理工大学那边，李若男、吴萌萌她们就在理工大学上学。</w:t>
      </w:r>
    </w:p>
    <w:p>
      <w:pPr>
        <w:spacing w:after="120"/>
      </w:pPr>
      <w:r>
        <w:t xml:space="preserve">　　虽然只去过一次，但理工大学旁边的那座矮山因为地利优势，无论白天还是晚上都有大学生在上面踏青游玩，真要是那里出事了，民调局不可能不出手的。</w:t>
      </w:r>
    </w:p>
    <w:p>
      <w:pPr>
        <w:spacing w:after="120"/>
      </w:pPr>
      <w:r>
        <w:t xml:space="preserve">　　柴若冰对此也有疑惑。</w:t>
      </w:r>
    </w:p>
    <w:p>
      <w:pPr>
        <w:spacing w:after="120"/>
      </w:pPr>
      <w:r>
        <w:t xml:space="preserve">　　“这也是我疑惑的点，按理说不应该的，所以我才想着找你一起去看看。”</w:t>
      </w:r>
    </w:p>
    <w:p>
      <w:pPr>
        <w:spacing w:after="120"/>
      </w:pPr>
      <w:r>
        <w:t xml:space="preserve">　　陈鑫看着柴若冰，柴若冰也看着陈鑫。</w:t>
      </w:r>
    </w:p>
    <w:p>
      <w:pPr>
        <w:spacing w:after="120"/>
      </w:pPr>
      <w:r>
        <w:t xml:space="preserve">　　“民调局都不去的地方，你叫我去？”</w:t>
      </w:r>
    </w:p>
    <w:p>
      <w:pPr>
        <w:spacing w:after="120"/>
      </w:pPr>
      <w:r>
        <w:t xml:space="preserve">　　“去不去？”</w:t>
      </w:r>
    </w:p>
    <w:p>
      <w:pPr>
        <w:spacing w:after="120"/>
      </w:pPr>
      <w:r>
        <w:t xml:space="preserve">　　“去！”</w:t>
      </w:r>
    </w:p>
    <w:p>
      <w:pPr>
        <w:spacing w:after="120"/>
      </w:pPr>
      <w:r>
        <w:t xml:space="preserve">　　……</w:t>
      </w:r>
    </w:p>
    <w:p>
      <w:pPr>
        <w:spacing w:after="120"/>
      </w:pPr>
      <w:r>
        <w:t>第183章 十阴帅</w:t>
      </w:r>
    </w:p>
    <w:p>
      <w:pPr>
        <w:spacing w:after="120"/>
      </w:pPr>
      <w:r>
        <w:t xml:space="preserve">　　陈鑫的一句话就让九日沉默了很久。</w:t>
      </w:r>
    </w:p>
    <w:p>
      <w:pPr>
        <w:spacing w:after="120"/>
      </w:pPr>
      <w:r>
        <w:t xml:space="preserve">　　看着手机输入框上没有再出现新的话，陈鑫继续打字。</w:t>
      </w:r>
    </w:p>
    <w:p>
      <w:pPr>
        <w:spacing w:after="120"/>
      </w:pPr>
      <w:r>
        <w:t xml:space="preserve">　　「这几天，将你的情况以及你父母的情况，给我多重复几次，后面我会装作是你以前的网友，来看望你父母。」</w:t>
      </w:r>
    </w:p>
    <w:p>
      <w:pPr>
        <w:spacing w:after="120"/>
      </w:pPr>
      <w:r>
        <w:t xml:space="preserve">　　「……谢谢，不过为什么是网友？不能是朋友？」</w:t>
      </w:r>
    </w:p>
    <w:p>
      <w:pPr>
        <w:spacing w:after="120"/>
      </w:pPr>
      <w:r>
        <w:t xml:space="preserve">　　陈鑫沉默。</w:t>
      </w:r>
    </w:p>
    <w:p>
      <w:pPr>
        <w:spacing w:after="120"/>
      </w:pPr>
      <w:r>
        <w:t xml:space="preserve">　　「你都死了十几年了，我那时候才五六岁，你觉得我是你朋友，这合适吗？」</w:t>
      </w:r>
    </w:p>
    <w:p>
      <w:pPr>
        <w:spacing w:after="120"/>
      </w:pPr>
      <w:r>
        <w:t xml:space="preserve">　　「好吧，可网友也不适合吧……」</w:t>
      </w:r>
    </w:p>
    <w:p>
      <w:pPr>
        <w:spacing w:after="120"/>
      </w:pPr>
      <w:r>
        <w:t xml:space="preserve">　　「那你说，我能当你的什么？」</w:t>
      </w:r>
    </w:p>
    <w:p>
      <w:pPr>
        <w:spacing w:after="120"/>
      </w:pPr>
      <w:r>
        <w:t xml:space="preserve">　　「……流落在外的私生子？」</w:t>
      </w:r>
    </w:p>
    <w:p>
      <w:pPr>
        <w:spacing w:after="120"/>
      </w:pPr>
      <w:r>
        <w:t xml:space="preserve">　　陈鑫直接拿出哀杖将九日从布狗中唤出，又将硬盘给收入了梳妆盒里。</w:t>
      </w:r>
    </w:p>
    <w:p>
      <w:pPr>
        <w:spacing w:after="120"/>
      </w:pPr>
      <w:r>
        <w:t xml:space="preserve">　　起身，陈鑫背起书包再次朝着九日曾经的小区走去。</w:t>
      </w:r>
    </w:p>
    <w:p>
      <w:pPr>
        <w:spacing w:after="120"/>
      </w:pPr>
      <w:r>
        <w:t xml:space="preserve">　　刚到小区门口，陈鑫就看到了门卫处那里的老头老太太比起之前来的时候，多了两三倍。</w:t>
      </w:r>
    </w:p>
    <w:p>
      <w:pPr>
        <w:spacing w:after="120"/>
      </w:pPr>
      <w:r>
        <w:t xml:space="preserve">　　一过去，陈鑫就听到了他们的聊天内容。</w:t>
      </w:r>
    </w:p>
    <w:p>
      <w:pPr>
        <w:spacing w:after="120"/>
      </w:pPr>
      <w:r>
        <w:t xml:space="preserve">　　不是大黑狗的事情，还能是什么？</w:t>
      </w:r>
    </w:p>
    <w:p>
      <w:pPr>
        <w:spacing w:after="120"/>
      </w:pPr>
      <w:r>
        <w:t xml:space="preserve">　　陈鑫在旁边听了许久，最后才找机会走到了一个看着比较‘资深’的老头面前。</w:t>
      </w:r>
    </w:p>
    <w:p>
      <w:pPr>
        <w:spacing w:after="120"/>
      </w:pPr>
      <w:r>
        <w:t xml:space="preserve">　　“大爷，你说今天被狗咬的那个老头还有个儿子？”</w:t>
      </w:r>
    </w:p>
    <w:p>
      <w:pPr>
        <w:spacing w:after="120"/>
      </w:pPr>
      <w:r>
        <w:t xml:space="preserve">　　大爷刚说完一个八卦，见其他人对此没有什么兴趣，正感觉不得劲的时候，忽然就听到了这么一句话。</w:t>
      </w:r>
    </w:p>
    <w:p>
      <w:pPr>
        <w:spacing w:after="120"/>
      </w:pPr>
      <w:r>
        <w:t xml:space="preserve">　　扭头一看，竟然是一个年轻人。</w:t>
      </w:r>
    </w:p>
    <w:p>
      <w:pPr>
        <w:spacing w:after="120"/>
      </w:pPr>
      <w:r>
        <w:t xml:space="preserve">　　可大爷此时哪里还管陈鑫是不是年轻人，当即就声情并茂的说了起来。</w:t>
      </w:r>
    </w:p>
    <w:p>
      <w:pPr>
        <w:spacing w:after="120"/>
      </w:pPr>
      <w:r>
        <w:t xml:space="preserve">　　“可不是嘛！齐逸彬十年前还有个儿子，叫做什么来着，我忘记了，但当时他儿子的死可在小区传的挺久的。”</w:t>
      </w:r>
    </w:p>
    <w:p>
      <w:pPr>
        <w:spacing w:after="120"/>
      </w:pPr>
      <w:r>
        <w:t xml:space="preserve">　　大爷刚起了个头，旁边就有其他大爷大妈开始补充。</w:t>
      </w:r>
    </w:p>
    <w:p>
      <w:pPr>
        <w:spacing w:after="120"/>
      </w:pPr>
      <w:r>
        <w:t xml:space="preserve">　　“这事我也知道，要么怎么说人要是走背字，喝凉水都塞牙呢？他儿子平时看着白白净净，健健康康，结果说没就没！”</w:t>
      </w:r>
    </w:p>
    <w:p>
      <w:pPr>
        <w:spacing w:after="120"/>
      </w:pPr>
      <w:r>
        <w:t xml:space="preserve">　　“什么说没就没，那是在家里待得时间太久了，猝死的！”</w:t>
      </w:r>
    </w:p>
    <w:p>
      <w:pPr>
        <w:spacing w:after="120"/>
      </w:pPr>
      <w:r>
        <w:t xml:space="preserve">　　“打那起，我孙子但凡在房间里玩电脑超过一个小时，我都得给他将电给断了！”</w:t>
      </w:r>
    </w:p>
    <w:p>
      <w:pPr>
        <w:spacing w:after="120"/>
      </w:pPr>
      <w:r>
        <w:t xml:space="preserve">　　“呵呵，老段呐，都什么年代了，人家小孩哪里还玩电脑，现在都是在用手机玩吃鸡呐！”</w:t>
      </w:r>
    </w:p>
    <w:p>
      <w:pPr>
        <w:spacing w:after="120"/>
      </w:pPr>
      <w:r>
        <w:t xml:space="preserve">　　陈鑫听着话题似乎要跑偏，当即就又将话题拽了回来。</w:t>
      </w:r>
    </w:p>
    <w:p>
      <w:pPr>
        <w:spacing w:after="120"/>
      </w:pPr>
      <w:r>
        <w:t xml:space="preserve">　　“大爷，那是多久前的事情了？”</w:t>
      </w:r>
    </w:p>
    <w:p>
      <w:pPr>
        <w:spacing w:after="120"/>
      </w:pPr>
      <w:r>
        <w:t xml:space="preserve">　　“我想想，大概有个十来年了吧？”</w:t>
      </w:r>
    </w:p>
    <w:p>
      <w:pPr>
        <w:spacing w:after="120"/>
      </w:pPr>
      <w:r>
        <w:t xml:space="preserve">　　“什么十来年，八年，那是16年的事情，我能不记得？”</w:t>
      </w:r>
    </w:p>
    <w:p>
      <w:pPr>
        <w:spacing w:after="120"/>
      </w:pPr>
      <w:r>
        <w:t xml:space="preserve">　　陈鑫一怔。</w:t>
      </w:r>
    </w:p>
    <w:p>
      <w:pPr>
        <w:spacing w:after="120"/>
      </w:pPr>
      <w:r>
        <w:t xml:space="preserve">　　“八年？我怎么看齐逸彬老两口看着像是六七十岁的样子了？”</w:t>
      </w:r>
    </w:p>
    <w:p>
      <w:pPr>
        <w:spacing w:after="120"/>
      </w:pPr>
      <w:r>
        <w:t xml:space="preserve">　　“嗐，还不是他儿子给闹的，就一个独生子，养那么大忽然就没了，搁谁谁能受得了？所以那几年，那两人衰老的很快，实际上他们才55岁左右的样子。”</w:t>
      </w:r>
    </w:p>
    <w:p>
      <w:pPr>
        <w:spacing w:after="120"/>
      </w:pPr>
      <w:r>
        <w:t xml:space="preserve">　　“要么怎么大夏现在提倡二胎呢？不就是怕这种事情发生吗？”</w:t>
      </w:r>
    </w:p>
    <w:p>
      <w:pPr>
        <w:spacing w:after="120"/>
      </w:pPr>
      <w:r>
        <w:t xml:space="preserve">　　“和这有什么关系……”</w:t>
      </w:r>
    </w:p>
    <w:p>
      <w:pPr>
        <w:spacing w:after="120"/>
      </w:pPr>
      <w:r>
        <w:t xml:space="preserve">　　陈鑫默默离开了‘舆论中心’，他终于搞清楚了九日的死亡时间。</w:t>
      </w:r>
    </w:p>
    <w:p>
      <w:pPr>
        <w:spacing w:after="120"/>
      </w:pPr>
      <w:r>
        <w:t xml:space="preserve">　　八年，这样的话，陈鑫在九日死的时候，已经十岁了。</w:t>
      </w:r>
    </w:p>
    <w:p>
      <w:pPr>
        <w:spacing w:after="120"/>
      </w:pPr>
      <w:r>
        <w:t xml:space="preserve">　　倒也勉强能说上是网上交的朋友了。</w:t>
      </w:r>
    </w:p>
    <w:p>
      <w:pPr>
        <w:spacing w:after="120"/>
      </w:pPr>
      <w:r>
        <w:t xml:space="preserve">　　再次看了小区一眼，陈鑫转身离开。</w:t>
      </w:r>
    </w:p>
    <w:p>
      <w:pPr>
        <w:spacing w:after="120"/>
      </w:pPr>
      <w:r>
        <w:t xml:space="preserve">　　……</w:t>
      </w:r>
    </w:p>
    <w:p>
      <w:pPr>
        <w:spacing w:after="120"/>
      </w:pPr>
      <w:r>
        <w:t xml:space="preserve">　　当晚回去后，陈鑫就将硬盘重新拿了出来，告知了九日具体的情况，然后他就让九日将自己和他父母的情况告知了自己。</w:t>
      </w:r>
    </w:p>
    <w:p>
      <w:pPr>
        <w:spacing w:after="120"/>
      </w:pPr>
      <w:r>
        <w:t xml:space="preserve">　　陈鑫用了半个小时进行记忆，然后就去做其他事情了。</w:t>
      </w:r>
    </w:p>
    <w:p>
      <w:pPr>
        <w:spacing w:after="120"/>
      </w:pPr>
      <w:r>
        <w:t xml:space="preserve">　　之后两天，陈鑫每天都是如此，让九日复述他的情况，加深记忆。</w:t>
      </w:r>
    </w:p>
    <w:p>
      <w:pPr>
        <w:spacing w:after="120"/>
      </w:pPr>
      <w:r>
        <w:t xml:space="preserve">　　而九日每天也会想起一些之前没有想起的事情，都告诉了陈鑫。</w:t>
      </w:r>
    </w:p>
    <w:p>
      <w:pPr>
        <w:spacing w:after="120"/>
      </w:pPr>
      <w:r>
        <w:t xml:space="preserve">　　值得一提的是，就在周末至周一的这两天，陈鑫剩余的那些镇物纷纷晋升到了阴帅级。</w:t>
      </w:r>
    </w:p>
    <w:p>
      <w:pPr>
        <w:spacing w:after="120"/>
      </w:pPr>
      <w:r>
        <w:t xml:space="preserve">　　如此，他已经有了十个阴帅级的镇物！</w:t>
      </w:r>
    </w:p>
    <w:p>
      <w:pPr>
        <w:spacing w:after="120"/>
      </w:pPr>
      <w:r>
        <w:t xml:space="preserve">　　首先，是罗网筛。</w:t>
      </w:r>
    </w:p>
    <w:p>
      <w:pPr>
        <w:spacing w:after="120"/>
      </w:pPr>
      <w:r>
        <w:t xml:space="preserve">　　阴帅级的罗网筛在鉴邪和镇邪上都有了一些变化。</w:t>
      </w:r>
    </w:p>
    <w:p>
      <w:pPr>
        <w:spacing w:after="120"/>
      </w:pPr>
      <w:r>
        <w:t xml:space="preserve">　　鉴邪方面，原本只能看到阴气、阴冥之气的罗网筛，此时却已经能看到鬼物行进路程中残留下的轨迹。</w:t>
      </w:r>
    </w:p>
    <w:p>
      <w:pPr>
        <w:spacing w:after="120"/>
      </w:pPr>
      <w:r>
        <w:t xml:space="preserve">　　这个发现是陈鑫用水鬼河里的水鬼测试出来的。</w:t>
      </w:r>
    </w:p>
    <w:p>
      <w:pPr>
        <w:spacing w:after="120"/>
      </w:pPr>
      <w:r>
        <w:t xml:space="preserve">　　当罗网筛注视水鬼河里的一头水鬼的时候，不出三个呼吸，那头水鬼之前走过的位置就会出现一抹淡淡的蓝色痕迹。</w:t>
      </w:r>
    </w:p>
    <w:p>
      <w:pPr>
        <w:spacing w:after="120"/>
      </w:pPr>
      <w:r>
        <w:t xml:space="preserve">　　测试多次之后，陈鑫这才明白，罗网筛看到的那个痕迹，是一段时间内该鬼物行走过的轨迹。</w:t>
      </w:r>
    </w:p>
    <w:p>
      <w:pPr>
        <w:spacing w:after="120"/>
      </w:pPr>
      <w:r>
        <w:t xml:space="preserve">　　这个时间大概是一分钟左右。</w:t>
      </w:r>
    </w:p>
    <w:p>
      <w:pPr>
        <w:spacing w:after="120"/>
      </w:pPr>
      <w:r>
        <w:t xml:space="preserve">　　以水鬼为例，一分钟内，他大部分时间都没动，只有最后十几秒游动了十几米，那陈鑫能看到的轨迹就是那十几米。</w:t>
      </w:r>
    </w:p>
    <w:p>
      <w:pPr>
        <w:spacing w:after="120"/>
      </w:pPr>
      <w:r>
        <w:t xml:space="preserve">　　如果是活跃中的水鬼，这个轨迹就可能是上百米。</w:t>
      </w:r>
    </w:p>
    <w:p>
      <w:pPr>
        <w:spacing w:after="120"/>
      </w:pPr>
      <w:r>
        <w:t xml:space="preserve">　　这是鉴邪上的提升。</w:t>
      </w:r>
    </w:p>
    <w:p>
      <w:pPr>
        <w:spacing w:after="120"/>
      </w:pPr>
      <w:r>
        <w:t xml:space="preserve">　　还有就是镇邪。</w:t>
      </w:r>
    </w:p>
    <w:p>
      <w:pPr>
        <w:spacing w:after="120"/>
      </w:pPr>
      <w:r>
        <w:t xml:space="preserve">　　之前罗网筛的那个困鬼的能力陈鑫只用过一两次，之后就因为太过鸡肋而放弃了。</w:t>
      </w:r>
    </w:p>
    <w:p>
      <w:pPr>
        <w:spacing w:after="120"/>
      </w:pPr>
      <w:r>
        <w:t xml:space="preserve">　　不是说罗网筛的困鬼能力弱，而是因为罗网筛只有脑袋那么大点，要困，也只能困比它还小的鬼。</w:t>
      </w:r>
    </w:p>
    <w:p>
      <w:pPr>
        <w:spacing w:after="120"/>
      </w:pPr>
      <w:r>
        <w:t xml:space="preserve">　　面对鬼物，罗网筛扔上去，扣是扣住了，但鬼物大半身体还在外面，行动力根本没有消失。</w:t>
      </w:r>
    </w:p>
    <w:p>
      <w:pPr>
        <w:spacing w:after="120"/>
      </w:pPr>
      <w:r>
        <w:t xml:space="preserve">　　如此，陈鑫也就没有再用过它的这个能力。</w:t>
      </w:r>
    </w:p>
    <w:p>
      <w:pPr>
        <w:spacing w:after="120"/>
      </w:pPr>
      <w:r>
        <w:t xml:space="preserve">　　可阴帅级的罗网筛终于在这方面有了提升。</w:t>
      </w:r>
    </w:p>
    <w:p>
      <w:pPr>
        <w:spacing w:after="120"/>
      </w:pPr>
      <w:r>
        <w:t xml:space="preserve">　　罗网筛，可以变大缩小了！</w:t>
      </w:r>
    </w:p>
    <w:p>
      <w:pPr>
        <w:spacing w:after="120"/>
      </w:pPr>
      <w:r>
        <w:t xml:space="preserve">　　最小只有脑袋大小，最大直径三米。</w:t>
      </w:r>
    </w:p>
    <w:p>
      <w:pPr>
        <w:spacing w:after="120"/>
      </w:pPr>
      <w:r>
        <w:t xml:space="preserve">　　将罗网筛扔出去，使其变到最大。</w:t>
      </w:r>
    </w:p>
    <w:p>
      <w:pPr>
        <w:spacing w:after="120"/>
      </w:pPr>
      <w:r>
        <w:t xml:space="preserve">　　身处其下，也多少有了点‘蔽日遮天’的意思。</w:t>
      </w:r>
    </w:p>
    <w:p>
      <w:pPr>
        <w:spacing w:after="120"/>
      </w:pPr>
      <w:r>
        <w:t xml:space="preserve">　　如此，大部分鬼物倒也都能被罗网筛扣住了。</w:t>
      </w:r>
    </w:p>
    <w:p>
      <w:pPr>
        <w:spacing w:after="120"/>
      </w:pPr>
      <w:r>
        <w:t xml:space="preserve">　　同时，这也给了陈鑫一个念想。</w:t>
      </w:r>
    </w:p>
    <w:p>
      <w:pPr>
        <w:spacing w:after="120"/>
      </w:pPr>
      <w:r>
        <w:t xml:space="preserve">　　随着罗网筛的提升，有朝一日，会不会扔出罗网筛真就会变成天罗地网？</w:t>
      </w:r>
    </w:p>
    <w:p>
      <w:pPr>
        <w:spacing w:after="120"/>
      </w:pPr>
      <w:r>
        <w:t xml:space="preserve">　　罗网筛之后，是冥狸俑。</w:t>
      </w:r>
    </w:p>
    <w:p>
      <w:pPr>
        <w:spacing w:after="120"/>
      </w:pPr>
      <w:r>
        <w:t xml:space="preserve">　　嗯……怎么说呢，冥狸俑的变化，从明面上陈鑫并未看出什么来。</w:t>
      </w:r>
    </w:p>
    <w:p>
      <w:pPr>
        <w:spacing w:after="120"/>
      </w:pPr>
      <w:r>
        <w:t xml:space="preserve">　　一方面是他没有地方测试冥狸俑，另一方面他也没有从晋升的信息中获得明确的说法。</w:t>
      </w:r>
    </w:p>
    <w:p>
      <w:pPr>
        <w:spacing w:after="120"/>
      </w:pPr>
      <w:r>
        <w:t xml:space="preserve">　　所以冥狸俑还得以后再进行测试。</w:t>
      </w:r>
    </w:p>
    <w:p>
      <w:pPr>
        <w:spacing w:after="120"/>
      </w:pPr>
      <w:r>
        <w:t xml:space="preserve">　　第三个是苇茭。</w:t>
      </w:r>
    </w:p>
    <w:p>
      <w:pPr>
        <w:spacing w:after="120"/>
      </w:pPr>
      <w:r>
        <w:t xml:space="preserve">　　阴帅级苇茭最大的变化，是它可以变得很长。</w:t>
      </w:r>
    </w:p>
    <w:p>
      <w:pPr>
        <w:spacing w:after="120"/>
      </w:pPr>
      <w:r>
        <w:t xml:space="preserve">　　不是遇到鬼物后才可以变长，而是在正常情况下，使用者甩出的力气越大，它就能随之伸展变的越长。</w:t>
      </w:r>
    </w:p>
    <w:p>
      <w:pPr>
        <w:spacing w:after="120"/>
      </w:pPr>
      <w:r>
        <w:t xml:space="preserve">　　陈鑫让黄婴测试了下，两米的苇茭，在黄婴的力道之下，能甩出二十米，陈鑫自己能甩出八米。</w:t>
      </w:r>
    </w:p>
    <w:p>
      <w:pPr>
        <w:spacing w:after="120"/>
      </w:pPr>
      <w:r>
        <w:t xml:space="preserve">　　也就是说，以后遇到了鬼物，二十米范围内，黄婴都能控住对方。</w:t>
      </w:r>
    </w:p>
    <w:p>
      <w:pPr>
        <w:spacing w:after="120"/>
      </w:pPr>
      <w:r>
        <w:t xml:space="preserve">　　在明确了这能力后，陈鑫做的第一件事就是让黄婴站在距离水鬼河二十米外的位置，对着水鬼河甩苇茭。</w:t>
      </w:r>
    </w:p>
    <w:p>
      <w:pPr>
        <w:spacing w:after="120"/>
      </w:pPr>
      <w:r>
        <w:t xml:space="preserve">　　只要是来到河边的水鬼，几乎就是一甩一个准。</w:t>
      </w:r>
    </w:p>
    <w:p>
      <w:pPr>
        <w:spacing w:after="120"/>
      </w:pPr>
      <w:r>
        <w:t xml:space="preserve">　　那次，陈鑫仅仅甩苇茭就从水鬼河里捆上来了十三头厉鬼级的水鬼。</w:t>
      </w:r>
    </w:p>
    <w:p>
      <w:pPr>
        <w:spacing w:after="120"/>
      </w:pPr>
      <w:r>
        <w:t xml:space="preserve">　　也因此，陈鑫测试出了阴帅级苇茭对厉鬼的伤害。</w:t>
      </w:r>
    </w:p>
    <w:p>
      <w:pPr>
        <w:spacing w:after="120"/>
      </w:pPr>
      <w:r>
        <w:t xml:space="preserve">　　不到十个呼吸，厉鬼级的水鬼就会被收束的苇茭压榨至死。</w:t>
      </w:r>
    </w:p>
    <w:p>
      <w:pPr>
        <w:spacing w:after="120"/>
      </w:pPr>
      <w:r>
        <w:t xml:space="preserve">　　可惜没有凶煞级水鬼出现在河边，不然陈鑫也能试试阴帅级苇茭对凶煞水鬼的力度。</w:t>
      </w:r>
    </w:p>
    <w:p>
      <w:pPr>
        <w:spacing w:after="120"/>
      </w:pPr>
      <w:r>
        <w:t xml:space="preserve">　　以上三个镇物都是在周日晚上晋升的，还有一个是在周一晋升的。</w:t>
      </w:r>
    </w:p>
    <w:p>
      <w:pPr>
        <w:spacing w:after="120"/>
      </w:pPr>
      <w:r>
        <w:t xml:space="preserve">　　即，布狗。</w:t>
      </w:r>
    </w:p>
    <w:p>
      <w:pPr>
        <w:spacing w:after="120"/>
      </w:pPr>
      <w:r>
        <w:t xml:space="preserve">　　因为陈鑫将布狗从三山村召唤出去给九日使用了，所以晚了其他几个镇物半天时间。</w:t>
      </w:r>
    </w:p>
    <w:p>
      <w:pPr>
        <w:spacing w:after="120"/>
      </w:pPr>
      <w:r>
        <w:t xml:space="preserve">　　阴帅级的布狗除了整体实力的提升，其他方面的变化不少，但都不是大的提升。</w:t>
      </w:r>
    </w:p>
    <w:p>
      <w:pPr>
        <w:spacing w:after="120"/>
      </w:pPr>
      <w:r>
        <w:t xml:space="preserve">　　不过陈鑫对这些提升都很满意。</w:t>
      </w:r>
    </w:p>
    <w:p>
      <w:pPr>
        <w:spacing w:after="120"/>
      </w:pPr>
      <w:r>
        <w:t xml:space="preserve">　　阴帅级的布狗在内部装了‘魂’后，就能主动接受到陈鑫的指令，不用遇到阴气或者鬼物后才会被触发。</w:t>
      </w:r>
    </w:p>
    <w:p>
      <w:pPr>
        <w:spacing w:after="120"/>
      </w:pPr>
      <w:r>
        <w:t xml:space="preserve">　　也就是说，九日如今进入布狗内后，哪怕不变成大狗，他都能使用自己的能力。</w:t>
      </w:r>
    </w:p>
    <w:p>
      <w:pPr>
        <w:spacing w:after="120"/>
      </w:pPr>
      <w:r>
        <w:t xml:space="preserve">　　但这个能力的使用，是受到陈鑫限制的。</w:t>
      </w:r>
    </w:p>
    <w:p>
      <w:pPr>
        <w:spacing w:after="120"/>
      </w:pPr>
      <w:r>
        <w:t xml:space="preserve">　　小布狗的形态下，九日使用自己本身的能力需要经过陈鑫的允许，只有陈鑫允许了，他的能力才能突破布狗的限制，蔓延出去。</w:t>
      </w:r>
    </w:p>
    <w:p>
      <w:pPr>
        <w:spacing w:after="120"/>
      </w:pPr>
      <w:r>
        <w:t xml:space="preserve">　　但只要变大，就不需要陈鑫的同意就能使用自己的能力。</w:t>
      </w:r>
    </w:p>
    <w:p>
      <w:pPr>
        <w:spacing w:after="120"/>
      </w:pPr>
      <w:r>
        <w:t xml:space="preserve">　　再有，阴帅级的布狗哪怕是未曾变大时，也能动。</w:t>
      </w:r>
    </w:p>
    <w:p>
      <w:pPr>
        <w:spacing w:after="120"/>
      </w:pPr>
      <w:r>
        <w:t xml:space="preserve">　　只不过这种状态下，看着就像是一个搭了电池的玩具狗一样，不论是皮毛，还是行动的姿态，都像！</w:t>
      </w:r>
    </w:p>
    <w:p>
      <w:pPr>
        <w:spacing w:after="120"/>
      </w:pPr>
      <w:r>
        <w:t xml:space="preserve">　　最后，是多了一个‘追魂’的能力。</w:t>
      </w:r>
    </w:p>
    <w:p>
      <w:pPr>
        <w:spacing w:after="120"/>
      </w:pPr>
      <w:r>
        <w:t xml:space="preserve">　　这个能力类似罗网筛的鉴邪，但也有不同。</w:t>
      </w:r>
    </w:p>
    <w:p>
      <w:pPr>
        <w:spacing w:after="120"/>
      </w:pPr>
      <w:r>
        <w:t xml:space="preserve">　　布狗的追魂没有时间上的限制。</w:t>
      </w:r>
    </w:p>
    <w:p>
      <w:pPr>
        <w:spacing w:after="120"/>
      </w:pPr>
      <w:r>
        <w:t xml:space="preserve">　　只要是布狗‘闻’到的‘味道’，那不论多久，布狗只要遇到了都会将其认出。</w:t>
      </w:r>
    </w:p>
    <w:p>
      <w:pPr>
        <w:spacing w:after="120"/>
      </w:pPr>
      <w:r>
        <w:t xml:space="preserve">　　同样的，布狗也可以追踪这个‘味道’。</w:t>
      </w:r>
    </w:p>
    <w:p>
      <w:pPr>
        <w:spacing w:after="120"/>
      </w:pPr>
      <w:r>
        <w:t xml:space="preserve">　　以上，就是布狗的提升。</w:t>
      </w:r>
    </w:p>
    <w:p>
      <w:pPr>
        <w:spacing w:after="120"/>
      </w:pPr>
      <w:r>
        <w:t xml:space="preserve">　　除了这些，陈鑫也算是明白了阴帅级镇宅药的「蕴神」效果。</w:t>
      </w:r>
    </w:p>
    <w:p>
      <w:pPr>
        <w:spacing w:after="120"/>
      </w:pPr>
      <w:r>
        <w:t xml:space="preserve">　　从零开始，大致只需要两天时间，就能将一个阴差级的镇物提升至阴帅级。</w:t>
      </w:r>
    </w:p>
    <w:p>
      <w:pPr>
        <w:spacing w:after="120"/>
      </w:pPr>
      <w:r>
        <w:t xml:space="preserve">　　至于阴帅级，虽然没有陈鑫想象的只需要十来天就能将一件阴帅级镇物提升到顶，但以那个速度来看，大致不会超过一百天。</w:t>
      </w:r>
    </w:p>
    <w:p>
      <w:pPr>
        <w:spacing w:after="120"/>
      </w:pPr>
      <w:r>
        <w:t xml:space="preserve">　　一百天，将阴帅级的镇物提升到下个层次，也就相当于一天能让阴帅级镇物获得一百点阴德。</w:t>
      </w:r>
    </w:p>
    <w:p>
      <w:pPr>
        <w:spacing w:after="120"/>
      </w:pPr>
      <w:r>
        <w:t xml:space="preserve">　　比起阴差提升至阴帅一天五百点阴德的比例，这个提升虽然有点小了，但陈鑫也很满足。</w:t>
      </w:r>
    </w:p>
    <w:p>
      <w:pPr>
        <w:spacing w:after="120"/>
      </w:pPr>
      <w:r>
        <w:t xml:space="preserve">　　在测试阴帅级镇宅药的过程中，陈鑫还扫除了自己的一个盲点。</w:t>
      </w:r>
    </w:p>
    <w:p>
      <w:pPr>
        <w:spacing w:after="120"/>
      </w:pPr>
      <w:r>
        <w:t xml:space="preserve">　　这些天，他一直以为镇宅药只能提升《镇物大全》上召唤出来的镇物，结果当他自己制作了一个两个巴掌大小的烛夜石镇让黄婴带入了阴冥后。</w:t>
      </w:r>
    </w:p>
    <w:p>
      <w:pPr>
        <w:spacing w:after="120"/>
      </w:pPr>
      <w:r>
        <w:t xml:space="preserve">　　这才发现，只要是镇物都能被镇宅药提升！</w:t>
      </w:r>
    </w:p>
    <w:p>
      <w:pPr>
        <w:spacing w:after="120"/>
      </w:pPr>
      <w:r>
        <w:t xml:space="preserve">　　如此，那外界其他人制作出来的‘镇宅药’，岂不是也可以提升镇物的等阶？</w:t>
      </w:r>
    </w:p>
    <w:p>
      <w:pPr>
        <w:spacing w:after="120"/>
      </w:pPr>
      <w:r>
        <w:t xml:space="preserve">　　‘镇宅药’与‘镇宅药’之间，是不是也可以互相提升？</w:t>
      </w:r>
    </w:p>
    <w:p>
      <w:pPr>
        <w:spacing w:after="120"/>
      </w:pPr>
      <w:r>
        <w:t xml:space="preserve">　　‘镇宅药’与‘镇宅药’叠加，效果会不会翻倍？</w:t>
      </w:r>
    </w:p>
    <w:p>
      <w:pPr>
        <w:spacing w:after="120"/>
      </w:pPr>
      <w:r>
        <w:t xml:space="preserve">　　为了测试，陈鑫又制作出了一个镇宅药放入了阴冥中。</w:t>
      </w:r>
    </w:p>
    <w:p>
      <w:pPr>
        <w:spacing w:after="120"/>
      </w:pPr>
      <w:r>
        <w:t xml:space="preserve">　　有些可惜的是，那种五色气雾，并未出现。</w:t>
      </w:r>
    </w:p>
    <w:p>
      <w:pPr>
        <w:spacing w:after="120"/>
      </w:pPr>
      <w:r>
        <w:t xml:space="preserve">　　带着些许遗憾，陈鑫在周二这天下午，重新去了粉樱市，去找了九日的父母。</w:t>
      </w:r>
    </w:p>
    <w:p>
      <w:pPr>
        <w:spacing w:after="120"/>
      </w:pPr>
      <w:r>
        <w:t xml:space="preserve">　　……</w:t>
      </w:r>
    </w:p>
    <w:p>
      <w:pPr>
        <w:spacing w:after="120"/>
      </w:pPr>
      <w:r>
        <w:t xml:space="preserve">　　PS：加更章节晚点发。</w:t>
      </w:r>
    </w:p>
    <w:p>
      <w:pPr>
        <w:spacing w:after="120"/>
      </w:pPr>
      <w:r>
        <w:t>第187章 船山鬼影</w:t>
      </w:r>
    </w:p>
    <w:p>
      <w:pPr>
        <w:spacing w:after="120"/>
      </w:pPr>
      <w:r>
        <w:t xml:space="preserve">　　陈鑫和柴若冰晚上八点半从学校出发，九点到了理工学院，直奔矮山而去。</w:t>
      </w:r>
    </w:p>
    <w:p>
      <w:pPr>
        <w:spacing w:after="120"/>
      </w:pPr>
      <w:r>
        <w:t xml:space="preserve">　　矮山不叫矮山，它有自己的名字，因其形状而命名，叫做船山。</w:t>
      </w:r>
    </w:p>
    <w:p>
      <w:pPr>
        <w:spacing w:after="120"/>
      </w:pPr>
      <w:r>
        <w:t xml:space="preserve">　　陈鑫在下午的时候与李若男联系了，询问了关于船山的事情。</w:t>
      </w:r>
    </w:p>
    <w:p>
      <w:pPr>
        <w:spacing w:after="120"/>
      </w:pPr>
      <w:r>
        <w:t xml:space="preserve">　　李若男告知了陈鑫确有其事，并且说了更多的细节，以及陈鑫二人不知道的事情。</w:t>
      </w:r>
    </w:p>
    <w:p>
      <w:pPr>
        <w:spacing w:after="120"/>
      </w:pPr>
      <w:r>
        <w:t xml:space="preserve">　　这件事发生在前天，有两个学生晚上绕着船山跑步锻炼，跑到最后一圈的时候，时间已经到了晚上9点多。</w:t>
      </w:r>
    </w:p>
    <w:p>
      <w:pPr>
        <w:spacing w:after="120"/>
      </w:pPr>
      <w:r>
        <w:t xml:space="preserve">　　然后，两人就看到了在一处岸边的小亭子中，有一个白色的身影站在里面。</w:t>
      </w:r>
    </w:p>
    <w:p>
      <w:pPr>
        <w:spacing w:after="120"/>
      </w:pPr>
      <w:r>
        <w:t xml:space="preserve">　　起初两人并没有关注，可等他们跑的近了一点后就发现了不对。</w:t>
      </w:r>
    </w:p>
    <w:p>
      <w:pPr>
        <w:spacing w:after="120"/>
      </w:pPr>
      <w:r>
        <w:t xml:space="preserve">　　那个白色的身影不在亭子里，而是在亭子外，不等他们疑惑这是在干什么的时候，那道白色身影直接掉了下去。</w:t>
      </w:r>
    </w:p>
    <w:p>
      <w:pPr>
        <w:spacing w:after="120"/>
      </w:pPr>
      <w:r>
        <w:t xml:space="preserve">　　这可将两个跑步的人给吓坏了。</w:t>
      </w:r>
    </w:p>
    <w:p>
      <w:pPr>
        <w:spacing w:after="120"/>
      </w:pPr>
      <w:r>
        <w:t xml:space="preserve">　　愣神之后，两人就冲了过去，准备救人。</w:t>
      </w:r>
    </w:p>
    <w:p>
      <w:pPr>
        <w:spacing w:after="120"/>
      </w:pPr>
      <w:r>
        <w:t xml:space="preserve">　　可过去后，两人在河边愣是没有看到一点动静，河面甚至都有没有波纹。</w:t>
      </w:r>
    </w:p>
    <w:p>
      <w:pPr>
        <w:spacing w:after="120"/>
      </w:pPr>
      <w:r>
        <w:t xml:space="preserve">　　就在两人不知道如何是好的时候，其中一个人竟然跳入了河里。</w:t>
      </w:r>
    </w:p>
    <w:p>
      <w:pPr>
        <w:spacing w:after="120"/>
      </w:pPr>
      <w:r>
        <w:t xml:space="preserve">　　岸上的那个同伴还以为他发现了什么，于是就在亭子上看着。</w:t>
      </w:r>
    </w:p>
    <w:p>
      <w:pPr>
        <w:spacing w:after="120"/>
      </w:pPr>
      <w:r>
        <w:t xml:space="preserve">　　可看着看着，就觉得不对了。</w:t>
      </w:r>
    </w:p>
    <w:p>
      <w:pPr>
        <w:spacing w:after="120"/>
      </w:pPr>
      <w:r>
        <w:t xml:space="preserve">　　跳入水里的那个竟然开始挣扎起来了!</w:t>
      </w:r>
    </w:p>
    <w:p>
      <w:pPr>
        <w:spacing w:after="120"/>
      </w:pPr>
      <w:r>
        <w:t xml:space="preserve">　　两人身体素质都很不错，也都会游泳，这个季节虽然天气有点凉，可并没有到冬泳的季节。</w:t>
      </w:r>
    </w:p>
    <w:p>
      <w:pPr>
        <w:spacing w:after="120"/>
      </w:pPr>
      <w:r>
        <w:t xml:space="preserve">　　更何况两人还跑了好几圈，早热过身了。</w:t>
      </w:r>
    </w:p>
    <w:p>
      <w:pPr>
        <w:spacing w:after="120"/>
      </w:pPr>
      <w:r>
        <w:t xml:space="preserve">　　可就在这种不可能的情况下，入水的那个竟然开始挣扎了。</w:t>
      </w:r>
    </w:p>
    <w:p>
      <w:pPr>
        <w:spacing w:after="120"/>
      </w:pPr>
      <w:r>
        <w:t xml:space="preserve">　　这种情况让亭子里那个心中很是疑惑，可疑惑归疑惑，该救人还是得救的。</w:t>
      </w:r>
    </w:p>
    <w:p>
      <w:pPr>
        <w:spacing w:after="120"/>
      </w:pPr>
      <w:r>
        <w:t xml:space="preserve">　　好在亭子里的这个学生长了一个心眼，下水的时候将岸边挂着的那个常备的，连着绳子的救生圈给薅了下来，抱着救生圈跳了下去。</w:t>
      </w:r>
    </w:p>
    <w:p>
      <w:pPr>
        <w:spacing w:after="120"/>
      </w:pPr>
      <w:r>
        <w:t xml:space="preserve">　　据后来两人说，要不是那个救生圈，他们就要溺死在水里。</w:t>
      </w:r>
    </w:p>
    <w:p>
      <w:pPr>
        <w:spacing w:after="120"/>
      </w:pPr>
      <w:r>
        <w:t xml:space="preserve">　　据二人讲，两人是先后看到了水里的白衣女人。</w:t>
      </w:r>
    </w:p>
    <w:p>
      <w:pPr>
        <w:spacing w:after="120"/>
      </w:pPr>
      <w:r>
        <w:t xml:space="preserve">　　第一个跳下去的学生是为了救那个白衣女人，可谁知那个白衣女人却死死地抱住了他，让他一身游泳的本事没法施展。</w:t>
      </w:r>
    </w:p>
    <w:p>
      <w:pPr>
        <w:spacing w:after="120"/>
      </w:pPr>
      <w:r>
        <w:t xml:space="preserve">　　第二个学生是跳下去后才看到了的，然后他也被抱住了。</w:t>
      </w:r>
    </w:p>
    <w:p>
      <w:pPr>
        <w:spacing w:after="120"/>
      </w:pPr>
      <w:r>
        <w:t xml:space="preserve">　　可明明是同一个白衣女人，可却在同一时间，分别抱住了两个都在水里的人。</w:t>
      </w:r>
    </w:p>
    <w:p>
      <w:pPr>
        <w:spacing w:after="120"/>
      </w:pPr>
      <w:r>
        <w:t xml:space="preserve">　　这怎么可能？</w:t>
      </w:r>
    </w:p>
    <w:p>
      <w:pPr>
        <w:spacing w:after="120"/>
      </w:pPr>
      <w:r>
        <w:t xml:space="preserve">　　但当时两人并不知道这个情况，直到他们拽着绳子上了岸到一半的时候，那个白衣女人松开了手。</w:t>
      </w:r>
    </w:p>
    <w:p>
      <w:pPr>
        <w:spacing w:after="120"/>
      </w:pPr>
      <w:r>
        <w:t xml:space="preserve">　　两人以为是那个白衣女人没了力气，可等他们回头再看的时候，水里哪里还有一点白衣女人的痕迹。</w:t>
      </w:r>
    </w:p>
    <w:p>
      <w:pPr>
        <w:spacing w:after="120"/>
      </w:pPr>
      <w:r>
        <w:t xml:space="preserve">　　当即，两人对视一眼，什么话也没说，快速爬上岸就跑了。</w:t>
      </w:r>
    </w:p>
    <w:p>
      <w:pPr>
        <w:spacing w:after="120"/>
      </w:pPr>
      <w:r>
        <w:t xml:space="preserve">　　两人的遭遇就那么从他们各自的宿舍中传了出来。</w:t>
      </w:r>
    </w:p>
    <w:p>
      <w:pPr>
        <w:spacing w:after="120"/>
      </w:pPr>
      <w:r>
        <w:t xml:space="preserve">　　有人不信，去探了，然后看到了那个白衣女人。</w:t>
      </w:r>
    </w:p>
    <w:p>
      <w:pPr>
        <w:spacing w:after="120"/>
      </w:pPr>
      <w:r>
        <w:t xml:space="preserve">　　因为提前知道了那个白衣女人的存在，所以看到后那个学生根本没有理会白衣女人跳水，转头就逃了。</w:t>
      </w:r>
    </w:p>
    <w:p>
      <w:pPr>
        <w:spacing w:after="120"/>
      </w:pPr>
      <w:r>
        <w:t xml:space="preserve">　　逃了就逃了，可这个家伙回到宿舍后却是满脸的亢奋，诉说着自己看到鬼了的激动心情。</w:t>
      </w:r>
    </w:p>
    <w:p>
      <w:pPr>
        <w:spacing w:after="120"/>
      </w:pPr>
      <w:r>
        <w:t xml:space="preserve">　　有胆子大的当然被吸引了，说着也要去看看！</w:t>
      </w:r>
    </w:p>
    <w:p>
      <w:pPr>
        <w:spacing w:after="120"/>
      </w:pPr>
      <w:r>
        <w:t xml:space="preserve">　　之后就集结了十几个人去了，可根本没看到，随即那个亢奋的学生就被怀疑了。</w:t>
      </w:r>
    </w:p>
    <w:p>
      <w:pPr>
        <w:spacing w:after="120"/>
      </w:pPr>
      <w:r>
        <w:t xml:space="preserve">　　可亢奋的学生也不服，一个人又去了，这次，他又看到了！</w:t>
      </w:r>
    </w:p>
    <w:p>
      <w:pPr>
        <w:spacing w:after="120"/>
      </w:pPr>
      <w:r>
        <w:t xml:space="preserve">　　可等他用手机拍了白衣身影后，回到宿舍才发现里面什么都没有。</w:t>
      </w:r>
    </w:p>
    <w:p>
      <w:pPr>
        <w:spacing w:after="120"/>
      </w:pPr>
      <w:r>
        <w:t xml:space="preserve">　　这一下，亢奋男被鄙夷了。</w:t>
      </w:r>
    </w:p>
    <w:p>
      <w:pPr>
        <w:spacing w:after="120"/>
      </w:pPr>
      <w:r>
        <w:t xml:space="preserve">　　忍不了这口气，亢奋男拉着叫的最欢的那个一起去了。</w:t>
      </w:r>
    </w:p>
    <w:p>
      <w:pPr>
        <w:spacing w:after="120"/>
      </w:pPr>
      <w:r>
        <w:t xml:space="preserve">　　然后，两人都看到了。</w:t>
      </w:r>
    </w:p>
    <w:p>
      <w:pPr>
        <w:spacing w:after="120"/>
      </w:pPr>
      <w:r>
        <w:t xml:space="preserve">　　可等人数再聚集起来之后，鬼又没了。</w:t>
      </w:r>
    </w:p>
    <w:p>
      <w:pPr>
        <w:spacing w:after="120"/>
      </w:pPr>
      <w:r>
        <w:t xml:space="preserve">　　最后还是在某个脑洞大开的学生的建议下，去的人变成了两个。</w:t>
      </w:r>
    </w:p>
    <w:p>
      <w:pPr>
        <w:spacing w:after="120"/>
      </w:pPr>
      <w:r>
        <w:t xml:space="preserve">　　就这样，所有去过的人，都看到了！</w:t>
      </w:r>
    </w:p>
    <w:p>
      <w:pPr>
        <w:spacing w:after="120"/>
      </w:pPr>
      <w:r>
        <w:t xml:space="preserve">　　这一下就炸了。</w:t>
      </w:r>
    </w:p>
    <w:p>
      <w:pPr>
        <w:spacing w:after="120"/>
      </w:pPr>
      <w:r>
        <w:t xml:space="preserve">　　一个危及不了生命的鬼，自然引起了很多人的兴趣，更有甚者甚至还看到了商机，单独就拿着手机直播去了。</w:t>
      </w:r>
    </w:p>
    <w:p>
      <w:pPr>
        <w:spacing w:after="120"/>
      </w:pPr>
      <w:r>
        <w:t xml:space="preserve">　　也正是这个直播的学生，让学校封禁了这件事。</w:t>
      </w:r>
    </w:p>
    <w:p>
      <w:pPr>
        <w:spacing w:after="120"/>
      </w:pPr>
      <w:r>
        <w:t xml:space="preserve">　　当时，那个学生当着学校上百个看直播的同学的面，指着空无一物的亭子说有鬼。</w:t>
      </w:r>
    </w:p>
    <w:p>
      <w:pPr>
        <w:spacing w:after="120"/>
      </w:pPr>
      <w:r>
        <w:t xml:space="preserve">　　被弹幕鄙夷之后，那个学生直接走到了亭子，做了一个推的姿势。</w:t>
      </w:r>
    </w:p>
    <w:p>
      <w:pPr>
        <w:spacing w:after="120"/>
      </w:pPr>
      <w:r>
        <w:t xml:space="preserve">　　随后就说他刚将那个白衣女鬼给推了下去。</w:t>
      </w:r>
    </w:p>
    <w:p>
      <w:pPr>
        <w:spacing w:after="120"/>
      </w:pPr>
      <w:r>
        <w:t xml:space="preserve">　　看直播的学生以为他在演戏，可随后镜头一晃，那个学生的手机落入了水里。</w:t>
      </w:r>
    </w:p>
    <w:p>
      <w:pPr>
        <w:spacing w:after="120"/>
      </w:pPr>
      <w:r>
        <w:t xml:space="preserve">　　镜头翻转间，所有人都看到了一个白色的身影正抱着那个落水的男生。</w:t>
      </w:r>
    </w:p>
    <w:p>
      <w:pPr>
        <w:spacing w:after="120"/>
      </w:pPr>
      <w:r>
        <w:t xml:space="preserve">　　等看直播的那批学生中的一小部分组队来到事发地的时候，那个学生已经溺死在了水里。</w:t>
      </w:r>
    </w:p>
    <w:p>
      <w:pPr>
        <w:spacing w:after="120"/>
      </w:pPr>
      <w:r>
        <w:t xml:space="preserve">　　后来这个消息被学校给封锁了，等有人问去现场的那十号人，那十人却统一口径说自己什么都没看到。</w:t>
      </w:r>
    </w:p>
    <w:p>
      <w:pPr>
        <w:spacing w:after="120"/>
      </w:pPr>
      <w:r>
        <w:t xml:space="preserve">　　李若男为什么知道这件事，还是因为吴萌萌听说卓君昊当晚也去了，然后就问出了答案。</w:t>
      </w:r>
    </w:p>
    <w:p>
      <w:pPr>
        <w:spacing w:after="120"/>
      </w:pPr>
      <w:r>
        <w:t xml:space="preserve">　　卓君昊给出的回答是，当晚他们那十个人，全部被保研了。</w:t>
      </w:r>
    </w:p>
    <w:p>
      <w:pPr>
        <w:spacing w:after="120"/>
      </w:pPr>
      <w:r>
        <w:t xml:space="preserve">　　陈鑫若不是问了李若男，也根本不会知道这回事，也不会知道已经死人了。</w:t>
      </w:r>
    </w:p>
    <w:p>
      <w:pPr>
        <w:spacing w:after="120"/>
      </w:pPr>
      <w:r>
        <w:t xml:space="preserve">　　“这么看来，那个鬼只是一个刚杀了一个人的游魂？”</w:t>
      </w:r>
    </w:p>
    <w:p>
      <w:pPr>
        <w:spacing w:after="120"/>
      </w:pPr>
      <w:r>
        <w:t xml:space="preserve">　　柴若冰听了陈鑫这边的情报后，如此说道。</w:t>
      </w:r>
    </w:p>
    <w:p>
      <w:pPr>
        <w:spacing w:after="120"/>
      </w:pPr>
      <w:r>
        <w:t xml:space="preserve">　　“人数超过两人就不敢现身，怕是被那些年轻人身上的阳气给震慑住了，可是……都死了人了，为什么民调局没派人来？”</w:t>
      </w:r>
    </w:p>
    <w:p>
      <w:pPr>
        <w:spacing w:after="120"/>
      </w:pPr>
      <w:r>
        <w:t xml:space="preserve">　　陈鑫对鬼的等级并没有很在乎，他在乎的是为什么这么一个鬼民调局不处理了？</w:t>
      </w:r>
    </w:p>
    <w:p>
      <w:pPr>
        <w:spacing w:after="120"/>
      </w:pPr>
      <w:r>
        <w:t xml:space="preserve">　　按道理，这种影响恶劣的灵异事件，优先级应该会不低的。</w:t>
      </w:r>
    </w:p>
    <w:p>
      <w:pPr>
        <w:spacing w:after="120"/>
      </w:pPr>
      <w:r>
        <w:t xml:space="preserve">　　“呐，那就是船山了吧？”</w:t>
      </w:r>
    </w:p>
    <w:p>
      <w:pPr>
        <w:spacing w:after="120"/>
      </w:pPr>
      <w:r>
        <w:t xml:space="preserve">　　柴若冰打断了陈鑫的思索，指着远处黑夜里的矮山说道。</w:t>
      </w:r>
    </w:p>
    <w:p>
      <w:pPr>
        <w:spacing w:after="120"/>
      </w:pPr>
      <w:r>
        <w:t xml:space="preserve">　　“是的。”</w:t>
      </w:r>
    </w:p>
    <w:p>
      <w:pPr>
        <w:spacing w:after="120"/>
      </w:pPr>
      <w:r>
        <w:t xml:space="preserve">　　“那我们这就走？”</w:t>
      </w:r>
    </w:p>
    <w:p>
      <w:pPr>
        <w:spacing w:after="120"/>
      </w:pPr>
      <w:r>
        <w:t xml:space="preserve">　　陈鑫虽然没有想明白民调局的问题，但一个游魂，不用镇物陈鑫都能用气血之力弄死。</w:t>
      </w:r>
    </w:p>
    <w:p>
      <w:pPr>
        <w:spacing w:after="120"/>
      </w:pPr>
      <w:r>
        <w:t xml:space="preserve">　　就算李若男的情报有遗漏，那最多也是一个厉鬼。</w:t>
      </w:r>
    </w:p>
    <w:p>
      <w:pPr>
        <w:spacing w:after="120"/>
      </w:pPr>
      <w:r>
        <w:t xml:space="preserve">　　在如今的陈鑫眼里，是厉鬼还是游魂都一样。</w:t>
      </w:r>
    </w:p>
    <w:p>
      <w:pPr>
        <w:spacing w:after="120"/>
      </w:pPr>
      <w:r>
        <w:t xml:space="preserve">　　很快，两人就到了船山入口的那条路上。</w:t>
      </w:r>
    </w:p>
    <w:p>
      <w:pPr>
        <w:spacing w:after="120"/>
      </w:pPr>
      <w:r>
        <w:t xml:space="preserve">　　然后，他们就看到了那个晚上应该没有人值守的保安亭里，有几个保安正在嗑着瓜子聊着天。</w:t>
      </w:r>
    </w:p>
    <w:p>
      <w:pPr>
        <w:spacing w:after="120"/>
      </w:pPr>
      <w:r>
        <w:t xml:space="preserve">　　“怎么办？就这么过去，我觉得我们会被拦下。”</w:t>
      </w:r>
    </w:p>
    <w:p>
      <w:pPr>
        <w:spacing w:after="120"/>
      </w:pPr>
      <w:r>
        <w:t xml:space="preserve">　　陈鑫看向柴若冰。</w:t>
      </w:r>
    </w:p>
    <w:p>
      <w:pPr>
        <w:spacing w:after="120"/>
      </w:pPr>
      <w:r>
        <w:t xml:space="preserve">　　“稍等。”</w:t>
      </w:r>
    </w:p>
    <w:p>
      <w:pPr>
        <w:spacing w:after="120"/>
      </w:pPr>
      <w:r>
        <w:t xml:space="preserve">　　柴若冰伸手在她的百宝囊里找了找，然后拿出了两个麻将一样大小，但比麻将薄了很多的木片。</w:t>
      </w:r>
    </w:p>
    <w:p>
      <w:pPr>
        <w:spacing w:after="120"/>
      </w:pPr>
      <w:r>
        <w:t xml:space="preserve">　　“呐，这个拿上，切记不要用气血之力，要是弄坏了你得赔我五个积分！”</w:t>
      </w:r>
    </w:p>
    <w:p>
      <w:pPr>
        <w:spacing w:after="120"/>
      </w:pPr>
      <w:r>
        <w:t xml:space="preserve">　　陈鑫好奇的将木牌拿在了手上，感受到了一股阴冷的气息。</w:t>
      </w:r>
    </w:p>
    <w:p>
      <w:pPr>
        <w:spacing w:after="120"/>
      </w:pPr>
      <w:r>
        <w:t xml:space="preserve">　　“这是什么，阴物？”</w:t>
      </w:r>
    </w:p>
    <w:p>
      <w:pPr>
        <w:spacing w:after="120"/>
      </w:pPr>
      <w:r>
        <w:t xml:space="preserve">　　“隐身符！”</w:t>
      </w:r>
    </w:p>
    <w:p>
      <w:pPr>
        <w:spacing w:after="120"/>
      </w:pPr>
      <w:r>
        <w:t xml:space="preserve">　　“哈？”</w:t>
      </w:r>
    </w:p>
    <w:p>
      <w:pPr>
        <w:spacing w:after="120"/>
      </w:pPr>
      <w:r>
        <w:t xml:space="preserve">　　陈鑫一脸懵逼，怎么隐身符都有了？</w:t>
      </w:r>
    </w:p>
    <w:p>
      <w:pPr>
        <w:spacing w:after="120"/>
      </w:pPr>
      <w:r>
        <w:t xml:space="preserve">　　“一种阴物而已，我爷爷做的。”</w:t>
      </w:r>
    </w:p>
    <w:p>
      <w:pPr>
        <w:spacing w:after="120"/>
      </w:pPr>
      <w:r>
        <w:t xml:space="preserve">　　“有什么效果？”</w:t>
      </w:r>
    </w:p>
    <w:p>
      <w:pPr>
        <w:spacing w:after="120"/>
      </w:pPr>
      <w:r>
        <w:t xml:space="preserve">　　“不是说了嘛？隐身！”</w:t>
      </w:r>
    </w:p>
    <w:p>
      <w:pPr>
        <w:spacing w:after="120"/>
      </w:pPr>
      <w:r>
        <w:t xml:space="preserve">　　陈鑫上下打量了一眼拿着木片的柴若冰。</w:t>
      </w:r>
    </w:p>
    <w:p>
      <w:pPr>
        <w:spacing w:after="120"/>
      </w:pPr>
      <w:r>
        <w:t xml:space="preserve">　　“你怎么还在？”</w:t>
      </w:r>
    </w:p>
    <w:p>
      <w:pPr>
        <w:spacing w:after="120"/>
      </w:pPr>
      <w:r>
        <w:t xml:space="preserve">　　柴若冰无奈，伸手以阴力将自己和陈鑫手里的木片给触发了。</w:t>
      </w:r>
    </w:p>
    <w:p>
      <w:pPr>
        <w:spacing w:after="120"/>
      </w:pPr>
      <w:r>
        <w:t xml:space="preserve">　　随后，陈鑫就感受到一股特殊的阴冷气息自木片中散发而出，将他给包围了。</w:t>
      </w:r>
    </w:p>
    <w:p>
      <w:pPr>
        <w:spacing w:after="120"/>
      </w:pPr>
      <w:r>
        <w:t xml:space="preserve">　　同一时间，替身剪纸上的那抹意识被激活了。</w:t>
      </w:r>
    </w:p>
    <w:p>
      <w:pPr>
        <w:spacing w:after="120"/>
      </w:pPr>
      <w:r>
        <w:t xml:space="preserve">　　可当陈鑫看到同样被那抹气息包裹的柴若冰已经朝前走去了的时候，犹豫了下，他并未触发剪纸。</w:t>
      </w:r>
    </w:p>
    <w:p>
      <w:pPr>
        <w:spacing w:after="120"/>
      </w:pPr>
      <w:r>
        <w:t xml:space="preserve">　　随着两人接近保安亭，陈鑫诧异的发现哪怕保安的视线扫过了自己，都没有任何反应。</w:t>
      </w:r>
    </w:p>
    <w:p>
      <w:pPr>
        <w:spacing w:after="120"/>
      </w:pPr>
      <w:r>
        <w:t xml:space="preserve">　　就像是，没看到一样。</w:t>
      </w:r>
    </w:p>
    <w:p>
      <w:pPr>
        <w:spacing w:after="120"/>
      </w:pPr>
      <w:r>
        <w:t xml:space="preserve">　　“真的隐身了？”</w:t>
      </w:r>
    </w:p>
    <w:p>
      <w:pPr>
        <w:spacing w:after="120"/>
      </w:pPr>
      <w:r>
        <w:t xml:space="preserve">　　陈鑫看着自己的身体，又看了一眼前方完好无缺的柴若冰。</w:t>
      </w:r>
    </w:p>
    <w:p>
      <w:pPr>
        <w:spacing w:after="120"/>
      </w:pPr>
      <w:r>
        <w:t xml:space="preserve">　　这，哪里隐身了？</w:t>
      </w:r>
    </w:p>
    <w:p>
      <w:pPr>
        <w:spacing w:after="120"/>
      </w:pPr>
      <w:r>
        <w:t xml:space="preserve">　　等完全离开了保安的视线后，柴若冰收回了陈鑫手上的木片。</w:t>
      </w:r>
    </w:p>
    <w:p>
      <w:pPr>
        <w:spacing w:after="120"/>
      </w:pPr>
      <w:r>
        <w:t xml:space="preserve">　　看着陈鑫那探究的眼神，柴若冰还是解释了一下。</w:t>
      </w:r>
    </w:p>
    <w:p>
      <w:pPr>
        <w:spacing w:after="120"/>
      </w:pPr>
      <w:r>
        <w:t xml:space="preserve">　　“不是真正的隐身，只是让那些保安忽略了我们，而且这个东西只能欺骗到普通人，像我这样拥有阴力的人，你这样练到第三版强身操，练出气血之力的人，它都无效。”</w:t>
      </w:r>
    </w:p>
    <w:p>
      <w:pPr>
        <w:spacing w:after="120"/>
      </w:pPr>
      <w:r>
        <w:t xml:space="preserve">　　“甚至在大白天，它也没有用处。”</w:t>
      </w:r>
    </w:p>
    <w:p>
      <w:pPr>
        <w:spacing w:after="120"/>
      </w:pPr>
      <w:r>
        <w:t xml:space="preserve">　　“如果不是有着这样的局限，民调局也不会评估它只值五个积分。”</w:t>
      </w:r>
    </w:p>
    <w:p>
      <w:pPr>
        <w:spacing w:after="120"/>
      </w:pPr>
      <w:r>
        <w:t xml:space="preserve">　　陈鑫恍然的同时，心中对这些阴物有了很多兴趣。</w:t>
      </w:r>
    </w:p>
    <w:p>
      <w:pPr>
        <w:spacing w:after="120"/>
      </w:pPr>
      <w:r>
        <w:t xml:space="preserve">　　不论是王智伯当初告知陈鑫的冥狸俑，还是每个看事先生手中都会有的罗盘等寻找鬼物的阴物，又或者是现在柴若冰手中的‘隐身符’，都有着各种奇怪的小能力。</w:t>
      </w:r>
    </w:p>
    <w:p>
      <w:pPr>
        <w:spacing w:after="120"/>
      </w:pPr>
      <w:r>
        <w:t xml:space="preserve">　　从某种程度上来说，阴物和镇物，真的很像！</w:t>
      </w:r>
    </w:p>
    <w:p>
      <w:pPr>
        <w:spacing w:after="120"/>
      </w:pPr>
      <w:r>
        <w:t xml:space="preserve">　　不同点在于，镇物的能力太过强大，哪怕是普通人拿在手里都能对付厉鬼。</w:t>
      </w:r>
    </w:p>
    <w:p>
      <w:pPr>
        <w:spacing w:after="120"/>
      </w:pPr>
      <w:r>
        <w:t xml:space="preserve">　　而阴物、法器这一类，至少陈鑫现在见到的，基本都是起到一个辅助作用，甚至还得用阴气或者气血之力激活。</w:t>
      </w:r>
    </w:p>
    <w:p>
      <w:pPr>
        <w:spacing w:after="120"/>
      </w:pPr>
      <w:r>
        <w:t xml:space="preserve">　　相比之下，高下立判。</w:t>
      </w:r>
    </w:p>
    <w:p>
      <w:pPr>
        <w:spacing w:after="120"/>
      </w:pPr>
      <w:r>
        <w:t xml:space="preserve">　　“走吧。”</w:t>
      </w:r>
    </w:p>
    <w:p>
      <w:pPr>
        <w:spacing w:after="120"/>
      </w:pPr>
      <w:r>
        <w:t xml:space="preserve">　　柴若冰收起东西，对陈鑫抬了抬下巴指了指前面，示意陈鑫走前面。</w:t>
      </w:r>
    </w:p>
    <w:p>
      <w:pPr>
        <w:spacing w:after="120"/>
      </w:pPr>
      <w:r>
        <w:t xml:space="preserve">　　陈鑫也没有多说什么，径直就沿着河边的路朝着那个亭子而去。</w:t>
      </w:r>
    </w:p>
    <w:p>
      <w:pPr>
        <w:spacing w:after="120"/>
      </w:pPr>
      <w:r>
        <w:t xml:space="preserve">　　走在陈鑫后面的柴若冰，对陈鑫的这个态度很满意。</w:t>
      </w:r>
    </w:p>
    <w:p>
      <w:pPr>
        <w:spacing w:after="120"/>
      </w:pPr>
      <w:r>
        <w:t xml:space="preserve">　　她也不是没有和圈子里的人合作过，可一到这种时候，基本上没有想走在前面的人，每次都得耍各种心眼，完全不像陈鑫这么爽快。</w:t>
      </w:r>
    </w:p>
    <w:p>
      <w:pPr>
        <w:spacing w:after="120"/>
      </w:pPr>
      <w:r>
        <w:t xml:space="preserve">　　再加上陈鑫用十味地黄丸换八味地黄丸的举动，柴若冰表示，这个搭档，她一定要锁死！</w:t>
      </w:r>
    </w:p>
    <w:p>
      <w:pPr>
        <w:spacing w:after="120"/>
      </w:pPr>
      <w:r>
        <w:t xml:space="preserve">　　就在陈鑫二人实地探灵的时候，船山之外的那条路上，叶珊也到了。</w:t>
      </w:r>
    </w:p>
    <w:p>
      <w:pPr>
        <w:spacing w:after="120"/>
      </w:pPr>
      <w:r>
        <w:t xml:space="preserve">　　在看到保安亭的时候，叶珊直接用鬼蝎将三个保安给蛰晕了过去。</w:t>
      </w:r>
    </w:p>
    <w:p>
      <w:pPr>
        <w:spacing w:after="120"/>
      </w:pPr>
      <w:r>
        <w:t xml:space="preserve">　　与陈鑫二人不同的是，叶珊在通过进来的那条路之后，直接朝着山上而去。</w:t>
      </w:r>
    </w:p>
    <w:p>
      <w:pPr>
        <w:spacing w:after="120"/>
      </w:pPr>
      <w:r>
        <w:t xml:space="preserve">　　……</w:t>
      </w:r>
    </w:p>
    <w:p>
      <w:pPr>
        <w:spacing w:after="120"/>
      </w:pPr>
      <w:r>
        <w:t xml:space="preserve">　　木碑市民调局。</w:t>
      </w:r>
    </w:p>
    <w:p>
      <w:pPr>
        <w:spacing w:after="120"/>
      </w:pPr>
      <w:r>
        <w:t xml:space="preserve">　　“叶珊再次进入了船山，船山那边的游魂还在，我们的人怕打草惊蛇一直没有处理，但目前看来与叶珊的目标不一致。”</w:t>
      </w:r>
    </w:p>
    <w:p>
      <w:pPr>
        <w:spacing w:after="120"/>
      </w:pPr>
      <w:r>
        <w:t xml:space="preserve">　　“天地大厦那边并没有动静，现在是否需要继续跟上去？”</w:t>
      </w:r>
    </w:p>
    <w:p>
      <w:pPr>
        <w:spacing w:after="120"/>
      </w:pPr>
      <w:r>
        <w:t xml:space="preserve">　　宗蓬听到这次的汇报，手指头停止了敲击。</w:t>
      </w:r>
    </w:p>
    <w:p>
      <w:pPr>
        <w:spacing w:after="120"/>
      </w:pPr>
      <w:r>
        <w:t xml:space="preserve">　　思索良久后，宗蓬起身。</w:t>
      </w:r>
    </w:p>
    <w:p>
      <w:pPr>
        <w:spacing w:after="120"/>
      </w:pPr>
      <w:r>
        <w:t xml:space="preserve">　　“让我们的人待命。”</w:t>
      </w:r>
    </w:p>
    <w:p>
      <w:pPr>
        <w:spacing w:after="120"/>
      </w:pPr>
      <w:r>
        <w:t xml:space="preserve">　　说完，他朝着柏鸿涛的办公室而去。</w:t>
      </w:r>
    </w:p>
    <w:p>
      <w:pPr>
        <w:spacing w:after="120"/>
      </w:pPr>
      <w:r>
        <w:t xml:space="preserve">　　很快，宗蓬带着三个人前往了船山。</w:t>
      </w:r>
    </w:p>
    <w:p>
      <w:pPr>
        <w:spacing w:after="120"/>
      </w:pPr>
      <w:r>
        <w:t xml:space="preserve">　　金超，赫然在列。</w:t>
      </w:r>
    </w:p>
    <w:p>
      <w:pPr>
        <w:spacing w:after="120"/>
      </w:pPr>
      <w:r>
        <w:t xml:space="preserve">　　……</w:t>
      </w:r>
    </w:p>
    <w:p>
      <w:pPr>
        <w:spacing w:after="120"/>
      </w:pPr>
      <w:r>
        <w:t>第184章 蛊惑</w:t>
      </w:r>
    </w:p>
    <w:p>
      <w:pPr>
        <w:spacing w:after="120"/>
      </w:pPr>
      <w:r>
        <w:t xml:space="preserve">　　“你说……你是小旭的朋友？”</w:t>
      </w:r>
    </w:p>
    <w:p>
      <w:pPr>
        <w:spacing w:after="120"/>
      </w:pPr>
      <w:r>
        <w:t xml:space="preserve">　　齐逸彬看着陈鑫，满脸的怀疑。</w:t>
      </w:r>
    </w:p>
    <w:p>
      <w:pPr>
        <w:spacing w:after="120"/>
      </w:pPr>
      <w:r>
        <w:t xml:space="preserve">　　不是他不礼貌，而是这件事有些过于匪夷所思了。</w:t>
      </w:r>
    </w:p>
    <w:p>
      <w:pPr>
        <w:spacing w:after="120"/>
      </w:pPr>
      <w:r>
        <w:t xml:space="preserve">　　儿子死了八年，结果忽然冒出了一个他的朋友，看其样子，八年前有没有十岁都不知道。</w:t>
      </w:r>
    </w:p>
    <w:p>
      <w:pPr>
        <w:spacing w:after="120"/>
      </w:pPr>
      <w:r>
        <w:t xml:space="preserve">　　“齐叔，我真是旭哥的朋友，他……他是我师父！”</w:t>
      </w:r>
    </w:p>
    <w:p>
      <w:pPr>
        <w:spacing w:after="120"/>
      </w:pPr>
      <w:r>
        <w:t xml:space="preserve">　　“师父？”</w:t>
      </w:r>
    </w:p>
    <w:p>
      <w:pPr>
        <w:spacing w:after="120"/>
      </w:pPr>
      <w:r>
        <w:t xml:space="preserve">　　齐逸彬更疑惑了。</w:t>
      </w:r>
    </w:p>
    <w:p>
      <w:pPr>
        <w:spacing w:after="120"/>
      </w:pPr>
      <w:r>
        <w:t xml:space="preserve">　　“对，当年他教了我很多东西，也因为他，我才逐渐接触到了互联网，甚至后来我在网上写小说都是有他的一部分影响。”</w:t>
      </w:r>
    </w:p>
    <w:p>
      <w:pPr>
        <w:spacing w:after="120"/>
      </w:pPr>
      <w:r>
        <w:t xml:space="preserve">　　听到写小说，齐逸彬和他的妻子马兰对视了一眼。</w:t>
      </w:r>
    </w:p>
    <w:p>
      <w:pPr>
        <w:spacing w:after="120"/>
      </w:pPr>
      <w:r>
        <w:t xml:space="preserve">　　写小说这事他们倒也知道，曾经他们还开心过，毕竟他们两个人都是教书育人的，可……齐旭那写小说的文笔，能教别人？</w:t>
      </w:r>
    </w:p>
    <w:p>
      <w:pPr>
        <w:spacing w:after="120"/>
      </w:pPr>
      <w:r>
        <w:t xml:space="preserve">　　见齐逸彬夫妇还是不太信，陈鑫只能开始背资料了。</w:t>
      </w:r>
    </w:p>
    <w:p>
      <w:pPr>
        <w:spacing w:after="120"/>
      </w:pPr>
      <w:r>
        <w:t xml:space="preserve">　　随着陈鑫说出越来越多齐旭的情况，甚至里面还有只有他们家才知道的小细节，二老终于信了。</w:t>
      </w:r>
    </w:p>
    <w:p>
      <w:pPr>
        <w:spacing w:after="120"/>
      </w:pPr>
      <w:r>
        <w:t xml:space="preserve">　　“没想到他那么一个不爱交际的人，还能有你这么一个朋友。”</w:t>
      </w:r>
    </w:p>
    <w:p>
      <w:pPr>
        <w:spacing w:after="120"/>
      </w:pPr>
      <w:r>
        <w:t xml:space="preserve">　　齐旭母亲揉了揉有些泛红的眼睛。</w:t>
      </w:r>
    </w:p>
    <w:p>
      <w:pPr>
        <w:spacing w:after="120"/>
      </w:pPr>
      <w:r>
        <w:t xml:space="preserve">　　“走，我带你去看看小旭的房间。”</w:t>
      </w:r>
    </w:p>
    <w:p>
      <w:pPr>
        <w:spacing w:after="120"/>
      </w:pPr>
      <w:r>
        <w:t xml:space="preserve">　　齐逸彬看到妻子这样，也有些不好意思，当即就带着陈鑫去了齐旭八年前的房间。</w:t>
      </w:r>
    </w:p>
    <w:p>
      <w:pPr>
        <w:spacing w:after="120"/>
      </w:pPr>
      <w:r>
        <w:t xml:space="preserve">　　一进去，陈鑫就沉默了。</w:t>
      </w:r>
    </w:p>
    <w:p>
      <w:pPr>
        <w:spacing w:after="120"/>
      </w:pPr>
      <w:r>
        <w:t xml:space="preserve">　　整个房间一尘不染，哪怕是齐旭那早已淘汰的电脑，也被擦的干干净净。</w:t>
      </w:r>
    </w:p>
    <w:p>
      <w:pPr>
        <w:spacing w:after="120"/>
      </w:pPr>
      <w:r>
        <w:t xml:space="preserve">　　这辈子，也许只有这么两个人，能这么毫无保留的为齐旭付出，却不求任何回报了。</w:t>
      </w:r>
    </w:p>
    <w:p>
      <w:pPr>
        <w:spacing w:after="120"/>
      </w:pPr>
      <w:r>
        <w:t xml:space="preserve">　　陈鑫拍了拍钥匙链上的黑狗，从自己背包里拿出了一个东西。</w:t>
      </w:r>
    </w:p>
    <w:p>
      <w:pPr>
        <w:spacing w:after="120"/>
      </w:pPr>
      <w:r>
        <w:t xml:space="preserve">　　“齐叔，这是当年我答应给旭哥的东西，可那天之后旭哥就没有再联系我了，我也是上了大学之后才有时间找旭哥，直到现在……”</w:t>
      </w:r>
    </w:p>
    <w:p>
      <w:pPr>
        <w:spacing w:after="120"/>
      </w:pPr>
      <w:r>
        <w:t xml:space="preserve">　　陈鑫说着，就将手里的那个小烛夜石镇放了齐旭的电脑桌旁边，与那些粗糙的手办放在了一起。</w:t>
      </w:r>
    </w:p>
    <w:p>
      <w:pPr>
        <w:spacing w:after="120"/>
      </w:pPr>
      <w:r>
        <w:t xml:space="preserve">　　这个烛夜石镇是他去线下店铺找人制作出来，自己上色的。</w:t>
      </w:r>
    </w:p>
    <w:p>
      <w:pPr>
        <w:spacing w:after="120"/>
      </w:pPr>
      <w:r>
        <w:t xml:space="preserve">　　好在齐旭已经被他放入了布狗中，否则烛夜石镇中的雄鸡怕不是直接出来了。</w:t>
      </w:r>
    </w:p>
    <w:p>
      <w:pPr>
        <w:spacing w:after="120"/>
      </w:pPr>
      <w:r>
        <w:t xml:space="preserve">　　一旁齐逸彬看到自己儿子那八年都不曾变化过的桌子忽然多了一个新的东西，当即眼睛就是一红，心中五味杂陈。</w:t>
      </w:r>
    </w:p>
    <w:p>
      <w:pPr>
        <w:spacing w:after="120"/>
      </w:pPr>
      <w:r>
        <w:t xml:space="preserve">　　“早知道……当年就不那么惯着他了。”</w:t>
      </w:r>
    </w:p>
    <w:p>
      <w:pPr>
        <w:spacing w:after="120"/>
      </w:pPr>
      <w:r>
        <w:t xml:space="preserve">　　陈鑫看着齐逸彬，心中叹息。</w:t>
      </w:r>
    </w:p>
    <w:p>
      <w:pPr>
        <w:spacing w:after="120"/>
      </w:pPr>
      <w:r>
        <w:t xml:space="preserve">　　之后的时间，陈鑫与二老聊了很多，从他们的嘴里，陈鑫又了解到了齐旭的另外一面。</w:t>
      </w:r>
    </w:p>
    <w:p>
      <w:pPr>
        <w:spacing w:after="120"/>
      </w:pPr>
      <w:r>
        <w:t xml:space="preserve">　　渐渐的，陈鑫对齐旭的认知更加清晰了。</w:t>
      </w:r>
    </w:p>
    <w:p>
      <w:pPr>
        <w:spacing w:after="120"/>
      </w:pPr>
      <w:r>
        <w:t xml:space="preserve">　　这就是一个比较纯粹的人，如果不是猝死，以齐逸彬二老的工资和退休金，他真的能啃一辈子老也说不定。</w:t>
      </w:r>
    </w:p>
    <w:p>
      <w:pPr>
        <w:spacing w:after="120"/>
      </w:pPr>
      <w:r>
        <w:t xml:space="preserve">　　晚上的时候，陈鑫本来想着离开，但看着齐逸彬将自己珍藏的酒都拿出来了，他也就没能走开了。</w:t>
      </w:r>
    </w:p>
    <w:p>
      <w:pPr>
        <w:spacing w:after="120"/>
      </w:pPr>
      <w:r>
        <w:t xml:space="preserve">　　用齐逸彬的话来说，这酒，本来是准备和齐旭一起喝的。</w:t>
      </w:r>
    </w:p>
    <w:p>
      <w:pPr>
        <w:spacing w:after="120"/>
      </w:pPr>
      <w:r>
        <w:t xml:space="preserve">　　盛情难却。</w:t>
      </w:r>
    </w:p>
    <w:p>
      <w:pPr>
        <w:spacing w:after="120"/>
      </w:pPr>
      <w:r>
        <w:t xml:space="preserve">　　当晚，陈鑫才知道了自己这强身操第四版97%进度的身体的酒量。</w:t>
      </w:r>
    </w:p>
    <w:p>
      <w:pPr>
        <w:spacing w:after="120"/>
      </w:pPr>
      <w:r>
        <w:t xml:space="preserve">　　最后是他将齐逸彬给背回房间的。</w:t>
      </w:r>
    </w:p>
    <w:p>
      <w:pPr>
        <w:spacing w:after="120"/>
      </w:pPr>
      <w:r>
        <w:t xml:space="preserve">　　晚上睡在齐旭的房间，看着在自己电脑桌上跑来跑去的小布狗，忽然间，陈鑫感觉很放松。</w:t>
      </w:r>
    </w:p>
    <w:p>
      <w:pPr>
        <w:spacing w:after="120"/>
      </w:pPr>
      <w:r>
        <w:t xml:space="preserve">　　凌晨两点。</w:t>
      </w:r>
    </w:p>
    <w:p>
      <w:pPr>
        <w:spacing w:after="120"/>
      </w:pPr>
      <w:r>
        <w:t xml:space="preserve">　　陈鑫将黄婴投放到了齐旭家这栋楼的楼下灌木丛中，很快，整栋楼的四个角中，被埋下了四个镇宅药。</w:t>
      </w:r>
    </w:p>
    <w:p>
      <w:pPr>
        <w:spacing w:after="120"/>
      </w:pPr>
      <w:r>
        <w:t xml:space="preserve">　　第二天中午，陈鑫吃了午饭才走的。</w:t>
      </w:r>
    </w:p>
    <w:p>
      <w:pPr>
        <w:spacing w:after="120"/>
      </w:pPr>
      <w:r>
        <w:t xml:space="preserve">　　吃饭的时候，他‘不小心’将自己的酒杯给打翻了。</w:t>
      </w:r>
    </w:p>
    <w:p>
      <w:pPr>
        <w:spacing w:after="120"/>
      </w:pPr>
      <w:r>
        <w:t xml:space="preserve">　　饭毕，陈鑫告辞了二老。</w:t>
      </w:r>
    </w:p>
    <w:p>
      <w:pPr>
        <w:spacing w:after="120"/>
      </w:pPr>
      <w:r>
        <w:t xml:space="preserve">　　“小陈，这些吃的拿回去学校吃。”</w:t>
      </w:r>
    </w:p>
    <w:p>
      <w:pPr>
        <w:spacing w:after="120"/>
      </w:pPr>
      <w:r>
        <w:t xml:space="preserve">　　“马姨，不用了，我宿舍很多吃的。”</w:t>
      </w:r>
    </w:p>
    <w:p>
      <w:pPr>
        <w:spacing w:after="120"/>
      </w:pPr>
      <w:r>
        <w:t xml:space="preserve">　　陈鑫一边拒绝着，一边被塞入了一大袋东西，这是两人的学生送来的东西。</w:t>
      </w:r>
    </w:p>
    <w:p>
      <w:pPr>
        <w:spacing w:after="120"/>
      </w:pPr>
      <w:r>
        <w:t xml:space="preserve">　　“那就分给同学吃。”</w:t>
      </w:r>
    </w:p>
    <w:p>
      <w:pPr>
        <w:spacing w:after="120"/>
      </w:pPr>
      <w:r>
        <w:t xml:space="preserve">　　齐逸彬在一旁一锤定音。</w:t>
      </w:r>
    </w:p>
    <w:p>
      <w:pPr>
        <w:spacing w:after="120"/>
      </w:pPr>
      <w:r>
        <w:t xml:space="preserve">　　“那行吧。”</w:t>
      </w:r>
    </w:p>
    <w:p>
      <w:pPr>
        <w:spacing w:after="120"/>
      </w:pPr>
      <w:r>
        <w:t xml:space="preserve">　　陈鑫将东西放在脚下，随后拿出了自己的手机。</w:t>
      </w:r>
    </w:p>
    <w:p>
      <w:pPr>
        <w:spacing w:after="120"/>
      </w:pPr>
      <w:r>
        <w:t xml:space="preserve">　　“齐叔，马姨，我将旭哥当我亲哥来看的，以后有事你们就联系我，我闲了也会来看你们……这是我的微聊和手机号。”</w:t>
      </w:r>
    </w:p>
    <w:p>
      <w:pPr>
        <w:spacing w:after="120"/>
      </w:pPr>
      <w:r>
        <w:t xml:space="preserve">　　“好，好！”</w:t>
      </w:r>
    </w:p>
    <w:p>
      <w:pPr>
        <w:spacing w:after="120"/>
      </w:pPr>
      <w:r>
        <w:t xml:space="preserve">　　齐逸彬让马兰记下了陈鑫的联系方式后，拍了拍陈鑫的肩膀。</w:t>
      </w:r>
    </w:p>
    <w:p>
      <w:pPr>
        <w:spacing w:after="120"/>
      </w:pPr>
      <w:r>
        <w:t xml:space="preserve">　　再然后，陈鑫就打车离开了。</w:t>
      </w:r>
    </w:p>
    <w:p>
      <w:pPr>
        <w:spacing w:after="120"/>
      </w:pPr>
      <w:r>
        <w:t xml:space="preserve">　　在半路上，九日就在小布狗里面发出了请求。</w:t>
      </w:r>
    </w:p>
    <w:p>
      <w:pPr>
        <w:spacing w:after="120"/>
      </w:pPr>
      <w:r>
        <w:t xml:space="preserve">　　陈鑫批准后，手机上就出现了一条消息。</w:t>
      </w:r>
    </w:p>
    <w:p>
      <w:pPr>
        <w:spacing w:after="120"/>
      </w:pPr>
      <w:r>
        <w:t xml:space="preserve">　　「谢谢。」</w:t>
      </w:r>
    </w:p>
    <w:p>
      <w:pPr>
        <w:spacing w:after="120"/>
      </w:pPr>
      <w:r>
        <w:t xml:space="preserve">　　「应该的，以后很多事也算要麻烦你，我们之间，算是互帮互助吧。」</w:t>
      </w:r>
    </w:p>
    <w:p>
      <w:pPr>
        <w:spacing w:after="120"/>
      </w:pPr>
      <w:r>
        <w:t xml:space="preserve">　　「好，互帮互助！」</w:t>
      </w:r>
    </w:p>
    <w:p>
      <w:pPr>
        <w:spacing w:after="120"/>
      </w:pPr>
      <w:r>
        <w:t xml:space="preserve">　　陈鑫收起了手机，进入了高铁站。</w:t>
      </w:r>
    </w:p>
    <w:p>
      <w:pPr>
        <w:spacing w:after="120"/>
      </w:pPr>
      <w:r>
        <w:t xml:space="preserve">　　也就在这个时候，陈鑫视线中似乎看到了一个很眼熟的人。</w:t>
      </w:r>
    </w:p>
    <w:p>
      <w:pPr>
        <w:spacing w:after="120"/>
      </w:pPr>
      <w:r>
        <w:t xml:space="preserve">　　转头再找，那个人已经不见了踪影。</w:t>
      </w:r>
    </w:p>
    <w:p>
      <w:pPr>
        <w:spacing w:after="120"/>
      </w:pPr>
      <w:r>
        <w:t xml:space="preserve">　　“叶珊？”</w:t>
      </w:r>
    </w:p>
    <w:p>
      <w:pPr>
        <w:spacing w:after="120"/>
      </w:pPr>
      <w:r>
        <w:t xml:space="preserve">　　陈鑫有些奇怪。</w:t>
      </w:r>
    </w:p>
    <w:p>
      <w:pPr>
        <w:spacing w:after="120"/>
      </w:pPr>
      <w:r>
        <w:t xml:space="preserve">　　已经很久，他都没有接触到叶珊的消息了，无论是正当层面的，还是灵异层面的，都是。</w:t>
      </w:r>
    </w:p>
    <w:p>
      <w:pPr>
        <w:spacing w:after="120"/>
      </w:pPr>
      <w:r>
        <w:t xml:space="preserve">　　似乎自从那次叶珊吃了那个攻击她的蝎子后，那些替身剪纸就没有再被触发过。</w:t>
      </w:r>
    </w:p>
    <w:p>
      <w:pPr>
        <w:spacing w:after="120"/>
      </w:pPr>
      <w:r>
        <w:t xml:space="preserve">　　叶珊，似乎在做其他事情了。</w:t>
      </w:r>
    </w:p>
    <w:p>
      <w:pPr>
        <w:spacing w:after="120"/>
      </w:pPr>
      <w:r>
        <w:t xml:space="preserve">　　摇了摇头，陈鑫不再理会。</w:t>
      </w:r>
    </w:p>
    <w:p>
      <w:pPr>
        <w:spacing w:after="120"/>
      </w:pPr>
      <w:r>
        <w:t xml:space="preserve">　　只要不涉及到他，叶珊想干什么随她。</w:t>
      </w:r>
    </w:p>
    <w:p>
      <w:pPr>
        <w:spacing w:after="120"/>
      </w:pPr>
      <w:r>
        <w:t xml:space="preserve">　　陈鑫进入了高铁站，等待自己的那趟车。</w:t>
      </w:r>
    </w:p>
    <w:p>
      <w:pPr>
        <w:spacing w:after="120"/>
      </w:pPr>
      <w:r>
        <w:t xml:space="preserve">　　……</w:t>
      </w:r>
    </w:p>
    <w:p>
      <w:pPr>
        <w:spacing w:after="120"/>
      </w:pPr>
      <w:r>
        <w:t xml:space="preserve">　　粉樱市，天地大厦，地下四层。</w:t>
      </w:r>
    </w:p>
    <w:p>
      <w:pPr>
        <w:spacing w:after="120"/>
      </w:pPr>
      <w:r>
        <w:t xml:space="preserve">　　白樱的办公室里。</w:t>
      </w:r>
    </w:p>
    <w:p>
      <w:pPr>
        <w:spacing w:after="120"/>
      </w:pPr>
      <w:r>
        <w:t xml:space="preserve">　　“我找不到。”</w:t>
      </w:r>
    </w:p>
    <w:p>
      <w:pPr>
        <w:spacing w:after="120"/>
      </w:pPr>
      <w:r>
        <w:t xml:space="preserve">　　叶珊有些颓唐的说道。</w:t>
      </w:r>
    </w:p>
    <w:p>
      <w:pPr>
        <w:spacing w:after="120"/>
      </w:pPr>
      <w:r>
        <w:t xml:space="preserve">　　白中带粉头发的白樱听到叶珊这么说，无奈摇了摇头。</w:t>
      </w:r>
    </w:p>
    <w:p>
      <w:pPr>
        <w:spacing w:after="120"/>
      </w:pPr>
      <w:r>
        <w:t xml:space="preserve">　　“这么久过去，你就算找到那张照片，恐怕你朋友也不好被你找回来了。”</w:t>
      </w:r>
    </w:p>
    <w:p>
      <w:pPr>
        <w:spacing w:after="120"/>
      </w:pPr>
      <w:r>
        <w:t xml:space="preserve">　　听到白樱这么说，叶珊手掌攥拳。</w:t>
      </w:r>
    </w:p>
    <w:p>
      <w:pPr>
        <w:spacing w:after="120"/>
      </w:pPr>
      <w:r>
        <w:t xml:space="preserve">　　“没有其他办法吗？就没有追踪照片的方法？”</w:t>
      </w:r>
    </w:p>
    <w:p>
      <w:pPr>
        <w:spacing w:after="120"/>
      </w:pPr>
      <w:r>
        <w:t xml:space="preserve">　　“没有，要是‘门’能被追踪，那就简单多了。”</w:t>
      </w:r>
    </w:p>
    <w:p>
      <w:pPr>
        <w:spacing w:after="120"/>
      </w:pPr>
      <w:r>
        <w:t xml:space="preserve">　　白樱无奈的耸了耸肩。</w:t>
      </w:r>
    </w:p>
    <w:p>
      <w:pPr>
        <w:spacing w:after="120"/>
      </w:pPr>
      <w:r>
        <w:t xml:space="preserve">　　看着面无表情的叶珊，他似乎想到了什么，又说了一句：“虽然不能追踪到照片那扇‘门’，但你却可以用其他的‘门’进入阴冥。”</w:t>
      </w:r>
    </w:p>
    <w:p>
      <w:pPr>
        <w:spacing w:after="120"/>
      </w:pPr>
      <w:r>
        <w:t xml:space="preserve">　　“其他门？”</w:t>
      </w:r>
    </w:p>
    <w:p>
      <w:pPr>
        <w:spacing w:after="120"/>
      </w:pPr>
      <w:r>
        <w:t xml:space="preserve">　　叶珊皱眉。</w:t>
      </w:r>
    </w:p>
    <w:p>
      <w:pPr>
        <w:spacing w:after="120"/>
      </w:pPr>
      <w:r>
        <w:t xml:space="preserve">　　“之前我说过了，‘门’是链接阴阳的通道，但‘门’并不只有一个。现在你没有办法找到照片那扇‘门’，就只能用其他的‘门’进入阴冥了。”</w:t>
      </w:r>
    </w:p>
    <w:p>
      <w:pPr>
        <w:spacing w:after="120"/>
      </w:pPr>
      <w:r>
        <w:t xml:space="preserve">　　叶珊眼睛一眯。</w:t>
      </w:r>
    </w:p>
    <w:p>
      <w:pPr>
        <w:spacing w:after="120"/>
      </w:pPr>
      <w:r>
        <w:t xml:space="preserve">　　“为什么你不早告诉我！”</w:t>
      </w:r>
    </w:p>
    <w:p>
      <w:pPr>
        <w:spacing w:after="120"/>
      </w:pPr>
      <w:r>
        <w:t xml:space="preserve">　　白樱笑了。</w:t>
      </w:r>
    </w:p>
    <w:p>
      <w:pPr>
        <w:spacing w:after="120"/>
      </w:pPr>
      <w:r>
        <w:t xml:space="preserve">　　“找回照片是最简单的方法，寻找其他的‘门’比找照片更难，毕竟照片你还有线索，其他‘门’，那真就和大海捞针差不多。”</w:t>
      </w:r>
    </w:p>
    <w:p>
      <w:pPr>
        <w:spacing w:after="120"/>
      </w:pPr>
      <w:r>
        <w:t xml:space="preserve">　　“你在耍我？”</w:t>
      </w:r>
    </w:p>
    <w:p>
      <w:pPr>
        <w:spacing w:after="120"/>
      </w:pPr>
      <w:r>
        <w:t xml:space="preserve">　　白樱摆了摆手。</w:t>
      </w:r>
    </w:p>
    <w:p>
      <w:pPr>
        <w:spacing w:after="120"/>
      </w:pPr>
      <w:r>
        <w:t xml:space="preserve">　　“并没有，如果是以前，我只会让你继续寻找照片，但最近我获得了一个制造‘门’的方法，既然你没有照片的线索，又不可能大海捞针，那就只有这个方法了。”</w:t>
      </w:r>
    </w:p>
    <w:p>
      <w:pPr>
        <w:spacing w:after="120"/>
      </w:pPr>
      <w:r>
        <w:t xml:space="preserve">　　叶珊看着白樱，眼神闪烁。</w:t>
      </w:r>
    </w:p>
    <w:p>
      <w:pPr>
        <w:spacing w:after="120"/>
      </w:pPr>
      <w:r>
        <w:t xml:space="preserve">　　“为什么要告诉我？”</w:t>
      </w:r>
    </w:p>
    <w:p>
      <w:pPr>
        <w:spacing w:after="120"/>
      </w:pPr>
      <w:r>
        <w:t xml:space="preserve">　　白樱笑了。</w:t>
      </w:r>
    </w:p>
    <w:p>
      <w:pPr>
        <w:spacing w:after="120"/>
      </w:pPr>
      <w:r>
        <w:t xml:space="preserve">　　“因为一扇‘门’的出现，不论是对我，还是对鬼奴组织，都是一件好事，但我的情况不适合做这件事，鬼奴组织最近被盯上了，也不敢轻举妄动，所以我能想到的唯一一个能做这件事的，就只有你了。”</w:t>
      </w:r>
    </w:p>
    <w:p>
      <w:pPr>
        <w:spacing w:after="120"/>
      </w:pPr>
      <w:r>
        <w:t xml:space="preserve">　　“做这件事还有一个好处，那就是当你要找你朋友的时候，你能收获到来自组织内的帮助。”</w:t>
      </w:r>
    </w:p>
    <w:p>
      <w:pPr>
        <w:spacing w:after="120"/>
      </w:pPr>
      <w:r>
        <w:t xml:space="preserve">　　“‘门’所对应的阴冥处于不同的位置，仅仅是进入阴冥，你并不能找到照片所对应的那处位置，而以你现在的能力，还做不到在阴冥中寻找其他‘门’，所以你需要帮助。”</w:t>
      </w:r>
    </w:p>
    <w:p>
      <w:pPr>
        <w:spacing w:after="120"/>
      </w:pPr>
      <w:r>
        <w:t xml:space="preserve">　　叶珊看着白樱许久，最后开口道：“门，怎么制作？”</w:t>
      </w:r>
    </w:p>
    <w:p>
      <w:pPr>
        <w:spacing w:after="120"/>
      </w:pPr>
      <w:r>
        <w:t xml:space="preserve">　　白樱，露出了笑容。</w:t>
      </w:r>
    </w:p>
    <w:p>
      <w:pPr>
        <w:spacing w:after="120"/>
      </w:pPr>
      <w:r>
        <w:t xml:space="preserve">　　……</w:t>
      </w:r>
    </w:p>
    <w:p>
      <w:pPr>
        <w:spacing w:after="120"/>
      </w:pPr>
      <w:r>
        <w:t xml:space="preserve">　　时间一晃而过，转眼就是两天时间。</w:t>
      </w:r>
    </w:p>
    <w:p>
      <w:pPr>
        <w:spacing w:after="120"/>
      </w:pPr>
      <w:r>
        <w:t xml:space="preserve">　　又是一周周六。</w:t>
      </w:r>
    </w:p>
    <w:p>
      <w:pPr>
        <w:spacing w:after="120"/>
      </w:pPr>
      <w:r>
        <w:t xml:space="preserve">　　“叶珊，我过生日，一起去KTV吧！”</w:t>
      </w:r>
    </w:p>
    <w:p>
      <w:pPr>
        <w:spacing w:after="120"/>
      </w:pPr>
      <w:r>
        <w:t xml:space="preserve">　　叶珊同寝室的叶静邀请道。</w:t>
      </w:r>
    </w:p>
    <w:p>
      <w:pPr>
        <w:spacing w:after="120"/>
      </w:pPr>
      <w:r>
        <w:t xml:space="preserve">　　叶珊看着这个和自己同姓，但却自开学一个月后起就不对付的室友脸上虚假的笑容，缓缓的点了点头。</w:t>
      </w:r>
    </w:p>
    <w:p>
      <w:pPr>
        <w:spacing w:after="120"/>
      </w:pPr>
      <w:r>
        <w:t xml:space="preserve">　　叶静看到叶珊点头，心中诧异了一瞬之后就放松了许多。</w:t>
      </w:r>
    </w:p>
    <w:p>
      <w:pPr>
        <w:spacing w:after="120"/>
      </w:pPr>
      <w:r>
        <w:t xml:space="preserve">　　原本想的很多理由都用不上了，这让她对叶珊更看轻了一些。</w:t>
      </w:r>
    </w:p>
    <w:p>
      <w:pPr>
        <w:spacing w:after="120"/>
      </w:pPr>
      <w:r>
        <w:t xml:space="preserve">　　叶静是一个虚伪的女生。</w:t>
      </w:r>
    </w:p>
    <w:p>
      <w:pPr>
        <w:spacing w:after="120"/>
      </w:pPr>
      <w:r>
        <w:t xml:space="preserve">　　这件事，她自己也承认，所以她在上了大学后，从不拒绝那些前来献殷勤、展示自己羽毛的男生。</w:t>
      </w:r>
    </w:p>
    <w:p>
      <w:pPr>
        <w:spacing w:after="120"/>
      </w:pPr>
      <w:r>
        <w:t xml:space="preserve">　　在她的想法中，这事她的本钱，是她的优势，是她的能力。</w:t>
      </w:r>
    </w:p>
    <w:p>
      <w:pPr>
        <w:spacing w:after="120"/>
      </w:pPr>
      <w:r>
        <w:t xml:space="preserve">　　可直到有一次，她遇到了自己最在意的那个男生。</w:t>
      </w:r>
    </w:p>
    <w:p>
      <w:pPr>
        <w:spacing w:after="120"/>
      </w:pPr>
      <w:r>
        <w:t xml:space="preserve">　　为了那个男生，她不再接受其他男生的礼物，不再和其他男生出去玩，不再微聊里和男生口花花开荤段子。</w:t>
      </w:r>
    </w:p>
    <w:p>
      <w:pPr>
        <w:spacing w:after="120"/>
      </w:pPr>
      <w:r>
        <w:t xml:space="preserve">　　可就在她将自己精心打扮去见了那个男生后，却收到了一封不属于她的情书，以及一袋属于她的报酬。</w:t>
      </w:r>
    </w:p>
    <w:p>
      <w:pPr>
        <w:spacing w:after="120"/>
      </w:pPr>
      <w:r>
        <w:t xml:space="preserve">　　「麻烦你将这封信交给叶珊，这袋糖请你吃，谢谢了。」</w:t>
      </w:r>
    </w:p>
    <w:p>
      <w:pPr>
        <w:spacing w:after="120"/>
      </w:pPr>
      <w:r>
        <w:t xml:space="preserve">　　当时，叶静就着那袋糖果，将那封信给看完了。</w:t>
      </w:r>
    </w:p>
    <w:p>
      <w:pPr>
        <w:spacing w:after="120"/>
      </w:pPr>
      <w:r>
        <w:t xml:space="preserve">　　再然后，她擦干眼泪，回到了宿舍。</w:t>
      </w:r>
    </w:p>
    <w:p>
      <w:pPr>
        <w:spacing w:after="120"/>
      </w:pPr>
      <w:r>
        <w:t xml:space="preserve">　　自那开始，她就怎么看叶珊都不顺眼。</w:t>
      </w:r>
    </w:p>
    <w:p>
      <w:pPr>
        <w:spacing w:after="120"/>
      </w:pPr>
      <w:r>
        <w:t xml:space="preserve">　　明明叶珊没她漂亮，明明叶珊阴郁的像个老巫婆，可为什么那么优秀的男生会喜欢叶珊？</w:t>
      </w:r>
    </w:p>
    <w:p>
      <w:pPr>
        <w:spacing w:after="120"/>
      </w:pPr>
      <w:r>
        <w:t xml:space="preserve">　　叶静不爽，特别是在叶珊拒绝了那个男生之后，就更加不爽了。</w:t>
      </w:r>
    </w:p>
    <w:p>
      <w:pPr>
        <w:spacing w:after="120"/>
      </w:pPr>
      <w:r>
        <w:t xml:space="preserve">　　凭什么！</w:t>
      </w:r>
    </w:p>
    <w:p>
      <w:pPr>
        <w:spacing w:after="120"/>
      </w:pPr>
      <w:r>
        <w:t xml:space="preserve">　　所以，今天她要让叶珊知道，有些东西，她不配。</w:t>
      </w:r>
    </w:p>
    <w:p>
      <w:pPr>
        <w:spacing w:after="120"/>
      </w:pPr>
      <w:r>
        <w:t xml:space="preserve">　　一个宿舍四个人，在叶静的带领下兴高采烈的去了KTV。</w:t>
      </w:r>
    </w:p>
    <w:p>
      <w:pPr>
        <w:spacing w:after="120"/>
      </w:pPr>
      <w:r>
        <w:t xml:space="preserve">　　刚开始，只有四人的包厢里氛围一度很欢乐。</w:t>
      </w:r>
    </w:p>
    <w:p>
      <w:pPr>
        <w:spacing w:after="120"/>
      </w:pPr>
      <w:r>
        <w:t xml:space="preserve">　　直到叶静接了一个电话后，包厢进来了三个男人。</w:t>
      </w:r>
    </w:p>
    <w:p>
      <w:pPr>
        <w:spacing w:after="120"/>
      </w:pPr>
      <w:r>
        <w:t xml:space="preserve">　　是男人，不是男生。</w:t>
      </w:r>
    </w:p>
    <w:p>
      <w:pPr>
        <w:spacing w:after="120"/>
      </w:pPr>
      <w:r>
        <w:t xml:space="preserve">　　“静静，生日快乐，哈哈！”</w:t>
      </w:r>
    </w:p>
    <w:p>
      <w:pPr>
        <w:spacing w:after="120"/>
      </w:pPr>
      <w:r>
        <w:t xml:space="preserve">　　为首那个打着唇钉的男人扬着自己手里的那瓶未开封的红酒，哈哈大笑道。</w:t>
      </w:r>
    </w:p>
    <w:p>
      <w:pPr>
        <w:spacing w:after="120"/>
      </w:pPr>
      <w:r>
        <w:t xml:space="preserve">　　他的目光在包厢里扫过，最后落在了那个略显孤僻的身影上。</w:t>
      </w:r>
    </w:p>
    <w:p>
      <w:pPr>
        <w:spacing w:after="120"/>
      </w:pPr>
      <w:r>
        <w:t xml:space="preserve">　　男人嘴角露出了一抹意味深长的笑容。</w:t>
      </w:r>
    </w:p>
    <w:p>
      <w:pPr>
        <w:spacing w:after="120"/>
      </w:pPr>
      <w:r>
        <w:t xml:space="preserve">　　同一时间。</w:t>
      </w:r>
    </w:p>
    <w:p>
      <w:pPr>
        <w:spacing w:after="120"/>
      </w:pPr>
      <w:r>
        <w:t xml:space="preserve">　　叶珊微微低头，嘴角，也勾勒起了一抹弧度。</w:t>
      </w:r>
    </w:p>
    <w:p>
      <w:pPr>
        <w:spacing w:after="120"/>
      </w:pPr>
      <w:r>
        <w:t xml:space="preserve">　　……</w:t>
      </w:r>
    </w:p>
    <w:p>
      <w:pPr>
        <w:spacing w:after="120"/>
      </w:pPr>
      <w:r>
        <w:t xml:space="preserve">　　PS：感谢各位的支持，加油~</w:t>
      </w:r>
    </w:p>
    <w:p>
      <w:pPr>
        <w:spacing w:after="120"/>
      </w:pPr>
      <w:r>
        <w:t>第188章 又是巧合？</w:t>
      </w:r>
    </w:p>
    <w:p>
      <w:pPr>
        <w:spacing w:after="120"/>
      </w:pPr>
      <w:r>
        <w:t xml:space="preserve">　　“是那个亭子吗？”</w:t>
      </w:r>
    </w:p>
    <w:p>
      <w:pPr>
        <w:spacing w:after="120"/>
      </w:pPr>
      <w:r>
        <w:t xml:space="preserve">　　陈鑫远远指着一个有一道白色身影的亭子说道。</w:t>
      </w:r>
    </w:p>
    <w:p>
      <w:pPr>
        <w:spacing w:after="120"/>
      </w:pPr>
      <w:r>
        <w:t xml:space="preserve">　　“再近点，距离太远了，我的罗盘探测不到那边的情况。”</w:t>
      </w:r>
    </w:p>
    <w:p>
      <w:pPr>
        <w:spacing w:after="120"/>
      </w:pPr>
      <w:r>
        <w:t xml:space="preserve">　　陈鑫扭头看了一眼柴若冰的罗盘，真想将罗网筛唤给这孩子用用。</w:t>
      </w:r>
    </w:p>
    <w:p>
      <w:pPr>
        <w:spacing w:after="120"/>
      </w:pPr>
      <w:r>
        <w:t xml:space="preserve">　　随着两人走近到二十米的位置，柴若冰的罗盘终于有了动静。</w:t>
      </w:r>
    </w:p>
    <w:p>
      <w:pPr>
        <w:spacing w:after="120"/>
      </w:pPr>
      <w:r>
        <w:t xml:space="preserve">　　“就是她了，其本体……大致是在水里，先解决了她吧，你来还是我来？”</w:t>
      </w:r>
    </w:p>
    <w:p>
      <w:pPr>
        <w:spacing w:after="120"/>
      </w:pPr>
      <w:r>
        <w:t xml:space="preserve">　　柴若冰收起了罗盘，看着陈鑫道。</w:t>
      </w:r>
    </w:p>
    <w:p>
      <w:pPr>
        <w:spacing w:after="120"/>
      </w:pPr>
      <w:r>
        <w:t xml:space="preserve">　　“我来吧。”</w:t>
      </w:r>
    </w:p>
    <w:p>
      <w:pPr>
        <w:spacing w:after="120"/>
      </w:pPr>
      <w:r>
        <w:t xml:space="preserve">　　陈鑫没有让出这个机会，他想暗地里试试气血之焰的威力。</w:t>
      </w:r>
    </w:p>
    <w:p>
      <w:pPr>
        <w:spacing w:after="120"/>
      </w:pPr>
      <w:r>
        <w:t xml:space="preserve">　　“嗯，那积分多分你一分。”</w:t>
      </w:r>
    </w:p>
    <w:p>
      <w:pPr>
        <w:spacing w:after="120"/>
      </w:pPr>
      <w:r>
        <w:t xml:space="preserve">　　柴若冰认真的说了一句，正想迎接陈鑫认可的目光时，陈鑫已经走出了五六米。</w:t>
      </w:r>
    </w:p>
    <w:p>
      <w:pPr>
        <w:spacing w:after="120"/>
      </w:pPr>
      <w:r>
        <w:t xml:space="preserve">　　“……很好，不重名利！”</w:t>
      </w:r>
    </w:p>
    <w:p>
      <w:pPr>
        <w:spacing w:after="120"/>
      </w:pPr>
      <w:r>
        <w:t xml:space="preserve">　　柴若冰面无表情说了一句之后，就又拿出了罗盘，继续探测，尽可能的排除这里还有其他鬼物的情况。</w:t>
      </w:r>
    </w:p>
    <w:p>
      <w:pPr>
        <w:spacing w:after="120"/>
      </w:pPr>
      <w:r>
        <w:t xml:space="preserve">　　另一头，当陈鑫接近那个亭子之后，忽然就看到那个白色身影跳水了！</w:t>
      </w:r>
    </w:p>
    <w:p>
      <w:pPr>
        <w:spacing w:after="120"/>
      </w:pPr>
      <w:r>
        <w:t xml:space="preserve">　　陈鑫还以为这和之前的情况一样，然后就走到了亭子边，朝着水里看去。</w:t>
      </w:r>
    </w:p>
    <w:p>
      <w:pPr>
        <w:spacing w:after="120"/>
      </w:pPr>
      <w:r>
        <w:t xml:space="preserve">　　可并没有白衣女人在下面求救。</w:t>
      </w:r>
    </w:p>
    <w:p>
      <w:pPr>
        <w:spacing w:after="120"/>
      </w:pPr>
      <w:r>
        <w:t xml:space="preserve">　　“人呢……鬼呢？”</w:t>
      </w:r>
    </w:p>
    <w:p>
      <w:pPr>
        <w:spacing w:after="120"/>
      </w:pPr>
      <w:r>
        <w:t xml:space="preserve">　　陈鑫等了好一会，都没有任何动静出现。</w:t>
      </w:r>
    </w:p>
    <w:p>
      <w:pPr>
        <w:spacing w:after="120"/>
      </w:pPr>
      <w:r>
        <w:t xml:space="preserve">　　想了想，他将自己的手机、鞋子、外衣脱下放在亭子里的凳子上，然后，跳入了水中。</w:t>
      </w:r>
    </w:p>
    <w:p>
      <w:pPr>
        <w:spacing w:after="120"/>
      </w:pPr>
      <w:r>
        <w:t xml:space="preserve">　　12月份的水已经很凉了，可陈鑫只是在进入的一瞬间感受到了一丝凉意，再之后他的身体就主动平衡了这个温度。</w:t>
      </w:r>
    </w:p>
    <w:p>
      <w:pPr>
        <w:spacing w:after="120"/>
      </w:pPr>
      <w:r>
        <w:t xml:space="preserve">　　此时的陈鑫感觉自己就像是在温水中一样。</w:t>
      </w:r>
    </w:p>
    <w:p>
      <w:pPr>
        <w:spacing w:after="120"/>
      </w:pPr>
      <w:r>
        <w:t xml:space="preserve">　　这个感觉很舒服，不过……鬼呢？</w:t>
      </w:r>
    </w:p>
    <w:p>
      <w:pPr>
        <w:spacing w:after="120"/>
      </w:pPr>
      <w:r>
        <w:t xml:space="preserve">　　陈鑫四处游了游，别说鬼了，鱼都没看到一条。</w:t>
      </w:r>
    </w:p>
    <w:p>
      <w:pPr>
        <w:spacing w:after="120"/>
      </w:pPr>
      <w:r>
        <w:t xml:space="preserve">　　心中疑惑，陈鑫忽然想到了刚才那个白衣女鬼入水的姿态，鱼跃式。</w:t>
      </w:r>
    </w:p>
    <w:p>
      <w:pPr>
        <w:spacing w:after="120"/>
      </w:pPr>
      <w:r>
        <w:t xml:space="preserve">　　如果鬼物要骗人，不应该是失足不小心掉下去了吗？</w:t>
      </w:r>
    </w:p>
    <w:p>
      <w:pPr>
        <w:spacing w:after="120"/>
      </w:pPr>
      <w:r>
        <w:t xml:space="preserve">　　为什么要鱼跃？</w:t>
      </w:r>
    </w:p>
    <w:p>
      <w:pPr>
        <w:spacing w:after="120"/>
      </w:pPr>
      <w:r>
        <w:t xml:space="preserve">　　难不成……她是在逃？</w:t>
      </w:r>
    </w:p>
    <w:p>
      <w:pPr>
        <w:spacing w:after="120"/>
      </w:pPr>
      <w:r>
        <w:t xml:space="preserve">　　陈鑫没想明白，可因为他的小册子没拿下来，召唤不了罗网筛。</w:t>
      </w:r>
    </w:p>
    <w:p>
      <w:pPr>
        <w:spacing w:after="120"/>
      </w:pPr>
      <w:r>
        <w:t xml:space="preserve">　　无奈，他只能重新爬了上去，过程中他还故意脚滑，可都什么事情也没有。</w:t>
      </w:r>
    </w:p>
    <w:p>
      <w:pPr>
        <w:spacing w:after="120"/>
      </w:pPr>
      <w:r>
        <w:t xml:space="preserve">　　上了岸，陈鑫用气血之力蒸发掉了体表的水，穿上了衣服。</w:t>
      </w:r>
    </w:p>
    <w:p>
      <w:pPr>
        <w:spacing w:after="120"/>
      </w:pPr>
      <w:r>
        <w:t xml:space="preserve">　　见柴若冰已经走了过来，陈鑫也就打消了用罗网筛的想法。</w:t>
      </w:r>
    </w:p>
    <w:p>
      <w:pPr>
        <w:spacing w:after="120"/>
      </w:pPr>
      <w:r>
        <w:t xml:space="preserve">　　“怎么了？”</w:t>
      </w:r>
    </w:p>
    <w:p>
      <w:pPr>
        <w:spacing w:after="120"/>
      </w:pPr>
      <w:r>
        <w:t xml:space="preserve">　　“不知道，鬼没了。”</w:t>
      </w:r>
    </w:p>
    <w:p>
      <w:pPr>
        <w:spacing w:after="120"/>
      </w:pPr>
      <w:r>
        <w:t xml:space="preserve">　　陈鑫无奈道。</w:t>
      </w:r>
    </w:p>
    <w:p>
      <w:pPr>
        <w:spacing w:after="120"/>
      </w:pPr>
      <w:r>
        <w:t xml:space="preserve">　　“没了？”</w:t>
      </w:r>
    </w:p>
    <w:p>
      <w:pPr>
        <w:spacing w:after="120"/>
      </w:pPr>
      <w:r>
        <w:t xml:space="preserve">　　柴若冰疑惑，拿着罗盘就在四处查找着，很快，她的罗盘在距离亭子一米位置的水面上方，开始转圈圈。</w:t>
      </w:r>
    </w:p>
    <w:p>
      <w:pPr>
        <w:spacing w:after="120"/>
      </w:pPr>
      <w:r>
        <w:t xml:space="preserve">　　“本体就在这里，可是鬼怎么不出现？”</w:t>
      </w:r>
    </w:p>
    <w:p>
      <w:pPr>
        <w:spacing w:after="120"/>
      </w:pPr>
      <w:r>
        <w:t xml:space="preserve">　　柴若冰也有些疑惑，但想不明白她就不想了，将罗盘收起，从衣服里掏出一卷带着铅坠的细绳子。</w:t>
      </w:r>
    </w:p>
    <w:p>
      <w:pPr>
        <w:spacing w:after="120"/>
      </w:pPr>
      <w:r>
        <w:t xml:space="preserve">　　“你拉我一下。”</w:t>
      </w:r>
    </w:p>
    <w:p>
      <w:pPr>
        <w:spacing w:after="120"/>
      </w:pPr>
      <w:r>
        <w:t xml:space="preserve">　　柴若冰站在亭子边缘，转头对陈鑫伸手道。</w:t>
      </w:r>
    </w:p>
    <w:p>
      <w:pPr>
        <w:spacing w:after="120"/>
      </w:pPr>
      <w:r>
        <w:t xml:space="preserve">　　陈鑫照做，拉着柴若冰冰凉的左手，看着柴若冰将身子探出亭子，就像泥瓦匠盖房时测量砌砖砌的直不直一样，看着手里的那根垂在水面上的铅坠。</w:t>
      </w:r>
    </w:p>
    <w:p>
      <w:pPr>
        <w:spacing w:after="120"/>
      </w:pPr>
      <w:r>
        <w:t xml:space="preserve">　　似乎是找准了位置，柴若冰松开右手里的绳子，铅坠带着绳子快速没入水里。</w:t>
      </w:r>
    </w:p>
    <w:p>
      <w:pPr>
        <w:spacing w:after="120"/>
      </w:pPr>
      <w:r>
        <w:t xml:space="preserve">　　足足下沉了三四米的样子，柴若冰手里的绳子这才停止了滑动。</w:t>
      </w:r>
    </w:p>
    <w:p>
      <w:pPr>
        <w:spacing w:after="120"/>
      </w:pPr>
      <w:r>
        <w:t xml:space="preserve">　　紧接着，陈鑫就看到一抹冰霜覆盖在柴若冰手里的绳子上，并且顺着绳子开始朝着下方蔓延而去。</w:t>
      </w:r>
    </w:p>
    <w:p>
      <w:pPr>
        <w:spacing w:after="120"/>
      </w:pPr>
      <w:r>
        <w:t xml:space="preserve">　　冰霜入水，继续深入水底。</w:t>
      </w:r>
    </w:p>
    <w:p>
      <w:pPr>
        <w:spacing w:after="120"/>
      </w:pPr>
      <w:r>
        <w:t xml:space="preserve">　　“找到了！”</w:t>
      </w:r>
    </w:p>
    <w:p>
      <w:pPr>
        <w:spacing w:after="120"/>
      </w:pPr>
      <w:r>
        <w:t xml:space="preserve">　　柴若冰心中一喜，右手猛地往上一提。</w:t>
      </w:r>
    </w:p>
    <w:p>
      <w:pPr>
        <w:spacing w:after="120"/>
      </w:pPr>
      <w:r>
        <w:t xml:space="preserve">　　原本覆盖在细绳上的冰霜被崩散了一部分，在夜色下洒出星星点点的微光。</w:t>
      </w:r>
    </w:p>
    <w:p>
      <w:pPr>
        <w:spacing w:after="120"/>
      </w:pPr>
      <w:r>
        <w:t xml:space="preserve">　　很快，那之前垂入水中的铅坠就从水里被拽了起来。</w:t>
      </w:r>
    </w:p>
    <w:p>
      <w:pPr>
        <w:spacing w:after="120"/>
      </w:pPr>
      <w:r>
        <w:t xml:space="preserve">　　与入水不同的是，此时的铅坠下方被冰霜链接着一个东西。</w:t>
      </w:r>
    </w:p>
    <w:p>
      <w:pPr>
        <w:spacing w:after="120"/>
      </w:pPr>
      <w:r>
        <w:t xml:space="preserve">　　“手表？”</w:t>
      </w:r>
    </w:p>
    <w:p>
      <w:pPr>
        <w:spacing w:after="120"/>
      </w:pPr>
      <w:r>
        <w:t xml:space="preserve">　　陈鑫看清了那个东西。</w:t>
      </w:r>
    </w:p>
    <w:p>
      <w:pPr>
        <w:spacing w:after="120"/>
      </w:pPr>
      <w:r>
        <w:t xml:space="preserve">　　啪！</w:t>
      </w:r>
    </w:p>
    <w:p>
      <w:pPr>
        <w:spacing w:after="120"/>
      </w:pPr>
      <w:r>
        <w:t xml:space="preserve">　　柴若冰接住了被她提上来的铅坠和手表，笑着对陈鑫晃了晃道：“到手！”</w:t>
      </w:r>
    </w:p>
    <w:p>
      <w:pPr>
        <w:spacing w:after="120"/>
      </w:pPr>
      <w:r>
        <w:t xml:space="preserve">　　说着，她的左手使力要将自己拉回去。</w:t>
      </w:r>
    </w:p>
    <w:p>
      <w:pPr>
        <w:spacing w:after="120"/>
      </w:pPr>
      <w:r>
        <w:t xml:space="preserve">　　可就在这时，她忽然看到拉着自己的不是陈鑫，而是一个身着白衣的女人。</w:t>
      </w:r>
    </w:p>
    <w:p>
      <w:pPr>
        <w:spacing w:after="120"/>
      </w:pPr>
      <w:r>
        <w:t xml:space="preserve">　　此时女人看向她的目光，阴冷且怨毒。</w:t>
      </w:r>
    </w:p>
    <w:p>
      <w:pPr>
        <w:spacing w:after="120"/>
      </w:pPr>
      <w:r>
        <w:t xml:space="preserve">　　心中一紧，柴若冰左手上立马就有冰霜蔓延了过去。</w:t>
      </w:r>
    </w:p>
    <w:p>
      <w:pPr>
        <w:spacing w:after="120"/>
      </w:pPr>
      <w:r>
        <w:t xml:space="preserve">　　可仅仅蔓延了不到十公分，冰霜就化作水蒸气消散。</w:t>
      </w:r>
    </w:p>
    <w:p>
      <w:pPr>
        <w:spacing w:after="120"/>
      </w:pPr>
      <w:r>
        <w:t xml:space="preserve">　　就在柴若冰心中一惊的时候，左手上传来了一股大力，将她整个身体都拉了过去，投入了女鬼的怀抱。</w:t>
      </w:r>
    </w:p>
    <w:p>
      <w:pPr>
        <w:spacing w:after="120"/>
      </w:pPr>
      <w:r>
        <w:t xml:space="preserve">　　柴若冰心中暗叫糟糕的同时，当即就以爷爷教的方法，刺激了肚子位置的鬼物。</w:t>
      </w:r>
    </w:p>
    <w:p>
      <w:pPr>
        <w:spacing w:after="120"/>
      </w:pPr>
      <w:r>
        <w:t xml:space="preserve">　　很快，一抹冰冷到柴若冰自己都很难承受的阴力朝着她的左手涌去，覆盖在了白衣女鬼胸口的位置。</w:t>
      </w:r>
    </w:p>
    <w:p>
      <w:pPr>
        <w:spacing w:after="120"/>
      </w:pPr>
      <w:r>
        <w:t xml:space="preserve">　　忽的，柴若冰眼前一花，那覆盖着一片白茫茫的眼睛恢复了清明。</w:t>
      </w:r>
    </w:p>
    <w:p>
      <w:pPr>
        <w:spacing w:after="120"/>
      </w:pPr>
      <w:r>
        <w:t xml:space="preserve">　　心中惊喜，柴若冰以为是自己的能力起作用了，可随即她就听到了陈鑫的声音在耳边响起。</w:t>
      </w:r>
    </w:p>
    <w:p>
      <w:pPr>
        <w:spacing w:after="120"/>
      </w:pPr>
      <w:r>
        <w:t xml:space="preserve">　　“没事吧！”</w:t>
      </w:r>
    </w:p>
    <w:p>
      <w:pPr>
        <w:spacing w:after="120"/>
      </w:pPr>
      <w:r>
        <w:t xml:space="preserve">　　看着自己放在陈鑫胸口处的左手，转头间，她又看到陈鑫另一只手上消散的白色身影，柴若冰这才明白自己经历了什么。</w:t>
      </w:r>
    </w:p>
    <w:p>
      <w:pPr>
        <w:spacing w:after="120"/>
      </w:pPr>
      <w:r>
        <w:t xml:space="preserve">　　“对不起，得意忘形了。”</w:t>
      </w:r>
    </w:p>
    <w:p>
      <w:pPr>
        <w:spacing w:after="120"/>
      </w:pPr>
      <w:r>
        <w:t xml:space="preserve">　　柴若冰从陈鑫怀里出来，一边道歉，一边看向陈鑫的右胸口。</w:t>
      </w:r>
    </w:p>
    <w:p>
      <w:pPr>
        <w:spacing w:after="120"/>
      </w:pPr>
      <w:r>
        <w:t xml:space="preserve">　　“你没事吧，我这里有药……”</w:t>
      </w:r>
    </w:p>
    <w:p>
      <w:pPr>
        <w:spacing w:after="120"/>
      </w:pPr>
      <w:r>
        <w:t xml:space="preserve">　　柴若冰正要拿药的时候，却见陈鑫伸手掸了掸衣服上的冰渣。</w:t>
      </w:r>
    </w:p>
    <w:p>
      <w:pPr>
        <w:spacing w:after="120"/>
      </w:pPr>
      <w:r>
        <w:t xml:space="preserve">　　“哦，没什么，你的冰挺冰的。”</w:t>
      </w:r>
    </w:p>
    <w:p>
      <w:pPr>
        <w:spacing w:after="120"/>
      </w:pPr>
      <w:r>
        <w:t xml:space="preserve">　　看着陈鑫这个样子，柴若冰伸手拿东西的动作停了。</w:t>
      </w:r>
    </w:p>
    <w:p>
      <w:pPr>
        <w:spacing w:after="120"/>
      </w:pPr>
      <w:r>
        <w:t xml:space="preserve">　　她刚才用的方法，足以激发出厉鬼级的实力来，可……挺冰的？</w:t>
      </w:r>
    </w:p>
    <w:p>
      <w:pPr>
        <w:spacing w:after="120"/>
      </w:pPr>
      <w:r>
        <w:t xml:space="preserve">　　柴若冰沉默，准备回去问问她爷爷，这个方法是不是她没学对！</w:t>
      </w:r>
    </w:p>
    <w:p>
      <w:pPr>
        <w:spacing w:after="120"/>
      </w:pPr>
      <w:r>
        <w:t xml:space="preserve">　　“你那个将鬼物钓起来的手法不错，自己想的？”</w:t>
      </w:r>
    </w:p>
    <w:p>
      <w:pPr>
        <w:spacing w:after="120"/>
      </w:pPr>
      <w:r>
        <w:t xml:space="preserve">　　陈鑫的话打断了柴若冰的思索。</w:t>
      </w:r>
    </w:p>
    <w:p>
      <w:pPr>
        <w:spacing w:after="120"/>
      </w:pPr>
      <w:r>
        <w:t xml:space="preserve">　　“嗯，我的能力目前在对付鬼物上会有些不足，所以研究了很多偏门法子，想以此增加战斗力。”</w:t>
      </w:r>
    </w:p>
    <w:p>
      <w:pPr>
        <w:spacing w:after="120"/>
      </w:pPr>
      <w:r>
        <w:t xml:space="preserve">　　柴若冰看着自己手里的那只表，又接着道：“这次你七我三，别说了，就这么定了。”</w:t>
      </w:r>
    </w:p>
    <w:p>
      <w:pPr>
        <w:spacing w:after="120"/>
      </w:pPr>
      <w:r>
        <w:t xml:space="preserve">　　柴若冰直接制止了陈鑫的话头，她怕听到陈鑫的话后，会忍不住同意了陈鑫的说法。</w:t>
      </w:r>
    </w:p>
    <w:p>
      <w:pPr>
        <w:spacing w:after="120"/>
      </w:pPr>
      <w:r>
        <w:t xml:space="preserve">　　三七分，她大概要少一两积分了。</w:t>
      </w:r>
    </w:p>
    <w:p>
      <w:pPr>
        <w:spacing w:after="120"/>
      </w:pPr>
      <w:r>
        <w:t xml:space="preserve">　　“行，那走吧。”</w:t>
      </w:r>
    </w:p>
    <w:p>
      <w:pPr>
        <w:spacing w:after="120"/>
      </w:pPr>
      <w:r>
        <w:t xml:space="preserve">　　陈鑫没有纠结。</w:t>
      </w:r>
    </w:p>
    <w:p>
      <w:pPr>
        <w:spacing w:after="120"/>
      </w:pPr>
      <w:r>
        <w:t xml:space="preserve">　　两人朝着船山之外走去，一路走到保安亭附近的时候，柴若冰又将‘隐身符’拿了出来。</w:t>
      </w:r>
    </w:p>
    <w:p>
      <w:pPr>
        <w:spacing w:after="120"/>
      </w:pPr>
      <w:r>
        <w:t xml:space="preserve">　　可等两人到了保安亭之后才发现，保安睡着了！</w:t>
      </w:r>
    </w:p>
    <w:p>
      <w:pPr>
        <w:spacing w:after="120"/>
      </w:pPr>
      <w:r>
        <w:t xml:space="preserve">　　柴若冰没有理会，可陈鑫看了一眼后却皱起了眉头。</w:t>
      </w:r>
    </w:p>
    <w:p>
      <w:pPr>
        <w:spacing w:after="120"/>
      </w:pPr>
      <w:r>
        <w:t xml:space="preserve">　　三个保安，全部都睡着了？</w:t>
      </w:r>
    </w:p>
    <w:p>
      <w:pPr>
        <w:spacing w:after="120"/>
      </w:pPr>
      <w:r>
        <w:t xml:space="preserve">　　往保安亭那个方向稍微走近了几步，陈鑫看到了三个保安的睡姿。</w:t>
      </w:r>
    </w:p>
    <w:p>
      <w:pPr>
        <w:spacing w:after="120"/>
      </w:pPr>
      <w:r>
        <w:t xml:space="preserve">　　虽然都在桌子上趴着，可其中一个保安脸颊下的一次性杯子被压翻了，陈鑫甚至还能闻到一些酒味。</w:t>
      </w:r>
    </w:p>
    <w:p>
      <w:pPr>
        <w:spacing w:after="120"/>
      </w:pPr>
      <w:r>
        <w:t xml:space="preserve">　　这可不像是睡着的人能干出来的，难不成三人彼此被彼此给喝翻了？</w:t>
      </w:r>
    </w:p>
    <w:p>
      <w:pPr>
        <w:spacing w:after="120"/>
      </w:pPr>
      <w:r>
        <w:t xml:space="preserve">　　陈鑫只能找到这么一个解释，可就在他准备离开的时候，柴若冰的声音忽然响了起来。</w:t>
      </w:r>
    </w:p>
    <w:p>
      <w:pPr>
        <w:spacing w:after="120"/>
      </w:pPr>
      <w:r>
        <w:t xml:space="preserve">　　“有阴力波动。”</w:t>
      </w:r>
    </w:p>
    <w:p>
      <w:pPr>
        <w:spacing w:after="120"/>
      </w:pPr>
      <w:r>
        <w:t xml:space="preserve">　　“阴力？”</w:t>
      </w:r>
    </w:p>
    <w:p>
      <w:pPr>
        <w:spacing w:after="120"/>
      </w:pPr>
      <w:r>
        <w:t xml:space="preserve">　　陈鑫听明白了，是阴力，不是阴气。</w:t>
      </w:r>
    </w:p>
    <w:p>
      <w:pPr>
        <w:spacing w:after="120"/>
      </w:pPr>
      <w:r>
        <w:t xml:space="preserve">　　阴气是鬼物所在的区域所产生的一种气息，而阴力，则是人类走阴派的修者体内的力量。</w:t>
      </w:r>
    </w:p>
    <w:p>
      <w:pPr>
        <w:spacing w:after="120"/>
      </w:pPr>
      <w:r>
        <w:t xml:space="preserve">　　陈鑫之前也只有在罗网筛的作用下，才能看到木珠子里面的阴力，踏入第五版之后，陈鑫隐约也能感知一点，但肯定是没有走阴派的人感知的那么灵敏。</w:t>
      </w:r>
    </w:p>
    <w:p>
      <w:pPr>
        <w:spacing w:after="120"/>
      </w:pPr>
      <w:r>
        <w:t xml:space="preserve">　　此时听到柴若冰所说，陈鑫伸手打开了保安亭的窗户。</w:t>
      </w:r>
    </w:p>
    <w:p>
      <w:pPr>
        <w:spacing w:after="120"/>
      </w:pPr>
      <w:r>
        <w:t xml:space="preserve">　　微弱的波动徘徊在保安亭中，陈鑫皱起了眉头。</w:t>
      </w:r>
    </w:p>
    <w:p>
      <w:pPr>
        <w:spacing w:after="120"/>
      </w:pPr>
      <w:r>
        <w:t xml:space="preserve">　　还真是阴力，可谁会到这里对保安亭里的保安动手，他的目的又是什么……是那个白衣女鬼？</w:t>
      </w:r>
    </w:p>
    <w:p>
      <w:pPr>
        <w:spacing w:after="120"/>
      </w:pPr>
      <w:r>
        <w:t xml:space="preserve">　　就在陈鑫想到了唯一的可能的时候，走上来的柴若冰开口了。</w:t>
      </w:r>
    </w:p>
    <w:p>
      <w:pPr>
        <w:spacing w:after="120"/>
      </w:pPr>
      <w:r>
        <w:t xml:space="preserve">　　“阴力波动最大的地方在他们的小腿上。”</w:t>
      </w:r>
    </w:p>
    <w:p>
      <w:pPr>
        <w:spacing w:after="120"/>
      </w:pPr>
      <w:r>
        <w:t xml:space="preserve">　　陈鑫闻言进入了保安亭，蹲下身子，找到了所谓的阴力波动源头。</w:t>
      </w:r>
    </w:p>
    <w:p>
      <w:pPr>
        <w:spacing w:after="120"/>
      </w:pPr>
      <w:r>
        <w:t xml:space="preserve">　　可等他看到那个源头后，瞳孔骤缩。</w:t>
      </w:r>
    </w:p>
    <w:p>
      <w:pPr>
        <w:spacing w:after="120"/>
      </w:pPr>
      <w:r>
        <w:t xml:space="preserve">　　在三个保安脚上的伤口，陈鑫很眼熟。</w:t>
      </w:r>
    </w:p>
    <w:p>
      <w:pPr>
        <w:spacing w:after="120"/>
      </w:pPr>
      <w:r>
        <w:t xml:space="preserve">　　当初，他在家里睡觉的时候，就有这么一个伤口出现在了替身剪纸上。</w:t>
      </w:r>
    </w:p>
    <w:p>
      <w:pPr>
        <w:spacing w:after="120"/>
      </w:pPr>
      <w:r>
        <w:t xml:space="preserve">　　“这是什么？”</w:t>
      </w:r>
    </w:p>
    <w:p>
      <w:pPr>
        <w:spacing w:after="120"/>
      </w:pPr>
      <w:r>
        <w:t xml:space="preserve">　　柴若冰也看到了，随后脸上也凝重了起来。</w:t>
      </w:r>
    </w:p>
    <w:p>
      <w:pPr>
        <w:spacing w:after="120"/>
      </w:pPr>
      <w:r>
        <w:t xml:space="preserve">　　“阴派的人做的，这事得报告给民调局。”</w:t>
      </w:r>
    </w:p>
    <w:p>
      <w:pPr>
        <w:spacing w:after="120"/>
      </w:pPr>
      <w:r>
        <w:t xml:space="preserve">　　陈鑫看到柴若冰已经拿出了手机，想了想，似乎没有必要阻止。</w:t>
      </w:r>
    </w:p>
    <w:p>
      <w:pPr>
        <w:spacing w:after="120"/>
      </w:pPr>
      <w:r>
        <w:t xml:space="preserve">　　他和柴若冰在一起的所有东西，都是可查的，也从来没有隐瞒过。</w:t>
      </w:r>
    </w:p>
    <w:p>
      <w:pPr>
        <w:spacing w:after="120"/>
      </w:pPr>
      <w:r>
        <w:t xml:space="preserve">　　而且这次的过程中，他什么镇物也没有使用。</w:t>
      </w:r>
    </w:p>
    <w:p>
      <w:pPr>
        <w:spacing w:after="120"/>
      </w:pPr>
      <w:r>
        <w:t xml:space="preserve">　　哪怕是气血之力，陈鑫也完全可以说自己已经将第二版练满了。</w:t>
      </w:r>
    </w:p>
    <w:p>
      <w:pPr>
        <w:spacing w:after="120"/>
      </w:pPr>
      <w:r>
        <w:t xml:space="preserve">　　在这，这里已经出现了白衣女鬼和保安亭的事情，之后民调局肯定会查，与其那个时候被询问，不如提前报备。</w:t>
      </w:r>
    </w:p>
    <w:p>
      <w:pPr>
        <w:spacing w:after="120"/>
      </w:pPr>
      <w:r>
        <w:t xml:space="preserve">　　这么想着，陈鑫就在一旁听着柴若冰给民调局打了电话。</w:t>
      </w:r>
    </w:p>
    <w:p>
      <w:pPr>
        <w:spacing w:after="120"/>
      </w:pPr>
      <w:r>
        <w:t xml:space="preserve">　　可电话刚打出去没有两分钟，就有电话回了过来。</w:t>
      </w:r>
    </w:p>
    <w:p>
      <w:pPr>
        <w:spacing w:after="120"/>
      </w:pPr>
      <w:r>
        <w:t xml:space="preserve">　　柴若冰接听之后愣了一会才对陈鑫说道：“走吧，民调局说知道了，并且还给了我五积分，不过……他让我们现在就离开这里。”</w:t>
      </w:r>
    </w:p>
    <w:p>
      <w:pPr>
        <w:spacing w:after="120"/>
      </w:pPr>
      <w:r>
        <w:t xml:space="preserve">　　陈鑫心中有了一些猜测，没有多说什么。</w:t>
      </w:r>
    </w:p>
    <w:p>
      <w:pPr>
        <w:spacing w:after="120"/>
      </w:pPr>
      <w:r>
        <w:t xml:space="preserve">　　“那就走吧。”</w:t>
      </w:r>
    </w:p>
    <w:p>
      <w:pPr>
        <w:spacing w:after="120"/>
      </w:pPr>
      <w:r>
        <w:t xml:space="preserve">　　在陈鑫和柴若冰离开后，已经通过其他方式进入船山隐藏起来的宗蓬，也收到了消息。</w:t>
      </w:r>
    </w:p>
    <w:p>
      <w:pPr>
        <w:spacing w:after="120"/>
      </w:pPr>
      <w:r>
        <w:t xml:space="preserve">　　等看到陈鑫两个字后，宗蓬眼里透露出了一抹古怪。</w:t>
      </w:r>
    </w:p>
    <w:p>
      <w:pPr>
        <w:spacing w:after="120"/>
      </w:pPr>
      <w:r>
        <w:t xml:space="preserve">　　听了前因后果后，宗蓬沉默良久，这才收起了手机，继续等待。</w:t>
      </w:r>
    </w:p>
    <w:p>
      <w:pPr>
        <w:spacing w:after="120"/>
      </w:pPr>
      <w:r>
        <w:t xml:space="preserve">　　关于陈鑫的调查已经过去，但宗蓬并未忘记陈鑫这个人。</w:t>
      </w:r>
    </w:p>
    <w:p>
      <w:pPr>
        <w:spacing w:after="120"/>
      </w:pPr>
      <w:r>
        <w:t xml:space="preserve">　　等今天的事情结束，宗蓬觉得陈鑫这个人，他还是可以继续查一查的。</w:t>
      </w:r>
    </w:p>
    <w:p>
      <w:pPr>
        <w:spacing w:after="120"/>
      </w:pPr>
      <w:r>
        <w:t xml:space="preserve">　　“又是巧合么？”</w:t>
      </w:r>
    </w:p>
    <w:p>
      <w:pPr>
        <w:spacing w:after="120"/>
      </w:pPr>
      <w:r>
        <w:t xml:space="preserve">　　若是陈鑫听到宗蓬心里的这句话，绝对会告诉他。</w:t>
      </w:r>
    </w:p>
    <w:p>
      <w:pPr>
        <w:spacing w:after="120"/>
      </w:pPr>
      <w:r>
        <w:t xml:space="preserve">　　真是巧合！</w:t>
      </w:r>
    </w:p>
    <w:p>
      <w:pPr>
        <w:spacing w:after="120"/>
      </w:pPr>
      <w:r>
        <w:t xml:space="preserve">　　时间一晃而过，转眼就已经到了凌晨一点十五分。</w:t>
      </w:r>
    </w:p>
    <w:p>
      <w:pPr>
        <w:spacing w:after="120"/>
      </w:pPr>
      <w:r>
        <w:t xml:space="preserve">　　就在这时，隐藏着的宗蓬四人全部看向了山顶的位置。</w:t>
      </w:r>
    </w:p>
    <w:p>
      <w:pPr>
        <w:spacing w:after="120"/>
      </w:pPr>
      <w:r>
        <w:t xml:space="preserve">　　那里，起风了。</w:t>
      </w:r>
    </w:p>
    <w:p>
      <w:pPr>
        <w:spacing w:after="120"/>
      </w:pPr>
      <w:r>
        <w:t xml:space="preserve">　　阴风！</w:t>
      </w:r>
    </w:p>
    <w:p>
      <w:pPr>
        <w:spacing w:after="120"/>
      </w:pPr>
      <w:r>
        <w:t xml:space="preserve">　　“这是在干什么，这么大的动静？”</w:t>
      </w:r>
    </w:p>
    <w:p>
      <w:pPr>
        <w:spacing w:after="120"/>
      </w:pPr>
      <w:r>
        <w:t xml:space="preserve">　　金超对宗蓬的这次行动并没有太过在意，可此时感受到这种阴气波动，他不得不认真了起来。</w:t>
      </w:r>
    </w:p>
    <w:p>
      <w:pPr>
        <w:spacing w:after="120"/>
      </w:pPr>
      <w:r>
        <w:t xml:space="preserve">　　“看来这次钓出了一条大鱼。”</w:t>
      </w:r>
    </w:p>
    <w:p>
      <w:pPr>
        <w:spacing w:after="120"/>
      </w:pPr>
      <w:r>
        <w:t xml:space="preserve">　　“准备一下，一会可能会遇到鬼奴组织的高层，抓住他们，算你们半年的任务额度。”</w:t>
      </w:r>
    </w:p>
    <w:p>
      <w:pPr>
        <w:spacing w:after="120"/>
      </w:pPr>
      <w:r>
        <w:t xml:space="preserve">　　几人听到后并没有露出轻松的表情，反而更加严肃起来。</w:t>
      </w:r>
    </w:p>
    <w:p>
      <w:pPr>
        <w:spacing w:after="120"/>
      </w:pPr>
      <w:r>
        <w:t xml:space="preserve">　　半年的任务额度？</w:t>
      </w:r>
    </w:p>
    <w:p>
      <w:pPr>
        <w:spacing w:after="120"/>
      </w:pPr>
      <w:r>
        <w:t xml:space="preserve">　　这说的可不是福利，说的是这次任务的危险程度！</w:t>
      </w:r>
    </w:p>
    <w:p>
      <w:pPr>
        <w:spacing w:after="120"/>
      </w:pPr>
      <w:r>
        <w:t xml:space="preserve">　　……</w:t>
      </w:r>
    </w:p>
    <w:p>
      <w:pPr>
        <w:spacing w:after="120"/>
      </w:pPr>
      <w:r>
        <w:t>第185章 饵</w:t>
      </w:r>
    </w:p>
    <w:p>
      <w:pPr>
        <w:spacing w:after="120"/>
      </w:pPr>
      <w:r>
        <w:t xml:space="preserve">　　圣婴大教堂井底。</w:t>
      </w:r>
    </w:p>
    <w:p>
      <w:pPr>
        <w:spacing w:after="120"/>
      </w:pPr>
      <w:r>
        <w:t xml:space="preserve">　　正在研究墙壁上血色纹路的宗蓬，手机震动起来。</w:t>
      </w:r>
    </w:p>
    <w:p>
      <w:pPr>
        <w:spacing w:after="120"/>
      </w:pPr>
      <w:r>
        <w:t xml:space="preserve">　　拿出手机一看，宗蓬眉头微挑。</w:t>
      </w:r>
    </w:p>
    <w:p>
      <w:pPr>
        <w:spacing w:after="120"/>
      </w:pPr>
      <w:r>
        <w:t xml:space="preserve">　　收拾东西，宗蓬交代一句后就离开了井地。</w:t>
      </w:r>
    </w:p>
    <w:p>
      <w:pPr>
        <w:spacing w:after="120"/>
      </w:pPr>
      <w:r>
        <w:t xml:space="preserve">　　半个小时后，宗蓬坐在了办公室里听着汇报。</w:t>
      </w:r>
    </w:p>
    <w:p>
      <w:pPr>
        <w:spacing w:after="120"/>
      </w:pPr>
      <w:r>
        <w:t xml:space="preserve">　　“叶珊自粉樱市回来后两天内的轨迹正常，今天夜里，她跟着室友去了皇冠KTV。”</w:t>
      </w:r>
    </w:p>
    <w:p>
      <w:pPr>
        <w:spacing w:after="120"/>
      </w:pPr>
      <w:r>
        <w:t xml:space="preserve">　　“根据以往的行为轨迹来分析，叶珊这次的行为异常。”</w:t>
      </w:r>
    </w:p>
    <w:p>
      <w:pPr>
        <w:spacing w:after="120"/>
      </w:pPr>
      <w:r>
        <w:t xml:space="preserve">　　宗蓬看了看报告，开口道：“天地大厦地下四层查清楚了吗？”</w:t>
      </w:r>
    </w:p>
    <w:p>
      <w:pPr>
        <w:spacing w:after="120"/>
      </w:pPr>
      <w:r>
        <w:t xml:space="preserve">　　“查了，有问题，但不能确定属于组织还是个人。”</w:t>
      </w:r>
    </w:p>
    <w:p>
      <w:pPr>
        <w:spacing w:after="120"/>
      </w:pPr>
      <w:r>
        <w:t xml:space="preserve">　　宗蓬笑了。</w:t>
      </w:r>
    </w:p>
    <w:p>
      <w:pPr>
        <w:spacing w:after="120"/>
      </w:pPr>
      <w:r>
        <w:t xml:space="preserve">　　“三尾蝎还能个人吗？今晚对叶珊进行严密发现问题先汇报，不要动手，天地大厦那里也监控着。”</w:t>
      </w:r>
    </w:p>
    <w:p>
      <w:pPr>
        <w:spacing w:after="120"/>
      </w:pPr>
      <w:r>
        <w:t xml:space="preserve">　　“是！”</w:t>
      </w:r>
    </w:p>
    <w:p>
      <w:pPr>
        <w:spacing w:after="120"/>
      </w:pPr>
      <w:r>
        <w:t xml:space="preserve">　　等人走了，宗蓬手指微微敲着椅背。</w:t>
      </w:r>
    </w:p>
    <w:p>
      <w:pPr>
        <w:spacing w:after="120"/>
      </w:pPr>
      <w:r>
        <w:t xml:space="preserve">　　“终于要行动了么，我还以为鬼奴的人现在都这么能忍了，一连几个月都没有任何出格的动作。”</w:t>
      </w:r>
    </w:p>
    <w:p>
      <w:pPr>
        <w:spacing w:after="120"/>
      </w:pPr>
      <w:r>
        <w:t xml:space="preserve">　　叶珊，是宗蓬的意外发现。</w:t>
      </w:r>
    </w:p>
    <w:p>
      <w:pPr>
        <w:spacing w:after="120"/>
      </w:pPr>
      <w:r>
        <w:t xml:space="preserve">　　当初在排查陈鑫周围接触过的人时，他找到了叶珊，因为叶珊也涉及到了一个论坛上被‘制造’出来的东西，所以宗蓬在叶珊的宿舍以及她在外面租的房子，都放上了监控。</w:t>
      </w:r>
    </w:p>
    <w:p>
      <w:pPr>
        <w:spacing w:after="120"/>
      </w:pPr>
      <w:r>
        <w:t xml:space="preserve">　　然后，他就发现了叶珊吃蝎子，养蝎子的情况。</w:t>
      </w:r>
    </w:p>
    <w:p>
      <w:pPr>
        <w:spacing w:after="120"/>
      </w:pPr>
      <w:r>
        <w:t xml:space="preserve">　　他并没有奇怪叶珊一个女孩为什么会有这种癖好，他奇怪的是叶珊每次吃蝎子都是在外面租的那个房间，这就让他起了疑心。</w:t>
      </w:r>
    </w:p>
    <w:p>
      <w:pPr>
        <w:spacing w:after="120"/>
      </w:pPr>
      <w:r>
        <w:t xml:space="preserve">　　之后他加大了对叶珊的监控。</w:t>
      </w:r>
    </w:p>
    <w:p>
      <w:pPr>
        <w:spacing w:after="120"/>
      </w:pPr>
      <w:r>
        <w:t xml:space="preserve">　　在叶珊一次洗澡的时候，监控人员发现了身上露出的那个三尾蝎的纹身，汇报了上来。</w:t>
      </w:r>
    </w:p>
    <w:p>
      <w:pPr>
        <w:spacing w:after="120"/>
      </w:pPr>
      <w:r>
        <w:t xml:space="preserve">　　鬼奴等几个组织的情况，宗蓬都有记忆，鬼蝎一脉自然也在他的记忆中。</w:t>
      </w:r>
    </w:p>
    <w:p>
      <w:pPr>
        <w:spacing w:after="120"/>
      </w:pPr>
      <w:r>
        <w:t xml:space="preserve">　　在看到三尾蝎纹身后，宗蓬就明白了一切。</w:t>
      </w:r>
    </w:p>
    <w:p>
      <w:pPr>
        <w:spacing w:after="120"/>
      </w:pPr>
      <w:r>
        <w:t xml:space="preserve">　　但他并未对叶珊实施抓捕。</w:t>
      </w:r>
    </w:p>
    <w:p>
      <w:pPr>
        <w:spacing w:after="120"/>
      </w:pPr>
      <w:r>
        <w:t xml:space="preserve">　　鬼奴组织虽然不如神使那些人那样神出鬼没，但也只是相对而言。</w:t>
      </w:r>
    </w:p>
    <w:p>
      <w:pPr>
        <w:spacing w:after="120"/>
      </w:pPr>
      <w:r>
        <w:t xml:space="preserve">　　有这么一个饵，他自然会把握住。</w:t>
      </w:r>
    </w:p>
    <w:p>
      <w:pPr>
        <w:spacing w:after="120"/>
      </w:pPr>
      <w:r>
        <w:t xml:space="preserve">　　之后等他移交了云龙天那件事后，他对叶珊的关注也变得更多了起来，说不定，圣婴教堂下面的那个门就和鬼奴组织有关呢？</w:t>
      </w:r>
    </w:p>
    <w:p>
      <w:pPr>
        <w:spacing w:after="120"/>
      </w:pPr>
      <w:r>
        <w:t xml:space="preserve">　　可一连监视了一两个月，宗蓬没有发现叶珊有任何逾越的行为。</w:t>
      </w:r>
    </w:p>
    <w:p>
      <w:pPr>
        <w:spacing w:after="120"/>
      </w:pPr>
      <w:r>
        <w:t xml:space="preserve">　　除了每天不知道在找些什么，经常趁着节假日回灵园市外，她并未用自己的鬼蝎做任何事情。</w:t>
      </w:r>
    </w:p>
    <w:p>
      <w:pPr>
        <w:spacing w:after="120"/>
      </w:pPr>
      <w:r>
        <w:t xml:space="preserve">　　如果不是宗蓬知晓鬼奴组织那些人的情况，还真以为鬼奴组织转性了。</w:t>
      </w:r>
    </w:p>
    <w:p>
      <w:pPr>
        <w:spacing w:after="120"/>
      </w:pPr>
      <w:r>
        <w:t xml:space="preserve">　　如今，叶珊终于有所动作了，他自然要看看这个小女孩要干什么。</w:t>
      </w:r>
    </w:p>
    <w:p>
      <w:pPr>
        <w:spacing w:after="120"/>
      </w:pPr>
      <w:r>
        <w:t xml:space="preserve">　　很快，宗蓬就得到了第一波消息。</w:t>
      </w:r>
    </w:p>
    <w:p>
      <w:pPr>
        <w:spacing w:after="120"/>
      </w:pPr>
      <w:r>
        <w:t xml:space="preserve">　　“后续进入包厢的三个人，为首的李天一曾经因为骚扰女性、打架斗殴被关押过，跟着他的那两个人也同样没少犯事。”</w:t>
      </w:r>
    </w:p>
    <w:p>
      <w:pPr>
        <w:spacing w:after="120"/>
      </w:pPr>
      <w:r>
        <w:t xml:space="preserve">　　“查询了三人最近的通话记录与网购记录，在叶珊的室友叶静和李天一联系之后，李天一就在网上买了一瓶两百块的红酒，同时还用微聊与一个人买了一份‘2号药’。”</w:t>
      </w:r>
    </w:p>
    <w:p>
      <w:pPr>
        <w:spacing w:after="120"/>
      </w:pPr>
      <w:r>
        <w:t xml:space="preserve">　　“查询微聊对应的那个用户后，我们已经掌握了对方的情况，是一个卖各种迷药的黑商，2号药的别称又叫‘听话水’。”</w:t>
      </w:r>
    </w:p>
    <w:p>
      <w:pPr>
        <w:spacing w:after="120"/>
      </w:pPr>
      <w:r>
        <w:t xml:space="preserve">　　“是否需要抓捕卖家？”</w:t>
      </w:r>
    </w:p>
    <w:p>
      <w:pPr>
        <w:spacing w:after="120"/>
      </w:pPr>
      <w:r>
        <w:t xml:space="preserve">　　宗蓬敲了敲手指，点头。</w:t>
      </w:r>
    </w:p>
    <w:p>
      <w:pPr>
        <w:spacing w:after="120"/>
      </w:pPr>
      <w:r>
        <w:t xml:space="preserve">　　“卖药的抓了，顺着他的交易记录，将所有买药的以及给他供药的，都抓了，买药的送入警局，卖药、供药的，送入民调局。”</w:t>
      </w:r>
    </w:p>
    <w:p>
      <w:pPr>
        <w:spacing w:after="120"/>
      </w:pPr>
      <w:r>
        <w:t xml:space="preserve">　　“是！”</w:t>
      </w:r>
    </w:p>
    <w:p>
      <w:pPr>
        <w:spacing w:after="120"/>
      </w:pPr>
      <w:r>
        <w:t xml:space="preserve">　　“这些事给其他人做，你们继续监控叶珊那边的情况。”</w:t>
      </w:r>
    </w:p>
    <w:p>
      <w:pPr>
        <w:spacing w:after="120"/>
      </w:pPr>
      <w:r>
        <w:t xml:space="preserve">　　“是！”</w:t>
      </w:r>
    </w:p>
    <w:p>
      <w:pPr>
        <w:spacing w:after="120"/>
      </w:pPr>
      <w:r>
        <w:t xml:space="preserve">　　汇报人离开，房间中只剩下了宗蓬手指敲击椅背的声音。</w:t>
      </w:r>
    </w:p>
    <w:p>
      <w:pPr>
        <w:spacing w:after="120"/>
      </w:pPr>
      <w:r>
        <w:t xml:space="preserve">　　……</w:t>
      </w:r>
    </w:p>
    <w:p>
      <w:pPr>
        <w:spacing w:after="120"/>
      </w:pPr>
      <w:r>
        <w:t xml:space="preserve">　　皇冠KTV。</w:t>
      </w:r>
    </w:p>
    <w:p>
      <w:pPr>
        <w:spacing w:after="120"/>
      </w:pPr>
      <w:r>
        <w:t xml:space="preserve">　　“静静，你这个室友不给我面子啊！”</w:t>
      </w:r>
    </w:p>
    <w:p>
      <w:pPr>
        <w:spacing w:after="120"/>
      </w:pPr>
      <w:r>
        <w:t xml:space="preserve">　　李天一手里端着一杯红酒，玩味的看着叶珊说道。</w:t>
      </w:r>
    </w:p>
    <w:p>
      <w:pPr>
        <w:spacing w:after="120"/>
      </w:pPr>
      <w:r>
        <w:t xml:space="preserve">　　“叶珊，这是我哥哥，你意思一下就行了，不用喝完的，以后有什么事情都可以找天一哥。”</w:t>
      </w:r>
    </w:p>
    <w:p>
      <w:pPr>
        <w:spacing w:after="120"/>
      </w:pPr>
      <w:r>
        <w:t xml:space="preserve">　　“对，喝了这杯酒，以后你就是我妹妹，在外面遇到事了直接给我打电话……你们两个也是啊！”</w:t>
      </w:r>
    </w:p>
    <w:p>
      <w:pPr>
        <w:spacing w:after="120"/>
      </w:pPr>
      <w:r>
        <w:t xml:space="preserve">　　李天一说着，让旁边两人又给叶静另外两个室友倒上了酒，那两个女孩看到这一幕，一时间都将目光看向了叶静。</w:t>
      </w:r>
    </w:p>
    <w:p>
      <w:pPr>
        <w:spacing w:after="120"/>
      </w:pPr>
      <w:r>
        <w:t xml:space="preserve">　　这个变化让叶静脸色一滞。</w:t>
      </w:r>
    </w:p>
    <w:p>
      <w:pPr>
        <w:spacing w:after="120"/>
      </w:pPr>
      <w:r>
        <w:t xml:space="preserve">　　想开口，但看到李天一那眯起来的眼神后，她终究还是没有说什么。</w:t>
      </w:r>
    </w:p>
    <w:p>
      <w:pPr>
        <w:spacing w:after="120"/>
      </w:pPr>
      <w:r>
        <w:t xml:space="preserve">　　“你真的让我喝吗？”</w:t>
      </w:r>
    </w:p>
    <w:p>
      <w:pPr>
        <w:spacing w:after="120"/>
      </w:pPr>
      <w:r>
        <w:t xml:space="preserve">　　叶珊看着叶静，平静的问道。</w:t>
      </w:r>
    </w:p>
    <w:p>
      <w:pPr>
        <w:spacing w:after="120"/>
      </w:pPr>
      <w:r>
        <w:t xml:space="preserve">　　不知道为什么，看着叶珊的这个眼神，叶静有些害怕。</w:t>
      </w:r>
    </w:p>
    <w:p>
      <w:pPr>
        <w:spacing w:after="120"/>
      </w:pPr>
      <w:r>
        <w:t xml:space="preserve">　　可一想到那个男生，叶静心里的怕就被嫉妒给压了下去。</w:t>
      </w:r>
    </w:p>
    <w:p>
      <w:pPr>
        <w:spacing w:after="120"/>
      </w:pPr>
      <w:r>
        <w:t xml:space="preserve">　　扯了扯嘴角，叶静干笑着道：“意思下就行了。”</w:t>
      </w:r>
    </w:p>
    <w:p>
      <w:pPr>
        <w:spacing w:after="120"/>
      </w:pPr>
      <w:r>
        <w:t xml:space="preserve">　　叶珊点头，拿起了酒杯。</w:t>
      </w:r>
    </w:p>
    <w:p>
      <w:pPr>
        <w:spacing w:after="120"/>
      </w:pPr>
      <w:r>
        <w:t xml:space="preserve">　　“这就对了嘛！”</w:t>
      </w:r>
    </w:p>
    <w:p>
      <w:pPr>
        <w:spacing w:after="120"/>
      </w:pPr>
      <w:r>
        <w:t xml:space="preserve">　　李天一眼神发亮，随后又看着另外两个女生。</w:t>
      </w:r>
    </w:p>
    <w:p>
      <w:pPr>
        <w:spacing w:after="120"/>
      </w:pPr>
      <w:r>
        <w:t xml:space="preserve">　　“你们也一起。”</w:t>
      </w:r>
    </w:p>
    <w:p>
      <w:pPr>
        <w:spacing w:after="120"/>
      </w:pPr>
      <w:r>
        <w:t xml:space="preserve">　　那两个女生没敢多说什么，虽然看向叶静的眼神都有不满，但却还是端起了酒杯。</w:t>
      </w:r>
    </w:p>
    <w:p>
      <w:pPr>
        <w:spacing w:after="120"/>
      </w:pPr>
      <w:r>
        <w:t xml:space="preserve">　　“干！”</w:t>
      </w:r>
    </w:p>
    <w:p>
      <w:pPr>
        <w:spacing w:after="120"/>
      </w:pPr>
      <w:r>
        <w:t xml:space="preserve">　　啪嗒！</w:t>
      </w:r>
    </w:p>
    <w:p>
      <w:pPr>
        <w:spacing w:after="120"/>
      </w:pPr>
      <w:r>
        <w:t xml:space="preserve">　　酒杯碰撞声响起，李天一喝酒的时候也在看着叶珊，当看到叶珊一口气将红酒喝完，他放下杯子就拍手道：“好，又多了三个妹妹，今天开心，来，再喝一杯！”</w:t>
      </w:r>
    </w:p>
    <w:p>
      <w:pPr>
        <w:spacing w:after="120"/>
      </w:pPr>
      <w:r>
        <w:t xml:space="preserve">　　李天一的话让另外两个女生都有些慌了，连忙拒绝。</w:t>
      </w:r>
    </w:p>
    <w:p>
      <w:pPr>
        <w:spacing w:after="120"/>
      </w:pPr>
      <w:r>
        <w:t xml:space="preserve">　　李天一点了点头：“行，那就不喝了，唱歌！”</w:t>
      </w:r>
    </w:p>
    <w:p>
      <w:pPr>
        <w:spacing w:after="120"/>
      </w:pPr>
      <w:r>
        <w:t xml:space="preserve">　　李天一的话让那两个女生松了一口气，刚才的不满也消失了许多，但总归还是有些放不开的。</w:t>
      </w:r>
    </w:p>
    <w:p>
      <w:pPr>
        <w:spacing w:after="120"/>
      </w:pPr>
      <w:r>
        <w:t xml:space="preserve">　　可随着时间没过去多久，包括叶珊在内的三个女生就纷纷靠在沙发上，双眼迷茫无神。</w:t>
      </w:r>
    </w:p>
    <w:p>
      <w:pPr>
        <w:spacing w:after="120"/>
      </w:pPr>
      <w:r>
        <w:t xml:space="preserve">　　李天一唱完一首歌后看到这个情况，当即就露出了笑容。</w:t>
      </w:r>
    </w:p>
    <w:p>
      <w:pPr>
        <w:spacing w:after="120"/>
      </w:pPr>
      <w:r>
        <w:t xml:space="preserve">　　“去，让他们将摄像头给关了。”</w:t>
      </w:r>
    </w:p>
    <w:p>
      <w:pPr>
        <w:spacing w:after="120"/>
      </w:pPr>
      <w:r>
        <w:t xml:space="preserve">　　“好！”</w:t>
      </w:r>
    </w:p>
    <w:p>
      <w:pPr>
        <w:spacing w:after="120"/>
      </w:pPr>
      <w:r>
        <w:t xml:space="preserve">　　一个人兴高采烈的出去了，没多久又回来了。</w:t>
      </w:r>
    </w:p>
    <w:p>
      <w:pPr>
        <w:spacing w:after="120"/>
      </w:pPr>
      <w:r>
        <w:t xml:space="preserve">　　“妈的，那小子竟然要1000块，真特么的黑！”</w:t>
      </w:r>
    </w:p>
    <w:p>
      <w:pPr>
        <w:spacing w:after="120"/>
      </w:pPr>
      <w:r>
        <w:t xml:space="preserve">　　李天一听着这话，将目光看向了叶静。</w:t>
      </w:r>
    </w:p>
    <w:p>
      <w:pPr>
        <w:spacing w:after="120"/>
      </w:pPr>
      <w:r>
        <w:t xml:space="preserve">　　叶静点头。</w:t>
      </w:r>
    </w:p>
    <w:p>
      <w:pPr>
        <w:spacing w:after="120"/>
      </w:pPr>
      <w:r>
        <w:t xml:space="preserve">　　“我出，视频和照片你们之后保留好，然后传到那种网站上就行……这两个人我带走。”</w:t>
      </w:r>
    </w:p>
    <w:p>
      <w:pPr>
        <w:spacing w:after="120"/>
      </w:pPr>
      <w:r>
        <w:t xml:space="preserve">　　叶静指了指另外那两个女生道。</w:t>
      </w:r>
    </w:p>
    <w:p>
      <w:pPr>
        <w:spacing w:after="120"/>
      </w:pPr>
      <w:r>
        <w:t xml:space="preserve">　　“呵呵，静静啊，你要不要数数哥哥带来了几个人？”</w:t>
      </w:r>
    </w:p>
    <w:p>
      <w:pPr>
        <w:spacing w:after="120"/>
      </w:pPr>
      <w:r>
        <w:t xml:space="preserve">　　李天一这话让后面两人的表情兴奋了起来。</w:t>
      </w:r>
    </w:p>
    <w:p>
      <w:pPr>
        <w:spacing w:after="120"/>
      </w:pPr>
      <w:r>
        <w:t xml:space="preserve">　　“你要走就走，不走，就在这里看着，当然，你要加入进来我也乐意……呵呵。”</w:t>
      </w:r>
    </w:p>
    <w:p>
      <w:pPr>
        <w:spacing w:after="120"/>
      </w:pPr>
      <w:r>
        <w:t xml:space="preserve">　　叶静拍开了李天一的手，提着自己的包转身就走。</w:t>
      </w:r>
    </w:p>
    <w:p>
      <w:pPr>
        <w:spacing w:after="120"/>
      </w:pPr>
      <w:r>
        <w:t xml:space="preserve">　　等叶静离开，李天一身后的一个人脱下上衣就将KTV包厢门上的那个透明玻璃给盖住了。</w:t>
      </w:r>
    </w:p>
    <w:p>
      <w:pPr>
        <w:spacing w:after="120"/>
      </w:pPr>
      <w:r>
        <w:t xml:space="preserve">　　“好了，开始吧。”</w:t>
      </w:r>
    </w:p>
    <w:p>
      <w:pPr>
        <w:spacing w:after="120"/>
      </w:pPr>
      <w:r>
        <w:t xml:space="preserve">　　“嘿嘿，天一哥你先，你先。”</w:t>
      </w:r>
    </w:p>
    <w:p>
      <w:pPr>
        <w:spacing w:after="120"/>
      </w:pPr>
      <w:r>
        <w:t xml:space="preserve">　　“对，我们先拍照，哥，你先。”</w:t>
      </w:r>
    </w:p>
    <w:p>
      <w:pPr>
        <w:spacing w:after="120"/>
      </w:pPr>
      <w:r>
        <w:t xml:space="preserve">　　李天一笑着，指了指他们。</w:t>
      </w:r>
    </w:p>
    <w:p>
      <w:pPr>
        <w:spacing w:after="120"/>
      </w:pPr>
      <w:r>
        <w:t xml:space="preserve">　　“你小子……那就让你们见识见识我的……”</w:t>
      </w:r>
    </w:p>
    <w:p>
      <w:pPr>
        <w:spacing w:after="120"/>
      </w:pPr>
      <w:r>
        <w:t xml:space="preserve">　　李天一刚将话说到一半，就忽然听到他的跟班大喊了一声：“卧槽，天一哥，你脸上有个蝎子！”</w:t>
      </w:r>
    </w:p>
    <w:p>
      <w:pPr>
        <w:spacing w:after="120"/>
      </w:pPr>
      <w:r>
        <w:t xml:space="preserve">　　李天一一愣。</w:t>
      </w:r>
    </w:p>
    <w:p>
      <w:pPr>
        <w:spacing w:after="120"/>
      </w:pPr>
      <w:r>
        <w:t xml:space="preserve">　　蝎子？</w:t>
      </w:r>
    </w:p>
    <w:p>
      <w:pPr>
        <w:spacing w:after="120"/>
      </w:pPr>
      <w:r>
        <w:t xml:space="preserve">　　这里哪里会有蝎子？</w:t>
      </w:r>
    </w:p>
    <w:p>
      <w:pPr>
        <w:spacing w:after="120"/>
      </w:pPr>
      <w:r>
        <w:t xml:space="preserve">　　李天一往自己脸上一摸，当即就摸到了一个巴掌大小的东西。</w:t>
      </w:r>
    </w:p>
    <w:p>
      <w:pPr>
        <w:spacing w:after="120"/>
      </w:pPr>
      <w:r>
        <w:t xml:space="preserve">　　身体一抖，李天一脑子里冒出了一个念头。</w:t>
      </w:r>
    </w:p>
    <w:p>
      <w:pPr>
        <w:spacing w:after="120"/>
      </w:pPr>
      <w:r>
        <w:t xml:space="preserve">　　“有这么大的蝎子吗？”</w:t>
      </w:r>
    </w:p>
    <w:p>
      <w:pPr>
        <w:spacing w:after="120"/>
      </w:pPr>
      <w:r>
        <w:t xml:space="preserve">　　抓住脸上的东西，李天一将其拿了下来。</w:t>
      </w:r>
    </w:p>
    <w:p>
      <w:pPr>
        <w:spacing w:after="120"/>
      </w:pPr>
      <w:r>
        <w:t xml:space="preserve">　　这一看，直接就将李天一给吓的猛一甩手。</w:t>
      </w:r>
    </w:p>
    <w:p>
      <w:pPr>
        <w:spacing w:after="120"/>
      </w:pPr>
      <w:r>
        <w:t xml:space="preserve">　　“卧槽！”</w:t>
      </w:r>
    </w:p>
    <w:p>
      <w:pPr>
        <w:spacing w:after="120"/>
      </w:pPr>
      <w:r>
        <w:t xml:space="preserve">　　可甩是甩了，等他再将手拿回来的时候，却发现那蝎子还牢牢粘在自己的手上。</w:t>
      </w:r>
    </w:p>
    <w:p>
      <w:pPr>
        <w:spacing w:after="120"/>
      </w:pPr>
      <w:r>
        <w:t xml:space="preserve">　　这给李天一吓的够呛，另一只手伸手就去拍！</w:t>
      </w:r>
    </w:p>
    <w:p>
      <w:pPr>
        <w:spacing w:after="120"/>
      </w:pPr>
      <w:r>
        <w:t xml:space="preserve">　　一拍之下，李天一愣了。</w:t>
      </w:r>
    </w:p>
    <w:p>
      <w:pPr>
        <w:spacing w:after="120"/>
      </w:pPr>
      <w:r>
        <w:t xml:space="preserve">　　蝎子没了！</w:t>
      </w:r>
    </w:p>
    <w:p>
      <w:pPr>
        <w:spacing w:after="120"/>
      </w:pPr>
      <w:r>
        <w:t xml:space="preserve">　　“蝎子呢？”</w:t>
      </w:r>
    </w:p>
    <w:p>
      <w:pPr>
        <w:spacing w:after="120"/>
      </w:pPr>
      <w:r>
        <w:t xml:space="preserve">　　李天一找了半天，还是没有发现那个蝎子哪里去了。</w:t>
      </w:r>
    </w:p>
    <w:p>
      <w:pPr>
        <w:spacing w:after="120"/>
      </w:pPr>
      <w:r>
        <w:t xml:space="preserve">　　等他一脸疑惑的扭头准备询问另外两人的时候，却发现那两人已经倒在了地上。</w:t>
      </w:r>
    </w:p>
    <w:p>
      <w:pPr>
        <w:spacing w:after="120"/>
      </w:pPr>
      <w:r>
        <w:t xml:space="preserve">　　“你们怎么回事！”</w:t>
      </w:r>
    </w:p>
    <w:p>
      <w:pPr>
        <w:spacing w:after="120"/>
      </w:pPr>
      <w:r>
        <w:t xml:space="preserve">　　李天一快步走过去拍了拍两个人的脸，喊着两人。</w:t>
      </w:r>
    </w:p>
    <w:p>
      <w:pPr>
        <w:spacing w:after="120"/>
      </w:pPr>
      <w:r>
        <w:t xml:space="preserve">　　可怎么都喊不醒，就在李天一准备叫人的时候，他看到一个人嘴里动了。</w:t>
      </w:r>
    </w:p>
    <w:p>
      <w:pPr>
        <w:spacing w:after="120"/>
      </w:pPr>
      <w:r>
        <w:t xml:space="preserve">　　“大力，你醒了？”</w:t>
      </w:r>
    </w:p>
    <w:p>
      <w:pPr>
        <w:spacing w:after="120"/>
      </w:pPr>
      <w:r>
        <w:t xml:space="preserve">　　李天一拍了拍大力的脸，可除了嘴在动，根本没有任何醒来的意思。</w:t>
      </w:r>
    </w:p>
    <w:p>
      <w:pPr>
        <w:spacing w:after="120"/>
      </w:pPr>
      <w:r>
        <w:t xml:space="preserve">　　李天一看着那动来动去的嘴，缓缓伸出手，捏在了大力的脸颊两侧。</w:t>
      </w:r>
    </w:p>
    <w:p>
      <w:pPr>
        <w:spacing w:after="120"/>
      </w:pPr>
      <w:r>
        <w:t xml:space="preserve">　　一使劲，大力的嘴被捏开了。</w:t>
      </w:r>
    </w:p>
    <w:p>
      <w:pPr>
        <w:spacing w:after="120"/>
      </w:pPr>
      <w:r>
        <w:t xml:space="preserve">　　李天一凑过头去看，看到了一个黑乎乎东西。</w:t>
      </w:r>
    </w:p>
    <w:p>
      <w:pPr>
        <w:spacing w:after="120"/>
      </w:pPr>
      <w:r>
        <w:t xml:space="preserve">　　嗖！</w:t>
      </w:r>
    </w:p>
    <w:p>
      <w:pPr>
        <w:spacing w:after="120"/>
      </w:pPr>
      <w:r>
        <w:t xml:space="preserve">　　那东西自大力的嘴里射出，没入了李天一的嘴里。</w:t>
      </w:r>
    </w:p>
    <w:p>
      <w:pPr>
        <w:spacing w:after="120"/>
      </w:pPr>
      <w:r>
        <w:t xml:space="preserve">　　这突如其来的变化将李天一骇了个半死，躺在地上就开始用手掏自己的嘴。</w:t>
      </w:r>
    </w:p>
    <w:p>
      <w:pPr>
        <w:spacing w:after="120"/>
      </w:pPr>
      <w:r>
        <w:t xml:space="preserve">　　可他手指塞进去的时候，嘴里的东西就顺着他的喉咙钻了进去。</w:t>
      </w:r>
    </w:p>
    <w:p>
      <w:pPr>
        <w:spacing w:after="120"/>
      </w:pPr>
      <w:r>
        <w:t xml:space="preserve">　　“救，救命！”</w:t>
      </w:r>
    </w:p>
    <w:p>
      <w:pPr>
        <w:spacing w:after="120"/>
      </w:pPr>
      <w:r>
        <w:t xml:space="preserve">　　李天一爬起就朝着门口冲去，刚要开门，他就看到了那些自门缝下面爬进来的黑色蝎子。</w:t>
      </w:r>
    </w:p>
    <w:p>
      <w:pPr>
        <w:spacing w:after="120"/>
      </w:pPr>
      <w:r>
        <w:t xml:space="preserve">　　密密麻麻，根本数不清！</w:t>
      </w:r>
    </w:p>
    <w:p>
      <w:pPr>
        <w:spacing w:after="120"/>
      </w:pPr>
      <w:r>
        <w:t xml:space="preserve">　　李天一不断后退，最后更是站在了沙发上。</w:t>
      </w:r>
    </w:p>
    <w:p>
      <w:pPr>
        <w:spacing w:after="120"/>
      </w:pPr>
      <w:r>
        <w:t xml:space="preserve">　　眼瞅着那些蝎子就要爬上来，李天一惊恐的闭眼大叫。</w:t>
      </w:r>
    </w:p>
    <w:p>
      <w:pPr>
        <w:spacing w:after="120"/>
      </w:pPr>
      <w:r>
        <w:t xml:space="preserve">　　可许久过去，却没有任何事情发生。</w:t>
      </w:r>
    </w:p>
    <w:p>
      <w:pPr>
        <w:spacing w:after="120"/>
      </w:pPr>
      <w:r>
        <w:t xml:space="preserve">　　李天一睁眼。</w:t>
      </w:r>
    </w:p>
    <w:p>
      <w:pPr>
        <w:spacing w:after="120"/>
      </w:pPr>
      <w:r>
        <w:t xml:space="preserve">　　蝎子已经消失不见，但之前在沙发上躺着的叶珊却已经站起了身子，朝着地上两人走去。</w:t>
      </w:r>
    </w:p>
    <w:p>
      <w:pPr>
        <w:spacing w:after="120"/>
      </w:pPr>
      <w:r>
        <w:t xml:space="preserve">　　李天一没看明白这是怎么回事，也没有疑惑叶珊为什么能醒来，只是一个劲的在找着蝎子。</w:t>
      </w:r>
    </w:p>
    <w:p>
      <w:pPr>
        <w:spacing w:after="120"/>
      </w:pPr>
      <w:r>
        <w:t xml:space="preserve">　　找了一圈没有任何收获后，李天一正要下沙发出门。</w:t>
      </w:r>
    </w:p>
    <w:p>
      <w:pPr>
        <w:spacing w:after="120"/>
      </w:pPr>
      <w:r>
        <w:t xml:space="preserve">　　可就在他的视线扫过叶珊的时候，当即就僵在了原地。</w:t>
      </w:r>
    </w:p>
    <w:p>
      <w:pPr>
        <w:spacing w:after="120"/>
      </w:pPr>
      <w:r>
        <w:t xml:space="preserve">　　三条三米长的虚幻蝎尾自叶珊身后出现，直接没入了地上大力的额头、胸口、腹部三个位置。</w:t>
      </w:r>
    </w:p>
    <w:p>
      <w:pPr>
        <w:spacing w:after="120"/>
      </w:pPr>
      <w:r>
        <w:t xml:space="preserve">　　紧接着，有光芒在三条虚幻的蝎尾上闪烁。</w:t>
      </w:r>
    </w:p>
    <w:p>
      <w:pPr>
        <w:spacing w:after="120"/>
      </w:pPr>
      <w:r>
        <w:t xml:space="preserve">　　每一次闪烁，大力的身体就干瘪一分。</w:t>
      </w:r>
    </w:p>
    <w:p>
      <w:pPr>
        <w:spacing w:after="120"/>
      </w:pPr>
      <w:r>
        <w:t xml:space="preserve">　　十多个闪烁后，地上大力除了衣服，就只剩下了一身皮囊。</w:t>
      </w:r>
    </w:p>
    <w:p>
      <w:pPr>
        <w:spacing w:after="120"/>
      </w:pPr>
      <w:r>
        <w:t xml:space="preserve">　　蝎尾抽出。</w:t>
      </w:r>
    </w:p>
    <w:p>
      <w:pPr>
        <w:spacing w:after="120"/>
      </w:pPr>
      <w:r>
        <w:t xml:space="preserve">　　三条尾钩的尖端汇聚在叶珊伸出的手掌处，三滴液体自尾钩上滴落，汇聚在了叶珊手心，交融成了一颗拇指大小的灰色珠子。</w:t>
      </w:r>
    </w:p>
    <w:p>
      <w:pPr>
        <w:spacing w:after="120"/>
      </w:pPr>
      <w:r>
        <w:t xml:space="preserve">　　三条尾钩再次射出，没入另一个人的身体中。</w:t>
      </w:r>
    </w:p>
    <w:p>
      <w:pPr>
        <w:spacing w:after="120"/>
      </w:pPr>
      <w:r>
        <w:t xml:space="preserve">　　同样的操作，第二颗灰色珠子出现。</w:t>
      </w:r>
    </w:p>
    <w:p>
      <w:pPr>
        <w:spacing w:after="120"/>
      </w:pPr>
      <w:r>
        <w:t xml:space="preserve">　　等叶珊转身看向李天一的时候，李天一双腿一软，直接瘫在了沙发上。</w:t>
      </w:r>
    </w:p>
    <w:p>
      <w:pPr>
        <w:spacing w:after="120"/>
      </w:pPr>
      <w:r>
        <w:t xml:space="preserve">　　“别杀我，别杀我，别杀我。”</w:t>
      </w:r>
    </w:p>
    <w:p>
      <w:pPr>
        <w:spacing w:after="120"/>
      </w:pPr>
      <w:r>
        <w:t xml:space="preserve">　　叶珊走到李天一身前，俯身。</w:t>
      </w:r>
    </w:p>
    <w:p>
      <w:pPr>
        <w:spacing w:after="120"/>
      </w:pPr>
      <w:r>
        <w:t xml:space="preserve">　　李天一护住自己的脑袋惊恐大叫，可随后，他听到了一句话。</w:t>
      </w:r>
    </w:p>
    <w:p>
      <w:pPr>
        <w:spacing w:after="120"/>
      </w:pPr>
      <w:r>
        <w:t xml:space="preserve">　　“打电话，让叶静回来。”</w:t>
      </w:r>
    </w:p>
    <w:p>
      <w:pPr>
        <w:spacing w:after="120"/>
      </w:pPr>
      <w:r>
        <w:t xml:space="preserve">　　……</w:t>
      </w:r>
    </w:p>
    <w:p>
      <w:pPr>
        <w:spacing w:after="120"/>
      </w:pPr>
      <w:r>
        <w:t>第189章 肚子上的‘门’</w:t>
      </w:r>
    </w:p>
    <w:p>
      <w:pPr>
        <w:spacing w:after="120"/>
      </w:pPr>
      <w:r>
        <w:t xml:space="preserve">　　十分钟前。</w:t>
      </w:r>
    </w:p>
    <w:p>
      <w:pPr>
        <w:spacing w:after="120"/>
      </w:pPr>
      <w:r>
        <w:t xml:space="preserve">　　……</w:t>
      </w:r>
    </w:p>
    <w:p>
      <w:pPr>
        <w:spacing w:after="120"/>
      </w:pPr>
      <w:r>
        <w:t xml:space="preserve">　　叶珊在船山山顶一处阴暗的角落已经待了三四个小时。</w:t>
      </w:r>
    </w:p>
    <w:p>
      <w:pPr>
        <w:spacing w:after="120"/>
      </w:pPr>
      <w:r>
        <w:t xml:space="preserve">　　不知道从什么时候起，她对黑暗已经没有了一丝敬畏，甚至，身处黑暗时，她的心情更加放松一些。</w:t>
      </w:r>
    </w:p>
    <w:p>
      <w:pPr>
        <w:spacing w:after="120"/>
      </w:pPr>
      <w:r>
        <w:t xml:space="preserve">　　叶珊现在也不知道自己到底是为了何丽而堕入了黑暗，还是她自己本身就向往黑暗。</w:t>
      </w:r>
    </w:p>
    <w:p>
      <w:pPr>
        <w:spacing w:after="120"/>
      </w:pPr>
      <w:r>
        <w:t xml:space="preserve">　　伸手从兜里掏出十颗灰色珠子，回忆起昨夜杀的那十个人，叶珊心中的迷茫逐渐消散。</w:t>
      </w:r>
    </w:p>
    <w:p>
      <w:pPr>
        <w:spacing w:after="120"/>
      </w:pPr>
      <w:r>
        <w:t xml:space="preserve">　　拿出手机，看到时间之后，叶珊将手里的十颗灰色珠子摆放在了自己周围，形成了一个圆。</w:t>
      </w:r>
    </w:p>
    <w:p>
      <w:pPr>
        <w:spacing w:after="120"/>
      </w:pPr>
      <w:r>
        <w:t xml:space="preserve">　　完毕之后，叶珊身后浮现了三条虚幻的蝎尾。</w:t>
      </w:r>
    </w:p>
    <w:p>
      <w:pPr>
        <w:spacing w:after="120"/>
      </w:pPr>
      <w:r>
        <w:t xml:space="preserve">　　这是她这几个月来吃蝎子的收获。</w:t>
      </w:r>
    </w:p>
    <w:p>
      <w:pPr>
        <w:spacing w:after="120"/>
      </w:pPr>
      <w:r>
        <w:t xml:space="preserve">　　按照鬼物的分级来说，她的实力已经达到了厉鬼级。</w:t>
      </w:r>
    </w:p>
    <w:p>
      <w:pPr>
        <w:spacing w:after="120"/>
      </w:pPr>
      <w:r>
        <w:t xml:space="preserve">　　看着地上的珠子，想起白樱告诉她的后续内容，叶珊微微蹙起了眉头。</w:t>
      </w:r>
    </w:p>
    <w:p>
      <w:pPr>
        <w:spacing w:after="120"/>
      </w:pPr>
      <w:r>
        <w:t xml:space="preserve">　　不过等她想到自己口袋里的那十张自己的替身剪纸后，眉头就又松开了。</w:t>
      </w:r>
    </w:p>
    <w:p>
      <w:pPr>
        <w:spacing w:after="120"/>
      </w:pPr>
      <w:r>
        <w:t xml:space="preserve">　　对于替身剪纸，叶珊从来没有怀疑过它的能力，就算真的有风险，她认为替身剪纸能帮到她。</w:t>
      </w:r>
    </w:p>
    <w:p>
      <w:pPr>
        <w:spacing w:after="120"/>
      </w:pPr>
      <w:r>
        <w:t xml:space="preserve">　　这么想着，叶珊蝎尾虚影掠过。</w:t>
      </w:r>
    </w:p>
    <w:p>
      <w:pPr>
        <w:spacing w:after="120"/>
      </w:pPr>
      <w:r>
        <w:t xml:space="preserve">　　啪嗒嗒！</w:t>
      </w:r>
    </w:p>
    <w:p>
      <w:pPr>
        <w:spacing w:after="120"/>
      </w:pPr>
      <w:r>
        <w:t xml:space="preserve">　　五根手指齐根断裂，落地后变成了五只三尾鬼蝎。</w:t>
      </w:r>
    </w:p>
    <w:p>
      <w:pPr>
        <w:spacing w:after="120"/>
      </w:pPr>
      <w:r>
        <w:t xml:space="preserve">　　唰！</w:t>
      </w:r>
    </w:p>
    <w:p>
      <w:pPr>
        <w:spacing w:after="120"/>
      </w:pPr>
      <w:r>
        <w:t xml:space="preserve">　　又是五根手指。</w:t>
      </w:r>
    </w:p>
    <w:p>
      <w:pPr>
        <w:spacing w:after="120"/>
      </w:pPr>
      <w:r>
        <w:t xml:space="preserve">　　十指尽数断裂之后，十只三尾鬼蝎也已经集齐。</w:t>
      </w:r>
    </w:p>
    <w:p>
      <w:pPr>
        <w:spacing w:after="120"/>
      </w:pPr>
      <w:r>
        <w:t xml:space="preserve">　　瞥了一眼自己光秃秃却没有一丝血迹的手掌，叶珊脸上没有丝毫变化。</w:t>
      </w:r>
    </w:p>
    <w:p>
      <w:pPr>
        <w:spacing w:after="120"/>
      </w:pPr>
      <w:r>
        <w:t xml:space="preserve">　　将目光落在了地上的三尾鬼蝎身上，叶珊念头一动，十只三尾鬼蝎分别奔向了一颗灰色珠子。</w:t>
      </w:r>
    </w:p>
    <w:p>
      <w:pPr>
        <w:spacing w:after="120"/>
      </w:pPr>
      <w:r>
        <w:t xml:space="preserve">　　咔！</w:t>
      </w:r>
    </w:p>
    <w:p>
      <w:pPr>
        <w:spacing w:after="120"/>
      </w:pPr>
      <w:r>
        <w:t xml:space="preserve">　　轻微的破裂声响起，地上三尾鬼蝎的尾钩将灰色珠子扎破，一股股浑浊的力量通过三尾鬼蝎的尾钩，进入了三尾鬼蝎的身体中。</w:t>
      </w:r>
    </w:p>
    <w:p>
      <w:pPr>
        <w:spacing w:after="120"/>
      </w:pPr>
      <w:r>
        <w:t xml:space="preserve">　　逐渐的，原本通体黑色的三尾鬼蝎变成了白色。</w:t>
      </w:r>
    </w:p>
    <w:p>
      <w:pPr>
        <w:spacing w:after="120"/>
      </w:pPr>
      <w:r>
        <w:t xml:space="preserve">　　等十颗珠子全部被三尾鬼蝎吸收完毕，叶珊，召集了十只白色的鬼蝎回归。</w:t>
      </w:r>
    </w:p>
    <w:p>
      <w:pPr>
        <w:spacing w:after="120"/>
      </w:pPr>
      <w:r>
        <w:t xml:space="preserve">　　每恢复一根手指，叶珊的眉头就皱起一分。</w:t>
      </w:r>
    </w:p>
    <w:p>
      <w:pPr>
        <w:spacing w:after="120"/>
      </w:pPr>
      <w:r>
        <w:t xml:space="preserve">　　当十根手指尽数回归后，叶珊的双手开始变白，自手指位置朝着手掌、手腕、手臂蔓延而去。</w:t>
      </w:r>
    </w:p>
    <w:p>
      <w:pPr>
        <w:spacing w:after="120"/>
      </w:pPr>
      <w:r>
        <w:t xml:space="preserve">　　很快，除了叶珊衣服下面的那个三尾鬼蝎的纹身还是黑色的外，她的身体，包括头发、指甲、眼睫毛、甚至瞳孔，都变成了白色。</w:t>
      </w:r>
    </w:p>
    <w:p>
      <w:pPr>
        <w:spacing w:after="120"/>
      </w:pPr>
      <w:r>
        <w:t xml:space="preserve">　　一眼看去，没人会将此时的叶珊当成人。</w:t>
      </w:r>
    </w:p>
    <w:p>
      <w:pPr>
        <w:spacing w:after="120"/>
      </w:pPr>
      <w:r>
        <w:t xml:space="preserve">　　哪怕是一些白化病患者，都不可能做到这种程度。</w:t>
      </w:r>
    </w:p>
    <w:p>
      <w:pPr>
        <w:spacing w:after="120"/>
      </w:pPr>
      <w:r>
        <w:t xml:space="preserve">　　在通体变白之后，叶珊的脑海中忽然就多了一个与她有着联系的未知存在。</w:t>
      </w:r>
    </w:p>
    <w:p>
      <w:pPr>
        <w:spacing w:after="120"/>
      </w:pPr>
      <w:r>
        <w:t xml:space="preserve">　　“这就是打开‘门’的钥匙么。”</w:t>
      </w:r>
    </w:p>
    <w:p>
      <w:pPr>
        <w:spacing w:after="120"/>
      </w:pPr>
      <w:r>
        <w:t xml:space="preserve">　　叶珊喃喃一句之后，体内的阴力开始朝着手臂上的那个黑色三尾鬼蝎涌去。</w:t>
      </w:r>
    </w:p>
    <w:p>
      <w:pPr>
        <w:spacing w:after="120"/>
      </w:pPr>
      <w:r>
        <w:t xml:space="preserve">　　原本只是一个死物的三尾鬼蝎纹身，在叶珊变种的阴力涌入之下，动了。</w:t>
      </w:r>
    </w:p>
    <w:p>
      <w:pPr>
        <w:spacing w:after="120"/>
      </w:pPr>
      <w:r>
        <w:t xml:space="preserve">　　如同一个真正的蝎子一样，三尾鬼蝎纹身爬过叶珊的肩膀、锁骨、胸口，最终落在了肚脐上两公分的位置。</w:t>
      </w:r>
    </w:p>
    <w:p>
      <w:pPr>
        <w:spacing w:after="120"/>
      </w:pPr>
      <w:r>
        <w:t xml:space="preserve">　　紧接着，三尾鬼蝎纹身上的蝎尾从叶珊的肚皮上伸了出来，化作了一个真正蝎尾。</w:t>
      </w:r>
    </w:p>
    <w:p>
      <w:pPr>
        <w:spacing w:after="120"/>
      </w:pPr>
      <w:r>
        <w:t xml:space="preserve">　　蝎尾摇摆片刻后，径直对着叶珊肚脐扎了下去！</w:t>
      </w:r>
    </w:p>
    <w:p>
      <w:pPr>
        <w:spacing w:after="120"/>
      </w:pPr>
      <w:r>
        <w:t xml:space="preserve">　　“呃！”</w:t>
      </w:r>
    </w:p>
    <w:p>
      <w:pPr>
        <w:spacing w:after="120"/>
      </w:pPr>
      <w:r>
        <w:t xml:space="preserve">　　闷哼声响起，叶珊脸上露出了痛苦神色。</w:t>
      </w:r>
    </w:p>
    <w:p>
      <w:pPr>
        <w:spacing w:after="120"/>
      </w:pPr>
      <w:r>
        <w:t xml:space="preserve">　　而就在此刻，一抹黑色自叶珊的肚脐处开始扩散开来，似乎，要将叶珊染成黑色。</w:t>
      </w:r>
    </w:p>
    <w:p>
      <w:pPr>
        <w:spacing w:after="120"/>
      </w:pPr>
      <w:r>
        <w:t xml:space="preserve">　　在这个变化开始的时候，叶珊就感觉到了不对。</w:t>
      </w:r>
    </w:p>
    <w:p>
      <w:pPr>
        <w:spacing w:after="120"/>
      </w:pPr>
      <w:r>
        <w:t xml:space="preserve">　　当时白樱说的是将白色三尾蝎吸收之后，就能联系到‘门’，从而以体内变种了的阴力将门给构建出来。</w:t>
      </w:r>
    </w:p>
    <w:p>
      <w:pPr>
        <w:spacing w:after="120"/>
      </w:pPr>
      <w:r>
        <w:t xml:space="preserve">　　白樱前面的话刚才都对上了，可到了最后一步，却生出了变化。</w:t>
      </w:r>
    </w:p>
    <w:p>
      <w:pPr>
        <w:spacing w:after="120"/>
      </w:pPr>
      <w:r>
        <w:t xml:space="preserve">　　为什么鬼蝎纹身会扎她？</w:t>
      </w:r>
    </w:p>
    <w:p>
      <w:pPr>
        <w:spacing w:after="120"/>
      </w:pPr>
      <w:r>
        <w:t xml:space="preserve">　　感觉到越来越疼的腹部，叶珊想要撤回自己的阴力。</w:t>
      </w:r>
    </w:p>
    <w:p>
      <w:pPr>
        <w:spacing w:after="120"/>
      </w:pPr>
      <w:r>
        <w:t xml:space="preserve">　　可此时肚脐眼位置就像有一个黑洞一样，源源不断地吸收着她的阴力，她那点力量，根本抢不回自己阴力的操控权。</w:t>
      </w:r>
    </w:p>
    <w:p>
      <w:pPr>
        <w:spacing w:after="120"/>
      </w:pPr>
      <w:r>
        <w:t xml:space="preserve">　　就在这时，叶珊忽然感觉到她的腹部处有阴气逸散而出，而且越来越多。</w:t>
      </w:r>
    </w:p>
    <w:p>
      <w:pPr>
        <w:spacing w:after="120"/>
      </w:pPr>
      <w:r>
        <w:t xml:space="preserve">　　掀开自己的衣服，叶珊低头朝着腹部看去。</w:t>
      </w:r>
    </w:p>
    <w:p>
      <w:pPr>
        <w:spacing w:after="120"/>
      </w:pPr>
      <w:r>
        <w:t xml:space="preserve">　　这一看，她的脸上的表情就变了，变得异常惊恐。</w:t>
      </w:r>
    </w:p>
    <w:p>
      <w:pPr>
        <w:spacing w:after="120"/>
      </w:pPr>
      <w:r>
        <w:t xml:space="preserve">　　这是自何丽死后，她第一次如此恐惧。</w:t>
      </w:r>
    </w:p>
    <w:p>
      <w:pPr>
        <w:spacing w:after="120"/>
      </w:pPr>
      <w:r>
        <w:t xml:space="preserve">　　肚脐眼处的黑色还在蔓延着，但这并不是叶珊惊恐的。</w:t>
      </w:r>
    </w:p>
    <w:p>
      <w:pPr>
        <w:spacing w:after="120"/>
      </w:pPr>
      <w:r>
        <w:t xml:space="preserve">　　让她惊恐的是她肚脐眼位置处的那个半透明状，正在一点点增大的裂缝。</w:t>
      </w:r>
    </w:p>
    <w:p>
      <w:pPr>
        <w:spacing w:after="120"/>
      </w:pPr>
      <w:r>
        <w:t xml:space="preserve">　　那些阴气，就是自裂缝中喷出的！</w:t>
      </w:r>
    </w:p>
    <w:p>
      <w:pPr>
        <w:spacing w:after="120"/>
      </w:pPr>
      <w:r>
        <w:t xml:space="preserve">　　叶珊慌了，从兜里掏出了那十张替身剪纸。</w:t>
      </w:r>
    </w:p>
    <w:p>
      <w:pPr>
        <w:spacing w:after="120"/>
      </w:pPr>
      <w:r>
        <w:t xml:space="preserve">　　可等她看到那十张不知道什么时候全部变黑的替身剪纸后，心中绝望。</w:t>
      </w:r>
    </w:p>
    <w:p>
      <w:pPr>
        <w:spacing w:after="120"/>
      </w:pPr>
      <w:r>
        <w:t xml:space="preserve">　　叶珊颓然跌坐在地，看着腹部处喷吐的阴气越来越多，引起周围阵阵阴风不断。</w:t>
      </w:r>
    </w:p>
    <w:p>
      <w:pPr>
        <w:spacing w:after="120"/>
      </w:pPr>
      <w:r>
        <w:t xml:space="preserve">　　好一会，她才拿出了手机，给白樱拨去了电话。</w:t>
      </w:r>
    </w:p>
    <w:p>
      <w:pPr>
        <w:spacing w:after="120"/>
      </w:pPr>
      <w:r>
        <w:t xml:space="preserve">　　电话响了两下就被接通了。</w:t>
      </w:r>
    </w:p>
    <w:p>
      <w:pPr>
        <w:spacing w:after="120"/>
      </w:pPr>
      <w:r>
        <w:t xml:space="preserve">　　“为什么骗我？”</w:t>
      </w:r>
    </w:p>
    <w:p>
      <w:pPr>
        <w:spacing w:after="120"/>
      </w:pPr>
      <w:r>
        <w:t xml:space="preserve">　　叶珊已经恢复冷静的声音响起，虽然这话问的幼稚，但她还是问了。</w:t>
      </w:r>
    </w:p>
    <w:p>
      <w:pPr>
        <w:spacing w:after="120"/>
      </w:pPr>
      <w:r>
        <w:t xml:space="preserve">　　“我并没有骗你，门，确实是如此打开的，只不过门出现的位置和你想象的有所出入罢了。”</w:t>
      </w:r>
    </w:p>
    <w:p>
      <w:pPr>
        <w:spacing w:after="120"/>
      </w:pPr>
      <w:r>
        <w:t xml:space="preserve">　　白樱那边的语气还是一如既往的平淡中带着些许打趣。</w:t>
      </w:r>
    </w:p>
    <w:p>
      <w:pPr>
        <w:spacing w:after="120"/>
      </w:pPr>
      <w:r>
        <w:t xml:space="preserve">　　“我还能活吗？”</w:t>
      </w:r>
    </w:p>
    <w:p>
      <w:pPr>
        <w:spacing w:after="120"/>
      </w:pPr>
      <w:r>
        <w:t xml:space="preserve">　　“这个我也不清楚，毕竟用三尾蝎来打开门，这事我也是第一次做。”</w:t>
      </w:r>
    </w:p>
    <w:p>
      <w:pPr>
        <w:spacing w:after="120"/>
      </w:pPr>
      <w:r>
        <w:t xml:space="preserve">　　叶珊听着白樱的话，忽然想起了最开始对方告诉自己‘门’的那一次。</w:t>
      </w:r>
    </w:p>
    <w:p>
      <w:pPr>
        <w:spacing w:after="120"/>
      </w:pPr>
      <w:r>
        <w:t xml:space="preserve">　　“这件事，从我见到你之后，你就已经开始在计划了？”</w:t>
      </w:r>
    </w:p>
    <w:p>
      <w:pPr>
        <w:spacing w:after="120"/>
      </w:pPr>
      <w:r>
        <w:t xml:space="preserve">　　白樱回道：“并不是，这件事已经策划了很久。”</w:t>
      </w:r>
    </w:p>
    <w:p>
      <w:pPr>
        <w:spacing w:after="120"/>
      </w:pPr>
      <w:r>
        <w:t xml:space="preserve">　　“你可以认为这件事是为你准备的，也可以认为这件事是为其他鬼蝎一脉的三尾蝎准备的，如果在你之前我获得了其他三尾蝎的信任，那这件事就不会出现在你的身上。”</w:t>
      </w:r>
    </w:p>
    <w:p>
      <w:pPr>
        <w:spacing w:after="120"/>
      </w:pPr>
      <w:r>
        <w:t xml:space="preserve">　　“你的出现并不在我的计划中，但当你出现后，所有的计划都是在围绕着你来进行。”</w:t>
      </w:r>
    </w:p>
    <w:p>
      <w:pPr>
        <w:spacing w:after="120"/>
      </w:pPr>
      <w:r>
        <w:t xml:space="preserve">　　“其实，那张照片哪怕真的没丢，我也不会让你找到，呵呵……不过很意外的是，我也没有找到那张照片。”</w:t>
      </w:r>
    </w:p>
    <w:p>
      <w:pPr>
        <w:spacing w:after="120"/>
      </w:pPr>
      <w:r>
        <w:t xml:space="preserve">　　叶珊看着周围被刮的呼呼作响的树，心情复杂。</w:t>
      </w:r>
    </w:p>
    <w:p>
      <w:pPr>
        <w:spacing w:after="120"/>
      </w:pPr>
      <w:r>
        <w:t xml:space="preserve">　　哪怕她已经很小心了，可只要她有所求，就不得不落入白樱的圈套。</w:t>
      </w:r>
    </w:p>
    <w:p>
      <w:pPr>
        <w:spacing w:after="120"/>
      </w:pPr>
      <w:r>
        <w:t xml:space="preserve">　　说到底，还是她太弱了。</w:t>
      </w:r>
    </w:p>
    <w:p>
      <w:pPr>
        <w:spacing w:after="120"/>
      </w:pPr>
      <w:r>
        <w:t xml:space="preserve">　　“我有一些疑问。”</w:t>
      </w:r>
    </w:p>
    <w:p>
      <w:pPr>
        <w:spacing w:after="120"/>
      </w:pPr>
      <w:r>
        <w:t xml:space="preserve">　　“说吧，就当是你开门的报酬了。”</w:t>
      </w:r>
    </w:p>
    <w:p>
      <w:pPr>
        <w:spacing w:after="120"/>
      </w:pPr>
      <w:r>
        <w:t xml:space="preserve">　　白樱很是慷慨的说道。</w:t>
      </w:r>
    </w:p>
    <w:p>
      <w:pPr>
        <w:spacing w:after="120"/>
      </w:pPr>
      <w:r>
        <w:t xml:space="preserve">　　“同为鬼奴组织的人，为什么你要对鬼蝎一脉的人下手，你就不怕鬼蝎一脉的人找你麻烦吗？”</w:t>
      </w:r>
    </w:p>
    <w:p>
      <w:pPr>
        <w:spacing w:after="120"/>
      </w:pPr>
      <w:r>
        <w:t xml:space="preserve">　　“在鬼奴的就一定是鬼奴的人？呵呵，叶珊，你和我，是一样的。”</w:t>
      </w:r>
    </w:p>
    <w:p>
      <w:pPr>
        <w:spacing w:after="120"/>
      </w:pPr>
      <w:r>
        <w:t xml:space="preserve">　　叶珊一怔，点头。</w:t>
      </w:r>
    </w:p>
    <w:p>
      <w:pPr>
        <w:spacing w:after="120"/>
      </w:pPr>
      <w:r>
        <w:t xml:space="preserve">　　“第二个问题，这扇门为什么需要我来打开？”</w:t>
      </w:r>
    </w:p>
    <w:p>
      <w:pPr>
        <w:spacing w:after="120"/>
      </w:pPr>
      <w:r>
        <w:t xml:space="preserve">　　“因为你是三尾蝎的继承者，只有三尾蝎的继承者才能以三尾蝎的能力，打开连通鬼蝎在阴冥的那扇门，所以是你。”</w:t>
      </w:r>
    </w:p>
    <w:p>
      <w:pPr>
        <w:spacing w:after="120"/>
      </w:pPr>
      <w:r>
        <w:t xml:space="preserve">　　“你说打开，不是制造？”</w:t>
      </w:r>
    </w:p>
    <w:p>
      <w:pPr>
        <w:spacing w:after="120"/>
      </w:pPr>
      <w:r>
        <w:t xml:space="preserve">　　“对，这扇门本就存在，是鬼蝎为自己留的后路，需要一些媒介才能将门引出来，三尾蝎纹以及继承者就是媒介。”</w:t>
      </w:r>
    </w:p>
    <w:p>
      <w:pPr>
        <w:spacing w:after="120"/>
      </w:pPr>
      <w:r>
        <w:t xml:space="preserve">　　“你说的鬼蝎是指？”</w:t>
      </w:r>
    </w:p>
    <w:p>
      <w:pPr>
        <w:spacing w:after="120"/>
      </w:pPr>
      <w:r>
        <w:t xml:space="preserve">　　白樱笑了。</w:t>
      </w:r>
    </w:p>
    <w:p>
      <w:pPr>
        <w:spacing w:after="120"/>
      </w:pPr>
      <w:r>
        <w:t xml:space="preserve">　　“自然是鬼蝎一脉创始人，或者说是你们鬼蝎一脉的老祖。”</w:t>
      </w:r>
    </w:p>
    <w:p>
      <w:pPr>
        <w:spacing w:after="120"/>
      </w:pPr>
      <w:r>
        <w:t xml:space="preserve">　　“当年她被民调局打的太过凄惨，为了活命只能进入阴冥保命，呵呵……鬼蝎老祖还是太过怕死了，如果她不留下所谓的‘传承’，说不定也能如我一般被人从阴冥中带回来，就算回不来，在阴冥中也能变成一个强大的鬼物。”</w:t>
      </w:r>
    </w:p>
    <w:p>
      <w:pPr>
        <w:spacing w:after="120"/>
      </w:pPr>
      <w:r>
        <w:t xml:space="preserve">　　“可现在，她怕是只能在阴冥中潜伏，等待你们这些继承者反哺她，呵呵……她比你还天真，会将希望放在人的身上。”</w:t>
      </w:r>
    </w:p>
    <w:p>
      <w:pPr>
        <w:spacing w:after="120"/>
      </w:pPr>
      <w:r>
        <w:t xml:space="preserve">　　白樱说完，就听到了一句让她沉默的话。</w:t>
      </w:r>
    </w:p>
    <w:p>
      <w:pPr>
        <w:spacing w:after="120"/>
      </w:pPr>
      <w:r>
        <w:t xml:space="preserve">　　“所以，何丽真的有可能从阴冥中回来，这件事，你没有骗我？”</w:t>
      </w:r>
    </w:p>
    <w:p>
      <w:pPr>
        <w:spacing w:after="120"/>
      </w:pPr>
      <w:r>
        <w:t xml:space="preserve">　　“……没有。”</w:t>
      </w:r>
    </w:p>
    <w:p>
      <w:pPr>
        <w:spacing w:after="120"/>
      </w:pPr>
      <w:r>
        <w:t xml:space="preserve">　　瑰呶传媒办公室中，白樱说完这句话就挂断了电话。</w:t>
      </w:r>
    </w:p>
    <w:p>
      <w:pPr>
        <w:spacing w:after="120"/>
      </w:pPr>
      <w:r>
        <w:t xml:space="preserve">　　愣了很久，他才自嘲一笑。</w:t>
      </w:r>
    </w:p>
    <w:p>
      <w:pPr>
        <w:spacing w:after="120"/>
      </w:pPr>
      <w:r>
        <w:t xml:space="preserve">　　另一边，叶珊肚子上的裂缝已经扩大至整个腹部，而此时的叶珊，已经无法移动了。</w:t>
      </w:r>
    </w:p>
    <w:p>
      <w:pPr>
        <w:spacing w:after="120"/>
      </w:pPr>
      <w:r>
        <w:t xml:space="preserve">　　她被肚子上的裂缝，钉在了原地！</w:t>
      </w:r>
    </w:p>
    <w:p>
      <w:pPr>
        <w:spacing w:after="120"/>
      </w:pPr>
      <w:r>
        <w:t xml:space="preserve">　　叶珊的意识，也开始变得浑浑噩噩。</w:t>
      </w:r>
    </w:p>
    <w:p>
      <w:pPr>
        <w:spacing w:after="120"/>
      </w:pPr>
      <w:r>
        <w:t xml:space="preserve">　　唰！</w:t>
      </w:r>
    </w:p>
    <w:p>
      <w:pPr>
        <w:spacing w:after="120"/>
      </w:pPr>
      <w:r>
        <w:t xml:space="preserve">　　四道身影自山下而来，停在了叶珊不远处的位置。</w:t>
      </w:r>
    </w:p>
    <w:p>
      <w:pPr>
        <w:spacing w:after="120"/>
      </w:pPr>
      <w:r>
        <w:t xml:space="preserve">　　正是宗蓬四人。</w:t>
      </w:r>
    </w:p>
    <w:p>
      <w:pPr>
        <w:spacing w:after="120"/>
      </w:pPr>
      <w:r>
        <w:t xml:space="preserve">　　等他们的目光落在了叶珊身上后，全部倒吸了一口凉气。</w:t>
      </w:r>
    </w:p>
    <w:p>
      <w:pPr>
        <w:spacing w:after="120"/>
      </w:pPr>
      <w:r>
        <w:t xml:space="preserve">　　“她在将自己变成‘门’？这怎么可能！”</w:t>
      </w:r>
    </w:p>
    <w:p>
      <w:pPr>
        <w:spacing w:after="120"/>
      </w:pPr>
      <w:r>
        <w:t xml:space="preserve">　　四人中的资深组长齐霖，不可置信的说道。</w:t>
      </w:r>
    </w:p>
    <w:p>
      <w:pPr>
        <w:spacing w:after="120"/>
      </w:pPr>
      <w:r>
        <w:t xml:space="preserve">　　宗蓬回答了这个问题。</w:t>
      </w:r>
    </w:p>
    <w:p>
      <w:pPr>
        <w:spacing w:after="120"/>
      </w:pPr>
      <w:r>
        <w:t xml:space="preserve">　　“没有什么不可能的，她这是在献祭自身，打开与阴冥的通道，但并不是凭空制造‘门’……如果我猜的不错的话，通道的那边应该是鬼蝎所在的位置。”</w:t>
      </w:r>
    </w:p>
    <w:p>
      <w:pPr>
        <w:spacing w:after="120"/>
      </w:pPr>
      <w:r>
        <w:t xml:space="preserve">　　“阻止吗？”</w:t>
      </w:r>
    </w:p>
    <w:p>
      <w:pPr>
        <w:spacing w:after="120"/>
      </w:pPr>
      <w:r>
        <w:t xml:space="preserve">　　金超皱眉说道。</w:t>
      </w:r>
    </w:p>
    <w:p>
      <w:pPr>
        <w:spacing w:after="120"/>
      </w:pPr>
      <w:r>
        <w:t xml:space="preserve">　　宗蓬点头。</w:t>
      </w:r>
    </w:p>
    <w:p>
      <w:pPr>
        <w:spacing w:after="120"/>
      </w:pPr>
      <w:r>
        <w:t xml:space="preserve">　　“和圣婴大教堂下面的那个‘门’不一样，没有研究价值，直接用气血熔炉直接将她轰了，没了她的共计，门就会缩回去。”</w:t>
      </w:r>
    </w:p>
    <w:p>
      <w:pPr>
        <w:spacing w:after="120"/>
      </w:pPr>
      <w:r>
        <w:t xml:space="preserve">　　金超点头，向前走出两步，胸口气血熔炉开始凝聚。</w:t>
      </w:r>
    </w:p>
    <w:p>
      <w:pPr>
        <w:spacing w:after="120"/>
      </w:pPr>
      <w:r>
        <w:t xml:space="preserve">　　一股三十公分粗细的气血之焰自气血熔炉中喷射而出，直冲叶珊而去。</w:t>
      </w:r>
    </w:p>
    <w:p>
      <w:pPr>
        <w:spacing w:after="120"/>
      </w:pPr>
      <w:r>
        <w:t xml:space="preserve">　　轰！</w:t>
      </w:r>
    </w:p>
    <w:p>
      <w:pPr>
        <w:spacing w:after="120"/>
      </w:pPr>
      <w:r>
        <w:t xml:space="preserve">　　气血之焰炸开，但却不是在叶珊身上。</w:t>
      </w:r>
    </w:p>
    <w:p>
      <w:pPr>
        <w:spacing w:after="120"/>
      </w:pPr>
      <w:r>
        <w:t xml:space="preserve">　　宗蓬看着那挡在气血之焰路径上密密麻麻的虫子，眼神微微眯起。</w:t>
      </w:r>
    </w:p>
    <w:p>
      <w:pPr>
        <w:spacing w:after="120"/>
      </w:pPr>
      <w:r>
        <w:t xml:space="preserve">　　“果然还有人么……”</w:t>
      </w:r>
    </w:p>
    <w:p>
      <w:pPr>
        <w:spacing w:after="120"/>
      </w:pPr>
      <w:r>
        <w:t xml:space="preserve">　　刚才在下方潜伏的时候，眼瞅着动静越来越大，宗蓬知道不能再继续等下去。</w:t>
      </w:r>
    </w:p>
    <w:p>
      <w:pPr>
        <w:spacing w:after="120"/>
      </w:pPr>
      <w:r>
        <w:t xml:space="preserve">　　上来之后只看到了叶珊，说实话他心里还是有些失望的。</w:t>
      </w:r>
    </w:p>
    <w:p>
      <w:pPr>
        <w:spacing w:after="120"/>
      </w:pPr>
      <w:r>
        <w:t xml:space="preserve">　　可现在他明白了。</w:t>
      </w:r>
    </w:p>
    <w:p>
      <w:pPr>
        <w:spacing w:after="120"/>
      </w:pPr>
      <w:r>
        <w:t xml:space="preserve">　　在叶珊身体上的那扇‘门’还未打开之前，叶珊背后的那个人，并不会走。</w:t>
      </w:r>
    </w:p>
    <w:p>
      <w:pPr>
        <w:spacing w:after="120"/>
      </w:pPr>
      <w:r>
        <w:t xml:space="preserve">　　如此，倒也好。</w:t>
      </w:r>
    </w:p>
    <w:p>
      <w:pPr>
        <w:spacing w:after="120"/>
      </w:pPr>
      <w:r>
        <w:t xml:space="preserve">　　气血之焰散去，宗蓬看向了那被灭了大半的虫子，心中猜测着这是鬼奴组织中的哪个人。</w:t>
      </w:r>
    </w:p>
    <w:p>
      <w:pPr>
        <w:spacing w:after="120"/>
      </w:pPr>
      <w:r>
        <w:t xml:space="preserve">　　可随着那些虫子聚拢成一个人形，一抹人的虚影出现在其上后，宗蓬忽然就想到了这是谁，心中诧异。</w:t>
      </w:r>
    </w:p>
    <w:p>
      <w:pPr>
        <w:spacing w:after="120"/>
      </w:pPr>
      <w:r>
        <w:t xml:space="preserve">　　“虫使？”</w:t>
      </w:r>
    </w:p>
    <w:p>
      <w:pPr>
        <w:spacing w:after="120"/>
      </w:pPr>
      <w:r>
        <w:t xml:space="preserve">　　“哦？你知道我？”</w:t>
      </w:r>
    </w:p>
    <w:p>
      <w:pPr>
        <w:spacing w:after="120"/>
      </w:pPr>
      <w:r>
        <w:t xml:space="preserve">　　被虫子拼出的那个中年男人发出了一种难听的声音，就像是虫子在爬行的窸窸窣窣声。</w:t>
      </w:r>
    </w:p>
    <w:p>
      <w:pPr>
        <w:spacing w:after="120"/>
      </w:pPr>
      <w:r>
        <w:t xml:space="preserve">　　“你和鬼奴合作了？”</w:t>
      </w:r>
    </w:p>
    <w:p>
      <w:pPr>
        <w:spacing w:after="120"/>
      </w:pPr>
      <w:r>
        <w:t xml:space="preserve">　　宗蓬走上前去，越过了金超。</w:t>
      </w:r>
    </w:p>
    <w:p>
      <w:pPr>
        <w:spacing w:after="120"/>
      </w:pPr>
      <w:r>
        <w:t xml:space="preserve">　　随即，金超三人就看到了宗蓬背后那比划着的手指。</w:t>
      </w:r>
    </w:p>
    <w:p>
      <w:pPr>
        <w:spacing w:after="120"/>
      </w:pPr>
      <w:r>
        <w:t xml:space="preserve">　　三、二、一。</w:t>
      </w:r>
    </w:p>
    <w:p>
      <w:pPr>
        <w:spacing w:after="120"/>
      </w:pPr>
      <w:r>
        <w:t xml:space="preserve">　　不等虫使回话，两个气血熔炉外加漫天黑发，全部朝着虫使攻了过去。</w:t>
      </w:r>
    </w:p>
    <w:p>
      <w:pPr>
        <w:spacing w:after="120"/>
      </w:pPr>
      <w:r>
        <w:t xml:space="preserve">　　……</w:t>
      </w:r>
    </w:p>
    <w:p>
      <w:pPr>
        <w:spacing w:after="120"/>
      </w:pPr>
      <w:r>
        <w:t>第186章 材料集齐</w:t>
      </w:r>
    </w:p>
    <w:p>
      <w:pPr>
        <w:spacing w:after="120"/>
      </w:pPr>
      <w:r>
        <w:t xml:space="preserve">　　叶静提着包，皱着眉从车上下来。</w:t>
      </w:r>
    </w:p>
    <w:p>
      <w:pPr>
        <w:spacing w:after="120"/>
      </w:pPr>
      <w:r>
        <w:t xml:space="preserve">　　刚才她已经打车走了一半了，结果李天一却打电话让她回来。</w:t>
      </w:r>
    </w:p>
    <w:p>
      <w:pPr>
        <w:spacing w:after="120"/>
      </w:pPr>
      <w:r>
        <w:t xml:space="preserve">　　听其歇斯底里的声音，怕是出了什么事。</w:t>
      </w:r>
    </w:p>
    <w:p>
      <w:pPr>
        <w:spacing w:after="120"/>
      </w:pPr>
      <w:r>
        <w:t xml:space="preserve">　　可这能出什么事呢？</w:t>
      </w:r>
    </w:p>
    <w:p>
      <w:pPr>
        <w:spacing w:after="120"/>
      </w:pPr>
      <w:r>
        <w:t xml:space="preserve">　　带着疑惑，叶静回到了之前的包厢。</w:t>
      </w:r>
    </w:p>
    <w:p>
      <w:pPr>
        <w:spacing w:after="120"/>
      </w:pPr>
      <w:r>
        <w:t xml:space="preserve">　　一进去，她就看到了跪在地上的李天一，而其面前则是坐在沙发上，玩着手里不知道是什么物件的叶珊。</w:t>
      </w:r>
    </w:p>
    <w:p>
      <w:pPr>
        <w:spacing w:after="120"/>
      </w:pPr>
      <w:r>
        <w:t xml:space="preserve">　　“这……”</w:t>
      </w:r>
    </w:p>
    <w:p>
      <w:pPr>
        <w:spacing w:after="120"/>
      </w:pPr>
      <w:r>
        <w:t xml:space="preserve">　　叶静被这一幕看呆了。</w:t>
      </w:r>
    </w:p>
    <w:p>
      <w:pPr>
        <w:spacing w:after="120"/>
      </w:pPr>
      <w:r>
        <w:t xml:space="preserve">　　可她呆了，有人没呆。</w:t>
      </w:r>
    </w:p>
    <w:p>
      <w:pPr>
        <w:spacing w:after="120"/>
      </w:pPr>
      <w:r>
        <w:t xml:space="preserve">　　李天一猛地从地上蹦起，直接冲到叶静面前揪住了叶静的头发。</w:t>
      </w:r>
    </w:p>
    <w:p>
      <w:pPr>
        <w:spacing w:after="120"/>
      </w:pPr>
      <w:r>
        <w:t xml:space="preserve">　　“臭婊子，给我过来！”</w:t>
      </w:r>
    </w:p>
    <w:p>
      <w:pPr>
        <w:spacing w:after="120"/>
      </w:pPr>
      <w:r>
        <w:t xml:space="preserve">　　“啊！你疯了，李天一，你给我松手！”</w:t>
      </w:r>
    </w:p>
    <w:p>
      <w:pPr>
        <w:spacing w:after="120"/>
      </w:pPr>
      <w:r>
        <w:t xml:space="preserve">　　叶静感觉自己头皮都要被扯下来了，可李天一却根本不理会，满脸狰狞的将她带到了沙发前，按在了地上。</w:t>
      </w:r>
    </w:p>
    <w:p>
      <w:pPr>
        <w:spacing w:after="120"/>
      </w:pPr>
      <w:r>
        <w:t xml:space="preserve">　　随后，叶静听到了李天一那惶恐中带着谄媚的声音。</w:t>
      </w:r>
    </w:p>
    <w:p>
      <w:pPr>
        <w:spacing w:after="120"/>
      </w:pPr>
      <w:r>
        <w:t xml:space="preserve">　　“我将叶静叫来了，我，我能走了吗？”</w:t>
      </w:r>
    </w:p>
    <w:p>
      <w:pPr>
        <w:spacing w:after="120"/>
      </w:pPr>
      <w:r>
        <w:t xml:space="preserve">　　叶静不知道这是怎么一回事，可随后她就感觉那只按着她的手，没了力道。</w:t>
      </w:r>
    </w:p>
    <w:p>
      <w:pPr>
        <w:spacing w:after="120"/>
      </w:pPr>
      <w:r>
        <w:t xml:space="preserve">　　猛地抬起头的叶静正要大骂，可她嘴里的话被堵在了喉咙里。</w:t>
      </w:r>
    </w:p>
    <w:p>
      <w:pPr>
        <w:spacing w:after="120"/>
      </w:pPr>
      <w:r>
        <w:t xml:space="preserve">　　三条黑色虚幻的蝎尾，就在他脸庞不到一米的位置。</w:t>
      </w:r>
    </w:p>
    <w:p>
      <w:pPr>
        <w:spacing w:after="120"/>
      </w:pPr>
      <w:r>
        <w:t xml:space="preserve">　　看着旁边李天一伴随着体内‘咯吱’声而逐渐变干瘪的身体，叶静的身体开始止不住的发抖。</w:t>
      </w:r>
    </w:p>
    <w:p>
      <w:pPr>
        <w:spacing w:after="120"/>
      </w:pPr>
      <w:r>
        <w:t xml:space="preserve">　　等李天一的身体轻飘飘的落地后，叶静开口了。</w:t>
      </w:r>
    </w:p>
    <w:p>
      <w:pPr>
        <w:spacing w:after="120"/>
      </w:pPr>
      <w:r>
        <w:t xml:space="preserve">　　“叶，叶珊，我，我错了。”</w:t>
      </w:r>
    </w:p>
    <w:p>
      <w:pPr>
        <w:spacing w:after="120"/>
      </w:pPr>
      <w:r>
        <w:t xml:space="preserve">　　叶珊看着叶静，眼中并无波澜。</w:t>
      </w:r>
    </w:p>
    <w:p>
      <w:pPr>
        <w:spacing w:after="120"/>
      </w:pPr>
      <w:r>
        <w:t xml:space="preserve">　　嗖嗖嗖！</w:t>
      </w:r>
    </w:p>
    <w:p>
      <w:pPr>
        <w:spacing w:after="120"/>
      </w:pPr>
      <w:r>
        <w:t xml:space="preserve">　　三道黑色影子闪过，叶静步入了其他三人的后尘。</w:t>
      </w:r>
    </w:p>
    <w:p>
      <w:pPr>
        <w:spacing w:after="120"/>
      </w:pPr>
      <w:r>
        <w:t xml:space="preserve">　　“我之前问过你了。”</w:t>
      </w:r>
    </w:p>
    <w:p>
      <w:pPr>
        <w:spacing w:after="120"/>
      </w:pPr>
      <w:r>
        <w:t xml:space="preserve">　　叶珊说着，再次凝聚出数十只三尾鬼蝎。</w:t>
      </w:r>
    </w:p>
    <w:p>
      <w:pPr>
        <w:spacing w:after="120"/>
      </w:pPr>
      <w:r>
        <w:t xml:space="preserve">　　三尾鬼蝎分成了四波，分别爬上了四具干瘪的尸体。</w:t>
      </w:r>
    </w:p>
    <w:p>
      <w:pPr>
        <w:spacing w:after="120"/>
      </w:pPr>
      <w:r>
        <w:t xml:space="preserve">　　很快，房间中就只剩下了三个人。</w:t>
      </w:r>
    </w:p>
    <w:p>
      <w:pPr>
        <w:spacing w:after="120"/>
      </w:pPr>
      <w:r>
        <w:t xml:space="preserve">　　叶珊走过去掏出两个女孩的手机，分别给辅导员发了一个消息，随后她就离开了房间。</w:t>
      </w:r>
    </w:p>
    <w:p>
      <w:pPr>
        <w:spacing w:after="120"/>
      </w:pPr>
      <w:r>
        <w:t xml:space="preserve">　　半个小时后，女辅导员带着两个男生来到了房间。</w:t>
      </w:r>
    </w:p>
    <w:p>
      <w:pPr>
        <w:spacing w:after="120"/>
      </w:pPr>
      <w:r>
        <w:t xml:space="preserve">　　很快，两个女生就被带走了。</w:t>
      </w:r>
    </w:p>
    <w:p>
      <w:pPr>
        <w:spacing w:after="120"/>
      </w:pPr>
      <w:r>
        <w:t xml:space="preserve">　　叶珊在KTV外面看着这一幕，随即拿出了手机，开始搜索附近的夜店。</w:t>
      </w:r>
    </w:p>
    <w:p>
      <w:pPr>
        <w:spacing w:after="120"/>
      </w:pPr>
      <w:r>
        <w:t xml:space="preserve">　　白樱告诉她的造‘门’方法只有一种。</w:t>
      </w:r>
    </w:p>
    <w:p>
      <w:pPr>
        <w:spacing w:after="120"/>
      </w:pPr>
      <w:r>
        <w:t xml:space="preserve">　　那就是以三尾蝎独有的能力炼化活人，抽取其体内的精气神化作一种灰色珠子。</w:t>
      </w:r>
    </w:p>
    <w:p>
      <w:pPr>
        <w:spacing w:after="120"/>
      </w:pPr>
      <w:r>
        <w:t xml:space="preserve">　　大概十个人就可以凑出召唤‘门’的材料了。</w:t>
      </w:r>
    </w:p>
    <w:p>
      <w:pPr>
        <w:spacing w:after="120"/>
      </w:pPr>
      <w:r>
        <w:t xml:space="preserve">　　从白樱那里回来后，叶珊一直在想该如何去凑这十个人，想了两天，在今天她被叶静启发了。</w:t>
      </w:r>
    </w:p>
    <w:p>
      <w:pPr>
        <w:spacing w:after="120"/>
      </w:pPr>
      <w:r>
        <w:t xml:space="preserve">　　像李天一这种人，夜店应该有很多吧。</w:t>
      </w:r>
    </w:p>
    <w:p>
      <w:pPr>
        <w:spacing w:after="120"/>
      </w:pPr>
      <w:r>
        <w:t xml:space="preserve">　　很快，叶珊打车离开了。</w:t>
      </w:r>
    </w:p>
    <w:p>
      <w:pPr>
        <w:spacing w:after="120"/>
      </w:pPr>
      <w:r>
        <w:t xml:space="preserve">　　……</w:t>
      </w:r>
    </w:p>
    <w:p>
      <w:pPr>
        <w:spacing w:after="120"/>
      </w:pPr>
      <w:r>
        <w:t xml:space="preserve">　　“叶珊已经离开，房间除了被带走的两个女孩外，其他四人不见踪迹，是否抓捕叶珊？”</w:t>
      </w:r>
    </w:p>
    <w:p>
      <w:pPr>
        <w:spacing w:after="120"/>
      </w:pPr>
      <w:r>
        <w:t xml:space="preserve">　　哒！</w:t>
      </w:r>
    </w:p>
    <w:p>
      <w:pPr>
        <w:spacing w:after="120"/>
      </w:pPr>
      <w:r>
        <w:t xml:space="preserve">　　哒哒！</w:t>
      </w:r>
    </w:p>
    <w:p>
      <w:pPr>
        <w:spacing w:after="120"/>
      </w:pPr>
      <w:r>
        <w:t xml:space="preserve">　　宗蓬敲击椅背的声音还在响着，良久，汇报的人收到了命令。</w:t>
      </w:r>
    </w:p>
    <w:p>
      <w:pPr>
        <w:spacing w:after="120"/>
      </w:pPr>
      <w:r>
        <w:t xml:space="preserve">　　“不用，继续观察，提前布控监控设备。”</w:t>
      </w:r>
    </w:p>
    <w:p>
      <w:pPr>
        <w:spacing w:after="120"/>
      </w:pPr>
      <w:r>
        <w:t xml:space="preserve">　　“可是……”</w:t>
      </w:r>
    </w:p>
    <w:p>
      <w:pPr>
        <w:spacing w:after="120"/>
      </w:pPr>
      <w:r>
        <w:t xml:space="preserve">　　“没有可是，执行命令。”</w:t>
      </w:r>
    </w:p>
    <w:p>
      <w:pPr>
        <w:spacing w:after="120"/>
      </w:pPr>
      <w:r>
        <w:t xml:space="preserve">　　“是……”</w:t>
      </w:r>
    </w:p>
    <w:p>
      <w:pPr>
        <w:spacing w:after="120"/>
      </w:pPr>
      <w:r>
        <w:t xml:space="preserve">　　汇报的民调局专员走了，宗蓬还在思索着。</w:t>
      </w:r>
    </w:p>
    <w:p>
      <w:pPr>
        <w:spacing w:after="120"/>
      </w:pPr>
      <w:r>
        <w:t xml:space="preserve">　　“叶珊，这是要干什么呢？”</w:t>
      </w:r>
    </w:p>
    <w:p>
      <w:pPr>
        <w:spacing w:after="120"/>
      </w:pPr>
      <w:r>
        <w:t xml:space="preserve">　　……</w:t>
      </w:r>
    </w:p>
    <w:p>
      <w:pPr>
        <w:spacing w:after="120"/>
      </w:pPr>
      <w:r>
        <w:t xml:space="preserve">　　一夜过去。</w:t>
      </w:r>
    </w:p>
    <w:p>
      <w:pPr>
        <w:spacing w:after="120"/>
      </w:pPr>
      <w:r>
        <w:t xml:space="preserve">　　粉樱市的白樱在早上八点的时候，收到了叶珊的消息，很简洁，只有一行字。</w:t>
      </w:r>
    </w:p>
    <w:p>
      <w:pPr>
        <w:spacing w:after="120"/>
      </w:pPr>
      <w:r>
        <w:t xml:space="preserve">　　「材料已经集齐，下一步？」</w:t>
      </w:r>
    </w:p>
    <w:p>
      <w:pPr>
        <w:spacing w:after="120"/>
      </w:pPr>
      <w:r>
        <w:t xml:space="preserve">　　白樱感叹：“效率真高，也真够冷血呢……不过快点也好，等民调局反应过来的时候，这件事也就已经结束了。”</w:t>
      </w:r>
    </w:p>
    <w:p>
      <w:pPr>
        <w:spacing w:after="120"/>
      </w:pPr>
      <w:r>
        <w:t xml:space="preserve">　　白樱编辑了信息发给了叶珊。</w:t>
      </w:r>
    </w:p>
    <w:p>
      <w:pPr>
        <w:spacing w:after="120"/>
      </w:pPr>
      <w:r>
        <w:t xml:space="preserve">　　事毕，白樱的手伸向了桌子上的那本樱花树盆景，捻起了叶子上的一个小虫子。</w:t>
      </w:r>
    </w:p>
    <w:p>
      <w:pPr>
        <w:spacing w:after="120"/>
      </w:pPr>
      <w:r>
        <w:t xml:space="preserve">　　“材料已经集齐，今晚到山上，可以开始了。”</w:t>
      </w:r>
    </w:p>
    <w:p>
      <w:pPr>
        <w:spacing w:after="120"/>
      </w:pPr>
      <w:r>
        <w:t xml:space="preserve">　　说完，白樱手中的虫子就摇摇晃晃的飞了起来，顺着天花板上的通风管道离开了房间。</w:t>
      </w:r>
    </w:p>
    <w:p>
      <w:pPr>
        <w:spacing w:after="120"/>
      </w:pPr>
      <w:r>
        <w:t xml:space="preserve">　　……</w:t>
      </w:r>
    </w:p>
    <w:p>
      <w:pPr>
        <w:spacing w:after="120"/>
      </w:pPr>
      <w:r>
        <w:t xml:space="preserve">　　木碑大学，研究生宿舍。</w:t>
      </w:r>
    </w:p>
    <w:p>
      <w:pPr>
        <w:spacing w:after="120"/>
      </w:pPr>
      <w:r>
        <w:t xml:space="preserve">　　陈鑫进入了厕所，来到了镜中世界。</w:t>
      </w:r>
    </w:p>
    <w:p>
      <w:pPr>
        <w:spacing w:after="120"/>
      </w:pPr>
      <w:r>
        <w:t xml:space="preserve">　　一点阴德消耗完毕，陈鑫第四版强身操也终于到了100%。</w:t>
      </w:r>
    </w:p>
    <w:p>
      <w:pPr>
        <w:spacing w:after="120"/>
      </w:pPr>
      <w:r>
        <w:t xml:space="preserve">　　一抹血色光芒自陈鑫的身体各处溢出，不断的汇聚在了陈鑫的胸口位置。</w:t>
      </w:r>
    </w:p>
    <w:p>
      <w:pPr>
        <w:spacing w:after="120"/>
      </w:pPr>
      <w:r>
        <w:t xml:space="preserve">　　很快，一个一米五直径的血色熔炉出现在了陈鑫的身前。</w:t>
      </w:r>
    </w:p>
    <w:p>
      <w:pPr>
        <w:spacing w:after="120"/>
      </w:pPr>
      <w:r>
        <w:t xml:space="preserve">　　“比起民调局凝聚的那口熔炉，我的这口熔炉大概是他们的三倍大小。”</w:t>
      </w:r>
    </w:p>
    <w:p>
      <w:pPr>
        <w:spacing w:after="120"/>
      </w:pPr>
      <w:r>
        <w:t xml:space="preserve">　　随着陈鑫体内气血之力的调动，胸口位置的那尊气血熔炉开始在他的身体各处游走。</w:t>
      </w:r>
    </w:p>
    <w:p>
      <w:pPr>
        <w:spacing w:after="120"/>
      </w:pPr>
      <w:r>
        <w:t xml:space="preserve">　　随后，陈鑫单手举鼎，将鼎口对着镜中空间的床。</w:t>
      </w:r>
    </w:p>
    <w:p>
      <w:pPr>
        <w:spacing w:after="120"/>
      </w:pPr>
      <w:r>
        <w:t xml:space="preserve">　　正要测试第四版练满的气血熔炉有什么效果的时候，陈鑫想到了之前鸡哥进来时候的场景。</w:t>
      </w:r>
    </w:p>
    <w:p>
      <w:pPr>
        <w:spacing w:after="120"/>
      </w:pPr>
      <w:r>
        <w:t xml:space="preserve">　　当即他就收起了测试的想法。</w:t>
      </w:r>
    </w:p>
    <w:p>
      <w:pPr>
        <w:spacing w:after="120"/>
      </w:pPr>
      <w:r>
        <w:t xml:space="preserve">　　这要是一炉子轰出去，谁知道会是一个什么情况。</w:t>
      </w:r>
    </w:p>
    <w:p>
      <w:pPr>
        <w:spacing w:after="120"/>
      </w:pPr>
      <w:r>
        <w:t xml:space="preserve">　　“等解决了水鬼河的问题，我也可以尝试去去阴冥看看了。”</w:t>
      </w:r>
    </w:p>
    <w:p>
      <w:pPr>
        <w:spacing w:after="120"/>
      </w:pPr>
      <w:r>
        <w:t xml:space="preserve">　　陈鑫如此想着，随后他将注意力放在了《镇物大全》功法那一栏的位置。</w:t>
      </w:r>
    </w:p>
    <w:p>
      <w:pPr>
        <w:spacing w:after="120"/>
      </w:pPr>
      <w:r>
        <w:t xml:space="preserve">　　“升级至第五版只需要100点阴德么？”</w:t>
      </w:r>
    </w:p>
    <w:p>
      <w:pPr>
        <w:spacing w:after="120"/>
      </w:pPr>
      <w:r>
        <w:t xml:space="preserve">　　100点阴德，在此时陈鑫的眼里已经不算什么了。</w:t>
      </w:r>
    </w:p>
    <w:p>
      <w:pPr>
        <w:spacing w:after="120"/>
      </w:pPr>
      <w:r>
        <w:t xml:space="preserve">　　很快，第四版强身操的字迹被擦除，第五版强身操出现。</w:t>
      </w:r>
    </w:p>
    <w:p>
      <w:pPr>
        <w:spacing w:after="120"/>
      </w:pPr>
      <w:r>
        <w:t xml:space="preserve">　　陈鑫脑海中也获得了关于第五版强身操的练法，以及第五版带来的新能力。</w:t>
      </w:r>
    </w:p>
    <w:p>
      <w:pPr>
        <w:spacing w:after="120"/>
      </w:pPr>
      <w:r>
        <w:t xml:space="preserve">　　重新将气血熔炉凝练出来，陈鑫伸手一挥，熔炉中一抹绯红色的气血之焰自其中流转而出，如‘飘带’一样随着陈鑫的操控在周围两米范围内游曳。</w:t>
      </w:r>
    </w:p>
    <w:p>
      <w:pPr>
        <w:spacing w:after="120"/>
      </w:pPr>
      <w:r>
        <w:t xml:space="preserve">　　最终，那缕气血之焰围绕在了陈鑫的右臂之上，附着了上去。</w:t>
      </w:r>
    </w:p>
    <w:p>
      <w:pPr>
        <w:spacing w:after="120"/>
      </w:pPr>
      <w:r>
        <w:t xml:space="preserve">　　看着手臂上的火焰，陈鑫总感觉有点眼熟。</w:t>
      </w:r>
    </w:p>
    <w:p>
      <w:pPr>
        <w:spacing w:after="120"/>
      </w:pPr>
      <w:r>
        <w:t xml:space="preserve">　　仔细看了一会后，陈鑫不太确定的说道：“这，这除了颜色不一样，怎么和鸡哥身上的火焰那么像？”</w:t>
      </w:r>
    </w:p>
    <w:p>
      <w:pPr>
        <w:spacing w:after="120"/>
      </w:pPr>
      <w:r>
        <w:t xml:space="preserve">　　陈鑫心中惊异。</w:t>
      </w:r>
    </w:p>
    <w:p>
      <w:pPr>
        <w:spacing w:after="120"/>
      </w:pPr>
      <w:r>
        <w:t xml:space="preserve">　　“难不成鸡哥身上的火焰也是气血之力幻化的？可鸡哥哪里来的气血之力？”</w:t>
      </w:r>
    </w:p>
    <w:p>
      <w:pPr>
        <w:spacing w:after="120"/>
      </w:pPr>
      <w:r>
        <w:t xml:space="preserve">　　陈鑫想了半天，最终还是没有想明白。</w:t>
      </w:r>
    </w:p>
    <w:p>
      <w:pPr>
        <w:spacing w:after="120"/>
      </w:pPr>
      <w:r>
        <w:t xml:space="preserve">　　左右看了看，陈鑫并没有找到可以测试自己手臂上火焰的东西。</w:t>
      </w:r>
    </w:p>
    <w:p>
      <w:pPr>
        <w:spacing w:after="120"/>
      </w:pPr>
      <w:r>
        <w:t xml:space="preserve">　　目光转移，陈鑫看到了一晃一晃，像是上了发条的玩具一样在镜中空间散步的小布狗。</w:t>
      </w:r>
    </w:p>
    <w:p>
      <w:pPr>
        <w:spacing w:after="120"/>
      </w:pPr>
      <w:r>
        <w:t xml:space="preserve">　　“算了。”</w:t>
      </w:r>
    </w:p>
    <w:p>
      <w:pPr>
        <w:spacing w:after="120"/>
      </w:pPr>
      <w:r>
        <w:t xml:space="preserve">　　陈鑫打消了自己的那个念头。</w:t>
      </w:r>
    </w:p>
    <w:p>
      <w:pPr>
        <w:spacing w:after="120"/>
      </w:pPr>
      <w:r>
        <w:t xml:space="preserve">　　挥手将气血之焰散去，陈鑫离开了镜中空间。</w:t>
      </w:r>
    </w:p>
    <w:p>
      <w:pPr>
        <w:spacing w:after="120"/>
      </w:pPr>
      <w:r>
        <w:t xml:space="preserve">　　回到房间正准备去上课的时候，陈鑫看到了周磊的消息。</w:t>
      </w:r>
    </w:p>
    <w:p>
      <w:pPr>
        <w:spacing w:after="120"/>
      </w:pPr>
      <w:r>
        <w:t xml:space="preserve">　　“金子，你猜我看到什么了！”</w:t>
      </w:r>
    </w:p>
    <w:p>
      <w:pPr>
        <w:spacing w:after="120"/>
      </w:pPr>
      <w:r>
        <w:t xml:space="preserve">　　“什么？”</w:t>
      </w:r>
    </w:p>
    <w:p>
      <w:pPr>
        <w:spacing w:after="120"/>
      </w:pPr>
      <w:r>
        <w:t xml:space="preserve">　　陈鑫随手回了一句，然后拿着手机和书就出了门。</w:t>
      </w:r>
    </w:p>
    <w:p>
      <w:pPr>
        <w:spacing w:after="120"/>
      </w:pPr>
      <w:r>
        <w:t xml:space="preserve">　　“我看到叶珊了！”</w:t>
      </w:r>
    </w:p>
    <w:p>
      <w:pPr>
        <w:spacing w:after="120"/>
      </w:pPr>
      <w:r>
        <w:t xml:space="preserve">　　“……”</w:t>
      </w:r>
    </w:p>
    <w:p>
      <w:pPr>
        <w:spacing w:after="120"/>
      </w:pPr>
      <w:r>
        <w:t xml:space="preserve">　　陈鑫无奈，看到叶珊有什么奇怪的，一个学校，像陈鑫这样一直没在学校见过叶珊，只在粉樱市火车站见过叶珊的，那才叫奇怪。</w:t>
      </w:r>
    </w:p>
    <w:p>
      <w:pPr>
        <w:spacing w:after="120"/>
      </w:pPr>
      <w:r>
        <w:t xml:space="preserve">　　“你猜我在哪里见到的？在夜店！”</w:t>
      </w:r>
    </w:p>
    <w:p>
      <w:pPr>
        <w:spacing w:after="120"/>
      </w:pPr>
      <w:r>
        <w:t xml:space="preserve">　　“你去夜店了？米小白知道吗？”</w:t>
      </w:r>
    </w:p>
    <w:p>
      <w:pPr>
        <w:spacing w:after="120"/>
      </w:pPr>
      <w:r>
        <w:t xml:space="preserve">　　“卧槽，金子你的关注点不对啊！其实……是范老板带我去的，我就去长长见识，你可别乱说啊。”</w:t>
      </w:r>
    </w:p>
    <w:p>
      <w:pPr>
        <w:spacing w:after="120"/>
      </w:pPr>
      <w:r>
        <w:t xml:space="preserve">　　陈鑫无奈，不想理会。</w:t>
      </w:r>
    </w:p>
    <w:p>
      <w:pPr>
        <w:spacing w:after="120"/>
      </w:pPr>
      <w:r>
        <w:t xml:space="preserve">　　“说正事，你猜叶珊在夜店干嘛了？”</w:t>
      </w:r>
    </w:p>
    <w:p>
      <w:pPr>
        <w:spacing w:after="120"/>
      </w:pPr>
      <w:r>
        <w:t xml:space="preserve">　　见陈鑫不说话，周磊也不卖关子了，开始倒豆子的讲起了自己的八卦。</w:t>
      </w:r>
    </w:p>
    <w:p>
      <w:pPr>
        <w:spacing w:after="120"/>
      </w:pPr>
      <w:r>
        <w:t xml:space="preserve">　　“啧啧，真想不到啊，我是昨晚十点去的夜店，晚上十一点看到叶珊的，凌晨两点我离开，仅仅就11点到两点这三个小时，我就看到叶珊来来回回跟着三波共五个人出去了啊！”</w:t>
      </w:r>
    </w:p>
    <w:p>
      <w:pPr>
        <w:spacing w:after="120"/>
      </w:pPr>
      <w:r>
        <w:t xml:space="preserve">　　“后来我好奇，最后一次尾随了他们，然后……我看到了叶珊和他们去了隔壁不远的一家酒店！”</w:t>
      </w:r>
    </w:p>
    <w:p>
      <w:pPr>
        <w:spacing w:after="120"/>
      </w:pPr>
      <w:r>
        <w:t xml:space="preserve">　　“谁能想的到啊！我开始把这事告诉范成东，他还不信！”</w:t>
      </w:r>
    </w:p>
    <w:p>
      <w:pPr>
        <w:spacing w:after="120"/>
      </w:pPr>
      <w:r>
        <w:t xml:space="preserve">　　陈鑫看完了周磊的消息，心中也有些疑惑。</w:t>
      </w:r>
    </w:p>
    <w:p>
      <w:pPr>
        <w:spacing w:after="120"/>
      </w:pPr>
      <w:r>
        <w:t xml:space="preserve">　　但陈鑫疑惑的方向和周磊的不同，他觉得这里面有点不太对。</w:t>
      </w:r>
    </w:p>
    <w:p>
      <w:pPr>
        <w:spacing w:after="120"/>
      </w:pPr>
      <w:r>
        <w:t xml:space="preserve">　　可随后陈鑫就摇了摇头。</w:t>
      </w:r>
    </w:p>
    <w:p>
      <w:pPr>
        <w:spacing w:after="120"/>
      </w:pPr>
      <w:r>
        <w:t xml:space="preserve">　　他又不了解叶珊，仅有的几次接触，也大都是通过替身剪纸回溯看到的，也许上了大学，叶珊的性格变化了呢？</w:t>
      </w:r>
    </w:p>
    <w:p>
      <w:pPr>
        <w:spacing w:after="120"/>
      </w:pPr>
      <w:r>
        <w:t xml:space="preserve">　　随手回了周磊一个“你真八婆”后，陈鑫就到了教室。</w:t>
      </w:r>
    </w:p>
    <w:p>
      <w:pPr>
        <w:spacing w:after="120"/>
      </w:pPr>
      <w:r>
        <w:t xml:space="preserve">　　一进去扫了一眼，陈鑫就和一双眼睛给对上了。</w:t>
      </w:r>
    </w:p>
    <w:p>
      <w:pPr>
        <w:spacing w:after="120"/>
      </w:pPr>
      <w:r>
        <w:t xml:space="preserve">　　“我以前怎么没有在这节课上见过你？”</w:t>
      </w:r>
    </w:p>
    <w:p>
      <w:pPr>
        <w:spacing w:after="120"/>
      </w:pPr>
      <w:r>
        <w:t xml:space="preserve">　　陈鑫坐在柴若冰旁边，好奇问道。</w:t>
      </w:r>
    </w:p>
    <w:p>
      <w:pPr>
        <w:spacing w:after="120"/>
      </w:pPr>
      <w:r>
        <w:t xml:space="preserve">　　“因为我没选修这门课。”</w:t>
      </w:r>
    </w:p>
    <w:p>
      <w:pPr>
        <w:spacing w:after="120"/>
      </w:pPr>
      <w:r>
        <w:t xml:space="preserve">　　“……”</w:t>
      </w:r>
    </w:p>
    <w:p>
      <w:pPr>
        <w:spacing w:after="120"/>
      </w:pPr>
      <w:r>
        <w:t xml:space="preserve">　　陈鑫和柴若冰大眼瞪小眼。</w:t>
      </w:r>
    </w:p>
    <w:p>
      <w:pPr>
        <w:spacing w:after="120"/>
      </w:pPr>
      <w:r>
        <w:t xml:space="preserve">　　“那你……”</w:t>
      </w:r>
    </w:p>
    <w:p>
      <w:pPr>
        <w:spacing w:after="120"/>
      </w:pPr>
      <w:r>
        <w:t xml:space="preserve">　　“我是来找你的。”</w:t>
      </w:r>
    </w:p>
    <w:p>
      <w:pPr>
        <w:spacing w:after="120"/>
      </w:pPr>
      <w:r>
        <w:t xml:space="preserve">　　柴若冰压低了声音凑到陈鑫旁边说道，这可将柴若冰另外一边位置上，坐的端正的那个男生给酸坏了。</w:t>
      </w:r>
    </w:p>
    <w:p>
      <w:pPr>
        <w:spacing w:after="120"/>
      </w:pPr>
      <w:r>
        <w:t xml:space="preserve">　　“找我干什么？有事了？”</w:t>
      </w:r>
    </w:p>
    <w:p>
      <w:pPr>
        <w:spacing w:after="120"/>
      </w:pPr>
      <w:r>
        <w:t xml:space="preserve">　　陈鑫眼睛一亮，刚好找不到地方测试自己的能力，如果有个灵异事件处理一下，似乎……也不错？</w:t>
      </w:r>
    </w:p>
    <w:p>
      <w:pPr>
        <w:spacing w:after="120"/>
      </w:pPr>
      <w:r>
        <w:t xml:space="preserve">　　“确实有事了……”</w:t>
      </w:r>
    </w:p>
    <w:p>
      <w:pPr>
        <w:spacing w:after="120"/>
      </w:pPr>
      <w:r>
        <w:t xml:space="preserve">　　柴若冰将自己刚收到的消息和陈鑫分享了。</w:t>
      </w:r>
    </w:p>
    <w:p>
      <w:pPr>
        <w:spacing w:after="120"/>
      </w:pPr>
      <w:r>
        <w:t xml:space="preserve">　　说是在隔壁理工大学附近的那座矮山旁边，有人看到了河边的白色影子。</w:t>
      </w:r>
    </w:p>
    <w:p>
      <w:pPr>
        <w:spacing w:after="120"/>
      </w:pPr>
      <w:r>
        <w:t xml:space="preserve">　　人一走过去，那影子就落入了水里，可等人跑过去后，等了十多分钟都不见有任何东西浮上来，这直接成为了校园怪谈，最近已经在理工大学附近传开了！</w:t>
      </w:r>
    </w:p>
    <w:p>
      <w:pPr>
        <w:spacing w:after="120"/>
      </w:pPr>
      <w:r>
        <w:t xml:space="preserve">　　陈鑫眼神奇怪。</w:t>
      </w:r>
    </w:p>
    <w:p>
      <w:pPr>
        <w:spacing w:after="120"/>
      </w:pPr>
      <w:r>
        <w:t xml:space="preserve">　　“都传开了，你觉得会是真的吗？是真的，也轮不到我们吧？”</w:t>
      </w:r>
    </w:p>
    <w:p>
      <w:pPr>
        <w:spacing w:after="120"/>
      </w:pPr>
      <w:r>
        <w:t xml:space="preserve">　　柴若冰点头。</w:t>
      </w:r>
    </w:p>
    <w:p>
      <w:pPr>
        <w:spacing w:after="120"/>
      </w:pPr>
      <w:r>
        <w:t xml:space="preserve">　　“不过我得到内部消息，民调局的人并未出手！”</w:t>
      </w:r>
    </w:p>
    <w:p>
      <w:pPr>
        <w:spacing w:after="120"/>
      </w:pPr>
      <w:r>
        <w:t xml:space="preserve">　　“没出手？不应该吧？”</w:t>
      </w:r>
    </w:p>
    <w:p>
      <w:pPr>
        <w:spacing w:after="120"/>
      </w:pPr>
      <w:r>
        <w:t xml:space="preserve">　　陈鑫去过理工大学那边，李若男、吴萌萌她们就在理工大学上学。</w:t>
      </w:r>
    </w:p>
    <w:p>
      <w:pPr>
        <w:spacing w:after="120"/>
      </w:pPr>
      <w:r>
        <w:t xml:space="preserve">　　虽然只去过一次，但理工大学旁边的那座矮山因为地利优势，无论白天还是晚上都有大学生在上面踏青游玩，真要是那里出事了，民调局不可能不出手的。</w:t>
      </w:r>
    </w:p>
    <w:p>
      <w:pPr>
        <w:spacing w:after="120"/>
      </w:pPr>
      <w:r>
        <w:t xml:space="preserve">　　柴若冰对此也有疑惑。</w:t>
      </w:r>
    </w:p>
    <w:p>
      <w:pPr>
        <w:spacing w:after="120"/>
      </w:pPr>
      <w:r>
        <w:t xml:space="preserve">　　“这也是我疑惑的点，按理说不应该的，所以我才想着找你一起去看看。”</w:t>
      </w:r>
    </w:p>
    <w:p>
      <w:pPr>
        <w:spacing w:after="120"/>
      </w:pPr>
      <w:r>
        <w:t xml:space="preserve">　　陈鑫看着柴若冰，柴若冰也看着陈鑫。</w:t>
      </w:r>
    </w:p>
    <w:p>
      <w:pPr>
        <w:spacing w:after="120"/>
      </w:pPr>
      <w:r>
        <w:t xml:space="preserve">　　“民调局都不去的地方，你叫我去？”</w:t>
      </w:r>
    </w:p>
    <w:p>
      <w:pPr>
        <w:spacing w:after="120"/>
      </w:pPr>
      <w:r>
        <w:t xml:space="preserve">　　“去不去？”</w:t>
      </w:r>
    </w:p>
    <w:p>
      <w:pPr>
        <w:spacing w:after="120"/>
      </w:pPr>
      <w:r>
        <w:t xml:space="preserve">　　“去！”</w:t>
      </w:r>
    </w:p>
    <w:p>
      <w:pPr>
        <w:spacing w:after="120"/>
      </w:pPr>
      <w:r>
        <w:t xml:space="preserve">　　……</w:t>
      </w:r>
    </w:p>
    <w:p>
      <w:pPr>
        <w:spacing w:after="120"/>
      </w:pPr>
      <w:r>
        <w:t xml:space="preserve">　　关于加更，总加更章节25章，已还11章3.6w字，剩余加更章节14章。</w:t>
      </w:r>
    </w:p>
    <w:p>
      <w:pPr>
        <w:spacing w:after="120"/>
      </w:pPr>
      <w:r>
        <w:t>第190章 忆鬼</w:t>
      </w:r>
    </w:p>
    <w:p>
      <w:pPr>
        <w:spacing w:after="120"/>
      </w:pPr>
      <w:r>
        <w:t xml:space="preserve">　　两个气血熔炉中，大的那一个是金超的，小的那一个是木碑市民调局的另外一个资深组长李悦的。</w:t>
      </w:r>
    </w:p>
    <w:p>
      <w:pPr>
        <w:spacing w:after="120"/>
      </w:pPr>
      <w:r>
        <w:t xml:space="preserve">　　黑色长发是齐霖的，之前在圣婴大教堂井底与柏鸿涛一起到达的两人，就是他们。</w:t>
      </w:r>
    </w:p>
    <w:p>
      <w:pPr>
        <w:spacing w:after="120"/>
      </w:pPr>
      <w:r>
        <w:t xml:space="preserve">　　三人的攻击合于一处，在木碑市民调局中恐怕也就柏鸿涛能阻挡。</w:t>
      </w:r>
    </w:p>
    <w:p>
      <w:pPr>
        <w:spacing w:after="120"/>
      </w:pPr>
      <w:r>
        <w:t xml:space="preserve">　　可此时，面对这来自于木碑市民调局的惊天一击，虫使却不慌不忙的散开了身体，化作的漫天虫子包裹住了两道气血之焰，使气焰消失殆尽。</w:t>
      </w:r>
    </w:p>
    <w:p>
      <w:pPr>
        <w:spacing w:after="120"/>
      </w:pPr>
      <w:r>
        <w:t xml:space="preserve">　　席卷而来的黑色长发，更是被虫子覆盖，啃食。</w:t>
      </w:r>
    </w:p>
    <w:p>
      <w:pPr>
        <w:spacing w:after="120"/>
      </w:pPr>
      <w:r>
        <w:t xml:space="preserve">　　转眼，虫子被消灭了近半，三道攻击却也被抵消。</w:t>
      </w:r>
    </w:p>
    <w:p>
      <w:pPr>
        <w:spacing w:after="120"/>
      </w:pPr>
      <w:r>
        <w:t xml:space="preserve">　　“呵呵，民调局的人，还真够不讲道理啊。”</w:t>
      </w:r>
    </w:p>
    <w:p>
      <w:pPr>
        <w:spacing w:after="120"/>
      </w:pPr>
      <w:r>
        <w:t xml:space="preserve">　　虫使的声音再次响起，但身形却并未凝聚出。</w:t>
      </w:r>
    </w:p>
    <w:p>
      <w:pPr>
        <w:spacing w:after="120"/>
      </w:pPr>
      <w:r>
        <w:t xml:space="preserve">　　“做个交易如何？我告诉你们一个鬼奴组织的驻地，你们不要管这个‘门’，等我做完事情就会让门消失，不会影响到任何人，如何？”</w:t>
      </w:r>
    </w:p>
    <w:p>
      <w:pPr>
        <w:spacing w:after="120"/>
      </w:pPr>
      <w:r>
        <w:t xml:space="preserve">　　宗蓬听着虫使的话，脸上露出一抹冷笑。</w:t>
      </w:r>
    </w:p>
    <w:p>
      <w:pPr>
        <w:spacing w:after="120"/>
      </w:pPr>
      <w:r>
        <w:t xml:space="preserve">　　“哦？你先说来听听。”</w:t>
      </w:r>
    </w:p>
    <w:p>
      <w:pPr>
        <w:spacing w:after="120"/>
      </w:pPr>
      <w:r>
        <w:t xml:space="preserve">　　“不行，你们得先退走才行……”</w:t>
      </w:r>
    </w:p>
    <w:p>
      <w:pPr>
        <w:spacing w:after="120"/>
      </w:pPr>
      <w:r>
        <w:t xml:space="preserve">　　虫使的话还没说完，对面金超和李悦就已经朝自己胸口的气血熔炉中扔入了两颗黑白阳石。</w:t>
      </w:r>
    </w:p>
    <w:p>
      <w:pPr>
        <w:spacing w:after="120"/>
      </w:pPr>
      <w:r>
        <w:t xml:space="preserve">　　比之前粗了一倍有余的两道气血之焰爆射而出，根本不给虫使一点拖延时间的机会。</w:t>
      </w:r>
    </w:p>
    <w:p>
      <w:pPr>
        <w:spacing w:after="120"/>
      </w:pPr>
      <w:r>
        <w:t xml:space="preserve">　　金超和李悦的攻击并未朝着虫使释放，而是对着叶珊所在的那个门而去。</w:t>
      </w:r>
    </w:p>
    <w:p>
      <w:pPr>
        <w:spacing w:after="120"/>
      </w:pPr>
      <w:r>
        <w:t xml:space="preserve">　　他们知道，只要对着那个‘门’发起攻击，虫使无论如何都得去救援。</w:t>
      </w:r>
    </w:p>
    <w:p>
      <w:pPr>
        <w:spacing w:after="120"/>
      </w:pPr>
      <w:r>
        <w:t xml:space="preserve">　　所以，攻击那个不能动的门，百分百必中虫使。</w:t>
      </w:r>
    </w:p>
    <w:p>
      <w:pPr>
        <w:spacing w:after="120"/>
      </w:pPr>
      <w:r>
        <w:t xml:space="preserve">　　事实也正如两人所想，两道加强版气血之焰焚烧着那些前赴后继的虫子。</w:t>
      </w:r>
    </w:p>
    <w:p>
      <w:pPr>
        <w:spacing w:after="120"/>
      </w:pPr>
      <w:r>
        <w:t xml:space="preserve">　　另一边，齐霖的黑色长发已经顺着地面，悄无声息地接近到了叶珊三米范围。</w:t>
      </w:r>
    </w:p>
    <w:p>
      <w:pPr>
        <w:spacing w:after="120"/>
      </w:pPr>
      <w:r>
        <w:t xml:space="preserve">　　就在齐霖准备发起攻击的时候，他的头发被缠住了，被地上忽然钻出的蜈蚣给缠住了。</w:t>
      </w:r>
    </w:p>
    <w:p>
      <w:pPr>
        <w:spacing w:after="120"/>
      </w:pPr>
      <w:r>
        <w:t xml:space="preserve">　　“民调局的人，真是太没有礼貌了。”</w:t>
      </w:r>
    </w:p>
    <w:p>
      <w:pPr>
        <w:spacing w:after="120"/>
      </w:pPr>
      <w:r>
        <w:t xml:space="preserve">　　话音落下，叶珊的‘门’里涌出的阴气就全部被虫使所化的虚影给吸收了过去。</w:t>
      </w:r>
    </w:p>
    <w:p>
      <w:pPr>
        <w:spacing w:after="120"/>
      </w:pPr>
      <w:r>
        <w:t xml:space="preserve">　　原本只剩下十之一二的虫子，再次被弥补完整，并且越来越多。，</w:t>
      </w:r>
    </w:p>
    <w:p>
      <w:pPr>
        <w:spacing w:after="120"/>
      </w:pPr>
      <w:r>
        <w:t xml:space="preserve">　　气血之焰消失，黑色长发被啃食。</w:t>
      </w:r>
    </w:p>
    <w:p>
      <w:pPr>
        <w:spacing w:after="120"/>
      </w:pPr>
      <w:r>
        <w:t xml:space="preserve">　　金超三人的攻击再一次无功而返。</w:t>
      </w:r>
    </w:p>
    <w:p>
      <w:pPr>
        <w:spacing w:after="120"/>
      </w:pPr>
      <w:r>
        <w:t xml:space="preserve">　　可这一次，虫子们并没有停下。</w:t>
      </w:r>
    </w:p>
    <w:p>
      <w:pPr>
        <w:spacing w:after="120"/>
      </w:pPr>
      <w:r>
        <w:t xml:space="preserve">　　飞蛾、蜈蚣、蜘蛛，如潮水一般直冲金超四人。</w:t>
      </w:r>
    </w:p>
    <w:p>
      <w:pPr>
        <w:spacing w:after="120"/>
      </w:pPr>
      <w:r>
        <w:t xml:space="preserve">　　就在金超他们准备先消灭这些虫子的时候，宗蓬的声音忽然响起。</w:t>
      </w:r>
    </w:p>
    <w:p>
      <w:pPr>
        <w:spacing w:after="120"/>
      </w:pPr>
      <w:r>
        <w:t xml:space="preserve">　　“继续攻击门。”</w:t>
      </w:r>
    </w:p>
    <w:p>
      <w:pPr>
        <w:spacing w:after="120"/>
      </w:pPr>
      <w:r>
        <w:t xml:space="preserve">　　当即，一抹青色的光芒自宗蓬的双眼处射出，照亮了周围数十米范围。</w:t>
      </w:r>
    </w:p>
    <w:p>
      <w:pPr>
        <w:spacing w:after="120"/>
      </w:pPr>
      <w:r>
        <w:t xml:space="preserve">　　窸窸窣窣的声音消失。</w:t>
      </w:r>
    </w:p>
    <w:p>
      <w:pPr>
        <w:spacing w:after="120"/>
      </w:pPr>
      <w:r>
        <w:t xml:space="preserve">　　飞蛾在空中打转，蜈蚣不断的在土壤里翻滚，蜘蛛开始朝着地面、空中吐丝，一张张大网网住了飞蛾，缠住了蜈蚣。</w:t>
      </w:r>
    </w:p>
    <w:p>
      <w:pPr>
        <w:spacing w:after="120"/>
      </w:pPr>
      <w:r>
        <w:t xml:space="preserve">　　落地后的飞蛾被蜈蚣咬碎，蜈蚣又被蜘蛛啃食。</w:t>
      </w:r>
    </w:p>
    <w:p>
      <w:pPr>
        <w:spacing w:after="120"/>
      </w:pPr>
      <w:r>
        <w:t xml:space="preserve">　　仅仅四五个呼吸的时间，周围就只剩下了蜘蛛啃食的声音。</w:t>
      </w:r>
    </w:p>
    <w:p>
      <w:pPr>
        <w:spacing w:after="120"/>
      </w:pPr>
      <w:r>
        <w:t xml:space="preserve">　　“还在等什么？”</w:t>
      </w:r>
    </w:p>
    <w:p>
      <w:pPr>
        <w:spacing w:after="120"/>
      </w:pPr>
      <w:r>
        <w:t xml:space="preserve">　　宗蓬转头，蒙了一层青色物质的双眼看向了金超等人。</w:t>
      </w:r>
    </w:p>
    <w:p>
      <w:pPr>
        <w:spacing w:after="120"/>
      </w:pPr>
      <w:r>
        <w:t xml:space="preserve">　　被这一眼扫过，三人心头一惊，这才反应过来再次朝着叶珊发出了攻击。</w:t>
      </w:r>
    </w:p>
    <w:p>
      <w:pPr>
        <w:spacing w:after="120"/>
      </w:pPr>
      <w:r>
        <w:t xml:space="preserve">　　“咦……”</w:t>
      </w:r>
    </w:p>
    <w:p>
      <w:pPr>
        <w:spacing w:after="120"/>
      </w:pPr>
      <w:r>
        <w:t xml:space="preserve">　　虫使惊诧的声音响起，同时又操控着自‘门’中涌出的阴气凝聚了一批虫子，挡住了金超三人的攻击。</w:t>
      </w:r>
    </w:p>
    <w:p>
      <w:pPr>
        <w:spacing w:after="120"/>
      </w:pPr>
      <w:r>
        <w:t xml:space="preserve">　　“你叫什么名字？”</w:t>
      </w:r>
    </w:p>
    <w:p>
      <w:pPr>
        <w:spacing w:after="120"/>
      </w:pPr>
      <w:r>
        <w:t xml:space="preserve">　　虫使的声音响起，但宗蓬并未回复他。</w:t>
      </w:r>
    </w:p>
    <w:p>
      <w:pPr>
        <w:spacing w:after="120"/>
      </w:pPr>
      <w:r>
        <w:t xml:space="preserve">　　“你体内的……是忆鬼？”</w:t>
      </w:r>
    </w:p>
    <w:p>
      <w:pPr>
        <w:spacing w:after="120"/>
      </w:pPr>
      <w:r>
        <w:t xml:space="preserve">　　这一句话，终于让宗蓬看向了那道虚影。</w:t>
      </w:r>
    </w:p>
    <w:p>
      <w:pPr>
        <w:spacing w:after="120"/>
      </w:pPr>
      <w:r>
        <w:t xml:space="preserve">　　“呵呵，果然啊，没想到这么久了，还能再看到忆鬼。”</w:t>
      </w:r>
    </w:p>
    <w:p>
      <w:pPr>
        <w:spacing w:after="120"/>
      </w:pPr>
      <w:r>
        <w:t xml:space="preserve">　　虫使的话让宗蓬眉头皱起。</w:t>
      </w:r>
    </w:p>
    <w:p>
      <w:pPr>
        <w:spacing w:after="120"/>
      </w:pPr>
      <w:r>
        <w:t xml:space="preserve">　　对方知道忆鬼？</w:t>
      </w:r>
    </w:p>
    <w:p>
      <w:pPr>
        <w:spacing w:after="120"/>
      </w:pPr>
      <w:r>
        <w:t xml:space="preserve">　　知道忆鬼，也就意味着对方明白忆鬼的能力。</w:t>
      </w:r>
    </w:p>
    <w:p>
      <w:pPr>
        <w:spacing w:after="120"/>
      </w:pPr>
      <w:r>
        <w:t xml:space="preserve">　　同时，这也透露给宗蓬一个信息。</w:t>
      </w:r>
    </w:p>
    <w:p>
      <w:pPr>
        <w:spacing w:after="120"/>
      </w:pPr>
      <w:r>
        <w:t xml:space="preserve">　　虫使是五十年前的那批人！</w:t>
      </w:r>
    </w:p>
    <w:p>
      <w:pPr>
        <w:spacing w:after="120"/>
      </w:pPr>
      <w:r>
        <w:t xml:space="preserve">　　否则不可能仅仅一个接触就能发现他用的是忆鬼的能力。</w:t>
      </w:r>
    </w:p>
    <w:p>
      <w:pPr>
        <w:spacing w:after="120"/>
      </w:pPr>
      <w:r>
        <w:t xml:space="preserve">　　现在唯一不知晓的是，对方到底是五十年前那些民间组织中的炮灰，还是五十年前那些组织的主力人物，又或者，他是五十年前搅风搅雨的那些人之一。</w:t>
      </w:r>
    </w:p>
    <w:p>
      <w:pPr>
        <w:spacing w:after="120"/>
      </w:pPr>
      <w:r>
        <w:t xml:space="preserve">　　心念急转，宗蓬思索之后并没有回应虫使，而是对着虫使所在的那个虚影，发动了忆鬼的能力。</w:t>
      </w:r>
    </w:p>
    <w:p>
      <w:pPr>
        <w:spacing w:after="120"/>
      </w:pPr>
      <w:r>
        <w:t xml:space="preserve">　　青光掠过虫使，但却只是让虫使体内的那些虫子互相攻击起来，并未影响到虫使。</w:t>
      </w:r>
    </w:p>
    <w:p>
      <w:pPr>
        <w:spacing w:after="120"/>
      </w:pPr>
      <w:r>
        <w:t xml:space="preserve">　　“真是怀念啊，可惜，你终究不是当年的那位，忆鬼在你手上真是浪费了，不如……送我吧！”</w:t>
      </w:r>
    </w:p>
    <w:p>
      <w:pPr>
        <w:spacing w:after="120"/>
      </w:pPr>
      <w:r>
        <w:t xml:space="preserve">　　一条颜色鲜艳的血色蜈蚣忽然从地面出现，直冲宗蓬而去。</w:t>
      </w:r>
    </w:p>
    <w:p>
      <w:pPr>
        <w:spacing w:after="120"/>
      </w:pPr>
      <w:r>
        <w:t xml:space="preserve">　　啪！</w:t>
      </w:r>
    </w:p>
    <w:p>
      <w:pPr>
        <w:spacing w:after="120"/>
      </w:pPr>
      <w:r>
        <w:t xml:space="preserve">　　一道电弧自宗蓬脖子位置射出，将那条血色蜈蚣给击了一个粉碎。</w:t>
      </w:r>
    </w:p>
    <w:p>
      <w:pPr>
        <w:spacing w:after="120"/>
      </w:pPr>
      <w:r>
        <w:t xml:space="preserve">　　宗蓬后退几步，将自己置于金超三人保护中。</w:t>
      </w:r>
    </w:p>
    <w:p>
      <w:pPr>
        <w:spacing w:after="120"/>
      </w:pPr>
      <w:r>
        <w:t xml:space="preserve">　　他的能力在防御和杀伤力上并不如金超他们，但要说改变战局，怕也只能是他了。</w:t>
      </w:r>
    </w:p>
    <w:p>
      <w:pPr>
        <w:spacing w:after="120"/>
      </w:pPr>
      <w:r>
        <w:t xml:space="preserve">　　虫使背靠一个远远不断产生阴气的‘门’，要想解决虫使，依靠金超他们很难。</w:t>
      </w:r>
    </w:p>
    <w:p>
      <w:pPr>
        <w:spacing w:after="120"/>
      </w:pPr>
      <w:r>
        <w:t xml:space="preserve">　　所以，宗蓬将目光落在了叶珊那颗看似毫无生机的脑袋上。</w:t>
      </w:r>
    </w:p>
    <w:p>
      <w:pPr>
        <w:spacing w:after="120"/>
      </w:pPr>
      <w:r>
        <w:t xml:space="preserve">　　与叶珊那对白色的双眼对上之后，宗蓬眼中青光闪过。</w:t>
      </w:r>
    </w:p>
    <w:p>
      <w:pPr>
        <w:spacing w:after="120"/>
      </w:pPr>
      <w:r>
        <w:t xml:space="preserve">　　“叶珊，你该死！”</w:t>
      </w:r>
    </w:p>
    <w:p>
      <w:pPr>
        <w:spacing w:after="120"/>
      </w:pPr>
      <w:r>
        <w:t xml:space="preserve">　　一道意念顺着宗蓬的双眼，传入了叶珊的双眼。</w:t>
      </w:r>
    </w:p>
    <w:p>
      <w:pPr>
        <w:spacing w:after="120"/>
      </w:pPr>
      <w:r>
        <w:t xml:space="preserve">　　许久都没动作的叶珊忽然抬起了那颗白色的脑袋。</w:t>
      </w:r>
    </w:p>
    <w:p>
      <w:pPr>
        <w:spacing w:after="120"/>
      </w:pPr>
      <w:r>
        <w:t xml:space="preserve">　　“我该死……如果不是我……何丽就不会死……”</w:t>
      </w:r>
    </w:p>
    <w:p>
      <w:pPr>
        <w:spacing w:after="120"/>
      </w:pPr>
      <w:r>
        <w:t xml:space="preserve">　　“我该死……没能救出何丽……”</w:t>
      </w:r>
    </w:p>
    <w:p>
      <w:pPr>
        <w:spacing w:after="120"/>
      </w:pPr>
      <w:r>
        <w:t xml:space="preserve">　　“我该死……”</w:t>
      </w:r>
    </w:p>
    <w:p>
      <w:pPr>
        <w:spacing w:after="120"/>
      </w:pPr>
      <w:r>
        <w:t xml:space="preserve">　　随着嘴里的呢喃声越来越弱，那个已经将叶珊身体分割成了上下两个部分的裂缝忽然变得不稳定起来。</w:t>
      </w:r>
    </w:p>
    <w:p>
      <w:pPr>
        <w:spacing w:after="120"/>
      </w:pPr>
      <w:r>
        <w:t xml:space="preserve">　　这一情况被虫使发现。</w:t>
      </w:r>
    </w:p>
    <w:p>
      <w:pPr>
        <w:spacing w:after="120"/>
      </w:pPr>
      <w:r>
        <w:t xml:space="preserve">　　知道忆鬼能力的他，自然明白叶珊这是怎么了，宗蓬的能力虽然比起之前那位弱了很多，但那也要看面对的是谁。</w:t>
      </w:r>
    </w:p>
    <w:p>
      <w:pPr>
        <w:spacing w:after="120"/>
      </w:pPr>
      <w:r>
        <w:t xml:space="preserve">　　同时，虫使对宗蓬的行为多了一些诧异。</w:t>
      </w:r>
    </w:p>
    <w:p>
      <w:pPr>
        <w:spacing w:after="120"/>
      </w:pPr>
      <w:r>
        <w:t xml:space="preserve">　　如果宗蓬只是利用忆鬼让叶珊切断阴力输入，虫使只会笑宗蓬蠢。</w:t>
      </w:r>
    </w:p>
    <w:p>
      <w:pPr>
        <w:spacing w:after="120"/>
      </w:pPr>
      <w:r>
        <w:t xml:space="preserve">　　可宗蓬并没有，他竟然直接对叶珊下达了自杀的指令。</w:t>
      </w:r>
    </w:p>
    <w:p>
      <w:pPr>
        <w:spacing w:after="120"/>
      </w:pPr>
      <w:r>
        <w:t xml:space="preserve">　　这让虫使从对方的身上，看到了一丝当年那位的影子。</w:t>
      </w:r>
    </w:p>
    <w:p>
      <w:pPr>
        <w:spacing w:after="120"/>
      </w:pPr>
      <w:r>
        <w:t xml:space="preserve">　　想起当年的情况，虫使心中一颤。</w:t>
      </w:r>
    </w:p>
    <w:p>
      <w:pPr>
        <w:spacing w:after="120"/>
      </w:pPr>
      <w:r>
        <w:t xml:space="preserve">　　当年因为实力不济被排在最后，这才让他逃过一劫，可他怎么也忘不了那些曾经高高在上的大佬们忽然变得陌生，自相残杀的场景。</w:t>
      </w:r>
    </w:p>
    <w:p>
      <w:pPr>
        <w:spacing w:after="120"/>
      </w:pPr>
      <w:r>
        <w:t xml:space="preserve">　　宗蓬，绝对不能留！</w:t>
      </w:r>
    </w:p>
    <w:p>
      <w:pPr>
        <w:spacing w:after="120"/>
      </w:pPr>
      <w:r>
        <w:t xml:space="preserve">　　杀了他，夺了他的忆鬼！</w:t>
      </w:r>
    </w:p>
    <w:p>
      <w:pPr>
        <w:spacing w:after="120"/>
      </w:pPr>
      <w:r>
        <w:t xml:space="preserve">　　心中杀念已生，虫使也顾不上留后手，当即就将埋在不远处的那个还未死透的人给搬了出来，朝着叶珊砸了过去。</w:t>
      </w:r>
    </w:p>
    <w:p>
      <w:pPr>
        <w:spacing w:after="120"/>
      </w:pPr>
      <w:r>
        <w:t xml:space="preserve">　　身体翻飞，那人手臂上的三尾鬼蝎纹身也显露了出来。</w:t>
      </w:r>
    </w:p>
    <w:p>
      <w:pPr>
        <w:spacing w:after="120"/>
      </w:pPr>
      <w:r>
        <w:t xml:space="preserve">　　这，赫然是又一个鬼蝎一脉的三尾蝎！</w:t>
      </w:r>
    </w:p>
    <w:p>
      <w:pPr>
        <w:spacing w:after="120"/>
      </w:pPr>
      <w:r>
        <w:t xml:space="preserve">　　这个人，原本是虫使为了以防万一这次没能成功而准备的，但忆鬼的出现，让他不得不将这个三尾蝎的继承者也给拿了出来。</w:t>
      </w:r>
    </w:p>
    <w:p>
      <w:pPr>
        <w:spacing w:after="120"/>
      </w:pPr>
      <w:r>
        <w:t xml:space="preserve">　　他现在要做的是赶在叶珊‘意识自杀’之前，将‘门’给稳定住。</w:t>
      </w:r>
    </w:p>
    <w:p>
      <w:pPr>
        <w:spacing w:after="120"/>
      </w:pPr>
      <w:r>
        <w:t xml:space="preserve">　　这之后叶珊是死是活，他根本不会在意。</w:t>
      </w:r>
    </w:p>
    <w:p>
      <w:pPr>
        <w:spacing w:after="120"/>
      </w:pPr>
      <w:r>
        <w:t xml:space="preserve">　　对面，宗蓬在看到忽然又出现一个人后，心中就有了不好的预感。</w:t>
      </w:r>
    </w:p>
    <w:p>
      <w:pPr>
        <w:spacing w:after="120"/>
      </w:pPr>
      <w:r>
        <w:t xml:space="preserve">　　所以当虫使将那个人扔向了叶珊的时候，他就已经将一颗血色的阳石塞入了金超的气血熔炉中。</w:t>
      </w:r>
    </w:p>
    <w:p>
      <w:pPr>
        <w:spacing w:after="120"/>
      </w:pPr>
      <w:r>
        <w:t xml:space="preserve">　　在金超不明白发生什么事情的时候，宗蓬指着那个落下的人对金超吼道。</w:t>
      </w:r>
    </w:p>
    <w:p>
      <w:pPr>
        <w:spacing w:after="120"/>
      </w:pPr>
      <w:r>
        <w:t xml:space="preserve">　　“攻击！”</w:t>
      </w:r>
    </w:p>
    <w:p>
      <w:pPr>
        <w:spacing w:after="120"/>
      </w:pPr>
      <w:r>
        <w:t xml:space="preserve">　　下意识的，金超凝聚了气血之焰。</w:t>
      </w:r>
    </w:p>
    <w:p>
      <w:pPr>
        <w:spacing w:after="120"/>
      </w:pPr>
      <w:r>
        <w:t xml:space="preserve">　　可这一凝聚他就发现了不对，气血熔炉转的太快，快到已经开始颤抖，就像是那种未站稳的洗衣机被甩的到处走一样！</w:t>
      </w:r>
    </w:p>
    <w:p>
      <w:pPr>
        <w:spacing w:after="120"/>
      </w:pPr>
      <w:r>
        <w:t xml:space="preserve">　　金超想问宗蓬到底扔了什么进入他的气血熔炉，但此时容不得他有其他念头。</w:t>
      </w:r>
    </w:p>
    <w:p>
      <w:pPr>
        <w:spacing w:after="120"/>
      </w:pPr>
      <w:r>
        <w:t xml:space="preserve">　　再不爆发，他的气血熔炉就要炸了！</w:t>
      </w:r>
    </w:p>
    <w:p>
      <w:pPr>
        <w:spacing w:after="120"/>
      </w:pPr>
      <w:r>
        <w:t xml:space="preserve">　　“哈啊！”</w:t>
      </w:r>
    </w:p>
    <w:p>
      <w:pPr>
        <w:spacing w:after="120"/>
      </w:pPr>
      <w:r>
        <w:t xml:space="preserve">　　一声大喝，金超满头青筋的发出了这一击。</w:t>
      </w:r>
    </w:p>
    <w:p>
      <w:pPr>
        <w:spacing w:after="120"/>
      </w:pPr>
      <w:r>
        <w:t xml:space="preserve">　　气血之焰喷出了锥形区域，从金超身前发出时的气血之焰直径只有一米的粗细，等到了叶珊那里直径已经覆盖了方圆十米。</w:t>
      </w:r>
    </w:p>
    <w:p>
      <w:pPr>
        <w:spacing w:after="120"/>
      </w:pPr>
      <w:r>
        <w:t xml:space="preserve">　　在这一击之下，虫使所有虫子几乎都被点燃。</w:t>
      </w:r>
    </w:p>
    <w:p>
      <w:pPr>
        <w:spacing w:after="120"/>
      </w:pPr>
      <w:r>
        <w:t xml:space="preserve">　　但与之相应的代价是，金超被这一击直接反向推开了十多米，滚落到了山崖边。</w:t>
      </w:r>
    </w:p>
    <w:p>
      <w:pPr>
        <w:spacing w:after="120"/>
      </w:pPr>
      <w:r>
        <w:t xml:space="preserve">　　若不是李悦反应及时拉住了金超，金超就要在体内空空如也的情况下，跌落十多米的高度。</w:t>
      </w:r>
    </w:p>
    <w:p>
      <w:pPr>
        <w:spacing w:after="120"/>
      </w:pPr>
      <w:r>
        <w:t xml:space="preserve">　　“你到底给我塞了什么！”</w:t>
      </w:r>
    </w:p>
    <w:p>
      <w:pPr>
        <w:spacing w:after="120"/>
      </w:pPr>
      <w:r>
        <w:t xml:space="preserve">　　金超忍住身体的虚弱，对着宗蓬低喝道。</w:t>
      </w:r>
    </w:p>
    <w:p>
      <w:pPr>
        <w:spacing w:after="120"/>
      </w:pPr>
      <w:r>
        <w:t xml:space="preserve">　　“阳石而已。”</w:t>
      </w:r>
    </w:p>
    <w:p>
      <w:pPr>
        <w:spacing w:after="120"/>
      </w:pPr>
      <w:r>
        <w:t xml:space="preserve">　　宗蓬随意说了一句，但目光却还在盯着那边燃起的火焰。</w:t>
      </w:r>
    </w:p>
    <w:p>
      <w:pPr>
        <w:spacing w:after="120"/>
      </w:pPr>
      <w:r>
        <w:t xml:space="preserve">　　金超的那一击将虫使的所有虫子都给点燃了，甚至周围的阴气都被金超的那一击给驱散了开来。</w:t>
      </w:r>
    </w:p>
    <w:p>
      <w:pPr>
        <w:spacing w:after="120"/>
      </w:pPr>
      <w:r>
        <w:t xml:space="preserve">　　可宗蓬却感觉不太好。</w:t>
      </w:r>
    </w:p>
    <w:p>
      <w:pPr>
        <w:spacing w:after="120"/>
      </w:pPr>
      <w:r>
        <w:t xml:space="preserve">　　很快，这种感觉就成真了。</w:t>
      </w:r>
    </w:p>
    <w:p>
      <w:pPr>
        <w:spacing w:after="120"/>
      </w:pPr>
      <w:r>
        <w:t xml:space="preserve">　　火焰消散，上百只被烧成焦炭的血色虫子自半空跌落，化作青烟消散。</w:t>
      </w:r>
    </w:p>
    <w:p>
      <w:pPr>
        <w:spacing w:after="120"/>
      </w:pPr>
      <w:r>
        <w:t xml:space="preserve">　　而在之后，‘门’、叶珊以及那个被扔到门上搅成一团的人，全部安然无恙。</w:t>
      </w:r>
    </w:p>
    <w:p>
      <w:pPr>
        <w:spacing w:after="120"/>
      </w:pPr>
      <w:r>
        <w:t xml:space="preserve">　　“呵！”</w:t>
      </w:r>
    </w:p>
    <w:p>
      <w:pPr>
        <w:spacing w:after="120"/>
      </w:pPr>
      <w:r>
        <w:t xml:space="preserve">　　虫使的声音有些阴冷。</w:t>
      </w:r>
    </w:p>
    <w:p>
      <w:pPr>
        <w:spacing w:after="120"/>
      </w:pPr>
      <w:r>
        <w:t xml:space="preserve">　　上百只血虫，每只都是他控制体内鬼物炼成的，虽然不难炼，但鬼物并不好找，这些血虫中的一半都是他用催生的鬼物炼出来。</w:t>
      </w:r>
    </w:p>
    <w:p>
      <w:pPr>
        <w:spacing w:after="120"/>
      </w:pPr>
      <w:r>
        <w:t xml:space="preserve">　　每催生一只，就要十个活人。</w:t>
      </w:r>
    </w:p>
    <w:p>
      <w:pPr>
        <w:spacing w:after="120"/>
      </w:pPr>
      <w:r>
        <w:t xml:space="preserve">　　为此，他这些年辗转了多个地方，就是不让民调局的人发现，惹麻烦上身。</w:t>
      </w:r>
    </w:p>
    <w:p>
      <w:pPr>
        <w:spacing w:after="120"/>
      </w:pPr>
      <w:r>
        <w:t xml:space="preserve">　　可就这么一次，就让他损失了近半的血虫。</w:t>
      </w:r>
    </w:p>
    <w:p>
      <w:pPr>
        <w:spacing w:after="120"/>
      </w:pPr>
      <w:r>
        <w:t xml:space="preserve">　　这怎么能让他释怀。</w:t>
      </w:r>
    </w:p>
    <w:p>
      <w:pPr>
        <w:spacing w:after="120"/>
      </w:pPr>
      <w:r>
        <w:t xml:space="preserve">　　就在虫使准备将剩余的血虫唤出的时候，一股异样的波动自后方传来。</w:t>
      </w:r>
    </w:p>
    <w:p>
      <w:pPr>
        <w:spacing w:after="120"/>
      </w:pPr>
      <w:r>
        <w:t xml:space="preserve">　　虫使看去，心中刚才的阴郁一扫而空。</w:t>
      </w:r>
    </w:p>
    <w:p>
      <w:pPr>
        <w:spacing w:after="120"/>
      </w:pPr>
      <w:r>
        <w:t xml:space="preserve">　　门，成了！</w:t>
      </w:r>
    </w:p>
    <w:p>
      <w:pPr>
        <w:spacing w:after="120"/>
      </w:pPr>
      <w:r>
        <w:t xml:space="preserve">　　“哈哈，鬼蝎，还不出来！”</w:t>
      </w:r>
    </w:p>
    <w:p>
      <w:pPr>
        <w:spacing w:after="120"/>
      </w:pPr>
      <w:r>
        <w:t xml:space="preserve">　　虫使直接操控了一只血色虫子甩入了‘门’中。</w:t>
      </w:r>
    </w:p>
    <w:p>
      <w:pPr>
        <w:spacing w:after="120"/>
      </w:pPr>
      <w:r>
        <w:t xml:space="preserve">　　血色虫子进入片刻之后，一只白色的鳌钳就自‘门’中探出，紧接着是另一只。</w:t>
      </w:r>
    </w:p>
    <w:p>
      <w:pPr>
        <w:spacing w:after="120"/>
      </w:pPr>
      <w:r>
        <w:t xml:space="preserve">　　很快，一只通体如白玉一般，足有半米大小的蝎子自门中爬了出来。</w:t>
      </w:r>
    </w:p>
    <w:p>
      <w:pPr>
        <w:spacing w:after="120"/>
      </w:pPr>
      <w:r>
        <w:t xml:space="preserve">　　等其身子全部露出之后，其身后的蝎尾这才露出了全貌。</w:t>
      </w:r>
    </w:p>
    <w:p>
      <w:pPr>
        <w:spacing w:after="120"/>
      </w:pPr>
      <w:r>
        <w:t xml:space="preserve">　　那是三条足有两米长的蝎尾。</w:t>
      </w:r>
    </w:p>
    <w:p>
      <w:pPr>
        <w:spacing w:after="120"/>
      </w:pPr>
      <w:r>
        <w:t xml:space="preserve">　　蝎尾尾部不是尾钩，而是三颗没了双眼的头颅！</w:t>
      </w:r>
    </w:p>
    <w:p>
      <w:pPr>
        <w:spacing w:after="120"/>
      </w:pPr>
      <w:r>
        <w:t xml:space="preserve">　　一出门，三颗头颅的嘴巴就开始张合。</w:t>
      </w:r>
    </w:p>
    <w:p>
      <w:pPr>
        <w:spacing w:after="120"/>
      </w:pPr>
      <w:r>
        <w:t xml:space="preserve">　　虽然没有任何声音发出，却有一阵白色的朦胧气息逸散而出。</w:t>
      </w:r>
    </w:p>
    <w:p>
      <w:pPr>
        <w:spacing w:after="120"/>
      </w:pPr>
      <w:r>
        <w:t xml:space="preserve">　　气息自船山顶部流转直下，向着四面八方蔓延而去，很快就覆盖了理工学院面朝船山的一座宿舍楼。</w:t>
      </w:r>
    </w:p>
    <w:p>
      <w:pPr>
        <w:spacing w:after="120"/>
      </w:pPr>
      <w:r>
        <w:t xml:space="preserve">　　……</w:t>
      </w:r>
    </w:p>
    <w:p>
      <w:pPr>
        <w:spacing w:after="120"/>
      </w:pPr>
      <w:r>
        <w:t>第187章 船山鬼影</w:t>
      </w:r>
    </w:p>
    <w:p>
      <w:pPr>
        <w:spacing w:after="120"/>
      </w:pPr>
      <w:r>
        <w:t xml:space="preserve">　　陈鑫和柴若冰晚上八点半从学校出发，九点到了理工学院，直奔矮山而去。</w:t>
      </w:r>
    </w:p>
    <w:p>
      <w:pPr>
        <w:spacing w:after="120"/>
      </w:pPr>
      <w:r>
        <w:t xml:space="preserve">　　矮山不叫矮山，它有自己的名字，因其形状而命名，叫做船山。</w:t>
      </w:r>
    </w:p>
    <w:p>
      <w:pPr>
        <w:spacing w:after="120"/>
      </w:pPr>
      <w:r>
        <w:t xml:space="preserve">　　陈鑫在下午的时候与李若男联系了，询问了关于船山的事情。</w:t>
      </w:r>
    </w:p>
    <w:p>
      <w:pPr>
        <w:spacing w:after="120"/>
      </w:pPr>
      <w:r>
        <w:t xml:space="preserve">　　李若男告知了陈鑫确有其事，并且说了更多的细节，以及陈鑫二人不知道的事情。</w:t>
      </w:r>
    </w:p>
    <w:p>
      <w:pPr>
        <w:spacing w:after="120"/>
      </w:pPr>
      <w:r>
        <w:t xml:space="preserve">　　这件事发生在前天，有两个学生晚上绕着船山跑步锻炼，跑到最后一圈的时候，时间已经到了晚上9点多。</w:t>
      </w:r>
    </w:p>
    <w:p>
      <w:pPr>
        <w:spacing w:after="120"/>
      </w:pPr>
      <w:r>
        <w:t xml:space="preserve">　　然后，两人就看到了在一处岸边的小亭子中，有一个白色的身影站在里面。</w:t>
      </w:r>
    </w:p>
    <w:p>
      <w:pPr>
        <w:spacing w:after="120"/>
      </w:pPr>
      <w:r>
        <w:t xml:space="preserve">　　起初两人并没有关注，可等他们跑的近了一点后就发现了不对。</w:t>
      </w:r>
    </w:p>
    <w:p>
      <w:pPr>
        <w:spacing w:after="120"/>
      </w:pPr>
      <w:r>
        <w:t xml:space="preserve">　　那个白色的身影不在亭子里，而是在亭子外，不等他们疑惑这是在干什么的时候，那道白色身影直接掉了下去。</w:t>
      </w:r>
    </w:p>
    <w:p>
      <w:pPr>
        <w:spacing w:after="120"/>
      </w:pPr>
      <w:r>
        <w:t xml:space="preserve">　　这可将两个跑步的人给吓坏了。</w:t>
      </w:r>
    </w:p>
    <w:p>
      <w:pPr>
        <w:spacing w:after="120"/>
      </w:pPr>
      <w:r>
        <w:t xml:space="preserve">　　愣神之后，两人就冲了过去，准备救人。</w:t>
      </w:r>
    </w:p>
    <w:p>
      <w:pPr>
        <w:spacing w:after="120"/>
      </w:pPr>
      <w:r>
        <w:t xml:space="preserve">　　可过去后，两人在河边愣是没有看到一点动静，河面甚至都有没有波纹。</w:t>
      </w:r>
    </w:p>
    <w:p>
      <w:pPr>
        <w:spacing w:after="120"/>
      </w:pPr>
      <w:r>
        <w:t xml:space="preserve">　　就在两人不知道如何是好的时候，其中一个人竟然跳入了河里。</w:t>
      </w:r>
    </w:p>
    <w:p>
      <w:pPr>
        <w:spacing w:after="120"/>
      </w:pPr>
      <w:r>
        <w:t xml:space="preserve">　　岸上的那个同伴还以为他发现了什么，于是就在亭子上看着。</w:t>
      </w:r>
    </w:p>
    <w:p>
      <w:pPr>
        <w:spacing w:after="120"/>
      </w:pPr>
      <w:r>
        <w:t xml:space="preserve">　　可看着看着，就觉得不对了。</w:t>
      </w:r>
    </w:p>
    <w:p>
      <w:pPr>
        <w:spacing w:after="120"/>
      </w:pPr>
      <w:r>
        <w:t xml:space="preserve">　　跳入水里的那个竟然开始挣扎起来了!</w:t>
      </w:r>
    </w:p>
    <w:p>
      <w:pPr>
        <w:spacing w:after="120"/>
      </w:pPr>
      <w:r>
        <w:t xml:space="preserve">　　两人身体素质都很不错，也都会游泳，这个季节虽然天气有点凉，可并没有到冬泳的季节。</w:t>
      </w:r>
    </w:p>
    <w:p>
      <w:pPr>
        <w:spacing w:after="120"/>
      </w:pPr>
      <w:r>
        <w:t xml:space="preserve">　　更何况两人还跑了好几圈，早热过身了。</w:t>
      </w:r>
    </w:p>
    <w:p>
      <w:pPr>
        <w:spacing w:after="120"/>
      </w:pPr>
      <w:r>
        <w:t xml:space="preserve">　　可就在这种不可能的情况下，入水的那个竟然开始挣扎了。</w:t>
      </w:r>
    </w:p>
    <w:p>
      <w:pPr>
        <w:spacing w:after="120"/>
      </w:pPr>
      <w:r>
        <w:t xml:space="preserve">　　这种情况让亭子里那个心中很是疑惑，可疑惑归疑惑，该救人还是得救的。</w:t>
      </w:r>
    </w:p>
    <w:p>
      <w:pPr>
        <w:spacing w:after="120"/>
      </w:pPr>
      <w:r>
        <w:t xml:space="preserve">　　好在亭子里的这个学生长了一个心眼，下水的时候将岸边挂着的那个常备的，连着绳子的救生圈给薅了下来，抱着救生圈跳了下去。</w:t>
      </w:r>
    </w:p>
    <w:p>
      <w:pPr>
        <w:spacing w:after="120"/>
      </w:pPr>
      <w:r>
        <w:t xml:space="preserve">　　据后来两人说，要不是那个救生圈，他们就要溺死在水里。</w:t>
      </w:r>
    </w:p>
    <w:p>
      <w:pPr>
        <w:spacing w:after="120"/>
      </w:pPr>
      <w:r>
        <w:t xml:space="preserve">　　据二人讲，两人是先后看到了水里的白衣女人。</w:t>
      </w:r>
    </w:p>
    <w:p>
      <w:pPr>
        <w:spacing w:after="120"/>
      </w:pPr>
      <w:r>
        <w:t xml:space="preserve">　　第一个跳下去的学生是为了救那个白衣女人，可谁知那个白衣女人却死死地抱住了他，让他一身游泳的本事没法施展。</w:t>
      </w:r>
    </w:p>
    <w:p>
      <w:pPr>
        <w:spacing w:after="120"/>
      </w:pPr>
      <w:r>
        <w:t xml:space="preserve">　　第二个学生是跳下去后才看到了的，然后他也被抱住了。</w:t>
      </w:r>
    </w:p>
    <w:p>
      <w:pPr>
        <w:spacing w:after="120"/>
      </w:pPr>
      <w:r>
        <w:t xml:space="preserve">　　可明明是同一个白衣女人，可却在同一时间，分别抱住了两个都在水里的人。</w:t>
      </w:r>
    </w:p>
    <w:p>
      <w:pPr>
        <w:spacing w:after="120"/>
      </w:pPr>
      <w:r>
        <w:t xml:space="preserve">　　这怎么可能？</w:t>
      </w:r>
    </w:p>
    <w:p>
      <w:pPr>
        <w:spacing w:after="120"/>
      </w:pPr>
      <w:r>
        <w:t xml:space="preserve">　　但当时两人并不知道这个情况，直到他们拽着绳子上了岸到一半的时候，那个白衣女人松开了手。</w:t>
      </w:r>
    </w:p>
    <w:p>
      <w:pPr>
        <w:spacing w:after="120"/>
      </w:pPr>
      <w:r>
        <w:t xml:space="preserve">　　两人以为是那个白衣女人没了力气，可等他们回头再看的时候，水里哪里还有一点白衣女人的痕迹。</w:t>
      </w:r>
    </w:p>
    <w:p>
      <w:pPr>
        <w:spacing w:after="120"/>
      </w:pPr>
      <w:r>
        <w:t xml:space="preserve">　　当即，两人对视一眼，什么话也没说，快速爬上岸就跑了。</w:t>
      </w:r>
    </w:p>
    <w:p>
      <w:pPr>
        <w:spacing w:after="120"/>
      </w:pPr>
      <w:r>
        <w:t xml:space="preserve">　　两人的遭遇就那么从他们各自的宿舍中传了出来。</w:t>
      </w:r>
    </w:p>
    <w:p>
      <w:pPr>
        <w:spacing w:after="120"/>
      </w:pPr>
      <w:r>
        <w:t xml:space="preserve">　　有人不信，去探了，然后看到了那个白衣女人。</w:t>
      </w:r>
    </w:p>
    <w:p>
      <w:pPr>
        <w:spacing w:after="120"/>
      </w:pPr>
      <w:r>
        <w:t xml:space="preserve">　　因为提前知道了那个白衣女人的存在，所以看到后那个学生根本没有理会白衣女人跳水，转头就逃了。</w:t>
      </w:r>
    </w:p>
    <w:p>
      <w:pPr>
        <w:spacing w:after="120"/>
      </w:pPr>
      <w:r>
        <w:t xml:space="preserve">　　逃了就逃了，可这个家伙回到宿舍后却是满脸的亢奋，诉说着自己看到鬼了的激动心情。</w:t>
      </w:r>
    </w:p>
    <w:p>
      <w:pPr>
        <w:spacing w:after="120"/>
      </w:pPr>
      <w:r>
        <w:t xml:space="preserve">　　有胆子大的当然被吸引了，说着也要去看看！</w:t>
      </w:r>
    </w:p>
    <w:p>
      <w:pPr>
        <w:spacing w:after="120"/>
      </w:pPr>
      <w:r>
        <w:t xml:space="preserve">　　之后就集结了十几个人去了，可根本没看到，随即那个亢奋的学生就被怀疑了。</w:t>
      </w:r>
    </w:p>
    <w:p>
      <w:pPr>
        <w:spacing w:after="120"/>
      </w:pPr>
      <w:r>
        <w:t xml:space="preserve">　　可亢奋的学生也不服，一个人又去了，这次，他又看到了！</w:t>
      </w:r>
    </w:p>
    <w:p>
      <w:pPr>
        <w:spacing w:after="120"/>
      </w:pPr>
      <w:r>
        <w:t xml:space="preserve">　　可等他用手机拍了白衣身影后，回到宿舍才发现里面什么都没有。</w:t>
      </w:r>
    </w:p>
    <w:p>
      <w:pPr>
        <w:spacing w:after="120"/>
      </w:pPr>
      <w:r>
        <w:t xml:space="preserve">　　这一下，亢奋男被鄙夷了。</w:t>
      </w:r>
    </w:p>
    <w:p>
      <w:pPr>
        <w:spacing w:after="120"/>
      </w:pPr>
      <w:r>
        <w:t xml:space="preserve">　　忍不了这口气，亢奋男拉着叫的最欢的那个一起去了。</w:t>
      </w:r>
    </w:p>
    <w:p>
      <w:pPr>
        <w:spacing w:after="120"/>
      </w:pPr>
      <w:r>
        <w:t xml:space="preserve">　　然后，两人都看到了。</w:t>
      </w:r>
    </w:p>
    <w:p>
      <w:pPr>
        <w:spacing w:after="120"/>
      </w:pPr>
      <w:r>
        <w:t xml:space="preserve">　　可等人数再聚集起来之后，鬼又没了。</w:t>
      </w:r>
    </w:p>
    <w:p>
      <w:pPr>
        <w:spacing w:after="120"/>
      </w:pPr>
      <w:r>
        <w:t xml:space="preserve">　　最后还是在某个脑洞大开的学生的建议下，去的人变成了两个。</w:t>
      </w:r>
    </w:p>
    <w:p>
      <w:pPr>
        <w:spacing w:after="120"/>
      </w:pPr>
      <w:r>
        <w:t xml:space="preserve">　　就这样，所有去过的人，都看到了！</w:t>
      </w:r>
    </w:p>
    <w:p>
      <w:pPr>
        <w:spacing w:after="120"/>
      </w:pPr>
      <w:r>
        <w:t xml:space="preserve">　　这一下就炸了。</w:t>
      </w:r>
    </w:p>
    <w:p>
      <w:pPr>
        <w:spacing w:after="120"/>
      </w:pPr>
      <w:r>
        <w:t xml:space="preserve">　　一个危及不了生命的鬼，自然引起了很多人的兴趣，更有甚者甚至还看到了商机，单独就拿着手机直播去了。</w:t>
      </w:r>
    </w:p>
    <w:p>
      <w:pPr>
        <w:spacing w:after="120"/>
      </w:pPr>
      <w:r>
        <w:t xml:space="preserve">　　也正是这个直播的学生，让学校封禁了这件事。</w:t>
      </w:r>
    </w:p>
    <w:p>
      <w:pPr>
        <w:spacing w:after="120"/>
      </w:pPr>
      <w:r>
        <w:t xml:space="preserve">　　当时，那个学生当着学校上百个看直播的同学的面，指着空无一物的亭子说有鬼。</w:t>
      </w:r>
    </w:p>
    <w:p>
      <w:pPr>
        <w:spacing w:after="120"/>
      </w:pPr>
      <w:r>
        <w:t xml:space="preserve">　　被弹幕鄙夷之后，那个学生直接走到了亭子，做了一个推的姿势。</w:t>
      </w:r>
    </w:p>
    <w:p>
      <w:pPr>
        <w:spacing w:after="120"/>
      </w:pPr>
      <w:r>
        <w:t xml:space="preserve">　　随后就说他刚将那个白衣女鬼给推了下去。</w:t>
      </w:r>
    </w:p>
    <w:p>
      <w:pPr>
        <w:spacing w:after="120"/>
      </w:pPr>
      <w:r>
        <w:t xml:space="preserve">　　看直播的学生以为他在演戏，可随后镜头一晃，那个学生的手机落入了水里。</w:t>
      </w:r>
    </w:p>
    <w:p>
      <w:pPr>
        <w:spacing w:after="120"/>
      </w:pPr>
      <w:r>
        <w:t xml:space="preserve">　　镜头翻转间，所有人都看到了一个白色的身影正抱着那个落水的男生。</w:t>
      </w:r>
    </w:p>
    <w:p>
      <w:pPr>
        <w:spacing w:after="120"/>
      </w:pPr>
      <w:r>
        <w:t xml:space="preserve">　　等看直播的那批学生中的一小部分组队来到事发地的时候，那个学生已经溺死在了水里。</w:t>
      </w:r>
    </w:p>
    <w:p>
      <w:pPr>
        <w:spacing w:after="120"/>
      </w:pPr>
      <w:r>
        <w:t xml:space="preserve">　　后来这个消息被学校给封锁了，等有人问去现场的那十号人，那十人却统一口径说自己什么都没看到。</w:t>
      </w:r>
    </w:p>
    <w:p>
      <w:pPr>
        <w:spacing w:after="120"/>
      </w:pPr>
      <w:r>
        <w:t xml:space="preserve">　　李若男为什么知道这件事，还是因为吴萌萌听说卓君昊当晚也去了，然后就问出了答案。</w:t>
      </w:r>
    </w:p>
    <w:p>
      <w:pPr>
        <w:spacing w:after="120"/>
      </w:pPr>
      <w:r>
        <w:t xml:space="preserve">　　卓君昊给出的回答是，当晚他们那十个人，全部被保研了。</w:t>
      </w:r>
    </w:p>
    <w:p>
      <w:pPr>
        <w:spacing w:after="120"/>
      </w:pPr>
      <w:r>
        <w:t xml:space="preserve">　　陈鑫若不是问了李若男，也根本不会知道这回事，也不会知道已经死人了。</w:t>
      </w:r>
    </w:p>
    <w:p>
      <w:pPr>
        <w:spacing w:after="120"/>
      </w:pPr>
      <w:r>
        <w:t xml:space="preserve">　　“这么看来，那个鬼只是一个刚杀了一个人的游魂？”</w:t>
      </w:r>
    </w:p>
    <w:p>
      <w:pPr>
        <w:spacing w:after="120"/>
      </w:pPr>
      <w:r>
        <w:t xml:space="preserve">　　柴若冰听了陈鑫这边的情报后，如此说道。</w:t>
      </w:r>
    </w:p>
    <w:p>
      <w:pPr>
        <w:spacing w:after="120"/>
      </w:pPr>
      <w:r>
        <w:t xml:space="preserve">　　“人数超过两人就不敢现身，怕是被那些年轻人身上的阳气给震慑住了，可是……都死了人了，为什么民调局没派人来？”</w:t>
      </w:r>
    </w:p>
    <w:p>
      <w:pPr>
        <w:spacing w:after="120"/>
      </w:pPr>
      <w:r>
        <w:t xml:space="preserve">　　陈鑫对鬼的等级并没有很在乎，他在乎的是为什么这么一个鬼民调局不处理了？</w:t>
      </w:r>
    </w:p>
    <w:p>
      <w:pPr>
        <w:spacing w:after="120"/>
      </w:pPr>
      <w:r>
        <w:t xml:space="preserve">　　按道理，这种影响恶劣的灵异事件，优先级应该会不低的。</w:t>
      </w:r>
    </w:p>
    <w:p>
      <w:pPr>
        <w:spacing w:after="120"/>
      </w:pPr>
      <w:r>
        <w:t xml:space="preserve">　　“呐，那就是船山了吧？”</w:t>
      </w:r>
    </w:p>
    <w:p>
      <w:pPr>
        <w:spacing w:after="120"/>
      </w:pPr>
      <w:r>
        <w:t xml:space="preserve">　　柴若冰打断了陈鑫的思索，指着远处黑夜里的矮山说道。</w:t>
      </w:r>
    </w:p>
    <w:p>
      <w:pPr>
        <w:spacing w:after="120"/>
      </w:pPr>
      <w:r>
        <w:t xml:space="preserve">　　“是的。”</w:t>
      </w:r>
    </w:p>
    <w:p>
      <w:pPr>
        <w:spacing w:after="120"/>
      </w:pPr>
      <w:r>
        <w:t xml:space="preserve">　　“那我们这就走？”</w:t>
      </w:r>
    </w:p>
    <w:p>
      <w:pPr>
        <w:spacing w:after="120"/>
      </w:pPr>
      <w:r>
        <w:t xml:space="preserve">　　陈鑫虽然没有想明白民调局的问题，但一个游魂，不用镇物陈鑫都能用气血之力弄死。</w:t>
      </w:r>
    </w:p>
    <w:p>
      <w:pPr>
        <w:spacing w:after="120"/>
      </w:pPr>
      <w:r>
        <w:t xml:space="preserve">　　就算李若男的情报有遗漏，那最多也是一个厉鬼。</w:t>
      </w:r>
    </w:p>
    <w:p>
      <w:pPr>
        <w:spacing w:after="120"/>
      </w:pPr>
      <w:r>
        <w:t xml:space="preserve">　　在如今的陈鑫眼里，是厉鬼还是游魂都一样。</w:t>
      </w:r>
    </w:p>
    <w:p>
      <w:pPr>
        <w:spacing w:after="120"/>
      </w:pPr>
      <w:r>
        <w:t xml:space="preserve">　　很快，两人就到了船山入口的那条路上。</w:t>
      </w:r>
    </w:p>
    <w:p>
      <w:pPr>
        <w:spacing w:after="120"/>
      </w:pPr>
      <w:r>
        <w:t xml:space="preserve">　　然后，他们就看到了那个晚上应该没有人值守的保安亭里，有几个保安正在嗑着瓜子聊着天。</w:t>
      </w:r>
    </w:p>
    <w:p>
      <w:pPr>
        <w:spacing w:after="120"/>
      </w:pPr>
      <w:r>
        <w:t xml:space="preserve">　　“怎么办？就这么过去，我觉得我们会被拦下。”</w:t>
      </w:r>
    </w:p>
    <w:p>
      <w:pPr>
        <w:spacing w:after="120"/>
      </w:pPr>
      <w:r>
        <w:t xml:space="preserve">　　陈鑫看向柴若冰。</w:t>
      </w:r>
    </w:p>
    <w:p>
      <w:pPr>
        <w:spacing w:after="120"/>
      </w:pPr>
      <w:r>
        <w:t xml:space="preserve">　　“稍等。”</w:t>
      </w:r>
    </w:p>
    <w:p>
      <w:pPr>
        <w:spacing w:after="120"/>
      </w:pPr>
      <w:r>
        <w:t xml:space="preserve">　　柴若冰伸手在她的百宝囊里找了找，然后拿出了两个麻将一样大小，但比麻将薄了很多的木片。</w:t>
      </w:r>
    </w:p>
    <w:p>
      <w:pPr>
        <w:spacing w:after="120"/>
      </w:pPr>
      <w:r>
        <w:t xml:space="preserve">　　“呐，这个拿上，切记不要用气血之力，要是弄坏了你得赔我五个积分！”</w:t>
      </w:r>
    </w:p>
    <w:p>
      <w:pPr>
        <w:spacing w:after="120"/>
      </w:pPr>
      <w:r>
        <w:t xml:space="preserve">　　陈鑫好奇的将木牌拿在了手上，感受到了一股阴冷的气息。</w:t>
      </w:r>
    </w:p>
    <w:p>
      <w:pPr>
        <w:spacing w:after="120"/>
      </w:pPr>
      <w:r>
        <w:t xml:space="preserve">　　“这是什么，阴物？”</w:t>
      </w:r>
    </w:p>
    <w:p>
      <w:pPr>
        <w:spacing w:after="120"/>
      </w:pPr>
      <w:r>
        <w:t xml:space="preserve">　　“隐身符！”</w:t>
      </w:r>
    </w:p>
    <w:p>
      <w:pPr>
        <w:spacing w:after="120"/>
      </w:pPr>
      <w:r>
        <w:t xml:space="preserve">　　“哈？”</w:t>
      </w:r>
    </w:p>
    <w:p>
      <w:pPr>
        <w:spacing w:after="120"/>
      </w:pPr>
      <w:r>
        <w:t xml:space="preserve">　　陈鑫一脸懵逼，怎么隐身符都有了？</w:t>
      </w:r>
    </w:p>
    <w:p>
      <w:pPr>
        <w:spacing w:after="120"/>
      </w:pPr>
      <w:r>
        <w:t xml:space="preserve">　　“一种阴物而已，我爷爷做的。”</w:t>
      </w:r>
    </w:p>
    <w:p>
      <w:pPr>
        <w:spacing w:after="120"/>
      </w:pPr>
      <w:r>
        <w:t xml:space="preserve">　　“有什么效果？”</w:t>
      </w:r>
    </w:p>
    <w:p>
      <w:pPr>
        <w:spacing w:after="120"/>
      </w:pPr>
      <w:r>
        <w:t xml:space="preserve">　　“不是说了嘛？隐身！”</w:t>
      </w:r>
    </w:p>
    <w:p>
      <w:pPr>
        <w:spacing w:after="120"/>
      </w:pPr>
      <w:r>
        <w:t xml:space="preserve">　　陈鑫上下打量了一眼拿着木片的柴若冰。</w:t>
      </w:r>
    </w:p>
    <w:p>
      <w:pPr>
        <w:spacing w:after="120"/>
      </w:pPr>
      <w:r>
        <w:t xml:space="preserve">　　“你怎么还在？”</w:t>
      </w:r>
    </w:p>
    <w:p>
      <w:pPr>
        <w:spacing w:after="120"/>
      </w:pPr>
      <w:r>
        <w:t xml:space="preserve">　　柴若冰无奈，伸手以阴力将自己和陈鑫手里的木片给触发了。</w:t>
      </w:r>
    </w:p>
    <w:p>
      <w:pPr>
        <w:spacing w:after="120"/>
      </w:pPr>
      <w:r>
        <w:t xml:space="preserve">　　随后，陈鑫就感受到一股特殊的阴冷气息自木片中散发而出，将他给包围了。</w:t>
      </w:r>
    </w:p>
    <w:p>
      <w:pPr>
        <w:spacing w:after="120"/>
      </w:pPr>
      <w:r>
        <w:t xml:space="preserve">　　同一时间，替身剪纸上的那抹意识被激活了。</w:t>
      </w:r>
    </w:p>
    <w:p>
      <w:pPr>
        <w:spacing w:after="120"/>
      </w:pPr>
      <w:r>
        <w:t xml:space="preserve">　　可当陈鑫看到同样被那抹气息包裹的柴若冰已经朝前走去了的时候，犹豫了下，他并未触发剪纸。</w:t>
      </w:r>
    </w:p>
    <w:p>
      <w:pPr>
        <w:spacing w:after="120"/>
      </w:pPr>
      <w:r>
        <w:t xml:space="preserve">　　随着两人接近保安亭，陈鑫诧异的发现哪怕保安的视线扫过了自己，都没有任何反应。</w:t>
      </w:r>
    </w:p>
    <w:p>
      <w:pPr>
        <w:spacing w:after="120"/>
      </w:pPr>
      <w:r>
        <w:t xml:space="preserve">　　就像是，没看到一样。</w:t>
      </w:r>
    </w:p>
    <w:p>
      <w:pPr>
        <w:spacing w:after="120"/>
      </w:pPr>
      <w:r>
        <w:t xml:space="preserve">　　“真的隐身了？”</w:t>
      </w:r>
    </w:p>
    <w:p>
      <w:pPr>
        <w:spacing w:after="120"/>
      </w:pPr>
      <w:r>
        <w:t xml:space="preserve">　　陈鑫看着自己的身体，又看了一眼前方完好无缺的柴若冰。</w:t>
      </w:r>
    </w:p>
    <w:p>
      <w:pPr>
        <w:spacing w:after="120"/>
      </w:pPr>
      <w:r>
        <w:t xml:space="preserve">　　这，哪里隐身了？</w:t>
      </w:r>
    </w:p>
    <w:p>
      <w:pPr>
        <w:spacing w:after="120"/>
      </w:pPr>
      <w:r>
        <w:t xml:space="preserve">　　等完全离开了保安的视线后，柴若冰收回了陈鑫手上的木片。</w:t>
      </w:r>
    </w:p>
    <w:p>
      <w:pPr>
        <w:spacing w:after="120"/>
      </w:pPr>
      <w:r>
        <w:t xml:space="preserve">　　看着陈鑫那探究的眼神，柴若冰还是解释了一下。</w:t>
      </w:r>
    </w:p>
    <w:p>
      <w:pPr>
        <w:spacing w:after="120"/>
      </w:pPr>
      <w:r>
        <w:t xml:space="preserve">　　“不是真正的隐身，只是让那些保安忽略了我们，而且这个东西只能欺骗到普通人，像我这样拥有阴力的人，你这样练到第三版强身操，练出气血之力的人，它都无效。”</w:t>
      </w:r>
    </w:p>
    <w:p>
      <w:pPr>
        <w:spacing w:after="120"/>
      </w:pPr>
      <w:r>
        <w:t xml:space="preserve">　　“甚至在大白天，它也没有用处。”</w:t>
      </w:r>
    </w:p>
    <w:p>
      <w:pPr>
        <w:spacing w:after="120"/>
      </w:pPr>
      <w:r>
        <w:t xml:space="preserve">　　“如果不是有着这样的局限，民调局也不会评估它只值五个积分。”</w:t>
      </w:r>
    </w:p>
    <w:p>
      <w:pPr>
        <w:spacing w:after="120"/>
      </w:pPr>
      <w:r>
        <w:t xml:space="preserve">　　陈鑫恍然的同时，心中对这些阴物有了很多兴趣。</w:t>
      </w:r>
    </w:p>
    <w:p>
      <w:pPr>
        <w:spacing w:after="120"/>
      </w:pPr>
      <w:r>
        <w:t xml:space="preserve">　　不论是王智伯当初告知陈鑫的冥狸俑，还是每个看事先生手中都会有的罗盘等寻找鬼物的阴物，又或者是现在柴若冰手中的‘隐身符’，都有着各种奇怪的小能力。</w:t>
      </w:r>
    </w:p>
    <w:p>
      <w:pPr>
        <w:spacing w:after="120"/>
      </w:pPr>
      <w:r>
        <w:t xml:space="preserve">　　从某种程度上来说，阴物和镇物，真的很像！</w:t>
      </w:r>
    </w:p>
    <w:p>
      <w:pPr>
        <w:spacing w:after="120"/>
      </w:pPr>
      <w:r>
        <w:t xml:space="preserve">　　不同点在于，镇物的能力太过强大，哪怕是普通人拿在手里都能对付厉鬼。</w:t>
      </w:r>
    </w:p>
    <w:p>
      <w:pPr>
        <w:spacing w:after="120"/>
      </w:pPr>
      <w:r>
        <w:t xml:space="preserve">　　而阴物、法器这一类，至少陈鑫现在见到的，基本都是起到一个辅助作用，甚至还得用阴气或者气血之力激活。</w:t>
      </w:r>
    </w:p>
    <w:p>
      <w:pPr>
        <w:spacing w:after="120"/>
      </w:pPr>
      <w:r>
        <w:t xml:space="preserve">　　相比之下，高下立判。</w:t>
      </w:r>
    </w:p>
    <w:p>
      <w:pPr>
        <w:spacing w:after="120"/>
      </w:pPr>
      <w:r>
        <w:t xml:space="preserve">　　“走吧。”</w:t>
      </w:r>
    </w:p>
    <w:p>
      <w:pPr>
        <w:spacing w:after="120"/>
      </w:pPr>
      <w:r>
        <w:t xml:space="preserve">　　柴若冰收起东西，对陈鑫抬了抬下巴指了指前面，示意陈鑫走前面。</w:t>
      </w:r>
    </w:p>
    <w:p>
      <w:pPr>
        <w:spacing w:after="120"/>
      </w:pPr>
      <w:r>
        <w:t xml:space="preserve">　　陈鑫也没有多说什么，径直就沿着河边的路朝着那个亭子而去。</w:t>
      </w:r>
    </w:p>
    <w:p>
      <w:pPr>
        <w:spacing w:after="120"/>
      </w:pPr>
      <w:r>
        <w:t xml:space="preserve">　　走在陈鑫后面的柴若冰，对陈鑫的这个态度很满意。</w:t>
      </w:r>
    </w:p>
    <w:p>
      <w:pPr>
        <w:spacing w:after="120"/>
      </w:pPr>
      <w:r>
        <w:t xml:space="preserve">　　她也不是没有和圈子里的人合作过，可一到这种时候，基本上没有想走在前面的人，每次都得耍各种心眼，完全不像陈鑫这么爽快。</w:t>
      </w:r>
    </w:p>
    <w:p>
      <w:pPr>
        <w:spacing w:after="120"/>
      </w:pPr>
      <w:r>
        <w:t xml:space="preserve">　　再加上陈鑫用十味地黄丸换八味地黄丸的举动，柴若冰表示，这个搭档，她一定要锁死！</w:t>
      </w:r>
    </w:p>
    <w:p>
      <w:pPr>
        <w:spacing w:after="120"/>
      </w:pPr>
      <w:r>
        <w:t xml:space="preserve">　　就在陈鑫二人实地探灵的时候，船山之外的那条路上，叶珊也到了。</w:t>
      </w:r>
    </w:p>
    <w:p>
      <w:pPr>
        <w:spacing w:after="120"/>
      </w:pPr>
      <w:r>
        <w:t xml:space="preserve">　　在看到保安亭的时候，叶珊直接用鬼蝎将三个保安给蛰晕了过去。</w:t>
      </w:r>
    </w:p>
    <w:p>
      <w:pPr>
        <w:spacing w:after="120"/>
      </w:pPr>
      <w:r>
        <w:t xml:space="preserve">　　与陈鑫二人不同的是，叶珊在通过进来的那条路之后，直接朝着山上而去。</w:t>
      </w:r>
    </w:p>
    <w:p>
      <w:pPr>
        <w:spacing w:after="120"/>
      </w:pPr>
      <w:r>
        <w:t xml:space="preserve">　　……</w:t>
      </w:r>
    </w:p>
    <w:p>
      <w:pPr>
        <w:spacing w:after="120"/>
      </w:pPr>
      <w:r>
        <w:t xml:space="preserve">　　木碑市民调局。</w:t>
      </w:r>
    </w:p>
    <w:p>
      <w:pPr>
        <w:spacing w:after="120"/>
      </w:pPr>
      <w:r>
        <w:t xml:space="preserve">　　“叶珊再次进入了船山，船山那边的游魂还在，我们的人怕打草惊蛇一直没有处理，但目前看来与叶珊的目标不一致。”</w:t>
      </w:r>
    </w:p>
    <w:p>
      <w:pPr>
        <w:spacing w:after="120"/>
      </w:pPr>
      <w:r>
        <w:t xml:space="preserve">　　“天地大厦那边并没有动静，现在是否需要继续跟上去？”</w:t>
      </w:r>
    </w:p>
    <w:p>
      <w:pPr>
        <w:spacing w:after="120"/>
      </w:pPr>
      <w:r>
        <w:t xml:space="preserve">　　宗蓬听到这次的汇报，手指头停止了敲击。</w:t>
      </w:r>
    </w:p>
    <w:p>
      <w:pPr>
        <w:spacing w:after="120"/>
      </w:pPr>
      <w:r>
        <w:t xml:space="preserve">　　思索良久后，宗蓬起身。</w:t>
      </w:r>
    </w:p>
    <w:p>
      <w:pPr>
        <w:spacing w:after="120"/>
      </w:pPr>
      <w:r>
        <w:t xml:space="preserve">　　“让我们的人待命。”</w:t>
      </w:r>
    </w:p>
    <w:p>
      <w:pPr>
        <w:spacing w:after="120"/>
      </w:pPr>
      <w:r>
        <w:t xml:space="preserve">　　说完，他朝着柏鸿涛的办公室而去。</w:t>
      </w:r>
    </w:p>
    <w:p>
      <w:pPr>
        <w:spacing w:after="120"/>
      </w:pPr>
      <w:r>
        <w:t xml:space="preserve">　　很快，宗蓬带着三个人前往了船山。</w:t>
      </w:r>
    </w:p>
    <w:p>
      <w:pPr>
        <w:spacing w:after="120"/>
      </w:pPr>
      <w:r>
        <w:t xml:space="preserve">　　金超，赫然在列。</w:t>
      </w:r>
    </w:p>
    <w:p>
      <w:pPr>
        <w:spacing w:after="120"/>
      </w:pPr>
      <w:r>
        <w:t xml:space="preserve">　　……</w:t>
      </w:r>
    </w:p>
    <w:p>
      <w:pPr>
        <w:spacing w:after="120"/>
      </w:pPr>
      <w:r>
        <w:t>第191章 血灾级鬼蝎</w:t>
      </w:r>
    </w:p>
    <w:p>
      <w:pPr>
        <w:spacing w:after="120"/>
      </w:pPr>
      <w:r>
        <w:t xml:space="preserve">　　理工大学女生宿舍楼中忽然有女生尖叫起来。</w:t>
      </w:r>
    </w:p>
    <w:p>
      <w:pPr>
        <w:spacing w:after="120"/>
      </w:pPr>
      <w:r>
        <w:t xml:space="preserve">　　随后就像是传染一样，一个接一个的尖叫声响彻了女生宿舍楼。</w:t>
      </w:r>
    </w:p>
    <w:p>
      <w:pPr>
        <w:spacing w:after="120"/>
      </w:pPr>
      <w:r>
        <w:t xml:space="preserve">　　可奇怪的是，除了女生宿舍楼内的人可以听到这个叫声，仅仅与女生宿舍楼相隔不到十五米的另外一栋男生宿舍楼里，却并未对女生宿舍楼里的尖叫做出任何反应。</w:t>
      </w:r>
    </w:p>
    <w:p>
      <w:pPr>
        <w:spacing w:after="120"/>
      </w:pPr>
      <w:r>
        <w:t xml:space="preserve">　　李若男是被尖叫声吵醒的。</w:t>
      </w:r>
    </w:p>
    <w:p>
      <w:pPr>
        <w:spacing w:after="120"/>
      </w:pPr>
      <w:r>
        <w:t xml:space="preserve">　　她醒来之后没多久，整个宿舍的人就都相继醒了。</w:t>
      </w:r>
    </w:p>
    <w:p>
      <w:pPr>
        <w:spacing w:after="120"/>
      </w:pPr>
      <w:r>
        <w:t xml:space="preserve">　　“若男，外面是怎么回事？”</w:t>
      </w:r>
    </w:p>
    <w:p>
      <w:pPr>
        <w:spacing w:after="120"/>
      </w:pPr>
      <w:r>
        <w:t xml:space="preserve">　　吴萌萌的声音响起。</w:t>
      </w:r>
    </w:p>
    <w:p>
      <w:pPr>
        <w:spacing w:after="120"/>
      </w:pPr>
      <w:r>
        <w:t xml:space="preserve">　　“不知道，我去看看。”</w:t>
      </w:r>
    </w:p>
    <w:p>
      <w:pPr>
        <w:spacing w:after="120"/>
      </w:pPr>
      <w:r>
        <w:t xml:space="preserve">　　李若男穿着睡衣下床，来到了门口。</w:t>
      </w:r>
    </w:p>
    <w:p>
      <w:pPr>
        <w:spacing w:after="120"/>
      </w:pPr>
      <w:r>
        <w:t xml:space="preserve">　　正要打开门的时候，她转头看了宿舍里其他人一眼。</w:t>
      </w:r>
    </w:p>
    <w:p>
      <w:pPr>
        <w:spacing w:after="120"/>
      </w:pPr>
      <w:r>
        <w:t xml:space="preserve">　　“我出去后你们就将门锁好……”</w:t>
      </w:r>
    </w:p>
    <w:p>
      <w:pPr>
        <w:spacing w:after="120"/>
      </w:pPr>
      <w:r>
        <w:t xml:space="preserve">　　“若男，别，你别出去！等宿管来吧！”</w:t>
      </w:r>
    </w:p>
    <w:p>
      <w:pPr>
        <w:spacing w:after="120"/>
      </w:pPr>
      <w:r>
        <w:t xml:space="preserve">　　吴萌萌当即就下了床，朝着李若男走了过去。</w:t>
      </w:r>
    </w:p>
    <w:p>
      <w:pPr>
        <w:spacing w:after="120"/>
      </w:pPr>
      <w:r>
        <w:t xml:space="preserve">　　其他两个女生也反应了过来，这要是外面有危险，待在房间里是最好的。</w:t>
      </w:r>
    </w:p>
    <w:p>
      <w:pPr>
        <w:spacing w:after="120"/>
      </w:pPr>
      <w:r>
        <w:t xml:space="preserve">　　“对啊，若男，你别冲动，功夫再高也怕菜刀，外面那么乱，可能真有歹徒进入了宿舍楼也说不定啊！”</w:t>
      </w:r>
    </w:p>
    <w:p>
      <w:pPr>
        <w:spacing w:after="120"/>
      </w:pPr>
      <w:r>
        <w:t xml:space="preserve">　　“是啊，别去！”</w:t>
      </w:r>
    </w:p>
    <w:p>
      <w:pPr>
        <w:spacing w:after="120"/>
      </w:pPr>
      <w:r>
        <w:t xml:space="preserve">　　不等李若男开门，包括吴萌萌在内的三个人就都下床拉住了李若男。</w:t>
      </w:r>
    </w:p>
    <w:p>
      <w:pPr>
        <w:spacing w:after="120"/>
      </w:pPr>
      <w:r>
        <w:t xml:space="preserve">　　李若男张了张嘴，最终还是点了点头。</w:t>
      </w:r>
    </w:p>
    <w:p>
      <w:pPr>
        <w:spacing w:after="120"/>
      </w:pPr>
      <w:r>
        <w:t xml:space="preserve">　　三人顿时都松了一口气。</w:t>
      </w:r>
    </w:p>
    <w:p>
      <w:pPr>
        <w:spacing w:after="120"/>
      </w:pPr>
      <w:r>
        <w:t xml:space="preserve">　　听着外面的尖叫声不断，几个人心里都有些心慌。</w:t>
      </w:r>
    </w:p>
    <w:p>
      <w:pPr>
        <w:spacing w:after="120"/>
      </w:pPr>
      <w:r>
        <w:t xml:space="preserve">　　一个女生忍不住走到窗户旁边，准备打开窗户朝对面男生宿舍楼求救。</w:t>
      </w:r>
    </w:p>
    <w:p>
      <w:pPr>
        <w:spacing w:after="120"/>
      </w:pPr>
      <w:r>
        <w:t xml:space="preserve">　　窗户打开，女生就看到了外面那弥漫着的淡白雾气，男生宿舍楼的情况也变得朦朦胧胧，但总归还是能看到一些宿舍亮着灯。</w:t>
      </w:r>
    </w:p>
    <w:p>
      <w:pPr>
        <w:spacing w:after="120"/>
      </w:pPr>
      <w:r>
        <w:t xml:space="preserve">　　女生双手放在嘴巴位置做喇叭状，张开嘴还未喊出声，一道白色的影子就射入了她的嘴里。</w:t>
      </w:r>
    </w:p>
    <w:p>
      <w:pPr>
        <w:spacing w:after="120"/>
      </w:pPr>
      <w:r>
        <w:t xml:space="preserve">　　“咳咳！”</w:t>
      </w:r>
    </w:p>
    <w:p>
      <w:pPr>
        <w:spacing w:after="120"/>
      </w:pPr>
      <w:r>
        <w:t xml:space="preserve">　　女生剧烈咳嗽，转身想说什么，可随着体内一痛，女生双眼就蒙上了一层白色的物质。</w:t>
      </w:r>
    </w:p>
    <w:p>
      <w:pPr>
        <w:spacing w:after="120"/>
      </w:pPr>
      <w:r>
        <w:t xml:space="preserve">　　“许婷，你没事吧？”</w:t>
      </w:r>
    </w:p>
    <w:p>
      <w:pPr>
        <w:spacing w:after="120"/>
      </w:pPr>
      <w:r>
        <w:t xml:space="preserve">　　吴萌萌皱眉看着许婷，刚走两步就看到许婷转过了身体。</w:t>
      </w:r>
    </w:p>
    <w:p>
      <w:pPr>
        <w:spacing w:after="120"/>
      </w:pPr>
      <w:r>
        <w:t xml:space="preserve">　　那如同白内障一样的双眼，直接将吴萌萌吓得脸色发白。</w:t>
      </w:r>
    </w:p>
    <w:p>
      <w:pPr>
        <w:spacing w:after="120"/>
      </w:pPr>
      <w:r>
        <w:t xml:space="preserve">　　不等她继续询问，许婷已经呲牙咧嘴地朝着吴萌萌扑来！</w:t>
      </w:r>
    </w:p>
    <w:p>
      <w:pPr>
        <w:spacing w:after="120"/>
      </w:pPr>
      <w:r>
        <w:t xml:space="preserve">　　这一个变化直接将另外一个女生吓得失声尖叫，同时，也有一道身影冲了上去。</w:t>
      </w:r>
    </w:p>
    <w:p>
      <w:pPr>
        <w:spacing w:after="120"/>
      </w:pPr>
      <w:r>
        <w:t xml:space="preserve">　　嘭！</w:t>
      </w:r>
    </w:p>
    <w:p>
      <w:pPr>
        <w:spacing w:after="120"/>
      </w:pPr>
      <w:r>
        <w:t xml:space="preserve">　　李若男穿着拖鞋的脚揣在了许婷胸口。</w:t>
      </w:r>
    </w:p>
    <w:p>
      <w:pPr>
        <w:spacing w:after="120"/>
      </w:pPr>
      <w:r>
        <w:t xml:space="preserve">　　可除了原本的柔软外，许婷竟只是往后退了两步。</w:t>
      </w:r>
    </w:p>
    <w:p>
      <w:pPr>
        <w:spacing w:after="120"/>
      </w:pPr>
      <w:r>
        <w:t xml:space="preserve">　　这反常的情况再加上许婷的眼睛，李若男顿时就想到了当时在月子中心自己踹过的那只鬼。</w:t>
      </w:r>
    </w:p>
    <w:p>
      <w:pPr>
        <w:spacing w:after="120"/>
      </w:pPr>
      <w:r>
        <w:t xml:space="preserve">　　一旁吴萌萌也同样如此。</w:t>
      </w:r>
    </w:p>
    <w:p>
      <w:pPr>
        <w:spacing w:after="120"/>
      </w:pPr>
      <w:r>
        <w:t xml:space="preserve">　　眼瞅着许婷就要再次冲来，吴萌萌似乎想到了什么，转头就跑到自己床铺下面的书桌上，拿起了那颗得自范小四的木珠子。</w:t>
      </w:r>
    </w:p>
    <w:p>
      <w:pPr>
        <w:spacing w:after="120"/>
      </w:pPr>
      <w:r>
        <w:t xml:space="preserve">　　在一转身，吴萌萌她就将那颗木珠子朝着正不断挨踹的徐婷扔了过去。</w:t>
      </w:r>
    </w:p>
    <w:p>
      <w:pPr>
        <w:spacing w:after="120"/>
      </w:pPr>
      <w:r>
        <w:t xml:space="preserve">　　啪！</w:t>
      </w:r>
    </w:p>
    <w:p>
      <w:pPr>
        <w:spacing w:after="120"/>
      </w:pPr>
      <w:r>
        <w:t xml:space="preserve">　　明明力气不大，可当木珠子落在徐婷身上之后，却发出了鞭炮一般的炸响，直接裂开。</w:t>
      </w:r>
    </w:p>
    <w:p>
      <w:pPr>
        <w:spacing w:after="120"/>
      </w:pPr>
      <w:r>
        <w:t xml:space="preserve">　　这个动静吓了众人一跳，但吓人的是许婷自嘴里呕出的那颗白色蝎子。</w:t>
      </w:r>
    </w:p>
    <w:p>
      <w:pPr>
        <w:spacing w:after="120"/>
      </w:pPr>
      <w:r>
        <w:t xml:space="preserve">　　看着眼神恢复清明的许婷，吴萌萌一脸兴奋的朝着李若男说道：“若男，有用，真的有用！”</w:t>
      </w:r>
    </w:p>
    <w:p>
      <w:pPr>
        <w:spacing w:after="120"/>
      </w:pPr>
      <w:r>
        <w:t xml:space="preserve">　　可随后，吴萌萌就发现李若男的脸色并不好看。</w:t>
      </w:r>
    </w:p>
    <w:p>
      <w:pPr>
        <w:spacing w:after="120"/>
      </w:pPr>
      <w:r>
        <w:t xml:space="preserve">　　顺着李若男的目光看过去，吴萌萌看到了数十只自窗外爬入的白色蝎子。</w:t>
      </w:r>
    </w:p>
    <w:p>
      <w:pPr>
        <w:spacing w:after="120"/>
      </w:pPr>
      <w:r>
        <w:t xml:space="preserve">　　不等他们反应，那些白色蝎子中的一部分就从窗户处射到了许婷的身体。</w:t>
      </w:r>
    </w:p>
    <w:p>
      <w:pPr>
        <w:spacing w:after="120"/>
      </w:pPr>
      <w:r>
        <w:t xml:space="preserve">　　这次，白色蝎子并未进入许婷的嘴里，而是在他身体各处扎入了尾针，挂在了其身上。</w:t>
      </w:r>
    </w:p>
    <w:p>
      <w:pPr>
        <w:spacing w:after="120"/>
      </w:pPr>
      <w:r>
        <w:t xml:space="preserve">　　当即，许婷的眼睛就再次变白，同时变白的还有她的皮肤。</w:t>
      </w:r>
    </w:p>
    <w:p>
      <w:pPr>
        <w:spacing w:after="120"/>
      </w:pPr>
      <w:r>
        <w:t xml:space="preserve">　　一股阴冷的气息自许婷身上袭来，房间中的三人全部打了一个寒颤。</w:t>
      </w:r>
    </w:p>
    <w:p>
      <w:pPr>
        <w:spacing w:after="120"/>
      </w:pPr>
      <w:r>
        <w:t xml:space="preserve">　　“小心！”</w:t>
      </w:r>
    </w:p>
    <w:p>
      <w:pPr>
        <w:spacing w:after="120"/>
      </w:pPr>
      <w:r>
        <w:t xml:space="preserve">　　李若男将吴萌萌拉开扑倒在地之后，数十只白色的影子就从两人上方射了过去。</w:t>
      </w:r>
    </w:p>
    <w:p>
      <w:pPr>
        <w:spacing w:after="120"/>
      </w:pPr>
      <w:r>
        <w:t xml:space="preserve">　　尖叫声响起，两人转头看去。</w:t>
      </w:r>
    </w:p>
    <w:p>
      <w:pPr>
        <w:spacing w:after="120"/>
      </w:pPr>
      <w:r>
        <w:t xml:space="preserve">　　宿舍中的另一个女孩身上也已经挂上了白色蝎子。</w:t>
      </w:r>
    </w:p>
    <w:p>
      <w:pPr>
        <w:spacing w:after="120"/>
      </w:pPr>
      <w:r>
        <w:t xml:space="preserve">　　紧接着，她们都将目光看向了李若男和吴萌萌。</w:t>
      </w:r>
    </w:p>
    <w:p>
      <w:pPr>
        <w:spacing w:after="120"/>
      </w:pPr>
      <w:r>
        <w:t xml:space="preserve">　　“若男，若男，快将你的那颗木珠子拿出来！”</w:t>
      </w:r>
    </w:p>
    <w:p>
      <w:pPr>
        <w:spacing w:after="120"/>
      </w:pPr>
      <w:r>
        <w:t xml:space="preserve">　　吴萌萌一脸的惊慌，可随后她就记起了一件事。</w:t>
      </w:r>
    </w:p>
    <w:p>
      <w:pPr>
        <w:spacing w:after="120"/>
      </w:pPr>
      <w:r>
        <w:t xml:space="preserve">　　李若男的那颗木珠子已经和陈鑫进行了交换。</w:t>
      </w:r>
    </w:p>
    <w:p>
      <w:pPr>
        <w:spacing w:after="120"/>
      </w:pPr>
      <w:r>
        <w:t xml:space="preserve">　　当即，吴萌萌眼中就流下了绝望的眼泪。</w:t>
      </w:r>
    </w:p>
    <w:p>
      <w:pPr>
        <w:spacing w:after="120"/>
      </w:pPr>
      <w:r>
        <w:t xml:space="preserve">　　她不想以这个方法死去啊！</w:t>
      </w:r>
    </w:p>
    <w:p>
      <w:pPr>
        <w:spacing w:after="120"/>
      </w:pPr>
      <w:r>
        <w:t xml:space="preserve">　　可听到吴萌萌话的李若男却没有绝望。</w:t>
      </w:r>
    </w:p>
    <w:p>
      <w:pPr>
        <w:spacing w:after="120"/>
      </w:pPr>
      <w:r>
        <w:t xml:space="preserve">　　快速起身，在两个女生扑来的时候打开了书桌的抽屉，拿出了里面的那个东西。</w:t>
      </w:r>
    </w:p>
    <w:p>
      <w:pPr>
        <w:spacing w:after="120"/>
      </w:pPr>
      <w:r>
        <w:t xml:space="preserve">　　顿时，一股温热的气息笼罩住了李若男的身体。</w:t>
      </w:r>
    </w:p>
    <w:p>
      <w:pPr>
        <w:spacing w:after="120"/>
      </w:pPr>
      <w:r>
        <w:t xml:space="preserve">　　两个扑向李若男的女孩身体上的白色蝎子在这种温暖中却纷纷化作了火焰，被燃烧殆尽。</w:t>
      </w:r>
    </w:p>
    <w:p>
      <w:pPr>
        <w:spacing w:after="120"/>
      </w:pPr>
      <w:r>
        <w:t xml:space="preserve">　　没了蝎子，两个女孩当即眼睛一翻，摔倒在李若男脚下，晕死了过去。</w:t>
      </w:r>
    </w:p>
    <w:p>
      <w:pPr>
        <w:spacing w:after="120"/>
      </w:pPr>
      <w:r>
        <w:t xml:space="preserve">　　一旁吴萌萌睁大眼睛看着这一幕。</w:t>
      </w:r>
    </w:p>
    <w:p>
      <w:pPr>
        <w:spacing w:after="120"/>
      </w:pPr>
      <w:r>
        <w:t xml:space="preserve">　　随即，她就使出全身的力气跑到了李若男的身边，抱住了李若男。</w:t>
      </w:r>
    </w:p>
    <w:p>
      <w:pPr>
        <w:spacing w:after="120"/>
      </w:pPr>
      <w:r>
        <w:t xml:space="preserve">　　感受到李若男周身的温暖之后，吴萌萌的目光就看向李若男手里的泛着橙黄色光芒的石头。</w:t>
      </w:r>
    </w:p>
    <w:p>
      <w:pPr>
        <w:spacing w:after="120"/>
      </w:pPr>
      <w:r>
        <w:t xml:space="preserve">　　“若男，这是……”</w:t>
      </w:r>
    </w:p>
    <w:p>
      <w:pPr>
        <w:spacing w:after="120"/>
      </w:pPr>
      <w:r>
        <w:t xml:space="preserve">　　“陈鑫和我换的那颗石头。”</w:t>
      </w:r>
    </w:p>
    <w:p>
      <w:pPr>
        <w:spacing w:after="120"/>
      </w:pPr>
      <w:r>
        <w:t xml:space="preserve">　　李若男将石头放在了吴萌萌手里，蹲下身子把地上的两个室友身体蜷了起来，聚集在自己脚下。</w:t>
      </w:r>
    </w:p>
    <w:p>
      <w:pPr>
        <w:spacing w:after="120"/>
      </w:pPr>
      <w:r>
        <w:t xml:space="preserve">　　“蹲下！”</w:t>
      </w:r>
    </w:p>
    <w:p>
      <w:pPr>
        <w:spacing w:after="120"/>
      </w:pPr>
      <w:r>
        <w:t xml:space="preserve">　　李若男将吴萌萌拉了一下，让其蹲了下来。</w:t>
      </w:r>
    </w:p>
    <w:p>
      <w:pPr>
        <w:spacing w:after="120"/>
      </w:pPr>
      <w:r>
        <w:t xml:space="preserve">　　顿时，那股自石头上逸散出来的温度就将地上的两个人也包裹在了其中。</w:t>
      </w:r>
    </w:p>
    <w:p>
      <w:pPr>
        <w:spacing w:after="120"/>
      </w:pPr>
      <w:r>
        <w:t xml:space="preserve">　　而此时，吴萌萌才看到了那些不断从窗户外爬进来的白色蝎子。</w:t>
      </w:r>
    </w:p>
    <w:p>
      <w:pPr>
        <w:spacing w:after="120"/>
      </w:pPr>
      <w:r>
        <w:t xml:space="preserve">　　除了最开始的数十只爬过来后被焚烧殆尽，其他的白色蝎子似乎知晓了石头的厉害，都只是围绕在石头笼罩的范围之外。</w:t>
      </w:r>
    </w:p>
    <w:p>
      <w:pPr>
        <w:spacing w:after="120"/>
      </w:pPr>
      <w:r>
        <w:t xml:space="preserve">　　没多久，整个房间中除了四人所在的位置，其他地方都被密密麻麻的白色蝎子爬满。</w:t>
      </w:r>
    </w:p>
    <w:p>
      <w:pPr>
        <w:spacing w:after="120"/>
      </w:pPr>
      <w:r>
        <w:t xml:space="preserve">　　吴萌萌将手里的石头握的更紧了。</w:t>
      </w:r>
    </w:p>
    <w:p>
      <w:pPr>
        <w:spacing w:after="120"/>
      </w:pPr>
      <w:r>
        <w:t xml:space="preserve">　　“若男，这，这到底是怎么回事啊？”</w:t>
      </w:r>
    </w:p>
    <w:p>
      <w:pPr>
        <w:spacing w:after="120"/>
      </w:pPr>
      <w:r>
        <w:t xml:space="preserve">　　“灵异事件。”</w:t>
      </w:r>
    </w:p>
    <w:p>
      <w:pPr>
        <w:spacing w:after="120"/>
      </w:pPr>
      <w:r>
        <w:t xml:space="preserve">　　李若男看了一眼手里的石头，如是说道。</w:t>
      </w:r>
    </w:p>
    <w:p>
      <w:pPr>
        <w:spacing w:after="120"/>
      </w:pPr>
      <w:r>
        <w:t xml:space="preserve">　　“那，那这个石头？”</w:t>
      </w:r>
    </w:p>
    <w:p>
      <w:pPr>
        <w:spacing w:after="120"/>
      </w:pPr>
      <w:r>
        <w:t xml:space="preserve">　　“我也不知道，陈鑫给的。”</w:t>
      </w:r>
    </w:p>
    <w:p>
      <w:pPr>
        <w:spacing w:after="120"/>
      </w:pPr>
      <w:r>
        <w:t xml:space="preserve">　　“那你问问陈鑫。”</w:t>
      </w:r>
    </w:p>
    <w:p>
      <w:pPr>
        <w:spacing w:after="120"/>
      </w:pPr>
      <w:r>
        <w:t xml:space="preserve">　　“手机在桌上。”</w:t>
      </w:r>
    </w:p>
    <w:p>
      <w:pPr>
        <w:spacing w:after="120"/>
      </w:pPr>
      <w:r>
        <w:t xml:space="preserve">　　吴萌萌转头就看到了被四五个蝎子占着的手机，顿时就不说话了。</w:t>
      </w:r>
    </w:p>
    <w:p>
      <w:pPr>
        <w:spacing w:after="120"/>
      </w:pPr>
      <w:r>
        <w:t xml:space="preserve">　　“我还以为从月子中心出来后，我们再也不可能和灵异事件搭边了，可这又是为什么啊……”</w:t>
      </w:r>
    </w:p>
    <w:p>
      <w:pPr>
        <w:spacing w:after="120"/>
      </w:pPr>
      <w:r>
        <w:t xml:space="preserve">　　吴萌萌抱着李若男，欲哭无泪。</w:t>
      </w:r>
    </w:p>
    <w:p>
      <w:pPr>
        <w:spacing w:after="120"/>
      </w:pPr>
      <w:r>
        <w:t xml:space="preserve">　　同一时间。</w:t>
      </w:r>
    </w:p>
    <w:p>
      <w:pPr>
        <w:spacing w:after="120"/>
      </w:pPr>
      <w:r>
        <w:t xml:space="preserve">　　研究生宿舍中的陈鑫正在镜中空间皱着眉头注意着黄婴那边的情况。</w:t>
      </w:r>
    </w:p>
    <w:p>
      <w:pPr>
        <w:spacing w:after="120"/>
      </w:pPr>
      <w:r>
        <w:t xml:space="preserve">　　与柴若冰回到学校之后，陈鑫就将黄婴投放到了那个亭子里，紧接着就是一路的寻找。</w:t>
      </w:r>
    </w:p>
    <w:p>
      <w:pPr>
        <w:spacing w:after="120"/>
      </w:pPr>
      <w:r>
        <w:t xml:space="preserve">　　对于保安亭中出现的那个被蝎子蛰出来的伤痕，陈鑫想找到答案。</w:t>
      </w:r>
    </w:p>
    <w:p>
      <w:pPr>
        <w:spacing w:after="120"/>
      </w:pPr>
      <w:r>
        <w:t xml:space="preserve">　　可那个答案还没找到，陈鑫却找到了宗蓬！</w:t>
      </w:r>
    </w:p>
    <w:p>
      <w:pPr>
        <w:spacing w:after="120"/>
      </w:pPr>
      <w:r>
        <w:t xml:space="preserve">　　这个发现直接让陈鑫懵了。</w:t>
      </w:r>
    </w:p>
    <w:p>
      <w:pPr>
        <w:spacing w:after="120"/>
      </w:pPr>
      <w:r>
        <w:t xml:space="preserve">　　为什么宗蓬会在船山上？</w:t>
      </w:r>
    </w:p>
    <w:p>
      <w:pPr>
        <w:spacing w:after="120"/>
      </w:pPr>
      <w:r>
        <w:t xml:space="preserve">　　而且不止宗蓬，还有三个人，看着似乎是在等待什么。</w:t>
      </w:r>
    </w:p>
    <w:p>
      <w:pPr>
        <w:spacing w:after="120"/>
      </w:pPr>
      <w:r>
        <w:t xml:space="preserve">　　陈鑫没有让黄婴靠近，就远远的在树上盯着宗蓬他们，一直盯到宗蓬他们齐刷刷看向了山顶的方向，奔着山顶而去。</w:t>
      </w:r>
    </w:p>
    <w:p>
      <w:pPr>
        <w:spacing w:after="120"/>
      </w:pPr>
      <w:r>
        <w:t xml:space="preserve">　　可不等陈鑫追上去，久久没有触发过的替身剪纸，被触发了。</w:t>
      </w:r>
    </w:p>
    <w:p>
      <w:pPr>
        <w:spacing w:after="120"/>
      </w:pPr>
      <w:r>
        <w:t xml:space="preserve">　　一触发直接就连着十张，而且全是叶珊的。</w:t>
      </w:r>
    </w:p>
    <w:p>
      <w:pPr>
        <w:spacing w:after="120"/>
      </w:pPr>
      <w:r>
        <w:t xml:space="preserve">　　等陈鑫回溯了叶珊身上所发生的一切后，当即就傻眼了。</w:t>
      </w:r>
    </w:p>
    <w:p>
      <w:pPr>
        <w:spacing w:after="120"/>
      </w:pPr>
      <w:r>
        <w:t xml:space="preserve">　　叶珊在自己的身上开了一个‘门’？</w:t>
      </w:r>
    </w:p>
    <w:p>
      <w:pPr>
        <w:spacing w:after="120"/>
      </w:pPr>
      <w:r>
        <w:t xml:space="preserve">　　而这‘门’似乎能要了她的命？</w:t>
      </w:r>
    </w:p>
    <w:p>
      <w:pPr>
        <w:spacing w:after="120"/>
      </w:pPr>
      <w:r>
        <w:t xml:space="preserve">　　这特么是在图什么？</w:t>
      </w:r>
    </w:p>
    <w:p>
      <w:pPr>
        <w:spacing w:after="120"/>
      </w:pPr>
      <w:r>
        <w:t xml:space="preserve">　　陈鑫不明白，但也只能先将叶珊的事情放一下，将注意力回到操控黄婴上。</w:t>
      </w:r>
    </w:p>
    <w:p>
      <w:pPr>
        <w:spacing w:after="120"/>
      </w:pPr>
      <w:r>
        <w:t xml:space="preserve">　　等黄婴跟上了宗蓬他们，陈鑫再一次傻眼了。</w:t>
      </w:r>
    </w:p>
    <w:p>
      <w:pPr>
        <w:spacing w:after="120"/>
      </w:pPr>
      <w:r>
        <w:t xml:space="preserve">　　叶珊也在山上！</w:t>
      </w:r>
    </w:p>
    <w:p>
      <w:pPr>
        <w:spacing w:after="120"/>
      </w:pPr>
      <w:r>
        <w:t xml:space="preserve">　　宗蓬他们的目标，就是叶珊！</w:t>
      </w:r>
    </w:p>
    <w:p>
      <w:pPr>
        <w:spacing w:after="120"/>
      </w:pPr>
      <w:r>
        <w:t xml:space="preserve">　　但这还不算完，随着之后事情的发展，陈鑫越看越懵。</w:t>
      </w:r>
    </w:p>
    <w:p>
      <w:pPr>
        <w:spacing w:after="120"/>
      </w:pPr>
      <w:r>
        <w:t xml:space="preserve">　　直到那个白色的蝎子自叶珊肚子上的门出现，陈鑫这才不得不从懵逼中清醒过来。</w:t>
      </w:r>
    </w:p>
    <w:p>
      <w:pPr>
        <w:spacing w:after="120"/>
      </w:pPr>
      <w:r>
        <w:t xml:space="preserve">　　那只蝎子，是血灾！</w:t>
      </w:r>
    </w:p>
    <w:p>
      <w:pPr>
        <w:spacing w:after="120"/>
      </w:pPr>
      <w:r>
        <w:t xml:space="preserve">　　一个出现在现实的血灾！</w:t>
      </w:r>
    </w:p>
    <w:p>
      <w:pPr>
        <w:spacing w:after="120"/>
      </w:pPr>
      <w:r>
        <w:t xml:space="preserve">　　陈鑫一度想将鸡哥、哀杖、罗网筛、苇茭、布狗给全部投放过去，试试六个阴帅是否能与一个血灾碰上一碰。</w:t>
      </w:r>
    </w:p>
    <w:p>
      <w:pPr>
        <w:spacing w:after="120"/>
      </w:pPr>
      <w:r>
        <w:t xml:space="preserve">　　可随后宗蓬的举动，让陈鑫又继续看了下去。</w:t>
      </w:r>
    </w:p>
    <w:p>
      <w:pPr>
        <w:spacing w:after="120"/>
      </w:pPr>
      <w:r>
        <w:t xml:space="preserve">　　陈鑫也不知道，仅仅看看，就能惹祸上身。</w:t>
      </w:r>
    </w:p>
    <w:p>
      <w:pPr>
        <w:spacing w:after="120"/>
      </w:pPr>
      <w:r>
        <w:t xml:space="preserve">　　……</w:t>
      </w:r>
    </w:p>
    <w:p>
      <w:pPr>
        <w:spacing w:after="120"/>
      </w:pPr>
      <w:r>
        <w:t xml:space="preserve">　　宗蓬在鬼蝎出现后，就已经知道今天难以善终了。</w:t>
      </w:r>
    </w:p>
    <w:p>
      <w:pPr>
        <w:spacing w:after="120"/>
      </w:pPr>
      <w:r>
        <w:t xml:space="preserve">　　就算逃，也不太可能了。</w:t>
      </w:r>
    </w:p>
    <w:p>
      <w:pPr>
        <w:spacing w:after="120"/>
      </w:pPr>
      <w:r>
        <w:t xml:space="preserve">　　他不知道虫使在五十年前是一个什么角色，但鬼蝎，绝对是五十年前站在最前面一排的人。</w:t>
      </w:r>
    </w:p>
    <w:p>
      <w:pPr>
        <w:spacing w:after="120"/>
      </w:pPr>
      <w:r>
        <w:t xml:space="preserve">　　宗蓬正要进行之后的动作，可齐霖却留下一句话后转身就走。</w:t>
      </w:r>
    </w:p>
    <w:p>
      <w:pPr>
        <w:spacing w:after="120"/>
      </w:pPr>
      <w:r>
        <w:t xml:space="preserve">　　“真尼玛傻逼，让我们几个对付血灾？”</w:t>
      </w:r>
    </w:p>
    <w:p>
      <w:pPr>
        <w:spacing w:after="120"/>
      </w:pPr>
      <w:r>
        <w:t xml:space="preserve">　　说话间，齐霖已经被自己的头发带着飞射出去了数十米远。</w:t>
      </w:r>
    </w:p>
    <w:p>
      <w:pPr>
        <w:spacing w:after="120"/>
      </w:pPr>
      <w:r>
        <w:t xml:space="preserve">　　不等宗蓬骂出蠢货，一道白色的蝎尾就在众人眼皮底下射了出去。</w:t>
      </w:r>
    </w:p>
    <w:p>
      <w:pPr>
        <w:spacing w:after="120"/>
      </w:pPr>
      <w:r>
        <w:t xml:space="preserve">　　“啊！”</w:t>
      </w:r>
    </w:p>
    <w:p>
      <w:pPr>
        <w:spacing w:after="120"/>
      </w:pPr>
      <w:r>
        <w:t xml:space="preserve">　　一声痛呼之后，蝎尾回缩。</w:t>
      </w:r>
    </w:p>
    <w:p>
      <w:pPr>
        <w:spacing w:after="120"/>
      </w:pPr>
      <w:r>
        <w:t xml:space="preserve">　　蝎尾尾部的那颗脑袋下方，多了一具身体，齐霖的身体。</w:t>
      </w:r>
    </w:p>
    <w:p>
      <w:pPr>
        <w:spacing w:after="120"/>
      </w:pPr>
      <w:r>
        <w:t xml:space="preserve">　　很快，那颗皱巴巴的脑袋上就生长出了一头乌黑的头发，与齐霖的头发，一般无二。</w:t>
      </w:r>
    </w:p>
    <w:p>
      <w:pPr>
        <w:spacing w:after="120"/>
      </w:pPr>
      <w:r>
        <w:t xml:space="preserve">　　看着这一幕，宗蓬三人都沉默了。</w:t>
      </w:r>
    </w:p>
    <w:p>
      <w:pPr>
        <w:spacing w:after="120"/>
      </w:pPr>
      <w:r>
        <w:t xml:space="preserve">　　宗蓬伸手掏出了两颗血色石头扔给了金超二人。</w:t>
      </w:r>
    </w:p>
    <w:p>
      <w:pPr>
        <w:spacing w:after="120"/>
      </w:pPr>
      <w:r>
        <w:t xml:space="preserve">　　“这是血阳石，黑白阳石之上的珍贵阳石，掩护我，还有一线生机。”</w:t>
      </w:r>
    </w:p>
    <w:p>
      <w:pPr>
        <w:spacing w:after="120"/>
      </w:pPr>
      <w:r>
        <w:t xml:space="preserve">　　宗蓬说完就不再理会金超二人，将目光牢牢的定在了那只鬼蝎上。</w:t>
      </w:r>
    </w:p>
    <w:p>
      <w:pPr>
        <w:spacing w:after="120"/>
      </w:pPr>
      <w:r>
        <w:t xml:space="preserve">　　此时他的眼中已经没有了其他人，哪怕虫使也是。</w:t>
      </w:r>
    </w:p>
    <w:p>
      <w:pPr>
        <w:spacing w:after="120"/>
      </w:pPr>
      <w:r>
        <w:t xml:space="preserve">　　“虽然有些可惜……但也刚好可以测试一下我的猜想了。”</w:t>
      </w:r>
    </w:p>
    <w:p>
      <w:pPr>
        <w:spacing w:after="120"/>
      </w:pPr>
      <w:r>
        <w:t xml:space="preserve">　　宗蓬掏出了一颗石头塞入嘴里。</w:t>
      </w:r>
    </w:p>
    <w:p>
      <w:pPr>
        <w:spacing w:after="120"/>
      </w:pPr>
      <w:r>
        <w:t xml:space="preserve">　　一股强烈的阴冷气息自宗蓬嘴里传入身体中，流转一圈后，那些阴冷气息被宗蓬同化成为阴力并且送入了双目之中。</w:t>
      </w:r>
    </w:p>
    <w:p>
      <w:pPr>
        <w:spacing w:after="120"/>
      </w:pPr>
      <w:r>
        <w:t xml:space="preserve">　　没有理会身体各处的刺痛感，宗蓬的双目变得越来越亮。</w:t>
      </w:r>
    </w:p>
    <w:p>
      <w:pPr>
        <w:spacing w:after="120"/>
      </w:pPr>
      <w:r>
        <w:t xml:space="preserve">　　远处，虫使正准备将自己体内的寄生线虫鬼物投入还处于混沌状态的鬼蝎体内，可随后他就看到了宗蓬那射出三尺青芒的双眼。</w:t>
      </w:r>
    </w:p>
    <w:p>
      <w:pPr>
        <w:spacing w:after="120"/>
      </w:pPr>
      <w:r>
        <w:t xml:space="preserve">　　虫使脑海中浮现了五十年前那个双眼同样射出光芒的男人，虽然心痛，但他没有任何犹豫，直接切断此地所有虫子与他的联系，逃了。</w:t>
      </w:r>
    </w:p>
    <w:p>
      <w:pPr>
        <w:spacing w:after="120"/>
      </w:pPr>
      <w:r>
        <w:t xml:space="preserve">　　白色三尾蝎似乎也感受到了什么，剩余的那两条蝎尾上的脑袋，纷纷看了过来。</w:t>
      </w:r>
    </w:p>
    <w:p>
      <w:pPr>
        <w:spacing w:after="120"/>
      </w:pPr>
      <w:r>
        <w:t xml:space="preserve">　　……</w:t>
      </w:r>
    </w:p>
    <w:p>
      <w:pPr>
        <w:spacing w:after="120"/>
      </w:pPr>
      <w:r>
        <w:t>第188章 又是巧合？</w:t>
      </w:r>
    </w:p>
    <w:p>
      <w:pPr>
        <w:spacing w:after="120"/>
      </w:pPr>
      <w:r>
        <w:t xml:space="preserve">　　“是那个亭子吗？”</w:t>
      </w:r>
    </w:p>
    <w:p>
      <w:pPr>
        <w:spacing w:after="120"/>
      </w:pPr>
      <w:r>
        <w:t xml:space="preserve">　　陈鑫远远指着一个有一道白色身影的亭子说道。</w:t>
      </w:r>
    </w:p>
    <w:p>
      <w:pPr>
        <w:spacing w:after="120"/>
      </w:pPr>
      <w:r>
        <w:t xml:space="preserve">　　“再近点，距离太远了，我的罗盘探测不到那边的情况。”</w:t>
      </w:r>
    </w:p>
    <w:p>
      <w:pPr>
        <w:spacing w:after="120"/>
      </w:pPr>
      <w:r>
        <w:t xml:space="preserve">　　陈鑫扭头看了一眼柴若冰的罗盘，真想将罗网筛唤给这孩子用用。</w:t>
      </w:r>
    </w:p>
    <w:p>
      <w:pPr>
        <w:spacing w:after="120"/>
      </w:pPr>
      <w:r>
        <w:t xml:space="preserve">　　随着两人走近到二十米的位置，柴若冰的罗盘终于有了动静。</w:t>
      </w:r>
    </w:p>
    <w:p>
      <w:pPr>
        <w:spacing w:after="120"/>
      </w:pPr>
      <w:r>
        <w:t xml:space="preserve">　　“就是她了，其本体……大致是在水里，先解决了她吧，你来还是我来？”</w:t>
      </w:r>
    </w:p>
    <w:p>
      <w:pPr>
        <w:spacing w:after="120"/>
      </w:pPr>
      <w:r>
        <w:t xml:space="preserve">　　柴若冰收起了罗盘，看着陈鑫道。</w:t>
      </w:r>
    </w:p>
    <w:p>
      <w:pPr>
        <w:spacing w:after="120"/>
      </w:pPr>
      <w:r>
        <w:t xml:space="preserve">　　“我来吧。”</w:t>
      </w:r>
    </w:p>
    <w:p>
      <w:pPr>
        <w:spacing w:after="120"/>
      </w:pPr>
      <w:r>
        <w:t xml:space="preserve">　　陈鑫没有让出这个机会，他想暗地里试试气血之焰的威力。</w:t>
      </w:r>
    </w:p>
    <w:p>
      <w:pPr>
        <w:spacing w:after="120"/>
      </w:pPr>
      <w:r>
        <w:t xml:space="preserve">　　“嗯，那积分多分你一分。”</w:t>
      </w:r>
    </w:p>
    <w:p>
      <w:pPr>
        <w:spacing w:after="120"/>
      </w:pPr>
      <w:r>
        <w:t xml:space="preserve">　　柴若冰认真的说了一句，正想迎接陈鑫认可的目光时，陈鑫已经走出了五六米。</w:t>
      </w:r>
    </w:p>
    <w:p>
      <w:pPr>
        <w:spacing w:after="120"/>
      </w:pPr>
      <w:r>
        <w:t xml:space="preserve">　　“……很好，不重名利！”</w:t>
      </w:r>
    </w:p>
    <w:p>
      <w:pPr>
        <w:spacing w:after="120"/>
      </w:pPr>
      <w:r>
        <w:t xml:space="preserve">　　柴若冰面无表情说了一句之后，就又拿出了罗盘，继续探测，尽可能的排除这里还有其他鬼物的情况。</w:t>
      </w:r>
    </w:p>
    <w:p>
      <w:pPr>
        <w:spacing w:after="120"/>
      </w:pPr>
      <w:r>
        <w:t xml:space="preserve">　　另一头，当陈鑫接近那个亭子之后，忽然就看到那个白色身影跳水了！</w:t>
      </w:r>
    </w:p>
    <w:p>
      <w:pPr>
        <w:spacing w:after="120"/>
      </w:pPr>
      <w:r>
        <w:t xml:space="preserve">　　陈鑫还以为这和之前的情况一样，然后就走到了亭子边，朝着水里看去。</w:t>
      </w:r>
    </w:p>
    <w:p>
      <w:pPr>
        <w:spacing w:after="120"/>
      </w:pPr>
      <w:r>
        <w:t xml:space="preserve">　　可并没有白衣女人在下面求救。</w:t>
      </w:r>
    </w:p>
    <w:p>
      <w:pPr>
        <w:spacing w:after="120"/>
      </w:pPr>
      <w:r>
        <w:t xml:space="preserve">　　“人呢……鬼呢？”</w:t>
      </w:r>
    </w:p>
    <w:p>
      <w:pPr>
        <w:spacing w:after="120"/>
      </w:pPr>
      <w:r>
        <w:t xml:space="preserve">　　陈鑫等了好一会，都没有任何动静出现。</w:t>
      </w:r>
    </w:p>
    <w:p>
      <w:pPr>
        <w:spacing w:after="120"/>
      </w:pPr>
      <w:r>
        <w:t xml:space="preserve">　　想了想，他将自己的手机、鞋子、外衣脱下放在亭子里的凳子上，然后，跳入了水中。</w:t>
      </w:r>
    </w:p>
    <w:p>
      <w:pPr>
        <w:spacing w:after="120"/>
      </w:pPr>
      <w:r>
        <w:t xml:space="preserve">　　12月份的水已经很凉了，可陈鑫只是在进入的一瞬间感受到了一丝凉意，再之后他的身体就主动平衡了这个温度。</w:t>
      </w:r>
    </w:p>
    <w:p>
      <w:pPr>
        <w:spacing w:after="120"/>
      </w:pPr>
      <w:r>
        <w:t xml:space="preserve">　　此时的陈鑫感觉自己就像是在温水中一样。</w:t>
      </w:r>
    </w:p>
    <w:p>
      <w:pPr>
        <w:spacing w:after="120"/>
      </w:pPr>
      <w:r>
        <w:t xml:space="preserve">　　这个感觉很舒服，不过……鬼呢？</w:t>
      </w:r>
    </w:p>
    <w:p>
      <w:pPr>
        <w:spacing w:after="120"/>
      </w:pPr>
      <w:r>
        <w:t xml:space="preserve">　　陈鑫四处游了游，别说鬼了，鱼都没看到一条。</w:t>
      </w:r>
    </w:p>
    <w:p>
      <w:pPr>
        <w:spacing w:after="120"/>
      </w:pPr>
      <w:r>
        <w:t xml:space="preserve">　　心中疑惑，陈鑫忽然想到了刚才那个白衣女鬼入水的姿态，鱼跃式。</w:t>
      </w:r>
    </w:p>
    <w:p>
      <w:pPr>
        <w:spacing w:after="120"/>
      </w:pPr>
      <w:r>
        <w:t xml:space="preserve">　　如果鬼物要骗人，不应该是失足不小心掉下去了吗？</w:t>
      </w:r>
    </w:p>
    <w:p>
      <w:pPr>
        <w:spacing w:after="120"/>
      </w:pPr>
      <w:r>
        <w:t xml:space="preserve">　　为什么要鱼跃？</w:t>
      </w:r>
    </w:p>
    <w:p>
      <w:pPr>
        <w:spacing w:after="120"/>
      </w:pPr>
      <w:r>
        <w:t xml:space="preserve">　　难不成……她是在逃？</w:t>
      </w:r>
    </w:p>
    <w:p>
      <w:pPr>
        <w:spacing w:after="120"/>
      </w:pPr>
      <w:r>
        <w:t xml:space="preserve">　　陈鑫没想明白，可因为他的小册子没拿下来，召唤不了罗网筛。</w:t>
      </w:r>
    </w:p>
    <w:p>
      <w:pPr>
        <w:spacing w:after="120"/>
      </w:pPr>
      <w:r>
        <w:t xml:space="preserve">　　无奈，他只能重新爬了上去，过程中他还故意脚滑，可都什么事情也没有。</w:t>
      </w:r>
    </w:p>
    <w:p>
      <w:pPr>
        <w:spacing w:after="120"/>
      </w:pPr>
      <w:r>
        <w:t xml:space="preserve">　　上了岸，陈鑫用气血之力蒸发掉了体表的水，穿上了衣服。</w:t>
      </w:r>
    </w:p>
    <w:p>
      <w:pPr>
        <w:spacing w:after="120"/>
      </w:pPr>
      <w:r>
        <w:t xml:space="preserve">　　见柴若冰已经走了过来，陈鑫也就打消了用罗网筛的想法。</w:t>
      </w:r>
    </w:p>
    <w:p>
      <w:pPr>
        <w:spacing w:after="120"/>
      </w:pPr>
      <w:r>
        <w:t xml:space="preserve">　　“怎么了？”</w:t>
      </w:r>
    </w:p>
    <w:p>
      <w:pPr>
        <w:spacing w:after="120"/>
      </w:pPr>
      <w:r>
        <w:t xml:space="preserve">　　“不知道，鬼没了。”</w:t>
      </w:r>
    </w:p>
    <w:p>
      <w:pPr>
        <w:spacing w:after="120"/>
      </w:pPr>
      <w:r>
        <w:t xml:space="preserve">　　陈鑫无奈道。</w:t>
      </w:r>
    </w:p>
    <w:p>
      <w:pPr>
        <w:spacing w:after="120"/>
      </w:pPr>
      <w:r>
        <w:t xml:space="preserve">　　“没了？”</w:t>
      </w:r>
    </w:p>
    <w:p>
      <w:pPr>
        <w:spacing w:after="120"/>
      </w:pPr>
      <w:r>
        <w:t xml:space="preserve">　　柴若冰疑惑，拿着罗盘就在四处查找着，很快，她的罗盘在距离亭子一米位置的水面上方，开始转圈圈。</w:t>
      </w:r>
    </w:p>
    <w:p>
      <w:pPr>
        <w:spacing w:after="120"/>
      </w:pPr>
      <w:r>
        <w:t xml:space="preserve">　　“本体就在这里，可是鬼怎么不出现？”</w:t>
      </w:r>
    </w:p>
    <w:p>
      <w:pPr>
        <w:spacing w:after="120"/>
      </w:pPr>
      <w:r>
        <w:t xml:space="preserve">　　柴若冰也有些疑惑，但想不明白她就不想了，将罗盘收起，从衣服里掏出一卷带着铅坠的细绳子。</w:t>
      </w:r>
    </w:p>
    <w:p>
      <w:pPr>
        <w:spacing w:after="120"/>
      </w:pPr>
      <w:r>
        <w:t xml:space="preserve">　　“你拉我一下。”</w:t>
      </w:r>
    </w:p>
    <w:p>
      <w:pPr>
        <w:spacing w:after="120"/>
      </w:pPr>
      <w:r>
        <w:t xml:space="preserve">　　柴若冰站在亭子边缘，转头对陈鑫伸手道。</w:t>
      </w:r>
    </w:p>
    <w:p>
      <w:pPr>
        <w:spacing w:after="120"/>
      </w:pPr>
      <w:r>
        <w:t xml:space="preserve">　　陈鑫照做，拉着柴若冰冰凉的左手，看着柴若冰将身子探出亭子，就像泥瓦匠盖房时测量砌砖砌的直不直一样，看着手里的那根垂在水面上的铅坠。</w:t>
      </w:r>
    </w:p>
    <w:p>
      <w:pPr>
        <w:spacing w:after="120"/>
      </w:pPr>
      <w:r>
        <w:t xml:space="preserve">　　似乎是找准了位置，柴若冰松开右手里的绳子，铅坠带着绳子快速没入水里。</w:t>
      </w:r>
    </w:p>
    <w:p>
      <w:pPr>
        <w:spacing w:after="120"/>
      </w:pPr>
      <w:r>
        <w:t xml:space="preserve">　　足足下沉了三四米的样子，柴若冰手里的绳子这才停止了滑动。</w:t>
      </w:r>
    </w:p>
    <w:p>
      <w:pPr>
        <w:spacing w:after="120"/>
      </w:pPr>
      <w:r>
        <w:t xml:space="preserve">　　紧接着，陈鑫就看到一抹冰霜覆盖在柴若冰手里的绳子上，并且顺着绳子开始朝着下方蔓延而去。</w:t>
      </w:r>
    </w:p>
    <w:p>
      <w:pPr>
        <w:spacing w:after="120"/>
      </w:pPr>
      <w:r>
        <w:t xml:space="preserve">　　冰霜入水，继续深入水底。</w:t>
      </w:r>
    </w:p>
    <w:p>
      <w:pPr>
        <w:spacing w:after="120"/>
      </w:pPr>
      <w:r>
        <w:t xml:space="preserve">　　“找到了！”</w:t>
      </w:r>
    </w:p>
    <w:p>
      <w:pPr>
        <w:spacing w:after="120"/>
      </w:pPr>
      <w:r>
        <w:t xml:space="preserve">　　柴若冰心中一喜，右手猛地往上一提。</w:t>
      </w:r>
    </w:p>
    <w:p>
      <w:pPr>
        <w:spacing w:after="120"/>
      </w:pPr>
      <w:r>
        <w:t xml:space="preserve">　　原本覆盖在细绳上的冰霜被崩散了一部分，在夜色下洒出星星点点的微光。</w:t>
      </w:r>
    </w:p>
    <w:p>
      <w:pPr>
        <w:spacing w:after="120"/>
      </w:pPr>
      <w:r>
        <w:t xml:space="preserve">　　很快，那之前垂入水中的铅坠就从水里被拽了起来。</w:t>
      </w:r>
    </w:p>
    <w:p>
      <w:pPr>
        <w:spacing w:after="120"/>
      </w:pPr>
      <w:r>
        <w:t xml:space="preserve">　　与入水不同的是，此时的铅坠下方被冰霜链接着一个东西。</w:t>
      </w:r>
    </w:p>
    <w:p>
      <w:pPr>
        <w:spacing w:after="120"/>
      </w:pPr>
      <w:r>
        <w:t xml:space="preserve">　　“手表？”</w:t>
      </w:r>
    </w:p>
    <w:p>
      <w:pPr>
        <w:spacing w:after="120"/>
      </w:pPr>
      <w:r>
        <w:t xml:space="preserve">　　陈鑫看清了那个东西。</w:t>
      </w:r>
    </w:p>
    <w:p>
      <w:pPr>
        <w:spacing w:after="120"/>
      </w:pPr>
      <w:r>
        <w:t xml:space="preserve">　　啪！</w:t>
      </w:r>
    </w:p>
    <w:p>
      <w:pPr>
        <w:spacing w:after="120"/>
      </w:pPr>
      <w:r>
        <w:t xml:space="preserve">　　柴若冰接住了被她提上来的铅坠和手表，笑着对陈鑫晃了晃道：“到手！”</w:t>
      </w:r>
    </w:p>
    <w:p>
      <w:pPr>
        <w:spacing w:after="120"/>
      </w:pPr>
      <w:r>
        <w:t xml:space="preserve">　　说着，她的左手使力要将自己拉回去。</w:t>
      </w:r>
    </w:p>
    <w:p>
      <w:pPr>
        <w:spacing w:after="120"/>
      </w:pPr>
      <w:r>
        <w:t xml:space="preserve">　　可就在这时，她忽然看到拉着自己的不是陈鑫，而是一个身着白衣的女人。</w:t>
      </w:r>
    </w:p>
    <w:p>
      <w:pPr>
        <w:spacing w:after="120"/>
      </w:pPr>
      <w:r>
        <w:t xml:space="preserve">　　此时女人看向她的目光，阴冷且怨毒。</w:t>
      </w:r>
    </w:p>
    <w:p>
      <w:pPr>
        <w:spacing w:after="120"/>
      </w:pPr>
      <w:r>
        <w:t xml:space="preserve">　　心中一紧，柴若冰左手上立马就有冰霜蔓延了过去。</w:t>
      </w:r>
    </w:p>
    <w:p>
      <w:pPr>
        <w:spacing w:after="120"/>
      </w:pPr>
      <w:r>
        <w:t xml:space="preserve">　　可仅仅蔓延了不到十公分，冰霜就化作水蒸气消散。</w:t>
      </w:r>
    </w:p>
    <w:p>
      <w:pPr>
        <w:spacing w:after="120"/>
      </w:pPr>
      <w:r>
        <w:t xml:space="preserve">　　就在柴若冰心中一惊的时候，左手上传来了一股大力，将她整个身体都拉了过去，投入了女鬼的怀抱。</w:t>
      </w:r>
    </w:p>
    <w:p>
      <w:pPr>
        <w:spacing w:after="120"/>
      </w:pPr>
      <w:r>
        <w:t xml:space="preserve">　　柴若冰心中暗叫糟糕的同时，当即就以爷爷教的方法，刺激了肚子位置的鬼物。</w:t>
      </w:r>
    </w:p>
    <w:p>
      <w:pPr>
        <w:spacing w:after="120"/>
      </w:pPr>
      <w:r>
        <w:t xml:space="preserve">　　很快，一抹冰冷到柴若冰自己都很难承受的阴力朝着她的左手涌去，覆盖在了白衣女鬼胸口的位置。</w:t>
      </w:r>
    </w:p>
    <w:p>
      <w:pPr>
        <w:spacing w:after="120"/>
      </w:pPr>
      <w:r>
        <w:t xml:space="preserve">　　忽的，柴若冰眼前一花，那覆盖着一片白茫茫的眼睛恢复了清明。</w:t>
      </w:r>
    </w:p>
    <w:p>
      <w:pPr>
        <w:spacing w:after="120"/>
      </w:pPr>
      <w:r>
        <w:t xml:space="preserve">　　心中惊喜，柴若冰以为是自己的能力起作用了，可随即她就听到了陈鑫的声音在耳边响起。</w:t>
      </w:r>
    </w:p>
    <w:p>
      <w:pPr>
        <w:spacing w:after="120"/>
      </w:pPr>
      <w:r>
        <w:t xml:space="preserve">　　“没事吧！”</w:t>
      </w:r>
    </w:p>
    <w:p>
      <w:pPr>
        <w:spacing w:after="120"/>
      </w:pPr>
      <w:r>
        <w:t xml:space="preserve">　　看着自己放在陈鑫胸口处的左手，转头间，她又看到陈鑫另一只手上消散的白色身影，柴若冰这才明白自己经历了什么。</w:t>
      </w:r>
    </w:p>
    <w:p>
      <w:pPr>
        <w:spacing w:after="120"/>
      </w:pPr>
      <w:r>
        <w:t xml:space="preserve">　　“对不起，得意忘形了。”</w:t>
      </w:r>
    </w:p>
    <w:p>
      <w:pPr>
        <w:spacing w:after="120"/>
      </w:pPr>
      <w:r>
        <w:t xml:space="preserve">　　柴若冰从陈鑫怀里出来，一边道歉，一边看向陈鑫的右胸口。</w:t>
      </w:r>
    </w:p>
    <w:p>
      <w:pPr>
        <w:spacing w:after="120"/>
      </w:pPr>
      <w:r>
        <w:t xml:space="preserve">　　“你没事吧，我这里有药……”</w:t>
      </w:r>
    </w:p>
    <w:p>
      <w:pPr>
        <w:spacing w:after="120"/>
      </w:pPr>
      <w:r>
        <w:t xml:space="preserve">　　柴若冰正要拿药的时候，却见陈鑫伸手掸了掸衣服上的冰渣。</w:t>
      </w:r>
    </w:p>
    <w:p>
      <w:pPr>
        <w:spacing w:after="120"/>
      </w:pPr>
      <w:r>
        <w:t xml:space="preserve">　　“哦，没什么，你的冰挺冰的。”</w:t>
      </w:r>
    </w:p>
    <w:p>
      <w:pPr>
        <w:spacing w:after="120"/>
      </w:pPr>
      <w:r>
        <w:t xml:space="preserve">　　看着陈鑫这个样子，柴若冰伸手拿东西的动作停了。</w:t>
      </w:r>
    </w:p>
    <w:p>
      <w:pPr>
        <w:spacing w:after="120"/>
      </w:pPr>
      <w:r>
        <w:t xml:space="preserve">　　她刚才用的方法，足以激发出厉鬼级的实力来，可……挺冰的？</w:t>
      </w:r>
    </w:p>
    <w:p>
      <w:pPr>
        <w:spacing w:after="120"/>
      </w:pPr>
      <w:r>
        <w:t xml:space="preserve">　　柴若冰沉默，准备回去问问她爷爷，这个方法是不是她没学对！</w:t>
      </w:r>
    </w:p>
    <w:p>
      <w:pPr>
        <w:spacing w:after="120"/>
      </w:pPr>
      <w:r>
        <w:t xml:space="preserve">　　“你那个将鬼物钓起来的手法不错，自己想的？”</w:t>
      </w:r>
    </w:p>
    <w:p>
      <w:pPr>
        <w:spacing w:after="120"/>
      </w:pPr>
      <w:r>
        <w:t xml:space="preserve">　　陈鑫的话打断了柴若冰的思索。</w:t>
      </w:r>
    </w:p>
    <w:p>
      <w:pPr>
        <w:spacing w:after="120"/>
      </w:pPr>
      <w:r>
        <w:t xml:space="preserve">　　“嗯，我的能力目前在对付鬼物上会有些不足，所以研究了很多偏门法子，想以此增加战斗力。”</w:t>
      </w:r>
    </w:p>
    <w:p>
      <w:pPr>
        <w:spacing w:after="120"/>
      </w:pPr>
      <w:r>
        <w:t xml:space="preserve">　　柴若冰看着自己手里的那只表，又接着道：“这次你七我三，别说了，就这么定了。”</w:t>
      </w:r>
    </w:p>
    <w:p>
      <w:pPr>
        <w:spacing w:after="120"/>
      </w:pPr>
      <w:r>
        <w:t xml:space="preserve">　　柴若冰直接制止了陈鑫的话头，她怕听到陈鑫的话后，会忍不住同意了陈鑫的说法。</w:t>
      </w:r>
    </w:p>
    <w:p>
      <w:pPr>
        <w:spacing w:after="120"/>
      </w:pPr>
      <w:r>
        <w:t xml:space="preserve">　　三七分，她大概要少一两积分了。</w:t>
      </w:r>
    </w:p>
    <w:p>
      <w:pPr>
        <w:spacing w:after="120"/>
      </w:pPr>
      <w:r>
        <w:t xml:space="preserve">　　“行，那走吧。”</w:t>
      </w:r>
    </w:p>
    <w:p>
      <w:pPr>
        <w:spacing w:after="120"/>
      </w:pPr>
      <w:r>
        <w:t xml:space="preserve">　　陈鑫没有纠结。</w:t>
      </w:r>
    </w:p>
    <w:p>
      <w:pPr>
        <w:spacing w:after="120"/>
      </w:pPr>
      <w:r>
        <w:t xml:space="preserve">　　两人朝着船山之外走去，一路走到保安亭附近的时候，柴若冰又将‘隐身符’拿了出来。</w:t>
      </w:r>
    </w:p>
    <w:p>
      <w:pPr>
        <w:spacing w:after="120"/>
      </w:pPr>
      <w:r>
        <w:t xml:space="preserve">　　可等两人到了保安亭之后才发现，保安睡着了！</w:t>
      </w:r>
    </w:p>
    <w:p>
      <w:pPr>
        <w:spacing w:after="120"/>
      </w:pPr>
      <w:r>
        <w:t xml:space="preserve">　　柴若冰没有理会，可陈鑫看了一眼后却皱起了眉头。</w:t>
      </w:r>
    </w:p>
    <w:p>
      <w:pPr>
        <w:spacing w:after="120"/>
      </w:pPr>
      <w:r>
        <w:t xml:space="preserve">　　三个保安，全部都睡着了？</w:t>
      </w:r>
    </w:p>
    <w:p>
      <w:pPr>
        <w:spacing w:after="120"/>
      </w:pPr>
      <w:r>
        <w:t xml:space="preserve">　　往保安亭那个方向稍微走近了几步，陈鑫看到了三个保安的睡姿。</w:t>
      </w:r>
    </w:p>
    <w:p>
      <w:pPr>
        <w:spacing w:after="120"/>
      </w:pPr>
      <w:r>
        <w:t xml:space="preserve">　　虽然都在桌子上趴着，可其中一个保安脸颊下的一次性杯子被压翻了，陈鑫甚至还能闻到一些酒味。</w:t>
      </w:r>
    </w:p>
    <w:p>
      <w:pPr>
        <w:spacing w:after="120"/>
      </w:pPr>
      <w:r>
        <w:t xml:space="preserve">　　这可不像是睡着的人能干出来的，难不成三人彼此被彼此给喝翻了？</w:t>
      </w:r>
    </w:p>
    <w:p>
      <w:pPr>
        <w:spacing w:after="120"/>
      </w:pPr>
      <w:r>
        <w:t xml:space="preserve">　　陈鑫只能找到这么一个解释，可就在他准备离开的时候，柴若冰的声音忽然响了起来。</w:t>
      </w:r>
    </w:p>
    <w:p>
      <w:pPr>
        <w:spacing w:after="120"/>
      </w:pPr>
      <w:r>
        <w:t xml:space="preserve">　　“有阴力波动。”</w:t>
      </w:r>
    </w:p>
    <w:p>
      <w:pPr>
        <w:spacing w:after="120"/>
      </w:pPr>
      <w:r>
        <w:t xml:space="preserve">　　“阴力？”</w:t>
      </w:r>
    </w:p>
    <w:p>
      <w:pPr>
        <w:spacing w:after="120"/>
      </w:pPr>
      <w:r>
        <w:t xml:space="preserve">　　陈鑫听明白了，是阴力，不是阴气。</w:t>
      </w:r>
    </w:p>
    <w:p>
      <w:pPr>
        <w:spacing w:after="120"/>
      </w:pPr>
      <w:r>
        <w:t xml:space="preserve">　　阴气是鬼物所在的区域所产生的一种气息，而阴力，则是人类走阴派的修者体内的力量。</w:t>
      </w:r>
    </w:p>
    <w:p>
      <w:pPr>
        <w:spacing w:after="120"/>
      </w:pPr>
      <w:r>
        <w:t xml:space="preserve">　　陈鑫之前也只有在罗网筛的作用下，才能看到木珠子里面的阴力，踏入第五版之后，陈鑫隐约也能感知一点，但肯定是没有走阴派的人感知的那么灵敏。</w:t>
      </w:r>
    </w:p>
    <w:p>
      <w:pPr>
        <w:spacing w:after="120"/>
      </w:pPr>
      <w:r>
        <w:t xml:space="preserve">　　此时听到柴若冰所说，陈鑫伸手打开了保安亭的窗户。</w:t>
      </w:r>
    </w:p>
    <w:p>
      <w:pPr>
        <w:spacing w:after="120"/>
      </w:pPr>
      <w:r>
        <w:t xml:space="preserve">　　微弱的波动徘徊在保安亭中，陈鑫皱起了眉头。</w:t>
      </w:r>
    </w:p>
    <w:p>
      <w:pPr>
        <w:spacing w:after="120"/>
      </w:pPr>
      <w:r>
        <w:t xml:space="preserve">　　还真是阴力，可谁会到这里对保安亭里的保安动手，他的目的又是什么……是那个白衣女鬼？</w:t>
      </w:r>
    </w:p>
    <w:p>
      <w:pPr>
        <w:spacing w:after="120"/>
      </w:pPr>
      <w:r>
        <w:t xml:space="preserve">　　就在陈鑫想到了唯一的可能的时候，走上来的柴若冰开口了。</w:t>
      </w:r>
    </w:p>
    <w:p>
      <w:pPr>
        <w:spacing w:after="120"/>
      </w:pPr>
      <w:r>
        <w:t xml:space="preserve">　　“阴力波动最大的地方在他们的小腿上。”</w:t>
      </w:r>
    </w:p>
    <w:p>
      <w:pPr>
        <w:spacing w:after="120"/>
      </w:pPr>
      <w:r>
        <w:t xml:space="preserve">　　陈鑫闻言进入了保安亭，蹲下身子，找到了所谓的阴力波动源头。</w:t>
      </w:r>
    </w:p>
    <w:p>
      <w:pPr>
        <w:spacing w:after="120"/>
      </w:pPr>
      <w:r>
        <w:t xml:space="preserve">　　可等他看到那个源头后，瞳孔骤缩。</w:t>
      </w:r>
    </w:p>
    <w:p>
      <w:pPr>
        <w:spacing w:after="120"/>
      </w:pPr>
      <w:r>
        <w:t xml:space="preserve">　　在三个保安脚上的伤口，陈鑫很眼熟。</w:t>
      </w:r>
    </w:p>
    <w:p>
      <w:pPr>
        <w:spacing w:after="120"/>
      </w:pPr>
      <w:r>
        <w:t xml:space="preserve">　　当初，他在家里睡觉的时候，就有这么一个伤口出现在了替身剪纸上。</w:t>
      </w:r>
    </w:p>
    <w:p>
      <w:pPr>
        <w:spacing w:after="120"/>
      </w:pPr>
      <w:r>
        <w:t xml:space="preserve">　　“这是什么？”</w:t>
      </w:r>
    </w:p>
    <w:p>
      <w:pPr>
        <w:spacing w:after="120"/>
      </w:pPr>
      <w:r>
        <w:t xml:space="preserve">　　柴若冰也看到了，随后脸上也凝重了起来。</w:t>
      </w:r>
    </w:p>
    <w:p>
      <w:pPr>
        <w:spacing w:after="120"/>
      </w:pPr>
      <w:r>
        <w:t xml:space="preserve">　　“阴派的人做的，这事得报告给民调局。”</w:t>
      </w:r>
    </w:p>
    <w:p>
      <w:pPr>
        <w:spacing w:after="120"/>
      </w:pPr>
      <w:r>
        <w:t xml:space="preserve">　　陈鑫看到柴若冰已经拿出了手机，想了想，似乎没有必要阻止。</w:t>
      </w:r>
    </w:p>
    <w:p>
      <w:pPr>
        <w:spacing w:after="120"/>
      </w:pPr>
      <w:r>
        <w:t xml:space="preserve">　　他和柴若冰在一起的所有东西，都是可查的，也从来没有隐瞒过。</w:t>
      </w:r>
    </w:p>
    <w:p>
      <w:pPr>
        <w:spacing w:after="120"/>
      </w:pPr>
      <w:r>
        <w:t xml:space="preserve">　　而且这次的过程中，他什么镇物也没有使用。</w:t>
      </w:r>
    </w:p>
    <w:p>
      <w:pPr>
        <w:spacing w:after="120"/>
      </w:pPr>
      <w:r>
        <w:t xml:space="preserve">　　哪怕是气血之力，陈鑫也完全可以说自己已经将第二版练满了。</w:t>
      </w:r>
    </w:p>
    <w:p>
      <w:pPr>
        <w:spacing w:after="120"/>
      </w:pPr>
      <w:r>
        <w:t xml:space="preserve">　　在这，这里已经出现了白衣女鬼和保安亭的事情，之后民调局肯定会查，与其那个时候被询问，不如提前报备。</w:t>
      </w:r>
    </w:p>
    <w:p>
      <w:pPr>
        <w:spacing w:after="120"/>
      </w:pPr>
      <w:r>
        <w:t xml:space="preserve">　　这么想着，陈鑫就在一旁听着柴若冰给民调局打了电话。</w:t>
      </w:r>
    </w:p>
    <w:p>
      <w:pPr>
        <w:spacing w:after="120"/>
      </w:pPr>
      <w:r>
        <w:t xml:space="preserve">　　可电话刚打出去没有两分钟，就有电话回了过来。</w:t>
      </w:r>
    </w:p>
    <w:p>
      <w:pPr>
        <w:spacing w:after="120"/>
      </w:pPr>
      <w:r>
        <w:t xml:space="preserve">　　柴若冰接听之后愣了一会才对陈鑫说道：“走吧，民调局说知道了，并且还给了我五积分，不过……他让我们现在就离开这里。”</w:t>
      </w:r>
    </w:p>
    <w:p>
      <w:pPr>
        <w:spacing w:after="120"/>
      </w:pPr>
      <w:r>
        <w:t xml:space="preserve">　　陈鑫心中有了一些猜测，没有多说什么。</w:t>
      </w:r>
    </w:p>
    <w:p>
      <w:pPr>
        <w:spacing w:after="120"/>
      </w:pPr>
      <w:r>
        <w:t xml:space="preserve">　　“那就走吧。”</w:t>
      </w:r>
    </w:p>
    <w:p>
      <w:pPr>
        <w:spacing w:after="120"/>
      </w:pPr>
      <w:r>
        <w:t xml:space="preserve">　　在陈鑫和柴若冰离开后，已经通过其他方式进入船山隐藏起来的宗蓬，也收到了消息。</w:t>
      </w:r>
    </w:p>
    <w:p>
      <w:pPr>
        <w:spacing w:after="120"/>
      </w:pPr>
      <w:r>
        <w:t xml:space="preserve">　　等看到陈鑫两个字后，宗蓬眼里透露出了一抹古怪。</w:t>
      </w:r>
    </w:p>
    <w:p>
      <w:pPr>
        <w:spacing w:after="120"/>
      </w:pPr>
      <w:r>
        <w:t xml:space="preserve">　　听了前因后果后，宗蓬沉默良久，这才收起了手机，继续等待。</w:t>
      </w:r>
    </w:p>
    <w:p>
      <w:pPr>
        <w:spacing w:after="120"/>
      </w:pPr>
      <w:r>
        <w:t xml:space="preserve">　　关于陈鑫的调查已经过去，但宗蓬并未忘记陈鑫这个人。</w:t>
      </w:r>
    </w:p>
    <w:p>
      <w:pPr>
        <w:spacing w:after="120"/>
      </w:pPr>
      <w:r>
        <w:t xml:space="preserve">　　等今天的事情结束，宗蓬觉得陈鑫这个人，他还是可以继续查一查的。</w:t>
      </w:r>
    </w:p>
    <w:p>
      <w:pPr>
        <w:spacing w:after="120"/>
      </w:pPr>
      <w:r>
        <w:t xml:space="preserve">　　“又是巧合么？”</w:t>
      </w:r>
    </w:p>
    <w:p>
      <w:pPr>
        <w:spacing w:after="120"/>
      </w:pPr>
      <w:r>
        <w:t xml:space="preserve">　　若是陈鑫听到宗蓬心里的这句话，绝对会告诉他。</w:t>
      </w:r>
    </w:p>
    <w:p>
      <w:pPr>
        <w:spacing w:after="120"/>
      </w:pPr>
      <w:r>
        <w:t xml:space="preserve">　　真是巧合！</w:t>
      </w:r>
    </w:p>
    <w:p>
      <w:pPr>
        <w:spacing w:after="120"/>
      </w:pPr>
      <w:r>
        <w:t xml:space="preserve">　　时间一晃而过，转眼就已经到了凌晨一点十五分。</w:t>
      </w:r>
    </w:p>
    <w:p>
      <w:pPr>
        <w:spacing w:after="120"/>
      </w:pPr>
      <w:r>
        <w:t xml:space="preserve">　　就在这时，隐藏着的宗蓬四人全部看向了山顶的位置。</w:t>
      </w:r>
    </w:p>
    <w:p>
      <w:pPr>
        <w:spacing w:after="120"/>
      </w:pPr>
      <w:r>
        <w:t xml:space="preserve">　　那里，起风了。</w:t>
      </w:r>
    </w:p>
    <w:p>
      <w:pPr>
        <w:spacing w:after="120"/>
      </w:pPr>
      <w:r>
        <w:t xml:space="preserve">　　阴风！</w:t>
      </w:r>
    </w:p>
    <w:p>
      <w:pPr>
        <w:spacing w:after="120"/>
      </w:pPr>
      <w:r>
        <w:t xml:space="preserve">　　“这是在干什么，这么大的动静？”</w:t>
      </w:r>
    </w:p>
    <w:p>
      <w:pPr>
        <w:spacing w:after="120"/>
      </w:pPr>
      <w:r>
        <w:t xml:space="preserve">　　金超对宗蓬的这次行动并没有太过在意，可此时感受到这种阴气波动，他不得不认真了起来。</w:t>
      </w:r>
    </w:p>
    <w:p>
      <w:pPr>
        <w:spacing w:after="120"/>
      </w:pPr>
      <w:r>
        <w:t xml:space="preserve">　　“看来这次钓出了一条大鱼。”</w:t>
      </w:r>
    </w:p>
    <w:p>
      <w:pPr>
        <w:spacing w:after="120"/>
      </w:pPr>
      <w:r>
        <w:t xml:space="preserve">　　“准备一下，一会可能会遇到鬼奴组织的高层，抓住他们，算你们半年的任务额度。”</w:t>
      </w:r>
    </w:p>
    <w:p>
      <w:pPr>
        <w:spacing w:after="120"/>
      </w:pPr>
      <w:r>
        <w:t xml:space="preserve">　　几人听到后并没有露出轻松的表情，反而更加严肃起来。</w:t>
      </w:r>
    </w:p>
    <w:p>
      <w:pPr>
        <w:spacing w:after="120"/>
      </w:pPr>
      <w:r>
        <w:t xml:space="preserve">　　半年的任务额度？</w:t>
      </w:r>
    </w:p>
    <w:p>
      <w:pPr>
        <w:spacing w:after="120"/>
      </w:pPr>
      <w:r>
        <w:t xml:space="preserve">　　这说的可不是福利，说的是这次任务的危险程度！</w:t>
      </w:r>
    </w:p>
    <w:p>
      <w:pPr>
        <w:spacing w:after="120"/>
      </w:pPr>
      <w:r>
        <w:t xml:space="preserve">　　……</w:t>
      </w:r>
    </w:p>
    <w:p>
      <w:pPr>
        <w:spacing w:after="120"/>
      </w:pPr>
      <w:r>
        <w:t>第192章 宗蓬之死，民调局临时工</w:t>
      </w:r>
    </w:p>
    <w:p>
      <w:pPr>
        <w:spacing w:after="120"/>
      </w:pPr>
      <w:r>
        <w:t xml:space="preserve">　　金超看到那两颗头颅的时候，脸色已然难看到了极致。</w:t>
      </w:r>
    </w:p>
    <w:p>
      <w:pPr>
        <w:spacing w:after="120"/>
      </w:pPr>
      <w:r>
        <w:t xml:space="preserve">　　之前他的气血熔炉被宗蓬猝不及防的扔了一颗血阳石，体内的气血之力已经混乱不堪。</w:t>
      </w:r>
    </w:p>
    <w:p>
      <w:pPr>
        <w:spacing w:after="120"/>
      </w:pPr>
      <w:r>
        <w:t xml:space="preserve">　　可宗蓬似乎就跟不知道自己做了什么一样，一脸坦然的让他继续守护。</w:t>
      </w:r>
    </w:p>
    <w:p>
      <w:pPr>
        <w:spacing w:after="120"/>
      </w:pPr>
      <w:r>
        <w:t xml:space="preserve">　　心中憋闷，可纵使他现在有千般不满，也只能按捺下去。</w:t>
      </w:r>
    </w:p>
    <w:p>
      <w:pPr>
        <w:spacing w:after="120"/>
      </w:pPr>
      <w:r>
        <w:t xml:space="preserve">　　小心从身上拿出一瓶十四味地黄丸，往自己嘴里倒入了三颗。</w:t>
      </w:r>
    </w:p>
    <w:p>
      <w:pPr>
        <w:spacing w:after="120"/>
      </w:pPr>
      <w:r>
        <w:t xml:space="preserve">　　感受着体内逐渐开始恢复的气血之力，金超和旁边李悦互相对视一眼。</w:t>
      </w:r>
    </w:p>
    <w:p>
      <w:pPr>
        <w:spacing w:after="120"/>
      </w:pPr>
      <w:r>
        <w:t xml:space="preserve">　　二人没有将期待放在鬼蝎不会攻击上，所以两人直接唤出了气血熔炉，将那颗血阳石给扔了进去。</w:t>
      </w:r>
    </w:p>
    <w:p>
      <w:pPr>
        <w:spacing w:after="120"/>
      </w:pPr>
      <w:r>
        <w:t xml:space="preserve">　　也就在同一时刻，那两条蝎尾就冲着他们射了过来，其速度之快，根本没有留给两人凝聚气血之焰的时间。</w:t>
      </w:r>
    </w:p>
    <w:p>
      <w:pPr>
        <w:spacing w:after="120"/>
      </w:pPr>
      <w:r>
        <w:t xml:space="preserve">　　眼瞅着蝎尾上的人头就要冲到眼前，两人都做了自己认为的最好的选择。</w:t>
      </w:r>
    </w:p>
    <w:p>
      <w:pPr>
        <w:spacing w:after="120"/>
      </w:pPr>
      <w:r>
        <w:t xml:space="preserve">　　李悦放弃了对气血熔炉中那些爆烈的气血的控制，让其散乱的爆发出来。</w:t>
      </w:r>
    </w:p>
    <w:p>
      <w:pPr>
        <w:spacing w:after="120"/>
      </w:pPr>
      <w:r>
        <w:t xml:space="preserve">　　而金超则直接引爆了胸口的气血熔炉，巨大的爆炸不仅将那条蝎尾炸偏，也将金超炸飞了出去，远远的撞在了一颗树上，晕死过去。</w:t>
      </w:r>
    </w:p>
    <w:p>
      <w:pPr>
        <w:spacing w:after="120"/>
      </w:pPr>
      <w:r>
        <w:t xml:space="preserve">　　可相比金超的晕死，一旁的李悦胸口的气血熔炉倒是还在，但他的脑袋没了。</w:t>
      </w:r>
    </w:p>
    <w:p>
      <w:pPr>
        <w:spacing w:after="120"/>
      </w:pPr>
      <w:r>
        <w:t xml:space="preserve">　　蝎尾上的那颗脑袋替换了李悦的脑袋，将李悦的身体给提了起来。</w:t>
      </w:r>
    </w:p>
    <w:p>
      <w:pPr>
        <w:spacing w:after="120"/>
      </w:pPr>
      <w:r>
        <w:t xml:space="preserve">　　可没过多久，那条蝎尾就像是吃饭吃到了沙子一样，将李悦的身体给甩了出去。</w:t>
      </w:r>
    </w:p>
    <w:p>
      <w:pPr>
        <w:spacing w:after="120"/>
      </w:pPr>
      <w:r>
        <w:t xml:space="preserve">　　这之后，两条蝎尾上的头颅，都对准了宗蓬。</w:t>
      </w:r>
    </w:p>
    <w:p>
      <w:pPr>
        <w:spacing w:after="120"/>
      </w:pPr>
      <w:r>
        <w:t xml:space="preserve">　　可不等蝎尾发出攻击，宗蓬眼睛中那已经暴涨至三丈的青色光芒就如爆开的闪光弹一样，将船山顶部方圆数百米范围都给照亮。</w:t>
      </w:r>
    </w:p>
    <w:p>
      <w:pPr>
        <w:spacing w:after="120"/>
      </w:pPr>
      <w:r>
        <w:t xml:space="preserve">　　只要是看到这抹青光的存在，双眼全部变成了青色。</w:t>
      </w:r>
    </w:p>
    <w:p>
      <w:pPr>
        <w:spacing w:after="120"/>
      </w:pPr>
      <w:r>
        <w:t xml:space="preserve">　　这其中，包括黄婴，包括陈鑫，包括倒在地上的金超，也包括宗蓬自己！</w:t>
      </w:r>
    </w:p>
    <w:p>
      <w:pPr>
        <w:spacing w:after="120"/>
      </w:pPr>
      <w:r>
        <w:t xml:space="preserve">　　哪怕是鬼蝎那没有双眼的头颅上，眼睛的位置都出现了一抹青光。</w:t>
      </w:r>
    </w:p>
    <w:p>
      <w:pPr>
        <w:spacing w:after="120"/>
      </w:pPr>
      <w:r>
        <w:t xml:space="preserve">　　青光散去，现场变得诡异般的寂静。</w:t>
      </w:r>
    </w:p>
    <w:p>
      <w:pPr>
        <w:spacing w:after="120"/>
      </w:pPr>
      <w:r>
        <w:t xml:space="preserve">　　良久，鬼蝎动了。</w:t>
      </w:r>
    </w:p>
    <w:p>
      <w:pPr>
        <w:spacing w:after="120"/>
      </w:pPr>
      <w:r>
        <w:t xml:space="preserve">　　或者说鬼蝎的三条蝎尾动了。</w:t>
      </w:r>
    </w:p>
    <w:p>
      <w:pPr>
        <w:spacing w:after="120"/>
      </w:pPr>
      <w:r>
        <w:t xml:space="preserve">　　拥有齐霖身体的那条蝎尾上射出了无数黑色头发，将另外两条蝎尾上的脑袋给捆缚在一起，并不断的挤压。</w:t>
      </w:r>
    </w:p>
    <w:p>
      <w:pPr>
        <w:spacing w:after="120"/>
      </w:pPr>
      <w:r>
        <w:t xml:space="preserve">　　而这个过程中，另外两颗脑袋也在撕咬着头发。</w:t>
      </w:r>
    </w:p>
    <w:p>
      <w:pPr>
        <w:spacing w:after="120"/>
      </w:pPr>
      <w:r>
        <w:t xml:space="preserve">　　其中一个嘴里喷吐出了绿色的液体，将头发腐蚀殆尽，解脱之后的它直接将嘴里的绿色液体喷向了有头发的那条蝎尾。</w:t>
      </w:r>
    </w:p>
    <w:p>
      <w:pPr>
        <w:spacing w:after="120"/>
      </w:pPr>
      <w:r>
        <w:t xml:space="preserve">　　最后一个头颅上的黑发也被绿色液体腐蚀，得以解脱。</w:t>
      </w:r>
    </w:p>
    <w:p>
      <w:pPr>
        <w:spacing w:after="120"/>
      </w:pPr>
      <w:r>
        <w:t xml:space="preserve">　　解脱之后的它，嘴巴张大至一百八十度，露出了其中满嘴的利齿，紧接着，利齿如箭矢一样射了出去，将有头发的那颗头颅下的身体射了一个稀巴烂。</w:t>
      </w:r>
    </w:p>
    <w:p>
      <w:pPr>
        <w:spacing w:after="120"/>
      </w:pPr>
      <w:r>
        <w:t xml:space="preserve">　　眼瞅着黑色长发不再受到那颗脑袋的控制，张开嘴的那颗脑袋就将嘴里的牙齿对准了喷吐毒液的那个脑袋。</w:t>
      </w:r>
    </w:p>
    <w:p>
      <w:pPr>
        <w:spacing w:after="120"/>
      </w:pPr>
      <w:r>
        <w:t xml:space="preserve">　　噗噗的毒液声和崩崩崩的牙齿撞击脑门声不断响起，没一会，那颗没了头发的脑袋也加入了战斗。</w:t>
      </w:r>
    </w:p>
    <w:p>
      <w:pPr>
        <w:spacing w:after="120"/>
      </w:pPr>
      <w:r>
        <w:t xml:space="preserve">　　一时间，白色三尾蝎周围数十米范围，变得满地疮痍。</w:t>
      </w:r>
    </w:p>
    <w:p>
      <w:pPr>
        <w:spacing w:after="120"/>
      </w:pPr>
      <w:r>
        <w:t xml:space="preserve">　　这个过程中，宗蓬却还是一动不动。</w:t>
      </w:r>
    </w:p>
    <w:p>
      <w:pPr>
        <w:spacing w:after="120"/>
      </w:pPr>
      <w:r>
        <w:t xml:space="preserve">　　足足过了五分钟，在三条蝎尾变得破破烂烂之时，一条血色的虫子爬了过来。</w:t>
      </w:r>
    </w:p>
    <w:p>
      <w:pPr>
        <w:spacing w:after="120"/>
      </w:pPr>
      <w:r>
        <w:t xml:space="preserve">　　等看清现场的情况之后，血色虫子颤抖片刻，一条灰黑色，足有三十公分，如同蚯蚓一样的虫子游曳着靠近了鬼蝎。</w:t>
      </w:r>
    </w:p>
    <w:p>
      <w:pPr>
        <w:spacing w:after="120"/>
      </w:pPr>
      <w:r>
        <w:t xml:space="preserve">　　瞅准时机之后，线虫自鬼蝎身体后半部分的一处空隙钻了进去。</w:t>
      </w:r>
    </w:p>
    <w:p>
      <w:pPr>
        <w:spacing w:after="120"/>
      </w:pPr>
      <w:r>
        <w:t xml:space="preserve">　　原本毫无动静的鬼蝎身体动了，第一个动作就是自断三尾，将三颗尾巴上的脑袋撇在了地上。</w:t>
      </w:r>
    </w:p>
    <w:p>
      <w:pPr>
        <w:spacing w:after="120"/>
      </w:pPr>
      <w:r>
        <w:t xml:space="preserve">　　没了身体的三条蝎尾很快就化作了青烟，但三颗脑袋却并未消失，而是桀桀桀的笑着飞射了出去，不见了踪迹。</w:t>
      </w:r>
    </w:p>
    <w:p>
      <w:pPr>
        <w:spacing w:after="120"/>
      </w:pPr>
      <w:r>
        <w:t xml:space="preserve">　　此时的鬼蝎，已经朝着宗蓬而去。</w:t>
      </w:r>
    </w:p>
    <w:p>
      <w:pPr>
        <w:spacing w:after="120"/>
      </w:pPr>
      <w:r>
        <w:t xml:space="preserve">　　临近之后，它感受到了宗蓬那毫无生机的身体。</w:t>
      </w:r>
    </w:p>
    <w:p>
      <w:pPr>
        <w:spacing w:after="120"/>
      </w:pPr>
      <w:r>
        <w:t xml:space="preserve">　　“呵……忆鬼，我就拿走了。”</w:t>
      </w:r>
    </w:p>
    <w:p>
      <w:pPr>
        <w:spacing w:after="120"/>
      </w:pPr>
      <w:r>
        <w:t xml:space="preserve">　　虫使操控鬼蝎伸出一只鳌钳，对准宗蓬的脑袋。</w:t>
      </w:r>
    </w:p>
    <w:p>
      <w:pPr>
        <w:spacing w:after="120"/>
      </w:pPr>
      <w:r>
        <w:t xml:space="preserve">　　可忽然间，虫使似乎看到了一抹火光。</w:t>
      </w:r>
    </w:p>
    <w:p>
      <w:pPr>
        <w:spacing w:after="120"/>
      </w:pPr>
      <w:r>
        <w:t xml:space="preserve">　　转头朝着那抹火光看去，还未看清，鬼蝎的身体就被一根半米长的火红短棍给扎穿了身体，钉在了地上。</w:t>
      </w:r>
    </w:p>
    <w:p>
      <w:pPr>
        <w:spacing w:after="120"/>
      </w:pPr>
      <w:r>
        <w:t xml:space="preserve">　　如熔岩一般炙热的火焰自棍子中溢出，散布在了鬼蝎白色外壳之上，为其赋予了一层熔岩纹路。</w:t>
      </w:r>
    </w:p>
    <w:p>
      <w:pPr>
        <w:spacing w:after="120"/>
      </w:pPr>
      <w:r>
        <w:t xml:space="preserve">　　但这种熔岩纹路并不是装饰，而是鬼蝎的催命符！</w:t>
      </w:r>
    </w:p>
    <w:p>
      <w:pPr>
        <w:spacing w:after="120"/>
      </w:pPr>
      <w:r>
        <w:t xml:space="preserve">　　“谁！”</w:t>
      </w:r>
    </w:p>
    <w:p>
      <w:pPr>
        <w:spacing w:after="120"/>
      </w:pPr>
      <w:r>
        <w:t xml:space="preserve">　　虫使愤怒的声音响起，然后，他就看到了一个从山下走来，穿着宽松嘻哈服装，脑袋铮亮的男人。</w:t>
      </w:r>
    </w:p>
    <w:p>
      <w:pPr>
        <w:spacing w:after="120"/>
      </w:pPr>
      <w:r>
        <w:t xml:space="preserve">　　“我佛无量慈悲！施主，莫跑！”</w:t>
      </w:r>
    </w:p>
    <w:p>
      <w:pPr>
        <w:spacing w:after="120"/>
      </w:pPr>
      <w:r>
        <w:t xml:space="preserve">　　话音落下，那边穿着嘻哈装的光头身体各处就涌出了一股血色气焰，气焰很快在其身后形成了一个三米高的怒目金刚。</w:t>
      </w:r>
    </w:p>
    <w:p>
      <w:pPr>
        <w:spacing w:after="120"/>
      </w:pPr>
      <w:r>
        <w:t xml:space="preserve">　　光头举起手中手中那根血红色的降魔杵向上一抛，翻滚间，降魔杵被怒目金刚抓在手里，直冲鬼蝎而去。</w:t>
      </w:r>
    </w:p>
    <w:p>
      <w:pPr>
        <w:spacing w:after="120"/>
      </w:pPr>
      <w:r>
        <w:t xml:space="preserve">　　过程中，怒目金刚逐渐融入了降魔杵，使其通体发红！</w:t>
      </w:r>
    </w:p>
    <w:p>
      <w:pPr>
        <w:spacing w:after="120"/>
      </w:pPr>
      <w:r>
        <w:t xml:space="preserve">　　虫使见状，举起鬼蝎的双鳌挡在身前。</w:t>
      </w:r>
    </w:p>
    <w:p>
      <w:pPr>
        <w:spacing w:after="120"/>
      </w:pPr>
      <w:r>
        <w:t xml:space="preserve">　　两只足有两米大小的鳌钳虚影层叠显现而出，如屏障一般挡在身前。</w:t>
      </w:r>
    </w:p>
    <w:p>
      <w:pPr>
        <w:spacing w:after="120"/>
      </w:pPr>
      <w:r>
        <w:t xml:space="preserve">　　可鳌钳虚影触碰到降魔杵的瞬间就被击穿。</w:t>
      </w:r>
    </w:p>
    <w:p>
      <w:pPr>
        <w:spacing w:after="120"/>
      </w:pPr>
      <w:r>
        <w:t xml:space="preserve">　　咔嚓一声！</w:t>
      </w:r>
    </w:p>
    <w:p>
      <w:pPr>
        <w:spacing w:after="120"/>
      </w:pPr>
      <w:r>
        <w:t xml:space="preserve">　　降魔杵直接穿透白色鳌钳，扎入了鬼蝎身体之上，与之前那根碰撞在了一起。</w:t>
      </w:r>
    </w:p>
    <w:p>
      <w:pPr>
        <w:spacing w:after="120"/>
      </w:pPr>
      <w:r>
        <w:t xml:space="preserve">　　嘭的一声，鬼蝎炸开，化作了漫天花火。</w:t>
      </w:r>
    </w:p>
    <w:p>
      <w:pPr>
        <w:spacing w:after="120"/>
      </w:pPr>
      <w:r>
        <w:t xml:space="preserve">　　两根降魔杵也因为没有支撑，跌落在地。</w:t>
      </w:r>
    </w:p>
    <w:p>
      <w:pPr>
        <w:spacing w:after="120"/>
      </w:pPr>
      <w:r>
        <w:t xml:space="preserve">　　光头走了过来，捡起地上的两根降魔杵，看向了不远处的地面。</w:t>
      </w:r>
    </w:p>
    <w:p>
      <w:pPr>
        <w:spacing w:after="120"/>
      </w:pPr>
      <w:r>
        <w:t xml:space="preserve">　　“我佛无量慈悲！施主，贫僧说了，莫跑！”</w:t>
      </w:r>
    </w:p>
    <w:p>
      <w:pPr>
        <w:spacing w:after="120"/>
      </w:pPr>
      <w:r>
        <w:t xml:space="preserve">　　当！</w:t>
      </w:r>
    </w:p>
    <w:p>
      <w:pPr>
        <w:spacing w:after="120"/>
      </w:pPr>
      <w:r>
        <w:t xml:space="preserve">　　两根降魔杵撞击在一起，一抹红色的波纹朝着地面渗透而去，很快，一条灰黑色的线虫自地面之下射出。</w:t>
      </w:r>
    </w:p>
    <w:p>
      <w:pPr>
        <w:spacing w:after="120"/>
      </w:pPr>
      <w:r>
        <w:t xml:space="preserve">　　光头和尚伸手，一只延伸出去的火焰手掌就将那条虫子抓在了手中。</w:t>
      </w:r>
    </w:p>
    <w:p>
      <w:pPr>
        <w:spacing w:after="120"/>
      </w:pPr>
      <w:r>
        <w:t xml:space="preserve">　　“我佛无量慈悲！”</w:t>
      </w:r>
    </w:p>
    <w:p>
      <w:pPr>
        <w:spacing w:after="120"/>
      </w:pPr>
      <w:r>
        <w:t xml:space="preserve">　　光头笑着对线虫说道：“贫僧法号，莫跑。”</w:t>
      </w:r>
    </w:p>
    <w:p>
      <w:pPr>
        <w:spacing w:after="120"/>
      </w:pPr>
      <w:r>
        <w:t xml:space="preserve">　　介绍完自己，那条线虫就被火焰烧成了一缕青烟。</w:t>
      </w:r>
    </w:p>
    <w:p>
      <w:pPr>
        <w:spacing w:after="120"/>
      </w:pPr>
      <w:r>
        <w:t xml:space="preserve">　　……</w:t>
      </w:r>
    </w:p>
    <w:p>
      <w:pPr>
        <w:spacing w:after="120"/>
      </w:pPr>
      <w:r>
        <w:t xml:space="preserve">　　远在粉樱市某个地下室中的男人喷出了一口黑血。</w:t>
      </w:r>
    </w:p>
    <w:p>
      <w:pPr>
        <w:spacing w:after="120"/>
      </w:pPr>
      <w:r>
        <w:t xml:space="preserve">　　“民调局临时工，镇龙寺莫跑和尚！”</w:t>
      </w:r>
    </w:p>
    <w:p>
      <w:pPr>
        <w:spacing w:after="120"/>
      </w:pPr>
      <w:r>
        <w:t xml:space="preserve">　　……</w:t>
      </w:r>
    </w:p>
    <w:p>
      <w:pPr>
        <w:spacing w:after="120"/>
      </w:pPr>
      <w:r>
        <w:t xml:space="preserve">　　船山上，柏鸿涛脸上有些苦涩。</w:t>
      </w:r>
    </w:p>
    <w:p>
      <w:pPr>
        <w:spacing w:after="120"/>
      </w:pPr>
      <w:r>
        <w:t xml:space="preserve">　　木碑市民调局一次死了两个距离顶尖组长都不远的资深组长，另外一个资深顶尖组长金超胸口血肉模糊，意识不清。</w:t>
      </w:r>
    </w:p>
    <w:p>
      <w:pPr>
        <w:spacing w:after="120"/>
      </w:pPr>
      <w:r>
        <w:t xml:space="preserve">　　柏鸿涛很恼火，可却无处发泄。</w:t>
      </w:r>
    </w:p>
    <w:p>
      <w:pPr>
        <w:spacing w:after="120"/>
      </w:pPr>
      <w:r>
        <w:t xml:space="preserve">　　因为带他们来这里的宗蓬，已经死了。</w:t>
      </w:r>
    </w:p>
    <w:p>
      <w:pPr>
        <w:spacing w:after="120"/>
      </w:pPr>
      <w:r>
        <w:t xml:space="preserve">　　不过还好的是，在接收到金超发来的消息并且发现那些白雾后，他就直接联系了镇龙寺。</w:t>
      </w:r>
    </w:p>
    <w:p>
      <w:pPr>
        <w:spacing w:after="120"/>
      </w:pPr>
      <w:r>
        <w:t xml:space="preserve">　　如果没有镇龙寺派来的人，就算他闯入了船山，最后的结果也不会太好，后续也许会酿成更大的乱子。</w:t>
      </w:r>
    </w:p>
    <w:p>
      <w:pPr>
        <w:spacing w:after="120"/>
      </w:pPr>
      <w:r>
        <w:t xml:space="preserve">　　“谢谢莫跑法师了。”</w:t>
      </w:r>
    </w:p>
    <w:p>
      <w:pPr>
        <w:spacing w:after="120"/>
      </w:pPr>
      <w:r>
        <w:t xml:space="preserve">　　柏鸿涛走到莫跑和尚身边道谢。</w:t>
      </w:r>
    </w:p>
    <w:p>
      <w:pPr>
        <w:spacing w:after="120"/>
      </w:pPr>
      <w:r>
        <w:t xml:space="preserve">　　“柏局长客气了，身为民调局临时工，我手里这对血阳降魔杵也是总局那边打造的，该出手时，自然不会含糊。”</w:t>
      </w:r>
    </w:p>
    <w:p>
      <w:pPr>
        <w:spacing w:after="120"/>
      </w:pPr>
      <w:r>
        <w:t xml:space="preserve">　　莫跑和尚拍了拍后腰上别着的两根降魔杵，笑着回礼道。</w:t>
      </w:r>
    </w:p>
    <w:p>
      <w:pPr>
        <w:spacing w:after="120"/>
      </w:pPr>
      <w:r>
        <w:t xml:space="preserve">　　柏鸿涛点了点头，随即叹了口气：“这次总局来的宗研究员死在了木碑市，怕是不好交代。”</w:t>
      </w:r>
    </w:p>
    <w:p>
      <w:pPr>
        <w:spacing w:after="120"/>
      </w:pPr>
      <w:r>
        <w:t xml:space="preserve">　　“宗研究员？宗蓬？”</w:t>
      </w:r>
    </w:p>
    <w:p>
      <w:pPr>
        <w:spacing w:after="120"/>
      </w:pPr>
      <w:r>
        <w:t xml:space="preserve">　　莫跑和尚问道。</w:t>
      </w:r>
    </w:p>
    <w:p>
      <w:pPr>
        <w:spacing w:after="120"/>
      </w:pPr>
      <w:r>
        <w:t xml:space="preserve">　　“对，法师认识他？”</w:t>
      </w:r>
    </w:p>
    <w:p>
      <w:pPr>
        <w:spacing w:after="120"/>
      </w:pPr>
      <w:r>
        <w:t xml:space="preserve">　　“听过，但没见过。”</w:t>
      </w:r>
    </w:p>
    <w:p>
      <w:pPr>
        <w:spacing w:after="120"/>
      </w:pPr>
      <w:r>
        <w:t xml:space="preserve">　　莫跑和尚说着，走到了宗蓬身边。</w:t>
      </w:r>
    </w:p>
    <w:p>
      <w:pPr>
        <w:spacing w:after="120"/>
      </w:pPr>
      <w:r>
        <w:t xml:space="preserve">　　看到宗蓬毫发无损的身体，莫跑和尚轻咦了一声。</w:t>
      </w:r>
    </w:p>
    <w:p>
      <w:pPr>
        <w:spacing w:after="120"/>
      </w:pPr>
      <w:r>
        <w:t xml:space="preserve">　　“怎么了？”</w:t>
      </w:r>
    </w:p>
    <w:p>
      <w:pPr>
        <w:spacing w:after="120"/>
      </w:pPr>
      <w:r>
        <w:t xml:space="preserve">　　“不太对，柏局长稍等下。”</w:t>
      </w:r>
    </w:p>
    <w:p>
      <w:pPr>
        <w:spacing w:after="120"/>
      </w:pPr>
      <w:r>
        <w:t xml:space="preserve">　　莫跑和尚从自己的裤兜里掏出智能手机，一只手拿着，一只手滑动点击。</w:t>
      </w:r>
    </w:p>
    <w:p>
      <w:pPr>
        <w:spacing w:after="120"/>
      </w:pPr>
      <w:r>
        <w:t xml:space="preserve">　　很快，他打了电话出去。</w:t>
      </w:r>
    </w:p>
    <w:p>
      <w:pPr>
        <w:spacing w:after="120"/>
      </w:pPr>
      <w:r>
        <w:t xml:space="preserve">　　等挂了电话后，莫跑和尚示意柏鸿涛后退一些。</w:t>
      </w:r>
    </w:p>
    <w:p>
      <w:pPr>
        <w:spacing w:after="120"/>
      </w:pPr>
      <w:r>
        <w:t xml:space="preserve">　　柏鸿涛疑惑照做，等退后十几步后，莫跑和尚拍了拍宗蓬的肩膀，轻声道：“宗蓬，能听到吗？”</w:t>
      </w:r>
    </w:p>
    <w:p>
      <w:pPr>
        <w:spacing w:after="120"/>
      </w:pPr>
      <w:r>
        <w:t xml:space="preserve">　　唰！</w:t>
      </w:r>
    </w:p>
    <w:p>
      <w:pPr>
        <w:spacing w:after="120"/>
      </w:pPr>
      <w:r>
        <w:t xml:space="preserve">　　毫无生气的宗蓬，扭过了头。</w:t>
      </w:r>
    </w:p>
    <w:p>
      <w:pPr>
        <w:spacing w:after="120"/>
      </w:pPr>
      <w:r>
        <w:t xml:space="preserve">　　“干什么？”</w:t>
      </w:r>
    </w:p>
    <w:p>
      <w:pPr>
        <w:spacing w:after="120"/>
      </w:pPr>
      <w:r>
        <w:t xml:space="preserve">　　一旁柏鸿涛看到这一幕，嘴巴不由自主的张了起来。</w:t>
      </w:r>
    </w:p>
    <w:p>
      <w:pPr>
        <w:spacing w:after="120"/>
      </w:pPr>
      <w:r>
        <w:t xml:space="preserve">　　“他没死？”</w:t>
      </w:r>
    </w:p>
    <w:p>
      <w:pPr>
        <w:spacing w:after="120"/>
      </w:pPr>
      <w:r>
        <w:t xml:space="preserve">　　莫跑和尚又对宗蓬问了几个问题，随即将柏鸿涛叫到了一旁。</w:t>
      </w:r>
    </w:p>
    <w:p>
      <w:pPr>
        <w:spacing w:after="120"/>
      </w:pPr>
      <w:r>
        <w:t xml:space="preserve">　　“柏局长，宗蓬的情况有些特殊，他确实死了。”</w:t>
      </w:r>
    </w:p>
    <w:p>
      <w:pPr>
        <w:spacing w:after="120"/>
      </w:pPr>
      <w:r>
        <w:t xml:space="preserve">　　“可……”</w:t>
      </w:r>
    </w:p>
    <w:p>
      <w:pPr>
        <w:spacing w:after="120"/>
      </w:pPr>
      <w:r>
        <w:t xml:space="preserve">　　柏鸿涛还在扭头朝宗蓬那边看去。</w:t>
      </w:r>
    </w:p>
    <w:p>
      <w:pPr>
        <w:spacing w:after="120"/>
      </w:pPr>
      <w:r>
        <w:t xml:space="preserve">　　“他确实动了，也确实说话了，但也确实死了，这是总局樊耀辉副部长告诉我的……”</w:t>
      </w:r>
    </w:p>
    <w:p>
      <w:pPr>
        <w:spacing w:after="120"/>
      </w:pPr>
      <w:r>
        <w:t xml:space="preserve">　　随着莫跑的解释，柏鸿涛的眼睛瞪得越来越大。</w:t>
      </w:r>
    </w:p>
    <w:p>
      <w:pPr>
        <w:spacing w:after="120"/>
      </w:pPr>
      <w:r>
        <w:t xml:space="preserve">　　听完之后，柏鸿涛看向宗蓬的眼神，变得相当复杂。</w:t>
      </w:r>
    </w:p>
    <w:p>
      <w:pPr>
        <w:spacing w:after="120"/>
      </w:pPr>
      <w:r>
        <w:t xml:space="preserve">　　……</w:t>
      </w:r>
    </w:p>
    <w:p>
      <w:pPr>
        <w:spacing w:after="120"/>
      </w:pPr>
      <w:r>
        <w:t xml:space="preserve">　　民调局总部，樊耀辉在部长办公室汇报了宗蓬的事情。</w:t>
      </w:r>
    </w:p>
    <w:p>
      <w:pPr>
        <w:spacing w:after="120"/>
      </w:pPr>
      <w:r>
        <w:t xml:space="preserve">　　“他似乎，研究成功了。”</w:t>
      </w:r>
    </w:p>
    <w:p>
      <w:pPr>
        <w:spacing w:after="120"/>
      </w:pPr>
      <w:r>
        <w:t xml:space="preserve">　　樊耀辉有些唏嘘道。</w:t>
      </w:r>
    </w:p>
    <w:p>
      <w:pPr>
        <w:spacing w:after="120"/>
      </w:pPr>
      <w:r>
        <w:t xml:space="preserve">　　虽然宗蓬的研究成功了，但樊耀辉却并未欣喜。</w:t>
      </w:r>
    </w:p>
    <w:p>
      <w:pPr>
        <w:spacing w:after="120"/>
      </w:pPr>
      <w:r>
        <w:t xml:space="preserve">　　宗蓬体内的鬼名为‘忆鬼’，是五十年前民调局的一位老前辈操控过的鬼物，其能力是修改记忆。</w:t>
      </w:r>
    </w:p>
    <w:p>
      <w:pPr>
        <w:spacing w:after="120"/>
      </w:pPr>
      <w:r>
        <w:t xml:space="preserve">　　无论对方是人，是鬼物，还是蛇虫鼠蚁，都能被‘忆鬼’修改记忆。</w:t>
      </w:r>
    </w:p>
    <w:p>
      <w:pPr>
        <w:spacing w:after="120"/>
      </w:pPr>
      <w:r>
        <w:t xml:space="preserve">　　当初这个鬼物出现的时候，造成了上千人的自残、自杀、乱伦事件。</w:t>
      </w:r>
    </w:p>
    <w:p>
      <w:pPr>
        <w:spacing w:after="120"/>
      </w:pPr>
      <w:r>
        <w:t xml:space="preserve">　　等民调局将鬼物收了之后，有很多人都表明这个鬼物要被永久封禁。</w:t>
      </w:r>
    </w:p>
    <w:p>
      <w:pPr>
        <w:spacing w:after="120"/>
      </w:pPr>
      <w:r>
        <w:t xml:space="preserve">　　毕竟，谁也不想被神不知鬼不觉的修改记忆。</w:t>
      </w:r>
    </w:p>
    <w:p>
      <w:pPr>
        <w:spacing w:after="120"/>
      </w:pPr>
      <w:r>
        <w:t xml:space="preserve">　　可那时候的民调局手段单一，如何会放弃一个能力强大的鬼物？</w:t>
      </w:r>
    </w:p>
    <w:p>
      <w:pPr>
        <w:spacing w:after="120"/>
      </w:pPr>
      <w:r>
        <w:t xml:space="preserve">　　于是，忆鬼就被种入了一位品行被大多数民调局专员认可的人的身体里。</w:t>
      </w:r>
    </w:p>
    <w:p>
      <w:pPr>
        <w:spacing w:after="120"/>
      </w:pPr>
      <w:r>
        <w:t xml:space="preserve">　　之后那人也确实做的很好，无论是日常的灵异事件解决处理上，还是五十年前的那场对付民间组织的大清洗中，那位都起了很大的作用。</w:t>
      </w:r>
    </w:p>
    <w:p>
      <w:pPr>
        <w:spacing w:after="120"/>
      </w:pPr>
      <w:r>
        <w:t xml:space="preserve">　　可毕竟，人，是会死的，走阴派，死的更快。</w:t>
      </w:r>
    </w:p>
    <w:p>
      <w:pPr>
        <w:spacing w:after="120"/>
      </w:pPr>
      <w:r>
        <w:t xml:space="preserve">　　后来那位老前辈死了。</w:t>
      </w:r>
    </w:p>
    <w:p>
      <w:pPr>
        <w:spacing w:after="120"/>
      </w:pPr>
      <w:r>
        <w:t xml:space="preserve">　　他死了，鬼还活着。</w:t>
      </w:r>
    </w:p>
    <w:p>
      <w:pPr>
        <w:spacing w:after="120"/>
      </w:pPr>
      <w:r>
        <w:t xml:space="preserve">　　为了不浪费忆鬼的能力，民调局选拔了很多次，最终选定了一个人，将封印实力后的‘忆鬼’种入了其身体之中。</w:t>
      </w:r>
    </w:p>
    <w:p>
      <w:pPr>
        <w:spacing w:after="120"/>
      </w:pPr>
      <w:r>
        <w:t xml:space="preserve">　　那个人不是宗蓬，而是宗蓬的上一任。</w:t>
      </w:r>
    </w:p>
    <w:p>
      <w:pPr>
        <w:spacing w:after="120"/>
      </w:pPr>
      <w:r>
        <w:t xml:space="preserve">　　那是一位正直的人，原本民调局以为他是最好的人选，可以将‘忆鬼’养上五年十年，恢复那位的荣光。</w:t>
      </w:r>
    </w:p>
    <w:p>
      <w:pPr>
        <w:spacing w:after="120"/>
      </w:pPr>
      <w:r>
        <w:t xml:space="preserve">　　可他却因为正直，在一次任务中不愿意使用‘忆鬼’的能力，死在了鬼的手里。</w:t>
      </w:r>
    </w:p>
    <w:p>
      <w:pPr>
        <w:spacing w:after="120"/>
      </w:pPr>
      <w:r>
        <w:t xml:space="preserve">　　后来民调局选人的时候，就多了很多方面的考虑。</w:t>
      </w:r>
    </w:p>
    <w:p>
      <w:pPr>
        <w:spacing w:after="120"/>
      </w:pPr>
      <w:r>
        <w:t xml:space="preserve">　　但选了很久都没有选出合适的人员，最后只能暂时将‘忆鬼’封禁。</w:t>
      </w:r>
    </w:p>
    <w:p>
      <w:pPr>
        <w:spacing w:after="120"/>
      </w:pPr>
      <w:r>
        <w:t xml:space="preserve">　　一直过了十多年，民调局研究部出了一个人才，部长想起了‘忆鬼’，向上做出了使用的申请。</w:t>
      </w:r>
    </w:p>
    <w:p>
      <w:pPr>
        <w:spacing w:after="120"/>
      </w:pPr>
      <w:r>
        <w:t xml:space="preserve">　　最终经过一系列的检测后，宗蓬当选了。</w:t>
      </w:r>
    </w:p>
    <w:p>
      <w:pPr>
        <w:spacing w:after="120"/>
      </w:pPr>
      <w:r>
        <w:t xml:space="preserve">　　虽然宗蓬是研究部的人，但‘忆鬼’的能力并没有被其浪费。</w:t>
      </w:r>
    </w:p>
    <w:p>
      <w:pPr>
        <w:spacing w:after="120"/>
      </w:pPr>
      <w:r>
        <w:t xml:space="preserve">　　很多研究项目都是在他体内的‘忆鬼’帮助下完成的，宗蓬在使用中，也很克制。</w:t>
      </w:r>
    </w:p>
    <w:p>
      <w:pPr>
        <w:spacing w:after="120"/>
      </w:pPr>
      <w:r>
        <w:t xml:space="preserve">　　这让民调局一些担忧‘忆鬼’能力的人也放了心。</w:t>
      </w:r>
    </w:p>
    <w:p>
      <w:pPr>
        <w:spacing w:after="120"/>
      </w:pPr>
      <w:r>
        <w:t xml:space="preserve">　　仅仅不过五年时间，宗蓬就已经将‘忆鬼’解封至凶煞级别，虽然能力并未达到当初那位的程度，但相信过不了几年，宗蓬就能将‘忆鬼’完全掌控。</w:t>
      </w:r>
    </w:p>
    <w:p>
      <w:pPr>
        <w:spacing w:after="120"/>
      </w:pPr>
      <w:r>
        <w:t xml:space="preserve">　　到了那个时候，宗蓬对民调局来说，将是一个不可或缺的存在。</w:t>
      </w:r>
    </w:p>
    <w:p>
      <w:pPr>
        <w:spacing w:after="120"/>
      </w:pPr>
      <w:r>
        <w:t xml:space="preserve">　　可惜，宗蓬还是死了。</w:t>
      </w:r>
    </w:p>
    <w:p>
      <w:pPr>
        <w:spacing w:after="120"/>
      </w:pPr>
      <w:r>
        <w:t xml:space="preserve">　　但宗蓬的死并不是结束。</w:t>
      </w:r>
    </w:p>
    <w:p>
      <w:pPr>
        <w:spacing w:after="120"/>
      </w:pPr>
      <w:r>
        <w:t xml:space="preserve">　　早在很久之前，宗蓬就提出了一个对于体内‘忆鬼’的研究，并且在研究部两位部长那里报备过。</w:t>
      </w:r>
    </w:p>
    <w:p>
      <w:pPr>
        <w:spacing w:after="120"/>
      </w:pPr>
      <w:r>
        <w:t xml:space="preserve">　　但研究到最后，这个项目暂停了，因为不具备研究条件。</w:t>
      </w:r>
    </w:p>
    <w:p>
      <w:pPr>
        <w:spacing w:after="120"/>
      </w:pPr>
      <w:r>
        <w:t xml:space="preserve">　　不过这个研究项目会在某一个情况下重启。</w:t>
      </w:r>
    </w:p>
    <w:p>
      <w:pPr>
        <w:spacing w:after="120"/>
      </w:pPr>
      <w:r>
        <w:t xml:space="preserve">　　而重启这个项目的触发条件，就是宗蓬身死。</w:t>
      </w:r>
    </w:p>
    <w:p>
      <w:pPr>
        <w:spacing w:after="120"/>
      </w:pPr>
      <w:r>
        <w:t xml:space="preserve">　　只要宗蓬死了，就要再次确认宗蓬是否还‘活着’！</w:t>
      </w:r>
    </w:p>
    <w:p>
      <w:pPr>
        <w:spacing w:after="120"/>
      </w:pPr>
      <w:r>
        <w:t xml:space="preserve">　　如果还‘活着’，那就说明宗蓬的研究，成功了……</w:t>
      </w:r>
    </w:p>
    <w:p>
      <w:pPr>
        <w:spacing w:after="120"/>
      </w:pPr>
      <w:r>
        <w:t xml:space="preserve">　　“用‘忆鬼’的能力欺骗‘忆鬼’，让‘忆鬼’认为他即是宗蓬，宗蓬这小子，是真敢想呐！”</w:t>
      </w:r>
    </w:p>
    <w:p>
      <w:pPr>
        <w:spacing w:after="120"/>
      </w:pPr>
      <w:r>
        <w:t xml:space="preserve">　　部长感叹道。</w:t>
      </w:r>
    </w:p>
    <w:p>
      <w:pPr>
        <w:spacing w:after="120"/>
      </w:pPr>
      <w:r>
        <w:t xml:space="preserve">　　“是啊，当初他说出要达成这个条件的前提是体内只能有一个魂，一个意识的时候，我就已经认为这个项目行不通了，可他……”</w:t>
      </w:r>
    </w:p>
    <w:p>
      <w:pPr>
        <w:spacing w:after="120"/>
      </w:pPr>
      <w:r>
        <w:t xml:space="preserve">　　樊耀辉叹息一声。</w:t>
      </w:r>
    </w:p>
    <w:p>
      <w:pPr>
        <w:spacing w:after="120"/>
      </w:pPr>
      <w:r>
        <w:t xml:space="preserve">　　“嗯，宗蓬，是一个合格的研究员。”</w:t>
      </w:r>
    </w:p>
    <w:p>
      <w:pPr>
        <w:spacing w:after="120"/>
      </w:pPr>
      <w:r>
        <w:t xml:space="preserve">　　樊耀辉点头。</w:t>
      </w:r>
    </w:p>
    <w:p>
      <w:pPr>
        <w:spacing w:after="120"/>
      </w:pPr>
      <w:r>
        <w:t xml:space="preserve">　　其实，宗蓬这个研究的目的不在于将‘忆鬼’变为自己。</w:t>
      </w:r>
    </w:p>
    <w:p>
      <w:pPr>
        <w:spacing w:after="120"/>
      </w:pPr>
      <w:r>
        <w:t xml:space="preserve">　　这个研究，最主要的价值在于它提升了‘忆鬼’的价值。</w:t>
      </w:r>
    </w:p>
    <w:p>
      <w:pPr>
        <w:spacing w:after="120"/>
      </w:pPr>
      <w:r>
        <w:t xml:space="preserve">　　‘忆鬼’的能力是修改记忆，宗蓬在自己死亡之前，让‘忆鬼’接收了自己所有的记忆。</w:t>
      </w:r>
    </w:p>
    <w:p>
      <w:pPr>
        <w:spacing w:after="120"/>
      </w:pPr>
      <w:r>
        <w:t xml:space="preserve">　　如此，宗蓬死了，但拥有宗蓬所有记忆的‘忆鬼’却还存在，并且占据着宗蓬的身体。</w:t>
      </w:r>
    </w:p>
    <w:p>
      <w:pPr>
        <w:spacing w:after="120"/>
      </w:pPr>
      <w:r>
        <w:t xml:space="preserve">　　当‘忆鬼’认为自己就是宗蓬的时候，那宗蓬算不算还活着？</w:t>
      </w:r>
    </w:p>
    <w:p>
      <w:pPr>
        <w:spacing w:after="120"/>
      </w:pPr>
      <w:r>
        <w:t xml:space="preserve">　　这，算不算另类的永生？</w:t>
      </w:r>
    </w:p>
    <w:p>
      <w:pPr>
        <w:spacing w:after="120"/>
      </w:pPr>
      <w:r>
        <w:t xml:space="preserve">　　这还不算完，宗蓬的那个研究项目还有后续的假设。</w:t>
      </w:r>
    </w:p>
    <w:p>
      <w:pPr>
        <w:spacing w:after="120"/>
      </w:pPr>
      <w:r>
        <w:t xml:space="preserve">　　比如，在其他阴派修者即将死亡之时，修改鬼物的记忆，让其拥有修者生前的记忆，继续为民调局效力。</w:t>
      </w:r>
    </w:p>
    <w:p>
      <w:pPr>
        <w:spacing w:after="120"/>
      </w:pPr>
      <w:r>
        <w:t xml:space="preserve">　　如此，能不能达到永久的控制鬼物为人类所驱使，且不用付出任何代价的目的？</w:t>
      </w:r>
    </w:p>
    <w:p>
      <w:pPr>
        <w:spacing w:after="120"/>
      </w:pPr>
      <w:r>
        <w:t xml:space="preserve">　　如果可以，那以后对付鬼的，也许就是鬼了。</w:t>
      </w:r>
    </w:p>
    <w:p>
      <w:pPr>
        <w:spacing w:after="120"/>
      </w:pPr>
      <w:r>
        <w:t xml:space="preserve">　　……</w:t>
      </w:r>
    </w:p>
    <w:p>
      <w:pPr>
        <w:spacing w:after="120"/>
      </w:pPr>
      <w:r>
        <w:t>第189章 肚子上的‘门’</w:t>
      </w:r>
    </w:p>
    <w:p>
      <w:pPr>
        <w:spacing w:after="120"/>
      </w:pPr>
      <w:r>
        <w:t xml:space="preserve">　　十分钟前。</w:t>
      </w:r>
    </w:p>
    <w:p>
      <w:pPr>
        <w:spacing w:after="120"/>
      </w:pPr>
      <w:r>
        <w:t xml:space="preserve">　　……</w:t>
      </w:r>
    </w:p>
    <w:p>
      <w:pPr>
        <w:spacing w:after="120"/>
      </w:pPr>
      <w:r>
        <w:t xml:space="preserve">　　叶珊在船山山顶一处阴暗的角落已经待了三四个小时。</w:t>
      </w:r>
    </w:p>
    <w:p>
      <w:pPr>
        <w:spacing w:after="120"/>
      </w:pPr>
      <w:r>
        <w:t xml:space="preserve">　　不知道从什么时候起，她对黑暗已经没有了一丝敬畏，甚至，身处黑暗时，她的心情更加放松一些。</w:t>
      </w:r>
    </w:p>
    <w:p>
      <w:pPr>
        <w:spacing w:after="120"/>
      </w:pPr>
      <w:r>
        <w:t xml:space="preserve">　　叶珊现在也不知道自己到底是为了何丽而堕入了黑暗，还是她自己本身就向往黑暗。</w:t>
      </w:r>
    </w:p>
    <w:p>
      <w:pPr>
        <w:spacing w:after="120"/>
      </w:pPr>
      <w:r>
        <w:t xml:space="preserve">　　伸手从兜里掏出十颗灰色珠子，回忆起昨夜杀的那十个人，叶珊心中的迷茫逐渐消散。</w:t>
      </w:r>
    </w:p>
    <w:p>
      <w:pPr>
        <w:spacing w:after="120"/>
      </w:pPr>
      <w:r>
        <w:t xml:space="preserve">　　拿出手机，看到时间之后，叶珊将手里的十颗灰色珠子摆放在了自己周围，形成了一个圆。</w:t>
      </w:r>
    </w:p>
    <w:p>
      <w:pPr>
        <w:spacing w:after="120"/>
      </w:pPr>
      <w:r>
        <w:t xml:space="preserve">　　完毕之后，叶珊身后浮现了三条虚幻的蝎尾。</w:t>
      </w:r>
    </w:p>
    <w:p>
      <w:pPr>
        <w:spacing w:after="120"/>
      </w:pPr>
      <w:r>
        <w:t xml:space="preserve">　　这是她这几个月来吃蝎子的收获。</w:t>
      </w:r>
    </w:p>
    <w:p>
      <w:pPr>
        <w:spacing w:after="120"/>
      </w:pPr>
      <w:r>
        <w:t xml:space="preserve">　　按照鬼物的分级来说，她的实力已经达到了厉鬼级。</w:t>
      </w:r>
    </w:p>
    <w:p>
      <w:pPr>
        <w:spacing w:after="120"/>
      </w:pPr>
      <w:r>
        <w:t xml:space="preserve">　　看着地上的珠子，想起白樱告诉她的后续内容，叶珊微微蹙起了眉头。</w:t>
      </w:r>
    </w:p>
    <w:p>
      <w:pPr>
        <w:spacing w:after="120"/>
      </w:pPr>
      <w:r>
        <w:t xml:space="preserve">　　不过等她想到自己口袋里的那十张自己的替身剪纸后，眉头就又松开了。</w:t>
      </w:r>
    </w:p>
    <w:p>
      <w:pPr>
        <w:spacing w:after="120"/>
      </w:pPr>
      <w:r>
        <w:t xml:space="preserve">　　对于替身剪纸，叶珊从来没有怀疑过它的能力，就算真的有风险，她认为替身剪纸能帮到她。</w:t>
      </w:r>
    </w:p>
    <w:p>
      <w:pPr>
        <w:spacing w:after="120"/>
      </w:pPr>
      <w:r>
        <w:t xml:space="preserve">　　这么想着，叶珊蝎尾虚影掠过。</w:t>
      </w:r>
    </w:p>
    <w:p>
      <w:pPr>
        <w:spacing w:after="120"/>
      </w:pPr>
      <w:r>
        <w:t xml:space="preserve">　　啪嗒嗒！</w:t>
      </w:r>
    </w:p>
    <w:p>
      <w:pPr>
        <w:spacing w:after="120"/>
      </w:pPr>
      <w:r>
        <w:t xml:space="preserve">　　五根手指齐根断裂，落地后变成了五只三尾鬼蝎。</w:t>
      </w:r>
    </w:p>
    <w:p>
      <w:pPr>
        <w:spacing w:after="120"/>
      </w:pPr>
      <w:r>
        <w:t xml:space="preserve">　　唰！</w:t>
      </w:r>
    </w:p>
    <w:p>
      <w:pPr>
        <w:spacing w:after="120"/>
      </w:pPr>
      <w:r>
        <w:t xml:space="preserve">　　又是五根手指。</w:t>
      </w:r>
    </w:p>
    <w:p>
      <w:pPr>
        <w:spacing w:after="120"/>
      </w:pPr>
      <w:r>
        <w:t xml:space="preserve">　　十指尽数断裂之后，十只三尾鬼蝎也已经集齐。</w:t>
      </w:r>
    </w:p>
    <w:p>
      <w:pPr>
        <w:spacing w:after="120"/>
      </w:pPr>
      <w:r>
        <w:t xml:space="preserve">　　瞥了一眼自己光秃秃却没有一丝血迹的手掌，叶珊脸上没有丝毫变化。</w:t>
      </w:r>
    </w:p>
    <w:p>
      <w:pPr>
        <w:spacing w:after="120"/>
      </w:pPr>
      <w:r>
        <w:t xml:space="preserve">　　将目光落在了地上的三尾鬼蝎身上，叶珊念头一动，十只三尾鬼蝎分别奔向了一颗灰色珠子。</w:t>
      </w:r>
    </w:p>
    <w:p>
      <w:pPr>
        <w:spacing w:after="120"/>
      </w:pPr>
      <w:r>
        <w:t xml:space="preserve">　　咔！</w:t>
      </w:r>
    </w:p>
    <w:p>
      <w:pPr>
        <w:spacing w:after="120"/>
      </w:pPr>
      <w:r>
        <w:t xml:space="preserve">　　轻微的破裂声响起，地上三尾鬼蝎的尾钩将灰色珠子扎破，一股股浑浊的力量通过三尾鬼蝎的尾钩，进入了三尾鬼蝎的身体中。</w:t>
      </w:r>
    </w:p>
    <w:p>
      <w:pPr>
        <w:spacing w:after="120"/>
      </w:pPr>
      <w:r>
        <w:t xml:space="preserve">　　逐渐的，原本通体黑色的三尾鬼蝎变成了白色。</w:t>
      </w:r>
    </w:p>
    <w:p>
      <w:pPr>
        <w:spacing w:after="120"/>
      </w:pPr>
      <w:r>
        <w:t xml:space="preserve">　　等十颗珠子全部被三尾鬼蝎吸收完毕，叶珊，召集了十只白色的鬼蝎回归。</w:t>
      </w:r>
    </w:p>
    <w:p>
      <w:pPr>
        <w:spacing w:after="120"/>
      </w:pPr>
      <w:r>
        <w:t xml:space="preserve">　　每恢复一根手指，叶珊的眉头就皱起一分。</w:t>
      </w:r>
    </w:p>
    <w:p>
      <w:pPr>
        <w:spacing w:after="120"/>
      </w:pPr>
      <w:r>
        <w:t xml:space="preserve">　　当十根手指尽数回归后，叶珊的双手开始变白，自手指位置朝着手掌、手腕、手臂蔓延而去。</w:t>
      </w:r>
    </w:p>
    <w:p>
      <w:pPr>
        <w:spacing w:after="120"/>
      </w:pPr>
      <w:r>
        <w:t xml:space="preserve">　　很快，除了叶珊衣服下面的那个三尾鬼蝎的纹身还是黑色的外，她的身体，包括头发、指甲、眼睫毛、甚至瞳孔，都变成了白色。</w:t>
      </w:r>
    </w:p>
    <w:p>
      <w:pPr>
        <w:spacing w:after="120"/>
      </w:pPr>
      <w:r>
        <w:t xml:space="preserve">　　一眼看去，没人会将此时的叶珊当成人。</w:t>
      </w:r>
    </w:p>
    <w:p>
      <w:pPr>
        <w:spacing w:after="120"/>
      </w:pPr>
      <w:r>
        <w:t xml:space="preserve">　　哪怕是一些白化病患者，都不可能做到这种程度。</w:t>
      </w:r>
    </w:p>
    <w:p>
      <w:pPr>
        <w:spacing w:after="120"/>
      </w:pPr>
      <w:r>
        <w:t xml:space="preserve">　　在通体变白之后，叶珊的脑海中忽然就多了一个与她有着联系的未知存在。</w:t>
      </w:r>
    </w:p>
    <w:p>
      <w:pPr>
        <w:spacing w:after="120"/>
      </w:pPr>
      <w:r>
        <w:t xml:space="preserve">　　“这就是打开‘门’的钥匙么。”</w:t>
      </w:r>
    </w:p>
    <w:p>
      <w:pPr>
        <w:spacing w:after="120"/>
      </w:pPr>
      <w:r>
        <w:t xml:space="preserve">　　叶珊喃喃一句之后，体内的阴力开始朝着手臂上的那个黑色三尾鬼蝎涌去。</w:t>
      </w:r>
    </w:p>
    <w:p>
      <w:pPr>
        <w:spacing w:after="120"/>
      </w:pPr>
      <w:r>
        <w:t xml:space="preserve">　　原本只是一个死物的三尾鬼蝎纹身，在叶珊变种的阴力涌入之下，动了。</w:t>
      </w:r>
    </w:p>
    <w:p>
      <w:pPr>
        <w:spacing w:after="120"/>
      </w:pPr>
      <w:r>
        <w:t xml:space="preserve">　　如同一个真正的蝎子一样，三尾鬼蝎纹身爬过叶珊的肩膀、锁骨、胸口，最终落在了肚脐上两公分的位置。</w:t>
      </w:r>
    </w:p>
    <w:p>
      <w:pPr>
        <w:spacing w:after="120"/>
      </w:pPr>
      <w:r>
        <w:t xml:space="preserve">　　紧接着，三尾鬼蝎纹身上的蝎尾从叶珊的肚皮上伸了出来，化作了一个真正蝎尾。</w:t>
      </w:r>
    </w:p>
    <w:p>
      <w:pPr>
        <w:spacing w:after="120"/>
      </w:pPr>
      <w:r>
        <w:t xml:space="preserve">　　蝎尾摇摆片刻后，径直对着叶珊肚脐扎了下去！</w:t>
      </w:r>
    </w:p>
    <w:p>
      <w:pPr>
        <w:spacing w:after="120"/>
      </w:pPr>
      <w:r>
        <w:t xml:space="preserve">　　“呃！”</w:t>
      </w:r>
    </w:p>
    <w:p>
      <w:pPr>
        <w:spacing w:after="120"/>
      </w:pPr>
      <w:r>
        <w:t xml:space="preserve">　　闷哼声响起，叶珊脸上露出了痛苦神色。</w:t>
      </w:r>
    </w:p>
    <w:p>
      <w:pPr>
        <w:spacing w:after="120"/>
      </w:pPr>
      <w:r>
        <w:t xml:space="preserve">　　而就在此刻，一抹黑色自叶珊的肚脐处开始扩散开来，似乎，要将叶珊染成黑色。</w:t>
      </w:r>
    </w:p>
    <w:p>
      <w:pPr>
        <w:spacing w:after="120"/>
      </w:pPr>
      <w:r>
        <w:t xml:space="preserve">　　在这个变化开始的时候，叶珊就感觉到了不对。</w:t>
      </w:r>
    </w:p>
    <w:p>
      <w:pPr>
        <w:spacing w:after="120"/>
      </w:pPr>
      <w:r>
        <w:t xml:space="preserve">　　当时白樱说的是将白色三尾蝎吸收之后，就能联系到‘门’，从而以体内变种了的阴力将门给构建出来。</w:t>
      </w:r>
    </w:p>
    <w:p>
      <w:pPr>
        <w:spacing w:after="120"/>
      </w:pPr>
      <w:r>
        <w:t xml:space="preserve">　　白樱前面的话刚才都对上了，可到了最后一步，却生出了变化。</w:t>
      </w:r>
    </w:p>
    <w:p>
      <w:pPr>
        <w:spacing w:after="120"/>
      </w:pPr>
      <w:r>
        <w:t xml:space="preserve">　　为什么鬼蝎纹身会扎她？</w:t>
      </w:r>
    </w:p>
    <w:p>
      <w:pPr>
        <w:spacing w:after="120"/>
      </w:pPr>
      <w:r>
        <w:t xml:space="preserve">　　感觉到越来越疼的腹部，叶珊想要撤回自己的阴力。</w:t>
      </w:r>
    </w:p>
    <w:p>
      <w:pPr>
        <w:spacing w:after="120"/>
      </w:pPr>
      <w:r>
        <w:t xml:space="preserve">　　可此时肚脐眼位置就像有一个黑洞一样，源源不断地吸收着她的阴力，她那点力量，根本抢不回自己阴力的操控权。</w:t>
      </w:r>
    </w:p>
    <w:p>
      <w:pPr>
        <w:spacing w:after="120"/>
      </w:pPr>
      <w:r>
        <w:t xml:space="preserve">　　就在这时，叶珊忽然感觉到她的腹部处有阴气逸散而出，而且越来越多。</w:t>
      </w:r>
    </w:p>
    <w:p>
      <w:pPr>
        <w:spacing w:after="120"/>
      </w:pPr>
      <w:r>
        <w:t xml:space="preserve">　　掀开自己的衣服，叶珊低头朝着腹部看去。</w:t>
      </w:r>
    </w:p>
    <w:p>
      <w:pPr>
        <w:spacing w:after="120"/>
      </w:pPr>
      <w:r>
        <w:t xml:space="preserve">　　这一看，她的脸上的表情就变了，变得异常惊恐。</w:t>
      </w:r>
    </w:p>
    <w:p>
      <w:pPr>
        <w:spacing w:after="120"/>
      </w:pPr>
      <w:r>
        <w:t xml:space="preserve">　　这是自何丽死后，她第一次如此恐惧。</w:t>
      </w:r>
    </w:p>
    <w:p>
      <w:pPr>
        <w:spacing w:after="120"/>
      </w:pPr>
      <w:r>
        <w:t xml:space="preserve">　　肚脐眼处的黑色还在蔓延着，但这并不是叶珊惊恐的。</w:t>
      </w:r>
    </w:p>
    <w:p>
      <w:pPr>
        <w:spacing w:after="120"/>
      </w:pPr>
      <w:r>
        <w:t xml:space="preserve">　　让她惊恐的是她肚脐眼位置处的那个半透明状，正在一点点增大的裂缝。</w:t>
      </w:r>
    </w:p>
    <w:p>
      <w:pPr>
        <w:spacing w:after="120"/>
      </w:pPr>
      <w:r>
        <w:t xml:space="preserve">　　那些阴气，就是自裂缝中喷出的！</w:t>
      </w:r>
    </w:p>
    <w:p>
      <w:pPr>
        <w:spacing w:after="120"/>
      </w:pPr>
      <w:r>
        <w:t xml:space="preserve">　　叶珊慌了，从兜里掏出了那十张替身剪纸。</w:t>
      </w:r>
    </w:p>
    <w:p>
      <w:pPr>
        <w:spacing w:after="120"/>
      </w:pPr>
      <w:r>
        <w:t xml:space="preserve">　　可等她看到那十张不知道什么时候全部变黑的替身剪纸后，心中绝望。</w:t>
      </w:r>
    </w:p>
    <w:p>
      <w:pPr>
        <w:spacing w:after="120"/>
      </w:pPr>
      <w:r>
        <w:t xml:space="preserve">　　叶珊颓然跌坐在地，看着腹部处喷吐的阴气越来越多，引起周围阵阵阴风不断。</w:t>
      </w:r>
    </w:p>
    <w:p>
      <w:pPr>
        <w:spacing w:after="120"/>
      </w:pPr>
      <w:r>
        <w:t xml:space="preserve">　　好一会，她才拿出了手机，给白樱拨去了电话。</w:t>
      </w:r>
    </w:p>
    <w:p>
      <w:pPr>
        <w:spacing w:after="120"/>
      </w:pPr>
      <w:r>
        <w:t xml:space="preserve">　　电话响了两下就被接通了。</w:t>
      </w:r>
    </w:p>
    <w:p>
      <w:pPr>
        <w:spacing w:after="120"/>
      </w:pPr>
      <w:r>
        <w:t xml:space="preserve">　　“为什么骗我？”</w:t>
      </w:r>
    </w:p>
    <w:p>
      <w:pPr>
        <w:spacing w:after="120"/>
      </w:pPr>
      <w:r>
        <w:t xml:space="preserve">　　叶珊已经恢复冷静的声音响起，虽然这话问的幼稚，但她还是问了。</w:t>
      </w:r>
    </w:p>
    <w:p>
      <w:pPr>
        <w:spacing w:after="120"/>
      </w:pPr>
      <w:r>
        <w:t xml:space="preserve">　　“我并没有骗你，门，确实是如此打开的，只不过门出现的位置和你想象的有所出入罢了。”</w:t>
      </w:r>
    </w:p>
    <w:p>
      <w:pPr>
        <w:spacing w:after="120"/>
      </w:pPr>
      <w:r>
        <w:t xml:space="preserve">　　白樱那边的语气还是一如既往的平淡中带着些许打趣。</w:t>
      </w:r>
    </w:p>
    <w:p>
      <w:pPr>
        <w:spacing w:after="120"/>
      </w:pPr>
      <w:r>
        <w:t xml:space="preserve">　　“我还能活吗？”</w:t>
      </w:r>
    </w:p>
    <w:p>
      <w:pPr>
        <w:spacing w:after="120"/>
      </w:pPr>
      <w:r>
        <w:t xml:space="preserve">　　“这个我也不清楚，毕竟用三尾蝎来打开门，这事我也是第一次做。”</w:t>
      </w:r>
    </w:p>
    <w:p>
      <w:pPr>
        <w:spacing w:after="120"/>
      </w:pPr>
      <w:r>
        <w:t xml:space="preserve">　　叶珊听着白樱的话，忽然想起了最开始对方告诉自己‘门’的那一次。</w:t>
      </w:r>
    </w:p>
    <w:p>
      <w:pPr>
        <w:spacing w:after="120"/>
      </w:pPr>
      <w:r>
        <w:t xml:space="preserve">　　“这件事，从我见到你之后，你就已经开始在计划了？”</w:t>
      </w:r>
    </w:p>
    <w:p>
      <w:pPr>
        <w:spacing w:after="120"/>
      </w:pPr>
      <w:r>
        <w:t xml:space="preserve">　　白樱回道：“并不是，这件事已经策划了很久。”</w:t>
      </w:r>
    </w:p>
    <w:p>
      <w:pPr>
        <w:spacing w:after="120"/>
      </w:pPr>
      <w:r>
        <w:t xml:space="preserve">　　“你可以认为这件事是为你准备的，也可以认为这件事是为其他鬼蝎一脉的三尾蝎准备的，如果在你之前我获得了其他三尾蝎的信任，那这件事就不会出现在你的身上。”</w:t>
      </w:r>
    </w:p>
    <w:p>
      <w:pPr>
        <w:spacing w:after="120"/>
      </w:pPr>
      <w:r>
        <w:t xml:space="preserve">　　“你的出现并不在我的计划中，但当你出现后，所有的计划都是在围绕着你来进行。”</w:t>
      </w:r>
    </w:p>
    <w:p>
      <w:pPr>
        <w:spacing w:after="120"/>
      </w:pPr>
      <w:r>
        <w:t xml:space="preserve">　　“其实，那张照片哪怕真的没丢，我也不会让你找到，呵呵……不过很意外的是，我也没有找到那张照片。”</w:t>
      </w:r>
    </w:p>
    <w:p>
      <w:pPr>
        <w:spacing w:after="120"/>
      </w:pPr>
      <w:r>
        <w:t xml:space="preserve">　　叶珊看着周围被刮的呼呼作响的树，心情复杂。</w:t>
      </w:r>
    </w:p>
    <w:p>
      <w:pPr>
        <w:spacing w:after="120"/>
      </w:pPr>
      <w:r>
        <w:t xml:space="preserve">　　哪怕她已经很小心了，可只要她有所求，就不得不落入白樱的圈套。</w:t>
      </w:r>
    </w:p>
    <w:p>
      <w:pPr>
        <w:spacing w:after="120"/>
      </w:pPr>
      <w:r>
        <w:t xml:space="preserve">　　说到底，还是她太弱了。</w:t>
      </w:r>
    </w:p>
    <w:p>
      <w:pPr>
        <w:spacing w:after="120"/>
      </w:pPr>
      <w:r>
        <w:t xml:space="preserve">　　“我有一些疑问。”</w:t>
      </w:r>
    </w:p>
    <w:p>
      <w:pPr>
        <w:spacing w:after="120"/>
      </w:pPr>
      <w:r>
        <w:t xml:space="preserve">　　“说吧，就当是你开门的报酬了。”</w:t>
      </w:r>
    </w:p>
    <w:p>
      <w:pPr>
        <w:spacing w:after="120"/>
      </w:pPr>
      <w:r>
        <w:t xml:space="preserve">　　白樱很是慷慨的说道。</w:t>
      </w:r>
    </w:p>
    <w:p>
      <w:pPr>
        <w:spacing w:after="120"/>
      </w:pPr>
      <w:r>
        <w:t xml:space="preserve">　　“同为鬼奴组织的人，为什么你要对鬼蝎一脉的人下手，你就不怕鬼蝎一脉的人找你麻烦吗？”</w:t>
      </w:r>
    </w:p>
    <w:p>
      <w:pPr>
        <w:spacing w:after="120"/>
      </w:pPr>
      <w:r>
        <w:t xml:space="preserve">　　“在鬼奴的就一定是鬼奴的人？呵呵，叶珊，你和我，是一样的。”</w:t>
      </w:r>
    </w:p>
    <w:p>
      <w:pPr>
        <w:spacing w:after="120"/>
      </w:pPr>
      <w:r>
        <w:t xml:space="preserve">　　叶珊一怔，点头。</w:t>
      </w:r>
    </w:p>
    <w:p>
      <w:pPr>
        <w:spacing w:after="120"/>
      </w:pPr>
      <w:r>
        <w:t xml:space="preserve">　　“第二个问题，这扇门为什么需要我来打开？”</w:t>
      </w:r>
    </w:p>
    <w:p>
      <w:pPr>
        <w:spacing w:after="120"/>
      </w:pPr>
      <w:r>
        <w:t xml:space="preserve">　　“因为你是三尾蝎的继承者，只有三尾蝎的继承者才能以三尾蝎的能力，打开连通鬼蝎在阴冥的那扇门，所以是你。”</w:t>
      </w:r>
    </w:p>
    <w:p>
      <w:pPr>
        <w:spacing w:after="120"/>
      </w:pPr>
      <w:r>
        <w:t xml:space="preserve">　　“你说打开，不是制造？”</w:t>
      </w:r>
    </w:p>
    <w:p>
      <w:pPr>
        <w:spacing w:after="120"/>
      </w:pPr>
      <w:r>
        <w:t xml:space="preserve">　　“对，这扇门本就存在，是鬼蝎为自己留的后路，需要一些媒介才能将门引出来，三尾蝎纹以及继承者就是媒介。”</w:t>
      </w:r>
    </w:p>
    <w:p>
      <w:pPr>
        <w:spacing w:after="120"/>
      </w:pPr>
      <w:r>
        <w:t xml:space="preserve">　　“你说的鬼蝎是指？”</w:t>
      </w:r>
    </w:p>
    <w:p>
      <w:pPr>
        <w:spacing w:after="120"/>
      </w:pPr>
      <w:r>
        <w:t xml:space="preserve">　　白樱笑了。</w:t>
      </w:r>
    </w:p>
    <w:p>
      <w:pPr>
        <w:spacing w:after="120"/>
      </w:pPr>
      <w:r>
        <w:t xml:space="preserve">　　“自然是鬼蝎一脉创始人，或者说是你们鬼蝎一脉的老祖。”</w:t>
      </w:r>
    </w:p>
    <w:p>
      <w:pPr>
        <w:spacing w:after="120"/>
      </w:pPr>
      <w:r>
        <w:t xml:space="preserve">　　“当年她被民调局打的太过凄惨，为了活命只能进入阴冥保命，呵呵……鬼蝎老祖还是太过怕死了，如果她不留下所谓的‘传承’，说不定也能如我一般被人从阴冥中带回来，就算回不来，在阴冥中也能变成一个强大的鬼物。”</w:t>
      </w:r>
    </w:p>
    <w:p>
      <w:pPr>
        <w:spacing w:after="120"/>
      </w:pPr>
      <w:r>
        <w:t xml:space="preserve">　　“可现在，她怕是只能在阴冥中潜伏，等待你们这些继承者反哺她，呵呵……她比你还天真，会将希望放在人的身上。”</w:t>
      </w:r>
    </w:p>
    <w:p>
      <w:pPr>
        <w:spacing w:after="120"/>
      </w:pPr>
      <w:r>
        <w:t xml:space="preserve">　　白樱说完，就听到了一句让她沉默的话。</w:t>
      </w:r>
    </w:p>
    <w:p>
      <w:pPr>
        <w:spacing w:after="120"/>
      </w:pPr>
      <w:r>
        <w:t xml:space="preserve">　　“所以，何丽真的有可能从阴冥中回来，这件事，你没有骗我？”</w:t>
      </w:r>
    </w:p>
    <w:p>
      <w:pPr>
        <w:spacing w:after="120"/>
      </w:pPr>
      <w:r>
        <w:t xml:space="preserve">　　“……没有。”</w:t>
      </w:r>
    </w:p>
    <w:p>
      <w:pPr>
        <w:spacing w:after="120"/>
      </w:pPr>
      <w:r>
        <w:t xml:space="preserve">　　瑰呶传媒办公室中，白樱说完这句话就挂断了电话。</w:t>
      </w:r>
    </w:p>
    <w:p>
      <w:pPr>
        <w:spacing w:after="120"/>
      </w:pPr>
      <w:r>
        <w:t xml:space="preserve">　　愣了很久，他才自嘲一笑。</w:t>
      </w:r>
    </w:p>
    <w:p>
      <w:pPr>
        <w:spacing w:after="120"/>
      </w:pPr>
      <w:r>
        <w:t xml:space="preserve">　　另一边，叶珊肚子上的裂缝已经扩大至整个腹部，而此时的叶珊，已经无法移动了。</w:t>
      </w:r>
    </w:p>
    <w:p>
      <w:pPr>
        <w:spacing w:after="120"/>
      </w:pPr>
      <w:r>
        <w:t xml:space="preserve">　　她被肚子上的裂缝，钉在了原地！</w:t>
      </w:r>
    </w:p>
    <w:p>
      <w:pPr>
        <w:spacing w:after="120"/>
      </w:pPr>
      <w:r>
        <w:t xml:space="preserve">　　叶珊的意识，也开始变得浑浑噩噩。</w:t>
      </w:r>
    </w:p>
    <w:p>
      <w:pPr>
        <w:spacing w:after="120"/>
      </w:pPr>
      <w:r>
        <w:t xml:space="preserve">　　唰！</w:t>
      </w:r>
    </w:p>
    <w:p>
      <w:pPr>
        <w:spacing w:after="120"/>
      </w:pPr>
      <w:r>
        <w:t xml:space="preserve">　　四道身影自山下而来，停在了叶珊不远处的位置。</w:t>
      </w:r>
    </w:p>
    <w:p>
      <w:pPr>
        <w:spacing w:after="120"/>
      </w:pPr>
      <w:r>
        <w:t xml:space="preserve">　　正是宗蓬四人。</w:t>
      </w:r>
    </w:p>
    <w:p>
      <w:pPr>
        <w:spacing w:after="120"/>
      </w:pPr>
      <w:r>
        <w:t xml:space="preserve">　　等他们的目光落在了叶珊身上后，全部倒吸了一口凉气。</w:t>
      </w:r>
    </w:p>
    <w:p>
      <w:pPr>
        <w:spacing w:after="120"/>
      </w:pPr>
      <w:r>
        <w:t xml:space="preserve">　　“她在将自己变成‘门’？这怎么可能！”</w:t>
      </w:r>
    </w:p>
    <w:p>
      <w:pPr>
        <w:spacing w:after="120"/>
      </w:pPr>
      <w:r>
        <w:t xml:space="preserve">　　四人中的资深组长齐霖，不可置信的说道。</w:t>
      </w:r>
    </w:p>
    <w:p>
      <w:pPr>
        <w:spacing w:after="120"/>
      </w:pPr>
      <w:r>
        <w:t xml:space="preserve">　　宗蓬回答了这个问题。</w:t>
      </w:r>
    </w:p>
    <w:p>
      <w:pPr>
        <w:spacing w:after="120"/>
      </w:pPr>
      <w:r>
        <w:t xml:space="preserve">　　“没有什么不可能的，她这是在献祭自身，打开与阴冥的通道，但并不是凭空制造‘门’……如果我猜的不错的话，通道的那边应该是鬼蝎所在的位置。”</w:t>
      </w:r>
    </w:p>
    <w:p>
      <w:pPr>
        <w:spacing w:after="120"/>
      </w:pPr>
      <w:r>
        <w:t xml:space="preserve">　　“阻止吗？”</w:t>
      </w:r>
    </w:p>
    <w:p>
      <w:pPr>
        <w:spacing w:after="120"/>
      </w:pPr>
      <w:r>
        <w:t xml:space="preserve">　　金超皱眉说道。</w:t>
      </w:r>
    </w:p>
    <w:p>
      <w:pPr>
        <w:spacing w:after="120"/>
      </w:pPr>
      <w:r>
        <w:t xml:space="preserve">　　宗蓬点头。</w:t>
      </w:r>
    </w:p>
    <w:p>
      <w:pPr>
        <w:spacing w:after="120"/>
      </w:pPr>
      <w:r>
        <w:t xml:space="preserve">　　“和圣婴大教堂下面的那个‘门’不一样，没有研究价值，直接用气血熔炉直接将她轰了，没了她的共计，门就会缩回去。”</w:t>
      </w:r>
    </w:p>
    <w:p>
      <w:pPr>
        <w:spacing w:after="120"/>
      </w:pPr>
      <w:r>
        <w:t xml:space="preserve">　　金超点头，向前走出两步，胸口气血熔炉开始凝聚。</w:t>
      </w:r>
    </w:p>
    <w:p>
      <w:pPr>
        <w:spacing w:after="120"/>
      </w:pPr>
      <w:r>
        <w:t xml:space="preserve">　　一股三十公分粗细的气血之焰自气血熔炉中喷射而出，直冲叶珊而去。</w:t>
      </w:r>
    </w:p>
    <w:p>
      <w:pPr>
        <w:spacing w:after="120"/>
      </w:pPr>
      <w:r>
        <w:t xml:space="preserve">　　轰！</w:t>
      </w:r>
    </w:p>
    <w:p>
      <w:pPr>
        <w:spacing w:after="120"/>
      </w:pPr>
      <w:r>
        <w:t xml:space="preserve">　　气血之焰炸开，但却不是在叶珊身上。</w:t>
      </w:r>
    </w:p>
    <w:p>
      <w:pPr>
        <w:spacing w:after="120"/>
      </w:pPr>
      <w:r>
        <w:t xml:space="preserve">　　宗蓬看着那挡在气血之焰路径上密密麻麻的虫子，眼神微微眯起。</w:t>
      </w:r>
    </w:p>
    <w:p>
      <w:pPr>
        <w:spacing w:after="120"/>
      </w:pPr>
      <w:r>
        <w:t xml:space="preserve">　　“果然还有人么……”</w:t>
      </w:r>
    </w:p>
    <w:p>
      <w:pPr>
        <w:spacing w:after="120"/>
      </w:pPr>
      <w:r>
        <w:t xml:space="preserve">　　刚才在下方潜伏的时候，眼瞅着动静越来越大，宗蓬知道不能再继续等下去。</w:t>
      </w:r>
    </w:p>
    <w:p>
      <w:pPr>
        <w:spacing w:after="120"/>
      </w:pPr>
      <w:r>
        <w:t xml:space="preserve">　　上来之后只看到了叶珊，说实话他心里还是有些失望的。</w:t>
      </w:r>
    </w:p>
    <w:p>
      <w:pPr>
        <w:spacing w:after="120"/>
      </w:pPr>
      <w:r>
        <w:t xml:space="preserve">　　可现在他明白了。</w:t>
      </w:r>
    </w:p>
    <w:p>
      <w:pPr>
        <w:spacing w:after="120"/>
      </w:pPr>
      <w:r>
        <w:t xml:space="preserve">　　在叶珊身体上的那扇‘门’还未打开之前，叶珊背后的那个人，并不会走。</w:t>
      </w:r>
    </w:p>
    <w:p>
      <w:pPr>
        <w:spacing w:after="120"/>
      </w:pPr>
      <w:r>
        <w:t xml:space="preserve">　　如此，倒也好。</w:t>
      </w:r>
    </w:p>
    <w:p>
      <w:pPr>
        <w:spacing w:after="120"/>
      </w:pPr>
      <w:r>
        <w:t xml:space="preserve">　　气血之焰散去，宗蓬看向了那被灭了大半的虫子，心中猜测着这是鬼奴组织中的哪个人。</w:t>
      </w:r>
    </w:p>
    <w:p>
      <w:pPr>
        <w:spacing w:after="120"/>
      </w:pPr>
      <w:r>
        <w:t xml:space="preserve">　　可随着那些虫子聚拢成一个人形，一抹人的虚影出现在其上后，宗蓬忽然就想到了这是谁，心中诧异。</w:t>
      </w:r>
    </w:p>
    <w:p>
      <w:pPr>
        <w:spacing w:after="120"/>
      </w:pPr>
      <w:r>
        <w:t xml:space="preserve">　　“虫使？”</w:t>
      </w:r>
    </w:p>
    <w:p>
      <w:pPr>
        <w:spacing w:after="120"/>
      </w:pPr>
      <w:r>
        <w:t xml:space="preserve">　　“哦？你知道我？”</w:t>
      </w:r>
    </w:p>
    <w:p>
      <w:pPr>
        <w:spacing w:after="120"/>
      </w:pPr>
      <w:r>
        <w:t xml:space="preserve">　　被虫子拼出的那个中年男人发出了一种难听的声音，就像是虫子在爬行的窸窸窣窣声。</w:t>
      </w:r>
    </w:p>
    <w:p>
      <w:pPr>
        <w:spacing w:after="120"/>
      </w:pPr>
      <w:r>
        <w:t xml:space="preserve">　　“你和鬼奴合作了？”</w:t>
      </w:r>
    </w:p>
    <w:p>
      <w:pPr>
        <w:spacing w:after="120"/>
      </w:pPr>
      <w:r>
        <w:t xml:space="preserve">　　宗蓬走上前去，越过了金超。</w:t>
      </w:r>
    </w:p>
    <w:p>
      <w:pPr>
        <w:spacing w:after="120"/>
      </w:pPr>
      <w:r>
        <w:t xml:space="preserve">　　随即，金超三人就看到了宗蓬背后那比划着的手指。</w:t>
      </w:r>
    </w:p>
    <w:p>
      <w:pPr>
        <w:spacing w:after="120"/>
      </w:pPr>
      <w:r>
        <w:t xml:space="preserve">　　三、二、一。</w:t>
      </w:r>
    </w:p>
    <w:p>
      <w:pPr>
        <w:spacing w:after="120"/>
      </w:pPr>
      <w:r>
        <w:t xml:space="preserve">　　不等虫使回话，两个气血熔炉外加漫天黑发，全部朝着虫使攻了过去。</w:t>
      </w:r>
    </w:p>
    <w:p>
      <w:pPr>
        <w:spacing w:after="120"/>
      </w:pPr>
      <w:r>
        <w:t xml:space="preserve">　　……</w:t>
      </w:r>
    </w:p>
    <w:p>
      <w:pPr>
        <w:spacing w:after="120"/>
      </w:pPr>
      <w:r>
        <w:t xml:space="preserve">　　关于加更，总加更章节25章，已还12章4w字，剩余加更章节13章。</w:t>
      </w:r>
    </w:p>
    <w:p>
      <w:pPr>
        <w:spacing w:after="120"/>
      </w:pPr>
      <w:r>
        <w:t>第193章 暖阳计划</w:t>
      </w:r>
    </w:p>
    <w:p>
      <w:pPr>
        <w:spacing w:after="120"/>
      </w:pPr>
      <w:r>
        <w:t xml:space="preserve">　　“那现在的宗蓬，到底是人还是鬼？”</w:t>
      </w:r>
    </w:p>
    <w:p>
      <w:pPr>
        <w:spacing w:after="120"/>
      </w:pPr>
      <w:r>
        <w:t xml:space="preserve">　　船山上，柏鸿涛听完莫跑的解释后，问出了这么一个问题。</w:t>
      </w:r>
    </w:p>
    <w:p>
      <w:pPr>
        <w:spacing w:after="120"/>
      </w:pPr>
      <w:r>
        <w:t xml:space="preserve">　　“这个，贫僧也不知道，贫僧只听说了一点皮毛，具体还是等你们总局那边的回复吧，不过现在宗蓬的状态并不正常，柏局长一会将宗蓬带回去的时候，要注意点。”</w:t>
      </w:r>
    </w:p>
    <w:p>
      <w:pPr>
        <w:spacing w:after="120"/>
      </w:pPr>
      <w:r>
        <w:t xml:space="preserve">　　柏鸿涛点了点头，可随后他就反应过来了。</w:t>
      </w:r>
    </w:p>
    <w:p>
      <w:pPr>
        <w:spacing w:after="120"/>
      </w:pPr>
      <w:r>
        <w:t xml:space="preserve">　　“莫跑法师，你不跟我们一起回去吗？”</w:t>
      </w:r>
    </w:p>
    <w:p>
      <w:pPr>
        <w:spacing w:after="120"/>
      </w:pPr>
      <w:r>
        <w:t xml:space="preserve">　　莫跑摸了摸自己的光头，笑着说道：“贫僧还差一对血阳指虎。”</w:t>
      </w:r>
    </w:p>
    <w:p>
      <w:pPr>
        <w:spacing w:after="120"/>
      </w:pPr>
      <w:r>
        <w:t xml:space="preserve">　　“？”</w:t>
      </w:r>
    </w:p>
    <w:p>
      <w:pPr>
        <w:spacing w:after="120"/>
      </w:pPr>
      <w:r>
        <w:t xml:space="preserve">　　柏鸿涛没明白莫跑的意思，可随后，他就看到莫跑从后腰抽出了那两根血阳降魔杵，朝着不远处那个裂缝走去。</w:t>
      </w:r>
    </w:p>
    <w:p>
      <w:pPr>
        <w:spacing w:after="120"/>
      </w:pPr>
      <w:r>
        <w:t xml:space="preserve">　　“莫跑法师，你……”</w:t>
      </w:r>
    </w:p>
    <w:p>
      <w:pPr>
        <w:spacing w:after="120"/>
      </w:pPr>
      <w:r>
        <w:t xml:space="preserve">　　柏鸿涛话还没说完，就看到莫跑一个鱼跃钻入了那个裂缝中。</w:t>
      </w:r>
    </w:p>
    <w:p>
      <w:pPr>
        <w:spacing w:after="120"/>
      </w:pPr>
      <w:r>
        <w:t xml:space="preserve">　　后续的话卡在嗓子里，柏鸿涛对莫跑的这一行为，只能说是艺高人胆大。</w:t>
      </w:r>
    </w:p>
    <w:p>
      <w:pPr>
        <w:spacing w:after="120"/>
      </w:pPr>
      <w:r>
        <w:t xml:space="preserve">　　转身，柏鸿涛看着被民调局专员带走的金超他们，转身走到了宗蓬身边。</w:t>
      </w:r>
    </w:p>
    <w:p>
      <w:pPr>
        <w:spacing w:after="120"/>
      </w:pPr>
      <w:r>
        <w:t xml:space="preserve">　　“宗研究员，我们回分局？”</w:t>
      </w:r>
    </w:p>
    <w:p>
      <w:pPr>
        <w:spacing w:after="120"/>
      </w:pPr>
      <w:r>
        <w:t xml:space="preserve">　　“好。”</w:t>
      </w:r>
    </w:p>
    <w:p>
      <w:pPr>
        <w:spacing w:after="120"/>
      </w:pPr>
      <w:r>
        <w:t xml:space="preserve">　　宗蓬的眼神聚焦，落在柏鸿涛身上，那眼神正的，让柏鸿涛不敢直视。</w:t>
      </w:r>
    </w:p>
    <w:p>
      <w:pPr>
        <w:spacing w:after="120"/>
      </w:pPr>
      <w:r>
        <w:t xml:space="preserve">　　“宗研究员，我们再等等莫跑法师？”</w:t>
      </w:r>
    </w:p>
    <w:p>
      <w:pPr>
        <w:spacing w:after="120"/>
      </w:pPr>
      <w:r>
        <w:t xml:space="preserve">　　“好。”</w:t>
      </w:r>
    </w:p>
    <w:p>
      <w:pPr>
        <w:spacing w:after="120"/>
      </w:pPr>
      <w:r>
        <w:t xml:space="preserve">　　“宗蓬，你说莫跑法师去阴冥，会有事吗？”</w:t>
      </w:r>
    </w:p>
    <w:p>
      <w:pPr>
        <w:spacing w:after="120"/>
      </w:pPr>
      <w:r>
        <w:t xml:space="preserve">　　柏鸿涛问完，就听到了宗蓬的回答。</w:t>
      </w:r>
    </w:p>
    <w:p>
      <w:pPr>
        <w:spacing w:after="120"/>
      </w:pPr>
      <w:r>
        <w:t xml:space="preserve">　　“莫跑，镇龙寺护法，民调局临时工，其主修强身操，辅修镇龙寺传承功法《八部金刚镇龙功》，《八部金刚镇龙功》不知境界，强身操据最近一次出手记载，已经迈入第六层顶峰之境，血灾级以下灵异事件中，可徒手灭凶煞，血灾级灵异事件，单个血灾级鬼物不是其对手，是镇龙寺目前最高战力之一。”</w:t>
      </w:r>
    </w:p>
    <w:p>
      <w:pPr>
        <w:spacing w:after="120"/>
      </w:pPr>
      <w:r>
        <w:t xml:space="preserve">　　“此次事件中对应的门内阴冥空间为鬼奴组织鬼蝎栖息所在，根据鬼蝎五十年来并未提升的实力判断，门的那一边大概率有比鬼蝎还要强大鬼物迫使鬼蝎不得不潜伏，初步猜测是低黑区域。”</w:t>
      </w:r>
    </w:p>
    <w:p>
      <w:pPr>
        <w:spacing w:after="120"/>
      </w:pPr>
      <w:r>
        <w:t xml:space="preserve">　　“对比分析，莫跑若是只是去看一眼就回来，不会有事，若是想要在门的那一侧寻找鬼蝎本体，很大概率会触动阴冥那边的血灾级鬼物，据莫跑性格分析，他会尝试战斗，若不敌才会撤退。”</w:t>
      </w:r>
    </w:p>
    <w:p>
      <w:pPr>
        <w:spacing w:after="120"/>
      </w:pPr>
      <w:r>
        <w:t xml:space="preserve">　　“结论，莫跑五分钟内不回来，死。”</w:t>
      </w:r>
    </w:p>
    <w:p>
      <w:pPr>
        <w:spacing w:after="120"/>
      </w:pPr>
      <w:r>
        <w:t xml:space="preserve">　　听着宗蓬机械式的回答，柏鸿涛这才明白了莫跑为什么会说宗蓬有点问题。</w:t>
      </w:r>
    </w:p>
    <w:p>
      <w:pPr>
        <w:spacing w:after="120"/>
      </w:pPr>
      <w:r>
        <w:t xml:space="preserve">　　柏鸿涛随后又问了宗蓬，让他说出‘柏鸿涛’的信息。</w:t>
      </w:r>
    </w:p>
    <w:p>
      <w:pPr>
        <w:spacing w:after="120"/>
      </w:pPr>
      <w:r>
        <w:t xml:space="preserve">　　结果宗蓬就停也不停的将他的实力、过往记录、亲友关系等等一口气给背了出来。</w:t>
      </w:r>
    </w:p>
    <w:p>
      <w:pPr>
        <w:spacing w:after="120"/>
      </w:pPr>
      <w:r>
        <w:t xml:space="preserve">　　当即，柏鸿涛就制止了宗蓬。</w:t>
      </w:r>
    </w:p>
    <w:p>
      <w:pPr>
        <w:spacing w:after="120"/>
      </w:pPr>
      <w:r>
        <w:t xml:space="preserve">　　这哪是有问题，这是有大问题！</w:t>
      </w:r>
    </w:p>
    <w:p>
      <w:pPr>
        <w:spacing w:after="120"/>
      </w:pPr>
      <w:r>
        <w:t xml:space="preserve">　　真要是被有心人知道宗蓬现在的状态，只要宗蓬背过的资料，那都会变成公开的啊！</w:t>
      </w:r>
    </w:p>
    <w:p>
      <w:pPr>
        <w:spacing w:after="120"/>
      </w:pPr>
      <w:r>
        <w:t xml:space="preserve">　　“不能让其他人接触到宗蓬……”</w:t>
      </w:r>
    </w:p>
    <w:p>
      <w:pPr>
        <w:spacing w:after="120"/>
      </w:pPr>
      <w:r>
        <w:t xml:space="preserve">　　柏鸿涛如此想着。</w:t>
      </w:r>
    </w:p>
    <w:p>
      <w:pPr>
        <w:spacing w:after="120"/>
      </w:pPr>
      <w:r>
        <w:t xml:space="preserve">　　随后，柏鸿涛想到了刚才宗蓬所说的一个事情。</w:t>
      </w:r>
    </w:p>
    <w:p>
      <w:pPr>
        <w:spacing w:after="120"/>
      </w:pPr>
      <w:r>
        <w:t xml:space="preserve">　　“宗蓬，为什么五分钟内不回来会死，以莫跑法师的实力，低黑区域不应该只能活五分钟吧？”</w:t>
      </w:r>
    </w:p>
    <w:p>
      <w:pPr>
        <w:spacing w:after="120"/>
      </w:pPr>
      <w:r>
        <w:t xml:space="preserve">　　“因为‘门’持续的时间还有大概五分钟。”</w:t>
      </w:r>
    </w:p>
    <w:p>
      <w:pPr>
        <w:spacing w:after="120"/>
      </w:pPr>
      <w:r>
        <w:t xml:space="preserve">　　柏鸿涛心中一惊，看着那个‘门’以及门上的那个女孩即将闭上的双眼，正要问宗蓬有没有其他办法的时候，一道身影从‘门’里滚了出来，随行的还有两个被落在了地上的降魔杵。</w:t>
      </w:r>
    </w:p>
    <w:p>
      <w:pPr>
        <w:spacing w:after="120"/>
      </w:pPr>
      <w:r>
        <w:t xml:space="preserve">　　不是莫跑，还能是谁？</w:t>
      </w:r>
    </w:p>
    <w:p>
      <w:pPr>
        <w:spacing w:after="120"/>
      </w:pPr>
      <w:r>
        <w:t xml:space="preserve">　　“莫跑法师……”</w:t>
      </w:r>
    </w:p>
    <w:p>
      <w:pPr>
        <w:spacing w:after="120"/>
      </w:pPr>
      <w:r>
        <w:t xml:space="preserve">　　莫跑起身拍了拍身上的土，捡起降魔杵笑着对柏鸿涛说道：“贫僧不是对手。”</w:t>
      </w:r>
    </w:p>
    <w:p>
      <w:pPr>
        <w:spacing w:after="120"/>
      </w:pPr>
      <w:r>
        <w:t xml:space="preserve">　　两分钟后，门上叶珊的眼睛完全闭合，门与叶珊，消失在了虚空中。</w:t>
      </w:r>
    </w:p>
    <w:p>
      <w:pPr>
        <w:spacing w:after="120"/>
      </w:pPr>
      <w:r>
        <w:t xml:space="preserve">　　……</w:t>
      </w:r>
    </w:p>
    <w:p>
      <w:pPr>
        <w:spacing w:after="120"/>
      </w:pPr>
      <w:r>
        <w:t xml:space="preserve">　　木碑大学，研究生宿舍。</w:t>
      </w:r>
    </w:p>
    <w:p>
      <w:pPr>
        <w:spacing w:after="120"/>
      </w:pPr>
      <w:r>
        <w:t xml:space="preserve">　　陈鑫感觉自己长脑子了。</w:t>
      </w:r>
    </w:p>
    <w:p>
      <w:pPr>
        <w:spacing w:after="120"/>
      </w:pPr>
      <w:r>
        <w:t xml:space="preserve">　　不是开玩笑！</w:t>
      </w:r>
    </w:p>
    <w:p>
      <w:pPr>
        <w:spacing w:after="120"/>
      </w:pPr>
      <w:r>
        <w:t xml:space="preserve">　　之前他在发现门里出现了一个血灾级的蝎子后，就让黄婴退出了百米，并将已经晋升至阴帅的罗网筛投放了过去。</w:t>
      </w:r>
    </w:p>
    <w:p>
      <w:pPr>
        <w:spacing w:after="120"/>
      </w:pPr>
      <w:r>
        <w:t xml:space="preserve">　　在罗网筛的帮助下，陈鑫也算是掌控了全局的动向。</w:t>
      </w:r>
    </w:p>
    <w:p>
      <w:pPr>
        <w:spacing w:after="120"/>
      </w:pPr>
      <w:r>
        <w:t xml:space="preserve">　　可之后发生的事情他始料未及。</w:t>
      </w:r>
    </w:p>
    <w:p>
      <w:pPr>
        <w:spacing w:after="120"/>
      </w:pPr>
      <w:r>
        <w:t xml:space="preserve">　　那抹青光出现在陈鑫眼睛上的时候，他的大脑就变得一片空白，甚至在替身剪纸主动触发后，他也是愣了十分钟这才清醒了过来。</w:t>
      </w:r>
    </w:p>
    <w:p>
      <w:pPr>
        <w:spacing w:after="120"/>
      </w:pPr>
      <w:r>
        <w:t xml:space="preserve">　　等清醒过来后，他就感觉自己脑袋里多了一些东西。</w:t>
      </w:r>
    </w:p>
    <w:p>
      <w:pPr>
        <w:spacing w:after="120"/>
      </w:pPr>
      <w:r>
        <w:t xml:space="preserve">　　他，被强塞了一些记忆。</w:t>
      </w:r>
    </w:p>
    <w:p>
      <w:pPr>
        <w:spacing w:after="120"/>
      </w:pPr>
      <w:r>
        <w:t xml:space="preserve">　　而这些记忆，是宗蓬的！</w:t>
      </w:r>
    </w:p>
    <w:p>
      <w:pPr>
        <w:spacing w:after="120"/>
      </w:pPr>
      <w:r>
        <w:t xml:space="preserve">　　之后陈鑫通过回溯，明白了刚才到底发生了什么。</w:t>
      </w:r>
    </w:p>
    <w:p>
      <w:pPr>
        <w:spacing w:after="120"/>
      </w:pPr>
      <w:r>
        <w:t xml:space="preserve">　　宗蓬的最后一击并未针对陈鑫，也并不知道现场还有陈鑫这个不在现场的当事人。</w:t>
      </w:r>
    </w:p>
    <w:p>
      <w:pPr>
        <w:spacing w:after="120"/>
      </w:pPr>
      <w:r>
        <w:t xml:space="preserve">　　但宗蓬在发出最后一击的时候，就对此情况做了后手准备，那就是当‘忆鬼’发现了在宗蓬主动作用之外的意识，‘忆鬼’会在短时间内，以大量信息流冲击的方式，将那个意识摧毁。</w:t>
      </w:r>
    </w:p>
    <w:p>
      <w:pPr>
        <w:spacing w:after="120"/>
      </w:pPr>
      <w:r>
        <w:t xml:space="preserve">　　事实上，这个方法并没有毛病。</w:t>
      </w:r>
    </w:p>
    <w:p>
      <w:pPr>
        <w:spacing w:after="120"/>
      </w:pPr>
      <w:r>
        <w:t xml:space="preserve">　　方圆数百米范围内，凡是被青光影响到，不在宗蓬指定范围内的一切有意识的存在，全部被‘忆鬼’给冲毁了意识。</w:t>
      </w:r>
    </w:p>
    <w:p>
      <w:pPr>
        <w:spacing w:after="120"/>
      </w:pPr>
      <w:r>
        <w:t xml:space="preserve">　　哪怕它只是一只鸟，一只老鼠。</w:t>
      </w:r>
    </w:p>
    <w:p>
      <w:pPr>
        <w:spacing w:after="120"/>
      </w:pPr>
      <w:r>
        <w:t xml:space="preserve">　　可无论是宗蓬还‘忆鬼’，都没有想到还有一个不在现场的当事人，更没想到，这个当事人还能用替身代替他承受那些信息流的轰炸。</w:t>
      </w:r>
    </w:p>
    <w:p>
      <w:pPr>
        <w:spacing w:after="120"/>
      </w:pPr>
      <w:r>
        <w:t xml:space="preserve">　　以至于除了让陈鑫感觉长脑子了之外，并未对他造成实质性的伤害。</w:t>
      </w:r>
    </w:p>
    <w:p>
      <w:pPr>
        <w:spacing w:after="120"/>
      </w:pPr>
      <w:r>
        <w:t xml:space="preserve">　　不仅没有出问题，陈鑫还因此因祸得福，获得了宗蓬的记忆。</w:t>
      </w:r>
    </w:p>
    <w:p>
      <w:pPr>
        <w:spacing w:after="120"/>
      </w:pPr>
      <w:r>
        <w:t xml:space="preserve">　　这些记忆本该在冲毁陈鑫的意识后消失，但因为替身剪纸的存在，它们以另外一种方式存储了下来。</w:t>
      </w:r>
    </w:p>
    <w:p>
      <w:pPr>
        <w:spacing w:after="120"/>
      </w:pPr>
      <w:r>
        <w:t xml:space="preserve">　　即，《镇物大全》的回溯。</w:t>
      </w:r>
    </w:p>
    <w:p>
      <w:pPr>
        <w:spacing w:after="120"/>
      </w:pPr>
      <w:r>
        <w:t xml:space="preserve">　　通过回溯《镇物大全》，陈鑫可以一遍遍，一点点的查看当时输入到替身剪纸中的那些信息。</w:t>
      </w:r>
    </w:p>
    <w:p>
      <w:pPr>
        <w:spacing w:after="120"/>
      </w:pPr>
      <w:r>
        <w:t xml:space="preserve">　　等陈鑫消化了那些信息后，这才知道自己这次虽然没有任何阴德点收入，但得到的却比一千阴德点的收获还大。</w:t>
      </w:r>
    </w:p>
    <w:p>
      <w:pPr>
        <w:spacing w:after="120"/>
      </w:pPr>
      <w:r>
        <w:t xml:space="preserve">　　宗蓬脑子里的那些记忆，绝对不是陈鑫目前能接触到的，甚至舅舅王星平就算成为了分局局长，都不一定能了解到。</w:t>
      </w:r>
    </w:p>
    <w:p>
      <w:pPr>
        <w:spacing w:after="120"/>
      </w:pPr>
      <w:r>
        <w:t xml:space="preserve">　　比如关于神使组织中的一些重点人物的信息，这次出现的那个就是神使中的虫使。</w:t>
      </w:r>
    </w:p>
    <w:p>
      <w:pPr>
        <w:spacing w:after="120"/>
      </w:pPr>
      <w:r>
        <w:t xml:space="preserve">　　比如关于鬼奴组织中的重点人物信息，比如这次出现的鬼蝎。</w:t>
      </w:r>
    </w:p>
    <w:p>
      <w:pPr>
        <w:spacing w:after="120"/>
      </w:pPr>
      <w:r>
        <w:t xml:space="preserve">　　又比如五十年前的那些事情、浊世神、灵异事件、民调局研究部的研究计划等等。</w:t>
      </w:r>
    </w:p>
    <w:p>
      <w:pPr>
        <w:spacing w:after="120"/>
      </w:pPr>
      <w:r>
        <w:t xml:space="preserve">　　其中，宗蓬自己制定的那个关于‘忆鬼’的计划，陈鑫也看到了。</w:t>
      </w:r>
    </w:p>
    <w:p>
      <w:pPr>
        <w:spacing w:after="120"/>
      </w:pPr>
      <w:r>
        <w:t xml:space="preserve">　　只能说，像宗蓬这样的人，很极端。</w:t>
      </w:r>
    </w:p>
    <w:p>
      <w:pPr>
        <w:spacing w:after="120"/>
      </w:pPr>
      <w:r>
        <w:t xml:space="preserve">　　极端的人，会失去一些东西，同时他也会收获一些东西。</w:t>
      </w:r>
    </w:p>
    <w:p>
      <w:pPr>
        <w:spacing w:after="120"/>
      </w:pPr>
      <w:r>
        <w:t xml:space="preserve">　　如果换一个人处于今天的这个局面，哪怕再加上两个金超那样的顶尖组长，也逃不出虫使营造的这个局。</w:t>
      </w:r>
    </w:p>
    <w:p>
      <w:pPr>
        <w:spacing w:after="120"/>
      </w:pPr>
      <w:r>
        <w:t xml:space="preserve">　　可宗蓬办到了。</w:t>
      </w:r>
    </w:p>
    <w:p>
      <w:pPr>
        <w:spacing w:after="120"/>
      </w:pPr>
      <w:r>
        <w:t xml:space="preserve">　　从宗蓬的记忆中，陈鑫也印证了一个东西，关于‘阴冥’中的区域。</w:t>
      </w:r>
    </w:p>
    <w:p>
      <w:pPr>
        <w:spacing w:after="120"/>
      </w:pPr>
      <w:r>
        <w:t xml:space="preserve">　　陈鑫将阴冥中不同的区域比作一块块布，而在民调局中，也将阴冥划分成为了一个个区域。</w:t>
      </w:r>
    </w:p>
    <w:p>
      <w:pPr>
        <w:spacing w:after="120"/>
      </w:pPr>
      <w:r>
        <w:t xml:space="preserve">　　据宗蓬脑袋里的信息，目前民调局将阴冥的那些区域分成了三种颜色。</w:t>
      </w:r>
    </w:p>
    <w:p>
      <w:pPr>
        <w:spacing w:after="120"/>
      </w:pPr>
      <w:r>
        <w:t xml:space="preserve">　　第一种，灰色。</w:t>
      </w:r>
    </w:p>
    <w:p>
      <w:pPr>
        <w:spacing w:after="120"/>
      </w:pPr>
      <w:r>
        <w:t xml:space="preserve">　　里面只有一个血灾级的鬼物，这也是阴冥中最基本的组成，也就是说，无论通过何种方式进入阴冥，最低，也都会遇到一只血灾级的鬼物。</w:t>
      </w:r>
    </w:p>
    <w:p>
      <w:pPr>
        <w:spacing w:after="120"/>
      </w:pPr>
      <w:r>
        <w:t xml:space="preserve">　　第二种，黑色。</w:t>
      </w:r>
    </w:p>
    <w:p>
      <w:pPr>
        <w:spacing w:after="120"/>
      </w:pPr>
      <w:r>
        <w:t xml:space="preserve">　　里面同时拥有多个血灾级的鬼物，这种区域的情况很复杂，所以民调局在黑色上又做了划分。</w:t>
      </w:r>
    </w:p>
    <w:p>
      <w:pPr>
        <w:spacing w:after="120"/>
      </w:pPr>
      <w:r>
        <w:t xml:space="preserve">　　拥有三个及其三个以下血灾的，被称作低黑区域。</w:t>
      </w:r>
    </w:p>
    <w:p>
      <w:pPr>
        <w:spacing w:after="120"/>
      </w:pPr>
      <w:r>
        <w:t xml:space="preserve">　　拥有三个至六个血灾的，被称为中黑区域。</w:t>
      </w:r>
    </w:p>
    <w:p>
      <w:pPr>
        <w:spacing w:after="120"/>
      </w:pPr>
      <w:r>
        <w:t xml:space="preserve">　　拥有六个至九个血灾的，被称为高黑区域。</w:t>
      </w:r>
    </w:p>
    <w:p>
      <w:pPr>
        <w:spacing w:after="120"/>
      </w:pPr>
      <w:r>
        <w:t xml:space="preserve">　　超过十个的，被称为纯黑区域。</w:t>
      </w:r>
    </w:p>
    <w:p>
      <w:pPr>
        <w:spacing w:after="120"/>
      </w:pPr>
      <w:r>
        <w:t xml:space="preserve">　　第三种，血色，至少拥有一个黑渊级的鬼物。</w:t>
      </w:r>
    </w:p>
    <w:p>
      <w:pPr>
        <w:spacing w:after="120"/>
      </w:pPr>
      <w:r>
        <w:t xml:space="preserve">　　目前，民调局已经探索过了两百多个灰色区域，三十多个黑色区域，五个血色区域。</w:t>
      </w:r>
    </w:p>
    <w:p>
      <w:pPr>
        <w:spacing w:after="120"/>
      </w:pPr>
      <w:r>
        <w:t xml:space="preserve">　　两百多个灰色区域中，民调局拥有‘门’，可以直接进入的区域有八十二个，剩余的都是通过其他区域跨越屏障探索到的。</w:t>
      </w:r>
    </w:p>
    <w:p>
      <w:pPr>
        <w:spacing w:after="120"/>
      </w:pPr>
      <w:r>
        <w:t xml:space="preserve">　　所谓屏障，就是陈鑫看到的那个‘墙’。</w:t>
      </w:r>
    </w:p>
    <w:p>
      <w:pPr>
        <w:spacing w:after="120"/>
      </w:pPr>
      <w:r>
        <w:t xml:space="preserve">　　民调局对已知的灰色区域的探索度进度在80%。</w:t>
      </w:r>
    </w:p>
    <w:p>
      <w:pPr>
        <w:spacing w:after="120"/>
      </w:pPr>
      <w:r>
        <w:t xml:space="preserve">　　三十多个黑色区域中，拥有门的只有十个。</w:t>
      </w:r>
    </w:p>
    <w:p>
      <w:pPr>
        <w:spacing w:after="120"/>
      </w:pPr>
      <w:r>
        <w:t xml:space="preserve">　　因为黑色区域血灾的数量不确定，民调局对黑色区域的探索只有30%。</w:t>
      </w:r>
    </w:p>
    <w:p>
      <w:pPr>
        <w:spacing w:after="120"/>
      </w:pPr>
      <w:r>
        <w:t xml:space="preserve">　　最后是血色区域，五个血色区域只有一个直接可以进入其中的‘门’。</w:t>
      </w:r>
    </w:p>
    <w:p>
      <w:pPr>
        <w:spacing w:after="120"/>
      </w:pPr>
      <w:r>
        <w:t xml:space="preserve">　　踏入的民调局专员无一存活，探索度5%。</w:t>
      </w:r>
    </w:p>
    <w:p>
      <w:pPr>
        <w:spacing w:after="120"/>
      </w:pPr>
      <w:r>
        <w:t xml:space="preserve">　　关于探索进度，只是民调局对该区域的地形结构，鬼物分布有了记录，并不是说民调局的攻略进度。</w:t>
      </w:r>
    </w:p>
    <w:p>
      <w:pPr>
        <w:spacing w:after="120"/>
      </w:pPr>
      <w:r>
        <w:t xml:space="preserve">　　阴冥，无论是灰色黑色还是血色，民调局并未控制攻略任何一个区域。</w:t>
      </w:r>
    </w:p>
    <w:p>
      <w:pPr>
        <w:spacing w:after="120"/>
      </w:pPr>
      <w:r>
        <w:t xml:space="preserve">　　不是不控制，而是控制不了。</w:t>
      </w:r>
    </w:p>
    <w:p>
      <w:pPr>
        <w:spacing w:after="120"/>
      </w:pPr>
      <w:r>
        <w:t xml:space="preserve">　　民调局不是没有能战胜血灾的人，但无论是将鬼物本体找到封印还是带出阴冥，只要那片区域没了血灾级鬼物，没多久那片区域就会与其相连的其他区域融合。</w:t>
      </w:r>
    </w:p>
    <w:p>
      <w:pPr>
        <w:spacing w:after="120"/>
      </w:pPr>
      <w:r>
        <w:t xml:space="preserve">　　融合之后，新的血灾会随机在已有的鬼物中诞生，或是一个，或是两个。</w:t>
      </w:r>
    </w:p>
    <w:p>
      <w:pPr>
        <w:spacing w:after="120"/>
      </w:pPr>
      <w:r>
        <w:t xml:space="preserve">　　民调局曾经就遇到过，原本只是灰色区域，与其他灰色区域融合后，直接诞生了五个血灾，直冲中黑区域。</w:t>
      </w:r>
    </w:p>
    <w:p>
      <w:pPr>
        <w:spacing w:after="120"/>
      </w:pPr>
      <w:r>
        <w:t xml:space="preserve">　　基于此，民调局在探索阴冥的时候，要么避，要么就让人拖着鬼物，有实力的可以考虑困，但就是不能对血灾进行封印或者带出。</w:t>
      </w:r>
    </w:p>
    <w:p>
      <w:pPr>
        <w:spacing w:after="120"/>
      </w:pPr>
      <w:r>
        <w:t xml:space="preserve">　　如此之下，民调局探索其他未知区域的脚步自然而然的就被拖慢了。</w:t>
      </w:r>
    </w:p>
    <w:p>
      <w:pPr>
        <w:spacing w:after="120"/>
      </w:pPr>
      <w:r>
        <w:t xml:space="preserve">　　寻找阴冥出现的原因，变得遥遥无期。</w:t>
      </w:r>
    </w:p>
    <w:p>
      <w:pPr>
        <w:spacing w:after="120"/>
      </w:pPr>
      <w:r>
        <w:t xml:space="preserve">　　以上是关于阴冥的事情。</w:t>
      </w:r>
    </w:p>
    <w:p>
      <w:pPr>
        <w:spacing w:after="120"/>
      </w:pPr>
      <w:r>
        <w:t xml:space="preserve">　　不过之后，陈鑫在查看宗蓬记忆的时候，看到了他参与到的一个特级项目，根据宗蓬对这个项目的描述，似乎民调局正在研究一个东西，那个东西可以加速探索阴冥的脚步，甚至可以让民调局在阴冥中设立根据地！</w:t>
      </w:r>
    </w:p>
    <w:p>
      <w:pPr>
        <w:spacing w:after="120"/>
      </w:pPr>
      <w:r>
        <w:t xml:space="preserve">　　但关于项目的内容，陈鑫一概不知。</w:t>
      </w:r>
    </w:p>
    <w:p>
      <w:pPr>
        <w:spacing w:after="120"/>
      </w:pPr>
      <w:r>
        <w:t xml:space="preserve">　　明明宗蓬之前还参与进了这个项目，可陈鑫却未曾在其记忆中找到这个项目的详细信息。</w:t>
      </w:r>
    </w:p>
    <w:p>
      <w:pPr>
        <w:spacing w:after="120"/>
      </w:pPr>
      <w:r>
        <w:t xml:space="preserve">　　只知道这个项目的名字。</w:t>
      </w:r>
    </w:p>
    <w:p>
      <w:pPr>
        <w:spacing w:after="120"/>
      </w:pPr>
      <w:r>
        <w:t xml:space="preserve">　　「暖阳计划」</w:t>
      </w:r>
    </w:p>
    <w:p>
      <w:pPr>
        <w:spacing w:after="120"/>
      </w:pPr>
      <w:r>
        <w:t xml:space="preserve">　　…………</w:t>
      </w:r>
    </w:p>
    <w:p>
      <w:pPr>
        <w:spacing w:after="120"/>
      </w:pPr>
      <w:r>
        <w:t>第190章 忆鬼</w:t>
      </w:r>
    </w:p>
    <w:p>
      <w:pPr>
        <w:spacing w:after="120"/>
      </w:pPr>
      <w:r>
        <w:t xml:space="preserve">　　两个气血熔炉中，大的那一个是金超的，小的那一个是木碑市民调局的另外一个资深组长李悦的。</w:t>
      </w:r>
    </w:p>
    <w:p>
      <w:pPr>
        <w:spacing w:after="120"/>
      </w:pPr>
      <w:r>
        <w:t xml:space="preserve">　　黑色长发是齐霖的，之前在圣婴大教堂井底与柏鸿涛一起到达的两人，就是他们。</w:t>
      </w:r>
    </w:p>
    <w:p>
      <w:pPr>
        <w:spacing w:after="120"/>
      </w:pPr>
      <w:r>
        <w:t xml:space="preserve">　　三人的攻击合于一处，在木碑市民调局中恐怕也就柏鸿涛能阻挡。</w:t>
      </w:r>
    </w:p>
    <w:p>
      <w:pPr>
        <w:spacing w:after="120"/>
      </w:pPr>
      <w:r>
        <w:t xml:space="preserve">　　可此时，面对这来自于木碑市民调局的惊天一击，虫使却不慌不忙的散开了身体，化作的漫天虫子包裹住了两道气血之焰，使气焰消失殆尽。</w:t>
      </w:r>
    </w:p>
    <w:p>
      <w:pPr>
        <w:spacing w:after="120"/>
      </w:pPr>
      <w:r>
        <w:t xml:space="preserve">　　席卷而来的黑色长发，更是被虫子覆盖，啃食。</w:t>
      </w:r>
    </w:p>
    <w:p>
      <w:pPr>
        <w:spacing w:after="120"/>
      </w:pPr>
      <w:r>
        <w:t xml:space="preserve">　　转眼，虫子被消灭了近半，三道攻击却也被抵消。</w:t>
      </w:r>
    </w:p>
    <w:p>
      <w:pPr>
        <w:spacing w:after="120"/>
      </w:pPr>
      <w:r>
        <w:t xml:space="preserve">　　“呵呵，民调局的人，还真够不讲道理啊。”</w:t>
      </w:r>
    </w:p>
    <w:p>
      <w:pPr>
        <w:spacing w:after="120"/>
      </w:pPr>
      <w:r>
        <w:t xml:space="preserve">　　虫使的声音再次响起，但身形却并未凝聚出。</w:t>
      </w:r>
    </w:p>
    <w:p>
      <w:pPr>
        <w:spacing w:after="120"/>
      </w:pPr>
      <w:r>
        <w:t xml:space="preserve">　　“做个交易如何？我告诉你们一个鬼奴组织的驻地，你们不要管这个‘门’，等我做完事情就会让门消失，不会影响到任何人，如何？”</w:t>
      </w:r>
    </w:p>
    <w:p>
      <w:pPr>
        <w:spacing w:after="120"/>
      </w:pPr>
      <w:r>
        <w:t xml:space="preserve">　　宗蓬听着虫使的话，脸上露出一抹冷笑。</w:t>
      </w:r>
    </w:p>
    <w:p>
      <w:pPr>
        <w:spacing w:after="120"/>
      </w:pPr>
      <w:r>
        <w:t xml:space="preserve">　　“哦？你先说来听听。”</w:t>
      </w:r>
    </w:p>
    <w:p>
      <w:pPr>
        <w:spacing w:after="120"/>
      </w:pPr>
      <w:r>
        <w:t xml:space="preserve">　　“不行，你们得先退走才行……”</w:t>
      </w:r>
    </w:p>
    <w:p>
      <w:pPr>
        <w:spacing w:after="120"/>
      </w:pPr>
      <w:r>
        <w:t xml:space="preserve">　　虫使的话还没说完，对面金超和李悦就已经朝自己胸口的气血熔炉中扔入了两颗黑白阳石。</w:t>
      </w:r>
    </w:p>
    <w:p>
      <w:pPr>
        <w:spacing w:after="120"/>
      </w:pPr>
      <w:r>
        <w:t xml:space="preserve">　　比之前粗了一倍有余的两道气血之焰爆射而出，根本不给虫使一点拖延时间的机会。</w:t>
      </w:r>
    </w:p>
    <w:p>
      <w:pPr>
        <w:spacing w:after="120"/>
      </w:pPr>
      <w:r>
        <w:t xml:space="preserve">　　金超和李悦的攻击并未朝着虫使释放，而是对着叶珊所在的那个门而去。</w:t>
      </w:r>
    </w:p>
    <w:p>
      <w:pPr>
        <w:spacing w:after="120"/>
      </w:pPr>
      <w:r>
        <w:t xml:space="preserve">　　他们知道，只要对着那个‘门’发起攻击，虫使无论如何都得去救援。</w:t>
      </w:r>
    </w:p>
    <w:p>
      <w:pPr>
        <w:spacing w:after="120"/>
      </w:pPr>
      <w:r>
        <w:t xml:space="preserve">　　所以，攻击那个不能动的门，百分百必中虫使。</w:t>
      </w:r>
    </w:p>
    <w:p>
      <w:pPr>
        <w:spacing w:after="120"/>
      </w:pPr>
      <w:r>
        <w:t xml:space="preserve">　　事实也正如两人所想，两道加强版气血之焰焚烧着那些前赴后继的虫子。</w:t>
      </w:r>
    </w:p>
    <w:p>
      <w:pPr>
        <w:spacing w:after="120"/>
      </w:pPr>
      <w:r>
        <w:t xml:space="preserve">　　另一边，齐霖的黑色长发已经顺着地面，悄无声息地接近到了叶珊三米范围。</w:t>
      </w:r>
    </w:p>
    <w:p>
      <w:pPr>
        <w:spacing w:after="120"/>
      </w:pPr>
      <w:r>
        <w:t xml:space="preserve">　　就在齐霖准备发起攻击的时候，他的头发被缠住了，被地上忽然钻出的蜈蚣给缠住了。</w:t>
      </w:r>
    </w:p>
    <w:p>
      <w:pPr>
        <w:spacing w:after="120"/>
      </w:pPr>
      <w:r>
        <w:t xml:space="preserve">　　“民调局的人，真是太没有礼貌了。”</w:t>
      </w:r>
    </w:p>
    <w:p>
      <w:pPr>
        <w:spacing w:after="120"/>
      </w:pPr>
      <w:r>
        <w:t xml:space="preserve">　　话音落下，叶珊的‘门’里涌出的阴气就全部被虫使所化的虚影给吸收了过去。</w:t>
      </w:r>
    </w:p>
    <w:p>
      <w:pPr>
        <w:spacing w:after="120"/>
      </w:pPr>
      <w:r>
        <w:t xml:space="preserve">　　原本只剩下十之一二的虫子，再次被弥补完整，并且越来越多。，</w:t>
      </w:r>
    </w:p>
    <w:p>
      <w:pPr>
        <w:spacing w:after="120"/>
      </w:pPr>
      <w:r>
        <w:t xml:space="preserve">　　气血之焰消失，黑色长发被啃食。</w:t>
      </w:r>
    </w:p>
    <w:p>
      <w:pPr>
        <w:spacing w:after="120"/>
      </w:pPr>
      <w:r>
        <w:t xml:space="preserve">　　金超三人的攻击再一次无功而返。</w:t>
      </w:r>
    </w:p>
    <w:p>
      <w:pPr>
        <w:spacing w:after="120"/>
      </w:pPr>
      <w:r>
        <w:t xml:space="preserve">　　可这一次，虫子们并没有停下。</w:t>
      </w:r>
    </w:p>
    <w:p>
      <w:pPr>
        <w:spacing w:after="120"/>
      </w:pPr>
      <w:r>
        <w:t xml:space="preserve">　　飞蛾、蜈蚣、蜘蛛，如潮水一般直冲金超四人。</w:t>
      </w:r>
    </w:p>
    <w:p>
      <w:pPr>
        <w:spacing w:after="120"/>
      </w:pPr>
      <w:r>
        <w:t xml:space="preserve">　　就在金超他们准备先消灭这些虫子的时候，宗蓬的声音忽然响起。</w:t>
      </w:r>
    </w:p>
    <w:p>
      <w:pPr>
        <w:spacing w:after="120"/>
      </w:pPr>
      <w:r>
        <w:t xml:space="preserve">　　“继续攻击门。”</w:t>
      </w:r>
    </w:p>
    <w:p>
      <w:pPr>
        <w:spacing w:after="120"/>
      </w:pPr>
      <w:r>
        <w:t xml:space="preserve">　　当即，一抹青色的光芒自宗蓬的双眼处射出，照亮了周围数十米范围。</w:t>
      </w:r>
    </w:p>
    <w:p>
      <w:pPr>
        <w:spacing w:after="120"/>
      </w:pPr>
      <w:r>
        <w:t xml:space="preserve">　　窸窸窣窣的声音消失。</w:t>
      </w:r>
    </w:p>
    <w:p>
      <w:pPr>
        <w:spacing w:after="120"/>
      </w:pPr>
      <w:r>
        <w:t xml:space="preserve">　　飞蛾在空中打转，蜈蚣不断的在土壤里翻滚，蜘蛛开始朝着地面、空中吐丝，一张张大网网住了飞蛾，缠住了蜈蚣。</w:t>
      </w:r>
    </w:p>
    <w:p>
      <w:pPr>
        <w:spacing w:after="120"/>
      </w:pPr>
      <w:r>
        <w:t xml:space="preserve">　　落地后的飞蛾被蜈蚣咬碎，蜈蚣又被蜘蛛啃食。</w:t>
      </w:r>
    </w:p>
    <w:p>
      <w:pPr>
        <w:spacing w:after="120"/>
      </w:pPr>
      <w:r>
        <w:t xml:space="preserve">　　仅仅四五个呼吸的时间，周围就只剩下了蜘蛛啃食的声音。</w:t>
      </w:r>
    </w:p>
    <w:p>
      <w:pPr>
        <w:spacing w:after="120"/>
      </w:pPr>
      <w:r>
        <w:t xml:space="preserve">　　“还在等什么？”</w:t>
      </w:r>
    </w:p>
    <w:p>
      <w:pPr>
        <w:spacing w:after="120"/>
      </w:pPr>
      <w:r>
        <w:t xml:space="preserve">　　宗蓬转头，蒙了一层青色物质的双眼看向了金超等人。</w:t>
      </w:r>
    </w:p>
    <w:p>
      <w:pPr>
        <w:spacing w:after="120"/>
      </w:pPr>
      <w:r>
        <w:t xml:space="preserve">　　被这一眼扫过，三人心头一惊，这才反应过来再次朝着叶珊发出了攻击。</w:t>
      </w:r>
    </w:p>
    <w:p>
      <w:pPr>
        <w:spacing w:after="120"/>
      </w:pPr>
      <w:r>
        <w:t xml:space="preserve">　　“咦……”</w:t>
      </w:r>
    </w:p>
    <w:p>
      <w:pPr>
        <w:spacing w:after="120"/>
      </w:pPr>
      <w:r>
        <w:t xml:space="preserve">　　虫使惊诧的声音响起，同时又操控着自‘门’中涌出的阴气凝聚了一批虫子，挡住了金超三人的攻击。</w:t>
      </w:r>
    </w:p>
    <w:p>
      <w:pPr>
        <w:spacing w:after="120"/>
      </w:pPr>
      <w:r>
        <w:t xml:space="preserve">　　“你叫什么名字？”</w:t>
      </w:r>
    </w:p>
    <w:p>
      <w:pPr>
        <w:spacing w:after="120"/>
      </w:pPr>
      <w:r>
        <w:t xml:space="preserve">　　虫使的声音响起，但宗蓬并未回复他。</w:t>
      </w:r>
    </w:p>
    <w:p>
      <w:pPr>
        <w:spacing w:after="120"/>
      </w:pPr>
      <w:r>
        <w:t xml:space="preserve">　　“你体内的……是忆鬼？”</w:t>
      </w:r>
    </w:p>
    <w:p>
      <w:pPr>
        <w:spacing w:after="120"/>
      </w:pPr>
      <w:r>
        <w:t xml:space="preserve">　　这一句话，终于让宗蓬看向了那道虚影。</w:t>
      </w:r>
    </w:p>
    <w:p>
      <w:pPr>
        <w:spacing w:after="120"/>
      </w:pPr>
      <w:r>
        <w:t xml:space="preserve">　　“呵呵，果然啊，没想到这么久了，还能再看到忆鬼。”</w:t>
      </w:r>
    </w:p>
    <w:p>
      <w:pPr>
        <w:spacing w:after="120"/>
      </w:pPr>
      <w:r>
        <w:t xml:space="preserve">　　虫使的话让宗蓬眉头皱起。</w:t>
      </w:r>
    </w:p>
    <w:p>
      <w:pPr>
        <w:spacing w:after="120"/>
      </w:pPr>
      <w:r>
        <w:t xml:space="preserve">　　对方知道忆鬼？</w:t>
      </w:r>
    </w:p>
    <w:p>
      <w:pPr>
        <w:spacing w:after="120"/>
      </w:pPr>
      <w:r>
        <w:t xml:space="preserve">　　知道忆鬼，也就意味着对方明白忆鬼的能力。</w:t>
      </w:r>
    </w:p>
    <w:p>
      <w:pPr>
        <w:spacing w:after="120"/>
      </w:pPr>
      <w:r>
        <w:t xml:space="preserve">　　同时，这也透露给宗蓬一个信息。</w:t>
      </w:r>
    </w:p>
    <w:p>
      <w:pPr>
        <w:spacing w:after="120"/>
      </w:pPr>
      <w:r>
        <w:t xml:space="preserve">　　虫使是五十年前的那批人！</w:t>
      </w:r>
    </w:p>
    <w:p>
      <w:pPr>
        <w:spacing w:after="120"/>
      </w:pPr>
      <w:r>
        <w:t xml:space="preserve">　　否则不可能仅仅一个接触就能发现他用的是忆鬼的能力。</w:t>
      </w:r>
    </w:p>
    <w:p>
      <w:pPr>
        <w:spacing w:after="120"/>
      </w:pPr>
      <w:r>
        <w:t xml:space="preserve">　　现在唯一不知晓的是，对方到底是五十年前那些民间组织中的炮灰，还是五十年前那些组织的主力人物，又或者，他是五十年前搅风搅雨的那些人之一。</w:t>
      </w:r>
    </w:p>
    <w:p>
      <w:pPr>
        <w:spacing w:after="120"/>
      </w:pPr>
      <w:r>
        <w:t xml:space="preserve">　　心念急转，宗蓬思索之后并没有回应虫使，而是对着虫使所在的那个虚影，发动了忆鬼的能力。</w:t>
      </w:r>
    </w:p>
    <w:p>
      <w:pPr>
        <w:spacing w:after="120"/>
      </w:pPr>
      <w:r>
        <w:t xml:space="preserve">　　青光掠过虫使，但却只是让虫使体内的那些虫子互相攻击起来，并未影响到虫使。</w:t>
      </w:r>
    </w:p>
    <w:p>
      <w:pPr>
        <w:spacing w:after="120"/>
      </w:pPr>
      <w:r>
        <w:t xml:space="preserve">　　“真是怀念啊，可惜，你终究不是当年的那位，忆鬼在你手上真是浪费了，不如……送我吧！”</w:t>
      </w:r>
    </w:p>
    <w:p>
      <w:pPr>
        <w:spacing w:after="120"/>
      </w:pPr>
      <w:r>
        <w:t xml:space="preserve">　　一条颜色鲜艳的血色蜈蚣忽然从地面出现，直冲宗蓬而去。</w:t>
      </w:r>
    </w:p>
    <w:p>
      <w:pPr>
        <w:spacing w:after="120"/>
      </w:pPr>
      <w:r>
        <w:t xml:space="preserve">　　啪！</w:t>
      </w:r>
    </w:p>
    <w:p>
      <w:pPr>
        <w:spacing w:after="120"/>
      </w:pPr>
      <w:r>
        <w:t xml:space="preserve">　　一道电弧自宗蓬脖子位置射出，将那条血色蜈蚣给击了一个粉碎。</w:t>
      </w:r>
    </w:p>
    <w:p>
      <w:pPr>
        <w:spacing w:after="120"/>
      </w:pPr>
      <w:r>
        <w:t xml:space="preserve">　　宗蓬后退几步，将自己置于金超三人保护中。</w:t>
      </w:r>
    </w:p>
    <w:p>
      <w:pPr>
        <w:spacing w:after="120"/>
      </w:pPr>
      <w:r>
        <w:t xml:space="preserve">　　他的能力在防御和杀伤力上并不如金超他们，但要说改变战局，怕也只能是他了。</w:t>
      </w:r>
    </w:p>
    <w:p>
      <w:pPr>
        <w:spacing w:after="120"/>
      </w:pPr>
      <w:r>
        <w:t xml:space="preserve">　　虫使背靠一个远远不断产生阴气的‘门’，要想解决虫使，依靠金超他们很难。</w:t>
      </w:r>
    </w:p>
    <w:p>
      <w:pPr>
        <w:spacing w:after="120"/>
      </w:pPr>
      <w:r>
        <w:t xml:space="preserve">　　所以，宗蓬将目光落在了叶珊那颗看似毫无生机的脑袋上。</w:t>
      </w:r>
    </w:p>
    <w:p>
      <w:pPr>
        <w:spacing w:after="120"/>
      </w:pPr>
      <w:r>
        <w:t xml:space="preserve">　　与叶珊那对白色的双眼对上之后，宗蓬眼中青光闪过。</w:t>
      </w:r>
    </w:p>
    <w:p>
      <w:pPr>
        <w:spacing w:after="120"/>
      </w:pPr>
      <w:r>
        <w:t xml:space="preserve">　　“叶珊，你该死！”</w:t>
      </w:r>
    </w:p>
    <w:p>
      <w:pPr>
        <w:spacing w:after="120"/>
      </w:pPr>
      <w:r>
        <w:t xml:space="preserve">　　一道意念顺着宗蓬的双眼，传入了叶珊的双眼。</w:t>
      </w:r>
    </w:p>
    <w:p>
      <w:pPr>
        <w:spacing w:after="120"/>
      </w:pPr>
      <w:r>
        <w:t xml:space="preserve">　　许久都没动作的叶珊忽然抬起了那颗白色的脑袋。</w:t>
      </w:r>
    </w:p>
    <w:p>
      <w:pPr>
        <w:spacing w:after="120"/>
      </w:pPr>
      <w:r>
        <w:t xml:space="preserve">　　“我该死……如果不是我……何丽就不会死……”</w:t>
      </w:r>
    </w:p>
    <w:p>
      <w:pPr>
        <w:spacing w:after="120"/>
      </w:pPr>
      <w:r>
        <w:t xml:space="preserve">　　“我该死……没能救出何丽……”</w:t>
      </w:r>
    </w:p>
    <w:p>
      <w:pPr>
        <w:spacing w:after="120"/>
      </w:pPr>
      <w:r>
        <w:t xml:space="preserve">　　“我该死……”</w:t>
      </w:r>
    </w:p>
    <w:p>
      <w:pPr>
        <w:spacing w:after="120"/>
      </w:pPr>
      <w:r>
        <w:t xml:space="preserve">　　随着嘴里的呢喃声越来越弱，那个已经将叶珊身体分割成了上下两个部分的裂缝忽然变得不稳定起来。</w:t>
      </w:r>
    </w:p>
    <w:p>
      <w:pPr>
        <w:spacing w:after="120"/>
      </w:pPr>
      <w:r>
        <w:t xml:space="preserve">　　这一情况被虫使发现。</w:t>
      </w:r>
    </w:p>
    <w:p>
      <w:pPr>
        <w:spacing w:after="120"/>
      </w:pPr>
      <w:r>
        <w:t xml:space="preserve">　　知道忆鬼能力的他，自然明白叶珊这是怎么了，宗蓬的能力虽然比起之前那位弱了很多，但那也要看面对的是谁。</w:t>
      </w:r>
    </w:p>
    <w:p>
      <w:pPr>
        <w:spacing w:after="120"/>
      </w:pPr>
      <w:r>
        <w:t xml:space="preserve">　　同时，虫使对宗蓬的行为多了一些诧异。</w:t>
      </w:r>
    </w:p>
    <w:p>
      <w:pPr>
        <w:spacing w:after="120"/>
      </w:pPr>
      <w:r>
        <w:t xml:space="preserve">　　如果宗蓬只是利用忆鬼让叶珊切断阴力输入，虫使只会笑宗蓬蠢。</w:t>
      </w:r>
    </w:p>
    <w:p>
      <w:pPr>
        <w:spacing w:after="120"/>
      </w:pPr>
      <w:r>
        <w:t xml:space="preserve">　　可宗蓬并没有，他竟然直接对叶珊下达了自杀的指令。</w:t>
      </w:r>
    </w:p>
    <w:p>
      <w:pPr>
        <w:spacing w:after="120"/>
      </w:pPr>
      <w:r>
        <w:t xml:space="preserve">　　这让虫使从对方的身上，看到了一丝当年那位的影子。</w:t>
      </w:r>
    </w:p>
    <w:p>
      <w:pPr>
        <w:spacing w:after="120"/>
      </w:pPr>
      <w:r>
        <w:t xml:space="preserve">　　想起当年的情况，虫使心中一颤。</w:t>
      </w:r>
    </w:p>
    <w:p>
      <w:pPr>
        <w:spacing w:after="120"/>
      </w:pPr>
      <w:r>
        <w:t xml:space="preserve">　　当年因为实力不济被排在最后，这才让他逃过一劫，可他怎么也忘不了那些曾经高高在上的大佬们忽然变得陌生，自相残杀的场景。</w:t>
      </w:r>
    </w:p>
    <w:p>
      <w:pPr>
        <w:spacing w:after="120"/>
      </w:pPr>
      <w:r>
        <w:t xml:space="preserve">　　宗蓬，绝对不能留！</w:t>
      </w:r>
    </w:p>
    <w:p>
      <w:pPr>
        <w:spacing w:after="120"/>
      </w:pPr>
      <w:r>
        <w:t xml:space="preserve">　　杀了他，夺了他的忆鬼！</w:t>
      </w:r>
    </w:p>
    <w:p>
      <w:pPr>
        <w:spacing w:after="120"/>
      </w:pPr>
      <w:r>
        <w:t xml:space="preserve">　　心中杀念已生，虫使也顾不上留后手，当即就将埋在不远处的那个还未死透的人给搬了出来，朝着叶珊砸了过去。</w:t>
      </w:r>
    </w:p>
    <w:p>
      <w:pPr>
        <w:spacing w:after="120"/>
      </w:pPr>
      <w:r>
        <w:t xml:space="preserve">　　身体翻飞，那人手臂上的三尾鬼蝎纹身也显露了出来。</w:t>
      </w:r>
    </w:p>
    <w:p>
      <w:pPr>
        <w:spacing w:after="120"/>
      </w:pPr>
      <w:r>
        <w:t xml:space="preserve">　　这，赫然是又一个鬼蝎一脉的三尾蝎！</w:t>
      </w:r>
    </w:p>
    <w:p>
      <w:pPr>
        <w:spacing w:after="120"/>
      </w:pPr>
      <w:r>
        <w:t xml:space="preserve">　　这个人，原本是虫使为了以防万一这次没能成功而准备的，但忆鬼的出现，让他不得不将这个三尾蝎的继承者也给拿了出来。</w:t>
      </w:r>
    </w:p>
    <w:p>
      <w:pPr>
        <w:spacing w:after="120"/>
      </w:pPr>
      <w:r>
        <w:t xml:space="preserve">　　他现在要做的是赶在叶珊‘意识自杀’之前，将‘门’给稳定住。</w:t>
      </w:r>
    </w:p>
    <w:p>
      <w:pPr>
        <w:spacing w:after="120"/>
      </w:pPr>
      <w:r>
        <w:t xml:space="preserve">　　这之后叶珊是死是活，他根本不会在意。</w:t>
      </w:r>
    </w:p>
    <w:p>
      <w:pPr>
        <w:spacing w:after="120"/>
      </w:pPr>
      <w:r>
        <w:t xml:space="preserve">　　对面，宗蓬在看到忽然又出现一个人后，心中就有了不好的预感。</w:t>
      </w:r>
    </w:p>
    <w:p>
      <w:pPr>
        <w:spacing w:after="120"/>
      </w:pPr>
      <w:r>
        <w:t xml:space="preserve">　　所以当虫使将那个人扔向了叶珊的时候，他就已经将一颗血色的阳石塞入了金超的气血熔炉中。</w:t>
      </w:r>
    </w:p>
    <w:p>
      <w:pPr>
        <w:spacing w:after="120"/>
      </w:pPr>
      <w:r>
        <w:t xml:space="preserve">　　在金超不明白发生什么事情的时候，宗蓬指着那个落下的人对金超吼道。</w:t>
      </w:r>
    </w:p>
    <w:p>
      <w:pPr>
        <w:spacing w:after="120"/>
      </w:pPr>
      <w:r>
        <w:t xml:space="preserve">　　“攻击！”</w:t>
      </w:r>
    </w:p>
    <w:p>
      <w:pPr>
        <w:spacing w:after="120"/>
      </w:pPr>
      <w:r>
        <w:t xml:space="preserve">　　下意识的，金超凝聚了气血之焰。</w:t>
      </w:r>
    </w:p>
    <w:p>
      <w:pPr>
        <w:spacing w:after="120"/>
      </w:pPr>
      <w:r>
        <w:t xml:space="preserve">　　可这一凝聚他就发现了不对，气血熔炉转的太快，快到已经开始颤抖，就像是那种未站稳的洗衣机被甩的到处走一样！</w:t>
      </w:r>
    </w:p>
    <w:p>
      <w:pPr>
        <w:spacing w:after="120"/>
      </w:pPr>
      <w:r>
        <w:t xml:space="preserve">　　金超想问宗蓬到底扔了什么进入他的气血熔炉，但此时容不得他有其他念头。</w:t>
      </w:r>
    </w:p>
    <w:p>
      <w:pPr>
        <w:spacing w:after="120"/>
      </w:pPr>
      <w:r>
        <w:t xml:space="preserve">　　再不爆发，他的气血熔炉就要炸了！</w:t>
      </w:r>
    </w:p>
    <w:p>
      <w:pPr>
        <w:spacing w:after="120"/>
      </w:pPr>
      <w:r>
        <w:t xml:space="preserve">　　“哈啊！”</w:t>
      </w:r>
    </w:p>
    <w:p>
      <w:pPr>
        <w:spacing w:after="120"/>
      </w:pPr>
      <w:r>
        <w:t xml:space="preserve">　　一声大喝，金超满头青筋的发出了这一击。</w:t>
      </w:r>
    </w:p>
    <w:p>
      <w:pPr>
        <w:spacing w:after="120"/>
      </w:pPr>
      <w:r>
        <w:t xml:space="preserve">　　气血之焰喷出了锥形区域，从金超身前发出时的气血之焰直径只有一米的粗细，等到了叶珊那里直径已经覆盖了方圆十米。</w:t>
      </w:r>
    </w:p>
    <w:p>
      <w:pPr>
        <w:spacing w:after="120"/>
      </w:pPr>
      <w:r>
        <w:t xml:space="preserve">　　在这一击之下，虫使所有虫子几乎都被点燃。</w:t>
      </w:r>
    </w:p>
    <w:p>
      <w:pPr>
        <w:spacing w:after="120"/>
      </w:pPr>
      <w:r>
        <w:t xml:space="preserve">　　但与之相应的代价是，金超被这一击直接反向推开了十多米，滚落到了山崖边。</w:t>
      </w:r>
    </w:p>
    <w:p>
      <w:pPr>
        <w:spacing w:after="120"/>
      </w:pPr>
      <w:r>
        <w:t xml:space="preserve">　　若不是李悦反应及时拉住了金超，金超就要在体内空空如也的情况下，跌落十多米的高度。</w:t>
      </w:r>
    </w:p>
    <w:p>
      <w:pPr>
        <w:spacing w:after="120"/>
      </w:pPr>
      <w:r>
        <w:t xml:space="preserve">　　“你到底给我塞了什么！”</w:t>
      </w:r>
    </w:p>
    <w:p>
      <w:pPr>
        <w:spacing w:after="120"/>
      </w:pPr>
      <w:r>
        <w:t xml:space="preserve">　　金超忍住身体的虚弱，对着宗蓬低喝道。</w:t>
      </w:r>
    </w:p>
    <w:p>
      <w:pPr>
        <w:spacing w:after="120"/>
      </w:pPr>
      <w:r>
        <w:t xml:space="preserve">　　“阳石而已。”</w:t>
      </w:r>
    </w:p>
    <w:p>
      <w:pPr>
        <w:spacing w:after="120"/>
      </w:pPr>
      <w:r>
        <w:t xml:space="preserve">　　宗蓬随意说了一句，但目光却还在盯着那边燃起的火焰。</w:t>
      </w:r>
    </w:p>
    <w:p>
      <w:pPr>
        <w:spacing w:after="120"/>
      </w:pPr>
      <w:r>
        <w:t xml:space="preserve">　　金超的那一击将虫使的所有虫子都给点燃了，甚至周围的阴气都被金超的那一击给驱散了开来。</w:t>
      </w:r>
    </w:p>
    <w:p>
      <w:pPr>
        <w:spacing w:after="120"/>
      </w:pPr>
      <w:r>
        <w:t xml:space="preserve">　　可宗蓬却感觉不太好。</w:t>
      </w:r>
    </w:p>
    <w:p>
      <w:pPr>
        <w:spacing w:after="120"/>
      </w:pPr>
      <w:r>
        <w:t xml:space="preserve">　　很快，这种感觉就成真了。</w:t>
      </w:r>
    </w:p>
    <w:p>
      <w:pPr>
        <w:spacing w:after="120"/>
      </w:pPr>
      <w:r>
        <w:t xml:space="preserve">　　火焰消散，上百只被烧成焦炭的血色虫子自半空跌落，化作青烟消散。</w:t>
      </w:r>
    </w:p>
    <w:p>
      <w:pPr>
        <w:spacing w:after="120"/>
      </w:pPr>
      <w:r>
        <w:t xml:space="preserve">　　而在之后，‘门’、叶珊以及那个被扔到门上搅成一团的人，全部安然无恙。</w:t>
      </w:r>
    </w:p>
    <w:p>
      <w:pPr>
        <w:spacing w:after="120"/>
      </w:pPr>
      <w:r>
        <w:t xml:space="preserve">　　“呵！”</w:t>
      </w:r>
    </w:p>
    <w:p>
      <w:pPr>
        <w:spacing w:after="120"/>
      </w:pPr>
      <w:r>
        <w:t xml:space="preserve">　　虫使的声音有些阴冷。</w:t>
      </w:r>
    </w:p>
    <w:p>
      <w:pPr>
        <w:spacing w:after="120"/>
      </w:pPr>
      <w:r>
        <w:t xml:space="preserve">　　上百只血虫，每只都是他控制体内鬼物炼成的，虽然不难炼，但鬼物并不好找，这些血虫中的一半都是他用催生的鬼物炼出来。</w:t>
      </w:r>
    </w:p>
    <w:p>
      <w:pPr>
        <w:spacing w:after="120"/>
      </w:pPr>
      <w:r>
        <w:t xml:space="preserve">　　每催生一只，就要十个活人。</w:t>
      </w:r>
    </w:p>
    <w:p>
      <w:pPr>
        <w:spacing w:after="120"/>
      </w:pPr>
      <w:r>
        <w:t xml:space="preserve">　　为此，他这些年辗转了多个地方，就是不让民调局的人发现，惹麻烦上身。</w:t>
      </w:r>
    </w:p>
    <w:p>
      <w:pPr>
        <w:spacing w:after="120"/>
      </w:pPr>
      <w:r>
        <w:t xml:space="preserve">　　可就这么一次，就让他损失了近半的血虫。</w:t>
      </w:r>
    </w:p>
    <w:p>
      <w:pPr>
        <w:spacing w:after="120"/>
      </w:pPr>
      <w:r>
        <w:t xml:space="preserve">　　这怎么能让他释怀。</w:t>
      </w:r>
    </w:p>
    <w:p>
      <w:pPr>
        <w:spacing w:after="120"/>
      </w:pPr>
      <w:r>
        <w:t xml:space="preserve">　　就在虫使准备将剩余的血虫唤出的时候，一股异样的波动自后方传来。</w:t>
      </w:r>
    </w:p>
    <w:p>
      <w:pPr>
        <w:spacing w:after="120"/>
      </w:pPr>
      <w:r>
        <w:t xml:space="preserve">　　虫使看去，心中刚才的阴郁一扫而空。</w:t>
      </w:r>
    </w:p>
    <w:p>
      <w:pPr>
        <w:spacing w:after="120"/>
      </w:pPr>
      <w:r>
        <w:t xml:space="preserve">　　门，成了！</w:t>
      </w:r>
    </w:p>
    <w:p>
      <w:pPr>
        <w:spacing w:after="120"/>
      </w:pPr>
      <w:r>
        <w:t xml:space="preserve">　　“哈哈，鬼蝎，还不出来！”</w:t>
      </w:r>
    </w:p>
    <w:p>
      <w:pPr>
        <w:spacing w:after="120"/>
      </w:pPr>
      <w:r>
        <w:t xml:space="preserve">　　虫使直接操控了一只血色虫子甩入了‘门’中。</w:t>
      </w:r>
    </w:p>
    <w:p>
      <w:pPr>
        <w:spacing w:after="120"/>
      </w:pPr>
      <w:r>
        <w:t xml:space="preserve">　　血色虫子进入片刻之后，一只白色的鳌钳就自‘门’中探出，紧接着是另一只。</w:t>
      </w:r>
    </w:p>
    <w:p>
      <w:pPr>
        <w:spacing w:after="120"/>
      </w:pPr>
      <w:r>
        <w:t xml:space="preserve">　　很快，一只通体如白玉一般，足有半米大小的蝎子自门中爬了出来。</w:t>
      </w:r>
    </w:p>
    <w:p>
      <w:pPr>
        <w:spacing w:after="120"/>
      </w:pPr>
      <w:r>
        <w:t xml:space="preserve">　　等其身子全部露出之后，其身后的蝎尾这才露出了全貌。</w:t>
      </w:r>
    </w:p>
    <w:p>
      <w:pPr>
        <w:spacing w:after="120"/>
      </w:pPr>
      <w:r>
        <w:t xml:space="preserve">　　那是三条足有两米长的蝎尾。</w:t>
      </w:r>
    </w:p>
    <w:p>
      <w:pPr>
        <w:spacing w:after="120"/>
      </w:pPr>
      <w:r>
        <w:t xml:space="preserve">　　蝎尾尾部不是尾钩，而是三颗没了双眼的头颅！</w:t>
      </w:r>
    </w:p>
    <w:p>
      <w:pPr>
        <w:spacing w:after="120"/>
      </w:pPr>
      <w:r>
        <w:t xml:space="preserve">　　一出门，三颗头颅的嘴巴就开始张合。</w:t>
      </w:r>
    </w:p>
    <w:p>
      <w:pPr>
        <w:spacing w:after="120"/>
      </w:pPr>
      <w:r>
        <w:t xml:space="preserve">　　虽然没有任何声音发出，却有一阵白色的朦胧气息逸散而出。</w:t>
      </w:r>
    </w:p>
    <w:p>
      <w:pPr>
        <w:spacing w:after="120"/>
      </w:pPr>
      <w:r>
        <w:t xml:space="preserve">　　气息自船山顶部流转直下，向着四面八方蔓延而去，很快就覆盖了理工学院面朝船山的一座宿舍楼。</w:t>
      </w:r>
    </w:p>
    <w:p>
      <w:pPr>
        <w:spacing w:after="120"/>
      </w:pPr>
      <w:r>
        <w:t xml:space="preserve">　　……</w:t>
      </w:r>
    </w:p>
    <w:p>
      <w:pPr>
        <w:spacing w:after="120"/>
      </w:pPr>
      <w:r>
        <w:t>第194章 消失的男厕所</w:t>
      </w:r>
    </w:p>
    <w:p>
      <w:pPr>
        <w:spacing w:after="120"/>
      </w:pPr>
      <w:r>
        <w:t xml:space="preserve">　　关于宗蓬的记忆，很多，陈鑫看了一整夜，甚至在其中看到了关于陈鑫自己的事情。</w:t>
      </w:r>
    </w:p>
    <w:p>
      <w:pPr>
        <w:spacing w:after="120"/>
      </w:pPr>
      <w:r>
        <w:t xml:space="preserve">　　看完之后，陈鑫沉默。</w:t>
      </w:r>
    </w:p>
    <w:p>
      <w:pPr>
        <w:spacing w:after="120"/>
      </w:pPr>
      <w:r>
        <w:t xml:space="preserve">　　若是宗蓬这次没死，怕不是还要再对他进行监视调查。</w:t>
      </w:r>
    </w:p>
    <w:p>
      <w:pPr>
        <w:spacing w:after="120"/>
      </w:pPr>
      <w:r>
        <w:t xml:space="preserve">　　不过按照宗蓬的那个做法，他应该已经死了。</w:t>
      </w:r>
    </w:p>
    <w:p>
      <w:pPr>
        <w:spacing w:after="120"/>
      </w:pPr>
      <w:r>
        <w:t xml:space="preserve">　　就是不知道新的宗蓬会不会继承宗蓬的意志。</w:t>
      </w:r>
    </w:p>
    <w:p>
      <w:pPr>
        <w:spacing w:after="120"/>
      </w:pPr>
      <w:r>
        <w:t xml:space="preserve">　　这件事需要注意点。</w:t>
      </w:r>
    </w:p>
    <w:p>
      <w:pPr>
        <w:spacing w:after="120"/>
      </w:pPr>
      <w:r>
        <w:t xml:space="preserve">　　好在已经有了布狗九日，房间中如果出现电子设备，逃不过它的眼睛！</w:t>
      </w:r>
    </w:p>
    <w:p>
      <w:pPr>
        <w:spacing w:after="120"/>
      </w:pPr>
      <w:r>
        <w:t xml:space="preserve">　　看了一眼窗外的阳光，陈鑫在房间中打起了第五版的强身操。</w:t>
      </w:r>
    </w:p>
    <w:p>
      <w:pPr>
        <w:spacing w:after="120"/>
      </w:pPr>
      <w:r>
        <w:t xml:space="preserve">　　昨夜恢复之后，他通过黄婴看到了后来的那个民调局的临时工，也看到了他身体后面浮现的那个由气血之焰组成的怒目金刚。</w:t>
      </w:r>
    </w:p>
    <w:p>
      <w:pPr>
        <w:spacing w:after="120"/>
      </w:pPr>
      <w:r>
        <w:t xml:space="preserve">　　虽然那个怒目金刚很有可能是镇龙寺的那个功法的能力，但组成它的的确是气血之焰。</w:t>
      </w:r>
    </w:p>
    <w:p>
      <w:pPr>
        <w:spacing w:after="120"/>
      </w:pPr>
      <w:r>
        <w:t xml:space="preserve">　　想起进入第五版强身操后身体上附着的火焰，陈鑫心中也有了一些想法。</w:t>
      </w:r>
    </w:p>
    <w:p>
      <w:pPr>
        <w:spacing w:after="120"/>
      </w:pPr>
      <w:r>
        <w:t xml:space="preserve">　　也许，之后他也可以凝聚出类似的法相呢？</w:t>
      </w:r>
    </w:p>
    <w:p>
      <w:pPr>
        <w:spacing w:after="120"/>
      </w:pPr>
      <w:r>
        <w:t xml:space="preserve">　　这么想着，陈鑫一拳打出，一股热浪自他的拳头上涌出，扭曲了空气。</w:t>
      </w:r>
    </w:p>
    <w:p>
      <w:pPr>
        <w:spacing w:after="120"/>
      </w:pPr>
      <w:r>
        <w:t xml:space="preserve">　　……</w:t>
      </w:r>
    </w:p>
    <w:p>
      <w:pPr>
        <w:spacing w:after="120"/>
      </w:pPr>
      <w:r>
        <w:t xml:space="preserve">　　粉樱工业大学。</w:t>
      </w:r>
    </w:p>
    <w:p>
      <w:pPr>
        <w:spacing w:after="120"/>
      </w:pPr>
      <w:r>
        <w:t xml:space="preserve">　　李公阳自从上次给宿舍楼埋下了镇宅药，解决了那只鬼之后，就又开始了接单干活。</w:t>
      </w:r>
    </w:p>
    <w:p>
      <w:pPr>
        <w:spacing w:after="120"/>
      </w:pPr>
      <w:r>
        <w:t xml:space="preserve">　　生死危机过去后，自然就要为生活考虑了，毕竟还贷款了两万块，得还呐！</w:t>
      </w:r>
    </w:p>
    <w:p>
      <w:pPr>
        <w:spacing w:after="120"/>
      </w:pPr>
      <w:r>
        <w:t xml:space="preserve">　　经历过那次闹鬼事件后，也不知道是不是打通了某个窍穴，李公阳做事从容了很多。</w:t>
      </w:r>
    </w:p>
    <w:p>
      <w:pPr>
        <w:spacing w:after="120"/>
      </w:pPr>
      <w:r>
        <w:t xml:space="preserve">　　上次做一个外包的活，每天都要干到凌晨才能在截止日期干完，这次接了一个更大一些的活，结果每天的进度飞快，半个月的期限才过去一个星期就已经完成了80%。</w:t>
      </w:r>
    </w:p>
    <w:p>
      <w:pPr>
        <w:spacing w:after="120"/>
      </w:pPr>
      <w:r>
        <w:t xml:space="preserve">　　这让李公阳对每个月还两千大夏币有了很大的信心，甚至，他还能过的更好一些。</w:t>
      </w:r>
    </w:p>
    <w:p>
      <w:pPr>
        <w:spacing w:after="120"/>
      </w:pPr>
      <w:r>
        <w:t xml:space="preserve">　　“公阳，晚上去玩吗？”</w:t>
      </w:r>
    </w:p>
    <w:p>
      <w:pPr>
        <w:spacing w:after="120"/>
      </w:pPr>
      <w:r>
        <w:t xml:space="preserve">　　黎俊峰走到李公阳身后问了一句。</w:t>
      </w:r>
    </w:p>
    <w:p>
      <w:pPr>
        <w:spacing w:after="120"/>
      </w:pPr>
      <w:r>
        <w:t xml:space="preserve">　　“哪里？”</w:t>
      </w:r>
    </w:p>
    <w:p>
      <w:pPr>
        <w:spacing w:after="120"/>
      </w:pPr>
      <w:r>
        <w:t xml:space="preserve">　　“隔壁学校有朋友叫我去KTV，一起？”</w:t>
      </w:r>
    </w:p>
    <w:p>
      <w:pPr>
        <w:spacing w:after="120"/>
      </w:pPr>
      <w:r>
        <w:t xml:space="preserve">　　“行，等我五分钟。”</w:t>
      </w:r>
    </w:p>
    <w:p>
      <w:pPr>
        <w:spacing w:after="120"/>
      </w:pPr>
      <w:r>
        <w:t xml:space="preserve">　　“好。”</w:t>
      </w:r>
    </w:p>
    <w:p>
      <w:pPr>
        <w:spacing w:after="120"/>
      </w:pPr>
      <w:r>
        <w:t xml:space="preserve">　　说完，李公阳就开始对电脑上的各种内容进行保存，并做了一个笔记，以确保他下次再开始的时候，知道自己做到了哪里。</w:t>
      </w:r>
    </w:p>
    <w:p>
      <w:pPr>
        <w:spacing w:after="120"/>
      </w:pPr>
      <w:r>
        <w:t xml:space="preserve">　　这是李公阳这段时间养成的习惯。</w:t>
      </w:r>
    </w:p>
    <w:p>
      <w:pPr>
        <w:spacing w:after="120"/>
      </w:pPr>
      <w:r>
        <w:t xml:space="preserve">　　除了做事上的变化，李公阳性格上也发生了变化。</w:t>
      </w:r>
    </w:p>
    <w:p>
      <w:pPr>
        <w:spacing w:after="120"/>
      </w:pPr>
      <w:r>
        <w:t xml:space="preserve">　　最大的不同，就是他能和黎俊峰玩到一起了。</w:t>
      </w:r>
    </w:p>
    <w:p>
      <w:pPr>
        <w:spacing w:after="120"/>
      </w:pPr>
      <w:r>
        <w:t xml:space="preserve">　　不是李公阳认可了黎俊峰，而是他能包容他人的缺点了。</w:t>
      </w:r>
    </w:p>
    <w:p>
      <w:pPr>
        <w:spacing w:after="120"/>
      </w:pPr>
      <w:r>
        <w:t xml:space="preserve">　　黎俊峰除了对待女生的态度和李公阳不一样，在日常相处上，并未有过分的举动。</w:t>
      </w:r>
    </w:p>
    <w:p>
      <w:pPr>
        <w:spacing w:after="120"/>
      </w:pPr>
      <w:r>
        <w:t xml:space="preserve">　　以前的李公阳因为戴着有色眼镜，所以看黎俊峰做什么都是不爽的。</w:t>
      </w:r>
    </w:p>
    <w:p>
      <w:pPr>
        <w:spacing w:after="120"/>
      </w:pPr>
      <w:r>
        <w:t xml:space="preserve">　　和朱伟昂打了一个招呼后，李公阳正要离开，却听到朱伟昂说话了。</w:t>
      </w:r>
    </w:p>
    <w:p>
      <w:pPr>
        <w:spacing w:after="120"/>
      </w:pPr>
      <w:r>
        <w:t xml:space="preserve">　　“公阳，你上次让我打听的事情，还要去看吗？”</w:t>
      </w:r>
    </w:p>
    <w:p>
      <w:pPr>
        <w:spacing w:after="120"/>
      </w:pPr>
      <w:r>
        <w:t xml:space="preserve">　　李公阳愣了下，随后就想到了朱伟昂说的是他让对方找看事先生的事情。</w:t>
      </w:r>
    </w:p>
    <w:p>
      <w:pPr>
        <w:spacing w:after="120"/>
      </w:pPr>
      <w:r>
        <w:t xml:space="preserve">　　“要去，等我这个活做完就去。”</w:t>
      </w:r>
    </w:p>
    <w:p>
      <w:pPr>
        <w:spacing w:after="120"/>
      </w:pPr>
      <w:r>
        <w:t xml:space="preserve">　　“行，那我把联系方式发你，去之前你先联系下，看看在不在家。”</w:t>
      </w:r>
    </w:p>
    <w:p>
      <w:pPr>
        <w:spacing w:after="120"/>
      </w:pPr>
      <w:r>
        <w:t xml:space="preserve">　　“好，谢了，下次请你吃饭。”</w:t>
      </w:r>
    </w:p>
    <w:p>
      <w:pPr>
        <w:spacing w:after="120"/>
      </w:pPr>
      <w:r>
        <w:t xml:space="preserve">　　“客气。”</w:t>
      </w:r>
    </w:p>
    <w:p>
      <w:pPr>
        <w:spacing w:after="120"/>
      </w:pPr>
      <w:r>
        <w:t xml:space="preserve">　　朱伟昂笑着看李公阳和黎俊峰走出了宿舍。</w:t>
      </w:r>
    </w:p>
    <w:p>
      <w:pPr>
        <w:spacing w:after="120"/>
      </w:pPr>
      <w:r>
        <w:t xml:space="preserve">　　“朱伟昂，你说李公阳现在怎么就和黎俊峰都能玩到一起了？之前我记得他挺讨厌黎俊峰的啊。”</w:t>
      </w:r>
    </w:p>
    <w:p>
      <w:pPr>
        <w:spacing w:after="120"/>
      </w:pPr>
      <w:r>
        <w:t xml:space="preserve">　　朱伟昂摇了摇头。</w:t>
      </w:r>
    </w:p>
    <w:p>
      <w:pPr>
        <w:spacing w:after="120"/>
      </w:pPr>
      <w:r>
        <w:t xml:space="preserve">　　“可能是大难不死，想开了吧。”</w:t>
      </w:r>
    </w:p>
    <w:p>
      <w:pPr>
        <w:spacing w:after="120"/>
      </w:pPr>
      <w:r>
        <w:t xml:space="preserve">　　“什么大难不死，你是说……”</w:t>
      </w:r>
    </w:p>
    <w:p>
      <w:pPr>
        <w:spacing w:after="120"/>
      </w:pPr>
      <w:r>
        <w:t xml:space="preserve">　　朱伟昂没再回答。</w:t>
      </w:r>
    </w:p>
    <w:p>
      <w:pPr>
        <w:spacing w:after="120"/>
      </w:pPr>
      <w:r>
        <w:t xml:space="preserve">　　上次李公阳的状态他是看在眼里的，虽然不知道对方是怎么度过那次危机的，但能过去就好。</w:t>
      </w:r>
    </w:p>
    <w:p>
      <w:pPr>
        <w:spacing w:after="120"/>
      </w:pPr>
      <w:r>
        <w:t xml:space="preserve">　　另一边，李公阳和黎俊峰已经到了KTV。</w:t>
      </w:r>
    </w:p>
    <w:p>
      <w:pPr>
        <w:spacing w:after="120"/>
      </w:pPr>
      <w:r>
        <w:t xml:space="preserve">　　包间是一个大包间，待上20多个人都不挤。</w:t>
      </w:r>
    </w:p>
    <w:p>
      <w:pPr>
        <w:spacing w:after="120"/>
      </w:pPr>
      <w:r>
        <w:t xml:space="preserve">　　能和黎俊峰玩的来的，也都是一些性格外向的人，李公阳虽然性格改变了，但还是不太适应这种氛围。</w:t>
      </w:r>
    </w:p>
    <w:p>
      <w:pPr>
        <w:spacing w:after="120"/>
      </w:pPr>
      <w:r>
        <w:t xml:space="preserve">　　但他并未离开，而是坐在一旁拿着小啤酒看着黎俊峰和他的朋友们在女生面前展示自己的歌喉，散发自己的魅力。</w:t>
      </w:r>
    </w:p>
    <w:p>
      <w:pPr>
        <w:spacing w:after="120"/>
      </w:pPr>
      <w:r>
        <w:t xml:space="preserve">　　在包厢看了一会，拒绝了黎俊峰的几次‘照顾’后，李公阳也发现了包厢中有和他一样坐在沙发上不怎么动的人。</w:t>
      </w:r>
    </w:p>
    <w:p>
      <w:pPr>
        <w:spacing w:after="120"/>
      </w:pPr>
      <w:r>
        <w:t xml:space="preserve">　　想了想，李公阳拿着啤酒走了过去。</w:t>
      </w:r>
    </w:p>
    <w:p>
      <w:pPr>
        <w:spacing w:after="120"/>
      </w:pPr>
      <w:r>
        <w:t xml:space="preserve">　　“你好，我工业大学的李公阳，设计专业。”</w:t>
      </w:r>
    </w:p>
    <w:p>
      <w:pPr>
        <w:spacing w:after="120"/>
      </w:pPr>
      <w:r>
        <w:t xml:space="preserve">　　彭宇鹏看着忽然出现在自己面前的陌生面孔，愣了下之后这才拿起酒瓶和李公阳碰了碰。</w:t>
      </w:r>
    </w:p>
    <w:p>
      <w:pPr>
        <w:spacing w:after="120"/>
      </w:pPr>
      <w:r>
        <w:t xml:space="preserve">　　“师范大学，彭宇鹏，体育生。”</w:t>
      </w:r>
    </w:p>
    <w:p>
      <w:pPr>
        <w:spacing w:after="120"/>
      </w:pPr>
      <w:r>
        <w:t xml:space="preserve">　　“你怎么不去唱歌？”</w:t>
      </w:r>
    </w:p>
    <w:p>
      <w:pPr>
        <w:spacing w:after="120"/>
      </w:pPr>
      <w:r>
        <w:t xml:space="preserve">　　李公阳问道。</w:t>
      </w:r>
    </w:p>
    <w:p>
      <w:pPr>
        <w:spacing w:after="120"/>
      </w:pPr>
      <w:r>
        <w:t xml:space="preserve">　　“没心思。”</w:t>
      </w:r>
    </w:p>
    <w:p>
      <w:pPr>
        <w:spacing w:after="120"/>
      </w:pPr>
      <w:r>
        <w:t xml:space="preserve">　　彭宇鹏随口回了句，眉头紧锁。</w:t>
      </w:r>
    </w:p>
    <w:p>
      <w:pPr>
        <w:spacing w:after="120"/>
      </w:pPr>
      <w:r>
        <w:t xml:space="preserve">　　“怎么了？聊聊？我也是闲的无聊，反正也是刚认识，你就当成是陌生人聊天。”</w:t>
      </w:r>
    </w:p>
    <w:p>
      <w:pPr>
        <w:spacing w:after="120"/>
      </w:pPr>
      <w:r>
        <w:t xml:space="preserve">　　李公阳的话让彭宇鹏有些惊讶，但想了想，他觉得李公阳说的也对。</w:t>
      </w:r>
    </w:p>
    <w:p>
      <w:pPr>
        <w:spacing w:after="120"/>
      </w:pPr>
      <w:r>
        <w:t xml:space="preserve">　　“也没什么，就是遇到了一件怪事。”</w:t>
      </w:r>
    </w:p>
    <w:p>
      <w:pPr>
        <w:spacing w:after="120"/>
      </w:pPr>
      <w:r>
        <w:t xml:space="preserve">　　“什么，总不能是遇到鬼了吧？”</w:t>
      </w:r>
    </w:p>
    <w:p>
      <w:pPr>
        <w:spacing w:after="120"/>
      </w:pPr>
      <w:r>
        <w:t xml:space="preserve">　　李公阳笑着说道，再奇怪，还有他遇到的事情奇怪？</w:t>
      </w:r>
    </w:p>
    <w:p>
      <w:pPr>
        <w:spacing w:after="120"/>
      </w:pPr>
      <w:r>
        <w:t xml:space="preserve">　　可随后，他就看到彭宇鹏惊疑的眼神。</w:t>
      </w:r>
    </w:p>
    <w:p>
      <w:pPr>
        <w:spacing w:after="120"/>
      </w:pPr>
      <w:r>
        <w:t xml:space="preserve">　　“如果真是遇到了鬼，你信吗？”</w:t>
      </w:r>
    </w:p>
    <w:p>
      <w:pPr>
        <w:spacing w:after="120"/>
      </w:pPr>
      <w:r>
        <w:t xml:space="preserve">　　李公阳闻言心中一跳，缓缓放下了手中的啤酒。</w:t>
      </w:r>
    </w:p>
    <w:p>
      <w:pPr>
        <w:spacing w:after="120"/>
      </w:pPr>
      <w:r>
        <w:t xml:space="preserve">　　“说说看。”</w:t>
      </w:r>
    </w:p>
    <w:p>
      <w:pPr>
        <w:spacing w:after="120"/>
      </w:pPr>
      <w:r>
        <w:t xml:space="preserve">　　见到李公阳这个认真的姿态，彭宇鹏也有了倾诉的欲望。</w:t>
      </w:r>
    </w:p>
    <w:p>
      <w:pPr>
        <w:spacing w:after="120"/>
      </w:pPr>
      <w:r>
        <w:t xml:space="preserve">　　他不是没有将这件事告诉室友、朋友，可他们没一个信的，一个个都说他练体育练出幻觉了。</w:t>
      </w:r>
    </w:p>
    <w:p>
      <w:pPr>
        <w:spacing w:after="120"/>
      </w:pPr>
      <w:r>
        <w:t xml:space="preserve">　　可他知道，那肯定不是幻觉。</w:t>
      </w:r>
    </w:p>
    <w:p>
      <w:pPr>
        <w:spacing w:after="120"/>
      </w:pPr>
      <w:r>
        <w:t xml:space="preserve">　　“事情，是前天晚上发生的……”</w:t>
      </w:r>
    </w:p>
    <w:p>
      <w:pPr>
        <w:spacing w:after="120"/>
      </w:pPr>
      <w:r>
        <w:t xml:space="preserve">　　……</w:t>
      </w:r>
    </w:p>
    <w:p>
      <w:pPr>
        <w:spacing w:after="120"/>
      </w:pPr>
      <w:r>
        <w:t xml:space="preserve">　　前天晚上，因为马上就要到期末体测，彭宇鹏在学校体育馆练到闭馆之后，又去操场练了很久。</w:t>
      </w:r>
    </w:p>
    <w:p>
      <w:pPr>
        <w:spacing w:after="120"/>
      </w:pPr>
      <w:r>
        <w:t xml:space="preserve">　　一直到晚上10点，他才开始收拾东西，往宿舍走去。</w:t>
      </w:r>
    </w:p>
    <w:p>
      <w:pPr>
        <w:spacing w:after="120"/>
      </w:pPr>
      <w:r>
        <w:t xml:space="preserve">　　也许是操场的温度比体育馆低了一些，可才刚走没多久，被冷风那么一吹，彭宇鹏当即就感觉肚子有些不舒服。</w:t>
      </w:r>
    </w:p>
    <w:p>
      <w:pPr>
        <w:spacing w:after="120"/>
      </w:pPr>
      <w:r>
        <w:t xml:space="preserve">　　然后他就朝着操场旁边的厕所而去，如果不是宿舍还远，彭宇鹏也不想去操场的厕所。</w:t>
      </w:r>
    </w:p>
    <w:p>
      <w:pPr>
        <w:spacing w:after="120"/>
      </w:pPr>
      <w:r>
        <w:t xml:space="preserve">　　毕竟用的人多，卫生远不及宿舍里的厕所。</w:t>
      </w:r>
    </w:p>
    <w:p>
      <w:pPr>
        <w:spacing w:after="120"/>
      </w:pPr>
      <w:r>
        <w:t xml:space="preserve">　　彭宇鹏走到一半的时候，肚子忽然就剧烈翻滚了起来，这让原本沉着的他失去了冷静，立马夹着屁股朝着北边的那个厕所慢跑了过去。</w:t>
      </w:r>
    </w:p>
    <w:p>
      <w:pPr>
        <w:spacing w:after="120"/>
      </w:pPr>
      <w:r>
        <w:t xml:space="preserve">　　学校操场的厕所有两个，分别在体育馆的南北两侧，两个厕所相隔一百多米。</w:t>
      </w:r>
    </w:p>
    <w:p>
      <w:pPr>
        <w:spacing w:after="120"/>
      </w:pPr>
      <w:r>
        <w:t xml:space="preserve">　　彭宇鹏当时距离北边的那个厕所近。</w:t>
      </w:r>
    </w:p>
    <w:p>
      <w:pPr>
        <w:spacing w:after="120"/>
      </w:pPr>
      <w:r>
        <w:t xml:space="preserve">　　操场的厕所盖得很简陋，就是那种只有一个入口，入口对面是一面墙，入口左右的墙上左边写着‘男’，右边写着‘女’。</w:t>
      </w:r>
    </w:p>
    <w:p>
      <w:pPr>
        <w:spacing w:after="120"/>
      </w:pPr>
      <w:r>
        <w:t xml:space="preserve">　　上厕所的男生，无论去哪个厕所，只要进入入口往左转就能到男厕。</w:t>
      </w:r>
    </w:p>
    <w:p>
      <w:pPr>
        <w:spacing w:after="120"/>
      </w:pPr>
      <w:r>
        <w:t xml:space="preserve">　　彭宇鹏是体育生，操场上的两个厕所不知道上了多少次了，所以根本就不用看墙上的字，直接就跑了进去。</w:t>
      </w:r>
    </w:p>
    <w:p>
      <w:pPr>
        <w:spacing w:after="120"/>
      </w:pPr>
      <w:r>
        <w:t xml:space="preserve">　　一进去，彭宇鹏刚解开裤子蹲好，‘噗通噗通’的声音就从那个坑里的位置传来。</w:t>
      </w:r>
    </w:p>
    <w:p>
      <w:pPr>
        <w:spacing w:after="120"/>
      </w:pPr>
      <w:r>
        <w:t xml:space="preserve">　　当即，彭宇鹏就感觉世界如此美好。</w:t>
      </w:r>
    </w:p>
    <w:p>
      <w:pPr>
        <w:spacing w:after="120"/>
      </w:pPr>
      <w:r>
        <w:t xml:space="preserve">　　至于随之而来的臭气，彭宇鹏直接用自己的外衣挡住了口鼻。</w:t>
      </w:r>
    </w:p>
    <w:p>
      <w:pPr>
        <w:spacing w:after="120"/>
      </w:pPr>
      <w:r>
        <w:t xml:space="preserve">　　可刚拉了没到半分钟，彭宇鹏就听到了有人讲话的声音。</w:t>
      </w:r>
    </w:p>
    <w:p>
      <w:pPr>
        <w:spacing w:after="120"/>
      </w:pPr>
      <w:r>
        <w:t xml:space="preserve">　　如果只是讲话也就罢了，可彭宇鹏听到的是女人的声音！</w:t>
      </w:r>
    </w:p>
    <w:p>
      <w:pPr>
        <w:spacing w:after="120"/>
      </w:pPr>
      <w:r>
        <w:t xml:space="preserve">　　这给彭宇鹏吓了一跳，仔细想了之后，他认为自己进来的时候并没有出错，肯定进的是左边的男生厕所。</w:t>
      </w:r>
    </w:p>
    <w:p>
      <w:pPr>
        <w:spacing w:after="120"/>
      </w:pPr>
      <w:r>
        <w:t xml:space="preserve">　　可随后，当他看到自己所在的那个坑对面的位置时，当即就愣了。</w:t>
      </w:r>
    </w:p>
    <w:p>
      <w:pPr>
        <w:spacing w:after="120"/>
      </w:pPr>
      <w:r>
        <w:t xml:space="preserve">　　操场的男生厕所并不是只有坑，在坑对面的位置，还有一个尿槽。</w:t>
      </w:r>
    </w:p>
    <w:p>
      <w:pPr>
        <w:spacing w:after="120"/>
      </w:pPr>
      <w:r>
        <w:t xml:space="preserve">　　可此时，彭宇鹏对面根本没有尿槽，那里空荡荡一片！</w:t>
      </w:r>
    </w:p>
    <w:p>
      <w:pPr>
        <w:spacing w:after="120"/>
      </w:pPr>
      <w:r>
        <w:t xml:space="preserve">　　看到这一幕的时候，彭宇鹏就算再相信自己的判断，都有些慌了。</w:t>
      </w:r>
    </w:p>
    <w:p>
      <w:pPr>
        <w:spacing w:after="120"/>
      </w:pPr>
      <w:r>
        <w:t xml:space="preserve">　　这要是被发现进了女生厕所，被笑话也就罢了，他怕有些女生上纲上线，给他挂在了校园墙上。</w:t>
      </w:r>
    </w:p>
    <w:p>
      <w:pPr>
        <w:spacing w:after="120"/>
      </w:pPr>
      <w:r>
        <w:t xml:space="preserve">　　到时候全校找他这个进入女厕所的流氓，那他还能在学校混吗？</w:t>
      </w:r>
    </w:p>
    <w:p>
      <w:pPr>
        <w:spacing w:after="120"/>
      </w:pPr>
      <w:r>
        <w:t xml:space="preserve">　　当即，彭宇鹏就拿出卫生纸开始擦屁股，根本顾不上才拉到一半的肚子。</w:t>
      </w:r>
    </w:p>
    <w:p>
      <w:pPr>
        <w:spacing w:after="120"/>
      </w:pPr>
      <w:r>
        <w:t xml:space="preserve">　　擦完，彭宇鹏放轻脚步朝着厕所外走了出去。</w:t>
      </w:r>
    </w:p>
    <w:p>
      <w:pPr>
        <w:spacing w:after="120"/>
      </w:pPr>
      <w:r>
        <w:t xml:space="preserve">　　就在他要走到拐角位置的时候，身后忽然有了一点动静。</w:t>
      </w:r>
    </w:p>
    <w:p>
      <w:pPr>
        <w:spacing w:after="120"/>
      </w:pPr>
      <w:r>
        <w:t xml:space="preserve">　　当时彭宇鹏人都麻了，什么也不管，抬腿就往外跑，生怕被抓住。</w:t>
      </w:r>
    </w:p>
    <w:p>
      <w:pPr>
        <w:spacing w:after="120"/>
      </w:pPr>
      <w:r>
        <w:t xml:space="preserve">　　被挂就被挂了，总比被抓现行好！</w:t>
      </w:r>
    </w:p>
    <w:p>
      <w:pPr>
        <w:spacing w:after="120"/>
      </w:pPr>
      <w:r>
        <w:t xml:space="preserve">　　一出厕所，彭宇鹏就要离开，不过他心中的疑惑还是没有解开，所以跑的时候就扭头看了一眼厕所入口的位置。</w:t>
      </w:r>
    </w:p>
    <w:p>
      <w:pPr>
        <w:spacing w:after="120"/>
      </w:pPr>
      <w:r>
        <w:t xml:space="preserve">　　这一看，差点惊得他被路沿给绊倒！</w:t>
      </w:r>
    </w:p>
    <w:p>
      <w:pPr>
        <w:spacing w:after="120"/>
      </w:pPr>
      <w:r>
        <w:t xml:space="preserve">　　厕所两侧的男左女右的标志，此时却只剩下了‘女’！</w:t>
      </w:r>
    </w:p>
    <w:p>
      <w:pPr>
        <w:spacing w:after="120"/>
      </w:pPr>
      <w:r>
        <w:t xml:space="preserve">　　男厕那边的那个‘男’字，不见了！</w:t>
      </w:r>
    </w:p>
    <w:p>
      <w:pPr>
        <w:spacing w:after="120"/>
      </w:pPr>
      <w:r>
        <w:t xml:space="preserve">　　彭宇鹏记忆力虽然不如那些学霸好，可今天白天他还上过这个厕所，那时候厕所上还大大的写着一个‘男’字。</w:t>
      </w:r>
    </w:p>
    <w:p>
      <w:pPr>
        <w:spacing w:after="120"/>
      </w:pPr>
      <w:r>
        <w:t xml:space="preserve">　　为什么现在却没有了？</w:t>
      </w:r>
    </w:p>
    <w:p>
      <w:pPr>
        <w:spacing w:after="120"/>
      </w:pPr>
      <w:r>
        <w:t xml:space="preserve">　　是有学校的工作人员擦了准备重新粉刷？</w:t>
      </w:r>
    </w:p>
    <w:p>
      <w:pPr>
        <w:spacing w:after="120"/>
      </w:pPr>
      <w:r>
        <w:t xml:space="preserve">　　可擦的话，不应该两个字都擦吗？</w:t>
      </w:r>
    </w:p>
    <w:p>
      <w:pPr>
        <w:spacing w:after="120"/>
      </w:pPr>
      <w:r>
        <w:t xml:space="preserve">　　擦一半，这是想干什么！</w:t>
      </w:r>
    </w:p>
    <w:p>
      <w:pPr>
        <w:spacing w:after="120"/>
      </w:pPr>
      <w:r>
        <w:t xml:space="preserve">　　可当时的彭宇鹏根本来不及想太多，转头就朝着自己宿舍跑去。</w:t>
      </w:r>
    </w:p>
    <w:p>
      <w:pPr>
        <w:spacing w:after="120"/>
      </w:pPr>
      <w:r>
        <w:t xml:space="preserve">　　到了宿舍，他直接冲入了厕所里，将之前没有拉完的屎全给拉了出去。</w:t>
      </w:r>
    </w:p>
    <w:p>
      <w:pPr>
        <w:spacing w:after="120"/>
      </w:pPr>
      <w:r>
        <w:t xml:space="preserve">　　再之后，彭宇鹏就陷入了紧张的等待中，一直留意年级群、校园墙上的信息，可一直到了第二天他再次去体育馆上课，都没有看到任何和‘流氓猥琐男’的信息。</w:t>
      </w:r>
    </w:p>
    <w:p>
      <w:pPr>
        <w:spacing w:after="120"/>
      </w:pPr>
      <w:r>
        <w:t xml:space="preserve">　　这让他松了一口气。</w:t>
      </w:r>
    </w:p>
    <w:p>
      <w:pPr>
        <w:spacing w:after="120"/>
      </w:pPr>
      <w:r>
        <w:t xml:space="preserve">　　之后在体育馆里上课的时候，彭宇鹏又想上厕所了，不过这次，他拉着同学一起从那边走去了体育馆北边的那个公厕。</w:t>
      </w:r>
    </w:p>
    <w:p>
      <w:pPr>
        <w:spacing w:after="120"/>
      </w:pPr>
      <w:r>
        <w:t xml:space="preserve">　　结果被同学骂了一路不说，到了地方后他自己也呆住了。</w:t>
      </w:r>
    </w:p>
    <w:p>
      <w:pPr>
        <w:spacing w:after="120"/>
      </w:pPr>
      <w:r>
        <w:t xml:space="preserve">　　厕所上的那个‘男’字好好的就在上面，根本就没有被重新粉刷，还是以前那种掉了色的样子。</w:t>
      </w:r>
    </w:p>
    <w:p>
      <w:pPr>
        <w:spacing w:after="120"/>
      </w:pPr>
      <w:r>
        <w:t xml:space="preserve">　　可如果没有被粉刷，那昨晚他看到的又是什么？</w:t>
      </w:r>
    </w:p>
    <w:p>
      <w:pPr>
        <w:spacing w:after="120"/>
      </w:pPr>
      <w:r>
        <w:t xml:space="preserve">　　彭宇鹏心中的疑惑让他不顾同学的呼喊，直接以百米冲刺的速度跑到了南边那个厕所看了一眼。</w:t>
      </w:r>
    </w:p>
    <w:p>
      <w:pPr>
        <w:spacing w:after="120"/>
      </w:pPr>
      <w:r>
        <w:t xml:space="preserve">　　说不定是他昨晚迷糊了，进错厕所了呢？</w:t>
      </w:r>
    </w:p>
    <w:p>
      <w:pPr>
        <w:spacing w:after="120"/>
      </w:pPr>
      <w:r>
        <w:t xml:space="preserve">　　可等到了南边厕所后，彭宇鹏沉默了。</w:t>
      </w:r>
    </w:p>
    <w:p>
      <w:pPr>
        <w:spacing w:after="120"/>
      </w:pPr>
      <w:r>
        <w:t xml:space="preserve">　　南边厕所上的字，同样没有被粉刷。</w:t>
      </w:r>
    </w:p>
    <w:p>
      <w:pPr>
        <w:spacing w:after="120"/>
      </w:pPr>
      <w:r>
        <w:t xml:space="preserve">　　所以，昨天晚上，他到底进入的是哪个厕所？</w:t>
      </w:r>
    </w:p>
    <w:p>
      <w:pPr>
        <w:spacing w:after="120"/>
      </w:pPr>
      <w:r>
        <w:t xml:space="preserve">　　……</w:t>
      </w:r>
    </w:p>
    <w:p>
      <w:pPr>
        <w:spacing w:after="120"/>
      </w:pPr>
      <w:r>
        <w:t>第191章 血灾级鬼蝎</w:t>
      </w:r>
    </w:p>
    <w:p>
      <w:pPr>
        <w:spacing w:after="120"/>
      </w:pPr>
      <w:r>
        <w:t xml:space="preserve">　　理工大学女生宿舍楼中忽然有女生尖叫起来。</w:t>
      </w:r>
    </w:p>
    <w:p>
      <w:pPr>
        <w:spacing w:after="120"/>
      </w:pPr>
      <w:r>
        <w:t xml:space="preserve">　　随后就像是传染一样，一个接一个的尖叫声响彻了女生宿舍楼。</w:t>
      </w:r>
    </w:p>
    <w:p>
      <w:pPr>
        <w:spacing w:after="120"/>
      </w:pPr>
      <w:r>
        <w:t xml:space="preserve">　　可奇怪的是，除了女生宿舍楼内的人可以听到这个叫声，仅仅与女生宿舍楼相隔不到十五米的另外一栋男生宿舍楼里，却并未对女生宿舍楼里的尖叫做出任何反应。</w:t>
      </w:r>
    </w:p>
    <w:p>
      <w:pPr>
        <w:spacing w:after="120"/>
      </w:pPr>
      <w:r>
        <w:t xml:space="preserve">　　李若男是被尖叫声吵醒的。</w:t>
      </w:r>
    </w:p>
    <w:p>
      <w:pPr>
        <w:spacing w:after="120"/>
      </w:pPr>
      <w:r>
        <w:t xml:space="preserve">　　她醒来之后没多久，整个宿舍的人就都相继醒了。</w:t>
      </w:r>
    </w:p>
    <w:p>
      <w:pPr>
        <w:spacing w:after="120"/>
      </w:pPr>
      <w:r>
        <w:t xml:space="preserve">　　“若男，外面是怎么回事？”</w:t>
      </w:r>
    </w:p>
    <w:p>
      <w:pPr>
        <w:spacing w:after="120"/>
      </w:pPr>
      <w:r>
        <w:t xml:space="preserve">　　吴萌萌的声音响起。</w:t>
      </w:r>
    </w:p>
    <w:p>
      <w:pPr>
        <w:spacing w:after="120"/>
      </w:pPr>
      <w:r>
        <w:t xml:space="preserve">　　“不知道，我去看看。”</w:t>
      </w:r>
    </w:p>
    <w:p>
      <w:pPr>
        <w:spacing w:after="120"/>
      </w:pPr>
      <w:r>
        <w:t xml:space="preserve">　　李若男穿着睡衣下床，来到了门口。</w:t>
      </w:r>
    </w:p>
    <w:p>
      <w:pPr>
        <w:spacing w:after="120"/>
      </w:pPr>
      <w:r>
        <w:t xml:space="preserve">　　正要打开门的时候，她转头看了宿舍里其他人一眼。</w:t>
      </w:r>
    </w:p>
    <w:p>
      <w:pPr>
        <w:spacing w:after="120"/>
      </w:pPr>
      <w:r>
        <w:t xml:space="preserve">　　“我出去后你们就将门锁好……”</w:t>
      </w:r>
    </w:p>
    <w:p>
      <w:pPr>
        <w:spacing w:after="120"/>
      </w:pPr>
      <w:r>
        <w:t xml:space="preserve">　　“若男，别，你别出去！等宿管来吧！”</w:t>
      </w:r>
    </w:p>
    <w:p>
      <w:pPr>
        <w:spacing w:after="120"/>
      </w:pPr>
      <w:r>
        <w:t xml:space="preserve">　　吴萌萌当即就下了床，朝着李若男走了过去。</w:t>
      </w:r>
    </w:p>
    <w:p>
      <w:pPr>
        <w:spacing w:after="120"/>
      </w:pPr>
      <w:r>
        <w:t xml:space="preserve">　　其他两个女生也反应了过来，这要是外面有危险，待在房间里是最好的。</w:t>
      </w:r>
    </w:p>
    <w:p>
      <w:pPr>
        <w:spacing w:after="120"/>
      </w:pPr>
      <w:r>
        <w:t xml:space="preserve">　　“对啊，若男，你别冲动，功夫再高也怕菜刀，外面那么乱，可能真有歹徒进入了宿舍楼也说不定啊！”</w:t>
      </w:r>
    </w:p>
    <w:p>
      <w:pPr>
        <w:spacing w:after="120"/>
      </w:pPr>
      <w:r>
        <w:t xml:space="preserve">　　“是啊，别去！”</w:t>
      </w:r>
    </w:p>
    <w:p>
      <w:pPr>
        <w:spacing w:after="120"/>
      </w:pPr>
      <w:r>
        <w:t xml:space="preserve">　　不等李若男开门，包括吴萌萌在内的三个人就都下床拉住了李若男。</w:t>
      </w:r>
    </w:p>
    <w:p>
      <w:pPr>
        <w:spacing w:after="120"/>
      </w:pPr>
      <w:r>
        <w:t xml:space="preserve">　　李若男张了张嘴，最终还是点了点头。</w:t>
      </w:r>
    </w:p>
    <w:p>
      <w:pPr>
        <w:spacing w:after="120"/>
      </w:pPr>
      <w:r>
        <w:t xml:space="preserve">　　三人顿时都松了一口气。</w:t>
      </w:r>
    </w:p>
    <w:p>
      <w:pPr>
        <w:spacing w:after="120"/>
      </w:pPr>
      <w:r>
        <w:t xml:space="preserve">　　听着外面的尖叫声不断，几个人心里都有些心慌。</w:t>
      </w:r>
    </w:p>
    <w:p>
      <w:pPr>
        <w:spacing w:after="120"/>
      </w:pPr>
      <w:r>
        <w:t xml:space="preserve">　　一个女生忍不住走到窗户旁边，准备打开窗户朝对面男生宿舍楼求救。</w:t>
      </w:r>
    </w:p>
    <w:p>
      <w:pPr>
        <w:spacing w:after="120"/>
      </w:pPr>
      <w:r>
        <w:t xml:space="preserve">　　窗户打开，女生就看到了外面那弥漫着的淡白雾气，男生宿舍楼的情况也变得朦朦胧胧，但总归还是能看到一些宿舍亮着灯。</w:t>
      </w:r>
    </w:p>
    <w:p>
      <w:pPr>
        <w:spacing w:after="120"/>
      </w:pPr>
      <w:r>
        <w:t xml:space="preserve">　　女生双手放在嘴巴位置做喇叭状，张开嘴还未喊出声，一道白色的影子就射入了她的嘴里。</w:t>
      </w:r>
    </w:p>
    <w:p>
      <w:pPr>
        <w:spacing w:after="120"/>
      </w:pPr>
      <w:r>
        <w:t xml:space="preserve">　　“咳咳！”</w:t>
      </w:r>
    </w:p>
    <w:p>
      <w:pPr>
        <w:spacing w:after="120"/>
      </w:pPr>
      <w:r>
        <w:t xml:space="preserve">　　女生剧烈咳嗽，转身想说什么，可随着体内一痛，女生双眼就蒙上了一层白色的物质。</w:t>
      </w:r>
    </w:p>
    <w:p>
      <w:pPr>
        <w:spacing w:after="120"/>
      </w:pPr>
      <w:r>
        <w:t xml:space="preserve">　　“许婷，你没事吧？”</w:t>
      </w:r>
    </w:p>
    <w:p>
      <w:pPr>
        <w:spacing w:after="120"/>
      </w:pPr>
      <w:r>
        <w:t xml:space="preserve">　　吴萌萌皱眉看着许婷，刚走两步就看到许婷转过了身体。</w:t>
      </w:r>
    </w:p>
    <w:p>
      <w:pPr>
        <w:spacing w:after="120"/>
      </w:pPr>
      <w:r>
        <w:t xml:space="preserve">　　那如同白内障一样的双眼，直接将吴萌萌吓得脸色发白。</w:t>
      </w:r>
    </w:p>
    <w:p>
      <w:pPr>
        <w:spacing w:after="120"/>
      </w:pPr>
      <w:r>
        <w:t xml:space="preserve">　　不等她继续询问，许婷已经呲牙咧嘴地朝着吴萌萌扑来！</w:t>
      </w:r>
    </w:p>
    <w:p>
      <w:pPr>
        <w:spacing w:after="120"/>
      </w:pPr>
      <w:r>
        <w:t xml:space="preserve">　　这一个变化直接将另外一个女生吓得失声尖叫，同时，也有一道身影冲了上去。</w:t>
      </w:r>
    </w:p>
    <w:p>
      <w:pPr>
        <w:spacing w:after="120"/>
      </w:pPr>
      <w:r>
        <w:t xml:space="preserve">　　嘭！</w:t>
      </w:r>
    </w:p>
    <w:p>
      <w:pPr>
        <w:spacing w:after="120"/>
      </w:pPr>
      <w:r>
        <w:t xml:space="preserve">　　李若男穿着拖鞋的脚揣在了许婷胸口。</w:t>
      </w:r>
    </w:p>
    <w:p>
      <w:pPr>
        <w:spacing w:after="120"/>
      </w:pPr>
      <w:r>
        <w:t xml:space="preserve">　　可除了原本的柔软外，许婷竟只是往后退了两步。</w:t>
      </w:r>
    </w:p>
    <w:p>
      <w:pPr>
        <w:spacing w:after="120"/>
      </w:pPr>
      <w:r>
        <w:t xml:space="preserve">　　这反常的情况再加上许婷的眼睛，李若男顿时就想到了当时在月子中心自己踹过的那只鬼。</w:t>
      </w:r>
    </w:p>
    <w:p>
      <w:pPr>
        <w:spacing w:after="120"/>
      </w:pPr>
      <w:r>
        <w:t xml:space="preserve">　　一旁吴萌萌也同样如此。</w:t>
      </w:r>
    </w:p>
    <w:p>
      <w:pPr>
        <w:spacing w:after="120"/>
      </w:pPr>
      <w:r>
        <w:t xml:space="preserve">　　眼瞅着许婷就要再次冲来，吴萌萌似乎想到了什么，转头就跑到自己床铺下面的书桌上，拿起了那颗得自范小四的木珠子。</w:t>
      </w:r>
    </w:p>
    <w:p>
      <w:pPr>
        <w:spacing w:after="120"/>
      </w:pPr>
      <w:r>
        <w:t xml:space="preserve">　　在一转身，吴萌萌她就将那颗木珠子朝着正不断挨踹的徐婷扔了过去。</w:t>
      </w:r>
    </w:p>
    <w:p>
      <w:pPr>
        <w:spacing w:after="120"/>
      </w:pPr>
      <w:r>
        <w:t xml:space="preserve">　　啪！</w:t>
      </w:r>
    </w:p>
    <w:p>
      <w:pPr>
        <w:spacing w:after="120"/>
      </w:pPr>
      <w:r>
        <w:t xml:space="preserve">　　明明力气不大，可当木珠子落在徐婷身上之后，却发出了鞭炮一般的炸响，直接裂开。</w:t>
      </w:r>
    </w:p>
    <w:p>
      <w:pPr>
        <w:spacing w:after="120"/>
      </w:pPr>
      <w:r>
        <w:t xml:space="preserve">　　这个动静吓了众人一跳，但吓人的是许婷自嘴里呕出的那颗白色蝎子。</w:t>
      </w:r>
    </w:p>
    <w:p>
      <w:pPr>
        <w:spacing w:after="120"/>
      </w:pPr>
      <w:r>
        <w:t xml:space="preserve">　　看着眼神恢复清明的许婷，吴萌萌一脸兴奋的朝着李若男说道：“若男，有用，真的有用！”</w:t>
      </w:r>
    </w:p>
    <w:p>
      <w:pPr>
        <w:spacing w:after="120"/>
      </w:pPr>
      <w:r>
        <w:t xml:space="preserve">　　可随后，吴萌萌就发现李若男的脸色并不好看。</w:t>
      </w:r>
    </w:p>
    <w:p>
      <w:pPr>
        <w:spacing w:after="120"/>
      </w:pPr>
      <w:r>
        <w:t xml:space="preserve">　　顺着李若男的目光看过去，吴萌萌看到了数十只自窗外爬入的白色蝎子。</w:t>
      </w:r>
    </w:p>
    <w:p>
      <w:pPr>
        <w:spacing w:after="120"/>
      </w:pPr>
      <w:r>
        <w:t xml:space="preserve">　　不等他们反应，那些白色蝎子中的一部分就从窗户处射到了许婷的身体。</w:t>
      </w:r>
    </w:p>
    <w:p>
      <w:pPr>
        <w:spacing w:after="120"/>
      </w:pPr>
      <w:r>
        <w:t xml:space="preserve">　　这次，白色蝎子并未进入许婷的嘴里，而是在他身体各处扎入了尾针，挂在了其身上。</w:t>
      </w:r>
    </w:p>
    <w:p>
      <w:pPr>
        <w:spacing w:after="120"/>
      </w:pPr>
      <w:r>
        <w:t xml:space="preserve">　　当即，许婷的眼睛就再次变白，同时变白的还有她的皮肤。</w:t>
      </w:r>
    </w:p>
    <w:p>
      <w:pPr>
        <w:spacing w:after="120"/>
      </w:pPr>
      <w:r>
        <w:t xml:space="preserve">　　一股阴冷的气息自许婷身上袭来，房间中的三人全部打了一个寒颤。</w:t>
      </w:r>
    </w:p>
    <w:p>
      <w:pPr>
        <w:spacing w:after="120"/>
      </w:pPr>
      <w:r>
        <w:t xml:space="preserve">　　“小心！”</w:t>
      </w:r>
    </w:p>
    <w:p>
      <w:pPr>
        <w:spacing w:after="120"/>
      </w:pPr>
      <w:r>
        <w:t xml:space="preserve">　　李若男将吴萌萌拉开扑倒在地之后，数十只白色的影子就从两人上方射了过去。</w:t>
      </w:r>
    </w:p>
    <w:p>
      <w:pPr>
        <w:spacing w:after="120"/>
      </w:pPr>
      <w:r>
        <w:t xml:space="preserve">　　尖叫声响起，两人转头看去。</w:t>
      </w:r>
    </w:p>
    <w:p>
      <w:pPr>
        <w:spacing w:after="120"/>
      </w:pPr>
      <w:r>
        <w:t xml:space="preserve">　　宿舍中的另一个女孩身上也已经挂上了白色蝎子。</w:t>
      </w:r>
    </w:p>
    <w:p>
      <w:pPr>
        <w:spacing w:after="120"/>
      </w:pPr>
      <w:r>
        <w:t xml:space="preserve">　　紧接着，她们都将目光看向了李若男和吴萌萌。</w:t>
      </w:r>
    </w:p>
    <w:p>
      <w:pPr>
        <w:spacing w:after="120"/>
      </w:pPr>
      <w:r>
        <w:t xml:space="preserve">　　“若男，若男，快将你的那颗木珠子拿出来！”</w:t>
      </w:r>
    </w:p>
    <w:p>
      <w:pPr>
        <w:spacing w:after="120"/>
      </w:pPr>
      <w:r>
        <w:t xml:space="preserve">　　吴萌萌一脸的惊慌，可随后她就记起了一件事。</w:t>
      </w:r>
    </w:p>
    <w:p>
      <w:pPr>
        <w:spacing w:after="120"/>
      </w:pPr>
      <w:r>
        <w:t xml:space="preserve">　　李若男的那颗木珠子已经和陈鑫进行了交换。</w:t>
      </w:r>
    </w:p>
    <w:p>
      <w:pPr>
        <w:spacing w:after="120"/>
      </w:pPr>
      <w:r>
        <w:t xml:space="preserve">　　当即，吴萌萌眼中就流下了绝望的眼泪。</w:t>
      </w:r>
    </w:p>
    <w:p>
      <w:pPr>
        <w:spacing w:after="120"/>
      </w:pPr>
      <w:r>
        <w:t xml:space="preserve">　　她不想以这个方法死去啊！</w:t>
      </w:r>
    </w:p>
    <w:p>
      <w:pPr>
        <w:spacing w:after="120"/>
      </w:pPr>
      <w:r>
        <w:t xml:space="preserve">　　可听到吴萌萌话的李若男却没有绝望。</w:t>
      </w:r>
    </w:p>
    <w:p>
      <w:pPr>
        <w:spacing w:after="120"/>
      </w:pPr>
      <w:r>
        <w:t xml:space="preserve">　　快速起身，在两个女生扑来的时候打开了书桌的抽屉，拿出了里面的那个东西。</w:t>
      </w:r>
    </w:p>
    <w:p>
      <w:pPr>
        <w:spacing w:after="120"/>
      </w:pPr>
      <w:r>
        <w:t xml:space="preserve">　　顿时，一股温热的气息笼罩住了李若男的身体。</w:t>
      </w:r>
    </w:p>
    <w:p>
      <w:pPr>
        <w:spacing w:after="120"/>
      </w:pPr>
      <w:r>
        <w:t xml:space="preserve">　　两个扑向李若男的女孩身体上的白色蝎子在这种温暖中却纷纷化作了火焰，被燃烧殆尽。</w:t>
      </w:r>
    </w:p>
    <w:p>
      <w:pPr>
        <w:spacing w:after="120"/>
      </w:pPr>
      <w:r>
        <w:t xml:space="preserve">　　没了蝎子，两个女孩当即眼睛一翻，摔倒在李若男脚下，晕死了过去。</w:t>
      </w:r>
    </w:p>
    <w:p>
      <w:pPr>
        <w:spacing w:after="120"/>
      </w:pPr>
      <w:r>
        <w:t xml:space="preserve">　　一旁吴萌萌睁大眼睛看着这一幕。</w:t>
      </w:r>
    </w:p>
    <w:p>
      <w:pPr>
        <w:spacing w:after="120"/>
      </w:pPr>
      <w:r>
        <w:t xml:space="preserve">　　随即，她就使出全身的力气跑到了李若男的身边，抱住了李若男。</w:t>
      </w:r>
    </w:p>
    <w:p>
      <w:pPr>
        <w:spacing w:after="120"/>
      </w:pPr>
      <w:r>
        <w:t xml:space="preserve">　　感受到李若男周身的温暖之后，吴萌萌的目光就看向李若男手里的泛着橙黄色光芒的石头。</w:t>
      </w:r>
    </w:p>
    <w:p>
      <w:pPr>
        <w:spacing w:after="120"/>
      </w:pPr>
      <w:r>
        <w:t xml:space="preserve">　　“若男，这是……”</w:t>
      </w:r>
    </w:p>
    <w:p>
      <w:pPr>
        <w:spacing w:after="120"/>
      </w:pPr>
      <w:r>
        <w:t xml:space="preserve">　　“陈鑫和我换的那颗石头。”</w:t>
      </w:r>
    </w:p>
    <w:p>
      <w:pPr>
        <w:spacing w:after="120"/>
      </w:pPr>
      <w:r>
        <w:t xml:space="preserve">　　李若男将石头放在了吴萌萌手里，蹲下身子把地上的两个室友身体蜷了起来，聚集在自己脚下。</w:t>
      </w:r>
    </w:p>
    <w:p>
      <w:pPr>
        <w:spacing w:after="120"/>
      </w:pPr>
      <w:r>
        <w:t xml:space="preserve">　　“蹲下！”</w:t>
      </w:r>
    </w:p>
    <w:p>
      <w:pPr>
        <w:spacing w:after="120"/>
      </w:pPr>
      <w:r>
        <w:t xml:space="preserve">　　李若男将吴萌萌拉了一下，让其蹲了下来。</w:t>
      </w:r>
    </w:p>
    <w:p>
      <w:pPr>
        <w:spacing w:after="120"/>
      </w:pPr>
      <w:r>
        <w:t xml:space="preserve">　　顿时，那股自石头上逸散出来的温度就将地上的两个人也包裹在了其中。</w:t>
      </w:r>
    </w:p>
    <w:p>
      <w:pPr>
        <w:spacing w:after="120"/>
      </w:pPr>
      <w:r>
        <w:t xml:space="preserve">　　而此时，吴萌萌才看到了那些不断从窗户外爬进来的白色蝎子。</w:t>
      </w:r>
    </w:p>
    <w:p>
      <w:pPr>
        <w:spacing w:after="120"/>
      </w:pPr>
      <w:r>
        <w:t xml:space="preserve">　　除了最开始的数十只爬过来后被焚烧殆尽，其他的白色蝎子似乎知晓了石头的厉害，都只是围绕在石头笼罩的范围之外。</w:t>
      </w:r>
    </w:p>
    <w:p>
      <w:pPr>
        <w:spacing w:after="120"/>
      </w:pPr>
      <w:r>
        <w:t xml:space="preserve">　　没多久，整个房间中除了四人所在的位置，其他地方都被密密麻麻的白色蝎子爬满。</w:t>
      </w:r>
    </w:p>
    <w:p>
      <w:pPr>
        <w:spacing w:after="120"/>
      </w:pPr>
      <w:r>
        <w:t xml:space="preserve">　　吴萌萌将手里的石头握的更紧了。</w:t>
      </w:r>
    </w:p>
    <w:p>
      <w:pPr>
        <w:spacing w:after="120"/>
      </w:pPr>
      <w:r>
        <w:t xml:space="preserve">　　“若男，这，这到底是怎么回事啊？”</w:t>
      </w:r>
    </w:p>
    <w:p>
      <w:pPr>
        <w:spacing w:after="120"/>
      </w:pPr>
      <w:r>
        <w:t xml:space="preserve">　　“灵异事件。”</w:t>
      </w:r>
    </w:p>
    <w:p>
      <w:pPr>
        <w:spacing w:after="120"/>
      </w:pPr>
      <w:r>
        <w:t xml:space="preserve">　　李若男看了一眼手里的石头，如是说道。</w:t>
      </w:r>
    </w:p>
    <w:p>
      <w:pPr>
        <w:spacing w:after="120"/>
      </w:pPr>
      <w:r>
        <w:t xml:space="preserve">　　“那，那这个石头？”</w:t>
      </w:r>
    </w:p>
    <w:p>
      <w:pPr>
        <w:spacing w:after="120"/>
      </w:pPr>
      <w:r>
        <w:t xml:space="preserve">　　“我也不知道，陈鑫给的。”</w:t>
      </w:r>
    </w:p>
    <w:p>
      <w:pPr>
        <w:spacing w:after="120"/>
      </w:pPr>
      <w:r>
        <w:t xml:space="preserve">　　“那你问问陈鑫。”</w:t>
      </w:r>
    </w:p>
    <w:p>
      <w:pPr>
        <w:spacing w:after="120"/>
      </w:pPr>
      <w:r>
        <w:t xml:space="preserve">　　“手机在桌上。”</w:t>
      </w:r>
    </w:p>
    <w:p>
      <w:pPr>
        <w:spacing w:after="120"/>
      </w:pPr>
      <w:r>
        <w:t xml:space="preserve">　　吴萌萌转头就看到了被四五个蝎子占着的手机，顿时就不说话了。</w:t>
      </w:r>
    </w:p>
    <w:p>
      <w:pPr>
        <w:spacing w:after="120"/>
      </w:pPr>
      <w:r>
        <w:t xml:space="preserve">　　“我还以为从月子中心出来后，我们再也不可能和灵异事件搭边了，可这又是为什么啊……”</w:t>
      </w:r>
    </w:p>
    <w:p>
      <w:pPr>
        <w:spacing w:after="120"/>
      </w:pPr>
      <w:r>
        <w:t xml:space="preserve">　　吴萌萌抱着李若男，欲哭无泪。</w:t>
      </w:r>
    </w:p>
    <w:p>
      <w:pPr>
        <w:spacing w:after="120"/>
      </w:pPr>
      <w:r>
        <w:t xml:space="preserve">　　同一时间。</w:t>
      </w:r>
    </w:p>
    <w:p>
      <w:pPr>
        <w:spacing w:after="120"/>
      </w:pPr>
      <w:r>
        <w:t xml:space="preserve">　　研究生宿舍中的陈鑫正在镜中空间皱着眉头注意着黄婴那边的情况。</w:t>
      </w:r>
    </w:p>
    <w:p>
      <w:pPr>
        <w:spacing w:after="120"/>
      </w:pPr>
      <w:r>
        <w:t xml:space="preserve">　　与柴若冰回到学校之后，陈鑫就将黄婴投放到了那个亭子里，紧接着就是一路的寻找。</w:t>
      </w:r>
    </w:p>
    <w:p>
      <w:pPr>
        <w:spacing w:after="120"/>
      </w:pPr>
      <w:r>
        <w:t xml:space="preserve">　　对于保安亭中出现的那个被蝎子蛰出来的伤痕，陈鑫想找到答案。</w:t>
      </w:r>
    </w:p>
    <w:p>
      <w:pPr>
        <w:spacing w:after="120"/>
      </w:pPr>
      <w:r>
        <w:t xml:space="preserve">　　可那个答案还没找到，陈鑫却找到了宗蓬！</w:t>
      </w:r>
    </w:p>
    <w:p>
      <w:pPr>
        <w:spacing w:after="120"/>
      </w:pPr>
      <w:r>
        <w:t xml:space="preserve">　　这个发现直接让陈鑫懵了。</w:t>
      </w:r>
    </w:p>
    <w:p>
      <w:pPr>
        <w:spacing w:after="120"/>
      </w:pPr>
      <w:r>
        <w:t xml:space="preserve">　　为什么宗蓬会在船山上？</w:t>
      </w:r>
    </w:p>
    <w:p>
      <w:pPr>
        <w:spacing w:after="120"/>
      </w:pPr>
      <w:r>
        <w:t xml:space="preserve">　　而且不止宗蓬，还有三个人，看着似乎是在等待什么。</w:t>
      </w:r>
    </w:p>
    <w:p>
      <w:pPr>
        <w:spacing w:after="120"/>
      </w:pPr>
      <w:r>
        <w:t xml:space="preserve">　　陈鑫没有让黄婴靠近，就远远的在树上盯着宗蓬他们，一直盯到宗蓬他们齐刷刷看向了山顶的方向，奔着山顶而去。</w:t>
      </w:r>
    </w:p>
    <w:p>
      <w:pPr>
        <w:spacing w:after="120"/>
      </w:pPr>
      <w:r>
        <w:t xml:space="preserve">　　可不等陈鑫追上去，久久没有触发过的替身剪纸，被触发了。</w:t>
      </w:r>
    </w:p>
    <w:p>
      <w:pPr>
        <w:spacing w:after="120"/>
      </w:pPr>
      <w:r>
        <w:t xml:space="preserve">　　一触发直接就连着十张，而且全是叶珊的。</w:t>
      </w:r>
    </w:p>
    <w:p>
      <w:pPr>
        <w:spacing w:after="120"/>
      </w:pPr>
      <w:r>
        <w:t xml:space="preserve">　　等陈鑫回溯了叶珊身上所发生的一切后，当即就傻眼了。</w:t>
      </w:r>
    </w:p>
    <w:p>
      <w:pPr>
        <w:spacing w:after="120"/>
      </w:pPr>
      <w:r>
        <w:t xml:space="preserve">　　叶珊在自己的身上开了一个‘门’？</w:t>
      </w:r>
    </w:p>
    <w:p>
      <w:pPr>
        <w:spacing w:after="120"/>
      </w:pPr>
      <w:r>
        <w:t xml:space="preserve">　　而这‘门’似乎能要了她的命？</w:t>
      </w:r>
    </w:p>
    <w:p>
      <w:pPr>
        <w:spacing w:after="120"/>
      </w:pPr>
      <w:r>
        <w:t xml:space="preserve">　　这特么是在图什么？</w:t>
      </w:r>
    </w:p>
    <w:p>
      <w:pPr>
        <w:spacing w:after="120"/>
      </w:pPr>
      <w:r>
        <w:t xml:space="preserve">　　陈鑫不明白，但也只能先将叶珊的事情放一下，将注意力回到操控黄婴上。</w:t>
      </w:r>
    </w:p>
    <w:p>
      <w:pPr>
        <w:spacing w:after="120"/>
      </w:pPr>
      <w:r>
        <w:t xml:space="preserve">　　等黄婴跟上了宗蓬他们，陈鑫再一次傻眼了。</w:t>
      </w:r>
    </w:p>
    <w:p>
      <w:pPr>
        <w:spacing w:after="120"/>
      </w:pPr>
      <w:r>
        <w:t xml:space="preserve">　　叶珊也在山上！</w:t>
      </w:r>
    </w:p>
    <w:p>
      <w:pPr>
        <w:spacing w:after="120"/>
      </w:pPr>
      <w:r>
        <w:t xml:space="preserve">　　宗蓬他们的目标，就是叶珊！</w:t>
      </w:r>
    </w:p>
    <w:p>
      <w:pPr>
        <w:spacing w:after="120"/>
      </w:pPr>
      <w:r>
        <w:t xml:space="preserve">　　但这还不算完，随着之后事情的发展，陈鑫越看越懵。</w:t>
      </w:r>
    </w:p>
    <w:p>
      <w:pPr>
        <w:spacing w:after="120"/>
      </w:pPr>
      <w:r>
        <w:t xml:space="preserve">　　直到那个白色的蝎子自叶珊肚子上的门出现，陈鑫这才不得不从懵逼中清醒过来。</w:t>
      </w:r>
    </w:p>
    <w:p>
      <w:pPr>
        <w:spacing w:after="120"/>
      </w:pPr>
      <w:r>
        <w:t xml:space="preserve">　　那只蝎子，是血灾！</w:t>
      </w:r>
    </w:p>
    <w:p>
      <w:pPr>
        <w:spacing w:after="120"/>
      </w:pPr>
      <w:r>
        <w:t xml:space="preserve">　　一个出现在现实的血灾！</w:t>
      </w:r>
    </w:p>
    <w:p>
      <w:pPr>
        <w:spacing w:after="120"/>
      </w:pPr>
      <w:r>
        <w:t xml:space="preserve">　　陈鑫一度想将鸡哥、哀杖、罗网筛、苇茭、布狗给全部投放过去，试试六个阴帅是否能与一个血灾碰上一碰。</w:t>
      </w:r>
    </w:p>
    <w:p>
      <w:pPr>
        <w:spacing w:after="120"/>
      </w:pPr>
      <w:r>
        <w:t xml:space="preserve">　　可随后宗蓬的举动，让陈鑫又继续看了下去。</w:t>
      </w:r>
    </w:p>
    <w:p>
      <w:pPr>
        <w:spacing w:after="120"/>
      </w:pPr>
      <w:r>
        <w:t xml:space="preserve">　　陈鑫也不知道，仅仅看看，就能惹祸上身。</w:t>
      </w:r>
    </w:p>
    <w:p>
      <w:pPr>
        <w:spacing w:after="120"/>
      </w:pPr>
      <w:r>
        <w:t xml:space="preserve">　　……</w:t>
      </w:r>
    </w:p>
    <w:p>
      <w:pPr>
        <w:spacing w:after="120"/>
      </w:pPr>
      <w:r>
        <w:t xml:space="preserve">　　宗蓬在鬼蝎出现后，就已经知道今天难以善终了。</w:t>
      </w:r>
    </w:p>
    <w:p>
      <w:pPr>
        <w:spacing w:after="120"/>
      </w:pPr>
      <w:r>
        <w:t xml:space="preserve">　　就算逃，也不太可能了。</w:t>
      </w:r>
    </w:p>
    <w:p>
      <w:pPr>
        <w:spacing w:after="120"/>
      </w:pPr>
      <w:r>
        <w:t xml:space="preserve">　　他不知道虫使在五十年前是一个什么角色，但鬼蝎，绝对是五十年前站在最前面一排的人。</w:t>
      </w:r>
    </w:p>
    <w:p>
      <w:pPr>
        <w:spacing w:after="120"/>
      </w:pPr>
      <w:r>
        <w:t xml:space="preserve">　　宗蓬正要进行之后的动作，可齐霖却留下一句话后转身就走。</w:t>
      </w:r>
    </w:p>
    <w:p>
      <w:pPr>
        <w:spacing w:after="120"/>
      </w:pPr>
      <w:r>
        <w:t xml:space="preserve">　　“真尼玛傻逼，让我们几个对付血灾？”</w:t>
      </w:r>
    </w:p>
    <w:p>
      <w:pPr>
        <w:spacing w:after="120"/>
      </w:pPr>
      <w:r>
        <w:t xml:space="preserve">　　说话间，齐霖已经被自己的头发带着飞射出去了数十米远。</w:t>
      </w:r>
    </w:p>
    <w:p>
      <w:pPr>
        <w:spacing w:after="120"/>
      </w:pPr>
      <w:r>
        <w:t xml:space="preserve">　　不等宗蓬骂出蠢货，一道白色的蝎尾就在众人眼皮底下射了出去。</w:t>
      </w:r>
    </w:p>
    <w:p>
      <w:pPr>
        <w:spacing w:after="120"/>
      </w:pPr>
      <w:r>
        <w:t xml:space="preserve">　　“啊！”</w:t>
      </w:r>
    </w:p>
    <w:p>
      <w:pPr>
        <w:spacing w:after="120"/>
      </w:pPr>
      <w:r>
        <w:t xml:space="preserve">　　一声痛呼之后，蝎尾回缩。</w:t>
      </w:r>
    </w:p>
    <w:p>
      <w:pPr>
        <w:spacing w:after="120"/>
      </w:pPr>
      <w:r>
        <w:t xml:space="preserve">　　蝎尾尾部的那颗脑袋下方，多了一具身体，齐霖的身体。</w:t>
      </w:r>
    </w:p>
    <w:p>
      <w:pPr>
        <w:spacing w:after="120"/>
      </w:pPr>
      <w:r>
        <w:t xml:space="preserve">　　很快，那颗皱巴巴的脑袋上就生长出了一头乌黑的头发，与齐霖的头发，一般无二。</w:t>
      </w:r>
    </w:p>
    <w:p>
      <w:pPr>
        <w:spacing w:after="120"/>
      </w:pPr>
      <w:r>
        <w:t xml:space="preserve">　　看着这一幕，宗蓬三人都沉默了。</w:t>
      </w:r>
    </w:p>
    <w:p>
      <w:pPr>
        <w:spacing w:after="120"/>
      </w:pPr>
      <w:r>
        <w:t xml:space="preserve">　　宗蓬伸手掏出了两颗血色石头扔给了金超二人。</w:t>
      </w:r>
    </w:p>
    <w:p>
      <w:pPr>
        <w:spacing w:after="120"/>
      </w:pPr>
      <w:r>
        <w:t xml:space="preserve">　　“这是血阳石，黑白阳石之上的珍贵阳石，掩护我，还有一线生机。”</w:t>
      </w:r>
    </w:p>
    <w:p>
      <w:pPr>
        <w:spacing w:after="120"/>
      </w:pPr>
      <w:r>
        <w:t xml:space="preserve">　　宗蓬说完就不再理会金超二人，将目光牢牢的定在了那只鬼蝎上。</w:t>
      </w:r>
    </w:p>
    <w:p>
      <w:pPr>
        <w:spacing w:after="120"/>
      </w:pPr>
      <w:r>
        <w:t xml:space="preserve">　　此时他的眼中已经没有了其他人，哪怕虫使也是。</w:t>
      </w:r>
    </w:p>
    <w:p>
      <w:pPr>
        <w:spacing w:after="120"/>
      </w:pPr>
      <w:r>
        <w:t xml:space="preserve">　　“虽然有些可惜……但也刚好可以测试一下我的猜想了。”</w:t>
      </w:r>
    </w:p>
    <w:p>
      <w:pPr>
        <w:spacing w:after="120"/>
      </w:pPr>
      <w:r>
        <w:t xml:space="preserve">　　宗蓬掏出了一颗石头塞入嘴里。</w:t>
      </w:r>
    </w:p>
    <w:p>
      <w:pPr>
        <w:spacing w:after="120"/>
      </w:pPr>
      <w:r>
        <w:t xml:space="preserve">　　一股强烈的阴冷气息自宗蓬嘴里传入身体中，流转一圈后，那些阴冷气息被宗蓬同化成为阴力并且送入了双目之中。</w:t>
      </w:r>
    </w:p>
    <w:p>
      <w:pPr>
        <w:spacing w:after="120"/>
      </w:pPr>
      <w:r>
        <w:t xml:space="preserve">　　没有理会身体各处的刺痛感，宗蓬的双目变得越来越亮。</w:t>
      </w:r>
    </w:p>
    <w:p>
      <w:pPr>
        <w:spacing w:after="120"/>
      </w:pPr>
      <w:r>
        <w:t xml:space="preserve">　　远处，虫使正准备将自己体内的寄生线虫鬼物投入还处于混沌状态的鬼蝎体内，可随后他就看到了宗蓬那射出三尺青芒的双眼。</w:t>
      </w:r>
    </w:p>
    <w:p>
      <w:pPr>
        <w:spacing w:after="120"/>
      </w:pPr>
      <w:r>
        <w:t xml:space="preserve">　　虫使脑海中浮现了五十年前那个双眼同样射出光芒的男人，虽然心痛，但他没有任何犹豫，直接切断此地所有虫子与他的联系，逃了。</w:t>
      </w:r>
    </w:p>
    <w:p>
      <w:pPr>
        <w:spacing w:after="120"/>
      </w:pPr>
      <w:r>
        <w:t xml:space="preserve">　　白色三尾蝎似乎也感受到了什么，剩余的那两条蝎尾上的脑袋，纷纷看了过来。</w:t>
      </w:r>
    </w:p>
    <w:p>
      <w:pPr>
        <w:spacing w:after="120"/>
      </w:pPr>
      <w:r>
        <w:t xml:space="preserve">　　……</w:t>
      </w:r>
    </w:p>
    <w:p>
      <w:pPr>
        <w:spacing w:after="120"/>
      </w:pPr>
      <w:r>
        <w:t>第195章 夜探厕所</w:t>
      </w:r>
    </w:p>
    <w:p>
      <w:pPr>
        <w:spacing w:after="120"/>
      </w:pPr>
      <w:r>
        <w:t xml:space="preserve">　　“后来呢？你第二天晚上去厕所看了吗？”</w:t>
      </w:r>
    </w:p>
    <w:p>
      <w:pPr>
        <w:spacing w:after="120"/>
      </w:pPr>
      <w:r>
        <w:t xml:space="preserve">　　李公阳突然的话，让彭宇鹏眼神更奇怪的看了他一眼。</w:t>
      </w:r>
    </w:p>
    <w:p>
      <w:pPr>
        <w:spacing w:after="120"/>
      </w:pPr>
      <w:r>
        <w:t xml:space="preserve">　　“你傻了吧？是你的话，你会在晚上十点再去一趟那个诡异的厕所吗？”</w:t>
      </w:r>
    </w:p>
    <w:p>
      <w:pPr>
        <w:spacing w:after="120"/>
      </w:pPr>
      <w:r>
        <w:t xml:space="preserve">　　彭宇鹏说完，就看到李公阳的神情变了。</w:t>
      </w:r>
    </w:p>
    <w:p>
      <w:pPr>
        <w:spacing w:after="120"/>
      </w:pPr>
      <w:r>
        <w:t xml:space="preserve">　　“是我的话，我得知道问题到底在那个厕所里面，还是在我的身上。”</w:t>
      </w:r>
    </w:p>
    <w:p>
      <w:pPr>
        <w:spacing w:after="120"/>
      </w:pPr>
      <w:r>
        <w:t xml:space="preserve">　　彭宇鹏一怔。</w:t>
      </w:r>
    </w:p>
    <w:p>
      <w:pPr>
        <w:spacing w:after="120"/>
      </w:pPr>
      <w:r>
        <w:t xml:space="preserve">　　“你什么意思？”</w:t>
      </w:r>
    </w:p>
    <w:p>
      <w:pPr>
        <w:spacing w:after="120"/>
      </w:pPr>
      <w:r>
        <w:t xml:space="preserve">　　“如果问题在那个厕所里面，那我以后就会远远地避开那个厕所，如果问题在我身上，那我会想办法了解到是怎么回事，因为……鬼，不会因为我不去那个厕所，就不出来了。”</w:t>
      </w:r>
    </w:p>
    <w:p>
      <w:pPr>
        <w:spacing w:after="120"/>
      </w:pPr>
      <w:r>
        <w:t xml:space="preserve">　　李公阳的话将彭宇鹏脸色吓的惨白。</w:t>
      </w:r>
    </w:p>
    <w:p>
      <w:pPr>
        <w:spacing w:after="120"/>
      </w:pPr>
      <w:r>
        <w:t xml:space="preserve">　　就在彭宇鹏想要说些什么的时候，黎俊峰和一个女生坐到了李公阳这边。</w:t>
      </w:r>
    </w:p>
    <w:p>
      <w:pPr>
        <w:spacing w:after="120"/>
      </w:pPr>
      <w:r>
        <w:t xml:space="preserve">　　“你朋友？”</w:t>
      </w:r>
    </w:p>
    <w:p>
      <w:pPr>
        <w:spacing w:after="120"/>
      </w:pPr>
      <w:r>
        <w:t xml:space="preserve">　　黎俊峰笑着问道，同时介绍了他刚认识的师范大学的女生。</w:t>
      </w:r>
    </w:p>
    <w:p>
      <w:pPr>
        <w:spacing w:after="120"/>
      </w:pPr>
      <w:r>
        <w:t xml:space="preserve">　　李公阳摇了摇头。</w:t>
      </w:r>
    </w:p>
    <w:p>
      <w:pPr>
        <w:spacing w:after="120"/>
      </w:pPr>
      <w:r>
        <w:t xml:space="preserve">　　“刚认识的朋友，我们在聊一些事情。”</w:t>
      </w:r>
    </w:p>
    <w:p>
      <w:pPr>
        <w:spacing w:after="120"/>
      </w:pPr>
      <w:r>
        <w:t xml:space="preserve">　　“什么？”</w:t>
      </w:r>
    </w:p>
    <w:p>
      <w:pPr>
        <w:spacing w:after="120"/>
      </w:pPr>
      <w:r>
        <w:t xml:space="preserve">　　黎俊峰好奇问道。</w:t>
      </w:r>
    </w:p>
    <w:p>
      <w:pPr>
        <w:spacing w:after="120"/>
      </w:pPr>
      <w:r>
        <w:t xml:space="preserve">　　结果还不等李公阳说，旁边那个女生就噗呲一声笑了。</w:t>
      </w:r>
    </w:p>
    <w:p>
      <w:pPr>
        <w:spacing w:after="120"/>
      </w:pPr>
      <w:r>
        <w:t xml:space="preserve">　　“彭宇鹏，你又在讲你那个鬼故事呢吧？你真逗啊，给自己宿舍的讲完了，宿舍的不信，到了这里又给别校的学生讲？怎么，你不准备当体育老师了，准备当说书先生？哈哈哈……”</w:t>
      </w:r>
    </w:p>
    <w:p>
      <w:pPr>
        <w:spacing w:after="120"/>
      </w:pPr>
      <w:r>
        <w:t xml:space="preserve">　　女孩的笑声引来了周围几个人的关注，有人不知道彭宇鹏的事情，有人知道。</w:t>
      </w:r>
    </w:p>
    <w:p>
      <w:pPr>
        <w:spacing w:after="120"/>
      </w:pPr>
      <w:r>
        <w:t xml:space="preserve">　　当事情传开之后，有人就笑道：“鹏哥，你是不是那天晚上上错女厕所了，害怕被骂，这才编了这么一个故事啊？别说，比我这个要当语文老师的都编的好！”</w:t>
      </w:r>
    </w:p>
    <w:p>
      <w:pPr>
        <w:spacing w:after="120"/>
      </w:pPr>
      <w:r>
        <w:t xml:space="preserve">　　调侃的话一起头，就止不住了。</w:t>
      </w:r>
    </w:p>
    <w:p>
      <w:pPr>
        <w:spacing w:after="120"/>
      </w:pPr>
      <w:r>
        <w:t xml:space="preserve">　　“别瞎说，说不定鹏哥这是进入了异次元！不过鹏哥，你在异次元拉了一泡屎，这不好吧？”</w:t>
      </w:r>
    </w:p>
    <w:p>
      <w:pPr>
        <w:spacing w:after="120"/>
      </w:pPr>
      <w:r>
        <w:t xml:space="preserve">　　“啊哈哈哈，异次元去拉屎，鹏哥，真有你的！”</w:t>
      </w:r>
    </w:p>
    <w:p>
      <w:pPr>
        <w:spacing w:after="120"/>
      </w:pPr>
      <w:r>
        <w:t xml:space="preserve">　　“消失的大便！”</w:t>
      </w:r>
    </w:p>
    <w:p>
      <w:pPr>
        <w:spacing w:after="120"/>
      </w:pPr>
      <w:r>
        <w:t xml:space="preserve">　　“鹏哥，是不是原本坑里应该伸出一只手，结果被一泡屎给崩了回去？哈哈哈！”</w:t>
      </w:r>
    </w:p>
    <w:p>
      <w:pPr>
        <w:spacing w:after="120"/>
      </w:pPr>
      <w:r>
        <w:t xml:space="preserve">　　笑声会传染，但包厢里二十个人中，只有两个人没有笑。</w:t>
      </w:r>
    </w:p>
    <w:p>
      <w:pPr>
        <w:spacing w:after="120"/>
      </w:pPr>
      <w:r>
        <w:t xml:space="preserve">　　一个是脸色铁青的彭宇鹏，一个是看着彭宇鹏的李公阳。</w:t>
      </w:r>
    </w:p>
    <w:p>
      <w:pPr>
        <w:spacing w:after="120"/>
      </w:pPr>
      <w:r>
        <w:t xml:space="preserve">　　从彭宇鹏的脸上，李公阳看到了当初的自己。</w:t>
      </w:r>
    </w:p>
    <w:p>
      <w:pPr>
        <w:spacing w:after="120"/>
      </w:pPr>
      <w:r>
        <w:t xml:space="preserve">　　嘭！</w:t>
      </w:r>
    </w:p>
    <w:p>
      <w:pPr>
        <w:spacing w:after="120"/>
      </w:pPr>
      <w:r>
        <w:t xml:space="preserve">　　彭宇鹏从座位上站起，一脚踢开挡在路上的凳子，离开了包厢。</w:t>
      </w:r>
    </w:p>
    <w:p>
      <w:pPr>
        <w:spacing w:after="120"/>
      </w:pPr>
      <w:r>
        <w:t xml:space="preserve">　　这一个变化让包厢里的众人面面相觑。</w:t>
      </w:r>
    </w:p>
    <w:p>
      <w:pPr>
        <w:spacing w:after="120"/>
      </w:pPr>
      <w:r>
        <w:t xml:space="preserve">　　“至于么，不就是开了个玩笑吗？”</w:t>
      </w:r>
    </w:p>
    <w:p>
      <w:pPr>
        <w:spacing w:after="120"/>
      </w:pPr>
      <w:r>
        <w:t xml:space="preserve">　　“就是……”</w:t>
      </w:r>
    </w:p>
    <w:p>
      <w:pPr>
        <w:spacing w:after="120"/>
      </w:pPr>
      <w:r>
        <w:t xml:space="preserve">　　众人说话间，李公阳和黎俊峰打了声招呼也追了出去。</w:t>
      </w:r>
    </w:p>
    <w:p>
      <w:pPr>
        <w:spacing w:after="120"/>
      </w:pPr>
      <w:r>
        <w:t xml:space="preserve">　　……</w:t>
      </w:r>
    </w:p>
    <w:p>
      <w:pPr>
        <w:spacing w:after="120"/>
      </w:pPr>
      <w:r>
        <w:t xml:space="preserve">　　“彭宇鹏！”</w:t>
      </w:r>
    </w:p>
    <w:p>
      <w:pPr>
        <w:spacing w:after="120"/>
      </w:pPr>
      <w:r>
        <w:t xml:space="preserve">　　李公阳叫住了彭宇鹏。</w:t>
      </w:r>
    </w:p>
    <w:p>
      <w:pPr>
        <w:spacing w:after="120"/>
      </w:pPr>
      <w:r>
        <w:t xml:space="preserve">　　“干什么？”</w:t>
      </w:r>
    </w:p>
    <w:p>
      <w:pPr>
        <w:spacing w:after="120"/>
      </w:pPr>
      <w:r>
        <w:t xml:space="preserve">　　彭宇鹏看着李公阳，停了下来。</w:t>
      </w:r>
    </w:p>
    <w:p>
      <w:pPr>
        <w:spacing w:after="120"/>
      </w:pPr>
      <w:r>
        <w:t xml:space="preserve">　　相比那些熟人，彭宇鹏对李公阳这个陌生人的感官更好一些。</w:t>
      </w:r>
    </w:p>
    <w:p>
      <w:pPr>
        <w:spacing w:after="120"/>
      </w:pPr>
      <w:r>
        <w:t xml:space="preserve">　　至少，他没有在刚才一起跟着起哄，调笑。</w:t>
      </w:r>
    </w:p>
    <w:p>
      <w:pPr>
        <w:spacing w:after="120"/>
      </w:pPr>
      <w:r>
        <w:t xml:space="preserve">　　李公阳走向彭宇鹏身前，沉默两秒后说道：“一起去那个厕所看看。”</w:t>
      </w:r>
    </w:p>
    <w:p>
      <w:pPr>
        <w:spacing w:after="120"/>
      </w:pPr>
      <w:r>
        <w:t xml:space="preserve">　　“什么？”</w:t>
      </w:r>
    </w:p>
    <w:p>
      <w:pPr>
        <w:spacing w:after="120"/>
      </w:pPr>
      <w:r>
        <w:t xml:space="preserve">　　彭宇鹏诧异道。</w:t>
      </w:r>
    </w:p>
    <w:p>
      <w:pPr>
        <w:spacing w:after="120"/>
      </w:pPr>
      <w:r>
        <w:t xml:space="preserve">　　“去你们学校的厕所看看，看看到底是不是有鬼。”</w:t>
      </w:r>
    </w:p>
    <w:p>
      <w:pPr>
        <w:spacing w:after="120"/>
      </w:pPr>
      <w:r>
        <w:t xml:space="preserve">　　彭宇鹏听到李公阳的话，有些不敢置信的上下打量了一遍李公阳。</w:t>
      </w:r>
    </w:p>
    <w:p>
      <w:pPr>
        <w:spacing w:after="120"/>
      </w:pPr>
      <w:r>
        <w:t xml:space="preserve">　　李公阳的身材不及一米七八，但说出的话，却像是一米八七。</w:t>
      </w:r>
    </w:p>
    <w:p>
      <w:pPr>
        <w:spacing w:after="120"/>
      </w:pPr>
      <w:r>
        <w:t xml:space="preserve">　　“怎么，不敢吗？难道你就这么想背上一个鬼故事爱好者的名头？”</w:t>
      </w:r>
    </w:p>
    <w:p>
      <w:pPr>
        <w:spacing w:after="120"/>
      </w:pPr>
      <w:r>
        <w:t xml:space="preserve">　　李公阳的话刺激到了彭宇鹏。</w:t>
      </w:r>
    </w:p>
    <w:p>
      <w:pPr>
        <w:spacing w:after="120"/>
      </w:pPr>
      <w:r>
        <w:t xml:space="preserve">　　想到刚才那些人脸上的笑容，彭宇鹏当即就应了下来。</w:t>
      </w:r>
    </w:p>
    <w:p>
      <w:pPr>
        <w:spacing w:after="120"/>
      </w:pPr>
      <w:r>
        <w:t xml:space="preserve">　　“去！”</w:t>
      </w:r>
    </w:p>
    <w:p>
      <w:pPr>
        <w:spacing w:after="120"/>
      </w:pPr>
      <w:r>
        <w:t xml:space="preserve">　　半个小时后，李公阳和彭宇鹏来到了师范学院操场。</w:t>
      </w:r>
    </w:p>
    <w:p>
      <w:pPr>
        <w:spacing w:after="120"/>
      </w:pPr>
      <w:r>
        <w:t xml:space="preserve">　　此时已经是晚上11点，比上次彭宇鹏遇到事情的时候还要晚一个小时。</w:t>
      </w:r>
    </w:p>
    <w:p>
      <w:pPr>
        <w:spacing w:after="120"/>
      </w:pPr>
      <w:r>
        <w:t xml:space="preserve">　　操场上，除了个别几个还在黑暗角落里不知道干什么的男女外，整个操场空空荡荡。</w:t>
      </w:r>
    </w:p>
    <w:p>
      <w:pPr>
        <w:spacing w:after="120"/>
      </w:pPr>
      <w:r>
        <w:t xml:space="preserve">　　李公阳刚走了两步，就发现彭宇鹏停了下来。</w:t>
      </w:r>
    </w:p>
    <w:p>
      <w:pPr>
        <w:spacing w:after="120"/>
      </w:pPr>
      <w:r>
        <w:t xml:space="preserve">　　“怎么了？”</w:t>
      </w:r>
    </w:p>
    <w:p>
      <w:pPr>
        <w:spacing w:after="120"/>
      </w:pPr>
      <w:r>
        <w:t xml:space="preserve">　　李公阳问道。</w:t>
      </w:r>
    </w:p>
    <w:p>
      <w:pPr>
        <w:spacing w:after="120"/>
      </w:pPr>
      <w:r>
        <w:t xml:space="preserve">　　“我有一个疑惑。”</w:t>
      </w:r>
    </w:p>
    <w:p>
      <w:pPr>
        <w:spacing w:after="120"/>
      </w:pPr>
      <w:r>
        <w:t xml:space="preserve">　　彭宇鹏看着李公阳。</w:t>
      </w:r>
    </w:p>
    <w:p>
      <w:pPr>
        <w:spacing w:after="120"/>
      </w:pPr>
      <w:r>
        <w:t xml:space="preserve">　　从最开始在KTV被激怒，到和李公阳一起来学校，彭宇鹏这段时间想到了一件让他很疑惑的事情。</w:t>
      </w:r>
    </w:p>
    <w:p>
      <w:pPr>
        <w:spacing w:after="120"/>
      </w:pPr>
      <w:r>
        <w:t xml:space="preserve">　　“你为什么会相信我是遇到了鬼？你为什么听到可能是鬼后，反而要和我一起来？你的目的是什么？”</w:t>
      </w:r>
    </w:p>
    <w:p>
      <w:pPr>
        <w:spacing w:after="120"/>
      </w:pPr>
      <w:r>
        <w:t xml:space="preserve">　　彭宇鹏想要得到这个问题的答案。</w:t>
      </w:r>
    </w:p>
    <w:p>
      <w:pPr>
        <w:spacing w:after="120"/>
      </w:pPr>
      <w:r>
        <w:t xml:space="preserve">　　李公阳看着彭宇鹏，笑了笑道：“如果我说一个星期前，我可能会被鬼弄死，你信吗？”</w:t>
      </w:r>
    </w:p>
    <w:p>
      <w:pPr>
        <w:spacing w:after="120"/>
      </w:pPr>
      <w:r>
        <w:t xml:space="preserve">　　彭宇鹏瞪大了眼睛。</w:t>
      </w:r>
    </w:p>
    <w:p>
      <w:pPr>
        <w:spacing w:after="120"/>
      </w:pPr>
      <w:r>
        <w:t xml:space="preserve">　　然后，他听到了李公阳的故事，是省略了‘镇宅药’的版本。</w:t>
      </w:r>
    </w:p>
    <w:p>
      <w:pPr>
        <w:spacing w:after="120"/>
      </w:pPr>
      <w:r>
        <w:t xml:space="preserve">　　“那，那你最后是怎么活下来的。”</w:t>
      </w:r>
    </w:p>
    <w:p>
      <w:pPr>
        <w:spacing w:after="120"/>
      </w:pPr>
      <w:r>
        <w:t xml:space="preserve">　　李公阳笑了。</w:t>
      </w:r>
    </w:p>
    <w:p>
      <w:pPr>
        <w:spacing w:after="120"/>
      </w:pPr>
      <w:r>
        <w:t xml:space="preserve">　　“你不需要知道，你只要知道，如果你真的遇到了鬼，也许我能帮你解决。”</w:t>
      </w:r>
    </w:p>
    <w:p>
      <w:pPr>
        <w:spacing w:after="120"/>
      </w:pPr>
      <w:r>
        <w:t xml:space="preserve">　　看着脸色变化的彭宇鹏，李公阳心里很平静。</w:t>
      </w:r>
    </w:p>
    <w:p>
      <w:pPr>
        <w:spacing w:after="120"/>
      </w:pPr>
      <w:r>
        <w:t xml:space="preserve">　　今天他的所作所为，不是什么感同身受之下的达济天下，他帮彭宇鹏只是为了一个东西，钱！</w:t>
      </w:r>
    </w:p>
    <w:p>
      <w:pPr>
        <w:spacing w:after="120"/>
      </w:pPr>
      <w:r>
        <w:t xml:space="preserve">　　或者说，是制造‘镇宅药’的材料。</w:t>
      </w:r>
    </w:p>
    <w:p>
      <w:pPr>
        <w:spacing w:after="120"/>
      </w:pPr>
      <w:r>
        <w:t xml:space="preserve">　　从彭宇鹏的穿着上，他看出了彭宇鹏的生活条件。</w:t>
      </w:r>
    </w:p>
    <w:p>
      <w:pPr>
        <w:spacing w:after="120"/>
      </w:pPr>
      <w:r>
        <w:t xml:space="preserve">　　如果真的是鬼，他不介意让彭宇鹏出钱，他自己出力，造一个‘镇宅药’。</w:t>
      </w:r>
    </w:p>
    <w:p>
      <w:pPr>
        <w:spacing w:after="120"/>
      </w:pPr>
      <w:r>
        <w:t xml:space="preserve">　　当然，这个‘镇宅药’耗费的材料可能会多一些。</w:t>
      </w:r>
    </w:p>
    <w:p>
      <w:pPr>
        <w:spacing w:after="120"/>
      </w:pPr>
      <w:r>
        <w:t xml:space="preserve">　　如果这次成功了，那李公阳也许以后就不会再接外包的设计活了。</w:t>
      </w:r>
    </w:p>
    <w:p>
      <w:pPr>
        <w:spacing w:after="120"/>
      </w:pPr>
      <w:r>
        <w:t xml:space="preserve">　　相比动辄一个月，半个月，累死累活赚四五千块，帮那些受到恶鬼缠身的人解决灵异事件，绝对比他干活挣得多。</w:t>
      </w:r>
    </w:p>
    <w:p>
      <w:pPr>
        <w:spacing w:after="120"/>
      </w:pPr>
      <w:r>
        <w:t xml:space="preserve">　　要说做这件事有没有风险？</w:t>
      </w:r>
    </w:p>
    <w:p>
      <w:pPr>
        <w:spacing w:after="120"/>
      </w:pPr>
      <w:r>
        <w:t xml:space="preserve">　　自然是有的。</w:t>
      </w:r>
    </w:p>
    <w:p>
      <w:pPr>
        <w:spacing w:after="120"/>
      </w:pPr>
      <w:r>
        <w:t xml:space="preserve">　　李公阳愿意承受这个风险，作为过来人，他不想以后自己或者自己在意的人遇到鬼物后，他无能为力。</w:t>
      </w:r>
    </w:p>
    <w:p>
      <w:pPr>
        <w:spacing w:after="120"/>
      </w:pPr>
      <w:r>
        <w:t xml:space="preserve">　　所以他要抓住机会，制造更多的‘镇宅药’卖出去，然后用赚到的钱给自己家布置上‘镇宅药’，保家人平安。</w:t>
      </w:r>
    </w:p>
    <w:p>
      <w:pPr>
        <w:spacing w:after="120"/>
      </w:pPr>
      <w:r>
        <w:t xml:space="preserve">　　这之后，他还需要一笔钱。</w:t>
      </w:r>
    </w:p>
    <w:p>
      <w:pPr>
        <w:spacing w:after="120"/>
      </w:pPr>
      <w:r>
        <w:t xml:space="preserve">　　一笔拜师费！</w:t>
      </w:r>
    </w:p>
    <w:p>
      <w:pPr>
        <w:spacing w:after="120"/>
      </w:pPr>
      <w:r>
        <w:t xml:space="preserve">　　他要去找《夜话民俗论坛》上那个教他制作‘镇宅药’的「剑指千秋」，拜他为师！</w:t>
      </w:r>
    </w:p>
    <w:p>
      <w:pPr>
        <w:spacing w:after="120"/>
      </w:pPr>
      <w:r>
        <w:t xml:space="preserve">　　知道镇宅药的效果，自然也就知道镇宅药的局限。</w:t>
      </w:r>
    </w:p>
    <w:p>
      <w:pPr>
        <w:spacing w:after="120"/>
      </w:pPr>
      <w:r>
        <w:t xml:space="preserve">　　所以他需要学到更多的本事，如此才能让他在之后的行动上，更加安全！</w:t>
      </w:r>
    </w:p>
    <w:p>
      <w:pPr>
        <w:spacing w:after="120"/>
      </w:pPr>
      <w:r>
        <w:t xml:space="preserve">　　而这一切，都要从彭宇鹏开始。</w:t>
      </w:r>
    </w:p>
    <w:p>
      <w:pPr>
        <w:spacing w:after="120"/>
      </w:pPr>
      <w:r>
        <w:t xml:space="preserve">　　……</w:t>
      </w:r>
    </w:p>
    <w:p>
      <w:pPr>
        <w:spacing w:after="120"/>
      </w:pPr>
      <w:r>
        <w:t xml:space="preserve">　　如果说彭宇鹏在李公阳说话之前还对鬼祟之事半信半疑，那现在的他，就已经信了九成！</w:t>
      </w:r>
    </w:p>
    <w:p>
      <w:pPr>
        <w:spacing w:after="120"/>
      </w:pPr>
      <w:r>
        <w:t xml:space="preserve">　　看着远处北面的厕所，彭宇鹏一时间迈不动脚步。</w:t>
      </w:r>
    </w:p>
    <w:p>
      <w:pPr>
        <w:spacing w:after="120"/>
      </w:pPr>
      <w:r>
        <w:t xml:space="preserve">　　“还不走吗？现在已经十一点半了，以我之前的经历来看，鬼祟越到凌晨越凶，之前你能逃出来可能就是因为那会才晚上十点多，再不走的话，一会到了凌晨，怕是不太好了。”</w:t>
      </w:r>
    </w:p>
    <w:p>
      <w:pPr>
        <w:spacing w:after="120"/>
      </w:pPr>
      <w:r>
        <w:t xml:space="preserve">　　李公阳的话让彭宇鹏更迈不动步子了。</w:t>
      </w:r>
    </w:p>
    <w:p>
      <w:pPr>
        <w:spacing w:after="120"/>
      </w:pPr>
      <w:r>
        <w:t xml:space="preserve">　　“要不，要不明天？”</w:t>
      </w:r>
    </w:p>
    <w:p>
      <w:pPr>
        <w:spacing w:after="120"/>
      </w:pPr>
      <w:r>
        <w:t xml:space="preserve">　　彭宇鹏看着李公阳，语气中有着商议，但更多的是征求意见的意思。</w:t>
      </w:r>
    </w:p>
    <w:p>
      <w:pPr>
        <w:spacing w:after="120"/>
      </w:pPr>
      <w:r>
        <w:t xml:space="preserve">　　李公阳沉默片刻，点头。</w:t>
      </w:r>
    </w:p>
    <w:p>
      <w:pPr>
        <w:spacing w:after="120"/>
      </w:pPr>
      <w:r>
        <w:t xml:space="preserve">　　“也好……”</w:t>
      </w:r>
    </w:p>
    <w:p>
      <w:pPr>
        <w:spacing w:after="120"/>
      </w:pPr>
      <w:r>
        <w:t xml:space="preserve">　　彭宇鹏刚松一口气，就听到李公阳后续的话。</w:t>
      </w:r>
    </w:p>
    <w:p>
      <w:pPr>
        <w:spacing w:after="120"/>
      </w:pPr>
      <w:r>
        <w:t xml:space="preserve">　　“你昨天没有遇到鬼，也许今天运气好，它也不来找你呢？”</w:t>
      </w:r>
    </w:p>
    <w:p>
      <w:pPr>
        <w:spacing w:after="120"/>
      </w:pPr>
      <w:r>
        <w:t xml:space="preserve">　　“这，这是什么意思？”</w:t>
      </w:r>
    </w:p>
    <w:p>
      <w:pPr>
        <w:spacing w:after="120"/>
      </w:pPr>
      <w:r>
        <w:t xml:space="preserve">　　彭宇鹏麻了。</w:t>
      </w:r>
    </w:p>
    <w:p>
      <w:pPr>
        <w:spacing w:after="120"/>
      </w:pPr>
      <w:r>
        <w:t xml:space="preserve">　　“没事的，小概率事件，应该……不会有事的。”</w:t>
      </w:r>
    </w:p>
    <w:p>
      <w:pPr>
        <w:spacing w:after="120"/>
      </w:pPr>
      <w:r>
        <w:t xml:space="preserve">　　李公阳说着，就往回走。</w:t>
      </w:r>
    </w:p>
    <w:p>
      <w:pPr>
        <w:spacing w:after="120"/>
      </w:pPr>
      <w:r>
        <w:t xml:space="preserve">　　“别，阳哥，我们还是去吧。”</w:t>
      </w:r>
    </w:p>
    <w:p>
      <w:pPr>
        <w:spacing w:after="120"/>
      </w:pPr>
      <w:r>
        <w:t xml:space="preserve">　　彭宇鹏拉住了李公阳。</w:t>
      </w:r>
    </w:p>
    <w:p>
      <w:pPr>
        <w:spacing w:after="120"/>
      </w:pPr>
      <w:r>
        <w:t xml:space="preserve">　　真要是今天晚上那个鬼找上了他，到时候又没有李公阳在身边，那他找谁救命？</w:t>
      </w:r>
    </w:p>
    <w:p>
      <w:pPr>
        <w:spacing w:after="120"/>
      </w:pPr>
      <w:r>
        <w:t xml:space="preserve">　　就他宿舍那几个，你让他们打人还可以，打鬼？</w:t>
      </w:r>
    </w:p>
    <w:p>
      <w:pPr>
        <w:spacing w:after="120"/>
      </w:pPr>
      <w:r>
        <w:t xml:space="preserve">　　“确定了？现在十一点三十五分了。”</w:t>
      </w:r>
    </w:p>
    <w:p>
      <w:pPr>
        <w:spacing w:after="120"/>
      </w:pPr>
      <w:r>
        <w:t xml:space="preserve">　　“确定，快走吧！”</w:t>
      </w:r>
    </w:p>
    <w:p>
      <w:pPr>
        <w:spacing w:after="120"/>
      </w:pPr>
      <w:r>
        <w:t xml:space="preserve">　　彭宇鹏拉着李公阳就快步朝着北面厕所而去。</w:t>
      </w:r>
    </w:p>
    <w:p>
      <w:pPr>
        <w:spacing w:after="120"/>
      </w:pPr>
      <w:r>
        <w:t xml:space="preserve">　　很快，两人就到了厕所外面。</w:t>
      </w:r>
    </w:p>
    <w:p>
      <w:pPr>
        <w:spacing w:after="120"/>
      </w:pPr>
      <w:r>
        <w:t xml:space="preserve">　　“阳哥，这，这厕所上的‘男’字还在上面。”</w:t>
      </w:r>
    </w:p>
    <w:p>
      <w:pPr>
        <w:spacing w:after="120"/>
      </w:pPr>
      <w:r>
        <w:t xml:space="preserve">　　彭宇鹏指着厕所左侧的那面墙说道。</w:t>
      </w:r>
    </w:p>
    <w:p>
      <w:pPr>
        <w:spacing w:after="120"/>
      </w:pPr>
      <w:r>
        <w:t xml:space="preserve">　　李公阳看了一眼，却并未走近。</w:t>
      </w:r>
    </w:p>
    <w:p>
      <w:pPr>
        <w:spacing w:after="120"/>
      </w:pPr>
      <w:r>
        <w:t xml:space="preserve">　　“你前天进去的时候有注意到墙上有字吗？”</w:t>
      </w:r>
    </w:p>
    <w:p>
      <w:pPr>
        <w:spacing w:after="120"/>
      </w:pPr>
      <w:r>
        <w:t xml:space="preserve">　　“没注意，那时候来的着急，根本没看，不然之后也不会那么惊讶了。”</w:t>
      </w:r>
    </w:p>
    <w:p>
      <w:pPr>
        <w:spacing w:after="120"/>
      </w:pPr>
      <w:r>
        <w:t xml:space="preserve">　　李公阳沉默一会，看着彭宇鹏道：“既然这样的话，那你，怕是要进去看一下了。”</w:t>
      </w:r>
    </w:p>
    <w:p>
      <w:pPr>
        <w:spacing w:after="120"/>
      </w:pPr>
      <w:r>
        <w:t xml:space="preserve">　　“呃，我，我还进去？”</w:t>
      </w:r>
    </w:p>
    <w:p>
      <w:pPr>
        <w:spacing w:after="120"/>
      </w:pPr>
      <w:r>
        <w:t xml:space="preserve">　　“对，因为你上次没注意到，所以我现在也不能确定厕所里有没有鬼，只能你进去确认。”</w:t>
      </w:r>
    </w:p>
    <w:p>
      <w:pPr>
        <w:spacing w:after="120"/>
      </w:pPr>
      <w:r>
        <w:t xml:space="preserve">　　“那……阳哥，我们一起进去吧。”</w:t>
      </w:r>
    </w:p>
    <w:p>
      <w:pPr>
        <w:spacing w:after="120"/>
      </w:pPr>
      <w:r>
        <w:t xml:space="preserve">　　闻言，李公阳摇了摇头。</w:t>
      </w:r>
    </w:p>
    <w:p>
      <w:pPr>
        <w:spacing w:after="120"/>
      </w:pPr>
      <w:r>
        <w:t xml:space="preserve">　　“我对付鬼的手段不是我自己本身，所以如果里面真有鬼，我帮不上你的忙，留在外面，我还能应个急……再说，这是你的事情。”</w:t>
      </w:r>
    </w:p>
    <w:p>
      <w:pPr>
        <w:spacing w:after="120"/>
      </w:pPr>
      <w:r>
        <w:t xml:space="preserve">　　彭宇鹏语塞。</w:t>
      </w:r>
    </w:p>
    <w:p>
      <w:pPr>
        <w:spacing w:after="120"/>
      </w:pPr>
      <w:r>
        <w:t xml:space="preserve">　　是啊，这是他的事情，李公阳能陪着来，能告诉他这么多，已经够意思了。</w:t>
      </w:r>
    </w:p>
    <w:p>
      <w:pPr>
        <w:spacing w:after="120"/>
      </w:pPr>
      <w:r>
        <w:t xml:space="preserve">　　可是……</w:t>
      </w:r>
    </w:p>
    <w:p>
      <w:pPr>
        <w:spacing w:after="120"/>
      </w:pPr>
      <w:r>
        <w:t xml:space="preserve">　　彭宇鹏看着厕所。</w:t>
      </w:r>
    </w:p>
    <w:p>
      <w:pPr>
        <w:spacing w:after="120"/>
      </w:pPr>
      <w:r>
        <w:t xml:space="preserve">　　可是，这进去了真没事吗？</w:t>
      </w:r>
    </w:p>
    <w:p>
      <w:pPr>
        <w:spacing w:after="120"/>
      </w:pPr>
      <w:r>
        <w:t xml:space="preserve">　　“要不还是先回去吧……”</w:t>
      </w:r>
    </w:p>
    <w:p>
      <w:pPr>
        <w:spacing w:after="120"/>
      </w:pPr>
      <w:r>
        <w:t xml:space="preserve">　　李公阳看着彭宇鹏的犹豫，心中思虑之后，也感觉有些不太妥。</w:t>
      </w:r>
    </w:p>
    <w:p>
      <w:pPr>
        <w:spacing w:after="120"/>
      </w:pPr>
      <w:r>
        <w:t xml:space="preserve">　　虽然上次他遇到鬼之后并没有直接死，但谁知道是不是每个鬼都和他遇到的那个鬼一样，这要是出事了，他良心也不安。</w:t>
      </w:r>
    </w:p>
    <w:p>
      <w:pPr>
        <w:spacing w:after="120"/>
      </w:pPr>
      <w:r>
        <w:t xml:space="preserve">　　李公阳发誓，这次，他是真心让彭宇鹏先离开的。</w:t>
      </w:r>
    </w:p>
    <w:p>
      <w:pPr>
        <w:spacing w:after="120"/>
      </w:pPr>
      <w:r>
        <w:t xml:space="preserve">　　可听到他所说的话的彭宇鹏，却是一咬牙直接朝着厕所里冲了进去。</w:t>
      </w:r>
    </w:p>
    <w:p>
      <w:pPr>
        <w:spacing w:after="120"/>
      </w:pPr>
      <w:r>
        <w:t xml:space="preserve">　　“……”</w:t>
      </w:r>
    </w:p>
    <w:p>
      <w:pPr>
        <w:spacing w:after="120"/>
      </w:pPr>
      <w:r>
        <w:t xml:space="preserve">　　李公阳看着彭宇鹏消失在转角的背影，咽了口唾沫。</w:t>
      </w:r>
    </w:p>
    <w:p>
      <w:pPr>
        <w:spacing w:after="120"/>
      </w:pPr>
      <w:r>
        <w:t xml:space="preserve">　　“应该会没事的。”</w:t>
      </w:r>
    </w:p>
    <w:p>
      <w:pPr>
        <w:spacing w:after="120"/>
      </w:pPr>
      <w:r>
        <w:t xml:space="preserve">　　……</w:t>
      </w:r>
    </w:p>
    <w:p>
      <w:pPr>
        <w:spacing w:after="120"/>
      </w:pPr>
      <w:r>
        <w:t xml:space="preserve">　　彭宇鹏进入厕所之后，就感觉浑身一冷。</w:t>
      </w:r>
    </w:p>
    <w:p>
      <w:pPr>
        <w:spacing w:after="120"/>
      </w:pPr>
      <w:r>
        <w:t xml:space="preserve">　　他不知道是心理作用还是真的有鬼。</w:t>
      </w:r>
    </w:p>
    <w:p>
      <w:pPr>
        <w:spacing w:after="120"/>
      </w:pPr>
      <w:r>
        <w:t xml:space="preserve">　　心中发毛的时候，他看到了厕所坑位对面的那个小便池，顿时就松了一口气。</w:t>
      </w:r>
    </w:p>
    <w:p>
      <w:pPr>
        <w:spacing w:after="120"/>
      </w:pPr>
      <w:r>
        <w:t xml:space="preserve">　　有池子，就意味着不是女厕所，自然也就不会是那天晚上他进入的那个厕所。</w:t>
      </w:r>
    </w:p>
    <w:p>
      <w:pPr>
        <w:spacing w:after="120"/>
      </w:pPr>
      <w:r>
        <w:t xml:space="preserve">　　庆幸过后，彭宇鹏心中又开始焦虑了起来。</w:t>
      </w:r>
    </w:p>
    <w:p>
      <w:pPr>
        <w:spacing w:after="120"/>
      </w:pPr>
      <w:r>
        <w:t xml:space="preserve">　　这是不是意味着问题不是在厕所，而是在……他的身上！</w:t>
      </w:r>
    </w:p>
    <w:p>
      <w:pPr>
        <w:spacing w:after="120"/>
      </w:pPr>
      <w:r>
        <w:t xml:space="preserve">　　一想到自己身上可能有鬼，彭宇鹏就感觉身上的衣服穿着有些不膈应了。</w:t>
      </w:r>
    </w:p>
    <w:p>
      <w:pPr>
        <w:spacing w:after="120"/>
      </w:pPr>
      <w:r>
        <w:t xml:space="preserve">　　“先去问问阳哥，让他给我看看！”</w:t>
      </w:r>
    </w:p>
    <w:p>
      <w:pPr>
        <w:spacing w:after="120"/>
      </w:pPr>
      <w:r>
        <w:t xml:space="preserve">　　这么想着，彭宇鹏转头就要往外走。</w:t>
      </w:r>
    </w:p>
    <w:p>
      <w:pPr>
        <w:spacing w:after="120"/>
      </w:pPr>
      <w:r>
        <w:t xml:space="preserve">　　刺刺~刺刺~刺刺~</w:t>
      </w:r>
    </w:p>
    <w:p>
      <w:pPr>
        <w:spacing w:after="120"/>
      </w:pPr>
      <w:r>
        <w:t xml:space="preserve">　　明明只是细微的声响，出现在彭宇鹏耳中却如平地起惊雷。</w:t>
      </w:r>
    </w:p>
    <w:p>
      <w:pPr>
        <w:spacing w:after="120"/>
      </w:pPr>
      <w:r>
        <w:t xml:space="preserve">　　僵硬的脖子带着脑袋一顿一顿的扭转。</w:t>
      </w:r>
    </w:p>
    <w:p>
      <w:pPr>
        <w:spacing w:after="120"/>
      </w:pPr>
      <w:r>
        <w:t xml:space="preserve">　　彭宇鹏，看向了厕所里的那些坑位。</w:t>
      </w:r>
    </w:p>
    <w:p>
      <w:pPr>
        <w:spacing w:after="120"/>
      </w:pPr>
      <w:r>
        <w:t xml:space="preserve">　　有东西，在里面！</w:t>
      </w:r>
    </w:p>
    <w:p>
      <w:pPr>
        <w:spacing w:after="120"/>
      </w:pPr>
      <w:r>
        <w:t xml:space="preserve">　　……</w:t>
      </w:r>
    </w:p>
    <w:p>
      <w:pPr>
        <w:spacing w:after="120"/>
      </w:pPr>
      <w:r>
        <w:t>第192章 宗蓬之死，民调局临时工</w:t>
      </w:r>
    </w:p>
    <w:p>
      <w:pPr>
        <w:spacing w:after="120"/>
      </w:pPr>
      <w:r>
        <w:t xml:space="preserve">　　金超看到那两颗头颅的时候，脸色已然难看到了极致。</w:t>
      </w:r>
    </w:p>
    <w:p>
      <w:pPr>
        <w:spacing w:after="120"/>
      </w:pPr>
      <w:r>
        <w:t xml:space="preserve">　　之前他的气血熔炉被宗蓬猝不及防的扔了一颗血阳石，体内的气血之力已经混乱不堪。</w:t>
      </w:r>
    </w:p>
    <w:p>
      <w:pPr>
        <w:spacing w:after="120"/>
      </w:pPr>
      <w:r>
        <w:t xml:space="preserve">　　可宗蓬似乎就跟不知道自己做了什么一样，一脸坦然的让他继续守护。</w:t>
      </w:r>
    </w:p>
    <w:p>
      <w:pPr>
        <w:spacing w:after="120"/>
      </w:pPr>
      <w:r>
        <w:t xml:space="preserve">　　心中憋闷，可纵使他现在有千般不满，也只能按捺下去。</w:t>
      </w:r>
    </w:p>
    <w:p>
      <w:pPr>
        <w:spacing w:after="120"/>
      </w:pPr>
      <w:r>
        <w:t xml:space="preserve">　　小心从身上拿出一瓶十四味地黄丸，往自己嘴里倒入了三颗。</w:t>
      </w:r>
    </w:p>
    <w:p>
      <w:pPr>
        <w:spacing w:after="120"/>
      </w:pPr>
      <w:r>
        <w:t xml:space="preserve">　　感受着体内逐渐开始恢复的气血之力，金超和旁边李悦互相对视一眼。</w:t>
      </w:r>
    </w:p>
    <w:p>
      <w:pPr>
        <w:spacing w:after="120"/>
      </w:pPr>
      <w:r>
        <w:t xml:space="preserve">　　二人没有将期待放在鬼蝎不会攻击上，所以两人直接唤出了气血熔炉，将那颗血阳石给扔了进去。</w:t>
      </w:r>
    </w:p>
    <w:p>
      <w:pPr>
        <w:spacing w:after="120"/>
      </w:pPr>
      <w:r>
        <w:t xml:space="preserve">　　也就在同一时刻，那两条蝎尾就冲着他们射了过来，其速度之快，根本没有留给两人凝聚气血之焰的时间。</w:t>
      </w:r>
    </w:p>
    <w:p>
      <w:pPr>
        <w:spacing w:after="120"/>
      </w:pPr>
      <w:r>
        <w:t xml:space="preserve">　　眼瞅着蝎尾上的人头就要冲到眼前，两人都做了自己认为的最好的选择。</w:t>
      </w:r>
    </w:p>
    <w:p>
      <w:pPr>
        <w:spacing w:after="120"/>
      </w:pPr>
      <w:r>
        <w:t xml:space="preserve">　　李悦放弃了对气血熔炉中那些爆烈的气血的控制，让其散乱的爆发出来。</w:t>
      </w:r>
    </w:p>
    <w:p>
      <w:pPr>
        <w:spacing w:after="120"/>
      </w:pPr>
      <w:r>
        <w:t xml:space="preserve">　　而金超则直接引爆了胸口的气血熔炉，巨大的爆炸不仅将那条蝎尾炸偏，也将金超炸飞了出去，远远的撞在了一颗树上，晕死过去。</w:t>
      </w:r>
    </w:p>
    <w:p>
      <w:pPr>
        <w:spacing w:after="120"/>
      </w:pPr>
      <w:r>
        <w:t xml:space="preserve">　　可相比金超的晕死，一旁的李悦胸口的气血熔炉倒是还在，但他的脑袋没了。</w:t>
      </w:r>
    </w:p>
    <w:p>
      <w:pPr>
        <w:spacing w:after="120"/>
      </w:pPr>
      <w:r>
        <w:t xml:space="preserve">　　蝎尾上的那颗脑袋替换了李悦的脑袋，将李悦的身体给提了起来。</w:t>
      </w:r>
    </w:p>
    <w:p>
      <w:pPr>
        <w:spacing w:after="120"/>
      </w:pPr>
      <w:r>
        <w:t xml:space="preserve">　　可没过多久，那条蝎尾就像是吃饭吃到了沙子一样，将李悦的身体给甩了出去。</w:t>
      </w:r>
    </w:p>
    <w:p>
      <w:pPr>
        <w:spacing w:after="120"/>
      </w:pPr>
      <w:r>
        <w:t xml:space="preserve">　　这之后，两条蝎尾上的头颅，都对准了宗蓬。</w:t>
      </w:r>
    </w:p>
    <w:p>
      <w:pPr>
        <w:spacing w:after="120"/>
      </w:pPr>
      <w:r>
        <w:t xml:space="preserve">　　可不等蝎尾发出攻击，宗蓬眼睛中那已经暴涨至三丈的青色光芒就如爆开的闪光弹一样，将船山顶部方圆数百米范围都给照亮。</w:t>
      </w:r>
    </w:p>
    <w:p>
      <w:pPr>
        <w:spacing w:after="120"/>
      </w:pPr>
      <w:r>
        <w:t xml:space="preserve">　　只要是看到这抹青光的存在，双眼全部变成了青色。</w:t>
      </w:r>
    </w:p>
    <w:p>
      <w:pPr>
        <w:spacing w:after="120"/>
      </w:pPr>
      <w:r>
        <w:t xml:space="preserve">　　这其中，包括黄婴，包括陈鑫，包括倒在地上的金超，也包括宗蓬自己！</w:t>
      </w:r>
    </w:p>
    <w:p>
      <w:pPr>
        <w:spacing w:after="120"/>
      </w:pPr>
      <w:r>
        <w:t xml:space="preserve">　　哪怕是鬼蝎那没有双眼的头颅上，眼睛的位置都出现了一抹青光。</w:t>
      </w:r>
    </w:p>
    <w:p>
      <w:pPr>
        <w:spacing w:after="120"/>
      </w:pPr>
      <w:r>
        <w:t xml:space="preserve">　　青光散去，现场变得诡异般的寂静。</w:t>
      </w:r>
    </w:p>
    <w:p>
      <w:pPr>
        <w:spacing w:after="120"/>
      </w:pPr>
      <w:r>
        <w:t xml:space="preserve">　　良久，鬼蝎动了。</w:t>
      </w:r>
    </w:p>
    <w:p>
      <w:pPr>
        <w:spacing w:after="120"/>
      </w:pPr>
      <w:r>
        <w:t xml:space="preserve">　　或者说鬼蝎的三条蝎尾动了。</w:t>
      </w:r>
    </w:p>
    <w:p>
      <w:pPr>
        <w:spacing w:after="120"/>
      </w:pPr>
      <w:r>
        <w:t xml:space="preserve">　　拥有齐霖身体的那条蝎尾上射出了无数黑色头发，将另外两条蝎尾上的脑袋给捆缚在一起，并不断的挤压。</w:t>
      </w:r>
    </w:p>
    <w:p>
      <w:pPr>
        <w:spacing w:after="120"/>
      </w:pPr>
      <w:r>
        <w:t xml:space="preserve">　　而这个过程中，另外两颗脑袋也在撕咬着头发。</w:t>
      </w:r>
    </w:p>
    <w:p>
      <w:pPr>
        <w:spacing w:after="120"/>
      </w:pPr>
      <w:r>
        <w:t xml:space="preserve">　　其中一个嘴里喷吐出了绿色的液体，将头发腐蚀殆尽，解脱之后的它直接将嘴里的绿色液体喷向了有头发的那条蝎尾。</w:t>
      </w:r>
    </w:p>
    <w:p>
      <w:pPr>
        <w:spacing w:after="120"/>
      </w:pPr>
      <w:r>
        <w:t xml:space="preserve">　　最后一个头颅上的黑发也被绿色液体腐蚀，得以解脱。</w:t>
      </w:r>
    </w:p>
    <w:p>
      <w:pPr>
        <w:spacing w:after="120"/>
      </w:pPr>
      <w:r>
        <w:t xml:space="preserve">　　解脱之后的它，嘴巴张大至一百八十度，露出了其中满嘴的利齿，紧接着，利齿如箭矢一样射了出去，将有头发的那颗头颅下的身体射了一个稀巴烂。</w:t>
      </w:r>
    </w:p>
    <w:p>
      <w:pPr>
        <w:spacing w:after="120"/>
      </w:pPr>
      <w:r>
        <w:t xml:space="preserve">　　眼瞅着黑色长发不再受到那颗脑袋的控制，张开嘴的那颗脑袋就将嘴里的牙齿对准了喷吐毒液的那个脑袋。</w:t>
      </w:r>
    </w:p>
    <w:p>
      <w:pPr>
        <w:spacing w:after="120"/>
      </w:pPr>
      <w:r>
        <w:t xml:space="preserve">　　噗噗的毒液声和崩崩崩的牙齿撞击脑门声不断响起，没一会，那颗没了头发的脑袋也加入了战斗。</w:t>
      </w:r>
    </w:p>
    <w:p>
      <w:pPr>
        <w:spacing w:after="120"/>
      </w:pPr>
      <w:r>
        <w:t xml:space="preserve">　　一时间，白色三尾蝎周围数十米范围，变得满地疮痍。</w:t>
      </w:r>
    </w:p>
    <w:p>
      <w:pPr>
        <w:spacing w:after="120"/>
      </w:pPr>
      <w:r>
        <w:t xml:space="preserve">　　这个过程中，宗蓬却还是一动不动。</w:t>
      </w:r>
    </w:p>
    <w:p>
      <w:pPr>
        <w:spacing w:after="120"/>
      </w:pPr>
      <w:r>
        <w:t xml:space="preserve">　　足足过了五分钟，在三条蝎尾变得破破烂烂之时，一条血色的虫子爬了过来。</w:t>
      </w:r>
    </w:p>
    <w:p>
      <w:pPr>
        <w:spacing w:after="120"/>
      </w:pPr>
      <w:r>
        <w:t xml:space="preserve">　　等看清现场的情况之后，血色虫子颤抖片刻，一条灰黑色，足有三十公分，如同蚯蚓一样的虫子游曳着靠近了鬼蝎。</w:t>
      </w:r>
    </w:p>
    <w:p>
      <w:pPr>
        <w:spacing w:after="120"/>
      </w:pPr>
      <w:r>
        <w:t xml:space="preserve">　　瞅准时机之后，线虫自鬼蝎身体后半部分的一处空隙钻了进去。</w:t>
      </w:r>
    </w:p>
    <w:p>
      <w:pPr>
        <w:spacing w:after="120"/>
      </w:pPr>
      <w:r>
        <w:t xml:space="preserve">　　原本毫无动静的鬼蝎身体动了，第一个动作就是自断三尾，将三颗尾巴上的脑袋撇在了地上。</w:t>
      </w:r>
    </w:p>
    <w:p>
      <w:pPr>
        <w:spacing w:after="120"/>
      </w:pPr>
      <w:r>
        <w:t xml:space="preserve">　　没了身体的三条蝎尾很快就化作了青烟，但三颗脑袋却并未消失，而是桀桀桀的笑着飞射了出去，不见了踪迹。</w:t>
      </w:r>
    </w:p>
    <w:p>
      <w:pPr>
        <w:spacing w:after="120"/>
      </w:pPr>
      <w:r>
        <w:t xml:space="preserve">　　此时的鬼蝎，已经朝着宗蓬而去。</w:t>
      </w:r>
    </w:p>
    <w:p>
      <w:pPr>
        <w:spacing w:after="120"/>
      </w:pPr>
      <w:r>
        <w:t xml:space="preserve">　　临近之后，它感受到了宗蓬那毫无生机的身体。</w:t>
      </w:r>
    </w:p>
    <w:p>
      <w:pPr>
        <w:spacing w:after="120"/>
      </w:pPr>
      <w:r>
        <w:t xml:space="preserve">　　“呵……忆鬼，我就拿走了。”</w:t>
      </w:r>
    </w:p>
    <w:p>
      <w:pPr>
        <w:spacing w:after="120"/>
      </w:pPr>
      <w:r>
        <w:t xml:space="preserve">　　虫使操控鬼蝎伸出一只鳌钳，对准宗蓬的脑袋。</w:t>
      </w:r>
    </w:p>
    <w:p>
      <w:pPr>
        <w:spacing w:after="120"/>
      </w:pPr>
      <w:r>
        <w:t xml:space="preserve">　　可忽然间，虫使似乎看到了一抹火光。</w:t>
      </w:r>
    </w:p>
    <w:p>
      <w:pPr>
        <w:spacing w:after="120"/>
      </w:pPr>
      <w:r>
        <w:t xml:space="preserve">　　转头朝着那抹火光看去，还未看清，鬼蝎的身体就被一根半米长的火红短棍给扎穿了身体，钉在了地上。</w:t>
      </w:r>
    </w:p>
    <w:p>
      <w:pPr>
        <w:spacing w:after="120"/>
      </w:pPr>
      <w:r>
        <w:t xml:space="preserve">　　如熔岩一般炙热的火焰自棍子中溢出，散布在了鬼蝎白色外壳之上，为其赋予了一层熔岩纹路。</w:t>
      </w:r>
    </w:p>
    <w:p>
      <w:pPr>
        <w:spacing w:after="120"/>
      </w:pPr>
      <w:r>
        <w:t xml:space="preserve">　　但这种熔岩纹路并不是装饰，而是鬼蝎的催命符！</w:t>
      </w:r>
    </w:p>
    <w:p>
      <w:pPr>
        <w:spacing w:after="120"/>
      </w:pPr>
      <w:r>
        <w:t xml:space="preserve">　　“谁！”</w:t>
      </w:r>
    </w:p>
    <w:p>
      <w:pPr>
        <w:spacing w:after="120"/>
      </w:pPr>
      <w:r>
        <w:t xml:space="preserve">　　虫使愤怒的声音响起，然后，他就看到了一个从山下走来，穿着宽松嘻哈服装，脑袋铮亮的男人。</w:t>
      </w:r>
    </w:p>
    <w:p>
      <w:pPr>
        <w:spacing w:after="120"/>
      </w:pPr>
      <w:r>
        <w:t xml:space="preserve">　　“我佛无量慈悲！施主，莫跑！”</w:t>
      </w:r>
    </w:p>
    <w:p>
      <w:pPr>
        <w:spacing w:after="120"/>
      </w:pPr>
      <w:r>
        <w:t xml:space="preserve">　　话音落下，那边穿着嘻哈装的光头身体各处就涌出了一股血色气焰，气焰很快在其身后形成了一个三米高的怒目金刚。</w:t>
      </w:r>
    </w:p>
    <w:p>
      <w:pPr>
        <w:spacing w:after="120"/>
      </w:pPr>
      <w:r>
        <w:t xml:space="preserve">　　光头举起手中手中那根血红色的降魔杵向上一抛，翻滚间，降魔杵被怒目金刚抓在手里，直冲鬼蝎而去。</w:t>
      </w:r>
    </w:p>
    <w:p>
      <w:pPr>
        <w:spacing w:after="120"/>
      </w:pPr>
      <w:r>
        <w:t xml:space="preserve">　　过程中，怒目金刚逐渐融入了降魔杵，使其通体发红！</w:t>
      </w:r>
    </w:p>
    <w:p>
      <w:pPr>
        <w:spacing w:after="120"/>
      </w:pPr>
      <w:r>
        <w:t xml:space="preserve">　　虫使见状，举起鬼蝎的双鳌挡在身前。</w:t>
      </w:r>
    </w:p>
    <w:p>
      <w:pPr>
        <w:spacing w:after="120"/>
      </w:pPr>
      <w:r>
        <w:t xml:space="preserve">　　两只足有两米大小的鳌钳虚影层叠显现而出，如屏障一般挡在身前。</w:t>
      </w:r>
    </w:p>
    <w:p>
      <w:pPr>
        <w:spacing w:after="120"/>
      </w:pPr>
      <w:r>
        <w:t xml:space="preserve">　　可鳌钳虚影触碰到降魔杵的瞬间就被击穿。</w:t>
      </w:r>
    </w:p>
    <w:p>
      <w:pPr>
        <w:spacing w:after="120"/>
      </w:pPr>
      <w:r>
        <w:t xml:space="preserve">　　咔嚓一声！</w:t>
      </w:r>
    </w:p>
    <w:p>
      <w:pPr>
        <w:spacing w:after="120"/>
      </w:pPr>
      <w:r>
        <w:t xml:space="preserve">　　降魔杵直接穿透白色鳌钳，扎入了鬼蝎身体之上，与之前那根碰撞在了一起。</w:t>
      </w:r>
    </w:p>
    <w:p>
      <w:pPr>
        <w:spacing w:after="120"/>
      </w:pPr>
      <w:r>
        <w:t xml:space="preserve">　　嘭的一声，鬼蝎炸开，化作了漫天花火。</w:t>
      </w:r>
    </w:p>
    <w:p>
      <w:pPr>
        <w:spacing w:after="120"/>
      </w:pPr>
      <w:r>
        <w:t xml:space="preserve">　　两根降魔杵也因为没有支撑，跌落在地。</w:t>
      </w:r>
    </w:p>
    <w:p>
      <w:pPr>
        <w:spacing w:after="120"/>
      </w:pPr>
      <w:r>
        <w:t xml:space="preserve">　　光头走了过来，捡起地上的两根降魔杵，看向了不远处的地面。</w:t>
      </w:r>
    </w:p>
    <w:p>
      <w:pPr>
        <w:spacing w:after="120"/>
      </w:pPr>
      <w:r>
        <w:t xml:space="preserve">　　“我佛无量慈悲！施主，贫僧说了，莫跑！”</w:t>
      </w:r>
    </w:p>
    <w:p>
      <w:pPr>
        <w:spacing w:after="120"/>
      </w:pPr>
      <w:r>
        <w:t xml:space="preserve">　　当！</w:t>
      </w:r>
    </w:p>
    <w:p>
      <w:pPr>
        <w:spacing w:after="120"/>
      </w:pPr>
      <w:r>
        <w:t xml:space="preserve">　　两根降魔杵撞击在一起，一抹红色的波纹朝着地面渗透而去，很快，一条灰黑色的线虫自地面之下射出。</w:t>
      </w:r>
    </w:p>
    <w:p>
      <w:pPr>
        <w:spacing w:after="120"/>
      </w:pPr>
      <w:r>
        <w:t xml:space="preserve">　　光头和尚伸手，一只延伸出去的火焰手掌就将那条虫子抓在了手中。</w:t>
      </w:r>
    </w:p>
    <w:p>
      <w:pPr>
        <w:spacing w:after="120"/>
      </w:pPr>
      <w:r>
        <w:t xml:space="preserve">　　“我佛无量慈悲！”</w:t>
      </w:r>
    </w:p>
    <w:p>
      <w:pPr>
        <w:spacing w:after="120"/>
      </w:pPr>
      <w:r>
        <w:t xml:space="preserve">　　光头笑着对线虫说道：“贫僧法号，莫跑。”</w:t>
      </w:r>
    </w:p>
    <w:p>
      <w:pPr>
        <w:spacing w:after="120"/>
      </w:pPr>
      <w:r>
        <w:t xml:space="preserve">　　介绍完自己，那条线虫就被火焰烧成了一缕青烟。</w:t>
      </w:r>
    </w:p>
    <w:p>
      <w:pPr>
        <w:spacing w:after="120"/>
      </w:pPr>
      <w:r>
        <w:t xml:space="preserve">　　……</w:t>
      </w:r>
    </w:p>
    <w:p>
      <w:pPr>
        <w:spacing w:after="120"/>
      </w:pPr>
      <w:r>
        <w:t xml:space="preserve">　　远在粉樱市某个地下室中的男人喷出了一口黑血。</w:t>
      </w:r>
    </w:p>
    <w:p>
      <w:pPr>
        <w:spacing w:after="120"/>
      </w:pPr>
      <w:r>
        <w:t xml:space="preserve">　　“民调局临时工，镇龙寺莫跑和尚！”</w:t>
      </w:r>
    </w:p>
    <w:p>
      <w:pPr>
        <w:spacing w:after="120"/>
      </w:pPr>
      <w:r>
        <w:t xml:space="preserve">　　……</w:t>
      </w:r>
    </w:p>
    <w:p>
      <w:pPr>
        <w:spacing w:after="120"/>
      </w:pPr>
      <w:r>
        <w:t xml:space="preserve">　　船山上，柏鸿涛脸上有些苦涩。</w:t>
      </w:r>
    </w:p>
    <w:p>
      <w:pPr>
        <w:spacing w:after="120"/>
      </w:pPr>
      <w:r>
        <w:t xml:space="preserve">　　木碑市民调局一次死了两个距离顶尖组长都不远的资深组长，另外一个资深顶尖组长金超胸口血肉模糊，意识不清。</w:t>
      </w:r>
    </w:p>
    <w:p>
      <w:pPr>
        <w:spacing w:after="120"/>
      </w:pPr>
      <w:r>
        <w:t xml:space="preserve">　　柏鸿涛很恼火，可却无处发泄。</w:t>
      </w:r>
    </w:p>
    <w:p>
      <w:pPr>
        <w:spacing w:after="120"/>
      </w:pPr>
      <w:r>
        <w:t xml:space="preserve">　　因为带他们来这里的宗蓬，已经死了。</w:t>
      </w:r>
    </w:p>
    <w:p>
      <w:pPr>
        <w:spacing w:after="120"/>
      </w:pPr>
      <w:r>
        <w:t xml:space="preserve">　　不过还好的是，在接收到金超发来的消息并且发现那些白雾后，他就直接联系了镇龙寺。</w:t>
      </w:r>
    </w:p>
    <w:p>
      <w:pPr>
        <w:spacing w:after="120"/>
      </w:pPr>
      <w:r>
        <w:t xml:space="preserve">　　如果没有镇龙寺派来的人，就算他闯入了船山，最后的结果也不会太好，后续也许会酿成更大的乱子。</w:t>
      </w:r>
    </w:p>
    <w:p>
      <w:pPr>
        <w:spacing w:after="120"/>
      </w:pPr>
      <w:r>
        <w:t xml:space="preserve">　　“谢谢莫跑法师了。”</w:t>
      </w:r>
    </w:p>
    <w:p>
      <w:pPr>
        <w:spacing w:after="120"/>
      </w:pPr>
      <w:r>
        <w:t xml:space="preserve">　　柏鸿涛走到莫跑和尚身边道谢。</w:t>
      </w:r>
    </w:p>
    <w:p>
      <w:pPr>
        <w:spacing w:after="120"/>
      </w:pPr>
      <w:r>
        <w:t xml:space="preserve">　　“柏局长客气了，身为民调局临时工，我手里这对血阳降魔杵也是总局那边打造的，该出手时，自然不会含糊。”</w:t>
      </w:r>
    </w:p>
    <w:p>
      <w:pPr>
        <w:spacing w:after="120"/>
      </w:pPr>
      <w:r>
        <w:t xml:space="preserve">　　莫跑和尚拍了拍后腰上别着的两根降魔杵，笑着回礼道。</w:t>
      </w:r>
    </w:p>
    <w:p>
      <w:pPr>
        <w:spacing w:after="120"/>
      </w:pPr>
      <w:r>
        <w:t xml:space="preserve">　　柏鸿涛点了点头，随即叹了口气：“这次总局来的宗研究员死在了木碑市，怕是不好交代。”</w:t>
      </w:r>
    </w:p>
    <w:p>
      <w:pPr>
        <w:spacing w:after="120"/>
      </w:pPr>
      <w:r>
        <w:t xml:space="preserve">　　“宗研究员？宗蓬？”</w:t>
      </w:r>
    </w:p>
    <w:p>
      <w:pPr>
        <w:spacing w:after="120"/>
      </w:pPr>
      <w:r>
        <w:t xml:space="preserve">　　莫跑和尚问道。</w:t>
      </w:r>
    </w:p>
    <w:p>
      <w:pPr>
        <w:spacing w:after="120"/>
      </w:pPr>
      <w:r>
        <w:t xml:space="preserve">　　“对，法师认识他？”</w:t>
      </w:r>
    </w:p>
    <w:p>
      <w:pPr>
        <w:spacing w:after="120"/>
      </w:pPr>
      <w:r>
        <w:t xml:space="preserve">　　“听过，但没见过。”</w:t>
      </w:r>
    </w:p>
    <w:p>
      <w:pPr>
        <w:spacing w:after="120"/>
      </w:pPr>
      <w:r>
        <w:t xml:space="preserve">　　莫跑和尚说着，走到了宗蓬身边。</w:t>
      </w:r>
    </w:p>
    <w:p>
      <w:pPr>
        <w:spacing w:after="120"/>
      </w:pPr>
      <w:r>
        <w:t xml:space="preserve">　　看到宗蓬毫发无损的身体，莫跑和尚轻咦了一声。</w:t>
      </w:r>
    </w:p>
    <w:p>
      <w:pPr>
        <w:spacing w:after="120"/>
      </w:pPr>
      <w:r>
        <w:t xml:space="preserve">　　“怎么了？”</w:t>
      </w:r>
    </w:p>
    <w:p>
      <w:pPr>
        <w:spacing w:after="120"/>
      </w:pPr>
      <w:r>
        <w:t xml:space="preserve">　　“不太对，柏局长稍等下。”</w:t>
      </w:r>
    </w:p>
    <w:p>
      <w:pPr>
        <w:spacing w:after="120"/>
      </w:pPr>
      <w:r>
        <w:t xml:space="preserve">　　莫跑和尚从自己的裤兜里掏出智能手机，一只手拿着，一只手滑动点击。</w:t>
      </w:r>
    </w:p>
    <w:p>
      <w:pPr>
        <w:spacing w:after="120"/>
      </w:pPr>
      <w:r>
        <w:t xml:space="preserve">　　很快，他打了电话出去。</w:t>
      </w:r>
    </w:p>
    <w:p>
      <w:pPr>
        <w:spacing w:after="120"/>
      </w:pPr>
      <w:r>
        <w:t xml:space="preserve">　　等挂了电话后，莫跑和尚示意柏鸿涛后退一些。</w:t>
      </w:r>
    </w:p>
    <w:p>
      <w:pPr>
        <w:spacing w:after="120"/>
      </w:pPr>
      <w:r>
        <w:t xml:space="preserve">　　柏鸿涛疑惑照做，等退后十几步后，莫跑和尚拍了拍宗蓬的肩膀，轻声道：“宗蓬，能听到吗？”</w:t>
      </w:r>
    </w:p>
    <w:p>
      <w:pPr>
        <w:spacing w:after="120"/>
      </w:pPr>
      <w:r>
        <w:t xml:space="preserve">　　唰！</w:t>
      </w:r>
    </w:p>
    <w:p>
      <w:pPr>
        <w:spacing w:after="120"/>
      </w:pPr>
      <w:r>
        <w:t xml:space="preserve">　　毫无生气的宗蓬，扭过了头。</w:t>
      </w:r>
    </w:p>
    <w:p>
      <w:pPr>
        <w:spacing w:after="120"/>
      </w:pPr>
      <w:r>
        <w:t xml:space="preserve">　　“干什么？”</w:t>
      </w:r>
    </w:p>
    <w:p>
      <w:pPr>
        <w:spacing w:after="120"/>
      </w:pPr>
      <w:r>
        <w:t xml:space="preserve">　　一旁柏鸿涛看到这一幕，嘴巴不由自主的张了起来。</w:t>
      </w:r>
    </w:p>
    <w:p>
      <w:pPr>
        <w:spacing w:after="120"/>
      </w:pPr>
      <w:r>
        <w:t xml:space="preserve">　　“他没死？”</w:t>
      </w:r>
    </w:p>
    <w:p>
      <w:pPr>
        <w:spacing w:after="120"/>
      </w:pPr>
      <w:r>
        <w:t xml:space="preserve">　　莫跑和尚又对宗蓬问了几个问题，随即将柏鸿涛叫到了一旁。</w:t>
      </w:r>
    </w:p>
    <w:p>
      <w:pPr>
        <w:spacing w:after="120"/>
      </w:pPr>
      <w:r>
        <w:t xml:space="preserve">　　“柏局长，宗蓬的情况有些特殊，他确实死了。”</w:t>
      </w:r>
    </w:p>
    <w:p>
      <w:pPr>
        <w:spacing w:after="120"/>
      </w:pPr>
      <w:r>
        <w:t xml:space="preserve">　　“可……”</w:t>
      </w:r>
    </w:p>
    <w:p>
      <w:pPr>
        <w:spacing w:after="120"/>
      </w:pPr>
      <w:r>
        <w:t xml:space="preserve">　　柏鸿涛还在扭头朝宗蓬那边看去。</w:t>
      </w:r>
    </w:p>
    <w:p>
      <w:pPr>
        <w:spacing w:after="120"/>
      </w:pPr>
      <w:r>
        <w:t xml:space="preserve">　　“他确实动了，也确实说话了，但也确实死了，这是总局樊耀辉副部长告诉我的……”</w:t>
      </w:r>
    </w:p>
    <w:p>
      <w:pPr>
        <w:spacing w:after="120"/>
      </w:pPr>
      <w:r>
        <w:t xml:space="preserve">　　随着莫跑的解释，柏鸿涛的眼睛瞪得越来越大。</w:t>
      </w:r>
    </w:p>
    <w:p>
      <w:pPr>
        <w:spacing w:after="120"/>
      </w:pPr>
      <w:r>
        <w:t xml:space="preserve">　　听完之后，柏鸿涛看向宗蓬的眼神，变得相当复杂。</w:t>
      </w:r>
    </w:p>
    <w:p>
      <w:pPr>
        <w:spacing w:after="120"/>
      </w:pPr>
      <w:r>
        <w:t xml:space="preserve">　　……</w:t>
      </w:r>
    </w:p>
    <w:p>
      <w:pPr>
        <w:spacing w:after="120"/>
      </w:pPr>
      <w:r>
        <w:t xml:space="preserve">　　民调局总部，樊耀辉在部长办公室汇报了宗蓬的事情。</w:t>
      </w:r>
    </w:p>
    <w:p>
      <w:pPr>
        <w:spacing w:after="120"/>
      </w:pPr>
      <w:r>
        <w:t xml:space="preserve">　　“他似乎，研究成功了。”</w:t>
      </w:r>
    </w:p>
    <w:p>
      <w:pPr>
        <w:spacing w:after="120"/>
      </w:pPr>
      <w:r>
        <w:t xml:space="preserve">　　樊耀辉有些唏嘘道。</w:t>
      </w:r>
    </w:p>
    <w:p>
      <w:pPr>
        <w:spacing w:after="120"/>
      </w:pPr>
      <w:r>
        <w:t xml:space="preserve">　　虽然宗蓬的研究成功了，但樊耀辉却并未欣喜。</w:t>
      </w:r>
    </w:p>
    <w:p>
      <w:pPr>
        <w:spacing w:after="120"/>
      </w:pPr>
      <w:r>
        <w:t xml:space="preserve">　　宗蓬体内的鬼名为‘忆鬼’，是五十年前民调局的一位老前辈操控过的鬼物，其能力是修改记忆。</w:t>
      </w:r>
    </w:p>
    <w:p>
      <w:pPr>
        <w:spacing w:after="120"/>
      </w:pPr>
      <w:r>
        <w:t xml:space="preserve">　　无论对方是人，是鬼物，还是蛇虫鼠蚁，都能被‘忆鬼’修改记忆。</w:t>
      </w:r>
    </w:p>
    <w:p>
      <w:pPr>
        <w:spacing w:after="120"/>
      </w:pPr>
      <w:r>
        <w:t xml:space="preserve">　　当初这个鬼物出现的时候，造成了上千人的自残、自杀、乱伦事件。</w:t>
      </w:r>
    </w:p>
    <w:p>
      <w:pPr>
        <w:spacing w:after="120"/>
      </w:pPr>
      <w:r>
        <w:t xml:space="preserve">　　等民调局将鬼物收了之后，有很多人都表明这个鬼物要被永久封禁。</w:t>
      </w:r>
    </w:p>
    <w:p>
      <w:pPr>
        <w:spacing w:after="120"/>
      </w:pPr>
      <w:r>
        <w:t xml:space="preserve">　　毕竟，谁也不想被神不知鬼不觉的修改记忆。</w:t>
      </w:r>
    </w:p>
    <w:p>
      <w:pPr>
        <w:spacing w:after="120"/>
      </w:pPr>
      <w:r>
        <w:t xml:space="preserve">　　可那时候的民调局手段单一，如何会放弃一个能力强大的鬼物？</w:t>
      </w:r>
    </w:p>
    <w:p>
      <w:pPr>
        <w:spacing w:after="120"/>
      </w:pPr>
      <w:r>
        <w:t xml:space="preserve">　　于是，忆鬼就被种入了一位品行被大多数民调局专员认可的人的身体里。</w:t>
      </w:r>
    </w:p>
    <w:p>
      <w:pPr>
        <w:spacing w:after="120"/>
      </w:pPr>
      <w:r>
        <w:t xml:space="preserve">　　之后那人也确实做的很好，无论是日常的灵异事件解决处理上，还是五十年前的那场对付民间组织的大清洗中，那位都起了很大的作用。</w:t>
      </w:r>
    </w:p>
    <w:p>
      <w:pPr>
        <w:spacing w:after="120"/>
      </w:pPr>
      <w:r>
        <w:t xml:space="preserve">　　可毕竟，人，是会死的，走阴派，死的更快。</w:t>
      </w:r>
    </w:p>
    <w:p>
      <w:pPr>
        <w:spacing w:after="120"/>
      </w:pPr>
      <w:r>
        <w:t xml:space="preserve">　　后来那位老前辈死了。</w:t>
      </w:r>
    </w:p>
    <w:p>
      <w:pPr>
        <w:spacing w:after="120"/>
      </w:pPr>
      <w:r>
        <w:t xml:space="preserve">　　他死了，鬼还活着。</w:t>
      </w:r>
    </w:p>
    <w:p>
      <w:pPr>
        <w:spacing w:after="120"/>
      </w:pPr>
      <w:r>
        <w:t xml:space="preserve">　　为了不浪费忆鬼的能力，民调局选拔了很多次，最终选定了一个人，将封印实力后的‘忆鬼’种入了其身体之中。</w:t>
      </w:r>
    </w:p>
    <w:p>
      <w:pPr>
        <w:spacing w:after="120"/>
      </w:pPr>
      <w:r>
        <w:t xml:space="preserve">　　那个人不是宗蓬，而是宗蓬的上一任。</w:t>
      </w:r>
    </w:p>
    <w:p>
      <w:pPr>
        <w:spacing w:after="120"/>
      </w:pPr>
      <w:r>
        <w:t xml:space="preserve">　　那是一位正直的人，原本民调局以为他是最好的人选，可以将‘忆鬼’养上五年十年，恢复那位的荣光。</w:t>
      </w:r>
    </w:p>
    <w:p>
      <w:pPr>
        <w:spacing w:after="120"/>
      </w:pPr>
      <w:r>
        <w:t xml:space="preserve">　　可他却因为正直，在一次任务中不愿意使用‘忆鬼’的能力，死在了鬼的手里。</w:t>
      </w:r>
    </w:p>
    <w:p>
      <w:pPr>
        <w:spacing w:after="120"/>
      </w:pPr>
      <w:r>
        <w:t xml:space="preserve">　　后来民调局选人的时候，就多了很多方面的考虑。</w:t>
      </w:r>
    </w:p>
    <w:p>
      <w:pPr>
        <w:spacing w:after="120"/>
      </w:pPr>
      <w:r>
        <w:t xml:space="preserve">　　但选了很久都没有选出合适的人员，最后只能暂时将‘忆鬼’封禁。</w:t>
      </w:r>
    </w:p>
    <w:p>
      <w:pPr>
        <w:spacing w:after="120"/>
      </w:pPr>
      <w:r>
        <w:t xml:space="preserve">　　一直过了十多年，民调局研究部出了一个人才，部长想起了‘忆鬼’，向上做出了使用的申请。</w:t>
      </w:r>
    </w:p>
    <w:p>
      <w:pPr>
        <w:spacing w:after="120"/>
      </w:pPr>
      <w:r>
        <w:t xml:space="preserve">　　最终经过一系列的检测后，宗蓬当选了。</w:t>
      </w:r>
    </w:p>
    <w:p>
      <w:pPr>
        <w:spacing w:after="120"/>
      </w:pPr>
      <w:r>
        <w:t xml:space="preserve">　　虽然宗蓬是研究部的人，但‘忆鬼’的能力并没有被其浪费。</w:t>
      </w:r>
    </w:p>
    <w:p>
      <w:pPr>
        <w:spacing w:after="120"/>
      </w:pPr>
      <w:r>
        <w:t xml:space="preserve">　　很多研究项目都是在他体内的‘忆鬼’帮助下完成的，宗蓬在使用中，也很克制。</w:t>
      </w:r>
    </w:p>
    <w:p>
      <w:pPr>
        <w:spacing w:after="120"/>
      </w:pPr>
      <w:r>
        <w:t xml:space="preserve">　　这让民调局一些担忧‘忆鬼’能力的人也放了心。</w:t>
      </w:r>
    </w:p>
    <w:p>
      <w:pPr>
        <w:spacing w:after="120"/>
      </w:pPr>
      <w:r>
        <w:t xml:space="preserve">　　仅仅不过五年时间，宗蓬就已经将‘忆鬼’解封至凶煞级别，虽然能力并未达到当初那位的程度，但相信过不了几年，宗蓬就能将‘忆鬼’完全掌控。</w:t>
      </w:r>
    </w:p>
    <w:p>
      <w:pPr>
        <w:spacing w:after="120"/>
      </w:pPr>
      <w:r>
        <w:t xml:space="preserve">　　到了那个时候，宗蓬对民调局来说，将是一个不可或缺的存在。</w:t>
      </w:r>
    </w:p>
    <w:p>
      <w:pPr>
        <w:spacing w:after="120"/>
      </w:pPr>
      <w:r>
        <w:t xml:space="preserve">　　可惜，宗蓬还是死了。</w:t>
      </w:r>
    </w:p>
    <w:p>
      <w:pPr>
        <w:spacing w:after="120"/>
      </w:pPr>
      <w:r>
        <w:t xml:space="preserve">　　但宗蓬的死并不是结束。</w:t>
      </w:r>
    </w:p>
    <w:p>
      <w:pPr>
        <w:spacing w:after="120"/>
      </w:pPr>
      <w:r>
        <w:t xml:space="preserve">　　早在很久之前，宗蓬就提出了一个对于体内‘忆鬼’的研究，并且在研究部两位部长那里报备过。</w:t>
      </w:r>
    </w:p>
    <w:p>
      <w:pPr>
        <w:spacing w:after="120"/>
      </w:pPr>
      <w:r>
        <w:t xml:space="preserve">　　但研究到最后，这个项目暂停了，因为不具备研究条件。</w:t>
      </w:r>
    </w:p>
    <w:p>
      <w:pPr>
        <w:spacing w:after="120"/>
      </w:pPr>
      <w:r>
        <w:t xml:space="preserve">　　不过这个研究项目会在某一个情况下重启。</w:t>
      </w:r>
    </w:p>
    <w:p>
      <w:pPr>
        <w:spacing w:after="120"/>
      </w:pPr>
      <w:r>
        <w:t xml:space="preserve">　　而重启这个项目的触发条件，就是宗蓬身死。</w:t>
      </w:r>
    </w:p>
    <w:p>
      <w:pPr>
        <w:spacing w:after="120"/>
      </w:pPr>
      <w:r>
        <w:t xml:space="preserve">　　只要宗蓬死了，就要再次确认宗蓬是否还‘活着’！</w:t>
      </w:r>
    </w:p>
    <w:p>
      <w:pPr>
        <w:spacing w:after="120"/>
      </w:pPr>
      <w:r>
        <w:t xml:space="preserve">　　如果还‘活着’，那就说明宗蓬的研究，成功了……</w:t>
      </w:r>
    </w:p>
    <w:p>
      <w:pPr>
        <w:spacing w:after="120"/>
      </w:pPr>
      <w:r>
        <w:t xml:space="preserve">　　“用‘忆鬼’的能力欺骗‘忆鬼’，让‘忆鬼’认为他即是宗蓬，宗蓬这小子，是真敢想呐！”</w:t>
      </w:r>
    </w:p>
    <w:p>
      <w:pPr>
        <w:spacing w:after="120"/>
      </w:pPr>
      <w:r>
        <w:t xml:space="preserve">　　部长感叹道。</w:t>
      </w:r>
    </w:p>
    <w:p>
      <w:pPr>
        <w:spacing w:after="120"/>
      </w:pPr>
      <w:r>
        <w:t xml:space="preserve">　　“是啊，当初他说出要达成这个条件的前提是体内只能有一个魂，一个意识的时候，我就已经认为这个项目行不通了，可他……”</w:t>
      </w:r>
    </w:p>
    <w:p>
      <w:pPr>
        <w:spacing w:after="120"/>
      </w:pPr>
      <w:r>
        <w:t xml:space="preserve">　　樊耀辉叹息一声。</w:t>
      </w:r>
    </w:p>
    <w:p>
      <w:pPr>
        <w:spacing w:after="120"/>
      </w:pPr>
      <w:r>
        <w:t xml:space="preserve">　　“嗯，宗蓬，是一个合格的研究员。”</w:t>
      </w:r>
    </w:p>
    <w:p>
      <w:pPr>
        <w:spacing w:after="120"/>
      </w:pPr>
      <w:r>
        <w:t xml:space="preserve">　　樊耀辉点头。</w:t>
      </w:r>
    </w:p>
    <w:p>
      <w:pPr>
        <w:spacing w:after="120"/>
      </w:pPr>
      <w:r>
        <w:t xml:space="preserve">　　其实，宗蓬这个研究的目的不在于将‘忆鬼’变为自己。</w:t>
      </w:r>
    </w:p>
    <w:p>
      <w:pPr>
        <w:spacing w:after="120"/>
      </w:pPr>
      <w:r>
        <w:t xml:space="preserve">　　这个研究，最主要的价值在于它提升了‘忆鬼’的价值。</w:t>
      </w:r>
    </w:p>
    <w:p>
      <w:pPr>
        <w:spacing w:after="120"/>
      </w:pPr>
      <w:r>
        <w:t xml:space="preserve">　　‘忆鬼’的能力是修改记忆，宗蓬在自己死亡之前，让‘忆鬼’接收了自己所有的记忆。</w:t>
      </w:r>
    </w:p>
    <w:p>
      <w:pPr>
        <w:spacing w:after="120"/>
      </w:pPr>
      <w:r>
        <w:t xml:space="preserve">　　如此，宗蓬死了，但拥有宗蓬所有记忆的‘忆鬼’却还存在，并且占据着宗蓬的身体。</w:t>
      </w:r>
    </w:p>
    <w:p>
      <w:pPr>
        <w:spacing w:after="120"/>
      </w:pPr>
      <w:r>
        <w:t xml:space="preserve">　　当‘忆鬼’认为自己就是宗蓬的时候，那宗蓬算不算还活着？</w:t>
      </w:r>
    </w:p>
    <w:p>
      <w:pPr>
        <w:spacing w:after="120"/>
      </w:pPr>
      <w:r>
        <w:t xml:space="preserve">　　这，算不算另类的永生？</w:t>
      </w:r>
    </w:p>
    <w:p>
      <w:pPr>
        <w:spacing w:after="120"/>
      </w:pPr>
      <w:r>
        <w:t xml:space="preserve">　　这还不算完，宗蓬的那个研究项目还有后续的假设。</w:t>
      </w:r>
    </w:p>
    <w:p>
      <w:pPr>
        <w:spacing w:after="120"/>
      </w:pPr>
      <w:r>
        <w:t xml:space="preserve">　　比如，在其他阴派修者即将死亡之时，修改鬼物的记忆，让其拥有修者生前的记忆，继续为民调局效力。</w:t>
      </w:r>
    </w:p>
    <w:p>
      <w:pPr>
        <w:spacing w:after="120"/>
      </w:pPr>
      <w:r>
        <w:t xml:space="preserve">　　如此，能不能达到永久的控制鬼物为人类所驱使，且不用付出任何代价的目的？</w:t>
      </w:r>
    </w:p>
    <w:p>
      <w:pPr>
        <w:spacing w:after="120"/>
      </w:pPr>
      <w:r>
        <w:t xml:space="preserve">　　如果可以，那以后对付鬼的，也许就是鬼了。</w:t>
      </w:r>
    </w:p>
    <w:p>
      <w:pPr>
        <w:spacing w:after="120"/>
      </w:pPr>
      <w:r>
        <w:t xml:space="preserve">　　……</w:t>
      </w:r>
    </w:p>
    <w:p>
      <w:pPr>
        <w:spacing w:after="120"/>
      </w:pPr>
      <w:r>
        <w:t xml:space="preserve">　　关于加更，总加更章节25章，已还13章4.3w字，剩余加更章节12章。</w:t>
      </w:r>
    </w:p>
    <w:p>
      <w:pPr>
        <w:spacing w:after="120"/>
      </w:pPr>
      <w:r>
        <w:t>第196章 逃不出的厕所</w:t>
      </w:r>
    </w:p>
    <w:p>
      <w:pPr>
        <w:spacing w:after="120"/>
      </w:pPr>
      <w:r>
        <w:t xml:space="preserve">　　彭宇鹏想跑，可他腿软了。</w:t>
      </w:r>
    </w:p>
    <w:p>
      <w:pPr>
        <w:spacing w:after="120"/>
      </w:pPr>
      <w:r>
        <w:t xml:space="preserve">　　这种情况，他又不能大喊。</w:t>
      </w:r>
    </w:p>
    <w:p>
      <w:pPr>
        <w:spacing w:after="120"/>
      </w:pPr>
      <w:r>
        <w:t xml:space="preserve">　　喊进来李公阳，对方救不救得了自己还两说，要是惊动厕所里的脏东西，那就完犊子了。</w:t>
      </w:r>
    </w:p>
    <w:p>
      <w:pPr>
        <w:spacing w:after="120"/>
      </w:pPr>
      <w:r>
        <w:t xml:space="preserve">　　冷静了好一会，彭宇鹏这才恢复了点力气，开始一步一步，朝着厕所出口的位置挪去。</w:t>
      </w:r>
    </w:p>
    <w:p>
      <w:pPr>
        <w:spacing w:after="120"/>
      </w:pPr>
      <w:r>
        <w:t xml:space="preserve">　　很快，他就到了厕所转角的位置，眼瞅着出口距离自己只有两三米的时候，彭宇鹏心里的恐惧也少了很多。</w:t>
      </w:r>
    </w:p>
    <w:p>
      <w:pPr>
        <w:spacing w:after="120"/>
      </w:pPr>
      <w:r>
        <w:t xml:space="preserve">　　于是，他扭头朝着厕所坑位看了过去。</w:t>
      </w:r>
    </w:p>
    <w:p>
      <w:pPr>
        <w:spacing w:after="120"/>
      </w:pPr>
      <w:r>
        <w:t xml:space="preserve">　　不看还好，一看，他差点被吓尿。</w:t>
      </w:r>
    </w:p>
    <w:p>
      <w:pPr>
        <w:spacing w:after="120"/>
      </w:pPr>
      <w:r>
        <w:t xml:space="preserve">　　一个泛着幽光的脸，从厕所坑位隔断上方露出了一半，那双阴冷的眼睛，就那么直勾勾的盯着他！</w:t>
      </w:r>
    </w:p>
    <w:p>
      <w:pPr>
        <w:spacing w:after="120"/>
      </w:pPr>
      <w:r>
        <w:t xml:space="preserve">　　“啊！”</w:t>
      </w:r>
    </w:p>
    <w:p>
      <w:pPr>
        <w:spacing w:after="120"/>
      </w:pPr>
      <w:r>
        <w:t xml:space="preserve">　　忍受不了这种恐惧，彭宇鹏拔腿就朝着厕所外跑去。</w:t>
      </w:r>
    </w:p>
    <w:p>
      <w:pPr>
        <w:spacing w:after="120"/>
      </w:pPr>
      <w:r>
        <w:t xml:space="preserve">　　一出去，他就大声对着李公阳喊道：“跑，快跑，有鬼！”</w:t>
      </w:r>
    </w:p>
    <w:p>
      <w:pPr>
        <w:spacing w:after="120"/>
      </w:pPr>
      <w:r>
        <w:t xml:space="preserve">　　李公阳脸色一变，二话不说跟着彭宇鹏就跑，可跑了不到十来秒，李公阳就开始骂了。</w:t>
      </w:r>
    </w:p>
    <w:p>
      <w:pPr>
        <w:spacing w:after="120"/>
      </w:pPr>
      <w:r>
        <w:t xml:space="preserve">　　“你特么等一下我啊！”</w:t>
      </w:r>
    </w:p>
    <w:p>
      <w:pPr>
        <w:spacing w:after="120"/>
      </w:pPr>
      <w:r>
        <w:t xml:space="preserve">　　李公阳这才想起来，自己是跟一个体育生，未来的体育老师在跑。</w:t>
      </w:r>
    </w:p>
    <w:p>
      <w:pPr>
        <w:spacing w:after="120"/>
      </w:pPr>
      <w:r>
        <w:t xml:space="preserve">　　追不上，根本追不上！</w:t>
      </w:r>
    </w:p>
    <w:p>
      <w:pPr>
        <w:spacing w:after="120"/>
      </w:pPr>
      <w:r>
        <w:t xml:space="preserve">　　……</w:t>
      </w:r>
    </w:p>
    <w:p>
      <w:pPr>
        <w:spacing w:after="120"/>
      </w:pPr>
      <w:r>
        <w:t xml:space="preserve">　　同一时刻，操场北厕所里传出了一个幽怨的声音。</w:t>
      </w:r>
    </w:p>
    <w:p>
      <w:pPr>
        <w:spacing w:after="120"/>
      </w:pPr>
      <w:r>
        <w:t xml:space="preserve">　　“特么的，跑什么跑，借个纸而已。”</w:t>
      </w:r>
    </w:p>
    <w:p>
      <w:pPr>
        <w:spacing w:after="120"/>
      </w:pPr>
      <w:r>
        <w:t xml:space="preserve">　　范轩无奈的蹲下身子，将手机重新靠在隔断上。</w:t>
      </w:r>
    </w:p>
    <w:p>
      <w:pPr>
        <w:spacing w:after="120"/>
      </w:pPr>
      <w:r>
        <w:t xml:space="preserve">　　因为手机马上没电了，范轩并没有开手机的灯，就那么借着手机屏幕微弱的光芒从口袋里掏出一个本子。</w:t>
      </w:r>
    </w:p>
    <w:p>
      <w:pPr>
        <w:spacing w:after="120"/>
      </w:pPr>
      <w:r>
        <w:t xml:space="preserve">　　撕拉！</w:t>
      </w:r>
    </w:p>
    <w:p>
      <w:pPr>
        <w:spacing w:after="120"/>
      </w:pPr>
      <w:r>
        <w:t xml:space="preserve">　　一张纸被撕了下来，范轩继续之前的操作，将梆硬的纸张放在两手之间开始揉搓。</w:t>
      </w:r>
    </w:p>
    <w:p>
      <w:pPr>
        <w:spacing w:after="120"/>
      </w:pPr>
      <w:r>
        <w:t xml:space="preserve">　　刺刺~刺刺~刺刺~</w:t>
      </w:r>
    </w:p>
    <w:p>
      <w:pPr>
        <w:spacing w:after="120"/>
      </w:pPr>
      <w:r>
        <w:t xml:space="preserve">　　这个方法还是他小时候用过的，在少一张书页和没擦屁股弄脏裤子回去被打之间，自然是要选择前者了。</w:t>
      </w:r>
    </w:p>
    <w:p>
      <w:pPr>
        <w:spacing w:after="120"/>
      </w:pPr>
      <w:r>
        <w:t xml:space="preserve">　　将纸张揉搓软了之后，范轩又重复了之前的操作。</w:t>
      </w:r>
    </w:p>
    <w:p>
      <w:pPr>
        <w:spacing w:after="120"/>
      </w:pPr>
      <w:r>
        <w:t xml:space="preserve">　　最后加上最开始制作的那张‘厕纸’，范轩此时手里一共有三张自制厕纸。</w:t>
      </w:r>
    </w:p>
    <w:p>
      <w:pPr>
        <w:spacing w:after="120"/>
      </w:pPr>
      <w:r>
        <w:t xml:space="preserve">　　“一群损友，不就是距离宿舍楼远了点吗？一个个的都特么不来给老子送纸，等着，等老子回去再说！”</w:t>
      </w:r>
    </w:p>
    <w:p>
      <w:pPr>
        <w:spacing w:after="120"/>
      </w:pPr>
      <w:r>
        <w:t xml:space="preserve">　　范轩咬牙切齿的将自制厕纸塞入了后庭，皱着眉将屁股给擦了个干净。</w:t>
      </w:r>
    </w:p>
    <w:p>
      <w:pPr>
        <w:spacing w:after="120"/>
      </w:pPr>
      <w:r>
        <w:t xml:space="preserve">　　提上裤子，范轩大步往外走去。</w:t>
      </w:r>
    </w:p>
    <w:p>
      <w:pPr>
        <w:spacing w:after="120"/>
      </w:pPr>
      <w:r>
        <w:t xml:space="preserve">　　可刚走两步他就停了下来，他忘拿手机了。</w:t>
      </w:r>
    </w:p>
    <w:p>
      <w:pPr>
        <w:spacing w:after="120"/>
      </w:pPr>
      <w:r>
        <w:t xml:space="preserve">　　转身，范轩回到了最里面的那个坑，俯身就要将手机给拿起来。</w:t>
      </w:r>
    </w:p>
    <w:p>
      <w:pPr>
        <w:spacing w:after="120"/>
      </w:pPr>
      <w:r>
        <w:t xml:space="preserve">　　可这一低头他就愣住了。</w:t>
      </w:r>
    </w:p>
    <w:p>
      <w:pPr>
        <w:spacing w:after="120"/>
      </w:pPr>
      <w:r>
        <w:t xml:space="preserve">　　刚才还靠在隔断上的手机，不见了。</w:t>
      </w:r>
    </w:p>
    <w:p>
      <w:pPr>
        <w:spacing w:after="120"/>
      </w:pPr>
      <w:r>
        <w:t xml:space="preserve">　　范轩起身，在自己身上搜来搜去，可就是没有手机的踪影。</w:t>
      </w:r>
    </w:p>
    <w:p>
      <w:pPr>
        <w:spacing w:after="120"/>
      </w:pPr>
      <w:r>
        <w:t xml:space="preserve">　　“卧槽，不会掉坑里了吧。”</w:t>
      </w:r>
    </w:p>
    <w:p>
      <w:pPr>
        <w:spacing w:after="120"/>
      </w:pPr>
      <w:r>
        <w:t xml:space="preserve">　　范轩心头一惊，赶忙捏着鼻子往坑里看去。</w:t>
      </w:r>
    </w:p>
    <w:p>
      <w:pPr>
        <w:spacing w:after="120"/>
      </w:pPr>
      <w:r>
        <w:t xml:space="preserve">　　操场的这两个厕所建立的时间太久，并没有被换成正常那种陶瓷打造的蹲坑，还是以前的那种旱厕。</w:t>
      </w:r>
    </w:p>
    <w:p>
      <w:pPr>
        <w:spacing w:after="120"/>
      </w:pPr>
      <w:r>
        <w:t xml:space="preserve">　　说起来和旱厕还是有点区别的，算是半个旱厕，在当年算是比较先进的结构了。</w:t>
      </w:r>
    </w:p>
    <w:p>
      <w:pPr>
        <w:spacing w:after="120"/>
      </w:pPr>
      <w:r>
        <w:t xml:space="preserve">　　厕所里的坑是互相连通的，可以看成是一个渠。</w:t>
      </w:r>
    </w:p>
    <w:p>
      <w:pPr>
        <w:spacing w:after="120"/>
      </w:pPr>
      <w:r>
        <w:t xml:space="preserve">　　在入口的位置那里，有一个水泵。</w:t>
      </w:r>
    </w:p>
    <w:p>
      <w:pPr>
        <w:spacing w:after="120"/>
      </w:pPr>
      <w:r>
        <w:t xml:space="preserve">　　上完厕所，只要拉一下水泵，就会有水冲出，从头至尾，一股脑地将坑渠里的脏东西全部冲到末尾，进入排污系统中。</w:t>
      </w:r>
    </w:p>
    <w:p>
      <w:pPr>
        <w:spacing w:after="120"/>
      </w:pPr>
      <w:r>
        <w:t xml:space="preserve">　　所以不论是谁上厕所，不论是上的哪个坑，只要有其中一个有公德心，那就会将坑里的污秽全部冲走。</w:t>
      </w:r>
    </w:p>
    <w:p>
      <w:pPr>
        <w:spacing w:after="120"/>
      </w:pPr>
      <w:r>
        <w:t xml:space="preserve">　　范轩，此时自然是期盼着上厕所的都有公德心，可是当他探头一看，心就凉了。</w:t>
      </w:r>
    </w:p>
    <w:p>
      <w:pPr>
        <w:spacing w:after="120"/>
      </w:pPr>
      <w:r>
        <w:t xml:space="preserve">　　他的手机，正在坑里那一堆秽物中散发着幽暗的光芒，也就在他看到手机的下一刻，手机息屏了。</w:t>
      </w:r>
    </w:p>
    <w:p>
      <w:pPr>
        <w:spacing w:after="120"/>
      </w:pPr>
      <w:r>
        <w:t xml:space="preserve">　　坑里，漆黑一片！</w:t>
      </w:r>
    </w:p>
    <w:p>
      <w:pPr>
        <w:spacing w:after="120"/>
      </w:pPr>
      <w:r>
        <w:t xml:space="preserve">　　“特么的，上厕所都不冲厕所的嘛！”</w:t>
      </w:r>
    </w:p>
    <w:p>
      <w:pPr>
        <w:spacing w:after="120"/>
      </w:pPr>
      <w:r>
        <w:t xml:space="preserve">　　范轩大骂一句，却全然不记得他刚才也是想要直接走人的。</w:t>
      </w:r>
    </w:p>
    <w:p>
      <w:pPr>
        <w:spacing w:after="120"/>
      </w:pPr>
      <w:r>
        <w:t xml:space="preserve">　　骂完之后，范轩还是要面对现实。</w:t>
      </w:r>
    </w:p>
    <w:p>
      <w:pPr>
        <w:spacing w:after="120"/>
      </w:pPr>
      <w:r>
        <w:t xml:space="preserve">　　此刻，一个选择放在范轩面前，要手机or要面子。</w:t>
      </w:r>
    </w:p>
    <w:p>
      <w:pPr>
        <w:spacing w:after="120"/>
      </w:pPr>
      <w:r>
        <w:t xml:space="preserve">　　很快，范轩就做出了选择，要手机。</w:t>
      </w:r>
    </w:p>
    <w:p>
      <w:pPr>
        <w:spacing w:after="120"/>
      </w:pPr>
      <w:r>
        <w:t xml:space="preserve">　　因为不存在要面子这么一说。</w:t>
      </w:r>
    </w:p>
    <w:p>
      <w:pPr>
        <w:spacing w:after="120"/>
      </w:pPr>
      <w:r>
        <w:t xml:space="preserve">　　这么晚了，没人能知道他在厕所捞手机，只要回去仔细清理一下，就不会有人知道的。</w:t>
      </w:r>
    </w:p>
    <w:p>
      <w:pPr>
        <w:spacing w:after="120"/>
      </w:pPr>
      <w:r>
        <w:t xml:space="preserve">　　这么想着，范轩再次掏出外衣兜里的那个本子，撕下两张垫在膝盖下，就那么跪在了厕所坑旁边。</w:t>
      </w:r>
    </w:p>
    <w:p>
      <w:pPr>
        <w:spacing w:after="120"/>
      </w:pPr>
      <w:r>
        <w:t xml:space="preserve">　　深吸一口气，范轩借着暗淡的月光，朝着刚才手机所在的位置摸了过去。</w:t>
      </w:r>
    </w:p>
    <w:p>
      <w:pPr>
        <w:spacing w:after="120"/>
      </w:pPr>
      <w:r>
        <w:t xml:space="preserve">　　很快，他就摸到了东西。</w:t>
      </w:r>
    </w:p>
    <w:p>
      <w:pPr>
        <w:spacing w:after="120"/>
      </w:pPr>
      <w:r>
        <w:t xml:space="preserve">　　入手滑滑腻腻的，范轩直接干呕了一声。</w:t>
      </w:r>
    </w:p>
    <w:p>
      <w:pPr>
        <w:spacing w:after="120"/>
      </w:pPr>
      <w:r>
        <w:t xml:space="preserve">　　等恶心劲过去后，范轩继续摸索。</w:t>
      </w:r>
    </w:p>
    <w:p>
      <w:pPr>
        <w:spacing w:after="120"/>
      </w:pPr>
      <w:r>
        <w:t xml:space="preserve">　　两次之后，他摸到了一个硬邦邦的东西。</w:t>
      </w:r>
    </w:p>
    <w:p>
      <w:pPr>
        <w:spacing w:after="120"/>
      </w:pPr>
      <w:r>
        <w:t xml:space="preserve">　　伸出两根手指一夹，范轩将那个硬邦邦的东西给夹了出来。</w:t>
      </w:r>
    </w:p>
    <w:p>
      <w:pPr>
        <w:spacing w:after="120"/>
      </w:pPr>
      <w:r>
        <w:t xml:space="preserve">　　夹出坑的一瞬间，范轩就将东西给朝着身后地面扔去。</w:t>
      </w:r>
    </w:p>
    <w:p>
      <w:pPr>
        <w:spacing w:after="120"/>
      </w:pPr>
      <w:r>
        <w:t xml:space="preserve">　　随后他就再次干呕了起来。</w:t>
      </w:r>
    </w:p>
    <w:p>
      <w:pPr>
        <w:spacing w:after="120"/>
      </w:pPr>
      <w:r>
        <w:t xml:space="preserve">　　此时的他根本不想朝身后看，一想起自己手机上那些滑腻的东西，他就犯恶心。</w:t>
      </w:r>
    </w:p>
    <w:p>
      <w:pPr>
        <w:spacing w:after="120"/>
      </w:pPr>
      <w:r>
        <w:t xml:space="preserve">　　早知道就不要了！</w:t>
      </w:r>
    </w:p>
    <w:p>
      <w:pPr>
        <w:spacing w:after="120"/>
      </w:pPr>
      <w:r>
        <w:t xml:space="preserve">　　缓了有半分钟，范轩这才转身准备拿着手机清洗一下。</w:t>
      </w:r>
    </w:p>
    <w:p>
      <w:pPr>
        <w:spacing w:after="120"/>
      </w:pPr>
      <w:r>
        <w:t xml:space="preserve">　　可等他看到地上的那个东西后，眉头就又紧蹙了一些。</w:t>
      </w:r>
    </w:p>
    <w:p>
      <w:pPr>
        <w:spacing w:after="120"/>
      </w:pPr>
      <w:r>
        <w:t xml:space="preserve">　　那个样子，看着根本不像是手机啊！</w:t>
      </w:r>
    </w:p>
    <w:p>
      <w:pPr>
        <w:spacing w:after="120"/>
      </w:pPr>
      <w:r>
        <w:t xml:space="preserve">　　范轩走上前去，伸手，将那个东西给拿了起来。</w:t>
      </w:r>
    </w:p>
    <w:p>
      <w:pPr>
        <w:spacing w:after="120"/>
      </w:pPr>
      <w:r>
        <w:t xml:space="preserve">　　看了好一会后才看明白这是什么。</w:t>
      </w:r>
    </w:p>
    <w:p>
      <w:pPr>
        <w:spacing w:after="120"/>
      </w:pPr>
      <w:r>
        <w:t xml:space="preserve">　　一个手掌，一个人类的，只有白骨的手掌！</w:t>
      </w:r>
    </w:p>
    <w:p>
      <w:pPr>
        <w:spacing w:after="120"/>
      </w:pPr>
      <w:r>
        <w:t xml:space="preserve">　　触电一般，范轩将手掌给扔向了尿池的方向。</w:t>
      </w:r>
    </w:p>
    <w:p>
      <w:pPr>
        <w:spacing w:after="120"/>
      </w:pPr>
      <w:r>
        <w:t xml:space="preserve">　　脸色煞白的他此时根本不想关手机，拔腿就往外面跑，他只想离开这里！</w:t>
      </w:r>
    </w:p>
    <w:p>
      <w:pPr>
        <w:spacing w:after="120"/>
      </w:pPr>
      <w:r>
        <w:t xml:space="preserve">　　在屎里掏出一个人的手骨，这特么说出去谁信啊！</w:t>
      </w:r>
    </w:p>
    <w:p>
      <w:pPr>
        <w:spacing w:after="120"/>
      </w:pPr>
      <w:r>
        <w:t xml:space="preserve">　　范轩一路冲到入口的位置，转弯后马不停蹄地跑了出去。</w:t>
      </w:r>
    </w:p>
    <w:p>
      <w:pPr>
        <w:spacing w:after="120"/>
      </w:pPr>
      <w:r>
        <w:t xml:space="preserve">　　可看到外面的情况后，他呆立在了原地。</w:t>
      </w:r>
    </w:p>
    <w:p>
      <w:pPr>
        <w:spacing w:after="120"/>
      </w:pPr>
      <w:r>
        <w:t xml:space="preserve">　　明明刚才他从入口的位置跑了出来，可为什么外面不是操场，还是厕所？</w:t>
      </w:r>
    </w:p>
    <w:p>
      <w:pPr>
        <w:spacing w:after="120"/>
      </w:pPr>
      <w:r>
        <w:t xml:space="preserve">　　一个和之前一模一样的厕所。</w:t>
      </w:r>
    </w:p>
    <w:p>
      <w:pPr>
        <w:spacing w:after="120"/>
      </w:pPr>
      <w:r>
        <w:t xml:space="preserve">　　范轩疯了，转头又跑了回去。</w:t>
      </w:r>
    </w:p>
    <w:p>
      <w:pPr>
        <w:spacing w:after="120"/>
      </w:pPr>
      <w:r>
        <w:t xml:space="preserve">　　可看到的还是厕所。</w:t>
      </w:r>
    </w:p>
    <w:p>
      <w:pPr>
        <w:spacing w:after="120"/>
      </w:pPr>
      <w:r>
        <w:t xml:space="preserve">　　更让他感觉不能接受的是不远处地上他那亮着的手机。</w:t>
      </w:r>
    </w:p>
    <w:p>
      <w:pPr>
        <w:spacing w:after="120"/>
      </w:pPr>
      <w:r>
        <w:t xml:space="preserve">　　明明刚才他扔的是一个人类的手骨，可此时在地上的却是他的手机！</w:t>
      </w:r>
    </w:p>
    <w:p>
      <w:pPr>
        <w:spacing w:after="120"/>
      </w:pPr>
      <w:r>
        <w:t xml:space="preserve">　　就在范轩浑身发抖的时候，他又发现了一件事。</w:t>
      </w:r>
    </w:p>
    <w:p>
      <w:pPr>
        <w:spacing w:after="120"/>
      </w:pPr>
      <w:r>
        <w:t xml:space="preserve">　　厕所里的尿池……不见了！</w:t>
      </w:r>
    </w:p>
    <w:p>
      <w:pPr>
        <w:spacing w:after="120"/>
      </w:pPr>
      <w:r>
        <w:t xml:space="preserve">　　……</w:t>
      </w:r>
    </w:p>
    <w:p>
      <w:pPr>
        <w:spacing w:after="120"/>
      </w:pPr>
      <w:r>
        <w:t xml:space="preserve">　　第二天，彭宇鹏还没接到李公阳消息的时候，就得到了另外一个消息。</w:t>
      </w:r>
    </w:p>
    <w:p>
      <w:pPr>
        <w:spacing w:after="120"/>
      </w:pPr>
      <w:r>
        <w:t xml:space="preserve">　　有人死了。</w:t>
      </w:r>
    </w:p>
    <w:p>
      <w:pPr>
        <w:spacing w:after="120"/>
      </w:pPr>
      <w:r>
        <w:t xml:space="preserve">　　死在了学校操场北厕所，死亡原因，溺死在了小便池里。</w:t>
      </w:r>
    </w:p>
    <w:p>
      <w:pPr>
        <w:spacing w:after="120"/>
      </w:pPr>
      <w:r>
        <w:t xml:space="preserve">　　听到这个消息的时候，彭宇鹏宿舍里其他人都在笑，笑这个消息的假，只有彭宇鹏没笑。</w:t>
      </w:r>
    </w:p>
    <w:p>
      <w:pPr>
        <w:spacing w:after="120"/>
      </w:pPr>
      <w:r>
        <w:t xml:space="preserve">　　直到警车来了，操场那边被封锁之后，他们都不笑了。</w:t>
      </w:r>
    </w:p>
    <w:p>
      <w:pPr>
        <w:spacing w:after="120"/>
      </w:pPr>
      <w:r>
        <w:t xml:space="preserve">　　不仅不笑了，他们还将目光投看向了脸色发白的彭宇鹏身上。</w:t>
      </w:r>
    </w:p>
    <w:p>
      <w:pPr>
        <w:spacing w:after="120"/>
      </w:pPr>
      <w:r>
        <w:t xml:space="preserve">　　他们想起了彭宇鹏之前说的那件事。</w:t>
      </w:r>
    </w:p>
    <w:p>
      <w:pPr>
        <w:spacing w:after="120"/>
      </w:pPr>
      <w:r>
        <w:t xml:space="preserve">　　所以，彭宇鹏说的，是真的？</w:t>
      </w:r>
    </w:p>
    <w:p>
      <w:pPr>
        <w:spacing w:after="120"/>
      </w:pPr>
      <w:r>
        <w:t xml:space="preserve">　　彭宇鹏没有理会三个室友那忐忑的心，给李公阳打了一个电话后就直接离开了宿舍，或者说，离开了师范学校。</w:t>
      </w:r>
    </w:p>
    <w:p>
      <w:pPr>
        <w:spacing w:after="120"/>
      </w:pPr>
      <w:r>
        <w:t xml:space="preserve">　　这学校，待不下去了！</w:t>
      </w:r>
    </w:p>
    <w:p>
      <w:pPr>
        <w:spacing w:after="120"/>
      </w:pPr>
      <w:r>
        <w:t xml:space="preserve">　　而那头李公阳听到这个消息后也抹了一把冷汗。</w:t>
      </w:r>
    </w:p>
    <w:p>
      <w:pPr>
        <w:spacing w:after="120"/>
      </w:pPr>
      <w:r>
        <w:t xml:space="preserve">　　这要是昨天跑的慢了，是不是他们也要交代在那里？</w:t>
      </w:r>
    </w:p>
    <w:p>
      <w:pPr>
        <w:spacing w:after="120"/>
      </w:pPr>
      <w:r>
        <w:t xml:space="preserve">　　很快，彭宇鹏与李公阳见面了。</w:t>
      </w:r>
    </w:p>
    <w:p>
      <w:pPr>
        <w:spacing w:after="120"/>
      </w:pPr>
      <w:r>
        <w:t xml:space="preserve">　　李公阳什么都没说，直接将镇宅药中那五味材料中雄黄、朱砂、紫水晶这三样最贵的材料给了彭宇鹏，让他去买。</w:t>
      </w:r>
    </w:p>
    <w:p>
      <w:pPr>
        <w:spacing w:after="120"/>
      </w:pPr>
      <w:r>
        <w:t xml:space="preserve">　　李公阳自己也没有闲着，将剩下的两份也买了回来。</w:t>
      </w:r>
    </w:p>
    <w:p>
      <w:pPr>
        <w:spacing w:after="120"/>
      </w:pPr>
      <w:r>
        <w:t xml:space="preserve">　　出乎李公阳预料的是，彭宇鹏只用了两个小时就将他所需的三样东西给全部买了回来。</w:t>
      </w:r>
    </w:p>
    <w:p>
      <w:pPr>
        <w:spacing w:after="120"/>
      </w:pPr>
      <w:r>
        <w:t xml:space="preserve">　　最让他目瞪口呆的是，彭宇鹏买的紫水晶不是废料，而是成品！</w:t>
      </w:r>
    </w:p>
    <w:p>
      <w:pPr>
        <w:spacing w:after="120"/>
      </w:pPr>
      <w:r>
        <w:t xml:space="preserve">　　李公阳都不敢问彭宇鹏这些东西花了多少钱，拿着东西就回了宿舍，并且让彭宇鹏在外面等着。</w:t>
      </w:r>
    </w:p>
    <w:p>
      <w:pPr>
        <w:spacing w:after="120"/>
      </w:pPr>
      <w:r>
        <w:t xml:space="preserve">　　制作镇宅药，李公阳一共用了一个小时。</w:t>
      </w:r>
    </w:p>
    <w:p>
      <w:pPr>
        <w:spacing w:after="120"/>
      </w:pPr>
      <w:r>
        <w:t xml:space="preserve">　　制作完成之后，彭宇鹏买的材料还剩下二分之一还多，这正是李公阳的想要的。</w:t>
      </w:r>
    </w:p>
    <w:p>
      <w:pPr>
        <w:spacing w:after="120"/>
      </w:pPr>
      <w:r>
        <w:t xml:space="preserve">　　拿着东西出了宿舍楼，李公阳将镇宅药交给了彭宇鹏。</w:t>
      </w:r>
    </w:p>
    <w:p>
      <w:pPr>
        <w:spacing w:after="120"/>
      </w:pPr>
      <w:r>
        <w:t xml:space="preserve">　　“你最近如果还要住宿舍，就将这个东西埋在宿舍楼的四个角落里，如果不住宿舍，就将它埋在你后续常住的地方，同样是四个角落。”</w:t>
      </w:r>
    </w:p>
    <w:p>
      <w:pPr>
        <w:spacing w:after="120"/>
      </w:pPr>
      <w:r>
        <w:t xml:space="preserve">　　“如果今天能在11点45之前埋好，那就直接在房间里撒上一杯酒，否则就等明天这个时候，如此，就算成了！”</w:t>
      </w:r>
    </w:p>
    <w:p>
      <w:pPr>
        <w:spacing w:after="120"/>
      </w:pPr>
      <w:r>
        <w:t xml:space="preserve">　　彭宇鹏拿着手里的东西，惶恐中带着疑惑。</w:t>
      </w:r>
    </w:p>
    <w:p>
      <w:pPr>
        <w:spacing w:after="120"/>
      </w:pPr>
      <w:r>
        <w:t xml:space="preserve">　　“阳哥，这，真的行吗？”</w:t>
      </w:r>
    </w:p>
    <w:p>
      <w:pPr>
        <w:spacing w:after="120"/>
      </w:pPr>
      <w:r>
        <w:t xml:space="preserve">　　李公阳看着彭宇鹏。</w:t>
      </w:r>
    </w:p>
    <w:p>
      <w:pPr>
        <w:spacing w:after="120"/>
      </w:pPr>
      <w:r>
        <w:t xml:space="preserve">　　“我给你这个东西，收你的钱了吗？”</w:t>
      </w:r>
    </w:p>
    <w:p>
      <w:pPr>
        <w:spacing w:after="120"/>
      </w:pPr>
      <w:r>
        <w:t xml:space="preserve">　　“没有。”</w:t>
      </w:r>
    </w:p>
    <w:p>
      <w:pPr>
        <w:spacing w:after="120"/>
      </w:pPr>
      <w:r>
        <w:t xml:space="preserve">　　“那我是要你答应我什么事情了？”</w:t>
      </w:r>
    </w:p>
    <w:p>
      <w:pPr>
        <w:spacing w:after="120"/>
      </w:pPr>
      <w:r>
        <w:t xml:space="preserve">　　“没，没有。”</w:t>
      </w:r>
    </w:p>
    <w:p>
      <w:pPr>
        <w:spacing w:after="120"/>
      </w:pPr>
      <w:r>
        <w:t xml:space="preserve">　　“那你在怕什么？顶多就是东西没用而已。”</w:t>
      </w:r>
    </w:p>
    <w:p>
      <w:pPr>
        <w:spacing w:after="120"/>
      </w:pPr>
      <w:r>
        <w:t xml:space="preserve">　　彭宇鹏脸上露出些许羞愧。</w:t>
      </w:r>
    </w:p>
    <w:p>
      <w:pPr>
        <w:spacing w:after="120"/>
      </w:pPr>
      <w:r>
        <w:t xml:space="preserve">　　“阳哥，谢谢，以后我们就是好兄弟，有什么事情，你直接说！”</w:t>
      </w:r>
    </w:p>
    <w:p>
      <w:pPr>
        <w:spacing w:after="120"/>
      </w:pPr>
      <w:r>
        <w:t xml:space="preserve">　　“知道了，对了，这事别乱说。”</w:t>
      </w:r>
    </w:p>
    <w:p>
      <w:pPr>
        <w:spacing w:after="120"/>
      </w:pPr>
      <w:r>
        <w:t xml:space="preserve">　　“好。”</w:t>
      </w:r>
    </w:p>
    <w:p>
      <w:pPr>
        <w:spacing w:after="120"/>
      </w:pPr>
      <w:r>
        <w:t xml:space="preserve">　　彭宇鹏说完，就带着四个盒子走了。</w:t>
      </w:r>
    </w:p>
    <w:p>
      <w:pPr>
        <w:spacing w:after="120"/>
      </w:pPr>
      <w:r>
        <w:t xml:space="preserve">　　……</w:t>
      </w:r>
    </w:p>
    <w:p>
      <w:pPr>
        <w:spacing w:after="120"/>
      </w:pPr>
      <w:r>
        <w:t xml:space="preserve">　　木碑大学。</w:t>
      </w:r>
    </w:p>
    <w:p>
      <w:pPr>
        <w:spacing w:after="120"/>
      </w:pPr>
      <w:r>
        <w:t xml:space="preserve">　　中午11点50分的时候，陈鑫忽然打开了《镇物大全》，回溯了镇宅药的那一页。</w:t>
      </w:r>
    </w:p>
    <w:p>
      <w:pPr>
        <w:spacing w:after="120"/>
      </w:pPr>
      <w:r>
        <w:t xml:space="preserve">　　等他看到制作镇宅药的是李公阳，触发镇宅药的却是另一个人后，很快就明白了这是怎么一回事。</w:t>
      </w:r>
    </w:p>
    <w:p>
      <w:pPr>
        <w:spacing w:after="120"/>
      </w:pPr>
      <w:r>
        <w:t xml:space="preserve">　　原本陈鑫还在思索第三个地府成员要选哪个。</w:t>
      </w:r>
    </w:p>
    <w:p>
      <w:pPr>
        <w:spacing w:after="120"/>
      </w:pPr>
      <w:r>
        <w:t xml:space="preserve">　　现在，他已经有了答案。</w:t>
      </w:r>
    </w:p>
    <w:p>
      <w:pPr>
        <w:spacing w:after="120"/>
      </w:pPr>
      <w:r>
        <w:t xml:space="preserve">　　“最近灵异事件的出现频率，似乎有点变多了。”</w:t>
      </w:r>
    </w:p>
    <w:p>
      <w:pPr>
        <w:spacing w:after="120"/>
      </w:pPr>
      <w:r>
        <w:t xml:space="preserve">　　陈鑫也不知道是不是错觉，但通过《镇物大全》阴德点的获取，他发现无论是民调局处理灵异事件的频率，还是地府的两位成员寻找灵异事件、解决灵异事件的频率，似乎都变得提高了一点。</w:t>
      </w:r>
    </w:p>
    <w:p>
      <w:pPr>
        <w:spacing w:after="120"/>
      </w:pPr>
      <w:r>
        <w:t xml:space="preserve">　　“不管是不是真的，还有一个星期就要放寒假了，回去就给姑姑和外婆家布置上镇宅药。”</w:t>
      </w:r>
    </w:p>
    <w:p>
      <w:pPr>
        <w:spacing w:after="120"/>
      </w:pPr>
      <w:r>
        <w:t xml:space="preserve">　　一想到姑姑的三套房子，陈鑫就有点牙疼。</w:t>
      </w:r>
    </w:p>
    <w:p>
      <w:pPr>
        <w:spacing w:after="120"/>
      </w:pPr>
      <w:r>
        <w:t xml:space="preserve">　　他的钱，有点捉襟见肘了。</w:t>
      </w:r>
    </w:p>
    <w:p>
      <w:pPr>
        <w:spacing w:after="120"/>
      </w:pPr>
      <w:r>
        <w:t xml:space="preserve">　　时间，转眼即逝。</w:t>
      </w:r>
    </w:p>
    <w:p>
      <w:pPr>
        <w:spacing w:after="120"/>
      </w:pPr>
      <w:r>
        <w:t xml:space="preserve">　　当天晚上，就在陈鑫琢磨如何赚钱的时候，他并不知道，李公阳制作的那个镇宅药，出事了！</w:t>
      </w:r>
    </w:p>
    <w:p>
      <w:pPr>
        <w:spacing w:after="120"/>
      </w:pPr>
      <w:r>
        <w:t xml:space="preserve">　　……</w:t>
      </w:r>
    </w:p>
    <w:p>
      <w:pPr>
        <w:spacing w:after="120"/>
      </w:pPr>
      <w:r>
        <w:t>第193章 暖阳计划</w:t>
      </w:r>
    </w:p>
    <w:p>
      <w:pPr>
        <w:spacing w:after="120"/>
      </w:pPr>
      <w:r>
        <w:t xml:space="preserve">　　“那现在的宗蓬，到底是人还是鬼？”</w:t>
      </w:r>
    </w:p>
    <w:p>
      <w:pPr>
        <w:spacing w:after="120"/>
      </w:pPr>
      <w:r>
        <w:t xml:space="preserve">　　船山上，柏鸿涛听完莫跑的解释后，问出了这么一个问题。</w:t>
      </w:r>
    </w:p>
    <w:p>
      <w:pPr>
        <w:spacing w:after="120"/>
      </w:pPr>
      <w:r>
        <w:t xml:space="preserve">　　“这个，贫僧也不知道，贫僧只听说了一点皮毛，具体还是等你们总局那边的回复吧，不过现在宗蓬的状态并不正常，柏局长一会将宗蓬带回去的时候，要注意点。”</w:t>
      </w:r>
    </w:p>
    <w:p>
      <w:pPr>
        <w:spacing w:after="120"/>
      </w:pPr>
      <w:r>
        <w:t xml:space="preserve">　　柏鸿涛点了点头，可随后他就反应过来了。</w:t>
      </w:r>
    </w:p>
    <w:p>
      <w:pPr>
        <w:spacing w:after="120"/>
      </w:pPr>
      <w:r>
        <w:t xml:space="preserve">　　“莫跑法师，你不跟我们一起回去吗？”</w:t>
      </w:r>
    </w:p>
    <w:p>
      <w:pPr>
        <w:spacing w:after="120"/>
      </w:pPr>
      <w:r>
        <w:t xml:space="preserve">　　莫跑摸了摸自己的光头，笑着说道：“贫僧还差一对血阳指虎。”</w:t>
      </w:r>
    </w:p>
    <w:p>
      <w:pPr>
        <w:spacing w:after="120"/>
      </w:pPr>
      <w:r>
        <w:t xml:space="preserve">　　“？”</w:t>
      </w:r>
    </w:p>
    <w:p>
      <w:pPr>
        <w:spacing w:after="120"/>
      </w:pPr>
      <w:r>
        <w:t xml:space="preserve">　　柏鸿涛没明白莫跑的意思，可随后，他就看到莫跑从后腰抽出了那两根血阳降魔杵，朝着不远处那个裂缝走去。</w:t>
      </w:r>
    </w:p>
    <w:p>
      <w:pPr>
        <w:spacing w:after="120"/>
      </w:pPr>
      <w:r>
        <w:t xml:space="preserve">　　“莫跑法师，你……”</w:t>
      </w:r>
    </w:p>
    <w:p>
      <w:pPr>
        <w:spacing w:after="120"/>
      </w:pPr>
      <w:r>
        <w:t xml:space="preserve">　　柏鸿涛话还没说完，就看到莫跑一个鱼跃钻入了那个裂缝中。</w:t>
      </w:r>
    </w:p>
    <w:p>
      <w:pPr>
        <w:spacing w:after="120"/>
      </w:pPr>
      <w:r>
        <w:t xml:space="preserve">　　后续的话卡在嗓子里，柏鸿涛对莫跑的这一行为，只能说是艺高人胆大。</w:t>
      </w:r>
    </w:p>
    <w:p>
      <w:pPr>
        <w:spacing w:after="120"/>
      </w:pPr>
      <w:r>
        <w:t xml:space="preserve">　　转身，柏鸿涛看着被民调局专员带走的金超他们，转身走到了宗蓬身边。</w:t>
      </w:r>
    </w:p>
    <w:p>
      <w:pPr>
        <w:spacing w:after="120"/>
      </w:pPr>
      <w:r>
        <w:t xml:space="preserve">　　“宗研究员，我们回分局？”</w:t>
      </w:r>
    </w:p>
    <w:p>
      <w:pPr>
        <w:spacing w:after="120"/>
      </w:pPr>
      <w:r>
        <w:t xml:space="preserve">　　“好。”</w:t>
      </w:r>
    </w:p>
    <w:p>
      <w:pPr>
        <w:spacing w:after="120"/>
      </w:pPr>
      <w:r>
        <w:t xml:space="preserve">　　宗蓬的眼神聚焦，落在柏鸿涛身上，那眼神正的，让柏鸿涛不敢直视。</w:t>
      </w:r>
    </w:p>
    <w:p>
      <w:pPr>
        <w:spacing w:after="120"/>
      </w:pPr>
      <w:r>
        <w:t xml:space="preserve">　　“宗研究员，我们再等等莫跑法师？”</w:t>
      </w:r>
    </w:p>
    <w:p>
      <w:pPr>
        <w:spacing w:after="120"/>
      </w:pPr>
      <w:r>
        <w:t xml:space="preserve">　　“好。”</w:t>
      </w:r>
    </w:p>
    <w:p>
      <w:pPr>
        <w:spacing w:after="120"/>
      </w:pPr>
      <w:r>
        <w:t xml:space="preserve">　　“宗蓬，你说莫跑法师去阴冥，会有事吗？”</w:t>
      </w:r>
    </w:p>
    <w:p>
      <w:pPr>
        <w:spacing w:after="120"/>
      </w:pPr>
      <w:r>
        <w:t xml:space="preserve">　　柏鸿涛问完，就听到了宗蓬的回答。</w:t>
      </w:r>
    </w:p>
    <w:p>
      <w:pPr>
        <w:spacing w:after="120"/>
      </w:pPr>
      <w:r>
        <w:t xml:space="preserve">　　“莫跑，镇龙寺护法，民调局临时工，其主修强身操，辅修镇龙寺传承功法《八部金刚镇龙功》，《八部金刚镇龙功》不知境界，强身操据最近一次出手记载，已经迈入第六层顶峰之境，血灾级以下灵异事件中，可徒手灭凶煞，血灾级灵异事件，单个血灾级鬼物不是其对手，是镇龙寺目前最高战力之一。”</w:t>
      </w:r>
    </w:p>
    <w:p>
      <w:pPr>
        <w:spacing w:after="120"/>
      </w:pPr>
      <w:r>
        <w:t xml:space="preserve">　　“此次事件中对应的门内阴冥空间为鬼奴组织鬼蝎栖息所在，根据鬼蝎五十年来并未提升的实力判断，门的那一边大概率有比鬼蝎还要强大鬼物迫使鬼蝎不得不潜伏，初步猜测是低黑区域。”</w:t>
      </w:r>
    </w:p>
    <w:p>
      <w:pPr>
        <w:spacing w:after="120"/>
      </w:pPr>
      <w:r>
        <w:t xml:space="preserve">　　“对比分析，莫跑若是只是去看一眼就回来，不会有事，若是想要在门的那一侧寻找鬼蝎本体，很大概率会触动阴冥那边的血灾级鬼物，据莫跑性格分析，他会尝试战斗，若不敌才会撤退。”</w:t>
      </w:r>
    </w:p>
    <w:p>
      <w:pPr>
        <w:spacing w:after="120"/>
      </w:pPr>
      <w:r>
        <w:t xml:space="preserve">　　“结论，莫跑五分钟内不回来，死。”</w:t>
      </w:r>
    </w:p>
    <w:p>
      <w:pPr>
        <w:spacing w:after="120"/>
      </w:pPr>
      <w:r>
        <w:t xml:space="preserve">　　听着宗蓬机械式的回答，柏鸿涛这才明白了莫跑为什么会说宗蓬有点问题。</w:t>
      </w:r>
    </w:p>
    <w:p>
      <w:pPr>
        <w:spacing w:after="120"/>
      </w:pPr>
      <w:r>
        <w:t xml:space="preserve">　　柏鸿涛随后又问了宗蓬，让他说出‘柏鸿涛’的信息。</w:t>
      </w:r>
    </w:p>
    <w:p>
      <w:pPr>
        <w:spacing w:after="120"/>
      </w:pPr>
      <w:r>
        <w:t xml:space="preserve">　　结果宗蓬就停也不停的将他的实力、过往记录、亲友关系等等一口气给背了出来。</w:t>
      </w:r>
    </w:p>
    <w:p>
      <w:pPr>
        <w:spacing w:after="120"/>
      </w:pPr>
      <w:r>
        <w:t xml:space="preserve">　　当即，柏鸿涛就制止了宗蓬。</w:t>
      </w:r>
    </w:p>
    <w:p>
      <w:pPr>
        <w:spacing w:after="120"/>
      </w:pPr>
      <w:r>
        <w:t xml:space="preserve">　　这哪是有问题，这是有大问题！</w:t>
      </w:r>
    </w:p>
    <w:p>
      <w:pPr>
        <w:spacing w:after="120"/>
      </w:pPr>
      <w:r>
        <w:t xml:space="preserve">　　真要是被有心人知道宗蓬现在的状态，只要宗蓬背过的资料，那都会变成公开的啊！</w:t>
      </w:r>
    </w:p>
    <w:p>
      <w:pPr>
        <w:spacing w:after="120"/>
      </w:pPr>
      <w:r>
        <w:t xml:space="preserve">　　“不能让其他人接触到宗蓬……”</w:t>
      </w:r>
    </w:p>
    <w:p>
      <w:pPr>
        <w:spacing w:after="120"/>
      </w:pPr>
      <w:r>
        <w:t xml:space="preserve">　　柏鸿涛如此想着。</w:t>
      </w:r>
    </w:p>
    <w:p>
      <w:pPr>
        <w:spacing w:after="120"/>
      </w:pPr>
      <w:r>
        <w:t xml:space="preserve">　　随后，柏鸿涛想到了刚才宗蓬所说的一个事情。</w:t>
      </w:r>
    </w:p>
    <w:p>
      <w:pPr>
        <w:spacing w:after="120"/>
      </w:pPr>
      <w:r>
        <w:t xml:space="preserve">　　“宗蓬，为什么五分钟内不回来会死，以莫跑法师的实力，低黑区域不应该只能活五分钟吧？”</w:t>
      </w:r>
    </w:p>
    <w:p>
      <w:pPr>
        <w:spacing w:after="120"/>
      </w:pPr>
      <w:r>
        <w:t xml:space="preserve">　　“因为‘门’持续的时间还有大概五分钟。”</w:t>
      </w:r>
    </w:p>
    <w:p>
      <w:pPr>
        <w:spacing w:after="120"/>
      </w:pPr>
      <w:r>
        <w:t xml:space="preserve">　　柏鸿涛心中一惊，看着那个‘门’以及门上的那个女孩即将闭上的双眼，正要问宗蓬有没有其他办法的时候，一道身影从‘门’里滚了出来，随行的还有两个被落在了地上的降魔杵。</w:t>
      </w:r>
    </w:p>
    <w:p>
      <w:pPr>
        <w:spacing w:after="120"/>
      </w:pPr>
      <w:r>
        <w:t xml:space="preserve">　　不是莫跑，还能是谁？</w:t>
      </w:r>
    </w:p>
    <w:p>
      <w:pPr>
        <w:spacing w:after="120"/>
      </w:pPr>
      <w:r>
        <w:t xml:space="preserve">　　“莫跑法师……”</w:t>
      </w:r>
    </w:p>
    <w:p>
      <w:pPr>
        <w:spacing w:after="120"/>
      </w:pPr>
      <w:r>
        <w:t xml:space="preserve">　　莫跑起身拍了拍身上的土，捡起降魔杵笑着对柏鸿涛说道：“贫僧不是对手。”</w:t>
      </w:r>
    </w:p>
    <w:p>
      <w:pPr>
        <w:spacing w:after="120"/>
      </w:pPr>
      <w:r>
        <w:t xml:space="preserve">　　两分钟后，门上叶珊的眼睛完全闭合，门与叶珊，消失在了虚空中。</w:t>
      </w:r>
    </w:p>
    <w:p>
      <w:pPr>
        <w:spacing w:after="120"/>
      </w:pPr>
      <w:r>
        <w:t xml:space="preserve">　　……</w:t>
      </w:r>
    </w:p>
    <w:p>
      <w:pPr>
        <w:spacing w:after="120"/>
      </w:pPr>
      <w:r>
        <w:t xml:space="preserve">　　木碑大学，研究生宿舍。</w:t>
      </w:r>
    </w:p>
    <w:p>
      <w:pPr>
        <w:spacing w:after="120"/>
      </w:pPr>
      <w:r>
        <w:t xml:space="preserve">　　陈鑫感觉自己长脑子了。</w:t>
      </w:r>
    </w:p>
    <w:p>
      <w:pPr>
        <w:spacing w:after="120"/>
      </w:pPr>
      <w:r>
        <w:t xml:space="preserve">　　不是开玩笑！</w:t>
      </w:r>
    </w:p>
    <w:p>
      <w:pPr>
        <w:spacing w:after="120"/>
      </w:pPr>
      <w:r>
        <w:t xml:space="preserve">　　之前他在发现门里出现了一个血灾级的蝎子后，就让黄婴退出了百米，并将已经晋升至阴帅的罗网筛投放了过去。</w:t>
      </w:r>
    </w:p>
    <w:p>
      <w:pPr>
        <w:spacing w:after="120"/>
      </w:pPr>
      <w:r>
        <w:t xml:space="preserve">　　在罗网筛的帮助下，陈鑫也算是掌控了全局的动向。</w:t>
      </w:r>
    </w:p>
    <w:p>
      <w:pPr>
        <w:spacing w:after="120"/>
      </w:pPr>
      <w:r>
        <w:t xml:space="preserve">　　可之后发生的事情他始料未及。</w:t>
      </w:r>
    </w:p>
    <w:p>
      <w:pPr>
        <w:spacing w:after="120"/>
      </w:pPr>
      <w:r>
        <w:t xml:space="preserve">　　那抹青光出现在陈鑫眼睛上的时候，他的大脑就变得一片空白，甚至在替身剪纸主动触发后，他也是愣了十分钟这才清醒了过来。</w:t>
      </w:r>
    </w:p>
    <w:p>
      <w:pPr>
        <w:spacing w:after="120"/>
      </w:pPr>
      <w:r>
        <w:t xml:space="preserve">　　等清醒过来后，他就感觉自己脑袋里多了一些东西。</w:t>
      </w:r>
    </w:p>
    <w:p>
      <w:pPr>
        <w:spacing w:after="120"/>
      </w:pPr>
      <w:r>
        <w:t xml:space="preserve">　　他，被强塞了一些记忆。</w:t>
      </w:r>
    </w:p>
    <w:p>
      <w:pPr>
        <w:spacing w:after="120"/>
      </w:pPr>
      <w:r>
        <w:t xml:space="preserve">　　而这些记忆，是宗蓬的！</w:t>
      </w:r>
    </w:p>
    <w:p>
      <w:pPr>
        <w:spacing w:after="120"/>
      </w:pPr>
      <w:r>
        <w:t xml:space="preserve">　　之后陈鑫通过回溯，明白了刚才到底发生了什么。</w:t>
      </w:r>
    </w:p>
    <w:p>
      <w:pPr>
        <w:spacing w:after="120"/>
      </w:pPr>
      <w:r>
        <w:t xml:space="preserve">　　宗蓬的最后一击并未针对陈鑫，也并不知道现场还有陈鑫这个不在现场的当事人。</w:t>
      </w:r>
    </w:p>
    <w:p>
      <w:pPr>
        <w:spacing w:after="120"/>
      </w:pPr>
      <w:r>
        <w:t xml:space="preserve">　　但宗蓬在发出最后一击的时候，就对此情况做了后手准备，那就是当‘忆鬼’发现了在宗蓬主动作用之外的意识，‘忆鬼’会在短时间内，以大量信息流冲击的方式，将那个意识摧毁。</w:t>
      </w:r>
    </w:p>
    <w:p>
      <w:pPr>
        <w:spacing w:after="120"/>
      </w:pPr>
      <w:r>
        <w:t xml:space="preserve">　　事实上，这个方法并没有毛病。</w:t>
      </w:r>
    </w:p>
    <w:p>
      <w:pPr>
        <w:spacing w:after="120"/>
      </w:pPr>
      <w:r>
        <w:t xml:space="preserve">　　方圆数百米范围内，凡是被青光影响到，不在宗蓬指定范围内的一切有意识的存在，全部被‘忆鬼’给冲毁了意识。</w:t>
      </w:r>
    </w:p>
    <w:p>
      <w:pPr>
        <w:spacing w:after="120"/>
      </w:pPr>
      <w:r>
        <w:t xml:space="preserve">　　哪怕它只是一只鸟，一只老鼠。</w:t>
      </w:r>
    </w:p>
    <w:p>
      <w:pPr>
        <w:spacing w:after="120"/>
      </w:pPr>
      <w:r>
        <w:t xml:space="preserve">　　可无论是宗蓬还‘忆鬼’，都没有想到还有一个不在现场的当事人，更没想到，这个当事人还能用替身代替他承受那些信息流的轰炸。</w:t>
      </w:r>
    </w:p>
    <w:p>
      <w:pPr>
        <w:spacing w:after="120"/>
      </w:pPr>
      <w:r>
        <w:t xml:space="preserve">　　以至于除了让陈鑫感觉长脑子了之外，并未对他造成实质性的伤害。</w:t>
      </w:r>
    </w:p>
    <w:p>
      <w:pPr>
        <w:spacing w:after="120"/>
      </w:pPr>
      <w:r>
        <w:t xml:space="preserve">　　不仅没有出问题，陈鑫还因此因祸得福，获得了宗蓬的记忆。</w:t>
      </w:r>
    </w:p>
    <w:p>
      <w:pPr>
        <w:spacing w:after="120"/>
      </w:pPr>
      <w:r>
        <w:t xml:space="preserve">　　这些记忆本该在冲毁陈鑫的意识后消失，但因为替身剪纸的存在，它们以另外一种方式存储了下来。</w:t>
      </w:r>
    </w:p>
    <w:p>
      <w:pPr>
        <w:spacing w:after="120"/>
      </w:pPr>
      <w:r>
        <w:t xml:space="preserve">　　即，《镇物大全》的回溯。</w:t>
      </w:r>
    </w:p>
    <w:p>
      <w:pPr>
        <w:spacing w:after="120"/>
      </w:pPr>
      <w:r>
        <w:t xml:space="preserve">　　通过回溯《镇物大全》，陈鑫可以一遍遍，一点点的查看当时输入到替身剪纸中的那些信息。</w:t>
      </w:r>
    </w:p>
    <w:p>
      <w:pPr>
        <w:spacing w:after="120"/>
      </w:pPr>
      <w:r>
        <w:t xml:space="preserve">　　等陈鑫消化了那些信息后，这才知道自己这次虽然没有任何阴德点收入，但得到的却比一千阴德点的收获还大。</w:t>
      </w:r>
    </w:p>
    <w:p>
      <w:pPr>
        <w:spacing w:after="120"/>
      </w:pPr>
      <w:r>
        <w:t xml:space="preserve">　　宗蓬脑子里的那些记忆，绝对不是陈鑫目前能接触到的，甚至舅舅王星平就算成为了分局局长，都不一定能了解到。</w:t>
      </w:r>
    </w:p>
    <w:p>
      <w:pPr>
        <w:spacing w:after="120"/>
      </w:pPr>
      <w:r>
        <w:t xml:space="preserve">　　比如关于神使组织中的一些重点人物的信息，这次出现的那个就是神使中的虫使。</w:t>
      </w:r>
    </w:p>
    <w:p>
      <w:pPr>
        <w:spacing w:after="120"/>
      </w:pPr>
      <w:r>
        <w:t xml:space="preserve">　　比如关于鬼奴组织中的重点人物信息，比如这次出现的鬼蝎。</w:t>
      </w:r>
    </w:p>
    <w:p>
      <w:pPr>
        <w:spacing w:after="120"/>
      </w:pPr>
      <w:r>
        <w:t xml:space="preserve">　　又比如五十年前的那些事情、浊世神、灵异事件、民调局研究部的研究计划等等。</w:t>
      </w:r>
    </w:p>
    <w:p>
      <w:pPr>
        <w:spacing w:after="120"/>
      </w:pPr>
      <w:r>
        <w:t xml:space="preserve">　　其中，宗蓬自己制定的那个关于‘忆鬼’的计划，陈鑫也看到了。</w:t>
      </w:r>
    </w:p>
    <w:p>
      <w:pPr>
        <w:spacing w:after="120"/>
      </w:pPr>
      <w:r>
        <w:t xml:space="preserve">　　只能说，像宗蓬这样的人，很极端。</w:t>
      </w:r>
    </w:p>
    <w:p>
      <w:pPr>
        <w:spacing w:after="120"/>
      </w:pPr>
      <w:r>
        <w:t xml:space="preserve">　　极端的人，会失去一些东西，同时他也会收获一些东西。</w:t>
      </w:r>
    </w:p>
    <w:p>
      <w:pPr>
        <w:spacing w:after="120"/>
      </w:pPr>
      <w:r>
        <w:t xml:space="preserve">　　如果换一个人处于今天的这个局面，哪怕再加上两个金超那样的顶尖组长，也逃不出虫使营造的这个局。</w:t>
      </w:r>
    </w:p>
    <w:p>
      <w:pPr>
        <w:spacing w:after="120"/>
      </w:pPr>
      <w:r>
        <w:t xml:space="preserve">　　可宗蓬办到了。</w:t>
      </w:r>
    </w:p>
    <w:p>
      <w:pPr>
        <w:spacing w:after="120"/>
      </w:pPr>
      <w:r>
        <w:t xml:space="preserve">　　从宗蓬的记忆中，陈鑫也印证了一个东西，关于‘阴冥’中的区域。</w:t>
      </w:r>
    </w:p>
    <w:p>
      <w:pPr>
        <w:spacing w:after="120"/>
      </w:pPr>
      <w:r>
        <w:t xml:space="preserve">　　陈鑫将阴冥中不同的区域比作一块块布，而在民调局中，也将阴冥划分成为了一个个区域。</w:t>
      </w:r>
    </w:p>
    <w:p>
      <w:pPr>
        <w:spacing w:after="120"/>
      </w:pPr>
      <w:r>
        <w:t xml:space="preserve">　　据宗蓬脑袋里的信息，目前民调局将阴冥的那些区域分成了三种颜色。</w:t>
      </w:r>
    </w:p>
    <w:p>
      <w:pPr>
        <w:spacing w:after="120"/>
      </w:pPr>
      <w:r>
        <w:t xml:space="preserve">　　第一种，灰色。</w:t>
      </w:r>
    </w:p>
    <w:p>
      <w:pPr>
        <w:spacing w:after="120"/>
      </w:pPr>
      <w:r>
        <w:t xml:space="preserve">　　里面只有一个血灾级的鬼物，这也是阴冥中最基本的组成，也就是说，无论通过何种方式进入阴冥，最低，也都会遇到一只血灾级的鬼物。</w:t>
      </w:r>
    </w:p>
    <w:p>
      <w:pPr>
        <w:spacing w:after="120"/>
      </w:pPr>
      <w:r>
        <w:t xml:space="preserve">　　第二种，黑色。</w:t>
      </w:r>
    </w:p>
    <w:p>
      <w:pPr>
        <w:spacing w:after="120"/>
      </w:pPr>
      <w:r>
        <w:t xml:space="preserve">　　里面同时拥有多个血灾级的鬼物，这种区域的情况很复杂，所以民调局在黑色上又做了划分。</w:t>
      </w:r>
    </w:p>
    <w:p>
      <w:pPr>
        <w:spacing w:after="120"/>
      </w:pPr>
      <w:r>
        <w:t xml:space="preserve">　　拥有三个及其三个以下血灾的，被称作低黑区域。</w:t>
      </w:r>
    </w:p>
    <w:p>
      <w:pPr>
        <w:spacing w:after="120"/>
      </w:pPr>
      <w:r>
        <w:t xml:space="preserve">　　拥有三个至六个血灾的，被称为中黑区域。</w:t>
      </w:r>
    </w:p>
    <w:p>
      <w:pPr>
        <w:spacing w:after="120"/>
      </w:pPr>
      <w:r>
        <w:t xml:space="preserve">　　拥有六个至九个血灾的，被称为高黑区域。</w:t>
      </w:r>
    </w:p>
    <w:p>
      <w:pPr>
        <w:spacing w:after="120"/>
      </w:pPr>
      <w:r>
        <w:t xml:space="preserve">　　超过十个的，被称为纯黑区域。</w:t>
      </w:r>
    </w:p>
    <w:p>
      <w:pPr>
        <w:spacing w:after="120"/>
      </w:pPr>
      <w:r>
        <w:t xml:space="preserve">　　第三种，血色，至少拥有一个黑渊级的鬼物。</w:t>
      </w:r>
    </w:p>
    <w:p>
      <w:pPr>
        <w:spacing w:after="120"/>
      </w:pPr>
      <w:r>
        <w:t xml:space="preserve">　　目前，民调局已经探索过了两百多个灰色区域，三十多个黑色区域，五个血色区域。</w:t>
      </w:r>
    </w:p>
    <w:p>
      <w:pPr>
        <w:spacing w:after="120"/>
      </w:pPr>
      <w:r>
        <w:t xml:space="preserve">　　两百多个灰色区域中，民调局拥有‘门’，可以直接进入的区域有八十二个，剩余的都是通过其他区域跨越屏障探索到的。</w:t>
      </w:r>
    </w:p>
    <w:p>
      <w:pPr>
        <w:spacing w:after="120"/>
      </w:pPr>
      <w:r>
        <w:t xml:space="preserve">　　所谓屏障，就是陈鑫看到的那个‘墙’。</w:t>
      </w:r>
    </w:p>
    <w:p>
      <w:pPr>
        <w:spacing w:after="120"/>
      </w:pPr>
      <w:r>
        <w:t xml:space="preserve">　　民调局对已知的灰色区域的探索度进度在80%。</w:t>
      </w:r>
    </w:p>
    <w:p>
      <w:pPr>
        <w:spacing w:after="120"/>
      </w:pPr>
      <w:r>
        <w:t xml:space="preserve">　　三十多个黑色区域中，拥有门的只有十个。</w:t>
      </w:r>
    </w:p>
    <w:p>
      <w:pPr>
        <w:spacing w:after="120"/>
      </w:pPr>
      <w:r>
        <w:t xml:space="preserve">　　因为黑色区域血灾的数量不确定，民调局对黑色区域的探索只有30%。</w:t>
      </w:r>
    </w:p>
    <w:p>
      <w:pPr>
        <w:spacing w:after="120"/>
      </w:pPr>
      <w:r>
        <w:t xml:space="preserve">　　最后是血色区域，五个血色区域只有一个直接可以进入其中的‘门’。</w:t>
      </w:r>
    </w:p>
    <w:p>
      <w:pPr>
        <w:spacing w:after="120"/>
      </w:pPr>
      <w:r>
        <w:t xml:space="preserve">　　踏入的民调局专员无一存活，探索度5%。</w:t>
      </w:r>
    </w:p>
    <w:p>
      <w:pPr>
        <w:spacing w:after="120"/>
      </w:pPr>
      <w:r>
        <w:t xml:space="preserve">　　关于探索进度，只是民调局对该区域的地形结构，鬼物分布有了记录，并不是说民调局的攻略进度。</w:t>
      </w:r>
    </w:p>
    <w:p>
      <w:pPr>
        <w:spacing w:after="120"/>
      </w:pPr>
      <w:r>
        <w:t xml:space="preserve">　　阴冥，无论是灰色黑色还是血色，民调局并未控制攻略任何一个区域。</w:t>
      </w:r>
    </w:p>
    <w:p>
      <w:pPr>
        <w:spacing w:after="120"/>
      </w:pPr>
      <w:r>
        <w:t xml:space="preserve">　　不是不控制，而是控制不了。</w:t>
      </w:r>
    </w:p>
    <w:p>
      <w:pPr>
        <w:spacing w:after="120"/>
      </w:pPr>
      <w:r>
        <w:t xml:space="preserve">　　民调局不是没有能战胜血灾的人，但无论是将鬼物本体找到封印还是带出阴冥，只要那片区域没了血灾级鬼物，没多久那片区域就会与其相连的其他区域融合。</w:t>
      </w:r>
    </w:p>
    <w:p>
      <w:pPr>
        <w:spacing w:after="120"/>
      </w:pPr>
      <w:r>
        <w:t xml:space="preserve">　　融合之后，新的血灾会随机在已有的鬼物中诞生，或是一个，或是两个。</w:t>
      </w:r>
    </w:p>
    <w:p>
      <w:pPr>
        <w:spacing w:after="120"/>
      </w:pPr>
      <w:r>
        <w:t xml:space="preserve">　　民调局曾经就遇到过，原本只是灰色区域，与其他灰色区域融合后，直接诞生了五个血灾，直冲中黑区域。</w:t>
      </w:r>
    </w:p>
    <w:p>
      <w:pPr>
        <w:spacing w:after="120"/>
      </w:pPr>
      <w:r>
        <w:t xml:space="preserve">　　基于此，民调局在探索阴冥的时候，要么避，要么就让人拖着鬼物，有实力的可以考虑困，但就是不能对血灾进行封印或者带出。</w:t>
      </w:r>
    </w:p>
    <w:p>
      <w:pPr>
        <w:spacing w:after="120"/>
      </w:pPr>
      <w:r>
        <w:t xml:space="preserve">　　如此之下，民调局探索其他未知区域的脚步自然而然的就被拖慢了。</w:t>
      </w:r>
    </w:p>
    <w:p>
      <w:pPr>
        <w:spacing w:after="120"/>
      </w:pPr>
      <w:r>
        <w:t xml:space="preserve">　　寻找阴冥出现的原因，变得遥遥无期。</w:t>
      </w:r>
    </w:p>
    <w:p>
      <w:pPr>
        <w:spacing w:after="120"/>
      </w:pPr>
      <w:r>
        <w:t xml:space="preserve">　　以上是关于阴冥的事情。</w:t>
      </w:r>
    </w:p>
    <w:p>
      <w:pPr>
        <w:spacing w:after="120"/>
      </w:pPr>
      <w:r>
        <w:t xml:space="preserve">　　不过之后，陈鑫在查看宗蓬记忆的时候，看到了他参与到的一个特级项目，根据宗蓬对这个项目的描述，似乎民调局正在研究一个东西，那个东西可以加速探索阴冥的脚步，甚至可以让民调局在阴冥中设立根据地！</w:t>
      </w:r>
    </w:p>
    <w:p>
      <w:pPr>
        <w:spacing w:after="120"/>
      </w:pPr>
      <w:r>
        <w:t xml:space="preserve">　　但关于项目的内容，陈鑫一概不知。</w:t>
      </w:r>
    </w:p>
    <w:p>
      <w:pPr>
        <w:spacing w:after="120"/>
      </w:pPr>
      <w:r>
        <w:t xml:space="preserve">　　明明宗蓬之前还参与进了这个项目，可陈鑫却未曾在其记忆中找到这个项目的详细信息。</w:t>
      </w:r>
    </w:p>
    <w:p>
      <w:pPr>
        <w:spacing w:after="120"/>
      </w:pPr>
      <w:r>
        <w:t xml:space="preserve">　　只知道这个项目的名字。</w:t>
      </w:r>
    </w:p>
    <w:p>
      <w:pPr>
        <w:spacing w:after="120"/>
      </w:pPr>
      <w:r>
        <w:t xml:space="preserve">　　「暖阳计划」</w:t>
      </w:r>
    </w:p>
    <w:p>
      <w:pPr>
        <w:spacing w:after="120"/>
      </w:pPr>
      <w:r>
        <w:t xml:space="preserve">　　…………</w:t>
      </w:r>
    </w:p>
    <w:p>
      <w:pPr>
        <w:spacing w:after="120"/>
      </w:pPr>
      <w:r>
        <w:t>第197章 镇宅药的反向效果</w:t>
      </w:r>
    </w:p>
    <w:p>
      <w:pPr>
        <w:spacing w:after="120"/>
      </w:pPr>
      <w:r>
        <w:t xml:space="preserve">　　彭宇鹏获得镇宅药之后，最终还是决定将镇宅药放在宿舍楼。</w:t>
      </w:r>
    </w:p>
    <w:p>
      <w:pPr>
        <w:spacing w:after="120"/>
      </w:pPr>
      <w:r>
        <w:t xml:space="preserve">　　他读师范当老师，不是为了别的，是真心喜欢。</w:t>
      </w:r>
    </w:p>
    <w:p>
      <w:pPr>
        <w:spacing w:after="120"/>
      </w:pPr>
      <w:r>
        <w:t xml:space="preserve">　　否则以他的家庭环境，没必要没苦硬吃。</w:t>
      </w:r>
    </w:p>
    <w:p>
      <w:pPr>
        <w:spacing w:after="120"/>
      </w:pPr>
      <w:r>
        <w:t xml:space="preserve">　　到了学校，彭宇鹏看了时间，已经10点了。</w:t>
      </w:r>
    </w:p>
    <w:p>
      <w:pPr>
        <w:spacing w:after="120"/>
      </w:pPr>
      <w:r>
        <w:t xml:space="preserve">　　不敢浪费时间，他马不停蹄的去借了一个同学在网上买的工兵铲，开始在宿舍楼的四个角挖洞。</w:t>
      </w:r>
    </w:p>
    <w:p>
      <w:pPr>
        <w:spacing w:after="120"/>
      </w:pPr>
      <w:r>
        <w:t xml:space="preserve">　　好在宿舍楼虽然周围一米范围被用水泥封了，但超过一米后就只是用方砖铺就，也能算是墙角了。</w:t>
      </w:r>
    </w:p>
    <w:p>
      <w:pPr>
        <w:spacing w:after="120"/>
      </w:pPr>
      <w:r>
        <w:t xml:space="preserve">　　可毕竟是大白天，公然拿着铲子在宿舍楼挖墙角，总归还是有些显眼的。</w:t>
      </w:r>
    </w:p>
    <w:p>
      <w:pPr>
        <w:spacing w:after="120"/>
      </w:pPr>
      <w:r>
        <w:t xml:space="preserve">　　为此，彭宇鹏不得不在有人路过的时候停一下，如此情况下，等彭宇鹏挖好洞，放好镇宅药，已经是早上11点40了</w:t>
      </w:r>
    </w:p>
    <w:p>
      <w:pPr>
        <w:spacing w:after="120"/>
      </w:pPr>
      <w:r>
        <w:t xml:space="preserve">　　着急忙慌间，彭宇鹏满头大汗就往自己宿舍跑。</w:t>
      </w:r>
    </w:p>
    <w:p>
      <w:pPr>
        <w:spacing w:after="120"/>
      </w:pPr>
      <w:r>
        <w:t xml:space="preserve">　　一进入宿舍，拿出白酒正要倒酒的时候，室友季哲打断了彭宇鹏，他拉着彭宇鹏一个劲的询问操场北面厕所的事情。</w:t>
      </w:r>
    </w:p>
    <w:p>
      <w:pPr>
        <w:spacing w:after="120"/>
      </w:pPr>
      <w:r>
        <w:t xml:space="preserve">　　彭宇鹏哪里有时间给他们说这个，根本不想理会，只想倒酒。</w:t>
      </w:r>
    </w:p>
    <w:p>
      <w:pPr>
        <w:spacing w:after="120"/>
      </w:pPr>
      <w:r>
        <w:t xml:space="preserve">　　可就在这时，有人敲门进来了，是帽子叔叔。</w:t>
      </w:r>
    </w:p>
    <w:p>
      <w:pPr>
        <w:spacing w:after="120"/>
      </w:pPr>
      <w:r>
        <w:t xml:space="preserve">　　等听到对方说是自己的，彭宇鹏愣了下，随后就想到了什么。</w:t>
      </w:r>
    </w:p>
    <w:p>
      <w:pPr>
        <w:spacing w:after="120"/>
      </w:pPr>
      <w:r>
        <w:t xml:space="preserve">　　转头一看宿舍里其他几个眼光闪烁的室友，他都顾不上倒酒了，直接破口大骂。</w:t>
      </w:r>
    </w:p>
    <w:p>
      <w:pPr>
        <w:spacing w:after="120"/>
      </w:pPr>
      <w:r>
        <w:t xml:space="preserve">　　“你们特么每天抽老子的烟，吃老子的饭，喝老子的奶茶，结果现在特么的举报老子？我草泥马……”</w:t>
      </w:r>
    </w:p>
    <w:p>
      <w:pPr>
        <w:spacing w:after="120"/>
      </w:pPr>
      <w:r>
        <w:t xml:space="preserve">　　彭宇鹏正想一脚踹过去，结果就被帽子叔叔给制服，摁在了地上。</w:t>
      </w:r>
    </w:p>
    <w:p>
      <w:pPr>
        <w:spacing w:after="120"/>
      </w:pPr>
      <w:r>
        <w:t xml:space="preserve">　　“老实点！”</w:t>
      </w:r>
    </w:p>
    <w:p>
      <w:pPr>
        <w:spacing w:after="120"/>
      </w:pPr>
      <w:r>
        <w:t xml:space="preserve">　　挣扎间，彭宇鹏手里的那瓶酒已经摔碎洒在了地上。</w:t>
      </w:r>
    </w:p>
    <w:p>
      <w:pPr>
        <w:spacing w:after="120"/>
      </w:pPr>
      <w:r>
        <w:t xml:space="preserve">　　看着地上的酒，彭宇鹏忽然没有了挣扎的念头。</w:t>
      </w:r>
    </w:p>
    <w:p>
      <w:pPr>
        <w:spacing w:after="120"/>
      </w:pPr>
      <w:r>
        <w:t xml:space="preserve">　　想起自己累死累活搞的镇宅药，他后悔了，后悔他之前想着将镇宅药埋在宿舍楼。</w:t>
      </w:r>
    </w:p>
    <w:p>
      <w:pPr>
        <w:spacing w:after="120"/>
      </w:pPr>
      <w:r>
        <w:t xml:space="preserve">　　这些狗杂种，根本不配被镇宅药庇佑，好在，镇宅药的最后一步，他没有做出来。</w:t>
      </w:r>
    </w:p>
    <w:p>
      <w:pPr>
        <w:spacing w:after="120"/>
      </w:pPr>
      <w:r>
        <w:t xml:space="preserve">　　很快，彭宇鹏被抓走的事情传了开来。</w:t>
      </w:r>
    </w:p>
    <w:p>
      <w:pPr>
        <w:spacing w:after="120"/>
      </w:pPr>
      <w:r>
        <w:t xml:space="preserve">　　原本只是带走问话，结果彭宇鹏因为情绪激动，出去的时候是被压着的，这就让宿舍楼里的人认为彭宇鹏就是杀人凶手。</w:t>
      </w:r>
    </w:p>
    <w:p>
      <w:pPr>
        <w:spacing w:after="120"/>
      </w:pPr>
      <w:r>
        <w:t xml:space="preserve">　　顿时，谣言四起。</w:t>
      </w:r>
    </w:p>
    <w:p>
      <w:pPr>
        <w:spacing w:after="120"/>
      </w:pPr>
      <w:r>
        <w:t xml:space="preserve">　　而彭宇鹏宿舍里的三个人因为彭宇鹏的谩骂，也都没有任何要解释的意思，这就更坐实了彭宇鹏是杀人犯的事实。</w:t>
      </w:r>
    </w:p>
    <w:p>
      <w:pPr>
        <w:spacing w:after="120"/>
      </w:pPr>
      <w:r>
        <w:t xml:space="preserve">　　……</w:t>
      </w:r>
    </w:p>
    <w:p>
      <w:pPr>
        <w:spacing w:after="120"/>
      </w:pPr>
      <w:r>
        <w:t xml:space="preserve">　　“说说你当晚都干了什么。”</w:t>
      </w:r>
    </w:p>
    <w:p>
      <w:pPr>
        <w:spacing w:after="120"/>
      </w:pPr>
      <w:r>
        <w:t xml:space="preserve">　　审问室里，帽子叔叔邱炜对彭宇鹏问道。</w:t>
      </w:r>
    </w:p>
    <w:p>
      <w:pPr>
        <w:spacing w:after="120"/>
      </w:pPr>
      <w:r>
        <w:t xml:space="preserve">　　“没干什么。”</w:t>
      </w:r>
    </w:p>
    <w:p>
      <w:pPr>
        <w:spacing w:after="120"/>
      </w:pPr>
      <w:r>
        <w:t xml:space="preserve">　　彭宇鹏心情不好，并不想配合。</w:t>
      </w:r>
    </w:p>
    <w:p>
      <w:pPr>
        <w:spacing w:after="120"/>
      </w:pPr>
      <w:r>
        <w:t xml:space="preserve">　　啪！</w:t>
      </w:r>
    </w:p>
    <w:p>
      <w:pPr>
        <w:spacing w:after="120"/>
      </w:pPr>
      <w:r>
        <w:t xml:space="preserve">　　“彭宇鹏，你想清楚了没有，这可是死了一个人，还是在学校，你若是不老实交代，你的一辈子就完了！”</w:t>
      </w:r>
    </w:p>
    <w:p>
      <w:pPr>
        <w:spacing w:after="120"/>
      </w:pPr>
      <w:r>
        <w:t xml:space="preserve">　　邱炜拍着桌子怒道。</w:t>
      </w:r>
    </w:p>
    <w:p>
      <w:pPr>
        <w:spacing w:after="120"/>
      </w:pPr>
      <w:r>
        <w:t xml:space="preserve">　　关于彭宇鹏是不是杀人犯，邱炜心里也知道不太可能。</w:t>
      </w:r>
    </w:p>
    <w:p>
      <w:pPr>
        <w:spacing w:after="120"/>
      </w:pPr>
      <w:r>
        <w:t xml:space="preserve">　　无论是尸检反应的死者死亡时间，还是两者之间从来没有的交集，这期间都没有太大的关联性。</w:t>
      </w:r>
    </w:p>
    <w:p>
      <w:pPr>
        <w:spacing w:after="120"/>
      </w:pPr>
      <w:r>
        <w:t xml:space="preserve">　　目前唯一的问题就是，为什么昨晚彭宇鹏要去北厕所，为什么之后又惊恐的跑了出来？</w:t>
      </w:r>
    </w:p>
    <w:p>
      <w:pPr>
        <w:spacing w:after="120"/>
      </w:pPr>
      <w:r>
        <w:t xml:space="preserve">　　按照时间分析，昨天11点半那会死者还没死。</w:t>
      </w:r>
    </w:p>
    <w:p>
      <w:pPr>
        <w:spacing w:after="120"/>
      </w:pPr>
      <w:r>
        <w:t xml:space="preserve">　　所以邱炜需要审问彭宇鹏，看看能不能从对方嘴里得到点什么。</w:t>
      </w:r>
    </w:p>
    <w:p>
      <w:pPr>
        <w:spacing w:after="120"/>
      </w:pPr>
      <w:r>
        <w:t xml:space="preserve">　　可让他没想到的是，事情一开始就不怎么顺利。</w:t>
      </w:r>
    </w:p>
    <w:p>
      <w:pPr>
        <w:spacing w:after="120"/>
      </w:pPr>
      <w:r>
        <w:t xml:space="preserve">　　“我交代什么，人死了你们不去找凶手，哦，就因为我前天说在厕所遇到鬼了，你们就来抓我？”</w:t>
      </w:r>
    </w:p>
    <w:p>
      <w:pPr>
        <w:spacing w:after="120"/>
      </w:pPr>
      <w:r>
        <w:t xml:space="preserve">　　彭宇鹏心里不爽，他所做的都是在自救，死人的事情和他屁关系都没有，他为什么要怕？</w:t>
      </w:r>
    </w:p>
    <w:p>
      <w:pPr>
        <w:spacing w:after="120"/>
      </w:pPr>
      <w:r>
        <w:t xml:space="preserve">　　“说说，怎么遇到鬼了。”</w:t>
      </w:r>
    </w:p>
    <w:p>
      <w:pPr>
        <w:spacing w:after="120"/>
      </w:pPr>
      <w:r>
        <w:t xml:space="preserve">　　邱炜皱眉记录着。</w:t>
      </w:r>
    </w:p>
    <w:p>
      <w:pPr>
        <w:spacing w:after="120"/>
      </w:pPr>
      <w:r>
        <w:t xml:space="preserve">　　彭宇鹏随即就将自己遇到的事情说了，原本他还等着邱炜骂他瞎说，可谁知道他说完邱炜什么都没问。</w:t>
      </w:r>
    </w:p>
    <w:p>
      <w:pPr>
        <w:spacing w:after="120"/>
      </w:pPr>
      <w:r>
        <w:t xml:space="preserve">　　“那昨天呢？”</w:t>
      </w:r>
    </w:p>
    <w:p>
      <w:pPr>
        <w:spacing w:after="120"/>
      </w:pPr>
      <w:r>
        <w:t xml:space="preserve">　　“昨天晚上，我和朋友一起去厕所，准备确定是不是真的有鬼。”</w:t>
      </w:r>
    </w:p>
    <w:p>
      <w:pPr>
        <w:spacing w:after="120"/>
      </w:pPr>
      <w:r>
        <w:t xml:space="preserve">　　“确定了之后呢？”</w:t>
      </w:r>
    </w:p>
    <w:p>
      <w:pPr>
        <w:spacing w:after="120"/>
      </w:pPr>
      <w:r>
        <w:t xml:space="preserve">　　“当然找高人解决我的问题，保命啊！”</w:t>
      </w:r>
    </w:p>
    <w:p>
      <w:pPr>
        <w:spacing w:after="120"/>
      </w:pPr>
      <w:r>
        <w:t xml:space="preserve">　　彭宇鹏并未将李公阳为他制做镇宅药事情说出来，毕竟对方有交代过。</w:t>
      </w:r>
    </w:p>
    <w:p>
      <w:pPr>
        <w:spacing w:after="120"/>
      </w:pPr>
      <w:r>
        <w:t xml:space="preserve">　　“那昨天你进入厕所看到了什么？”</w:t>
      </w:r>
    </w:p>
    <w:p>
      <w:pPr>
        <w:spacing w:after="120"/>
      </w:pPr>
      <w:r>
        <w:t xml:space="preserve">　　听到邱炜这么问，彭宇鹏脸色就是一白。</w:t>
      </w:r>
    </w:p>
    <w:p>
      <w:pPr>
        <w:spacing w:after="120"/>
      </w:pPr>
      <w:r>
        <w:t xml:space="preserve">　　“看到了，看到了鬼！”</w:t>
      </w:r>
    </w:p>
    <w:p>
      <w:pPr>
        <w:spacing w:after="120"/>
      </w:pPr>
      <w:r>
        <w:t xml:space="preserve">　　邱炜将彭宇鹏的描述记录了下来，之后又问了一些关于李公阳的事情，要了李公阳的联系方式。</w:t>
      </w:r>
    </w:p>
    <w:p>
      <w:pPr>
        <w:spacing w:after="120"/>
      </w:pPr>
      <w:r>
        <w:t xml:space="preserve">　　这之后，彭宇鹏并未被放走，毕竟他是最后一个接触死者的人，得等更为具体的报告出来和彭宇鹏比对后再说。</w:t>
      </w:r>
    </w:p>
    <w:p>
      <w:pPr>
        <w:spacing w:after="120"/>
      </w:pPr>
      <w:r>
        <w:t xml:space="preserve">　　彭宇鹏对此也没有什么意见，在警局睡一晚比在宿舍睡一晚，他更放心。</w:t>
      </w:r>
    </w:p>
    <w:p>
      <w:pPr>
        <w:spacing w:after="120"/>
      </w:pPr>
      <w:r>
        <w:t xml:space="preserve">　　此时的彭宇鹏并不知道镇宅药其实已经生效。</w:t>
      </w:r>
    </w:p>
    <w:p>
      <w:pPr>
        <w:spacing w:after="120"/>
      </w:pPr>
      <w:r>
        <w:t xml:space="preserve">　　在彭宇鹏的想法中，酒是要用杯子洒在地上的，毕竟这是神秘侧的东西，肯定得按照仪式走。</w:t>
      </w:r>
    </w:p>
    <w:p>
      <w:pPr>
        <w:spacing w:after="120"/>
      </w:pPr>
      <w:r>
        <w:t xml:space="preserve">　　可事实上，只要酒落地就已经成了。</w:t>
      </w:r>
    </w:p>
    <w:p>
      <w:pPr>
        <w:spacing w:after="120"/>
      </w:pPr>
      <w:r>
        <w:t xml:space="preserve">　　不过，这次的镇宅药，触发的并不正常。</w:t>
      </w:r>
    </w:p>
    <w:p>
      <w:pPr>
        <w:spacing w:after="120"/>
      </w:pPr>
      <w:r>
        <w:t xml:space="preserve">　　彭宇鹏的那些大骂室友的话，已经触犯了镇宅药七日内‘不可大出恶语’的忌讳！</w:t>
      </w:r>
    </w:p>
    <w:p>
      <w:pPr>
        <w:spacing w:after="120"/>
      </w:pPr>
      <w:r>
        <w:t xml:space="preserve">　　但彭宇鹏根本不知道！</w:t>
      </w:r>
    </w:p>
    <w:p>
      <w:pPr>
        <w:spacing w:after="120"/>
      </w:pPr>
      <w:r>
        <w:t xml:space="preserve">　　……</w:t>
      </w:r>
    </w:p>
    <w:p>
      <w:pPr>
        <w:spacing w:after="120"/>
      </w:pPr>
      <w:r>
        <w:t xml:space="preserve">　　入夜。</w:t>
      </w:r>
    </w:p>
    <w:p>
      <w:pPr>
        <w:spacing w:after="120"/>
      </w:pPr>
      <w:r>
        <w:t xml:space="preserve">　　师范学院宿舍。</w:t>
      </w:r>
    </w:p>
    <w:p>
      <w:pPr>
        <w:spacing w:after="120"/>
      </w:pPr>
      <w:r>
        <w:t xml:space="preserve">　　此时彭宇鹏宿舍里的三个人正在喝酒聊天。</w:t>
      </w:r>
    </w:p>
    <w:p>
      <w:pPr>
        <w:spacing w:after="120"/>
      </w:pPr>
      <w:r>
        <w:t xml:space="preserve">　　“呵，我早就看出彭宇鹏那小子不是个好东西，你想想，谁家大富大贵家的孩子练体育，干点啥不好？肯定是他有什么癖好，这下好了吧，被抓了！”</w:t>
      </w:r>
    </w:p>
    <w:p>
      <w:pPr>
        <w:spacing w:after="120"/>
      </w:pPr>
      <w:r>
        <w:t xml:space="preserve">　　季哲喝了一口啤酒，一脸不屑的说着。</w:t>
      </w:r>
    </w:p>
    <w:p>
      <w:pPr>
        <w:spacing w:after="120"/>
      </w:pPr>
      <w:r>
        <w:t xml:space="preserve">　　“你别说，我看网上说现在富贵人家的孩子心里都有些扭曲，彭宇鹏估计也就是隐藏的好了点。”</w:t>
      </w:r>
    </w:p>
    <w:p>
      <w:pPr>
        <w:spacing w:after="120"/>
      </w:pPr>
      <w:r>
        <w:t xml:space="preserve">　　叶志高顺着季哲的话说了下去，却不曾想旁边廖志尚叹了一口气。</w:t>
      </w:r>
    </w:p>
    <w:p>
      <w:pPr>
        <w:spacing w:after="120"/>
      </w:pPr>
      <w:r>
        <w:t xml:space="preserve">　　“怎么，老廖，你不认同？平时抽点他的烟，你就成他的人了？”</w:t>
      </w:r>
    </w:p>
    <w:p>
      <w:pPr>
        <w:spacing w:after="120"/>
      </w:pPr>
      <w:r>
        <w:t xml:space="preserve">　　季哲说道。</w:t>
      </w:r>
    </w:p>
    <w:p>
      <w:pPr>
        <w:spacing w:after="120"/>
      </w:pPr>
      <w:r>
        <w:t xml:space="preserve">　　廖志尚摇了摇头。</w:t>
      </w:r>
    </w:p>
    <w:p>
      <w:pPr>
        <w:spacing w:after="120"/>
      </w:pPr>
      <w:r>
        <w:t xml:space="preserve">　　“我叹气不是因为你想的那个，而是……而是我在想，如果彭宇鹏真是你所说的那样，我们三个死亡的概率，不应该最大吗？”</w:t>
      </w:r>
    </w:p>
    <w:p>
      <w:pPr>
        <w:spacing w:after="120"/>
      </w:pPr>
      <w:r>
        <w:t xml:space="preserve">　　“……”</w:t>
      </w:r>
    </w:p>
    <w:p>
      <w:pPr>
        <w:spacing w:after="120"/>
      </w:pPr>
      <w:r>
        <w:t xml:space="preserve">　　一句话出，其他两个人背后都渗出了冷汗。</w:t>
      </w:r>
    </w:p>
    <w:p>
      <w:pPr>
        <w:spacing w:after="120"/>
      </w:pPr>
      <w:r>
        <w:t xml:space="preserve">　　风一吹，两人直接打了一个哆嗦。</w:t>
      </w:r>
    </w:p>
    <w:p>
      <w:pPr>
        <w:spacing w:after="120"/>
      </w:pPr>
      <w:r>
        <w:t xml:space="preserve">　　“你这么说，我还得感谢彭宇鹏的不杀之恩？”</w:t>
      </w:r>
    </w:p>
    <w:p>
      <w:pPr>
        <w:spacing w:after="120"/>
      </w:pPr>
      <w:r>
        <w:t xml:space="preserve">　　季哲僵着脸，强撑着说道。</w:t>
      </w:r>
    </w:p>
    <w:p>
      <w:pPr>
        <w:spacing w:after="120"/>
      </w:pPr>
      <w:r>
        <w:t xml:space="preserve">　　他甚至已经开始庆幸自己之前说彭宇鹏坏话的时候，倾诉对象都不是同一个专业里的人，否则，他还真不知道昨天死在厕所里的会不会是他。</w:t>
      </w:r>
    </w:p>
    <w:p>
      <w:pPr>
        <w:spacing w:after="120"/>
      </w:pPr>
      <w:r>
        <w:t xml:space="preserve">　　“彭宇鹏……应该会判死刑吧？”</w:t>
      </w:r>
    </w:p>
    <w:p>
      <w:pPr>
        <w:spacing w:after="120"/>
      </w:pPr>
      <w:r>
        <w:t xml:space="preserve">　　“当然！”</w:t>
      </w:r>
    </w:p>
    <w:p>
      <w:pPr>
        <w:spacing w:after="120"/>
      </w:pPr>
      <w:r>
        <w:t xml:space="preserve">　　叶志高刚说完，季哲就条件反射一般的回答道，似乎说的晚了彭宇鹏就判不了刑了。</w:t>
      </w:r>
    </w:p>
    <w:p>
      <w:pPr>
        <w:spacing w:after="120"/>
      </w:pPr>
      <w:r>
        <w:t xml:space="preserve">　　这个话题过后，房间里陷入了沉默。</w:t>
      </w:r>
    </w:p>
    <w:p>
      <w:pPr>
        <w:spacing w:after="120"/>
      </w:pPr>
      <w:r>
        <w:t xml:space="preserve">　　“我去上个厕所，你们先喝。”</w:t>
      </w:r>
    </w:p>
    <w:p>
      <w:pPr>
        <w:spacing w:after="120"/>
      </w:pPr>
      <w:r>
        <w:t xml:space="preserve">　　没一会，季哲将杯子里的酒喝完，转身就朝宿舍里面的厕所走去。</w:t>
      </w:r>
    </w:p>
    <w:p>
      <w:pPr>
        <w:spacing w:after="120"/>
      </w:pPr>
      <w:r>
        <w:t xml:space="preserve">　　反锁厕所门，脱裤子蹲下，季哲拿出手机开始查询杀人会判多久，等看到结果后，他松了一口气，</w:t>
      </w:r>
    </w:p>
    <w:p>
      <w:pPr>
        <w:spacing w:after="120"/>
      </w:pPr>
      <w:r>
        <w:t xml:space="preserve">　　“杀人偿命，罪有应得！”</w:t>
      </w:r>
    </w:p>
    <w:p>
      <w:pPr>
        <w:spacing w:after="120"/>
      </w:pPr>
      <w:r>
        <w:t xml:space="preserve">　　说完，季哲就提上了裤子。</w:t>
      </w:r>
    </w:p>
    <w:p>
      <w:pPr>
        <w:spacing w:after="120"/>
      </w:pPr>
      <w:r>
        <w:t xml:space="preserve">　　他进入厕所本就不是为了拉屎的，查到了自己想看的东西，自然就要回去继续喝酒了。</w:t>
      </w:r>
    </w:p>
    <w:p>
      <w:pPr>
        <w:spacing w:after="120"/>
      </w:pPr>
      <w:r>
        <w:t xml:space="preserve">　　伸手，季哲想拉开厕所的门。</w:t>
      </w:r>
    </w:p>
    <w:p>
      <w:pPr>
        <w:spacing w:after="120"/>
      </w:pPr>
      <w:r>
        <w:t xml:space="preserve">　　可这一抓却抓了一个空。</w:t>
      </w:r>
    </w:p>
    <w:p>
      <w:pPr>
        <w:spacing w:after="120"/>
      </w:pPr>
      <w:r>
        <w:t xml:space="preserve">　　转身，季哲惊愕的看着厕所里的场景。</w:t>
      </w:r>
    </w:p>
    <w:p>
      <w:pPr>
        <w:spacing w:after="120"/>
      </w:pPr>
      <w:r>
        <w:t xml:space="preserve">　　狭小的单间不再，出现在眼中的，是公共厕所的隔断。</w:t>
      </w:r>
    </w:p>
    <w:p>
      <w:pPr>
        <w:spacing w:after="120"/>
      </w:pPr>
      <w:r>
        <w:t xml:space="preserve">　　而有这种隔断的，在学校只有一个位置，那就是操场的那两个厕所。</w:t>
      </w:r>
    </w:p>
    <w:p>
      <w:pPr>
        <w:spacing w:after="120"/>
      </w:pPr>
      <w:r>
        <w:t xml:space="preserve">　　转头，季哲看向了旁边。</w:t>
      </w:r>
    </w:p>
    <w:p>
      <w:pPr>
        <w:spacing w:after="120"/>
      </w:pPr>
      <w:r>
        <w:t xml:space="preserve">　　厕所里，没有小便池。</w:t>
      </w:r>
    </w:p>
    <w:p>
      <w:pPr>
        <w:spacing w:after="120"/>
      </w:pPr>
      <w:r>
        <w:t xml:space="preserve">　　……</w:t>
      </w:r>
    </w:p>
    <w:p>
      <w:pPr>
        <w:spacing w:after="120"/>
      </w:pPr>
      <w:r>
        <w:t xml:space="preserve">　　“季哲这去了多久了？掉坑里了？”</w:t>
      </w:r>
    </w:p>
    <w:p>
      <w:pPr>
        <w:spacing w:after="120"/>
      </w:pPr>
      <w:r>
        <w:t xml:space="preserve">　　季哲走后，剩下的两人也逐渐聊起了别的事情，可聊着聊着，他们发现季哲还没出来。</w:t>
      </w:r>
    </w:p>
    <w:p>
      <w:pPr>
        <w:spacing w:after="120"/>
      </w:pPr>
      <w:r>
        <w:t xml:space="preserve">　　“季哲，出来，我要撒尿！”</w:t>
      </w:r>
    </w:p>
    <w:p>
      <w:pPr>
        <w:spacing w:after="120"/>
      </w:pPr>
      <w:r>
        <w:t xml:space="preserve">　　叶志高起身朝着厕所走去，在门口对里面喊着，可并未得到回应。</w:t>
      </w:r>
    </w:p>
    <w:p>
      <w:pPr>
        <w:spacing w:after="120"/>
      </w:pPr>
      <w:r>
        <w:t xml:space="preserve">　　砰砰砰！</w:t>
      </w:r>
    </w:p>
    <w:p>
      <w:pPr>
        <w:spacing w:after="120"/>
      </w:pPr>
      <w:r>
        <w:t xml:space="preserve">　　“季哲，你别说你在里面睡着了！这才喝了几杯你就倒了？季哲，开门！”</w:t>
      </w:r>
    </w:p>
    <w:p>
      <w:pPr>
        <w:spacing w:after="120"/>
      </w:pPr>
      <w:r>
        <w:t xml:space="preserve">　　又连续叫了好几声，厕所里都没有回应。</w:t>
      </w:r>
    </w:p>
    <w:p>
      <w:pPr>
        <w:spacing w:after="120"/>
      </w:pPr>
      <w:r>
        <w:t xml:space="preserve">　　“怎么了？”</w:t>
      </w:r>
    </w:p>
    <w:p>
      <w:pPr>
        <w:spacing w:after="120"/>
      </w:pPr>
      <w:r>
        <w:t xml:space="preserve">　　廖志尚也走了过来。</w:t>
      </w:r>
    </w:p>
    <w:p>
      <w:pPr>
        <w:spacing w:after="120"/>
      </w:pPr>
      <w:r>
        <w:t xml:space="preserve">　　“不知道，这小子不是真睡过去了吧？”</w:t>
      </w:r>
    </w:p>
    <w:p>
      <w:pPr>
        <w:spacing w:after="120"/>
      </w:pPr>
      <w:r>
        <w:t xml:space="preserve">　　叶志高皱眉说着。</w:t>
      </w:r>
    </w:p>
    <w:p>
      <w:pPr>
        <w:spacing w:after="120"/>
      </w:pPr>
      <w:r>
        <w:t xml:space="preserve">　　廖志尚跟着拍了几下，也没有回应。</w:t>
      </w:r>
    </w:p>
    <w:p>
      <w:pPr>
        <w:spacing w:after="120"/>
      </w:pPr>
      <w:r>
        <w:t xml:space="preserve">　　“上去看看。”</w:t>
      </w:r>
    </w:p>
    <w:p>
      <w:pPr>
        <w:spacing w:after="120"/>
      </w:pPr>
      <w:r>
        <w:t xml:space="preserve">　　廖志尚半蹲，扎起马步，指着厕所上面的那个小窗户说道。</w:t>
      </w:r>
    </w:p>
    <w:p>
      <w:pPr>
        <w:spacing w:after="120"/>
      </w:pPr>
      <w:r>
        <w:t xml:space="preserve">　　厕所上面的那个小窗不大，勉强能钻进去一个人，真要是被锁死在厕所里面了，从这里也能进去将门打开。</w:t>
      </w:r>
    </w:p>
    <w:p>
      <w:pPr>
        <w:spacing w:after="120"/>
      </w:pPr>
      <w:r>
        <w:t xml:space="preserve">　　叶志高点头，踩着廖志尚的大腿到了小窗的位置。</w:t>
      </w:r>
    </w:p>
    <w:p>
      <w:pPr>
        <w:spacing w:after="120"/>
      </w:pPr>
      <w:r>
        <w:t xml:space="preserve">　　伸手一推小窗就打开了。</w:t>
      </w:r>
    </w:p>
    <w:p>
      <w:pPr>
        <w:spacing w:after="120"/>
      </w:pPr>
      <w:r>
        <w:t xml:space="preserve">　　双手扒在门框上略一用力，叶志高的脑袋就钻入了窗户里。</w:t>
      </w:r>
    </w:p>
    <w:p>
      <w:pPr>
        <w:spacing w:after="120"/>
      </w:pPr>
      <w:r>
        <w:t xml:space="preserve">　　刚一进去，叶志高就看到了倒在厕所地面上的季哲。</w:t>
      </w:r>
    </w:p>
    <w:p>
      <w:pPr>
        <w:spacing w:after="120"/>
      </w:pPr>
      <w:r>
        <w:t xml:space="preserve">　　“季哲，卧槽，他真的睡过去了……老廖，推一把，我进去。”</w:t>
      </w:r>
    </w:p>
    <w:p>
      <w:pPr>
        <w:spacing w:after="120"/>
      </w:pPr>
      <w:r>
        <w:t xml:space="preserve">　　叶志高说了一声，廖志尚就在外面抓住叶志高的腿往上送。</w:t>
      </w:r>
    </w:p>
    <w:p>
      <w:pPr>
        <w:spacing w:after="120"/>
      </w:pPr>
      <w:r>
        <w:t xml:space="preserve">　　等听到里面叶志高落地的声音后，廖志尚却皱了皱眉。</w:t>
      </w:r>
    </w:p>
    <w:p>
      <w:pPr>
        <w:spacing w:after="120"/>
      </w:pPr>
      <w:r>
        <w:t xml:space="preserve">　　“志高，没事吧？怎么这么大动静？”</w:t>
      </w:r>
    </w:p>
    <w:p>
      <w:pPr>
        <w:spacing w:after="120"/>
      </w:pPr>
      <w:r>
        <w:t xml:space="preserve">　　没人回复。</w:t>
      </w:r>
    </w:p>
    <w:p>
      <w:pPr>
        <w:spacing w:after="120"/>
      </w:pPr>
      <w:r>
        <w:t xml:space="preserve">　　“志高？志高！”</w:t>
      </w:r>
    </w:p>
    <w:p>
      <w:pPr>
        <w:spacing w:after="120"/>
      </w:pPr>
      <w:r>
        <w:t xml:space="preserve">　　廖志尚拍门。</w:t>
      </w:r>
    </w:p>
    <w:p>
      <w:pPr>
        <w:spacing w:after="120"/>
      </w:pPr>
      <w:r>
        <w:t xml:space="preserve">　　刚拍两下，厕所门就开了。</w:t>
      </w:r>
    </w:p>
    <w:p>
      <w:pPr>
        <w:spacing w:after="120"/>
      </w:pPr>
      <w:r>
        <w:t xml:space="preserve">　　心中一松，廖志尚推开门。</w:t>
      </w:r>
    </w:p>
    <w:p>
      <w:pPr>
        <w:spacing w:after="120"/>
      </w:pPr>
      <w:r>
        <w:t xml:space="preserve">　　等看清门里的情况后，廖志尚双腿一软，直接瘫坐在了地上。</w:t>
      </w:r>
    </w:p>
    <w:p>
      <w:pPr>
        <w:spacing w:after="120"/>
      </w:pPr>
      <w:r>
        <w:t xml:space="preserve">　　厕所里。</w:t>
      </w:r>
    </w:p>
    <w:p>
      <w:pPr>
        <w:spacing w:after="120"/>
      </w:pPr>
      <w:r>
        <w:t xml:space="preserve">　　季哲的脑袋淹没在蹲便坑的水里，没有一丝动静。</w:t>
      </w:r>
    </w:p>
    <w:p>
      <w:pPr>
        <w:spacing w:after="120"/>
      </w:pPr>
      <w:r>
        <w:t xml:space="preserve">　　叶志高倒栽葱式的靠在墙边，脖子扭曲了一百八十度，双眼瞪的滚圆。</w:t>
      </w:r>
    </w:p>
    <w:p>
      <w:pPr>
        <w:spacing w:after="120"/>
      </w:pPr>
      <w:r>
        <w:t xml:space="preserve">　　他直勾勾地看着廖志尚的方向，眼中似乎还残留着不敢置信。</w:t>
      </w:r>
    </w:p>
    <w:p>
      <w:pPr>
        <w:spacing w:after="120"/>
      </w:pPr>
      <w:r>
        <w:t xml:space="preserve">　　廖志尚身体打着摆子，转身就朝着房间爬去。</w:t>
      </w:r>
    </w:p>
    <w:p>
      <w:pPr>
        <w:spacing w:after="120"/>
      </w:pPr>
      <w:r>
        <w:t xml:space="preserve">　　他要去报警，他要离开这里！</w:t>
      </w:r>
    </w:p>
    <w:p>
      <w:pPr>
        <w:spacing w:after="120"/>
      </w:pPr>
      <w:r>
        <w:t xml:space="preserve">　　可刚爬两步，一只手，落在了廖志尚的小腿上。</w:t>
      </w:r>
    </w:p>
    <w:p>
      <w:pPr>
        <w:spacing w:after="120"/>
      </w:pPr>
      <w:r>
        <w:t xml:space="preserve">　　……</w:t>
      </w:r>
    </w:p>
    <w:p>
      <w:pPr>
        <w:spacing w:after="120"/>
      </w:pPr>
      <w:r>
        <w:t>第194章 消失的男厕所</w:t>
      </w:r>
    </w:p>
    <w:p>
      <w:pPr>
        <w:spacing w:after="120"/>
      </w:pPr>
      <w:r>
        <w:t xml:space="preserve">　　关于宗蓬的记忆，很多，陈鑫看了一整夜，甚至在其中看到了关于陈鑫自己的事情。</w:t>
      </w:r>
    </w:p>
    <w:p>
      <w:pPr>
        <w:spacing w:after="120"/>
      </w:pPr>
      <w:r>
        <w:t xml:space="preserve">　　看完之后，陈鑫沉默。</w:t>
      </w:r>
    </w:p>
    <w:p>
      <w:pPr>
        <w:spacing w:after="120"/>
      </w:pPr>
      <w:r>
        <w:t xml:space="preserve">　　若是宗蓬这次没死，怕不是还要再对他进行监视调查。</w:t>
      </w:r>
    </w:p>
    <w:p>
      <w:pPr>
        <w:spacing w:after="120"/>
      </w:pPr>
      <w:r>
        <w:t xml:space="preserve">　　不过按照宗蓬的那个做法，他应该已经死了。</w:t>
      </w:r>
    </w:p>
    <w:p>
      <w:pPr>
        <w:spacing w:after="120"/>
      </w:pPr>
      <w:r>
        <w:t xml:space="preserve">　　就是不知道新的宗蓬会不会继承宗蓬的意志。</w:t>
      </w:r>
    </w:p>
    <w:p>
      <w:pPr>
        <w:spacing w:after="120"/>
      </w:pPr>
      <w:r>
        <w:t xml:space="preserve">　　这件事需要注意点。</w:t>
      </w:r>
    </w:p>
    <w:p>
      <w:pPr>
        <w:spacing w:after="120"/>
      </w:pPr>
      <w:r>
        <w:t xml:space="preserve">　　好在已经有了布狗九日，房间中如果出现电子设备，逃不过它的眼睛！</w:t>
      </w:r>
    </w:p>
    <w:p>
      <w:pPr>
        <w:spacing w:after="120"/>
      </w:pPr>
      <w:r>
        <w:t xml:space="preserve">　　看了一眼窗外的阳光，陈鑫在房间中打起了第五版的强身操。</w:t>
      </w:r>
    </w:p>
    <w:p>
      <w:pPr>
        <w:spacing w:after="120"/>
      </w:pPr>
      <w:r>
        <w:t xml:space="preserve">　　昨夜恢复之后，他通过黄婴看到了后来的那个民调局的临时工，也看到了他身体后面浮现的那个由气血之焰组成的怒目金刚。</w:t>
      </w:r>
    </w:p>
    <w:p>
      <w:pPr>
        <w:spacing w:after="120"/>
      </w:pPr>
      <w:r>
        <w:t xml:space="preserve">　　虽然那个怒目金刚很有可能是镇龙寺的那个功法的能力，但组成它的的确是气血之焰。</w:t>
      </w:r>
    </w:p>
    <w:p>
      <w:pPr>
        <w:spacing w:after="120"/>
      </w:pPr>
      <w:r>
        <w:t xml:space="preserve">　　想起进入第五版强身操后身体上附着的火焰，陈鑫心中也有了一些想法。</w:t>
      </w:r>
    </w:p>
    <w:p>
      <w:pPr>
        <w:spacing w:after="120"/>
      </w:pPr>
      <w:r>
        <w:t xml:space="preserve">　　也许，之后他也可以凝聚出类似的法相呢？</w:t>
      </w:r>
    </w:p>
    <w:p>
      <w:pPr>
        <w:spacing w:after="120"/>
      </w:pPr>
      <w:r>
        <w:t xml:space="preserve">　　这么想着，陈鑫一拳打出，一股热浪自他的拳头上涌出，扭曲了空气。</w:t>
      </w:r>
    </w:p>
    <w:p>
      <w:pPr>
        <w:spacing w:after="120"/>
      </w:pPr>
      <w:r>
        <w:t xml:space="preserve">　　……</w:t>
      </w:r>
    </w:p>
    <w:p>
      <w:pPr>
        <w:spacing w:after="120"/>
      </w:pPr>
      <w:r>
        <w:t xml:space="preserve">　　粉樱工业大学。</w:t>
      </w:r>
    </w:p>
    <w:p>
      <w:pPr>
        <w:spacing w:after="120"/>
      </w:pPr>
      <w:r>
        <w:t xml:space="preserve">　　李公阳自从上次给宿舍楼埋下了镇宅药，解决了那只鬼之后，就又开始了接单干活。</w:t>
      </w:r>
    </w:p>
    <w:p>
      <w:pPr>
        <w:spacing w:after="120"/>
      </w:pPr>
      <w:r>
        <w:t xml:space="preserve">　　生死危机过去后，自然就要为生活考虑了，毕竟还贷款了两万块，得还呐！</w:t>
      </w:r>
    </w:p>
    <w:p>
      <w:pPr>
        <w:spacing w:after="120"/>
      </w:pPr>
      <w:r>
        <w:t xml:space="preserve">　　经历过那次闹鬼事件后，也不知道是不是打通了某个窍穴，李公阳做事从容了很多。</w:t>
      </w:r>
    </w:p>
    <w:p>
      <w:pPr>
        <w:spacing w:after="120"/>
      </w:pPr>
      <w:r>
        <w:t xml:space="preserve">　　上次做一个外包的活，每天都要干到凌晨才能在截止日期干完，这次接了一个更大一些的活，结果每天的进度飞快，半个月的期限才过去一个星期就已经完成了80%。</w:t>
      </w:r>
    </w:p>
    <w:p>
      <w:pPr>
        <w:spacing w:after="120"/>
      </w:pPr>
      <w:r>
        <w:t xml:space="preserve">　　这让李公阳对每个月还两千大夏币有了很大的信心，甚至，他还能过的更好一些。</w:t>
      </w:r>
    </w:p>
    <w:p>
      <w:pPr>
        <w:spacing w:after="120"/>
      </w:pPr>
      <w:r>
        <w:t xml:space="preserve">　　“公阳，晚上去玩吗？”</w:t>
      </w:r>
    </w:p>
    <w:p>
      <w:pPr>
        <w:spacing w:after="120"/>
      </w:pPr>
      <w:r>
        <w:t xml:space="preserve">　　黎俊峰走到李公阳身后问了一句。</w:t>
      </w:r>
    </w:p>
    <w:p>
      <w:pPr>
        <w:spacing w:after="120"/>
      </w:pPr>
      <w:r>
        <w:t xml:space="preserve">　　“哪里？”</w:t>
      </w:r>
    </w:p>
    <w:p>
      <w:pPr>
        <w:spacing w:after="120"/>
      </w:pPr>
      <w:r>
        <w:t xml:space="preserve">　　“隔壁学校有朋友叫我去KTV，一起？”</w:t>
      </w:r>
    </w:p>
    <w:p>
      <w:pPr>
        <w:spacing w:after="120"/>
      </w:pPr>
      <w:r>
        <w:t xml:space="preserve">　　“行，等我五分钟。”</w:t>
      </w:r>
    </w:p>
    <w:p>
      <w:pPr>
        <w:spacing w:after="120"/>
      </w:pPr>
      <w:r>
        <w:t xml:space="preserve">　　“好。”</w:t>
      </w:r>
    </w:p>
    <w:p>
      <w:pPr>
        <w:spacing w:after="120"/>
      </w:pPr>
      <w:r>
        <w:t xml:space="preserve">　　说完，李公阳就开始对电脑上的各种内容进行保存，并做了一个笔记，以确保他下次再开始的时候，知道自己做到了哪里。</w:t>
      </w:r>
    </w:p>
    <w:p>
      <w:pPr>
        <w:spacing w:after="120"/>
      </w:pPr>
      <w:r>
        <w:t xml:space="preserve">　　这是李公阳这段时间养成的习惯。</w:t>
      </w:r>
    </w:p>
    <w:p>
      <w:pPr>
        <w:spacing w:after="120"/>
      </w:pPr>
      <w:r>
        <w:t xml:space="preserve">　　除了做事上的变化，李公阳性格上也发生了变化。</w:t>
      </w:r>
    </w:p>
    <w:p>
      <w:pPr>
        <w:spacing w:after="120"/>
      </w:pPr>
      <w:r>
        <w:t xml:space="preserve">　　最大的不同，就是他能和黎俊峰玩到一起了。</w:t>
      </w:r>
    </w:p>
    <w:p>
      <w:pPr>
        <w:spacing w:after="120"/>
      </w:pPr>
      <w:r>
        <w:t xml:space="preserve">　　不是李公阳认可了黎俊峰，而是他能包容他人的缺点了。</w:t>
      </w:r>
    </w:p>
    <w:p>
      <w:pPr>
        <w:spacing w:after="120"/>
      </w:pPr>
      <w:r>
        <w:t xml:space="preserve">　　黎俊峰除了对待女生的态度和李公阳不一样，在日常相处上，并未有过分的举动。</w:t>
      </w:r>
    </w:p>
    <w:p>
      <w:pPr>
        <w:spacing w:after="120"/>
      </w:pPr>
      <w:r>
        <w:t xml:space="preserve">　　以前的李公阳因为戴着有色眼镜，所以看黎俊峰做什么都是不爽的。</w:t>
      </w:r>
    </w:p>
    <w:p>
      <w:pPr>
        <w:spacing w:after="120"/>
      </w:pPr>
      <w:r>
        <w:t xml:space="preserve">　　和朱伟昂打了一个招呼后，李公阳正要离开，却听到朱伟昂说话了。</w:t>
      </w:r>
    </w:p>
    <w:p>
      <w:pPr>
        <w:spacing w:after="120"/>
      </w:pPr>
      <w:r>
        <w:t xml:space="preserve">　　“公阳，你上次让我打听的事情，还要去看吗？”</w:t>
      </w:r>
    </w:p>
    <w:p>
      <w:pPr>
        <w:spacing w:after="120"/>
      </w:pPr>
      <w:r>
        <w:t xml:space="preserve">　　李公阳愣了下，随后就想到了朱伟昂说的是他让对方找看事先生的事情。</w:t>
      </w:r>
    </w:p>
    <w:p>
      <w:pPr>
        <w:spacing w:after="120"/>
      </w:pPr>
      <w:r>
        <w:t xml:space="preserve">　　“要去，等我这个活做完就去。”</w:t>
      </w:r>
    </w:p>
    <w:p>
      <w:pPr>
        <w:spacing w:after="120"/>
      </w:pPr>
      <w:r>
        <w:t xml:space="preserve">　　“行，那我把联系方式发你，去之前你先联系下，看看在不在家。”</w:t>
      </w:r>
    </w:p>
    <w:p>
      <w:pPr>
        <w:spacing w:after="120"/>
      </w:pPr>
      <w:r>
        <w:t xml:space="preserve">　　“好，谢了，下次请你吃饭。”</w:t>
      </w:r>
    </w:p>
    <w:p>
      <w:pPr>
        <w:spacing w:after="120"/>
      </w:pPr>
      <w:r>
        <w:t xml:space="preserve">　　“客气。”</w:t>
      </w:r>
    </w:p>
    <w:p>
      <w:pPr>
        <w:spacing w:after="120"/>
      </w:pPr>
      <w:r>
        <w:t xml:space="preserve">　　朱伟昂笑着看李公阳和黎俊峰走出了宿舍。</w:t>
      </w:r>
    </w:p>
    <w:p>
      <w:pPr>
        <w:spacing w:after="120"/>
      </w:pPr>
      <w:r>
        <w:t xml:space="preserve">　　“朱伟昂，你说李公阳现在怎么就和黎俊峰都能玩到一起了？之前我记得他挺讨厌黎俊峰的啊。”</w:t>
      </w:r>
    </w:p>
    <w:p>
      <w:pPr>
        <w:spacing w:after="120"/>
      </w:pPr>
      <w:r>
        <w:t xml:space="preserve">　　朱伟昂摇了摇头。</w:t>
      </w:r>
    </w:p>
    <w:p>
      <w:pPr>
        <w:spacing w:after="120"/>
      </w:pPr>
      <w:r>
        <w:t xml:space="preserve">　　“可能是大难不死，想开了吧。”</w:t>
      </w:r>
    </w:p>
    <w:p>
      <w:pPr>
        <w:spacing w:after="120"/>
      </w:pPr>
      <w:r>
        <w:t xml:space="preserve">　　“什么大难不死，你是说……”</w:t>
      </w:r>
    </w:p>
    <w:p>
      <w:pPr>
        <w:spacing w:after="120"/>
      </w:pPr>
      <w:r>
        <w:t xml:space="preserve">　　朱伟昂没再回答。</w:t>
      </w:r>
    </w:p>
    <w:p>
      <w:pPr>
        <w:spacing w:after="120"/>
      </w:pPr>
      <w:r>
        <w:t xml:space="preserve">　　上次李公阳的状态他是看在眼里的，虽然不知道对方是怎么度过那次危机的，但能过去就好。</w:t>
      </w:r>
    </w:p>
    <w:p>
      <w:pPr>
        <w:spacing w:after="120"/>
      </w:pPr>
      <w:r>
        <w:t xml:space="preserve">　　另一边，李公阳和黎俊峰已经到了KTV。</w:t>
      </w:r>
    </w:p>
    <w:p>
      <w:pPr>
        <w:spacing w:after="120"/>
      </w:pPr>
      <w:r>
        <w:t xml:space="preserve">　　包间是一个大包间，待上20多个人都不挤。</w:t>
      </w:r>
    </w:p>
    <w:p>
      <w:pPr>
        <w:spacing w:after="120"/>
      </w:pPr>
      <w:r>
        <w:t xml:space="preserve">　　能和黎俊峰玩的来的，也都是一些性格外向的人，李公阳虽然性格改变了，但还是不太适应这种氛围。</w:t>
      </w:r>
    </w:p>
    <w:p>
      <w:pPr>
        <w:spacing w:after="120"/>
      </w:pPr>
      <w:r>
        <w:t xml:space="preserve">　　但他并未离开，而是坐在一旁拿着小啤酒看着黎俊峰和他的朋友们在女生面前展示自己的歌喉，散发自己的魅力。</w:t>
      </w:r>
    </w:p>
    <w:p>
      <w:pPr>
        <w:spacing w:after="120"/>
      </w:pPr>
      <w:r>
        <w:t xml:space="preserve">　　在包厢看了一会，拒绝了黎俊峰的几次‘照顾’后，李公阳也发现了包厢中有和他一样坐在沙发上不怎么动的人。</w:t>
      </w:r>
    </w:p>
    <w:p>
      <w:pPr>
        <w:spacing w:after="120"/>
      </w:pPr>
      <w:r>
        <w:t xml:space="preserve">　　想了想，李公阳拿着啤酒走了过去。</w:t>
      </w:r>
    </w:p>
    <w:p>
      <w:pPr>
        <w:spacing w:after="120"/>
      </w:pPr>
      <w:r>
        <w:t xml:space="preserve">　　“你好，我工业大学的李公阳，设计专业。”</w:t>
      </w:r>
    </w:p>
    <w:p>
      <w:pPr>
        <w:spacing w:after="120"/>
      </w:pPr>
      <w:r>
        <w:t xml:space="preserve">　　彭宇鹏看着忽然出现在自己面前的陌生面孔，愣了下之后这才拿起酒瓶和李公阳碰了碰。</w:t>
      </w:r>
    </w:p>
    <w:p>
      <w:pPr>
        <w:spacing w:after="120"/>
      </w:pPr>
      <w:r>
        <w:t xml:space="preserve">　　“师范大学，彭宇鹏，体育生。”</w:t>
      </w:r>
    </w:p>
    <w:p>
      <w:pPr>
        <w:spacing w:after="120"/>
      </w:pPr>
      <w:r>
        <w:t xml:space="preserve">　　“你怎么不去唱歌？”</w:t>
      </w:r>
    </w:p>
    <w:p>
      <w:pPr>
        <w:spacing w:after="120"/>
      </w:pPr>
      <w:r>
        <w:t xml:space="preserve">　　李公阳问道。</w:t>
      </w:r>
    </w:p>
    <w:p>
      <w:pPr>
        <w:spacing w:after="120"/>
      </w:pPr>
      <w:r>
        <w:t xml:space="preserve">　　“没心思。”</w:t>
      </w:r>
    </w:p>
    <w:p>
      <w:pPr>
        <w:spacing w:after="120"/>
      </w:pPr>
      <w:r>
        <w:t xml:space="preserve">　　彭宇鹏随口回了句，眉头紧锁。</w:t>
      </w:r>
    </w:p>
    <w:p>
      <w:pPr>
        <w:spacing w:after="120"/>
      </w:pPr>
      <w:r>
        <w:t xml:space="preserve">　　“怎么了？聊聊？我也是闲的无聊，反正也是刚认识，你就当成是陌生人聊天。”</w:t>
      </w:r>
    </w:p>
    <w:p>
      <w:pPr>
        <w:spacing w:after="120"/>
      </w:pPr>
      <w:r>
        <w:t xml:space="preserve">　　李公阳的话让彭宇鹏有些惊讶，但想了想，他觉得李公阳说的也对。</w:t>
      </w:r>
    </w:p>
    <w:p>
      <w:pPr>
        <w:spacing w:after="120"/>
      </w:pPr>
      <w:r>
        <w:t xml:space="preserve">　　“也没什么，就是遇到了一件怪事。”</w:t>
      </w:r>
    </w:p>
    <w:p>
      <w:pPr>
        <w:spacing w:after="120"/>
      </w:pPr>
      <w:r>
        <w:t xml:space="preserve">　　“什么，总不能是遇到鬼了吧？”</w:t>
      </w:r>
    </w:p>
    <w:p>
      <w:pPr>
        <w:spacing w:after="120"/>
      </w:pPr>
      <w:r>
        <w:t xml:space="preserve">　　李公阳笑着说道，再奇怪，还有他遇到的事情奇怪？</w:t>
      </w:r>
    </w:p>
    <w:p>
      <w:pPr>
        <w:spacing w:after="120"/>
      </w:pPr>
      <w:r>
        <w:t xml:space="preserve">　　可随后，他就看到彭宇鹏惊疑的眼神。</w:t>
      </w:r>
    </w:p>
    <w:p>
      <w:pPr>
        <w:spacing w:after="120"/>
      </w:pPr>
      <w:r>
        <w:t xml:space="preserve">　　“如果真是遇到了鬼，你信吗？”</w:t>
      </w:r>
    </w:p>
    <w:p>
      <w:pPr>
        <w:spacing w:after="120"/>
      </w:pPr>
      <w:r>
        <w:t xml:space="preserve">　　李公阳闻言心中一跳，缓缓放下了手中的啤酒。</w:t>
      </w:r>
    </w:p>
    <w:p>
      <w:pPr>
        <w:spacing w:after="120"/>
      </w:pPr>
      <w:r>
        <w:t xml:space="preserve">　　“说说看。”</w:t>
      </w:r>
    </w:p>
    <w:p>
      <w:pPr>
        <w:spacing w:after="120"/>
      </w:pPr>
      <w:r>
        <w:t xml:space="preserve">　　见到李公阳这个认真的姿态，彭宇鹏也有了倾诉的欲望。</w:t>
      </w:r>
    </w:p>
    <w:p>
      <w:pPr>
        <w:spacing w:after="120"/>
      </w:pPr>
      <w:r>
        <w:t xml:space="preserve">　　他不是没有将这件事告诉室友、朋友，可他们没一个信的，一个个都说他练体育练出幻觉了。</w:t>
      </w:r>
    </w:p>
    <w:p>
      <w:pPr>
        <w:spacing w:after="120"/>
      </w:pPr>
      <w:r>
        <w:t xml:space="preserve">　　可他知道，那肯定不是幻觉。</w:t>
      </w:r>
    </w:p>
    <w:p>
      <w:pPr>
        <w:spacing w:after="120"/>
      </w:pPr>
      <w:r>
        <w:t xml:space="preserve">　　“事情，是前天晚上发生的……”</w:t>
      </w:r>
    </w:p>
    <w:p>
      <w:pPr>
        <w:spacing w:after="120"/>
      </w:pPr>
      <w:r>
        <w:t xml:space="preserve">　　……</w:t>
      </w:r>
    </w:p>
    <w:p>
      <w:pPr>
        <w:spacing w:after="120"/>
      </w:pPr>
      <w:r>
        <w:t xml:space="preserve">　　前天晚上，因为马上就要到期末体测，彭宇鹏在学校体育馆练到闭馆之后，又去操场练了很久。</w:t>
      </w:r>
    </w:p>
    <w:p>
      <w:pPr>
        <w:spacing w:after="120"/>
      </w:pPr>
      <w:r>
        <w:t xml:space="preserve">　　一直到晚上10点，他才开始收拾东西，往宿舍走去。</w:t>
      </w:r>
    </w:p>
    <w:p>
      <w:pPr>
        <w:spacing w:after="120"/>
      </w:pPr>
      <w:r>
        <w:t xml:space="preserve">　　也许是操场的温度比体育馆低了一些，可才刚走没多久，被冷风那么一吹，彭宇鹏当即就感觉肚子有些不舒服。</w:t>
      </w:r>
    </w:p>
    <w:p>
      <w:pPr>
        <w:spacing w:after="120"/>
      </w:pPr>
      <w:r>
        <w:t xml:space="preserve">　　然后他就朝着操场旁边的厕所而去，如果不是宿舍还远，彭宇鹏也不想去操场的厕所。</w:t>
      </w:r>
    </w:p>
    <w:p>
      <w:pPr>
        <w:spacing w:after="120"/>
      </w:pPr>
      <w:r>
        <w:t xml:space="preserve">　　毕竟用的人多，卫生远不及宿舍里的厕所。</w:t>
      </w:r>
    </w:p>
    <w:p>
      <w:pPr>
        <w:spacing w:after="120"/>
      </w:pPr>
      <w:r>
        <w:t xml:space="preserve">　　彭宇鹏走到一半的时候，肚子忽然就剧烈翻滚了起来，这让原本沉着的他失去了冷静，立马夹着屁股朝着北边的那个厕所慢跑了过去。</w:t>
      </w:r>
    </w:p>
    <w:p>
      <w:pPr>
        <w:spacing w:after="120"/>
      </w:pPr>
      <w:r>
        <w:t xml:space="preserve">　　学校操场的厕所有两个，分别在体育馆的南北两侧，两个厕所相隔一百多米。</w:t>
      </w:r>
    </w:p>
    <w:p>
      <w:pPr>
        <w:spacing w:after="120"/>
      </w:pPr>
      <w:r>
        <w:t xml:space="preserve">　　彭宇鹏当时距离北边的那个厕所近。</w:t>
      </w:r>
    </w:p>
    <w:p>
      <w:pPr>
        <w:spacing w:after="120"/>
      </w:pPr>
      <w:r>
        <w:t xml:space="preserve">　　操场的厕所盖得很简陋，就是那种只有一个入口，入口对面是一面墙，入口左右的墙上左边写着‘男’，右边写着‘女’。</w:t>
      </w:r>
    </w:p>
    <w:p>
      <w:pPr>
        <w:spacing w:after="120"/>
      </w:pPr>
      <w:r>
        <w:t xml:space="preserve">　　上厕所的男生，无论去哪个厕所，只要进入入口往左转就能到男厕。</w:t>
      </w:r>
    </w:p>
    <w:p>
      <w:pPr>
        <w:spacing w:after="120"/>
      </w:pPr>
      <w:r>
        <w:t xml:space="preserve">　　彭宇鹏是体育生，操场上的两个厕所不知道上了多少次了，所以根本就不用看墙上的字，直接就跑了进去。</w:t>
      </w:r>
    </w:p>
    <w:p>
      <w:pPr>
        <w:spacing w:after="120"/>
      </w:pPr>
      <w:r>
        <w:t xml:space="preserve">　　一进去，彭宇鹏刚解开裤子蹲好，‘噗通噗通’的声音就从那个坑里的位置传来。</w:t>
      </w:r>
    </w:p>
    <w:p>
      <w:pPr>
        <w:spacing w:after="120"/>
      </w:pPr>
      <w:r>
        <w:t xml:space="preserve">　　当即，彭宇鹏就感觉世界如此美好。</w:t>
      </w:r>
    </w:p>
    <w:p>
      <w:pPr>
        <w:spacing w:after="120"/>
      </w:pPr>
      <w:r>
        <w:t xml:space="preserve">　　至于随之而来的臭气，彭宇鹏直接用自己的外衣挡住了口鼻。</w:t>
      </w:r>
    </w:p>
    <w:p>
      <w:pPr>
        <w:spacing w:after="120"/>
      </w:pPr>
      <w:r>
        <w:t xml:space="preserve">　　可刚拉了没到半分钟，彭宇鹏就听到了有人讲话的声音。</w:t>
      </w:r>
    </w:p>
    <w:p>
      <w:pPr>
        <w:spacing w:after="120"/>
      </w:pPr>
      <w:r>
        <w:t xml:space="preserve">　　如果只是讲话也就罢了，可彭宇鹏听到的是女人的声音！</w:t>
      </w:r>
    </w:p>
    <w:p>
      <w:pPr>
        <w:spacing w:after="120"/>
      </w:pPr>
      <w:r>
        <w:t xml:space="preserve">　　这给彭宇鹏吓了一跳，仔细想了之后，他认为自己进来的时候并没有出错，肯定进的是左边的男生厕所。</w:t>
      </w:r>
    </w:p>
    <w:p>
      <w:pPr>
        <w:spacing w:after="120"/>
      </w:pPr>
      <w:r>
        <w:t xml:space="preserve">　　可随后，当他看到自己所在的那个坑对面的位置时，当即就愣了。</w:t>
      </w:r>
    </w:p>
    <w:p>
      <w:pPr>
        <w:spacing w:after="120"/>
      </w:pPr>
      <w:r>
        <w:t xml:space="preserve">　　操场的男生厕所并不是只有坑，在坑对面的位置，还有一个尿槽。</w:t>
      </w:r>
    </w:p>
    <w:p>
      <w:pPr>
        <w:spacing w:after="120"/>
      </w:pPr>
      <w:r>
        <w:t xml:space="preserve">　　可此时，彭宇鹏对面根本没有尿槽，那里空荡荡一片！</w:t>
      </w:r>
    </w:p>
    <w:p>
      <w:pPr>
        <w:spacing w:after="120"/>
      </w:pPr>
      <w:r>
        <w:t xml:space="preserve">　　看到这一幕的时候，彭宇鹏就算再相信自己的判断，都有些慌了。</w:t>
      </w:r>
    </w:p>
    <w:p>
      <w:pPr>
        <w:spacing w:after="120"/>
      </w:pPr>
      <w:r>
        <w:t xml:space="preserve">　　这要是被发现进了女生厕所，被笑话也就罢了，他怕有些女生上纲上线，给他挂在了校园墙上。</w:t>
      </w:r>
    </w:p>
    <w:p>
      <w:pPr>
        <w:spacing w:after="120"/>
      </w:pPr>
      <w:r>
        <w:t xml:space="preserve">　　到时候全校找他这个进入女厕所的流氓，那他还能在学校混吗？</w:t>
      </w:r>
    </w:p>
    <w:p>
      <w:pPr>
        <w:spacing w:after="120"/>
      </w:pPr>
      <w:r>
        <w:t xml:space="preserve">　　当即，彭宇鹏就拿出卫生纸开始擦屁股，根本顾不上才拉到一半的肚子。</w:t>
      </w:r>
    </w:p>
    <w:p>
      <w:pPr>
        <w:spacing w:after="120"/>
      </w:pPr>
      <w:r>
        <w:t xml:space="preserve">　　擦完，彭宇鹏放轻脚步朝着厕所外走了出去。</w:t>
      </w:r>
    </w:p>
    <w:p>
      <w:pPr>
        <w:spacing w:after="120"/>
      </w:pPr>
      <w:r>
        <w:t xml:space="preserve">　　就在他要走到拐角位置的时候，身后忽然有了一点动静。</w:t>
      </w:r>
    </w:p>
    <w:p>
      <w:pPr>
        <w:spacing w:after="120"/>
      </w:pPr>
      <w:r>
        <w:t xml:space="preserve">　　当时彭宇鹏人都麻了，什么也不管，抬腿就往外跑，生怕被抓住。</w:t>
      </w:r>
    </w:p>
    <w:p>
      <w:pPr>
        <w:spacing w:after="120"/>
      </w:pPr>
      <w:r>
        <w:t xml:space="preserve">　　被挂就被挂了，总比被抓现行好！</w:t>
      </w:r>
    </w:p>
    <w:p>
      <w:pPr>
        <w:spacing w:after="120"/>
      </w:pPr>
      <w:r>
        <w:t xml:space="preserve">　　一出厕所，彭宇鹏就要离开，不过他心中的疑惑还是没有解开，所以跑的时候就扭头看了一眼厕所入口的位置。</w:t>
      </w:r>
    </w:p>
    <w:p>
      <w:pPr>
        <w:spacing w:after="120"/>
      </w:pPr>
      <w:r>
        <w:t xml:space="preserve">　　这一看，差点惊得他被路沿给绊倒！</w:t>
      </w:r>
    </w:p>
    <w:p>
      <w:pPr>
        <w:spacing w:after="120"/>
      </w:pPr>
      <w:r>
        <w:t xml:space="preserve">　　厕所两侧的男左女右的标志，此时却只剩下了‘女’！</w:t>
      </w:r>
    </w:p>
    <w:p>
      <w:pPr>
        <w:spacing w:after="120"/>
      </w:pPr>
      <w:r>
        <w:t xml:space="preserve">　　男厕那边的那个‘男’字，不见了！</w:t>
      </w:r>
    </w:p>
    <w:p>
      <w:pPr>
        <w:spacing w:after="120"/>
      </w:pPr>
      <w:r>
        <w:t xml:space="preserve">　　彭宇鹏记忆力虽然不如那些学霸好，可今天白天他还上过这个厕所，那时候厕所上还大大的写着一个‘男’字。</w:t>
      </w:r>
    </w:p>
    <w:p>
      <w:pPr>
        <w:spacing w:after="120"/>
      </w:pPr>
      <w:r>
        <w:t xml:space="preserve">　　为什么现在却没有了？</w:t>
      </w:r>
    </w:p>
    <w:p>
      <w:pPr>
        <w:spacing w:after="120"/>
      </w:pPr>
      <w:r>
        <w:t xml:space="preserve">　　是有学校的工作人员擦了准备重新粉刷？</w:t>
      </w:r>
    </w:p>
    <w:p>
      <w:pPr>
        <w:spacing w:after="120"/>
      </w:pPr>
      <w:r>
        <w:t xml:space="preserve">　　可擦的话，不应该两个字都擦吗？</w:t>
      </w:r>
    </w:p>
    <w:p>
      <w:pPr>
        <w:spacing w:after="120"/>
      </w:pPr>
      <w:r>
        <w:t xml:space="preserve">　　擦一半，这是想干什么！</w:t>
      </w:r>
    </w:p>
    <w:p>
      <w:pPr>
        <w:spacing w:after="120"/>
      </w:pPr>
      <w:r>
        <w:t xml:space="preserve">　　可当时的彭宇鹏根本来不及想太多，转头就朝着自己宿舍跑去。</w:t>
      </w:r>
    </w:p>
    <w:p>
      <w:pPr>
        <w:spacing w:after="120"/>
      </w:pPr>
      <w:r>
        <w:t xml:space="preserve">　　到了宿舍，他直接冲入了厕所里，将之前没有拉完的屎全给拉了出去。</w:t>
      </w:r>
    </w:p>
    <w:p>
      <w:pPr>
        <w:spacing w:after="120"/>
      </w:pPr>
      <w:r>
        <w:t xml:space="preserve">　　再之后，彭宇鹏就陷入了紧张的等待中，一直留意年级群、校园墙上的信息，可一直到了第二天他再次去体育馆上课，都没有看到任何和‘流氓猥琐男’的信息。</w:t>
      </w:r>
    </w:p>
    <w:p>
      <w:pPr>
        <w:spacing w:after="120"/>
      </w:pPr>
      <w:r>
        <w:t xml:space="preserve">　　这让他松了一口气。</w:t>
      </w:r>
    </w:p>
    <w:p>
      <w:pPr>
        <w:spacing w:after="120"/>
      </w:pPr>
      <w:r>
        <w:t xml:space="preserve">　　之后在体育馆里上课的时候，彭宇鹏又想上厕所了，不过这次，他拉着同学一起从那边走去了体育馆北边的那个公厕。</w:t>
      </w:r>
    </w:p>
    <w:p>
      <w:pPr>
        <w:spacing w:after="120"/>
      </w:pPr>
      <w:r>
        <w:t xml:space="preserve">　　结果被同学骂了一路不说，到了地方后他自己也呆住了。</w:t>
      </w:r>
    </w:p>
    <w:p>
      <w:pPr>
        <w:spacing w:after="120"/>
      </w:pPr>
      <w:r>
        <w:t xml:space="preserve">　　厕所上的那个‘男’字好好的就在上面，根本就没有被重新粉刷，还是以前那种掉了色的样子。</w:t>
      </w:r>
    </w:p>
    <w:p>
      <w:pPr>
        <w:spacing w:after="120"/>
      </w:pPr>
      <w:r>
        <w:t xml:space="preserve">　　可如果没有被粉刷，那昨晚他看到的又是什么？</w:t>
      </w:r>
    </w:p>
    <w:p>
      <w:pPr>
        <w:spacing w:after="120"/>
      </w:pPr>
      <w:r>
        <w:t xml:space="preserve">　　彭宇鹏心中的疑惑让他不顾同学的呼喊，直接以百米冲刺的速度跑到了南边那个厕所看了一眼。</w:t>
      </w:r>
    </w:p>
    <w:p>
      <w:pPr>
        <w:spacing w:after="120"/>
      </w:pPr>
      <w:r>
        <w:t xml:space="preserve">　　说不定是他昨晚迷糊了，进错厕所了呢？</w:t>
      </w:r>
    </w:p>
    <w:p>
      <w:pPr>
        <w:spacing w:after="120"/>
      </w:pPr>
      <w:r>
        <w:t xml:space="preserve">　　可等到了南边厕所后，彭宇鹏沉默了。</w:t>
      </w:r>
    </w:p>
    <w:p>
      <w:pPr>
        <w:spacing w:after="120"/>
      </w:pPr>
      <w:r>
        <w:t xml:space="preserve">　　南边厕所上的字，同样没有被粉刷。</w:t>
      </w:r>
    </w:p>
    <w:p>
      <w:pPr>
        <w:spacing w:after="120"/>
      </w:pPr>
      <w:r>
        <w:t xml:space="preserve">　　所以，昨天晚上，他到底进入的是哪个厕所？</w:t>
      </w:r>
    </w:p>
    <w:p>
      <w:pPr>
        <w:spacing w:after="120"/>
      </w:pPr>
      <w:r>
        <w:t xml:space="preserve">　　……</w:t>
      </w:r>
    </w:p>
    <w:p>
      <w:pPr>
        <w:spacing w:after="120"/>
      </w:pPr>
      <w:r>
        <w:t>第198章 煞，我要你那只鸡！</w:t>
      </w:r>
    </w:p>
    <w:p>
      <w:pPr>
        <w:spacing w:after="120"/>
      </w:pPr>
      <w:r>
        <w:t xml:space="preserve">　　凌晨四点。</w:t>
      </w:r>
    </w:p>
    <w:p>
      <w:pPr>
        <w:spacing w:after="120"/>
      </w:pPr>
      <w:r>
        <w:t xml:space="preserve">　　粉樱市民调局中，邢明杰接到了一个任务，同行的还有其他两个资深组长以及他们的助手。</w:t>
      </w:r>
    </w:p>
    <w:p>
      <w:pPr>
        <w:spacing w:after="120"/>
      </w:pPr>
      <w:r>
        <w:t xml:space="preserve">　　任务目标，师范学院。</w:t>
      </w:r>
    </w:p>
    <w:p>
      <w:pPr>
        <w:spacing w:after="120"/>
      </w:pPr>
      <w:r>
        <w:t xml:space="preserve">　　到了师范学院之后，邢明杰远远的就看到了那栋被淡淡雾气围绕着的宿舍楼。</w:t>
      </w:r>
    </w:p>
    <w:p>
      <w:pPr>
        <w:spacing w:after="120"/>
      </w:pPr>
      <w:r>
        <w:t xml:space="preserve">　　“这是怎么回事，能让一个凶煞在市内一个学校里出没？”</w:t>
      </w:r>
    </w:p>
    <w:p>
      <w:pPr>
        <w:spacing w:after="120"/>
      </w:pPr>
      <w:r>
        <w:t xml:space="preserve">　　邢明杰看着这一幕，眉头紧蹙。</w:t>
      </w:r>
    </w:p>
    <w:p>
      <w:pPr>
        <w:spacing w:after="120"/>
      </w:pPr>
      <w:r>
        <w:t xml:space="preserve">　　旁边赵宇的助手开口道：“邢组长，关于师范学院相关的情况下午就汇报到民调局了，当时说的是学校里前天晚上一个学生死亡，疑似和灵异事件有关，但民调局的任务系统并未对其做优先处理，任务未曾下发到我们局里专员的手上。”</w:t>
      </w:r>
    </w:p>
    <w:p>
      <w:pPr>
        <w:spacing w:after="120"/>
      </w:pPr>
      <w:r>
        <w:t xml:space="preserve">　　“时间到了凌晨3点，有学校保安巡逻发现了大楼的异样，进去查看后就再也没有出来，再之后其他人就报警了，事情这才转移到我们这里。”</w:t>
      </w:r>
    </w:p>
    <w:p>
      <w:pPr>
        <w:spacing w:after="120"/>
      </w:pPr>
      <w:r>
        <w:t xml:space="preserve">　　“目前，并不能判断学校北面厕所是否与此宿舍楼有关。”</w:t>
      </w:r>
    </w:p>
    <w:p>
      <w:pPr>
        <w:spacing w:after="120"/>
      </w:pPr>
      <w:r>
        <w:t xml:space="preserve">　　邢明杰听完后点了点头。</w:t>
      </w:r>
    </w:p>
    <w:p>
      <w:pPr>
        <w:spacing w:after="120"/>
      </w:pPr>
      <w:r>
        <w:t xml:space="preserve">　　一旁赵宇看到邢明杰这样，无奈道：“老邢啊，你要不还是配个助手吧，你这自己又不喜欢了解情况，又没有助手帮助的，太麻烦了……我认识几个还在干后勤工作的新人，给你介绍下？”</w:t>
      </w:r>
    </w:p>
    <w:p>
      <w:pPr>
        <w:spacing w:after="120"/>
      </w:pPr>
      <w:r>
        <w:t xml:space="preserve">　　邢明杰看了赵宇一眼。</w:t>
      </w:r>
    </w:p>
    <w:p>
      <w:pPr>
        <w:spacing w:after="120"/>
      </w:pPr>
      <w:r>
        <w:t xml:space="preserve">　　“不了，我一个人挺好的，说说怎么处理这栋楼吧。”</w:t>
      </w:r>
    </w:p>
    <w:p>
      <w:pPr>
        <w:spacing w:after="120"/>
      </w:pPr>
      <w:r>
        <w:t xml:space="preserve">　　赵宇无奈的和旁边另外一个资深组长庄宏耸了耸肩，但也没再说什么。</w:t>
      </w:r>
    </w:p>
    <w:p>
      <w:pPr>
        <w:spacing w:after="120"/>
      </w:pPr>
      <w:r>
        <w:t xml:space="preserve">　　随后，赵宇和庄宏的助手对大楼进行了检查，结果是煞雾的浓度不高，应该是今晚刚形成的。</w:t>
      </w:r>
    </w:p>
    <w:p>
      <w:pPr>
        <w:spacing w:after="120"/>
      </w:pPr>
      <w:r>
        <w:t xml:space="preserve">　　“刚形成的？”</w:t>
      </w:r>
    </w:p>
    <w:p>
      <w:pPr>
        <w:spacing w:after="120"/>
      </w:pPr>
      <w:r>
        <w:t xml:space="preserve">　　三人的脸色变了变。</w:t>
      </w:r>
    </w:p>
    <w:p>
      <w:pPr>
        <w:spacing w:after="120"/>
      </w:pPr>
      <w:r>
        <w:t xml:space="preserve">　　刚形成的煞雾有两种情况，一种是积年老鬼杀了足够的人或者积攒了足够的阴气后晋升的，另一种是短时间内杀了很多人后晋升。</w:t>
      </w:r>
    </w:p>
    <w:p>
      <w:pPr>
        <w:spacing w:after="120"/>
      </w:pPr>
      <w:r>
        <w:t xml:space="preserve">　　而以师范大学的这个情况来看，有积年老鬼的概率很低，所以大概率是一个不知道什么原因来到这里的厉鬼或者游魂，杀了宿舍楼里的人后，晋升的。</w:t>
      </w:r>
    </w:p>
    <w:p>
      <w:pPr>
        <w:spacing w:after="120"/>
      </w:pPr>
      <w:r>
        <w:t xml:space="preserve">　　如此也就说明，这栋宿舍楼里，已经死了很多人。</w:t>
      </w:r>
    </w:p>
    <w:p>
      <w:pPr>
        <w:spacing w:after="120"/>
      </w:pPr>
      <w:r>
        <w:t xml:space="preserve">　　甚至，已经没有了活口。</w:t>
      </w:r>
    </w:p>
    <w:p>
      <w:pPr>
        <w:spacing w:after="120"/>
      </w:pPr>
      <w:r>
        <w:t xml:space="preserve">　　而以宿舍楼的人口密集程度来看，这几个小时，那个新晋的凶煞成长到了什么程度，谁也不知道。</w:t>
      </w:r>
    </w:p>
    <w:p>
      <w:pPr>
        <w:spacing w:after="120"/>
      </w:pPr>
      <w:r>
        <w:t xml:space="preserve">　　“向局里报备，我们先进去看看。”</w:t>
      </w:r>
    </w:p>
    <w:p>
      <w:pPr>
        <w:spacing w:after="120"/>
      </w:pPr>
      <w:r>
        <w:t xml:space="preserve">　　邢明杰提着箱子就闯入了宿舍楼中，一旁赵宇和庄宏欲言又止，只能交代他们的助手在外面联系局里，而他们则是结伴冲了进去。</w:t>
      </w:r>
    </w:p>
    <w:p>
      <w:pPr>
        <w:spacing w:after="120"/>
      </w:pPr>
      <w:r>
        <w:t xml:space="preserve">　　一进入，两人就感受到了浓郁的阴气。</w:t>
      </w:r>
    </w:p>
    <w:p>
      <w:pPr>
        <w:spacing w:after="120"/>
      </w:pPr>
      <w:r>
        <w:t xml:space="preserve">　　“怎么可能，难道师范的这栋宿舍楼建立在阴地上？”</w:t>
      </w:r>
    </w:p>
    <w:p>
      <w:pPr>
        <w:spacing w:after="120"/>
      </w:pPr>
      <w:r>
        <w:t xml:space="preserve">　　“不可能，如果建立在阴地之上，那常年住在此地的学生早就该接二连三的出问题了，不可能这么久了都没有一点情况。”</w:t>
      </w:r>
    </w:p>
    <w:p>
      <w:pPr>
        <w:spacing w:after="120"/>
      </w:pPr>
      <w:r>
        <w:t xml:space="preserve">　　“那你告诉我，为什么这里阴气这么浓郁，别说是凶煞的缘故，它还做不到这么快改变这里的环境。”</w:t>
      </w:r>
    </w:p>
    <w:p>
      <w:pPr>
        <w:spacing w:after="120"/>
      </w:pPr>
      <w:r>
        <w:t xml:space="preserve">　　“……也许这个凶煞特殊呢？”</w:t>
      </w:r>
    </w:p>
    <w:p>
      <w:pPr>
        <w:spacing w:after="120"/>
      </w:pPr>
      <w:r>
        <w:t xml:space="preserve">　　赵宇刚说完，就看到前面第一个宿舍里传出了动静。</w:t>
      </w:r>
    </w:p>
    <w:p>
      <w:pPr>
        <w:spacing w:after="120"/>
      </w:pPr>
      <w:r>
        <w:t xml:space="preserve">　　两人冲过去一看，一道身影已经化作青烟消散于邢明杰胸口处的气血熔炉上。</w:t>
      </w:r>
    </w:p>
    <w:p>
      <w:pPr>
        <w:spacing w:after="120"/>
      </w:pPr>
      <w:r>
        <w:t xml:space="preserve">　　“宿舍楼里的人多半是死绝了，而且此地阴气太重，这间宿舍里死了四个，一个已经成为游魂了。”</w:t>
      </w:r>
    </w:p>
    <w:p>
      <w:pPr>
        <w:spacing w:after="120"/>
      </w:pPr>
      <w:r>
        <w:t xml:space="preserve">　　邢明杰一句话，直接让赵宇和庄宏脸色难看起来。</w:t>
      </w:r>
    </w:p>
    <w:p>
      <w:pPr>
        <w:spacing w:after="120"/>
      </w:pPr>
      <w:r>
        <w:t xml:space="preserve">　　“那还继续找吗，就算它刚迈入凶煞级别，但杀了这么多人，我怕……”</w:t>
      </w:r>
    </w:p>
    <w:p>
      <w:pPr>
        <w:spacing w:after="120"/>
      </w:pPr>
      <w:r>
        <w:t xml:space="preserve">　　赵宇话说到一半，就被邢明杰打断了。</w:t>
      </w:r>
    </w:p>
    <w:p>
      <w:pPr>
        <w:spacing w:after="120"/>
      </w:pPr>
      <w:r>
        <w:t xml:space="preserve">　　“要退至少要摸清楚那头凶煞是什么情况，不然你就出去等着局里派人？”</w:t>
      </w:r>
    </w:p>
    <w:p>
      <w:pPr>
        <w:spacing w:after="120"/>
      </w:pPr>
      <w:r>
        <w:t xml:space="preserve">　　邢明杰的话让赵宇无话可说，真要是等在外面的话，躲过了这次任务，怕不是还要被派去执行其他凶煞任务。</w:t>
      </w:r>
    </w:p>
    <w:p>
      <w:pPr>
        <w:spacing w:after="120"/>
      </w:pPr>
      <w:r>
        <w:t xml:space="preserve">　　“那一起吧。”</w:t>
      </w:r>
    </w:p>
    <w:p>
      <w:pPr>
        <w:spacing w:after="120"/>
      </w:pPr>
      <w:r>
        <w:t xml:space="preserve">　　庄宏说道，邢明杰和赵宇都没有反对。</w:t>
      </w:r>
    </w:p>
    <w:p>
      <w:pPr>
        <w:spacing w:after="120"/>
      </w:pPr>
      <w:r>
        <w:t xml:space="preserve">　　紧接着，三人又去了第二、第三间房子。</w:t>
      </w:r>
    </w:p>
    <w:p>
      <w:pPr>
        <w:spacing w:after="120"/>
      </w:pPr>
      <w:r>
        <w:t xml:space="preserve">　　两间房，八个人，又遇到了一只游魂。</w:t>
      </w:r>
    </w:p>
    <w:p>
      <w:pPr>
        <w:spacing w:after="120"/>
      </w:pPr>
      <w:r>
        <w:t xml:space="preserve">　　可等从第三间房出来后，邢明杰却停了下来。</w:t>
      </w:r>
    </w:p>
    <w:p>
      <w:pPr>
        <w:spacing w:after="120"/>
      </w:pPr>
      <w:r>
        <w:t xml:space="preserve">　　“怎么了？有什么发现？”</w:t>
      </w:r>
    </w:p>
    <w:p>
      <w:pPr>
        <w:spacing w:after="120"/>
      </w:pPr>
      <w:r>
        <w:t xml:space="preserve">　　“这三间宿舍里的人，尸体都在厕所里堆积着。”</w:t>
      </w:r>
    </w:p>
    <w:p>
      <w:pPr>
        <w:spacing w:after="120"/>
      </w:pPr>
      <w:r>
        <w:t xml:space="preserve">　　邢明杰的话让赵宇也恍然起来，是啊，三个房间，所有人的尸体都在厕所里，难不成他们死之前一起在上厕所？</w:t>
      </w:r>
    </w:p>
    <w:p>
      <w:pPr>
        <w:spacing w:after="120"/>
      </w:pPr>
      <w:r>
        <w:t xml:space="preserve">　　“所以，这件事和最开始那个操场北面厕所是同一件事？”</w:t>
      </w:r>
    </w:p>
    <w:p>
      <w:pPr>
        <w:spacing w:after="120"/>
      </w:pPr>
      <w:r>
        <w:t xml:space="preserve">　　“现在只是猜测，如果要确定的话……”</w:t>
      </w:r>
    </w:p>
    <w:p>
      <w:pPr>
        <w:spacing w:after="120"/>
      </w:pPr>
      <w:r>
        <w:t xml:space="preserve">　　邢明杰转身走到了第三个房间厕所的位置，看着里面的四具尸体。</w:t>
      </w:r>
    </w:p>
    <w:p>
      <w:pPr>
        <w:spacing w:after="120"/>
      </w:pPr>
      <w:r>
        <w:t xml:space="preserve">　　“要确定的话，那就只能进入厕所了。”</w:t>
      </w:r>
    </w:p>
    <w:p>
      <w:pPr>
        <w:spacing w:after="120"/>
      </w:pPr>
      <w:r>
        <w:t xml:space="preserve">　　“别，老邢，等等吧，没必要这样。”</w:t>
      </w:r>
    </w:p>
    <w:p>
      <w:pPr>
        <w:spacing w:after="120"/>
      </w:pPr>
      <w:r>
        <w:t xml:space="preserve">　　“是的，既然猜到了，那我们就先去寻找看看有没有幸存者，没必要以身试险。”</w:t>
      </w:r>
    </w:p>
    <w:p>
      <w:pPr>
        <w:spacing w:after="120"/>
      </w:pPr>
      <w:r>
        <w:t xml:space="preserve">　　听着两人的劝说，邢明杰摇了摇头。</w:t>
      </w:r>
    </w:p>
    <w:p>
      <w:pPr>
        <w:spacing w:after="120"/>
      </w:pPr>
      <w:r>
        <w:t xml:space="preserve">　　“误会了，我不进去。”</w:t>
      </w:r>
    </w:p>
    <w:p>
      <w:pPr>
        <w:spacing w:after="120"/>
      </w:pPr>
      <w:r>
        <w:t xml:space="preserve">　　说着，邢明杰将手里的箱子放在地上。</w:t>
      </w:r>
    </w:p>
    <w:p>
      <w:pPr>
        <w:spacing w:after="120"/>
      </w:pPr>
      <w:r>
        <w:t xml:space="preserve">　　咔嗒。</w:t>
      </w:r>
    </w:p>
    <w:p>
      <w:pPr>
        <w:spacing w:after="120"/>
      </w:pPr>
      <w:r>
        <w:t xml:space="preserve">　　箱子上的扣被打开了。</w:t>
      </w:r>
    </w:p>
    <w:p>
      <w:pPr>
        <w:spacing w:after="120"/>
      </w:pPr>
      <w:r>
        <w:t xml:space="preserve">　　正要打开箱子的时候，邢明杰似乎想起了什么。</w:t>
      </w:r>
    </w:p>
    <w:p>
      <w:pPr>
        <w:spacing w:after="120"/>
      </w:pPr>
      <w:r>
        <w:t xml:space="preserve">　　“庄宏，你先出去下。”</w:t>
      </w:r>
    </w:p>
    <w:p>
      <w:pPr>
        <w:spacing w:after="120"/>
      </w:pPr>
      <w:r>
        <w:t xml:space="preserve">　　“怎么了？”</w:t>
      </w:r>
    </w:p>
    <w:p>
      <w:pPr>
        <w:spacing w:after="120"/>
      </w:pPr>
      <w:r>
        <w:t xml:space="preserve">　　“我要用一个东西，你是阴派的，不能在旁边。”</w:t>
      </w:r>
    </w:p>
    <w:p>
      <w:pPr>
        <w:spacing w:after="120"/>
      </w:pPr>
      <w:r>
        <w:t xml:space="preserve">　　庄宏闻言也没多问，转身就快步离开了宿舍。</w:t>
      </w:r>
    </w:p>
    <w:p>
      <w:pPr>
        <w:spacing w:after="120"/>
      </w:pPr>
      <w:r>
        <w:t xml:space="preserve">　　一旁赵宇看到庄宏走了，也想跟着出去，可不等他动作，邢明杰就已经打开了那个箱子。</w:t>
      </w:r>
    </w:p>
    <w:p>
      <w:pPr>
        <w:spacing w:after="120"/>
      </w:pPr>
      <w:r>
        <w:t xml:space="preserve">　　随即，一只虚幻的大雄鸡自箱子里浮现。</w:t>
      </w:r>
    </w:p>
    <w:p>
      <w:pPr>
        <w:spacing w:after="120"/>
      </w:pPr>
      <w:r>
        <w:t xml:space="preserve">　　此雄鸡大概是普通雄鸡体型的两倍左右，看着威武雄壮。</w:t>
      </w:r>
    </w:p>
    <w:p>
      <w:pPr>
        <w:spacing w:after="120"/>
      </w:pPr>
      <w:r>
        <w:t xml:space="preserve">　　“这……”</w:t>
      </w:r>
    </w:p>
    <w:p>
      <w:pPr>
        <w:spacing w:after="120"/>
      </w:pPr>
      <w:r>
        <w:t xml:space="preserve">　　赵宇惊疑的话刚出口，就看到雄鸡朝着厕所冲了过去。</w:t>
      </w:r>
    </w:p>
    <w:p>
      <w:pPr>
        <w:spacing w:after="120"/>
      </w:pPr>
      <w:r>
        <w:t xml:space="preserve">　　凑过头看去，只见雄鸡对着厕所里的陶瓷便器啄了下去，很快，陶瓷便器化作青烟消失，而雄鸡则是穿过房间的墙壁，去了隔壁宿舍。</w:t>
      </w:r>
    </w:p>
    <w:p>
      <w:pPr>
        <w:spacing w:after="120"/>
      </w:pPr>
      <w:r>
        <w:t xml:space="preserve">　　“跟上。”</w:t>
      </w:r>
    </w:p>
    <w:p>
      <w:pPr>
        <w:spacing w:after="120"/>
      </w:pPr>
      <w:r>
        <w:t xml:space="preserve">　　邢明杰说了一声就跑了出去，赵宇此时既想出去，又想去看那只鸡。</w:t>
      </w:r>
    </w:p>
    <w:p>
      <w:pPr>
        <w:spacing w:after="120"/>
      </w:pPr>
      <w:r>
        <w:t xml:space="preserve">　　犹豫片刻，他咬牙跟了上去，这只鸡，太让他好奇了！</w:t>
      </w:r>
    </w:p>
    <w:p>
      <w:pPr>
        <w:spacing w:after="120"/>
      </w:pPr>
      <w:r>
        <w:t xml:space="preserve">　　之后，在两人的注视下，雄鸡将一楼十多个房间中的八九只鬼物以及鬼物本体都给消灭。</w:t>
      </w:r>
    </w:p>
    <w:p>
      <w:pPr>
        <w:spacing w:after="120"/>
      </w:pPr>
      <w:r>
        <w:t xml:space="preserve">　　而跟在后面看着这一幕的赵宇早已目瞪口呆。</w:t>
      </w:r>
    </w:p>
    <w:p>
      <w:pPr>
        <w:spacing w:after="120"/>
      </w:pPr>
      <w:r>
        <w:t xml:space="preserve">　　如果说那只雄鸡能对付鬼物，他倒只是惊讶，可现在，那雄鸡明明将鬼物本体也给消灭了啊！</w:t>
      </w:r>
    </w:p>
    <w:p>
      <w:pPr>
        <w:spacing w:after="120"/>
      </w:pPr>
      <w:r>
        <w:t xml:space="preserve">　　这，合理吗？</w:t>
      </w:r>
    </w:p>
    <w:p>
      <w:pPr>
        <w:spacing w:after="120"/>
      </w:pPr>
      <w:r>
        <w:t xml:space="preserve">　　“老邢，这到底是什么东西？你从哪里弄的？给我也弄一个啊！”</w:t>
      </w:r>
    </w:p>
    <w:p>
      <w:pPr>
        <w:spacing w:after="120"/>
      </w:pPr>
      <w:r>
        <w:t xml:space="preserve">　　赵宇看着那毫不停歇又朝着宿舍二楼而去的雄鸡，羡慕的要死。</w:t>
      </w:r>
    </w:p>
    <w:p>
      <w:pPr>
        <w:spacing w:after="120"/>
      </w:pPr>
      <w:r>
        <w:t xml:space="preserve">　　要是他也有这么一个东西，寻找灵异事件哪里还需要他动手？</w:t>
      </w:r>
    </w:p>
    <w:p>
      <w:pPr>
        <w:spacing w:after="120"/>
      </w:pPr>
      <w:r>
        <w:t xml:space="preserve">　　“目前弄不到，不过我感觉快了，再等等吧。”</w:t>
      </w:r>
    </w:p>
    <w:p>
      <w:pPr>
        <w:spacing w:after="120"/>
      </w:pPr>
      <w:r>
        <w:t xml:space="preserve">　　邢明杰的话让赵宇眼睛一亮。</w:t>
      </w:r>
    </w:p>
    <w:p>
      <w:pPr>
        <w:spacing w:after="120"/>
      </w:pPr>
      <w:r>
        <w:t xml:space="preserve">　　“是局里的？”</w:t>
      </w:r>
    </w:p>
    <w:p>
      <w:pPr>
        <w:spacing w:after="120"/>
      </w:pPr>
      <w:r>
        <w:t xml:space="preserve">　　见邢明杰点头，赵宇心中欣喜异常。</w:t>
      </w:r>
    </w:p>
    <w:p>
      <w:pPr>
        <w:spacing w:after="120"/>
      </w:pPr>
      <w:r>
        <w:t xml:space="preserve">　　他手里的积分还多，本来是想攒着给自己那刚上初中的孩子兑换地黄丸，让他赢在起跑线上。</w:t>
      </w:r>
    </w:p>
    <w:p>
      <w:pPr>
        <w:spacing w:after="120"/>
      </w:pPr>
      <w:r>
        <w:t xml:space="preserve">　　现在，赵宇觉得孩子可以先等等，积分，不能浪费。</w:t>
      </w:r>
    </w:p>
    <w:p>
      <w:pPr>
        <w:spacing w:after="120"/>
      </w:pPr>
      <w:r>
        <w:t xml:space="preserve">　　这么一个跟印钞机一样的东西，需要的积分肯定不会少！</w:t>
      </w:r>
    </w:p>
    <w:p>
      <w:pPr>
        <w:spacing w:after="120"/>
      </w:pPr>
      <w:r>
        <w:t xml:space="preserve">　　两人跟着雄鸡到了二楼，又看着它开始扫荡二楼。</w:t>
      </w:r>
    </w:p>
    <w:p>
      <w:pPr>
        <w:spacing w:after="120"/>
      </w:pPr>
      <w:r>
        <w:t xml:space="preserve">　　看着看着，赵宇忽然感觉自己好像眼花了。</w:t>
      </w:r>
    </w:p>
    <w:p>
      <w:pPr>
        <w:spacing w:after="120"/>
      </w:pPr>
      <w:r>
        <w:t xml:space="preserve">　　“老邢，是不是我看错了，你的鸡，它好像变大了？”</w:t>
      </w:r>
    </w:p>
    <w:p>
      <w:pPr>
        <w:spacing w:after="120"/>
      </w:pPr>
      <w:r>
        <w:t xml:space="preserve">　　“没错，是在变大。”</w:t>
      </w:r>
    </w:p>
    <w:p>
      <w:pPr>
        <w:spacing w:after="120"/>
      </w:pPr>
      <w:r>
        <w:t xml:space="preserve">　　邢明杰看着雄鸡，心中也有感叹。</w:t>
      </w:r>
    </w:p>
    <w:p>
      <w:pPr>
        <w:spacing w:after="120"/>
      </w:pPr>
      <w:r>
        <w:t xml:space="preserve">　　他带着雄鸡干了七八票之后，自然也发现了雄鸡在变大的这个情况。</w:t>
      </w:r>
    </w:p>
    <w:p>
      <w:pPr>
        <w:spacing w:after="120"/>
      </w:pPr>
      <w:r>
        <w:t xml:space="preserve">　　而这个情况，上面经过测试后也已经给出了结论。</w:t>
      </w:r>
    </w:p>
    <w:p>
      <w:pPr>
        <w:spacing w:after="120"/>
      </w:pPr>
      <w:r>
        <w:t xml:space="preserve">　　雄鸡在灭杀一百头左右的游魂，或者三十头左右的厉鬼后，会进入下一个阶段。</w:t>
      </w:r>
    </w:p>
    <w:p>
      <w:pPr>
        <w:spacing w:after="120"/>
      </w:pPr>
      <w:r>
        <w:t xml:space="preserve">　　那个阶段的雄鸡可以比肩顶尖组长。</w:t>
      </w:r>
    </w:p>
    <w:p>
      <w:pPr>
        <w:spacing w:after="120"/>
      </w:pPr>
      <w:r>
        <w:t xml:space="preserve">　　邢明杰在听到这个消息后，当场就傻眼了。</w:t>
      </w:r>
    </w:p>
    <w:p>
      <w:pPr>
        <w:spacing w:after="120"/>
      </w:pPr>
      <w:r>
        <w:t xml:space="preserve">　　这鸡要是这么牛逼，还要他们这个组长干什么，养鸡不就行了？</w:t>
      </w:r>
    </w:p>
    <w:p>
      <w:pPr>
        <w:spacing w:after="120"/>
      </w:pPr>
      <w:r>
        <w:t xml:space="preserve">　　但上面没有给出解释，也并未给出什么时候推广烛夜石镇的消息，他也就只能这么养着。</w:t>
      </w:r>
    </w:p>
    <w:p>
      <w:pPr>
        <w:spacing w:after="120"/>
      </w:pPr>
      <w:r>
        <w:t xml:space="preserve">　　鸡杀鬼，他获得积分，养自己的气血之力。</w:t>
      </w:r>
    </w:p>
    <w:p>
      <w:pPr>
        <w:spacing w:after="120"/>
      </w:pPr>
      <w:r>
        <w:t xml:space="preserve">　　这不是挺好的吗？</w:t>
      </w:r>
    </w:p>
    <w:p>
      <w:pPr>
        <w:spacing w:after="120"/>
      </w:pPr>
      <w:r>
        <w:t xml:space="preserve">　　不过唯一要注意的，就是不能让鸡毁了，否则他就得重新养鸡。</w:t>
      </w:r>
    </w:p>
    <w:p>
      <w:pPr>
        <w:spacing w:after="120"/>
      </w:pPr>
      <w:r>
        <w:t xml:space="preserve">　　这些，邢明杰并未告知赵宇，但赵宇是什么人？</w:t>
      </w:r>
    </w:p>
    <w:p>
      <w:pPr>
        <w:spacing w:after="120"/>
      </w:pPr>
      <w:r>
        <w:t xml:space="preserve">　　仅仅从雄鸡灭鬼的速度就看出了，变大的鸡更厉害了！</w:t>
      </w:r>
    </w:p>
    <w:p>
      <w:pPr>
        <w:spacing w:after="120"/>
      </w:pPr>
      <w:r>
        <w:t xml:space="preserve">　　很快，第二层也被雄鸡给掏空了，雄鸡转头就朝着第三层而去。</w:t>
      </w:r>
    </w:p>
    <w:p>
      <w:pPr>
        <w:spacing w:after="120"/>
      </w:pPr>
      <w:r>
        <w:t xml:space="preserve">　　“啧，老邢，你这鸡……”</w:t>
      </w:r>
    </w:p>
    <w:p>
      <w:pPr>
        <w:spacing w:after="120"/>
      </w:pPr>
      <w:r>
        <w:t xml:space="preserve">　　赵宇话说一半，脸上的羡慕之色还没敛去，结果一转过楼梯他就发现场景变了。</w:t>
      </w:r>
    </w:p>
    <w:p>
      <w:pPr>
        <w:spacing w:after="120"/>
      </w:pPr>
      <w:r>
        <w:t xml:space="preserve">　　他已经不在宿舍楼了，而是在一个厕所里。</w:t>
      </w:r>
    </w:p>
    <w:p>
      <w:pPr>
        <w:spacing w:after="120"/>
      </w:pPr>
      <w:r>
        <w:t xml:space="preserve">　　周围除了他，没有别人。</w:t>
      </w:r>
    </w:p>
    <w:p>
      <w:pPr>
        <w:spacing w:after="120"/>
      </w:pPr>
      <w:r>
        <w:t xml:space="preserve">　　心中一凛，赵宇也没有移动地方，胸口直接就凝聚了气血熔炉出来。</w:t>
      </w:r>
    </w:p>
    <w:p>
      <w:pPr>
        <w:spacing w:after="120"/>
      </w:pPr>
      <w:r>
        <w:t xml:space="preserve">　　一股气血之焰轰出，将厕所的墙面给烧出了一个大洞。</w:t>
      </w:r>
    </w:p>
    <w:p>
      <w:pPr>
        <w:spacing w:after="120"/>
      </w:pPr>
      <w:r>
        <w:t xml:space="preserve">　　赵宇三两步就冲向了那个他烧出来的洞。</w:t>
      </w:r>
    </w:p>
    <w:p>
      <w:pPr>
        <w:spacing w:after="120"/>
      </w:pPr>
      <w:r>
        <w:t xml:space="preserve">　　可等他过去后才发现，洞的另一边并不是宿舍楼，它还是厕所。</w:t>
      </w:r>
    </w:p>
    <w:p>
      <w:pPr>
        <w:spacing w:after="120"/>
      </w:pPr>
      <w:r>
        <w:t xml:space="preserve">　　转身四顾之，赵宇一个跳跃来到了厕所墙上。</w:t>
      </w:r>
    </w:p>
    <w:p>
      <w:pPr>
        <w:spacing w:after="120"/>
      </w:pPr>
      <w:r>
        <w:t xml:space="preserve">　　举目望去，天空是黑色的，周围则是一个又一个拼接在一起的厕所，根本看不见尽头。</w:t>
      </w:r>
    </w:p>
    <w:p>
      <w:pPr>
        <w:spacing w:after="120"/>
      </w:pPr>
      <w:r>
        <w:t xml:space="preserve">　　“麻烦了。”</w:t>
      </w:r>
    </w:p>
    <w:p>
      <w:pPr>
        <w:spacing w:after="120"/>
      </w:pPr>
      <w:r>
        <w:t xml:space="preserve">　　赵宇看着这个厕所的规模，心中苦涩。</w:t>
      </w:r>
    </w:p>
    <w:p>
      <w:pPr>
        <w:spacing w:after="120"/>
      </w:pPr>
      <w:r>
        <w:t xml:space="preserve">　　早知道，就不跟着邢明杰看鸡了，早点出去等人也好啊。</w:t>
      </w:r>
    </w:p>
    <w:p>
      <w:pPr>
        <w:spacing w:after="120"/>
      </w:pPr>
      <w:r>
        <w:t xml:space="preserve">　　心中正思索的时候，赵宇脚腕一紧，一股大力从脚腕上传来，将赵宇从墙上拉了下去，重重的摔在了厕所地面上。</w:t>
      </w:r>
    </w:p>
    <w:p>
      <w:pPr>
        <w:spacing w:after="120"/>
      </w:pPr>
      <w:r>
        <w:t xml:space="preserve">　　这还不算完，那股力道并未消失，而是拉着赵宇往厕所坑里而去。</w:t>
      </w:r>
    </w:p>
    <w:p>
      <w:pPr>
        <w:spacing w:after="120"/>
      </w:pPr>
      <w:r>
        <w:t xml:space="preserve">　　背部摩擦地面的嗤嗤声在厕所中响起，赵宇挺起上半身，看清了抓住自己的是什么。</w:t>
      </w:r>
    </w:p>
    <w:p>
      <w:pPr>
        <w:spacing w:after="120"/>
      </w:pPr>
      <w:r>
        <w:t xml:space="preserve">　　一只白骨手掌，仅仅只有一只白骨手掌！</w:t>
      </w:r>
    </w:p>
    <w:p>
      <w:pPr>
        <w:spacing w:after="120"/>
      </w:pPr>
      <w:r>
        <w:t xml:space="preserve">　　什么都没说，气血熔炉当即燃起，气血之焰喷涌而出。</w:t>
      </w:r>
    </w:p>
    <w:p>
      <w:pPr>
        <w:spacing w:after="120"/>
      </w:pPr>
      <w:r>
        <w:t xml:space="preserve">　　不仅将地面上的那只白骨手掌给烧没了，就连地面，也烧出了一个大洞。</w:t>
      </w:r>
    </w:p>
    <w:p>
      <w:pPr>
        <w:spacing w:after="120"/>
      </w:pPr>
      <w:r>
        <w:t xml:space="preserve">　　起身，赵宇皱眉朝着那个洞走过去，他想要看看那个洞下面是什么。</w:t>
      </w:r>
    </w:p>
    <w:p>
      <w:pPr>
        <w:spacing w:after="120"/>
      </w:pPr>
      <w:r>
        <w:t xml:space="preserve">　　刚走两步，就在赵宇要停下来的时候，有东西从后面狠狠的推了他一把。</w:t>
      </w:r>
    </w:p>
    <w:p>
      <w:pPr>
        <w:spacing w:after="120"/>
      </w:pPr>
      <w:r>
        <w:t xml:space="preserve">　　眼瞅着就要跌落下去的时候，赵宇快速反应，一个跳跃就朝着洞的另外一边跳去。</w:t>
      </w:r>
    </w:p>
    <w:p>
      <w:pPr>
        <w:spacing w:after="120"/>
      </w:pPr>
      <w:r>
        <w:t xml:space="preserve">　　可不等他松一口气。</w:t>
      </w:r>
    </w:p>
    <w:p>
      <w:pPr>
        <w:spacing w:after="120"/>
      </w:pPr>
      <w:r>
        <w:t xml:space="preserve">　　地面上的那个洞，主动扩大了！</w:t>
      </w:r>
    </w:p>
    <w:p>
      <w:pPr>
        <w:spacing w:after="120"/>
      </w:pPr>
      <w:r>
        <w:t xml:space="preserve">　　赵宇，不出意外地跌落了下去。</w:t>
      </w:r>
    </w:p>
    <w:p>
      <w:pPr>
        <w:spacing w:after="120"/>
      </w:pPr>
      <w:r>
        <w:t xml:space="preserve">　　同时，他也看到了洞下面的东西。</w:t>
      </w:r>
    </w:p>
    <w:p>
      <w:pPr>
        <w:spacing w:after="120"/>
      </w:pPr>
      <w:r>
        <w:t xml:space="preserve">　　白茫茫的一片，全是白骨手掌！</w:t>
      </w:r>
    </w:p>
    <w:p>
      <w:pPr>
        <w:spacing w:after="120"/>
      </w:pPr>
      <w:r>
        <w:t xml:space="preserve">　　“完犊子！”</w:t>
      </w:r>
    </w:p>
    <w:p>
      <w:pPr>
        <w:spacing w:after="120"/>
      </w:pPr>
      <w:r>
        <w:t xml:space="preserve">　　赵宇拿出一颗黑白阳石，正要扔入气血熔炉中拼一把的时候。</w:t>
      </w:r>
    </w:p>
    <w:p>
      <w:pPr>
        <w:spacing w:after="120"/>
      </w:pPr>
      <w:r>
        <w:t xml:space="preserve">　　一抹火光出现，一只雄鸡踏入这处空间，破了虚妄。</w:t>
      </w:r>
    </w:p>
    <w:p>
      <w:pPr>
        <w:spacing w:after="120"/>
      </w:pPr>
      <w:r>
        <w:t xml:space="preserve">　　看着那比刚才小了一大圈的雄鸡，再看着雄鸡身上那炽白的火焰，赵宇最后才将目光落在雄鸡之后的邢明杰身上。</w:t>
      </w:r>
    </w:p>
    <w:p>
      <w:pPr>
        <w:spacing w:after="120"/>
      </w:pPr>
      <w:r>
        <w:t xml:space="preserve">　　这只鸡，他一定要换到手！</w:t>
      </w:r>
    </w:p>
    <w:p>
      <w:pPr>
        <w:spacing w:after="120"/>
      </w:pPr>
      <w:r>
        <w:t xml:space="preserve">　　……</w:t>
      </w:r>
    </w:p>
    <w:p>
      <w:pPr>
        <w:spacing w:after="120"/>
      </w:pPr>
      <w:r>
        <w:t xml:space="preserve">　　PS：明天去医院检查，看时间长短，如果回来还有时间，加更就不断，否则就先保持两更。</w:t>
      </w:r>
    </w:p>
    <w:p>
      <w:pPr>
        <w:spacing w:after="120"/>
      </w:pPr>
      <w:r>
        <w:t xml:space="preserve">　　最后，求波好运！</w:t>
      </w:r>
    </w:p>
    <w:p>
      <w:pPr>
        <w:spacing w:after="120"/>
      </w:pPr>
      <w:r>
        <w:t>第195章 夜探厕所</w:t>
      </w:r>
    </w:p>
    <w:p>
      <w:pPr>
        <w:spacing w:after="120"/>
      </w:pPr>
      <w:r>
        <w:t xml:space="preserve">　　“后来呢？你第二天晚上去厕所看了吗？”</w:t>
      </w:r>
    </w:p>
    <w:p>
      <w:pPr>
        <w:spacing w:after="120"/>
      </w:pPr>
      <w:r>
        <w:t xml:space="preserve">　　李公阳突然的话，让彭宇鹏眼神更奇怪的看了他一眼。</w:t>
      </w:r>
    </w:p>
    <w:p>
      <w:pPr>
        <w:spacing w:after="120"/>
      </w:pPr>
      <w:r>
        <w:t xml:space="preserve">　　“你傻了吧？是你的话，你会在晚上十点再去一趟那个诡异的厕所吗？”</w:t>
      </w:r>
    </w:p>
    <w:p>
      <w:pPr>
        <w:spacing w:after="120"/>
      </w:pPr>
      <w:r>
        <w:t xml:space="preserve">　　彭宇鹏说完，就看到李公阳的神情变了。</w:t>
      </w:r>
    </w:p>
    <w:p>
      <w:pPr>
        <w:spacing w:after="120"/>
      </w:pPr>
      <w:r>
        <w:t xml:space="preserve">　　“是我的话，我得知道问题到底在那个厕所里面，还是在我的身上。”</w:t>
      </w:r>
    </w:p>
    <w:p>
      <w:pPr>
        <w:spacing w:after="120"/>
      </w:pPr>
      <w:r>
        <w:t xml:space="preserve">　　彭宇鹏一怔。</w:t>
      </w:r>
    </w:p>
    <w:p>
      <w:pPr>
        <w:spacing w:after="120"/>
      </w:pPr>
      <w:r>
        <w:t xml:space="preserve">　　“你什么意思？”</w:t>
      </w:r>
    </w:p>
    <w:p>
      <w:pPr>
        <w:spacing w:after="120"/>
      </w:pPr>
      <w:r>
        <w:t xml:space="preserve">　　“如果问题在那个厕所里面，那我以后就会远远地避开那个厕所，如果问题在我身上，那我会想办法了解到是怎么回事，因为……鬼，不会因为我不去那个厕所，就不出来了。”</w:t>
      </w:r>
    </w:p>
    <w:p>
      <w:pPr>
        <w:spacing w:after="120"/>
      </w:pPr>
      <w:r>
        <w:t xml:space="preserve">　　李公阳的话将彭宇鹏脸色吓的惨白。</w:t>
      </w:r>
    </w:p>
    <w:p>
      <w:pPr>
        <w:spacing w:after="120"/>
      </w:pPr>
      <w:r>
        <w:t xml:space="preserve">　　就在彭宇鹏想要说些什么的时候，黎俊峰和一个女生坐到了李公阳这边。</w:t>
      </w:r>
    </w:p>
    <w:p>
      <w:pPr>
        <w:spacing w:after="120"/>
      </w:pPr>
      <w:r>
        <w:t xml:space="preserve">　　“你朋友？”</w:t>
      </w:r>
    </w:p>
    <w:p>
      <w:pPr>
        <w:spacing w:after="120"/>
      </w:pPr>
      <w:r>
        <w:t xml:space="preserve">　　黎俊峰笑着问道，同时介绍了他刚认识的师范大学的女生。</w:t>
      </w:r>
    </w:p>
    <w:p>
      <w:pPr>
        <w:spacing w:after="120"/>
      </w:pPr>
      <w:r>
        <w:t xml:space="preserve">　　李公阳摇了摇头。</w:t>
      </w:r>
    </w:p>
    <w:p>
      <w:pPr>
        <w:spacing w:after="120"/>
      </w:pPr>
      <w:r>
        <w:t xml:space="preserve">　　“刚认识的朋友，我们在聊一些事情。”</w:t>
      </w:r>
    </w:p>
    <w:p>
      <w:pPr>
        <w:spacing w:after="120"/>
      </w:pPr>
      <w:r>
        <w:t xml:space="preserve">　　“什么？”</w:t>
      </w:r>
    </w:p>
    <w:p>
      <w:pPr>
        <w:spacing w:after="120"/>
      </w:pPr>
      <w:r>
        <w:t xml:space="preserve">　　黎俊峰好奇问道。</w:t>
      </w:r>
    </w:p>
    <w:p>
      <w:pPr>
        <w:spacing w:after="120"/>
      </w:pPr>
      <w:r>
        <w:t xml:space="preserve">　　结果还不等李公阳说，旁边那个女生就噗呲一声笑了。</w:t>
      </w:r>
    </w:p>
    <w:p>
      <w:pPr>
        <w:spacing w:after="120"/>
      </w:pPr>
      <w:r>
        <w:t xml:space="preserve">　　“彭宇鹏，你又在讲你那个鬼故事呢吧？你真逗啊，给自己宿舍的讲完了，宿舍的不信，到了这里又给别校的学生讲？怎么，你不准备当体育老师了，准备当说书先生？哈哈哈……”</w:t>
      </w:r>
    </w:p>
    <w:p>
      <w:pPr>
        <w:spacing w:after="120"/>
      </w:pPr>
      <w:r>
        <w:t xml:space="preserve">　　女孩的笑声引来了周围几个人的关注，有人不知道彭宇鹏的事情，有人知道。</w:t>
      </w:r>
    </w:p>
    <w:p>
      <w:pPr>
        <w:spacing w:after="120"/>
      </w:pPr>
      <w:r>
        <w:t xml:space="preserve">　　当事情传开之后，有人就笑道：“鹏哥，你是不是那天晚上上错女厕所了，害怕被骂，这才编了这么一个故事啊？别说，比我这个要当语文老师的都编的好！”</w:t>
      </w:r>
    </w:p>
    <w:p>
      <w:pPr>
        <w:spacing w:after="120"/>
      </w:pPr>
      <w:r>
        <w:t xml:space="preserve">　　调侃的话一起头，就止不住了。</w:t>
      </w:r>
    </w:p>
    <w:p>
      <w:pPr>
        <w:spacing w:after="120"/>
      </w:pPr>
      <w:r>
        <w:t xml:space="preserve">　　“别瞎说，说不定鹏哥这是进入了异次元！不过鹏哥，你在异次元拉了一泡屎，这不好吧？”</w:t>
      </w:r>
    </w:p>
    <w:p>
      <w:pPr>
        <w:spacing w:after="120"/>
      </w:pPr>
      <w:r>
        <w:t xml:space="preserve">　　“啊哈哈哈，异次元去拉屎，鹏哥，真有你的！”</w:t>
      </w:r>
    </w:p>
    <w:p>
      <w:pPr>
        <w:spacing w:after="120"/>
      </w:pPr>
      <w:r>
        <w:t xml:space="preserve">　　“消失的大便！”</w:t>
      </w:r>
    </w:p>
    <w:p>
      <w:pPr>
        <w:spacing w:after="120"/>
      </w:pPr>
      <w:r>
        <w:t xml:space="preserve">　　“鹏哥，是不是原本坑里应该伸出一只手，结果被一泡屎给崩了回去？哈哈哈！”</w:t>
      </w:r>
    </w:p>
    <w:p>
      <w:pPr>
        <w:spacing w:after="120"/>
      </w:pPr>
      <w:r>
        <w:t xml:space="preserve">　　笑声会传染，但包厢里二十个人中，只有两个人没有笑。</w:t>
      </w:r>
    </w:p>
    <w:p>
      <w:pPr>
        <w:spacing w:after="120"/>
      </w:pPr>
      <w:r>
        <w:t xml:space="preserve">　　一个是脸色铁青的彭宇鹏，一个是看着彭宇鹏的李公阳。</w:t>
      </w:r>
    </w:p>
    <w:p>
      <w:pPr>
        <w:spacing w:after="120"/>
      </w:pPr>
      <w:r>
        <w:t xml:space="preserve">　　从彭宇鹏的脸上，李公阳看到了当初的自己。</w:t>
      </w:r>
    </w:p>
    <w:p>
      <w:pPr>
        <w:spacing w:after="120"/>
      </w:pPr>
      <w:r>
        <w:t xml:space="preserve">　　嘭！</w:t>
      </w:r>
    </w:p>
    <w:p>
      <w:pPr>
        <w:spacing w:after="120"/>
      </w:pPr>
      <w:r>
        <w:t xml:space="preserve">　　彭宇鹏从座位上站起，一脚踢开挡在路上的凳子，离开了包厢。</w:t>
      </w:r>
    </w:p>
    <w:p>
      <w:pPr>
        <w:spacing w:after="120"/>
      </w:pPr>
      <w:r>
        <w:t xml:space="preserve">　　这一个变化让包厢里的众人面面相觑。</w:t>
      </w:r>
    </w:p>
    <w:p>
      <w:pPr>
        <w:spacing w:after="120"/>
      </w:pPr>
      <w:r>
        <w:t xml:space="preserve">　　“至于么，不就是开了个玩笑吗？”</w:t>
      </w:r>
    </w:p>
    <w:p>
      <w:pPr>
        <w:spacing w:after="120"/>
      </w:pPr>
      <w:r>
        <w:t xml:space="preserve">　　“就是……”</w:t>
      </w:r>
    </w:p>
    <w:p>
      <w:pPr>
        <w:spacing w:after="120"/>
      </w:pPr>
      <w:r>
        <w:t xml:space="preserve">　　众人说话间，李公阳和黎俊峰打了声招呼也追了出去。</w:t>
      </w:r>
    </w:p>
    <w:p>
      <w:pPr>
        <w:spacing w:after="120"/>
      </w:pPr>
      <w:r>
        <w:t xml:space="preserve">　　……</w:t>
      </w:r>
    </w:p>
    <w:p>
      <w:pPr>
        <w:spacing w:after="120"/>
      </w:pPr>
      <w:r>
        <w:t xml:space="preserve">　　“彭宇鹏！”</w:t>
      </w:r>
    </w:p>
    <w:p>
      <w:pPr>
        <w:spacing w:after="120"/>
      </w:pPr>
      <w:r>
        <w:t xml:space="preserve">　　李公阳叫住了彭宇鹏。</w:t>
      </w:r>
    </w:p>
    <w:p>
      <w:pPr>
        <w:spacing w:after="120"/>
      </w:pPr>
      <w:r>
        <w:t xml:space="preserve">　　“干什么？”</w:t>
      </w:r>
    </w:p>
    <w:p>
      <w:pPr>
        <w:spacing w:after="120"/>
      </w:pPr>
      <w:r>
        <w:t xml:space="preserve">　　彭宇鹏看着李公阳，停了下来。</w:t>
      </w:r>
    </w:p>
    <w:p>
      <w:pPr>
        <w:spacing w:after="120"/>
      </w:pPr>
      <w:r>
        <w:t xml:space="preserve">　　相比那些熟人，彭宇鹏对李公阳这个陌生人的感官更好一些。</w:t>
      </w:r>
    </w:p>
    <w:p>
      <w:pPr>
        <w:spacing w:after="120"/>
      </w:pPr>
      <w:r>
        <w:t xml:space="preserve">　　至少，他没有在刚才一起跟着起哄，调笑。</w:t>
      </w:r>
    </w:p>
    <w:p>
      <w:pPr>
        <w:spacing w:after="120"/>
      </w:pPr>
      <w:r>
        <w:t xml:space="preserve">　　李公阳走向彭宇鹏身前，沉默两秒后说道：“一起去那个厕所看看。”</w:t>
      </w:r>
    </w:p>
    <w:p>
      <w:pPr>
        <w:spacing w:after="120"/>
      </w:pPr>
      <w:r>
        <w:t xml:space="preserve">　　“什么？”</w:t>
      </w:r>
    </w:p>
    <w:p>
      <w:pPr>
        <w:spacing w:after="120"/>
      </w:pPr>
      <w:r>
        <w:t xml:space="preserve">　　彭宇鹏诧异道。</w:t>
      </w:r>
    </w:p>
    <w:p>
      <w:pPr>
        <w:spacing w:after="120"/>
      </w:pPr>
      <w:r>
        <w:t xml:space="preserve">　　“去你们学校的厕所看看，看看到底是不是有鬼。”</w:t>
      </w:r>
    </w:p>
    <w:p>
      <w:pPr>
        <w:spacing w:after="120"/>
      </w:pPr>
      <w:r>
        <w:t xml:space="preserve">　　彭宇鹏听到李公阳的话，有些不敢置信的上下打量了一遍李公阳。</w:t>
      </w:r>
    </w:p>
    <w:p>
      <w:pPr>
        <w:spacing w:after="120"/>
      </w:pPr>
      <w:r>
        <w:t xml:space="preserve">　　李公阳的身材不及一米七八，但说出的话，却像是一米八七。</w:t>
      </w:r>
    </w:p>
    <w:p>
      <w:pPr>
        <w:spacing w:after="120"/>
      </w:pPr>
      <w:r>
        <w:t xml:space="preserve">　　“怎么，不敢吗？难道你就这么想背上一个鬼故事爱好者的名头？”</w:t>
      </w:r>
    </w:p>
    <w:p>
      <w:pPr>
        <w:spacing w:after="120"/>
      </w:pPr>
      <w:r>
        <w:t xml:space="preserve">　　李公阳的话刺激到了彭宇鹏。</w:t>
      </w:r>
    </w:p>
    <w:p>
      <w:pPr>
        <w:spacing w:after="120"/>
      </w:pPr>
      <w:r>
        <w:t xml:space="preserve">　　想到刚才那些人脸上的笑容，彭宇鹏当即就应了下来。</w:t>
      </w:r>
    </w:p>
    <w:p>
      <w:pPr>
        <w:spacing w:after="120"/>
      </w:pPr>
      <w:r>
        <w:t xml:space="preserve">　　“去！”</w:t>
      </w:r>
    </w:p>
    <w:p>
      <w:pPr>
        <w:spacing w:after="120"/>
      </w:pPr>
      <w:r>
        <w:t xml:space="preserve">　　半个小时后，李公阳和彭宇鹏来到了师范学院操场。</w:t>
      </w:r>
    </w:p>
    <w:p>
      <w:pPr>
        <w:spacing w:after="120"/>
      </w:pPr>
      <w:r>
        <w:t xml:space="preserve">　　此时已经是晚上11点，比上次彭宇鹏遇到事情的时候还要晚一个小时。</w:t>
      </w:r>
    </w:p>
    <w:p>
      <w:pPr>
        <w:spacing w:after="120"/>
      </w:pPr>
      <w:r>
        <w:t xml:space="preserve">　　操场上，除了个别几个还在黑暗角落里不知道干什么的男女外，整个操场空空荡荡。</w:t>
      </w:r>
    </w:p>
    <w:p>
      <w:pPr>
        <w:spacing w:after="120"/>
      </w:pPr>
      <w:r>
        <w:t xml:space="preserve">　　李公阳刚走了两步，就发现彭宇鹏停了下来。</w:t>
      </w:r>
    </w:p>
    <w:p>
      <w:pPr>
        <w:spacing w:after="120"/>
      </w:pPr>
      <w:r>
        <w:t xml:space="preserve">　　“怎么了？”</w:t>
      </w:r>
    </w:p>
    <w:p>
      <w:pPr>
        <w:spacing w:after="120"/>
      </w:pPr>
      <w:r>
        <w:t xml:space="preserve">　　李公阳问道。</w:t>
      </w:r>
    </w:p>
    <w:p>
      <w:pPr>
        <w:spacing w:after="120"/>
      </w:pPr>
      <w:r>
        <w:t xml:space="preserve">　　“我有一个疑惑。”</w:t>
      </w:r>
    </w:p>
    <w:p>
      <w:pPr>
        <w:spacing w:after="120"/>
      </w:pPr>
      <w:r>
        <w:t xml:space="preserve">　　彭宇鹏看着李公阳。</w:t>
      </w:r>
    </w:p>
    <w:p>
      <w:pPr>
        <w:spacing w:after="120"/>
      </w:pPr>
      <w:r>
        <w:t xml:space="preserve">　　从最开始在KTV被激怒，到和李公阳一起来学校，彭宇鹏这段时间想到了一件让他很疑惑的事情。</w:t>
      </w:r>
    </w:p>
    <w:p>
      <w:pPr>
        <w:spacing w:after="120"/>
      </w:pPr>
      <w:r>
        <w:t xml:space="preserve">　　“你为什么会相信我是遇到了鬼？你为什么听到可能是鬼后，反而要和我一起来？你的目的是什么？”</w:t>
      </w:r>
    </w:p>
    <w:p>
      <w:pPr>
        <w:spacing w:after="120"/>
      </w:pPr>
      <w:r>
        <w:t xml:space="preserve">　　彭宇鹏想要得到这个问题的答案。</w:t>
      </w:r>
    </w:p>
    <w:p>
      <w:pPr>
        <w:spacing w:after="120"/>
      </w:pPr>
      <w:r>
        <w:t xml:space="preserve">　　李公阳看着彭宇鹏，笑了笑道：“如果我说一个星期前，我可能会被鬼弄死，你信吗？”</w:t>
      </w:r>
    </w:p>
    <w:p>
      <w:pPr>
        <w:spacing w:after="120"/>
      </w:pPr>
      <w:r>
        <w:t xml:space="preserve">　　彭宇鹏瞪大了眼睛。</w:t>
      </w:r>
    </w:p>
    <w:p>
      <w:pPr>
        <w:spacing w:after="120"/>
      </w:pPr>
      <w:r>
        <w:t xml:space="preserve">　　然后，他听到了李公阳的故事，是省略了‘镇宅药’的版本。</w:t>
      </w:r>
    </w:p>
    <w:p>
      <w:pPr>
        <w:spacing w:after="120"/>
      </w:pPr>
      <w:r>
        <w:t xml:space="preserve">　　“那，那你最后是怎么活下来的。”</w:t>
      </w:r>
    </w:p>
    <w:p>
      <w:pPr>
        <w:spacing w:after="120"/>
      </w:pPr>
      <w:r>
        <w:t xml:space="preserve">　　李公阳笑了。</w:t>
      </w:r>
    </w:p>
    <w:p>
      <w:pPr>
        <w:spacing w:after="120"/>
      </w:pPr>
      <w:r>
        <w:t xml:space="preserve">　　“你不需要知道，你只要知道，如果你真的遇到了鬼，也许我能帮你解决。”</w:t>
      </w:r>
    </w:p>
    <w:p>
      <w:pPr>
        <w:spacing w:after="120"/>
      </w:pPr>
      <w:r>
        <w:t xml:space="preserve">　　看着脸色变化的彭宇鹏，李公阳心里很平静。</w:t>
      </w:r>
    </w:p>
    <w:p>
      <w:pPr>
        <w:spacing w:after="120"/>
      </w:pPr>
      <w:r>
        <w:t xml:space="preserve">　　今天他的所作所为，不是什么感同身受之下的达济天下，他帮彭宇鹏只是为了一个东西，钱！</w:t>
      </w:r>
    </w:p>
    <w:p>
      <w:pPr>
        <w:spacing w:after="120"/>
      </w:pPr>
      <w:r>
        <w:t xml:space="preserve">　　或者说，是制造‘镇宅药’的材料。</w:t>
      </w:r>
    </w:p>
    <w:p>
      <w:pPr>
        <w:spacing w:after="120"/>
      </w:pPr>
      <w:r>
        <w:t xml:space="preserve">　　从彭宇鹏的穿着上，他看出了彭宇鹏的生活条件。</w:t>
      </w:r>
    </w:p>
    <w:p>
      <w:pPr>
        <w:spacing w:after="120"/>
      </w:pPr>
      <w:r>
        <w:t xml:space="preserve">　　如果真的是鬼，他不介意让彭宇鹏出钱，他自己出力，造一个‘镇宅药’。</w:t>
      </w:r>
    </w:p>
    <w:p>
      <w:pPr>
        <w:spacing w:after="120"/>
      </w:pPr>
      <w:r>
        <w:t xml:space="preserve">　　当然，这个‘镇宅药’耗费的材料可能会多一些。</w:t>
      </w:r>
    </w:p>
    <w:p>
      <w:pPr>
        <w:spacing w:after="120"/>
      </w:pPr>
      <w:r>
        <w:t xml:space="preserve">　　如果这次成功了，那李公阳也许以后就不会再接外包的设计活了。</w:t>
      </w:r>
    </w:p>
    <w:p>
      <w:pPr>
        <w:spacing w:after="120"/>
      </w:pPr>
      <w:r>
        <w:t xml:space="preserve">　　相比动辄一个月，半个月，累死累活赚四五千块，帮那些受到恶鬼缠身的人解决灵异事件，绝对比他干活挣得多。</w:t>
      </w:r>
    </w:p>
    <w:p>
      <w:pPr>
        <w:spacing w:after="120"/>
      </w:pPr>
      <w:r>
        <w:t xml:space="preserve">　　要说做这件事有没有风险？</w:t>
      </w:r>
    </w:p>
    <w:p>
      <w:pPr>
        <w:spacing w:after="120"/>
      </w:pPr>
      <w:r>
        <w:t xml:space="preserve">　　自然是有的。</w:t>
      </w:r>
    </w:p>
    <w:p>
      <w:pPr>
        <w:spacing w:after="120"/>
      </w:pPr>
      <w:r>
        <w:t xml:space="preserve">　　李公阳愿意承受这个风险，作为过来人，他不想以后自己或者自己在意的人遇到鬼物后，他无能为力。</w:t>
      </w:r>
    </w:p>
    <w:p>
      <w:pPr>
        <w:spacing w:after="120"/>
      </w:pPr>
      <w:r>
        <w:t xml:space="preserve">　　所以他要抓住机会，制造更多的‘镇宅药’卖出去，然后用赚到的钱给自己家布置上‘镇宅药’，保家人平安。</w:t>
      </w:r>
    </w:p>
    <w:p>
      <w:pPr>
        <w:spacing w:after="120"/>
      </w:pPr>
      <w:r>
        <w:t xml:space="preserve">　　这之后，他还需要一笔钱。</w:t>
      </w:r>
    </w:p>
    <w:p>
      <w:pPr>
        <w:spacing w:after="120"/>
      </w:pPr>
      <w:r>
        <w:t xml:space="preserve">　　一笔拜师费！</w:t>
      </w:r>
    </w:p>
    <w:p>
      <w:pPr>
        <w:spacing w:after="120"/>
      </w:pPr>
      <w:r>
        <w:t xml:space="preserve">　　他要去找《夜话民俗论坛》上那个教他制作‘镇宅药’的「剑指千秋」，拜他为师！</w:t>
      </w:r>
    </w:p>
    <w:p>
      <w:pPr>
        <w:spacing w:after="120"/>
      </w:pPr>
      <w:r>
        <w:t xml:space="preserve">　　知道镇宅药的效果，自然也就知道镇宅药的局限。</w:t>
      </w:r>
    </w:p>
    <w:p>
      <w:pPr>
        <w:spacing w:after="120"/>
      </w:pPr>
      <w:r>
        <w:t xml:space="preserve">　　所以他需要学到更多的本事，如此才能让他在之后的行动上，更加安全！</w:t>
      </w:r>
    </w:p>
    <w:p>
      <w:pPr>
        <w:spacing w:after="120"/>
      </w:pPr>
      <w:r>
        <w:t xml:space="preserve">　　而这一切，都要从彭宇鹏开始。</w:t>
      </w:r>
    </w:p>
    <w:p>
      <w:pPr>
        <w:spacing w:after="120"/>
      </w:pPr>
      <w:r>
        <w:t xml:space="preserve">　　……</w:t>
      </w:r>
    </w:p>
    <w:p>
      <w:pPr>
        <w:spacing w:after="120"/>
      </w:pPr>
      <w:r>
        <w:t xml:space="preserve">　　如果说彭宇鹏在李公阳说话之前还对鬼祟之事半信半疑，那现在的他，就已经信了九成！</w:t>
      </w:r>
    </w:p>
    <w:p>
      <w:pPr>
        <w:spacing w:after="120"/>
      </w:pPr>
      <w:r>
        <w:t xml:space="preserve">　　看着远处北面的厕所，彭宇鹏一时间迈不动脚步。</w:t>
      </w:r>
    </w:p>
    <w:p>
      <w:pPr>
        <w:spacing w:after="120"/>
      </w:pPr>
      <w:r>
        <w:t xml:space="preserve">　　“还不走吗？现在已经十一点半了，以我之前的经历来看，鬼祟越到凌晨越凶，之前你能逃出来可能就是因为那会才晚上十点多，再不走的话，一会到了凌晨，怕是不太好了。”</w:t>
      </w:r>
    </w:p>
    <w:p>
      <w:pPr>
        <w:spacing w:after="120"/>
      </w:pPr>
      <w:r>
        <w:t xml:space="preserve">　　李公阳的话让彭宇鹏更迈不动步子了。</w:t>
      </w:r>
    </w:p>
    <w:p>
      <w:pPr>
        <w:spacing w:after="120"/>
      </w:pPr>
      <w:r>
        <w:t xml:space="preserve">　　“要不，要不明天？”</w:t>
      </w:r>
    </w:p>
    <w:p>
      <w:pPr>
        <w:spacing w:after="120"/>
      </w:pPr>
      <w:r>
        <w:t xml:space="preserve">　　彭宇鹏看着李公阳，语气中有着商议，但更多的是征求意见的意思。</w:t>
      </w:r>
    </w:p>
    <w:p>
      <w:pPr>
        <w:spacing w:after="120"/>
      </w:pPr>
      <w:r>
        <w:t xml:space="preserve">　　李公阳沉默片刻，点头。</w:t>
      </w:r>
    </w:p>
    <w:p>
      <w:pPr>
        <w:spacing w:after="120"/>
      </w:pPr>
      <w:r>
        <w:t xml:space="preserve">　　“也好……”</w:t>
      </w:r>
    </w:p>
    <w:p>
      <w:pPr>
        <w:spacing w:after="120"/>
      </w:pPr>
      <w:r>
        <w:t xml:space="preserve">　　彭宇鹏刚松一口气，就听到李公阳后续的话。</w:t>
      </w:r>
    </w:p>
    <w:p>
      <w:pPr>
        <w:spacing w:after="120"/>
      </w:pPr>
      <w:r>
        <w:t xml:space="preserve">　　“你昨天没有遇到鬼，也许今天运气好，它也不来找你呢？”</w:t>
      </w:r>
    </w:p>
    <w:p>
      <w:pPr>
        <w:spacing w:after="120"/>
      </w:pPr>
      <w:r>
        <w:t xml:space="preserve">　　“这，这是什么意思？”</w:t>
      </w:r>
    </w:p>
    <w:p>
      <w:pPr>
        <w:spacing w:after="120"/>
      </w:pPr>
      <w:r>
        <w:t xml:space="preserve">　　彭宇鹏麻了。</w:t>
      </w:r>
    </w:p>
    <w:p>
      <w:pPr>
        <w:spacing w:after="120"/>
      </w:pPr>
      <w:r>
        <w:t xml:space="preserve">　　“没事的，小概率事件，应该……不会有事的。”</w:t>
      </w:r>
    </w:p>
    <w:p>
      <w:pPr>
        <w:spacing w:after="120"/>
      </w:pPr>
      <w:r>
        <w:t xml:space="preserve">　　李公阳说着，就往回走。</w:t>
      </w:r>
    </w:p>
    <w:p>
      <w:pPr>
        <w:spacing w:after="120"/>
      </w:pPr>
      <w:r>
        <w:t xml:space="preserve">　　“别，阳哥，我们还是去吧。”</w:t>
      </w:r>
    </w:p>
    <w:p>
      <w:pPr>
        <w:spacing w:after="120"/>
      </w:pPr>
      <w:r>
        <w:t xml:space="preserve">　　彭宇鹏拉住了李公阳。</w:t>
      </w:r>
    </w:p>
    <w:p>
      <w:pPr>
        <w:spacing w:after="120"/>
      </w:pPr>
      <w:r>
        <w:t xml:space="preserve">　　真要是今天晚上那个鬼找上了他，到时候又没有李公阳在身边，那他找谁救命？</w:t>
      </w:r>
    </w:p>
    <w:p>
      <w:pPr>
        <w:spacing w:after="120"/>
      </w:pPr>
      <w:r>
        <w:t xml:space="preserve">　　就他宿舍那几个，你让他们打人还可以，打鬼？</w:t>
      </w:r>
    </w:p>
    <w:p>
      <w:pPr>
        <w:spacing w:after="120"/>
      </w:pPr>
      <w:r>
        <w:t xml:space="preserve">　　“确定了？现在十一点三十五分了。”</w:t>
      </w:r>
    </w:p>
    <w:p>
      <w:pPr>
        <w:spacing w:after="120"/>
      </w:pPr>
      <w:r>
        <w:t xml:space="preserve">　　“确定，快走吧！”</w:t>
      </w:r>
    </w:p>
    <w:p>
      <w:pPr>
        <w:spacing w:after="120"/>
      </w:pPr>
      <w:r>
        <w:t xml:space="preserve">　　彭宇鹏拉着李公阳就快步朝着北面厕所而去。</w:t>
      </w:r>
    </w:p>
    <w:p>
      <w:pPr>
        <w:spacing w:after="120"/>
      </w:pPr>
      <w:r>
        <w:t xml:space="preserve">　　很快，两人就到了厕所外面。</w:t>
      </w:r>
    </w:p>
    <w:p>
      <w:pPr>
        <w:spacing w:after="120"/>
      </w:pPr>
      <w:r>
        <w:t xml:space="preserve">　　“阳哥，这，这厕所上的‘男’字还在上面。”</w:t>
      </w:r>
    </w:p>
    <w:p>
      <w:pPr>
        <w:spacing w:after="120"/>
      </w:pPr>
      <w:r>
        <w:t xml:space="preserve">　　彭宇鹏指着厕所左侧的那面墙说道。</w:t>
      </w:r>
    </w:p>
    <w:p>
      <w:pPr>
        <w:spacing w:after="120"/>
      </w:pPr>
      <w:r>
        <w:t xml:space="preserve">　　李公阳看了一眼，却并未走近。</w:t>
      </w:r>
    </w:p>
    <w:p>
      <w:pPr>
        <w:spacing w:after="120"/>
      </w:pPr>
      <w:r>
        <w:t xml:space="preserve">　　“你前天进去的时候有注意到墙上有字吗？”</w:t>
      </w:r>
    </w:p>
    <w:p>
      <w:pPr>
        <w:spacing w:after="120"/>
      </w:pPr>
      <w:r>
        <w:t xml:space="preserve">　　“没注意，那时候来的着急，根本没看，不然之后也不会那么惊讶了。”</w:t>
      </w:r>
    </w:p>
    <w:p>
      <w:pPr>
        <w:spacing w:after="120"/>
      </w:pPr>
      <w:r>
        <w:t xml:space="preserve">　　李公阳沉默一会，看着彭宇鹏道：“既然这样的话，那你，怕是要进去看一下了。”</w:t>
      </w:r>
    </w:p>
    <w:p>
      <w:pPr>
        <w:spacing w:after="120"/>
      </w:pPr>
      <w:r>
        <w:t xml:space="preserve">　　“呃，我，我还进去？”</w:t>
      </w:r>
    </w:p>
    <w:p>
      <w:pPr>
        <w:spacing w:after="120"/>
      </w:pPr>
      <w:r>
        <w:t xml:space="preserve">　　“对，因为你上次没注意到，所以我现在也不能确定厕所里有没有鬼，只能你进去确认。”</w:t>
      </w:r>
    </w:p>
    <w:p>
      <w:pPr>
        <w:spacing w:after="120"/>
      </w:pPr>
      <w:r>
        <w:t xml:space="preserve">　　“那……阳哥，我们一起进去吧。”</w:t>
      </w:r>
    </w:p>
    <w:p>
      <w:pPr>
        <w:spacing w:after="120"/>
      </w:pPr>
      <w:r>
        <w:t xml:space="preserve">　　闻言，李公阳摇了摇头。</w:t>
      </w:r>
    </w:p>
    <w:p>
      <w:pPr>
        <w:spacing w:after="120"/>
      </w:pPr>
      <w:r>
        <w:t xml:space="preserve">　　“我对付鬼的手段不是我自己本身，所以如果里面真有鬼，我帮不上你的忙，留在外面，我还能应个急……再说，这是你的事情。”</w:t>
      </w:r>
    </w:p>
    <w:p>
      <w:pPr>
        <w:spacing w:after="120"/>
      </w:pPr>
      <w:r>
        <w:t xml:space="preserve">　　彭宇鹏语塞。</w:t>
      </w:r>
    </w:p>
    <w:p>
      <w:pPr>
        <w:spacing w:after="120"/>
      </w:pPr>
      <w:r>
        <w:t xml:space="preserve">　　是啊，这是他的事情，李公阳能陪着来，能告诉他这么多，已经够意思了。</w:t>
      </w:r>
    </w:p>
    <w:p>
      <w:pPr>
        <w:spacing w:after="120"/>
      </w:pPr>
      <w:r>
        <w:t xml:space="preserve">　　可是……</w:t>
      </w:r>
    </w:p>
    <w:p>
      <w:pPr>
        <w:spacing w:after="120"/>
      </w:pPr>
      <w:r>
        <w:t xml:space="preserve">　　彭宇鹏看着厕所。</w:t>
      </w:r>
    </w:p>
    <w:p>
      <w:pPr>
        <w:spacing w:after="120"/>
      </w:pPr>
      <w:r>
        <w:t xml:space="preserve">　　可是，这进去了真没事吗？</w:t>
      </w:r>
    </w:p>
    <w:p>
      <w:pPr>
        <w:spacing w:after="120"/>
      </w:pPr>
      <w:r>
        <w:t xml:space="preserve">　　“要不还是先回去吧……”</w:t>
      </w:r>
    </w:p>
    <w:p>
      <w:pPr>
        <w:spacing w:after="120"/>
      </w:pPr>
      <w:r>
        <w:t xml:space="preserve">　　李公阳看着彭宇鹏的犹豫，心中思虑之后，也感觉有些不太妥。</w:t>
      </w:r>
    </w:p>
    <w:p>
      <w:pPr>
        <w:spacing w:after="120"/>
      </w:pPr>
      <w:r>
        <w:t xml:space="preserve">　　虽然上次他遇到鬼之后并没有直接死，但谁知道是不是每个鬼都和他遇到的那个鬼一样，这要是出事了，他良心也不安。</w:t>
      </w:r>
    </w:p>
    <w:p>
      <w:pPr>
        <w:spacing w:after="120"/>
      </w:pPr>
      <w:r>
        <w:t xml:space="preserve">　　李公阳发誓，这次，他是真心让彭宇鹏先离开的。</w:t>
      </w:r>
    </w:p>
    <w:p>
      <w:pPr>
        <w:spacing w:after="120"/>
      </w:pPr>
      <w:r>
        <w:t xml:space="preserve">　　可听到他所说的话的彭宇鹏，却是一咬牙直接朝着厕所里冲了进去。</w:t>
      </w:r>
    </w:p>
    <w:p>
      <w:pPr>
        <w:spacing w:after="120"/>
      </w:pPr>
      <w:r>
        <w:t xml:space="preserve">　　“……”</w:t>
      </w:r>
    </w:p>
    <w:p>
      <w:pPr>
        <w:spacing w:after="120"/>
      </w:pPr>
      <w:r>
        <w:t xml:space="preserve">　　李公阳看着彭宇鹏消失在转角的背影，咽了口唾沫。</w:t>
      </w:r>
    </w:p>
    <w:p>
      <w:pPr>
        <w:spacing w:after="120"/>
      </w:pPr>
      <w:r>
        <w:t xml:space="preserve">　　“应该会没事的。”</w:t>
      </w:r>
    </w:p>
    <w:p>
      <w:pPr>
        <w:spacing w:after="120"/>
      </w:pPr>
      <w:r>
        <w:t xml:space="preserve">　　……</w:t>
      </w:r>
    </w:p>
    <w:p>
      <w:pPr>
        <w:spacing w:after="120"/>
      </w:pPr>
      <w:r>
        <w:t xml:space="preserve">　　彭宇鹏进入厕所之后，就感觉浑身一冷。</w:t>
      </w:r>
    </w:p>
    <w:p>
      <w:pPr>
        <w:spacing w:after="120"/>
      </w:pPr>
      <w:r>
        <w:t xml:space="preserve">　　他不知道是心理作用还是真的有鬼。</w:t>
      </w:r>
    </w:p>
    <w:p>
      <w:pPr>
        <w:spacing w:after="120"/>
      </w:pPr>
      <w:r>
        <w:t xml:space="preserve">　　心中发毛的时候，他看到了厕所坑位对面的那个小便池，顿时就松了一口气。</w:t>
      </w:r>
    </w:p>
    <w:p>
      <w:pPr>
        <w:spacing w:after="120"/>
      </w:pPr>
      <w:r>
        <w:t xml:space="preserve">　　有池子，就意味着不是女厕所，自然也就不会是那天晚上他进入的那个厕所。</w:t>
      </w:r>
    </w:p>
    <w:p>
      <w:pPr>
        <w:spacing w:after="120"/>
      </w:pPr>
      <w:r>
        <w:t xml:space="preserve">　　庆幸过后，彭宇鹏心中又开始焦虑了起来。</w:t>
      </w:r>
    </w:p>
    <w:p>
      <w:pPr>
        <w:spacing w:after="120"/>
      </w:pPr>
      <w:r>
        <w:t xml:space="preserve">　　这是不是意味着问题不是在厕所，而是在……他的身上！</w:t>
      </w:r>
    </w:p>
    <w:p>
      <w:pPr>
        <w:spacing w:after="120"/>
      </w:pPr>
      <w:r>
        <w:t xml:space="preserve">　　一想到自己身上可能有鬼，彭宇鹏就感觉身上的衣服穿着有些不膈应了。</w:t>
      </w:r>
    </w:p>
    <w:p>
      <w:pPr>
        <w:spacing w:after="120"/>
      </w:pPr>
      <w:r>
        <w:t xml:space="preserve">　　“先去问问阳哥，让他给我看看！”</w:t>
      </w:r>
    </w:p>
    <w:p>
      <w:pPr>
        <w:spacing w:after="120"/>
      </w:pPr>
      <w:r>
        <w:t xml:space="preserve">　　这么想着，彭宇鹏转头就要往外走。</w:t>
      </w:r>
    </w:p>
    <w:p>
      <w:pPr>
        <w:spacing w:after="120"/>
      </w:pPr>
      <w:r>
        <w:t xml:space="preserve">　　刺刺~刺刺~刺刺~</w:t>
      </w:r>
    </w:p>
    <w:p>
      <w:pPr>
        <w:spacing w:after="120"/>
      </w:pPr>
      <w:r>
        <w:t xml:space="preserve">　　明明只是细微的声响，出现在彭宇鹏耳中却如平地起惊雷。</w:t>
      </w:r>
    </w:p>
    <w:p>
      <w:pPr>
        <w:spacing w:after="120"/>
      </w:pPr>
      <w:r>
        <w:t xml:space="preserve">　　僵硬的脖子带着脑袋一顿一顿的扭转。</w:t>
      </w:r>
    </w:p>
    <w:p>
      <w:pPr>
        <w:spacing w:after="120"/>
      </w:pPr>
      <w:r>
        <w:t xml:space="preserve">　　彭宇鹏，看向了厕所里的那些坑位。</w:t>
      </w:r>
    </w:p>
    <w:p>
      <w:pPr>
        <w:spacing w:after="120"/>
      </w:pPr>
      <w:r>
        <w:t xml:space="preserve">　　有东西，在里面！</w:t>
      </w:r>
    </w:p>
    <w:p>
      <w:pPr>
        <w:spacing w:after="120"/>
      </w:pPr>
      <w:r>
        <w:t xml:space="preserve">　　……</w:t>
      </w:r>
    </w:p>
    <w:p>
      <w:pPr>
        <w:spacing w:after="120"/>
      </w:pPr>
      <w:r>
        <w:t xml:space="preserve">　　关于加更，总加更章节25章，已还14章4.6w字，剩余加更章节11章。</w:t>
      </w:r>
    </w:p>
    <w:p>
      <w:pPr>
        <w:spacing w:after="120"/>
      </w:pPr>
      <w:r>
        <w:t>第199章 死了一栋楼</w:t>
      </w:r>
    </w:p>
    <w:p>
      <w:pPr>
        <w:spacing w:after="120"/>
      </w:pPr>
      <w:r>
        <w:t xml:space="preserve">　　陈鑫是凌晨一点多睡着的，凌晨五点醒来的。</w:t>
      </w:r>
    </w:p>
    <w:p>
      <w:pPr>
        <w:spacing w:after="120"/>
      </w:pPr>
      <w:r>
        <w:t xml:space="preserve">　　进入第五版强身操之后，陈鑫的睡眠就不那么多了。</w:t>
      </w:r>
    </w:p>
    <w:p>
      <w:pPr>
        <w:spacing w:after="120"/>
      </w:pPr>
      <w:r>
        <w:t xml:space="preserve">　　醒了之后，陈鑫自然是先看了一眼《镇物大全》。</w:t>
      </w:r>
    </w:p>
    <w:p>
      <w:pPr>
        <w:spacing w:after="120"/>
      </w:pPr>
      <w:r>
        <w:t xml:space="preserve">　　原本以为一晚上过去，就算流落在外的镇物能给自己提供一些阴德点，也不会超过五十。</w:t>
      </w:r>
    </w:p>
    <w:p>
      <w:pPr>
        <w:spacing w:after="120"/>
      </w:pPr>
      <w:r>
        <w:t xml:space="preserve">　　可谁知道起来一看，阴德点的增加直接突破了一百，达到了一百五十点！</w:t>
      </w:r>
    </w:p>
    <w:p>
      <w:pPr>
        <w:spacing w:after="120"/>
      </w:pPr>
      <w:r>
        <w:t xml:space="preserve">　　这可不是一个小数目，陈鑫第一时间就想到了民调局是不是又在拿哪个镇物做实验，可等他回溯之后这才愕然发现并不是。</w:t>
      </w:r>
    </w:p>
    <w:p>
      <w:pPr>
        <w:spacing w:after="120"/>
      </w:pPr>
      <w:r>
        <w:t xml:space="preserve">　　等观看完整个过程后，陈鑫立马从床上坐了起来。</w:t>
      </w:r>
    </w:p>
    <w:p>
      <w:pPr>
        <w:spacing w:after="120"/>
      </w:pPr>
      <w:r>
        <w:t xml:space="preserve">　　民调局已经掌握烛夜石镇进阶的事情，陈鑫是知道的，所以邢明杰的鸡哥在杀了三层之后踏入阴帅级，陈鑫并未惊讶。</w:t>
      </w:r>
    </w:p>
    <w:p>
      <w:pPr>
        <w:spacing w:after="120"/>
      </w:pPr>
      <w:r>
        <w:t xml:space="preserve">　　让陈鑫惊讶的是邢明杰所处的那个地方。</w:t>
      </w:r>
    </w:p>
    <w:p>
      <w:pPr>
        <w:spacing w:after="120"/>
      </w:pPr>
      <w:r>
        <w:t xml:space="preserve">　　打开《镇物大全》翻到镇宅药那一页，陈鑫将手放了上去，有关李公阳制作的那个镇宅药的一切情况都出现在了陈鑫脑海中。</w:t>
      </w:r>
    </w:p>
    <w:p>
      <w:pPr>
        <w:spacing w:after="120"/>
      </w:pPr>
      <w:r>
        <w:t xml:space="preserve">　　包括入夜后，镇宅药开始聚拢阴气，吸引了一个鬼物入内，鬼物一个又一个的杀人，这些情况他都通过回溯看到了。</w:t>
      </w:r>
    </w:p>
    <w:p>
      <w:pPr>
        <w:spacing w:after="120"/>
      </w:pPr>
      <w:r>
        <w:t xml:space="preserve">　　可在鬼物开始杀人的时候，那时候的陈鑫还没睡，但他并没有从《镇物大全》中获得任何提醒。</w:t>
      </w:r>
    </w:p>
    <w:p>
      <w:pPr>
        <w:spacing w:after="120"/>
      </w:pPr>
      <w:r>
        <w:t xml:space="preserve">　　按照以往的情况来判断，这也就是说镇宅药并未触发。</w:t>
      </w:r>
    </w:p>
    <w:p>
      <w:pPr>
        <w:spacing w:after="120"/>
      </w:pPr>
      <w:r>
        <w:t xml:space="preserve">　　没触发？</w:t>
      </w:r>
    </w:p>
    <w:p>
      <w:pPr>
        <w:spacing w:after="120"/>
      </w:pPr>
      <w:r>
        <w:t xml:space="preserve">　　没触发为什么他能回溯镇宅药中发生的一切？</w:t>
      </w:r>
    </w:p>
    <w:p>
      <w:pPr>
        <w:spacing w:after="120"/>
      </w:pPr>
      <w:r>
        <w:t xml:space="preserve">　　思索良久，陈鑫不得不承认，镇宅药的这个情况是他从未接触过的。</w:t>
      </w:r>
    </w:p>
    <w:p>
      <w:pPr>
        <w:spacing w:after="120"/>
      </w:pPr>
      <w:r>
        <w:t xml:space="preserve">　　而造成这个情况发生的原因，也只有一种，镇宅药的忌讳！</w:t>
      </w:r>
    </w:p>
    <w:p>
      <w:pPr>
        <w:spacing w:after="120"/>
      </w:pPr>
      <w:r>
        <w:t xml:space="preserve">　　也就是说，如果有人在激活镇宅药的时候，并未满足不犯忌讳的条件，那该镇宅药虽然还能激活，还能记录在《镇物大全》中，但实际上它已经是一个无效的镇物了。</w:t>
      </w:r>
    </w:p>
    <w:p>
      <w:pPr>
        <w:spacing w:after="120"/>
      </w:pPr>
      <w:r>
        <w:t xml:space="preserve">　　不仅无效，它还会给宅内的人带来灾难!</w:t>
      </w:r>
    </w:p>
    <w:p>
      <w:pPr>
        <w:spacing w:after="120"/>
      </w:pPr>
      <w:r>
        <w:t xml:space="preserve">　　最主要的是，例如烛夜石镇、哀杖这些镇物的能力，还不能对镇宅药起效果，因为它既不是鬼物，也不是鬼物本体。</w:t>
      </w:r>
    </w:p>
    <w:p>
      <w:pPr>
        <w:spacing w:after="120"/>
      </w:pPr>
      <w:r>
        <w:t xml:space="preserve">　　甚至用民调局的手段也检测不出来镇宅药，因为它根本不会有阴气逸散！</w:t>
      </w:r>
    </w:p>
    <w:p>
      <w:pPr>
        <w:spacing w:after="120"/>
      </w:pPr>
      <w:r>
        <w:t xml:space="preserve">　　可能唯一的‘破绽’，就是埋入它的人了。</w:t>
      </w:r>
    </w:p>
    <w:p>
      <w:pPr>
        <w:spacing w:after="120"/>
      </w:pPr>
      <w:r>
        <w:t xml:space="preserve">　　想到这里，陈鑫就想到了那个埋入镇宅药的人。</w:t>
      </w:r>
    </w:p>
    <w:p>
      <w:pPr>
        <w:spacing w:after="120"/>
      </w:pPr>
      <w:r>
        <w:t xml:space="preserve">　　彭宇鹏埋镇宅药的时候，必然被宿舍楼周围的监控拍到了。</w:t>
      </w:r>
    </w:p>
    <w:p>
      <w:pPr>
        <w:spacing w:after="120"/>
      </w:pPr>
      <w:r>
        <w:t xml:space="preserve">　　也就是说，如果民调局的人顺着监控找到彭宇鹏，再通过彭宇鹏，他们就能找到李公阳。</w:t>
      </w:r>
    </w:p>
    <w:p>
      <w:pPr>
        <w:spacing w:after="120"/>
      </w:pPr>
      <w:r>
        <w:t xml:space="preserve">　　造成了这么大一个伤亡，如果真的被民调局将责任划分到了镇宅药上，陈鑫能想想到李公阳会受到什么样的对待，也能想到镇宅药本身会有什么样的待遇。</w:t>
      </w:r>
    </w:p>
    <w:p>
      <w:pPr>
        <w:spacing w:after="120"/>
      </w:pPr>
      <w:r>
        <w:t xml:space="preserve">　　这对陈鑫来说，并不是一件好事。</w:t>
      </w:r>
    </w:p>
    <w:p>
      <w:pPr>
        <w:spacing w:after="120"/>
      </w:pPr>
      <w:r>
        <w:t xml:space="preserve">　　况且，李公阳也不知道自己做了什么，他甚至还在期待镇宅药帮助彭宇鹏杀鬼！</w:t>
      </w:r>
    </w:p>
    <w:p>
      <w:pPr>
        <w:spacing w:after="120"/>
      </w:pPr>
      <w:r>
        <w:t xml:space="preserve">　　这一切，本不该发生，本应该由陈鑫投放镇物来兜底的。</w:t>
      </w:r>
    </w:p>
    <w:p>
      <w:pPr>
        <w:spacing w:after="120"/>
      </w:pPr>
      <w:r>
        <w:t xml:space="preserve">　　可偏偏，陈鑫却第一次遇到《镇物大全》不提醒的情况。</w:t>
      </w:r>
    </w:p>
    <w:p>
      <w:pPr>
        <w:spacing w:after="120"/>
      </w:pPr>
      <w:r>
        <w:t xml:space="preserve">　　心中叹息。</w:t>
      </w:r>
    </w:p>
    <w:p>
      <w:pPr>
        <w:spacing w:after="120"/>
      </w:pPr>
      <w:r>
        <w:t xml:space="preserve">　　陈鑫再次回溯了镇宅药那边的情况。</w:t>
      </w:r>
    </w:p>
    <w:p>
      <w:pPr>
        <w:spacing w:after="120"/>
      </w:pPr>
      <w:r>
        <w:t xml:space="preserve">　　截止目前，民调局的人虽然已经将楼里的鬼物处理完了，但并未发现镇宅药这源头，阴气，还在持续聚拢着。</w:t>
      </w:r>
    </w:p>
    <w:p>
      <w:pPr>
        <w:spacing w:after="120"/>
      </w:pPr>
      <w:r>
        <w:t xml:space="preserve">　　思索片刻后，陈鑫将布狗投放了过去。</w:t>
      </w:r>
    </w:p>
    <w:p>
      <w:pPr>
        <w:spacing w:after="120"/>
      </w:pPr>
      <w:r>
        <w:t xml:space="preserve">　　……</w:t>
      </w:r>
    </w:p>
    <w:p>
      <w:pPr>
        <w:spacing w:after="120"/>
      </w:pPr>
      <w:r>
        <w:t xml:space="preserve">　　师范学院宿舍楼一角，一只巴掌大的布狗出现在一处草丛里，一股波动传出，附近的几个摄像头不管是否对准了宿舍楼，纷纷失效。</w:t>
      </w:r>
    </w:p>
    <w:p>
      <w:pPr>
        <w:spacing w:after="120"/>
      </w:pPr>
      <w:r>
        <w:t xml:space="preserve">　　随后，布狗体型变大，一跃而出。</w:t>
      </w:r>
    </w:p>
    <w:p>
      <w:pPr>
        <w:spacing w:after="120"/>
      </w:pPr>
      <w:r>
        <w:t xml:space="preserve">　　刷刷几个狗刨之后，一个小盒子被布狗挖了出来，叼在了口中，紧接着是第二个，第三个，第四个。</w:t>
      </w:r>
    </w:p>
    <w:p>
      <w:pPr>
        <w:spacing w:after="120"/>
      </w:pPr>
      <w:r>
        <w:t xml:space="preserve">　　全部挖出来之后，布狗消失在了原地。</w:t>
      </w:r>
    </w:p>
    <w:p>
      <w:pPr>
        <w:spacing w:after="120"/>
      </w:pPr>
      <w:r>
        <w:t xml:space="preserve">　　……</w:t>
      </w:r>
    </w:p>
    <w:p>
      <w:pPr>
        <w:spacing w:after="120"/>
      </w:pPr>
      <w:r>
        <w:t xml:space="preserve">　　宿舍。</w:t>
      </w:r>
    </w:p>
    <w:p>
      <w:pPr>
        <w:spacing w:after="120"/>
      </w:pPr>
      <w:r>
        <w:t xml:space="preserve">　　陈鑫看着从布狗嘴里吐出的四个小匣子，直接将其收入了冥钞的房间中。</w:t>
      </w:r>
    </w:p>
    <w:p>
      <w:pPr>
        <w:spacing w:after="120"/>
      </w:pPr>
      <w:r>
        <w:t xml:space="preserve">　　随后，陈鑫再次将布狗投放了出去。</w:t>
      </w:r>
    </w:p>
    <w:p>
      <w:pPr>
        <w:spacing w:after="120"/>
      </w:pPr>
      <w:r>
        <w:t xml:space="preserve">　　这次，是李公阳的宿舍。</w:t>
      </w:r>
    </w:p>
    <w:p>
      <w:pPr>
        <w:spacing w:after="120"/>
      </w:pPr>
      <w:r>
        <w:t xml:space="preserve">　　进入李公阳的宿舍后，房间中还未有人起床，巴掌大的布狗打开了李公阳的电脑，随后以自己的能力将李公阳电脑桌面上的东西都清除了，只留下了一个文档。</w:t>
      </w:r>
    </w:p>
    <w:p>
      <w:pPr>
        <w:spacing w:after="120"/>
      </w:pPr>
      <w:r>
        <w:t xml:space="preserve">　　做完这些后，陈鑫并未将布狗召唤回去，而是让布狗找了一个犄角旮旯，藏了起来。</w:t>
      </w:r>
    </w:p>
    <w:p>
      <w:pPr>
        <w:spacing w:after="120"/>
      </w:pPr>
      <w:r>
        <w:t xml:space="preserve">　　两个小时后，早上七点半。</w:t>
      </w:r>
    </w:p>
    <w:p>
      <w:pPr>
        <w:spacing w:after="120"/>
      </w:pPr>
      <w:r>
        <w:t xml:space="preserve">　　李公阳是宿舍里第一个醒来的人，拿出手机刷了一会后，他就起床了。</w:t>
      </w:r>
    </w:p>
    <w:p>
      <w:pPr>
        <w:spacing w:after="120"/>
      </w:pPr>
      <w:r>
        <w:t xml:space="preserve">　　洗漱完毕后，李公阳刚坐在自己桌子前打开电脑就听到了黎俊峰的声音。</w:t>
      </w:r>
    </w:p>
    <w:p>
      <w:pPr>
        <w:spacing w:after="120"/>
      </w:pPr>
      <w:r>
        <w:t xml:space="preserve">　　“两个肉包子，一个青菜香菇包，一袋豆浆。”</w:t>
      </w:r>
    </w:p>
    <w:p>
      <w:pPr>
        <w:spacing w:after="120"/>
      </w:pPr>
      <w:r>
        <w:t xml:space="preserve">　　紧接着就是其他两人的声音，无一例外，都是在报菜名。</w:t>
      </w:r>
    </w:p>
    <w:p>
      <w:pPr>
        <w:spacing w:after="120"/>
      </w:pPr>
      <w:r>
        <w:t xml:space="preserve">　　李公阳失笑。</w:t>
      </w:r>
    </w:p>
    <w:p>
      <w:pPr>
        <w:spacing w:after="120"/>
      </w:pPr>
      <w:r>
        <w:t xml:space="preserve">　　自从他第一次给朱伟昂带了早餐后，后续其他人也都开始不客气了。</w:t>
      </w:r>
    </w:p>
    <w:p>
      <w:pPr>
        <w:spacing w:after="120"/>
      </w:pPr>
      <w:r>
        <w:t xml:space="preserve">　　“知道了。”</w:t>
      </w:r>
    </w:p>
    <w:p>
      <w:pPr>
        <w:spacing w:after="120"/>
      </w:pPr>
      <w:r>
        <w:t xml:space="preserve">　　说完，李公阳就准备先将电脑打开，让他的设计软件先启动起来，这样买完早餐回来就不用等了。</w:t>
      </w:r>
    </w:p>
    <w:p>
      <w:pPr>
        <w:spacing w:after="120"/>
      </w:pPr>
      <w:r>
        <w:t xml:space="preserve">　　可等他输入开机密码，看到干干净净的桌面后，整个人都愣了。</w:t>
      </w:r>
    </w:p>
    <w:p>
      <w:pPr>
        <w:spacing w:after="120"/>
      </w:pPr>
      <w:r>
        <w:t xml:space="preserve">　　他的第一反应是电脑没有启动好，得重启。</w:t>
      </w:r>
    </w:p>
    <w:p>
      <w:pPr>
        <w:spacing w:after="120"/>
      </w:pPr>
      <w:r>
        <w:t xml:space="preserve">　　可等他看到桌面上那个以他名字命名的文档后，就皱起了眉头。</w:t>
      </w:r>
    </w:p>
    <w:p>
      <w:pPr>
        <w:spacing w:after="120"/>
      </w:pPr>
      <w:r>
        <w:t xml:space="preserve">　　“这是什么东西？”</w:t>
      </w:r>
    </w:p>
    <w:p>
      <w:pPr>
        <w:spacing w:after="120"/>
      </w:pPr>
      <w:r>
        <w:t xml:space="preserve">　　李公阳对这个文档没有记忆，操控鼠标，点开了文档。</w:t>
      </w:r>
    </w:p>
    <w:p>
      <w:pPr>
        <w:spacing w:after="120"/>
      </w:pPr>
      <w:r>
        <w:t xml:space="preserve">　　然后，他就看到了那一行用红色加粗字体标出来的内容。</w:t>
      </w:r>
    </w:p>
    <w:p>
      <w:pPr>
        <w:spacing w:after="120"/>
      </w:pPr>
      <w:r>
        <w:t xml:space="preserve">　　「镇宅药忌讳：激活镇物前七日不可杀生、不可远行、不可大出恶语！犯忌者，镇宅药中五神分离，纳阴引魂！」</w:t>
      </w:r>
    </w:p>
    <w:p>
      <w:pPr>
        <w:spacing w:after="120"/>
      </w:pPr>
      <w:r>
        <w:t xml:space="preserve">　　看着这行字的时候，李公阳身体就是一震。</w:t>
      </w:r>
    </w:p>
    <w:p>
      <w:pPr>
        <w:spacing w:after="120"/>
      </w:pPr>
      <w:r>
        <w:t xml:space="preserve">　　“是谁？”</w:t>
      </w:r>
    </w:p>
    <w:p>
      <w:pPr>
        <w:spacing w:after="120"/>
      </w:pPr>
      <w:r>
        <w:t xml:space="preserve">　　李公阳第一时间想到的是「剑指千秋」，因为他只知道这个人。</w:t>
      </w:r>
    </w:p>
    <w:p>
      <w:pPr>
        <w:spacing w:after="120"/>
      </w:pPr>
      <w:r>
        <w:t xml:space="preserve">　　可他和对方只在论坛上聊过，并没有其他的接触，难不成「剑指千秋」是一个黑客？</w:t>
      </w:r>
    </w:p>
    <w:p>
      <w:pPr>
        <w:spacing w:after="120"/>
      </w:pPr>
      <w:r>
        <w:t xml:space="preserve">　　就算是黑客，但他为什么要在自己电脑上留下这么一个文档。</w:t>
      </w:r>
    </w:p>
    <w:p>
      <w:pPr>
        <w:spacing w:after="120"/>
      </w:pPr>
      <w:r>
        <w:t xml:space="preserve">　　只是为了提醒吗？</w:t>
      </w:r>
    </w:p>
    <w:p>
      <w:pPr>
        <w:spacing w:after="120"/>
      </w:pPr>
      <w:r>
        <w:t xml:space="preserve">　　就在李公阳疑惑不解的时候，桌面上的那个文档，消失了。</w:t>
      </w:r>
    </w:p>
    <w:p>
      <w:pPr>
        <w:spacing w:after="120"/>
      </w:pPr>
      <w:r>
        <w:t xml:space="preserve">　　不等李公阳反应，又一个对话框跳了出来。</w:t>
      </w:r>
    </w:p>
    <w:p>
      <w:pPr>
        <w:spacing w:after="120"/>
      </w:pPr>
      <w:r>
        <w:t xml:space="preserve">　　「九日：李公阳，你知道自己做了什么吗？」</w:t>
      </w:r>
    </w:p>
    <w:p>
      <w:pPr>
        <w:spacing w:after="120"/>
      </w:pPr>
      <w:r>
        <w:t xml:space="preserve">　　看着那一行字，李公阳头皮发麻。</w:t>
      </w:r>
    </w:p>
    <w:p>
      <w:pPr>
        <w:spacing w:after="120"/>
      </w:pPr>
      <w:r>
        <w:t xml:space="preserve">　　他的电脑，真的被入侵了！</w:t>
      </w:r>
    </w:p>
    <w:p>
      <w:pPr>
        <w:spacing w:after="120"/>
      </w:pPr>
      <w:r>
        <w:t xml:space="preserve">　　看了好一会，李公阳这才将鼠标点在了输入框那里，打出了字。</w:t>
      </w:r>
    </w:p>
    <w:p>
      <w:pPr>
        <w:spacing w:after="120"/>
      </w:pPr>
      <w:r>
        <w:t xml:space="preserve">　　「木子公阳：你是剑指千秋？」</w:t>
      </w:r>
    </w:p>
    <w:p>
      <w:pPr>
        <w:spacing w:after="120"/>
      </w:pPr>
      <w:r>
        <w:t xml:space="preserve">　　看着自己论坛上的昵称出现在对话框中，李公阳更相信对方就是剑指千秋了。</w:t>
      </w:r>
    </w:p>
    <w:p>
      <w:pPr>
        <w:spacing w:after="120"/>
      </w:pPr>
      <w:r>
        <w:t xml:space="preserve">　　「九日：你还有心思关心我是谁？你就不关心下师范学院吗？」</w:t>
      </w:r>
    </w:p>
    <w:p>
      <w:pPr>
        <w:spacing w:after="120"/>
      </w:pPr>
      <w:r>
        <w:t xml:space="preserve">　　「木子公阳：师范？师范怎么了？」</w:t>
      </w:r>
    </w:p>
    <w:p>
      <w:pPr>
        <w:spacing w:after="120"/>
      </w:pPr>
      <w:r>
        <w:t xml:space="preserve">　　「九日：你学了一个皮毛，就敢给别人制作镇宅药？」</w:t>
      </w:r>
    </w:p>
    <w:p>
      <w:pPr>
        <w:spacing w:after="120"/>
      </w:pPr>
      <w:r>
        <w:t xml:space="preserve">　　「木子公阳：不行吗？」</w:t>
      </w:r>
    </w:p>
    <w:p>
      <w:pPr>
        <w:spacing w:after="120"/>
      </w:pPr>
      <w:r>
        <w:t xml:space="preserve">　　打完这行字，李公阳忽然想起了刚才那个文档里的那行字。</w:t>
      </w:r>
    </w:p>
    <w:p>
      <w:pPr>
        <w:spacing w:after="120"/>
      </w:pPr>
      <w:r>
        <w:t xml:space="preserve">　　「木子公阳：你是说忌讳？可剑指千秋没有告诉我镇宅药有忌讳，你到底是谁？」</w:t>
      </w:r>
    </w:p>
    <w:p>
      <w:pPr>
        <w:spacing w:after="120"/>
      </w:pPr>
      <w:r>
        <w:t xml:space="preserve">　　「九日：我是谁不重要，重要的是，师范学院死了一栋楼的人，而他们的死，都是因为镇宅药！如果你想活，最好不要再提及自己给人制作过镇宅药了。」</w:t>
      </w:r>
    </w:p>
    <w:p>
      <w:pPr>
        <w:spacing w:after="120"/>
      </w:pPr>
      <w:r>
        <w:t xml:space="preserve">　　死了一栋楼？</w:t>
      </w:r>
    </w:p>
    <w:p>
      <w:pPr>
        <w:spacing w:after="120"/>
      </w:pPr>
      <w:r>
        <w:t xml:space="preserve">　　好小众的字眼。</w:t>
      </w:r>
    </w:p>
    <w:p>
      <w:pPr>
        <w:spacing w:after="120"/>
      </w:pPr>
      <w:r>
        <w:t xml:space="preserve">　　李公阳心中嗤笑，懒得理会这个名为‘九日’的家伙了。</w:t>
      </w:r>
    </w:p>
    <w:p>
      <w:pPr>
        <w:spacing w:after="120"/>
      </w:pPr>
      <w:r>
        <w:t xml:space="preserve">　　「木子公阳：不管你是谁，我希望你最好不要再入侵我的电脑了，网络不是法外之地。」</w:t>
      </w:r>
    </w:p>
    <w:p>
      <w:pPr>
        <w:spacing w:after="120"/>
      </w:pPr>
      <w:r>
        <w:t xml:space="preserve">　　说完，李公阳就重启了电脑。</w:t>
      </w:r>
    </w:p>
    <w:p>
      <w:pPr>
        <w:spacing w:after="120"/>
      </w:pPr>
      <w:r>
        <w:t xml:space="preserve">　　“莫名奇妙。”</w:t>
      </w:r>
    </w:p>
    <w:p>
      <w:pPr>
        <w:spacing w:after="120"/>
      </w:pPr>
      <w:r>
        <w:t xml:space="preserve">　　也不等电脑重启成功，李公阳就已经离开了宿舍。</w:t>
      </w:r>
    </w:p>
    <w:p>
      <w:pPr>
        <w:spacing w:after="120"/>
      </w:pPr>
      <w:r>
        <w:t xml:space="preserve">　　等再次回来的时候，宿舍里的人都起床了。</w:t>
      </w:r>
    </w:p>
    <w:p>
      <w:pPr>
        <w:spacing w:after="120"/>
      </w:pPr>
      <w:r>
        <w:t xml:space="preserve">　　“呦，今天诸位少爷起的可够早的啊！”</w:t>
      </w:r>
    </w:p>
    <w:p>
      <w:pPr>
        <w:spacing w:after="120"/>
      </w:pPr>
      <w:r>
        <w:t xml:space="preserve">　　李公阳笑着将早餐递给了众人。</w:t>
      </w:r>
    </w:p>
    <w:p>
      <w:pPr>
        <w:spacing w:after="120"/>
      </w:pPr>
      <w:r>
        <w:t xml:space="preserve">　　“能不早吗，有大瓜吃啊！”</w:t>
      </w:r>
    </w:p>
    <w:p>
      <w:pPr>
        <w:spacing w:after="120"/>
      </w:pPr>
      <w:r>
        <w:t xml:space="preserve">　　黎俊峰拿出一个包子咬了一口说道。</w:t>
      </w:r>
    </w:p>
    <w:p>
      <w:pPr>
        <w:spacing w:after="120"/>
      </w:pPr>
      <w:r>
        <w:t xml:space="preserve">　　“大冬天的，吃瓜？”</w:t>
      </w:r>
    </w:p>
    <w:p>
      <w:pPr>
        <w:spacing w:after="120"/>
      </w:pPr>
      <w:r>
        <w:t xml:space="preserve">　　李公阳笑着道。</w:t>
      </w:r>
    </w:p>
    <w:p>
      <w:pPr>
        <w:spacing w:after="120"/>
      </w:pPr>
      <w:r>
        <w:t xml:space="preserve">　　“是真的大瓜，师范学院那边又出事了，一整栋楼都被学校给封了，原本还有一个星期才放假，可现在师范学院已经特么的放假了！不仅放假了，期末考试都取消了，这不是大瓜是什么？”</w:t>
      </w:r>
    </w:p>
    <w:p>
      <w:pPr>
        <w:spacing w:after="120"/>
      </w:pPr>
      <w:r>
        <w:t xml:space="preserve">　　“师范也真牛逼，前脚刚死一个人，后脚就封楼……听说，那栋楼里现在还没有看到过人从里面走出来，我估计里面说不定正在一户户的搜查什么呢！”</w:t>
      </w:r>
    </w:p>
    <w:p>
      <w:pPr>
        <w:spacing w:after="120"/>
      </w:pPr>
      <w:r>
        <w:t xml:space="preserve">　　黎俊峰的话说完，就听到了那边朱伟昂的声音。</w:t>
      </w:r>
    </w:p>
    <w:p>
      <w:pPr>
        <w:spacing w:after="120"/>
      </w:pPr>
      <w:r>
        <w:t xml:space="preserve">　　“阳仔，撒手，撒手，我饿了！”</w:t>
      </w:r>
    </w:p>
    <w:p>
      <w:pPr>
        <w:spacing w:after="120"/>
      </w:pPr>
      <w:r>
        <w:t xml:space="preserve">　　转头看去，李公阳正愣愣的提着包子，朱伟昂则在伸手掰开李公阳的手。</w:t>
      </w:r>
    </w:p>
    <w:p>
      <w:pPr>
        <w:spacing w:after="120"/>
      </w:pPr>
      <w:r>
        <w:t xml:space="preserve">　　“哦哦，给你，给你……”</w:t>
      </w:r>
    </w:p>
    <w:p>
      <w:pPr>
        <w:spacing w:after="120"/>
      </w:pPr>
      <w:r>
        <w:t xml:space="preserve">　　李公阳将手里的包子给了朱伟昂和另外一个室友后，就转身回到了自己座位上。</w:t>
      </w:r>
    </w:p>
    <w:p>
      <w:pPr>
        <w:spacing w:after="120"/>
      </w:pPr>
      <w:r>
        <w:t xml:space="preserve">　　冷静了好久，他才问道：“俊峰，你从哪里得到的消息？”</w:t>
      </w:r>
    </w:p>
    <w:p>
      <w:pPr>
        <w:spacing w:after="120"/>
      </w:pPr>
      <w:r>
        <w:t xml:space="preserve">　　“当然是师范学院的女朋友那里啊，哎，原本还想和她多腻歪腻歪，结果她明天就要回家了……也是，先是死了一个人，后面又封楼，害怕也是人之常情！”</w:t>
      </w:r>
    </w:p>
    <w:p>
      <w:pPr>
        <w:spacing w:after="120"/>
      </w:pPr>
      <w:r>
        <w:t xml:space="preserve">　　“那我们今天再去一趟师范？”</w:t>
      </w:r>
    </w:p>
    <w:p>
      <w:pPr>
        <w:spacing w:after="120"/>
      </w:pPr>
      <w:r>
        <w:t xml:space="preserve">　　李公阳的话让黎俊峰一愣，随后他就来了兴趣，他能想到李公阳去那边的原因只有一个。</w:t>
      </w:r>
    </w:p>
    <w:p>
      <w:pPr>
        <w:spacing w:after="120"/>
      </w:pPr>
      <w:r>
        <w:t xml:space="preserve">　　“你和那个彭宇鹏是怎么回事，我听说他昨天被抓走了。”</w:t>
      </w:r>
    </w:p>
    <w:p>
      <w:pPr>
        <w:spacing w:after="120"/>
      </w:pPr>
      <w:r>
        <w:t xml:space="preserve">　　“呃？”</w:t>
      </w:r>
    </w:p>
    <w:p>
      <w:pPr>
        <w:spacing w:after="120"/>
      </w:pPr>
      <w:r>
        <w:t xml:space="preserve">　　李公阳又是一惊。</w:t>
      </w:r>
    </w:p>
    <w:p>
      <w:pPr>
        <w:spacing w:after="120"/>
      </w:pPr>
      <w:r>
        <w:t xml:space="preserve">　　“他被抓走了？为什么？”</w:t>
      </w:r>
    </w:p>
    <w:p>
      <w:pPr>
        <w:spacing w:after="120"/>
      </w:pPr>
      <w:r>
        <w:t xml:space="preserve">　　“你不知道？应该是操场厕所死人那事情，正在找凶手，现在都在传……是彭宇鹏杀了人。”</w:t>
      </w:r>
    </w:p>
    <w:p>
      <w:pPr>
        <w:spacing w:after="120"/>
      </w:pPr>
      <w:r>
        <w:t xml:space="preserve">　　“……我不知道，我在师范就只认识彭宇鹏。”</w:t>
      </w:r>
    </w:p>
    <w:p>
      <w:pPr>
        <w:spacing w:after="120"/>
      </w:pPr>
      <w:r>
        <w:t xml:space="preserve">　　“还去吗？刚好也可以看看那栋楼是怎么回事。”</w:t>
      </w:r>
    </w:p>
    <w:p>
      <w:pPr>
        <w:spacing w:after="120"/>
      </w:pPr>
      <w:r>
        <w:t xml:space="preserve">　　黎俊峰问道。</w:t>
      </w:r>
    </w:p>
    <w:p>
      <w:pPr>
        <w:spacing w:after="120"/>
      </w:pPr>
      <w:r>
        <w:t xml:space="preserve">　　“去！”</w:t>
      </w:r>
    </w:p>
    <w:p>
      <w:pPr>
        <w:spacing w:after="120"/>
      </w:pPr>
      <w:r>
        <w:t xml:space="preserve">　　……</w:t>
      </w:r>
    </w:p>
    <w:p>
      <w:pPr>
        <w:spacing w:after="120"/>
      </w:pPr>
      <w:r>
        <w:t xml:space="preserve">　　九点不到，李公阳就和黎俊峰到了师范学院。</w:t>
      </w:r>
    </w:p>
    <w:p>
      <w:pPr>
        <w:spacing w:after="120"/>
      </w:pPr>
      <w:r>
        <w:t xml:space="preserve">　　结果两人别说去看看那栋楼了，学校大门都进不去。</w:t>
      </w:r>
    </w:p>
    <w:p>
      <w:pPr>
        <w:spacing w:after="120"/>
      </w:pPr>
      <w:r>
        <w:t xml:space="preserve">　　等里黎俊峰将自己女友叫出来后，这才听到了里面的情况。</w:t>
      </w:r>
    </w:p>
    <w:p>
      <w:pPr>
        <w:spacing w:after="120"/>
      </w:pPr>
      <w:r>
        <w:t xml:space="preserve">　　“别说你们外校的了，我们本校的进入学校都要核验身份，而且封锁的那栋楼旁边的几栋楼的学生直接被安排入住酒店了，现在有人已经回家了……峰峰，我也准备回去了，学校感觉太不安宁了。”</w:t>
      </w:r>
    </w:p>
    <w:p>
      <w:pPr>
        <w:spacing w:after="120"/>
      </w:pPr>
      <w:r>
        <w:t xml:space="preserve">　　“嗯嗯，那是该早点回去，要不你将东西整理下拿出来，今天我陪你在外边住酒店，明天直接从酒店出发回家？”</w:t>
      </w:r>
    </w:p>
    <w:p>
      <w:pPr>
        <w:spacing w:after="120"/>
      </w:pPr>
      <w:r>
        <w:t xml:space="preserve">　　“真的？那我这就回去收拾！”</w:t>
      </w:r>
    </w:p>
    <w:p>
      <w:pPr>
        <w:spacing w:after="120"/>
      </w:pPr>
      <w:r>
        <w:t xml:space="preserve">　　黎俊峰满脸笑容的看着新女友离开，然后就拿出手机准备定房。</w:t>
      </w:r>
    </w:p>
    <w:p>
      <w:pPr>
        <w:spacing w:after="120"/>
      </w:pPr>
      <w:r>
        <w:t xml:space="preserve">　　就在这时，李公阳接到了电话。</w:t>
      </w:r>
    </w:p>
    <w:p>
      <w:pPr>
        <w:spacing w:after="120"/>
      </w:pPr>
      <w:r>
        <w:t xml:space="preserve">　　“你好，是李公阳吗？”</w:t>
      </w:r>
    </w:p>
    <w:p>
      <w:pPr>
        <w:spacing w:after="120"/>
      </w:pPr>
      <w:r>
        <w:t xml:space="preserve">　　“是我。”</w:t>
      </w:r>
    </w:p>
    <w:p>
      <w:pPr>
        <w:spacing w:after="120"/>
      </w:pPr>
      <w:r>
        <w:t xml:space="preserve">　　“你好，我们是……”</w:t>
      </w:r>
    </w:p>
    <w:p>
      <w:pPr>
        <w:spacing w:after="120"/>
      </w:pPr>
      <w:r>
        <w:t xml:space="preserve">　　李公阳挂了电话，和黎俊峰打了个招呼就离开了。</w:t>
      </w:r>
    </w:p>
    <w:p>
      <w:pPr>
        <w:spacing w:after="120"/>
      </w:pPr>
      <w:r>
        <w:t xml:space="preserve">　　没多久，他出现在了忙忙碌碌的警局里。</w:t>
      </w:r>
    </w:p>
    <w:p>
      <w:pPr>
        <w:spacing w:after="120"/>
      </w:pPr>
      <w:r>
        <w:t xml:space="preserve">　　进入的时候，他听到了那些路过的警察嘴里说的话。</w:t>
      </w:r>
    </w:p>
    <w:p>
      <w:pPr>
        <w:spacing w:after="120"/>
      </w:pPr>
      <w:r>
        <w:t xml:space="preserve">　　‘师范’、‘死了好多’、‘摊上大事了’。</w:t>
      </w:r>
    </w:p>
    <w:p>
      <w:pPr>
        <w:spacing w:after="120"/>
      </w:pPr>
      <w:r>
        <w:t xml:space="preserve">　　李公阳的脸色，变得有些惨白。</w:t>
      </w:r>
    </w:p>
    <w:p>
      <w:pPr>
        <w:spacing w:after="120"/>
      </w:pPr>
      <w:r>
        <w:t xml:space="preserve">　　……</w:t>
      </w:r>
    </w:p>
    <w:p>
      <w:pPr>
        <w:spacing w:after="120"/>
      </w:pPr>
      <w:r>
        <w:t>第196章 逃不出的厕所</w:t>
      </w:r>
    </w:p>
    <w:p>
      <w:pPr>
        <w:spacing w:after="120"/>
      </w:pPr>
      <w:r>
        <w:t xml:space="preserve">　　彭宇鹏想跑，可他腿软了。</w:t>
      </w:r>
    </w:p>
    <w:p>
      <w:pPr>
        <w:spacing w:after="120"/>
      </w:pPr>
      <w:r>
        <w:t xml:space="preserve">　　这种情况，他又不能大喊。</w:t>
      </w:r>
    </w:p>
    <w:p>
      <w:pPr>
        <w:spacing w:after="120"/>
      </w:pPr>
      <w:r>
        <w:t xml:space="preserve">　　喊进来李公阳，对方救不救得了自己还两说，要是惊动厕所里的脏东西，那就完犊子了。</w:t>
      </w:r>
    </w:p>
    <w:p>
      <w:pPr>
        <w:spacing w:after="120"/>
      </w:pPr>
      <w:r>
        <w:t xml:space="preserve">　　冷静了好一会，彭宇鹏这才恢复了点力气，开始一步一步，朝着厕所出口的位置挪去。</w:t>
      </w:r>
    </w:p>
    <w:p>
      <w:pPr>
        <w:spacing w:after="120"/>
      </w:pPr>
      <w:r>
        <w:t xml:space="preserve">　　很快，他就到了厕所转角的位置，眼瞅着出口距离自己只有两三米的时候，彭宇鹏心里的恐惧也少了很多。</w:t>
      </w:r>
    </w:p>
    <w:p>
      <w:pPr>
        <w:spacing w:after="120"/>
      </w:pPr>
      <w:r>
        <w:t xml:space="preserve">　　于是，他扭头朝着厕所坑位看了过去。</w:t>
      </w:r>
    </w:p>
    <w:p>
      <w:pPr>
        <w:spacing w:after="120"/>
      </w:pPr>
      <w:r>
        <w:t xml:space="preserve">　　不看还好，一看，他差点被吓尿。</w:t>
      </w:r>
    </w:p>
    <w:p>
      <w:pPr>
        <w:spacing w:after="120"/>
      </w:pPr>
      <w:r>
        <w:t xml:space="preserve">　　一个泛着幽光的脸，从厕所坑位隔断上方露出了一半，那双阴冷的眼睛，就那么直勾勾的盯着他！</w:t>
      </w:r>
    </w:p>
    <w:p>
      <w:pPr>
        <w:spacing w:after="120"/>
      </w:pPr>
      <w:r>
        <w:t xml:space="preserve">　　“啊！”</w:t>
      </w:r>
    </w:p>
    <w:p>
      <w:pPr>
        <w:spacing w:after="120"/>
      </w:pPr>
      <w:r>
        <w:t xml:space="preserve">　　忍受不了这种恐惧，彭宇鹏拔腿就朝着厕所外跑去。</w:t>
      </w:r>
    </w:p>
    <w:p>
      <w:pPr>
        <w:spacing w:after="120"/>
      </w:pPr>
      <w:r>
        <w:t xml:space="preserve">　　一出去，他就大声对着李公阳喊道：“跑，快跑，有鬼！”</w:t>
      </w:r>
    </w:p>
    <w:p>
      <w:pPr>
        <w:spacing w:after="120"/>
      </w:pPr>
      <w:r>
        <w:t xml:space="preserve">　　李公阳脸色一变，二话不说跟着彭宇鹏就跑，可跑了不到十来秒，李公阳就开始骂了。</w:t>
      </w:r>
    </w:p>
    <w:p>
      <w:pPr>
        <w:spacing w:after="120"/>
      </w:pPr>
      <w:r>
        <w:t xml:space="preserve">　　“你特么等一下我啊！”</w:t>
      </w:r>
    </w:p>
    <w:p>
      <w:pPr>
        <w:spacing w:after="120"/>
      </w:pPr>
      <w:r>
        <w:t xml:space="preserve">　　李公阳这才想起来，自己是跟一个体育生，未来的体育老师在跑。</w:t>
      </w:r>
    </w:p>
    <w:p>
      <w:pPr>
        <w:spacing w:after="120"/>
      </w:pPr>
      <w:r>
        <w:t xml:space="preserve">　　追不上，根本追不上！</w:t>
      </w:r>
    </w:p>
    <w:p>
      <w:pPr>
        <w:spacing w:after="120"/>
      </w:pPr>
      <w:r>
        <w:t xml:space="preserve">　　……</w:t>
      </w:r>
    </w:p>
    <w:p>
      <w:pPr>
        <w:spacing w:after="120"/>
      </w:pPr>
      <w:r>
        <w:t xml:space="preserve">　　同一时刻，操场北厕所里传出了一个幽怨的声音。</w:t>
      </w:r>
    </w:p>
    <w:p>
      <w:pPr>
        <w:spacing w:after="120"/>
      </w:pPr>
      <w:r>
        <w:t xml:space="preserve">　　“特么的，跑什么跑，借个纸而已。”</w:t>
      </w:r>
    </w:p>
    <w:p>
      <w:pPr>
        <w:spacing w:after="120"/>
      </w:pPr>
      <w:r>
        <w:t xml:space="preserve">　　范轩无奈的蹲下身子，将手机重新靠在隔断上。</w:t>
      </w:r>
    </w:p>
    <w:p>
      <w:pPr>
        <w:spacing w:after="120"/>
      </w:pPr>
      <w:r>
        <w:t xml:space="preserve">　　因为手机马上没电了，范轩并没有开手机的灯，就那么借着手机屏幕微弱的光芒从口袋里掏出一个本子。</w:t>
      </w:r>
    </w:p>
    <w:p>
      <w:pPr>
        <w:spacing w:after="120"/>
      </w:pPr>
      <w:r>
        <w:t xml:space="preserve">　　撕拉！</w:t>
      </w:r>
    </w:p>
    <w:p>
      <w:pPr>
        <w:spacing w:after="120"/>
      </w:pPr>
      <w:r>
        <w:t xml:space="preserve">　　一张纸被撕了下来，范轩继续之前的操作，将梆硬的纸张放在两手之间开始揉搓。</w:t>
      </w:r>
    </w:p>
    <w:p>
      <w:pPr>
        <w:spacing w:after="120"/>
      </w:pPr>
      <w:r>
        <w:t xml:space="preserve">　　刺刺~刺刺~刺刺~</w:t>
      </w:r>
    </w:p>
    <w:p>
      <w:pPr>
        <w:spacing w:after="120"/>
      </w:pPr>
      <w:r>
        <w:t xml:space="preserve">　　这个方法还是他小时候用过的，在少一张书页和没擦屁股弄脏裤子回去被打之间，自然是要选择前者了。</w:t>
      </w:r>
    </w:p>
    <w:p>
      <w:pPr>
        <w:spacing w:after="120"/>
      </w:pPr>
      <w:r>
        <w:t xml:space="preserve">　　将纸张揉搓软了之后，范轩又重复了之前的操作。</w:t>
      </w:r>
    </w:p>
    <w:p>
      <w:pPr>
        <w:spacing w:after="120"/>
      </w:pPr>
      <w:r>
        <w:t xml:space="preserve">　　最后加上最开始制作的那张‘厕纸’，范轩此时手里一共有三张自制厕纸。</w:t>
      </w:r>
    </w:p>
    <w:p>
      <w:pPr>
        <w:spacing w:after="120"/>
      </w:pPr>
      <w:r>
        <w:t xml:space="preserve">　　“一群损友，不就是距离宿舍楼远了点吗？一个个的都特么不来给老子送纸，等着，等老子回去再说！”</w:t>
      </w:r>
    </w:p>
    <w:p>
      <w:pPr>
        <w:spacing w:after="120"/>
      </w:pPr>
      <w:r>
        <w:t xml:space="preserve">　　范轩咬牙切齿的将自制厕纸塞入了后庭，皱着眉将屁股给擦了个干净。</w:t>
      </w:r>
    </w:p>
    <w:p>
      <w:pPr>
        <w:spacing w:after="120"/>
      </w:pPr>
      <w:r>
        <w:t xml:space="preserve">　　提上裤子，范轩大步往外走去。</w:t>
      </w:r>
    </w:p>
    <w:p>
      <w:pPr>
        <w:spacing w:after="120"/>
      </w:pPr>
      <w:r>
        <w:t xml:space="preserve">　　可刚走两步他就停了下来，他忘拿手机了。</w:t>
      </w:r>
    </w:p>
    <w:p>
      <w:pPr>
        <w:spacing w:after="120"/>
      </w:pPr>
      <w:r>
        <w:t xml:space="preserve">　　转身，范轩回到了最里面的那个坑，俯身就要将手机给拿起来。</w:t>
      </w:r>
    </w:p>
    <w:p>
      <w:pPr>
        <w:spacing w:after="120"/>
      </w:pPr>
      <w:r>
        <w:t xml:space="preserve">　　可这一低头他就愣住了。</w:t>
      </w:r>
    </w:p>
    <w:p>
      <w:pPr>
        <w:spacing w:after="120"/>
      </w:pPr>
      <w:r>
        <w:t xml:space="preserve">　　刚才还靠在隔断上的手机，不见了。</w:t>
      </w:r>
    </w:p>
    <w:p>
      <w:pPr>
        <w:spacing w:after="120"/>
      </w:pPr>
      <w:r>
        <w:t xml:space="preserve">　　范轩起身，在自己身上搜来搜去，可就是没有手机的踪影。</w:t>
      </w:r>
    </w:p>
    <w:p>
      <w:pPr>
        <w:spacing w:after="120"/>
      </w:pPr>
      <w:r>
        <w:t xml:space="preserve">　　“卧槽，不会掉坑里了吧。”</w:t>
      </w:r>
    </w:p>
    <w:p>
      <w:pPr>
        <w:spacing w:after="120"/>
      </w:pPr>
      <w:r>
        <w:t xml:space="preserve">　　范轩心头一惊，赶忙捏着鼻子往坑里看去。</w:t>
      </w:r>
    </w:p>
    <w:p>
      <w:pPr>
        <w:spacing w:after="120"/>
      </w:pPr>
      <w:r>
        <w:t xml:space="preserve">　　操场的这两个厕所建立的时间太久，并没有被换成正常那种陶瓷打造的蹲坑，还是以前的那种旱厕。</w:t>
      </w:r>
    </w:p>
    <w:p>
      <w:pPr>
        <w:spacing w:after="120"/>
      </w:pPr>
      <w:r>
        <w:t xml:space="preserve">　　说起来和旱厕还是有点区别的，算是半个旱厕，在当年算是比较先进的结构了。</w:t>
      </w:r>
    </w:p>
    <w:p>
      <w:pPr>
        <w:spacing w:after="120"/>
      </w:pPr>
      <w:r>
        <w:t xml:space="preserve">　　厕所里的坑是互相连通的，可以看成是一个渠。</w:t>
      </w:r>
    </w:p>
    <w:p>
      <w:pPr>
        <w:spacing w:after="120"/>
      </w:pPr>
      <w:r>
        <w:t xml:space="preserve">　　在入口的位置那里，有一个水泵。</w:t>
      </w:r>
    </w:p>
    <w:p>
      <w:pPr>
        <w:spacing w:after="120"/>
      </w:pPr>
      <w:r>
        <w:t xml:space="preserve">　　上完厕所，只要拉一下水泵，就会有水冲出，从头至尾，一股脑地将坑渠里的脏东西全部冲到末尾，进入排污系统中。</w:t>
      </w:r>
    </w:p>
    <w:p>
      <w:pPr>
        <w:spacing w:after="120"/>
      </w:pPr>
      <w:r>
        <w:t xml:space="preserve">　　所以不论是谁上厕所，不论是上的哪个坑，只要有其中一个有公德心，那就会将坑里的污秽全部冲走。</w:t>
      </w:r>
    </w:p>
    <w:p>
      <w:pPr>
        <w:spacing w:after="120"/>
      </w:pPr>
      <w:r>
        <w:t xml:space="preserve">　　范轩，此时自然是期盼着上厕所的都有公德心，可是当他探头一看，心就凉了。</w:t>
      </w:r>
    </w:p>
    <w:p>
      <w:pPr>
        <w:spacing w:after="120"/>
      </w:pPr>
      <w:r>
        <w:t xml:space="preserve">　　他的手机，正在坑里那一堆秽物中散发着幽暗的光芒，也就在他看到手机的下一刻，手机息屏了。</w:t>
      </w:r>
    </w:p>
    <w:p>
      <w:pPr>
        <w:spacing w:after="120"/>
      </w:pPr>
      <w:r>
        <w:t xml:space="preserve">　　坑里，漆黑一片！</w:t>
      </w:r>
    </w:p>
    <w:p>
      <w:pPr>
        <w:spacing w:after="120"/>
      </w:pPr>
      <w:r>
        <w:t xml:space="preserve">　　“特么的，上厕所都不冲厕所的嘛！”</w:t>
      </w:r>
    </w:p>
    <w:p>
      <w:pPr>
        <w:spacing w:after="120"/>
      </w:pPr>
      <w:r>
        <w:t xml:space="preserve">　　范轩大骂一句，却全然不记得他刚才也是想要直接走人的。</w:t>
      </w:r>
    </w:p>
    <w:p>
      <w:pPr>
        <w:spacing w:after="120"/>
      </w:pPr>
      <w:r>
        <w:t xml:space="preserve">　　骂完之后，范轩还是要面对现实。</w:t>
      </w:r>
    </w:p>
    <w:p>
      <w:pPr>
        <w:spacing w:after="120"/>
      </w:pPr>
      <w:r>
        <w:t xml:space="preserve">　　此刻，一个选择放在范轩面前，要手机or要面子。</w:t>
      </w:r>
    </w:p>
    <w:p>
      <w:pPr>
        <w:spacing w:after="120"/>
      </w:pPr>
      <w:r>
        <w:t xml:space="preserve">　　很快，范轩就做出了选择，要手机。</w:t>
      </w:r>
    </w:p>
    <w:p>
      <w:pPr>
        <w:spacing w:after="120"/>
      </w:pPr>
      <w:r>
        <w:t xml:space="preserve">　　因为不存在要面子这么一说。</w:t>
      </w:r>
    </w:p>
    <w:p>
      <w:pPr>
        <w:spacing w:after="120"/>
      </w:pPr>
      <w:r>
        <w:t xml:space="preserve">　　这么晚了，没人能知道他在厕所捞手机，只要回去仔细清理一下，就不会有人知道的。</w:t>
      </w:r>
    </w:p>
    <w:p>
      <w:pPr>
        <w:spacing w:after="120"/>
      </w:pPr>
      <w:r>
        <w:t xml:space="preserve">　　这么想着，范轩再次掏出外衣兜里的那个本子，撕下两张垫在膝盖下，就那么跪在了厕所坑旁边。</w:t>
      </w:r>
    </w:p>
    <w:p>
      <w:pPr>
        <w:spacing w:after="120"/>
      </w:pPr>
      <w:r>
        <w:t xml:space="preserve">　　深吸一口气，范轩借着暗淡的月光，朝着刚才手机所在的位置摸了过去。</w:t>
      </w:r>
    </w:p>
    <w:p>
      <w:pPr>
        <w:spacing w:after="120"/>
      </w:pPr>
      <w:r>
        <w:t xml:space="preserve">　　很快，他就摸到了东西。</w:t>
      </w:r>
    </w:p>
    <w:p>
      <w:pPr>
        <w:spacing w:after="120"/>
      </w:pPr>
      <w:r>
        <w:t xml:space="preserve">　　入手滑滑腻腻的，范轩直接干呕了一声。</w:t>
      </w:r>
    </w:p>
    <w:p>
      <w:pPr>
        <w:spacing w:after="120"/>
      </w:pPr>
      <w:r>
        <w:t xml:space="preserve">　　等恶心劲过去后，范轩继续摸索。</w:t>
      </w:r>
    </w:p>
    <w:p>
      <w:pPr>
        <w:spacing w:after="120"/>
      </w:pPr>
      <w:r>
        <w:t xml:space="preserve">　　两次之后，他摸到了一个硬邦邦的东西。</w:t>
      </w:r>
    </w:p>
    <w:p>
      <w:pPr>
        <w:spacing w:after="120"/>
      </w:pPr>
      <w:r>
        <w:t xml:space="preserve">　　伸出两根手指一夹，范轩将那个硬邦邦的东西给夹了出来。</w:t>
      </w:r>
    </w:p>
    <w:p>
      <w:pPr>
        <w:spacing w:after="120"/>
      </w:pPr>
      <w:r>
        <w:t xml:space="preserve">　　夹出坑的一瞬间，范轩就将东西给朝着身后地面扔去。</w:t>
      </w:r>
    </w:p>
    <w:p>
      <w:pPr>
        <w:spacing w:after="120"/>
      </w:pPr>
      <w:r>
        <w:t xml:space="preserve">　　随后他就再次干呕了起来。</w:t>
      </w:r>
    </w:p>
    <w:p>
      <w:pPr>
        <w:spacing w:after="120"/>
      </w:pPr>
      <w:r>
        <w:t xml:space="preserve">　　此时的他根本不想朝身后看，一想起自己手机上那些滑腻的东西，他就犯恶心。</w:t>
      </w:r>
    </w:p>
    <w:p>
      <w:pPr>
        <w:spacing w:after="120"/>
      </w:pPr>
      <w:r>
        <w:t xml:space="preserve">　　早知道就不要了！</w:t>
      </w:r>
    </w:p>
    <w:p>
      <w:pPr>
        <w:spacing w:after="120"/>
      </w:pPr>
      <w:r>
        <w:t xml:space="preserve">　　缓了有半分钟，范轩这才转身准备拿着手机清洗一下。</w:t>
      </w:r>
    </w:p>
    <w:p>
      <w:pPr>
        <w:spacing w:after="120"/>
      </w:pPr>
      <w:r>
        <w:t xml:space="preserve">　　可等他看到地上的那个东西后，眉头就又紧蹙了一些。</w:t>
      </w:r>
    </w:p>
    <w:p>
      <w:pPr>
        <w:spacing w:after="120"/>
      </w:pPr>
      <w:r>
        <w:t xml:space="preserve">　　那个样子，看着根本不像是手机啊！</w:t>
      </w:r>
    </w:p>
    <w:p>
      <w:pPr>
        <w:spacing w:after="120"/>
      </w:pPr>
      <w:r>
        <w:t xml:space="preserve">　　范轩走上前去，伸手，将那个东西给拿了起来。</w:t>
      </w:r>
    </w:p>
    <w:p>
      <w:pPr>
        <w:spacing w:after="120"/>
      </w:pPr>
      <w:r>
        <w:t xml:space="preserve">　　看了好一会后才看明白这是什么。</w:t>
      </w:r>
    </w:p>
    <w:p>
      <w:pPr>
        <w:spacing w:after="120"/>
      </w:pPr>
      <w:r>
        <w:t xml:space="preserve">　　一个手掌，一个人类的，只有白骨的手掌！</w:t>
      </w:r>
    </w:p>
    <w:p>
      <w:pPr>
        <w:spacing w:after="120"/>
      </w:pPr>
      <w:r>
        <w:t xml:space="preserve">　　触电一般，范轩将手掌给扔向了尿池的方向。</w:t>
      </w:r>
    </w:p>
    <w:p>
      <w:pPr>
        <w:spacing w:after="120"/>
      </w:pPr>
      <w:r>
        <w:t xml:space="preserve">　　脸色煞白的他此时根本不想关手机，拔腿就往外面跑，他只想离开这里！</w:t>
      </w:r>
    </w:p>
    <w:p>
      <w:pPr>
        <w:spacing w:after="120"/>
      </w:pPr>
      <w:r>
        <w:t xml:space="preserve">　　在屎里掏出一个人的手骨，这特么说出去谁信啊！</w:t>
      </w:r>
    </w:p>
    <w:p>
      <w:pPr>
        <w:spacing w:after="120"/>
      </w:pPr>
      <w:r>
        <w:t xml:space="preserve">　　范轩一路冲到入口的位置，转弯后马不停蹄地跑了出去。</w:t>
      </w:r>
    </w:p>
    <w:p>
      <w:pPr>
        <w:spacing w:after="120"/>
      </w:pPr>
      <w:r>
        <w:t xml:space="preserve">　　可看到外面的情况后，他呆立在了原地。</w:t>
      </w:r>
    </w:p>
    <w:p>
      <w:pPr>
        <w:spacing w:after="120"/>
      </w:pPr>
      <w:r>
        <w:t xml:space="preserve">　　明明刚才他从入口的位置跑了出来，可为什么外面不是操场，还是厕所？</w:t>
      </w:r>
    </w:p>
    <w:p>
      <w:pPr>
        <w:spacing w:after="120"/>
      </w:pPr>
      <w:r>
        <w:t xml:space="preserve">　　一个和之前一模一样的厕所。</w:t>
      </w:r>
    </w:p>
    <w:p>
      <w:pPr>
        <w:spacing w:after="120"/>
      </w:pPr>
      <w:r>
        <w:t xml:space="preserve">　　范轩疯了，转头又跑了回去。</w:t>
      </w:r>
    </w:p>
    <w:p>
      <w:pPr>
        <w:spacing w:after="120"/>
      </w:pPr>
      <w:r>
        <w:t xml:space="preserve">　　可看到的还是厕所。</w:t>
      </w:r>
    </w:p>
    <w:p>
      <w:pPr>
        <w:spacing w:after="120"/>
      </w:pPr>
      <w:r>
        <w:t xml:space="preserve">　　更让他感觉不能接受的是不远处地上他那亮着的手机。</w:t>
      </w:r>
    </w:p>
    <w:p>
      <w:pPr>
        <w:spacing w:after="120"/>
      </w:pPr>
      <w:r>
        <w:t xml:space="preserve">　　明明刚才他扔的是一个人类的手骨，可此时在地上的却是他的手机！</w:t>
      </w:r>
    </w:p>
    <w:p>
      <w:pPr>
        <w:spacing w:after="120"/>
      </w:pPr>
      <w:r>
        <w:t xml:space="preserve">　　就在范轩浑身发抖的时候，他又发现了一件事。</w:t>
      </w:r>
    </w:p>
    <w:p>
      <w:pPr>
        <w:spacing w:after="120"/>
      </w:pPr>
      <w:r>
        <w:t xml:space="preserve">　　厕所里的尿池……不见了！</w:t>
      </w:r>
    </w:p>
    <w:p>
      <w:pPr>
        <w:spacing w:after="120"/>
      </w:pPr>
      <w:r>
        <w:t xml:space="preserve">　　……</w:t>
      </w:r>
    </w:p>
    <w:p>
      <w:pPr>
        <w:spacing w:after="120"/>
      </w:pPr>
      <w:r>
        <w:t xml:space="preserve">　　第二天，彭宇鹏还没接到李公阳消息的时候，就得到了另外一个消息。</w:t>
      </w:r>
    </w:p>
    <w:p>
      <w:pPr>
        <w:spacing w:after="120"/>
      </w:pPr>
      <w:r>
        <w:t xml:space="preserve">　　有人死了。</w:t>
      </w:r>
    </w:p>
    <w:p>
      <w:pPr>
        <w:spacing w:after="120"/>
      </w:pPr>
      <w:r>
        <w:t xml:space="preserve">　　死在了学校操场北厕所，死亡原因，溺死在了小便池里。</w:t>
      </w:r>
    </w:p>
    <w:p>
      <w:pPr>
        <w:spacing w:after="120"/>
      </w:pPr>
      <w:r>
        <w:t xml:space="preserve">　　听到这个消息的时候，彭宇鹏宿舍里其他人都在笑，笑这个消息的假，只有彭宇鹏没笑。</w:t>
      </w:r>
    </w:p>
    <w:p>
      <w:pPr>
        <w:spacing w:after="120"/>
      </w:pPr>
      <w:r>
        <w:t xml:space="preserve">　　直到警车来了，操场那边被封锁之后，他们都不笑了。</w:t>
      </w:r>
    </w:p>
    <w:p>
      <w:pPr>
        <w:spacing w:after="120"/>
      </w:pPr>
      <w:r>
        <w:t xml:space="preserve">　　不仅不笑了，他们还将目光投看向了脸色发白的彭宇鹏身上。</w:t>
      </w:r>
    </w:p>
    <w:p>
      <w:pPr>
        <w:spacing w:after="120"/>
      </w:pPr>
      <w:r>
        <w:t xml:space="preserve">　　他们想起了彭宇鹏之前说的那件事。</w:t>
      </w:r>
    </w:p>
    <w:p>
      <w:pPr>
        <w:spacing w:after="120"/>
      </w:pPr>
      <w:r>
        <w:t xml:space="preserve">　　所以，彭宇鹏说的，是真的？</w:t>
      </w:r>
    </w:p>
    <w:p>
      <w:pPr>
        <w:spacing w:after="120"/>
      </w:pPr>
      <w:r>
        <w:t xml:space="preserve">　　彭宇鹏没有理会三个室友那忐忑的心，给李公阳打了一个电话后就直接离开了宿舍，或者说，离开了师范学校。</w:t>
      </w:r>
    </w:p>
    <w:p>
      <w:pPr>
        <w:spacing w:after="120"/>
      </w:pPr>
      <w:r>
        <w:t xml:space="preserve">　　这学校，待不下去了！</w:t>
      </w:r>
    </w:p>
    <w:p>
      <w:pPr>
        <w:spacing w:after="120"/>
      </w:pPr>
      <w:r>
        <w:t xml:space="preserve">　　而那头李公阳听到这个消息后也抹了一把冷汗。</w:t>
      </w:r>
    </w:p>
    <w:p>
      <w:pPr>
        <w:spacing w:after="120"/>
      </w:pPr>
      <w:r>
        <w:t xml:space="preserve">　　这要是昨天跑的慢了，是不是他们也要交代在那里？</w:t>
      </w:r>
    </w:p>
    <w:p>
      <w:pPr>
        <w:spacing w:after="120"/>
      </w:pPr>
      <w:r>
        <w:t xml:space="preserve">　　很快，彭宇鹏与李公阳见面了。</w:t>
      </w:r>
    </w:p>
    <w:p>
      <w:pPr>
        <w:spacing w:after="120"/>
      </w:pPr>
      <w:r>
        <w:t xml:space="preserve">　　李公阳什么都没说，直接将镇宅药中那五味材料中雄黄、朱砂、紫水晶这三样最贵的材料给了彭宇鹏，让他去买。</w:t>
      </w:r>
    </w:p>
    <w:p>
      <w:pPr>
        <w:spacing w:after="120"/>
      </w:pPr>
      <w:r>
        <w:t xml:space="preserve">　　李公阳自己也没有闲着，将剩下的两份也买了回来。</w:t>
      </w:r>
    </w:p>
    <w:p>
      <w:pPr>
        <w:spacing w:after="120"/>
      </w:pPr>
      <w:r>
        <w:t xml:space="preserve">　　出乎李公阳预料的是，彭宇鹏只用了两个小时就将他所需的三样东西给全部买了回来。</w:t>
      </w:r>
    </w:p>
    <w:p>
      <w:pPr>
        <w:spacing w:after="120"/>
      </w:pPr>
      <w:r>
        <w:t xml:space="preserve">　　最让他目瞪口呆的是，彭宇鹏买的紫水晶不是废料，而是成品！</w:t>
      </w:r>
    </w:p>
    <w:p>
      <w:pPr>
        <w:spacing w:after="120"/>
      </w:pPr>
      <w:r>
        <w:t xml:space="preserve">　　李公阳都不敢问彭宇鹏这些东西花了多少钱，拿着东西就回了宿舍，并且让彭宇鹏在外面等着。</w:t>
      </w:r>
    </w:p>
    <w:p>
      <w:pPr>
        <w:spacing w:after="120"/>
      </w:pPr>
      <w:r>
        <w:t xml:space="preserve">　　制作镇宅药，李公阳一共用了一个小时。</w:t>
      </w:r>
    </w:p>
    <w:p>
      <w:pPr>
        <w:spacing w:after="120"/>
      </w:pPr>
      <w:r>
        <w:t xml:space="preserve">　　制作完成之后，彭宇鹏买的材料还剩下二分之一还多，这正是李公阳的想要的。</w:t>
      </w:r>
    </w:p>
    <w:p>
      <w:pPr>
        <w:spacing w:after="120"/>
      </w:pPr>
      <w:r>
        <w:t xml:space="preserve">　　拿着东西出了宿舍楼，李公阳将镇宅药交给了彭宇鹏。</w:t>
      </w:r>
    </w:p>
    <w:p>
      <w:pPr>
        <w:spacing w:after="120"/>
      </w:pPr>
      <w:r>
        <w:t xml:space="preserve">　　“你最近如果还要住宿舍，就将这个东西埋在宿舍楼的四个角落里，如果不住宿舍，就将它埋在你后续常住的地方，同样是四个角落。”</w:t>
      </w:r>
    </w:p>
    <w:p>
      <w:pPr>
        <w:spacing w:after="120"/>
      </w:pPr>
      <w:r>
        <w:t xml:space="preserve">　　“如果今天能在11点45之前埋好，那就直接在房间里撒上一杯酒，否则就等明天这个时候，如此，就算成了！”</w:t>
      </w:r>
    </w:p>
    <w:p>
      <w:pPr>
        <w:spacing w:after="120"/>
      </w:pPr>
      <w:r>
        <w:t xml:space="preserve">　　彭宇鹏拿着手里的东西，惶恐中带着疑惑。</w:t>
      </w:r>
    </w:p>
    <w:p>
      <w:pPr>
        <w:spacing w:after="120"/>
      </w:pPr>
      <w:r>
        <w:t xml:space="preserve">　　“阳哥，这，真的行吗？”</w:t>
      </w:r>
    </w:p>
    <w:p>
      <w:pPr>
        <w:spacing w:after="120"/>
      </w:pPr>
      <w:r>
        <w:t xml:space="preserve">　　李公阳看着彭宇鹏。</w:t>
      </w:r>
    </w:p>
    <w:p>
      <w:pPr>
        <w:spacing w:after="120"/>
      </w:pPr>
      <w:r>
        <w:t xml:space="preserve">　　“我给你这个东西，收你的钱了吗？”</w:t>
      </w:r>
    </w:p>
    <w:p>
      <w:pPr>
        <w:spacing w:after="120"/>
      </w:pPr>
      <w:r>
        <w:t xml:space="preserve">　　“没有。”</w:t>
      </w:r>
    </w:p>
    <w:p>
      <w:pPr>
        <w:spacing w:after="120"/>
      </w:pPr>
      <w:r>
        <w:t xml:space="preserve">　　“那我是要你答应我什么事情了？”</w:t>
      </w:r>
    </w:p>
    <w:p>
      <w:pPr>
        <w:spacing w:after="120"/>
      </w:pPr>
      <w:r>
        <w:t xml:space="preserve">　　“没，没有。”</w:t>
      </w:r>
    </w:p>
    <w:p>
      <w:pPr>
        <w:spacing w:after="120"/>
      </w:pPr>
      <w:r>
        <w:t xml:space="preserve">　　“那你在怕什么？顶多就是东西没用而已。”</w:t>
      </w:r>
    </w:p>
    <w:p>
      <w:pPr>
        <w:spacing w:after="120"/>
      </w:pPr>
      <w:r>
        <w:t xml:space="preserve">　　彭宇鹏脸上露出些许羞愧。</w:t>
      </w:r>
    </w:p>
    <w:p>
      <w:pPr>
        <w:spacing w:after="120"/>
      </w:pPr>
      <w:r>
        <w:t xml:space="preserve">　　“阳哥，谢谢，以后我们就是好兄弟，有什么事情，你直接说！”</w:t>
      </w:r>
    </w:p>
    <w:p>
      <w:pPr>
        <w:spacing w:after="120"/>
      </w:pPr>
      <w:r>
        <w:t xml:space="preserve">　　“知道了，对了，这事别乱说。”</w:t>
      </w:r>
    </w:p>
    <w:p>
      <w:pPr>
        <w:spacing w:after="120"/>
      </w:pPr>
      <w:r>
        <w:t xml:space="preserve">　　“好。”</w:t>
      </w:r>
    </w:p>
    <w:p>
      <w:pPr>
        <w:spacing w:after="120"/>
      </w:pPr>
      <w:r>
        <w:t xml:space="preserve">　　彭宇鹏说完，就带着四个盒子走了。</w:t>
      </w:r>
    </w:p>
    <w:p>
      <w:pPr>
        <w:spacing w:after="120"/>
      </w:pPr>
      <w:r>
        <w:t xml:space="preserve">　　……</w:t>
      </w:r>
    </w:p>
    <w:p>
      <w:pPr>
        <w:spacing w:after="120"/>
      </w:pPr>
      <w:r>
        <w:t xml:space="preserve">　　木碑大学。</w:t>
      </w:r>
    </w:p>
    <w:p>
      <w:pPr>
        <w:spacing w:after="120"/>
      </w:pPr>
      <w:r>
        <w:t xml:space="preserve">　　中午11点50分的时候，陈鑫忽然打开了《镇物大全》，回溯了镇宅药的那一页。</w:t>
      </w:r>
    </w:p>
    <w:p>
      <w:pPr>
        <w:spacing w:after="120"/>
      </w:pPr>
      <w:r>
        <w:t xml:space="preserve">　　等他看到制作镇宅药的是李公阳，触发镇宅药的却是另一个人后，很快就明白了这是怎么一回事。</w:t>
      </w:r>
    </w:p>
    <w:p>
      <w:pPr>
        <w:spacing w:after="120"/>
      </w:pPr>
      <w:r>
        <w:t xml:space="preserve">　　原本陈鑫还在思索第三个地府成员要选哪个。</w:t>
      </w:r>
    </w:p>
    <w:p>
      <w:pPr>
        <w:spacing w:after="120"/>
      </w:pPr>
      <w:r>
        <w:t xml:space="preserve">　　现在，他已经有了答案。</w:t>
      </w:r>
    </w:p>
    <w:p>
      <w:pPr>
        <w:spacing w:after="120"/>
      </w:pPr>
      <w:r>
        <w:t xml:space="preserve">　　“最近灵异事件的出现频率，似乎有点变多了。”</w:t>
      </w:r>
    </w:p>
    <w:p>
      <w:pPr>
        <w:spacing w:after="120"/>
      </w:pPr>
      <w:r>
        <w:t xml:space="preserve">　　陈鑫也不知道是不是错觉，但通过《镇物大全》阴德点的获取，他发现无论是民调局处理灵异事件的频率，还是地府的两位成员寻找灵异事件、解决灵异事件的频率，似乎都变得提高了一点。</w:t>
      </w:r>
    </w:p>
    <w:p>
      <w:pPr>
        <w:spacing w:after="120"/>
      </w:pPr>
      <w:r>
        <w:t xml:space="preserve">　　“不管是不是真的，还有一个星期就要放寒假了，回去就给姑姑和外婆家布置上镇宅药。”</w:t>
      </w:r>
    </w:p>
    <w:p>
      <w:pPr>
        <w:spacing w:after="120"/>
      </w:pPr>
      <w:r>
        <w:t xml:space="preserve">　　一想到姑姑的三套房子，陈鑫就有点牙疼。</w:t>
      </w:r>
    </w:p>
    <w:p>
      <w:pPr>
        <w:spacing w:after="120"/>
      </w:pPr>
      <w:r>
        <w:t xml:space="preserve">　　他的钱，有点捉襟见肘了。</w:t>
      </w:r>
    </w:p>
    <w:p>
      <w:pPr>
        <w:spacing w:after="120"/>
      </w:pPr>
      <w:r>
        <w:t xml:space="preserve">　　时间，转眼即逝。</w:t>
      </w:r>
    </w:p>
    <w:p>
      <w:pPr>
        <w:spacing w:after="120"/>
      </w:pPr>
      <w:r>
        <w:t xml:space="preserve">　　当天晚上，就在陈鑫琢磨如何赚钱的时候，他并不知道，李公阳制作的那个镇宅药，出事了！</w:t>
      </w:r>
    </w:p>
    <w:p>
      <w:pPr>
        <w:spacing w:after="120"/>
      </w:pPr>
      <w:r>
        <w:t xml:space="preserve">　　……</w:t>
      </w:r>
    </w:p>
    <w:p>
      <w:pPr>
        <w:spacing w:after="120"/>
      </w:pPr>
      <w:r>
        <w:t>第200章 犯忌者</w:t>
      </w:r>
    </w:p>
    <w:p>
      <w:pPr>
        <w:spacing w:after="120"/>
      </w:pPr>
      <w:r>
        <w:t xml:space="preserve">　　李公阳进入警局时，身体都很僵硬。</w:t>
      </w:r>
    </w:p>
    <w:p>
      <w:pPr>
        <w:spacing w:after="120"/>
      </w:pPr>
      <w:r>
        <w:t xml:space="preserve">　　可审问他的人，却只是询问了前天晚上为什么和彭宇鹏去操场厕所，一点都未曾提到关于宿舍楼，关于镇宅药的事情。</w:t>
      </w:r>
    </w:p>
    <w:p>
      <w:pPr>
        <w:spacing w:after="120"/>
      </w:pPr>
      <w:r>
        <w:t xml:space="preserve">　　回答完毕之后，李公阳直接被告知可以先离开了，后续有事会再与他打电话确认。</w:t>
      </w:r>
    </w:p>
    <w:p>
      <w:pPr>
        <w:spacing w:after="120"/>
      </w:pPr>
      <w:r>
        <w:t xml:space="preserve">　　出了警局，在门口愣了好久，李公阳都没有鼓起勇气回去说师范学院的宿舍楼和他有关系。</w:t>
      </w:r>
    </w:p>
    <w:p>
      <w:pPr>
        <w:spacing w:after="120"/>
      </w:pPr>
      <w:r>
        <w:t xml:space="preserve">　　就在李公阳准备离开的时候，身后一道声音叫出了他的名字。</w:t>
      </w:r>
    </w:p>
    <w:p>
      <w:pPr>
        <w:spacing w:after="120"/>
      </w:pPr>
      <w:r>
        <w:t xml:space="preserve">　　身体一抖，李公阳转身，然后就看到了一脸惊喜的彭宇鹏。</w:t>
      </w:r>
    </w:p>
    <w:p>
      <w:pPr>
        <w:spacing w:after="120"/>
      </w:pPr>
      <w:r>
        <w:t xml:space="preserve">　　“阳哥，你特地来接我啊！”</w:t>
      </w:r>
    </w:p>
    <w:p>
      <w:pPr>
        <w:spacing w:after="120"/>
      </w:pPr>
      <w:r>
        <w:t xml:space="preserve">　　李公阳张了张嘴想说什么，但看了一眼后面的警局后，还是换了一句话。</w:t>
      </w:r>
    </w:p>
    <w:p>
      <w:pPr>
        <w:spacing w:after="120"/>
      </w:pPr>
      <w:r>
        <w:t xml:space="preserve">　　“走吧，去吃个饭。”</w:t>
      </w:r>
    </w:p>
    <w:p>
      <w:pPr>
        <w:spacing w:after="120"/>
      </w:pPr>
      <w:r>
        <w:t xml:space="preserve">　　“好勒，警局睡了一晚上，身体都僵了，网上那些说很喜欢警局的人，都特么是骗子！”</w:t>
      </w:r>
    </w:p>
    <w:p>
      <w:pPr>
        <w:spacing w:after="120"/>
      </w:pPr>
      <w:r>
        <w:t xml:space="preserve">　　李公阳看着一副对警局待遇特别不满的彭宇鹏，心中不知道该说什么。</w:t>
      </w:r>
    </w:p>
    <w:p>
      <w:pPr>
        <w:spacing w:after="120"/>
      </w:pPr>
      <w:r>
        <w:t xml:space="preserve">　　很快，两人就到了一个公园。</w:t>
      </w:r>
    </w:p>
    <w:p>
      <w:pPr>
        <w:spacing w:after="120"/>
      </w:pPr>
      <w:r>
        <w:t xml:space="preserve">　　“阳哥，不是说吃饭嘛，怎么……”</w:t>
      </w:r>
    </w:p>
    <w:p>
      <w:pPr>
        <w:spacing w:after="120"/>
      </w:pPr>
      <w:r>
        <w:t xml:space="preserve">　　“昨天你将镇宅药布置好了吗？”</w:t>
      </w:r>
    </w:p>
    <w:p>
      <w:pPr>
        <w:spacing w:after="120"/>
      </w:pPr>
      <w:r>
        <w:t xml:space="preserve">　　李公阳盯着彭宇鹏问道。</w:t>
      </w:r>
    </w:p>
    <w:p>
      <w:pPr>
        <w:spacing w:after="120"/>
      </w:pPr>
      <w:r>
        <w:t xml:space="preserve">　　“别提了，说这个就来气……”</w:t>
      </w:r>
    </w:p>
    <w:p>
      <w:pPr>
        <w:spacing w:after="120"/>
      </w:pPr>
      <w:r>
        <w:t xml:space="preserve">　　彭宇鹏将昨天自己被举报的事情给说了一遍，一边说着，还一边骂着。</w:t>
      </w:r>
    </w:p>
    <w:p>
      <w:pPr>
        <w:spacing w:after="120"/>
      </w:pPr>
      <w:r>
        <w:t xml:space="preserve">　　李公阳此时的心里忽然就闪过了一句话。</w:t>
      </w:r>
    </w:p>
    <w:p>
      <w:pPr>
        <w:spacing w:after="120"/>
      </w:pPr>
      <w:r>
        <w:t xml:space="preserve">　　「镇宅药忌讳：激活镇物前七日不可杀生、不可远行、不可大出恶语！犯忌者，镇宅药中五神分离，纳阴引魂！」</w:t>
      </w:r>
    </w:p>
    <w:p>
      <w:pPr>
        <w:spacing w:after="120"/>
      </w:pPr>
      <w:r>
        <w:t xml:space="preserve">　　“不可大出恶语……”</w:t>
      </w:r>
    </w:p>
    <w:p>
      <w:pPr>
        <w:spacing w:after="120"/>
      </w:pPr>
      <w:r>
        <w:t xml:space="preserve">　　李公阳喃喃一句，随后紧张问道：“彭宇鹏，你昨天有没有骂他们？”</w:t>
      </w:r>
    </w:p>
    <w:p>
      <w:pPr>
        <w:spacing w:after="120"/>
      </w:pPr>
      <w:r>
        <w:t xml:space="preserve">　　“当然骂了，我就差将寝室里的那几个给弄死了！特么的，天天吃我的、玩我的、喝我的，到头来一点义气都不讲！”</w:t>
      </w:r>
    </w:p>
    <w:p>
      <w:pPr>
        <w:spacing w:after="120"/>
      </w:pPr>
      <w:r>
        <w:t xml:space="preserve">　　李公阳脸色发白，心跳声大到让他听不到其他的声音。</w:t>
      </w:r>
    </w:p>
    <w:p>
      <w:pPr>
        <w:spacing w:after="120"/>
      </w:pPr>
      <w:r>
        <w:t xml:space="preserve">　　很久，他都没能平复心绪。</w:t>
      </w:r>
    </w:p>
    <w:p>
      <w:pPr>
        <w:spacing w:after="120"/>
      </w:pPr>
      <w:r>
        <w:t xml:space="preserve">　　这一切，都和今天早上那个家伙说的对上了，彭宇鹏在布置镇宅药之前犯忌了，导致了师范学院一整栋楼的人……都出事了。</w:t>
      </w:r>
    </w:p>
    <w:p>
      <w:pPr>
        <w:spacing w:after="120"/>
      </w:pPr>
      <w:r>
        <w:t xml:space="preserve">　　那可是一整栋楼的人啊！</w:t>
      </w:r>
    </w:p>
    <w:p>
      <w:pPr>
        <w:spacing w:after="120"/>
      </w:pPr>
      <w:r>
        <w:t xml:space="preserve">　　哪怕这件事并不是他做的，哪怕他不是有意的，可这事，他真的没有一点责任吗？</w:t>
      </w:r>
    </w:p>
    <w:p>
      <w:pPr>
        <w:spacing w:after="120"/>
      </w:pPr>
      <w:r>
        <w:t xml:space="preserve">　　一旁原本还在骂什么的彭宇鹏，扭头间忽然发现了李公阳脸色很差。</w:t>
      </w:r>
    </w:p>
    <w:p>
      <w:pPr>
        <w:spacing w:after="120"/>
      </w:pPr>
      <w:r>
        <w:t xml:space="preserve">　　“阳哥，你是不是身体不舒服？要不去医院看看？”</w:t>
      </w:r>
    </w:p>
    <w:p>
      <w:pPr>
        <w:spacing w:after="120"/>
      </w:pPr>
      <w:r>
        <w:t xml:space="preserve">　　李公阳转头，想说什么。</w:t>
      </w:r>
    </w:p>
    <w:p>
      <w:pPr>
        <w:spacing w:after="120"/>
      </w:pPr>
      <w:r>
        <w:t xml:space="preserve">　　可想了想，他又能说什么？说都怪彭宇鹏？说彭宇鹏害死了一栋楼的人？</w:t>
      </w:r>
    </w:p>
    <w:p>
      <w:pPr>
        <w:spacing w:after="120"/>
      </w:pPr>
      <w:r>
        <w:t xml:space="preserve">　　他说不出口啊！</w:t>
      </w:r>
    </w:p>
    <w:p>
      <w:pPr>
        <w:spacing w:after="120"/>
      </w:pPr>
      <w:r>
        <w:t xml:space="preserve">　　“我没事，你，你，镇宅药的事情，谁问，都不要说。”</w:t>
      </w:r>
    </w:p>
    <w:p>
      <w:pPr>
        <w:spacing w:after="120"/>
      </w:pPr>
      <w:r>
        <w:t xml:space="preserve">　　“放心阳哥，我不会说的。”</w:t>
      </w:r>
    </w:p>
    <w:p>
      <w:pPr>
        <w:spacing w:after="120"/>
      </w:pPr>
      <w:r>
        <w:t xml:space="preserve">　　两人吃了饭后，李公阳就浑浑噩噩的打车回了学校。</w:t>
      </w:r>
    </w:p>
    <w:p>
      <w:pPr>
        <w:spacing w:after="120"/>
      </w:pPr>
      <w:r>
        <w:t xml:space="preserve">　　没有理会宿舍其他人的询问，李公阳在床上躺了一天，从白天躺到晚上。</w:t>
      </w:r>
    </w:p>
    <w:p>
      <w:pPr>
        <w:spacing w:after="120"/>
      </w:pPr>
      <w:r>
        <w:t xml:space="preserve">　　直到凌晨宿舍熄灯了，李公阳才从床上坐起，翻身来到了下面。</w:t>
      </w:r>
    </w:p>
    <w:p>
      <w:pPr>
        <w:spacing w:after="120"/>
      </w:pPr>
      <w:r>
        <w:t xml:space="preserve">　　打开电脑，看着空无一物的桌面，李公阳足足盯了一个小时。</w:t>
      </w:r>
    </w:p>
    <w:p>
      <w:pPr>
        <w:spacing w:after="120"/>
      </w:pPr>
      <w:r>
        <w:t xml:space="preserve">　　凌晨一点的时候，那个对话框出现了。</w:t>
      </w:r>
    </w:p>
    <w:p>
      <w:pPr>
        <w:spacing w:after="120"/>
      </w:pPr>
      <w:r>
        <w:t xml:space="preserve">　　「九日：确认了？」</w:t>
      </w:r>
    </w:p>
    <w:p>
      <w:pPr>
        <w:spacing w:after="120"/>
      </w:pPr>
      <w:r>
        <w:t xml:space="preserve">　　「木子公阳：这不怪我，是剑指千秋他没告诉我这件事，我根本不知道犯忌的事情，这不怪我！」</w:t>
      </w:r>
    </w:p>
    <w:p>
      <w:pPr>
        <w:spacing w:after="120"/>
      </w:pPr>
      <w:r>
        <w:t xml:space="preserve">　　李公阳激动的回复。</w:t>
      </w:r>
    </w:p>
    <w:p>
      <w:pPr>
        <w:spacing w:after="120"/>
      </w:pPr>
      <w:r>
        <w:t xml:space="preserve">　　「九日：这确实不怪你，但也怪不到剑指千秋，因为他也不知道。」</w:t>
      </w:r>
    </w:p>
    <w:p>
      <w:pPr>
        <w:spacing w:after="120"/>
      </w:pPr>
      <w:r>
        <w:t xml:space="preserve">　　李公阳一怔。</w:t>
      </w:r>
    </w:p>
    <w:p>
      <w:pPr>
        <w:spacing w:after="120"/>
      </w:pPr>
      <w:r>
        <w:t xml:space="preserve">　　「木子公阳：那谁知道？」</w:t>
      </w:r>
    </w:p>
    <w:p>
      <w:pPr>
        <w:spacing w:after="120"/>
      </w:pPr>
      <w:r>
        <w:t xml:space="preserve">　　「九日：地府知道。」</w:t>
      </w:r>
    </w:p>
    <w:p>
      <w:pPr>
        <w:spacing w:after="120"/>
      </w:pPr>
      <w:r>
        <w:t xml:space="preserve">　　「木子公阳：地府？」</w:t>
      </w:r>
    </w:p>
    <w:p>
      <w:pPr>
        <w:spacing w:after="120"/>
      </w:pPr>
      <w:r>
        <w:t xml:space="preserve">　　「九日：对，镇宅药等镇物全部源于地府，但地府不显，只有少数地府阴差行走于人间，他们才知道镇物的全部信息，包括忌讳。」</w:t>
      </w:r>
    </w:p>
    <w:p>
      <w:pPr>
        <w:spacing w:after="120"/>
      </w:pPr>
      <w:r>
        <w:t xml:space="preserve">　　「木子公阳：镇物？」</w:t>
      </w:r>
    </w:p>
    <w:p>
      <w:pPr>
        <w:spacing w:after="120"/>
      </w:pPr>
      <w:r>
        <w:t xml:space="preserve">　　「九日：镇宅药就是镇物的一种，镇物有很多……这些不是你该知道的，你有幸接触到镇宅药，但却不幸的触犯了镇宅药的忌讳。」</w:t>
      </w:r>
    </w:p>
    <w:p>
      <w:pPr>
        <w:spacing w:after="120"/>
      </w:pPr>
      <w:r>
        <w:t xml:space="preserve">　　「木子公阳：你是地府的人？」</w:t>
      </w:r>
    </w:p>
    <w:p>
      <w:pPr>
        <w:spacing w:after="120"/>
      </w:pPr>
      <w:r>
        <w:t xml:space="preserve">　　「九日：是。」</w:t>
      </w:r>
    </w:p>
    <w:p>
      <w:pPr>
        <w:spacing w:after="120"/>
      </w:pPr>
      <w:r>
        <w:t xml:space="preserve">　　「木子公阳：那为什么你们不将镇物的忌讳一起传递出来？为什么让剑指千秋这样的人将不知道忌讳的镇物随意传播，你们这是在草菅人命！」</w:t>
      </w:r>
    </w:p>
    <w:p>
      <w:pPr>
        <w:spacing w:after="120"/>
      </w:pPr>
      <w:r>
        <w:t xml:space="preserve">　　李公阳愤怒的敲击着键盘，胸口剧烈起伏，似乎要将今天一整天的担惊受怕、良心不安给全部输出出来。</w:t>
      </w:r>
    </w:p>
    <w:p>
      <w:pPr>
        <w:spacing w:after="120"/>
      </w:pPr>
      <w:r>
        <w:t xml:space="preserve">　　可他的质问，并未得到对方的回答。</w:t>
      </w:r>
    </w:p>
    <w:p>
      <w:pPr>
        <w:spacing w:after="120"/>
      </w:pPr>
      <w:r>
        <w:t xml:space="preserve">　　「九日：问你一个问题，如果剑指千秋不告诉你关于镇宅药的事情，你会活吗？」</w:t>
      </w:r>
    </w:p>
    <w:p>
      <w:pPr>
        <w:spacing w:after="120"/>
      </w:pPr>
      <w:r>
        <w:t xml:space="preserve">　　李公阳怔住。</w:t>
      </w:r>
    </w:p>
    <w:p>
      <w:pPr>
        <w:spacing w:after="120"/>
      </w:pPr>
      <w:r>
        <w:t xml:space="preserve">　　「九日：再问你一个问题，当你知道镇宅药能救你，但后果是死一栋楼的人，你还会制作镇宅药吗？」</w:t>
      </w:r>
    </w:p>
    <w:p>
      <w:pPr>
        <w:spacing w:after="120"/>
      </w:pPr>
      <w:r>
        <w:t xml:space="preserve">　　看着这两个问题，李公阳想说自己不会！</w:t>
      </w:r>
    </w:p>
    <w:p>
      <w:pPr>
        <w:spacing w:after="120"/>
      </w:pPr>
      <w:r>
        <w:t xml:space="preserve">　　可他的手放在键盘上，怎么也敲不下去这两个字。</w:t>
      </w:r>
    </w:p>
    <w:p>
      <w:pPr>
        <w:spacing w:after="120"/>
      </w:pPr>
      <w:r>
        <w:t xml:space="preserve">　　直到现在，每每回想起那些天经历的事情，他还会从梦中惊醒。</w:t>
      </w:r>
    </w:p>
    <w:p>
      <w:pPr>
        <w:spacing w:after="120"/>
      </w:pPr>
      <w:r>
        <w:t xml:space="preserve">　　甚至，他害怕哪天自己要是做噩梦做糊涂了，从窗户跳下去！</w:t>
      </w:r>
    </w:p>
    <w:p>
      <w:pPr>
        <w:spacing w:after="120"/>
      </w:pPr>
      <w:r>
        <w:t xml:space="preserve">　　「九日：最后一个问题，你是圣母吗？」</w:t>
      </w:r>
    </w:p>
    <w:p>
      <w:pPr>
        <w:spacing w:after="120"/>
      </w:pPr>
      <w:r>
        <w:t xml:space="preserve">　　沉默良久，李公阳敲下了键盘。</w:t>
      </w:r>
    </w:p>
    <w:p>
      <w:pPr>
        <w:spacing w:after="120"/>
      </w:pPr>
      <w:r>
        <w:t xml:space="preserve">　　「木子公阳：我只是一个普通人。」</w:t>
      </w:r>
    </w:p>
    <w:p>
      <w:pPr>
        <w:spacing w:after="120"/>
      </w:pPr>
      <w:r>
        <w:t xml:space="preserve">　　「九日：既然如此，我们彼此之间就没有必要谈论镇物的流传是否应该……更何况，镇物的流传也轮不到我们来操心。」</w:t>
      </w:r>
    </w:p>
    <w:p>
      <w:pPr>
        <w:spacing w:after="120"/>
      </w:pPr>
      <w:r>
        <w:t xml:space="preserve">　　「木子公阳：什么意思？」</w:t>
      </w:r>
    </w:p>
    <w:p>
      <w:pPr>
        <w:spacing w:after="120"/>
      </w:pPr>
      <w:r>
        <w:t xml:space="preserve">　　「九日：你不是地府的人，不必知道这些……虽然我们自认不是什么好人，但也没有必要让镇物的性质在人间趋向于邪恶，所以，才有了这次对话。」</w:t>
      </w:r>
    </w:p>
    <w:p>
      <w:pPr>
        <w:spacing w:after="120"/>
      </w:pPr>
      <w:r>
        <w:t xml:space="preserve">　　李公阳沉默片刻，敲出了几个字。</w:t>
      </w:r>
    </w:p>
    <w:p>
      <w:pPr>
        <w:spacing w:after="120"/>
      </w:pPr>
      <w:r>
        <w:t xml:space="preserve">　　「木子公阳：地府到底是什么？」</w:t>
      </w:r>
    </w:p>
    <w:p>
      <w:pPr>
        <w:spacing w:after="120"/>
      </w:pPr>
      <w:r>
        <w:t xml:space="preserve">　　「九日：你没必要知道。」</w:t>
      </w:r>
    </w:p>
    <w:p>
      <w:pPr>
        <w:spacing w:after="120"/>
      </w:pPr>
      <w:r>
        <w:t xml:space="preserve">　　李公阳沉默。</w:t>
      </w:r>
    </w:p>
    <w:p>
      <w:pPr>
        <w:spacing w:after="120"/>
      </w:pPr>
      <w:r>
        <w:t xml:space="preserve">　　「木子公阳：如何加入地府？」</w:t>
      </w:r>
    </w:p>
    <w:p>
      <w:pPr>
        <w:spacing w:after="120"/>
      </w:pPr>
      <w:r>
        <w:t xml:space="preserve">　　「九日：呵呵，你想加入地府？」</w:t>
      </w:r>
    </w:p>
    <w:p>
      <w:pPr>
        <w:spacing w:after="120"/>
      </w:pPr>
      <w:r>
        <w:t xml:space="preserve">　　「木子公阳：是。」</w:t>
      </w:r>
    </w:p>
    <w:p>
      <w:pPr>
        <w:spacing w:after="120"/>
      </w:pPr>
      <w:r>
        <w:t xml:space="preserve">　　「九日：原因。」</w:t>
      </w:r>
    </w:p>
    <w:p>
      <w:pPr>
        <w:spacing w:after="120"/>
      </w:pPr>
      <w:r>
        <w:t xml:space="preserve">　　「木子公阳：我，我不想像师范那栋楼里的人一样！」</w:t>
      </w:r>
    </w:p>
    <w:p>
      <w:pPr>
        <w:spacing w:after="120"/>
      </w:pPr>
      <w:r>
        <w:t xml:space="preserve">　　「九日：呵呵，理由充分，但现在还不行，你得先过了民调局那一关。」</w:t>
      </w:r>
    </w:p>
    <w:p>
      <w:pPr>
        <w:spacing w:after="120"/>
      </w:pPr>
      <w:r>
        <w:t xml:space="preserve">　　「木子公阳：民调局？什么意思？」</w:t>
      </w:r>
    </w:p>
    <w:p>
      <w:pPr>
        <w:spacing w:after="120"/>
      </w:pPr>
      <w:r>
        <w:t xml:space="preserve">　　「九日：你会懂的，等你过了民调局的那关之后，我会再来找你的。」</w:t>
      </w:r>
    </w:p>
    <w:p>
      <w:pPr>
        <w:spacing w:after="120"/>
      </w:pPr>
      <w:r>
        <w:t xml:space="preserve">　　李公阳还想再问什么，可对话框已经消失了。</w:t>
      </w:r>
    </w:p>
    <w:p>
      <w:pPr>
        <w:spacing w:after="120"/>
      </w:pPr>
      <w:r>
        <w:t xml:space="preserve">　　看着干净的桌面，李公阳愣了很久，直到朱伟昂起夜看到被吓了一跳，李公阳这才回到了床上。</w:t>
      </w:r>
    </w:p>
    <w:p>
      <w:pPr>
        <w:spacing w:after="120"/>
      </w:pPr>
      <w:r>
        <w:t xml:space="preserve">　　第二天早上十点。</w:t>
      </w:r>
    </w:p>
    <w:p>
      <w:pPr>
        <w:spacing w:after="120"/>
      </w:pPr>
      <w:r>
        <w:t xml:space="preserve">　　李公阳正在教室里考试的时候，监考老师将他叫了出去。</w:t>
      </w:r>
    </w:p>
    <w:p>
      <w:pPr>
        <w:spacing w:after="120"/>
      </w:pPr>
      <w:r>
        <w:t xml:space="preserve">　　门外，站着一个男人。</w:t>
      </w:r>
    </w:p>
    <w:p>
      <w:pPr>
        <w:spacing w:after="120"/>
      </w:pPr>
      <w:r>
        <w:t xml:space="preserve">　　“你是李公阳？”</w:t>
      </w:r>
    </w:p>
    <w:p>
      <w:pPr>
        <w:spacing w:after="120"/>
      </w:pPr>
      <w:r>
        <w:t xml:space="preserve">　　“是。”</w:t>
      </w:r>
    </w:p>
    <w:p>
      <w:pPr>
        <w:spacing w:after="120"/>
      </w:pPr>
      <w:r>
        <w:t xml:space="preserve">　　“有些事情需要你配合一下，请跟我走一趟。”</w:t>
      </w:r>
    </w:p>
    <w:p>
      <w:pPr>
        <w:spacing w:after="120"/>
      </w:pPr>
      <w:r>
        <w:t xml:space="preserve">　　看着对方亮出的那个证件，以及证件上的那三个字，李公阳怔了片刻，点头。</w:t>
      </w:r>
    </w:p>
    <w:p>
      <w:pPr>
        <w:spacing w:after="120"/>
      </w:pPr>
      <w:r>
        <w:t xml:space="preserve">　　“好。”</w:t>
      </w:r>
    </w:p>
    <w:p>
      <w:pPr>
        <w:spacing w:after="120"/>
      </w:pPr>
      <w:r>
        <w:t xml:space="preserve">　　……</w:t>
      </w:r>
    </w:p>
    <w:p>
      <w:pPr>
        <w:spacing w:after="120"/>
      </w:pPr>
      <w:r>
        <w:t xml:space="preserve">　　粉樱市民调局。</w:t>
      </w:r>
    </w:p>
    <w:p>
      <w:pPr>
        <w:spacing w:after="120"/>
      </w:pPr>
      <w:r>
        <w:t xml:space="preserve">　　“彭宇鹏你认识吗？”</w:t>
      </w:r>
    </w:p>
    <w:p>
      <w:pPr>
        <w:spacing w:after="120"/>
      </w:pPr>
      <w:r>
        <w:t xml:space="preserve">　　“认识。”</w:t>
      </w:r>
    </w:p>
    <w:p>
      <w:pPr>
        <w:spacing w:after="120"/>
      </w:pPr>
      <w:r>
        <w:t xml:space="preserve">　　“镇宅药你知道吗？”</w:t>
      </w:r>
    </w:p>
    <w:p>
      <w:pPr>
        <w:spacing w:after="120"/>
      </w:pPr>
      <w:r>
        <w:t xml:space="preserve">　　“知道。”</w:t>
      </w:r>
    </w:p>
    <w:p>
      <w:pPr>
        <w:spacing w:after="120"/>
      </w:pPr>
      <w:r>
        <w:t xml:space="preserve">　　“彭宇鹏的镇宅药是你给他做的？”</w:t>
      </w:r>
    </w:p>
    <w:p>
      <w:pPr>
        <w:spacing w:after="120"/>
      </w:pPr>
      <w:r>
        <w:t xml:space="preserve">　　“是。”</w:t>
      </w:r>
    </w:p>
    <w:p>
      <w:pPr>
        <w:spacing w:after="120"/>
      </w:pPr>
      <w:r>
        <w:t xml:space="preserve">　　“为什么给他做。”</w:t>
      </w:r>
    </w:p>
    <w:p>
      <w:pPr>
        <w:spacing w:after="120"/>
      </w:pPr>
      <w:r>
        <w:t xml:space="preserve">　　“因为他遇到了和我当初一样的事情，我想帮他。”</w:t>
      </w:r>
    </w:p>
    <w:p>
      <w:pPr>
        <w:spacing w:after="120"/>
      </w:pPr>
      <w:r>
        <w:t xml:space="preserve">　　“你当初遇到了什么？”</w:t>
      </w:r>
    </w:p>
    <w:p>
      <w:pPr>
        <w:spacing w:after="120"/>
      </w:pPr>
      <w:r>
        <w:t xml:space="preserve">　　“鬼。”</w:t>
      </w:r>
    </w:p>
    <w:p>
      <w:pPr>
        <w:spacing w:after="120"/>
      </w:pPr>
      <w:r>
        <w:t xml:space="preserve">　　“你怎么确定是鬼？”</w:t>
      </w:r>
    </w:p>
    <w:p>
      <w:pPr>
        <w:spacing w:after="120"/>
      </w:pPr>
      <w:r>
        <w:t xml:space="preserve">　　“我不确定，但我不能用其他的任何东西来解释它。”</w:t>
      </w:r>
    </w:p>
    <w:p>
      <w:pPr>
        <w:spacing w:after="120"/>
      </w:pPr>
      <w:r>
        <w:t xml:space="preserve">　　“镇宅药的效果是什么？”</w:t>
      </w:r>
    </w:p>
    <w:p>
      <w:pPr>
        <w:spacing w:after="120"/>
      </w:pPr>
      <w:r>
        <w:t xml:space="preserve">　　“不知道，我只知道它能让我不受鬼物的侵扰。”</w:t>
      </w:r>
    </w:p>
    <w:p>
      <w:pPr>
        <w:spacing w:after="120"/>
      </w:pPr>
      <w:r>
        <w:t xml:space="preserve">　　“你之前放的镇宅药在哪？”</w:t>
      </w:r>
    </w:p>
    <w:p>
      <w:pPr>
        <w:spacing w:after="120"/>
      </w:pPr>
      <w:r>
        <w:t xml:space="preserve">　　“在宿舍楼四个角。”</w:t>
      </w:r>
    </w:p>
    <w:p>
      <w:pPr>
        <w:spacing w:after="120"/>
      </w:pPr>
      <w:r>
        <w:t xml:space="preserve">　　“你有没有去将彭宇鹏埋入的镇宅药拿走？”</w:t>
      </w:r>
    </w:p>
    <w:p>
      <w:pPr>
        <w:spacing w:after="120"/>
      </w:pPr>
      <w:r>
        <w:t xml:space="preserve">　　“我不知道他将镇宅药放在哪里了。”</w:t>
      </w:r>
    </w:p>
    <w:p>
      <w:pPr>
        <w:spacing w:after="120"/>
      </w:pPr>
      <w:r>
        <w:t xml:space="preserve">　　“你很镇定？”</w:t>
      </w:r>
    </w:p>
    <w:p>
      <w:pPr>
        <w:spacing w:after="120"/>
      </w:pPr>
      <w:r>
        <w:t xml:space="preserve">　　审问的人忽然换了一个话题。</w:t>
      </w:r>
    </w:p>
    <w:p>
      <w:pPr>
        <w:spacing w:after="120"/>
      </w:pPr>
      <w:r>
        <w:t xml:space="preserve">　　李公阳怔了一下，随后说道：“当我遇到鬼的那一刻，当我用镇宅药解决鬼的那一刻，我就知道这个世界还有我所不理解的东西，我想接触他们，所以……你们就是大夏专门对付鬼物的特殊部门吗？”</w:t>
      </w:r>
    </w:p>
    <w:p>
      <w:pPr>
        <w:spacing w:after="120"/>
      </w:pPr>
      <w:r>
        <w:t xml:space="preserve">　　“我，能加入你们吗？我什么都可以做！”</w:t>
      </w:r>
    </w:p>
    <w:p>
      <w:pPr>
        <w:spacing w:after="120"/>
      </w:pPr>
      <w:r>
        <w:t xml:space="preserve">　　李公阳激动的说道。</w:t>
      </w:r>
    </w:p>
    <w:p>
      <w:pPr>
        <w:spacing w:after="120"/>
      </w:pPr>
      <w:r>
        <w:t xml:space="preserve">　　审问的民调局专员看了李公阳一眼，笑了笑，并未回答他。</w:t>
      </w:r>
    </w:p>
    <w:p>
      <w:pPr>
        <w:spacing w:after="120"/>
      </w:pPr>
      <w:r>
        <w:t xml:space="preserve">　　但李公阳从这个笑容里，看到了不屑。</w:t>
      </w:r>
    </w:p>
    <w:p>
      <w:pPr>
        <w:spacing w:after="120"/>
      </w:pPr>
      <w:r>
        <w:t xml:space="preserve">　　“好了，一会会有人跟你去将宿舍那边的镇宅药带走，之后关于镇宅药的事情不许再透露给其他人，也不许私自制作镇宅药。”</w:t>
      </w:r>
    </w:p>
    <w:p>
      <w:pPr>
        <w:spacing w:after="120"/>
      </w:pPr>
      <w:r>
        <w:t xml:space="preserve">　　“为什么？如果我遇到了鬼呢？”</w:t>
      </w:r>
    </w:p>
    <w:p>
      <w:pPr>
        <w:spacing w:after="120"/>
      </w:pPr>
      <w:r>
        <w:t xml:space="preserve">　　李公阳不解。</w:t>
      </w:r>
    </w:p>
    <w:p>
      <w:pPr>
        <w:spacing w:after="120"/>
      </w:pPr>
      <w:r>
        <w:t xml:space="preserve">　　“遇到了鬼，可以直接打民调局的电话。”</w:t>
      </w:r>
    </w:p>
    <w:p>
      <w:pPr>
        <w:spacing w:after="120"/>
      </w:pPr>
      <w:r>
        <w:t xml:space="preserve">　　审问的人起身，递来了一张名片。</w:t>
      </w:r>
    </w:p>
    <w:p>
      <w:pPr>
        <w:spacing w:after="120"/>
      </w:pPr>
      <w:r>
        <w:t xml:space="preserve">　　“好了，你可以走了。”</w:t>
      </w:r>
    </w:p>
    <w:p>
      <w:pPr>
        <w:spacing w:after="120"/>
      </w:pPr>
      <w:r>
        <w:t xml:space="preserve">　　李公阳将那张名片小心的放好，随后，他又问了一个问题。</w:t>
      </w:r>
    </w:p>
    <w:p>
      <w:pPr>
        <w:spacing w:after="120"/>
      </w:pPr>
      <w:r>
        <w:t xml:space="preserve">　　“彭宇鹏的那栋宿舍楼，是闹鬼了吗？”</w:t>
      </w:r>
    </w:p>
    <w:p>
      <w:pPr>
        <w:spacing w:after="120"/>
      </w:pPr>
      <w:r>
        <w:t xml:space="preserve">　　“这些事情不是你该打听的，走。”</w:t>
      </w:r>
    </w:p>
    <w:p>
      <w:pPr>
        <w:spacing w:after="120"/>
      </w:pPr>
      <w:r>
        <w:t xml:space="preserve">　　李公阳被送出了民调局，出去的时候，他看到了同样在门外的彭宇鹏。</w:t>
      </w:r>
    </w:p>
    <w:p>
      <w:pPr>
        <w:spacing w:after="120"/>
      </w:pPr>
      <w:r>
        <w:t xml:space="preserve">　　只不过与上次不一样的是，这次发怔的是彭宇鹏。</w:t>
      </w:r>
    </w:p>
    <w:p>
      <w:pPr>
        <w:spacing w:after="120"/>
      </w:pPr>
      <w:r>
        <w:t xml:space="preserve">　　李公阳走了过去。</w:t>
      </w:r>
    </w:p>
    <w:p>
      <w:pPr>
        <w:spacing w:after="120"/>
      </w:pPr>
      <w:r>
        <w:t xml:space="preserve">　　“彭宇鹏。”</w:t>
      </w:r>
    </w:p>
    <w:p>
      <w:pPr>
        <w:spacing w:after="120"/>
      </w:pPr>
      <w:r>
        <w:t xml:space="preserve">　　彭宇鹏转头，等看到李公阳后，他那木讷的脸才有了点变化，变得……惊恐！</w:t>
      </w:r>
    </w:p>
    <w:p>
      <w:pPr>
        <w:spacing w:after="120"/>
      </w:pPr>
      <w:r>
        <w:t xml:space="preserve">　　“阳，阳哥，宿舍，宿舍楼里的人，都，都死了。”</w:t>
      </w:r>
    </w:p>
    <w:p>
      <w:pPr>
        <w:spacing w:after="120"/>
      </w:pPr>
      <w:r>
        <w:t xml:space="preserve">　　李公阳虽然早有准备，但听到后还是心中一颤。</w:t>
      </w:r>
    </w:p>
    <w:p>
      <w:pPr>
        <w:spacing w:after="120"/>
      </w:pPr>
      <w:r>
        <w:t xml:space="preserve">　　拍了拍彭宇鹏的肩膀。</w:t>
      </w:r>
    </w:p>
    <w:p>
      <w:pPr>
        <w:spacing w:after="120"/>
      </w:pPr>
      <w:r>
        <w:t xml:space="preserve">　　“你还活着就好。”</w:t>
      </w:r>
    </w:p>
    <w:p>
      <w:pPr>
        <w:spacing w:after="120"/>
      </w:pPr>
      <w:r>
        <w:t xml:space="preserve">　　“阳哥，你说，你说要是那天我将镇宅药布置好，是不是……是不是他们就不会被鬼杀死了？”</w:t>
      </w:r>
    </w:p>
    <w:p>
      <w:pPr>
        <w:spacing w:after="120"/>
      </w:pPr>
      <w:r>
        <w:t xml:space="preserve">　　李公阳脸色一滞。</w:t>
      </w:r>
    </w:p>
    <w:p>
      <w:pPr>
        <w:spacing w:after="120"/>
      </w:pPr>
      <w:r>
        <w:t xml:space="preserve">　　什么都没说，转身离开了民调局门口，只留彭宇鹏一个人在那里发呆。</w:t>
      </w:r>
    </w:p>
    <w:p>
      <w:pPr>
        <w:spacing w:after="120"/>
      </w:pPr>
      <w:r>
        <w:t xml:space="preserve">　　……</w:t>
      </w:r>
    </w:p>
    <w:p>
      <w:pPr>
        <w:spacing w:after="120"/>
      </w:pPr>
      <w:r>
        <w:t xml:space="preserve">　　入夜，室友都睡了之后，李公阳却静静的坐在电脑前面等待着。</w:t>
      </w:r>
    </w:p>
    <w:p>
      <w:pPr>
        <w:spacing w:after="120"/>
      </w:pPr>
      <w:r>
        <w:t xml:space="preserve">　　当时间到达零点的时候，对话窗适时的弹出。</w:t>
      </w:r>
    </w:p>
    <w:p>
      <w:pPr>
        <w:spacing w:after="120"/>
      </w:pPr>
      <w:r>
        <w:t xml:space="preserve">　　「想知道世界的真相吗？想真正的……活着吗？」</w:t>
      </w:r>
    </w:p>
    <w:p>
      <w:pPr>
        <w:spacing w:after="120"/>
      </w:pPr>
      <w:r>
        <w:t xml:space="preserve">　　「想」或「不想」</w:t>
      </w:r>
    </w:p>
    <w:p>
      <w:pPr>
        <w:spacing w:after="120"/>
      </w:pPr>
      <w:r>
        <w:t xml:space="preserve">　　……</w:t>
      </w:r>
    </w:p>
    <w:p>
      <w:pPr>
        <w:spacing w:after="120"/>
      </w:pPr>
      <w:r>
        <w:t>第197章 镇宅药的反向效果</w:t>
      </w:r>
    </w:p>
    <w:p>
      <w:pPr>
        <w:spacing w:after="120"/>
      </w:pPr>
      <w:r>
        <w:t xml:space="preserve">　　彭宇鹏获得镇宅药之后，最终还是决定将镇宅药放在宿舍楼。</w:t>
      </w:r>
    </w:p>
    <w:p>
      <w:pPr>
        <w:spacing w:after="120"/>
      </w:pPr>
      <w:r>
        <w:t xml:space="preserve">　　他读师范当老师，不是为了别的，是真心喜欢。</w:t>
      </w:r>
    </w:p>
    <w:p>
      <w:pPr>
        <w:spacing w:after="120"/>
      </w:pPr>
      <w:r>
        <w:t xml:space="preserve">　　否则以他的家庭环境，没必要没苦硬吃。</w:t>
      </w:r>
    </w:p>
    <w:p>
      <w:pPr>
        <w:spacing w:after="120"/>
      </w:pPr>
      <w:r>
        <w:t xml:space="preserve">　　到了学校，彭宇鹏看了时间，已经10点了。</w:t>
      </w:r>
    </w:p>
    <w:p>
      <w:pPr>
        <w:spacing w:after="120"/>
      </w:pPr>
      <w:r>
        <w:t xml:space="preserve">　　不敢浪费时间，他马不停蹄的去借了一个同学在网上买的工兵铲，开始在宿舍楼的四个角挖洞。</w:t>
      </w:r>
    </w:p>
    <w:p>
      <w:pPr>
        <w:spacing w:after="120"/>
      </w:pPr>
      <w:r>
        <w:t xml:space="preserve">　　好在宿舍楼虽然周围一米范围被用水泥封了，但超过一米后就只是用方砖铺就，也能算是墙角了。</w:t>
      </w:r>
    </w:p>
    <w:p>
      <w:pPr>
        <w:spacing w:after="120"/>
      </w:pPr>
      <w:r>
        <w:t xml:space="preserve">　　可毕竟是大白天，公然拿着铲子在宿舍楼挖墙角，总归还是有些显眼的。</w:t>
      </w:r>
    </w:p>
    <w:p>
      <w:pPr>
        <w:spacing w:after="120"/>
      </w:pPr>
      <w:r>
        <w:t xml:space="preserve">　　为此，彭宇鹏不得不在有人路过的时候停一下，如此情况下，等彭宇鹏挖好洞，放好镇宅药，已经是早上11点40了</w:t>
      </w:r>
    </w:p>
    <w:p>
      <w:pPr>
        <w:spacing w:after="120"/>
      </w:pPr>
      <w:r>
        <w:t xml:space="preserve">　　着急忙慌间，彭宇鹏满头大汗就往自己宿舍跑。</w:t>
      </w:r>
    </w:p>
    <w:p>
      <w:pPr>
        <w:spacing w:after="120"/>
      </w:pPr>
      <w:r>
        <w:t xml:space="preserve">　　一进入宿舍，拿出白酒正要倒酒的时候，室友季哲打断了彭宇鹏，他拉着彭宇鹏一个劲的询问操场北面厕所的事情。</w:t>
      </w:r>
    </w:p>
    <w:p>
      <w:pPr>
        <w:spacing w:after="120"/>
      </w:pPr>
      <w:r>
        <w:t xml:space="preserve">　　彭宇鹏哪里有时间给他们说这个，根本不想理会，只想倒酒。</w:t>
      </w:r>
    </w:p>
    <w:p>
      <w:pPr>
        <w:spacing w:after="120"/>
      </w:pPr>
      <w:r>
        <w:t xml:space="preserve">　　可就在这时，有人敲门进来了，是帽子叔叔。</w:t>
      </w:r>
    </w:p>
    <w:p>
      <w:pPr>
        <w:spacing w:after="120"/>
      </w:pPr>
      <w:r>
        <w:t xml:space="preserve">　　等听到对方说是自己的，彭宇鹏愣了下，随后就想到了什么。</w:t>
      </w:r>
    </w:p>
    <w:p>
      <w:pPr>
        <w:spacing w:after="120"/>
      </w:pPr>
      <w:r>
        <w:t xml:space="preserve">　　转头一看宿舍里其他几个眼光闪烁的室友，他都顾不上倒酒了，直接破口大骂。</w:t>
      </w:r>
    </w:p>
    <w:p>
      <w:pPr>
        <w:spacing w:after="120"/>
      </w:pPr>
      <w:r>
        <w:t xml:space="preserve">　　“你们特么每天抽老子的烟，吃老子的饭，喝老子的奶茶，结果现在特么的举报老子？我草泥马……”</w:t>
      </w:r>
    </w:p>
    <w:p>
      <w:pPr>
        <w:spacing w:after="120"/>
      </w:pPr>
      <w:r>
        <w:t xml:space="preserve">　　彭宇鹏正想一脚踹过去，结果就被帽子叔叔给制服，摁在了地上。</w:t>
      </w:r>
    </w:p>
    <w:p>
      <w:pPr>
        <w:spacing w:after="120"/>
      </w:pPr>
      <w:r>
        <w:t xml:space="preserve">　　“老实点！”</w:t>
      </w:r>
    </w:p>
    <w:p>
      <w:pPr>
        <w:spacing w:after="120"/>
      </w:pPr>
      <w:r>
        <w:t xml:space="preserve">　　挣扎间，彭宇鹏手里的那瓶酒已经摔碎洒在了地上。</w:t>
      </w:r>
    </w:p>
    <w:p>
      <w:pPr>
        <w:spacing w:after="120"/>
      </w:pPr>
      <w:r>
        <w:t xml:space="preserve">　　看着地上的酒，彭宇鹏忽然没有了挣扎的念头。</w:t>
      </w:r>
    </w:p>
    <w:p>
      <w:pPr>
        <w:spacing w:after="120"/>
      </w:pPr>
      <w:r>
        <w:t xml:space="preserve">　　想起自己累死累活搞的镇宅药，他后悔了，后悔他之前想着将镇宅药埋在宿舍楼。</w:t>
      </w:r>
    </w:p>
    <w:p>
      <w:pPr>
        <w:spacing w:after="120"/>
      </w:pPr>
      <w:r>
        <w:t xml:space="preserve">　　这些狗杂种，根本不配被镇宅药庇佑，好在，镇宅药的最后一步，他没有做出来。</w:t>
      </w:r>
    </w:p>
    <w:p>
      <w:pPr>
        <w:spacing w:after="120"/>
      </w:pPr>
      <w:r>
        <w:t xml:space="preserve">　　很快，彭宇鹏被抓走的事情传了开来。</w:t>
      </w:r>
    </w:p>
    <w:p>
      <w:pPr>
        <w:spacing w:after="120"/>
      </w:pPr>
      <w:r>
        <w:t xml:space="preserve">　　原本只是带走问话，结果彭宇鹏因为情绪激动，出去的时候是被压着的，这就让宿舍楼里的人认为彭宇鹏就是杀人凶手。</w:t>
      </w:r>
    </w:p>
    <w:p>
      <w:pPr>
        <w:spacing w:after="120"/>
      </w:pPr>
      <w:r>
        <w:t xml:space="preserve">　　顿时，谣言四起。</w:t>
      </w:r>
    </w:p>
    <w:p>
      <w:pPr>
        <w:spacing w:after="120"/>
      </w:pPr>
      <w:r>
        <w:t xml:space="preserve">　　而彭宇鹏宿舍里的三个人因为彭宇鹏的谩骂，也都没有任何要解释的意思，这就更坐实了彭宇鹏是杀人犯的事实。</w:t>
      </w:r>
    </w:p>
    <w:p>
      <w:pPr>
        <w:spacing w:after="120"/>
      </w:pPr>
      <w:r>
        <w:t xml:space="preserve">　　……</w:t>
      </w:r>
    </w:p>
    <w:p>
      <w:pPr>
        <w:spacing w:after="120"/>
      </w:pPr>
      <w:r>
        <w:t xml:space="preserve">　　“说说你当晚都干了什么。”</w:t>
      </w:r>
    </w:p>
    <w:p>
      <w:pPr>
        <w:spacing w:after="120"/>
      </w:pPr>
      <w:r>
        <w:t xml:space="preserve">　　审问室里，帽子叔叔邱炜对彭宇鹏问道。</w:t>
      </w:r>
    </w:p>
    <w:p>
      <w:pPr>
        <w:spacing w:after="120"/>
      </w:pPr>
      <w:r>
        <w:t xml:space="preserve">　　“没干什么。”</w:t>
      </w:r>
    </w:p>
    <w:p>
      <w:pPr>
        <w:spacing w:after="120"/>
      </w:pPr>
      <w:r>
        <w:t xml:space="preserve">　　彭宇鹏心情不好，并不想配合。</w:t>
      </w:r>
    </w:p>
    <w:p>
      <w:pPr>
        <w:spacing w:after="120"/>
      </w:pPr>
      <w:r>
        <w:t xml:space="preserve">　　啪！</w:t>
      </w:r>
    </w:p>
    <w:p>
      <w:pPr>
        <w:spacing w:after="120"/>
      </w:pPr>
      <w:r>
        <w:t xml:space="preserve">　　“彭宇鹏，你想清楚了没有，这可是死了一个人，还是在学校，你若是不老实交代，你的一辈子就完了！”</w:t>
      </w:r>
    </w:p>
    <w:p>
      <w:pPr>
        <w:spacing w:after="120"/>
      </w:pPr>
      <w:r>
        <w:t xml:space="preserve">　　邱炜拍着桌子怒道。</w:t>
      </w:r>
    </w:p>
    <w:p>
      <w:pPr>
        <w:spacing w:after="120"/>
      </w:pPr>
      <w:r>
        <w:t xml:space="preserve">　　关于彭宇鹏是不是杀人犯，邱炜心里也知道不太可能。</w:t>
      </w:r>
    </w:p>
    <w:p>
      <w:pPr>
        <w:spacing w:after="120"/>
      </w:pPr>
      <w:r>
        <w:t xml:space="preserve">　　无论是尸检反应的死者死亡时间，还是两者之间从来没有的交集，这期间都没有太大的关联性。</w:t>
      </w:r>
    </w:p>
    <w:p>
      <w:pPr>
        <w:spacing w:after="120"/>
      </w:pPr>
      <w:r>
        <w:t xml:space="preserve">　　目前唯一的问题就是，为什么昨晚彭宇鹏要去北厕所，为什么之后又惊恐的跑了出来？</w:t>
      </w:r>
    </w:p>
    <w:p>
      <w:pPr>
        <w:spacing w:after="120"/>
      </w:pPr>
      <w:r>
        <w:t xml:space="preserve">　　按照时间分析，昨天11点半那会死者还没死。</w:t>
      </w:r>
    </w:p>
    <w:p>
      <w:pPr>
        <w:spacing w:after="120"/>
      </w:pPr>
      <w:r>
        <w:t xml:space="preserve">　　所以邱炜需要审问彭宇鹏，看看能不能从对方嘴里得到点什么。</w:t>
      </w:r>
    </w:p>
    <w:p>
      <w:pPr>
        <w:spacing w:after="120"/>
      </w:pPr>
      <w:r>
        <w:t xml:space="preserve">　　可让他没想到的是，事情一开始就不怎么顺利。</w:t>
      </w:r>
    </w:p>
    <w:p>
      <w:pPr>
        <w:spacing w:after="120"/>
      </w:pPr>
      <w:r>
        <w:t xml:space="preserve">　　“我交代什么，人死了你们不去找凶手，哦，就因为我前天说在厕所遇到鬼了，你们就来抓我？”</w:t>
      </w:r>
    </w:p>
    <w:p>
      <w:pPr>
        <w:spacing w:after="120"/>
      </w:pPr>
      <w:r>
        <w:t xml:space="preserve">　　彭宇鹏心里不爽，他所做的都是在自救，死人的事情和他屁关系都没有，他为什么要怕？</w:t>
      </w:r>
    </w:p>
    <w:p>
      <w:pPr>
        <w:spacing w:after="120"/>
      </w:pPr>
      <w:r>
        <w:t xml:space="preserve">　　“说说，怎么遇到鬼了。”</w:t>
      </w:r>
    </w:p>
    <w:p>
      <w:pPr>
        <w:spacing w:after="120"/>
      </w:pPr>
      <w:r>
        <w:t xml:space="preserve">　　邱炜皱眉记录着。</w:t>
      </w:r>
    </w:p>
    <w:p>
      <w:pPr>
        <w:spacing w:after="120"/>
      </w:pPr>
      <w:r>
        <w:t xml:space="preserve">　　彭宇鹏随即就将自己遇到的事情说了，原本他还等着邱炜骂他瞎说，可谁知道他说完邱炜什么都没问。</w:t>
      </w:r>
    </w:p>
    <w:p>
      <w:pPr>
        <w:spacing w:after="120"/>
      </w:pPr>
      <w:r>
        <w:t xml:space="preserve">　　“那昨天呢？”</w:t>
      </w:r>
    </w:p>
    <w:p>
      <w:pPr>
        <w:spacing w:after="120"/>
      </w:pPr>
      <w:r>
        <w:t xml:space="preserve">　　“昨天晚上，我和朋友一起去厕所，准备确定是不是真的有鬼。”</w:t>
      </w:r>
    </w:p>
    <w:p>
      <w:pPr>
        <w:spacing w:after="120"/>
      </w:pPr>
      <w:r>
        <w:t xml:space="preserve">　　“确定了之后呢？”</w:t>
      </w:r>
    </w:p>
    <w:p>
      <w:pPr>
        <w:spacing w:after="120"/>
      </w:pPr>
      <w:r>
        <w:t xml:space="preserve">　　“当然找高人解决我的问题，保命啊！”</w:t>
      </w:r>
    </w:p>
    <w:p>
      <w:pPr>
        <w:spacing w:after="120"/>
      </w:pPr>
      <w:r>
        <w:t xml:space="preserve">　　彭宇鹏并未将李公阳为他制做镇宅药事情说出来，毕竟对方有交代过。</w:t>
      </w:r>
    </w:p>
    <w:p>
      <w:pPr>
        <w:spacing w:after="120"/>
      </w:pPr>
      <w:r>
        <w:t xml:space="preserve">　　“那昨天你进入厕所看到了什么？”</w:t>
      </w:r>
    </w:p>
    <w:p>
      <w:pPr>
        <w:spacing w:after="120"/>
      </w:pPr>
      <w:r>
        <w:t xml:space="preserve">　　听到邱炜这么问，彭宇鹏脸色就是一白。</w:t>
      </w:r>
    </w:p>
    <w:p>
      <w:pPr>
        <w:spacing w:after="120"/>
      </w:pPr>
      <w:r>
        <w:t xml:space="preserve">　　“看到了，看到了鬼！”</w:t>
      </w:r>
    </w:p>
    <w:p>
      <w:pPr>
        <w:spacing w:after="120"/>
      </w:pPr>
      <w:r>
        <w:t xml:space="preserve">　　邱炜将彭宇鹏的描述记录了下来，之后又问了一些关于李公阳的事情，要了李公阳的联系方式。</w:t>
      </w:r>
    </w:p>
    <w:p>
      <w:pPr>
        <w:spacing w:after="120"/>
      </w:pPr>
      <w:r>
        <w:t xml:space="preserve">　　这之后，彭宇鹏并未被放走，毕竟他是最后一个接触死者的人，得等更为具体的报告出来和彭宇鹏比对后再说。</w:t>
      </w:r>
    </w:p>
    <w:p>
      <w:pPr>
        <w:spacing w:after="120"/>
      </w:pPr>
      <w:r>
        <w:t xml:space="preserve">　　彭宇鹏对此也没有什么意见，在警局睡一晚比在宿舍睡一晚，他更放心。</w:t>
      </w:r>
    </w:p>
    <w:p>
      <w:pPr>
        <w:spacing w:after="120"/>
      </w:pPr>
      <w:r>
        <w:t xml:space="preserve">　　此时的彭宇鹏并不知道镇宅药其实已经生效。</w:t>
      </w:r>
    </w:p>
    <w:p>
      <w:pPr>
        <w:spacing w:after="120"/>
      </w:pPr>
      <w:r>
        <w:t xml:space="preserve">　　在彭宇鹏的想法中，酒是要用杯子洒在地上的，毕竟这是神秘侧的东西，肯定得按照仪式走。</w:t>
      </w:r>
    </w:p>
    <w:p>
      <w:pPr>
        <w:spacing w:after="120"/>
      </w:pPr>
      <w:r>
        <w:t xml:space="preserve">　　可事实上，只要酒落地就已经成了。</w:t>
      </w:r>
    </w:p>
    <w:p>
      <w:pPr>
        <w:spacing w:after="120"/>
      </w:pPr>
      <w:r>
        <w:t xml:space="preserve">　　不过，这次的镇宅药，触发的并不正常。</w:t>
      </w:r>
    </w:p>
    <w:p>
      <w:pPr>
        <w:spacing w:after="120"/>
      </w:pPr>
      <w:r>
        <w:t xml:space="preserve">　　彭宇鹏的那些大骂室友的话，已经触犯了镇宅药七日内‘不可大出恶语’的忌讳！</w:t>
      </w:r>
    </w:p>
    <w:p>
      <w:pPr>
        <w:spacing w:after="120"/>
      </w:pPr>
      <w:r>
        <w:t xml:space="preserve">　　但彭宇鹏根本不知道！</w:t>
      </w:r>
    </w:p>
    <w:p>
      <w:pPr>
        <w:spacing w:after="120"/>
      </w:pPr>
      <w:r>
        <w:t xml:space="preserve">　　……</w:t>
      </w:r>
    </w:p>
    <w:p>
      <w:pPr>
        <w:spacing w:after="120"/>
      </w:pPr>
      <w:r>
        <w:t xml:space="preserve">　　入夜。</w:t>
      </w:r>
    </w:p>
    <w:p>
      <w:pPr>
        <w:spacing w:after="120"/>
      </w:pPr>
      <w:r>
        <w:t xml:space="preserve">　　师范学院宿舍。</w:t>
      </w:r>
    </w:p>
    <w:p>
      <w:pPr>
        <w:spacing w:after="120"/>
      </w:pPr>
      <w:r>
        <w:t xml:space="preserve">　　此时彭宇鹏宿舍里的三个人正在喝酒聊天。</w:t>
      </w:r>
    </w:p>
    <w:p>
      <w:pPr>
        <w:spacing w:after="120"/>
      </w:pPr>
      <w:r>
        <w:t xml:space="preserve">　　“呵，我早就看出彭宇鹏那小子不是个好东西，你想想，谁家大富大贵家的孩子练体育，干点啥不好？肯定是他有什么癖好，这下好了吧，被抓了！”</w:t>
      </w:r>
    </w:p>
    <w:p>
      <w:pPr>
        <w:spacing w:after="120"/>
      </w:pPr>
      <w:r>
        <w:t xml:space="preserve">　　季哲喝了一口啤酒，一脸不屑的说着。</w:t>
      </w:r>
    </w:p>
    <w:p>
      <w:pPr>
        <w:spacing w:after="120"/>
      </w:pPr>
      <w:r>
        <w:t xml:space="preserve">　　“你别说，我看网上说现在富贵人家的孩子心里都有些扭曲，彭宇鹏估计也就是隐藏的好了点。”</w:t>
      </w:r>
    </w:p>
    <w:p>
      <w:pPr>
        <w:spacing w:after="120"/>
      </w:pPr>
      <w:r>
        <w:t xml:space="preserve">　　叶志高顺着季哲的话说了下去，却不曾想旁边廖志尚叹了一口气。</w:t>
      </w:r>
    </w:p>
    <w:p>
      <w:pPr>
        <w:spacing w:after="120"/>
      </w:pPr>
      <w:r>
        <w:t xml:space="preserve">　　“怎么，老廖，你不认同？平时抽点他的烟，你就成他的人了？”</w:t>
      </w:r>
    </w:p>
    <w:p>
      <w:pPr>
        <w:spacing w:after="120"/>
      </w:pPr>
      <w:r>
        <w:t xml:space="preserve">　　季哲说道。</w:t>
      </w:r>
    </w:p>
    <w:p>
      <w:pPr>
        <w:spacing w:after="120"/>
      </w:pPr>
      <w:r>
        <w:t xml:space="preserve">　　廖志尚摇了摇头。</w:t>
      </w:r>
    </w:p>
    <w:p>
      <w:pPr>
        <w:spacing w:after="120"/>
      </w:pPr>
      <w:r>
        <w:t xml:space="preserve">　　“我叹气不是因为你想的那个，而是……而是我在想，如果彭宇鹏真是你所说的那样，我们三个死亡的概率，不应该最大吗？”</w:t>
      </w:r>
    </w:p>
    <w:p>
      <w:pPr>
        <w:spacing w:after="120"/>
      </w:pPr>
      <w:r>
        <w:t xml:space="preserve">　　“……”</w:t>
      </w:r>
    </w:p>
    <w:p>
      <w:pPr>
        <w:spacing w:after="120"/>
      </w:pPr>
      <w:r>
        <w:t xml:space="preserve">　　一句话出，其他两个人背后都渗出了冷汗。</w:t>
      </w:r>
    </w:p>
    <w:p>
      <w:pPr>
        <w:spacing w:after="120"/>
      </w:pPr>
      <w:r>
        <w:t xml:space="preserve">　　风一吹，两人直接打了一个哆嗦。</w:t>
      </w:r>
    </w:p>
    <w:p>
      <w:pPr>
        <w:spacing w:after="120"/>
      </w:pPr>
      <w:r>
        <w:t xml:space="preserve">　　“你这么说，我还得感谢彭宇鹏的不杀之恩？”</w:t>
      </w:r>
    </w:p>
    <w:p>
      <w:pPr>
        <w:spacing w:after="120"/>
      </w:pPr>
      <w:r>
        <w:t xml:space="preserve">　　季哲僵着脸，强撑着说道。</w:t>
      </w:r>
    </w:p>
    <w:p>
      <w:pPr>
        <w:spacing w:after="120"/>
      </w:pPr>
      <w:r>
        <w:t xml:space="preserve">　　他甚至已经开始庆幸自己之前说彭宇鹏坏话的时候，倾诉对象都不是同一个专业里的人，否则，他还真不知道昨天死在厕所里的会不会是他。</w:t>
      </w:r>
    </w:p>
    <w:p>
      <w:pPr>
        <w:spacing w:after="120"/>
      </w:pPr>
      <w:r>
        <w:t xml:space="preserve">　　“彭宇鹏……应该会判死刑吧？”</w:t>
      </w:r>
    </w:p>
    <w:p>
      <w:pPr>
        <w:spacing w:after="120"/>
      </w:pPr>
      <w:r>
        <w:t xml:space="preserve">　　“当然！”</w:t>
      </w:r>
    </w:p>
    <w:p>
      <w:pPr>
        <w:spacing w:after="120"/>
      </w:pPr>
      <w:r>
        <w:t xml:space="preserve">　　叶志高刚说完，季哲就条件反射一般的回答道，似乎说的晚了彭宇鹏就判不了刑了。</w:t>
      </w:r>
    </w:p>
    <w:p>
      <w:pPr>
        <w:spacing w:after="120"/>
      </w:pPr>
      <w:r>
        <w:t xml:space="preserve">　　这个话题过后，房间里陷入了沉默。</w:t>
      </w:r>
    </w:p>
    <w:p>
      <w:pPr>
        <w:spacing w:after="120"/>
      </w:pPr>
      <w:r>
        <w:t xml:space="preserve">　　“我去上个厕所，你们先喝。”</w:t>
      </w:r>
    </w:p>
    <w:p>
      <w:pPr>
        <w:spacing w:after="120"/>
      </w:pPr>
      <w:r>
        <w:t xml:space="preserve">　　没一会，季哲将杯子里的酒喝完，转身就朝宿舍里面的厕所走去。</w:t>
      </w:r>
    </w:p>
    <w:p>
      <w:pPr>
        <w:spacing w:after="120"/>
      </w:pPr>
      <w:r>
        <w:t xml:space="preserve">　　反锁厕所门，脱裤子蹲下，季哲拿出手机开始查询杀人会判多久，等看到结果后，他松了一口气，</w:t>
      </w:r>
    </w:p>
    <w:p>
      <w:pPr>
        <w:spacing w:after="120"/>
      </w:pPr>
      <w:r>
        <w:t xml:space="preserve">　　“杀人偿命，罪有应得！”</w:t>
      </w:r>
    </w:p>
    <w:p>
      <w:pPr>
        <w:spacing w:after="120"/>
      </w:pPr>
      <w:r>
        <w:t xml:space="preserve">　　说完，季哲就提上了裤子。</w:t>
      </w:r>
    </w:p>
    <w:p>
      <w:pPr>
        <w:spacing w:after="120"/>
      </w:pPr>
      <w:r>
        <w:t xml:space="preserve">　　他进入厕所本就不是为了拉屎的，查到了自己想看的东西，自然就要回去继续喝酒了。</w:t>
      </w:r>
    </w:p>
    <w:p>
      <w:pPr>
        <w:spacing w:after="120"/>
      </w:pPr>
      <w:r>
        <w:t xml:space="preserve">　　伸手，季哲想拉开厕所的门。</w:t>
      </w:r>
    </w:p>
    <w:p>
      <w:pPr>
        <w:spacing w:after="120"/>
      </w:pPr>
      <w:r>
        <w:t xml:space="preserve">　　可这一抓却抓了一个空。</w:t>
      </w:r>
    </w:p>
    <w:p>
      <w:pPr>
        <w:spacing w:after="120"/>
      </w:pPr>
      <w:r>
        <w:t xml:space="preserve">　　转身，季哲惊愕的看着厕所里的场景。</w:t>
      </w:r>
    </w:p>
    <w:p>
      <w:pPr>
        <w:spacing w:after="120"/>
      </w:pPr>
      <w:r>
        <w:t xml:space="preserve">　　狭小的单间不再，出现在眼中的，是公共厕所的隔断。</w:t>
      </w:r>
    </w:p>
    <w:p>
      <w:pPr>
        <w:spacing w:after="120"/>
      </w:pPr>
      <w:r>
        <w:t xml:space="preserve">　　而有这种隔断的，在学校只有一个位置，那就是操场的那两个厕所。</w:t>
      </w:r>
    </w:p>
    <w:p>
      <w:pPr>
        <w:spacing w:after="120"/>
      </w:pPr>
      <w:r>
        <w:t xml:space="preserve">　　转头，季哲看向了旁边。</w:t>
      </w:r>
    </w:p>
    <w:p>
      <w:pPr>
        <w:spacing w:after="120"/>
      </w:pPr>
      <w:r>
        <w:t xml:space="preserve">　　厕所里，没有小便池。</w:t>
      </w:r>
    </w:p>
    <w:p>
      <w:pPr>
        <w:spacing w:after="120"/>
      </w:pPr>
      <w:r>
        <w:t xml:space="preserve">　　……</w:t>
      </w:r>
    </w:p>
    <w:p>
      <w:pPr>
        <w:spacing w:after="120"/>
      </w:pPr>
      <w:r>
        <w:t xml:space="preserve">　　“季哲这去了多久了？掉坑里了？”</w:t>
      </w:r>
    </w:p>
    <w:p>
      <w:pPr>
        <w:spacing w:after="120"/>
      </w:pPr>
      <w:r>
        <w:t xml:space="preserve">　　季哲走后，剩下的两人也逐渐聊起了别的事情，可聊着聊着，他们发现季哲还没出来。</w:t>
      </w:r>
    </w:p>
    <w:p>
      <w:pPr>
        <w:spacing w:after="120"/>
      </w:pPr>
      <w:r>
        <w:t xml:space="preserve">　　“季哲，出来，我要撒尿！”</w:t>
      </w:r>
    </w:p>
    <w:p>
      <w:pPr>
        <w:spacing w:after="120"/>
      </w:pPr>
      <w:r>
        <w:t xml:space="preserve">　　叶志高起身朝着厕所走去，在门口对里面喊着，可并未得到回应。</w:t>
      </w:r>
    </w:p>
    <w:p>
      <w:pPr>
        <w:spacing w:after="120"/>
      </w:pPr>
      <w:r>
        <w:t xml:space="preserve">　　砰砰砰！</w:t>
      </w:r>
    </w:p>
    <w:p>
      <w:pPr>
        <w:spacing w:after="120"/>
      </w:pPr>
      <w:r>
        <w:t xml:space="preserve">　　“季哲，你别说你在里面睡着了！这才喝了几杯你就倒了？季哲，开门！”</w:t>
      </w:r>
    </w:p>
    <w:p>
      <w:pPr>
        <w:spacing w:after="120"/>
      </w:pPr>
      <w:r>
        <w:t xml:space="preserve">　　又连续叫了好几声，厕所里都没有回应。</w:t>
      </w:r>
    </w:p>
    <w:p>
      <w:pPr>
        <w:spacing w:after="120"/>
      </w:pPr>
      <w:r>
        <w:t xml:space="preserve">　　“怎么了？”</w:t>
      </w:r>
    </w:p>
    <w:p>
      <w:pPr>
        <w:spacing w:after="120"/>
      </w:pPr>
      <w:r>
        <w:t xml:space="preserve">　　廖志尚也走了过来。</w:t>
      </w:r>
    </w:p>
    <w:p>
      <w:pPr>
        <w:spacing w:after="120"/>
      </w:pPr>
      <w:r>
        <w:t xml:space="preserve">　　“不知道，这小子不是真睡过去了吧？”</w:t>
      </w:r>
    </w:p>
    <w:p>
      <w:pPr>
        <w:spacing w:after="120"/>
      </w:pPr>
      <w:r>
        <w:t xml:space="preserve">　　叶志高皱眉说着。</w:t>
      </w:r>
    </w:p>
    <w:p>
      <w:pPr>
        <w:spacing w:after="120"/>
      </w:pPr>
      <w:r>
        <w:t xml:space="preserve">　　廖志尚跟着拍了几下，也没有回应。</w:t>
      </w:r>
    </w:p>
    <w:p>
      <w:pPr>
        <w:spacing w:after="120"/>
      </w:pPr>
      <w:r>
        <w:t xml:space="preserve">　　“上去看看。”</w:t>
      </w:r>
    </w:p>
    <w:p>
      <w:pPr>
        <w:spacing w:after="120"/>
      </w:pPr>
      <w:r>
        <w:t xml:space="preserve">　　廖志尚半蹲，扎起马步，指着厕所上面的那个小窗户说道。</w:t>
      </w:r>
    </w:p>
    <w:p>
      <w:pPr>
        <w:spacing w:after="120"/>
      </w:pPr>
      <w:r>
        <w:t xml:space="preserve">　　厕所上面的那个小窗不大，勉强能钻进去一个人，真要是被锁死在厕所里面了，从这里也能进去将门打开。</w:t>
      </w:r>
    </w:p>
    <w:p>
      <w:pPr>
        <w:spacing w:after="120"/>
      </w:pPr>
      <w:r>
        <w:t xml:space="preserve">　　叶志高点头，踩着廖志尚的大腿到了小窗的位置。</w:t>
      </w:r>
    </w:p>
    <w:p>
      <w:pPr>
        <w:spacing w:after="120"/>
      </w:pPr>
      <w:r>
        <w:t xml:space="preserve">　　伸手一推小窗就打开了。</w:t>
      </w:r>
    </w:p>
    <w:p>
      <w:pPr>
        <w:spacing w:after="120"/>
      </w:pPr>
      <w:r>
        <w:t xml:space="preserve">　　双手扒在门框上略一用力，叶志高的脑袋就钻入了窗户里。</w:t>
      </w:r>
    </w:p>
    <w:p>
      <w:pPr>
        <w:spacing w:after="120"/>
      </w:pPr>
      <w:r>
        <w:t xml:space="preserve">　　刚一进去，叶志高就看到了倒在厕所地面上的季哲。</w:t>
      </w:r>
    </w:p>
    <w:p>
      <w:pPr>
        <w:spacing w:after="120"/>
      </w:pPr>
      <w:r>
        <w:t xml:space="preserve">　　“季哲，卧槽，他真的睡过去了……老廖，推一把，我进去。”</w:t>
      </w:r>
    </w:p>
    <w:p>
      <w:pPr>
        <w:spacing w:after="120"/>
      </w:pPr>
      <w:r>
        <w:t xml:space="preserve">　　叶志高说了一声，廖志尚就在外面抓住叶志高的腿往上送。</w:t>
      </w:r>
    </w:p>
    <w:p>
      <w:pPr>
        <w:spacing w:after="120"/>
      </w:pPr>
      <w:r>
        <w:t xml:space="preserve">　　等听到里面叶志高落地的声音后，廖志尚却皱了皱眉。</w:t>
      </w:r>
    </w:p>
    <w:p>
      <w:pPr>
        <w:spacing w:after="120"/>
      </w:pPr>
      <w:r>
        <w:t xml:space="preserve">　　“志高，没事吧？怎么这么大动静？”</w:t>
      </w:r>
    </w:p>
    <w:p>
      <w:pPr>
        <w:spacing w:after="120"/>
      </w:pPr>
      <w:r>
        <w:t xml:space="preserve">　　没人回复。</w:t>
      </w:r>
    </w:p>
    <w:p>
      <w:pPr>
        <w:spacing w:after="120"/>
      </w:pPr>
      <w:r>
        <w:t xml:space="preserve">　　“志高？志高！”</w:t>
      </w:r>
    </w:p>
    <w:p>
      <w:pPr>
        <w:spacing w:after="120"/>
      </w:pPr>
      <w:r>
        <w:t xml:space="preserve">　　廖志尚拍门。</w:t>
      </w:r>
    </w:p>
    <w:p>
      <w:pPr>
        <w:spacing w:after="120"/>
      </w:pPr>
      <w:r>
        <w:t xml:space="preserve">　　刚拍两下，厕所门就开了。</w:t>
      </w:r>
    </w:p>
    <w:p>
      <w:pPr>
        <w:spacing w:after="120"/>
      </w:pPr>
      <w:r>
        <w:t xml:space="preserve">　　心中一松，廖志尚推开门。</w:t>
      </w:r>
    </w:p>
    <w:p>
      <w:pPr>
        <w:spacing w:after="120"/>
      </w:pPr>
      <w:r>
        <w:t xml:space="preserve">　　等看清门里的情况后，廖志尚双腿一软，直接瘫坐在了地上。</w:t>
      </w:r>
    </w:p>
    <w:p>
      <w:pPr>
        <w:spacing w:after="120"/>
      </w:pPr>
      <w:r>
        <w:t xml:space="preserve">　　厕所里。</w:t>
      </w:r>
    </w:p>
    <w:p>
      <w:pPr>
        <w:spacing w:after="120"/>
      </w:pPr>
      <w:r>
        <w:t xml:space="preserve">　　季哲的脑袋淹没在蹲便坑的水里，没有一丝动静。</w:t>
      </w:r>
    </w:p>
    <w:p>
      <w:pPr>
        <w:spacing w:after="120"/>
      </w:pPr>
      <w:r>
        <w:t xml:space="preserve">　　叶志高倒栽葱式的靠在墙边，脖子扭曲了一百八十度，双眼瞪的滚圆。</w:t>
      </w:r>
    </w:p>
    <w:p>
      <w:pPr>
        <w:spacing w:after="120"/>
      </w:pPr>
      <w:r>
        <w:t xml:space="preserve">　　他直勾勾地看着廖志尚的方向，眼中似乎还残留着不敢置信。</w:t>
      </w:r>
    </w:p>
    <w:p>
      <w:pPr>
        <w:spacing w:after="120"/>
      </w:pPr>
      <w:r>
        <w:t xml:space="preserve">　　廖志尚身体打着摆子，转身就朝着房间爬去。</w:t>
      </w:r>
    </w:p>
    <w:p>
      <w:pPr>
        <w:spacing w:after="120"/>
      </w:pPr>
      <w:r>
        <w:t xml:space="preserve">　　他要去报警，他要离开这里！</w:t>
      </w:r>
    </w:p>
    <w:p>
      <w:pPr>
        <w:spacing w:after="120"/>
      </w:pPr>
      <w:r>
        <w:t xml:space="preserve">　　可刚爬两步，一只手，落在了廖志尚的小腿上。</w:t>
      </w:r>
    </w:p>
    <w:p>
      <w:pPr>
        <w:spacing w:after="120"/>
      </w:pPr>
      <w:r>
        <w:t xml:space="preserve">　　……</w:t>
      </w:r>
    </w:p>
    <w:p>
      <w:pPr>
        <w:spacing w:after="120"/>
      </w:pPr>
      <w:r>
        <w:t>第201章 放假，回村，打生桩</w:t>
      </w:r>
    </w:p>
    <w:p>
      <w:pPr>
        <w:spacing w:after="120"/>
      </w:pPr>
      <w:r>
        <w:t xml:space="preserve">　　第三个地府成员的收入很简单，姑且可以说是简单。</w:t>
      </w:r>
    </w:p>
    <w:p>
      <w:pPr>
        <w:spacing w:after="120"/>
      </w:pPr>
      <w:r>
        <w:t xml:space="preserve">　　对于李公阳的情况，陈鑫对其是抱有期待的，甚至比对叶畅的期待还高。</w:t>
      </w:r>
    </w:p>
    <w:p>
      <w:pPr>
        <w:spacing w:after="120"/>
      </w:pPr>
      <w:r>
        <w:t xml:space="preserve">　　但就像养孩子一样，小时了了，大未必佳。</w:t>
      </w:r>
    </w:p>
    <w:p>
      <w:pPr>
        <w:spacing w:after="120"/>
      </w:pPr>
      <w:r>
        <w:t xml:space="preserve">　　三个成员哪个会成长更快，谁也不知道。</w:t>
      </w:r>
    </w:p>
    <w:p>
      <w:pPr>
        <w:spacing w:after="120"/>
      </w:pPr>
      <w:r>
        <w:t xml:space="preserve">　　粉樱市那边的事情暂时告一段落，陈鑫这边也忙了起来。</w:t>
      </w:r>
    </w:p>
    <w:p>
      <w:pPr>
        <w:spacing w:after="120"/>
      </w:pPr>
      <w:r>
        <w:t xml:space="preserve">　　首先就是马上要放假了，期末考试已经开始，这几天基本上陈鑫不是在去考试的路上，就是在考试中。</w:t>
      </w:r>
    </w:p>
    <w:p>
      <w:pPr>
        <w:spacing w:after="120"/>
      </w:pPr>
      <w:r>
        <w:t xml:space="preserve">　　时不时的，他还要在老师不注意的时候，将答案传给后面同班的学渣们。</w:t>
      </w:r>
    </w:p>
    <w:p>
      <w:pPr>
        <w:spacing w:after="120"/>
      </w:pPr>
      <w:r>
        <w:t xml:space="preserve">　　为此，陈鑫这两天没少收到早餐和奶茶。</w:t>
      </w:r>
    </w:p>
    <w:p>
      <w:pPr>
        <w:spacing w:after="120"/>
      </w:pPr>
      <w:r>
        <w:t xml:space="preserve">　　除了文化课考试，再就是民调局特训班的考核了。</w:t>
      </w:r>
    </w:p>
    <w:p>
      <w:pPr>
        <w:spacing w:after="120"/>
      </w:pPr>
      <w:r>
        <w:t xml:space="preserve">　　从这个班开展到现在，大概持续了两个月。</w:t>
      </w:r>
    </w:p>
    <w:p>
      <w:pPr>
        <w:spacing w:after="120"/>
      </w:pPr>
      <w:r>
        <w:t xml:space="preserve">　　这两个月的时间里，陈鑫表现出的进阶速度并不快。</w:t>
      </w:r>
    </w:p>
    <w:p>
      <w:pPr>
        <w:spacing w:after="120"/>
      </w:pPr>
      <w:r>
        <w:t xml:space="preserve">　　最开始加入的时候，陈鑫对外展示的是70%的进度，到了两个月后，他对外展示的是90%的进度。</w:t>
      </w:r>
    </w:p>
    <w:p>
      <w:pPr>
        <w:spacing w:after="120"/>
      </w:pPr>
      <w:r>
        <w:t xml:space="preserve">　　两个月，增加了20%的进度，并不慢，但这只是相对而言。</w:t>
      </w:r>
    </w:p>
    <w:p>
      <w:pPr>
        <w:spacing w:after="120"/>
      </w:pPr>
      <w:r>
        <w:t xml:space="preserve">　　特训班里十八个人，其中十个人比不上陈鑫，有五个和陈鑫新增的进度差不多，但因为起始进度低，所以总进度并未超过陈鑫。</w:t>
      </w:r>
    </w:p>
    <w:p>
      <w:pPr>
        <w:spacing w:after="120"/>
      </w:pPr>
      <w:r>
        <w:t xml:space="preserve">　　但还有三个人，他们最低增加了30%的进度，最高一个增加了38%！</w:t>
      </w:r>
    </w:p>
    <w:p>
      <w:pPr>
        <w:spacing w:after="120"/>
      </w:pPr>
      <w:r>
        <w:t xml:space="preserve">　　最高的那个直接从最开始60%的进度，一跃成为了特训班第一名。</w:t>
      </w:r>
    </w:p>
    <w:p>
      <w:pPr>
        <w:spacing w:after="120"/>
      </w:pPr>
      <w:r>
        <w:t xml:space="preserve">　　其名为白博文，据说其父亲是木碑市民调局的一个顶尖组长，魏君瑞在上课的时候和白博文的沟通不在少数。</w:t>
      </w:r>
    </w:p>
    <w:p>
      <w:pPr>
        <w:spacing w:after="120"/>
      </w:pPr>
      <w:r>
        <w:t xml:space="preserve">　　考核结束后，魏君瑞拿出了一袋子十味地黄丸。</w:t>
      </w:r>
    </w:p>
    <w:p>
      <w:pPr>
        <w:spacing w:after="120"/>
      </w:pPr>
      <w:r>
        <w:t xml:space="preserve">　　“寒假你们各自都会回去，在家里的这一个月不要浪费，现在，根据成绩来拿药。”</w:t>
      </w:r>
    </w:p>
    <w:p>
      <w:pPr>
        <w:spacing w:after="120"/>
      </w:pPr>
      <w:r>
        <w:t xml:space="preserve">　　“进度第一，进步第一，白博文，12颗十味地黄丸，1颗十二味地黄丸。”</w:t>
      </w:r>
    </w:p>
    <w:p>
      <w:pPr>
        <w:spacing w:after="120"/>
      </w:pPr>
      <w:r>
        <w:t xml:space="preserve">　　“进度第二，进步第二，陈鑫，9颗十味地黄丸，1颗十二味地黄丸。”</w:t>
      </w:r>
    </w:p>
    <w:p>
      <w:pPr>
        <w:spacing w:after="120"/>
      </w:pPr>
      <w:r>
        <w:t xml:space="preserve">　　“进度第三，进步第三……”</w:t>
      </w:r>
    </w:p>
    <w:p>
      <w:pPr>
        <w:spacing w:after="120"/>
      </w:pPr>
      <w:r>
        <w:t xml:space="preserve">　　这一次的地黄丸数量，惊呆了十八个人中的那些普通人家庭的孩子，就连陈鑫也对这次的奖励数量很诧异，特别是前三名还有十二味地黄丸的奖励。</w:t>
      </w:r>
    </w:p>
    <w:p>
      <w:pPr>
        <w:spacing w:after="120"/>
      </w:pPr>
      <w:r>
        <w:t xml:space="preserve">　　十二味，那可是第三版强身操才能用到的。</w:t>
      </w:r>
    </w:p>
    <w:p>
      <w:pPr>
        <w:spacing w:after="120"/>
      </w:pPr>
      <w:r>
        <w:t xml:space="preserve">　　“好了，给你们这么多药，我希望你们也能知道我们民调局的意思。”</w:t>
      </w:r>
    </w:p>
    <w:p>
      <w:pPr>
        <w:spacing w:after="120"/>
      </w:pPr>
      <w:r>
        <w:t xml:space="preserve">　　“我希望开学之后，这次进度前三的人能将第二版强身操练满，如果还未开学就已经练满了第二版的强身操，你们可以直接寻找当地的民调局，让他们教你们第三版强身操。”</w:t>
      </w:r>
    </w:p>
    <w:p>
      <w:pPr>
        <w:spacing w:after="120"/>
      </w:pPr>
      <w:r>
        <w:t xml:space="preserve">　　“民调局的培养计划是全大夏统一的，所以不要担心对方不理会你们，虽然未来三年你们都在木碑市民调局，但很大概率毕业后，你们还是会回到当地民调局，所以他们开心还来不及。”</w:t>
      </w:r>
    </w:p>
    <w:p>
      <w:pPr>
        <w:spacing w:after="120"/>
      </w:pPr>
      <w:r>
        <w:t xml:space="preserve">　　“好了，话就说到这里，都可以走了。”</w:t>
      </w:r>
    </w:p>
    <w:p>
      <w:pPr>
        <w:spacing w:after="120"/>
      </w:pPr>
      <w:r>
        <w:t xml:space="preserve">　　魏君瑞大手一挥，解散了众人。</w:t>
      </w:r>
    </w:p>
    <w:p>
      <w:pPr>
        <w:spacing w:after="120"/>
      </w:pPr>
      <w:r>
        <w:t xml:space="preserve">　　路上，陈鑫与羊舒贤聊了许多，羊舒贤说他一定会努力赶上陈鑫的，哪怕现在他只有50%的进度。</w:t>
      </w:r>
    </w:p>
    <w:p>
      <w:pPr>
        <w:spacing w:after="120"/>
      </w:pPr>
      <w:r>
        <w:t xml:space="preserve">　　告别了羊舒贤之后，陈鑫回到宿舍盘点了这段时间的收获。</w:t>
      </w:r>
    </w:p>
    <w:p>
      <w:pPr>
        <w:spacing w:after="120"/>
      </w:pPr>
      <w:r>
        <w:t xml:space="preserve">　　这段时间他也没有闲着。</w:t>
      </w:r>
    </w:p>
    <w:p>
      <w:pPr>
        <w:spacing w:after="120"/>
      </w:pPr>
      <w:r>
        <w:t xml:space="preserve">　　三山村那边他几乎天天都会让黄婴在那边闹事，不是用苇茭抓水鬼，就是用哀杖群控水鬼。</w:t>
      </w:r>
    </w:p>
    <w:p>
      <w:pPr>
        <w:spacing w:after="120"/>
      </w:pPr>
      <w:r>
        <w:t xml:space="preserve">　　起初还挺不错的，一天能弄到六七百阴德。</w:t>
      </w:r>
    </w:p>
    <w:p>
      <w:pPr>
        <w:spacing w:after="120"/>
      </w:pPr>
      <w:r>
        <w:t xml:space="preserve">　　可第二次、第三次之后，阴德点就直接下滑到了400点，200点。</w:t>
      </w:r>
    </w:p>
    <w:p>
      <w:pPr>
        <w:spacing w:after="120"/>
      </w:pPr>
      <w:r>
        <w:t xml:space="preserve">　　到了现在，除非让黄婴跳入水里，哪怕站在岸边，那些水鬼都不会靠近黄婴.</w:t>
      </w:r>
    </w:p>
    <w:p>
      <w:pPr>
        <w:spacing w:after="120"/>
      </w:pPr>
      <w:r>
        <w:t xml:space="preserve">　　这里面，也包括那个血灾级的水鬼。</w:t>
      </w:r>
    </w:p>
    <w:p>
      <w:pPr>
        <w:spacing w:after="120"/>
      </w:pPr>
      <w:r>
        <w:t xml:space="preserve">　　陈鑫也没有想到自己第一次理解‘竭泽而渔’这个成语，是在这里。</w:t>
      </w:r>
    </w:p>
    <w:p>
      <w:pPr>
        <w:spacing w:after="120"/>
      </w:pPr>
      <w:r>
        <w:t xml:space="preserve">　　没办法，陈鑫只能将抓水鬼的频率控制一下，尝试每隔两天或者三天效果会不会更好点。</w:t>
      </w:r>
    </w:p>
    <w:p>
      <w:pPr>
        <w:spacing w:after="120"/>
      </w:pPr>
      <w:r>
        <w:t xml:space="preserve">　　抓鬼的频率低了，但陈鑫每天还是会来三山村。</w:t>
      </w:r>
    </w:p>
    <w:p>
      <w:pPr>
        <w:spacing w:after="120"/>
      </w:pPr>
      <w:r>
        <w:t xml:space="preserve">　　来了之后要么观察镇物们的蕴养情况，要么就拿着哀杖调整三山村大镇的结构，使其看着更美观，看着更舒服一些。</w:t>
      </w:r>
    </w:p>
    <w:p>
      <w:pPr>
        <w:spacing w:after="120"/>
      </w:pPr>
      <w:r>
        <w:t xml:space="preserve">　　再有，就是陈鑫让九日出去打野了。</w:t>
      </w:r>
    </w:p>
    <w:p>
      <w:pPr>
        <w:spacing w:after="120"/>
      </w:pPr>
      <w:r>
        <w:t xml:space="preserve">　　九日空有布狗的躯壳，却从来没有杀过鬼。</w:t>
      </w:r>
    </w:p>
    <w:p>
      <w:pPr>
        <w:spacing w:after="120"/>
      </w:pPr>
      <w:r>
        <w:t xml:space="preserve">　　陈鑫给他布置的任务就是去三山村这个空间中的那些山头上，将那些零星散布的鬼物给解决了。</w:t>
      </w:r>
    </w:p>
    <w:p>
      <w:pPr>
        <w:spacing w:after="120"/>
      </w:pPr>
      <w:r>
        <w:t xml:space="preserve">　　布狗已经是阴帅级，这处空间中，除了水鬼河里的那头血灾级水鬼，其他的鬼物都不可能奈何得了布狗。</w:t>
      </w:r>
    </w:p>
    <w:p>
      <w:pPr>
        <w:spacing w:after="120"/>
      </w:pPr>
      <w:r>
        <w:t xml:space="preserve">　　九日起初对这件事还有点兴趣，毕竟打鬼嘛，听着挺刺激的。</w:t>
      </w:r>
    </w:p>
    <w:p>
      <w:pPr>
        <w:spacing w:after="120"/>
      </w:pPr>
      <w:r>
        <w:t xml:space="preserve">　　可几次过后，九日就腻了。</w:t>
      </w:r>
    </w:p>
    <w:p>
      <w:pPr>
        <w:spacing w:after="120"/>
      </w:pPr>
      <w:r>
        <w:t xml:space="preserve">　　不是因为无趣，而是因为恶心。</w:t>
      </w:r>
    </w:p>
    <w:p>
      <w:pPr>
        <w:spacing w:after="120"/>
      </w:pPr>
      <w:r>
        <w:t xml:space="preserve">　　布狗的攻击方式中，最为强大最为方便的就是那张嘴了，爪子虽然也很锋利，但那对比犬齿还是差了一点。</w:t>
      </w:r>
    </w:p>
    <w:p>
      <w:pPr>
        <w:spacing w:after="120"/>
      </w:pPr>
      <w:r>
        <w:t xml:space="preserve">　　结果就是，当九日张开嘴咬下那些奇形怪状，满身流脓的鬼物后，当即就失去了对付鬼物的兴趣。</w:t>
      </w:r>
    </w:p>
    <w:p>
      <w:pPr>
        <w:spacing w:after="120"/>
      </w:pPr>
      <w:r>
        <w:t xml:space="preserve">　　对此，陈鑫也不强求，毕竟真要到了让布狗去战斗的时候，那情况怕是已经糟糕到了极致，与其让布狗去，还不如陈鑫自己出手。</w:t>
      </w:r>
    </w:p>
    <w:p>
      <w:pPr>
        <w:spacing w:after="120"/>
      </w:pPr>
      <w:r>
        <w:t xml:space="preserve">　　除了三山村，陈鑫对圣婴教堂也出手过了。</w:t>
      </w:r>
    </w:p>
    <w:p>
      <w:pPr>
        <w:spacing w:after="120"/>
      </w:pPr>
      <w:r>
        <w:t xml:space="preserve">　　那一次，是陈鑫一次性获得阴德点最多的一次，足有两千点！</w:t>
      </w:r>
    </w:p>
    <w:p>
      <w:pPr>
        <w:spacing w:after="120"/>
      </w:pPr>
      <w:r>
        <w:t xml:space="preserve">　　当时，陈鑫派出了黄婴、哀杖、罗网筛、旺盆、苇茭，期间还触发了替身剪纸，也就是足足六个阴帅级镇物。</w:t>
      </w:r>
    </w:p>
    <w:p>
      <w:pPr>
        <w:spacing w:after="120"/>
      </w:pPr>
      <w:r>
        <w:t xml:space="preserve">　　首先，陈鑫将旺盆中的灰烬尽数倒入了井中，使井中弥漫了升阳的烟雾。</w:t>
      </w:r>
    </w:p>
    <w:p>
      <w:pPr>
        <w:spacing w:after="120"/>
      </w:pPr>
      <w:r>
        <w:t xml:space="preserve">　　然后，陈鑫将变大后的罗网筛扣在了井口。</w:t>
      </w:r>
    </w:p>
    <w:p>
      <w:pPr>
        <w:spacing w:after="120"/>
      </w:pPr>
      <w:r>
        <w:t xml:space="preserve">　　当井底的那些婴鬼因为受不了而往井口冲的时候，却都被罗网筛给挡住了。</w:t>
      </w:r>
    </w:p>
    <w:p>
      <w:pPr>
        <w:spacing w:after="120"/>
      </w:pPr>
      <w:r>
        <w:t xml:space="preserve">　　明明罗网筛的重量并不大，但那些鬼物却都不能撼动罗网筛分毫，哪怕是凶煞，也只能让罗网筛颤动。</w:t>
      </w:r>
    </w:p>
    <w:p>
      <w:pPr>
        <w:spacing w:after="120"/>
      </w:pPr>
      <w:r>
        <w:t xml:space="preserve">　　若不是最后那个血灾级的血婴出手，陈鑫感觉不用他动手，仅仅旺盆里的升阳烟雾就能将井底的那些婴鬼给处理了。</w:t>
      </w:r>
    </w:p>
    <w:p>
      <w:pPr>
        <w:spacing w:after="120"/>
      </w:pPr>
      <w:r>
        <w:t xml:space="preserve">　　当那个血灾级的血婴出手后，罗网筛直接被撕裂，黄婴再次经历的天旋地转，进入了井底。</w:t>
      </w:r>
    </w:p>
    <w:p>
      <w:pPr>
        <w:spacing w:after="120"/>
      </w:pPr>
      <w:r>
        <w:t xml:space="preserve">　　只不过这次，黄婴手上多了一根阴帅级的哀杖，身上多了一根阴帅级的苇茭。</w:t>
      </w:r>
    </w:p>
    <w:p>
      <w:pPr>
        <w:spacing w:after="120"/>
      </w:pPr>
      <w:r>
        <w:t xml:space="preserve">　　进入井底之后，黄婴手中哀杖挥舞间，婴鬼们要么溺水、要么跪地、要么胡乱冲撞。</w:t>
      </w:r>
    </w:p>
    <w:p>
      <w:pPr>
        <w:spacing w:after="120"/>
      </w:pPr>
      <w:r>
        <w:t xml:space="preserve">　　而在这个过程中，黄婴手持哀杖一扫就是一大片，后来黄婴感觉哀杖的攻击情况不理想后，直接叼着哀杖自己上手了。</w:t>
      </w:r>
    </w:p>
    <w:p>
      <w:pPr>
        <w:spacing w:after="120"/>
      </w:pPr>
      <w:r>
        <w:t xml:space="preserve">　　在胞衣囊的效果和黄婴的速度之下，几乎是一爪子都能抡死三四个。</w:t>
      </w:r>
    </w:p>
    <w:p>
      <w:pPr>
        <w:spacing w:after="120"/>
      </w:pPr>
      <w:r>
        <w:t xml:space="preserve">　　直到黄婴在短时间内杀了大概三十多头婴鬼之后，那个血灾出手了。</w:t>
      </w:r>
    </w:p>
    <w:p>
      <w:pPr>
        <w:spacing w:after="120"/>
      </w:pPr>
      <w:r>
        <w:t xml:space="preserve">　　第一攻击方式自然是幻觉，但都转移到了陈鑫身上，而陈鑫又将这个攻击转移到了替身剪纸上。</w:t>
      </w:r>
    </w:p>
    <w:p>
      <w:pPr>
        <w:spacing w:after="120"/>
      </w:pPr>
      <w:r>
        <w:t xml:space="preserve">　　如此，直接废了血婴的一个能力。</w:t>
      </w:r>
    </w:p>
    <w:p>
      <w:pPr>
        <w:spacing w:after="120"/>
      </w:pPr>
      <w:r>
        <w:t xml:space="preserve">　　随即，在血婴还未反应过来的时候，陈鑫让黄婴将手中的苇茭朝着那个显露身形的血婴甩了过去。</w:t>
      </w:r>
    </w:p>
    <w:p>
      <w:pPr>
        <w:spacing w:after="120"/>
      </w:pPr>
      <w:r>
        <w:t xml:space="preserve">　　苇茭缠身，再加上井底中弥漫的烟雾，以及胞衣囊的克制，多重削弱下，黄婴竟然在压着那头血婴打！</w:t>
      </w:r>
    </w:p>
    <w:p>
      <w:pPr>
        <w:spacing w:after="120"/>
      </w:pPr>
      <w:r>
        <w:t xml:space="preserve">　　可在打了一会后，陈鑫就放弃了对付那头血婴。</w:t>
      </w:r>
    </w:p>
    <w:p>
      <w:pPr>
        <w:spacing w:after="120"/>
      </w:pPr>
      <w:r>
        <w:t xml:space="preserve">　　因为根本打不死！</w:t>
      </w:r>
    </w:p>
    <w:p>
      <w:pPr>
        <w:spacing w:after="120"/>
      </w:pPr>
      <w:r>
        <w:t xml:space="preserve">　　既然如此，陈鑫自然就将目标放在了其他的婴鬼身上。</w:t>
      </w:r>
    </w:p>
    <w:p>
      <w:pPr>
        <w:spacing w:after="120"/>
      </w:pPr>
      <w:r>
        <w:t xml:space="preserve">　　之后足足杀了两三百头血婴，黄婴这才被那个将苇茭撕碎的血婴给一爪子拍飞。</w:t>
      </w:r>
    </w:p>
    <w:p>
      <w:pPr>
        <w:spacing w:after="120"/>
      </w:pPr>
      <w:r>
        <w:t xml:space="preserve">　　眼见血婴恢复，陈鑫什么也没做，只是顺手用哀杖唤魂唤出了一头婴鬼替换了七条纸絮中的一头水鬼，这才将其召唤了回来。</w:t>
      </w:r>
    </w:p>
    <w:p>
      <w:pPr>
        <w:spacing w:after="120"/>
      </w:pPr>
      <w:r>
        <w:t xml:space="preserve">　　那一次，陈鑫收入两千阴德，但罗网筛、苇茭的复活也消耗了陈鑫四百点。</w:t>
      </w:r>
    </w:p>
    <w:p>
      <w:pPr>
        <w:spacing w:after="120"/>
      </w:pPr>
      <w:r>
        <w:t xml:space="preserve">　　但不得不说，收获很大。</w:t>
      </w:r>
    </w:p>
    <w:p>
      <w:pPr>
        <w:spacing w:after="120"/>
      </w:pPr>
      <w:r>
        <w:t xml:space="preserve">　　之后陈鑫也想着再去，但与水鬼河的情况一样，井里的血婴也有了应激反应。</w:t>
      </w:r>
    </w:p>
    <w:p>
      <w:pPr>
        <w:spacing w:after="120"/>
      </w:pPr>
      <w:r>
        <w:t xml:space="preserve">　　就像是在盯着入口一样，黄婴刚进去没多久就直接被拉入了井底。</w:t>
      </w:r>
    </w:p>
    <w:p>
      <w:pPr>
        <w:spacing w:after="120"/>
      </w:pPr>
      <w:r>
        <w:t xml:space="preserve">　　随后就是一顿毒打，要不是最后陈鑫及时召唤回了黄婴，怕第二次不能获得阴德点，还得倒贴！</w:t>
      </w:r>
    </w:p>
    <w:p>
      <w:pPr>
        <w:spacing w:after="120"/>
      </w:pPr>
      <w:r>
        <w:t xml:space="preserve">　　不过经历了这些之后，此时陈鑫的阴德点也已经到了一个历史新高。</w:t>
      </w:r>
    </w:p>
    <w:p>
      <w:pPr>
        <w:spacing w:after="120"/>
      </w:pPr>
      <w:r>
        <w:t xml:space="preserve">　　4200点！</w:t>
      </w:r>
    </w:p>
    <w:p>
      <w:pPr>
        <w:spacing w:after="120"/>
      </w:pPr>
      <w:r>
        <w:t xml:space="preserve">　　如果不是现在有镇宅药蕴养阴物，这4200点怕是得全部投入到提升阴差级的镇物上。</w:t>
      </w:r>
    </w:p>
    <w:p>
      <w:pPr>
        <w:spacing w:after="120"/>
      </w:pPr>
      <w:r>
        <w:t xml:space="preserve">　　所以在获得这4200点阴德后，陈鑫并未将其砸在鸡哥或者黄婴身上。</w:t>
      </w:r>
    </w:p>
    <w:p>
      <w:pPr>
        <w:spacing w:after="120"/>
      </w:pPr>
      <w:r>
        <w:t xml:space="preserve">　　如果后续没有遇到什么事情的话，陈鑫准备积攒一万阴德点，先将镇宅药提升到下一个级别。</w:t>
      </w:r>
    </w:p>
    <w:p>
      <w:pPr>
        <w:spacing w:after="120"/>
      </w:pPr>
      <w:r>
        <w:t xml:space="preserve">　　如此，才是性价比最好的选择。</w:t>
      </w:r>
    </w:p>
    <w:p>
      <w:pPr>
        <w:spacing w:after="120"/>
      </w:pPr>
      <w:r>
        <w:t xml:space="preserve">　　结果就在陈鑫做出这个决定后，他想到了《镇物大全》还未解锁的第十一页。</w:t>
      </w:r>
    </w:p>
    <w:p>
      <w:pPr>
        <w:spacing w:after="120"/>
      </w:pPr>
      <w:r>
        <w:t xml:space="preserve">　　当陈鑫解锁第十一页，看着消耗了的一千点阴德后，他直接沉默了。</w:t>
      </w:r>
    </w:p>
    <w:p>
      <w:pPr>
        <w:spacing w:after="120"/>
      </w:pPr>
      <w:r>
        <w:t xml:space="preserve">　　好在他现在阴德点的来源也不少。</w:t>
      </w:r>
    </w:p>
    <w:p>
      <w:pPr>
        <w:spacing w:after="120"/>
      </w:pPr>
      <w:r>
        <w:t xml:space="preserve">　　水鬼河、圣婴大教堂、民调局、地府成员，如此，陈鑫也勉强能接受这个变化。</w:t>
      </w:r>
    </w:p>
    <w:p>
      <w:pPr>
        <w:spacing w:after="120"/>
      </w:pPr>
      <w:r>
        <w:t xml:space="preserve">　　……</w:t>
      </w:r>
    </w:p>
    <w:p>
      <w:pPr>
        <w:spacing w:after="120"/>
      </w:pPr>
      <w:r>
        <w:t xml:space="preserve">　　时间转眼即逝。</w:t>
      </w:r>
    </w:p>
    <w:p>
      <w:pPr>
        <w:spacing w:after="120"/>
      </w:pPr>
      <w:r>
        <w:t xml:space="preserve">　　当最后一门科目考完之后，当天晚上陈鑫就和周磊他们一起吃了顿饭。</w:t>
      </w:r>
    </w:p>
    <w:p>
      <w:pPr>
        <w:spacing w:after="120"/>
      </w:pPr>
      <w:r>
        <w:t xml:space="preserve">　　这一顿饭，也拉近了周磊和羊舒贤、李勇的关系。</w:t>
      </w:r>
    </w:p>
    <w:p>
      <w:pPr>
        <w:spacing w:after="120"/>
      </w:pPr>
      <w:r>
        <w:t xml:space="preserve">　　这一个小圈子的人，也算是被陈鑫给联系在了一起。</w:t>
      </w:r>
    </w:p>
    <w:p>
      <w:pPr>
        <w:spacing w:after="120"/>
      </w:pPr>
      <w:r>
        <w:t xml:space="preserve">　　至于李若男那边，因为考试的时间不同，她们还要再考三天的试。</w:t>
      </w:r>
    </w:p>
    <w:p>
      <w:pPr>
        <w:spacing w:after="120"/>
      </w:pPr>
      <w:r>
        <w:t xml:space="preserve">　　因为记挂着去给姑姑家埋下镇宅药，陈鑫也就没有等她们。</w:t>
      </w:r>
    </w:p>
    <w:p>
      <w:pPr>
        <w:spacing w:after="120"/>
      </w:pPr>
      <w:r>
        <w:t xml:space="preserve">　　于是，在对方的各种口诛笔伐下，陈鑫回到了姑姑家。</w:t>
      </w:r>
    </w:p>
    <w:p>
      <w:pPr>
        <w:spacing w:after="120"/>
      </w:pPr>
      <w:r>
        <w:t xml:space="preserve">　　这些日子，陈鑫也将给姑姑家的镇宅药的钱，挣够了。</w:t>
      </w:r>
    </w:p>
    <w:p>
      <w:pPr>
        <w:spacing w:after="120"/>
      </w:pPr>
      <w:r>
        <w:t xml:space="preserve">　　至于说怎么挣的？</w:t>
      </w:r>
    </w:p>
    <w:p>
      <w:pPr>
        <w:spacing w:after="120"/>
      </w:pPr>
      <w:r>
        <w:t xml:space="preserve">　　那自然是柴若冰这位富婆了。</w:t>
      </w:r>
    </w:p>
    <w:p>
      <w:pPr>
        <w:spacing w:after="120"/>
      </w:pPr>
      <w:r>
        <w:t xml:space="preserve">　　陈鑫将获得的十味地黄丸卖出去了两颗，就直接入账八万块。</w:t>
      </w:r>
    </w:p>
    <w:p>
      <w:pPr>
        <w:spacing w:after="120"/>
      </w:pPr>
      <w:r>
        <w:t xml:space="preserve">　　拿到八万的时候，陈鑫这才明白加入特训班的他有多富有。</w:t>
      </w:r>
    </w:p>
    <w:p>
      <w:pPr>
        <w:spacing w:after="120"/>
      </w:pPr>
      <w:r>
        <w:t xml:space="preserve">　　在姑姑家待了两天，陈鑫抽空去观察了姑姑家另外两处地方，晚上的时候直接投放布狗过去挖了墙角，第二天又去撒了酒。</w:t>
      </w:r>
    </w:p>
    <w:p>
      <w:pPr>
        <w:spacing w:after="120"/>
      </w:pPr>
      <w:r>
        <w:t xml:space="preserve">　　做完这些之后，陈鑫就回了王家沟。</w:t>
      </w:r>
    </w:p>
    <w:p>
      <w:pPr>
        <w:spacing w:after="120"/>
      </w:pPr>
      <w:r>
        <w:t xml:space="preserve">　　回去的第二天，陈鑫正准备埋镇宅药的时候，就听到了门外来自外婆朋友王琴的八卦消息。</w:t>
      </w:r>
    </w:p>
    <w:p>
      <w:pPr>
        <w:spacing w:after="120"/>
      </w:pPr>
      <w:r>
        <w:t xml:space="preserve">　　隔壁村，有人在打生桩！</w:t>
      </w:r>
    </w:p>
    <w:p>
      <w:pPr>
        <w:spacing w:after="120"/>
      </w:pPr>
      <w:r>
        <w:t xml:space="preserve">　　……</w:t>
      </w:r>
    </w:p>
    <w:p>
      <w:pPr>
        <w:spacing w:after="120"/>
      </w:pPr>
      <w:r>
        <w:t>第198章 煞，我要你那只鸡！</w:t>
      </w:r>
    </w:p>
    <w:p>
      <w:pPr>
        <w:spacing w:after="120"/>
      </w:pPr>
      <w:r>
        <w:t xml:space="preserve">　　凌晨四点。</w:t>
      </w:r>
    </w:p>
    <w:p>
      <w:pPr>
        <w:spacing w:after="120"/>
      </w:pPr>
      <w:r>
        <w:t xml:space="preserve">　　粉樱市民调局中，邢明杰接到了一个任务，同行的还有其他两个资深组长以及他们的助手。</w:t>
      </w:r>
    </w:p>
    <w:p>
      <w:pPr>
        <w:spacing w:after="120"/>
      </w:pPr>
      <w:r>
        <w:t xml:space="preserve">　　任务目标，师范学院。</w:t>
      </w:r>
    </w:p>
    <w:p>
      <w:pPr>
        <w:spacing w:after="120"/>
      </w:pPr>
      <w:r>
        <w:t xml:space="preserve">　　到了师范学院之后，邢明杰远远的就看到了那栋被淡淡雾气围绕着的宿舍楼。</w:t>
      </w:r>
    </w:p>
    <w:p>
      <w:pPr>
        <w:spacing w:after="120"/>
      </w:pPr>
      <w:r>
        <w:t xml:space="preserve">　　“这是怎么回事，能让一个凶煞在市内一个学校里出没？”</w:t>
      </w:r>
    </w:p>
    <w:p>
      <w:pPr>
        <w:spacing w:after="120"/>
      </w:pPr>
      <w:r>
        <w:t xml:space="preserve">　　邢明杰看着这一幕，眉头紧蹙。</w:t>
      </w:r>
    </w:p>
    <w:p>
      <w:pPr>
        <w:spacing w:after="120"/>
      </w:pPr>
      <w:r>
        <w:t xml:space="preserve">　　旁边赵宇的助手开口道：“邢组长，关于师范学院相关的情况下午就汇报到民调局了，当时说的是学校里前天晚上一个学生死亡，疑似和灵异事件有关，但民调局的任务系统并未对其做优先处理，任务未曾下发到我们局里专员的手上。”</w:t>
      </w:r>
    </w:p>
    <w:p>
      <w:pPr>
        <w:spacing w:after="120"/>
      </w:pPr>
      <w:r>
        <w:t xml:space="preserve">　　“时间到了凌晨3点，有学校保安巡逻发现了大楼的异样，进去查看后就再也没有出来，再之后其他人就报警了，事情这才转移到我们这里。”</w:t>
      </w:r>
    </w:p>
    <w:p>
      <w:pPr>
        <w:spacing w:after="120"/>
      </w:pPr>
      <w:r>
        <w:t xml:space="preserve">　　“目前，并不能判断学校北面厕所是否与此宿舍楼有关。”</w:t>
      </w:r>
    </w:p>
    <w:p>
      <w:pPr>
        <w:spacing w:after="120"/>
      </w:pPr>
      <w:r>
        <w:t xml:space="preserve">　　邢明杰听完后点了点头。</w:t>
      </w:r>
    </w:p>
    <w:p>
      <w:pPr>
        <w:spacing w:after="120"/>
      </w:pPr>
      <w:r>
        <w:t xml:space="preserve">　　一旁赵宇看到邢明杰这样，无奈道：“老邢啊，你要不还是配个助手吧，你这自己又不喜欢了解情况，又没有助手帮助的，太麻烦了……我认识几个还在干后勤工作的新人，给你介绍下？”</w:t>
      </w:r>
    </w:p>
    <w:p>
      <w:pPr>
        <w:spacing w:after="120"/>
      </w:pPr>
      <w:r>
        <w:t xml:space="preserve">　　邢明杰看了赵宇一眼。</w:t>
      </w:r>
    </w:p>
    <w:p>
      <w:pPr>
        <w:spacing w:after="120"/>
      </w:pPr>
      <w:r>
        <w:t xml:space="preserve">　　“不了，我一个人挺好的，说说怎么处理这栋楼吧。”</w:t>
      </w:r>
    </w:p>
    <w:p>
      <w:pPr>
        <w:spacing w:after="120"/>
      </w:pPr>
      <w:r>
        <w:t xml:space="preserve">　　赵宇无奈的和旁边另外一个资深组长庄宏耸了耸肩，但也没再说什么。</w:t>
      </w:r>
    </w:p>
    <w:p>
      <w:pPr>
        <w:spacing w:after="120"/>
      </w:pPr>
      <w:r>
        <w:t xml:space="preserve">　　随后，赵宇和庄宏的助手对大楼进行了检查，结果是煞雾的浓度不高，应该是今晚刚形成的。</w:t>
      </w:r>
    </w:p>
    <w:p>
      <w:pPr>
        <w:spacing w:after="120"/>
      </w:pPr>
      <w:r>
        <w:t xml:space="preserve">　　“刚形成的？”</w:t>
      </w:r>
    </w:p>
    <w:p>
      <w:pPr>
        <w:spacing w:after="120"/>
      </w:pPr>
      <w:r>
        <w:t xml:space="preserve">　　三人的脸色变了变。</w:t>
      </w:r>
    </w:p>
    <w:p>
      <w:pPr>
        <w:spacing w:after="120"/>
      </w:pPr>
      <w:r>
        <w:t xml:space="preserve">　　刚形成的煞雾有两种情况，一种是积年老鬼杀了足够的人或者积攒了足够的阴气后晋升的，另一种是短时间内杀了很多人后晋升。</w:t>
      </w:r>
    </w:p>
    <w:p>
      <w:pPr>
        <w:spacing w:after="120"/>
      </w:pPr>
      <w:r>
        <w:t xml:space="preserve">　　而以师范大学的这个情况来看，有积年老鬼的概率很低，所以大概率是一个不知道什么原因来到这里的厉鬼或者游魂，杀了宿舍楼里的人后，晋升的。</w:t>
      </w:r>
    </w:p>
    <w:p>
      <w:pPr>
        <w:spacing w:after="120"/>
      </w:pPr>
      <w:r>
        <w:t xml:space="preserve">　　如此也就说明，这栋宿舍楼里，已经死了很多人。</w:t>
      </w:r>
    </w:p>
    <w:p>
      <w:pPr>
        <w:spacing w:after="120"/>
      </w:pPr>
      <w:r>
        <w:t xml:space="preserve">　　甚至，已经没有了活口。</w:t>
      </w:r>
    </w:p>
    <w:p>
      <w:pPr>
        <w:spacing w:after="120"/>
      </w:pPr>
      <w:r>
        <w:t xml:space="preserve">　　而以宿舍楼的人口密集程度来看，这几个小时，那个新晋的凶煞成长到了什么程度，谁也不知道。</w:t>
      </w:r>
    </w:p>
    <w:p>
      <w:pPr>
        <w:spacing w:after="120"/>
      </w:pPr>
      <w:r>
        <w:t xml:space="preserve">　　“向局里报备，我们先进去看看。”</w:t>
      </w:r>
    </w:p>
    <w:p>
      <w:pPr>
        <w:spacing w:after="120"/>
      </w:pPr>
      <w:r>
        <w:t xml:space="preserve">　　邢明杰提着箱子就闯入了宿舍楼中，一旁赵宇和庄宏欲言又止，只能交代他们的助手在外面联系局里，而他们则是结伴冲了进去。</w:t>
      </w:r>
    </w:p>
    <w:p>
      <w:pPr>
        <w:spacing w:after="120"/>
      </w:pPr>
      <w:r>
        <w:t xml:space="preserve">　　一进入，两人就感受到了浓郁的阴气。</w:t>
      </w:r>
    </w:p>
    <w:p>
      <w:pPr>
        <w:spacing w:after="120"/>
      </w:pPr>
      <w:r>
        <w:t xml:space="preserve">　　“怎么可能，难道师范的这栋宿舍楼建立在阴地上？”</w:t>
      </w:r>
    </w:p>
    <w:p>
      <w:pPr>
        <w:spacing w:after="120"/>
      </w:pPr>
      <w:r>
        <w:t xml:space="preserve">　　“不可能，如果建立在阴地之上，那常年住在此地的学生早就该接二连三的出问题了，不可能这么久了都没有一点情况。”</w:t>
      </w:r>
    </w:p>
    <w:p>
      <w:pPr>
        <w:spacing w:after="120"/>
      </w:pPr>
      <w:r>
        <w:t xml:space="preserve">　　“那你告诉我，为什么这里阴气这么浓郁，别说是凶煞的缘故，它还做不到这么快改变这里的环境。”</w:t>
      </w:r>
    </w:p>
    <w:p>
      <w:pPr>
        <w:spacing w:after="120"/>
      </w:pPr>
      <w:r>
        <w:t xml:space="preserve">　　“……也许这个凶煞特殊呢？”</w:t>
      </w:r>
    </w:p>
    <w:p>
      <w:pPr>
        <w:spacing w:after="120"/>
      </w:pPr>
      <w:r>
        <w:t xml:space="preserve">　　赵宇刚说完，就看到前面第一个宿舍里传出了动静。</w:t>
      </w:r>
    </w:p>
    <w:p>
      <w:pPr>
        <w:spacing w:after="120"/>
      </w:pPr>
      <w:r>
        <w:t xml:space="preserve">　　两人冲过去一看，一道身影已经化作青烟消散于邢明杰胸口处的气血熔炉上。</w:t>
      </w:r>
    </w:p>
    <w:p>
      <w:pPr>
        <w:spacing w:after="120"/>
      </w:pPr>
      <w:r>
        <w:t xml:space="preserve">　　“宿舍楼里的人多半是死绝了，而且此地阴气太重，这间宿舍里死了四个，一个已经成为游魂了。”</w:t>
      </w:r>
    </w:p>
    <w:p>
      <w:pPr>
        <w:spacing w:after="120"/>
      </w:pPr>
      <w:r>
        <w:t xml:space="preserve">　　邢明杰一句话，直接让赵宇和庄宏脸色难看起来。</w:t>
      </w:r>
    </w:p>
    <w:p>
      <w:pPr>
        <w:spacing w:after="120"/>
      </w:pPr>
      <w:r>
        <w:t xml:space="preserve">　　“那还继续找吗，就算它刚迈入凶煞级别，但杀了这么多人，我怕……”</w:t>
      </w:r>
    </w:p>
    <w:p>
      <w:pPr>
        <w:spacing w:after="120"/>
      </w:pPr>
      <w:r>
        <w:t xml:space="preserve">　　赵宇话说到一半，就被邢明杰打断了。</w:t>
      </w:r>
    </w:p>
    <w:p>
      <w:pPr>
        <w:spacing w:after="120"/>
      </w:pPr>
      <w:r>
        <w:t xml:space="preserve">　　“要退至少要摸清楚那头凶煞是什么情况，不然你就出去等着局里派人？”</w:t>
      </w:r>
    </w:p>
    <w:p>
      <w:pPr>
        <w:spacing w:after="120"/>
      </w:pPr>
      <w:r>
        <w:t xml:space="preserve">　　邢明杰的话让赵宇无话可说，真要是等在外面的话，躲过了这次任务，怕不是还要被派去执行其他凶煞任务。</w:t>
      </w:r>
    </w:p>
    <w:p>
      <w:pPr>
        <w:spacing w:after="120"/>
      </w:pPr>
      <w:r>
        <w:t xml:space="preserve">　　“那一起吧。”</w:t>
      </w:r>
    </w:p>
    <w:p>
      <w:pPr>
        <w:spacing w:after="120"/>
      </w:pPr>
      <w:r>
        <w:t xml:space="preserve">　　庄宏说道，邢明杰和赵宇都没有反对。</w:t>
      </w:r>
    </w:p>
    <w:p>
      <w:pPr>
        <w:spacing w:after="120"/>
      </w:pPr>
      <w:r>
        <w:t xml:space="preserve">　　紧接着，三人又去了第二、第三间房子。</w:t>
      </w:r>
    </w:p>
    <w:p>
      <w:pPr>
        <w:spacing w:after="120"/>
      </w:pPr>
      <w:r>
        <w:t xml:space="preserve">　　两间房，八个人，又遇到了一只游魂。</w:t>
      </w:r>
    </w:p>
    <w:p>
      <w:pPr>
        <w:spacing w:after="120"/>
      </w:pPr>
      <w:r>
        <w:t xml:space="preserve">　　可等从第三间房出来后，邢明杰却停了下来。</w:t>
      </w:r>
    </w:p>
    <w:p>
      <w:pPr>
        <w:spacing w:after="120"/>
      </w:pPr>
      <w:r>
        <w:t xml:space="preserve">　　“怎么了？有什么发现？”</w:t>
      </w:r>
    </w:p>
    <w:p>
      <w:pPr>
        <w:spacing w:after="120"/>
      </w:pPr>
      <w:r>
        <w:t xml:space="preserve">　　“这三间宿舍里的人，尸体都在厕所里堆积着。”</w:t>
      </w:r>
    </w:p>
    <w:p>
      <w:pPr>
        <w:spacing w:after="120"/>
      </w:pPr>
      <w:r>
        <w:t xml:space="preserve">　　邢明杰的话让赵宇也恍然起来，是啊，三个房间，所有人的尸体都在厕所里，难不成他们死之前一起在上厕所？</w:t>
      </w:r>
    </w:p>
    <w:p>
      <w:pPr>
        <w:spacing w:after="120"/>
      </w:pPr>
      <w:r>
        <w:t xml:space="preserve">　　“所以，这件事和最开始那个操场北面厕所是同一件事？”</w:t>
      </w:r>
    </w:p>
    <w:p>
      <w:pPr>
        <w:spacing w:after="120"/>
      </w:pPr>
      <w:r>
        <w:t xml:space="preserve">　　“现在只是猜测，如果要确定的话……”</w:t>
      </w:r>
    </w:p>
    <w:p>
      <w:pPr>
        <w:spacing w:after="120"/>
      </w:pPr>
      <w:r>
        <w:t xml:space="preserve">　　邢明杰转身走到了第三个房间厕所的位置，看着里面的四具尸体。</w:t>
      </w:r>
    </w:p>
    <w:p>
      <w:pPr>
        <w:spacing w:after="120"/>
      </w:pPr>
      <w:r>
        <w:t xml:space="preserve">　　“要确定的话，那就只能进入厕所了。”</w:t>
      </w:r>
    </w:p>
    <w:p>
      <w:pPr>
        <w:spacing w:after="120"/>
      </w:pPr>
      <w:r>
        <w:t xml:space="preserve">　　“别，老邢，等等吧，没必要这样。”</w:t>
      </w:r>
    </w:p>
    <w:p>
      <w:pPr>
        <w:spacing w:after="120"/>
      </w:pPr>
      <w:r>
        <w:t xml:space="preserve">　　“是的，既然猜到了，那我们就先去寻找看看有没有幸存者，没必要以身试险。”</w:t>
      </w:r>
    </w:p>
    <w:p>
      <w:pPr>
        <w:spacing w:after="120"/>
      </w:pPr>
      <w:r>
        <w:t xml:space="preserve">　　听着两人的劝说，邢明杰摇了摇头。</w:t>
      </w:r>
    </w:p>
    <w:p>
      <w:pPr>
        <w:spacing w:after="120"/>
      </w:pPr>
      <w:r>
        <w:t xml:space="preserve">　　“误会了，我不进去。”</w:t>
      </w:r>
    </w:p>
    <w:p>
      <w:pPr>
        <w:spacing w:after="120"/>
      </w:pPr>
      <w:r>
        <w:t xml:space="preserve">　　说着，邢明杰将手里的箱子放在地上。</w:t>
      </w:r>
    </w:p>
    <w:p>
      <w:pPr>
        <w:spacing w:after="120"/>
      </w:pPr>
      <w:r>
        <w:t xml:space="preserve">　　咔嗒。</w:t>
      </w:r>
    </w:p>
    <w:p>
      <w:pPr>
        <w:spacing w:after="120"/>
      </w:pPr>
      <w:r>
        <w:t xml:space="preserve">　　箱子上的扣被打开了。</w:t>
      </w:r>
    </w:p>
    <w:p>
      <w:pPr>
        <w:spacing w:after="120"/>
      </w:pPr>
      <w:r>
        <w:t xml:space="preserve">　　正要打开箱子的时候，邢明杰似乎想起了什么。</w:t>
      </w:r>
    </w:p>
    <w:p>
      <w:pPr>
        <w:spacing w:after="120"/>
      </w:pPr>
      <w:r>
        <w:t xml:space="preserve">　　“庄宏，你先出去下。”</w:t>
      </w:r>
    </w:p>
    <w:p>
      <w:pPr>
        <w:spacing w:after="120"/>
      </w:pPr>
      <w:r>
        <w:t xml:space="preserve">　　“怎么了？”</w:t>
      </w:r>
    </w:p>
    <w:p>
      <w:pPr>
        <w:spacing w:after="120"/>
      </w:pPr>
      <w:r>
        <w:t xml:space="preserve">　　“我要用一个东西，你是阴派的，不能在旁边。”</w:t>
      </w:r>
    </w:p>
    <w:p>
      <w:pPr>
        <w:spacing w:after="120"/>
      </w:pPr>
      <w:r>
        <w:t xml:space="preserve">　　庄宏闻言也没多问，转身就快步离开了宿舍。</w:t>
      </w:r>
    </w:p>
    <w:p>
      <w:pPr>
        <w:spacing w:after="120"/>
      </w:pPr>
      <w:r>
        <w:t xml:space="preserve">　　一旁赵宇看到庄宏走了，也想跟着出去，可不等他动作，邢明杰就已经打开了那个箱子。</w:t>
      </w:r>
    </w:p>
    <w:p>
      <w:pPr>
        <w:spacing w:after="120"/>
      </w:pPr>
      <w:r>
        <w:t xml:space="preserve">　　随即，一只虚幻的大雄鸡自箱子里浮现。</w:t>
      </w:r>
    </w:p>
    <w:p>
      <w:pPr>
        <w:spacing w:after="120"/>
      </w:pPr>
      <w:r>
        <w:t xml:space="preserve">　　此雄鸡大概是普通雄鸡体型的两倍左右，看着威武雄壮。</w:t>
      </w:r>
    </w:p>
    <w:p>
      <w:pPr>
        <w:spacing w:after="120"/>
      </w:pPr>
      <w:r>
        <w:t xml:space="preserve">　　“这……”</w:t>
      </w:r>
    </w:p>
    <w:p>
      <w:pPr>
        <w:spacing w:after="120"/>
      </w:pPr>
      <w:r>
        <w:t xml:space="preserve">　　赵宇惊疑的话刚出口，就看到雄鸡朝着厕所冲了过去。</w:t>
      </w:r>
    </w:p>
    <w:p>
      <w:pPr>
        <w:spacing w:after="120"/>
      </w:pPr>
      <w:r>
        <w:t xml:space="preserve">　　凑过头看去，只见雄鸡对着厕所里的陶瓷便器啄了下去，很快，陶瓷便器化作青烟消失，而雄鸡则是穿过房间的墙壁，去了隔壁宿舍。</w:t>
      </w:r>
    </w:p>
    <w:p>
      <w:pPr>
        <w:spacing w:after="120"/>
      </w:pPr>
      <w:r>
        <w:t xml:space="preserve">　　“跟上。”</w:t>
      </w:r>
    </w:p>
    <w:p>
      <w:pPr>
        <w:spacing w:after="120"/>
      </w:pPr>
      <w:r>
        <w:t xml:space="preserve">　　邢明杰说了一声就跑了出去，赵宇此时既想出去，又想去看那只鸡。</w:t>
      </w:r>
    </w:p>
    <w:p>
      <w:pPr>
        <w:spacing w:after="120"/>
      </w:pPr>
      <w:r>
        <w:t xml:space="preserve">　　犹豫片刻，他咬牙跟了上去，这只鸡，太让他好奇了！</w:t>
      </w:r>
    </w:p>
    <w:p>
      <w:pPr>
        <w:spacing w:after="120"/>
      </w:pPr>
      <w:r>
        <w:t xml:space="preserve">　　之后，在两人的注视下，雄鸡将一楼十多个房间中的八九只鬼物以及鬼物本体都给消灭。</w:t>
      </w:r>
    </w:p>
    <w:p>
      <w:pPr>
        <w:spacing w:after="120"/>
      </w:pPr>
      <w:r>
        <w:t xml:space="preserve">　　而跟在后面看着这一幕的赵宇早已目瞪口呆。</w:t>
      </w:r>
    </w:p>
    <w:p>
      <w:pPr>
        <w:spacing w:after="120"/>
      </w:pPr>
      <w:r>
        <w:t xml:space="preserve">　　如果说那只雄鸡能对付鬼物，他倒只是惊讶，可现在，那雄鸡明明将鬼物本体也给消灭了啊！</w:t>
      </w:r>
    </w:p>
    <w:p>
      <w:pPr>
        <w:spacing w:after="120"/>
      </w:pPr>
      <w:r>
        <w:t xml:space="preserve">　　这，合理吗？</w:t>
      </w:r>
    </w:p>
    <w:p>
      <w:pPr>
        <w:spacing w:after="120"/>
      </w:pPr>
      <w:r>
        <w:t xml:space="preserve">　　“老邢，这到底是什么东西？你从哪里弄的？给我也弄一个啊！”</w:t>
      </w:r>
    </w:p>
    <w:p>
      <w:pPr>
        <w:spacing w:after="120"/>
      </w:pPr>
      <w:r>
        <w:t xml:space="preserve">　　赵宇看着那毫不停歇又朝着宿舍二楼而去的雄鸡，羡慕的要死。</w:t>
      </w:r>
    </w:p>
    <w:p>
      <w:pPr>
        <w:spacing w:after="120"/>
      </w:pPr>
      <w:r>
        <w:t xml:space="preserve">　　要是他也有这么一个东西，寻找灵异事件哪里还需要他动手？</w:t>
      </w:r>
    </w:p>
    <w:p>
      <w:pPr>
        <w:spacing w:after="120"/>
      </w:pPr>
      <w:r>
        <w:t xml:space="preserve">　　“目前弄不到，不过我感觉快了，再等等吧。”</w:t>
      </w:r>
    </w:p>
    <w:p>
      <w:pPr>
        <w:spacing w:after="120"/>
      </w:pPr>
      <w:r>
        <w:t xml:space="preserve">　　邢明杰的话让赵宇眼睛一亮。</w:t>
      </w:r>
    </w:p>
    <w:p>
      <w:pPr>
        <w:spacing w:after="120"/>
      </w:pPr>
      <w:r>
        <w:t xml:space="preserve">　　“是局里的？”</w:t>
      </w:r>
    </w:p>
    <w:p>
      <w:pPr>
        <w:spacing w:after="120"/>
      </w:pPr>
      <w:r>
        <w:t xml:space="preserve">　　见邢明杰点头，赵宇心中欣喜异常。</w:t>
      </w:r>
    </w:p>
    <w:p>
      <w:pPr>
        <w:spacing w:after="120"/>
      </w:pPr>
      <w:r>
        <w:t xml:space="preserve">　　他手里的积分还多，本来是想攒着给自己那刚上初中的孩子兑换地黄丸，让他赢在起跑线上。</w:t>
      </w:r>
    </w:p>
    <w:p>
      <w:pPr>
        <w:spacing w:after="120"/>
      </w:pPr>
      <w:r>
        <w:t xml:space="preserve">　　现在，赵宇觉得孩子可以先等等，积分，不能浪费。</w:t>
      </w:r>
    </w:p>
    <w:p>
      <w:pPr>
        <w:spacing w:after="120"/>
      </w:pPr>
      <w:r>
        <w:t xml:space="preserve">　　这么一个跟印钞机一样的东西，需要的积分肯定不会少！</w:t>
      </w:r>
    </w:p>
    <w:p>
      <w:pPr>
        <w:spacing w:after="120"/>
      </w:pPr>
      <w:r>
        <w:t xml:space="preserve">　　两人跟着雄鸡到了二楼，又看着它开始扫荡二楼。</w:t>
      </w:r>
    </w:p>
    <w:p>
      <w:pPr>
        <w:spacing w:after="120"/>
      </w:pPr>
      <w:r>
        <w:t xml:space="preserve">　　看着看着，赵宇忽然感觉自己好像眼花了。</w:t>
      </w:r>
    </w:p>
    <w:p>
      <w:pPr>
        <w:spacing w:after="120"/>
      </w:pPr>
      <w:r>
        <w:t xml:space="preserve">　　“老邢，是不是我看错了，你的鸡，它好像变大了？”</w:t>
      </w:r>
    </w:p>
    <w:p>
      <w:pPr>
        <w:spacing w:after="120"/>
      </w:pPr>
      <w:r>
        <w:t xml:space="preserve">　　“没错，是在变大。”</w:t>
      </w:r>
    </w:p>
    <w:p>
      <w:pPr>
        <w:spacing w:after="120"/>
      </w:pPr>
      <w:r>
        <w:t xml:space="preserve">　　邢明杰看着雄鸡，心中也有感叹。</w:t>
      </w:r>
    </w:p>
    <w:p>
      <w:pPr>
        <w:spacing w:after="120"/>
      </w:pPr>
      <w:r>
        <w:t xml:space="preserve">　　他带着雄鸡干了七八票之后，自然也发现了雄鸡在变大的这个情况。</w:t>
      </w:r>
    </w:p>
    <w:p>
      <w:pPr>
        <w:spacing w:after="120"/>
      </w:pPr>
      <w:r>
        <w:t xml:space="preserve">　　而这个情况，上面经过测试后也已经给出了结论。</w:t>
      </w:r>
    </w:p>
    <w:p>
      <w:pPr>
        <w:spacing w:after="120"/>
      </w:pPr>
      <w:r>
        <w:t xml:space="preserve">　　雄鸡在灭杀一百头左右的游魂，或者三十头左右的厉鬼后，会进入下一个阶段。</w:t>
      </w:r>
    </w:p>
    <w:p>
      <w:pPr>
        <w:spacing w:after="120"/>
      </w:pPr>
      <w:r>
        <w:t xml:space="preserve">　　那个阶段的雄鸡可以比肩顶尖组长。</w:t>
      </w:r>
    </w:p>
    <w:p>
      <w:pPr>
        <w:spacing w:after="120"/>
      </w:pPr>
      <w:r>
        <w:t xml:space="preserve">　　邢明杰在听到这个消息后，当场就傻眼了。</w:t>
      </w:r>
    </w:p>
    <w:p>
      <w:pPr>
        <w:spacing w:after="120"/>
      </w:pPr>
      <w:r>
        <w:t xml:space="preserve">　　这鸡要是这么牛逼，还要他们这个组长干什么，养鸡不就行了？</w:t>
      </w:r>
    </w:p>
    <w:p>
      <w:pPr>
        <w:spacing w:after="120"/>
      </w:pPr>
      <w:r>
        <w:t xml:space="preserve">　　但上面没有给出解释，也并未给出什么时候推广烛夜石镇的消息，他也就只能这么养着。</w:t>
      </w:r>
    </w:p>
    <w:p>
      <w:pPr>
        <w:spacing w:after="120"/>
      </w:pPr>
      <w:r>
        <w:t xml:space="preserve">　　鸡杀鬼，他获得积分，养自己的气血之力。</w:t>
      </w:r>
    </w:p>
    <w:p>
      <w:pPr>
        <w:spacing w:after="120"/>
      </w:pPr>
      <w:r>
        <w:t xml:space="preserve">　　这不是挺好的吗？</w:t>
      </w:r>
    </w:p>
    <w:p>
      <w:pPr>
        <w:spacing w:after="120"/>
      </w:pPr>
      <w:r>
        <w:t xml:space="preserve">　　不过唯一要注意的，就是不能让鸡毁了，否则他就得重新养鸡。</w:t>
      </w:r>
    </w:p>
    <w:p>
      <w:pPr>
        <w:spacing w:after="120"/>
      </w:pPr>
      <w:r>
        <w:t xml:space="preserve">　　这些，邢明杰并未告知赵宇，但赵宇是什么人？</w:t>
      </w:r>
    </w:p>
    <w:p>
      <w:pPr>
        <w:spacing w:after="120"/>
      </w:pPr>
      <w:r>
        <w:t xml:space="preserve">　　仅仅从雄鸡灭鬼的速度就看出了，变大的鸡更厉害了！</w:t>
      </w:r>
    </w:p>
    <w:p>
      <w:pPr>
        <w:spacing w:after="120"/>
      </w:pPr>
      <w:r>
        <w:t xml:space="preserve">　　很快，第二层也被雄鸡给掏空了，雄鸡转头就朝着第三层而去。</w:t>
      </w:r>
    </w:p>
    <w:p>
      <w:pPr>
        <w:spacing w:after="120"/>
      </w:pPr>
      <w:r>
        <w:t xml:space="preserve">　　“啧，老邢，你这鸡……”</w:t>
      </w:r>
    </w:p>
    <w:p>
      <w:pPr>
        <w:spacing w:after="120"/>
      </w:pPr>
      <w:r>
        <w:t xml:space="preserve">　　赵宇话说一半，脸上的羡慕之色还没敛去，结果一转过楼梯他就发现场景变了。</w:t>
      </w:r>
    </w:p>
    <w:p>
      <w:pPr>
        <w:spacing w:after="120"/>
      </w:pPr>
      <w:r>
        <w:t xml:space="preserve">　　他已经不在宿舍楼了，而是在一个厕所里。</w:t>
      </w:r>
    </w:p>
    <w:p>
      <w:pPr>
        <w:spacing w:after="120"/>
      </w:pPr>
      <w:r>
        <w:t xml:space="preserve">　　周围除了他，没有别人。</w:t>
      </w:r>
    </w:p>
    <w:p>
      <w:pPr>
        <w:spacing w:after="120"/>
      </w:pPr>
      <w:r>
        <w:t xml:space="preserve">　　心中一凛，赵宇也没有移动地方，胸口直接就凝聚了气血熔炉出来。</w:t>
      </w:r>
    </w:p>
    <w:p>
      <w:pPr>
        <w:spacing w:after="120"/>
      </w:pPr>
      <w:r>
        <w:t xml:space="preserve">　　一股气血之焰轰出，将厕所的墙面给烧出了一个大洞。</w:t>
      </w:r>
    </w:p>
    <w:p>
      <w:pPr>
        <w:spacing w:after="120"/>
      </w:pPr>
      <w:r>
        <w:t xml:space="preserve">　　赵宇三两步就冲向了那个他烧出来的洞。</w:t>
      </w:r>
    </w:p>
    <w:p>
      <w:pPr>
        <w:spacing w:after="120"/>
      </w:pPr>
      <w:r>
        <w:t xml:space="preserve">　　可等他过去后才发现，洞的另一边并不是宿舍楼，它还是厕所。</w:t>
      </w:r>
    </w:p>
    <w:p>
      <w:pPr>
        <w:spacing w:after="120"/>
      </w:pPr>
      <w:r>
        <w:t xml:space="preserve">　　转身四顾之，赵宇一个跳跃来到了厕所墙上。</w:t>
      </w:r>
    </w:p>
    <w:p>
      <w:pPr>
        <w:spacing w:after="120"/>
      </w:pPr>
      <w:r>
        <w:t xml:space="preserve">　　举目望去，天空是黑色的，周围则是一个又一个拼接在一起的厕所，根本看不见尽头。</w:t>
      </w:r>
    </w:p>
    <w:p>
      <w:pPr>
        <w:spacing w:after="120"/>
      </w:pPr>
      <w:r>
        <w:t xml:space="preserve">　　“麻烦了。”</w:t>
      </w:r>
    </w:p>
    <w:p>
      <w:pPr>
        <w:spacing w:after="120"/>
      </w:pPr>
      <w:r>
        <w:t xml:space="preserve">　　赵宇看着这个厕所的规模，心中苦涩。</w:t>
      </w:r>
    </w:p>
    <w:p>
      <w:pPr>
        <w:spacing w:after="120"/>
      </w:pPr>
      <w:r>
        <w:t xml:space="preserve">　　早知道，就不跟着邢明杰看鸡了，早点出去等人也好啊。</w:t>
      </w:r>
    </w:p>
    <w:p>
      <w:pPr>
        <w:spacing w:after="120"/>
      </w:pPr>
      <w:r>
        <w:t xml:space="preserve">　　心中正思索的时候，赵宇脚腕一紧，一股大力从脚腕上传来，将赵宇从墙上拉了下去，重重的摔在了厕所地面上。</w:t>
      </w:r>
    </w:p>
    <w:p>
      <w:pPr>
        <w:spacing w:after="120"/>
      </w:pPr>
      <w:r>
        <w:t xml:space="preserve">　　这还不算完，那股力道并未消失，而是拉着赵宇往厕所坑里而去。</w:t>
      </w:r>
    </w:p>
    <w:p>
      <w:pPr>
        <w:spacing w:after="120"/>
      </w:pPr>
      <w:r>
        <w:t xml:space="preserve">　　背部摩擦地面的嗤嗤声在厕所中响起，赵宇挺起上半身，看清了抓住自己的是什么。</w:t>
      </w:r>
    </w:p>
    <w:p>
      <w:pPr>
        <w:spacing w:after="120"/>
      </w:pPr>
      <w:r>
        <w:t xml:space="preserve">　　一只白骨手掌，仅仅只有一只白骨手掌！</w:t>
      </w:r>
    </w:p>
    <w:p>
      <w:pPr>
        <w:spacing w:after="120"/>
      </w:pPr>
      <w:r>
        <w:t xml:space="preserve">　　什么都没说，气血熔炉当即燃起，气血之焰喷涌而出。</w:t>
      </w:r>
    </w:p>
    <w:p>
      <w:pPr>
        <w:spacing w:after="120"/>
      </w:pPr>
      <w:r>
        <w:t xml:space="preserve">　　不仅将地面上的那只白骨手掌给烧没了，就连地面，也烧出了一个大洞。</w:t>
      </w:r>
    </w:p>
    <w:p>
      <w:pPr>
        <w:spacing w:after="120"/>
      </w:pPr>
      <w:r>
        <w:t xml:space="preserve">　　起身，赵宇皱眉朝着那个洞走过去，他想要看看那个洞下面是什么。</w:t>
      </w:r>
    </w:p>
    <w:p>
      <w:pPr>
        <w:spacing w:after="120"/>
      </w:pPr>
      <w:r>
        <w:t xml:space="preserve">　　刚走两步，就在赵宇要停下来的时候，有东西从后面狠狠的推了他一把。</w:t>
      </w:r>
    </w:p>
    <w:p>
      <w:pPr>
        <w:spacing w:after="120"/>
      </w:pPr>
      <w:r>
        <w:t xml:space="preserve">　　眼瞅着就要跌落下去的时候，赵宇快速反应，一个跳跃就朝着洞的另外一边跳去。</w:t>
      </w:r>
    </w:p>
    <w:p>
      <w:pPr>
        <w:spacing w:after="120"/>
      </w:pPr>
      <w:r>
        <w:t xml:space="preserve">　　可不等他松一口气。</w:t>
      </w:r>
    </w:p>
    <w:p>
      <w:pPr>
        <w:spacing w:after="120"/>
      </w:pPr>
      <w:r>
        <w:t xml:space="preserve">　　地面上的那个洞，主动扩大了！</w:t>
      </w:r>
    </w:p>
    <w:p>
      <w:pPr>
        <w:spacing w:after="120"/>
      </w:pPr>
      <w:r>
        <w:t xml:space="preserve">　　赵宇，不出意外地跌落了下去。</w:t>
      </w:r>
    </w:p>
    <w:p>
      <w:pPr>
        <w:spacing w:after="120"/>
      </w:pPr>
      <w:r>
        <w:t xml:space="preserve">　　同时，他也看到了洞下面的东西。</w:t>
      </w:r>
    </w:p>
    <w:p>
      <w:pPr>
        <w:spacing w:after="120"/>
      </w:pPr>
      <w:r>
        <w:t xml:space="preserve">　　白茫茫的一片，全是白骨手掌！</w:t>
      </w:r>
    </w:p>
    <w:p>
      <w:pPr>
        <w:spacing w:after="120"/>
      </w:pPr>
      <w:r>
        <w:t xml:space="preserve">　　“完犊子！”</w:t>
      </w:r>
    </w:p>
    <w:p>
      <w:pPr>
        <w:spacing w:after="120"/>
      </w:pPr>
      <w:r>
        <w:t xml:space="preserve">　　赵宇拿出一颗黑白阳石，正要扔入气血熔炉中拼一把的时候。</w:t>
      </w:r>
    </w:p>
    <w:p>
      <w:pPr>
        <w:spacing w:after="120"/>
      </w:pPr>
      <w:r>
        <w:t xml:space="preserve">　　一抹火光出现，一只雄鸡踏入这处空间，破了虚妄。</w:t>
      </w:r>
    </w:p>
    <w:p>
      <w:pPr>
        <w:spacing w:after="120"/>
      </w:pPr>
      <w:r>
        <w:t xml:space="preserve">　　看着那比刚才小了一大圈的雄鸡，再看着雄鸡身上那炽白的火焰，赵宇最后才将目光落在雄鸡之后的邢明杰身上。</w:t>
      </w:r>
    </w:p>
    <w:p>
      <w:pPr>
        <w:spacing w:after="120"/>
      </w:pPr>
      <w:r>
        <w:t xml:space="preserve">　　这只鸡，他一定要换到手！</w:t>
      </w:r>
    </w:p>
    <w:p>
      <w:pPr>
        <w:spacing w:after="120"/>
      </w:pPr>
      <w:r>
        <w:t xml:space="preserve">　　……</w:t>
      </w:r>
    </w:p>
    <w:p>
      <w:pPr>
        <w:spacing w:after="120"/>
      </w:pPr>
      <w:r>
        <w:t xml:space="preserve">　　PS：明天去医院检查，看时间长短，如果回来还有时间，加更就不断，否则就先保持两更。</w:t>
      </w:r>
    </w:p>
    <w:p>
      <w:pPr>
        <w:spacing w:after="120"/>
      </w:pPr>
      <w:r>
        <w:t xml:space="preserve">　　最后，求波好运！</w:t>
      </w:r>
    </w:p>
    <w:p>
      <w:pPr>
        <w:spacing w:after="120"/>
      </w:pPr>
      <w:r>
        <w:t xml:space="preserve">　　关于加更，总加更章节25章，已还15章5w字，剩余加更章节10章。</w:t>
      </w:r>
    </w:p>
    <w:p>
      <w:pPr>
        <w:spacing w:after="120"/>
      </w:pPr>
      <w:r>
        <w:t>第202章 叫魂</w:t>
      </w:r>
    </w:p>
    <w:p>
      <w:pPr>
        <w:spacing w:after="120"/>
      </w:pPr>
      <w:r>
        <w:t xml:space="preserve">　　陈鑫坐在门口小石墩上，装作玩手机的样子，但耳朵已经竖了起来。</w:t>
      </w:r>
    </w:p>
    <w:p>
      <w:pPr>
        <w:spacing w:after="120"/>
      </w:pPr>
      <w:r>
        <w:t xml:space="preserve">　　“真没想到啊，何家村的那些人为了建个桥，还打生桩？我都多少年没有听到过这个词了。”</w:t>
      </w:r>
    </w:p>
    <w:p>
      <w:pPr>
        <w:spacing w:after="120"/>
      </w:pPr>
      <w:r>
        <w:t xml:space="preserve">　　王琴脸上的表情很丰富。</w:t>
      </w:r>
    </w:p>
    <w:p>
      <w:pPr>
        <w:spacing w:after="120"/>
      </w:pPr>
      <w:r>
        <w:t xml:space="preserve">　　“打生桩，不会搞错了吧，这要是被发现了都得进监狱！”</w:t>
      </w:r>
    </w:p>
    <w:p>
      <w:pPr>
        <w:spacing w:after="120"/>
      </w:pPr>
      <w:r>
        <w:t xml:space="preserve">　　梅惠香一脸的诧异。</w:t>
      </w:r>
    </w:p>
    <w:p>
      <w:pPr>
        <w:spacing w:after="120"/>
      </w:pPr>
      <w:r>
        <w:t xml:space="preserve">　　她刚回来没几天，这村里的消息渠道还没热络起来，结果就听到了这么一个劲爆的八卦。</w:t>
      </w:r>
    </w:p>
    <w:p>
      <w:pPr>
        <w:spacing w:after="120"/>
      </w:pPr>
      <w:r>
        <w:t xml:space="preserve">　　“怎么会搞错，王老四他媳妇何芳不是何家村的吗？是她带回来的消息，说是那谁家的孩子丢了大半天，结果最后竟然在从桥基下面被水给冲了出来，这不是被打了生桩，这是什么！”</w:t>
      </w:r>
    </w:p>
    <w:p>
      <w:pPr>
        <w:spacing w:after="120"/>
      </w:pPr>
      <w:r>
        <w:t xml:space="preserve">　　“会不会是小孩不小心掉水里了，然后被桥基给卡住了？”</w:t>
      </w:r>
    </w:p>
    <w:p>
      <w:pPr>
        <w:spacing w:after="120"/>
      </w:pPr>
      <w:r>
        <w:t xml:space="preserve">　　陈鑫忽然开口。</w:t>
      </w:r>
    </w:p>
    <w:p>
      <w:pPr>
        <w:spacing w:after="120"/>
      </w:pPr>
      <w:r>
        <w:t xml:space="preserve">　　王琴看了过去。</w:t>
      </w:r>
    </w:p>
    <w:p>
      <w:pPr>
        <w:spacing w:after="120"/>
      </w:pPr>
      <w:r>
        <w:t xml:space="preserve">　　“陈鑫呐，如果只是小孩从水里被冲出来那我也不说什么，可关键是有人说之前做桥基的时候，柱子底部有一些神神秘秘的鬼画符呐！”</w:t>
      </w:r>
    </w:p>
    <w:p>
      <w:pPr>
        <w:spacing w:after="120"/>
      </w:pPr>
      <w:r>
        <w:t xml:space="preserve">　　“鬼画符？”</w:t>
      </w:r>
    </w:p>
    <w:p>
      <w:pPr>
        <w:spacing w:after="120"/>
      </w:pPr>
      <w:r>
        <w:t xml:space="preserve">　　“对，就是……我也不懂，就是跟神神鬼鬼的有关系，不然谁家打地基还在地基上写那些东西？”</w:t>
      </w:r>
    </w:p>
    <w:p>
      <w:pPr>
        <w:spacing w:after="120"/>
      </w:pPr>
      <w:r>
        <w:t xml:space="preserve">　　陈鑫想说，也可能只是民俗习惯呢。</w:t>
      </w:r>
    </w:p>
    <w:p>
      <w:pPr>
        <w:spacing w:after="120"/>
      </w:pPr>
      <w:r>
        <w:t xml:space="preserve">　　但显然，王琴已经认定的事情，陈鑫这个小屁孩自然不可能让其改变。</w:t>
      </w:r>
    </w:p>
    <w:p>
      <w:pPr>
        <w:spacing w:after="120"/>
      </w:pPr>
      <w:r>
        <w:t xml:space="preserve">　　“行了，这事既然出来了，那警察自然会来处理的。”</w:t>
      </w:r>
    </w:p>
    <w:p>
      <w:pPr>
        <w:spacing w:after="120"/>
      </w:pPr>
      <w:r>
        <w:t xml:space="preserve">　　梅惠香挥了挥手，准备回去做饭。</w:t>
      </w:r>
    </w:p>
    <w:p>
      <w:pPr>
        <w:spacing w:after="120"/>
      </w:pPr>
      <w:r>
        <w:t xml:space="preserve">　　可谁知王琴却拉住了梅惠香。</w:t>
      </w:r>
    </w:p>
    <w:p>
      <w:pPr>
        <w:spacing w:after="120"/>
      </w:pPr>
      <w:r>
        <w:t xml:space="preserve">　　“还没说完呢，这事……没报警！”</w:t>
      </w:r>
    </w:p>
    <w:p>
      <w:pPr>
        <w:spacing w:after="120"/>
      </w:pPr>
      <w:r>
        <w:t xml:space="preserve">　　“没报警？为什么，不是都死人了吗？”</w:t>
      </w:r>
    </w:p>
    <w:p>
      <w:pPr>
        <w:spacing w:after="120"/>
      </w:pPr>
      <w:r>
        <w:t xml:space="preserve">　　梅惠香一脸的疑惑。</w:t>
      </w:r>
    </w:p>
    <w:p>
      <w:pPr>
        <w:spacing w:after="120"/>
      </w:pPr>
      <w:r>
        <w:t xml:space="preserve">　　“谁说死人了？小孩是从水里被冲出来的，可是他没死！”</w:t>
      </w:r>
    </w:p>
    <w:p>
      <w:pPr>
        <w:spacing w:after="120"/>
      </w:pPr>
      <w:r>
        <w:t xml:space="preserve">　　“没死？没死算什么打生桩！”</w:t>
      </w:r>
    </w:p>
    <w:p>
      <w:pPr>
        <w:spacing w:after="120"/>
      </w:pPr>
      <w:r>
        <w:t xml:space="preserve">　　“没死，但也没活着啊！那家小孩被送去医院了，结果医院医生说不出个什么来，只说小孩身体还活着，但意识却不在了，说是成了植物人！可从来也没有听过溺水能溺出个植物人呐！”</w:t>
      </w:r>
    </w:p>
    <w:p>
      <w:pPr>
        <w:spacing w:after="120"/>
      </w:pPr>
      <w:r>
        <w:t xml:space="preserve">　　梅惠香似乎是想到了什么，开口道：“那这是没交给警察，交给谁了……看事先生？”</w:t>
      </w:r>
    </w:p>
    <w:p>
      <w:pPr>
        <w:spacing w:after="120"/>
      </w:pPr>
      <w:r>
        <w:t xml:space="preserve">　　“那可不，你干儿子王智伯，还有何家村的何老六，以及汪家村那谁……汪永祥的徒弟汪城，都去了！”</w:t>
      </w:r>
    </w:p>
    <w:p>
      <w:pPr>
        <w:spacing w:after="120"/>
      </w:pPr>
      <w:r>
        <w:t xml:space="preserve">　　“去这么多人干什么？”</w:t>
      </w:r>
    </w:p>
    <w:p>
      <w:pPr>
        <w:spacing w:after="120"/>
      </w:pPr>
      <w:r>
        <w:t xml:space="preserve">　　“嗐！还不是何家村村长急了，这要是真被扣上了一个打生桩的帽子，他不仅位子坐不稳，以后一家人在村里都没法过了，毕竟那桥是他要建的！”</w:t>
      </w:r>
    </w:p>
    <w:p>
      <w:pPr>
        <w:spacing w:after="120"/>
      </w:pPr>
      <w:r>
        <w:t xml:space="preserve">　　梅惠香点头，然后就朝屋里走去。</w:t>
      </w:r>
    </w:p>
    <w:p>
      <w:pPr>
        <w:spacing w:after="120"/>
      </w:pPr>
      <w:r>
        <w:t xml:space="preserve">　　“哎，惠香，你干嘛，咱们不去王老四家找何芳打听打听？”</w:t>
      </w:r>
    </w:p>
    <w:p>
      <w:pPr>
        <w:spacing w:after="120"/>
      </w:pPr>
      <w:r>
        <w:t xml:space="preserve">　　“我饭还没做完，你先去。”</w:t>
      </w:r>
    </w:p>
    <w:p>
      <w:pPr>
        <w:spacing w:after="120"/>
      </w:pPr>
      <w:r>
        <w:t xml:space="preserve">　　“嗐，我帮你做！”</w:t>
      </w:r>
    </w:p>
    <w:p>
      <w:pPr>
        <w:spacing w:after="120"/>
      </w:pPr>
      <w:r>
        <w:t xml:space="preserve">　　王静说着就小跑跟了上去，远远的，陈鑫还能听到从厨房传出来的说话声。</w:t>
      </w:r>
    </w:p>
    <w:p>
      <w:pPr>
        <w:spacing w:after="120"/>
      </w:pPr>
      <w:r>
        <w:t xml:space="preserve">　　“打生桩？”</w:t>
      </w:r>
    </w:p>
    <w:p>
      <w:pPr>
        <w:spacing w:after="120"/>
      </w:pPr>
      <w:r>
        <w:t xml:space="preserve">　　陈鑫对这个词也不算陌生，看书的时候看到过一点。</w:t>
      </w:r>
    </w:p>
    <w:p>
      <w:pPr>
        <w:spacing w:after="120"/>
      </w:pPr>
      <w:r>
        <w:t xml:space="preserve">　　古代的人动工前，为了工程顺利，会将人，尤其是小孩活埋在工地里，祭祀鬼神。</w:t>
      </w:r>
    </w:p>
    <w:p>
      <w:pPr>
        <w:spacing w:after="120"/>
      </w:pPr>
      <w:r>
        <w:t xml:space="preserve">　　他们认为这样做，被埋的人就会成为建筑的守护神，确保工程的顺利进行，维护建筑的稳定。</w:t>
      </w:r>
    </w:p>
    <w:p>
      <w:pPr>
        <w:spacing w:after="120"/>
      </w:pPr>
      <w:r>
        <w:t xml:space="preserve">　　陈鑫当时看到后，直接就跨越时空做出了一个判断。</w:t>
      </w:r>
    </w:p>
    <w:p>
      <w:pPr>
        <w:spacing w:after="120"/>
      </w:pPr>
      <w:r>
        <w:t xml:space="preserve">　　古代，没有鬼。</w:t>
      </w:r>
    </w:p>
    <w:p>
      <w:pPr>
        <w:spacing w:after="120"/>
      </w:pPr>
      <w:r>
        <w:t xml:space="preserve">　　不过这次何家村的那个事件说是打生桩，但后续听着又不像。</w:t>
      </w:r>
    </w:p>
    <w:p>
      <w:pPr>
        <w:spacing w:after="120"/>
      </w:pPr>
      <w:r>
        <w:t xml:space="preserve">　　“晚点去山上找王智伯问问。”</w:t>
      </w:r>
    </w:p>
    <w:p>
      <w:pPr>
        <w:spacing w:after="120"/>
      </w:pPr>
      <w:r>
        <w:t xml:space="preserve">　　随后，陈鑫趁着外婆做饭的时候，偷偷将镇宅药埋入了家里四个角落的位置。</w:t>
      </w:r>
    </w:p>
    <w:p>
      <w:pPr>
        <w:spacing w:after="120"/>
      </w:pPr>
      <w:r>
        <w:t xml:space="preserve">　　吃完饭，外婆跟着王静离开，陈鑫就将酒洒在了家里。</w:t>
      </w:r>
    </w:p>
    <w:p>
      <w:pPr>
        <w:spacing w:after="120"/>
      </w:pPr>
      <w:r>
        <w:t xml:space="preserve">　　确定镇宅药正常激活，没有阴气汇聚后，陈鑫这才出了家门。</w:t>
      </w:r>
    </w:p>
    <w:p>
      <w:pPr>
        <w:spacing w:after="120"/>
      </w:pPr>
      <w:r>
        <w:t xml:space="preserve">　　他没去找王智伯，这个点对方不一定会回来，所以他找了胖子王翔，准备进一步了解情况。</w:t>
      </w:r>
    </w:p>
    <w:p>
      <w:pPr>
        <w:spacing w:after="120"/>
      </w:pPr>
      <w:r>
        <w:t xml:space="preserve">　　见面之后，原本应该在晚上才开烧烤摊提前开火了。</w:t>
      </w:r>
    </w:p>
    <w:p>
      <w:pPr>
        <w:spacing w:after="120"/>
      </w:pPr>
      <w:r>
        <w:t xml:space="preserve">　　肉烤好之后，王翔拿着啤酒走了过来。</w:t>
      </w:r>
    </w:p>
    <w:p>
      <w:pPr>
        <w:spacing w:after="120"/>
      </w:pPr>
      <w:r>
        <w:t xml:space="preserve">　　“你这一走就是好几个月，啥时候毕业回村里啊，在村里搞一个小买卖，不比外面赚的少！”</w:t>
      </w:r>
    </w:p>
    <w:p>
      <w:pPr>
        <w:spacing w:after="120"/>
      </w:pPr>
      <w:r>
        <w:t xml:space="preserve">　　陈鑫笑了。</w:t>
      </w:r>
    </w:p>
    <w:p>
      <w:pPr>
        <w:spacing w:after="120"/>
      </w:pPr>
      <w:r>
        <w:t xml:space="preserve">　　“我这才大一过去半个学期，要回来也得等三年半之后啊。”</w:t>
      </w:r>
    </w:p>
    <w:p>
      <w:pPr>
        <w:spacing w:after="120"/>
      </w:pPr>
      <w:r>
        <w:t xml:space="preserve">　　“哎，还有三年半，那时候说不定我娃都能打酱油了。”</w:t>
      </w:r>
    </w:p>
    <w:p>
      <w:pPr>
        <w:spacing w:after="120"/>
      </w:pPr>
      <w:r>
        <w:t xml:space="preserve">　　陈鑫一滞。</w:t>
      </w:r>
    </w:p>
    <w:p>
      <w:pPr>
        <w:spacing w:after="120"/>
      </w:pPr>
      <w:r>
        <w:t xml:space="preserve">　　“你结婚了？”</w:t>
      </w:r>
    </w:p>
    <w:p>
      <w:pPr>
        <w:spacing w:after="120"/>
      </w:pPr>
      <w:r>
        <w:t xml:space="preserve">　　“没啊？”</w:t>
      </w:r>
    </w:p>
    <w:p>
      <w:pPr>
        <w:spacing w:after="120"/>
      </w:pPr>
      <w:r>
        <w:t xml:space="preserve">　　“那你说个屁的娃。”</w:t>
      </w:r>
    </w:p>
    <w:p>
      <w:pPr>
        <w:spacing w:after="120"/>
      </w:pPr>
      <w:r>
        <w:t xml:space="preserve">　　“哈哈，咋滴，就不能有个美好的愿望了？”</w:t>
      </w:r>
    </w:p>
    <w:p>
      <w:pPr>
        <w:spacing w:after="120"/>
      </w:pPr>
      <w:r>
        <w:t xml:space="preserve">　　王翔笑嘻嘻的说着，还悄咪咪的让陈鑫给他介绍女大学生认识，说是没上过大学，但可以娶个大学生当媳妇！</w:t>
      </w:r>
    </w:p>
    <w:p>
      <w:pPr>
        <w:spacing w:after="120"/>
      </w:pPr>
      <w:r>
        <w:t xml:space="preserve">　　陈鑫直接对着王翔拍了个照片，发到了小群里征婚。</w:t>
      </w:r>
    </w:p>
    <w:p>
      <w:pPr>
        <w:spacing w:after="120"/>
      </w:pPr>
      <w:r>
        <w:t xml:space="preserve">　　随后直接就炸出了一串的“666”。</w:t>
      </w:r>
    </w:p>
    <w:p>
      <w:pPr>
        <w:spacing w:after="120"/>
      </w:pPr>
      <w:r>
        <w:t xml:space="preserve">　　王翔看到这一幕，不仅没有不好意思，还说要给陈鑫再烤一把肉，结果被陈鑫给拉住了。</w:t>
      </w:r>
    </w:p>
    <w:p>
      <w:pPr>
        <w:spacing w:after="120"/>
      </w:pPr>
      <w:r>
        <w:t xml:space="preserve">　　他来这里，可不是为了吃肉的，真要吃，一把也不够啊！</w:t>
      </w:r>
    </w:p>
    <w:p>
      <w:pPr>
        <w:spacing w:after="120"/>
      </w:pPr>
      <w:r>
        <w:t xml:space="preserve">　　“我听说何家村有人打生桩？”</w:t>
      </w:r>
    </w:p>
    <w:p>
      <w:pPr>
        <w:spacing w:after="120"/>
      </w:pPr>
      <w:r>
        <w:t xml:space="preserve">　　“哦，这事啊，我之前跟着去何家村转了一圈，听到他们说这好像不是打生桩，说是叫做……叫魂！”</w:t>
      </w:r>
    </w:p>
    <w:p>
      <w:pPr>
        <w:spacing w:after="120"/>
      </w:pPr>
      <w:r>
        <w:t xml:space="preserve">　　王翔想了想后说道。</w:t>
      </w:r>
    </w:p>
    <w:p>
      <w:pPr>
        <w:spacing w:after="120"/>
      </w:pPr>
      <w:r>
        <w:t xml:space="preserve">　　“叫魂？”</w:t>
      </w:r>
    </w:p>
    <w:p>
      <w:pPr>
        <w:spacing w:after="120"/>
      </w:pPr>
      <w:r>
        <w:t xml:space="preserve">　　“对，具体我也不太清楚，但挺玄的，就说只要将指定人的头发等贴身物件拿到，然后用符纸什么的包好塞入桥基里，再然后那个人的魂就会被叫走，没入桥基中。”</w:t>
      </w:r>
    </w:p>
    <w:p>
      <w:pPr>
        <w:spacing w:after="120"/>
      </w:pPr>
      <w:r>
        <w:t xml:space="preserve">　　王翔所说的陈鑫还是第一次听说，相比打生桩，这个似乎更符合当前情况一点。</w:t>
      </w:r>
    </w:p>
    <w:p>
      <w:pPr>
        <w:spacing w:after="120"/>
      </w:pPr>
      <w:r>
        <w:t xml:space="preserve">　　“那后面怎么处理的？”</w:t>
      </w:r>
    </w:p>
    <w:p>
      <w:pPr>
        <w:spacing w:after="120"/>
      </w:pPr>
      <w:r>
        <w:t xml:space="preserve">　　“后面我就不知道了，那几个看事先生被叫去村长家了，说了什么谁也不知道。”</w:t>
      </w:r>
    </w:p>
    <w:p>
      <w:pPr>
        <w:spacing w:after="120"/>
      </w:pPr>
      <w:r>
        <w:t xml:space="preserve">　　说到这里，王翔凑到了陈鑫身前，神神秘秘的说道：“陈鑫，你有没有发现，村里的诡异的事情越来越多了！”</w:t>
      </w:r>
    </w:p>
    <w:p>
      <w:pPr>
        <w:spacing w:after="120"/>
      </w:pPr>
      <w:r>
        <w:t xml:space="preserve">　　“什么意思？”</w:t>
      </w:r>
    </w:p>
    <w:p>
      <w:pPr>
        <w:spacing w:after="120"/>
      </w:pPr>
      <w:r>
        <w:t xml:space="preserve">　　“上次王飞翔祭祖的事情，这次又是打生桩叫魂，我活了20年，以前也就是从老人嘴里听过，根本就没见过，可现在……这才不到半年，附近就出现了两件这种诡异的事情，我怀疑……”</w:t>
      </w:r>
    </w:p>
    <w:p>
      <w:pPr>
        <w:spacing w:after="120"/>
      </w:pPr>
      <w:r>
        <w:t xml:space="preserve">　　王飞翔双眼微眯。</w:t>
      </w:r>
    </w:p>
    <w:p>
      <w:pPr>
        <w:spacing w:after="120"/>
      </w:pPr>
      <w:r>
        <w:t xml:space="preserve">　　“怀疑什么？”</w:t>
      </w:r>
    </w:p>
    <w:p>
      <w:pPr>
        <w:spacing w:after="120"/>
      </w:pPr>
      <w:r>
        <w:t xml:space="preserve">　　“我怀疑……这个世界，灵气复苏了！”</w:t>
      </w:r>
    </w:p>
    <w:p>
      <w:pPr>
        <w:spacing w:after="120"/>
      </w:pPr>
      <w:r>
        <w:t xml:space="preserve">　　陈鑫懵了。</w:t>
      </w:r>
    </w:p>
    <w:p>
      <w:pPr>
        <w:spacing w:after="120"/>
      </w:pPr>
      <w:r>
        <w:t xml:space="preserve">　　“你从哪里知道灵气复苏这个词的？”</w:t>
      </w:r>
    </w:p>
    <w:p>
      <w:pPr>
        <w:spacing w:after="120"/>
      </w:pPr>
      <w:r>
        <w:t xml:space="preserve">　　王翔哈哈一笑，挠了挠头道：“小说里，我最近在看一本小说，里面就写到了灵气复苏，大世到来……你也可以看看，写的真不错，作者叫做馗爷996！”</w:t>
      </w:r>
    </w:p>
    <w:p>
      <w:pPr>
        <w:spacing w:after="120"/>
      </w:pPr>
      <w:r>
        <w:t xml:space="preserve">　　“……”</w:t>
      </w:r>
    </w:p>
    <w:p>
      <w:pPr>
        <w:spacing w:after="120"/>
      </w:pPr>
      <w:r>
        <w:t xml:space="preserve">　　陈鑫张了张嘴，突然不知道说什么了。</w:t>
      </w:r>
    </w:p>
    <w:p>
      <w:pPr>
        <w:spacing w:after="120"/>
      </w:pPr>
      <w:r>
        <w:t xml:space="preserve">　　吃了串，聊了天，陈鑫就回家了。</w:t>
      </w:r>
    </w:p>
    <w:p>
      <w:pPr>
        <w:spacing w:after="120"/>
      </w:pPr>
      <w:r>
        <w:t xml:space="preserve">　　外婆是下午饭点前回来的，回来后，陈鑫就旁敲侧击关于打生桩的事情，结果就得到了一句‘去写作业’！</w:t>
      </w:r>
    </w:p>
    <w:p>
      <w:pPr>
        <w:spacing w:after="120"/>
      </w:pPr>
      <w:r>
        <w:t xml:space="preserve">　　陈鑫也懒得解释大学没作业了，直接回房间上网。</w:t>
      </w:r>
    </w:p>
    <w:p>
      <w:pPr>
        <w:spacing w:after="120"/>
      </w:pPr>
      <w:r>
        <w:t xml:space="preserve">　　晚上8点左右的时候，陈鑫给外婆说了一声自己去找王翔玩就抱着背包出了家门。</w:t>
      </w:r>
    </w:p>
    <w:p>
      <w:pPr>
        <w:spacing w:after="120"/>
      </w:pPr>
      <w:r>
        <w:t xml:space="preserve">　　半道上，陈鑫换了一条路，直接朝着半山王智伯的家里而去。</w:t>
      </w:r>
    </w:p>
    <w:p>
      <w:pPr>
        <w:spacing w:after="120"/>
      </w:pPr>
      <w:r>
        <w:t xml:space="preserve">　　远远的看到王智伯家里的灯光后，陈鑫这才加快了步伐。</w:t>
      </w:r>
    </w:p>
    <w:p>
      <w:pPr>
        <w:spacing w:after="120"/>
      </w:pPr>
      <w:r>
        <w:t xml:space="preserve">　　嘭嘭~</w:t>
      </w:r>
    </w:p>
    <w:p>
      <w:pPr>
        <w:spacing w:after="120"/>
      </w:pPr>
      <w:r>
        <w:t xml:space="preserve">　　“谁啊？”</w:t>
      </w:r>
    </w:p>
    <w:p>
      <w:pPr>
        <w:spacing w:after="120"/>
      </w:pPr>
      <w:r>
        <w:t xml:space="preserve">　　敲门声响起没多久，院子里就传来了王智伯的声音。</w:t>
      </w:r>
    </w:p>
    <w:p>
      <w:pPr>
        <w:spacing w:after="120"/>
      </w:pPr>
      <w:r>
        <w:t xml:space="preserve">　　“是我，陈鑫。”</w:t>
      </w:r>
    </w:p>
    <w:p>
      <w:pPr>
        <w:spacing w:after="120"/>
      </w:pPr>
      <w:r>
        <w:t xml:space="preserve">　　门被打开了。</w:t>
      </w:r>
    </w:p>
    <w:p>
      <w:pPr>
        <w:spacing w:after="120"/>
      </w:pPr>
      <w:r>
        <w:t xml:space="preserve">　　“你怎么来了？”</w:t>
      </w:r>
    </w:p>
    <w:p>
      <w:pPr>
        <w:spacing w:after="120"/>
      </w:pPr>
      <w:r>
        <w:t xml:space="preserve">　　王智伯一脸疑惑，可等看到陈鑫后面背着的包后，王智伯就想到了上次对方从那里面掏出十多串手串的样子，当即他的脸色就是一变。</w:t>
      </w:r>
    </w:p>
    <w:p>
      <w:pPr>
        <w:spacing w:after="120"/>
      </w:pPr>
      <w:r>
        <w:t xml:space="preserve">　　“哦，陈鑫呀，你外婆不让我和你见面，你回去吧。”</w:t>
      </w:r>
    </w:p>
    <w:p>
      <w:pPr>
        <w:spacing w:after="120"/>
      </w:pPr>
      <w:r>
        <w:t xml:space="preserve">　　说着，王智伯就要关门。</w:t>
      </w:r>
    </w:p>
    <w:p>
      <w:pPr>
        <w:spacing w:after="120"/>
      </w:pPr>
      <w:r>
        <w:t xml:space="preserve">　　可费了好大力气，门关到一半却怎么也关不上。</w:t>
      </w:r>
    </w:p>
    <w:p>
      <w:pPr>
        <w:spacing w:after="120"/>
      </w:pPr>
      <w:r>
        <w:t xml:space="preserve">　　看着单手抵着门笑嘻嘻的陈鑫，王智伯满脸诧异。</w:t>
      </w:r>
    </w:p>
    <w:p>
      <w:pPr>
        <w:spacing w:after="120"/>
      </w:pPr>
      <w:r>
        <w:t xml:space="preserve">　　“你强身操练到第几版了？”</w:t>
      </w:r>
    </w:p>
    <w:p>
      <w:pPr>
        <w:spacing w:after="120"/>
      </w:pPr>
      <w:r>
        <w:t xml:space="preserve">　　“第二版马上就完了。”</w:t>
      </w:r>
    </w:p>
    <w:p>
      <w:pPr>
        <w:spacing w:after="120"/>
      </w:pPr>
      <w:r>
        <w:t xml:space="preserve">　　陈鑫说着就侧身进入了王智伯的院子里。</w:t>
      </w:r>
    </w:p>
    <w:p>
      <w:pPr>
        <w:spacing w:after="120"/>
      </w:pPr>
      <w:r>
        <w:t xml:space="preserve">　　王智伯震惊于陈鑫的强身操进度时，又听到了陈鑫接下来的话。</w:t>
      </w:r>
    </w:p>
    <w:p>
      <w:pPr>
        <w:spacing w:after="120"/>
      </w:pPr>
      <w:r>
        <w:t xml:space="preserve">　　“干舅，我带了点东西来，你帮我看看。”</w:t>
      </w:r>
    </w:p>
    <w:p>
      <w:pPr>
        <w:spacing w:after="120"/>
      </w:pPr>
      <w:r>
        <w:t xml:space="preserve">　　听到陈鑫喊他干舅，王智伯一时间表情变得相当奇怪，不等他说什么，就看到陈鑫从背包里掏出来的那个梳妆盒。</w:t>
      </w:r>
    </w:p>
    <w:p>
      <w:pPr>
        <w:spacing w:after="120"/>
      </w:pPr>
      <w:r>
        <w:t xml:space="preserve">　　“我看看……”</w:t>
      </w:r>
    </w:p>
    <w:p>
      <w:pPr>
        <w:spacing w:after="120"/>
      </w:pPr>
      <w:r>
        <w:t xml:space="preserve">　　没一会，王智伯就给出了陈鑫一个答案。</w:t>
      </w:r>
    </w:p>
    <w:p>
      <w:pPr>
        <w:spacing w:after="120"/>
      </w:pPr>
      <w:r>
        <w:t xml:space="preserve">　　“不算是阴物，没有特殊能力，只能算是还未形成的阴物雏形吧，有了一些特性，目前看来只能用来隔绝阴气。”</w:t>
      </w:r>
    </w:p>
    <w:p>
      <w:pPr>
        <w:spacing w:after="120"/>
      </w:pPr>
      <w:r>
        <w:t xml:space="preserve">　　王智伯说完，随后看向了陈鑫。</w:t>
      </w:r>
    </w:p>
    <w:p>
      <w:pPr>
        <w:spacing w:after="120"/>
      </w:pPr>
      <w:r>
        <w:t xml:space="preserve">　　“送我的？”</w:t>
      </w:r>
    </w:p>
    <w:p>
      <w:pPr>
        <w:spacing w:after="120"/>
      </w:pPr>
      <w:r>
        <w:t xml:space="preserve">　　陈鑫呵呵一笑，伸手拿回了梳妆盒塞入了背包里。</w:t>
      </w:r>
    </w:p>
    <w:p>
      <w:pPr>
        <w:spacing w:after="120"/>
      </w:pPr>
      <w:r>
        <w:t xml:space="preserve">　　随后，他拿出了一个小瓶子。</w:t>
      </w:r>
    </w:p>
    <w:p>
      <w:pPr>
        <w:spacing w:after="120"/>
      </w:pPr>
      <w:r>
        <w:t xml:space="preserve">　　“这是给干舅你的，十二味地黄丸。”</w:t>
      </w:r>
    </w:p>
    <w:p>
      <w:pPr>
        <w:spacing w:after="120"/>
      </w:pPr>
      <w:r>
        <w:t xml:space="preserve">　　“我要这玩意干什么，你留着自己用。”</w:t>
      </w:r>
    </w:p>
    <w:p>
      <w:pPr>
        <w:spacing w:after="120"/>
      </w:pPr>
      <w:r>
        <w:t xml:space="preserve">　　陈鑫没收，然后又从背包里掏出了一把手串。</w:t>
      </w:r>
    </w:p>
    <w:p>
      <w:pPr>
        <w:spacing w:after="120"/>
      </w:pPr>
      <w:r>
        <w:t xml:space="preserve">　　“干舅，你看……”</w:t>
      </w:r>
    </w:p>
    <w:p>
      <w:pPr>
        <w:spacing w:after="120"/>
      </w:pPr>
      <w:r>
        <w:t xml:space="preserve">　　王智伯脸色都变了，当即就要赶人，直到陈鑫解释这次不着急，慢慢做，他这才勉强收下了地黄丸和手串。</w:t>
      </w:r>
    </w:p>
    <w:p>
      <w:pPr>
        <w:spacing w:after="120"/>
      </w:pPr>
      <w:r>
        <w:t xml:space="preserve">　　但他还是不明白。</w:t>
      </w:r>
    </w:p>
    <w:p>
      <w:pPr>
        <w:spacing w:after="120"/>
      </w:pPr>
      <w:r>
        <w:t xml:space="preserve">　　“你要这么多珠子干什么，这玩意只能对付游魂，且是一次性的，你尽快将你的强身操练到第三版，这比木珠子的效果可强多了。”</w:t>
      </w:r>
    </w:p>
    <w:p>
      <w:pPr>
        <w:spacing w:after="120"/>
      </w:pPr>
      <w:r>
        <w:t xml:space="preserve">　　“嘿嘿，我们学校也有小圈子，这些珠子一部分我给朋友，一部分自用，还有一部分能在圈子里换点东西。”</w:t>
      </w:r>
    </w:p>
    <w:p>
      <w:pPr>
        <w:spacing w:after="120"/>
      </w:pPr>
      <w:r>
        <w:t xml:space="preserve">　　陈鑫将从柴若冰那里得到的消息说了出来。</w:t>
      </w:r>
    </w:p>
    <w:p>
      <w:pPr>
        <w:spacing w:after="120"/>
      </w:pPr>
      <w:r>
        <w:t xml:space="preserve">　　王智伯听了后晒然一笑，这是要当中间商赚差价啊！</w:t>
      </w:r>
    </w:p>
    <w:p>
      <w:pPr>
        <w:spacing w:after="120"/>
      </w:pPr>
      <w:r>
        <w:t xml:space="preserve">　　也罢。</w:t>
      </w:r>
    </w:p>
    <w:p>
      <w:pPr>
        <w:spacing w:after="120"/>
      </w:pPr>
      <w:r>
        <w:t xml:space="preserve">　　“对了，干舅，我听说何家村有人打生桩，又听说是叫魂，到底怎么回事，是灵异事件？”</w:t>
      </w:r>
    </w:p>
    <w:p>
      <w:pPr>
        <w:spacing w:after="120"/>
      </w:pPr>
      <w:r>
        <w:t xml:space="preserve">　　王智伯脸色严肃了一些。</w:t>
      </w:r>
    </w:p>
    <w:p>
      <w:pPr>
        <w:spacing w:after="120"/>
      </w:pPr>
      <w:r>
        <w:t xml:space="preserve">　　“是灵异事件，何家村的人用错了东西！”</w:t>
      </w:r>
    </w:p>
    <w:p>
      <w:pPr>
        <w:spacing w:after="120"/>
      </w:pPr>
      <w:r>
        <w:t xml:space="preserve">　　……</w:t>
      </w:r>
    </w:p>
    <w:p>
      <w:pPr>
        <w:spacing w:after="120"/>
      </w:pPr>
      <w:r>
        <w:t>第199章 死了一栋楼</w:t>
      </w:r>
    </w:p>
    <w:p>
      <w:pPr>
        <w:spacing w:after="120"/>
      </w:pPr>
      <w:r>
        <w:t xml:space="preserve">　　陈鑫是凌晨一点多睡着的，凌晨五点醒来的。</w:t>
      </w:r>
    </w:p>
    <w:p>
      <w:pPr>
        <w:spacing w:after="120"/>
      </w:pPr>
      <w:r>
        <w:t xml:space="preserve">　　进入第五版强身操之后，陈鑫的睡眠就不那么多了。</w:t>
      </w:r>
    </w:p>
    <w:p>
      <w:pPr>
        <w:spacing w:after="120"/>
      </w:pPr>
      <w:r>
        <w:t xml:space="preserve">　　醒了之后，陈鑫自然是先看了一眼《镇物大全》。</w:t>
      </w:r>
    </w:p>
    <w:p>
      <w:pPr>
        <w:spacing w:after="120"/>
      </w:pPr>
      <w:r>
        <w:t xml:space="preserve">　　原本以为一晚上过去，就算流落在外的镇物能给自己提供一些阴德点，也不会超过五十。</w:t>
      </w:r>
    </w:p>
    <w:p>
      <w:pPr>
        <w:spacing w:after="120"/>
      </w:pPr>
      <w:r>
        <w:t xml:space="preserve">　　可谁知道起来一看，阴德点的增加直接突破了一百，达到了一百五十点！</w:t>
      </w:r>
    </w:p>
    <w:p>
      <w:pPr>
        <w:spacing w:after="120"/>
      </w:pPr>
      <w:r>
        <w:t xml:space="preserve">　　这可不是一个小数目，陈鑫第一时间就想到了民调局是不是又在拿哪个镇物做实验，可等他回溯之后这才愕然发现并不是。</w:t>
      </w:r>
    </w:p>
    <w:p>
      <w:pPr>
        <w:spacing w:after="120"/>
      </w:pPr>
      <w:r>
        <w:t xml:space="preserve">　　等观看完整个过程后，陈鑫立马从床上坐了起来。</w:t>
      </w:r>
    </w:p>
    <w:p>
      <w:pPr>
        <w:spacing w:after="120"/>
      </w:pPr>
      <w:r>
        <w:t xml:space="preserve">　　民调局已经掌握烛夜石镇进阶的事情，陈鑫是知道的，所以邢明杰的鸡哥在杀了三层之后踏入阴帅级，陈鑫并未惊讶。</w:t>
      </w:r>
    </w:p>
    <w:p>
      <w:pPr>
        <w:spacing w:after="120"/>
      </w:pPr>
      <w:r>
        <w:t xml:space="preserve">　　让陈鑫惊讶的是邢明杰所处的那个地方。</w:t>
      </w:r>
    </w:p>
    <w:p>
      <w:pPr>
        <w:spacing w:after="120"/>
      </w:pPr>
      <w:r>
        <w:t xml:space="preserve">　　打开《镇物大全》翻到镇宅药那一页，陈鑫将手放了上去，有关李公阳制作的那个镇宅药的一切情况都出现在了陈鑫脑海中。</w:t>
      </w:r>
    </w:p>
    <w:p>
      <w:pPr>
        <w:spacing w:after="120"/>
      </w:pPr>
      <w:r>
        <w:t xml:space="preserve">　　包括入夜后，镇宅药开始聚拢阴气，吸引了一个鬼物入内，鬼物一个又一个的杀人，这些情况他都通过回溯看到了。</w:t>
      </w:r>
    </w:p>
    <w:p>
      <w:pPr>
        <w:spacing w:after="120"/>
      </w:pPr>
      <w:r>
        <w:t xml:space="preserve">　　可在鬼物开始杀人的时候，那时候的陈鑫还没睡，但他并没有从《镇物大全》中获得任何提醒。</w:t>
      </w:r>
    </w:p>
    <w:p>
      <w:pPr>
        <w:spacing w:after="120"/>
      </w:pPr>
      <w:r>
        <w:t xml:space="preserve">　　按照以往的情况来判断，这也就是说镇宅药并未触发。</w:t>
      </w:r>
    </w:p>
    <w:p>
      <w:pPr>
        <w:spacing w:after="120"/>
      </w:pPr>
      <w:r>
        <w:t xml:space="preserve">　　没触发？</w:t>
      </w:r>
    </w:p>
    <w:p>
      <w:pPr>
        <w:spacing w:after="120"/>
      </w:pPr>
      <w:r>
        <w:t xml:space="preserve">　　没触发为什么他能回溯镇宅药中发生的一切？</w:t>
      </w:r>
    </w:p>
    <w:p>
      <w:pPr>
        <w:spacing w:after="120"/>
      </w:pPr>
      <w:r>
        <w:t xml:space="preserve">　　思索良久，陈鑫不得不承认，镇宅药的这个情况是他从未接触过的。</w:t>
      </w:r>
    </w:p>
    <w:p>
      <w:pPr>
        <w:spacing w:after="120"/>
      </w:pPr>
      <w:r>
        <w:t xml:space="preserve">　　而造成这个情况发生的原因，也只有一种，镇宅药的忌讳！</w:t>
      </w:r>
    </w:p>
    <w:p>
      <w:pPr>
        <w:spacing w:after="120"/>
      </w:pPr>
      <w:r>
        <w:t xml:space="preserve">　　也就是说，如果有人在激活镇宅药的时候，并未满足不犯忌讳的条件，那该镇宅药虽然还能激活，还能记录在《镇物大全》中，但实际上它已经是一个无效的镇物了。</w:t>
      </w:r>
    </w:p>
    <w:p>
      <w:pPr>
        <w:spacing w:after="120"/>
      </w:pPr>
      <w:r>
        <w:t xml:space="preserve">　　不仅无效，它还会给宅内的人带来灾难!</w:t>
      </w:r>
    </w:p>
    <w:p>
      <w:pPr>
        <w:spacing w:after="120"/>
      </w:pPr>
      <w:r>
        <w:t xml:space="preserve">　　最主要的是，例如烛夜石镇、哀杖这些镇物的能力，还不能对镇宅药起效果，因为它既不是鬼物，也不是鬼物本体。</w:t>
      </w:r>
    </w:p>
    <w:p>
      <w:pPr>
        <w:spacing w:after="120"/>
      </w:pPr>
      <w:r>
        <w:t xml:space="preserve">　　甚至用民调局的手段也检测不出来镇宅药，因为它根本不会有阴气逸散！</w:t>
      </w:r>
    </w:p>
    <w:p>
      <w:pPr>
        <w:spacing w:after="120"/>
      </w:pPr>
      <w:r>
        <w:t xml:space="preserve">　　可能唯一的‘破绽’，就是埋入它的人了。</w:t>
      </w:r>
    </w:p>
    <w:p>
      <w:pPr>
        <w:spacing w:after="120"/>
      </w:pPr>
      <w:r>
        <w:t xml:space="preserve">　　想到这里，陈鑫就想到了那个埋入镇宅药的人。</w:t>
      </w:r>
    </w:p>
    <w:p>
      <w:pPr>
        <w:spacing w:after="120"/>
      </w:pPr>
      <w:r>
        <w:t xml:space="preserve">　　彭宇鹏埋镇宅药的时候，必然被宿舍楼周围的监控拍到了。</w:t>
      </w:r>
    </w:p>
    <w:p>
      <w:pPr>
        <w:spacing w:after="120"/>
      </w:pPr>
      <w:r>
        <w:t xml:space="preserve">　　也就是说，如果民调局的人顺着监控找到彭宇鹏，再通过彭宇鹏，他们就能找到李公阳。</w:t>
      </w:r>
    </w:p>
    <w:p>
      <w:pPr>
        <w:spacing w:after="120"/>
      </w:pPr>
      <w:r>
        <w:t xml:space="preserve">　　造成了这么大一个伤亡，如果真的被民调局将责任划分到了镇宅药上，陈鑫能想想到李公阳会受到什么样的对待，也能想到镇宅药本身会有什么样的待遇。</w:t>
      </w:r>
    </w:p>
    <w:p>
      <w:pPr>
        <w:spacing w:after="120"/>
      </w:pPr>
      <w:r>
        <w:t xml:space="preserve">　　这对陈鑫来说，并不是一件好事。</w:t>
      </w:r>
    </w:p>
    <w:p>
      <w:pPr>
        <w:spacing w:after="120"/>
      </w:pPr>
      <w:r>
        <w:t xml:space="preserve">　　况且，李公阳也不知道自己做了什么，他甚至还在期待镇宅药帮助彭宇鹏杀鬼！</w:t>
      </w:r>
    </w:p>
    <w:p>
      <w:pPr>
        <w:spacing w:after="120"/>
      </w:pPr>
      <w:r>
        <w:t xml:space="preserve">　　这一切，本不该发生，本应该由陈鑫投放镇物来兜底的。</w:t>
      </w:r>
    </w:p>
    <w:p>
      <w:pPr>
        <w:spacing w:after="120"/>
      </w:pPr>
      <w:r>
        <w:t xml:space="preserve">　　可偏偏，陈鑫却第一次遇到《镇物大全》不提醒的情况。</w:t>
      </w:r>
    </w:p>
    <w:p>
      <w:pPr>
        <w:spacing w:after="120"/>
      </w:pPr>
      <w:r>
        <w:t xml:space="preserve">　　心中叹息。</w:t>
      </w:r>
    </w:p>
    <w:p>
      <w:pPr>
        <w:spacing w:after="120"/>
      </w:pPr>
      <w:r>
        <w:t xml:space="preserve">　　陈鑫再次回溯了镇宅药那边的情况。</w:t>
      </w:r>
    </w:p>
    <w:p>
      <w:pPr>
        <w:spacing w:after="120"/>
      </w:pPr>
      <w:r>
        <w:t xml:space="preserve">　　截止目前，民调局的人虽然已经将楼里的鬼物处理完了，但并未发现镇宅药这源头，阴气，还在持续聚拢着。</w:t>
      </w:r>
    </w:p>
    <w:p>
      <w:pPr>
        <w:spacing w:after="120"/>
      </w:pPr>
      <w:r>
        <w:t xml:space="preserve">　　思索片刻后，陈鑫将布狗投放了过去。</w:t>
      </w:r>
    </w:p>
    <w:p>
      <w:pPr>
        <w:spacing w:after="120"/>
      </w:pPr>
      <w:r>
        <w:t xml:space="preserve">　　……</w:t>
      </w:r>
    </w:p>
    <w:p>
      <w:pPr>
        <w:spacing w:after="120"/>
      </w:pPr>
      <w:r>
        <w:t xml:space="preserve">　　师范学院宿舍楼一角，一只巴掌大的布狗出现在一处草丛里，一股波动传出，附近的几个摄像头不管是否对准了宿舍楼，纷纷失效。</w:t>
      </w:r>
    </w:p>
    <w:p>
      <w:pPr>
        <w:spacing w:after="120"/>
      </w:pPr>
      <w:r>
        <w:t xml:space="preserve">　　随后，布狗体型变大，一跃而出。</w:t>
      </w:r>
    </w:p>
    <w:p>
      <w:pPr>
        <w:spacing w:after="120"/>
      </w:pPr>
      <w:r>
        <w:t xml:space="preserve">　　刷刷几个狗刨之后，一个小盒子被布狗挖了出来，叼在了口中，紧接着是第二个，第三个，第四个。</w:t>
      </w:r>
    </w:p>
    <w:p>
      <w:pPr>
        <w:spacing w:after="120"/>
      </w:pPr>
      <w:r>
        <w:t xml:space="preserve">　　全部挖出来之后，布狗消失在了原地。</w:t>
      </w:r>
    </w:p>
    <w:p>
      <w:pPr>
        <w:spacing w:after="120"/>
      </w:pPr>
      <w:r>
        <w:t xml:space="preserve">　　……</w:t>
      </w:r>
    </w:p>
    <w:p>
      <w:pPr>
        <w:spacing w:after="120"/>
      </w:pPr>
      <w:r>
        <w:t xml:space="preserve">　　宿舍。</w:t>
      </w:r>
    </w:p>
    <w:p>
      <w:pPr>
        <w:spacing w:after="120"/>
      </w:pPr>
      <w:r>
        <w:t xml:space="preserve">　　陈鑫看着从布狗嘴里吐出的四个小匣子，直接将其收入了冥钞的房间中。</w:t>
      </w:r>
    </w:p>
    <w:p>
      <w:pPr>
        <w:spacing w:after="120"/>
      </w:pPr>
      <w:r>
        <w:t xml:space="preserve">　　随后，陈鑫再次将布狗投放了出去。</w:t>
      </w:r>
    </w:p>
    <w:p>
      <w:pPr>
        <w:spacing w:after="120"/>
      </w:pPr>
      <w:r>
        <w:t xml:space="preserve">　　这次，是李公阳的宿舍。</w:t>
      </w:r>
    </w:p>
    <w:p>
      <w:pPr>
        <w:spacing w:after="120"/>
      </w:pPr>
      <w:r>
        <w:t xml:space="preserve">　　进入李公阳的宿舍后，房间中还未有人起床，巴掌大的布狗打开了李公阳的电脑，随后以自己的能力将李公阳电脑桌面上的东西都清除了，只留下了一个文档。</w:t>
      </w:r>
    </w:p>
    <w:p>
      <w:pPr>
        <w:spacing w:after="120"/>
      </w:pPr>
      <w:r>
        <w:t xml:space="preserve">　　做完这些后，陈鑫并未将布狗召唤回去，而是让布狗找了一个犄角旮旯，藏了起来。</w:t>
      </w:r>
    </w:p>
    <w:p>
      <w:pPr>
        <w:spacing w:after="120"/>
      </w:pPr>
      <w:r>
        <w:t xml:space="preserve">　　两个小时后，早上七点半。</w:t>
      </w:r>
    </w:p>
    <w:p>
      <w:pPr>
        <w:spacing w:after="120"/>
      </w:pPr>
      <w:r>
        <w:t xml:space="preserve">　　李公阳是宿舍里第一个醒来的人，拿出手机刷了一会后，他就起床了。</w:t>
      </w:r>
    </w:p>
    <w:p>
      <w:pPr>
        <w:spacing w:after="120"/>
      </w:pPr>
      <w:r>
        <w:t xml:space="preserve">　　洗漱完毕后，李公阳刚坐在自己桌子前打开电脑就听到了黎俊峰的声音。</w:t>
      </w:r>
    </w:p>
    <w:p>
      <w:pPr>
        <w:spacing w:after="120"/>
      </w:pPr>
      <w:r>
        <w:t xml:space="preserve">　　“两个肉包子，一个青菜香菇包，一袋豆浆。”</w:t>
      </w:r>
    </w:p>
    <w:p>
      <w:pPr>
        <w:spacing w:after="120"/>
      </w:pPr>
      <w:r>
        <w:t xml:space="preserve">　　紧接着就是其他两人的声音，无一例外，都是在报菜名。</w:t>
      </w:r>
    </w:p>
    <w:p>
      <w:pPr>
        <w:spacing w:after="120"/>
      </w:pPr>
      <w:r>
        <w:t xml:space="preserve">　　李公阳失笑。</w:t>
      </w:r>
    </w:p>
    <w:p>
      <w:pPr>
        <w:spacing w:after="120"/>
      </w:pPr>
      <w:r>
        <w:t xml:space="preserve">　　自从他第一次给朱伟昂带了早餐后，后续其他人也都开始不客气了。</w:t>
      </w:r>
    </w:p>
    <w:p>
      <w:pPr>
        <w:spacing w:after="120"/>
      </w:pPr>
      <w:r>
        <w:t xml:space="preserve">　　“知道了。”</w:t>
      </w:r>
    </w:p>
    <w:p>
      <w:pPr>
        <w:spacing w:after="120"/>
      </w:pPr>
      <w:r>
        <w:t xml:space="preserve">　　说完，李公阳就准备先将电脑打开，让他的设计软件先启动起来，这样买完早餐回来就不用等了。</w:t>
      </w:r>
    </w:p>
    <w:p>
      <w:pPr>
        <w:spacing w:after="120"/>
      </w:pPr>
      <w:r>
        <w:t xml:space="preserve">　　可等他输入开机密码，看到干干净净的桌面后，整个人都愣了。</w:t>
      </w:r>
    </w:p>
    <w:p>
      <w:pPr>
        <w:spacing w:after="120"/>
      </w:pPr>
      <w:r>
        <w:t xml:space="preserve">　　他的第一反应是电脑没有启动好，得重启。</w:t>
      </w:r>
    </w:p>
    <w:p>
      <w:pPr>
        <w:spacing w:after="120"/>
      </w:pPr>
      <w:r>
        <w:t xml:space="preserve">　　可等他看到桌面上那个以他名字命名的文档后，就皱起了眉头。</w:t>
      </w:r>
    </w:p>
    <w:p>
      <w:pPr>
        <w:spacing w:after="120"/>
      </w:pPr>
      <w:r>
        <w:t xml:space="preserve">　　“这是什么东西？”</w:t>
      </w:r>
    </w:p>
    <w:p>
      <w:pPr>
        <w:spacing w:after="120"/>
      </w:pPr>
      <w:r>
        <w:t xml:space="preserve">　　李公阳对这个文档没有记忆，操控鼠标，点开了文档。</w:t>
      </w:r>
    </w:p>
    <w:p>
      <w:pPr>
        <w:spacing w:after="120"/>
      </w:pPr>
      <w:r>
        <w:t xml:space="preserve">　　然后，他就看到了那一行用红色加粗字体标出来的内容。</w:t>
      </w:r>
    </w:p>
    <w:p>
      <w:pPr>
        <w:spacing w:after="120"/>
      </w:pPr>
      <w:r>
        <w:t xml:space="preserve">　　「镇宅药忌讳：埋镇前七日不可杀生、不可远行、不可大出恶语！犯忌者，镇宅药中五神分离，纳阴引魂！」</w:t>
      </w:r>
    </w:p>
    <w:p>
      <w:pPr>
        <w:spacing w:after="120"/>
      </w:pPr>
      <w:r>
        <w:t xml:space="preserve">　　看着这行字的时候，李公阳身体就是一震。</w:t>
      </w:r>
    </w:p>
    <w:p>
      <w:pPr>
        <w:spacing w:after="120"/>
      </w:pPr>
      <w:r>
        <w:t xml:space="preserve">　　“是谁？”</w:t>
      </w:r>
    </w:p>
    <w:p>
      <w:pPr>
        <w:spacing w:after="120"/>
      </w:pPr>
      <w:r>
        <w:t xml:space="preserve">　　李公阳第一时间想到的是「剑指千秋」，因为他只知道这个人。</w:t>
      </w:r>
    </w:p>
    <w:p>
      <w:pPr>
        <w:spacing w:after="120"/>
      </w:pPr>
      <w:r>
        <w:t xml:space="preserve">　　可他和对方只在论坛上聊过，并没有其他的接触，难不成「剑指千秋」是一个黑客？</w:t>
      </w:r>
    </w:p>
    <w:p>
      <w:pPr>
        <w:spacing w:after="120"/>
      </w:pPr>
      <w:r>
        <w:t xml:space="preserve">　　就算是黑客，但他为什么要在自己电脑上留下这么一个文档。</w:t>
      </w:r>
    </w:p>
    <w:p>
      <w:pPr>
        <w:spacing w:after="120"/>
      </w:pPr>
      <w:r>
        <w:t xml:space="preserve">　　只是为了提醒吗？</w:t>
      </w:r>
    </w:p>
    <w:p>
      <w:pPr>
        <w:spacing w:after="120"/>
      </w:pPr>
      <w:r>
        <w:t xml:space="preserve">　　就在李公阳疑惑不解的时候，桌面上的那个文档，消失了。</w:t>
      </w:r>
    </w:p>
    <w:p>
      <w:pPr>
        <w:spacing w:after="120"/>
      </w:pPr>
      <w:r>
        <w:t xml:space="preserve">　　不等李公阳反应，又一个对话框跳了出来。</w:t>
      </w:r>
    </w:p>
    <w:p>
      <w:pPr>
        <w:spacing w:after="120"/>
      </w:pPr>
      <w:r>
        <w:t xml:space="preserve">　　「九日：李公阳，你知道自己做了什么吗？」</w:t>
      </w:r>
    </w:p>
    <w:p>
      <w:pPr>
        <w:spacing w:after="120"/>
      </w:pPr>
      <w:r>
        <w:t xml:space="preserve">　　看着那一行字，李公阳头皮发麻。</w:t>
      </w:r>
    </w:p>
    <w:p>
      <w:pPr>
        <w:spacing w:after="120"/>
      </w:pPr>
      <w:r>
        <w:t xml:space="preserve">　　他的电脑，真的被入侵了！</w:t>
      </w:r>
    </w:p>
    <w:p>
      <w:pPr>
        <w:spacing w:after="120"/>
      </w:pPr>
      <w:r>
        <w:t xml:space="preserve">　　看了好一会，李公阳这才将鼠标点在了输入框那里，打出了字。</w:t>
      </w:r>
    </w:p>
    <w:p>
      <w:pPr>
        <w:spacing w:after="120"/>
      </w:pPr>
      <w:r>
        <w:t xml:space="preserve">　　「木子公阳：你是剑指千秋？」</w:t>
      </w:r>
    </w:p>
    <w:p>
      <w:pPr>
        <w:spacing w:after="120"/>
      </w:pPr>
      <w:r>
        <w:t xml:space="preserve">　　看着自己论坛上的昵称出现在对话框中，李公阳更相信对方就是剑指千秋了。</w:t>
      </w:r>
    </w:p>
    <w:p>
      <w:pPr>
        <w:spacing w:after="120"/>
      </w:pPr>
      <w:r>
        <w:t xml:space="preserve">　　「九日：你还有心思关心我是谁？你就不关心下师范学院吗？」</w:t>
      </w:r>
    </w:p>
    <w:p>
      <w:pPr>
        <w:spacing w:after="120"/>
      </w:pPr>
      <w:r>
        <w:t xml:space="preserve">　　「木子公阳：师范？师范怎么了？」</w:t>
      </w:r>
    </w:p>
    <w:p>
      <w:pPr>
        <w:spacing w:after="120"/>
      </w:pPr>
      <w:r>
        <w:t xml:space="preserve">　　「九日：你学了一个皮毛，就敢给别人制作镇宅药？」</w:t>
      </w:r>
    </w:p>
    <w:p>
      <w:pPr>
        <w:spacing w:after="120"/>
      </w:pPr>
      <w:r>
        <w:t xml:space="preserve">　　「木子公阳：不行吗？」</w:t>
      </w:r>
    </w:p>
    <w:p>
      <w:pPr>
        <w:spacing w:after="120"/>
      </w:pPr>
      <w:r>
        <w:t xml:space="preserve">　　打完这行字，李公阳忽然想起了刚才那个文档里的那行字。</w:t>
      </w:r>
    </w:p>
    <w:p>
      <w:pPr>
        <w:spacing w:after="120"/>
      </w:pPr>
      <w:r>
        <w:t xml:space="preserve">　　「木子公阳：你是说忌讳？可剑指千秋没有告诉我镇宅药有忌讳，你到底是谁？」</w:t>
      </w:r>
    </w:p>
    <w:p>
      <w:pPr>
        <w:spacing w:after="120"/>
      </w:pPr>
      <w:r>
        <w:t xml:space="preserve">　　「九日：我是谁不重要，重要的是，师范学院死了一栋楼的人，而他们的死，都是因为镇宅药！如果你想活，最好不要再提及自己给人制作过镇宅药了。」</w:t>
      </w:r>
    </w:p>
    <w:p>
      <w:pPr>
        <w:spacing w:after="120"/>
      </w:pPr>
      <w:r>
        <w:t xml:space="preserve">　　死了一栋楼？</w:t>
      </w:r>
    </w:p>
    <w:p>
      <w:pPr>
        <w:spacing w:after="120"/>
      </w:pPr>
      <w:r>
        <w:t xml:space="preserve">　　好小众的字眼。</w:t>
      </w:r>
    </w:p>
    <w:p>
      <w:pPr>
        <w:spacing w:after="120"/>
      </w:pPr>
      <w:r>
        <w:t xml:space="preserve">　　李公阳心中嗤笑，懒得理会这个名为‘九日’的家伙了。</w:t>
      </w:r>
    </w:p>
    <w:p>
      <w:pPr>
        <w:spacing w:after="120"/>
      </w:pPr>
      <w:r>
        <w:t xml:space="preserve">　　「木子公阳：不管你是谁，我希望你最好不要再入侵我的电脑了，网络不是法外之地。」</w:t>
      </w:r>
    </w:p>
    <w:p>
      <w:pPr>
        <w:spacing w:after="120"/>
      </w:pPr>
      <w:r>
        <w:t xml:space="preserve">　　说完，李公阳就重启了电脑。</w:t>
      </w:r>
    </w:p>
    <w:p>
      <w:pPr>
        <w:spacing w:after="120"/>
      </w:pPr>
      <w:r>
        <w:t xml:space="preserve">　　“莫名奇妙。”</w:t>
      </w:r>
    </w:p>
    <w:p>
      <w:pPr>
        <w:spacing w:after="120"/>
      </w:pPr>
      <w:r>
        <w:t xml:space="preserve">　　也不等电脑重启成功，李公阳就已经离开了宿舍。</w:t>
      </w:r>
    </w:p>
    <w:p>
      <w:pPr>
        <w:spacing w:after="120"/>
      </w:pPr>
      <w:r>
        <w:t xml:space="preserve">　　等再次回来的时候，宿舍里的人都起床了。</w:t>
      </w:r>
    </w:p>
    <w:p>
      <w:pPr>
        <w:spacing w:after="120"/>
      </w:pPr>
      <w:r>
        <w:t xml:space="preserve">　　“呦，今天诸位少爷起的可够早的啊！”</w:t>
      </w:r>
    </w:p>
    <w:p>
      <w:pPr>
        <w:spacing w:after="120"/>
      </w:pPr>
      <w:r>
        <w:t xml:space="preserve">　　李公阳笑着将早餐递给了众人。</w:t>
      </w:r>
    </w:p>
    <w:p>
      <w:pPr>
        <w:spacing w:after="120"/>
      </w:pPr>
      <w:r>
        <w:t xml:space="preserve">　　“能不早吗，有大瓜吃啊！”</w:t>
      </w:r>
    </w:p>
    <w:p>
      <w:pPr>
        <w:spacing w:after="120"/>
      </w:pPr>
      <w:r>
        <w:t xml:space="preserve">　　黎俊峰拿出一个包子咬了一口说道。</w:t>
      </w:r>
    </w:p>
    <w:p>
      <w:pPr>
        <w:spacing w:after="120"/>
      </w:pPr>
      <w:r>
        <w:t xml:space="preserve">　　“大冬天的，吃瓜？”</w:t>
      </w:r>
    </w:p>
    <w:p>
      <w:pPr>
        <w:spacing w:after="120"/>
      </w:pPr>
      <w:r>
        <w:t xml:space="preserve">　　李公阳笑着道。</w:t>
      </w:r>
    </w:p>
    <w:p>
      <w:pPr>
        <w:spacing w:after="120"/>
      </w:pPr>
      <w:r>
        <w:t xml:space="preserve">　　“是真的大瓜，师范学院那边又出事了，一整栋楼都被学校给封了，原本还有一个星期才放假，可现在师范学院已经特么的放假了！不仅放假了，期末考试都取消了，这不是大瓜是什么？”</w:t>
      </w:r>
    </w:p>
    <w:p>
      <w:pPr>
        <w:spacing w:after="120"/>
      </w:pPr>
      <w:r>
        <w:t xml:space="preserve">　　“师范也真牛逼，前脚刚死一个人，后脚就封楼……听说，那栋楼里现在还没有看到过人从里面走出来，我估计里面说不定正在一户户的搜查什么呢！”</w:t>
      </w:r>
    </w:p>
    <w:p>
      <w:pPr>
        <w:spacing w:after="120"/>
      </w:pPr>
      <w:r>
        <w:t xml:space="preserve">　　黎俊峰的话说完，就听到了那边朱伟昂的声音。</w:t>
      </w:r>
    </w:p>
    <w:p>
      <w:pPr>
        <w:spacing w:after="120"/>
      </w:pPr>
      <w:r>
        <w:t xml:space="preserve">　　“阳仔，撒手，撒手，我饿了！”</w:t>
      </w:r>
    </w:p>
    <w:p>
      <w:pPr>
        <w:spacing w:after="120"/>
      </w:pPr>
      <w:r>
        <w:t xml:space="preserve">　　转头看去，李公阳正愣愣的提着包子，朱伟昂则在伸手掰开李公阳的手。</w:t>
      </w:r>
    </w:p>
    <w:p>
      <w:pPr>
        <w:spacing w:after="120"/>
      </w:pPr>
      <w:r>
        <w:t xml:space="preserve">　　“哦哦，给你，给你……”</w:t>
      </w:r>
    </w:p>
    <w:p>
      <w:pPr>
        <w:spacing w:after="120"/>
      </w:pPr>
      <w:r>
        <w:t xml:space="preserve">　　李公阳将手里的包子给了朱伟昂和另外一个室友后，就转身回到了自己座位上。</w:t>
      </w:r>
    </w:p>
    <w:p>
      <w:pPr>
        <w:spacing w:after="120"/>
      </w:pPr>
      <w:r>
        <w:t xml:space="preserve">　　冷静了好久，他才问道：“俊峰，你从哪里得到的消息？”</w:t>
      </w:r>
    </w:p>
    <w:p>
      <w:pPr>
        <w:spacing w:after="120"/>
      </w:pPr>
      <w:r>
        <w:t xml:space="preserve">　　“当然是师范学院的女朋友那里啊，哎，原本还想和她多腻歪腻歪，结果她明天就要回家了……也是，先是死了一个人，后面又封楼，害怕也是人之常情！”</w:t>
      </w:r>
    </w:p>
    <w:p>
      <w:pPr>
        <w:spacing w:after="120"/>
      </w:pPr>
      <w:r>
        <w:t xml:space="preserve">　　“那我们今天再去一趟师范？”</w:t>
      </w:r>
    </w:p>
    <w:p>
      <w:pPr>
        <w:spacing w:after="120"/>
      </w:pPr>
      <w:r>
        <w:t xml:space="preserve">　　李公阳的话让黎俊峰一愣，随后他就来了兴趣，他能想到李公阳去那边的原因只有一个。</w:t>
      </w:r>
    </w:p>
    <w:p>
      <w:pPr>
        <w:spacing w:after="120"/>
      </w:pPr>
      <w:r>
        <w:t xml:space="preserve">　　“你和那个彭宇鹏是怎么回事，我听说他昨天被抓走了。”</w:t>
      </w:r>
    </w:p>
    <w:p>
      <w:pPr>
        <w:spacing w:after="120"/>
      </w:pPr>
      <w:r>
        <w:t xml:space="preserve">　　“呃？”</w:t>
      </w:r>
    </w:p>
    <w:p>
      <w:pPr>
        <w:spacing w:after="120"/>
      </w:pPr>
      <w:r>
        <w:t xml:space="preserve">　　李公阳又是一惊。</w:t>
      </w:r>
    </w:p>
    <w:p>
      <w:pPr>
        <w:spacing w:after="120"/>
      </w:pPr>
      <w:r>
        <w:t xml:space="preserve">　　“他被抓走了？为什么？”</w:t>
      </w:r>
    </w:p>
    <w:p>
      <w:pPr>
        <w:spacing w:after="120"/>
      </w:pPr>
      <w:r>
        <w:t xml:space="preserve">　　“你不知道？应该是操场厕所死人那事情，正在找凶手，现在都在传……是彭宇鹏杀了人。”</w:t>
      </w:r>
    </w:p>
    <w:p>
      <w:pPr>
        <w:spacing w:after="120"/>
      </w:pPr>
      <w:r>
        <w:t xml:space="preserve">　　“……我不知道，我在师范就只认识彭宇鹏。”</w:t>
      </w:r>
    </w:p>
    <w:p>
      <w:pPr>
        <w:spacing w:after="120"/>
      </w:pPr>
      <w:r>
        <w:t xml:space="preserve">　　“还去吗？刚好也可以看看那栋楼是怎么回事。”</w:t>
      </w:r>
    </w:p>
    <w:p>
      <w:pPr>
        <w:spacing w:after="120"/>
      </w:pPr>
      <w:r>
        <w:t xml:space="preserve">　　黎俊峰问道。</w:t>
      </w:r>
    </w:p>
    <w:p>
      <w:pPr>
        <w:spacing w:after="120"/>
      </w:pPr>
      <w:r>
        <w:t xml:space="preserve">　　“去！”</w:t>
      </w:r>
    </w:p>
    <w:p>
      <w:pPr>
        <w:spacing w:after="120"/>
      </w:pPr>
      <w:r>
        <w:t xml:space="preserve">　　……</w:t>
      </w:r>
    </w:p>
    <w:p>
      <w:pPr>
        <w:spacing w:after="120"/>
      </w:pPr>
      <w:r>
        <w:t xml:space="preserve">　　九点不到，李公阳就和黎俊峰到了师范学院。</w:t>
      </w:r>
    </w:p>
    <w:p>
      <w:pPr>
        <w:spacing w:after="120"/>
      </w:pPr>
      <w:r>
        <w:t xml:space="preserve">　　结果两人别说去看看那栋楼了，学校大门都进不去。</w:t>
      </w:r>
    </w:p>
    <w:p>
      <w:pPr>
        <w:spacing w:after="120"/>
      </w:pPr>
      <w:r>
        <w:t xml:space="preserve">　　等里黎俊峰将自己女友叫出来后，这才听到了里面的情况。</w:t>
      </w:r>
    </w:p>
    <w:p>
      <w:pPr>
        <w:spacing w:after="120"/>
      </w:pPr>
      <w:r>
        <w:t xml:space="preserve">　　“别说你们外校的了，我们本校的进入学校都要核验身份，而且封锁的那栋楼旁边的几栋楼的学生直接被安排入住酒店了，现在有人已经回家了……峰峰，我也准备回去了，学校感觉太不安宁了。”</w:t>
      </w:r>
    </w:p>
    <w:p>
      <w:pPr>
        <w:spacing w:after="120"/>
      </w:pPr>
      <w:r>
        <w:t xml:space="preserve">　　“嗯嗯，那是该早点回去，要不你将东西整理下拿出来，今天我陪你在外边住酒店，明天直接从酒店出发回家？”</w:t>
      </w:r>
    </w:p>
    <w:p>
      <w:pPr>
        <w:spacing w:after="120"/>
      </w:pPr>
      <w:r>
        <w:t xml:space="preserve">　　“真的？那我这就回去收拾！”</w:t>
      </w:r>
    </w:p>
    <w:p>
      <w:pPr>
        <w:spacing w:after="120"/>
      </w:pPr>
      <w:r>
        <w:t xml:space="preserve">　　黎俊峰满脸笑容的看着新女友离开，然后就拿出手机准备定房。</w:t>
      </w:r>
    </w:p>
    <w:p>
      <w:pPr>
        <w:spacing w:after="120"/>
      </w:pPr>
      <w:r>
        <w:t xml:space="preserve">　　就在这时，李公阳接到了电话。</w:t>
      </w:r>
    </w:p>
    <w:p>
      <w:pPr>
        <w:spacing w:after="120"/>
      </w:pPr>
      <w:r>
        <w:t xml:space="preserve">　　“你好，是李公阳吗？”</w:t>
      </w:r>
    </w:p>
    <w:p>
      <w:pPr>
        <w:spacing w:after="120"/>
      </w:pPr>
      <w:r>
        <w:t xml:space="preserve">　　“是我。”</w:t>
      </w:r>
    </w:p>
    <w:p>
      <w:pPr>
        <w:spacing w:after="120"/>
      </w:pPr>
      <w:r>
        <w:t xml:space="preserve">　　“你好，我们是……”</w:t>
      </w:r>
    </w:p>
    <w:p>
      <w:pPr>
        <w:spacing w:after="120"/>
      </w:pPr>
      <w:r>
        <w:t xml:space="preserve">　　李公阳挂了电话，和黎俊峰打了个招呼就离开了。</w:t>
      </w:r>
    </w:p>
    <w:p>
      <w:pPr>
        <w:spacing w:after="120"/>
      </w:pPr>
      <w:r>
        <w:t xml:space="preserve">　　没多久，他出现在了忙忙碌碌的警局里。</w:t>
      </w:r>
    </w:p>
    <w:p>
      <w:pPr>
        <w:spacing w:after="120"/>
      </w:pPr>
      <w:r>
        <w:t xml:space="preserve">　　进入的时候，他听到了那些路过的警察嘴里说的话。</w:t>
      </w:r>
    </w:p>
    <w:p>
      <w:pPr>
        <w:spacing w:after="120"/>
      </w:pPr>
      <w:r>
        <w:t xml:space="preserve">　　‘师范’、‘死了好多’、‘摊上大事了’。</w:t>
      </w:r>
    </w:p>
    <w:p>
      <w:pPr>
        <w:spacing w:after="120"/>
      </w:pPr>
      <w:r>
        <w:t xml:space="preserve">　　李公阳的脸色，变得有些惨白。</w:t>
      </w:r>
    </w:p>
    <w:p>
      <w:pPr>
        <w:spacing w:after="120"/>
      </w:pPr>
      <w:r>
        <w:t xml:space="preserve">　　……</w:t>
      </w:r>
    </w:p>
    <w:p>
      <w:pPr>
        <w:spacing w:after="120"/>
      </w:pPr>
      <w:r>
        <w:t>第203章 天灾，人祸</w:t>
      </w:r>
    </w:p>
    <w:p>
      <w:pPr>
        <w:spacing w:after="120"/>
      </w:pPr>
      <w:r>
        <w:t xml:space="preserve">　　“用错了东西？”</w:t>
      </w:r>
    </w:p>
    <w:p>
      <w:pPr>
        <w:spacing w:after="120"/>
      </w:pPr>
      <w:r>
        <w:t xml:space="preserve">　　“对。”</w:t>
      </w:r>
    </w:p>
    <w:p>
      <w:pPr>
        <w:spacing w:after="120"/>
      </w:pPr>
      <w:r>
        <w:t xml:space="preserve">　　随着王智伯的讲述，陈鑫这才逐渐明白了情况。</w:t>
      </w:r>
    </w:p>
    <w:p>
      <w:pPr>
        <w:spacing w:after="120"/>
      </w:pPr>
      <w:r>
        <w:t xml:space="preserve">　　王翔之前说的叫魂，其实就是打生桩的一个变种手段。</w:t>
      </w:r>
    </w:p>
    <w:p>
      <w:pPr>
        <w:spacing w:after="120"/>
      </w:pPr>
      <w:r>
        <w:t xml:space="preserve">　　古代的打生桩分为两种，最开始就是将活人，尤其是小孩打入地基等建筑中，以肉体祭祀鬼神。</w:t>
      </w:r>
    </w:p>
    <w:p>
      <w:pPr>
        <w:spacing w:after="120"/>
      </w:pPr>
      <w:r>
        <w:t xml:space="preserve">　　这种行为出现的次数多了，很多人也就知晓了这件事。</w:t>
      </w:r>
    </w:p>
    <w:p>
      <w:pPr>
        <w:spacing w:after="120"/>
      </w:pPr>
      <w:r>
        <w:t xml:space="preserve">　　谁会自愿被打生桩？</w:t>
      </w:r>
    </w:p>
    <w:p>
      <w:pPr>
        <w:spacing w:after="120"/>
      </w:pPr>
      <w:r>
        <w:t xml:space="preserve">　　所以大部分的时候，工地里的人都会花钱去买人，但总有买不到的时候，可难道这就不动工了？</w:t>
      </w:r>
    </w:p>
    <w:p>
      <w:pPr>
        <w:spacing w:after="120"/>
      </w:pPr>
      <w:r>
        <w:t xml:space="preserve">　　于是，他们就开始偷！</w:t>
      </w:r>
    </w:p>
    <w:p>
      <w:pPr>
        <w:spacing w:after="120"/>
      </w:pPr>
      <w:r>
        <w:t xml:space="preserve">　　发展到后来，每当有人发现在自家附近有大的工程出现的时候，都会将自己的小孩约束好，害怕一不小心就被那些工地中的人给抓去悄无声息的打了生桩。</w:t>
      </w:r>
    </w:p>
    <w:p>
      <w:pPr>
        <w:spacing w:after="120"/>
      </w:pPr>
      <w:r>
        <w:t xml:space="preserve">　　因为这种情况，打生桩渐渐的变了一种形式，即，叫魂。</w:t>
      </w:r>
    </w:p>
    <w:p>
      <w:pPr>
        <w:spacing w:after="120"/>
      </w:pPr>
      <w:r>
        <w:t xml:space="preserve">　　打地基之前，工地中的人就会被派出去叫魂。</w:t>
      </w:r>
    </w:p>
    <w:p>
      <w:pPr>
        <w:spacing w:after="120"/>
      </w:pPr>
      <w:r>
        <w:t xml:space="preserve">　　所谓叫魂，就是寻找目标，拿到目标身上的衣物或者毛发等贴身物品，拿到东西后，他们就会将那些毛发等贴身物品包裹在符纸中，混入地基。</w:t>
      </w:r>
    </w:p>
    <w:p>
      <w:pPr>
        <w:spacing w:after="120"/>
      </w:pPr>
      <w:r>
        <w:t xml:space="preserve">　　如此，相当于将人的魂打入了地基，寓意一样。</w:t>
      </w:r>
    </w:p>
    <w:p>
      <w:pPr>
        <w:spacing w:after="120"/>
      </w:pPr>
      <w:r>
        <w:t xml:space="preserve">　　按道理，叫魂这种方式应该是更为隐秘且比打生桩更容易流传下来的，可到了叫魂却消失的比打生桩更快！</w:t>
      </w:r>
    </w:p>
    <w:p>
      <w:pPr>
        <w:spacing w:after="120"/>
      </w:pPr>
      <w:r>
        <w:t xml:space="preserve">　　打生桩的形式虽然残忍，但毕竟一个萝卜一个坑，打进去也就只涉及到一人。</w:t>
      </w:r>
    </w:p>
    <w:p>
      <w:pPr>
        <w:spacing w:after="120"/>
      </w:pPr>
      <w:r>
        <w:t xml:space="preserve">　　叫魂就不一样了，因为派出去的人多，所以收集回来的东西也多，等这些东西全部打入了地基中，谁知道会影响到多少人。</w:t>
      </w:r>
    </w:p>
    <w:p>
      <w:pPr>
        <w:spacing w:after="120"/>
      </w:pPr>
      <w:r>
        <w:t xml:space="preserve">　　等叫魂这件事也随着工匠之口被传了出去，社会，陷入了恐慌。</w:t>
      </w:r>
    </w:p>
    <w:p>
      <w:pPr>
        <w:spacing w:after="120"/>
      </w:pPr>
      <w:r>
        <w:t xml:space="preserve">　　每当有人病了，不顺了，又或者遇到大变故了，只要周围有工程动工，他们就都会将其归咎于自己被叫了魂。</w:t>
      </w:r>
    </w:p>
    <w:p>
      <w:pPr>
        <w:spacing w:after="120"/>
      </w:pPr>
      <w:r>
        <w:t xml:space="preserve">　　到后来就演变成了，哪怕村子、镇子周围没有动工的工程，但只要隔壁村，隔壁镇在动工，那一切进入本村的陌生人都将会被看做是来叫魂的人。</w:t>
      </w:r>
    </w:p>
    <w:p>
      <w:pPr>
        <w:spacing w:after="120"/>
      </w:pPr>
      <w:r>
        <w:t xml:space="preserve">　　叫魂对自己是不好的，谁也不想被叫魂，所以又怎么能放任那些疑似来叫魂的陌生人？</w:t>
      </w:r>
    </w:p>
    <w:p>
      <w:pPr>
        <w:spacing w:after="120"/>
      </w:pPr>
      <w:r>
        <w:t xml:space="preserve">　　据王智伯说，当初整整五年时间，只要是外地来的人，不论是乞丐、旅人甚至僧侣，有一点不对就都会被围殴。</w:t>
      </w:r>
    </w:p>
    <w:p>
      <w:pPr>
        <w:spacing w:after="120"/>
      </w:pPr>
      <w:r>
        <w:t xml:space="preserve">　　很多时候，被围殴的人都会被打死。</w:t>
      </w:r>
    </w:p>
    <w:p>
      <w:pPr>
        <w:spacing w:after="120"/>
      </w:pPr>
      <w:r>
        <w:t xml:space="preserve">　　打不死的，也会被抓入大大牢审问。</w:t>
      </w:r>
    </w:p>
    <w:p>
      <w:pPr>
        <w:spacing w:after="120"/>
      </w:pPr>
      <w:r>
        <w:t xml:space="preserve">　　毕竟已经引起了社会动荡，官府层面自然也要重视。</w:t>
      </w:r>
    </w:p>
    <w:p>
      <w:pPr>
        <w:spacing w:after="120"/>
      </w:pPr>
      <w:r>
        <w:t xml:space="preserve">　　那个时期，几乎只要被举报抓入大牢的人，就没有任何一个能囫囵出来的，不是被刑讯逼供断胳膊断腿，就是在牢里被其他犯人殴打。</w:t>
      </w:r>
    </w:p>
    <w:p>
      <w:pPr>
        <w:spacing w:after="120"/>
      </w:pPr>
      <w:r>
        <w:t xml:space="preserve">　　这件事虽然持续了五年，但足足用了十年才让人们将叫魂这件事给淡忘。</w:t>
      </w:r>
    </w:p>
    <w:p>
      <w:pPr>
        <w:spacing w:after="120"/>
      </w:pPr>
      <w:r>
        <w:t xml:space="preserve">　　如今，能知道叫魂这件事的，无一不是钻研过古籍，或者看过特别记载此次事件书籍的人。</w:t>
      </w:r>
    </w:p>
    <w:p>
      <w:pPr>
        <w:spacing w:after="120"/>
      </w:pPr>
      <w:r>
        <w:t xml:space="preserve">　　王智伯是后者。</w:t>
      </w:r>
    </w:p>
    <w:p>
      <w:pPr>
        <w:spacing w:after="120"/>
      </w:pPr>
      <w:r>
        <w:t xml:space="preserve">　　这是叫魂与打生桩。</w:t>
      </w:r>
    </w:p>
    <w:p>
      <w:pPr>
        <w:spacing w:after="120"/>
      </w:pPr>
      <w:r>
        <w:t xml:space="preserve">　　何家村与王家沟一样，都是在发展旅游业。</w:t>
      </w:r>
    </w:p>
    <w:p>
      <w:pPr>
        <w:spacing w:after="120"/>
      </w:pPr>
      <w:r>
        <w:t xml:space="preserve">　　何家村发展到了瓶颈，于是就要搭桥过河，开发新的旅游景点项目。</w:t>
      </w:r>
    </w:p>
    <w:p>
      <w:pPr>
        <w:spacing w:after="120"/>
      </w:pPr>
      <w:r>
        <w:t xml:space="preserve">　　而无论是打生桩还是叫魂，对他们来说都不可取。</w:t>
      </w:r>
    </w:p>
    <w:p>
      <w:pPr>
        <w:spacing w:after="120"/>
      </w:pPr>
      <w:r>
        <w:t xml:space="preserve">　　一旦被发现，那别说开发新的项目了，整个村子都要黄。</w:t>
      </w:r>
    </w:p>
    <w:p>
      <w:pPr>
        <w:spacing w:after="120"/>
      </w:pPr>
      <w:r>
        <w:t xml:space="preserve">　　所以一出事，忽然被传出说打生桩，何家村的村长就急了，不仅让人将已经打好的桥墩给砸开自证，还请来了附近两个村子的看事先生来。</w:t>
      </w:r>
    </w:p>
    <w:p>
      <w:pPr>
        <w:spacing w:after="120"/>
      </w:pPr>
      <w:r>
        <w:t xml:space="preserve">　　为的就是让所有人知道，他何家村没做缺德事。</w:t>
      </w:r>
    </w:p>
    <w:p>
      <w:pPr>
        <w:spacing w:after="120"/>
      </w:pPr>
      <w:r>
        <w:t xml:space="preserve">　　可等王智伯去了后却发现了那些桥墩中，有阴气的波动。</w:t>
      </w:r>
    </w:p>
    <w:p>
      <w:pPr>
        <w:spacing w:after="120"/>
      </w:pPr>
      <w:r>
        <w:t xml:space="preserve">　　不仅他发现了，汪城也发现了。</w:t>
      </w:r>
    </w:p>
    <w:p>
      <w:pPr>
        <w:spacing w:after="120"/>
      </w:pPr>
      <w:r>
        <w:t xml:space="preserve">　　不过何家村的何老六不知道出于什么原因，之前并未告知何家村的村长这件事。</w:t>
      </w:r>
    </w:p>
    <w:p>
      <w:pPr>
        <w:spacing w:after="120"/>
      </w:pPr>
      <w:r>
        <w:t xml:space="preserve">　　这就导致当王智伯、汪城二人说出桥墩有问题之后，何家村的村长一时间就被推到了风口浪尖上。</w:t>
      </w:r>
    </w:p>
    <w:p>
      <w:pPr>
        <w:spacing w:after="120"/>
      </w:pPr>
      <w:r>
        <w:t xml:space="preserve">　　“所以，其实这事和何家村没关系？”</w:t>
      </w:r>
    </w:p>
    <w:p>
      <w:pPr>
        <w:spacing w:after="120"/>
      </w:pPr>
      <w:r>
        <w:t xml:space="preserve">　　陈鑫问道。</w:t>
      </w:r>
    </w:p>
    <w:p>
      <w:pPr>
        <w:spacing w:after="120"/>
      </w:pPr>
      <w:r>
        <w:t xml:space="preserve">　　“没有主观上的关系。”</w:t>
      </w:r>
    </w:p>
    <w:p>
      <w:pPr>
        <w:spacing w:after="120"/>
      </w:pPr>
      <w:r>
        <w:t xml:space="preserve">　　王智伯摇头。</w:t>
      </w:r>
    </w:p>
    <w:p>
      <w:pPr>
        <w:spacing w:after="120"/>
      </w:pPr>
      <w:r>
        <w:t xml:space="preserve">　　“他们并没有想搞事情，只是一个巧合……何家村的人不是要建新的景点么，那里有个古代废墟没什么价值，只有一堆石头，后续肯定要处理掉。”</w:t>
      </w:r>
    </w:p>
    <w:p>
      <w:pPr>
        <w:spacing w:after="120"/>
      </w:pPr>
      <w:r>
        <w:t xml:space="preserve">　　“何家村的村长觉得那些废墟中的石头还能用，就想着省点石料钱，结果倒好，石料里有个鬼物的本体被他们用来造桥墩了。”</w:t>
      </w:r>
    </w:p>
    <w:p>
      <w:pPr>
        <w:spacing w:after="120"/>
      </w:pPr>
      <w:r>
        <w:t xml:space="preserve">　　陈鑫愕然。</w:t>
      </w:r>
    </w:p>
    <w:p>
      <w:pPr>
        <w:spacing w:after="120"/>
      </w:pPr>
      <w:r>
        <w:t xml:space="preserve">　　“鬼物本体？那他们搬的时候就没事？”</w:t>
      </w:r>
    </w:p>
    <w:p>
      <w:pPr>
        <w:spacing w:after="120"/>
      </w:pPr>
      <w:r>
        <w:t xml:space="preserve">　　“起初我也疑惑，可之后等我看到那个石头的时候，就猜到了一些。”</w:t>
      </w:r>
    </w:p>
    <w:p>
      <w:pPr>
        <w:spacing w:after="120"/>
      </w:pPr>
      <w:r>
        <w:t xml:space="preserve">　　王智伯无奈。</w:t>
      </w:r>
    </w:p>
    <w:p>
      <w:pPr>
        <w:spacing w:after="120"/>
      </w:pPr>
      <w:r>
        <w:t xml:space="preserve">　　“那块石头是古人造房时的地基石，刚好是最下端的那一段有符文的，如果一直放在那个废墟里，天天接受日光照射倒也不会有事，可偏偏就被他们拉去造桥了。”</w:t>
      </w:r>
    </w:p>
    <w:p>
      <w:pPr>
        <w:spacing w:after="120"/>
      </w:pPr>
      <w:r>
        <w:t xml:space="preserve">　　“石头入水，水属阴，又见不得天日，那块石头就直接诞生了鬼物，最后将岸边玩耍的小孩给迷惑跳了水。”</w:t>
      </w:r>
    </w:p>
    <w:p>
      <w:pPr>
        <w:spacing w:after="120"/>
      </w:pPr>
      <w:r>
        <w:t xml:space="preserve">　　陈鑫点头，终于搞明白了来龙去脉。</w:t>
      </w:r>
    </w:p>
    <w:p>
      <w:pPr>
        <w:spacing w:after="120"/>
      </w:pPr>
      <w:r>
        <w:t xml:space="preserve">　　可随后他又多了一个疑惑。</w:t>
      </w:r>
    </w:p>
    <w:p>
      <w:pPr>
        <w:spacing w:after="120"/>
      </w:pPr>
      <w:r>
        <w:t xml:space="preserve">　　“如果是刚诞生的鬼物，那岂不是游魂？”</w:t>
      </w:r>
    </w:p>
    <w:p>
      <w:pPr>
        <w:spacing w:after="120"/>
      </w:pPr>
      <w:r>
        <w:t xml:space="preserve">　　“是游魂。”王智伯知道陈鑫的意思，“如果只是游魂，问题当时就解决了，重点在那个孩子。”</w:t>
      </w:r>
    </w:p>
    <w:p>
      <w:pPr>
        <w:spacing w:after="120"/>
      </w:pPr>
      <w:r>
        <w:t xml:space="preserve">　　“不知道是什么情况，那个入水一天的孩子并没死，只是丢了魂。”</w:t>
      </w:r>
    </w:p>
    <w:p>
      <w:pPr>
        <w:spacing w:after="120"/>
      </w:pPr>
      <w:r>
        <w:t xml:space="preserve">　　“丢了魂？”</w:t>
      </w:r>
    </w:p>
    <w:p>
      <w:pPr>
        <w:spacing w:after="120"/>
      </w:pPr>
      <w:r>
        <w:t xml:space="preserve">　　陈鑫想到了之前李大柱的孩子，心中一动。</w:t>
      </w:r>
    </w:p>
    <w:p>
      <w:pPr>
        <w:spacing w:after="120"/>
      </w:pPr>
      <w:r>
        <w:t xml:space="preserve">　　“你的意思是那孩子的魂被那个游魂缠住了？”</w:t>
      </w:r>
    </w:p>
    <w:p>
      <w:pPr>
        <w:spacing w:after="120"/>
      </w:pPr>
      <w:r>
        <w:t xml:space="preserve">　　“可以这么说，也可以说是那个鬼物的本体困住了孩子的魂。”</w:t>
      </w:r>
    </w:p>
    <w:p>
      <w:pPr>
        <w:spacing w:after="120"/>
      </w:pPr>
      <w:r>
        <w:t xml:space="preserve">　　王智伯面露难色。</w:t>
      </w:r>
    </w:p>
    <w:p>
      <w:pPr>
        <w:spacing w:after="120"/>
      </w:pPr>
      <w:r>
        <w:t xml:space="preserve">　　“难就难在这里，那孩子失魂已经两天，我怕再这么下去，就算能将孩子的魂找回来，孩子本身却已经撑不住了……再加上何家村那边不想将事情闹大，所以民调局那边也没有通知。”</w:t>
      </w:r>
    </w:p>
    <w:p>
      <w:pPr>
        <w:spacing w:after="120"/>
      </w:pPr>
      <w:r>
        <w:t xml:space="preserve">　　“到时候，孩子的魂要么消散，要么也沦为鬼物游魂。”</w:t>
      </w:r>
    </w:p>
    <w:p>
      <w:pPr>
        <w:spacing w:after="120"/>
      </w:pPr>
      <w:r>
        <w:t xml:space="preserve">　　陈鑫恍然。</w:t>
      </w:r>
    </w:p>
    <w:p>
      <w:pPr>
        <w:spacing w:after="120"/>
      </w:pPr>
      <w:r>
        <w:t xml:space="preserve">　　“你们没有将孩子魂拉出来的办法吗？”</w:t>
      </w:r>
    </w:p>
    <w:p>
      <w:pPr>
        <w:spacing w:after="120"/>
      </w:pPr>
      <w:r>
        <w:t xml:space="preserve">　　王智伯摇了摇头。</w:t>
      </w:r>
    </w:p>
    <w:p>
      <w:pPr>
        <w:spacing w:after="120"/>
      </w:pPr>
      <w:r>
        <w:t xml:space="preserve">　　“何家村的何老六说他有办法，我就没掺和了，我虽然知道一个方法，但也只是看到过，并没有使用过，没有把握。”</w:t>
      </w:r>
    </w:p>
    <w:p>
      <w:pPr>
        <w:spacing w:after="120"/>
      </w:pPr>
      <w:r>
        <w:t xml:space="preserve">　　搞清楚了何家村的情况后，陈鑫又和王智伯聊了许多阴派路子的事情。</w:t>
      </w:r>
    </w:p>
    <w:p>
      <w:pPr>
        <w:spacing w:after="120"/>
      </w:pPr>
      <w:r>
        <w:t xml:space="preserve">　　期间陈鑫提到了之前从宗蓬记忆中了解到了神使等组织，王智伯对此也只是听过，并未接触过，并告知陈鑫，民间的那些组织，能不接触，就不要接触。</w:t>
      </w:r>
    </w:p>
    <w:p>
      <w:pPr>
        <w:spacing w:after="120"/>
      </w:pPr>
      <w:r>
        <w:t xml:space="preserve">　　晚上10点的时候，陈鑫才回了家。</w:t>
      </w:r>
    </w:p>
    <w:p>
      <w:pPr>
        <w:spacing w:after="120"/>
      </w:pPr>
      <w:r>
        <w:t xml:space="preserve">　　……</w:t>
      </w:r>
    </w:p>
    <w:p>
      <w:pPr>
        <w:spacing w:after="120"/>
      </w:pPr>
      <w:r>
        <w:t xml:space="preserve">　　何家村村长家。</w:t>
      </w:r>
    </w:p>
    <w:p>
      <w:pPr>
        <w:spacing w:after="120"/>
      </w:pPr>
      <w:r>
        <w:t xml:space="preserve">　　“老六，你可把我害惨了，桥墩有问题你怎么就没看出来啊！”</w:t>
      </w:r>
    </w:p>
    <w:p>
      <w:pPr>
        <w:spacing w:after="120"/>
      </w:pPr>
      <w:r>
        <w:t xml:space="preserve">　　何庆丰指着何老六，一脸的恼火。</w:t>
      </w:r>
    </w:p>
    <w:p>
      <w:pPr>
        <w:spacing w:after="120"/>
      </w:pPr>
      <w:r>
        <w:t xml:space="preserve">　　“庆丰，这次是我的失误，你放心，我会将卫华家孩子的魂给招回来的，何卫华不闹了，我们再将事情给大伙解释下，想必他们也能理解。”</w:t>
      </w:r>
    </w:p>
    <w:p>
      <w:pPr>
        <w:spacing w:after="120"/>
      </w:pPr>
      <w:r>
        <w:t xml:space="preserve">　　听着何老六的话，何庆丰还能如何？</w:t>
      </w:r>
    </w:p>
    <w:p>
      <w:pPr>
        <w:spacing w:after="120"/>
      </w:pPr>
      <w:r>
        <w:t xml:space="preserve">　　“那你赶快，真要让卫华家闹起来了，事情就难办了。”</w:t>
      </w:r>
    </w:p>
    <w:p>
      <w:pPr>
        <w:spacing w:after="120"/>
      </w:pPr>
      <w:r>
        <w:t xml:space="preserve">　　“知道了，这就去。”</w:t>
      </w:r>
    </w:p>
    <w:p>
      <w:pPr>
        <w:spacing w:after="120"/>
      </w:pPr>
      <w:r>
        <w:t xml:space="preserve">　　何老六一脸郑重的从何庆丰房间里离开。</w:t>
      </w:r>
    </w:p>
    <w:p>
      <w:pPr>
        <w:spacing w:after="120"/>
      </w:pPr>
      <w:r>
        <w:t xml:space="preserve">　　很快，何老六回到了自己家。</w:t>
      </w:r>
    </w:p>
    <w:p>
      <w:pPr>
        <w:spacing w:after="120"/>
      </w:pPr>
      <w:r>
        <w:t xml:space="preserve">　　站在院子中，看着自家这平平无奇的院子，何老六笑了。</w:t>
      </w:r>
    </w:p>
    <w:p>
      <w:pPr>
        <w:spacing w:after="120"/>
      </w:pPr>
      <w:r>
        <w:t xml:space="preserve">　　第二天，也就是何卫华孩子落水后的第三天，何老六去了何卫华家一趟，拿着一个魂幡挥舞了半个小时。</w:t>
      </w:r>
    </w:p>
    <w:p>
      <w:pPr>
        <w:spacing w:after="120"/>
      </w:pPr>
      <w:r>
        <w:t xml:space="preserve">　　完事后一直没有动静的小孩身体颤抖了片刻就又恢复了平静。</w:t>
      </w:r>
    </w:p>
    <w:p>
      <w:pPr>
        <w:spacing w:after="120"/>
      </w:pPr>
      <w:r>
        <w:t xml:space="preserve">　　何老六告知何卫华说已经成功唤回了孩子的魂，孩子现在只是因为离魂太久，第二天才能醒来。</w:t>
      </w:r>
    </w:p>
    <w:p>
      <w:pPr>
        <w:spacing w:after="120"/>
      </w:pPr>
      <w:r>
        <w:t xml:space="preserve">　　何卫华一家对何老六千恩万谢，何老六也只是笑笑。</w:t>
      </w:r>
    </w:p>
    <w:p>
      <w:pPr>
        <w:spacing w:after="120"/>
      </w:pPr>
      <w:r>
        <w:t xml:space="preserve">　　之后村长何庆丰也来了何卫华家慰问，给了两万块说是给孩子补身体的，并私下保证新的旅游区建好后，何卫华家会有一个园区做办公室主任的名额。</w:t>
      </w:r>
    </w:p>
    <w:p>
      <w:pPr>
        <w:spacing w:after="120"/>
      </w:pPr>
      <w:r>
        <w:t xml:space="preserve">　　如此一来，何卫华也不闹了。</w:t>
      </w:r>
    </w:p>
    <w:p>
      <w:pPr>
        <w:spacing w:after="120"/>
      </w:pPr>
      <w:r>
        <w:t xml:space="preserve">　　可到了孩子昏迷的第四天，何家村就被忽然而至的救护车声给打破了宁静。</w:t>
      </w:r>
    </w:p>
    <w:p>
      <w:pPr>
        <w:spacing w:after="120"/>
      </w:pPr>
      <w:r>
        <w:t xml:space="preserve">　　原本已经准备重新建桥的村民，看到这一幕就又纷纷的停下了手里的工作，不约而同的离开了建桥的地方。</w:t>
      </w:r>
    </w:p>
    <w:p>
      <w:pPr>
        <w:spacing w:after="120"/>
      </w:pPr>
      <w:r>
        <w:t xml:space="preserve">　　当天下午就传来了一个消息，何卫华家的崽子失去了生命体征，死了！</w:t>
      </w:r>
    </w:p>
    <w:p>
      <w:pPr>
        <w:spacing w:after="120"/>
      </w:pPr>
      <w:r>
        <w:t xml:space="preserve">　　晚上，村长何庆丰家门口被何卫华家的亲戚给围了，更多的村民也围在村长家看热闹。</w:t>
      </w:r>
    </w:p>
    <w:p>
      <w:pPr>
        <w:spacing w:after="120"/>
      </w:pPr>
      <w:r>
        <w:t xml:space="preserve">　　等何卫华骂着骂着将何庆丰答应的办公室主任的事情说出来后，其他村民全部哗然，一个个都不冷静了。</w:t>
      </w:r>
    </w:p>
    <w:p>
      <w:pPr>
        <w:spacing w:after="120"/>
      </w:pPr>
      <w:r>
        <w:t xml:space="preserve">　　骂着何庆丰以公谋私，用集体的财产来弥补自己犯下的错。</w:t>
      </w:r>
    </w:p>
    <w:p>
      <w:pPr>
        <w:spacing w:after="120"/>
      </w:pPr>
      <w:r>
        <w:t xml:space="preserve">　　那些早就盯住了新项目，并且花了不少钱请客吃饭送礼的人也不淡定了，纷纷跟着骂。</w:t>
      </w:r>
    </w:p>
    <w:p>
      <w:pPr>
        <w:spacing w:after="120"/>
      </w:pPr>
      <w:r>
        <w:t xml:space="preserve">　　最后事情以警察来了告一段落。</w:t>
      </w:r>
    </w:p>
    <w:p>
      <w:pPr>
        <w:spacing w:after="120"/>
      </w:pPr>
      <w:r>
        <w:t xml:space="preserve">　　村民被驱散开了，但何家村的事情并未结束。</w:t>
      </w:r>
    </w:p>
    <w:p>
      <w:pPr>
        <w:spacing w:after="120"/>
      </w:pPr>
      <w:r>
        <w:t xml:space="preserve">　　第二天就有人听到说何卫华要给自己儿子报仇。</w:t>
      </w:r>
    </w:p>
    <w:p>
      <w:pPr>
        <w:spacing w:after="120"/>
      </w:pPr>
      <w:r>
        <w:t xml:space="preserve">　　就在众人以为何卫华的报仇说的是去举报之类的时候，直到当天晚上，何庆丰被杀了。</w:t>
      </w:r>
    </w:p>
    <w:p>
      <w:pPr>
        <w:spacing w:after="120"/>
      </w:pPr>
      <w:r>
        <w:t xml:space="preserve">　　杀人者，何卫华。</w:t>
      </w:r>
    </w:p>
    <w:p>
      <w:pPr>
        <w:spacing w:after="120"/>
      </w:pPr>
      <w:r>
        <w:t xml:space="preserve">　　这一下子，整个何家村以及何家村周围的几个村子，全部被惊到了，之后的事情就全盘被警方接管。</w:t>
      </w:r>
    </w:p>
    <w:p>
      <w:pPr>
        <w:spacing w:after="120"/>
      </w:pPr>
      <w:r>
        <w:t xml:space="preserve">　　王智伯、汪城，也因此被传唤了过去。</w:t>
      </w:r>
    </w:p>
    <w:p>
      <w:pPr>
        <w:spacing w:after="120"/>
      </w:pPr>
      <w:r>
        <w:t xml:space="preserve">　　等王智伯回来后，陈鑫又去了一趟。</w:t>
      </w:r>
    </w:p>
    <w:p>
      <w:pPr>
        <w:spacing w:after="120"/>
      </w:pPr>
      <w:r>
        <w:t xml:space="preserve">　　然后，他就听到了王智伯的一句话。</w:t>
      </w:r>
    </w:p>
    <w:p>
      <w:pPr>
        <w:spacing w:after="120"/>
      </w:pPr>
      <w:r>
        <w:t xml:space="preserve">　　“何老六有问题！”</w:t>
      </w:r>
    </w:p>
    <w:p>
      <w:pPr>
        <w:spacing w:after="120"/>
      </w:pPr>
      <w:r>
        <w:t xml:space="preserve">　　“为什么？”</w:t>
      </w:r>
    </w:p>
    <w:p>
      <w:pPr>
        <w:spacing w:after="120"/>
      </w:pPr>
      <w:r>
        <w:t xml:space="preserve">　　“招魂的事情，我感觉是他故意让何卫华的孩子死的。”</w:t>
      </w:r>
    </w:p>
    <w:p>
      <w:pPr>
        <w:spacing w:after="120"/>
      </w:pPr>
      <w:r>
        <w:t xml:space="preserve">　　陈鑫皱眉。</w:t>
      </w:r>
    </w:p>
    <w:p>
      <w:pPr>
        <w:spacing w:after="120"/>
      </w:pPr>
      <w:r>
        <w:t xml:space="preserve">　　“这又是为什么？”</w:t>
      </w:r>
    </w:p>
    <w:p>
      <w:pPr>
        <w:spacing w:after="120"/>
      </w:pPr>
      <w:r>
        <w:t xml:space="preserve">　　“不清楚。”</w:t>
      </w:r>
    </w:p>
    <w:p>
      <w:pPr>
        <w:spacing w:after="120"/>
      </w:pPr>
      <w:r>
        <w:t xml:space="preserve">　　说完，王智伯看向了陈鑫。</w:t>
      </w:r>
    </w:p>
    <w:p>
      <w:pPr>
        <w:spacing w:after="120"/>
      </w:pPr>
      <w:r>
        <w:t xml:space="preserve">　　“你舅舅……王星平什么时候回来？”</w:t>
      </w:r>
    </w:p>
    <w:p>
      <w:pPr>
        <w:spacing w:after="120"/>
      </w:pPr>
      <w:r>
        <w:t xml:space="preserve">　　“不知道，他挺忙的……你是想让民调局介入？”</w:t>
      </w:r>
    </w:p>
    <w:p>
      <w:pPr>
        <w:spacing w:after="120"/>
      </w:pPr>
      <w:r>
        <w:t xml:space="preserve">　　王智伯点头。</w:t>
      </w:r>
    </w:p>
    <w:p>
      <w:pPr>
        <w:spacing w:after="120"/>
      </w:pPr>
      <w:r>
        <w:t xml:space="preserve">　　“不怕看事先生有本事，就怕看事先生心术不正，既然王星平还回不来，那我就直接给民调局打电话了。”</w:t>
      </w:r>
    </w:p>
    <w:p>
      <w:pPr>
        <w:spacing w:after="120"/>
      </w:pPr>
      <w:r>
        <w:t xml:space="preserve">　　……</w:t>
      </w:r>
    </w:p>
    <w:p>
      <w:pPr>
        <w:spacing w:after="120"/>
      </w:pPr>
      <w:r>
        <w:t xml:space="preserve">　　王智伯打完电话后第三天，民调局才派人来。</w:t>
      </w:r>
    </w:p>
    <w:p>
      <w:pPr>
        <w:spacing w:after="120"/>
      </w:pPr>
      <w:r>
        <w:t xml:space="preserve">　　何老六当天早上被带走，晚上就又被放了回来。</w:t>
      </w:r>
    </w:p>
    <w:p>
      <w:pPr>
        <w:spacing w:after="120"/>
      </w:pPr>
      <w:r>
        <w:t xml:space="preserve">　　陈鑫知道这件事的时候，是当天晚上，他去王智伯家的时候。</w:t>
      </w:r>
    </w:p>
    <w:p>
      <w:pPr>
        <w:spacing w:after="120"/>
      </w:pPr>
      <w:r>
        <w:t xml:space="preserve">　　……</w:t>
      </w:r>
    </w:p>
    <w:p>
      <w:pPr>
        <w:spacing w:after="120"/>
      </w:pPr>
      <w:r>
        <w:t>第200章 犯忌者</w:t>
      </w:r>
    </w:p>
    <w:p>
      <w:pPr>
        <w:spacing w:after="120"/>
      </w:pPr>
      <w:r>
        <w:t xml:space="preserve">　　李公阳进入警局时，身体都很僵硬。</w:t>
      </w:r>
    </w:p>
    <w:p>
      <w:pPr>
        <w:spacing w:after="120"/>
      </w:pPr>
      <w:r>
        <w:t xml:space="preserve">　　可审问他的人，却只是询问了前天晚上为什么和彭宇鹏去操场厕所，一点都未曾提到关于宿舍楼，关于镇宅药的事情。</w:t>
      </w:r>
    </w:p>
    <w:p>
      <w:pPr>
        <w:spacing w:after="120"/>
      </w:pPr>
      <w:r>
        <w:t xml:space="preserve">　　回答完毕之后，李公阳直接被告知可以先离开了，后续有事会再与他打电话确认。</w:t>
      </w:r>
    </w:p>
    <w:p>
      <w:pPr>
        <w:spacing w:after="120"/>
      </w:pPr>
      <w:r>
        <w:t xml:space="preserve">　　出了警局，在门口愣了好久，李公阳都没有鼓起勇气回去说师范学院的宿舍楼和他有关系。</w:t>
      </w:r>
    </w:p>
    <w:p>
      <w:pPr>
        <w:spacing w:after="120"/>
      </w:pPr>
      <w:r>
        <w:t xml:space="preserve">　　就在李公阳准备离开的时候，身后一道声音叫出了他的名字。</w:t>
      </w:r>
    </w:p>
    <w:p>
      <w:pPr>
        <w:spacing w:after="120"/>
      </w:pPr>
      <w:r>
        <w:t xml:space="preserve">　　身体一抖，李公阳转身，然后就看到了一脸惊喜的彭宇鹏。</w:t>
      </w:r>
    </w:p>
    <w:p>
      <w:pPr>
        <w:spacing w:after="120"/>
      </w:pPr>
      <w:r>
        <w:t xml:space="preserve">　　“阳哥，你特地来接我啊！”</w:t>
      </w:r>
    </w:p>
    <w:p>
      <w:pPr>
        <w:spacing w:after="120"/>
      </w:pPr>
      <w:r>
        <w:t xml:space="preserve">　　李公阳张了张嘴想说什么，但看了一眼后面的警局后，还是换了一句话。</w:t>
      </w:r>
    </w:p>
    <w:p>
      <w:pPr>
        <w:spacing w:after="120"/>
      </w:pPr>
      <w:r>
        <w:t xml:space="preserve">　　“走吧，去吃个饭。”</w:t>
      </w:r>
    </w:p>
    <w:p>
      <w:pPr>
        <w:spacing w:after="120"/>
      </w:pPr>
      <w:r>
        <w:t xml:space="preserve">　　“好勒，警局睡了一晚上，身体都僵了，网上那些说很喜欢警局的人，都特么是骗子！”</w:t>
      </w:r>
    </w:p>
    <w:p>
      <w:pPr>
        <w:spacing w:after="120"/>
      </w:pPr>
      <w:r>
        <w:t xml:space="preserve">　　李公阳看着一副对警局待遇特别不满的彭宇鹏，心中不知道该说什么。</w:t>
      </w:r>
    </w:p>
    <w:p>
      <w:pPr>
        <w:spacing w:after="120"/>
      </w:pPr>
      <w:r>
        <w:t xml:space="preserve">　　很快，两人就到了一个公园。</w:t>
      </w:r>
    </w:p>
    <w:p>
      <w:pPr>
        <w:spacing w:after="120"/>
      </w:pPr>
      <w:r>
        <w:t xml:space="preserve">　　“阳哥，不是说吃饭嘛，怎么……”</w:t>
      </w:r>
    </w:p>
    <w:p>
      <w:pPr>
        <w:spacing w:after="120"/>
      </w:pPr>
      <w:r>
        <w:t xml:space="preserve">　　“昨天你将镇宅药布置好了吗？”</w:t>
      </w:r>
    </w:p>
    <w:p>
      <w:pPr>
        <w:spacing w:after="120"/>
      </w:pPr>
      <w:r>
        <w:t xml:space="preserve">　　李公阳盯着彭宇鹏问道。</w:t>
      </w:r>
    </w:p>
    <w:p>
      <w:pPr>
        <w:spacing w:after="120"/>
      </w:pPr>
      <w:r>
        <w:t xml:space="preserve">　　“别提了，说这个就来气……”</w:t>
      </w:r>
    </w:p>
    <w:p>
      <w:pPr>
        <w:spacing w:after="120"/>
      </w:pPr>
      <w:r>
        <w:t xml:space="preserve">　　彭宇鹏将昨天自己被举报的事情给说了一遍，一边说着，还一边骂着。</w:t>
      </w:r>
    </w:p>
    <w:p>
      <w:pPr>
        <w:spacing w:after="120"/>
      </w:pPr>
      <w:r>
        <w:t xml:space="preserve">　　李公阳此时的心里忽然就闪过了一句话。</w:t>
      </w:r>
    </w:p>
    <w:p>
      <w:pPr>
        <w:spacing w:after="120"/>
      </w:pPr>
      <w:r>
        <w:t xml:space="preserve">　　「镇宅药忌讳：埋镇前七日不可杀生、不可远行、不可大出恶语！犯忌者，镇宅药中五神分离，纳阴引魂！」</w:t>
      </w:r>
    </w:p>
    <w:p>
      <w:pPr>
        <w:spacing w:after="120"/>
      </w:pPr>
      <w:r>
        <w:t xml:space="preserve">　　“不可大出恶语……”</w:t>
      </w:r>
    </w:p>
    <w:p>
      <w:pPr>
        <w:spacing w:after="120"/>
      </w:pPr>
      <w:r>
        <w:t xml:space="preserve">　　李公阳喃喃一句，随后紧张问道：“彭宇鹏，你昨天有没有骂他们？”</w:t>
      </w:r>
    </w:p>
    <w:p>
      <w:pPr>
        <w:spacing w:after="120"/>
      </w:pPr>
      <w:r>
        <w:t xml:space="preserve">　　“当然骂了，我就差将寝室里的那几个给弄死了！特么的，天天吃我的、玩我的、喝我的，到头来一点义气都不讲！”</w:t>
      </w:r>
    </w:p>
    <w:p>
      <w:pPr>
        <w:spacing w:after="120"/>
      </w:pPr>
      <w:r>
        <w:t xml:space="preserve">　　李公阳脸色发白，心跳声大到让他听不到其他的声音。</w:t>
      </w:r>
    </w:p>
    <w:p>
      <w:pPr>
        <w:spacing w:after="120"/>
      </w:pPr>
      <w:r>
        <w:t xml:space="preserve">　　很久，他都没能平复心绪。</w:t>
      </w:r>
    </w:p>
    <w:p>
      <w:pPr>
        <w:spacing w:after="120"/>
      </w:pPr>
      <w:r>
        <w:t xml:space="preserve">　　这一切，都和今天早上那个家伙说的对上了，彭宇鹏在布置镇宅药之前犯忌了，导致了师范学院一整栋楼的人……都出事了。</w:t>
      </w:r>
    </w:p>
    <w:p>
      <w:pPr>
        <w:spacing w:after="120"/>
      </w:pPr>
      <w:r>
        <w:t xml:space="preserve">　　那可是一整栋楼的人啊！</w:t>
      </w:r>
    </w:p>
    <w:p>
      <w:pPr>
        <w:spacing w:after="120"/>
      </w:pPr>
      <w:r>
        <w:t xml:space="preserve">　　哪怕这件事并不是他做的，哪怕他不是有意的，可这事，他真的没有一点责任吗？</w:t>
      </w:r>
    </w:p>
    <w:p>
      <w:pPr>
        <w:spacing w:after="120"/>
      </w:pPr>
      <w:r>
        <w:t xml:space="preserve">　　一旁原本还在骂什么的彭宇鹏，扭头间忽然发现了李公阳脸色很差。</w:t>
      </w:r>
    </w:p>
    <w:p>
      <w:pPr>
        <w:spacing w:after="120"/>
      </w:pPr>
      <w:r>
        <w:t xml:space="preserve">　　“阳哥，你是不是身体不舒服？要不去医院看看？”</w:t>
      </w:r>
    </w:p>
    <w:p>
      <w:pPr>
        <w:spacing w:after="120"/>
      </w:pPr>
      <w:r>
        <w:t xml:space="preserve">　　李公阳转头，想说什么。</w:t>
      </w:r>
    </w:p>
    <w:p>
      <w:pPr>
        <w:spacing w:after="120"/>
      </w:pPr>
      <w:r>
        <w:t xml:space="preserve">　　可想了想，他又能说什么？说都怪彭宇鹏？说彭宇鹏害死了一栋楼的人？</w:t>
      </w:r>
    </w:p>
    <w:p>
      <w:pPr>
        <w:spacing w:after="120"/>
      </w:pPr>
      <w:r>
        <w:t xml:space="preserve">　　他说不出口啊！</w:t>
      </w:r>
    </w:p>
    <w:p>
      <w:pPr>
        <w:spacing w:after="120"/>
      </w:pPr>
      <w:r>
        <w:t xml:space="preserve">　　“我没事，你，你，镇宅药的事情，谁问，都不要说。”</w:t>
      </w:r>
    </w:p>
    <w:p>
      <w:pPr>
        <w:spacing w:after="120"/>
      </w:pPr>
      <w:r>
        <w:t xml:space="preserve">　　“放心阳哥，我不会说的。”</w:t>
      </w:r>
    </w:p>
    <w:p>
      <w:pPr>
        <w:spacing w:after="120"/>
      </w:pPr>
      <w:r>
        <w:t xml:space="preserve">　　两人吃了饭后，李公阳就浑浑噩噩的打车回了学校。</w:t>
      </w:r>
    </w:p>
    <w:p>
      <w:pPr>
        <w:spacing w:after="120"/>
      </w:pPr>
      <w:r>
        <w:t xml:space="preserve">　　没有理会宿舍其他人的询问，李公阳在床上躺了一天，从白天躺到晚上。</w:t>
      </w:r>
    </w:p>
    <w:p>
      <w:pPr>
        <w:spacing w:after="120"/>
      </w:pPr>
      <w:r>
        <w:t xml:space="preserve">　　直到凌晨宿舍熄灯了，李公阳才从床上坐起，翻身来到了下面。</w:t>
      </w:r>
    </w:p>
    <w:p>
      <w:pPr>
        <w:spacing w:after="120"/>
      </w:pPr>
      <w:r>
        <w:t xml:space="preserve">　　打开电脑，看着空无一物的桌面，李公阳足足盯了一个小时。</w:t>
      </w:r>
    </w:p>
    <w:p>
      <w:pPr>
        <w:spacing w:after="120"/>
      </w:pPr>
      <w:r>
        <w:t xml:space="preserve">　　凌晨一点的时候，那个对话框出现了。</w:t>
      </w:r>
    </w:p>
    <w:p>
      <w:pPr>
        <w:spacing w:after="120"/>
      </w:pPr>
      <w:r>
        <w:t xml:space="preserve">　　「九日：确认了？」</w:t>
      </w:r>
    </w:p>
    <w:p>
      <w:pPr>
        <w:spacing w:after="120"/>
      </w:pPr>
      <w:r>
        <w:t xml:space="preserve">　　「木子公阳：这不怪我，是剑指千秋他没告诉我这件事，我根本不知道犯忌的事情，这不怪我！」</w:t>
      </w:r>
    </w:p>
    <w:p>
      <w:pPr>
        <w:spacing w:after="120"/>
      </w:pPr>
      <w:r>
        <w:t xml:space="preserve">　　李公阳激动的回复。</w:t>
      </w:r>
    </w:p>
    <w:p>
      <w:pPr>
        <w:spacing w:after="120"/>
      </w:pPr>
      <w:r>
        <w:t xml:space="preserve">　　「九日：这确实不怪你，但也怪不到剑指千秋，因为他也不知道。」</w:t>
      </w:r>
    </w:p>
    <w:p>
      <w:pPr>
        <w:spacing w:after="120"/>
      </w:pPr>
      <w:r>
        <w:t xml:space="preserve">　　李公阳一怔。</w:t>
      </w:r>
    </w:p>
    <w:p>
      <w:pPr>
        <w:spacing w:after="120"/>
      </w:pPr>
      <w:r>
        <w:t xml:space="preserve">　　「木子公阳：那谁知道？」</w:t>
      </w:r>
    </w:p>
    <w:p>
      <w:pPr>
        <w:spacing w:after="120"/>
      </w:pPr>
      <w:r>
        <w:t xml:space="preserve">　　「九日：地府知道。」</w:t>
      </w:r>
    </w:p>
    <w:p>
      <w:pPr>
        <w:spacing w:after="120"/>
      </w:pPr>
      <w:r>
        <w:t xml:space="preserve">　　「木子公阳：地府？」</w:t>
      </w:r>
    </w:p>
    <w:p>
      <w:pPr>
        <w:spacing w:after="120"/>
      </w:pPr>
      <w:r>
        <w:t xml:space="preserve">　　「九日：对，镇宅药等镇物全部源于地府，但地府不显，只有少数地府阴差行走于人间，他们才知道镇物的全部信息，包括忌讳。」</w:t>
      </w:r>
    </w:p>
    <w:p>
      <w:pPr>
        <w:spacing w:after="120"/>
      </w:pPr>
      <w:r>
        <w:t xml:space="preserve">　　「木子公阳：镇物？」</w:t>
      </w:r>
    </w:p>
    <w:p>
      <w:pPr>
        <w:spacing w:after="120"/>
      </w:pPr>
      <w:r>
        <w:t xml:space="preserve">　　「九日：镇宅药就是镇物的一种，镇物有很多……这些不是你该知道的，你有幸接触到镇宅药，但却不幸的触犯了镇宅药的忌讳。」</w:t>
      </w:r>
    </w:p>
    <w:p>
      <w:pPr>
        <w:spacing w:after="120"/>
      </w:pPr>
      <w:r>
        <w:t xml:space="preserve">　　「木子公阳：你是地府的人？」</w:t>
      </w:r>
    </w:p>
    <w:p>
      <w:pPr>
        <w:spacing w:after="120"/>
      </w:pPr>
      <w:r>
        <w:t xml:space="preserve">　　「九日：是。」</w:t>
      </w:r>
    </w:p>
    <w:p>
      <w:pPr>
        <w:spacing w:after="120"/>
      </w:pPr>
      <w:r>
        <w:t xml:space="preserve">　　「木子公阳：那为什么你们不将镇物的忌讳一起传递出来？为什么让剑指千秋这样的人将不知道忌讳的镇物随意传播，你们这是在草菅人命！」</w:t>
      </w:r>
    </w:p>
    <w:p>
      <w:pPr>
        <w:spacing w:after="120"/>
      </w:pPr>
      <w:r>
        <w:t xml:space="preserve">　　李公阳愤怒的敲击着键盘，胸口剧烈起伏，似乎要将今天一整天的担惊受怕、良心不安给全部输出出来。</w:t>
      </w:r>
    </w:p>
    <w:p>
      <w:pPr>
        <w:spacing w:after="120"/>
      </w:pPr>
      <w:r>
        <w:t xml:space="preserve">　　可他的质问，并未得到对方的回答。</w:t>
      </w:r>
    </w:p>
    <w:p>
      <w:pPr>
        <w:spacing w:after="120"/>
      </w:pPr>
      <w:r>
        <w:t xml:space="preserve">　　「九日：问你一个问题，如果剑指千秋不告诉你关于镇宅药的事情，你会活吗？」</w:t>
      </w:r>
    </w:p>
    <w:p>
      <w:pPr>
        <w:spacing w:after="120"/>
      </w:pPr>
      <w:r>
        <w:t xml:space="preserve">　　李公阳怔住。</w:t>
      </w:r>
    </w:p>
    <w:p>
      <w:pPr>
        <w:spacing w:after="120"/>
      </w:pPr>
      <w:r>
        <w:t xml:space="preserve">　　「九日：再问你一个问题，当你知道镇宅药能救你，但后果是死一栋楼的人，你还会制作镇宅药吗？」</w:t>
      </w:r>
    </w:p>
    <w:p>
      <w:pPr>
        <w:spacing w:after="120"/>
      </w:pPr>
      <w:r>
        <w:t xml:space="preserve">　　看着这两个问题，李公阳想说自己不会！</w:t>
      </w:r>
    </w:p>
    <w:p>
      <w:pPr>
        <w:spacing w:after="120"/>
      </w:pPr>
      <w:r>
        <w:t xml:space="preserve">　　可他的手放在键盘上，怎么也敲不下去这两个字。</w:t>
      </w:r>
    </w:p>
    <w:p>
      <w:pPr>
        <w:spacing w:after="120"/>
      </w:pPr>
      <w:r>
        <w:t xml:space="preserve">　　直到现在，每每回想起那些天经历的事情，他还会从梦中惊醒。</w:t>
      </w:r>
    </w:p>
    <w:p>
      <w:pPr>
        <w:spacing w:after="120"/>
      </w:pPr>
      <w:r>
        <w:t xml:space="preserve">　　甚至，他害怕哪天自己要是做噩梦做糊涂了，从窗户跳下去！</w:t>
      </w:r>
    </w:p>
    <w:p>
      <w:pPr>
        <w:spacing w:after="120"/>
      </w:pPr>
      <w:r>
        <w:t xml:space="preserve">　　「九日：最后一个问题，你是圣母吗？」</w:t>
      </w:r>
    </w:p>
    <w:p>
      <w:pPr>
        <w:spacing w:after="120"/>
      </w:pPr>
      <w:r>
        <w:t xml:space="preserve">　　沉默良久，李公阳敲下了键盘。</w:t>
      </w:r>
    </w:p>
    <w:p>
      <w:pPr>
        <w:spacing w:after="120"/>
      </w:pPr>
      <w:r>
        <w:t xml:space="preserve">　　「木子公阳：我只是一个普通人。」</w:t>
      </w:r>
    </w:p>
    <w:p>
      <w:pPr>
        <w:spacing w:after="120"/>
      </w:pPr>
      <w:r>
        <w:t xml:space="preserve">　　「九日：既然如此，我们彼此之间就没有必要谈论镇物的流传是否应该……更何况，镇物的流传也轮不到我们来操心。」</w:t>
      </w:r>
    </w:p>
    <w:p>
      <w:pPr>
        <w:spacing w:after="120"/>
      </w:pPr>
      <w:r>
        <w:t xml:space="preserve">　　「木子公阳：什么意思？」</w:t>
      </w:r>
    </w:p>
    <w:p>
      <w:pPr>
        <w:spacing w:after="120"/>
      </w:pPr>
      <w:r>
        <w:t xml:space="preserve">　　「九日：你不是地府的人，不必知道这些……虽然我们自认不是什么好人，但也没有必要让镇物的性质在人间趋向于邪恶，所以，才有了这次对话。」</w:t>
      </w:r>
    </w:p>
    <w:p>
      <w:pPr>
        <w:spacing w:after="120"/>
      </w:pPr>
      <w:r>
        <w:t xml:space="preserve">　　李公阳沉默片刻，敲出了几个字。</w:t>
      </w:r>
    </w:p>
    <w:p>
      <w:pPr>
        <w:spacing w:after="120"/>
      </w:pPr>
      <w:r>
        <w:t xml:space="preserve">　　「木子公阳：地府到底是什么？」</w:t>
      </w:r>
    </w:p>
    <w:p>
      <w:pPr>
        <w:spacing w:after="120"/>
      </w:pPr>
      <w:r>
        <w:t xml:space="preserve">　　「九日：你没必要知道。」</w:t>
      </w:r>
    </w:p>
    <w:p>
      <w:pPr>
        <w:spacing w:after="120"/>
      </w:pPr>
      <w:r>
        <w:t xml:space="preserve">　　李公阳沉默。</w:t>
      </w:r>
    </w:p>
    <w:p>
      <w:pPr>
        <w:spacing w:after="120"/>
      </w:pPr>
      <w:r>
        <w:t xml:space="preserve">　　「木子公阳：如何加入地府？」</w:t>
      </w:r>
    </w:p>
    <w:p>
      <w:pPr>
        <w:spacing w:after="120"/>
      </w:pPr>
      <w:r>
        <w:t xml:space="preserve">　　「九日：呵呵，你想加入地府？」</w:t>
      </w:r>
    </w:p>
    <w:p>
      <w:pPr>
        <w:spacing w:after="120"/>
      </w:pPr>
      <w:r>
        <w:t xml:space="preserve">　　「木子公阳：是。」</w:t>
      </w:r>
    </w:p>
    <w:p>
      <w:pPr>
        <w:spacing w:after="120"/>
      </w:pPr>
      <w:r>
        <w:t xml:space="preserve">　　「九日：原因。」</w:t>
      </w:r>
    </w:p>
    <w:p>
      <w:pPr>
        <w:spacing w:after="120"/>
      </w:pPr>
      <w:r>
        <w:t xml:space="preserve">　　「木子公阳：我，我不想像师范那栋楼里的人一样！」</w:t>
      </w:r>
    </w:p>
    <w:p>
      <w:pPr>
        <w:spacing w:after="120"/>
      </w:pPr>
      <w:r>
        <w:t xml:space="preserve">　　「九日：呵呵，理由充分，但现在还不行，你得先过了民调局那一关。」</w:t>
      </w:r>
    </w:p>
    <w:p>
      <w:pPr>
        <w:spacing w:after="120"/>
      </w:pPr>
      <w:r>
        <w:t xml:space="preserve">　　「木子公阳：民调局？什么意思？」</w:t>
      </w:r>
    </w:p>
    <w:p>
      <w:pPr>
        <w:spacing w:after="120"/>
      </w:pPr>
      <w:r>
        <w:t xml:space="preserve">　　「九日：你会懂的，等你过了民调局的那关之后，我会再来找你的。」</w:t>
      </w:r>
    </w:p>
    <w:p>
      <w:pPr>
        <w:spacing w:after="120"/>
      </w:pPr>
      <w:r>
        <w:t xml:space="preserve">　　李公阳还想再问什么，可对话框已经消失了。</w:t>
      </w:r>
    </w:p>
    <w:p>
      <w:pPr>
        <w:spacing w:after="120"/>
      </w:pPr>
      <w:r>
        <w:t xml:space="preserve">　　看着干净的桌面，李公阳愣了很久，直到朱伟昂起夜看到被吓了一跳，李公阳这才回到了床上。</w:t>
      </w:r>
    </w:p>
    <w:p>
      <w:pPr>
        <w:spacing w:after="120"/>
      </w:pPr>
      <w:r>
        <w:t xml:space="preserve">　　第二天早上十点。</w:t>
      </w:r>
    </w:p>
    <w:p>
      <w:pPr>
        <w:spacing w:after="120"/>
      </w:pPr>
      <w:r>
        <w:t xml:space="preserve">　　李公阳正在教室里考试的时候，监考老师将他叫了出去。</w:t>
      </w:r>
    </w:p>
    <w:p>
      <w:pPr>
        <w:spacing w:after="120"/>
      </w:pPr>
      <w:r>
        <w:t xml:space="preserve">　　门外，站着一个男人。</w:t>
      </w:r>
    </w:p>
    <w:p>
      <w:pPr>
        <w:spacing w:after="120"/>
      </w:pPr>
      <w:r>
        <w:t xml:space="preserve">　　“你是李公阳？”</w:t>
      </w:r>
    </w:p>
    <w:p>
      <w:pPr>
        <w:spacing w:after="120"/>
      </w:pPr>
      <w:r>
        <w:t xml:space="preserve">　　“是。”</w:t>
      </w:r>
    </w:p>
    <w:p>
      <w:pPr>
        <w:spacing w:after="120"/>
      </w:pPr>
      <w:r>
        <w:t xml:space="preserve">　　“有些事情需要你配合一下，请跟我走一趟。”</w:t>
      </w:r>
    </w:p>
    <w:p>
      <w:pPr>
        <w:spacing w:after="120"/>
      </w:pPr>
      <w:r>
        <w:t xml:space="preserve">　　看着对方亮出的那个证件，以及证件上的那三个字，李公阳怔了片刻，点头。</w:t>
      </w:r>
    </w:p>
    <w:p>
      <w:pPr>
        <w:spacing w:after="120"/>
      </w:pPr>
      <w:r>
        <w:t xml:space="preserve">　　“好。”</w:t>
      </w:r>
    </w:p>
    <w:p>
      <w:pPr>
        <w:spacing w:after="120"/>
      </w:pPr>
      <w:r>
        <w:t xml:space="preserve">　　……</w:t>
      </w:r>
    </w:p>
    <w:p>
      <w:pPr>
        <w:spacing w:after="120"/>
      </w:pPr>
      <w:r>
        <w:t xml:space="preserve">　　粉樱市民调局。</w:t>
      </w:r>
    </w:p>
    <w:p>
      <w:pPr>
        <w:spacing w:after="120"/>
      </w:pPr>
      <w:r>
        <w:t xml:space="preserve">　　“彭宇鹏你认识吗？”</w:t>
      </w:r>
    </w:p>
    <w:p>
      <w:pPr>
        <w:spacing w:after="120"/>
      </w:pPr>
      <w:r>
        <w:t xml:space="preserve">　　“认识。”</w:t>
      </w:r>
    </w:p>
    <w:p>
      <w:pPr>
        <w:spacing w:after="120"/>
      </w:pPr>
      <w:r>
        <w:t xml:space="preserve">　　“镇宅药你知道吗？”</w:t>
      </w:r>
    </w:p>
    <w:p>
      <w:pPr>
        <w:spacing w:after="120"/>
      </w:pPr>
      <w:r>
        <w:t xml:space="preserve">　　“知道。”</w:t>
      </w:r>
    </w:p>
    <w:p>
      <w:pPr>
        <w:spacing w:after="120"/>
      </w:pPr>
      <w:r>
        <w:t xml:space="preserve">　　“彭宇鹏的镇宅药是你给他做的？”</w:t>
      </w:r>
    </w:p>
    <w:p>
      <w:pPr>
        <w:spacing w:after="120"/>
      </w:pPr>
      <w:r>
        <w:t xml:space="preserve">　　“是。”</w:t>
      </w:r>
    </w:p>
    <w:p>
      <w:pPr>
        <w:spacing w:after="120"/>
      </w:pPr>
      <w:r>
        <w:t xml:space="preserve">　　“为什么给他做。”</w:t>
      </w:r>
    </w:p>
    <w:p>
      <w:pPr>
        <w:spacing w:after="120"/>
      </w:pPr>
      <w:r>
        <w:t xml:space="preserve">　　“因为他遇到了和我当初一样的事情，我想帮他。”</w:t>
      </w:r>
    </w:p>
    <w:p>
      <w:pPr>
        <w:spacing w:after="120"/>
      </w:pPr>
      <w:r>
        <w:t xml:space="preserve">　　“你当初遇到了什么？”</w:t>
      </w:r>
    </w:p>
    <w:p>
      <w:pPr>
        <w:spacing w:after="120"/>
      </w:pPr>
      <w:r>
        <w:t xml:space="preserve">　　“鬼。”</w:t>
      </w:r>
    </w:p>
    <w:p>
      <w:pPr>
        <w:spacing w:after="120"/>
      </w:pPr>
      <w:r>
        <w:t xml:space="preserve">　　“你怎么确定是鬼？”</w:t>
      </w:r>
    </w:p>
    <w:p>
      <w:pPr>
        <w:spacing w:after="120"/>
      </w:pPr>
      <w:r>
        <w:t xml:space="preserve">　　“我不确定，但我不能用其他的任何东西来解释它。”</w:t>
      </w:r>
    </w:p>
    <w:p>
      <w:pPr>
        <w:spacing w:after="120"/>
      </w:pPr>
      <w:r>
        <w:t xml:space="preserve">　　“镇宅药的效果是什么？”</w:t>
      </w:r>
    </w:p>
    <w:p>
      <w:pPr>
        <w:spacing w:after="120"/>
      </w:pPr>
      <w:r>
        <w:t xml:space="preserve">　　“不知道，我只知道它能让我不受鬼物的侵扰。”</w:t>
      </w:r>
    </w:p>
    <w:p>
      <w:pPr>
        <w:spacing w:after="120"/>
      </w:pPr>
      <w:r>
        <w:t xml:space="preserve">　　“你之前放的镇宅药在哪？”</w:t>
      </w:r>
    </w:p>
    <w:p>
      <w:pPr>
        <w:spacing w:after="120"/>
      </w:pPr>
      <w:r>
        <w:t xml:space="preserve">　　“在宿舍楼四个角。”</w:t>
      </w:r>
    </w:p>
    <w:p>
      <w:pPr>
        <w:spacing w:after="120"/>
      </w:pPr>
      <w:r>
        <w:t xml:space="preserve">　　“你有没有去将彭宇鹏埋入的镇宅药拿走？”</w:t>
      </w:r>
    </w:p>
    <w:p>
      <w:pPr>
        <w:spacing w:after="120"/>
      </w:pPr>
      <w:r>
        <w:t xml:space="preserve">　　“我不知道他将镇宅药放在哪里了。”</w:t>
      </w:r>
    </w:p>
    <w:p>
      <w:pPr>
        <w:spacing w:after="120"/>
      </w:pPr>
      <w:r>
        <w:t xml:space="preserve">　　“你很镇定？”</w:t>
      </w:r>
    </w:p>
    <w:p>
      <w:pPr>
        <w:spacing w:after="120"/>
      </w:pPr>
      <w:r>
        <w:t xml:space="preserve">　　审问的人忽然换了一个话题。</w:t>
      </w:r>
    </w:p>
    <w:p>
      <w:pPr>
        <w:spacing w:after="120"/>
      </w:pPr>
      <w:r>
        <w:t xml:space="preserve">　　李公阳怔了一下，随后说道：“当我遇到鬼的那一刻，当我用镇宅药解决鬼的那一刻，我就知道这个世界还有我所不理解的东西，我想接触他们，所以……你们就是大夏专门对付鬼物的特殊部门吗？”</w:t>
      </w:r>
    </w:p>
    <w:p>
      <w:pPr>
        <w:spacing w:after="120"/>
      </w:pPr>
      <w:r>
        <w:t xml:space="preserve">　　“我，能加入你们吗？我什么都可以做！”</w:t>
      </w:r>
    </w:p>
    <w:p>
      <w:pPr>
        <w:spacing w:after="120"/>
      </w:pPr>
      <w:r>
        <w:t xml:space="preserve">　　李公阳激动的说道。</w:t>
      </w:r>
    </w:p>
    <w:p>
      <w:pPr>
        <w:spacing w:after="120"/>
      </w:pPr>
      <w:r>
        <w:t xml:space="preserve">　　审问的民调局专员看了李公阳一眼，笑了笑，并未回答他。</w:t>
      </w:r>
    </w:p>
    <w:p>
      <w:pPr>
        <w:spacing w:after="120"/>
      </w:pPr>
      <w:r>
        <w:t xml:space="preserve">　　但李公阳从这个笑容里，看到了不屑。</w:t>
      </w:r>
    </w:p>
    <w:p>
      <w:pPr>
        <w:spacing w:after="120"/>
      </w:pPr>
      <w:r>
        <w:t xml:space="preserve">　　“好了，一会会有人跟你去将宿舍那边的镇宅药带走，之后关于镇宅药的事情不许再透露给其他人，也不许私自制作镇宅药。”</w:t>
      </w:r>
    </w:p>
    <w:p>
      <w:pPr>
        <w:spacing w:after="120"/>
      </w:pPr>
      <w:r>
        <w:t xml:space="preserve">　　“为什么？如果我遇到了鬼呢？”</w:t>
      </w:r>
    </w:p>
    <w:p>
      <w:pPr>
        <w:spacing w:after="120"/>
      </w:pPr>
      <w:r>
        <w:t xml:space="preserve">　　李公阳不解。</w:t>
      </w:r>
    </w:p>
    <w:p>
      <w:pPr>
        <w:spacing w:after="120"/>
      </w:pPr>
      <w:r>
        <w:t xml:space="preserve">　　“遇到了鬼，可以直接打民调局的电话。”</w:t>
      </w:r>
    </w:p>
    <w:p>
      <w:pPr>
        <w:spacing w:after="120"/>
      </w:pPr>
      <w:r>
        <w:t xml:space="preserve">　　审问的人起身，递来了一张名片。</w:t>
      </w:r>
    </w:p>
    <w:p>
      <w:pPr>
        <w:spacing w:after="120"/>
      </w:pPr>
      <w:r>
        <w:t xml:space="preserve">　　“好了，你可以走了。”</w:t>
      </w:r>
    </w:p>
    <w:p>
      <w:pPr>
        <w:spacing w:after="120"/>
      </w:pPr>
      <w:r>
        <w:t xml:space="preserve">　　李公阳将那张名片小心的放好，随后，他又问了一个问题。</w:t>
      </w:r>
    </w:p>
    <w:p>
      <w:pPr>
        <w:spacing w:after="120"/>
      </w:pPr>
      <w:r>
        <w:t xml:space="preserve">　　“彭宇鹏的那栋宿舍楼，是闹鬼了吗？”</w:t>
      </w:r>
    </w:p>
    <w:p>
      <w:pPr>
        <w:spacing w:after="120"/>
      </w:pPr>
      <w:r>
        <w:t xml:space="preserve">　　“这些事情不是你该打听的，走。”</w:t>
      </w:r>
    </w:p>
    <w:p>
      <w:pPr>
        <w:spacing w:after="120"/>
      </w:pPr>
      <w:r>
        <w:t xml:space="preserve">　　李公阳被送出了民调局，出去的时候，他看到了同样在门外的彭宇鹏。</w:t>
      </w:r>
    </w:p>
    <w:p>
      <w:pPr>
        <w:spacing w:after="120"/>
      </w:pPr>
      <w:r>
        <w:t xml:space="preserve">　　只不过与上次不一样的是，这次发怔的是彭宇鹏。</w:t>
      </w:r>
    </w:p>
    <w:p>
      <w:pPr>
        <w:spacing w:after="120"/>
      </w:pPr>
      <w:r>
        <w:t xml:space="preserve">　　李公阳走了过去。</w:t>
      </w:r>
    </w:p>
    <w:p>
      <w:pPr>
        <w:spacing w:after="120"/>
      </w:pPr>
      <w:r>
        <w:t xml:space="preserve">　　“彭宇鹏。”</w:t>
      </w:r>
    </w:p>
    <w:p>
      <w:pPr>
        <w:spacing w:after="120"/>
      </w:pPr>
      <w:r>
        <w:t xml:space="preserve">　　彭宇鹏转头，等看到李公阳后，他那木讷的脸才有了点变化，变得……惊恐！</w:t>
      </w:r>
    </w:p>
    <w:p>
      <w:pPr>
        <w:spacing w:after="120"/>
      </w:pPr>
      <w:r>
        <w:t xml:space="preserve">　　“阳，阳哥，宿舍，宿舍楼里的人，都，都死了。”</w:t>
      </w:r>
    </w:p>
    <w:p>
      <w:pPr>
        <w:spacing w:after="120"/>
      </w:pPr>
      <w:r>
        <w:t xml:space="preserve">　　李公阳虽然早有准备，但听到后还是心中一颤。</w:t>
      </w:r>
    </w:p>
    <w:p>
      <w:pPr>
        <w:spacing w:after="120"/>
      </w:pPr>
      <w:r>
        <w:t xml:space="preserve">　　拍了拍彭宇鹏的肩膀。</w:t>
      </w:r>
    </w:p>
    <w:p>
      <w:pPr>
        <w:spacing w:after="120"/>
      </w:pPr>
      <w:r>
        <w:t xml:space="preserve">　　“你还活着就好。”</w:t>
      </w:r>
    </w:p>
    <w:p>
      <w:pPr>
        <w:spacing w:after="120"/>
      </w:pPr>
      <w:r>
        <w:t xml:space="preserve">　　“阳哥，你说，你说要是那天我将镇宅药布置好，是不是……是不是他们就不会被鬼杀死了？”</w:t>
      </w:r>
    </w:p>
    <w:p>
      <w:pPr>
        <w:spacing w:after="120"/>
      </w:pPr>
      <w:r>
        <w:t xml:space="preserve">　　李公阳脸色一滞。</w:t>
      </w:r>
    </w:p>
    <w:p>
      <w:pPr>
        <w:spacing w:after="120"/>
      </w:pPr>
      <w:r>
        <w:t xml:space="preserve">　　什么都没说，转身离开了民调局门口，只留彭宇鹏一个人在那里发呆。</w:t>
      </w:r>
    </w:p>
    <w:p>
      <w:pPr>
        <w:spacing w:after="120"/>
      </w:pPr>
      <w:r>
        <w:t xml:space="preserve">　　……</w:t>
      </w:r>
    </w:p>
    <w:p>
      <w:pPr>
        <w:spacing w:after="120"/>
      </w:pPr>
      <w:r>
        <w:t xml:space="preserve">　　入夜，室友都睡了之后，李公阳却静静的坐在电脑前面等待着。</w:t>
      </w:r>
    </w:p>
    <w:p>
      <w:pPr>
        <w:spacing w:after="120"/>
      </w:pPr>
      <w:r>
        <w:t xml:space="preserve">　　当时间到达零点的时候，对话窗适时的弹出。</w:t>
      </w:r>
    </w:p>
    <w:p>
      <w:pPr>
        <w:spacing w:after="120"/>
      </w:pPr>
      <w:r>
        <w:t xml:space="preserve">　　「想知道世界的真相吗？想真正的……活着吗？」</w:t>
      </w:r>
    </w:p>
    <w:p>
      <w:pPr>
        <w:spacing w:after="120"/>
      </w:pPr>
      <w:r>
        <w:t xml:space="preserve">　　「想」或「不想」</w:t>
      </w:r>
    </w:p>
    <w:p>
      <w:pPr>
        <w:spacing w:after="120"/>
      </w:pPr>
      <w:r>
        <w:t xml:space="preserve">　　……</w:t>
      </w:r>
    </w:p>
    <w:p>
      <w:pPr>
        <w:spacing w:after="120"/>
      </w:pPr>
      <w:r>
        <w:t>第204章 陈鑫：千万不要来我家</w:t>
      </w:r>
    </w:p>
    <w:p>
      <w:pPr>
        <w:spacing w:after="120"/>
      </w:pPr>
      <w:r>
        <w:t xml:space="preserve">　　陈鑫不知道何老六和王智伯说了什么，但显然，结果并不怎么好。</w:t>
      </w:r>
    </w:p>
    <w:p>
      <w:pPr>
        <w:spacing w:after="120"/>
      </w:pPr>
      <w:r>
        <w:t xml:space="preserve">　　因为陈鑫进王智伯家的时候，刚好遇到了出来的何老六。</w:t>
      </w:r>
    </w:p>
    <w:p>
      <w:pPr>
        <w:spacing w:after="120"/>
      </w:pPr>
      <w:r>
        <w:t xml:space="preserve">　　“干舅……”</w:t>
      </w:r>
    </w:p>
    <w:p>
      <w:pPr>
        <w:spacing w:after="120"/>
      </w:pPr>
      <w:r>
        <w:t xml:space="preserve">　　陈鑫一声的‘干舅’，引来了何老六的关注。</w:t>
      </w:r>
    </w:p>
    <w:p>
      <w:pPr>
        <w:spacing w:after="120"/>
      </w:pPr>
      <w:r>
        <w:t xml:space="preserve">　　“呵呵，这是你干外甥？哦，我记起来了，你有个干妈对吧……呵呵。”</w:t>
      </w:r>
    </w:p>
    <w:p>
      <w:pPr>
        <w:spacing w:after="120"/>
      </w:pPr>
      <w:r>
        <w:t xml:space="preserve">　　何老六说完，脸上的阴郁就消失不见，转而变成了满脸笑容。</w:t>
      </w:r>
    </w:p>
    <w:p>
      <w:pPr>
        <w:spacing w:after="120"/>
      </w:pPr>
      <w:r>
        <w:t xml:space="preserve">　　路过陈鑫身边的时候，何老六用他那粗糙的手拍了拍陈鑫的肩膀。</w:t>
      </w:r>
    </w:p>
    <w:p>
      <w:pPr>
        <w:spacing w:after="120"/>
      </w:pPr>
      <w:r>
        <w:t xml:space="preserve">　　“小伙子长的很俊，切记啊，不要去河边玩耍。”</w:t>
      </w:r>
    </w:p>
    <w:p>
      <w:pPr>
        <w:spacing w:after="120"/>
      </w:pPr>
      <w:r>
        <w:t xml:space="preserve">　　陈鑫皱眉看着自己肩膀处的衣服。</w:t>
      </w:r>
    </w:p>
    <w:p>
      <w:pPr>
        <w:spacing w:after="120"/>
      </w:pPr>
      <w:r>
        <w:t xml:space="preserve">　　那里有着一个大大的灰手印。</w:t>
      </w:r>
    </w:p>
    <w:p>
      <w:pPr>
        <w:spacing w:after="120"/>
      </w:pPr>
      <w:r>
        <w:t xml:space="preserve">　　当着，何老六的面，陈鑫伸手将肩膀上的手印给拍了干净。</w:t>
      </w:r>
    </w:p>
    <w:p>
      <w:pPr>
        <w:spacing w:after="120"/>
      </w:pPr>
      <w:r>
        <w:t xml:space="preserve">　　这一举动直接让何老六的脸色又拉了下来。</w:t>
      </w:r>
    </w:p>
    <w:p>
      <w:pPr>
        <w:spacing w:after="120"/>
      </w:pPr>
      <w:r>
        <w:t xml:space="preserve">　　看着离开的何老六，陈鑫向王智伯问道：“干舅，这是怎么了？”</w:t>
      </w:r>
    </w:p>
    <w:p>
      <w:pPr>
        <w:spacing w:after="120"/>
      </w:pPr>
      <w:r>
        <w:t xml:space="preserve">　　王智伯脸色难看，将陈鑫叫入了房间中。</w:t>
      </w:r>
    </w:p>
    <w:p>
      <w:pPr>
        <w:spacing w:after="120"/>
      </w:pPr>
      <w:r>
        <w:t xml:space="preserve">　　“你确定王星平最近回不来？”</w:t>
      </w:r>
    </w:p>
    <w:p>
      <w:pPr>
        <w:spacing w:after="120"/>
      </w:pPr>
      <w:r>
        <w:t xml:space="preserve">　　“确定。”</w:t>
      </w:r>
    </w:p>
    <w:p>
      <w:pPr>
        <w:spacing w:after="120"/>
      </w:pPr>
      <w:r>
        <w:t xml:space="preserve">　　王智伯沉默片刻，进入自己的房间。</w:t>
      </w:r>
    </w:p>
    <w:p>
      <w:pPr>
        <w:spacing w:after="120"/>
      </w:pPr>
      <w:r>
        <w:t xml:space="preserve">　　没多久，他拿了两块木牌出来。</w:t>
      </w:r>
    </w:p>
    <w:p>
      <w:pPr>
        <w:spacing w:after="120"/>
      </w:pPr>
      <w:r>
        <w:t xml:space="preserve">　　“陈鑫，这两个木牌你回去挂在你外婆和你的房间里，切记不要告诉你外婆是我的，不然她会扔了。”</w:t>
      </w:r>
    </w:p>
    <w:p>
      <w:pPr>
        <w:spacing w:after="120"/>
      </w:pPr>
      <w:r>
        <w:t xml:space="preserve">　　“行，我知道了。”</w:t>
      </w:r>
    </w:p>
    <w:p>
      <w:pPr>
        <w:spacing w:after="120"/>
      </w:pPr>
      <w:r>
        <w:t xml:space="preserve">　　陈鑫伸手拿过那两块散发着阴力波动的木牌。</w:t>
      </w:r>
    </w:p>
    <w:p>
      <w:pPr>
        <w:spacing w:after="120"/>
      </w:pPr>
      <w:r>
        <w:t xml:space="preserve">　　“陈鑫，这两天别往村外跑，我怕何老六那个家伙不知好歹。”</w:t>
      </w:r>
    </w:p>
    <w:p>
      <w:pPr>
        <w:spacing w:after="120"/>
      </w:pPr>
      <w:r>
        <w:t xml:space="preserve">　　“嗯？他要对付我？”</w:t>
      </w:r>
    </w:p>
    <w:p>
      <w:pPr>
        <w:spacing w:after="120"/>
      </w:pPr>
      <w:r>
        <w:t xml:space="preserve">　　王智伯摇头。</w:t>
      </w:r>
    </w:p>
    <w:p>
      <w:pPr>
        <w:spacing w:after="120"/>
      </w:pPr>
      <w:r>
        <w:t xml:space="preserve">　　“他这次来是为了让我闭嘴，不要再管何家村的事情，我没有理会，毕竟都是二卦的看事先生，谁又能奈何的了谁？可是……你来的不是时候。”</w:t>
      </w:r>
    </w:p>
    <w:p>
      <w:pPr>
        <w:spacing w:after="120"/>
      </w:pPr>
      <w:r>
        <w:t xml:space="preserve">　　陈鑫诧异。</w:t>
      </w:r>
    </w:p>
    <w:p>
      <w:pPr>
        <w:spacing w:after="120"/>
      </w:pPr>
      <w:r>
        <w:t xml:space="preserve">　　“他胆子这么大？”</w:t>
      </w:r>
    </w:p>
    <w:p>
      <w:pPr>
        <w:spacing w:after="120"/>
      </w:pPr>
      <w:r>
        <w:t xml:space="preserve">　　“我也才知道这家伙胆子这么大，似乎是仗着自己做事不留痕迹，再加上民调局现在反应很慢，所以有些有恃无恐。”</w:t>
      </w:r>
    </w:p>
    <w:p>
      <w:pPr>
        <w:spacing w:after="120"/>
      </w:pPr>
      <w:r>
        <w:t xml:space="preserve">　　“他不知道我舅舅是民调局的人？”</w:t>
      </w:r>
    </w:p>
    <w:p>
      <w:pPr>
        <w:spacing w:after="120"/>
      </w:pPr>
      <w:r>
        <w:t xml:space="preserve">　　王智伯沉默片刻，摇了摇头：</w:t>
      </w:r>
    </w:p>
    <w:p>
      <w:pPr>
        <w:spacing w:after="120"/>
      </w:pPr>
      <w:r>
        <w:t xml:space="preserve">　　“应该不知道，不过就算知道我也怕他搞小动作，所以这两个木牌你放好，多少能挡一挡，我这些天晚上也会守在你们家附近，必要的时候，我会进入你的房间中……剩下的等王星平回来再说，否则只是普通的上报引不起民调局的重视。”</w:t>
      </w:r>
    </w:p>
    <w:p>
      <w:pPr>
        <w:spacing w:after="120"/>
      </w:pPr>
      <w:r>
        <w:t xml:space="preserve">　　陈鑫点头，随后想到了什么，赶忙对王智伯说道：“干舅，你千万不要来我们家啊，就在外面待着就行。”</w:t>
      </w:r>
    </w:p>
    <w:p>
      <w:pPr>
        <w:spacing w:after="120"/>
      </w:pPr>
      <w:r>
        <w:t xml:space="preserve">　　“怎么了？”</w:t>
      </w:r>
    </w:p>
    <w:p>
      <w:pPr>
        <w:spacing w:after="120"/>
      </w:pPr>
      <w:r>
        <w:t xml:space="preserve">　　“我舅舅给家里布置了些手段，说是防患于未然，我怕干舅你去触发了机关。”</w:t>
      </w:r>
    </w:p>
    <w:p>
      <w:pPr>
        <w:spacing w:after="120"/>
      </w:pPr>
      <w:r>
        <w:t xml:space="preserve">　　王智伯恍然。</w:t>
      </w:r>
    </w:p>
    <w:p>
      <w:pPr>
        <w:spacing w:after="120"/>
      </w:pPr>
      <w:r>
        <w:t xml:space="preserve">　　“我就说王星平那小子怎么这么放心干妈一个人在家，原来早有手段，那我就放心了。”</w:t>
      </w:r>
    </w:p>
    <w:p>
      <w:pPr>
        <w:spacing w:after="120"/>
      </w:pPr>
      <w:r>
        <w:t xml:space="preserve">　　……</w:t>
      </w:r>
    </w:p>
    <w:p>
      <w:pPr>
        <w:spacing w:after="120"/>
      </w:pPr>
      <w:r>
        <w:t xml:space="preserve">　　凌晨一点。</w:t>
      </w:r>
    </w:p>
    <w:p>
      <w:pPr>
        <w:spacing w:after="120"/>
      </w:pPr>
      <w:r>
        <w:t xml:space="preserve">　　王家沟村口来了一个人，这人并未进入王家沟，只是将两块脑袋大的石头从身后背篓里取了出来，放在了地上。</w:t>
      </w:r>
    </w:p>
    <w:p>
      <w:pPr>
        <w:spacing w:after="120"/>
      </w:pPr>
      <w:r>
        <w:t xml:space="preserve">　　然后，就这么盘坐在了地上，一动不动。</w:t>
      </w:r>
    </w:p>
    <w:p>
      <w:pPr>
        <w:spacing w:after="120"/>
      </w:pPr>
      <w:r>
        <w:t xml:space="preserve">　　没多久，陈鑫家外面，一直等待着的王智伯忽然睁开眼睛，看向了某个方向。</w:t>
      </w:r>
    </w:p>
    <w:p>
      <w:pPr>
        <w:spacing w:after="120"/>
      </w:pPr>
      <w:r>
        <w:t xml:space="preserve">　　刹那间，他的须发皆白，瞳孔变白。</w:t>
      </w:r>
    </w:p>
    <w:p>
      <w:pPr>
        <w:spacing w:after="120"/>
      </w:pPr>
      <w:r>
        <w:t xml:space="preserve">　　“真敢来！”</w:t>
      </w:r>
    </w:p>
    <w:p>
      <w:pPr>
        <w:spacing w:after="120"/>
      </w:pPr>
      <w:r>
        <w:t xml:space="preserve">　　王智伯说着就朝着那道若隐若现的身影冲了过去。</w:t>
      </w:r>
    </w:p>
    <w:p>
      <w:pPr>
        <w:spacing w:after="120"/>
      </w:pPr>
      <w:r>
        <w:t xml:space="preserve">　　似乎是发现了王智伯，那道身影转身就遁入了黑暗中。</w:t>
      </w:r>
    </w:p>
    <w:p>
      <w:pPr>
        <w:spacing w:after="120"/>
      </w:pPr>
      <w:r>
        <w:t xml:space="preserve">　　可在王智博那对白色的眸子中，那道身影无处遁形。</w:t>
      </w:r>
    </w:p>
    <w:p>
      <w:pPr>
        <w:spacing w:after="120"/>
      </w:pPr>
      <w:r>
        <w:t xml:space="preserve">　　而就在王智伯离开后没多久，又一道影子出现。</w:t>
      </w:r>
    </w:p>
    <w:p>
      <w:pPr>
        <w:spacing w:after="120"/>
      </w:pPr>
      <w:r>
        <w:t xml:space="preserve">　　村外，那道盘坐在地上的身影嘴角勾勒了一抹笑容。</w:t>
      </w:r>
    </w:p>
    <w:p>
      <w:pPr>
        <w:spacing w:after="120"/>
      </w:pPr>
      <w:r>
        <w:t xml:space="preserve">　　“跟我斗？哼，先给你一个警告！”</w:t>
      </w:r>
    </w:p>
    <w:p>
      <w:pPr>
        <w:spacing w:after="120"/>
      </w:pPr>
      <w:r>
        <w:t xml:space="preserve">　　话音落下，陈鑫家附近的影子就直奔陈鑫家而去。</w:t>
      </w:r>
    </w:p>
    <w:p>
      <w:pPr>
        <w:spacing w:after="120"/>
      </w:pPr>
      <w:r>
        <w:t xml:space="preserve">　　可就在影子进入陈鑫家的下一刻，一抹五色光芒落在了影子上。</w:t>
      </w:r>
    </w:p>
    <w:p>
      <w:pPr>
        <w:spacing w:after="120"/>
      </w:pPr>
      <w:r>
        <w:t xml:space="preserve">　　不等影子有任何反应，只一个眨眼，五色光芒就将影子给侵蚀一空。</w:t>
      </w:r>
    </w:p>
    <w:p>
      <w:pPr>
        <w:spacing w:after="120"/>
      </w:pPr>
      <w:r>
        <w:t xml:space="preserve">　　同一时间，从陈鑫的房子里走出了一个脑袋被密密麻麻小孔覆盖着的小身影。</w:t>
      </w:r>
    </w:p>
    <w:p>
      <w:pPr>
        <w:spacing w:after="120"/>
      </w:pPr>
      <w:r>
        <w:t xml:space="preserve">　　小身影身体只有成年人膝盖高，手掌拽着一根比他还要长的棍子。</w:t>
      </w:r>
    </w:p>
    <w:p>
      <w:pPr>
        <w:spacing w:after="120"/>
      </w:pPr>
      <w:r>
        <w:t xml:space="preserve">　　盯着那道影子之前消失的地方看了一会后，小身影以远超他体型的速度离开了院子，朝着村口位置爬行而去。</w:t>
      </w:r>
    </w:p>
    <w:p>
      <w:pPr>
        <w:spacing w:after="120"/>
      </w:pPr>
      <w:r>
        <w:t xml:space="preserve">　　……</w:t>
      </w:r>
    </w:p>
    <w:p>
      <w:pPr>
        <w:spacing w:after="120"/>
      </w:pPr>
      <w:r>
        <w:t xml:space="preserve">　　何老六背着两颗石头快步行走在黑夜里，明明是大冬天，可却给他累出了一脑门的汗。</w:t>
      </w:r>
    </w:p>
    <w:p>
      <w:pPr>
        <w:spacing w:after="120"/>
      </w:pPr>
      <w:r>
        <w:t xml:space="preserve">　　但何老六知道，这汗不是热的，而是吓的！</w:t>
      </w:r>
    </w:p>
    <w:p>
      <w:pPr>
        <w:spacing w:after="120"/>
      </w:pPr>
      <w:r>
        <w:t xml:space="preserve">　　他怎么也没有想到，王智伯干妈家里会是那么个情况，仅仅一个眨眼的功夫，他就失去了对游魂的操控。</w:t>
      </w:r>
    </w:p>
    <w:p>
      <w:pPr>
        <w:spacing w:after="120"/>
      </w:pPr>
      <w:r>
        <w:t xml:space="preserve">　　他甚至都没反应过来发生了什么，只是看到了五彩霞光，然后就什么也看不到了。</w:t>
      </w:r>
    </w:p>
    <w:p>
      <w:pPr>
        <w:spacing w:after="120"/>
      </w:pPr>
      <w:r>
        <w:t xml:space="preserve">　　哪怕遇到厉鬼，他手里的游魂都能反应过来，甚至在他的操控下戏耍厉鬼也不是不可能。</w:t>
      </w:r>
    </w:p>
    <w:p>
      <w:pPr>
        <w:spacing w:after="120"/>
      </w:pPr>
      <w:r>
        <w:t xml:space="preserve">　　可刚才，到底是怎么回事？</w:t>
      </w:r>
    </w:p>
    <w:p>
      <w:pPr>
        <w:spacing w:after="120"/>
      </w:pPr>
      <w:r>
        <w:t xml:space="preserve">　　“王智伯这家伙给自己干妈家放了什么法器？”</w:t>
      </w:r>
    </w:p>
    <w:p>
      <w:pPr>
        <w:spacing w:after="120"/>
      </w:pPr>
      <w:r>
        <w:t xml:space="preserve">　　何老六叹息一声，知道今天晚上要无功而返了。</w:t>
      </w:r>
    </w:p>
    <w:p>
      <w:pPr>
        <w:spacing w:after="120"/>
      </w:pPr>
      <w:r>
        <w:t xml:space="preserve">　　“哼，我就不信那小子不出家门一步！”</w:t>
      </w:r>
    </w:p>
    <w:p>
      <w:pPr>
        <w:spacing w:after="120"/>
      </w:pPr>
      <w:r>
        <w:t xml:space="preserve">　　这么想着，何老六忽然感觉眼前一花，感觉身边树林中有东西掠过。</w:t>
      </w:r>
    </w:p>
    <w:p>
      <w:pPr>
        <w:spacing w:after="120"/>
      </w:pPr>
      <w:r>
        <w:t xml:space="preserve">　　停下脚步，何老六仔细打量。</w:t>
      </w:r>
    </w:p>
    <w:p>
      <w:pPr>
        <w:spacing w:after="120"/>
      </w:pPr>
      <w:r>
        <w:t xml:space="preserve">　　夜色下的山间小路，除了风声，什么动静都没有。</w:t>
      </w:r>
    </w:p>
    <w:p>
      <w:pPr>
        <w:spacing w:after="120"/>
      </w:pPr>
      <w:r>
        <w:t xml:space="preserve">　　“错觉？”</w:t>
      </w:r>
    </w:p>
    <w:p>
      <w:pPr>
        <w:spacing w:after="120"/>
      </w:pPr>
      <w:r>
        <w:t xml:space="preserve">　　何老六皱眉，迈开步子继续跑路。</w:t>
      </w:r>
    </w:p>
    <w:p>
      <w:pPr>
        <w:spacing w:after="120"/>
      </w:pPr>
      <w:r>
        <w:t xml:space="preserve">　　可一脚迈出，何老六就向下跌落。</w:t>
      </w:r>
    </w:p>
    <w:p>
      <w:pPr>
        <w:spacing w:after="120"/>
      </w:pPr>
      <w:r>
        <w:t xml:space="preserve">　　噗通一声，何老六跌入了河里。</w:t>
      </w:r>
    </w:p>
    <w:p>
      <w:pPr>
        <w:spacing w:after="120"/>
      </w:pPr>
      <w:r>
        <w:t xml:space="preserve">　　挣扎中，他看到了周围的场景。</w:t>
      </w:r>
    </w:p>
    <w:p>
      <w:pPr>
        <w:spacing w:after="120"/>
      </w:pPr>
      <w:r>
        <w:t xml:space="preserve">　　这哪里是山间小路，明明是之前建桥的地方！</w:t>
      </w:r>
    </w:p>
    <w:p>
      <w:pPr>
        <w:spacing w:after="120"/>
      </w:pPr>
      <w:r>
        <w:t xml:space="preserve">　　可他怎么会出现在这里？</w:t>
      </w:r>
    </w:p>
    <w:p>
      <w:pPr>
        <w:spacing w:after="120"/>
      </w:pPr>
      <w:r>
        <w:t xml:space="preserve">　　何老六疯狂的划着水，可越划，他沉的越快。</w:t>
      </w:r>
    </w:p>
    <w:p>
      <w:pPr>
        <w:spacing w:after="120"/>
      </w:pPr>
      <w:r>
        <w:t xml:space="preserve">　　何老六本以为是身后两颗石头的问题，为了保命，他将石头给扔了。</w:t>
      </w:r>
    </w:p>
    <w:p>
      <w:pPr>
        <w:spacing w:after="120"/>
      </w:pPr>
      <w:r>
        <w:t xml:space="preserve">　　可石头没了，他的身体还是在往下沉。</w:t>
      </w:r>
    </w:p>
    <w:p>
      <w:pPr>
        <w:spacing w:after="120"/>
      </w:pPr>
      <w:r>
        <w:t xml:space="preserve">　　很快，他的鼻子、眼睛、全部没入了水中。</w:t>
      </w:r>
    </w:p>
    <w:p>
      <w:pPr>
        <w:spacing w:after="120"/>
      </w:pPr>
      <w:r>
        <w:t xml:space="preserve">　　何老六惊恐的挣扎着，可身体根本一点也浮不起来。</w:t>
      </w:r>
    </w:p>
    <w:p>
      <w:pPr>
        <w:spacing w:after="120"/>
      </w:pPr>
      <w:r>
        <w:t xml:space="preserve">　　不仅浮不起来，何老六还发现了一个让他惊恐的事情。</w:t>
      </w:r>
    </w:p>
    <w:p>
      <w:pPr>
        <w:spacing w:after="120"/>
      </w:pPr>
      <w:r>
        <w:t xml:space="preserve">　　他一直在往下沉，可这条河最多也就两米深！</w:t>
      </w:r>
    </w:p>
    <w:p>
      <w:pPr>
        <w:spacing w:after="120"/>
      </w:pPr>
      <w:r>
        <w:t xml:space="preserve">　　窒息感逐渐传来，何老六想动用自己身体内鬼物的能力，可这时候他才发现，他的身体里空空如也。</w:t>
      </w:r>
    </w:p>
    <w:p>
      <w:pPr>
        <w:spacing w:after="120"/>
      </w:pPr>
      <w:r>
        <w:t xml:space="preserve">　　他变成普通人了！</w:t>
      </w:r>
    </w:p>
    <w:p>
      <w:pPr>
        <w:spacing w:after="120"/>
      </w:pPr>
      <w:r>
        <w:t xml:space="preserve">　　带着绝望，何老六眼神越来越模糊，</w:t>
      </w:r>
    </w:p>
    <w:p>
      <w:pPr>
        <w:spacing w:after="120"/>
      </w:pPr>
      <w:r>
        <w:t xml:space="preserve">　　隐约间，他看到了一道矮小的身影自眼前划过。</w:t>
      </w:r>
    </w:p>
    <w:p>
      <w:pPr>
        <w:spacing w:after="120"/>
      </w:pPr>
      <w:r>
        <w:t xml:space="preserve">　　随后，一只手，落在了他的肩膀位置，轻轻拍了拍。</w:t>
      </w:r>
    </w:p>
    <w:p>
      <w:pPr>
        <w:spacing w:after="120"/>
      </w:pPr>
      <w:r>
        <w:t xml:space="preserve">　　黑暗袭来，何老六什么也不知道了。</w:t>
      </w:r>
    </w:p>
    <w:p>
      <w:pPr>
        <w:spacing w:after="120"/>
      </w:pPr>
      <w:r>
        <w:t xml:space="preserve">　　……</w:t>
      </w:r>
    </w:p>
    <w:p>
      <w:pPr>
        <w:spacing w:after="120"/>
      </w:pPr>
      <w:r>
        <w:t xml:space="preserve">　　第二日，何家村的人发现了河里溺死的何老六，恐慌再次蔓延开来。</w:t>
      </w:r>
    </w:p>
    <w:p>
      <w:pPr>
        <w:spacing w:after="120"/>
      </w:pPr>
      <w:r>
        <w:t xml:space="preserve">　　这一次，民调局的人当天就来了。</w:t>
      </w:r>
    </w:p>
    <w:p>
      <w:pPr>
        <w:spacing w:after="120"/>
      </w:pPr>
      <w:r>
        <w:t xml:space="preserve">　　虽然比起上一次更加重视了一些，但还是没有任何线索。</w:t>
      </w:r>
    </w:p>
    <w:p>
      <w:pPr>
        <w:spacing w:after="120"/>
      </w:pPr>
      <w:r>
        <w:t xml:space="preserve">　　似乎何老六就是不小心踩空，跌入河里溺水而亡。</w:t>
      </w:r>
    </w:p>
    <w:p>
      <w:pPr>
        <w:spacing w:after="120"/>
      </w:pPr>
      <w:r>
        <w:t xml:space="preserve">　　可这话对普通人说还行，对民调局的人来说就有点过于荒谬了。</w:t>
      </w:r>
    </w:p>
    <w:p>
      <w:pPr>
        <w:spacing w:after="120"/>
      </w:pPr>
      <w:r>
        <w:t xml:space="preserve">　　一个二卦的看事先生，踩空淹死了自己？</w:t>
      </w:r>
    </w:p>
    <w:p>
      <w:pPr>
        <w:spacing w:after="120"/>
      </w:pPr>
      <w:r>
        <w:t xml:space="preserve">　　这说出去谁信！</w:t>
      </w:r>
    </w:p>
    <w:p>
      <w:pPr>
        <w:spacing w:after="120"/>
      </w:pPr>
      <w:r>
        <w:t xml:space="preserve">　　最终这件事向上汇报。传入了刚做完任务回到局里的王星平的耳中。</w:t>
      </w:r>
    </w:p>
    <w:p>
      <w:pPr>
        <w:spacing w:after="120"/>
      </w:pPr>
      <w:r>
        <w:t xml:space="preserve">　　没有任何犹豫，王星平直接参与到了此次事件中，并回家了一趟。</w:t>
      </w:r>
    </w:p>
    <w:p>
      <w:pPr>
        <w:spacing w:after="120"/>
      </w:pPr>
      <w:r>
        <w:t xml:space="preserve">　　……</w:t>
      </w:r>
    </w:p>
    <w:p>
      <w:pPr>
        <w:spacing w:after="120"/>
      </w:pPr>
      <w:r>
        <w:t>第201章 放假，回村，打生桩</w:t>
      </w:r>
    </w:p>
    <w:p>
      <w:pPr>
        <w:spacing w:after="120"/>
      </w:pPr>
      <w:r>
        <w:t xml:space="preserve">　　第三个地府成员的收入很简单，姑且可以说是简单。</w:t>
      </w:r>
    </w:p>
    <w:p>
      <w:pPr>
        <w:spacing w:after="120"/>
      </w:pPr>
      <w:r>
        <w:t xml:space="preserve">　　对于李公阳的情况，陈鑫对其是抱有期待的，甚至比对叶畅的期待还高。</w:t>
      </w:r>
    </w:p>
    <w:p>
      <w:pPr>
        <w:spacing w:after="120"/>
      </w:pPr>
      <w:r>
        <w:t xml:space="preserve">　　但就像养孩子一样，小时了了，大未必佳。</w:t>
      </w:r>
    </w:p>
    <w:p>
      <w:pPr>
        <w:spacing w:after="120"/>
      </w:pPr>
      <w:r>
        <w:t xml:space="preserve">　　三个成员哪个会成长更快，谁也不知道。</w:t>
      </w:r>
    </w:p>
    <w:p>
      <w:pPr>
        <w:spacing w:after="120"/>
      </w:pPr>
      <w:r>
        <w:t xml:space="preserve">　　粉樱市那边的事情暂时告一段落，陈鑫这边也忙了起来。</w:t>
      </w:r>
    </w:p>
    <w:p>
      <w:pPr>
        <w:spacing w:after="120"/>
      </w:pPr>
      <w:r>
        <w:t xml:space="preserve">　　首先就是马上要放假了，期末考试已经开始，这几天基本上陈鑫不是在去考试的路上，就是在考试中。</w:t>
      </w:r>
    </w:p>
    <w:p>
      <w:pPr>
        <w:spacing w:after="120"/>
      </w:pPr>
      <w:r>
        <w:t xml:space="preserve">　　时不时的，他还要在老师不注意的时候，将答案传给后面同班的学渣们。</w:t>
      </w:r>
    </w:p>
    <w:p>
      <w:pPr>
        <w:spacing w:after="120"/>
      </w:pPr>
      <w:r>
        <w:t xml:space="preserve">　　为此，陈鑫这两天没少收到早餐和奶茶。</w:t>
      </w:r>
    </w:p>
    <w:p>
      <w:pPr>
        <w:spacing w:after="120"/>
      </w:pPr>
      <w:r>
        <w:t xml:space="preserve">　　除了文化课考试，再就是民调局特训班的考核了。</w:t>
      </w:r>
    </w:p>
    <w:p>
      <w:pPr>
        <w:spacing w:after="120"/>
      </w:pPr>
      <w:r>
        <w:t xml:space="preserve">　　从这个班开展到现在，大概持续了两个月。</w:t>
      </w:r>
    </w:p>
    <w:p>
      <w:pPr>
        <w:spacing w:after="120"/>
      </w:pPr>
      <w:r>
        <w:t xml:space="preserve">　　这两个月的时间里，陈鑫表现出的进阶速度并不快。</w:t>
      </w:r>
    </w:p>
    <w:p>
      <w:pPr>
        <w:spacing w:after="120"/>
      </w:pPr>
      <w:r>
        <w:t xml:space="preserve">　　最开始加入的时候，陈鑫对外展示的是70%的进度，到了两个月后，他对外展示的是90%的进度。</w:t>
      </w:r>
    </w:p>
    <w:p>
      <w:pPr>
        <w:spacing w:after="120"/>
      </w:pPr>
      <w:r>
        <w:t xml:space="preserve">　　两个月，增加了20%的进度，并不慢，但这只是相对而言。</w:t>
      </w:r>
    </w:p>
    <w:p>
      <w:pPr>
        <w:spacing w:after="120"/>
      </w:pPr>
      <w:r>
        <w:t xml:space="preserve">　　特训班里十八个人，其中十个人比不上陈鑫，有五个和陈鑫新增的进度差不多，但因为起始进度低，所以总进度并未超过陈鑫。</w:t>
      </w:r>
    </w:p>
    <w:p>
      <w:pPr>
        <w:spacing w:after="120"/>
      </w:pPr>
      <w:r>
        <w:t xml:space="preserve">　　但还有三个人，他们最低增加了30%的进度，最高一个增加了38%！</w:t>
      </w:r>
    </w:p>
    <w:p>
      <w:pPr>
        <w:spacing w:after="120"/>
      </w:pPr>
      <w:r>
        <w:t xml:space="preserve">　　最高的那个直接从最开始60%的进度，一跃成为了特训班第一名。</w:t>
      </w:r>
    </w:p>
    <w:p>
      <w:pPr>
        <w:spacing w:after="120"/>
      </w:pPr>
      <w:r>
        <w:t xml:space="preserve">　　其名为白博文，据说其父亲是木碑市民调局的一个顶尖组长，魏君瑞在上课的时候和白博文的沟通不在少数。</w:t>
      </w:r>
    </w:p>
    <w:p>
      <w:pPr>
        <w:spacing w:after="120"/>
      </w:pPr>
      <w:r>
        <w:t xml:space="preserve">　　考核结束后，魏君瑞拿出了一袋子十味地黄丸。</w:t>
      </w:r>
    </w:p>
    <w:p>
      <w:pPr>
        <w:spacing w:after="120"/>
      </w:pPr>
      <w:r>
        <w:t xml:space="preserve">　　“寒假你们各自都会回去，在家里的这一个月不要浪费，现在，根据成绩来拿药。”</w:t>
      </w:r>
    </w:p>
    <w:p>
      <w:pPr>
        <w:spacing w:after="120"/>
      </w:pPr>
      <w:r>
        <w:t xml:space="preserve">　　“进度第一，进步第一，白博文，12颗十味地黄丸，1颗十二味地黄丸。”</w:t>
      </w:r>
    </w:p>
    <w:p>
      <w:pPr>
        <w:spacing w:after="120"/>
      </w:pPr>
      <w:r>
        <w:t xml:space="preserve">　　“进度第二，进步第二，陈鑫，9颗十味地黄丸，1颗十二味地黄丸。”</w:t>
      </w:r>
    </w:p>
    <w:p>
      <w:pPr>
        <w:spacing w:after="120"/>
      </w:pPr>
      <w:r>
        <w:t xml:space="preserve">　　“进度第三，进步第三……”</w:t>
      </w:r>
    </w:p>
    <w:p>
      <w:pPr>
        <w:spacing w:after="120"/>
      </w:pPr>
      <w:r>
        <w:t xml:space="preserve">　　这一次的地黄丸数量，惊呆了十八个人中的那些普通人家庭的孩子，就连陈鑫也对这次的奖励数量很诧异，特别是前三名还有十二味地黄丸的奖励。</w:t>
      </w:r>
    </w:p>
    <w:p>
      <w:pPr>
        <w:spacing w:after="120"/>
      </w:pPr>
      <w:r>
        <w:t xml:space="preserve">　　十二味，那可是第三版强身操才能用到的。</w:t>
      </w:r>
    </w:p>
    <w:p>
      <w:pPr>
        <w:spacing w:after="120"/>
      </w:pPr>
      <w:r>
        <w:t xml:space="preserve">　　“好了，给你们这么多药，我希望你们也能知道我们民调局的意思。”</w:t>
      </w:r>
    </w:p>
    <w:p>
      <w:pPr>
        <w:spacing w:after="120"/>
      </w:pPr>
      <w:r>
        <w:t xml:space="preserve">　　“我希望开学之后，这次进度前三的人能将第二版强身操练满，如果还未开学就已经练满了第二版的强身操，你们可以直接寻找当地的民调局，让他们教你们第三版强身操。”</w:t>
      </w:r>
    </w:p>
    <w:p>
      <w:pPr>
        <w:spacing w:after="120"/>
      </w:pPr>
      <w:r>
        <w:t xml:space="preserve">　　“民调局的培养计划是全大夏统一的，所以不要担心对方不理会你们，虽然未来三年你们都在木碑市民调局，但很大概率毕业后，你们还是会回到当地民调局，所以他们开心还来不及。”</w:t>
      </w:r>
    </w:p>
    <w:p>
      <w:pPr>
        <w:spacing w:after="120"/>
      </w:pPr>
      <w:r>
        <w:t xml:space="preserve">　　“好了，话就说到这里，都可以走了。”</w:t>
      </w:r>
    </w:p>
    <w:p>
      <w:pPr>
        <w:spacing w:after="120"/>
      </w:pPr>
      <w:r>
        <w:t xml:space="preserve">　　魏君瑞大手一挥，解散了众人。</w:t>
      </w:r>
    </w:p>
    <w:p>
      <w:pPr>
        <w:spacing w:after="120"/>
      </w:pPr>
      <w:r>
        <w:t xml:space="preserve">　　路上，陈鑫与羊舒贤聊了许多，羊舒贤说他一定会努力赶上陈鑫的，哪怕现在他只有50%的进度。</w:t>
      </w:r>
    </w:p>
    <w:p>
      <w:pPr>
        <w:spacing w:after="120"/>
      </w:pPr>
      <w:r>
        <w:t xml:space="preserve">　　告别了羊舒贤之后，陈鑫回到宿舍盘点了这段时间的收获。</w:t>
      </w:r>
    </w:p>
    <w:p>
      <w:pPr>
        <w:spacing w:after="120"/>
      </w:pPr>
      <w:r>
        <w:t xml:space="preserve">　　这段时间他也没有闲着。</w:t>
      </w:r>
    </w:p>
    <w:p>
      <w:pPr>
        <w:spacing w:after="120"/>
      </w:pPr>
      <w:r>
        <w:t xml:space="preserve">　　三山村那边他几乎天天都会让黄婴在那边闹事，不是用苇茭抓水鬼，就是用哀杖群控水鬼。</w:t>
      </w:r>
    </w:p>
    <w:p>
      <w:pPr>
        <w:spacing w:after="120"/>
      </w:pPr>
      <w:r>
        <w:t xml:space="preserve">　　起初还挺不错的，一天能弄到六七百阴德。</w:t>
      </w:r>
    </w:p>
    <w:p>
      <w:pPr>
        <w:spacing w:after="120"/>
      </w:pPr>
      <w:r>
        <w:t xml:space="preserve">　　可第二次、第三次之后，阴德点就直接下滑到了400点，200点。</w:t>
      </w:r>
    </w:p>
    <w:p>
      <w:pPr>
        <w:spacing w:after="120"/>
      </w:pPr>
      <w:r>
        <w:t xml:space="preserve">　　到了现在，除非让黄婴跳入水里，哪怕站在岸边，那些水鬼都不会靠近黄婴.</w:t>
      </w:r>
    </w:p>
    <w:p>
      <w:pPr>
        <w:spacing w:after="120"/>
      </w:pPr>
      <w:r>
        <w:t xml:space="preserve">　　这里面，也包括那个血灾级的水鬼。</w:t>
      </w:r>
    </w:p>
    <w:p>
      <w:pPr>
        <w:spacing w:after="120"/>
      </w:pPr>
      <w:r>
        <w:t xml:space="preserve">　　陈鑫也没有想到自己第一次理解‘竭泽而渔’这个成语，是在这里。</w:t>
      </w:r>
    </w:p>
    <w:p>
      <w:pPr>
        <w:spacing w:after="120"/>
      </w:pPr>
      <w:r>
        <w:t xml:space="preserve">　　没办法，陈鑫只能将抓水鬼的频率控制一下，尝试每隔两天或者三天效果会不会更好点。</w:t>
      </w:r>
    </w:p>
    <w:p>
      <w:pPr>
        <w:spacing w:after="120"/>
      </w:pPr>
      <w:r>
        <w:t xml:space="preserve">　　抓鬼的频率低了，但陈鑫每天还是会来三山村。</w:t>
      </w:r>
    </w:p>
    <w:p>
      <w:pPr>
        <w:spacing w:after="120"/>
      </w:pPr>
      <w:r>
        <w:t xml:space="preserve">　　来了之后要么观察镇物们的蕴养情况，要么就拿着哀杖调整三山村大镇的结构，使其看着更美观，看着更舒服一些。</w:t>
      </w:r>
    </w:p>
    <w:p>
      <w:pPr>
        <w:spacing w:after="120"/>
      </w:pPr>
      <w:r>
        <w:t xml:space="preserve">　　再有，就是陈鑫让九日出去打野了。</w:t>
      </w:r>
    </w:p>
    <w:p>
      <w:pPr>
        <w:spacing w:after="120"/>
      </w:pPr>
      <w:r>
        <w:t xml:space="preserve">　　九日空有布狗的躯壳，却从来没有杀过鬼。</w:t>
      </w:r>
    </w:p>
    <w:p>
      <w:pPr>
        <w:spacing w:after="120"/>
      </w:pPr>
      <w:r>
        <w:t xml:space="preserve">　　陈鑫给他布置的任务就是去三山村这个空间中的那些山头上，将那些零星散布的鬼物给解决了。</w:t>
      </w:r>
    </w:p>
    <w:p>
      <w:pPr>
        <w:spacing w:after="120"/>
      </w:pPr>
      <w:r>
        <w:t xml:space="preserve">　　布狗已经是阴帅级，这处空间中，除了水鬼河里的那头血灾级水鬼，其他的鬼物都不可能奈何得了布狗。</w:t>
      </w:r>
    </w:p>
    <w:p>
      <w:pPr>
        <w:spacing w:after="120"/>
      </w:pPr>
      <w:r>
        <w:t xml:space="preserve">　　九日起初对这件事还有点兴趣，毕竟打鬼嘛，听着挺刺激的。</w:t>
      </w:r>
    </w:p>
    <w:p>
      <w:pPr>
        <w:spacing w:after="120"/>
      </w:pPr>
      <w:r>
        <w:t xml:space="preserve">　　可几次过后，九日就腻了。</w:t>
      </w:r>
    </w:p>
    <w:p>
      <w:pPr>
        <w:spacing w:after="120"/>
      </w:pPr>
      <w:r>
        <w:t xml:space="preserve">　　不是因为无趣，而是因为恶心。</w:t>
      </w:r>
    </w:p>
    <w:p>
      <w:pPr>
        <w:spacing w:after="120"/>
      </w:pPr>
      <w:r>
        <w:t xml:space="preserve">　　布狗的攻击方式中，最为强大最为方便的就是那张嘴了，爪子虽然也很锋利，但那对比犬齿还是差了一点。</w:t>
      </w:r>
    </w:p>
    <w:p>
      <w:pPr>
        <w:spacing w:after="120"/>
      </w:pPr>
      <w:r>
        <w:t xml:space="preserve">　　结果就是，当九日张开嘴咬下那些奇形怪状，满身流脓的鬼物后，当即就失去了对付鬼物的兴趣。</w:t>
      </w:r>
    </w:p>
    <w:p>
      <w:pPr>
        <w:spacing w:after="120"/>
      </w:pPr>
      <w:r>
        <w:t xml:space="preserve">　　对此，陈鑫也不强求，毕竟真要到了让布狗去战斗的时候，那情况怕是已经糟糕到了极致，与其让布狗去，还不如陈鑫自己出手。</w:t>
      </w:r>
    </w:p>
    <w:p>
      <w:pPr>
        <w:spacing w:after="120"/>
      </w:pPr>
      <w:r>
        <w:t xml:space="preserve">　　除了三山村，陈鑫对圣婴教堂也出手过了。</w:t>
      </w:r>
    </w:p>
    <w:p>
      <w:pPr>
        <w:spacing w:after="120"/>
      </w:pPr>
      <w:r>
        <w:t xml:space="preserve">　　那一次，是陈鑫一次性获得阴德点最多的一次，足有两千点！</w:t>
      </w:r>
    </w:p>
    <w:p>
      <w:pPr>
        <w:spacing w:after="120"/>
      </w:pPr>
      <w:r>
        <w:t xml:space="preserve">　　当时，陈鑫派出了黄婴、哀杖、罗网筛、旺盆、苇茭，期间还触发了替身剪纸，也就是足足六个阴帅级镇物。</w:t>
      </w:r>
    </w:p>
    <w:p>
      <w:pPr>
        <w:spacing w:after="120"/>
      </w:pPr>
      <w:r>
        <w:t xml:space="preserve">　　首先，陈鑫将旺盆中的灰烬尽数倒入了井中，使井中弥漫了升阳的烟雾。</w:t>
      </w:r>
    </w:p>
    <w:p>
      <w:pPr>
        <w:spacing w:after="120"/>
      </w:pPr>
      <w:r>
        <w:t xml:space="preserve">　　然后，陈鑫将变大后的罗网筛扣在了井口。</w:t>
      </w:r>
    </w:p>
    <w:p>
      <w:pPr>
        <w:spacing w:after="120"/>
      </w:pPr>
      <w:r>
        <w:t xml:space="preserve">　　当井底的那些婴鬼因为受不了而往井口冲的时候，却都被罗网筛给挡住了。</w:t>
      </w:r>
    </w:p>
    <w:p>
      <w:pPr>
        <w:spacing w:after="120"/>
      </w:pPr>
      <w:r>
        <w:t xml:space="preserve">　　明明罗网筛的重量并不大，但那些鬼物却都不能撼动罗网筛分毫，哪怕是凶煞，也只能让罗网筛颤动。</w:t>
      </w:r>
    </w:p>
    <w:p>
      <w:pPr>
        <w:spacing w:after="120"/>
      </w:pPr>
      <w:r>
        <w:t xml:space="preserve">　　若不是最后那个血灾级的血婴出手，陈鑫感觉不用他动手，仅仅旺盆里的升阳烟雾就能将井底的那些婴鬼给处理了。</w:t>
      </w:r>
    </w:p>
    <w:p>
      <w:pPr>
        <w:spacing w:after="120"/>
      </w:pPr>
      <w:r>
        <w:t xml:space="preserve">　　当那个血灾级的血婴出手后，罗网筛直接被撕裂，黄婴再次经历的天旋地转，进入了井底。</w:t>
      </w:r>
    </w:p>
    <w:p>
      <w:pPr>
        <w:spacing w:after="120"/>
      </w:pPr>
      <w:r>
        <w:t xml:space="preserve">　　只不过这次，黄婴手上多了一根阴帅级的哀杖，身上多了一根阴帅级的苇茭。</w:t>
      </w:r>
    </w:p>
    <w:p>
      <w:pPr>
        <w:spacing w:after="120"/>
      </w:pPr>
      <w:r>
        <w:t xml:space="preserve">　　进入井底之后，黄婴手中哀杖挥舞间，婴鬼们要么溺水、要么跪地、要么胡乱冲撞。</w:t>
      </w:r>
    </w:p>
    <w:p>
      <w:pPr>
        <w:spacing w:after="120"/>
      </w:pPr>
      <w:r>
        <w:t xml:space="preserve">　　而在这个过程中，黄婴手持哀杖一扫就是一大片，后来黄婴感觉哀杖的攻击情况不理想后，直接叼着哀杖自己上手了。</w:t>
      </w:r>
    </w:p>
    <w:p>
      <w:pPr>
        <w:spacing w:after="120"/>
      </w:pPr>
      <w:r>
        <w:t xml:space="preserve">　　在胞衣囊的效果和黄婴的速度之下，几乎是一爪子都能抡死三四个。</w:t>
      </w:r>
    </w:p>
    <w:p>
      <w:pPr>
        <w:spacing w:after="120"/>
      </w:pPr>
      <w:r>
        <w:t xml:space="preserve">　　直到黄婴在短时间内杀了大概三十多头婴鬼之后，那个血灾出手了。</w:t>
      </w:r>
    </w:p>
    <w:p>
      <w:pPr>
        <w:spacing w:after="120"/>
      </w:pPr>
      <w:r>
        <w:t xml:space="preserve">　　第一攻击方式自然是幻觉，但都转移到了陈鑫身上，而陈鑫又将这个攻击转移到了替身剪纸上。</w:t>
      </w:r>
    </w:p>
    <w:p>
      <w:pPr>
        <w:spacing w:after="120"/>
      </w:pPr>
      <w:r>
        <w:t xml:space="preserve">　　如此，直接废了血婴的一个能力。</w:t>
      </w:r>
    </w:p>
    <w:p>
      <w:pPr>
        <w:spacing w:after="120"/>
      </w:pPr>
      <w:r>
        <w:t xml:space="preserve">　　随即，在血婴还未反应过来的时候，陈鑫让黄婴将手中的苇茭朝着那个显露身形的血婴甩了过去。</w:t>
      </w:r>
    </w:p>
    <w:p>
      <w:pPr>
        <w:spacing w:after="120"/>
      </w:pPr>
      <w:r>
        <w:t xml:space="preserve">　　苇茭缠身，再加上井底中弥漫的烟雾，以及胞衣囊的克制，多重削弱下，黄婴竟然在压着那头血婴打！</w:t>
      </w:r>
    </w:p>
    <w:p>
      <w:pPr>
        <w:spacing w:after="120"/>
      </w:pPr>
      <w:r>
        <w:t xml:space="preserve">　　可在打了一会后，陈鑫就放弃了对付那头血婴。</w:t>
      </w:r>
    </w:p>
    <w:p>
      <w:pPr>
        <w:spacing w:after="120"/>
      </w:pPr>
      <w:r>
        <w:t xml:space="preserve">　　因为根本打不死！</w:t>
      </w:r>
    </w:p>
    <w:p>
      <w:pPr>
        <w:spacing w:after="120"/>
      </w:pPr>
      <w:r>
        <w:t xml:space="preserve">　　既然如此，陈鑫自然就将目标放在了其他的婴鬼身上。</w:t>
      </w:r>
    </w:p>
    <w:p>
      <w:pPr>
        <w:spacing w:after="120"/>
      </w:pPr>
      <w:r>
        <w:t xml:space="preserve">　　之后足足杀了两三百头血婴，黄婴这才被那个将苇茭撕碎的血婴给一爪子拍飞。</w:t>
      </w:r>
    </w:p>
    <w:p>
      <w:pPr>
        <w:spacing w:after="120"/>
      </w:pPr>
      <w:r>
        <w:t xml:space="preserve">　　眼见血婴恢复，陈鑫什么也没做，只是顺手用哀杖唤魂唤出了一头婴鬼替换了七条纸絮中的一头水鬼，这才将其召唤了回来。</w:t>
      </w:r>
    </w:p>
    <w:p>
      <w:pPr>
        <w:spacing w:after="120"/>
      </w:pPr>
      <w:r>
        <w:t xml:space="preserve">　　那一次，陈鑫收入两千阴德，但罗网筛、苇茭的复活也消耗了陈鑫四百点。</w:t>
      </w:r>
    </w:p>
    <w:p>
      <w:pPr>
        <w:spacing w:after="120"/>
      </w:pPr>
      <w:r>
        <w:t xml:space="preserve">　　但不得不说，收获很大。</w:t>
      </w:r>
    </w:p>
    <w:p>
      <w:pPr>
        <w:spacing w:after="120"/>
      </w:pPr>
      <w:r>
        <w:t xml:space="preserve">　　之后陈鑫也想着再去，但与水鬼河的情况一样，井里的血婴也有了应激反应。</w:t>
      </w:r>
    </w:p>
    <w:p>
      <w:pPr>
        <w:spacing w:after="120"/>
      </w:pPr>
      <w:r>
        <w:t xml:space="preserve">　　就像是在盯着入口一样，黄婴刚进去没多久就直接被拉入了井底。</w:t>
      </w:r>
    </w:p>
    <w:p>
      <w:pPr>
        <w:spacing w:after="120"/>
      </w:pPr>
      <w:r>
        <w:t xml:space="preserve">　　随后就是一顿毒打，要不是最后陈鑫及时召唤回了黄婴，怕第二次不能获得阴德点，还得倒贴！</w:t>
      </w:r>
    </w:p>
    <w:p>
      <w:pPr>
        <w:spacing w:after="120"/>
      </w:pPr>
      <w:r>
        <w:t xml:space="preserve">　　不过经历了这些之后，此时陈鑫的阴德点也已经到了一个历史新高。</w:t>
      </w:r>
    </w:p>
    <w:p>
      <w:pPr>
        <w:spacing w:after="120"/>
      </w:pPr>
      <w:r>
        <w:t xml:space="preserve">　　4200点！</w:t>
      </w:r>
    </w:p>
    <w:p>
      <w:pPr>
        <w:spacing w:after="120"/>
      </w:pPr>
      <w:r>
        <w:t xml:space="preserve">　　如果不是现在有镇宅药蕴养阴物，这4200点怕是得全部投入到提升阴差级的镇物上。</w:t>
      </w:r>
    </w:p>
    <w:p>
      <w:pPr>
        <w:spacing w:after="120"/>
      </w:pPr>
      <w:r>
        <w:t xml:space="preserve">　　所以在获得这4200点阴德后，陈鑫并未将其砸在鸡哥或者黄婴身上。</w:t>
      </w:r>
    </w:p>
    <w:p>
      <w:pPr>
        <w:spacing w:after="120"/>
      </w:pPr>
      <w:r>
        <w:t xml:space="preserve">　　如果后续没有遇到什么事情的话，陈鑫准备积攒一万阴德点，先将镇宅药提升到下一个级别。</w:t>
      </w:r>
    </w:p>
    <w:p>
      <w:pPr>
        <w:spacing w:after="120"/>
      </w:pPr>
      <w:r>
        <w:t xml:space="preserve">　　如此，才是性价比最好的选择。</w:t>
      </w:r>
    </w:p>
    <w:p>
      <w:pPr>
        <w:spacing w:after="120"/>
      </w:pPr>
      <w:r>
        <w:t xml:space="preserve">　　结果就在陈鑫做出这个决定后，他想到了《镇物大全》还未解锁的第十一页。</w:t>
      </w:r>
    </w:p>
    <w:p>
      <w:pPr>
        <w:spacing w:after="120"/>
      </w:pPr>
      <w:r>
        <w:t xml:space="preserve">　　当陈鑫解锁第十一页，看着消耗了的一千点阴德后，他直接沉默了。</w:t>
      </w:r>
    </w:p>
    <w:p>
      <w:pPr>
        <w:spacing w:after="120"/>
      </w:pPr>
      <w:r>
        <w:t xml:space="preserve">　　好在他现在阴德点的来源也不少。</w:t>
      </w:r>
    </w:p>
    <w:p>
      <w:pPr>
        <w:spacing w:after="120"/>
      </w:pPr>
      <w:r>
        <w:t xml:space="preserve">　　水鬼河、圣婴大教堂、民调局、地府成员，如此，陈鑫也勉强能接受这个变化。</w:t>
      </w:r>
    </w:p>
    <w:p>
      <w:pPr>
        <w:spacing w:after="120"/>
      </w:pPr>
      <w:r>
        <w:t xml:space="preserve">　　……</w:t>
      </w:r>
    </w:p>
    <w:p>
      <w:pPr>
        <w:spacing w:after="120"/>
      </w:pPr>
      <w:r>
        <w:t xml:space="preserve">　　时间转眼即逝。</w:t>
      </w:r>
    </w:p>
    <w:p>
      <w:pPr>
        <w:spacing w:after="120"/>
      </w:pPr>
      <w:r>
        <w:t xml:space="preserve">　　当最后一门科目考完之后，当天晚上陈鑫就和周磊他们一起吃了顿饭。</w:t>
      </w:r>
    </w:p>
    <w:p>
      <w:pPr>
        <w:spacing w:after="120"/>
      </w:pPr>
      <w:r>
        <w:t xml:space="preserve">　　这一顿饭，也拉近了周磊和羊舒贤、李勇的关系。</w:t>
      </w:r>
    </w:p>
    <w:p>
      <w:pPr>
        <w:spacing w:after="120"/>
      </w:pPr>
      <w:r>
        <w:t xml:space="preserve">　　这一个小圈子的人，也算是被陈鑫给联系在了一起。</w:t>
      </w:r>
    </w:p>
    <w:p>
      <w:pPr>
        <w:spacing w:after="120"/>
      </w:pPr>
      <w:r>
        <w:t xml:space="preserve">　　至于李若男那边，因为考试的时间不同，她们还要再考三天的试。</w:t>
      </w:r>
    </w:p>
    <w:p>
      <w:pPr>
        <w:spacing w:after="120"/>
      </w:pPr>
      <w:r>
        <w:t xml:space="preserve">　　因为记挂着去给姑姑家埋下镇宅药，陈鑫也就没有等她们。</w:t>
      </w:r>
    </w:p>
    <w:p>
      <w:pPr>
        <w:spacing w:after="120"/>
      </w:pPr>
      <w:r>
        <w:t xml:space="preserve">　　于是，在对方的各种口诛笔伐下，陈鑫回到了姑姑家。</w:t>
      </w:r>
    </w:p>
    <w:p>
      <w:pPr>
        <w:spacing w:after="120"/>
      </w:pPr>
      <w:r>
        <w:t xml:space="preserve">　　这些日子，陈鑫也将给姑姑家的镇宅药的钱，挣够了。</w:t>
      </w:r>
    </w:p>
    <w:p>
      <w:pPr>
        <w:spacing w:after="120"/>
      </w:pPr>
      <w:r>
        <w:t xml:space="preserve">　　至于说怎么挣的？</w:t>
      </w:r>
    </w:p>
    <w:p>
      <w:pPr>
        <w:spacing w:after="120"/>
      </w:pPr>
      <w:r>
        <w:t xml:space="preserve">　　那自然是柴若冰这位富婆了。</w:t>
      </w:r>
    </w:p>
    <w:p>
      <w:pPr>
        <w:spacing w:after="120"/>
      </w:pPr>
      <w:r>
        <w:t xml:space="preserve">　　陈鑫将获得的十味地黄丸卖出去了两颗，就直接入账八万块。</w:t>
      </w:r>
    </w:p>
    <w:p>
      <w:pPr>
        <w:spacing w:after="120"/>
      </w:pPr>
      <w:r>
        <w:t xml:space="preserve">　　拿到八万的时候，陈鑫这才明白加入特训班的他有多富有。</w:t>
      </w:r>
    </w:p>
    <w:p>
      <w:pPr>
        <w:spacing w:after="120"/>
      </w:pPr>
      <w:r>
        <w:t xml:space="preserve">　　在姑姑家待了两天，陈鑫抽空去观察了姑姑家另外两处地方，晚上的时候直接投放布狗过去挖了墙角，第二天又去撒了酒。</w:t>
      </w:r>
    </w:p>
    <w:p>
      <w:pPr>
        <w:spacing w:after="120"/>
      </w:pPr>
      <w:r>
        <w:t xml:space="preserve">　　做完这些之后，陈鑫就回了王家沟。</w:t>
      </w:r>
    </w:p>
    <w:p>
      <w:pPr>
        <w:spacing w:after="120"/>
      </w:pPr>
      <w:r>
        <w:t xml:space="preserve">　　回去的第二天，陈鑫正准备埋镇宅药的时候，就听到了门外来自外婆朋友王琴的八卦消息。</w:t>
      </w:r>
    </w:p>
    <w:p>
      <w:pPr>
        <w:spacing w:after="120"/>
      </w:pPr>
      <w:r>
        <w:t xml:space="preserve">　　隔壁村，有人在打生桩！</w:t>
      </w:r>
    </w:p>
    <w:p>
      <w:pPr>
        <w:spacing w:after="120"/>
      </w:pPr>
      <w:r>
        <w:t xml:space="preserve">　　……</w:t>
      </w:r>
    </w:p>
    <w:p>
      <w:pPr>
        <w:spacing w:after="120"/>
      </w:pPr>
      <w:r>
        <w:t xml:space="preserve">　　关于加更，总加更章节25章，已还16章5.3w字，剩余加更章节9章。</w:t>
      </w:r>
    </w:p>
    <w:p>
      <w:pPr>
        <w:spacing w:after="120"/>
      </w:pPr>
      <w:r>
        <w:t>第205章 稍等，我挥个杖</w:t>
      </w:r>
    </w:p>
    <w:p>
      <w:pPr>
        <w:spacing w:after="120"/>
      </w:pPr>
      <w:r>
        <w:t xml:space="preserve">　　“舅，你回来了。”</w:t>
      </w:r>
    </w:p>
    <w:p>
      <w:pPr>
        <w:spacing w:after="120"/>
      </w:pPr>
      <w:r>
        <w:t xml:space="preserve">　　陈鑫听到外边的动静，打开门就看到提着银色箱子的王星平。</w:t>
      </w:r>
    </w:p>
    <w:p>
      <w:pPr>
        <w:spacing w:after="120"/>
      </w:pPr>
      <w:r>
        <w:t xml:space="preserve">　　不过这幅打扮怎么也不像是放假回来过年的样子。</w:t>
      </w:r>
    </w:p>
    <w:p>
      <w:pPr>
        <w:spacing w:after="120"/>
      </w:pPr>
      <w:r>
        <w:t xml:space="preserve">　　“嗯，接了个任务，顺带回来看一下家里。”</w:t>
      </w:r>
    </w:p>
    <w:p>
      <w:pPr>
        <w:spacing w:after="120"/>
      </w:pPr>
      <w:r>
        <w:t xml:space="preserve">　　王星平拍了拍陈鑫肩膀。</w:t>
      </w:r>
    </w:p>
    <w:p>
      <w:pPr>
        <w:spacing w:after="120"/>
      </w:pPr>
      <w:r>
        <w:t xml:space="preserve">　　“强身操怎么样了？”</w:t>
      </w:r>
    </w:p>
    <w:p>
      <w:pPr>
        <w:spacing w:after="120"/>
      </w:pPr>
      <w:r>
        <w:t xml:space="preserve">　　“第二版过完年就满了，我还想着到时候去灵园市民调局领取第三版强身操。”</w:t>
      </w:r>
    </w:p>
    <w:p>
      <w:pPr>
        <w:spacing w:after="120"/>
      </w:pPr>
      <w:r>
        <w:t xml:space="preserve">　　“哈哈，不错……那这样的话，开学你就可以去民调局实习了。”</w:t>
      </w:r>
    </w:p>
    <w:p>
      <w:pPr>
        <w:spacing w:after="120"/>
      </w:pPr>
      <w:r>
        <w:t xml:space="preserve">　　“呃，实习？可我才大一啊。”</w:t>
      </w:r>
    </w:p>
    <w:p>
      <w:pPr>
        <w:spacing w:after="120"/>
      </w:pPr>
      <w:r>
        <w:t xml:space="preserve">　　王星平将陈鑫引到一旁桌子上坐下。</w:t>
      </w:r>
    </w:p>
    <w:p>
      <w:pPr>
        <w:spacing w:after="120"/>
      </w:pPr>
      <w:r>
        <w:t xml:space="preserve">　　“有些事不得不给你说一下了。”</w:t>
      </w:r>
    </w:p>
    <w:p>
      <w:pPr>
        <w:spacing w:after="120"/>
      </w:pPr>
      <w:r>
        <w:t xml:space="preserve">　　看着王星平郑重的样子，陈鑫也仔细聆听。</w:t>
      </w:r>
    </w:p>
    <w:p>
      <w:pPr>
        <w:spacing w:after="120"/>
      </w:pPr>
      <w:r>
        <w:t xml:space="preserve">　　“总局那边传来消息，大夏阴气浓度突然上升了一截，很多地方因为阴气浓度的提升催生了很多鬼物，这也是我最近十分忙碌的原因。”</w:t>
      </w:r>
    </w:p>
    <w:p>
      <w:pPr>
        <w:spacing w:after="120"/>
      </w:pPr>
      <w:r>
        <w:t xml:space="preserve">　　“具体灵异事件多了多少，总局那边没有给出一个明确的说明，但我接取的任务已经从六天一起变成了四天一起，甚至这个频率还在上升中。”</w:t>
      </w:r>
    </w:p>
    <w:p>
      <w:pPr>
        <w:spacing w:after="120"/>
      </w:pPr>
      <w:r>
        <w:t xml:space="preserve">　　“灵异事件的变多让民调局的人手严重不足，所以上面给出了调整，原本的后勤专员被调出了五分之一进入一线，并且放宽加入民调局的条件，放宽的方面包括民间看事先生以及在校大学生。”</w:t>
      </w:r>
    </w:p>
    <w:p>
      <w:pPr>
        <w:spacing w:after="120"/>
      </w:pPr>
      <w:r>
        <w:t xml:space="preserve">　　“原本只有大四毕业的学生才可以加入民调局，如今这个门槛变了，变成了只要将第二版强身操练满，任何时候都可以加入实习。”</w:t>
      </w:r>
    </w:p>
    <w:p>
      <w:pPr>
        <w:spacing w:after="120"/>
      </w:pPr>
      <w:r>
        <w:t xml:space="preserve">　　“其实说起来这也不算变更，以前就有提前招收的情况，如今只不过是将提前招收放在了明面上。”</w:t>
      </w:r>
    </w:p>
    <w:p>
      <w:pPr>
        <w:spacing w:after="120"/>
      </w:pPr>
      <w:r>
        <w:t xml:space="preserve">　　“还有就是特训班，你所在的特训班是第一批试点，目前从各个市的反馈来看，试点做的很不错，很多地区都向上汇报了很多人才，所以到了下半学期，民调局还会抽出专员去各个学校，对第二批特训班成员进行培训。”</w:t>
      </w:r>
    </w:p>
    <w:p>
      <w:pPr>
        <w:spacing w:after="120"/>
      </w:pPr>
      <w:r>
        <w:t xml:space="preserve">　　“不出意外，以后这个特训班只会越来越多，我甚至感觉以后的大学会直接将民调局的特训班发展成为一个类似学科专业这样的公共存在，到了那个时候，民调局也就不会只有少数接触到的人才会知晓了，相应的，灵异事件也将不会再像现在这样，不许公开讨论。”</w:t>
      </w:r>
    </w:p>
    <w:p>
      <w:pPr>
        <w:spacing w:after="120"/>
      </w:pPr>
      <w:r>
        <w:t xml:space="preserve">　　说到这里，王星平看着陈鑫。</w:t>
      </w:r>
    </w:p>
    <w:p>
      <w:pPr>
        <w:spacing w:after="120"/>
      </w:pPr>
      <w:r>
        <w:t xml:space="preserve">　　“所以，大势将来！陈鑫，你现在正处在风口上，再加上你的天赋，只要抓住机会就能起飞，飞的比我还高，比灵园市民调局所有人还高！”</w:t>
      </w:r>
    </w:p>
    <w:p>
      <w:pPr>
        <w:spacing w:after="120"/>
      </w:pPr>
      <w:r>
        <w:t xml:space="preserve">　　看着王星平一脸激动的样子，陈鑫想到了之前王翔说的‘灵气复苏，大世到来’。</w:t>
      </w:r>
    </w:p>
    <w:p>
      <w:pPr>
        <w:spacing w:after="120"/>
      </w:pPr>
      <w:r>
        <w:t xml:space="preserve">　　不同的人，说出同样的话，但给人的感觉是完全不同的。</w:t>
      </w:r>
    </w:p>
    <w:p>
      <w:pPr>
        <w:spacing w:after="120"/>
      </w:pPr>
      <w:r>
        <w:t xml:space="preserve">　　啪！</w:t>
      </w:r>
    </w:p>
    <w:p>
      <w:pPr>
        <w:spacing w:after="120"/>
      </w:pPr>
      <w:r>
        <w:t xml:space="preserve">　　就在陈鑫思考应该怎么回应王星平的时候，一个巴掌拍在了王星平的后脑勺上。</w:t>
      </w:r>
    </w:p>
    <w:p>
      <w:pPr>
        <w:spacing w:after="120"/>
      </w:pPr>
      <w:r>
        <w:t xml:space="preserve">　　“你回来不知道打电话？”</w:t>
      </w:r>
    </w:p>
    <w:p>
      <w:pPr>
        <w:spacing w:after="120"/>
      </w:pPr>
      <w:r>
        <w:t xml:space="preserve">　　王星平缩头，转身看着出去遛弯回来的梅惠香，讪讪一笑。</w:t>
      </w:r>
    </w:p>
    <w:p>
      <w:pPr>
        <w:spacing w:after="120"/>
      </w:pPr>
      <w:r>
        <w:t xml:space="preserve">　　“妈，这不是顺路来看看你嘛……最近怎么样？吃饭还好吧？家里缺什么吗？”</w:t>
      </w:r>
    </w:p>
    <w:p>
      <w:pPr>
        <w:spacing w:after="120"/>
      </w:pPr>
      <w:r>
        <w:t xml:space="preserve">　　陈鑫看着将手中银色箱子放在地上，转身讨好外婆的舅舅，一时间有些哭笑不得。</w:t>
      </w:r>
    </w:p>
    <w:p>
      <w:pPr>
        <w:spacing w:after="120"/>
      </w:pPr>
      <w:r>
        <w:t xml:space="preserve">　　看着母子二人回到房间说话，陈鑫回想起王星平刚才说的东西，心中也认真了几分。</w:t>
      </w:r>
    </w:p>
    <w:p>
      <w:pPr>
        <w:spacing w:after="120"/>
      </w:pPr>
      <w:r>
        <w:t xml:space="preserve">　　之前宗蓬记忆中有一件事情陈鑫并未想起。</w:t>
      </w:r>
    </w:p>
    <w:p>
      <w:pPr>
        <w:spacing w:after="120"/>
      </w:pPr>
      <w:r>
        <w:t xml:space="preserve">　　今天听王星平忽然这么一说，那个记忆片段又冒了出来。</w:t>
      </w:r>
    </w:p>
    <w:p>
      <w:pPr>
        <w:spacing w:after="120"/>
      </w:pPr>
      <w:r>
        <w:t xml:space="preserve">　　大夏阴气浓度的提升，这其中应该还有一个原因，那就是连通阳世的阴冥通道，变多了！</w:t>
      </w:r>
    </w:p>
    <w:p>
      <w:pPr>
        <w:spacing w:after="120"/>
      </w:pPr>
      <w:r>
        <w:t xml:space="preserve">　　此处的阴冥通道指的不是‘门’，如果是‘门’倒还好，有‘门’在，阴冥那边的阴气、阴冥之气都会被‘门’给挡住。</w:t>
      </w:r>
    </w:p>
    <w:p>
      <w:pPr>
        <w:spacing w:after="120"/>
      </w:pPr>
      <w:r>
        <w:t xml:space="preserve">　　这里说的通道是那种没有中间阶段的裂缝，这种裂缝出现的频率、出现后持续的时间都是不固定的。</w:t>
      </w:r>
    </w:p>
    <w:p>
      <w:pPr>
        <w:spacing w:after="120"/>
      </w:pPr>
      <w:r>
        <w:t xml:space="preserve">　　而一旦出现，它就会让某个区域范围内的阴气变得高出其他区域数倍甚至数十倍，这种情况下，鬼物滋生的概率也是几何倍增。</w:t>
      </w:r>
    </w:p>
    <w:p>
      <w:pPr>
        <w:spacing w:after="120"/>
      </w:pPr>
      <w:r>
        <w:t xml:space="preserve">　　也就是说，以后遇到灵异事件的概率提升了。</w:t>
      </w:r>
    </w:p>
    <w:p>
      <w:pPr>
        <w:spacing w:after="120"/>
      </w:pPr>
      <w:r>
        <w:t xml:space="preserve">　　陈鑫对此很是庆幸。</w:t>
      </w:r>
    </w:p>
    <w:p>
      <w:pPr>
        <w:spacing w:after="120"/>
      </w:pPr>
      <w:r>
        <w:t xml:space="preserve">　　如果他没有《镇物大全》，如果他没有谨慎又坚定的获得一个又一个的镇物，那又该如何面对未来的世界？</w:t>
      </w:r>
    </w:p>
    <w:p>
      <w:pPr>
        <w:spacing w:after="120"/>
      </w:pPr>
      <w:r>
        <w:t xml:space="preserve">　　想到这里，陈鑫又想到了地府的阴差们。</w:t>
      </w:r>
    </w:p>
    <w:p>
      <w:pPr>
        <w:spacing w:after="120"/>
      </w:pPr>
      <w:r>
        <w:t xml:space="preserve">　　相比民调局，地府的阴差们的数量就太少了，虽然拥有镇物的地府阴差们的实力起步就是组长级，但综合实力还是差了许多。</w:t>
      </w:r>
    </w:p>
    <w:p>
      <w:pPr>
        <w:spacing w:after="120"/>
      </w:pPr>
      <w:r>
        <w:t xml:space="preserve">　　只靠陈鑫一个人去发展，规模自然是比不过民调局的，甚至一个分局都比不过。</w:t>
      </w:r>
    </w:p>
    <w:p>
      <w:pPr>
        <w:spacing w:after="120"/>
      </w:pPr>
      <w:r>
        <w:t xml:space="preserve">　　刚才王星平不是还说嘛，下个学期还会再开展新的特训班。</w:t>
      </w:r>
    </w:p>
    <w:p>
      <w:pPr>
        <w:spacing w:after="120"/>
      </w:pPr>
      <w:r>
        <w:t xml:space="preserve">　　哪怕一个班里只有十分之一的人会在半个学期内将第二版强身操练满，那至少也有两个人。</w:t>
      </w:r>
    </w:p>
    <w:p>
      <w:pPr>
        <w:spacing w:after="120"/>
      </w:pPr>
      <w:r>
        <w:t xml:space="preserve">　　一个班两个人，五个班就是十个人。</w:t>
      </w:r>
    </w:p>
    <w:p>
      <w:pPr>
        <w:spacing w:after="120"/>
      </w:pPr>
      <w:r>
        <w:t xml:space="preserve">　　这还是只是一个市，一个学校。</w:t>
      </w:r>
    </w:p>
    <w:p>
      <w:pPr>
        <w:spacing w:after="120"/>
      </w:pPr>
      <w:r>
        <w:t xml:space="preserve">　　往大了看，根本不敢想，陈鑫拿什么跟民调局招收新成员的速度比？</w:t>
      </w:r>
    </w:p>
    <w:p>
      <w:pPr>
        <w:spacing w:after="120"/>
      </w:pPr>
      <w:r>
        <w:t xml:space="preserve">　　所以，除非陈鑫要将地府放权给其他人来管理，否则要走的只能是精英路线，别无其他选择。</w:t>
      </w:r>
    </w:p>
    <w:p>
      <w:pPr>
        <w:spacing w:after="120"/>
      </w:pPr>
      <w:r>
        <w:t xml:space="preserve">　　“算算时间，季末成为阴差也不短时间了，该想想什么时候将八味地黄丸发下去加速他们的修炼速度了，镇物不能随意放开给他们，所以提高综合素质对他们来说是目前提升最快的方式。”</w:t>
      </w:r>
    </w:p>
    <w:p>
      <w:pPr>
        <w:spacing w:after="120"/>
      </w:pPr>
      <w:r>
        <w:t xml:space="preserve">　　陈鑫这么想着，忽然就听到了外婆的声音。</w:t>
      </w:r>
    </w:p>
    <w:p>
      <w:pPr>
        <w:spacing w:after="120"/>
      </w:pPr>
      <w:r>
        <w:t xml:space="preserve">　　“陈鑫，过来吃饭！”</w:t>
      </w:r>
    </w:p>
    <w:p>
      <w:pPr>
        <w:spacing w:after="120"/>
      </w:pPr>
      <w:r>
        <w:t xml:space="preserve">　　……</w:t>
      </w:r>
    </w:p>
    <w:p>
      <w:pPr>
        <w:spacing w:after="120"/>
      </w:pPr>
      <w:r>
        <w:t xml:space="preserve">　　王星平是在家里吃了饭才离开的，不吃不行，老太太会不高兴。</w:t>
      </w:r>
    </w:p>
    <w:p>
      <w:pPr>
        <w:spacing w:after="120"/>
      </w:pPr>
      <w:r>
        <w:t xml:space="preserve">　　到了何家村那条出事的河边时，已经是黄昏接近天黑。</w:t>
      </w:r>
    </w:p>
    <w:p>
      <w:pPr>
        <w:spacing w:after="120"/>
      </w:pPr>
      <w:r>
        <w:t xml:space="preserve">　　此时在这里等着的是另外两个木碑市民调局的民调局专员。</w:t>
      </w:r>
    </w:p>
    <w:p>
      <w:pPr>
        <w:spacing w:after="120"/>
      </w:pPr>
      <w:r>
        <w:t xml:space="preserve">　　看到王星平后，两人也都从车里下来。</w:t>
      </w:r>
    </w:p>
    <w:p>
      <w:pPr>
        <w:spacing w:after="120"/>
      </w:pPr>
      <w:r>
        <w:t xml:space="preserve">　　虽然王家沟所处的位置在木碑市和灵园市交界处，但实际上王家沟是属于木碑市民调局管辖的。</w:t>
      </w:r>
    </w:p>
    <w:p>
      <w:pPr>
        <w:spacing w:after="120"/>
      </w:pPr>
      <w:r>
        <w:t xml:space="preserve">　　王星平这次来只是辅助，除非主导者愿意，否则王星平只能提建议。</w:t>
      </w:r>
    </w:p>
    <w:p>
      <w:pPr>
        <w:spacing w:after="120"/>
      </w:pPr>
      <w:r>
        <w:t xml:space="preserve">　　就这，还是因为王星平家在王家沟才会被特批联合执法，否则木碑市民调局不可能让灵园市参合到自己辖区内的事件，哪怕人手不足。</w:t>
      </w:r>
    </w:p>
    <w:p>
      <w:pPr>
        <w:spacing w:after="120"/>
      </w:pPr>
      <w:r>
        <w:t xml:space="preserve">　　这是原则问题！</w:t>
      </w:r>
    </w:p>
    <w:p>
      <w:pPr>
        <w:spacing w:after="120"/>
      </w:pPr>
      <w:r>
        <w:t xml:space="preserve">　　“你好，我是灵园市王星平。”</w:t>
      </w:r>
    </w:p>
    <w:p>
      <w:pPr>
        <w:spacing w:after="120"/>
      </w:pPr>
      <w:r>
        <w:t xml:space="preserve">　　王星平到了地方，伸手打招呼。</w:t>
      </w:r>
    </w:p>
    <w:p>
      <w:pPr>
        <w:spacing w:after="120"/>
      </w:pPr>
      <w:r>
        <w:t xml:space="preserve">　　“余山泽，他是我的助手毛尘风，叫小毛就行。”</w:t>
      </w:r>
    </w:p>
    <w:p>
      <w:pPr>
        <w:spacing w:after="120"/>
      </w:pPr>
      <w:r>
        <w:t xml:space="preserve">　　“你好余组长，小毛。”</w:t>
      </w:r>
    </w:p>
    <w:p>
      <w:pPr>
        <w:spacing w:after="120"/>
      </w:pPr>
      <w:r>
        <w:t xml:space="preserve">　　王星平打了个招呼后，就将视线看向了被放在岸边不远处的何老六身上。</w:t>
      </w:r>
    </w:p>
    <w:p>
      <w:pPr>
        <w:spacing w:after="120"/>
      </w:pPr>
      <w:r>
        <w:t xml:space="preserve">　　“王组长，你对这何老六知道的多吗？”</w:t>
      </w:r>
    </w:p>
    <w:p>
      <w:pPr>
        <w:spacing w:after="120"/>
      </w:pPr>
      <w:r>
        <w:t xml:space="preserve">　　“以前在村里听过，何家村的很多民俗事务都是何老六在做，王家沟有段时间还有人喜欢去何老六那里看事，但他的口碑一般，不管去看事的人所求之事大小，他都会往大里看，不过并未出过什么纰漏。”</w:t>
      </w:r>
    </w:p>
    <w:p>
      <w:pPr>
        <w:spacing w:after="120"/>
      </w:pPr>
      <w:r>
        <w:t xml:space="preserve">　　余山泽点了点头，随后指着何老六说道：“他应该是阴派的人吧？”</w:t>
      </w:r>
    </w:p>
    <w:p>
      <w:pPr>
        <w:spacing w:after="120"/>
      </w:pPr>
      <w:r>
        <w:t xml:space="preserve">　　“对。”</w:t>
      </w:r>
    </w:p>
    <w:p>
      <w:pPr>
        <w:spacing w:after="120"/>
      </w:pPr>
      <w:r>
        <w:t xml:space="preserve">　　“他体内的鬼不见了。”</w:t>
      </w:r>
    </w:p>
    <w:p>
      <w:pPr>
        <w:spacing w:after="120"/>
      </w:pPr>
      <w:r>
        <w:t xml:space="preserve">　　王星平一惊，走过去将体内气血之力朝着何老六蔓延而去，确实没有感受到其体内封印物的存在。</w:t>
      </w:r>
    </w:p>
    <w:p>
      <w:pPr>
        <w:spacing w:after="120"/>
      </w:pPr>
      <w:r>
        <w:t xml:space="preserve">　　“附近也没有看到任何鬼物离开的痕迹，甚至之前你们村那个王智伯汇报过的石头也不见了。何老六的死，应该涉及到了另外的人。”</w:t>
      </w:r>
    </w:p>
    <w:p>
      <w:pPr>
        <w:spacing w:after="120"/>
      </w:pPr>
      <w:r>
        <w:t xml:space="preserve">　　“你的意思，王智伯有嫌疑？”</w:t>
      </w:r>
    </w:p>
    <w:p>
      <w:pPr>
        <w:spacing w:after="120"/>
      </w:pPr>
      <w:r>
        <w:t xml:space="preserve">　　王星平看着余山泽。</w:t>
      </w:r>
    </w:p>
    <w:p>
      <w:pPr>
        <w:spacing w:after="120"/>
      </w:pPr>
      <w:r>
        <w:t xml:space="preserve">　　“我感觉和他有关系，但是不是他杀了何老六并不能确定，也许另有他人。”</w:t>
      </w:r>
    </w:p>
    <w:p>
      <w:pPr>
        <w:spacing w:after="120"/>
      </w:pPr>
      <w:r>
        <w:t xml:space="preserve">　　王星平点头，站起身子。</w:t>
      </w:r>
    </w:p>
    <w:p>
      <w:pPr>
        <w:spacing w:after="120"/>
      </w:pPr>
      <w:r>
        <w:t xml:space="preserve">　　“还请王组长你带个路。”</w:t>
      </w:r>
    </w:p>
    <w:p>
      <w:pPr>
        <w:spacing w:after="120"/>
      </w:pPr>
      <w:r>
        <w:t xml:space="preserve">　　王星平听到对方这么说，就知道这次去好王智伯，他只能看着。</w:t>
      </w:r>
    </w:p>
    <w:p>
      <w:pPr>
        <w:spacing w:after="120"/>
      </w:pPr>
      <w:r>
        <w:t xml:space="preserve">　　但这无可厚非，他也不想争什么。</w:t>
      </w:r>
    </w:p>
    <w:p>
      <w:pPr>
        <w:spacing w:after="120"/>
      </w:pPr>
      <w:r>
        <w:t xml:space="preserve">　　参与到这件事里，他的目的只有一个，那就是将王家沟附近的灵异事件处理干净！</w:t>
      </w:r>
    </w:p>
    <w:p>
      <w:pPr>
        <w:spacing w:after="120"/>
      </w:pPr>
      <w:r>
        <w:t xml:space="preserve">　　所以……</w:t>
      </w:r>
    </w:p>
    <w:p>
      <w:pPr>
        <w:spacing w:after="120"/>
      </w:pPr>
      <w:r>
        <w:t xml:space="preserve">　　余山泽准备离开的时候，却见王星平拿下了那个被他背在身后足有一米多的黑色圆筒状的东西。</w:t>
      </w:r>
    </w:p>
    <w:p>
      <w:pPr>
        <w:spacing w:after="120"/>
      </w:pPr>
      <w:r>
        <w:t xml:space="preserve">　　“王组长，你这是？”</w:t>
      </w:r>
    </w:p>
    <w:p>
      <w:pPr>
        <w:spacing w:after="120"/>
      </w:pPr>
      <w:r>
        <w:t xml:space="preserve">　　“哦，我的一个法器，能将这里可能诞生，但还未诞生的鬼物给找出来，一会如果有情况，还得请余组长出手。”</w:t>
      </w:r>
    </w:p>
    <w:p>
      <w:pPr>
        <w:spacing w:after="120"/>
      </w:pPr>
      <w:r>
        <w:t xml:space="preserve">　　余山泽皱眉，但还是点了点头。</w:t>
      </w:r>
    </w:p>
    <w:p>
      <w:pPr>
        <w:spacing w:after="120"/>
      </w:pPr>
      <w:r>
        <w:t xml:space="preserve">　　随即，他就看到了王星平从圆筒里抽出了一根白色的棍子，棍子上上还缠着白色的条絮。</w:t>
      </w:r>
    </w:p>
    <w:p>
      <w:pPr>
        <w:spacing w:after="120"/>
      </w:pPr>
      <w:r>
        <w:t xml:space="preserve">　　“呃，哭丧棒？”</w:t>
      </w:r>
    </w:p>
    <w:p>
      <w:pPr>
        <w:spacing w:after="120"/>
      </w:pPr>
      <w:r>
        <w:t xml:space="preserve">　　一旁小毛看到这个东西后，当即就惊讶的喊了出来。</w:t>
      </w:r>
    </w:p>
    <w:p>
      <w:pPr>
        <w:spacing w:after="120"/>
      </w:pPr>
      <w:r>
        <w:t xml:space="preserve">　　王星平听到后笑了笑说道：“它叫哀杖。”</w:t>
      </w:r>
    </w:p>
    <w:p>
      <w:pPr>
        <w:spacing w:after="120"/>
      </w:pPr>
      <w:r>
        <w:t xml:space="preserve">　　小毛愣了下，连忙点头。</w:t>
      </w:r>
    </w:p>
    <w:p>
      <w:pPr>
        <w:spacing w:after="120"/>
      </w:pPr>
      <w:r>
        <w:t xml:space="preserve">　　等看到王星平走到河边后，小毛还是忍不住嘟囔了一句。</w:t>
      </w:r>
    </w:p>
    <w:p>
      <w:pPr>
        <w:spacing w:after="120"/>
      </w:pPr>
      <w:r>
        <w:t xml:space="preserve">　　“这玩意是法器？不应该是阴物吗？”</w:t>
      </w:r>
    </w:p>
    <w:p>
      <w:pPr>
        <w:spacing w:after="120"/>
      </w:pPr>
      <w:r>
        <w:t xml:space="preserve">　　就在他嘟囔的时候，那边王星平已经对着那条搭了拆，拆了搭的桥基挥出了哀杖。</w:t>
      </w:r>
    </w:p>
    <w:p>
      <w:pPr>
        <w:spacing w:after="120"/>
      </w:pPr>
      <w:r>
        <w:t xml:space="preserve">　　呼噗噗的声音响起，原本一直皱眉的余山泽身体猛地一震。</w:t>
      </w:r>
    </w:p>
    <w:p>
      <w:pPr>
        <w:spacing w:after="120"/>
      </w:pPr>
      <w:r>
        <w:t xml:space="preserve">　　双手手臂上骤然有白色尖刺刺破了单薄的外衣，显露了出来。</w:t>
      </w:r>
    </w:p>
    <w:p>
      <w:pPr>
        <w:spacing w:after="120"/>
      </w:pPr>
      <w:r>
        <w:t xml:space="preserve">　　这个变化将一旁小毛给惊到，当即就戒备起来了。</w:t>
      </w:r>
    </w:p>
    <w:p>
      <w:pPr>
        <w:spacing w:after="120"/>
      </w:pPr>
      <w:r>
        <w:t xml:space="preserve">　　“泽哥，有鬼物？哪个方向？”</w:t>
      </w:r>
    </w:p>
    <w:p>
      <w:pPr>
        <w:spacing w:after="120"/>
      </w:pPr>
      <w:r>
        <w:t xml:space="preserve">　　余山泽没说话，只是定定的看着王星平手里的那根哀杖。</w:t>
      </w:r>
    </w:p>
    <w:p>
      <w:pPr>
        <w:spacing w:after="120"/>
      </w:pPr>
      <w:r>
        <w:t xml:space="preserve">　　每听到那根哀杖划过空气发出的声音，余山泽身体里的鬼物就跟着颤抖一番，这种情况，余山泽从来没有遇到过。</w:t>
      </w:r>
    </w:p>
    <w:p>
      <w:pPr>
        <w:spacing w:after="120"/>
      </w:pPr>
      <w:r>
        <w:t xml:space="preserve">　　“那到底是什么？”</w:t>
      </w:r>
    </w:p>
    <w:p>
      <w:pPr>
        <w:spacing w:after="120"/>
      </w:pPr>
      <w:r>
        <w:t xml:space="preserve">　　就在余山泽皱眉思索的时候，一旁的小毛忽然惊呼出声。</w:t>
      </w:r>
    </w:p>
    <w:p>
      <w:pPr>
        <w:spacing w:after="120"/>
      </w:pPr>
      <w:r>
        <w:t xml:space="preserve">　　“有鬼！”</w:t>
      </w:r>
    </w:p>
    <w:p>
      <w:pPr>
        <w:spacing w:after="120"/>
      </w:pPr>
      <w:r>
        <w:t xml:space="preserve">　　余山泽闻言将目光从哀杖上移开，看向了那条河。</w:t>
      </w:r>
    </w:p>
    <w:p>
      <w:pPr>
        <w:spacing w:after="120"/>
      </w:pPr>
      <w:r>
        <w:t xml:space="preserve">　　三道身影，一大两小，从河底飘了上来。</w:t>
      </w:r>
    </w:p>
    <w:p>
      <w:pPr>
        <w:spacing w:after="120"/>
      </w:pPr>
      <w:r>
        <w:t xml:space="preserve">　　“三个游魂！”</w:t>
      </w:r>
    </w:p>
    <w:p>
      <w:pPr>
        <w:spacing w:after="120"/>
      </w:pPr>
      <w:r>
        <w:t xml:space="preserve">　　余山泽转头看向旁边一脸惊愕的毛尘风。</w:t>
      </w:r>
    </w:p>
    <w:p>
      <w:pPr>
        <w:spacing w:after="120"/>
      </w:pPr>
      <w:r>
        <w:t xml:space="preserve">　　“刚才为什么没测到？”</w:t>
      </w:r>
    </w:p>
    <w:p>
      <w:pPr>
        <w:spacing w:after="120"/>
      </w:pPr>
      <w:r>
        <w:t xml:space="preserve">　　“泽，泽哥，刚才我确实对着河底测了，除了有点阴气残余，根本没有鬼物啊！”</w:t>
      </w:r>
    </w:p>
    <w:p>
      <w:pPr>
        <w:spacing w:after="120"/>
      </w:pPr>
      <w:r>
        <w:t xml:space="preserve">　　毛尘风欲哭无泪，他想说是机器出了毛病，可现在他手里的机器却实实在在显示了鬼物的数量以及阴气波动等级。</w:t>
      </w:r>
    </w:p>
    <w:p>
      <w:pPr>
        <w:spacing w:after="120"/>
      </w:pPr>
      <w:r>
        <w:t xml:space="preserve">　　就在余山泽准备呵斥毛尘风做事不认真的时候，王星平那边亮起了火光。</w:t>
      </w:r>
    </w:p>
    <w:p>
      <w:pPr>
        <w:spacing w:after="120"/>
      </w:pPr>
      <w:r>
        <w:t xml:space="preserve">　　转头过去，余山泽看到了王星平那已经垂下的哀杖，还有那消散在空气中的游魂。</w:t>
      </w:r>
    </w:p>
    <w:p>
      <w:pPr>
        <w:spacing w:after="120"/>
      </w:pPr>
      <w:r>
        <w:t xml:space="preserve">　　……</w:t>
      </w:r>
    </w:p>
    <w:p>
      <w:pPr>
        <w:spacing w:after="120"/>
      </w:pPr>
      <w:r>
        <w:t>感谢诸位，情况好转！再求祝福！</w:t>
      </w:r>
    </w:p>
    <w:p>
      <w:pPr>
        <w:spacing w:after="120"/>
      </w:pPr>
      <w:r>
        <w:t xml:space="preserve">　　今天去产检了，刚回来不久，孩子生长趋势没有继续向下，开始上扬了，也是这么久第一次上扬！</w:t>
      </w:r>
    </w:p>
    <w:p>
      <w:pPr>
        <w:spacing w:after="120"/>
      </w:pPr>
      <w:r>
        <w:t xml:space="preserve">　　感谢诸位的祝福，牛逼！</w:t>
      </w:r>
    </w:p>
    <w:p>
      <w:pPr>
        <w:spacing w:after="120"/>
      </w:pPr>
      <w:r>
        <w:t xml:space="preserve">　　再求一波众生愿力加持！</w:t>
      </w:r>
    </w:p>
    <w:p>
      <w:pPr>
        <w:spacing w:after="120"/>
      </w:pPr>
      <w:r>
        <w:t xml:space="preserve">　　求祝福！！！</w:t>
      </w:r>
    </w:p>
    <w:p>
      <w:pPr>
        <w:spacing w:after="120"/>
      </w:pPr>
      <w:r>
        <w:t>第206章 干舅，你这是在玩火</w:t>
      </w:r>
    </w:p>
    <w:p>
      <w:pPr>
        <w:spacing w:after="120"/>
      </w:pPr>
      <w:r>
        <w:t xml:space="preserve">　　“小毛，辛苦你下趟水里，将那三个鬼物本体给捞上来。”</w:t>
      </w:r>
    </w:p>
    <w:p>
      <w:pPr>
        <w:spacing w:after="120"/>
      </w:pPr>
      <w:r>
        <w:t xml:space="preserve">　　王星平对毛尘风说道。</w:t>
      </w:r>
    </w:p>
    <w:p>
      <w:pPr>
        <w:spacing w:after="120"/>
      </w:pPr>
      <w:r>
        <w:t xml:space="preserve">　　“好，好，好。”</w:t>
      </w:r>
    </w:p>
    <w:p>
      <w:pPr>
        <w:spacing w:after="120"/>
      </w:pPr>
      <w:r>
        <w:t xml:space="preserve">　　毛尘风赶忙答应，他巴不得赶紧离开自家组长身边。</w:t>
      </w:r>
    </w:p>
    <w:p>
      <w:pPr>
        <w:spacing w:after="120"/>
      </w:pPr>
      <w:r>
        <w:t xml:space="preserve">　　毛尘风快步走回车里拿了一个类似头盔样式的东西戴在了头上，然后又从刚才检测鬼物的仪器上拔下来一个东西插在头盔上。</w:t>
      </w:r>
    </w:p>
    <w:p>
      <w:pPr>
        <w:spacing w:after="120"/>
      </w:pPr>
      <w:r>
        <w:t xml:space="preserve">　　做完这些，他将头盔上的护目镜放下，一个鱼跃就进了水里。</w:t>
      </w:r>
    </w:p>
    <w:p>
      <w:pPr>
        <w:spacing w:after="120"/>
      </w:pPr>
      <w:r>
        <w:t xml:space="preserve">　　此时，余山泽走到了正在收哀杖的王星平身边。</w:t>
      </w:r>
    </w:p>
    <w:p>
      <w:pPr>
        <w:spacing w:after="120"/>
      </w:pPr>
      <w:r>
        <w:t xml:space="preserve">　　“王组长，这是什么法器？”</w:t>
      </w:r>
    </w:p>
    <w:p>
      <w:pPr>
        <w:spacing w:after="120"/>
      </w:pPr>
      <w:r>
        <w:t xml:space="preserve">　　“哦，这个啊……总局那边的，还在试验阶段，暂时不能透露太多。”</w:t>
      </w:r>
    </w:p>
    <w:p>
      <w:pPr>
        <w:spacing w:after="120"/>
      </w:pPr>
      <w:r>
        <w:t xml:space="preserve">　　王星平笑着将东西收好背上。</w:t>
      </w:r>
    </w:p>
    <w:p>
      <w:pPr>
        <w:spacing w:after="120"/>
      </w:pPr>
      <w:r>
        <w:t xml:space="preserve">　　余山泽听到总局两个字后心中就是一惊，也没再多问，只是看向王星平的目光变得异样了一些。</w:t>
      </w:r>
    </w:p>
    <w:p>
      <w:pPr>
        <w:spacing w:after="120"/>
      </w:pPr>
      <w:r>
        <w:t xml:space="preserve">　　很快，小毛就从水里捞出了三块大小差不多，同样有着特殊符文的石头。</w:t>
      </w:r>
    </w:p>
    <w:p>
      <w:pPr>
        <w:spacing w:after="120"/>
      </w:pPr>
      <w:r>
        <w:t xml:space="preserve">　　“王组长，你看对吗？”</w:t>
      </w:r>
    </w:p>
    <w:p>
      <w:pPr>
        <w:spacing w:after="120"/>
      </w:pPr>
      <w:r>
        <w:t xml:space="preserve">　　“嗯，应该没问题了，东西你们拿着吧，毕竟是你们辖区……那我们走吧？”</w:t>
      </w:r>
    </w:p>
    <w:p>
      <w:pPr>
        <w:spacing w:after="120"/>
      </w:pPr>
      <w:r>
        <w:t xml:space="preserve">　　听王星平这么说，毛尘风有些不知所措的看向了余山泽。</w:t>
      </w:r>
    </w:p>
    <w:p>
      <w:pPr>
        <w:spacing w:after="120"/>
      </w:pPr>
      <w:r>
        <w:t xml:space="preserve">　　“既然王组长这么说，那小毛你就拿着吧……王组长，一会王智伯那里你比较熟悉，你主导吧。”</w:t>
      </w:r>
    </w:p>
    <w:p>
      <w:pPr>
        <w:spacing w:after="120"/>
      </w:pPr>
      <w:r>
        <w:t xml:space="preserve">　　“行。”</w:t>
      </w:r>
    </w:p>
    <w:p>
      <w:pPr>
        <w:spacing w:after="120"/>
      </w:pPr>
      <w:r>
        <w:t xml:space="preserve">　　王星平笑着点头。</w:t>
      </w:r>
    </w:p>
    <w:p>
      <w:pPr>
        <w:spacing w:after="120"/>
      </w:pPr>
      <w:r>
        <w:t xml:space="preserve">　　跟在两人身后的毛尘风心中惊讶万分。</w:t>
      </w:r>
    </w:p>
    <w:p>
      <w:pPr>
        <w:spacing w:after="120"/>
      </w:pPr>
      <w:r>
        <w:t xml:space="preserve">　　余山泽是什么人，他又如何不知道，这次竟然会让出主导权，真是有够神奇的。</w:t>
      </w:r>
    </w:p>
    <w:p>
      <w:pPr>
        <w:spacing w:after="120"/>
      </w:pPr>
      <w:r>
        <w:t xml:space="preserve">　　但转念一想，人家王星平做的也够敞亮，三个鬼物本体说不要就不要，余组长回礼也是应该的。</w:t>
      </w:r>
    </w:p>
    <w:p>
      <w:pPr>
        <w:spacing w:after="120"/>
      </w:pPr>
      <w:r>
        <w:t xml:space="preserve">　　毛尘风觉得自己看清了真相。</w:t>
      </w:r>
    </w:p>
    <w:p>
      <w:pPr>
        <w:spacing w:after="120"/>
      </w:pPr>
      <w:r>
        <w:t xml:space="preserve">　　这只是一次礼尚往来罢了。</w:t>
      </w:r>
    </w:p>
    <w:p>
      <w:pPr>
        <w:spacing w:after="120"/>
      </w:pPr>
      <w:r>
        <w:t xml:space="preserve">　　……</w:t>
      </w:r>
    </w:p>
    <w:p>
      <w:pPr>
        <w:spacing w:after="120"/>
      </w:pPr>
      <w:r>
        <w:t xml:space="preserve">　　很快，一行三人开车到了王智伯所在的那个山头上。</w:t>
      </w:r>
    </w:p>
    <w:p>
      <w:pPr>
        <w:spacing w:after="120"/>
      </w:pPr>
      <w:r>
        <w:t xml:space="preserve">　　王星平这是第二次来王智伯这里，第一次来是因为之前王智伯提前告诉了陈鑫关于灵异事件方面的事情，那次来，他和王智伯吵了一架，差点动手。</w:t>
      </w:r>
    </w:p>
    <w:p>
      <w:pPr>
        <w:spacing w:after="120"/>
      </w:pPr>
      <w:r>
        <w:t xml:space="preserve">　　虽然如此，但他心里对王智伯杀何老六这件事，还是不信的。</w:t>
      </w:r>
    </w:p>
    <w:p>
      <w:pPr>
        <w:spacing w:after="120"/>
      </w:pPr>
      <w:r>
        <w:t xml:space="preserve">　　嘭嘭！</w:t>
      </w:r>
    </w:p>
    <w:p>
      <w:pPr>
        <w:spacing w:after="120"/>
      </w:pPr>
      <w:r>
        <w:t xml:space="preserve">　　敲了没多久，王智伯的声音就从院子里传来。</w:t>
      </w:r>
    </w:p>
    <w:p>
      <w:pPr>
        <w:spacing w:after="120"/>
      </w:pPr>
      <w:r>
        <w:t xml:space="preserve">　　“谁啊？”</w:t>
      </w:r>
    </w:p>
    <w:p>
      <w:pPr>
        <w:spacing w:after="120"/>
      </w:pPr>
      <w:r>
        <w:t xml:space="preserve">　　“我，王星平。”</w:t>
      </w:r>
    </w:p>
    <w:p>
      <w:pPr>
        <w:spacing w:after="120"/>
      </w:pPr>
      <w:r>
        <w:t xml:space="preserve">　　嘎吱一声，门被打开。</w:t>
      </w:r>
    </w:p>
    <w:p>
      <w:pPr>
        <w:spacing w:after="120"/>
      </w:pPr>
      <w:r>
        <w:t xml:space="preserve">　　王星平本以为王智伯不会欢迎他的到来，可见面后他还未说话，王智伯就已经开口了。</w:t>
      </w:r>
    </w:p>
    <w:p>
      <w:pPr>
        <w:spacing w:after="120"/>
      </w:pPr>
      <w:r>
        <w:t xml:space="preserve">　　“你终于回来了。”</w:t>
      </w:r>
    </w:p>
    <w:p>
      <w:pPr>
        <w:spacing w:after="120"/>
      </w:pPr>
      <w:r>
        <w:t xml:space="preserve">　　“你在等我？”</w:t>
      </w:r>
    </w:p>
    <w:p>
      <w:pPr>
        <w:spacing w:after="120"/>
      </w:pPr>
      <w:r>
        <w:t xml:space="preserve">　　“对。”</w:t>
      </w:r>
    </w:p>
    <w:p>
      <w:pPr>
        <w:spacing w:after="120"/>
      </w:pPr>
      <w:r>
        <w:t xml:space="preserve">　　王智伯看了一眼余山泽二人，侧开身子邀请三人进去。</w:t>
      </w:r>
    </w:p>
    <w:p>
      <w:pPr>
        <w:spacing w:after="120"/>
      </w:pPr>
      <w:r>
        <w:t xml:space="preserve">　　坐在院子里，王星平这才知道王智伯为什么在等他。</w:t>
      </w:r>
    </w:p>
    <w:p>
      <w:pPr>
        <w:spacing w:after="120"/>
      </w:pPr>
      <w:r>
        <w:t xml:space="preserve">　　“你是说，昨天晚上有鬼物袭击我家？”</w:t>
      </w:r>
    </w:p>
    <w:p>
      <w:pPr>
        <w:spacing w:after="120"/>
      </w:pPr>
      <w:r>
        <w:t xml:space="preserve">　　王星平的脸色很难看。</w:t>
      </w:r>
    </w:p>
    <w:p>
      <w:pPr>
        <w:spacing w:after="120"/>
      </w:pPr>
      <w:r>
        <w:t xml:space="preserve">　　“没错，而且不是游魂，是厉鬼，我本想快速解决它，却没想到被其缠住了。”</w:t>
      </w:r>
    </w:p>
    <w:p>
      <w:pPr>
        <w:spacing w:after="120"/>
      </w:pPr>
      <w:r>
        <w:t xml:space="preserve">　　王智伯将那天何老六来他家里说的话都转述了出来，还说了陈鑫也在。</w:t>
      </w:r>
    </w:p>
    <w:p>
      <w:pPr>
        <w:spacing w:after="120"/>
      </w:pPr>
      <w:r>
        <w:t xml:space="preserve">　　“真是无法无天！一个小小看事先生敢做出这样的事！”</w:t>
      </w:r>
    </w:p>
    <w:p>
      <w:pPr>
        <w:spacing w:after="120"/>
      </w:pPr>
      <w:r>
        <w:t xml:space="preserve">　　王星平脸色铁青，但不是针对王智伯。</w:t>
      </w:r>
    </w:p>
    <w:p>
      <w:pPr>
        <w:spacing w:after="120"/>
      </w:pPr>
      <w:r>
        <w:t xml:space="preserve">　　“谢谢出手，不过，你真的不知道何老六最后是怎么死的？”</w:t>
      </w:r>
    </w:p>
    <w:p>
      <w:pPr>
        <w:spacing w:after="120"/>
      </w:pPr>
      <w:r>
        <w:t xml:space="preserve">　　“不知道，我害怕那家伙还会再来，就在干妈家外面守了一夜，中午才听到何老六被淹死的消息。”</w:t>
      </w:r>
    </w:p>
    <w:p>
      <w:pPr>
        <w:spacing w:after="120"/>
      </w:pPr>
      <w:r>
        <w:t xml:space="preserve">　　王星平转头看着毛尘风。</w:t>
      </w:r>
    </w:p>
    <w:p>
      <w:pPr>
        <w:spacing w:after="120"/>
      </w:pPr>
      <w:r>
        <w:t xml:space="preserve">　　“何老六的死亡时间确实是在凌晨一点多，而且从痕迹来看，确实是从王家沟那个方向一个人跑来的。”</w:t>
      </w:r>
    </w:p>
    <w:p>
      <w:pPr>
        <w:spacing w:after="120"/>
      </w:pPr>
      <w:r>
        <w:t xml:space="preserve">　　毛尘风将今天的勘察结果说了下。</w:t>
      </w:r>
    </w:p>
    <w:p>
      <w:pPr>
        <w:spacing w:after="120"/>
      </w:pPr>
      <w:r>
        <w:t xml:space="preserve">　　之后王星平又问了一些问题，结束后就带着余山泽二人开车到了村口检查了一番，之后又拿走了村口以及村里多个位置的监控录像。</w:t>
      </w:r>
    </w:p>
    <w:p>
      <w:pPr>
        <w:spacing w:after="120"/>
      </w:pPr>
      <w:r>
        <w:t xml:space="preserve">　　“王组长，这事目前还有疑点，我们回去会将此次事件上报，但上头何时会继续派人来我就不知道了，毕竟现在人手挺紧张的。”</w:t>
      </w:r>
    </w:p>
    <w:p>
      <w:pPr>
        <w:spacing w:after="120"/>
      </w:pPr>
      <w:r>
        <w:t xml:space="preserve">　　王星平点头。</w:t>
      </w:r>
    </w:p>
    <w:p>
      <w:pPr>
        <w:spacing w:after="120"/>
      </w:pPr>
      <w:r>
        <w:t xml:space="preserve">　　“明白，劳烦二位跑这一趟了，有时间去灵园市的话，可以找我。”</w:t>
      </w:r>
    </w:p>
    <w:p>
      <w:pPr>
        <w:spacing w:after="120"/>
      </w:pPr>
      <w:r>
        <w:t xml:space="preserve">　　“好，那就先走了。”</w:t>
      </w:r>
    </w:p>
    <w:p>
      <w:pPr>
        <w:spacing w:after="120"/>
      </w:pPr>
      <w:r>
        <w:t xml:space="preserve">　　余山泽临走前又看了王星平后背背着的那个黑色圆筒。</w:t>
      </w:r>
    </w:p>
    <w:p>
      <w:pPr>
        <w:spacing w:after="120"/>
      </w:pPr>
      <w:r>
        <w:t xml:space="preserve">　　王星平看出了对方的意思，笑着道：“关于哀杖，如果总局那边实验结束，放开哀杖的兑换，我会提前告诉余组长的。”</w:t>
      </w:r>
    </w:p>
    <w:p>
      <w:pPr>
        <w:spacing w:after="120"/>
      </w:pPr>
      <w:r>
        <w:t xml:space="preserve">　　余山泽露出了笑容：“那就再好不过了。”</w:t>
      </w:r>
    </w:p>
    <w:p>
      <w:pPr>
        <w:spacing w:after="120"/>
      </w:pPr>
      <w:r>
        <w:t xml:space="preserve">　　看着余山泽的车离去，王星站在村口徘徊了许久。</w:t>
      </w:r>
    </w:p>
    <w:p>
      <w:pPr>
        <w:spacing w:after="120"/>
      </w:pPr>
      <w:r>
        <w:t xml:space="preserve">　　当天晚上，王星平就回了灵园市，第二天一早就又回来了。</w:t>
      </w:r>
    </w:p>
    <w:p>
      <w:pPr>
        <w:spacing w:after="120"/>
      </w:pPr>
      <w:r>
        <w:t xml:space="preserve">　　……</w:t>
      </w:r>
    </w:p>
    <w:p>
      <w:pPr>
        <w:spacing w:after="120"/>
      </w:pPr>
      <w:r>
        <w:t xml:space="preserve">　　“舅，你干什么呢？”</w:t>
      </w:r>
    </w:p>
    <w:p>
      <w:pPr>
        <w:spacing w:after="120"/>
      </w:pPr>
      <w:r>
        <w:t xml:space="preserve">　　陈鑫一大早六点就听到家里有动静，似乎有人在撬什么。</w:t>
      </w:r>
    </w:p>
    <w:p>
      <w:pPr>
        <w:spacing w:after="120"/>
      </w:pPr>
      <w:r>
        <w:t xml:space="preserve">　　“过来帮忙。”</w:t>
      </w:r>
    </w:p>
    <w:p>
      <w:pPr>
        <w:spacing w:after="120"/>
      </w:pPr>
      <w:r>
        <w:t xml:space="preserve">　　王星平说了一声，随后就将门口刚才撬下来的那块砖搬走，换成了另外一块白色的砖。</w:t>
      </w:r>
    </w:p>
    <w:p>
      <w:pPr>
        <w:spacing w:after="120"/>
      </w:pPr>
      <w:r>
        <w:t xml:space="preserve">　　“这是……”</w:t>
      </w:r>
    </w:p>
    <w:p>
      <w:pPr>
        <w:spacing w:after="120"/>
      </w:pPr>
      <w:r>
        <w:t xml:space="preserve">　　“这是我换的一些试验品，阳石你知道吧？这些砖混合了一点和阳石同样的物质，总共一百块，我准备给家里各个地方都装上几块，虽然没有灭杀鬼物的能力，但对咱家也算有个庇护的作用。”</w:t>
      </w:r>
    </w:p>
    <w:p>
      <w:pPr>
        <w:spacing w:after="120"/>
      </w:pPr>
      <w:r>
        <w:t xml:space="preserve">　　陈鑫感知到了砖里的阳气，听到王星平这么说，随口就问道：“民调局有这些好东西，舅舅你以前怎么没兑换点回来？”</w:t>
      </w:r>
    </w:p>
    <w:p>
      <w:pPr>
        <w:spacing w:after="120"/>
      </w:pPr>
      <w:r>
        <w:t xml:space="preserve">　　王星平笑了。</w:t>
      </w:r>
    </w:p>
    <w:p>
      <w:pPr>
        <w:spacing w:after="120"/>
      </w:pPr>
      <w:r>
        <w:t xml:space="preserve">　　“你以为大白菜呢？这些都是让局长用他的权限给我换的，每个月都有固定的配额，就这一百块就已经足够局长心疼的了，他本身还计划用阳砖给自己盖个安全屋来着，但从这玩意放出来到现在大概有一年多的时间了，他还没攒够呢。”</w:t>
      </w:r>
    </w:p>
    <w:p>
      <w:pPr>
        <w:spacing w:after="120"/>
      </w:pPr>
      <w:r>
        <w:t xml:space="preserve">　　“好吧……”</w:t>
      </w:r>
    </w:p>
    <w:p>
      <w:pPr>
        <w:spacing w:after="120"/>
      </w:pPr>
      <w:r>
        <w:t xml:space="preserve">　　陈鑫已经从宗蓬的记忆里找到了对应的一点记忆。</w:t>
      </w:r>
    </w:p>
    <w:p>
      <w:pPr>
        <w:spacing w:after="120"/>
      </w:pPr>
      <w:r>
        <w:t xml:space="preserve">　　那是宗蓬在做实验的时候，听到有人随口说了一句，说将这种残次品放入兑换列表中去。</w:t>
      </w:r>
    </w:p>
    <w:p>
      <w:pPr>
        <w:spacing w:after="120"/>
      </w:pPr>
      <w:r>
        <w:t xml:space="preserve">　　就是这些残次品，宗蓬那些一级研究员眼里被看做破烂的东西，一线民调局专员甚至都接触不到。</w:t>
      </w:r>
    </w:p>
    <w:p>
      <w:pPr>
        <w:spacing w:after="120"/>
      </w:pPr>
      <w:r>
        <w:t xml:space="preserve">　　“行吧，那……那个呢？”</w:t>
      </w:r>
    </w:p>
    <w:p>
      <w:pPr>
        <w:spacing w:after="120"/>
      </w:pPr>
      <w:r>
        <w:t xml:space="preserve">　　陈鑫看着放在阳砖旁边两个盒子。</w:t>
      </w:r>
    </w:p>
    <w:p>
      <w:pPr>
        <w:spacing w:after="120"/>
      </w:pPr>
      <w:r>
        <w:t xml:space="preserve">　　“灯泡，一样的东西，可以叫它阳灯，灯泡里的钨丝被替换成了阳石制作的物质，点亮后发出的光芒与日光灯类似，对游魂级鬼物有灼伤效果，厉鬼级的鬼物也会厌恶这些灯光，只要不是触犯了厉鬼的杀戮规则，它们基本不会进入阳灯的照射范围。”</w:t>
      </w:r>
    </w:p>
    <w:p>
      <w:pPr>
        <w:spacing w:after="120"/>
      </w:pPr>
      <w:r>
        <w:t xml:space="preserve">　　“这玩意可比那些砖贵多了，我也只兑换了两个，先给你和你外婆的房间换上。”</w:t>
      </w:r>
    </w:p>
    <w:p>
      <w:pPr>
        <w:spacing w:after="120"/>
      </w:pPr>
      <w:r>
        <w:t xml:space="preserve">　　“不论是阳砖还是阳灯，都有使用寿命，阳砖时间久一点，据说能维持三到五年，而阳灯只能维持一个月左右就会失去效果。”</w:t>
      </w:r>
    </w:p>
    <w:p>
      <w:pPr>
        <w:spacing w:after="120"/>
      </w:pPr>
      <w:r>
        <w:t xml:space="preserve">　　陈鑫诧异。</w:t>
      </w:r>
    </w:p>
    <w:p>
      <w:pPr>
        <w:spacing w:after="120"/>
      </w:pPr>
      <w:r>
        <w:t xml:space="preserve">　　“这么说，每个月都要换个灯泡？”</w:t>
      </w:r>
    </w:p>
    <w:p>
      <w:pPr>
        <w:spacing w:after="120"/>
      </w:pPr>
      <w:r>
        <w:t xml:space="preserve">　　王星平肉疼的点了点头。</w:t>
      </w:r>
    </w:p>
    <w:p>
      <w:pPr>
        <w:spacing w:after="120"/>
      </w:pPr>
      <w:r>
        <w:t xml:space="preserve">　　陈鑫无语，真要是这样，用阳砖盖的安全屋也就三到五年的有效期？</w:t>
      </w:r>
    </w:p>
    <w:p>
      <w:pPr>
        <w:spacing w:after="120"/>
      </w:pPr>
      <w:r>
        <w:t xml:space="preserve">　　怪不得说是残次品了，估计民调局的研究部还在研究新的阳砖。</w:t>
      </w:r>
    </w:p>
    <w:p>
      <w:pPr>
        <w:spacing w:after="120"/>
      </w:pPr>
      <w:r>
        <w:t xml:space="preserve">　　不过宗蓬后续因为参与到了‘暖阳计划’中，所以对这些小玩意的进展就不知道了。</w:t>
      </w:r>
    </w:p>
    <w:p>
      <w:pPr>
        <w:spacing w:after="120"/>
      </w:pPr>
      <w:r>
        <w:t xml:space="preserve">　　陈鑫现在愈发好奇所谓的‘暖阳计划’到底是什么，难不成是造一个太阳？</w:t>
      </w:r>
    </w:p>
    <w:p>
      <w:pPr>
        <w:spacing w:after="120"/>
      </w:pPr>
      <w:r>
        <w:t xml:space="preserve">　　……</w:t>
      </w:r>
    </w:p>
    <w:p>
      <w:pPr>
        <w:spacing w:after="120"/>
      </w:pPr>
      <w:r>
        <w:t xml:space="preserve">　　陈鑫和王星平一起忙碌了大概半个小时，这才将阳砖和灯泡换好。</w:t>
      </w:r>
    </w:p>
    <w:p>
      <w:pPr>
        <w:spacing w:after="120"/>
      </w:pPr>
      <w:r>
        <w:t xml:space="preserve">　　这些，王星平都没给梅惠香说，等到了时间王星平自己会抽时间回来更换。</w:t>
      </w:r>
    </w:p>
    <w:p>
      <w:pPr>
        <w:spacing w:after="120"/>
      </w:pPr>
      <w:r>
        <w:t xml:space="preserve">　　中午吃了饭，王星平就又走了。</w:t>
      </w:r>
    </w:p>
    <w:p>
      <w:pPr>
        <w:spacing w:after="120"/>
      </w:pPr>
      <w:r>
        <w:t xml:space="preserve">　　临走的时候王星平将何老六的死存在疑点这件事告诉了陈鑫，让陈鑫有事给他打电话。</w:t>
      </w:r>
    </w:p>
    <w:p>
      <w:pPr>
        <w:spacing w:after="120"/>
      </w:pPr>
      <w:r>
        <w:t xml:space="preserve">　　最后王星平又去了一趟半山腰和王智伯聊了一些关于灵异事件爆发的事情，让其多照看一下家里，并告知有什么需要，他可以帮忙在民调局兑换。</w:t>
      </w:r>
    </w:p>
    <w:p>
      <w:pPr>
        <w:spacing w:after="120"/>
      </w:pPr>
      <w:r>
        <w:t xml:space="preserve">　　两人的关系也在这次何老六事件中，回归了正常。</w:t>
      </w:r>
    </w:p>
    <w:p>
      <w:pPr>
        <w:spacing w:after="120"/>
      </w:pPr>
      <w:r>
        <w:t xml:space="preserve">　　因为这件事，王智伯心情愉悦，当天下午就提了一点野味下山准备给梅惠香送去。</w:t>
      </w:r>
    </w:p>
    <w:p>
      <w:pPr>
        <w:spacing w:after="120"/>
      </w:pPr>
      <w:r>
        <w:t xml:space="preserve">　　可走到家门口的时候，王智伯忽然想起了陈鑫所说的那件事。</w:t>
      </w:r>
    </w:p>
    <w:p>
      <w:pPr>
        <w:spacing w:after="120"/>
      </w:pPr>
      <w:r>
        <w:t xml:space="preserve">　　“不知道王星平给家里布置了什么手段……”</w:t>
      </w:r>
    </w:p>
    <w:p>
      <w:pPr>
        <w:spacing w:after="120"/>
      </w:pPr>
      <w:r>
        <w:t xml:space="preserve">　　不知道怎么想的，王智伯忽然就想试试看民调局有什么样的手段。</w:t>
      </w:r>
    </w:p>
    <w:p>
      <w:pPr>
        <w:spacing w:after="120"/>
      </w:pPr>
      <w:r>
        <w:t xml:space="preserve">　　怎么说他也是二卦看事先生，王星平还这么年轻，能兑换的东西不会多好，所以最多就是他受点伤。</w:t>
      </w:r>
    </w:p>
    <w:p>
      <w:pPr>
        <w:spacing w:after="120"/>
      </w:pPr>
      <w:r>
        <w:t xml:space="preserve">　　这么想着，王智伯一只脚就迈入了大门。</w:t>
      </w:r>
    </w:p>
    <w:p>
      <w:pPr>
        <w:spacing w:after="120"/>
      </w:pPr>
      <w:r>
        <w:t xml:space="preserve">　　然后，他看到了一道淡淡的五色气雾笼罩在了他的脚上，不等他疑惑这是什么东西的时候，一股剧痛自他的右脚上传来，同一时间，他体内的鬼物直接切断了与右腿处阴力的联系。</w:t>
      </w:r>
    </w:p>
    <w:p>
      <w:pPr>
        <w:spacing w:after="120"/>
      </w:pPr>
      <w:r>
        <w:t xml:space="preserve">　　噗通一声，王智伯跌倒在地，满头大汗的看着自己右小腿处那逐渐散去的五色光芒。</w:t>
      </w:r>
    </w:p>
    <w:p>
      <w:pPr>
        <w:spacing w:after="120"/>
      </w:pPr>
      <w:r>
        <w:t xml:space="preserve">　　感受着右腿内部空空如也的阴力，他的心中尽是惊骇。</w:t>
      </w:r>
    </w:p>
    <w:p>
      <w:pPr>
        <w:spacing w:after="120"/>
      </w:pPr>
      <w:r>
        <w:t xml:space="preserve">　　刚才若不是他只迈入了一只脚，若不是他体内鬼物自保之下切断了与他右腿内部阴力的联系，那结果会是什么样？</w:t>
      </w:r>
    </w:p>
    <w:p>
      <w:pPr>
        <w:spacing w:after="120"/>
      </w:pPr>
      <w:r>
        <w:t xml:space="preserve">　　“干舅，这是怎么了？”</w:t>
      </w:r>
    </w:p>
    <w:p>
      <w:pPr>
        <w:spacing w:after="120"/>
      </w:pPr>
      <w:r>
        <w:t xml:space="preserve">　　王智伯看着陈鑫从门里跨出将他扶起，心中刚想问什么的时候，忽然觉得不对。</w:t>
      </w:r>
    </w:p>
    <w:p>
      <w:pPr>
        <w:spacing w:after="120"/>
      </w:pPr>
      <w:r>
        <w:t xml:space="preserve">　　陈鑫，正在将他往家里带去！</w:t>
      </w:r>
    </w:p>
    <w:p>
      <w:pPr>
        <w:spacing w:after="120"/>
      </w:pPr>
      <w:r>
        <w:t xml:space="preserve">　　“不不不，陈鑫，我不进去了，这是一些野味，你拿给你外婆，我有事先走了。”</w:t>
      </w:r>
    </w:p>
    <w:p>
      <w:pPr>
        <w:spacing w:after="120"/>
      </w:pPr>
      <w:r>
        <w:t xml:space="preserve">　　王智伯拖着有些疲软的右腿，头也不回的快步离开了。</w:t>
      </w:r>
    </w:p>
    <w:p>
      <w:pPr>
        <w:spacing w:after="120"/>
      </w:pPr>
      <w:r>
        <w:t xml:space="preserve">　　陈鑫看着王智伯的背影，有些无奈的转头回家。</w:t>
      </w:r>
    </w:p>
    <w:p>
      <w:pPr>
        <w:spacing w:after="120"/>
      </w:pPr>
      <w:r>
        <w:t xml:space="preserve">　　“这么大年纪了，你没事玩什么火啊！”</w:t>
      </w:r>
    </w:p>
    <w:p>
      <w:pPr>
        <w:spacing w:after="120"/>
      </w:pPr>
      <w:r>
        <w:t xml:space="preserve">　　……</w:t>
      </w:r>
    </w:p>
    <w:p>
      <w:pPr>
        <w:spacing w:after="120"/>
      </w:pPr>
      <w:r>
        <w:t xml:space="preserve">　　半山腰上，王智伯再次将阴力弥漫了右腿，没有感知到什么不对后，这才松了一口气。</w:t>
      </w:r>
    </w:p>
    <w:p>
      <w:pPr>
        <w:spacing w:after="120"/>
      </w:pPr>
      <w:r>
        <w:t xml:space="preserve">　　“王星平到底在民调局混到了什么地步了？”</w:t>
      </w:r>
    </w:p>
    <w:p>
      <w:pPr>
        <w:spacing w:after="120"/>
      </w:pPr>
      <w:r>
        <w:t xml:space="preserve">　　想起之前跟在王星平身后的那两个民调局专员，王智伯这才知道当初那个小屁孩，似乎已经有些了不得了。</w:t>
      </w:r>
    </w:p>
    <w:p>
      <w:pPr>
        <w:spacing w:after="120"/>
      </w:pPr>
      <w:r>
        <w:t xml:space="preserve">　　苦笑一声，王智伯也没心思干其他事情了，索性回到房间拿出两串陈鑫给的手串，开始一个个的注入阴气。</w:t>
      </w:r>
    </w:p>
    <w:p>
      <w:pPr>
        <w:spacing w:after="120"/>
      </w:pPr>
      <w:r>
        <w:t xml:space="preserve">　　这已经是最后两串了，完了之后，就让陈鑫上来拿吧。</w:t>
      </w:r>
    </w:p>
    <w:p>
      <w:pPr>
        <w:spacing w:after="120"/>
      </w:pPr>
      <w:r>
        <w:t xml:space="preserve">　　陈鑫家，他是不会再进去了。</w:t>
      </w:r>
    </w:p>
    <w:p>
      <w:pPr>
        <w:spacing w:after="120"/>
      </w:pPr>
      <w:r>
        <w:t xml:space="preserve">　　……</w:t>
      </w:r>
    </w:p>
    <w:p>
      <w:pPr>
        <w:spacing w:after="120"/>
      </w:pPr>
      <w:r>
        <w:t>第202章 叫魂</w:t>
      </w:r>
    </w:p>
    <w:p>
      <w:pPr>
        <w:spacing w:after="120"/>
      </w:pPr>
      <w:r>
        <w:t xml:space="preserve">　　陈鑫坐在门口小石墩上，装作玩手机的样子，但耳朵已经竖了起来。</w:t>
      </w:r>
    </w:p>
    <w:p>
      <w:pPr>
        <w:spacing w:after="120"/>
      </w:pPr>
      <w:r>
        <w:t xml:space="preserve">　　“真没想到啊，何家村的那些人为了建个桥，还打生桩？我都多少年没有听到过这个词了。”</w:t>
      </w:r>
    </w:p>
    <w:p>
      <w:pPr>
        <w:spacing w:after="120"/>
      </w:pPr>
      <w:r>
        <w:t xml:space="preserve">　　王琴脸上的表情很丰富。</w:t>
      </w:r>
    </w:p>
    <w:p>
      <w:pPr>
        <w:spacing w:after="120"/>
      </w:pPr>
      <w:r>
        <w:t xml:space="preserve">　　“打生桩，不会搞错了吧，这要是被发现了都得进监狱！”</w:t>
      </w:r>
    </w:p>
    <w:p>
      <w:pPr>
        <w:spacing w:after="120"/>
      </w:pPr>
      <w:r>
        <w:t xml:space="preserve">　　梅惠香一脸的诧异。</w:t>
      </w:r>
    </w:p>
    <w:p>
      <w:pPr>
        <w:spacing w:after="120"/>
      </w:pPr>
      <w:r>
        <w:t xml:space="preserve">　　她刚回来没几天，这村里的消息渠道还没热络起来，结果就听到了这么一个劲爆的八卦。</w:t>
      </w:r>
    </w:p>
    <w:p>
      <w:pPr>
        <w:spacing w:after="120"/>
      </w:pPr>
      <w:r>
        <w:t xml:space="preserve">　　“怎么会搞错，王老四他媳妇何芳不是何家村的吗？是她带回来的消息，说是那谁家的孩子丢了大半天，结果最后竟然在从桥基下面被水给冲了出来，这不是被打了生桩，这是什么！”</w:t>
      </w:r>
    </w:p>
    <w:p>
      <w:pPr>
        <w:spacing w:after="120"/>
      </w:pPr>
      <w:r>
        <w:t xml:space="preserve">　　“会不会是小孩不小心掉水里了，然后被桥基给卡住了？”</w:t>
      </w:r>
    </w:p>
    <w:p>
      <w:pPr>
        <w:spacing w:after="120"/>
      </w:pPr>
      <w:r>
        <w:t xml:space="preserve">　　陈鑫忽然开口。</w:t>
      </w:r>
    </w:p>
    <w:p>
      <w:pPr>
        <w:spacing w:after="120"/>
      </w:pPr>
      <w:r>
        <w:t xml:space="preserve">　　王琴看了过去。</w:t>
      </w:r>
    </w:p>
    <w:p>
      <w:pPr>
        <w:spacing w:after="120"/>
      </w:pPr>
      <w:r>
        <w:t xml:space="preserve">　　“陈鑫呐，如果只是小孩从水里被冲出来那我也不说什么，可关键是有人说之前做桥基的时候，柱子底部有一些神神秘秘的鬼画符呐！”</w:t>
      </w:r>
    </w:p>
    <w:p>
      <w:pPr>
        <w:spacing w:after="120"/>
      </w:pPr>
      <w:r>
        <w:t xml:space="preserve">　　“鬼画符？”</w:t>
      </w:r>
    </w:p>
    <w:p>
      <w:pPr>
        <w:spacing w:after="120"/>
      </w:pPr>
      <w:r>
        <w:t xml:space="preserve">　　“对，就是……我也不懂，就是跟神神鬼鬼的有关系，不然谁家打地基还在地基上写那些东西？”</w:t>
      </w:r>
    </w:p>
    <w:p>
      <w:pPr>
        <w:spacing w:after="120"/>
      </w:pPr>
      <w:r>
        <w:t xml:space="preserve">　　陈鑫想说，也可能只是民俗习惯呢。</w:t>
      </w:r>
    </w:p>
    <w:p>
      <w:pPr>
        <w:spacing w:after="120"/>
      </w:pPr>
      <w:r>
        <w:t xml:space="preserve">　　但显然，王琴已经认定的事情，陈鑫这个小屁孩自然不可能让其改变。</w:t>
      </w:r>
    </w:p>
    <w:p>
      <w:pPr>
        <w:spacing w:after="120"/>
      </w:pPr>
      <w:r>
        <w:t xml:space="preserve">　　“行了，这事既然出来了，那警察自然会来处理的。”</w:t>
      </w:r>
    </w:p>
    <w:p>
      <w:pPr>
        <w:spacing w:after="120"/>
      </w:pPr>
      <w:r>
        <w:t xml:space="preserve">　　梅惠香挥了挥手，准备回去做饭。</w:t>
      </w:r>
    </w:p>
    <w:p>
      <w:pPr>
        <w:spacing w:after="120"/>
      </w:pPr>
      <w:r>
        <w:t xml:space="preserve">　　可谁知王琴却拉住了梅惠香。</w:t>
      </w:r>
    </w:p>
    <w:p>
      <w:pPr>
        <w:spacing w:after="120"/>
      </w:pPr>
      <w:r>
        <w:t xml:space="preserve">　　“还没说完呢，这事……没报警！”</w:t>
      </w:r>
    </w:p>
    <w:p>
      <w:pPr>
        <w:spacing w:after="120"/>
      </w:pPr>
      <w:r>
        <w:t xml:space="preserve">　　“没报警？为什么，不是都死人了吗？”</w:t>
      </w:r>
    </w:p>
    <w:p>
      <w:pPr>
        <w:spacing w:after="120"/>
      </w:pPr>
      <w:r>
        <w:t xml:space="preserve">　　梅惠香一脸的疑惑。</w:t>
      </w:r>
    </w:p>
    <w:p>
      <w:pPr>
        <w:spacing w:after="120"/>
      </w:pPr>
      <w:r>
        <w:t xml:space="preserve">　　“谁说死人了？小孩是从水里被冲出来的，可是他没死！”</w:t>
      </w:r>
    </w:p>
    <w:p>
      <w:pPr>
        <w:spacing w:after="120"/>
      </w:pPr>
      <w:r>
        <w:t xml:space="preserve">　　“没死？没死算什么打生桩！”</w:t>
      </w:r>
    </w:p>
    <w:p>
      <w:pPr>
        <w:spacing w:after="120"/>
      </w:pPr>
      <w:r>
        <w:t xml:space="preserve">　　“没死，但也没活着啊！那家小孩被送去医院了，结果医院医生说不出个什么来，只说小孩身体还活着，但意识却不在了，说是成了植物人！可从来也没有听过溺水能溺出个植物人呐！”</w:t>
      </w:r>
    </w:p>
    <w:p>
      <w:pPr>
        <w:spacing w:after="120"/>
      </w:pPr>
      <w:r>
        <w:t xml:space="preserve">　　梅惠香似乎是想到了什么，开口道：“那这是没交给警察，交给谁了……看事先生？”</w:t>
      </w:r>
    </w:p>
    <w:p>
      <w:pPr>
        <w:spacing w:after="120"/>
      </w:pPr>
      <w:r>
        <w:t xml:space="preserve">　　“那可不，你干儿子王智伯，还有何家村的何老六，以及汪家村那谁……汪永祥的徒弟汪城，都去了！”</w:t>
      </w:r>
    </w:p>
    <w:p>
      <w:pPr>
        <w:spacing w:after="120"/>
      </w:pPr>
      <w:r>
        <w:t xml:space="preserve">　　“去这么多人干什么？”</w:t>
      </w:r>
    </w:p>
    <w:p>
      <w:pPr>
        <w:spacing w:after="120"/>
      </w:pPr>
      <w:r>
        <w:t xml:space="preserve">　　“嗐！还不是何家村村长急了，这要是真被扣上了一个打生桩的帽子，他不仅位子坐不稳，以后一家人在村里都没法过了，毕竟那桥是他要建的！”</w:t>
      </w:r>
    </w:p>
    <w:p>
      <w:pPr>
        <w:spacing w:after="120"/>
      </w:pPr>
      <w:r>
        <w:t xml:space="preserve">　　梅惠香点头，然后就朝屋里走去。</w:t>
      </w:r>
    </w:p>
    <w:p>
      <w:pPr>
        <w:spacing w:after="120"/>
      </w:pPr>
      <w:r>
        <w:t xml:space="preserve">　　“哎，惠香，你干嘛，咱们不去王老四家找何芳打听打听？”</w:t>
      </w:r>
    </w:p>
    <w:p>
      <w:pPr>
        <w:spacing w:after="120"/>
      </w:pPr>
      <w:r>
        <w:t xml:space="preserve">　　“我饭还没做完，你先去。”</w:t>
      </w:r>
    </w:p>
    <w:p>
      <w:pPr>
        <w:spacing w:after="120"/>
      </w:pPr>
      <w:r>
        <w:t xml:space="preserve">　　“嗐，我帮你做！”</w:t>
      </w:r>
    </w:p>
    <w:p>
      <w:pPr>
        <w:spacing w:after="120"/>
      </w:pPr>
      <w:r>
        <w:t xml:space="preserve">　　王静说着就小跑跟了上去，远远的，陈鑫还能听到从厨房传出来的说话声。</w:t>
      </w:r>
    </w:p>
    <w:p>
      <w:pPr>
        <w:spacing w:after="120"/>
      </w:pPr>
      <w:r>
        <w:t xml:space="preserve">　　“打生桩？”</w:t>
      </w:r>
    </w:p>
    <w:p>
      <w:pPr>
        <w:spacing w:after="120"/>
      </w:pPr>
      <w:r>
        <w:t xml:space="preserve">　　陈鑫对这个词也不算陌生，看书的时候看到过一点。</w:t>
      </w:r>
    </w:p>
    <w:p>
      <w:pPr>
        <w:spacing w:after="120"/>
      </w:pPr>
      <w:r>
        <w:t xml:space="preserve">　　古代的人动工前，为了工程顺利，会将人，尤其是小孩活埋在工地里，祭祀鬼神。</w:t>
      </w:r>
    </w:p>
    <w:p>
      <w:pPr>
        <w:spacing w:after="120"/>
      </w:pPr>
      <w:r>
        <w:t xml:space="preserve">　　他们认为这样做，被埋的人就会成为建筑的守护神，确保工程的顺利进行，维护建筑的稳定。</w:t>
      </w:r>
    </w:p>
    <w:p>
      <w:pPr>
        <w:spacing w:after="120"/>
      </w:pPr>
      <w:r>
        <w:t xml:space="preserve">　　陈鑫当时看到后，直接就跨越时空做出了一个判断。</w:t>
      </w:r>
    </w:p>
    <w:p>
      <w:pPr>
        <w:spacing w:after="120"/>
      </w:pPr>
      <w:r>
        <w:t xml:space="preserve">　　古代，没有鬼。</w:t>
      </w:r>
    </w:p>
    <w:p>
      <w:pPr>
        <w:spacing w:after="120"/>
      </w:pPr>
      <w:r>
        <w:t xml:space="preserve">　　不过这次何家村的那个事件说是打生桩，但后续听着又不像。</w:t>
      </w:r>
    </w:p>
    <w:p>
      <w:pPr>
        <w:spacing w:after="120"/>
      </w:pPr>
      <w:r>
        <w:t xml:space="preserve">　　“晚点去山上找王智伯问问。”</w:t>
      </w:r>
    </w:p>
    <w:p>
      <w:pPr>
        <w:spacing w:after="120"/>
      </w:pPr>
      <w:r>
        <w:t xml:space="preserve">　　随后，陈鑫趁着外婆做饭的时候，偷偷将镇宅药埋入了家里四个角落的位置。</w:t>
      </w:r>
    </w:p>
    <w:p>
      <w:pPr>
        <w:spacing w:after="120"/>
      </w:pPr>
      <w:r>
        <w:t xml:space="preserve">　　吃完饭，外婆跟着王静离开，陈鑫就将酒洒在了家里。</w:t>
      </w:r>
    </w:p>
    <w:p>
      <w:pPr>
        <w:spacing w:after="120"/>
      </w:pPr>
      <w:r>
        <w:t xml:space="preserve">　　确定镇宅药正常激活，没有阴气汇聚后，陈鑫这才出了家门。</w:t>
      </w:r>
    </w:p>
    <w:p>
      <w:pPr>
        <w:spacing w:after="120"/>
      </w:pPr>
      <w:r>
        <w:t xml:space="preserve">　　他没去找王智伯，这个点对方不一定会回来，所以他找了胖子王翔，准备进一步了解情况。</w:t>
      </w:r>
    </w:p>
    <w:p>
      <w:pPr>
        <w:spacing w:after="120"/>
      </w:pPr>
      <w:r>
        <w:t xml:space="preserve">　　见面之后，原本应该在晚上才开烧烤摊提前开火了。</w:t>
      </w:r>
    </w:p>
    <w:p>
      <w:pPr>
        <w:spacing w:after="120"/>
      </w:pPr>
      <w:r>
        <w:t xml:space="preserve">　　肉烤好之后，王翔拿着啤酒走了过来。</w:t>
      </w:r>
    </w:p>
    <w:p>
      <w:pPr>
        <w:spacing w:after="120"/>
      </w:pPr>
      <w:r>
        <w:t xml:space="preserve">　　“你这一走就是好几个月，啥时候毕业回村里啊，在村里搞一个小买卖，不比外面赚的少！”</w:t>
      </w:r>
    </w:p>
    <w:p>
      <w:pPr>
        <w:spacing w:after="120"/>
      </w:pPr>
      <w:r>
        <w:t xml:space="preserve">　　陈鑫笑了。</w:t>
      </w:r>
    </w:p>
    <w:p>
      <w:pPr>
        <w:spacing w:after="120"/>
      </w:pPr>
      <w:r>
        <w:t xml:space="preserve">　　“我这才大一过去半个学期，要回来也得等三年半之后啊。”</w:t>
      </w:r>
    </w:p>
    <w:p>
      <w:pPr>
        <w:spacing w:after="120"/>
      </w:pPr>
      <w:r>
        <w:t xml:space="preserve">　　“哎，还有三年半，那时候说不定我娃都能打酱油了。”</w:t>
      </w:r>
    </w:p>
    <w:p>
      <w:pPr>
        <w:spacing w:after="120"/>
      </w:pPr>
      <w:r>
        <w:t xml:space="preserve">　　陈鑫一滞。</w:t>
      </w:r>
    </w:p>
    <w:p>
      <w:pPr>
        <w:spacing w:after="120"/>
      </w:pPr>
      <w:r>
        <w:t xml:space="preserve">　　“你结婚了？”</w:t>
      </w:r>
    </w:p>
    <w:p>
      <w:pPr>
        <w:spacing w:after="120"/>
      </w:pPr>
      <w:r>
        <w:t xml:space="preserve">　　“没啊？”</w:t>
      </w:r>
    </w:p>
    <w:p>
      <w:pPr>
        <w:spacing w:after="120"/>
      </w:pPr>
      <w:r>
        <w:t xml:space="preserve">　　“那你说个屁的娃。”</w:t>
      </w:r>
    </w:p>
    <w:p>
      <w:pPr>
        <w:spacing w:after="120"/>
      </w:pPr>
      <w:r>
        <w:t xml:space="preserve">　　“哈哈，咋滴，就不能有个美好的愿望了？”</w:t>
      </w:r>
    </w:p>
    <w:p>
      <w:pPr>
        <w:spacing w:after="120"/>
      </w:pPr>
      <w:r>
        <w:t xml:space="preserve">　　王翔笑嘻嘻的说着，还悄咪咪的让陈鑫给他介绍女大学生认识，说是没上过大学，但可以娶个大学生当媳妇！</w:t>
      </w:r>
    </w:p>
    <w:p>
      <w:pPr>
        <w:spacing w:after="120"/>
      </w:pPr>
      <w:r>
        <w:t xml:space="preserve">　　陈鑫直接对着王翔拍了个照片，发到了小群里征婚。</w:t>
      </w:r>
    </w:p>
    <w:p>
      <w:pPr>
        <w:spacing w:after="120"/>
      </w:pPr>
      <w:r>
        <w:t xml:space="preserve">　　随后直接就炸出了一串的“666”。</w:t>
      </w:r>
    </w:p>
    <w:p>
      <w:pPr>
        <w:spacing w:after="120"/>
      </w:pPr>
      <w:r>
        <w:t xml:space="preserve">　　王翔看到这一幕，不仅没有不好意思，还说要给陈鑫再烤一把肉，结果被陈鑫给拉住了。</w:t>
      </w:r>
    </w:p>
    <w:p>
      <w:pPr>
        <w:spacing w:after="120"/>
      </w:pPr>
      <w:r>
        <w:t xml:space="preserve">　　他来这里，可不是为了吃肉的，真要吃，一把也不够啊！</w:t>
      </w:r>
    </w:p>
    <w:p>
      <w:pPr>
        <w:spacing w:after="120"/>
      </w:pPr>
      <w:r>
        <w:t xml:space="preserve">　　“我听说何家村有人打生桩？”</w:t>
      </w:r>
    </w:p>
    <w:p>
      <w:pPr>
        <w:spacing w:after="120"/>
      </w:pPr>
      <w:r>
        <w:t xml:space="preserve">　　“哦，这事啊，我之前跟着去何家村转了一圈，听到他们说这好像不是打生桩，说是叫做……叫魂！”</w:t>
      </w:r>
    </w:p>
    <w:p>
      <w:pPr>
        <w:spacing w:after="120"/>
      </w:pPr>
      <w:r>
        <w:t xml:space="preserve">　　王翔想了想后说道。</w:t>
      </w:r>
    </w:p>
    <w:p>
      <w:pPr>
        <w:spacing w:after="120"/>
      </w:pPr>
      <w:r>
        <w:t xml:space="preserve">　　“叫魂？”</w:t>
      </w:r>
    </w:p>
    <w:p>
      <w:pPr>
        <w:spacing w:after="120"/>
      </w:pPr>
      <w:r>
        <w:t xml:space="preserve">　　“对，具体我也不太清楚，但挺玄的，就说只要将指定人的头发等贴身物件拿到，然后用符纸什么的包好塞入桥基里，再然后那个人的魂就会被叫走，没入桥基中。”</w:t>
      </w:r>
    </w:p>
    <w:p>
      <w:pPr>
        <w:spacing w:after="120"/>
      </w:pPr>
      <w:r>
        <w:t xml:space="preserve">　　王翔所说的陈鑫还是第一次听说，相比打生桩，这个似乎更符合当前情况一点。</w:t>
      </w:r>
    </w:p>
    <w:p>
      <w:pPr>
        <w:spacing w:after="120"/>
      </w:pPr>
      <w:r>
        <w:t xml:space="preserve">　　“那后面怎么处理的？”</w:t>
      </w:r>
    </w:p>
    <w:p>
      <w:pPr>
        <w:spacing w:after="120"/>
      </w:pPr>
      <w:r>
        <w:t xml:space="preserve">　　“后面我就不知道了，那几个看事先生被叫去村长家了，说了什么谁也不知道。”</w:t>
      </w:r>
    </w:p>
    <w:p>
      <w:pPr>
        <w:spacing w:after="120"/>
      </w:pPr>
      <w:r>
        <w:t xml:space="preserve">　　说到这里，王翔凑到了陈鑫身前，神神秘秘的说道：“陈鑫，你有没有发现，村里的诡异的事情越来越多了！”</w:t>
      </w:r>
    </w:p>
    <w:p>
      <w:pPr>
        <w:spacing w:after="120"/>
      </w:pPr>
      <w:r>
        <w:t xml:space="preserve">　　“什么意思？”</w:t>
      </w:r>
    </w:p>
    <w:p>
      <w:pPr>
        <w:spacing w:after="120"/>
      </w:pPr>
      <w:r>
        <w:t xml:space="preserve">　　“上次王飞翔祭祖的事情，这次又是打生桩叫魂，我活了20年，以前也就是从老人嘴里听过，根本就没见过，可现在……这才不到半年，附近就出现了两件这种诡异的事情，我怀疑……”</w:t>
      </w:r>
    </w:p>
    <w:p>
      <w:pPr>
        <w:spacing w:after="120"/>
      </w:pPr>
      <w:r>
        <w:t xml:space="preserve">　　王飞翔双眼微眯。</w:t>
      </w:r>
    </w:p>
    <w:p>
      <w:pPr>
        <w:spacing w:after="120"/>
      </w:pPr>
      <w:r>
        <w:t xml:space="preserve">　　“怀疑什么？”</w:t>
      </w:r>
    </w:p>
    <w:p>
      <w:pPr>
        <w:spacing w:after="120"/>
      </w:pPr>
      <w:r>
        <w:t xml:space="preserve">　　“我怀疑……这个世界，灵气复苏了！”</w:t>
      </w:r>
    </w:p>
    <w:p>
      <w:pPr>
        <w:spacing w:after="120"/>
      </w:pPr>
      <w:r>
        <w:t xml:space="preserve">　　陈鑫懵了。</w:t>
      </w:r>
    </w:p>
    <w:p>
      <w:pPr>
        <w:spacing w:after="120"/>
      </w:pPr>
      <w:r>
        <w:t xml:space="preserve">　　“你从哪里知道灵气复苏这个词的？”</w:t>
      </w:r>
    </w:p>
    <w:p>
      <w:pPr>
        <w:spacing w:after="120"/>
      </w:pPr>
      <w:r>
        <w:t xml:space="preserve">　　王翔哈哈一笑，挠了挠头道：“小说里，我最近在看一本小说，里面就写到了灵气复苏，大世到来……你也可以看看，写的真不错，作者叫做馗爷996！”</w:t>
      </w:r>
    </w:p>
    <w:p>
      <w:pPr>
        <w:spacing w:after="120"/>
      </w:pPr>
      <w:r>
        <w:t xml:space="preserve">　　“……”</w:t>
      </w:r>
    </w:p>
    <w:p>
      <w:pPr>
        <w:spacing w:after="120"/>
      </w:pPr>
      <w:r>
        <w:t xml:space="preserve">　　陈鑫张了张嘴，突然不知道说什么了。</w:t>
      </w:r>
    </w:p>
    <w:p>
      <w:pPr>
        <w:spacing w:after="120"/>
      </w:pPr>
      <w:r>
        <w:t xml:space="preserve">　　吃了串，聊了天，陈鑫就回家了。</w:t>
      </w:r>
    </w:p>
    <w:p>
      <w:pPr>
        <w:spacing w:after="120"/>
      </w:pPr>
      <w:r>
        <w:t xml:space="preserve">　　外婆是下午饭点前回来的，回来后，陈鑫就旁敲侧击关于打生桩的事情，结果就得到了一句‘去写作业’！</w:t>
      </w:r>
    </w:p>
    <w:p>
      <w:pPr>
        <w:spacing w:after="120"/>
      </w:pPr>
      <w:r>
        <w:t xml:space="preserve">　　陈鑫也懒得解释大学没作业了，直接回房间上网。</w:t>
      </w:r>
    </w:p>
    <w:p>
      <w:pPr>
        <w:spacing w:after="120"/>
      </w:pPr>
      <w:r>
        <w:t xml:space="preserve">　　晚上8点左右的时候，陈鑫给外婆说了一声自己去找王翔玩就抱着背包出了家门。</w:t>
      </w:r>
    </w:p>
    <w:p>
      <w:pPr>
        <w:spacing w:after="120"/>
      </w:pPr>
      <w:r>
        <w:t xml:space="preserve">　　半道上，陈鑫换了一条路，直接朝着半山王智伯的家里而去。</w:t>
      </w:r>
    </w:p>
    <w:p>
      <w:pPr>
        <w:spacing w:after="120"/>
      </w:pPr>
      <w:r>
        <w:t xml:space="preserve">　　远远的看到王智伯家里的灯光后，陈鑫这才加快了步伐。</w:t>
      </w:r>
    </w:p>
    <w:p>
      <w:pPr>
        <w:spacing w:after="120"/>
      </w:pPr>
      <w:r>
        <w:t xml:space="preserve">　　嘭嘭~</w:t>
      </w:r>
    </w:p>
    <w:p>
      <w:pPr>
        <w:spacing w:after="120"/>
      </w:pPr>
      <w:r>
        <w:t xml:space="preserve">　　“谁啊？”</w:t>
      </w:r>
    </w:p>
    <w:p>
      <w:pPr>
        <w:spacing w:after="120"/>
      </w:pPr>
      <w:r>
        <w:t xml:space="preserve">　　敲门声响起没多久，院子里就传来了王智伯的声音。</w:t>
      </w:r>
    </w:p>
    <w:p>
      <w:pPr>
        <w:spacing w:after="120"/>
      </w:pPr>
      <w:r>
        <w:t xml:space="preserve">　　“是我，陈鑫。”</w:t>
      </w:r>
    </w:p>
    <w:p>
      <w:pPr>
        <w:spacing w:after="120"/>
      </w:pPr>
      <w:r>
        <w:t xml:space="preserve">　　门被打开了。</w:t>
      </w:r>
    </w:p>
    <w:p>
      <w:pPr>
        <w:spacing w:after="120"/>
      </w:pPr>
      <w:r>
        <w:t xml:space="preserve">　　“你怎么来了？”</w:t>
      </w:r>
    </w:p>
    <w:p>
      <w:pPr>
        <w:spacing w:after="120"/>
      </w:pPr>
      <w:r>
        <w:t xml:space="preserve">　　王智伯一脸疑惑，可等看到陈鑫后面背着的包后，王智伯就想到了上次对方从那里面掏出十多串手串的样子，当即他的脸色就是一变。</w:t>
      </w:r>
    </w:p>
    <w:p>
      <w:pPr>
        <w:spacing w:after="120"/>
      </w:pPr>
      <w:r>
        <w:t xml:space="preserve">　　“哦，陈鑫呀，你外婆不让我和你见面，你回去吧。”</w:t>
      </w:r>
    </w:p>
    <w:p>
      <w:pPr>
        <w:spacing w:after="120"/>
      </w:pPr>
      <w:r>
        <w:t xml:space="preserve">　　说着，王智伯就要关门。</w:t>
      </w:r>
    </w:p>
    <w:p>
      <w:pPr>
        <w:spacing w:after="120"/>
      </w:pPr>
      <w:r>
        <w:t xml:space="preserve">　　可费了好大力气，门关到一半却怎么也关不上。</w:t>
      </w:r>
    </w:p>
    <w:p>
      <w:pPr>
        <w:spacing w:after="120"/>
      </w:pPr>
      <w:r>
        <w:t xml:space="preserve">　　看着单手抵着门笑嘻嘻的陈鑫，王智伯满脸诧异。</w:t>
      </w:r>
    </w:p>
    <w:p>
      <w:pPr>
        <w:spacing w:after="120"/>
      </w:pPr>
      <w:r>
        <w:t xml:space="preserve">　　“你强身操练到第几版了？”</w:t>
      </w:r>
    </w:p>
    <w:p>
      <w:pPr>
        <w:spacing w:after="120"/>
      </w:pPr>
      <w:r>
        <w:t xml:space="preserve">　　“第二版马上就完了。”</w:t>
      </w:r>
    </w:p>
    <w:p>
      <w:pPr>
        <w:spacing w:after="120"/>
      </w:pPr>
      <w:r>
        <w:t xml:space="preserve">　　陈鑫说着就侧身进入了王智伯的院子里。</w:t>
      </w:r>
    </w:p>
    <w:p>
      <w:pPr>
        <w:spacing w:after="120"/>
      </w:pPr>
      <w:r>
        <w:t xml:space="preserve">　　王智伯震惊于陈鑫的强身操进度时，又听到了陈鑫接下来的话。</w:t>
      </w:r>
    </w:p>
    <w:p>
      <w:pPr>
        <w:spacing w:after="120"/>
      </w:pPr>
      <w:r>
        <w:t xml:space="preserve">　　“干舅，我带了点东西来，你帮我看看。”</w:t>
      </w:r>
    </w:p>
    <w:p>
      <w:pPr>
        <w:spacing w:after="120"/>
      </w:pPr>
      <w:r>
        <w:t xml:space="preserve">　　听到陈鑫喊他干舅，王智伯一时间表情变得相当奇怪，不等他说什么，就看到陈鑫从背包里掏出来的那个梳妆盒。</w:t>
      </w:r>
    </w:p>
    <w:p>
      <w:pPr>
        <w:spacing w:after="120"/>
      </w:pPr>
      <w:r>
        <w:t xml:space="preserve">　　“我看看……”</w:t>
      </w:r>
    </w:p>
    <w:p>
      <w:pPr>
        <w:spacing w:after="120"/>
      </w:pPr>
      <w:r>
        <w:t xml:space="preserve">　　没一会，王智伯就给出了陈鑫一个答案。</w:t>
      </w:r>
    </w:p>
    <w:p>
      <w:pPr>
        <w:spacing w:after="120"/>
      </w:pPr>
      <w:r>
        <w:t xml:space="preserve">　　“不算是阴物，没有特殊能力，只能算是还未形成的阴物雏形吧，有了一些特性，目前看来只能用来隔绝阴气。”</w:t>
      </w:r>
    </w:p>
    <w:p>
      <w:pPr>
        <w:spacing w:after="120"/>
      </w:pPr>
      <w:r>
        <w:t xml:space="preserve">　　王智伯说完，随后看向了陈鑫。</w:t>
      </w:r>
    </w:p>
    <w:p>
      <w:pPr>
        <w:spacing w:after="120"/>
      </w:pPr>
      <w:r>
        <w:t xml:space="preserve">　　“送我的？”</w:t>
      </w:r>
    </w:p>
    <w:p>
      <w:pPr>
        <w:spacing w:after="120"/>
      </w:pPr>
      <w:r>
        <w:t xml:space="preserve">　　陈鑫呵呵一笑，伸手拿回了梳妆盒塞入了背包里。</w:t>
      </w:r>
    </w:p>
    <w:p>
      <w:pPr>
        <w:spacing w:after="120"/>
      </w:pPr>
      <w:r>
        <w:t xml:space="preserve">　　随后，他拿出了一个小瓶子。</w:t>
      </w:r>
    </w:p>
    <w:p>
      <w:pPr>
        <w:spacing w:after="120"/>
      </w:pPr>
      <w:r>
        <w:t xml:space="preserve">　　“这是给干舅你的，十二味地黄丸。”</w:t>
      </w:r>
    </w:p>
    <w:p>
      <w:pPr>
        <w:spacing w:after="120"/>
      </w:pPr>
      <w:r>
        <w:t xml:space="preserve">　　“我要这玩意干什么，你留着自己用。”</w:t>
      </w:r>
    </w:p>
    <w:p>
      <w:pPr>
        <w:spacing w:after="120"/>
      </w:pPr>
      <w:r>
        <w:t xml:space="preserve">　　陈鑫没收，然后又从背包里掏出了一把手串。</w:t>
      </w:r>
    </w:p>
    <w:p>
      <w:pPr>
        <w:spacing w:after="120"/>
      </w:pPr>
      <w:r>
        <w:t xml:space="preserve">　　“干舅，你看……”</w:t>
      </w:r>
    </w:p>
    <w:p>
      <w:pPr>
        <w:spacing w:after="120"/>
      </w:pPr>
      <w:r>
        <w:t xml:space="preserve">　　王智伯脸色都变了，当即就要赶人，直到陈鑫解释这次不着急，慢慢做，他这才勉强收下了地黄丸和手串。</w:t>
      </w:r>
    </w:p>
    <w:p>
      <w:pPr>
        <w:spacing w:after="120"/>
      </w:pPr>
      <w:r>
        <w:t xml:space="preserve">　　但他还是不明白。</w:t>
      </w:r>
    </w:p>
    <w:p>
      <w:pPr>
        <w:spacing w:after="120"/>
      </w:pPr>
      <w:r>
        <w:t xml:space="preserve">　　“你要这么多珠子干什么，这玩意只能对付游魂，且是一次性的，你尽快将你的强身操练到第三版，这比木珠子的效果可强多了。”</w:t>
      </w:r>
    </w:p>
    <w:p>
      <w:pPr>
        <w:spacing w:after="120"/>
      </w:pPr>
      <w:r>
        <w:t xml:space="preserve">　　“嘿嘿，我们学校也有小圈子，这些珠子一部分我给朋友，一部分自用，还有一部分能在圈子里换点东西。”</w:t>
      </w:r>
    </w:p>
    <w:p>
      <w:pPr>
        <w:spacing w:after="120"/>
      </w:pPr>
      <w:r>
        <w:t xml:space="preserve">　　陈鑫将从柴若冰那里得到的消息说了出来。</w:t>
      </w:r>
    </w:p>
    <w:p>
      <w:pPr>
        <w:spacing w:after="120"/>
      </w:pPr>
      <w:r>
        <w:t xml:space="preserve">　　王智伯听了后晒然一笑，这是要当中间商赚差价啊！</w:t>
      </w:r>
    </w:p>
    <w:p>
      <w:pPr>
        <w:spacing w:after="120"/>
      </w:pPr>
      <w:r>
        <w:t xml:space="preserve">　　也罢。</w:t>
      </w:r>
    </w:p>
    <w:p>
      <w:pPr>
        <w:spacing w:after="120"/>
      </w:pPr>
      <w:r>
        <w:t xml:space="preserve">　　“对了，干舅，我听说何家村有人打生桩，又听说是叫魂，到底怎么回事，是灵异事件？”</w:t>
      </w:r>
    </w:p>
    <w:p>
      <w:pPr>
        <w:spacing w:after="120"/>
      </w:pPr>
      <w:r>
        <w:t xml:space="preserve">　　王智伯脸色严肃了一些。</w:t>
      </w:r>
    </w:p>
    <w:p>
      <w:pPr>
        <w:spacing w:after="120"/>
      </w:pPr>
      <w:r>
        <w:t xml:space="preserve">　　“是灵异事件，何家村的人用错了东西！”</w:t>
      </w:r>
    </w:p>
    <w:p>
      <w:pPr>
        <w:spacing w:after="120"/>
      </w:pPr>
      <w:r>
        <w:t xml:space="preserve">　　……</w:t>
      </w:r>
    </w:p>
    <w:p>
      <w:pPr>
        <w:spacing w:after="120"/>
      </w:pPr>
      <w:r>
        <w:t>第207章 只能指定日期制作的镇物</w:t>
      </w:r>
    </w:p>
    <w:p>
      <w:pPr>
        <w:spacing w:after="120"/>
      </w:pPr>
      <w:r>
        <w:t xml:space="preserve">　　时间转眼即逝，陈鑫在王家沟待了十天，距离过年也就剩下不到一周的时间。</w:t>
      </w:r>
    </w:p>
    <w:p>
      <w:pPr>
        <w:spacing w:after="120"/>
      </w:pPr>
      <w:r>
        <w:t xml:space="preserve">　　这段日子王星平每次做完一个任务都要回村看一下，陈鑫知道对方是害怕什么，但他没办法解释何老六的死，只能看着王星平来回奔波。</w:t>
      </w:r>
    </w:p>
    <w:p>
      <w:pPr>
        <w:spacing w:after="120"/>
      </w:pPr>
      <w:r>
        <w:t xml:space="preserve">　　除了这件事外，陈鑫这段时间去阴冥三山村的频率也高了许多。</w:t>
      </w:r>
    </w:p>
    <w:p>
      <w:pPr>
        <w:spacing w:after="120"/>
      </w:pPr>
      <w:r>
        <w:t xml:space="preserve">　　原因只有一个，陈鑫似乎发现了有关水鬼河那个血灾级水鬼的秘密。</w:t>
      </w:r>
    </w:p>
    <w:p>
      <w:pPr>
        <w:spacing w:after="120"/>
      </w:pPr>
      <w:r>
        <w:t xml:space="preserve">　　而这个秘密的源头，来自之前何家村打生桩事件。</w:t>
      </w:r>
    </w:p>
    <w:p>
      <w:pPr>
        <w:spacing w:after="120"/>
      </w:pPr>
      <w:r>
        <w:t xml:space="preserve">　　因为黄婴被那头血灾拉入过河底，当时陈鑫通过替身剪纸看到了那个鬼物制造的幻境。</w:t>
      </w:r>
    </w:p>
    <w:p>
      <w:pPr>
        <w:spacing w:after="120"/>
      </w:pPr>
      <w:r>
        <w:t xml:space="preserve">　　那也是一个桥。</w:t>
      </w:r>
    </w:p>
    <w:p>
      <w:pPr>
        <w:spacing w:after="120"/>
      </w:pPr>
      <w:r>
        <w:t xml:space="preserve">　　一个坍塌了的桥。</w:t>
      </w:r>
    </w:p>
    <w:p>
      <w:pPr>
        <w:spacing w:after="120"/>
      </w:pPr>
      <w:r>
        <w:t xml:space="preserve">　　陈鑫再次回溯了当初的替身剪纸经历的那场幻境后，从中看到了一点眼熟的东西。</w:t>
      </w:r>
    </w:p>
    <w:p>
      <w:pPr>
        <w:spacing w:after="120"/>
      </w:pPr>
      <w:r>
        <w:t xml:space="preserve">　　那是黄婴在水底被石头压住的时候，看到的一块石头。</w:t>
      </w:r>
    </w:p>
    <w:p>
      <w:pPr>
        <w:spacing w:after="120"/>
      </w:pPr>
      <w:r>
        <w:t xml:space="preserve">　　那颗石头上，陈鑫发现了与何老六身边那两块石头上类似的符文。</w:t>
      </w:r>
    </w:p>
    <w:p>
      <w:pPr>
        <w:spacing w:after="120"/>
      </w:pPr>
      <w:r>
        <w:t xml:space="preserve">　　两相结合，是否说明水鬼河的那头血灾也是曾经被打生桩的人？</w:t>
      </w:r>
    </w:p>
    <w:p>
      <w:pPr>
        <w:spacing w:after="120"/>
      </w:pPr>
      <w:r>
        <w:t xml:space="preserve">　　如果是的话，那陈鑫想要寻找水鬼河那条血灾水鬼的本体也就有了目标。</w:t>
      </w:r>
    </w:p>
    <w:p>
      <w:pPr>
        <w:spacing w:after="120"/>
      </w:pPr>
      <w:r>
        <w:t xml:space="preserve">　　可事实证明，陈鑫的想法还是简单了。</w:t>
      </w:r>
    </w:p>
    <w:p>
      <w:pPr>
        <w:spacing w:after="120"/>
      </w:pPr>
      <w:r>
        <w:t xml:space="preserve">　　他让黄婴顺着水鬼河查看了一圈，找了几处疑似建立过桥的地方。</w:t>
      </w:r>
    </w:p>
    <w:p>
      <w:pPr>
        <w:spacing w:after="120"/>
      </w:pPr>
      <w:r>
        <w:t xml:space="preserve">　　可入水后都没有找到任何痕迹，甚至那几处位置都没有水鬼活动。</w:t>
      </w:r>
    </w:p>
    <w:p>
      <w:pPr>
        <w:spacing w:after="120"/>
      </w:pPr>
      <w:r>
        <w:t xml:space="preserve">　　似乎，水鬼的活动区域并不像是陈鑫所想的那样整条河都是。</w:t>
      </w:r>
    </w:p>
    <w:p>
      <w:pPr>
        <w:spacing w:after="120"/>
      </w:pPr>
      <w:r>
        <w:t xml:space="preserve">　　从这里，陈鑫又有了一个猜测，那座桥，也许就在三山村附近哪里藏着？</w:t>
      </w:r>
    </w:p>
    <w:p>
      <w:pPr>
        <w:spacing w:after="120"/>
      </w:pPr>
      <w:r>
        <w:t xml:space="preserve">　　为了验证自己的想法，陈鑫不惜冒着损失200点阴德的风险，又一次让黄婴深入了水底。</w:t>
      </w:r>
    </w:p>
    <w:p>
      <w:pPr>
        <w:spacing w:after="120"/>
      </w:pPr>
      <w:r>
        <w:t xml:space="preserve">　　水鬼河的水比现实里那条河要深一些，但也不过五六米，黄婴落在水底后，就快速的搜索开来。</w:t>
      </w:r>
    </w:p>
    <w:p>
      <w:pPr>
        <w:spacing w:after="120"/>
      </w:pPr>
      <w:r>
        <w:t xml:space="preserve">　　结果桥还没找到，黄婴就和那头血灾给对上了眼。</w:t>
      </w:r>
    </w:p>
    <w:p>
      <w:pPr>
        <w:spacing w:after="120"/>
      </w:pPr>
      <w:r>
        <w:t xml:space="preserve">　　又一次，黄婴被拖着去往了一个方向。</w:t>
      </w:r>
    </w:p>
    <w:p>
      <w:pPr>
        <w:spacing w:after="120"/>
      </w:pPr>
      <w:r>
        <w:t xml:space="preserve">　　就在替身剪纸生效，陈鑫想要将黄婴召唤回来的时候，他想到了一件事。</w:t>
      </w:r>
    </w:p>
    <w:p>
      <w:pPr>
        <w:spacing w:after="120"/>
      </w:pPr>
      <w:r>
        <w:t xml:space="preserve">　　这头水鬼是不是要将黄婴拖到那座桥的位置？</w:t>
      </w:r>
    </w:p>
    <w:p>
      <w:pPr>
        <w:spacing w:after="120"/>
      </w:pPr>
      <w:r>
        <w:t xml:space="preserve">　　想到这里，陈鑫放弃了召回，就那么看着黄婴被拖着在河里游着。</w:t>
      </w:r>
    </w:p>
    <w:p>
      <w:pPr>
        <w:spacing w:after="120"/>
      </w:pPr>
      <w:r>
        <w:t xml:space="preserve">　　结果等到黄婴身体上的胞衣囊被全部腐蚀殆尽，陈鑫也没能看到那座桥。</w:t>
      </w:r>
    </w:p>
    <w:p>
      <w:pPr>
        <w:spacing w:after="120"/>
      </w:pPr>
      <w:r>
        <w:t xml:space="preserve">　　那头血灾拉着黄婴，纯粹就是为了玩！</w:t>
      </w:r>
    </w:p>
    <w:p>
      <w:pPr>
        <w:spacing w:after="120"/>
      </w:pPr>
      <w:r>
        <w:t xml:space="preserve">　　损失了替身剪纸以及胞衣囊两个镇物共四百点阴德后，陈鑫也只能先放弃了对水鬼河的探索，继续积攒阴德点。</w:t>
      </w:r>
    </w:p>
    <w:p>
      <w:pPr>
        <w:spacing w:after="120"/>
      </w:pPr>
      <w:r>
        <w:t xml:space="preserve">　　除了阴冥，地府组织的三位阴差陈鑫也在关注着。</w:t>
      </w:r>
    </w:p>
    <w:p>
      <w:pPr>
        <w:spacing w:after="120"/>
      </w:pPr>
      <w:r>
        <w:t xml:space="preserve">　　三位阴差有着各自的做事态度。</w:t>
      </w:r>
    </w:p>
    <w:p>
      <w:pPr>
        <w:spacing w:after="120"/>
      </w:pPr>
      <w:r>
        <w:t xml:space="preserve">　　季末，这位最早成为地府阴差的成员，此时已经从原本的第一人，变成了三位阴差中阴德点数第二位的人。</w:t>
      </w:r>
    </w:p>
    <w:p>
      <w:pPr>
        <w:spacing w:after="120"/>
      </w:pPr>
      <w:r>
        <w:t xml:space="preserve">　　这段时间，季末并未放弃探灵、寻找鬼物、解决鬼物，但相比另外两位，他每次中间调整休息的时间就有点太多了。</w:t>
      </w:r>
    </w:p>
    <w:p>
      <w:pPr>
        <w:spacing w:after="120"/>
      </w:pPr>
      <w:r>
        <w:t xml:space="preserve">　　陈鑫称之为‘季末的贤者时间’。</w:t>
      </w:r>
    </w:p>
    <w:p>
      <w:pPr>
        <w:spacing w:after="120"/>
      </w:pPr>
      <w:r>
        <w:t xml:space="preserve">　　这期间，季末共寻找了八起灵异事件，解决两起真实事件，灭掉游魂及其本体两只，积累阴德五点。</w:t>
      </w:r>
    </w:p>
    <w:p>
      <w:pPr>
        <w:spacing w:after="120"/>
      </w:pPr>
      <w:r>
        <w:t xml:space="preserve">　　而原本第二个入职地府的终点小说网编辑叶畅，以一个月内寻找了十二起灵异事件，解决三起真实事件，灭掉游魂及其本体两只，灭掉凶煞及其本体一只，积累阴德点十五点的成绩，后来居上，位列第一。</w:t>
      </w:r>
    </w:p>
    <w:p>
      <w:pPr>
        <w:spacing w:after="120"/>
      </w:pPr>
      <w:r>
        <w:t xml:space="preserve">　　至于第三位李公阳。</w:t>
      </w:r>
    </w:p>
    <w:p>
      <w:pPr>
        <w:spacing w:after="120"/>
      </w:pPr>
      <w:r>
        <w:t xml:space="preserve">　　也许是因为经历了师范学院事件，心中有着解决鬼物的迫切感，再加上寻找灵异事件的运气比较好，所以哪怕是最后一个入职，却也同样在十几天内主动寻找了五起灵异事件，解决两起真实事件，积累阴德点四点。</w:t>
      </w:r>
    </w:p>
    <w:p>
      <w:pPr>
        <w:spacing w:after="120"/>
      </w:pPr>
      <w:r>
        <w:t xml:space="preserve">　　距离季末，只差一点就能持平！</w:t>
      </w:r>
    </w:p>
    <w:p>
      <w:pPr>
        <w:spacing w:after="120"/>
      </w:pPr>
      <w:r>
        <w:t xml:space="preserve">　　这是几人在寻找灵异事件、解决灵异事件上的情况。</w:t>
      </w:r>
    </w:p>
    <w:p>
      <w:pPr>
        <w:spacing w:after="120"/>
      </w:pPr>
      <w:r>
        <w:t xml:space="preserve">　　除此之外，三人中最让陈鑫感到惊喜的是叶畅。</w:t>
      </w:r>
    </w:p>
    <w:p>
      <w:pPr>
        <w:spacing w:after="120"/>
      </w:pPr>
      <w:r>
        <w:t xml:space="preserve">　　不是他的阴德点多，而是因为他将旺盆开发成了修炼强身操的辅助工具！</w:t>
      </w:r>
    </w:p>
    <w:p>
      <w:pPr>
        <w:spacing w:after="120"/>
      </w:pPr>
      <w:r>
        <w:t xml:space="preserve">　　某次，陈鑫在发现叶畅的旺盆被触发后，以为是遇到了灵异事件。</w:t>
      </w:r>
    </w:p>
    <w:p>
      <w:pPr>
        <w:spacing w:after="120"/>
      </w:pPr>
      <w:r>
        <w:t xml:space="preserve">　　结果看了之后才发现只是叶畅在某个房间里点燃了旺盆，并未有任何鬼物存在。</w:t>
      </w:r>
    </w:p>
    <w:p>
      <w:pPr>
        <w:spacing w:after="120"/>
      </w:pPr>
      <w:r>
        <w:t xml:space="preserve">　　陈鑫不解，可后续当他看到叶畅开始在满是烟雾的房间里戴着氧气面罩练【八九玄功·一册】的时候，这才恍然大悟。</w:t>
      </w:r>
    </w:p>
    <w:p>
      <w:pPr>
        <w:spacing w:after="120"/>
      </w:pPr>
      <w:r>
        <w:t xml:space="preserve">　　叶畅这是在利用旺盆的升阳效果，加速体内气血之力的锤炼。</w:t>
      </w:r>
    </w:p>
    <w:p>
      <w:pPr>
        <w:spacing w:after="120"/>
      </w:pPr>
      <w:r>
        <w:t xml:space="preserve">　　陈鑫当时并未看出叶畅修炼是否有效，可当他在镜像空间中燃起阴帅级的旺盆后，仅仅三天，就提升了第五版强身操1%的进度，这让陈鑫直接就傻眼了。</w:t>
      </w:r>
    </w:p>
    <w:p>
      <w:pPr>
        <w:spacing w:after="120"/>
      </w:pPr>
      <w:r>
        <w:t xml:space="preserve">　　这可是第五版的强身操！</w:t>
      </w:r>
    </w:p>
    <w:p>
      <w:pPr>
        <w:spacing w:after="120"/>
      </w:pPr>
      <w:r>
        <w:t xml:space="preserve">　　使用十二味地黄丸也得要二三十颗才能提升1%的进度，可在阴帅级旺盆的升阳效果之下却只用了三天？</w:t>
      </w:r>
    </w:p>
    <w:p>
      <w:pPr>
        <w:spacing w:after="120"/>
      </w:pPr>
      <w:r>
        <w:t xml:space="preserve">　　陈鑫不敢想，如果他现在还是第四版强身操，是不是一天就能提升1%？</w:t>
      </w:r>
    </w:p>
    <w:p>
      <w:pPr>
        <w:spacing w:after="120"/>
      </w:pPr>
      <w:r>
        <w:t xml:space="preserve">　　如果是第三版、第二版呢？</w:t>
      </w:r>
    </w:p>
    <w:p>
      <w:pPr>
        <w:spacing w:after="120"/>
      </w:pPr>
      <w:r>
        <w:t xml:space="preserve">　　难不成一周就能练满？</w:t>
      </w:r>
    </w:p>
    <w:p>
      <w:pPr>
        <w:spacing w:after="120"/>
      </w:pPr>
      <w:r>
        <w:t xml:space="preserve">　　陈鑫不知道，因为他已经错过了那个阶段。</w:t>
      </w:r>
    </w:p>
    <w:p>
      <w:pPr>
        <w:spacing w:after="120"/>
      </w:pPr>
      <w:r>
        <w:t xml:space="preserve">　　之后叶畅凭借旺盆的效果，修炼【八九玄功·一册】的进度肉眼可见的在提升，哪怕他曾经上大学就有第二版强身操的底子，但速度也相当快了。</w:t>
      </w:r>
    </w:p>
    <w:p>
      <w:pPr>
        <w:spacing w:after="120"/>
      </w:pPr>
      <w:r>
        <w:t xml:space="preserve">　　陈鑫甚至觉得，他再给叶畅提供上三四颗八味地黄丸，能直接让其在一周内将【八九玄功·一册】给练满，生出一丝气血之力来！</w:t>
      </w:r>
    </w:p>
    <w:p>
      <w:pPr>
        <w:spacing w:after="120"/>
      </w:pPr>
      <w:r>
        <w:t xml:space="preserve">　　得知了旺盆的这个效果后，陈鑫就更新了地府镇物列表中旺盆的简介，增加了【可提升八九玄功修炼速度】这一项。</w:t>
      </w:r>
    </w:p>
    <w:p>
      <w:pPr>
        <w:spacing w:after="120"/>
      </w:pPr>
      <w:r>
        <w:t xml:space="preserve">　　简介更新的当天，陈鑫分别将九日投放到了三个阴差家里，以嘉奖的方式分别赠送给三人一人一颗八味地黄丸，并告知八味地黄丸库存充足，可以兑换，每颗1点阴德。</w:t>
      </w:r>
    </w:p>
    <w:p>
      <w:pPr>
        <w:spacing w:after="120"/>
      </w:pPr>
      <w:r>
        <w:t xml:space="preserve">　　之后又告知了三人，地黄丸配合旺盆服用效果更佳。</w:t>
      </w:r>
    </w:p>
    <w:p>
      <w:pPr>
        <w:spacing w:after="120"/>
      </w:pPr>
      <w:r>
        <w:t xml:space="preserve">　　当三人体验了八味地黄丸的效果后，阴德点最多的叶畅直接兑换了五颗！</w:t>
      </w:r>
    </w:p>
    <w:p>
      <w:pPr>
        <w:spacing w:after="120"/>
      </w:pPr>
      <w:r>
        <w:t xml:space="preserve">　　而阴德点不够多的两人，做出了不同的选择。</w:t>
      </w:r>
    </w:p>
    <w:p>
      <w:pPr>
        <w:spacing w:after="120"/>
      </w:pPr>
      <w:r>
        <w:t xml:space="preserve">　　季末准备攒点阴德兑换旺盆，而李公阳则是直接将所有的四点阴德全部兑换了八味地黄丸，看样子是准备提升一波之后再去赚更多的阴德点。</w:t>
      </w:r>
    </w:p>
    <w:p>
      <w:pPr>
        <w:spacing w:after="120"/>
      </w:pPr>
      <w:r>
        <w:t xml:space="preserve">　　如此，也可以看出李公阳和季末的性格特点。</w:t>
      </w:r>
    </w:p>
    <w:p>
      <w:pPr>
        <w:spacing w:after="120"/>
      </w:pPr>
      <w:r>
        <w:t xml:space="preserve">　　季末相对保守，李公阳相对激进。</w:t>
      </w:r>
    </w:p>
    <w:p>
      <w:pPr>
        <w:spacing w:after="120"/>
      </w:pPr>
      <w:r>
        <w:t xml:space="preserve">　　但这种激进中有几分是本性如此，有几分是因为师范事件影响，陈鑫不得而知。</w:t>
      </w:r>
    </w:p>
    <w:p>
      <w:pPr>
        <w:spacing w:after="120"/>
      </w:pPr>
      <w:r>
        <w:t xml:space="preserve">　　……</w:t>
      </w:r>
    </w:p>
    <w:p>
      <w:pPr>
        <w:spacing w:after="120"/>
      </w:pPr>
      <w:r>
        <w:t xml:space="preserve">　　时间在陈鑫每天规律的生活方式中，转眼就到了大年三十。</w:t>
      </w:r>
    </w:p>
    <w:p>
      <w:pPr>
        <w:spacing w:after="120"/>
      </w:pPr>
      <w:r>
        <w:t xml:space="preserve">　　陈鑫也在这一天，编撰成功了第十一件镇物。</w:t>
      </w:r>
    </w:p>
    <w:p>
      <w:pPr>
        <w:spacing w:after="120"/>
      </w:pPr>
      <w:r>
        <w:t xml:space="preserve">　　而第十一件镇物，也是陈鑫所有镇物中，第一件制作方法中限定了日期的镇物。</w:t>
      </w:r>
    </w:p>
    <w:p>
      <w:pPr>
        <w:spacing w:after="120"/>
      </w:pPr>
      <w:r>
        <w:t xml:space="preserve">　　它规定，只能在大年三十至正月十五间制作！</w:t>
      </w:r>
    </w:p>
    <w:p>
      <w:pPr>
        <w:spacing w:after="120"/>
      </w:pPr>
      <w:r>
        <w:t xml:space="preserve">　　过时，无效！</w:t>
      </w:r>
    </w:p>
    <w:p>
      <w:pPr>
        <w:spacing w:after="120"/>
      </w:pPr>
      <w:r>
        <w:t xml:space="preserve">　　所以在编撰成功了这件镇物后，陈鑫一直等到了大年三十，这才准备去做这件镇物。</w:t>
      </w:r>
    </w:p>
    <w:p>
      <w:pPr>
        <w:spacing w:after="120"/>
      </w:pPr>
      <w:r>
        <w:t xml:space="preserve">　　……</w:t>
      </w:r>
    </w:p>
    <w:p>
      <w:pPr>
        <w:spacing w:after="120"/>
      </w:pPr>
      <w:r>
        <w:t>第203章 天灾，人祸</w:t>
      </w:r>
    </w:p>
    <w:p>
      <w:pPr>
        <w:spacing w:after="120"/>
      </w:pPr>
      <w:r>
        <w:t xml:space="preserve">　　“用错了东西？”</w:t>
      </w:r>
    </w:p>
    <w:p>
      <w:pPr>
        <w:spacing w:after="120"/>
      </w:pPr>
      <w:r>
        <w:t xml:space="preserve">　　“对。”</w:t>
      </w:r>
    </w:p>
    <w:p>
      <w:pPr>
        <w:spacing w:after="120"/>
      </w:pPr>
      <w:r>
        <w:t xml:space="preserve">　　随着王智伯的讲述，陈鑫这才逐渐明白了情况。</w:t>
      </w:r>
    </w:p>
    <w:p>
      <w:pPr>
        <w:spacing w:after="120"/>
      </w:pPr>
      <w:r>
        <w:t xml:space="preserve">　　王翔之前说的叫魂，其实就是打生桩的一个变种手段。</w:t>
      </w:r>
    </w:p>
    <w:p>
      <w:pPr>
        <w:spacing w:after="120"/>
      </w:pPr>
      <w:r>
        <w:t xml:space="preserve">　　古代的打生桩分为两种，最开始就是将活人，尤其是小孩打入地基等建筑中，以肉体祭祀鬼神。</w:t>
      </w:r>
    </w:p>
    <w:p>
      <w:pPr>
        <w:spacing w:after="120"/>
      </w:pPr>
      <w:r>
        <w:t xml:space="preserve">　　这种行为出现的次数多了，很多人也就知晓了这件事。</w:t>
      </w:r>
    </w:p>
    <w:p>
      <w:pPr>
        <w:spacing w:after="120"/>
      </w:pPr>
      <w:r>
        <w:t xml:space="preserve">　　谁会自愿被打生桩？</w:t>
      </w:r>
    </w:p>
    <w:p>
      <w:pPr>
        <w:spacing w:after="120"/>
      </w:pPr>
      <w:r>
        <w:t xml:space="preserve">　　所以大部分的时候，工地里的人都会花钱去买人，但总有买不到的时候，可难道这就不动工了？</w:t>
      </w:r>
    </w:p>
    <w:p>
      <w:pPr>
        <w:spacing w:after="120"/>
      </w:pPr>
      <w:r>
        <w:t xml:space="preserve">　　于是，他们就开始偷！</w:t>
      </w:r>
    </w:p>
    <w:p>
      <w:pPr>
        <w:spacing w:after="120"/>
      </w:pPr>
      <w:r>
        <w:t xml:space="preserve">　　发展到后来，每当有人发现在自家附近有大的工程出现的时候，都会将自己的小孩约束好，害怕一不小心就被那些工地中的人给抓去悄无声息的打了生桩。</w:t>
      </w:r>
    </w:p>
    <w:p>
      <w:pPr>
        <w:spacing w:after="120"/>
      </w:pPr>
      <w:r>
        <w:t xml:space="preserve">　　因为这种情况，打生桩渐渐的变了一种形式，即，叫魂。</w:t>
      </w:r>
    </w:p>
    <w:p>
      <w:pPr>
        <w:spacing w:after="120"/>
      </w:pPr>
      <w:r>
        <w:t xml:space="preserve">　　打地基之前，工地中的人就会被派出去叫魂。</w:t>
      </w:r>
    </w:p>
    <w:p>
      <w:pPr>
        <w:spacing w:after="120"/>
      </w:pPr>
      <w:r>
        <w:t xml:space="preserve">　　所谓叫魂，就是寻找目标，拿到目标身上的衣物或者毛发等贴身物品，拿到东西后，他们就会将那些毛发等贴身物品包裹在符纸中，混入地基。</w:t>
      </w:r>
    </w:p>
    <w:p>
      <w:pPr>
        <w:spacing w:after="120"/>
      </w:pPr>
      <w:r>
        <w:t xml:space="preserve">　　如此，相当于将人的魂打入了地基，寓意一样。</w:t>
      </w:r>
    </w:p>
    <w:p>
      <w:pPr>
        <w:spacing w:after="120"/>
      </w:pPr>
      <w:r>
        <w:t xml:space="preserve">　　按道理，叫魂这种方式应该是更为隐秘且比打生桩更容易流传下来的，可到了叫魂却消失的比打生桩更快！</w:t>
      </w:r>
    </w:p>
    <w:p>
      <w:pPr>
        <w:spacing w:after="120"/>
      </w:pPr>
      <w:r>
        <w:t xml:space="preserve">　　打生桩的形式虽然残忍，但毕竟一个萝卜一个坑，打进去也就只涉及到一人。</w:t>
      </w:r>
    </w:p>
    <w:p>
      <w:pPr>
        <w:spacing w:after="120"/>
      </w:pPr>
      <w:r>
        <w:t xml:space="preserve">　　叫魂就不一样了，因为派出去的人多，所以收集回来的东西也多，等这些东西全部打入了地基中，谁知道会影响到多少人。</w:t>
      </w:r>
    </w:p>
    <w:p>
      <w:pPr>
        <w:spacing w:after="120"/>
      </w:pPr>
      <w:r>
        <w:t xml:space="preserve">　　等叫魂这件事也随着工匠之口被传了出去，社会，陷入了恐慌。</w:t>
      </w:r>
    </w:p>
    <w:p>
      <w:pPr>
        <w:spacing w:after="120"/>
      </w:pPr>
      <w:r>
        <w:t xml:space="preserve">　　每当有人病了，不顺了，又或者遇到大变故了，只要周围有工程动工，他们就都会将其归咎于自己被叫了魂。</w:t>
      </w:r>
    </w:p>
    <w:p>
      <w:pPr>
        <w:spacing w:after="120"/>
      </w:pPr>
      <w:r>
        <w:t xml:space="preserve">　　到后来就演变成了，哪怕村子、镇子周围没有动工的工程，但只要隔壁村，隔壁镇在动工，那一切进入本村的陌生人都将会被看做是来叫魂的人。</w:t>
      </w:r>
    </w:p>
    <w:p>
      <w:pPr>
        <w:spacing w:after="120"/>
      </w:pPr>
      <w:r>
        <w:t xml:space="preserve">　　叫魂对自己是不好的，谁也不想被叫魂，所以又怎么能放任那些疑似来叫魂的陌生人？</w:t>
      </w:r>
    </w:p>
    <w:p>
      <w:pPr>
        <w:spacing w:after="120"/>
      </w:pPr>
      <w:r>
        <w:t xml:space="preserve">　　据王智伯说，当初整整五年时间，只要是外地来的人，不论是乞丐、旅人甚至僧侣，有一点不对就都会被围殴。</w:t>
      </w:r>
    </w:p>
    <w:p>
      <w:pPr>
        <w:spacing w:after="120"/>
      </w:pPr>
      <w:r>
        <w:t xml:space="preserve">　　很多时候，被围殴的人都会被打死。</w:t>
      </w:r>
    </w:p>
    <w:p>
      <w:pPr>
        <w:spacing w:after="120"/>
      </w:pPr>
      <w:r>
        <w:t xml:space="preserve">　　打不死的，也会被抓入大大牢审问。</w:t>
      </w:r>
    </w:p>
    <w:p>
      <w:pPr>
        <w:spacing w:after="120"/>
      </w:pPr>
      <w:r>
        <w:t xml:space="preserve">　　毕竟已经引起了社会动荡，官府层面自然也要重视。</w:t>
      </w:r>
    </w:p>
    <w:p>
      <w:pPr>
        <w:spacing w:after="120"/>
      </w:pPr>
      <w:r>
        <w:t xml:space="preserve">　　那个时期，几乎只要被举报抓入大牢的人，就没有任何一个能囫囵出来的，不是被刑讯逼供断胳膊断腿，就是在牢里被其他犯人殴打。</w:t>
      </w:r>
    </w:p>
    <w:p>
      <w:pPr>
        <w:spacing w:after="120"/>
      </w:pPr>
      <w:r>
        <w:t xml:space="preserve">　　这件事虽然持续了五年，但足足用了十年才让人们将叫魂这件事给淡忘。</w:t>
      </w:r>
    </w:p>
    <w:p>
      <w:pPr>
        <w:spacing w:after="120"/>
      </w:pPr>
      <w:r>
        <w:t xml:space="preserve">　　如今，能知道叫魂这件事的，无一不是钻研过古籍，或者看过特别记载此次事件书籍的人。</w:t>
      </w:r>
    </w:p>
    <w:p>
      <w:pPr>
        <w:spacing w:after="120"/>
      </w:pPr>
      <w:r>
        <w:t xml:space="preserve">　　王智伯是后者。</w:t>
      </w:r>
    </w:p>
    <w:p>
      <w:pPr>
        <w:spacing w:after="120"/>
      </w:pPr>
      <w:r>
        <w:t xml:space="preserve">　　这是叫魂与打生桩。</w:t>
      </w:r>
    </w:p>
    <w:p>
      <w:pPr>
        <w:spacing w:after="120"/>
      </w:pPr>
      <w:r>
        <w:t xml:space="preserve">　　何家村与王家沟一样，都是在发展旅游业。</w:t>
      </w:r>
    </w:p>
    <w:p>
      <w:pPr>
        <w:spacing w:after="120"/>
      </w:pPr>
      <w:r>
        <w:t xml:space="preserve">　　何家村发展到了瓶颈，于是就要搭桥过河，开发新的旅游景点项目。</w:t>
      </w:r>
    </w:p>
    <w:p>
      <w:pPr>
        <w:spacing w:after="120"/>
      </w:pPr>
      <w:r>
        <w:t xml:space="preserve">　　而无论是打生桩还是叫魂，对他们来说都不可取。</w:t>
      </w:r>
    </w:p>
    <w:p>
      <w:pPr>
        <w:spacing w:after="120"/>
      </w:pPr>
      <w:r>
        <w:t xml:space="preserve">　　一旦被发现，那别说开发新的项目了，整个村子都要黄。</w:t>
      </w:r>
    </w:p>
    <w:p>
      <w:pPr>
        <w:spacing w:after="120"/>
      </w:pPr>
      <w:r>
        <w:t xml:space="preserve">　　所以一出事，忽然被传出说打生桩，何家村的村长就急了，不仅让人将已经打好的桥墩给砸开自证，还请来了附近两个村子的看事先生来。</w:t>
      </w:r>
    </w:p>
    <w:p>
      <w:pPr>
        <w:spacing w:after="120"/>
      </w:pPr>
      <w:r>
        <w:t xml:space="preserve">　　为的就是让所有人知道，他何家村没做缺德事。</w:t>
      </w:r>
    </w:p>
    <w:p>
      <w:pPr>
        <w:spacing w:after="120"/>
      </w:pPr>
      <w:r>
        <w:t xml:space="preserve">　　可等王智伯去了后却发现了那些桥墩中，有阴气的波动。</w:t>
      </w:r>
    </w:p>
    <w:p>
      <w:pPr>
        <w:spacing w:after="120"/>
      </w:pPr>
      <w:r>
        <w:t xml:space="preserve">　　不仅他发现了，汪城也发现了。</w:t>
      </w:r>
    </w:p>
    <w:p>
      <w:pPr>
        <w:spacing w:after="120"/>
      </w:pPr>
      <w:r>
        <w:t xml:space="preserve">　　不过何家村的何老六不知道出于什么原因，之前并未告知何家村的村长这件事。</w:t>
      </w:r>
    </w:p>
    <w:p>
      <w:pPr>
        <w:spacing w:after="120"/>
      </w:pPr>
      <w:r>
        <w:t xml:space="preserve">　　这就导致当王智伯、汪城二人说出桥墩有问题之后，何家村的村长一时间就被推到了风口浪尖上。</w:t>
      </w:r>
    </w:p>
    <w:p>
      <w:pPr>
        <w:spacing w:after="120"/>
      </w:pPr>
      <w:r>
        <w:t xml:space="preserve">　　“所以，其实这事和何家村没关系？”</w:t>
      </w:r>
    </w:p>
    <w:p>
      <w:pPr>
        <w:spacing w:after="120"/>
      </w:pPr>
      <w:r>
        <w:t xml:space="preserve">　　陈鑫问道。</w:t>
      </w:r>
    </w:p>
    <w:p>
      <w:pPr>
        <w:spacing w:after="120"/>
      </w:pPr>
      <w:r>
        <w:t xml:space="preserve">　　“没有主观上的关系。”</w:t>
      </w:r>
    </w:p>
    <w:p>
      <w:pPr>
        <w:spacing w:after="120"/>
      </w:pPr>
      <w:r>
        <w:t xml:space="preserve">　　王智伯摇头。</w:t>
      </w:r>
    </w:p>
    <w:p>
      <w:pPr>
        <w:spacing w:after="120"/>
      </w:pPr>
      <w:r>
        <w:t xml:space="preserve">　　“他们并没有想搞事情，只是一个巧合……何家村的人不是要建新的景点么，那里有个古代废墟没什么价值，只有一堆石头，后续肯定要处理掉。”</w:t>
      </w:r>
    </w:p>
    <w:p>
      <w:pPr>
        <w:spacing w:after="120"/>
      </w:pPr>
      <w:r>
        <w:t xml:space="preserve">　　“何家村的村长觉得那些废墟中的石头还能用，就想着省点石料钱，结果倒好，石料里有个鬼物的本体被他们用来造桥墩了。”</w:t>
      </w:r>
    </w:p>
    <w:p>
      <w:pPr>
        <w:spacing w:after="120"/>
      </w:pPr>
      <w:r>
        <w:t xml:space="preserve">　　陈鑫愕然。</w:t>
      </w:r>
    </w:p>
    <w:p>
      <w:pPr>
        <w:spacing w:after="120"/>
      </w:pPr>
      <w:r>
        <w:t xml:space="preserve">　　“鬼物本体？那他们搬的时候就没事？”</w:t>
      </w:r>
    </w:p>
    <w:p>
      <w:pPr>
        <w:spacing w:after="120"/>
      </w:pPr>
      <w:r>
        <w:t xml:space="preserve">　　“起初我也疑惑，可之后等我看到那个石头的时候，就猜到了一些。”</w:t>
      </w:r>
    </w:p>
    <w:p>
      <w:pPr>
        <w:spacing w:after="120"/>
      </w:pPr>
      <w:r>
        <w:t xml:space="preserve">　　王智伯无奈。</w:t>
      </w:r>
    </w:p>
    <w:p>
      <w:pPr>
        <w:spacing w:after="120"/>
      </w:pPr>
      <w:r>
        <w:t xml:space="preserve">　　“那块石头是古人造房时的地基石，刚好是最下端的那一段有符文的，如果一直放在那个废墟里，天天接受日光照射倒也不会有事，可偏偏就被他们拉去造桥了。”</w:t>
      </w:r>
    </w:p>
    <w:p>
      <w:pPr>
        <w:spacing w:after="120"/>
      </w:pPr>
      <w:r>
        <w:t xml:space="preserve">　　“石头入水，水属阴，又见不得天日，那块石头就直接诞生了鬼物，最后将岸边玩耍的小孩给迷惑跳了水。”</w:t>
      </w:r>
    </w:p>
    <w:p>
      <w:pPr>
        <w:spacing w:after="120"/>
      </w:pPr>
      <w:r>
        <w:t xml:space="preserve">　　陈鑫点头，终于搞明白了来龙去脉。</w:t>
      </w:r>
    </w:p>
    <w:p>
      <w:pPr>
        <w:spacing w:after="120"/>
      </w:pPr>
      <w:r>
        <w:t xml:space="preserve">　　可随后他又多了一个疑惑。</w:t>
      </w:r>
    </w:p>
    <w:p>
      <w:pPr>
        <w:spacing w:after="120"/>
      </w:pPr>
      <w:r>
        <w:t xml:space="preserve">　　“如果是刚诞生的鬼物，那岂不是游魂？”</w:t>
      </w:r>
    </w:p>
    <w:p>
      <w:pPr>
        <w:spacing w:after="120"/>
      </w:pPr>
      <w:r>
        <w:t xml:space="preserve">　　“是游魂。”王智伯知道陈鑫的意思，“如果只是游魂，问题当时就解决了，重点在那个孩子。”</w:t>
      </w:r>
    </w:p>
    <w:p>
      <w:pPr>
        <w:spacing w:after="120"/>
      </w:pPr>
      <w:r>
        <w:t xml:space="preserve">　　“不知道是什么情况，那个入水一天的孩子并没死，只是丢了魂。”</w:t>
      </w:r>
    </w:p>
    <w:p>
      <w:pPr>
        <w:spacing w:after="120"/>
      </w:pPr>
      <w:r>
        <w:t xml:space="preserve">　　“丢了魂？”</w:t>
      </w:r>
    </w:p>
    <w:p>
      <w:pPr>
        <w:spacing w:after="120"/>
      </w:pPr>
      <w:r>
        <w:t xml:space="preserve">　　陈鑫想到了之前李大柱的孩子，心中一动。</w:t>
      </w:r>
    </w:p>
    <w:p>
      <w:pPr>
        <w:spacing w:after="120"/>
      </w:pPr>
      <w:r>
        <w:t xml:space="preserve">　　“你的意思是那孩子的魂被那个游魂缠住了？”</w:t>
      </w:r>
    </w:p>
    <w:p>
      <w:pPr>
        <w:spacing w:after="120"/>
      </w:pPr>
      <w:r>
        <w:t xml:space="preserve">　　“可以这么说，也可以说是那个鬼物的本体困住了孩子的魂。”</w:t>
      </w:r>
    </w:p>
    <w:p>
      <w:pPr>
        <w:spacing w:after="120"/>
      </w:pPr>
      <w:r>
        <w:t xml:space="preserve">　　王智伯面露难色。</w:t>
      </w:r>
    </w:p>
    <w:p>
      <w:pPr>
        <w:spacing w:after="120"/>
      </w:pPr>
      <w:r>
        <w:t xml:space="preserve">　　“难就难在这里，那孩子失魂已经两天，我怕再这么下去，就算能将孩子的魂找回来，孩子本身却已经撑不住了……再加上何家村那边不想将事情闹大，所以民调局那边也没有通知。”</w:t>
      </w:r>
    </w:p>
    <w:p>
      <w:pPr>
        <w:spacing w:after="120"/>
      </w:pPr>
      <w:r>
        <w:t xml:space="preserve">　　“到时候，孩子的魂要么消散，要么也沦为鬼物游魂。”</w:t>
      </w:r>
    </w:p>
    <w:p>
      <w:pPr>
        <w:spacing w:after="120"/>
      </w:pPr>
      <w:r>
        <w:t xml:space="preserve">　　陈鑫恍然。</w:t>
      </w:r>
    </w:p>
    <w:p>
      <w:pPr>
        <w:spacing w:after="120"/>
      </w:pPr>
      <w:r>
        <w:t xml:space="preserve">　　“你们没有将孩子魂拉出来的办法吗？”</w:t>
      </w:r>
    </w:p>
    <w:p>
      <w:pPr>
        <w:spacing w:after="120"/>
      </w:pPr>
      <w:r>
        <w:t xml:space="preserve">　　王智伯摇了摇头。</w:t>
      </w:r>
    </w:p>
    <w:p>
      <w:pPr>
        <w:spacing w:after="120"/>
      </w:pPr>
      <w:r>
        <w:t xml:space="preserve">　　“何家村的何老六说他有办法，我就没掺和了，我虽然知道一个方法，但也只是看到过，并没有使用过，没有把握。”</w:t>
      </w:r>
    </w:p>
    <w:p>
      <w:pPr>
        <w:spacing w:after="120"/>
      </w:pPr>
      <w:r>
        <w:t xml:space="preserve">　　搞清楚了何家村的情况后，陈鑫又和王智伯聊了许多阴派路子的事情。</w:t>
      </w:r>
    </w:p>
    <w:p>
      <w:pPr>
        <w:spacing w:after="120"/>
      </w:pPr>
      <w:r>
        <w:t xml:space="preserve">　　期间陈鑫提到了之前从宗蓬记忆中了解到了神使等组织，王智伯对此也只是听过，并未接触过，并告知陈鑫，民间的那些组织，能不接触，就不要接触。</w:t>
      </w:r>
    </w:p>
    <w:p>
      <w:pPr>
        <w:spacing w:after="120"/>
      </w:pPr>
      <w:r>
        <w:t xml:space="preserve">　　晚上10点的时候，陈鑫才回了家。</w:t>
      </w:r>
    </w:p>
    <w:p>
      <w:pPr>
        <w:spacing w:after="120"/>
      </w:pPr>
      <w:r>
        <w:t xml:space="preserve">　　……</w:t>
      </w:r>
    </w:p>
    <w:p>
      <w:pPr>
        <w:spacing w:after="120"/>
      </w:pPr>
      <w:r>
        <w:t xml:space="preserve">　　何家村村长家。</w:t>
      </w:r>
    </w:p>
    <w:p>
      <w:pPr>
        <w:spacing w:after="120"/>
      </w:pPr>
      <w:r>
        <w:t xml:space="preserve">　　“老六，你可把我害惨了，桥墩有问题你怎么就没看出来啊！”</w:t>
      </w:r>
    </w:p>
    <w:p>
      <w:pPr>
        <w:spacing w:after="120"/>
      </w:pPr>
      <w:r>
        <w:t xml:space="preserve">　　何庆丰指着何老六，一脸的恼火。</w:t>
      </w:r>
    </w:p>
    <w:p>
      <w:pPr>
        <w:spacing w:after="120"/>
      </w:pPr>
      <w:r>
        <w:t xml:space="preserve">　　“庆丰，这次是我的失误，你放心，我会将卫华家孩子的魂给招回来的，何卫华不闹了，我们再将事情给大伙解释下，想必他们也能理解。”</w:t>
      </w:r>
    </w:p>
    <w:p>
      <w:pPr>
        <w:spacing w:after="120"/>
      </w:pPr>
      <w:r>
        <w:t xml:space="preserve">　　听着何老六的话，何庆丰还能如何？</w:t>
      </w:r>
    </w:p>
    <w:p>
      <w:pPr>
        <w:spacing w:after="120"/>
      </w:pPr>
      <w:r>
        <w:t xml:space="preserve">　　“那你赶快，真要让卫华家闹起来了，事情就难办了。”</w:t>
      </w:r>
    </w:p>
    <w:p>
      <w:pPr>
        <w:spacing w:after="120"/>
      </w:pPr>
      <w:r>
        <w:t xml:space="preserve">　　“知道了，这就去。”</w:t>
      </w:r>
    </w:p>
    <w:p>
      <w:pPr>
        <w:spacing w:after="120"/>
      </w:pPr>
      <w:r>
        <w:t xml:space="preserve">　　何老六一脸郑重的从何庆丰房间里离开。</w:t>
      </w:r>
    </w:p>
    <w:p>
      <w:pPr>
        <w:spacing w:after="120"/>
      </w:pPr>
      <w:r>
        <w:t xml:space="preserve">　　很快，何老六回到了自己家。</w:t>
      </w:r>
    </w:p>
    <w:p>
      <w:pPr>
        <w:spacing w:after="120"/>
      </w:pPr>
      <w:r>
        <w:t xml:space="preserve">　　站在院子中，看着自家这平平无奇的院子，何老六笑了。</w:t>
      </w:r>
    </w:p>
    <w:p>
      <w:pPr>
        <w:spacing w:after="120"/>
      </w:pPr>
      <w:r>
        <w:t xml:space="preserve">　　第二天，也就是何卫华孩子落水后的第三天，何老六去了何卫华家一趟，拿着一个魂幡挥舞了半个小时。</w:t>
      </w:r>
    </w:p>
    <w:p>
      <w:pPr>
        <w:spacing w:after="120"/>
      </w:pPr>
      <w:r>
        <w:t xml:space="preserve">　　完事后一直没有动静的小孩身体颤抖了片刻就又恢复了平静。</w:t>
      </w:r>
    </w:p>
    <w:p>
      <w:pPr>
        <w:spacing w:after="120"/>
      </w:pPr>
      <w:r>
        <w:t xml:space="preserve">　　何老六告知何卫华说已经成功唤回了孩子的魂，孩子现在只是因为离魂太久，第二天才能醒来。</w:t>
      </w:r>
    </w:p>
    <w:p>
      <w:pPr>
        <w:spacing w:after="120"/>
      </w:pPr>
      <w:r>
        <w:t xml:space="preserve">　　何卫华一家对何老六千恩万谢，何老六也只是笑笑。</w:t>
      </w:r>
    </w:p>
    <w:p>
      <w:pPr>
        <w:spacing w:after="120"/>
      </w:pPr>
      <w:r>
        <w:t xml:space="preserve">　　之后村长何庆丰也来了何卫华家慰问，给了两万块说是给孩子补身体的，并私下保证新的旅游区建好后，何卫华家会有一个园区做办公室主任的名额。</w:t>
      </w:r>
    </w:p>
    <w:p>
      <w:pPr>
        <w:spacing w:after="120"/>
      </w:pPr>
      <w:r>
        <w:t xml:space="preserve">　　如此一来，何卫华也不闹了。</w:t>
      </w:r>
    </w:p>
    <w:p>
      <w:pPr>
        <w:spacing w:after="120"/>
      </w:pPr>
      <w:r>
        <w:t xml:space="preserve">　　可到了孩子昏迷的第四天，何家村就被忽然而至的救护车声给打破了宁静。</w:t>
      </w:r>
    </w:p>
    <w:p>
      <w:pPr>
        <w:spacing w:after="120"/>
      </w:pPr>
      <w:r>
        <w:t xml:space="preserve">　　原本已经准备重新建桥的村民，看到这一幕就又纷纷的停下了手里的工作，不约而同的离开了建桥的地方。</w:t>
      </w:r>
    </w:p>
    <w:p>
      <w:pPr>
        <w:spacing w:after="120"/>
      </w:pPr>
      <w:r>
        <w:t xml:space="preserve">　　当天下午就传来了一个消息，何卫华家的崽子失去了生命体征，死了！</w:t>
      </w:r>
    </w:p>
    <w:p>
      <w:pPr>
        <w:spacing w:after="120"/>
      </w:pPr>
      <w:r>
        <w:t xml:space="preserve">　　晚上，村长何庆丰家门口被何卫华家的亲戚给围了，更多的村民也围在村长家看热闹。</w:t>
      </w:r>
    </w:p>
    <w:p>
      <w:pPr>
        <w:spacing w:after="120"/>
      </w:pPr>
      <w:r>
        <w:t xml:space="preserve">　　等何卫华骂着骂着将何庆丰答应的办公室主任的事情说出来后，其他村民全部哗然，一个个都不冷静了。</w:t>
      </w:r>
    </w:p>
    <w:p>
      <w:pPr>
        <w:spacing w:after="120"/>
      </w:pPr>
      <w:r>
        <w:t xml:space="preserve">　　骂着何庆丰以公谋私，用集体的财产来弥补自己犯下的错。</w:t>
      </w:r>
    </w:p>
    <w:p>
      <w:pPr>
        <w:spacing w:after="120"/>
      </w:pPr>
      <w:r>
        <w:t xml:space="preserve">　　那些早就盯住了新项目，并且花了不少钱请客吃饭送礼的人也不淡定了，纷纷跟着骂。</w:t>
      </w:r>
    </w:p>
    <w:p>
      <w:pPr>
        <w:spacing w:after="120"/>
      </w:pPr>
      <w:r>
        <w:t xml:space="preserve">　　最后事情以警察来了告一段落。</w:t>
      </w:r>
    </w:p>
    <w:p>
      <w:pPr>
        <w:spacing w:after="120"/>
      </w:pPr>
      <w:r>
        <w:t xml:space="preserve">　　村民被驱散开了，但何家村的事情并未结束。</w:t>
      </w:r>
    </w:p>
    <w:p>
      <w:pPr>
        <w:spacing w:after="120"/>
      </w:pPr>
      <w:r>
        <w:t xml:space="preserve">　　第二天就有人听到说何卫华要给自己儿子报仇。</w:t>
      </w:r>
    </w:p>
    <w:p>
      <w:pPr>
        <w:spacing w:after="120"/>
      </w:pPr>
      <w:r>
        <w:t xml:space="preserve">　　就在众人以为何卫华的报仇说的是去举报之类的时候，直到当天晚上，何庆丰被杀了。</w:t>
      </w:r>
    </w:p>
    <w:p>
      <w:pPr>
        <w:spacing w:after="120"/>
      </w:pPr>
      <w:r>
        <w:t xml:space="preserve">　　杀人者，何卫华。</w:t>
      </w:r>
    </w:p>
    <w:p>
      <w:pPr>
        <w:spacing w:after="120"/>
      </w:pPr>
      <w:r>
        <w:t xml:space="preserve">　　这一下子，整个何家村以及何家村周围的几个村子，全部被惊到了，之后的事情就全盘被警方接管。</w:t>
      </w:r>
    </w:p>
    <w:p>
      <w:pPr>
        <w:spacing w:after="120"/>
      </w:pPr>
      <w:r>
        <w:t xml:space="preserve">　　王智伯、汪城，也因此被传唤了过去。</w:t>
      </w:r>
    </w:p>
    <w:p>
      <w:pPr>
        <w:spacing w:after="120"/>
      </w:pPr>
      <w:r>
        <w:t xml:space="preserve">　　等王智伯回来后，陈鑫又去了一趟。</w:t>
      </w:r>
    </w:p>
    <w:p>
      <w:pPr>
        <w:spacing w:after="120"/>
      </w:pPr>
      <w:r>
        <w:t xml:space="preserve">　　然后，他就听到了王智伯的一句话。</w:t>
      </w:r>
    </w:p>
    <w:p>
      <w:pPr>
        <w:spacing w:after="120"/>
      </w:pPr>
      <w:r>
        <w:t xml:space="preserve">　　“何老六有问题！”</w:t>
      </w:r>
    </w:p>
    <w:p>
      <w:pPr>
        <w:spacing w:after="120"/>
      </w:pPr>
      <w:r>
        <w:t xml:space="preserve">　　“为什么？”</w:t>
      </w:r>
    </w:p>
    <w:p>
      <w:pPr>
        <w:spacing w:after="120"/>
      </w:pPr>
      <w:r>
        <w:t xml:space="preserve">　　“招魂的事情，我感觉是他故意让何卫华的孩子死的。”</w:t>
      </w:r>
    </w:p>
    <w:p>
      <w:pPr>
        <w:spacing w:after="120"/>
      </w:pPr>
      <w:r>
        <w:t xml:space="preserve">　　陈鑫皱眉。</w:t>
      </w:r>
    </w:p>
    <w:p>
      <w:pPr>
        <w:spacing w:after="120"/>
      </w:pPr>
      <w:r>
        <w:t xml:space="preserve">　　“这又是为什么？”</w:t>
      </w:r>
    </w:p>
    <w:p>
      <w:pPr>
        <w:spacing w:after="120"/>
      </w:pPr>
      <w:r>
        <w:t xml:space="preserve">　　“不清楚。”</w:t>
      </w:r>
    </w:p>
    <w:p>
      <w:pPr>
        <w:spacing w:after="120"/>
      </w:pPr>
      <w:r>
        <w:t xml:space="preserve">　　说完，王智伯看向了陈鑫。</w:t>
      </w:r>
    </w:p>
    <w:p>
      <w:pPr>
        <w:spacing w:after="120"/>
      </w:pPr>
      <w:r>
        <w:t xml:space="preserve">　　“你舅舅……王星平什么时候回来？”</w:t>
      </w:r>
    </w:p>
    <w:p>
      <w:pPr>
        <w:spacing w:after="120"/>
      </w:pPr>
      <w:r>
        <w:t xml:space="preserve">　　“不知道，他挺忙的……你是想让民调局介入？”</w:t>
      </w:r>
    </w:p>
    <w:p>
      <w:pPr>
        <w:spacing w:after="120"/>
      </w:pPr>
      <w:r>
        <w:t xml:space="preserve">　　王智伯点头。</w:t>
      </w:r>
    </w:p>
    <w:p>
      <w:pPr>
        <w:spacing w:after="120"/>
      </w:pPr>
      <w:r>
        <w:t xml:space="preserve">　　“不怕看事先生有本事，就怕看事先生心术不正，既然王星平还回不来，那我就直接给民调局打电话了。”</w:t>
      </w:r>
    </w:p>
    <w:p>
      <w:pPr>
        <w:spacing w:after="120"/>
      </w:pPr>
      <w:r>
        <w:t xml:space="preserve">　　……</w:t>
      </w:r>
    </w:p>
    <w:p>
      <w:pPr>
        <w:spacing w:after="120"/>
      </w:pPr>
      <w:r>
        <w:t xml:space="preserve">　　王智伯打完电话后第三天，民调局才派人来。</w:t>
      </w:r>
    </w:p>
    <w:p>
      <w:pPr>
        <w:spacing w:after="120"/>
      </w:pPr>
      <w:r>
        <w:t xml:space="preserve">　　何老六当天早上被带走，晚上就又被放了回来。</w:t>
      </w:r>
    </w:p>
    <w:p>
      <w:pPr>
        <w:spacing w:after="120"/>
      </w:pPr>
      <w:r>
        <w:t xml:space="preserve">　　陈鑫知道这件事的时候，是当天晚上，他去王智伯家的时候。</w:t>
      </w:r>
    </w:p>
    <w:p>
      <w:pPr>
        <w:spacing w:after="120"/>
      </w:pPr>
      <w:r>
        <w:t xml:space="preserve">　　……</w:t>
      </w:r>
    </w:p>
    <w:p>
      <w:pPr>
        <w:spacing w:after="120"/>
      </w:pPr>
      <w:r>
        <w:t>第208章 乖孙，爷爷给你压祟钱</w:t>
      </w:r>
    </w:p>
    <w:p>
      <w:pPr>
        <w:spacing w:after="120"/>
      </w:pPr>
      <w:r>
        <w:t xml:space="preserve">　　就在陈鑫于大年三十这天准备制作第十一件镇物，主动触发该镇物的时候。</w:t>
      </w:r>
    </w:p>
    <w:p>
      <w:pPr>
        <w:spacing w:after="120"/>
      </w:pPr>
      <w:r>
        <w:t xml:space="preserve">　　却不曾想有人先他了一步，将该镇物制作了出来。</w:t>
      </w:r>
    </w:p>
    <w:p>
      <w:pPr>
        <w:spacing w:after="120"/>
      </w:pPr>
      <w:r>
        <w:t xml:space="preserve">　　……</w:t>
      </w:r>
    </w:p>
    <w:p>
      <w:pPr>
        <w:spacing w:after="120"/>
      </w:pPr>
      <w:r>
        <w:t xml:space="preserve">　　吉品市。</w:t>
      </w:r>
    </w:p>
    <w:p>
      <w:pPr>
        <w:spacing w:after="120"/>
      </w:pPr>
      <w:r>
        <w:t xml:space="preserve">　　华佳花园小区。</w:t>
      </w:r>
    </w:p>
    <w:p>
      <w:pPr>
        <w:spacing w:after="120"/>
      </w:pPr>
      <w:r>
        <w:t xml:space="preserve">　　沈志宏今年69岁了，处于一个说老不老，说不老也老的年龄。</w:t>
      </w:r>
    </w:p>
    <w:p>
      <w:pPr>
        <w:spacing w:after="120"/>
      </w:pPr>
      <w:r>
        <w:t xml:space="preserve">　　原本他的生活还算惬意，儿子孝顺，儿媳乖巧，两个孙子龙凤胎，在他的宠溺之下对他也是孝顺的很。</w:t>
      </w:r>
    </w:p>
    <w:p>
      <w:pPr>
        <w:spacing w:after="120"/>
      </w:pPr>
      <w:r>
        <w:t xml:space="preserve">　　而他，一个月9800块的退休工资，想做什么就做什么，想给孙子买什么就买什么。</w:t>
      </w:r>
    </w:p>
    <w:p>
      <w:pPr>
        <w:spacing w:after="120"/>
      </w:pPr>
      <w:r>
        <w:t xml:space="preserve">　　除了老伴走的早，自己一个人住一套房有些孤单外，他几乎没有什么可遗憾的。</w:t>
      </w:r>
    </w:p>
    <w:p>
      <w:pPr>
        <w:spacing w:after="120"/>
      </w:pPr>
      <w:r>
        <w:t xml:space="preserve">　　可最近这些天，他那常年都带着笑容的脸上，却眉头紧蹙。</w:t>
      </w:r>
    </w:p>
    <w:p>
      <w:pPr>
        <w:spacing w:after="120"/>
      </w:pPr>
      <w:r>
        <w:t xml:space="preserve">　　至于原因，是他的两个孙子。</w:t>
      </w:r>
    </w:p>
    <w:p>
      <w:pPr>
        <w:spacing w:after="120"/>
      </w:pPr>
      <w:r>
        <w:t xml:space="preserve">　　两个孙子今年都18岁了，今年年中就要高考了，一家人也挺重视的。</w:t>
      </w:r>
    </w:p>
    <w:p>
      <w:pPr>
        <w:spacing w:after="120"/>
      </w:pPr>
      <w:r>
        <w:t xml:space="preserve">　　虽然已经放寒假，但他的两个孙子却还没完全放假，他儿媳妇给两个孩子报了冲刺班，每天都要去上课，从早上上到晚上，比起在学校上课也差不了多少。</w:t>
      </w:r>
    </w:p>
    <w:p>
      <w:pPr>
        <w:spacing w:after="120"/>
      </w:pPr>
      <w:r>
        <w:t xml:space="preserve">　　他也不知道那个平时乖巧的儿媳妇为什么会在孩子教育上变得这么严苛。</w:t>
      </w:r>
    </w:p>
    <w:p>
      <w:pPr>
        <w:spacing w:after="120"/>
      </w:pPr>
      <w:r>
        <w:t xml:space="preserve">　　给两个孩子报的班，一直要上到大年三十！</w:t>
      </w:r>
    </w:p>
    <w:p>
      <w:pPr>
        <w:spacing w:after="120"/>
      </w:pPr>
      <w:r>
        <w:t xml:space="preserve">　　他也劝过儿媳妇，但往日里对他恭敬的儿媳妇，却在这件事显露出了强硬的态度。</w:t>
      </w:r>
    </w:p>
    <w:p>
      <w:pPr>
        <w:spacing w:after="120"/>
      </w:pPr>
      <w:r>
        <w:t xml:space="preserve">　　无奈，他也没再坚持劝说，只是想着过年给两个孩子买点他们喜欢的礼物，在趁着他们还没继续上课前，带他们出去玩上一玩。</w:t>
      </w:r>
    </w:p>
    <w:p>
      <w:pPr>
        <w:spacing w:after="120"/>
      </w:pPr>
      <w:r>
        <w:t xml:space="preserve">　　这就是他所能做到的极限了。</w:t>
      </w:r>
    </w:p>
    <w:p>
      <w:pPr>
        <w:spacing w:after="120"/>
      </w:pPr>
      <w:r>
        <w:t xml:space="preserve">　　可计划总是赶不上变化。</w:t>
      </w:r>
    </w:p>
    <w:p>
      <w:pPr>
        <w:spacing w:after="120"/>
      </w:pPr>
      <w:r>
        <w:t xml:space="preserve">　　就在距离过年还有十天左右的时候，他的两个孙子出事了。</w:t>
      </w:r>
    </w:p>
    <w:p>
      <w:pPr>
        <w:spacing w:after="120"/>
      </w:pPr>
      <w:r>
        <w:t xml:space="preserve">　　那天，两个孙子照常是晚上8.30从补习班下课。</w:t>
      </w:r>
    </w:p>
    <w:p>
      <w:pPr>
        <w:spacing w:after="120"/>
      </w:pPr>
      <w:r>
        <w:t xml:space="preserve">　　而原本应该开车去接两个孩子的儿子儿媳，却因为年前同学聚会的事情，最终只能让两个孩子自己打车回来。</w:t>
      </w:r>
    </w:p>
    <w:p>
      <w:pPr>
        <w:spacing w:after="120"/>
      </w:pPr>
      <w:r>
        <w:t xml:space="preserve">　　因为补习学校距离沈志宏儿子的小区也就是三站地铁外加一千多米的步行，大概只需要不到30分钟就能到家。</w:t>
      </w:r>
    </w:p>
    <w:p>
      <w:pPr>
        <w:spacing w:after="120"/>
      </w:pPr>
      <w:r>
        <w:t xml:space="preserve">　　所以无论是沈志宏自己，还是他的儿子儿媳，都没有将这件事放在心上。</w:t>
      </w:r>
    </w:p>
    <w:p>
      <w:pPr>
        <w:spacing w:after="120"/>
      </w:pPr>
      <w:r>
        <w:t xml:space="preserve">　　可当天，两个孩子晚上10点才到家，到家后两个孩子就直接回各自的房间睡觉了。</w:t>
      </w:r>
    </w:p>
    <w:p>
      <w:pPr>
        <w:spacing w:after="120"/>
      </w:pPr>
      <w:r>
        <w:t xml:space="preserve">　　沈志宏的儿媳以为是两个孩子因为没去接他们在闹脾气，所以也没理会。</w:t>
      </w:r>
    </w:p>
    <w:p>
      <w:pPr>
        <w:spacing w:after="120"/>
      </w:pPr>
      <w:r>
        <w:t xml:space="preserve">　　可第二天，本应该早上8点起床的两个孩子，全部没睡醒。</w:t>
      </w:r>
    </w:p>
    <w:p>
      <w:pPr>
        <w:spacing w:after="120"/>
      </w:pPr>
      <w:r>
        <w:t xml:space="preserve">　　等沈志宏的儿媳去叫的时候，这才发现两个孩子脸色的都有些苍白，并且额头冒着冷汗。</w:t>
      </w:r>
    </w:p>
    <w:p>
      <w:pPr>
        <w:spacing w:after="120"/>
      </w:pPr>
      <w:r>
        <w:t xml:space="preserve">　　这一下就将沈志宏的儿子儿媳给吓到了，也顾不上其他，直接将两个孩子从家里给背到楼下，开车去了医院。</w:t>
      </w:r>
    </w:p>
    <w:p>
      <w:pPr>
        <w:spacing w:after="120"/>
      </w:pPr>
      <w:r>
        <w:t xml:space="preserve">　　而这件事，第二天沈志宏的儿子才告诉了他。</w:t>
      </w:r>
    </w:p>
    <w:p>
      <w:pPr>
        <w:spacing w:after="120"/>
      </w:pPr>
      <w:r>
        <w:t xml:space="preserve">　　那个时候，沈志宏的孙子孙女都已经醒来，身体状况也基本恢复正常。</w:t>
      </w:r>
    </w:p>
    <w:p>
      <w:pPr>
        <w:spacing w:after="120"/>
      </w:pPr>
      <w:r>
        <w:t xml:space="preserve">　　在医院，沈志宏看着两个孩子虚弱的脸，心中那是心疼啊。</w:t>
      </w:r>
    </w:p>
    <w:p>
      <w:pPr>
        <w:spacing w:after="120"/>
      </w:pPr>
      <w:r>
        <w:t xml:space="preserve">　　碍于是医院，他没有发火。</w:t>
      </w:r>
    </w:p>
    <w:p>
      <w:pPr>
        <w:spacing w:after="120"/>
      </w:pPr>
      <w:r>
        <w:t xml:space="preserve">　　等给两个孩子办了出院手续，回家休养之后，沈志宏直接将儿子儿媳给叫到了书房，骂了两人一顿。</w:t>
      </w:r>
    </w:p>
    <w:p>
      <w:pPr>
        <w:spacing w:after="120"/>
      </w:pPr>
      <w:r>
        <w:t xml:space="preserve">　　两人也是被孩子的情况吓到了，什么都没说，直接给补习学校那边请假了。</w:t>
      </w:r>
    </w:p>
    <w:p>
      <w:pPr>
        <w:spacing w:after="120"/>
      </w:pPr>
      <w:r>
        <w:t xml:space="preserve">　　本以为事情就这么过去了，可沈志宏却没想到，事情这才刚刚开始。</w:t>
      </w:r>
    </w:p>
    <w:p>
      <w:pPr>
        <w:spacing w:after="120"/>
      </w:pPr>
      <w:r>
        <w:t xml:space="preserve">　　那天之后，两个孩子虽然不用去上课了，但精神却并不好。</w:t>
      </w:r>
    </w:p>
    <w:p>
      <w:pPr>
        <w:spacing w:after="120"/>
      </w:pPr>
      <w:r>
        <w:t xml:space="preserve">　　沈志宏见此情况，直接和儿子儿媳商议，让他们带着孩子去旅行几天，换换心情。</w:t>
      </w:r>
    </w:p>
    <w:p>
      <w:pPr>
        <w:spacing w:after="120"/>
      </w:pPr>
      <w:r>
        <w:t xml:space="preserve">　　儿子儿媳也答应了。</w:t>
      </w:r>
    </w:p>
    <w:p>
      <w:pPr>
        <w:spacing w:after="120"/>
      </w:pPr>
      <w:r>
        <w:t xml:space="preserve">　　这次旅行，沈志宏并没去，可谁知道当天晚上他就接到了电话，是儿子打来的，说孩子又进医院了，还是同样的症状。</w:t>
      </w:r>
    </w:p>
    <w:p>
      <w:pPr>
        <w:spacing w:after="120"/>
      </w:pPr>
      <w:r>
        <w:t xml:space="preserve">　　等沈志宏第二天坐高铁到了孩子所在地区的医院后，两个孩子的状况又变好了。</w:t>
      </w:r>
    </w:p>
    <w:p>
      <w:pPr>
        <w:spacing w:after="120"/>
      </w:pPr>
      <w:r>
        <w:t xml:space="preserve">　　当天，沈志宏问了几个老朋友，找了一些关系，然后他们带着孩子去朋友介绍的医院做了各种检查，可检查结果除了身体有些虚之外，什么事情都没有。</w:t>
      </w:r>
    </w:p>
    <w:p>
      <w:pPr>
        <w:spacing w:after="120"/>
      </w:pPr>
      <w:r>
        <w:t xml:space="preserve">　　可不论是沈志宏还是他的儿子儿媳，没有一个开心的。</w:t>
      </w:r>
    </w:p>
    <w:p>
      <w:pPr>
        <w:spacing w:after="120"/>
      </w:pPr>
      <w:r>
        <w:t xml:space="preserve">　　晚上回了家，将孩子送回了房间之后，三人坐在客厅里，谁也没说话。</w:t>
      </w:r>
    </w:p>
    <w:p>
      <w:pPr>
        <w:spacing w:after="120"/>
      </w:pPr>
      <w:r>
        <w:t xml:space="preserve">　　之后两天，一家人都围着孩子转。</w:t>
      </w:r>
    </w:p>
    <w:p>
      <w:pPr>
        <w:spacing w:after="120"/>
      </w:pPr>
      <w:r>
        <w:t xml:space="preserve">　　眼瞅着又要到了孩子发病的时间间隔，三人都在期待着两个孩子相安无事。</w:t>
      </w:r>
    </w:p>
    <w:p>
      <w:pPr>
        <w:spacing w:after="120"/>
      </w:pPr>
      <w:r>
        <w:t xml:space="preserve">　　可惜，他们失望了。</w:t>
      </w:r>
    </w:p>
    <w:p>
      <w:pPr>
        <w:spacing w:after="120"/>
      </w:pPr>
      <w:r>
        <w:t xml:space="preserve">　　孩子又发病了。</w:t>
      </w:r>
    </w:p>
    <w:p>
      <w:pPr>
        <w:spacing w:after="120"/>
      </w:pPr>
      <w:r>
        <w:t xml:space="preserve">　　这一次，有些不一样。</w:t>
      </w:r>
    </w:p>
    <w:p>
      <w:pPr>
        <w:spacing w:after="120"/>
      </w:pPr>
      <w:r>
        <w:t xml:space="preserve">　　当着三人的面，孩子忽然就像是抽风了一样，双眼上翻只露出眼白，嘴里嘟嘟囔囔的传出尖利的声音，那是夹着嗓子才能发出的声音。</w:t>
      </w:r>
    </w:p>
    <w:p>
      <w:pPr>
        <w:spacing w:after="120"/>
      </w:pPr>
      <w:r>
        <w:t xml:space="preserve">　　可最诡异的不是这个，而是他们将两个孩子放在一起的时候，发生的状况。</w:t>
      </w:r>
    </w:p>
    <w:p>
      <w:pPr>
        <w:spacing w:after="120"/>
      </w:pPr>
      <w:r>
        <w:t xml:space="preserve">　　当沈志宏的儿子抱着沈志宏的孙子和孙女上车之后，两个被放在后座的孩子忽然就停止了抽搐，并开始互相对视。</w:t>
      </w:r>
    </w:p>
    <w:p>
      <w:pPr>
        <w:spacing w:after="120"/>
      </w:pPr>
      <w:r>
        <w:t xml:space="preserve">　　用……眼白对视！</w:t>
      </w:r>
    </w:p>
    <w:p>
      <w:pPr>
        <w:spacing w:after="120"/>
      </w:pPr>
      <w:r>
        <w:t xml:space="preserve">　　当时他们是在地下车库，灯光昏暗，车子里的灯也并未打开。</w:t>
      </w:r>
    </w:p>
    <w:p>
      <w:pPr>
        <w:spacing w:after="120"/>
      </w:pPr>
      <w:r>
        <w:t xml:space="preserve">　　原本这种情况下，他们是看不清两个孩子的表情的。</w:t>
      </w:r>
    </w:p>
    <w:p>
      <w:pPr>
        <w:spacing w:after="120"/>
      </w:pPr>
      <w:r>
        <w:t xml:space="preserve">　　可当时，他们三个都看清了。</w:t>
      </w:r>
    </w:p>
    <w:p>
      <w:pPr>
        <w:spacing w:after="120"/>
      </w:pPr>
      <w:r>
        <w:t xml:space="preserve">　　不仅看清了两个孩子脸上的表情，还看清了……孩子脸上那层朦胧的虚影脸上的表情。</w:t>
      </w:r>
    </w:p>
    <w:p>
      <w:pPr>
        <w:spacing w:after="120"/>
      </w:pPr>
      <w:r>
        <w:t xml:space="preserve">　　当时看到这一幕的时候，三个人都吓懵了，谁也不敢动。</w:t>
      </w:r>
    </w:p>
    <w:p>
      <w:pPr>
        <w:spacing w:after="120"/>
      </w:pPr>
      <w:r>
        <w:t xml:space="preserve">　　直到两个孩子忽然一言不发的大打出手，互相抓破了彼此的脸皮后，他们这才醒悟过来，将两个孩子分开。</w:t>
      </w:r>
    </w:p>
    <w:p>
      <w:pPr>
        <w:spacing w:after="120"/>
      </w:pPr>
      <w:r>
        <w:t xml:space="preserve">　　沈志宏也不知道怎么想的，忽然就让儿子将其中一个孩子给拉出了车子。</w:t>
      </w:r>
    </w:p>
    <w:p>
      <w:pPr>
        <w:spacing w:after="120"/>
      </w:pPr>
      <w:r>
        <w:t xml:space="preserve">　　等一个孩子出了车子后，两个孩子全都停止了挣扎，安静了下去，就像是睡着了一样。</w:t>
      </w:r>
    </w:p>
    <w:p>
      <w:pPr>
        <w:spacing w:after="120"/>
      </w:pPr>
      <w:r>
        <w:t xml:space="preserve">　　忍着恐慌，三人又叫了一辆车，将两个孩子分别送往了医院。</w:t>
      </w:r>
    </w:p>
    <w:p>
      <w:pPr>
        <w:spacing w:after="120"/>
      </w:pPr>
      <w:r>
        <w:t xml:space="preserve">　　同样没查出什么来，可就在三人冒险将两个孩子再次放在一起的时候，之前的情况却并未发生。</w:t>
      </w:r>
    </w:p>
    <w:p>
      <w:pPr>
        <w:spacing w:after="120"/>
      </w:pPr>
      <w:r>
        <w:t xml:space="preserve">　　这天之后，沈志宏就明白，这件事已经不是孩子生病没生病的问题了。</w:t>
      </w:r>
    </w:p>
    <w:p>
      <w:pPr>
        <w:spacing w:after="120"/>
      </w:pPr>
      <w:r>
        <w:t xml:space="preserve">　　所以他又开始联系老朋友们，给他们打电话，询问有没有懂那方面知识的人，帮忙介绍下。</w:t>
      </w:r>
    </w:p>
    <w:p>
      <w:pPr>
        <w:spacing w:after="120"/>
      </w:pPr>
      <w:r>
        <w:t xml:space="preserve">　　问了十七八个老朋友，其中有四个都说认识看事先生，但其中三个联系后对方都说忙，没时间来。</w:t>
      </w:r>
    </w:p>
    <w:p>
      <w:pPr>
        <w:spacing w:after="120"/>
      </w:pPr>
      <w:r>
        <w:t xml:space="preserve">　　只有一个看事先生表示只要钱到位，人就到位。</w:t>
      </w:r>
    </w:p>
    <w:p>
      <w:pPr>
        <w:spacing w:after="120"/>
      </w:pPr>
      <w:r>
        <w:t xml:space="preserve">　　沈志宏也没和儿子儿媳商量，直接打了两万订金过去，处理完毕后还会给三万尾款。</w:t>
      </w:r>
    </w:p>
    <w:p>
      <w:pPr>
        <w:spacing w:after="120"/>
      </w:pPr>
      <w:r>
        <w:t xml:space="preserve">　　第二天，那个看事先生来了。</w:t>
      </w:r>
    </w:p>
    <w:p>
      <w:pPr>
        <w:spacing w:after="120"/>
      </w:pPr>
      <w:r>
        <w:t xml:space="preserve">　　来的时候仙风道骨，走的时候满脸伤痕。</w:t>
      </w:r>
    </w:p>
    <w:p>
      <w:pPr>
        <w:spacing w:after="120"/>
      </w:pPr>
      <w:r>
        <w:t xml:space="preserve">　　不过也因为他，沈志宏发现了一件事。</w:t>
      </w:r>
    </w:p>
    <w:p>
      <w:pPr>
        <w:spacing w:after="120"/>
      </w:pPr>
      <w:r>
        <w:t xml:space="preserve">　　孙子孙女，每次发病的时间，都是晚上9点30左右。</w:t>
      </w:r>
    </w:p>
    <w:p>
      <w:pPr>
        <w:spacing w:after="120"/>
      </w:pPr>
      <w:r>
        <w:t xml:space="preserve">　　这次这个骗子看事先生来的时候是下午五点，从下午开始他就开始‘做法’，没吃没喝一直‘做法’到晚上九点半。</w:t>
      </w:r>
    </w:p>
    <w:p>
      <w:pPr>
        <w:spacing w:after="120"/>
      </w:pPr>
      <w:r>
        <w:t xml:space="preserve">　　这期间，两个孩子都在房间同一张床上躺着，可时间到了9点30左右，两个孩子就犯病了。</w:t>
      </w:r>
    </w:p>
    <w:p>
      <w:pPr>
        <w:spacing w:after="120"/>
      </w:pPr>
      <w:r>
        <w:t xml:space="preserve">　　然后，那个骗子就被两个从床上跃起的孩子压在了地上，疯狂的抓挠撕咬着。</w:t>
      </w:r>
    </w:p>
    <w:p>
      <w:pPr>
        <w:spacing w:after="120"/>
      </w:pPr>
      <w:r>
        <w:t xml:space="preserve">　　如果不是沈志宏和他儿子儿媳反应的快，怕是那个骗子多少得被咬掉一些东西。</w:t>
      </w:r>
    </w:p>
    <w:p>
      <w:pPr>
        <w:spacing w:after="120"/>
      </w:pPr>
      <w:r>
        <w:t xml:space="preserve">　　看到骗子的惨状，沈志宏也就没要那2万的订金，直接将其赶走了。</w:t>
      </w:r>
    </w:p>
    <w:p>
      <w:pPr>
        <w:spacing w:after="120"/>
      </w:pPr>
      <w:r>
        <w:t xml:space="preserve">　　不过让沈志宏奇怪的是，两个孩子对骗子表露的敌意很大，但当他们三个人去制止的时候，两个孩子虽然疯狂，却并未对三人造成实质性的伤害。</w:t>
      </w:r>
    </w:p>
    <w:p>
      <w:pPr>
        <w:spacing w:after="120"/>
      </w:pPr>
      <w:r>
        <w:t xml:space="preserve">　　就像是，他们在有意控制着自己一样。</w:t>
      </w:r>
    </w:p>
    <w:p>
      <w:pPr>
        <w:spacing w:after="120"/>
      </w:pPr>
      <w:r>
        <w:t xml:space="preserve">　　实在没有办法，沈志宏再次联系了那三个之前帮他寻找过看事先生的老朋友，让他们继续联系那些还在忙碌的看事先生。</w:t>
      </w:r>
    </w:p>
    <w:p>
      <w:pPr>
        <w:spacing w:after="120"/>
      </w:pPr>
      <w:r>
        <w:t xml:space="preserve">　　钱，他能开到十万！</w:t>
      </w:r>
    </w:p>
    <w:p>
      <w:pPr>
        <w:spacing w:after="120"/>
      </w:pPr>
      <w:r>
        <w:t xml:space="preserve">　　如此重赏之下，也终于有一位看事先生说可以顺路过来看看。</w:t>
      </w:r>
    </w:p>
    <w:p>
      <w:pPr>
        <w:spacing w:after="120"/>
      </w:pPr>
      <w:r>
        <w:t xml:space="preserve">　　当天，那个看事先生来看了。</w:t>
      </w:r>
    </w:p>
    <w:p>
      <w:pPr>
        <w:spacing w:after="120"/>
      </w:pPr>
      <w:r>
        <w:t xml:space="preserve">　　然后就告知沈志宏他们，说孩子被鬼给缠上了，而且不是一只鬼，是两只！</w:t>
      </w:r>
    </w:p>
    <w:p>
      <w:pPr>
        <w:spacing w:after="120"/>
      </w:pPr>
      <w:r>
        <w:t xml:space="preserve">　　鬼，对方能帮忙解决，但只能治标，不能治本。</w:t>
      </w:r>
    </w:p>
    <w:p>
      <w:pPr>
        <w:spacing w:after="120"/>
      </w:pPr>
      <w:r>
        <w:t xml:space="preserve">　　因为对方并不知道那个鬼是两个孩子从哪里招惹到的，解决之后，也许不久后还会被缠上。</w:t>
      </w:r>
    </w:p>
    <w:p>
      <w:pPr>
        <w:spacing w:after="120"/>
      </w:pPr>
      <w:r>
        <w:t xml:space="preserve">　　所以，选择权最后又落在了沈志宏三人身上。</w:t>
      </w:r>
    </w:p>
    <w:p>
      <w:pPr>
        <w:spacing w:after="120"/>
      </w:pPr>
      <w:r>
        <w:t xml:space="preserve">　　最后，沈志宏决定做！</w:t>
      </w:r>
    </w:p>
    <w:p>
      <w:pPr>
        <w:spacing w:after="120"/>
      </w:pPr>
      <w:r>
        <w:t xml:space="preserve">　　治标就治标，先治标，再想办法治本！</w:t>
      </w:r>
    </w:p>
    <w:p>
      <w:pPr>
        <w:spacing w:after="120"/>
      </w:pPr>
      <w:r>
        <w:t xml:space="preserve">　　之后，那位看事先生显露了手段，惊的沈志宏三人目瞪口呆，等最后看到两个虚影从孩子身体中被揪出来打散，沈志宏心甘情愿的将十万全部打了过去。</w:t>
      </w:r>
    </w:p>
    <w:p>
      <w:pPr>
        <w:spacing w:after="120"/>
      </w:pPr>
      <w:r>
        <w:t xml:space="preserve">　　那位看事先生见沈志宏给钱爽快，又给两个孩子一人一个手串，说是能挡一次灾。</w:t>
      </w:r>
    </w:p>
    <w:p>
      <w:pPr>
        <w:spacing w:after="120"/>
      </w:pPr>
      <w:r>
        <w:t xml:space="preserve">　　沈志宏三人千恩万谢的送走了这位看事先生，并留下了对方的联系方式。</w:t>
      </w:r>
    </w:p>
    <w:p>
      <w:pPr>
        <w:spacing w:after="120"/>
      </w:pPr>
      <w:r>
        <w:t xml:space="preserve">　　之后几天，两个孩子都没再发生任何事情，精神状态也一天比一天好了。</w:t>
      </w:r>
    </w:p>
    <w:p>
      <w:pPr>
        <w:spacing w:after="120"/>
      </w:pPr>
      <w:r>
        <w:t xml:space="preserve">　　但沈志宏却并未轻松。</w:t>
      </w:r>
    </w:p>
    <w:p>
      <w:pPr>
        <w:spacing w:after="120"/>
      </w:pPr>
      <w:r>
        <w:t xml:space="preserve">　　在询问了孙子的那个培训机构的位置后，沈志宏当天晚上8：30，重新走过了一遍两个孩子走过的路。</w:t>
      </w:r>
    </w:p>
    <w:p>
      <w:pPr>
        <w:spacing w:after="120"/>
      </w:pPr>
      <w:r>
        <w:t xml:space="preserve">　　连着三天，沈志宏都还在走这条路，却一无所获。</w:t>
      </w:r>
    </w:p>
    <w:p>
      <w:pPr>
        <w:spacing w:after="120"/>
      </w:pPr>
      <w:r>
        <w:t xml:space="preserve">　　此时，两个孩子似乎已经没什么问题了，但沈志宏的儿子儿媳却不敢放两人出去，生怕两人再遇到什么。</w:t>
      </w:r>
    </w:p>
    <w:p>
      <w:pPr>
        <w:spacing w:after="120"/>
      </w:pPr>
      <w:r>
        <w:t xml:space="preserve">　　可这终究不是一个办法。</w:t>
      </w:r>
    </w:p>
    <w:p>
      <w:pPr>
        <w:spacing w:after="120"/>
      </w:pPr>
      <w:r>
        <w:t xml:space="preserve">　　就在大年三十前两天，沈志宏之前询问过的一个老朋友忽然给他通过微聊发来了一个截图。</w:t>
      </w:r>
    </w:p>
    <w:p>
      <w:pPr>
        <w:spacing w:after="120"/>
      </w:pPr>
      <w:r>
        <w:t xml:space="preserve">　　并附言：“老沈，我在一个地方看到这个东西，你孩子不是有事吗？你试试看这个行不行。”</w:t>
      </w:r>
    </w:p>
    <w:p>
      <w:pPr>
        <w:spacing w:after="120"/>
      </w:pPr>
      <w:r>
        <w:t xml:space="preserve">　　截图的内容是一个帖子的评论区，一个名为「精神粮食」的用户发了一段评论。</w:t>
      </w:r>
    </w:p>
    <w:p>
      <w:pPr>
        <w:spacing w:after="120"/>
      </w:pPr>
      <w:r>
        <w:t xml:space="preserve">　　沈志宏看了之后，眉头一簇。</w:t>
      </w:r>
    </w:p>
    <w:p>
      <w:pPr>
        <w:spacing w:after="120"/>
      </w:pPr>
      <w:r>
        <w:t xml:space="preserve">　　可最终，他还是感谢了那位老朋友，并且准备试上一试。</w:t>
      </w:r>
    </w:p>
    <w:p>
      <w:pPr>
        <w:spacing w:after="120"/>
      </w:pPr>
      <w:r>
        <w:t xml:space="preserve">　　毕竟，他没有其他任何办法了。</w:t>
      </w:r>
    </w:p>
    <w:p>
      <w:pPr>
        <w:spacing w:after="120"/>
      </w:pPr>
      <w:r>
        <w:t xml:space="preserve">　　时间，转眼到了大年三十这一天，沈志宏一大早就醒来了，并且拿出了那两枚从古玩街购买到的铜钱，用已经编织好平安结的五色绳子系好，将其制作成两个挂饰。</w:t>
      </w:r>
    </w:p>
    <w:p>
      <w:pPr>
        <w:spacing w:after="120"/>
      </w:pPr>
      <w:r>
        <w:t xml:space="preserve">　　带着铜钱挂饰，沈志宏来到了儿子家。</w:t>
      </w:r>
    </w:p>
    <w:p>
      <w:pPr>
        <w:spacing w:after="120"/>
      </w:pPr>
      <w:r>
        <w:t xml:space="preserve">　　调整心情后，沈志宏笑着敲开了孙子的房。</w:t>
      </w:r>
    </w:p>
    <w:p>
      <w:pPr>
        <w:spacing w:after="120"/>
      </w:pPr>
      <w:r>
        <w:t xml:space="preserve">　　“乖孙，来，爷爷给你压祟钱！”</w:t>
      </w:r>
    </w:p>
    <w:p>
      <w:pPr>
        <w:spacing w:after="120"/>
      </w:pPr>
      <w:r>
        <w:t xml:space="preserve">　　……</w:t>
      </w:r>
    </w:p>
    <w:p>
      <w:pPr>
        <w:spacing w:after="120"/>
      </w:pPr>
      <w:r>
        <w:t>第204章 陈鑫：千万不要来我家</w:t>
      </w:r>
    </w:p>
    <w:p>
      <w:pPr>
        <w:spacing w:after="120"/>
      </w:pPr>
      <w:r>
        <w:t xml:space="preserve">　　陈鑫不知道何老六和王智伯说了什么，但显然，结果并不怎么好。</w:t>
      </w:r>
    </w:p>
    <w:p>
      <w:pPr>
        <w:spacing w:after="120"/>
      </w:pPr>
      <w:r>
        <w:t xml:space="preserve">　　因为陈鑫进王智伯家的时候，刚好遇到了出来的何老六。</w:t>
      </w:r>
    </w:p>
    <w:p>
      <w:pPr>
        <w:spacing w:after="120"/>
      </w:pPr>
      <w:r>
        <w:t xml:space="preserve">　　“干舅……”</w:t>
      </w:r>
    </w:p>
    <w:p>
      <w:pPr>
        <w:spacing w:after="120"/>
      </w:pPr>
      <w:r>
        <w:t xml:space="preserve">　　陈鑫一声的‘干舅’，引来了何老六的关注。</w:t>
      </w:r>
    </w:p>
    <w:p>
      <w:pPr>
        <w:spacing w:after="120"/>
      </w:pPr>
      <w:r>
        <w:t xml:space="preserve">　　“呵呵，这是你干外甥？哦，我记起来了，你有个干妈对吧……呵呵。”</w:t>
      </w:r>
    </w:p>
    <w:p>
      <w:pPr>
        <w:spacing w:after="120"/>
      </w:pPr>
      <w:r>
        <w:t xml:space="preserve">　　何老六说完，脸上的阴郁就消失不见，转而变成了满脸笑容。</w:t>
      </w:r>
    </w:p>
    <w:p>
      <w:pPr>
        <w:spacing w:after="120"/>
      </w:pPr>
      <w:r>
        <w:t xml:space="preserve">　　路过陈鑫身边的时候，何老六用他那粗糙的手拍了拍陈鑫的肩膀。</w:t>
      </w:r>
    </w:p>
    <w:p>
      <w:pPr>
        <w:spacing w:after="120"/>
      </w:pPr>
      <w:r>
        <w:t xml:space="preserve">　　“小伙子长的很俊，切记啊，不要去河边玩耍。”</w:t>
      </w:r>
    </w:p>
    <w:p>
      <w:pPr>
        <w:spacing w:after="120"/>
      </w:pPr>
      <w:r>
        <w:t xml:space="preserve">　　陈鑫皱眉看着自己肩膀处的衣服。</w:t>
      </w:r>
    </w:p>
    <w:p>
      <w:pPr>
        <w:spacing w:after="120"/>
      </w:pPr>
      <w:r>
        <w:t xml:space="preserve">　　那里有着一个大大的灰手印。</w:t>
      </w:r>
    </w:p>
    <w:p>
      <w:pPr>
        <w:spacing w:after="120"/>
      </w:pPr>
      <w:r>
        <w:t xml:space="preserve">　　当着，何老六的面，陈鑫伸手将肩膀上的手印给拍了干净。</w:t>
      </w:r>
    </w:p>
    <w:p>
      <w:pPr>
        <w:spacing w:after="120"/>
      </w:pPr>
      <w:r>
        <w:t xml:space="preserve">　　这一举动直接让何老六的脸色又拉了下来。</w:t>
      </w:r>
    </w:p>
    <w:p>
      <w:pPr>
        <w:spacing w:after="120"/>
      </w:pPr>
      <w:r>
        <w:t xml:space="preserve">　　看着离开的何老六，陈鑫向王智伯问道：“干舅，这是怎么了？”</w:t>
      </w:r>
    </w:p>
    <w:p>
      <w:pPr>
        <w:spacing w:after="120"/>
      </w:pPr>
      <w:r>
        <w:t xml:space="preserve">　　王智伯脸色难看，将陈鑫叫入了房间中。</w:t>
      </w:r>
    </w:p>
    <w:p>
      <w:pPr>
        <w:spacing w:after="120"/>
      </w:pPr>
      <w:r>
        <w:t xml:space="preserve">　　“你确定王星平最近回不来？”</w:t>
      </w:r>
    </w:p>
    <w:p>
      <w:pPr>
        <w:spacing w:after="120"/>
      </w:pPr>
      <w:r>
        <w:t xml:space="preserve">　　“确定。”</w:t>
      </w:r>
    </w:p>
    <w:p>
      <w:pPr>
        <w:spacing w:after="120"/>
      </w:pPr>
      <w:r>
        <w:t xml:space="preserve">　　王智伯沉默片刻，进入自己的房间。</w:t>
      </w:r>
    </w:p>
    <w:p>
      <w:pPr>
        <w:spacing w:after="120"/>
      </w:pPr>
      <w:r>
        <w:t xml:space="preserve">　　没多久，他拿了两块木牌出来。</w:t>
      </w:r>
    </w:p>
    <w:p>
      <w:pPr>
        <w:spacing w:after="120"/>
      </w:pPr>
      <w:r>
        <w:t xml:space="preserve">　　“陈鑫，这两个木牌你回去挂在你外婆和你的房间里，切记不要告诉你外婆是我的，不然她会扔了。”</w:t>
      </w:r>
    </w:p>
    <w:p>
      <w:pPr>
        <w:spacing w:after="120"/>
      </w:pPr>
      <w:r>
        <w:t xml:space="preserve">　　“行，我知道了。”</w:t>
      </w:r>
    </w:p>
    <w:p>
      <w:pPr>
        <w:spacing w:after="120"/>
      </w:pPr>
      <w:r>
        <w:t xml:space="preserve">　　陈鑫伸手拿过那两块散发着阴力波动的木牌。</w:t>
      </w:r>
    </w:p>
    <w:p>
      <w:pPr>
        <w:spacing w:after="120"/>
      </w:pPr>
      <w:r>
        <w:t xml:space="preserve">　　“陈鑫，这两天别往村外跑，我怕何老六那个家伙不知好歹。”</w:t>
      </w:r>
    </w:p>
    <w:p>
      <w:pPr>
        <w:spacing w:after="120"/>
      </w:pPr>
      <w:r>
        <w:t xml:space="preserve">　　“嗯？他要对付我？”</w:t>
      </w:r>
    </w:p>
    <w:p>
      <w:pPr>
        <w:spacing w:after="120"/>
      </w:pPr>
      <w:r>
        <w:t xml:space="preserve">　　王智伯摇头。</w:t>
      </w:r>
    </w:p>
    <w:p>
      <w:pPr>
        <w:spacing w:after="120"/>
      </w:pPr>
      <w:r>
        <w:t xml:space="preserve">　　“他这次来是为了让我闭嘴，不要再管何家村的事情，我没有理会，毕竟都是二卦的看事先生，谁又能奈何的了谁？可是……你来的不是时候。”</w:t>
      </w:r>
    </w:p>
    <w:p>
      <w:pPr>
        <w:spacing w:after="120"/>
      </w:pPr>
      <w:r>
        <w:t xml:space="preserve">　　陈鑫诧异。</w:t>
      </w:r>
    </w:p>
    <w:p>
      <w:pPr>
        <w:spacing w:after="120"/>
      </w:pPr>
      <w:r>
        <w:t xml:space="preserve">　　“他胆子这么大？”</w:t>
      </w:r>
    </w:p>
    <w:p>
      <w:pPr>
        <w:spacing w:after="120"/>
      </w:pPr>
      <w:r>
        <w:t xml:space="preserve">　　“我也才知道这家伙胆子这么大，似乎是仗着自己做事不留痕迹，再加上民调局现在反应很慢，所以有些有恃无恐。”</w:t>
      </w:r>
    </w:p>
    <w:p>
      <w:pPr>
        <w:spacing w:after="120"/>
      </w:pPr>
      <w:r>
        <w:t xml:space="preserve">　　“他不知道我舅舅是民调局的人？”</w:t>
      </w:r>
    </w:p>
    <w:p>
      <w:pPr>
        <w:spacing w:after="120"/>
      </w:pPr>
      <w:r>
        <w:t xml:space="preserve">　　王智伯沉默片刻，摇了摇头：</w:t>
      </w:r>
    </w:p>
    <w:p>
      <w:pPr>
        <w:spacing w:after="120"/>
      </w:pPr>
      <w:r>
        <w:t xml:space="preserve">　　“应该不知道，不过就算知道我也怕他搞小动作，所以这两个木牌你放好，多少能挡一挡，我这些天晚上也会守在你们家附近，必要的时候，我会进入你的房间中……剩下的等王星平回来再说，否则只是普通的上报引不起民调局的重视。”</w:t>
      </w:r>
    </w:p>
    <w:p>
      <w:pPr>
        <w:spacing w:after="120"/>
      </w:pPr>
      <w:r>
        <w:t xml:space="preserve">　　陈鑫点头，随后想到了什么，赶忙对王智伯说道：“干舅，你千万不要来我们家啊，就在外面待着就行。”</w:t>
      </w:r>
    </w:p>
    <w:p>
      <w:pPr>
        <w:spacing w:after="120"/>
      </w:pPr>
      <w:r>
        <w:t xml:space="preserve">　　“怎么了？”</w:t>
      </w:r>
    </w:p>
    <w:p>
      <w:pPr>
        <w:spacing w:after="120"/>
      </w:pPr>
      <w:r>
        <w:t xml:space="preserve">　　“我舅舅给家里布置了些手段，说是防患于未然，我怕干舅你去触发了机关。”</w:t>
      </w:r>
    </w:p>
    <w:p>
      <w:pPr>
        <w:spacing w:after="120"/>
      </w:pPr>
      <w:r>
        <w:t xml:space="preserve">　　王智伯恍然。</w:t>
      </w:r>
    </w:p>
    <w:p>
      <w:pPr>
        <w:spacing w:after="120"/>
      </w:pPr>
      <w:r>
        <w:t xml:space="preserve">　　“我就说王星平那小子怎么这么放心干妈一个人在家，原来早有手段，那我就放心了。”</w:t>
      </w:r>
    </w:p>
    <w:p>
      <w:pPr>
        <w:spacing w:after="120"/>
      </w:pPr>
      <w:r>
        <w:t xml:space="preserve">　　……</w:t>
      </w:r>
    </w:p>
    <w:p>
      <w:pPr>
        <w:spacing w:after="120"/>
      </w:pPr>
      <w:r>
        <w:t xml:space="preserve">　　凌晨一点。</w:t>
      </w:r>
    </w:p>
    <w:p>
      <w:pPr>
        <w:spacing w:after="120"/>
      </w:pPr>
      <w:r>
        <w:t xml:space="preserve">　　王家沟村口来了一个人，这人并未进入王家沟，只是将两块脑袋大的石头从身后背篓里取了出来，放在了地上。</w:t>
      </w:r>
    </w:p>
    <w:p>
      <w:pPr>
        <w:spacing w:after="120"/>
      </w:pPr>
      <w:r>
        <w:t xml:space="preserve">　　然后，就这么盘坐在了地上，一动不动。</w:t>
      </w:r>
    </w:p>
    <w:p>
      <w:pPr>
        <w:spacing w:after="120"/>
      </w:pPr>
      <w:r>
        <w:t xml:space="preserve">　　没多久，陈鑫家外面，一直等待着的王智伯忽然睁开眼睛，看向了某个方向。</w:t>
      </w:r>
    </w:p>
    <w:p>
      <w:pPr>
        <w:spacing w:after="120"/>
      </w:pPr>
      <w:r>
        <w:t xml:space="preserve">　　刹那间，他的须发皆白，瞳孔变白。</w:t>
      </w:r>
    </w:p>
    <w:p>
      <w:pPr>
        <w:spacing w:after="120"/>
      </w:pPr>
      <w:r>
        <w:t xml:space="preserve">　　“真敢来！”</w:t>
      </w:r>
    </w:p>
    <w:p>
      <w:pPr>
        <w:spacing w:after="120"/>
      </w:pPr>
      <w:r>
        <w:t xml:space="preserve">　　王智伯说着就朝着那道若隐若现的身影冲了过去。</w:t>
      </w:r>
    </w:p>
    <w:p>
      <w:pPr>
        <w:spacing w:after="120"/>
      </w:pPr>
      <w:r>
        <w:t xml:space="preserve">　　似乎是发现了王智伯，那道身影转身就遁入了黑暗中。</w:t>
      </w:r>
    </w:p>
    <w:p>
      <w:pPr>
        <w:spacing w:after="120"/>
      </w:pPr>
      <w:r>
        <w:t xml:space="preserve">　　可在王智博那对白色的眸子中，那道身影无处遁形。</w:t>
      </w:r>
    </w:p>
    <w:p>
      <w:pPr>
        <w:spacing w:after="120"/>
      </w:pPr>
      <w:r>
        <w:t xml:space="preserve">　　而就在王智伯离开后没多久，又一道影子出现。</w:t>
      </w:r>
    </w:p>
    <w:p>
      <w:pPr>
        <w:spacing w:after="120"/>
      </w:pPr>
      <w:r>
        <w:t xml:space="preserve">　　村外，那道盘坐在地上的身影嘴角勾勒了一抹笑容。</w:t>
      </w:r>
    </w:p>
    <w:p>
      <w:pPr>
        <w:spacing w:after="120"/>
      </w:pPr>
      <w:r>
        <w:t xml:space="preserve">　　“跟我斗？哼，先给你一个警告！”</w:t>
      </w:r>
    </w:p>
    <w:p>
      <w:pPr>
        <w:spacing w:after="120"/>
      </w:pPr>
      <w:r>
        <w:t xml:space="preserve">　　话音落下，陈鑫家附近的影子就直奔陈鑫家而去。</w:t>
      </w:r>
    </w:p>
    <w:p>
      <w:pPr>
        <w:spacing w:after="120"/>
      </w:pPr>
      <w:r>
        <w:t xml:space="preserve">　　可就在影子进入陈鑫家的下一刻，一抹五色光芒落在了影子上。</w:t>
      </w:r>
    </w:p>
    <w:p>
      <w:pPr>
        <w:spacing w:after="120"/>
      </w:pPr>
      <w:r>
        <w:t xml:space="preserve">　　不等影子有任何反应，只一个眨眼，五色光芒就将影子给侵蚀一空。</w:t>
      </w:r>
    </w:p>
    <w:p>
      <w:pPr>
        <w:spacing w:after="120"/>
      </w:pPr>
      <w:r>
        <w:t xml:space="preserve">　　同一时间，从陈鑫的房子里走出了一个脑袋被密密麻麻小孔覆盖着的小身影。</w:t>
      </w:r>
    </w:p>
    <w:p>
      <w:pPr>
        <w:spacing w:after="120"/>
      </w:pPr>
      <w:r>
        <w:t xml:space="preserve">　　小身影身体只有成年人膝盖高，手掌拽着一根比他还要长的棍子。</w:t>
      </w:r>
    </w:p>
    <w:p>
      <w:pPr>
        <w:spacing w:after="120"/>
      </w:pPr>
      <w:r>
        <w:t xml:space="preserve">　　盯着那道影子之前消失的地方看了一会后，小身影以远超他体型的速度离开了院子，朝着村口位置爬行而去。</w:t>
      </w:r>
    </w:p>
    <w:p>
      <w:pPr>
        <w:spacing w:after="120"/>
      </w:pPr>
      <w:r>
        <w:t xml:space="preserve">　　……</w:t>
      </w:r>
    </w:p>
    <w:p>
      <w:pPr>
        <w:spacing w:after="120"/>
      </w:pPr>
      <w:r>
        <w:t xml:space="preserve">　　何老六背着两颗石头快步行走在黑夜里，明明是大冬天，可却给他累出了一脑门的汗。</w:t>
      </w:r>
    </w:p>
    <w:p>
      <w:pPr>
        <w:spacing w:after="120"/>
      </w:pPr>
      <w:r>
        <w:t xml:space="preserve">　　但何老六知道，这汗不是热的，而是吓的！</w:t>
      </w:r>
    </w:p>
    <w:p>
      <w:pPr>
        <w:spacing w:after="120"/>
      </w:pPr>
      <w:r>
        <w:t xml:space="preserve">　　他怎么也没有想到，王智伯干妈家里会是那么个情况，仅仅一个眨眼的功夫，他就失去了对游魂的操控。</w:t>
      </w:r>
    </w:p>
    <w:p>
      <w:pPr>
        <w:spacing w:after="120"/>
      </w:pPr>
      <w:r>
        <w:t xml:space="preserve">　　他甚至都没反应过来发生了什么，只是看到了五彩霞光，然后就什么也看不到了。</w:t>
      </w:r>
    </w:p>
    <w:p>
      <w:pPr>
        <w:spacing w:after="120"/>
      </w:pPr>
      <w:r>
        <w:t xml:space="preserve">　　哪怕遇到厉鬼，他手里的游魂都能反应过来，甚至在他的操控下戏耍厉鬼也不是不可能。</w:t>
      </w:r>
    </w:p>
    <w:p>
      <w:pPr>
        <w:spacing w:after="120"/>
      </w:pPr>
      <w:r>
        <w:t xml:space="preserve">　　可刚才，到底是怎么回事？</w:t>
      </w:r>
    </w:p>
    <w:p>
      <w:pPr>
        <w:spacing w:after="120"/>
      </w:pPr>
      <w:r>
        <w:t xml:space="preserve">　　“王智伯这家伙给自己干妈家放了什么法器？”</w:t>
      </w:r>
    </w:p>
    <w:p>
      <w:pPr>
        <w:spacing w:after="120"/>
      </w:pPr>
      <w:r>
        <w:t xml:space="preserve">　　何老六叹息一声，知道今天晚上要无功而返了。</w:t>
      </w:r>
    </w:p>
    <w:p>
      <w:pPr>
        <w:spacing w:after="120"/>
      </w:pPr>
      <w:r>
        <w:t xml:space="preserve">　　“哼，我就不信那小子不出家门一步！”</w:t>
      </w:r>
    </w:p>
    <w:p>
      <w:pPr>
        <w:spacing w:after="120"/>
      </w:pPr>
      <w:r>
        <w:t xml:space="preserve">　　这么想着，何老六忽然感觉眼前一花，感觉身边树林中有东西掠过。</w:t>
      </w:r>
    </w:p>
    <w:p>
      <w:pPr>
        <w:spacing w:after="120"/>
      </w:pPr>
      <w:r>
        <w:t xml:space="preserve">　　停下脚步，何老六仔细打量。</w:t>
      </w:r>
    </w:p>
    <w:p>
      <w:pPr>
        <w:spacing w:after="120"/>
      </w:pPr>
      <w:r>
        <w:t xml:space="preserve">　　夜色下的山间小路，除了风声，什么动静都没有。</w:t>
      </w:r>
    </w:p>
    <w:p>
      <w:pPr>
        <w:spacing w:after="120"/>
      </w:pPr>
      <w:r>
        <w:t xml:space="preserve">　　“错觉？”</w:t>
      </w:r>
    </w:p>
    <w:p>
      <w:pPr>
        <w:spacing w:after="120"/>
      </w:pPr>
      <w:r>
        <w:t xml:space="preserve">　　何老六皱眉，迈开步子继续跑路。</w:t>
      </w:r>
    </w:p>
    <w:p>
      <w:pPr>
        <w:spacing w:after="120"/>
      </w:pPr>
      <w:r>
        <w:t xml:space="preserve">　　可一脚迈出，何老六就向下跌落。</w:t>
      </w:r>
    </w:p>
    <w:p>
      <w:pPr>
        <w:spacing w:after="120"/>
      </w:pPr>
      <w:r>
        <w:t xml:space="preserve">　　噗通一声，何老六跌入了河里。</w:t>
      </w:r>
    </w:p>
    <w:p>
      <w:pPr>
        <w:spacing w:after="120"/>
      </w:pPr>
      <w:r>
        <w:t xml:space="preserve">　　挣扎中，他看到了周围的场景。</w:t>
      </w:r>
    </w:p>
    <w:p>
      <w:pPr>
        <w:spacing w:after="120"/>
      </w:pPr>
      <w:r>
        <w:t xml:space="preserve">　　这哪里是山间小路，明明是之前建桥的地方！</w:t>
      </w:r>
    </w:p>
    <w:p>
      <w:pPr>
        <w:spacing w:after="120"/>
      </w:pPr>
      <w:r>
        <w:t xml:space="preserve">　　可他怎么会出现在这里？</w:t>
      </w:r>
    </w:p>
    <w:p>
      <w:pPr>
        <w:spacing w:after="120"/>
      </w:pPr>
      <w:r>
        <w:t xml:space="preserve">　　何老六疯狂的划着水，可越划，他沉的越快。</w:t>
      </w:r>
    </w:p>
    <w:p>
      <w:pPr>
        <w:spacing w:after="120"/>
      </w:pPr>
      <w:r>
        <w:t xml:space="preserve">　　何老六本以为是身后两颗石头的问题，为了保命，他将石头给扔了。</w:t>
      </w:r>
    </w:p>
    <w:p>
      <w:pPr>
        <w:spacing w:after="120"/>
      </w:pPr>
      <w:r>
        <w:t xml:space="preserve">　　可石头没了，他的身体还是在往下沉。</w:t>
      </w:r>
    </w:p>
    <w:p>
      <w:pPr>
        <w:spacing w:after="120"/>
      </w:pPr>
      <w:r>
        <w:t xml:space="preserve">　　很快，他的鼻子、眼睛、全部没入了水中。</w:t>
      </w:r>
    </w:p>
    <w:p>
      <w:pPr>
        <w:spacing w:after="120"/>
      </w:pPr>
      <w:r>
        <w:t xml:space="preserve">　　何老六惊恐的挣扎着，可身体根本一点也浮不起来。</w:t>
      </w:r>
    </w:p>
    <w:p>
      <w:pPr>
        <w:spacing w:after="120"/>
      </w:pPr>
      <w:r>
        <w:t xml:space="preserve">　　不仅浮不起来，何老六还发现了一个让他惊恐的事情。</w:t>
      </w:r>
    </w:p>
    <w:p>
      <w:pPr>
        <w:spacing w:after="120"/>
      </w:pPr>
      <w:r>
        <w:t xml:space="preserve">　　他一直在往下沉，可这条河最多也就两米深！</w:t>
      </w:r>
    </w:p>
    <w:p>
      <w:pPr>
        <w:spacing w:after="120"/>
      </w:pPr>
      <w:r>
        <w:t xml:space="preserve">　　窒息感逐渐传来，何老六想动用自己身体内鬼物的能力，可这时候他才发现，他的身体里空空如也。</w:t>
      </w:r>
    </w:p>
    <w:p>
      <w:pPr>
        <w:spacing w:after="120"/>
      </w:pPr>
      <w:r>
        <w:t xml:space="preserve">　　他变成普通人了！</w:t>
      </w:r>
    </w:p>
    <w:p>
      <w:pPr>
        <w:spacing w:after="120"/>
      </w:pPr>
      <w:r>
        <w:t xml:space="preserve">　　带着绝望，何老六眼神越来越模糊，</w:t>
      </w:r>
    </w:p>
    <w:p>
      <w:pPr>
        <w:spacing w:after="120"/>
      </w:pPr>
      <w:r>
        <w:t xml:space="preserve">　　隐约间，他看到了一道矮小的身影自眼前划过。</w:t>
      </w:r>
    </w:p>
    <w:p>
      <w:pPr>
        <w:spacing w:after="120"/>
      </w:pPr>
      <w:r>
        <w:t xml:space="preserve">　　随后，一只手，落在了他的肩膀位置，轻轻拍了拍。</w:t>
      </w:r>
    </w:p>
    <w:p>
      <w:pPr>
        <w:spacing w:after="120"/>
      </w:pPr>
      <w:r>
        <w:t xml:space="preserve">　　黑暗袭来，何老六什么也不知道了。</w:t>
      </w:r>
    </w:p>
    <w:p>
      <w:pPr>
        <w:spacing w:after="120"/>
      </w:pPr>
      <w:r>
        <w:t xml:space="preserve">　　……</w:t>
      </w:r>
    </w:p>
    <w:p>
      <w:pPr>
        <w:spacing w:after="120"/>
      </w:pPr>
      <w:r>
        <w:t xml:space="preserve">　　第二日，何家村的人发现了河里溺死的何老六，恐慌再次蔓延开来。</w:t>
      </w:r>
    </w:p>
    <w:p>
      <w:pPr>
        <w:spacing w:after="120"/>
      </w:pPr>
      <w:r>
        <w:t xml:space="preserve">　　这一次，民调局的人当天就来了。</w:t>
      </w:r>
    </w:p>
    <w:p>
      <w:pPr>
        <w:spacing w:after="120"/>
      </w:pPr>
      <w:r>
        <w:t xml:space="preserve">　　虽然比起上一次更加重视了一些，但还是没有任何线索。</w:t>
      </w:r>
    </w:p>
    <w:p>
      <w:pPr>
        <w:spacing w:after="120"/>
      </w:pPr>
      <w:r>
        <w:t xml:space="preserve">　　似乎何老六就是不小心踩空，跌入河里溺水而亡。</w:t>
      </w:r>
    </w:p>
    <w:p>
      <w:pPr>
        <w:spacing w:after="120"/>
      </w:pPr>
      <w:r>
        <w:t xml:space="preserve">　　可这话对普通人说还行，对民调局的人来说就有点过于荒谬了。</w:t>
      </w:r>
    </w:p>
    <w:p>
      <w:pPr>
        <w:spacing w:after="120"/>
      </w:pPr>
      <w:r>
        <w:t xml:space="preserve">　　一个二卦的看事先生，踩空淹死了自己？</w:t>
      </w:r>
    </w:p>
    <w:p>
      <w:pPr>
        <w:spacing w:after="120"/>
      </w:pPr>
      <w:r>
        <w:t xml:space="preserve">　　这说出去谁信！</w:t>
      </w:r>
    </w:p>
    <w:p>
      <w:pPr>
        <w:spacing w:after="120"/>
      </w:pPr>
      <w:r>
        <w:t xml:space="preserve">　　最终这件事向上汇报。传入了刚做完任务回到局里的王星平的耳中。</w:t>
      </w:r>
    </w:p>
    <w:p>
      <w:pPr>
        <w:spacing w:after="120"/>
      </w:pPr>
      <w:r>
        <w:t xml:space="preserve">　　没有任何犹豫，王星平直接参与到了此次事件中，并回家了一趟。</w:t>
      </w:r>
    </w:p>
    <w:p>
      <w:pPr>
        <w:spacing w:after="120"/>
      </w:pPr>
      <w:r>
        <w:t xml:space="preserve">　　……</w:t>
      </w:r>
    </w:p>
    <w:p>
      <w:pPr>
        <w:spacing w:after="120"/>
      </w:pPr>
      <w:r>
        <w:t xml:space="preserve">　　关于加更，2000月票再+1，总加更章节26章，已还17章5.6w字，剩余加更章节9章。</w:t>
      </w:r>
    </w:p>
    <w:p>
      <w:pPr>
        <w:spacing w:after="120"/>
      </w:pPr>
      <w:r>
        <w:t xml:space="preserve">　　……</w:t>
      </w:r>
    </w:p>
    <w:p>
      <w:pPr>
        <w:spacing w:after="120"/>
      </w:pPr>
      <w:r>
        <w:t xml:space="preserve">　　今天状态不太好，加更章节只有两千字哈~</w:t>
      </w:r>
    </w:p>
    <w:p>
      <w:pPr>
        <w:spacing w:after="120"/>
      </w:pPr>
      <w:r>
        <w:t>第209章 大师，我也要！</w:t>
      </w:r>
    </w:p>
    <w:p>
      <w:pPr>
        <w:spacing w:after="120"/>
      </w:pPr>
      <w:r>
        <w:t xml:space="preserve">　　“压岁钱？爸，他俩都多大了，你……咦？”</w:t>
      </w:r>
    </w:p>
    <w:p>
      <w:pPr>
        <w:spacing w:after="120"/>
      </w:pPr>
      <w:r>
        <w:t xml:space="preserve">　　沈志宏的儿子沈卫风在听到压岁钱之后，脸上露出了诧异的神色，可随后他就看到了沈志宏手里的那两个小玩意。</w:t>
      </w:r>
    </w:p>
    <w:p>
      <w:pPr>
        <w:spacing w:after="120"/>
      </w:pPr>
      <w:r>
        <w:t xml:space="preserve">　　“爷爷，这是什么？”</w:t>
      </w:r>
    </w:p>
    <w:p>
      <w:pPr>
        <w:spacing w:after="120"/>
      </w:pPr>
      <w:r>
        <w:t xml:space="preserve">　　沈志宏的孙子沈天成眼睛一亮，走了过来盯着沈志宏手里的东西看。</w:t>
      </w:r>
    </w:p>
    <w:p>
      <w:pPr>
        <w:spacing w:after="120"/>
      </w:pPr>
      <w:r>
        <w:t xml:space="preserve">　　“这是爷爷按照古人的习俗制作的压祟钱，可以给你带来好运。”</w:t>
      </w:r>
    </w:p>
    <w:p>
      <w:pPr>
        <w:spacing w:after="120"/>
      </w:pPr>
      <w:r>
        <w:t xml:space="preserve">　　沈志宏没有说这东西真正的意义，他怕吓到两个孩子，也怕刺激到儿子儿媳最近敏感的神经。</w:t>
      </w:r>
    </w:p>
    <w:p>
      <w:pPr>
        <w:spacing w:after="120"/>
      </w:pPr>
      <w:r>
        <w:t xml:space="preserve">　　“谢谢爷爷！爷爷新年快乐，身体安康！”</w:t>
      </w:r>
    </w:p>
    <w:p>
      <w:pPr>
        <w:spacing w:after="120"/>
      </w:pPr>
      <w:r>
        <w:t xml:space="preserve">　　沈志宏看着孙子纳头就拜，当即就将手里的一枚压祟钱挂饰放到了孙子手上。</w:t>
      </w:r>
    </w:p>
    <w:p>
      <w:pPr>
        <w:spacing w:after="120"/>
      </w:pPr>
      <w:r>
        <w:t xml:space="preserve">　　“记得要随身佩戴。”</w:t>
      </w:r>
    </w:p>
    <w:p>
      <w:pPr>
        <w:spacing w:after="120"/>
      </w:pPr>
      <w:r>
        <w:t xml:space="preserve">　　沈志宏笑着提醒了一句。</w:t>
      </w:r>
    </w:p>
    <w:p>
      <w:pPr>
        <w:spacing w:after="120"/>
      </w:pPr>
      <w:r>
        <w:t xml:space="preserve">　　“知道了，爷爷！”</w:t>
      </w:r>
    </w:p>
    <w:p>
      <w:pPr>
        <w:spacing w:after="120"/>
      </w:pPr>
      <w:r>
        <w:t xml:space="preserve">　　见孙子拿着压祟钱回房摆弄，沈志宏转身又朝着孙女的房间而去。</w:t>
      </w:r>
    </w:p>
    <w:p>
      <w:pPr>
        <w:spacing w:after="120"/>
      </w:pPr>
      <w:r>
        <w:t xml:space="preserve">　　同样的流程又走了一遍，只不过沈志宏转身离开的时候，并未发现自己孙女沈天晨脸上的笑容已经敛去。</w:t>
      </w:r>
    </w:p>
    <w:p>
      <w:pPr>
        <w:spacing w:after="120"/>
      </w:pPr>
      <w:r>
        <w:t xml:space="preserve">　　……</w:t>
      </w:r>
    </w:p>
    <w:p>
      <w:pPr>
        <w:spacing w:after="120"/>
      </w:pPr>
      <w:r>
        <w:t xml:space="preserve">　　沈天晨回房，将压祟钱放在书桌上继续上网。</w:t>
      </w:r>
    </w:p>
    <w:p>
      <w:pPr>
        <w:spacing w:after="120"/>
      </w:pPr>
      <w:r>
        <w:t xml:space="preserve">　　这段时间，她和弟弟沈天成经历的事情，她心里都有数。</w:t>
      </w:r>
    </w:p>
    <w:p>
      <w:pPr>
        <w:spacing w:after="120"/>
      </w:pPr>
      <w:r>
        <w:t xml:space="preserve">　　只不过为了不让家人担心，她才表现出一副什么都不知道的样子。</w:t>
      </w:r>
    </w:p>
    <w:p>
      <w:pPr>
        <w:spacing w:after="120"/>
      </w:pPr>
      <w:r>
        <w:t xml:space="preserve">　　至于弟弟沈天成，他是神经大条，根本就没有多想，以为自己真的得了病。</w:t>
      </w:r>
    </w:p>
    <w:p>
      <w:pPr>
        <w:spacing w:after="120"/>
      </w:pPr>
      <w:r>
        <w:t xml:space="preserve">　　可如果是病的话，父母就不会让人来给他们跳大神了。</w:t>
      </w:r>
    </w:p>
    <w:p>
      <w:pPr>
        <w:spacing w:after="120"/>
      </w:pPr>
      <w:r>
        <w:t xml:space="preserve">　　这几天她一直在搜索关于灵异事件的事情，也看到了很多种说法，最让她觉得靠谱的一种说法是她和弟弟冲撞了什么东西。</w:t>
      </w:r>
    </w:p>
    <w:p>
      <w:pPr>
        <w:spacing w:after="120"/>
      </w:pPr>
      <w:r>
        <w:t xml:space="preserve">　　回忆起那天晚上的情况，沈天晨想起了那个放在路边，被他弟弟踹翻的火盆。</w:t>
      </w:r>
    </w:p>
    <w:p>
      <w:pPr>
        <w:spacing w:after="120"/>
      </w:pPr>
      <w:r>
        <w:t xml:space="preserve">　　如果真有什么问题的话，也只有那个火盆了。</w:t>
      </w:r>
    </w:p>
    <w:p>
      <w:pPr>
        <w:spacing w:after="120"/>
      </w:pPr>
      <w:r>
        <w:t xml:space="preserve">　　想起当时弟弟踹翻火盆时兴奋的样子，沈天晨就满脸的黑线。</w:t>
      </w:r>
    </w:p>
    <w:p>
      <w:pPr>
        <w:spacing w:after="120"/>
      </w:pPr>
      <w:r>
        <w:t xml:space="preserve">　　可现在说这些已经没用了，她只能自己找找，看看有没有什么办法能挽救一下自己。</w:t>
      </w:r>
    </w:p>
    <w:p>
      <w:pPr>
        <w:spacing w:after="120"/>
      </w:pPr>
      <w:r>
        <w:t xml:space="preserve">　　她总觉得自己身上的问题并没有结束。</w:t>
      </w:r>
    </w:p>
    <w:p>
      <w:pPr>
        <w:spacing w:after="120"/>
      </w:pPr>
      <w:r>
        <w:t xml:space="preserve">　　打开那个名为《夜话民俗论坛》的网站，沈天晨看到了自己私信里的消息。</w:t>
      </w:r>
    </w:p>
    <w:p>
      <w:pPr>
        <w:spacing w:after="120"/>
      </w:pPr>
      <w:r>
        <w:t xml:space="preserve">　　两天前她发现了这个网站，看了很多帖子，但并未发现与她情况类似的。</w:t>
      </w:r>
    </w:p>
    <w:p>
      <w:pPr>
        <w:spacing w:after="120"/>
      </w:pPr>
      <w:r>
        <w:t xml:space="preserve">　　于是，她直接主动给一些在论坛里比较活跃的大佬发去了消息，说了自己的情况。</w:t>
      </w:r>
    </w:p>
    <w:p>
      <w:pPr>
        <w:spacing w:after="120"/>
      </w:pPr>
      <w:r>
        <w:t xml:space="preserve">　　陆续的，有人告诉了她一些方法。</w:t>
      </w:r>
    </w:p>
    <w:p>
      <w:pPr>
        <w:spacing w:after="120"/>
      </w:pPr>
      <w:r>
        <w:t xml:space="preserve">　　可沈天晨看了后感觉都不太靠谱。</w:t>
      </w:r>
    </w:p>
    <w:p>
      <w:pPr>
        <w:spacing w:after="120"/>
      </w:pPr>
      <w:r>
        <w:t xml:space="preserve">　　比如找童子尿洗个澡。</w:t>
      </w:r>
    </w:p>
    <w:p>
      <w:pPr>
        <w:spacing w:after="120"/>
      </w:pPr>
      <w:r>
        <w:t xml:space="preserve">　　沈天晨的弟弟是童子本人都没用，他的尿就有用了？</w:t>
      </w:r>
    </w:p>
    <w:p>
      <w:pPr>
        <w:spacing w:after="120"/>
      </w:pPr>
      <w:r>
        <w:t xml:space="preserve">　　又比如有人让她在房间养只黑猫，说黑猫吃鬼。</w:t>
      </w:r>
    </w:p>
    <w:p>
      <w:pPr>
        <w:spacing w:after="120"/>
      </w:pPr>
      <w:r>
        <w:t xml:space="preserve">　　呵呵，小区里到处都是野猫，猫要是能吃鬼，那鬼是怎么绕开那些猫来到她家的？</w:t>
      </w:r>
    </w:p>
    <w:p>
      <w:pPr>
        <w:spacing w:after="120"/>
      </w:pPr>
      <w:r>
        <w:t xml:space="preserve">　　还有让她做个石雕来保护自己的。</w:t>
      </w:r>
    </w:p>
    <w:p>
      <w:pPr>
        <w:spacing w:after="120"/>
      </w:pPr>
      <w:r>
        <w:t xml:space="preserve">　　做个石雕保护自己？</w:t>
      </w:r>
    </w:p>
    <w:p>
      <w:pPr>
        <w:spacing w:after="120"/>
      </w:pPr>
      <w:r>
        <w:t xml:space="preserve">　　怎么不做个变形金刚呢，至少变形金刚还会动！</w:t>
      </w:r>
    </w:p>
    <w:p>
      <w:pPr>
        <w:spacing w:after="120"/>
      </w:pPr>
      <w:r>
        <w:t xml:space="preserve">　　虽然无奈，但沈天晨还是没有放弃，说不定哪次就能遇到有真本事的人呢？</w:t>
      </w:r>
    </w:p>
    <w:p>
      <w:pPr>
        <w:spacing w:after="120"/>
      </w:pPr>
      <w:r>
        <w:t xml:space="preserve">　　毕竟爷爷花钱找了两次人，这才让她和弟弟的情况变好，她现在在网上，怕不是得更久。</w:t>
      </w:r>
    </w:p>
    <w:p>
      <w:pPr>
        <w:spacing w:after="120"/>
      </w:pPr>
      <w:r>
        <w:t xml:space="preserve">　　点开私信，沈天晨看向了那个回复他的用户。</w:t>
      </w:r>
    </w:p>
    <w:p>
      <w:pPr>
        <w:spacing w:after="120"/>
      </w:pPr>
      <w:r>
        <w:t xml:space="preserve">　　「然之寂灭：你好，你的情况我了解了，方便透露你家的地址嘛，我需要现场看看。」</w:t>
      </w:r>
    </w:p>
    <w:p>
      <w:pPr>
        <w:spacing w:after="120"/>
      </w:pPr>
      <w:r>
        <w:t xml:space="preserve">　　看着这个不一样的回复，沈天晨有点懵逼。</w:t>
      </w:r>
    </w:p>
    <w:p>
      <w:pPr>
        <w:spacing w:after="120"/>
      </w:pPr>
      <w:r>
        <w:t xml:space="preserve">　　这个论坛大佬这么热情嘛，直接上门服务？</w:t>
      </w:r>
    </w:p>
    <w:p>
      <w:pPr>
        <w:spacing w:after="120"/>
      </w:pPr>
      <w:r>
        <w:t xml:space="preserve">　　心有怀疑，沈天晨回复。</w:t>
      </w:r>
    </w:p>
    <w:p>
      <w:pPr>
        <w:spacing w:after="120"/>
      </w:pPr>
      <w:r>
        <w:t xml:space="preserve">　　「晨：你是看事先生？」</w:t>
      </w:r>
    </w:p>
    <w:p>
      <w:pPr>
        <w:spacing w:after="120"/>
      </w:pPr>
      <w:r>
        <w:t xml:space="preserve">　　「然之寂灭：不是，只是一个之前也遇到过灵异事件的人，有点解决灵异事件的手段，放心，不收费，车费也不让你报销。」</w:t>
      </w:r>
    </w:p>
    <w:p>
      <w:pPr>
        <w:spacing w:after="120"/>
      </w:pPr>
      <w:r>
        <w:t xml:space="preserve">　　沈天晨皱眉，真这么好？</w:t>
      </w:r>
    </w:p>
    <w:p>
      <w:pPr>
        <w:spacing w:after="120"/>
      </w:pPr>
      <w:r>
        <w:t xml:space="preserve">　　就在她犹豫的时候，对面又发过来了消息。</w:t>
      </w:r>
    </w:p>
    <w:p>
      <w:pPr>
        <w:spacing w:after="120"/>
      </w:pPr>
      <w:r>
        <w:t xml:space="preserve">　　「然之寂灭：你要是不信任我，可以给我个大概位置，等我去了，你见过我本人后再决定，如何？」</w:t>
      </w:r>
    </w:p>
    <w:p>
      <w:pPr>
        <w:spacing w:after="120"/>
      </w:pPr>
      <w:r>
        <w:t xml:space="preserve">　　「晨：那你来吉品市，xx街xx小区吧，到了之后我怎么找你？」</w:t>
      </w:r>
    </w:p>
    <w:p>
      <w:pPr>
        <w:spacing w:after="120"/>
      </w:pPr>
      <w:r>
        <w:t xml:space="preserve">　　沈天晨给了自家小区旁边一个小区的位置。</w:t>
      </w:r>
    </w:p>
    <w:p>
      <w:pPr>
        <w:spacing w:after="120"/>
      </w:pPr>
      <w:r>
        <w:t xml:space="preserve">　　「然之寂灭：你找一个背着包，扎着短马尾辫的中年帅哥就是了……我到你那需要点时间，大概下午3点左右才能到，有联系方式吗？」</w:t>
      </w:r>
    </w:p>
    <w:p>
      <w:pPr>
        <w:spacing w:after="120"/>
      </w:pPr>
      <w:r>
        <w:t xml:space="preserve">　　「晨：有，加微聊吧。」</w:t>
      </w:r>
    </w:p>
    <w:p>
      <w:pPr>
        <w:spacing w:after="120"/>
      </w:pPr>
      <w:r>
        <w:t xml:space="preserve">　　「然之寂灭：好。」</w:t>
      </w:r>
    </w:p>
    <w:p>
      <w:pPr>
        <w:spacing w:after="120"/>
      </w:pPr>
      <w:r>
        <w:t xml:space="preserve">　　聊完之后，沈天晨想了一会，觉得没有什么问题。</w:t>
      </w:r>
    </w:p>
    <w:p>
      <w:pPr>
        <w:spacing w:after="120"/>
      </w:pPr>
      <w:r>
        <w:t xml:space="preserve">　　起身，她去了弟弟的房间。</w:t>
      </w:r>
    </w:p>
    <w:p>
      <w:pPr>
        <w:spacing w:after="120"/>
      </w:pPr>
      <w:r>
        <w:t xml:space="preserve">　　“沈天成，下午3点我想在小区转转，你陪我下去。”</w:t>
      </w:r>
    </w:p>
    <w:p>
      <w:pPr>
        <w:spacing w:after="120"/>
      </w:pPr>
      <w:r>
        <w:t xml:space="preserve">　　沈天成正在看剧，忽然听到这话，脸上露出了惊讶的表情。</w:t>
      </w:r>
    </w:p>
    <w:p>
      <w:pPr>
        <w:spacing w:after="120"/>
      </w:pPr>
      <w:r>
        <w:t xml:space="preserve">　　“妈让你出去吗？”</w:t>
      </w:r>
    </w:p>
    <w:p>
      <w:pPr>
        <w:spacing w:after="120"/>
      </w:pPr>
      <w:r>
        <w:t xml:space="preserve">　　“妈不在，你别管这些，到时候跟我走就行。”</w:t>
      </w:r>
    </w:p>
    <w:p>
      <w:pPr>
        <w:spacing w:after="120"/>
      </w:pPr>
      <w:r>
        <w:t xml:space="preserve">　　“行！”</w:t>
      </w:r>
    </w:p>
    <w:p>
      <w:pPr>
        <w:spacing w:after="120"/>
      </w:pPr>
      <w:r>
        <w:t xml:space="preserve">　　沈天成在家里也憋的慌了，如果能出去一下也好。</w:t>
      </w:r>
    </w:p>
    <w:p>
      <w:pPr>
        <w:spacing w:after="120"/>
      </w:pPr>
      <w:r>
        <w:t xml:space="preserve">　　很快，时间就到了下午3点，当沈天晨接到「然之寂灭」的消息后，就带着沈天成去找父亲了。</w:t>
      </w:r>
    </w:p>
    <w:p>
      <w:pPr>
        <w:spacing w:after="120"/>
      </w:pPr>
      <w:r>
        <w:t xml:space="preserve">　　“爸，我和天成去小区转一圈。”</w:t>
      </w:r>
    </w:p>
    <w:p>
      <w:pPr>
        <w:spacing w:after="120"/>
      </w:pPr>
      <w:r>
        <w:t xml:space="preserve">　　“嗯？不行，在家待着。”</w:t>
      </w:r>
    </w:p>
    <w:p>
      <w:pPr>
        <w:spacing w:after="120"/>
      </w:pPr>
      <w:r>
        <w:t xml:space="preserve">　　沈卫风皱眉，可话刚说完，他就看到了沈天晨撅起的嘴。</w:t>
      </w:r>
    </w:p>
    <w:p>
      <w:pPr>
        <w:spacing w:after="120"/>
      </w:pPr>
      <w:r>
        <w:t xml:space="preserve">　　“爸，就在小区转一圈，为什么不能去？那你告诉我，我们到底怎么了！”</w:t>
      </w:r>
    </w:p>
    <w:p>
      <w:pPr>
        <w:spacing w:after="120"/>
      </w:pPr>
      <w:r>
        <w:t xml:space="preserve">　　沈卫风脸色一滞，想说，又不能说。</w:t>
      </w:r>
    </w:p>
    <w:p>
      <w:pPr>
        <w:spacing w:after="120"/>
      </w:pPr>
      <w:r>
        <w:t xml:space="preserve">　　“再不让我们出去转转，我们就要待抑郁了，晚上不让出去也就罢了，为什么大中午也不让出去？”</w:t>
      </w:r>
    </w:p>
    <w:p>
      <w:pPr>
        <w:spacing w:after="120"/>
      </w:pPr>
      <w:r>
        <w:t xml:space="preserve">　　就在双方僵持的时候，一旁听着的沈志宏开口。</w:t>
      </w:r>
    </w:p>
    <w:p>
      <w:pPr>
        <w:spacing w:after="120"/>
      </w:pPr>
      <w:r>
        <w:t xml:space="preserve">　　“卫风，让他们下去转转吧，这么待着也不是事，难不成过完年他们不上学了？”</w:t>
      </w:r>
    </w:p>
    <w:p>
      <w:pPr>
        <w:spacing w:after="120"/>
      </w:pPr>
      <w:r>
        <w:t xml:space="preserve">　　这句话一出，沈卫风犹豫了一会后，也就答应了。</w:t>
      </w:r>
    </w:p>
    <w:p>
      <w:pPr>
        <w:spacing w:after="120"/>
      </w:pPr>
      <w:r>
        <w:t xml:space="preserve">　　“下去可以，带上那两个木牌子。”</w:t>
      </w:r>
    </w:p>
    <w:p>
      <w:pPr>
        <w:spacing w:after="120"/>
      </w:pPr>
      <w:r>
        <w:t xml:space="preserve">　　沈志宏听儿子这么说，当即也补了一句。</w:t>
      </w:r>
    </w:p>
    <w:p>
      <w:pPr>
        <w:spacing w:after="120"/>
      </w:pPr>
      <w:r>
        <w:t xml:space="preserve">　　“也带上压祟钱！”</w:t>
      </w:r>
    </w:p>
    <w:p>
      <w:pPr>
        <w:spacing w:after="120"/>
      </w:pPr>
      <w:r>
        <w:t xml:space="preserve">　　“知道了，都带着！”</w:t>
      </w:r>
    </w:p>
    <w:p>
      <w:pPr>
        <w:spacing w:after="120"/>
      </w:pPr>
      <w:r>
        <w:t xml:space="preserve">　　沈天晨从兜里掏出两个东西晃了晃，沈天成则是回房了一趟这才将东西给带上了。</w:t>
      </w:r>
    </w:p>
    <w:p>
      <w:pPr>
        <w:spacing w:after="120"/>
      </w:pPr>
      <w:r>
        <w:t xml:space="preserve">　　“行，半个小时后回来，知道吗？”</w:t>
      </w:r>
    </w:p>
    <w:p>
      <w:pPr>
        <w:spacing w:after="120"/>
      </w:pPr>
      <w:r>
        <w:t xml:space="preserve">　　“知道了。”</w:t>
      </w:r>
    </w:p>
    <w:p>
      <w:pPr>
        <w:spacing w:after="120"/>
      </w:pPr>
      <w:r>
        <w:t xml:space="preserve">　　说完，沈天晨就和一脸兴奋的沈天成下了楼。</w:t>
      </w:r>
    </w:p>
    <w:p>
      <w:pPr>
        <w:spacing w:after="120"/>
      </w:pPr>
      <w:r>
        <w:t xml:space="preserve">　　刚到楼下，沈天成就陶醉的张开了双手。</w:t>
      </w:r>
    </w:p>
    <w:p>
      <w:pPr>
        <w:spacing w:after="120"/>
      </w:pPr>
      <w:r>
        <w:t xml:space="preserve">　　“啊，自由的味道！”</w:t>
      </w:r>
    </w:p>
    <w:p>
      <w:pPr>
        <w:spacing w:after="120"/>
      </w:pPr>
      <w:r>
        <w:t xml:space="preserve">　　刚说完，他就被沈天晨给拽着朝大门的方向而去。</w:t>
      </w:r>
    </w:p>
    <w:p>
      <w:pPr>
        <w:spacing w:after="120"/>
      </w:pPr>
      <w:r>
        <w:t xml:space="preserve">　　“喂喂喂，沈天晨，你这是要干什么？”</w:t>
      </w:r>
    </w:p>
    <w:p>
      <w:pPr>
        <w:spacing w:after="120"/>
      </w:pPr>
      <w:r>
        <w:t xml:space="preserve">　　“出去见个人。”</w:t>
      </w:r>
    </w:p>
    <w:p>
      <w:pPr>
        <w:spacing w:after="120"/>
      </w:pPr>
      <w:r>
        <w:t xml:space="preserve">　　“不是吧，不是说在小区玩……我靠，难道你要见男朋友？”</w:t>
      </w:r>
    </w:p>
    <w:p>
      <w:pPr>
        <w:spacing w:after="120"/>
      </w:pPr>
      <w:r>
        <w:t xml:space="preserve">　　啪！</w:t>
      </w:r>
    </w:p>
    <w:p>
      <w:pPr>
        <w:spacing w:after="120"/>
      </w:pPr>
      <w:r>
        <w:t xml:space="preserve">　　沈天成挨了一个巴掌，顿时就不说话了。</w:t>
      </w:r>
    </w:p>
    <w:p>
      <w:pPr>
        <w:spacing w:after="120"/>
      </w:pPr>
      <w:r>
        <w:t xml:space="preserve">　　可等之后沈天成看到那个中年大叔后，眼中就露出了惊骇的神情。</w:t>
      </w:r>
    </w:p>
    <w:p>
      <w:pPr>
        <w:spacing w:after="120"/>
      </w:pPr>
      <w:r>
        <w:t xml:space="preserve">　　沈天晨不仅谈对象了，还谈的是一个大叔！</w:t>
      </w:r>
    </w:p>
    <w:p>
      <w:pPr>
        <w:spacing w:after="120"/>
      </w:pPr>
      <w:r>
        <w:t xml:space="preserve">　　完了，要是被妈知道这事，他这个给沈天晨打掩护的‘同伙’也得受到制裁。</w:t>
      </w:r>
    </w:p>
    <w:p>
      <w:pPr>
        <w:spacing w:after="120"/>
      </w:pPr>
      <w:r>
        <w:t xml:space="preserve">　　不行，得制止这件事。</w:t>
      </w:r>
    </w:p>
    <w:p>
      <w:pPr>
        <w:spacing w:after="120"/>
      </w:pPr>
      <w:r>
        <w:t xml:space="preserve">　　“沈天晨，你不可以早恋！”</w:t>
      </w:r>
    </w:p>
    <w:p>
      <w:pPr>
        <w:spacing w:after="120"/>
      </w:pPr>
      <w:r>
        <w:t xml:space="preserve">　　正在和季末说话的沈天晨忽然听到这句话，脸都给气红了。</w:t>
      </w:r>
    </w:p>
    <w:p>
      <w:pPr>
        <w:spacing w:after="120"/>
      </w:pPr>
      <w:r>
        <w:t xml:space="preserve">　　季末看着冲过去对沈天成拳打脚踢的女孩，脸上露出一抹笑容。</w:t>
      </w:r>
    </w:p>
    <w:p>
      <w:pPr>
        <w:spacing w:after="120"/>
      </w:pPr>
      <w:r>
        <w:t xml:space="preserve">　　随后，他从背包里拿出了罗网筛，扣在了脸上。</w:t>
      </w:r>
    </w:p>
    <w:p>
      <w:pPr>
        <w:spacing w:after="120"/>
      </w:pPr>
      <w:r>
        <w:t xml:space="preserve">　　透过网孔，他看到了两个孩子身上的情况，最后将目光落在了他们的衣服兜上。</w:t>
      </w:r>
    </w:p>
    <w:p>
      <w:pPr>
        <w:spacing w:after="120"/>
      </w:pPr>
      <w:r>
        <w:t xml:space="preserve">　　“你们兜里的是什么东西？”</w:t>
      </w:r>
    </w:p>
    <w:p>
      <w:pPr>
        <w:spacing w:after="120"/>
      </w:pPr>
      <w:r>
        <w:t xml:space="preserve">　　季末的一句话，让两人停止了打闹。</w:t>
      </w:r>
    </w:p>
    <w:p>
      <w:pPr>
        <w:spacing w:after="120"/>
      </w:pPr>
      <w:r>
        <w:t xml:space="preserve">　　沈天晨从口袋里拿出了木牌和压祟钱。</w:t>
      </w:r>
    </w:p>
    <w:p>
      <w:pPr>
        <w:spacing w:after="120"/>
      </w:pPr>
      <w:r>
        <w:t xml:space="preserve">　　季末的目光从压祟钱上一扫而过，最后落在了木牌上。</w:t>
      </w:r>
    </w:p>
    <w:p>
      <w:pPr>
        <w:spacing w:after="120"/>
      </w:pPr>
      <w:r>
        <w:t xml:space="preserve">　　“这个东西是谁给你们的？”</w:t>
      </w:r>
    </w:p>
    <w:p>
      <w:pPr>
        <w:spacing w:after="120"/>
      </w:pPr>
      <w:r>
        <w:t xml:space="preserve">　　“这是我爷爷请的看事先生给我们的，怎么了？”</w:t>
      </w:r>
    </w:p>
    <w:p>
      <w:pPr>
        <w:spacing w:after="120"/>
      </w:pPr>
      <w:r>
        <w:t xml:space="preserve">　　沈天晨脸色有点紧张。</w:t>
      </w:r>
    </w:p>
    <w:p>
      <w:pPr>
        <w:spacing w:after="120"/>
      </w:pPr>
      <w:r>
        <w:t xml:space="preserve">　　“没事，不是一个平凡的东西。”</w:t>
      </w:r>
    </w:p>
    <w:p>
      <w:pPr>
        <w:spacing w:after="120"/>
      </w:pPr>
      <w:r>
        <w:t xml:space="preserve">　　季末一听是看事先生，就有模有样的点了点头，虽然他没见过阴物，但地府给出的资料里有提到过，大概，这就是了吧。</w:t>
      </w:r>
    </w:p>
    <w:p>
      <w:pPr>
        <w:spacing w:after="120"/>
      </w:pPr>
      <w:r>
        <w:t xml:space="preserve">　　“你到底是谁？”</w:t>
      </w:r>
    </w:p>
    <w:p>
      <w:pPr>
        <w:spacing w:after="120"/>
      </w:pPr>
      <w:r>
        <w:t xml:space="preserve">　　沈天成现在也感觉不对了。</w:t>
      </w:r>
    </w:p>
    <w:p>
      <w:pPr>
        <w:spacing w:after="120"/>
      </w:pPr>
      <w:r>
        <w:t xml:space="preserve">　　“我是你姐的网友，来看看你们身上的情况。”</w:t>
      </w:r>
    </w:p>
    <w:p>
      <w:pPr>
        <w:spacing w:after="120"/>
      </w:pPr>
      <w:r>
        <w:t xml:space="preserve">　　“我们的情况？你是医生？”</w:t>
      </w:r>
    </w:p>
    <w:p>
      <w:pPr>
        <w:spacing w:after="120"/>
      </w:pPr>
      <w:r>
        <w:t xml:space="preserve">　　沈天成一脸古怪的看着季末手上的那个筛子，这东西，怎么也不像是医生会拿的。</w:t>
      </w:r>
    </w:p>
    <w:p>
      <w:pPr>
        <w:spacing w:after="120"/>
      </w:pPr>
      <w:r>
        <w:t xml:space="preserve">　　季末见沈天成这么问，也没有解释什么。</w:t>
      </w:r>
    </w:p>
    <w:p>
      <w:pPr>
        <w:spacing w:after="120"/>
      </w:pPr>
      <w:r>
        <w:t xml:space="preserve">　　他算是看明白了，这小子什么也不知道，还是和女孩聊吧。</w:t>
      </w:r>
    </w:p>
    <w:p>
      <w:pPr>
        <w:spacing w:after="120"/>
      </w:pPr>
      <w:r>
        <w:t xml:space="preserve">　　“方便我去你们家看看吗？”</w:t>
      </w:r>
    </w:p>
    <w:p>
      <w:pPr>
        <w:spacing w:after="120"/>
      </w:pPr>
      <w:r>
        <w:t xml:space="preserve">　　沈天晨面露难色。</w:t>
      </w:r>
    </w:p>
    <w:p>
      <w:pPr>
        <w:spacing w:after="120"/>
      </w:pPr>
      <w:r>
        <w:t xml:space="preserve">　　她想不到该怎么给父亲解释季末是谁，同学？怎么可能！</w:t>
      </w:r>
    </w:p>
    <w:p>
      <w:pPr>
        <w:spacing w:after="120"/>
      </w:pPr>
      <w:r>
        <w:t xml:space="preserve">　　难不成说是老师？</w:t>
      </w:r>
    </w:p>
    <w:p>
      <w:pPr>
        <w:spacing w:after="120"/>
      </w:pPr>
      <w:r>
        <w:t xml:space="preserve">　　“不行么？”</w:t>
      </w:r>
    </w:p>
    <w:p>
      <w:pPr>
        <w:spacing w:after="120"/>
      </w:pPr>
      <w:r>
        <w:t xml:space="preserve">　　“这样，你说是你是修电脑的。”</w:t>
      </w:r>
    </w:p>
    <w:p>
      <w:pPr>
        <w:spacing w:after="120"/>
      </w:pPr>
      <w:r>
        <w:t xml:space="preserve">　　“也行。”</w:t>
      </w:r>
    </w:p>
    <w:p>
      <w:pPr>
        <w:spacing w:after="120"/>
      </w:pPr>
      <w:r>
        <w:t xml:space="preserve">　　“那走吧……沈天成，你知道自己该说什么吧？”</w:t>
      </w:r>
    </w:p>
    <w:p>
      <w:pPr>
        <w:spacing w:after="120"/>
      </w:pPr>
      <w:r>
        <w:t xml:space="preserve">　　沈天晨眼神凌厉的看着沈天成。</w:t>
      </w:r>
    </w:p>
    <w:p>
      <w:pPr>
        <w:spacing w:after="120"/>
      </w:pPr>
      <w:r>
        <w:t xml:space="preserve">　　沈天成咽了口唾沫，点头道：“知道，知道，修电脑，不是医生，不是男朋友……啊！”</w:t>
      </w:r>
    </w:p>
    <w:p>
      <w:pPr>
        <w:spacing w:after="120"/>
      </w:pPr>
      <w:r>
        <w:t xml:space="preserve">　　很快，三人就到了家里。</w:t>
      </w:r>
    </w:p>
    <w:p>
      <w:pPr>
        <w:spacing w:after="120"/>
      </w:pPr>
      <w:r>
        <w:t xml:space="preserve">　　沈志宏、沈卫风看到季末后都愣了下，等沈天晨解释后，他们这才恍然点头。</w:t>
      </w:r>
    </w:p>
    <w:p>
      <w:pPr>
        <w:spacing w:after="120"/>
      </w:pPr>
      <w:r>
        <w:t xml:space="preserve">　　“师傅喝口水。”</w:t>
      </w:r>
    </w:p>
    <w:p>
      <w:pPr>
        <w:spacing w:after="120"/>
      </w:pPr>
      <w:r>
        <w:t xml:space="preserve">　　“谢谢。”</w:t>
      </w:r>
    </w:p>
    <w:p>
      <w:pPr>
        <w:spacing w:after="120"/>
      </w:pPr>
      <w:r>
        <w:t xml:space="preserve">　　季末接过矿泉水后，就被沈天晨姐弟俩给带入了沈天晨的房间中。</w:t>
      </w:r>
    </w:p>
    <w:p>
      <w:pPr>
        <w:spacing w:after="120"/>
      </w:pPr>
      <w:r>
        <w:t xml:space="preserve">　　假装看了一会电脑，等沈志宏、沈卫风离开后，季末这才掏出罗网筛再次盖在脸上。</w:t>
      </w:r>
    </w:p>
    <w:p>
      <w:pPr>
        <w:spacing w:after="120"/>
      </w:pPr>
      <w:r>
        <w:t xml:space="preserve">　　虽然外面是大太阳，但通过罗网筛的筛孔，季末还是看到了一些聚集在房间中的阴气。</w:t>
      </w:r>
    </w:p>
    <w:p>
      <w:pPr>
        <w:spacing w:after="120"/>
      </w:pPr>
      <w:r>
        <w:t xml:space="preserve">　　过了一会，他又去沈天成的房间看两下，情况一样，甚至通过门缝他还看到了客厅内的阴气。</w:t>
      </w:r>
    </w:p>
    <w:p>
      <w:pPr>
        <w:spacing w:after="120"/>
      </w:pPr>
      <w:r>
        <w:t xml:space="preserve">　　不过这些阴气很淡。</w:t>
      </w:r>
    </w:p>
    <w:p>
      <w:pPr>
        <w:spacing w:after="120"/>
      </w:pPr>
      <w:r>
        <w:t xml:space="preserve">　　“怎么样？”</w:t>
      </w:r>
    </w:p>
    <w:p>
      <w:pPr>
        <w:spacing w:after="120"/>
      </w:pPr>
      <w:r>
        <w:t xml:space="preserve">　　沈天晨一脸期待的看着。</w:t>
      </w:r>
    </w:p>
    <w:p>
      <w:pPr>
        <w:spacing w:after="120"/>
      </w:pPr>
      <w:r>
        <w:t xml:space="preserve">　　“只发现了一点痕迹，没有发现对方在哪。”</w:t>
      </w:r>
    </w:p>
    <w:p>
      <w:pPr>
        <w:spacing w:after="120"/>
      </w:pPr>
      <w:r>
        <w:t xml:space="preserve">　　季末说完就看到沈天晨脸上露出了失望的神色，犹豫了片刻，他将缚魂索和罗网筛递了过去。</w:t>
      </w:r>
    </w:p>
    <w:p>
      <w:pPr>
        <w:spacing w:after="120"/>
      </w:pPr>
      <w:r>
        <w:t xml:space="preserve">　　“这样，你拿着这两个东西，如果晚上觉得有什么不对的，就将这个筛子戴在脸上看看，看到东西就用这根绳索抽过去，其他时间这根绳索你可以带在身上，若是绳索自己动了或者你看到了任何不对，就直接给我打电话，明白吗？”</w:t>
      </w:r>
    </w:p>
    <w:p>
      <w:pPr>
        <w:spacing w:after="120"/>
      </w:pPr>
      <w:r>
        <w:t xml:space="preserve">　　沈天晨接过东西，但脸上还是很疑惑。</w:t>
      </w:r>
    </w:p>
    <w:p>
      <w:pPr>
        <w:spacing w:after="120"/>
      </w:pPr>
      <w:r>
        <w:t xml:space="preserve">　　什么叫做绳索自己动了？什么又叫做看到不对？</w:t>
      </w:r>
    </w:p>
    <w:p>
      <w:pPr>
        <w:spacing w:after="120"/>
      </w:pPr>
      <w:r>
        <w:t xml:space="preserve">　　季末叹了口气，心想到了这一步了，也没必要藏着掖着。</w:t>
      </w:r>
    </w:p>
    <w:p>
      <w:pPr>
        <w:spacing w:after="120"/>
      </w:pPr>
      <w:r>
        <w:t xml:space="preserve">　　伸手，他将罗网筛扣在了沈天晨的脸上，让她透过罗网筛看向自己的那个木牌。</w:t>
      </w:r>
    </w:p>
    <w:p>
      <w:pPr>
        <w:spacing w:after="120"/>
      </w:pPr>
      <w:r>
        <w:t xml:space="preserve">　　“这……”</w:t>
      </w:r>
    </w:p>
    <w:p>
      <w:pPr>
        <w:spacing w:after="120"/>
      </w:pPr>
      <w:r>
        <w:t xml:space="preserve">　　取下罗网筛，沈天晨一脸震惊的看着季末。</w:t>
      </w:r>
    </w:p>
    <w:p>
      <w:pPr>
        <w:spacing w:after="120"/>
      </w:pPr>
      <w:r>
        <w:t xml:space="preserve">　　一旁沈天成好奇，拿过罗网筛也扣在了自己的脸上。</w:t>
      </w:r>
    </w:p>
    <w:p>
      <w:pPr>
        <w:spacing w:after="120"/>
      </w:pPr>
      <w:r>
        <w:t xml:space="preserve">　　“卧槽！”</w:t>
      </w:r>
    </w:p>
    <w:p>
      <w:pPr>
        <w:spacing w:after="120"/>
      </w:pPr>
      <w:r>
        <w:t xml:space="preserve">　　放下罗网筛，沈天成反复确认几次之后，忽然想到了什么，当即就抱着季末的大腿喊道：</w:t>
      </w:r>
    </w:p>
    <w:p>
      <w:pPr>
        <w:spacing w:after="120"/>
      </w:pPr>
      <w:r>
        <w:t xml:space="preserve">　　“大师，我也要！”</w:t>
      </w:r>
    </w:p>
    <w:p>
      <w:pPr>
        <w:spacing w:after="120"/>
      </w:pPr>
      <w:r>
        <w:t xml:space="preserve">　　……</w:t>
      </w:r>
    </w:p>
    <w:p>
      <w:pPr>
        <w:spacing w:after="120"/>
      </w:pPr>
      <w:r>
        <w:t>第205章 稍等，我挥个杖</w:t>
      </w:r>
    </w:p>
    <w:p>
      <w:pPr>
        <w:spacing w:after="120"/>
      </w:pPr>
      <w:r>
        <w:t xml:space="preserve">　　“舅，你回来了。”</w:t>
      </w:r>
    </w:p>
    <w:p>
      <w:pPr>
        <w:spacing w:after="120"/>
      </w:pPr>
      <w:r>
        <w:t xml:space="preserve">　　陈鑫听到外边的动静，打开门就看到提着银色箱子的王星平。</w:t>
      </w:r>
    </w:p>
    <w:p>
      <w:pPr>
        <w:spacing w:after="120"/>
      </w:pPr>
      <w:r>
        <w:t xml:space="preserve">　　不过这幅打扮怎么也不像是放假回来过年的样子。</w:t>
      </w:r>
    </w:p>
    <w:p>
      <w:pPr>
        <w:spacing w:after="120"/>
      </w:pPr>
      <w:r>
        <w:t xml:space="preserve">　　“嗯，接了个任务，顺带回来看一下家里。”</w:t>
      </w:r>
    </w:p>
    <w:p>
      <w:pPr>
        <w:spacing w:after="120"/>
      </w:pPr>
      <w:r>
        <w:t xml:space="preserve">　　王星平拍了拍陈鑫肩膀。</w:t>
      </w:r>
    </w:p>
    <w:p>
      <w:pPr>
        <w:spacing w:after="120"/>
      </w:pPr>
      <w:r>
        <w:t xml:space="preserve">　　“强身操怎么样了？”</w:t>
      </w:r>
    </w:p>
    <w:p>
      <w:pPr>
        <w:spacing w:after="120"/>
      </w:pPr>
      <w:r>
        <w:t xml:space="preserve">　　“第二版过完年就满了，我还想着到时候去灵园市民调局领取第三版强身操。”</w:t>
      </w:r>
    </w:p>
    <w:p>
      <w:pPr>
        <w:spacing w:after="120"/>
      </w:pPr>
      <w:r>
        <w:t xml:space="preserve">　　“哈哈，不错……那这样的话，开学你就可以去民调局实习了。”</w:t>
      </w:r>
    </w:p>
    <w:p>
      <w:pPr>
        <w:spacing w:after="120"/>
      </w:pPr>
      <w:r>
        <w:t xml:space="preserve">　　“呃，实习？可我才大一啊。”</w:t>
      </w:r>
    </w:p>
    <w:p>
      <w:pPr>
        <w:spacing w:after="120"/>
      </w:pPr>
      <w:r>
        <w:t xml:space="preserve">　　王星平将陈鑫引到一旁桌子上坐下。</w:t>
      </w:r>
    </w:p>
    <w:p>
      <w:pPr>
        <w:spacing w:after="120"/>
      </w:pPr>
      <w:r>
        <w:t xml:space="preserve">　　“有些事不得不给你说一下了。”</w:t>
      </w:r>
    </w:p>
    <w:p>
      <w:pPr>
        <w:spacing w:after="120"/>
      </w:pPr>
      <w:r>
        <w:t xml:space="preserve">　　看着王星平郑重的样子，陈鑫也仔细聆听。</w:t>
      </w:r>
    </w:p>
    <w:p>
      <w:pPr>
        <w:spacing w:after="120"/>
      </w:pPr>
      <w:r>
        <w:t xml:space="preserve">　　“总局那边传来消息，大夏阴气浓度突然上升了一截，很多地方因为阴气浓度的提升催生了很多鬼物，这也是我最近十分忙碌的原因。”</w:t>
      </w:r>
    </w:p>
    <w:p>
      <w:pPr>
        <w:spacing w:after="120"/>
      </w:pPr>
      <w:r>
        <w:t xml:space="preserve">　　“具体灵异事件多了多少，总局那边没有给出一个明确的说明，但我接取的任务已经从六天一起变成了四天一起，甚至这个频率还在上升中。”</w:t>
      </w:r>
    </w:p>
    <w:p>
      <w:pPr>
        <w:spacing w:after="120"/>
      </w:pPr>
      <w:r>
        <w:t xml:space="preserve">　　“灵异事件的变多让民调局的人手严重不足，所以上面给出了调整，原本的后勤专员被调出了五分之一进入一线，并且放宽加入民调局的条件，放宽的方面包括民间看事先生以及在校大学生。”</w:t>
      </w:r>
    </w:p>
    <w:p>
      <w:pPr>
        <w:spacing w:after="120"/>
      </w:pPr>
      <w:r>
        <w:t xml:space="preserve">　　“原本只有大四毕业的学生才可以加入民调局，如今这个门槛变了，变成了只要将第二版强身操练满，任何时候都可以加入实习。”</w:t>
      </w:r>
    </w:p>
    <w:p>
      <w:pPr>
        <w:spacing w:after="120"/>
      </w:pPr>
      <w:r>
        <w:t xml:space="preserve">　　“其实说起来这也不算变更，以前就有提前招收的情况，如今只不过是将提前招收放在了明面上。”</w:t>
      </w:r>
    </w:p>
    <w:p>
      <w:pPr>
        <w:spacing w:after="120"/>
      </w:pPr>
      <w:r>
        <w:t xml:space="preserve">　　“还有就是特训班，你所在的特训班是第一批试点，目前从各个市的反馈来看，试点做的很不错，很多地区都向上汇报了很多人才，所以到了下半学期，民调局还会抽出专员去各个学校，对第二批特训班成员进行培训。”</w:t>
      </w:r>
    </w:p>
    <w:p>
      <w:pPr>
        <w:spacing w:after="120"/>
      </w:pPr>
      <w:r>
        <w:t xml:space="preserve">　　“不出意外，以后这个特训班只会越来越多，我甚至感觉以后的大学会直接将民调局的特训班发展成为一个类似学科专业这样的公共存在，到了那个时候，民调局也就不会只有少数接触到的人才会知晓了，相应的，灵异事件也将不会再像现在这样，不许公开讨论。”</w:t>
      </w:r>
    </w:p>
    <w:p>
      <w:pPr>
        <w:spacing w:after="120"/>
      </w:pPr>
      <w:r>
        <w:t xml:space="preserve">　　说到这里，王星平看着陈鑫。</w:t>
      </w:r>
    </w:p>
    <w:p>
      <w:pPr>
        <w:spacing w:after="120"/>
      </w:pPr>
      <w:r>
        <w:t xml:space="preserve">　　“所以，大势将来！陈鑫，你现在正处在风口上，再加上你的天赋，只要抓住机会就能起飞，飞的比我还高，比灵园市民调局所有人还高！”</w:t>
      </w:r>
    </w:p>
    <w:p>
      <w:pPr>
        <w:spacing w:after="120"/>
      </w:pPr>
      <w:r>
        <w:t xml:space="preserve">　　看着王星平一脸激动的样子，陈鑫想到了之前王翔说的‘灵气复苏，大世到来’。</w:t>
      </w:r>
    </w:p>
    <w:p>
      <w:pPr>
        <w:spacing w:after="120"/>
      </w:pPr>
      <w:r>
        <w:t xml:space="preserve">　　不同的人，说出同样的话，但给人的感觉是完全不同的。</w:t>
      </w:r>
    </w:p>
    <w:p>
      <w:pPr>
        <w:spacing w:after="120"/>
      </w:pPr>
      <w:r>
        <w:t xml:space="preserve">　　啪！</w:t>
      </w:r>
    </w:p>
    <w:p>
      <w:pPr>
        <w:spacing w:after="120"/>
      </w:pPr>
      <w:r>
        <w:t xml:space="preserve">　　就在陈鑫思考应该怎么回应王星平的时候，一个巴掌拍在了王星平的后脑勺上。</w:t>
      </w:r>
    </w:p>
    <w:p>
      <w:pPr>
        <w:spacing w:after="120"/>
      </w:pPr>
      <w:r>
        <w:t xml:space="preserve">　　“你回来不知道打电话？”</w:t>
      </w:r>
    </w:p>
    <w:p>
      <w:pPr>
        <w:spacing w:after="120"/>
      </w:pPr>
      <w:r>
        <w:t xml:space="preserve">　　王星平缩头，转身看着出去遛弯回来的梅惠香，讪讪一笑。</w:t>
      </w:r>
    </w:p>
    <w:p>
      <w:pPr>
        <w:spacing w:after="120"/>
      </w:pPr>
      <w:r>
        <w:t xml:space="preserve">　　“妈，这不是顺路来看看你嘛……最近怎么样？吃饭还好吧？家里缺什么吗？”</w:t>
      </w:r>
    </w:p>
    <w:p>
      <w:pPr>
        <w:spacing w:after="120"/>
      </w:pPr>
      <w:r>
        <w:t xml:space="preserve">　　陈鑫看着将手中银色箱子放在地上，转身讨好外婆的舅舅，一时间有些哭笑不得。</w:t>
      </w:r>
    </w:p>
    <w:p>
      <w:pPr>
        <w:spacing w:after="120"/>
      </w:pPr>
      <w:r>
        <w:t xml:space="preserve">　　看着母子二人回到房间说话，陈鑫回想起王星平刚才说的东西，心中也认真了几分。</w:t>
      </w:r>
    </w:p>
    <w:p>
      <w:pPr>
        <w:spacing w:after="120"/>
      </w:pPr>
      <w:r>
        <w:t xml:space="preserve">　　之前宗蓬记忆中有一件事情陈鑫并未想起。</w:t>
      </w:r>
    </w:p>
    <w:p>
      <w:pPr>
        <w:spacing w:after="120"/>
      </w:pPr>
      <w:r>
        <w:t xml:space="preserve">　　今天听王星平忽然这么一说，那个记忆片段又冒了出来。</w:t>
      </w:r>
    </w:p>
    <w:p>
      <w:pPr>
        <w:spacing w:after="120"/>
      </w:pPr>
      <w:r>
        <w:t xml:space="preserve">　　大夏阴气浓度的提升，这其中应该还有一个原因，那就是连通阳世的阴冥通道，变多了！</w:t>
      </w:r>
    </w:p>
    <w:p>
      <w:pPr>
        <w:spacing w:after="120"/>
      </w:pPr>
      <w:r>
        <w:t xml:space="preserve">　　此处的阴冥通道指的不是‘门’，如果是‘门’倒还好，有‘门’在，阴冥那边的阴气、阴冥之气都会被‘门’给挡住。</w:t>
      </w:r>
    </w:p>
    <w:p>
      <w:pPr>
        <w:spacing w:after="120"/>
      </w:pPr>
      <w:r>
        <w:t xml:space="preserve">　　这里说的通道是那种没有中间阶段的裂缝，这种裂缝出现的频率、出现后持续的时间都是不固定的。</w:t>
      </w:r>
    </w:p>
    <w:p>
      <w:pPr>
        <w:spacing w:after="120"/>
      </w:pPr>
      <w:r>
        <w:t xml:space="preserve">　　而一旦出现，它就会让某个区域范围内的阴气变得高出其他区域数倍甚至数十倍，这种情况下，鬼物滋生的概率也是几何倍增。</w:t>
      </w:r>
    </w:p>
    <w:p>
      <w:pPr>
        <w:spacing w:after="120"/>
      </w:pPr>
      <w:r>
        <w:t xml:space="preserve">　　也就是说，以后遇到灵异事件的概率提升了。</w:t>
      </w:r>
    </w:p>
    <w:p>
      <w:pPr>
        <w:spacing w:after="120"/>
      </w:pPr>
      <w:r>
        <w:t xml:space="preserve">　　陈鑫对此很是庆幸。</w:t>
      </w:r>
    </w:p>
    <w:p>
      <w:pPr>
        <w:spacing w:after="120"/>
      </w:pPr>
      <w:r>
        <w:t xml:space="preserve">　　如果他没有《镇物大全》，如果他没有谨慎又坚定的获得一个又一个的镇物，那又该如何面对未来的世界？</w:t>
      </w:r>
    </w:p>
    <w:p>
      <w:pPr>
        <w:spacing w:after="120"/>
      </w:pPr>
      <w:r>
        <w:t xml:space="preserve">　　想到这里，陈鑫又想到了地府的阴差们。</w:t>
      </w:r>
    </w:p>
    <w:p>
      <w:pPr>
        <w:spacing w:after="120"/>
      </w:pPr>
      <w:r>
        <w:t xml:space="preserve">　　相比民调局，地府的阴差们的数量就太少了，虽然拥有镇物的地府阴差们的实力起步就是组长级，但综合实力还是差了许多。</w:t>
      </w:r>
    </w:p>
    <w:p>
      <w:pPr>
        <w:spacing w:after="120"/>
      </w:pPr>
      <w:r>
        <w:t xml:space="preserve">　　只靠陈鑫一个人去发展，规模自然是比不过民调局的，甚至一个分局都比不过。</w:t>
      </w:r>
    </w:p>
    <w:p>
      <w:pPr>
        <w:spacing w:after="120"/>
      </w:pPr>
      <w:r>
        <w:t xml:space="preserve">　　刚才王星平不是还说嘛，下个学期还会再开展新的特训班。</w:t>
      </w:r>
    </w:p>
    <w:p>
      <w:pPr>
        <w:spacing w:after="120"/>
      </w:pPr>
      <w:r>
        <w:t xml:space="preserve">　　哪怕一个班里只有十分之一的人会在半个学期内将第二版强身操练满，那至少也有两个人。</w:t>
      </w:r>
    </w:p>
    <w:p>
      <w:pPr>
        <w:spacing w:after="120"/>
      </w:pPr>
      <w:r>
        <w:t xml:space="preserve">　　一个班两个人，五个班就是十个人。</w:t>
      </w:r>
    </w:p>
    <w:p>
      <w:pPr>
        <w:spacing w:after="120"/>
      </w:pPr>
      <w:r>
        <w:t xml:space="preserve">　　这还是只是一个市，一个学校。</w:t>
      </w:r>
    </w:p>
    <w:p>
      <w:pPr>
        <w:spacing w:after="120"/>
      </w:pPr>
      <w:r>
        <w:t xml:space="preserve">　　往大了看，根本不敢想，陈鑫拿什么跟民调局招收新成员的速度比？</w:t>
      </w:r>
    </w:p>
    <w:p>
      <w:pPr>
        <w:spacing w:after="120"/>
      </w:pPr>
      <w:r>
        <w:t xml:space="preserve">　　所以，除非陈鑫要将地府放权给其他人来管理，否则要走的只能是精英路线，别无其他选择。</w:t>
      </w:r>
    </w:p>
    <w:p>
      <w:pPr>
        <w:spacing w:after="120"/>
      </w:pPr>
      <w:r>
        <w:t xml:space="preserve">　　“算算时间，季末成为阴差也不短时间了，该想想什么时候将八味地黄丸发下去加速他们的修炼速度了，镇物不能随意放开给他们，所以提高综合素质对他们来说是目前提升最快的方式。”</w:t>
      </w:r>
    </w:p>
    <w:p>
      <w:pPr>
        <w:spacing w:after="120"/>
      </w:pPr>
      <w:r>
        <w:t xml:space="preserve">　　陈鑫这么想着，忽然就听到了外婆的声音。</w:t>
      </w:r>
    </w:p>
    <w:p>
      <w:pPr>
        <w:spacing w:after="120"/>
      </w:pPr>
      <w:r>
        <w:t xml:space="preserve">　　“陈鑫，过来吃饭！”</w:t>
      </w:r>
    </w:p>
    <w:p>
      <w:pPr>
        <w:spacing w:after="120"/>
      </w:pPr>
      <w:r>
        <w:t xml:space="preserve">　　……</w:t>
      </w:r>
    </w:p>
    <w:p>
      <w:pPr>
        <w:spacing w:after="120"/>
      </w:pPr>
      <w:r>
        <w:t xml:space="preserve">　　王星平是在家里吃了饭才离开的，不吃不行，老太太会不高兴。</w:t>
      </w:r>
    </w:p>
    <w:p>
      <w:pPr>
        <w:spacing w:after="120"/>
      </w:pPr>
      <w:r>
        <w:t xml:space="preserve">　　到了何家村那条出事的河边时，已经是黄昏接近天黑。</w:t>
      </w:r>
    </w:p>
    <w:p>
      <w:pPr>
        <w:spacing w:after="120"/>
      </w:pPr>
      <w:r>
        <w:t xml:space="preserve">　　此时在这里等着的是另外两个木碑市民调局的民调局专员。</w:t>
      </w:r>
    </w:p>
    <w:p>
      <w:pPr>
        <w:spacing w:after="120"/>
      </w:pPr>
      <w:r>
        <w:t xml:space="preserve">　　看到王星平后，两人也都从车里下来。</w:t>
      </w:r>
    </w:p>
    <w:p>
      <w:pPr>
        <w:spacing w:after="120"/>
      </w:pPr>
      <w:r>
        <w:t xml:space="preserve">　　虽然王家沟所处的位置在木碑市和灵园市交界处，但实际上王家沟是属于木碑市民调局管辖的。</w:t>
      </w:r>
    </w:p>
    <w:p>
      <w:pPr>
        <w:spacing w:after="120"/>
      </w:pPr>
      <w:r>
        <w:t xml:space="preserve">　　王星平这次来只是辅助，除非主导者愿意，否则王星平只能提建议。</w:t>
      </w:r>
    </w:p>
    <w:p>
      <w:pPr>
        <w:spacing w:after="120"/>
      </w:pPr>
      <w:r>
        <w:t xml:space="preserve">　　就这，还是因为王星平家在王家沟才会被特批联合执法，否则木碑市民调局不可能让灵园市参合到自己辖区内的事件，哪怕人手不足。</w:t>
      </w:r>
    </w:p>
    <w:p>
      <w:pPr>
        <w:spacing w:after="120"/>
      </w:pPr>
      <w:r>
        <w:t xml:space="preserve">　　这是原则问题！</w:t>
      </w:r>
    </w:p>
    <w:p>
      <w:pPr>
        <w:spacing w:after="120"/>
      </w:pPr>
      <w:r>
        <w:t xml:space="preserve">　　“你好，我是灵园市王星平。”</w:t>
      </w:r>
    </w:p>
    <w:p>
      <w:pPr>
        <w:spacing w:after="120"/>
      </w:pPr>
      <w:r>
        <w:t xml:space="preserve">　　王星平到了地方，伸手打招呼。</w:t>
      </w:r>
    </w:p>
    <w:p>
      <w:pPr>
        <w:spacing w:after="120"/>
      </w:pPr>
      <w:r>
        <w:t xml:space="preserve">　　“余山泽，他是我的助手毛尘风，叫小毛就行。”</w:t>
      </w:r>
    </w:p>
    <w:p>
      <w:pPr>
        <w:spacing w:after="120"/>
      </w:pPr>
      <w:r>
        <w:t xml:space="preserve">　　“你好余组长，小毛。”</w:t>
      </w:r>
    </w:p>
    <w:p>
      <w:pPr>
        <w:spacing w:after="120"/>
      </w:pPr>
      <w:r>
        <w:t xml:space="preserve">　　王星平打了个招呼后，就将视线看向了被放在岸边不远处的何老六身上。</w:t>
      </w:r>
    </w:p>
    <w:p>
      <w:pPr>
        <w:spacing w:after="120"/>
      </w:pPr>
      <w:r>
        <w:t xml:space="preserve">　　“王组长，你对这何老六知道的多吗？”</w:t>
      </w:r>
    </w:p>
    <w:p>
      <w:pPr>
        <w:spacing w:after="120"/>
      </w:pPr>
      <w:r>
        <w:t xml:space="preserve">　　“以前在村里听过，何家村的很多民俗事务都是何老六在做，王家沟有段时间还有人喜欢去何老六那里看事，但他的口碑一般，不管去看事的人所求之事大小，他都会往大里看，不过并未出过什么纰漏。”</w:t>
      </w:r>
    </w:p>
    <w:p>
      <w:pPr>
        <w:spacing w:after="120"/>
      </w:pPr>
      <w:r>
        <w:t xml:space="preserve">　　余山泽点了点头，随后指着何老六说道：“他应该是阴派的人吧？”</w:t>
      </w:r>
    </w:p>
    <w:p>
      <w:pPr>
        <w:spacing w:after="120"/>
      </w:pPr>
      <w:r>
        <w:t xml:space="preserve">　　“对。”</w:t>
      </w:r>
    </w:p>
    <w:p>
      <w:pPr>
        <w:spacing w:after="120"/>
      </w:pPr>
      <w:r>
        <w:t xml:space="preserve">　　“他体内的鬼不见了。”</w:t>
      </w:r>
    </w:p>
    <w:p>
      <w:pPr>
        <w:spacing w:after="120"/>
      </w:pPr>
      <w:r>
        <w:t xml:space="preserve">　　王星平一惊，走过去将体内气血之力朝着何老六蔓延而去，确实没有感受到其体内封印物的存在。</w:t>
      </w:r>
    </w:p>
    <w:p>
      <w:pPr>
        <w:spacing w:after="120"/>
      </w:pPr>
      <w:r>
        <w:t xml:space="preserve">　　“附近也没有看到任何鬼物离开的痕迹，甚至之前你们村那个王智伯汇报过的石头也不见了。何老六的死，应该涉及到了另外的人。”</w:t>
      </w:r>
    </w:p>
    <w:p>
      <w:pPr>
        <w:spacing w:after="120"/>
      </w:pPr>
      <w:r>
        <w:t xml:space="preserve">　　“你的意思，王智伯有嫌疑？”</w:t>
      </w:r>
    </w:p>
    <w:p>
      <w:pPr>
        <w:spacing w:after="120"/>
      </w:pPr>
      <w:r>
        <w:t xml:space="preserve">　　王星平看着余山泽。</w:t>
      </w:r>
    </w:p>
    <w:p>
      <w:pPr>
        <w:spacing w:after="120"/>
      </w:pPr>
      <w:r>
        <w:t xml:space="preserve">　　“我感觉和他有关系，但是不是他杀了何老六并不能确定，也许另有他人。”</w:t>
      </w:r>
    </w:p>
    <w:p>
      <w:pPr>
        <w:spacing w:after="120"/>
      </w:pPr>
      <w:r>
        <w:t xml:space="preserve">　　王星平点头，站起身子。</w:t>
      </w:r>
    </w:p>
    <w:p>
      <w:pPr>
        <w:spacing w:after="120"/>
      </w:pPr>
      <w:r>
        <w:t xml:space="preserve">　　“还请王组长你带个路。”</w:t>
      </w:r>
    </w:p>
    <w:p>
      <w:pPr>
        <w:spacing w:after="120"/>
      </w:pPr>
      <w:r>
        <w:t xml:space="preserve">　　王星平听到对方这么说，就知道这次去好王智伯，他只能看着。</w:t>
      </w:r>
    </w:p>
    <w:p>
      <w:pPr>
        <w:spacing w:after="120"/>
      </w:pPr>
      <w:r>
        <w:t xml:space="preserve">　　但这无可厚非，他也不想争什么。</w:t>
      </w:r>
    </w:p>
    <w:p>
      <w:pPr>
        <w:spacing w:after="120"/>
      </w:pPr>
      <w:r>
        <w:t xml:space="preserve">　　参与到这件事里，他的目的只有一个，那就是将王家沟附近的灵异事件处理干净！</w:t>
      </w:r>
    </w:p>
    <w:p>
      <w:pPr>
        <w:spacing w:after="120"/>
      </w:pPr>
      <w:r>
        <w:t xml:space="preserve">　　所以……</w:t>
      </w:r>
    </w:p>
    <w:p>
      <w:pPr>
        <w:spacing w:after="120"/>
      </w:pPr>
      <w:r>
        <w:t xml:space="preserve">　　余山泽准备离开的时候，却见王星平拿下了那个被他背在身后足有一米多的黑色圆筒状的东西。</w:t>
      </w:r>
    </w:p>
    <w:p>
      <w:pPr>
        <w:spacing w:after="120"/>
      </w:pPr>
      <w:r>
        <w:t xml:space="preserve">　　“王组长，你这是？”</w:t>
      </w:r>
    </w:p>
    <w:p>
      <w:pPr>
        <w:spacing w:after="120"/>
      </w:pPr>
      <w:r>
        <w:t xml:space="preserve">　　“哦，我的一个法器，能将这里可能诞生，但还未诞生的鬼物给找出来，一会如果有情况，还得请余组长出手。”</w:t>
      </w:r>
    </w:p>
    <w:p>
      <w:pPr>
        <w:spacing w:after="120"/>
      </w:pPr>
      <w:r>
        <w:t xml:space="preserve">　　余山泽皱眉，但还是点了点头。</w:t>
      </w:r>
    </w:p>
    <w:p>
      <w:pPr>
        <w:spacing w:after="120"/>
      </w:pPr>
      <w:r>
        <w:t xml:space="preserve">　　随即，他就看到了王星平从圆筒里抽出了一根白色的棍子，棍子上上还缠着白色的条絮。</w:t>
      </w:r>
    </w:p>
    <w:p>
      <w:pPr>
        <w:spacing w:after="120"/>
      </w:pPr>
      <w:r>
        <w:t xml:space="preserve">　　“呃，哭丧棒？”</w:t>
      </w:r>
    </w:p>
    <w:p>
      <w:pPr>
        <w:spacing w:after="120"/>
      </w:pPr>
      <w:r>
        <w:t xml:space="preserve">　　一旁小毛看到这个东西后，当即就惊讶的喊了出来。</w:t>
      </w:r>
    </w:p>
    <w:p>
      <w:pPr>
        <w:spacing w:after="120"/>
      </w:pPr>
      <w:r>
        <w:t xml:space="preserve">　　王星平听到后笑了笑说道：“它叫哀杖。”</w:t>
      </w:r>
    </w:p>
    <w:p>
      <w:pPr>
        <w:spacing w:after="120"/>
      </w:pPr>
      <w:r>
        <w:t xml:space="preserve">　　小毛愣了下，连忙点头。</w:t>
      </w:r>
    </w:p>
    <w:p>
      <w:pPr>
        <w:spacing w:after="120"/>
      </w:pPr>
      <w:r>
        <w:t xml:space="preserve">　　等看到王星平走到河边后，小毛还是忍不住嘟囔了一句。</w:t>
      </w:r>
    </w:p>
    <w:p>
      <w:pPr>
        <w:spacing w:after="120"/>
      </w:pPr>
      <w:r>
        <w:t xml:space="preserve">　　“这玩意是法器？不应该是阴物吗？”</w:t>
      </w:r>
    </w:p>
    <w:p>
      <w:pPr>
        <w:spacing w:after="120"/>
      </w:pPr>
      <w:r>
        <w:t xml:space="preserve">　　就在他嘟囔的时候，那边王星平已经对着那条搭了拆，拆了搭的桥基挥出了哀杖。</w:t>
      </w:r>
    </w:p>
    <w:p>
      <w:pPr>
        <w:spacing w:after="120"/>
      </w:pPr>
      <w:r>
        <w:t xml:space="preserve">　　呼噗噗的声音响起，原本一直皱眉的余山泽身体猛地一震。</w:t>
      </w:r>
    </w:p>
    <w:p>
      <w:pPr>
        <w:spacing w:after="120"/>
      </w:pPr>
      <w:r>
        <w:t xml:space="preserve">　　双手手臂上骤然有白色尖刺刺破了单薄的外衣，显露了出来。</w:t>
      </w:r>
    </w:p>
    <w:p>
      <w:pPr>
        <w:spacing w:after="120"/>
      </w:pPr>
      <w:r>
        <w:t xml:space="preserve">　　这个变化将一旁小毛给惊到，当即就戒备起来了。</w:t>
      </w:r>
    </w:p>
    <w:p>
      <w:pPr>
        <w:spacing w:after="120"/>
      </w:pPr>
      <w:r>
        <w:t xml:space="preserve">　　“泽哥，有鬼物？哪个方向？”</w:t>
      </w:r>
    </w:p>
    <w:p>
      <w:pPr>
        <w:spacing w:after="120"/>
      </w:pPr>
      <w:r>
        <w:t xml:space="preserve">　　余山泽没说话，只是定定的看着王星平手里的那根哀杖。</w:t>
      </w:r>
    </w:p>
    <w:p>
      <w:pPr>
        <w:spacing w:after="120"/>
      </w:pPr>
      <w:r>
        <w:t xml:space="preserve">　　每听到那根哀杖划过空气发出的声音，余山泽身体里的鬼物就跟着颤抖一番，这种情况，余山泽从来没有遇到过。</w:t>
      </w:r>
    </w:p>
    <w:p>
      <w:pPr>
        <w:spacing w:after="120"/>
      </w:pPr>
      <w:r>
        <w:t xml:space="preserve">　　“那到底是什么？”</w:t>
      </w:r>
    </w:p>
    <w:p>
      <w:pPr>
        <w:spacing w:after="120"/>
      </w:pPr>
      <w:r>
        <w:t xml:space="preserve">　　就在余山泽皱眉思索的时候，一旁的小毛忽然惊呼出声。</w:t>
      </w:r>
    </w:p>
    <w:p>
      <w:pPr>
        <w:spacing w:after="120"/>
      </w:pPr>
      <w:r>
        <w:t xml:space="preserve">　　“有鬼！”</w:t>
      </w:r>
    </w:p>
    <w:p>
      <w:pPr>
        <w:spacing w:after="120"/>
      </w:pPr>
      <w:r>
        <w:t xml:space="preserve">　　余山泽闻言将目光从哀杖上移开，看向了那条河。</w:t>
      </w:r>
    </w:p>
    <w:p>
      <w:pPr>
        <w:spacing w:after="120"/>
      </w:pPr>
      <w:r>
        <w:t xml:space="preserve">　　三道身影，一大两小，从河底飘了上来。</w:t>
      </w:r>
    </w:p>
    <w:p>
      <w:pPr>
        <w:spacing w:after="120"/>
      </w:pPr>
      <w:r>
        <w:t xml:space="preserve">　　“三个游魂！”</w:t>
      </w:r>
    </w:p>
    <w:p>
      <w:pPr>
        <w:spacing w:after="120"/>
      </w:pPr>
      <w:r>
        <w:t xml:space="preserve">　　余山泽转头看向旁边一脸惊愕的毛尘风。</w:t>
      </w:r>
    </w:p>
    <w:p>
      <w:pPr>
        <w:spacing w:after="120"/>
      </w:pPr>
      <w:r>
        <w:t xml:space="preserve">　　“刚才为什么没测到？”</w:t>
      </w:r>
    </w:p>
    <w:p>
      <w:pPr>
        <w:spacing w:after="120"/>
      </w:pPr>
      <w:r>
        <w:t xml:space="preserve">　　“泽，泽哥，刚才我确实对着河底测了，除了有点阴气残余，根本没有鬼物啊！”</w:t>
      </w:r>
    </w:p>
    <w:p>
      <w:pPr>
        <w:spacing w:after="120"/>
      </w:pPr>
      <w:r>
        <w:t xml:space="preserve">　　毛尘风欲哭无泪，他想说是机器出了毛病，可现在他手里的机器却实实在在显示了鬼物的数量以及阴气波动等级。</w:t>
      </w:r>
    </w:p>
    <w:p>
      <w:pPr>
        <w:spacing w:after="120"/>
      </w:pPr>
      <w:r>
        <w:t xml:space="preserve">　　就在余山泽准备呵斥毛尘风做事不认真的时候，王星平那边亮起了火光。</w:t>
      </w:r>
    </w:p>
    <w:p>
      <w:pPr>
        <w:spacing w:after="120"/>
      </w:pPr>
      <w:r>
        <w:t xml:space="preserve">　　转头过去，余山泽看到了王星平那已经垂下的哀杖，还有那消散在空气中的游魂。</w:t>
      </w:r>
    </w:p>
    <w:p>
      <w:pPr>
        <w:spacing w:after="120"/>
      </w:pPr>
      <w:r>
        <w:t xml:space="preserve">　　……</w:t>
      </w:r>
    </w:p>
    <w:p>
      <w:pPr>
        <w:spacing w:after="120"/>
      </w:pPr>
      <w:r>
        <w:t>第210章 护身压祟钱</w:t>
      </w:r>
    </w:p>
    <w:p>
      <w:pPr>
        <w:spacing w:after="120"/>
      </w:pPr>
      <w:r>
        <w:t xml:space="preserve">　　季末在经历了几次灵异事件后，想到了一件事。</w:t>
      </w:r>
    </w:p>
    <w:p>
      <w:pPr>
        <w:spacing w:after="120"/>
      </w:pPr>
      <w:r>
        <w:t xml:space="preserve">　　缚魂索只有一根，如果遇到两个鬼物该怎么办？</w:t>
      </w:r>
    </w:p>
    <w:p>
      <w:pPr>
        <w:spacing w:after="120"/>
      </w:pPr>
      <w:r>
        <w:t xml:space="preserve">　　于是，他就又给自己制作了几根缚魂索，甚至罗网筛也制作了一个备用的，以防不时之需。</w:t>
      </w:r>
    </w:p>
    <w:p>
      <w:pPr>
        <w:spacing w:after="120"/>
      </w:pPr>
      <w:r>
        <w:t xml:space="preserve">　　原本以为这次过来带两套罗网筛和缚魂索已经足够了。</w:t>
      </w:r>
    </w:p>
    <w:p>
      <w:pPr>
        <w:spacing w:after="120"/>
      </w:pPr>
      <w:r>
        <w:t xml:space="preserve">　　现在看来还是少了。</w:t>
      </w:r>
    </w:p>
    <w:p>
      <w:pPr>
        <w:spacing w:after="120"/>
      </w:pPr>
      <w:r>
        <w:t xml:space="preserve">　　不过他并没有将自己剩余的那套给沈天成。</w:t>
      </w:r>
    </w:p>
    <w:p>
      <w:pPr>
        <w:spacing w:after="120"/>
      </w:pPr>
      <w:r>
        <w:t xml:space="preserve">　　解决灵异事件虽然是他的目的，但这不代表要将自己置于危险中。</w:t>
      </w:r>
    </w:p>
    <w:p>
      <w:pPr>
        <w:spacing w:after="120"/>
      </w:pPr>
      <w:r>
        <w:t xml:space="preserve">　　交代完毕之后，季末就离开了沈天晨的家。</w:t>
      </w:r>
    </w:p>
    <w:p>
      <w:pPr>
        <w:spacing w:after="120"/>
      </w:pPr>
      <w:r>
        <w:t xml:space="preserve">　　出去吃了一顿饭后，季末找了沈天晨家附近的一个公园坐到了晚上。</w:t>
      </w:r>
    </w:p>
    <w:p>
      <w:pPr>
        <w:spacing w:after="120"/>
      </w:pPr>
      <w:r>
        <w:t xml:space="preserve">　　大年三十不在家，在外面抓鬼，季末每次想到这个的时候，都感觉世界真奇妙。</w:t>
      </w:r>
    </w:p>
    <w:p>
      <w:pPr>
        <w:spacing w:after="120"/>
      </w:pPr>
      <w:r>
        <w:t xml:space="preserve">　　这要是让他朋友知道了，没有一个会相信。</w:t>
      </w:r>
    </w:p>
    <w:p>
      <w:pPr>
        <w:spacing w:after="120"/>
      </w:pPr>
      <w:r>
        <w:t xml:space="preserve">　　时间转眼就到了夜里9点20分。</w:t>
      </w:r>
    </w:p>
    <w:p>
      <w:pPr>
        <w:spacing w:after="120"/>
      </w:pPr>
      <w:r>
        <w:t xml:space="preserve">　　就在季末在公园拿着手机看春节晚会，听着附近的烟花爆炸的声音时，沈天晨家里，出现了变故。</w:t>
      </w:r>
    </w:p>
    <w:p>
      <w:pPr>
        <w:spacing w:after="120"/>
      </w:pPr>
      <w:r>
        <w:t xml:space="preserve">　　……</w:t>
      </w:r>
    </w:p>
    <w:p>
      <w:pPr>
        <w:spacing w:after="120"/>
      </w:pPr>
      <w:r>
        <w:t xml:space="preserve">　　“今年的春晚还是一如既往的无聊啊！”</w:t>
      </w:r>
    </w:p>
    <w:p>
      <w:pPr>
        <w:spacing w:after="120"/>
      </w:pPr>
      <w:r>
        <w:t xml:space="preserve">　　沈天成感叹道。</w:t>
      </w:r>
    </w:p>
    <w:p>
      <w:pPr>
        <w:spacing w:after="120"/>
      </w:pPr>
      <w:r>
        <w:t xml:space="preserve">　　如果不是过年图个氛围，他早就回房间了。</w:t>
      </w:r>
    </w:p>
    <w:p>
      <w:pPr>
        <w:spacing w:after="120"/>
      </w:pPr>
      <w:r>
        <w:t xml:space="preserve">　　可看了一个半小时的春晚，他愣是没有看到任何一个有意思的节目。</w:t>
      </w:r>
    </w:p>
    <w:p>
      <w:pPr>
        <w:spacing w:after="120"/>
      </w:pPr>
      <w:r>
        <w:t xml:space="preserve">　　嘭！</w:t>
      </w:r>
    </w:p>
    <w:p>
      <w:pPr>
        <w:spacing w:after="120"/>
      </w:pPr>
      <w:r>
        <w:t xml:space="preserve">　　一枚花炮忽然在客厅窗户外不远处炸开。</w:t>
      </w:r>
    </w:p>
    <w:p>
      <w:pPr>
        <w:spacing w:after="120"/>
      </w:pPr>
      <w:r>
        <w:t xml:space="preserve">　　“这谁家孩子，在小区放烟花，多危险的！”</w:t>
      </w:r>
    </w:p>
    <w:p>
      <w:pPr>
        <w:spacing w:after="120"/>
      </w:pPr>
      <w:r>
        <w:t xml:space="preserve">　　沈天晨的母亲姚晓丽皱眉道。</w:t>
      </w:r>
    </w:p>
    <w:p>
      <w:pPr>
        <w:spacing w:after="120"/>
      </w:pPr>
      <w:r>
        <w:t xml:space="preserve">　　起身，她朝着客厅窗户位置走去，要将窗户给全部闭住。</w:t>
      </w:r>
    </w:p>
    <w:p>
      <w:pPr>
        <w:spacing w:after="120"/>
      </w:pPr>
      <w:r>
        <w:t xml:space="preserve">　　窗户关了一半的时候，一股冷风吹来。</w:t>
      </w:r>
    </w:p>
    <w:p>
      <w:pPr>
        <w:spacing w:after="120"/>
      </w:pPr>
      <w:r>
        <w:t xml:space="preserve">　　其劲道之大，直接让窗户脱离了姚晓丽的手，砸在了旁边的柜门上。</w:t>
      </w:r>
    </w:p>
    <w:p>
      <w:pPr>
        <w:spacing w:after="120"/>
      </w:pPr>
      <w:r>
        <w:t xml:space="preserve">　　不仅如此，窗户外的那个上下推拉式的纱网也被吹动，啪的一声弹了上去。</w:t>
      </w:r>
    </w:p>
    <w:p>
      <w:pPr>
        <w:spacing w:after="120"/>
      </w:pPr>
      <w:r>
        <w:t xml:space="preserve">　　也就在这时，一股带着烟火气息的风从窗户外吹了进来，风中还夹杂了一些未曾燃烧殆尽的纸张杂物灰烬，扑了姚晓丽一脸。</w:t>
      </w:r>
    </w:p>
    <w:p>
      <w:pPr>
        <w:spacing w:after="120"/>
      </w:pPr>
      <w:r>
        <w:t xml:space="preserve">　　“呸，呸，呸！”</w:t>
      </w:r>
    </w:p>
    <w:p>
      <w:pPr>
        <w:spacing w:after="120"/>
      </w:pPr>
      <w:r>
        <w:t xml:space="preserve">　　连呸了几口，姚晓丽赶紧关上了窗户。</w:t>
      </w:r>
    </w:p>
    <w:p>
      <w:pPr>
        <w:spacing w:after="120"/>
      </w:pPr>
      <w:r>
        <w:t xml:space="preserve">　　“一定得投诉，这也太缺德。”</w:t>
      </w:r>
    </w:p>
    <w:p>
      <w:pPr>
        <w:spacing w:after="120"/>
      </w:pPr>
      <w:r>
        <w:t xml:space="preserve">　　姚晓丽正抱怨的时候，她的身后传来了沈志宏与沈卫风焦急的声音。</w:t>
      </w:r>
    </w:p>
    <w:p>
      <w:pPr>
        <w:spacing w:after="120"/>
      </w:pPr>
      <w:r>
        <w:t xml:space="preserve">　　转头一看，她的儿子已经倒在地上抽搐了起来，在其脸上、身上，还沾染着各种灰烬。</w:t>
      </w:r>
    </w:p>
    <w:p>
      <w:pPr>
        <w:spacing w:after="120"/>
      </w:pPr>
      <w:r>
        <w:t xml:space="preserve">　　“天成！”</w:t>
      </w:r>
    </w:p>
    <w:p>
      <w:pPr>
        <w:spacing w:after="120"/>
      </w:pPr>
      <w:r>
        <w:t xml:space="preserve">　　姚晓丽尖叫一声，大步跑了过去。</w:t>
      </w:r>
    </w:p>
    <w:p>
      <w:pPr>
        <w:spacing w:after="120"/>
      </w:pPr>
      <w:r>
        <w:t xml:space="preserve">　　可忽然间，姚晓丽想到了什么，转头朝着女儿看去。</w:t>
      </w:r>
    </w:p>
    <w:p>
      <w:pPr>
        <w:spacing w:after="120"/>
      </w:pPr>
      <w:r>
        <w:t xml:space="preserve">　　沈天晨的身上同样有一些灰烬，可她并未如沈天成一样抽搐，只不过她的身上被捆缚了一根不知道哪里来的绳子。</w:t>
      </w:r>
    </w:p>
    <w:p>
      <w:pPr>
        <w:spacing w:after="120"/>
      </w:pPr>
      <w:r>
        <w:t xml:space="preserve">　　“妈！拿我手机打电话！”</w:t>
      </w:r>
    </w:p>
    <w:p>
      <w:pPr>
        <w:spacing w:after="120"/>
      </w:pPr>
      <w:r>
        <w:t xml:space="preserve">　　沈天晨大喊一声，感受着身上绳子传来的束缚感，不仅没有惊慌，心里还有了难以言喻的惊喜。</w:t>
      </w:r>
    </w:p>
    <w:p>
      <w:pPr>
        <w:spacing w:after="120"/>
      </w:pPr>
      <w:r>
        <w:t xml:space="preserve">　　刚才灰烬扑在她身上的时候，她就感觉浑身一冷，可紧接着她一直拿在手里把玩的绳子就顺着她的手臂将她整个人都捆缚住了。</w:t>
      </w:r>
    </w:p>
    <w:p>
      <w:pPr>
        <w:spacing w:after="120"/>
      </w:pPr>
      <w:r>
        <w:t xml:space="preserve">　　虽然身体被束缚了，但体内的阴冷却没了。</w:t>
      </w:r>
    </w:p>
    <w:p>
      <w:pPr>
        <w:spacing w:after="120"/>
      </w:pPr>
      <w:r>
        <w:t xml:space="preserve">　　她当即就想到了季末说的话。</w:t>
      </w:r>
    </w:p>
    <w:p>
      <w:pPr>
        <w:spacing w:after="120"/>
      </w:pPr>
      <w:r>
        <w:t xml:space="preserve">　　姚晓丽听到沈天晨的话，却不知道是什么意思。</w:t>
      </w:r>
    </w:p>
    <w:p>
      <w:pPr>
        <w:spacing w:after="120"/>
      </w:pPr>
      <w:r>
        <w:t xml:space="preserve">　　沈天晨心中焦急，直接就将自己什么都知道的情况给说了出来，同时还说了季末。</w:t>
      </w:r>
    </w:p>
    <w:p>
      <w:pPr>
        <w:spacing w:after="120"/>
      </w:pPr>
      <w:r>
        <w:t xml:space="preserve">　　不等姚晓丽反应，老爷子就将姚晓丽拉到了身边，让她按住沈天成的手，自己则是踉跄了几步拿起了沈天晨的手机。</w:t>
      </w:r>
    </w:p>
    <w:p>
      <w:pPr>
        <w:spacing w:after="120"/>
      </w:pPr>
      <w:r>
        <w:t xml:space="preserve">　　“晨晨，是哪个电话？”</w:t>
      </w:r>
    </w:p>
    <w:p>
      <w:pPr>
        <w:spacing w:after="120"/>
      </w:pPr>
      <w:r>
        <w:t xml:space="preserve">　　“然之寂寞！”</w:t>
      </w:r>
    </w:p>
    <w:p>
      <w:pPr>
        <w:spacing w:after="120"/>
      </w:pPr>
      <w:r>
        <w:t xml:space="preserve">　　很快，电话被接通了，挂了电话后，沈志宏对沈天晨说道：“三分钟就到！”</w:t>
      </w:r>
    </w:p>
    <w:p>
      <w:pPr>
        <w:spacing w:after="120"/>
      </w:pPr>
      <w:r>
        <w:t xml:space="preserve">　　沈天晨心中一松。</w:t>
      </w:r>
    </w:p>
    <w:p>
      <w:pPr>
        <w:spacing w:after="120"/>
      </w:pPr>
      <w:r>
        <w:t xml:space="preserve">　　可就在这时，沈天成那边传来一声尖细笑声。</w:t>
      </w:r>
    </w:p>
    <w:p>
      <w:pPr>
        <w:spacing w:after="120"/>
      </w:pPr>
      <w:r>
        <w:t xml:space="preserve">　　紧接着，就是姚晓丽的尖叫。</w:t>
      </w:r>
    </w:p>
    <w:p>
      <w:pPr>
        <w:spacing w:after="120"/>
      </w:pPr>
      <w:r>
        <w:t xml:space="preserve">　　转头看去，姚晓丽的脸被沈天成挖出了几道血痕，此时人已经晕死过去。</w:t>
      </w:r>
    </w:p>
    <w:p>
      <w:pPr>
        <w:spacing w:after="120"/>
      </w:pPr>
      <w:r>
        <w:t xml:space="preserve">　　沈卫风也被沈天成给掀翻。</w:t>
      </w:r>
    </w:p>
    <w:p>
      <w:pPr>
        <w:spacing w:after="120"/>
      </w:pPr>
      <w:r>
        <w:t xml:space="preserve">　　沈志宏刚想冲上去，忽然听到了沈天晨的声音。</w:t>
      </w:r>
    </w:p>
    <w:p>
      <w:pPr>
        <w:spacing w:after="120"/>
      </w:pPr>
      <w:r>
        <w:t xml:space="preserve">　　“爷爷，拿木牌！”</w:t>
      </w:r>
    </w:p>
    <w:p>
      <w:pPr>
        <w:spacing w:after="120"/>
      </w:pPr>
      <w:r>
        <w:t xml:space="preserve">　　木牌？</w:t>
      </w:r>
    </w:p>
    <w:p>
      <w:pPr>
        <w:spacing w:after="120"/>
      </w:pPr>
      <w:r>
        <w:t xml:space="preserve">　　对，木牌！</w:t>
      </w:r>
    </w:p>
    <w:p>
      <w:pPr>
        <w:spacing w:after="120"/>
      </w:pPr>
      <w:r>
        <w:t xml:space="preserve">　　沈志宏转头，看到了放在茶几上的两个木牌与两枚压祟钱。</w:t>
      </w:r>
    </w:p>
    <w:p>
      <w:pPr>
        <w:spacing w:after="120"/>
      </w:pPr>
      <w:r>
        <w:t xml:space="preserve">　　伸手，他拿起了两枚木牌，慌乱中，压祟钱被他打翻在地。</w:t>
      </w:r>
    </w:p>
    <w:p>
      <w:pPr>
        <w:spacing w:after="120"/>
      </w:pPr>
      <w:r>
        <w:t xml:space="preserve">　　转身，沈志宏将手里的两个木牌全部朝着孙子扔了过去。</w:t>
      </w:r>
    </w:p>
    <w:p>
      <w:pPr>
        <w:spacing w:after="120"/>
      </w:pPr>
      <w:r>
        <w:t xml:space="preserve">　　啪！啪！</w:t>
      </w:r>
    </w:p>
    <w:p>
      <w:pPr>
        <w:spacing w:after="120"/>
      </w:pPr>
      <w:r>
        <w:t xml:space="preserve">　　接触到沈天成的木牌发出了两声脆响，随即直接裂成了四瓣，跌落在地。</w:t>
      </w:r>
    </w:p>
    <w:p>
      <w:pPr>
        <w:spacing w:after="120"/>
      </w:pPr>
      <w:r>
        <w:t xml:space="preserve">　　一时间，房间中陷入了沉寂。</w:t>
      </w:r>
    </w:p>
    <w:p>
      <w:pPr>
        <w:spacing w:after="120"/>
      </w:pPr>
      <w:r>
        <w:t xml:space="preserve">　　“这是，结束了？”</w:t>
      </w:r>
    </w:p>
    <w:p>
      <w:pPr>
        <w:spacing w:after="120"/>
      </w:pPr>
      <w:r>
        <w:t xml:space="preserve">　　沈志宏心里一松，跌坐在沙发上。</w:t>
      </w:r>
    </w:p>
    <w:p>
      <w:pPr>
        <w:spacing w:after="120"/>
      </w:pPr>
      <w:r>
        <w:t xml:space="preserve">　　一旁沈卫风则是扑在姚晓丽身上，一边寻找纱布给姚晓丽包扎，一边慌乱的打着急救电话。</w:t>
      </w:r>
    </w:p>
    <w:p>
      <w:pPr>
        <w:spacing w:after="120"/>
      </w:pPr>
      <w:r>
        <w:t xml:space="preserve">　　砰砰砰！</w:t>
      </w:r>
    </w:p>
    <w:p>
      <w:pPr>
        <w:spacing w:after="120"/>
      </w:pPr>
      <w:r>
        <w:t xml:space="preserve">　　突然而至的敲门声，让房间里的人身体都是一颤。</w:t>
      </w:r>
    </w:p>
    <w:p>
      <w:pPr>
        <w:spacing w:after="120"/>
      </w:pPr>
      <w:r>
        <w:t xml:space="preserve">　　“爷爷，开门！”</w:t>
      </w:r>
    </w:p>
    <w:p>
      <w:pPr>
        <w:spacing w:after="120"/>
      </w:pPr>
      <w:r>
        <w:t xml:space="preserve">　　沈志宏惊醒，奋力起身，拖着沉重的身体快步朝着门口小跑过去。</w:t>
      </w:r>
    </w:p>
    <w:p>
      <w:pPr>
        <w:spacing w:after="120"/>
      </w:pPr>
      <w:r>
        <w:t xml:space="preserve">　　期间差点没注意被地上的东西给绊倒。</w:t>
      </w:r>
    </w:p>
    <w:p>
      <w:pPr>
        <w:spacing w:after="120"/>
      </w:pPr>
      <w:r>
        <w:t xml:space="preserve">　　等他打开门，就看到了今天那个来家里修电脑的男人。</w:t>
      </w:r>
    </w:p>
    <w:p>
      <w:pPr>
        <w:spacing w:after="120"/>
      </w:pPr>
      <w:r>
        <w:t xml:space="preserve">　　“你……”</w:t>
      </w:r>
    </w:p>
    <w:p>
      <w:pPr>
        <w:spacing w:after="120"/>
      </w:pPr>
      <w:r>
        <w:t xml:space="preserve">　　话还没说完，沈志宏就被推开，然后他就看到那个男人从兜里掏出了一根与孙女身上绳索一样的绳子，冲入了房间中。</w:t>
      </w:r>
    </w:p>
    <w:p>
      <w:pPr>
        <w:spacing w:after="120"/>
      </w:pPr>
      <w:r>
        <w:t xml:space="preserve">　　转过头的时候，沈志宏看到了朝他冲来的孙子被那根绳子捆缚，倒在了地上。</w:t>
      </w:r>
    </w:p>
    <w:p>
      <w:pPr>
        <w:spacing w:after="120"/>
      </w:pPr>
      <w:r>
        <w:t xml:space="preserve">　　“还好来的及时。”</w:t>
      </w:r>
    </w:p>
    <w:p>
      <w:pPr>
        <w:spacing w:after="120"/>
      </w:pPr>
      <w:r>
        <w:t xml:space="preserve">　　季末舒了口气，看向了房间中的情况。</w:t>
      </w:r>
    </w:p>
    <w:p>
      <w:pPr>
        <w:spacing w:after="120"/>
      </w:pPr>
      <w:r>
        <w:t xml:space="preserve">　　倒在地上被捆缚的沈天晨，脸上鲜血淋漓的姚晓丽，抱着姚晓丽的沈卫风，以及靠在门口墙上劫后余生的沈志宏。</w:t>
      </w:r>
    </w:p>
    <w:p>
      <w:pPr>
        <w:spacing w:after="120"/>
      </w:pPr>
      <w:r>
        <w:t xml:space="preserve">　　曾几何时，季末也同样经历过这个情况。</w:t>
      </w:r>
    </w:p>
    <w:p>
      <w:pPr>
        <w:spacing w:after="120"/>
      </w:pPr>
      <w:r>
        <w:t xml:space="preserve">　　只不过当时救他的是神鸡，可现在，救沈家人的……是他！</w:t>
      </w:r>
    </w:p>
    <w:p>
      <w:pPr>
        <w:spacing w:after="120"/>
      </w:pPr>
      <w:r>
        <w:t xml:space="preserve">　　季末也终于想明白了自己为什么会在看到沈天晨那急病乱投医的消息后，会毫不犹豫的选择帮助对方。</w:t>
      </w:r>
    </w:p>
    <w:p>
      <w:pPr>
        <w:spacing w:after="120"/>
      </w:pPr>
      <w:r>
        <w:t xml:space="preserve">　　他，只不过是一个传递希望的人罢了。</w:t>
      </w:r>
    </w:p>
    <w:p>
      <w:pPr>
        <w:spacing w:after="120"/>
      </w:pPr>
      <w:r>
        <w:t xml:space="preserve">　　“好了，现在没事了，先处理下伤员吧。”</w:t>
      </w:r>
    </w:p>
    <w:p>
      <w:pPr>
        <w:spacing w:after="120"/>
      </w:pPr>
      <w:r>
        <w:t xml:space="preserve">　　季末说着，拿出了包里的另外一个罗网筛扣在了脸上，第一眼，他就看到了客厅窗户的位置。</w:t>
      </w:r>
    </w:p>
    <w:p>
      <w:pPr>
        <w:spacing w:after="120"/>
      </w:pPr>
      <w:r>
        <w:t xml:space="preserve">　　走过去，打开窗户。</w:t>
      </w:r>
    </w:p>
    <w:p>
      <w:pPr>
        <w:spacing w:after="120"/>
      </w:pPr>
      <w:r>
        <w:t xml:space="preserve">　　三片足有巴掌大小，没有燃烧殆尽的破布片飘了进来，落在了地上。</w:t>
      </w:r>
    </w:p>
    <w:p>
      <w:pPr>
        <w:spacing w:after="120"/>
      </w:pPr>
      <w:r>
        <w:t xml:space="preserve">　　通过罗网筛，季末看到每个破布片上都有一抹他熟悉的光芒。</w:t>
      </w:r>
    </w:p>
    <w:p>
      <w:pPr>
        <w:spacing w:after="120"/>
      </w:pPr>
      <w:r>
        <w:t xml:space="preserve">　　那是鬼物本体的光芒。</w:t>
      </w:r>
    </w:p>
    <w:p>
      <w:pPr>
        <w:spacing w:after="120"/>
      </w:pPr>
      <w:r>
        <w:t xml:space="preserve">　　季末怔住。</w:t>
      </w:r>
    </w:p>
    <w:p>
      <w:pPr>
        <w:spacing w:after="120"/>
      </w:pPr>
      <w:r>
        <w:t xml:space="preserve">　　三片？</w:t>
      </w:r>
    </w:p>
    <w:p>
      <w:pPr>
        <w:spacing w:after="120"/>
      </w:pPr>
      <w:r>
        <w:t xml:space="preserve">　　“啊！”</w:t>
      </w:r>
    </w:p>
    <w:p>
      <w:pPr>
        <w:spacing w:after="120"/>
      </w:pPr>
      <w:r>
        <w:t xml:space="preserve">　　“爸！”</w:t>
      </w:r>
    </w:p>
    <w:p>
      <w:pPr>
        <w:spacing w:after="120"/>
      </w:pPr>
      <w:r>
        <w:t xml:space="preserve">　　脸色一变，季末猛地转身。</w:t>
      </w:r>
    </w:p>
    <w:p>
      <w:pPr>
        <w:spacing w:after="120"/>
      </w:pPr>
      <w:r>
        <w:t xml:space="preserve">　　映入眼帘的是被扑倒在地的沈卫风，而在他身上的……是他的妻子姚晓丽！</w:t>
      </w:r>
    </w:p>
    <w:p>
      <w:pPr>
        <w:spacing w:after="120"/>
      </w:pPr>
      <w:r>
        <w:t xml:space="preserve">　　姚晓丽那带着五道血痕的脸上满是狰狞的笑容，原本漆黑的眸子，已经变得如同白内障一样恐怖。</w:t>
      </w:r>
    </w:p>
    <w:p>
      <w:pPr>
        <w:spacing w:after="120"/>
      </w:pPr>
      <w:r>
        <w:t xml:space="preserve">　　此时，那双眼睛就那么看着季末，似乎在讥笑季末的无能。</w:t>
      </w:r>
    </w:p>
    <w:p>
      <w:pPr>
        <w:spacing w:after="120"/>
      </w:pPr>
      <w:r>
        <w:t xml:space="preserve">　　“救救我爸，求你救救我爸！”</w:t>
      </w:r>
    </w:p>
    <w:p>
      <w:pPr>
        <w:spacing w:after="120"/>
      </w:pPr>
      <w:r>
        <w:t xml:space="preserve">　　季末听着沈天晨的求救，一咬牙，他拿着罗网筛就对着姚晓丽的脸上扣了上去。</w:t>
      </w:r>
    </w:p>
    <w:p>
      <w:pPr>
        <w:spacing w:after="120"/>
      </w:pPr>
      <w:r>
        <w:t xml:space="preserve">　　嘭！</w:t>
      </w:r>
    </w:p>
    <w:p>
      <w:pPr>
        <w:spacing w:after="120"/>
      </w:pPr>
      <w:r>
        <w:t xml:space="preserve">　　姚晓丽被罗网筛给拍了开来，可罗网筛也被姚晓丽的手给划出了五道口子。</w:t>
      </w:r>
    </w:p>
    <w:p>
      <w:pPr>
        <w:spacing w:after="120"/>
      </w:pPr>
      <w:r>
        <w:t xml:space="preserve">　　倒地后的姚晓丽再次站了起来，季末手中，却什么都没有了。</w:t>
      </w:r>
    </w:p>
    <w:p>
      <w:pPr>
        <w:spacing w:after="120"/>
      </w:pPr>
      <w:r>
        <w:t xml:space="preserve">　　而此时，另外一个罗网筛距离他还有五步远。</w:t>
      </w:r>
    </w:p>
    <w:p>
      <w:pPr>
        <w:spacing w:after="120"/>
      </w:pPr>
      <w:r>
        <w:t xml:space="preserve">　　看着朝自己扑来的姚晓丽，季末用出了最后一招。</w:t>
      </w:r>
    </w:p>
    <w:p>
      <w:pPr>
        <w:spacing w:after="120"/>
      </w:pPr>
      <w:r>
        <w:t xml:space="preserve">　　“金童大人，救命！”</w:t>
      </w:r>
    </w:p>
    <w:p>
      <w:pPr>
        <w:spacing w:after="120"/>
      </w:pPr>
      <w:r>
        <w:t xml:space="preserve">　　一声呼喊过后，姚晓丽身体一颤。</w:t>
      </w:r>
    </w:p>
    <w:p>
      <w:pPr>
        <w:spacing w:after="120"/>
      </w:pPr>
      <w:r>
        <w:t xml:space="preserve">　　一道虚影自其身上浮现，紧接着，那道虚影就尽数被吸入了地面。</w:t>
      </w:r>
    </w:p>
    <w:p>
      <w:pPr>
        <w:spacing w:after="120"/>
      </w:pPr>
      <w:r>
        <w:t xml:space="preserve">　　姚晓丽双眼一翻向后倒去，其脚下，露出了一枚被五色绳子系着的铜钱！</w:t>
      </w:r>
    </w:p>
    <w:p>
      <w:pPr>
        <w:spacing w:after="120"/>
      </w:pPr>
      <w:r>
        <w:t xml:space="preserve">　　……</w:t>
      </w:r>
    </w:p>
    <w:p>
      <w:pPr>
        <w:spacing w:after="120"/>
      </w:pPr>
      <w:r>
        <w:t xml:space="preserve">　　「护身·压祟钱」</w:t>
      </w:r>
    </w:p>
    <w:p>
      <w:pPr>
        <w:spacing w:after="120"/>
      </w:pPr>
      <w:r>
        <w:t xml:space="preserve">　　用途：护身，镇邪</w:t>
      </w:r>
    </w:p>
    <w:p>
      <w:pPr>
        <w:spacing w:after="120"/>
      </w:pPr>
      <w:r>
        <w:t xml:space="preserve">　　当前镇力：阴差级</w:t>
      </w:r>
    </w:p>
    <w:p>
      <w:pPr>
        <w:spacing w:after="120"/>
      </w:pPr>
      <w:r>
        <w:t xml:space="preserve">　　当前已存在的数量：2</w:t>
      </w:r>
    </w:p>
    <w:p>
      <w:pPr>
        <w:spacing w:after="120"/>
      </w:pPr>
      <w:r>
        <w:t xml:space="preserve">　　镇物说明：</w:t>
      </w:r>
    </w:p>
    <w:p>
      <w:pPr>
        <w:spacing w:after="120"/>
      </w:pPr>
      <w:r>
        <w:t xml:space="preserve">　　压祟钱，又称押祟钱、厌胜钱。</w:t>
      </w:r>
    </w:p>
    <w:p>
      <w:pPr>
        <w:spacing w:after="120"/>
      </w:pPr>
      <w:r>
        <w:t xml:space="preserve">　　古有天圆地方之说，古钱因边圆孔方，为天地合抱之象，阴阳相就！</w:t>
      </w:r>
    </w:p>
    <w:p>
      <w:pPr>
        <w:spacing w:after="120"/>
      </w:pPr>
      <w:r>
        <w:t xml:space="preserve">　　故有辟克死亡，禳灾镇厄之说。</w:t>
      </w:r>
    </w:p>
    <w:p>
      <w:pPr>
        <w:spacing w:after="120"/>
      </w:pPr>
      <w:r>
        <w:t xml:space="preserve">　　其制法为：</w:t>
      </w:r>
    </w:p>
    <w:p>
      <w:pPr>
        <w:spacing w:after="120"/>
      </w:pPr>
      <w:r>
        <w:t xml:space="preserve">　　取一方孔铜钱，以五色线穿结成花样，系于铜钱之上。</w:t>
      </w:r>
    </w:p>
    <w:p>
      <w:pPr>
        <w:spacing w:after="120"/>
      </w:pPr>
      <w:r>
        <w:t xml:space="preserve">　　遂于大年三十至正月十五之间，由年长者交由年幼者。</w:t>
      </w:r>
    </w:p>
    <w:p>
      <w:pPr>
        <w:spacing w:after="120"/>
      </w:pPr>
      <w:r>
        <w:t xml:space="preserve">　　如此，压祟之效即生！</w:t>
      </w:r>
    </w:p>
    <w:p>
      <w:pPr>
        <w:spacing w:after="120"/>
      </w:pPr>
      <w:r>
        <w:t xml:space="preserve">　　其使用之法有三！</w:t>
      </w:r>
    </w:p>
    <w:p>
      <w:pPr>
        <w:spacing w:after="120"/>
      </w:pPr>
      <w:r>
        <w:t xml:space="preserve">　　一为护身压祟，鬼祟触之即被镇于压祟钱方孔之中。</w:t>
      </w:r>
    </w:p>
    <w:p>
      <w:pPr>
        <w:spacing w:after="120"/>
      </w:pPr>
      <w:r>
        <w:t xml:space="preserve">　　二为镇床辟祟，将压祟钱置于床头或床位，鬼祟近床即被镇于压祟钱方孔之中。</w:t>
      </w:r>
    </w:p>
    <w:p>
      <w:pPr>
        <w:spacing w:after="120"/>
      </w:pPr>
      <w:r>
        <w:t xml:space="preserve">　　三为镇宅退祟，解开压祟钱之绳结，将之埋入宅中，鬼祟进宅即被镇于压祟钱方孔之中。</w:t>
      </w:r>
    </w:p>
    <w:p>
      <w:pPr>
        <w:spacing w:after="120"/>
      </w:pPr>
      <w:r>
        <w:t xml:space="preserve">　　切记，一枚压祟钱，只可压一只祟。</w:t>
      </w:r>
    </w:p>
    <w:p>
      <w:pPr>
        <w:spacing w:after="120"/>
      </w:pPr>
      <w:r>
        <w:t xml:space="preserve">　　七日之后，鬼祟消散，鬼气可蕴养铜钱。</w:t>
      </w:r>
    </w:p>
    <w:p>
      <w:pPr>
        <w:spacing w:after="120"/>
      </w:pPr>
      <w:r>
        <w:t xml:space="preserve">　　忌将压祟钱置于压祟钱之上，否则天地合抱之象相冲，天塌地陷，生气散，死气生！</w:t>
      </w:r>
    </w:p>
    <w:p>
      <w:pPr>
        <w:spacing w:after="120"/>
      </w:pPr>
      <w:r>
        <w:t xml:space="preserve">　　……</w:t>
      </w:r>
    </w:p>
    <w:p>
      <w:pPr>
        <w:spacing w:after="120"/>
      </w:pPr>
      <w:r>
        <w:t>第206章 干舅，你这是在玩火</w:t>
      </w:r>
    </w:p>
    <w:p>
      <w:pPr>
        <w:spacing w:after="120"/>
      </w:pPr>
      <w:r>
        <w:t xml:space="preserve">　　“小毛，辛苦你下趟水里，将那三个鬼物本体给捞上来。”</w:t>
      </w:r>
    </w:p>
    <w:p>
      <w:pPr>
        <w:spacing w:after="120"/>
      </w:pPr>
      <w:r>
        <w:t xml:space="preserve">　　王星平对毛尘风说道。</w:t>
      </w:r>
    </w:p>
    <w:p>
      <w:pPr>
        <w:spacing w:after="120"/>
      </w:pPr>
      <w:r>
        <w:t xml:space="preserve">　　“好，好，好。”</w:t>
      </w:r>
    </w:p>
    <w:p>
      <w:pPr>
        <w:spacing w:after="120"/>
      </w:pPr>
      <w:r>
        <w:t xml:space="preserve">　　毛尘风赶忙答应，他巴不得赶紧离开自家组长身边。</w:t>
      </w:r>
    </w:p>
    <w:p>
      <w:pPr>
        <w:spacing w:after="120"/>
      </w:pPr>
      <w:r>
        <w:t xml:space="preserve">　　毛尘风快步走回车里拿了一个类似头盔样式的东西戴在了头上，然后又从刚才检测鬼物的仪器上拔下来一个东西插在头盔上。</w:t>
      </w:r>
    </w:p>
    <w:p>
      <w:pPr>
        <w:spacing w:after="120"/>
      </w:pPr>
      <w:r>
        <w:t xml:space="preserve">　　做完这些，他将头盔上的护目镜放下，一个鱼跃就进了水里。</w:t>
      </w:r>
    </w:p>
    <w:p>
      <w:pPr>
        <w:spacing w:after="120"/>
      </w:pPr>
      <w:r>
        <w:t xml:space="preserve">　　此时，余山泽走到了正在收哀杖的王星平身边。</w:t>
      </w:r>
    </w:p>
    <w:p>
      <w:pPr>
        <w:spacing w:after="120"/>
      </w:pPr>
      <w:r>
        <w:t xml:space="preserve">　　“王组长，这是什么法器？”</w:t>
      </w:r>
    </w:p>
    <w:p>
      <w:pPr>
        <w:spacing w:after="120"/>
      </w:pPr>
      <w:r>
        <w:t xml:space="preserve">　　“哦，这个啊……总局那边的，还在试验阶段，暂时不能透露太多。”</w:t>
      </w:r>
    </w:p>
    <w:p>
      <w:pPr>
        <w:spacing w:after="120"/>
      </w:pPr>
      <w:r>
        <w:t xml:space="preserve">　　王星平笑着将东西收好背上。</w:t>
      </w:r>
    </w:p>
    <w:p>
      <w:pPr>
        <w:spacing w:after="120"/>
      </w:pPr>
      <w:r>
        <w:t xml:space="preserve">　　余山泽听到总局两个字后心中就是一惊，也没再多问，只是看向王星平的目光变得异样了一些。</w:t>
      </w:r>
    </w:p>
    <w:p>
      <w:pPr>
        <w:spacing w:after="120"/>
      </w:pPr>
      <w:r>
        <w:t xml:space="preserve">　　很快，小毛就从水里捞出了三块大小差不多，同样有着特殊符文的石头。</w:t>
      </w:r>
    </w:p>
    <w:p>
      <w:pPr>
        <w:spacing w:after="120"/>
      </w:pPr>
      <w:r>
        <w:t xml:space="preserve">　　“王组长，你看对吗？”</w:t>
      </w:r>
    </w:p>
    <w:p>
      <w:pPr>
        <w:spacing w:after="120"/>
      </w:pPr>
      <w:r>
        <w:t xml:space="preserve">　　“嗯，应该没问题了，东西你们拿着吧，毕竟是你们辖区……那我们走吧？”</w:t>
      </w:r>
    </w:p>
    <w:p>
      <w:pPr>
        <w:spacing w:after="120"/>
      </w:pPr>
      <w:r>
        <w:t xml:space="preserve">　　听王星平这么说，毛尘风有些不知所措的看向了余山泽。</w:t>
      </w:r>
    </w:p>
    <w:p>
      <w:pPr>
        <w:spacing w:after="120"/>
      </w:pPr>
      <w:r>
        <w:t xml:space="preserve">　　“既然王组长这么说，那小毛你就拿着吧……王组长，一会王智伯那里你比较熟悉，你主导吧。”</w:t>
      </w:r>
    </w:p>
    <w:p>
      <w:pPr>
        <w:spacing w:after="120"/>
      </w:pPr>
      <w:r>
        <w:t xml:space="preserve">　　“行。”</w:t>
      </w:r>
    </w:p>
    <w:p>
      <w:pPr>
        <w:spacing w:after="120"/>
      </w:pPr>
      <w:r>
        <w:t xml:space="preserve">　　王星平笑着点头。</w:t>
      </w:r>
    </w:p>
    <w:p>
      <w:pPr>
        <w:spacing w:after="120"/>
      </w:pPr>
      <w:r>
        <w:t xml:space="preserve">　　跟在两人身后的毛尘风心中惊讶万分。</w:t>
      </w:r>
    </w:p>
    <w:p>
      <w:pPr>
        <w:spacing w:after="120"/>
      </w:pPr>
      <w:r>
        <w:t xml:space="preserve">　　余山泽是什么人，他又如何不知道，这次竟然会让出主导权，真是有够神奇的。</w:t>
      </w:r>
    </w:p>
    <w:p>
      <w:pPr>
        <w:spacing w:after="120"/>
      </w:pPr>
      <w:r>
        <w:t xml:space="preserve">　　但转念一想，人家王星平做的也够敞亮，三个鬼物本体说不要就不要，余组长回礼也是应该的。</w:t>
      </w:r>
    </w:p>
    <w:p>
      <w:pPr>
        <w:spacing w:after="120"/>
      </w:pPr>
      <w:r>
        <w:t xml:space="preserve">　　毛尘风觉得自己看清了真相。</w:t>
      </w:r>
    </w:p>
    <w:p>
      <w:pPr>
        <w:spacing w:after="120"/>
      </w:pPr>
      <w:r>
        <w:t xml:space="preserve">　　这只是一次礼尚往来罢了。</w:t>
      </w:r>
    </w:p>
    <w:p>
      <w:pPr>
        <w:spacing w:after="120"/>
      </w:pPr>
      <w:r>
        <w:t xml:space="preserve">　　……</w:t>
      </w:r>
    </w:p>
    <w:p>
      <w:pPr>
        <w:spacing w:after="120"/>
      </w:pPr>
      <w:r>
        <w:t xml:space="preserve">　　很快，一行三人开车到了王智伯所在的那个山头上。</w:t>
      </w:r>
    </w:p>
    <w:p>
      <w:pPr>
        <w:spacing w:after="120"/>
      </w:pPr>
      <w:r>
        <w:t xml:space="preserve">　　王星平这是第二次来王智伯这里，第一次来是因为之前王智伯提前告诉了陈鑫关于灵异事件方面的事情，那次来，他和王智伯吵了一架，差点动手。</w:t>
      </w:r>
    </w:p>
    <w:p>
      <w:pPr>
        <w:spacing w:after="120"/>
      </w:pPr>
      <w:r>
        <w:t xml:space="preserve">　　虽然如此，但他心里对王智伯杀何老六这件事，还是不信的。</w:t>
      </w:r>
    </w:p>
    <w:p>
      <w:pPr>
        <w:spacing w:after="120"/>
      </w:pPr>
      <w:r>
        <w:t xml:space="preserve">　　嘭嘭！</w:t>
      </w:r>
    </w:p>
    <w:p>
      <w:pPr>
        <w:spacing w:after="120"/>
      </w:pPr>
      <w:r>
        <w:t xml:space="preserve">　　敲了没多久，王智伯的声音就从院子里传来。</w:t>
      </w:r>
    </w:p>
    <w:p>
      <w:pPr>
        <w:spacing w:after="120"/>
      </w:pPr>
      <w:r>
        <w:t xml:space="preserve">　　“谁啊？”</w:t>
      </w:r>
    </w:p>
    <w:p>
      <w:pPr>
        <w:spacing w:after="120"/>
      </w:pPr>
      <w:r>
        <w:t xml:space="preserve">　　“我，王星平。”</w:t>
      </w:r>
    </w:p>
    <w:p>
      <w:pPr>
        <w:spacing w:after="120"/>
      </w:pPr>
      <w:r>
        <w:t xml:space="preserve">　　嘎吱一声，门被打开。</w:t>
      </w:r>
    </w:p>
    <w:p>
      <w:pPr>
        <w:spacing w:after="120"/>
      </w:pPr>
      <w:r>
        <w:t xml:space="preserve">　　王星平本以为王智伯不会欢迎他的到来，可见面后他还未说话，王智伯就已经开口了。</w:t>
      </w:r>
    </w:p>
    <w:p>
      <w:pPr>
        <w:spacing w:after="120"/>
      </w:pPr>
      <w:r>
        <w:t xml:space="preserve">　　“你终于回来了。”</w:t>
      </w:r>
    </w:p>
    <w:p>
      <w:pPr>
        <w:spacing w:after="120"/>
      </w:pPr>
      <w:r>
        <w:t xml:space="preserve">　　“你在等我？”</w:t>
      </w:r>
    </w:p>
    <w:p>
      <w:pPr>
        <w:spacing w:after="120"/>
      </w:pPr>
      <w:r>
        <w:t xml:space="preserve">　　“对。”</w:t>
      </w:r>
    </w:p>
    <w:p>
      <w:pPr>
        <w:spacing w:after="120"/>
      </w:pPr>
      <w:r>
        <w:t xml:space="preserve">　　王智伯看了一眼余山泽二人，侧开身子邀请三人进去。</w:t>
      </w:r>
    </w:p>
    <w:p>
      <w:pPr>
        <w:spacing w:after="120"/>
      </w:pPr>
      <w:r>
        <w:t xml:space="preserve">　　坐在院子里，王星平这才知道王智伯为什么在等他。</w:t>
      </w:r>
    </w:p>
    <w:p>
      <w:pPr>
        <w:spacing w:after="120"/>
      </w:pPr>
      <w:r>
        <w:t xml:space="preserve">　　“你是说，昨天晚上有鬼物袭击我家？”</w:t>
      </w:r>
    </w:p>
    <w:p>
      <w:pPr>
        <w:spacing w:after="120"/>
      </w:pPr>
      <w:r>
        <w:t xml:space="preserve">　　王星平的脸色很难看。</w:t>
      </w:r>
    </w:p>
    <w:p>
      <w:pPr>
        <w:spacing w:after="120"/>
      </w:pPr>
      <w:r>
        <w:t xml:space="preserve">　　“没错，而且不是游魂，是厉鬼，我本想快速解决它，却没想到被其缠住了。”</w:t>
      </w:r>
    </w:p>
    <w:p>
      <w:pPr>
        <w:spacing w:after="120"/>
      </w:pPr>
      <w:r>
        <w:t xml:space="preserve">　　王智伯将那天何老六来他家里说的话都转述了出来，还说了陈鑫也在。</w:t>
      </w:r>
    </w:p>
    <w:p>
      <w:pPr>
        <w:spacing w:after="120"/>
      </w:pPr>
      <w:r>
        <w:t xml:space="preserve">　　“真是无法无天！一个小小看事先生敢做出这样的事！”</w:t>
      </w:r>
    </w:p>
    <w:p>
      <w:pPr>
        <w:spacing w:after="120"/>
      </w:pPr>
      <w:r>
        <w:t xml:space="preserve">　　王星平脸色铁青，但不是针对王智伯。</w:t>
      </w:r>
    </w:p>
    <w:p>
      <w:pPr>
        <w:spacing w:after="120"/>
      </w:pPr>
      <w:r>
        <w:t xml:space="preserve">　　“谢谢出手，不过，你真的不知道何老六最后是怎么死的？”</w:t>
      </w:r>
    </w:p>
    <w:p>
      <w:pPr>
        <w:spacing w:after="120"/>
      </w:pPr>
      <w:r>
        <w:t xml:space="preserve">　　“不知道，我害怕那家伙还会再来，就在干妈家外面守了一夜，中午才听到何老六被淹死的消息。”</w:t>
      </w:r>
    </w:p>
    <w:p>
      <w:pPr>
        <w:spacing w:after="120"/>
      </w:pPr>
      <w:r>
        <w:t xml:space="preserve">　　王星平转头看着毛尘风。</w:t>
      </w:r>
    </w:p>
    <w:p>
      <w:pPr>
        <w:spacing w:after="120"/>
      </w:pPr>
      <w:r>
        <w:t xml:space="preserve">　　“何老六的死亡时间确实是在凌晨一点多，而且从痕迹来看，确实是从王家沟那个方向一个人跑来的。”</w:t>
      </w:r>
    </w:p>
    <w:p>
      <w:pPr>
        <w:spacing w:after="120"/>
      </w:pPr>
      <w:r>
        <w:t xml:space="preserve">　　毛尘风将今天的勘察结果说了下。</w:t>
      </w:r>
    </w:p>
    <w:p>
      <w:pPr>
        <w:spacing w:after="120"/>
      </w:pPr>
      <w:r>
        <w:t xml:space="preserve">　　之后王星平又问了一些问题，结束后就带着余山泽二人开车到了村口检查了一番，之后又拿走了村口以及村里多个位置的监控录像。</w:t>
      </w:r>
    </w:p>
    <w:p>
      <w:pPr>
        <w:spacing w:after="120"/>
      </w:pPr>
      <w:r>
        <w:t xml:space="preserve">　　“王组长，这事目前还有疑点，我们回去会将此次事件上报，但上头何时会继续派人来我就不知道了，毕竟现在人手挺紧张的。”</w:t>
      </w:r>
    </w:p>
    <w:p>
      <w:pPr>
        <w:spacing w:after="120"/>
      </w:pPr>
      <w:r>
        <w:t xml:space="preserve">　　王星平点头。</w:t>
      </w:r>
    </w:p>
    <w:p>
      <w:pPr>
        <w:spacing w:after="120"/>
      </w:pPr>
      <w:r>
        <w:t xml:space="preserve">　　“明白，劳烦二位跑这一趟了，有时间去灵园市的话，可以找我。”</w:t>
      </w:r>
    </w:p>
    <w:p>
      <w:pPr>
        <w:spacing w:after="120"/>
      </w:pPr>
      <w:r>
        <w:t xml:space="preserve">　　“好，那就先走了。”</w:t>
      </w:r>
    </w:p>
    <w:p>
      <w:pPr>
        <w:spacing w:after="120"/>
      </w:pPr>
      <w:r>
        <w:t xml:space="preserve">　　余山泽临走前又看了王星平后背背着的那个黑色圆筒。</w:t>
      </w:r>
    </w:p>
    <w:p>
      <w:pPr>
        <w:spacing w:after="120"/>
      </w:pPr>
      <w:r>
        <w:t xml:space="preserve">　　王星平看出了对方的意思，笑着道：“关于哀杖，如果总局那边实验结束，放开哀杖的兑换，我会提前告诉余组长的。”</w:t>
      </w:r>
    </w:p>
    <w:p>
      <w:pPr>
        <w:spacing w:after="120"/>
      </w:pPr>
      <w:r>
        <w:t xml:space="preserve">　　余山泽露出了笑容：“那就再好不过了。”</w:t>
      </w:r>
    </w:p>
    <w:p>
      <w:pPr>
        <w:spacing w:after="120"/>
      </w:pPr>
      <w:r>
        <w:t xml:space="preserve">　　看着余山泽的车离去，王星站在村口徘徊了许久。</w:t>
      </w:r>
    </w:p>
    <w:p>
      <w:pPr>
        <w:spacing w:after="120"/>
      </w:pPr>
      <w:r>
        <w:t xml:space="preserve">　　当天晚上，王星平就回了灵园市，第二天一早就又回来了。</w:t>
      </w:r>
    </w:p>
    <w:p>
      <w:pPr>
        <w:spacing w:after="120"/>
      </w:pPr>
      <w:r>
        <w:t xml:space="preserve">　　……</w:t>
      </w:r>
    </w:p>
    <w:p>
      <w:pPr>
        <w:spacing w:after="120"/>
      </w:pPr>
      <w:r>
        <w:t xml:space="preserve">　　“舅，你干什么呢？”</w:t>
      </w:r>
    </w:p>
    <w:p>
      <w:pPr>
        <w:spacing w:after="120"/>
      </w:pPr>
      <w:r>
        <w:t xml:space="preserve">　　陈鑫一大早六点就听到家里有动静，似乎有人在撬什么。</w:t>
      </w:r>
    </w:p>
    <w:p>
      <w:pPr>
        <w:spacing w:after="120"/>
      </w:pPr>
      <w:r>
        <w:t xml:space="preserve">　　“过来帮忙。”</w:t>
      </w:r>
    </w:p>
    <w:p>
      <w:pPr>
        <w:spacing w:after="120"/>
      </w:pPr>
      <w:r>
        <w:t xml:space="preserve">　　王星平说了一声，随后就将门口刚才撬下来的那块砖搬走，换成了另外一块白色的砖。</w:t>
      </w:r>
    </w:p>
    <w:p>
      <w:pPr>
        <w:spacing w:after="120"/>
      </w:pPr>
      <w:r>
        <w:t xml:space="preserve">　　“这是……”</w:t>
      </w:r>
    </w:p>
    <w:p>
      <w:pPr>
        <w:spacing w:after="120"/>
      </w:pPr>
      <w:r>
        <w:t xml:space="preserve">　　“这是我换的一些试验品，阳石你知道吧？这些砖混合了一点和阳石同样的物质，总共一百块，我准备给家里各个地方都装上几块，虽然没有灭杀鬼物的能力，但对咱家也算有个庇护的作用。”</w:t>
      </w:r>
    </w:p>
    <w:p>
      <w:pPr>
        <w:spacing w:after="120"/>
      </w:pPr>
      <w:r>
        <w:t xml:space="preserve">　　陈鑫感知到了砖里的阳气，听到王星平这么说，随口就问道：“民调局有这些好东西，舅舅你以前怎么没兑换点回来？”</w:t>
      </w:r>
    </w:p>
    <w:p>
      <w:pPr>
        <w:spacing w:after="120"/>
      </w:pPr>
      <w:r>
        <w:t xml:space="preserve">　　王星平笑了。</w:t>
      </w:r>
    </w:p>
    <w:p>
      <w:pPr>
        <w:spacing w:after="120"/>
      </w:pPr>
      <w:r>
        <w:t xml:space="preserve">　　“你以为大白菜呢？这些都是让局长用他的权限给我换的，每个月都有固定的配额，就这一百块就已经足够局长心疼的了，他本身还计划用阳砖给自己盖个安全屋来着，但从这玩意放出来到现在大概有一年多的时间了，他还没攒够呢。”</w:t>
      </w:r>
    </w:p>
    <w:p>
      <w:pPr>
        <w:spacing w:after="120"/>
      </w:pPr>
      <w:r>
        <w:t xml:space="preserve">　　“好吧……”</w:t>
      </w:r>
    </w:p>
    <w:p>
      <w:pPr>
        <w:spacing w:after="120"/>
      </w:pPr>
      <w:r>
        <w:t xml:space="preserve">　　陈鑫已经从宗蓬的记忆里找到了对应的一点记忆。</w:t>
      </w:r>
    </w:p>
    <w:p>
      <w:pPr>
        <w:spacing w:after="120"/>
      </w:pPr>
      <w:r>
        <w:t xml:space="preserve">　　那是宗蓬在做实验的时候，听到有人随口说了一句，说将这种残次品放入兑换列表中去。</w:t>
      </w:r>
    </w:p>
    <w:p>
      <w:pPr>
        <w:spacing w:after="120"/>
      </w:pPr>
      <w:r>
        <w:t xml:space="preserve">　　就是这些残次品，宗蓬那些一级研究员眼里被看做破烂的东西，一线民调局专员甚至都接触不到。</w:t>
      </w:r>
    </w:p>
    <w:p>
      <w:pPr>
        <w:spacing w:after="120"/>
      </w:pPr>
      <w:r>
        <w:t xml:space="preserve">　　“行吧，那……那个呢？”</w:t>
      </w:r>
    </w:p>
    <w:p>
      <w:pPr>
        <w:spacing w:after="120"/>
      </w:pPr>
      <w:r>
        <w:t xml:space="preserve">　　陈鑫看着放在阳砖旁边两个盒子。</w:t>
      </w:r>
    </w:p>
    <w:p>
      <w:pPr>
        <w:spacing w:after="120"/>
      </w:pPr>
      <w:r>
        <w:t xml:space="preserve">　　“灯泡，一样的东西，可以叫它阳灯，灯泡里的钨丝被替换成了阳石制作的物质，点亮后发出的光芒与日光灯类似，对游魂级鬼物有灼伤效果，厉鬼级的鬼物也会厌恶这些灯光，只要不是触犯了厉鬼的杀戮规则，它们基本不会进入阳灯的照射范围。”</w:t>
      </w:r>
    </w:p>
    <w:p>
      <w:pPr>
        <w:spacing w:after="120"/>
      </w:pPr>
      <w:r>
        <w:t xml:space="preserve">　　“这玩意可比那些砖贵多了，我也只兑换了两个，先给你和你外婆的房间换上。”</w:t>
      </w:r>
    </w:p>
    <w:p>
      <w:pPr>
        <w:spacing w:after="120"/>
      </w:pPr>
      <w:r>
        <w:t xml:space="preserve">　　“不论是阳砖还是阳灯，都有使用寿命，阳砖时间久一点，据说能维持三到五年，而阳灯只能维持一个月左右就会失去效果。”</w:t>
      </w:r>
    </w:p>
    <w:p>
      <w:pPr>
        <w:spacing w:after="120"/>
      </w:pPr>
      <w:r>
        <w:t xml:space="preserve">　　陈鑫诧异。</w:t>
      </w:r>
    </w:p>
    <w:p>
      <w:pPr>
        <w:spacing w:after="120"/>
      </w:pPr>
      <w:r>
        <w:t xml:space="preserve">　　“这么说，每个月都要换个灯泡？”</w:t>
      </w:r>
    </w:p>
    <w:p>
      <w:pPr>
        <w:spacing w:after="120"/>
      </w:pPr>
      <w:r>
        <w:t xml:space="preserve">　　王星平肉疼的点了点头。</w:t>
      </w:r>
    </w:p>
    <w:p>
      <w:pPr>
        <w:spacing w:after="120"/>
      </w:pPr>
      <w:r>
        <w:t xml:space="preserve">　　陈鑫无语，真要是这样，用阳砖盖的安全屋也就三到五年的有效期？</w:t>
      </w:r>
    </w:p>
    <w:p>
      <w:pPr>
        <w:spacing w:after="120"/>
      </w:pPr>
      <w:r>
        <w:t xml:space="preserve">　　怪不得说是残次品了，估计民调局的研究部还在研究新的阳砖。</w:t>
      </w:r>
    </w:p>
    <w:p>
      <w:pPr>
        <w:spacing w:after="120"/>
      </w:pPr>
      <w:r>
        <w:t xml:space="preserve">　　不过宗蓬后续因为参与到了‘暖阳计划’中，所以对这些小玩意的进展就不知道了。</w:t>
      </w:r>
    </w:p>
    <w:p>
      <w:pPr>
        <w:spacing w:after="120"/>
      </w:pPr>
      <w:r>
        <w:t xml:space="preserve">　　陈鑫现在愈发好奇所谓的‘暖阳计划’到底是什么，难不成是造一个太阳？</w:t>
      </w:r>
    </w:p>
    <w:p>
      <w:pPr>
        <w:spacing w:after="120"/>
      </w:pPr>
      <w:r>
        <w:t xml:space="preserve">　　……</w:t>
      </w:r>
    </w:p>
    <w:p>
      <w:pPr>
        <w:spacing w:after="120"/>
      </w:pPr>
      <w:r>
        <w:t xml:space="preserve">　　陈鑫和王星平一起忙碌了大概半个小时，这才将阳砖和灯泡换好。</w:t>
      </w:r>
    </w:p>
    <w:p>
      <w:pPr>
        <w:spacing w:after="120"/>
      </w:pPr>
      <w:r>
        <w:t xml:space="preserve">　　这些，王星平都没给梅惠香说，等到了时间王星平自己会抽时间回来更换。</w:t>
      </w:r>
    </w:p>
    <w:p>
      <w:pPr>
        <w:spacing w:after="120"/>
      </w:pPr>
      <w:r>
        <w:t xml:space="preserve">　　中午吃了饭，王星平就又走了。</w:t>
      </w:r>
    </w:p>
    <w:p>
      <w:pPr>
        <w:spacing w:after="120"/>
      </w:pPr>
      <w:r>
        <w:t xml:space="preserve">　　临走的时候王星平将何老六的死存在疑点这件事告诉了陈鑫，让陈鑫有事给他打电话。</w:t>
      </w:r>
    </w:p>
    <w:p>
      <w:pPr>
        <w:spacing w:after="120"/>
      </w:pPr>
      <w:r>
        <w:t xml:space="preserve">　　最后王星平又去了一趟半山腰和王智伯聊了一些关于灵异事件爆发的事情，让其多照看一下家里，并告知有什么需要，他可以帮忙在民调局兑换。</w:t>
      </w:r>
    </w:p>
    <w:p>
      <w:pPr>
        <w:spacing w:after="120"/>
      </w:pPr>
      <w:r>
        <w:t xml:space="preserve">　　两人的关系也在这次何老六事件中，回归了正常。</w:t>
      </w:r>
    </w:p>
    <w:p>
      <w:pPr>
        <w:spacing w:after="120"/>
      </w:pPr>
      <w:r>
        <w:t xml:space="preserve">　　因为这件事，王智伯心情愉悦，当天下午就提了一点野味下山准备给梅惠香送去。</w:t>
      </w:r>
    </w:p>
    <w:p>
      <w:pPr>
        <w:spacing w:after="120"/>
      </w:pPr>
      <w:r>
        <w:t xml:space="preserve">　　可走到家门口的时候，王智伯忽然想起了陈鑫所说的那件事。</w:t>
      </w:r>
    </w:p>
    <w:p>
      <w:pPr>
        <w:spacing w:after="120"/>
      </w:pPr>
      <w:r>
        <w:t xml:space="preserve">　　“不知道王星平给家里布置了什么手段……”</w:t>
      </w:r>
    </w:p>
    <w:p>
      <w:pPr>
        <w:spacing w:after="120"/>
      </w:pPr>
      <w:r>
        <w:t xml:space="preserve">　　不知道怎么想的，王智伯忽然就想试试看民调局有什么样的手段。</w:t>
      </w:r>
    </w:p>
    <w:p>
      <w:pPr>
        <w:spacing w:after="120"/>
      </w:pPr>
      <w:r>
        <w:t xml:space="preserve">　　怎么说他也是二卦看事先生，王星平还这么年轻，能兑换的东西不会多好，所以最多就是他受点伤。</w:t>
      </w:r>
    </w:p>
    <w:p>
      <w:pPr>
        <w:spacing w:after="120"/>
      </w:pPr>
      <w:r>
        <w:t xml:space="preserve">　　这么想着，王智伯一只脚就迈入了大门。</w:t>
      </w:r>
    </w:p>
    <w:p>
      <w:pPr>
        <w:spacing w:after="120"/>
      </w:pPr>
      <w:r>
        <w:t xml:space="preserve">　　然后，他看到了一道淡淡的五色气雾笼罩在了他的脚上，不等他疑惑这是什么东西的时候，一股剧痛自他的右脚上传来，同一时间，他体内的鬼物直接切断了与右腿处阴力的联系。</w:t>
      </w:r>
    </w:p>
    <w:p>
      <w:pPr>
        <w:spacing w:after="120"/>
      </w:pPr>
      <w:r>
        <w:t xml:space="preserve">　　噗通一声，王智伯跌倒在地，满头大汗的看着自己右小腿处那逐渐散去的五色光芒。</w:t>
      </w:r>
    </w:p>
    <w:p>
      <w:pPr>
        <w:spacing w:after="120"/>
      </w:pPr>
      <w:r>
        <w:t xml:space="preserve">　　感受着右腿内部空空如也的阴力，他的心中尽是惊骇。</w:t>
      </w:r>
    </w:p>
    <w:p>
      <w:pPr>
        <w:spacing w:after="120"/>
      </w:pPr>
      <w:r>
        <w:t xml:space="preserve">　　刚才若不是他只迈入了一只脚，若不是他体内鬼物自保之下切断了与他右腿内部阴力的联系，那结果会是什么样？</w:t>
      </w:r>
    </w:p>
    <w:p>
      <w:pPr>
        <w:spacing w:after="120"/>
      </w:pPr>
      <w:r>
        <w:t xml:space="preserve">　　“干舅，这是怎么了？”</w:t>
      </w:r>
    </w:p>
    <w:p>
      <w:pPr>
        <w:spacing w:after="120"/>
      </w:pPr>
      <w:r>
        <w:t xml:space="preserve">　　王智伯看着陈鑫从门里跨出将他扶起，心中刚想问什么的时候，忽然觉得不对。</w:t>
      </w:r>
    </w:p>
    <w:p>
      <w:pPr>
        <w:spacing w:after="120"/>
      </w:pPr>
      <w:r>
        <w:t xml:space="preserve">　　陈鑫，正在将他往家里带去！</w:t>
      </w:r>
    </w:p>
    <w:p>
      <w:pPr>
        <w:spacing w:after="120"/>
      </w:pPr>
      <w:r>
        <w:t xml:space="preserve">　　“不不不，陈鑫，我不进去了，这是一些野味，你拿给你外婆，我有事先走了。”</w:t>
      </w:r>
    </w:p>
    <w:p>
      <w:pPr>
        <w:spacing w:after="120"/>
      </w:pPr>
      <w:r>
        <w:t xml:space="preserve">　　王智伯拖着有些疲软的右腿，头也不回的快步离开了。</w:t>
      </w:r>
    </w:p>
    <w:p>
      <w:pPr>
        <w:spacing w:after="120"/>
      </w:pPr>
      <w:r>
        <w:t xml:space="preserve">　　陈鑫看着王智伯的背影，有些无奈的转头回家。</w:t>
      </w:r>
    </w:p>
    <w:p>
      <w:pPr>
        <w:spacing w:after="120"/>
      </w:pPr>
      <w:r>
        <w:t xml:space="preserve">　　“这么大年纪了，你没事玩什么火啊！”</w:t>
      </w:r>
    </w:p>
    <w:p>
      <w:pPr>
        <w:spacing w:after="120"/>
      </w:pPr>
      <w:r>
        <w:t xml:space="preserve">　　……</w:t>
      </w:r>
    </w:p>
    <w:p>
      <w:pPr>
        <w:spacing w:after="120"/>
      </w:pPr>
      <w:r>
        <w:t xml:space="preserve">　　半山腰上，王智伯再次将阴力弥漫了右腿，没有感知到什么不对后，这才松了一口气。</w:t>
      </w:r>
    </w:p>
    <w:p>
      <w:pPr>
        <w:spacing w:after="120"/>
      </w:pPr>
      <w:r>
        <w:t xml:space="preserve">　　“王星平到底在民调局混到了什么地步了？”</w:t>
      </w:r>
    </w:p>
    <w:p>
      <w:pPr>
        <w:spacing w:after="120"/>
      </w:pPr>
      <w:r>
        <w:t xml:space="preserve">　　想起之前跟在王星平身后的那两个民调局专员，王智伯这才知道当初那个小屁孩，似乎已经有些了不得了。</w:t>
      </w:r>
    </w:p>
    <w:p>
      <w:pPr>
        <w:spacing w:after="120"/>
      </w:pPr>
      <w:r>
        <w:t xml:space="preserve">　　苦笑一声，王智伯也没心思干其他事情了，索性回到房间拿出两串陈鑫给的手串，开始一个个的注入阴气。</w:t>
      </w:r>
    </w:p>
    <w:p>
      <w:pPr>
        <w:spacing w:after="120"/>
      </w:pPr>
      <w:r>
        <w:t xml:space="preserve">　　这已经是最后两串了，完了之后，就让陈鑫上来拿吧。</w:t>
      </w:r>
    </w:p>
    <w:p>
      <w:pPr>
        <w:spacing w:after="120"/>
      </w:pPr>
      <w:r>
        <w:t xml:space="preserve">　　陈鑫家，他是不会再进去了。</w:t>
      </w:r>
    </w:p>
    <w:p>
      <w:pPr>
        <w:spacing w:after="120"/>
      </w:pPr>
      <w:r>
        <w:t xml:space="preserve">　　……</w:t>
      </w:r>
    </w:p>
    <w:p>
      <w:pPr>
        <w:spacing w:after="120"/>
      </w:pPr>
      <w:r>
        <w:t>第211章 大年三十去炸坟</w:t>
      </w:r>
    </w:p>
    <w:p>
      <w:pPr>
        <w:spacing w:after="120"/>
      </w:pPr>
      <w:r>
        <w:t xml:space="preserve">　　“你笑点这么低？”</w:t>
      </w:r>
    </w:p>
    <w:p>
      <w:pPr>
        <w:spacing w:after="120"/>
      </w:pPr>
      <w:r>
        <w:t xml:space="preserve">　　王星平看着陈鑫对着无聊的晚会节目发笑，满脸诧异。</w:t>
      </w:r>
    </w:p>
    <w:p>
      <w:pPr>
        <w:spacing w:after="120"/>
      </w:pPr>
      <w:r>
        <w:t xml:space="preserve">　　陈鑫却并未解释他的笑并不是来自春节晚会，而是在笑季末那一声‘金童大人，救我’。</w:t>
      </w:r>
    </w:p>
    <w:p>
      <w:pPr>
        <w:spacing w:after="120"/>
      </w:pPr>
      <w:r>
        <w:t xml:space="preserve">　　陈鑫在家里和外婆舅舅一起看春节晚会的时候，顺手也将季末那边发生的事情回溯直播了。</w:t>
      </w:r>
    </w:p>
    <w:p>
      <w:pPr>
        <w:spacing w:after="120"/>
      </w:pPr>
      <w:r>
        <w:t xml:space="preserve">　　季末会出现在压祟钱所在的那户人家，陈鑫是没有想到的。</w:t>
      </w:r>
    </w:p>
    <w:p>
      <w:pPr>
        <w:spacing w:after="120"/>
      </w:pPr>
      <w:r>
        <w:t xml:space="preserve">　　但季末的出现，确实给了那户人家好的结果。</w:t>
      </w:r>
    </w:p>
    <w:p>
      <w:pPr>
        <w:spacing w:after="120"/>
      </w:pPr>
      <w:r>
        <w:t xml:space="preserve">　　两枚压祟钱，并不能解决那家里招惹的三只鬼，哪怕那三只都只是游魂。</w:t>
      </w:r>
    </w:p>
    <w:p>
      <w:pPr>
        <w:spacing w:after="120"/>
      </w:pPr>
      <w:r>
        <w:t xml:space="preserve">　　按照当时那三只游魂的凶狠程度来看，如果不是季末到来，那一家五口大概率会死伤两三个。</w:t>
      </w:r>
    </w:p>
    <w:p>
      <w:pPr>
        <w:spacing w:after="120"/>
      </w:pPr>
      <w:r>
        <w:t xml:space="preserve">　　如今只伤了一个，算是很好的结局了。</w:t>
      </w:r>
    </w:p>
    <w:p>
      <w:pPr>
        <w:spacing w:after="120"/>
      </w:pPr>
      <w:r>
        <w:t xml:space="preserve">　　不过现在有些尴尬的是，季末手里的罗网筛和苇茭，都不能当场将鬼物消灭，压祟钱也同样如此。</w:t>
      </w:r>
    </w:p>
    <w:p>
      <w:pPr>
        <w:spacing w:after="120"/>
      </w:pPr>
      <w:r>
        <w:t xml:space="preserve">　　也就是说，那一家人身上的鬼，七天之后才能被完全消灭，消灭之后，还有鬼物本体要处理，这又是一段时间。</w:t>
      </w:r>
    </w:p>
    <w:p>
      <w:pPr>
        <w:spacing w:after="120"/>
      </w:pPr>
      <w:r>
        <w:t xml:space="preserve">　　陈鑫想了想，并未投放黄婴过去帮忙。</w:t>
      </w:r>
    </w:p>
    <w:p>
      <w:pPr>
        <w:spacing w:after="120"/>
      </w:pPr>
      <w:r>
        <w:t xml:space="preserve">　　这事得让季末自己明白，如此他才能继续兑换新的，可以当场解决鬼物的镇物。</w:t>
      </w:r>
    </w:p>
    <w:p>
      <w:pPr>
        <w:spacing w:after="120"/>
      </w:pPr>
      <w:r>
        <w:t xml:space="preserve">　　收回了回溯视角，陈鑫放在口袋里的手，抚摸着那枚被他自己制作出来，却还未送出去的压祟钱。</w:t>
      </w:r>
    </w:p>
    <w:p>
      <w:pPr>
        <w:spacing w:after="120"/>
      </w:pPr>
      <w:r>
        <w:t xml:space="preserve">　　至于《镇物大全》中的那枚压祟钱，陈鑫已经将其投放到了三山村中。</w:t>
      </w:r>
    </w:p>
    <w:p>
      <w:pPr>
        <w:spacing w:after="120"/>
      </w:pPr>
      <w:r>
        <w:t xml:space="preserve">　　如此，用不了几天他就会拥有一枚阴帅级的压祟钱了。</w:t>
      </w:r>
    </w:p>
    <w:p>
      <w:pPr>
        <w:spacing w:after="120"/>
      </w:pPr>
      <w:r>
        <w:t xml:space="preserve">　　一想到这里，陈鑫脸上就又露出了笑容。</w:t>
      </w:r>
    </w:p>
    <w:p>
      <w:pPr>
        <w:spacing w:after="120"/>
      </w:pPr>
      <w:r>
        <w:t xml:space="preserve">　　“以前怎么没发现你笑点这么低呢？”</w:t>
      </w:r>
    </w:p>
    <w:p>
      <w:pPr>
        <w:spacing w:after="120"/>
      </w:pPr>
      <w:r>
        <w:t xml:space="preserve">　　王星平的声音再次传来……</w:t>
      </w:r>
    </w:p>
    <w:p>
      <w:pPr>
        <w:spacing w:after="120"/>
      </w:pPr>
      <w:r>
        <w:t xml:space="preserve">　　大概夜里11点的时候，王翔在陈鑫家外面呼唤陈鑫。</w:t>
      </w:r>
    </w:p>
    <w:p>
      <w:pPr>
        <w:spacing w:after="120"/>
      </w:pPr>
      <w:r>
        <w:t xml:space="preserve">　　出去一看，是王翔和几个村里的同龄人抱着一堆烟花爆竹在等着他。</w:t>
      </w:r>
    </w:p>
    <w:p>
      <w:pPr>
        <w:spacing w:after="120"/>
      </w:pPr>
      <w:r>
        <w:t xml:space="preserve">　　“陈鑫，去放炮啊！”</w:t>
      </w:r>
    </w:p>
    <w:p>
      <w:pPr>
        <w:spacing w:after="120"/>
      </w:pPr>
      <w:r>
        <w:t xml:space="preserve">　　看着对方脸上兴奋的表情，陈鑫回去和家人打了个招呼就跟着几人走了。</w:t>
      </w:r>
    </w:p>
    <w:p>
      <w:pPr>
        <w:spacing w:after="120"/>
      </w:pPr>
      <w:r>
        <w:t xml:space="preserve">　　城里不许放炮，村里自然也不可以。</w:t>
      </w:r>
    </w:p>
    <w:p>
      <w:pPr>
        <w:spacing w:after="120"/>
      </w:pPr>
      <w:r>
        <w:t xml:space="preserve">　　但真要放，没人会来管。</w:t>
      </w:r>
    </w:p>
    <w:p>
      <w:pPr>
        <w:spacing w:after="120"/>
      </w:pPr>
      <w:r>
        <w:t xml:space="preserve">　　很快，几人就到了村外一处空阔的地方，将烟花一个个摆在了地上。</w:t>
      </w:r>
    </w:p>
    <w:p>
      <w:pPr>
        <w:spacing w:after="120"/>
      </w:pPr>
      <w:r>
        <w:t xml:space="preserve">　　随后一人拿着两个打火机，准备好之后，一起点火。</w:t>
      </w:r>
    </w:p>
    <w:p>
      <w:pPr>
        <w:spacing w:after="120"/>
      </w:pPr>
      <w:r>
        <w:t xml:space="preserve">　　点燃之后，众人都跑到了十多米外的地方一脸期待的等着。</w:t>
      </w:r>
    </w:p>
    <w:p>
      <w:pPr>
        <w:spacing w:after="120"/>
      </w:pPr>
      <w:r>
        <w:t xml:space="preserve">　　噗！嘭！</w:t>
      </w:r>
    </w:p>
    <w:p>
      <w:pPr>
        <w:spacing w:after="120"/>
      </w:pPr>
      <w:r>
        <w:t xml:space="preserve">　　随着第一声烟花炸起，紧接着就是连绵不断的响声。</w:t>
      </w:r>
    </w:p>
    <w:p>
      <w:pPr>
        <w:spacing w:after="120"/>
      </w:pPr>
      <w:r>
        <w:t xml:space="preserve">　　众人也不断的仰头发出‘唔’的惊叹声。</w:t>
      </w:r>
    </w:p>
    <w:p>
      <w:pPr>
        <w:spacing w:after="120"/>
      </w:pPr>
      <w:r>
        <w:t xml:space="preserve">　　可一起点燃的烟花，虽然璀璨，但却只有不到半分钟的时间就熄灭了。</w:t>
      </w:r>
    </w:p>
    <w:p>
      <w:pPr>
        <w:spacing w:after="120"/>
      </w:pPr>
      <w:r>
        <w:t xml:space="preserve">　　众人的心情也随着烟花消散而陷入了沉寂。</w:t>
      </w:r>
    </w:p>
    <w:p>
      <w:pPr>
        <w:spacing w:after="120"/>
      </w:pPr>
      <w:r>
        <w:t xml:space="preserve">　　“陈鑫，你说我们花几百块钱买烟花，别人不花一分钱看我们放的烟花，都是烟花，有什么区别吗？”</w:t>
      </w:r>
    </w:p>
    <w:p>
      <w:pPr>
        <w:spacing w:after="120"/>
      </w:pPr>
      <w:r>
        <w:t xml:space="preserve">　　旁边有人笑了。</w:t>
      </w:r>
    </w:p>
    <w:p>
      <w:pPr>
        <w:spacing w:after="120"/>
      </w:pPr>
      <w:r>
        <w:t xml:space="preserve">　　“区别就是别人没花钱，我们花钱了，花钱看就是爽！哈哈！”</w:t>
      </w:r>
    </w:p>
    <w:p>
      <w:pPr>
        <w:spacing w:after="120"/>
      </w:pPr>
      <w:r>
        <w:t xml:space="preserve">　　陈鑫也笑了。</w:t>
      </w:r>
    </w:p>
    <w:p>
      <w:pPr>
        <w:spacing w:after="120"/>
      </w:pPr>
      <w:r>
        <w:t xml:space="preserve">　　“烟花要在远处才方便欣赏，而自己放的烟花往往要抬头仰望，但我们又不可能在很短的时间内跑到很远的地方，于是，放烟花的人们之间就产生了一种默契。”</w:t>
      </w:r>
    </w:p>
    <w:p>
      <w:pPr>
        <w:spacing w:after="120"/>
      </w:pPr>
      <w:r>
        <w:t xml:space="preserve">　　王翔等人转头看向陈鑫。</w:t>
      </w:r>
    </w:p>
    <w:p>
      <w:pPr>
        <w:spacing w:after="120"/>
      </w:pPr>
      <w:r>
        <w:t xml:space="preserve">　　“什么默契？”</w:t>
      </w:r>
    </w:p>
    <w:p>
      <w:pPr>
        <w:spacing w:after="120"/>
      </w:pPr>
      <w:r>
        <w:t xml:space="preserve">　　“就是……买来烟花放给别人看！如此，才有了大年三十千家万户交替亮起的烟花，这是大夏独有的烟火人情……而当人们开始计较烟花费用的时候，就说明，年味淡了。”</w:t>
      </w:r>
    </w:p>
    <w:p>
      <w:pPr>
        <w:spacing w:after="120"/>
      </w:pPr>
      <w:r>
        <w:t xml:space="preserve">　　嘭！嘭！嘭！</w:t>
      </w:r>
    </w:p>
    <w:p>
      <w:pPr>
        <w:spacing w:after="120"/>
      </w:pPr>
      <w:r>
        <w:t xml:space="preserve">　　众人转头，看着远处升起的烟花，眼中有着莫名的神采。</w:t>
      </w:r>
    </w:p>
    <w:p>
      <w:pPr>
        <w:spacing w:after="120"/>
      </w:pPr>
      <w:r>
        <w:t xml:space="preserve">　　……</w:t>
      </w:r>
    </w:p>
    <w:p>
      <w:pPr>
        <w:spacing w:after="120"/>
      </w:pPr>
      <w:r>
        <w:t xml:space="preserve">　　夜里11点50的时候，放完烟花的众人都急匆匆的回家了。</w:t>
      </w:r>
    </w:p>
    <w:p>
      <w:pPr>
        <w:spacing w:after="120"/>
      </w:pPr>
      <w:r>
        <w:t xml:space="preserve">　　因为他们要在自家门口放鞭炮了。</w:t>
      </w:r>
    </w:p>
    <w:p>
      <w:pPr>
        <w:spacing w:after="120"/>
      </w:pPr>
      <w:r>
        <w:t xml:space="preserve">　　陈鑫回去的时候，刚好看到王星平将一大圈鞭炮抬在了门口。</w:t>
      </w:r>
    </w:p>
    <w:p>
      <w:pPr>
        <w:spacing w:after="120"/>
      </w:pPr>
      <w:r>
        <w:t xml:space="preserve">　　“舅，你这……”</w:t>
      </w:r>
    </w:p>
    <w:p>
      <w:pPr>
        <w:spacing w:after="120"/>
      </w:pPr>
      <w:r>
        <w:t xml:space="preserve">　　陈鑫看着那直径都快要到两米的鞭炮，脸上全是错愕。</w:t>
      </w:r>
    </w:p>
    <w:p>
      <w:pPr>
        <w:spacing w:after="120"/>
      </w:pPr>
      <w:r>
        <w:t xml:space="preserve">　　“嘿嘿，十万响的鞭炮，怎么样？”</w:t>
      </w:r>
    </w:p>
    <w:p>
      <w:pPr>
        <w:spacing w:after="120"/>
      </w:pPr>
      <w:r>
        <w:t xml:space="preserve">　　王星平一边拆着鞭炮，一边看着其他邻居门口那些只有三五千响的鞭炮嘿嘿直笑。</w:t>
      </w:r>
    </w:p>
    <w:p>
      <w:pPr>
        <w:spacing w:after="120"/>
      </w:pPr>
      <w:r>
        <w:t xml:space="preserve">　　陈鑫无语，这么大人了，和人比这个？</w:t>
      </w:r>
    </w:p>
    <w:p>
      <w:pPr>
        <w:spacing w:after="120"/>
      </w:pPr>
      <w:r>
        <w:t xml:space="preserve">　　带着一脸鄙夷的兴奋，陈鑫加入了摆鞭炮的过程中。</w:t>
      </w:r>
    </w:p>
    <w:p>
      <w:pPr>
        <w:spacing w:after="120"/>
      </w:pPr>
      <w:r>
        <w:t xml:space="preserve">　　鞭炮要是不拆，十万响和一万响的区别只在于哪个响的声音更亮一些。</w:t>
      </w:r>
    </w:p>
    <w:p>
      <w:pPr>
        <w:spacing w:after="120"/>
      </w:pPr>
      <w:r>
        <w:t xml:space="preserve">　　但若是拆开后，十万响和一万响的区别就很明显了。</w:t>
      </w:r>
    </w:p>
    <w:p>
      <w:pPr>
        <w:spacing w:after="120"/>
      </w:pPr>
      <w:r>
        <w:t xml:space="preserve">　　“舅，我怎么听说鞭炮买的响越多，性价比越不高呢？”</w:t>
      </w:r>
    </w:p>
    <w:p>
      <w:pPr>
        <w:spacing w:after="120"/>
      </w:pPr>
      <w:r>
        <w:t xml:space="preserve">　　“嗯？什么意思？”</w:t>
      </w:r>
    </w:p>
    <w:p>
      <w:pPr>
        <w:spacing w:after="120"/>
      </w:pPr>
      <w:r>
        <w:t xml:space="preserve">　　王星平疑惑。</w:t>
      </w:r>
    </w:p>
    <w:p>
      <w:pPr>
        <w:spacing w:after="120"/>
      </w:pPr>
      <w:r>
        <w:t xml:space="preserve">　　“我看人说三千响的鞭炮，实际上只有两千八百个鞭炮，五千响的只有四千五百个鞭炮，一万响的可能只有八千个，十万响也许只有六万？”</w:t>
      </w:r>
    </w:p>
    <w:p>
      <w:pPr>
        <w:spacing w:after="120"/>
      </w:pPr>
      <w:r>
        <w:t xml:space="preserve">　　王星平拆鞭炮的手忽然停了下来。</w:t>
      </w:r>
    </w:p>
    <w:p>
      <w:pPr>
        <w:spacing w:after="120"/>
      </w:pPr>
      <w:r>
        <w:t xml:space="preserve">　　他转头看着陈鑫。</w:t>
      </w:r>
    </w:p>
    <w:p>
      <w:pPr>
        <w:spacing w:after="120"/>
      </w:pPr>
      <w:r>
        <w:t xml:space="preserve">　　“真的假的？”</w:t>
      </w:r>
    </w:p>
    <w:p>
      <w:pPr>
        <w:spacing w:after="120"/>
      </w:pPr>
      <w:r>
        <w:t xml:space="preserve">　　“要不拆开数数？”</w:t>
      </w:r>
    </w:p>
    <w:p>
      <w:pPr>
        <w:spacing w:after="120"/>
      </w:pPr>
      <w:r>
        <w:t xml:space="preserve">　　“算了，没时间了，今晚先放了，明天我再去买一卷回来数一数，哼，要是敢骗我……”</w:t>
      </w:r>
    </w:p>
    <w:p>
      <w:pPr>
        <w:spacing w:after="120"/>
      </w:pPr>
      <w:r>
        <w:t xml:space="preserve">　　陈鑫耸了耸肩，为那个卖鞭炮的感到开心。</w:t>
      </w:r>
    </w:p>
    <w:p>
      <w:pPr>
        <w:spacing w:after="120"/>
      </w:pPr>
      <w:r>
        <w:t xml:space="preserve">　　很快，时间就到11点59分了。</w:t>
      </w:r>
    </w:p>
    <w:p>
      <w:pPr>
        <w:spacing w:after="120"/>
      </w:pPr>
      <w:r>
        <w:t xml:space="preserve">　　有些人家已经点燃了鞭炮，王星平忍了好一会终于忍不住，这才点燃了鞭炮。</w:t>
      </w:r>
    </w:p>
    <w:p>
      <w:pPr>
        <w:spacing w:after="120"/>
      </w:pPr>
      <w:r>
        <w:t xml:space="preserve">　　虽然说十万响有水分，但陈鑫家门口的这卷鞭炮还是响的最持久的那个。</w:t>
      </w:r>
    </w:p>
    <w:p>
      <w:pPr>
        <w:spacing w:after="120"/>
      </w:pPr>
      <w:r>
        <w:t xml:space="preserve">　　等鞭炮声结束，陈鑫家门口十米范围内全是一片火红的鞭炮残渣。</w:t>
      </w:r>
    </w:p>
    <w:p>
      <w:pPr>
        <w:spacing w:after="120"/>
      </w:pPr>
      <w:r>
        <w:t xml:space="preserve">　　就这样，新的一年，在火药味中来临。</w:t>
      </w:r>
    </w:p>
    <w:p>
      <w:pPr>
        <w:spacing w:after="120"/>
      </w:pPr>
      <w:r>
        <w:t xml:space="preserve">　　就在陈鑫回房间继续看春晚的时候，王翔正在自己家，背着手给自己的亲人们讲了一段话。</w:t>
      </w:r>
    </w:p>
    <w:p>
      <w:pPr>
        <w:spacing w:after="120"/>
      </w:pPr>
      <w:r>
        <w:t xml:space="preserve">　　“烟花其实要在远处才方便欣赏，而自己放的烟花往往要抬头仰望……”</w:t>
      </w:r>
    </w:p>
    <w:p>
      <w:pPr>
        <w:spacing w:after="120"/>
      </w:pPr>
      <w:r>
        <w:t xml:space="preserve">　　背完，王翔就看到家里人看向自己的眼光都变了。</w:t>
      </w:r>
    </w:p>
    <w:p>
      <w:pPr>
        <w:spacing w:after="120"/>
      </w:pPr>
      <w:r>
        <w:t xml:space="preserve">　　舒爽的感觉让他浑身发了一个抖。</w:t>
      </w:r>
    </w:p>
    <w:p>
      <w:pPr>
        <w:spacing w:after="120"/>
      </w:pPr>
      <w:r>
        <w:t xml:space="preserve">　　就在这个时候，一个十二三岁的小屁孩跑入了王翔家里。</w:t>
      </w:r>
    </w:p>
    <w:p>
      <w:pPr>
        <w:spacing w:after="120"/>
      </w:pPr>
      <w:r>
        <w:t xml:space="preserve">　　“王，王初雪，王初雪她晕倒了！”</w:t>
      </w:r>
    </w:p>
    <w:p>
      <w:pPr>
        <w:spacing w:after="120"/>
      </w:pPr>
      <w:r>
        <w:t xml:space="preserve">　　众人一怔，随即都猛地站了起来，王翔更是一把抓住了那小子的胳膊。</w:t>
      </w:r>
    </w:p>
    <w:p>
      <w:pPr>
        <w:spacing w:after="120"/>
      </w:pPr>
      <w:r>
        <w:t xml:space="preserve">　　“人呢？在哪？”</w:t>
      </w:r>
    </w:p>
    <w:p>
      <w:pPr>
        <w:spacing w:after="120"/>
      </w:pPr>
      <w:r>
        <w:t xml:space="preserve">　　“在，在祖山那边。”</w:t>
      </w:r>
    </w:p>
    <w:p>
      <w:pPr>
        <w:spacing w:after="120"/>
      </w:pPr>
      <w:r>
        <w:t xml:space="preserve">　　一听祖山，王翔脸就黑了。</w:t>
      </w:r>
    </w:p>
    <w:p>
      <w:pPr>
        <w:spacing w:after="120"/>
      </w:pPr>
      <w:r>
        <w:t xml:space="preserve">　　“你们跑祖山干什么去了？”</w:t>
      </w:r>
    </w:p>
    <w:p>
      <w:pPr>
        <w:spacing w:after="120"/>
      </w:pPr>
      <w:r>
        <w:t xml:space="preserve">　　小孩不说话，王翔父亲走过来给了王翔屁股一脚，然后拽着那个小孩就往外跑。</w:t>
      </w:r>
    </w:p>
    <w:p>
      <w:pPr>
        <w:spacing w:after="120"/>
      </w:pPr>
      <w:r>
        <w:t xml:space="preserve">　　“带路。”</w:t>
      </w:r>
    </w:p>
    <w:p>
      <w:pPr>
        <w:spacing w:after="120"/>
      </w:pPr>
      <w:r>
        <w:t xml:space="preserve">　　王翔这才醒悟过来跟了过去。</w:t>
      </w:r>
    </w:p>
    <w:p>
      <w:pPr>
        <w:spacing w:after="120"/>
      </w:pPr>
      <w:r>
        <w:t xml:space="preserve">　　还没到地方，他们就看到了被几个小孩乱七八糟抬着的王初雪，抬一会，还得放在地上休息下。</w:t>
      </w:r>
    </w:p>
    <w:p>
      <w:pPr>
        <w:spacing w:after="120"/>
      </w:pPr>
      <w:r>
        <w:t xml:space="preserve">　　等看到王翔等人后，他们这才放下了王初雪。</w:t>
      </w:r>
    </w:p>
    <w:p>
      <w:pPr>
        <w:spacing w:after="120"/>
      </w:pPr>
      <w:r>
        <w:t xml:space="preserve">　　“小雪，小雪！”</w:t>
      </w:r>
    </w:p>
    <w:p>
      <w:pPr>
        <w:spacing w:after="120"/>
      </w:pPr>
      <w:r>
        <w:t xml:space="preserve">　　王翔等人围了上去，叫了几声没反应后，直接就抱着孩子往村子卫生所跑去。</w:t>
      </w:r>
    </w:p>
    <w:p>
      <w:pPr>
        <w:spacing w:after="120"/>
      </w:pPr>
      <w:r>
        <w:t xml:space="preserve">　　一边跑，王翔的父亲王大拿还对着旁边的人喊着：“打电话给医生，看看在不在卫生所。”</w:t>
      </w:r>
    </w:p>
    <w:p>
      <w:pPr>
        <w:spacing w:after="120"/>
      </w:pPr>
      <w:r>
        <w:t xml:space="preserve">　　王翔跟在父亲后面看着妹妹那苍白的脸，心中揪心的疼。</w:t>
      </w:r>
    </w:p>
    <w:p>
      <w:pPr>
        <w:spacing w:after="120"/>
      </w:pPr>
      <w:r>
        <w:t xml:space="preserve">　　王翔的父亲是兄弟三个，三个兄弟娶妻生子，结果生的全都是男孩。</w:t>
      </w:r>
    </w:p>
    <w:p>
      <w:pPr>
        <w:spacing w:after="120"/>
      </w:pPr>
      <w:r>
        <w:t xml:space="preserve">　　在外人看来王翔这个家族是男丁兴旺，不会被欺负。</w:t>
      </w:r>
    </w:p>
    <w:p>
      <w:pPr>
        <w:spacing w:after="120"/>
      </w:pPr>
      <w:r>
        <w:t xml:space="preserve">　　就在这个状况下，王翔8岁的时候，迎来了他的妹妹王初雪。</w:t>
      </w:r>
    </w:p>
    <w:p>
      <w:pPr>
        <w:spacing w:after="120"/>
      </w:pPr>
      <w:r>
        <w:t xml:space="preserve">　　这小姑娘一生下来就成了王翔家的宝贝疙瘩，不仅王翔家，王翔的大伯二伯家也都对王初雪喜欢的不得了，可以说是被捧着长大的。</w:t>
      </w:r>
    </w:p>
    <w:p>
      <w:pPr>
        <w:spacing w:after="120"/>
      </w:pPr>
      <w:r>
        <w:t xml:space="preserve">　　又因为有五个最少都大王初雪8岁的哥哥，所以王初雪从小到大基本没有受到过欺负。</w:t>
      </w:r>
    </w:p>
    <w:p>
      <w:pPr>
        <w:spacing w:after="120"/>
      </w:pPr>
      <w:r>
        <w:t xml:space="preserve">　　偶尔受到了欺负，五个哥哥齐出，基本上对方不是道歉就是挨打。</w:t>
      </w:r>
    </w:p>
    <w:p>
      <w:pPr>
        <w:spacing w:after="120"/>
      </w:pPr>
      <w:r>
        <w:t xml:space="preserve">　　这种家庭氛围中，王初雪的性格也变得大大咧咧。</w:t>
      </w:r>
    </w:p>
    <w:p>
      <w:pPr>
        <w:spacing w:after="120"/>
      </w:pPr>
      <w:r>
        <w:t xml:space="preserve">　　所以大年三十家里人也没管她，让她去疯了。</w:t>
      </w:r>
    </w:p>
    <w:p>
      <w:pPr>
        <w:spacing w:after="120"/>
      </w:pPr>
      <w:r>
        <w:t xml:space="preserve">　　谁知道会出事。</w:t>
      </w:r>
    </w:p>
    <w:p>
      <w:pPr>
        <w:spacing w:after="120"/>
      </w:pPr>
      <w:r>
        <w:t xml:space="preserve">　　很快，众人就到了村里的卫生所，大伯二伯两家也到了，看样子，医生是被他们拉来的。</w:t>
      </w:r>
    </w:p>
    <w:p>
      <w:pPr>
        <w:spacing w:after="120"/>
      </w:pPr>
      <w:r>
        <w:t xml:space="preserve">　　等王初雪进去后，王翔就在外面拉着刚才抬着妹妹的那几个孩子问话。</w:t>
      </w:r>
    </w:p>
    <w:p>
      <w:pPr>
        <w:spacing w:after="120"/>
      </w:pPr>
      <w:r>
        <w:t xml:space="preserve">　　“你们刚才干什么了？”</w:t>
      </w:r>
    </w:p>
    <w:p>
      <w:pPr>
        <w:spacing w:after="120"/>
      </w:pPr>
      <w:r>
        <w:t xml:space="preserve">　　几个孩子都有些支支吾吾，王翔看的气急，直接将沙包大的拳头放在了几个孩子面前。</w:t>
      </w:r>
    </w:p>
    <w:p>
      <w:pPr>
        <w:spacing w:after="120"/>
      </w:pPr>
      <w:r>
        <w:t xml:space="preserve">　　“看到这是什么了吗？”</w:t>
      </w:r>
    </w:p>
    <w:p>
      <w:pPr>
        <w:spacing w:after="120"/>
      </w:pPr>
      <w:r>
        <w:t xml:space="preserve">　　几人被王翔一吓，终于还是说了出来。</w:t>
      </w:r>
    </w:p>
    <w:p>
      <w:pPr>
        <w:spacing w:after="120"/>
      </w:pPr>
      <w:r>
        <w:t xml:space="preserve">　　听到他们做的事情后，王翔吓的亡魂皆冒！</w:t>
      </w:r>
    </w:p>
    <w:p>
      <w:pPr>
        <w:spacing w:after="120"/>
      </w:pPr>
      <w:r>
        <w:t xml:space="preserve">　　他们，竟然去拿着炮仗炸坟了！</w:t>
      </w:r>
    </w:p>
    <w:p>
      <w:pPr>
        <w:spacing w:after="120"/>
      </w:pPr>
      <w:r>
        <w:t xml:space="preserve">　　之前王飞昂跪死在家里的事情才过去多久，这些狗东西就敢去祖山炸坟？</w:t>
      </w:r>
    </w:p>
    <w:p>
      <w:pPr>
        <w:spacing w:after="120"/>
      </w:pPr>
      <w:r>
        <w:t xml:space="preserve">　　怪不得他们不敢说，这要是说了，回去不得让他们父母将腿给他们打断！</w:t>
      </w:r>
    </w:p>
    <w:p>
      <w:pPr>
        <w:spacing w:after="120"/>
      </w:pPr>
      <w:r>
        <w:t xml:space="preserve">　　深呼吸了几口后，王翔继续问道：“你们炸的是哪个坟，炸了几个，都记着没有？”</w:t>
      </w:r>
    </w:p>
    <w:p>
      <w:pPr>
        <w:spacing w:after="120"/>
      </w:pPr>
      <w:r>
        <w:t xml:space="preserve">　　“就，就炸了十来个，而且，而且我们没有炸我们村的，我们炸的是隔壁汪家村的祖山。”</w:t>
      </w:r>
    </w:p>
    <w:p>
      <w:pPr>
        <w:spacing w:after="120"/>
      </w:pPr>
      <w:r>
        <w:t xml:space="preserve">　　王翔那个气啊，这是炸那边坟的问题吗？</w:t>
      </w:r>
    </w:p>
    <w:p>
      <w:pPr>
        <w:spacing w:after="120"/>
      </w:pPr>
      <w:r>
        <w:t xml:space="preserve">　　这特么就不该炸啊！</w:t>
      </w:r>
    </w:p>
    <w:p>
      <w:pPr>
        <w:spacing w:after="120"/>
      </w:pPr>
      <w:r>
        <w:t xml:space="preserve">　　还十来个，你们倒是真敢啊！</w:t>
      </w:r>
    </w:p>
    <w:p>
      <w:pPr>
        <w:spacing w:after="120"/>
      </w:pPr>
      <w:r>
        <w:t xml:space="preserve">　　“你们跟我走，告诉我炸了哪个坟。”</w:t>
      </w:r>
    </w:p>
    <w:p>
      <w:pPr>
        <w:spacing w:after="120"/>
      </w:pPr>
      <w:r>
        <w:t xml:space="preserve">　　王翔拉着刚才说话的小子就要出去，结果那小子怕了，不敢去。</w:t>
      </w:r>
    </w:p>
    <w:p>
      <w:pPr>
        <w:spacing w:after="120"/>
      </w:pPr>
      <w:r>
        <w:t xml:space="preserve">　　“不去？行，那我去你家，告诉你爹妈，让他们知道知道，你有多勇敢！”</w:t>
      </w:r>
    </w:p>
    <w:p>
      <w:pPr>
        <w:spacing w:after="120"/>
      </w:pPr>
      <w:r>
        <w:t xml:space="preserve">　　听到这话，那孩子都被吓哭了，抱着王翔不让他说。</w:t>
      </w:r>
    </w:p>
    <w:p>
      <w:pPr>
        <w:spacing w:after="120"/>
      </w:pPr>
      <w:r>
        <w:t xml:space="preserve">　　王翔见状，直接拉着那小子去了王家沟祖山。</w:t>
      </w:r>
    </w:p>
    <w:p>
      <w:pPr>
        <w:spacing w:after="120"/>
      </w:pPr>
      <w:r>
        <w:t xml:space="preserve">　　不是他非得现在去，他怕去的晚了，这小子不记得了。</w:t>
      </w:r>
    </w:p>
    <w:p>
      <w:pPr>
        <w:spacing w:after="120"/>
      </w:pPr>
      <w:r>
        <w:t xml:space="preserve">　　到了王家沟祖山后，王翔正想着他们怎么进去的时候，那小子就将王翔带到了侧边一处围墙的位置。</w:t>
      </w:r>
    </w:p>
    <w:p>
      <w:pPr>
        <w:spacing w:after="120"/>
      </w:pPr>
      <w:r>
        <w:t xml:space="preserve">　　扒拉开一堆柴火后，他看到了那个半米直径的入口。</w:t>
      </w:r>
    </w:p>
    <w:p>
      <w:pPr>
        <w:spacing w:after="120"/>
      </w:pPr>
      <w:r>
        <w:t xml:space="preserve">　　“快进啊！”</w:t>
      </w:r>
    </w:p>
    <w:p>
      <w:pPr>
        <w:spacing w:after="120"/>
      </w:pPr>
      <w:r>
        <w:t xml:space="preserve">　　那小子进去后就招呼王翔。</w:t>
      </w:r>
    </w:p>
    <w:p>
      <w:pPr>
        <w:spacing w:after="120"/>
      </w:pPr>
      <w:r>
        <w:t xml:space="preserve">　　可王翔看了看自己的腰围，又看了看那个狗洞，想了想，一脚踹在了狗洞边缘。</w:t>
      </w:r>
    </w:p>
    <w:p>
      <w:pPr>
        <w:spacing w:after="120"/>
      </w:pPr>
      <w:r>
        <w:t xml:space="preserve">　　……</w:t>
      </w:r>
    </w:p>
    <w:p>
      <w:pPr>
        <w:spacing w:after="120"/>
      </w:pPr>
      <w:r>
        <w:t>第207章 只能指定日期制作的镇物</w:t>
      </w:r>
    </w:p>
    <w:p>
      <w:pPr>
        <w:spacing w:after="120"/>
      </w:pPr>
      <w:r>
        <w:t xml:space="preserve">　　时间转眼即逝，陈鑫在王家沟待了十天，距离过年也就剩下不到一周的时间。</w:t>
      </w:r>
    </w:p>
    <w:p>
      <w:pPr>
        <w:spacing w:after="120"/>
      </w:pPr>
      <w:r>
        <w:t xml:space="preserve">　　这段日子王星平每次做完一个任务都要回村看一下，陈鑫知道对方是害怕什么，但他没办法解释何老六的死，只能看着王星平来回奔波。</w:t>
      </w:r>
    </w:p>
    <w:p>
      <w:pPr>
        <w:spacing w:after="120"/>
      </w:pPr>
      <w:r>
        <w:t xml:space="preserve">　　除了这件事外，陈鑫这段时间去阴冥三山村的频率也高了许多。</w:t>
      </w:r>
    </w:p>
    <w:p>
      <w:pPr>
        <w:spacing w:after="120"/>
      </w:pPr>
      <w:r>
        <w:t xml:space="preserve">　　原因只有一个，陈鑫似乎发现了有关水鬼河那个血灾级水鬼的秘密。</w:t>
      </w:r>
    </w:p>
    <w:p>
      <w:pPr>
        <w:spacing w:after="120"/>
      </w:pPr>
      <w:r>
        <w:t xml:space="preserve">　　而这个秘密的源头，来自之前何家村打生桩事件。</w:t>
      </w:r>
    </w:p>
    <w:p>
      <w:pPr>
        <w:spacing w:after="120"/>
      </w:pPr>
      <w:r>
        <w:t xml:space="preserve">　　因为黄婴被那头血灾拉入过河底，当时陈鑫通过替身剪纸看到了那个鬼物制造的幻境。</w:t>
      </w:r>
    </w:p>
    <w:p>
      <w:pPr>
        <w:spacing w:after="120"/>
      </w:pPr>
      <w:r>
        <w:t xml:space="preserve">　　那也是一个桥。</w:t>
      </w:r>
    </w:p>
    <w:p>
      <w:pPr>
        <w:spacing w:after="120"/>
      </w:pPr>
      <w:r>
        <w:t xml:space="preserve">　　一个坍塌了的桥。</w:t>
      </w:r>
    </w:p>
    <w:p>
      <w:pPr>
        <w:spacing w:after="120"/>
      </w:pPr>
      <w:r>
        <w:t xml:space="preserve">　　陈鑫再次回溯了当初的替身剪纸经历的那场幻境后，从中看到了一点眼熟的东西。</w:t>
      </w:r>
    </w:p>
    <w:p>
      <w:pPr>
        <w:spacing w:after="120"/>
      </w:pPr>
      <w:r>
        <w:t xml:space="preserve">　　那是黄婴在水底被石头压住的时候，看到的一块石头。</w:t>
      </w:r>
    </w:p>
    <w:p>
      <w:pPr>
        <w:spacing w:after="120"/>
      </w:pPr>
      <w:r>
        <w:t xml:space="preserve">　　那颗石头上，陈鑫发现了与何老六身边那两块石头上类似的符文。</w:t>
      </w:r>
    </w:p>
    <w:p>
      <w:pPr>
        <w:spacing w:after="120"/>
      </w:pPr>
      <w:r>
        <w:t xml:space="preserve">　　两相结合，是否说明水鬼河的那头血灾也是曾经被打生桩的人？</w:t>
      </w:r>
    </w:p>
    <w:p>
      <w:pPr>
        <w:spacing w:after="120"/>
      </w:pPr>
      <w:r>
        <w:t xml:space="preserve">　　如果是的话，那陈鑫想要寻找水鬼河那条血灾水鬼的本体也就有了目标。</w:t>
      </w:r>
    </w:p>
    <w:p>
      <w:pPr>
        <w:spacing w:after="120"/>
      </w:pPr>
      <w:r>
        <w:t xml:space="preserve">　　可事实证明，陈鑫的想法还是简单了。</w:t>
      </w:r>
    </w:p>
    <w:p>
      <w:pPr>
        <w:spacing w:after="120"/>
      </w:pPr>
      <w:r>
        <w:t xml:space="preserve">　　他让黄婴顺着水鬼河查看了一圈，找了几处疑似建立过桥的地方。</w:t>
      </w:r>
    </w:p>
    <w:p>
      <w:pPr>
        <w:spacing w:after="120"/>
      </w:pPr>
      <w:r>
        <w:t xml:space="preserve">　　可入水后都没有找到任何痕迹，甚至那几处位置都没有水鬼活动。</w:t>
      </w:r>
    </w:p>
    <w:p>
      <w:pPr>
        <w:spacing w:after="120"/>
      </w:pPr>
      <w:r>
        <w:t xml:space="preserve">　　似乎，水鬼的活动区域并不像是陈鑫所想的那样整条河都是。</w:t>
      </w:r>
    </w:p>
    <w:p>
      <w:pPr>
        <w:spacing w:after="120"/>
      </w:pPr>
      <w:r>
        <w:t xml:space="preserve">　　从这里，陈鑫又有了一个猜测，那座桥，也许就在三山村附近哪里藏着？</w:t>
      </w:r>
    </w:p>
    <w:p>
      <w:pPr>
        <w:spacing w:after="120"/>
      </w:pPr>
      <w:r>
        <w:t xml:space="preserve">　　为了验证自己的想法，陈鑫不惜冒着损失200点阴德的风险，又一次让黄婴深入了水底。</w:t>
      </w:r>
    </w:p>
    <w:p>
      <w:pPr>
        <w:spacing w:after="120"/>
      </w:pPr>
      <w:r>
        <w:t xml:space="preserve">　　水鬼河的水比现实里那条河要深一些，但也不过五六米，黄婴落在水底后，就快速的搜索开来。</w:t>
      </w:r>
    </w:p>
    <w:p>
      <w:pPr>
        <w:spacing w:after="120"/>
      </w:pPr>
      <w:r>
        <w:t xml:space="preserve">　　结果桥还没找到，黄婴就和那头血灾给对上了眼。</w:t>
      </w:r>
    </w:p>
    <w:p>
      <w:pPr>
        <w:spacing w:after="120"/>
      </w:pPr>
      <w:r>
        <w:t xml:space="preserve">　　又一次，黄婴被拖着去往了一个方向。</w:t>
      </w:r>
    </w:p>
    <w:p>
      <w:pPr>
        <w:spacing w:after="120"/>
      </w:pPr>
      <w:r>
        <w:t xml:space="preserve">　　就在替身剪纸生效，陈鑫想要将黄婴召唤回来的时候，他想到了一件事。</w:t>
      </w:r>
    </w:p>
    <w:p>
      <w:pPr>
        <w:spacing w:after="120"/>
      </w:pPr>
      <w:r>
        <w:t xml:space="preserve">　　这头水鬼是不是要将黄婴拖到那座桥的位置？</w:t>
      </w:r>
    </w:p>
    <w:p>
      <w:pPr>
        <w:spacing w:after="120"/>
      </w:pPr>
      <w:r>
        <w:t xml:space="preserve">　　想到这里，陈鑫放弃了召回，就那么看着黄婴被拖着在河里游着。</w:t>
      </w:r>
    </w:p>
    <w:p>
      <w:pPr>
        <w:spacing w:after="120"/>
      </w:pPr>
      <w:r>
        <w:t xml:space="preserve">　　结果等到黄婴身体上的胞衣囊被全部腐蚀殆尽，陈鑫也没能看到那座桥。</w:t>
      </w:r>
    </w:p>
    <w:p>
      <w:pPr>
        <w:spacing w:after="120"/>
      </w:pPr>
      <w:r>
        <w:t xml:space="preserve">　　那头血灾拉着黄婴，纯粹就是为了玩！</w:t>
      </w:r>
    </w:p>
    <w:p>
      <w:pPr>
        <w:spacing w:after="120"/>
      </w:pPr>
      <w:r>
        <w:t xml:space="preserve">　　损失了替身剪纸以及胞衣囊两个镇物共四百点阴德后，陈鑫也只能先放弃了对水鬼河的探索，继续积攒阴德点。</w:t>
      </w:r>
    </w:p>
    <w:p>
      <w:pPr>
        <w:spacing w:after="120"/>
      </w:pPr>
      <w:r>
        <w:t xml:space="preserve">　　除了阴冥，地府组织的三位阴差陈鑫也在关注着。</w:t>
      </w:r>
    </w:p>
    <w:p>
      <w:pPr>
        <w:spacing w:after="120"/>
      </w:pPr>
      <w:r>
        <w:t xml:space="preserve">　　三位阴差有着各自的做事态度。</w:t>
      </w:r>
    </w:p>
    <w:p>
      <w:pPr>
        <w:spacing w:after="120"/>
      </w:pPr>
      <w:r>
        <w:t xml:space="preserve">　　季末，这位最早成为地府阴差的成员，此时已经从原本的第一人，变成了三位阴差中阴德点数第二位的人。</w:t>
      </w:r>
    </w:p>
    <w:p>
      <w:pPr>
        <w:spacing w:after="120"/>
      </w:pPr>
      <w:r>
        <w:t xml:space="preserve">　　这段时间，季末并未放弃探灵、寻找鬼物、解决鬼物，但相比另外两位，他每次中间调整休息的时间就有点太多了。</w:t>
      </w:r>
    </w:p>
    <w:p>
      <w:pPr>
        <w:spacing w:after="120"/>
      </w:pPr>
      <w:r>
        <w:t xml:space="preserve">　　陈鑫称之为‘季末的贤者时间’。</w:t>
      </w:r>
    </w:p>
    <w:p>
      <w:pPr>
        <w:spacing w:after="120"/>
      </w:pPr>
      <w:r>
        <w:t xml:space="preserve">　　这期间，季末共寻找了八起灵异事件，解决两起真实事件，灭掉游魂及其本体两只，积累阴德五点。</w:t>
      </w:r>
    </w:p>
    <w:p>
      <w:pPr>
        <w:spacing w:after="120"/>
      </w:pPr>
      <w:r>
        <w:t xml:space="preserve">　　而原本第二个入职地府的终点小说网编辑叶畅，以一个月内寻找了十二起灵异事件，解决三起真实事件，灭掉游魂及其本体两只，灭掉凶煞及其本体一只，积累阴德点十五点的成绩，后来居上，位列第一。</w:t>
      </w:r>
    </w:p>
    <w:p>
      <w:pPr>
        <w:spacing w:after="120"/>
      </w:pPr>
      <w:r>
        <w:t xml:space="preserve">　　至于第三位李公阳。</w:t>
      </w:r>
    </w:p>
    <w:p>
      <w:pPr>
        <w:spacing w:after="120"/>
      </w:pPr>
      <w:r>
        <w:t xml:space="preserve">　　也许是因为经历了师范学院事件，心中有着解决鬼物的迫切感，再加上寻找灵异事件的运气比较好，所以哪怕是最后一个入职，却也同样在十几天内主动寻找了五起灵异事件，解决两起真实事件，积累阴德点四点。</w:t>
      </w:r>
    </w:p>
    <w:p>
      <w:pPr>
        <w:spacing w:after="120"/>
      </w:pPr>
      <w:r>
        <w:t xml:space="preserve">　　距离季末，只差一点就能持平！</w:t>
      </w:r>
    </w:p>
    <w:p>
      <w:pPr>
        <w:spacing w:after="120"/>
      </w:pPr>
      <w:r>
        <w:t xml:space="preserve">　　这是几人在寻找灵异事件、解决灵异事件上的情况。</w:t>
      </w:r>
    </w:p>
    <w:p>
      <w:pPr>
        <w:spacing w:after="120"/>
      </w:pPr>
      <w:r>
        <w:t xml:space="preserve">　　除此之外，三人中最让陈鑫感到惊喜的是叶畅。</w:t>
      </w:r>
    </w:p>
    <w:p>
      <w:pPr>
        <w:spacing w:after="120"/>
      </w:pPr>
      <w:r>
        <w:t xml:space="preserve">　　不是他的阴德点多，而是因为他将旺盆开发成了修炼强身操的辅助工具！</w:t>
      </w:r>
    </w:p>
    <w:p>
      <w:pPr>
        <w:spacing w:after="120"/>
      </w:pPr>
      <w:r>
        <w:t xml:space="preserve">　　某次，陈鑫在发现叶畅的旺盆被触发后，以为是遇到了灵异事件。</w:t>
      </w:r>
    </w:p>
    <w:p>
      <w:pPr>
        <w:spacing w:after="120"/>
      </w:pPr>
      <w:r>
        <w:t xml:space="preserve">　　结果看了之后才发现只是叶畅在某个房间里点燃了旺盆，并未有任何鬼物存在。</w:t>
      </w:r>
    </w:p>
    <w:p>
      <w:pPr>
        <w:spacing w:after="120"/>
      </w:pPr>
      <w:r>
        <w:t xml:space="preserve">　　陈鑫不解，可后续当他看到叶畅开始在满是烟雾的房间里戴着氧气面罩练【八九玄功·一册】的时候，这才恍然大悟。</w:t>
      </w:r>
    </w:p>
    <w:p>
      <w:pPr>
        <w:spacing w:after="120"/>
      </w:pPr>
      <w:r>
        <w:t xml:space="preserve">　　叶畅这是在利用旺盆的升阳效果，加速体内气血之力的锤炼。</w:t>
      </w:r>
    </w:p>
    <w:p>
      <w:pPr>
        <w:spacing w:after="120"/>
      </w:pPr>
      <w:r>
        <w:t xml:space="preserve">　　陈鑫当时并未看出叶畅修炼是否有效，可当他在镜像空间中燃起阴帅级的旺盆后，仅仅三天，就提升了第五版强身操1%的进度，这让陈鑫直接就傻眼了。</w:t>
      </w:r>
    </w:p>
    <w:p>
      <w:pPr>
        <w:spacing w:after="120"/>
      </w:pPr>
      <w:r>
        <w:t xml:space="preserve">　　这可是第五版的强身操！</w:t>
      </w:r>
    </w:p>
    <w:p>
      <w:pPr>
        <w:spacing w:after="120"/>
      </w:pPr>
      <w:r>
        <w:t xml:space="preserve">　　使用十二味地黄丸也得要二三十颗才能提升1%的进度，可在阴帅级旺盆的升阳效果之下却只用了三天？</w:t>
      </w:r>
    </w:p>
    <w:p>
      <w:pPr>
        <w:spacing w:after="120"/>
      </w:pPr>
      <w:r>
        <w:t xml:space="preserve">　　陈鑫不敢想，如果他现在还是第四版强身操，是不是一天就能提升1%？</w:t>
      </w:r>
    </w:p>
    <w:p>
      <w:pPr>
        <w:spacing w:after="120"/>
      </w:pPr>
      <w:r>
        <w:t xml:space="preserve">　　如果是第三版、第二版呢？</w:t>
      </w:r>
    </w:p>
    <w:p>
      <w:pPr>
        <w:spacing w:after="120"/>
      </w:pPr>
      <w:r>
        <w:t xml:space="preserve">　　难不成一周就能练满？</w:t>
      </w:r>
    </w:p>
    <w:p>
      <w:pPr>
        <w:spacing w:after="120"/>
      </w:pPr>
      <w:r>
        <w:t xml:space="preserve">　　陈鑫不知道，因为他已经错过了那个阶段。</w:t>
      </w:r>
    </w:p>
    <w:p>
      <w:pPr>
        <w:spacing w:after="120"/>
      </w:pPr>
      <w:r>
        <w:t xml:space="preserve">　　之后叶畅凭借旺盆的效果，修炼【八九玄功·一册】的进度肉眼可见的在提升，哪怕他曾经上大学就有第二版强身操的底子，但速度也相当快了。</w:t>
      </w:r>
    </w:p>
    <w:p>
      <w:pPr>
        <w:spacing w:after="120"/>
      </w:pPr>
      <w:r>
        <w:t xml:space="preserve">　　陈鑫甚至觉得，他再给叶畅提供上三四颗八味地黄丸，能直接让其在一周内将【八九玄功·一册】给练满，生出一丝气血之力来！</w:t>
      </w:r>
    </w:p>
    <w:p>
      <w:pPr>
        <w:spacing w:after="120"/>
      </w:pPr>
      <w:r>
        <w:t xml:space="preserve">　　得知了旺盆的这个效果后，陈鑫就更新了地府镇物列表中旺盆的简介，增加了【可提升八九玄功修炼速度】这一项。</w:t>
      </w:r>
    </w:p>
    <w:p>
      <w:pPr>
        <w:spacing w:after="120"/>
      </w:pPr>
      <w:r>
        <w:t xml:space="preserve">　　简介更新的当天，陈鑫分别将九日投放到了三个阴差家里，以嘉奖的方式分别赠送给三人一人一颗八味地黄丸，并告知八味地黄丸库存充足，可以兑换，每颗1点阴德。</w:t>
      </w:r>
    </w:p>
    <w:p>
      <w:pPr>
        <w:spacing w:after="120"/>
      </w:pPr>
      <w:r>
        <w:t xml:space="preserve">　　之后又告知了三人，地黄丸配合旺盆服用效果更佳。</w:t>
      </w:r>
    </w:p>
    <w:p>
      <w:pPr>
        <w:spacing w:after="120"/>
      </w:pPr>
      <w:r>
        <w:t xml:space="preserve">　　当三人体验了八味地黄丸的效果后，阴德点最多的叶畅直接兑换了五颗！</w:t>
      </w:r>
    </w:p>
    <w:p>
      <w:pPr>
        <w:spacing w:after="120"/>
      </w:pPr>
      <w:r>
        <w:t xml:space="preserve">　　而阴德点不够多的两人，做出了不同的选择。</w:t>
      </w:r>
    </w:p>
    <w:p>
      <w:pPr>
        <w:spacing w:after="120"/>
      </w:pPr>
      <w:r>
        <w:t xml:space="preserve">　　季末准备攒点阴德兑换旺盆，而李公阳则是直接将所有的四点阴德全部兑换了八味地黄丸，看样子是准备提升一波之后再去赚更多的阴德点。</w:t>
      </w:r>
    </w:p>
    <w:p>
      <w:pPr>
        <w:spacing w:after="120"/>
      </w:pPr>
      <w:r>
        <w:t xml:space="preserve">　　如此，也可以看出李公阳和季末的性格特点。</w:t>
      </w:r>
    </w:p>
    <w:p>
      <w:pPr>
        <w:spacing w:after="120"/>
      </w:pPr>
      <w:r>
        <w:t xml:space="preserve">　　季末相对保守，李公阳相对激进。</w:t>
      </w:r>
    </w:p>
    <w:p>
      <w:pPr>
        <w:spacing w:after="120"/>
      </w:pPr>
      <w:r>
        <w:t xml:space="preserve">　　但这种激进中有几分是本性如此，有几分是因为师范事件影响，陈鑫不得而知。</w:t>
      </w:r>
    </w:p>
    <w:p>
      <w:pPr>
        <w:spacing w:after="120"/>
      </w:pPr>
      <w:r>
        <w:t xml:space="preserve">　　……</w:t>
      </w:r>
    </w:p>
    <w:p>
      <w:pPr>
        <w:spacing w:after="120"/>
      </w:pPr>
      <w:r>
        <w:t xml:space="preserve">　　时间在陈鑫每天规律的生活方式中，转眼就到了大年三十。</w:t>
      </w:r>
    </w:p>
    <w:p>
      <w:pPr>
        <w:spacing w:after="120"/>
      </w:pPr>
      <w:r>
        <w:t xml:space="preserve">　　陈鑫也在这一天，编撰成功了第十一件镇物。</w:t>
      </w:r>
    </w:p>
    <w:p>
      <w:pPr>
        <w:spacing w:after="120"/>
      </w:pPr>
      <w:r>
        <w:t xml:space="preserve">　　而第十一件镇物，也是陈鑫所有镇物中，第一件制作方法中限定了日期的镇物。</w:t>
      </w:r>
    </w:p>
    <w:p>
      <w:pPr>
        <w:spacing w:after="120"/>
      </w:pPr>
      <w:r>
        <w:t xml:space="preserve">　　它规定，只能在大年三十至正月十五间制作！</w:t>
      </w:r>
    </w:p>
    <w:p>
      <w:pPr>
        <w:spacing w:after="120"/>
      </w:pPr>
      <w:r>
        <w:t xml:space="preserve">　　过时，无效！</w:t>
      </w:r>
    </w:p>
    <w:p>
      <w:pPr>
        <w:spacing w:after="120"/>
      </w:pPr>
      <w:r>
        <w:t xml:space="preserve">　　所以在编撰成功了这件镇物后，陈鑫一直等到了大年三十，这才准备去做这件镇物。</w:t>
      </w:r>
    </w:p>
    <w:p>
      <w:pPr>
        <w:spacing w:after="120"/>
      </w:pPr>
      <w:r>
        <w:t xml:space="preserve">　　……</w:t>
      </w:r>
    </w:p>
    <w:p>
      <w:pPr>
        <w:spacing w:after="120"/>
      </w:pPr>
      <w:r>
        <w:t xml:space="preserve">　　关于加更：</w:t>
      </w:r>
    </w:p>
    <w:p>
      <w:pPr>
        <w:spacing w:after="120"/>
      </w:pPr>
      <w:r>
        <w:t xml:space="preserve">　　总加更章节26章，已还18章6w字，剩余加更章节8章。</w:t>
      </w:r>
    </w:p>
    <w:p>
      <w:pPr>
        <w:spacing w:after="120"/>
      </w:pPr>
      <w:r>
        <w:t xml:space="preserve">　　……</w:t>
      </w:r>
    </w:p>
    <w:p>
      <w:pPr>
        <w:spacing w:after="120"/>
      </w:pPr>
      <w:r>
        <w:t xml:space="preserve">　　因为快要过年，老婆也快要生了，后续的加更章节基本上会是2k左右一章，多出来的时间需要存点稿子以备不时之需，望谅解~</w:t>
      </w:r>
    </w:p>
    <w:p>
      <w:pPr>
        <w:spacing w:after="120"/>
      </w:pPr>
      <w:r>
        <w:t>第212章 其他人出去，陈鑫留下</w:t>
      </w:r>
    </w:p>
    <w:p>
      <w:pPr>
        <w:spacing w:after="120"/>
      </w:pPr>
      <w:r>
        <w:t xml:space="preserve">　　进入汪家村祖山，王翔心里是发虚的。</w:t>
      </w:r>
    </w:p>
    <w:p>
      <w:pPr>
        <w:spacing w:after="120"/>
      </w:pPr>
      <w:r>
        <w:t xml:space="preserve">　　可他要是不来，之后找王智伯看事的时候又怎么能说清楚？</w:t>
      </w:r>
    </w:p>
    <w:p>
      <w:pPr>
        <w:spacing w:after="120"/>
      </w:pPr>
      <w:r>
        <w:t xml:space="preserve">　　王智伯再厉害，也不可能掐指一算就什么都知道了吧？</w:t>
      </w:r>
    </w:p>
    <w:p>
      <w:pPr>
        <w:spacing w:after="120"/>
      </w:pPr>
      <w:r>
        <w:t xml:space="preserve">　　为了妹妹，王翔决定拼一把！</w:t>
      </w:r>
    </w:p>
    <w:p>
      <w:pPr>
        <w:spacing w:after="120"/>
      </w:pPr>
      <w:r>
        <w:t xml:space="preserve">　　相比王翔，旁边那个带路的小子是真不带怕的，似乎之前村里王飞昂的事情，对他来说就像是父母用来吓唬他们的‘狼外婆’一样。</w:t>
      </w:r>
    </w:p>
    <w:p>
      <w:pPr>
        <w:spacing w:after="120"/>
      </w:pPr>
      <w:r>
        <w:t xml:space="preserve">　　在小孩的带领下，很快，王翔就看到了第一个被炸的坟。</w:t>
      </w:r>
    </w:p>
    <w:p>
      <w:pPr>
        <w:spacing w:after="120"/>
      </w:pPr>
      <w:r>
        <w:t xml:space="preserve">　　看着坟上的几个新坑，王翔眼角抽搐。</w:t>
      </w:r>
    </w:p>
    <w:p>
      <w:pPr>
        <w:spacing w:after="120"/>
      </w:pPr>
      <w:r>
        <w:t xml:space="preserve">　　“你们用什么炮炸的？”</w:t>
      </w:r>
    </w:p>
    <w:p>
      <w:pPr>
        <w:spacing w:after="120"/>
      </w:pPr>
      <w:r>
        <w:t xml:space="preserve">　　“二踢脚、雷王……”</w:t>
      </w:r>
    </w:p>
    <w:p>
      <w:pPr>
        <w:spacing w:after="120"/>
      </w:pPr>
      <w:r>
        <w:t xml:space="preserve">　　王翔什么都没说，对着坟拱手拜了拜后就让这小子带他去第二个坟。</w:t>
      </w:r>
    </w:p>
    <w:p>
      <w:pPr>
        <w:spacing w:after="120"/>
      </w:pPr>
      <w:r>
        <w:t xml:space="preserve">　　一连认了好几个坟后，王翔就奇怪了。</w:t>
      </w:r>
    </w:p>
    <w:p>
      <w:pPr>
        <w:spacing w:after="120"/>
      </w:pPr>
      <w:r>
        <w:t xml:space="preserve">　　“我就不明白，你们炸坟就炸一个得了，为什么要炸十几个？”</w:t>
      </w:r>
    </w:p>
    <w:p>
      <w:pPr>
        <w:spacing w:after="120"/>
      </w:pPr>
      <w:r>
        <w:t xml:space="preserve">　　“村里人不是说祖山有鬼么，我们想用鬼来比比谁胆子大，结果炸完之后没看到鬼，自然要换一个喽！要不是王初雪晕了，我们手里的炮仗怎么都能炸到山顶去。”</w:t>
      </w:r>
    </w:p>
    <w:p>
      <w:pPr>
        <w:spacing w:after="120"/>
      </w:pPr>
      <w:r>
        <w:t xml:space="preserve">　　“……”</w:t>
      </w:r>
    </w:p>
    <w:p>
      <w:pPr>
        <w:spacing w:after="120"/>
      </w:pPr>
      <w:r>
        <w:t xml:space="preserve">　　王翔不问了，他只想快点认完坟离开这里，跟着屁孩待在一起，他怕惹祸上身。</w:t>
      </w:r>
    </w:p>
    <w:p>
      <w:pPr>
        <w:spacing w:after="120"/>
      </w:pPr>
      <w:r>
        <w:t xml:space="preserve">　　第五个坟堆很快就到了，王翔照例站在墓碑前拜着。</w:t>
      </w:r>
    </w:p>
    <w:p>
      <w:pPr>
        <w:spacing w:after="120"/>
      </w:pPr>
      <w:r>
        <w:t xml:space="preserve">　　“小孩子不懂事，明天一定带好酒好菜来赔礼道歉，纸钱也管够，抱歉抱歉！”</w:t>
      </w:r>
    </w:p>
    <w:p>
      <w:pPr>
        <w:spacing w:after="120"/>
      </w:pPr>
      <w:r>
        <w:t xml:space="preserve">　　王翔说完就要往下一个坟走去，可随后，一道黑影从墓碑后面蹿了出来。</w:t>
      </w:r>
    </w:p>
    <w:p>
      <w:pPr>
        <w:spacing w:after="120"/>
      </w:pPr>
      <w:r>
        <w:t xml:space="preserve">　　最先叫出声的是那个小孩。</w:t>
      </w:r>
    </w:p>
    <w:p>
      <w:pPr>
        <w:spacing w:after="120"/>
      </w:pPr>
      <w:r>
        <w:t xml:space="preserve">　　“啊！鬼啊！”</w:t>
      </w:r>
    </w:p>
    <w:p>
      <w:pPr>
        <w:spacing w:after="120"/>
      </w:pPr>
      <w:r>
        <w:t xml:space="preserve">　　小孩的一声尖叫就跑了，而王翔则是被吓得浑身一个哆嗦。</w:t>
      </w:r>
    </w:p>
    <w:p>
      <w:pPr>
        <w:spacing w:after="120"/>
      </w:pPr>
      <w:r>
        <w:t xml:space="preserve">　　在黑影抓住他的一瞬间，王飞昂的死状突然就出现在了他的脑海里。</w:t>
      </w:r>
    </w:p>
    <w:p>
      <w:pPr>
        <w:spacing w:after="120"/>
      </w:pPr>
      <w:r>
        <w:t xml:space="preserve">　　王翔不想死，他还要救妹妹！</w:t>
      </w:r>
    </w:p>
    <w:p>
      <w:pPr>
        <w:spacing w:after="120"/>
      </w:pPr>
      <w:r>
        <w:t xml:space="preserve">　　忽然，他想起当时自己用童子尿驱鬼的场景，二话不说，王翔直接尿了！</w:t>
      </w:r>
    </w:p>
    <w:p>
      <w:pPr>
        <w:spacing w:after="120"/>
      </w:pPr>
      <w:r>
        <w:t xml:space="preserve">　　王翔这边刚尿了一半，就听到那‘鬼’大喝一声抓住了他的胳膊，将他的尿给打断了。</w:t>
      </w:r>
    </w:p>
    <w:p>
      <w:pPr>
        <w:spacing w:after="120"/>
      </w:pPr>
      <w:r>
        <w:t xml:space="preserve">　　“还敢来！”</w:t>
      </w:r>
    </w:p>
    <w:p>
      <w:pPr>
        <w:spacing w:after="120"/>
      </w:pPr>
      <w:r>
        <w:t xml:space="preserve">　　“说，你们是谁家的孩子！”</w:t>
      </w:r>
    </w:p>
    <w:p>
      <w:pPr>
        <w:spacing w:after="120"/>
      </w:pPr>
      <w:r>
        <w:t xml:space="preserve">　　汪栓柱看着面前呆立不动的王翔，大声质问道。</w:t>
      </w:r>
    </w:p>
    <w:p>
      <w:pPr>
        <w:spacing w:after="120"/>
      </w:pPr>
      <w:r>
        <w:t xml:space="preserve">　　“你，你是人是鬼！”</w:t>
      </w:r>
    </w:p>
    <w:p>
      <w:pPr>
        <w:spacing w:after="120"/>
      </w:pPr>
      <w:r>
        <w:t xml:space="preserve">　　“你才是鬼！说，你们是哪家的，我倒要看看都是怎么教的孩子，来祖山放炮！”</w:t>
      </w:r>
    </w:p>
    <w:p>
      <w:pPr>
        <w:spacing w:after="120"/>
      </w:pPr>
      <w:r>
        <w:t xml:space="preserve">　　汪栓柱怒道。</w:t>
      </w:r>
    </w:p>
    <w:p>
      <w:pPr>
        <w:spacing w:after="120"/>
      </w:pPr>
      <w:r>
        <w:t xml:space="preserve">　　“呼……我，我不是来放炮的……”</w:t>
      </w:r>
    </w:p>
    <w:p>
      <w:pPr>
        <w:spacing w:after="120"/>
      </w:pPr>
      <w:r>
        <w:t xml:space="preserve">　　松了一口气的王翔当即就解释道。</w:t>
      </w:r>
    </w:p>
    <w:p>
      <w:pPr>
        <w:spacing w:after="120"/>
      </w:pPr>
      <w:r>
        <w:t xml:space="preserve">　　可听了之后，汪栓柱的脸色更难看了。</w:t>
      </w:r>
    </w:p>
    <w:p>
      <w:pPr>
        <w:spacing w:after="120"/>
      </w:pPr>
      <w:r>
        <w:t xml:space="preserve">　　放炮的竟然不是汪家村的孩子，这就更让他愤怒了。</w:t>
      </w:r>
    </w:p>
    <w:p>
      <w:pPr>
        <w:spacing w:after="120"/>
      </w:pPr>
      <w:r>
        <w:t xml:space="preserve">　　“今天别想走了，等你们王家沟村长来要人吧！”</w:t>
      </w:r>
    </w:p>
    <w:p>
      <w:pPr>
        <w:spacing w:after="120"/>
      </w:pPr>
      <w:r>
        <w:t xml:space="preserve">　　说着，汪栓柱就要拉着王翔往守山人的房间而去。</w:t>
      </w:r>
    </w:p>
    <w:p>
      <w:pPr>
        <w:spacing w:after="120"/>
      </w:pPr>
      <w:r>
        <w:t xml:space="preserve">　　可王翔却不想跟着汪栓柱走。</w:t>
      </w:r>
    </w:p>
    <w:p>
      <w:pPr>
        <w:spacing w:after="120"/>
      </w:pPr>
      <w:r>
        <w:t xml:space="preserve">　　“不行，我还要去找王智伯，我妹妹被鬼缠住了，我要找他救我妹妹！”</w:t>
      </w:r>
    </w:p>
    <w:p>
      <w:pPr>
        <w:spacing w:after="120"/>
      </w:pPr>
      <w:r>
        <w:t xml:space="preserve">　　一听到王智伯三个字，汪栓柱脸色就有了变化。</w:t>
      </w:r>
    </w:p>
    <w:p>
      <w:pPr>
        <w:spacing w:after="120"/>
      </w:pPr>
      <w:r>
        <w:t xml:space="preserve">　　但随后他就继续拉着王翔往他的房间走去。</w:t>
      </w:r>
    </w:p>
    <w:p>
      <w:pPr>
        <w:spacing w:after="120"/>
      </w:pPr>
      <w:r>
        <w:t xml:space="preserve">　　“你找谁跟我没关系，这次必须得你们村长来给我们一个交代……啊！”</w:t>
      </w:r>
    </w:p>
    <w:p>
      <w:pPr>
        <w:spacing w:after="120"/>
      </w:pPr>
      <w:r>
        <w:t xml:space="preserve">　　汪栓柱拉着王翔的手一痛，直接松开了王翔。</w:t>
      </w:r>
    </w:p>
    <w:p>
      <w:pPr>
        <w:spacing w:after="120"/>
      </w:pPr>
      <w:r>
        <w:t xml:space="preserve">　　看着手上的牙印，汪栓柱怒喝一声就朝着王翔追了上去。</w:t>
      </w:r>
    </w:p>
    <w:p>
      <w:pPr>
        <w:spacing w:after="120"/>
      </w:pPr>
      <w:r>
        <w:t xml:space="preserve">　　可王翔铆足了劲，在救妹妹的念头支撑下，他一个一百六十斤的胖子跑的比汪栓柱还要快。</w:t>
      </w:r>
    </w:p>
    <w:p>
      <w:pPr>
        <w:spacing w:after="120"/>
      </w:pPr>
      <w:r>
        <w:t xml:space="preserve">　　追逐一直到了狗洞之前才结束。</w:t>
      </w:r>
    </w:p>
    <w:p>
      <w:pPr>
        <w:spacing w:after="120"/>
      </w:pPr>
      <w:r>
        <w:t xml:space="preserve">　　王翔钻了一半，就被汪栓柱拉住了腿。</w:t>
      </w:r>
    </w:p>
    <w:p>
      <w:pPr>
        <w:spacing w:after="120"/>
      </w:pPr>
      <w:r>
        <w:t xml:space="preserve">　　知道被抓住后肯定会耽误事，所以王翔抬腿就朝着后面疯狂的踹去。</w:t>
      </w:r>
    </w:p>
    <w:p>
      <w:pPr>
        <w:spacing w:after="120"/>
      </w:pPr>
      <w:r>
        <w:t xml:space="preserve">　　“给我放开，我说我要救我妹妹，你，特么的，给我放开！”</w:t>
      </w:r>
    </w:p>
    <w:p>
      <w:pPr>
        <w:spacing w:after="120"/>
      </w:pPr>
      <w:r>
        <w:t xml:space="preserve">　　怒吼中，王翔几脚狠狠的踹中了汪栓柱的脑袋。</w:t>
      </w:r>
    </w:p>
    <w:p>
      <w:pPr>
        <w:spacing w:after="120"/>
      </w:pPr>
      <w:r>
        <w:t xml:space="preserve">　　终于，抓着他腿的手松开了。</w:t>
      </w:r>
    </w:p>
    <w:p>
      <w:pPr>
        <w:spacing w:after="120"/>
      </w:pPr>
      <w:r>
        <w:t xml:space="preserve">　　王翔快速钻出洞，头也不回的跑开了。</w:t>
      </w:r>
    </w:p>
    <w:p>
      <w:pPr>
        <w:spacing w:after="120"/>
      </w:pPr>
      <w:r>
        <w:t xml:space="preserve">　　临走时，他还留了一句“明天来赔礼道歉”。</w:t>
      </w:r>
    </w:p>
    <w:p>
      <w:pPr>
        <w:spacing w:after="120"/>
      </w:pPr>
      <w:r>
        <w:t xml:space="preserve">　　跑回村里的王翔也没去换裤子，在家对着自己下半身泼了一盆水后，他就又朝着陈鑫家所在的位置跑去。</w:t>
      </w:r>
    </w:p>
    <w:p>
      <w:pPr>
        <w:spacing w:after="120"/>
      </w:pPr>
      <w:r>
        <w:t xml:space="preserve">　　他早就听他老子讲过王智伯和陈鑫家的关系，与其直接去找王智伯，不如找陈鑫！</w:t>
      </w:r>
    </w:p>
    <w:p>
      <w:pPr>
        <w:spacing w:after="120"/>
      </w:pPr>
      <w:r>
        <w:t xml:space="preserve">　　……</w:t>
      </w:r>
    </w:p>
    <w:p>
      <w:pPr>
        <w:spacing w:after="120"/>
      </w:pPr>
      <w:r>
        <w:t xml:space="preserve">　　砰砰砰！</w:t>
      </w:r>
    </w:p>
    <w:p>
      <w:pPr>
        <w:spacing w:after="120"/>
      </w:pPr>
      <w:r>
        <w:t xml:space="preserve">　　陈鑫将春节晚会看完后刚关了电视就听到门外的拍门声。</w:t>
      </w:r>
    </w:p>
    <w:p>
      <w:pPr>
        <w:spacing w:after="120"/>
      </w:pPr>
      <w:r>
        <w:t xml:space="preserve">　　眉头一皱，陈鑫怕拍门声将外婆给吵醒，快步就朝着大门走去。</w:t>
      </w:r>
    </w:p>
    <w:p>
      <w:pPr>
        <w:spacing w:after="120"/>
      </w:pPr>
      <w:r>
        <w:t xml:space="preserve">　　可一开门，他就看到王翔一脸焦急的抓着他。</w:t>
      </w:r>
    </w:p>
    <w:p>
      <w:pPr>
        <w:spacing w:after="120"/>
      </w:pPr>
      <w:r>
        <w:t xml:space="preserve">　　“陈鑫，帮我个忙，我妹妹可能被鬼缠身了，帮我求求王智伯大师下山看看我妹妹。”</w:t>
      </w:r>
    </w:p>
    <w:p>
      <w:pPr>
        <w:spacing w:after="120"/>
      </w:pPr>
      <w:r>
        <w:t xml:space="preserve">　　陈鑫一怔，还未说话就被王翔拽着往外跑。</w:t>
      </w:r>
    </w:p>
    <w:p>
      <w:pPr>
        <w:spacing w:after="120"/>
      </w:pPr>
      <w:r>
        <w:t xml:space="preserve">　　“你干嘛？”</w:t>
      </w:r>
    </w:p>
    <w:p>
      <w:pPr>
        <w:spacing w:after="120"/>
      </w:pPr>
      <w:r>
        <w:t xml:space="preserve">　　“去山上！”</w:t>
      </w:r>
    </w:p>
    <w:p>
      <w:pPr>
        <w:spacing w:after="120"/>
      </w:pPr>
      <w:r>
        <w:t xml:space="preserve">　　陈鑫停下，王翔被拽了一个趔趄。</w:t>
      </w:r>
    </w:p>
    <w:p>
      <w:pPr>
        <w:spacing w:after="120"/>
      </w:pPr>
      <w:r>
        <w:t xml:space="preserve">　　“陈鑫，我求求你了，帮我，帮我！”</w:t>
      </w:r>
    </w:p>
    <w:p>
      <w:pPr>
        <w:spacing w:after="120"/>
      </w:pPr>
      <w:r>
        <w:t xml:space="preserve">　　王翔都快哭了。</w:t>
      </w:r>
    </w:p>
    <w:p>
      <w:pPr>
        <w:spacing w:after="120"/>
      </w:pPr>
      <w:r>
        <w:t xml:space="preserve">　　可陈鑫却没理会，拿出手机就给王智伯打去了电话。</w:t>
      </w:r>
    </w:p>
    <w:p>
      <w:pPr>
        <w:spacing w:after="120"/>
      </w:pPr>
      <w:r>
        <w:t xml:space="preserve">　　听到王翔的话后，陈鑫并未说自己可以救。</w:t>
      </w:r>
    </w:p>
    <w:p>
      <w:pPr>
        <w:spacing w:after="120"/>
      </w:pPr>
      <w:r>
        <w:t xml:space="preserve">　　他说自己能救王翔的妹妹，那也要对方信。</w:t>
      </w:r>
    </w:p>
    <w:p>
      <w:pPr>
        <w:spacing w:after="120"/>
      </w:pPr>
      <w:r>
        <w:t xml:space="preserve">　　可对方会信吗？</w:t>
      </w:r>
    </w:p>
    <w:p>
      <w:pPr>
        <w:spacing w:after="120"/>
      </w:pPr>
      <w:r>
        <w:t xml:space="preserve">　　相比他一个小年轻，王智伯的存在不仅能解决问题，还能让王翔心安。</w:t>
      </w:r>
    </w:p>
    <w:p>
      <w:pPr>
        <w:spacing w:after="120"/>
      </w:pPr>
      <w:r>
        <w:t xml:space="preserve">　　当然，如果事情紧急，他也不介意投放黄婴出来解决了问题。</w:t>
      </w:r>
    </w:p>
    <w:p>
      <w:pPr>
        <w:spacing w:after="120"/>
      </w:pPr>
      <w:r>
        <w:t xml:space="preserve">　　看到陈鑫打电话，王翔终于冷静下来，满眼期待的看着陈鑫。</w:t>
      </w:r>
    </w:p>
    <w:p>
      <w:pPr>
        <w:spacing w:after="120"/>
      </w:pPr>
      <w:r>
        <w:t xml:space="preserve">　　电话响了五次才被接起。</w:t>
      </w:r>
    </w:p>
    <w:p>
      <w:pPr>
        <w:spacing w:after="120"/>
      </w:pPr>
      <w:r>
        <w:t xml:space="preserve">　　陈鑫也没墨迹，直接说有鬼，王智伯那边也很干脆的就答应了下来。</w:t>
      </w:r>
    </w:p>
    <w:p>
      <w:pPr>
        <w:spacing w:after="120"/>
      </w:pPr>
      <w:r>
        <w:t xml:space="preserve">　　挂了电话，陈鑫这才看向王翔。</w:t>
      </w:r>
    </w:p>
    <w:p>
      <w:pPr>
        <w:spacing w:after="120"/>
      </w:pPr>
      <w:r>
        <w:t xml:space="preserve">　　“他骑车下来十分钟的样子，我们边走边说，到底怎么回事？”</w:t>
      </w:r>
    </w:p>
    <w:p>
      <w:pPr>
        <w:spacing w:after="120"/>
      </w:pPr>
      <w:r>
        <w:t xml:space="preserve">　　“我妹妹她，她跑去祖山了！”</w:t>
      </w:r>
    </w:p>
    <w:p>
      <w:pPr>
        <w:spacing w:after="120"/>
      </w:pPr>
      <w:r>
        <w:t xml:space="preserve">　　王翔见到王智伯联系上了，并且十分钟就能下来，心中也松了一口气。</w:t>
      </w:r>
    </w:p>
    <w:p>
      <w:pPr>
        <w:spacing w:after="120"/>
      </w:pPr>
      <w:r>
        <w:t xml:space="preserve">　　“祖山？”</w:t>
      </w:r>
    </w:p>
    <w:p>
      <w:pPr>
        <w:spacing w:after="120"/>
      </w:pPr>
      <w:r>
        <w:t xml:space="preserve">　　陈鑫皱眉。</w:t>
      </w:r>
    </w:p>
    <w:p>
      <w:pPr>
        <w:spacing w:after="120"/>
      </w:pPr>
      <w:r>
        <w:t xml:space="preserve">　　祖山上不是有冥狸俑吗，就算王翔的妹妹跑去了祖山也不应该被缠上。</w:t>
      </w:r>
    </w:p>
    <w:p>
      <w:pPr>
        <w:spacing w:after="120"/>
      </w:pPr>
      <w:r>
        <w:t xml:space="preserve">　　可随后，他就听到了王翔接下来的话，心中无奈。</w:t>
      </w:r>
    </w:p>
    <w:p>
      <w:pPr>
        <w:spacing w:after="120"/>
      </w:pPr>
      <w:r>
        <w:t xml:space="preserve">　　如果是汪家村祖山的话，那就没办法了。</w:t>
      </w:r>
    </w:p>
    <w:p>
      <w:pPr>
        <w:spacing w:after="120"/>
      </w:pPr>
      <w:r>
        <w:t xml:space="preserve">　　不过，王家沟和汪家村的祖山接连出问题，这……</w:t>
      </w:r>
    </w:p>
    <w:p>
      <w:pPr>
        <w:spacing w:after="120"/>
      </w:pPr>
      <w:r>
        <w:t xml:space="preserve">　　陈鑫蹙眉，心中有了些想法。</w:t>
      </w:r>
    </w:p>
    <w:p>
      <w:pPr>
        <w:spacing w:after="120"/>
      </w:pPr>
      <w:r>
        <w:t xml:space="preserve">　　很快，两人就到了卫生所。</w:t>
      </w:r>
    </w:p>
    <w:p>
      <w:pPr>
        <w:spacing w:after="120"/>
      </w:pPr>
      <w:r>
        <w:t xml:space="preserve">　　此时的卫生所已经被王大拿三兄弟家的老老少少给填满了。</w:t>
      </w:r>
    </w:p>
    <w:p>
      <w:pPr>
        <w:spacing w:after="120"/>
      </w:pPr>
      <w:r>
        <w:t xml:space="preserve">　　王翔都挤不进去！</w:t>
      </w:r>
    </w:p>
    <w:p>
      <w:pPr>
        <w:spacing w:after="120"/>
      </w:pPr>
      <w:r>
        <w:t xml:space="preserve">　　不过陈鑫在进入卫生所的时候就感受到了一些阴气，并没有达到厉鬼级，但比起游魂的阴气浓度却也高了一些。</w:t>
      </w:r>
    </w:p>
    <w:p>
      <w:pPr>
        <w:spacing w:after="120"/>
      </w:pPr>
      <w:r>
        <w:t xml:space="preserve">　　就在这时，房间里传来了说话声。</w:t>
      </w:r>
    </w:p>
    <w:p>
      <w:pPr>
        <w:spacing w:after="120"/>
      </w:pPr>
      <w:r>
        <w:t xml:space="preserve">　　……</w:t>
      </w:r>
    </w:p>
    <w:p>
      <w:pPr>
        <w:spacing w:after="120"/>
      </w:pPr>
      <w:r>
        <w:t xml:space="preserve">　　“这孩子的情况我也看不准，我建议你们连夜送去市里大医院看下，别耽误了。”</w:t>
      </w:r>
    </w:p>
    <w:p>
      <w:pPr>
        <w:spacing w:after="120"/>
      </w:pPr>
      <w:r>
        <w:t xml:space="preserve">　　“什么情况也不知道？”</w:t>
      </w:r>
    </w:p>
    <w:p>
      <w:pPr>
        <w:spacing w:after="120"/>
      </w:pPr>
      <w:r>
        <w:t xml:space="preserve">　　“不知道，别废话了，赶紧去吧。”</w:t>
      </w:r>
    </w:p>
    <w:p>
      <w:pPr>
        <w:spacing w:after="120"/>
      </w:pPr>
      <w:r>
        <w:t xml:space="preserve">　　卫生所的医生皱眉说道。</w:t>
      </w:r>
    </w:p>
    <w:p>
      <w:pPr>
        <w:spacing w:after="120"/>
      </w:pPr>
      <w:r>
        <w:t xml:space="preserve">　　王大拿一听，当即就要抱着王初雪往出走。</w:t>
      </w:r>
    </w:p>
    <w:p>
      <w:pPr>
        <w:spacing w:after="120"/>
      </w:pPr>
      <w:r>
        <w:t xml:space="preserve">　　就在这时，旁边王大拿的哥哥嫂嫂开口了。</w:t>
      </w:r>
    </w:p>
    <w:p>
      <w:pPr>
        <w:spacing w:after="120"/>
      </w:pPr>
      <w:r>
        <w:t xml:space="preserve">　　“大拿，你别急啊，这事有没有可能是脏东西？”</w:t>
      </w:r>
    </w:p>
    <w:p>
      <w:pPr>
        <w:spacing w:after="120"/>
      </w:pPr>
      <w:r>
        <w:t xml:space="preserve">　　“大拿！先去山上让那位看一眼吧，不然要真是那玩意，王飞昂的前车之鉴可还在呢啊！”</w:t>
      </w:r>
    </w:p>
    <w:p>
      <w:pPr>
        <w:spacing w:after="120"/>
      </w:pPr>
      <w:r>
        <w:t xml:space="preserve">　　“是啊，大拿，这事不能马虎啊！”</w:t>
      </w:r>
    </w:p>
    <w:p>
      <w:pPr>
        <w:spacing w:after="120"/>
      </w:pPr>
      <w:r>
        <w:t xml:space="preserve">　　几个人的话一出口，王大拿犹豫了。</w:t>
      </w:r>
    </w:p>
    <w:p>
      <w:pPr>
        <w:spacing w:after="120"/>
      </w:pPr>
      <w:r>
        <w:t xml:space="preserve">　　“可要不是脏东西，小雪耽误了怎么办？开车上山一个来回至少二十分钟，再加上对方看事至少得十分钟，去市里还得一个小时，小雪能等的起吗？”</w:t>
      </w:r>
    </w:p>
    <w:p>
      <w:pPr>
        <w:spacing w:after="120"/>
      </w:pPr>
      <w:r>
        <w:t xml:space="preserve">　　此话一出，其他人也不知道该怎么说。</w:t>
      </w:r>
    </w:p>
    <w:p>
      <w:pPr>
        <w:spacing w:after="120"/>
      </w:pPr>
      <w:r>
        <w:t xml:space="preserve">　　这种危急关头，决定权在王初雪的父亲王大拿身上，别人只能建议，没办法替他做决定。</w:t>
      </w:r>
    </w:p>
    <w:p>
      <w:pPr>
        <w:spacing w:after="120"/>
      </w:pPr>
      <w:r>
        <w:t xml:space="preserve">　　毕竟这事，谁也没有十全的把握。</w:t>
      </w:r>
    </w:p>
    <w:p>
      <w:pPr>
        <w:spacing w:after="120"/>
      </w:pPr>
      <w:r>
        <w:t xml:space="preserve">　　就在王大拿脸色青白不定的时候，外面传来了一个喊声。</w:t>
      </w:r>
    </w:p>
    <w:p>
      <w:pPr>
        <w:spacing w:after="120"/>
      </w:pPr>
      <w:r>
        <w:t xml:space="preserve">　　“爸，五分钟，再等五分钟！”</w:t>
      </w:r>
    </w:p>
    <w:p>
      <w:pPr>
        <w:spacing w:after="120"/>
      </w:pPr>
      <w:r>
        <w:t xml:space="preserve">　　房间里的人都是一愣。</w:t>
      </w:r>
    </w:p>
    <w:p>
      <w:pPr>
        <w:spacing w:after="120"/>
      </w:pPr>
      <w:r>
        <w:t xml:space="preserve">　　“王翔，你给我进来！”</w:t>
      </w:r>
    </w:p>
    <w:p>
      <w:pPr>
        <w:spacing w:after="120"/>
      </w:pPr>
      <w:r>
        <w:t xml:space="preserve">　　王大拿本来就在气头上，自来到卫生所他就没看到过自己的儿子，这会突然说了这么一句没头没尾的话，他差点就要放下女儿过去抽王翔了。</w:t>
      </w:r>
    </w:p>
    <w:p>
      <w:pPr>
        <w:spacing w:after="120"/>
      </w:pPr>
      <w:r>
        <w:t xml:space="preserve">　　王翔挤开人群走了进来。</w:t>
      </w:r>
    </w:p>
    <w:p>
      <w:pPr>
        <w:spacing w:after="120"/>
      </w:pPr>
      <w:r>
        <w:t xml:space="preserve">　　“爸，再等五分钟，五分钟就好，王智伯马上下来。”</w:t>
      </w:r>
    </w:p>
    <w:p>
      <w:pPr>
        <w:spacing w:after="120"/>
      </w:pPr>
      <w:r>
        <w:t xml:space="preserve">　　此话一出，房间里的人都是一惊。</w:t>
      </w:r>
    </w:p>
    <w:p>
      <w:pPr>
        <w:spacing w:after="120"/>
      </w:pPr>
      <w:r>
        <w:t xml:space="preserve">　　“王翔，你知道自己在说什么吗？”</w:t>
      </w:r>
    </w:p>
    <w:p>
      <w:pPr>
        <w:spacing w:after="120"/>
      </w:pPr>
      <w:r>
        <w:t xml:space="preserve">　　王翔二伯有些不敢置信的说道。</w:t>
      </w:r>
    </w:p>
    <w:p>
      <w:pPr>
        <w:spacing w:after="120"/>
      </w:pPr>
      <w:r>
        <w:t xml:space="preserve">　　山上那位确实有本事，但也傲，也有架子啊。</w:t>
      </w:r>
    </w:p>
    <w:p>
      <w:pPr>
        <w:spacing w:after="120"/>
      </w:pPr>
      <w:r>
        <w:t xml:space="preserve">　　又不是卫生所的医生，说拉来就拉来了，那位……他们只能自己上门，哪里敢让对方下来？</w:t>
      </w:r>
    </w:p>
    <w:p>
      <w:pPr>
        <w:spacing w:after="120"/>
      </w:pPr>
      <w:r>
        <w:t xml:space="preserve">　　“王翔，你在说什么，别烦你爸！”</w:t>
      </w:r>
    </w:p>
    <w:p>
      <w:pPr>
        <w:spacing w:after="120"/>
      </w:pPr>
      <w:r>
        <w:t xml:space="preserve">　　王翔大伯赶忙将王翔扒拉开，他弟弟的性格，他能不知道？</w:t>
      </w:r>
    </w:p>
    <w:p>
      <w:pPr>
        <w:spacing w:after="120"/>
      </w:pPr>
      <w:r>
        <w:t xml:space="preserve">　　此时那憋红的脸，要不是手里抱着小雪，怕不是将王翔屎都能打出来！</w:t>
      </w:r>
    </w:p>
    <w:p>
      <w:pPr>
        <w:spacing w:after="120"/>
      </w:pPr>
      <w:r>
        <w:t xml:space="preserve">　　可王翔却躲开了大伯的扒拉，梗着脖子说道：“爸，再等五分钟！”</w:t>
      </w:r>
    </w:p>
    <w:p>
      <w:pPr>
        <w:spacing w:after="120"/>
      </w:pPr>
      <w:r>
        <w:t xml:space="preserve">　　场面冷了足足两三秒，随后，王大拿动了。</w:t>
      </w:r>
    </w:p>
    <w:p>
      <w:pPr>
        <w:spacing w:after="120"/>
      </w:pPr>
      <w:r>
        <w:t xml:space="preserve">　　他将王初雪放回了病床上，转头将一把抓住了王翔的胳膊将他拉到病床前，用手压着他的头问道：“这是你妹妹，你再说一遍，是不是要再等五分钟！”</w:t>
      </w:r>
    </w:p>
    <w:p>
      <w:pPr>
        <w:spacing w:after="120"/>
      </w:pPr>
      <w:r>
        <w:t xml:space="preserve">　　王翔被他爸的样子吓到了，可想起刚才陈鑫打的电话，上汪家村祖山都没哭王翔，此时却哭着喊道：“等，等五分钟！”</w:t>
      </w:r>
    </w:p>
    <w:p>
      <w:pPr>
        <w:spacing w:after="120"/>
      </w:pPr>
      <w:r>
        <w:t xml:space="preserve">　　此话一出，王大拿就松开了手，一动不动的站在原地。</w:t>
      </w:r>
    </w:p>
    <w:p>
      <w:pPr>
        <w:spacing w:after="120"/>
      </w:pPr>
      <w:r>
        <w:t xml:space="preserve">　　一旁王翔大伯二伯见状，想说什么，却都没说。</w:t>
      </w:r>
    </w:p>
    <w:p>
      <w:pPr>
        <w:spacing w:after="120"/>
      </w:pPr>
      <w:r>
        <w:t xml:space="preserve">　　时间，一分一秒的过去。</w:t>
      </w:r>
    </w:p>
    <w:p>
      <w:pPr>
        <w:spacing w:after="120"/>
      </w:pPr>
      <w:r>
        <w:t xml:space="preserve">　　眼瞅着五分钟时间到了，王大拿弯腰重新抱起了王初雪。</w:t>
      </w:r>
    </w:p>
    <w:p>
      <w:pPr>
        <w:spacing w:after="120"/>
      </w:pPr>
      <w:r>
        <w:t xml:space="preserve">　　这个过程，他看都没看旁边的王翔一眼。</w:t>
      </w:r>
    </w:p>
    <w:p>
      <w:pPr>
        <w:spacing w:after="120"/>
      </w:pPr>
      <w:r>
        <w:t xml:space="preserve">　　可就在众人让开路之后，却听到了卫生所外面的摩托车声。</w:t>
      </w:r>
    </w:p>
    <w:p>
      <w:pPr>
        <w:spacing w:after="120"/>
      </w:pPr>
      <w:r>
        <w:t xml:space="preserve">　　紧接着，一个身影掀开门帘走了进来。</w:t>
      </w:r>
    </w:p>
    <w:p>
      <w:pPr>
        <w:spacing w:after="120"/>
      </w:pPr>
      <w:r>
        <w:t xml:space="preserve">　　不是王智伯，还能是谁？</w:t>
      </w:r>
    </w:p>
    <w:p>
      <w:pPr>
        <w:spacing w:after="120"/>
      </w:pPr>
      <w:r>
        <w:t xml:space="preserve">　　“王先生，帮我看看我妹妹！”</w:t>
      </w:r>
    </w:p>
    <w:p>
      <w:pPr>
        <w:spacing w:after="120"/>
      </w:pPr>
      <w:r>
        <w:t xml:space="preserve">　　王翔最先反应过来，拉着愣在原地的王大拿就往前走。</w:t>
      </w:r>
    </w:p>
    <w:p>
      <w:pPr>
        <w:spacing w:after="120"/>
      </w:pPr>
      <w:r>
        <w:t xml:space="preserve">　　王智伯也没多说什么，一边走着，一边从兜里拿出了他的那面铜镜。</w:t>
      </w:r>
    </w:p>
    <w:p>
      <w:pPr>
        <w:spacing w:after="120"/>
      </w:pPr>
      <w:r>
        <w:t xml:space="preserve">　　镜子一出，上面就有白光显现。</w:t>
      </w:r>
    </w:p>
    <w:p>
      <w:pPr>
        <w:spacing w:after="120"/>
      </w:pPr>
      <w:r>
        <w:t xml:space="preserve">　　房间里所有人都看到了。</w:t>
      </w:r>
    </w:p>
    <w:p>
      <w:pPr>
        <w:spacing w:after="120"/>
      </w:pPr>
      <w:r>
        <w:t xml:space="preserve">　　随即，他们就听到王智伯的声音。</w:t>
      </w:r>
    </w:p>
    <w:p>
      <w:pPr>
        <w:spacing w:after="120"/>
      </w:pPr>
      <w:r>
        <w:t xml:space="preserve">　　“将孩子放在房间里，留两个亲人，陈鑫你也留下，其他人出去。”</w:t>
      </w:r>
    </w:p>
    <w:p>
      <w:pPr>
        <w:spacing w:after="120"/>
      </w:pPr>
      <w:r>
        <w:t xml:space="preserve">　　……</w:t>
      </w:r>
    </w:p>
    <w:p>
      <w:pPr>
        <w:spacing w:after="120"/>
      </w:pPr>
      <w:r>
        <w:t>第208章 乖孙，爷爷给你压祟钱</w:t>
      </w:r>
    </w:p>
    <w:p>
      <w:pPr>
        <w:spacing w:after="120"/>
      </w:pPr>
      <w:r>
        <w:t xml:space="preserve">　　就在陈鑫于大年三十这天准备制作第十一件镇物，主动触发该镇物的时候。</w:t>
      </w:r>
    </w:p>
    <w:p>
      <w:pPr>
        <w:spacing w:after="120"/>
      </w:pPr>
      <w:r>
        <w:t xml:space="preserve">　　却不曾想有人先他了一步，将该镇物制作了出来。</w:t>
      </w:r>
    </w:p>
    <w:p>
      <w:pPr>
        <w:spacing w:after="120"/>
      </w:pPr>
      <w:r>
        <w:t xml:space="preserve">　　……</w:t>
      </w:r>
    </w:p>
    <w:p>
      <w:pPr>
        <w:spacing w:after="120"/>
      </w:pPr>
      <w:r>
        <w:t xml:space="preserve">　　吉品市。</w:t>
      </w:r>
    </w:p>
    <w:p>
      <w:pPr>
        <w:spacing w:after="120"/>
      </w:pPr>
      <w:r>
        <w:t xml:space="preserve">　　华佳花园小区。</w:t>
      </w:r>
    </w:p>
    <w:p>
      <w:pPr>
        <w:spacing w:after="120"/>
      </w:pPr>
      <w:r>
        <w:t xml:space="preserve">　　沈志宏今年69岁了，处于一个说老不老，说不老也老的年龄。</w:t>
      </w:r>
    </w:p>
    <w:p>
      <w:pPr>
        <w:spacing w:after="120"/>
      </w:pPr>
      <w:r>
        <w:t xml:space="preserve">　　原本他的生活还算惬意，儿子孝顺，儿媳乖巧，两个孙子龙凤胎，在他的宠溺之下对他也是孝顺的很。</w:t>
      </w:r>
    </w:p>
    <w:p>
      <w:pPr>
        <w:spacing w:after="120"/>
      </w:pPr>
      <w:r>
        <w:t xml:space="preserve">　　而他，一个月9800块的退休工资，想做什么就做什么，想给孙子买什么就买什么。</w:t>
      </w:r>
    </w:p>
    <w:p>
      <w:pPr>
        <w:spacing w:after="120"/>
      </w:pPr>
      <w:r>
        <w:t xml:space="preserve">　　除了老伴走的早，自己一个人住一套房有些孤单外，他几乎没有什么可遗憾的。</w:t>
      </w:r>
    </w:p>
    <w:p>
      <w:pPr>
        <w:spacing w:after="120"/>
      </w:pPr>
      <w:r>
        <w:t xml:space="preserve">　　可最近这些天，他那常年都带着笑容的脸上，却眉头紧蹙。</w:t>
      </w:r>
    </w:p>
    <w:p>
      <w:pPr>
        <w:spacing w:after="120"/>
      </w:pPr>
      <w:r>
        <w:t xml:space="preserve">　　至于原因，是他的两个孙子。</w:t>
      </w:r>
    </w:p>
    <w:p>
      <w:pPr>
        <w:spacing w:after="120"/>
      </w:pPr>
      <w:r>
        <w:t xml:space="preserve">　　两个孙子今年都18岁了，今年年中就要高考了，一家人也挺重视的。</w:t>
      </w:r>
    </w:p>
    <w:p>
      <w:pPr>
        <w:spacing w:after="120"/>
      </w:pPr>
      <w:r>
        <w:t xml:space="preserve">　　虽然已经放寒假，但他的两个孙子却还没完全放假，他儿媳妇给两个孩子报了冲刺班，每天都要去上课，从早上上到晚上，比起在学校上课也差不了多少。</w:t>
      </w:r>
    </w:p>
    <w:p>
      <w:pPr>
        <w:spacing w:after="120"/>
      </w:pPr>
      <w:r>
        <w:t xml:space="preserve">　　他也不知道那个平时乖巧的儿媳妇为什么会在孩子教育上变得这么严苛。</w:t>
      </w:r>
    </w:p>
    <w:p>
      <w:pPr>
        <w:spacing w:after="120"/>
      </w:pPr>
      <w:r>
        <w:t xml:space="preserve">　　给两个孩子报的班，一直要上到大年三十！</w:t>
      </w:r>
    </w:p>
    <w:p>
      <w:pPr>
        <w:spacing w:after="120"/>
      </w:pPr>
      <w:r>
        <w:t xml:space="preserve">　　他也劝过儿媳妇，但往日里对他恭敬的儿媳妇，却在这件事显露出了强硬的态度。</w:t>
      </w:r>
    </w:p>
    <w:p>
      <w:pPr>
        <w:spacing w:after="120"/>
      </w:pPr>
      <w:r>
        <w:t xml:space="preserve">　　无奈，他也没再坚持劝说，只是想着过年给两个孩子买点他们喜欢的礼物，在趁着他们还没继续上课前，带他们出去玩上一玩。</w:t>
      </w:r>
    </w:p>
    <w:p>
      <w:pPr>
        <w:spacing w:after="120"/>
      </w:pPr>
      <w:r>
        <w:t xml:space="preserve">　　这就是他所能做到的极限了。</w:t>
      </w:r>
    </w:p>
    <w:p>
      <w:pPr>
        <w:spacing w:after="120"/>
      </w:pPr>
      <w:r>
        <w:t xml:space="preserve">　　可计划总是赶不上变化。</w:t>
      </w:r>
    </w:p>
    <w:p>
      <w:pPr>
        <w:spacing w:after="120"/>
      </w:pPr>
      <w:r>
        <w:t xml:space="preserve">　　就在距离过年还有十天左右的时候，他的两个孙子出事了。</w:t>
      </w:r>
    </w:p>
    <w:p>
      <w:pPr>
        <w:spacing w:after="120"/>
      </w:pPr>
      <w:r>
        <w:t xml:space="preserve">　　那天，两个孙子照常是晚上8.30从补习班下课。</w:t>
      </w:r>
    </w:p>
    <w:p>
      <w:pPr>
        <w:spacing w:after="120"/>
      </w:pPr>
      <w:r>
        <w:t xml:space="preserve">　　而原本应该开车去接两个孩子的儿子儿媳，却因为年前同学聚会的事情，最终只能让两个孩子自己打车回来。</w:t>
      </w:r>
    </w:p>
    <w:p>
      <w:pPr>
        <w:spacing w:after="120"/>
      </w:pPr>
      <w:r>
        <w:t xml:space="preserve">　　因为补习学校距离沈志宏儿子的小区也就是三站地铁外加一千多米的步行，大概只需要不到30分钟就能到家。</w:t>
      </w:r>
    </w:p>
    <w:p>
      <w:pPr>
        <w:spacing w:after="120"/>
      </w:pPr>
      <w:r>
        <w:t xml:space="preserve">　　所以无论是沈志宏自己，还是他的儿子儿媳，都没有将这件事放在心上。</w:t>
      </w:r>
    </w:p>
    <w:p>
      <w:pPr>
        <w:spacing w:after="120"/>
      </w:pPr>
      <w:r>
        <w:t xml:space="preserve">　　可当天，两个孩子晚上10点才到家，到家后两个孩子就直接回各自的房间睡觉了。</w:t>
      </w:r>
    </w:p>
    <w:p>
      <w:pPr>
        <w:spacing w:after="120"/>
      </w:pPr>
      <w:r>
        <w:t xml:space="preserve">　　沈志宏的儿媳以为是两个孩子因为没去接他们在闹脾气，所以也没理会。</w:t>
      </w:r>
    </w:p>
    <w:p>
      <w:pPr>
        <w:spacing w:after="120"/>
      </w:pPr>
      <w:r>
        <w:t xml:space="preserve">　　可第二天，本应该早上8点起床的两个孩子，全部没睡醒。</w:t>
      </w:r>
    </w:p>
    <w:p>
      <w:pPr>
        <w:spacing w:after="120"/>
      </w:pPr>
      <w:r>
        <w:t xml:space="preserve">　　等沈志宏的儿媳去叫的时候，这才发现两个孩子脸色的都有些苍白，并且额头冒着冷汗。</w:t>
      </w:r>
    </w:p>
    <w:p>
      <w:pPr>
        <w:spacing w:after="120"/>
      </w:pPr>
      <w:r>
        <w:t xml:space="preserve">　　这一下就将沈志宏的儿子儿媳给吓到了，也顾不上其他，直接将两个孩子从家里给背到楼下，开车去了医院。</w:t>
      </w:r>
    </w:p>
    <w:p>
      <w:pPr>
        <w:spacing w:after="120"/>
      </w:pPr>
      <w:r>
        <w:t xml:space="preserve">　　而这件事，第二天沈志宏的儿子才告诉了他。</w:t>
      </w:r>
    </w:p>
    <w:p>
      <w:pPr>
        <w:spacing w:after="120"/>
      </w:pPr>
      <w:r>
        <w:t xml:space="preserve">　　那个时候，沈志宏的孙子孙女都已经醒来，身体状况也基本恢复正常。</w:t>
      </w:r>
    </w:p>
    <w:p>
      <w:pPr>
        <w:spacing w:after="120"/>
      </w:pPr>
      <w:r>
        <w:t xml:space="preserve">　　在医院，沈志宏看着两个孩子虚弱的脸，心中那是心疼啊。</w:t>
      </w:r>
    </w:p>
    <w:p>
      <w:pPr>
        <w:spacing w:after="120"/>
      </w:pPr>
      <w:r>
        <w:t xml:space="preserve">　　碍于是医院，他没有发火。</w:t>
      </w:r>
    </w:p>
    <w:p>
      <w:pPr>
        <w:spacing w:after="120"/>
      </w:pPr>
      <w:r>
        <w:t xml:space="preserve">　　等给两个孩子办了出院手续，回家休养之后，沈志宏直接将儿子儿媳给叫到了书房，骂了两人一顿。</w:t>
      </w:r>
    </w:p>
    <w:p>
      <w:pPr>
        <w:spacing w:after="120"/>
      </w:pPr>
      <w:r>
        <w:t xml:space="preserve">　　两人也是被孩子的情况吓到了，什么都没说，直接给补习学校那边请假了。</w:t>
      </w:r>
    </w:p>
    <w:p>
      <w:pPr>
        <w:spacing w:after="120"/>
      </w:pPr>
      <w:r>
        <w:t xml:space="preserve">　　本以为事情就这么过去了，可沈志宏却没想到，事情这才刚刚开始。</w:t>
      </w:r>
    </w:p>
    <w:p>
      <w:pPr>
        <w:spacing w:after="120"/>
      </w:pPr>
      <w:r>
        <w:t xml:space="preserve">　　那天之后，两个孩子虽然不用去上课了，但精神却并不好。</w:t>
      </w:r>
    </w:p>
    <w:p>
      <w:pPr>
        <w:spacing w:after="120"/>
      </w:pPr>
      <w:r>
        <w:t xml:space="preserve">　　沈志宏见此情况，直接和儿子儿媳商议，让他们带着孩子去旅行几天，换换心情。</w:t>
      </w:r>
    </w:p>
    <w:p>
      <w:pPr>
        <w:spacing w:after="120"/>
      </w:pPr>
      <w:r>
        <w:t xml:space="preserve">　　儿子儿媳也答应了。</w:t>
      </w:r>
    </w:p>
    <w:p>
      <w:pPr>
        <w:spacing w:after="120"/>
      </w:pPr>
      <w:r>
        <w:t xml:space="preserve">　　这次旅行，沈志宏并没去，可谁知道当天晚上他就接到了电话，是儿子打来的，说孩子又进医院了，还是同样的症状。</w:t>
      </w:r>
    </w:p>
    <w:p>
      <w:pPr>
        <w:spacing w:after="120"/>
      </w:pPr>
      <w:r>
        <w:t xml:space="preserve">　　等沈志宏第二天坐高铁到了孩子所在地区的医院后，两个孩子的状况又变好了。</w:t>
      </w:r>
    </w:p>
    <w:p>
      <w:pPr>
        <w:spacing w:after="120"/>
      </w:pPr>
      <w:r>
        <w:t xml:space="preserve">　　当天，沈志宏问了几个老朋友，找了一些关系，然后他们带着孩子去朋友介绍的医院做了各种检查，可检查结果除了身体有些虚之外，什么事情都没有。</w:t>
      </w:r>
    </w:p>
    <w:p>
      <w:pPr>
        <w:spacing w:after="120"/>
      </w:pPr>
      <w:r>
        <w:t xml:space="preserve">　　可不论是沈志宏还是他的儿子儿媳，没有一个开心的。</w:t>
      </w:r>
    </w:p>
    <w:p>
      <w:pPr>
        <w:spacing w:after="120"/>
      </w:pPr>
      <w:r>
        <w:t xml:space="preserve">　　晚上回了家，将孩子送回了房间之后，三人坐在客厅里，谁也没说话。</w:t>
      </w:r>
    </w:p>
    <w:p>
      <w:pPr>
        <w:spacing w:after="120"/>
      </w:pPr>
      <w:r>
        <w:t xml:space="preserve">　　之后两天，一家人都围着孩子转。</w:t>
      </w:r>
    </w:p>
    <w:p>
      <w:pPr>
        <w:spacing w:after="120"/>
      </w:pPr>
      <w:r>
        <w:t xml:space="preserve">　　眼瞅着又要到了孩子发病的时间间隔，三人都在期待着两个孩子相安无事。</w:t>
      </w:r>
    </w:p>
    <w:p>
      <w:pPr>
        <w:spacing w:after="120"/>
      </w:pPr>
      <w:r>
        <w:t xml:space="preserve">　　可惜，他们失望了。</w:t>
      </w:r>
    </w:p>
    <w:p>
      <w:pPr>
        <w:spacing w:after="120"/>
      </w:pPr>
      <w:r>
        <w:t xml:space="preserve">　　孩子又发病了。</w:t>
      </w:r>
    </w:p>
    <w:p>
      <w:pPr>
        <w:spacing w:after="120"/>
      </w:pPr>
      <w:r>
        <w:t xml:space="preserve">　　这一次，有些不一样。</w:t>
      </w:r>
    </w:p>
    <w:p>
      <w:pPr>
        <w:spacing w:after="120"/>
      </w:pPr>
      <w:r>
        <w:t xml:space="preserve">　　当着三人的面，孩子忽然就像是抽风了一样，双眼上翻只露出眼白，嘴里嘟嘟囔囔的传出尖利的声音，那是夹着嗓子才能发出的声音。</w:t>
      </w:r>
    </w:p>
    <w:p>
      <w:pPr>
        <w:spacing w:after="120"/>
      </w:pPr>
      <w:r>
        <w:t xml:space="preserve">　　可最诡异的不是这个，而是他们将两个孩子放在一起的时候，发生的状况。</w:t>
      </w:r>
    </w:p>
    <w:p>
      <w:pPr>
        <w:spacing w:after="120"/>
      </w:pPr>
      <w:r>
        <w:t xml:space="preserve">　　当沈志宏的儿子抱着沈志宏的孙子和孙女上车之后，两个被放在后座的孩子忽然就停止了抽搐，并开始互相对视。</w:t>
      </w:r>
    </w:p>
    <w:p>
      <w:pPr>
        <w:spacing w:after="120"/>
      </w:pPr>
      <w:r>
        <w:t xml:space="preserve">　　用……眼白对视！</w:t>
      </w:r>
    </w:p>
    <w:p>
      <w:pPr>
        <w:spacing w:after="120"/>
      </w:pPr>
      <w:r>
        <w:t xml:space="preserve">　　当时他们是在地下车库，灯光昏暗，车子里的灯也并未打开。</w:t>
      </w:r>
    </w:p>
    <w:p>
      <w:pPr>
        <w:spacing w:after="120"/>
      </w:pPr>
      <w:r>
        <w:t xml:space="preserve">　　原本这种情况下，他们是看不清两个孩子的表情的。</w:t>
      </w:r>
    </w:p>
    <w:p>
      <w:pPr>
        <w:spacing w:after="120"/>
      </w:pPr>
      <w:r>
        <w:t xml:space="preserve">　　可当时，他们三个都看清了。</w:t>
      </w:r>
    </w:p>
    <w:p>
      <w:pPr>
        <w:spacing w:after="120"/>
      </w:pPr>
      <w:r>
        <w:t xml:space="preserve">　　不仅看清了两个孩子脸上的表情，还看清了……孩子脸上那层朦胧的虚影脸上的表情。</w:t>
      </w:r>
    </w:p>
    <w:p>
      <w:pPr>
        <w:spacing w:after="120"/>
      </w:pPr>
      <w:r>
        <w:t xml:space="preserve">　　当时看到这一幕的时候，三个人都吓懵了，谁也不敢动。</w:t>
      </w:r>
    </w:p>
    <w:p>
      <w:pPr>
        <w:spacing w:after="120"/>
      </w:pPr>
      <w:r>
        <w:t xml:space="preserve">　　直到两个孩子忽然一言不发的大打出手，互相抓破了彼此的脸皮后，他们这才醒悟过来，将两个孩子分开。</w:t>
      </w:r>
    </w:p>
    <w:p>
      <w:pPr>
        <w:spacing w:after="120"/>
      </w:pPr>
      <w:r>
        <w:t xml:space="preserve">　　沈志宏也不知道怎么想的，忽然就让儿子将其中一个孩子给拉出了车子。</w:t>
      </w:r>
    </w:p>
    <w:p>
      <w:pPr>
        <w:spacing w:after="120"/>
      </w:pPr>
      <w:r>
        <w:t xml:space="preserve">　　等一个孩子出了车子后，两个孩子全都停止了挣扎，安静了下去，就像是睡着了一样。</w:t>
      </w:r>
    </w:p>
    <w:p>
      <w:pPr>
        <w:spacing w:after="120"/>
      </w:pPr>
      <w:r>
        <w:t xml:space="preserve">　　忍着恐慌，三人又叫了一辆车，将两个孩子分别送往了医院。</w:t>
      </w:r>
    </w:p>
    <w:p>
      <w:pPr>
        <w:spacing w:after="120"/>
      </w:pPr>
      <w:r>
        <w:t xml:space="preserve">　　同样没查出什么来，可就在三人冒险将两个孩子再次放在一起的时候，之前的情况却并未发生。</w:t>
      </w:r>
    </w:p>
    <w:p>
      <w:pPr>
        <w:spacing w:after="120"/>
      </w:pPr>
      <w:r>
        <w:t xml:space="preserve">　　这天之后，沈志宏就明白，这件事已经不是孩子生病没生病的问题了。</w:t>
      </w:r>
    </w:p>
    <w:p>
      <w:pPr>
        <w:spacing w:after="120"/>
      </w:pPr>
      <w:r>
        <w:t xml:space="preserve">　　所以他又开始联系老朋友们，给他们打电话，询问有没有懂那方面知识的人，帮忙介绍下。</w:t>
      </w:r>
    </w:p>
    <w:p>
      <w:pPr>
        <w:spacing w:after="120"/>
      </w:pPr>
      <w:r>
        <w:t xml:space="preserve">　　问了十七八个老朋友，其中有四个都说认识看事先生，但其中三个联系后对方都说忙，没时间来。</w:t>
      </w:r>
    </w:p>
    <w:p>
      <w:pPr>
        <w:spacing w:after="120"/>
      </w:pPr>
      <w:r>
        <w:t xml:space="preserve">　　只有一个看事先生表示只要钱到位，人就到位。</w:t>
      </w:r>
    </w:p>
    <w:p>
      <w:pPr>
        <w:spacing w:after="120"/>
      </w:pPr>
      <w:r>
        <w:t xml:space="preserve">　　沈志宏也没和儿子儿媳商量，直接打了两万订金过去，处理完毕后还会给三万尾款。</w:t>
      </w:r>
    </w:p>
    <w:p>
      <w:pPr>
        <w:spacing w:after="120"/>
      </w:pPr>
      <w:r>
        <w:t xml:space="preserve">　　第二天，那个看事先生来了。</w:t>
      </w:r>
    </w:p>
    <w:p>
      <w:pPr>
        <w:spacing w:after="120"/>
      </w:pPr>
      <w:r>
        <w:t xml:space="preserve">　　来的时候仙风道骨，走的时候满脸伤痕。</w:t>
      </w:r>
    </w:p>
    <w:p>
      <w:pPr>
        <w:spacing w:after="120"/>
      </w:pPr>
      <w:r>
        <w:t xml:space="preserve">　　不过也因为他，沈志宏发现了一件事。</w:t>
      </w:r>
    </w:p>
    <w:p>
      <w:pPr>
        <w:spacing w:after="120"/>
      </w:pPr>
      <w:r>
        <w:t xml:space="preserve">　　孙子孙女，每次发病的时间，都是晚上9点30左右。</w:t>
      </w:r>
    </w:p>
    <w:p>
      <w:pPr>
        <w:spacing w:after="120"/>
      </w:pPr>
      <w:r>
        <w:t xml:space="preserve">　　这次这个骗子看事先生来的时候是下午五点，从下午开始他就开始‘做法’，没吃没喝一直‘做法’到晚上九点半。</w:t>
      </w:r>
    </w:p>
    <w:p>
      <w:pPr>
        <w:spacing w:after="120"/>
      </w:pPr>
      <w:r>
        <w:t xml:space="preserve">　　这期间，两个孩子都在房间同一张床上躺着，可时间到了9点30左右，两个孩子就犯病了。</w:t>
      </w:r>
    </w:p>
    <w:p>
      <w:pPr>
        <w:spacing w:after="120"/>
      </w:pPr>
      <w:r>
        <w:t xml:space="preserve">　　然后，那个骗子就被两个从床上跃起的孩子压在了地上，疯狂的抓挠撕咬着。</w:t>
      </w:r>
    </w:p>
    <w:p>
      <w:pPr>
        <w:spacing w:after="120"/>
      </w:pPr>
      <w:r>
        <w:t xml:space="preserve">　　如果不是沈志宏和他儿子儿媳反应的快，怕是那个骗子多少得被咬掉一些东西。</w:t>
      </w:r>
    </w:p>
    <w:p>
      <w:pPr>
        <w:spacing w:after="120"/>
      </w:pPr>
      <w:r>
        <w:t xml:space="preserve">　　看到骗子的惨状，沈志宏也就没要那2万的订金，直接将其赶走了。</w:t>
      </w:r>
    </w:p>
    <w:p>
      <w:pPr>
        <w:spacing w:after="120"/>
      </w:pPr>
      <w:r>
        <w:t xml:space="preserve">　　不过让沈志宏奇怪的是，两个孩子对骗子表露的敌意很大，但当他们三个人去制止的时候，两个孩子虽然疯狂，却并未对三人造成实质性的伤害。</w:t>
      </w:r>
    </w:p>
    <w:p>
      <w:pPr>
        <w:spacing w:after="120"/>
      </w:pPr>
      <w:r>
        <w:t xml:space="preserve">　　就像是，他们在有意控制着自己一样。</w:t>
      </w:r>
    </w:p>
    <w:p>
      <w:pPr>
        <w:spacing w:after="120"/>
      </w:pPr>
      <w:r>
        <w:t xml:space="preserve">　　实在没有办法，沈志宏再次联系了那三个之前帮他寻找过看事先生的老朋友，让他们继续联系那些还在忙碌的看事先生。</w:t>
      </w:r>
    </w:p>
    <w:p>
      <w:pPr>
        <w:spacing w:after="120"/>
      </w:pPr>
      <w:r>
        <w:t xml:space="preserve">　　钱，他能开到十万！</w:t>
      </w:r>
    </w:p>
    <w:p>
      <w:pPr>
        <w:spacing w:after="120"/>
      </w:pPr>
      <w:r>
        <w:t xml:space="preserve">　　如此重赏之下，也终于有一位看事先生说可以顺路过来看看。</w:t>
      </w:r>
    </w:p>
    <w:p>
      <w:pPr>
        <w:spacing w:after="120"/>
      </w:pPr>
      <w:r>
        <w:t xml:space="preserve">　　当天，那个看事先生来看了。</w:t>
      </w:r>
    </w:p>
    <w:p>
      <w:pPr>
        <w:spacing w:after="120"/>
      </w:pPr>
      <w:r>
        <w:t xml:space="preserve">　　然后就告知沈志宏他们，说孩子被鬼给缠上了，而且不是一只鬼，是两只！</w:t>
      </w:r>
    </w:p>
    <w:p>
      <w:pPr>
        <w:spacing w:after="120"/>
      </w:pPr>
      <w:r>
        <w:t xml:space="preserve">　　鬼，对方能帮忙解决，但只能治标，不能治本。</w:t>
      </w:r>
    </w:p>
    <w:p>
      <w:pPr>
        <w:spacing w:after="120"/>
      </w:pPr>
      <w:r>
        <w:t xml:space="preserve">　　因为对方并不知道那个鬼是两个孩子从哪里招惹到的，解决之后，也许不久后还会被缠上。</w:t>
      </w:r>
    </w:p>
    <w:p>
      <w:pPr>
        <w:spacing w:after="120"/>
      </w:pPr>
      <w:r>
        <w:t xml:space="preserve">　　所以，选择权最后又落在了沈志宏三人身上。</w:t>
      </w:r>
    </w:p>
    <w:p>
      <w:pPr>
        <w:spacing w:after="120"/>
      </w:pPr>
      <w:r>
        <w:t xml:space="preserve">　　最后，沈志宏决定做！</w:t>
      </w:r>
    </w:p>
    <w:p>
      <w:pPr>
        <w:spacing w:after="120"/>
      </w:pPr>
      <w:r>
        <w:t xml:space="preserve">　　治标就治标，先治标，再想办法治本！</w:t>
      </w:r>
    </w:p>
    <w:p>
      <w:pPr>
        <w:spacing w:after="120"/>
      </w:pPr>
      <w:r>
        <w:t xml:space="preserve">　　之后，那位看事先生显露了手段，惊的沈志宏三人目瞪口呆，等最后看到两个虚影从孩子身体中被揪出来打散，沈志宏心甘情愿的将十万全部打了过去。</w:t>
      </w:r>
    </w:p>
    <w:p>
      <w:pPr>
        <w:spacing w:after="120"/>
      </w:pPr>
      <w:r>
        <w:t xml:space="preserve">　　那位看事先生见沈志宏给钱爽快，又给两个孩子一人一个手串，说是能挡一次灾。</w:t>
      </w:r>
    </w:p>
    <w:p>
      <w:pPr>
        <w:spacing w:after="120"/>
      </w:pPr>
      <w:r>
        <w:t xml:space="preserve">　　沈志宏三人千恩万谢的送走了这位看事先生，并留下了对方的联系方式。</w:t>
      </w:r>
    </w:p>
    <w:p>
      <w:pPr>
        <w:spacing w:after="120"/>
      </w:pPr>
      <w:r>
        <w:t xml:space="preserve">　　之后几天，两个孩子都没再发生任何事情，精神状态也一天比一天好了。</w:t>
      </w:r>
    </w:p>
    <w:p>
      <w:pPr>
        <w:spacing w:after="120"/>
      </w:pPr>
      <w:r>
        <w:t xml:space="preserve">　　但沈志宏却并未轻松。</w:t>
      </w:r>
    </w:p>
    <w:p>
      <w:pPr>
        <w:spacing w:after="120"/>
      </w:pPr>
      <w:r>
        <w:t xml:space="preserve">　　在询问了孙子的那个培训机构的位置后，沈志宏当天晚上8：30，重新走过了一遍两个孩子走过的路。</w:t>
      </w:r>
    </w:p>
    <w:p>
      <w:pPr>
        <w:spacing w:after="120"/>
      </w:pPr>
      <w:r>
        <w:t xml:space="preserve">　　连着三天，沈志宏都还在走这条路，却一无所获。</w:t>
      </w:r>
    </w:p>
    <w:p>
      <w:pPr>
        <w:spacing w:after="120"/>
      </w:pPr>
      <w:r>
        <w:t xml:space="preserve">　　此时，两个孩子似乎已经没什么问题了，但沈志宏的儿子儿媳却不敢放两人出去，生怕两人再遇到什么。</w:t>
      </w:r>
    </w:p>
    <w:p>
      <w:pPr>
        <w:spacing w:after="120"/>
      </w:pPr>
      <w:r>
        <w:t xml:space="preserve">　　可这终究不是一个办法。</w:t>
      </w:r>
    </w:p>
    <w:p>
      <w:pPr>
        <w:spacing w:after="120"/>
      </w:pPr>
      <w:r>
        <w:t xml:space="preserve">　　就在大年三十前两天，沈志宏之前询问过的一个老朋友忽然给他通过微聊发来了一个截图。</w:t>
      </w:r>
    </w:p>
    <w:p>
      <w:pPr>
        <w:spacing w:after="120"/>
      </w:pPr>
      <w:r>
        <w:t xml:space="preserve">　　并附言：“老沈，我在一个地方看到这个东西，你孩子不是有事吗？你试试看这个行不行。”</w:t>
      </w:r>
    </w:p>
    <w:p>
      <w:pPr>
        <w:spacing w:after="120"/>
      </w:pPr>
      <w:r>
        <w:t xml:space="preserve">　　截图的内容是一个帖子的评论区，一个名为「精神粮食」的用户发了一段评论。</w:t>
      </w:r>
    </w:p>
    <w:p>
      <w:pPr>
        <w:spacing w:after="120"/>
      </w:pPr>
      <w:r>
        <w:t xml:space="preserve">　　沈志宏看了之后，眉头一簇。</w:t>
      </w:r>
    </w:p>
    <w:p>
      <w:pPr>
        <w:spacing w:after="120"/>
      </w:pPr>
      <w:r>
        <w:t xml:space="preserve">　　可最终，他还是感谢了那位老朋友，并且准备试上一试。</w:t>
      </w:r>
    </w:p>
    <w:p>
      <w:pPr>
        <w:spacing w:after="120"/>
      </w:pPr>
      <w:r>
        <w:t xml:space="preserve">　　毕竟，他没有其他任何办法了。</w:t>
      </w:r>
    </w:p>
    <w:p>
      <w:pPr>
        <w:spacing w:after="120"/>
      </w:pPr>
      <w:r>
        <w:t xml:space="preserve">　　时间，转眼到了大年三十这一天，沈志宏一大早就醒来了，并且拿出了那两枚从古玩街购买到的铜钱，用已经编织好平安结的五色绳子系好，将其制作成两个挂饰。</w:t>
      </w:r>
    </w:p>
    <w:p>
      <w:pPr>
        <w:spacing w:after="120"/>
      </w:pPr>
      <w:r>
        <w:t xml:space="preserve">　　带着铜钱挂饰，沈志宏来到了儿子家。</w:t>
      </w:r>
    </w:p>
    <w:p>
      <w:pPr>
        <w:spacing w:after="120"/>
      </w:pPr>
      <w:r>
        <w:t xml:space="preserve">　　调整心情后，沈志宏笑着敲开了孙子的房。</w:t>
      </w:r>
    </w:p>
    <w:p>
      <w:pPr>
        <w:spacing w:after="120"/>
      </w:pPr>
      <w:r>
        <w:t xml:space="preserve">　　“乖孙，来，爷爷给你压祟钱！”</w:t>
      </w:r>
    </w:p>
    <w:p>
      <w:pPr>
        <w:spacing w:after="120"/>
      </w:pPr>
      <w:r>
        <w:t xml:space="preserve">　　……</w:t>
      </w:r>
    </w:p>
    <w:p>
      <w:pPr>
        <w:spacing w:after="120"/>
      </w:pPr>
      <w:r>
        <w:t>第213章 我的本命魂器怎么变颜色了？</w:t>
      </w:r>
    </w:p>
    <w:p>
      <w:pPr>
        <w:spacing w:after="120"/>
      </w:pPr>
      <w:r>
        <w:t xml:space="preserve">　　病房被清空了。</w:t>
      </w:r>
    </w:p>
    <w:p>
      <w:pPr>
        <w:spacing w:after="120"/>
      </w:pPr>
      <w:r>
        <w:t xml:space="preserve">　　哪怕是这里的主人也什么话没说就出去了。</w:t>
      </w:r>
    </w:p>
    <w:p>
      <w:pPr>
        <w:spacing w:after="120"/>
      </w:pPr>
      <w:r>
        <w:t xml:space="preserve">　　等所有人离开，王智伯这才开口道：“和之前王飞昂的情况差不多，被鬼缠上了，到底怎么回事？这孩子做了什么？”</w:t>
      </w:r>
    </w:p>
    <w:p>
      <w:pPr>
        <w:spacing w:after="120"/>
      </w:pPr>
      <w:r>
        <w:t xml:space="preserve">　　王大拿还以为这是在问自己，当即就慌了。</w:t>
      </w:r>
    </w:p>
    <w:p>
      <w:pPr>
        <w:spacing w:after="120"/>
      </w:pPr>
      <w:r>
        <w:t xml:space="preserve">　　“我，我不知道，我去问……”</w:t>
      </w:r>
    </w:p>
    <w:p>
      <w:pPr>
        <w:spacing w:after="120"/>
      </w:pPr>
      <w:r>
        <w:t xml:space="preserve">　　话还没说完，一旁王翔就开口了。</w:t>
      </w:r>
    </w:p>
    <w:p>
      <w:pPr>
        <w:spacing w:after="120"/>
      </w:pPr>
      <w:r>
        <w:t xml:space="preserve">　　“我妹妹跟着一批村里的孩子去汪家村祖山炸坟了。”</w:t>
      </w:r>
    </w:p>
    <w:p>
      <w:pPr>
        <w:spacing w:after="120"/>
      </w:pPr>
      <w:r>
        <w:t xml:space="preserve">　　此话一出，除了早已知道这事的陈鑫，王智伯和王大拿都脸颊抽搐，不敢相信他们听到的。</w:t>
      </w:r>
    </w:p>
    <w:p>
      <w:pPr>
        <w:spacing w:after="120"/>
      </w:pPr>
      <w:r>
        <w:t xml:space="preserve">　　“王大师，为什么其他孩子没事，就我妹妹有事，她怎么了？”</w:t>
      </w:r>
    </w:p>
    <w:p>
      <w:pPr>
        <w:spacing w:after="120"/>
      </w:pPr>
      <w:r>
        <w:t xml:space="preserve">　　王翔不管王智伯现在什么心情，他只想知道自己妹妹的情况。</w:t>
      </w:r>
    </w:p>
    <w:p>
      <w:pPr>
        <w:spacing w:after="120"/>
      </w:pPr>
      <w:r>
        <w:t xml:space="preserve">　　“也许是运气好吧，炸到了刚好‘在家’的。”</w:t>
      </w:r>
    </w:p>
    <w:p>
      <w:pPr>
        <w:spacing w:after="120"/>
      </w:pPr>
      <w:r>
        <w:t xml:space="preserve">　　王智伯说了一声，随即伸手从兜里掏出了一个盒子，从盒子里拿出了一个白色的石头放在了王初雪身上。</w:t>
      </w:r>
    </w:p>
    <w:p>
      <w:pPr>
        <w:spacing w:after="120"/>
      </w:pPr>
      <w:r>
        <w:t xml:space="preserve">　　一抹青烟自王初雪的身上出现，伴随着的还有一抹若有若无的嘶吼声。</w:t>
      </w:r>
    </w:p>
    <w:p>
      <w:pPr>
        <w:spacing w:after="120"/>
      </w:pPr>
      <w:r>
        <w:t xml:space="preserve">　　王智伯本以为这事就这么解决了，可紧接着，一缕又一缕青烟自王初雪身上冒了出来。</w:t>
      </w:r>
    </w:p>
    <w:p>
      <w:pPr>
        <w:spacing w:after="120"/>
      </w:pPr>
      <w:r>
        <w:t xml:space="preserve">　　不同的嘶吼声不断的传出，不仅将房间里王翔和王大拿吓得脸色惨白，王智伯的脸色也难看了起来。</w:t>
      </w:r>
    </w:p>
    <w:p>
      <w:pPr>
        <w:spacing w:after="120"/>
      </w:pPr>
      <w:r>
        <w:t xml:space="preserve">　　刚刚因为阳石出现而温暖起来的房间，又冷了下去。</w:t>
      </w:r>
    </w:p>
    <w:p>
      <w:pPr>
        <w:spacing w:after="120"/>
      </w:pPr>
      <w:r>
        <w:t xml:space="preserve">　　“你妹妹，这是炸了多少坟？”</w:t>
      </w:r>
    </w:p>
    <w:p>
      <w:pPr>
        <w:spacing w:after="120"/>
      </w:pPr>
      <w:r>
        <w:t xml:space="preserve">　　“十，十几个吧……那孩子是这么说的。”</w:t>
      </w:r>
    </w:p>
    <w:p>
      <w:pPr>
        <w:spacing w:after="120"/>
      </w:pPr>
      <w:r>
        <w:t xml:space="preserve">　　王智伯拿起阳石，感受着里面那仅剩一丝的阳气，为王初雪感到庆幸。</w:t>
      </w:r>
    </w:p>
    <w:p>
      <w:pPr>
        <w:spacing w:after="120"/>
      </w:pPr>
      <w:r>
        <w:t xml:space="preserve">　　这要是没有阳石，这些游魂他清理起来也得费些手段。</w:t>
      </w:r>
    </w:p>
    <w:p>
      <w:pPr>
        <w:spacing w:after="120"/>
      </w:pPr>
      <w:r>
        <w:t xml:space="preserve">　　到时候，这孩子怕是会留下后遗症。</w:t>
      </w:r>
    </w:p>
    <w:p>
      <w:pPr>
        <w:spacing w:after="120"/>
      </w:pPr>
      <w:r>
        <w:t xml:space="preserve">　　摇了摇头，王智伯将阳石收了起来。</w:t>
      </w:r>
    </w:p>
    <w:p>
      <w:pPr>
        <w:spacing w:after="120"/>
      </w:pPr>
      <w:r>
        <w:t xml:space="preserve">　　“十几个坟，总不能是你妹妹一个人炸的吧？除了这些，你妹妹怕是还做过什么。”</w:t>
      </w:r>
    </w:p>
    <w:p>
      <w:pPr>
        <w:spacing w:after="120"/>
      </w:pPr>
      <w:r>
        <w:t xml:space="preserve">　　“我，我不知道啊！”</w:t>
      </w:r>
    </w:p>
    <w:p>
      <w:pPr>
        <w:spacing w:after="120"/>
      </w:pPr>
      <w:r>
        <w:t xml:space="preserve">　　王翔说完就转身出去了，很快，他又进来了。</w:t>
      </w:r>
    </w:p>
    <w:p>
      <w:pPr>
        <w:spacing w:after="120"/>
      </w:pPr>
      <w:r>
        <w:t xml:space="preserve">　　“那些孩子都跑了，爸，打电话给他们家，问问！”</w:t>
      </w:r>
    </w:p>
    <w:p>
      <w:pPr>
        <w:spacing w:after="120"/>
      </w:pPr>
      <w:r>
        <w:t xml:space="preserve">　　王大拿脸色铁青的打了电话。</w:t>
      </w:r>
    </w:p>
    <w:p>
      <w:pPr>
        <w:spacing w:after="120"/>
      </w:pPr>
      <w:r>
        <w:t xml:space="preserve">　　很快，他就问出了一件事。</w:t>
      </w:r>
    </w:p>
    <w:p>
      <w:pPr>
        <w:spacing w:after="120"/>
      </w:pPr>
      <w:r>
        <w:t xml:space="preserve">　　“大师，他们说，说小雪在山上撒了泡尿。”</w:t>
      </w:r>
    </w:p>
    <w:p>
      <w:pPr>
        <w:spacing w:after="120"/>
      </w:pPr>
      <w:r>
        <w:t xml:space="preserve">　　“……”</w:t>
      </w:r>
    </w:p>
    <w:p>
      <w:pPr>
        <w:spacing w:after="120"/>
      </w:pPr>
      <w:r>
        <w:t xml:space="preserve">　　王智伯摆了摆手。</w:t>
      </w:r>
    </w:p>
    <w:p>
      <w:pPr>
        <w:spacing w:after="120"/>
      </w:pPr>
      <w:r>
        <w:t xml:space="preserve">　　“行了，知道了。”</w:t>
      </w:r>
    </w:p>
    <w:p>
      <w:pPr>
        <w:spacing w:after="120"/>
      </w:pPr>
      <w:r>
        <w:t xml:space="preserve">　　说着，王智伯又拿出了一个手串给王初雪戴在了手上。</w:t>
      </w:r>
    </w:p>
    <w:p>
      <w:pPr>
        <w:spacing w:after="120"/>
      </w:pPr>
      <w:r>
        <w:t xml:space="preserve">　　陈鑫看着那个手串，脸色又变得古怪起来。</w:t>
      </w:r>
    </w:p>
    <w:p>
      <w:pPr>
        <w:spacing w:after="120"/>
      </w:pPr>
      <w:r>
        <w:t xml:space="preserve">　　之前他就感觉自己给王智伯的手串不应该只有那么点珠子，此时终于有了答案。</w:t>
      </w:r>
    </w:p>
    <w:p>
      <w:pPr>
        <w:spacing w:after="120"/>
      </w:pPr>
      <w:r>
        <w:t xml:space="preserve">　　“你女儿的情况现在算是稳住了，但她招惹的鬼有点多，后续怕是还有问题。”</w:t>
      </w:r>
    </w:p>
    <w:p>
      <w:pPr>
        <w:spacing w:after="120"/>
      </w:pPr>
      <w:r>
        <w:t xml:space="preserve">　　“大师，求你救救小雪，多少钱我都愿意！”</w:t>
      </w:r>
    </w:p>
    <w:p>
      <w:pPr>
        <w:spacing w:after="120"/>
      </w:pPr>
      <w:r>
        <w:t xml:space="preserve">　　王大拿当即就要下跪。</w:t>
      </w:r>
    </w:p>
    <w:p>
      <w:pPr>
        <w:spacing w:after="120"/>
      </w:pPr>
      <w:r>
        <w:t xml:space="preserve">　　可不等他跪，旁边王翔就跪了下去。</w:t>
      </w:r>
    </w:p>
    <w:p>
      <w:pPr>
        <w:spacing w:after="120"/>
      </w:pPr>
      <w:r>
        <w:t xml:space="preserve">　　“大师，只要你救小雪，你以后就是我干爹，我给你养老送终！”</w:t>
      </w:r>
    </w:p>
    <w:p>
      <w:pPr>
        <w:spacing w:after="120"/>
      </w:pPr>
      <w:r>
        <w:t xml:space="preserve">　　“……”</w:t>
      </w:r>
    </w:p>
    <w:p>
      <w:pPr>
        <w:spacing w:after="120"/>
      </w:pPr>
      <w:r>
        <w:t xml:space="preserve">　　陈鑫原本想将王翔扶起来，可听到这话，他就没动作了。</w:t>
      </w:r>
    </w:p>
    <w:p>
      <w:pPr>
        <w:spacing w:after="120"/>
      </w:pPr>
      <w:r>
        <w:t xml:space="preserve">　　因为他也不知道王翔这是在占便宜还是在吃亏。</w:t>
      </w:r>
    </w:p>
    <w:p>
      <w:pPr>
        <w:spacing w:after="120"/>
      </w:pPr>
      <w:r>
        <w:t xml:space="preserve">　　王智伯也被王翔弄得有些哭笑不得。</w:t>
      </w:r>
    </w:p>
    <w:p>
      <w:pPr>
        <w:spacing w:after="120"/>
      </w:pPr>
      <w:r>
        <w:t xml:space="preserve">　　不过这话也确实触动了他一瞬间，因为他……确实没有子嗣。</w:t>
      </w:r>
    </w:p>
    <w:p>
      <w:pPr>
        <w:spacing w:after="120"/>
      </w:pPr>
      <w:r>
        <w:t xml:space="preserve">　　“起来吧，不是我不帮，是我现在还不了解情况，再加上那是汪家村的祖山，我要去处理还得先找汪城以及汪家村的村长，沟通起来还得费时间……这段时间内，我不能保证她是否会受到其他鬼物的侵扰。”</w:t>
      </w:r>
    </w:p>
    <w:p>
      <w:pPr>
        <w:spacing w:after="120"/>
      </w:pPr>
      <w:r>
        <w:t xml:space="preserve">　　说到这里，王智伯像是想到了什么，眼睛忽然一亮，看向了陈鑫。</w:t>
      </w:r>
    </w:p>
    <w:p>
      <w:pPr>
        <w:spacing w:after="120"/>
      </w:pPr>
      <w:r>
        <w:t xml:space="preserve">　　“你们等一等。”</w:t>
      </w:r>
    </w:p>
    <w:p>
      <w:pPr>
        <w:spacing w:after="120"/>
      </w:pPr>
      <w:r>
        <w:t xml:space="preserve">　　王智伯将陈鑫拉去了隔壁的病房。</w:t>
      </w:r>
    </w:p>
    <w:p>
      <w:pPr>
        <w:spacing w:after="120"/>
      </w:pPr>
      <w:r>
        <w:t xml:space="preserve">　　“陈鑫，你能问问你舅舅这几天能不能先让王初雪待在你家？”</w:t>
      </w:r>
    </w:p>
    <w:p>
      <w:pPr>
        <w:spacing w:after="120"/>
      </w:pPr>
      <w:r>
        <w:t xml:space="preserve">　　“不用问，我就能做主，可以待。”</w:t>
      </w:r>
    </w:p>
    <w:p>
      <w:pPr>
        <w:spacing w:after="120"/>
      </w:pPr>
      <w:r>
        <w:t xml:space="preserve">　　王智伯摇了摇头。</w:t>
      </w:r>
    </w:p>
    <w:p>
      <w:pPr>
        <w:spacing w:after="120"/>
      </w:pPr>
      <w:r>
        <w:t xml:space="preserve">　　“这事你得问你舅舅，毕竟你舅舅布置的那些东西肯定不是永久的，如果用来帮王初雪，那你们就会多一分危险。”</w:t>
      </w:r>
    </w:p>
    <w:p>
      <w:pPr>
        <w:spacing w:after="120"/>
      </w:pPr>
      <w:r>
        <w:t xml:space="preserve">　　陈鑫点了点头。</w:t>
      </w:r>
    </w:p>
    <w:p>
      <w:pPr>
        <w:spacing w:after="120"/>
      </w:pPr>
      <w:r>
        <w:t xml:space="preserve">　　“行，那我给舅舅打个电话。”</w:t>
      </w:r>
    </w:p>
    <w:p>
      <w:pPr>
        <w:spacing w:after="120"/>
      </w:pPr>
      <w:r>
        <w:t xml:space="preserve">　　打完电话，陈鑫看着王智伯道：“我舅舅马上就来。”</w:t>
      </w:r>
    </w:p>
    <w:p>
      <w:pPr>
        <w:spacing w:after="120"/>
      </w:pPr>
      <w:r>
        <w:t xml:space="preserve">　　“好。”</w:t>
      </w:r>
    </w:p>
    <w:p>
      <w:pPr>
        <w:spacing w:after="120"/>
      </w:pPr>
      <w:r>
        <w:t xml:space="preserve">　　王智伯松了口气。</w:t>
      </w:r>
    </w:p>
    <w:p>
      <w:pPr>
        <w:spacing w:after="120"/>
      </w:pPr>
      <w:r>
        <w:t xml:space="preserve">　　既然王星平愿意出手，那自然是比他出手要稳妥的多，毕竟是布置出那种手段的人。</w:t>
      </w:r>
    </w:p>
    <w:p>
      <w:pPr>
        <w:spacing w:after="120"/>
      </w:pPr>
      <w:r>
        <w:t xml:space="preserve">　　想起那种五色光芒，王智伯现在还有点怵。</w:t>
      </w:r>
    </w:p>
    <w:p>
      <w:pPr>
        <w:spacing w:after="120"/>
      </w:pPr>
      <w:r>
        <w:t xml:space="preserve">　　很快，王星平来了。</w:t>
      </w:r>
    </w:p>
    <w:p>
      <w:pPr>
        <w:spacing w:after="120"/>
      </w:pPr>
      <w:r>
        <w:t xml:space="preserve">　　了解了情况后，他以为陈鑫将家里他布置的阳石和阳灯告诉了王智伯，也没怪罪，当即就答应了。</w:t>
      </w:r>
    </w:p>
    <w:p>
      <w:pPr>
        <w:spacing w:after="120"/>
      </w:pPr>
      <w:r>
        <w:t xml:space="preserve">　　对付一些游魂，消耗不了多少阳砖和阳灯的。</w:t>
      </w:r>
    </w:p>
    <w:p>
      <w:pPr>
        <w:spacing w:after="120"/>
      </w:pPr>
      <w:r>
        <w:t xml:space="preserve">　　更何况，只要他们将祖山上的情况解决，也就不会有任何问题了。</w:t>
      </w:r>
    </w:p>
    <w:p>
      <w:pPr>
        <w:spacing w:after="120"/>
      </w:pPr>
      <w:r>
        <w:t xml:space="preserve">　　“这样，先将小雪抱到我们家，伯哥，我们俩直接去汪家村将那个汪城带着，以民调局的名义，他不会说什么的。”</w:t>
      </w:r>
    </w:p>
    <w:p>
      <w:pPr>
        <w:spacing w:after="120"/>
      </w:pPr>
      <w:r>
        <w:t xml:space="preserve">　　“不再叫人吗？我刚才……”</w:t>
      </w:r>
    </w:p>
    <w:p>
      <w:pPr>
        <w:spacing w:after="120"/>
      </w:pPr>
      <w:r>
        <w:t xml:space="preserve">　　王智伯说了他刚才看到的情况，谁知王星平只是笑笑。</w:t>
      </w:r>
    </w:p>
    <w:p>
      <w:pPr>
        <w:spacing w:after="120"/>
      </w:pPr>
      <w:r>
        <w:t xml:space="preserve">　　“如果只是游魂的话，数量不是问题。”</w:t>
      </w:r>
    </w:p>
    <w:p>
      <w:pPr>
        <w:spacing w:after="120"/>
      </w:pPr>
      <w:r>
        <w:t xml:space="preserve">　　这话一出，直接镇住了王智伯。</w:t>
      </w:r>
    </w:p>
    <w:p>
      <w:pPr>
        <w:spacing w:after="120"/>
      </w:pPr>
      <w:r>
        <w:t xml:space="preserve">　　什么叫做数量不是问题？</w:t>
      </w:r>
    </w:p>
    <w:p>
      <w:pPr>
        <w:spacing w:after="120"/>
      </w:pPr>
      <w:r>
        <w:t xml:space="preserve">　　他没好意思问，反正一会就要跟着王星平去汪家村祖山，总会知道的对方的意思。</w:t>
      </w:r>
    </w:p>
    <w:p>
      <w:pPr>
        <w:spacing w:after="120"/>
      </w:pPr>
      <w:r>
        <w:t xml:space="preserve">　　“那行，就这样办！”</w:t>
      </w:r>
    </w:p>
    <w:p>
      <w:pPr>
        <w:spacing w:after="120"/>
      </w:pPr>
      <w:r>
        <w:t xml:space="preserve">　　王智伯带着王星平去了王翔那边的房间，让他们将人给搬到陈鑫家去。</w:t>
      </w:r>
    </w:p>
    <w:p>
      <w:pPr>
        <w:spacing w:after="120"/>
      </w:pPr>
      <w:r>
        <w:t xml:space="preserve">　　虽然不明白为什么要放到陈鑫家，但既然王智伯说了，那他们就照做。</w:t>
      </w:r>
    </w:p>
    <w:p>
      <w:pPr>
        <w:spacing w:after="120"/>
      </w:pPr>
      <w:r>
        <w:t xml:space="preserve">　　很快，一行人浩浩荡荡的进了陈鑫家。</w:t>
      </w:r>
    </w:p>
    <w:p>
      <w:pPr>
        <w:spacing w:after="120"/>
      </w:pPr>
      <w:r>
        <w:t xml:space="preserve">　　陈鑫外婆不免被这个动静吵醒了，可在得知什么情况后，她只是看了站在门外五米开外的王智伯一眼，什么都没说。</w:t>
      </w:r>
    </w:p>
    <w:p>
      <w:pPr>
        <w:spacing w:after="120"/>
      </w:pPr>
      <w:r>
        <w:t xml:space="preserve">　　陈鑫将自己的房间让了出来，在这之前，他已经提前让黄婴将床底下的烛夜石镇以及镜子收入了冥钞房间中。</w:t>
      </w:r>
    </w:p>
    <w:p>
      <w:pPr>
        <w:spacing w:after="120"/>
      </w:pPr>
      <w:r>
        <w:t xml:space="preserve">　　之后的情况，有镇宅药就够了，烛夜石镇没必要登场。</w:t>
      </w:r>
    </w:p>
    <w:p>
      <w:pPr>
        <w:spacing w:after="120"/>
      </w:pPr>
      <w:r>
        <w:t xml:space="preserve">　　在王大拿、王翔的感激下，陈鑫和外婆回了里面的房间。</w:t>
      </w:r>
    </w:p>
    <w:p>
      <w:pPr>
        <w:spacing w:after="120"/>
      </w:pPr>
      <w:r>
        <w:t xml:space="preserve">　　王家人也都各自回了自己的家。</w:t>
      </w:r>
    </w:p>
    <w:p>
      <w:pPr>
        <w:spacing w:after="120"/>
      </w:pPr>
      <w:r>
        <w:t xml:space="preserve">　　……</w:t>
      </w:r>
    </w:p>
    <w:p>
      <w:pPr>
        <w:spacing w:after="120"/>
      </w:pPr>
      <w:r>
        <w:t xml:space="preserve">　　凌晨3点，王星平带着王智伯以及汪城，进入了汪家村的祖山。</w:t>
      </w:r>
    </w:p>
    <w:p>
      <w:pPr>
        <w:spacing w:after="120"/>
      </w:pPr>
      <w:r>
        <w:t xml:space="preserve">　　汪城才刚刚迈入一卦，所以并没有太多的感受。</w:t>
      </w:r>
    </w:p>
    <w:p>
      <w:pPr>
        <w:spacing w:after="120"/>
      </w:pPr>
      <w:r>
        <w:t xml:space="preserve">　　可王智伯看到汪家村祖山上的阴气后，就直接抹了一把头上的冷汗。</w:t>
      </w:r>
    </w:p>
    <w:p>
      <w:pPr>
        <w:spacing w:after="120"/>
      </w:pPr>
      <w:r>
        <w:t xml:space="preserve">　　此时的汪家村祖山比起之前王家沟祖山的情况还要更盛几分。</w:t>
      </w:r>
    </w:p>
    <w:p>
      <w:pPr>
        <w:spacing w:after="120"/>
      </w:pPr>
      <w:r>
        <w:t xml:space="preserve">　　“星平，真没问题吗？”</w:t>
      </w:r>
    </w:p>
    <w:p>
      <w:pPr>
        <w:spacing w:after="120"/>
      </w:pPr>
      <w:r>
        <w:t xml:space="preserve">　　王星平笑了笑。</w:t>
      </w:r>
    </w:p>
    <w:p>
      <w:pPr>
        <w:spacing w:after="120"/>
      </w:pPr>
      <w:r>
        <w:t xml:space="preserve">　　伸手就要将背后的哀杖给取下来。</w:t>
      </w:r>
    </w:p>
    <w:p>
      <w:pPr>
        <w:spacing w:after="120"/>
      </w:pPr>
      <w:r>
        <w:t xml:space="preserve">　　可手刚一抬，一根挂着七根黑色纸絮的哀杖就出现在了他的手中。</w:t>
      </w:r>
    </w:p>
    <w:p>
      <w:pPr>
        <w:spacing w:after="120"/>
      </w:pPr>
      <w:r>
        <w:t xml:space="preserve">　　王星平愣了片刻后就面露狂喜。</w:t>
      </w:r>
    </w:p>
    <w:p>
      <w:pPr>
        <w:spacing w:after="120"/>
      </w:pPr>
      <w:r>
        <w:t xml:space="preserve">　　终于，他的本命魂器，终于又出现了，王星平立马回忆刚才的感觉。</w:t>
      </w:r>
    </w:p>
    <w:p>
      <w:pPr>
        <w:spacing w:after="120"/>
      </w:pPr>
      <w:r>
        <w:t xml:space="preserve">　　刚才，他心里有对鬼物的不屑，有即将要在人前显圣的暗爽，同时还有一抹舍我其谁的傲气！</w:t>
      </w:r>
    </w:p>
    <w:p>
      <w:pPr>
        <w:spacing w:after="120"/>
      </w:pPr>
      <w:r>
        <w:t xml:space="preserve">　　难道召唤本命魂器需要这些情绪才行吗？</w:t>
      </w:r>
    </w:p>
    <w:p>
      <w:pPr>
        <w:spacing w:after="120"/>
      </w:pPr>
      <w:r>
        <w:t xml:space="preserve">　　就在王星平揣摩完毕刚才的感觉，将目光看向自己的本命魂器后，眼里就多了一抹疑惑。</w:t>
      </w:r>
    </w:p>
    <w:p>
      <w:pPr>
        <w:spacing w:after="120"/>
      </w:pPr>
      <w:r>
        <w:t xml:space="preserve">　　“我的本命魂器，怎么变颜色了？”</w:t>
      </w:r>
    </w:p>
    <w:p>
      <w:pPr>
        <w:spacing w:after="120"/>
      </w:pPr>
      <w:r>
        <w:t xml:space="preserve">　　……</w:t>
      </w:r>
    </w:p>
    <w:p>
      <w:pPr>
        <w:spacing w:after="120"/>
      </w:pPr>
      <w:r>
        <w:t>第209章 大师，我也要！</w:t>
      </w:r>
    </w:p>
    <w:p>
      <w:pPr>
        <w:spacing w:after="120"/>
      </w:pPr>
      <w:r>
        <w:t xml:space="preserve">　　“压岁钱？爸，他俩都多大了，你……咦？”</w:t>
      </w:r>
    </w:p>
    <w:p>
      <w:pPr>
        <w:spacing w:after="120"/>
      </w:pPr>
      <w:r>
        <w:t xml:space="preserve">　　沈志宏的儿子沈卫风在听到压岁钱之后，脸上露出了诧异的神色，可随后他就看到了沈志宏手里的那两个小玩意。</w:t>
      </w:r>
    </w:p>
    <w:p>
      <w:pPr>
        <w:spacing w:after="120"/>
      </w:pPr>
      <w:r>
        <w:t xml:space="preserve">　　“爷爷，这是什么？”</w:t>
      </w:r>
    </w:p>
    <w:p>
      <w:pPr>
        <w:spacing w:after="120"/>
      </w:pPr>
      <w:r>
        <w:t xml:space="preserve">　　沈志宏的孙子沈天成眼睛一亮，走了过来盯着沈志宏手里的东西看。</w:t>
      </w:r>
    </w:p>
    <w:p>
      <w:pPr>
        <w:spacing w:after="120"/>
      </w:pPr>
      <w:r>
        <w:t xml:space="preserve">　　“这是爷爷按照古人的习俗制作的压祟钱，可以给你带来好运。”</w:t>
      </w:r>
    </w:p>
    <w:p>
      <w:pPr>
        <w:spacing w:after="120"/>
      </w:pPr>
      <w:r>
        <w:t xml:space="preserve">　　沈志宏没有说这东西真正的意义，他怕吓到两个孩子，也怕刺激到儿子儿媳最近敏感的神经。</w:t>
      </w:r>
    </w:p>
    <w:p>
      <w:pPr>
        <w:spacing w:after="120"/>
      </w:pPr>
      <w:r>
        <w:t xml:space="preserve">　　“谢谢爷爷！爷爷新年快乐，身体安康！”</w:t>
      </w:r>
    </w:p>
    <w:p>
      <w:pPr>
        <w:spacing w:after="120"/>
      </w:pPr>
      <w:r>
        <w:t xml:space="preserve">　　沈志宏看着孙子纳头就拜，当即就将手里的一枚压祟钱挂饰放到了孙子手上。</w:t>
      </w:r>
    </w:p>
    <w:p>
      <w:pPr>
        <w:spacing w:after="120"/>
      </w:pPr>
      <w:r>
        <w:t xml:space="preserve">　　“记得要随身佩戴。”</w:t>
      </w:r>
    </w:p>
    <w:p>
      <w:pPr>
        <w:spacing w:after="120"/>
      </w:pPr>
      <w:r>
        <w:t xml:space="preserve">　　沈志宏笑着提醒了一句。</w:t>
      </w:r>
    </w:p>
    <w:p>
      <w:pPr>
        <w:spacing w:after="120"/>
      </w:pPr>
      <w:r>
        <w:t xml:space="preserve">　　“知道了，爷爷！”</w:t>
      </w:r>
    </w:p>
    <w:p>
      <w:pPr>
        <w:spacing w:after="120"/>
      </w:pPr>
      <w:r>
        <w:t xml:space="preserve">　　见孙子拿着压祟钱回房摆弄，沈志宏转身又朝着孙女的房间而去。</w:t>
      </w:r>
    </w:p>
    <w:p>
      <w:pPr>
        <w:spacing w:after="120"/>
      </w:pPr>
      <w:r>
        <w:t xml:space="preserve">　　同样的流程又走了一遍，只不过沈志宏转身离开的时候，并未发现自己孙女沈天晨脸上的笑容已经敛去。</w:t>
      </w:r>
    </w:p>
    <w:p>
      <w:pPr>
        <w:spacing w:after="120"/>
      </w:pPr>
      <w:r>
        <w:t xml:space="preserve">　　……</w:t>
      </w:r>
    </w:p>
    <w:p>
      <w:pPr>
        <w:spacing w:after="120"/>
      </w:pPr>
      <w:r>
        <w:t xml:space="preserve">　　沈天晨回房，将压祟钱放在书桌上继续上网。</w:t>
      </w:r>
    </w:p>
    <w:p>
      <w:pPr>
        <w:spacing w:after="120"/>
      </w:pPr>
      <w:r>
        <w:t xml:space="preserve">　　这段时间，她和弟弟沈天成经历的事情，她心里都有数。</w:t>
      </w:r>
    </w:p>
    <w:p>
      <w:pPr>
        <w:spacing w:after="120"/>
      </w:pPr>
      <w:r>
        <w:t xml:space="preserve">　　只不过为了不让家人担心，她才表现出一副什么都不知道的样子。</w:t>
      </w:r>
    </w:p>
    <w:p>
      <w:pPr>
        <w:spacing w:after="120"/>
      </w:pPr>
      <w:r>
        <w:t xml:space="preserve">　　至于弟弟沈天成，他是神经大条，根本就没有多想，以为自己真的得了病。</w:t>
      </w:r>
    </w:p>
    <w:p>
      <w:pPr>
        <w:spacing w:after="120"/>
      </w:pPr>
      <w:r>
        <w:t xml:space="preserve">　　可如果是病的话，父母就不会让人来给他们跳大神了。</w:t>
      </w:r>
    </w:p>
    <w:p>
      <w:pPr>
        <w:spacing w:after="120"/>
      </w:pPr>
      <w:r>
        <w:t xml:space="preserve">　　这几天她一直在搜索关于灵异事件的事情，也看到了很多种说法，最让她觉得靠谱的一种说法是她和弟弟冲撞了什么东西。</w:t>
      </w:r>
    </w:p>
    <w:p>
      <w:pPr>
        <w:spacing w:after="120"/>
      </w:pPr>
      <w:r>
        <w:t xml:space="preserve">　　回忆起那天晚上的情况，沈天晨想起了那个放在路边，被他弟弟踹翻的火盆。</w:t>
      </w:r>
    </w:p>
    <w:p>
      <w:pPr>
        <w:spacing w:after="120"/>
      </w:pPr>
      <w:r>
        <w:t xml:space="preserve">　　如果真有什么问题的话，也只有那个火盆了。</w:t>
      </w:r>
    </w:p>
    <w:p>
      <w:pPr>
        <w:spacing w:after="120"/>
      </w:pPr>
      <w:r>
        <w:t xml:space="preserve">　　想起当时弟弟踹翻火盆时兴奋的样子，沈天晨就满脸的黑线。</w:t>
      </w:r>
    </w:p>
    <w:p>
      <w:pPr>
        <w:spacing w:after="120"/>
      </w:pPr>
      <w:r>
        <w:t xml:space="preserve">　　可现在说这些已经没用了，她只能自己找找，看看有没有什么办法能挽救一下自己。</w:t>
      </w:r>
    </w:p>
    <w:p>
      <w:pPr>
        <w:spacing w:after="120"/>
      </w:pPr>
      <w:r>
        <w:t xml:space="preserve">　　她总觉得自己身上的问题并没有结束。</w:t>
      </w:r>
    </w:p>
    <w:p>
      <w:pPr>
        <w:spacing w:after="120"/>
      </w:pPr>
      <w:r>
        <w:t xml:space="preserve">　　打开那个名为《夜话民俗论坛》的网站，沈天晨看到了自己私信里的消息。</w:t>
      </w:r>
    </w:p>
    <w:p>
      <w:pPr>
        <w:spacing w:after="120"/>
      </w:pPr>
      <w:r>
        <w:t xml:space="preserve">　　两天前她发现了这个网站，看了很多帖子，但并未发现与她情况类似的。</w:t>
      </w:r>
    </w:p>
    <w:p>
      <w:pPr>
        <w:spacing w:after="120"/>
      </w:pPr>
      <w:r>
        <w:t xml:space="preserve">　　于是，她直接主动给一些在论坛里比较活跃的大佬发去了消息，说了自己的情况。</w:t>
      </w:r>
    </w:p>
    <w:p>
      <w:pPr>
        <w:spacing w:after="120"/>
      </w:pPr>
      <w:r>
        <w:t xml:space="preserve">　　陆续的，有人告诉了她一些方法。</w:t>
      </w:r>
    </w:p>
    <w:p>
      <w:pPr>
        <w:spacing w:after="120"/>
      </w:pPr>
      <w:r>
        <w:t xml:space="preserve">　　可沈天晨看了后感觉都不太靠谱。</w:t>
      </w:r>
    </w:p>
    <w:p>
      <w:pPr>
        <w:spacing w:after="120"/>
      </w:pPr>
      <w:r>
        <w:t xml:space="preserve">　　比如找童子尿洗个澡。</w:t>
      </w:r>
    </w:p>
    <w:p>
      <w:pPr>
        <w:spacing w:after="120"/>
      </w:pPr>
      <w:r>
        <w:t xml:space="preserve">　　沈天晨的弟弟是童子本人都没用，他的尿就有用了？</w:t>
      </w:r>
    </w:p>
    <w:p>
      <w:pPr>
        <w:spacing w:after="120"/>
      </w:pPr>
      <w:r>
        <w:t xml:space="preserve">　　又比如有人让她在房间养只黑猫，说黑猫吃鬼。</w:t>
      </w:r>
    </w:p>
    <w:p>
      <w:pPr>
        <w:spacing w:after="120"/>
      </w:pPr>
      <w:r>
        <w:t xml:space="preserve">　　呵呵，小区里到处都是野猫，猫要是能吃鬼，那鬼是怎么绕开那些猫来到她家的？</w:t>
      </w:r>
    </w:p>
    <w:p>
      <w:pPr>
        <w:spacing w:after="120"/>
      </w:pPr>
      <w:r>
        <w:t xml:space="preserve">　　还有让她做个石雕来保护自己的。</w:t>
      </w:r>
    </w:p>
    <w:p>
      <w:pPr>
        <w:spacing w:after="120"/>
      </w:pPr>
      <w:r>
        <w:t xml:space="preserve">　　做个石雕保护自己？</w:t>
      </w:r>
    </w:p>
    <w:p>
      <w:pPr>
        <w:spacing w:after="120"/>
      </w:pPr>
      <w:r>
        <w:t xml:space="preserve">　　怎么不做个变形金刚呢，至少变形金刚还会动！</w:t>
      </w:r>
    </w:p>
    <w:p>
      <w:pPr>
        <w:spacing w:after="120"/>
      </w:pPr>
      <w:r>
        <w:t xml:space="preserve">　　虽然无奈，但沈天晨还是没有放弃，说不定哪次就能遇到有真本事的人呢？</w:t>
      </w:r>
    </w:p>
    <w:p>
      <w:pPr>
        <w:spacing w:after="120"/>
      </w:pPr>
      <w:r>
        <w:t xml:space="preserve">　　毕竟爷爷花钱找了两次人，这才让她和弟弟的情况变好，她现在在网上，怕不是得更久。</w:t>
      </w:r>
    </w:p>
    <w:p>
      <w:pPr>
        <w:spacing w:after="120"/>
      </w:pPr>
      <w:r>
        <w:t xml:space="preserve">　　点开私信，沈天晨看向了那个回复他的用户。</w:t>
      </w:r>
    </w:p>
    <w:p>
      <w:pPr>
        <w:spacing w:after="120"/>
      </w:pPr>
      <w:r>
        <w:t xml:space="preserve">　　「然之寂灭：你好，你的情况我了解了，方便透露你家的地址嘛，我需要现场看看。」</w:t>
      </w:r>
    </w:p>
    <w:p>
      <w:pPr>
        <w:spacing w:after="120"/>
      </w:pPr>
      <w:r>
        <w:t xml:space="preserve">　　看着这个不一样的回复，沈天晨有点懵逼。</w:t>
      </w:r>
    </w:p>
    <w:p>
      <w:pPr>
        <w:spacing w:after="120"/>
      </w:pPr>
      <w:r>
        <w:t xml:space="preserve">　　这个论坛大佬这么热情嘛，直接上门服务？</w:t>
      </w:r>
    </w:p>
    <w:p>
      <w:pPr>
        <w:spacing w:after="120"/>
      </w:pPr>
      <w:r>
        <w:t xml:space="preserve">　　心有怀疑，沈天晨回复。</w:t>
      </w:r>
    </w:p>
    <w:p>
      <w:pPr>
        <w:spacing w:after="120"/>
      </w:pPr>
      <w:r>
        <w:t xml:space="preserve">　　「晨：你是看事先生？」</w:t>
      </w:r>
    </w:p>
    <w:p>
      <w:pPr>
        <w:spacing w:after="120"/>
      </w:pPr>
      <w:r>
        <w:t xml:space="preserve">　　「然之寂灭：不是，只是一个之前也遇到过灵异事件的人，有点解决灵异事件的手段，放心，不收费，车费也不让你报销。」</w:t>
      </w:r>
    </w:p>
    <w:p>
      <w:pPr>
        <w:spacing w:after="120"/>
      </w:pPr>
      <w:r>
        <w:t xml:space="preserve">　　沈天晨皱眉，真这么好？</w:t>
      </w:r>
    </w:p>
    <w:p>
      <w:pPr>
        <w:spacing w:after="120"/>
      </w:pPr>
      <w:r>
        <w:t xml:space="preserve">　　就在她犹豫的时候，对面又发过来了消息。</w:t>
      </w:r>
    </w:p>
    <w:p>
      <w:pPr>
        <w:spacing w:after="120"/>
      </w:pPr>
      <w:r>
        <w:t xml:space="preserve">　　「然之寂灭：你要是不信任我，可以给我个大概位置，等我去了，你见过我本人后再决定，如何？」</w:t>
      </w:r>
    </w:p>
    <w:p>
      <w:pPr>
        <w:spacing w:after="120"/>
      </w:pPr>
      <w:r>
        <w:t xml:space="preserve">　　「晨：那你来吉品市，xx街xx小区吧，到了之后我怎么找你？」</w:t>
      </w:r>
    </w:p>
    <w:p>
      <w:pPr>
        <w:spacing w:after="120"/>
      </w:pPr>
      <w:r>
        <w:t xml:space="preserve">　　沈天晨给了自家小区旁边一个小区的位置。</w:t>
      </w:r>
    </w:p>
    <w:p>
      <w:pPr>
        <w:spacing w:after="120"/>
      </w:pPr>
      <w:r>
        <w:t xml:space="preserve">　　「然之寂灭：你找一个背着包，扎着短马尾辫的中年帅哥就是了……我到你那需要点时间，大概下午3点左右才能到，有联系方式吗？」</w:t>
      </w:r>
    </w:p>
    <w:p>
      <w:pPr>
        <w:spacing w:after="120"/>
      </w:pPr>
      <w:r>
        <w:t xml:space="preserve">　　「晨：有，加微聊吧。」</w:t>
      </w:r>
    </w:p>
    <w:p>
      <w:pPr>
        <w:spacing w:after="120"/>
      </w:pPr>
      <w:r>
        <w:t xml:space="preserve">　　「然之寂灭：好。」</w:t>
      </w:r>
    </w:p>
    <w:p>
      <w:pPr>
        <w:spacing w:after="120"/>
      </w:pPr>
      <w:r>
        <w:t xml:space="preserve">　　聊完之后，沈天晨想了一会，觉得没有什么问题。</w:t>
      </w:r>
    </w:p>
    <w:p>
      <w:pPr>
        <w:spacing w:after="120"/>
      </w:pPr>
      <w:r>
        <w:t xml:space="preserve">　　起身，她去了弟弟的房间。</w:t>
      </w:r>
    </w:p>
    <w:p>
      <w:pPr>
        <w:spacing w:after="120"/>
      </w:pPr>
      <w:r>
        <w:t xml:space="preserve">　　“沈天成，下午3点我想在小区转转，你陪我下去。”</w:t>
      </w:r>
    </w:p>
    <w:p>
      <w:pPr>
        <w:spacing w:after="120"/>
      </w:pPr>
      <w:r>
        <w:t xml:space="preserve">　　沈天成正在看剧，忽然听到这话，脸上露出了惊讶的表情。</w:t>
      </w:r>
    </w:p>
    <w:p>
      <w:pPr>
        <w:spacing w:after="120"/>
      </w:pPr>
      <w:r>
        <w:t xml:space="preserve">　　“妈让你出去吗？”</w:t>
      </w:r>
    </w:p>
    <w:p>
      <w:pPr>
        <w:spacing w:after="120"/>
      </w:pPr>
      <w:r>
        <w:t xml:space="preserve">　　“妈不在，你别管这些，到时候跟我走就行。”</w:t>
      </w:r>
    </w:p>
    <w:p>
      <w:pPr>
        <w:spacing w:after="120"/>
      </w:pPr>
      <w:r>
        <w:t xml:space="preserve">　　“行！”</w:t>
      </w:r>
    </w:p>
    <w:p>
      <w:pPr>
        <w:spacing w:after="120"/>
      </w:pPr>
      <w:r>
        <w:t xml:space="preserve">　　沈天成在家里也憋的慌了，如果能出去一下也好。</w:t>
      </w:r>
    </w:p>
    <w:p>
      <w:pPr>
        <w:spacing w:after="120"/>
      </w:pPr>
      <w:r>
        <w:t xml:space="preserve">　　很快，时间就到了下午3点，当沈天晨接到「然之寂灭」的消息后，就带着沈天成去找父亲了。</w:t>
      </w:r>
    </w:p>
    <w:p>
      <w:pPr>
        <w:spacing w:after="120"/>
      </w:pPr>
      <w:r>
        <w:t xml:space="preserve">　　“爸，我和天成去小区转一圈。”</w:t>
      </w:r>
    </w:p>
    <w:p>
      <w:pPr>
        <w:spacing w:after="120"/>
      </w:pPr>
      <w:r>
        <w:t xml:space="preserve">　　“嗯？不行，在家待着。”</w:t>
      </w:r>
    </w:p>
    <w:p>
      <w:pPr>
        <w:spacing w:after="120"/>
      </w:pPr>
      <w:r>
        <w:t xml:space="preserve">　　沈卫风皱眉，可话刚说完，他就看到了沈天晨撅起的嘴。</w:t>
      </w:r>
    </w:p>
    <w:p>
      <w:pPr>
        <w:spacing w:after="120"/>
      </w:pPr>
      <w:r>
        <w:t xml:space="preserve">　　“爸，就在小区转一圈，为什么不能去？那你告诉我，我们到底怎么了！”</w:t>
      </w:r>
    </w:p>
    <w:p>
      <w:pPr>
        <w:spacing w:after="120"/>
      </w:pPr>
      <w:r>
        <w:t xml:space="preserve">　　沈卫风脸色一滞，想说，又不能说。</w:t>
      </w:r>
    </w:p>
    <w:p>
      <w:pPr>
        <w:spacing w:after="120"/>
      </w:pPr>
      <w:r>
        <w:t xml:space="preserve">　　“再不让我们出去转转，我们就要待抑郁了，晚上不让出去也就罢了，为什么大中午也不让出去？”</w:t>
      </w:r>
    </w:p>
    <w:p>
      <w:pPr>
        <w:spacing w:after="120"/>
      </w:pPr>
      <w:r>
        <w:t xml:space="preserve">　　就在双方僵持的时候，一旁听着的沈志宏开口。</w:t>
      </w:r>
    </w:p>
    <w:p>
      <w:pPr>
        <w:spacing w:after="120"/>
      </w:pPr>
      <w:r>
        <w:t xml:space="preserve">　　“卫风，让他们下去转转吧，这么待着也不是事，难不成过完年他们不上学了？”</w:t>
      </w:r>
    </w:p>
    <w:p>
      <w:pPr>
        <w:spacing w:after="120"/>
      </w:pPr>
      <w:r>
        <w:t xml:space="preserve">　　这句话一出，沈卫风犹豫了一会后，也就答应了。</w:t>
      </w:r>
    </w:p>
    <w:p>
      <w:pPr>
        <w:spacing w:after="120"/>
      </w:pPr>
      <w:r>
        <w:t xml:space="preserve">　　“下去可以，带上那两个木牌子。”</w:t>
      </w:r>
    </w:p>
    <w:p>
      <w:pPr>
        <w:spacing w:after="120"/>
      </w:pPr>
      <w:r>
        <w:t xml:space="preserve">　　沈志宏听儿子这么说，当即也补了一句。</w:t>
      </w:r>
    </w:p>
    <w:p>
      <w:pPr>
        <w:spacing w:after="120"/>
      </w:pPr>
      <w:r>
        <w:t xml:space="preserve">　　“也带上压祟钱！”</w:t>
      </w:r>
    </w:p>
    <w:p>
      <w:pPr>
        <w:spacing w:after="120"/>
      </w:pPr>
      <w:r>
        <w:t xml:space="preserve">　　“知道了，都带着！”</w:t>
      </w:r>
    </w:p>
    <w:p>
      <w:pPr>
        <w:spacing w:after="120"/>
      </w:pPr>
      <w:r>
        <w:t xml:space="preserve">　　沈天晨从兜里掏出两个东西晃了晃，沈天成则是回房了一趟这才将东西给带上了。</w:t>
      </w:r>
    </w:p>
    <w:p>
      <w:pPr>
        <w:spacing w:after="120"/>
      </w:pPr>
      <w:r>
        <w:t xml:space="preserve">　　“行，半个小时后回来，知道吗？”</w:t>
      </w:r>
    </w:p>
    <w:p>
      <w:pPr>
        <w:spacing w:after="120"/>
      </w:pPr>
      <w:r>
        <w:t xml:space="preserve">　　“知道了。”</w:t>
      </w:r>
    </w:p>
    <w:p>
      <w:pPr>
        <w:spacing w:after="120"/>
      </w:pPr>
      <w:r>
        <w:t xml:space="preserve">　　说完，沈天晨就和一脸兴奋的沈天成下了楼。</w:t>
      </w:r>
    </w:p>
    <w:p>
      <w:pPr>
        <w:spacing w:after="120"/>
      </w:pPr>
      <w:r>
        <w:t xml:space="preserve">　　刚到楼下，沈天成就陶醉的张开了双手。</w:t>
      </w:r>
    </w:p>
    <w:p>
      <w:pPr>
        <w:spacing w:after="120"/>
      </w:pPr>
      <w:r>
        <w:t xml:space="preserve">　　“啊，自由的味道！”</w:t>
      </w:r>
    </w:p>
    <w:p>
      <w:pPr>
        <w:spacing w:after="120"/>
      </w:pPr>
      <w:r>
        <w:t xml:space="preserve">　　刚说完，他就被沈天晨给拽着朝大门的方向而去。</w:t>
      </w:r>
    </w:p>
    <w:p>
      <w:pPr>
        <w:spacing w:after="120"/>
      </w:pPr>
      <w:r>
        <w:t xml:space="preserve">　　“喂喂喂，沈天晨，你这是要干什么？”</w:t>
      </w:r>
    </w:p>
    <w:p>
      <w:pPr>
        <w:spacing w:after="120"/>
      </w:pPr>
      <w:r>
        <w:t xml:space="preserve">　　“出去见个人。”</w:t>
      </w:r>
    </w:p>
    <w:p>
      <w:pPr>
        <w:spacing w:after="120"/>
      </w:pPr>
      <w:r>
        <w:t xml:space="preserve">　　“不是吧，不是说在小区玩……我靠，难道你要见男朋友？”</w:t>
      </w:r>
    </w:p>
    <w:p>
      <w:pPr>
        <w:spacing w:after="120"/>
      </w:pPr>
      <w:r>
        <w:t xml:space="preserve">　　啪！</w:t>
      </w:r>
    </w:p>
    <w:p>
      <w:pPr>
        <w:spacing w:after="120"/>
      </w:pPr>
      <w:r>
        <w:t xml:space="preserve">　　沈天成挨了一个巴掌，顿时就不说话了。</w:t>
      </w:r>
    </w:p>
    <w:p>
      <w:pPr>
        <w:spacing w:after="120"/>
      </w:pPr>
      <w:r>
        <w:t xml:space="preserve">　　可等之后沈天成看到那个中年大叔后，眼中就露出了惊骇的神情。</w:t>
      </w:r>
    </w:p>
    <w:p>
      <w:pPr>
        <w:spacing w:after="120"/>
      </w:pPr>
      <w:r>
        <w:t xml:space="preserve">　　沈天晨不仅谈对象了，还谈的是一个大叔！</w:t>
      </w:r>
    </w:p>
    <w:p>
      <w:pPr>
        <w:spacing w:after="120"/>
      </w:pPr>
      <w:r>
        <w:t xml:space="preserve">　　完了，要是被妈知道这事，他这个给沈天晨打掩护的‘同伙’也得受到制裁。</w:t>
      </w:r>
    </w:p>
    <w:p>
      <w:pPr>
        <w:spacing w:after="120"/>
      </w:pPr>
      <w:r>
        <w:t xml:space="preserve">　　不行，得制止这件事。</w:t>
      </w:r>
    </w:p>
    <w:p>
      <w:pPr>
        <w:spacing w:after="120"/>
      </w:pPr>
      <w:r>
        <w:t xml:space="preserve">　　“沈天晨，你不可以早恋！”</w:t>
      </w:r>
    </w:p>
    <w:p>
      <w:pPr>
        <w:spacing w:after="120"/>
      </w:pPr>
      <w:r>
        <w:t xml:space="preserve">　　正在和季末说话的沈天晨忽然听到这句话，脸都给气红了。</w:t>
      </w:r>
    </w:p>
    <w:p>
      <w:pPr>
        <w:spacing w:after="120"/>
      </w:pPr>
      <w:r>
        <w:t xml:space="preserve">　　季末看着冲过去对沈天成拳打脚踢的女孩，脸上露出一抹笑容。</w:t>
      </w:r>
    </w:p>
    <w:p>
      <w:pPr>
        <w:spacing w:after="120"/>
      </w:pPr>
      <w:r>
        <w:t xml:space="preserve">　　随后，他从背包里拿出了罗网筛，扣在了脸上。</w:t>
      </w:r>
    </w:p>
    <w:p>
      <w:pPr>
        <w:spacing w:after="120"/>
      </w:pPr>
      <w:r>
        <w:t xml:space="preserve">　　透过网孔，他看到了两个孩子身上的情况，最后将目光落在了他们的衣服兜上。</w:t>
      </w:r>
    </w:p>
    <w:p>
      <w:pPr>
        <w:spacing w:after="120"/>
      </w:pPr>
      <w:r>
        <w:t xml:space="preserve">　　“你们兜里的是什么东西？”</w:t>
      </w:r>
    </w:p>
    <w:p>
      <w:pPr>
        <w:spacing w:after="120"/>
      </w:pPr>
      <w:r>
        <w:t xml:space="preserve">　　季末的一句话，让两人停止了打闹。</w:t>
      </w:r>
    </w:p>
    <w:p>
      <w:pPr>
        <w:spacing w:after="120"/>
      </w:pPr>
      <w:r>
        <w:t xml:space="preserve">　　沈天晨从口袋里拿出了木牌和压祟钱。</w:t>
      </w:r>
    </w:p>
    <w:p>
      <w:pPr>
        <w:spacing w:after="120"/>
      </w:pPr>
      <w:r>
        <w:t xml:space="preserve">　　季末的目光从压祟钱上一扫而过，最后落在了木牌上。</w:t>
      </w:r>
    </w:p>
    <w:p>
      <w:pPr>
        <w:spacing w:after="120"/>
      </w:pPr>
      <w:r>
        <w:t xml:space="preserve">　　“这个东西是谁给你们的？”</w:t>
      </w:r>
    </w:p>
    <w:p>
      <w:pPr>
        <w:spacing w:after="120"/>
      </w:pPr>
      <w:r>
        <w:t xml:space="preserve">　　“这是我爷爷请的看事先生给我们的，怎么了？”</w:t>
      </w:r>
    </w:p>
    <w:p>
      <w:pPr>
        <w:spacing w:after="120"/>
      </w:pPr>
      <w:r>
        <w:t xml:space="preserve">　　沈天晨脸色有点紧张。</w:t>
      </w:r>
    </w:p>
    <w:p>
      <w:pPr>
        <w:spacing w:after="120"/>
      </w:pPr>
      <w:r>
        <w:t xml:space="preserve">　　“没事，不是一个平凡的东西。”</w:t>
      </w:r>
    </w:p>
    <w:p>
      <w:pPr>
        <w:spacing w:after="120"/>
      </w:pPr>
      <w:r>
        <w:t xml:space="preserve">　　季末一听是看事先生，就有模有样的点了点头，虽然他没见过阴物，但地府给出的资料里有提到过，大概，这就是了吧。</w:t>
      </w:r>
    </w:p>
    <w:p>
      <w:pPr>
        <w:spacing w:after="120"/>
      </w:pPr>
      <w:r>
        <w:t xml:space="preserve">　　“你到底是谁？”</w:t>
      </w:r>
    </w:p>
    <w:p>
      <w:pPr>
        <w:spacing w:after="120"/>
      </w:pPr>
      <w:r>
        <w:t xml:space="preserve">　　沈天成现在也感觉不对了。</w:t>
      </w:r>
    </w:p>
    <w:p>
      <w:pPr>
        <w:spacing w:after="120"/>
      </w:pPr>
      <w:r>
        <w:t xml:space="preserve">　　“我是你姐的网友，来看看你们身上的情况。”</w:t>
      </w:r>
    </w:p>
    <w:p>
      <w:pPr>
        <w:spacing w:after="120"/>
      </w:pPr>
      <w:r>
        <w:t xml:space="preserve">　　“我们的情况？你是医生？”</w:t>
      </w:r>
    </w:p>
    <w:p>
      <w:pPr>
        <w:spacing w:after="120"/>
      </w:pPr>
      <w:r>
        <w:t xml:space="preserve">　　沈天成一脸古怪的看着季末手上的那个筛子，这东西，怎么也不像是医生会拿的。</w:t>
      </w:r>
    </w:p>
    <w:p>
      <w:pPr>
        <w:spacing w:after="120"/>
      </w:pPr>
      <w:r>
        <w:t xml:space="preserve">　　季末见沈天成这么问，也没有解释什么。</w:t>
      </w:r>
    </w:p>
    <w:p>
      <w:pPr>
        <w:spacing w:after="120"/>
      </w:pPr>
      <w:r>
        <w:t xml:space="preserve">　　他算是看明白了，这小子什么也不知道，还是和女孩聊吧。</w:t>
      </w:r>
    </w:p>
    <w:p>
      <w:pPr>
        <w:spacing w:after="120"/>
      </w:pPr>
      <w:r>
        <w:t xml:space="preserve">　　“方便我去你们家看看吗？”</w:t>
      </w:r>
    </w:p>
    <w:p>
      <w:pPr>
        <w:spacing w:after="120"/>
      </w:pPr>
      <w:r>
        <w:t xml:space="preserve">　　沈天晨面露难色。</w:t>
      </w:r>
    </w:p>
    <w:p>
      <w:pPr>
        <w:spacing w:after="120"/>
      </w:pPr>
      <w:r>
        <w:t xml:space="preserve">　　她想不到该怎么给父亲解释季末是谁，同学？怎么可能！</w:t>
      </w:r>
    </w:p>
    <w:p>
      <w:pPr>
        <w:spacing w:after="120"/>
      </w:pPr>
      <w:r>
        <w:t xml:space="preserve">　　难不成说是老师？</w:t>
      </w:r>
    </w:p>
    <w:p>
      <w:pPr>
        <w:spacing w:after="120"/>
      </w:pPr>
      <w:r>
        <w:t xml:space="preserve">　　“不行么？”</w:t>
      </w:r>
    </w:p>
    <w:p>
      <w:pPr>
        <w:spacing w:after="120"/>
      </w:pPr>
      <w:r>
        <w:t xml:space="preserve">　　“这样，你说是你是修电脑的。”</w:t>
      </w:r>
    </w:p>
    <w:p>
      <w:pPr>
        <w:spacing w:after="120"/>
      </w:pPr>
      <w:r>
        <w:t xml:space="preserve">　　“也行。”</w:t>
      </w:r>
    </w:p>
    <w:p>
      <w:pPr>
        <w:spacing w:after="120"/>
      </w:pPr>
      <w:r>
        <w:t xml:space="preserve">　　“那走吧……沈天成，你知道自己该说什么吧？”</w:t>
      </w:r>
    </w:p>
    <w:p>
      <w:pPr>
        <w:spacing w:after="120"/>
      </w:pPr>
      <w:r>
        <w:t xml:space="preserve">　　沈天晨眼神凌厉的看着沈天成。</w:t>
      </w:r>
    </w:p>
    <w:p>
      <w:pPr>
        <w:spacing w:after="120"/>
      </w:pPr>
      <w:r>
        <w:t xml:space="preserve">　　沈天成咽了口唾沫，点头道：“知道，知道，修电脑，不是医生，不是男朋友……啊！”</w:t>
      </w:r>
    </w:p>
    <w:p>
      <w:pPr>
        <w:spacing w:after="120"/>
      </w:pPr>
      <w:r>
        <w:t xml:space="preserve">　　很快，三人就到了家里。</w:t>
      </w:r>
    </w:p>
    <w:p>
      <w:pPr>
        <w:spacing w:after="120"/>
      </w:pPr>
      <w:r>
        <w:t xml:space="preserve">　　沈志宏、沈卫风看到季末后都愣了下，等沈天晨解释后，他们这才恍然点头。</w:t>
      </w:r>
    </w:p>
    <w:p>
      <w:pPr>
        <w:spacing w:after="120"/>
      </w:pPr>
      <w:r>
        <w:t xml:space="preserve">　　“师傅喝口水。”</w:t>
      </w:r>
    </w:p>
    <w:p>
      <w:pPr>
        <w:spacing w:after="120"/>
      </w:pPr>
      <w:r>
        <w:t xml:space="preserve">　　“谢谢。”</w:t>
      </w:r>
    </w:p>
    <w:p>
      <w:pPr>
        <w:spacing w:after="120"/>
      </w:pPr>
      <w:r>
        <w:t xml:space="preserve">　　季末接过矿泉水后，就被沈天晨姐弟俩给带入了沈天晨的房间中。</w:t>
      </w:r>
    </w:p>
    <w:p>
      <w:pPr>
        <w:spacing w:after="120"/>
      </w:pPr>
      <w:r>
        <w:t xml:space="preserve">　　假装看了一会电脑，等沈志宏、沈卫风离开后，季末这才掏出罗网筛再次盖在脸上。</w:t>
      </w:r>
    </w:p>
    <w:p>
      <w:pPr>
        <w:spacing w:after="120"/>
      </w:pPr>
      <w:r>
        <w:t xml:space="preserve">　　虽然外面是大太阳，但通过罗网筛的筛孔，季末还是看到了一些聚集在房间中的阴气。</w:t>
      </w:r>
    </w:p>
    <w:p>
      <w:pPr>
        <w:spacing w:after="120"/>
      </w:pPr>
      <w:r>
        <w:t xml:space="preserve">　　过了一会，他又去沈天成的房间看两下，情况一样，甚至通过门缝他还看到了客厅内的阴气。</w:t>
      </w:r>
    </w:p>
    <w:p>
      <w:pPr>
        <w:spacing w:after="120"/>
      </w:pPr>
      <w:r>
        <w:t xml:space="preserve">　　不过这些阴气很淡。</w:t>
      </w:r>
    </w:p>
    <w:p>
      <w:pPr>
        <w:spacing w:after="120"/>
      </w:pPr>
      <w:r>
        <w:t xml:space="preserve">　　“怎么样？”</w:t>
      </w:r>
    </w:p>
    <w:p>
      <w:pPr>
        <w:spacing w:after="120"/>
      </w:pPr>
      <w:r>
        <w:t xml:space="preserve">　　沈天晨一脸期待的看着。</w:t>
      </w:r>
    </w:p>
    <w:p>
      <w:pPr>
        <w:spacing w:after="120"/>
      </w:pPr>
      <w:r>
        <w:t xml:space="preserve">　　“只发现了一点痕迹，没有发现对方在哪。”</w:t>
      </w:r>
    </w:p>
    <w:p>
      <w:pPr>
        <w:spacing w:after="120"/>
      </w:pPr>
      <w:r>
        <w:t xml:space="preserve">　　季末说完就看到沈天晨脸上露出了失望的神色，犹豫了片刻，他将缚魂索和罗网筛递了过去。</w:t>
      </w:r>
    </w:p>
    <w:p>
      <w:pPr>
        <w:spacing w:after="120"/>
      </w:pPr>
      <w:r>
        <w:t xml:space="preserve">　　“这样，你拿着这两个东西，如果晚上觉得有什么不对的，就将这个筛子戴在脸上看看，看到东西就用这根绳索抽过去，其他时间这根绳索你可以带在身上，若是绳索自己动了或者你看到了任何不对，就直接给我打电话，明白吗？”</w:t>
      </w:r>
    </w:p>
    <w:p>
      <w:pPr>
        <w:spacing w:after="120"/>
      </w:pPr>
      <w:r>
        <w:t xml:space="preserve">　　沈天晨接过东西，但脸上还是很疑惑。</w:t>
      </w:r>
    </w:p>
    <w:p>
      <w:pPr>
        <w:spacing w:after="120"/>
      </w:pPr>
      <w:r>
        <w:t xml:space="preserve">　　什么叫做绳索自己动了？什么又叫做看到不对？</w:t>
      </w:r>
    </w:p>
    <w:p>
      <w:pPr>
        <w:spacing w:after="120"/>
      </w:pPr>
      <w:r>
        <w:t xml:space="preserve">　　季末叹了口气，心想到了这一步了，也没必要藏着掖着。</w:t>
      </w:r>
    </w:p>
    <w:p>
      <w:pPr>
        <w:spacing w:after="120"/>
      </w:pPr>
      <w:r>
        <w:t xml:space="preserve">　　伸手，他将罗网筛扣在了沈天晨的脸上，让她透过罗网筛看向自己的那个木牌。</w:t>
      </w:r>
    </w:p>
    <w:p>
      <w:pPr>
        <w:spacing w:after="120"/>
      </w:pPr>
      <w:r>
        <w:t xml:space="preserve">　　“这……”</w:t>
      </w:r>
    </w:p>
    <w:p>
      <w:pPr>
        <w:spacing w:after="120"/>
      </w:pPr>
      <w:r>
        <w:t xml:space="preserve">　　取下罗网筛，沈天晨一脸震惊的看着季末。</w:t>
      </w:r>
    </w:p>
    <w:p>
      <w:pPr>
        <w:spacing w:after="120"/>
      </w:pPr>
      <w:r>
        <w:t xml:space="preserve">　　一旁沈天成好奇，拿过罗网筛也扣在了自己的脸上。</w:t>
      </w:r>
    </w:p>
    <w:p>
      <w:pPr>
        <w:spacing w:after="120"/>
      </w:pPr>
      <w:r>
        <w:t xml:space="preserve">　　“卧槽！”</w:t>
      </w:r>
    </w:p>
    <w:p>
      <w:pPr>
        <w:spacing w:after="120"/>
      </w:pPr>
      <w:r>
        <w:t xml:space="preserve">　　放下罗网筛，沈天成反复确认几次之后，忽然想到了什么，当即就抱着季末的大腿喊道：</w:t>
      </w:r>
    </w:p>
    <w:p>
      <w:pPr>
        <w:spacing w:after="120"/>
      </w:pPr>
      <w:r>
        <w:t xml:space="preserve">　　“大师，我也要！”</w:t>
      </w:r>
    </w:p>
    <w:p>
      <w:pPr>
        <w:spacing w:after="120"/>
      </w:pPr>
      <w:r>
        <w:t xml:space="preserve">　　……</w:t>
      </w:r>
    </w:p>
    <w:p>
      <w:pPr>
        <w:spacing w:after="120"/>
      </w:pPr>
      <w:r>
        <w:t>第214章 棺叠棺</w:t>
      </w:r>
    </w:p>
    <w:p>
      <w:pPr>
        <w:spacing w:after="120"/>
      </w:pPr>
      <w:r>
        <w:t xml:space="preserve">　　关于投放哀杖给王星平，并不是陈鑫闲的没事做。</w:t>
      </w:r>
    </w:p>
    <w:p>
      <w:pPr>
        <w:spacing w:after="120"/>
      </w:pPr>
      <w:r>
        <w:t xml:space="preserve">　　在王星平他们到达汪家村祖山的时候，陈鑫已经将黄婴投放了过去。</w:t>
      </w:r>
    </w:p>
    <w:p>
      <w:pPr>
        <w:spacing w:after="120"/>
      </w:pPr>
      <w:r>
        <w:t xml:space="preserve">　　罗网筛之下，陈鑫看到了笼罩在汪家村祖山上的阴气。</w:t>
      </w:r>
    </w:p>
    <w:p>
      <w:pPr>
        <w:spacing w:after="120"/>
      </w:pPr>
      <w:r>
        <w:t xml:space="preserve">　　王家沟祖山虽然也有阴气，却并不至于滋生出鬼物来，但汪家村这边的阴气就不一样了。</w:t>
      </w:r>
    </w:p>
    <w:p>
      <w:pPr>
        <w:spacing w:after="120"/>
      </w:pPr>
      <w:r>
        <w:t xml:space="preserve">　　若不是陈鑫知道自己将黄婴投放在了哪里，他还真以为黄婴是到了阴冥中三山村附近的某个山头上。</w:t>
      </w:r>
    </w:p>
    <w:p>
      <w:pPr>
        <w:spacing w:after="120"/>
      </w:pPr>
      <w:r>
        <w:t xml:space="preserve">　　因为汪家村祖山不仅有阴气，还有阴冥之气！</w:t>
      </w:r>
    </w:p>
    <w:p>
      <w:pPr>
        <w:spacing w:after="120"/>
      </w:pPr>
      <w:r>
        <w:t xml:space="preserve">　　这种情况让陈鑫感到惊奇，操控黄婴将祖山逛了一圈，陈鑫发现山上的鬼物是呈阶梯分布。</w:t>
      </w:r>
    </w:p>
    <w:p>
      <w:pPr>
        <w:spacing w:after="120"/>
      </w:pPr>
      <w:r>
        <w:t xml:space="preserve">　　山底区域出现的都是游魂，山顶区域出现的都是厉鬼，至于山腰，两者都有。</w:t>
      </w:r>
    </w:p>
    <w:p>
      <w:pPr>
        <w:spacing w:after="120"/>
      </w:pPr>
      <w:r>
        <w:t xml:space="preserve">　　之所以出现这种情况，是因为山顶的那道裂缝！</w:t>
      </w:r>
    </w:p>
    <w:p>
      <w:pPr>
        <w:spacing w:after="120"/>
      </w:pPr>
      <w:r>
        <w:t xml:space="preserve">　　也就是民调局口中的阴冥通道！</w:t>
      </w:r>
    </w:p>
    <w:p>
      <w:pPr>
        <w:spacing w:after="120"/>
      </w:pPr>
      <w:r>
        <w:t xml:space="preserve">　　发现阴冥通道的时候，陈鑫就想起了宗蓬记忆中关于阴冥通道的麻烦。</w:t>
      </w:r>
    </w:p>
    <w:p>
      <w:pPr>
        <w:spacing w:after="120"/>
      </w:pPr>
      <w:r>
        <w:t xml:space="preserve">　　可偏偏这个麻烦就在王家沟附近，陈鑫不想管也不行。</w:t>
      </w:r>
    </w:p>
    <w:p>
      <w:pPr>
        <w:spacing w:after="120"/>
      </w:pPr>
      <w:r>
        <w:t xml:space="preserve">　　所以他直接操控黄婴钻了进去。</w:t>
      </w:r>
    </w:p>
    <w:p>
      <w:pPr>
        <w:spacing w:after="120"/>
      </w:pPr>
      <w:r>
        <w:t xml:space="preserve">　　至于汪家村祖山上的那些鬼物，陈鑫直接投放哀杖给舅舅，让他处理了。</w:t>
      </w:r>
    </w:p>
    <w:p>
      <w:pPr>
        <w:spacing w:after="120"/>
      </w:pPr>
      <w:r>
        <w:t xml:space="preserve">　　这样既可以保护舅舅的安危，又可以让舅舅给他打工赚阴德点。</w:t>
      </w:r>
    </w:p>
    <w:p>
      <w:pPr>
        <w:spacing w:after="120"/>
      </w:pPr>
      <w:r>
        <w:t xml:space="preserve">　　两不误！</w:t>
      </w:r>
    </w:p>
    <w:p>
      <w:pPr>
        <w:spacing w:after="120"/>
      </w:pPr>
      <w:r>
        <w:t xml:space="preserve">　　陈鑫的所作所为，王星平并不知道。</w:t>
      </w:r>
    </w:p>
    <w:p>
      <w:pPr>
        <w:spacing w:after="120"/>
      </w:pPr>
      <w:r>
        <w:t xml:space="preserve">　　此时的他已经沉浸在了本命魂器被召唤出来的喜悦中了。</w:t>
      </w:r>
    </w:p>
    <w:p>
      <w:pPr>
        <w:spacing w:after="120"/>
      </w:pPr>
      <w:r>
        <w:t xml:space="preserve">　　而他，也为自己本命魂器变了颜色外观想到了一个解释。</w:t>
      </w:r>
    </w:p>
    <w:p>
      <w:pPr>
        <w:spacing w:after="120"/>
      </w:pPr>
      <w:r>
        <w:t xml:space="preserve">　　之前的本命魂器并不是完全形态，如此才能解释为什么之前他尝试了那么多次，都没有再将本命魂器召唤出来。</w:t>
      </w:r>
    </w:p>
    <w:p>
      <w:pPr>
        <w:spacing w:after="120"/>
      </w:pPr>
      <w:r>
        <w:t xml:space="preserve">　　因为，他的本命魂器还不完整！</w:t>
      </w:r>
    </w:p>
    <w:p>
      <w:pPr>
        <w:spacing w:after="120"/>
      </w:pPr>
      <w:r>
        <w:t xml:space="preserve">　　有了这个解释后，王星平心中的喜悦更甚。</w:t>
      </w:r>
    </w:p>
    <w:p>
      <w:pPr>
        <w:spacing w:after="120"/>
      </w:pPr>
      <w:r>
        <w:t xml:space="preserve">　　“兴平，这是？”</w:t>
      </w:r>
    </w:p>
    <w:p>
      <w:pPr>
        <w:spacing w:after="120"/>
      </w:pPr>
      <w:r>
        <w:t xml:space="preserve">　　就在王星平抚摸着哀杖的时候，看到哀杖从无到有凝聚出来的王智伯终于还是忍不住问了出来。</w:t>
      </w:r>
    </w:p>
    <w:p>
      <w:pPr>
        <w:spacing w:after="120"/>
      </w:pPr>
      <w:r>
        <w:t xml:space="preserve">　　“哦，这个啊，呵呵，不能说的。”</w:t>
      </w:r>
    </w:p>
    <w:p>
      <w:pPr>
        <w:spacing w:after="120"/>
      </w:pPr>
      <w:r>
        <w:t xml:space="preserve">　　王星平笑了笑。</w:t>
      </w:r>
    </w:p>
    <w:p>
      <w:pPr>
        <w:spacing w:after="120"/>
      </w:pPr>
      <w:r>
        <w:t xml:space="preserve">　　“虽然不能说，但可以让伯哥你看看它的效果……对了，伯哥、汪城，你们离我远点。”</w:t>
      </w:r>
    </w:p>
    <w:p>
      <w:pPr>
        <w:spacing w:after="120"/>
      </w:pPr>
      <w:r>
        <w:t xml:space="preserve">　　王智伯不明所以，但还是听话往后退了十米。</w:t>
      </w:r>
    </w:p>
    <w:p>
      <w:pPr>
        <w:spacing w:after="120"/>
      </w:pPr>
      <w:r>
        <w:t xml:space="preserve">　　可王星平却对此并不满意，示意他们再退。</w:t>
      </w:r>
    </w:p>
    <w:p>
      <w:pPr>
        <w:spacing w:after="120"/>
      </w:pPr>
      <w:r>
        <w:t xml:space="preserve">　　一连退了三十米，王星平这才扬起了哀杖。</w:t>
      </w:r>
    </w:p>
    <w:p>
      <w:pPr>
        <w:spacing w:after="120"/>
      </w:pPr>
      <w:r>
        <w:t xml:space="preserve">　　看着王星平的样子，王智伯和汪城都有些好奇接下来会发生什么。</w:t>
      </w:r>
    </w:p>
    <w:p>
      <w:pPr>
        <w:spacing w:after="120"/>
      </w:pPr>
      <w:r>
        <w:t xml:space="preserve">　　那根凭空出现类似哭丧棒的东西，又能干什么！</w:t>
      </w:r>
    </w:p>
    <w:p>
      <w:pPr>
        <w:spacing w:after="120"/>
      </w:pPr>
      <w:r>
        <w:t xml:space="preserve">　　带着这个心思，王智伯远远地看到王星平将哀杖挥了下去。</w:t>
      </w:r>
    </w:p>
    <w:p>
      <w:pPr>
        <w:spacing w:after="120"/>
      </w:pPr>
      <w:r>
        <w:t xml:space="preserve">　　一阵夹杂着水声、朝拜声、婴儿笑声的呢喃传入了王智伯的耳朵中。</w:t>
      </w:r>
    </w:p>
    <w:p>
      <w:pPr>
        <w:spacing w:after="120"/>
      </w:pPr>
      <w:r>
        <w:t xml:space="preserve">　　不等他疑惑这声音从何而来，他就发现自己呼吸不了了。</w:t>
      </w:r>
    </w:p>
    <w:p>
      <w:pPr>
        <w:spacing w:after="120"/>
      </w:pPr>
      <w:r>
        <w:t xml:space="preserve">　　尽管他使出了全身力气，可鼻子、嘴巴就好像被水泥给封死了，一丝气息都不能进入。</w:t>
      </w:r>
    </w:p>
    <w:p>
      <w:pPr>
        <w:spacing w:after="120"/>
      </w:pPr>
      <w:r>
        <w:t xml:space="preserve">　　他想要求救，可开口之后却发现自己发出的并不是求救声，而是如同呢喃一般的朝拜声。</w:t>
      </w:r>
    </w:p>
    <w:p>
      <w:pPr>
        <w:spacing w:after="120"/>
      </w:pPr>
      <w:r>
        <w:t xml:space="preserve">　　然后，他听清了自己嘴里说出的是什么。</w:t>
      </w:r>
    </w:p>
    <w:p>
      <w:pPr>
        <w:spacing w:after="120"/>
      </w:pPr>
      <w:r>
        <w:t xml:space="preserve">　　“树神保佑，树神保佑，树神保佑……”</w:t>
      </w:r>
    </w:p>
    <w:p>
      <w:pPr>
        <w:spacing w:after="120"/>
      </w:pPr>
      <w:r>
        <w:t xml:space="preserve">　　一遍，一遍，又一遍的‘保佑’自他口中传出，而他的声音，却并没有因为他的窒息而有任何起伏！</w:t>
      </w:r>
    </w:p>
    <w:p>
      <w:pPr>
        <w:spacing w:after="120"/>
      </w:pPr>
      <w:r>
        <w:t xml:space="preserve">　　就像说话的他，和窒息的他，并不是同一个他！</w:t>
      </w:r>
    </w:p>
    <w:p>
      <w:pPr>
        <w:spacing w:after="120"/>
      </w:pPr>
      <w:r>
        <w:t xml:space="preserve">　　忽然，王智伯明白了。</w:t>
      </w:r>
    </w:p>
    <w:p>
      <w:pPr>
        <w:spacing w:after="120"/>
      </w:pPr>
      <w:r>
        <w:t xml:space="preserve">　　这些都是王星平手里的那个东西搞的鬼，王星平，他一定能救自己。</w:t>
      </w:r>
    </w:p>
    <w:p>
      <w:pPr>
        <w:spacing w:after="120"/>
      </w:pPr>
      <w:r>
        <w:t xml:space="preserve">　　可王星平在哪里？</w:t>
      </w:r>
    </w:p>
    <w:p>
      <w:pPr>
        <w:spacing w:after="120"/>
      </w:pPr>
      <w:r>
        <w:t xml:space="preserve">　　王智伯看不到，因为祖山上出现了红色的雾气。</w:t>
      </w:r>
    </w:p>
    <w:p>
      <w:pPr>
        <w:spacing w:after="120"/>
      </w:pPr>
      <w:r>
        <w:t xml:space="preserve">　　丝丝缕缕的婴儿嬉笑声自红雾中传出，一道道黑色矮小的影子在红雾中穿行。</w:t>
      </w:r>
    </w:p>
    <w:p>
      <w:pPr>
        <w:spacing w:after="120"/>
      </w:pPr>
      <w:r>
        <w:t xml:space="preserve">　　王智伯不敢进入，可窒息感越来越重，他感觉自己的胸腔要炸了。</w:t>
      </w:r>
    </w:p>
    <w:p>
      <w:pPr>
        <w:spacing w:after="120"/>
      </w:pPr>
      <w:r>
        <w:t xml:space="preserve">　　不能再等，阴力涌上脑门，转眼间王智伯的须发皆白，双眼处笼罩了一层白茫茫的浑浊。</w:t>
      </w:r>
    </w:p>
    <w:p>
      <w:pPr>
        <w:spacing w:after="120"/>
      </w:pPr>
      <w:r>
        <w:t xml:space="preserve">　　随后，王智伯看到了红雾中隐约出现的王星平的身形。</w:t>
      </w:r>
    </w:p>
    <w:p>
      <w:pPr>
        <w:spacing w:after="120"/>
      </w:pPr>
      <w:r>
        <w:t xml:space="preserve">　　迈步，他朝着王星平跑去。</w:t>
      </w:r>
    </w:p>
    <w:p>
      <w:pPr>
        <w:spacing w:after="120"/>
      </w:pPr>
      <w:r>
        <w:t xml:space="preserve">　　可越跑，那道身影距离他越来越远。</w:t>
      </w:r>
    </w:p>
    <w:p>
      <w:pPr>
        <w:spacing w:after="120"/>
      </w:pPr>
      <w:r>
        <w:t xml:space="preserve">　　低头看去，王智伯这才发现自己是在斜着朝前跑。</w:t>
      </w:r>
    </w:p>
    <w:p>
      <w:pPr>
        <w:spacing w:after="120"/>
      </w:pPr>
      <w:r>
        <w:t xml:space="preserve">　　他想纠正自己的方向，可无论他如何纠正，都无法朝着王星平所在的位置跑去。</w:t>
      </w:r>
    </w:p>
    <w:p>
      <w:pPr>
        <w:spacing w:after="120"/>
      </w:pPr>
      <w:r>
        <w:t xml:space="preserve">　　而此时，王智伯体内的氧气在这种跑动下变得越来越少，他的脸色变得越来越紫，脚步越来越慢。</w:t>
      </w:r>
    </w:p>
    <w:p>
      <w:pPr>
        <w:spacing w:after="120"/>
      </w:pPr>
      <w:r>
        <w:t xml:space="preserve">　　噗通！</w:t>
      </w:r>
    </w:p>
    <w:p>
      <w:pPr>
        <w:spacing w:after="120"/>
      </w:pPr>
      <w:r>
        <w:t xml:space="preserve">　　王智伯跌倒在地，眼前变得有些模糊。</w:t>
      </w:r>
    </w:p>
    <w:p>
      <w:pPr>
        <w:spacing w:after="120"/>
      </w:pPr>
      <w:r>
        <w:t xml:space="preserve">　　恍惚间，他看到了红雾中的那些黑影走出了红雾。</w:t>
      </w:r>
    </w:p>
    <w:p>
      <w:pPr>
        <w:spacing w:after="120"/>
      </w:pPr>
      <w:r>
        <w:t xml:space="preserve">　　那，都是小孩，浑身乌青的小孩。</w:t>
      </w:r>
    </w:p>
    <w:p>
      <w:pPr>
        <w:spacing w:after="120"/>
      </w:pPr>
      <w:r>
        <w:t xml:space="preserve">　　他们爬到了自己的身前，爬上了自己的身体。</w:t>
      </w:r>
    </w:p>
    <w:p>
      <w:pPr>
        <w:spacing w:after="120"/>
      </w:pPr>
      <w:r>
        <w:t xml:space="preserve">　　嬉笑声，越来越大，盖过了他嘴里呢喃而出的保佑声。</w:t>
      </w:r>
    </w:p>
    <w:p>
      <w:pPr>
        <w:spacing w:after="120"/>
      </w:pPr>
      <w:r>
        <w:t xml:space="preserve">　　“这是，要死了么……”</w:t>
      </w:r>
    </w:p>
    <w:p>
      <w:pPr>
        <w:spacing w:after="120"/>
      </w:pPr>
      <w:r>
        <w:t xml:space="preserve">　　王智伯心中叹息一声。</w:t>
      </w:r>
    </w:p>
    <w:p>
      <w:pPr>
        <w:spacing w:after="120"/>
      </w:pPr>
      <w:r>
        <w:t xml:space="preserve">　　“终于到我了啊……”</w:t>
      </w:r>
    </w:p>
    <w:p>
      <w:pPr>
        <w:spacing w:after="120"/>
      </w:pPr>
      <w:r>
        <w:t xml:space="preserve">　　黑暗逐渐侵蚀他的视线，眼前的一切，都被黑暗侵蚀，哪怕是声音！</w:t>
      </w:r>
    </w:p>
    <w:p>
      <w:pPr>
        <w:spacing w:after="120"/>
      </w:pPr>
      <w:r>
        <w:t xml:space="preserve">　　不知道是不是错觉，王智伯感受到了一抹热流自他肩膀处汇入。</w:t>
      </w:r>
    </w:p>
    <w:p>
      <w:pPr>
        <w:spacing w:after="120"/>
      </w:pPr>
      <w:r>
        <w:t xml:space="preserve">　　黑暗，在这股热流的驱赶下迅速逃开。</w:t>
      </w:r>
    </w:p>
    <w:p>
      <w:pPr>
        <w:spacing w:after="120"/>
      </w:pPr>
      <w:r>
        <w:t xml:space="preserve">　　红雾、小孩、呢喃声消失。</w:t>
      </w:r>
    </w:p>
    <w:p>
      <w:pPr>
        <w:spacing w:after="120"/>
      </w:pPr>
      <w:r>
        <w:t xml:space="preserve">　　似乎，他又可以呼吸了。</w:t>
      </w:r>
    </w:p>
    <w:p>
      <w:pPr>
        <w:spacing w:after="120"/>
      </w:pPr>
      <w:r>
        <w:t xml:space="preserve">　　“呃啊……呼哧……呼哧……”</w:t>
      </w:r>
    </w:p>
    <w:p>
      <w:pPr>
        <w:spacing w:after="120"/>
      </w:pPr>
      <w:r>
        <w:t xml:space="preserve">　　王智伯的胸膛猛地鼓起，随即如拉风箱一样剧烈的起伏。</w:t>
      </w:r>
    </w:p>
    <w:p>
      <w:pPr>
        <w:spacing w:after="120"/>
      </w:pPr>
      <w:r>
        <w:t xml:space="preserve">　　“伯哥……伯哥……”</w:t>
      </w:r>
    </w:p>
    <w:p>
      <w:pPr>
        <w:spacing w:after="120"/>
      </w:pPr>
      <w:r>
        <w:t xml:space="preserve">　　转头，王智伯看着一脸紧张的王星平正在不断的呼唤他，也看到了自王星平手掌处朝着自己身体中涌入的气血之力。</w:t>
      </w:r>
    </w:p>
    <w:p>
      <w:pPr>
        <w:spacing w:after="120"/>
      </w:pPr>
      <w:r>
        <w:t xml:space="preserve">　　明明他是阴派的人，此时却对气血之力感到了亲切。</w:t>
      </w:r>
    </w:p>
    <w:p>
      <w:pPr>
        <w:spacing w:after="120"/>
      </w:pPr>
      <w:r>
        <w:t xml:space="preserve">　　“没事吧，伯哥？”</w:t>
      </w:r>
    </w:p>
    <w:p>
      <w:pPr>
        <w:spacing w:after="120"/>
      </w:pPr>
      <w:r>
        <w:t xml:space="preserve">　　王智伯苦笑一声。</w:t>
      </w:r>
    </w:p>
    <w:p>
      <w:pPr>
        <w:spacing w:after="120"/>
      </w:pPr>
      <w:r>
        <w:t xml:space="preserve">　　“现在没事了。”</w:t>
      </w:r>
    </w:p>
    <w:p>
      <w:pPr>
        <w:spacing w:after="120"/>
      </w:pPr>
      <w:r>
        <w:t xml:space="preserve">　　“那就好，那就好……”</w:t>
      </w:r>
    </w:p>
    <w:p>
      <w:pPr>
        <w:spacing w:after="120"/>
      </w:pPr>
      <w:r>
        <w:t xml:space="preserve">　　王星平说完就放开王智伯朝着另外一边跑去。</w:t>
      </w:r>
    </w:p>
    <w:p>
      <w:pPr>
        <w:spacing w:after="120"/>
      </w:pPr>
      <w:r>
        <w:t xml:space="preserve">　　王智伯趔趄一下撑住身体，随即就看到了汪城所在的位置。</w:t>
      </w:r>
    </w:p>
    <w:p>
      <w:pPr>
        <w:spacing w:after="120"/>
      </w:pPr>
      <w:r>
        <w:t xml:space="preserve">　　此时的汪城正趴在地上，目光涣散。</w:t>
      </w:r>
    </w:p>
    <w:p>
      <w:pPr>
        <w:spacing w:after="120"/>
      </w:pPr>
      <w:r>
        <w:t xml:space="preserve">　　不过当王星平掏出一颗药丸塞入汪城嘴里并以气血之力助其服下后，汪城的那苍白的脸色就开始红润了起来。</w:t>
      </w:r>
    </w:p>
    <w:p>
      <w:pPr>
        <w:spacing w:after="120"/>
      </w:pPr>
      <w:r>
        <w:t xml:space="preserve">　　与此同时，王星平体内的气血之力也在不断的朝着汪城体内涌去。</w:t>
      </w:r>
    </w:p>
    <w:p>
      <w:pPr>
        <w:spacing w:after="120"/>
      </w:pPr>
      <w:r>
        <w:t xml:space="preserve">　　“我刚才就是这样的么……”</w:t>
      </w:r>
    </w:p>
    <w:p>
      <w:pPr>
        <w:spacing w:after="120"/>
      </w:pPr>
      <w:r>
        <w:t xml:space="preserve">　　王智伯怔住，低头，他看到了自己所在的位置，身体的汗毛根根竖立。</w:t>
      </w:r>
    </w:p>
    <w:p>
      <w:pPr>
        <w:spacing w:after="120"/>
      </w:pPr>
      <w:r>
        <w:t xml:space="preserve">　　刚才他明明跑了数十上百米远，可此时在他脚下，却只有方圆一米范围内有着密密麻麻的脚印。</w:t>
      </w:r>
    </w:p>
    <w:p>
      <w:pPr>
        <w:spacing w:after="120"/>
      </w:pPr>
      <w:r>
        <w:t xml:space="preserve">　　似乎，他根本就没有离开过身下的这一处小圈子。</w:t>
      </w:r>
    </w:p>
    <w:p>
      <w:pPr>
        <w:spacing w:after="120"/>
      </w:pPr>
      <w:r>
        <w:t xml:space="preserve">　　抬头，王智伯看向远处被王星平插在地上的那根哭丧棒。</w:t>
      </w:r>
    </w:p>
    <w:p>
      <w:pPr>
        <w:spacing w:after="120"/>
      </w:pPr>
      <w:r>
        <w:t xml:space="preserve">　　阴风刮起，那棒子上的六条黑色纸絮随风飘摇。</w:t>
      </w:r>
    </w:p>
    <w:p>
      <w:pPr>
        <w:spacing w:after="120"/>
      </w:pPr>
      <w:r>
        <w:t xml:space="preserve">　　恍惚间，王智伯发现自己的呼吸又开始变得困难了，呢喃声又响了起来。</w:t>
      </w:r>
    </w:p>
    <w:p>
      <w:pPr>
        <w:spacing w:after="120"/>
      </w:pPr>
      <w:r>
        <w:t xml:space="preserve">　　心中骇然，王智伯想起了万才王星平的嘱咐，当即就将耳朵给捂住了。</w:t>
      </w:r>
    </w:p>
    <w:p>
      <w:pPr>
        <w:spacing w:after="120"/>
      </w:pPr>
      <w:r>
        <w:t xml:space="preserve">　　可随后他就发现这样根本没用！</w:t>
      </w:r>
    </w:p>
    <w:p>
      <w:pPr>
        <w:spacing w:after="120"/>
      </w:pPr>
      <w:r>
        <w:t xml:space="preserve">　　阴力刺激之下，王智伯的身体爆发出了前所未有的力量，一跃就出现在了五米开外。</w:t>
      </w:r>
    </w:p>
    <w:p>
      <w:pPr>
        <w:spacing w:after="120"/>
      </w:pPr>
      <w:r>
        <w:t xml:space="preserve">　　几个呼吸，王智伯就来到了距离刚才的位置三十米远，距离哭丧棒五十米远的位置。</w:t>
      </w:r>
    </w:p>
    <w:p>
      <w:pPr>
        <w:spacing w:after="120"/>
      </w:pPr>
      <w:r>
        <w:t xml:space="preserve">　　如此，他才恢复了正常。</w:t>
      </w:r>
    </w:p>
    <w:p>
      <w:pPr>
        <w:spacing w:after="120"/>
      </w:pPr>
      <w:r>
        <w:t xml:space="preserve">　　看着王星平抱着汪城朝着他这边而来，王智伯又问了一句：“那东西，到底是什么？”</w:t>
      </w:r>
    </w:p>
    <w:p>
      <w:pPr>
        <w:spacing w:after="120"/>
      </w:pPr>
      <w:r>
        <w:t xml:space="preserve">　　王星平尴尬一笑。</w:t>
      </w:r>
    </w:p>
    <w:p>
      <w:pPr>
        <w:spacing w:after="120"/>
      </w:pPr>
      <w:r>
        <w:t xml:space="preserve">　　“这，你就当成是法器吧。”</w:t>
      </w:r>
    </w:p>
    <w:p>
      <w:pPr>
        <w:spacing w:after="120"/>
      </w:pPr>
      <w:r>
        <w:t xml:space="preserve">　　王星平说着就将恢复了正常，但还是没有醒来的汪城放在了地上。</w:t>
      </w:r>
    </w:p>
    <w:p>
      <w:pPr>
        <w:spacing w:after="120"/>
      </w:pPr>
      <w:r>
        <w:t xml:space="preserve">　　“伯哥，你在这看着汪城吧，后面我一个去就行了。”</w:t>
      </w:r>
    </w:p>
    <w:p>
      <w:pPr>
        <w:spacing w:after="120"/>
      </w:pPr>
      <w:r>
        <w:t xml:space="preserve">　　王智伯默默点头。</w:t>
      </w:r>
    </w:p>
    <w:p>
      <w:pPr>
        <w:spacing w:after="120"/>
      </w:pPr>
      <w:r>
        <w:t xml:space="preserve">　　就算王星平让他去，他也不去了。</w:t>
      </w:r>
    </w:p>
    <w:p>
      <w:pPr>
        <w:spacing w:after="120"/>
      </w:pPr>
      <w:r>
        <w:t xml:space="preserve">　　有那个无差别攻击的法器在，他绝对不会靠近半步！</w:t>
      </w:r>
    </w:p>
    <w:p>
      <w:pPr>
        <w:spacing w:after="120"/>
      </w:pPr>
      <w:r>
        <w:t xml:space="preserve">　　看着王星平跑回去抓起那根哭丧棒朝着远处坟堆而去，王智伯心中再次感叹。</w:t>
      </w:r>
    </w:p>
    <w:p>
      <w:pPr>
        <w:spacing w:after="120"/>
      </w:pPr>
      <w:r>
        <w:t xml:space="preserve">　　“这小子到底在民调局是什么级别？”</w:t>
      </w:r>
    </w:p>
    <w:p>
      <w:pPr>
        <w:spacing w:after="120"/>
      </w:pPr>
      <w:r>
        <w:t xml:space="preserve">　　如果最开始王智伯因为王星平在家里布置的那个东西，猜测王星平可能是资深组长那个级别。</w:t>
      </w:r>
    </w:p>
    <w:p>
      <w:pPr>
        <w:spacing w:after="120"/>
      </w:pPr>
      <w:r>
        <w:t xml:space="preserve">　　但现在，他甚至在想王星平会不会是顶尖组长！</w:t>
      </w:r>
    </w:p>
    <w:p>
      <w:pPr>
        <w:spacing w:after="120"/>
      </w:pPr>
      <w:r>
        <w:t xml:space="preserve">　　可王星平走的是阳派路子，若是顶尖组长不应该是以气血熔炉为手段吗？</w:t>
      </w:r>
    </w:p>
    <w:p>
      <w:pPr>
        <w:spacing w:after="120"/>
      </w:pPr>
      <w:r>
        <w:t xml:space="preserve">　　若不是顶尖组长，那根凭空出现的哭丧棒又是什么？</w:t>
      </w:r>
    </w:p>
    <w:p>
      <w:pPr>
        <w:spacing w:after="120"/>
      </w:pPr>
      <w:r>
        <w:t xml:space="preserve">　　王智伯开始胡思乱想，心中忽然有了种想去民调局看看的想法。</w:t>
      </w:r>
    </w:p>
    <w:p>
      <w:pPr>
        <w:spacing w:after="120"/>
      </w:pPr>
      <w:r>
        <w:t xml:space="preserve">　　以前，他觉得进入民调局整天舍生忘死，殊为不智。</w:t>
      </w:r>
    </w:p>
    <w:p>
      <w:pPr>
        <w:spacing w:after="120"/>
      </w:pPr>
      <w:r>
        <w:t xml:space="preserve">　　可现在，也许加入民调局会是一个不错的选择呢？</w:t>
      </w:r>
    </w:p>
    <w:p>
      <w:pPr>
        <w:spacing w:after="120"/>
      </w:pPr>
      <w:r>
        <w:t xml:space="preserve">　　……</w:t>
      </w:r>
    </w:p>
    <w:p>
      <w:pPr>
        <w:spacing w:after="120"/>
      </w:pPr>
      <w:r>
        <w:t xml:space="preserve">　　就在王星平带着阴帅级的哀杖大杀四方的时候，陈鑫则操控黄婴在阴冥中的汪家村祖山上四处游荡。</w:t>
      </w:r>
    </w:p>
    <w:p>
      <w:pPr>
        <w:spacing w:after="120"/>
      </w:pPr>
      <w:r>
        <w:t xml:space="preserve">　　进入裂缝之后，陈鑫并未遭遇到鬼物，任何鬼物都没有！</w:t>
      </w:r>
    </w:p>
    <w:p>
      <w:pPr>
        <w:spacing w:after="120"/>
      </w:pPr>
      <w:r>
        <w:t xml:space="preserve">　　不过阴冥中看到的景象却让他有些吃惊。</w:t>
      </w:r>
    </w:p>
    <w:p>
      <w:pPr>
        <w:spacing w:after="120"/>
      </w:pPr>
      <w:r>
        <w:t xml:space="preserve">　　之前通过‘门’进入阴冥后，所处的位置并不一定和‘门’本身有太大的关系。</w:t>
      </w:r>
    </w:p>
    <w:p>
      <w:pPr>
        <w:spacing w:after="120"/>
      </w:pPr>
      <w:r>
        <w:t xml:space="preserve">　　可这次通过裂缝进入阴冥，陈鑫看到的则是两座连在一起，与现实有八成相似的祖山！</w:t>
      </w:r>
    </w:p>
    <w:p>
      <w:pPr>
        <w:spacing w:after="120"/>
      </w:pPr>
      <w:r>
        <w:t xml:space="preserve">　　不同之处在于，现实中，棺材都在坟里。</w:t>
      </w:r>
    </w:p>
    <w:p>
      <w:pPr>
        <w:spacing w:after="120"/>
      </w:pPr>
      <w:r>
        <w:t xml:space="preserve">　　阴冥中，棺材都在坟上。</w:t>
      </w:r>
    </w:p>
    <w:p>
      <w:pPr>
        <w:spacing w:after="120"/>
      </w:pPr>
      <w:r>
        <w:t xml:space="preserve">　　自山顶往山下看去，密密麻麻，全是棺材。</w:t>
      </w:r>
    </w:p>
    <w:p>
      <w:pPr>
        <w:spacing w:after="120"/>
      </w:pPr>
      <w:r>
        <w:t xml:space="preserve">　　甚至有的坟坑所在的位置，还有两个棺材累叠在一起，这种情况越往山脚越多！</w:t>
      </w:r>
    </w:p>
    <w:p>
      <w:pPr>
        <w:spacing w:after="120"/>
      </w:pPr>
      <w:r>
        <w:t xml:space="preserve">　　略一思索，陈鑫就有些想明白了。</w:t>
      </w:r>
    </w:p>
    <w:p>
      <w:pPr>
        <w:spacing w:after="120"/>
      </w:pPr>
      <w:r>
        <w:t xml:space="preserve">　　这是现实中有人将坟建在了其他人的坟上，如此映射到阴冥后，就会出现两个棺材累叠在一起的情况。</w:t>
      </w:r>
    </w:p>
    <w:p>
      <w:pPr>
        <w:spacing w:after="120"/>
      </w:pPr>
      <w:r>
        <w:t xml:space="preserve">　　可若是这样，那必然不可能是近几十年埋下的人。</w:t>
      </w:r>
    </w:p>
    <w:p>
      <w:pPr>
        <w:spacing w:after="120"/>
      </w:pPr>
      <w:r>
        <w:t xml:space="preserve">　　近几十年埋下的人都有立碑，就算没钱立碑也有坟包在，谁也不会傻傻的在人家坟上挖坟。</w:t>
      </w:r>
    </w:p>
    <w:p>
      <w:pPr>
        <w:spacing w:after="120"/>
      </w:pPr>
      <w:r>
        <w:t xml:space="preserve">　　这对原坟地主人不敬，对自己即将入土的先人也不敬！</w:t>
      </w:r>
    </w:p>
    <w:p>
      <w:pPr>
        <w:spacing w:after="120"/>
      </w:pPr>
      <w:r>
        <w:t xml:space="preserve">　　可这种情况还是发生了，那就说明早在很久之前，祖山脚下就埋了其他人。</w:t>
      </w:r>
    </w:p>
    <w:p>
      <w:pPr>
        <w:spacing w:after="120"/>
      </w:pPr>
      <w:r>
        <w:t xml:space="preserve">　　也许是百年前，也许是更久远。</w:t>
      </w:r>
    </w:p>
    <w:p>
      <w:pPr>
        <w:spacing w:after="120"/>
      </w:pPr>
      <w:r>
        <w:t xml:space="preserve">　　带着几分好奇，陈鑫让黄婴来山腰处两个叠在一起的棺材处。</w:t>
      </w:r>
    </w:p>
    <w:p>
      <w:pPr>
        <w:spacing w:after="120"/>
      </w:pPr>
      <w:r>
        <w:t xml:space="preserve">　　跳起，小手一挥，上面的那个棺材板就被黄婴给掀飞了出去。</w:t>
      </w:r>
    </w:p>
    <w:p>
      <w:pPr>
        <w:spacing w:after="120"/>
      </w:pPr>
      <w:r>
        <w:t xml:space="preserve">　　可里面，空空如也。</w:t>
      </w:r>
    </w:p>
    <w:p>
      <w:pPr>
        <w:spacing w:after="120"/>
      </w:pPr>
      <w:r>
        <w:t xml:space="preserve">　　“没有鬼物……”</w:t>
      </w:r>
    </w:p>
    <w:p>
      <w:pPr>
        <w:spacing w:after="120"/>
      </w:pPr>
      <w:r>
        <w:t xml:space="preserve">　　陈鑫似乎想到了什么，眉头皱的更深了。</w:t>
      </w:r>
    </w:p>
    <w:p>
      <w:pPr>
        <w:spacing w:after="120"/>
      </w:pPr>
      <w:r>
        <w:t xml:space="preserve">　　就在同一时刻，即将到达山顶的王星平忽然看到了山腰位置爆发出的阴气。</w:t>
      </w:r>
    </w:p>
    <w:p>
      <w:pPr>
        <w:spacing w:after="120"/>
      </w:pPr>
      <w:r>
        <w:t xml:space="preserve">　　没有任何犹豫，王星平掉头就直奔山腰而去。</w:t>
      </w:r>
    </w:p>
    <w:p>
      <w:pPr>
        <w:spacing w:after="120"/>
      </w:pPr>
      <w:r>
        <w:t xml:space="preserve">　　到了地方，他看到了阴气喷发的地点。</w:t>
      </w:r>
    </w:p>
    <w:p>
      <w:pPr>
        <w:spacing w:after="120"/>
      </w:pPr>
      <w:r>
        <w:t xml:space="preserve">　　那是一个坟，一个王星平刚才经过处理过的坟。</w:t>
      </w:r>
    </w:p>
    <w:p>
      <w:pPr>
        <w:spacing w:after="120"/>
      </w:pPr>
      <w:r>
        <w:t xml:space="preserve">　　可现在，当着王星平的面，一只游魂自坟中浮出。</w:t>
      </w:r>
    </w:p>
    <w:p>
      <w:pPr>
        <w:spacing w:after="120"/>
      </w:pPr>
      <w:r>
        <w:t xml:space="preserve">　　转眼的功夫，那只游魂身体就已经凝实化作厉鬼，裹挟着阴气朝着王星平冲了过来。</w:t>
      </w:r>
    </w:p>
    <w:p>
      <w:pPr>
        <w:spacing w:after="120"/>
      </w:pPr>
      <w:r>
        <w:t xml:space="preserve">　　……</w:t>
      </w:r>
    </w:p>
    <w:p>
      <w:pPr>
        <w:spacing w:after="120"/>
      </w:pPr>
      <w:r>
        <w:t>第210章 护身压祟钱</w:t>
      </w:r>
    </w:p>
    <w:p>
      <w:pPr>
        <w:spacing w:after="120"/>
      </w:pPr>
      <w:r>
        <w:t xml:space="preserve">　　季末在经历了几次灵异事件后，想到了一件事。</w:t>
      </w:r>
    </w:p>
    <w:p>
      <w:pPr>
        <w:spacing w:after="120"/>
      </w:pPr>
      <w:r>
        <w:t xml:space="preserve">　　缚魂索只有一根，如果遇到两个鬼物该怎么办？</w:t>
      </w:r>
    </w:p>
    <w:p>
      <w:pPr>
        <w:spacing w:after="120"/>
      </w:pPr>
      <w:r>
        <w:t xml:space="preserve">　　于是，他就又给自己制作了几根缚魂索，甚至罗网筛也制作了一个备用的，以防不时之需。</w:t>
      </w:r>
    </w:p>
    <w:p>
      <w:pPr>
        <w:spacing w:after="120"/>
      </w:pPr>
      <w:r>
        <w:t xml:space="preserve">　　原本以为这次过来带两套罗网筛和缚魂索已经足够了。</w:t>
      </w:r>
    </w:p>
    <w:p>
      <w:pPr>
        <w:spacing w:after="120"/>
      </w:pPr>
      <w:r>
        <w:t xml:space="preserve">　　现在看来还是少了。</w:t>
      </w:r>
    </w:p>
    <w:p>
      <w:pPr>
        <w:spacing w:after="120"/>
      </w:pPr>
      <w:r>
        <w:t xml:space="preserve">　　不过他并没有将自己剩余的那套给沈天成。</w:t>
      </w:r>
    </w:p>
    <w:p>
      <w:pPr>
        <w:spacing w:after="120"/>
      </w:pPr>
      <w:r>
        <w:t xml:space="preserve">　　解决灵异事件虽然是他的目的，但这不代表要将自己置于危险中。</w:t>
      </w:r>
    </w:p>
    <w:p>
      <w:pPr>
        <w:spacing w:after="120"/>
      </w:pPr>
      <w:r>
        <w:t xml:space="preserve">　　交代完毕之后，季末就离开了沈天晨的家。</w:t>
      </w:r>
    </w:p>
    <w:p>
      <w:pPr>
        <w:spacing w:after="120"/>
      </w:pPr>
      <w:r>
        <w:t xml:space="preserve">　　出去吃了一顿饭后，季末找了沈天晨家附近的一个公园坐到了晚上。</w:t>
      </w:r>
    </w:p>
    <w:p>
      <w:pPr>
        <w:spacing w:after="120"/>
      </w:pPr>
      <w:r>
        <w:t xml:space="preserve">　　大年三十不在家，在外面抓鬼，季末每次想到这个的时候，都感觉世界真奇妙。</w:t>
      </w:r>
    </w:p>
    <w:p>
      <w:pPr>
        <w:spacing w:after="120"/>
      </w:pPr>
      <w:r>
        <w:t xml:space="preserve">　　这要是让他朋友知道了，没有一个会相信。</w:t>
      </w:r>
    </w:p>
    <w:p>
      <w:pPr>
        <w:spacing w:after="120"/>
      </w:pPr>
      <w:r>
        <w:t xml:space="preserve">　　时间转眼就到了夜里9点20分。</w:t>
      </w:r>
    </w:p>
    <w:p>
      <w:pPr>
        <w:spacing w:after="120"/>
      </w:pPr>
      <w:r>
        <w:t xml:space="preserve">　　就在季末在公园拿着手机看春节晚会，听着附近的烟花爆炸的声音时，沈天晨家里，出现了变故。</w:t>
      </w:r>
    </w:p>
    <w:p>
      <w:pPr>
        <w:spacing w:after="120"/>
      </w:pPr>
      <w:r>
        <w:t xml:space="preserve">　　……</w:t>
      </w:r>
    </w:p>
    <w:p>
      <w:pPr>
        <w:spacing w:after="120"/>
      </w:pPr>
      <w:r>
        <w:t xml:space="preserve">　　“今年的春晚还是一如既往的无聊啊！”</w:t>
      </w:r>
    </w:p>
    <w:p>
      <w:pPr>
        <w:spacing w:after="120"/>
      </w:pPr>
      <w:r>
        <w:t xml:space="preserve">　　沈天成感叹道。</w:t>
      </w:r>
    </w:p>
    <w:p>
      <w:pPr>
        <w:spacing w:after="120"/>
      </w:pPr>
      <w:r>
        <w:t xml:space="preserve">　　如果不是过年图个氛围，他早就回房间了。</w:t>
      </w:r>
    </w:p>
    <w:p>
      <w:pPr>
        <w:spacing w:after="120"/>
      </w:pPr>
      <w:r>
        <w:t xml:space="preserve">　　可看了一个半小时的春晚，他愣是没有看到任何一个有意思的节目。</w:t>
      </w:r>
    </w:p>
    <w:p>
      <w:pPr>
        <w:spacing w:after="120"/>
      </w:pPr>
      <w:r>
        <w:t xml:space="preserve">　　嘭！</w:t>
      </w:r>
    </w:p>
    <w:p>
      <w:pPr>
        <w:spacing w:after="120"/>
      </w:pPr>
      <w:r>
        <w:t xml:space="preserve">　　一枚花炮忽然在客厅窗户外不远处炸开。</w:t>
      </w:r>
    </w:p>
    <w:p>
      <w:pPr>
        <w:spacing w:after="120"/>
      </w:pPr>
      <w:r>
        <w:t xml:space="preserve">　　“这谁家孩子，在小区放烟花，多危险的！”</w:t>
      </w:r>
    </w:p>
    <w:p>
      <w:pPr>
        <w:spacing w:after="120"/>
      </w:pPr>
      <w:r>
        <w:t xml:space="preserve">　　沈天晨的母亲姚晓丽皱眉道。</w:t>
      </w:r>
    </w:p>
    <w:p>
      <w:pPr>
        <w:spacing w:after="120"/>
      </w:pPr>
      <w:r>
        <w:t xml:space="preserve">　　起身，她朝着客厅窗户位置走去，要将窗户给全部闭住。</w:t>
      </w:r>
    </w:p>
    <w:p>
      <w:pPr>
        <w:spacing w:after="120"/>
      </w:pPr>
      <w:r>
        <w:t xml:space="preserve">　　窗户关了一半的时候，一股冷风吹来。</w:t>
      </w:r>
    </w:p>
    <w:p>
      <w:pPr>
        <w:spacing w:after="120"/>
      </w:pPr>
      <w:r>
        <w:t xml:space="preserve">　　其劲道之大，直接让窗户脱离了姚晓丽的手，砸在了旁边的柜门上。</w:t>
      </w:r>
    </w:p>
    <w:p>
      <w:pPr>
        <w:spacing w:after="120"/>
      </w:pPr>
      <w:r>
        <w:t xml:space="preserve">　　不仅如此，窗户外的那个上下推拉式的纱网也被吹动，啪的一声弹了上去。</w:t>
      </w:r>
    </w:p>
    <w:p>
      <w:pPr>
        <w:spacing w:after="120"/>
      </w:pPr>
      <w:r>
        <w:t xml:space="preserve">　　也就在这时，一股带着烟火气息的风从窗户外吹了进来，风中还夹杂了一些未曾燃烧殆尽的纸张杂物灰烬，扑了姚晓丽一脸。</w:t>
      </w:r>
    </w:p>
    <w:p>
      <w:pPr>
        <w:spacing w:after="120"/>
      </w:pPr>
      <w:r>
        <w:t xml:space="preserve">　　“呸，呸，呸！”</w:t>
      </w:r>
    </w:p>
    <w:p>
      <w:pPr>
        <w:spacing w:after="120"/>
      </w:pPr>
      <w:r>
        <w:t xml:space="preserve">　　连呸了几口，姚晓丽赶紧关上了窗户。</w:t>
      </w:r>
    </w:p>
    <w:p>
      <w:pPr>
        <w:spacing w:after="120"/>
      </w:pPr>
      <w:r>
        <w:t xml:space="preserve">　　“一定得投诉，这也太缺德。”</w:t>
      </w:r>
    </w:p>
    <w:p>
      <w:pPr>
        <w:spacing w:after="120"/>
      </w:pPr>
      <w:r>
        <w:t xml:space="preserve">　　姚晓丽正抱怨的时候，她的身后传来了沈志宏与沈卫风焦急的声音。</w:t>
      </w:r>
    </w:p>
    <w:p>
      <w:pPr>
        <w:spacing w:after="120"/>
      </w:pPr>
      <w:r>
        <w:t xml:space="preserve">　　转头一看，她的儿子已经倒在地上抽搐了起来，在其脸上、身上，还沾染着各种灰烬。</w:t>
      </w:r>
    </w:p>
    <w:p>
      <w:pPr>
        <w:spacing w:after="120"/>
      </w:pPr>
      <w:r>
        <w:t xml:space="preserve">　　“天成！”</w:t>
      </w:r>
    </w:p>
    <w:p>
      <w:pPr>
        <w:spacing w:after="120"/>
      </w:pPr>
      <w:r>
        <w:t xml:space="preserve">　　姚晓丽尖叫一声，大步跑了过去。</w:t>
      </w:r>
    </w:p>
    <w:p>
      <w:pPr>
        <w:spacing w:after="120"/>
      </w:pPr>
      <w:r>
        <w:t xml:space="preserve">　　可忽然间，姚晓丽想到了什么，转头朝着女儿看去。</w:t>
      </w:r>
    </w:p>
    <w:p>
      <w:pPr>
        <w:spacing w:after="120"/>
      </w:pPr>
      <w:r>
        <w:t xml:space="preserve">　　沈天晨的身上同样有一些灰烬，可她并未如沈天成一样抽搐，只不过她的身上被捆缚了一根不知道哪里来的绳子。</w:t>
      </w:r>
    </w:p>
    <w:p>
      <w:pPr>
        <w:spacing w:after="120"/>
      </w:pPr>
      <w:r>
        <w:t xml:space="preserve">　　“妈！拿我手机打电话！”</w:t>
      </w:r>
    </w:p>
    <w:p>
      <w:pPr>
        <w:spacing w:after="120"/>
      </w:pPr>
      <w:r>
        <w:t xml:space="preserve">　　沈天晨大喊一声，感受着身上绳子传来的束缚感，不仅没有惊慌，心里还有了难以言喻的惊喜。</w:t>
      </w:r>
    </w:p>
    <w:p>
      <w:pPr>
        <w:spacing w:after="120"/>
      </w:pPr>
      <w:r>
        <w:t xml:space="preserve">　　刚才灰烬扑在她身上的时候，她就感觉浑身一冷，可紧接着她一直拿在手里把玩的绳子就顺着她的手臂将她整个人都捆缚住了。</w:t>
      </w:r>
    </w:p>
    <w:p>
      <w:pPr>
        <w:spacing w:after="120"/>
      </w:pPr>
      <w:r>
        <w:t xml:space="preserve">　　虽然身体被束缚了，但体内的阴冷却没了。</w:t>
      </w:r>
    </w:p>
    <w:p>
      <w:pPr>
        <w:spacing w:after="120"/>
      </w:pPr>
      <w:r>
        <w:t xml:space="preserve">　　她当即就想到了季末说的话。</w:t>
      </w:r>
    </w:p>
    <w:p>
      <w:pPr>
        <w:spacing w:after="120"/>
      </w:pPr>
      <w:r>
        <w:t xml:space="preserve">　　姚晓丽听到沈天晨的话，却不知道是什么意思。</w:t>
      </w:r>
    </w:p>
    <w:p>
      <w:pPr>
        <w:spacing w:after="120"/>
      </w:pPr>
      <w:r>
        <w:t xml:space="preserve">　　沈天晨心中焦急，直接就将自己什么都知道的情况给说了出来，同时还说了季末。</w:t>
      </w:r>
    </w:p>
    <w:p>
      <w:pPr>
        <w:spacing w:after="120"/>
      </w:pPr>
      <w:r>
        <w:t xml:space="preserve">　　不等姚晓丽反应，老爷子就将姚晓丽拉到了身边，让她按住沈天成的手，自己则是踉跄了几步拿起了沈天晨的手机。</w:t>
      </w:r>
    </w:p>
    <w:p>
      <w:pPr>
        <w:spacing w:after="120"/>
      </w:pPr>
      <w:r>
        <w:t xml:space="preserve">　　“晨晨，是哪个电话？”</w:t>
      </w:r>
    </w:p>
    <w:p>
      <w:pPr>
        <w:spacing w:after="120"/>
      </w:pPr>
      <w:r>
        <w:t xml:space="preserve">　　“然之寂寞！”</w:t>
      </w:r>
    </w:p>
    <w:p>
      <w:pPr>
        <w:spacing w:after="120"/>
      </w:pPr>
      <w:r>
        <w:t xml:space="preserve">　　很快，电话被接通了，挂了电话后，沈志宏对沈天晨说道：“三分钟就到！”</w:t>
      </w:r>
    </w:p>
    <w:p>
      <w:pPr>
        <w:spacing w:after="120"/>
      </w:pPr>
      <w:r>
        <w:t xml:space="preserve">　　沈天晨心中一松。</w:t>
      </w:r>
    </w:p>
    <w:p>
      <w:pPr>
        <w:spacing w:after="120"/>
      </w:pPr>
      <w:r>
        <w:t xml:space="preserve">　　可就在这时，沈天成那边传来一声尖细笑声。</w:t>
      </w:r>
    </w:p>
    <w:p>
      <w:pPr>
        <w:spacing w:after="120"/>
      </w:pPr>
      <w:r>
        <w:t xml:space="preserve">　　紧接着，就是姚晓丽的尖叫。</w:t>
      </w:r>
    </w:p>
    <w:p>
      <w:pPr>
        <w:spacing w:after="120"/>
      </w:pPr>
      <w:r>
        <w:t xml:space="preserve">　　转头看去，姚晓丽的脸被沈天成挖出了几道血痕，此时人已经晕死过去。</w:t>
      </w:r>
    </w:p>
    <w:p>
      <w:pPr>
        <w:spacing w:after="120"/>
      </w:pPr>
      <w:r>
        <w:t xml:space="preserve">　　沈卫风也被沈天成给掀翻。</w:t>
      </w:r>
    </w:p>
    <w:p>
      <w:pPr>
        <w:spacing w:after="120"/>
      </w:pPr>
      <w:r>
        <w:t xml:space="preserve">　　沈志宏刚想冲上去，忽然听到了沈天晨的声音。</w:t>
      </w:r>
    </w:p>
    <w:p>
      <w:pPr>
        <w:spacing w:after="120"/>
      </w:pPr>
      <w:r>
        <w:t xml:space="preserve">　　“爷爷，拿木牌！”</w:t>
      </w:r>
    </w:p>
    <w:p>
      <w:pPr>
        <w:spacing w:after="120"/>
      </w:pPr>
      <w:r>
        <w:t xml:space="preserve">　　木牌？</w:t>
      </w:r>
    </w:p>
    <w:p>
      <w:pPr>
        <w:spacing w:after="120"/>
      </w:pPr>
      <w:r>
        <w:t xml:space="preserve">　　对，木牌！</w:t>
      </w:r>
    </w:p>
    <w:p>
      <w:pPr>
        <w:spacing w:after="120"/>
      </w:pPr>
      <w:r>
        <w:t xml:space="preserve">　　沈志宏转头，看到了放在茶几上的两个木牌与两枚压祟钱。</w:t>
      </w:r>
    </w:p>
    <w:p>
      <w:pPr>
        <w:spacing w:after="120"/>
      </w:pPr>
      <w:r>
        <w:t xml:space="preserve">　　伸手，他拿起了两枚木牌，慌乱中，压祟钱被他打翻在地。</w:t>
      </w:r>
    </w:p>
    <w:p>
      <w:pPr>
        <w:spacing w:after="120"/>
      </w:pPr>
      <w:r>
        <w:t xml:space="preserve">　　转身，沈志宏将手里的两个木牌全部朝着孙子扔了过去。</w:t>
      </w:r>
    </w:p>
    <w:p>
      <w:pPr>
        <w:spacing w:after="120"/>
      </w:pPr>
      <w:r>
        <w:t xml:space="preserve">　　啪！啪！</w:t>
      </w:r>
    </w:p>
    <w:p>
      <w:pPr>
        <w:spacing w:after="120"/>
      </w:pPr>
      <w:r>
        <w:t xml:space="preserve">　　接触到沈天成的木牌发出了两声脆响，随即直接裂成了四瓣，跌落在地。</w:t>
      </w:r>
    </w:p>
    <w:p>
      <w:pPr>
        <w:spacing w:after="120"/>
      </w:pPr>
      <w:r>
        <w:t xml:space="preserve">　　一时间，房间中陷入了沉寂。</w:t>
      </w:r>
    </w:p>
    <w:p>
      <w:pPr>
        <w:spacing w:after="120"/>
      </w:pPr>
      <w:r>
        <w:t xml:space="preserve">　　“这是，结束了？”</w:t>
      </w:r>
    </w:p>
    <w:p>
      <w:pPr>
        <w:spacing w:after="120"/>
      </w:pPr>
      <w:r>
        <w:t xml:space="preserve">　　沈志宏心里一松，跌坐在沙发上。</w:t>
      </w:r>
    </w:p>
    <w:p>
      <w:pPr>
        <w:spacing w:after="120"/>
      </w:pPr>
      <w:r>
        <w:t xml:space="preserve">　　一旁沈卫风则是扑在姚晓丽身上，一边寻找纱布给姚晓丽包扎，一边慌乱的打着急救电话。</w:t>
      </w:r>
    </w:p>
    <w:p>
      <w:pPr>
        <w:spacing w:after="120"/>
      </w:pPr>
      <w:r>
        <w:t xml:space="preserve">　　砰砰砰！</w:t>
      </w:r>
    </w:p>
    <w:p>
      <w:pPr>
        <w:spacing w:after="120"/>
      </w:pPr>
      <w:r>
        <w:t xml:space="preserve">　　突然而至的敲门声，让房间里的人身体都是一颤。</w:t>
      </w:r>
    </w:p>
    <w:p>
      <w:pPr>
        <w:spacing w:after="120"/>
      </w:pPr>
      <w:r>
        <w:t xml:space="preserve">　　“爷爷，开门！”</w:t>
      </w:r>
    </w:p>
    <w:p>
      <w:pPr>
        <w:spacing w:after="120"/>
      </w:pPr>
      <w:r>
        <w:t xml:space="preserve">　　沈志宏惊醒，奋力起身，拖着沉重的身体快步朝着门口小跑过去。</w:t>
      </w:r>
    </w:p>
    <w:p>
      <w:pPr>
        <w:spacing w:after="120"/>
      </w:pPr>
      <w:r>
        <w:t xml:space="preserve">　　期间差点没注意被地上的东西给绊倒。</w:t>
      </w:r>
    </w:p>
    <w:p>
      <w:pPr>
        <w:spacing w:after="120"/>
      </w:pPr>
      <w:r>
        <w:t xml:space="preserve">　　等他打开门，就看到了今天那个来家里修电脑的男人。</w:t>
      </w:r>
    </w:p>
    <w:p>
      <w:pPr>
        <w:spacing w:after="120"/>
      </w:pPr>
      <w:r>
        <w:t xml:space="preserve">　　“你……”</w:t>
      </w:r>
    </w:p>
    <w:p>
      <w:pPr>
        <w:spacing w:after="120"/>
      </w:pPr>
      <w:r>
        <w:t xml:space="preserve">　　话还没说完，沈志宏就被推开，然后他就看到那个男人从兜里掏出了一根与孙女身上绳索一样的绳子，冲入了房间中。</w:t>
      </w:r>
    </w:p>
    <w:p>
      <w:pPr>
        <w:spacing w:after="120"/>
      </w:pPr>
      <w:r>
        <w:t xml:space="preserve">　　转过头的时候，沈志宏看到了朝他冲来的孙子被那根绳子捆缚，倒在了地上。</w:t>
      </w:r>
    </w:p>
    <w:p>
      <w:pPr>
        <w:spacing w:after="120"/>
      </w:pPr>
      <w:r>
        <w:t xml:space="preserve">　　“还好来的及时。”</w:t>
      </w:r>
    </w:p>
    <w:p>
      <w:pPr>
        <w:spacing w:after="120"/>
      </w:pPr>
      <w:r>
        <w:t xml:space="preserve">　　季末舒了口气，看向了房间中的情况。</w:t>
      </w:r>
    </w:p>
    <w:p>
      <w:pPr>
        <w:spacing w:after="120"/>
      </w:pPr>
      <w:r>
        <w:t xml:space="preserve">　　倒在地上被捆缚的沈天晨，脸上鲜血淋漓的姚晓丽，抱着姚晓丽的沈卫风，以及靠在门口墙上劫后余生的沈志宏。</w:t>
      </w:r>
    </w:p>
    <w:p>
      <w:pPr>
        <w:spacing w:after="120"/>
      </w:pPr>
      <w:r>
        <w:t xml:space="preserve">　　曾几何时，季末也同样经历过这个情况。</w:t>
      </w:r>
    </w:p>
    <w:p>
      <w:pPr>
        <w:spacing w:after="120"/>
      </w:pPr>
      <w:r>
        <w:t xml:space="preserve">　　只不过当时救他的是神鸡，可现在，救沈家人的……是他！</w:t>
      </w:r>
    </w:p>
    <w:p>
      <w:pPr>
        <w:spacing w:after="120"/>
      </w:pPr>
      <w:r>
        <w:t xml:space="preserve">　　季末也终于想明白了自己为什么会在看到沈天晨那急病乱投医的消息后，会毫不犹豫的选择帮助对方。</w:t>
      </w:r>
    </w:p>
    <w:p>
      <w:pPr>
        <w:spacing w:after="120"/>
      </w:pPr>
      <w:r>
        <w:t xml:space="preserve">　　他，只不过是一个传递希望的人罢了。</w:t>
      </w:r>
    </w:p>
    <w:p>
      <w:pPr>
        <w:spacing w:after="120"/>
      </w:pPr>
      <w:r>
        <w:t xml:space="preserve">　　“好了，现在没事了，先处理下伤员吧。”</w:t>
      </w:r>
    </w:p>
    <w:p>
      <w:pPr>
        <w:spacing w:after="120"/>
      </w:pPr>
      <w:r>
        <w:t xml:space="preserve">　　季末说着，拿出了包里的另外一个罗网筛扣在了脸上，第一眼，他就看到了客厅窗户的位置。</w:t>
      </w:r>
    </w:p>
    <w:p>
      <w:pPr>
        <w:spacing w:after="120"/>
      </w:pPr>
      <w:r>
        <w:t xml:space="preserve">　　走过去，打开窗户。</w:t>
      </w:r>
    </w:p>
    <w:p>
      <w:pPr>
        <w:spacing w:after="120"/>
      </w:pPr>
      <w:r>
        <w:t xml:space="preserve">　　三片足有巴掌大小，没有燃烧殆尽的破布片飘了进来，落在了地上。</w:t>
      </w:r>
    </w:p>
    <w:p>
      <w:pPr>
        <w:spacing w:after="120"/>
      </w:pPr>
      <w:r>
        <w:t xml:space="preserve">　　通过罗网筛，季末看到每个破布片上都有一抹他熟悉的光芒。</w:t>
      </w:r>
    </w:p>
    <w:p>
      <w:pPr>
        <w:spacing w:after="120"/>
      </w:pPr>
      <w:r>
        <w:t xml:space="preserve">　　那是鬼物本体的光芒。</w:t>
      </w:r>
    </w:p>
    <w:p>
      <w:pPr>
        <w:spacing w:after="120"/>
      </w:pPr>
      <w:r>
        <w:t xml:space="preserve">　　季末怔住。</w:t>
      </w:r>
    </w:p>
    <w:p>
      <w:pPr>
        <w:spacing w:after="120"/>
      </w:pPr>
      <w:r>
        <w:t xml:space="preserve">　　三片？</w:t>
      </w:r>
    </w:p>
    <w:p>
      <w:pPr>
        <w:spacing w:after="120"/>
      </w:pPr>
      <w:r>
        <w:t xml:space="preserve">　　“啊！”</w:t>
      </w:r>
    </w:p>
    <w:p>
      <w:pPr>
        <w:spacing w:after="120"/>
      </w:pPr>
      <w:r>
        <w:t xml:space="preserve">　　“爸！”</w:t>
      </w:r>
    </w:p>
    <w:p>
      <w:pPr>
        <w:spacing w:after="120"/>
      </w:pPr>
      <w:r>
        <w:t xml:space="preserve">　　脸色一变，季末猛地转身。</w:t>
      </w:r>
    </w:p>
    <w:p>
      <w:pPr>
        <w:spacing w:after="120"/>
      </w:pPr>
      <w:r>
        <w:t xml:space="preserve">　　映入眼帘的是被扑倒在地的沈卫风，而在他身上的……是他的妻子姚晓丽！</w:t>
      </w:r>
    </w:p>
    <w:p>
      <w:pPr>
        <w:spacing w:after="120"/>
      </w:pPr>
      <w:r>
        <w:t xml:space="preserve">　　姚晓丽那带着五道血痕的脸上满是狰狞的笑容，原本漆黑的眸子，已经变得如同白内障一样恐怖。</w:t>
      </w:r>
    </w:p>
    <w:p>
      <w:pPr>
        <w:spacing w:after="120"/>
      </w:pPr>
      <w:r>
        <w:t xml:space="preserve">　　此时，那双眼睛就那么看着季末，似乎在讥笑季末的无能。</w:t>
      </w:r>
    </w:p>
    <w:p>
      <w:pPr>
        <w:spacing w:after="120"/>
      </w:pPr>
      <w:r>
        <w:t xml:space="preserve">　　“救救我爸，求你救救我爸！”</w:t>
      </w:r>
    </w:p>
    <w:p>
      <w:pPr>
        <w:spacing w:after="120"/>
      </w:pPr>
      <w:r>
        <w:t xml:space="preserve">　　季末听着沈天晨的求救，一咬牙，他拿着罗网筛就对着姚晓丽的脸上扣了上去。</w:t>
      </w:r>
    </w:p>
    <w:p>
      <w:pPr>
        <w:spacing w:after="120"/>
      </w:pPr>
      <w:r>
        <w:t xml:space="preserve">　　嘭！</w:t>
      </w:r>
    </w:p>
    <w:p>
      <w:pPr>
        <w:spacing w:after="120"/>
      </w:pPr>
      <w:r>
        <w:t xml:space="preserve">　　姚晓丽被罗网筛给拍了开来，可罗网筛也被姚晓丽的手给划出了五道口子。</w:t>
      </w:r>
    </w:p>
    <w:p>
      <w:pPr>
        <w:spacing w:after="120"/>
      </w:pPr>
      <w:r>
        <w:t xml:space="preserve">　　倒地后的姚晓丽再次站了起来，季末手中，却什么都没有了。</w:t>
      </w:r>
    </w:p>
    <w:p>
      <w:pPr>
        <w:spacing w:after="120"/>
      </w:pPr>
      <w:r>
        <w:t xml:space="preserve">　　而此时，另外一个罗网筛距离他还有五步远。</w:t>
      </w:r>
    </w:p>
    <w:p>
      <w:pPr>
        <w:spacing w:after="120"/>
      </w:pPr>
      <w:r>
        <w:t xml:space="preserve">　　看着朝自己扑来的姚晓丽，季末用出了最后一招。</w:t>
      </w:r>
    </w:p>
    <w:p>
      <w:pPr>
        <w:spacing w:after="120"/>
      </w:pPr>
      <w:r>
        <w:t xml:space="preserve">　　“金童大人，救命！”</w:t>
      </w:r>
    </w:p>
    <w:p>
      <w:pPr>
        <w:spacing w:after="120"/>
      </w:pPr>
      <w:r>
        <w:t xml:space="preserve">　　一声呼喊过后，姚晓丽身体一颤。</w:t>
      </w:r>
    </w:p>
    <w:p>
      <w:pPr>
        <w:spacing w:after="120"/>
      </w:pPr>
      <w:r>
        <w:t xml:space="preserve">　　一道虚影自其身上浮现，紧接着，那道虚影就尽数被吸入了地面。</w:t>
      </w:r>
    </w:p>
    <w:p>
      <w:pPr>
        <w:spacing w:after="120"/>
      </w:pPr>
      <w:r>
        <w:t xml:space="preserve">　　姚晓丽双眼一翻向后倒去，其脚下，露出了一枚被五色绳子系着的铜钱！</w:t>
      </w:r>
    </w:p>
    <w:p>
      <w:pPr>
        <w:spacing w:after="120"/>
      </w:pPr>
      <w:r>
        <w:t xml:space="preserve">　　……</w:t>
      </w:r>
    </w:p>
    <w:p>
      <w:pPr>
        <w:spacing w:after="120"/>
      </w:pPr>
      <w:r>
        <w:t xml:space="preserve">　　「护身·压祟钱」</w:t>
      </w:r>
    </w:p>
    <w:p>
      <w:pPr>
        <w:spacing w:after="120"/>
      </w:pPr>
      <w:r>
        <w:t xml:space="preserve">　　用途：护身，镇邪</w:t>
      </w:r>
    </w:p>
    <w:p>
      <w:pPr>
        <w:spacing w:after="120"/>
      </w:pPr>
      <w:r>
        <w:t xml:space="preserve">　　当前镇力：阴差级</w:t>
      </w:r>
    </w:p>
    <w:p>
      <w:pPr>
        <w:spacing w:after="120"/>
      </w:pPr>
      <w:r>
        <w:t xml:space="preserve">　　当前已存在的数量：2</w:t>
      </w:r>
    </w:p>
    <w:p>
      <w:pPr>
        <w:spacing w:after="120"/>
      </w:pPr>
      <w:r>
        <w:t xml:space="preserve">　　镇物说明：</w:t>
      </w:r>
    </w:p>
    <w:p>
      <w:pPr>
        <w:spacing w:after="120"/>
      </w:pPr>
      <w:r>
        <w:t xml:space="preserve">　　压祟钱，又称押祟钱、厌胜钱。</w:t>
      </w:r>
    </w:p>
    <w:p>
      <w:pPr>
        <w:spacing w:after="120"/>
      </w:pPr>
      <w:r>
        <w:t xml:space="preserve">　　古有天圆地方之说，古钱因边圆孔方，为天地合抱之象，阴阳相就！</w:t>
      </w:r>
    </w:p>
    <w:p>
      <w:pPr>
        <w:spacing w:after="120"/>
      </w:pPr>
      <w:r>
        <w:t xml:space="preserve">　　故有辟克死亡，禳灾镇厄之说。</w:t>
      </w:r>
    </w:p>
    <w:p>
      <w:pPr>
        <w:spacing w:after="120"/>
      </w:pPr>
      <w:r>
        <w:t xml:space="preserve">　　其制法为：</w:t>
      </w:r>
    </w:p>
    <w:p>
      <w:pPr>
        <w:spacing w:after="120"/>
      </w:pPr>
      <w:r>
        <w:t xml:space="preserve">　　取一方孔铜钱，以五色线穿结成花样，系于铜钱之上。</w:t>
      </w:r>
    </w:p>
    <w:p>
      <w:pPr>
        <w:spacing w:after="120"/>
      </w:pPr>
      <w:r>
        <w:t xml:space="preserve">　　遂于大年三十至正月十五之间，由年长者交由年幼者。</w:t>
      </w:r>
    </w:p>
    <w:p>
      <w:pPr>
        <w:spacing w:after="120"/>
      </w:pPr>
      <w:r>
        <w:t xml:space="preserve">　　如此，压祟之效即生！</w:t>
      </w:r>
    </w:p>
    <w:p>
      <w:pPr>
        <w:spacing w:after="120"/>
      </w:pPr>
      <w:r>
        <w:t xml:space="preserve">　　其使用之法有三！</w:t>
      </w:r>
    </w:p>
    <w:p>
      <w:pPr>
        <w:spacing w:after="120"/>
      </w:pPr>
      <w:r>
        <w:t xml:space="preserve">　　一为护身压祟，鬼祟触之即被镇于压祟钱方孔之中。</w:t>
      </w:r>
    </w:p>
    <w:p>
      <w:pPr>
        <w:spacing w:after="120"/>
      </w:pPr>
      <w:r>
        <w:t xml:space="preserve">　　二为镇床辟祟，将压祟钱置于床头或床位，鬼祟近床即被镇于压祟钱方孔之中。</w:t>
      </w:r>
    </w:p>
    <w:p>
      <w:pPr>
        <w:spacing w:after="120"/>
      </w:pPr>
      <w:r>
        <w:t xml:space="preserve">　　三为镇宅退祟，解开压祟钱之绳结，将之埋入宅中，鬼祟进宅即被镇于压祟钱方孔之中。</w:t>
      </w:r>
    </w:p>
    <w:p>
      <w:pPr>
        <w:spacing w:after="120"/>
      </w:pPr>
      <w:r>
        <w:t xml:space="preserve">　　切记，一枚压祟钱，只可压一只祟。</w:t>
      </w:r>
    </w:p>
    <w:p>
      <w:pPr>
        <w:spacing w:after="120"/>
      </w:pPr>
      <w:r>
        <w:t xml:space="preserve">　　七日之后，鬼祟消散，鬼气可蕴养铜钱。</w:t>
      </w:r>
    </w:p>
    <w:p>
      <w:pPr>
        <w:spacing w:after="120"/>
      </w:pPr>
      <w:r>
        <w:t xml:space="preserve">　　忌将压祟钱置于压祟钱之上，否则天地合抱之象相冲，天塌地陷，生气散，死气生！</w:t>
      </w:r>
    </w:p>
    <w:p>
      <w:pPr>
        <w:spacing w:after="120"/>
      </w:pPr>
      <w:r>
        <w:t xml:space="preserve">　　……</w:t>
      </w:r>
    </w:p>
    <w:p>
      <w:pPr>
        <w:spacing w:after="120"/>
      </w:pPr>
      <w:r>
        <w:t xml:space="preserve">　　关于加更：</w:t>
      </w:r>
    </w:p>
    <w:p>
      <w:pPr>
        <w:spacing w:after="120"/>
      </w:pPr>
      <w:r>
        <w:t xml:space="preserve">　　总加更章节26章，已还19章6.2w字，剩余加更章节7章。</w:t>
      </w:r>
    </w:p>
    <w:p>
      <w:pPr>
        <w:spacing w:after="120"/>
      </w:pPr>
      <w:r>
        <w:t xml:space="preserve">　　……</w:t>
      </w:r>
    </w:p>
    <w:p>
      <w:pPr>
        <w:spacing w:after="120"/>
      </w:pPr>
      <w:r>
        <w:t xml:space="preserve">　　和朋友聊了一会，晚了点，抱歉~</w:t>
      </w:r>
    </w:p>
    <w:p>
      <w:pPr>
        <w:spacing w:after="120"/>
      </w:pPr>
      <w:r>
        <w:t>第215章 初生的阴冥区域</w:t>
      </w:r>
    </w:p>
    <w:p>
      <w:pPr>
        <w:spacing w:after="120"/>
      </w:pPr>
      <w:r>
        <w:t xml:space="preserve">　　呼哧……</w:t>
      </w:r>
    </w:p>
    <w:p>
      <w:pPr>
        <w:spacing w:after="120"/>
      </w:pPr>
      <w:r>
        <w:t xml:space="preserve">　　王星平喘了一口粗气，舞动了手中的哀杖，又一只厉鬼被哭嚎声震慑在了原地。</w:t>
      </w:r>
    </w:p>
    <w:p>
      <w:pPr>
        <w:spacing w:after="120"/>
      </w:pPr>
      <w:r>
        <w:t xml:space="preserve">　　走过去，王星平将哀杖点在了厉鬼身上。</w:t>
      </w:r>
    </w:p>
    <w:p>
      <w:pPr>
        <w:spacing w:after="120"/>
      </w:pPr>
      <w:r>
        <w:t xml:space="preserve">　　火光乍现，厉鬼如柳絮一般迅速被焚烧一空。</w:t>
      </w:r>
    </w:p>
    <w:p>
      <w:pPr>
        <w:spacing w:after="120"/>
      </w:pPr>
      <w:r>
        <w:t xml:space="preserve">　　可紧接着，山脚处一个坟堆又爆发出了阴气。</w:t>
      </w:r>
    </w:p>
    <w:p>
      <w:pPr>
        <w:spacing w:after="120"/>
      </w:pPr>
      <w:r>
        <w:t xml:space="preserve">　　王星平咽了一口唾沫，迈步朝着山下冲去。</w:t>
      </w:r>
    </w:p>
    <w:p>
      <w:pPr>
        <w:spacing w:after="120"/>
      </w:pPr>
      <w:r>
        <w:t xml:space="preserve">　　如此行为，他在半个小时的时间里，重复了很多次！</w:t>
      </w:r>
    </w:p>
    <w:p>
      <w:pPr>
        <w:spacing w:after="120"/>
      </w:pPr>
      <w:r>
        <w:t xml:space="preserve">　　就算他的本命魂器很厉害，但架不住鬼物一个又一个的出现，而且每次出现都是不同的位置。</w:t>
      </w:r>
    </w:p>
    <w:p>
      <w:pPr>
        <w:spacing w:after="120"/>
      </w:pPr>
      <w:r>
        <w:t xml:space="preserve">　　说到底，避开本命魂器不谈，王星平现在也只是一个普通组长级的民调局专员，气血熔炉都还没有凝练出来。</w:t>
      </w:r>
    </w:p>
    <w:p>
      <w:pPr>
        <w:spacing w:after="120"/>
      </w:pPr>
      <w:r>
        <w:t xml:space="preserve">　　无论是体魄还是气血之力，都很难支持他持续不断的剧烈行动。</w:t>
      </w:r>
    </w:p>
    <w:p>
      <w:pPr>
        <w:spacing w:after="120"/>
      </w:pPr>
      <w:r>
        <w:t xml:space="preserve">　　可不去处理又不行。</w:t>
      </w:r>
    </w:p>
    <w:p>
      <w:pPr>
        <w:spacing w:after="120"/>
      </w:pPr>
      <w:r>
        <w:t xml:space="preserve">　　汪家村祖山的情况太诡异了，仅仅半个小时，他就感受到了祖山上的阴气翻了一倍。</w:t>
      </w:r>
    </w:p>
    <w:p>
      <w:pPr>
        <w:spacing w:after="120"/>
      </w:pPr>
      <w:r>
        <w:t xml:space="preserve">　　而这件事，肯定和那一个个突然爆发的坟堆有关！</w:t>
      </w:r>
    </w:p>
    <w:p>
      <w:pPr>
        <w:spacing w:after="120"/>
      </w:pPr>
      <w:r>
        <w:t xml:space="preserve">　　可就算他将坟堆中冲出的厉鬼消灭了，但阴气还是在不断的从坟里涌出。</w:t>
      </w:r>
    </w:p>
    <w:p>
      <w:pPr>
        <w:spacing w:after="120"/>
      </w:pPr>
      <w:r>
        <w:t xml:space="preserve">　　他想挖坟看看里面到底是什么情况，可接连不断爆发的其他坟堆不允许他这么做。</w:t>
      </w:r>
    </w:p>
    <w:p>
      <w:pPr>
        <w:spacing w:after="120"/>
      </w:pPr>
      <w:r>
        <w:t xml:space="preserve">　　如果他不去将那些新出现的厉鬼解决了，他怕积攒的厉鬼多了之后，会有大麻烦。</w:t>
      </w:r>
    </w:p>
    <w:p>
      <w:pPr>
        <w:spacing w:after="120"/>
      </w:pPr>
      <w:r>
        <w:t xml:space="preserve">　　再次往自己嘴里扔了一颗十二味地黄丸，王星平看了一眼时间。</w:t>
      </w:r>
    </w:p>
    <w:p>
      <w:pPr>
        <w:spacing w:after="120"/>
      </w:pPr>
      <w:r>
        <w:t xml:space="preserve">　　凌晨三点四十分。</w:t>
      </w:r>
    </w:p>
    <w:p>
      <w:pPr>
        <w:spacing w:after="120"/>
      </w:pPr>
      <w:r>
        <w:t xml:space="preserve">　　距离天亮还有一个多小时。</w:t>
      </w:r>
    </w:p>
    <w:p>
      <w:pPr>
        <w:spacing w:after="120"/>
      </w:pPr>
      <w:r>
        <w:t xml:space="preserve">　　王星平面带疲惫，但面容坚毅。</w:t>
      </w:r>
    </w:p>
    <w:p>
      <w:pPr>
        <w:spacing w:after="120"/>
      </w:pPr>
      <w:r>
        <w:t xml:space="preserve">　　“局长应该能在天亮之前赶来……”</w:t>
      </w:r>
    </w:p>
    <w:p>
      <w:pPr>
        <w:spacing w:after="120"/>
      </w:pPr>
      <w:r>
        <w:t xml:space="preserve">　　王星平这么想着，一边冲出去，一边掏出了手机。</w:t>
      </w:r>
    </w:p>
    <w:p>
      <w:pPr>
        <w:spacing w:after="120"/>
      </w:pPr>
      <w:r>
        <w:t xml:space="preserve">　　正准备再打一个电话确认的王星平，看到了自己手机信号一栏。</w:t>
      </w:r>
    </w:p>
    <w:p>
      <w:pPr>
        <w:spacing w:after="120"/>
      </w:pPr>
      <w:r>
        <w:t xml:space="preserve">　　那里已经变成了叉叉。</w:t>
      </w:r>
    </w:p>
    <w:p>
      <w:pPr>
        <w:spacing w:after="120"/>
      </w:pPr>
      <w:r>
        <w:t xml:space="preserve">　　“阴气浓度太高开始影响信号了？”</w:t>
      </w:r>
    </w:p>
    <w:p>
      <w:pPr>
        <w:spacing w:after="120"/>
      </w:pPr>
      <w:r>
        <w:t xml:space="preserve">　　王星平的脚步慢了下来，脸上露出了些许犹豫。</w:t>
      </w:r>
    </w:p>
    <w:p>
      <w:pPr>
        <w:spacing w:after="120"/>
      </w:pPr>
      <w:r>
        <w:t xml:space="preserve">　　是继续，还是下山？</w:t>
      </w:r>
    </w:p>
    <w:p>
      <w:pPr>
        <w:spacing w:after="120"/>
      </w:pPr>
      <w:r>
        <w:t xml:space="preserve">　　现在的情况给了他很大的危机感，他在局长那里听过类似的情况，如果不下山，他不知道自己会不会遇到厉鬼之上的存在。</w:t>
      </w:r>
    </w:p>
    <w:p>
      <w:pPr>
        <w:spacing w:after="120"/>
      </w:pPr>
      <w:r>
        <w:t xml:space="preserve">　　可若是下山任由汪家村祖山这么发展下去，他怕不等天亮，这山上就已经催生出了一头甚至更多头凶煞。</w:t>
      </w:r>
    </w:p>
    <w:p>
      <w:pPr>
        <w:spacing w:after="120"/>
      </w:pPr>
      <w:r>
        <w:t xml:space="preserve">　　到了那个时候，民调局如何解决那些凶煞是个问题，汪家村、王家沟的安危也是一个问题！</w:t>
      </w:r>
    </w:p>
    <w:p>
      <w:pPr>
        <w:spacing w:after="120"/>
      </w:pPr>
      <w:r>
        <w:t xml:space="preserve">　　权衡利弊之后，王星平伸手将背后的另一根哀杖给取了下来。</w:t>
      </w:r>
    </w:p>
    <w:p>
      <w:pPr>
        <w:spacing w:after="120"/>
      </w:pPr>
      <w:r>
        <w:t xml:space="preserve">　　双哀杖在手，王星平心中稍定。</w:t>
      </w:r>
    </w:p>
    <w:p>
      <w:pPr>
        <w:spacing w:after="120"/>
      </w:pPr>
      <w:r>
        <w:t xml:space="preserve">　　“只要没有遇到凶煞，那就一直战斗下去。”</w:t>
      </w:r>
    </w:p>
    <w:p>
      <w:pPr>
        <w:spacing w:after="120"/>
      </w:pPr>
      <w:r>
        <w:t xml:space="preserve">　　王星平眼中燃起一团火焰。</w:t>
      </w:r>
    </w:p>
    <w:p>
      <w:pPr>
        <w:spacing w:after="120"/>
      </w:pPr>
      <w:r>
        <w:t xml:space="preserve">　　可就在这时，他感觉右手一空。</w:t>
      </w:r>
    </w:p>
    <w:p>
      <w:pPr>
        <w:spacing w:after="120"/>
      </w:pPr>
      <w:r>
        <w:t xml:space="preserve">　　本命魂器，不见了。</w:t>
      </w:r>
    </w:p>
    <w:p>
      <w:pPr>
        <w:spacing w:after="120"/>
      </w:pPr>
      <w:r>
        <w:t xml:space="preserve">　　这个变化让王星平脸上满是惊愕。</w:t>
      </w:r>
    </w:p>
    <w:p>
      <w:pPr>
        <w:spacing w:after="120"/>
      </w:pPr>
      <w:r>
        <w:t xml:space="preserve">　　为什么，为什么他的本命魂器会在这个时候消失！</w:t>
      </w:r>
    </w:p>
    <w:p>
      <w:pPr>
        <w:spacing w:after="120"/>
      </w:pPr>
      <w:r>
        <w:t xml:space="preserve">　　王星平强制平复自己的心情，回忆着之前的情绪。</w:t>
      </w:r>
    </w:p>
    <w:p>
      <w:pPr>
        <w:spacing w:after="120"/>
      </w:pPr>
      <w:r>
        <w:t xml:space="preserve">　　转眼间，王星平的眼中就露出三分不屑、三分暗爽、四分傲气！</w:t>
      </w:r>
    </w:p>
    <w:p>
      <w:pPr>
        <w:spacing w:after="120"/>
      </w:pPr>
      <w:r>
        <w:t xml:space="preserve">　　唰！</w:t>
      </w:r>
    </w:p>
    <w:p>
      <w:pPr>
        <w:spacing w:after="120"/>
      </w:pPr>
      <w:r>
        <w:t xml:space="preserve">　　王星平的右手一挥，手掌虚握。</w:t>
      </w:r>
    </w:p>
    <w:p>
      <w:pPr>
        <w:spacing w:after="120"/>
      </w:pPr>
      <w:r>
        <w:t xml:space="preserve">　　可……什么都也没有。</w:t>
      </w:r>
    </w:p>
    <w:p>
      <w:pPr>
        <w:spacing w:after="120"/>
      </w:pPr>
      <w:r>
        <w:t xml:space="preserve">　　再挥，再握！</w:t>
      </w:r>
    </w:p>
    <w:p>
      <w:pPr>
        <w:spacing w:after="120"/>
      </w:pPr>
      <w:r>
        <w:t xml:space="preserve">　　还是没有！</w:t>
      </w:r>
    </w:p>
    <w:p>
      <w:pPr>
        <w:spacing w:after="120"/>
      </w:pPr>
      <w:r>
        <w:t xml:space="preserve">　　王星平的情绪绷不住了，更让他难绷的还在更后面。</w:t>
      </w:r>
    </w:p>
    <w:p>
      <w:pPr>
        <w:spacing w:after="120"/>
      </w:pPr>
      <w:r>
        <w:t xml:space="preserve">　　刚刚爆发出阴气的那个坟堆上，此时已经有淡白色的雾气开始弥漫而出。</w:t>
      </w:r>
    </w:p>
    <w:p>
      <w:pPr>
        <w:spacing w:after="120"/>
      </w:pPr>
      <w:r>
        <w:t xml:space="preserve">　　不是煞雾，那还能是什么！</w:t>
      </w:r>
    </w:p>
    <w:p>
      <w:pPr>
        <w:spacing w:after="120"/>
      </w:pPr>
      <w:r>
        <w:t xml:space="preserve">　　没了本命魂器，又有凶煞出现。</w:t>
      </w:r>
    </w:p>
    <w:p>
      <w:pPr>
        <w:spacing w:after="120"/>
      </w:pPr>
      <w:r>
        <w:t xml:space="preserve">　　王星平没有任何犹豫，转身就逃！</w:t>
      </w:r>
    </w:p>
    <w:p>
      <w:pPr>
        <w:spacing w:after="120"/>
      </w:pPr>
      <w:r>
        <w:t xml:space="preserve">　　……</w:t>
      </w:r>
    </w:p>
    <w:p>
      <w:pPr>
        <w:spacing w:after="120"/>
      </w:pPr>
      <w:r>
        <w:t xml:space="preserve">　　阴冥祖山中，陈鑫终于松了一口气。</w:t>
      </w:r>
    </w:p>
    <w:p>
      <w:pPr>
        <w:spacing w:after="120"/>
      </w:pPr>
      <w:r>
        <w:t xml:space="preserve">　　他在掀开第一个棺材板的时候就看到了外面的情况。</w:t>
      </w:r>
    </w:p>
    <w:p>
      <w:pPr>
        <w:spacing w:after="120"/>
      </w:pPr>
      <w:r>
        <w:t xml:space="preserve">　　之后尝试了多次，他也确定了，只要打开阴冥中的棺材，现实中祖山上的坟里就会涌出阴气。</w:t>
      </w:r>
    </w:p>
    <w:p>
      <w:pPr>
        <w:spacing w:after="120"/>
      </w:pPr>
      <w:r>
        <w:t xml:space="preserve">　　哪怕陈鑫尝试了多次，甚至用罗网筛观察，也没有看出阴冥中的棺材到底是如何和现实中的坟联系起来的。</w:t>
      </w:r>
    </w:p>
    <w:p>
      <w:pPr>
        <w:spacing w:after="120"/>
      </w:pPr>
      <w:r>
        <w:t xml:space="preserve">　　不过随着棺材的打开，陈鑫发现了阴冥中祖山的阴气都在朝着棺材中汇聚。</w:t>
      </w:r>
    </w:p>
    <w:p>
      <w:pPr>
        <w:spacing w:after="120"/>
      </w:pPr>
      <w:r>
        <w:t xml:space="preserve">　　似乎，有东西即将在里面诞生。</w:t>
      </w:r>
    </w:p>
    <w:p>
      <w:pPr>
        <w:spacing w:after="120"/>
      </w:pPr>
      <w:r>
        <w:t xml:space="preserve">　　这段时间，陈鑫也回顾了宗蓬的记忆，然后他将其与一件事情联系在了一起。</w:t>
      </w:r>
    </w:p>
    <w:p>
      <w:pPr>
        <w:spacing w:after="120"/>
      </w:pPr>
      <w:r>
        <w:t xml:space="preserve">　　初生的阴冥区域！</w:t>
      </w:r>
    </w:p>
    <w:p>
      <w:pPr>
        <w:spacing w:after="120"/>
      </w:pPr>
      <w:r>
        <w:t xml:space="preserve">　　阴冥的区域一直在增加，至于为什么会增加，触发的条件是什么，民调局并未搞清楚。</w:t>
      </w:r>
    </w:p>
    <w:p>
      <w:pPr>
        <w:spacing w:after="120"/>
      </w:pPr>
      <w:r>
        <w:t xml:space="preserve">　　只知道每当一个新的区域在阴冥中出现时，最初是没有任何鬼物的。</w:t>
      </w:r>
    </w:p>
    <w:p>
      <w:pPr>
        <w:spacing w:after="120"/>
      </w:pPr>
      <w:r>
        <w:t xml:space="preserve">　　直到现实中与之对应的地点中，阴气与鬼物的量到达一定程度后，初生的阴冥区域就会将现实中对应区域的鬼物全部吸入。</w:t>
      </w:r>
    </w:p>
    <w:p>
      <w:pPr>
        <w:spacing w:after="120"/>
      </w:pPr>
      <w:r>
        <w:t xml:space="preserve">　　这个过程，可能会诞生‘门’，也可能会留下一个永久的裂缝在现实，往现实灌入阴气。</w:t>
      </w:r>
    </w:p>
    <w:p>
      <w:pPr>
        <w:spacing w:after="120"/>
      </w:pPr>
      <w:r>
        <w:t xml:space="preserve">　　相比而言，‘门’的诞生对民调局来说是一个比较好的结果。</w:t>
      </w:r>
    </w:p>
    <w:p>
      <w:pPr>
        <w:spacing w:after="120"/>
      </w:pPr>
      <w:r>
        <w:t xml:space="preserve">　　如果是后者，那这个裂缝就会成为大夏身上的一块伤疤，一块不能治疗的伤疤。</w:t>
      </w:r>
    </w:p>
    <w:p>
      <w:pPr>
        <w:spacing w:after="120"/>
      </w:pPr>
      <w:r>
        <w:t xml:space="preserve">　　甚至为了不让这块伤疤感染到其他地方，大夏还得分出精力来照顾这块伤疤。</w:t>
      </w:r>
    </w:p>
    <w:p>
      <w:pPr>
        <w:spacing w:after="120"/>
      </w:pPr>
      <w:r>
        <w:t xml:space="preserve">　　而民调局，就是做这件事的部门。</w:t>
      </w:r>
    </w:p>
    <w:p>
      <w:pPr>
        <w:spacing w:after="120"/>
      </w:pPr>
      <w:r>
        <w:t xml:space="preserve">　　所以当陈鑫想到这件事后，心情并不太好。</w:t>
      </w:r>
    </w:p>
    <w:p>
      <w:pPr>
        <w:spacing w:after="120"/>
      </w:pPr>
      <w:r>
        <w:t xml:space="preserve">　　真要是有个裂缝出现在王家沟附近，那不论是他还是他舅舅，都会想办法将外婆给带出王家沟。</w:t>
      </w:r>
    </w:p>
    <w:p>
      <w:pPr>
        <w:spacing w:after="120"/>
      </w:pPr>
      <w:r>
        <w:t xml:space="preserve">　　别说外婆这个在王家沟生活了大半辈子的人，就是陈鑫，也舍不得以后不再踏入王家沟。</w:t>
      </w:r>
    </w:p>
    <w:p>
      <w:pPr>
        <w:spacing w:after="120"/>
      </w:pPr>
      <w:r>
        <w:t xml:space="preserve">　　所以，如果可以的话，陈鑫希望祖山这里出现的是‘门’。</w:t>
      </w:r>
    </w:p>
    <w:p>
      <w:pPr>
        <w:spacing w:after="120"/>
      </w:pPr>
      <w:r>
        <w:t xml:space="preserve">　　可是否出现‘门’，民调局也控制不了，更别说陈鑫了。</w:t>
      </w:r>
    </w:p>
    <w:p>
      <w:pPr>
        <w:spacing w:after="120"/>
      </w:pPr>
      <w:r>
        <w:t xml:space="preserve">　　不过陈鑫在宗蓬的记忆中发现了一件事。</w:t>
      </w:r>
    </w:p>
    <w:p>
      <w:pPr>
        <w:spacing w:after="120"/>
      </w:pPr>
      <w:r>
        <w:t xml:space="preserve">　　有研究员提出过一个还未实现过的理论，关于初生的阴冥区域的理论。</w:t>
      </w:r>
    </w:p>
    <w:p>
      <w:pPr>
        <w:spacing w:after="120"/>
      </w:pPr>
      <w:r>
        <w:t xml:space="preserve">　　因为‘门’的载体与先天阴物类似，所以有研究员就想着能不能在阴冥区域形成的时候，在裂缝周围放上足够多的先天阴物，供阴冥选择。</w:t>
      </w:r>
    </w:p>
    <w:p>
      <w:pPr>
        <w:spacing w:after="120"/>
      </w:pPr>
      <w:r>
        <w:t xml:space="preserve">　　如此，说不定能提高‘门’出现的几率。</w:t>
      </w:r>
    </w:p>
    <w:p>
      <w:pPr>
        <w:spacing w:after="120"/>
      </w:pPr>
      <w:r>
        <w:t xml:space="preserve">　　可这也只是一个理论，一个很难去验证其真假的理论。</w:t>
      </w:r>
    </w:p>
    <w:p>
      <w:pPr>
        <w:spacing w:after="120"/>
      </w:pPr>
      <w:r>
        <w:t xml:space="preserve">　　首先，阴冥新区域的诞生并不是可预测的。</w:t>
      </w:r>
    </w:p>
    <w:p>
      <w:pPr>
        <w:spacing w:after="120"/>
      </w:pPr>
      <w:r>
        <w:t xml:space="preserve">　　大部分情况下，当民调局察觉的时候，要么是裂缝已经形成，要么是‘门’的载体出现。</w:t>
      </w:r>
    </w:p>
    <w:p>
      <w:pPr>
        <w:spacing w:after="120"/>
      </w:pPr>
      <w:r>
        <w:t xml:space="preserve">　　真正的最初阶段，民调局并未接触过几个。</w:t>
      </w:r>
    </w:p>
    <w:p>
      <w:pPr>
        <w:spacing w:after="120"/>
      </w:pPr>
      <w:r>
        <w:t xml:space="preserve">　　其次，真当先天阴物是大白菜呢？</w:t>
      </w:r>
    </w:p>
    <w:p>
      <w:pPr>
        <w:spacing w:after="120"/>
      </w:pPr>
      <w:r>
        <w:t xml:space="preserve">　　‘足够多的先天阴物’，足够多是多少？</w:t>
      </w:r>
    </w:p>
    <w:p>
      <w:pPr>
        <w:spacing w:after="120"/>
      </w:pPr>
      <w:r>
        <w:t xml:space="preserve">　　所以到现在，这个理论也没有人去验证过。</w:t>
      </w:r>
    </w:p>
    <w:p>
      <w:pPr>
        <w:spacing w:after="120"/>
      </w:pPr>
      <w:r>
        <w:t xml:space="preserve">　　可陈鑫此时的情况，却刚好具备这两个条件。</w:t>
      </w:r>
    </w:p>
    <w:p>
      <w:pPr>
        <w:spacing w:after="120"/>
      </w:pPr>
      <w:r>
        <w:t xml:space="preserve">　　首先，他现在就‘处于’阴冥区域的诞生过程中。</w:t>
      </w:r>
    </w:p>
    <w:p>
      <w:pPr>
        <w:spacing w:after="120"/>
      </w:pPr>
      <w:r>
        <w:t xml:space="preserve">　　其次，先天阴物，他手上就有一面镜子，并且还能继续制造先天阴物！</w:t>
      </w:r>
    </w:p>
    <w:p>
      <w:pPr>
        <w:spacing w:after="120"/>
      </w:pPr>
      <w:r>
        <w:t xml:space="preserve">　　用哀杖制造！</w:t>
      </w:r>
    </w:p>
    <w:p>
      <w:pPr>
        <w:spacing w:after="120"/>
      </w:pPr>
      <w:r>
        <w:t xml:space="preserve">　　哀杖的七根纸絮中，伍哥与伍哥媳妇不能被替换，他们俩一个是树鬼一个是水鬼。</w:t>
      </w:r>
    </w:p>
    <w:p>
      <w:pPr>
        <w:spacing w:after="120"/>
      </w:pPr>
      <w:r>
        <w:t xml:space="preserve">　　再有，镜鬼也是比较稀有的存在，不能替换。</w:t>
      </w:r>
    </w:p>
    <w:p>
      <w:pPr>
        <w:spacing w:after="120"/>
      </w:pPr>
      <w:r>
        <w:t xml:space="preserve">　　除此之外还有三个水鬼和一个婴鬼，他们可以被替换，这些之后都可以再抓。</w:t>
      </w:r>
    </w:p>
    <w:p>
      <w:pPr>
        <w:spacing w:after="120"/>
      </w:pPr>
      <w:r>
        <w:t xml:space="preserve">　　如此，哀杖就能再造出四个先天阴物，加上镜子共有五个先天阴物放在裂缝旁边，如此，能不能增加‘门’出现的几率？</w:t>
      </w:r>
    </w:p>
    <w:p>
      <w:pPr>
        <w:spacing w:after="120"/>
      </w:pPr>
      <w:r>
        <w:t xml:space="preserve">　　陈鑫仅仅只是思索片刻就开始了行动。</w:t>
      </w:r>
    </w:p>
    <w:p>
      <w:pPr>
        <w:spacing w:after="120"/>
      </w:pPr>
      <w:r>
        <w:t xml:space="preserve">　　能不能，试试又不会有什么问题。</w:t>
      </w:r>
    </w:p>
    <w:p>
      <w:pPr>
        <w:spacing w:after="120"/>
      </w:pPr>
      <w:r>
        <w:t xml:space="preserve">　　不过要做这件事之前，他要做的是先将舅舅赶出祖山。</w:t>
      </w:r>
    </w:p>
    <w:p>
      <w:pPr>
        <w:spacing w:after="120"/>
      </w:pPr>
      <w:r>
        <w:t xml:space="preserve">　　于是，也就有了之后的一系列开棺操作。</w:t>
      </w:r>
    </w:p>
    <w:p>
      <w:pPr>
        <w:spacing w:after="120"/>
      </w:pPr>
      <w:r>
        <w:t xml:space="preserve">　　陈鑫也没想到，舅舅愣是撑了半个小时还没走。</w:t>
      </w:r>
    </w:p>
    <w:p>
      <w:pPr>
        <w:spacing w:after="120"/>
      </w:pPr>
      <w:r>
        <w:t xml:space="preserve">　　无奈之下，陈鑫收回了舅舅的本命魂器，又将两个叠在一起的棺材给全部打开。</w:t>
      </w:r>
    </w:p>
    <w:p>
      <w:pPr>
        <w:spacing w:after="120"/>
      </w:pPr>
      <w:r>
        <w:t xml:space="preserve">　　正如陈鑫所想的那样，两个叠加在一起的棺材中，下面的那个棺材养出的鬼要比上面的棺材强大，直接就弄了一个凶煞出来。</w:t>
      </w:r>
    </w:p>
    <w:p>
      <w:pPr>
        <w:spacing w:after="120"/>
      </w:pPr>
      <w:r>
        <w:t xml:space="preserve">　　这之后，当陈鑫看向阴冥祖山山底的三个坟墓时，眼中就有了一抹异色。</w:t>
      </w:r>
    </w:p>
    <w:p>
      <w:pPr>
        <w:spacing w:after="120"/>
      </w:pPr>
      <w:r>
        <w:t xml:space="preserve">　　那三个坟墓，每个上面都有三个叠在一起的棺材。</w:t>
      </w:r>
    </w:p>
    <w:p>
      <w:pPr>
        <w:spacing w:after="120"/>
      </w:pPr>
      <w:r>
        <w:t xml:space="preserve">　　如果按照两个棺材的情况来推断的话，那第三个棺材打开，很可能就是血灾了。</w:t>
      </w:r>
    </w:p>
    <w:p>
      <w:pPr>
        <w:spacing w:after="120"/>
      </w:pPr>
      <w:r>
        <w:t xml:space="preserve">　　也就是说，这处阴冥区域形成之后，大概率会直接越过灰色区域，达到黑色区域的强度。</w:t>
      </w:r>
    </w:p>
    <w:p>
      <w:pPr>
        <w:spacing w:after="120"/>
      </w:pPr>
      <w:r>
        <w:t xml:space="preserve">　　可这，并不是陈鑫现在关心的事情。</w:t>
      </w:r>
    </w:p>
    <w:p>
      <w:pPr>
        <w:spacing w:after="120"/>
      </w:pPr>
      <w:r>
        <w:t xml:space="preserve">　　陈鑫也并未出手对那三个棺材做什么。</w:t>
      </w:r>
    </w:p>
    <w:p>
      <w:pPr>
        <w:spacing w:after="120"/>
      </w:pPr>
      <w:r>
        <w:t xml:space="preserve">　　先不说那三个棺材现在根本不是鬼物本体，就算是，陈鑫的主要目标也不是它们，而是解决祖山上的裂缝！</w:t>
      </w:r>
    </w:p>
    <w:p>
      <w:pPr>
        <w:spacing w:after="120"/>
      </w:pPr>
      <w:r>
        <w:t xml:space="preserve">　　这么想着，陈鑫就让黄婴从山顶裂缝中冲了出去，回到了现实祖山上。</w:t>
      </w:r>
    </w:p>
    <w:p>
      <w:pPr>
        <w:spacing w:after="120"/>
      </w:pPr>
      <w:r>
        <w:t xml:space="preserve">　　“现在是凌晨四点半，距离天亮还有半个多小时，按照民调局所说，初生的阴冥区域会在黎明的时候被某种特殊的力量激发，到时候也就知道到底是‘门’，还是裂缝了。”</w:t>
      </w:r>
    </w:p>
    <w:p>
      <w:pPr>
        <w:spacing w:after="120"/>
      </w:pPr>
      <w:r>
        <w:t xml:space="preserve">　　随手让黄婴撕碎一个厉鬼，陈鑫就让黄婴带着缩小后罩在脸上的罗网筛，找了一个坟挖了下去。</w:t>
      </w:r>
    </w:p>
    <w:p>
      <w:pPr>
        <w:spacing w:after="120"/>
      </w:pPr>
      <w:r>
        <w:t xml:space="preserve">　　两分钟后，棺材被破开，黄婴手中多了一个大腿骨。</w:t>
      </w:r>
    </w:p>
    <w:p>
      <w:pPr>
        <w:spacing w:after="120"/>
      </w:pPr>
      <w:r>
        <w:t xml:space="preserve">　　第一个鬼物本体到手！</w:t>
      </w:r>
    </w:p>
    <w:p>
      <w:pPr>
        <w:spacing w:after="120"/>
      </w:pPr>
      <w:r>
        <w:t xml:space="preserve">　　十分钟左右的时间，黄婴从四个坟墓中找到了四个鬼物本体。</w:t>
      </w:r>
    </w:p>
    <w:p>
      <w:pPr>
        <w:spacing w:after="120"/>
      </w:pPr>
      <w:r>
        <w:t xml:space="preserve">　　将四个鬼物本体放在一起后，陈鑫将哀杖投放到了黄婴手中。</w:t>
      </w:r>
    </w:p>
    <w:p>
      <w:pPr>
        <w:spacing w:after="120"/>
      </w:pPr>
      <w:r>
        <w:t xml:space="preserve">　　哀杖挥动间，四个鬼物本体上凝聚出了四道虚影。</w:t>
      </w:r>
    </w:p>
    <w:p>
      <w:pPr>
        <w:spacing w:after="120"/>
      </w:pPr>
      <w:r>
        <w:t xml:space="preserve">　　纸絮翻飞，新的鬼物替换了四条黑色纸絮上原先的四个鬼物。</w:t>
      </w:r>
    </w:p>
    <w:p>
      <w:pPr>
        <w:spacing w:after="120"/>
      </w:pPr>
      <w:r>
        <w:t xml:space="preserve">　　同一时间，地上放着的那四个鬼物本体，也都成为了新的先天阴物！</w:t>
      </w:r>
    </w:p>
    <w:p>
      <w:pPr>
        <w:spacing w:after="120"/>
      </w:pPr>
      <w:r>
        <w:t xml:space="preserve">　　带着四个先天阴物，黄婴回到了山顶裂缝的位置附近。</w:t>
      </w:r>
    </w:p>
    <w:p>
      <w:pPr>
        <w:spacing w:after="120"/>
      </w:pPr>
      <w:r>
        <w:t xml:space="preserve">　　放下先天阴物，黄婴又从冥钞中将镜子给搬了出来。</w:t>
      </w:r>
    </w:p>
    <w:p>
      <w:pPr>
        <w:spacing w:after="120"/>
      </w:pPr>
      <w:r>
        <w:t xml:space="preserve">　　五个先天阴物汇聚，但黄婴的动作还没有停止。</w:t>
      </w:r>
    </w:p>
    <w:p>
      <w:pPr>
        <w:spacing w:after="120"/>
      </w:pPr>
      <w:r>
        <w:t xml:space="preserve">　　操控黄婴找到一块石头后，陈鑫让黄婴露出了手爪。</w:t>
      </w:r>
    </w:p>
    <w:p>
      <w:pPr>
        <w:spacing w:after="120"/>
      </w:pPr>
      <w:r>
        <w:t xml:space="preserve">　　窸窸窣窣的声音持续了五分钟后，一个石盆出现在了黄婴面前。</w:t>
      </w:r>
    </w:p>
    <w:p>
      <w:pPr>
        <w:spacing w:after="120"/>
      </w:pPr>
      <w:r>
        <w:t xml:space="preserve">　　随后，一堆松柏枝从冥钞空间中被取出。</w:t>
      </w:r>
    </w:p>
    <w:p>
      <w:pPr>
        <w:spacing w:after="120"/>
      </w:pPr>
      <w:r>
        <w:t xml:space="preserve">　　只不过这一次，陈鑫并未以七个为一捆，而是胡乱的扔入了盆中点燃。</w:t>
      </w:r>
    </w:p>
    <w:p>
      <w:pPr>
        <w:spacing w:after="120"/>
      </w:pPr>
      <w:r>
        <w:t xml:space="preserve">　　旺盆有忌讳曰：「松柏需足数，不足，升阳转存阴。」</w:t>
      </w:r>
    </w:p>
    <w:p>
      <w:pPr>
        <w:spacing w:after="120"/>
      </w:pPr>
      <w:r>
        <w:t xml:space="preserve">　　将五个先天阴物放在犯忌的旺盆旁边，随着烟雾升起，祖山上的阴气开始朝着旺盆附近汇聚。</w:t>
      </w:r>
    </w:p>
    <w:p>
      <w:pPr>
        <w:spacing w:after="120"/>
      </w:pPr>
      <w:r>
        <w:t xml:space="preserve">　　很快，除了裂缝所处的位置，汪家村祖山山顶又多了一个阴气节点。</w:t>
      </w:r>
    </w:p>
    <w:p>
      <w:pPr>
        <w:spacing w:after="120"/>
      </w:pPr>
      <w:r>
        <w:t xml:space="preserve">　　此时，距离黎明还有十分钟左右。</w:t>
      </w:r>
    </w:p>
    <w:p>
      <w:pPr>
        <w:spacing w:after="120"/>
      </w:pPr>
      <w:r>
        <w:t xml:space="preserve">　　……</w:t>
      </w:r>
    </w:p>
    <w:p>
      <w:pPr>
        <w:spacing w:after="120"/>
      </w:pPr>
      <w:r>
        <w:t>第211章 大年三十去炸坟</w:t>
      </w:r>
    </w:p>
    <w:p>
      <w:pPr>
        <w:spacing w:after="120"/>
      </w:pPr>
      <w:r>
        <w:t xml:space="preserve">　　“你笑点这么低？”</w:t>
      </w:r>
    </w:p>
    <w:p>
      <w:pPr>
        <w:spacing w:after="120"/>
      </w:pPr>
      <w:r>
        <w:t xml:space="preserve">　　王星平看着陈鑫对着无聊的晚会节目发笑，满脸诧异。</w:t>
      </w:r>
    </w:p>
    <w:p>
      <w:pPr>
        <w:spacing w:after="120"/>
      </w:pPr>
      <w:r>
        <w:t xml:space="preserve">　　陈鑫却并未解释他的笑并不是来自春节晚会，而是在笑季末那一声‘金童大人，救我’。</w:t>
      </w:r>
    </w:p>
    <w:p>
      <w:pPr>
        <w:spacing w:after="120"/>
      </w:pPr>
      <w:r>
        <w:t xml:space="preserve">　　陈鑫在家里和外婆舅舅一起看春节晚会的时候，顺手也将季末那边发生的事情回溯直播了。</w:t>
      </w:r>
    </w:p>
    <w:p>
      <w:pPr>
        <w:spacing w:after="120"/>
      </w:pPr>
      <w:r>
        <w:t xml:space="preserve">　　季末会出现在压祟钱所在的那户人家，陈鑫是没有想到的。</w:t>
      </w:r>
    </w:p>
    <w:p>
      <w:pPr>
        <w:spacing w:after="120"/>
      </w:pPr>
      <w:r>
        <w:t xml:space="preserve">　　但季末的出现，确实给了那户人家好的结果。</w:t>
      </w:r>
    </w:p>
    <w:p>
      <w:pPr>
        <w:spacing w:after="120"/>
      </w:pPr>
      <w:r>
        <w:t xml:space="preserve">　　两枚压祟钱，并不能解决那家里招惹的三只鬼，哪怕那三只都只是游魂。</w:t>
      </w:r>
    </w:p>
    <w:p>
      <w:pPr>
        <w:spacing w:after="120"/>
      </w:pPr>
      <w:r>
        <w:t xml:space="preserve">　　按照当时那三只游魂的凶狠程度来看，如果不是季末到来，那一家五口大概率会死伤两三个。</w:t>
      </w:r>
    </w:p>
    <w:p>
      <w:pPr>
        <w:spacing w:after="120"/>
      </w:pPr>
      <w:r>
        <w:t xml:space="preserve">　　如今只伤了一个，算是很好的结局了。</w:t>
      </w:r>
    </w:p>
    <w:p>
      <w:pPr>
        <w:spacing w:after="120"/>
      </w:pPr>
      <w:r>
        <w:t xml:space="preserve">　　不过现在有些尴尬的是，季末手里的罗网筛和苇茭，都不能当场将鬼物消灭，压祟钱也同样如此。</w:t>
      </w:r>
    </w:p>
    <w:p>
      <w:pPr>
        <w:spacing w:after="120"/>
      </w:pPr>
      <w:r>
        <w:t xml:space="preserve">　　也就是说，那一家人身上的鬼，七天之后才能被完全消灭，消灭之后，还有鬼物本体要处理，这又是一段时间。</w:t>
      </w:r>
    </w:p>
    <w:p>
      <w:pPr>
        <w:spacing w:after="120"/>
      </w:pPr>
      <w:r>
        <w:t xml:space="preserve">　　陈鑫想了想，并未投放黄婴过去帮忙。</w:t>
      </w:r>
    </w:p>
    <w:p>
      <w:pPr>
        <w:spacing w:after="120"/>
      </w:pPr>
      <w:r>
        <w:t xml:space="preserve">　　这事得让季末自己明白，如此他才能继续兑换新的，可以当场解决鬼物的镇物。</w:t>
      </w:r>
    </w:p>
    <w:p>
      <w:pPr>
        <w:spacing w:after="120"/>
      </w:pPr>
      <w:r>
        <w:t xml:space="preserve">　　收回了回溯视角，陈鑫放在口袋里的手，抚摸着那枚被他自己制作出来，却还未送出去的压祟钱。</w:t>
      </w:r>
    </w:p>
    <w:p>
      <w:pPr>
        <w:spacing w:after="120"/>
      </w:pPr>
      <w:r>
        <w:t xml:space="preserve">　　至于《镇物大全》中的那枚压祟钱，陈鑫已经将其投放到了三山村中。</w:t>
      </w:r>
    </w:p>
    <w:p>
      <w:pPr>
        <w:spacing w:after="120"/>
      </w:pPr>
      <w:r>
        <w:t xml:space="preserve">　　如此，用不了几天他就会拥有一枚阴帅级的压祟钱了。</w:t>
      </w:r>
    </w:p>
    <w:p>
      <w:pPr>
        <w:spacing w:after="120"/>
      </w:pPr>
      <w:r>
        <w:t xml:space="preserve">　　一想到这里，陈鑫脸上就又露出了笑容。</w:t>
      </w:r>
    </w:p>
    <w:p>
      <w:pPr>
        <w:spacing w:after="120"/>
      </w:pPr>
      <w:r>
        <w:t xml:space="preserve">　　“以前怎么没发现你笑点这么低呢？”</w:t>
      </w:r>
    </w:p>
    <w:p>
      <w:pPr>
        <w:spacing w:after="120"/>
      </w:pPr>
      <w:r>
        <w:t xml:space="preserve">　　王星平的声音再次传来……</w:t>
      </w:r>
    </w:p>
    <w:p>
      <w:pPr>
        <w:spacing w:after="120"/>
      </w:pPr>
      <w:r>
        <w:t xml:space="preserve">　　大概夜里11点的时候，王翔在陈鑫家外面呼唤陈鑫。</w:t>
      </w:r>
    </w:p>
    <w:p>
      <w:pPr>
        <w:spacing w:after="120"/>
      </w:pPr>
      <w:r>
        <w:t xml:space="preserve">　　出去一看，是王翔和几个村里的同龄人抱着一堆烟花爆竹在等着他。</w:t>
      </w:r>
    </w:p>
    <w:p>
      <w:pPr>
        <w:spacing w:after="120"/>
      </w:pPr>
      <w:r>
        <w:t xml:space="preserve">　　“陈鑫，去放炮啊！”</w:t>
      </w:r>
    </w:p>
    <w:p>
      <w:pPr>
        <w:spacing w:after="120"/>
      </w:pPr>
      <w:r>
        <w:t xml:space="preserve">　　看着对方脸上兴奋的表情，陈鑫回去和家人打了个招呼就跟着几人走了。</w:t>
      </w:r>
    </w:p>
    <w:p>
      <w:pPr>
        <w:spacing w:after="120"/>
      </w:pPr>
      <w:r>
        <w:t xml:space="preserve">　　城里不许放炮，村里自然也不可以。</w:t>
      </w:r>
    </w:p>
    <w:p>
      <w:pPr>
        <w:spacing w:after="120"/>
      </w:pPr>
      <w:r>
        <w:t xml:space="preserve">　　但真要放，没人会来管。</w:t>
      </w:r>
    </w:p>
    <w:p>
      <w:pPr>
        <w:spacing w:after="120"/>
      </w:pPr>
      <w:r>
        <w:t xml:space="preserve">　　很快，几人就到了村外一处空阔的地方，将烟花一个个摆在了地上。</w:t>
      </w:r>
    </w:p>
    <w:p>
      <w:pPr>
        <w:spacing w:after="120"/>
      </w:pPr>
      <w:r>
        <w:t xml:space="preserve">　　随后一人拿着两个打火机，准备好之后，一起点火。</w:t>
      </w:r>
    </w:p>
    <w:p>
      <w:pPr>
        <w:spacing w:after="120"/>
      </w:pPr>
      <w:r>
        <w:t xml:space="preserve">　　点燃之后，众人都跑到了十多米外的地方一脸期待的等着。</w:t>
      </w:r>
    </w:p>
    <w:p>
      <w:pPr>
        <w:spacing w:after="120"/>
      </w:pPr>
      <w:r>
        <w:t xml:space="preserve">　　噗！嘭！</w:t>
      </w:r>
    </w:p>
    <w:p>
      <w:pPr>
        <w:spacing w:after="120"/>
      </w:pPr>
      <w:r>
        <w:t xml:space="preserve">　　随着第一声烟花炸起，紧接着就是连绵不断的响声。</w:t>
      </w:r>
    </w:p>
    <w:p>
      <w:pPr>
        <w:spacing w:after="120"/>
      </w:pPr>
      <w:r>
        <w:t xml:space="preserve">　　众人也不断的仰头发出‘唔’的惊叹声。</w:t>
      </w:r>
    </w:p>
    <w:p>
      <w:pPr>
        <w:spacing w:after="120"/>
      </w:pPr>
      <w:r>
        <w:t xml:space="preserve">　　可一起点燃的烟花，虽然璀璨，但却只有不到半分钟的时间就熄灭了。</w:t>
      </w:r>
    </w:p>
    <w:p>
      <w:pPr>
        <w:spacing w:after="120"/>
      </w:pPr>
      <w:r>
        <w:t xml:space="preserve">　　众人的心情也随着烟花消散而陷入了沉寂。</w:t>
      </w:r>
    </w:p>
    <w:p>
      <w:pPr>
        <w:spacing w:after="120"/>
      </w:pPr>
      <w:r>
        <w:t xml:space="preserve">　　“陈鑫，你说我们花几百块钱买烟花，别人不花一分钱看我们放的烟花，都是烟花，有什么区别吗？”</w:t>
      </w:r>
    </w:p>
    <w:p>
      <w:pPr>
        <w:spacing w:after="120"/>
      </w:pPr>
      <w:r>
        <w:t xml:space="preserve">　　旁边有人笑了。</w:t>
      </w:r>
    </w:p>
    <w:p>
      <w:pPr>
        <w:spacing w:after="120"/>
      </w:pPr>
      <w:r>
        <w:t xml:space="preserve">　　“区别就是别人没花钱，我们花钱了，花钱看就是爽！哈哈！”</w:t>
      </w:r>
    </w:p>
    <w:p>
      <w:pPr>
        <w:spacing w:after="120"/>
      </w:pPr>
      <w:r>
        <w:t xml:space="preserve">　　陈鑫也笑了。</w:t>
      </w:r>
    </w:p>
    <w:p>
      <w:pPr>
        <w:spacing w:after="120"/>
      </w:pPr>
      <w:r>
        <w:t xml:space="preserve">　　“烟花要在远处才方便欣赏，而自己放的烟花往往要抬头仰望，但我们又不可能在很短的时间内跑到很远的地方，于是，放烟花的人们之间就产生了一种默契。”</w:t>
      </w:r>
    </w:p>
    <w:p>
      <w:pPr>
        <w:spacing w:after="120"/>
      </w:pPr>
      <w:r>
        <w:t xml:space="preserve">　　王翔等人转头看向陈鑫。</w:t>
      </w:r>
    </w:p>
    <w:p>
      <w:pPr>
        <w:spacing w:after="120"/>
      </w:pPr>
      <w:r>
        <w:t xml:space="preserve">　　“什么默契？”</w:t>
      </w:r>
    </w:p>
    <w:p>
      <w:pPr>
        <w:spacing w:after="120"/>
      </w:pPr>
      <w:r>
        <w:t xml:space="preserve">　　“就是……买来烟花放给别人看！如此，才有了大年三十千家万户交替亮起的烟花，这是大夏独有的烟火人情……而当人们开始计较烟花费用的时候，就说明，年味淡了。”</w:t>
      </w:r>
    </w:p>
    <w:p>
      <w:pPr>
        <w:spacing w:after="120"/>
      </w:pPr>
      <w:r>
        <w:t xml:space="preserve">　　嘭！嘭！嘭！</w:t>
      </w:r>
    </w:p>
    <w:p>
      <w:pPr>
        <w:spacing w:after="120"/>
      </w:pPr>
      <w:r>
        <w:t xml:space="preserve">　　众人转头，看着远处升起的烟花，眼中有着莫名的神采。</w:t>
      </w:r>
    </w:p>
    <w:p>
      <w:pPr>
        <w:spacing w:after="120"/>
      </w:pPr>
      <w:r>
        <w:t xml:space="preserve">　　……</w:t>
      </w:r>
    </w:p>
    <w:p>
      <w:pPr>
        <w:spacing w:after="120"/>
      </w:pPr>
      <w:r>
        <w:t xml:space="preserve">　　夜里11点50的时候，放完烟花的众人都急匆匆的回家了。</w:t>
      </w:r>
    </w:p>
    <w:p>
      <w:pPr>
        <w:spacing w:after="120"/>
      </w:pPr>
      <w:r>
        <w:t xml:space="preserve">　　因为他们要在自家门口放鞭炮了。</w:t>
      </w:r>
    </w:p>
    <w:p>
      <w:pPr>
        <w:spacing w:after="120"/>
      </w:pPr>
      <w:r>
        <w:t xml:space="preserve">　　陈鑫回去的时候，刚好看到王星平将一大圈鞭炮抬在了门口。</w:t>
      </w:r>
    </w:p>
    <w:p>
      <w:pPr>
        <w:spacing w:after="120"/>
      </w:pPr>
      <w:r>
        <w:t xml:space="preserve">　　“舅，你这……”</w:t>
      </w:r>
    </w:p>
    <w:p>
      <w:pPr>
        <w:spacing w:after="120"/>
      </w:pPr>
      <w:r>
        <w:t xml:space="preserve">　　陈鑫看着那直径都快要到两米的鞭炮，脸上全是错愕。</w:t>
      </w:r>
    </w:p>
    <w:p>
      <w:pPr>
        <w:spacing w:after="120"/>
      </w:pPr>
      <w:r>
        <w:t xml:space="preserve">　　“嘿嘿，十万响的鞭炮，怎么样？”</w:t>
      </w:r>
    </w:p>
    <w:p>
      <w:pPr>
        <w:spacing w:after="120"/>
      </w:pPr>
      <w:r>
        <w:t xml:space="preserve">　　王星平一边拆着鞭炮，一边看着其他邻居门口那些只有三五千响的鞭炮嘿嘿直笑。</w:t>
      </w:r>
    </w:p>
    <w:p>
      <w:pPr>
        <w:spacing w:after="120"/>
      </w:pPr>
      <w:r>
        <w:t xml:space="preserve">　　陈鑫无语，这么大人了，和人比这个？</w:t>
      </w:r>
    </w:p>
    <w:p>
      <w:pPr>
        <w:spacing w:after="120"/>
      </w:pPr>
      <w:r>
        <w:t xml:space="preserve">　　带着一脸鄙夷的兴奋，陈鑫加入了摆鞭炮的过程中。</w:t>
      </w:r>
    </w:p>
    <w:p>
      <w:pPr>
        <w:spacing w:after="120"/>
      </w:pPr>
      <w:r>
        <w:t xml:space="preserve">　　鞭炮要是不拆，十万响和一万响的区别只在于哪个响的声音更亮一些。</w:t>
      </w:r>
    </w:p>
    <w:p>
      <w:pPr>
        <w:spacing w:after="120"/>
      </w:pPr>
      <w:r>
        <w:t xml:space="preserve">　　但若是拆开后，十万响和一万响的区别就很明显了。</w:t>
      </w:r>
    </w:p>
    <w:p>
      <w:pPr>
        <w:spacing w:after="120"/>
      </w:pPr>
      <w:r>
        <w:t xml:space="preserve">　　“舅，我怎么听说鞭炮买的响越多，性价比越不高呢？”</w:t>
      </w:r>
    </w:p>
    <w:p>
      <w:pPr>
        <w:spacing w:after="120"/>
      </w:pPr>
      <w:r>
        <w:t xml:space="preserve">　　“嗯？什么意思？”</w:t>
      </w:r>
    </w:p>
    <w:p>
      <w:pPr>
        <w:spacing w:after="120"/>
      </w:pPr>
      <w:r>
        <w:t xml:space="preserve">　　王星平疑惑。</w:t>
      </w:r>
    </w:p>
    <w:p>
      <w:pPr>
        <w:spacing w:after="120"/>
      </w:pPr>
      <w:r>
        <w:t xml:space="preserve">　　“我看人说三千响的鞭炮，实际上只有两千八百个鞭炮，五千响的只有四千五百个鞭炮，一万响的可能只有八千个，十万响也许只有六万？”</w:t>
      </w:r>
    </w:p>
    <w:p>
      <w:pPr>
        <w:spacing w:after="120"/>
      </w:pPr>
      <w:r>
        <w:t xml:space="preserve">　　王星平拆鞭炮的手忽然停了下来。</w:t>
      </w:r>
    </w:p>
    <w:p>
      <w:pPr>
        <w:spacing w:after="120"/>
      </w:pPr>
      <w:r>
        <w:t xml:space="preserve">　　他转头看着陈鑫。</w:t>
      </w:r>
    </w:p>
    <w:p>
      <w:pPr>
        <w:spacing w:after="120"/>
      </w:pPr>
      <w:r>
        <w:t xml:space="preserve">　　“真的假的？”</w:t>
      </w:r>
    </w:p>
    <w:p>
      <w:pPr>
        <w:spacing w:after="120"/>
      </w:pPr>
      <w:r>
        <w:t xml:space="preserve">　　“要不拆开数数？”</w:t>
      </w:r>
    </w:p>
    <w:p>
      <w:pPr>
        <w:spacing w:after="120"/>
      </w:pPr>
      <w:r>
        <w:t xml:space="preserve">　　“算了，没时间了，今晚先放了，明天我再去买一卷回来数一数，哼，要是敢骗我……”</w:t>
      </w:r>
    </w:p>
    <w:p>
      <w:pPr>
        <w:spacing w:after="120"/>
      </w:pPr>
      <w:r>
        <w:t xml:space="preserve">　　陈鑫耸了耸肩，为那个卖鞭炮的感到开心。</w:t>
      </w:r>
    </w:p>
    <w:p>
      <w:pPr>
        <w:spacing w:after="120"/>
      </w:pPr>
      <w:r>
        <w:t xml:space="preserve">　　很快，时间就到11点59分了。</w:t>
      </w:r>
    </w:p>
    <w:p>
      <w:pPr>
        <w:spacing w:after="120"/>
      </w:pPr>
      <w:r>
        <w:t xml:space="preserve">　　有些人家已经点燃了鞭炮，王星平忍了好一会终于忍不住，这才点燃了鞭炮。</w:t>
      </w:r>
    </w:p>
    <w:p>
      <w:pPr>
        <w:spacing w:after="120"/>
      </w:pPr>
      <w:r>
        <w:t xml:space="preserve">　　虽然说十万响有水分，但陈鑫家门口的这卷鞭炮还是响的最持久的那个。</w:t>
      </w:r>
    </w:p>
    <w:p>
      <w:pPr>
        <w:spacing w:after="120"/>
      </w:pPr>
      <w:r>
        <w:t xml:space="preserve">　　等鞭炮声结束，陈鑫家门口十米范围内全是一片火红的鞭炮残渣。</w:t>
      </w:r>
    </w:p>
    <w:p>
      <w:pPr>
        <w:spacing w:after="120"/>
      </w:pPr>
      <w:r>
        <w:t xml:space="preserve">　　就这样，新的一年，在火药味中来临。</w:t>
      </w:r>
    </w:p>
    <w:p>
      <w:pPr>
        <w:spacing w:after="120"/>
      </w:pPr>
      <w:r>
        <w:t xml:space="preserve">　　就在陈鑫回房间继续看春晚的时候，王翔正在自己家，背着手给自己的亲人们讲了一段话。</w:t>
      </w:r>
    </w:p>
    <w:p>
      <w:pPr>
        <w:spacing w:after="120"/>
      </w:pPr>
      <w:r>
        <w:t xml:space="preserve">　　“烟花其实要在远处才方便欣赏，而自己放的烟花往往要抬头仰望……”</w:t>
      </w:r>
    </w:p>
    <w:p>
      <w:pPr>
        <w:spacing w:after="120"/>
      </w:pPr>
      <w:r>
        <w:t xml:space="preserve">　　背完，王翔就看到家里人看向自己的眼光都变了。</w:t>
      </w:r>
    </w:p>
    <w:p>
      <w:pPr>
        <w:spacing w:after="120"/>
      </w:pPr>
      <w:r>
        <w:t xml:space="preserve">　　舒爽的感觉让他浑身发了一个抖。</w:t>
      </w:r>
    </w:p>
    <w:p>
      <w:pPr>
        <w:spacing w:after="120"/>
      </w:pPr>
      <w:r>
        <w:t xml:space="preserve">　　就在这个时候，一个十二三岁的小屁孩跑入了王翔家里。</w:t>
      </w:r>
    </w:p>
    <w:p>
      <w:pPr>
        <w:spacing w:after="120"/>
      </w:pPr>
      <w:r>
        <w:t xml:space="preserve">　　“王，王初雪，王初雪她晕倒了！”</w:t>
      </w:r>
    </w:p>
    <w:p>
      <w:pPr>
        <w:spacing w:after="120"/>
      </w:pPr>
      <w:r>
        <w:t xml:space="preserve">　　众人一怔，随即都猛地站了起来，王翔更是一把抓住了那小子的胳膊。</w:t>
      </w:r>
    </w:p>
    <w:p>
      <w:pPr>
        <w:spacing w:after="120"/>
      </w:pPr>
      <w:r>
        <w:t xml:space="preserve">　　“人呢？在哪？”</w:t>
      </w:r>
    </w:p>
    <w:p>
      <w:pPr>
        <w:spacing w:after="120"/>
      </w:pPr>
      <w:r>
        <w:t xml:space="preserve">　　“在，在祖山那边。”</w:t>
      </w:r>
    </w:p>
    <w:p>
      <w:pPr>
        <w:spacing w:after="120"/>
      </w:pPr>
      <w:r>
        <w:t xml:space="preserve">　　一听祖山，王翔脸就黑了。</w:t>
      </w:r>
    </w:p>
    <w:p>
      <w:pPr>
        <w:spacing w:after="120"/>
      </w:pPr>
      <w:r>
        <w:t xml:space="preserve">　　“你们跑祖山干什么去了？”</w:t>
      </w:r>
    </w:p>
    <w:p>
      <w:pPr>
        <w:spacing w:after="120"/>
      </w:pPr>
      <w:r>
        <w:t xml:space="preserve">　　小孩不说话，王翔父亲走过来给了王翔屁股一脚，然后拽着那个小孩就往外跑。</w:t>
      </w:r>
    </w:p>
    <w:p>
      <w:pPr>
        <w:spacing w:after="120"/>
      </w:pPr>
      <w:r>
        <w:t xml:space="preserve">　　“带路。”</w:t>
      </w:r>
    </w:p>
    <w:p>
      <w:pPr>
        <w:spacing w:after="120"/>
      </w:pPr>
      <w:r>
        <w:t xml:space="preserve">　　王翔这才醒悟过来跟了过去。</w:t>
      </w:r>
    </w:p>
    <w:p>
      <w:pPr>
        <w:spacing w:after="120"/>
      </w:pPr>
      <w:r>
        <w:t xml:space="preserve">　　还没到地方，他们就看到了被几个小孩乱七八糟抬着的王初雪，抬一会，还得放在地上休息下。</w:t>
      </w:r>
    </w:p>
    <w:p>
      <w:pPr>
        <w:spacing w:after="120"/>
      </w:pPr>
      <w:r>
        <w:t xml:space="preserve">　　等看到王翔等人后，他们这才放下了王初雪。</w:t>
      </w:r>
    </w:p>
    <w:p>
      <w:pPr>
        <w:spacing w:after="120"/>
      </w:pPr>
      <w:r>
        <w:t xml:space="preserve">　　“小雪，小雪！”</w:t>
      </w:r>
    </w:p>
    <w:p>
      <w:pPr>
        <w:spacing w:after="120"/>
      </w:pPr>
      <w:r>
        <w:t xml:space="preserve">　　王翔等人围了上去，叫了几声没反应后，直接就抱着孩子往村子卫生所跑去。</w:t>
      </w:r>
    </w:p>
    <w:p>
      <w:pPr>
        <w:spacing w:after="120"/>
      </w:pPr>
      <w:r>
        <w:t xml:space="preserve">　　一边跑，王翔的父亲王大拿还对着旁边的人喊着：“打电话给医生，看看在不在卫生所。”</w:t>
      </w:r>
    </w:p>
    <w:p>
      <w:pPr>
        <w:spacing w:after="120"/>
      </w:pPr>
      <w:r>
        <w:t xml:space="preserve">　　王翔跟在父亲后面看着妹妹那苍白的脸，心中揪心的疼。</w:t>
      </w:r>
    </w:p>
    <w:p>
      <w:pPr>
        <w:spacing w:after="120"/>
      </w:pPr>
      <w:r>
        <w:t xml:space="preserve">　　王翔的父亲是兄弟三个，三个兄弟娶妻生子，结果生的全都是男孩。</w:t>
      </w:r>
    </w:p>
    <w:p>
      <w:pPr>
        <w:spacing w:after="120"/>
      </w:pPr>
      <w:r>
        <w:t xml:space="preserve">　　在外人看来王翔这个家族是男丁兴旺，不会被欺负。</w:t>
      </w:r>
    </w:p>
    <w:p>
      <w:pPr>
        <w:spacing w:after="120"/>
      </w:pPr>
      <w:r>
        <w:t xml:space="preserve">　　就在这个状况下，王翔8岁的时候，迎来了他的妹妹王初雪。</w:t>
      </w:r>
    </w:p>
    <w:p>
      <w:pPr>
        <w:spacing w:after="120"/>
      </w:pPr>
      <w:r>
        <w:t xml:space="preserve">　　这小姑娘一生下来就成了王翔家的宝贝疙瘩，不仅王翔家，王翔的大伯二伯家也都对王初雪喜欢的不得了，可以说是被捧着长大的。</w:t>
      </w:r>
    </w:p>
    <w:p>
      <w:pPr>
        <w:spacing w:after="120"/>
      </w:pPr>
      <w:r>
        <w:t xml:space="preserve">　　又因为有五个最少都大王初雪8岁的哥哥，所以王初雪从小到大基本没有受到过欺负。</w:t>
      </w:r>
    </w:p>
    <w:p>
      <w:pPr>
        <w:spacing w:after="120"/>
      </w:pPr>
      <w:r>
        <w:t xml:space="preserve">　　偶尔受到了欺负，五个哥哥齐出，基本上对方不是道歉就是挨打。</w:t>
      </w:r>
    </w:p>
    <w:p>
      <w:pPr>
        <w:spacing w:after="120"/>
      </w:pPr>
      <w:r>
        <w:t xml:space="preserve">　　这种家庭氛围中，王初雪的性格也变得大大咧咧。</w:t>
      </w:r>
    </w:p>
    <w:p>
      <w:pPr>
        <w:spacing w:after="120"/>
      </w:pPr>
      <w:r>
        <w:t xml:space="preserve">　　所以大年三十家里人也没管她，让她去疯了。</w:t>
      </w:r>
    </w:p>
    <w:p>
      <w:pPr>
        <w:spacing w:after="120"/>
      </w:pPr>
      <w:r>
        <w:t xml:space="preserve">　　谁知道会出事。</w:t>
      </w:r>
    </w:p>
    <w:p>
      <w:pPr>
        <w:spacing w:after="120"/>
      </w:pPr>
      <w:r>
        <w:t xml:space="preserve">　　很快，众人就到了村里的卫生所，大伯二伯两家也到了，看样子，医生是被他们拉来的。</w:t>
      </w:r>
    </w:p>
    <w:p>
      <w:pPr>
        <w:spacing w:after="120"/>
      </w:pPr>
      <w:r>
        <w:t xml:space="preserve">　　等王初雪进去后，王翔就在外面拉着刚才抬着妹妹的那几个孩子问话。</w:t>
      </w:r>
    </w:p>
    <w:p>
      <w:pPr>
        <w:spacing w:after="120"/>
      </w:pPr>
      <w:r>
        <w:t xml:space="preserve">　　“你们刚才干什么了？”</w:t>
      </w:r>
    </w:p>
    <w:p>
      <w:pPr>
        <w:spacing w:after="120"/>
      </w:pPr>
      <w:r>
        <w:t xml:space="preserve">　　几个孩子都有些支支吾吾，王翔看的气急，直接将沙包大的拳头放在了几个孩子面前。</w:t>
      </w:r>
    </w:p>
    <w:p>
      <w:pPr>
        <w:spacing w:after="120"/>
      </w:pPr>
      <w:r>
        <w:t xml:space="preserve">　　“看到这是什么了吗？”</w:t>
      </w:r>
    </w:p>
    <w:p>
      <w:pPr>
        <w:spacing w:after="120"/>
      </w:pPr>
      <w:r>
        <w:t xml:space="preserve">　　几人被王翔一吓，终于还是说了出来。</w:t>
      </w:r>
    </w:p>
    <w:p>
      <w:pPr>
        <w:spacing w:after="120"/>
      </w:pPr>
      <w:r>
        <w:t xml:space="preserve">　　听到他们做的事情后，王翔吓的亡魂皆冒！</w:t>
      </w:r>
    </w:p>
    <w:p>
      <w:pPr>
        <w:spacing w:after="120"/>
      </w:pPr>
      <w:r>
        <w:t xml:space="preserve">　　他们，竟然去拿着炮仗炸坟了！</w:t>
      </w:r>
    </w:p>
    <w:p>
      <w:pPr>
        <w:spacing w:after="120"/>
      </w:pPr>
      <w:r>
        <w:t xml:space="preserve">　　之前王飞昂跪死在家里的事情才过去多久，这些狗东西就敢去祖山炸坟？</w:t>
      </w:r>
    </w:p>
    <w:p>
      <w:pPr>
        <w:spacing w:after="120"/>
      </w:pPr>
      <w:r>
        <w:t xml:space="preserve">　　怪不得他们不敢说，这要是说了，回去不得让他们父母将腿给他们打断！</w:t>
      </w:r>
    </w:p>
    <w:p>
      <w:pPr>
        <w:spacing w:after="120"/>
      </w:pPr>
      <w:r>
        <w:t xml:space="preserve">　　深呼吸了几口后，王翔继续问道：“你们炸的是哪个坟，炸了几个，都记着没有？”</w:t>
      </w:r>
    </w:p>
    <w:p>
      <w:pPr>
        <w:spacing w:after="120"/>
      </w:pPr>
      <w:r>
        <w:t xml:space="preserve">　　“就，就炸了十来个，而且，而且我们没有炸我们村的，我们炸的是隔壁汪家村的祖山。”</w:t>
      </w:r>
    </w:p>
    <w:p>
      <w:pPr>
        <w:spacing w:after="120"/>
      </w:pPr>
      <w:r>
        <w:t xml:space="preserve">　　王翔那个气啊，这是炸那边坟的问题吗？</w:t>
      </w:r>
    </w:p>
    <w:p>
      <w:pPr>
        <w:spacing w:after="120"/>
      </w:pPr>
      <w:r>
        <w:t xml:space="preserve">　　这特么就不该炸啊！</w:t>
      </w:r>
    </w:p>
    <w:p>
      <w:pPr>
        <w:spacing w:after="120"/>
      </w:pPr>
      <w:r>
        <w:t xml:space="preserve">　　还十来个，你们倒是真敢啊！</w:t>
      </w:r>
    </w:p>
    <w:p>
      <w:pPr>
        <w:spacing w:after="120"/>
      </w:pPr>
      <w:r>
        <w:t xml:space="preserve">　　“你们跟我走，告诉我炸了哪个坟。”</w:t>
      </w:r>
    </w:p>
    <w:p>
      <w:pPr>
        <w:spacing w:after="120"/>
      </w:pPr>
      <w:r>
        <w:t xml:space="preserve">　　王翔拉着刚才说话的小子就要出去，结果那小子怕了，不敢去。</w:t>
      </w:r>
    </w:p>
    <w:p>
      <w:pPr>
        <w:spacing w:after="120"/>
      </w:pPr>
      <w:r>
        <w:t xml:space="preserve">　　“不去？行，那我去你家，告诉你爹妈，让他们知道知道，你有多勇敢！”</w:t>
      </w:r>
    </w:p>
    <w:p>
      <w:pPr>
        <w:spacing w:after="120"/>
      </w:pPr>
      <w:r>
        <w:t xml:space="preserve">　　听到这话，那孩子都被吓哭了，抱着王翔不让他说。</w:t>
      </w:r>
    </w:p>
    <w:p>
      <w:pPr>
        <w:spacing w:after="120"/>
      </w:pPr>
      <w:r>
        <w:t xml:space="preserve">　　王翔见状，直接拉着那小子去了王家沟祖山。</w:t>
      </w:r>
    </w:p>
    <w:p>
      <w:pPr>
        <w:spacing w:after="120"/>
      </w:pPr>
      <w:r>
        <w:t xml:space="preserve">　　不是他非得现在去，他怕去的晚了，这小子不记得了。</w:t>
      </w:r>
    </w:p>
    <w:p>
      <w:pPr>
        <w:spacing w:after="120"/>
      </w:pPr>
      <w:r>
        <w:t xml:space="preserve">　　到了王家沟祖山后，王翔正想着他们怎么进去的时候，那小子就将王翔带到了侧边一处围墙的位置。</w:t>
      </w:r>
    </w:p>
    <w:p>
      <w:pPr>
        <w:spacing w:after="120"/>
      </w:pPr>
      <w:r>
        <w:t xml:space="preserve">　　扒拉开一堆柴火后，他看到了那个半米直径的入口。</w:t>
      </w:r>
    </w:p>
    <w:p>
      <w:pPr>
        <w:spacing w:after="120"/>
      </w:pPr>
      <w:r>
        <w:t xml:space="preserve">　　“快进啊！”</w:t>
      </w:r>
    </w:p>
    <w:p>
      <w:pPr>
        <w:spacing w:after="120"/>
      </w:pPr>
      <w:r>
        <w:t xml:space="preserve">　　那小子进去后就招呼王翔。</w:t>
      </w:r>
    </w:p>
    <w:p>
      <w:pPr>
        <w:spacing w:after="120"/>
      </w:pPr>
      <w:r>
        <w:t xml:space="preserve">　　可王翔看了看自己的腰围，又看了看那个狗洞，想了想，一脚踹在了狗洞边缘。</w:t>
      </w:r>
    </w:p>
    <w:p>
      <w:pPr>
        <w:spacing w:after="120"/>
      </w:pPr>
      <w:r>
        <w:t xml:space="preserve">　　……</w:t>
      </w:r>
    </w:p>
    <w:p>
      <w:pPr>
        <w:spacing w:after="120"/>
      </w:pPr>
      <w:r>
        <w:t>第216章 在坟山上踏青？</w:t>
      </w:r>
    </w:p>
    <w:p>
      <w:pPr>
        <w:spacing w:after="120"/>
      </w:pPr>
      <w:r>
        <w:t xml:space="preserve">　　时间转瞬即逝。</w:t>
      </w:r>
    </w:p>
    <w:p>
      <w:pPr>
        <w:spacing w:after="120"/>
      </w:pPr>
      <w:r>
        <w:t xml:space="preserve">　　陈鑫并未看到阳光，但裂缝已经开始发生了变化。</w:t>
      </w:r>
    </w:p>
    <w:p>
      <w:pPr>
        <w:spacing w:after="120"/>
      </w:pPr>
      <w:r>
        <w:t xml:space="preserve">　　裂缝在陈鑫的记忆中从来没有动过。</w:t>
      </w:r>
    </w:p>
    <w:p>
      <w:pPr>
        <w:spacing w:after="120"/>
      </w:pPr>
      <w:r>
        <w:t xml:space="preserve">　　无论是陈鑫的三个门对应的裂缝，还是之前鸡哥钻入圣婴大教堂井底的那个裂缝，其外观都是静止不动且从任何方向看都是一个样子的。</w:t>
      </w:r>
    </w:p>
    <w:p>
      <w:pPr>
        <w:spacing w:after="120"/>
      </w:pPr>
      <w:r>
        <w:t xml:space="preserve">　　可这次，裂缝动了。</w:t>
      </w:r>
    </w:p>
    <w:p>
      <w:pPr>
        <w:spacing w:after="120"/>
      </w:pPr>
      <w:r>
        <w:t xml:space="preserve">　　其上那些半透明的物质开始来回翻涌，就像是在看万花筒一般，无穷无尽的翻涌着。</w:t>
      </w:r>
    </w:p>
    <w:p>
      <w:pPr>
        <w:spacing w:after="120"/>
      </w:pPr>
      <w:r>
        <w:t xml:space="preserve">　　陈鑫本以为裂缝的变化只有这些，可直到第一个厉鬼被扯入了裂缝中后，他这才醒悟了过来。</w:t>
      </w:r>
    </w:p>
    <w:p>
      <w:pPr>
        <w:spacing w:after="120"/>
      </w:pPr>
      <w:r>
        <w:t xml:space="preserve">　　裂缝，正在传出一种黄婴感受不到的吸力。</w:t>
      </w:r>
    </w:p>
    <w:p>
      <w:pPr>
        <w:spacing w:after="120"/>
      </w:pPr>
      <w:r>
        <w:t xml:space="preserve">　　这种吸力不针对祖山上的任何东西，只针对鬼物以及他们的本体。</w:t>
      </w:r>
    </w:p>
    <w:p>
      <w:pPr>
        <w:spacing w:after="120"/>
      </w:pPr>
      <w:r>
        <w:t xml:space="preserve">　　一个接一个的鬼物从祖山上的各个位置被吸到了裂缝中，一个又一个鬼物本体同样飞来。</w:t>
      </w:r>
    </w:p>
    <w:p>
      <w:pPr>
        <w:spacing w:after="120"/>
      </w:pPr>
      <w:r>
        <w:t xml:space="preserve">　　无论是指骨小的东西，还是墓碑大的物件，在接触到裂缝的时候全部被扭曲着吸入了其中。</w:t>
      </w:r>
    </w:p>
    <w:p>
      <w:pPr>
        <w:spacing w:after="120"/>
      </w:pPr>
      <w:r>
        <w:t xml:space="preserve">　　起初，陈鑫还能看到鬼物以及鬼物本体的的样子，可越到后面，裂缝吸入的速度就越快。</w:t>
      </w:r>
    </w:p>
    <w:p>
      <w:pPr>
        <w:spacing w:after="120"/>
      </w:pPr>
      <w:r>
        <w:t xml:space="preserve">　　快到陈鑫只通过黄婴看到一抹被拉长数十米的线条掠过，鬼物就已经进入了裂缝中。</w:t>
      </w:r>
    </w:p>
    <w:p>
      <w:pPr>
        <w:spacing w:after="120"/>
      </w:pPr>
      <w:r>
        <w:t xml:space="preserve">　　这个过程总共持续了不到半分钟，紧接着，一股阴冥之气自裂缝中溢出，蔓延到了四面八方。</w:t>
      </w:r>
    </w:p>
    <w:p>
      <w:pPr>
        <w:spacing w:after="120"/>
      </w:pPr>
      <w:r>
        <w:t xml:space="preserve">　　裂缝的动静，也开始变慢。</w:t>
      </w:r>
    </w:p>
    <w:p>
      <w:pPr>
        <w:spacing w:after="120"/>
      </w:pPr>
      <w:r>
        <w:t xml:space="preserve">　　似乎，裂缝就要这么停下来了。</w:t>
      </w:r>
    </w:p>
    <w:p>
      <w:pPr>
        <w:spacing w:after="120"/>
      </w:pPr>
      <w:r>
        <w:t xml:space="preserve">　　就在陈鑫皱眉的时候，阴冥之气忽然停止了蔓延。</w:t>
      </w:r>
    </w:p>
    <w:p>
      <w:pPr>
        <w:spacing w:after="120"/>
      </w:pPr>
      <w:r>
        <w:t xml:space="preserve">　　就像是浴缸忽然拔下了排水阀，所有阴冥之气都找到了倾泻口，一股脑的就朝着放在旺盆旁边的五个先天阴物冲了过去。</w:t>
      </w:r>
    </w:p>
    <w:p>
      <w:pPr>
        <w:spacing w:after="120"/>
      </w:pPr>
      <w:r>
        <w:t xml:space="preserve">　　起初陈鑫还有些惊喜，可慢慢的，他脸上的笑容开始淡去。</w:t>
      </w:r>
    </w:p>
    <w:p>
      <w:pPr>
        <w:spacing w:after="120"/>
      </w:pPr>
      <w:r>
        <w:t xml:space="preserve">　　按理说，门的载体应该只有一个。</w:t>
      </w:r>
    </w:p>
    <w:p>
      <w:pPr>
        <w:spacing w:after="120"/>
      </w:pPr>
      <w:r>
        <w:t xml:space="preserve">　　可现在，那些阴冥之气却在分别朝着五个先天阴物中涌去。</w:t>
      </w:r>
    </w:p>
    <w:p>
      <w:pPr>
        <w:spacing w:after="120"/>
      </w:pPr>
      <w:r>
        <w:t xml:space="preserve">　　这又是怎么回事？</w:t>
      </w:r>
    </w:p>
    <w:p>
      <w:pPr>
        <w:spacing w:after="120"/>
      </w:pPr>
      <w:r>
        <w:t xml:space="preserve">　　难不成这次的阴冥空间特殊，可以造出五个‘门’来？</w:t>
      </w:r>
    </w:p>
    <w:p>
      <w:pPr>
        <w:spacing w:after="120"/>
      </w:pPr>
      <w:r>
        <w:t xml:space="preserve">　　陈鑫很快就否定了这个想法。</w:t>
      </w:r>
    </w:p>
    <w:p>
      <w:pPr>
        <w:spacing w:after="120"/>
      </w:pPr>
      <w:r>
        <w:t xml:space="preserve">　　民调局那么多研究结果表明，阴冥中每一个区域都只会对应一个‘门’，从来没有过有两个‘门’通向同一个区域，更别说五个了！</w:t>
      </w:r>
    </w:p>
    <w:p>
      <w:pPr>
        <w:spacing w:after="120"/>
      </w:pPr>
      <w:r>
        <w:t xml:space="preserve">　　类似木碑市民调局的那幅画一样特殊的‘门’，也只是临时打开通往其他区域的通道。</w:t>
      </w:r>
    </w:p>
    <w:p>
      <w:pPr>
        <w:spacing w:after="120"/>
      </w:pPr>
      <w:r>
        <w:t xml:space="preserve">　　但门，只有一个！</w:t>
      </w:r>
    </w:p>
    <w:p>
      <w:pPr>
        <w:spacing w:after="120"/>
      </w:pPr>
      <w:r>
        <w:t xml:space="preserve">　　就在陈鑫疑惑越来越多的时候，黄婴透过罗网筛忽然发现五个先天阴物上的阴气开始变得异常不稳定起来。</w:t>
      </w:r>
    </w:p>
    <w:p>
      <w:pPr>
        <w:spacing w:after="120"/>
      </w:pPr>
      <w:r>
        <w:t xml:space="preserve">　　就像是……就像是煮沸的开水！</w:t>
      </w:r>
    </w:p>
    <w:p>
      <w:pPr>
        <w:spacing w:after="120"/>
      </w:pPr>
      <w:r>
        <w:t xml:space="preserve">　　似乎是想到了什么，陈鑫当即让黄婴将镜子抓住塞入了冥钞中，之后直接召回了黄婴。</w:t>
      </w:r>
    </w:p>
    <w:p>
      <w:pPr>
        <w:spacing w:after="120"/>
      </w:pPr>
      <w:r>
        <w:t xml:space="preserve">　　做完这一切，陈鑫又通过《镇物大全》回溯了那个放在山顶的旺盆。</w:t>
      </w:r>
    </w:p>
    <w:p>
      <w:pPr>
        <w:spacing w:after="120"/>
      </w:pPr>
      <w:r>
        <w:t xml:space="preserve">　　然后，他就看到了一场无声的爆炸！</w:t>
      </w:r>
    </w:p>
    <w:p>
      <w:pPr>
        <w:spacing w:after="120"/>
      </w:pPr>
      <w:r>
        <w:t xml:space="preserve">　　在黄婴离开后大概半分钟左右，那四个被阴冥之气源源不断灌入的先天阴物，炸了。</w:t>
      </w:r>
    </w:p>
    <w:p>
      <w:pPr>
        <w:spacing w:after="120"/>
      </w:pPr>
      <w:r>
        <w:t xml:space="preserve">　　爆炸未曾影响到周围的一草一木，但却让裂缝颤抖了起来。</w:t>
      </w:r>
    </w:p>
    <w:p>
      <w:pPr>
        <w:spacing w:after="120"/>
      </w:pPr>
      <w:r>
        <w:t xml:space="preserve">　　原本已经停止翻涌的透明裂缝，再次如万花筒一样翻动起来。</w:t>
      </w:r>
    </w:p>
    <w:p>
      <w:pPr>
        <w:spacing w:after="120"/>
      </w:pPr>
      <w:r>
        <w:t xml:space="preserve">　　可这次，却是向着相反的方向翻动，并且速度越来越快。</w:t>
      </w:r>
    </w:p>
    <w:p>
      <w:pPr>
        <w:spacing w:after="120"/>
      </w:pPr>
      <w:r>
        <w:t xml:space="preserve">　　直到某一刻，裂缝就像是钻入了虚空中某一个洞中，消失在了原地。</w:t>
      </w:r>
    </w:p>
    <w:p>
      <w:pPr>
        <w:spacing w:after="120"/>
      </w:pPr>
      <w:r>
        <w:t xml:space="preserve">　　山顶，再无裂缝的痕迹。</w:t>
      </w:r>
    </w:p>
    <w:p>
      <w:pPr>
        <w:spacing w:after="120"/>
      </w:pPr>
      <w:r>
        <w:t xml:space="preserve">　　阴气，也不再继续增长。</w:t>
      </w:r>
    </w:p>
    <w:p>
      <w:pPr>
        <w:spacing w:after="120"/>
      </w:pPr>
      <w:r>
        <w:t xml:space="preserve">　　一切，似乎都恢复了原状。</w:t>
      </w:r>
    </w:p>
    <w:p>
      <w:pPr>
        <w:spacing w:after="120"/>
      </w:pPr>
      <w:r>
        <w:t xml:space="preserve">　　陈鑫等了五分钟，这才再次将黄婴投放了过去。</w:t>
      </w:r>
    </w:p>
    <w:p>
      <w:pPr>
        <w:spacing w:after="120"/>
      </w:pPr>
      <w:r>
        <w:t xml:space="preserve">　　罗网筛之下，除了变淡的阴气以及一些残留的阴冥之气，再无裂缝存在的痕迹。</w:t>
      </w:r>
    </w:p>
    <w:p>
      <w:pPr>
        <w:spacing w:after="120"/>
      </w:pPr>
      <w:r>
        <w:t xml:space="preserve">　　“这……又是一个什么情况？”</w:t>
      </w:r>
    </w:p>
    <w:p>
      <w:pPr>
        <w:spacing w:after="120"/>
      </w:pPr>
      <w:r>
        <w:t xml:space="preserve">　　陈鑫有些懵。</w:t>
      </w:r>
    </w:p>
    <w:p>
      <w:pPr>
        <w:spacing w:after="120"/>
      </w:pPr>
      <w:r>
        <w:t xml:space="preserve">　　宗蓬的记忆中并未有这个情况。</w:t>
      </w:r>
    </w:p>
    <w:p>
      <w:pPr>
        <w:spacing w:after="120"/>
      </w:pPr>
      <w:r>
        <w:t xml:space="preserve">　　想了很久，陈鑫这才得出一个自己的结论。</w:t>
      </w:r>
    </w:p>
    <w:p>
      <w:pPr>
        <w:spacing w:after="120"/>
      </w:pPr>
      <w:r>
        <w:t xml:space="preserve">　　当初提出用先天阴物增加‘门’出现概率的理论，并不成立，但却歪打正着，得出了另外一个结论。</w:t>
      </w:r>
    </w:p>
    <w:p>
      <w:pPr>
        <w:spacing w:after="120"/>
      </w:pPr>
      <w:r>
        <w:t xml:space="preserve">　　先天阴物‘足够多’的话，会让裂缝被炸掉！</w:t>
      </w:r>
    </w:p>
    <w:p>
      <w:pPr>
        <w:spacing w:after="120"/>
      </w:pPr>
      <w:r>
        <w:t xml:space="preserve">　　这是一个比多出一个‘门’还要好的选择！</w:t>
      </w:r>
    </w:p>
    <w:p>
      <w:pPr>
        <w:spacing w:after="120"/>
      </w:pPr>
      <w:r>
        <w:t xml:space="preserve">　　思索了很久，当阳光照射到黄婴身上发出金灿灿的光芒后，陈鑫这才真正认可了祖山事件已经被解除的结果。</w:t>
      </w:r>
    </w:p>
    <w:p>
      <w:pPr>
        <w:spacing w:after="120"/>
      </w:pPr>
      <w:r>
        <w:t xml:space="preserve">　　心中一松。</w:t>
      </w:r>
    </w:p>
    <w:p>
      <w:pPr>
        <w:spacing w:after="120"/>
      </w:pPr>
      <w:r>
        <w:t xml:space="preserve">　　看了一眼山下汇聚的人，让黄婴挥舞手爪粉碎了石盆后，陈鑫召回了黄婴。</w:t>
      </w:r>
    </w:p>
    <w:p>
      <w:pPr>
        <w:spacing w:after="120"/>
      </w:pPr>
      <w:r>
        <w:t xml:space="preserve">　　……</w:t>
      </w:r>
    </w:p>
    <w:p>
      <w:pPr>
        <w:spacing w:after="120"/>
      </w:pPr>
      <w:r>
        <w:t xml:space="preserve">　　“你说昨晚这里有上百个鬼物？还有凶煞？”</w:t>
      </w:r>
    </w:p>
    <w:p>
      <w:pPr>
        <w:spacing w:after="120"/>
      </w:pPr>
      <w:r>
        <w:t xml:space="preserve">　　灵园市民调局的局长包凌青一脸严肃的跟着王星平踏入汪家村祖山。</w:t>
      </w:r>
    </w:p>
    <w:p>
      <w:pPr>
        <w:spacing w:after="120"/>
      </w:pPr>
      <w:r>
        <w:t xml:space="preserve">　　在其身后，还跟着七八个民调局的专员以及同样数量的助手。</w:t>
      </w:r>
    </w:p>
    <w:p>
      <w:pPr>
        <w:spacing w:after="120"/>
      </w:pPr>
      <w:r>
        <w:t xml:space="preserve">　　陈鑫熟悉的景鹏、符铭伟、汪寒雪等人都在其中。</w:t>
      </w:r>
    </w:p>
    <w:p>
      <w:pPr>
        <w:spacing w:after="120"/>
      </w:pPr>
      <w:r>
        <w:t xml:space="preserve">　　“对，并且越往山顶去阴气浓度越高……虽然我未曾抵达山顶就不得不去处理那些突然爆发的阴气，但我敢确定，山顶一定有什么！”</w:t>
      </w:r>
    </w:p>
    <w:p>
      <w:pPr>
        <w:spacing w:after="120"/>
      </w:pPr>
      <w:r>
        <w:t xml:space="preserve">　　听到王星平这话，掌握更多机密的包凌青眼神一动。</w:t>
      </w:r>
    </w:p>
    <w:p>
      <w:pPr>
        <w:spacing w:after="120"/>
      </w:pPr>
      <w:r>
        <w:t xml:space="preserve">　　当即，他就转身对身后的人说道：</w:t>
      </w:r>
    </w:p>
    <w:p>
      <w:pPr>
        <w:spacing w:after="120"/>
      </w:pPr>
      <w:r>
        <w:t xml:space="preserve">　　“资深组长、普通组长，去搜索山上的鬼物本体，顶尖组长以及王星平跟着我来。”</w:t>
      </w:r>
    </w:p>
    <w:p>
      <w:pPr>
        <w:spacing w:after="120"/>
      </w:pPr>
      <w:r>
        <w:t xml:space="preserve">　　“搜索的时候注意，这座山上的阴气很重，抵消了阳光的效果，鬼物很可能会直接出现。”</w:t>
      </w:r>
    </w:p>
    <w:p>
      <w:pPr>
        <w:spacing w:after="120"/>
      </w:pPr>
      <w:r>
        <w:t xml:space="preserve">　　一声令下，各个组长各自领命，带着自己的助手分散了开来。</w:t>
      </w:r>
    </w:p>
    <w:p>
      <w:pPr>
        <w:spacing w:after="120"/>
      </w:pPr>
      <w:r>
        <w:t xml:space="preserve">　　王星平则和另外一个干瘦女人跟着包凌青一路朝着山顶而去。</w:t>
      </w:r>
    </w:p>
    <w:p>
      <w:pPr>
        <w:spacing w:after="120"/>
      </w:pPr>
      <w:r>
        <w:t xml:space="preserve">　　到了山顶，包凌青的目光就看向了一个地方。</w:t>
      </w:r>
    </w:p>
    <w:p>
      <w:pPr>
        <w:spacing w:after="120"/>
      </w:pPr>
      <w:r>
        <w:t xml:space="preserve">　　正是昨晚出现裂缝的地方。</w:t>
      </w:r>
    </w:p>
    <w:p>
      <w:pPr>
        <w:spacing w:after="120"/>
      </w:pPr>
      <w:r>
        <w:t xml:space="preserve">　　皱眉，包凌青抬手，一缕气血之焰自手心燃起。</w:t>
      </w:r>
    </w:p>
    <w:p>
      <w:pPr>
        <w:spacing w:after="120"/>
      </w:pPr>
      <w:r>
        <w:t xml:space="preserve">　　挥手，气血之焰飞出，随即炸开。</w:t>
      </w:r>
    </w:p>
    <w:p>
      <w:pPr>
        <w:spacing w:after="120"/>
      </w:pPr>
      <w:r>
        <w:t xml:space="preserve">　　一个微小的火环自气血之焰炸开地方向周围蔓延了两米范围，随后消散。</w:t>
      </w:r>
    </w:p>
    <w:p>
      <w:pPr>
        <w:spacing w:after="120"/>
      </w:pPr>
      <w:r>
        <w:t xml:space="preserve">　　火焰掠过的地方，有十多处位置都显现出了一抹黑色的气息。</w:t>
      </w:r>
    </w:p>
    <w:p>
      <w:pPr>
        <w:spacing w:after="120"/>
      </w:pPr>
      <w:r>
        <w:t xml:space="preserve">　　“阴冥气。”</w:t>
      </w:r>
    </w:p>
    <w:p>
      <w:pPr>
        <w:spacing w:after="120"/>
      </w:pPr>
      <w:r>
        <w:t xml:space="preserve">　　除了王星平，包凌青和顶尖组长杨兰都认出了那抹黑色气息。</w:t>
      </w:r>
    </w:p>
    <w:p>
      <w:pPr>
        <w:spacing w:after="120"/>
      </w:pPr>
      <w:r>
        <w:t xml:space="preserve">　　可也正因为认出了阴冥气，两人脸上也比王星平多了一抹疑惑。</w:t>
      </w:r>
    </w:p>
    <w:p>
      <w:pPr>
        <w:spacing w:after="120"/>
      </w:pPr>
      <w:r>
        <w:t xml:space="preserve">　　“有阴冥气，为什么没有阴冥通道呢……”</w:t>
      </w:r>
    </w:p>
    <w:p>
      <w:pPr>
        <w:spacing w:after="120"/>
      </w:pPr>
      <w:r>
        <w:t xml:space="preserve">　　包凌青在来之前就有过猜测，所以一来就叫上了一批在局里的组长。</w:t>
      </w:r>
    </w:p>
    <w:p>
      <w:pPr>
        <w:spacing w:after="120"/>
      </w:pPr>
      <w:r>
        <w:t xml:space="preserve">　　来之后他就更确定了。</w:t>
      </w:r>
    </w:p>
    <w:p>
      <w:pPr>
        <w:spacing w:after="120"/>
      </w:pPr>
      <w:r>
        <w:t xml:space="preserve">　　可现在，各种条件都符合的情况下，阴冥的通道怎么不见了？</w:t>
      </w:r>
    </w:p>
    <w:p>
      <w:pPr>
        <w:spacing w:after="120"/>
      </w:pPr>
      <w:r>
        <w:t xml:space="preserve">　　“难不成是化作了‘门’？”</w:t>
      </w:r>
    </w:p>
    <w:p>
      <w:pPr>
        <w:spacing w:after="120"/>
      </w:pPr>
      <w:r>
        <w:t xml:space="preserve">　　包凌青目光扫过周围，忽然看到了某个位置。</w:t>
      </w:r>
    </w:p>
    <w:p>
      <w:pPr>
        <w:spacing w:after="120"/>
      </w:pPr>
      <w:r>
        <w:t xml:space="preserve">　　那里，有一道爪印。</w:t>
      </w:r>
    </w:p>
    <w:p>
      <w:pPr>
        <w:spacing w:after="120"/>
      </w:pPr>
      <w:r>
        <w:t xml:space="preserve">　　示意杨兰去搜索后，包凌青走到了疑惑的王星平面前，拍了拍他的肩膀。</w:t>
      </w:r>
    </w:p>
    <w:p>
      <w:pPr>
        <w:spacing w:after="120"/>
      </w:pPr>
      <w:r>
        <w:t xml:space="preserve">　　“这次做的不错，以一个普通组长的实力在上百个鬼物中游刃有余，哪怕是我当初也做不到。”</w:t>
      </w:r>
    </w:p>
    <w:p>
      <w:pPr>
        <w:spacing w:after="120"/>
      </w:pPr>
      <w:r>
        <w:t xml:space="preserve">　　王星平摇头。</w:t>
      </w:r>
    </w:p>
    <w:p>
      <w:pPr>
        <w:spacing w:after="120"/>
      </w:pPr>
      <w:r>
        <w:t xml:space="preserve">　　“是我的本命魂器出现了……”</w:t>
      </w:r>
    </w:p>
    <w:p>
      <w:pPr>
        <w:spacing w:after="120"/>
      </w:pPr>
      <w:r>
        <w:t xml:space="preserve">　　王星平接下来的话让包凌青眼神愈发的闪亮。</w:t>
      </w:r>
    </w:p>
    <w:p>
      <w:pPr>
        <w:spacing w:after="120"/>
      </w:pPr>
      <w:r>
        <w:t xml:space="preserve">　　“好！以你本命魂器的能力，你若是能掌握它，我直接给你申请顶尖组长级的待遇！”</w:t>
      </w:r>
    </w:p>
    <w:p>
      <w:pPr>
        <w:spacing w:after="120"/>
      </w:pPr>
      <w:r>
        <w:t xml:space="preserve">　　王星平无奈。</w:t>
      </w:r>
    </w:p>
    <w:p>
      <w:pPr>
        <w:spacing w:after="120"/>
      </w:pPr>
      <w:r>
        <w:t xml:space="preserve">　　他倒是想，可他的本命魂器到底该如何唤出来，他到现在都没有一点头绪。</w:t>
      </w:r>
    </w:p>
    <w:p>
      <w:pPr>
        <w:spacing w:after="120"/>
      </w:pPr>
      <w:r>
        <w:t xml:space="preserve">　　说不定等他凭借自己的能力到了顶尖组长，本命魂器还没掌握呢。</w:t>
      </w:r>
    </w:p>
    <w:p>
      <w:pPr>
        <w:spacing w:after="120"/>
      </w:pPr>
      <w:r>
        <w:t xml:space="preserve">　　就在王星平和包凌青又探讨了一番本命魂器之后，所有的组长都汇聚到了山顶。</w:t>
      </w:r>
    </w:p>
    <w:p>
      <w:pPr>
        <w:spacing w:after="120"/>
      </w:pPr>
      <w:r>
        <w:t xml:space="preserve">　　“局长，没有发现任何鬼物踪迹，本体也一样没有找到。”</w:t>
      </w:r>
    </w:p>
    <w:p>
      <w:pPr>
        <w:spacing w:after="120"/>
      </w:pPr>
      <w:r>
        <w:t xml:space="preserve">　　“局长，没有找到。”</w:t>
      </w:r>
    </w:p>
    <w:p>
      <w:pPr>
        <w:spacing w:after="120"/>
      </w:pPr>
      <w:r>
        <w:t xml:space="preserve">　　“没有找到。”</w:t>
      </w:r>
    </w:p>
    <w:p>
      <w:pPr>
        <w:spacing w:after="120"/>
      </w:pPr>
      <w:r>
        <w:t xml:space="preserve">　　随着一个个组长的汇报，王星平脸上露出了一抹诧异。</w:t>
      </w:r>
    </w:p>
    <w:p>
      <w:pPr>
        <w:spacing w:after="120"/>
      </w:pPr>
      <w:r>
        <w:t xml:space="preserve">　　没有？</w:t>
      </w:r>
    </w:p>
    <w:p>
      <w:pPr>
        <w:spacing w:after="120"/>
      </w:pPr>
      <w:r>
        <w:t xml:space="preserve">　　不可能啊！</w:t>
      </w:r>
    </w:p>
    <w:p>
      <w:pPr>
        <w:spacing w:after="120"/>
      </w:pPr>
      <w:r>
        <w:t xml:space="preserve">　　就在王星平准备说点什么的时候，山下，又有黑色SUV到了。</w:t>
      </w:r>
    </w:p>
    <w:p>
      <w:pPr>
        <w:spacing w:after="120"/>
      </w:pPr>
      <w:r>
        <w:t xml:space="preserve">　　看着那些朝着山上奔来的木碑市民调局专员，包凌青干咳一声。</w:t>
      </w:r>
    </w:p>
    <w:p>
      <w:pPr>
        <w:spacing w:after="120"/>
      </w:pPr>
      <w:r>
        <w:t xml:space="preserve">　　“一会记住了，我们是来这里踏青的。”</w:t>
      </w:r>
    </w:p>
    <w:p>
      <w:pPr>
        <w:spacing w:after="120"/>
      </w:pPr>
      <w:r>
        <w:t xml:space="preserve">　　众人纷纷点头。</w:t>
      </w:r>
    </w:p>
    <w:p>
      <w:pPr>
        <w:spacing w:after="120"/>
      </w:pPr>
      <w:r>
        <w:t xml:space="preserve">　　毕竟这是人家木碑市的管辖区域。</w:t>
      </w:r>
    </w:p>
    <w:p>
      <w:pPr>
        <w:spacing w:after="120"/>
      </w:pPr>
      <w:r>
        <w:t xml:space="preserve">　　只有王星平一脸抽搐。</w:t>
      </w:r>
    </w:p>
    <w:p>
      <w:pPr>
        <w:spacing w:after="120"/>
      </w:pPr>
      <w:r>
        <w:t xml:space="preserve">　　踏青？</w:t>
      </w:r>
    </w:p>
    <w:p>
      <w:pPr>
        <w:spacing w:after="120"/>
      </w:pPr>
      <w:r>
        <w:t xml:space="preserve">　　跑到坟山上踏青？</w:t>
      </w:r>
    </w:p>
    <w:p>
      <w:pPr>
        <w:spacing w:after="120"/>
      </w:pPr>
      <w:r>
        <w:t xml:space="preserve">　　踏鬼吧！</w:t>
      </w:r>
    </w:p>
    <w:p>
      <w:pPr>
        <w:spacing w:after="120"/>
      </w:pPr>
      <w:r>
        <w:t xml:space="preserve">　　……</w:t>
      </w:r>
    </w:p>
    <w:p>
      <w:pPr>
        <w:spacing w:after="120"/>
      </w:pPr>
      <w:r>
        <w:t>第212章 其他人出去，陈鑫留下</w:t>
      </w:r>
    </w:p>
    <w:p>
      <w:pPr>
        <w:spacing w:after="120"/>
      </w:pPr>
      <w:r>
        <w:t xml:space="preserve">　　进入汪家村祖山，王翔心里是发虚的。</w:t>
      </w:r>
    </w:p>
    <w:p>
      <w:pPr>
        <w:spacing w:after="120"/>
      </w:pPr>
      <w:r>
        <w:t xml:space="preserve">　　可他要是不来，之后找王智伯看事的时候又怎么能说清楚？</w:t>
      </w:r>
    </w:p>
    <w:p>
      <w:pPr>
        <w:spacing w:after="120"/>
      </w:pPr>
      <w:r>
        <w:t xml:space="preserve">　　王智伯再厉害，也不可能掐指一算就什么都知道了吧？</w:t>
      </w:r>
    </w:p>
    <w:p>
      <w:pPr>
        <w:spacing w:after="120"/>
      </w:pPr>
      <w:r>
        <w:t xml:space="preserve">　　为了妹妹，王翔决定拼一把！</w:t>
      </w:r>
    </w:p>
    <w:p>
      <w:pPr>
        <w:spacing w:after="120"/>
      </w:pPr>
      <w:r>
        <w:t xml:space="preserve">　　相比王翔，旁边那个带路的小子是真不带怕的，似乎之前村里王飞昂的事情，对他来说就像是父母用来吓唬他们的‘狼外婆’一样。</w:t>
      </w:r>
    </w:p>
    <w:p>
      <w:pPr>
        <w:spacing w:after="120"/>
      </w:pPr>
      <w:r>
        <w:t xml:space="preserve">　　在小孩的带领下，很快，王翔就看到了第一个被炸的坟。</w:t>
      </w:r>
    </w:p>
    <w:p>
      <w:pPr>
        <w:spacing w:after="120"/>
      </w:pPr>
      <w:r>
        <w:t xml:space="preserve">　　看着坟上的几个新坑，王翔眼角抽搐。</w:t>
      </w:r>
    </w:p>
    <w:p>
      <w:pPr>
        <w:spacing w:after="120"/>
      </w:pPr>
      <w:r>
        <w:t xml:space="preserve">　　“你们用什么炮炸的？”</w:t>
      </w:r>
    </w:p>
    <w:p>
      <w:pPr>
        <w:spacing w:after="120"/>
      </w:pPr>
      <w:r>
        <w:t xml:space="preserve">　　“二踢脚、雷王……”</w:t>
      </w:r>
    </w:p>
    <w:p>
      <w:pPr>
        <w:spacing w:after="120"/>
      </w:pPr>
      <w:r>
        <w:t xml:space="preserve">　　王翔什么都没说，对着坟拱手拜了拜后就让这小子带他去第二个坟。</w:t>
      </w:r>
    </w:p>
    <w:p>
      <w:pPr>
        <w:spacing w:after="120"/>
      </w:pPr>
      <w:r>
        <w:t xml:space="preserve">　　一连认了好几个坟后，王翔就奇怪了。</w:t>
      </w:r>
    </w:p>
    <w:p>
      <w:pPr>
        <w:spacing w:after="120"/>
      </w:pPr>
      <w:r>
        <w:t xml:space="preserve">　　“我就不明白，你们炸坟就炸一个得了，为什么要炸十几个？”</w:t>
      </w:r>
    </w:p>
    <w:p>
      <w:pPr>
        <w:spacing w:after="120"/>
      </w:pPr>
      <w:r>
        <w:t xml:space="preserve">　　“村里人不是说祖山有鬼么，我们想用鬼来比比谁胆子大，结果炸完之后没看到鬼，自然要换一个喽！要不是王初雪晕了，我们手里的炮仗怎么都能炸到山顶去。”</w:t>
      </w:r>
    </w:p>
    <w:p>
      <w:pPr>
        <w:spacing w:after="120"/>
      </w:pPr>
      <w:r>
        <w:t xml:space="preserve">　　“……”</w:t>
      </w:r>
    </w:p>
    <w:p>
      <w:pPr>
        <w:spacing w:after="120"/>
      </w:pPr>
      <w:r>
        <w:t xml:space="preserve">　　王翔不问了，他只想快点认完坟离开这里，跟着屁孩待在一起，他怕惹祸上身。</w:t>
      </w:r>
    </w:p>
    <w:p>
      <w:pPr>
        <w:spacing w:after="120"/>
      </w:pPr>
      <w:r>
        <w:t xml:space="preserve">　　第五个坟堆很快就到了，王翔照例站在墓碑前拜着。</w:t>
      </w:r>
    </w:p>
    <w:p>
      <w:pPr>
        <w:spacing w:after="120"/>
      </w:pPr>
      <w:r>
        <w:t xml:space="preserve">　　“小孩子不懂事，明天一定带好酒好菜来赔礼道歉，纸钱也管够，抱歉抱歉！”</w:t>
      </w:r>
    </w:p>
    <w:p>
      <w:pPr>
        <w:spacing w:after="120"/>
      </w:pPr>
      <w:r>
        <w:t xml:space="preserve">　　王翔说完就要往下一个坟走去，可随后，一道黑影从墓碑后面蹿了出来。</w:t>
      </w:r>
    </w:p>
    <w:p>
      <w:pPr>
        <w:spacing w:after="120"/>
      </w:pPr>
      <w:r>
        <w:t xml:space="preserve">　　最先叫出声的是那个小孩。</w:t>
      </w:r>
    </w:p>
    <w:p>
      <w:pPr>
        <w:spacing w:after="120"/>
      </w:pPr>
      <w:r>
        <w:t xml:space="preserve">　　“啊！鬼啊！”</w:t>
      </w:r>
    </w:p>
    <w:p>
      <w:pPr>
        <w:spacing w:after="120"/>
      </w:pPr>
      <w:r>
        <w:t xml:space="preserve">　　小孩的一声尖叫就跑了，而王翔则是被吓得浑身一个哆嗦。</w:t>
      </w:r>
    </w:p>
    <w:p>
      <w:pPr>
        <w:spacing w:after="120"/>
      </w:pPr>
      <w:r>
        <w:t xml:space="preserve">　　在黑影抓住他的一瞬间，王飞昂的死状突然就出现在了他的脑海里。</w:t>
      </w:r>
    </w:p>
    <w:p>
      <w:pPr>
        <w:spacing w:after="120"/>
      </w:pPr>
      <w:r>
        <w:t xml:space="preserve">　　王翔不想死，他还要救妹妹！</w:t>
      </w:r>
    </w:p>
    <w:p>
      <w:pPr>
        <w:spacing w:after="120"/>
      </w:pPr>
      <w:r>
        <w:t xml:space="preserve">　　忽然，他想起当时自己用童子尿驱鬼的场景，二话不说，王翔直接尿了！</w:t>
      </w:r>
    </w:p>
    <w:p>
      <w:pPr>
        <w:spacing w:after="120"/>
      </w:pPr>
      <w:r>
        <w:t xml:space="preserve">　　王翔这边刚尿了一半，就听到那‘鬼’大喝一声抓住了他的胳膊，将他的尿给打断了。</w:t>
      </w:r>
    </w:p>
    <w:p>
      <w:pPr>
        <w:spacing w:after="120"/>
      </w:pPr>
      <w:r>
        <w:t xml:space="preserve">　　“还敢来！”</w:t>
      </w:r>
    </w:p>
    <w:p>
      <w:pPr>
        <w:spacing w:after="120"/>
      </w:pPr>
      <w:r>
        <w:t xml:space="preserve">　　“说，你们是谁家的孩子！”</w:t>
      </w:r>
    </w:p>
    <w:p>
      <w:pPr>
        <w:spacing w:after="120"/>
      </w:pPr>
      <w:r>
        <w:t xml:space="preserve">　　汪栓柱看着面前呆立不动的王翔，大声质问道。</w:t>
      </w:r>
    </w:p>
    <w:p>
      <w:pPr>
        <w:spacing w:after="120"/>
      </w:pPr>
      <w:r>
        <w:t xml:space="preserve">　　“你，你是人是鬼！”</w:t>
      </w:r>
    </w:p>
    <w:p>
      <w:pPr>
        <w:spacing w:after="120"/>
      </w:pPr>
      <w:r>
        <w:t xml:space="preserve">　　“你才是鬼！说，你们是哪家的，我倒要看看都是怎么教的孩子，来祖山放炮！”</w:t>
      </w:r>
    </w:p>
    <w:p>
      <w:pPr>
        <w:spacing w:after="120"/>
      </w:pPr>
      <w:r>
        <w:t xml:space="preserve">　　汪栓柱怒道。</w:t>
      </w:r>
    </w:p>
    <w:p>
      <w:pPr>
        <w:spacing w:after="120"/>
      </w:pPr>
      <w:r>
        <w:t xml:space="preserve">　　“呼……我，我不是来放炮的……”</w:t>
      </w:r>
    </w:p>
    <w:p>
      <w:pPr>
        <w:spacing w:after="120"/>
      </w:pPr>
      <w:r>
        <w:t xml:space="preserve">　　松了一口气的王翔当即就解释道。</w:t>
      </w:r>
    </w:p>
    <w:p>
      <w:pPr>
        <w:spacing w:after="120"/>
      </w:pPr>
      <w:r>
        <w:t xml:space="preserve">　　可听了之后，汪栓柱的脸色更难看了。</w:t>
      </w:r>
    </w:p>
    <w:p>
      <w:pPr>
        <w:spacing w:after="120"/>
      </w:pPr>
      <w:r>
        <w:t xml:space="preserve">　　放炮的竟然不是汪家村的孩子，这就更让他愤怒了。</w:t>
      </w:r>
    </w:p>
    <w:p>
      <w:pPr>
        <w:spacing w:after="120"/>
      </w:pPr>
      <w:r>
        <w:t xml:space="preserve">　　“今天别想走了，等你们王家沟村长来要人吧！”</w:t>
      </w:r>
    </w:p>
    <w:p>
      <w:pPr>
        <w:spacing w:after="120"/>
      </w:pPr>
      <w:r>
        <w:t xml:space="preserve">　　说着，汪栓柱就要拉着王翔往守山人的房间而去。</w:t>
      </w:r>
    </w:p>
    <w:p>
      <w:pPr>
        <w:spacing w:after="120"/>
      </w:pPr>
      <w:r>
        <w:t xml:space="preserve">　　可王翔却不想跟着汪栓柱走。</w:t>
      </w:r>
    </w:p>
    <w:p>
      <w:pPr>
        <w:spacing w:after="120"/>
      </w:pPr>
      <w:r>
        <w:t xml:space="preserve">　　“不行，我还要去找王智伯，我妹妹被鬼缠住了，我要找他救我妹妹！”</w:t>
      </w:r>
    </w:p>
    <w:p>
      <w:pPr>
        <w:spacing w:after="120"/>
      </w:pPr>
      <w:r>
        <w:t xml:space="preserve">　　一听到王智伯三个字，汪栓柱脸色就有了变化。</w:t>
      </w:r>
    </w:p>
    <w:p>
      <w:pPr>
        <w:spacing w:after="120"/>
      </w:pPr>
      <w:r>
        <w:t xml:space="preserve">　　但随后他就继续拉着王翔往他的房间走去。</w:t>
      </w:r>
    </w:p>
    <w:p>
      <w:pPr>
        <w:spacing w:after="120"/>
      </w:pPr>
      <w:r>
        <w:t xml:space="preserve">　　“你找谁跟我没关系，这次必须得你们村长来给我们一个交代……啊！”</w:t>
      </w:r>
    </w:p>
    <w:p>
      <w:pPr>
        <w:spacing w:after="120"/>
      </w:pPr>
      <w:r>
        <w:t xml:space="preserve">　　汪栓柱拉着王翔的手一痛，直接松开了王翔。</w:t>
      </w:r>
    </w:p>
    <w:p>
      <w:pPr>
        <w:spacing w:after="120"/>
      </w:pPr>
      <w:r>
        <w:t xml:space="preserve">　　看着手上的牙印，汪栓柱怒喝一声就朝着王翔追了上去。</w:t>
      </w:r>
    </w:p>
    <w:p>
      <w:pPr>
        <w:spacing w:after="120"/>
      </w:pPr>
      <w:r>
        <w:t xml:space="preserve">　　可王翔铆足了劲，在救妹妹的念头支撑下，他一个一百六十斤的胖子跑的比汪栓柱还要快。</w:t>
      </w:r>
    </w:p>
    <w:p>
      <w:pPr>
        <w:spacing w:after="120"/>
      </w:pPr>
      <w:r>
        <w:t xml:space="preserve">　　追逐一直到了狗洞之前才结束。</w:t>
      </w:r>
    </w:p>
    <w:p>
      <w:pPr>
        <w:spacing w:after="120"/>
      </w:pPr>
      <w:r>
        <w:t xml:space="preserve">　　王翔钻了一半，就被汪栓柱拉住了腿。</w:t>
      </w:r>
    </w:p>
    <w:p>
      <w:pPr>
        <w:spacing w:after="120"/>
      </w:pPr>
      <w:r>
        <w:t xml:space="preserve">　　知道被抓住后肯定会耽误事，所以王翔抬腿就朝着后面疯狂的踹去。</w:t>
      </w:r>
    </w:p>
    <w:p>
      <w:pPr>
        <w:spacing w:after="120"/>
      </w:pPr>
      <w:r>
        <w:t xml:space="preserve">　　“给我放开，我说我要救我妹妹，你，特么的，给我放开！”</w:t>
      </w:r>
    </w:p>
    <w:p>
      <w:pPr>
        <w:spacing w:after="120"/>
      </w:pPr>
      <w:r>
        <w:t xml:space="preserve">　　怒吼中，王翔几脚狠狠的踹中了汪栓柱的脑袋。</w:t>
      </w:r>
    </w:p>
    <w:p>
      <w:pPr>
        <w:spacing w:after="120"/>
      </w:pPr>
      <w:r>
        <w:t xml:space="preserve">　　终于，抓着他腿的手松开了。</w:t>
      </w:r>
    </w:p>
    <w:p>
      <w:pPr>
        <w:spacing w:after="120"/>
      </w:pPr>
      <w:r>
        <w:t xml:space="preserve">　　王翔快速钻出洞，头也不回的跑开了。</w:t>
      </w:r>
    </w:p>
    <w:p>
      <w:pPr>
        <w:spacing w:after="120"/>
      </w:pPr>
      <w:r>
        <w:t xml:space="preserve">　　临走时，他还留了一句“明天来赔礼道歉”。</w:t>
      </w:r>
    </w:p>
    <w:p>
      <w:pPr>
        <w:spacing w:after="120"/>
      </w:pPr>
      <w:r>
        <w:t xml:space="preserve">　　跑回村里的王翔也没去换裤子，在家对着自己下半身泼了一盆水后，他就又朝着陈鑫家所在的位置跑去。</w:t>
      </w:r>
    </w:p>
    <w:p>
      <w:pPr>
        <w:spacing w:after="120"/>
      </w:pPr>
      <w:r>
        <w:t xml:space="preserve">　　他早就听他老子讲过王智伯和陈鑫家的关系，与其直接去找王智伯，不如找陈鑫！</w:t>
      </w:r>
    </w:p>
    <w:p>
      <w:pPr>
        <w:spacing w:after="120"/>
      </w:pPr>
      <w:r>
        <w:t xml:space="preserve">　　……</w:t>
      </w:r>
    </w:p>
    <w:p>
      <w:pPr>
        <w:spacing w:after="120"/>
      </w:pPr>
      <w:r>
        <w:t xml:space="preserve">　　砰砰砰！</w:t>
      </w:r>
    </w:p>
    <w:p>
      <w:pPr>
        <w:spacing w:after="120"/>
      </w:pPr>
      <w:r>
        <w:t xml:space="preserve">　　陈鑫将春节晚会看完后刚关了电视就听到门外的拍门声。</w:t>
      </w:r>
    </w:p>
    <w:p>
      <w:pPr>
        <w:spacing w:after="120"/>
      </w:pPr>
      <w:r>
        <w:t xml:space="preserve">　　眉头一皱，陈鑫怕拍门声将外婆给吵醒，快步就朝着大门走去。</w:t>
      </w:r>
    </w:p>
    <w:p>
      <w:pPr>
        <w:spacing w:after="120"/>
      </w:pPr>
      <w:r>
        <w:t xml:space="preserve">　　可一开门，他就看到王翔一脸焦急的抓着他。</w:t>
      </w:r>
    </w:p>
    <w:p>
      <w:pPr>
        <w:spacing w:after="120"/>
      </w:pPr>
      <w:r>
        <w:t xml:space="preserve">　　“陈鑫，帮我个忙，我妹妹可能被鬼缠身了，帮我求求王智伯大师下山看看我妹妹。”</w:t>
      </w:r>
    </w:p>
    <w:p>
      <w:pPr>
        <w:spacing w:after="120"/>
      </w:pPr>
      <w:r>
        <w:t xml:space="preserve">　　陈鑫一怔，还未说话就被王翔拽着往外跑。</w:t>
      </w:r>
    </w:p>
    <w:p>
      <w:pPr>
        <w:spacing w:after="120"/>
      </w:pPr>
      <w:r>
        <w:t xml:space="preserve">　　“你干嘛？”</w:t>
      </w:r>
    </w:p>
    <w:p>
      <w:pPr>
        <w:spacing w:after="120"/>
      </w:pPr>
      <w:r>
        <w:t xml:space="preserve">　　“去山上！”</w:t>
      </w:r>
    </w:p>
    <w:p>
      <w:pPr>
        <w:spacing w:after="120"/>
      </w:pPr>
      <w:r>
        <w:t xml:space="preserve">　　陈鑫停下，王翔被拽了一个趔趄。</w:t>
      </w:r>
    </w:p>
    <w:p>
      <w:pPr>
        <w:spacing w:after="120"/>
      </w:pPr>
      <w:r>
        <w:t xml:space="preserve">　　“陈鑫，我求求你了，帮我，帮我！”</w:t>
      </w:r>
    </w:p>
    <w:p>
      <w:pPr>
        <w:spacing w:after="120"/>
      </w:pPr>
      <w:r>
        <w:t xml:space="preserve">　　王翔都快哭了。</w:t>
      </w:r>
    </w:p>
    <w:p>
      <w:pPr>
        <w:spacing w:after="120"/>
      </w:pPr>
      <w:r>
        <w:t xml:space="preserve">　　可陈鑫却没理会，拿出手机就给王智伯打去了电话。</w:t>
      </w:r>
    </w:p>
    <w:p>
      <w:pPr>
        <w:spacing w:after="120"/>
      </w:pPr>
      <w:r>
        <w:t xml:space="preserve">　　听到王翔的话后，陈鑫并未说自己可以救。</w:t>
      </w:r>
    </w:p>
    <w:p>
      <w:pPr>
        <w:spacing w:after="120"/>
      </w:pPr>
      <w:r>
        <w:t xml:space="preserve">　　他说自己能救王翔的妹妹，那也要对方信。</w:t>
      </w:r>
    </w:p>
    <w:p>
      <w:pPr>
        <w:spacing w:after="120"/>
      </w:pPr>
      <w:r>
        <w:t xml:space="preserve">　　可对方会信吗？</w:t>
      </w:r>
    </w:p>
    <w:p>
      <w:pPr>
        <w:spacing w:after="120"/>
      </w:pPr>
      <w:r>
        <w:t xml:space="preserve">　　相比他一个小年轻，王智伯的存在不仅能解决问题，还能让王翔心安。</w:t>
      </w:r>
    </w:p>
    <w:p>
      <w:pPr>
        <w:spacing w:after="120"/>
      </w:pPr>
      <w:r>
        <w:t xml:space="preserve">　　当然，如果事情紧急，他也不介意投放黄婴出来解决了问题。</w:t>
      </w:r>
    </w:p>
    <w:p>
      <w:pPr>
        <w:spacing w:after="120"/>
      </w:pPr>
      <w:r>
        <w:t xml:space="preserve">　　看到陈鑫打电话，王翔终于冷静下来，满眼期待的看着陈鑫。</w:t>
      </w:r>
    </w:p>
    <w:p>
      <w:pPr>
        <w:spacing w:after="120"/>
      </w:pPr>
      <w:r>
        <w:t xml:space="preserve">　　电话响了五次才被接起。</w:t>
      </w:r>
    </w:p>
    <w:p>
      <w:pPr>
        <w:spacing w:after="120"/>
      </w:pPr>
      <w:r>
        <w:t xml:space="preserve">　　陈鑫也没墨迹，直接说有鬼，王智伯那边也很干脆的就答应了下来。</w:t>
      </w:r>
    </w:p>
    <w:p>
      <w:pPr>
        <w:spacing w:after="120"/>
      </w:pPr>
      <w:r>
        <w:t xml:space="preserve">　　挂了电话，陈鑫这才看向王翔。</w:t>
      </w:r>
    </w:p>
    <w:p>
      <w:pPr>
        <w:spacing w:after="120"/>
      </w:pPr>
      <w:r>
        <w:t xml:space="preserve">　　“他骑车下来十分钟的样子，我们边走边说，到底怎么回事？”</w:t>
      </w:r>
    </w:p>
    <w:p>
      <w:pPr>
        <w:spacing w:after="120"/>
      </w:pPr>
      <w:r>
        <w:t xml:space="preserve">　　“我妹妹她，她跑去祖山了！”</w:t>
      </w:r>
    </w:p>
    <w:p>
      <w:pPr>
        <w:spacing w:after="120"/>
      </w:pPr>
      <w:r>
        <w:t xml:space="preserve">　　王翔见到王智伯联系上了，并且十分钟就能下来，心中也松了一口气。</w:t>
      </w:r>
    </w:p>
    <w:p>
      <w:pPr>
        <w:spacing w:after="120"/>
      </w:pPr>
      <w:r>
        <w:t xml:space="preserve">　　“祖山？”</w:t>
      </w:r>
    </w:p>
    <w:p>
      <w:pPr>
        <w:spacing w:after="120"/>
      </w:pPr>
      <w:r>
        <w:t xml:space="preserve">　　陈鑫皱眉。</w:t>
      </w:r>
    </w:p>
    <w:p>
      <w:pPr>
        <w:spacing w:after="120"/>
      </w:pPr>
      <w:r>
        <w:t xml:space="preserve">　　祖山上不是有冥狸俑吗，就算王翔的妹妹跑去了祖山也不应该被缠上。</w:t>
      </w:r>
    </w:p>
    <w:p>
      <w:pPr>
        <w:spacing w:after="120"/>
      </w:pPr>
      <w:r>
        <w:t xml:space="preserve">　　可随后，他就听到了王翔接下来的话，心中无奈。</w:t>
      </w:r>
    </w:p>
    <w:p>
      <w:pPr>
        <w:spacing w:after="120"/>
      </w:pPr>
      <w:r>
        <w:t xml:space="preserve">　　如果是汪家村祖山的话，那就没办法了。</w:t>
      </w:r>
    </w:p>
    <w:p>
      <w:pPr>
        <w:spacing w:after="120"/>
      </w:pPr>
      <w:r>
        <w:t xml:space="preserve">　　不过，王家沟和汪家村的祖山接连出问题，这……</w:t>
      </w:r>
    </w:p>
    <w:p>
      <w:pPr>
        <w:spacing w:after="120"/>
      </w:pPr>
      <w:r>
        <w:t xml:space="preserve">　　陈鑫蹙眉，心中有了些想法。</w:t>
      </w:r>
    </w:p>
    <w:p>
      <w:pPr>
        <w:spacing w:after="120"/>
      </w:pPr>
      <w:r>
        <w:t xml:space="preserve">　　很快，两人就到了卫生所。</w:t>
      </w:r>
    </w:p>
    <w:p>
      <w:pPr>
        <w:spacing w:after="120"/>
      </w:pPr>
      <w:r>
        <w:t xml:space="preserve">　　此时的卫生所已经被王大拿三兄弟家的老老少少给填满了。</w:t>
      </w:r>
    </w:p>
    <w:p>
      <w:pPr>
        <w:spacing w:after="120"/>
      </w:pPr>
      <w:r>
        <w:t xml:space="preserve">　　王翔都挤不进去！</w:t>
      </w:r>
    </w:p>
    <w:p>
      <w:pPr>
        <w:spacing w:after="120"/>
      </w:pPr>
      <w:r>
        <w:t xml:space="preserve">　　不过陈鑫在进入卫生所的时候就感受到了一些阴气，并没有达到厉鬼级，但比起游魂的阴气浓度却也高了一些。</w:t>
      </w:r>
    </w:p>
    <w:p>
      <w:pPr>
        <w:spacing w:after="120"/>
      </w:pPr>
      <w:r>
        <w:t xml:space="preserve">　　就在这时，房间里传来了说话声。</w:t>
      </w:r>
    </w:p>
    <w:p>
      <w:pPr>
        <w:spacing w:after="120"/>
      </w:pPr>
      <w:r>
        <w:t xml:space="preserve">　　……</w:t>
      </w:r>
    </w:p>
    <w:p>
      <w:pPr>
        <w:spacing w:after="120"/>
      </w:pPr>
      <w:r>
        <w:t xml:space="preserve">　　“这孩子的情况我也看不准，我建议你们连夜送去市里大医院看下，别耽误了。”</w:t>
      </w:r>
    </w:p>
    <w:p>
      <w:pPr>
        <w:spacing w:after="120"/>
      </w:pPr>
      <w:r>
        <w:t xml:space="preserve">　　“什么情况也不知道？”</w:t>
      </w:r>
    </w:p>
    <w:p>
      <w:pPr>
        <w:spacing w:after="120"/>
      </w:pPr>
      <w:r>
        <w:t xml:space="preserve">　　“不知道，别废话了，赶紧去吧。”</w:t>
      </w:r>
    </w:p>
    <w:p>
      <w:pPr>
        <w:spacing w:after="120"/>
      </w:pPr>
      <w:r>
        <w:t xml:space="preserve">　　卫生所的医生皱眉说道。</w:t>
      </w:r>
    </w:p>
    <w:p>
      <w:pPr>
        <w:spacing w:after="120"/>
      </w:pPr>
      <w:r>
        <w:t xml:space="preserve">　　王大拿一听，当即就要抱着王初雪往出走。</w:t>
      </w:r>
    </w:p>
    <w:p>
      <w:pPr>
        <w:spacing w:after="120"/>
      </w:pPr>
      <w:r>
        <w:t xml:space="preserve">　　就在这时，旁边王大拿的哥哥嫂嫂开口了。</w:t>
      </w:r>
    </w:p>
    <w:p>
      <w:pPr>
        <w:spacing w:after="120"/>
      </w:pPr>
      <w:r>
        <w:t xml:space="preserve">　　“大拿，你别急啊，这事有没有可能是脏东西？”</w:t>
      </w:r>
    </w:p>
    <w:p>
      <w:pPr>
        <w:spacing w:after="120"/>
      </w:pPr>
      <w:r>
        <w:t xml:space="preserve">　　“大拿！先去山上让那位看一眼吧，不然要真是那玩意，王飞昂的前车之鉴可还在呢啊！”</w:t>
      </w:r>
    </w:p>
    <w:p>
      <w:pPr>
        <w:spacing w:after="120"/>
      </w:pPr>
      <w:r>
        <w:t xml:space="preserve">　　“是啊，大拿，这事不能马虎啊！”</w:t>
      </w:r>
    </w:p>
    <w:p>
      <w:pPr>
        <w:spacing w:after="120"/>
      </w:pPr>
      <w:r>
        <w:t xml:space="preserve">　　几个人的话一出口，王大拿犹豫了。</w:t>
      </w:r>
    </w:p>
    <w:p>
      <w:pPr>
        <w:spacing w:after="120"/>
      </w:pPr>
      <w:r>
        <w:t xml:space="preserve">　　“可要不是脏东西，小雪耽误了怎么办？开车上山一个来回至少二十分钟，再加上对方看事至少得十分钟，去市里还得一个小时，小雪能等的起吗？”</w:t>
      </w:r>
    </w:p>
    <w:p>
      <w:pPr>
        <w:spacing w:after="120"/>
      </w:pPr>
      <w:r>
        <w:t xml:space="preserve">　　此话一出，其他人也不知道该怎么说。</w:t>
      </w:r>
    </w:p>
    <w:p>
      <w:pPr>
        <w:spacing w:after="120"/>
      </w:pPr>
      <w:r>
        <w:t xml:space="preserve">　　这种危急关头，决定权在王初雪的父亲王大拿身上，别人只能建议，没办法替他做决定。</w:t>
      </w:r>
    </w:p>
    <w:p>
      <w:pPr>
        <w:spacing w:after="120"/>
      </w:pPr>
      <w:r>
        <w:t xml:space="preserve">　　毕竟这事，谁也没有十全的把握。</w:t>
      </w:r>
    </w:p>
    <w:p>
      <w:pPr>
        <w:spacing w:after="120"/>
      </w:pPr>
      <w:r>
        <w:t xml:space="preserve">　　就在王大拿脸色青白不定的时候，外面传来了一个喊声。</w:t>
      </w:r>
    </w:p>
    <w:p>
      <w:pPr>
        <w:spacing w:after="120"/>
      </w:pPr>
      <w:r>
        <w:t xml:space="preserve">　　“爸，五分钟，再等五分钟！”</w:t>
      </w:r>
    </w:p>
    <w:p>
      <w:pPr>
        <w:spacing w:after="120"/>
      </w:pPr>
      <w:r>
        <w:t xml:space="preserve">　　房间里的人都是一愣。</w:t>
      </w:r>
    </w:p>
    <w:p>
      <w:pPr>
        <w:spacing w:after="120"/>
      </w:pPr>
      <w:r>
        <w:t xml:space="preserve">　　“王翔，你给我进来！”</w:t>
      </w:r>
    </w:p>
    <w:p>
      <w:pPr>
        <w:spacing w:after="120"/>
      </w:pPr>
      <w:r>
        <w:t xml:space="preserve">　　王大拿本来就在气头上，自来到卫生所他就没看到过自己的儿子，这会突然说了这么一句没头没尾的话，他差点就要放下女儿过去抽王翔了。</w:t>
      </w:r>
    </w:p>
    <w:p>
      <w:pPr>
        <w:spacing w:after="120"/>
      </w:pPr>
      <w:r>
        <w:t xml:space="preserve">　　王翔挤开人群走了进来。</w:t>
      </w:r>
    </w:p>
    <w:p>
      <w:pPr>
        <w:spacing w:after="120"/>
      </w:pPr>
      <w:r>
        <w:t xml:space="preserve">　　“爸，再等五分钟，五分钟就好，王智伯马上下来。”</w:t>
      </w:r>
    </w:p>
    <w:p>
      <w:pPr>
        <w:spacing w:after="120"/>
      </w:pPr>
      <w:r>
        <w:t xml:space="preserve">　　此话一出，房间里的人都是一惊。</w:t>
      </w:r>
    </w:p>
    <w:p>
      <w:pPr>
        <w:spacing w:after="120"/>
      </w:pPr>
      <w:r>
        <w:t xml:space="preserve">　　“王翔，你知道自己在说什么吗？”</w:t>
      </w:r>
    </w:p>
    <w:p>
      <w:pPr>
        <w:spacing w:after="120"/>
      </w:pPr>
      <w:r>
        <w:t xml:space="preserve">　　王翔二伯有些不敢置信的说道。</w:t>
      </w:r>
    </w:p>
    <w:p>
      <w:pPr>
        <w:spacing w:after="120"/>
      </w:pPr>
      <w:r>
        <w:t xml:space="preserve">　　山上那位确实有本事，但也傲，也有架子啊。</w:t>
      </w:r>
    </w:p>
    <w:p>
      <w:pPr>
        <w:spacing w:after="120"/>
      </w:pPr>
      <w:r>
        <w:t xml:space="preserve">　　又不是卫生所的医生，说拉来就拉来了，那位……他们只能自己上门，哪里敢让对方下来？</w:t>
      </w:r>
    </w:p>
    <w:p>
      <w:pPr>
        <w:spacing w:after="120"/>
      </w:pPr>
      <w:r>
        <w:t xml:space="preserve">　　“王翔，你在说什么，别烦你爸！”</w:t>
      </w:r>
    </w:p>
    <w:p>
      <w:pPr>
        <w:spacing w:after="120"/>
      </w:pPr>
      <w:r>
        <w:t xml:space="preserve">　　王翔大伯赶忙将王翔扒拉开，他弟弟的性格，他能不知道？</w:t>
      </w:r>
    </w:p>
    <w:p>
      <w:pPr>
        <w:spacing w:after="120"/>
      </w:pPr>
      <w:r>
        <w:t xml:space="preserve">　　此时那憋红的脸，要不是手里抱着小雪，怕不是将王翔屎都能打出来！</w:t>
      </w:r>
    </w:p>
    <w:p>
      <w:pPr>
        <w:spacing w:after="120"/>
      </w:pPr>
      <w:r>
        <w:t xml:space="preserve">　　可王翔却躲开了大伯的扒拉，梗着脖子说道：“爸，再等五分钟！”</w:t>
      </w:r>
    </w:p>
    <w:p>
      <w:pPr>
        <w:spacing w:after="120"/>
      </w:pPr>
      <w:r>
        <w:t xml:space="preserve">　　场面冷了足足两三秒，随后，王大拿动了。</w:t>
      </w:r>
    </w:p>
    <w:p>
      <w:pPr>
        <w:spacing w:after="120"/>
      </w:pPr>
      <w:r>
        <w:t xml:space="preserve">　　他将王初雪放回了病床上，转头将一把抓住了王翔的胳膊将他拉到病床前，用手压着他的头问道：“这是你妹妹，你再说一遍，是不是要再等五分钟！”</w:t>
      </w:r>
    </w:p>
    <w:p>
      <w:pPr>
        <w:spacing w:after="120"/>
      </w:pPr>
      <w:r>
        <w:t xml:space="preserve">　　王翔被他爸的样子吓到了，可想起刚才陈鑫打的电话，上汪家村祖山都没哭王翔，此时却哭着喊道：“等，等五分钟！”</w:t>
      </w:r>
    </w:p>
    <w:p>
      <w:pPr>
        <w:spacing w:after="120"/>
      </w:pPr>
      <w:r>
        <w:t xml:space="preserve">　　此话一出，王大拿就松开了手，一动不动的站在原地。</w:t>
      </w:r>
    </w:p>
    <w:p>
      <w:pPr>
        <w:spacing w:after="120"/>
      </w:pPr>
      <w:r>
        <w:t xml:space="preserve">　　一旁王翔大伯二伯见状，想说什么，却都没说。</w:t>
      </w:r>
    </w:p>
    <w:p>
      <w:pPr>
        <w:spacing w:after="120"/>
      </w:pPr>
      <w:r>
        <w:t xml:space="preserve">　　时间，一分一秒的过去。</w:t>
      </w:r>
    </w:p>
    <w:p>
      <w:pPr>
        <w:spacing w:after="120"/>
      </w:pPr>
      <w:r>
        <w:t xml:space="preserve">　　眼瞅着五分钟时间到了，王大拿弯腰重新抱起了王初雪。</w:t>
      </w:r>
    </w:p>
    <w:p>
      <w:pPr>
        <w:spacing w:after="120"/>
      </w:pPr>
      <w:r>
        <w:t xml:space="preserve">　　这个过程，他看都没看旁边的王翔一眼。</w:t>
      </w:r>
    </w:p>
    <w:p>
      <w:pPr>
        <w:spacing w:after="120"/>
      </w:pPr>
      <w:r>
        <w:t xml:space="preserve">　　可就在众人让开路之后，却听到了卫生所外面的摩托车声。</w:t>
      </w:r>
    </w:p>
    <w:p>
      <w:pPr>
        <w:spacing w:after="120"/>
      </w:pPr>
      <w:r>
        <w:t xml:space="preserve">　　紧接着，一个身影掀开门帘走了进来。</w:t>
      </w:r>
    </w:p>
    <w:p>
      <w:pPr>
        <w:spacing w:after="120"/>
      </w:pPr>
      <w:r>
        <w:t xml:space="preserve">　　不是王智伯，还能是谁？</w:t>
      </w:r>
    </w:p>
    <w:p>
      <w:pPr>
        <w:spacing w:after="120"/>
      </w:pPr>
      <w:r>
        <w:t xml:space="preserve">　　“王先生，帮我看看我妹妹！”</w:t>
      </w:r>
    </w:p>
    <w:p>
      <w:pPr>
        <w:spacing w:after="120"/>
      </w:pPr>
      <w:r>
        <w:t xml:space="preserve">　　王翔最先反应过来，拉着愣在原地的王大拿就往前走。</w:t>
      </w:r>
    </w:p>
    <w:p>
      <w:pPr>
        <w:spacing w:after="120"/>
      </w:pPr>
      <w:r>
        <w:t xml:space="preserve">　　王智伯也没多说什么，一边走着，一边从兜里拿出了他的那面铜镜。</w:t>
      </w:r>
    </w:p>
    <w:p>
      <w:pPr>
        <w:spacing w:after="120"/>
      </w:pPr>
      <w:r>
        <w:t xml:space="preserve">　　镜子一出，上面就有白光显现。</w:t>
      </w:r>
    </w:p>
    <w:p>
      <w:pPr>
        <w:spacing w:after="120"/>
      </w:pPr>
      <w:r>
        <w:t xml:space="preserve">　　房间里所有人都看到了。</w:t>
      </w:r>
    </w:p>
    <w:p>
      <w:pPr>
        <w:spacing w:after="120"/>
      </w:pPr>
      <w:r>
        <w:t xml:space="preserve">　　随即，他们就听到王智伯的声音。</w:t>
      </w:r>
    </w:p>
    <w:p>
      <w:pPr>
        <w:spacing w:after="120"/>
      </w:pPr>
      <w:r>
        <w:t xml:space="preserve">　　“将孩子放在房间里，留两个亲人，陈鑫你也留下，其他人出去。”</w:t>
      </w:r>
    </w:p>
    <w:p>
      <w:pPr>
        <w:spacing w:after="120"/>
      </w:pPr>
      <w:r>
        <w:t xml:space="preserve">　　……</w:t>
      </w:r>
    </w:p>
    <w:p>
      <w:pPr>
        <w:spacing w:after="120"/>
      </w:pPr>
      <w:r>
        <w:t>第217章 要舅舅，不要外甥</w:t>
      </w:r>
    </w:p>
    <w:p>
      <w:pPr>
        <w:spacing w:after="120"/>
      </w:pPr>
      <w:r>
        <w:t xml:space="preserve">　　“哈哈，柏局长，你们也来踏青吗？”</w:t>
      </w:r>
    </w:p>
    <w:p>
      <w:pPr>
        <w:spacing w:after="120"/>
      </w:pPr>
      <w:r>
        <w:t xml:space="preserve">　　包凌青先声夺人，一句话就将柏鸿涛等人给镇住了。</w:t>
      </w:r>
    </w:p>
    <w:p>
      <w:pPr>
        <w:spacing w:after="120"/>
      </w:pPr>
      <w:r>
        <w:t xml:space="preserve">　　踏青？</w:t>
      </w:r>
    </w:p>
    <w:p>
      <w:pPr>
        <w:spacing w:after="120"/>
      </w:pPr>
      <w:r>
        <w:t xml:space="preserve">　　来坟山上踏青？</w:t>
      </w:r>
    </w:p>
    <w:p>
      <w:pPr>
        <w:spacing w:after="120"/>
      </w:pPr>
      <w:r>
        <w:t xml:space="preserve">　　“呵呵，我是听到手下的人说灵园市民调局包局长一大早就带了一批人来到我木碑市民调局管辖范围做事，害怕若是有什么事情冲突了，所以带着局里仅有的几个专员来看看。”</w:t>
      </w:r>
    </w:p>
    <w:p>
      <w:pPr>
        <w:spacing w:after="120"/>
      </w:pPr>
      <w:r>
        <w:t xml:space="preserve">　　柏鸿涛皮笑肉不笑。</w:t>
      </w:r>
    </w:p>
    <w:p>
      <w:pPr>
        <w:spacing w:after="120"/>
      </w:pPr>
      <w:r>
        <w:t xml:space="preserve">　　“不知，包局长可是遇到了什么事情？”</w:t>
      </w:r>
    </w:p>
    <w:p>
      <w:pPr>
        <w:spacing w:after="120"/>
      </w:pPr>
      <w:r>
        <w:t xml:space="preserve">　　“哈哈，哪里会有什么事情。”包凌青大手一挥，“我们真是来踏青的，之所以起的早，那是因为我在培养他们的战时反应速度，毕竟现在的情况越来越严峻了不是？”</w:t>
      </w:r>
    </w:p>
    <w:p>
      <w:pPr>
        <w:spacing w:after="120"/>
      </w:pPr>
      <w:r>
        <w:t xml:space="preserve">　　包凌青一边说着，一边用手将自己脑门上被风吹乱的头发给拨了回去，盖住了秃顶。</w:t>
      </w:r>
    </w:p>
    <w:p>
      <w:pPr>
        <w:spacing w:after="120"/>
      </w:pPr>
      <w:r>
        <w:t xml:space="preserve">　　这一举动直接吸引了木碑市众人的目光。</w:t>
      </w:r>
    </w:p>
    <w:p>
      <w:pPr>
        <w:spacing w:after="120"/>
      </w:pPr>
      <w:r>
        <w:t xml:space="preserve">　　“呵呵，包局长，你这么说就没意思了，在坟山上踏青？还跑到我木碑市辖区内的坟山踏青？”</w:t>
      </w:r>
    </w:p>
    <w:p>
      <w:pPr>
        <w:spacing w:after="120"/>
      </w:pPr>
      <w:r>
        <w:t xml:space="preserve">　　“若是包局长真的喜欢这片区域，我回去就给上面说说，让他们将这里划给你们。”</w:t>
      </w:r>
    </w:p>
    <w:p>
      <w:pPr>
        <w:spacing w:after="120"/>
      </w:pPr>
      <w:r>
        <w:t xml:space="preserve">　　此话一出，包凌青脸上笑容一滞。</w:t>
      </w:r>
    </w:p>
    <w:p>
      <w:pPr>
        <w:spacing w:after="120"/>
      </w:pPr>
      <w:r>
        <w:t xml:space="preserve">　　“哈哈，柏局长误会了，我说了，我们真是来踏青的……呐，之所以选择这里，是因为我们局里有位专员的家在这里。”</w:t>
      </w:r>
    </w:p>
    <w:p>
      <w:pPr>
        <w:spacing w:after="120"/>
      </w:pPr>
      <w:r>
        <w:t xml:space="preserve">　　包凌青将王星平拉了出来。</w:t>
      </w:r>
    </w:p>
    <w:p>
      <w:pPr>
        <w:spacing w:after="120"/>
      </w:pPr>
      <w:r>
        <w:t xml:space="preserve">　　不拉不行。</w:t>
      </w:r>
    </w:p>
    <w:p>
      <w:pPr>
        <w:spacing w:after="120"/>
      </w:pPr>
      <w:r>
        <w:t xml:space="preserve">　　要是不摆平柏鸿涛，包凌青还真怕对方上报。</w:t>
      </w:r>
    </w:p>
    <w:p>
      <w:pPr>
        <w:spacing w:after="120"/>
      </w:pPr>
      <w:r>
        <w:t xml:space="preserve">　　他可听说木碑市民调局刚损失了两个资深组长，重伤一个顶尖专员。</w:t>
      </w:r>
    </w:p>
    <w:p>
      <w:pPr>
        <w:spacing w:after="120"/>
      </w:pPr>
      <w:r>
        <w:t xml:space="preserve">　　这要是往上一汇报，灵园市分局地盘扩大不扩大他不知道，但木碑市的任务肯定会被灵园市分摊一部分过去。</w:t>
      </w:r>
    </w:p>
    <w:p>
      <w:pPr>
        <w:spacing w:after="120"/>
      </w:pPr>
      <w:r>
        <w:t xml:space="preserve">　　这一分摊，要想再扔回去可就不容易了啊。</w:t>
      </w:r>
    </w:p>
    <w:p>
      <w:pPr>
        <w:spacing w:after="120"/>
      </w:pPr>
      <w:r>
        <w:t xml:space="preserve">　　木碑市好歹有木碑大学这种一等一的大学可以近水楼台先得月，获得新鲜血液，可灵园市有什么？</w:t>
      </w:r>
    </w:p>
    <w:p>
      <w:pPr>
        <w:spacing w:after="120"/>
      </w:pPr>
      <w:r>
        <w:t xml:space="preserve">　　到时候还不是他以及手下的人受苦！</w:t>
      </w:r>
    </w:p>
    <w:p>
      <w:pPr>
        <w:spacing w:after="120"/>
      </w:pPr>
      <w:r>
        <w:t xml:space="preserve">　　“哦？这位是……”</w:t>
      </w:r>
    </w:p>
    <w:p>
      <w:pPr>
        <w:spacing w:after="120"/>
      </w:pPr>
      <w:r>
        <w:t xml:space="preserve">　　柏鸿涛眼睛一眯。</w:t>
      </w:r>
    </w:p>
    <w:p>
      <w:pPr>
        <w:spacing w:after="120"/>
      </w:pPr>
      <w:r>
        <w:t xml:space="preserve">　　看着王星平，他心中冷笑。</w:t>
      </w:r>
    </w:p>
    <w:p>
      <w:pPr>
        <w:spacing w:after="120"/>
      </w:pPr>
      <w:r>
        <w:t xml:space="preserve">　　就在柏鸿涛准备要戳破包凌青的谎言时，跟着他而来的魏君瑞忽然走上前来。</w:t>
      </w:r>
    </w:p>
    <w:p>
      <w:pPr>
        <w:spacing w:after="120"/>
      </w:pPr>
      <w:r>
        <w:t xml:space="preserve">　　“局长，他是陈鑫的舅舅，确实是这里的人。”</w:t>
      </w:r>
    </w:p>
    <w:p>
      <w:pPr>
        <w:spacing w:after="120"/>
      </w:pPr>
      <w:r>
        <w:t xml:space="preserve">　　忽然听到陈鑫两个字，柏鸿涛还愣了下。</w:t>
      </w:r>
    </w:p>
    <w:p>
      <w:pPr>
        <w:spacing w:after="120"/>
      </w:pPr>
      <w:r>
        <w:t xml:space="preserve">　　随即他就想了起来。</w:t>
      </w:r>
    </w:p>
    <w:p>
      <w:pPr>
        <w:spacing w:after="120"/>
      </w:pPr>
      <w:r>
        <w:t xml:space="preserve">　　陈鑫，宗蓬关注过的那个小子，同样也是魏君瑞极力推荐的几个木碑大学第一批培训学员中的三个好苗子之一。</w:t>
      </w:r>
    </w:p>
    <w:p>
      <w:pPr>
        <w:spacing w:after="120"/>
      </w:pPr>
      <w:r>
        <w:t xml:space="preserve">　　眼睛一转，柏鸿涛脸上的冷笑变成了和煦的笑容。</w:t>
      </w:r>
    </w:p>
    <w:p>
      <w:pPr>
        <w:spacing w:after="120"/>
      </w:pPr>
      <w:r>
        <w:t xml:space="preserve">　　“原来如此，这位是陈鑫的舅舅吧？”</w:t>
      </w:r>
    </w:p>
    <w:p>
      <w:pPr>
        <w:spacing w:after="120"/>
      </w:pPr>
      <w:r>
        <w:t xml:space="preserve">　　柏鸿涛走上前来握住了王星平的手，这让一旁包凌青一脸的懵逼。</w:t>
      </w:r>
    </w:p>
    <w:p>
      <w:pPr>
        <w:spacing w:after="120"/>
      </w:pPr>
      <w:r>
        <w:t xml:space="preserve">　　“你好，我是陈鑫舅舅，王星平，灵园市分局的专员。”</w:t>
      </w:r>
    </w:p>
    <w:p>
      <w:pPr>
        <w:spacing w:after="120"/>
      </w:pPr>
      <w:r>
        <w:t xml:space="preserve">　　确认了对象，柏鸿涛就将王星平往旁边带了几步。</w:t>
      </w:r>
    </w:p>
    <w:p>
      <w:pPr>
        <w:spacing w:after="120"/>
      </w:pPr>
      <w:r>
        <w:t xml:space="preserve">　　“星平啊，你外甥在木碑大学表现挺突出的，下个学期怕是要在我们木碑市民调局实习了，到时候你可别心疼啊。”</w:t>
      </w:r>
    </w:p>
    <w:p>
      <w:pPr>
        <w:spacing w:after="120"/>
      </w:pPr>
      <w:r>
        <w:t xml:space="preserve">　　柏鸿涛拍着王星平的肩膀说道，不知道的还以为两人是熟人。</w:t>
      </w:r>
    </w:p>
    <w:p>
      <w:pPr>
        <w:spacing w:after="120"/>
      </w:pPr>
      <w:r>
        <w:t xml:space="preserve">　　“柏局长哪里的话，他进入民调局早，年轻，性子还没磨好，以后还请柏局长多操劳一些了。”</w:t>
      </w:r>
    </w:p>
    <w:p>
      <w:pPr>
        <w:spacing w:after="120"/>
      </w:pPr>
      <w:r>
        <w:t xml:space="preserve">　　“哈哈，放心，像陈鑫这样的璞玉，我是义不容辞的！之后我会让金超，也就是我们局里走阳派路子的顶尖组长来带他，这样也能让他在强身操一途上走的更远一些。”</w:t>
      </w:r>
    </w:p>
    <w:p>
      <w:pPr>
        <w:spacing w:after="120"/>
      </w:pPr>
      <w:r>
        <w:t xml:space="preserve">　　王星平眼睛一亮，当即就感谢道：“那我就替陈鑫谢谢柏局长了！”</w:t>
      </w:r>
    </w:p>
    <w:p>
      <w:pPr>
        <w:spacing w:after="120"/>
      </w:pPr>
      <w:r>
        <w:t xml:space="preserve">　　“不客气。”</w:t>
      </w:r>
    </w:p>
    <w:p>
      <w:pPr>
        <w:spacing w:after="120"/>
      </w:pPr>
      <w:r>
        <w:t xml:space="preserve">　　柏鸿涛摆了摆手，扭头看了包凌青一眼，小声对王星平说道：</w:t>
      </w:r>
    </w:p>
    <w:p>
      <w:pPr>
        <w:spacing w:after="120"/>
      </w:pPr>
      <w:r>
        <w:t xml:space="preserve">　　“那你看，若是陈鑫毕业了，能不能让他留在我们木碑市分局？”</w:t>
      </w:r>
    </w:p>
    <w:p>
      <w:pPr>
        <w:spacing w:after="120"/>
      </w:pPr>
      <w:r>
        <w:t xml:space="preserve">　　王星平脸色一滞，看了一眼还在懵逼状态的包凌青。</w:t>
      </w:r>
    </w:p>
    <w:p>
      <w:pPr>
        <w:spacing w:after="120"/>
      </w:pPr>
      <w:r>
        <w:t xml:space="preserve">　　柏鸿涛见状立马又补了一句。</w:t>
      </w:r>
    </w:p>
    <w:p>
      <w:pPr>
        <w:spacing w:after="120"/>
      </w:pPr>
      <w:r>
        <w:t xml:space="preserve">　　“你别怕陈鑫成长太快我们教不起……镇龙寺知道吗？”</w:t>
      </w:r>
    </w:p>
    <w:p>
      <w:pPr>
        <w:spacing w:after="120"/>
      </w:pPr>
      <w:r>
        <w:t xml:space="preserve">　　王星平点头。</w:t>
      </w:r>
    </w:p>
    <w:p>
      <w:pPr>
        <w:spacing w:after="120"/>
      </w:pPr>
      <w:r>
        <w:t xml:space="preserve">　　“镇龙寺的那位莫跑法师知道吗？”</w:t>
      </w:r>
    </w:p>
    <w:p>
      <w:pPr>
        <w:spacing w:after="120"/>
      </w:pPr>
      <w:r>
        <w:t xml:space="preserve">　　王星平还没说什么，一旁感觉不对走过来的包凌青在听到熟悉字眼后，立马就插话进来。</w:t>
      </w:r>
    </w:p>
    <w:p>
      <w:pPr>
        <w:spacing w:after="120"/>
      </w:pPr>
      <w:r>
        <w:t xml:space="preserve">　　“镇龙寺护法金刚，民调局临时工，可以凝聚怒目金刚法相的莫跑和尚？”</w:t>
      </w:r>
    </w:p>
    <w:p>
      <w:pPr>
        <w:spacing w:after="120"/>
      </w:pPr>
      <w:r>
        <w:t xml:space="preserve">　　柏鸿涛笑了。</w:t>
      </w:r>
    </w:p>
    <w:p>
      <w:pPr>
        <w:spacing w:after="120"/>
      </w:pPr>
      <w:r>
        <w:t xml:space="preserve">　　“对对对，就是他，他可是将强身操练到的第六版巅峰的存在，我可以答应每年让陈鑫去镇龙寺进修一天，若是莫跑法师看对眼了，说不定《八部金刚镇龙功》也不是不能修炼的……”</w:t>
      </w:r>
    </w:p>
    <w:p>
      <w:pPr>
        <w:spacing w:after="120"/>
      </w:pPr>
      <w:r>
        <w:t xml:space="preserve">　　柏鸿的话让王星平心脏砰砰砰的跳着。</w:t>
      </w:r>
    </w:p>
    <w:p>
      <w:pPr>
        <w:spacing w:after="120"/>
      </w:pPr>
      <w:r>
        <w:t xml:space="preserve">　　对于陈鑫的未来，他以前想的是等陈鑫毕业后他自己来带陈鑫。</w:t>
      </w:r>
    </w:p>
    <w:p>
      <w:pPr>
        <w:spacing w:after="120"/>
      </w:pPr>
      <w:r>
        <w:t xml:space="preserve">　　那时候他自己至少也是一个资深组长，顶尖组长也不是不可能。</w:t>
      </w:r>
    </w:p>
    <w:p>
      <w:pPr>
        <w:spacing w:after="120"/>
      </w:pPr>
      <w:r>
        <w:t xml:space="preserve">　　可现在，柏鸿涛却说陈鑫实习就可以让顶尖组长带，甚至还能接触到将强身操修炼到第六版顶峰的存在。</w:t>
      </w:r>
    </w:p>
    <w:p>
      <w:pPr>
        <w:spacing w:after="120"/>
      </w:pPr>
      <w:r>
        <w:t xml:space="preserve">　　《八部金刚镇龙功》具体如何，王星平不清楚。</w:t>
      </w:r>
    </w:p>
    <w:p>
      <w:pPr>
        <w:spacing w:after="120"/>
      </w:pPr>
      <w:r>
        <w:t xml:space="preserve">　　但第六版巅峰的强身操，他不可能没有概念。</w:t>
      </w:r>
    </w:p>
    <w:p>
      <w:pPr>
        <w:spacing w:after="120"/>
      </w:pPr>
      <w:r>
        <w:t xml:space="preserve">　　将强身操练到那个地步的人，会是什么样的实力？</w:t>
      </w:r>
    </w:p>
    <w:p>
      <w:pPr>
        <w:spacing w:after="120"/>
      </w:pPr>
      <w:r>
        <w:t xml:space="preserve">　　王星平想象不到。</w:t>
      </w:r>
    </w:p>
    <w:p>
      <w:pPr>
        <w:spacing w:after="120"/>
      </w:pPr>
      <w:r>
        <w:t xml:space="preserve">　　如果陈鑫受到对方的指点，那未来不可限量。</w:t>
      </w:r>
    </w:p>
    <w:p>
      <w:pPr>
        <w:spacing w:after="120"/>
      </w:pPr>
      <w:r>
        <w:t xml:space="preserve">　　可……如果让陈鑫去了木碑市民调局，那岂不是有些对不起包局长？</w:t>
      </w:r>
    </w:p>
    <w:p>
      <w:pPr>
        <w:spacing w:after="120"/>
      </w:pPr>
      <w:r>
        <w:t xml:space="preserve">　　毕竟包局长对他可是很关照的。</w:t>
      </w:r>
    </w:p>
    <w:p>
      <w:pPr>
        <w:spacing w:after="120"/>
      </w:pPr>
      <w:r>
        <w:t xml:space="preserve">　　就在王星平犹豫不决的时候，一旁的包凌青皱起了眉头。</w:t>
      </w:r>
    </w:p>
    <w:p>
      <w:pPr>
        <w:spacing w:after="120"/>
      </w:pPr>
      <w:r>
        <w:t xml:space="preserve">　　刚才他零星的听到一点，柏鸿涛在说王星平的外甥。</w:t>
      </w:r>
    </w:p>
    <w:p>
      <w:pPr>
        <w:spacing w:after="120"/>
      </w:pPr>
      <w:r>
        <w:t xml:space="preserve">　　他知道王星平有个外甥，但具体是什么情况他并未去仔细了解过，他将心思都放在了王星平本身上。</w:t>
      </w:r>
    </w:p>
    <w:p>
      <w:pPr>
        <w:spacing w:after="120"/>
      </w:pPr>
      <w:r>
        <w:t xml:space="preserve">　　现在看柏鸿涛的样子，似乎王星平外甥的天赋不错？</w:t>
      </w:r>
    </w:p>
    <w:p>
      <w:pPr>
        <w:spacing w:after="120"/>
      </w:pPr>
      <w:r>
        <w:t xml:space="preserve">　　包凌青想问，但又不好意思当着柏鸿涛的面问。</w:t>
      </w:r>
    </w:p>
    <w:p>
      <w:pPr>
        <w:spacing w:after="120"/>
      </w:pPr>
      <w:r>
        <w:t xml:space="preserve">　　这要是问了，岂不是落下一个不关心属下的名头？</w:t>
      </w:r>
    </w:p>
    <w:p>
      <w:pPr>
        <w:spacing w:after="120"/>
      </w:pPr>
      <w:r>
        <w:t xml:space="preserve">　　别人他还不会在乎，可王星平可是他的宝贝疙瘩啊，不能有一点闪失。</w:t>
      </w:r>
    </w:p>
    <w:p>
      <w:pPr>
        <w:spacing w:after="120"/>
      </w:pPr>
      <w:r>
        <w:t xml:space="preserve">　　这么想着，包凌青说了一句他自认为很得体的话。</w:t>
      </w:r>
    </w:p>
    <w:p>
      <w:pPr>
        <w:spacing w:after="120"/>
      </w:pPr>
      <w:r>
        <w:t xml:space="preserve">　　“星平啊，小孩的事情自然要交给小孩自己选择，我们做大人的不能永远陪伴在他的身边……这样，你将柏局长的意思转达你外甥，看他自己怎么选。”</w:t>
      </w:r>
    </w:p>
    <w:p>
      <w:pPr>
        <w:spacing w:after="120"/>
      </w:pPr>
      <w:r>
        <w:t xml:space="preserve">　　包凌青的一句话让王星平和柏鸿涛都愣住了。</w:t>
      </w:r>
    </w:p>
    <w:p>
      <w:pPr>
        <w:spacing w:after="120"/>
      </w:pPr>
      <w:r>
        <w:t xml:space="preserve">　　“包局，你真是这么想的？”</w:t>
      </w:r>
    </w:p>
    <w:p>
      <w:pPr>
        <w:spacing w:after="120"/>
      </w:pPr>
      <w:r>
        <w:t xml:space="preserve">　　王星平眼睛发亮，他忽然就明白了‘不能以貌取人’这句话的含金量。</w:t>
      </w:r>
    </w:p>
    <w:p>
      <w:pPr>
        <w:spacing w:after="120"/>
      </w:pPr>
      <w:r>
        <w:t xml:space="preserve">　　虽然包局的外观确实有点猥琐，但他的品行绝对是一等一的！</w:t>
      </w:r>
    </w:p>
    <w:p>
      <w:pPr>
        <w:spacing w:after="120"/>
      </w:pPr>
      <w:r>
        <w:t xml:space="preserve">　　“既然这样，柏局长，等陈鑫毕业的时候，我就不左右陈鑫的去留了，但具体如何还得看陈鑫自己的意愿……当然，我会将柏局长的这些话都给陈鑫解释清楚的。”</w:t>
      </w:r>
    </w:p>
    <w:p>
      <w:pPr>
        <w:spacing w:after="120"/>
      </w:pPr>
      <w:r>
        <w:t xml:space="preserve">　　柏鸿涛大喜。</w:t>
      </w:r>
    </w:p>
    <w:p>
      <w:pPr>
        <w:spacing w:after="120"/>
      </w:pPr>
      <w:r>
        <w:t xml:space="preserve">　　木碑市民调局刚损失了两个资深组长，若是能将陈鑫拉拢到，等他毕业这妥妥就是一个资深组长啊！</w:t>
      </w:r>
    </w:p>
    <w:p>
      <w:pPr>
        <w:spacing w:after="120"/>
      </w:pPr>
      <w:r>
        <w:t xml:space="preserve">　　培养两年，顶尖组长也不在话下！</w:t>
      </w:r>
    </w:p>
    <w:p>
      <w:pPr>
        <w:spacing w:after="120"/>
      </w:pPr>
      <w:r>
        <w:t xml:space="preserve">　　再加上陈鑫木碑大学毕业的身份，那以后从木碑大学毕业的其他符合要求的人，会不会因此多考虑考虑留在木碑市民调局？</w:t>
      </w:r>
    </w:p>
    <w:p>
      <w:pPr>
        <w:spacing w:after="120"/>
      </w:pPr>
      <w:r>
        <w:t xml:space="preserve">　　这都是隐藏的收益啊！</w:t>
      </w:r>
    </w:p>
    <w:p>
      <w:pPr>
        <w:spacing w:after="120"/>
      </w:pPr>
      <w:r>
        <w:t xml:space="preserve">　　如果再加上木碑市民调局另外一个顶尖组长白毅的孩子，就是与陈鑫同期培训进度排在第一位的白博文也加入木碑市民调局。</w:t>
      </w:r>
    </w:p>
    <w:p>
      <w:pPr>
        <w:spacing w:after="120"/>
      </w:pPr>
      <w:r>
        <w:t xml:space="preserve">　　那木碑市民调局四年后的实力绝对要比现在强上很多！</w:t>
      </w:r>
    </w:p>
    <w:p>
      <w:pPr>
        <w:spacing w:after="120"/>
      </w:pPr>
      <w:r>
        <w:t xml:space="preserve">　　木碑市民调局的成员越强，他这个当局长就越轻松，越有面子！</w:t>
      </w:r>
    </w:p>
    <w:p>
      <w:pPr>
        <w:spacing w:after="120"/>
      </w:pPr>
      <w:r>
        <w:t xml:space="preserve">　　想到开心处，柏鸿涛当即就拍着王星平的肩膀大笑道：“行，就这样，这样就够了，总得让孩子自己选嘛！”</w:t>
      </w:r>
    </w:p>
    <w:p>
      <w:pPr>
        <w:spacing w:after="120"/>
      </w:pPr>
      <w:r>
        <w:t xml:space="preserve">　　说完，柏鸿涛又对包凌青伸出了手。</w:t>
      </w:r>
    </w:p>
    <w:p>
      <w:pPr>
        <w:spacing w:after="120"/>
      </w:pPr>
      <w:r>
        <w:t xml:space="preserve">　　“包局，那今天就祝你们踏青愉快，我们就先回去了。”</w:t>
      </w:r>
    </w:p>
    <w:p>
      <w:pPr>
        <w:spacing w:after="120"/>
      </w:pPr>
      <w:r>
        <w:t xml:space="preserve">　　说着，柏鸿涛的目光扫向了之前裂缝出现的位置。</w:t>
      </w:r>
    </w:p>
    <w:p>
      <w:pPr>
        <w:spacing w:after="120"/>
      </w:pPr>
      <w:r>
        <w:t xml:space="preserve">　　不过他并未多说什么，带着人转身就下了山。</w:t>
      </w:r>
    </w:p>
    <w:p>
      <w:pPr>
        <w:spacing w:after="120"/>
      </w:pPr>
      <w:r>
        <w:t xml:space="preserve">　　这一幕，让包凌青总有一种自己好像失去了什么的感觉。</w:t>
      </w:r>
    </w:p>
    <w:p>
      <w:pPr>
        <w:spacing w:after="120"/>
      </w:pPr>
      <w:r>
        <w:t xml:space="preserve">　　杨兰在这时走了过来。</w:t>
      </w:r>
    </w:p>
    <w:p>
      <w:pPr>
        <w:spacing w:after="120"/>
      </w:pPr>
      <w:r>
        <w:t xml:space="preserve">　　“包局，没找到‘门’的载体，如果不是被带入了阴冥，那就是被人捡走了。”</w:t>
      </w:r>
    </w:p>
    <w:p>
      <w:pPr>
        <w:spacing w:after="120"/>
      </w:pPr>
      <w:r>
        <w:t xml:space="preserve">　　包凌青又看了一眼地上的那处爪痕，点了点头。</w:t>
      </w:r>
    </w:p>
    <w:p>
      <w:pPr>
        <w:spacing w:after="120"/>
      </w:pPr>
      <w:r>
        <w:t xml:space="preserve">　　“那就这样吧，这次也不算白来，既然柏鸿涛承认了我们踏青，那我们直接就将这件事上报上去……对了，写明原因，是踏青的时候发现的。”</w:t>
      </w:r>
    </w:p>
    <w:p>
      <w:pPr>
        <w:spacing w:after="120"/>
      </w:pPr>
      <w:r>
        <w:t xml:space="preserve">　　“……”</w:t>
      </w:r>
    </w:p>
    <w:p>
      <w:pPr>
        <w:spacing w:after="120"/>
      </w:pPr>
      <w:r>
        <w:t xml:space="preserve">　　之后，王星平回家打了声招呼，告诉王智伯问题解决后就跟着包凌青他们回局里去了。</w:t>
      </w:r>
    </w:p>
    <w:p>
      <w:pPr>
        <w:spacing w:after="120"/>
      </w:pPr>
      <w:r>
        <w:t xml:space="preserve">　　而就在当天中午，有人听到了包凌青办公室传出了砸键盘声。</w:t>
      </w:r>
    </w:p>
    <w:p>
      <w:pPr>
        <w:spacing w:after="120"/>
      </w:pPr>
      <w:r>
        <w:t xml:space="preserve">　　……</w:t>
      </w:r>
    </w:p>
    <w:p>
      <w:pPr>
        <w:spacing w:after="120"/>
      </w:pPr>
      <w:r>
        <w:t xml:space="preserve">　　以上发生的事情，陈鑫并不知道。</w:t>
      </w:r>
    </w:p>
    <w:p>
      <w:pPr>
        <w:spacing w:after="120"/>
      </w:pPr>
      <w:r>
        <w:t xml:space="preserve">　　当王智伯告知王翔一家人说问题解决后，王翔的父母就对着站在陈鑫家门口的王智伯要再次下跪。</w:t>
      </w:r>
    </w:p>
    <w:p>
      <w:pPr>
        <w:spacing w:after="120"/>
      </w:pPr>
      <w:r>
        <w:t xml:space="preserve">　　王智伯自然又给拦住了，这么多人看着，他哪能这样！</w:t>
      </w:r>
    </w:p>
    <w:p>
      <w:pPr>
        <w:spacing w:after="120"/>
      </w:pPr>
      <w:r>
        <w:t xml:space="preserve">　　可他拦住了王翔父母，却没拦住穿着干巴巴裤子的王翔。</w:t>
      </w:r>
    </w:p>
    <w:p>
      <w:pPr>
        <w:spacing w:after="120"/>
      </w:pPr>
      <w:r>
        <w:t xml:space="preserve">　　“干爹，以后我就是您干儿子！”</w:t>
      </w:r>
    </w:p>
    <w:p>
      <w:pPr>
        <w:spacing w:after="120"/>
      </w:pPr>
      <w:r>
        <w:t xml:space="preserve">　　“对，王先生，王翔以后就是您干儿子，你就算打死他，我都不带吭声的！”</w:t>
      </w:r>
    </w:p>
    <w:p>
      <w:pPr>
        <w:spacing w:after="120"/>
      </w:pPr>
      <w:r>
        <w:t xml:space="preserve">　　“王大师，等初雪恢复之后，我们再提着礼让王翔去走个流程，不能就这么就结束了。”</w:t>
      </w:r>
    </w:p>
    <w:p>
      <w:pPr>
        <w:spacing w:after="120"/>
      </w:pPr>
      <w:r>
        <w:t xml:space="preserve">　　“对！”</w:t>
      </w:r>
    </w:p>
    <w:p>
      <w:pPr>
        <w:spacing w:after="120"/>
      </w:pPr>
      <w:r>
        <w:t xml:space="preserve">　　王翔一家人你一言我一语，王智伯糊里糊涂、半推半就的收了一个干儿子，而且还是在围观群众的见证下收的。</w:t>
      </w:r>
    </w:p>
    <w:p>
      <w:pPr>
        <w:spacing w:after="120"/>
      </w:pPr>
      <w:r>
        <w:t xml:space="preserve">　　这下，他想反悔都反悔不了了。</w:t>
      </w:r>
    </w:p>
    <w:p>
      <w:pPr>
        <w:spacing w:after="120"/>
      </w:pPr>
      <w:r>
        <w:t xml:space="preserve">　　等王智伯走了，王翔一家人又对陈鑫及梅惠香道谢。</w:t>
      </w:r>
    </w:p>
    <w:p>
      <w:pPr>
        <w:spacing w:after="120"/>
      </w:pPr>
      <w:r>
        <w:t xml:space="preserve">　　虽然他们不知道陈鑫一家在这里面充当什么角色，但看到王智伯对王星平的态度他们也能猜出一些来。</w:t>
      </w:r>
    </w:p>
    <w:p>
      <w:pPr>
        <w:spacing w:after="120"/>
      </w:pPr>
      <w:r>
        <w:t xml:space="preserve">　　当天中午，王翔家就给陈鑫家抬了半扇猪肉来。</w:t>
      </w:r>
    </w:p>
    <w:p>
      <w:pPr>
        <w:spacing w:after="120"/>
      </w:pPr>
      <w:r>
        <w:t xml:space="preserve">　　说是等吃完这半扇，再给陈鑫家再抬半扇新鲜的来！</w:t>
      </w:r>
    </w:p>
    <w:p>
      <w:pPr>
        <w:spacing w:after="120"/>
      </w:pPr>
      <w:r>
        <w:t xml:space="preserve">　　王翔也私下感谢了陈鑫。</w:t>
      </w:r>
    </w:p>
    <w:p>
      <w:pPr>
        <w:spacing w:after="120"/>
      </w:pPr>
      <w:r>
        <w:t xml:space="preserve">　　如果没有陈鑫，昨晚可能就是另外一个样子了。</w:t>
      </w:r>
    </w:p>
    <w:p>
      <w:pPr>
        <w:spacing w:after="120"/>
      </w:pPr>
      <w:r>
        <w:t xml:space="preserve">　　不过面对王智伯，王翔可以下跪，但面对陈鑫，他却只是郑重的说了一句：“以后有事，我王翔就算豁出这条命，也会帮你！”</w:t>
      </w:r>
    </w:p>
    <w:p>
      <w:pPr>
        <w:spacing w:after="120"/>
      </w:pPr>
      <w:r>
        <w:t xml:space="preserve">　　陈鑫点头，然后对王翔的这个承诺回了一个礼。</w:t>
      </w:r>
    </w:p>
    <w:p>
      <w:pPr>
        <w:spacing w:after="120"/>
      </w:pPr>
      <w:r>
        <w:t xml:space="preserve">　　“这个东西你给你妹妹带上吧，我舅舅是官方的人，这个对你妹妹有好处。”</w:t>
      </w:r>
    </w:p>
    <w:p>
      <w:pPr>
        <w:spacing w:after="120"/>
      </w:pPr>
      <w:r>
        <w:t xml:space="preserve">　　陈鑫什么都没明说，但王翔却像是什么都明白了。</w:t>
      </w:r>
    </w:p>
    <w:p>
      <w:pPr>
        <w:spacing w:after="120"/>
      </w:pPr>
      <w:r>
        <w:t xml:space="preserve">　　接过压祟钱的王翔重重点头之后，就离开了陈鑫的家。</w:t>
      </w:r>
    </w:p>
    <w:p>
      <w:pPr>
        <w:spacing w:after="120"/>
      </w:pPr>
      <w:r>
        <w:t xml:space="preserve">　　……</w:t>
      </w:r>
    </w:p>
    <w:p>
      <w:pPr>
        <w:spacing w:after="120"/>
      </w:pPr>
      <w:r>
        <w:t>第213章 我的本命魂器怎么变颜色了？</w:t>
      </w:r>
    </w:p>
    <w:p>
      <w:pPr>
        <w:spacing w:after="120"/>
      </w:pPr>
      <w:r>
        <w:t xml:space="preserve">　　病房被清空了。</w:t>
      </w:r>
    </w:p>
    <w:p>
      <w:pPr>
        <w:spacing w:after="120"/>
      </w:pPr>
      <w:r>
        <w:t xml:space="preserve">　　哪怕是这里的主人也什么话没说就出去了。</w:t>
      </w:r>
    </w:p>
    <w:p>
      <w:pPr>
        <w:spacing w:after="120"/>
      </w:pPr>
      <w:r>
        <w:t xml:space="preserve">　　等所有人离开，王智伯这才开口道：“和之前王飞昂的情况差不多，被鬼缠上了，到底怎么回事？这孩子做了什么？”</w:t>
      </w:r>
    </w:p>
    <w:p>
      <w:pPr>
        <w:spacing w:after="120"/>
      </w:pPr>
      <w:r>
        <w:t xml:space="preserve">　　王大拿还以为这是在问自己，当即就慌了。</w:t>
      </w:r>
    </w:p>
    <w:p>
      <w:pPr>
        <w:spacing w:after="120"/>
      </w:pPr>
      <w:r>
        <w:t xml:space="preserve">　　“我，我不知道，我去问……”</w:t>
      </w:r>
    </w:p>
    <w:p>
      <w:pPr>
        <w:spacing w:after="120"/>
      </w:pPr>
      <w:r>
        <w:t xml:space="preserve">　　话还没说完，一旁王翔就开口了。</w:t>
      </w:r>
    </w:p>
    <w:p>
      <w:pPr>
        <w:spacing w:after="120"/>
      </w:pPr>
      <w:r>
        <w:t xml:space="preserve">　　“我妹妹跟着一批村里的孩子去汪家村祖山炸坟了。”</w:t>
      </w:r>
    </w:p>
    <w:p>
      <w:pPr>
        <w:spacing w:after="120"/>
      </w:pPr>
      <w:r>
        <w:t xml:space="preserve">　　此话一出，除了早已知道这事的陈鑫，王智伯和王大拿都脸颊抽搐，不敢相信他们听到的。</w:t>
      </w:r>
    </w:p>
    <w:p>
      <w:pPr>
        <w:spacing w:after="120"/>
      </w:pPr>
      <w:r>
        <w:t xml:space="preserve">　　“王大师，为什么其他孩子没事，就我妹妹有事，她怎么了？”</w:t>
      </w:r>
    </w:p>
    <w:p>
      <w:pPr>
        <w:spacing w:after="120"/>
      </w:pPr>
      <w:r>
        <w:t xml:space="preserve">　　王翔不管王智伯现在什么心情，他只想知道自己妹妹的情况。</w:t>
      </w:r>
    </w:p>
    <w:p>
      <w:pPr>
        <w:spacing w:after="120"/>
      </w:pPr>
      <w:r>
        <w:t xml:space="preserve">　　“也许是运气好吧，炸到了刚好‘在家’的。”</w:t>
      </w:r>
    </w:p>
    <w:p>
      <w:pPr>
        <w:spacing w:after="120"/>
      </w:pPr>
      <w:r>
        <w:t xml:space="preserve">　　王智伯说了一声，随即伸手从兜里掏出了一个盒子，从盒子里拿出了一个白色的石头放在了王初雪身上。</w:t>
      </w:r>
    </w:p>
    <w:p>
      <w:pPr>
        <w:spacing w:after="120"/>
      </w:pPr>
      <w:r>
        <w:t xml:space="preserve">　　一抹青烟自王初雪的身上出现，伴随着的还有一抹若有若无的嘶吼声。</w:t>
      </w:r>
    </w:p>
    <w:p>
      <w:pPr>
        <w:spacing w:after="120"/>
      </w:pPr>
      <w:r>
        <w:t xml:space="preserve">　　王智伯本以为这事就这么解决了，可紧接着，一缕又一缕青烟自王初雪身上冒了出来。</w:t>
      </w:r>
    </w:p>
    <w:p>
      <w:pPr>
        <w:spacing w:after="120"/>
      </w:pPr>
      <w:r>
        <w:t xml:space="preserve">　　不同的嘶吼声不断的传出，不仅将房间里王翔和王大拿吓得脸色惨白，王智伯的脸色也难看了起来。</w:t>
      </w:r>
    </w:p>
    <w:p>
      <w:pPr>
        <w:spacing w:after="120"/>
      </w:pPr>
      <w:r>
        <w:t xml:space="preserve">　　刚刚因为阳石出现而温暖起来的房间，又冷了下去。</w:t>
      </w:r>
    </w:p>
    <w:p>
      <w:pPr>
        <w:spacing w:after="120"/>
      </w:pPr>
      <w:r>
        <w:t xml:space="preserve">　　“你妹妹，这是炸了多少坟？”</w:t>
      </w:r>
    </w:p>
    <w:p>
      <w:pPr>
        <w:spacing w:after="120"/>
      </w:pPr>
      <w:r>
        <w:t xml:space="preserve">　　“十，十几个吧……那孩子是这么说的。”</w:t>
      </w:r>
    </w:p>
    <w:p>
      <w:pPr>
        <w:spacing w:after="120"/>
      </w:pPr>
      <w:r>
        <w:t xml:space="preserve">　　王智伯拿起阳石，感受着里面那仅剩一丝的阳气，为王初雪感到庆幸。</w:t>
      </w:r>
    </w:p>
    <w:p>
      <w:pPr>
        <w:spacing w:after="120"/>
      </w:pPr>
      <w:r>
        <w:t xml:space="preserve">　　这要是没有阳石，这些游魂他清理起来也得费些手段。</w:t>
      </w:r>
    </w:p>
    <w:p>
      <w:pPr>
        <w:spacing w:after="120"/>
      </w:pPr>
      <w:r>
        <w:t xml:space="preserve">　　到时候，这孩子怕是会留下后遗症。</w:t>
      </w:r>
    </w:p>
    <w:p>
      <w:pPr>
        <w:spacing w:after="120"/>
      </w:pPr>
      <w:r>
        <w:t xml:space="preserve">　　摇了摇头，王智伯将阳石收了起来。</w:t>
      </w:r>
    </w:p>
    <w:p>
      <w:pPr>
        <w:spacing w:after="120"/>
      </w:pPr>
      <w:r>
        <w:t xml:space="preserve">　　“十几个坟，总不能是你妹妹一个人炸的吧？除了这些，你妹妹怕是还做过什么。”</w:t>
      </w:r>
    </w:p>
    <w:p>
      <w:pPr>
        <w:spacing w:after="120"/>
      </w:pPr>
      <w:r>
        <w:t xml:space="preserve">　　“我，我不知道啊！”</w:t>
      </w:r>
    </w:p>
    <w:p>
      <w:pPr>
        <w:spacing w:after="120"/>
      </w:pPr>
      <w:r>
        <w:t xml:space="preserve">　　王翔说完就转身出去了，很快，他又进来了。</w:t>
      </w:r>
    </w:p>
    <w:p>
      <w:pPr>
        <w:spacing w:after="120"/>
      </w:pPr>
      <w:r>
        <w:t xml:space="preserve">　　“那些孩子都跑了，爸，打电话给他们家，问问！”</w:t>
      </w:r>
    </w:p>
    <w:p>
      <w:pPr>
        <w:spacing w:after="120"/>
      </w:pPr>
      <w:r>
        <w:t xml:space="preserve">　　王大拿脸色铁青的打了电话。</w:t>
      </w:r>
    </w:p>
    <w:p>
      <w:pPr>
        <w:spacing w:after="120"/>
      </w:pPr>
      <w:r>
        <w:t xml:space="preserve">　　很快，他就问出了一件事。</w:t>
      </w:r>
    </w:p>
    <w:p>
      <w:pPr>
        <w:spacing w:after="120"/>
      </w:pPr>
      <w:r>
        <w:t xml:space="preserve">　　“大师，他们说，说小雪在山上撒了泡尿。”</w:t>
      </w:r>
    </w:p>
    <w:p>
      <w:pPr>
        <w:spacing w:after="120"/>
      </w:pPr>
      <w:r>
        <w:t xml:space="preserve">　　“……”</w:t>
      </w:r>
    </w:p>
    <w:p>
      <w:pPr>
        <w:spacing w:after="120"/>
      </w:pPr>
      <w:r>
        <w:t xml:space="preserve">　　王智伯摆了摆手。</w:t>
      </w:r>
    </w:p>
    <w:p>
      <w:pPr>
        <w:spacing w:after="120"/>
      </w:pPr>
      <w:r>
        <w:t xml:space="preserve">　　“行了，知道了。”</w:t>
      </w:r>
    </w:p>
    <w:p>
      <w:pPr>
        <w:spacing w:after="120"/>
      </w:pPr>
      <w:r>
        <w:t xml:space="preserve">　　说着，王智伯又拿出了一个手串给王初雪戴在了手上。</w:t>
      </w:r>
    </w:p>
    <w:p>
      <w:pPr>
        <w:spacing w:after="120"/>
      </w:pPr>
      <w:r>
        <w:t xml:space="preserve">　　陈鑫看着那个手串，脸色又变得古怪起来。</w:t>
      </w:r>
    </w:p>
    <w:p>
      <w:pPr>
        <w:spacing w:after="120"/>
      </w:pPr>
      <w:r>
        <w:t xml:space="preserve">　　之前他就感觉自己给王智伯的手串不应该只有那么点珠子，此时终于有了答案。</w:t>
      </w:r>
    </w:p>
    <w:p>
      <w:pPr>
        <w:spacing w:after="120"/>
      </w:pPr>
      <w:r>
        <w:t xml:space="preserve">　　“你女儿的情况现在算是稳住了，但她招惹的鬼有点多，后续怕是还有问题。”</w:t>
      </w:r>
    </w:p>
    <w:p>
      <w:pPr>
        <w:spacing w:after="120"/>
      </w:pPr>
      <w:r>
        <w:t xml:space="preserve">　　“大师，求你救救小雪，多少钱我都愿意！”</w:t>
      </w:r>
    </w:p>
    <w:p>
      <w:pPr>
        <w:spacing w:after="120"/>
      </w:pPr>
      <w:r>
        <w:t xml:space="preserve">　　王大拿当即就要下跪。</w:t>
      </w:r>
    </w:p>
    <w:p>
      <w:pPr>
        <w:spacing w:after="120"/>
      </w:pPr>
      <w:r>
        <w:t xml:space="preserve">　　可不等他跪，旁边王翔就跪了下去。</w:t>
      </w:r>
    </w:p>
    <w:p>
      <w:pPr>
        <w:spacing w:after="120"/>
      </w:pPr>
      <w:r>
        <w:t xml:space="preserve">　　“大师，只要你救小雪，你以后就是我干爹，我给你养老送终！”</w:t>
      </w:r>
    </w:p>
    <w:p>
      <w:pPr>
        <w:spacing w:after="120"/>
      </w:pPr>
      <w:r>
        <w:t xml:space="preserve">　　“……”</w:t>
      </w:r>
    </w:p>
    <w:p>
      <w:pPr>
        <w:spacing w:after="120"/>
      </w:pPr>
      <w:r>
        <w:t xml:space="preserve">　　陈鑫原本想将王翔扶起来，可听到这话，他就没动作了。</w:t>
      </w:r>
    </w:p>
    <w:p>
      <w:pPr>
        <w:spacing w:after="120"/>
      </w:pPr>
      <w:r>
        <w:t xml:space="preserve">　　因为他也不知道王翔这是在占便宜还是在吃亏。</w:t>
      </w:r>
    </w:p>
    <w:p>
      <w:pPr>
        <w:spacing w:after="120"/>
      </w:pPr>
      <w:r>
        <w:t xml:space="preserve">　　王智伯也被王翔弄得有些哭笑不得。</w:t>
      </w:r>
    </w:p>
    <w:p>
      <w:pPr>
        <w:spacing w:after="120"/>
      </w:pPr>
      <w:r>
        <w:t xml:space="preserve">　　不过这话也确实触动了他一瞬间，因为他……确实没有子嗣。</w:t>
      </w:r>
    </w:p>
    <w:p>
      <w:pPr>
        <w:spacing w:after="120"/>
      </w:pPr>
      <w:r>
        <w:t xml:space="preserve">　　“起来吧，不是我不帮，是我现在还不了解情况，再加上那是汪家村的祖山，我要去处理还得先找汪城以及汪家村的村长，沟通起来还得费时间……这段时间内，我不能保证她是否会受到其他鬼物的侵扰。”</w:t>
      </w:r>
    </w:p>
    <w:p>
      <w:pPr>
        <w:spacing w:after="120"/>
      </w:pPr>
      <w:r>
        <w:t xml:space="preserve">　　说到这里，王智伯像是想到了什么，眼睛忽然一亮，看向了陈鑫。</w:t>
      </w:r>
    </w:p>
    <w:p>
      <w:pPr>
        <w:spacing w:after="120"/>
      </w:pPr>
      <w:r>
        <w:t xml:space="preserve">　　“你们等一等。”</w:t>
      </w:r>
    </w:p>
    <w:p>
      <w:pPr>
        <w:spacing w:after="120"/>
      </w:pPr>
      <w:r>
        <w:t xml:space="preserve">　　王智伯将陈鑫拉去了隔壁的病房。</w:t>
      </w:r>
    </w:p>
    <w:p>
      <w:pPr>
        <w:spacing w:after="120"/>
      </w:pPr>
      <w:r>
        <w:t xml:space="preserve">　　“陈鑫，你能问问你舅舅这几天能不能先让王初雪待在你家？”</w:t>
      </w:r>
    </w:p>
    <w:p>
      <w:pPr>
        <w:spacing w:after="120"/>
      </w:pPr>
      <w:r>
        <w:t xml:space="preserve">　　“不用问，我就能做主，可以待。”</w:t>
      </w:r>
    </w:p>
    <w:p>
      <w:pPr>
        <w:spacing w:after="120"/>
      </w:pPr>
      <w:r>
        <w:t xml:space="preserve">　　王智伯摇了摇头。</w:t>
      </w:r>
    </w:p>
    <w:p>
      <w:pPr>
        <w:spacing w:after="120"/>
      </w:pPr>
      <w:r>
        <w:t xml:space="preserve">　　“这事你得问你舅舅，毕竟你舅舅布置的那些东西肯定不是永久的，如果用来帮王初雪，那你们就会多一分危险。”</w:t>
      </w:r>
    </w:p>
    <w:p>
      <w:pPr>
        <w:spacing w:after="120"/>
      </w:pPr>
      <w:r>
        <w:t xml:space="preserve">　　陈鑫点了点头。</w:t>
      </w:r>
    </w:p>
    <w:p>
      <w:pPr>
        <w:spacing w:after="120"/>
      </w:pPr>
      <w:r>
        <w:t xml:space="preserve">　　“行，那我给舅舅打个电话。”</w:t>
      </w:r>
    </w:p>
    <w:p>
      <w:pPr>
        <w:spacing w:after="120"/>
      </w:pPr>
      <w:r>
        <w:t xml:space="preserve">　　打完电话，陈鑫看着王智伯道：“我舅舅马上就来。”</w:t>
      </w:r>
    </w:p>
    <w:p>
      <w:pPr>
        <w:spacing w:after="120"/>
      </w:pPr>
      <w:r>
        <w:t xml:space="preserve">　　“好。”</w:t>
      </w:r>
    </w:p>
    <w:p>
      <w:pPr>
        <w:spacing w:after="120"/>
      </w:pPr>
      <w:r>
        <w:t xml:space="preserve">　　王智伯松了口气。</w:t>
      </w:r>
    </w:p>
    <w:p>
      <w:pPr>
        <w:spacing w:after="120"/>
      </w:pPr>
      <w:r>
        <w:t xml:space="preserve">　　既然王星平愿意出手，那自然是比他出手要稳妥的多，毕竟是布置出那种手段的人。</w:t>
      </w:r>
    </w:p>
    <w:p>
      <w:pPr>
        <w:spacing w:after="120"/>
      </w:pPr>
      <w:r>
        <w:t xml:space="preserve">　　想起那种五色光芒，王智伯现在还有点怵。</w:t>
      </w:r>
    </w:p>
    <w:p>
      <w:pPr>
        <w:spacing w:after="120"/>
      </w:pPr>
      <w:r>
        <w:t xml:space="preserve">　　很快，王星平来了。</w:t>
      </w:r>
    </w:p>
    <w:p>
      <w:pPr>
        <w:spacing w:after="120"/>
      </w:pPr>
      <w:r>
        <w:t xml:space="preserve">　　了解了情况后，他以为陈鑫将家里他布置的阳石和阳灯告诉了王智伯，也没怪罪，当即就答应了。</w:t>
      </w:r>
    </w:p>
    <w:p>
      <w:pPr>
        <w:spacing w:after="120"/>
      </w:pPr>
      <w:r>
        <w:t xml:space="preserve">　　对付一些游魂，消耗不了多少阳砖和阳灯的。</w:t>
      </w:r>
    </w:p>
    <w:p>
      <w:pPr>
        <w:spacing w:after="120"/>
      </w:pPr>
      <w:r>
        <w:t xml:space="preserve">　　更何况，只要他们将祖山上的情况解决，也就不会有任何问题了。</w:t>
      </w:r>
    </w:p>
    <w:p>
      <w:pPr>
        <w:spacing w:after="120"/>
      </w:pPr>
      <w:r>
        <w:t xml:space="preserve">　　“这样，先将小雪抱到我们家，伯哥，我们俩直接去汪家村将那个汪城带着，以民调局的名义，他不会说什么的。”</w:t>
      </w:r>
    </w:p>
    <w:p>
      <w:pPr>
        <w:spacing w:after="120"/>
      </w:pPr>
      <w:r>
        <w:t xml:space="preserve">　　“不再叫人吗？我刚才……”</w:t>
      </w:r>
    </w:p>
    <w:p>
      <w:pPr>
        <w:spacing w:after="120"/>
      </w:pPr>
      <w:r>
        <w:t xml:space="preserve">　　王智伯说了他刚才看到的情况，谁知王星平只是笑笑。</w:t>
      </w:r>
    </w:p>
    <w:p>
      <w:pPr>
        <w:spacing w:after="120"/>
      </w:pPr>
      <w:r>
        <w:t xml:space="preserve">　　“如果只是游魂的话，数量不是问题。”</w:t>
      </w:r>
    </w:p>
    <w:p>
      <w:pPr>
        <w:spacing w:after="120"/>
      </w:pPr>
      <w:r>
        <w:t xml:space="preserve">　　这话一出，直接镇住了王智伯。</w:t>
      </w:r>
    </w:p>
    <w:p>
      <w:pPr>
        <w:spacing w:after="120"/>
      </w:pPr>
      <w:r>
        <w:t xml:space="preserve">　　什么叫做数量不是问题？</w:t>
      </w:r>
    </w:p>
    <w:p>
      <w:pPr>
        <w:spacing w:after="120"/>
      </w:pPr>
      <w:r>
        <w:t xml:space="preserve">　　他没好意思问，反正一会就要跟着王星平去汪家村祖山，总会知道的对方的意思。</w:t>
      </w:r>
    </w:p>
    <w:p>
      <w:pPr>
        <w:spacing w:after="120"/>
      </w:pPr>
      <w:r>
        <w:t xml:space="preserve">　　“那行，就这样办！”</w:t>
      </w:r>
    </w:p>
    <w:p>
      <w:pPr>
        <w:spacing w:after="120"/>
      </w:pPr>
      <w:r>
        <w:t xml:space="preserve">　　王智伯带着王星平去了王翔那边的房间，让他们将人给搬到陈鑫家去。</w:t>
      </w:r>
    </w:p>
    <w:p>
      <w:pPr>
        <w:spacing w:after="120"/>
      </w:pPr>
      <w:r>
        <w:t xml:space="preserve">　　虽然不明白为什么要放到陈鑫家，但既然王智伯说了，那他们就照做。</w:t>
      </w:r>
    </w:p>
    <w:p>
      <w:pPr>
        <w:spacing w:after="120"/>
      </w:pPr>
      <w:r>
        <w:t xml:space="preserve">　　很快，一行人浩浩荡荡的进了陈鑫家。</w:t>
      </w:r>
    </w:p>
    <w:p>
      <w:pPr>
        <w:spacing w:after="120"/>
      </w:pPr>
      <w:r>
        <w:t xml:space="preserve">　　陈鑫外婆不免被这个动静吵醒了，可在得知什么情况后，她只是看了站在门外五米开外的王智伯一眼，什么都没说。</w:t>
      </w:r>
    </w:p>
    <w:p>
      <w:pPr>
        <w:spacing w:after="120"/>
      </w:pPr>
      <w:r>
        <w:t xml:space="preserve">　　陈鑫将自己的房间让了出来，在这之前，他已经提前让黄婴将床底下的烛夜石镇以及镜子收入了冥钞房间中。</w:t>
      </w:r>
    </w:p>
    <w:p>
      <w:pPr>
        <w:spacing w:after="120"/>
      </w:pPr>
      <w:r>
        <w:t xml:space="preserve">　　之后的情况，有镇宅药就够了，烛夜石镇没必要登场。</w:t>
      </w:r>
    </w:p>
    <w:p>
      <w:pPr>
        <w:spacing w:after="120"/>
      </w:pPr>
      <w:r>
        <w:t xml:space="preserve">　　在王大拿、王翔的感激下，陈鑫和外婆回了里面的房间。</w:t>
      </w:r>
    </w:p>
    <w:p>
      <w:pPr>
        <w:spacing w:after="120"/>
      </w:pPr>
      <w:r>
        <w:t xml:space="preserve">　　王家人也都各自回了自己的家。</w:t>
      </w:r>
    </w:p>
    <w:p>
      <w:pPr>
        <w:spacing w:after="120"/>
      </w:pPr>
      <w:r>
        <w:t xml:space="preserve">　　……</w:t>
      </w:r>
    </w:p>
    <w:p>
      <w:pPr>
        <w:spacing w:after="120"/>
      </w:pPr>
      <w:r>
        <w:t xml:space="preserve">　　凌晨3点，王星平带着王智伯以及汪城，进入了汪家村的祖山。</w:t>
      </w:r>
    </w:p>
    <w:p>
      <w:pPr>
        <w:spacing w:after="120"/>
      </w:pPr>
      <w:r>
        <w:t xml:space="preserve">　　汪城才刚刚迈入一卦，所以并没有太多的感受。</w:t>
      </w:r>
    </w:p>
    <w:p>
      <w:pPr>
        <w:spacing w:after="120"/>
      </w:pPr>
      <w:r>
        <w:t xml:space="preserve">　　可王智伯看到汪家村祖山上的阴气后，就直接抹了一把头上的冷汗。</w:t>
      </w:r>
    </w:p>
    <w:p>
      <w:pPr>
        <w:spacing w:after="120"/>
      </w:pPr>
      <w:r>
        <w:t xml:space="preserve">　　此时的汪家村祖山比起之前王家沟祖山的情况还要更盛几分。</w:t>
      </w:r>
    </w:p>
    <w:p>
      <w:pPr>
        <w:spacing w:after="120"/>
      </w:pPr>
      <w:r>
        <w:t xml:space="preserve">　　“星平，真没问题吗？”</w:t>
      </w:r>
    </w:p>
    <w:p>
      <w:pPr>
        <w:spacing w:after="120"/>
      </w:pPr>
      <w:r>
        <w:t xml:space="preserve">　　王星平笑了笑。</w:t>
      </w:r>
    </w:p>
    <w:p>
      <w:pPr>
        <w:spacing w:after="120"/>
      </w:pPr>
      <w:r>
        <w:t xml:space="preserve">　　伸手就要将背后的哀杖给取下来。</w:t>
      </w:r>
    </w:p>
    <w:p>
      <w:pPr>
        <w:spacing w:after="120"/>
      </w:pPr>
      <w:r>
        <w:t xml:space="preserve">　　可手刚一抬，一根挂着七根黑色纸絮的哀杖就出现在了他的手中。</w:t>
      </w:r>
    </w:p>
    <w:p>
      <w:pPr>
        <w:spacing w:after="120"/>
      </w:pPr>
      <w:r>
        <w:t xml:space="preserve">　　王星平愣了片刻后就面露狂喜。</w:t>
      </w:r>
    </w:p>
    <w:p>
      <w:pPr>
        <w:spacing w:after="120"/>
      </w:pPr>
      <w:r>
        <w:t xml:space="preserve">　　终于，他的本命魂器，终于又出现了，王星平立马回忆刚才的感觉。</w:t>
      </w:r>
    </w:p>
    <w:p>
      <w:pPr>
        <w:spacing w:after="120"/>
      </w:pPr>
      <w:r>
        <w:t xml:space="preserve">　　刚才，他心里有对鬼物的不屑，有即将要在人前显圣的暗爽，同时还有一抹舍我其谁的傲气！</w:t>
      </w:r>
    </w:p>
    <w:p>
      <w:pPr>
        <w:spacing w:after="120"/>
      </w:pPr>
      <w:r>
        <w:t xml:space="preserve">　　难道召唤本命魂器需要这些情绪才行吗？</w:t>
      </w:r>
    </w:p>
    <w:p>
      <w:pPr>
        <w:spacing w:after="120"/>
      </w:pPr>
      <w:r>
        <w:t xml:space="preserve">　　就在王星平揣摩完毕刚才的感觉，将目光看向自己的本命魂器后，眼里就多了一抹疑惑。</w:t>
      </w:r>
    </w:p>
    <w:p>
      <w:pPr>
        <w:spacing w:after="120"/>
      </w:pPr>
      <w:r>
        <w:t xml:space="preserve">　　“我的本命魂器，怎么变颜色了？”</w:t>
      </w:r>
    </w:p>
    <w:p>
      <w:pPr>
        <w:spacing w:after="120"/>
      </w:pPr>
      <w:r>
        <w:t xml:space="preserve">　　……</w:t>
      </w:r>
    </w:p>
    <w:p>
      <w:pPr>
        <w:spacing w:after="120"/>
      </w:pPr>
      <w:r>
        <w:t xml:space="preserve">　　关于加更：</w:t>
      </w:r>
    </w:p>
    <w:p>
      <w:pPr>
        <w:spacing w:after="120"/>
      </w:pPr>
      <w:r>
        <w:t xml:space="preserve">　　总加更章节26章，已还20章6.4w字，剩余加更章节6章。</w:t>
      </w:r>
    </w:p>
    <w:p>
      <w:pPr>
        <w:spacing w:after="120"/>
      </w:pPr>
      <w:r>
        <w:t xml:space="preserve">　　……</w:t>
      </w:r>
    </w:p>
    <w:p>
      <w:pPr>
        <w:spacing w:after="120"/>
      </w:pPr>
      <w:r>
        <w:t>第218章 阴帅级压祟钱</w:t>
      </w:r>
    </w:p>
    <w:p>
      <w:pPr>
        <w:spacing w:after="120"/>
      </w:pPr>
      <w:r>
        <w:t xml:space="preserve">　　大年初一，陈鑫家里没人走亲戚，也没什么亲戚可走。</w:t>
      </w:r>
    </w:p>
    <w:p>
      <w:pPr>
        <w:spacing w:after="120"/>
      </w:pPr>
      <w:r>
        <w:t xml:space="preserve">　　如果陈鑫一家人整整齐齐的话，应该是初二回外婆家过年。</w:t>
      </w:r>
    </w:p>
    <w:p>
      <w:pPr>
        <w:spacing w:after="120"/>
      </w:pPr>
      <w:r>
        <w:t xml:space="preserve">　　关系更远一些的亲戚则是在初三初四之后才会走动。</w:t>
      </w:r>
    </w:p>
    <w:p>
      <w:pPr>
        <w:spacing w:after="120"/>
      </w:pPr>
      <w:r>
        <w:t xml:space="preserve">　　如今陈鑫家就只剩陈鑫一个，王星平今年又是一个大忙人，所以很有可能后面几天陈鑫会单独带着礼去走亲戚。</w:t>
      </w:r>
    </w:p>
    <w:p>
      <w:pPr>
        <w:spacing w:after="120"/>
      </w:pPr>
      <w:r>
        <w:t xml:space="preserve">　　对此，陈鑫也没什么排斥的。</w:t>
      </w:r>
    </w:p>
    <w:p>
      <w:pPr>
        <w:spacing w:after="120"/>
      </w:pPr>
      <w:r>
        <w:t xml:space="preserve">　　明白了失去的痛，才会知道现在拥有的一切都是美好的。</w:t>
      </w:r>
    </w:p>
    <w:p>
      <w:pPr>
        <w:spacing w:after="120"/>
      </w:pPr>
      <w:r>
        <w:t xml:space="preserve">　　当天晚上，陈鑫让黄婴进入了冥钞空间中查看了那面镜子的情况。</w:t>
      </w:r>
    </w:p>
    <w:p>
      <w:pPr>
        <w:spacing w:after="120"/>
      </w:pPr>
      <w:r>
        <w:t xml:space="preserve">　　还算不错，虽然还有阴冥之气缠绕，但在冥钞空间中放了一天后也逐渐恢复了正常。</w:t>
      </w:r>
    </w:p>
    <w:p>
      <w:pPr>
        <w:spacing w:after="120"/>
      </w:pPr>
      <w:r>
        <w:t xml:space="preserve">　　一想起昨晚那炸开的四个阴物，陈鑫就庆幸他的反应快。</w:t>
      </w:r>
    </w:p>
    <w:p>
      <w:pPr>
        <w:spacing w:after="120"/>
      </w:pPr>
      <w:r>
        <w:t xml:space="preserve">　　黄婴被炸死了倒还好说，这个镜子给炸没了，那就真没了。</w:t>
      </w:r>
    </w:p>
    <w:p>
      <w:pPr>
        <w:spacing w:after="120"/>
      </w:pPr>
      <w:r>
        <w:t xml:space="preserve">　　了解了镜子的情况之后，陈鑫又做了一件事……将黄婴投放到了祖山上，阴冥中的祖山！</w:t>
      </w:r>
    </w:p>
    <w:p>
      <w:pPr>
        <w:spacing w:after="120"/>
      </w:pPr>
      <w:r>
        <w:t xml:space="preserve">　　虽然这次裂缝消失是一个意外，但也让陈鑫知道了一件事，那就是阴冥通道的存在与否并不影响阴冥区域。</w:t>
      </w:r>
    </w:p>
    <w:p>
      <w:pPr>
        <w:spacing w:after="120"/>
      </w:pPr>
      <w:r>
        <w:t xml:space="preserve">　　哪怕它没有对应的门！</w:t>
      </w:r>
    </w:p>
    <w:p>
      <w:pPr>
        <w:spacing w:after="120"/>
      </w:pPr>
      <w:r>
        <w:t xml:space="preserve">　　这次，黄婴进入祖山看到的东西还是一样的，但陈鑫知道，这里面肯定有了变化。</w:t>
      </w:r>
    </w:p>
    <w:p>
      <w:pPr>
        <w:spacing w:after="120"/>
      </w:pPr>
      <w:r>
        <w:t xml:space="preserve">　　可哪怕陈鑫用罗网筛观察了祖山，也都没看出之前被裂缝吸入的那些鬼物及其本体的踪迹。</w:t>
      </w:r>
    </w:p>
    <w:p>
      <w:pPr>
        <w:spacing w:after="120"/>
      </w:pPr>
      <w:r>
        <w:t xml:space="preserve">　　随即，陈鑫就将目光放到了那些棺材上面。</w:t>
      </w:r>
    </w:p>
    <w:p>
      <w:pPr>
        <w:spacing w:after="120"/>
      </w:pPr>
      <w:r>
        <w:t xml:space="preserve">　　黄婴爬上一具棺材，推开棺材板，缓缓将脑袋从棺材打开的空隙中塞了进去。</w:t>
      </w:r>
    </w:p>
    <w:p>
      <w:pPr>
        <w:spacing w:after="120"/>
      </w:pPr>
      <w:r>
        <w:t xml:space="preserve">　　陈鑫以为会看到鬼物以及鬼物的本体，可却什么都没看到。</w:t>
      </w:r>
    </w:p>
    <w:p>
      <w:pPr>
        <w:spacing w:after="120"/>
      </w:pPr>
      <w:r>
        <w:t xml:space="preserve">　　但让他感觉奇怪的是，棺材里有些过分的黑暗了，哪怕通过黄婴的视角，陈鑫看到的还是一片黑暗。</w:t>
      </w:r>
    </w:p>
    <w:p>
      <w:pPr>
        <w:spacing w:after="120"/>
      </w:pPr>
      <w:r>
        <w:t xml:space="preserve">　　带着好奇与探究之意，黄婴整个身体都进入了棺材之中。</w:t>
      </w:r>
    </w:p>
    <w:p>
      <w:pPr>
        <w:spacing w:after="120"/>
      </w:pPr>
      <w:r>
        <w:t xml:space="preserve">　　很快，陈鑫发现了不对。</w:t>
      </w:r>
    </w:p>
    <w:p>
      <w:pPr>
        <w:spacing w:after="120"/>
      </w:pPr>
      <w:r>
        <w:t xml:space="preserve">　　棺材的深度最多也就是五十公分到一米左右，可黄婴已经顺着棺材内部的板子向下爬了有两米了，却还未碰到棺材的底部。</w:t>
      </w:r>
    </w:p>
    <w:p>
      <w:pPr>
        <w:spacing w:after="120"/>
      </w:pPr>
      <w:r>
        <w:t xml:space="preserve">　　似乎，黄婴进入的不是棺材，而是一个深不见底的坑！</w:t>
      </w:r>
    </w:p>
    <w:p>
      <w:pPr>
        <w:spacing w:after="120"/>
      </w:pPr>
      <w:r>
        <w:t xml:space="preserve">　　咔……嘭！</w:t>
      </w:r>
    </w:p>
    <w:p>
      <w:pPr>
        <w:spacing w:after="120"/>
      </w:pPr>
      <w:r>
        <w:t xml:space="preserve">　　一阵闷响传来，黄婴转头，身后的入口不见了。</w:t>
      </w:r>
    </w:p>
    <w:p>
      <w:pPr>
        <w:spacing w:after="120"/>
      </w:pPr>
      <w:r>
        <w:t xml:space="preserve">　　操控黄婴转身往回爬去，陈鑫心中惊讶更甚。</w:t>
      </w:r>
    </w:p>
    <w:p>
      <w:pPr>
        <w:spacing w:after="120"/>
      </w:pPr>
      <w:r>
        <w:t xml:space="preserve">　　刚才进来的棺材板，消失了！</w:t>
      </w:r>
    </w:p>
    <w:p>
      <w:pPr>
        <w:spacing w:after="120"/>
      </w:pPr>
      <w:r>
        <w:t xml:space="preserve">　　整个黑暗的空间中，此时似乎只有黄婴脚下的那面棺材真实存在，其他部位，全部变成了虚无。</w:t>
      </w:r>
    </w:p>
    <w:p>
      <w:pPr>
        <w:spacing w:after="120"/>
      </w:pPr>
      <w:r>
        <w:t xml:space="preserve">　　就在陈鑫这么想的时候，黄婴一直依附的那片棺材壁也消失了。</w:t>
      </w:r>
    </w:p>
    <w:p>
      <w:pPr>
        <w:spacing w:after="120"/>
      </w:pPr>
      <w:r>
        <w:t xml:space="preserve">　　无处借力的黄婴朝着下方坠落。</w:t>
      </w:r>
    </w:p>
    <w:p>
      <w:pPr>
        <w:spacing w:after="120"/>
      </w:pPr>
      <w:r>
        <w:t xml:space="preserve">　　陈鑫本以为黄婴会掉入一个类似圣婴教堂井底一样的地方，遇到一堆鬼物。</w:t>
      </w:r>
    </w:p>
    <w:p>
      <w:pPr>
        <w:spacing w:after="120"/>
      </w:pPr>
      <w:r>
        <w:t xml:space="preserve">　　可陈鑫错了。</w:t>
      </w:r>
    </w:p>
    <w:p>
      <w:pPr>
        <w:spacing w:after="120"/>
      </w:pPr>
      <w:r>
        <w:t xml:space="preserve">　　黄婴落了足足五分钟，还在一直往下落。</w:t>
      </w:r>
    </w:p>
    <w:p>
      <w:pPr>
        <w:spacing w:after="120"/>
      </w:pPr>
      <w:r>
        <w:t xml:space="preserve">　　神奇的是，黄婴下落的速度并未一直增加，而是再以一种固定的速度在朝着下方落去。</w:t>
      </w:r>
    </w:p>
    <w:p>
      <w:pPr>
        <w:spacing w:after="120"/>
      </w:pPr>
      <w:r>
        <w:t xml:space="preserve">　　而这个过程，陈鑫也不知道还要持续多久！</w:t>
      </w:r>
    </w:p>
    <w:p>
      <w:pPr>
        <w:spacing w:after="120"/>
      </w:pPr>
      <w:r>
        <w:t xml:space="preserve">　　再次让黄婴戴上罗网筛，可四周除了阴冥之气与阴气，陈鑫并未看到任何异常之处。</w:t>
      </w:r>
    </w:p>
    <w:p>
      <w:pPr>
        <w:spacing w:after="120"/>
      </w:pPr>
      <w:r>
        <w:t xml:space="preserve">　　十分钟过去……十五分钟过去……三十分钟过去……一个小时过去……</w:t>
      </w:r>
    </w:p>
    <w:p>
      <w:pPr>
        <w:spacing w:after="120"/>
      </w:pPr>
      <w:r>
        <w:t xml:space="preserve">　　陈鑫足足从晚上八点等到了凌晨!</w:t>
      </w:r>
    </w:p>
    <w:p>
      <w:pPr>
        <w:spacing w:after="120"/>
      </w:pPr>
      <w:r>
        <w:t xml:space="preserve">　　四个小时的等待，让陈鑫从最开始“我就不信到不了底”变成了现在的“算了吧”。</w:t>
      </w:r>
    </w:p>
    <w:p>
      <w:pPr>
        <w:spacing w:after="120"/>
      </w:pPr>
      <w:r>
        <w:t xml:space="preserve">　　唤回黄婴，陈鑫忽然感觉到了不对。</w:t>
      </w:r>
    </w:p>
    <w:p>
      <w:pPr>
        <w:spacing w:after="120"/>
      </w:pPr>
      <w:r>
        <w:t xml:space="preserve">　　伸出手指在黄婴身上的胞衣囊上一戳，原本应该具有韧性的胞衣囊，此时就像是一件已经风化了的外衣一样，手指一撮就变成了灰尘。</w:t>
      </w:r>
    </w:p>
    <w:p>
      <w:pPr>
        <w:spacing w:after="120"/>
      </w:pPr>
      <w:r>
        <w:t xml:space="preserve">　　不仅是胞衣囊，胞衣囊里面黄婴的身体也同样如此。</w:t>
      </w:r>
    </w:p>
    <w:p>
      <w:pPr>
        <w:spacing w:after="120"/>
      </w:pPr>
      <w:r>
        <w:t xml:space="preserve">　　陈鑫伸手用胳膊横扫了黄婴的身体。</w:t>
      </w:r>
    </w:p>
    <w:p>
      <w:pPr>
        <w:spacing w:after="120"/>
      </w:pPr>
      <w:r>
        <w:t xml:space="preserve">　　黄婴被扫中的脑袋直接炸成了漫天的飞灰。</w:t>
      </w:r>
    </w:p>
    <w:p>
      <w:pPr>
        <w:spacing w:after="120"/>
      </w:pPr>
      <w:r>
        <w:t xml:space="preserve">　　也直到此刻，陈鑫才得到了《镇物大全》的提示。</w:t>
      </w:r>
    </w:p>
    <w:p>
      <w:pPr>
        <w:spacing w:after="120"/>
      </w:pPr>
      <w:r>
        <w:t xml:space="preserve">　　胞衣囊，被毁了。</w:t>
      </w:r>
    </w:p>
    <w:p>
      <w:pPr>
        <w:spacing w:after="120"/>
      </w:pPr>
      <w:r>
        <w:t xml:space="preserve">　　“这是什么原理……进入棺材后，身体自然腐朽？”</w:t>
      </w:r>
    </w:p>
    <w:p>
      <w:pPr>
        <w:spacing w:after="120"/>
      </w:pPr>
      <w:r>
        <w:t xml:space="preserve">　　陈鑫惊讶，因为这个过程中他一点都没有发现黄婴有任何不对，如果不是他主动将黄婴给打散，他都准备继续投放黄婴去祖山看看！</w:t>
      </w:r>
    </w:p>
    <w:p>
      <w:pPr>
        <w:spacing w:after="120"/>
      </w:pPr>
      <w:r>
        <w:t xml:space="preserve">　　带着对祖山上那些棺材的强烈好奇，陈鑫重新凝聚了黄婴，又一次将其投放到了祖山中。</w:t>
      </w:r>
    </w:p>
    <w:p>
      <w:pPr>
        <w:spacing w:after="120"/>
      </w:pPr>
      <w:r>
        <w:t xml:space="preserve">　　这一次，陈鑫并未让黄婴打开棺材，而是朝着山下而去。</w:t>
      </w:r>
    </w:p>
    <w:p>
      <w:pPr>
        <w:spacing w:after="120"/>
      </w:pPr>
      <w:r>
        <w:t xml:space="preserve">　　很快，陈鑫到了其中一个三叠棺旁边。</w:t>
      </w:r>
    </w:p>
    <w:p>
      <w:pPr>
        <w:spacing w:after="120"/>
      </w:pPr>
      <w:r>
        <w:t xml:space="preserve">　　绕着走了一圈，他还是没有发现任何不对。</w:t>
      </w:r>
    </w:p>
    <w:p>
      <w:pPr>
        <w:spacing w:after="120"/>
      </w:pPr>
      <w:r>
        <w:t xml:space="preserve">　　想了想，陈鑫让黄婴冲着三叠棺最顶部的那个棺材冲撞了过去。</w:t>
      </w:r>
    </w:p>
    <w:p>
      <w:pPr>
        <w:spacing w:after="120"/>
      </w:pPr>
      <w:r>
        <w:t xml:space="preserve">　　嘭！</w:t>
      </w:r>
    </w:p>
    <w:p>
      <w:pPr>
        <w:spacing w:after="120"/>
      </w:pPr>
      <w:r>
        <w:t xml:space="preserve">　　以黄婴那化作残影的身体却并未将棺材给撞飞，甚至都没能将棺材给撞的偏离一点。</w:t>
      </w:r>
    </w:p>
    <w:p>
      <w:pPr>
        <w:spacing w:after="120"/>
      </w:pPr>
      <w:r>
        <w:t xml:space="preserve">　　带着惊讶，黄婴露出了手爪。</w:t>
      </w:r>
    </w:p>
    <w:p>
      <w:pPr>
        <w:spacing w:after="120"/>
      </w:pPr>
      <w:r>
        <w:t xml:space="preserve">　　嘎吱！</w:t>
      </w:r>
    </w:p>
    <w:p>
      <w:pPr>
        <w:spacing w:after="120"/>
      </w:pPr>
      <w:r>
        <w:t xml:space="preserve">　　难听的声音响起，棺材外面被留下了五道抓痕，涂在上面的漆被撕开，露出了其中的木屑。</w:t>
      </w:r>
    </w:p>
    <w:p>
      <w:pPr>
        <w:spacing w:after="120"/>
      </w:pPr>
      <w:r>
        <w:t xml:space="preserve">　　“倒是挺硬的。”</w:t>
      </w:r>
    </w:p>
    <w:p>
      <w:pPr>
        <w:spacing w:after="120"/>
      </w:pPr>
      <w:r>
        <w:t xml:space="preserve">　　这么说着，陈鑫继续操控黄婴对着棺材发起进攻。</w:t>
      </w:r>
    </w:p>
    <w:p>
      <w:pPr>
        <w:spacing w:after="120"/>
      </w:pPr>
      <w:r>
        <w:t xml:space="preserve">　　他倒要看看这些棺材到底是一个什么情况！</w:t>
      </w:r>
    </w:p>
    <w:p>
      <w:pPr>
        <w:spacing w:after="120"/>
      </w:pPr>
      <w:r>
        <w:t xml:space="preserve">　　可接下来的事情让陈鑫无语。</w:t>
      </w:r>
    </w:p>
    <w:p>
      <w:pPr>
        <w:spacing w:after="120"/>
      </w:pPr>
      <w:r>
        <w:t xml:space="preserve">　　黄婴足足将棺材给挖出了一个两米深的洞，却还是没有从棺材的这一侧挖到另一侧。</w:t>
      </w:r>
    </w:p>
    <w:p>
      <w:pPr>
        <w:spacing w:after="120"/>
      </w:pPr>
      <w:r>
        <w:t xml:space="preserve">　　明明棺材本身才不过一米宽，按道理早就应该挖通棺材，进入了棺材内。</w:t>
      </w:r>
    </w:p>
    <w:p>
      <w:pPr>
        <w:spacing w:after="120"/>
      </w:pPr>
      <w:r>
        <w:t xml:space="preserve">　　可事实却不是这样。</w:t>
      </w:r>
    </w:p>
    <w:p>
      <w:pPr>
        <w:spacing w:after="120"/>
      </w:pPr>
      <w:r>
        <w:t xml:space="preserve">　　黄婴挖的不像是棺材，更像是一个实心的木头！</w:t>
      </w:r>
    </w:p>
    <w:p>
      <w:pPr>
        <w:spacing w:after="120"/>
      </w:pPr>
      <w:r>
        <w:t xml:space="preserve">　　“难道只能从棺材口进入？”</w:t>
      </w:r>
    </w:p>
    <w:p>
      <w:pPr>
        <w:spacing w:after="120"/>
      </w:pPr>
      <w:r>
        <w:t xml:space="preserve">　　看着那具被黄婴挖出一个两米大洞的棺材，陈鑫似乎明白了什么。</w:t>
      </w:r>
    </w:p>
    <w:p>
      <w:pPr>
        <w:spacing w:after="120"/>
      </w:pPr>
      <w:r>
        <w:t xml:space="preserve">　　可陈鑫并不准备再进入棺材内部，至少在别无他法之前，他不能进去。</w:t>
      </w:r>
    </w:p>
    <w:p>
      <w:pPr>
        <w:spacing w:after="120"/>
      </w:pPr>
      <w:r>
        <w:t xml:space="preserve">　　紧接着，陈鑫又将哀杖投放了进去。</w:t>
      </w:r>
    </w:p>
    <w:p>
      <w:pPr>
        <w:spacing w:after="120"/>
      </w:pPr>
      <w:r>
        <w:t xml:space="preserve">　　黄婴抓着哀杖点在了棺材之上，一抹火光自哀杖顶端出现，可不等陈鑫脸上露出笑容，那抹火光就消失了。</w:t>
      </w:r>
    </w:p>
    <w:p>
      <w:pPr>
        <w:spacing w:after="120"/>
      </w:pPr>
      <w:r>
        <w:t xml:space="preserve">　　就像是……就像是一根被摁灭的烟头一样。</w:t>
      </w:r>
    </w:p>
    <w:p>
      <w:pPr>
        <w:spacing w:after="120"/>
      </w:pPr>
      <w:r>
        <w:t xml:space="preserve">　　取下哀杖，那个棺材上只是多了一个手指粗细的小坑，除了小坑里面有些焦黑，甚至都不如黄婴用手挖的那个坑！</w:t>
      </w:r>
    </w:p>
    <w:p>
      <w:pPr>
        <w:spacing w:after="120"/>
      </w:pPr>
      <w:r>
        <w:t xml:space="preserve">　　陈鑫不信，于是让黄婴带着哀杖挨个的去点那些棺材。</w:t>
      </w:r>
    </w:p>
    <w:p>
      <w:pPr>
        <w:spacing w:after="120"/>
      </w:pPr>
      <w:r>
        <w:t xml:space="preserve">　　可无一例外，每个棺材都是相同的情况。</w:t>
      </w:r>
    </w:p>
    <w:p>
      <w:pPr>
        <w:spacing w:after="120"/>
      </w:pPr>
      <w:r>
        <w:t xml:space="preserve">　　若是三叠棺，陈鑫还会以它们是因为血灾在里面，哀杖才奈何不了，但那些单个棺材的坟，为什么也不行？</w:t>
      </w:r>
    </w:p>
    <w:p>
      <w:pPr>
        <w:spacing w:after="120"/>
      </w:pPr>
      <w:r>
        <w:t xml:space="preserve">　　以哀杖现在的情况，血灾以下的鬼物不可能是这个情况。</w:t>
      </w:r>
    </w:p>
    <w:p>
      <w:pPr>
        <w:spacing w:after="120"/>
      </w:pPr>
      <w:r>
        <w:t xml:space="preserve">　　所以，这些棺材有问题！</w:t>
      </w:r>
    </w:p>
    <w:p>
      <w:pPr>
        <w:spacing w:after="120"/>
      </w:pPr>
      <w:r>
        <w:t xml:space="preserve">　　陈鑫也能想到问题出在了哪里，可他却没有一点办法。</w:t>
      </w:r>
    </w:p>
    <w:p>
      <w:pPr>
        <w:spacing w:after="120"/>
      </w:pPr>
      <w:r>
        <w:t xml:space="preserve">　　除非陈鑫打算拿出上千阴德点来去尝试探测棺材内部的情况，否则祖山这里只能搁置。</w:t>
      </w:r>
    </w:p>
    <w:p>
      <w:pPr>
        <w:spacing w:after="120"/>
      </w:pPr>
      <w:r>
        <w:t xml:space="preserve">　　“还想着看能不能在祖山上捞一笔，结果什么都没捞到，还倒搭进去两百多的阴德。”</w:t>
      </w:r>
    </w:p>
    <w:p>
      <w:pPr>
        <w:spacing w:after="120"/>
      </w:pPr>
      <w:r>
        <w:t xml:space="preserve">　　陈鑫无奈的召回了黄婴等镇物。</w:t>
      </w:r>
    </w:p>
    <w:p>
      <w:pPr>
        <w:spacing w:after="120"/>
      </w:pPr>
      <w:r>
        <w:t xml:space="preserve">　　打开《镇物大全》，陈鑫看向了自己现在的阴德点。</w:t>
      </w:r>
    </w:p>
    <w:p>
      <w:pPr>
        <w:spacing w:after="120"/>
      </w:pPr>
      <w:r>
        <w:t xml:space="preserve">　　6200点！</w:t>
      </w:r>
    </w:p>
    <w:p>
      <w:pPr>
        <w:spacing w:after="120"/>
      </w:pPr>
      <w:r>
        <w:t xml:space="preserve">　　距离一万点阴德提升镇宅药也不算很远了。</w:t>
      </w:r>
    </w:p>
    <w:p>
      <w:pPr>
        <w:spacing w:after="120"/>
      </w:pPr>
      <w:r>
        <w:t xml:space="preserve">　　“再攒攒，先从圣婴大教堂和水鬼河里攒够阴德点提升镇宅药，等镇宅药提升了，这些问题都不是问题！”</w:t>
      </w:r>
    </w:p>
    <w:p>
      <w:pPr>
        <w:spacing w:after="120"/>
      </w:pPr>
      <w:r>
        <w:t xml:space="preserve">　　……</w:t>
      </w:r>
    </w:p>
    <w:p>
      <w:pPr>
        <w:spacing w:after="120"/>
      </w:pPr>
      <w:r>
        <w:t xml:space="preserve">　　时间一晃而过。</w:t>
      </w:r>
    </w:p>
    <w:p>
      <w:pPr>
        <w:spacing w:after="120"/>
      </w:pPr>
      <w:r>
        <w:t xml:space="preserve">　　转眼就是三天时间。</w:t>
      </w:r>
    </w:p>
    <w:p>
      <w:pPr>
        <w:spacing w:after="120"/>
      </w:pPr>
      <w:r>
        <w:t xml:space="preserve">　　这三天，陈鑫除了走了几家亲戚，跟着外婆待客外，他还去买了一百枚铜钱，制作了一百枚压祟钱。</w:t>
      </w:r>
    </w:p>
    <w:p>
      <w:pPr>
        <w:spacing w:after="120"/>
      </w:pPr>
      <w:r>
        <w:t xml:space="preserve">　　当时陈鑫为了达成‘由年长者交由年幼者’这个条件。</w:t>
      </w:r>
    </w:p>
    <w:p>
      <w:pPr>
        <w:spacing w:after="120"/>
      </w:pPr>
      <w:r>
        <w:t xml:space="preserve">　　直接在村里找了几个到处放炮的小屁孩，以王星平之前买的那些忘记放了的花炮为筹码，让他们到自己的房间张开手接了五分钟的压祟钱。</w:t>
      </w:r>
    </w:p>
    <w:p>
      <w:pPr>
        <w:spacing w:after="120"/>
      </w:pPr>
      <w:r>
        <w:t xml:space="preserve">　　随后陈鑫才小心的让黄婴将这些压祟钱带入了三山村，一个个挂在了榕树的树枝上。</w:t>
      </w:r>
    </w:p>
    <w:p>
      <w:pPr>
        <w:spacing w:after="120"/>
      </w:pPr>
      <w:r>
        <w:t xml:space="preserve">　　之所以这么做，一个是压祟钱的制作是有时限的，如果不趁机做了，之后若是陈鑫想用压祟钱送人，怕是还得等一年。</w:t>
      </w:r>
    </w:p>
    <w:p>
      <w:pPr>
        <w:spacing w:after="120"/>
      </w:pPr>
      <w:r>
        <w:t xml:space="preserve">　　还有一个原因，则是压祟钱晋升阴帅级镇物后的能力。</w:t>
      </w:r>
    </w:p>
    <w:p>
      <w:pPr>
        <w:spacing w:after="120"/>
      </w:pPr>
      <w:r>
        <w:t xml:space="preserve">　　三天时间，陈鑫放在三山村的那枚压祟钱本体已经成功的进入了阴帅级。</w:t>
      </w:r>
    </w:p>
    <w:p>
      <w:pPr>
        <w:spacing w:after="120"/>
      </w:pPr>
      <w:r>
        <w:t xml:space="preserve">　　阴帅级压祟钱还是只能压一只鬼，但却多了其他能力！</w:t>
      </w:r>
    </w:p>
    <w:p>
      <w:pPr>
        <w:spacing w:after="120"/>
      </w:pPr>
      <w:r>
        <w:t xml:space="preserve">　　一是压祟钱扔出去后，不用害怕打不中鬼物而没起作用。</w:t>
      </w:r>
    </w:p>
    <w:p>
      <w:pPr>
        <w:spacing w:after="120"/>
      </w:pPr>
      <w:r>
        <w:t xml:space="preserve">　　扔出去的时候，只要在压祟钱方圆两米范围内有鬼物，压祟钱就会如磁铁一般被吸附过去。</w:t>
      </w:r>
    </w:p>
    <w:p>
      <w:pPr>
        <w:spacing w:after="120"/>
      </w:pPr>
      <w:r>
        <w:t xml:space="preserve">　　陈鑫用黄婴测试了，除非黄婴拿出八成以上的速度，否则黄婴也甩不掉压祟钱的吸附速度！</w:t>
      </w:r>
    </w:p>
    <w:p>
      <w:pPr>
        <w:spacing w:after="120"/>
      </w:pPr>
      <w:r>
        <w:t xml:space="preserve">　　这大大增加了压祟钱对付鬼物的命中率。</w:t>
      </w:r>
    </w:p>
    <w:p>
      <w:pPr>
        <w:spacing w:after="120"/>
      </w:pPr>
      <w:r>
        <w:t xml:space="preserve">　　不过这个变化在镇床、镇宅的时候并不生效，只在护身的时候生效。</w:t>
      </w:r>
    </w:p>
    <w:p>
      <w:pPr>
        <w:spacing w:after="120"/>
      </w:pPr>
      <w:r>
        <w:t xml:space="preserve">　　还有就是阴帅级的压祟钱可以主动释放被压着的鬼物了。</w:t>
      </w:r>
    </w:p>
    <w:p>
      <w:pPr>
        <w:spacing w:after="120"/>
      </w:pPr>
      <w:r>
        <w:t xml:space="preserve">　　只要拇指食指捏住铜钱的方孔一甩，里面的鬼物就会被甩出来。</w:t>
      </w:r>
    </w:p>
    <w:p>
      <w:pPr>
        <w:spacing w:after="120"/>
      </w:pPr>
      <w:r>
        <w:t xml:space="preserve">　　除此之外，压祟钱最后多出的能力，让陈鑫有些惊喜。</w:t>
      </w:r>
    </w:p>
    <w:p>
      <w:pPr>
        <w:spacing w:after="120"/>
      </w:pPr>
      <w:r>
        <w:t xml:space="preserve">　　当鬼物被压入压祟钱中后，只要将压祟钱放在枕头下面，人枕上去后，就能读取压祟钱中鬼物记忆最深的一段记忆，或者说执念。</w:t>
      </w:r>
    </w:p>
    <w:p>
      <w:pPr>
        <w:spacing w:after="120"/>
      </w:pPr>
      <w:r>
        <w:t xml:space="preserve">　　陈鑫为此抓了三山村的一只水鬼，然后他就看到了那只水鬼记忆中最深的一段画面。</w:t>
      </w:r>
    </w:p>
    <w:p>
      <w:pPr>
        <w:spacing w:after="120"/>
      </w:pPr>
      <w:r>
        <w:t xml:space="preserve">　　画面中的人穿着的衣服，正是陈鑫在之前血灾级水鬼的幻术中看到的那种服装。</w:t>
      </w:r>
    </w:p>
    <w:p>
      <w:pPr>
        <w:spacing w:after="120"/>
      </w:pPr>
      <w:r>
        <w:t xml:space="preserve">　　不过水鬼记忆最深的，并不是陈鑫猜测的那个桥塌了的场景，而是看到工友被工头等人合伙装入了桥柱中的画面。</w:t>
      </w:r>
    </w:p>
    <w:p>
      <w:pPr>
        <w:spacing w:after="120"/>
      </w:pPr>
      <w:r>
        <w:t xml:space="preserve">　　因为惊恐，水鬼摔了一跤，然后他被工头等人抓住打断了四肢，一起装入了桥柱中。</w:t>
      </w:r>
    </w:p>
    <w:p>
      <w:pPr>
        <w:spacing w:after="120"/>
      </w:pPr>
      <w:r>
        <w:t xml:space="preserve">　　画面的最后，是无边的黑暗以及绝望。</w:t>
      </w:r>
    </w:p>
    <w:p>
      <w:pPr>
        <w:spacing w:after="120"/>
      </w:pPr>
      <w:r>
        <w:t xml:space="preserve">　　……</w:t>
      </w:r>
    </w:p>
    <w:p>
      <w:pPr>
        <w:spacing w:after="120"/>
      </w:pPr>
      <w:r>
        <w:t>第214章 棺叠棺</w:t>
      </w:r>
    </w:p>
    <w:p>
      <w:pPr>
        <w:spacing w:after="120"/>
      </w:pPr>
      <w:r>
        <w:t xml:space="preserve">　　关于投放哀杖给王星平，并不是陈鑫闲的没事做。</w:t>
      </w:r>
    </w:p>
    <w:p>
      <w:pPr>
        <w:spacing w:after="120"/>
      </w:pPr>
      <w:r>
        <w:t xml:space="preserve">　　在王星平他们到达汪家村祖山的时候，陈鑫已经将黄婴投放了过去。</w:t>
      </w:r>
    </w:p>
    <w:p>
      <w:pPr>
        <w:spacing w:after="120"/>
      </w:pPr>
      <w:r>
        <w:t xml:space="preserve">　　罗网筛之下，陈鑫看到了笼罩在汪家村祖山上的阴气。</w:t>
      </w:r>
    </w:p>
    <w:p>
      <w:pPr>
        <w:spacing w:after="120"/>
      </w:pPr>
      <w:r>
        <w:t xml:space="preserve">　　王家沟祖山虽然也有阴气，却并不至于滋生出鬼物来，但汪家村这边的阴气就不一样了。</w:t>
      </w:r>
    </w:p>
    <w:p>
      <w:pPr>
        <w:spacing w:after="120"/>
      </w:pPr>
      <w:r>
        <w:t xml:space="preserve">　　若不是陈鑫知道自己将黄婴投放在了哪里，他还真以为黄婴是到了阴冥中三山村附近的某个山头上。</w:t>
      </w:r>
    </w:p>
    <w:p>
      <w:pPr>
        <w:spacing w:after="120"/>
      </w:pPr>
      <w:r>
        <w:t xml:space="preserve">　　因为汪家村祖山不仅有阴气，还有阴冥之气！</w:t>
      </w:r>
    </w:p>
    <w:p>
      <w:pPr>
        <w:spacing w:after="120"/>
      </w:pPr>
      <w:r>
        <w:t xml:space="preserve">　　这种情况让陈鑫感到惊奇，操控黄婴将祖山逛了一圈，陈鑫发现山上的鬼物是呈阶梯分布。</w:t>
      </w:r>
    </w:p>
    <w:p>
      <w:pPr>
        <w:spacing w:after="120"/>
      </w:pPr>
      <w:r>
        <w:t xml:space="preserve">　　山底区域出现的都是游魂，山顶区域出现的都是厉鬼，至于山腰，两者都有。</w:t>
      </w:r>
    </w:p>
    <w:p>
      <w:pPr>
        <w:spacing w:after="120"/>
      </w:pPr>
      <w:r>
        <w:t xml:space="preserve">　　之所以出现这种情况，是因为山顶的那道裂缝！</w:t>
      </w:r>
    </w:p>
    <w:p>
      <w:pPr>
        <w:spacing w:after="120"/>
      </w:pPr>
      <w:r>
        <w:t xml:space="preserve">　　也就是民调局口中的阴冥通道！</w:t>
      </w:r>
    </w:p>
    <w:p>
      <w:pPr>
        <w:spacing w:after="120"/>
      </w:pPr>
      <w:r>
        <w:t xml:space="preserve">　　发现阴冥通道的时候，陈鑫就想起了宗蓬记忆中关于阴冥通道的麻烦。</w:t>
      </w:r>
    </w:p>
    <w:p>
      <w:pPr>
        <w:spacing w:after="120"/>
      </w:pPr>
      <w:r>
        <w:t xml:space="preserve">　　可偏偏这个麻烦就在王家沟附近，陈鑫不想管也不行。</w:t>
      </w:r>
    </w:p>
    <w:p>
      <w:pPr>
        <w:spacing w:after="120"/>
      </w:pPr>
      <w:r>
        <w:t xml:space="preserve">　　所以他直接操控黄婴钻了进去。</w:t>
      </w:r>
    </w:p>
    <w:p>
      <w:pPr>
        <w:spacing w:after="120"/>
      </w:pPr>
      <w:r>
        <w:t xml:space="preserve">　　至于汪家村祖山上的那些鬼物，陈鑫直接投放哀杖给舅舅，让他处理了。</w:t>
      </w:r>
    </w:p>
    <w:p>
      <w:pPr>
        <w:spacing w:after="120"/>
      </w:pPr>
      <w:r>
        <w:t xml:space="preserve">　　这样既可以保护舅舅的安危，又可以让舅舅给他打工赚阴德点。</w:t>
      </w:r>
    </w:p>
    <w:p>
      <w:pPr>
        <w:spacing w:after="120"/>
      </w:pPr>
      <w:r>
        <w:t xml:space="preserve">　　两不误！</w:t>
      </w:r>
    </w:p>
    <w:p>
      <w:pPr>
        <w:spacing w:after="120"/>
      </w:pPr>
      <w:r>
        <w:t xml:space="preserve">　　陈鑫的所作所为，王星平并不知道。</w:t>
      </w:r>
    </w:p>
    <w:p>
      <w:pPr>
        <w:spacing w:after="120"/>
      </w:pPr>
      <w:r>
        <w:t xml:space="preserve">　　此时的他已经沉浸在了本命魂器被召唤出来的喜悦中了。</w:t>
      </w:r>
    </w:p>
    <w:p>
      <w:pPr>
        <w:spacing w:after="120"/>
      </w:pPr>
      <w:r>
        <w:t xml:space="preserve">　　而他，也为自己本命魂器变了颜色外观想到了一个解释。</w:t>
      </w:r>
    </w:p>
    <w:p>
      <w:pPr>
        <w:spacing w:after="120"/>
      </w:pPr>
      <w:r>
        <w:t xml:space="preserve">　　之前的本命魂器并不是完全形态，如此才能解释为什么之前他尝试了那么多次，都没有再将本命魂器召唤出来。</w:t>
      </w:r>
    </w:p>
    <w:p>
      <w:pPr>
        <w:spacing w:after="120"/>
      </w:pPr>
      <w:r>
        <w:t xml:space="preserve">　　因为，他的本命魂器还不完整！</w:t>
      </w:r>
    </w:p>
    <w:p>
      <w:pPr>
        <w:spacing w:after="120"/>
      </w:pPr>
      <w:r>
        <w:t xml:space="preserve">　　有了这个解释后，王星平心中的喜悦更甚。</w:t>
      </w:r>
    </w:p>
    <w:p>
      <w:pPr>
        <w:spacing w:after="120"/>
      </w:pPr>
      <w:r>
        <w:t xml:space="preserve">　　“兴平，这是？”</w:t>
      </w:r>
    </w:p>
    <w:p>
      <w:pPr>
        <w:spacing w:after="120"/>
      </w:pPr>
      <w:r>
        <w:t xml:space="preserve">　　就在王星平抚摸着哀杖的时候，看到哀杖从无到有凝聚出来的王智伯终于还是忍不住问了出来。</w:t>
      </w:r>
    </w:p>
    <w:p>
      <w:pPr>
        <w:spacing w:after="120"/>
      </w:pPr>
      <w:r>
        <w:t xml:space="preserve">　　“哦，这个啊，呵呵，不能说的。”</w:t>
      </w:r>
    </w:p>
    <w:p>
      <w:pPr>
        <w:spacing w:after="120"/>
      </w:pPr>
      <w:r>
        <w:t xml:space="preserve">　　王星平笑了笑。</w:t>
      </w:r>
    </w:p>
    <w:p>
      <w:pPr>
        <w:spacing w:after="120"/>
      </w:pPr>
      <w:r>
        <w:t xml:space="preserve">　　“虽然不能说，但可以让伯哥你看看它的效果……对了，伯哥、汪城，你们离我远点。”</w:t>
      </w:r>
    </w:p>
    <w:p>
      <w:pPr>
        <w:spacing w:after="120"/>
      </w:pPr>
      <w:r>
        <w:t xml:space="preserve">　　王智伯不明所以，但还是听话往后退了十米。</w:t>
      </w:r>
    </w:p>
    <w:p>
      <w:pPr>
        <w:spacing w:after="120"/>
      </w:pPr>
      <w:r>
        <w:t xml:space="preserve">　　可王星平却对此并不满意，示意他们再退。</w:t>
      </w:r>
    </w:p>
    <w:p>
      <w:pPr>
        <w:spacing w:after="120"/>
      </w:pPr>
      <w:r>
        <w:t xml:space="preserve">　　一连退了三十米，王星平这才扬起了哀杖。</w:t>
      </w:r>
    </w:p>
    <w:p>
      <w:pPr>
        <w:spacing w:after="120"/>
      </w:pPr>
      <w:r>
        <w:t xml:space="preserve">　　看着王星平的样子，王智伯和汪城都有些好奇接下来会发生什么。</w:t>
      </w:r>
    </w:p>
    <w:p>
      <w:pPr>
        <w:spacing w:after="120"/>
      </w:pPr>
      <w:r>
        <w:t xml:space="preserve">　　那根凭空出现类似哭丧棒的东西，又能干什么！</w:t>
      </w:r>
    </w:p>
    <w:p>
      <w:pPr>
        <w:spacing w:after="120"/>
      </w:pPr>
      <w:r>
        <w:t xml:space="preserve">　　带着这个心思，王智伯远远地看到王星平将哀杖挥了下去。</w:t>
      </w:r>
    </w:p>
    <w:p>
      <w:pPr>
        <w:spacing w:after="120"/>
      </w:pPr>
      <w:r>
        <w:t xml:space="preserve">　　一阵夹杂着水声、朝拜声、婴儿笑声的呢喃传入了王智伯的耳朵中。</w:t>
      </w:r>
    </w:p>
    <w:p>
      <w:pPr>
        <w:spacing w:after="120"/>
      </w:pPr>
      <w:r>
        <w:t xml:space="preserve">　　不等他疑惑这声音从何而来，他就发现自己呼吸不了了。</w:t>
      </w:r>
    </w:p>
    <w:p>
      <w:pPr>
        <w:spacing w:after="120"/>
      </w:pPr>
      <w:r>
        <w:t xml:space="preserve">　　尽管他使出了全身力气，可鼻子、嘴巴就好像被水泥给封死了，一丝气息都不能进入。</w:t>
      </w:r>
    </w:p>
    <w:p>
      <w:pPr>
        <w:spacing w:after="120"/>
      </w:pPr>
      <w:r>
        <w:t xml:space="preserve">　　他想要求救，可开口之后却发现自己发出的并不是求救声，而是如同呢喃一般的朝拜声。</w:t>
      </w:r>
    </w:p>
    <w:p>
      <w:pPr>
        <w:spacing w:after="120"/>
      </w:pPr>
      <w:r>
        <w:t xml:space="preserve">　　然后，他听清了自己嘴里说出的是什么。</w:t>
      </w:r>
    </w:p>
    <w:p>
      <w:pPr>
        <w:spacing w:after="120"/>
      </w:pPr>
      <w:r>
        <w:t xml:space="preserve">　　“树神保佑，树神保佑，树神保佑……”</w:t>
      </w:r>
    </w:p>
    <w:p>
      <w:pPr>
        <w:spacing w:after="120"/>
      </w:pPr>
      <w:r>
        <w:t xml:space="preserve">　　一遍，一遍，又一遍的‘保佑’自他口中传出，而他的声音，却并没有因为他的窒息而有任何起伏！</w:t>
      </w:r>
    </w:p>
    <w:p>
      <w:pPr>
        <w:spacing w:after="120"/>
      </w:pPr>
      <w:r>
        <w:t xml:space="preserve">　　就像说话的他，和窒息的他，并不是同一个他！</w:t>
      </w:r>
    </w:p>
    <w:p>
      <w:pPr>
        <w:spacing w:after="120"/>
      </w:pPr>
      <w:r>
        <w:t xml:space="preserve">　　忽然，王智伯明白了。</w:t>
      </w:r>
    </w:p>
    <w:p>
      <w:pPr>
        <w:spacing w:after="120"/>
      </w:pPr>
      <w:r>
        <w:t xml:space="preserve">　　这些都是王星平手里的那个东西搞的鬼，王星平，他一定能救自己。</w:t>
      </w:r>
    </w:p>
    <w:p>
      <w:pPr>
        <w:spacing w:after="120"/>
      </w:pPr>
      <w:r>
        <w:t xml:space="preserve">　　可王星平在哪里？</w:t>
      </w:r>
    </w:p>
    <w:p>
      <w:pPr>
        <w:spacing w:after="120"/>
      </w:pPr>
      <w:r>
        <w:t xml:space="preserve">　　王智伯看不到，因为祖山上出现了红色的雾气。</w:t>
      </w:r>
    </w:p>
    <w:p>
      <w:pPr>
        <w:spacing w:after="120"/>
      </w:pPr>
      <w:r>
        <w:t xml:space="preserve">　　丝丝缕缕的婴儿嬉笑声自红雾中传出，一道道黑色矮小的影子在红雾中穿行。</w:t>
      </w:r>
    </w:p>
    <w:p>
      <w:pPr>
        <w:spacing w:after="120"/>
      </w:pPr>
      <w:r>
        <w:t xml:space="preserve">　　王智伯不敢进入，可窒息感越来越重，他感觉自己的胸腔要炸了。</w:t>
      </w:r>
    </w:p>
    <w:p>
      <w:pPr>
        <w:spacing w:after="120"/>
      </w:pPr>
      <w:r>
        <w:t xml:space="preserve">　　不能再等，阴力涌上脑门，转眼间王智伯的须发皆白，双眼处笼罩了一层白茫茫的浑浊。</w:t>
      </w:r>
    </w:p>
    <w:p>
      <w:pPr>
        <w:spacing w:after="120"/>
      </w:pPr>
      <w:r>
        <w:t xml:space="preserve">　　随后，王智伯看到了红雾中隐约出现的王星平的身形。</w:t>
      </w:r>
    </w:p>
    <w:p>
      <w:pPr>
        <w:spacing w:after="120"/>
      </w:pPr>
      <w:r>
        <w:t xml:space="preserve">　　迈步，他朝着王星平跑去。</w:t>
      </w:r>
    </w:p>
    <w:p>
      <w:pPr>
        <w:spacing w:after="120"/>
      </w:pPr>
      <w:r>
        <w:t xml:space="preserve">　　可越跑，那道身影距离他越来越远。</w:t>
      </w:r>
    </w:p>
    <w:p>
      <w:pPr>
        <w:spacing w:after="120"/>
      </w:pPr>
      <w:r>
        <w:t xml:space="preserve">　　低头看去，王智伯这才发现自己是在斜着朝前跑。</w:t>
      </w:r>
    </w:p>
    <w:p>
      <w:pPr>
        <w:spacing w:after="120"/>
      </w:pPr>
      <w:r>
        <w:t xml:space="preserve">　　他想纠正自己的方向，可无论他如何纠正，都无法朝着王星平所在的位置跑去。</w:t>
      </w:r>
    </w:p>
    <w:p>
      <w:pPr>
        <w:spacing w:after="120"/>
      </w:pPr>
      <w:r>
        <w:t xml:space="preserve">　　而此时，王智伯体内的氧气在这种跑动下变得越来越少，他的脸色变得越来越紫，脚步越来越慢。</w:t>
      </w:r>
    </w:p>
    <w:p>
      <w:pPr>
        <w:spacing w:after="120"/>
      </w:pPr>
      <w:r>
        <w:t xml:space="preserve">　　噗通！</w:t>
      </w:r>
    </w:p>
    <w:p>
      <w:pPr>
        <w:spacing w:after="120"/>
      </w:pPr>
      <w:r>
        <w:t xml:space="preserve">　　王智伯跌倒在地，眼前变得有些模糊。</w:t>
      </w:r>
    </w:p>
    <w:p>
      <w:pPr>
        <w:spacing w:after="120"/>
      </w:pPr>
      <w:r>
        <w:t xml:space="preserve">　　恍惚间，他看到了红雾中的那些黑影走出了红雾。</w:t>
      </w:r>
    </w:p>
    <w:p>
      <w:pPr>
        <w:spacing w:after="120"/>
      </w:pPr>
      <w:r>
        <w:t xml:space="preserve">　　那，都是小孩，浑身乌青的小孩。</w:t>
      </w:r>
    </w:p>
    <w:p>
      <w:pPr>
        <w:spacing w:after="120"/>
      </w:pPr>
      <w:r>
        <w:t xml:space="preserve">　　他们爬到了自己的身前，爬上了自己的身体。</w:t>
      </w:r>
    </w:p>
    <w:p>
      <w:pPr>
        <w:spacing w:after="120"/>
      </w:pPr>
      <w:r>
        <w:t xml:space="preserve">　　嬉笑声，越来越大，盖过了他嘴里呢喃而出的保佑声。</w:t>
      </w:r>
    </w:p>
    <w:p>
      <w:pPr>
        <w:spacing w:after="120"/>
      </w:pPr>
      <w:r>
        <w:t xml:space="preserve">　　“这是，要死了么……”</w:t>
      </w:r>
    </w:p>
    <w:p>
      <w:pPr>
        <w:spacing w:after="120"/>
      </w:pPr>
      <w:r>
        <w:t xml:space="preserve">　　王智伯心中叹息一声。</w:t>
      </w:r>
    </w:p>
    <w:p>
      <w:pPr>
        <w:spacing w:after="120"/>
      </w:pPr>
      <w:r>
        <w:t xml:space="preserve">　　“终于到我了啊……”</w:t>
      </w:r>
    </w:p>
    <w:p>
      <w:pPr>
        <w:spacing w:after="120"/>
      </w:pPr>
      <w:r>
        <w:t xml:space="preserve">　　黑暗逐渐侵蚀他的视线，眼前的一切，都被黑暗侵蚀，哪怕是声音！</w:t>
      </w:r>
    </w:p>
    <w:p>
      <w:pPr>
        <w:spacing w:after="120"/>
      </w:pPr>
      <w:r>
        <w:t xml:space="preserve">　　不知道是不是错觉，王智伯感受到了一抹热流自他肩膀处汇入。</w:t>
      </w:r>
    </w:p>
    <w:p>
      <w:pPr>
        <w:spacing w:after="120"/>
      </w:pPr>
      <w:r>
        <w:t xml:space="preserve">　　黑暗，在这股热流的驱赶下迅速逃开。</w:t>
      </w:r>
    </w:p>
    <w:p>
      <w:pPr>
        <w:spacing w:after="120"/>
      </w:pPr>
      <w:r>
        <w:t xml:space="preserve">　　红雾、小孩、呢喃声消失。</w:t>
      </w:r>
    </w:p>
    <w:p>
      <w:pPr>
        <w:spacing w:after="120"/>
      </w:pPr>
      <w:r>
        <w:t xml:space="preserve">　　似乎，他又可以呼吸了。</w:t>
      </w:r>
    </w:p>
    <w:p>
      <w:pPr>
        <w:spacing w:after="120"/>
      </w:pPr>
      <w:r>
        <w:t xml:space="preserve">　　“呃啊……呼哧……呼哧……”</w:t>
      </w:r>
    </w:p>
    <w:p>
      <w:pPr>
        <w:spacing w:after="120"/>
      </w:pPr>
      <w:r>
        <w:t xml:space="preserve">　　王智伯的胸膛猛地鼓起，随即如拉风箱一样剧烈的起伏。</w:t>
      </w:r>
    </w:p>
    <w:p>
      <w:pPr>
        <w:spacing w:after="120"/>
      </w:pPr>
      <w:r>
        <w:t xml:space="preserve">　　“伯哥……伯哥……”</w:t>
      </w:r>
    </w:p>
    <w:p>
      <w:pPr>
        <w:spacing w:after="120"/>
      </w:pPr>
      <w:r>
        <w:t xml:space="preserve">　　转头，王智伯看着一脸紧张的王星平正在不断的呼唤他，也看到了自王星平手掌处朝着自己身体中涌入的气血之力。</w:t>
      </w:r>
    </w:p>
    <w:p>
      <w:pPr>
        <w:spacing w:after="120"/>
      </w:pPr>
      <w:r>
        <w:t xml:space="preserve">　　明明他是阴派的人，此时却对气血之力感到了亲切。</w:t>
      </w:r>
    </w:p>
    <w:p>
      <w:pPr>
        <w:spacing w:after="120"/>
      </w:pPr>
      <w:r>
        <w:t xml:space="preserve">　　“没事吧，伯哥？”</w:t>
      </w:r>
    </w:p>
    <w:p>
      <w:pPr>
        <w:spacing w:after="120"/>
      </w:pPr>
      <w:r>
        <w:t xml:space="preserve">　　王智伯苦笑一声。</w:t>
      </w:r>
    </w:p>
    <w:p>
      <w:pPr>
        <w:spacing w:after="120"/>
      </w:pPr>
      <w:r>
        <w:t xml:space="preserve">　　“现在没事了。”</w:t>
      </w:r>
    </w:p>
    <w:p>
      <w:pPr>
        <w:spacing w:after="120"/>
      </w:pPr>
      <w:r>
        <w:t xml:space="preserve">　　“那就好，那就好……”</w:t>
      </w:r>
    </w:p>
    <w:p>
      <w:pPr>
        <w:spacing w:after="120"/>
      </w:pPr>
      <w:r>
        <w:t xml:space="preserve">　　王星平说完就放开王智伯朝着另外一边跑去。</w:t>
      </w:r>
    </w:p>
    <w:p>
      <w:pPr>
        <w:spacing w:after="120"/>
      </w:pPr>
      <w:r>
        <w:t xml:space="preserve">　　王智伯趔趄一下撑住身体，随即就看到了汪城所在的位置。</w:t>
      </w:r>
    </w:p>
    <w:p>
      <w:pPr>
        <w:spacing w:after="120"/>
      </w:pPr>
      <w:r>
        <w:t xml:space="preserve">　　此时的汪城正趴在地上，目光涣散。</w:t>
      </w:r>
    </w:p>
    <w:p>
      <w:pPr>
        <w:spacing w:after="120"/>
      </w:pPr>
      <w:r>
        <w:t xml:space="preserve">　　不过当王星平掏出一颗药丸塞入汪城嘴里并以气血之力助其服下后，汪城的那苍白的脸色就开始红润了起来。</w:t>
      </w:r>
    </w:p>
    <w:p>
      <w:pPr>
        <w:spacing w:after="120"/>
      </w:pPr>
      <w:r>
        <w:t xml:space="preserve">　　与此同时，王星平体内的气血之力也在不断的朝着汪城体内涌去。</w:t>
      </w:r>
    </w:p>
    <w:p>
      <w:pPr>
        <w:spacing w:after="120"/>
      </w:pPr>
      <w:r>
        <w:t xml:space="preserve">　　“我刚才就是这样的么……”</w:t>
      </w:r>
    </w:p>
    <w:p>
      <w:pPr>
        <w:spacing w:after="120"/>
      </w:pPr>
      <w:r>
        <w:t xml:space="preserve">　　王智伯怔住，低头，他看到了自己所在的位置，身体的汗毛根根竖立。</w:t>
      </w:r>
    </w:p>
    <w:p>
      <w:pPr>
        <w:spacing w:after="120"/>
      </w:pPr>
      <w:r>
        <w:t xml:space="preserve">　　刚才他明明跑了数十上百米远，可此时在他脚下，却只有方圆一米范围内有着密密麻麻的脚印。</w:t>
      </w:r>
    </w:p>
    <w:p>
      <w:pPr>
        <w:spacing w:after="120"/>
      </w:pPr>
      <w:r>
        <w:t xml:space="preserve">　　似乎，他根本就没有离开过身下的这一处小圈子。</w:t>
      </w:r>
    </w:p>
    <w:p>
      <w:pPr>
        <w:spacing w:after="120"/>
      </w:pPr>
      <w:r>
        <w:t xml:space="preserve">　　抬头，王智伯看向远处被王星平插在地上的那根哭丧棒。</w:t>
      </w:r>
    </w:p>
    <w:p>
      <w:pPr>
        <w:spacing w:after="120"/>
      </w:pPr>
      <w:r>
        <w:t xml:space="preserve">　　阴风刮起，那棒子上的六条黑色纸絮随风飘摇。</w:t>
      </w:r>
    </w:p>
    <w:p>
      <w:pPr>
        <w:spacing w:after="120"/>
      </w:pPr>
      <w:r>
        <w:t xml:space="preserve">　　恍惚间，王智伯发现自己的呼吸又开始变得困难了，呢喃声又响了起来。</w:t>
      </w:r>
    </w:p>
    <w:p>
      <w:pPr>
        <w:spacing w:after="120"/>
      </w:pPr>
      <w:r>
        <w:t xml:space="preserve">　　心中骇然，王智伯想起了万才王星平的嘱咐，当即就将耳朵给捂住了。</w:t>
      </w:r>
    </w:p>
    <w:p>
      <w:pPr>
        <w:spacing w:after="120"/>
      </w:pPr>
      <w:r>
        <w:t xml:space="preserve">　　可随后他就发现这样根本没用！</w:t>
      </w:r>
    </w:p>
    <w:p>
      <w:pPr>
        <w:spacing w:after="120"/>
      </w:pPr>
      <w:r>
        <w:t xml:space="preserve">　　阴力刺激之下，王智伯的身体爆发出了前所未有的力量，一跃就出现在了五米开外。</w:t>
      </w:r>
    </w:p>
    <w:p>
      <w:pPr>
        <w:spacing w:after="120"/>
      </w:pPr>
      <w:r>
        <w:t xml:space="preserve">　　几个呼吸，王智伯就来到了距离刚才的位置三十米远，距离哭丧棒五十米远的位置。</w:t>
      </w:r>
    </w:p>
    <w:p>
      <w:pPr>
        <w:spacing w:after="120"/>
      </w:pPr>
      <w:r>
        <w:t xml:space="preserve">　　如此，他才恢复了正常。</w:t>
      </w:r>
    </w:p>
    <w:p>
      <w:pPr>
        <w:spacing w:after="120"/>
      </w:pPr>
      <w:r>
        <w:t xml:space="preserve">　　看着王星平抱着汪城朝着他这边而来，王智伯又问了一句：“那东西，到底是什么？”</w:t>
      </w:r>
    </w:p>
    <w:p>
      <w:pPr>
        <w:spacing w:after="120"/>
      </w:pPr>
      <w:r>
        <w:t xml:space="preserve">　　王星平尴尬一笑。</w:t>
      </w:r>
    </w:p>
    <w:p>
      <w:pPr>
        <w:spacing w:after="120"/>
      </w:pPr>
      <w:r>
        <w:t xml:space="preserve">　　“这，你就当成是法器吧。”</w:t>
      </w:r>
    </w:p>
    <w:p>
      <w:pPr>
        <w:spacing w:after="120"/>
      </w:pPr>
      <w:r>
        <w:t xml:space="preserve">　　王星平说着就将恢复了正常，但还是没有醒来的汪城放在了地上。</w:t>
      </w:r>
    </w:p>
    <w:p>
      <w:pPr>
        <w:spacing w:after="120"/>
      </w:pPr>
      <w:r>
        <w:t xml:space="preserve">　　“伯哥，你在这看着汪城吧，后面我一个去就行了。”</w:t>
      </w:r>
    </w:p>
    <w:p>
      <w:pPr>
        <w:spacing w:after="120"/>
      </w:pPr>
      <w:r>
        <w:t xml:space="preserve">　　王智伯默默点头。</w:t>
      </w:r>
    </w:p>
    <w:p>
      <w:pPr>
        <w:spacing w:after="120"/>
      </w:pPr>
      <w:r>
        <w:t xml:space="preserve">　　就算王星平让他去，他也不去了。</w:t>
      </w:r>
    </w:p>
    <w:p>
      <w:pPr>
        <w:spacing w:after="120"/>
      </w:pPr>
      <w:r>
        <w:t xml:space="preserve">　　有那个无差别攻击的法器在，他绝对不会靠近半步！</w:t>
      </w:r>
    </w:p>
    <w:p>
      <w:pPr>
        <w:spacing w:after="120"/>
      </w:pPr>
      <w:r>
        <w:t xml:space="preserve">　　看着王星平跑回去抓起那根哭丧棒朝着远处坟堆而去，王智伯心中再次感叹。</w:t>
      </w:r>
    </w:p>
    <w:p>
      <w:pPr>
        <w:spacing w:after="120"/>
      </w:pPr>
      <w:r>
        <w:t xml:space="preserve">　　“这小子到底在民调局是什么级别？”</w:t>
      </w:r>
    </w:p>
    <w:p>
      <w:pPr>
        <w:spacing w:after="120"/>
      </w:pPr>
      <w:r>
        <w:t xml:space="preserve">　　如果最开始王智伯因为王星平在家里布置的那个东西，猜测王星平可能是资深组长那个级别。</w:t>
      </w:r>
    </w:p>
    <w:p>
      <w:pPr>
        <w:spacing w:after="120"/>
      </w:pPr>
      <w:r>
        <w:t xml:space="preserve">　　但现在，他甚至在想王星平会不会是顶尖组长！</w:t>
      </w:r>
    </w:p>
    <w:p>
      <w:pPr>
        <w:spacing w:after="120"/>
      </w:pPr>
      <w:r>
        <w:t xml:space="preserve">　　可王星平走的是阳派路子，若是顶尖组长不应该是以气血熔炉为手段吗？</w:t>
      </w:r>
    </w:p>
    <w:p>
      <w:pPr>
        <w:spacing w:after="120"/>
      </w:pPr>
      <w:r>
        <w:t xml:space="preserve">　　若不是顶尖组长，那根凭空出现的哭丧棒又是什么？</w:t>
      </w:r>
    </w:p>
    <w:p>
      <w:pPr>
        <w:spacing w:after="120"/>
      </w:pPr>
      <w:r>
        <w:t xml:space="preserve">　　王智伯开始胡思乱想，心中忽然有了种想去民调局看看的想法。</w:t>
      </w:r>
    </w:p>
    <w:p>
      <w:pPr>
        <w:spacing w:after="120"/>
      </w:pPr>
      <w:r>
        <w:t xml:space="preserve">　　以前，他觉得进入民调局整天舍生忘死，殊为不智。</w:t>
      </w:r>
    </w:p>
    <w:p>
      <w:pPr>
        <w:spacing w:after="120"/>
      </w:pPr>
      <w:r>
        <w:t xml:space="preserve">　　可现在，也许加入民调局会是一个不错的选择呢？</w:t>
      </w:r>
    </w:p>
    <w:p>
      <w:pPr>
        <w:spacing w:after="120"/>
      </w:pPr>
      <w:r>
        <w:t xml:space="preserve">　　……</w:t>
      </w:r>
    </w:p>
    <w:p>
      <w:pPr>
        <w:spacing w:after="120"/>
      </w:pPr>
      <w:r>
        <w:t xml:space="preserve">　　就在王星平带着阴帅级的哀杖大杀四方的时候，陈鑫则操控黄婴在阴冥中的汪家村祖山上四处游荡。</w:t>
      </w:r>
    </w:p>
    <w:p>
      <w:pPr>
        <w:spacing w:after="120"/>
      </w:pPr>
      <w:r>
        <w:t xml:space="preserve">　　进入裂缝之后，陈鑫并未遭遇到鬼物，任何鬼物都没有！</w:t>
      </w:r>
    </w:p>
    <w:p>
      <w:pPr>
        <w:spacing w:after="120"/>
      </w:pPr>
      <w:r>
        <w:t xml:space="preserve">　　不过阴冥中看到的景象却让他有些吃惊。</w:t>
      </w:r>
    </w:p>
    <w:p>
      <w:pPr>
        <w:spacing w:after="120"/>
      </w:pPr>
      <w:r>
        <w:t xml:space="preserve">　　之前通过‘门’进入阴冥后，所处的位置并不一定和‘门’本身有太大的关系。</w:t>
      </w:r>
    </w:p>
    <w:p>
      <w:pPr>
        <w:spacing w:after="120"/>
      </w:pPr>
      <w:r>
        <w:t xml:space="preserve">　　可这次通过裂缝进入阴冥，陈鑫看到的则是两座连在一起，与现实有八成相似的祖山！</w:t>
      </w:r>
    </w:p>
    <w:p>
      <w:pPr>
        <w:spacing w:after="120"/>
      </w:pPr>
      <w:r>
        <w:t xml:space="preserve">　　不同之处在于，现实中，棺材都在坟里。</w:t>
      </w:r>
    </w:p>
    <w:p>
      <w:pPr>
        <w:spacing w:after="120"/>
      </w:pPr>
      <w:r>
        <w:t xml:space="preserve">　　阴冥中，棺材都在坟上。</w:t>
      </w:r>
    </w:p>
    <w:p>
      <w:pPr>
        <w:spacing w:after="120"/>
      </w:pPr>
      <w:r>
        <w:t xml:space="preserve">　　自山顶往山下看去，密密麻麻，全是棺材。</w:t>
      </w:r>
    </w:p>
    <w:p>
      <w:pPr>
        <w:spacing w:after="120"/>
      </w:pPr>
      <w:r>
        <w:t xml:space="preserve">　　甚至有的坟坑所在的位置，还有两个棺材累叠在一起，这种情况越往山脚越多！</w:t>
      </w:r>
    </w:p>
    <w:p>
      <w:pPr>
        <w:spacing w:after="120"/>
      </w:pPr>
      <w:r>
        <w:t xml:space="preserve">　　略一思索，陈鑫就有些想明白了。</w:t>
      </w:r>
    </w:p>
    <w:p>
      <w:pPr>
        <w:spacing w:after="120"/>
      </w:pPr>
      <w:r>
        <w:t xml:space="preserve">　　这是现实中有人将坟建在了其他人的坟上，如此映射到阴冥后，就会出现两个棺材累叠在一起的情况。</w:t>
      </w:r>
    </w:p>
    <w:p>
      <w:pPr>
        <w:spacing w:after="120"/>
      </w:pPr>
      <w:r>
        <w:t xml:space="preserve">　　可若是这样，那必然不可能是近几十年埋下的人。</w:t>
      </w:r>
    </w:p>
    <w:p>
      <w:pPr>
        <w:spacing w:after="120"/>
      </w:pPr>
      <w:r>
        <w:t xml:space="preserve">　　近几十年埋下的人都有立碑，就算没钱立碑也有坟包在，谁也不会傻傻的在人家坟上挖坟。</w:t>
      </w:r>
    </w:p>
    <w:p>
      <w:pPr>
        <w:spacing w:after="120"/>
      </w:pPr>
      <w:r>
        <w:t xml:space="preserve">　　这对原坟地主人不敬，对自己即将入土的先人也不敬！</w:t>
      </w:r>
    </w:p>
    <w:p>
      <w:pPr>
        <w:spacing w:after="120"/>
      </w:pPr>
      <w:r>
        <w:t xml:space="preserve">　　可这种情况还是发生了，那就说明早在很久之前，祖山脚下就埋了其他人。</w:t>
      </w:r>
    </w:p>
    <w:p>
      <w:pPr>
        <w:spacing w:after="120"/>
      </w:pPr>
      <w:r>
        <w:t xml:space="preserve">　　也许是百年前，也许是更久远。</w:t>
      </w:r>
    </w:p>
    <w:p>
      <w:pPr>
        <w:spacing w:after="120"/>
      </w:pPr>
      <w:r>
        <w:t xml:space="preserve">　　带着几分好奇，陈鑫让黄婴来山腰处两个叠在一起的棺材处。</w:t>
      </w:r>
    </w:p>
    <w:p>
      <w:pPr>
        <w:spacing w:after="120"/>
      </w:pPr>
      <w:r>
        <w:t xml:space="preserve">　　跳起，小手一挥，上面的那个棺材板就被黄婴给掀飞了出去。</w:t>
      </w:r>
    </w:p>
    <w:p>
      <w:pPr>
        <w:spacing w:after="120"/>
      </w:pPr>
      <w:r>
        <w:t xml:space="preserve">　　可里面，空空如也。</w:t>
      </w:r>
    </w:p>
    <w:p>
      <w:pPr>
        <w:spacing w:after="120"/>
      </w:pPr>
      <w:r>
        <w:t xml:space="preserve">　　“没有鬼物……”</w:t>
      </w:r>
    </w:p>
    <w:p>
      <w:pPr>
        <w:spacing w:after="120"/>
      </w:pPr>
      <w:r>
        <w:t xml:space="preserve">　　陈鑫似乎想到了什么，眉头皱的更深了。</w:t>
      </w:r>
    </w:p>
    <w:p>
      <w:pPr>
        <w:spacing w:after="120"/>
      </w:pPr>
      <w:r>
        <w:t xml:space="preserve">　　就在同一时刻，即将到达山顶的王星平忽然看到了山腰位置爆发出的阴气。</w:t>
      </w:r>
    </w:p>
    <w:p>
      <w:pPr>
        <w:spacing w:after="120"/>
      </w:pPr>
      <w:r>
        <w:t xml:space="preserve">　　没有任何犹豫，王星平掉头就直奔山腰而去。</w:t>
      </w:r>
    </w:p>
    <w:p>
      <w:pPr>
        <w:spacing w:after="120"/>
      </w:pPr>
      <w:r>
        <w:t xml:space="preserve">　　到了地方，他看到了阴气喷发的地点。</w:t>
      </w:r>
    </w:p>
    <w:p>
      <w:pPr>
        <w:spacing w:after="120"/>
      </w:pPr>
      <w:r>
        <w:t xml:space="preserve">　　那是一个坟，一个王星平刚才经过处理过的坟。</w:t>
      </w:r>
    </w:p>
    <w:p>
      <w:pPr>
        <w:spacing w:after="120"/>
      </w:pPr>
      <w:r>
        <w:t xml:space="preserve">　　可现在，当着王星平的面，一只游魂自坟中浮出。</w:t>
      </w:r>
    </w:p>
    <w:p>
      <w:pPr>
        <w:spacing w:after="120"/>
      </w:pPr>
      <w:r>
        <w:t xml:space="preserve">　　转眼的功夫，那只游魂身体就已经凝实化作厉鬼，裹挟着阴气朝着王星平冲了过来。</w:t>
      </w:r>
    </w:p>
    <w:p>
      <w:pPr>
        <w:spacing w:after="120"/>
      </w:pPr>
      <w:r>
        <w:t xml:space="preserve">　　……</w:t>
      </w:r>
    </w:p>
    <w:p>
      <w:pPr>
        <w:spacing w:after="120"/>
      </w:pPr>
      <w:r>
        <w:t>第219章 来自鬼的记忆</w:t>
      </w:r>
    </w:p>
    <w:p>
      <w:pPr>
        <w:spacing w:after="120"/>
      </w:pPr>
      <w:r>
        <w:t xml:space="preserve">　　季末这几天有点发愁。</w:t>
      </w:r>
    </w:p>
    <w:p>
      <w:pPr>
        <w:spacing w:after="120"/>
      </w:pPr>
      <w:r>
        <w:t xml:space="preserve">　　他在大年三十处理了三只鬼后，就一直期待着金童大人能现身。</w:t>
      </w:r>
    </w:p>
    <w:p>
      <w:pPr>
        <w:spacing w:after="120"/>
      </w:pPr>
      <w:r>
        <w:t xml:space="preserve">　　他现在迫切的想知道自己已经有多少阴德了，是否能兑换镇物‘升阳灵火盆’。</w:t>
      </w:r>
    </w:p>
    <w:p>
      <w:pPr>
        <w:spacing w:after="120"/>
      </w:pPr>
      <w:r>
        <w:t xml:space="preserve">　　可一连七天过去，他甚至将那两根一直捆缚在沈天晨二人身上，解决了鬼物的缚魂索收了回来，金童大人却还是没有出现。</w:t>
      </w:r>
    </w:p>
    <w:p>
      <w:pPr>
        <w:spacing w:after="120"/>
      </w:pPr>
      <w:r>
        <w:t xml:space="preserve">　　这让他心中很是惆怅。</w:t>
      </w:r>
    </w:p>
    <w:p>
      <w:pPr>
        <w:spacing w:after="120"/>
      </w:pPr>
      <w:r>
        <w:t xml:space="preserve">　　“难道是因为我那天晚上喊了金童大人，他生气了？”</w:t>
      </w:r>
    </w:p>
    <w:p>
      <w:pPr>
        <w:spacing w:after="120"/>
      </w:pPr>
      <w:r>
        <w:t xml:space="preserve">　　季末胡思乱想着。</w:t>
      </w:r>
    </w:p>
    <w:p>
      <w:pPr>
        <w:spacing w:after="120"/>
      </w:pPr>
      <w:r>
        <w:t xml:space="preserve">　　就在这时，他的手机震动了一下。</w:t>
      </w:r>
    </w:p>
    <w:p>
      <w:pPr>
        <w:spacing w:after="120"/>
      </w:pPr>
      <w:r>
        <w:t xml:space="preserve">　　点开一看，季末精神一振。</w:t>
      </w:r>
    </w:p>
    <w:p>
      <w:pPr>
        <w:spacing w:after="120"/>
      </w:pPr>
      <w:r>
        <w:t xml:space="preserve">　　小心看了一眼躺在旁边的老婆，季末慢慢起床，下床，到了隔壁电竞房中。</w:t>
      </w:r>
    </w:p>
    <w:p>
      <w:pPr>
        <w:spacing w:after="120"/>
      </w:pPr>
      <w:r>
        <w:t xml:space="preserve">　　刚一进去，他就看到了桌子上的那只小布狗。</w:t>
      </w:r>
    </w:p>
    <w:p>
      <w:pPr>
        <w:spacing w:after="120"/>
      </w:pPr>
      <w:r>
        <w:t xml:space="preserve">　　“九日大人？”</w:t>
      </w:r>
    </w:p>
    <w:p>
      <w:pPr>
        <w:spacing w:after="120"/>
      </w:pPr>
      <w:r>
        <w:t xml:space="preserve">　　季末心中虽然失望不是金童大人，但还是问了一声好，甚至江湖的抱拳礼都用出来了。</w:t>
      </w:r>
    </w:p>
    <w:p>
      <w:pPr>
        <w:spacing w:after="120"/>
      </w:pPr>
      <w:r>
        <w:t xml:space="preserve">　　见小布狗点头后，他这才走过去打开了电脑。</w:t>
      </w:r>
    </w:p>
    <w:p>
      <w:pPr>
        <w:spacing w:after="120"/>
      </w:pPr>
      <w:r>
        <w:t xml:space="preserve">　　「九日：阴差季末，你的阴德点已经更新，目前累积8点阴德，是否有兑换需求？」</w:t>
      </w:r>
    </w:p>
    <w:p>
      <w:pPr>
        <w:spacing w:after="120"/>
      </w:pPr>
      <w:r>
        <w:t xml:space="preserve">　　季末眼睛一亮，3点阴德，也就是说那个奇怪的铜钱抓的那只鬼也算在了他的头上。</w:t>
      </w:r>
    </w:p>
    <w:p>
      <w:pPr>
        <w:spacing w:after="120"/>
      </w:pPr>
      <w:r>
        <w:t xml:space="preserve">　　不枉他将那个铜钱给骗了回来！</w:t>
      </w:r>
    </w:p>
    <w:p>
      <w:pPr>
        <w:spacing w:after="120"/>
      </w:pPr>
      <w:r>
        <w:t xml:space="preserve">　　「然之寂灭：九日大人，兑换升阳灵火盆需要多少阴德？」</w:t>
      </w:r>
    </w:p>
    <w:p>
      <w:pPr>
        <w:spacing w:after="120"/>
      </w:pPr>
      <w:r>
        <w:t xml:space="preserve">　　「九日：10点。」</w:t>
      </w:r>
    </w:p>
    <w:p>
      <w:pPr>
        <w:spacing w:after="120"/>
      </w:pPr>
      <w:r>
        <w:t xml:space="preserve">　　季末并未失望，他打开了旁边桌子上的那个上了锁的小保险箱，从中取出了里面被三根苇茭捆着的三个衣服残片。</w:t>
      </w:r>
    </w:p>
    <w:p>
      <w:pPr>
        <w:spacing w:after="120"/>
      </w:pPr>
      <w:r>
        <w:t xml:space="preserve">　　「然之寂灭：九日大人，我这里还有三个鬼物本体，缚魂索消化鬼物的速度有点慢，这个……能直接换阴德点吗？」</w:t>
      </w:r>
    </w:p>
    <w:p>
      <w:pPr>
        <w:spacing w:after="120"/>
      </w:pPr>
      <w:r>
        <w:t xml:space="preserve">　　季末生怕九日大人不答应，急忙又补充了一句。</w:t>
      </w:r>
    </w:p>
    <w:p>
      <w:pPr>
        <w:spacing w:after="120"/>
      </w:pPr>
      <w:r>
        <w:t xml:space="preserve">　　「然之寂灭：之前金童大人会直接帮我将鬼物本体给收拾了，您看……」</w:t>
      </w:r>
    </w:p>
    <w:p>
      <w:pPr>
        <w:spacing w:after="120"/>
      </w:pPr>
      <w:r>
        <w:t xml:space="preserve">　　「九日：解开缚魂索吧。」</w:t>
      </w:r>
    </w:p>
    <w:p>
      <w:pPr>
        <w:spacing w:after="120"/>
      </w:pPr>
      <w:r>
        <w:t xml:space="preserve">　　季末大喜，当即就将三枚衣服残片取出来，放在九日大人面前。</w:t>
      </w:r>
    </w:p>
    <w:p>
      <w:pPr>
        <w:spacing w:after="120"/>
      </w:pPr>
      <w:r>
        <w:t xml:space="preserve">　　然后，他就看到九日大人张开那张小嘴，一下一下的咬住了三个衣服残片。</w:t>
      </w:r>
    </w:p>
    <w:p>
      <w:pPr>
        <w:spacing w:after="120"/>
      </w:pPr>
      <w:r>
        <w:t xml:space="preserve">　　「九日：三个鬼物本体，共获得5点阴德，现在累计阴德13点。」</w:t>
      </w:r>
    </w:p>
    <w:p>
      <w:pPr>
        <w:spacing w:after="120"/>
      </w:pPr>
      <w:r>
        <w:t xml:space="preserve">　　季末心中兴奋，快速地输入了下一句话。</w:t>
      </w:r>
    </w:p>
    <w:p>
      <w:pPr>
        <w:spacing w:after="120"/>
      </w:pPr>
      <w:r>
        <w:t xml:space="preserve">　　「然之寂灭：九日大人，我要兑换升阳灵火盆的制作方法！」</w:t>
      </w:r>
    </w:p>
    <w:p>
      <w:pPr>
        <w:spacing w:after="120"/>
      </w:pPr>
      <w:r>
        <w:t xml:space="preserve">　　「九日：已经兑换完成，剩余阴德3点。」</w:t>
      </w:r>
    </w:p>
    <w:p>
      <w:pPr>
        <w:spacing w:after="120"/>
      </w:pPr>
      <w:r>
        <w:t xml:space="preserve">　　季末当即就点开了属于地府的那个文件夹，这次，当他点开升阳灵火盆的文件夹后，里面多了一个文档。</w:t>
      </w:r>
    </w:p>
    <w:p>
      <w:pPr>
        <w:spacing w:after="120"/>
      </w:pPr>
      <w:r>
        <w:t xml:space="preserve">　　压抑住心中的想要翻看的冲动，季末对九日道了一声谢，随后，他又将那枚古怪的铜钱拿了出来。</w:t>
      </w:r>
    </w:p>
    <w:p>
      <w:pPr>
        <w:spacing w:after="120"/>
      </w:pPr>
      <w:r>
        <w:t xml:space="preserve">　　「然之寂灭：九日大人，这个东西是我意外得到，不知道有没有用？能不能换成阴德点？」</w:t>
      </w:r>
    </w:p>
    <w:p>
      <w:pPr>
        <w:spacing w:after="120"/>
      </w:pPr>
      <w:r>
        <w:t xml:space="preserve">　　「九日：地府镇物压祟钱，不回收，兑换其制作方法10点阴德，兑换使用方法及其忌讳1点阴德，是否兑换？」</w:t>
      </w:r>
    </w:p>
    <w:p>
      <w:pPr>
        <w:spacing w:after="120"/>
      </w:pPr>
      <w:r>
        <w:t xml:space="preserve">　　季末一怔，看着手里的压祟钱瞪大了眼睛。</w:t>
      </w:r>
    </w:p>
    <w:p>
      <w:pPr>
        <w:spacing w:after="120"/>
      </w:pPr>
      <w:r>
        <w:t xml:space="preserve">　　这是镇物？</w:t>
      </w:r>
    </w:p>
    <w:p>
      <w:pPr>
        <w:spacing w:after="120"/>
      </w:pPr>
      <w:r>
        <w:t xml:space="preserve">　　可镇物为什么会出现在沈家？</w:t>
      </w:r>
    </w:p>
    <w:p>
      <w:pPr>
        <w:spacing w:after="120"/>
      </w:pPr>
      <w:r>
        <w:t xml:space="preserve">　　季末不会认为沈家中有人是地府中的阴差，他们中要是有人是阴差，那就不会被三只游魂给折腾成那个样子！</w:t>
      </w:r>
    </w:p>
    <w:p>
      <w:pPr>
        <w:spacing w:after="120"/>
      </w:pPr>
      <w:r>
        <w:t xml:space="preserve">　　难道……沈家有人认识其他阴差？</w:t>
      </w:r>
    </w:p>
    <w:p>
      <w:pPr>
        <w:spacing w:after="120"/>
      </w:pPr>
      <w:r>
        <w:t xml:space="preserve">　　季末有些激动。</w:t>
      </w:r>
    </w:p>
    <w:p>
      <w:pPr>
        <w:spacing w:after="120"/>
      </w:pPr>
      <w:r>
        <w:t xml:space="preserve">　　这可是他第一次发现关于地府其他阴差的情况，在这之前，他甚至怀疑地府是不是只有他一个人！</w:t>
      </w:r>
    </w:p>
    <w:p>
      <w:pPr>
        <w:spacing w:after="120"/>
      </w:pPr>
      <w:r>
        <w:t xml:space="preserve">　　「然之寂灭：九日大人，这个压祟钱是否是地府其他成员制作的？」</w:t>
      </w:r>
    </w:p>
    <w:p>
      <w:pPr>
        <w:spacing w:after="120"/>
      </w:pPr>
      <w:r>
        <w:t xml:space="preserve">　　「九日：还有其他事情吗？」</w:t>
      </w:r>
    </w:p>
    <w:p>
      <w:pPr>
        <w:spacing w:after="120"/>
      </w:pPr>
      <w:r>
        <w:t xml:space="preserve">　　季末脸色一尬。</w:t>
      </w:r>
    </w:p>
    <w:p>
      <w:pPr>
        <w:spacing w:after="120"/>
      </w:pPr>
      <w:r>
        <w:t xml:space="preserve">　　「然之寂灭：有，有……九日大人，帮我兑换压祟钱使用方法及其忌讳，再将剩余的2点阴德兑换八味地黄丸。」</w:t>
      </w:r>
    </w:p>
    <w:p>
      <w:pPr>
        <w:spacing w:after="120"/>
      </w:pPr>
      <w:r>
        <w:t xml:space="preserve">　　「九日：兑换成功。」</w:t>
      </w:r>
    </w:p>
    <w:p>
      <w:pPr>
        <w:spacing w:after="120"/>
      </w:pPr>
      <w:r>
        <w:t xml:space="preserve">　　看到这一行字后，季末就见九日大人从嘴里吐出了2颗药丸。</w:t>
      </w:r>
    </w:p>
    <w:p>
      <w:pPr>
        <w:spacing w:after="120"/>
      </w:pPr>
      <w:r>
        <w:t xml:space="preserve">　　等他小心翼翼接住药丸的时候，再抬头，九日大人已经不见了。</w:t>
      </w:r>
    </w:p>
    <w:p>
      <w:pPr>
        <w:spacing w:after="120"/>
      </w:pPr>
      <w:r>
        <w:t xml:space="preserve">　　“九日大人和金童大人一样高冷啊……不过，我还是喜欢金童大人。”</w:t>
      </w:r>
    </w:p>
    <w:p>
      <w:pPr>
        <w:spacing w:after="120"/>
      </w:pPr>
      <w:r>
        <w:t xml:space="preserve">　　感叹一声后，季末赶忙打开了自己新兑换的两个镇物的相关信息，看着看着，季末脸上就露出了兴奋的笑容。</w:t>
      </w:r>
    </w:p>
    <w:p>
      <w:pPr>
        <w:spacing w:after="120"/>
      </w:pPr>
      <w:r>
        <w:t xml:space="preserve">　　“升阳灵火盆不错，这压祟钱效果也好！若是能制作上一百枚压祟钱，哪里去不得？”</w:t>
      </w:r>
    </w:p>
    <w:p>
      <w:pPr>
        <w:spacing w:after="120"/>
      </w:pPr>
      <w:r>
        <w:t xml:space="preserve">　　“可惜阴德点不够，看来得努力点了。”</w:t>
      </w:r>
    </w:p>
    <w:p>
      <w:pPr>
        <w:spacing w:after="120"/>
      </w:pPr>
      <w:r>
        <w:t xml:space="preserve">　　“不过还是先试试用升阳灵火盆提升【八九玄功】的效果如何，顺带再攒攒灰烬！”</w:t>
      </w:r>
    </w:p>
    <w:p>
      <w:pPr>
        <w:spacing w:after="120"/>
      </w:pPr>
      <w:r>
        <w:t xml:space="preserve">　　……</w:t>
      </w:r>
    </w:p>
    <w:p>
      <w:pPr>
        <w:spacing w:after="120"/>
      </w:pPr>
      <w:r>
        <w:t xml:space="preserve">　　季末的激动陈鑫并未理会。</w:t>
      </w:r>
    </w:p>
    <w:p>
      <w:pPr>
        <w:spacing w:after="120"/>
      </w:pPr>
      <w:r>
        <w:t xml:space="preserve">　　当时看到季末将沈志宏制作的那个压祟钱以“这东西太危险”为理由带走后，陈鑫就想提醒下他。</w:t>
      </w:r>
    </w:p>
    <w:p>
      <w:pPr>
        <w:spacing w:after="120"/>
      </w:pPr>
      <w:r>
        <w:t xml:space="preserve">　　本来他是准备免费告诉季末关于压祟钱相关忌讳的，可让他没想到季末竟然主动提及了压祟钱，那他也就象征性的收了一点阴德。</w:t>
      </w:r>
    </w:p>
    <w:p>
      <w:pPr>
        <w:spacing w:after="120"/>
      </w:pPr>
      <w:r>
        <w:t xml:space="preserve">　　如此，倒也能多激励激励季末，让他知道阴德点的用处有很多！</w:t>
      </w:r>
    </w:p>
    <w:p>
      <w:pPr>
        <w:spacing w:after="120"/>
      </w:pPr>
      <w:r>
        <w:t xml:space="preserve">　　看着布狗吐出来的三个残布，陈鑫正想随手解决的时候，他忽然想到了压祟钱。</w:t>
      </w:r>
    </w:p>
    <w:p>
      <w:pPr>
        <w:spacing w:after="120"/>
      </w:pPr>
      <w:r>
        <w:t xml:space="preserve">　　看多了水鬼的记忆，他还没有看过现实中的鬼物。</w:t>
      </w:r>
    </w:p>
    <w:p>
      <w:pPr>
        <w:spacing w:after="120"/>
      </w:pPr>
      <w:r>
        <w:t xml:space="preserve">　　倒不如看看这三个破布片到底是什么来头。</w:t>
      </w:r>
    </w:p>
    <w:p>
      <w:pPr>
        <w:spacing w:after="120"/>
      </w:pPr>
      <w:r>
        <w:t xml:space="preserve">　　这么想着，陈鑫让黄婴将其中一枚布片带入了三山村中。</w:t>
      </w:r>
    </w:p>
    <w:p>
      <w:pPr>
        <w:spacing w:after="120"/>
      </w:pPr>
      <w:r>
        <w:t xml:space="preserve">　　仅仅五分钟，布片中的鬼物就已经重新凝聚。</w:t>
      </w:r>
    </w:p>
    <w:p>
      <w:pPr>
        <w:spacing w:after="120"/>
      </w:pPr>
      <w:r>
        <w:t xml:space="preserve">　　压祟钱出，鬼物被压入其中。</w:t>
      </w:r>
    </w:p>
    <w:p>
      <w:pPr>
        <w:spacing w:after="120"/>
      </w:pPr>
      <w:r>
        <w:t xml:space="preserve">　　……</w:t>
      </w:r>
    </w:p>
    <w:p>
      <w:pPr>
        <w:spacing w:after="120"/>
      </w:pPr>
      <w:r>
        <w:t xml:space="preserve">　　“呜呜，爸爸，妈妈，呜呜……”</w:t>
      </w:r>
    </w:p>
    <w:p>
      <w:pPr>
        <w:spacing w:after="120"/>
      </w:pPr>
      <w:r>
        <w:t xml:space="preserve">　　一个漆黑的房间中，女孩抱着身体蜷缩在角落里。</w:t>
      </w:r>
    </w:p>
    <w:p>
      <w:pPr>
        <w:spacing w:after="120"/>
      </w:pPr>
      <w:r>
        <w:t xml:space="preserve">　　嘭！</w:t>
      </w:r>
    </w:p>
    <w:p>
      <w:pPr>
        <w:spacing w:after="120"/>
      </w:pPr>
      <w:r>
        <w:t xml:space="preserve">　　一道踉跄的身影撞开了房门，刺鼻的酒气冲入房间。</w:t>
      </w:r>
    </w:p>
    <w:p>
      <w:pPr>
        <w:spacing w:after="120"/>
      </w:pPr>
      <w:r>
        <w:t xml:space="preserve">　　女孩看到那道身影出现后，身体开始不断的颤抖着。</w:t>
      </w:r>
    </w:p>
    <w:p>
      <w:pPr>
        <w:spacing w:after="120"/>
      </w:pPr>
      <w:r>
        <w:t xml:space="preserve">　　“小东西，你以为将自己的脸刮花，老子卖不出去就会放了你？”</w:t>
      </w:r>
    </w:p>
    <w:p>
      <w:pPr>
        <w:spacing w:after="120"/>
      </w:pPr>
      <w:r>
        <w:t xml:space="preserve">　　“呵呵……”</w:t>
      </w:r>
    </w:p>
    <w:p>
      <w:pPr>
        <w:spacing w:after="120"/>
      </w:pPr>
      <w:r>
        <w:t xml:space="preserve">　　男人走进来，一脚踹倒女孩。</w:t>
      </w:r>
    </w:p>
    <w:p>
      <w:pPr>
        <w:spacing w:after="120"/>
      </w:pPr>
      <w:r>
        <w:t xml:space="preserve">　　“呵呵，你以为我们只有一个业务？”</w:t>
      </w:r>
    </w:p>
    <w:p>
      <w:pPr>
        <w:spacing w:after="120"/>
      </w:pPr>
      <w:r>
        <w:t xml:space="preserve">　　砰！</w:t>
      </w:r>
    </w:p>
    <w:p>
      <w:pPr>
        <w:spacing w:after="120"/>
      </w:pPr>
      <w:r>
        <w:t xml:space="preserve">　　砰！</w:t>
      </w:r>
    </w:p>
    <w:p>
      <w:pPr>
        <w:spacing w:after="120"/>
      </w:pPr>
      <w:r>
        <w:t xml:space="preserve">　　砰！</w:t>
      </w:r>
    </w:p>
    <w:p>
      <w:pPr>
        <w:spacing w:after="120"/>
      </w:pPr>
      <w:r>
        <w:t xml:space="preserve">　　男人一脚又一脚的踩在地上那个不足他腰高的女孩身上，全然不顾女孩那哭着求饶的声音。</w:t>
      </w:r>
    </w:p>
    <w:p>
      <w:pPr>
        <w:spacing w:after="120"/>
      </w:pPr>
      <w:r>
        <w:t xml:space="preserve">　　“刮花脸？呵呵，不够，不够！老子再把你的腿打断，这样，你就能去街上赚钱了。”</w:t>
      </w:r>
    </w:p>
    <w:p>
      <w:pPr>
        <w:spacing w:after="120"/>
      </w:pPr>
      <w:r>
        <w:t xml:space="preserve">　　咔！</w:t>
      </w:r>
    </w:p>
    <w:p>
      <w:pPr>
        <w:spacing w:after="120"/>
      </w:pPr>
      <w:r>
        <w:t xml:space="preserve">　　一声脆响，女孩蜷缩着的身体一颤，软了下去。</w:t>
      </w:r>
    </w:p>
    <w:p>
      <w:pPr>
        <w:spacing w:after="120"/>
      </w:pPr>
      <w:r>
        <w:t xml:space="preserve">　　可男人似乎并没有发现这个情况。</w:t>
      </w:r>
    </w:p>
    <w:p>
      <w:pPr>
        <w:spacing w:after="120"/>
      </w:pPr>
      <w:r>
        <w:t xml:space="preserve">　　又足足踩了两分钟，踩累了，男人这才看到地上如一滩烂泥的女孩。</w:t>
      </w:r>
    </w:p>
    <w:p>
      <w:pPr>
        <w:spacing w:after="120"/>
      </w:pPr>
      <w:r>
        <w:t xml:space="preserve">　　愣了一瞬后，男人啐了一口。</w:t>
      </w:r>
    </w:p>
    <w:p>
      <w:pPr>
        <w:spacing w:after="120"/>
      </w:pPr>
      <w:r>
        <w:t xml:space="preserve">　　“赔钱玩意，浪费粮食！”</w:t>
      </w:r>
    </w:p>
    <w:p>
      <w:pPr>
        <w:spacing w:after="120"/>
      </w:pPr>
      <w:r>
        <w:t xml:space="preserve">　　又踢了两脚，男人这才转身嘟囔着出去了。</w:t>
      </w:r>
    </w:p>
    <w:p>
      <w:pPr>
        <w:spacing w:after="120"/>
      </w:pPr>
      <w:r>
        <w:t xml:space="preserve">　　“还得再拐一个补上，艹特么的，都没时间喝酒了！”</w:t>
      </w:r>
    </w:p>
    <w:p>
      <w:pPr>
        <w:spacing w:after="120"/>
      </w:pPr>
      <w:r>
        <w:t xml:space="preserve">　　……</w:t>
      </w:r>
    </w:p>
    <w:p>
      <w:pPr>
        <w:spacing w:after="120"/>
      </w:pPr>
      <w:r>
        <w:t>第215章 初生的阴冥区域</w:t>
      </w:r>
    </w:p>
    <w:p>
      <w:pPr>
        <w:spacing w:after="120"/>
      </w:pPr>
      <w:r>
        <w:t xml:space="preserve">　　呼哧……</w:t>
      </w:r>
    </w:p>
    <w:p>
      <w:pPr>
        <w:spacing w:after="120"/>
      </w:pPr>
      <w:r>
        <w:t xml:space="preserve">　　王星平喘了一口粗气，舞动了手中的哀杖，又一只厉鬼被哭嚎声震慑在了原地。</w:t>
      </w:r>
    </w:p>
    <w:p>
      <w:pPr>
        <w:spacing w:after="120"/>
      </w:pPr>
      <w:r>
        <w:t xml:space="preserve">　　走过去，王星平将哀杖点在了厉鬼身上。</w:t>
      </w:r>
    </w:p>
    <w:p>
      <w:pPr>
        <w:spacing w:after="120"/>
      </w:pPr>
      <w:r>
        <w:t xml:space="preserve">　　火光乍现，厉鬼如柳絮一般迅速被焚烧一空。</w:t>
      </w:r>
    </w:p>
    <w:p>
      <w:pPr>
        <w:spacing w:after="120"/>
      </w:pPr>
      <w:r>
        <w:t xml:space="preserve">　　可紧接着，山脚处一个坟堆又爆发出了阴气。</w:t>
      </w:r>
    </w:p>
    <w:p>
      <w:pPr>
        <w:spacing w:after="120"/>
      </w:pPr>
      <w:r>
        <w:t xml:space="preserve">　　王星平咽了一口唾沫，迈步朝着山下冲去。</w:t>
      </w:r>
    </w:p>
    <w:p>
      <w:pPr>
        <w:spacing w:after="120"/>
      </w:pPr>
      <w:r>
        <w:t xml:space="preserve">　　如此行为，他在半个小时的时间里，重复了很多次！</w:t>
      </w:r>
    </w:p>
    <w:p>
      <w:pPr>
        <w:spacing w:after="120"/>
      </w:pPr>
      <w:r>
        <w:t xml:space="preserve">　　就算他的本命魂器很厉害，但架不住鬼物一个又一个的出现，而且每次出现都是不同的位置。</w:t>
      </w:r>
    </w:p>
    <w:p>
      <w:pPr>
        <w:spacing w:after="120"/>
      </w:pPr>
      <w:r>
        <w:t xml:space="preserve">　　说到底，避开本命魂器不谈，王星平现在也只是一个普通组长级的民调局专员，气血熔炉都还没有凝练出来。</w:t>
      </w:r>
    </w:p>
    <w:p>
      <w:pPr>
        <w:spacing w:after="120"/>
      </w:pPr>
      <w:r>
        <w:t xml:space="preserve">　　无论是体魄还是气血之力，都很难支持他持续不断的剧烈行动。</w:t>
      </w:r>
    </w:p>
    <w:p>
      <w:pPr>
        <w:spacing w:after="120"/>
      </w:pPr>
      <w:r>
        <w:t xml:space="preserve">　　可不去处理又不行。</w:t>
      </w:r>
    </w:p>
    <w:p>
      <w:pPr>
        <w:spacing w:after="120"/>
      </w:pPr>
      <w:r>
        <w:t xml:space="preserve">　　汪家村祖山的情况太诡异了，仅仅半个小时，他就感受到了祖山上的阴气翻了一倍。</w:t>
      </w:r>
    </w:p>
    <w:p>
      <w:pPr>
        <w:spacing w:after="120"/>
      </w:pPr>
      <w:r>
        <w:t xml:space="preserve">　　而这件事，肯定和那一个个突然爆发的坟堆有关！</w:t>
      </w:r>
    </w:p>
    <w:p>
      <w:pPr>
        <w:spacing w:after="120"/>
      </w:pPr>
      <w:r>
        <w:t xml:space="preserve">　　可就算他将坟堆中冲出的厉鬼消灭了，但阴气还是在不断的从坟里涌出。</w:t>
      </w:r>
    </w:p>
    <w:p>
      <w:pPr>
        <w:spacing w:after="120"/>
      </w:pPr>
      <w:r>
        <w:t xml:space="preserve">　　他想挖坟看看里面到底是什么情况，可接连不断爆发的其他坟堆不允许他这么做。</w:t>
      </w:r>
    </w:p>
    <w:p>
      <w:pPr>
        <w:spacing w:after="120"/>
      </w:pPr>
      <w:r>
        <w:t xml:space="preserve">　　如果他不去将那些新出现的厉鬼解决了，他怕积攒的厉鬼多了之后，会有大麻烦。</w:t>
      </w:r>
    </w:p>
    <w:p>
      <w:pPr>
        <w:spacing w:after="120"/>
      </w:pPr>
      <w:r>
        <w:t xml:space="preserve">　　再次往自己嘴里扔了一颗十二味地黄丸，王星平看了一眼时间。</w:t>
      </w:r>
    </w:p>
    <w:p>
      <w:pPr>
        <w:spacing w:after="120"/>
      </w:pPr>
      <w:r>
        <w:t xml:space="preserve">　　凌晨三点四十分。</w:t>
      </w:r>
    </w:p>
    <w:p>
      <w:pPr>
        <w:spacing w:after="120"/>
      </w:pPr>
      <w:r>
        <w:t xml:space="preserve">　　距离天亮还有一个多小时。</w:t>
      </w:r>
    </w:p>
    <w:p>
      <w:pPr>
        <w:spacing w:after="120"/>
      </w:pPr>
      <w:r>
        <w:t xml:space="preserve">　　王星平面带疲惫，但面容坚毅。</w:t>
      </w:r>
    </w:p>
    <w:p>
      <w:pPr>
        <w:spacing w:after="120"/>
      </w:pPr>
      <w:r>
        <w:t xml:space="preserve">　　“局长应该能在天亮之前赶来……”</w:t>
      </w:r>
    </w:p>
    <w:p>
      <w:pPr>
        <w:spacing w:after="120"/>
      </w:pPr>
      <w:r>
        <w:t xml:space="preserve">　　王星平这么想着，一边冲出去，一边掏出了手机。</w:t>
      </w:r>
    </w:p>
    <w:p>
      <w:pPr>
        <w:spacing w:after="120"/>
      </w:pPr>
      <w:r>
        <w:t xml:space="preserve">　　正准备再打一个电话确认的王星平，看到了自己手机信号一栏。</w:t>
      </w:r>
    </w:p>
    <w:p>
      <w:pPr>
        <w:spacing w:after="120"/>
      </w:pPr>
      <w:r>
        <w:t xml:space="preserve">　　那里已经变成了叉叉。</w:t>
      </w:r>
    </w:p>
    <w:p>
      <w:pPr>
        <w:spacing w:after="120"/>
      </w:pPr>
      <w:r>
        <w:t xml:space="preserve">　　“阴气浓度太高开始影响信号了？”</w:t>
      </w:r>
    </w:p>
    <w:p>
      <w:pPr>
        <w:spacing w:after="120"/>
      </w:pPr>
      <w:r>
        <w:t xml:space="preserve">　　王星平的脚步慢了下来，脸上露出了些许犹豫。</w:t>
      </w:r>
    </w:p>
    <w:p>
      <w:pPr>
        <w:spacing w:after="120"/>
      </w:pPr>
      <w:r>
        <w:t xml:space="preserve">　　是继续，还是下山？</w:t>
      </w:r>
    </w:p>
    <w:p>
      <w:pPr>
        <w:spacing w:after="120"/>
      </w:pPr>
      <w:r>
        <w:t xml:space="preserve">　　现在的情况给了他很大的危机感，他在局长那里听过类似的情况，如果不下山，他不知道自己会不会遇到厉鬼之上的存在。</w:t>
      </w:r>
    </w:p>
    <w:p>
      <w:pPr>
        <w:spacing w:after="120"/>
      </w:pPr>
      <w:r>
        <w:t xml:space="preserve">　　可若是下山任由汪家村祖山这么发展下去，他怕不等天亮，这山上就已经催生出了一头甚至更多头凶煞。</w:t>
      </w:r>
    </w:p>
    <w:p>
      <w:pPr>
        <w:spacing w:after="120"/>
      </w:pPr>
      <w:r>
        <w:t xml:space="preserve">　　到了那个时候，民调局如何解决那些凶煞是个问题，汪家村、王家沟的安危也是一个问题！</w:t>
      </w:r>
    </w:p>
    <w:p>
      <w:pPr>
        <w:spacing w:after="120"/>
      </w:pPr>
      <w:r>
        <w:t xml:space="preserve">　　权衡利弊之后，王星平伸手将背后的另一根哀杖给取了下来。</w:t>
      </w:r>
    </w:p>
    <w:p>
      <w:pPr>
        <w:spacing w:after="120"/>
      </w:pPr>
      <w:r>
        <w:t xml:space="preserve">　　双哀杖在手，王星平心中稍定。</w:t>
      </w:r>
    </w:p>
    <w:p>
      <w:pPr>
        <w:spacing w:after="120"/>
      </w:pPr>
      <w:r>
        <w:t xml:space="preserve">　　“只要没有遇到凶煞，那就一直战斗下去。”</w:t>
      </w:r>
    </w:p>
    <w:p>
      <w:pPr>
        <w:spacing w:after="120"/>
      </w:pPr>
      <w:r>
        <w:t xml:space="preserve">　　王星平眼中燃起一团火焰。</w:t>
      </w:r>
    </w:p>
    <w:p>
      <w:pPr>
        <w:spacing w:after="120"/>
      </w:pPr>
      <w:r>
        <w:t xml:space="preserve">　　可就在这时，他感觉右手一空。</w:t>
      </w:r>
    </w:p>
    <w:p>
      <w:pPr>
        <w:spacing w:after="120"/>
      </w:pPr>
      <w:r>
        <w:t xml:space="preserve">　　本命魂器，不见了。</w:t>
      </w:r>
    </w:p>
    <w:p>
      <w:pPr>
        <w:spacing w:after="120"/>
      </w:pPr>
      <w:r>
        <w:t xml:space="preserve">　　这个变化让王星平脸上满是惊愕。</w:t>
      </w:r>
    </w:p>
    <w:p>
      <w:pPr>
        <w:spacing w:after="120"/>
      </w:pPr>
      <w:r>
        <w:t xml:space="preserve">　　为什么，为什么他的本命魂器会在这个时候消失！</w:t>
      </w:r>
    </w:p>
    <w:p>
      <w:pPr>
        <w:spacing w:after="120"/>
      </w:pPr>
      <w:r>
        <w:t xml:space="preserve">　　王星平强制平复自己的心情，回忆着之前的情绪。</w:t>
      </w:r>
    </w:p>
    <w:p>
      <w:pPr>
        <w:spacing w:after="120"/>
      </w:pPr>
      <w:r>
        <w:t xml:space="preserve">　　转眼间，王星平的眼中就露出三分不屑、三分暗爽、四分傲气！</w:t>
      </w:r>
    </w:p>
    <w:p>
      <w:pPr>
        <w:spacing w:after="120"/>
      </w:pPr>
      <w:r>
        <w:t xml:space="preserve">　　唰！</w:t>
      </w:r>
    </w:p>
    <w:p>
      <w:pPr>
        <w:spacing w:after="120"/>
      </w:pPr>
      <w:r>
        <w:t xml:space="preserve">　　王星平的右手一挥，手掌虚握。</w:t>
      </w:r>
    </w:p>
    <w:p>
      <w:pPr>
        <w:spacing w:after="120"/>
      </w:pPr>
      <w:r>
        <w:t xml:space="preserve">　　可……什么都也没有。</w:t>
      </w:r>
    </w:p>
    <w:p>
      <w:pPr>
        <w:spacing w:after="120"/>
      </w:pPr>
      <w:r>
        <w:t xml:space="preserve">　　再挥，再握！</w:t>
      </w:r>
    </w:p>
    <w:p>
      <w:pPr>
        <w:spacing w:after="120"/>
      </w:pPr>
      <w:r>
        <w:t xml:space="preserve">　　还是没有！</w:t>
      </w:r>
    </w:p>
    <w:p>
      <w:pPr>
        <w:spacing w:after="120"/>
      </w:pPr>
      <w:r>
        <w:t xml:space="preserve">　　王星平的情绪绷不住了，更让他难绷的还在更后面。</w:t>
      </w:r>
    </w:p>
    <w:p>
      <w:pPr>
        <w:spacing w:after="120"/>
      </w:pPr>
      <w:r>
        <w:t xml:space="preserve">　　刚刚爆发出阴气的那个坟堆上，此时已经有淡白色的雾气开始弥漫而出。</w:t>
      </w:r>
    </w:p>
    <w:p>
      <w:pPr>
        <w:spacing w:after="120"/>
      </w:pPr>
      <w:r>
        <w:t xml:space="preserve">　　不是煞雾，那还能是什么！</w:t>
      </w:r>
    </w:p>
    <w:p>
      <w:pPr>
        <w:spacing w:after="120"/>
      </w:pPr>
      <w:r>
        <w:t xml:space="preserve">　　没了本命魂器，又有凶煞出现。</w:t>
      </w:r>
    </w:p>
    <w:p>
      <w:pPr>
        <w:spacing w:after="120"/>
      </w:pPr>
      <w:r>
        <w:t xml:space="preserve">　　王星平没有任何犹豫，转身就逃！</w:t>
      </w:r>
    </w:p>
    <w:p>
      <w:pPr>
        <w:spacing w:after="120"/>
      </w:pPr>
      <w:r>
        <w:t xml:space="preserve">　　……</w:t>
      </w:r>
    </w:p>
    <w:p>
      <w:pPr>
        <w:spacing w:after="120"/>
      </w:pPr>
      <w:r>
        <w:t xml:space="preserve">　　阴冥祖山中，陈鑫终于松了一口气。</w:t>
      </w:r>
    </w:p>
    <w:p>
      <w:pPr>
        <w:spacing w:after="120"/>
      </w:pPr>
      <w:r>
        <w:t xml:space="preserve">　　他在掀开第一个棺材板的时候就看到了外面的情况。</w:t>
      </w:r>
    </w:p>
    <w:p>
      <w:pPr>
        <w:spacing w:after="120"/>
      </w:pPr>
      <w:r>
        <w:t xml:space="preserve">　　之后尝试了多次，他也确定了，只要打开阴冥中的棺材，现实中祖山上的坟里就会涌出阴气。</w:t>
      </w:r>
    </w:p>
    <w:p>
      <w:pPr>
        <w:spacing w:after="120"/>
      </w:pPr>
      <w:r>
        <w:t xml:space="preserve">　　哪怕陈鑫尝试了多次，甚至用罗网筛观察，也没有看出阴冥中的棺材到底是如何和现实中的坟联系起来的。</w:t>
      </w:r>
    </w:p>
    <w:p>
      <w:pPr>
        <w:spacing w:after="120"/>
      </w:pPr>
      <w:r>
        <w:t xml:space="preserve">　　不过随着棺材的打开，陈鑫发现了阴冥中祖山的阴气都在朝着棺材中汇聚。</w:t>
      </w:r>
    </w:p>
    <w:p>
      <w:pPr>
        <w:spacing w:after="120"/>
      </w:pPr>
      <w:r>
        <w:t xml:space="preserve">　　似乎，有东西即将在里面诞生。</w:t>
      </w:r>
    </w:p>
    <w:p>
      <w:pPr>
        <w:spacing w:after="120"/>
      </w:pPr>
      <w:r>
        <w:t xml:space="preserve">　　这段时间，陈鑫也回顾了宗蓬的记忆，然后他将其与一件事情联系在了一起。</w:t>
      </w:r>
    </w:p>
    <w:p>
      <w:pPr>
        <w:spacing w:after="120"/>
      </w:pPr>
      <w:r>
        <w:t xml:space="preserve">　　初生的阴冥区域！</w:t>
      </w:r>
    </w:p>
    <w:p>
      <w:pPr>
        <w:spacing w:after="120"/>
      </w:pPr>
      <w:r>
        <w:t xml:space="preserve">　　阴冥的区域一直在增加，至于为什么会增加，触发的条件是什么，民调局并未搞清楚。</w:t>
      </w:r>
    </w:p>
    <w:p>
      <w:pPr>
        <w:spacing w:after="120"/>
      </w:pPr>
      <w:r>
        <w:t xml:space="preserve">　　只知道每当一个新的区域在阴冥中出现时，最初是没有任何鬼物的。</w:t>
      </w:r>
    </w:p>
    <w:p>
      <w:pPr>
        <w:spacing w:after="120"/>
      </w:pPr>
      <w:r>
        <w:t xml:space="preserve">　　直到现实中与之对应的地点中，阴气与鬼物的量到达一定程度后，初生的阴冥区域就会将现实中对应区域的鬼物全部吸入。</w:t>
      </w:r>
    </w:p>
    <w:p>
      <w:pPr>
        <w:spacing w:after="120"/>
      </w:pPr>
      <w:r>
        <w:t xml:space="preserve">　　这个过程，可能会诞生‘门’，也可能会留下一个永久的裂缝在现实，往现实灌入阴气。</w:t>
      </w:r>
    </w:p>
    <w:p>
      <w:pPr>
        <w:spacing w:after="120"/>
      </w:pPr>
      <w:r>
        <w:t xml:space="preserve">　　相比而言，‘门’的诞生对民调局来说是一个比较好的结果。</w:t>
      </w:r>
    </w:p>
    <w:p>
      <w:pPr>
        <w:spacing w:after="120"/>
      </w:pPr>
      <w:r>
        <w:t xml:space="preserve">　　如果是后者，那这个裂缝就会成为大夏身上的一块伤疤，一块不能治疗的伤疤。</w:t>
      </w:r>
    </w:p>
    <w:p>
      <w:pPr>
        <w:spacing w:after="120"/>
      </w:pPr>
      <w:r>
        <w:t xml:space="preserve">　　甚至为了不让这块伤疤感染到其他地方，大夏还得分出精力来照顾这块伤疤。</w:t>
      </w:r>
    </w:p>
    <w:p>
      <w:pPr>
        <w:spacing w:after="120"/>
      </w:pPr>
      <w:r>
        <w:t xml:space="preserve">　　而民调局，就是做这件事的部门。</w:t>
      </w:r>
    </w:p>
    <w:p>
      <w:pPr>
        <w:spacing w:after="120"/>
      </w:pPr>
      <w:r>
        <w:t xml:space="preserve">　　所以当陈鑫想到这件事后，心情并不太好。</w:t>
      </w:r>
    </w:p>
    <w:p>
      <w:pPr>
        <w:spacing w:after="120"/>
      </w:pPr>
      <w:r>
        <w:t xml:space="preserve">　　真要是有个裂缝出现在王家沟附近，那不论是他还是他舅舅，都会想办法将外婆给带出王家沟。</w:t>
      </w:r>
    </w:p>
    <w:p>
      <w:pPr>
        <w:spacing w:after="120"/>
      </w:pPr>
      <w:r>
        <w:t xml:space="preserve">　　别说外婆这个在王家沟生活了大半辈子的人，就是陈鑫，也舍不得以后不再踏入王家沟。</w:t>
      </w:r>
    </w:p>
    <w:p>
      <w:pPr>
        <w:spacing w:after="120"/>
      </w:pPr>
      <w:r>
        <w:t xml:space="preserve">　　所以，如果可以的话，陈鑫希望祖山这里出现的是‘门’。</w:t>
      </w:r>
    </w:p>
    <w:p>
      <w:pPr>
        <w:spacing w:after="120"/>
      </w:pPr>
      <w:r>
        <w:t xml:space="preserve">　　可是否出现‘门’，民调局也控制不了，更别说陈鑫了。</w:t>
      </w:r>
    </w:p>
    <w:p>
      <w:pPr>
        <w:spacing w:after="120"/>
      </w:pPr>
      <w:r>
        <w:t xml:space="preserve">　　不过陈鑫在宗蓬的记忆中发现了一件事。</w:t>
      </w:r>
    </w:p>
    <w:p>
      <w:pPr>
        <w:spacing w:after="120"/>
      </w:pPr>
      <w:r>
        <w:t xml:space="preserve">　　有研究员提出过一个还未实现过的理论，关于初生的阴冥区域的理论。</w:t>
      </w:r>
    </w:p>
    <w:p>
      <w:pPr>
        <w:spacing w:after="120"/>
      </w:pPr>
      <w:r>
        <w:t xml:space="preserve">　　因为‘门’的载体与先天阴物类似，所以有研究员就想着能不能在阴冥区域形成的时候，在裂缝周围放上足够多的先天阴物，供阴冥选择。</w:t>
      </w:r>
    </w:p>
    <w:p>
      <w:pPr>
        <w:spacing w:after="120"/>
      </w:pPr>
      <w:r>
        <w:t xml:space="preserve">　　如此，说不定能提高‘门’出现的几率。</w:t>
      </w:r>
    </w:p>
    <w:p>
      <w:pPr>
        <w:spacing w:after="120"/>
      </w:pPr>
      <w:r>
        <w:t xml:space="preserve">　　可这也只是一个理论，一个很难去验证其真假的理论。</w:t>
      </w:r>
    </w:p>
    <w:p>
      <w:pPr>
        <w:spacing w:after="120"/>
      </w:pPr>
      <w:r>
        <w:t xml:space="preserve">　　首先，阴冥新区域的诞生并不是可预测的。</w:t>
      </w:r>
    </w:p>
    <w:p>
      <w:pPr>
        <w:spacing w:after="120"/>
      </w:pPr>
      <w:r>
        <w:t xml:space="preserve">　　大部分情况下，当民调局察觉的时候，要么是裂缝已经形成，要么是‘门’的载体出现。</w:t>
      </w:r>
    </w:p>
    <w:p>
      <w:pPr>
        <w:spacing w:after="120"/>
      </w:pPr>
      <w:r>
        <w:t xml:space="preserve">　　真正的最初阶段，民调局并未接触过几个。</w:t>
      </w:r>
    </w:p>
    <w:p>
      <w:pPr>
        <w:spacing w:after="120"/>
      </w:pPr>
      <w:r>
        <w:t xml:space="preserve">　　其次，真当先天阴物是大白菜呢？</w:t>
      </w:r>
    </w:p>
    <w:p>
      <w:pPr>
        <w:spacing w:after="120"/>
      </w:pPr>
      <w:r>
        <w:t xml:space="preserve">　　‘足够多的先天阴物’，足够多是多少？</w:t>
      </w:r>
    </w:p>
    <w:p>
      <w:pPr>
        <w:spacing w:after="120"/>
      </w:pPr>
      <w:r>
        <w:t xml:space="preserve">　　所以到现在，这个理论也没有人去验证过。</w:t>
      </w:r>
    </w:p>
    <w:p>
      <w:pPr>
        <w:spacing w:after="120"/>
      </w:pPr>
      <w:r>
        <w:t xml:space="preserve">　　可陈鑫此时的情况，却刚好具备这两个条件。</w:t>
      </w:r>
    </w:p>
    <w:p>
      <w:pPr>
        <w:spacing w:after="120"/>
      </w:pPr>
      <w:r>
        <w:t xml:space="preserve">　　首先，他现在就‘处于’阴冥区域的诞生过程中。</w:t>
      </w:r>
    </w:p>
    <w:p>
      <w:pPr>
        <w:spacing w:after="120"/>
      </w:pPr>
      <w:r>
        <w:t xml:space="preserve">　　其次，先天阴物，他手上就有一面镜子，并且还能继续制造先天阴物！</w:t>
      </w:r>
    </w:p>
    <w:p>
      <w:pPr>
        <w:spacing w:after="120"/>
      </w:pPr>
      <w:r>
        <w:t xml:space="preserve">　　用哀杖制造！</w:t>
      </w:r>
    </w:p>
    <w:p>
      <w:pPr>
        <w:spacing w:after="120"/>
      </w:pPr>
      <w:r>
        <w:t xml:space="preserve">　　哀杖的七根纸絮中，伍哥与伍哥媳妇不能被替换，他们俩一个是树鬼一个是水鬼。</w:t>
      </w:r>
    </w:p>
    <w:p>
      <w:pPr>
        <w:spacing w:after="120"/>
      </w:pPr>
      <w:r>
        <w:t xml:space="preserve">　　再有，镜鬼也是比较稀有的存在，不能替换。</w:t>
      </w:r>
    </w:p>
    <w:p>
      <w:pPr>
        <w:spacing w:after="120"/>
      </w:pPr>
      <w:r>
        <w:t xml:space="preserve">　　除此之外还有三个水鬼和一个婴鬼，他们可以被替换，这些之后都可以再抓。</w:t>
      </w:r>
    </w:p>
    <w:p>
      <w:pPr>
        <w:spacing w:after="120"/>
      </w:pPr>
      <w:r>
        <w:t xml:space="preserve">　　如此，哀杖就能再造出四个先天阴物，加上镜子共有五个先天阴物放在裂缝旁边，如此，能不能增加‘门’出现的几率？</w:t>
      </w:r>
    </w:p>
    <w:p>
      <w:pPr>
        <w:spacing w:after="120"/>
      </w:pPr>
      <w:r>
        <w:t xml:space="preserve">　　陈鑫仅仅只是思索片刻就开始了行动。</w:t>
      </w:r>
    </w:p>
    <w:p>
      <w:pPr>
        <w:spacing w:after="120"/>
      </w:pPr>
      <w:r>
        <w:t xml:space="preserve">　　能不能，试试又不会有什么问题。</w:t>
      </w:r>
    </w:p>
    <w:p>
      <w:pPr>
        <w:spacing w:after="120"/>
      </w:pPr>
      <w:r>
        <w:t xml:space="preserve">　　不过要做这件事之前，他要做的是先将舅舅赶出祖山。</w:t>
      </w:r>
    </w:p>
    <w:p>
      <w:pPr>
        <w:spacing w:after="120"/>
      </w:pPr>
      <w:r>
        <w:t xml:space="preserve">　　于是，也就有了之后的一系列开棺操作。</w:t>
      </w:r>
    </w:p>
    <w:p>
      <w:pPr>
        <w:spacing w:after="120"/>
      </w:pPr>
      <w:r>
        <w:t xml:space="preserve">　　陈鑫也没想到，舅舅愣是撑了半个小时还没走。</w:t>
      </w:r>
    </w:p>
    <w:p>
      <w:pPr>
        <w:spacing w:after="120"/>
      </w:pPr>
      <w:r>
        <w:t xml:space="preserve">　　无奈之下，陈鑫收回了舅舅的本命魂器，又将两个叠在一起的棺材给全部打开。</w:t>
      </w:r>
    </w:p>
    <w:p>
      <w:pPr>
        <w:spacing w:after="120"/>
      </w:pPr>
      <w:r>
        <w:t xml:space="preserve">　　正如陈鑫所想的那样，两个叠加在一起的棺材中，下面的那个棺材养出的鬼要比上面的棺材强大，直接就弄了一个凶煞出来。</w:t>
      </w:r>
    </w:p>
    <w:p>
      <w:pPr>
        <w:spacing w:after="120"/>
      </w:pPr>
      <w:r>
        <w:t xml:space="preserve">　　这之后，当陈鑫看向阴冥祖山山底的三个坟墓时，眼中就有了一抹异色。</w:t>
      </w:r>
    </w:p>
    <w:p>
      <w:pPr>
        <w:spacing w:after="120"/>
      </w:pPr>
      <w:r>
        <w:t xml:space="preserve">　　那三个坟墓，每个上面都有三个叠在一起的棺材。</w:t>
      </w:r>
    </w:p>
    <w:p>
      <w:pPr>
        <w:spacing w:after="120"/>
      </w:pPr>
      <w:r>
        <w:t xml:space="preserve">　　如果按照两个棺材的情况来推断的话，那第三个棺材打开，很可能就是血灾了。</w:t>
      </w:r>
    </w:p>
    <w:p>
      <w:pPr>
        <w:spacing w:after="120"/>
      </w:pPr>
      <w:r>
        <w:t xml:space="preserve">　　也就是说，这处阴冥区域形成之后，大概率会直接越过灰色区域，达到黑色区域的强度。</w:t>
      </w:r>
    </w:p>
    <w:p>
      <w:pPr>
        <w:spacing w:after="120"/>
      </w:pPr>
      <w:r>
        <w:t xml:space="preserve">　　可这，并不是陈鑫现在关心的事情。</w:t>
      </w:r>
    </w:p>
    <w:p>
      <w:pPr>
        <w:spacing w:after="120"/>
      </w:pPr>
      <w:r>
        <w:t xml:space="preserve">　　陈鑫也并未出手对那三个棺材做什么。</w:t>
      </w:r>
    </w:p>
    <w:p>
      <w:pPr>
        <w:spacing w:after="120"/>
      </w:pPr>
      <w:r>
        <w:t xml:space="preserve">　　先不说那三个棺材现在根本不是鬼物本体，就算是，陈鑫的主要目标也不是它们，而是解决祖山上的裂缝！</w:t>
      </w:r>
    </w:p>
    <w:p>
      <w:pPr>
        <w:spacing w:after="120"/>
      </w:pPr>
      <w:r>
        <w:t xml:space="preserve">　　这么想着，陈鑫就让黄婴从山顶裂缝中冲了出去，回到了现实祖山上。</w:t>
      </w:r>
    </w:p>
    <w:p>
      <w:pPr>
        <w:spacing w:after="120"/>
      </w:pPr>
      <w:r>
        <w:t xml:space="preserve">　　“现在是凌晨四点半，距离天亮还有半个多小时，按照民调局所说，初生的阴冥区域会在黎明的时候被某种特殊的力量激发，到时候也就知道到底是‘门’，还是裂缝了。”</w:t>
      </w:r>
    </w:p>
    <w:p>
      <w:pPr>
        <w:spacing w:after="120"/>
      </w:pPr>
      <w:r>
        <w:t xml:space="preserve">　　随手让黄婴撕碎一个厉鬼，陈鑫就让黄婴带着缩小后罩在脸上的罗网筛，找了一个坟挖了下去。</w:t>
      </w:r>
    </w:p>
    <w:p>
      <w:pPr>
        <w:spacing w:after="120"/>
      </w:pPr>
      <w:r>
        <w:t xml:space="preserve">　　两分钟后，棺材被破开，黄婴手中多了一个大腿骨。</w:t>
      </w:r>
    </w:p>
    <w:p>
      <w:pPr>
        <w:spacing w:after="120"/>
      </w:pPr>
      <w:r>
        <w:t xml:space="preserve">　　第一个鬼物本体到手！</w:t>
      </w:r>
    </w:p>
    <w:p>
      <w:pPr>
        <w:spacing w:after="120"/>
      </w:pPr>
      <w:r>
        <w:t xml:space="preserve">　　十分钟左右的时间，黄婴从四个坟墓中找到了四个鬼物本体。</w:t>
      </w:r>
    </w:p>
    <w:p>
      <w:pPr>
        <w:spacing w:after="120"/>
      </w:pPr>
      <w:r>
        <w:t xml:space="preserve">　　将四个鬼物本体放在一起后，陈鑫将哀杖投放到了黄婴手中。</w:t>
      </w:r>
    </w:p>
    <w:p>
      <w:pPr>
        <w:spacing w:after="120"/>
      </w:pPr>
      <w:r>
        <w:t xml:space="preserve">　　哀杖挥动间，四个鬼物本体上凝聚出了四道虚影。</w:t>
      </w:r>
    </w:p>
    <w:p>
      <w:pPr>
        <w:spacing w:after="120"/>
      </w:pPr>
      <w:r>
        <w:t xml:space="preserve">　　纸絮翻飞，新的鬼物替换了四条黑色纸絮上原先的四个鬼物。</w:t>
      </w:r>
    </w:p>
    <w:p>
      <w:pPr>
        <w:spacing w:after="120"/>
      </w:pPr>
      <w:r>
        <w:t xml:space="preserve">　　同一时间，地上放着的那四个鬼物本体，也都成为了新的先天阴物！</w:t>
      </w:r>
    </w:p>
    <w:p>
      <w:pPr>
        <w:spacing w:after="120"/>
      </w:pPr>
      <w:r>
        <w:t xml:space="preserve">　　带着四个先天阴物，黄婴回到了山顶裂缝的位置附近。</w:t>
      </w:r>
    </w:p>
    <w:p>
      <w:pPr>
        <w:spacing w:after="120"/>
      </w:pPr>
      <w:r>
        <w:t xml:space="preserve">　　放下先天阴物，黄婴又从冥钞中将镜子给搬了出来。</w:t>
      </w:r>
    </w:p>
    <w:p>
      <w:pPr>
        <w:spacing w:after="120"/>
      </w:pPr>
      <w:r>
        <w:t xml:space="preserve">　　五个先天阴物汇聚，但黄婴的动作还没有停止。</w:t>
      </w:r>
    </w:p>
    <w:p>
      <w:pPr>
        <w:spacing w:after="120"/>
      </w:pPr>
      <w:r>
        <w:t xml:space="preserve">　　操控黄婴找到一块石头后，陈鑫让黄婴露出了手爪。</w:t>
      </w:r>
    </w:p>
    <w:p>
      <w:pPr>
        <w:spacing w:after="120"/>
      </w:pPr>
      <w:r>
        <w:t xml:space="preserve">　　窸窸窣窣的声音持续了五分钟后，一个石盆出现在了黄婴面前。</w:t>
      </w:r>
    </w:p>
    <w:p>
      <w:pPr>
        <w:spacing w:after="120"/>
      </w:pPr>
      <w:r>
        <w:t xml:space="preserve">　　随后，一堆松柏枝从冥钞空间中被取出。</w:t>
      </w:r>
    </w:p>
    <w:p>
      <w:pPr>
        <w:spacing w:after="120"/>
      </w:pPr>
      <w:r>
        <w:t xml:space="preserve">　　只不过这一次，陈鑫并未以七个为一捆，而是胡乱的扔入了盆中点燃。</w:t>
      </w:r>
    </w:p>
    <w:p>
      <w:pPr>
        <w:spacing w:after="120"/>
      </w:pPr>
      <w:r>
        <w:t xml:space="preserve">　　旺盆有忌讳曰：「松柏需足数，不足，升阳转存阴。」</w:t>
      </w:r>
    </w:p>
    <w:p>
      <w:pPr>
        <w:spacing w:after="120"/>
      </w:pPr>
      <w:r>
        <w:t xml:space="preserve">　　将五个先天阴物放在犯忌的旺盆旁边，随着烟雾升起，祖山上的阴气开始朝着旺盆附近汇聚。</w:t>
      </w:r>
    </w:p>
    <w:p>
      <w:pPr>
        <w:spacing w:after="120"/>
      </w:pPr>
      <w:r>
        <w:t xml:space="preserve">　　很快，除了裂缝所处的位置，汪家村祖山山顶又多了一个阴气节点。</w:t>
      </w:r>
    </w:p>
    <w:p>
      <w:pPr>
        <w:spacing w:after="120"/>
      </w:pPr>
      <w:r>
        <w:t xml:space="preserve">　　此时，距离黎明还有十分钟左右。</w:t>
      </w:r>
    </w:p>
    <w:p>
      <w:pPr>
        <w:spacing w:after="120"/>
      </w:pPr>
      <w:r>
        <w:t xml:space="preserve">　　……</w:t>
      </w:r>
    </w:p>
    <w:p>
      <w:pPr>
        <w:spacing w:after="120"/>
      </w:pPr>
      <w:r>
        <w:t>第220章 黑色便签上的二选一</w:t>
      </w:r>
    </w:p>
    <w:p>
      <w:pPr>
        <w:spacing w:after="120"/>
      </w:pPr>
      <w:r>
        <w:t xml:space="preserve">　　从病房出来，沈志宏朝着住院部大楼外缓慢走去，原本笔挺的背，不知何时已经弓了起来。</w:t>
      </w:r>
    </w:p>
    <w:p>
      <w:pPr>
        <w:spacing w:after="120"/>
      </w:pPr>
      <w:r>
        <w:t xml:space="preserve">　　半个月前那个精神矍铄的老头，不复存在了。</w:t>
      </w:r>
    </w:p>
    <w:p>
      <w:pPr>
        <w:spacing w:after="120"/>
      </w:pPr>
      <w:r>
        <w:t xml:space="preserve">　　一路走出住院部，走出医院大门，沈志宏进入了一家便利店。</w:t>
      </w:r>
    </w:p>
    <w:p>
      <w:pPr>
        <w:spacing w:after="120"/>
      </w:pPr>
      <w:r>
        <w:t xml:space="preserve">　　“老板，拿盒烟。”</w:t>
      </w:r>
    </w:p>
    <w:p>
      <w:pPr>
        <w:spacing w:after="120"/>
      </w:pPr>
      <w:r>
        <w:t xml:space="preserve">　　“什么烟？”</w:t>
      </w:r>
    </w:p>
    <w:p>
      <w:pPr>
        <w:spacing w:after="120"/>
      </w:pPr>
      <w:r>
        <w:t xml:space="preserve">　　“蓝猴……猴王。”</w:t>
      </w:r>
    </w:p>
    <w:p>
      <w:pPr>
        <w:spacing w:after="120"/>
      </w:pPr>
      <w:r>
        <w:t xml:space="preserve">　　“10块。”</w:t>
      </w:r>
    </w:p>
    <w:p>
      <w:pPr>
        <w:spacing w:after="120"/>
      </w:pPr>
      <w:r>
        <w:t xml:space="preserve">　　沈志宏付了11块，拿走了一个打火机。</w:t>
      </w:r>
    </w:p>
    <w:p>
      <w:pPr>
        <w:spacing w:after="120"/>
      </w:pPr>
      <w:r>
        <w:t xml:space="preserve">　　随便找了一个座椅坐下，啪嗒一声，沈志宏点燃了一根烟，深深的吸了一口。</w:t>
      </w:r>
    </w:p>
    <w:p>
      <w:pPr>
        <w:spacing w:after="120"/>
      </w:pPr>
      <w:r>
        <w:t xml:space="preserve">　　想起刚才自己买烟时喊出的那个二十年前的烟名，沈志宏眼中露出一抹苦涩。</w:t>
      </w:r>
    </w:p>
    <w:p>
      <w:pPr>
        <w:spacing w:after="120"/>
      </w:pPr>
      <w:r>
        <w:t xml:space="preserve">　　他已经戒烟二十年了，从儿子备孕开始，他就开始戒烟了。</w:t>
      </w:r>
    </w:p>
    <w:p>
      <w:pPr>
        <w:spacing w:after="120"/>
      </w:pPr>
      <w:r>
        <w:t xml:space="preserve">　　这一戒就是二十年。</w:t>
      </w:r>
    </w:p>
    <w:p>
      <w:pPr>
        <w:spacing w:after="120"/>
      </w:pPr>
      <w:r>
        <w:t xml:space="preserve">　　他原本以为自己可能只会在临死的时候，再抽一根烟回味一下，结束这一生。</w:t>
      </w:r>
    </w:p>
    <w:p>
      <w:pPr>
        <w:spacing w:after="120"/>
      </w:pPr>
      <w:r>
        <w:t xml:space="preserve">　　但却没有想到在69岁这个年纪，他就不得不再拿起烟。</w:t>
      </w:r>
    </w:p>
    <w:p>
      <w:pPr>
        <w:spacing w:after="120"/>
      </w:pPr>
      <w:r>
        <w:t xml:space="preserve">　　嘶……呼……</w:t>
      </w:r>
    </w:p>
    <w:p>
      <w:pPr>
        <w:spacing w:after="120"/>
      </w:pPr>
      <w:r>
        <w:t xml:space="preserve">　　明明半个月前他的生活还是那么美满，为什么现在会成了这样？</w:t>
      </w:r>
    </w:p>
    <w:p>
      <w:pPr>
        <w:spacing w:after="120"/>
      </w:pPr>
      <w:r>
        <w:t xml:space="preserve">　　沈志宏想不明白，一点都想不明白！</w:t>
      </w:r>
    </w:p>
    <w:p>
      <w:pPr>
        <w:spacing w:after="120"/>
      </w:pPr>
      <w:r>
        <w:t xml:space="preserve">　　孙子孙女虽然被救了，但两个孩子直到现在都不敢见风、见凉气，身子虚的厉害。</w:t>
      </w:r>
    </w:p>
    <w:p>
      <w:pPr>
        <w:spacing w:after="120"/>
      </w:pPr>
      <w:r>
        <w:t xml:space="preserve">　　儿子被咬破了喉咙，万幸的是没大事，否则他就要白发人送黑发人。</w:t>
      </w:r>
    </w:p>
    <w:p>
      <w:pPr>
        <w:spacing w:after="120"/>
      </w:pPr>
      <w:r>
        <w:t xml:space="preserve">　　儿媳妇原本那么乖巧的一个人，因为差点咬破了儿子的喉咙，现在整天将自己关在房间里，整个人阴郁又神经。</w:t>
      </w:r>
    </w:p>
    <w:p>
      <w:pPr>
        <w:spacing w:after="120"/>
      </w:pPr>
      <w:r>
        <w:t xml:space="preserve">　　而这一切，都是因为那些鬼东西！</w:t>
      </w:r>
    </w:p>
    <w:p>
      <w:pPr>
        <w:spacing w:after="120"/>
      </w:pPr>
      <w:r>
        <w:t xml:space="preserve">　　滋！</w:t>
      </w:r>
    </w:p>
    <w:p>
      <w:pPr>
        <w:spacing w:after="120"/>
      </w:pPr>
      <w:r>
        <w:t xml:space="preserve">　　沈志宏将烟头摁灭在旁边的树干上。</w:t>
      </w:r>
    </w:p>
    <w:p>
      <w:pPr>
        <w:spacing w:after="120"/>
      </w:pPr>
      <w:r>
        <w:t xml:space="preserve">　　松手，烟头掉落。</w:t>
      </w:r>
    </w:p>
    <w:p>
      <w:pPr>
        <w:spacing w:after="120"/>
      </w:pPr>
      <w:r>
        <w:t xml:space="preserve">　　没有理会旁边走过的老太太眼中‘你不讲公德’的鄙夷，沈志宏拿出手机给那个熟悉的号码打了出去。</w:t>
      </w:r>
    </w:p>
    <w:p>
      <w:pPr>
        <w:spacing w:after="120"/>
      </w:pPr>
      <w:r>
        <w:t xml:space="preserve">　　“季先生，我孙子、儿媳的情况，真的没办法了吗？您能来再看看吗？他们现在的情况很糟糕……”</w:t>
      </w:r>
    </w:p>
    <w:p>
      <w:pPr>
        <w:spacing w:after="120"/>
      </w:pPr>
      <w:r>
        <w:t xml:space="preserve">　　“好吧，谢谢季先生了。”</w:t>
      </w:r>
    </w:p>
    <w:p>
      <w:pPr>
        <w:spacing w:after="120"/>
      </w:pPr>
      <w:r>
        <w:t xml:space="preserve">　　沈志宏挂了电话，又给之前来过家里的那位看事先生打了过去。</w:t>
      </w:r>
    </w:p>
    <w:p>
      <w:pPr>
        <w:spacing w:after="120"/>
      </w:pPr>
      <w:r>
        <w:t xml:space="preserve">　　可得到的还是对方不在家的消息。</w:t>
      </w:r>
    </w:p>
    <w:p>
      <w:pPr>
        <w:spacing w:after="120"/>
      </w:pPr>
      <w:r>
        <w:t xml:space="preserve">　　一个又一个电话打出去，除了抱歉，沈志宏得不到任何惊喜的答复。</w:t>
      </w:r>
    </w:p>
    <w:p>
      <w:pPr>
        <w:spacing w:after="120"/>
      </w:pPr>
      <w:r>
        <w:t xml:space="preserve">　　拿着手机，一股无能为力的挫败感袭来。</w:t>
      </w:r>
    </w:p>
    <w:p>
      <w:pPr>
        <w:spacing w:after="120"/>
      </w:pPr>
      <w:r>
        <w:t xml:space="preserve">　　他的背，更弯了一些。</w:t>
      </w:r>
    </w:p>
    <w:p>
      <w:pPr>
        <w:spacing w:after="120"/>
      </w:pPr>
      <w:r>
        <w:t xml:space="preserve">　　坐在椅子上呆愣了很久，沈志宏这才起身朝着住院部走去。</w:t>
      </w:r>
    </w:p>
    <w:p>
      <w:pPr>
        <w:spacing w:after="120"/>
      </w:pPr>
      <w:r>
        <w:t xml:space="preserve">　　“爸……我没啥事，你回去看看晓丽和孩子吧。”</w:t>
      </w:r>
    </w:p>
    <w:p>
      <w:pPr>
        <w:spacing w:after="120"/>
      </w:pPr>
      <w:r>
        <w:t xml:space="preserve">　　沈志宏刚进去就听到了儿子那沙哑的声音。</w:t>
      </w:r>
    </w:p>
    <w:p>
      <w:pPr>
        <w:spacing w:after="120"/>
      </w:pPr>
      <w:r>
        <w:t xml:space="preserve">　　坐在儿子身边陪他说了会话后，沈志宏就将儿子交给了护工。</w:t>
      </w:r>
    </w:p>
    <w:p>
      <w:pPr>
        <w:spacing w:after="120"/>
      </w:pPr>
      <w:r>
        <w:t xml:space="preserve">　　回到家，他看了孙子孙女。</w:t>
      </w:r>
    </w:p>
    <w:p>
      <w:pPr>
        <w:spacing w:after="120"/>
      </w:pPr>
      <w:r>
        <w:t xml:space="preserve">　　除了在家里还穿着厚厚的衣服外，没有其他的情况。</w:t>
      </w:r>
    </w:p>
    <w:p>
      <w:pPr>
        <w:spacing w:after="120"/>
      </w:pPr>
      <w:r>
        <w:t xml:space="preserve">　　转身，他又想去看一眼儿媳，结果房门还是敲不开。</w:t>
      </w:r>
    </w:p>
    <w:p>
      <w:pPr>
        <w:spacing w:after="120"/>
      </w:pPr>
      <w:r>
        <w:t xml:space="preserve">　　不过里面传出了儿媳发出的动静，至少能证明她还好。</w:t>
      </w:r>
    </w:p>
    <w:p>
      <w:pPr>
        <w:spacing w:after="120"/>
      </w:pPr>
      <w:r>
        <w:t xml:space="preserve">　　回到客厅沙发坐着，沈志宏看着黑屏的电视一直发愣到晚上九点。</w:t>
      </w:r>
    </w:p>
    <w:p>
      <w:pPr>
        <w:spacing w:after="120"/>
      </w:pPr>
      <w:r>
        <w:t xml:space="preserve">　　起身，沈志宏敲开了孙女的房门。</w:t>
      </w:r>
    </w:p>
    <w:p>
      <w:pPr>
        <w:spacing w:after="120"/>
      </w:pPr>
      <w:r>
        <w:t xml:space="preserve">　　“晨晨，你的压祟钱能借爷爷一会么？”</w:t>
      </w:r>
    </w:p>
    <w:p>
      <w:pPr>
        <w:spacing w:after="120"/>
      </w:pPr>
      <w:r>
        <w:t xml:space="preserve">　　……</w:t>
      </w:r>
    </w:p>
    <w:p>
      <w:pPr>
        <w:spacing w:after="120"/>
      </w:pPr>
      <w:r>
        <w:t xml:space="preserve">　　拿着孙女交给他的压祟钱，沈志宏离开了家，再次朝着当初两个孩子经过的那条路而去。</w:t>
      </w:r>
    </w:p>
    <w:p>
      <w:pPr>
        <w:spacing w:after="120"/>
      </w:pPr>
      <w:r>
        <w:t xml:space="preserve">　　他不知道自己能做什么，所以只能一遍遍的重复走这条路，想要从这条路上看出点什么来。</w:t>
      </w:r>
    </w:p>
    <w:p>
      <w:pPr>
        <w:spacing w:after="120"/>
      </w:pPr>
      <w:r>
        <w:t xml:space="preserve">　　如果能遇到点什么，他也不介意做点什么。</w:t>
      </w:r>
    </w:p>
    <w:p>
      <w:pPr>
        <w:spacing w:after="120"/>
      </w:pPr>
      <w:r>
        <w:t xml:space="preserve">　　可他这样，已经连续三天了。</w:t>
      </w:r>
    </w:p>
    <w:p>
      <w:pPr>
        <w:spacing w:after="120"/>
      </w:pPr>
      <w:r>
        <w:t xml:space="preserve">　　除了路上人少的可怜之外，再也没有其他异常，哪怕他找到了那个孙子踢过的火盆，可还是一无所获。</w:t>
      </w:r>
    </w:p>
    <w:p>
      <w:pPr>
        <w:spacing w:after="120"/>
      </w:pPr>
      <w:r>
        <w:t xml:space="preserve">　　啪嗒！</w:t>
      </w:r>
    </w:p>
    <w:p>
      <w:pPr>
        <w:spacing w:after="120"/>
      </w:pPr>
      <w:r>
        <w:t xml:space="preserve">　　沈志宏再次点了一根烟。</w:t>
      </w:r>
    </w:p>
    <w:p>
      <w:pPr>
        <w:spacing w:after="120"/>
      </w:pPr>
      <w:r>
        <w:t xml:space="preserve">　　烟头在黑暗中明灭不定。</w:t>
      </w:r>
    </w:p>
    <w:p>
      <w:pPr>
        <w:spacing w:after="120"/>
      </w:pPr>
      <w:r>
        <w:t xml:space="preserve">　　许久，烟抽完了。</w:t>
      </w:r>
    </w:p>
    <w:p>
      <w:pPr>
        <w:spacing w:after="120"/>
      </w:pPr>
      <w:r>
        <w:t xml:space="preserve">　　一声叹息响起。</w:t>
      </w:r>
    </w:p>
    <w:p>
      <w:pPr>
        <w:spacing w:after="120"/>
      </w:pPr>
      <w:r>
        <w:t xml:space="preserve">　　沈志宏如之前一样掉头往回走去。</w:t>
      </w:r>
    </w:p>
    <w:p>
      <w:pPr>
        <w:spacing w:after="120"/>
      </w:pPr>
      <w:r>
        <w:t xml:space="preserve">　　可走着走着，沈志宏的脚步慢了下来。</w:t>
      </w:r>
    </w:p>
    <w:p>
      <w:pPr>
        <w:spacing w:after="120"/>
      </w:pPr>
      <w:r>
        <w:t xml:space="preserve">　　转头，他看向了旁边绿化带中。</w:t>
      </w:r>
    </w:p>
    <w:p>
      <w:pPr>
        <w:spacing w:after="120"/>
      </w:pPr>
      <w:r>
        <w:t xml:space="preserve">　　黑暗中，一个金色的脑袋藏在绿化带中，就那么直勾勾的看着他。</w:t>
      </w:r>
    </w:p>
    <w:p>
      <w:pPr>
        <w:spacing w:after="120"/>
      </w:pPr>
      <w:r>
        <w:t xml:space="preserve">　　心脏猛地一个抽搐，沈志宏身体麻了半边。</w:t>
      </w:r>
    </w:p>
    <w:p>
      <w:pPr>
        <w:spacing w:after="120"/>
      </w:pPr>
      <w:r>
        <w:t xml:space="preserve">　　哪怕他早已准备好会遇到脏东西，可真看到之后，他还是不免慌了神。</w:t>
      </w:r>
    </w:p>
    <w:p>
      <w:pPr>
        <w:spacing w:after="120"/>
      </w:pPr>
      <w:r>
        <w:t xml:space="preserve">　　握住兜里的压祟钱，想起儿子一家的遭遇，沈志宏颤抖的身体慢慢平复了下来。</w:t>
      </w:r>
    </w:p>
    <w:p>
      <w:pPr>
        <w:spacing w:after="120"/>
      </w:pPr>
      <w:r>
        <w:t xml:space="preserve">　　“为什么，为什么要缠着我的家人!”</w:t>
      </w:r>
    </w:p>
    <w:p>
      <w:pPr>
        <w:spacing w:after="120"/>
      </w:pPr>
      <w:r>
        <w:t xml:space="preserve">　　低喝声中，沈志宏转身，没有一丝犹豫地朝着绿化带中走去。</w:t>
      </w:r>
    </w:p>
    <w:p>
      <w:pPr>
        <w:spacing w:after="120"/>
      </w:pPr>
      <w:r>
        <w:t xml:space="preserve">　　他脸上的表情，他的眼神，一如当年他入伍时那样坚定。</w:t>
      </w:r>
    </w:p>
    <w:p>
      <w:pPr>
        <w:spacing w:after="120"/>
      </w:pPr>
      <w:r>
        <w:t xml:space="preserve">　　随着接近，那个金色脑袋的全部样貌也出现在了沈志宏的眼中，是一个金色的婴孩。</w:t>
      </w:r>
    </w:p>
    <w:p>
      <w:pPr>
        <w:spacing w:after="120"/>
      </w:pPr>
      <w:r>
        <w:t xml:space="preserve">　　“为什么，要缠着他们！”</w:t>
      </w:r>
    </w:p>
    <w:p>
      <w:pPr>
        <w:spacing w:after="120"/>
      </w:pPr>
      <w:r>
        <w:t xml:space="preserve">　　沈志宏又问了一遍。</w:t>
      </w:r>
    </w:p>
    <w:p>
      <w:pPr>
        <w:spacing w:after="120"/>
      </w:pPr>
      <w:r>
        <w:t xml:space="preserve">　　可那个金色孩童除了看着他，再无任何动作。</w:t>
      </w:r>
    </w:p>
    <w:p>
      <w:pPr>
        <w:spacing w:after="120"/>
      </w:pPr>
      <w:r>
        <w:t xml:space="preserve">　　沈志宏穿过绿化带，在距离金色婴孩只剩两米的时候，动了。</w:t>
      </w:r>
    </w:p>
    <w:p>
      <w:pPr>
        <w:spacing w:after="120"/>
      </w:pPr>
      <w:r>
        <w:t xml:space="preserve">　　他右手从兜里掏出压祟钱，飞身一跃扑了出去。</w:t>
      </w:r>
    </w:p>
    <w:p>
      <w:pPr>
        <w:spacing w:after="120"/>
      </w:pPr>
      <w:r>
        <w:t xml:space="preserve">　　虽然沈志宏已经数十年没有再练过当年入伍后学习的那些技能，但数十年后，当他怀着满腔怒火扑出去的时候，却没有一丝生疏。</w:t>
      </w:r>
    </w:p>
    <w:p>
      <w:pPr>
        <w:spacing w:after="120"/>
      </w:pPr>
      <w:r>
        <w:t xml:space="preserve">　　嘭！</w:t>
      </w:r>
    </w:p>
    <w:p>
      <w:pPr>
        <w:spacing w:after="120"/>
      </w:pPr>
      <w:r>
        <w:t xml:space="preserve">　　沈志宏摔倒在了地上，虽然绿化带里不是水泥、不是地砖，但苍老的身体还是让他眉头蹙起。</w:t>
      </w:r>
    </w:p>
    <w:p>
      <w:pPr>
        <w:spacing w:after="120"/>
      </w:pPr>
      <w:r>
        <w:t xml:space="preserve">　　可这点疼痛，与他的怒火相比，不值一提。</w:t>
      </w:r>
    </w:p>
    <w:p>
      <w:pPr>
        <w:spacing w:after="120"/>
      </w:pPr>
      <w:r>
        <w:t xml:space="preserve">　　抬头，沈志宏看着自己右手上的压祟钱狠狠地拍在了那个婴孩身上。</w:t>
      </w:r>
    </w:p>
    <w:p>
      <w:pPr>
        <w:spacing w:after="120"/>
      </w:pPr>
      <w:r>
        <w:t xml:space="preserve">　　心，沉入谷底。</w:t>
      </w:r>
    </w:p>
    <w:p>
      <w:pPr>
        <w:spacing w:after="120"/>
      </w:pPr>
      <w:r>
        <w:t xml:space="preserve">　　想起季末临走时只带走了一个压祟钱，沈志宏心中一叹。</w:t>
      </w:r>
    </w:p>
    <w:p>
      <w:pPr>
        <w:spacing w:after="120"/>
      </w:pPr>
      <w:r>
        <w:t xml:space="preserve">　　看来这个对方没有拿走的压祟钱，根本无用。</w:t>
      </w:r>
    </w:p>
    <w:p>
      <w:pPr>
        <w:spacing w:after="120"/>
      </w:pPr>
      <w:r>
        <w:t xml:space="preserve">　　松手，压祟钱落地。</w:t>
      </w:r>
    </w:p>
    <w:p>
      <w:pPr>
        <w:spacing w:after="120"/>
      </w:pPr>
      <w:r>
        <w:t xml:space="preserve">　　沈志宏缓缓转动身体，让自己仰躺在地上。</w:t>
      </w:r>
    </w:p>
    <w:p>
      <w:pPr>
        <w:spacing w:after="120"/>
      </w:pPr>
      <w:r>
        <w:t xml:space="preserve">　　看着夜空，他的心中古井无波。</w:t>
      </w:r>
    </w:p>
    <w:p>
      <w:pPr>
        <w:spacing w:after="120"/>
      </w:pPr>
      <w:r>
        <w:t xml:space="preserve">　　死就死吧，也活够了。</w:t>
      </w:r>
    </w:p>
    <w:p>
      <w:pPr>
        <w:spacing w:after="120"/>
      </w:pPr>
      <w:r>
        <w:t xml:space="preserve">　　至少他的这一辈子，大部分都是开心的。</w:t>
      </w:r>
    </w:p>
    <w:p>
      <w:pPr>
        <w:spacing w:after="120"/>
      </w:pPr>
      <w:r>
        <w:t xml:space="preserve">　　沈志宏脸上露出了微笑，就那么看着夜空。</w:t>
      </w:r>
    </w:p>
    <w:p>
      <w:pPr>
        <w:spacing w:after="120"/>
      </w:pPr>
      <w:r>
        <w:t xml:space="preserve">　　直到一张黑色便签纸飘落，盖在了他的脸上。</w:t>
      </w:r>
    </w:p>
    <w:p>
      <w:pPr>
        <w:spacing w:after="120"/>
      </w:pPr>
      <w:r>
        <w:t xml:space="preserve">　　伸手，沈志宏拿下了那张黑色便签纸。</w:t>
      </w:r>
    </w:p>
    <w:p>
      <w:pPr>
        <w:spacing w:after="120"/>
      </w:pPr>
      <w:r>
        <w:t xml:space="preserve">　　上面有字，但他看不清。</w:t>
      </w:r>
    </w:p>
    <w:p>
      <w:pPr>
        <w:spacing w:after="120"/>
      </w:pPr>
      <w:r>
        <w:t xml:space="preserve">　　像是想起了什么，沈志宏转头朝着那个金色婴孩的方向看去。</w:t>
      </w:r>
    </w:p>
    <w:p>
      <w:pPr>
        <w:spacing w:after="120"/>
      </w:pPr>
      <w:r>
        <w:t xml:space="preserve">　　可那里除了绿化带，再没有其他任何东西。</w:t>
      </w:r>
    </w:p>
    <w:p>
      <w:pPr>
        <w:spacing w:after="120"/>
      </w:pPr>
      <w:r>
        <w:t xml:space="preserve">　　起身，沈志宏皱眉看着刚才那个金色婴孩所在的地方。</w:t>
      </w:r>
    </w:p>
    <w:p>
      <w:pPr>
        <w:spacing w:after="120"/>
      </w:pPr>
      <w:r>
        <w:t xml:space="preserve">　　错觉？</w:t>
      </w:r>
    </w:p>
    <w:p>
      <w:pPr>
        <w:spacing w:after="120"/>
      </w:pPr>
      <w:r>
        <w:t xml:space="preserve">　　不，不是错觉。</w:t>
      </w:r>
    </w:p>
    <w:p>
      <w:pPr>
        <w:spacing w:after="120"/>
      </w:pPr>
      <w:r>
        <w:t xml:space="preserve">　　沈志宏朝着前面走了两步，俯身捡起了地上的那枚压祟钱。</w:t>
      </w:r>
    </w:p>
    <w:p>
      <w:pPr>
        <w:spacing w:after="120"/>
      </w:pPr>
      <w:r>
        <w:t xml:space="preserve">　　看着压祟钱上的绳结，沈志宏眉头紧锁。</w:t>
      </w:r>
    </w:p>
    <w:p>
      <w:pPr>
        <w:spacing w:after="120"/>
      </w:pPr>
      <w:r>
        <w:t xml:space="preserve">　　这不是他刚才掉落在地上的那枚压祟钱，那枚压祟钱是他自己亲手编织的绳结，他认识。</w:t>
      </w:r>
    </w:p>
    <w:p>
      <w:pPr>
        <w:spacing w:after="120"/>
      </w:pPr>
      <w:r>
        <w:t xml:space="preserve">　　可，这又是为什么呢？</w:t>
      </w:r>
    </w:p>
    <w:p>
      <w:pPr>
        <w:spacing w:after="120"/>
      </w:pPr>
      <w:r>
        <w:t xml:space="preserve">　　看着右手上的压祟钱，又看着左手上的黑色便签，</w:t>
      </w:r>
    </w:p>
    <w:p>
      <w:pPr>
        <w:spacing w:after="120"/>
      </w:pPr>
      <w:r>
        <w:t xml:space="preserve">　　沈志宏沉默良久，转身朝着家的方向走去。</w:t>
      </w:r>
    </w:p>
    <w:p>
      <w:pPr>
        <w:spacing w:after="120"/>
      </w:pPr>
      <w:r>
        <w:t xml:space="preserve">　　是他自己的家，不是他儿子的家。</w:t>
      </w:r>
    </w:p>
    <w:p>
      <w:pPr>
        <w:spacing w:after="120"/>
      </w:pPr>
      <w:r>
        <w:t xml:space="preserve">　　他怕给儿子一家再招去祸害。</w:t>
      </w:r>
    </w:p>
    <w:p>
      <w:pPr>
        <w:spacing w:after="120"/>
      </w:pPr>
      <w:r>
        <w:t xml:space="preserve">　　他已经无所谓了，可孩子们都还小，他们还有未来。</w:t>
      </w:r>
    </w:p>
    <w:p>
      <w:pPr>
        <w:spacing w:after="120"/>
      </w:pPr>
      <w:r>
        <w:t xml:space="preserve">　　……</w:t>
      </w:r>
    </w:p>
    <w:p>
      <w:pPr>
        <w:spacing w:after="120"/>
      </w:pPr>
      <w:r>
        <w:t xml:space="preserve">　　晚上十点，沈志宏回到了自己的房间。</w:t>
      </w:r>
    </w:p>
    <w:p>
      <w:pPr>
        <w:spacing w:after="120"/>
      </w:pPr>
      <w:r>
        <w:t xml:space="preserve">　　将压祟钱放在茶几上，他拿出了老花镜，看向了那个黑色便签上的字。</w:t>
      </w:r>
    </w:p>
    <w:p>
      <w:pPr>
        <w:spacing w:after="120"/>
      </w:pPr>
      <w:r>
        <w:t xml:space="preserve">　　「想知道缠着你家人的那三只鬼的来历吗？想，就将刚才捡起的那枚压祟钱放在枕头底下，枕上去。」</w:t>
      </w:r>
    </w:p>
    <w:p>
      <w:pPr>
        <w:spacing w:after="120"/>
      </w:pPr>
      <w:r>
        <w:t xml:space="preserve">　　沈志宏转头看向了旁边的那枚压祟钱。</w:t>
      </w:r>
    </w:p>
    <w:p>
      <w:pPr>
        <w:spacing w:after="120"/>
      </w:pPr>
      <w:r>
        <w:t xml:space="preserve">　　摘下眼镜，放下便签，沈志宏拿起那枚压祟钱就朝着自己房间走去。</w:t>
      </w:r>
    </w:p>
    <w:p>
      <w:pPr>
        <w:spacing w:after="120"/>
      </w:pPr>
      <w:r>
        <w:t xml:space="preserve">　　他没有去纠结对方是谁，是什么，因为他别无选择。</w:t>
      </w:r>
    </w:p>
    <w:p>
      <w:pPr>
        <w:spacing w:after="120"/>
      </w:pPr>
      <w:r>
        <w:t xml:space="preserve">　　抬起枕头，放下压祟钱，沈志宏躺在了床上。</w:t>
      </w:r>
    </w:p>
    <w:p>
      <w:pPr>
        <w:spacing w:after="120"/>
      </w:pPr>
      <w:r>
        <w:t xml:space="preserve">　　十多分钟后，沈志宏睁开了眼睛，眼中尽是怒色。</w:t>
      </w:r>
    </w:p>
    <w:p>
      <w:pPr>
        <w:spacing w:after="120"/>
      </w:pPr>
      <w:r>
        <w:t xml:space="preserve">　　起身，他朝着空气低喝着。</w:t>
      </w:r>
    </w:p>
    <w:p>
      <w:pPr>
        <w:spacing w:after="120"/>
      </w:pPr>
      <w:r>
        <w:t xml:space="preserve">　　“你给我看这个是为了什么！”</w:t>
      </w:r>
    </w:p>
    <w:p>
      <w:pPr>
        <w:spacing w:after="120"/>
      </w:pPr>
      <w:r>
        <w:t xml:space="preserve">　　可并没有人回答他。</w:t>
      </w:r>
    </w:p>
    <w:p>
      <w:pPr>
        <w:spacing w:after="120"/>
      </w:pPr>
      <w:r>
        <w:t xml:space="preserve">　　沈志宏的愤怒缓缓平复，他颓然地拿着压祟钱朝着客厅走去。</w:t>
      </w:r>
    </w:p>
    <w:p>
      <w:pPr>
        <w:spacing w:after="120"/>
      </w:pPr>
      <w:r>
        <w:t xml:space="preserve">　　可等他看到客厅茶几上的东西后，他立马加快了脚步。</w:t>
      </w:r>
    </w:p>
    <w:p>
      <w:pPr>
        <w:spacing w:after="120"/>
      </w:pPr>
      <w:r>
        <w:t xml:space="preserve">　　沈志宏拿起茶几上新出现的黑色便签。</w:t>
      </w:r>
    </w:p>
    <w:p>
      <w:pPr>
        <w:spacing w:after="120"/>
      </w:pPr>
      <w:r>
        <w:t xml:space="preserve">　　「你刚才所看到的是三个缠着你家人的鬼中的一个的生前经历，现在有一个选择放在你面前。」</w:t>
      </w:r>
    </w:p>
    <w:p>
      <w:pPr>
        <w:spacing w:after="120"/>
      </w:pPr>
      <w:r>
        <w:t xml:space="preserve">　　「一：拿起桌上的那根哀杖，点在那片三片破布上，那三头缠着你家人的鬼物将会烟消云散。」</w:t>
      </w:r>
    </w:p>
    <w:p>
      <w:pPr>
        <w:spacing w:after="120"/>
      </w:pPr>
      <w:r>
        <w:t xml:space="preserve">　　「二：拇指与食指捏着压祟钱上的方孔，甩动压祟钱，将其中的鬼物甩出来，然后将桌子上的那只布狗砸向那只鬼，让布狗带着你找到拍花子们的住所，将三枚破布以及布狗扔入拍花子的家里。」</w:t>
      </w:r>
    </w:p>
    <w:p>
      <w:pPr>
        <w:spacing w:after="120"/>
      </w:pPr>
      <w:r>
        <w:t xml:space="preserve">　　看着黑色便签上的字，再看着桌上出现的那几样东西，沈志宏脸色变得愈发狰狞。</w:t>
      </w:r>
    </w:p>
    <w:p>
      <w:pPr>
        <w:spacing w:after="120"/>
      </w:pPr>
      <w:r>
        <w:t xml:space="preserve">　　伸手拿起那根哀杖高高扬起！</w:t>
      </w:r>
    </w:p>
    <w:p>
      <w:pPr>
        <w:spacing w:after="120"/>
      </w:pPr>
      <w:r>
        <w:t xml:space="preserve">　　可抬起的手，无论如何都落不下去。</w:t>
      </w:r>
    </w:p>
    <w:p>
      <w:pPr>
        <w:spacing w:after="120"/>
      </w:pPr>
      <w:r>
        <w:t xml:space="preserve">　　想着刚才看到那孩子生前的经历，沈志宏，终究还是下不去手。</w:t>
      </w:r>
    </w:p>
    <w:p>
      <w:pPr>
        <w:spacing w:after="120"/>
      </w:pPr>
      <w:r>
        <w:t xml:space="preserve">　　右手无力垂下，哀杖被重新放在了桌上。</w:t>
      </w:r>
    </w:p>
    <w:p>
      <w:pPr>
        <w:spacing w:after="120"/>
      </w:pPr>
      <w:r>
        <w:t xml:space="preserve">　　他抓住了那只布狗，拿起了那枚压祟钱。</w:t>
      </w:r>
    </w:p>
    <w:p>
      <w:pPr>
        <w:spacing w:after="120"/>
      </w:pPr>
      <w:r>
        <w:t xml:space="preserve">　　如果，这一切都是对方戏耍他的阴谋呢？</w:t>
      </w:r>
    </w:p>
    <w:p>
      <w:pPr>
        <w:spacing w:after="120"/>
      </w:pPr>
      <w:r>
        <w:t xml:space="preserve">　　如果，按照对方说的做会死呢？</w:t>
      </w:r>
    </w:p>
    <w:p>
      <w:pPr>
        <w:spacing w:after="120"/>
      </w:pPr>
      <w:r>
        <w:t xml:space="preserve">　　如果……</w:t>
      </w:r>
    </w:p>
    <w:p>
      <w:pPr>
        <w:spacing w:after="120"/>
      </w:pPr>
      <w:r>
        <w:t xml:space="preserve">　　沈志宏忽然嗤笑了一声，放下手中的东西。</w:t>
      </w:r>
    </w:p>
    <w:p>
      <w:pPr>
        <w:spacing w:after="120"/>
      </w:pPr>
      <w:r>
        <w:t xml:space="preserve">　　掏出那盒才抽了两根的烟，沈志宏再次抽出一根放入嘴里，点燃。</w:t>
      </w:r>
    </w:p>
    <w:p>
      <w:pPr>
        <w:spacing w:after="120"/>
      </w:pPr>
      <w:r>
        <w:t xml:space="preserve">　　烟气弥漫。</w:t>
      </w:r>
    </w:p>
    <w:p>
      <w:pPr>
        <w:spacing w:after="120"/>
      </w:pPr>
      <w:r>
        <w:t xml:space="preserve">　　当烟火烧到烟屁股的时候，沈志宏将其摁灭在脚下。</w:t>
      </w:r>
    </w:p>
    <w:p>
      <w:pPr>
        <w:spacing w:after="120"/>
      </w:pPr>
      <w:r>
        <w:t xml:space="preserve">　　左手捏起压祟钱，狠狠甩出。</w:t>
      </w:r>
    </w:p>
    <w:p>
      <w:pPr>
        <w:spacing w:after="120"/>
      </w:pPr>
      <w:r>
        <w:t xml:space="preserve">　　一抹灰色的虚影自压祟钱中射向客厅中央。</w:t>
      </w:r>
    </w:p>
    <w:p>
      <w:pPr>
        <w:spacing w:after="120"/>
      </w:pPr>
      <w:r>
        <w:t xml:space="preserve">　　沈志宏瞥了一眼，右手手腕一甩，布狗不偏不倚砸中了那道虚影，这是当年扔手榴弹练出来的，并未手生。</w:t>
      </w:r>
    </w:p>
    <w:p>
      <w:pPr>
        <w:spacing w:after="120"/>
      </w:pPr>
      <w:r>
        <w:t xml:space="preserve">　　看着被吸入布狗中的虚影，沈志宏眼中闪过一抹奇异的光芒。</w:t>
      </w:r>
    </w:p>
    <w:p>
      <w:pPr>
        <w:spacing w:after="120"/>
      </w:pPr>
      <w:r>
        <w:t xml:space="preserve">　　起身，收起桌上的三枚破布，拿着那根哀杖，揣起压祟钱。</w:t>
      </w:r>
    </w:p>
    <w:p>
      <w:pPr>
        <w:spacing w:after="120"/>
      </w:pPr>
      <w:r>
        <w:t xml:space="preserve">　　沈志宏对着那只翻身站起的布狗说道：</w:t>
      </w:r>
    </w:p>
    <w:p>
      <w:pPr>
        <w:spacing w:after="120"/>
      </w:pPr>
      <w:r>
        <w:t xml:space="preserve">　　“走吧，带我去你知道的地方。”</w:t>
      </w:r>
    </w:p>
    <w:p>
      <w:pPr>
        <w:spacing w:after="120"/>
      </w:pPr>
      <w:r>
        <w:t xml:space="preserve">　　小布狗在地上怔了片刻后，就直接从窗户上跃了出去。</w:t>
      </w:r>
    </w:p>
    <w:p>
      <w:pPr>
        <w:spacing w:after="120"/>
      </w:pPr>
      <w:r>
        <w:t xml:space="preserve">　　沈志宏愣住，急忙跑过去朝着窗户下方看去。</w:t>
      </w:r>
    </w:p>
    <w:p>
      <w:pPr>
        <w:spacing w:after="120"/>
      </w:pPr>
      <w:r>
        <w:t xml:space="preserve">　　当看到那只落地后在原地等待着他的布狗，沈志宏松了一口气。</w:t>
      </w:r>
    </w:p>
    <w:p>
      <w:pPr>
        <w:spacing w:after="120"/>
      </w:pPr>
      <w:r>
        <w:t xml:space="preserve">　　转身，</w:t>
      </w:r>
    </w:p>
    <w:p>
      <w:pPr>
        <w:spacing w:after="120"/>
      </w:pPr>
      <w:r>
        <w:t xml:space="preserve">　　开门，</w:t>
      </w:r>
    </w:p>
    <w:p>
      <w:pPr>
        <w:spacing w:after="120"/>
      </w:pPr>
      <w:r>
        <w:t xml:space="preserve">　　关门。</w:t>
      </w:r>
    </w:p>
    <w:p>
      <w:pPr>
        <w:spacing w:after="120"/>
      </w:pPr>
      <w:r>
        <w:t xml:space="preserve">　　嘭！</w:t>
      </w:r>
    </w:p>
    <w:p>
      <w:pPr>
        <w:spacing w:after="120"/>
      </w:pPr>
      <w:r>
        <w:t xml:space="preserve">　　……</w:t>
      </w:r>
    </w:p>
    <w:p>
      <w:pPr>
        <w:spacing w:after="120"/>
      </w:pPr>
      <w:r>
        <w:t>第216章 在坟山上踏青？</w:t>
      </w:r>
    </w:p>
    <w:p>
      <w:pPr>
        <w:spacing w:after="120"/>
      </w:pPr>
      <w:r>
        <w:t xml:space="preserve">　　时间转瞬即逝。</w:t>
      </w:r>
    </w:p>
    <w:p>
      <w:pPr>
        <w:spacing w:after="120"/>
      </w:pPr>
      <w:r>
        <w:t xml:space="preserve">　　陈鑫并未看到阳光，但裂缝已经开始发生了变化。</w:t>
      </w:r>
    </w:p>
    <w:p>
      <w:pPr>
        <w:spacing w:after="120"/>
      </w:pPr>
      <w:r>
        <w:t xml:space="preserve">　　裂缝在陈鑫的记忆中从来没有动过。</w:t>
      </w:r>
    </w:p>
    <w:p>
      <w:pPr>
        <w:spacing w:after="120"/>
      </w:pPr>
      <w:r>
        <w:t xml:space="preserve">　　无论是陈鑫的三个门对应的裂缝，还是之前鸡哥钻入圣婴大教堂井底的那个裂缝，其外观都是静止不动且从任何方向看都是一个样子的。</w:t>
      </w:r>
    </w:p>
    <w:p>
      <w:pPr>
        <w:spacing w:after="120"/>
      </w:pPr>
      <w:r>
        <w:t xml:space="preserve">　　可这次，裂缝动了。</w:t>
      </w:r>
    </w:p>
    <w:p>
      <w:pPr>
        <w:spacing w:after="120"/>
      </w:pPr>
      <w:r>
        <w:t xml:space="preserve">　　其上那些半透明的物质开始来回翻涌，就像是在看万花筒一般，无穷无尽的翻涌着。</w:t>
      </w:r>
    </w:p>
    <w:p>
      <w:pPr>
        <w:spacing w:after="120"/>
      </w:pPr>
      <w:r>
        <w:t xml:space="preserve">　　陈鑫本以为裂缝的变化只有这些，可直到第一个厉鬼被扯入了裂缝中后，他这才醒悟了过来。</w:t>
      </w:r>
    </w:p>
    <w:p>
      <w:pPr>
        <w:spacing w:after="120"/>
      </w:pPr>
      <w:r>
        <w:t xml:space="preserve">　　裂缝，正在传出一种黄婴感受不到的吸力。</w:t>
      </w:r>
    </w:p>
    <w:p>
      <w:pPr>
        <w:spacing w:after="120"/>
      </w:pPr>
      <w:r>
        <w:t xml:space="preserve">　　这种吸力不针对祖山上的任何东西，只针对鬼物以及他们的本体。</w:t>
      </w:r>
    </w:p>
    <w:p>
      <w:pPr>
        <w:spacing w:after="120"/>
      </w:pPr>
      <w:r>
        <w:t xml:space="preserve">　　一个接一个的鬼物从祖山上的各个位置被吸到了裂缝中，一个又一个鬼物本体同样飞来。</w:t>
      </w:r>
    </w:p>
    <w:p>
      <w:pPr>
        <w:spacing w:after="120"/>
      </w:pPr>
      <w:r>
        <w:t xml:space="preserve">　　无论是指骨小的东西，还是墓碑大的物件，在接触到裂缝的时候全部被扭曲着吸入了其中。</w:t>
      </w:r>
    </w:p>
    <w:p>
      <w:pPr>
        <w:spacing w:after="120"/>
      </w:pPr>
      <w:r>
        <w:t xml:space="preserve">　　起初，陈鑫还能看到鬼物以及鬼物本体的的样子，可越到后面，裂缝吸入的速度就越快。</w:t>
      </w:r>
    </w:p>
    <w:p>
      <w:pPr>
        <w:spacing w:after="120"/>
      </w:pPr>
      <w:r>
        <w:t xml:space="preserve">　　快到陈鑫只通过黄婴看到一抹被拉长数十米的线条掠过，鬼物就已经进入了裂缝中。</w:t>
      </w:r>
    </w:p>
    <w:p>
      <w:pPr>
        <w:spacing w:after="120"/>
      </w:pPr>
      <w:r>
        <w:t xml:space="preserve">　　这个过程总共持续了不到半分钟，紧接着，一股阴冥之气自裂缝中溢出，蔓延到了四面八方。</w:t>
      </w:r>
    </w:p>
    <w:p>
      <w:pPr>
        <w:spacing w:after="120"/>
      </w:pPr>
      <w:r>
        <w:t xml:space="preserve">　　裂缝的动静，也开始变慢。</w:t>
      </w:r>
    </w:p>
    <w:p>
      <w:pPr>
        <w:spacing w:after="120"/>
      </w:pPr>
      <w:r>
        <w:t xml:space="preserve">　　似乎，裂缝就要这么停下来了。</w:t>
      </w:r>
    </w:p>
    <w:p>
      <w:pPr>
        <w:spacing w:after="120"/>
      </w:pPr>
      <w:r>
        <w:t xml:space="preserve">　　就在陈鑫皱眉的时候，阴冥之气忽然停止了蔓延。</w:t>
      </w:r>
    </w:p>
    <w:p>
      <w:pPr>
        <w:spacing w:after="120"/>
      </w:pPr>
      <w:r>
        <w:t xml:space="preserve">　　就像是浴缸忽然拔下了排水阀，所有阴冥之气都找到了倾泻口，一股脑的就朝着放在旺盆旁边的五个先天阴物冲了过去。</w:t>
      </w:r>
    </w:p>
    <w:p>
      <w:pPr>
        <w:spacing w:after="120"/>
      </w:pPr>
      <w:r>
        <w:t xml:space="preserve">　　起初陈鑫还有些惊喜，可慢慢的，他脸上的笑容开始淡去。</w:t>
      </w:r>
    </w:p>
    <w:p>
      <w:pPr>
        <w:spacing w:after="120"/>
      </w:pPr>
      <w:r>
        <w:t xml:space="preserve">　　按理说，门的载体应该只有一个。</w:t>
      </w:r>
    </w:p>
    <w:p>
      <w:pPr>
        <w:spacing w:after="120"/>
      </w:pPr>
      <w:r>
        <w:t xml:space="preserve">　　可现在，那些阴冥之气却在分别朝着五个先天阴物中涌去。</w:t>
      </w:r>
    </w:p>
    <w:p>
      <w:pPr>
        <w:spacing w:after="120"/>
      </w:pPr>
      <w:r>
        <w:t xml:space="preserve">　　这又是怎么回事？</w:t>
      </w:r>
    </w:p>
    <w:p>
      <w:pPr>
        <w:spacing w:after="120"/>
      </w:pPr>
      <w:r>
        <w:t xml:space="preserve">　　难不成这次的阴冥空间特殊，可以造出五个‘门’来？</w:t>
      </w:r>
    </w:p>
    <w:p>
      <w:pPr>
        <w:spacing w:after="120"/>
      </w:pPr>
      <w:r>
        <w:t xml:space="preserve">　　陈鑫很快就否定了这个想法。</w:t>
      </w:r>
    </w:p>
    <w:p>
      <w:pPr>
        <w:spacing w:after="120"/>
      </w:pPr>
      <w:r>
        <w:t xml:space="preserve">　　民调局那么多研究结果表明，阴冥中每一个区域都只会对应一个‘门’，从来没有过有两个‘门’通向同一个区域，更别说五个了！</w:t>
      </w:r>
    </w:p>
    <w:p>
      <w:pPr>
        <w:spacing w:after="120"/>
      </w:pPr>
      <w:r>
        <w:t xml:space="preserve">　　类似木碑市民调局的那幅画一样特殊的‘门’，也只是临时打开通往其他区域的通道。</w:t>
      </w:r>
    </w:p>
    <w:p>
      <w:pPr>
        <w:spacing w:after="120"/>
      </w:pPr>
      <w:r>
        <w:t xml:space="preserve">　　但门，只有一个！</w:t>
      </w:r>
    </w:p>
    <w:p>
      <w:pPr>
        <w:spacing w:after="120"/>
      </w:pPr>
      <w:r>
        <w:t xml:space="preserve">　　就在陈鑫疑惑越来越多的时候，黄婴透过罗网筛忽然发现五个先天阴物上的阴气开始变得异常不稳定起来。</w:t>
      </w:r>
    </w:p>
    <w:p>
      <w:pPr>
        <w:spacing w:after="120"/>
      </w:pPr>
      <w:r>
        <w:t xml:space="preserve">　　就像是……就像是煮沸的开水！</w:t>
      </w:r>
    </w:p>
    <w:p>
      <w:pPr>
        <w:spacing w:after="120"/>
      </w:pPr>
      <w:r>
        <w:t xml:space="preserve">　　似乎是想到了什么，陈鑫当即让黄婴将镜子抓住塞入了冥钞中，之后直接召回了黄婴。</w:t>
      </w:r>
    </w:p>
    <w:p>
      <w:pPr>
        <w:spacing w:after="120"/>
      </w:pPr>
      <w:r>
        <w:t xml:space="preserve">　　做完这一切，陈鑫又通过《镇物大全》回溯了那个放在山顶的旺盆。</w:t>
      </w:r>
    </w:p>
    <w:p>
      <w:pPr>
        <w:spacing w:after="120"/>
      </w:pPr>
      <w:r>
        <w:t xml:space="preserve">　　然后，他就看到了一场无声的爆炸！</w:t>
      </w:r>
    </w:p>
    <w:p>
      <w:pPr>
        <w:spacing w:after="120"/>
      </w:pPr>
      <w:r>
        <w:t xml:space="preserve">　　在黄婴离开后大概半分钟左右，那四个被阴冥之气源源不断灌入的先天阴物，炸了。</w:t>
      </w:r>
    </w:p>
    <w:p>
      <w:pPr>
        <w:spacing w:after="120"/>
      </w:pPr>
      <w:r>
        <w:t xml:space="preserve">　　爆炸未曾影响到周围的一草一木，但却让裂缝颤抖了起来。</w:t>
      </w:r>
    </w:p>
    <w:p>
      <w:pPr>
        <w:spacing w:after="120"/>
      </w:pPr>
      <w:r>
        <w:t xml:space="preserve">　　原本已经停止翻涌的透明裂缝，再次如万花筒一样翻动起来。</w:t>
      </w:r>
    </w:p>
    <w:p>
      <w:pPr>
        <w:spacing w:after="120"/>
      </w:pPr>
      <w:r>
        <w:t xml:space="preserve">　　可这次，却是向着相反的方向翻动，并且速度越来越快。</w:t>
      </w:r>
    </w:p>
    <w:p>
      <w:pPr>
        <w:spacing w:after="120"/>
      </w:pPr>
      <w:r>
        <w:t xml:space="preserve">　　直到某一刻，裂缝就像是钻入了虚空中某一个洞中，消失在了原地。</w:t>
      </w:r>
    </w:p>
    <w:p>
      <w:pPr>
        <w:spacing w:after="120"/>
      </w:pPr>
      <w:r>
        <w:t xml:space="preserve">　　山顶，再无裂缝的痕迹。</w:t>
      </w:r>
    </w:p>
    <w:p>
      <w:pPr>
        <w:spacing w:after="120"/>
      </w:pPr>
      <w:r>
        <w:t xml:space="preserve">　　阴气，也不再继续增长。</w:t>
      </w:r>
    </w:p>
    <w:p>
      <w:pPr>
        <w:spacing w:after="120"/>
      </w:pPr>
      <w:r>
        <w:t xml:space="preserve">　　一切，似乎都恢复了原状。</w:t>
      </w:r>
    </w:p>
    <w:p>
      <w:pPr>
        <w:spacing w:after="120"/>
      </w:pPr>
      <w:r>
        <w:t xml:space="preserve">　　陈鑫等了五分钟，这才再次将黄婴投放了过去。</w:t>
      </w:r>
    </w:p>
    <w:p>
      <w:pPr>
        <w:spacing w:after="120"/>
      </w:pPr>
      <w:r>
        <w:t xml:space="preserve">　　罗网筛之下，除了变淡的阴气以及一些残留的阴冥之气，再无裂缝存在的痕迹。</w:t>
      </w:r>
    </w:p>
    <w:p>
      <w:pPr>
        <w:spacing w:after="120"/>
      </w:pPr>
      <w:r>
        <w:t xml:space="preserve">　　“这……又是一个什么情况？”</w:t>
      </w:r>
    </w:p>
    <w:p>
      <w:pPr>
        <w:spacing w:after="120"/>
      </w:pPr>
      <w:r>
        <w:t xml:space="preserve">　　陈鑫有些懵。</w:t>
      </w:r>
    </w:p>
    <w:p>
      <w:pPr>
        <w:spacing w:after="120"/>
      </w:pPr>
      <w:r>
        <w:t xml:space="preserve">　　宗蓬的记忆中并未有这个情况。</w:t>
      </w:r>
    </w:p>
    <w:p>
      <w:pPr>
        <w:spacing w:after="120"/>
      </w:pPr>
      <w:r>
        <w:t xml:space="preserve">　　想了很久，陈鑫这才得出一个自己的结论。</w:t>
      </w:r>
    </w:p>
    <w:p>
      <w:pPr>
        <w:spacing w:after="120"/>
      </w:pPr>
      <w:r>
        <w:t xml:space="preserve">　　当初提出用先天阴物增加‘门’出现概率的理论，并不成立，但却歪打正着，得出了另外一个结论。</w:t>
      </w:r>
    </w:p>
    <w:p>
      <w:pPr>
        <w:spacing w:after="120"/>
      </w:pPr>
      <w:r>
        <w:t xml:space="preserve">　　先天阴物‘足够多’的话，会让裂缝被炸掉！</w:t>
      </w:r>
    </w:p>
    <w:p>
      <w:pPr>
        <w:spacing w:after="120"/>
      </w:pPr>
      <w:r>
        <w:t xml:space="preserve">　　这是一个比多出一个‘门’还要好的选择！</w:t>
      </w:r>
    </w:p>
    <w:p>
      <w:pPr>
        <w:spacing w:after="120"/>
      </w:pPr>
      <w:r>
        <w:t xml:space="preserve">　　思索了很久，当阳光照射到黄婴身上发出金灿灿的光芒后，陈鑫这才真正认可了祖山事件已经被解除的结果。</w:t>
      </w:r>
    </w:p>
    <w:p>
      <w:pPr>
        <w:spacing w:after="120"/>
      </w:pPr>
      <w:r>
        <w:t xml:space="preserve">　　心中一松。</w:t>
      </w:r>
    </w:p>
    <w:p>
      <w:pPr>
        <w:spacing w:after="120"/>
      </w:pPr>
      <w:r>
        <w:t xml:space="preserve">　　看了一眼山下汇聚的人，让黄婴挥舞手爪粉碎了石盆后，陈鑫召回了黄婴。</w:t>
      </w:r>
    </w:p>
    <w:p>
      <w:pPr>
        <w:spacing w:after="120"/>
      </w:pPr>
      <w:r>
        <w:t xml:space="preserve">　　……</w:t>
      </w:r>
    </w:p>
    <w:p>
      <w:pPr>
        <w:spacing w:after="120"/>
      </w:pPr>
      <w:r>
        <w:t xml:space="preserve">　　“你说昨晚这里有上百个鬼物？还有凶煞？”</w:t>
      </w:r>
    </w:p>
    <w:p>
      <w:pPr>
        <w:spacing w:after="120"/>
      </w:pPr>
      <w:r>
        <w:t xml:space="preserve">　　灵园市民调局的局长包凌青一脸严肃的跟着王星平踏入汪家村祖山。</w:t>
      </w:r>
    </w:p>
    <w:p>
      <w:pPr>
        <w:spacing w:after="120"/>
      </w:pPr>
      <w:r>
        <w:t xml:space="preserve">　　在其身后，还跟着七八个民调局的专员以及同样数量的助手。</w:t>
      </w:r>
    </w:p>
    <w:p>
      <w:pPr>
        <w:spacing w:after="120"/>
      </w:pPr>
      <w:r>
        <w:t xml:space="preserve">　　陈鑫熟悉的景鹏、符铭伟、汪寒雪等人都在其中。</w:t>
      </w:r>
    </w:p>
    <w:p>
      <w:pPr>
        <w:spacing w:after="120"/>
      </w:pPr>
      <w:r>
        <w:t xml:space="preserve">　　“对，并且越往山顶去阴气浓度越高……虽然我未曾抵达山顶就不得不去处理那些突然爆发的阴气，但我敢确定，山顶一定有什么！”</w:t>
      </w:r>
    </w:p>
    <w:p>
      <w:pPr>
        <w:spacing w:after="120"/>
      </w:pPr>
      <w:r>
        <w:t xml:space="preserve">　　听到王星平这话，掌握更多机密的包凌青眼神一动。</w:t>
      </w:r>
    </w:p>
    <w:p>
      <w:pPr>
        <w:spacing w:after="120"/>
      </w:pPr>
      <w:r>
        <w:t xml:space="preserve">　　当即，他就转身对身后的人说道：</w:t>
      </w:r>
    </w:p>
    <w:p>
      <w:pPr>
        <w:spacing w:after="120"/>
      </w:pPr>
      <w:r>
        <w:t xml:space="preserve">　　“资深组长、普通组长，去搜索山上的鬼物本体，顶尖组长以及王星平跟着我来。”</w:t>
      </w:r>
    </w:p>
    <w:p>
      <w:pPr>
        <w:spacing w:after="120"/>
      </w:pPr>
      <w:r>
        <w:t xml:space="preserve">　　“搜索的时候注意，这座山上的阴气很重，抵消了阳光的效果，鬼物很可能会直接出现。”</w:t>
      </w:r>
    </w:p>
    <w:p>
      <w:pPr>
        <w:spacing w:after="120"/>
      </w:pPr>
      <w:r>
        <w:t xml:space="preserve">　　一声令下，各个组长各自领命，带着自己的助手分散了开来。</w:t>
      </w:r>
    </w:p>
    <w:p>
      <w:pPr>
        <w:spacing w:after="120"/>
      </w:pPr>
      <w:r>
        <w:t xml:space="preserve">　　王星平则和另外一个干瘦女人跟着包凌青一路朝着山顶而去。</w:t>
      </w:r>
    </w:p>
    <w:p>
      <w:pPr>
        <w:spacing w:after="120"/>
      </w:pPr>
      <w:r>
        <w:t xml:space="preserve">　　到了山顶，包凌青的目光就看向了一个地方。</w:t>
      </w:r>
    </w:p>
    <w:p>
      <w:pPr>
        <w:spacing w:after="120"/>
      </w:pPr>
      <w:r>
        <w:t xml:space="preserve">　　正是昨晚出现裂缝的地方。</w:t>
      </w:r>
    </w:p>
    <w:p>
      <w:pPr>
        <w:spacing w:after="120"/>
      </w:pPr>
      <w:r>
        <w:t xml:space="preserve">　　皱眉，包凌青抬手，一缕气血之焰自手心燃起。</w:t>
      </w:r>
    </w:p>
    <w:p>
      <w:pPr>
        <w:spacing w:after="120"/>
      </w:pPr>
      <w:r>
        <w:t xml:space="preserve">　　挥手，气血之焰飞出，随即炸开。</w:t>
      </w:r>
    </w:p>
    <w:p>
      <w:pPr>
        <w:spacing w:after="120"/>
      </w:pPr>
      <w:r>
        <w:t xml:space="preserve">　　一个微小的火环自气血之焰炸开地方向周围蔓延了两米范围，随后消散。</w:t>
      </w:r>
    </w:p>
    <w:p>
      <w:pPr>
        <w:spacing w:after="120"/>
      </w:pPr>
      <w:r>
        <w:t xml:space="preserve">　　火焰掠过的地方，有十多处位置都显现出了一抹黑色的气息。</w:t>
      </w:r>
    </w:p>
    <w:p>
      <w:pPr>
        <w:spacing w:after="120"/>
      </w:pPr>
      <w:r>
        <w:t xml:space="preserve">　　“阴冥气。”</w:t>
      </w:r>
    </w:p>
    <w:p>
      <w:pPr>
        <w:spacing w:after="120"/>
      </w:pPr>
      <w:r>
        <w:t xml:space="preserve">　　除了王星平，包凌青和顶尖组长杨兰都认出了那抹黑色气息。</w:t>
      </w:r>
    </w:p>
    <w:p>
      <w:pPr>
        <w:spacing w:after="120"/>
      </w:pPr>
      <w:r>
        <w:t xml:space="preserve">　　可也正因为认出了阴冥气，两人脸上也比王星平多了一抹疑惑。</w:t>
      </w:r>
    </w:p>
    <w:p>
      <w:pPr>
        <w:spacing w:after="120"/>
      </w:pPr>
      <w:r>
        <w:t xml:space="preserve">　　“有阴冥气，为什么没有阴冥通道呢……”</w:t>
      </w:r>
    </w:p>
    <w:p>
      <w:pPr>
        <w:spacing w:after="120"/>
      </w:pPr>
      <w:r>
        <w:t xml:space="preserve">　　包凌青在来之前就有过猜测，所以一来就叫上了一批在局里的组长。</w:t>
      </w:r>
    </w:p>
    <w:p>
      <w:pPr>
        <w:spacing w:after="120"/>
      </w:pPr>
      <w:r>
        <w:t xml:space="preserve">　　来之后他就更确定了。</w:t>
      </w:r>
    </w:p>
    <w:p>
      <w:pPr>
        <w:spacing w:after="120"/>
      </w:pPr>
      <w:r>
        <w:t xml:space="preserve">　　可现在，各种条件都符合的情况下，阴冥的通道怎么不见了？</w:t>
      </w:r>
    </w:p>
    <w:p>
      <w:pPr>
        <w:spacing w:after="120"/>
      </w:pPr>
      <w:r>
        <w:t xml:space="preserve">　　“难不成是化作了‘门’？”</w:t>
      </w:r>
    </w:p>
    <w:p>
      <w:pPr>
        <w:spacing w:after="120"/>
      </w:pPr>
      <w:r>
        <w:t xml:space="preserve">　　包凌青目光扫过周围，忽然看到了某个位置。</w:t>
      </w:r>
    </w:p>
    <w:p>
      <w:pPr>
        <w:spacing w:after="120"/>
      </w:pPr>
      <w:r>
        <w:t xml:space="preserve">　　那里，有一道爪印。</w:t>
      </w:r>
    </w:p>
    <w:p>
      <w:pPr>
        <w:spacing w:after="120"/>
      </w:pPr>
      <w:r>
        <w:t xml:space="preserve">　　示意杨兰去搜索后，包凌青走到了疑惑的王星平面前，拍了拍他的肩膀。</w:t>
      </w:r>
    </w:p>
    <w:p>
      <w:pPr>
        <w:spacing w:after="120"/>
      </w:pPr>
      <w:r>
        <w:t xml:space="preserve">　　“这次做的不错，以一个普通组长的实力在上百个鬼物中游刃有余，哪怕是我当初也做不到。”</w:t>
      </w:r>
    </w:p>
    <w:p>
      <w:pPr>
        <w:spacing w:after="120"/>
      </w:pPr>
      <w:r>
        <w:t xml:space="preserve">　　王星平摇头。</w:t>
      </w:r>
    </w:p>
    <w:p>
      <w:pPr>
        <w:spacing w:after="120"/>
      </w:pPr>
      <w:r>
        <w:t xml:space="preserve">　　“是我的本命魂器出现了……”</w:t>
      </w:r>
    </w:p>
    <w:p>
      <w:pPr>
        <w:spacing w:after="120"/>
      </w:pPr>
      <w:r>
        <w:t xml:space="preserve">　　王星平接下来的话让包凌青眼神愈发的闪亮。</w:t>
      </w:r>
    </w:p>
    <w:p>
      <w:pPr>
        <w:spacing w:after="120"/>
      </w:pPr>
      <w:r>
        <w:t xml:space="preserve">　　“好！以你本命魂器的能力，你若是能掌握它，我直接给你申请顶尖组长级的待遇！”</w:t>
      </w:r>
    </w:p>
    <w:p>
      <w:pPr>
        <w:spacing w:after="120"/>
      </w:pPr>
      <w:r>
        <w:t xml:space="preserve">　　王星平无奈。</w:t>
      </w:r>
    </w:p>
    <w:p>
      <w:pPr>
        <w:spacing w:after="120"/>
      </w:pPr>
      <w:r>
        <w:t xml:space="preserve">　　他倒是想，可他的本命魂器到底该如何唤出来，他到现在都没有一点头绪。</w:t>
      </w:r>
    </w:p>
    <w:p>
      <w:pPr>
        <w:spacing w:after="120"/>
      </w:pPr>
      <w:r>
        <w:t xml:space="preserve">　　说不定等他凭借自己的能力到了顶尖组长，本命魂器还没掌握呢。</w:t>
      </w:r>
    </w:p>
    <w:p>
      <w:pPr>
        <w:spacing w:after="120"/>
      </w:pPr>
      <w:r>
        <w:t xml:space="preserve">　　就在王星平和包凌青又探讨了一番本命魂器之后，所有的组长都汇聚到了山顶。</w:t>
      </w:r>
    </w:p>
    <w:p>
      <w:pPr>
        <w:spacing w:after="120"/>
      </w:pPr>
      <w:r>
        <w:t xml:space="preserve">　　“局长，没有发现任何鬼物踪迹，本体也一样没有找到。”</w:t>
      </w:r>
    </w:p>
    <w:p>
      <w:pPr>
        <w:spacing w:after="120"/>
      </w:pPr>
      <w:r>
        <w:t xml:space="preserve">　　“局长，没有找到。”</w:t>
      </w:r>
    </w:p>
    <w:p>
      <w:pPr>
        <w:spacing w:after="120"/>
      </w:pPr>
      <w:r>
        <w:t xml:space="preserve">　　“没有找到。”</w:t>
      </w:r>
    </w:p>
    <w:p>
      <w:pPr>
        <w:spacing w:after="120"/>
      </w:pPr>
      <w:r>
        <w:t xml:space="preserve">　　随着一个个组长的汇报，王星平脸上露出了一抹诧异。</w:t>
      </w:r>
    </w:p>
    <w:p>
      <w:pPr>
        <w:spacing w:after="120"/>
      </w:pPr>
      <w:r>
        <w:t xml:space="preserve">　　没有？</w:t>
      </w:r>
    </w:p>
    <w:p>
      <w:pPr>
        <w:spacing w:after="120"/>
      </w:pPr>
      <w:r>
        <w:t xml:space="preserve">　　不可能啊！</w:t>
      </w:r>
    </w:p>
    <w:p>
      <w:pPr>
        <w:spacing w:after="120"/>
      </w:pPr>
      <w:r>
        <w:t xml:space="preserve">　　就在王星平准备说点什么的时候，山下，又有黑色SUV到了。</w:t>
      </w:r>
    </w:p>
    <w:p>
      <w:pPr>
        <w:spacing w:after="120"/>
      </w:pPr>
      <w:r>
        <w:t xml:space="preserve">　　看着那些朝着山上奔来的木碑市民调局专员，包凌青干咳一声。</w:t>
      </w:r>
    </w:p>
    <w:p>
      <w:pPr>
        <w:spacing w:after="120"/>
      </w:pPr>
      <w:r>
        <w:t xml:space="preserve">　　“一会记住了，我们是来这里踏青的。”</w:t>
      </w:r>
    </w:p>
    <w:p>
      <w:pPr>
        <w:spacing w:after="120"/>
      </w:pPr>
      <w:r>
        <w:t xml:space="preserve">　　众人纷纷点头。</w:t>
      </w:r>
    </w:p>
    <w:p>
      <w:pPr>
        <w:spacing w:after="120"/>
      </w:pPr>
      <w:r>
        <w:t xml:space="preserve">　　毕竟这是人家木碑市的管辖区域。</w:t>
      </w:r>
    </w:p>
    <w:p>
      <w:pPr>
        <w:spacing w:after="120"/>
      </w:pPr>
      <w:r>
        <w:t xml:space="preserve">　　只有王星平一脸抽搐。</w:t>
      </w:r>
    </w:p>
    <w:p>
      <w:pPr>
        <w:spacing w:after="120"/>
      </w:pPr>
      <w:r>
        <w:t xml:space="preserve">　　踏青？</w:t>
      </w:r>
    </w:p>
    <w:p>
      <w:pPr>
        <w:spacing w:after="120"/>
      </w:pPr>
      <w:r>
        <w:t xml:space="preserve">　　跑到坟山上踏青？</w:t>
      </w:r>
    </w:p>
    <w:p>
      <w:pPr>
        <w:spacing w:after="120"/>
      </w:pPr>
      <w:r>
        <w:t xml:space="preserve">　　踏鬼吧！</w:t>
      </w:r>
    </w:p>
    <w:p>
      <w:pPr>
        <w:spacing w:after="120"/>
      </w:pPr>
      <w:r>
        <w:t xml:space="preserve">　　……</w:t>
      </w:r>
    </w:p>
    <w:p>
      <w:pPr>
        <w:spacing w:after="120"/>
      </w:pPr>
      <w:r>
        <w:t xml:space="preserve">　　关于加更：</w:t>
      </w:r>
    </w:p>
    <w:p>
      <w:pPr>
        <w:spacing w:after="120"/>
      </w:pPr>
      <w:r>
        <w:t xml:space="preserve">　　总加更章节26章，已还21章6.6w字，剩余加更章节5章。</w:t>
      </w:r>
    </w:p>
    <w:p>
      <w:pPr>
        <w:spacing w:after="120"/>
      </w:pPr>
      <w:r>
        <w:t>第221章 拍花子之死</w:t>
      </w:r>
    </w:p>
    <w:p>
      <w:pPr>
        <w:spacing w:after="120"/>
      </w:pPr>
      <w:r>
        <w:t xml:space="preserve">　　嘭！</w:t>
      </w:r>
    </w:p>
    <w:p>
      <w:pPr>
        <w:spacing w:after="120"/>
      </w:pPr>
      <w:r>
        <w:t xml:space="preserve">　　房门被重重甩上。</w:t>
      </w:r>
    </w:p>
    <w:p>
      <w:pPr>
        <w:spacing w:after="120"/>
      </w:pPr>
      <w:r>
        <w:t xml:space="preserve">　　某地下室中，一个满脸阴翳的老妪走入了阴暗的房间中。</w:t>
      </w:r>
    </w:p>
    <w:p>
      <w:pPr>
        <w:spacing w:after="120"/>
      </w:pPr>
      <w:r>
        <w:t xml:space="preserve">　　虽是人类，但那半开半合的眼睛中却没有任何人类该有的温度。</w:t>
      </w:r>
    </w:p>
    <w:p>
      <w:pPr>
        <w:spacing w:after="120"/>
      </w:pPr>
      <w:r>
        <w:t xml:space="preserve">　　“调教好了没有？”</w:t>
      </w:r>
    </w:p>
    <w:p>
      <w:pPr>
        <w:spacing w:after="120"/>
      </w:pPr>
      <w:r>
        <w:t xml:space="preserve">　　房间中，一个醉醺醺的男人一边吃着花生米，一边吸溜着酒杯中的酒。</w:t>
      </w:r>
    </w:p>
    <w:p>
      <w:pPr>
        <w:spacing w:after="120"/>
      </w:pPr>
      <w:r>
        <w:t xml:space="preserve">　　看到老妪进来后，他笑呵呵的问道。</w:t>
      </w:r>
    </w:p>
    <w:p>
      <w:pPr>
        <w:spacing w:after="120"/>
      </w:pPr>
      <w:r>
        <w:t xml:space="preserve">　　“醉鬼，下次要是再发生这样的事情，你就可以自己走了。”</w:t>
      </w:r>
    </w:p>
    <w:p>
      <w:pPr>
        <w:spacing w:after="120"/>
      </w:pPr>
      <w:r>
        <w:t xml:space="preserve">　　老妪的话让醉鬼呵呵一笑。</w:t>
      </w:r>
    </w:p>
    <w:p>
      <w:pPr>
        <w:spacing w:after="120"/>
      </w:pPr>
      <w:r>
        <w:t xml:space="preserve">　　“我弄死了一个，赔你了两个，你赚了呢。”</w:t>
      </w:r>
    </w:p>
    <w:p>
      <w:pPr>
        <w:spacing w:after="120"/>
      </w:pPr>
      <w:r>
        <w:t xml:space="preserve">　　“再说了，又不是没死过，现在那些公司什么的，不都有个损耗指标吗？”</w:t>
      </w:r>
    </w:p>
    <w:p>
      <w:pPr>
        <w:spacing w:after="120"/>
      </w:pPr>
      <w:r>
        <w:t xml:space="preserve">　　老妪冷笑了一声。</w:t>
      </w:r>
    </w:p>
    <w:p>
      <w:pPr>
        <w:spacing w:after="120"/>
      </w:pPr>
      <w:r>
        <w:t xml:space="preserve">　　“损耗指标？呵呵……醉鬼，最后我再警告你一次，若是再弄死一个，你不走，我就让上面来人带你走。”</w:t>
      </w:r>
    </w:p>
    <w:p>
      <w:pPr>
        <w:spacing w:after="120"/>
      </w:pPr>
      <w:r>
        <w:t xml:space="preserve">　　醉鬼脸色一滞，讪讪道：“知道了，知道了，屁大点事……”</w:t>
      </w:r>
    </w:p>
    <w:p>
      <w:pPr>
        <w:spacing w:after="120"/>
      </w:pPr>
      <w:r>
        <w:t xml:space="preserve">　　老妪冷哼一声，也不再说这件事。</w:t>
      </w:r>
    </w:p>
    <w:p>
      <w:pPr>
        <w:spacing w:after="120"/>
      </w:pPr>
      <w:r>
        <w:t xml:space="preserve">　　“之前让你烧的那些衣物，你在哪里烧的？”</w:t>
      </w:r>
    </w:p>
    <w:p>
      <w:pPr>
        <w:spacing w:after="120"/>
      </w:pPr>
      <w:r>
        <w:t xml:space="preserve">　　醉鬼仰头喝酒的眼睛咕噜噜一转，等低头的时候已经恢复了正常。</w:t>
      </w:r>
    </w:p>
    <w:p>
      <w:pPr>
        <w:spacing w:after="120"/>
      </w:pPr>
      <w:r>
        <w:t xml:space="preserve">　　“不是你说在墓地里烧了，然后就地掩埋吗？”</w:t>
      </w:r>
    </w:p>
    <w:p>
      <w:pPr>
        <w:spacing w:after="120"/>
      </w:pPr>
      <w:r>
        <w:t xml:space="preserve">　　“嗯，埋了就好，那些死仔的东西，不能留。”</w:t>
      </w:r>
    </w:p>
    <w:p>
      <w:pPr>
        <w:spacing w:after="120"/>
      </w:pPr>
      <w:r>
        <w:t xml:space="preserve">　　醉鬼眼里露出一抹不屑，但也懒得多说什么。</w:t>
      </w:r>
    </w:p>
    <w:p>
      <w:pPr>
        <w:spacing w:after="120"/>
      </w:pPr>
      <w:r>
        <w:t xml:space="preserve">　　晃了晃酒瓶，醉鬼起身道：“我去外面买个酒，顺便再看看有没有大半夜不回家的坏孩子，呵呵。”</w:t>
      </w:r>
    </w:p>
    <w:p>
      <w:pPr>
        <w:spacing w:after="120"/>
      </w:pPr>
      <w:r>
        <w:t xml:space="preserve">　　老妪皱眉：“你这副样子，不要招惹13岁以上的。”</w:t>
      </w:r>
    </w:p>
    <w:p>
      <w:pPr>
        <w:spacing w:after="120"/>
      </w:pPr>
      <w:r>
        <w:t xml:space="preserve">　　“我这样子怎么了？别说13岁，18岁都奈何不了我！”</w:t>
      </w:r>
    </w:p>
    <w:p>
      <w:pPr>
        <w:spacing w:after="120"/>
      </w:pPr>
      <w:r>
        <w:t xml:space="preserve">　　说着，醉鬼还比划了一个招式。</w:t>
      </w:r>
    </w:p>
    <w:p>
      <w:pPr>
        <w:spacing w:after="120"/>
      </w:pPr>
      <w:r>
        <w:t xml:space="preserve">　　“醉拳，知道不？”</w:t>
      </w:r>
    </w:p>
    <w:p>
      <w:pPr>
        <w:spacing w:after="120"/>
      </w:pPr>
      <w:r>
        <w:t xml:space="preserve">　　见老妪不说话了，醉鬼就像是打胜仗了一样，背着手，摇摇晃晃的开门走了出去。</w:t>
      </w:r>
    </w:p>
    <w:p>
      <w:pPr>
        <w:spacing w:after="120"/>
      </w:pPr>
      <w:r>
        <w:t xml:space="preserve">　　门外是一个阴暗的走廊，走廊两侧是一个又一个的铁门。</w:t>
      </w:r>
    </w:p>
    <w:p>
      <w:pPr>
        <w:spacing w:after="120"/>
      </w:pPr>
      <w:r>
        <w:t xml:space="preserve">　　门的下方有一个从外面打开的送饭口，上面同样有一个从外面打开的铁栅栏，可以观察里面。</w:t>
      </w:r>
    </w:p>
    <w:p>
      <w:pPr>
        <w:spacing w:after="120"/>
      </w:pPr>
      <w:r>
        <w:t xml:space="preserve">　　醉鬼路过每个铁门的时候，都会嘿嘿的踹上一脚铁门。</w:t>
      </w:r>
    </w:p>
    <w:p>
      <w:pPr>
        <w:spacing w:after="120"/>
      </w:pPr>
      <w:r>
        <w:t xml:space="preserve">　　听着里面恐惧的尖叫，醉鬼舒坦极了。</w:t>
      </w:r>
    </w:p>
    <w:p>
      <w:pPr>
        <w:spacing w:after="120"/>
      </w:pPr>
      <w:r>
        <w:t xml:space="preserve">　　砰！</w:t>
      </w:r>
    </w:p>
    <w:p>
      <w:pPr>
        <w:spacing w:after="120"/>
      </w:pPr>
      <w:r>
        <w:t xml:space="preserve">　　又是一脚踹在铁门上，醉鬼继续朝着前方走去，可走了两步后，他停了下来。</w:t>
      </w:r>
    </w:p>
    <w:p>
      <w:pPr>
        <w:spacing w:after="120"/>
      </w:pPr>
      <w:r>
        <w:t xml:space="preserve">　　因为他想听到的声音并未出现。</w:t>
      </w:r>
    </w:p>
    <w:p>
      <w:pPr>
        <w:spacing w:after="120"/>
      </w:pPr>
      <w:r>
        <w:t xml:space="preserve">　　后退，再次踢了一脚铁门，还是没有任何反应。</w:t>
      </w:r>
    </w:p>
    <w:p>
      <w:pPr>
        <w:spacing w:after="120"/>
      </w:pPr>
      <w:r>
        <w:t xml:space="preserve">　　醉鬼脸上的笑容变得扭曲。</w:t>
      </w:r>
    </w:p>
    <w:p>
      <w:pPr>
        <w:spacing w:after="120"/>
      </w:pPr>
      <w:r>
        <w:t xml:space="preserve">　　朝着老妪所在的方向看了看后，他从后腰掏出钥匙，打开了房门。</w:t>
      </w:r>
    </w:p>
    <w:p>
      <w:pPr>
        <w:spacing w:after="120"/>
      </w:pPr>
      <w:r>
        <w:t xml:space="preserve">　　一进去，他就快速关上房门。</w:t>
      </w:r>
    </w:p>
    <w:p>
      <w:pPr>
        <w:spacing w:after="120"/>
      </w:pPr>
      <w:r>
        <w:t xml:space="preserve">　　上锁之后，他这才看向了房间角落里的那个蜷缩成一团的黑影。</w:t>
      </w:r>
    </w:p>
    <w:p>
      <w:pPr>
        <w:spacing w:after="120"/>
      </w:pPr>
      <w:r>
        <w:t xml:space="preserve">　　“睡觉呢？呵呵……”</w:t>
      </w:r>
    </w:p>
    <w:p>
      <w:pPr>
        <w:spacing w:after="120"/>
      </w:pPr>
      <w:r>
        <w:t xml:space="preserve">　　刷！</w:t>
      </w:r>
    </w:p>
    <w:p>
      <w:pPr>
        <w:spacing w:after="120"/>
      </w:pPr>
      <w:r>
        <w:t xml:space="preserve">　　醉鬼抽出了自己皮带，踱步而去。</w:t>
      </w:r>
    </w:p>
    <w:p>
      <w:pPr>
        <w:spacing w:after="120"/>
      </w:pPr>
      <w:r>
        <w:t xml:space="preserve">　　“看来你是忘了老子的皮带了，竟然敢不叫！”</w:t>
      </w:r>
    </w:p>
    <w:p>
      <w:pPr>
        <w:spacing w:after="120"/>
      </w:pPr>
      <w:r>
        <w:t xml:space="preserve">　　走到那团黑影旁边，醉鬼直接将皮带给甩了出去。</w:t>
      </w:r>
    </w:p>
    <w:p>
      <w:pPr>
        <w:spacing w:after="120"/>
      </w:pPr>
      <w:r>
        <w:t xml:space="preserve">　　闷响声出现，但那团黑影还是一动不动。</w:t>
      </w:r>
    </w:p>
    <w:p>
      <w:pPr>
        <w:spacing w:after="120"/>
      </w:pPr>
      <w:r>
        <w:t xml:space="preserve">　　醉鬼笑了，将带有皮带扣的那一端垂下，手臂后拉，猛地一甩。</w:t>
      </w:r>
    </w:p>
    <w:p>
      <w:pPr>
        <w:spacing w:after="120"/>
      </w:pPr>
      <w:r>
        <w:t xml:space="preserve">　　嘭！</w:t>
      </w:r>
    </w:p>
    <w:p>
      <w:pPr>
        <w:spacing w:after="120"/>
      </w:pPr>
      <w:r>
        <w:t xml:space="preserve">　　比刚才还要结实的一击砸在了那团黑影上，这种击打感让醉鬼兴奋的浑身发抖。</w:t>
      </w:r>
    </w:p>
    <w:p>
      <w:pPr>
        <w:spacing w:after="120"/>
      </w:pPr>
      <w:r>
        <w:t xml:space="preserve">　　就在他准备打第二下的时候，忽然想到了什么，脸色一变。</w:t>
      </w:r>
    </w:p>
    <w:p>
      <w:pPr>
        <w:spacing w:after="120"/>
      </w:pPr>
      <w:r>
        <w:t xml:space="preserve">　　“这个家伙……不会死了吧！”</w:t>
      </w:r>
    </w:p>
    <w:p>
      <w:pPr>
        <w:spacing w:after="120"/>
      </w:pPr>
      <w:r>
        <w:t xml:space="preserve">　　这要是死了，他可就真的要背黑锅了啊。</w:t>
      </w:r>
    </w:p>
    <w:p>
      <w:pPr>
        <w:spacing w:after="120"/>
      </w:pPr>
      <w:r>
        <w:t xml:space="preserve">　　想起老妪刚才说的话，醉鬼一慌，蹲下就要查看那团黑影的情况。</w:t>
      </w:r>
    </w:p>
    <w:p>
      <w:pPr>
        <w:spacing w:after="120"/>
      </w:pPr>
      <w:r>
        <w:t xml:space="preserve">　　可不等他接触到那团黑影，就看到那团黑影动了。</w:t>
      </w:r>
    </w:p>
    <w:p>
      <w:pPr>
        <w:spacing w:after="120"/>
      </w:pPr>
      <w:r>
        <w:t xml:space="preserve">　　心中松了一口气的同时，醉鬼心中恼火。</w:t>
      </w:r>
    </w:p>
    <w:p>
      <w:pPr>
        <w:spacing w:after="120"/>
      </w:pPr>
      <w:r>
        <w:t xml:space="preserve">　　“你特么敢吓唬老子！”</w:t>
      </w:r>
    </w:p>
    <w:p>
      <w:pPr>
        <w:spacing w:after="120"/>
      </w:pPr>
      <w:r>
        <w:t xml:space="preserve">　　说着，醉鬼就猛地伸出手，抓向对方脑袋的位置。</w:t>
      </w:r>
    </w:p>
    <w:p>
      <w:pPr>
        <w:spacing w:after="120"/>
      </w:pPr>
      <w:r>
        <w:t xml:space="preserve">　　可等他抓到后却感觉有些不对。</w:t>
      </w:r>
    </w:p>
    <w:p>
      <w:pPr>
        <w:spacing w:after="120"/>
      </w:pPr>
      <w:r>
        <w:t xml:space="preserve">　　头发不是这种手感，这更像是某种皮毛。</w:t>
      </w:r>
    </w:p>
    <w:p>
      <w:pPr>
        <w:spacing w:after="120"/>
      </w:pPr>
      <w:r>
        <w:t xml:space="preserve">　　皮毛？</w:t>
      </w:r>
    </w:p>
    <w:p>
      <w:pPr>
        <w:spacing w:after="120"/>
      </w:pPr>
      <w:r>
        <w:t xml:space="preserve">　　在醉鬼的疑惑中，那团蜷缩在角落里的黑影开始慢慢起身。</w:t>
      </w:r>
    </w:p>
    <w:p>
      <w:pPr>
        <w:spacing w:after="120"/>
      </w:pPr>
      <w:r>
        <w:t xml:space="preserve">　　醉鬼的脑袋随着那团黑影的舒展开始缓缓抬起。</w:t>
      </w:r>
    </w:p>
    <w:p>
      <w:pPr>
        <w:spacing w:after="120"/>
      </w:pPr>
      <w:r>
        <w:t xml:space="preserve">　　几个呼吸后，醉鬼仰头看着面前那个和他站起来差不多高大的身影，呆立在原地。</w:t>
      </w:r>
    </w:p>
    <w:p>
      <w:pPr>
        <w:spacing w:after="120"/>
      </w:pPr>
      <w:r>
        <w:t xml:space="preserve">　　紧接着，一个黑乎乎的东西朝他探了过来。</w:t>
      </w:r>
    </w:p>
    <w:p>
      <w:pPr>
        <w:spacing w:after="120"/>
      </w:pPr>
      <w:r>
        <w:t xml:space="preserve">　　醉鬼看清了，也酒醒了。</w:t>
      </w:r>
    </w:p>
    <w:p>
      <w:pPr>
        <w:spacing w:after="120"/>
      </w:pPr>
      <w:r>
        <w:t xml:space="preserve">　　因为，那是一颗比他脑袋还要大的狗头！</w:t>
      </w:r>
    </w:p>
    <w:p>
      <w:pPr>
        <w:spacing w:after="120"/>
      </w:pPr>
      <w:r>
        <w:t xml:space="preserve">　　尿骚味传出，醉鬼跌坐在地往后慢慢地爬着，嘴里还在不断的说着什么。</w:t>
      </w:r>
    </w:p>
    <w:p>
      <w:pPr>
        <w:spacing w:after="120"/>
      </w:pPr>
      <w:r>
        <w:t xml:space="preserve">　　可很快，他的左腿就被一只爪子按了上去。</w:t>
      </w:r>
    </w:p>
    <w:p>
      <w:pPr>
        <w:spacing w:after="120"/>
      </w:pPr>
      <w:r>
        <w:t xml:space="preserve">　　咔嚓！</w:t>
      </w:r>
    </w:p>
    <w:p>
      <w:pPr>
        <w:spacing w:after="120"/>
      </w:pPr>
      <w:r>
        <w:t xml:space="preserve">　　“啊……”</w:t>
      </w:r>
    </w:p>
    <w:p>
      <w:pPr>
        <w:spacing w:after="120"/>
      </w:pPr>
      <w:r>
        <w:t xml:space="preserve">　　醉鬼痛苦的大叫。</w:t>
      </w:r>
    </w:p>
    <w:p>
      <w:pPr>
        <w:spacing w:after="120"/>
      </w:pPr>
      <w:r>
        <w:t xml:space="preserve">　　可惜，这些房间在建立的时候，就被做了隔音处理，除非站在铁门外面，否则根本不可能听到里面的动静。</w:t>
      </w:r>
    </w:p>
    <w:p>
      <w:pPr>
        <w:spacing w:after="120"/>
      </w:pPr>
      <w:r>
        <w:t xml:space="preserve">　　这也是为什么醉鬼一进入房间后就敢随便对里面的‘羊’动手的原因。</w:t>
      </w:r>
    </w:p>
    <w:p>
      <w:pPr>
        <w:spacing w:after="120"/>
      </w:pPr>
      <w:r>
        <w:t xml:space="preserve">　　可如今，这种他最喜欢的隔音措施却成了他的梦魇。</w:t>
      </w:r>
    </w:p>
    <w:p>
      <w:pPr>
        <w:spacing w:after="120"/>
      </w:pPr>
      <w:r>
        <w:t xml:space="preserve">　　咔嚓声不断在房间响起，醉鬼的四肢被那条大狗一个个踩断，醉鬼期间因为疼痛晕死了过去，也因为疼痛又清醒了过来。</w:t>
      </w:r>
    </w:p>
    <w:p>
      <w:pPr>
        <w:spacing w:after="120"/>
      </w:pPr>
      <w:r>
        <w:t xml:space="preserve">　　反反复复几次之后，醉鬼的神情变得恍惚起来。</w:t>
      </w:r>
    </w:p>
    <w:p>
      <w:pPr>
        <w:spacing w:after="120"/>
      </w:pPr>
      <w:r>
        <w:t xml:space="preserve">　　“杀了我……杀了我……”</w:t>
      </w:r>
    </w:p>
    <w:p>
      <w:pPr>
        <w:spacing w:after="120"/>
      </w:pPr>
      <w:r>
        <w:t xml:space="preserve">　　醉鬼嘴里反复嘟囔着。</w:t>
      </w:r>
    </w:p>
    <w:p>
      <w:pPr>
        <w:spacing w:after="120"/>
      </w:pPr>
      <w:r>
        <w:t xml:space="preserve">　　似乎遵循了他的意志，那只大狗的脑袋悬在了他的脑袋上方，张开了大嘴。</w:t>
      </w:r>
    </w:p>
    <w:p>
      <w:pPr>
        <w:spacing w:after="120"/>
      </w:pPr>
      <w:r>
        <w:t xml:space="preserve">　　可醉鬼想象中的解脱并未出现，一个破布片从大狗嘴里飘落，落在了醉鬼的脸上。</w:t>
      </w:r>
    </w:p>
    <w:p>
      <w:pPr>
        <w:spacing w:after="120"/>
      </w:pPr>
      <w:r>
        <w:t xml:space="preserve">　　明明只是一个破布片，却异常的冰冷，冷的醉鬼从恍惚中清醒了过来。</w:t>
      </w:r>
    </w:p>
    <w:p>
      <w:pPr>
        <w:spacing w:after="120"/>
      </w:pPr>
      <w:r>
        <w:t xml:space="preserve">　　醉鬼不知道这是为什么，但他知道，那只大狗似乎放过了他。</w:t>
      </w:r>
    </w:p>
    <w:p>
      <w:pPr>
        <w:spacing w:after="120"/>
      </w:pPr>
      <w:r>
        <w:t xml:space="preserve">　　咔。</w:t>
      </w:r>
    </w:p>
    <w:p>
      <w:pPr>
        <w:spacing w:after="120"/>
      </w:pPr>
      <w:r>
        <w:t xml:space="preserve">　　门开了，又关上了。</w:t>
      </w:r>
    </w:p>
    <w:p>
      <w:pPr>
        <w:spacing w:after="120"/>
      </w:pPr>
      <w:r>
        <w:t xml:space="preserve">　　房间中，只剩下了醉鬼一个人。</w:t>
      </w:r>
    </w:p>
    <w:p>
      <w:pPr>
        <w:spacing w:after="120"/>
      </w:pPr>
      <w:r>
        <w:t xml:space="preserve">　　愣了许久，醉鬼这才忍着身体四肢的疼痛朝着铁门挣扎着蛄蛹过去，他要去找老妪，他要求救！</w:t>
      </w:r>
    </w:p>
    <w:p>
      <w:pPr>
        <w:spacing w:after="120"/>
      </w:pPr>
      <w:r>
        <w:t xml:space="preserve">　　只要老妪联系上面的人，就一定能救他，一定！</w:t>
      </w:r>
    </w:p>
    <w:p>
      <w:pPr>
        <w:spacing w:after="120"/>
      </w:pPr>
      <w:r>
        <w:t xml:space="preserve">　　醉鬼忍着痛，一点点的朝着铁门接近。</w:t>
      </w:r>
    </w:p>
    <w:p>
      <w:pPr>
        <w:spacing w:after="120"/>
      </w:pPr>
      <w:r>
        <w:t xml:space="preserve">　　“呜呜……”</w:t>
      </w:r>
    </w:p>
    <w:p>
      <w:pPr>
        <w:spacing w:after="120"/>
      </w:pPr>
      <w:r>
        <w:t xml:space="preserve">　　忽的，一阵哭声传来，醉鬼身体一滞。</w:t>
      </w:r>
    </w:p>
    <w:p>
      <w:pPr>
        <w:spacing w:after="120"/>
      </w:pPr>
      <w:r>
        <w:t xml:space="preserve">　　可半分钟过去，醉鬼却再也没有听到第二声了。</w:t>
      </w:r>
    </w:p>
    <w:p>
      <w:pPr>
        <w:spacing w:after="120"/>
      </w:pPr>
      <w:r>
        <w:t xml:space="preserve">　　也许，这是他受伤后的幻听。</w:t>
      </w:r>
    </w:p>
    <w:p>
      <w:pPr>
        <w:spacing w:after="120"/>
      </w:pPr>
      <w:r>
        <w:t xml:space="preserve">　　醉鬼如是想着，继续朝着大铁门爬去。</w:t>
      </w:r>
    </w:p>
    <w:p>
      <w:pPr>
        <w:spacing w:after="120"/>
      </w:pPr>
      <w:r>
        <w:t xml:space="preserve">　　“呜呜……”</w:t>
      </w:r>
    </w:p>
    <w:p>
      <w:pPr>
        <w:spacing w:after="120"/>
      </w:pPr>
      <w:r>
        <w:t xml:space="preserve">　　醉鬼猛地转头，艰难的朝着房间各个角落看去。</w:t>
      </w:r>
    </w:p>
    <w:p>
      <w:pPr>
        <w:spacing w:after="120"/>
      </w:pPr>
      <w:r>
        <w:t xml:space="preserve">　　然后，他看到了角落里蜷缩着的那个孩子</w:t>
      </w:r>
    </w:p>
    <w:p>
      <w:pPr>
        <w:spacing w:after="120"/>
      </w:pPr>
      <w:r>
        <w:t xml:space="preserve">　　醉鬼疑惑。</w:t>
      </w:r>
    </w:p>
    <w:p>
      <w:pPr>
        <w:spacing w:after="120"/>
      </w:pPr>
      <w:r>
        <w:t xml:space="preserve">　　明明房间里是漆黑一片，可为什么他却能看清那是个孩子？</w:t>
      </w:r>
    </w:p>
    <w:p>
      <w:pPr>
        <w:spacing w:after="120"/>
      </w:pPr>
      <w:r>
        <w:t xml:space="preserve">　　恍惚中，醉鬼放弃了朝大铁门的方向爬去，奋力的扭动身体，掉头朝着那个孩子所在的角落而去。</w:t>
      </w:r>
    </w:p>
    <w:p>
      <w:pPr>
        <w:spacing w:after="120"/>
      </w:pPr>
      <w:r>
        <w:t xml:space="preserve">　　他想要看到那个小孩的脸！</w:t>
      </w:r>
    </w:p>
    <w:p>
      <w:pPr>
        <w:spacing w:after="120"/>
      </w:pPr>
      <w:r>
        <w:t xml:space="preserve">　　这对他来说，很重要！</w:t>
      </w:r>
    </w:p>
    <w:p>
      <w:pPr>
        <w:spacing w:after="120"/>
      </w:pPr>
      <w:r>
        <w:t xml:space="preserve">　　哪怕他也不知道为什么重要。</w:t>
      </w:r>
    </w:p>
    <w:p>
      <w:pPr>
        <w:spacing w:after="120"/>
      </w:pPr>
      <w:r>
        <w:t xml:space="preserve">　　足足用了十多分钟，醉鬼这才满头大汗的到了那个小孩身前。</w:t>
      </w:r>
    </w:p>
    <w:p>
      <w:pPr>
        <w:spacing w:after="120"/>
      </w:pPr>
      <w:r>
        <w:t xml:space="preserve">　　他转着脑袋想看到孩子藏起来的脸，可孩子藏的太死了，他看不到。</w:t>
      </w:r>
    </w:p>
    <w:p>
      <w:pPr>
        <w:spacing w:after="120"/>
      </w:pPr>
      <w:r>
        <w:t xml:space="preserve">　　“给老子抬起头来！”</w:t>
      </w:r>
    </w:p>
    <w:p>
      <w:pPr>
        <w:spacing w:after="120"/>
      </w:pPr>
      <w:r>
        <w:t xml:space="preserve">　　烦躁中，醉鬼忽然大喝一声，那个小孩身体一抖。</w:t>
      </w:r>
    </w:p>
    <w:p>
      <w:pPr>
        <w:spacing w:after="120"/>
      </w:pPr>
      <w:r>
        <w:t xml:space="preserve">　　醉鬼脸上露出一抹狰狞。</w:t>
      </w:r>
    </w:p>
    <w:p>
      <w:pPr>
        <w:spacing w:after="120"/>
      </w:pPr>
      <w:r>
        <w:t xml:space="preserve">　　“抬起头来！”</w:t>
      </w:r>
    </w:p>
    <w:p>
      <w:pPr>
        <w:spacing w:after="120"/>
      </w:pPr>
      <w:r>
        <w:t xml:space="preserve">　　随着第二句话出口，那个孩子的脸终于抬起来了。</w:t>
      </w:r>
    </w:p>
    <w:p>
      <w:pPr>
        <w:spacing w:after="120"/>
      </w:pPr>
      <w:r>
        <w:t xml:space="preserve">　　醉鬼满脸兴奋的看向那张脸，然后，他脸上的兴奋消失了，取而代之的是无尽的恐惧。</w:t>
      </w:r>
    </w:p>
    <w:p>
      <w:pPr>
        <w:spacing w:after="120"/>
      </w:pPr>
      <w:r>
        <w:t xml:space="preserve">　　“好疼……我好疼……”</w:t>
      </w:r>
    </w:p>
    <w:p>
      <w:pPr>
        <w:spacing w:after="120"/>
      </w:pPr>
      <w:r>
        <w:t xml:space="preserve">　　看着那张被刮花的脸，听着对方嘴里传出来的话，醉鬼满脸惊恐！</w:t>
      </w:r>
    </w:p>
    <w:p>
      <w:pPr>
        <w:spacing w:after="120"/>
      </w:pPr>
      <w:r>
        <w:t xml:space="preserve">　　他想逃，可根本没有逃的能力，只能眼睁睁的看着那个抬起头的孩子，慢慢朝着他爬来，在他耳边轻轻呢喃。</w:t>
      </w:r>
    </w:p>
    <w:p>
      <w:pPr>
        <w:spacing w:after="120"/>
      </w:pPr>
      <w:r>
        <w:t xml:space="preserve">　　“我能和你换一张脸么……”</w:t>
      </w:r>
    </w:p>
    <w:p>
      <w:pPr>
        <w:spacing w:after="120"/>
      </w:pPr>
      <w:r>
        <w:t xml:space="preserve">　　醉鬼尖叫，奋力扭动身体想要逃。</w:t>
      </w:r>
    </w:p>
    <w:p>
      <w:pPr>
        <w:spacing w:after="120"/>
      </w:pPr>
      <w:r>
        <w:t xml:space="preserve">　　可无论他怎么扭，那双不大的手距离他脸的距离都在缩小。</w:t>
      </w:r>
    </w:p>
    <w:p>
      <w:pPr>
        <w:spacing w:after="120"/>
      </w:pPr>
      <w:r>
        <w:t xml:space="preserve">　　很快，小手抚摸在了醉鬼的脸上。</w:t>
      </w:r>
    </w:p>
    <w:p>
      <w:pPr>
        <w:spacing w:after="120"/>
      </w:pPr>
      <w:r>
        <w:t xml:space="preserve">　　指甲，如钝刀子一样在他的脸上划过。</w:t>
      </w:r>
    </w:p>
    <w:p>
      <w:pPr>
        <w:spacing w:after="120"/>
      </w:pPr>
      <w:r>
        <w:t xml:space="preserve">　　鲜血，汇聚在下巴尖上。</w:t>
      </w:r>
    </w:p>
    <w:p>
      <w:pPr>
        <w:spacing w:after="120"/>
      </w:pPr>
      <w:r>
        <w:t xml:space="preserve">　　滴答滴答的声音，不停的回荡在房间中，无休无止。</w:t>
      </w:r>
    </w:p>
    <w:p>
      <w:pPr>
        <w:spacing w:after="120"/>
      </w:pPr>
      <w:r>
        <w:t xml:space="preserve">　　……</w:t>
      </w:r>
    </w:p>
    <w:p>
      <w:pPr>
        <w:spacing w:after="120"/>
      </w:pPr>
      <w:r>
        <w:t xml:space="preserve">　　哗啦。</w:t>
      </w:r>
    </w:p>
    <w:p>
      <w:pPr>
        <w:spacing w:after="120"/>
      </w:pPr>
      <w:r>
        <w:t xml:space="preserve">　　厚厚的账本被翻过去一页。</w:t>
      </w:r>
    </w:p>
    <w:p>
      <w:pPr>
        <w:spacing w:after="120"/>
      </w:pPr>
      <w:r>
        <w:t xml:space="preserve">　　老妪余华英那半开半合的眼睛扫视着账本上的一个个名字。</w:t>
      </w:r>
    </w:p>
    <w:p>
      <w:pPr>
        <w:spacing w:after="120"/>
      </w:pPr>
      <w:r>
        <w:t xml:space="preserve">　　这些名字中的每一个背后，都是一个破碎的家庭。</w:t>
      </w:r>
    </w:p>
    <w:p>
      <w:pPr>
        <w:spacing w:after="120"/>
      </w:pPr>
      <w:r>
        <w:t xml:space="preserve">　　可在余华英的眼里，名字后面的金钱数字才是她关注的焦点。</w:t>
      </w:r>
    </w:p>
    <w:p>
      <w:pPr>
        <w:spacing w:after="120"/>
      </w:pPr>
      <w:r>
        <w:t xml:space="preserve">　　“这个月只卖出去了五个，大一点的越来越不好卖了，以后得将重点放在13岁以下。”</w:t>
      </w:r>
    </w:p>
    <w:p>
      <w:pPr>
        <w:spacing w:after="120"/>
      </w:pPr>
      <w:r>
        <w:t xml:space="preserve">　　余华英冷漠的说着。</w:t>
      </w:r>
    </w:p>
    <w:p>
      <w:pPr>
        <w:spacing w:after="120"/>
      </w:pPr>
      <w:r>
        <w:t xml:space="preserve">　　呼~</w:t>
      </w:r>
    </w:p>
    <w:p>
      <w:pPr>
        <w:spacing w:after="120"/>
      </w:pPr>
      <w:r>
        <w:t xml:space="preserve">　　哗啦啦~</w:t>
      </w:r>
    </w:p>
    <w:p>
      <w:pPr>
        <w:spacing w:after="120"/>
      </w:pPr>
      <w:r>
        <w:t xml:space="preserve">　　突然出现的风将账本吹的翻起了页。</w:t>
      </w:r>
    </w:p>
    <w:p>
      <w:pPr>
        <w:spacing w:after="120"/>
      </w:pPr>
      <w:r>
        <w:t xml:space="preserve">　　余华英皱眉转头，身后大铁门不知道什么时候多了一个缝隙。</w:t>
      </w:r>
    </w:p>
    <w:p>
      <w:pPr>
        <w:spacing w:after="120"/>
      </w:pPr>
      <w:r>
        <w:t xml:space="preserve">　　想起刚才酒鬼走时候的样子，余华英脸上多了一抹阴翳。</w:t>
      </w:r>
    </w:p>
    <w:p>
      <w:pPr>
        <w:spacing w:after="120"/>
      </w:pPr>
      <w:r>
        <w:t xml:space="preserve">　　走过去关上门，余华英重新回到了桌子上。</w:t>
      </w:r>
    </w:p>
    <w:p>
      <w:pPr>
        <w:spacing w:after="120"/>
      </w:pPr>
      <w:r>
        <w:t xml:space="preserve">　　正准备将账本继续翻回去的时候，她看到了账本当前翻开的那一页上，多出来了一片破布。</w:t>
      </w:r>
    </w:p>
    <w:p>
      <w:pPr>
        <w:spacing w:after="120"/>
      </w:pPr>
      <w:r>
        <w:t xml:space="preserve">　　捻起破布看了看，似乎是某个没被烧干净的衣服。</w:t>
      </w:r>
    </w:p>
    <w:p>
      <w:pPr>
        <w:spacing w:after="120"/>
      </w:pPr>
      <w:r>
        <w:t xml:space="preserve">　　忽然，余华英想到了什么。</w:t>
      </w:r>
    </w:p>
    <w:p>
      <w:pPr>
        <w:spacing w:after="120"/>
      </w:pPr>
      <w:r>
        <w:t xml:space="preserve">　　那面无表情的脸上，终于多了一抹怒火。</w:t>
      </w:r>
    </w:p>
    <w:p>
      <w:pPr>
        <w:spacing w:after="120"/>
      </w:pPr>
      <w:r>
        <w:t xml:space="preserve">　　“看来还是我太过念旧情了，呵呵……”</w:t>
      </w:r>
    </w:p>
    <w:p>
      <w:pPr>
        <w:spacing w:after="120"/>
      </w:pPr>
      <w:r>
        <w:t xml:space="preserve">　　将破布片扔到一旁，余华英继续翻页，可刚翻一页，她就又看到了一个破布片。</w:t>
      </w:r>
    </w:p>
    <w:p>
      <w:pPr>
        <w:spacing w:after="120"/>
      </w:pPr>
      <w:r>
        <w:t xml:space="preserve">　　皱眉将其拿了出来扔掉，余华英再次翻页。</w:t>
      </w:r>
    </w:p>
    <w:p>
      <w:pPr>
        <w:spacing w:after="120"/>
      </w:pPr>
      <w:r>
        <w:t xml:space="preserve">　　可当她看到下一页上又出现了一枚破布片后，她脸上的表情终于变了。</w:t>
      </w:r>
    </w:p>
    <w:p>
      <w:pPr>
        <w:spacing w:after="120"/>
      </w:pPr>
      <w:r>
        <w:t xml:space="preserve">　　双手缓缓离开账本，余华英从胸口衣服里掏出了一个半个巴掌大小的扁平装饰品。</w:t>
      </w:r>
    </w:p>
    <w:p>
      <w:pPr>
        <w:spacing w:after="120"/>
      </w:pPr>
      <w:r>
        <w:t xml:space="preserve">　　那个装饰品就像是一个被铺开的人脸，上面有着人的五官，但眼睛、鼻子、耳朵、嘴巴这些地方全部被缝了起来。</w:t>
      </w:r>
    </w:p>
    <w:p>
      <w:pPr>
        <w:spacing w:after="120"/>
      </w:pPr>
      <w:r>
        <w:t xml:space="preserve">　　没有任何犹豫，余华英将脖子上的人脸装饰品拍在了账本上。</w:t>
      </w:r>
    </w:p>
    <w:p>
      <w:pPr>
        <w:spacing w:after="120"/>
      </w:pPr>
      <w:r>
        <w:t xml:space="preserve">　　在接触到那张破布后，‘嘶’声响起，账本上涌出了一股阴冷气息，随即全部被那张人脸装饰给吸了进去。</w:t>
      </w:r>
    </w:p>
    <w:p>
      <w:pPr>
        <w:spacing w:after="120"/>
      </w:pPr>
      <w:r>
        <w:t xml:space="preserve">　　余华英再次伸手翻了几页，眼瞅着账本里的破布都不见了，这才收起了手中的东西。</w:t>
      </w:r>
    </w:p>
    <w:p>
      <w:pPr>
        <w:spacing w:after="120"/>
      </w:pPr>
      <w:r>
        <w:t xml:space="preserve">　　“哼，死了也不安宁……”</w:t>
      </w:r>
    </w:p>
    <w:p>
      <w:pPr>
        <w:spacing w:after="120"/>
      </w:pPr>
      <w:r>
        <w:t xml:space="preserve">　　嘭！</w:t>
      </w:r>
    </w:p>
    <w:p>
      <w:pPr>
        <w:spacing w:after="120"/>
      </w:pPr>
      <w:r>
        <w:t xml:space="preserve">　　将账本合起来，余华英眼神闪烁。</w:t>
      </w:r>
    </w:p>
    <w:p>
      <w:pPr>
        <w:spacing w:after="120"/>
      </w:pPr>
      <w:r>
        <w:t xml:space="preserve">　　“看来这里也不能待了，刚好，让醉鬼一个人守在这里，也省的我上报了……呵呵。”</w:t>
      </w:r>
    </w:p>
    <w:p>
      <w:pPr>
        <w:spacing w:after="120"/>
      </w:pPr>
      <w:r>
        <w:t xml:space="preserve">　　余华英皮笑肉不笑的起身，拿着账本转身就朝着门口走去。</w:t>
      </w:r>
    </w:p>
    <w:p>
      <w:pPr>
        <w:spacing w:after="120"/>
      </w:pPr>
      <w:r>
        <w:t xml:space="preserve">　　可打开门，出现在她眼前的不是走廊，而是一只蹲起来完全将门挡住的黑色大狗。</w:t>
      </w:r>
    </w:p>
    <w:p>
      <w:pPr>
        <w:spacing w:after="120"/>
      </w:pPr>
      <w:r>
        <w:t xml:space="preserve">　　看着那大狗猩红的眼睛，余华英缓缓的将手伸入口袋，随即以迅雷不及掩耳之势掏出那枚人脸饰品，一脸狰狞的拍在了那只黑色大狗的脑门上。</w:t>
      </w:r>
    </w:p>
    <w:p>
      <w:pPr>
        <w:spacing w:after="120"/>
      </w:pPr>
      <w:r>
        <w:t xml:space="preserve">　　“给我滚！”</w:t>
      </w:r>
    </w:p>
    <w:p>
      <w:pPr>
        <w:spacing w:after="120"/>
      </w:pPr>
      <w:r>
        <w:t xml:space="preserve">　　尖喝声在地下室响起。</w:t>
      </w:r>
    </w:p>
    <w:p>
      <w:pPr>
        <w:spacing w:after="120"/>
      </w:pPr>
      <w:r>
        <w:t xml:space="preserve">　　可半晌过后，那只黑狗还是毫发无损的蹲在门口！</w:t>
      </w:r>
    </w:p>
    <w:p>
      <w:pPr>
        <w:spacing w:after="120"/>
      </w:pPr>
      <w:r>
        <w:t xml:space="preserve">　　除了眼眸更红了几分，再无其他变化。</w:t>
      </w:r>
    </w:p>
    <w:p>
      <w:pPr>
        <w:spacing w:after="120"/>
      </w:pPr>
      <w:r>
        <w:t xml:space="preserve">　　……</w:t>
      </w:r>
    </w:p>
    <w:p>
      <w:pPr>
        <w:spacing w:after="120"/>
      </w:pPr>
      <w:r>
        <w:t>第217章 要舅舅，不要外甥</w:t>
      </w:r>
    </w:p>
    <w:p>
      <w:pPr>
        <w:spacing w:after="120"/>
      </w:pPr>
      <w:r>
        <w:t xml:space="preserve">　　“哈哈，柏局长，你们也来踏青吗？”</w:t>
      </w:r>
    </w:p>
    <w:p>
      <w:pPr>
        <w:spacing w:after="120"/>
      </w:pPr>
      <w:r>
        <w:t xml:space="preserve">　　包凌青先声夺人，一句话就将柏鸿涛等人给镇住了。</w:t>
      </w:r>
    </w:p>
    <w:p>
      <w:pPr>
        <w:spacing w:after="120"/>
      </w:pPr>
      <w:r>
        <w:t xml:space="preserve">　　踏青？</w:t>
      </w:r>
    </w:p>
    <w:p>
      <w:pPr>
        <w:spacing w:after="120"/>
      </w:pPr>
      <w:r>
        <w:t xml:space="preserve">　　来坟山上踏青？</w:t>
      </w:r>
    </w:p>
    <w:p>
      <w:pPr>
        <w:spacing w:after="120"/>
      </w:pPr>
      <w:r>
        <w:t xml:space="preserve">　　“呵呵，我是听到手下的人说灵园市民调局包局长一大早就带了一批人来到我木碑市民调局管辖范围做事，害怕若是有什么事情冲突了，所以带着局里仅有的几个专员来看看。”</w:t>
      </w:r>
    </w:p>
    <w:p>
      <w:pPr>
        <w:spacing w:after="120"/>
      </w:pPr>
      <w:r>
        <w:t xml:space="preserve">　　柏鸿涛皮笑肉不笑。</w:t>
      </w:r>
    </w:p>
    <w:p>
      <w:pPr>
        <w:spacing w:after="120"/>
      </w:pPr>
      <w:r>
        <w:t xml:space="preserve">　　“不知，包局长可是遇到了什么事情？”</w:t>
      </w:r>
    </w:p>
    <w:p>
      <w:pPr>
        <w:spacing w:after="120"/>
      </w:pPr>
      <w:r>
        <w:t xml:space="preserve">　　“哈哈，哪里会有什么事情。”包凌青大手一挥，“我们真是来踏青的，之所以起的早，那是因为我在培养他们的战时反应速度，毕竟现在的情况越来越严峻了不是？”</w:t>
      </w:r>
    </w:p>
    <w:p>
      <w:pPr>
        <w:spacing w:after="120"/>
      </w:pPr>
      <w:r>
        <w:t xml:space="preserve">　　包凌青一边说着，一边用手将自己脑门上被风吹乱的头发给拨了回去，盖住了秃顶。</w:t>
      </w:r>
    </w:p>
    <w:p>
      <w:pPr>
        <w:spacing w:after="120"/>
      </w:pPr>
      <w:r>
        <w:t xml:space="preserve">　　这一举动直接吸引了木碑市众人的目光。</w:t>
      </w:r>
    </w:p>
    <w:p>
      <w:pPr>
        <w:spacing w:after="120"/>
      </w:pPr>
      <w:r>
        <w:t xml:space="preserve">　　“呵呵，包局长，你这么说就没意思了，在坟山上踏青？还跑到我木碑市辖区内的坟山踏青？”</w:t>
      </w:r>
    </w:p>
    <w:p>
      <w:pPr>
        <w:spacing w:after="120"/>
      </w:pPr>
      <w:r>
        <w:t xml:space="preserve">　　“若是包局长真的喜欢这片区域，我回去就给上面说说，让他们将这里划给你们。”</w:t>
      </w:r>
    </w:p>
    <w:p>
      <w:pPr>
        <w:spacing w:after="120"/>
      </w:pPr>
      <w:r>
        <w:t xml:space="preserve">　　此话一出，包凌青脸上笑容一滞。</w:t>
      </w:r>
    </w:p>
    <w:p>
      <w:pPr>
        <w:spacing w:after="120"/>
      </w:pPr>
      <w:r>
        <w:t xml:space="preserve">　　“哈哈，柏局长误会了，我说了，我们真是来踏青的……呐，之所以选择这里，是因为我们局里有位专员的家在这里。”</w:t>
      </w:r>
    </w:p>
    <w:p>
      <w:pPr>
        <w:spacing w:after="120"/>
      </w:pPr>
      <w:r>
        <w:t xml:space="preserve">　　包凌青将王星平拉了出来。</w:t>
      </w:r>
    </w:p>
    <w:p>
      <w:pPr>
        <w:spacing w:after="120"/>
      </w:pPr>
      <w:r>
        <w:t xml:space="preserve">　　不拉不行。</w:t>
      </w:r>
    </w:p>
    <w:p>
      <w:pPr>
        <w:spacing w:after="120"/>
      </w:pPr>
      <w:r>
        <w:t xml:space="preserve">　　要是不摆平柏鸿涛，包凌青还真怕对方上报。</w:t>
      </w:r>
    </w:p>
    <w:p>
      <w:pPr>
        <w:spacing w:after="120"/>
      </w:pPr>
      <w:r>
        <w:t xml:space="preserve">　　他可听说木碑市民调局刚损失了两个资深组长，重伤一个顶尖专员。</w:t>
      </w:r>
    </w:p>
    <w:p>
      <w:pPr>
        <w:spacing w:after="120"/>
      </w:pPr>
      <w:r>
        <w:t xml:space="preserve">　　这要是往上一汇报，灵园市分局地盘扩大不扩大他不知道，但木碑市的任务肯定会被灵园市分摊一部分过去。</w:t>
      </w:r>
    </w:p>
    <w:p>
      <w:pPr>
        <w:spacing w:after="120"/>
      </w:pPr>
      <w:r>
        <w:t xml:space="preserve">　　这一分摊，要想再扔回去可就不容易了啊。</w:t>
      </w:r>
    </w:p>
    <w:p>
      <w:pPr>
        <w:spacing w:after="120"/>
      </w:pPr>
      <w:r>
        <w:t xml:space="preserve">　　木碑市好歹有木碑大学这种一等一的大学可以近水楼台先得月，获得新鲜血液，可灵园市有什么？</w:t>
      </w:r>
    </w:p>
    <w:p>
      <w:pPr>
        <w:spacing w:after="120"/>
      </w:pPr>
      <w:r>
        <w:t xml:space="preserve">　　到时候还不是他以及手下的人受苦！</w:t>
      </w:r>
    </w:p>
    <w:p>
      <w:pPr>
        <w:spacing w:after="120"/>
      </w:pPr>
      <w:r>
        <w:t xml:space="preserve">　　“哦？这位是……”</w:t>
      </w:r>
    </w:p>
    <w:p>
      <w:pPr>
        <w:spacing w:after="120"/>
      </w:pPr>
      <w:r>
        <w:t xml:space="preserve">　　柏鸿涛眼睛一眯。</w:t>
      </w:r>
    </w:p>
    <w:p>
      <w:pPr>
        <w:spacing w:after="120"/>
      </w:pPr>
      <w:r>
        <w:t xml:space="preserve">　　看着王星平，他心中冷笑。</w:t>
      </w:r>
    </w:p>
    <w:p>
      <w:pPr>
        <w:spacing w:after="120"/>
      </w:pPr>
      <w:r>
        <w:t xml:space="preserve">　　就在柏鸿涛准备要戳破包凌青的谎言时，跟着他而来的魏君瑞忽然走上前来。</w:t>
      </w:r>
    </w:p>
    <w:p>
      <w:pPr>
        <w:spacing w:after="120"/>
      </w:pPr>
      <w:r>
        <w:t xml:space="preserve">　　“局长，他是陈鑫的舅舅，确实是这里的人。”</w:t>
      </w:r>
    </w:p>
    <w:p>
      <w:pPr>
        <w:spacing w:after="120"/>
      </w:pPr>
      <w:r>
        <w:t xml:space="preserve">　　忽然听到陈鑫两个字，柏鸿涛还愣了下。</w:t>
      </w:r>
    </w:p>
    <w:p>
      <w:pPr>
        <w:spacing w:after="120"/>
      </w:pPr>
      <w:r>
        <w:t xml:space="preserve">　　随即他就想了起来。</w:t>
      </w:r>
    </w:p>
    <w:p>
      <w:pPr>
        <w:spacing w:after="120"/>
      </w:pPr>
      <w:r>
        <w:t xml:space="preserve">　　陈鑫，宗蓬关注过的那个小子，同样也是魏君瑞极力推荐的几个木碑大学第一批培训学员中的三个好苗子之一。</w:t>
      </w:r>
    </w:p>
    <w:p>
      <w:pPr>
        <w:spacing w:after="120"/>
      </w:pPr>
      <w:r>
        <w:t xml:space="preserve">　　眼睛一转，柏鸿涛脸上的冷笑变成了和煦的笑容。</w:t>
      </w:r>
    </w:p>
    <w:p>
      <w:pPr>
        <w:spacing w:after="120"/>
      </w:pPr>
      <w:r>
        <w:t xml:space="preserve">　　“原来如此，这位是陈鑫的舅舅吧？”</w:t>
      </w:r>
    </w:p>
    <w:p>
      <w:pPr>
        <w:spacing w:after="120"/>
      </w:pPr>
      <w:r>
        <w:t xml:space="preserve">　　柏鸿涛走上前来握住了王星平的手，这让一旁包凌青一脸的懵逼。</w:t>
      </w:r>
    </w:p>
    <w:p>
      <w:pPr>
        <w:spacing w:after="120"/>
      </w:pPr>
      <w:r>
        <w:t xml:space="preserve">　　“你好，我是陈鑫舅舅，王星平，灵园市分局的专员。”</w:t>
      </w:r>
    </w:p>
    <w:p>
      <w:pPr>
        <w:spacing w:after="120"/>
      </w:pPr>
      <w:r>
        <w:t xml:space="preserve">　　确认了对象，柏鸿涛就将王星平往旁边带了几步。</w:t>
      </w:r>
    </w:p>
    <w:p>
      <w:pPr>
        <w:spacing w:after="120"/>
      </w:pPr>
      <w:r>
        <w:t xml:space="preserve">　　“星平啊，你外甥在木碑大学表现挺突出的，下个学期怕是要在我们木碑市民调局实习了，到时候你可别心疼啊。”</w:t>
      </w:r>
    </w:p>
    <w:p>
      <w:pPr>
        <w:spacing w:after="120"/>
      </w:pPr>
      <w:r>
        <w:t xml:space="preserve">　　柏鸿涛拍着王星平的肩膀说道，不知道的还以为两人是熟人。</w:t>
      </w:r>
    </w:p>
    <w:p>
      <w:pPr>
        <w:spacing w:after="120"/>
      </w:pPr>
      <w:r>
        <w:t xml:space="preserve">　　“柏局长哪里的话，他进入民调局早，年轻，性子还没磨好，以后还请柏局长多操劳一些了。”</w:t>
      </w:r>
    </w:p>
    <w:p>
      <w:pPr>
        <w:spacing w:after="120"/>
      </w:pPr>
      <w:r>
        <w:t xml:space="preserve">　　“哈哈，放心，像陈鑫这样的璞玉，我是义不容辞的！之后我会让金超，也就是我们局里走阳派路子的顶尖组长来带他，这样也能让他在强身操一途上走的更远一些。”</w:t>
      </w:r>
    </w:p>
    <w:p>
      <w:pPr>
        <w:spacing w:after="120"/>
      </w:pPr>
      <w:r>
        <w:t xml:space="preserve">　　王星平眼睛一亮，当即就感谢道：“那我就替陈鑫谢谢柏局长了！”</w:t>
      </w:r>
    </w:p>
    <w:p>
      <w:pPr>
        <w:spacing w:after="120"/>
      </w:pPr>
      <w:r>
        <w:t xml:space="preserve">　　“不客气。”</w:t>
      </w:r>
    </w:p>
    <w:p>
      <w:pPr>
        <w:spacing w:after="120"/>
      </w:pPr>
      <w:r>
        <w:t xml:space="preserve">　　柏鸿涛摆了摆手，扭头看了包凌青一眼，小声对王星平说道：</w:t>
      </w:r>
    </w:p>
    <w:p>
      <w:pPr>
        <w:spacing w:after="120"/>
      </w:pPr>
      <w:r>
        <w:t xml:space="preserve">　　“那你看，若是陈鑫毕业了，能不能让他留在我们木碑市分局？”</w:t>
      </w:r>
    </w:p>
    <w:p>
      <w:pPr>
        <w:spacing w:after="120"/>
      </w:pPr>
      <w:r>
        <w:t xml:space="preserve">　　王星平脸色一滞，看了一眼还在懵逼状态的包凌青。</w:t>
      </w:r>
    </w:p>
    <w:p>
      <w:pPr>
        <w:spacing w:after="120"/>
      </w:pPr>
      <w:r>
        <w:t xml:space="preserve">　　柏鸿涛见状立马又补了一句。</w:t>
      </w:r>
    </w:p>
    <w:p>
      <w:pPr>
        <w:spacing w:after="120"/>
      </w:pPr>
      <w:r>
        <w:t xml:space="preserve">　　“你别怕陈鑫成长太快我们教不起……镇龙寺知道吗？”</w:t>
      </w:r>
    </w:p>
    <w:p>
      <w:pPr>
        <w:spacing w:after="120"/>
      </w:pPr>
      <w:r>
        <w:t xml:space="preserve">　　王星平点头。</w:t>
      </w:r>
    </w:p>
    <w:p>
      <w:pPr>
        <w:spacing w:after="120"/>
      </w:pPr>
      <w:r>
        <w:t xml:space="preserve">　　“镇龙寺的那位莫跑法师知道吗？”</w:t>
      </w:r>
    </w:p>
    <w:p>
      <w:pPr>
        <w:spacing w:after="120"/>
      </w:pPr>
      <w:r>
        <w:t xml:space="preserve">　　王星平还没说什么，一旁感觉不对走过来的包凌青在听到熟悉字眼后，立马就插话进来。</w:t>
      </w:r>
    </w:p>
    <w:p>
      <w:pPr>
        <w:spacing w:after="120"/>
      </w:pPr>
      <w:r>
        <w:t xml:space="preserve">　　“镇龙寺护法金刚，民调局临时工，可以凝聚怒目金刚法相的莫跑和尚？”</w:t>
      </w:r>
    </w:p>
    <w:p>
      <w:pPr>
        <w:spacing w:after="120"/>
      </w:pPr>
      <w:r>
        <w:t xml:space="preserve">　　柏鸿涛笑了。</w:t>
      </w:r>
    </w:p>
    <w:p>
      <w:pPr>
        <w:spacing w:after="120"/>
      </w:pPr>
      <w:r>
        <w:t xml:space="preserve">　　“对对对，就是他，他可是将强身操练到的第六版巅峰的存在，我可以答应每年让陈鑫去镇龙寺进修一天，若是莫跑法师看对眼了，说不定《八部金刚镇龙功》也不是不能修炼的……”</w:t>
      </w:r>
    </w:p>
    <w:p>
      <w:pPr>
        <w:spacing w:after="120"/>
      </w:pPr>
      <w:r>
        <w:t xml:space="preserve">　　柏鸿的话让王星平心脏砰砰砰的跳着。</w:t>
      </w:r>
    </w:p>
    <w:p>
      <w:pPr>
        <w:spacing w:after="120"/>
      </w:pPr>
      <w:r>
        <w:t xml:space="preserve">　　对于陈鑫的未来，他以前想的是等陈鑫毕业后他自己来带陈鑫。</w:t>
      </w:r>
    </w:p>
    <w:p>
      <w:pPr>
        <w:spacing w:after="120"/>
      </w:pPr>
      <w:r>
        <w:t xml:space="preserve">　　那时候他自己至少也是一个资深组长，顶尖组长也不是不可能。</w:t>
      </w:r>
    </w:p>
    <w:p>
      <w:pPr>
        <w:spacing w:after="120"/>
      </w:pPr>
      <w:r>
        <w:t xml:space="preserve">　　可现在，柏鸿涛却说陈鑫实习就可以让顶尖组长带，甚至还能接触到将强身操修炼到第六版顶峰的存在。</w:t>
      </w:r>
    </w:p>
    <w:p>
      <w:pPr>
        <w:spacing w:after="120"/>
      </w:pPr>
      <w:r>
        <w:t xml:space="preserve">　　《八部金刚镇龙功》具体如何，王星平不清楚。</w:t>
      </w:r>
    </w:p>
    <w:p>
      <w:pPr>
        <w:spacing w:after="120"/>
      </w:pPr>
      <w:r>
        <w:t xml:space="preserve">　　但第六版巅峰的强身操，他不可能没有概念。</w:t>
      </w:r>
    </w:p>
    <w:p>
      <w:pPr>
        <w:spacing w:after="120"/>
      </w:pPr>
      <w:r>
        <w:t xml:space="preserve">　　将强身操练到那个地步的人，会是什么样的实力？</w:t>
      </w:r>
    </w:p>
    <w:p>
      <w:pPr>
        <w:spacing w:after="120"/>
      </w:pPr>
      <w:r>
        <w:t xml:space="preserve">　　王星平想象不到。</w:t>
      </w:r>
    </w:p>
    <w:p>
      <w:pPr>
        <w:spacing w:after="120"/>
      </w:pPr>
      <w:r>
        <w:t xml:space="preserve">　　如果陈鑫受到对方的指点，那未来不可限量。</w:t>
      </w:r>
    </w:p>
    <w:p>
      <w:pPr>
        <w:spacing w:after="120"/>
      </w:pPr>
      <w:r>
        <w:t xml:space="preserve">　　可……如果让陈鑫去了木碑市民调局，那岂不是有些对不起包局长？</w:t>
      </w:r>
    </w:p>
    <w:p>
      <w:pPr>
        <w:spacing w:after="120"/>
      </w:pPr>
      <w:r>
        <w:t xml:space="preserve">　　毕竟包局长对他可是很关照的。</w:t>
      </w:r>
    </w:p>
    <w:p>
      <w:pPr>
        <w:spacing w:after="120"/>
      </w:pPr>
      <w:r>
        <w:t xml:space="preserve">　　就在王星平犹豫不决的时候，一旁的包凌青皱起了眉头。</w:t>
      </w:r>
    </w:p>
    <w:p>
      <w:pPr>
        <w:spacing w:after="120"/>
      </w:pPr>
      <w:r>
        <w:t xml:space="preserve">　　刚才他零星的听到一点，柏鸿涛在说王星平的外甥。</w:t>
      </w:r>
    </w:p>
    <w:p>
      <w:pPr>
        <w:spacing w:after="120"/>
      </w:pPr>
      <w:r>
        <w:t xml:space="preserve">　　他知道王星平有个外甥，但具体是什么情况他并未去仔细了解过，他将心思都放在了王星平本身上。</w:t>
      </w:r>
    </w:p>
    <w:p>
      <w:pPr>
        <w:spacing w:after="120"/>
      </w:pPr>
      <w:r>
        <w:t xml:space="preserve">　　现在看柏鸿涛的样子，似乎王星平外甥的天赋不错？</w:t>
      </w:r>
    </w:p>
    <w:p>
      <w:pPr>
        <w:spacing w:after="120"/>
      </w:pPr>
      <w:r>
        <w:t xml:space="preserve">　　包凌青想问，但又不好意思当着柏鸿涛的面问。</w:t>
      </w:r>
    </w:p>
    <w:p>
      <w:pPr>
        <w:spacing w:after="120"/>
      </w:pPr>
      <w:r>
        <w:t xml:space="preserve">　　这要是问了，岂不是落下一个不关心属下的名头？</w:t>
      </w:r>
    </w:p>
    <w:p>
      <w:pPr>
        <w:spacing w:after="120"/>
      </w:pPr>
      <w:r>
        <w:t xml:space="preserve">　　别人他还不会在乎，可王星平可是他的宝贝疙瘩啊，不能有一点闪失。</w:t>
      </w:r>
    </w:p>
    <w:p>
      <w:pPr>
        <w:spacing w:after="120"/>
      </w:pPr>
      <w:r>
        <w:t xml:space="preserve">　　这么想着，包凌青说了一句他自认为很得体的话。</w:t>
      </w:r>
    </w:p>
    <w:p>
      <w:pPr>
        <w:spacing w:after="120"/>
      </w:pPr>
      <w:r>
        <w:t xml:space="preserve">　　“星平啊，小孩的事情自然要交给小孩自己选择，我们做大人的不能永远陪伴在他的身边……这样，你将柏局长的意思转达你外甥，看他自己怎么选。”</w:t>
      </w:r>
    </w:p>
    <w:p>
      <w:pPr>
        <w:spacing w:after="120"/>
      </w:pPr>
      <w:r>
        <w:t xml:space="preserve">　　包凌青的一句话让王星平和柏鸿涛都愣住了。</w:t>
      </w:r>
    </w:p>
    <w:p>
      <w:pPr>
        <w:spacing w:after="120"/>
      </w:pPr>
      <w:r>
        <w:t xml:space="preserve">　　“包局，你真是这么想的？”</w:t>
      </w:r>
    </w:p>
    <w:p>
      <w:pPr>
        <w:spacing w:after="120"/>
      </w:pPr>
      <w:r>
        <w:t xml:space="preserve">　　王星平眼睛发亮，他忽然就明白了‘不能以貌取人’这句话的含金量。</w:t>
      </w:r>
    </w:p>
    <w:p>
      <w:pPr>
        <w:spacing w:after="120"/>
      </w:pPr>
      <w:r>
        <w:t xml:space="preserve">　　虽然包局的外观确实有点猥琐，但他的品行绝对是一等一的！</w:t>
      </w:r>
    </w:p>
    <w:p>
      <w:pPr>
        <w:spacing w:after="120"/>
      </w:pPr>
      <w:r>
        <w:t xml:space="preserve">　　“既然这样，柏局长，等陈鑫毕业的时候，我就不左右陈鑫的去留了，但具体如何还得看陈鑫自己的意愿……当然，我会将柏局长的这些话都给陈鑫解释清楚的。”</w:t>
      </w:r>
    </w:p>
    <w:p>
      <w:pPr>
        <w:spacing w:after="120"/>
      </w:pPr>
      <w:r>
        <w:t xml:space="preserve">　　柏鸿涛大喜。</w:t>
      </w:r>
    </w:p>
    <w:p>
      <w:pPr>
        <w:spacing w:after="120"/>
      </w:pPr>
      <w:r>
        <w:t xml:space="preserve">　　木碑市民调局刚损失了两个资深组长，若是能将陈鑫拉拢到，等他毕业这妥妥就是一个资深组长啊！</w:t>
      </w:r>
    </w:p>
    <w:p>
      <w:pPr>
        <w:spacing w:after="120"/>
      </w:pPr>
      <w:r>
        <w:t xml:space="preserve">　　培养两年，顶尖组长也不在话下！</w:t>
      </w:r>
    </w:p>
    <w:p>
      <w:pPr>
        <w:spacing w:after="120"/>
      </w:pPr>
      <w:r>
        <w:t xml:space="preserve">　　再加上陈鑫木碑大学毕业的身份，那以后从木碑大学毕业的其他符合要求的人，会不会因此多考虑考虑留在木碑市民调局？</w:t>
      </w:r>
    </w:p>
    <w:p>
      <w:pPr>
        <w:spacing w:after="120"/>
      </w:pPr>
      <w:r>
        <w:t xml:space="preserve">　　这都是隐藏的收益啊！</w:t>
      </w:r>
    </w:p>
    <w:p>
      <w:pPr>
        <w:spacing w:after="120"/>
      </w:pPr>
      <w:r>
        <w:t xml:space="preserve">　　如果再加上木碑市民调局另外一个顶尖组长白毅的孩子，就是与陈鑫同期培训进度排在第一位的白博文也加入木碑市民调局。</w:t>
      </w:r>
    </w:p>
    <w:p>
      <w:pPr>
        <w:spacing w:after="120"/>
      </w:pPr>
      <w:r>
        <w:t xml:space="preserve">　　那木碑市民调局四年后的实力绝对要比现在强上很多！</w:t>
      </w:r>
    </w:p>
    <w:p>
      <w:pPr>
        <w:spacing w:after="120"/>
      </w:pPr>
      <w:r>
        <w:t xml:space="preserve">　　木碑市民调局的成员越强，他这个当局长就越轻松，越有面子！</w:t>
      </w:r>
    </w:p>
    <w:p>
      <w:pPr>
        <w:spacing w:after="120"/>
      </w:pPr>
      <w:r>
        <w:t xml:space="preserve">　　想到开心处，柏鸿涛当即就拍着王星平的肩膀大笑道：“行，就这样，这样就够了，总得让孩子自己选嘛！”</w:t>
      </w:r>
    </w:p>
    <w:p>
      <w:pPr>
        <w:spacing w:after="120"/>
      </w:pPr>
      <w:r>
        <w:t xml:space="preserve">　　说完，柏鸿涛又对包凌青伸出了手。</w:t>
      </w:r>
    </w:p>
    <w:p>
      <w:pPr>
        <w:spacing w:after="120"/>
      </w:pPr>
      <w:r>
        <w:t xml:space="preserve">　　“包局，那今天就祝你们踏青愉快，我们就先回去了。”</w:t>
      </w:r>
    </w:p>
    <w:p>
      <w:pPr>
        <w:spacing w:after="120"/>
      </w:pPr>
      <w:r>
        <w:t xml:space="preserve">　　说着，柏鸿涛的目光扫向了之前裂缝出现的位置。</w:t>
      </w:r>
    </w:p>
    <w:p>
      <w:pPr>
        <w:spacing w:after="120"/>
      </w:pPr>
      <w:r>
        <w:t xml:space="preserve">　　不过他并未多说什么，带着人转身就下了山。</w:t>
      </w:r>
    </w:p>
    <w:p>
      <w:pPr>
        <w:spacing w:after="120"/>
      </w:pPr>
      <w:r>
        <w:t xml:space="preserve">　　这一幕，让包凌青总有一种自己好像失去了什么的感觉。</w:t>
      </w:r>
    </w:p>
    <w:p>
      <w:pPr>
        <w:spacing w:after="120"/>
      </w:pPr>
      <w:r>
        <w:t xml:space="preserve">　　杨兰在这时走了过来。</w:t>
      </w:r>
    </w:p>
    <w:p>
      <w:pPr>
        <w:spacing w:after="120"/>
      </w:pPr>
      <w:r>
        <w:t xml:space="preserve">　　“包局，没找到‘门’的载体，如果不是被带入了阴冥，那就是被人捡走了。”</w:t>
      </w:r>
    </w:p>
    <w:p>
      <w:pPr>
        <w:spacing w:after="120"/>
      </w:pPr>
      <w:r>
        <w:t xml:space="preserve">　　包凌青又看了一眼地上的那处爪痕，点了点头。</w:t>
      </w:r>
    </w:p>
    <w:p>
      <w:pPr>
        <w:spacing w:after="120"/>
      </w:pPr>
      <w:r>
        <w:t xml:space="preserve">　　“那就这样吧，这次也不算白来，既然柏鸿涛承认了我们踏青，那我们直接就将这件事上报上去……对了，写明原因，是踏青的时候发现的。”</w:t>
      </w:r>
    </w:p>
    <w:p>
      <w:pPr>
        <w:spacing w:after="120"/>
      </w:pPr>
      <w:r>
        <w:t xml:space="preserve">　　“……”</w:t>
      </w:r>
    </w:p>
    <w:p>
      <w:pPr>
        <w:spacing w:after="120"/>
      </w:pPr>
      <w:r>
        <w:t xml:space="preserve">　　之后，王星平回家打了声招呼，告诉王智伯问题解决后就跟着包凌青他们回局里去了。</w:t>
      </w:r>
    </w:p>
    <w:p>
      <w:pPr>
        <w:spacing w:after="120"/>
      </w:pPr>
      <w:r>
        <w:t xml:space="preserve">　　而就在当天中午，有人听到了包凌青办公室传出了砸键盘声。</w:t>
      </w:r>
    </w:p>
    <w:p>
      <w:pPr>
        <w:spacing w:after="120"/>
      </w:pPr>
      <w:r>
        <w:t xml:space="preserve">　　……</w:t>
      </w:r>
    </w:p>
    <w:p>
      <w:pPr>
        <w:spacing w:after="120"/>
      </w:pPr>
      <w:r>
        <w:t xml:space="preserve">　　以上发生的事情，陈鑫并不知道。</w:t>
      </w:r>
    </w:p>
    <w:p>
      <w:pPr>
        <w:spacing w:after="120"/>
      </w:pPr>
      <w:r>
        <w:t xml:space="preserve">　　当王智伯告知王翔一家人说问题解决后，王翔的父母就对着站在陈鑫家门口的王智伯要再次下跪。</w:t>
      </w:r>
    </w:p>
    <w:p>
      <w:pPr>
        <w:spacing w:after="120"/>
      </w:pPr>
      <w:r>
        <w:t xml:space="preserve">　　王智伯自然又给拦住了，这么多人看着，他哪能这样！</w:t>
      </w:r>
    </w:p>
    <w:p>
      <w:pPr>
        <w:spacing w:after="120"/>
      </w:pPr>
      <w:r>
        <w:t xml:space="preserve">　　可他拦住了王翔父母，却没拦住穿着干巴巴裤子的王翔。</w:t>
      </w:r>
    </w:p>
    <w:p>
      <w:pPr>
        <w:spacing w:after="120"/>
      </w:pPr>
      <w:r>
        <w:t xml:space="preserve">　　“干爹，以后我就是您干儿子！”</w:t>
      </w:r>
    </w:p>
    <w:p>
      <w:pPr>
        <w:spacing w:after="120"/>
      </w:pPr>
      <w:r>
        <w:t xml:space="preserve">　　“对，王先生，王翔以后就是您干儿子，你就算打死他，我都不带吭声的！”</w:t>
      </w:r>
    </w:p>
    <w:p>
      <w:pPr>
        <w:spacing w:after="120"/>
      </w:pPr>
      <w:r>
        <w:t xml:space="preserve">　　“王大师，等初雪恢复之后，我们再提着礼让王翔去走个流程，不能就这么就结束了。”</w:t>
      </w:r>
    </w:p>
    <w:p>
      <w:pPr>
        <w:spacing w:after="120"/>
      </w:pPr>
      <w:r>
        <w:t xml:space="preserve">　　“对！”</w:t>
      </w:r>
    </w:p>
    <w:p>
      <w:pPr>
        <w:spacing w:after="120"/>
      </w:pPr>
      <w:r>
        <w:t xml:space="preserve">　　王翔一家人你一言我一语，王智伯糊里糊涂、半推半就的收了一个干儿子，而且还是在围观群众的见证下收的。</w:t>
      </w:r>
    </w:p>
    <w:p>
      <w:pPr>
        <w:spacing w:after="120"/>
      </w:pPr>
      <w:r>
        <w:t xml:space="preserve">　　这下，他想反悔都反悔不了了。</w:t>
      </w:r>
    </w:p>
    <w:p>
      <w:pPr>
        <w:spacing w:after="120"/>
      </w:pPr>
      <w:r>
        <w:t xml:space="preserve">　　等王智伯走了，王翔一家人又对陈鑫及梅惠香道谢。</w:t>
      </w:r>
    </w:p>
    <w:p>
      <w:pPr>
        <w:spacing w:after="120"/>
      </w:pPr>
      <w:r>
        <w:t xml:space="preserve">　　虽然他们不知道陈鑫一家在这里面充当什么角色，但看到王智伯对王星平的态度他们也能猜出一些来。</w:t>
      </w:r>
    </w:p>
    <w:p>
      <w:pPr>
        <w:spacing w:after="120"/>
      </w:pPr>
      <w:r>
        <w:t xml:space="preserve">　　当天中午，王翔家就给陈鑫家抬了半扇猪肉来。</w:t>
      </w:r>
    </w:p>
    <w:p>
      <w:pPr>
        <w:spacing w:after="120"/>
      </w:pPr>
      <w:r>
        <w:t xml:space="preserve">　　说是等吃完这半扇，再给陈鑫家再抬半扇新鲜的来！</w:t>
      </w:r>
    </w:p>
    <w:p>
      <w:pPr>
        <w:spacing w:after="120"/>
      </w:pPr>
      <w:r>
        <w:t xml:space="preserve">　　王翔也私下感谢了陈鑫。</w:t>
      </w:r>
    </w:p>
    <w:p>
      <w:pPr>
        <w:spacing w:after="120"/>
      </w:pPr>
      <w:r>
        <w:t xml:space="preserve">　　如果没有陈鑫，昨晚可能就是另外一个样子了。</w:t>
      </w:r>
    </w:p>
    <w:p>
      <w:pPr>
        <w:spacing w:after="120"/>
      </w:pPr>
      <w:r>
        <w:t xml:space="preserve">　　不过面对王智伯，王翔可以下跪，但面对陈鑫，他却只是郑重的说了一句：“以后有事，我王翔就算豁出这条命，也会帮你！”</w:t>
      </w:r>
    </w:p>
    <w:p>
      <w:pPr>
        <w:spacing w:after="120"/>
      </w:pPr>
      <w:r>
        <w:t xml:space="preserve">　　陈鑫点头，然后对王翔的这个承诺回了一个礼。</w:t>
      </w:r>
    </w:p>
    <w:p>
      <w:pPr>
        <w:spacing w:after="120"/>
      </w:pPr>
      <w:r>
        <w:t xml:space="preserve">　　“这个东西你给你妹妹带上吧，我舅舅是官方的人，这个对你妹妹有好处。”</w:t>
      </w:r>
    </w:p>
    <w:p>
      <w:pPr>
        <w:spacing w:after="120"/>
      </w:pPr>
      <w:r>
        <w:t xml:space="preserve">　　陈鑫什么都没明说，但王翔却像是什么都明白了。</w:t>
      </w:r>
    </w:p>
    <w:p>
      <w:pPr>
        <w:spacing w:after="120"/>
      </w:pPr>
      <w:r>
        <w:t xml:space="preserve">　　接过压祟钱的王翔重重点头之后，就离开了陈鑫的家。</w:t>
      </w:r>
    </w:p>
    <w:p>
      <w:pPr>
        <w:spacing w:after="120"/>
      </w:pPr>
      <w:r>
        <w:t xml:space="preserve">　　……</w:t>
      </w:r>
    </w:p>
    <w:p>
      <w:pPr>
        <w:spacing w:after="120"/>
      </w:pPr>
      <w:r>
        <w:t>第222章岁的地府阴差</w:t>
      </w:r>
    </w:p>
    <w:p>
      <w:pPr>
        <w:spacing w:after="120"/>
      </w:pPr>
      <w:r>
        <w:t xml:space="preserve">　　两个小时后，凌晨两点。</w:t>
      </w:r>
    </w:p>
    <w:p>
      <w:pPr>
        <w:spacing w:after="120"/>
      </w:pPr>
      <w:r>
        <w:t xml:space="preserve">　　一辆警车闪烁着警灯行驶进了某个老小区。</w:t>
      </w:r>
    </w:p>
    <w:p>
      <w:pPr>
        <w:spacing w:after="120"/>
      </w:pPr>
      <w:r>
        <w:t xml:space="preserve">　　虽然并未打开警铃，但还是让几户睡眠浅的人家亮起了灯。</w:t>
      </w:r>
    </w:p>
    <w:p>
      <w:pPr>
        <w:spacing w:after="120"/>
      </w:pPr>
      <w:r>
        <w:t xml:space="preserve">　　嘭！</w:t>
      </w:r>
    </w:p>
    <w:p>
      <w:pPr>
        <w:spacing w:after="120"/>
      </w:pPr>
      <w:r>
        <w:t xml:space="preserve">　　车门打开，两个警察拿着手电筒，握着警棍，进入了4号楼。</w:t>
      </w:r>
    </w:p>
    <w:p>
      <w:pPr>
        <w:spacing w:after="120"/>
      </w:pPr>
      <w:r>
        <w:t xml:space="preserve">　　进入逼仄的楼道，两个警察并未朝着楼上而去，而是转身去往了楼下。</w:t>
      </w:r>
    </w:p>
    <w:p>
      <w:pPr>
        <w:spacing w:after="120"/>
      </w:pPr>
      <w:r>
        <w:t xml:space="preserve">　　“师父，怎么这么安静？”</w:t>
      </w:r>
    </w:p>
    <w:p>
      <w:pPr>
        <w:spacing w:after="120"/>
      </w:pPr>
      <w:r>
        <w:t xml:space="preserve">　　“别出声，注意警戒。”</w:t>
      </w:r>
    </w:p>
    <w:p>
      <w:pPr>
        <w:spacing w:after="120"/>
      </w:pPr>
      <w:r>
        <w:t xml:space="preserve">　　“是！”</w:t>
      </w:r>
    </w:p>
    <w:p>
      <w:pPr>
        <w:spacing w:after="120"/>
      </w:pPr>
      <w:r>
        <w:t xml:space="preserve">　　两个警察中，年长的那个明显更沉稳一些。</w:t>
      </w:r>
    </w:p>
    <w:p>
      <w:pPr>
        <w:spacing w:after="120"/>
      </w:pPr>
      <w:r>
        <w:t xml:space="preserve">　　到了地下一层，年长的那个警察就看到了左侧打开的那个房门。</w:t>
      </w:r>
    </w:p>
    <w:p>
      <w:pPr>
        <w:spacing w:after="120"/>
      </w:pPr>
      <w:r>
        <w:t xml:space="preserve">　　“架好警棍。”</w:t>
      </w:r>
    </w:p>
    <w:p>
      <w:pPr>
        <w:spacing w:after="120"/>
      </w:pPr>
      <w:r>
        <w:t xml:space="preserve">　　“是！”</w:t>
      </w:r>
    </w:p>
    <w:p>
      <w:pPr>
        <w:spacing w:after="120"/>
      </w:pPr>
      <w:r>
        <w:t xml:space="preserve">　　年轻警察闻言，立马将右手的警棍架在了肩膀上，做出了随时可以出击的架势。</w:t>
      </w:r>
    </w:p>
    <w:p>
      <w:pPr>
        <w:spacing w:after="120"/>
      </w:pPr>
      <w:r>
        <w:t xml:space="preserve">　　嘎吱！</w:t>
      </w:r>
    </w:p>
    <w:p>
      <w:pPr>
        <w:spacing w:after="120"/>
      </w:pPr>
      <w:r>
        <w:t xml:space="preserve">　　年长警察打开防盗门，伸手将里面的门推开后就缩了回去。</w:t>
      </w:r>
    </w:p>
    <w:p>
      <w:pPr>
        <w:spacing w:after="120"/>
      </w:pPr>
      <w:r>
        <w:t xml:space="preserve">　　手电筒的灯光打了过去，他看到了那幽深的走廊。</w:t>
      </w:r>
    </w:p>
    <w:p>
      <w:pPr>
        <w:spacing w:after="120"/>
      </w:pPr>
      <w:r>
        <w:t xml:space="preserve">　　“师父，这地下室被人改造过！”</w:t>
      </w:r>
    </w:p>
    <w:p>
      <w:pPr>
        <w:spacing w:after="120"/>
      </w:pPr>
      <w:r>
        <w:t xml:space="preserve">　　“别废话，跟上！”</w:t>
      </w:r>
    </w:p>
    <w:p>
      <w:pPr>
        <w:spacing w:after="120"/>
      </w:pPr>
      <w:r>
        <w:t xml:space="preserve">　　老警察从腰间掏出了一把电击枪架在了手电筒上。</w:t>
      </w:r>
    </w:p>
    <w:p>
      <w:pPr>
        <w:spacing w:after="120"/>
      </w:pPr>
      <w:r>
        <w:t xml:space="preserve">　　随着两人迈入门内，一股阴冷的气息就让他们齐齐打了一个哆嗦。</w:t>
      </w:r>
    </w:p>
    <w:p>
      <w:pPr>
        <w:spacing w:after="120"/>
      </w:pPr>
      <w:r>
        <w:t xml:space="preserve">　　年轻警察想说什么，最终还是闭上了嘴。</w:t>
      </w:r>
    </w:p>
    <w:p>
      <w:pPr>
        <w:spacing w:after="120"/>
      </w:pPr>
      <w:r>
        <w:t xml:space="preserve">　　接近走廊第一道铁门的时候，年长警察半蹲在地，将电击枪对准了铁门的方向，随后对年轻警察摆头示意。</w:t>
      </w:r>
    </w:p>
    <w:p>
      <w:pPr>
        <w:spacing w:after="120"/>
      </w:pPr>
      <w:r>
        <w:t xml:space="preserve">　　年轻警察点头，走到铁门位置打开了上方栅栏口。</w:t>
      </w:r>
    </w:p>
    <w:p>
      <w:pPr>
        <w:spacing w:after="120"/>
      </w:pPr>
      <w:r>
        <w:t xml:space="preserve">　　没有第一时间探头，等了半分钟没有任何动静后，年轻人这才将脑袋探了过去，同样探过去的还有他手里的手电筒。</w:t>
      </w:r>
    </w:p>
    <w:p>
      <w:pPr>
        <w:spacing w:after="120"/>
      </w:pPr>
      <w:r>
        <w:t xml:space="preserve">　　灯光照射下，年轻警察很快就看到了房间角落里互相抱着发抖的小小身影。</w:t>
      </w:r>
    </w:p>
    <w:p>
      <w:pPr>
        <w:spacing w:after="120"/>
      </w:pPr>
      <w:r>
        <w:t xml:space="preserve">　　“师父，是两个小孩！”</w:t>
      </w:r>
    </w:p>
    <w:p>
      <w:pPr>
        <w:spacing w:after="120"/>
      </w:pPr>
      <w:r>
        <w:t xml:space="preserve">　　“其他情况呢？”</w:t>
      </w:r>
    </w:p>
    <w:p>
      <w:pPr>
        <w:spacing w:after="120"/>
      </w:pPr>
      <w:r>
        <w:t xml:space="preserve">　　“没有其他情况，这是囚室！”</w:t>
      </w:r>
    </w:p>
    <w:p>
      <w:pPr>
        <w:spacing w:after="120"/>
      </w:pPr>
      <w:r>
        <w:t xml:space="preserve">　　“继续探索！”</w:t>
      </w:r>
    </w:p>
    <w:p>
      <w:pPr>
        <w:spacing w:after="120"/>
      </w:pPr>
      <w:r>
        <w:t xml:space="preserve">　　“是！”</w:t>
      </w:r>
    </w:p>
    <w:p>
      <w:pPr>
        <w:spacing w:after="120"/>
      </w:pPr>
      <w:r>
        <w:t xml:space="preserve">　　将铁门上的盖子关上，两人继续按照之前的配合，一个架枪，一个探索。</w:t>
      </w:r>
    </w:p>
    <w:p>
      <w:pPr>
        <w:spacing w:after="120"/>
      </w:pPr>
      <w:r>
        <w:t xml:space="preserve">　　这个地下室走廊两侧总共十个房间，很快两人就探完了前四个。</w:t>
      </w:r>
    </w:p>
    <w:p>
      <w:pPr>
        <w:spacing w:after="120"/>
      </w:pPr>
      <w:r>
        <w:t xml:space="preserve">　　无一例外，房间中都是孩子，有一个的，有两个的，最多不超过三个！</w:t>
      </w:r>
    </w:p>
    <w:p>
      <w:pPr>
        <w:spacing w:after="120"/>
      </w:pPr>
      <w:r>
        <w:t xml:space="preserve">　　在探索完前四个房间后，年长的警察已经用手机发出了求援信号，随后才继续探索。</w:t>
      </w:r>
    </w:p>
    <w:p>
      <w:pPr>
        <w:spacing w:after="120"/>
      </w:pPr>
      <w:r>
        <w:t xml:space="preserve">　　“师父，有情况！”</w:t>
      </w:r>
    </w:p>
    <w:p>
      <w:pPr>
        <w:spacing w:after="120"/>
      </w:pPr>
      <w:r>
        <w:t xml:space="preserve">　　“说！”</w:t>
      </w:r>
    </w:p>
    <w:p>
      <w:pPr>
        <w:spacing w:after="120"/>
      </w:pPr>
      <w:r>
        <w:t xml:space="preserve">　　“房间里有个成年人，不过……”</w:t>
      </w:r>
    </w:p>
    <w:p>
      <w:pPr>
        <w:spacing w:after="120"/>
      </w:pPr>
      <w:r>
        <w:t xml:space="preserve">　　“说！”</w:t>
      </w:r>
    </w:p>
    <w:p>
      <w:pPr>
        <w:spacing w:after="120"/>
      </w:pPr>
      <w:r>
        <w:t xml:space="preserve">　　要不是还没搞清楚情况，年长警察真想踹自己这个说话说一半的徒弟。</w:t>
      </w:r>
    </w:p>
    <w:p>
      <w:pPr>
        <w:spacing w:after="120"/>
      </w:pPr>
      <w:r>
        <w:t xml:space="preserve">　　“不过，他好像死了！”</w:t>
      </w:r>
    </w:p>
    <w:p>
      <w:pPr>
        <w:spacing w:after="120"/>
      </w:pPr>
      <w:r>
        <w:t xml:space="preserve">　　“确定？”</w:t>
      </w:r>
    </w:p>
    <w:p>
      <w:pPr>
        <w:spacing w:after="120"/>
      </w:pPr>
      <w:r>
        <w:t xml:space="preserve">　　“不确定，但手电筒照射他睁着的眼睛，他一点反应都没有……”</w:t>
      </w:r>
    </w:p>
    <w:p>
      <w:pPr>
        <w:spacing w:after="120"/>
      </w:pPr>
      <w:r>
        <w:t xml:space="preserve">　　咔！</w:t>
      </w:r>
    </w:p>
    <w:p>
      <w:pPr>
        <w:spacing w:after="120"/>
      </w:pPr>
      <w:r>
        <w:t xml:space="preserve">　　“什么声音！”</w:t>
      </w:r>
    </w:p>
    <w:p>
      <w:pPr>
        <w:spacing w:after="120"/>
      </w:pPr>
      <w:r>
        <w:t xml:space="preserve">　　年轻人一惊，随后他就看到自己师父打开了那扇未曾锁上的铁门。</w:t>
      </w:r>
    </w:p>
    <w:p>
      <w:pPr>
        <w:spacing w:after="120"/>
      </w:pPr>
      <w:r>
        <w:t xml:space="preserve">　　“师父……”</w:t>
      </w:r>
    </w:p>
    <w:p>
      <w:pPr>
        <w:spacing w:after="120"/>
      </w:pPr>
      <w:r>
        <w:t xml:space="preserve">　　“闭嘴！”</w:t>
      </w:r>
    </w:p>
    <w:p>
      <w:pPr>
        <w:spacing w:after="120"/>
      </w:pPr>
      <w:r>
        <w:t xml:space="preserve">　　两人前后脚走了进去，然后，他们就看到了那个躺在地上，手脚皆断，眼神涣散的潦草男人。</w:t>
      </w:r>
    </w:p>
    <w:p>
      <w:pPr>
        <w:spacing w:after="120"/>
      </w:pPr>
      <w:r>
        <w:t xml:space="preserve">　　“这……这是被打死的？”</w:t>
      </w:r>
    </w:p>
    <w:p>
      <w:pPr>
        <w:spacing w:after="120"/>
      </w:pPr>
      <w:r>
        <w:t xml:space="preserve">　　年轻人有些紧张的问道，可年长警察却摇了摇头。</w:t>
      </w:r>
    </w:p>
    <w:p>
      <w:pPr>
        <w:spacing w:after="120"/>
      </w:pPr>
      <w:r>
        <w:t xml:space="preserve">　　“也许……是吓死的。”</w:t>
      </w:r>
    </w:p>
    <w:p>
      <w:pPr>
        <w:spacing w:after="120"/>
      </w:pPr>
      <w:r>
        <w:t xml:space="preserve">　　“啊？”</w:t>
      </w:r>
    </w:p>
    <w:p>
      <w:pPr>
        <w:spacing w:after="120"/>
      </w:pPr>
      <w:r>
        <w:t xml:space="preserve">　　“别啊了，继续探索，探完了再说。”</w:t>
      </w:r>
    </w:p>
    <w:p>
      <w:pPr>
        <w:spacing w:after="120"/>
      </w:pPr>
      <w:r>
        <w:t xml:space="preserve">　　“哦哦，好的，师父！”</w:t>
      </w:r>
    </w:p>
    <w:p>
      <w:pPr>
        <w:spacing w:after="120"/>
      </w:pPr>
      <w:r>
        <w:t xml:space="preserve">　　年轻人又看了一眼地上的男人，转身跟着师父走了出去。</w:t>
      </w:r>
    </w:p>
    <w:p>
      <w:pPr>
        <w:spacing w:after="120"/>
      </w:pPr>
      <w:r>
        <w:t xml:space="preserve">　　很快，两人就到了最后一个门的位置。</w:t>
      </w:r>
    </w:p>
    <w:p>
      <w:pPr>
        <w:spacing w:after="120"/>
      </w:pPr>
      <w:r>
        <w:t xml:space="preserve">　　这个门不像其他九个门那样锈迹斑斑，特别是门把手的位置，很光洁。</w:t>
      </w:r>
    </w:p>
    <w:p>
      <w:pPr>
        <w:spacing w:after="120"/>
      </w:pPr>
      <w:r>
        <w:t xml:space="preserve">　　这次，年长警察没有让年轻人先上。</w:t>
      </w:r>
    </w:p>
    <w:p>
      <w:pPr>
        <w:spacing w:after="120"/>
      </w:pPr>
      <w:r>
        <w:t xml:space="preserve">　　身体往后退了一步，深吸一口气后，一个飞踹就蹬在了铁门的把手位置。</w:t>
      </w:r>
    </w:p>
    <w:p>
      <w:pPr>
        <w:spacing w:after="120"/>
      </w:pPr>
      <w:r>
        <w:t xml:space="preserve">　　嘭！</w:t>
      </w:r>
    </w:p>
    <w:p>
      <w:pPr>
        <w:spacing w:after="120"/>
      </w:pPr>
      <w:r>
        <w:t xml:space="preserve">　　哐！</w:t>
      </w:r>
    </w:p>
    <w:p>
      <w:pPr>
        <w:spacing w:after="120"/>
      </w:pPr>
      <w:r>
        <w:t xml:space="preserve">　　“不许动，警察！”</w:t>
      </w:r>
    </w:p>
    <w:p>
      <w:pPr>
        <w:spacing w:after="120"/>
      </w:pPr>
      <w:r>
        <w:t xml:space="preserve">　　铁门被踹开，年长警察大喊一声，身后年轻人也跟着冲了进来。</w:t>
      </w:r>
    </w:p>
    <w:p>
      <w:pPr>
        <w:spacing w:after="120"/>
      </w:pPr>
      <w:r>
        <w:t xml:space="preserve">　　“都不许……呕！”</w:t>
      </w:r>
    </w:p>
    <w:p>
      <w:pPr>
        <w:spacing w:after="120"/>
      </w:pPr>
      <w:r>
        <w:t xml:space="preserve">　　房间里是开着灯的，也正因为开着灯，所以里面的情况一览无余。</w:t>
      </w:r>
    </w:p>
    <w:p>
      <w:pPr>
        <w:spacing w:after="120"/>
      </w:pPr>
      <w:r>
        <w:t xml:space="preserve">　　年轻人之所以会吐，那是因为在房间正中那个饭桌上，躺着一个人。</w:t>
      </w:r>
    </w:p>
    <w:p>
      <w:pPr>
        <w:spacing w:after="120"/>
      </w:pPr>
      <w:r>
        <w:t xml:space="preserve">　　一个没有脑袋，被开膛破肚，掏心挖肺的人！</w:t>
      </w:r>
    </w:p>
    <w:p>
      <w:pPr>
        <w:spacing w:after="120"/>
      </w:pPr>
      <w:r>
        <w:t xml:space="preserve">　　那人胸腔已经被掏空，只剩下血淋淋的一片。</w:t>
      </w:r>
    </w:p>
    <w:p>
      <w:pPr>
        <w:spacing w:after="120"/>
      </w:pPr>
      <w:r>
        <w:t xml:space="preserve">　　年长警察见多识广，只是脸色有些难看，并未像那个年轻人那样呕出来。</w:t>
      </w:r>
    </w:p>
    <w:p>
      <w:pPr>
        <w:spacing w:after="120"/>
      </w:pPr>
      <w:r>
        <w:t xml:space="preserve">　　“去外边吐，别破坏现场！”</w:t>
      </w:r>
    </w:p>
    <w:p>
      <w:pPr>
        <w:spacing w:after="120"/>
      </w:pPr>
      <w:r>
        <w:t xml:space="preserve">　　“呕！”</w:t>
      </w:r>
    </w:p>
    <w:p>
      <w:pPr>
        <w:spacing w:after="120"/>
      </w:pPr>
      <w:r>
        <w:t xml:space="preserve">　　年轻人一边吐着，一边朝着外面挪去。</w:t>
      </w:r>
    </w:p>
    <w:p>
      <w:pPr>
        <w:spacing w:after="120"/>
      </w:pPr>
      <w:r>
        <w:t xml:space="preserve">　　至于年长警察，则是环视了房间一周，没发现其他情况后这才朝着中间而去。</w:t>
      </w:r>
    </w:p>
    <w:p>
      <w:pPr>
        <w:spacing w:after="120"/>
      </w:pPr>
      <w:r>
        <w:t xml:space="preserve">　　等走的近了，他也看到了饭桌旁边那口盖着盖子的锅。</w:t>
      </w:r>
    </w:p>
    <w:p>
      <w:pPr>
        <w:spacing w:after="120"/>
      </w:pPr>
      <w:r>
        <w:t xml:space="preserve">　　那里面，似乎有着什么。</w:t>
      </w:r>
    </w:p>
    <w:p>
      <w:pPr>
        <w:spacing w:after="120"/>
      </w:pPr>
      <w:r>
        <w:t xml:space="preserve">　　掏出警棍，年长警察将锅的盖子给掀了开来。</w:t>
      </w:r>
    </w:p>
    <w:p>
      <w:pPr>
        <w:spacing w:after="120"/>
      </w:pPr>
      <w:r>
        <w:t xml:space="preserve">　　然后，他就看到了那个消失的头颅，以及那些消失的内脏。</w:t>
      </w:r>
    </w:p>
    <w:p>
      <w:pPr>
        <w:spacing w:after="120"/>
      </w:pPr>
      <w:r>
        <w:t xml:space="preserve">　　他们整整齐齐的摆放在了锅里，似乎，被当成了一盘菜？</w:t>
      </w:r>
    </w:p>
    <w:p>
      <w:pPr>
        <w:spacing w:after="120"/>
      </w:pPr>
      <w:r>
        <w:t xml:space="preserve">　　“呕！”</w:t>
      </w:r>
    </w:p>
    <w:p>
      <w:pPr>
        <w:spacing w:after="120"/>
      </w:pPr>
      <w:r>
        <w:t xml:space="preserve">　　年长警察终于忍不住了，转身跑出去和徒弟蹲在了一起。</w:t>
      </w:r>
    </w:p>
    <w:p>
      <w:pPr>
        <w:spacing w:after="120"/>
      </w:pPr>
      <w:r>
        <w:t xml:space="preserve">　　半个小时后，整个老小区的人都被惊动了。</w:t>
      </w:r>
    </w:p>
    <w:p>
      <w:pPr>
        <w:spacing w:after="120"/>
      </w:pPr>
      <w:r>
        <w:t xml:space="preserve">　　他们或是穿着衣服围在4号楼警戒线外，或是趴在自家窗户上看着热闹。</w:t>
      </w:r>
    </w:p>
    <w:p>
      <w:pPr>
        <w:spacing w:after="120"/>
      </w:pPr>
      <w:r>
        <w:t xml:space="preserve">　　直到一个个小孩被警察包裹着抱出放入警车中，终于有人明白了这是发生了什么。</w:t>
      </w:r>
    </w:p>
    <w:p>
      <w:pPr>
        <w:spacing w:after="120"/>
      </w:pPr>
      <w:r>
        <w:t xml:space="preserve">　　第二天。</w:t>
      </w:r>
    </w:p>
    <w:p>
      <w:pPr>
        <w:spacing w:after="120"/>
      </w:pPr>
      <w:r>
        <w:t xml:space="preserve">　　警方打掉一个人贩子窝点，救出十七个丢失小孩的新闻就在吉品市传了开来。</w:t>
      </w:r>
    </w:p>
    <w:p>
      <w:pPr>
        <w:spacing w:after="120"/>
      </w:pPr>
      <w:r>
        <w:t xml:space="preserve">　　最先接到报警电话赶来的两位警察也上了头条。</w:t>
      </w:r>
    </w:p>
    <w:p>
      <w:pPr>
        <w:spacing w:after="120"/>
      </w:pPr>
      <w:r>
        <w:t xml:space="preserve">　　当天中午，吉品市以及吉品市周边几个城市中丢失过孩子的人，纷纷冲到了警局。</w:t>
      </w:r>
    </w:p>
    <w:p>
      <w:pPr>
        <w:spacing w:after="120"/>
      </w:pPr>
      <w:r>
        <w:t xml:space="preserve">　　有人激动大哭，朝着警察们跪了下去。</w:t>
      </w:r>
    </w:p>
    <w:p>
      <w:pPr>
        <w:spacing w:after="120"/>
      </w:pPr>
      <w:r>
        <w:t xml:space="preserve">　　有人失望流泪，大喊着要见人贩子！</w:t>
      </w:r>
    </w:p>
    <w:p>
      <w:pPr>
        <w:spacing w:after="120"/>
      </w:pPr>
      <w:r>
        <w:t xml:space="preserve">　　啪嗒！</w:t>
      </w:r>
    </w:p>
    <w:p>
      <w:pPr>
        <w:spacing w:after="120"/>
      </w:pPr>
      <w:r>
        <w:t xml:space="preserve">　　电视被关掉。</w:t>
      </w:r>
    </w:p>
    <w:p>
      <w:pPr>
        <w:spacing w:after="120"/>
      </w:pPr>
      <w:r>
        <w:t xml:space="preserve">　　沈志宏脸上的笑容敛去，转头看向了桌子上的那个昨晚他回来后出现在茶几上的新便签。</w:t>
      </w:r>
    </w:p>
    <w:p>
      <w:pPr>
        <w:spacing w:after="120"/>
      </w:pPr>
      <w:r>
        <w:t xml:space="preserve">　　「想知道世界的真相吗？想守护自己的家人吗？」</w:t>
      </w:r>
    </w:p>
    <w:p>
      <w:pPr>
        <w:spacing w:after="120"/>
      </w:pPr>
      <w:r>
        <w:t xml:space="preserve">　　「想」或「不想」</w:t>
      </w:r>
    </w:p>
    <w:p>
      <w:pPr>
        <w:spacing w:after="120"/>
      </w:pPr>
      <w:r>
        <w:t xml:space="preserve">　　沈志宏掏出第四根烟点燃。</w:t>
      </w:r>
    </w:p>
    <w:p>
      <w:pPr>
        <w:spacing w:after="120"/>
      </w:pPr>
      <w:r>
        <w:t xml:space="preserve">　　烟灭。</w:t>
      </w:r>
    </w:p>
    <w:p>
      <w:pPr>
        <w:spacing w:after="120"/>
      </w:pPr>
      <w:r>
        <w:t xml:space="preserve">　　便签上多了一个红色的对钩。</w:t>
      </w:r>
    </w:p>
    <w:p>
      <w:pPr>
        <w:spacing w:after="120"/>
      </w:pPr>
      <w:r>
        <w:t xml:space="preserve">　　……</w:t>
      </w:r>
    </w:p>
    <w:p>
      <w:pPr>
        <w:spacing w:after="120"/>
      </w:pPr>
      <w:r>
        <w:t xml:space="preserve">　　在看到沈志宏的决定后，陈鑫露出了一抹笑容。</w:t>
      </w:r>
    </w:p>
    <w:p>
      <w:pPr>
        <w:spacing w:after="120"/>
      </w:pPr>
      <w:r>
        <w:t xml:space="preserve">　　原本他只是在获得了那三个鬼的记忆后，想将三个破布片放回他们来时的地方。</w:t>
      </w:r>
    </w:p>
    <w:p>
      <w:pPr>
        <w:spacing w:after="120"/>
      </w:pPr>
      <w:r>
        <w:t xml:space="preserve">　　可好巧不巧的是，当陈鑫投放黄婴到了沈志宏儿子家，一路朝着目的地而去的路上，竟然遇到了拿着压祟钱的沈志宏。</w:t>
      </w:r>
    </w:p>
    <w:p>
      <w:pPr>
        <w:spacing w:after="120"/>
      </w:pPr>
      <w:r>
        <w:t xml:space="preserve">　　这才有了之后陈鑫的一系列的操作。</w:t>
      </w:r>
    </w:p>
    <w:p>
      <w:pPr>
        <w:spacing w:after="120"/>
      </w:pPr>
      <w:r>
        <w:t xml:space="preserve">　　地府也因此迎来了第四位阴差，足有69岁的阴差！</w:t>
      </w:r>
    </w:p>
    <w:p>
      <w:pPr>
        <w:spacing w:after="120"/>
      </w:pPr>
      <w:r>
        <w:t xml:space="preserve">　　不过，年龄并不是问题。</w:t>
      </w:r>
    </w:p>
    <w:p>
      <w:pPr>
        <w:spacing w:after="120"/>
      </w:pPr>
      <w:r>
        <w:t xml:space="preserve">　　九日、黄婴、鸡哥都算是地府的成员。</w:t>
      </w:r>
    </w:p>
    <w:p>
      <w:pPr>
        <w:spacing w:after="120"/>
      </w:pPr>
      <w:r>
        <w:t xml:space="preserve">　　人、鬼、镇物都可以当地府成员，一个69岁老头又如何？</w:t>
      </w:r>
    </w:p>
    <w:p>
      <w:pPr>
        <w:spacing w:after="120"/>
      </w:pPr>
      <w:r>
        <w:t xml:space="preserve">　　等陈鑫搞清楚了九日为什么会有灵智之后。</w:t>
      </w:r>
    </w:p>
    <w:p>
      <w:pPr>
        <w:spacing w:after="120"/>
      </w:pPr>
      <w:r>
        <w:t xml:space="preserve">　　也许，死亡才是开端？</w:t>
      </w:r>
    </w:p>
    <w:p>
      <w:pPr>
        <w:spacing w:after="120"/>
      </w:pPr>
      <w:r>
        <w:t xml:space="preserve">　　这么想着，陈鑫拿起了那枚得自女人贩子之手的人脸配饰。</w:t>
      </w:r>
    </w:p>
    <w:p>
      <w:pPr>
        <w:spacing w:after="120"/>
      </w:pPr>
      <w:r>
        <w:t xml:space="preserve">　　这，是一个鬼。</w:t>
      </w:r>
    </w:p>
    <w:p>
      <w:pPr>
        <w:spacing w:after="120"/>
      </w:pPr>
      <w:r>
        <w:t xml:space="preserve">　　一个被封印的鬼。</w:t>
      </w:r>
    </w:p>
    <w:p>
      <w:pPr>
        <w:spacing w:after="120"/>
      </w:pPr>
      <w:r>
        <w:t xml:space="preserve">　　……</w:t>
      </w:r>
    </w:p>
    <w:p>
      <w:pPr>
        <w:spacing w:after="120"/>
      </w:pPr>
      <w:r>
        <w:t>第218章 阴帅级压祟钱</w:t>
      </w:r>
    </w:p>
    <w:p>
      <w:pPr>
        <w:spacing w:after="120"/>
      </w:pPr>
      <w:r>
        <w:t xml:space="preserve">　　大年初一，陈鑫家里没人走亲戚，也没什么亲戚可走。</w:t>
      </w:r>
    </w:p>
    <w:p>
      <w:pPr>
        <w:spacing w:after="120"/>
      </w:pPr>
      <w:r>
        <w:t xml:space="preserve">　　如果陈鑫一家人整整齐齐的话，应该是初二回外婆家过年。</w:t>
      </w:r>
    </w:p>
    <w:p>
      <w:pPr>
        <w:spacing w:after="120"/>
      </w:pPr>
      <w:r>
        <w:t xml:space="preserve">　　关系更远一些的亲戚则是在初三初四之后才会走动。</w:t>
      </w:r>
    </w:p>
    <w:p>
      <w:pPr>
        <w:spacing w:after="120"/>
      </w:pPr>
      <w:r>
        <w:t xml:space="preserve">　　如今陈鑫家就只剩陈鑫一个，王星平今年又是一个大忙人，所以很有可能后面几天陈鑫会单独带着礼去走亲戚。</w:t>
      </w:r>
    </w:p>
    <w:p>
      <w:pPr>
        <w:spacing w:after="120"/>
      </w:pPr>
      <w:r>
        <w:t xml:space="preserve">　　对此，陈鑫也没什么排斥的。</w:t>
      </w:r>
    </w:p>
    <w:p>
      <w:pPr>
        <w:spacing w:after="120"/>
      </w:pPr>
      <w:r>
        <w:t xml:space="preserve">　　明白了失去的痛，才会知道现在拥有的一切都是美好的。</w:t>
      </w:r>
    </w:p>
    <w:p>
      <w:pPr>
        <w:spacing w:after="120"/>
      </w:pPr>
      <w:r>
        <w:t xml:space="preserve">　　当天晚上，陈鑫让黄婴进入了冥钞空间中查看了那面镜子的情况。</w:t>
      </w:r>
    </w:p>
    <w:p>
      <w:pPr>
        <w:spacing w:after="120"/>
      </w:pPr>
      <w:r>
        <w:t xml:space="preserve">　　还算不错，虽然还有阴冥之气缠绕，但在冥钞空间中放了一天后也逐渐恢复了正常。</w:t>
      </w:r>
    </w:p>
    <w:p>
      <w:pPr>
        <w:spacing w:after="120"/>
      </w:pPr>
      <w:r>
        <w:t xml:space="preserve">　　一想起昨晚那炸开的四个阴物，陈鑫就庆幸他的反应快。</w:t>
      </w:r>
    </w:p>
    <w:p>
      <w:pPr>
        <w:spacing w:after="120"/>
      </w:pPr>
      <w:r>
        <w:t xml:space="preserve">　　黄婴被炸死了倒还好说，这个镜子给炸没了，那就真没了。</w:t>
      </w:r>
    </w:p>
    <w:p>
      <w:pPr>
        <w:spacing w:after="120"/>
      </w:pPr>
      <w:r>
        <w:t xml:space="preserve">　　了解了镜子的情况之后，陈鑫又做了一件事……将黄婴投放到了祖山上，阴冥中的祖山！</w:t>
      </w:r>
    </w:p>
    <w:p>
      <w:pPr>
        <w:spacing w:after="120"/>
      </w:pPr>
      <w:r>
        <w:t xml:space="preserve">　　虽然这次裂缝消失是一个意外，但也让陈鑫知道了一件事，那就是阴冥通道的存在与否并不影响阴冥区域。</w:t>
      </w:r>
    </w:p>
    <w:p>
      <w:pPr>
        <w:spacing w:after="120"/>
      </w:pPr>
      <w:r>
        <w:t xml:space="preserve">　　哪怕它没有对应的门！</w:t>
      </w:r>
    </w:p>
    <w:p>
      <w:pPr>
        <w:spacing w:after="120"/>
      </w:pPr>
      <w:r>
        <w:t xml:space="preserve">　　这次，黄婴进入祖山看到的东西还是一样的，但陈鑫知道，这里面肯定有了变化。</w:t>
      </w:r>
    </w:p>
    <w:p>
      <w:pPr>
        <w:spacing w:after="120"/>
      </w:pPr>
      <w:r>
        <w:t xml:space="preserve">　　可哪怕陈鑫用罗网筛观察了祖山，也都没看出之前被裂缝吸入的那些鬼物及其本体的踪迹。</w:t>
      </w:r>
    </w:p>
    <w:p>
      <w:pPr>
        <w:spacing w:after="120"/>
      </w:pPr>
      <w:r>
        <w:t xml:space="preserve">　　随即，陈鑫就将目光放到了那些棺材上面。</w:t>
      </w:r>
    </w:p>
    <w:p>
      <w:pPr>
        <w:spacing w:after="120"/>
      </w:pPr>
      <w:r>
        <w:t xml:space="preserve">　　黄婴爬上一具棺材，推开棺材板，缓缓将脑袋从棺材打开的空隙中塞了进去。</w:t>
      </w:r>
    </w:p>
    <w:p>
      <w:pPr>
        <w:spacing w:after="120"/>
      </w:pPr>
      <w:r>
        <w:t xml:space="preserve">　　陈鑫以为会看到鬼物以及鬼物的本体，可却什么都没看到。</w:t>
      </w:r>
    </w:p>
    <w:p>
      <w:pPr>
        <w:spacing w:after="120"/>
      </w:pPr>
      <w:r>
        <w:t xml:space="preserve">　　但让他感觉奇怪的是，棺材里有些过分的黑暗了，哪怕通过黄婴的视角，陈鑫看到的还是一片黑暗。</w:t>
      </w:r>
    </w:p>
    <w:p>
      <w:pPr>
        <w:spacing w:after="120"/>
      </w:pPr>
      <w:r>
        <w:t xml:space="preserve">　　带着好奇与探究之意，黄婴整个身体都进入了棺材之中。</w:t>
      </w:r>
    </w:p>
    <w:p>
      <w:pPr>
        <w:spacing w:after="120"/>
      </w:pPr>
      <w:r>
        <w:t xml:space="preserve">　　很快，陈鑫发现了不对。</w:t>
      </w:r>
    </w:p>
    <w:p>
      <w:pPr>
        <w:spacing w:after="120"/>
      </w:pPr>
      <w:r>
        <w:t xml:space="preserve">　　棺材的深度最多也就是五十公分到一米左右，可黄婴已经顺着棺材内部的板子向下爬了有两米了，却还未碰到棺材的底部。</w:t>
      </w:r>
    </w:p>
    <w:p>
      <w:pPr>
        <w:spacing w:after="120"/>
      </w:pPr>
      <w:r>
        <w:t xml:space="preserve">　　似乎，黄婴进入的不是棺材，而是一个深不见底的坑！</w:t>
      </w:r>
    </w:p>
    <w:p>
      <w:pPr>
        <w:spacing w:after="120"/>
      </w:pPr>
      <w:r>
        <w:t xml:space="preserve">　　咔……嘭！</w:t>
      </w:r>
    </w:p>
    <w:p>
      <w:pPr>
        <w:spacing w:after="120"/>
      </w:pPr>
      <w:r>
        <w:t xml:space="preserve">　　一阵闷响传来，黄婴转头，身后的入口不见了。</w:t>
      </w:r>
    </w:p>
    <w:p>
      <w:pPr>
        <w:spacing w:after="120"/>
      </w:pPr>
      <w:r>
        <w:t xml:space="preserve">　　操控黄婴转身往回爬去，陈鑫心中惊讶更甚。</w:t>
      </w:r>
    </w:p>
    <w:p>
      <w:pPr>
        <w:spacing w:after="120"/>
      </w:pPr>
      <w:r>
        <w:t xml:space="preserve">　　刚才进来的棺材板，消失了！</w:t>
      </w:r>
    </w:p>
    <w:p>
      <w:pPr>
        <w:spacing w:after="120"/>
      </w:pPr>
      <w:r>
        <w:t xml:space="preserve">　　整个黑暗的空间中，此时似乎只有黄婴脚下的那面棺材真实存在，其他部位，全部变成了虚无。</w:t>
      </w:r>
    </w:p>
    <w:p>
      <w:pPr>
        <w:spacing w:after="120"/>
      </w:pPr>
      <w:r>
        <w:t xml:space="preserve">　　就在陈鑫这么想的时候，黄婴一直依附的那片棺材壁也消失了。</w:t>
      </w:r>
    </w:p>
    <w:p>
      <w:pPr>
        <w:spacing w:after="120"/>
      </w:pPr>
      <w:r>
        <w:t xml:space="preserve">　　无处借力的黄婴朝着下方坠落。</w:t>
      </w:r>
    </w:p>
    <w:p>
      <w:pPr>
        <w:spacing w:after="120"/>
      </w:pPr>
      <w:r>
        <w:t xml:space="preserve">　　陈鑫本以为黄婴会掉入一个类似圣婴教堂井底一样的地方，遇到一堆鬼物。</w:t>
      </w:r>
    </w:p>
    <w:p>
      <w:pPr>
        <w:spacing w:after="120"/>
      </w:pPr>
      <w:r>
        <w:t xml:space="preserve">　　可陈鑫错了。</w:t>
      </w:r>
    </w:p>
    <w:p>
      <w:pPr>
        <w:spacing w:after="120"/>
      </w:pPr>
      <w:r>
        <w:t xml:space="preserve">　　黄婴落了足足五分钟，还在一直往下落。</w:t>
      </w:r>
    </w:p>
    <w:p>
      <w:pPr>
        <w:spacing w:after="120"/>
      </w:pPr>
      <w:r>
        <w:t xml:space="preserve">　　神奇的是，黄婴下落的速度并未一直增加，而是再以一种固定的速度在朝着下方落去。</w:t>
      </w:r>
    </w:p>
    <w:p>
      <w:pPr>
        <w:spacing w:after="120"/>
      </w:pPr>
      <w:r>
        <w:t xml:space="preserve">　　而这个过程，陈鑫也不知道还要持续多久！</w:t>
      </w:r>
    </w:p>
    <w:p>
      <w:pPr>
        <w:spacing w:after="120"/>
      </w:pPr>
      <w:r>
        <w:t xml:space="preserve">　　再次让黄婴戴上罗网筛，可四周除了阴冥之气与阴气，陈鑫并未看到任何异常之处。</w:t>
      </w:r>
    </w:p>
    <w:p>
      <w:pPr>
        <w:spacing w:after="120"/>
      </w:pPr>
      <w:r>
        <w:t xml:space="preserve">　　十分钟过去……十五分钟过去……三十分钟过去……一个小时过去……</w:t>
      </w:r>
    </w:p>
    <w:p>
      <w:pPr>
        <w:spacing w:after="120"/>
      </w:pPr>
      <w:r>
        <w:t xml:space="preserve">　　陈鑫足足从晚上八点等到了凌晨!</w:t>
      </w:r>
    </w:p>
    <w:p>
      <w:pPr>
        <w:spacing w:after="120"/>
      </w:pPr>
      <w:r>
        <w:t xml:space="preserve">　　四个小时的等待，让陈鑫从最开始“我就不信到不了底”变成了现在的“算了吧”。</w:t>
      </w:r>
    </w:p>
    <w:p>
      <w:pPr>
        <w:spacing w:after="120"/>
      </w:pPr>
      <w:r>
        <w:t xml:space="preserve">　　唤回黄婴，陈鑫忽然感觉到了不对。</w:t>
      </w:r>
    </w:p>
    <w:p>
      <w:pPr>
        <w:spacing w:after="120"/>
      </w:pPr>
      <w:r>
        <w:t xml:space="preserve">　　伸出手指在黄婴身上的胞衣囊上一戳，原本应该具有韧性的胞衣囊，此时就像是一件已经风化了的外衣一样，手指一撮就变成了灰尘。</w:t>
      </w:r>
    </w:p>
    <w:p>
      <w:pPr>
        <w:spacing w:after="120"/>
      </w:pPr>
      <w:r>
        <w:t xml:space="preserve">　　不仅是胞衣囊，胞衣囊里面黄婴的身体也同样如此。</w:t>
      </w:r>
    </w:p>
    <w:p>
      <w:pPr>
        <w:spacing w:after="120"/>
      </w:pPr>
      <w:r>
        <w:t xml:space="preserve">　　陈鑫伸手用胳膊横扫了黄婴的身体。</w:t>
      </w:r>
    </w:p>
    <w:p>
      <w:pPr>
        <w:spacing w:after="120"/>
      </w:pPr>
      <w:r>
        <w:t xml:space="preserve">　　黄婴被扫中的脑袋直接炸成了漫天的飞灰。</w:t>
      </w:r>
    </w:p>
    <w:p>
      <w:pPr>
        <w:spacing w:after="120"/>
      </w:pPr>
      <w:r>
        <w:t xml:space="preserve">　　也直到此刻，陈鑫才得到了《镇物大全》的提示。</w:t>
      </w:r>
    </w:p>
    <w:p>
      <w:pPr>
        <w:spacing w:after="120"/>
      </w:pPr>
      <w:r>
        <w:t xml:space="preserve">　　胞衣囊，被毁了。</w:t>
      </w:r>
    </w:p>
    <w:p>
      <w:pPr>
        <w:spacing w:after="120"/>
      </w:pPr>
      <w:r>
        <w:t xml:space="preserve">　　“这是什么原理……进入棺材后，身体自然腐朽？”</w:t>
      </w:r>
    </w:p>
    <w:p>
      <w:pPr>
        <w:spacing w:after="120"/>
      </w:pPr>
      <w:r>
        <w:t xml:space="preserve">　　陈鑫惊讶，因为这个过程中他一点都没有发现黄婴有任何不对，如果不是他主动将黄婴给打散，他都准备继续投放黄婴去祖山看看！</w:t>
      </w:r>
    </w:p>
    <w:p>
      <w:pPr>
        <w:spacing w:after="120"/>
      </w:pPr>
      <w:r>
        <w:t xml:space="preserve">　　带着对祖山上那些棺材的强烈好奇，陈鑫重新凝聚了黄婴，又一次将其投放到了祖山中。</w:t>
      </w:r>
    </w:p>
    <w:p>
      <w:pPr>
        <w:spacing w:after="120"/>
      </w:pPr>
      <w:r>
        <w:t xml:space="preserve">　　这一次，陈鑫并未让黄婴打开棺材，而是朝着山下而去。</w:t>
      </w:r>
    </w:p>
    <w:p>
      <w:pPr>
        <w:spacing w:after="120"/>
      </w:pPr>
      <w:r>
        <w:t xml:space="preserve">　　很快，陈鑫到了其中一个三叠棺旁边。</w:t>
      </w:r>
    </w:p>
    <w:p>
      <w:pPr>
        <w:spacing w:after="120"/>
      </w:pPr>
      <w:r>
        <w:t xml:space="preserve">　　绕着走了一圈，他还是没有发现任何不对。</w:t>
      </w:r>
    </w:p>
    <w:p>
      <w:pPr>
        <w:spacing w:after="120"/>
      </w:pPr>
      <w:r>
        <w:t xml:space="preserve">　　想了想，陈鑫让黄婴冲着三叠棺最顶部的那个棺材冲撞了过去。</w:t>
      </w:r>
    </w:p>
    <w:p>
      <w:pPr>
        <w:spacing w:after="120"/>
      </w:pPr>
      <w:r>
        <w:t xml:space="preserve">　　嘭！</w:t>
      </w:r>
    </w:p>
    <w:p>
      <w:pPr>
        <w:spacing w:after="120"/>
      </w:pPr>
      <w:r>
        <w:t xml:space="preserve">　　以黄婴那化作残影的身体却并未将棺材给撞飞，甚至都没能将棺材给撞的偏离一点。</w:t>
      </w:r>
    </w:p>
    <w:p>
      <w:pPr>
        <w:spacing w:after="120"/>
      </w:pPr>
      <w:r>
        <w:t xml:space="preserve">　　带着惊讶，黄婴露出了手爪。</w:t>
      </w:r>
    </w:p>
    <w:p>
      <w:pPr>
        <w:spacing w:after="120"/>
      </w:pPr>
      <w:r>
        <w:t xml:space="preserve">　　嘎吱！</w:t>
      </w:r>
    </w:p>
    <w:p>
      <w:pPr>
        <w:spacing w:after="120"/>
      </w:pPr>
      <w:r>
        <w:t xml:space="preserve">　　难听的声音响起，棺材外面被留下了五道抓痕，涂在上面的漆被撕开，露出了其中的木屑。</w:t>
      </w:r>
    </w:p>
    <w:p>
      <w:pPr>
        <w:spacing w:after="120"/>
      </w:pPr>
      <w:r>
        <w:t xml:space="preserve">　　“倒是挺硬的。”</w:t>
      </w:r>
    </w:p>
    <w:p>
      <w:pPr>
        <w:spacing w:after="120"/>
      </w:pPr>
      <w:r>
        <w:t xml:space="preserve">　　这么说着，陈鑫继续操控黄婴对着棺材发起进攻。</w:t>
      </w:r>
    </w:p>
    <w:p>
      <w:pPr>
        <w:spacing w:after="120"/>
      </w:pPr>
      <w:r>
        <w:t xml:space="preserve">　　他倒要看看这些棺材到底是一个什么情况！</w:t>
      </w:r>
    </w:p>
    <w:p>
      <w:pPr>
        <w:spacing w:after="120"/>
      </w:pPr>
      <w:r>
        <w:t xml:space="preserve">　　可接下来的事情让陈鑫无语。</w:t>
      </w:r>
    </w:p>
    <w:p>
      <w:pPr>
        <w:spacing w:after="120"/>
      </w:pPr>
      <w:r>
        <w:t xml:space="preserve">　　黄婴足足将棺材给挖出了一个两米深的洞，却还是没有从棺材的这一侧挖到另一侧。</w:t>
      </w:r>
    </w:p>
    <w:p>
      <w:pPr>
        <w:spacing w:after="120"/>
      </w:pPr>
      <w:r>
        <w:t xml:space="preserve">　　明明棺材本身才不过一米宽，按道理早就应该挖通棺材，进入了棺材内。</w:t>
      </w:r>
    </w:p>
    <w:p>
      <w:pPr>
        <w:spacing w:after="120"/>
      </w:pPr>
      <w:r>
        <w:t xml:space="preserve">　　可事实却不是这样。</w:t>
      </w:r>
    </w:p>
    <w:p>
      <w:pPr>
        <w:spacing w:after="120"/>
      </w:pPr>
      <w:r>
        <w:t xml:space="preserve">　　黄婴挖的不像是棺材，更像是一个实心的木头！</w:t>
      </w:r>
    </w:p>
    <w:p>
      <w:pPr>
        <w:spacing w:after="120"/>
      </w:pPr>
      <w:r>
        <w:t xml:space="preserve">　　“难道只能从棺材口进入？”</w:t>
      </w:r>
    </w:p>
    <w:p>
      <w:pPr>
        <w:spacing w:after="120"/>
      </w:pPr>
      <w:r>
        <w:t xml:space="preserve">　　看着那具被黄婴挖出一个两米大洞的棺材，陈鑫似乎明白了什么。</w:t>
      </w:r>
    </w:p>
    <w:p>
      <w:pPr>
        <w:spacing w:after="120"/>
      </w:pPr>
      <w:r>
        <w:t xml:space="preserve">　　可陈鑫并不准备再进入棺材内部，至少在别无他法之前，他不能进去。</w:t>
      </w:r>
    </w:p>
    <w:p>
      <w:pPr>
        <w:spacing w:after="120"/>
      </w:pPr>
      <w:r>
        <w:t xml:space="preserve">　　紧接着，陈鑫又将哀杖投放了进去。</w:t>
      </w:r>
    </w:p>
    <w:p>
      <w:pPr>
        <w:spacing w:after="120"/>
      </w:pPr>
      <w:r>
        <w:t xml:space="preserve">　　黄婴抓着哀杖点在了棺材之上，一抹火光自哀杖顶端出现，可不等陈鑫脸上露出笑容，那抹火光就消失了。</w:t>
      </w:r>
    </w:p>
    <w:p>
      <w:pPr>
        <w:spacing w:after="120"/>
      </w:pPr>
      <w:r>
        <w:t xml:space="preserve">　　就像是……就像是一根被摁灭的烟头一样。</w:t>
      </w:r>
    </w:p>
    <w:p>
      <w:pPr>
        <w:spacing w:after="120"/>
      </w:pPr>
      <w:r>
        <w:t xml:space="preserve">　　取下哀杖，那个棺材上只是多了一个手指粗细的小坑，除了小坑里面有些焦黑，甚至都不如黄婴用手挖的那个坑！</w:t>
      </w:r>
    </w:p>
    <w:p>
      <w:pPr>
        <w:spacing w:after="120"/>
      </w:pPr>
      <w:r>
        <w:t xml:space="preserve">　　陈鑫不信，于是让黄婴带着哀杖挨个的去点那些棺材。</w:t>
      </w:r>
    </w:p>
    <w:p>
      <w:pPr>
        <w:spacing w:after="120"/>
      </w:pPr>
      <w:r>
        <w:t xml:space="preserve">　　可无一例外，每个棺材都是相同的情况。</w:t>
      </w:r>
    </w:p>
    <w:p>
      <w:pPr>
        <w:spacing w:after="120"/>
      </w:pPr>
      <w:r>
        <w:t xml:space="preserve">　　若是三叠棺，陈鑫还会以它们是因为血灾在里面，哀杖才奈何不了，但那些单个棺材的坟，为什么也不行？</w:t>
      </w:r>
    </w:p>
    <w:p>
      <w:pPr>
        <w:spacing w:after="120"/>
      </w:pPr>
      <w:r>
        <w:t xml:space="preserve">　　以哀杖现在的情况，血灾以下的鬼物不可能是这个情况。</w:t>
      </w:r>
    </w:p>
    <w:p>
      <w:pPr>
        <w:spacing w:after="120"/>
      </w:pPr>
      <w:r>
        <w:t xml:space="preserve">　　所以，这些棺材有问题！</w:t>
      </w:r>
    </w:p>
    <w:p>
      <w:pPr>
        <w:spacing w:after="120"/>
      </w:pPr>
      <w:r>
        <w:t xml:space="preserve">　　陈鑫也能想到问题出在了哪里，可他却没有一点办法。</w:t>
      </w:r>
    </w:p>
    <w:p>
      <w:pPr>
        <w:spacing w:after="120"/>
      </w:pPr>
      <w:r>
        <w:t xml:space="preserve">　　除非陈鑫打算拿出上千阴德点来去尝试探测棺材内部的情况，否则祖山这里只能搁置。</w:t>
      </w:r>
    </w:p>
    <w:p>
      <w:pPr>
        <w:spacing w:after="120"/>
      </w:pPr>
      <w:r>
        <w:t xml:space="preserve">　　“还想着看能不能在祖山上捞一笔，结果什么都没捞到，还倒搭进去两百多的阴德。”</w:t>
      </w:r>
    </w:p>
    <w:p>
      <w:pPr>
        <w:spacing w:after="120"/>
      </w:pPr>
      <w:r>
        <w:t xml:space="preserve">　　陈鑫无奈的召回了黄婴等镇物。</w:t>
      </w:r>
    </w:p>
    <w:p>
      <w:pPr>
        <w:spacing w:after="120"/>
      </w:pPr>
      <w:r>
        <w:t xml:space="preserve">　　打开《镇物大全》，陈鑫看向了自己现在的阴德点。</w:t>
      </w:r>
    </w:p>
    <w:p>
      <w:pPr>
        <w:spacing w:after="120"/>
      </w:pPr>
      <w:r>
        <w:t xml:space="preserve">　　6200点！</w:t>
      </w:r>
    </w:p>
    <w:p>
      <w:pPr>
        <w:spacing w:after="120"/>
      </w:pPr>
      <w:r>
        <w:t xml:space="preserve">　　距离一万点阴德提升镇宅药也不算很远了。</w:t>
      </w:r>
    </w:p>
    <w:p>
      <w:pPr>
        <w:spacing w:after="120"/>
      </w:pPr>
      <w:r>
        <w:t xml:space="preserve">　　“再攒攒，先从圣婴大教堂和水鬼河里攒够阴德点提升镇宅药，等镇宅药提升了，这些问题都不是问题！”</w:t>
      </w:r>
    </w:p>
    <w:p>
      <w:pPr>
        <w:spacing w:after="120"/>
      </w:pPr>
      <w:r>
        <w:t xml:space="preserve">　　……</w:t>
      </w:r>
    </w:p>
    <w:p>
      <w:pPr>
        <w:spacing w:after="120"/>
      </w:pPr>
      <w:r>
        <w:t xml:space="preserve">　　时间一晃而过。</w:t>
      </w:r>
    </w:p>
    <w:p>
      <w:pPr>
        <w:spacing w:after="120"/>
      </w:pPr>
      <w:r>
        <w:t xml:space="preserve">　　转眼就是三天时间。</w:t>
      </w:r>
    </w:p>
    <w:p>
      <w:pPr>
        <w:spacing w:after="120"/>
      </w:pPr>
      <w:r>
        <w:t xml:space="preserve">　　这三天，陈鑫除了走了几家亲戚，跟着外婆待客外，他还去买了一百枚铜钱，制作了一百枚压祟钱。</w:t>
      </w:r>
    </w:p>
    <w:p>
      <w:pPr>
        <w:spacing w:after="120"/>
      </w:pPr>
      <w:r>
        <w:t xml:space="preserve">　　当时陈鑫为了达成‘由年长者交由年幼者’这个条件。</w:t>
      </w:r>
    </w:p>
    <w:p>
      <w:pPr>
        <w:spacing w:after="120"/>
      </w:pPr>
      <w:r>
        <w:t xml:space="preserve">　　直接在村里找了几个到处放炮的小屁孩，以王星平之前买的那些忘记放了的花炮为筹码，让他们到自己的房间张开手接了五分钟的压祟钱。</w:t>
      </w:r>
    </w:p>
    <w:p>
      <w:pPr>
        <w:spacing w:after="120"/>
      </w:pPr>
      <w:r>
        <w:t xml:space="preserve">　　随后陈鑫才小心的让黄婴将这些压祟钱带入了三山村，一个个挂在了榕树的树枝上。</w:t>
      </w:r>
    </w:p>
    <w:p>
      <w:pPr>
        <w:spacing w:after="120"/>
      </w:pPr>
      <w:r>
        <w:t xml:space="preserve">　　之所以这么做，一个是压祟钱的制作是有时限的，如果不趁机做了，之后若是陈鑫想用压祟钱送人，怕是还得等一年。</w:t>
      </w:r>
    </w:p>
    <w:p>
      <w:pPr>
        <w:spacing w:after="120"/>
      </w:pPr>
      <w:r>
        <w:t xml:space="preserve">　　还有一个原因，则是压祟钱晋升阴帅级镇物后的能力。</w:t>
      </w:r>
    </w:p>
    <w:p>
      <w:pPr>
        <w:spacing w:after="120"/>
      </w:pPr>
      <w:r>
        <w:t xml:space="preserve">　　三天时间，陈鑫放在三山村的那枚压祟钱本体已经成功的进入了阴帅级。</w:t>
      </w:r>
    </w:p>
    <w:p>
      <w:pPr>
        <w:spacing w:after="120"/>
      </w:pPr>
      <w:r>
        <w:t xml:space="preserve">　　阴帅级压祟钱还是只能压一只鬼，但却多了其他能力！</w:t>
      </w:r>
    </w:p>
    <w:p>
      <w:pPr>
        <w:spacing w:after="120"/>
      </w:pPr>
      <w:r>
        <w:t xml:space="preserve">　　一是压祟钱扔出去后，不用害怕打不中鬼物而没起作用。</w:t>
      </w:r>
    </w:p>
    <w:p>
      <w:pPr>
        <w:spacing w:after="120"/>
      </w:pPr>
      <w:r>
        <w:t xml:space="preserve">　　扔出去的时候，只要在压祟钱方圆两米范围内有鬼物，压祟钱就会如磁铁一般被吸附过去。</w:t>
      </w:r>
    </w:p>
    <w:p>
      <w:pPr>
        <w:spacing w:after="120"/>
      </w:pPr>
      <w:r>
        <w:t xml:space="preserve">　　陈鑫用黄婴测试了，除非黄婴拿出八成以上的速度，否则黄婴也甩不掉压祟钱的吸附速度！</w:t>
      </w:r>
    </w:p>
    <w:p>
      <w:pPr>
        <w:spacing w:after="120"/>
      </w:pPr>
      <w:r>
        <w:t xml:space="preserve">　　这大大增加了压祟钱对付鬼物的命中率。</w:t>
      </w:r>
    </w:p>
    <w:p>
      <w:pPr>
        <w:spacing w:after="120"/>
      </w:pPr>
      <w:r>
        <w:t xml:space="preserve">　　不过这个变化在镇床、镇宅的时候并不生效，只在护身的时候生效。</w:t>
      </w:r>
    </w:p>
    <w:p>
      <w:pPr>
        <w:spacing w:after="120"/>
      </w:pPr>
      <w:r>
        <w:t xml:space="preserve">　　还有就是阴帅级的压祟钱可以主动释放被压着的鬼物了。</w:t>
      </w:r>
    </w:p>
    <w:p>
      <w:pPr>
        <w:spacing w:after="120"/>
      </w:pPr>
      <w:r>
        <w:t xml:space="preserve">　　只要拇指食指捏住铜钱的方孔一甩，里面的鬼物就会被甩出来。</w:t>
      </w:r>
    </w:p>
    <w:p>
      <w:pPr>
        <w:spacing w:after="120"/>
      </w:pPr>
      <w:r>
        <w:t xml:space="preserve">　　除此之外，压祟钱最后多出的能力，让陈鑫有些惊喜。</w:t>
      </w:r>
    </w:p>
    <w:p>
      <w:pPr>
        <w:spacing w:after="120"/>
      </w:pPr>
      <w:r>
        <w:t xml:space="preserve">　　当鬼物被压入压祟钱中后，只要将压祟钱放在枕头下面，人枕上去后，就能读取压祟钱中鬼物记忆最深的一段记忆，或者说执念。</w:t>
      </w:r>
    </w:p>
    <w:p>
      <w:pPr>
        <w:spacing w:after="120"/>
      </w:pPr>
      <w:r>
        <w:t xml:space="preserve">　　陈鑫为此抓了三山村的一只水鬼，然后他就看到了那只水鬼记忆中最深的一段画面。</w:t>
      </w:r>
    </w:p>
    <w:p>
      <w:pPr>
        <w:spacing w:after="120"/>
      </w:pPr>
      <w:r>
        <w:t xml:space="preserve">　　画面中的人穿着的衣服，正是陈鑫在之前血灾级水鬼的幻术中看到的那种服装。</w:t>
      </w:r>
    </w:p>
    <w:p>
      <w:pPr>
        <w:spacing w:after="120"/>
      </w:pPr>
      <w:r>
        <w:t xml:space="preserve">　　不过水鬼记忆最深的，并不是陈鑫猜测的那个桥塌了的场景，而是看到工友被工头等人合伙装入了桥柱中的画面。</w:t>
      </w:r>
    </w:p>
    <w:p>
      <w:pPr>
        <w:spacing w:after="120"/>
      </w:pPr>
      <w:r>
        <w:t xml:space="preserve">　　因为惊恐，水鬼摔了一跤，然后他被工头等人抓住打断了四肢，一起装入了桥柱中。</w:t>
      </w:r>
    </w:p>
    <w:p>
      <w:pPr>
        <w:spacing w:after="120"/>
      </w:pPr>
      <w:r>
        <w:t xml:space="preserve">　　画面的最后，是无边的黑暗以及绝望。</w:t>
      </w:r>
    </w:p>
    <w:p>
      <w:pPr>
        <w:spacing w:after="120"/>
      </w:pPr>
      <w:r>
        <w:t xml:space="preserve">　　……</w:t>
      </w:r>
    </w:p>
    <w:p>
      <w:pPr>
        <w:spacing w:after="120"/>
      </w:pPr>
      <w:r>
        <w:t>第223章 组建地府打拐部门</w:t>
      </w:r>
    </w:p>
    <w:p>
      <w:pPr>
        <w:spacing w:after="120"/>
      </w:pPr>
      <w:r>
        <w:t xml:space="preserve">　　陈鑫也是第一次看到这种东西，不过从宗蓬的记忆中，他找到了一个与之相似的东西。</w:t>
      </w:r>
    </w:p>
    <w:p>
      <w:pPr>
        <w:spacing w:after="120"/>
      </w:pPr>
      <w:r>
        <w:t xml:space="preserve">　　那就是种在阴派修者体内的封印物。</w:t>
      </w:r>
    </w:p>
    <w:p>
      <w:pPr>
        <w:spacing w:after="120"/>
      </w:pPr>
      <w:r>
        <w:t xml:space="preserve">　　关于种鬼，陈鑫也是从宗蓬的记忆中了解到的。</w:t>
      </w:r>
    </w:p>
    <w:p>
      <w:pPr>
        <w:spacing w:after="120"/>
      </w:pPr>
      <w:r>
        <w:t xml:space="preserve">　　种鬼这个手段并不是如‘神农尝百草’那样尝试出来的，而是凭空出现的。</w:t>
      </w:r>
    </w:p>
    <w:p>
      <w:pPr>
        <w:spacing w:after="120"/>
      </w:pPr>
      <w:r>
        <w:t xml:space="preserve">　　源头，来自浊世神。</w:t>
      </w:r>
    </w:p>
    <w:p>
      <w:pPr>
        <w:spacing w:after="120"/>
      </w:pPr>
      <w:r>
        <w:t xml:space="preserve">　　关于浊世神的概念，陈鑫除了惊讶外，再就没有任何感觉，毕竟距离他太远了。</w:t>
      </w:r>
    </w:p>
    <w:p>
      <w:pPr>
        <w:spacing w:after="120"/>
      </w:pPr>
      <w:r>
        <w:t xml:space="preserve">　　现在一个血灾都挺让他头痛的，浊世神？</w:t>
      </w:r>
    </w:p>
    <w:p>
      <w:pPr>
        <w:spacing w:after="120"/>
      </w:pPr>
      <w:r>
        <w:t xml:space="preserve">　　呵呵……</w:t>
      </w:r>
    </w:p>
    <w:p>
      <w:pPr>
        <w:spacing w:after="120"/>
      </w:pPr>
      <w:r>
        <w:t xml:space="preserve">　　哪怕是民调局总局，也从来没有想过要干掉一个浊世神来研究一下。</w:t>
      </w:r>
    </w:p>
    <w:p>
      <w:pPr>
        <w:spacing w:after="120"/>
      </w:pPr>
      <w:r>
        <w:t xml:space="preserve">　　或者说不是他们不想，而是他们根本不知道该如何找到浊世神。</w:t>
      </w:r>
    </w:p>
    <w:p>
      <w:pPr>
        <w:spacing w:after="120"/>
      </w:pPr>
      <w:r>
        <w:t xml:space="preserve">　　话说回来。</w:t>
      </w:r>
    </w:p>
    <w:p>
      <w:pPr>
        <w:spacing w:after="120"/>
      </w:pPr>
      <w:r>
        <w:t xml:space="preserve">　　种鬼所使用的封印物和陈鑫手中的这个玩意很类似。</w:t>
      </w:r>
    </w:p>
    <w:p>
      <w:pPr>
        <w:spacing w:after="120"/>
      </w:pPr>
      <w:r>
        <w:t xml:space="preserve">　　种鬼所用的封印物是鬼物本体，一种处理过后不能凝聚出魂体的鬼物本体。</w:t>
      </w:r>
    </w:p>
    <w:p>
      <w:pPr>
        <w:spacing w:after="120"/>
      </w:pPr>
      <w:r>
        <w:t xml:space="preserve">　　此时陈鑫手中的这个人脸配饰就是这样的情况，不过情况略有不同。</w:t>
      </w:r>
    </w:p>
    <w:p>
      <w:pPr>
        <w:spacing w:after="120"/>
      </w:pPr>
      <w:r>
        <w:t xml:space="preserve">　　宗蓬曾经研究过种鬼所需的封印物，除非外界刺激，封印物和阴物的存在很像，很稳定。</w:t>
      </w:r>
    </w:p>
    <w:p>
      <w:pPr>
        <w:spacing w:after="120"/>
      </w:pPr>
      <w:r>
        <w:t xml:space="preserve">　　但陈鑫手上的这个人脸配饰却不一样。</w:t>
      </w:r>
    </w:p>
    <w:p>
      <w:pPr>
        <w:spacing w:after="120"/>
      </w:pPr>
      <w:r>
        <w:t xml:space="preserve">　　通过罗网筛，陈鑫从人脸配饰那些被缝起来的七窍上，看到了有鬼物的魂体想要挣扎着从里面钻出来。</w:t>
      </w:r>
    </w:p>
    <w:p>
      <w:pPr>
        <w:spacing w:after="120"/>
      </w:pPr>
      <w:r>
        <w:t xml:space="preserve">　　鬼物，要从自己的本体中逃出？</w:t>
      </w:r>
    </w:p>
    <w:p>
      <w:pPr>
        <w:spacing w:after="120"/>
      </w:pPr>
      <w:r>
        <w:t xml:space="preserve">　　这既让陈鑫费解，又让他好奇。</w:t>
      </w:r>
    </w:p>
    <w:p>
      <w:pPr>
        <w:spacing w:after="120"/>
      </w:pPr>
      <w:r>
        <w:t xml:space="preserve">　　反复翻看着手中的人脸配饰，陈鑫发现了一个之前没有关注到的细节。</w:t>
      </w:r>
    </w:p>
    <w:p>
      <w:pPr>
        <w:spacing w:after="120"/>
      </w:pPr>
      <w:r>
        <w:t xml:space="preserve">　　这个人脸配饰除了脖子以及七窍所在的位置有缝过，其他地方并未有任何针口。</w:t>
      </w:r>
    </w:p>
    <w:p>
      <w:pPr>
        <w:spacing w:after="120"/>
      </w:pPr>
      <w:r>
        <w:t xml:space="preserve">　　就像它本身就是一个整体！</w:t>
      </w:r>
    </w:p>
    <w:p>
      <w:pPr>
        <w:spacing w:after="120"/>
      </w:pPr>
      <w:r>
        <w:t xml:space="preserve">　　这个发现，忽然让陈鑫联想到了一个可能，当即，他就松手将那个人脸配饰放在了镜像空间中的桌子上。</w:t>
      </w:r>
    </w:p>
    <w:p>
      <w:pPr>
        <w:spacing w:after="120"/>
      </w:pPr>
      <w:r>
        <w:t xml:space="preserve">　　越看，他越觉得这个东西就是他所想的那个情况。</w:t>
      </w:r>
    </w:p>
    <w:p>
      <w:pPr>
        <w:spacing w:after="120"/>
      </w:pPr>
      <w:r>
        <w:t xml:space="preserve">　　可这又是怎么做到的呢？</w:t>
      </w:r>
    </w:p>
    <w:p>
      <w:pPr>
        <w:spacing w:after="120"/>
      </w:pPr>
      <w:r>
        <w:t xml:space="preserve">　　陈鑫想了想，召唤出压祟钱，压在了人脸配饰上。</w:t>
      </w:r>
    </w:p>
    <w:p>
      <w:pPr>
        <w:spacing w:after="120"/>
      </w:pPr>
      <w:r>
        <w:t xml:space="preserve">　　紧接着，陈鑫就看到有东西被压祟钱从人脸配饰中拉扯了出来，压入了铜钱方孔之中。</w:t>
      </w:r>
    </w:p>
    <w:p>
      <w:pPr>
        <w:spacing w:after="120"/>
      </w:pPr>
      <w:r>
        <w:t xml:space="preserve">　　拿起压祟钱，陈鑫躺在镜像空间的床上，将压祟钱压在枕头下。</w:t>
      </w:r>
    </w:p>
    <w:p>
      <w:pPr>
        <w:spacing w:after="120"/>
      </w:pPr>
      <w:r>
        <w:t xml:space="preserve">　　一幅幅画面闪过，等陈鑫再次睁开眼睛的时候，脸色很难看。</w:t>
      </w:r>
    </w:p>
    <w:p>
      <w:pPr>
        <w:spacing w:after="120"/>
      </w:pPr>
      <w:r>
        <w:t xml:space="preserve">　　若不是通过镇物回溯看过了很多重口味的画面，陈鑫这次怕不是会吐！</w:t>
      </w:r>
    </w:p>
    <w:p>
      <w:pPr>
        <w:spacing w:after="120"/>
      </w:pPr>
      <w:r>
        <w:t xml:space="preserve">　　正如陈鑫所想的那样，这个配饰确实就是用一个完整的人头制作出来的。</w:t>
      </w:r>
    </w:p>
    <w:p>
      <w:pPr>
        <w:spacing w:after="120"/>
      </w:pPr>
      <w:r>
        <w:t xml:space="preserve">　　刚才看过的那些画面中，完整的展示了一个人头配饰的制作流程。</w:t>
      </w:r>
    </w:p>
    <w:p>
      <w:pPr>
        <w:spacing w:after="120"/>
      </w:pPr>
      <w:r>
        <w:t xml:space="preserve">　　活人，注射类似麻醉药一样的东西后，被拉到闸刀所在的位置，砍下头颅。</w:t>
      </w:r>
    </w:p>
    <w:p>
      <w:pPr>
        <w:spacing w:after="120"/>
      </w:pPr>
      <w:r>
        <w:t xml:space="preserve">　　待血液差不多流干，从脖颈处将脑袋里的东西捣碎掏空，只留下一个类似头套一样的外表皮。</w:t>
      </w:r>
    </w:p>
    <w:p>
      <w:pPr>
        <w:spacing w:after="120"/>
      </w:pPr>
      <w:r>
        <w:t xml:space="preserve">　　往人皮头套中塞入一些不知名的细碎石子以及植物，缝上脖颈以及七窍位置的孔洞后，再将人皮头套扔入加入了某种不知名液体的沸水中加热。</w:t>
      </w:r>
    </w:p>
    <w:p>
      <w:pPr>
        <w:spacing w:after="120"/>
      </w:pPr>
      <w:r>
        <w:t xml:space="preserve">　　这个过程中，人皮头套会在被煮沸的过程中逐渐缩小，最终成为一个不到巴掌大小的玩意。</w:t>
      </w:r>
    </w:p>
    <w:p>
      <w:pPr>
        <w:spacing w:after="120"/>
      </w:pPr>
      <w:r>
        <w:t xml:space="preserve">　　这，就是陈鑫从记忆中获得的人头配饰的制作流程。</w:t>
      </w:r>
    </w:p>
    <w:p>
      <w:pPr>
        <w:spacing w:after="120"/>
      </w:pPr>
      <w:r>
        <w:t xml:space="preserve">　　而这，只是陈鑫看到的其中一个的制作流程。</w:t>
      </w:r>
    </w:p>
    <w:p>
      <w:pPr>
        <w:spacing w:after="120"/>
      </w:pPr>
      <w:r>
        <w:t xml:space="preserve">　　记忆中，那个断头台上的鲜血并不像是只砍过一个脑袋。</w:t>
      </w:r>
    </w:p>
    <w:p>
      <w:pPr>
        <w:spacing w:after="120"/>
      </w:pPr>
      <w:r>
        <w:t xml:space="preserve">　　所以，这个人头配饰大概率是可以批量制作的。</w:t>
      </w:r>
    </w:p>
    <w:p>
      <w:pPr>
        <w:spacing w:after="120"/>
      </w:pPr>
      <w:r>
        <w:t xml:space="preserve">　　其所耗费的材料只是一个活人。</w:t>
      </w:r>
    </w:p>
    <w:p>
      <w:pPr>
        <w:spacing w:after="120"/>
      </w:pPr>
      <w:r>
        <w:t xml:space="preserve">　　活人对于人贩子来说，并不是一个稀缺的材料。</w:t>
      </w:r>
    </w:p>
    <w:p>
      <w:pPr>
        <w:spacing w:after="120"/>
      </w:pPr>
      <w:r>
        <w:t xml:space="preserve">　　沉默了许久，陈鑫尝试将黄婴朝着鬼物记忆中的那个地方投放过去，可并未成功。</w:t>
      </w:r>
    </w:p>
    <w:p>
      <w:pPr>
        <w:spacing w:after="120"/>
      </w:pPr>
      <w:r>
        <w:t xml:space="preserve">　　要么是记忆看到的画面并不全，要么是那个地方实际已经不存在了。</w:t>
      </w:r>
    </w:p>
    <w:p>
      <w:pPr>
        <w:spacing w:after="120"/>
      </w:pPr>
      <w:r>
        <w:t xml:space="preserve">　　看着桌上的人头配饰，想起地府中的第四位阴差，陈鑫忽然有了一些想法。</w:t>
      </w:r>
    </w:p>
    <w:p>
      <w:pPr>
        <w:spacing w:after="120"/>
      </w:pPr>
      <w:r>
        <w:t xml:space="preserve">　　不过这个想法是否可行，还得陈鑫再做一件事。</w:t>
      </w:r>
    </w:p>
    <w:p>
      <w:pPr>
        <w:spacing w:after="120"/>
      </w:pPr>
      <w:r>
        <w:t xml:space="preserve">　　入夜。</w:t>
      </w:r>
    </w:p>
    <w:p>
      <w:pPr>
        <w:spacing w:after="120"/>
      </w:pPr>
      <w:r>
        <w:t xml:space="preserve">　　陈鑫将一枚压祟钱投放到了老妪人贩子的那个窝点角落中，在没发现任何人后，才将黄婴和哀杖投放了过去。</w:t>
      </w:r>
    </w:p>
    <w:p>
      <w:pPr>
        <w:spacing w:after="120"/>
      </w:pPr>
      <w:r>
        <w:t xml:space="preserve">　　这么做是因为黄婴的目标太大，如果直接投放过去遇到了人，大概率会被发现。</w:t>
      </w:r>
    </w:p>
    <w:p>
      <w:pPr>
        <w:spacing w:after="120"/>
      </w:pPr>
      <w:r>
        <w:t xml:space="preserve">　　但压祟钱就不一样了，目标很小。</w:t>
      </w:r>
    </w:p>
    <w:p>
      <w:pPr>
        <w:spacing w:after="120"/>
      </w:pPr>
      <w:r>
        <w:t xml:space="preserve">　　若不是陈鑫并不想让替身剪纸离身，它才是最好的选择。</w:t>
      </w:r>
    </w:p>
    <w:p>
      <w:pPr>
        <w:spacing w:after="120"/>
      </w:pPr>
      <w:r>
        <w:t xml:space="preserve">　　操控黄婴来到屋子中间，对着中央的那个饭桌点下哀杖。</w:t>
      </w:r>
    </w:p>
    <w:p>
      <w:pPr>
        <w:spacing w:after="120"/>
      </w:pPr>
      <w:r>
        <w:t xml:space="preserve">　　唤魂！</w:t>
      </w:r>
    </w:p>
    <w:p>
      <w:pPr>
        <w:spacing w:after="120"/>
      </w:pPr>
      <w:r>
        <w:t xml:space="preserve">　　陈鑫期待的魂体并未出现。</w:t>
      </w:r>
    </w:p>
    <w:p>
      <w:pPr>
        <w:spacing w:after="120"/>
      </w:pPr>
      <w:r>
        <w:t xml:space="preserve">　　“可惜，若是那口锅或者是那个账本，说不定就能唤出来了，但它们都被警察带走了。”</w:t>
      </w:r>
    </w:p>
    <w:p>
      <w:pPr>
        <w:spacing w:after="120"/>
      </w:pPr>
      <w:r>
        <w:t xml:space="preserve">　　叹息一声，陈鑫又让黄婴到了另外一个房间。</w:t>
      </w:r>
    </w:p>
    <w:p>
      <w:pPr>
        <w:spacing w:after="120"/>
      </w:pPr>
      <w:r>
        <w:t xml:space="preserve">　　扫视一圈后，陈鑫将目光看向了地上的一个酒瓶子。</w:t>
      </w:r>
    </w:p>
    <w:p>
      <w:pPr>
        <w:spacing w:after="120"/>
      </w:pPr>
      <w:r>
        <w:t xml:space="preserve">　　哀杖点去。</w:t>
      </w:r>
    </w:p>
    <w:p>
      <w:pPr>
        <w:spacing w:after="120"/>
      </w:pPr>
      <w:r>
        <w:t xml:space="preserve">　　唤魂！</w:t>
      </w:r>
    </w:p>
    <w:p>
      <w:pPr>
        <w:spacing w:after="120"/>
      </w:pPr>
      <w:r>
        <w:t xml:space="preserve">　　阴风起，一个半透明的虚影被凝聚，摇摇晃晃、若隐若现，看着好似马上就要消失。</w:t>
      </w:r>
    </w:p>
    <w:p>
      <w:pPr>
        <w:spacing w:after="120"/>
      </w:pPr>
      <w:r>
        <w:t xml:space="preserve">　　陈鑫直接让黄婴将压祟钱给扔了过去。</w:t>
      </w:r>
    </w:p>
    <w:p>
      <w:pPr>
        <w:spacing w:after="120"/>
      </w:pPr>
      <w:r>
        <w:t xml:space="preserve">　　还未接近，虚影就已经被扯入了压祟钱的方孔中。</w:t>
      </w:r>
    </w:p>
    <w:p>
      <w:pPr>
        <w:spacing w:after="120"/>
      </w:pPr>
      <w:r>
        <w:t xml:space="preserve">　　就在这时，房门咔的一声被打开了。</w:t>
      </w:r>
    </w:p>
    <w:p>
      <w:pPr>
        <w:spacing w:after="120"/>
      </w:pPr>
      <w:r>
        <w:t xml:space="preserve">　　一个年轻人的脑袋探了进来，正是昨天晚上最先来这里的两个警察中的一个。</w:t>
      </w:r>
    </w:p>
    <w:p>
      <w:pPr>
        <w:spacing w:after="120"/>
      </w:pPr>
      <w:r>
        <w:t xml:space="preserve">　　“刚才怎么感觉好像听到了声音？”</w:t>
      </w:r>
    </w:p>
    <w:p>
      <w:pPr>
        <w:spacing w:after="120"/>
      </w:pPr>
      <w:r>
        <w:t xml:space="preserve">　　在房间扫视了一圈后，年轻人疑惑的关上了门。</w:t>
      </w:r>
    </w:p>
    <w:p>
      <w:pPr>
        <w:spacing w:after="120"/>
      </w:pPr>
      <w:r>
        <w:t xml:space="preserve">　　……</w:t>
      </w:r>
    </w:p>
    <w:p>
      <w:pPr>
        <w:spacing w:after="120"/>
      </w:pPr>
      <w:r>
        <w:t xml:space="preserve">　　陈鑫已经使用压祟钱看了一遍那个醉鬼最深刻的记忆。</w:t>
      </w:r>
    </w:p>
    <w:p>
      <w:pPr>
        <w:spacing w:after="120"/>
      </w:pPr>
      <w:r>
        <w:t xml:space="preserve">　　可结果却让陈鑫有些失望。</w:t>
      </w:r>
    </w:p>
    <w:p>
      <w:pPr>
        <w:spacing w:after="120"/>
      </w:pPr>
      <w:r>
        <w:t xml:space="preserve">　　因为醉鬼的记忆中只有虐待孩子的场景，并未有任何可用的信息。</w:t>
      </w:r>
    </w:p>
    <w:p>
      <w:pPr>
        <w:spacing w:after="120"/>
      </w:pPr>
      <w:r>
        <w:t xml:space="preserve">　　陈鑫的计划，似乎还未开始就已经结束了。</w:t>
      </w:r>
    </w:p>
    <w:p>
      <w:pPr>
        <w:spacing w:after="120"/>
      </w:pPr>
      <w:r>
        <w:t xml:space="preserve">　　无奈摇头，陈鑫收起东西就准备离开镜像空间。</w:t>
      </w:r>
    </w:p>
    <w:p>
      <w:pPr>
        <w:spacing w:after="120"/>
      </w:pPr>
      <w:r>
        <w:t xml:space="preserve">　　可就在他收拾东西的时候，忽然看到了替身剪纸。</w:t>
      </w:r>
    </w:p>
    <w:p>
      <w:pPr>
        <w:spacing w:after="120"/>
      </w:pPr>
      <w:r>
        <w:t xml:space="preserve">　　陈鑫眼睛一亮。</w:t>
      </w:r>
    </w:p>
    <w:p>
      <w:pPr>
        <w:spacing w:after="120"/>
      </w:pPr>
      <w:r>
        <w:t xml:space="preserve">　　“貌似……这样也行？”</w:t>
      </w:r>
    </w:p>
    <w:p>
      <w:pPr>
        <w:spacing w:after="120"/>
      </w:pPr>
      <w:r>
        <w:t xml:space="preserve">　　越想，陈鑫越觉得这个方法不错。</w:t>
      </w:r>
    </w:p>
    <w:p>
      <w:pPr>
        <w:spacing w:after="120"/>
      </w:pPr>
      <w:r>
        <w:t xml:space="preserve">　　拿出布狗，陈鑫将自己的想法告诉了九日，随后就将九日投放了出去。</w:t>
      </w:r>
    </w:p>
    <w:p>
      <w:pPr>
        <w:spacing w:after="120"/>
      </w:pPr>
      <w:r>
        <w:t xml:space="preserve">　　……</w:t>
      </w:r>
    </w:p>
    <w:p>
      <w:pPr>
        <w:spacing w:after="120"/>
      </w:pPr>
      <w:r>
        <w:t xml:space="preserve">　　晚上10点，吉品市。</w:t>
      </w:r>
    </w:p>
    <w:p>
      <w:pPr>
        <w:spacing w:after="120"/>
      </w:pPr>
      <w:r>
        <w:t xml:space="preserve">　　从儿子家回来的沈志宏略有疲惫地打开灯，然后，他就看到了茶几上的那只布狗。</w:t>
      </w:r>
    </w:p>
    <w:p>
      <w:pPr>
        <w:spacing w:after="120"/>
      </w:pPr>
      <w:r>
        <w:t xml:space="preserve">　　不等他说什么，家里的电视自动打开，出现了一行由像素点组成的字。</w:t>
      </w:r>
    </w:p>
    <w:p>
      <w:pPr>
        <w:spacing w:after="120"/>
      </w:pPr>
      <w:r>
        <w:t xml:space="preserve">　　「我是地府信使阴差九日，今天来是告知你关于地府的一些事情，准备好了就打开电脑。」</w:t>
      </w:r>
    </w:p>
    <w:p>
      <w:pPr>
        <w:spacing w:after="120"/>
      </w:pPr>
      <w:r>
        <w:t xml:space="preserve">　　沈志宏一愣，也不多说什么，直接走到自己书房。</w:t>
      </w:r>
    </w:p>
    <w:p>
      <w:pPr>
        <w:spacing w:after="120"/>
      </w:pPr>
      <w:r>
        <w:t xml:space="preserve">　　他书房的那个电脑还是十年前为了吸引孙子来自己家玩而买的。</w:t>
      </w:r>
    </w:p>
    <w:p>
      <w:pPr>
        <w:spacing w:after="120"/>
      </w:pPr>
      <w:r>
        <w:t xml:space="preserve">　　对沈志宏来说，十年前的电脑和十年后的电脑，没什么区别。</w:t>
      </w:r>
    </w:p>
    <w:p>
      <w:pPr>
        <w:spacing w:after="120"/>
      </w:pPr>
      <w:r>
        <w:t xml:space="preserve">　　足足过了三分多钟，电脑这才启动成功。</w:t>
      </w:r>
    </w:p>
    <w:p>
      <w:pPr>
        <w:spacing w:after="120"/>
      </w:pPr>
      <w:r>
        <w:t xml:space="preserve">　　很快，对话框出现。</w:t>
      </w:r>
    </w:p>
    <w:p>
      <w:pPr>
        <w:spacing w:after="120"/>
      </w:pPr>
      <w:r>
        <w:t xml:space="preserve">　　「九日：你可以给自己起一个昵称，用于地府之间的沟通。」</w:t>
      </w:r>
    </w:p>
    <w:p>
      <w:pPr>
        <w:spacing w:after="120"/>
      </w:pPr>
      <w:r>
        <w:t xml:space="preserve">　　沈志宏想了想，缓缓敲出了一行字。</w:t>
      </w:r>
    </w:p>
    <w:p>
      <w:pPr>
        <w:spacing w:after="120"/>
      </w:pPr>
      <w:r>
        <w:t xml:space="preserve">　　「未知用户：就叫雾外江山吧。」</w:t>
      </w:r>
    </w:p>
    <w:p>
      <w:pPr>
        <w:spacing w:after="120"/>
      </w:pPr>
      <w:r>
        <w:t xml:space="preserve">　　「九日：关于地府等相关内容，我已经放在了你电脑桌面上的文件夹中。」</w:t>
      </w:r>
    </w:p>
    <w:p>
      <w:pPr>
        <w:spacing w:after="120"/>
      </w:pPr>
      <w:r>
        <w:t xml:space="preserve">　　沈志宏闻言，点开了桌面上的那个多出来的文件夹，看见了里面一个又一个的细分文档。</w:t>
      </w:r>
    </w:p>
    <w:p>
      <w:pPr>
        <w:spacing w:after="120"/>
      </w:pPr>
      <w:r>
        <w:t xml:space="preserve">　　「九日：这里面有关于地府以及灵异方面的信息，你可以先行查看，看完之后我们再聊后面的事情。」</w:t>
      </w:r>
    </w:p>
    <w:p>
      <w:pPr>
        <w:spacing w:after="120"/>
      </w:pPr>
      <w:r>
        <w:t xml:space="preserve">　　九日说完就关闭了对话框。</w:t>
      </w:r>
    </w:p>
    <w:p>
      <w:pPr>
        <w:spacing w:after="120"/>
      </w:pPr>
      <w:r>
        <w:t xml:space="preserve">　　沈志宏思索片刻后，起身到客厅给自己泡了一杯茶，随后又找到自己的老花镜戴上，这才回到了书房坐在了位置上。</w:t>
      </w:r>
    </w:p>
    <w:p>
      <w:pPr>
        <w:spacing w:after="120"/>
      </w:pPr>
      <w:r>
        <w:t xml:space="preserve">　　虽然年纪大了，各种讲究不少，但当沈志宏一坐在椅子上，就是足足两个小时一动不动。</w:t>
      </w:r>
    </w:p>
    <w:p>
      <w:pPr>
        <w:spacing w:after="120"/>
      </w:pPr>
      <w:r>
        <w:t xml:space="preserve">　　等消化了那些信息后，沈志宏卸下眼镜揉了揉眼睛感叹道：“原来，我们的世界这么危险么……”</w:t>
      </w:r>
    </w:p>
    <w:p>
      <w:pPr>
        <w:spacing w:after="120"/>
      </w:pPr>
      <w:r>
        <w:t xml:space="preserve">　　对话框出现。</w:t>
      </w:r>
    </w:p>
    <w:p>
      <w:pPr>
        <w:spacing w:after="120"/>
      </w:pPr>
      <w:r>
        <w:t xml:space="preserve">　　「九日：好了，既然你已经了解了相关的内容，那就说说接下来的事情。」</w:t>
      </w:r>
    </w:p>
    <w:p>
      <w:pPr>
        <w:spacing w:after="120"/>
      </w:pPr>
      <w:r>
        <w:t xml:space="preserve">　　「雾外江山：请讲。」</w:t>
      </w:r>
    </w:p>
    <w:p>
      <w:pPr>
        <w:spacing w:after="120"/>
      </w:pPr>
      <w:r>
        <w:t xml:space="preserve">　　在看完那些文档后，沈志宏对九日，对地府的存在多了一些郑重。</w:t>
      </w:r>
    </w:p>
    <w:p>
      <w:pPr>
        <w:spacing w:after="120"/>
      </w:pPr>
      <w:r>
        <w:t xml:space="preserve">　　也许，这就是他这辈子唯一的一次接触另一个世界的机会了。</w:t>
      </w:r>
    </w:p>
    <w:p>
      <w:pPr>
        <w:spacing w:after="120"/>
      </w:pPr>
      <w:r>
        <w:t xml:space="preserve">　　毕竟，他已经69了。</w:t>
      </w:r>
    </w:p>
    <w:p>
      <w:pPr>
        <w:spacing w:after="120"/>
      </w:pPr>
      <w:r>
        <w:t xml:space="preserve">　　想起家里的孩子们，沈志宏决定用自己的余生，为孩子们搏上一搏！</w:t>
      </w:r>
    </w:p>
    <w:p>
      <w:pPr>
        <w:spacing w:after="120"/>
      </w:pPr>
      <w:r>
        <w:t xml:space="preserve">　　沈志宏忽然感觉自己又像是回到了数十年前为了家人孩子打拼的那个年龄，身上，又有了使不完的劲！</w:t>
      </w:r>
    </w:p>
    <w:p>
      <w:pPr>
        <w:spacing w:after="120"/>
      </w:pPr>
      <w:r>
        <w:t xml:space="preserve">　　可他的这个错觉，很快就被九日给打破了。</w:t>
      </w:r>
    </w:p>
    <w:p>
      <w:pPr>
        <w:spacing w:after="120"/>
      </w:pPr>
      <w:r>
        <w:t xml:space="preserve">　　「九日：鉴于你的身体状况，不建议你像正常阴差那样去主动寻找灵异事件。」</w:t>
      </w:r>
    </w:p>
    <w:p>
      <w:pPr>
        <w:spacing w:after="120"/>
      </w:pPr>
      <w:r>
        <w:t xml:space="preserve">　　沈志宏沉默后冷静下来，并未质问。</w:t>
      </w:r>
    </w:p>
    <w:p>
      <w:pPr>
        <w:spacing w:after="120"/>
      </w:pPr>
      <w:r>
        <w:t xml:space="preserve">　　他又不是毛头小子，自然有自己的城府。</w:t>
      </w:r>
    </w:p>
    <w:p>
      <w:pPr>
        <w:spacing w:after="120"/>
      </w:pPr>
      <w:r>
        <w:t xml:space="preserve">　　既然地府找上了他，那就不会放着他不管。</w:t>
      </w:r>
    </w:p>
    <w:p>
      <w:pPr>
        <w:spacing w:after="120"/>
      </w:pPr>
      <w:r>
        <w:t xml:space="preserve">　　「九日：基于你的经历，现在有一个特殊安排供你选择，选择权在你，你也可以和其他阴差一样去自己寻找灵异事件，地府不做干涉。」</w:t>
      </w:r>
    </w:p>
    <w:p>
      <w:pPr>
        <w:spacing w:after="120"/>
      </w:pPr>
      <w:r>
        <w:t xml:space="preserve">　　「雾外江山：还请讲一下您所说的特殊安排。」</w:t>
      </w:r>
    </w:p>
    <w:p>
      <w:pPr>
        <w:spacing w:after="120"/>
      </w:pPr>
      <w:r>
        <w:t xml:space="preserve">　　「九日：你对人贩子是怎么看的？」</w:t>
      </w:r>
    </w:p>
    <w:p>
      <w:pPr>
        <w:spacing w:after="120"/>
      </w:pPr>
      <w:r>
        <w:t xml:space="preserve">　　「雾外江山：该死。」</w:t>
      </w:r>
    </w:p>
    <w:p>
      <w:pPr>
        <w:spacing w:after="120"/>
      </w:pPr>
      <w:r>
        <w:t xml:space="preserve">　　「九日：很好，特殊安排与人贩子有关。」</w:t>
      </w:r>
    </w:p>
    <w:p>
      <w:pPr>
        <w:spacing w:after="120"/>
      </w:pPr>
      <w:r>
        <w:t xml:space="preserve">　　沈志宏闻言，想起了昨天晚上他做的那些事，想起了那些找到自己孩子的父母的激动，又想起了那些不曾找到孩子的父母的失落。</w:t>
      </w:r>
    </w:p>
    <w:p>
      <w:pPr>
        <w:spacing w:after="120"/>
      </w:pPr>
      <w:r>
        <w:t xml:space="preserve">　　「雾外江山：请说。」</w:t>
      </w:r>
    </w:p>
    <w:p>
      <w:pPr>
        <w:spacing w:after="120"/>
      </w:pPr>
      <w:r>
        <w:t xml:space="preserve">　　「九日：你所经历的人贩子事件背后有民间邪教组织的影子，这其中涉及到了一些鬼祟，凡是鬼祟，皆归地府管辖。」</w:t>
      </w:r>
    </w:p>
    <w:p>
      <w:pPr>
        <w:spacing w:after="120"/>
      </w:pPr>
      <w:r>
        <w:t xml:space="preserve">　　「九日：你具体做的事情并不难。」</w:t>
      </w:r>
    </w:p>
    <w:p>
      <w:pPr>
        <w:spacing w:after="120"/>
      </w:pPr>
      <w:r>
        <w:t xml:space="preserve">　　「九日：你需要找到社会上那些丢失了孩子的父母，以帮助他们找孩子为由，询问出孩子的生辰八字，获取之后，地府会在基础的罗网筛、缚魂索之外，再提供给你一只可以寻找目标的布狗镇物，再之后就和那天晚上一样，跟着布狗寻找目标即可。」</w:t>
      </w:r>
    </w:p>
    <w:p>
      <w:pPr>
        <w:spacing w:after="120"/>
      </w:pPr>
      <w:r>
        <w:t xml:space="preserve">　　「九日：找到目标后，若未发现人贩子窝点，报警即可；若发现，扔入布狗耐心等待。」</w:t>
      </w:r>
    </w:p>
    <w:p>
      <w:pPr>
        <w:spacing w:after="120"/>
      </w:pPr>
      <w:r>
        <w:t xml:space="preserve">　　「九日：若你做出这个选择，阴德点的计算会不同于其他阴差，哪怕未解决鬼物，只要找到失踪目标，最低也会奖励一点阴德。」</w:t>
      </w:r>
    </w:p>
    <w:p>
      <w:pPr>
        <w:spacing w:after="120"/>
      </w:pPr>
      <w:r>
        <w:t xml:space="preserve">　　「九日：同时，任务过程中你有一次免费召唤地府阴帅助你的机会。」</w:t>
      </w:r>
    </w:p>
    <w:p>
      <w:pPr>
        <w:spacing w:after="120"/>
      </w:pPr>
      <w:r>
        <w:t xml:space="preserve">　　「九日：以上，就是针对你的情况定制的特殊选择，选择与否，在你。」</w:t>
      </w:r>
    </w:p>
    <w:p>
      <w:pPr>
        <w:spacing w:after="120"/>
      </w:pPr>
      <w:r>
        <w:t xml:space="preserve">　　……</w:t>
      </w:r>
    </w:p>
    <w:p>
      <w:pPr>
        <w:spacing w:after="120"/>
      </w:pPr>
      <w:r>
        <w:t>第219章 来自鬼的记忆</w:t>
      </w:r>
    </w:p>
    <w:p>
      <w:pPr>
        <w:spacing w:after="120"/>
      </w:pPr>
      <w:r>
        <w:t xml:space="preserve">　　季末这几天有点发愁。</w:t>
      </w:r>
    </w:p>
    <w:p>
      <w:pPr>
        <w:spacing w:after="120"/>
      </w:pPr>
      <w:r>
        <w:t xml:space="preserve">　　他在大年三十处理了三只鬼后，就一直期待着金童大人能现身。</w:t>
      </w:r>
    </w:p>
    <w:p>
      <w:pPr>
        <w:spacing w:after="120"/>
      </w:pPr>
      <w:r>
        <w:t xml:space="preserve">　　他现在迫切的想知道自己已经有多少阴德了，是否能兑换镇物‘升阳灵火盆’。</w:t>
      </w:r>
    </w:p>
    <w:p>
      <w:pPr>
        <w:spacing w:after="120"/>
      </w:pPr>
      <w:r>
        <w:t xml:space="preserve">　　可一连七天过去，他甚至将那两根一直捆缚在沈天晨二人身上，解决了鬼物的缚魂索收了回来，金童大人却还是没有出现。</w:t>
      </w:r>
    </w:p>
    <w:p>
      <w:pPr>
        <w:spacing w:after="120"/>
      </w:pPr>
      <w:r>
        <w:t xml:space="preserve">　　这让他心中很是惆怅。</w:t>
      </w:r>
    </w:p>
    <w:p>
      <w:pPr>
        <w:spacing w:after="120"/>
      </w:pPr>
      <w:r>
        <w:t xml:space="preserve">　　“难道是因为我那天晚上喊了金童大人，他生气了？”</w:t>
      </w:r>
    </w:p>
    <w:p>
      <w:pPr>
        <w:spacing w:after="120"/>
      </w:pPr>
      <w:r>
        <w:t xml:space="preserve">　　季末胡思乱想着。</w:t>
      </w:r>
    </w:p>
    <w:p>
      <w:pPr>
        <w:spacing w:after="120"/>
      </w:pPr>
      <w:r>
        <w:t xml:space="preserve">　　就在这时，他的手机震动了一下。</w:t>
      </w:r>
    </w:p>
    <w:p>
      <w:pPr>
        <w:spacing w:after="120"/>
      </w:pPr>
      <w:r>
        <w:t xml:space="preserve">　　点开一看，季末精神一振。</w:t>
      </w:r>
    </w:p>
    <w:p>
      <w:pPr>
        <w:spacing w:after="120"/>
      </w:pPr>
      <w:r>
        <w:t xml:space="preserve">　　小心看了一眼躺在旁边的老婆，季末慢慢起床，下床，到了隔壁电竞房中。</w:t>
      </w:r>
    </w:p>
    <w:p>
      <w:pPr>
        <w:spacing w:after="120"/>
      </w:pPr>
      <w:r>
        <w:t xml:space="preserve">　　刚一进去，他就看到了桌子上的那只小布狗。</w:t>
      </w:r>
    </w:p>
    <w:p>
      <w:pPr>
        <w:spacing w:after="120"/>
      </w:pPr>
      <w:r>
        <w:t xml:space="preserve">　　“九日大人？”</w:t>
      </w:r>
    </w:p>
    <w:p>
      <w:pPr>
        <w:spacing w:after="120"/>
      </w:pPr>
      <w:r>
        <w:t xml:space="preserve">　　季末心中虽然失望不是金童大人，但还是问了一声好，甚至江湖的抱拳礼都用出来了。</w:t>
      </w:r>
    </w:p>
    <w:p>
      <w:pPr>
        <w:spacing w:after="120"/>
      </w:pPr>
      <w:r>
        <w:t xml:space="preserve">　　见小布狗点头后，他这才走过去打开了电脑。</w:t>
      </w:r>
    </w:p>
    <w:p>
      <w:pPr>
        <w:spacing w:after="120"/>
      </w:pPr>
      <w:r>
        <w:t xml:space="preserve">　　「九日：阴差季末，你的阴德点已经更新，目前累积8点阴德，是否有兑换需求？」</w:t>
      </w:r>
    </w:p>
    <w:p>
      <w:pPr>
        <w:spacing w:after="120"/>
      </w:pPr>
      <w:r>
        <w:t xml:space="preserve">　　季末眼睛一亮，3点阴德，也就是说那个奇怪的铜钱抓的那只鬼也算在了他的头上。</w:t>
      </w:r>
    </w:p>
    <w:p>
      <w:pPr>
        <w:spacing w:after="120"/>
      </w:pPr>
      <w:r>
        <w:t xml:space="preserve">　　不枉他将那个铜钱给骗了回来！</w:t>
      </w:r>
    </w:p>
    <w:p>
      <w:pPr>
        <w:spacing w:after="120"/>
      </w:pPr>
      <w:r>
        <w:t xml:space="preserve">　　「然之寂灭：九日大人，兑换升阳灵火盆需要多少阴德？」</w:t>
      </w:r>
    </w:p>
    <w:p>
      <w:pPr>
        <w:spacing w:after="120"/>
      </w:pPr>
      <w:r>
        <w:t xml:space="preserve">　　「九日：10点。」</w:t>
      </w:r>
    </w:p>
    <w:p>
      <w:pPr>
        <w:spacing w:after="120"/>
      </w:pPr>
      <w:r>
        <w:t xml:space="preserve">　　季末并未失望，他打开了旁边桌子上的那个上了锁的小保险箱，从中取出了里面被三根苇茭捆着的三个衣服残片。</w:t>
      </w:r>
    </w:p>
    <w:p>
      <w:pPr>
        <w:spacing w:after="120"/>
      </w:pPr>
      <w:r>
        <w:t xml:space="preserve">　　「然之寂灭：九日大人，我这里还有三个鬼物本体，缚魂索消化鬼物的速度有点慢，这个……能直接换阴德点吗？」</w:t>
      </w:r>
    </w:p>
    <w:p>
      <w:pPr>
        <w:spacing w:after="120"/>
      </w:pPr>
      <w:r>
        <w:t xml:space="preserve">　　季末生怕九日大人不答应，急忙又补充了一句。</w:t>
      </w:r>
    </w:p>
    <w:p>
      <w:pPr>
        <w:spacing w:after="120"/>
      </w:pPr>
      <w:r>
        <w:t xml:space="preserve">　　「然之寂灭：之前金童大人会直接帮我将鬼物本体给收拾了，您看……」</w:t>
      </w:r>
    </w:p>
    <w:p>
      <w:pPr>
        <w:spacing w:after="120"/>
      </w:pPr>
      <w:r>
        <w:t xml:space="preserve">　　「九日：解开缚魂索吧。」</w:t>
      </w:r>
    </w:p>
    <w:p>
      <w:pPr>
        <w:spacing w:after="120"/>
      </w:pPr>
      <w:r>
        <w:t xml:space="preserve">　　季末大喜，当即就将三枚衣服残片取出来，放在九日大人面前。</w:t>
      </w:r>
    </w:p>
    <w:p>
      <w:pPr>
        <w:spacing w:after="120"/>
      </w:pPr>
      <w:r>
        <w:t xml:space="preserve">　　然后，他就看到九日大人张开那张小嘴，一下一下的咬住了三个衣服残片。</w:t>
      </w:r>
    </w:p>
    <w:p>
      <w:pPr>
        <w:spacing w:after="120"/>
      </w:pPr>
      <w:r>
        <w:t xml:space="preserve">　　「九日：三个鬼物本体，共获得5点阴德，现在累计阴德13点。」</w:t>
      </w:r>
    </w:p>
    <w:p>
      <w:pPr>
        <w:spacing w:after="120"/>
      </w:pPr>
      <w:r>
        <w:t xml:space="preserve">　　季末心中兴奋，快速地输入了下一句话。</w:t>
      </w:r>
    </w:p>
    <w:p>
      <w:pPr>
        <w:spacing w:after="120"/>
      </w:pPr>
      <w:r>
        <w:t xml:space="preserve">　　「然之寂灭：九日大人，我要兑换升阳灵火盆的制作方法！」</w:t>
      </w:r>
    </w:p>
    <w:p>
      <w:pPr>
        <w:spacing w:after="120"/>
      </w:pPr>
      <w:r>
        <w:t xml:space="preserve">　　「九日：已经兑换完成，剩余阴德3点。」</w:t>
      </w:r>
    </w:p>
    <w:p>
      <w:pPr>
        <w:spacing w:after="120"/>
      </w:pPr>
      <w:r>
        <w:t xml:space="preserve">　　季末当即就点开了属于地府的那个文件夹，这次，当他点开升阳灵火盆的文件夹后，里面多了一个文档。</w:t>
      </w:r>
    </w:p>
    <w:p>
      <w:pPr>
        <w:spacing w:after="120"/>
      </w:pPr>
      <w:r>
        <w:t xml:space="preserve">　　压抑住心中的想要翻看的冲动，季末对九日道了一声谢，随后，他又将那枚古怪的铜钱拿了出来。</w:t>
      </w:r>
    </w:p>
    <w:p>
      <w:pPr>
        <w:spacing w:after="120"/>
      </w:pPr>
      <w:r>
        <w:t xml:space="preserve">　　「然之寂灭：九日大人，这个东西是我意外得到，不知道有没有用？能不能换成阴德点？」</w:t>
      </w:r>
    </w:p>
    <w:p>
      <w:pPr>
        <w:spacing w:after="120"/>
      </w:pPr>
      <w:r>
        <w:t xml:space="preserve">　　「九日：地府镇物压祟钱，不回收，兑换其制作方法10点阴德，兑换使用方法及其忌讳1点阴德，是否兑换？」</w:t>
      </w:r>
    </w:p>
    <w:p>
      <w:pPr>
        <w:spacing w:after="120"/>
      </w:pPr>
      <w:r>
        <w:t xml:space="preserve">　　季末一怔，看着手里的压祟钱瞪大了眼睛。</w:t>
      </w:r>
    </w:p>
    <w:p>
      <w:pPr>
        <w:spacing w:after="120"/>
      </w:pPr>
      <w:r>
        <w:t xml:space="preserve">　　这是镇物？</w:t>
      </w:r>
    </w:p>
    <w:p>
      <w:pPr>
        <w:spacing w:after="120"/>
      </w:pPr>
      <w:r>
        <w:t xml:space="preserve">　　可镇物为什么会出现在沈家？</w:t>
      </w:r>
    </w:p>
    <w:p>
      <w:pPr>
        <w:spacing w:after="120"/>
      </w:pPr>
      <w:r>
        <w:t xml:space="preserve">　　季末不会认为沈家中有人是地府中的阴差，他们中要是有人是阴差，那就不会被三只游魂给折腾成那个样子！</w:t>
      </w:r>
    </w:p>
    <w:p>
      <w:pPr>
        <w:spacing w:after="120"/>
      </w:pPr>
      <w:r>
        <w:t xml:space="preserve">　　难道……沈家有人认识其他阴差？</w:t>
      </w:r>
    </w:p>
    <w:p>
      <w:pPr>
        <w:spacing w:after="120"/>
      </w:pPr>
      <w:r>
        <w:t xml:space="preserve">　　季末有些激动。</w:t>
      </w:r>
    </w:p>
    <w:p>
      <w:pPr>
        <w:spacing w:after="120"/>
      </w:pPr>
      <w:r>
        <w:t xml:space="preserve">　　这可是他第一次发现关于地府其他阴差的情况，在这之前，他甚至怀疑地府是不是只有他一个人！</w:t>
      </w:r>
    </w:p>
    <w:p>
      <w:pPr>
        <w:spacing w:after="120"/>
      </w:pPr>
      <w:r>
        <w:t xml:space="preserve">　　「然之寂灭：九日大人，这个压祟钱是否是地府其他成员制作的？」</w:t>
      </w:r>
    </w:p>
    <w:p>
      <w:pPr>
        <w:spacing w:after="120"/>
      </w:pPr>
      <w:r>
        <w:t xml:space="preserve">　　「九日：还有其他事情吗？」</w:t>
      </w:r>
    </w:p>
    <w:p>
      <w:pPr>
        <w:spacing w:after="120"/>
      </w:pPr>
      <w:r>
        <w:t xml:space="preserve">　　季末脸色一尬。</w:t>
      </w:r>
    </w:p>
    <w:p>
      <w:pPr>
        <w:spacing w:after="120"/>
      </w:pPr>
      <w:r>
        <w:t xml:space="preserve">　　「然之寂灭：有，有……九日大人，帮我兑换压祟钱使用方法及其忌讳，再将剩余的2点阴德兑换八味地黄丸。」</w:t>
      </w:r>
    </w:p>
    <w:p>
      <w:pPr>
        <w:spacing w:after="120"/>
      </w:pPr>
      <w:r>
        <w:t xml:space="preserve">　　「九日：兑换成功。」</w:t>
      </w:r>
    </w:p>
    <w:p>
      <w:pPr>
        <w:spacing w:after="120"/>
      </w:pPr>
      <w:r>
        <w:t xml:space="preserve">　　看到这一行字后，季末就见九日大人从嘴里吐出了2颗药丸。</w:t>
      </w:r>
    </w:p>
    <w:p>
      <w:pPr>
        <w:spacing w:after="120"/>
      </w:pPr>
      <w:r>
        <w:t xml:space="preserve">　　等他小心翼翼接住药丸的时候，再抬头，九日大人已经不见了。</w:t>
      </w:r>
    </w:p>
    <w:p>
      <w:pPr>
        <w:spacing w:after="120"/>
      </w:pPr>
      <w:r>
        <w:t xml:space="preserve">　　“九日大人和金童大人一样高冷啊……不过，我还是喜欢金童大人。”</w:t>
      </w:r>
    </w:p>
    <w:p>
      <w:pPr>
        <w:spacing w:after="120"/>
      </w:pPr>
      <w:r>
        <w:t xml:space="preserve">　　感叹一声后，季末赶忙打开了自己新兑换的两个镇物的相关信息，看着看着，季末脸上就露出了兴奋的笑容。</w:t>
      </w:r>
    </w:p>
    <w:p>
      <w:pPr>
        <w:spacing w:after="120"/>
      </w:pPr>
      <w:r>
        <w:t xml:space="preserve">　　“升阳灵火盆不错，这压祟钱效果也好！若是能制作上一百枚压祟钱，哪里去不得？”</w:t>
      </w:r>
    </w:p>
    <w:p>
      <w:pPr>
        <w:spacing w:after="120"/>
      </w:pPr>
      <w:r>
        <w:t xml:space="preserve">　　“可惜阴德点不够，看来得努力点了。”</w:t>
      </w:r>
    </w:p>
    <w:p>
      <w:pPr>
        <w:spacing w:after="120"/>
      </w:pPr>
      <w:r>
        <w:t xml:space="preserve">　　“不过还是先试试用升阳灵火盆提升【八九玄功】的效果如何，顺带再攒攒灰烬！”</w:t>
      </w:r>
    </w:p>
    <w:p>
      <w:pPr>
        <w:spacing w:after="120"/>
      </w:pPr>
      <w:r>
        <w:t xml:space="preserve">　　……</w:t>
      </w:r>
    </w:p>
    <w:p>
      <w:pPr>
        <w:spacing w:after="120"/>
      </w:pPr>
      <w:r>
        <w:t xml:space="preserve">　　季末的激动陈鑫并未理会。</w:t>
      </w:r>
    </w:p>
    <w:p>
      <w:pPr>
        <w:spacing w:after="120"/>
      </w:pPr>
      <w:r>
        <w:t xml:space="preserve">　　当时看到季末将沈志宏制作的那个压祟钱以“这东西太危险”为理由带走后，陈鑫就想提醒下他。</w:t>
      </w:r>
    </w:p>
    <w:p>
      <w:pPr>
        <w:spacing w:after="120"/>
      </w:pPr>
      <w:r>
        <w:t xml:space="preserve">　　本来他是准备免费告诉季末关于压祟钱相关忌讳的，可让他没想到季末竟然主动提及了压祟钱，那他也就象征性的收了一点阴德。</w:t>
      </w:r>
    </w:p>
    <w:p>
      <w:pPr>
        <w:spacing w:after="120"/>
      </w:pPr>
      <w:r>
        <w:t xml:space="preserve">　　如此，倒也能多激励激励季末，让他知道阴德点的用处有很多！</w:t>
      </w:r>
    </w:p>
    <w:p>
      <w:pPr>
        <w:spacing w:after="120"/>
      </w:pPr>
      <w:r>
        <w:t xml:space="preserve">　　看着布狗吐出来的三个残布，陈鑫正想随手解决的时候，他忽然想到了压祟钱。</w:t>
      </w:r>
    </w:p>
    <w:p>
      <w:pPr>
        <w:spacing w:after="120"/>
      </w:pPr>
      <w:r>
        <w:t xml:space="preserve">　　看多了水鬼的记忆，他还没有看过现实中的鬼物。</w:t>
      </w:r>
    </w:p>
    <w:p>
      <w:pPr>
        <w:spacing w:after="120"/>
      </w:pPr>
      <w:r>
        <w:t xml:space="preserve">　　倒不如看看这三个破布片到底是什么来头。</w:t>
      </w:r>
    </w:p>
    <w:p>
      <w:pPr>
        <w:spacing w:after="120"/>
      </w:pPr>
      <w:r>
        <w:t xml:space="preserve">　　这么想着，陈鑫让黄婴将其中一枚布片带入了三山村中。</w:t>
      </w:r>
    </w:p>
    <w:p>
      <w:pPr>
        <w:spacing w:after="120"/>
      </w:pPr>
      <w:r>
        <w:t xml:space="preserve">　　仅仅五分钟，布片中的鬼物就已经重新凝聚。</w:t>
      </w:r>
    </w:p>
    <w:p>
      <w:pPr>
        <w:spacing w:after="120"/>
      </w:pPr>
      <w:r>
        <w:t xml:space="preserve">　　压祟钱出，鬼物被压入其中。</w:t>
      </w:r>
    </w:p>
    <w:p>
      <w:pPr>
        <w:spacing w:after="120"/>
      </w:pPr>
      <w:r>
        <w:t xml:space="preserve">　　……</w:t>
      </w:r>
    </w:p>
    <w:p>
      <w:pPr>
        <w:spacing w:after="120"/>
      </w:pPr>
      <w:r>
        <w:t xml:space="preserve">　　“呜呜，爸爸，妈妈，呜呜……”</w:t>
      </w:r>
    </w:p>
    <w:p>
      <w:pPr>
        <w:spacing w:after="120"/>
      </w:pPr>
      <w:r>
        <w:t xml:space="preserve">　　一个漆黑的房间中，女孩抱着身体蜷缩在角落里。</w:t>
      </w:r>
    </w:p>
    <w:p>
      <w:pPr>
        <w:spacing w:after="120"/>
      </w:pPr>
      <w:r>
        <w:t xml:space="preserve">　　嘭！</w:t>
      </w:r>
    </w:p>
    <w:p>
      <w:pPr>
        <w:spacing w:after="120"/>
      </w:pPr>
      <w:r>
        <w:t xml:space="preserve">　　一道踉跄的身影撞开了房门，刺鼻的酒气冲入房间。</w:t>
      </w:r>
    </w:p>
    <w:p>
      <w:pPr>
        <w:spacing w:after="120"/>
      </w:pPr>
      <w:r>
        <w:t xml:space="preserve">　　女孩看到那道身影出现后，身体开始不断的颤抖着。</w:t>
      </w:r>
    </w:p>
    <w:p>
      <w:pPr>
        <w:spacing w:after="120"/>
      </w:pPr>
      <w:r>
        <w:t xml:space="preserve">　　“小东西，你以为将自己的脸刮花，老子卖不出去就会放了你？”</w:t>
      </w:r>
    </w:p>
    <w:p>
      <w:pPr>
        <w:spacing w:after="120"/>
      </w:pPr>
      <w:r>
        <w:t xml:space="preserve">　　“呵呵……”</w:t>
      </w:r>
    </w:p>
    <w:p>
      <w:pPr>
        <w:spacing w:after="120"/>
      </w:pPr>
      <w:r>
        <w:t xml:space="preserve">　　男人走进来，一脚踹倒女孩。</w:t>
      </w:r>
    </w:p>
    <w:p>
      <w:pPr>
        <w:spacing w:after="120"/>
      </w:pPr>
      <w:r>
        <w:t xml:space="preserve">　　“呵呵，你以为我们只有一个业务？”</w:t>
      </w:r>
    </w:p>
    <w:p>
      <w:pPr>
        <w:spacing w:after="120"/>
      </w:pPr>
      <w:r>
        <w:t xml:space="preserve">　　砰！</w:t>
      </w:r>
    </w:p>
    <w:p>
      <w:pPr>
        <w:spacing w:after="120"/>
      </w:pPr>
      <w:r>
        <w:t xml:space="preserve">　　砰！</w:t>
      </w:r>
    </w:p>
    <w:p>
      <w:pPr>
        <w:spacing w:after="120"/>
      </w:pPr>
      <w:r>
        <w:t xml:space="preserve">　　砰！</w:t>
      </w:r>
    </w:p>
    <w:p>
      <w:pPr>
        <w:spacing w:after="120"/>
      </w:pPr>
      <w:r>
        <w:t xml:space="preserve">　　男人一脚又一脚的踩在地上那个不足他腰高的女孩身上，全然不顾女孩那哭着求饶的声音。</w:t>
      </w:r>
    </w:p>
    <w:p>
      <w:pPr>
        <w:spacing w:after="120"/>
      </w:pPr>
      <w:r>
        <w:t xml:space="preserve">　　“刮花脸？呵呵，不够，不够！老子再把你的腿打断，这样，你就能去街上赚钱了。”</w:t>
      </w:r>
    </w:p>
    <w:p>
      <w:pPr>
        <w:spacing w:after="120"/>
      </w:pPr>
      <w:r>
        <w:t xml:space="preserve">　　咔！</w:t>
      </w:r>
    </w:p>
    <w:p>
      <w:pPr>
        <w:spacing w:after="120"/>
      </w:pPr>
      <w:r>
        <w:t xml:space="preserve">　　一声脆响，女孩蜷缩着的身体一颤，软了下去。</w:t>
      </w:r>
    </w:p>
    <w:p>
      <w:pPr>
        <w:spacing w:after="120"/>
      </w:pPr>
      <w:r>
        <w:t xml:space="preserve">　　可男人似乎并没有发现这个情况。</w:t>
      </w:r>
    </w:p>
    <w:p>
      <w:pPr>
        <w:spacing w:after="120"/>
      </w:pPr>
      <w:r>
        <w:t xml:space="preserve">　　又足足踩了两分钟，踩累了，男人这才看到地上如一滩烂泥的女孩。</w:t>
      </w:r>
    </w:p>
    <w:p>
      <w:pPr>
        <w:spacing w:after="120"/>
      </w:pPr>
      <w:r>
        <w:t xml:space="preserve">　　愣了一瞬后，男人啐了一口。</w:t>
      </w:r>
    </w:p>
    <w:p>
      <w:pPr>
        <w:spacing w:after="120"/>
      </w:pPr>
      <w:r>
        <w:t xml:space="preserve">　　“赔钱玩意，浪费粮食！”</w:t>
      </w:r>
    </w:p>
    <w:p>
      <w:pPr>
        <w:spacing w:after="120"/>
      </w:pPr>
      <w:r>
        <w:t xml:space="preserve">　　又踢了两脚，男人这才转身嘟囔着出去了。</w:t>
      </w:r>
    </w:p>
    <w:p>
      <w:pPr>
        <w:spacing w:after="120"/>
      </w:pPr>
      <w:r>
        <w:t xml:space="preserve">　　“还得再拐一个补上，艹特么的，都没时间喝酒了！”</w:t>
      </w:r>
    </w:p>
    <w:p>
      <w:pPr>
        <w:spacing w:after="120"/>
      </w:pPr>
      <w:r>
        <w:t xml:space="preserve">　　……</w:t>
      </w:r>
    </w:p>
    <w:p>
      <w:pPr>
        <w:spacing w:after="120"/>
      </w:pPr>
      <w:r>
        <w:t xml:space="preserve">　　关于加更：</w:t>
      </w:r>
    </w:p>
    <w:p>
      <w:pPr>
        <w:spacing w:after="120"/>
      </w:pPr>
      <w:r>
        <w:t xml:space="preserve">　　总加更章节26章，已还22章6.8w字，剩余加更章节4章。</w:t>
      </w:r>
    </w:p>
    <w:p>
      <w:pPr>
        <w:spacing w:after="120"/>
      </w:pPr>
      <w:r>
        <w:t>第224章 交给天意</w:t>
      </w:r>
    </w:p>
    <w:p>
      <w:pPr>
        <w:spacing w:after="120"/>
      </w:pPr>
      <w:r>
        <w:t xml:space="preserve">　　在沈志宏思索的时候，陈鑫这边也在思索着自己的这套说辞是否有不妥之处。</w:t>
      </w:r>
    </w:p>
    <w:p>
      <w:pPr>
        <w:spacing w:after="120"/>
      </w:pPr>
      <w:r>
        <w:t xml:space="preserve">　　琢磨之后，陈鑫并未发现有不对的地方。</w:t>
      </w:r>
    </w:p>
    <w:p>
      <w:pPr>
        <w:spacing w:after="120"/>
      </w:pPr>
      <w:r>
        <w:t xml:space="preserve">　　让沈志宏去打拐，这是陈鑫突然冒出来的想法，但却不是随便的决定。</w:t>
      </w:r>
    </w:p>
    <w:p>
      <w:pPr>
        <w:spacing w:after="120"/>
      </w:pPr>
      <w:r>
        <w:t xml:space="preserve">　　这其中有对人贩子的憎恶，也有对那些将人当做材料、制作人头配饰的厌恶！</w:t>
      </w:r>
    </w:p>
    <w:p>
      <w:pPr>
        <w:spacing w:after="120"/>
      </w:pPr>
      <w:r>
        <w:t xml:space="preserve">　　当然，还有对那些人头配饰可以提供的阴德点的垂涎。</w:t>
      </w:r>
    </w:p>
    <w:p>
      <w:pPr>
        <w:spacing w:after="120"/>
      </w:pPr>
      <w:r>
        <w:t xml:space="preserve">　　陈鑫不相信那些人贩子身后的组织只会制作人头配饰这么一个东西。</w:t>
      </w:r>
    </w:p>
    <w:p>
      <w:pPr>
        <w:spacing w:after="120"/>
      </w:pPr>
      <w:r>
        <w:t xml:space="preserve">　　如果沈志宏运气好，说不定陈鑫很快就会有新的阴德点入账，如果运气好能找到人贩子窝点，那镇宅药说不定也能提前几天晋升。</w:t>
      </w:r>
    </w:p>
    <w:p>
      <w:pPr>
        <w:spacing w:after="120"/>
      </w:pPr>
      <w:r>
        <w:t xml:space="preserve">　　至于在这个计划中，陈鑫是如何让沈志宏找到被拐卖的孩子，那就不得不说替身剪纸这个东西了。</w:t>
      </w:r>
    </w:p>
    <w:p>
      <w:pPr>
        <w:spacing w:after="120"/>
      </w:pPr>
      <w:r>
        <w:t xml:space="preserve">　　原本陈鑫的想法是从之前那两个人贩子的记忆中获取关于人贩子组织的信息，可惜没能如愿。</w:t>
      </w:r>
    </w:p>
    <w:p>
      <w:pPr>
        <w:spacing w:after="120"/>
      </w:pPr>
      <w:r>
        <w:t xml:space="preserve">　　之后当陈鑫看到替身剪纸后，他就想起了曾经用替身剪纸害人的叶珊。</w:t>
      </w:r>
    </w:p>
    <w:p>
      <w:pPr>
        <w:spacing w:after="120"/>
      </w:pPr>
      <w:r>
        <w:t xml:space="preserve">　　替身剪纸的特性是，当一个鬼物缠上替身剪纸后，如果替身剪纸的存在被鬼物识破，那鬼物就会直奔替身剪纸所替代的那个人而去。</w:t>
      </w:r>
    </w:p>
    <w:p>
      <w:pPr>
        <w:spacing w:after="120"/>
      </w:pPr>
      <w:r>
        <w:t xml:space="preserve">　　至于鬼物是如何能找到那个人，陈鑫不明白，这其中的规则是替身剪纸的规则，陈鑫无法领会。</w:t>
      </w:r>
    </w:p>
    <w:p>
      <w:pPr>
        <w:spacing w:after="120"/>
      </w:pPr>
      <w:r>
        <w:t xml:space="preserve">　　但他也不需要去领会。</w:t>
      </w:r>
    </w:p>
    <w:p>
      <w:pPr>
        <w:spacing w:after="120"/>
      </w:pPr>
      <w:r>
        <w:t xml:space="preserve">　　陈鑫要做的就是让沈志宏获得那些被拐卖孩子的生辰八字，然后他会以这些生辰八字制作替身剪纸，再然后就是抓一只鬼让其触发替身剪纸的规则。</w:t>
      </w:r>
    </w:p>
    <w:p>
      <w:pPr>
        <w:spacing w:after="120"/>
      </w:pPr>
      <w:r>
        <w:t xml:space="preserve">　　等到鬼物识破之后准备去找目标的时候，再用布狗砸中那只鬼，完事将布狗给沈志宏送去。</w:t>
      </w:r>
    </w:p>
    <w:p>
      <w:pPr>
        <w:spacing w:after="120"/>
      </w:pPr>
      <w:r>
        <w:t xml:space="preserve">　　如果这个模式足够完善，那之后陈鑫可能就会让沈志宏去发展下线，找更多的人加入地府打拐部门。</w:t>
      </w:r>
    </w:p>
    <w:p>
      <w:pPr>
        <w:spacing w:after="120"/>
      </w:pPr>
      <w:r>
        <w:t xml:space="preserve">　　甚至陈鑫都有了目标群体，那就是那些被拐了孩子的父母！</w:t>
      </w:r>
    </w:p>
    <w:p>
      <w:pPr>
        <w:spacing w:after="120"/>
      </w:pPr>
      <w:r>
        <w:t xml:space="preserve">　　不过这都是后话，所有的一切，都得看现在的沈志宏会如何选择。</w:t>
      </w:r>
    </w:p>
    <w:p>
      <w:pPr>
        <w:spacing w:after="120"/>
      </w:pPr>
      <w:r>
        <w:t xml:space="preserve">　　如果他不答应，陈鑫还得物色新的地府阴差去做这件事。</w:t>
      </w:r>
    </w:p>
    <w:p>
      <w:pPr>
        <w:spacing w:after="120"/>
      </w:pPr>
      <w:r>
        <w:t xml:space="preserve">　　没让陈鑫多等，沈志宏那边给了回复。</w:t>
      </w:r>
    </w:p>
    <w:p>
      <w:pPr>
        <w:spacing w:after="120"/>
      </w:pPr>
      <w:r>
        <w:t xml:space="preserve">　　沈志宏答应了，同时也说出了一个请求。</w:t>
      </w:r>
    </w:p>
    <w:p>
      <w:pPr>
        <w:spacing w:after="120"/>
      </w:pPr>
      <w:r>
        <w:t xml:space="preserve">　　「雾外江山：我选择做这件事，但我还有个请求，当然，这个请求和我做出的这个选择并没有关系，只是一个请求。」</w:t>
      </w:r>
    </w:p>
    <w:p>
      <w:pPr>
        <w:spacing w:after="120"/>
      </w:pPr>
      <w:r>
        <w:t xml:space="preserve">　　「九日：说。」</w:t>
      </w:r>
    </w:p>
    <w:p>
      <w:pPr>
        <w:spacing w:after="120"/>
      </w:pPr>
      <w:r>
        <w:t xml:space="preserve">　　「雾外江山：能否……能否帮我两个孙子以及儿媳妇的身体恢复过来？他们现在的情况，有点糟糕。」</w:t>
      </w:r>
    </w:p>
    <w:p>
      <w:pPr>
        <w:spacing w:after="120"/>
      </w:pPr>
      <w:r>
        <w:t xml:space="preserve">　　沈志宏说这话的时候并未抱有太大的期待。</w:t>
      </w:r>
    </w:p>
    <w:p>
      <w:pPr>
        <w:spacing w:after="120"/>
      </w:pPr>
      <w:r>
        <w:t xml:space="preserve">　　现实里的那些看事先生都那么难找，更别说这个看起来比他遇到的看事先生还要更加厉害的地府组织。</w:t>
      </w:r>
    </w:p>
    <w:p>
      <w:pPr>
        <w:spacing w:after="120"/>
      </w:pPr>
      <w:r>
        <w:t xml:space="preserve">　　但他又不能不说。</w:t>
      </w:r>
    </w:p>
    <w:p>
      <w:pPr>
        <w:spacing w:after="120"/>
      </w:pPr>
      <w:r>
        <w:t xml:space="preserve">　　说了不一定有机会，不说，那就一定没有。</w:t>
      </w:r>
    </w:p>
    <w:p>
      <w:pPr>
        <w:spacing w:after="120"/>
      </w:pPr>
      <w:r>
        <w:t xml:space="preserve">　　「九日：你孙子他们的身体情况并不是什么严重的事情，在家静养一个月也能恢复。」</w:t>
      </w:r>
    </w:p>
    <w:p>
      <w:pPr>
        <w:spacing w:after="120"/>
      </w:pPr>
      <w:r>
        <w:t xml:space="preserve">　　听到这话，沈志宏心中失落的同时也松了一口气。</w:t>
      </w:r>
    </w:p>
    <w:p>
      <w:pPr>
        <w:spacing w:after="120"/>
      </w:pPr>
      <w:r>
        <w:t xml:space="preserve">　　只要能恢复就好，他就怕是永久性的损伤。</w:t>
      </w:r>
    </w:p>
    <w:p>
      <w:pPr>
        <w:spacing w:after="120"/>
      </w:pPr>
      <w:r>
        <w:t xml:space="preserve">　　「九日：至于你的请求，我们也可以答应，但这次出手相当于提前使用了你下一次任务中召唤阴帅的机会，你是否确定？」</w:t>
      </w:r>
    </w:p>
    <w:p>
      <w:pPr>
        <w:spacing w:after="120"/>
      </w:pPr>
      <w:r>
        <w:t xml:space="preserve">　　沈志宏眼睛一亮，想也没想就同意了。</w:t>
      </w:r>
    </w:p>
    <w:p>
      <w:pPr>
        <w:spacing w:after="120"/>
      </w:pPr>
      <w:r>
        <w:t xml:space="preserve">　　「雾外江山：我确定！」</w:t>
      </w:r>
    </w:p>
    <w:p>
      <w:pPr>
        <w:spacing w:after="120"/>
      </w:pPr>
      <w:r>
        <w:t xml:space="preserve">　　「九日：可。」</w:t>
      </w:r>
    </w:p>
    <w:p>
      <w:pPr>
        <w:spacing w:after="120"/>
      </w:pPr>
      <w:r>
        <w:t xml:space="preserve">　　说完，对话框消失，布狗消失。</w:t>
      </w:r>
    </w:p>
    <w:p>
      <w:pPr>
        <w:spacing w:after="120"/>
      </w:pPr>
      <w:r>
        <w:t xml:space="preserve">　　一切，就像是从来没有发生过一样。</w:t>
      </w:r>
    </w:p>
    <w:p>
      <w:pPr>
        <w:spacing w:after="120"/>
      </w:pPr>
      <w:r>
        <w:t xml:space="preserve">　　沈志宏看了一眼时间，已经凌晨一点了。</w:t>
      </w:r>
    </w:p>
    <w:p>
      <w:pPr>
        <w:spacing w:after="120"/>
      </w:pPr>
      <w:r>
        <w:t xml:space="preserve">　　犹豫片刻，他起身朝着客厅走去。</w:t>
      </w:r>
    </w:p>
    <w:p>
      <w:pPr>
        <w:spacing w:after="120"/>
      </w:pPr>
      <w:r>
        <w:t xml:space="preserve">　　穿好外衣，戴好帽子，拿着手电筒，沈志宏直接朝着自己儿子家走去。</w:t>
      </w:r>
    </w:p>
    <w:p>
      <w:pPr>
        <w:spacing w:after="120"/>
      </w:pPr>
      <w:r>
        <w:t xml:space="preserve">　　就在沈志宏离开家的时候，一只浑身冒着虚幻火焰的雄鸡出现在了他儿子家的客厅中。</w:t>
      </w:r>
    </w:p>
    <w:p>
      <w:pPr>
        <w:spacing w:after="120"/>
      </w:pPr>
      <w:r>
        <w:t xml:space="preserve">　　雄鸡左右环顾一圈后，直接朝着沈天成的房门而去。</w:t>
      </w:r>
    </w:p>
    <w:p>
      <w:pPr>
        <w:spacing w:after="120"/>
      </w:pPr>
      <w:r>
        <w:t xml:space="preserve">　　紧闭的房门并未阻挡雄鸡分毫。</w:t>
      </w:r>
    </w:p>
    <w:p>
      <w:pPr>
        <w:spacing w:after="120"/>
      </w:pPr>
      <w:r>
        <w:t xml:space="preserve">　　雄鸡进入房间之后，就将目光落在了床上那个将自己包裹的严严实实的身影上。</w:t>
      </w:r>
    </w:p>
    <w:p>
      <w:pPr>
        <w:spacing w:after="120"/>
      </w:pPr>
      <w:r>
        <w:t xml:space="preserve">　　踱步接近，一跃而起。</w:t>
      </w:r>
    </w:p>
    <w:p>
      <w:pPr>
        <w:spacing w:after="120"/>
      </w:pPr>
      <w:r>
        <w:t xml:space="preserve">　　雄鸡踩在了被褥上，紧接着，其体表的虚火开始朝着身下被褥蔓延而去。</w:t>
      </w:r>
    </w:p>
    <w:p>
      <w:pPr>
        <w:spacing w:after="120"/>
      </w:pPr>
      <w:r>
        <w:t xml:space="preserve">　　不过眨眼的功夫，整个床都被虚火包围在了其中。</w:t>
      </w:r>
    </w:p>
    <w:p>
      <w:pPr>
        <w:spacing w:after="120"/>
      </w:pPr>
      <w:r>
        <w:t xml:space="preserve">　　两三个呼吸后，虚火收敛，雄鸡头也不回的就撞入了一旁的墙壁，消失在了房间里。</w:t>
      </w:r>
    </w:p>
    <w:p>
      <w:pPr>
        <w:spacing w:after="120"/>
      </w:pPr>
      <w:r>
        <w:t xml:space="preserve">　　床上，原本缩在被子里的沈天成忽然皱起了眉头，伸手将被子往下推了推。</w:t>
      </w:r>
    </w:p>
    <w:p>
      <w:pPr>
        <w:spacing w:after="120"/>
      </w:pPr>
      <w:r>
        <w:t xml:space="preserve">　　他，似乎感觉到了热！</w:t>
      </w:r>
    </w:p>
    <w:p>
      <w:pPr>
        <w:spacing w:after="120"/>
      </w:pPr>
      <w:r>
        <w:t xml:space="preserve">　　半个小时后，沈志宏抵达。</w:t>
      </w:r>
    </w:p>
    <w:p>
      <w:pPr>
        <w:spacing w:after="120"/>
      </w:pPr>
      <w:r>
        <w:t xml:space="preserve">　　到了之后他就后悔了，他应该明天再来的。</w:t>
      </w:r>
    </w:p>
    <w:p>
      <w:pPr>
        <w:spacing w:after="120"/>
      </w:pPr>
      <w:r>
        <w:t xml:space="preserve">　　不论是两个孙子还是儿媳妇，现在都需要休息，他们身上的情况也不是急症，他完全没有必要大晚上赶来的。</w:t>
      </w:r>
    </w:p>
    <w:p>
      <w:pPr>
        <w:spacing w:after="120"/>
      </w:pPr>
      <w:r>
        <w:t xml:space="preserve">　　想通之后，沈志宏就独自坐在了沙发上，回忆着这几天魔幻的经历。</w:t>
      </w:r>
    </w:p>
    <w:p>
      <w:pPr>
        <w:spacing w:after="120"/>
      </w:pPr>
      <w:r>
        <w:t xml:space="preserve">　　时间一分一秒过去。</w:t>
      </w:r>
    </w:p>
    <w:p>
      <w:pPr>
        <w:spacing w:after="120"/>
      </w:pPr>
      <w:r>
        <w:t xml:space="preserve">　　早上七点的时候，一声‘咔’的轻响将睡在沙发上的沈志宏惊醒。</w:t>
      </w:r>
    </w:p>
    <w:p>
      <w:pPr>
        <w:spacing w:after="120"/>
      </w:pPr>
      <w:r>
        <w:t xml:space="preserve">　　不等他看过去，就听到了一个诧异的声音。</w:t>
      </w:r>
    </w:p>
    <w:p>
      <w:pPr>
        <w:spacing w:after="120"/>
      </w:pPr>
      <w:r>
        <w:t xml:space="preserve">　　“爷爷，你怎么睡在沙发上？”</w:t>
      </w:r>
    </w:p>
    <w:p>
      <w:pPr>
        <w:spacing w:after="120"/>
      </w:pPr>
      <w:r>
        <w:t xml:space="preserve">　　沈志宏起身，看着一脸惊讶朝着自己走来的沈天成，正要说什么的时候，他脸色一惊。</w:t>
      </w:r>
    </w:p>
    <w:p>
      <w:pPr>
        <w:spacing w:after="120"/>
      </w:pPr>
      <w:r>
        <w:t xml:space="preserve">　　“天成，你怎么不穿外套就出来了，快去穿衣服！”</w:t>
      </w:r>
    </w:p>
    <w:p>
      <w:pPr>
        <w:spacing w:after="120"/>
      </w:pPr>
      <w:r>
        <w:t xml:space="preserve">　　说着，沈志宏就要将沈天成往回赶，可沈天成却没回去。</w:t>
      </w:r>
    </w:p>
    <w:p>
      <w:pPr>
        <w:spacing w:after="120"/>
      </w:pPr>
      <w:r>
        <w:t xml:space="preserve">　　“爷爷，我不冷，我感觉身体已经恢复正常了！”</w:t>
      </w:r>
    </w:p>
    <w:p>
      <w:pPr>
        <w:spacing w:after="120"/>
      </w:pPr>
      <w:r>
        <w:t xml:space="preserve">　　“嗯？”</w:t>
      </w:r>
    </w:p>
    <w:p>
      <w:pPr>
        <w:spacing w:after="120"/>
      </w:pPr>
      <w:r>
        <w:t xml:space="preserve">　　沈志宏的动作一滞。</w:t>
      </w:r>
    </w:p>
    <w:p>
      <w:pPr>
        <w:spacing w:after="120"/>
      </w:pPr>
      <w:r>
        <w:t xml:space="preserve">　　恢复正常了？</w:t>
      </w:r>
    </w:p>
    <w:p>
      <w:pPr>
        <w:spacing w:after="120"/>
      </w:pPr>
      <w:r>
        <w:t xml:space="preserve">　　怎么可能？</w:t>
      </w:r>
    </w:p>
    <w:p>
      <w:pPr>
        <w:spacing w:after="120"/>
      </w:pPr>
      <w:r>
        <w:t xml:space="preserve">　　就在这时，旁边沈天晨的房门也被打开了。</w:t>
      </w:r>
    </w:p>
    <w:p>
      <w:pPr>
        <w:spacing w:after="120"/>
      </w:pPr>
      <w:r>
        <w:t xml:space="preserve">　　“爷爷。”</w:t>
      </w:r>
    </w:p>
    <w:p>
      <w:pPr>
        <w:spacing w:after="120"/>
      </w:pPr>
      <w:r>
        <w:t xml:space="preserve">　　看着沈天晨那白里透红的脸蛋，沈志宏忽然就明白了什么。</w:t>
      </w:r>
    </w:p>
    <w:p>
      <w:pPr>
        <w:spacing w:after="120"/>
      </w:pPr>
      <w:r>
        <w:t xml:space="preserve">　　地府的阴帅，来过了！</w:t>
      </w:r>
    </w:p>
    <w:p>
      <w:pPr>
        <w:spacing w:after="120"/>
      </w:pPr>
      <w:r>
        <w:t xml:space="preserve">　　咔！</w:t>
      </w:r>
    </w:p>
    <w:p>
      <w:pPr>
        <w:spacing w:after="120"/>
      </w:pPr>
      <w:r>
        <w:t xml:space="preserve">　　又是一声轻响，儿子那个这几天除了吃饭会打开的房门，也被打开了。</w:t>
      </w:r>
    </w:p>
    <w:p>
      <w:pPr>
        <w:spacing w:after="120"/>
      </w:pPr>
      <w:r>
        <w:t xml:space="preserve">　　一脸憔悴的姚晓丽走了出来。</w:t>
      </w:r>
    </w:p>
    <w:p>
      <w:pPr>
        <w:spacing w:after="120"/>
      </w:pPr>
      <w:r>
        <w:t xml:space="preserve">　　看着两个孩子和沈志宏，她轻声道：“你们饿么，我给你们做早饭。”</w:t>
      </w:r>
    </w:p>
    <w:p>
      <w:pPr>
        <w:spacing w:after="120"/>
      </w:pPr>
      <w:r>
        <w:t xml:space="preserve">　　一句话就让沈志宏的眼睛红了一圈。</w:t>
      </w:r>
    </w:p>
    <w:p>
      <w:pPr>
        <w:spacing w:after="120"/>
      </w:pPr>
      <w:r>
        <w:t xml:space="preserve">　　而此时，沈天成和沈天晨已经冲过去抱住了自己的母亲。</w:t>
      </w:r>
    </w:p>
    <w:p>
      <w:pPr>
        <w:spacing w:after="120"/>
      </w:pPr>
      <w:r>
        <w:t xml:space="preserve">　　“好，好。”</w:t>
      </w:r>
    </w:p>
    <w:p>
      <w:pPr>
        <w:spacing w:after="120"/>
      </w:pPr>
      <w:r>
        <w:t xml:space="preserve">　　沈志宏嘴唇颤动着，最终只说出了这么两个字。</w:t>
      </w:r>
    </w:p>
    <w:p>
      <w:pPr>
        <w:spacing w:after="120"/>
      </w:pPr>
      <w:r>
        <w:t xml:space="preserve">　　虽然姚晓丽眉宇间的忧愁还未消退，但这，已经足够了！</w:t>
      </w:r>
    </w:p>
    <w:p>
      <w:pPr>
        <w:spacing w:after="120"/>
      </w:pPr>
      <w:r>
        <w:t xml:space="preserve">　　吃完早饭，沈志宏带着孙子和儿媳妇去看了儿子，一家人团聚之后，病房中多了些许生气。</w:t>
      </w:r>
    </w:p>
    <w:p>
      <w:pPr>
        <w:spacing w:after="120"/>
      </w:pPr>
      <w:r>
        <w:t xml:space="preserve">　　沈志宏没有多留，将儿子交给儿媳他们后，他就直奔警察局而去。</w:t>
      </w:r>
    </w:p>
    <w:p>
      <w:pPr>
        <w:spacing w:after="120"/>
      </w:pPr>
      <w:r>
        <w:t xml:space="preserve">　　礼尚往来他是懂的。</w:t>
      </w:r>
    </w:p>
    <w:p>
      <w:pPr>
        <w:spacing w:after="120"/>
      </w:pPr>
      <w:r>
        <w:t xml:space="preserve">　　既然地府已经帮他做了事情，那他，也得开始了！</w:t>
      </w:r>
    </w:p>
    <w:p>
      <w:pPr>
        <w:spacing w:after="120"/>
      </w:pPr>
      <w:r>
        <w:t xml:space="preserve">　　……</w:t>
      </w:r>
    </w:p>
    <w:p>
      <w:pPr>
        <w:spacing w:after="120"/>
      </w:pPr>
      <w:r>
        <w:t xml:space="preserve">　　孔毅已经在吉品市住了三天了。</w:t>
      </w:r>
    </w:p>
    <w:p>
      <w:pPr>
        <w:spacing w:after="120"/>
      </w:pPr>
      <w:r>
        <w:t xml:space="preserve">　　自从三天前得知吉品市解救了一批被拐孩童后，他就马不停蹄的从祥柱市赶来。</w:t>
      </w:r>
    </w:p>
    <w:p>
      <w:pPr>
        <w:spacing w:after="120"/>
      </w:pPr>
      <w:r>
        <w:t xml:space="preserve">　　这一路上，他的心情很忐忑。</w:t>
      </w:r>
    </w:p>
    <w:p>
      <w:pPr>
        <w:spacing w:after="120"/>
      </w:pPr>
      <w:r>
        <w:t xml:space="preserve">　　在他的孩子丢失的三年里，这样的情况，他每年都要经历七八次。</w:t>
      </w:r>
    </w:p>
    <w:p>
      <w:pPr>
        <w:spacing w:after="120"/>
      </w:pPr>
      <w:r>
        <w:t xml:space="preserve">　　可每一次，他去了之后都会失望而归。</w:t>
      </w:r>
    </w:p>
    <w:p>
      <w:pPr>
        <w:spacing w:after="120"/>
      </w:pPr>
      <w:r>
        <w:t xml:space="preserve">　　随着孩子丢失的时间越来越久，他的心情，也就愈发的沉重。</w:t>
      </w:r>
    </w:p>
    <w:p>
      <w:pPr>
        <w:spacing w:after="120"/>
      </w:pPr>
      <w:r>
        <w:t xml:space="preserve">　　如果不能在五年内找到自己的孩子，那等孩子再长大一些，他很有可能就永远也找不到自己的孩子了。</w:t>
      </w:r>
    </w:p>
    <w:p>
      <w:pPr>
        <w:spacing w:after="120"/>
      </w:pPr>
      <w:r>
        <w:t xml:space="preserve">　　可惜，吉品市的这次解救中，还是没有他的孩子。</w:t>
      </w:r>
    </w:p>
    <w:p>
      <w:pPr>
        <w:spacing w:after="120"/>
      </w:pPr>
      <w:r>
        <w:t xml:space="preserve">　　不过让他心怀希望的是，吉品市警察局从两个人贩子的窝点搜出了一个账本，这个账本上记录着一些孩子的买卖记录。</w:t>
      </w:r>
    </w:p>
    <w:p>
      <w:pPr>
        <w:spacing w:after="120"/>
      </w:pPr>
      <w:r>
        <w:t xml:space="preserve">　　虽然上面没有具体写哪个孩子卖到哪里去了，但吉品市警察局已经在联合吉品市打拐办一起查询那两个人贩子的资金往来记录。</w:t>
      </w:r>
    </w:p>
    <w:p>
      <w:pPr>
        <w:spacing w:after="120"/>
      </w:pPr>
      <w:r>
        <w:t xml:space="preserve">　　孔毅这三天，也就是在等这件事出结果。</w:t>
      </w:r>
    </w:p>
    <w:p>
      <w:pPr>
        <w:spacing w:after="120"/>
      </w:pPr>
      <w:r>
        <w:t xml:space="preserve">　　可就在刚刚，他接到了消息。</w:t>
      </w:r>
    </w:p>
    <w:p>
      <w:pPr>
        <w:spacing w:after="120"/>
      </w:pPr>
      <w:r>
        <w:t xml:space="preserve">　　资金往来查清楚了，但收款的账户都是一些黑户，只进行过一次交易就被弃用了。</w:t>
      </w:r>
    </w:p>
    <w:p>
      <w:pPr>
        <w:spacing w:after="120"/>
      </w:pPr>
      <w:r>
        <w:t xml:space="preserve">　　所以，根据账本找孩子，没用了。</w:t>
      </w:r>
    </w:p>
    <w:p>
      <w:pPr>
        <w:spacing w:after="120"/>
      </w:pPr>
      <w:r>
        <w:t xml:space="preserve">　　孔毅想哭，却发现自己早已哭不出来了。</w:t>
      </w:r>
    </w:p>
    <w:p>
      <w:pPr>
        <w:spacing w:after="120"/>
      </w:pPr>
      <w:r>
        <w:t xml:space="preserve">　　孩子丢的时候，他哭过。</w:t>
      </w:r>
    </w:p>
    <w:p>
      <w:pPr>
        <w:spacing w:after="120"/>
      </w:pPr>
      <w:r>
        <w:t xml:space="preserve">　　老婆因为弄丢孩子抑郁跳楼，他哭过。</w:t>
      </w:r>
    </w:p>
    <w:p>
      <w:pPr>
        <w:spacing w:after="120"/>
      </w:pPr>
      <w:r>
        <w:t xml:space="preserve">　　看到和他一起找孩子的同伴找到了自己的孩子，他也哭过。</w:t>
      </w:r>
    </w:p>
    <w:p>
      <w:pPr>
        <w:spacing w:after="120"/>
      </w:pPr>
      <w:r>
        <w:t xml:space="preserve">　　哭的多了，孔毅逐渐没了眼泪。</w:t>
      </w:r>
    </w:p>
    <w:p>
      <w:pPr>
        <w:spacing w:after="120"/>
      </w:pPr>
      <w:r>
        <w:t xml:space="preserve">　　坐在警局门口，拿着一个年轻警察递给他的水，孔毅愣愣的看着前方。</w:t>
      </w:r>
    </w:p>
    <w:p>
      <w:pPr>
        <w:spacing w:after="120"/>
      </w:pPr>
      <w:r>
        <w:t xml:space="preserve">　　“这世界，为什么会有人贩子呢。”</w:t>
      </w:r>
    </w:p>
    <w:p>
      <w:pPr>
        <w:spacing w:after="120"/>
      </w:pPr>
      <w:r>
        <w:t xml:space="preserve">　　孔毅喃喃出声，言语中对人贩子的恨，毫不掩饰。</w:t>
      </w:r>
    </w:p>
    <w:p>
      <w:pPr>
        <w:spacing w:after="120"/>
      </w:pPr>
      <w:r>
        <w:t xml:space="preserve">　　孔毅在来的时候就申请过去见那两个人贩子，当时的他想着，就算问不出什么来，也准备趁机打断他们的胳膊，抠瞎他们的双眼。</w:t>
      </w:r>
    </w:p>
    <w:p>
      <w:pPr>
        <w:spacing w:after="120"/>
      </w:pPr>
      <w:r>
        <w:t xml:space="preserve">　　可惜，那两个人贩子已经死了。</w:t>
      </w:r>
    </w:p>
    <w:p>
      <w:pPr>
        <w:spacing w:after="120"/>
      </w:pPr>
      <w:r>
        <w:t xml:space="preserve">　　“你好……”</w:t>
      </w:r>
    </w:p>
    <w:p>
      <w:pPr>
        <w:spacing w:after="120"/>
      </w:pPr>
      <w:r>
        <w:t xml:space="preserve">　　一道温和的声音响起，孔毅的双眼重新聚焦，看向了出现在自己旁边的那个老人。</w:t>
      </w:r>
    </w:p>
    <w:p>
      <w:pPr>
        <w:spacing w:after="120"/>
      </w:pPr>
      <w:r>
        <w:t xml:space="preserve">　　“你是在叫我吗？”</w:t>
      </w:r>
    </w:p>
    <w:p>
      <w:pPr>
        <w:spacing w:after="120"/>
      </w:pPr>
      <w:r>
        <w:t xml:space="preserve">　　“对，能问个问题吗？”</w:t>
      </w:r>
    </w:p>
    <w:p>
      <w:pPr>
        <w:spacing w:after="120"/>
      </w:pPr>
      <w:r>
        <w:t xml:space="preserve">　　孔毅点头。</w:t>
      </w:r>
    </w:p>
    <w:p>
      <w:pPr>
        <w:spacing w:after="120"/>
      </w:pPr>
      <w:r>
        <w:t xml:space="preserve">　　“你是来找孩子的吗？”</w:t>
      </w:r>
    </w:p>
    <w:p>
      <w:pPr>
        <w:spacing w:after="120"/>
      </w:pPr>
      <w:r>
        <w:t xml:space="preserve">　　孔毅再点头。</w:t>
      </w:r>
    </w:p>
    <w:p>
      <w:pPr>
        <w:spacing w:after="120"/>
      </w:pPr>
      <w:r>
        <w:t xml:space="preserve">　　“那么，你愿意将你孩子的生辰八字告诉我，让我来帮你找孩子吗？”</w:t>
      </w:r>
    </w:p>
    <w:p>
      <w:pPr>
        <w:spacing w:after="120"/>
      </w:pPr>
      <w:r>
        <w:t xml:space="preserve">　　孔毅眼神平淡，伸手从自己兜里的钱包里掏出一百块，然后用笔在上面写下了自己孩子的姓名和生辰八字，最后留下了自己的手机号，将钱递了过去。</w:t>
      </w:r>
    </w:p>
    <w:p>
      <w:pPr>
        <w:spacing w:after="120"/>
      </w:pPr>
      <w:r>
        <w:t xml:space="preserve">　　这个动作他做过很多次。</w:t>
      </w:r>
    </w:p>
    <w:p>
      <w:pPr>
        <w:spacing w:after="120"/>
      </w:pPr>
      <w:r>
        <w:t xml:space="preserve">　　这些年，他寻找孩子方法用了很多，其中自然不乏一些神神叨叨的。</w:t>
      </w:r>
    </w:p>
    <w:p>
      <w:pPr>
        <w:spacing w:after="120"/>
      </w:pPr>
      <w:r>
        <w:t xml:space="preserve">　　哪怕那些神神叨叨的方法并没有任何用处，但每次遇到了这种人，他都会拿钱。</w:t>
      </w:r>
    </w:p>
    <w:p>
      <w:pPr>
        <w:spacing w:after="120"/>
      </w:pPr>
      <w:r>
        <w:t xml:space="preserve">　　也许哪天老天爷开眼，就会帮他找到孩子呢？</w:t>
      </w:r>
    </w:p>
    <w:p>
      <w:pPr>
        <w:spacing w:after="120"/>
      </w:pPr>
      <w:r>
        <w:t xml:space="preserve">　　“麻烦了。”</w:t>
      </w:r>
    </w:p>
    <w:p>
      <w:pPr>
        <w:spacing w:after="120"/>
      </w:pPr>
      <w:r>
        <w:t xml:space="preserve">　　孔毅说完就起身离开了。</w:t>
      </w:r>
    </w:p>
    <w:p>
      <w:pPr>
        <w:spacing w:after="120"/>
      </w:pPr>
      <w:r>
        <w:t xml:space="preserve">　　他将自己能做的都做了，其他的，交给天意。</w:t>
      </w:r>
    </w:p>
    <w:p>
      <w:pPr>
        <w:spacing w:after="120"/>
      </w:pPr>
      <w:r>
        <w:t xml:space="preserve">　　……</w:t>
      </w:r>
    </w:p>
    <w:p>
      <w:pPr>
        <w:spacing w:after="120"/>
      </w:pPr>
      <w:r>
        <w:t>第220章 黑色便签上的二选一</w:t>
      </w:r>
    </w:p>
    <w:p>
      <w:pPr>
        <w:spacing w:after="120"/>
      </w:pPr>
      <w:r>
        <w:t xml:space="preserve">　　从病房出来，沈志宏朝着住院部大楼外缓慢走去，原本笔挺的背，不知何时已经弓了起来。</w:t>
      </w:r>
    </w:p>
    <w:p>
      <w:pPr>
        <w:spacing w:after="120"/>
      </w:pPr>
      <w:r>
        <w:t xml:space="preserve">　　半个月前那个精神矍铄的老头，不复存在了。</w:t>
      </w:r>
    </w:p>
    <w:p>
      <w:pPr>
        <w:spacing w:after="120"/>
      </w:pPr>
      <w:r>
        <w:t xml:space="preserve">　　一路走出住院部，走出医院大门，沈志宏进入了一家便利店。</w:t>
      </w:r>
    </w:p>
    <w:p>
      <w:pPr>
        <w:spacing w:after="120"/>
      </w:pPr>
      <w:r>
        <w:t xml:space="preserve">　　“老板，拿盒烟。”</w:t>
      </w:r>
    </w:p>
    <w:p>
      <w:pPr>
        <w:spacing w:after="120"/>
      </w:pPr>
      <w:r>
        <w:t xml:space="preserve">　　“什么烟？”</w:t>
      </w:r>
    </w:p>
    <w:p>
      <w:pPr>
        <w:spacing w:after="120"/>
      </w:pPr>
      <w:r>
        <w:t xml:space="preserve">　　“蓝猴……猴王。”</w:t>
      </w:r>
    </w:p>
    <w:p>
      <w:pPr>
        <w:spacing w:after="120"/>
      </w:pPr>
      <w:r>
        <w:t xml:space="preserve">　　“10块。”</w:t>
      </w:r>
    </w:p>
    <w:p>
      <w:pPr>
        <w:spacing w:after="120"/>
      </w:pPr>
      <w:r>
        <w:t xml:space="preserve">　　沈志宏付了11块，拿走了一个打火机。</w:t>
      </w:r>
    </w:p>
    <w:p>
      <w:pPr>
        <w:spacing w:after="120"/>
      </w:pPr>
      <w:r>
        <w:t xml:space="preserve">　　随便找了一个座椅坐下，啪嗒一声，沈志宏点燃了一根烟，深深的吸了一口。</w:t>
      </w:r>
    </w:p>
    <w:p>
      <w:pPr>
        <w:spacing w:after="120"/>
      </w:pPr>
      <w:r>
        <w:t xml:space="preserve">　　想起刚才自己买烟时喊出的那个二十年前的烟名，沈志宏眼中露出一抹苦涩。</w:t>
      </w:r>
    </w:p>
    <w:p>
      <w:pPr>
        <w:spacing w:after="120"/>
      </w:pPr>
      <w:r>
        <w:t xml:space="preserve">　　他已经戒烟二十年了，从儿子备孕开始，他就开始戒烟了。</w:t>
      </w:r>
    </w:p>
    <w:p>
      <w:pPr>
        <w:spacing w:after="120"/>
      </w:pPr>
      <w:r>
        <w:t xml:space="preserve">　　这一戒就是二十年。</w:t>
      </w:r>
    </w:p>
    <w:p>
      <w:pPr>
        <w:spacing w:after="120"/>
      </w:pPr>
      <w:r>
        <w:t xml:space="preserve">　　他原本以为自己可能只会在临死的时候，再抽一根烟回味一下，结束这一生。</w:t>
      </w:r>
    </w:p>
    <w:p>
      <w:pPr>
        <w:spacing w:after="120"/>
      </w:pPr>
      <w:r>
        <w:t xml:space="preserve">　　但却没有想到在69岁这个年纪，他就不得不再拿起烟。</w:t>
      </w:r>
    </w:p>
    <w:p>
      <w:pPr>
        <w:spacing w:after="120"/>
      </w:pPr>
      <w:r>
        <w:t xml:space="preserve">　　嘶……呼……</w:t>
      </w:r>
    </w:p>
    <w:p>
      <w:pPr>
        <w:spacing w:after="120"/>
      </w:pPr>
      <w:r>
        <w:t xml:space="preserve">　　明明半个月前他的生活还是那么美满，为什么现在会成了这样？</w:t>
      </w:r>
    </w:p>
    <w:p>
      <w:pPr>
        <w:spacing w:after="120"/>
      </w:pPr>
      <w:r>
        <w:t xml:space="preserve">　　沈志宏想不明白，一点都想不明白！</w:t>
      </w:r>
    </w:p>
    <w:p>
      <w:pPr>
        <w:spacing w:after="120"/>
      </w:pPr>
      <w:r>
        <w:t xml:space="preserve">　　孙子孙女虽然被救了，但两个孩子直到现在都不敢见风、见凉气，身子虚的厉害。</w:t>
      </w:r>
    </w:p>
    <w:p>
      <w:pPr>
        <w:spacing w:after="120"/>
      </w:pPr>
      <w:r>
        <w:t xml:space="preserve">　　儿子被咬破了喉咙，万幸的是没大事，否则他就要白发人送黑发人。</w:t>
      </w:r>
    </w:p>
    <w:p>
      <w:pPr>
        <w:spacing w:after="120"/>
      </w:pPr>
      <w:r>
        <w:t xml:space="preserve">　　儿媳妇原本那么乖巧的一个人，因为差点咬破了儿子的喉咙，现在整天将自己关在房间里，整个人阴郁又神经。</w:t>
      </w:r>
    </w:p>
    <w:p>
      <w:pPr>
        <w:spacing w:after="120"/>
      </w:pPr>
      <w:r>
        <w:t xml:space="preserve">　　而这一切，都是因为那些鬼东西！</w:t>
      </w:r>
    </w:p>
    <w:p>
      <w:pPr>
        <w:spacing w:after="120"/>
      </w:pPr>
      <w:r>
        <w:t xml:space="preserve">　　滋！</w:t>
      </w:r>
    </w:p>
    <w:p>
      <w:pPr>
        <w:spacing w:after="120"/>
      </w:pPr>
      <w:r>
        <w:t xml:space="preserve">　　沈志宏将烟头摁灭在旁边的树干上。</w:t>
      </w:r>
    </w:p>
    <w:p>
      <w:pPr>
        <w:spacing w:after="120"/>
      </w:pPr>
      <w:r>
        <w:t xml:space="preserve">　　松手，烟头掉落。</w:t>
      </w:r>
    </w:p>
    <w:p>
      <w:pPr>
        <w:spacing w:after="120"/>
      </w:pPr>
      <w:r>
        <w:t xml:space="preserve">　　没有理会旁边走过的老太太眼中‘你不讲公德’的鄙夷，沈志宏拿出手机给那个熟悉的号码打了出去。</w:t>
      </w:r>
    </w:p>
    <w:p>
      <w:pPr>
        <w:spacing w:after="120"/>
      </w:pPr>
      <w:r>
        <w:t xml:space="preserve">　　“季先生，我孙子、儿媳的情况，真的没办法了吗？您能来再看看吗？他们现在的情况很糟糕……”</w:t>
      </w:r>
    </w:p>
    <w:p>
      <w:pPr>
        <w:spacing w:after="120"/>
      </w:pPr>
      <w:r>
        <w:t xml:space="preserve">　　“好吧，谢谢季先生了。”</w:t>
      </w:r>
    </w:p>
    <w:p>
      <w:pPr>
        <w:spacing w:after="120"/>
      </w:pPr>
      <w:r>
        <w:t xml:space="preserve">　　沈志宏挂了电话，又给之前来过家里的那位看事先生打了过去。</w:t>
      </w:r>
    </w:p>
    <w:p>
      <w:pPr>
        <w:spacing w:after="120"/>
      </w:pPr>
      <w:r>
        <w:t xml:space="preserve">　　可得到的还是对方不在家的消息。</w:t>
      </w:r>
    </w:p>
    <w:p>
      <w:pPr>
        <w:spacing w:after="120"/>
      </w:pPr>
      <w:r>
        <w:t xml:space="preserve">　　一个又一个电话打出去，除了抱歉，沈志宏得不到任何惊喜的答复。</w:t>
      </w:r>
    </w:p>
    <w:p>
      <w:pPr>
        <w:spacing w:after="120"/>
      </w:pPr>
      <w:r>
        <w:t xml:space="preserve">　　拿着手机，一股无能为力的挫败感袭来。</w:t>
      </w:r>
    </w:p>
    <w:p>
      <w:pPr>
        <w:spacing w:after="120"/>
      </w:pPr>
      <w:r>
        <w:t xml:space="preserve">　　他的背，更弯了一些。</w:t>
      </w:r>
    </w:p>
    <w:p>
      <w:pPr>
        <w:spacing w:after="120"/>
      </w:pPr>
      <w:r>
        <w:t xml:space="preserve">　　坐在椅子上呆愣了很久，沈志宏这才起身朝着住院部走去。</w:t>
      </w:r>
    </w:p>
    <w:p>
      <w:pPr>
        <w:spacing w:after="120"/>
      </w:pPr>
      <w:r>
        <w:t xml:space="preserve">　　“爸……我没啥事，你回去看看晓丽和孩子吧。”</w:t>
      </w:r>
    </w:p>
    <w:p>
      <w:pPr>
        <w:spacing w:after="120"/>
      </w:pPr>
      <w:r>
        <w:t xml:space="preserve">　　沈志宏刚进去就听到了儿子那沙哑的声音。</w:t>
      </w:r>
    </w:p>
    <w:p>
      <w:pPr>
        <w:spacing w:after="120"/>
      </w:pPr>
      <w:r>
        <w:t xml:space="preserve">　　坐在儿子身边陪他说了会话后，沈志宏就将儿子交给了护工。</w:t>
      </w:r>
    </w:p>
    <w:p>
      <w:pPr>
        <w:spacing w:after="120"/>
      </w:pPr>
      <w:r>
        <w:t xml:space="preserve">　　回到家，他看了孙子孙女。</w:t>
      </w:r>
    </w:p>
    <w:p>
      <w:pPr>
        <w:spacing w:after="120"/>
      </w:pPr>
      <w:r>
        <w:t xml:space="preserve">　　除了在家里还穿着厚厚的衣服外，没有其他的情况。</w:t>
      </w:r>
    </w:p>
    <w:p>
      <w:pPr>
        <w:spacing w:after="120"/>
      </w:pPr>
      <w:r>
        <w:t xml:space="preserve">　　转身，他又想去看一眼儿媳，结果房门还是敲不开。</w:t>
      </w:r>
    </w:p>
    <w:p>
      <w:pPr>
        <w:spacing w:after="120"/>
      </w:pPr>
      <w:r>
        <w:t xml:space="preserve">　　不过里面传出了儿媳发出的动静，至少能证明她还好。</w:t>
      </w:r>
    </w:p>
    <w:p>
      <w:pPr>
        <w:spacing w:after="120"/>
      </w:pPr>
      <w:r>
        <w:t xml:space="preserve">　　回到客厅沙发坐着，沈志宏看着黑屏的电视一直发愣到晚上九点。</w:t>
      </w:r>
    </w:p>
    <w:p>
      <w:pPr>
        <w:spacing w:after="120"/>
      </w:pPr>
      <w:r>
        <w:t xml:space="preserve">　　起身，沈志宏敲开了孙女的房门。</w:t>
      </w:r>
    </w:p>
    <w:p>
      <w:pPr>
        <w:spacing w:after="120"/>
      </w:pPr>
      <w:r>
        <w:t xml:space="preserve">　　“晨晨，你的压祟钱能借爷爷一会么？”</w:t>
      </w:r>
    </w:p>
    <w:p>
      <w:pPr>
        <w:spacing w:after="120"/>
      </w:pPr>
      <w:r>
        <w:t xml:space="preserve">　　……</w:t>
      </w:r>
    </w:p>
    <w:p>
      <w:pPr>
        <w:spacing w:after="120"/>
      </w:pPr>
      <w:r>
        <w:t xml:space="preserve">　　拿着孙女交给他的压祟钱，沈志宏离开了家，再次朝着当初两个孩子经过的那条路而去。</w:t>
      </w:r>
    </w:p>
    <w:p>
      <w:pPr>
        <w:spacing w:after="120"/>
      </w:pPr>
      <w:r>
        <w:t xml:space="preserve">　　他不知道自己能做什么，所以只能一遍遍的重复走这条路，想要从这条路上看出点什么来。</w:t>
      </w:r>
    </w:p>
    <w:p>
      <w:pPr>
        <w:spacing w:after="120"/>
      </w:pPr>
      <w:r>
        <w:t xml:space="preserve">　　如果能遇到点什么，他也不介意做点什么。</w:t>
      </w:r>
    </w:p>
    <w:p>
      <w:pPr>
        <w:spacing w:after="120"/>
      </w:pPr>
      <w:r>
        <w:t xml:space="preserve">　　可他这样，已经连续三天了。</w:t>
      </w:r>
    </w:p>
    <w:p>
      <w:pPr>
        <w:spacing w:after="120"/>
      </w:pPr>
      <w:r>
        <w:t xml:space="preserve">　　除了路上人少的可怜之外，再也没有其他异常，哪怕他找到了那个孙子踢过的火盆，可还是一无所获。</w:t>
      </w:r>
    </w:p>
    <w:p>
      <w:pPr>
        <w:spacing w:after="120"/>
      </w:pPr>
      <w:r>
        <w:t xml:space="preserve">　　啪嗒！</w:t>
      </w:r>
    </w:p>
    <w:p>
      <w:pPr>
        <w:spacing w:after="120"/>
      </w:pPr>
      <w:r>
        <w:t xml:space="preserve">　　沈志宏再次点了一根烟。</w:t>
      </w:r>
    </w:p>
    <w:p>
      <w:pPr>
        <w:spacing w:after="120"/>
      </w:pPr>
      <w:r>
        <w:t xml:space="preserve">　　烟头在黑暗中明灭不定。</w:t>
      </w:r>
    </w:p>
    <w:p>
      <w:pPr>
        <w:spacing w:after="120"/>
      </w:pPr>
      <w:r>
        <w:t xml:space="preserve">　　许久，烟抽完了。</w:t>
      </w:r>
    </w:p>
    <w:p>
      <w:pPr>
        <w:spacing w:after="120"/>
      </w:pPr>
      <w:r>
        <w:t xml:space="preserve">　　一声叹息响起。</w:t>
      </w:r>
    </w:p>
    <w:p>
      <w:pPr>
        <w:spacing w:after="120"/>
      </w:pPr>
      <w:r>
        <w:t xml:space="preserve">　　沈志宏如之前一样掉头往回走去。</w:t>
      </w:r>
    </w:p>
    <w:p>
      <w:pPr>
        <w:spacing w:after="120"/>
      </w:pPr>
      <w:r>
        <w:t xml:space="preserve">　　可走着走着，沈志宏的脚步慢了下来。</w:t>
      </w:r>
    </w:p>
    <w:p>
      <w:pPr>
        <w:spacing w:after="120"/>
      </w:pPr>
      <w:r>
        <w:t xml:space="preserve">　　转头，他看向了旁边绿化带中。</w:t>
      </w:r>
    </w:p>
    <w:p>
      <w:pPr>
        <w:spacing w:after="120"/>
      </w:pPr>
      <w:r>
        <w:t xml:space="preserve">　　黑暗中，一个金色的脑袋藏在绿化带中，就那么直勾勾的看着他。</w:t>
      </w:r>
    </w:p>
    <w:p>
      <w:pPr>
        <w:spacing w:after="120"/>
      </w:pPr>
      <w:r>
        <w:t xml:space="preserve">　　心脏猛地一个抽搐，沈志宏身体麻了半边。</w:t>
      </w:r>
    </w:p>
    <w:p>
      <w:pPr>
        <w:spacing w:after="120"/>
      </w:pPr>
      <w:r>
        <w:t xml:space="preserve">　　哪怕他早已准备好会遇到脏东西，可真看到之后，他还是不免慌了神。</w:t>
      </w:r>
    </w:p>
    <w:p>
      <w:pPr>
        <w:spacing w:after="120"/>
      </w:pPr>
      <w:r>
        <w:t xml:space="preserve">　　握住兜里的压祟钱，想起儿子一家的遭遇，沈志宏颤抖的身体慢慢平复了下来。</w:t>
      </w:r>
    </w:p>
    <w:p>
      <w:pPr>
        <w:spacing w:after="120"/>
      </w:pPr>
      <w:r>
        <w:t xml:space="preserve">　　“为什么，为什么要缠着我的家人!”</w:t>
      </w:r>
    </w:p>
    <w:p>
      <w:pPr>
        <w:spacing w:after="120"/>
      </w:pPr>
      <w:r>
        <w:t xml:space="preserve">　　低喝声中，沈志宏转身，没有一丝犹豫地朝着绿化带中走去。</w:t>
      </w:r>
    </w:p>
    <w:p>
      <w:pPr>
        <w:spacing w:after="120"/>
      </w:pPr>
      <w:r>
        <w:t xml:space="preserve">　　他脸上的表情，他的眼神，一如当年他入伍时那样坚定。</w:t>
      </w:r>
    </w:p>
    <w:p>
      <w:pPr>
        <w:spacing w:after="120"/>
      </w:pPr>
      <w:r>
        <w:t xml:space="preserve">　　随着接近，那个金色脑袋的全部样貌也出现在了沈志宏的眼中，是一个金色的婴孩。</w:t>
      </w:r>
    </w:p>
    <w:p>
      <w:pPr>
        <w:spacing w:after="120"/>
      </w:pPr>
      <w:r>
        <w:t xml:space="preserve">　　“为什么，要缠着他们！”</w:t>
      </w:r>
    </w:p>
    <w:p>
      <w:pPr>
        <w:spacing w:after="120"/>
      </w:pPr>
      <w:r>
        <w:t xml:space="preserve">　　沈志宏又问了一遍。</w:t>
      </w:r>
    </w:p>
    <w:p>
      <w:pPr>
        <w:spacing w:after="120"/>
      </w:pPr>
      <w:r>
        <w:t xml:space="preserve">　　可那个金色孩童除了看着他，再无任何动作。</w:t>
      </w:r>
    </w:p>
    <w:p>
      <w:pPr>
        <w:spacing w:after="120"/>
      </w:pPr>
      <w:r>
        <w:t xml:space="preserve">　　沈志宏穿过绿化带，在距离金色婴孩只剩两米的时候，动了。</w:t>
      </w:r>
    </w:p>
    <w:p>
      <w:pPr>
        <w:spacing w:after="120"/>
      </w:pPr>
      <w:r>
        <w:t xml:space="preserve">　　他右手从兜里掏出压祟钱，飞身一跃扑了出去。</w:t>
      </w:r>
    </w:p>
    <w:p>
      <w:pPr>
        <w:spacing w:after="120"/>
      </w:pPr>
      <w:r>
        <w:t xml:space="preserve">　　虽然沈志宏已经数十年没有再练过当年入伍后学习的那些技能，但数十年后，当他怀着满腔怒火扑出去的时候，却没有一丝生疏。</w:t>
      </w:r>
    </w:p>
    <w:p>
      <w:pPr>
        <w:spacing w:after="120"/>
      </w:pPr>
      <w:r>
        <w:t xml:space="preserve">　　嘭！</w:t>
      </w:r>
    </w:p>
    <w:p>
      <w:pPr>
        <w:spacing w:after="120"/>
      </w:pPr>
      <w:r>
        <w:t xml:space="preserve">　　沈志宏摔倒在了地上，虽然绿化带里不是水泥、不是地砖，但苍老的身体还是让他眉头蹙起。</w:t>
      </w:r>
    </w:p>
    <w:p>
      <w:pPr>
        <w:spacing w:after="120"/>
      </w:pPr>
      <w:r>
        <w:t xml:space="preserve">　　可这点疼痛，与他的怒火相比，不值一提。</w:t>
      </w:r>
    </w:p>
    <w:p>
      <w:pPr>
        <w:spacing w:after="120"/>
      </w:pPr>
      <w:r>
        <w:t xml:space="preserve">　　抬头，沈志宏看着自己右手上的压祟钱狠狠地拍在了那个婴孩身上。</w:t>
      </w:r>
    </w:p>
    <w:p>
      <w:pPr>
        <w:spacing w:after="120"/>
      </w:pPr>
      <w:r>
        <w:t xml:space="preserve">　　心，沉入谷底。</w:t>
      </w:r>
    </w:p>
    <w:p>
      <w:pPr>
        <w:spacing w:after="120"/>
      </w:pPr>
      <w:r>
        <w:t xml:space="preserve">　　想起季末临走时只带走了一个压祟钱，沈志宏心中一叹。</w:t>
      </w:r>
    </w:p>
    <w:p>
      <w:pPr>
        <w:spacing w:after="120"/>
      </w:pPr>
      <w:r>
        <w:t xml:space="preserve">　　看来这个对方没有拿走的压祟钱，根本无用。</w:t>
      </w:r>
    </w:p>
    <w:p>
      <w:pPr>
        <w:spacing w:after="120"/>
      </w:pPr>
      <w:r>
        <w:t xml:space="preserve">　　松手，压祟钱落地。</w:t>
      </w:r>
    </w:p>
    <w:p>
      <w:pPr>
        <w:spacing w:after="120"/>
      </w:pPr>
      <w:r>
        <w:t xml:space="preserve">　　沈志宏缓缓转动身体，让自己仰躺在地上。</w:t>
      </w:r>
    </w:p>
    <w:p>
      <w:pPr>
        <w:spacing w:after="120"/>
      </w:pPr>
      <w:r>
        <w:t xml:space="preserve">　　看着夜空，他的心中古井无波。</w:t>
      </w:r>
    </w:p>
    <w:p>
      <w:pPr>
        <w:spacing w:after="120"/>
      </w:pPr>
      <w:r>
        <w:t xml:space="preserve">　　死就死吧，也活够了。</w:t>
      </w:r>
    </w:p>
    <w:p>
      <w:pPr>
        <w:spacing w:after="120"/>
      </w:pPr>
      <w:r>
        <w:t xml:space="preserve">　　至少他的这一辈子，大部分都是开心的。</w:t>
      </w:r>
    </w:p>
    <w:p>
      <w:pPr>
        <w:spacing w:after="120"/>
      </w:pPr>
      <w:r>
        <w:t xml:space="preserve">　　沈志宏脸上露出了微笑，就那么看着夜空。</w:t>
      </w:r>
    </w:p>
    <w:p>
      <w:pPr>
        <w:spacing w:after="120"/>
      </w:pPr>
      <w:r>
        <w:t xml:space="preserve">　　直到一张黑色便签纸飘落，盖在了他的脸上。</w:t>
      </w:r>
    </w:p>
    <w:p>
      <w:pPr>
        <w:spacing w:after="120"/>
      </w:pPr>
      <w:r>
        <w:t xml:space="preserve">　　伸手，沈志宏拿下了那张黑色便签纸。</w:t>
      </w:r>
    </w:p>
    <w:p>
      <w:pPr>
        <w:spacing w:after="120"/>
      </w:pPr>
      <w:r>
        <w:t xml:space="preserve">　　上面有字，但他看不清。</w:t>
      </w:r>
    </w:p>
    <w:p>
      <w:pPr>
        <w:spacing w:after="120"/>
      </w:pPr>
      <w:r>
        <w:t xml:space="preserve">　　像是想起了什么，沈志宏转头朝着那个金色婴孩的方向看去。</w:t>
      </w:r>
    </w:p>
    <w:p>
      <w:pPr>
        <w:spacing w:after="120"/>
      </w:pPr>
      <w:r>
        <w:t xml:space="preserve">　　可那里除了绿化带，再没有其他任何东西。</w:t>
      </w:r>
    </w:p>
    <w:p>
      <w:pPr>
        <w:spacing w:after="120"/>
      </w:pPr>
      <w:r>
        <w:t xml:space="preserve">　　起身，沈志宏皱眉看着刚才那个金色婴孩所在的地方。</w:t>
      </w:r>
    </w:p>
    <w:p>
      <w:pPr>
        <w:spacing w:after="120"/>
      </w:pPr>
      <w:r>
        <w:t xml:space="preserve">　　错觉？</w:t>
      </w:r>
    </w:p>
    <w:p>
      <w:pPr>
        <w:spacing w:after="120"/>
      </w:pPr>
      <w:r>
        <w:t xml:space="preserve">　　不，不是错觉。</w:t>
      </w:r>
    </w:p>
    <w:p>
      <w:pPr>
        <w:spacing w:after="120"/>
      </w:pPr>
      <w:r>
        <w:t xml:space="preserve">　　沈志宏朝着前面走了两步，俯身捡起了地上的那枚压祟钱。</w:t>
      </w:r>
    </w:p>
    <w:p>
      <w:pPr>
        <w:spacing w:after="120"/>
      </w:pPr>
      <w:r>
        <w:t xml:space="preserve">　　看着压祟钱上的绳结，沈志宏眉头紧锁。</w:t>
      </w:r>
    </w:p>
    <w:p>
      <w:pPr>
        <w:spacing w:after="120"/>
      </w:pPr>
      <w:r>
        <w:t xml:space="preserve">　　这不是他刚才掉落在地上的那枚压祟钱，那枚压祟钱是他自己亲手编织的绳结，他认识。</w:t>
      </w:r>
    </w:p>
    <w:p>
      <w:pPr>
        <w:spacing w:after="120"/>
      </w:pPr>
      <w:r>
        <w:t xml:space="preserve">　　可，这又是为什么呢？</w:t>
      </w:r>
    </w:p>
    <w:p>
      <w:pPr>
        <w:spacing w:after="120"/>
      </w:pPr>
      <w:r>
        <w:t xml:space="preserve">　　看着右手上的压祟钱，又看着左手上的黑色便签，</w:t>
      </w:r>
    </w:p>
    <w:p>
      <w:pPr>
        <w:spacing w:after="120"/>
      </w:pPr>
      <w:r>
        <w:t xml:space="preserve">　　沈志宏沉默良久，转身朝着家的方向走去。</w:t>
      </w:r>
    </w:p>
    <w:p>
      <w:pPr>
        <w:spacing w:after="120"/>
      </w:pPr>
      <w:r>
        <w:t xml:space="preserve">　　是他自己的家，不是他儿子的家。</w:t>
      </w:r>
    </w:p>
    <w:p>
      <w:pPr>
        <w:spacing w:after="120"/>
      </w:pPr>
      <w:r>
        <w:t xml:space="preserve">　　他怕给儿子一家再招去祸害。</w:t>
      </w:r>
    </w:p>
    <w:p>
      <w:pPr>
        <w:spacing w:after="120"/>
      </w:pPr>
      <w:r>
        <w:t xml:space="preserve">　　他已经无所谓了，可孩子们都还小，他们还有未来。</w:t>
      </w:r>
    </w:p>
    <w:p>
      <w:pPr>
        <w:spacing w:after="120"/>
      </w:pPr>
      <w:r>
        <w:t xml:space="preserve">　　……</w:t>
      </w:r>
    </w:p>
    <w:p>
      <w:pPr>
        <w:spacing w:after="120"/>
      </w:pPr>
      <w:r>
        <w:t xml:space="preserve">　　晚上十点，沈志宏回到了自己的房间。</w:t>
      </w:r>
    </w:p>
    <w:p>
      <w:pPr>
        <w:spacing w:after="120"/>
      </w:pPr>
      <w:r>
        <w:t xml:space="preserve">　　将压祟钱放在茶几上，他拿出了老花镜，看向了那个黑色便签上的字。</w:t>
      </w:r>
    </w:p>
    <w:p>
      <w:pPr>
        <w:spacing w:after="120"/>
      </w:pPr>
      <w:r>
        <w:t xml:space="preserve">　　「想知道缠着你家人的那三只鬼的来历吗？想，就将刚才捡起的那枚压祟钱放在枕头底下，枕上去。」</w:t>
      </w:r>
    </w:p>
    <w:p>
      <w:pPr>
        <w:spacing w:after="120"/>
      </w:pPr>
      <w:r>
        <w:t xml:space="preserve">　　沈志宏转头看向了旁边的那枚压祟钱。</w:t>
      </w:r>
    </w:p>
    <w:p>
      <w:pPr>
        <w:spacing w:after="120"/>
      </w:pPr>
      <w:r>
        <w:t xml:space="preserve">　　摘下眼镜，放下便签，沈志宏拿起那枚压祟钱就朝着自己房间走去。</w:t>
      </w:r>
    </w:p>
    <w:p>
      <w:pPr>
        <w:spacing w:after="120"/>
      </w:pPr>
      <w:r>
        <w:t xml:space="preserve">　　他没有去纠结对方是谁，是什么，因为他别无选择。</w:t>
      </w:r>
    </w:p>
    <w:p>
      <w:pPr>
        <w:spacing w:after="120"/>
      </w:pPr>
      <w:r>
        <w:t xml:space="preserve">　　抬起枕头，放下压祟钱，沈志宏躺在了床上。</w:t>
      </w:r>
    </w:p>
    <w:p>
      <w:pPr>
        <w:spacing w:after="120"/>
      </w:pPr>
      <w:r>
        <w:t xml:space="preserve">　　十多分钟后，沈志宏睁开了眼睛，眼中尽是怒色。</w:t>
      </w:r>
    </w:p>
    <w:p>
      <w:pPr>
        <w:spacing w:after="120"/>
      </w:pPr>
      <w:r>
        <w:t xml:space="preserve">　　起身，他朝着空气低喝着。</w:t>
      </w:r>
    </w:p>
    <w:p>
      <w:pPr>
        <w:spacing w:after="120"/>
      </w:pPr>
      <w:r>
        <w:t xml:space="preserve">　　“你给我看这个是为了什么！”</w:t>
      </w:r>
    </w:p>
    <w:p>
      <w:pPr>
        <w:spacing w:after="120"/>
      </w:pPr>
      <w:r>
        <w:t xml:space="preserve">　　可并没有人回答他。</w:t>
      </w:r>
    </w:p>
    <w:p>
      <w:pPr>
        <w:spacing w:after="120"/>
      </w:pPr>
      <w:r>
        <w:t xml:space="preserve">　　沈志宏的愤怒缓缓平复，他颓然地拿着压祟钱朝着客厅走去。</w:t>
      </w:r>
    </w:p>
    <w:p>
      <w:pPr>
        <w:spacing w:after="120"/>
      </w:pPr>
      <w:r>
        <w:t xml:space="preserve">　　可等他看到客厅茶几上的东西后，他立马加快了脚步。</w:t>
      </w:r>
    </w:p>
    <w:p>
      <w:pPr>
        <w:spacing w:after="120"/>
      </w:pPr>
      <w:r>
        <w:t xml:space="preserve">　　沈志宏拿起茶几上新出现的黑色便签。</w:t>
      </w:r>
    </w:p>
    <w:p>
      <w:pPr>
        <w:spacing w:after="120"/>
      </w:pPr>
      <w:r>
        <w:t xml:space="preserve">　　「你刚才所看到的是三个缠着你家人的鬼中的一个的生前经历，现在有一个选择放在你面前。」</w:t>
      </w:r>
    </w:p>
    <w:p>
      <w:pPr>
        <w:spacing w:after="120"/>
      </w:pPr>
      <w:r>
        <w:t xml:space="preserve">　　「一：拿起桌上的那根哀杖，点在那片三片破布上，那三头缠着你家人的鬼物将会烟消云散。」</w:t>
      </w:r>
    </w:p>
    <w:p>
      <w:pPr>
        <w:spacing w:after="120"/>
      </w:pPr>
      <w:r>
        <w:t xml:space="preserve">　　「二：拇指与食指捏着压祟钱上的方孔，甩动压祟钱，将其中的鬼物甩出来，然后将桌子上的那只布狗砸向那只鬼，让布狗带着你找到拍花子们的住所，将三枚破布以及布狗扔入拍花子的家里。」</w:t>
      </w:r>
    </w:p>
    <w:p>
      <w:pPr>
        <w:spacing w:after="120"/>
      </w:pPr>
      <w:r>
        <w:t xml:space="preserve">　　看着黑色便签上的字，再看着桌上出现的那几样东西，沈志宏脸色变得愈发狰狞。</w:t>
      </w:r>
    </w:p>
    <w:p>
      <w:pPr>
        <w:spacing w:after="120"/>
      </w:pPr>
      <w:r>
        <w:t xml:space="preserve">　　伸手拿起那根哀杖高高扬起！</w:t>
      </w:r>
    </w:p>
    <w:p>
      <w:pPr>
        <w:spacing w:after="120"/>
      </w:pPr>
      <w:r>
        <w:t xml:space="preserve">　　可抬起的手，无论如何都落不下去。</w:t>
      </w:r>
    </w:p>
    <w:p>
      <w:pPr>
        <w:spacing w:after="120"/>
      </w:pPr>
      <w:r>
        <w:t xml:space="preserve">　　想着刚才看到那孩子生前的经历，沈志宏，终究还是下不去手。</w:t>
      </w:r>
    </w:p>
    <w:p>
      <w:pPr>
        <w:spacing w:after="120"/>
      </w:pPr>
      <w:r>
        <w:t xml:space="preserve">　　右手无力垂下，哀杖被重新放在了桌上。</w:t>
      </w:r>
    </w:p>
    <w:p>
      <w:pPr>
        <w:spacing w:after="120"/>
      </w:pPr>
      <w:r>
        <w:t xml:space="preserve">　　他抓住了那只布狗，拿起了那枚压祟钱。</w:t>
      </w:r>
    </w:p>
    <w:p>
      <w:pPr>
        <w:spacing w:after="120"/>
      </w:pPr>
      <w:r>
        <w:t xml:space="preserve">　　如果，这一切都是对方戏耍他的阴谋呢？</w:t>
      </w:r>
    </w:p>
    <w:p>
      <w:pPr>
        <w:spacing w:after="120"/>
      </w:pPr>
      <w:r>
        <w:t xml:space="preserve">　　如果，按照对方说的做会死呢？</w:t>
      </w:r>
    </w:p>
    <w:p>
      <w:pPr>
        <w:spacing w:after="120"/>
      </w:pPr>
      <w:r>
        <w:t xml:space="preserve">　　如果……</w:t>
      </w:r>
    </w:p>
    <w:p>
      <w:pPr>
        <w:spacing w:after="120"/>
      </w:pPr>
      <w:r>
        <w:t xml:space="preserve">　　沈志宏忽然嗤笑了一声，放下手中的东西。</w:t>
      </w:r>
    </w:p>
    <w:p>
      <w:pPr>
        <w:spacing w:after="120"/>
      </w:pPr>
      <w:r>
        <w:t xml:space="preserve">　　掏出那盒才抽了两根的烟，沈志宏再次抽出一根放入嘴里，点燃。</w:t>
      </w:r>
    </w:p>
    <w:p>
      <w:pPr>
        <w:spacing w:after="120"/>
      </w:pPr>
      <w:r>
        <w:t xml:space="preserve">　　烟气弥漫。</w:t>
      </w:r>
    </w:p>
    <w:p>
      <w:pPr>
        <w:spacing w:after="120"/>
      </w:pPr>
      <w:r>
        <w:t xml:space="preserve">　　当烟火烧到烟屁股的时候，沈志宏将其摁灭在脚下。</w:t>
      </w:r>
    </w:p>
    <w:p>
      <w:pPr>
        <w:spacing w:after="120"/>
      </w:pPr>
      <w:r>
        <w:t xml:space="preserve">　　左手捏起压祟钱，狠狠甩出。</w:t>
      </w:r>
    </w:p>
    <w:p>
      <w:pPr>
        <w:spacing w:after="120"/>
      </w:pPr>
      <w:r>
        <w:t xml:space="preserve">　　一抹灰色的虚影自压祟钱中射向客厅中央。</w:t>
      </w:r>
    </w:p>
    <w:p>
      <w:pPr>
        <w:spacing w:after="120"/>
      </w:pPr>
      <w:r>
        <w:t xml:space="preserve">　　沈志宏瞥了一眼，右手手腕一甩，布狗不偏不倚砸中了那道虚影，这是当年扔手榴弹练出来的，并未手生。</w:t>
      </w:r>
    </w:p>
    <w:p>
      <w:pPr>
        <w:spacing w:after="120"/>
      </w:pPr>
      <w:r>
        <w:t xml:space="preserve">　　看着被吸入布狗中的虚影，沈志宏眼中闪过一抹奇异的光芒。</w:t>
      </w:r>
    </w:p>
    <w:p>
      <w:pPr>
        <w:spacing w:after="120"/>
      </w:pPr>
      <w:r>
        <w:t xml:space="preserve">　　起身，收起桌上的三枚破布，拿着那根哀杖，揣起压祟钱。</w:t>
      </w:r>
    </w:p>
    <w:p>
      <w:pPr>
        <w:spacing w:after="120"/>
      </w:pPr>
      <w:r>
        <w:t xml:space="preserve">　　沈志宏对着那只翻身站起的布狗说道：</w:t>
      </w:r>
    </w:p>
    <w:p>
      <w:pPr>
        <w:spacing w:after="120"/>
      </w:pPr>
      <w:r>
        <w:t xml:space="preserve">　　“走吧，带我去你知道的地方。”</w:t>
      </w:r>
    </w:p>
    <w:p>
      <w:pPr>
        <w:spacing w:after="120"/>
      </w:pPr>
      <w:r>
        <w:t xml:space="preserve">　　小布狗在地上怔了片刻后，就直接从窗户上跃了出去。</w:t>
      </w:r>
    </w:p>
    <w:p>
      <w:pPr>
        <w:spacing w:after="120"/>
      </w:pPr>
      <w:r>
        <w:t xml:space="preserve">　　沈志宏愣住，急忙跑过去朝着窗户下方看去。</w:t>
      </w:r>
    </w:p>
    <w:p>
      <w:pPr>
        <w:spacing w:after="120"/>
      </w:pPr>
      <w:r>
        <w:t xml:space="preserve">　　当看到那只落地后在原地等待着他的布狗，沈志宏松了一口气。</w:t>
      </w:r>
    </w:p>
    <w:p>
      <w:pPr>
        <w:spacing w:after="120"/>
      </w:pPr>
      <w:r>
        <w:t xml:space="preserve">　　转身，</w:t>
      </w:r>
    </w:p>
    <w:p>
      <w:pPr>
        <w:spacing w:after="120"/>
      </w:pPr>
      <w:r>
        <w:t xml:space="preserve">　　开门，</w:t>
      </w:r>
    </w:p>
    <w:p>
      <w:pPr>
        <w:spacing w:after="120"/>
      </w:pPr>
      <w:r>
        <w:t xml:space="preserve">　　关门。</w:t>
      </w:r>
    </w:p>
    <w:p>
      <w:pPr>
        <w:spacing w:after="120"/>
      </w:pPr>
      <w:r>
        <w:t xml:space="preserve">　　嘭！</w:t>
      </w:r>
    </w:p>
    <w:p>
      <w:pPr>
        <w:spacing w:after="120"/>
      </w:pPr>
      <w:r>
        <w:t xml:space="preserve">　　……</w:t>
      </w:r>
    </w:p>
    <w:p>
      <w:pPr>
        <w:spacing w:after="120"/>
      </w:pPr>
      <w:r>
        <w:t>第225章 阴差打拐，找到目标</w:t>
      </w:r>
    </w:p>
    <w:p>
      <w:pPr>
        <w:spacing w:after="120"/>
      </w:pPr>
      <w:r>
        <w:t xml:space="preserve">　　沈志宏在警局门口遇到了七八个来找孩子的家长，但其中只有一个人将自己孩子的生辰八字交给了他。</w:t>
      </w:r>
    </w:p>
    <w:p>
      <w:pPr>
        <w:spacing w:after="120"/>
      </w:pPr>
      <w:r>
        <w:t xml:space="preserve">　　虽然他知道这是人之常情，但还是有些感叹。</w:t>
      </w:r>
    </w:p>
    <w:p>
      <w:pPr>
        <w:spacing w:after="120"/>
      </w:pPr>
      <w:r>
        <w:t xml:space="preserve">　　“万事开头难，这次成功之后应该就会简单一些了。”</w:t>
      </w:r>
    </w:p>
    <w:p>
      <w:pPr>
        <w:spacing w:after="120"/>
      </w:pPr>
      <w:r>
        <w:t xml:space="preserve">　　沈志宏早就已经对自己第一次打拐有过猜测，所以并未很失望。</w:t>
      </w:r>
    </w:p>
    <w:p>
      <w:pPr>
        <w:spacing w:after="120"/>
      </w:pPr>
      <w:r>
        <w:t xml:space="preserve">　　拿着那张百元大钞，沈志宏回到了家里。</w:t>
      </w:r>
    </w:p>
    <w:p>
      <w:pPr>
        <w:spacing w:after="120"/>
      </w:pPr>
      <w:r>
        <w:t xml:space="preserve">　　打开电脑，在地府文件夹中新建了一个【生辰八字】的文件夹，随后他将百元大钞上的那个生辰八字和孩子的姓名写入了一个文档中。</w:t>
      </w:r>
    </w:p>
    <w:p>
      <w:pPr>
        <w:spacing w:after="120"/>
      </w:pPr>
      <w:r>
        <w:t xml:space="preserve">　　做完这些，沈志宏点开了镇物文件夹。</w:t>
      </w:r>
    </w:p>
    <w:p>
      <w:pPr>
        <w:spacing w:after="120"/>
      </w:pPr>
      <w:r>
        <w:t xml:space="preserve">　　这文件夹中，里面有内容的文件夹有四个。</w:t>
      </w:r>
    </w:p>
    <w:p>
      <w:pPr>
        <w:spacing w:after="120"/>
      </w:pPr>
      <w:r>
        <w:t xml:space="preserve">　　分别是【缚魂索】【罗网筛】【压祟钱】以及【布狗】</w:t>
      </w:r>
    </w:p>
    <w:p>
      <w:pPr>
        <w:spacing w:after="120"/>
      </w:pPr>
      <w:r>
        <w:t xml:space="preserve">　　当他看完【缚魂索】和【罗网筛】之后，他忽然就想到了那天来到自己家里的那位季先生。</w:t>
      </w:r>
    </w:p>
    <w:p>
      <w:pPr>
        <w:spacing w:after="120"/>
      </w:pPr>
      <w:r>
        <w:t xml:space="preserve">　　如果他没有看错的话，这两样东西就是当初季先生手里拿的那两样东西了。</w:t>
      </w:r>
    </w:p>
    <w:p>
      <w:pPr>
        <w:spacing w:after="120"/>
      </w:pPr>
      <w:r>
        <w:t xml:space="preserve">　　只是一件的话，沈志宏还会说可能会是巧合，但一连出现两件，那就不能再说是巧合了。</w:t>
      </w:r>
    </w:p>
    <w:p>
      <w:pPr>
        <w:spacing w:after="120"/>
      </w:pPr>
      <w:r>
        <w:t xml:space="preserve">　　“所以，季先生也是阴差？”</w:t>
      </w:r>
    </w:p>
    <w:p>
      <w:pPr>
        <w:spacing w:after="120"/>
      </w:pPr>
      <w:r>
        <w:t xml:space="preserve">　　沈志宏心中一动，但随即他就压制住了去找季末沟通的想法。</w:t>
      </w:r>
    </w:p>
    <w:p>
      <w:pPr>
        <w:spacing w:after="120"/>
      </w:pPr>
      <w:r>
        <w:t xml:space="preserve">　　九日信使昨天并未说如何联系其他阴差，以此推断，地府似乎并不推荐阴差私下联系。</w:t>
      </w:r>
    </w:p>
    <w:p>
      <w:pPr>
        <w:spacing w:after="120"/>
      </w:pPr>
      <w:r>
        <w:t xml:space="preserve">　　既然如此，他也不必着急。</w:t>
      </w:r>
    </w:p>
    <w:p>
      <w:pPr>
        <w:spacing w:after="120"/>
      </w:pPr>
      <w:r>
        <w:t xml:space="preserve">　　反正已经知晓季末的情况，等到了合适的时候再进行联系也不迟。</w:t>
      </w:r>
    </w:p>
    <w:p>
      <w:pPr>
        <w:spacing w:after="120"/>
      </w:pPr>
      <w:r>
        <w:t xml:space="preserve">　　这么想着，沈志宏再次点开了【压祟钱】的文件夹。</w:t>
      </w:r>
    </w:p>
    <w:p>
      <w:pPr>
        <w:spacing w:after="120"/>
      </w:pPr>
      <w:r>
        <w:t xml:space="preserve">　　等他看完【压祟钱】的制作以及使用说明后，心中一惊再惊，脸色也是一变再变。</w:t>
      </w:r>
    </w:p>
    <w:p>
      <w:pPr>
        <w:spacing w:after="120"/>
      </w:pPr>
      <w:r>
        <w:t xml:space="preserve">　　压祟钱还有其他的用法，他并不知道，这是让他惊喜的地方。</w:t>
      </w:r>
    </w:p>
    <w:p>
      <w:pPr>
        <w:spacing w:after="120"/>
      </w:pPr>
      <w:r>
        <w:t xml:space="preserve">　　但压祟钱的忌讳却让他心头一惊。</w:t>
      </w:r>
    </w:p>
    <w:p>
      <w:pPr>
        <w:spacing w:after="120"/>
      </w:pPr>
      <w:r>
        <w:t xml:space="preserve">　　他之前可是制作了两个压祟钱，真要是不注意将两个压祟钱给摞在了一起，那可就太危险了。</w:t>
      </w:r>
    </w:p>
    <w:p>
      <w:pPr>
        <w:spacing w:after="120"/>
      </w:pPr>
      <w:r>
        <w:t xml:space="preserve">　　“还好……”</w:t>
      </w:r>
    </w:p>
    <w:p>
      <w:pPr>
        <w:spacing w:after="120"/>
      </w:pPr>
      <w:r>
        <w:t xml:space="preserve">　　沈志宏有些庆幸自己加入了地府。</w:t>
      </w:r>
    </w:p>
    <w:p>
      <w:pPr>
        <w:spacing w:after="120"/>
      </w:pPr>
      <w:r>
        <w:t xml:space="preserve">　　见过压祟钱生效的他，之后肯定还会继续制作压祟钱，可若是他没有加入地府，不知道这些忌讳，那他迟早会出事的。</w:t>
      </w:r>
    </w:p>
    <w:p>
      <w:pPr>
        <w:spacing w:after="120"/>
      </w:pPr>
      <w:r>
        <w:t xml:space="preserve">　　深吸了一口气，沈志宏让自己快速跳动的心平复下来，然后点开了【布狗】对应的文档。</w:t>
      </w:r>
    </w:p>
    <w:p>
      <w:pPr>
        <w:spacing w:after="120"/>
      </w:pPr>
      <w:r>
        <w:t xml:space="preserve">　　【布狗】这个文档中并未有制作方法，只有相应的忌讳。</w:t>
      </w:r>
    </w:p>
    <w:p>
      <w:pPr>
        <w:spacing w:after="120"/>
      </w:pPr>
      <w:r>
        <w:t xml:space="preserve">　　思索之后沈志宏就明白了，布狗的忌讳应该就是他选择打拐这条路后，地府给予的隐藏福利。</w:t>
      </w:r>
    </w:p>
    <w:p>
      <w:pPr>
        <w:spacing w:after="120"/>
      </w:pPr>
      <w:r>
        <w:t xml:space="preserve">　　如果他不选打拐这条路，想要知晓布狗的忌讳，应该就要付出代价了。</w:t>
      </w:r>
    </w:p>
    <w:p>
      <w:pPr>
        <w:spacing w:after="120"/>
      </w:pPr>
      <w:r>
        <w:t xml:space="preserve">　　“阴德点么……”</w:t>
      </w:r>
    </w:p>
    <w:p>
      <w:pPr>
        <w:spacing w:after="120"/>
      </w:pPr>
      <w:r>
        <w:t xml:space="preserve">　　念叨了一句之后，沈志宏起身离开了房间。</w:t>
      </w:r>
    </w:p>
    <w:p>
      <w:pPr>
        <w:spacing w:after="120"/>
      </w:pPr>
      <w:r>
        <w:t xml:space="preserve">　　下午5点，沈志宏回到了家里。</w:t>
      </w:r>
    </w:p>
    <w:p>
      <w:pPr>
        <w:spacing w:after="120"/>
      </w:pPr>
      <w:r>
        <w:t xml:space="preserve">　　他的手里提着两个袋子。</w:t>
      </w:r>
    </w:p>
    <w:p>
      <w:pPr>
        <w:spacing w:after="120"/>
      </w:pPr>
      <w:r>
        <w:t xml:space="preserve">　　一个袋子里装的是大大小小制式不同的古铜钱，另外一个袋子里是五捆颜色不一样的细绳。</w:t>
      </w:r>
    </w:p>
    <w:p>
      <w:pPr>
        <w:spacing w:after="120"/>
      </w:pPr>
      <w:r>
        <w:t xml:space="preserve">　　将东西放在了桌上，沈志宏洗了个手之后就坐在沙发上开始编织五色绳结。</w:t>
      </w:r>
    </w:p>
    <w:p>
      <w:pPr>
        <w:spacing w:after="120"/>
      </w:pPr>
      <w:r>
        <w:t xml:space="preserve">　　今天是正月初十，还有五天压祟钱就不能再制作了。</w:t>
      </w:r>
    </w:p>
    <w:p>
      <w:pPr>
        <w:spacing w:after="120"/>
      </w:pPr>
      <w:r>
        <w:t xml:space="preserve">　　所以他要在这短时间内制作足够多的压祟钱！</w:t>
      </w:r>
    </w:p>
    <w:p>
      <w:pPr>
        <w:spacing w:after="120"/>
      </w:pPr>
      <w:r>
        <w:t xml:space="preserve">　　别的不说，他儿子一家四口身上都得带上一个！</w:t>
      </w:r>
    </w:p>
    <w:p>
      <w:pPr>
        <w:spacing w:after="120"/>
      </w:pPr>
      <w:r>
        <w:t xml:space="preserve">　　至于其他多出来的，留着备用！</w:t>
      </w:r>
    </w:p>
    <w:p>
      <w:pPr>
        <w:spacing w:after="120"/>
      </w:pPr>
      <w:r>
        <w:t xml:space="preserve">　　时间一晃就是两天。</w:t>
      </w:r>
    </w:p>
    <w:p>
      <w:pPr>
        <w:spacing w:after="120"/>
      </w:pPr>
      <w:r>
        <w:t xml:space="preserve">　　当沈志宏将最后一个压祟钱从自己孙子手里拿回来，他这两天制作的三十六个压祟钱就已经全部完成了。</w:t>
      </w:r>
    </w:p>
    <w:p>
      <w:pPr>
        <w:spacing w:after="120"/>
      </w:pPr>
      <w:r>
        <w:t xml:space="preserve">　　将压祟钱的忌讳告知孙子们后，他就回到了自己的房子，进入了书房中。</w:t>
      </w:r>
    </w:p>
    <w:p>
      <w:pPr>
        <w:spacing w:after="120"/>
      </w:pPr>
      <w:r>
        <w:t xml:space="preserve">　　原本书房中有一个玻璃门的书架，但此时里面的书已经被腾空了一半。</w:t>
      </w:r>
    </w:p>
    <w:p>
      <w:pPr>
        <w:spacing w:after="120"/>
      </w:pPr>
      <w:r>
        <w:t xml:space="preserve">　　现在里面放着两个木架子，一个木架子上挂着十多条压祟钱。</w:t>
      </w:r>
    </w:p>
    <w:p>
      <w:pPr>
        <w:spacing w:after="120"/>
      </w:pPr>
      <w:r>
        <w:t xml:space="preserve">　　关上玻璃门，沈志宏一脸满意的看着里面已经激活成功的压祟钱，心中满意。</w:t>
      </w:r>
    </w:p>
    <w:p>
      <w:pPr>
        <w:spacing w:after="120"/>
      </w:pPr>
      <w:r>
        <w:t xml:space="preserve">　　坐在椅子上，沈志宏打开了书桌下方的一个抽屉，从里面拿出了那个巴掌的大小的布狗。</w:t>
      </w:r>
    </w:p>
    <w:p>
      <w:pPr>
        <w:spacing w:after="120"/>
      </w:pPr>
      <w:r>
        <w:t xml:space="preserve">　　“既然压祟钱已经制作完毕，那接下来，应该干正事了。”</w:t>
      </w:r>
    </w:p>
    <w:p>
      <w:pPr>
        <w:spacing w:after="120"/>
      </w:pPr>
      <w:r>
        <w:t xml:space="preserve">　　当天，沈志宏给儿子儿媳说了一声自己要去旅游就开车离开了家。</w:t>
      </w:r>
    </w:p>
    <w:p>
      <w:pPr>
        <w:spacing w:after="120"/>
      </w:pPr>
      <w:r>
        <w:t xml:space="preserve">　　他这个年龄刚好卡在了不能开车的线上，原本他已经很久不开车了，可这次，不行。</w:t>
      </w:r>
    </w:p>
    <w:p>
      <w:pPr>
        <w:spacing w:after="120"/>
      </w:pPr>
      <w:r>
        <w:t xml:space="preserve">　　总不能打个车之后，让司机跟着乱跑吧？</w:t>
      </w:r>
    </w:p>
    <w:p>
      <w:pPr>
        <w:spacing w:after="120"/>
      </w:pPr>
      <w:r>
        <w:t xml:space="preserve">　　看着挡风玻璃下方摆放着的那只将脑袋指向一个方向的小布狗。</w:t>
      </w:r>
    </w:p>
    <w:p>
      <w:pPr>
        <w:spacing w:after="120"/>
      </w:pPr>
      <w:r>
        <w:t xml:space="preserve">　　“希望不会很远。”</w:t>
      </w:r>
    </w:p>
    <w:p>
      <w:pPr>
        <w:spacing w:after="120"/>
      </w:pPr>
      <w:r>
        <w:t xml:space="preserve">　　……</w:t>
      </w:r>
    </w:p>
    <w:p>
      <w:pPr>
        <w:spacing w:after="120"/>
      </w:pPr>
      <w:r>
        <w:t xml:space="preserve">　　三天后，正月十五。</w:t>
      </w:r>
    </w:p>
    <w:p>
      <w:pPr>
        <w:spacing w:after="120"/>
      </w:pPr>
      <w:r>
        <w:t xml:space="preserve">　　沈志宏到了祥柱市。</w:t>
      </w:r>
    </w:p>
    <w:p>
      <w:pPr>
        <w:spacing w:after="120"/>
      </w:pPr>
      <w:r>
        <w:t xml:space="preserve">　　吉品市到祥柱市的距离不算多远，开车最多五六个小时。</w:t>
      </w:r>
    </w:p>
    <w:p>
      <w:pPr>
        <w:spacing w:after="120"/>
      </w:pPr>
      <w:r>
        <w:t xml:space="preserve">　　可沈志宏并没有一个确定的目标。</w:t>
      </w:r>
    </w:p>
    <w:p>
      <w:pPr>
        <w:spacing w:after="120"/>
      </w:pPr>
      <w:r>
        <w:t xml:space="preserve">　　所以足足用了一天半的时间，这才从吉品市抵达了祥柱市。</w:t>
      </w:r>
    </w:p>
    <w:p>
      <w:pPr>
        <w:spacing w:after="120"/>
      </w:pPr>
      <w:r>
        <w:t xml:space="preserve">　　之后又用了一天的时间在祥柱市中游荡，缩小范围。</w:t>
      </w:r>
    </w:p>
    <w:p>
      <w:pPr>
        <w:spacing w:after="120"/>
      </w:pPr>
      <w:r>
        <w:t xml:space="preserve">　　直到刚刚，他才在祥柱市一个科技园附近开了一间酒店入住。</w:t>
      </w:r>
    </w:p>
    <w:p>
      <w:pPr>
        <w:spacing w:after="120"/>
      </w:pPr>
      <w:r>
        <w:t xml:space="preserve">　　两天半的时间里，每天都有十二个小时在车上，哪怕沈志宏老当益壮也有些受不了了。</w:t>
      </w:r>
    </w:p>
    <w:p>
      <w:pPr>
        <w:spacing w:after="120"/>
      </w:pPr>
      <w:r>
        <w:t xml:space="preserve">　　不过眼瞅着目标就在眼前了，沈志宏决定先找目标，之后再休息。</w:t>
      </w:r>
    </w:p>
    <w:p>
      <w:pPr>
        <w:spacing w:after="120"/>
      </w:pPr>
      <w:r>
        <w:t xml:space="preserve">　　这么想着，沈志宏握着手里的小布狗，在它的指引下朝着科技园走了进去。</w:t>
      </w:r>
    </w:p>
    <w:p>
      <w:pPr>
        <w:spacing w:after="120"/>
      </w:pPr>
      <w:r>
        <w:t xml:space="preserve">　　虽然是正月十五，但园区里的牛马们已经上了一个星期的班了。</w:t>
      </w:r>
    </w:p>
    <w:p>
      <w:pPr>
        <w:spacing w:after="120"/>
      </w:pPr>
      <w:r>
        <w:t xml:space="preserve">　　科技园里面基本都是办公楼，但似乎是为了让牛马们感受到‘温暖’，园区里也有一些小型的商场。</w:t>
      </w:r>
    </w:p>
    <w:p>
      <w:pPr>
        <w:spacing w:after="120"/>
      </w:pPr>
      <w:r>
        <w:t xml:space="preserve">　　此时正是中午十二点半，饭点过后的散步时间，园区中到处都是人。</w:t>
      </w:r>
    </w:p>
    <w:p>
      <w:pPr>
        <w:spacing w:after="120"/>
      </w:pPr>
      <w:r>
        <w:t xml:space="preserve">　　相比其他人漫无目的散步，沈志宏有着自己的目标。</w:t>
      </w:r>
    </w:p>
    <w:p>
      <w:pPr>
        <w:spacing w:after="120"/>
      </w:pPr>
      <w:r>
        <w:t xml:space="preserve">　　十五分钟后，走过一个广场的沈志宏停下了脚步。</w:t>
      </w:r>
    </w:p>
    <w:p>
      <w:pPr>
        <w:spacing w:after="120"/>
      </w:pPr>
      <w:r>
        <w:t xml:space="preserve">　　因为他手上的那只小布狗转动了脑袋。</w:t>
      </w:r>
    </w:p>
    <w:p>
      <w:pPr>
        <w:spacing w:after="120"/>
      </w:pPr>
      <w:r>
        <w:t xml:space="preserve">　　往回走了一段后，他又看到了小布狗的脑袋转了回去，当即，他就将目光看向了那个广场。</w:t>
      </w:r>
    </w:p>
    <w:p>
      <w:pPr>
        <w:spacing w:after="120"/>
      </w:pPr>
      <w:r>
        <w:t xml:space="preserve">　　广场上走动的人不多，大都是坐在小花坛边缘或者小长椅上聊天。</w:t>
      </w:r>
    </w:p>
    <w:p>
      <w:pPr>
        <w:spacing w:after="120"/>
      </w:pPr>
      <w:r>
        <w:t xml:space="preserve">　　但有一个地方围着十来个人。</w:t>
      </w:r>
    </w:p>
    <w:p>
      <w:pPr>
        <w:spacing w:after="120"/>
      </w:pPr>
      <w:r>
        <w:t xml:space="preserve">　　而布狗的脑袋，指向的就是那个位置。</w:t>
      </w:r>
    </w:p>
    <w:p>
      <w:pPr>
        <w:spacing w:after="120"/>
      </w:pPr>
      <w:r>
        <w:t xml:space="preserve">　　沈志宏快步走了过去，越到跟前，他的脚步就越慢，心情也愈发沉重。</w:t>
      </w:r>
    </w:p>
    <w:p>
      <w:pPr>
        <w:spacing w:after="120"/>
      </w:pPr>
      <w:r>
        <w:t xml:space="preserve">　　因为他已经透过人群的缝隙看到了里面的情况。</w:t>
      </w:r>
    </w:p>
    <w:p>
      <w:pPr>
        <w:spacing w:after="120"/>
      </w:pPr>
      <w:r>
        <w:t xml:space="preserve">　　那是一个趴在板车上，看着只有十岁左右的……男孩？</w:t>
      </w:r>
    </w:p>
    <w:p>
      <w:pPr>
        <w:spacing w:after="120"/>
      </w:pPr>
      <w:r>
        <w:t xml:space="preserve">　　之所以沈志宏不能确认孩子的性别，那是因为那个孩子的脸被毁了。</w:t>
      </w:r>
    </w:p>
    <w:p>
      <w:pPr>
        <w:spacing w:after="120"/>
      </w:pPr>
      <w:r>
        <w:t xml:space="preserve">　　沈志宏不知道该怎么形容那一张脸。</w:t>
      </w:r>
    </w:p>
    <w:p>
      <w:pPr>
        <w:spacing w:after="120"/>
      </w:pPr>
      <w:r>
        <w:t xml:space="preserve">　　就像是……就像是蜡像馆里的精致蜡像被人用熨斗在脸上熨了几遍，然后又用刀子将那糊做一团的脸给割开五个洞，那五个洞就是眼睛、鼻子、嘴。</w:t>
      </w:r>
    </w:p>
    <w:p>
      <w:pPr>
        <w:spacing w:after="120"/>
      </w:pPr>
      <w:r>
        <w:t xml:space="preserve">　　沈志宏绕着人群走了一圈，这期间，他的目光全部在手里布狗身上。</w:t>
      </w:r>
    </w:p>
    <w:p>
      <w:pPr>
        <w:spacing w:after="120"/>
      </w:pPr>
      <w:r>
        <w:t xml:space="preserve">　　从头至尾，布狗的脑袋与那个小孩之间就像是有一根无形的线一样。</w:t>
      </w:r>
    </w:p>
    <w:p>
      <w:pPr>
        <w:spacing w:after="120"/>
      </w:pPr>
      <w:r>
        <w:t xml:space="preserve">　　不论沈志宏绕到哪里，布狗的脑袋都会指向那个孩子。</w:t>
      </w:r>
    </w:p>
    <w:p>
      <w:pPr>
        <w:spacing w:after="120"/>
      </w:pPr>
      <w:r>
        <w:t xml:space="preserve">　　目标，似乎找到了。</w:t>
      </w:r>
    </w:p>
    <w:p>
      <w:pPr>
        <w:spacing w:after="120"/>
      </w:pPr>
      <w:r>
        <w:t xml:space="preserve">　　但沈志宏，更希望没找到。</w:t>
      </w:r>
    </w:p>
    <w:p>
      <w:pPr>
        <w:spacing w:after="120"/>
      </w:pPr>
      <w:r>
        <w:t xml:space="preserve">　　……</w:t>
      </w:r>
    </w:p>
    <w:p>
      <w:pPr>
        <w:spacing w:after="120"/>
      </w:pPr>
      <w:r>
        <w:t xml:space="preserve">　　PS：检查结果出来了，不用住院，在家过年，感谢各位的祝福！</w:t>
      </w:r>
    </w:p>
    <w:p>
      <w:pPr>
        <w:spacing w:after="120"/>
      </w:pPr>
      <w:r>
        <w:t>第221章 拍花子之死</w:t>
      </w:r>
    </w:p>
    <w:p>
      <w:pPr>
        <w:spacing w:after="120"/>
      </w:pPr>
      <w:r>
        <w:t xml:space="preserve">　　嘭！</w:t>
      </w:r>
    </w:p>
    <w:p>
      <w:pPr>
        <w:spacing w:after="120"/>
      </w:pPr>
      <w:r>
        <w:t xml:space="preserve">　　房门被重重甩上。</w:t>
      </w:r>
    </w:p>
    <w:p>
      <w:pPr>
        <w:spacing w:after="120"/>
      </w:pPr>
      <w:r>
        <w:t xml:space="preserve">　　某地下室中，一个满脸阴翳的老妪走入了阴暗的房间中。</w:t>
      </w:r>
    </w:p>
    <w:p>
      <w:pPr>
        <w:spacing w:after="120"/>
      </w:pPr>
      <w:r>
        <w:t xml:space="preserve">　　虽是人类，但那半开半合的眼睛中却没有任何人类该有的温度。</w:t>
      </w:r>
    </w:p>
    <w:p>
      <w:pPr>
        <w:spacing w:after="120"/>
      </w:pPr>
      <w:r>
        <w:t xml:space="preserve">　　“调教好了没有？”</w:t>
      </w:r>
    </w:p>
    <w:p>
      <w:pPr>
        <w:spacing w:after="120"/>
      </w:pPr>
      <w:r>
        <w:t xml:space="preserve">　　房间中，一个醉醺醺的男人一边吃着花生米，一边吸溜着酒杯中的酒。</w:t>
      </w:r>
    </w:p>
    <w:p>
      <w:pPr>
        <w:spacing w:after="120"/>
      </w:pPr>
      <w:r>
        <w:t xml:space="preserve">　　看到老妪进来后，他笑呵呵的问道。</w:t>
      </w:r>
    </w:p>
    <w:p>
      <w:pPr>
        <w:spacing w:after="120"/>
      </w:pPr>
      <w:r>
        <w:t xml:space="preserve">　　“醉鬼，下次要是再发生这样的事情，你就可以自己走了。”</w:t>
      </w:r>
    </w:p>
    <w:p>
      <w:pPr>
        <w:spacing w:after="120"/>
      </w:pPr>
      <w:r>
        <w:t xml:space="preserve">　　老妪的话让醉鬼呵呵一笑。</w:t>
      </w:r>
    </w:p>
    <w:p>
      <w:pPr>
        <w:spacing w:after="120"/>
      </w:pPr>
      <w:r>
        <w:t xml:space="preserve">　　“我弄死了一个，赔你了两个，你赚了呢。”</w:t>
      </w:r>
    </w:p>
    <w:p>
      <w:pPr>
        <w:spacing w:after="120"/>
      </w:pPr>
      <w:r>
        <w:t xml:space="preserve">　　“再说了，又不是没死过，现在那些公司什么的，不都有个损耗指标吗？”</w:t>
      </w:r>
    </w:p>
    <w:p>
      <w:pPr>
        <w:spacing w:after="120"/>
      </w:pPr>
      <w:r>
        <w:t xml:space="preserve">　　老妪冷笑了一声。</w:t>
      </w:r>
    </w:p>
    <w:p>
      <w:pPr>
        <w:spacing w:after="120"/>
      </w:pPr>
      <w:r>
        <w:t xml:space="preserve">　　“损耗指标？呵呵……醉鬼，最后我再警告你一次，若是再弄死一个，你不走，我就让上面来人带你走。”</w:t>
      </w:r>
    </w:p>
    <w:p>
      <w:pPr>
        <w:spacing w:after="120"/>
      </w:pPr>
      <w:r>
        <w:t xml:space="preserve">　　醉鬼脸色一滞，讪讪道：“知道了，知道了，屁大点事……”</w:t>
      </w:r>
    </w:p>
    <w:p>
      <w:pPr>
        <w:spacing w:after="120"/>
      </w:pPr>
      <w:r>
        <w:t xml:space="preserve">　　老妪冷哼一声，也不再说这件事。</w:t>
      </w:r>
    </w:p>
    <w:p>
      <w:pPr>
        <w:spacing w:after="120"/>
      </w:pPr>
      <w:r>
        <w:t xml:space="preserve">　　“之前让你烧的那些衣物，你在哪里烧的？”</w:t>
      </w:r>
    </w:p>
    <w:p>
      <w:pPr>
        <w:spacing w:after="120"/>
      </w:pPr>
      <w:r>
        <w:t xml:space="preserve">　　醉鬼仰头喝酒的眼睛咕噜噜一转，等低头的时候已经恢复了正常。</w:t>
      </w:r>
    </w:p>
    <w:p>
      <w:pPr>
        <w:spacing w:after="120"/>
      </w:pPr>
      <w:r>
        <w:t xml:space="preserve">　　“不是你说在墓地里烧了，然后就地掩埋吗？”</w:t>
      </w:r>
    </w:p>
    <w:p>
      <w:pPr>
        <w:spacing w:after="120"/>
      </w:pPr>
      <w:r>
        <w:t xml:space="preserve">　　“嗯，埋了就好，那些死仔的东西，不能留。”</w:t>
      </w:r>
    </w:p>
    <w:p>
      <w:pPr>
        <w:spacing w:after="120"/>
      </w:pPr>
      <w:r>
        <w:t xml:space="preserve">　　醉鬼眼里露出一抹不屑，但也懒得多说什么。</w:t>
      </w:r>
    </w:p>
    <w:p>
      <w:pPr>
        <w:spacing w:after="120"/>
      </w:pPr>
      <w:r>
        <w:t xml:space="preserve">　　晃了晃酒瓶，醉鬼起身道：“我去外面买个酒，顺便再看看有没有大半夜不回家的坏孩子，呵呵。”</w:t>
      </w:r>
    </w:p>
    <w:p>
      <w:pPr>
        <w:spacing w:after="120"/>
      </w:pPr>
      <w:r>
        <w:t xml:space="preserve">　　老妪皱眉：“你这副样子，不要招惹13岁以上的。”</w:t>
      </w:r>
    </w:p>
    <w:p>
      <w:pPr>
        <w:spacing w:after="120"/>
      </w:pPr>
      <w:r>
        <w:t xml:space="preserve">　　“我这样子怎么了？别说13岁，18岁都奈何不了我！”</w:t>
      </w:r>
    </w:p>
    <w:p>
      <w:pPr>
        <w:spacing w:after="120"/>
      </w:pPr>
      <w:r>
        <w:t xml:space="preserve">　　说着，醉鬼还比划了一个招式。</w:t>
      </w:r>
    </w:p>
    <w:p>
      <w:pPr>
        <w:spacing w:after="120"/>
      </w:pPr>
      <w:r>
        <w:t xml:space="preserve">　　“醉拳，知道不？”</w:t>
      </w:r>
    </w:p>
    <w:p>
      <w:pPr>
        <w:spacing w:after="120"/>
      </w:pPr>
      <w:r>
        <w:t xml:space="preserve">　　见老妪不说话了，醉鬼就像是打胜仗了一样，背着手，摇摇晃晃的开门走了出去。</w:t>
      </w:r>
    </w:p>
    <w:p>
      <w:pPr>
        <w:spacing w:after="120"/>
      </w:pPr>
      <w:r>
        <w:t xml:space="preserve">　　门外是一个阴暗的走廊，走廊两侧是一个又一个的铁门。</w:t>
      </w:r>
    </w:p>
    <w:p>
      <w:pPr>
        <w:spacing w:after="120"/>
      </w:pPr>
      <w:r>
        <w:t xml:space="preserve">　　门的下方有一个从外面打开的送饭口，上面同样有一个从外面打开的铁栅栏，可以观察里面。</w:t>
      </w:r>
    </w:p>
    <w:p>
      <w:pPr>
        <w:spacing w:after="120"/>
      </w:pPr>
      <w:r>
        <w:t xml:space="preserve">　　醉鬼路过每个铁门的时候，都会嘿嘿的踹上一脚铁门。</w:t>
      </w:r>
    </w:p>
    <w:p>
      <w:pPr>
        <w:spacing w:after="120"/>
      </w:pPr>
      <w:r>
        <w:t xml:space="preserve">　　听着里面恐惧的尖叫，醉鬼舒坦极了。</w:t>
      </w:r>
    </w:p>
    <w:p>
      <w:pPr>
        <w:spacing w:after="120"/>
      </w:pPr>
      <w:r>
        <w:t xml:space="preserve">　　砰！</w:t>
      </w:r>
    </w:p>
    <w:p>
      <w:pPr>
        <w:spacing w:after="120"/>
      </w:pPr>
      <w:r>
        <w:t xml:space="preserve">　　又是一脚踹在铁门上，醉鬼继续朝着前方走去，可走了两步后，他停了下来。</w:t>
      </w:r>
    </w:p>
    <w:p>
      <w:pPr>
        <w:spacing w:after="120"/>
      </w:pPr>
      <w:r>
        <w:t xml:space="preserve">　　因为他想听到的声音并未出现。</w:t>
      </w:r>
    </w:p>
    <w:p>
      <w:pPr>
        <w:spacing w:after="120"/>
      </w:pPr>
      <w:r>
        <w:t xml:space="preserve">　　后退，再次踢了一脚铁门，还是没有任何反应。</w:t>
      </w:r>
    </w:p>
    <w:p>
      <w:pPr>
        <w:spacing w:after="120"/>
      </w:pPr>
      <w:r>
        <w:t xml:space="preserve">　　醉鬼脸上的笑容变得扭曲。</w:t>
      </w:r>
    </w:p>
    <w:p>
      <w:pPr>
        <w:spacing w:after="120"/>
      </w:pPr>
      <w:r>
        <w:t xml:space="preserve">　　朝着老妪所在的方向看了看后，他从后腰掏出钥匙，打开了房门。</w:t>
      </w:r>
    </w:p>
    <w:p>
      <w:pPr>
        <w:spacing w:after="120"/>
      </w:pPr>
      <w:r>
        <w:t xml:space="preserve">　　一进去，他就快速关上房门。</w:t>
      </w:r>
    </w:p>
    <w:p>
      <w:pPr>
        <w:spacing w:after="120"/>
      </w:pPr>
      <w:r>
        <w:t xml:space="preserve">　　上锁之后，他这才看向了房间角落里的那个蜷缩成一团的黑影。</w:t>
      </w:r>
    </w:p>
    <w:p>
      <w:pPr>
        <w:spacing w:after="120"/>
      </w:pPr>
      <w:r>
        <w:t xml:space="preserve">　　“睡觉呢？呵呵……”</w:t>
      </w:r>
    </w:p>
    <w:p>
      <w:pPr>
        <w:spacing w:after="120"/>
      </w:pPr>
      <w:r>
        <w:t xml:space="preserve">　　刷！</w:t>
      </w:r>
    </w:p>
    <w:p>
      <w:pPr>
        <w:spacing w:after="120"/>
      </w:pPr>
      <w:r>
        <w:t xml:space="preserve">　　醉鬼抽出了自己皮带，踱步而去。</w:t>
      </w:r>
    </w:p>
    <w:p>
      <w:pPr>
        <w:spacing w:after="120"/>
      </w:pPr>
      <w:r>
        <w:t xml:space="preserve">　　“看来你是忘了老子的皮带了，竟然敢不叫！”</w:t>
      </w:r>
    </w:p>
    <w:p>
      <w:pPr>
        <w:spacing w:after="120"/>
      </w:pPr>
      <w:r>
        <w:t xml:space="preserve">　　走到那团黑影旁边，醉鬼直接将皮带给甩了出去。</w:t>
      </w:r>
    </w:p>
    <w:p>
      <w:pPr>
        <w:spacing w:after="120"/>
      </w:pPr>
      <w:r>
        <w:t xml:space="preserve">　　闷响声出现，但那团黑影还是一动不动。</w:t>
      </w:r>
    </w:p>
    <w:p>
      <w:pPr>
        <w:spacing w:after="120"/>
      </w:pPr>
      <w:r>
        <w:t xml:space="preserve">　　醉鬼笑了，将带有皮带扣的那一端垂下，手臂后拉，猛地一甩。</w:t>
      </w:r>
    </w:p>
    <w:p>
      <w:pPr>
        <w:spacing w:after="120"/>
      </w:pPr>
      <w:r>
        <w:t xml:space="preserve">　　嘭！</w:t>
      </w:r>
    </w:p>
    <w:p>
      <w:pPr>
        <w:spacing w:after="120"/>
      </w:pPr>
      <w:r>
        <w:t xml:space="preserve">　　比刚才还要结实的一击砸在了那团黑影上，这种击打感让醉鬼兴奋的浑身发抖。</w:t>
      </w:r>
    </w:p>
    <w:p>
      <w:pPr>
        <w:spacing w:after="120"/>
      </w:pPr>
      <w:r>
        <w:t xml:space="preserve">　　就在他准备打第二下的时候，忽然想到了什么，脸色一变。</w:t>
      </w:r>
    </w:p>
    <w:p>
      <w:pPr>
        <w:spacing w:after="120"/>
      </w:pPr>
      <w:r>
        <w:t xml:space="preserve">　　“这个家伙……不会死了吧！”</w:t>
      </w:r>
    </w:p>
    <w:p>
      <w:pPr>
        <w:spacing w:after="120"/>
      </w:pPr>
      <w:r>
        <w:t xml:space="preserve">　　这要是死了，他可就真的要背黑锅了啊。</w:t>
      </w:r>
    </w:p>
    <w:p>
      <w:pPr>
        <w:spacing w:after="120"/>
      </w:pPr>
      <w:r>
        <w:t xml:space="preserve">　　想起老妪刚才说的话，醉鬼一慌，蹲下就要查看那团黑影的情况。</w:t>
      </w:r>
    </w:p>
    <w:p>
      <w:pPr>
        <w:spacing w:after="120"/>
      </w:pPr>
      <w:r>
        <w:t xml:space="preserve">　　可不等他接触到那团黑影，就看到那团黑影动了。</w:t>
      </w:r>
    </w:p>
    <w:p>
      <w:pPr>
        <w:spacing w:after="120"/>
      </w:pPr>
      <w:r>
        <w:t xml:space="preserve">　　心中松了一口气的同时，醉鬼心中恼火。</w:t>
      </w:r>
    </w:p>
    <w:p>
      <w:pPr>
        <w:spacing w:after="120"/>
      </w:pPr>
      <w:r>
        <w:t xml:space="preserve">　　“你特么敢吓唬老子！”</w:t>
      </w:r>
    </w:p>
    <w:p>
      <w:pPr>
        <w:spacing w:after="120"/>
      </w:pPr>
      <w:r>
        <w:t xml:space="preserve">　　说着，醉鬼就猛地伸出手，抓向对方脑袋的位置。</w:t>
      </w:r>
    </w:p>
    <w:p>
      <w:pPr>
        <w:spacing w:after="120"/>
      </w:pPr>
      <w:r>
        <w:t xml:space="preserve">　　可等他抓到后却感觉有些不对。</w:t>
      </w:r>
    </w:p>
    <w:p>
      <w:pPr>
        <w:spacing w:after="120"/>
      </w:pPr>
      <w:r>
        <w:t xml:space="preserve">　　头发不是这种手感，这更像是某种皮毛。</w:t>
      </w:r>
    </w:p>
    <w:p>
      <w:pPr>
        <w:spacing w:after="120"/>
      </w:pPr>
      <w:r>
        <w:t xml:space="preserve">　　皮毛？</w:t>
      </w:r>
    </w:p>
    <w:p>
      <w:pPr>
        <w:spacing w:after="120"/>
      </w:pPr>
      <w:r>
        <w:t xml:space="preserve">　　在醉鬼的疑惑中，那团蜷缩在角落里的黑影开始慢慢起身。</w:t>
      </w:r>
    </w:p>
    <w:p>
      <w:pPr>
        <w:spacing w:after="120"/>
      </w:pPr>
      <w:r>
        <w:t xml:space="preserve">　　醉鬼的脑袋随着那团黑影的舒展开始缓缓抬起。</w:t>
      </w:r>
    </w:p>
    <w:p>
      <w:pPr>
        <w:spacing w:after="120"/>
      </w:pPr>
      <w:r>
        <w:t xml:space="preserve">　　几个呼吸后，醉鬼仰头看着面前那个和他站起来差不多高大的身影，呆立在原地。</w:t>
      </w:r>
    </w:p>
    <w:p>
      <w:pPr>
        <w:spacing w:after="120"/>
      </w:pPr>
      <w:r>
        <w:t xml:space="preserve">　　紧接着，一个黑乎乎的东西朝他探了过来。</w:t>
      </w:r>
    </w:p>
    <w:p>
      <w:pPr>
        <w:spacing w:after="120"/>
      </w:pPr>
      <w:r>
        <w:t xml:space="preserve">　　醉鬼看清了，也酒醒了。</w:t>
      </w:r>
    </w:p>
    <w:p>
      <w:pPr>
        <w:spacing w:after="120"/>
      </w:pPr>
      <w:r>
        <w:t xml:space="preserve">　　因为，那是一颗比他脑袋还要大的狗头！</w:t>
      </w:r>
    </w:p>
    <w:p>
      <w:pPr>
        <w:spacing w:after="120"/>
      </w:pPr>
      <w:r>
        <w:t xml:space="preserve">　　尿骚味传出，醉鬼跌坐在地往后慢慢地爬着，嘴里还在不断的说着什么。</w:t>
      </w:r>
    </w:p>
    <w:p>
      <w:pPr>
        <w:spacing w:after="120"/>
      </w:pPr>
      <w:r>
        <w:t xml:space="preserve">　　可很快，他的左腿就被一只爪子按了上去。</w:t>
      </w:r>
    </w:p>
    <w:p>
      <w:pPr>
        <w:spacing w:after="120"/>
      </w:pPr>
      <w:r>
        <w:t xml:space="preserve">　　咔嚓！</w:t>
      </w:r>
    </w:p>
    <w:p>
      <w:pPr>
        <w:spacing w:after="120"/>
      </w:pPr>
      <w:r>
        <w:t xml:space="preserve">　　“啊……”</w:t>
      </w:r>
    </w:p>
    <w:p>
      <w:pPr>
        <w:spacing w:after="120"/>
      </w:pPr>
      <w:r>
        <w:t xml:space="preserve">　　醉鬼痛苦的大叫。</w:t>
      </w:r>
    </w:p>
    <w:p>
      <w:pPr>
        <w:spacing w:after="120"/>
      </w:pPr>
      <w:r>
        <w:t xml:space="preserve">　　可惜，这些房间在建立的时候，就被做了隔音处理，除非站在铁门外面，否则根本不可能听到里面的动静。</w:t>
      </w:r>
    </w:p>
    <w:p>
      <w:pPr>
        <w:spacing w:after="120"/>
      </w:pPr>
      <w:r>
        <w:t xml:space="preserve">　　这也是为什么醉鬼一进入房间后就敢随便对里面的‘羊’动手的原因。</w:t>
      </w:r>
    </w:p>
    <w:p>
      <w:pPr>
        <w:spacing w:after="120"/>
      </w:pPr>
      <w:r>
        <w:t xml:space="preserve">　　可如今，这种他最喜欢的隔音措施却成了他的梦魇。</w:t>
      </w:r>
    </w:p>
    <w:p>
      <w:pPr>
        <w:spacing w:after="120"/>
      </w:pPr>
      <w:r>
        <w:t xml:space="preserve">　　咔嚓声不断在房间响起，醉鬼的四肢被那条大狗一个个踩断，醉鬼期间因为疼痛晕死了过去，也因为疼痛又清醒了过来。</w:t>
      </w:r>
    </w:p>
    <w:p>
      <w:pPr>
        <w:spacing w:after="120"/>
      </w:pPr>
      <w:r>
        <w:t xml:space="preserve">　　反反复复几次之后，醉鬼的神情变得恍惚起来。</w:t>
      </w:r>
    </w:p>
    <w:p>
      <w:pPr>
        <w:spacing w:after="120"/>
      </w:pPr>
      <w:r>
        <w:t xml:space="preserve">　　“杀了我……杀了我……”</w:t>
      </w:r>
    </w:p>
    <w:p>
      <w:pPr>
        <w:spacing w:after="120"/>
      </w:pPr>
      <w:r>
        <w:t xml:space="preserve">　　醉鬼嘴里反复嘟囔着。</w:t>
      </w:r>
    </w:p>
    <w:p>
      <w:pPr>
        <w:spacing w:after="120"/>
      </w:pPr>
      <w:r>
        <w:t xml:space="preserve">　　似乎遵循了他的意志，那只大狗的脑袋悬在了他的脑袋上方，张开了大嘴。</w:t>
      </w:r>
    </w:p>
    <w:p>
      <w:pPr>
        <w:spacing w:after="120"/>
      </w:pPr>
      <w:r>
        <w:t xml:space="preserve">　　可醉鬼想象中的解脱并未出现，一个破布片从大狗嘴里飘落，落在了醉鬼的脸上。</w:t>
      </w:r>
    </w:p>
    <w:p>
      <w:pPr>
        <w:spacing w:after="120"/>
      </w:pPr>
      <w:r>
        <w:t xml:space="preserve">　　明明只是一个破布片，却异常的冰冷，冷的醉鬼从恍惚中清醒了过来。</w:t>
      </w:r>
    </w:p>
    <w:p>
      <w:pPr>
        <w:spacing w:after="120"/>
      </w:pPr>
      <w:r>
        <w:t xml:space="preserve">　　醉鬼不知道这是为什么，但他知道，那只大狗似乎放过了他。</w:t>
      </w:r>
    </w:p>
    <w:p>
      <w:pPr>
        <w:spacing w:after="120"/>
      </w:pPr>
      <w:r>
        <w:t xml:space="preserve">　　咔。</w:t>
      </w:r>
    </w:p>
    <w:p>
      <w:pPr>
        <w:spacing w:after="120"/>
      </w:pPr>
      <w:r>
        <w:t xml:space="preserve">　　门开了，又关上了。</w:t>
      </w:r>
    </w:p>
    <w:p>
      <w:pPr>
        <w:spacing w:after="120"/>
      </w:pPr>
      <w:r>
        <w:t xml:space="preserve">　　房间中，只剩下了醉鬼一个人。</w:t>
      </w:r>
    </w:p>
    <w:p>
      <w:pPr>
        <w:spacing w:after="120"/>
      </w:pPr>
      <w:r>
        <w:t xml:space="preserve">　　愣了许久，醉鬼这才忍着身体四肢的疼痛朝着铁门挣扎着蛄蛹过去，他要去找老妪，他要求救！</w:t>
      </w:r>
    </w:p>
    <w:p>
      <w:pPr>
        <w:spacing w:after="120"/>
      </w:pPr>
      <w:r>
        <w:t xml:space="preserve">　　只要老妪联系上面的人，就一定能救他，一定！</w:t>
      </w:r>
    </w:p>
    <w:p>
      <w:pPr>
        <w:spacing w:after="120"/>
      </w:pPr>
      <w:r>
        <w:t xml:space="preserve">　　醉鬼忍着痛，一点点的朝着铁门接近。</w:t>
      </w:r>
    </w:p>
    <w:p>
      <w:pPr>
        <w:spacing w:after="120"/>
      </w:pPr>
      <w:r>
        <w:t xml:space="preserve">　　“呜呜……”</w:t>
      </w:r>
    </w:p>
    <w:p>
      <w:pPr>
        <w:spacing w:after="120"/>
      </w:pPr>
      <w:r>
        <w:t xml:space="preserve">　　忽的，一阵哭声传来，醉鬼身体一滞。</w:t>
      </w:r>
    </w:p>
    <w:p>
      <w:pPr>
        <w:spacing w:after="120"/>
      </w:pPr>
      <w:r>
        <w:t xml:space="preserve">　　可半分钟过去，醉鬼却再也没有听到第二声了。</w:t>
      </w:r>
    </w:p>
    <w:p>
      <w:pPr>
        <w:spacing w:after="120"/>
      </w:pPr>
      <w:r>
        <w:t xml:space="preserve">　　也许，这是他受伤后的幻听。</w:t>
      </w:r>
    </w:p>
    <w:p>
      <w:pPr>
        <w:spacing w:after="120"/>
      </w:pPr>
      <w:r>
        <w:t xml:space="preserve">　　醉鬼如是想着，继续朝着大铁门爬去。</w:t>
      </w:r>
    </w:p>
    <w:p>
      <w:pPr>
        <w:spacing w:after="120"/>
      </w:pPr>
      <w:r>
        <w:t xml:space="preserve">　　“呜呜……”</w:t>
      </w:r>
    </w:p>
    <w:p>
      <w:pPr>
        <w:spacing w:after="120"/>
      </w:pPr>
      <w:r>
        <w:t xml:space="preserve">　　醉鬼猛地转头，艰难的朝着房间各个角落看去。</w:t>
      </w:r>
    </w:p>
    <w:p>
      <w:pPr>
        <w:spacing w:after="120"/>
      </w:pPr>
      <w:r>
        <w:t xml:space="preserve">　　然后，他看到了角落里蜷缩着的那个孩子</w:t>
      </w:r>
    </w:p>
    <w:p>
      <w:pPr>
        <w:spacing w:after="120"/>
      </w:pPr>
      <w:r>
        <w:t xml:space="preserve">　　醉鬼疑惑。</w:t>
      </w:r>
    </w:p>
    <w:p>
      <w:pPr>
        <w:spacing w:after="120"/>
      </w:pPr>
      <w:r>
        <w:t xml:space="preserve">　　明明房间里是漆黑一片，可为什么他却能看清那是个孩子？</w:t>
      </w:r>
    </w:p>
    <w:p>
      <w:pPr>
        <w:spacing w:after="120"/>
      </w:pPr>
      <w:r>
        <w:t xml:space="preserve">　　恍惚中，醉鬼放弃了朝大铁门的方向爬去，奋力的扭动身体，掉头朝着那个孩子所在的角落而去。</w:t>
      </w:r>
    </w:p>
    <w:p>
      <w:pPr>
        <w:spacing w:after="120"/>
      </w:pPr>
      <w:r>
        <w:t xml:space="preserve">　　他想要看到那个小孩的脸！</w:t>
      </w:r>
    </w:p>
    <w:p>
      <w:pPr>
        <w:spacing w:after="120"/>
      </w:pPr>
      <w:r>
        <w:t xml:space="preserve">　　这对他来说，很重要！</w:t>
      </w:r>
    </w:p>
    <w:p>
      <w:pPr>
        <w:spacing w:after="120"/>
      </w:pPr>
      <w:r>
        <w:t xml:space="preserve">　　哪怕他也不知道为什么重要。</w:t>
      </w:r>
    </w:p>
    <w:p>
      <w:pPr>
        <w:spacing w:after="120"/>
      </w:pPr>
      <w:r>
        <w:t xml:space="preserve">　　足足用了十多分钟，醉鬼这才满头大汗的到了那个小孩身前。</w:t>
      </w:r>
    </w:p>
    <w:p>
      <w:pPr>
        <w:spacing w:after="120"/>
      </w:pPr>
      <w:r>
        <w:t xml:space="preserve">　　他转着脑袋想看到孩子藏起来的脸，可孩子藏的太死了，他看不到。</w:t>
      </w:r>
    </w:p>
    <w:p>
      <w:pPr>
        <w:spacing w:after="120"/>
      </w:pPr>
      <w:r>
        <w:t xml:space="preserve">　　“给老子抬起头来！”</w:t>
      </w:r>
    </w:p>
    <w:p>
      <w:pPr>
        <w:spacing w:after="120"/>
      </w:pPr>
      <w:r>
        <w:t xml:space="preserve">　　烦躁中，醉鬼忽然大喝一声，那个小孩身体一抖。</w:t>
      </w:r>
    </w:p>
    <w:p>
      <w:pPr>
        <w:spacing w:after="120"/>
      </w:pPr>
      <w:r>
        <w:t xml:space="preserve">　　醉鬼脸上露出一抹狰狞。</w:t>
      </w:r>
    </w:p>
    <w:p>
      <w:pPr>
        <w:spacing w:after="120"/>
      </w:pPr>
      <w:r>
        <w:t xml:space="preserve">　　“抬起头来！”</w:t>
      </w:r>
    </w:p>
    <w:p>
      <w:pPr>
        <w:spacing w:after="120"/>
      </w:pPr>
      <w:r>
        <w:t xml:space="preserve">　　随着第二句话出口，那个孩子的脸终于抬起来了。</w:t>
      </w:r>
    </w:p>
    <w:p>
      <w:pPr>
        <w:spacing w:after="120"/>
      </w:pPr>
      <w:r>
        <w:t xml:space="preserve">　　醉鬼满脸兴奋的看向那张脸，然后，他脸上的兴奋消失了，取而代之的是无尽的恐惧。</w:t>
      </w:r>
    </w:p>
    <w:p>
      <w:pPr>
        <w:spacing w:after="120"/>
      </w:pPr>
      <w:r>
        <w:t xml:space="preserve">　　“好疼……我好疼……”</w:t>
      </w:r>
    </w:p>
    <w:p>
      <w:pPr>
        <w:spacing w:after="120"/>
      </w:pPr>
      <w:r>
        <w:t xml:space="preserve">　　看着那张被刮花的脸，听着对方嘴里传出来的话，醉鬼满脸惊恐！</w:t>
      </w:r>
    </w:p>
    <w:p>
      <w:pPr>
        <w:spacing w:after="120"/>
      </w:pPr>
      <w:r>
        <w:t xml:space="preserve">　　他想逃，可根本没有逃的能力，只能眼睁睁的看着那个抬起头的孩子，慢慢朝着他爬来，在他耳边轻轻呢喃。</w:t>
      </w:r>
    </w:p>
    <w:p>
      <w:pPr>
        <w:spacing w:after="120"/>
      </w:pPr>
      <w:r>
        <w:t xml:space="preserve">　　“我能和你换一张脸么……”</w:t>
      </w:r>
    </w:p>
    <w:p>
      <w:pPr>
        <w:spacing w:after="120"/>
      </w:pPr>
      <w:r>
        <w:t xml:space="preserve">　　醉鬼尖叫，奋力扭动身体想要逃。</w:t>
      </w:r>
    </w:p>
    <w:p>
      <w:pPr>
        <w:spacing w:after="120"/>
      </w:pPr>
      <w:r>
        <w:t xml:space="preserve">　　可无论他怎么扭，那双不大的手距离他脸的距离都在缩小。</w:t>
      </w:r>
    </w:p>
    <w:p>
      <w:pPr>
        <w:spacing w:after="120"/>
      </w:pPr>
      <w:r>
        <w:t xml:space="preserve">　　很快，小手抚摸在了醉鬼的脸上。</w:t>
      </w:r>
    </w:p>
    <w:p>
      <w:pPr>
        <w:spacing w:after="120"/>
      </w:pPr>
      <w:r>
        <w:t xml:space="preserve">　　指甲，如钝刀子一样在他的脸上划过。</w:t>
      </w:r>
    </w:p>
    <w:p>
      <w:pPr>
        <w:spacing w:after="120"/>
      </w:pPr>
      <w:r>
        <w:t xml:space="preserve">　　鲜血，汇聚在下巴尖上。</w:t>
      </w:r>
    </w:p>
    <w:p>
      <w:pPr>
        <w:spacing w:after="120"/>
      </w:pPr>
      <w:r>
        <w:t xml:space="preserve">　　滴答滴答的声音，不停的回荡在房间中，无休无止。</w:t>
      </w:r>
    </w:p>
    <w:p>
      <w:pPr>
        <w:spacing w:after="120"/>
      </w:pPr>
      <w:r>
        <w:t xml:space="preserve">　　……</w:t>
      </w:r>
    </w:p>
    <w:p>
      <w:pPr>
        <w:spacing w:after="120"/>
      </w:pPr>
      <w:r>
        <w:t xml:space="preserve">　　哗啦。</w:t>
      </w:r>
    </w:p>
    <w:p>
      <w:pPr>
        <w:spacing w:after="120"/>
      </w:pPr>
      <w:r>
        <w:t xml:space="preserve">　　厚厚的账本被翻过去一页。</w:t>
      </w:r>
    </w:p>
    <w:p>
      <w:pPr>
        <w:spacing w:after="120"/>
      </w:pPr>
      <w:r>
        <w:t xml:space="preserve">　　老妪余华英那半开半合的眼睛扫视着账本上的一个个名字。</w:t>
      </w:r>
    </w:p>
    <w:p>
      <w:pPr>
        <w:spacing w:after="120"/>
      </w:pPr>
      <w:r>
        <w:t xml:space="preserve">　　这些名字中的每一个背后，都是一个破碎的家庭。</w:t>
      </w:r>
    </w:p>
    <w:p>
      <w:pPr>
        <w:spacing w:after="120"/>
      </w:pPr>
      <w:r>
        <w:t xml:space="preserve">　　可在余华英的眼里，名字后面的金钱数字才是她关注的焦点。</w:t>
      </w:r>
    </w:p>
    <w:p>
      <w:pPr>
        <w:spacing w:after="120"/>
      </w:pPr>
      <w:r>
        <w:t xml:space="preserve">　　“这个月只卖出去了五个，大一点的越来越不好卖了，以后得将重点放在13岁以下。”</w:t>
      </w:r>
    </w:p>
    <w:p>
      <w:pPr>
        <w:spacing w:after="120"/>
      </w:pPr>
      <w:r>
        <w:t xml:space="preserve">　　余华英冷漠的说着。</w:t>
      </w:r>
    </w:p>
    <w:p>
      <w:pPr>
        <w:spacing w:after="120"/>
      </w:pPr>
      <w:r>
        <w:t xml:space="preserve">　　呼~</w:t>
      </w:r>
    </w:p>
    <w:p>
      <w:pPr>
        <w:spacing w:after="120"/>
      </w:pPr>
      <w:r>
        <w:t xml:space="preserve">　　哗啦啦~</w:t>
      </w:r>
    </w:p>
    <w:p>
      <w:pPr>
        <w:spacing w:after="120"/>
      </w:pPr>
      <w:r>
        <w:t xml:space="preserve">　　突然出现的风将账本吹的翻起了页。</w:t>
      </w:r>
    </w:p>
    <w:p>
      <w:pPr>
        <w:spacing w:after="120"/>
      </w:pPr>
      <w:r>
        <w:t xml:space="preserve">　　余华英皱眉转头，身后大铁门不知道什么时候多了一个缝隙。</w:t>
      </w:r>
    </w:p>
    <w:p>
      <w:pPr>
        <w:spacing w:after="120"/>
      </w:pPr>
      <w:r>
        <w:t xml:space="preserve">　　想起刚才酒鬼走时候的样子，余华英脸上多了一抹阴翳。</w:t>
      </w:r>
    </w:p>
    <w:p>
      <w:pPr>
        <w:spacing w:after="120"/>
      </w:pPr>
      <w:r>
        <w:t xml:space="preserve">　　走过去关上门，余华英重新回到了桌子上。</w:t>
      </w:r>
    </w:p>
    <w:p>
      <w:pPr>
        <w:spacing w:after="120"/>
      </w:pPr>
      <w:r>
        <w:t xml:space="preserve">　　正准备将账本继续翻回去的时候，她看到了账本当前翻开的那一页上，多出来了一片破布。</w:t>
      </w:r>
    </w:p>
    <w:p>
      <w:pPr>
        <w:spacing w:after="120"/>
      </w:pPr>
      <w:r>
        <w:t xml:space="preserve">　　捻起破布看了看，似乎是某个没被烧干净的衣服。</w:t>
      </w:r>
    </w:p>
    <w:p>
      <w:pPr>
        <w:spacing w:after="120"/>
      </w:pPr>
      <w:r>
        <w:t xml:space="preserve">　　忽然，余华英想到了什么。</w:t>
      </w:r>
    </w:p>
    <w:p>
      <w:pPr>
        <w:spacing w:after="120"/>
      </w:pPr>
      <w:r>
        <w:t xml:space="preserve">　　那面无表情的脸上，终于多了一抹怒火。</w:t>
      </w:r>
    </w:p>
    <w:p>
      <w:pPr>
        <w:spacing w:after="120"/>
      </w:pPr>
      <w:r>
        <w:t xml:space="preserve">　　“看来还是我太过念旧情了，呵呵……”</w:t>
      </w:r>
    </w:p>
    <w:p>
      <w:pPr>
        <w:spacing w:after="120"/>
      </w:pPr>
      <w:r>
        <w:t xml:space="preserve">　　将破布片扔到一旁，余华英继续翻页，可刚翻一页，她就又看到了一个破布片。</w:t>
      </w:r>
    </w:p>
    <w:p>
      <w:pPr>
        <w:spacing w:after="120"/>
      </w:pPr>
      <w:r>
        <w:t xml:space="preserve">　　皱眉将其拿了出来扔掉，余华英再次翻页。</w:t>
      </w:r>
    </w:p>
    <w:p>
      <w:pPr>
        <w:spacing w:after="120"/>
      </w:pPr>
      <w:r>
        <w:t xml:space="preserve">　　可当她看到下一页上又出现了一枚破布片后，她脸上的表情终于变了。</w:t>
      </w:r>
    </w:p>
    <w:p>
      <w:pPr>
        <w:spacing w:after="120"/>
      </w:pPr>
      <w:r>
        <w:t xml:space="preserve">　　双手缓缓离开账本，余华英从胸口衣服里掏出了一个半个巴掌大小的扁平装饰品。</w:t>
      </w:r>
    </w:p>
    <w:p>
      <w:pPr>
        <w:spacing w:after="120"/>
      </w:pPr>
      <w:r>
        <w:t xml:space="preserve">　　那个装饰品就像是一个被铺开的人脸，上面有着人的五官，但眼睛、鼻子、耳朵、嘴巴这些地方全部被缝了起来。</w:t>
      </w:r>
    </w:p>
    <w:p>
      <w:pPr>
        <w:spacing w:after="120"/>
      </w:pPr>
      <w:r>
        <w:t xml:space="preserve">　　没有任何犹豫，余华英将脖子上的人脸装饰品拍在了账本上。</w:t>
      </w:r>
    </w:p>
    <w:p>
      <w:pPr>
        <w:spacing w:after="120"/>
      </w:pPr>
      <w:r>
        <w:t xml:space="preserve">　　在接触到那张破布后，‘嘶’声响起，账本上涌出了一股阴冷气息，随即全部被那张人脸装饰给吸了进去。</w:t>
      </w:r>
    </w:p>
    <w:p>
      <w:pPr>
        <w:spacing w:after="120"/>
      </w:pPr>
      <w:r>
        <w:t xml:space="preserve">　　余华英再次伸手翻了几页，眼瞅着账本里的破布都不见了，这才收起了手中的东西。</w:t>
      </w:r>
    </w:p>
    <w:p>
      <w:pPr>
        <w:spacing w:after="120"/>
      </w:pPr>
      <w:r>
        <w:t xml:space="preserve">　　“哼，死了也不安宁……”</w:t>
      </w:r>
    </w:p>
    <w:p>
      <w:pPr>
        <w:spacing w:after="120"/>
      </w:pPr>
      <w:r>
        <w:t xml:space="preserve">　　嘭！</w:t>
      </w:r>
    </w:p>
    <w:p>
      <w:pPr>
        <w:spacing w:after="120"/>
      </w:pPr>
      <w:r>
        <w:t xml:space="preserve">　　将账本合起来，余华英眼神闪烁。</w:t>
      </w:r>
    </w:p>
    <w:p>
      <w:pPr>
        <w:spacing w:after="120"/>
      </w:pPr>
      <w:r>
        <w:t xml:space="preserve">　　“看来这里也不能待了，刚好，让醉鬼一个人守在这里，也省的我上报了……呵呵。”</w:t>
      </w:r>
    </w:p>
    <w:p>
      <w:pPr>
        <w:spacing w:after="120"/>
      </w:pPr>
      <w:r>
        <w:t xml:space="preserve">　　余华英皮笑肉不笑的起身，拿着账本转身就朝着门口走去。</w:t>
      </w:r>
    </w:p>
    <w:p>
      <w:pPr>
        <w:spacing w:after="120"/>
      </w:pPr>
      <w:r>
        <w:t xml:space="preserve">　　可打开门，出现在她眼前的不是走廊，而是一只蹲起来完全将门挡住的黑色大狗。</w:t>
      </w:r>
    </w:p>
    <w:p>
      <w:pPr>
        <w:spacing w:after="120"/>
      </w:pPr>
      <w:r>
        <w:t xml:space="preserve">　　看着那大狗猩红的眼睛，余华英缓缓的将手伸入口袋，随即以迅雷不及掩耳之势掏出那枚人脸饰品，一脸狰狞的拍在了那只黑色大狗的脑门上。</w:t>
      </w:r>
    </w:p>
    <w:p>
      <w:pPr>
        <w:spacing w:after="120"/>
      </w:pPr>
      <w:r>
        <w:t xml:space="preserve">　　“给我滚！”</w:t>
      </w:r>
    </w:p>
    <w:p>
      <w:pPr>
        <w:spacing w:after="120"/>
      </w:pPr>
      <w:r>
        <w:t xml:space="preserve">　　尖喝声在地下室响起。</w:t>
      </w:r>
    </w:p>
    <w:p>
      <w:pPr>
        <w:spacing w:after="120"/>
      </w:pPr>
      <w:r>
        <w:t xml:space="preserve">　　可半晌过后，那只黑狗还是毫发无损的蹲在门口！</w:t>
      </w:r>
    </w:p>
    <w:p>
      <w:pPr>
        <w:spacing w:after="120"/>
      </w:pPr>
      <w:r>
        <w:t xml:space="preserve">　　除了眼眸更红了几分，再无其他变化。</w:t>
      </w:r>
    </w:p>
    <w:p>
      <w:pPr>
        <w:spacing w:after="120"/>
      </w:pPr>
      <w:r>
        <w:t xml:space="preserve">　　……</w:t>
      </w:r>
    </w:p>
    <w:p>
      <w:pPr>
        <w:spacing w:after="120"/>
      </w:pPr>
      <w:r>
        <w:t>第226章 你真没人性！</w:t>
      </w:r>
    </w:p>
    <w:p>
      <w:pPr>
        <w:spacing w:after="120"/>
      </w:pPr>
      <w:r>
        <w:t xml:space="preserve">　　在发现小孩后，沈志宏并未做任何事情。</w:t>
      </w:r>
    </w:p>
    <w:p>
      <w:pPr>
        <w:spacing w:after="120"/>
      </w:pPr>
      <w:r>
        <w:t xml:space="preserve">　　事实上，他也没有时间做太多的事情，因为没多久就有园区的人来赶人了。</w:t>
      </w:r>
    </w:p>
    <w:p>
      <w:pPr>
        <w:spacing w:after="120"/>
      </w:pPr>
      <w:r>
        <w:t xml:space="preserve">　　“又是你，都说了不让你在这里，你怎么又来了！”</w:t>
      </w:r>
    </w:p>
    <w:p>
      <w:pPr>
        <w:spacing w:after="120"/>
      </w:pPr>
      <w:r>
        <w:t xml:space="preserve">　　一个中年保安皱眉呵斥道，小孩什么都没说，只是默默的将地上的碗塞入了怀里，然后双手划着板车缓缓离开了。</w:t>
      </w:r>
    </w:p>
    <w:p>
      <w:pPr>
        <w:spacing w:after="120"/>
      </w:pPr>
      <w:r>
        <w:t xml:space="preserve">　　这个过程中，围观的人中有不忍心的会将自己钱包里的钱拿出来一点塞到孩子的怀里，但大多数人都只是冷眼旁观。</w:t>
      </w:r>
    </w:p>
    <w:p>
      <w:pPr>
        <w:spacing w:after="120"/>
      </w:pPr>
      <w:r>
        <w:t xml:space="preserve">　　等人散开后，沈志宏走到那个保安面前发了一根烟。</w:t>
      </w:r>
    </w:p>
    <w:p>
      <w:pPr>
        <w:spacing w:after="120"/>
      </w:pPr>
      <w:r>
        <w:t xml:space="preserve">　　“这小孩什么情况？”</w:t>
      </w:r>
    </w:p>
    <w:p>
      <w:pPr>
        <w:spacing w:after="120"/>
      </w:pPr>
      <w:r>
        <w:t xml:space="preserve">　　保安转头，看到是一个老头，当即就将烟接了下来。</w:t>
      </w:r>
    </w:p>
    <w:p>
      <w:pPr>
        <w:spacing w:after="120"/>
      </w:pPr>
      <w:r>
        <w:t xml:space="preserve">　　“哎，还能什么情况，不是被拐了，就是家里遭遇大灾了，否则那脸又怎么可能是这样？”</w:t>
      </w:r>
    </w:p>
    <w:p>
      <w:pPr>
        <w:spacing w:after="120"/>
      </w:pPr>
      <w:r>
        <w:t xml:space="preserve">　　“被拐了？那不报警？”</w:t>
      </w:r>
    </w:p>
    <w:p>
      <w:pPr>
        <w:spacing w:after="120"/>
      </w:pPr>
      <w:r>
        <w:t xml:space="preserve">　　沈志宏疑惑。</w:t>
      </w:r>
    </w:p>
    <w:p>
      <w:pPr>
        <w:spacing w:after="120"/>
      </w:pPr>
      <w:r>
        <w:t xml:space="preserve">　　“呵呵，谁说没报警？有人报了，孩子也被带走过，但没过几天这孩子就又出现在这里了，这能怎么着？”</w:t>
      </w:r>
    </w:p>
    <w:p>
      <w:pPr>
        <w:spacing w:after="120"/>
      </w:pPr>
      <w:r>
        <w:t xml:space="preserve">　　中年保安也有些无奈。</w:t>
      </w:r>
    </w:p>
    <w:p>
      <w:pPr>
        <w:spacing w:after="120"/>
      </w:pPr>
      <w:r>
        <w:t xml:space="preserve">　　如果不是有人举报这个小孩在广场讨饭，他都不会过来。</w:t>
      </w:r>
    </w:p>
    <w:p>
      <w:pPr>
        <w:spacing w:after="120"/>
      </w:pPr>
      <w:r>
        <w:t xml:space="preserve">　　谁愿意断了一个可怜人的生计？</w:t>
      </w:r>
    </w:p>
    <w:p>
      <w:pPr>
        <w:spacing w:after="120"/>
      </w:pPr>
      <w:r>
        <w:t xml:space="preserve">　　可有举报，他就得有所作为，不然他的工作也就没了。</w:t>
      </w:r>
    </w:p>
    <w:p>
      <w:pPr>
        <w:spacing w:after="120"/>
      </w:pPr>
      <w:r>
        <w:t xml:space="preserve">　　保安说完，将烟架在耳朵上就离开了。</w:t>
      </w:r>
    </w:p>
    <w:p>
      <w:pPr>
        <w:spacing w:after="120"/>
      </w:pPr>
      <w:r>
        <w:t xml:space="preserve">　　沈志宏则是看了好一会，见那个小孩在另外一处路口停下来继续摆碗后，这才叹了一口气。</w:t>
      </w:r>
    </w:p>
    <w:p>
      <w:pPr>
        <w:spacing w:after="120"/>
      </w:pPr>
      <w:r>
        <w:t xml:space="preserve">　　整整一天的时间，沈志宏都在园区待着，但并没有就那么盯着小孩。</w:t>
      </w:r>
    </w:p>
    <w:p>
      <w:pPr>
        <w:spacing w:after="120"/>
      </w:pPr>
      <w:r>
        <w:t xml:space="preserve">　　他只是每隔半个小时路过一下。</w:t>
      </w:r>
    </w:p>
    <w:p>
      <w:pPr>
        <w:spacing w:after="120"/>
      </w:pPr>
      <w:r>
        <w:t xml:space="preserve">　　就这样，等到天黑之后，正在餐厅吃饭的沈志宏忽然看到放在桌子上的布狗脑袋动了，放下筷子，沈志宏离开了餐厅。</w:t>
      </w:r>
    </w:p>
    <w:p>
      <w:pPr>
        <w:spacing w:after="120"/>
      </w:pPr>
      <w:r>
        <w:t xml:space="preserve">　　临走的时候，邻桌的小屁孩嚷嚷着要那个会自己动的玩具狗。</w:t>
      </w:r>
    </w:p>
    <w:p>
      <w:pPr>
        <w:spacing w:after="120"/>
      </w:pPr>
      <w:r>
        <w:t xml:space="preserve">　　很快，沈志宏就看到了那个小孩。</w:t>
      </w:r>
    </w:p>
    <w:p>
      <w:pPr>
        <w:spacing w:after="120"/>
      </w:pPr>
      <w:r>
        <w:t xml:space="preserve">　　他正在一个人往园区外面滑，沈志宏远远跟在后面，背着手，就像是一个晚饭后散步的老人一样。</w:t>
      </w:r>
    </w:p>
    <w:p>
      <w:pPr>
        <w:spacing w:after="120"/>
      </w:pPr>
      <w:r>
        <w:t xml:space="preserve">　　这一路，沈志宏跟了半个多小时，然后他就看到那个小孩滑到两个路灯之间的黑暗处停了下来。</w:t>
      </w:r>
    </w:p>
    <w:p>
      <w:pPr>
        <w:spacing w:after="120"/>
      </w:pPr>
      <w:r>
        <w:t xml:space="preserve">　　不等沈志宏猜测他在干什么的时候，一辆白色面包车停在了那里。</w:t>
      </w:r>
    </w:p>
    <w:p>
      <w:pPr>
        <w:spacing w:after="120"/>
      </w:pPr>
      <w:r>
        <w:t xml:space="preserve">　　一个人下来将小孩从板车上抱走，随后将板车往车上一扔就关门走了。</w:t>
      </w:r>
    </w:p>
    <w:p>
      <w:pPr>
        <w:spacing w:after="120"/>
      </w:pPr>
      <w:r>
        <w:t xml:space="preserve">　　这一幕，周围自然是有人看到的，但除了脸上露出一抹鄙夷外，并未有人多管闲事。</w:t>
      </w:r>
    </w:p>
    <w:p>
      <w:pPr>
        <w:spacing w:after="120"/>
      </w:pPr>
      <w:r>
        <w:t xml:space="preserve">　　沈志宏看着这一幕也没做任何事情，而是转身朝着自己住的酒店而去。</w:t>
      </w:r>
    </w:p>
    <w:p>
      <w:pPr>
        <w:spacing w:after="120"/>
      </w:pPr>
      <w:r>
        <w:t xml:space="preserve">　　……</w:t>
      </w:r>
    </w:p>
    <w:p>
      <w:pPr>
        <w:spacing w:after="120"/>
      </w:pPr>
      <w:r>
        <w:t xml:space="preserve">　　祥柱市城乡结合处，一辆面包车停在了一个黑漆漆的小巷子里。</w:t>
      </w:r>
    </w:p>
    <w:p>
      <w:pPr>
        <w:spacing w:after="120"/>
      </w:pPr>
      <w:r>
        <w:t xml:space="preserve">　　咔啦一声，面包车的门被拉开。</w:t>
      </w:r>
    </w:p>
    <w:p>
      <w:pPr>
        <w:spacing w:after="120"/>
      </w:pPr>
      <w:r>
        <w:t xml:space="preserve">　　不用那人说话，里面能走孩子就都自己下来了，不能走的则是被从车上抱了粗糙地扔入旁边那个敞开大门的院子里。</w:t>
      </w:r>
    </w:p>
    <w:p>
      <w:pPr>
        <w:spacing w:after="120"/>
      </w:pPr>
      <w:r>
        <w:t xml:space="preserve">　　完事，大门关了，面包车也开走了。</w:t>
      </w:r>
    </w:p>
    <w:p>
      <w:pPr>
        <w:spacing w:after="120"/>
      </w:pPr>
      <w:r>
        <w:t xml:space="preserve">　　院子里的那些孩子则是一个个的朝着房间而去。</w:t>
      </w:r>
    </w:p>
    <w:p>
      <w:pPr>
        <w:spacing w:after="120"/>
      </w:pPr>
      <w:r>
        <w:t xml:space="preserve">　　他们中有趴在板车上的，有走路一瘸一拐的，有两袖空空的，有双手摸在前一个人的身上被带着走的。</w:t>
      </w:r>
    </w:p>
    <w:p>
      <w:pPr>
        <w:spacing w:after="120"/>
      </w:pPr>
      <w:r>
        <w:t xml:space="preserve">　　无一例外，没有一个是正常人。</w:t>
      </w:r>
    </w:p>
    <w:p>
      <w:pPr>
        <w:spacing w:after="120"/>
      </w:pPr>
      <w:r>
        <w:t xml:space="preserve">　　很快，这一批孩子都到了房间中。</w:t>
      </w:r>
    </w:p>
    <w:p>
      <w:pPr>
        <w:spacing w:after="120"/>
      </w:pPr>
      <w:r>
        <w:t xml:space="preserve">　　“回来了，老规矩，一一先来吧。”</w:t>
      </w:r>
    </w:p>
    <w:p>
      <w:pPr>
        <w:spacing w:after="120"/>
      </w:pPr>
      <w:r>
        <w:t xml:space="preserve">　　坐在房间桌子上看书的中年男人随口说了一句。</w:t>
      </w:r>
    </w:p>
    <w:p>
      <w:pPr>
        <w:spacing w:after="120"/>
      </w:pPr>
      <w:r>
        <w:t xml:space="preserve">　　闻言，刚进来的那些孩子中个头最大的一个走了过去。</w:t>
      </w:r>
    </w:p>
    <w:p>
      <w:pPr>
        <w:spacing w:after="120"/>
      </w:pPr>
      <w:r>
        <w:t xml:space="preserve">　　男人面前，有一个木头盒子，里面被分成了十个格子，每个格子都有手机大小。</w:t>
      </w:r>
    </w:p>
    <w:p>
      <w:pPr>
        <w:spacing w:after="120"/>
      </w:pPr>
      <w:r>
        <w:t xml:space="preserve">　　名为一一的孩子将兜里早就整理好的钱，缓缓放入了木头盒子中写着‘1’的格子里，然后低头离开。</w:t>
      </w:r>
    </w:p>
    <w:p>
      <w:pPr>
        <w:spacing w:after="120"/>
      </w:pPr>
      <w:r>
        <w:t xml:space="preserve">　　之后，一个又一个孩子走过去交钱。</w:t>
      </w:r>
    </w:p>
    <w:p>
      <w:pPr>
        <w:spacing w:after="120"/>
      </w:pPr>
      <w:r>
        <w:t xml:space="preserve">　　轮到那个瞎眼的孩子时，他也是一点没有误差的，就将钱放入了盒子里。</w:t>
      </w:r>
    </w:p>
    <w:p>
      <w:pPr>
        <w:spacing w:after="120"/>
      </w:pPr>
      <w:r>
        <w:t xml:space="preserve">　　似乎，这个动作早就已经做过了成千上万遍，熟悉到根本不用别人帮忙的地步。</w:t>
      </w:r>
    </w:p>
    <w:p>
      <w:pPr>
        <w:spacing w:after="120"/>
      </w:pPr>
      <w:r>
        <w:t xml:space="preserve">　　等瞎眼孩子离开后，最后一个孩子也动了。</w:t>
      </w:r>
    </w:p>
    <w:p>
      <w:pPr>
        <w:spacing w:after="120"/>
      </w:pPr>
      <w:r>
        <w:t xml:space="preserve">　　板车滑动的声音响起，那个面容被毁的小孩滑到了桌子前，抱着桌子腿，费力的用那没有小腿的下半身站了起来。</w:t>
      </w:r>
    </w:p>
    <w:p>
      <w:pPr>
        <w:spacing w:after="120"/>
      </w:pPr>
      <w:r>
        <w:t xml:space="preserve">　　可尽管如此，他的手距离那个盒子还差一点点距离。</w:t>
      </w:r>
    </w:p>
    <w:p>
      <w:pPr>
        <w:spacing w:after="120"/>
      </w:pPr>
      <w:r>
        <w:t xml:space="preserve">　　明明只是朝前一扔，手里的钱就会进入格子里，但小孩却不敢。</w:t>
      </w:r>
    </w:p>
    <w:p>
      <w:pPr>
        <w:spacing w:after="120"/>
      </w:pPr>
      <w:r>
        <w:t xml:space="preserve">　　在发现自己的手不够长后，小孩用那模糊的面容看了男人一眼，见对方还在看书，这才小心翼翼的伸出一只手指，勾着木盒子往他的方向移动了一点。</w:t>
      </w:r>
    </w:p>
    <w:p>
      <w:pPr>
        <w:spacing w:after="120"/>
      </w:pPr>
      <w:r>
        <w:t xml:space="preserve">　　可就在这个时候，小孩抱着桌子腿的那只手忽然一滑，身体猛地往下一跌。</w:t>
      </w:r>
    </w:p>
    <w:p>
      <w:pPr>
        <w:spacing w:after="120"/>
      </w:pPr>
      <w:r>
        <w:t xml:space="preserve">　　哗！</w:t>
      </w:r>
    </w:p>
    <w:p>
      <w:pPr>
        <w:spacing w:after="120"/>
      </w:pPr>
      <w:r>
        <w:t xml:space="preserve">　　当啷！当啷！</w:t>
      </w:r>
    </w:p>
    <w:p>
      <w:pPr>
        <w:spacing w:after="120"/>
      </w:pPr>
      <w:r>
        <w:t xml:space="preserve">　　纸钱翻飞，盒子落地。</w:t>
      </w:r>
    </w:p>
    <w:p>
      <w:pPr>
        <w:spacing w:after="120"/>
      </w:pPr>
      <w:r>
        <w:t xml:space="preserve">　　跌倒在地的小孩紧紧攥着手里的钱，浑身发抖。</w:t>
      </w:r>
    </w:p>
    <w:p>
      <w:pPr>
        <w:spacing w:after="120"/>
      </w:pPr>
      <w:r>
        <w:t xml:space="preserve">　　那个正在看书的男人将手里的书合拢起来，其封面上赫然写着三个字，《管理学》。</w:t>
      </w:r>
    </w:p>
    <w:p>
      <w:pPr>
        <w:spacing w:after="120"/>
      </w:pPr>
      <w:r>
        <w:t xml:space="preserve">　　男人起身，椅子摩擦地面的嘎吱声响起，所有小孩身体都是一抖。</w:t>
      </w:r>
    </w:p>
    <w:p>
      <w:pPr>
        <w:spacing w:after="120"/>
      </w:pPr>
      <w:r>
        <w:t xml:space="preserve">　　男人走到小孩身前蹲下。</w:t>
      </w:r>
    </w:p>
    <w:p>
      <w:pPr>
        <w:spacing w:after="120"/>
      </w:pPr>
      <w:r>
        <w:t xml:space="preserve">　　“小十，又是你啊，啧……”</w:t>
      </w:r>
    </w:p>
    <w:p>
      <w:pPr>
        <w:spacing w:after="120"/>
      </w:pPr>
      <w:r>
        <w:t xml:space="preserve">　　男人伸手将小十手里攥着的那把钱拿在手上数了数。</w:t>
      </w:r>
    </w:p>
    <w:p>
      <w:pPr>
        <w:spacing w:after="120"/>
      </w:pPr>
      <w:r>
        <w:t xml:space="preserve">　　“四百四十四……我记得你刚来的时候，一天最多只能赚二十块，现在一天都能赚四百了，你是我们团队的销冠哦！”</w:t>
      </w:r>
    </w:p>
    <w:p>
      <w:pPr>
        <w:spacing w:after="120"/>
      </w:pPr>
      <w:r>
        <w:t xml:space="preserve">　　男人伸手拍了拍小十的肩膀。</w:t>
      </w:r>
    </w:p>
    <w:p>
      <w:pPr>
        <w:spacing w:after="120"/>
      </w:pPr>
      <w:r>
        <w:t xml:space="preserve">　　“我想想，你用了多久来着……半年？不对，五个月！对，是五个月！”</w:t>
      </w:r>
    </w:p>
    <w:p>
      <w:pPr>
        <w:spacing w:after="120"/>
      </w:pPr>
      <w:r>
        <w:t xml:space="preserve">　　“只用了五个月，你就有了这般长进，我就说整容有用吧？这脸一整容收入直线上升了，对不对？”</w:t>
      </w:r>
    </w:p>
    <w:p>
      <w:pPr>
        <w:spacing w:after="120"/>
      </w:pPr>
      <w:r>
        <w:t xml:space="preserve">　　男人摸了摸小十的脸，露出了满意的笑容。</w:t>
      </w:r>
    </w:p>
    <w:p>
      <w:pPr>
        <w:spacing w:after="120"/>
      </w:pPr>
      <w:r>
        <w:t xml:space="preserve">　　“为了奖励你这个销冠，我决定再给你做个整容手术，让你的收入再提升一个档次！”</w:t>
      </w:r>
    </w:p>
    <w:p>
      <w:pPr>
        <w:spacing w:after="120"/>
      </w:pPr>
      <w:r>
        <w:t xml:space="preserve">　　“哈哈，开不开心！”</w:t>
      </w:r>
    </w:p>
    <w:p>
      <w:pPr>
        <w:spacing w:after="120"/>
      </w:pPr>
      <w:r>
        <w:t xml:space="preserve">　　男人看着在自己手里止不住发抖的身体，脸上露出了开心的笑容。</w:t>
      </w:r>
    </w:p>
    <w:p>
      <w:pPr>
        <w:spacing w:after="120"/>
      </w:pPr>
      <w:r>
        <w:t xml:space="preserve">　　“不用客气的，谁让你父亲是我导师呢。”</w:t>
      </w:r>
    </w:p>
    <w:p>
      <w:pPr>
        <w:spacing w:after="120"/>
      </w:pPr>
      <w:r>
        <w:t xml:space="preserve">　　说着，男人就起身看向了其他九个低头不语的孩子。</w:t>
      </w:r>
    </w:p>
    <w:p>
      <w:pPr>
        <w:spacing w:after="120"/>
      </w:pPr>
      <w:r>
        <w:t xml:space="preserve">　　“你们都学着点，小十后来居上你们都没有羞耻心吗？我们这一行，是一个淘汰率极高的行业，别想着摸鱼！”</w:t>
      </w:r>
    </w:p>
    <w:p>
      <w:pPr>
        <w:spacing w:after="120"/>
      </w:pPr>
      <w:r>
        <w:t xml:space="preserve">　　“今天就算了，钱也乱了，也不知道你们赚了多少，明天收入最低的一个不许吃饭，听明白了没有？”</w:t>
      </w:r>
    </w:p>
    <w:p>
      <w:pPr>
        <w:spacing w:after="120"/>
      </w:pPr>
      <w:r>
        <w:t xml:space="preserve">　　“明白了！”</w:t>
      </w:r>
    </w:p>
    <w:p>
      <w:pPr>
        <w:spacing w:after="120"/>
      </w:pPr>
      <w:r>
        <w:t xml:space="preserve">　　看着九个被管理的服服帖帖的孩子，男人满意点头。</w:t>
      </w:r>
    </w:p>
    <w:p>
      <w:pPr>
        <w:spacing w:after="120"/>
      </w:pPr>
      <w:r>
        <w:t xml:space="preserve">　　没多久，中年男人抱着小十来到了地下室一个房间里。</w:t>
      </w:r>
    </w:p>
    <w:p>
      <w:pPr>
        <w:spacing w:after="120"/>
      </w:pPr>
      <w:r>
        <w:t xml:space="preserve">　　“大学生，怎么又是他？”</w:t>
      </w:r>
    </w:p>
    <w:p>
      <w:pPr>
        <w:spacing w:after="120"/>
      </w:pPr>
      <w:r>
        <w:t xml:space="preserve">　　房间里一个穿着白大褂玩电脑的老头皱眉对着那个中年男人说道。</w:t>
      </w:r>
    </w:p>
    <w:p>
      <w:pPr>
        <w:spacing w:after="120"/>
      </w:pPr>
      <w:r>
        <w:t xml:space="preserve">　　“小十这孩子上进心强，想赚更多，这不又来让你给他整整容了么。”</w:t>
      </w:r>
    </w:p>
    <w:p>
      <w:pPr>
        <w:spacing w:after="120"/>
      </w:pPr>
      <w:r>
        <w:t xml:space="preserve">　　白大褂嗤笑一声。</w:t>
      </w:r>
    </w:p>
    <w:p>
      <w:pPr>
        <w:spacing w:after="120"/>
      </w:pPr>
      <w:r>
        <w:t xml:space="preserve">　　“你特么是怎么想着给自己起名叫大学生的？”</w:t>
      </w:r>
    </w:p>
    <w:p>
      <w:pPr>
        <w:spacing w:after="120"/>
      </w:pPr>
      <w:r>
        <w:t xml:space="preserve">　　中年男人推了推眼镜上不存在的眼镜，笑着道：“我本来就是大学生。”</w:t>
      </w:r>
    </w:p>
    <w:p>
      <w:pPr>
        <w:spacing w:after="120"/>
      </w:pPr>
      <w:r>
        <w:t xml:space="preserve">　　“得了吧，被开除的也算大学生？”</w:t>
      </w:r>
    </w:p>
    <w:p>
      <w:pPr>
        <w:spacing w:after="120"/>
      </w:pPr>
      <w:r>
        <w:t xml:space="preserve">　　中年男人脸上的笑容僵住。</w:t>
      </w:r>
    </w:p>
    <w:p>
      <w:pPr>
        <w:spacing w:after="120"/>
      </w:pPr>
      <w:r>
        <w:t xml:space="preserve">　　“那不是我的问题，是导师的问题。”</w:t>
      </w:r>
    </w:p>
    <w:p>
      <w:pPr>
        <w:spacing w:after="120"/>
      </w:pPr>
      <w:r>
        <w:t xml:space="preserve">　　“行了，行了，别再说你那一套了，你导师的问题你找你导师啊，你拐人儿子干什么？真没人性！”</w:t>
      </w:r>
    </w:p>
    <w:p>
      <w:pPr>
        <w:spacing w:after="120"/>
      </w:pPr>
      <w:r>
        <w:t xml:space="preserve">　　白大褂起身，走到中年人身前接过小十放在了床上。</w:t>
      </w:r>
    </w:p>
    <w:p>
      <w:pPr>
        <w:spacing w:after="120"/>
      </w:pPr>
      <w:r>
        <w:t xml:space="preserve">　　“这次整哪里？”</w:t>
      </w:r>
    </w:p>
    <w:p>
      <w:pPr>
        <w:spacing w:after="120"/>
      </w:pPr>
      <w:r>
        <w:t xml:space="preserve">　　中年人脸上带着僵硬的笑容说道：“手吧，两个手，都只留一个食指就行。”</w:t>
      </w:r>
    </w:p>
    <w:p>
      <w:pPr>
        <w:spacing w:after="120"/>
      </w:pPr>
      <w:r>
        <w:t xml:space="preserve">　　“走吧，明天早上来提人，真没人性！”</w:t>
      </w:r>
    </w:p>
    <w:p>
      <w:pPr>
        <w:spacing w:after="120"/>
      </w:pPr>
      <w:r>
        <w:t xml:space="preserve">　　白大褂一边骂着，一边拿起一个注射器准备抽点麻药。</w:t>
      </w:r>
    </w:p>
    <w:p>
      <w:pPr>
        <w:spacing w:after="120"/>
      </w:pPr>
      <w:r>
        <w:t xml:space="preserve">　　“艹，麻药没了。”</w:t>
      </w:r>
    </w:p>
    <w:p>
      <w:pPr>
        <w:spacing w:after="120"/>
      </w:pPr>
      <w:r>
        <w:t xml:space="preserve">　　白大褂看了眼床上就算没麻醉也不动弹的小十。</w:t>
      </w:r>
    </w:p>
    <w:p>
      <w:pPr>
        <w:spacing w:after="120"/>
      </w:pPr>
      <w:r>
        <w:t xml:space="preserve">　　“算了，也就是八个指头，我搞快点……还是绑紧一点吧。”</w:t>
      </w:r>
    </w:p>
    <w:p>
      <w:pPr>
        <w:spacing w:after="120"/>
      </w:pPr>
      <w:r>
        <w:t xml:space="preserve">　　说着，白大褂放下注射器，将床上的那些带子往小十身体各处绑了上去。</w:t>
      </w:r>
    </w:p>
    <w:p>
      <w:pPr>
        <w:spacing w:after="120"/>
      </w:pPr>
      <w:r>
        <w:t xml:space="preserve">　　一旁中年人看到这一幕，再次推了推他脸上不存在的眼镜。</w:t>
      </w:r>
    </w:p>
    <w:p>
      <w:pPr>
        <w:spacing w:after="120"/>
      </w:pPr>
      <w:r>
        <w:t xml:space="preserve">　　转身，离开了地下室。</w:t>
      </w:r>
    </w:p>
    <w:p>
      <w:pPr>
        <w:spacing w:after="120"/>
      </w:pPr>
      <w:r>
        <w:t xml:space="preserve">　　回到自己的房间，中年人打开了电脑。</w:t>
      </w:r>
    </w:p>
    <w:p>
      <w:pPr>
        <w:spacing w:after="120"/>
      </w:pPr>
      <w:r>
        <w:t xml:space="preserve">　　电脑的桌面背景一个全家福。</w:t>
      </w:r>
    </w:p>
    <w:p>
      <w:pPr>
        <w:spacing w:after="120"/>
      </w:pPr>
      <w:r>
        <w:t xml:space="preserve">　　一个没有中年人的三口之家。</w:t>
      </w:r>
    </w:p>
    <w:p>
      <w:pPr>
        <w:spacing w:after="120"/>
      </w:pPr>
      <w:r>
        <w:t xml:space="preserve">　　中年人伸手摸了摸电脑屏幕，笑着道：</w:t>
      </w:r>
    </w:p>
    <w:p>
      <w:pPr>
        <w:spacing w:after="120"/>
      </w:pPr>
      <w:r>
        <w:t xml:space="preserve">　　“导师，小十现在已经能自己赚钱了，赚的比你的工资都多，你放心，等他再赚一年，我就将他给你送回去，顺带还会给你送去这些年他工作的视频……哦，还有整容的视频也会给你，不然你怕是不认识小十了。”</w:t>
      </w:r>
    </w:p>
    <w:p>
      <w:pPr>
        <w:spacing w:after="120"/>
      </w:pPr>
      <w:r>
        <w:t xml:space="preserve">　　中年人收回手，点开了一个软件。</w:t>
      </w:r>
    </w:p>
    <w:p>
      <w:pPr>
        <w:spacing w:after="120"/>
      </w:pPr>
      <w:r>
        <w:t xml:space="preserve">　　软件打开后显示的是地下室的画面，切换到白大褂所在的房间后，中年人点击了录制。</w:t>
      </w:r>
    </w:p>
    <w:p>
      <w:pPr>
        <w:spacing w:after="120"/>
      </w:pPr>
      <w:r>
        <w:t xml:space="preserve">　　看着视频中拿着一个个刀子比划，似乎在做选择的白大褂，中年人脸上露出了笑容。</w:t>
      </w:r>
    </w:p>
    <w:p>
      <w:pPr>
        <w:spacing w:after="120"/>
      </w:pPr>
      <w:r>
        <w:t xml:space="preserve">　　很快，白大褂，选中了一个工具。</w:t>
      </w:r>
    </w:p>
    <w:p>
      <w:pPr>
        <w:spacing w:after="120"/>
      </w:pPr>
      <w:r>
        <w:t xml:space="preserve">　　那是一把用来剪钢索的长柄大钳子。</w:t>
      </w:r>
    </w:p>
    <w:p>
      <w:pPr>
        <w:spacing w:after="120"/>
      </w:pPr>
      <w:r>
        <w:t xml:space="preserve">　　似乎是对自己的选择很满意，白大褂脸上露出了开心的笑容。</w:t>
      </w:r>
    </w:p>
    <w:p>
      <w:pPr>
        <w:spacing w:after="120"/>
      </w:pPr>
      <w:r>
        <w:t xml:space="preserve">　　「还得是钳子好用，一次能剪一排……大学生也真是的，留什么食指，留个大拇指不好吗？我还得多剪几次！」</w:t>
      </w:r>
    </w:p>
    <w:p>
      <w:pPr>
        <w:spacing w:after="120"/>
      </w:pPr>
      <w:r>
        <w:t xml:space="preserve">　　白大褂的声音从电脑上传出。</w:t>
      </w:r>
    </w:p>
    <w:p>
      <w:pPr>
        <w:spacing w:after="120"/>
      </w:pPr>
      <w:r>
        <w:t xml:space="preserve">　　随后白大褂将小十的后三根手指摆在了钳子上。</w:t>
      </w:r>
    </w:p>
    <w:p>
      <w:pPr>
        <w:spacing w:after="120"/>
      </w:pPr>
      <w:r>
        <w:t xml:space="preserve">　　摆好之后，白大褂往自己手心呸了两口！</w:t>
      </w:r>
    </w:p>
    <w:p>
      <w:pPr>
        <w:spacing w:after="120"/>
      </w:pPr>
      <w:r>
        <w:t xml:space="preserve">　　也就在此时，看着监控视频的中年男人脸上的笑容消失了，取而代之的是惊恐。</w:t>
      </w:r>
    </w:p>
    <w:p>
      <w:pPr>
        <w:spacing w:after="120"/>
      </w:pPr>
      <w:r>
        <w:t xml:space="preserve">　　视频中，在白大褂准备用力的时候，一个血盆大口也缓缓地靠近了他的脖颈。</w:t>
      </w:r>
    </w:p>
    <w:p>
      <w:pPr>
        <w:spacing w:after="120"/>
      </w:pPr>
      <w:r>
        <w:t xml:space="preserve">　　「小十啊，忍住了，很快的……」</w:t>
      </w:r>
    </w:p>
    <w:p>
      <w:pPr>
        <w:spacing w:after="120"/>
      </w:pPr>
      <w:r>
        <w:t xml:space="preserve">　　「咔！」</w:t>
      </w:r>
    </w:p>
    <w:p>
      <w:pPr>
        <w:spacing w:after="120"/>
      </w:pPr>
      <w:r>
        <w:t xml:space="preserve">　　看着视频中那跌落在地的脑袋，中年人脸色苍白，拿起桌上的钥匙就要逃。</w:t>
      </w:r>
    </w:p>
    <w:p>
      <w:pPr>
        <w:spacing w:after="120"/>
      </w:pPr>
      <w:r>
        <w:t xml:space="preserve">　　可刚转身，他就看到了在他身后站着的那个金黄色婴孩。</w:t>
      </w:r>
    </w:p>
    <w:p>
      <w:pPr>
        <w:spacing w:after="120"/>
      </w:pPr>
      <w:r>
        <w:t xml:space="preserve">　　双目对视之后，中年人直接将钥匙链朝着金色婴孩砸去。</w:t>
      </w:r>
    </w:p>
    <w:p>
      <w:pPr>
        <w:spacing w:after="120"/>
      </w:pPr>
      <w:r>
        <w:t xml:space="preserve">　　啪！</w:t>
      </w:r>
    </w:p>
    <w:p>
      <w:pPr>
        <w:spacing w:after="120"/>
      </w:pPr>
      <w:r>
        <w:t xml:space="preserve">　　钥匙链被抓住，婴孩用两根手指捏住了钥匙链上的那个人头配饰。</w:t>
      </w:r>
    </w:p>
    <w:p>
      <w:pPr>
        <w:spacing w:after="120"/>
      </w:pPr>
      <w:r>
        <w:t xml:space="preserve">　　看了一眼后，婴孩转头对着中年人咧嘴一笑，露出了里面一排排锋利又整齐的牙齿。</w:t>
      </w:r>
    </w:p>
    <w:p>
      <w:pPr>
        <w:spacing w:after="120"/>
      </w:pPr>
      <w:r>
        <w:t xml:space="preserve">　　……</w:t>
      </w:r>
    </w:p>
    <w:p>
      <w:pPr>
        <w:spacing w:after="120"/>
      </w:pPr>
      <w:r>
        <w:t>第222章岁的地府阴差</w:t>
      </w:r>
    </w:p>
    <w:p>
      <w:pPr>
        <w:spacing w:after="120"/>
      </w:pPr>
      <w:r>
        <w:t xml:space="preserve">　　两个小时后，凌晨两点。</w:t>
      </w:r>
    </w:p>
    <w:p>
      <w:pPr>
        <w:spacing w:after="120"/>
      </w:pPr>
      <w:r>
        <w:t xml:space="preserve">　　一辆警车闪烁着警灯行驶进了某个老小区。</w:t>
      </w:r>
    </w:p>
    <w:p>
      <w:pPr>
        <w:spacing w:after="120"/>
      </w:pPr>
      <w:r>
        <w:t xml:space="preserve">　　虽然并未打开警铃，但还是让几户睡眠浅的人家亮起了灯。</w:t>
      </w:r>
    </w:p>
    <w:p>
      <w:pPr>
        <w:spacing w:after="120"/>
      </w:pPr>
      <w:r>
        <w:t xml:space="preserve">　　嘭！</w:t>
      </w:r>
    </w:p>
    <w:p>
      <w:pPr>
        <w:spacing w:after="120"/>
      </w:pPr>
      <w:r>
        <w:t xml:space="preserve">　　车门打开，两个警察拿着手电筒，握着警棍，进入了4号楼。</w:t>
      </w:r>
    </w:p>
    <w:p>
      <w:pPr>
        <w:spacing w:after="120"/>
      </w:pPr>
      <w:r>
        <w:t xml:space="preserve">　　进入逼仄的楼道，两个警察并未朝着楼上而去，而是转身去往了楼下。</w:t>
      </w:r>
    </w:p>
    <w:p>
      <w:pPr>
        <w:spacing w:after="120"/>
      </w:pPr>
      <w:r>
        <w:t xml:space="preserve">　　“师父，怎么这么安静？”</w:t>
      </w:r>
    </w:p>
    <w:p>
      <w:pPr>
        <w:spacing w:after="120"/>
      </w:pPr>
      <w:r>
        <w:t xml:space="preserve">　　“别出声，注意警戒。”</w:t>
      </w:r>
    </w:p>
    <w:p>
      <w:pPr>
        <w:spacing w:after="120"/>
      </w:pPr>
      <w:r>
        <w:t xml:space="preserve">　　“是！”</w:t>
      </w:r>
    </w:p>
    <w:p>
      <w:pPr>
        <w:spacing w:after="120"/>
      </w:pPr>
      <w:r>
        <w:t xml:space="preserve">　　两个警察中，年长的那个明显更沉稳一些。</w:t>
      </w:r>
    </w:p>
    <w:p>
      <w:pPr>
        <w:spacing w:after="120"/>
      </w:pPr>
      <w:r>
        <w:t xml:space="preserve">　　到了地下一层，年长的那个警察就看到了左侧打开的那个房门。</w:t>
      </w:r>
    </w:p>
    <w:p>
      <w:pPr>
        <w:spacing w:after="120"/>
      </w:pPr>
      <w:r>
        <w:t xml:space="preserve">　　“架好警棍。”</w:t>
      </w:r>
    </w:p>
    <w:p>
      <w:pPr>
        <w:spacing w:after="120"/>
      </w:pPr>
      <w:r>
        <w:t xml:space="preserve">　　“是！”</w:t>
      </w:r>
    </w:p>
    <w:p>
      <w:pPr>
        <w:spacing w:after="120"/>
      </w:pPr>
      <w:r>
        <w:t xml:space="preserve">　　年轻警察闻言，立马将右手的警棍架在了肩膀上，做出了随时可以出击的架势。</w:t>
      </w:r>
    </w:p>
    <w:p>
      <w:pPr>
        <w:spacing w:after="120"/>
      </w:pPr>
      <w:r>
        <w:t xml:space="preserve">　　嘎吱！</w:t>
      </w:r>
    </w:p>
    <w:p>
      <w:pPr>
        <w:spacing w:after="120"/>
      </w:pPr>
      <w:r>
        <w:t xml:space="preserve">　　年长警察打开防盗门，伸手将里面的门推开后就缩了回去。</w:t>
      </w:r>
    </w:p>
    <w:p>
      <w:pPr>
        <w:spacing w:after="120"/>
      </w:pPr>
      <w:r>
        <w:t xml:space="preserve">　　手电筒的灯光打了过去，他看到了那幽深的走廊。</w:t>
      </w:r>
    </w:p>
    <w:p>
      <w:pPr>
        <w:spacing w:after="120"/>
      </w:pPr>
      <w:r>
        <w:t xml:space="preserve">　　“师父，这地下室被人改造过！”</w:t>
      </w:r>
    </w:p>
    <w:p>
      <w:pPr>
        <w:spacing w:after="120"/>
      </w:pPr>
      <w:r>
        <w:t xml:space="preserve">　　“别废话，跟上！”</w:t>
      </w:r>
    </w:p>
    <w:p>
      <w:pPr>
        <w:spacing w:after="120"/>
      </w:pPr>
      <w:r>
        <w:t xml:space="preserve">　　老警察从腰间掏出了一把电击枪架在了手电筒上。</w:t>
      </w:r>
    </w:p>
    <w:p>
      <w:pPr>
        <w:spacing w:after="120"/>
      </w:pPr>
      <w:r>
        <w:t xml:space="preserve">　　随着两人迈入门内，一股阴冷的气息就让他们齐齐打了一个哆嗦。</w:t>
      </w:r>
    </w:p>
    <w:p>
      <w:pPr>
        <w:spacing w:after="120"/>
      </w:pPr>
      <w:r>
        <w:t xml:space="preserve">　　年轻警察想说什么，最终还是闭上了嘴。</w:t>
      </w:r>
    </w:p>
    <w:p>
      <w:pPr>
        <w:spacing w:after="120"/>
      </w:pPr>
      <w:r>
        <w:t xml:space="preserve">　　接近走廊第一道铁门的时候，年长警察半蹲在地，将电击枪对准了铁门的方向，随后对年轻警察摆头示意。</w:t>
      </w:r>
    </w:p>
    <w:p>
      <w:pPr>
        <w:spacing w:after="120"/>
      </w:pPr>
      <w:r>
        <w:t xml:space="preserve">　　年轻警察点头，走到铁门位置打开了上方栅栏口。</w:t>
      </w:r>
    </w:p>
    <w:p>
      <w:pPr>
        <w:spacing w:after="120"/>
      </w:pPr>
      <w:r>
        <w:t xml:space="preserve">　　没有第一时间探头，等了半分钟没有任何动静后，年轻人这才将脑袋探了过去，同样探过去的还有他手里的手电筒。</w:t>
      </w:r>
    </w:p>
    <w:p>
      <w:pPr>
        <w:spacing w:after="120"/>
      </w:pPr>
      <w:r>
        <w:t xml:space="preserve">　　灯光照射下，年轻警察很快就看到了房间角落里互相抱着发抖的小小身影。</w:t>
      </w:r>
    </w:p>
    <w:p>
      <w:pPr>
        <w:spacing w:after="120"/>
      </w:pPr>
      <w:r>
        <w:t xml:space="preserve">　　“师父，是两个小孩！”</w:t>
      </w:r>
    </w:p>
    <w:p>
      <w:pPr>
        <w:spacing w:after="120"/>
      </w:pPr>
      <w:r>
        <w:t xml:space="preserve">　　“其他情况呢？”</w:t>
      </w:r>
    </w:p>
    <w:p>
      <w:pPr>
        <w:spacing w:after="120"/>
      </w:pPr>
      <w:r>
        <w:t xml:space="preserve">　　“没有其他情况，这是囚室！”</w:t>
      </w:r>
    </w:p>
    <w:p>
      <w:pPr>
        <w:spacing w:after="120"/>
      </w:pPr>
      <w:r>
        <w:t xml:space="preserve">　　“继续探索！”</w:t>
      </w:r>
    </w:p>
    <w:p>
      <w:pPr>
        <w:spacing w:after="120"/>
      </w:pPr>
      <w:r>
        <w:t xml:space="preserve">　　“是！”</w:t>
      </w:r>
    </w:p>
    <w:p>
      <w:pPr>
        <w:spacing w:after="120"/>
      </w:pPr>
      <w:r>
        <w:t xml:space="preserve">　　将铁门上的盖子关上，两人继续按照之前的配合，一个架枪，一个探索。</w:t>
      </w:r>
    </w:p>
    <w:p>
      <w:pPr>
        <w:spacing w:after="120"/>
      </w:pPr>
      <w:r>
        <w:t xml:space="preserve">　　这个地下室走廊两侧总共十个房间，很快两人就探完了前四个。</w:t>
      </w:r>
    </w:p>
    <w:p>
      <w:pPr>
        <w:spacing w:after="120"/>
      </w:pPr>
      <w:r>
        <w:t xml:space="preserve">　　无一例外，房间中都是孩子，有一个的，有两个的，最多不超过三个！</w:t>
      </w:r>
    </w:p>
    <w:p>
      <w:pPr>
        <w:spacing w:after="120"/>
      </w:pPr>
      <w:r>
        <w:t xml:space="preserve">　　在探索完前四个房间后，年长的警察已经用手机发出了求援信号，随后才继续探索。</w:t>
      </w:r>
    </w:p>
    <w:p>
      <w:pPr>
        <w:spacing w:after="120"/>
      </w:pPr>
      <w:r>
        <w:t xml:space="preserve">　　“师父，有情况！”</w:t>
      </w:r>
    </w:p>
    <w:p>
      <w:pPr>
        <w:spacing w:after="120"/>
      </w:pPr>
      <w:r>
        <w:t xml:space="preserve">　　“说！”</w:t>
      </w:r>
    </w:p>
    <w:p>
      <w:pPr>
        <w:spacing w:after="120"/>
      </w:pPr>
      <w:r>
        <w:t xml:space="preserve">　　“房间里有个成年人，不过……”</w:t>
      </w:r>
    </w:p>
    <w:p>
      <w:pPr>
        <w:spacing w:after="120"/>
      </w:pPr>
      <w:r>
        <w:t xml:space="preserve">　　“说！”</w:t>
      </w:r>
    </w:p>
    <w:p>
      <w:pPr>
        <w:spacing w:after="120"/>
      </w:pPr>
      <w:r>
        <w:t xml:space="preserve">　　要不是还没搞清楚情况，年长警察真想踹自己这个说话说一半的徒弟。</w:t>
      </w:r>
    </w:p>
    <w:p>
      <w:pPr>
        <w:spacing w:after="120"/>
      </w:pPr>
      <w:r>
        <w:t xml:space="preserve">　　“不过，他好像死了！”</w:t>
      </w:r>
    </w:p>
    <w:p>
      <w:pPr>
        <w:spacing w:after="120"/>
      </w:pPr>
      <w:r>
        <w:t xml:space="preserve">　　“确定？”</w:t>
      </w:r>
    </w:p>
    <w:p>
      <w:pPr>
        <w:spacing w:after="120"/>
      </w:pPr>
      <w:r>
        <w:t xml:space="preserve">　　“不确定，但手电筒照射他睁着的眼睛，他一点反应都没有……”</w:t>
      </w:r>
    </w:p>
    <w:p>
      <w:pPr>
        <w:spacing w:after="120"/>
      </w:pPr>
      <w:r>
        <w:t xml:space="preserve">　　咔！</w:t>
      </w:r>
    </w:p>
    <w:p>
      <w:pPr>
        <w:spacing w:after="120"/>
      </w:pPr>
      <w:r>
        <w:t xml:space="preserve">　　“什么声音！”</w:t>
      </w:r>
    </w:p>
    <w:p>
      <w:pPr>
        <w:spacing w:after="120"/>
      </w:pPr>
      <w:r>
        <w:t xml:space="preserve">　　年轻人一惊，随后他就看到自己师父打开了那扇未曾锁上的铁门。</w:t>
      </w:r>
    </w:p>
    <w:p>
      <w:pPr>
        <w:spacing w:after="120"/>
      </w:pPr>
      <w:r>
        <w:t xml:space="preserve">　　“师父……”</w:t>
      </w:r>
    </w:p>
    <w:p>
      <w:pPr>
        <w:spacing w:after="120"/>
      </w:pPr>
      <w:r>
        <w:t xml:space="preserve">　　“闭嘴！”</w:t>
      </w:r>
    </w:p>
    <w:p>
      <w:pPr>
        <w:spacing w:after="120"/>
      </w:pPr>
      <w:r>
        <w:t xml:space="preserve">　　两人前后脚走了进去，然后，他们就看到了那个躺在地上，手脚皆断，眼神涣散的潦草男人。</w:t>
      </w:r>
    </w:p>
    <w:p>
      <w:pPr>
        <w:spacing w:after="120"/>
      </w:pPr>
      <w:r>
        <w:t xml:space="preserve">　　“这……这是被打死的？”</w:t>
      </w:r>
    </w:p>
    <w:p>
      <w:pPr>
        <w:spacing w:after="120"/>
      </w:pPr>
      <w:r>
        <w:t xml:space="preserve">　　年轻人有些紧张的问道，可年长警察却摇了摇头。</w:t>
      </w:r>
    </w:p>
    <w:p>
      <w:pPr>
        <w:spacing w:after="120"/>
      </w:pPr>
      <w:r>
        <w:t xml:space="preserve">　　“也许……是吓死的。”</w:t>
      </w:r>
    </w:p>
    <w:p>
      <w:pPr>
        <w:spacing w:after="120"/>
      </w:pPr>
      <w:r>
        <w:t xml:space="preserve">　　“啊？”</w:t>
      </w:r>
    </w:p>
    <w:p>
      <w:pPr>
        <w:spacing w:after="120"/>
      </w:pPr>
      <w:r>
        <w:t xml:space="preserve">　　“别啊了，继续探索，探完了再说。”</w:t>
      </w:r>
    </w:p>
    <w:p>
      <w:pPr>
        <w:spacing w:after="120"/>
      </w:pPr>
      <w:r>
        <w:t xml:space="preserve">　　“哦哦，好的，师父！”</w:t>
      </w:r>
    </w:p>
    <w:p>
      <w:pPr>
        <w:spacing w:after="120"/>
      </w:pPr>
      <w:r>
        <w:t xml:space="preserve">　　年轻人又看了一眼地上的男人，转身跟着师父走了出去。</w:t>
      </w:r>
    </w:p>
    <w:p>
      <w:pPr>
        <w:spacing w:after="120"/>
      </w:pPr>
      <w:r>
        <w:t xml:space="preserve">　　很快，两人就到了最后一个门的位置。</w:t>
      </w:r>
    </w:p>
    <w:p>
      <w:pPr>
        <w:spacing w:after="120"/>
      </w:pPr>
      <w:r>
        <w:t xml:space="preserve">　　这个门不像其他九个门那样锈迹斑斑，特别是门把手的位置，很光洁。</w:t>
      </w:r>
    </w:p>
    <w:p>
      <w:pPr>
        <w:spacing w:after="120"/>
      </w:pPr>
      <w:r>
        <w:t xml:space="preserve">　　这次，年长警察没有让年轻人先上。</w:t>
      </w:r>
    </w:p>
    <w:p>
      <w:pPr>
        <w:spacing w:after="120"/>
      </w:pPr>
      <w:r>
        <w:t xml:space="preserve">　　身体往后退了一步，深吸一口气后，一个飞踹就蹬在了铁门的把手位置。</w:t>
      </w:r>
    </w:p>
    <w:p>
      <w:pPr>
        <w:spacing w:after="120"/>
      </w:pPr>
      <w:r>
        <w:t xml:space="preserve">　　嘭！</w:t>
      </w:r>
    </w:p>
    <w:p>
      <w:pPr>
        <w:spacing w:after="120"/>
      </w:pPr>
      <w:r>
        <w:t xml:space="preserve">　　哐！</w:t>
      </w:r>
    </w:p>
    <w:p>
      <w:pPr>
        <w:spacing w:after="120"/>
      </w:pPr>
      <w:r>
        <w:t xml:space="preserve">　　“不许动，警察！”</w:t>
      </w:r>
    </w:p>
    <w:p>
      <w:pPr>
        <w:spacing w:after="120"/>
      </w:pPr>
      <w:r>
        <w:t xml:space="preserve">　　铁门被踹开，年长警察大喊一声，身后年轻人也跟着冲了进来。</w:t>
      </w:r>
    </w:p>
    <w:p>
      <w:pPr>
        <w:spacing w:after="120"/>
      </w:pPr>
      <w:r>
        <w:t xml:space="preserve">　　“都不许……呕！”</w:t>
      </w:r>
    </w:p>
    <w:p>
      <w:pPr>
        <w:spacing w:after="120"/>
      </w:pPr>
      <w:r>
        <w:t xml:space="preserve">　　房间里是开着灯的，也正因为开着灯，所以里面的情况一览无余。</w:t>
      </w:r>
    </w:p>
    <w:p>
      <w:pPr>
        <w:spacing w:after="120"/>
      </w:pPr>
      <w:r>
        <w:t xml:space="preserve">　　年轻人之所以会吐，那是因为在房间正中那个饭桌上，躺着一个人。</w:t>
      </w:r>
    </w:p>
    <w:p>
      <w:pPr>
        <w:spacing w:after="120"/>
      </w:pPr>
      <w:r>
        <w:t xml:space="preserve">　　一个没有脑袋，被开膛破肚，掏心挖肺的人！</w:t>
      </w:r>
    </w:p>
    <w:p>
      <w:pPr>
        <w:spacing w:after="120"/>
      </w:pPr>
      <w:r>
        <w:t xml:space="preserve">　　那人胸腔已经被掏空，只剩下血淋淋的一片。</w:t>
      </w:r>
    </w:p>
    <w:p>
      <w:pPr>
        <w:spacing w:after="120"/>
      </w:pPr>
      <w:r>
        <w:t xml:space="preserve">　　年长警察见多识广，只是脸色有些难看，并未像那个年轻人那样呕出来。</w:t>
      </w:r>
    </w:p>
    <w:p>
      <w:pPr>
        <w:spacing w:after="120"/>
      </w:pPr>
      <w:r>
        <w:t xml:space="preserve">　　“去外边吐，别破坏现场！”</w:t>
      </w:r>
    </w:p>
    <w:p>
      <w:pPr>
        <w:spacing w:after="120"/>
      </w:pPr>
      <w:r>
        <w:t xml:space="preserve">　　“呕！”</w:t>
      </w:r>
    </w:p>
    <w:p>
      <w:pPr>
        <w:spacing w:after="120"/>
      </w:pPr>
      <w:r>
        <w:t xml:space="preserve">　　年轻人一边吐着，一边朝着外面挪去。</w:t>
      </w:r>
    </w:p>
    <w:p>
      <w:pPr>
        <w:spacing w:after="120"/>
      </w:pPr>
      <w:r>
        <w:t xml:space="preserve">　　至于年长警察，则是环视了房间一周，没发现其他情况后这才朝着中间而去。</w:t>
      </w:r>
    </w:p>
    <w:p>
      <w:pPr>
        <w:spacing w:after="120"/>
      </w:pPr>
      <w:r>
        <w:t xml:space="preserve">　　等走的近了，他也看到了饭桌旁边那口盖着盖子的锅。</w:t>
      </w:r>
    </w:p>
    <w:p>
      <w:pPr>
        <w:spacing w:after="120"/>
      </w:pPr>
      <w:r>
        <w:t xml:space="preserve">　　那里面，似乎有着什么。</w:t>
      </w:r>
    </w:p>
    <w:p>
      <w:pPr>
        <w:spacing w:after="120"/>
      </w:pPr>
      <w:r>
        <w:t xml:space="preserve">　　掏出警棍，年长警察将锅的盖子给掀了开来。</w:t>
      </w:r>
    </w:p>
    <w:p>
      <w:pPr>
        <w:spacing w:after="120"/>
      </w:pPr>
      <w:r>
        <w:t xml:space="preserve">　　然后，他就看到了那个消失的头颅，以及那些消失的内脏。</w:t>
      </w:r>
    </w:p>
    <w:p>
      <w:pPr>
        <w:spacing w:after="120"/>
      </w:pPr>
      <w:r>
        <w:t xml:space="preserve">　　他们整整齐齐的摆放在了锅里，似乎，被当成了一盘菜？</w:t>
      </w:r>
    </w:p>
    <w:p>
      <w:pPr>
        <w:spacing w:after="120"/>
      </w:pPr>
      <w:r>
        <w:t xml:space="preserve">　　“呕！”</w:t>
      </w:r>
    </w:p>
    <w:p>
      <w:pPr>
        <w:spacing w:after="120"/>
      </w:pPr>
      <w:r>
        <w:t xml:space="preserve">　　年长警察终于忍不住了，转身跑出去和徒弟蹲在了一起。</w:t>
      </w:r>
    </w:p>
    <w:p>
      <w:pPr>
        <w:spacing w:after="120"/>
      </w:pPr>
      <w:r>
        <w:t xml:space="preserve">　　半个小时后，整个老小区的人都被惊动了。</w:t>
      </w:r>
    </w:p>
    <w:p>
      <w:pPr>
        <w:spacing w:after="120"/>
      </w:pPr>
      <w:r>
        <w:t xml:space="preserve">　　他们或是穿着衣服围在4号楼警戒线外，或是趴在自家窗户上看着热闹。</w:t>
      </w:r>
    </w:p>
    <w:p>
      <w:pPr>
        <w:spacing w:after="120"/>
      </w:pPr>
      <w:r>
        <w:t xml:space="preserve">　　直到一个个小孩被警察包裹着抱出放入警车中，终于有人明白了这是发生了什么。</w:t>
      </w:r>
    </w:p>
    <w:p>
      <w:pPr>
        <w:spacing w:after="120"/>
      </w:pPr>
      <w:r>
        <w:t xml:space="preserve">　　第二天。</w:t>
      </w:r>
    </w:p>
    <w:p>
      <w:pPr>
        <w:spacing w:after="120"/>
      </w:pPr>
      <w:r>
        <w:t xml:space="preserve">　　警方打掉一个人贩子窝点，救出十七个丢失小孩的新闻就在吉品市传了开来。</w:t>
      </w:r>
    </w:p>
    <w:p>
      <w:pPr>
        <w:spacing w:after="120"/>
      </w:pPr>
      <w:r>
        <w:t xml:space="preserve">　　最先接到报警电话赶来的两位警察也上了头条。</w:t>
      </w:r>
    </w:p>
    <w:p>
      <w:pPr>
        <w:spacing w:after="120"/>
      </w:pPr>
      <w:r>
        <w:t xml:space="preserve">　　当天中午，吉品市以及吉品市周边几个城市中丢失过孩子的人，纷纷冲到了警局。</w:t>
      </w:r>
    </w:p>
    <w:p>
      <w:pPr>
        <w:spacing w:after="120"/>
      </w:pPr>
      <w:r>
        <w:t xml:space="preserve">　　有人激动大哭，朝着警察们跪了下去。</w:t>
      </w:r>
    </w:p>
    <w:p>
      <w:pPr>
        <w:spacing w:after="120"/>
      </w:pPr>
      <w:r>
        <w:t xml:space="preserve">　　有人失望流泪，大喊着要见人贩子！</w:t>
      </w:r>
    </w:p>
    <w:p>
      <w:pPr>
        <w:spacing w:after="120"/>
      </w:pPr>
      <w:r>
        <w:t xml:space="preserve">　　啪嗒！</w:t>
      </w:r>
    </w:p>
    <w:p>
      <w:pPr>
        <w:spacing w:after="120"/>
      </w:pPr>
      <w:r>
        <w:t xml:space="preserve">　　电视被关掉。</w:t>
      </w:r>
    </w:p>
    <w:p>
      <w:pPr>
        <w:spacing w:after="120"/>
      </w:pPr>
      <w:r>
        <w:t xml:space="preserve">　　沈志宏脸上的笑容敛去，转头看向了桌子上的那个昨晚他回来后出现在茶几上的新便签。</w:t>
      </w:r>
    </w:p>
    <w:p>
      <w:pPr>
        <w:spacing w:after="120"/>
      </w:pPr>
      <w:r>
        <w:t xml:space="preserve">　　「想知道世界的真相吗？想守护自己的家人吗？」</w:t>
      </w:r>
    </w:p>
    <w:p>
      <w:pPr>
        <w:spacing w:after="120"/>
      </w:pPr>
      <w:r>
        <w:t xml:space="preserve">　　「想」或「不想」</w:t>
      </w:r>
    </w:p>
    <w:p>
      <w:pPr>
        <w:spacing w:after="120"/>
      </w:pPr>
      <w:r>
        <w:t xml:space="preserve">　　沈志宏掏出第四根烟点燃。</w:t>
      </w:r>
    </w:p>
    <w:p>
      <w:pPr>
        <w:spacing w:after="120"/>
      </w:pPr>
      <w:r>
        <w:t xml:space="preserve">　　烟灭。</w:t>
      </w:r>
    </w:p>
    <w:p>
      <w:pPr>
        <w:spacing w:after="120"/>
      </w:pPr>
      <w:r>
        <w:t xml:space="preserve">　　便签上多了一个红色的对钩。</w:t>
      </w:r>
    </w:p>
    <w:p>
      <w:pPr>
        <w:spacing w:after="120"/>
      </w:pPr>
      <w:r>
        <w:t xml:space="preserve">　　……</w:t>
      </w:r>
    </w:p>
    <w:p>
      <w:pPr>
        <w:spacing w:after="120"/>
      </w:pPr>
      <w:r>
        <w:t xml:space="preserve">　　在看到沈志宏的决定后，陈鑫露出了一抹笑容。</w:t>
      </w:r>
    </w:p>
    <w:p>
      <w:pPr>
        <w:spacing w:after="120"/>
      </w:pPr>
      <w:r>
        <w:t xml:space="preserve">　　原本他只是在获得了那三个鬼的记忆后，想将三个破布片放回他们来时的地方。</w:t>
      </w:r>
    </w:p>
    <w:p>
      <w:pPr>
        <w:spacing w:after="120"/>
      </w:pPr>
      <w:r>
        <w:t xml:space="preserve">　　可好巧不巧的是，当陈鑫投放黄婴到了沈志宏儿子家，一路朝着目的地而去的路上，竟然遇到了拿着压祟钱的沈志宏。</w:t>
      </w:r>
    </w:p>
    <w:p>
      <w:pPr>
        <w:spacing w:after="120"/>
      </w:pPr>
      <w:r>
        <w:t xml:space="preserve">　　这才有了之后陈鑫的一系列的操作。</w:t>
      </w:r>
    </w:p>
    <w:p>
      <w:pPr>
        <w:spacing w:after="120"/>
      </w:pPr>
      <w:r>
        <w:t xml:space="preserve">　　地府也因此迎来了第四位阴差，足有69岁的阴差！</w:t>
      </w:r>
    </w:p>
    <w:p>
      <w:pPr>
        <w:spacing w:after="120"/>
      </w:pPr>
      <w:r>
        <w:t xml:space="preserve">　　不过，年龄并不是问题。</w:t>
      </w:r>
    </w:p>
    <w:p>
      <w:pPr>
        <w:spacing w:after="120"/>
      </w:pPr>
      <w:r>
        <w:t xml:space="preserve">　　九日、黄婴、鸡哥都算是地府的成员。</w:t>
      </w:r>
    </w:p>
    <w:p>
      <w:pPr>
        <w:spacing w:after="120"/>
      </w:pPr>
      <w:r>
        <w:t xml:space="preserve">　　人、鬼、镇物都可以当地府成员，一个69岁老头又如何？</w:t>
      </w:r>
    </w:p>
    <w:p>
      <w:pPr>
        <w:spacing w:after="120"/>
      </w:pPr>
      <w:r>
        <w:t xml:space="preserve">　　等陈鑫搞清楚了九日为什么会有灵智之后。</w:t>
      </w:r>
    </w:p>
    <w:p>
      <w:pPr>
        <w:spacing w:after="120"/>
      </w:pPr>
      <w:r>
        <w:t xml:space="preserve">　　也许，死亡才是开端？</w:t>
      </w:r>
    </w:p>
    <w:p>
      <w:pPr>
        <w:spacing w:after="120"/>
      </w:pPr>
      <w:r>
        <w:t xml:space="preserve">　　这么想着，陈鑫拿起了那枚得自女人贩子之手的人脸配饰。</w:t>
      </w:r>
    </w:p>
    <w:p>
      <w:pPr>
        <w:spacing w:after="120"/>
      </w:pPr>
      <w:r>
        <w:t xml:space="preserve">　　这，是一个鬼。</w:t>
      </w:r>
    </w:p>
    <w:p>
      <w:pPr>
        <w:spacing w:after="120"/>
      </w:pPr>
      <w:r>
        <w:t xml:space="preserve">　　一个被封印的鬼。</w:t>
      </w:r>
    </w:p>
    <w:p>
      <w:pPr>
        <w:spacing w:after="120"/>
      </w:pPr>
      <w:r>
        <w:t xml:space="preserve">　　……</w:t>
      </w:r>
    </w:p>
    <w:p>
      <w:pPr>
        <w:spacing w:after="120"/>
      </w:pPr>
      <w:r>
        <w:t xml:space="preserve">　　关于加更：</w:t>
      </w:r>
    </w:p>
    <w:p>
      <w:pPr>
        <w:spacing w:after="120"/>
      </w:pPr>
      <w:r>
        <w:t xml:space="preserve">　　总加更章节26章，已还23章7w字，剩余加更章节3章。</w:t>
      </w:r>
    </w:p>
    <w:p>
      <w:pPr>
        <w:spacing w:after="120"/>
      </w:pPr>
      <w:r>
        <w:t>第227章 此生无悔入神教</w:t>
      </w:r>
    </w:p>
    <w:p>
      <w:pPr>
        <w:spacing w:after="120"/>
      </w:pPr>
      <w:r>
        <w:t xml:space="preserve">　　夜里十一点。</w:t>
      </w:r>
    </w:p>
    <w:p>
      <w:pPr>
        <w:spacing w:after="120"/>
      </w:pPr>
      <w:r>
        <w:t xml:space="preserve">　　祥柱市，香珠大学教师宿舍。</w:t>
      </w:r>
    </w:p>
    <w:p>
      <w:pPr>
        <w:spacing w:after="120"/>
      </w:pPr>
      <w:r>
        <w:t xml:space="preserve">　　两天前，孔毅已经从吉品市回来了。</w:t>
      </w:r>
    </w:p>
    <w:p>
      <w:pPr>
        <w:spacing w:after="120"/>
      </w:pPr>
      <w:r>
        <w:t xml:space="preserve">　　已经上了两天课的孔毅正在宿舍里上网查看各地打拐办是否有寻找到新的被拐儿童。</w:t>
      </w:r>
    </w:p>
    <w:p>
      <w:pPr>
        <w:spacing w:after="120"/>
      </w:pPr>
      <w:r>
        <w:t xml:space="preserve">　　这次去吉品市没找到孩子，但他的生活还得继续。</w:t>
      </w:r>
    </w:p>
    <w:p>
      <w:pPr>
        <w:spacing w:after="120"/>
      </w:pPr>
      <w:r>
        <w:t xml:space="preserve">　　工作，不能丢，丢了就没钱找儿子了。</w:t>
      </w:r>
    </w:p>
    <w:p>
      <w:pPr>
        <w:spacing w:after="120"/>
      </w:pPr>
      <w:r>
        <w:t xml:space="preserve">　　好在，校长对他多有包容。</w:t>
      </w:r>
    </w:p>
    <w:p>
      <w:pPr>
        <w:spacing w:after="120"/>
      </w:pPr>
      <w:r>
        <w:t xml:space="preserve">　　嗡~嗡~</w:t>
      </w:r>
    </w:p>
    <w:p>
      <w:pPr>
        <w:spacing w:after="120"/>
      </w:pPr>
      <w:r>
        <w:t xml:space="preserve">　　桌子上的手机震动了起来。</w:t>
      </w:r>
    </w:p>
    <w:p>
      <w:pPr>
        <w:spacing w:after="120"/>
      </w:pPr>
      <w:r>
        <w:t xml:space="preserve">　　孔毅拿过一看，是一个陌生号码。</w:t>
      </w:r>
    </w:p>
    <w:p>
      <w:pPr>
        <w:spacing w:after="120"/>
      </w:pPr>
      <w:r>
        <w:t xml:space="preserve">　　没有挂断，在电话又响了两声后，他接了起来。</w:t>
      </w:r>
    </w:p>
    <w:p>
      <w:pPr>
        <w:spacing w:after="120"/>
      </w:pPr>
      <w:r>
        <w:t xml:space="preserve">　　这些年，他从来没有漏接过一个电话，哪怕来电显示上写的就是‘诈骗/传销/广告’，他也照接不误。</w:t>
      </w:r>
    </w:p>
    <w:p>
      <w:pPr>
        <w:spacing w:after="120"/>
      </w:pPr>
      <w:r>
        <w:t xml:space="preserve">　　“喂，你好。”</w:t>
      </w:r>
    </w:p>
    <w:p>
      <w:pPr>
        <w:spacing w:after="120"/>
      </w:pPr>
      <w:r>
        <w:t xml:space="preserve">　　孔毅疲惫的声音响起。</w:t>
      </w:r>
    </w:p>
    <w:p>
      <w:pPr>
        <w:spacing w:after="120"/>
      </w:pPr>
      <w:r>
        <w:t xml:space="preserve">　　“你好，是孔先生对吧？”</w:t>
      </w:r>
    </w:p>
    <w:p>
      <w:pPr>
        <w:spacing w:after="120"/>
      </w:pPr>
      <w:r>
        <w:t xml:space="preserve">　　“是我，你是？”</w:t>
      </w:r>
    </w:p>
    <w:p>
      <w:pPr>
        <w:spacing w:after="120"/>
      </w:pPr>
      <w:r>
        <w:t xml:space="preserve">　　孔毅听着电话里那苍老的声音，皱起了眉头。</w:t>
      </w:r>
    </w:p>
    <w:p>
      <w:pPr>
        <w:spacing w:after="120"/>
      </w:pPr>
      <w:r>
        <w:t xml:space="preserve">　　“孔先生，还记得三天前吉品市警局门口吗？”</w:t>
      </w:r>
    </w:p>
    <w:p>
      <w:pPr>
        <w:spacing w:after="120"/>
      </w:pPr>
      <w:r>
        <w:t xml:space="preserve">　　孔毅仔细回忆，却并未想起什么来。</w:t>
      </w:r>
    </w:p>
    <w:p>
      <w:pPr>
        <w:spacing w:after="120"/>
      </w:pPr>
      <w:r>
        <w:t xml:space="preserve">　　“能提醒下吗？”</w:t>
      </w:r>
    </w:p>
    <w:p>
      <w:pPr>
        <w:spacing w:after="120"/>
      </w:pPr>
      <w:r>
        <w:t xml:space="preserve">　　“生辰八字。”</w:t>
      </w:r>
    </w:p>
    <w:p>
      <w:pPr>
        <w:spacing w:after="120"/>
      </w:pPr>
      <w:r>
        <w:t xml:space="preserve">　　听到生辰八字四个字，孔毅一下就想起来了。</w:t>
      </w:r>
    </w:p>
    <w:p>
      <w:pPr>
        <w:spacing w:after="120"/>
      </w:pPr>
      <w:r>
        <w:t xml:space="preserve">　　“是你？”</w:t>
      </w:r>
    </w:p>
    <w:p>
      <w:pPr>
        <w:spacing w:after="120"/>
      </w:pPr>
      <w:r>
        <w:t xml:space="preserve">　　“你算出我儿子的下落了？”</w:t>
      </w:r>
    </w:p>
    <w:p>
      <w:pPr>
        <w:spacing w:after="120"/>
      </w:pPr>
      <w:r>
        <w:t xml:space="preserve">　　孔毅拿出本子笔，准备记录。</w:t>
      </w:r>
    </w:p>
    <w:p>
      <w:pPr>
        <w:spacing w:after="120"/>
      </w:pPr>
      <w:r>
        <w:t xml:space="preserve">　　相比他漫无目的的寻找，至少算命先生算卦还能给他一个准确的方向。</w:t>
      </w:r>
    </w:p>
    <w:p>
      <w:pPr>
        <w:spacing w:after="120"/>
      </w:pPr>
      <w:r>
        <w:t xml:space="preserve">　　“没算出。”</w:t>
      </w:r>
    </w:p>
    <w:p>
      <w:pPr>
        <w:spacing w:after="120"/>
      </w:pPr>
      <w:r>
        <w:t xml:space="preserve">　　孔毅心中一叹，放下笔。</w:t>
      </w:r>
    </w:p>
    <w:p>
      <w:pPr>
        <w:spacing w:after="120"/>
      </w:pPr>
      <w:r>
        <w:t xml:space="preserve">　　“那你这是……需要加钱吗？”</w:t>
      </w:r>
    </w:p>
    <w:p>
      <w:pPr>
        <w:spacing w:after="120"/>
      </w:pPr>
      <w:r>
        <w:t xml:space="preserve">　　“我没算出你儿子，但应该是找到你儿子了。”</w:t>
      </w:r>
    </w:p>
    <w:p>
      <w:pPr>
        <w:spacing w:after="120"/>
      </w:pPr>
      <w:r>
        <w:t xml:space="preserve">　　孔毅闻言一怔，随后面露苦笑。</w:t>
      </w:r>
    </w:p>
    <w:p>
      <w:pPr>
        <w:spacing w:after="120"/>
      </w:pPr>
      <w:r>
        <w:t xml:space="preserve">　　“真的嘛，需要多少钱你才肯告诉我？”</w:t>
      </w:r>
    </w:p>
    <w:p>
      <w:pPr>
        <w:spacing w:after="120"/>
      </w:pPr>
      <w:r>
        <w:t xml:space="preserve">　　“不用，打电话给你，只是想告诉你这件事，如果你给我的生辰八字没有问题的话，那应该就是你儿子了。”</w:t>
      </w:r>
    </w:p>
    <w:p>
      <w:pPr>
        <w:spacing w:after="120"/>
      </w:pPr>
      <w:r>
        <w:t xml:space="preserve">　　听着对方的话，孔毅脸上眉头皱的更深了。</w:t>
      </w:r>
    </w:p>
    <w:p>
      <w:pPr>
        <w:spacing w:after="120"/>
      </w:pPr>
      <w:r>
        <w:t xml:space="preserve">　　“那你告诉我，我儿子在哪？”</w:t>
      </w:r>
    </w:p>
    <w:p>
      <w:pPr>
        <w:spacing w:after="120"/>
      </w:pPr>
      <w:r>
        <w:t xml:space="preserve">　　“这个地方我也不熟，不过明天早上你可以去祥柱市xx警局，你儿子会在里面。”</w:t>
      </w:r>
    </w:p>
    <w:p>
      <w:pPr>
        <w:spacing w:after="120"/>
      </w:pPr>
      <w:r>
        <w:t xml:space="preserve">　　孔毅心跳不由的加快了几分。</w:t>
      </w:r>
    </w:p>
    <w:p>
      <w:pPr>
        <w:spacing w:after="120"/>
      </w:pPr>
      <w:r>
        <w:t xml:space="preserve">　　对方的太淡定了，而且什么要求都没提，所说的地点还是警局。</w:t>
      </w:r>
    </w:p>
    <w:p>
      <w:pPr>
        <w:spacing w:after="120"/>
      </w:pPr>
      <w:r>
        <w:t xml:space="preserve">　　这，会是真的吗？</w:t>
      </w:r>
    </w:p>
    <w:p>
      <w:pPr>
        <w:spacing w:after="120"/>
      </w:pPr>
      <w:r>
        <w:t xml:space="preserve">　　“孔先生，还在吗？”</w:t>
      </w:r>
    </w:p>
    <w:p>
      <w:pPr>
        <w:spacing w:after="120"/>
      </w:pPr>
      <w:r>
        <w:t xml:space="preserve">　　“在，在，我在，我就在祥柱市！”</w:t>
      </w:r>
    </w:p>
    <w:p>
      <w:pPr>
        <w:spacing w:after="120"/>
      </w:pPr>
      <w:r>
        <w:t xml:space="preserve">　　“哦？那明天你去看看吧，不过……你要做好心理准备，还有，不用将我的存在说出去，我可不想被叫去警局录口供。”</w:t>
      </w:r>
    </w:p>
    <w:p>
      <w:pPr>
        <w:spacing w:after="120"/>
      </w:pPr>
      <w:r>
        <w:t xml:space="preserve">　　“什么心理……喂？喂！”</w:t>
      </w:r>
    </w:p>
    <w:p>
      <w:pPr>
        <w:spacing w:after="120"/>
      </w:pPr>
      <w:r>
        <w:t xml:space="preserve">　　孔毅大声吼着，可电话那头已经没了动静。</w:t>
      </w:r>
    </w:p>
    <w:p>
      <w:pPr>
        <w:spacing w:after="120"/>
      </w:pPr>
      <w:r>
        <w:t xml:space="preserve">　　看着手机，孔毅愣了许久之后猛地站起身子，带上东西朝着门外跑去。</w:t>
      </w:r>
    </w:p>
    <w:p>
      <w:pPr>
        <w:spacing w:after="120"/>
      </w:pPr>
      <w:r>
        <w:t xml:space="preserve">　　四十分钟后。</w:t>
      </w:r>
    </w:p>
    <w:p>
      <w:pPr>
        <w:spacing w:after="120"/>
      </w:pPr>
      <w:r>
        <w:t xml:space="preserve">　　嘭！</w:t>
      </w:r>
    </w:p>
    <w:p>
      <w:pPr>
        <w:spacing w:after="120"/>
      </w:pPr>
      <w:r>
        <w:t xml:space="preserve">　　警局的门被狠狠的推开了。</w:t>
      </w:r>
    </w:p>
    <w:p>
      <w:pPr>
        <w:spacing w:after="120"/>
      </w:pPr>
      <w:r>
        <w:t xml:space="preserve">　　“您好，先生，您找谁！”</w:t>
      </w:r>
    </w:p>
    <w:p>
      <w:pPr>
        <w:spacing w:after="120"/>
      </w:pPr>
      <w:r>
        <w:t xml:space="preserve">　　前台值班的两个警察看到这个动静全都站起了身体，右手摸上了警棍。</w:t>
      </w:r>
    </w:p>
    <w:p>
      <w:pPr>
        <w:spacing w:after="120"/>
      </w:pPr>
      <w:r>
        <w:t xml:space="preserve">　　“我，我来找我儿子。”</w:t>
      </w:r>
    </w:p>
    <w:p>
      <w:pPr>
        <w:spacing w:after="120"/>
      </w:pPr>
      <w:r>
        <w:t xml:space="preserve">　　“您儿子？能说具体一点吗？”</w:t>
      </w:r>
    </w:p>
    <w:p>
      <w:pPr>
        <w:spacing w:after="120"/>
      </w:pPr>
      <w:r>
        <w:t xml:space="preserve">　　孔毅着急道：“我儿子叫孔天天，他被人贩子拐走了。”</w:t>
      </w:r>
    </w:p>
    <w:p>
      <w:pPr>
        <w:spacing w:after="120"/>
      </w:pPr>
      <w:r>
        <w:t xml:space="preserve">　　“先生，你别着急，先坐在这里。”</w:t>
      </w:r>
    </w:p>
    <w:p>
      <w:pPr>
        <w:spacing w:after="120"/>
      </w:pPr>
      <w:r>
        <w:t xml:space="preserve">　　一个警察走出来，带着孔毅到了一个桌子旁边，拿出一个本子道：“先生，你叫什么名字，这次来是报案的对吧？”</w:t>
      </w:r>
    </w:p>
    <w:p>
      <w:pPr>
        <w:spacing w:after="120"/>
      </w:pPr>
      <w:r>
        <w:t xml:space="preserve">　　“我叫孔毅，我不是来报案的，我来找儿子的！”</w:t>
      </w:r>
    </w:p>
    <w:p>
      <w:pPr>
        <w:spacing w:after="120"/>
      </w:pPr>
      <w:r>
        <w:t xml:space="preserve">　　警察耐心道：“那您能说说你儿子是什么时候走失的吗？走失的时候是在什么地方，我们会调取附近的监控录像。”</w:t>
      </w:r>
    </w:p>
    <w:p>
      <w:pPr>
        <w:spacing w:after="120"/>
      </w:pPr>
      <w:r>
        <w:t xml:space="preserve">　　“我儿子是三年前丢的……”</w:t>
      </w:r>
    </w:p>
    <w:p>
      <w:pPr>
        <w:spacing w:after="120"/>
      </w:pPr>
      <w:r>
        <w:t xml:space="preserve">　　民警记录的手一僵，转头无奈地看着孔毅。</w:t>
      </w:r>
    </w:p>
    <w:p>
      <w:pPr>
        <w:spacing w:after="120"/>
      </w:pPr>
      <w:r>
        <w:t xml:space="preserve">　　可还不等他说什么，孔毅就继续道：“有人说你们找到了我儿子，让我来认领。”</w:t>
      </w:r>
    </w:p>
    <w:p>
      <w:pPr>
        <w:spacing w:after="120"/>
      </w:pPr>
      <w:r>
        <w:t xml:space="preserve">　　警察皱眉。</w:t>
      </w:r>
    </w:p>
    <w:p>
      <w:pPr>
        <w:spacing w:after="120"/>
      </w:pPr>
      <w:r>
        <w:t xml:space="preserve">　　“稍等，我打电话问一下，孔先生你先别着急，先等等。”</w:t>
      </w:r>
    </w:p>
    <w:p>
      <w:pPr>
        <w:spacing w:after="120"/>
      </w:pPr>
      <w:r>
        <w:t xml:space="preserve">　　“好，好，你快问下。”</w:t>
      </w:r>
    </w:p>
    <w:p>
      <w:pPr>
        <w:spacing w:after="120"/>
      </w:pPr>
      <w:r>
        <w:t xml:space="preserve">　　孔毅急忙道。</w:t>
      </w:r>
    </w:p>
    <w:p>
      <w:pPr>
        <w:spacing w:after="120"/>
      </w:pPr>
      <w:r>
        <w:t xml:space="preserve">　　警察回到前台，对另外一个同事示意了倒水送过去后，这才拿起电话打了出去。</w:t>
      </w:r>
    </w:p>
    <w:p>
      <w:pPr>
        <w:spacing w:after="120"/>
      </w:pPr>
      <w:r>
        <w:t xml:space="preserve">　　“喂，老王，我们局里今天有找到被拐儿童吗？”</w:t>
      </w:r>
    </w:p>
    <w:p>
      <w:pPr>
        <w:spacing w:after="120"/>
      </w:pPr>
      <w:r>
        <w:t xml:space="preserve">　　“那最近几天呢？”</w:t>
      </w:r>
    </w:p>
    <w:p>
      <w:pPr>
        <w:spacing w:after="120"/>
      </w:pPr>
      <w:r>
        <w:t xml:space="preserve">　　“确定吗？有人找到我们这里来了，说是有人给他打电话来认领的。”</w:t>
      </w:r>
    </w:p>
    <w:p>
      <w:pPr>
        <w:spacing w:after="120"/>
      </w:pPr>
      <w:r>
        <w:t xml:space="preserve">　　“好，我知道了。”</w:t>
      </w:r>
    </w:p>
    <w:p>
      <w:pPr>
        <w:spacing w:after="120"/>
      </w:pPr>
      <w:r>
        <w:t xml:space="preserve">　　挂了电话，警察走到了正在和他同事说话的孔毅身边。</w:t>
      </w:r>
    </w:p>
    <w:p>
      <w:pPr>
        <w:spacing w:after="120"/>
      </w:pPr>
      <w:r>
        <w:t xml:space="preserve">　　“孔先生，我刚询问了，局里并没有找到失踪儿童，您是不是找错地方了？”</w:t>
      </w:r>
    </w:p>
    <w:p>
      <w:pPr>
        <w:spacing w:after="120"/>
      </w:pPr>
      <w:r>
        <w:t xml:space="preserve">　　“不可能，就是你们警局。”</w:t>
      </w:r>
    </w:p>
    <w:p>
      <w:pPr>
        <w:spacing w:after="120"/>
      </w:pPr>
      <w:r>
        <w:t xml:space="preserve">　　警察皱眉。</w:t>
      </w:r>
    </w:p>
    <w:p>
      <w:pPr>
        <w:spacing w:after="120"/>
      </w:pPr>
      <w:r>
        <w:t xml:space="preserve">　　“孔先生，能不能告诉我是谁告诉你的这个消息？我们再和对方确认下可以吗？”</w:t>
      </w:r>
    </w:p>
    <w:p>
      <w:pPr>
        <w:spacing w:after="120"/>
      </w:pPr>
      <w:r>
        <w:t xml:space="preserve">　　“是……”</w:t>
      </w:r>
    </w:p>
    <w:p>
      <w:pPr>
        <w:spacing w:after="120"/>
      </w:pPr>
      <w:r>
        <w:t xml:space="preserve">　　孔毅到嘴的话一滞，他想起了电话那头说过的话。</w:t>
      </w:r>
    </w:p>
    <w:p>
      <w:pPr>
        <w:spacing w:after="120"/>
      </w:pPr>
      <w:r>
        <w:t xml:space="preserve">　　“我打电话问问。”</w:t>
      </w:r>
    </w:p>
    <w:p>
      <w:pPr>
        <w:spacing w:after="120"/>
      </w:pPr>
      <w:r>
        <w:t xml:space="preserve">　　说着，孔毅拿起电话就打了过去，可惜，不在服务区。</w:t>
      </w:r>
    </w:p>
    <w:p>
      <w:pPr>
        <w:spacing w:after="120"/>
      </w:pPr>
      <w:r>
        <w:t xml:space="preserve">　　一连三个，都不在服务区。</w:t>
      </w:r>
    </w:p>
    <w:p>
      <w:pPr>
        <w:spacing w:after="120"/>
      </w:pPr>
      <w:r>
        <w:t xml:space="preserve">　　两个警察对视一眼，都有些无奈。</w:t>
      </w:r>
    </w:p>
    <w:p>
      <w:pPr>
        <w:spacing w:after="120"/>
      </w:pPr>
      <w:r>
        <w:t xml:space="preserve">　　“孔先生，要不你先确认下线索正确与否？”</w:t>
      </w:r>
    </w:p>
    <w:p>
      <w:pPr>
        <w:spacing w:after="120"/>
      </w:pPr>
      <w:r>
        <w:t xml:space="preserve">　　孔毅张了张嘴，想说什么，但话到嘴里却一个字都说不出来。</w:t>
      </w:r>
    </w:p>
    <w:p>
      <w:pPr>
        <w:spacing w:after="120"/>
      </w:pPr>
      <w:r>
        <w:t xml:space="preserve">　　“不了，可能，可能是假线索吧。”</w:t>
      </w:r>
    </w:p>
    <w:p>
      <w:pPr>
        <w:spacing w:after="120"/>
      </w:pPr>
      <w:r>
        <w:t xml:space="preserve">　　孔毅一脸颓废的说着，转身就走。</w:t>
      </w:r>
    </w:p>
    <w:p>
      <w:pPr>
        <w:spacing w:after="120"/>
      </w:pPr>
      <w:r>
        <w:t xml:space="preserve">　　两个警察将孔毅送出了警局，看着对方远去。</w:t>
      </w:r>
    </w:p>
    <w:p>
      <w:pPr>
        <w:spacing w:after="120"/>
      </w:pPr>
      <w:r>
        <w:t xml:space="preserve">　　“人贩子真该死啊。”</w:t>
      </w:r>
    </w:p>
    <w:p>
      <w:pPr>
        <w:spacing w:after="120"/>
      </w:pPr>
      <w:r>
        <w:t xml:space="preserve">　　“他们会受到制裁的。”</w:t>
      </w:r>
    </w:p>
    <w:p>
      <w:pPr>
        <w:spacing w:after="120"/>
      </w:pPr>
      <w:r>
        <w:t xml:space="preserve">　　说完，两人都叹息了一声。</w:t>
      </w:r>
    </w:p>
    <w:p>
      <w:pPr>
        <w:spacing w:after="120"/>
      </w:pPr>
      <w:r>
        <w:t xml:space="preserve">　　就在他们回到位置继续值班的时候，却听到了外面警铃声响起。</w:t>
      </w:r>
    </w:p>
    <w:p>
      <w:pPr>
        <w:spacing w:after="120"/>
      </w:pPr>
      <w:r>
        <w:t xml:space="preserve">　　等两人出去后，就看到从旁边飞驰离开的几辆警车。</w:t>
      </w:r>
    </w:p>
    <w:p>
      <w:pPr>
        <w:spacing w:after="120"/>
      </w:pPr>
      <w:r>
        <w:t xml:space="preserve">　　“那是……老李他们？这是什么任务，难不成将楼上值班的都调走了？”</w:t>
      </w:r>
    </w:p>
    <w:p>
      <w:pPr>
        <w:spacing w:after="120"/>
      </w:pPr>
      <w:r>
        <w:t xml:space="preserve">　　“不清楚。”</w:t>
      </w:r>
    </w:p>
    <w:p>
      <w:pPr>
        <w:spacing w:after="120"/>
      </w:pPr>
      <w:r>
        <w:t xml:space="preserve">　　凌晨四点。</w:t>
      </w:r>
    </w:p>
    <w:p>
      <w:pPr>
        <w:spacing w:after="120"/>
      </w:pPr>
      <w:r>
        <w:t xml:space="preserve">　　警局外出的车都回来了，大厅里两个值班的警察拉住了一个同事问道：“怎么回事？”</w:t>
      </w:r>
    </w:p>
    <w:p>
      <w:pPr>
        <w:spacing w:after="120"/>
      </w:pPr>
      <w:r>
        <w:t xml:space="preserve">　　“哦，一个人贩子窝点被发现了，找到了十个被拐小孩，发现了两具尸体。”</w:t>
      </w:r>
    </w:p>
    <w:p>
      <w:pPr>
        <w:spacing w:after="120"/>
      </w:pPr>
      <w:r>
        <w:t xml:space="preserve">　　“什么？”</w:t>
      </w:r>
    </w:p>
    <w:p>
      <w:pPr>
        <w:spacing w:after="120"/>
      </w:pPr>
      <w:r>
        <w:t xml:space="preserve">　　这个消息将两个值班警察给镇住了。</w:t>
      </w:r>
    </w:p>
    <w:p>
      <w:pPr>
        <w:spacing w:after="120"/>
      </w:pPr>
      <w:r>
        <w:t xml:space="preserve">　　找到人贩子窝点已经让他们震惊了，还死了两个人？</w:t>
      </w:r>
    </w:p>
    <w:p>
      <w:pPr>
        <w:spacing w:after="120"/>
      </w:pPr>
      <w:r>
        <w:t xml:space="preserve">　　他们还想问什么，但知道现在不是问这事的时候。</w:t>
      </w:r>
    </w:p>
    <w:p>
      <w:pPr>
        <w:spacing w:after="120"/>
      </w:pPr>
      <w:r>
        <w:t xml:space="preserve">　　见同事匆匆离开，两人回到了位置上。</w:t>
      </w:r>
    </w:p>
    <w:p>
      <w:pPr>
        <w:spacing w:after="120"/>
      </w:pPr>
      <w:r>
        <w:t xml:space="preserve">　　忽然，其中一个警察惊疑了一声。</w:t>
      </w:r>
    </w:p>
    <w:p>
      <w:pPr>
        <w:spacing w:after="120"/>
      </w:pPr>
      <w:r>
        <w:t xml:space="preserve">　　“十一点来的那个人，不是说他来找儿子的吗？”</w:t>
      </w:r>
    </w:p>
    <w:p>
      <w:pPr>
        <w:spacing w:after="120"/>
      </w:pPr>
      <w:r>
        <w:t xml:space="preserve">　　当时接待孔毅的那个警察也是一愣。</w:t>
      </w:r>
    </w:p>
    <w:p>
      <w:pPr>
        <w:spacing w:after="120"/>
      </w:pPr>
      <w:r>
        <w:t xml:space="preserve">　　“不是这么巧吧？”</w:t>
      </w:r>
    </w:p>
    <w:p>
      <w:pPr>
        <w:spacing w:after="120"/>
      </w:pPr>
      <w:r>
        <w:t xml:space="preserve">　　……</w:t>
      </w:r>
    </w:p>
    <w:p>
      <w:pPr>
        <w:spacing w:after="120"/>
      </w:pPr>
      <w:r>
        <w:t xml:space="preserve">　　两个小时后，孔毅再次到了警局。</w:t>
      </w:r>
    </w:p>
    <w:p>
      <w:pPr>
        <w:spacing w:after="120"/>
      </w:pPr>
      <w:r>
        <w:t xml:space="preserve">　　“你好孔先生……”</w:t>
      </w:r>
    </w:p>
    <w:p>
      <w:pPr>
        <w:spacing w:after="120"/>
      </w:pPr>
      <w:r>
        <w:t xml:space="preserve">　　“我儿子找到了？”</w:t>
      </w:r>
    </w:p>
    <w:p>
      <w:pPr>
        <w:spacing w:after="120"/>
      </w:pPr>
      <w:r>
        <w:t xml:space="preserve">　　孔毅一脸的疲惫，但双眼却满怀希望的看着两个警察。</w:t>
      </w:r>
    </w:p>
    <w:p>
      <w:pPr>
        <w:spacing w:after="120"/>
      </w:pPr>
      <w:r>
        <w:t xml:space="preserve">　　“我们局里昨夜找到了一个人贩子窝点，找到了一批孩子，但是否有你儿子我们并不知道。”</w:t>
      </w:r>
    </w:p>
    <w:p>
      <w:pPr>
        <w:spacing w:after="120"/>
      </w:pPr>
      <w:r>
        <w:t xml:space="preserve">　　孔毅闻言满脸激动。</w:t>
      </w:r>
    </w:p>
    <w:p>
      <w:pPr>
        <w:spacing w:after="120"/>
      </w:pPr>
      <w:r>
        <w:t xml:space="preserve">　　“一定有，一定有！快带我去见他们，快！”</w:t>
      </w:r>
    </w:p>
    <w:p>
      <w:pPr>
        <w:spacing w:after="120"/>
      </w:pPr>
      <w:r>
        <w:t xml:space="preserve">　　“好，孔先生你别着急，慢点。”</w:t>
      </w:r>
    </w:p>
    <w:p>
      <w:pPr>
        <w:spacing w:after="120"/>
      </w:pPr>
      <w:r>
        <w:t xml:space="preserve">　　一个警察带着孔毅朝里面走去，很快，当一间房门被打开后，孔毅就看到了房间里的那些躺在床上睡觉的孩子们。</w:t>
      </w:r>
    </w:p>
    <w:p>
      <w:pPr>
        <w:spacing w:after="120"/>
      </w:pPr>
      <w:r>
        <w:t xml:space="preserve">　　他们的动静，让孩子们都醒了过来。</w:t>
      </w:r>
    </w:p>
    <w:p>
      <w:pPr>
        <w:spacing w:after="120"/>
      </w:pPr>
      <w:r>
        <w:t xml:space="preserve">　　一个个看去，孔毅眼中的希望破灭了。</w:t>
      </w:r>
    </w:p>
    <w:p>
      <w:pPr>
        <w:spacing w:after="120"/>
      </w:pPr>
      <w:r>
        <w:t xml:space="preserve">　　这里面，没有他的孩子。</w:t>
      </w:r>
    </w:p>
    <w:p>
      <w:pPr>
        <w:spacing w:after="120"/>
      </w:pPr>
      <w:r>
        <w:t xml:space="preserve">　　可为什么呢？</w:t>
      </w:r>
    </w:p>
    <w:p>
      <w:pPr>
        <w:spacing w:after="120"/>
      </w:pPr>
      <w:r>
        <w:t xml:space="preserve">　　那个人明明说有的，警局也确实找到了孩子，可为什么没有他的儿子呢？</w:t>
      </w:r>
    </w:p>
    <w:p>
      <w:pPr>
        <w:spacing w:after="120"/>
      </w:pPr>
      <w:r>
        <w:t xml:space="preserve">　　就在这时，呜呜声在房间中响起。</w:t>
      </w:r>
    </w:p>
    <w:p>
      <w:pPr>
        <w:spacing w:after="120"/>
      </w:pPr>
      <w:r>
        <w:t xml:space="preserve">　　孔毅朝着那个方向看去。</w:t>
      </w:r>
    </w:p>
    <w:p>
      <w:pPr>
        <w:spacing w:after="120"/>
      </w:pPr>
      <w:r>
        <w:t xml:space="preserve">　　一个小孩正在对着门口挥手。</w:t>
      </w:r>
    </w:p>
    <w:p>
      <w:pPr>
        <w:spacing w:after="120"/>
      </w:pPr>
      <w:r>
        <w:t xml:space="preserve">　　“怎么了？”</w:t>
      </w:r>
    </w:p>
    <w:p>
      <w:pPr>
        <w:spacing w:after="120"/>
      </w:pPr>
      <w:r>
        <w:t xml:space="preserve">　　警察以为孩子受惊了，走过去将孩子抱起。</w:t>
      </w:r>
    </w:p>
    <w:p>
      <w:pPr>
        <w:spacing w:after="120"/>
      </w:pPr>
      <w:r>
        <w:t xml:space="preserve">　　孔毅此时也看清了那孩子的情况。</w:t>
      </w:r>
    </w:p>
    <w:p>
      <w:pPr>
        <w:spacing w:after="120"/>
      </w:pPr>
      <w:r>
        <w:t xml:space="preserve">　　双腿断了，脸上模糊一片，嘴巴里似乎也没有舌头。</w:t>
      </w:r>
    </w:p>
    <w:p>
      <w:pPr>
        <w:spacing w:after="120"/>
      </w:pPr>
      <w:r>
        <w:t xml:space="preserve">　　心中一揪。</w:t>
      </w:r>
    </w:p>
    <w:p>
      <w:pPr>
        <w:spacing w:after="120"/>
      </w:pPr>
      <w:r>
        <w:t xml:space="preserve">　　这又是谁家的孩子遭受了这样的折磨。</w:t>
      </w:r>
    </w:p>
    <w:p>
      <w:pPr>
        <w:spacing w:after="120"/>
      </w:pPr>
      <w:r>
        <w:t xml:space="preserve">　　一想到自己的孩子也有可能这样，孔毅心中就忍不住的恐慌。</w:t>
      </w:r>
    </w:p>
    <w:p>
      <w:pPr>
        <w:spacing w:after="120"/>
      </w:pPr>
      <w:r>
        <w:t xml:space="preserve">　　“呜呜！”</w:t>
      </w:r>
    </w:p>
    <w:p>
      <w:pPr>
        <w:spacing w:after="120"/>
      </w:pPr>
      <w:r>
        <w:t xml:space="preserve">　　警察过去后，孩子并未停止呼喊，还在看着孔毅的方向嘶喊。</w:t>
      </w:r>
    </w:p>
    <w:p>
      <w:pPr>
        <w:spacing w:after="120"/>
      </w:pPr>
      <w:r>
        <w:t xml:space="preserve">　　孔毅一怔，转身看了一眼自己的身后。</w:t>
      </w:r>
    </w:p>
    <w:p>
      <w:pPr>
        <w:spacing w:after="120"/>
      </w:pPr>
      <w:r>
        <w:t xml:space="preserve">　　什么都没有……孔毅的身体猛地一震。</w:t>
      </w:r>
    </w:p>
    <w:p>
      <w:pPr>
        <w:spacing w:after="120"/>
      </w:pPr>
      <w:r>
        <w:t xml:space="preserve">　　转身的时候，他整个身体都在发抖。</w:t>
      </w:r>
    </w:p>
    <w:p>
      <w:pPr>
        <w:spacing w:after="120"/>
      </w:pPr>
      <w:r>
        <w:t xml:space="preserve">　　看着那个面容模糊的孩子对着他伸手的样子，孔毅张嘴想说话，但话却卡在了喉咙中怎么也出不来。</w:t>
      </w:r>
    </w:p>
    <w:p>
      <w:pPr>
        <w:spacing w:after="120"/>
      </w:pPr>
      <w:r>
        <w:t xml:space="preserve">　　“呜呜！”</w:t>
      </w:r>
    </w:p>
    <w:p>
      <w:pPr>
        <w:spacing w:after="120"/>
      </w:pPr>
      <w:r>
        <w:t xml:space="preserve">　　“呜呜！”</w:t>
      </w:r>
    </w:p>
    <w:p>
      <w:pPr>
        <w:spacing w:after="120"/>
      </w:pPr>
      <w:r>
        <w:t xml:space="preserve">　　孔毅走了过去，抓住了那个孩子伸向他的手。</w:t>
      </w:r>
    </w:p>
    <w:p>
      <w:pPr>
        <w:spacing w:after="120"/>
      </w:pPr>
      <w:r>
        <w:t xml:space="preserve">　　“天，天天？”</w:t>
      </w:r>
    </w:p>
    <w:p>
      <w:pPr>
        <w:spacing w:after="120"/>
      </w:pPr>
      <w:r>
        <w:t xml:space="preserve">　　“呜呜！”</w:t>
      </w:r>
    </w:p>
    <w:p>
      <w:pPr>
        <w:spacing w:after="120"/>
      </w:pPr>
      <w:r>
        <w:t xml:space="preserve">　　看着那自孩子眼睛位置流出了泪水，孔毅崩溃了。</w:t>
      </w:r>
    </w:p>
    <w:p>
      <w:pPr>
        <w:spacing w:after="120"/>
      </w:pPr>
      <w:r>
        <w:t xml:space="preserve">　　“天天啊！哇……我的天天！”</w:t>
      </w:r>
    </w:p>
    <w:p>
      <w:pPr>
        <w:spacing w:after="120"/>
      </w:pPr>
      <w:r>
        <w:t xml:space="preserve">　　哭声之悲戚，让一旁的警察也忍不住心头一酸。</w:t>
      </w:r>
    </w:p>
    <w:p>
      <w:pPr>
        <w:spacing w:after="120"/>
      </w:pPr>
      <w:r>
        <w:t xml:space="preserve">　　造孽啊！</w:t>
      </w:r>
    </w:p>
    <w:p>
      <w:pPr>
        <w:spacing w:after="120"/>
      </w:pPr>
      <w:r>
        <w:t xml:space="preserve">　　……</w:t>
      </w:r>
    </w:p>
    <w:p>
      <w:pPr>
        <w:spacing w:after="120"/>
      </w:pPr>
      <w:r>
        <w:t xml:space="preserve">　　此时，昨天就回到灵园市自己家的陈鑫从床上睁开了眼睛。</w:t>
      </w:r>
    </w:p>
    <w:p>
      <w:pPr>
        <w:spacing w:after="120"/>
      </w:pPr>
      <w:r>
        <w:t xml:space="preserve">　　“颅神教么……”</w:t>
      </w:r>
    </w:p>
    <w:p>
      <w:pPr>
        <w:spacing w:after="120"/>
      </w:pPr>
      <w:r>
        <w:t xml:space="preserve">　　伸手从枕头拿出压祟钱，一甩一下，一个虚幻的魂体出现在房间中，正是那个‘大学生’。</w:t>
      </w:r>
    </w:p>
    <w:p>
      <w:pPr>
        <w:spacing w:after="120"/>
      </w:pPr>
      <w:r>
        <w:t xml:space="preserve">　　魂体出现后，一旁的鸡哥就煽动了翅膀。</w:t>
      </w:r>
    </w:p>
    <w:p>
      <w:pPr>
        <w:spacing w:after="120"/>
      </w:pPr>
      <w:r>
        <w:t xml:space="preserve">　　魂体被冲散。</w:t>
      </w:r>
    </w:p>
    <w:p>
      <w:pPr>
        <w:spacing w:after="120"/>
      </w:pPr>
      <w:r>
        <w:t xml:space="preserve">　　陈鑫看着这一幕，伸手将桌子上的烛夜石镇拿在了手上。</w:t>
      </w:r>
    </w:p>
    <w:p>
      <w:pPr>
        <w:spacing w:after="120"/>
      </w:pPr>
      <w:r>
        <w:t xml:space="preserve">　　“试试吧。”</w:t>
      </w:r>
    </w:p>
    <w:p>
      <w:pPr>
        <w:spacing w:after="120"/>
      </w:pPr>
      <w:r>
        <w:t xml:space="preserve">　　念头升起，手中烛夜石镇和房间中的鸡哥一起消失不见。</w:t>
      </w:r>
    </w:p>
    <w:p>
      <w:pPr>
        <w:spacing w:after="120"/>
      </w:pPr>
      <w:r>
        <w:t xml:space="preserve">　　“看来，运气不错呢。”</w:t>
      </w:r>
    </w:p>
    <w:p>
      <w:pPr>
        <w:spacing w:after="120"/>
      </w:pPr>
      <w:r>
        <w:t xml:space="preserve">　　陈鑫嘴角露出了一抹笑容。</w:t>
      </w:r>
    </w:p>
    <w:p>
      <w:pPr>
        <w:spacing w:after="120"/>
      </w:pPr>
      <w:r>
        <w:t xml:space="preserve">　　与此同时，他腰间的胞衣囊也消失不见。</w:t>
      </w:r>
    </w:p>
    <w:p>
      <w:pPr>
        <w:spacing w:after="120"/>
      </w:pPr>
      <w:r>
        <w:t xml:space="preserve">　　……</w:t>
      </w:r>
    </w:p>
    <w:p>
      <w:pPr>
        <w:spacing w:after="120"/>
      </w:pPr>
      <w:r>
        <w:t xml:space="preserve">　　某居民区一个窗帘紧闭，只有淡淡红光的房间中，两个衣冠楚楚的男人正跪俯在一个盘膝而坐的长发男人身前。</w:t>
      </w:r>
    </w:p>
    <w:p>
      <w:pPr>
        <w:spacing w:after="120"/>
      </w:pPr>
      <w:r>
        <w:t xml:space="preserve">　　“既供奉我颅神教，自然受颅神庇佑，此两枚颅神神符，你二人带着吧。”</w:t>
      </w:r>
    </w:p>
    <w:p>
      <w:pPr>
        <w:spacing w:after="120"/>
      </w:pPr>
      <w:r>
        <w:t xml:space="preserve">　　“谢尊者！”</w:t>
      </w:r>
    </w:p>
    <w:p>
      <w:pPr>
        <w:spacing w:after="120"/>
      </w:pPr>
      <w:r>
        <w:t xml:space="preserve">　　两人抬起头，一脸兴奋看向了尊者旁边童子端过来的盘子中的那两枚人头配饰。</w:t>
      </w:r>
    </w:p>
    <w:p>
      <w:pPr>
        <w:spacing w:after="120"/>
      </w:pPr>
      <w:r>
        <w:t xml:space="preserve">　　两人一人一个，将人头配饰拿在了手里。</w:t>
      </w:r>
    </w:p>
    <w:p>
      <w:pPr>
        <w:spacing w:after="120"/>
      </w:pPr>
      <w:r>
        <w:t xml:space="preserve">　　“好了，你们可以走了。”</w:t>
      </w:r>
    </w:p>
    <w:p>
      <w:pPr>
        <w:spacing w:after="120"/>
      </w:pPr>
      <w:r>
        <w:t xml:space="preserve">　　“是，尊者。”</w:t>
      </w:r>
    </w:p>
    <w:p>
      <w:pPr>
        <w:spacing w:after="120"/>
      </w:pPr>
      <w:r>
        <w:t xml:space="preserve">　　两人被童子送出了房间，只剩下尊者一个人。</w:t>
      </w:r>
    </w:p>
    <w:p>
      <w:pPr>
        <w:spacing w:after="120"/>
      </w:pPr>
      <w:r>
        <w:t xml:space="preserve">　　伸出手，尊者打开了旁边的箱子。</w:t>
      </w:r>
    </w:p>
    <w:p>
      <w:pPr>
        <w:spacing w:after="120"/>
      </w:pPr>
      <w:r>
        <w:t xml:space="preserve">　　看着里面的大夏币，他笑了。</w:t>
      </w:r>
    </w:p>
    <w:p>
      <w:pPr>
        <w:spacing w:after="120"/>
      </w:pPr>
      <w:r>
        <w:t xml:space="preserve">　　“一枚五十万，呵呵……此生，不悔入神教呐。”</w:t>
      </w:r>
    </w:p>
    <w:p>
      <w:pPr>
        <w:spacing w:after="120"/>
      </w:pPr>
      <w:r>
        <w:t xml:space="preserve">　　尊者说完，忽然感觉房间亮了一瞬。</w:t>
      </w:r>
    </w:p>
    <w:p>
      <w:pPr>
        <w:spacing w:after="120"/>
      </w:pPr>
      <w:r>
        <w:t xml:space="preserve">　　转头看去，一只浑身燃烧着火焰的雄鸡正歪着脑袋看着他。</w:t>
      </w:r>
    </w:p>
    <w:p>
      <w:pPr>
        <w:spacing w:after="120"/>
      </w:pPr>
      <w:r>
        <w:t xml:space="preserve">　　在雄鸡旁边，则是一个面无表情的金色婴孩。</w:t>
      </w:r>
    </w:p>
    <w:p>
      <w:pPr>
        <w:spacing w:after="120"/>
      </w:pPr>
      <w:r>
        <w:t xml:space="preserve">　　……</w:t>
      </w:r>
    </w:p>
    <w:p>
      <w:pPr>
        <w:spacing w:after="120"/>
      </w:pPr>
      <w:r>
        <w:t xml:space="preserve">　　PS：临近过年越来越忙了，加更晚一点发。</w:t>
      </w:r>
    </w:p>
    <w:p>
      <w:pPr>
        <w:spacing w:after="120"/>
      </w:pPr>
      <w:r>
        <w:t>近期情况，继续求祝福！</w:t>
      </w:r>
    </w:p>
    <w:p>
      <w:pPr>
        <w:spacing w:after="120"/>
      </w:pPr>
      <w:r>
        <w:t xml:space="preserve">　　今天带媳妇去产检了，孩子虽然还是偏小，但趋势继续向好。</w:t>
      </w:r>
    </w:p>
    <w:p>
      <w:pPr>
        <w:spacing w:after="120"/>
      </w:pPr>
      <w:r>
        <w:t xml:space="preserve">　　不过媳妇的肝功能检查有点问题，现在还不能确定是不是大问题，明天还得再去做一个检查。</w:t>
      </w:r>
    </w:p>
    <w:p>
      <w:pPr>
        <w:spacing w:after="120"/>
      </w:pPr>
      <w:r>
        <w:t xml:space="preserve">　　如果问题不大，那继续一周一查，继续打针吃药吸氧。</w:t>
      </w:r>
    </w:p>
    <w:p>
      <w:pPr>
        <w:spacing w:after="120"/>
      </w:pPr>
      <w:r>
        <w:t xml:space="preserve">　　如果问题大了，那明天就要开始住院，甚至得直接剖产了。</w:t>
      </w:r>
    </w:p>
    <w:p>
      <w:pPr>
        <w:spacing w:after="120"/>
      </w:pPr>
      <w:r>
        <w:t xml:space="preserve">　　希望明天顺利。</w:t>
      </w:r>
    </w:p>
    <w:p>
      <w:pPr>
        <w:spacing w:after="120"/>
      </w:pPr>
      <w:r>
        <w:t xml:space="preserve">　　各位如果准备要孩子，还是让女方多点锻炼吧，感觉身体健康会少很多事情。</w:t>
      </w:r>
    </w:p>
    <w:p>
      <w:pPr>
        <w:spacing w:after="120"/>
      </w:pPr>
      <w:r>
        <w:t xml:space="preserve">　　再次感谢上次各位的祝福，再求一波众生愿力加持！</w:t>
      </w:r>
    </w:p>
    <w:p>
      <w:pPr>
        <w:spacing w:after="120"/>
      </w:pPr>
      <w:r>
        <w:t xml:space="preserve">　　求祝福！</w:t>
      </w:r>
    </w:p>
    <w:p>
      <w:pPr>
        <w:spacing w:after="120"/>
      </w:pPr>
      <w:r>
        <w:t>第228章 阴司级，镇宅药</w:t>
      </w:r>
    </w:p>
    <w:p>
      <w:pPr>
        <w:spacing w:after="120"/>
      </w:pPr>
      <w:r>
        <w:t xml:space="preserve">　　“这是一点小心意，还请小哥收下。”</w:t>
      </w:r>
    </w:p>
    <w:p>
      <w:pPr>
        <w:spacing w:after="120"/>
      </w:pPr>
      <w:r>
        <w:t xml:space="preserve">　　门口，两个刚求到颅神神符的老板纷纷拿出了一个小盒子，塞给了那个送他们出来的年轻人手中。</w:t>
      </w:r>
    </w:p>
    <w:p>
      <w:pPr>
        <w:spacing w:after="120"/>
      </w:pPr>
      <w:r>
        <w:t xml:space="preserve">　　“你们这是何意？”</w:t>
      </w:r>
    </w:p>
    <w:p>
      <w:pPr>
        <w:spacing w:after="120"/>
      </w:pPr>
      <w:r>
        <w:t xml:space="preserve">　　年轻人负手皱眉道。</w:t>
      </w:r>
    </w:p>
    <w:p>
      <w:pPr>
        <w:spacing w:after="120"/>
      </w:pPr>
      <w:r>
        <w:t xml:space="preserve">　　“没有其他的意思，只是感觉劳烦小哥了……再者，以后我们肯定还会叨扰尊者的，到时候肯定还要麻烦小哥，所以这是一点小心意，不足挂齿，不足挂齿。”</w:t>
      </w:r>
    </w:p>
    <w:p>
      <w:pPr>
        <w:spacing w:after="120"/>
      </w:pPr>
      <w:r>
        <w:t xml:space="preserve">　　说着，那个胖老板就将东西塞入了年轻人的口袋里。</w:t>
      </w:r>
    </w:p>
    <w:p>
      <w:pPr>
        <w:spacing w:after="120"/>
      </w:pPr>
      <w:r>
        <w:t xml:space="preserve">　　见其未有其他反应，他立马将另外一个人手里的东西也拿了过来，塞在了年轻人另外的口袋里。</w:t>
      </w:r>
    </w:p>
    <w:p>
      <w:pPr>
        <w:spacing w:after="120"/>
      </w:pPr>
      <w:r>
        <w:t xml:space="preserve">　　“二位想多了，尊者还是很好说话的，不过尊者有时候需要修炼，所以不能被打扰，这样……以后若是你们有事，可以提前告知我，待尊主心情好的时候，我自会通知你们。”</w:t>
      </w:r>
    </w:p>
    <w:p>
      <w:pPr>
        <w:spacing w:after="120"/>
      </w:pPr>
      <w:r>
        <w:t xml:space="preserve">　　两人一听大喜。</w:t>
      </w:r>
    </w:p>
    <w:p>
      <w:pPr>
        <w:spacing w:after="120"/>
      </w:pPr>
      <w:r>
        <w:t xml:space="preserve">　　“那就多谢小哥了！这颅神神符若是能解了我们的事情，下次必然会奉上大礼！”</w:t>
      </w:r>
    </w:p>
    <w:p>
      <w:pPr>
        <w:spacing w:after="120"/>
      </w:pPr>
      <w:r>
        <w:t xml:space="preserve">　　此话一出，年轻人就皱起了眉头。</w:t>
      </w:r>
    </w:p>
    <w:p>
      <w:pPr>
        <w:spacing w:after="120"/>
      </w:pPr>
      <w:r>
        <w:t xml:space="preserve">　　“颅神神符法力无边，只要祭出神符，鬼祟尽除！”</w:t>
      </w:r>
    </w:p>
    <w:p>
      <w:pPr>
        <w:spacing w:after="120"/>
      </w:pPr>
      <w:r>
        <w:t xml:space="preserve">　　“是是是，我们自然不会怀疑颅神神符的威力，我的意思是害怕用不好，白瞎了神符。所以……不知让尊者出手是什么价格？”</w:t>
      </w:r>
    </w:p>
    <w:p>
      <w:pPr>
        <w:spacing w:after="120"/>
      </w:pPr>
      <w:r>
        <w:t xml:space="preserve">　　年轻人笑了。</w:t>
      </w:r>
    </w:p>
    <w:p>
      <w:pPr>
        <w:spacing w:after="120"/>
      </w:pPr>
      <w:r>
        <w:t xml:space="preserve">　　“尊者出手的代价可是比神符大多了，你们先用神符吧，不行的话再说其他事情。”</w:t>
      </w:r>
    </w:p>
    <w:p>
      <w:pPr>
        <w:spacing w:after="120"/>
      </w:pPr>
      <w:r>
        <w:t xml:space="preserve">　　“好好好，那既然如此，我二人就先告辞了。”</w:t>
      </w:r>
    </w:p>
    <w:p>
      <w:pPr>
        <w:spacing w:after="120"/>
      </w:pPr>
      <w:r>
        <w:t xml:space="preserve">　　“走吧。”</w:t>
      </w:r>
    </w:p>
    <w:p>
      <w:pPr>
        <w:spacing w:after="120"/>
      </w:pPr>
      <w:r>
        <w:t xml:space="preserve">　　年轻人摆摆手，一副仙风道骨的样子。</w:t>
      </w:r>
    </w:p>
    <w:p>
      <w:pPr>
        <w:spacing w:after="120"/>
      </w:pPr>
      <w:r>
        <w:t xml:space="preserve">　　待房门关上，年轻人脸上的淡然散去，一脸不屑的拿出了口袋里的盒子。</w:t>
      </w:r>
    </w:p>
    <w:p>
      <w:pPr>
        <w:spacing w:after="120"/>
      </w:pPr>
      <w:r>
        <w:t xml:space="preserve">　　打开两个盒子一看，两个100g的金条。</w:t>
      </w:r>
    </w:p>
    <w:p>
      <w:pPr>
        <w:spacing w:after="120"/>
      </w:pPr>
      <w:r>
        <w:t xml:space="preserve">　　“倒是两个好肥羊啊，绑了的话……会不会更好点？”</w:t>
      </w:r>
    </w:p>
    <w:p>
      <w:pPr>
        <w:spacing w:after="120"/>
      </w:pPr>
      <w:r>
        <w:t xml:space="preserve">　　年轻人扔掉盒子，将金条揣入兜里朝着里间走去。</w:t>
      </w:r>
    </w:p>
    <w:p>
      <w:pPr>
        <w:spacing w:after="120"/>
      </w:pPr>
      <w:r>
        <w:t xml:space="preserve">　　到了房门，年轻人收起脸上神色，郑重的走了进去。</w:t>
      </w:r>
    </w:p>
    <w:p>
      <w:pPr>
        <w:spacing w:after="120"/>
      </w:pPr>
      <w:r>
        <w:t xml:space="preserve">　　“尊者，人已经送走了……”</w:t>
      </w:r>
    </w:p>
    <w:p>
      <w:pPr>
        <w:spacing w:after="120"/>
      </w:pPr>
      <w:r>
        <w:t xml:space="preserve">　　年轻人说完忽然发现不对。</w:t>
      </w:r>
    </w:p>
    <w:p>
      <w:pPr>
        <w:spacing w:after="120"/>
      </w:pPr>
      <w:r>
        <w:t xml:space="preserve">　　抬头一看，尊者还在那里盘坐着，但他的头却不见了。</w:t>
      </w:r>
    </w:p>
    <w:p>
      <w:pPr>
        <w:spacing w:after="120"/>
      </w:pPr>
      <w:r>
        <w:t xml:space="preserve">　　年轻人神色一怔。</w:t>
      </w:r>
    </w:p>
    <w:p>
      <w:pPr>
        <w:spacing w:after="120"/>
      </w:pPr>
      <w:r>
        <w:t xml:space="preserve">　　“尊者……这是在练飞颅术？”</w:t>
      </w:r>
    </w:p>
    <w:p>
      <w:pPr>
        <w:spacing w:after="120"/>
      </w:pPr>
      <w:r>
        <w:t xml:space="preserve">　　年轻人眼神狂热，寻找尊者飞出去的脑袋。</w:t>
      </w:r>
    </w:p>
    <w:p>
      <w:pPr>
        <w:spacing w:after="120"/>
      </w:pPr>
      <w:r>
        <w:t xml:space="preserve">　　就在这时，他感觉后脖颈有些痒。</w:t>
      </w:r>
    </w:p>
    <w:p>
      <w:pPr>
        <w:spacing w:after="120"/>
      </w:pPr>
      <w:r>
        <w:t xml:space="preserve">　　伸手一抓，是头发。</w:t>
      </w:r>
    </w:p>
    <w:p>
      <w:pPr>
        <w:spacing w:after="120"/>
      </w:pPr>
      <w:r>
        <w:t xml:space="preserve">　　“尊者，莫要和弟子开玩笑了。”</w:t>
      </w:r>
    </w:p>
    <w:p>
      <w:pPr>
        <w:spacing w:after="120"/>
      </w:pPr>
      <w:r>
        <w:t xml:space="preserve">　　年轻人转头，看见了从天花板垂下来的头发。</w:t>
      </w:r>
    </w:p>
    <w:p>
      <w:pPr>
        <w:spacing w:after="120"/>
      </w:pPr>
      <w:r>
        <w:t xml:space="preserve">　　抬头，尊者的脑袋确实在天花板上，但却不是飞在上面，而是被提在手上。</w:t>
      </w:r>
    </w:p>
    <w:p>
      <w:pPr>
        <w:spacing w:after="120"/>
      </w:pPr>
      <w:r>
        <w:t xml:space="preserve">　　看着倒立站在天花板上，提着尊者头颅的金色婴孩，年轻人脸上的笑容怔住，一时间不知道这是什么情况。</w:t>
      </w:r>
    </w:p>
    <w:p>
      <w:pPr>
        <w:spacing w:after="120"/>
      </w:pPr>
      <w:r>
        <w:t xml:space="preserve">　　“尊者，这是……新的术法？”</w:t>
      </w:r>
    </w:p>
    <w:p>
      <w:pPr>
        <w:spacing w:after="120"/>
      </w:pPr>
      <w:r>
        <w:t xml:space="preserve">　　年轻人话音落下，忽然就听到了‘咕咕’一声。</w:t>
      </w:r>
    </w:p>
    <w:p>
      <w:pPr>
        <w:spacing w:after="120"/>
      </w:pPr>
      <w:r>
        <w:t xml:space="preserve">　　转头，他看到了一个鸡头从尊者身体后面探了出来。</w:t>
      </w:r>
    </w:p>
    <w:p>
      <w:pPr>
        <w:spacing w:after="120"/>
      </w:pPr>
      <w:r>
        <w:t xml:space="preserve">　　紧接着，他就看清了那只鸡的全貌，是一只冒着虚幻火焰的雄鸡。</w:t>
      </w:r>
    </w:p>
    <w:p>
      <w:pPr>
        <w:spacing w:after="120"/>
      </w:pPr>
      <w:r>
        <w:t xml:space="preserve">　　不等年轻人再次发问，他就看到尊者的脑袋被扔向了那只雄鸡。</w:t>
      </w:r>
    </w:p>
    <w:p>
      <w:pPr>
        <w:spacing w:after="120"/>
      </w:pPr>
      <w:r>
        <w:t xml:space="preserve">　　噗啦啦！</w:t>
      </w:r>
    </w:p>
    <w:p>
      <w:pPr>
        <w:spacing w:after="120"/>
      </w:pPr>
      <w:r>
        <w:t xml:space="preserve">　　雄鸡飞起，接住了头颅。</w:t>
      </w:r>
    </w:p>
    <w:p>
      <w:pPr>
        <w:spacing w:after="120"/>
      </w:pPr>
      <w:r>
        <w:t xml:space="preserve">　　鸡爪如抓住了一块豆腐一样，深深的陷入了脑袋里。</w:t>
      </w:r>
    </w:p>
    <w:p>
      <w:pPr>
        <w:spacing w:after="120"/>
      </w:pPr>
      <w:r>
        <w:t xml:space="preserve">　　落地，雄鸡站在脑袋上，金鸡独立。</w:t>
      </w:r>
    </w:p>
    <w:p>
      <w:pPr>
        <w:spacing w:after="120"/>
      </w:pPr>
      <w:r>
        <w:t xml:space="preserve">　　也没做任何动作，其爪子下的那只头颅就开始冒出青烟。</w:t>
      </w:r>
    </w:p>
    <w:p>
      <w:pPr>
        <w:spacing w:after="120"/>
      </w:pPr>
      <w:r>
        <w:t xml:space="preserve">　　没多久，头颅消失，雄鸡重新落地。</w:t>
      </w:r>
    </w:p>
    <w:p>
      <w:pPr>
        <w:spacing w:after="120"/>
      </w:pPr>
      <w:r>
        <w:t xml:space="preserve">　　年轻人脸色一白，猛地将自己脖颈上挂着的绳子扯出，三个颅神神符被扯了出来。</w:t>
      </w:r>
    </w:p>
    <w:p>
      <w:pPr>
        <w:spacing w:after="120"/>
      </w:pPr>
      <w:r>
        <w:t xml:space="preserve">　　一把将绳子扯断，年轻人挥手就将三枚神符中的两枚朝着雄鸡扔了过去。</w:t>
      </w:r>
    </w:p>
    <w:p>
      <w:pPr>
        <w:spacing w:after="120"/>
      </w:pPr>
      <w:r>
        <w:t xml:space="preserve">　　也不看结果，年轻人转身就要逃。</w:t>
      </w:r>
    </w:p>
    <w:p>
      <w:pPr>
        <w:spacing w:after="120"/>
      </w:pPr>
      <w:r>
        <w:t xml:space="preserve">　　可刚一转身，他就看到了那个站在门上和他脑袋只差三公分的金色脑袋。</w:t>
      </w:r>
    </w:p>
    <w:p>
      <w:pPr>
        <w:spacing w:after="120"/>
      </w:pPr>
      <w:r>
        <w:t xml:space="preserve">　　四目相对，年轻人想说什么，却发现自己的喉咙很痒。</w:t>
      </w:r>
    </w:p>
    <w:p>
      <w:pPr>
        <w:spacing w:after="120"/>
      </w:pPr>
      <w:r>
        <w:t xml:space="preserve">　　咕噜噜的血液自年轻人的嘴里涌出。</w:t>
      </w:r>
    </w:p>
    <w:p>
      <w:pPr>
        <w:spacing w:after="120"/>
      </w:pPr>
      <w:r>
        <w:t xml:space="preserve">　　噗通！</w:t>
      </w:r>
    </w:p>
    <w:p>
      <w:pPr>
        <w:spacing w:after="120"/>
      </w:pPr>
      <w:r>
        <w:t xml:space="preserve">　　年轻人倒了。</w:t>
      </w:r>
    </w:p>
    <w:p>
      <w:pPr>
        <w:spacing w:after="120"/>
      </w:pPr>
      <w:r>
        <w:t xml:space="preserve">　　黄婴歪了歪脑袋，似乎在疑惑为什么这个脑袋没有像刚才那个一样飞起来。</w:t>
      </w:r>
    </w:p>
    <w:p>
      <w:pPr>
        <w:spacing w:after="120"/>
      </w:pPr>
      <w:r>
        <w:t xml:space="preserve">　　不过不过不等他疑惑，鸡哥就已经飞了过来，低头一啄，年轻人手里的颅神神符就化作了青烟。</w:t>
      </w:r>
    </w:p>
    <w:p>
      <w:pPr>
        <w:spacing w:after="120"/>
      </w:pPr>
      <w:r>
        <w:t xml:space="preserve">　　哀杖出现，唤魂！</w:t>
      </w:r>
    </w:p>
    <w:p>
      <w:pPr>
        <w:spacing w:after="120"/>
      </w:pPr>
      <w:r>
        <w:t xml:space="preserve">　　压祟钱出，压祟！</w:t>
      </w:r>
    </w:p>
    <w:p>
      <w:pPr>
        <w:spacing w:after="120"/>
      </w:pPr>
      <w:r>
        <w:t xml:space="preserve">　　再然后，所有镇物消失，房间中只剩下两具尸体。</w:t>
      </w:r>
    </w:p>
    <w:p>
      <w:pPr>
        <w:spacing w:after="120"/>
      </w:pPr>
      <w:r>
        <w:t xml:space="preserve">　　……</w:t>
      </w:r>
    </w:p>
    <w:p>
      <w:pPr>
        <w:spacing w:after="120"/>
      </w:pPr>
      <w:r>
        <w:t xml:space="preserve">　　拿到两枚压祟钱后，陈鑫再次躺在了床上。</w:t>
      </w:r>
    </w:p>
    <w:p>
      <w:pPr>
        <w:spacing w:after="120"/>
      </w:pPr>
      <w:r>
        <w:t xml:space="preserve">　　很快，两枚压祟钱中的记忆全部看完，陈鑫眼睛放光的将鸡哥再次投放了出去。</w:t>
      </w:r>
    </w:p>
    <w:p>
      <w:pPr>
        <w:spacing w:after="120"/>
      </w:pPr>
      <w:r>
        <w:t xml:space="preserve">　　某处黑暗的仓库房间中，火光乍现。</w:t>
      </w:r>
    </w:p>
    <w:p>
      <w:pPr>
        <w:spacing w:after="120"/>
      </w:pPr>
      <w:r>
        <w:t xml:space="preserve">　　鸡哥的出现照亮了仓库。</w:t>
      </w:r>
    </w:p>
    <w:p>
      <w:pPr>
        <w:spacing w:after="120"/>
      </w:pPr>
      <w:r>
        <w:t xml:space="preserve">　　很快，鸡哥将目光看向了房间中的一个箱子。</w:t>
      </w:r>
    </w:p>
    <w:p>
      <w:pPr>
        <w:spacing w:after="120"/>
      </w:pPr>
      <w:r>
        <w:t xml:space="preserve">　　走过去，鸡哥一头钻入箱子中。</w:t>
      </w:r>
    </w:p>
    <w:p>
      <w:pPr>
        <w:spacing w:after="120"/>
      </w:pPr>
      <w:r>
        <w:t xml:space="preserve">　　一阵浓郁的青烟自箱子中冒了出来。</w:t>
      </w:r>
    </w:p>
    <w:p>
      <w:pPr>
        <w:spacing w:after="120"/>
      </w:pPr>
      <w:r>
        <w:t xml:space="preserve">　　与此同时，陈鑫已经打开了《镇物大全》，看向了自己的阴德点。</w:t>
      </w:r>
    </w:p>
    <w:p>
      <w:pPr>
        <w:spacing w:after="120"/>
      </w:pPr>
      <w:r>
        <w:t xml:space="preserve">　　8500……8800……9000……9500……9800!</w:t>
      </w:r>
    </w:p>
    <w:p>
      <w:pPr>
        <w:spacing w:after="120"/>
      </w:pPr>
      <w:r>
        <w:t xml:space="preserve">　　看着阴德点最终停留在了9800上，陈鑫叹了一口气，但随即脸上就露出了笑容。</w:t>
      </w:r>
    </w:p>
    <w:p>
      <w:pPr>
        <w:spacing w:after="120"/>
      </w:pPr>
      <w:r>
        <w:t xml:space="preserve">　　“只差两百了啊！”</w:t>
      </w:r>
    </w:p>
    <w:p>
      <w:pPr>
        <w:spacing w:after="120"/>
      </w:pPr>
      <w:r>
        <w:t xml:space="preserve">　　这些天，他没少去水鬼河以及圣婴教堂，但收获一次比一次少，最终让阴德点停留在了8500点。</w:t>
      </w:r>
    </w:p>
    <w:p>
      <w:pPr>
        <w:spacing w:after="120"/>
      </w:pPr>
      <w:r>
        <w:t xml:space="preserve">　　本以为还得十天左右才能集齐后续的阴德，谁能想到沈志宏的第一次打拐就牵扯出了一个颅神教的据点。</w:t>
      </w:r>
    </w:p>
    <w:p>
      <w:pPr>
        <w:spacing w:after="120"/>
      </w:pPr>
      <w:r>
        <w:t xml:space="preserve">　　谁又能想到，这个颅神教据点中的‘尊者’刚收到颅神教的一批‘颅神神符’准备发展教徒。</w:t>
      </w:r>
    </w:p>
    <w:p>
      <w:pPr>
        <w:spacing w:after="120"/>
      </w:pPr>
      <w:r>
        <w:t xml:space="preserve">　　这可不就爽了陈鑫了？</w:t>
      </w:r>
    </w:p>
    <w:p>
      <w:pPr>
        <w:spacing w:after="120"/>
      </w:pPr>
      <w:r>
        <w:t xml:space="preserve">　　足足1300点阴德，足以比得上现在那越来越狡猾的水鬼河一个星期的收获了！</w:t>
      </w:r>
    </w:p>
    <w:p>
      <w:pPr>
        <w:spacing w:after="120"/>
      </w:pPr>
      <w:r>
        <w:t xml:space="preserve">　　“两百点，很快的！”</w:t>
      </w:r>
    </w:p>
    <w:p>
      <w:pPr>
        <w:spacing w:after="120"/>
      </w:pPr>
      <w:r>
        <w:t xml:space="preserve">　　就在陈鑫准备继续将鸡哥投放到那个‘尊者童子’记忆里的一个房间中时，《镇物大全》中的阴德点却再次跳动了起来。</w:t>
      </w:r>
    </w:p>
    <w:p>
      <w:pPr>
        <w:spacing w:after="120"/>
      </w:pPr>
      <w:r>
        <w:t xml:space="preserve">　　9800……9850……9910……9999……10200！</w:t>
      </w:r>
    </w:p>
    <w:p>
      <w:pPr>
        <w:spacing w:after="120"/>
      </w:pPr>
      <w:r>
        <w:t xml:space="preserve">　　一直到10385的时候，阴德点才停止了跳动。</w:t>
      </w:r>
    </w:p>
    <w:p>
      <w:pPr>
        <w:spacing w:after="120"/>
      </w:pPr>
      <w:r>
        <w:t xml:space="preserve">　　陈鑫呆了呆，随即也不管这些阴德点从何而来，直接就将《镇物大全》翻到了镇宅药那一页。</w:t>
      </w:r>
    </w:p>
    <w:p>
      <w:pPr>
        <w:spacing w:after="120"/>
      </w:pPr>
      <w:r>
        <w:t xml:space="preserve">　　没有任何犹豫，直接提升！</w:t>
      </w:r>
    </w:p>
    <w:p>
      <w:pPr>
        <w:spacing w:after="120"/>
      </w:pPr>
      <w:r>
        <w:t xml:space="preserve">　　一万点阴德瞬间消失，镇宅药的镇力等级也变了。</w:t>
      </w:r>
    </w:p>
    <w:p>
      <w:pPr>
        <w:spacing w:after="120"/>
      </w:pPr>
      <w:r>
        <w:t xml:space="preserve">　　……</w:t>
      </w:r>
    </w:p>
    <w:p>
      <w:pPr>
        <w:spacing w:after="120"/>
      </w:pPr>
      <w:r>
        <w:t xml:space="preserve">　　「镇宅·镇宅药」</w:t>
      </w:r>
    </w:p>
    <w:p>
      <w:pPr>
        <w:spacing w:after="120"/>
      </w:pPr>
      <w:r>
        <w:t xml:space="preserve">　　用途：镇宅，蕴神，镇邪，叱煞！</w:t>
      </w:r>
    </w:p>
    <w:p>
      <w:pPr>
        <w:spacing w:after="120"/>
      </w:pPr>
      <w:r>
        <w:t xml:space="preserve">　　当前镇力：阴司级</w:t>
      </w:r>
    </w:p>
    <w:p>
      <w:pPr>
        <w:spacing w:after="120"/>
      </w:pPr>
      <w:r>
        <w:t xml:space="preserve">　　……</w:t>
      </w:r>
    </w:p>
    <w:p>
      <w:pPr>
        <w:spacing w:after="120"/>
      </w:pPr>
      <w:r>
        <w:t xml:space="preserve">　　“阴司级？叱煞？”</w:t>
      </w:r>
    </w:p>
    <w:p>
      <w:pPr>
        <w:spacing w:after="120"/>
      </w:pPr>
      <w:r>
        <w:t xml:space="preserve">　　陈鑫眼神一闪，直接让黄婴进入了阴冥。</w:t>
      </w:r>
    </w:p>
    <w:p>
      <w:pPr>
        <w:spacing w:after="120"/>
      </w:pPr>
      <w:r>
        <w:t xml:space="preserve">　　看着三山村，陈鑫主动触发了镇宅药新的能力。</w:t>
      </w:r>
    </w:p>
    <w:p>
      <w:pPr>
        <w:spacing w:after="120"/>
      </w:pPr>
      <w:r>
        <w:t xml:space="preserve">　　叱煞！</w:t>
      </w:r>
    </w:p>
    <w:p>
      <w:pPr>
        <w:spacing w:after="120"/>
      </w:pPr>
      <w:r>
        <w:t xml:space="preserve">　　霎时间，五色光华自三山村四个角落飞出，汇聚于三山村顶端。</w:t>
      </w:r>
    </w:p>
    <w:p>
      <w:pPr>
        <w:spacing w:after="120"/>
      </w:pPr>
      <w:r>
        <w:t xml:space="preserve">　　几个呼吸的时间，一尊十米高的半身虚影出现在了三山村上空。</w:t>
      </w:r>
    </w:p>
    <w:p>
      <w:pPr>
        <w:spacing w:after="120"/>
      </w:pPr>
      <w:r>
        <w:t xml:space="preserve">　　虚影模糊不清，体内五色光华流转，一种莫名的威势笼罩了三山村，甚至弥漫到了三山村外。</w:t>
      </w:r>
    </w:p>
    <w:p>
      <w:pPr>
        <w:spacing w:after="120"/>
      </w:pPr>
      <w:r>
        <w:t xml:space="preserve">　　可，仅此而已。</w:t>
      </w:r>
    </w:p>
    <w:p>
      <w:pPr>
        <w:spacing w:after="120"/>
      </w:pPr>
      <w:r>
        <w:t xml:space="preserve">　　“就这？”</w:t>
      </w:r>
    </w:p>
    <w:p>
      <w:pPr>
        <w:spacing w:after="120"/>
      </w:pPr>
      <w:r>
        <w:t xml:space="preserve">　　就在陈鑫疑惑虎头蛇尾的时候，身后水鬼河中忽然冒出了一个血色的脑袋。</w:t>
      </w:r>
    </w:p>
    <w:p>
      <w:pPr>
        <w:spacing w:after="120"/>
      </w:pPr>
      <w:r>
        <w:t xml:space="preserve">　　也就在这时，那道虚影将‘目光’看向了水鬼河。</w:t>
      </w:r>
    </w:p>
    <w:p>
      <w:pPr>
        <w:spacing w:after="120"/>
      </w:pPr>
      <w:r>
        <w:t xml:space="preserve">　　‘叱’！</w:t>
      </w:r>
    </w:p>
    <w:p>
      <w:pPr>
        <w:spacing w:after="120"/>
      </w:pPr>
      <w:r>
        <w:t xml:space="preserve">　　轰然间，三山村对面的水鬼河足有上百米的河段突然炸起十多米高的水花。</w:t>
      </w:r>
    </w:p>
    <w:p>
      <w:pPr>
        <w:spacing w:after="120"/>
      </w:pPr>
      <w:r>
        <w:t xml:space="preserve">　　同一时间，《镇物大全》中的阴德点瞬间增加888点！</w:t>
      </w:r>
    </w:p>
    <w:p>
      <w:pPr>
        <w:spacing w:after="120"/>
      </w:pPr>
      <w:r>
        <w:t xml:space="preserve">　　陈鑫，目瞪口呆。</w:t>
      </w:r>
    </w:p>
    <w:p>
      <w:pPr>
        <w:spacing w:after="120"/>
      </w:pPr>
      <w:r>
        <w:t xml:space="preserve">　　……</w:t>
      </w:r>
    </w:p>
    <w:p>
      <w:pPr>
        <w:spacing w:after="120"/>
      </w:pPr>
      <w:r>
        <w:t>第223章 组建地府打拐部门</w:t>
      </w:r>
    </w:p>
    <w:p>
      <w:pPr>
        <w:spacing w:after="120"/>
      </w:pPr>
      <w:r>
        <w:t xml:space="preserve">　　陈鑫也是第一次看到这种东西，不过从宗蓬的记忆中，他找到了一个与之相似的东西。</w:t>
      </w:r>
    </w:p>
    <w:p>
      <w:pPr>
        <w:spacing w:after="120"/>
      </w:pPr>
      <w:r>
        <w:t xml:space="preserve">　　那就是种在阴派修者体内的封印物。</w:t>
      </w:r>
    </w:p>
    <w:p>
      <w:pPr>
        <w:spacing w:after="120"/>
      </w:pPr>
      <w:r>
        <w:t xml:space="preserve">　　关于种鬼，陈鑫也是从宗蓬的记忆中了解到的。</w:t>
      </w:r>
    </w:p>
    <w:p>
      <w:pPr>
        <w:spacing w:after="120"/>
      </w:pPr>
      <w:r>
        <w:t xml:space="preserve">　　种鬼这个手段并不是如‘神农尝百草’那样尝试出来的，而是凭空出现的。</w:t>
      </w:r>
    </w:p>
    <w:p>
      <w:pPr>
        <w:spacing w:after="120"/>
      </w:pPr>
      <w:r>
        <w:t xml:space="preserve">　　源头，来自浊世神。</w:t>
      </w:r>
    </w:p>
    <w:p>
      <w:pPr>
        <w:spacing w:after="120"/>
      </w:pPr>
      <w:r>
        <w:t xml:space="preserve">　　关于浊世神的概念，陈鑫除了惊讶外，再就没有任何感觉，毕竟距离他太远了。</w:t>
      </w:r>
    </w:p>
    <w:p>
      <w:pPr>
        <w:spacing w:after="120"/>
      </w:pPr>
      <w:r>
        <w:t xml:space="preserve">　　现在一个血灾都挺让他头痛的，浊世神？</w:t>
      </w:r>
    </w:p>
    <w:p>
      <w:pPr>
        <w:spacing w:after="120"/>
      </w:pPr>
      <w:r>
        <w:t xml:space="preserve">　　呵呵……</w:t>
      </w:r>
    </w:p>
    <w:p>
      <w:pPr>
        <w:spacing w:after="120"/>
      </w:pPr>
      <w:r>
        <w:t xml:space="preserve">　　哪怕是民调局总局，也从来没有想过要干掉一个浊世神来研究一下。</w:t>
      </w:r>
    </w:p>
    <w:p>
      <w:pPr>
        <w:spacing w:after="120"/>
      </w:pPr>
      <w:r>
        <w:t xml:space="preserve">　　或者说不是他们不想，而是他们根本不知道该如何找到浊世神。</w:t>
      </w:r>
    </w:p>
    <w:p>
      <w:pPr>
        <w:spacing w:after="120"/>
      </w:pPr>
      <w:r>
        <w:t xml:space="preserve">　　话说回来。</w:t>
      </w:r>
    </w:p>
    <w:p>
      <w:pPr>
        <w:spacing w:after="120"/>
      </w:pPr>
      <w:r>
        <w:t xml:space="preserve">　　种鬼所使用的封印物和陈鑫手中的这个玩意很类似。</w:t>
      </w:r>
    </w:p>
    <w:p>
      <w:pPr>
        <w:spacing w:after="120"/>
      </w:pPr>
      <w:r>
        <w:t xml:space="preserve">　　种鬼所用的封印物是鬼物本体，一种处理过后不能凝聚出魂体的鬼物本体。</w:t>
      </w:r>
    </w:p>
    <w:p>
      <w:pPr>
        <w:spacing w:after="120"/>
      </w:pPr>
      <w:r>
        <w:t xml:space="preserve">　　此时陈鑫手中的这个人脸配饰就是这样的情况，不过情况略有不同。</w:t>
      </w:r>
    </w:p>
    <w:p>
      <w:pPr>
        <w:spacing w:after="120"/>
      </w:pPr>
      <w:r>
        <w:t xml:space="preserve">　　宗蓬曾经研究过种鬼所需的封印物，除非外界刺激，封印物和阴物的存在很像，很稳定。</w:t>
      </w:r>
    </w:p>
    <w:p>
      <w:pPr>
        <w:spacing w:after="120"/>
      </w:pPr>
      <w:r>
        <w:t xml:space="preserve">　　但陈鑫手上的这个人脸配饰却不一样。</w:t>
      </w:r>
    </w:p>
    <w:p>
      <w:pPr>
        <w:spacing w:after="120"/>
      </w:pPr>
      <w:r>
        <w:t xml:space="preserve">　　通过罗网筛，陈鑫从人脸配饰那些被缝起来的七窍上，看到了有鬼物的魂体想要挣扎着从里面钻出来。</w:t>
      </w:r>
    </w:p>
    <w:p>
      <w:pPr>
        <w:spacing w:after="120"/>
      </w:pPr>
      <w:r>
        <w:t xml:space="preserve">　　鬼物，要从自己的本体中逃出？</w:t>
      </w:r>
    </w:p>
    <w:p>
      <w:pPr>
        <w:spacing w:after="120"/>
      </w:pPr>
      <w:r>
        <w:t xml:space="preserve">　　这既让陈鑫费解，又让他好奇。</w:t>
      </w:r>
    </w:p>
    <w:p>
      <w:pPr>
        <w:spacing w:after="120"/>
      </w:pPr>
      <w:r>
        <w:t xml:space="preserve">　　反复翻看着手中的人脸配饰，陈鑫发现了一个之前没有关注到的细节。</w:t>
      </w:r>
    </w:p>
    <w:p>
      <w:pPr>
        <w:spacing w:after="120"/>
      </w:pPr>
      <w:r>
        <w:t xml:space="preserve">　　这个人脸配饰除了脖子以及七窍所在的位置有缝过，其他地方并未有任何针口。</w:t>
      </w:r>
    </w:p>
    <w:p>
      <w:pPr>
        <w:spacing w:after="120"/>
      </w:pPr>
      <w:r>
        <w:t xml:space="preserve">　　就像它本身就是一个整体！</w:t>
      </w:r>
    </w:p>
    <w:p>
      <w:pPr>
        <w:spacing w:after="120"/>
      </w:pPr>
      <w:r>
        <w:t xml:space="preserve">　　这个发现，忽然让陈鑫联想到了一个可能，当即，他就松手将那个人脸配饰放在了镜像空间中的桌子上。</w:t>
      </w:r>
    </w:p>
    <w:p>
      <w:pPr>
        <w:spacing w:after="120"/>
      </w:pPr>
      <w:r>
        <w:t xml:space="preserve">　　越看，他越觉得这个东西就是他所想的那个情况。</w:t>
      </w:r>
    </w:p>
    <w:p>
      <w:pPr>
        <w:spacing w:after="120"/>
      </w:pPr>
      <w:r>
        <w:t xml:space="preserve">　　可这又是怎么做到的呢？</w:t>
      </w:r>
    </w:p>
    <w:p>
      <w:pPr>
        <w:spacing w:after="120"/>
      </w:pPr>
      <w:r>
        <w:t xml:space="preserve">　　陈鑫想了想，召唤出压祟钱，压在了人脸配饰上。</w:t>
      </w:r>
    </w:p>
    <w:p>
      <w:pPr>
        <w:spacing w:after="120"/>
      </w:pPr>
      <w:r>
        <w:t xml:space="preserve">　　紧接着，陈鑫就看到有东西被压祟钱从人脸配饰中拉扯了出来，压入了铜钱方孔之中。</w:t>
      </w:r>
    </w:p>
    <w:p>
      <w:pPr>
        <w:spacing w:after="120"/>
      </w:pPr>
      <w:r>
        <w:t xml:space="preserve">　　拿起压祟钱，陈鑫躺在镜像空间的床上，将压祟钱压在枕头下。</w:t>
      </w:r>
    </w:p>
    <w:p>
      <w:pPr>
        <w:spacing w:after="120"/>
      </w:pPr>
      <w:r>
        <w:t xml:space="preserve">　　一幅幅画面闪过，等陈鑫再次睁开眼睛的时候，脸色很难看。</w:t>
      </w:r>
    </w:p>
    <w:p>
      <w:pPr>
        <w:spacing w:after="120"/>
      </w:pPr>
      <w:r>
        <w:t xml:space="preserve">　　若不是通过镇物回溯看过了很多重口味的画面，陈鑫这次怕不是会吐！</w:t>
      </w:r>
    </w:p>
    <w:p>
      <w:pPr>
        <w:spacing w:after="120"/>
      </w:pPr>
      <w:r>
        <w:t xml:space="preserve">　　正如陈鑫所想的那样，这个配饰确实就是用一个完整的人头制作出来的。</w:t>
      </w:r>
    </w:p>
    <w:p>
      <w:pPr>
        <w:spacing w:after="120"/>
      </w:pPr>
      <w:r>
        <w:t xml:space="preserve">　　刚才看过的那些画面中，完整的展示了一个人头配饰的制作流程。</w:t>
      </w:r>
    </w:p>
    <w:p>
      <w:pPr>
        <w:spacing w:after="120"/>
      </w:pPr>
      <w:r>
        <w:t xml:space="preserve">　　活人，注射类似麻醉药一样的东西后，被拉到闸刀所在的位置，砍下头颅。</w:t>
      </w:r>
    </w:p>
    <w:p>
      <w:pPr>
        <w:spacing w:after="120"/>
      </w:pPr>
      <w:r>
        <w:t xml:space="preserve">　　待血液差不多流干，从脖颈处将脑袋里的东西捣碎掏空，只留下一个类似头套一样的外表皮。</w:t>
      </w:r>
    </w:p>
    <w:p>
      <w:pPr>
        <w:spacing w:after="120"/>
      </w:pPr>
      <w:r>
        <w:t xml:space="preserve">　　往人皮头套中塞入一些不知名的细碎石子以及植物，缝上脖颈以及七窍位置的孔洞后，再将人皮头套扔入加入了某种不知名液体的沸水中加热。</w:t>
      </w:r>
    </w:p>
    <w:p>
      <w:pPr>
        <w:spacing w:after="120"/>
      </w:pPr>
      <w:r>
        <w:t xml:space="preserve">　　这个过程中，人皮头套会在被煮沸的过程中逐渐缩小，最终成为一个不到巴掌大小的玩意。</w:t>
      </w:r>
    </w:p>
    <w:p>
      <w:pPr>
        <w:spacing w:after="120"/>
      </w:pPr>
      <w:r>
        <w:t xml:space="preserve">　　这，就是陈鑫从记忆中获得的人头配饰的制作流程。</w:t>
      </w:r>
    </w:p>
    <w:p>
      <w:pPr>
        <w:spacing w:after="120"/>
      </w:pPr>
      <w:r>
        <w:t xml:space="preserve">　　而这，只是陈鑫看到的其中一个的制作流程。</w:t>
      </w:r>
    </w:p>
    <w:p>
      <w:pPr>
        <w:spacing w:after="120"/>
      </w:pPr>
      <w:r>
        <w:t xml:space="preserve">　　记忆中，那个断头台上的鲜血并不像是只砍过一个脑袋。</w:t>
      </w:r>
    </w:p>
    <w:p>
      <w:pPr>
        <w:spacing w:after="120"/>
      </w:pPr>
      <w:r>
        <w:t xml:space="preserve">　　所以，这个人头配饰大概率是可以批量制作的。</w:t>
      </w:r>
    </w:p>
    <w:p>
      <w:pPr>
        <w:spacing w:after="120"/>
      </w:pPr>
      <w:r>
        <w:t xml:space="preserve">　　其所耗费的材料只是一个活人。</w:t>
      </w:r>
    </w:p>
    <w:p>
      <w:pPr>
        <w:spacing w:after="120"/>
      </w:pPr>
      <w:r>
        <w:t xml:space="preserve">　　活人对于人贩子来说，并不是一个稀缺的材料。</w:t>
      </w:r>
    </w:p>
    <w:p>
      <w:pPr>
        <w:spacing w:after="120"/>
      </w:pPr>
      <w:r>
        <w:t xml:space="preserve">　　沉默了许久，陈鑫尝试将黄婴朝着鬼物记忆中的那个地方投放过去，可并未成功。</w:t>
      </w:r>
    </w:p>
    <w:p>
      <w:pPr>
        <w:spacing w:after="120"/>
      </w:pPr>
      <w:r>
        <w:t xml:space="preserve">　　要么是记忆看到的画面并不全，要么是那个地方实际已经不存在了。</w:t>
      </w:r>
    </w:p>
    <w:p>
      <w:pPr>
        <w:spacing w:after="120"/>
      </w:pPr>
      <w:r>
        <w:t xml:space="preserve">　　看着桌上的人头配饰，想起地府中的第四位阴差，陈鑫忽然有了一些想法。</w:t>
      </w:r>
    </w:p>
    <w:p>
      <w:pPr>
        <w:spacing w:after="120"/>
      </w:pPr>
      <w:r>
        <w:t xml:space="preserve">　　不过这个想法是否可行，还得陈鑫再做一件事。</w:t>
      </w:r>
    </w:p>
    <w:p>
      <w:pPr>
        <w:spacing w:after="120"/>
      </w:pPr>
      <w:r>
        <w:t xml:space="preserve">　　入夜。</w:t>
      </w:r>
    </w:p>
    <w:p>
      <w:pPr>
        <w:spacing w:after="120"/>
      </w:pPr>
      <w:r>
        <w:t xml:space="preserve">　　陈鑫将一枚压祟钱投放到了老妪人贩子的那个窝点角落中，在没发现任何人后，才将黄婴和哀杖投放了过去。</w:t>
      </w:r>
    </w:p>
    <w:p>
      <w:pPr>
        <w:spacing w:after="120"/>
      </w:pPr>
      <w:r>
        <w:t xml:space="preserve">　　这么做是因为黄婴的目标太大，如果直接投放过去遇到了人，大概率会被发现。</w:t>
      </w:r>
    </w:p>
    <w:p>
      <w:pPr>
        <w:spacing w:after="120"/>
      </w:pPr>
      <w:r>
        <w:t xml:space="preserve">　　但压祟钱就不一样了，目标很小。</w:t>
      </w:r>
    </w:p>
    <w:p>
      <w:pPr>
        <w:spacing w:after="120"/>
      </w:pPr>
      <w:r>
        <w:t xml:space="preserve">　　若不是陈鑫并不想让替身剪纸离身，它才是最好的选择。</w:t>
      </w:r>
    </w:p>
    <w:p>
      <w:pPr>
        <w:spacing w:after="120"/>
      </w:pPr>
      <w:r>
        <w:t xml:space="preserve">　　操控黄婴来到屋子中间，对着中央的那个饭桌点下哀杖。</w:t>
      </w:r>
    </w:p>
    <w:p>
      <w:pPr>
        <w:spacing w:after="120"/>
      </w:pPr>
      <w:r>
        <w:t xml:space="preserve">　　唤魂！</w:t>
      </w:r>
    </w:p>
    <w:p>
      <w:pPr>
        <w:spacing w:after="120"/>
      </w:pPr>
      <w:r>
        <w:t xml:space="preserve">　　陈鑫期待的魂体并未出现。</w:t>
      </w:r>
    </w:p>
    <w:p>
      <w:pPr>
        <w:spacing w:after="120"/>
      </w:pPr>
      <w:r>
        <w:t xml:space="preserve">　　“可惜，若是那口锅或者是那个账本，说不定就能唤出来了，但它们都被警察带走了。”</w:t>
      </w:r>
    </w:p>
    <w:p>
      <w:pPr>
        <w:spacing w:after="120"/>
      </w:pPr>
      <w:r>
        <w:t xml:space="preserve">　　叹息一声，陈鑫又让黄婴到了另外一个房间。</w:t>
      </w:r>
    </w:p>
    <w:p>
      <w:pPr>
        <w:spacing w:after="120"/>
      </w:pPr>
      <w:r>
        <w:t xml:space="preserve">　　扫视一圈后，陈鑫将目光看向了地上的一个酒瓶子。</w:t>
      </w:r>
    </w:p>
    <w:p>
      <w:pPr>
        <w:spacing w:after="120"/>
      </w:pPr>
      <w:r>
        <w:t xml:space="preserve">　　哀杖点去。</w:t>
      </w:r>
    </w:p>
    <w:p>
      <w:pPr>
        <w:spacing w:after="120"/>
      </w:pPr>
      <w:r>
        <w:t xml:space="preserve">　　唤魂！</w:t>
      </w:r>
    </w:p>
    <w:p>
      <w:pPr>
        <w:spacing w:after="120"/>
      </w:pPr>
      <w:r>
        <w:t xml:space="preserve">　　阴风起，一个半透明的虚影被凝聚，摇摇晃晃、若隐若现，看着好似马上就要消失。</w:t>
      </w:r>
    </w:p>
    <w:p>
      <w:pPr>
        <w:spacing w:after="120"/>
      </w:pPr>
      <w:r>
        <w:t xml:space="preserve">　　陈鑫直接让黄婴将压祟钱给扔了过去。</w:t>
      </w:r>
    </w:p>
    <w:p>
      <w:pPr>
        <w:spacing w:after="120"/>
      </w:pPr>
      <w:r>
        <w:t xml:space="preserve">　　还未接近，虚影就已经被扯入了压祟钱的方孔中。</w:t>
      </w:r>
    </w:p>
    <w:p>
      <w:pPr>
        <w:spacing w:after="120"/>
      </w:pPr>
      <w:r>
        <w:t xml:space="preserve">　　就在这时，房门咔的一声被打开了。</w:t>
      </w:r>
    </w:p>
    <w:p>
      <w:pPr>
        <w:spacing w:after="120"/>
      </w:pPr>
      <w:r>
        <w:t xml:space="preserve">　　一个年轻人的脑袋探了进来，正是昨天晚上最先来这里的两个警察中的一个。</w:t>
      </w:r>
    </w:p>
    <w:p>
      <w:pPr>
        <w:spacing w:after="120"/>
      </w:pPr>
      <w:r>
        <w:t xml:space="preserve">　　“刚才怎么感觉好像听到了声音？”</w:t>
      </w:r>
    </w:p>
    <w:p>
      <w:pPr>
        <w:spacing w:after="120"/>
      </w:pPr>
      <w:r>
        <w:t xml:space="preserve">　　在房间扫视了一圈后，年轻人疑惑的关上了门。</w:t>
      </w:r>
    </w:p>
    <w:p>
      <w:pPr>
        <w:spacing w:after="120"/>
      </w:pPr>
      <w:r>
        <w:t xml:space="preserve">　　……</w:t>
      </w:r>
    </w:p>
    <w:p>
      <w:pPr>
        <w:spacing w:after="120"/>
      </w:pPr>
      <w:r>
        <w:t xml:space="preserve">　　陈鑫已经使用压祟钱看了一遍那个醉鬼最深刻的记忆。</w:t>
      </w:r>
    </w:p>
    <w:p>
      <w:pPr>
        <w:spacing w:after="120"/>
      </w:pPr>
      <w:r>
        <w:t xml:space="preserve">　　可结果却让陈鑫有些失望。</w:t>
      </w:r>
    </w:p>
    <w:p>
      <w:pPr>
        <w:spacing w:after="120"/>
      </w:pPr>
      <w:r>
        <w:t xml:space="preserve">　　因为醉鬼的记忆中只有虐待孩子的场景，并未有任何可用的信息。</w:t>
      </w:r>
    </w:p>
    <w:p>
      <w:pPr>
        <w:spacing w:after="120"/>
      </w:pPr>
      <w:r>
        <w:t xml:space="preserve">　　陈鑫的计划，似乎还未开始就已经结束了。</w:t>
      </w:r>
    </w:p>
    <w:p>
      <w:pPr>
        <w:spacing w:after="120"/>
      </w:pPr>
      <w:r>
        <w:t xml:space="preserve">　　无奈摇头，陈鑫收起东西就准备离开镜像空间。</w:t>
      </w:r>
    </w:p>
    <w:p>
      <w:pPr>
        <w:spacing w:after="120"/>
      </w:pPr>
      <w:r>
        <w:t xml:space="preserve">　　可就在他收拾东西的时候，忽然看到了替身剪纸。</w:t>
      </w:r>
    </w:p>
    <w:p>
      <w:pPr>
        <w:spacing w:after="120"/>
      </w:pPr>
      <w:r>
        <w:t xml:space="preserve">　　陈鑫眼睛一亮。</w:t>
      </w:r>
    </w:p>
    <w:p>
      <w:pPr>
        <w:spacing w:after="120"/>
      </w:pPr>
      <w:r>
        <w:t xml:space="preserve">　　“貌似……这样也行？”</w:t>
      </w:r>
    </w:p>
    <w:p>
      <w:pPr>
        <w:spacing w:after="120"/>
      </w:pPr>
      <w:r>
        <w:t xml:space="preserve">　　越想，陈鑫越觉得这个方法不错。</w:t>
      </w:r>
    </w:p>
    <w:p>
      <w:pPr>
        <w:spacing w:after="120"/>
      </w:pPr>
      <w:r>
        <w:t xml:space="preserve">　　拿出布狗，陈鑫将自己的想法告诉了九日，随后就将九日投放了出去。</w:t>
      </w:r>
    </w:p>
    <w:p>
      <w:pPr>
        <w:spacing w:after="120"/>
      </w:pPr>
      <w:r>
        <w:t xml:space="preserve">　　……</w:t>
      </w:r>
    </w:p>
    <w:p>
      <w:pPr>
        <w:spacing w:after="120"/>
      </w:pPr>
      <w:r>
        <w:t xml:space="preserve">　　晚上10点，吉品市。</w:t>
      </w:r>
    </w:p>
    <w:p>
      <w:pPr>
        <w:spacing w:after="120"/>
      </w:pPr>
      <w:r>
        <w:t xml:space="preserve">　　从儿子家回来的沈志宏略有疲惫地打开灯，然后，他就看到了茶几上的那只布狗。</w:t>
      </w:r>
    </w:p>
    <w:p>
      <w:pPr>
        <w:spacing w:after="120"/>
      </w:pPr>
      <w:r>
        <w:t xml:space="preserve">　　不等他说什么，家里的电视自动打开，出现了一行由像素点组成的字。</w:t>
      </w:r>
    </w:p>
    <w:p>
      <w:pPr>
        <w:spacing w:after="120"/>
      </w:pPr>
      <w:r>
        <w:t xml:space="preserve">　　「我是地府信使阴差九日，今天来是告知你关于地府的一些事情，准备好了就打开电脑。」</w:t>
      </w:r>
    </w:p>
    <w:p>
      <w:pPr>
        <w:spacing w:after="120"/>
      </w:pPr>
      <w:r>
        <w:t xml:space="preserve">　　沈志宏一愣，也不多说什么，直接走到自己书房。</w:t>
      </w:r>
    </w:p>
    <w:p>
      <w:pPr>
        <w:spacing w:after="120"/>
      </w:pPr>
      <w:r>
        <w:t xml:space="preserve">　　他书房的那个电脑还是十年前为了吸引孙子来自己家玩而买的。</w:t>
      </w:r>
    </w:p>
    <w:p>
      <w:pPr>
        <w:spacing w:after="120"/>
      </w:pPr>
      <w:r>
        <w:t xml:space="preserve">　　对沈志宏来说，十年前的电脑和十年后的电脑，没什么区别。</w:t>
      </w:r>
    </w:p>
    <w:p>
      <w:pPr>
        <w:spacing w:after="120"/>
      </w:pPr>
      <w:r>
        <w:t xml:space="preserve">　　足足过了三分多钟，电脑这才启动成功。</w:t>
      </w:r>
    </w:p>
    <w:p>
      <w:pPr>
        <w:spacing w:after="120"/>
      </w:pPr>
      <w:r>
        <w:t xml:space="preserve">　　很快，对话框出现。</w:t>
      </w:r>
    </w:p>
    <w:p>
      <w:pPr>
        <w:spacing w:after="120"/>
      </w:pPr>
      <w:r>
        <w:t xml:space="preserve">　　「九日：你可以给自己起一个昵称，用于地府之间的沟通。」</w:t>
      </w:r>
    </w:p>
    <w:p>
      <w:pPr>
        <w:spacing w:after="120"/>
      </w:pPr>
      <w:r>
        <w:t xml:space="preserve">　　沈志宏想了想，缓缓敲出了一行字。</w:t>
      </w:r>
    </w:p>
    <w:p>
      <w:pPr>
        <w:spacing w:after="120"/>
      </w:pPr>
      <w:r>
        <w:t xml:space="preserve">　　「未知用户：就叫雾外江山吧。」</w:t>
      </w:r>
    </w:p>
    <w:p>
      <w:pPr>
        <w:spacing w:after="120"/>
      </w:pPr>
      <w:r>
        <w:t xml:space="preserve">　　「九日：关于地府等相关内容，我已经放在了你电脑桌面上的文件夹中。」</w:t>
      </w:r>
    </w:p>
    <w:p>
      <w:pPr>
        <w:spacing w:after="120"/>
      </w:pPr>
      <w:r>
        <w:t xml:space="preserve">　　沈志宏闻言，点开了桌面上的那个多出来的文件夹，看见了里面一个又一个的细分文档。</w:t>
      </w:r>
    </w:p>
    <w:p>
      <w:pPr>
        <w:spacing w:after="120"/>
      </w:pPr>
      <w:r>
        <w:t xml:space="preserve">　　「九日：这里面有关于地府以及灵异方面的信息，你可以先行查看，看完之后我们再聊后面的事情。」</w:t>
      </w:r>
    </w:p>
    <w:p>
      <w:pPr>
        <w:spacing w:after="120"/>
      </w:pPr>
      <w:r>
        <w:t xml:space="preserve">　　九日说完就关闭了对话框。</w:t>
      </w:r>
    </w:p>
    <w:p>
      <w:pPr>
        <w:spacing w:after="120"/>
      </w:pPr>
      <w:r>
        <w:t xml:space="preserve">　　沈志宏思索片刻后，起身到客厅给自己泡了一杯茶，随后又找到自己的老花镜戴上，这才回到了书房坐在了位置上。</w:t>
      </w:r>
    </w:p>
    <w:p>
      <w:pPr>
        <w:spacing w:after="120"/>
      </w:pPr>
      <w:r>
        <w:t xml:space="preserve">　　虽然年纪大了，各种讲究不少，但当沈志宏一坐在椅子上，就是足足两个小时一动不动。</w:t>
      </w:r>
    </w:p>
    <w:p>
      <w:pPr>
        <w:spacing w:after="120"/>
      </w:pPr>
      <w:r>
        <w:t xml:space="preserve">　　等消化了那些信息后，沈志宏卸下眼镜揉了揉眼睛感叹道：“原来，我们的世界这么危险么……”</w:t>
      </w:r>
    </w:p>
    <w:p>
      <w:pPr>
        <w:spacing w:after="120"/>
      </w:pPr>
      <w:r>
        <w:t xml:space="preserve">　　对话框出现。</w:t>
      </w:r>
    </w:p>
    <w:p>
      <w:pPr>
        <w:spacing w:after="120"/>
      </w:pPr>
      <w:r>
        <w:t xml:space="preserve">　　「九日：好了，既然你已经了解了相关的内容，那就说说接下来的事情。」</w:t>
      </w:r>
    </w:p>
    <w:p>
      <w:pPr>
        <w:spacing w:after="120"/>
      </w:pPr>
      <w:r>
        <w:t xml:space="preserve">　　「雾外江山：请讲。」</w:t>
      </w:r>
    </w:p>
    <w:p>
      <w:pPr>
        <w:spacing w:after="120"/>
      </w:pPr>
      <w:r>
        <w:t xml:space="preserve">　　在看完那些文档后，沈志宏对九日，对地府的存在多了一些郑重。</w:t>
      </w:r>
    </w:p>
    <w:p>
      <w:pPr>
        <w:spacing w:after="120"/>
      </w:pPr>
      <w:r>
        <w:t xml:space="preserve">　　也许，这就是他这辈子唯一的一次接触另一个世界的机会了。</w:t>
      </w:r>
    </w:p>
    <w:p>
      <w:pPr>
        <w:spacing w:after="120"/>
      </w:pPr>
      <w:r>
        <w:t xml:space="preserve">　　毕竟，他已经69了。</w:t>
      </w:r>
    </w:p>
    <w:p>
      <w:pPr>
        <w:spacing w:after="120"/>
      </w:pPr>
      <w:r>
        <w:t xml:space="preserve">　　想起家里的孩子们，沈志宏决定用自己的余生，为孩子们搏上一搏！</w:t>
      </w:r>
    </w:p>
    <w:p>
      <w:pPr>
        <w:spacing w:after="120"/>
      </w:pPr>
      <w:r>
        <w:t xml:space="preserve">　　沈志宏忽然感觉自己又像是回到了数十年前为了家人孩子打拼的那个年龄，身上，又有了使不完的劲！</w:t>
      </w:r>
    </w:p>
    <w:p>
      <w:pPr>
        <w:spacing w:after="120"/>
      </w:pPr>
      <w:r>
        <w:t xml:space="preserve">　　可他的这个错觉，很快就被九日给打破了。</w:t>
      </w:r>
    </w:p>
    <w:p>
      <w:pPr>
        <w:spacing w:after="120"/>
      </w:pPr>
      <w:r>
        <w:t xml:space="preserve">　　「九日：鉴于你的身体状况，不建议你像正常阴差那样去主动寻找灵异事件。」</w:t>
      </w:r>
    </w:p>
    <w:p>
      <w:pPr>
        <w:spacing w:after="120"/>
      </w:pPr>
      <w:r>
        <w:t xml:space="preserve">　　沈志宏沉默后冷静下来，并未质问。</w:t>
      </w:r>
    </w:p>
    <w:p>
      <w:pPr>
        <w:spacing w:after="120"/>
      </w:pPr>
      <w:r>
        <w:t xml:space="preserve">　　他又不是毛头小子，自然有自己的城府。</w:t>
      </w:r>
    </w:p>
    <w:p>
      <w:pPr>
        <w:spacing w:after="120"/>
      </w:pPr>
      <w:r>
        <w:t xml:space="preserve">　　既然地府找上了他，那就不会放着他不管。</w:t>
      </w:r>
    </w:p>
    <w:p>
      <w:pPr>
        <w:spacing w:after="120"/>
      </w:pPr>
      <w:r>
        <w:t xml:space="preserve">　　「九日：基于你的经历，现在有一个特殊安排供你选择，选择权在你，你也可以和其他阴差一样去自己寻找灵异事件，地府不做干涉。」</w:t>
      </w:r>
    </w:p>
    <w:p>
      <w:pPr>
        <w:spacing w:after="120"/>
      </w:pPr>
      <w:r>
        <w:t xml:space="preserve">　　「雾外江山：还请讲一下您所说的特殊安排。」</w:t>
      </w:r>
    </w:p>
    <w:p>
      <w:pPr>
        <w:spacing w:after="120"/>
      </w:pPr>
      <w:r>
        <w:t xml:space="preserve">　　「九日：你对人贩子是怎么看的？」</w:t>
      </w:r>
    </w:p>
    <w:p>
      <w:pPr>
        <w:spacing w:after="120"/>
      </w:pPr>
      <w:r>
        <w:t xml:space="preserve">　　「雾外江山：该死。」</w:t>
      </w:r>
    </w:p>
    <w:p>
      <w:pPr>
        <w:spacing w:after="120"/>
      </w:pPr>
      <w:r>
        <w:t xml:space="preserve">　　「九日：很好，特殊安排与人贩子有关。」</w:t>
      </w:r>
    </w:p>
    <w:p>
      <w:pPr>
        <w:spacing w:after="120"/>
      </w:pPr>
      <w:r>
        <w:t xml:space="preserve">　　沈志宏闻言，想起了昨天晚上他做的那些事，想起了那些找到自己孩子的父母的激动，又想起了那些不曾找到孩子的父母的失落。</w:t>
      </w:r>
    </w:p>
    <w:p>
      <w:pPr>
        <w:spacing w:after="120"/>
      </w:pPr>
      <w:r>
        <w:t xml:space="preserve">　　「雾外江山：请说。」</w:t>
      </w:r>
    </w:p>
    <w:p>
      <w:pPr>
        <w:spacing w:after="120"/>
      </w:pPr>
      <w:r>
        <w:t xml:space="preserve">　　「九日：你所经历的人贩子事件背后有民间邪教组织的影子，这其中涉及到了一些鬼祟，凡是鬼祟，皆归地府管辖。」</w:t>
      </w:r>
    </w:p>
    <w:p>
      <w:pPr>
        <w:spacing w:after="120"/>
      </w:pPr>
      <w:r>
        <w:t xml:space="preserve">　　「九日：你具体做的事情并不难。」</w:t>
      </w:r>
    </w:p>
    <w:p>
      <w:pPr>
        <w:spacing w:after="120"/>
      </w:pPr>
      <w:r>
        <w:t xml:space="preserve">　　「九日：你需要找到社会上那些丢失了孩子的父母，以帮助他们找孩子为由，询问出孩子的生辰八字，获取之后，地府会在基础的罗网筛、缚魂索之外，再提供给你一只可以寻找目标的布狗镇物，再之后就和那天晚上一样，跟着布狗寻找目标即可。」</w:t>
      </w:r>
    </w:p>
    <w:p>
      <w:pPr>
        <w:spacing w:after="120"/>
      </w:pPr>
      <w:r>
        <w:t xml:space="preserve">　　「九日：找到目标后，若未发现人贩子窝点，报警即可；若发现，扔入布狗耐心等待。」</w:t>
      </w:r>
    </w:p>
    <w:p>
      <w:pPr>
        <w:spacing w:after="120"/>
      </w:pPr>
      <w:r>
        <w:t xml:space="preserve">　　「九日：若你做出这个选择，阴德点的计算会不同于其他阴差，哪怕未解决鬼物，只要找到失踪目标，最低也会奖励一点阴德。」</w:t>
      </w:r>
    </w:p>
    <w:p>
      <w:pPr>
        <w:spacing w:after="120"/>
      </w:pPr>
      <w:r>
        <w:t xml:space="preserve">　　「九日：同时，任务过程中你有一次免费召唤地府阴帅助你的机会。」</w:t>
      </w:r>
    </w:p>
    <w:p>
      <w:pPr>
        <w:spacing w:after="120"/>
      </w:pPr>
      <w:r>
        <w:t xml:space="preserve">　　「九日：以上，就是针对你的情况定制的特殊选择，选择与否，在你。」</w:t>
      </w:r>
    </w:p>
    <w:p>
      <w:pPr>
        <w:spacing w:after="120"/>
      </w:pPr>
      <w:r>
        <w:t xml:space="preserve">　　……</w:t>
      </w:r>
    </w:p>
    <w:p>
      <w:pPr>
        <w:spacing w:after="120"/>
      </w:pPr>
      <w:r>
        <w:t>第229章 不敢露头的血灾，三山村入口掌控</w:t>
      </w:r>
    </w:p>
    <w:p>
      <w:pPr>
        <w:spacing w:after="120"/>
      </w:pPr>
      <w:r>
        <w:t xml:space="preserve">　　看着逐渐平复下来的河面，陈鑫也终于从镇宅药给予的震撼中恢复了过来。</w:t>
      </w:r>
    </w:p>
    <w:p>
      <w:pPr>
        <w:spacing w:after="120"/>
      </w:pPr>
      <w:r>
        <w:t xml:space="preserve">　　“这……露头就秒啊？”</w:t>
      </w:r>
    </w:p>
    <w:p>
      <w:pPr>
        <w:spacing w:after="120"/>
      </w:pPr>
      <w:r>
        <w:t xml:space="preserve">　　陈鑫看了刚才的888点阴德的来源，其中包括了三头凶煞水鬼，数十头厉鬼级、游魂级的水鬼，但最大头的还是那只血灾级水鬼。</w:t>
      </w:r>
    </w:p>
    <w:p>
      <w:pPr>
        <w:spacing w:after="120"/>
      </w:pPr>
      <w:r>
        <w:t xml:space="preserve">　　足足520点阴德，是凶煞级水鬼的八倍左右！</w:t>
      </w:r>
    </w:p>
    <w:p>
      <w:pPr>
        <w:spacing w:after="120"/>
      </w:pPr>
      <w:r>
        <w:t xml:space="preserve">　　看着三山村上方那个恢复正常的半身五色虚影，陈鑫感叹：“这还是镇宅药？这是炮台啊！”</w:t>
      </w:r>
    </w:p>
    <w:p>
      <w:pPr>
        <w:spacing w:after="120"/>
      </w:pPr>
      <w:r>
        <w:t xml:space="preserve">　　就在陈鑫想要近距离观察一下那个半身五色虚影的时候，忽然他想起了什么，当即就让黄婴转头跳入了水鬼河里！</w:t>
      </w:r>
    </w:p>
    <w:p>
      <w:pPr>
        <w:spacing w:after="120"/>
      </w:pPr>
      <w:r>
        <w:t xml:space="preserve">　　血灾水鬼暂时没了，那不趁着这段时间赶紧去找一下那只水鬼的本体，更待何时？</w:t>
      </w:r>
    </w:p>
    <w:p>
      <w:pPr>
        <w:spacing w:after="120"/>
      </w:pPr>
      <w:r>
        <w:t xml:space="preserve">　　陈鑫的想法是不错的，可他将三山村附近的那段水鬼河整个河底翻了一个遍，也没有找到那头血灾级水鬼的本体，不仅血灾级水鬼的没找到，其他水鬼的本体也没找到！</w:t>
      </w:r>
    </w:p>
    <w:p>
      <w:pPr>
        <w:spacing w:after="120"/>
      </w:pPr>
      <w:r>
        <w:t xml:space="preserve">　　五分钟后，等血灾级水鬼骤然袭来，陈鑫这才不得不放弃了寻找。</w:t>
      </w:r>
    </w:p>
    <w:p>
      <w:pPr>
        <w:spacing w:after="120"/>
      </w:pPr>
      <w:r>
        <w:t xml:space="preserve">　　“那些水鬼的本体难不成不在河里？”</w:t>
      </w:r>
    </w:p>
    <w:p>
      <w:pPr>
        <w:spacing w:after="120"/>
      </w:pPr>
      <w:r>
        <w:t xml:space="preserve">　　陈鑫想不明白。</w:t>
      </w:r>
    </w:p>
    <w:p>
      <w:pPr>
        <w:spacing w:after="120"/>
      </w:pPr>
      <w:r>
        <w:t xml:space="preserve">　　不过随后那头血灾级水鬼的情况直接让陈鑫笑了出来。</w:t>
      </w:r>
    </w:p>
    <w:p>
      <w:pPr>
        <w:spacing w:after="120"/>
      </w:pPr>
      <w:r>
        <w:t xml:space="preserve">　　那头血灾级的水鬼竟然不敢在三山村附近百米范围的河段上冒头了！</w:t>
      </w:r>
    </w:p>
    <w:p>
      <w:pPr>
        <w:spacing w:after="120"/>
      </w:pPr>
      <w:r>
        <w:t xml:space="preserve">　　无论黄婴在岸边如何挑衅，那头血灾也只是在河面之下潜伏游荡着，怂的雅痞！</w:t>
      </w:r>
    </w:p>
    <w:p>
      <w:pPr>
        <w:spacing w:after="120"/>
      </w:pPr>
      <w:r>
        <w:t xml:space="preserve">　　谁会知道只是升级了一个镇宅药，结果就将一直没能解决的阴冥入口问题给解决了一半！</w:t>
      </w:r>
    </w:p>
    <w:p>
      <w:pPr>
        <w:spacing w:after="120"/>
      </w:pPr>
      <w:r>
        <w:t xml:space="preserve">　　“不过那头血灾级水鬼还是要处理的，不处理，终究还是一个隐患。”</w:t>
      </w:r>
    </w:p>
    <w:p>
      <w:pPr>
        <w:spacing w:after="120"/>
      </w:pPr>
      <w:r>
        <w:t xml:space="preserve">　　离开水鬼河，陈鑫开始一个个将自己的阴帅级镇物放入了三山村大镇中。</w:t>
      </w:r>
    </w:p>
    <w:p>
      <w:pPr>
        <w:spacing w:after="120"/>
      </w:pPr>
      <w:r>
        <w:t xml:space="preserve">　　“也不知道下一个阴司级的镇物，需要多久。”</w:t>
      </w:r>
    </w:p>
    <w:p>
      <w:pPr>
        <w:spacing w:after="120"/>
      </w:pPr>
      <w:r>
        <w:t xml:space="preserve">　　陈鑫观察了一下几个镇物的进度后，就让黄婴顺着三山村周围的木头爬上了顶上的那个半身虚影旁边。</w:t>
      </w:r>
    </w:p>
    <w:p>
      <w:pPr>
        <w:spacing w:after="120"/>
      </w:pPr>
      <w:r>
        <w:t xml:space="preserve">　　伸手，黄婴的手掌穿过了虚影的身体，并未有任何反应。</w:t>
      </w:r>
    </w:p>
    <w:p>
      <w:pPr>
        <w:spacing w:after="120"/>
      </w:pPr>
      <w:r>
        <w:t xml:space="preserve">　　似乎，真就只是一个虚影而已。</w:t>
      </w:r>
    </w:p>
    <w:p>
      <w:pPr>
        <w:spacing w:after="120"/>
      </w:pPr>
      <w:r>
        <w:t xml:space="preserve">　　想了想，陈鑫还是没有让黄婴露出手掌来，他怕触发了‘叱煞’，黄婴被炸了！</w:t>
      </w:r>
    </w:p>
    <w:p>
      <w:pPr>
        <w:spacing w:after="120"/>
      </w:pPr>
      <w:r>
        <w:t xml:space="preserve">　　“按照刚才的情况来看，三山村大镇距离水鬼河还有将近两百米，也就是说，‘叱煞’的作用范围应该是以镇宅药为中心的方圆两百米，不知道这个范围是否与镇宅药的防御范围，还是说固定就是方圆两百米。”</w:t>
      </w:r>
    </w:p>
    <w:p>
      <w:pPr>
        <w:spacing w:after="120"/>
      </w:pPr>
      <w:r>
        <w:t xml:space="preserve">　　陈鑫对镇宅药的新能力做了一个猜测，不过因为没有其他阴司级镇宅药做对比，陈鑫又不想将已有的镇宅药给拆了，所以关于镇宅药‘叱煞’的作用范围，还得等以后再做测试。</w:t>
      </w:r>
    </w:p>
    <w:p>
      <w:pPr>
        <w:spacing w:after="120"/>
      </w:pPr>
      <w:r>
        <w:t xml:space="preserve">　　这倒不是那么重要。</w:t>
      </w:r>
    </w:p>
    <w:p>
      <w:pPr>
        <w:spacing w:after="120"/>
      </w:pPr>
      <w:r>
        <w:t xml:space="preserve">　　陈鑫看了一眼《镇物大全》。</w:t>
      </w:r>
    </w:p>
    <w:p>
      <w:pPr>
        <w:spacing w:after="120"/>
      </w:pPr>
      <w:r>
        <w:t xml:space="preserve">　　原本已经见底的阴德点在刚才那一波‘炸鱼’后又突破了一千点，达到了1275点。</w:t>
      </w:r>
    </w:p>
    <w:p>
      <w:pPr>
        <w:spacing w:after="120"/>
      </w:pPr>
      <w:r>
        <w:t xml:space="preserve">　　“要是能主动控制‘叱煞’打哪里就好了，这样时不时对着水鬼河轰上几下，一次少说也得有个数百阴德点了。”</w:t>
      </w:r>
    </w:p>
    <w:p>
      <w:pPr>
        <w:spacing w:after="120"/>
      </w:pPr>
      <w:r>
        <w:t xml:space="preserve">　　陈鑫贪心不足的想着。</w:t>
      </w:r>
    </w:p>
    <w:p>
      <w:pPr>
        <w:spacing w:after="120"/>
      </w:pPr>
      <w:r>
        <w:t xml:space="preserve">　　收回投放在三山村那边的目光后，陈鑫又看了一眼之前忽然多出来的那几百点阴德的来源。</w:t>
      </w:r>
    </w:p>
    <w:p>
      <w:pPr>
        <w:spacing w:after="120"/>
      </w:pPr>
      <w:r>
        <w:t xml:space="preserve">　　果不其然，是民调局那边来的，而且还是来自旺盆！</w:t>
      </w:r>
    </w:p>
    <w:p>
      <w:pPr>
        <w:spacing w:after="120"/>
      </w:pPr>
      <w:r>
        <w:t xml:space="preserve">　　通过回溯，陈鑫看到了那边的场景。</w:t>
      </w:r>
    </w:p>
    <w:p>
      <w:pPr>
        <w:spacing w:after="120"/>
      </w:pPr>
      <w:r>
        <w:t xml:space="preserve">　　民调局的人在用旺盆处理一个阴冥裂缝附近的鬼祟。</w:t>
      </w:r>
    </w:p>
    <w:p>
      <w:pPr>
        <w:spacing w:after="120"/>
      </w:pPr>
      <w:r>
        <w:t xml:space="preserve">　　那是一个隧道，十多个民调局的人一人端了一个旺盆，一边让旺盆的烟雾充斥隧道，一边伸手从旺盆里抓出带着火星的灰烬洒在隧道里。</w:t>
      </w:r>
    </w:p>
    <w:p>
      <w:pPr>
        <w:spacing w:after="120"/>
      </w:pPr>
      <w:r>
        <w:t xml:space="preserve">　　然后就那么一点点的，将隧道里的鬼祟全部给逼到了隧道中间位置。</w:t>
      </w:r>
    </w:p>
    <w:p>
      <w:pPr>
        <w:spacing w:after="120"/>
      </w:pPr>
      <w:r>
        <w:t xml:space="preserve">　　随后旺盆砸出，灰烬直接将数十个鬼物及其本体给焚烧殆尽，与此同时，那些旺盆也被毁了。</w:t>
      </w:r>
    </w:p>
    <w:p>
      <w:pPr>
        <w:spacing w:after="120"/>
      </w:pPr>
      <w:r>
        <w:t xml:space="preserve">　　“民调局这是既想用旺盆，又不想留下旺盆？”</w:t>
      </w:r>
    </w:p>
    <w:p>
      <w:pPr>
        <w:spacing w:after="120"/>
      </w:pPr>
      <w:r>
        <w:t xml:space="preserve">　　陈鑫看着最后摔旺盆的那一幕，颇感无奈。</w:t>
      </w:r>
    </w:p>
    <w:p>
      <w:pPr>
        <w:spacing w:after="120"/>
      </w:pPr>
      <w:r>
        <w:t xml:space="preserve">　　虽然民调局还未放下对镇物的戒心，但至少已经开始用镇物处理已有的鬼祟了，这是一个好的现象。</w:t>
      </w:r>
    </w:p>
    <w:p>
      <w:pPr>
        <w:spacing w:after="120"/>
      </w:pPr>
      <w:r>
        <w:t xml:space="preserve">　　就在陈鑫憧憬未来民调局普及镇物，一天上万点阴德入账的时候，房门被敲响了。</w:t>
      </w:r>
    </w:p>
    <w:p>
      <w:pPr>
        <w:spacing w:after="120"/>
      </w:pPr>
      <w:r>
        <w:t xml:space="preserve">　　是李若男。</w:t>
      </w:r>
    </w:p>
    <w:p>
      <w:pPr>
        <w:spacing w:after="120"/>
      </w:pPr>
      <w:r>
        <w:t xml:space="preserve">　　“吃饭了。”</w:t>
      </w:r>
    </w:p>
    <w:p>
      <w:pPr>
        <w:spacing w:after="120"/>
      </w:pPr>
      <w:r>
        <w:t xml:space="preserve">　　“好！”</w:t>
      </w:r>
    </w:p>
    <w:p>
      <w:pPr>
        <w:spacing w:after="120"/>
      </w:pPr>
      <w:r>
        <w:t xml:space="preserve">　　陈鑫回到灵园市之后就没自己做过饭，全是在李若男家吃的。</w:t>
      </w:r>
    </w:p>
    <w:p>
      <w:pPr>
        <w:spacing w:after="120"/>
      </w:pPr>
      <w:r>
        <w:t xml:space="preserve">　　“陈鑫呐，过两天你和若男一起去木碑市？”</w:t>
      </w:r>
    </w:p>
    <w:p>
      <w:pPr>
        <w:spacing w:after="120"/>
      </w:pPr>
      <w:r>
        <w:t xml:space="preserve">　　吃完饭，坐在客厅的李祥义问了一句。</w:t>
      </w:r>
    </w:p>
    <w:p>
      <w:pPr>
        <w:spacing w:after="120"/>
      </w:pPr>
      <w:r>
        <w:t xml:space="preserve">　　“是的。”</w:t>
      </w:r>
    </w:p>
    <w:p>
      <w:pPr>
        <w:spacing w:after="120"/>
      </w:pPr>
      <w:r>
        <w:t xml:space="preserve">　　“嗯，那就好，一起有个伴就挺好，最近……不太平啊。”</w:t>
      </w:r>
    </w:p>
    <w:p>
      <w:pPr>
        <w:spacing w:after="120"/>
      </w:pPr>
      <w:r>
        <w:t xml:space="preserve">　　李祥义的一句感叹让陈鑫挑了挑眉。</w:t>
      </w:r>
    </w:p>
    <w:p>
      <w:pPr>
        <w:spacing w:after="120"/>
      </w:pPr>
      <w:r>
        <w:t xml:space="preserve">　　“李叔指的是什么？”</w:t>
      </w:r>
    </w:p>
    <w:p>
      <w:pPr>
        <w:spacing w:after="120"/>
      </w:pPr>
      <w:r>
        <w:t xml:space="preserve">　　李祥义看了陈鑫一眼，犹豫了一会，最终还是开口了。</w:t>
      </w:r>
    </w:p>
    <w:p>
      <w:pPr>
        <w:spacing w:after="120"/>
      </w:pPr>
      <w:r>
        <w:t xml:space="preserve">　　“我过年在局里值班的时候和人聊天，得知了一件事。”</w:t>
      </w:r>
    </w:p>
    <w:p>
      <w:pPr>
        <w:spacing w:after="120"/>
      </w:pPr>
      <w:r>
        <w:t xml:space="preserve">　　“灵园市过年期间死了五六十个人，不是自然死亡、寿终正寝，而是意外死亡。”</w:t>
      </w:r>
    </w:p>
    <w:p>
      <w:pPr>
        <w:spacing w:after="120"/>
      </w:pPr>
      <w:r>
        <w:t xml:space="preserve">　　“仅仅车祸就死了七个人，虽然说城市里天天都在发生车祸，但在同一个地点多次以同样的方式发生的车祸，那真是没有。”</w:t>
      </w:r>
    </w:p>
    <w:p>
      <w:pPr>
        <w:spacing w:after="120"/>
      </w:pPr>
      <w:r>
        <w:t xml:space="preserve">　　“除了车祸，还有溺死的、跳楼的、不小心被卷入绞肉机的，这些也都是意外，可诡异的是，这些都不是个例，每个类型的意外至少都死了两个以上的人。”</w:t>
      </w:r>
    </w:p>
    <w:p>
      <w:pPr>
        <w:spacing w:after="120"/>
      </w:pPr>
      <w:r>
        <w:t xml:space="preserve">　　“这其中要是没点什么……”</w:t>
      </w:r>
    </w:p>
    <w:p>
      <w:pPr>
        <w:spacing w:after="120"/>
      </w:pPr>
      <w:r>
        <w:t xml:space="preserve">　　李祥义摇了摇头。</w:t>
      </w:r>
    </w:p>
    <w:p>
      <w:pPr>
        <w:spacing w:after="120"/>
      </w:pPr>
      <w:r>
        <w:t xml:space="preserve">　　“我是不信的。”</w:t>
      </w:r>
    </w:p>
    <w:p>
      <w:pPr>
        <w:spacing w:after="120"/>
      </w:pPr>
      <w:r>
        <w:t xml:space="preserve">　　陈鑫听完就知道这些事情大概率应该是灵异事件，不过发生在城里的灵异事件，还是死亡多人的，应该已经被处理了，倒是不用陈鑫来操心。</w:t>
      </w:r>
    </w:p>
    <w:p>
      <w:pPr>
        <w:spacing w:after="120"/>
      </w:pPr>
      <w:r>
        <w:t xml:space="preserve">　　不过，陈鑫总感觉李祥义给他说这些，似乎并不只是单纯的聊天。</w:t>
      </w:r>
    </w:p>
    <w:p>
      <w:pPr>
        <w:spacing w:after="120"/>
      </w:pPr>
      <w:r>
        <w:t xml:space="preserve">　　“陈鑫，我记得你说过，你舅舅是在民调局工作的？”</w:t>
      </w:r>
    </w:p>
    <w:p>
      <w:pPr>
        <w:spacing w:after="120"/>
      </w:pPr>
      <w:r>
        <w:t xml:space="preserve">　　陈鑫的疑惑刚升起没多久，就被李祥义解答了。</w:t>
      </w:r>
    </w:p>
    <w:p>
      <w:pPr>
        <w:spacing w:after="120"/>
      </w:pPr>
      <w:r>
        <w:t xml:space="preserve">　　看着李祥义，陈鑫明悟。</w:t>
      </w:r>
    </w:p>
    <w:p>
      <w:pPr>
        <w:spacing w:after="120"/>
      </w:pPr>
      <w:r>
        <w:t xml:space="preserve">　　恐怕李祥义已经知道了一些关于民调局的事情。</w:t>
      </w:r>
    </w:p>
    <w:p>
      <w:pPr>
        <w:spacing w:after="120"/>
      </w:pPr>
      <w:r>
        <w:t xml:space="preserve">　　这让陈鑫陈鑫心中有了许多猜测。</w:t>
      </w:r>
    </w:p>
    <w:p>
      <w:pPr>
        <w:spacing w:after="120"/>
      </w:pPr>
      <w:r>
        <w:t xml:space="preserve">　　在这之前，别说李祥义这样的小干部了，就是那些中层干部都不见得会知道民调局的事情。</w:t>
      </w:r>
    </w:p>
    <w:p>
      <w:pPr>
        <w:spacing w:after="120"/>
      </w:pPr>
      <w:r>
        <w:t xml:space="preserve">　　别的不说，像季末、白永年这样的富二代家庭，他们不可能没有官方层面的背景和熟人，可他们遇到灵异事件的时候都还是寻找看事先生，这足以说明一些事情了。</w:t>
      </w:r>
    </w:p>
    <w:p>
      <w:pPr>
        <w:spacing w:after="120"/>
      </w:pPr>
      <w:r>
        <w:t xml:space="preserve">　　如今李祥义都知道‘民调局’三个字，这其中似乎预示了一些很浅显的道理。</w:t>
      </w:r>
    </w:p>
    <w:p>
      <w:pPr>
        <w:spacing w:after="120"/>
      </w:pPr>
      <w:r>
        <w:t xml:space="preserve">　　民调局，不准备再藏着掖着了，又或者说，民调局藏不下去了。</w:t>
      </w:r>
    </w:p>
    <w:p>
      <w:pPr>
        <w:spacing w:after="120"/>
      </w:pPr>
      <w:r>
        <w:t xml:space="preserve">　　而导致藏不下去的原因，恐怕就和日益增多的灵异事件有关了。</w:t>
      </w:r>
    </w:p>
    <w:p>
      <w:pPr>
        <w:spacing w:after="120"/>
      </w:pPr>
      <w:r>
        <w:t xml:space="preserve">　　想明白后，陈鑫对李祥义点了点头。</w:t>
      </w:r>
    </w:p>
    <w:p>
      <w:pPr>
        <w:spacing w:after="120"/>
      </w:pPr>
      <w:r>
        <w:t xml:space="preserve">　　“对，我舅舅在民调局工作。”</w:t>
      </w:r>
    </w:p>
    <w:p>
      <w:pPr>
        <w:spacing w:after="120"/>
      </w:pPr>
      <w:r>
        <w:t xml:space="preserve">　　李祥义身体微微前倾。</w:t>
      </w:r>
    </w:p>
    <w:p>
      <w:pPr>
        <w:spacing w:after="120"/>
      </w:pPr>
      <w:r>
        <w:t xml:space="preserve">　　“陈鑫，那你知道民调局的具体情况吗？比如，你舅舅是做什么工作的？”</w:t>
      </w:r>
    </w:p>
    <w:p>
      <w:pPr>
        <w:spacing w:after="120"/>
      </w:pPr>
      <w:r>
        <w:t xml:space="preserve">　　陈鑫看着李祥义，心中一动，随后装作神秘的压低了声音。</w:t>
      </w:r>
    </w:p>
    <w:p>
      <w:pPr>
        <w:spacing w:after="120"/>
      </w:pPr>
      <w:r>
        <w:t xml:space="preserve">　　“李叔，我说出来你可能不信。”</w:t>
      </w:r>
    </w:p>
    <w:p>
      <w:pPr>
        <w:spacing w:after="120"/>
      </w:pPr>
      <w:r>
        <w:t xml:space="preserve">　　李祥义眼睛一亮，将脑袋凑了过去。</w:t>
      </w:r>
    </w:p>
    <w:p>
      <w:pPr>
        <w:spacing w:after="120"/>
      </w:pPr>
      <w:r>
        <w:t xml:space="preserve">　　“你说说看。”</w:t>
      </w:r>
    </w:p>
    <w:p>
      <w:pPr>
        <w:spacing w:after="120"/>
      </w:pPr>
      <w:r>
        <w:t xml:space="preserve">　　“我舅舅他……是抓鬼的！”</w:t>
      </w:r>
    </w:p>
    <w:p>
      <w:pPr>
        <w:spacing w:after="120"/>
      </w:pPr>
      <w:r>
        <w:t xml:space="preserve">　　哪怕李祥义早就有所准备，但还是被陈鑫的这个回答给震惊到了。</w:t>
      </w:r>
    </w:p>
    <w:p>
      <w:pPr>
        <w:spacing w:after="120"/>
      </w:pPr>
      <w:r>
        <w:t xml:space="preserve">　　“这个鬼……”</w:t>
      </w:r>
    </w:p>
    <w:p>
      <w:pPr>
        <w:spacing w:after="120"/>
      </w:pPr>
      <w:r>
        <w:t xml:space="preserve">　　“就是李叔你想的那个鬼！”</w:t>
      </w:r>
    </w:p>
    <w:p>
      <w:pPr>
        <w:spacing w:after="120"/>
      </w:pPr>
      <w:r>
        <w:t xml:space="preserve">　　陈鑫看了一眼厨房的张姨以及没离开自己卧室的李若男，小声道：</w:t>
      </w:r>
    </w:p>
    <w:p>
      <w:pPr>
        <w:spacing w:after="120"/>
      </w:pPr>
      <w:r>
        <w:t xml:space="preserve">　　“李叔，其实若男之前是真的遇到鬼了！不仅是她，还有之前突然消失的吴萌萌，我后来问过舅舅，其实都和灵异事件有关！只不过机缘巧合下，她们福大命大！”</w:t>
      </w:r>
    </w:p>
    <w:p>
      <w:pPr>
        <w:spacing w:after="120"/>
      </w:pPr>
      <w:r>
        <w:t xml:space="preserve">　　此话一出，李祥义的脸色就变得很难看。</w:t>
      </w:r>
    </w:p>
    <w:p>
      <w:pPr>
        <w:spacing w:after="120"/>
      </w:pPr>
      <w:r>
        <w:t xml:space="preserve">　　良久，他才带着一些希冀的问道：“陈鑫，你舅舅既然是抓鬼的，那，那他有没有……”</w:t>
      </w:r>
    </w:p>
    <w:p>
      <w:pPr>
        <w:spacing w:after="120"/>
      </w:pPr>
      <w:r>
        <w:t xml:space="preserve">　　李祥义说的有些犹犹豫豫的，陈鑫见状直接接过了话题。</w:t>
      </w:r>
    </w:p>
    <w:p>
      <w:pPr>
        <w:spacing w:after="120"/>
      </w:pPr>
      <w:r>
        <w:t xml:space="preserve">　　“李叔你是说保护我们不受鬼物骚扰的东西？”</w:t>
      </w:r>
    </w:p>
    <w:p>
      <w:pPr>
        <w:spacing w:after="120"/>
      </w:pPr>
      <w:r>
        <w:t xml:space="preserve">　　“对，对！”</w:t>
      </w:r>
    </w:p>
    <w:p>
      <w:pPr>
        <w:spacing w:after="120"/>
      </w:pPr>
      <w:r>
        <w:t xml:space="preserve">　　李祥义眼睛一亮，连忙点头。</w:t>
      </w:r>
    </w:p>
    <w:p>
      <w:pPr>
        <w:spacing w:after="120"/>
      </w:pPr>
      <w:r>
        <w:t xml:space="preserve">　　“陈鑫，你帮我问问你舅舅，若是有，我愿意花钱买上一些放在家里，钱不是问题，十万八万我都能拿的出来！”</w:t>
      </w:r>
    </w:p>
    <w:p>
      <w:pPr>
        <w:spacing w:after="120"/>
      </w:pPr>
      <w:r>
        <w:t xml:space="preserve">　　陈鑫看着李祥义一副不差钱的样子，嘴角抽搐了一下。</w:t>
      </w:r>
    </w:p>
    <w:p>
      <w:pPr>
        <w:spacing w:after="120"/>
      </w:pPr>
      <w:r>
        <w:t xml:space="preserve">　　十万八万……应该能请柴若冰这个菜鸟看事先生出手一两次。</w:t>
      </w:r>
    </w:p>
    <w:p>
      <w:pPr>
        <w:spacing w:after="120"/>
      </w:pPr>
      <w:r>
        <w:t xml:space="preserve">　　陈鑫没有告诉李祥义这个残酷的现实，而是让李祥义等了等。</w:t>
      </w:r>
    </w:p>
    <w:p>
      <w:pPr>
        <w:spacing w:after="120"/>
      </w:pPr>
      <w:r>
        <w:t xml:space="preserve">　　两分钟后，陈鑫再次回来的时候手里拿着一个包。</w:t>
      </w:r>
    </w:p>
    <w:p>
      <w:pPr>
        <w:spacing w:after="120"/>
      </w:pPr>
      <w:r>
        <w:t xml:space="preserve">　　李祥义疑惑，陈鑫不拿手机给他舅舅打电话，拿着书包过来干什么。</w:t>
      </w:r>
    </w:p>
    <w:p>
      <w:pPr>
        <w:spacing w:after="120"/>
      </w:pPr>
      <w:r>
        <w:t xml:space="preserve">　　正想着，就见陈鑫从包里掏出了几个东西。</w:t>
      </w:r>
    </w:p>
    <w:p>
      <w:pPr>
        <w:spacing w:after="120"/>
      </w:pPr>
      <w:r>
        <w:t xml:space="preserve">　　一个只有两巴掌大小的血色雄鸡石雕，三个系着五色绳子的铜钱。</w:t>
      </w:r>
    </w:p>
    <w:p>
      <w:pPr>
        <w:spacing w:after="120"/>
      </w:pPr>
      <w:r>
        <w:t xml:space="preserve">　　“陈鑫，你这是……”</w:t>
      </w:r>
    </w:p>
    <w:p>
      <w:pPr>
        <w:spacing w:after="120"/>
      </w:pPr>
      <w:r>
        <w:t xml:space="preserve">　　陈鑫笑着道：“李叔，这就是你说的那种东西！”</w:t>
      </w:r>
    </w:p>
    <w:p>
      <w:pPr>
        <w:spacing w:after="120"/>
      </w:pPr>
      <w:r>
        <w:t xml:space="preserve">　　“嗯？”</w:t>
      </w:r>
    </w:p>
    <w:p>
      <w:pPr>
        <w:spacing w:after="120"/>
      </w:pPr>
      <w:r>
        <w:t xml:space="preserve">　　李祥义刚要摸上去的手猛地一个回缩，瞪大双眼看着陈鑫。</w:t>
      </w:r>
    </w:p>
    <w:p>
      <w:pPr>
        <w:spacing w:after="120"/>
      </w:pPr>
      <w:r>
        <w:t xml:space="preserve">　　“你说，这，这就是？”</w:t>
      </w:r>
    </w:p>
    <w:p>
      <w:pPr>
        <w:spacing w:after="120"/>
      </w:pPr>
      <w:r>
        <w:t xml:space="preserve">　　“对！”</w:t>
      </w:r>
    </w:p>
    <w:p>
      <w:pPr>
        <w:spacing w:after="120"/>
      </w:pPr>
      <w:r>
        <w:t xml:space="preserve">　　陈鑫指着两种东西给李祥义说了一遍功能。</w:t>
      </w:r>
    </w:p>
    <w:p>
      <w:pPr>
        <w:spacing w:after="120"/>
      </w:pPr>
      <w:r>
        <w:t xml:space="preserve">　　听到它们的作用后，李祥义脸上尽是激动。</w:t>
      </w:r>
    </w:p>
    <w:p>
      <w:pPr>
        <w:spacing w:after="120"/>
      </w:pPr>
      <w:r>
        <w:t xml:space="preserve">　　“陈鑫，这，这些都是你舅舅给你的？”</w:t>
      </w:r>
    </w:p>
    <w:p>
      <w:pPr>
        <w:spacing w:after="120"/>
      </w:pPr>
      <w:r>
        <w:t xml:space="preserve">　　陈鑫点头，随后亮出了自己腰间特意挂上的压祟钱。</w:t>
      </w:r>
    </w:p>
    <w:p>
      <w:pPr>
        <w:spacing w:after="120"/>
      </w:pPr>
      <w:r>
        <w:t xml:space="preserve">　　“舅舅给我的多，这些就给李叔吧。”</w:t>
      </w:r>
    </w:p>
    <w:p>
      <w:pPr>
        <w:spacing w:after="120"/>
      </w:pPr>
      <w:r>
        <w:t xml:space="preserve">　　“这不行，这不行，这是你舅舅给你的……这样，你给你舅舅说一声，我出钱买。”</w:t>
      </w:r>
    </w:p>
    <w:p>
      <w:pPr>
        <w:spacing w:after="120"/>
      </w:pPr>
      <w:r>
        <w:t xml:space="preserve">　　李祥义连忙拒绝道。</w:t>
      </w:r>
    </w:p>
    <w:p>
      <w:pPr>
        <w:spacing w:after="120"/>
      </w:pPr>
      <w:r>
        <w:t xml:space="preserve">　　陈鑫笑了。</w:t>
      </w:r>
    </w:p>
    <w:p>
      <w:pPr>
        <w:spacing w:after="120"/>
      </w:pPr>
      <w:r>
        <w:t xml:space="preserve">　　“李叔，真的不用，我舅舅在民调局的职位不低，他时不时的就会拿点回来，要不是我说太多了别让他拿，怕是这些东西的数量还要翻倍！”</w:t>
      </w:r>
    </w:p>
    <w:p>
      <w:pPr>
        <w:spacing w:after="120"/>
      </w:pPr>
      <w:r>
        <w:t xml:space="preserve">　　“再说了，我后面去上学了也用不到这些，上次就想给李叔你了，当时走的急，把这事给忘了。”</w:t>
      </w:r>
    </w:p>
    <w:p>
      <w:pPr>
        <w:spacing w:after="120"/>
      </w:pPr>
      <w:r>
        <w:t xml:space="preserve">　　听着陈鑫的话，看着陈鑫真诚的样子。</w:t>
      </w:r>
    </w:p>
    <w:p>
      <w:pPr>
        <w:spacing w:after="120"/>
      </w:pPr>
      <w:r>
        <w:t xml:space="preserve">　　李祥义张了张嘴，忽然不知道该如何是好。</w:t>
      </w:r>
    </w:p>
    <w:p>
      <w:pPr>
        <w:spacing w:after="120"/>
      </w:pPr>
      <w:r>
        <w:t>第224章 交给天意</w:t>
      </w:r>
    </w:p>
    <w:p>
      <w:pPr>
        <w:spacing w:after="120"/>
      </w:pPr>
      <w:r>
        <w:t xml:space="preserve">　　在沈志宏思索的时候，陈鑫这边也在思索着自己的这套说辞是否有不妥之处。</w:t>
      </w:r>
    </w:p>
    <w:p>
      <w:pPr>
        <w:spacing w:after="120"/>
      </w:pPr>
      <w:r>
        <w:t xml:space="preserve">　　琢磨之后，陈鑫并未发现有不对的地方。</w:t>
      </w:r>
    </w:p>
    <w:p>
      <w:pPr>
        <w:spacing w:after="120"/>
      </w:pPr>
      <w:r>
        <w:t xml:space="preserve">　　让沈志宏去打拐，这是陈鑫突然冒出来的想法，但却不是随便的决定。</w:t>
      </w:r>
    </w:p>
    <w:p>
      <w:pPr>
        <w:spacing w:after="120"/>
      </w:pPr>
      <w:r>
        <w:t xml:space="preserve">　　这其中有对人贩子的憎恶，也有对那些将人当做材料、制作人头配饰的厌恶！</w:t>
      </w:r>
    </w:p>
    <w:p>
      <w:pPr>
        <w:spacing w:after="120"/>
      </w:pPr>
      <w:r>
        <w:t xml:space="preserve">　　当然，还有对那些人头配饰可以提供的阴德点的垂涎。</w:t>
      </w:r>
    </w:p>
    <w:p>
      <w:pPr>
        <w:spacing w:after="120"/>
      </w:pPr>
      <w:r>
        <w:t xml:space="preserve">　　陈鑫不相信那些人贩子身后的组织只会制作人头配饰这么一个东西。</w:t>
      </w:r>
    </w:p>
    <w:p>
      <w:pPr>
        <w:spacing w:after="120"/>
      </w:pPr>
      <w:r>
        <w:t xml:space="preserve">　　如果沈志宏运气好，说不定陈鑫很快就会有新的阴德点入账，如果运气好能找到人贩子窝点，那镇宅药说不定也能提前几天晋升。</w:t>
      </w:r>
    </w:p>
    <w:p>
      <w:pPr>
        <w:spacing w:after="120"/>
      </w:pPr>
      <w:r>
        <w:t xml:space="preserve">　　至于在这个计划中，陈鑫是如何让沈志宏找到被拐卖的孩子，那就不得不说替身剪纸这个东西了。</w:t>
      </w:r>
    </w:p>
    <w:p>
      <w:pPr>
        <w:spacing w:after="120"/>
      </w:pPr>
      <w:r>
        <w:t xml:space="preserve">　　原本陈鑫的想法是从之前那两个人贩子的记忆中获取关于人贩子组织的信息，可惜没能如愿。</w:t>
      </w:r>
    </w:p>
    <w:p>
      <w:pPr>
        <w:spacing w:after="120"/>
      </w:pPr>
      <w:r>
        <w:t xml:space="preserve">　　之后当陈鑫看到替身剪纸后，他就想起了曾经用替身剪纸害人的叶珊。</w:t>
      </w:r>
    </w:p>
    <w:p>
      <w:pPr>
        <w:spacing w:after="120"/>
      </w:pPr>
      <w:r>
        <w:t xml:space="preserve">　　替身剪纸的特性是，当一个鬼物缠上替身剪纸后，如果替身剪纸的存在被鬼物识破，那鬼物就会直奔替身剪纸所替代的那个人而去。</w:t>
      </w:r>
    </w:p>
    <w:p>
      <w:pPr>
        <w:spacing w:after="120"/>
      </w:pPr>
      <w:r>
        <w:t xml:space="preserve">　　至于鬼物是如何能找到那个人，陈鑫不明白，这其中的规则是替身剪纸的规则，陈鑫无法领会。</w:t>
      </w:r>
    </w:p>
    <w:p>
      <w:pPr>
        <w:spacing w:after="120"/>
      </w:pPr>
      <w:r>
        <w:t xml:space="preserve">　　但他也不需要去领会。</w:t>
      </w:r>
    </w:p>
    <w:p>
      <w:pPr>
        <w:spacing w:after="120"/>
      </w:pPr>
      <w:r>
        <w:t xml:space="preserve">　　陈鑫要做的就是让沈志宏获得那些被拐卖孩子的生辰八字，然后他会以这些生辰八字制作替身剪纸，再然后就是抓一只鬼让其触发替身剪纸的规则。</w:t>
      </w:r>
    </w:p>
    <w:p>
      <w:pPr>
        <w:spacing w:after="120"/>
      </w:pPr>
      <w:r>
        <w:t xml:space="preserve">　　等到鬼物识破之后准备去找目标的时候，再用布狗砸中那只鬼，完事将布狗给沈志宏送去。</w:t>
      </w:r>
    </w:p>
    <w:p>
      <w:pPr>
        <w:spacing w:after="120"/>
      </w:pPr>
      <w:r>
        <w:t xml:space="preserve">　　如果这个模式足够完善，那之后陈鑫可能就会让沈志宏去发展下线，找更多的人加入地府打拐部门。</w:t>
      </w:r>
    </w:p>
    <w:p>
      <w:pPr>
        <w:spacing w:after="120"/>
      </w:pPr>
      <w:r>
        <w:t xml:space="preserve">　　甚至陈鑫都有了目标群体，那就是那些被拐了孩子的父母！</w:t>
      </w:r>
    </w:p>
    <w:p>
      <w:pPr>
        <w:spacing w:after="120"/>
      </w:pPr>
      <w:r>
        <w:t xml:space="preserve">　　不过这都是后话，所有的一切，都得看现在的沈志宏会如何选择。</w:t>
      </w:r>
    </w:p>
    <w:p>
      <w:pPr>
        <w:spacing w:after="120"/>
      </w:pPr>
      <w:r>
        <w:t xml:space="preserve">　　如果他不答应，陈鑫还得物色新的地府阴差去做这件事。</w:t>
      </w:r>
    </w:p>
    <w:p>
      <w:pPr>
        <w:spacing w:after="120"/>
      </w:pPr>
      <w:r>
        <w:t xml:space="preserve">　　没让陈鑫多等，沈志宏那边给了回复。</w:t>
      </w:r>
    </w:p>
    <w:p>
      <w:pPr>
        <w:spacing w:after="120"/>
      </w:pPr>
      <w:r>
        <w:t xml:space="preserve">　　沈志宏答应了，同时也说出了一个请求。</w:t>
      </w:r>
    </w:p>
    <w:p>
      <w:pPr>
        <w:spacing w:after="120"/>
      </w:pPr>
      <w:r>
        <w:t xml:space="preserve">　　「雾外江山：我选择做这件事，但我还有个请求，当然，这个请求和我做出的这个选择并没有关系，只是一个请求。」</w:t>
      </w:r>
    </w:p>
    <w:p>
      <w:pPr>
        <w:spacing w:after="120"/>
      </w:pPr>
      <w:r>
        <w:t xml:space="preserve">　　「九日：说。」</w:t>
      </w:r>
    </w:p>
    <w:p>
      <w:pPr>
        <w:spacing w:after="120"/>
      </w:pPr>
      <w:r>
        <w:t xml:space="preserve">　　「雾外江山：能否……能否帮我两个孙子以及儿媳妇的身体恢复过来？他们现在的情况，有点糟糕。」</w:t>
      </w:r>
    </w:p>
    <w:p>
      <w:pPr>
        <w:spacing w:after="120"/>
      </w:pPr>
      <w:r>
        <w:t xml:space="preserve">　　沈志宏说这话的时候并未抱有太大的期待。</w:t>
      </w:r>
    </w:p>
    <w:p>
      <w:pPr>
        <w:spacing w:after="120"/>
      </w:pPr>
      <w:r>
        <w:t xml:space="preserve">　　现实里的那些看事先生都那么难找，更别说这个看起来比他遇到的看事先生还要更加厉害的地府组织。</w:t>
      </w:r>
    </w:p>
    <w:p>
      <w:pPr>
        <w:spacing w:after="120"/>
      </w:pPr>
      <w:r>
        <w:t xml:space="preserve">　　但他又不能不说。</w:t>
      </w:r>
    </w:p>
    <w:p>
      <w:pPr>
        <w:spacing w:after="120"/>
      </w:pPr>
      <w:r>
        <w:t xml:space="preserve">　　说了不一定有机会，不说，那就一定没有。</w:t>
      </w:r>
    </w:p>
    <w:p>
      <w:pPr>
        <w:spacing w:after="120"/>
      </w:pPr>
      <w:r>
        <w:t xml:space="preserve">　　「九日：你孙子他们的身体情况并不是什么严重的事情，在家静养一个月也能恢复。」</w:t>
      </w:r>
    </w:p>
    <w:p>
      <w:pPr>
        <w:spacing w:after="120"/>
      </w:pPr>
      <w:r>
        <w:t xml:space="preserve">　　听到这话，沈志宏心中失落的同时也松了一口气。</w:t>
      </w:r>
    </w:p>
    <w:p>
      <w:pPr>
        <w:spacing w:after="120"/>
      </w:pPr>
      <w:r>
        <w:t xml:space="preserve">　　只要能恢复就好，他就怕是永久性的损伤。</w:t>
      </w:r>
    </w:p>
    <w:p>
      <w:pPr>
        <w:spacing w:after="120"/>
      </w:pPr>
      <w:r>
        <w:t xml:space="preserve">　　「九日：至于你的请求，我们也可以答应，但这次出手相当于提前使用了你下一次任务中召唤阴帅的机会，你是否确定？」</w:t>
      </w:r>
    </w:p>
    <w:p>
      <w:pPr>
        <w:spacing w:after="120"/>
      </w:pPr>
      <w:r>
        <w:t xml:space="preserve">　　沈志宏眼睛一亮，想也没想就同意了。</w:t>
      </w:r>
    </w:p>
    <w:p>
      <w:pPr>
        <w:spacing w:after="120"/>
      </w:pPr>
      <w:r>
        <w:t xml:space="preserve">　　「雾外江山：我确定！」</w:t>
      </w:r>
    </w:p>
    <w:p>
      <w:pPr>
        <w:spacing w:after="120"/>
      </w:pPr>
      <w:r>
        <w:t xml:space="preserve">　　「九日：可。」</w:t>
      </w:r>
    </w:p>
    <w:p>
      <w:pPr>
        <w:spacing w:after="120"/>
      </w:pPr>
      <w:r>
        <w:t xml:space="preserve">　　说完，对话框消失，布狗消失。</w:t>
      </w:r>
    </w:p>
    <w:p>
      <w:pPr>
        <w:spacing w:after="120"/>
      </w:pPr>
      <w:r>
        <w:t xml:space="preserve">　　一切，就像是从来没有发生过一样。</w:t>
      </w:r>
    </w:p>
    <w:p>
      <w:pPr>
        <w:spacing w:after="120"/>
      </w:pPr>
      <w:r>
        <w:t xml:space="preserve">　　沈志宏看了一眼时间，已经凌晨一点了。</w:t>
      </w:r>
    </w:p>
    <w:p>
      <w:pPr>
        <w:spacing w:after="120"/>
      </w:pPr>
      <w:r>
        <w:t xml:space="preserve">　　犹豫片刻，他起身朝着客厅走去。</w:t>
      </w:r>
    </w:p>
    <w:p>
      <w:pPr>
        <w:spacing w:after="120"/>
      </w:pPr>
      <w:r>
        <w:t xml:space="preserve">　　穿好外衣，戴好帽子，拿着手电筒，沈志宏直接朝着自己儿子家走去。</w:t>
      </w:r>
    </w:p>
    <w:p>
      <w:pPr>
        <w:spacing w:after="120"/>
      </w:pPr>
      <w:r>
        <w:t xml:space="preserve">　　就在沈志宏离开家的时候，一只浑身冒着虚幻火焰的雄鸡出现在了他儿子家的客厅中。</w:t>
      </w:r>
    </w:p>
    <w:p>
      <w:pPr>
        <w:spacing w:after="120"/>
      </w:pPr>
      <w:r>
        <w:t xml:space="preserve">　　雄鸡左右环顾一圈后，直接朝着沈天成的房门而去。</w:t>
      </w:r>
    </w:p>
    <w:p>
      <w:pPr>
        <w:spacing w:after="120"/>
      </w:pPr>
      <w:r>
        <w:t xml:space="preserve">　　紧闭的房门并未阻挡雄鸡分毫。</w:t>
      </w:r>
    </w:p>
    <w:p>
      <w:pPr>
        <w:spacing w:after="120"/>
      </w:pPr>
      <w:r>
        <w:t xml:space="preserve">　　雄鸡进入房间之后，就将目光落在了床上那个将自己包裹的严严实实的身影上。</w:t>
      </w:r>
    </w:p>
    <w:p>
      <w:pPr>
        <w:spacing w:after="120"/>
      </w:pPr>
      <w:r>
        <w:t xml:space="preserve">　　踱步接近，一跃而起。</w:t>
      </w:r>
    </w:p>
    <w:p>
      <w:pPr>
        <w:spacing w:after="120"/>
      </w:pPr>
      <w:r>
        <w:t xml:space="preserve">　　雄鸡踩在了被褥上，紧接着，其体表的虚火开始朝着身下被褥蔓延而去。</w:t>
      </w:r>
    </w:p>
    <w:p>
      <w:pPr>
        <w:spacing w:after="120"/>
      </w:pPr>
      <w:r>
        <w:t xml:space="preserve">　　不过眨眼的功夫，整个床都被虚火包围在了其中。</w:t>
      </w:r>
    </w:p>
    <w:p>
      <w:pPr>
        <w:spacing w:after="120"/>
      </w:pPr>
      <w:r>
        <w:t xml:space="preserve">　　两三个呼吸后，虚火收敛，雄鸡头也不回的就撞入了一旁的墙壁，消失在了房间里。</w:t>
      </w:r>
    </w:p>
    <w:p>
      <w:pPr>
        <w:spacing w:after="120"/>
      </w:pPr>
      <w:r>
        <w:t xml:space="preserve">　　床上，原本缩在被子里的沈天成忽然皱起了眉头，伸手将被子往下推了推。</w:t>
      </w:r>
    </w:p>
    <w:p>
      <w:pPr>
        <w:spacing w:after="120"/>
      </w:pPr>
      <w:r>
        <w:t xml:space="preserve">　　他，似乎感觉到了热！</w:t>
      </w:r>
    </w:p>
    <w:p>
      <w:pPr>
        <w:spacing w:after="120"/>
      </w:pPr>
      <w:r>
        <w:t xml:space="preserve">　　半个小时后，沈志宏抵达。</w:t>
      </w:r>
    </w:p>
    <w:p>
      <w:pPr>
        <w:spacing w:after="120"/>
      </w:pPr>
      <w:r>
        <w:t xml:space="preserve">　　到了之后他就后悔了，他应该明天再来的。</w:t>
      </w:r>
    </w:p>
    <w:p>
      <w:pPr>
        <w:spacing w:after="120"/>
      </w:pPr>
      <w:r>
        <w:t xml:space="preserve">　　不论是两个孙子还是儿媳妇，现在都需要休息，他们身上的情况也不是急症，他完全没有必要大晚上赶来的。</w:t>
      </w:r>
    </w:p>
    <w:p>
      <w:pPr>
        <w:spacing w:after="120"/>
      </w:pPr>
      <w:r>
        <w:t xml:space="preserve">　　想通之后，沈志宏就独自坐在了沙发上，回忆着这几天魔幻的经历。</w:t>
      </w:r>
    </w:p>
    <w:p>
      <w:pPr>
        <w:spacing w:after="120"/>
      </w:pPr>
      <w:r>
        <w:t xml:space="preserve">　　时间一分一秒过去。</w:t>
      </w:r>
    </w:p>
    <w:p>
      <w:pPr>
        <w:spacing w:after="120"/>
      </w:pPr>
      <w:r>
        <w:t xml:space="preserve">　　早上七点的时候，一声‘咔’的轻响将睡在沙发上的沈志宏惊醒。</w:t>
      </w:r>
    </w:p>
    <w:p>
      <w:pPr>
        <w:spacing w:after="120"/>
      </w:pPr>
      <w:r>
        <w:t xml:space="preserve">　　不等他看过去，就听到了一个诧异的声音。</w:t>
      </w:r>
    </w:p>
    <w:p>
      <w:pPr>
        <w:spacing w:after="120"/>
      </w:pPr>
      <w:r>
        <w:t xml:space="preserve">　　“爷爷，你怎么睡在沙发上？”</w:t>
      </w:r>
    </w:p>
    <w:p>
      <w:pPr>
        <w:spacing w:after="120"/>
      </w:pPr>
      <w:r>
        <w:t xml:space="preserve">　　沈志宏起身，看着一脸惊讶朝着自己走来的沈天成，正要说什么的时候，他脸色一惊。</w:t>
      </w:r>
    </w:p>
    <w:p>
      <w:pPr>
        <w:spacing w:after="120"/>
      </w:pPr>
      <w:r>
        <w:t xml:space="preserve">　　“天成，你怎么不穿外套就出来了，快去穿衣服！”</w:t>
      </w:r>
    </w:p>
    <w:p>
      <w:pPr>
        <w:spacing w:after="120"/>
      </w:pPr>
      <w:r>
        <w:t xml:space="preserve">　　说着，沈志宏就要将沈天成往回赶，可沈天成却没回去。</w:t>
      </w:r>
    </w:p>
    <w:p>
      <w:pPr>
        <w:spacing w:after="120"/>
      </w:pPr>
      <w:r>
        <w:t xml:space="preserve">　　“爷爷，我不冷，我感觉身体已经恢复正常了！”</w:t>
      </w:r>
    </w:p>
    <w:p>
      <w:pPr>
        <w:spacing w:after="120"/>
      </w:pPr>
      <w:r>
        <w:t xml:space="preserve">　　“嗯？”</w:t>
      </w:r>
    </w:p>
    <w:p>
      <w:pPr>
        <w:spacing w:after="120"/>
      </w:pPr>
      <w:r>
        <w:t xml:space="preserve">　　沈志宏的动作一滞。</w:t>
      </w:r>
    </w:p>
    <w:p>
      <w:pPr>
        <w:spacing w:after="120"/>
      </w:pPr>
      <w:r>
        <w:t xml:space="preserve">　　恢复正常了？</w:t>
      </w:r>
    </w:p>
    <w:p>
      <w:pPr>
        <w:spacing w:after="120"/>
      </w:pPr>
      <w:r>
        <w:t xml:space="preserve">　　怎么可能？</w:t>
      </w:r>
    </w:p>
    <w:p>
      <w:pPr>
        <w:spacing w:after="120"/>
      </w:pPr>
      <w:r>
        <w:t xml:space="preserve">　　就在这时，旁边沈天晨的房门也被打开了。</w:t>
      </w:r>
    </w:p>
    <w:p>
      <w:pPr>
        <w:spacing w:after="120"/>
      </w:pPr>
      <w:r>
        <w:t xml:space="preserve">　　“爷爷。”</w:t>
      </w:r>
    </w:p>
    <w:p>
      <w:pPr>
        <w:spacing w:after="120"/>
      </w:pPr>
      <w:r>
        <w:t xml:space="preserve">　　看着沈天晨那白里透红的脸蛋，沈志宏忽然就明白了什么。</w:t>
      </w:r>
    </w:p>
    <w:p>
      <w:pPr>
        <w:spacing w:after="120"/>
      </w:pPr>
      <w:r>
        <w:t xml:space="preserve">　　地府的阴帅，来过了！</w:t>
      </w:r>
    </w:p>
    <w:p>
      <w:pPr>
        <w:spacing w:after="120"/>
      </w:pPr>
      <w:r>
        <w:t xml:space="preserve">　　咔！</w:t>
      </w:r>
    </w:p>
    <w:p>
      <w:pPr>
        <w:spacing w:after="120"/>
      </w:pPr>
      <w:r>
        <w:t xml:space="preserve">　　又是一声轻响，儿子那个这几天除了吃饭会打开的房门，也被打开了。</w:t>
      </w:r>
    </w:p>
    <w:p>
      <w:pPr>
        <w:spacing w:after="120"/>
      </w:pPr>
      <w:r>
        <w:t xml:space="preserve">　　一脸憔悴的姚晓丽走了出来。</w:t>
      </w:r>
    </w:p>
    <w:p>
      <w:pPr>
        <w:spacing w:after="120"/>
      </w:pPr>
      <w:r>
        <w:t xml:space="preserve">　　看着两个孩子和沈志宏，她轻声道：“你们饿么，我给你们做早饭。”</w:t>
      </w:r>
    </w:p>
    <w:p>
      <w:pPr>
        <w:spacing w:after="120"/>
      </w:pPr>
      <w:r>
        <w:t xml:space="preserve">　　一句话就让沈志宏的眼睛红了一圈。</w:t>
      </w:r>
    </w:p>
    <w:p>
      <w:pPr>
        <w:spacing w:after="120"/>
      </w:pPr>
      <w:r>
        <w:t xml:space="preserve">　　而此时，沈天成和沈天晨已经冲过去抱住了自己的母亲。</w:t>
      </w:r>
    </w:p>
    <w:p>
      <w:pPr>
        <w:spacing w:after="120"/>
      </w:pPr>
      <w:r>
        <w:t xml:space="preserve">　　“好，好。”</w:t>
      </w:r>
    </w:p>
    <w:p>
      <w:pPr>
        <w:spacing w:after="120"/>
      </w:pPr>
      <w:r>
        <w:t xml:space="preserve">　　沈志宏嘴唇颤动着，最终只说出了这么两个字。</w:t>
      </w:r>
    </w:p>
    <w:p>
      <w:pPr>
        <w:spacing w:after="120"/>
      </w:pPr>
      <w:r>
        <w:t xml:space="preserve">　　虽然姚晓丽眉宇间的忧愁还未消退，但这，已经足够了！</w:t>
      </w:r>
    </w:p>
    <w:p>
      <w:pPr>
        <w:spacing w:after="120"/>
      </w:pPr>
      <w:r>
        <w:t xml:space="preserve">　　吃完早饭，沈志宏带着孙子和儿媳妇去看了儿子，一家人团聚之后，病房中多了些许生气。</w:t>
      </w:r>
    </w:p>
    <w:p>
      <w:pPr>
        <w:spacing w:after="120"/>
      </w:pPr>
      <w:r>
        <w:t xml:space="preserve">　　沈志宏没有多留，将儿子交给儿媳他们后，他就直奔警察局而去。</w:t>
      </w:r>
    </w:p>
    <w:p>
      <w:pPr>
        <w:spacing w:after="120"/>
      </w:pPr>
      <w:r>
        <w:t xml:space="preserve">　　礼尚往来他是懂的。</w:t>
      </w:r>
    </w:p>
    <w:p>
      <w:pPr>
        <w:spacing w:after="120"/>
      </w:pPr>
      <w:r>
        <w:t xml:space="preserve">　　既然地府已经帮他做了事情，那他，也得开始了！</w:t>
      </w:r>
    </w:p>
    <w:p>
      <w:pPr>
        <w:spacing w:after="120"/>
      </w:pPr>
      <w:r>
        <w:t xml:space="preserve">　　……</w:t>
      </w:r>
    </w:p>
    <w:p>
      <w:pPr>
        <w:spacing w:after="120"/>
      </w:pPr>
      <w:r>
        <w:t xml:space="preserve">　　孔毅已经在吉品市住了三天了。</w:t>
      </w:r>
    </w:p>
    <w:p>
      <w:pPr>
        <w:spacing w:after="120"/>
      </w:pPr>
      <w:r>
        <w:t xml:space="preserve">　　自从三天前得知吉品市解救了一批被拐孩童后，他就马不停蹄的从祥柱市赶来。</w:t>
      </w:r>
    </w:p>
    <w:p>
      <w:pPr>
        <w:spacing w:after="120"/>
      </w:pPr>
      <w:r>
        <w:t xml:space="preserve">　　这一路上，他的心情很忐忑。</w:t>
      </w:r>
    </w:p>
    <w:p>
      <w:pPr>
        <w:spacing w:after="120"/>
      </w:pPr>
      <w:r>
        <w:t xml:space="preserve">　　在他的孩子丢失的三年里，这样的情况，他每年都要经历七八次。</w:t>
      </w:r>
    </w:p>
    <w:p>
      <w:pPr>
        <w:spacing w:after="120"/>
      </w:pPr>
      <w:r>
        <w:t xml:space="preserve">　　可每一次，他去了之后都会失望而归。</w:t>
      </w:r>
    </w:p>
    <w:p>
      <w:pPr>
        <w:spacing w:after="120"/>
      </w:pPr>
      <w:r>
        <w:t xml:space="preserve">　　随着孩子丢失的时间越来越久，他的心情，也就愈发的沉重。</w:t>
      </w:r>
    </w:p>
    <w:p>
      <w:pPr>
        <w:spacing w:after="120"/>
      </w:pPr>
      <w:r>
        <w:t xml:space="preserve">　　如果不能在五年内找到自己的孩子，那等孩子再长大一些，他很有可能就永远也找不到自己的孩子了。</w:t>
      </w:r>
    </w:p>
    <w:p>
      <w:pPr>
        <w:spacing w:after="120"/>
      </w:pPr>
      <w:r>
        <w:t xml:space="preserve">　　可惜，吉品市的这次解救中，还是没有他的孩子。</w:t>
      </w:r>
    </w:p>
    <w:p>
      <w:pPr>
        <w:spacing w:after="120"/>
      </w:pPr>
      <w:r>
        <w:t xml:space="preserve">　　不过让他心怀希望的是，吉品市警察局从两个人贩子的窝点搜出了一个账本，这个账本上记录着一些孩子的买卖记录。</w:t>
      </w:r>
    </w:p>
    <w:p>
      <w:pPr>
        <w:spacing w:after="120"/>
      </w:pPr>
      <w:r>
        <w:t xml:space="preserve">　　虽然上面没有具体写哪个孩子卖到哪里去了，但吉品市警察局已经在联合吉品市打拐办一起查询那两个人贩子的资金往来记录。</w:t>
      </w:r>
    </w:p>
    <w:p>
      <w:pPr>
        <w:spacing w:after="120"/>
      </w:pPr>
      <w:r>
        <w:t xml:space="preserve">　　孔毅这三天，也就是在等这件事出结果。</w:t>
      </w:r>
    </w:p>
    <w:p>
      <w:pPr>
        <w:spacing w:after="120"/>
      </w:pPr>
      <w:r>
        <w:t xml:space="preserve">　　可就在刚刚，他接到了消息。</w:t>
      </w:r>
    </w:p>
    <w:p>
      <w:pPr>
        <w:spacing w:after="120"/>
      </w:pPr>
      <w:r>
        <w:t xml:space="preserve">　　资金往来查清楚了，但收款的账户都是一些黑户，只进行过一次交易就被弃用了。</w:t>
      </w:r>
    </w:p>
    <w:p>
      <w:pPr>
        <w:spacing w:after="120"/>
      </w:pPr>
      <w:r>
        <w:t xml:space="preserve">　　所以，根据账本找孩子，没用了。</w:t>
      </w:r>
    </w:p>
    <w:p>
      <w:pPr>
        <w:spacing w:after="120"/>
      </w:pPr>
      <w:r>
        <w:t xml:space="preserve">　　孔毅想哭，却发现自己早已哭不出来了。</w:t>
      </w:r>
    </w:p>
    <w:p>
      <w:pPr>
        <w:spacing w:after="120"/>
      </w:pPr>
      <w:r>
        <w:t xml:space="preserve">　　孩子丢的时候，他哭过。</w:t>
      </w:r>
    </w:p>
    <w:p>
      <w:pPr>
        <w:spacing w:after="120"/>
      </w:pPr>
      <w:r>
        <w:t xml:space="preserve">　　老婆因为弄丢孩子抑郁跳楼，他哭过。</w:t>
      </w:r>
    </w:p>
    <w:p>
      <w:pPr>
        <w:spacing w:after="120"/>
      </w:pPr>
      <w:r>
        <w:t xml:space="preserve">　　看到和他一起找孩子的同伴找到了自己的孩子，他也哭过。</w:t>
      </w:r>
    </w:p>
    <w:p>
      <w:pPr>
        <w:spacing w:after="120"/>
      </w:pPr>
      <w:r>
        <w:t xml:space="preserve">　　哭的多了，孔毅逐渐没了眼泪。</w:t>
      </w:r>
    </w:p>
    <w:p>
      <w:pPr>
        <w:spacing w:after="120"/>
      </w:pPr>
      <w:r>
        <w:t xml:space="preserve">　　坐在警局门口，拿着一个年轻警察递给他的水，孔毅愣愣的看着前方。</w:t>
      </w:r>
    </w:p>
    <w:p>
      <w:pPr>
        <w:spacing w:after="120"/>
      </w:pPr>
      <w:r>
        <w:t xml:space="preserve">　　“这世界，为什么会有人贩子呢。”</w:t>
      </w:r>
    </w:p>
    <w:p>
      <w:pPr>
        <w:spacing w:after="120"/>
      </w:pPr>
      <w:r>
        <w:t xml:space="preserve">　　孔毅喃喃出声，言语中对人贩子的恨，毫不掩饰。</w:t>
      </w:r>
    </w:p>
    <w:p>
      <w:pPr>
        <w:spacing w:after="120"/>
      </w:pPr>
      <w:r>
        <w:t xml:space="preserve">　　孔毅在来的时候就申请过去见那两个人贩子，当时的他想着，就算问不出什么来，也准备趁机打断他们的胳膊，抠瞎他们的双眼。</w:t>
      </w:r>
    </w:p>
    <w:p>
      <w:pPr>
        <w:spacing w:after="120"/>
      </w:pPr>
      <w:r>
        <w:t xml:space="preserve">　　可惜，那两个人贩子已经死了。</w:t>
      </w:r>
    </w:p>
    <w:p>
      <w:pPr>
        <w:spacing w:after="120"/>
      </w:pPr>
      <w:r>
        <w:t xml:space="preserve">　　“你好……”</w:t>
      </w:r>
    </w:p>
    <w:p>
      <w:pPr>
        <w:spacing w:after="120"/>
      </w:pPr>
      <w:r>
        <w:t xml:space="preserve">　　一道温和的声音响起，孔毅的双眼重新聚焦，看向了出现在自己旁边的那个老人。</w:t>
      </w:r>
    </w:p>
    <w:p>
      <w:pPr>
        <w:spacing w:after="120"/>
      </w:pPr>
      <w:r>
        <w:t xml:space="preserve">　　“你是在叫我吗？”</w:t>
      </w:r>
    </w:p>
    <w:p>
      <w:pPr>
        <w:spacing w:after="120"/>
      </w:pPr>
      <w:r>
        <w:t xml:space="preserve">　　“对，能问个问题吗？”</w:t>
      </w:r>
    </w:p>
    <w:p>
      <w:pPr>
        <w:spacing w:after="120"/>
      </w:pPr>
      <w:r>
        <w:t xml:space="preserve">　　孔毅点头。</w:t>
      </w:r>
    </w:p>
    <w:p>
      <w:pPr>
        <w:spacing w:after="120"/>
      </w:pPr>
      <w:r>
        <w:t xml:space="preserve">　　“你是来找孩子的吗？”</w:t>
      </w:r>
    </w:p>
    <w:p>
      <w:pPr>
        <w:spacing w:after="120"/>
      </w:pPr>
      <w:r>
        <w:t xml:space="preserve">　　孔毅再点头。</w:t>
      </w:r>
    </w:p>
    <w:p>
      <w:pPr>
        <w:spacing w:after="120"/>
      </w:pPr>
      <w:r>
        <w:t xml:space="preserve">　　“那么，你愿意将你孩子的生辰八字告诉我，让我来帮你找孩子吗？”</w:t>
      </w:r>
    </w:p>
    <w:p>
      <w:pPr>
        <w:spacing w:after="120"/>
      </w:pPr>
      <w:r>
        <w:t xml:space="preserve">　　孔毅眼神平淡，伸手从自己兜里的钱包里掏出一百块，然后用笔在上面写下了自己孩子的姓名和生辰八字，最后留下了自己的手机号，将钱递了过去。</w:t>
      </w:r>
    </w:p>
    <w:p>
      <w:pPr>
        <w:spacing w:after="120"/>
      </w:pPr>
      <w:r>
        <w:t xml:space="preserve">　　这个动作他做过很多次。</w:t>
      </w:r>
    </w:p>
    <w:p>
      <w:pPr>
        <w:spacing w:after="120"/>
      </w:pPr>
      <w:r>
        <w:t xml:space="preserve">　　这些年，他寻找孩子方法用了很多，其中自然不乏一些神神叨叨的。</w:t>
      </w:r>
    </w:p>
    <w:p>
      <w:pPr>
        <w:spacing w:after="120"/>
      </w:pPr>
      <w:r>
        <w:t xml:space="preserve">　　哪怕那些神神叨叨的方法并没有任何用处，但每次遇到了这种人，他都会拿钱。</w:t>
      </w:r>
    </w:p>
    <w:p>
      <w:pPr>
        <w:spacing w:after="120"/>
      </w:pPr>
      <w:r>
        <w:t xml:space="preserve">　　也许哪天老天爷开眼，就会帮他找到孩子呢？</w:t>
      </w:r>
    </w:p>
    <w:p>
      <w:pPr>
        <w:spacing w:after="120"/>
      </w:pPr>
      <w:r>
        <w:t xml:space="preserve">　　“麻烦了。”</w:t>
      </w:r>
    </w:p>
    <w:p>
      <w:pPr>
        <w:spacing w:after="120"/>
      </w:pPr>
      <w:r>
        <w:t xml:space="preserve">　　孔毅说完就起身离开了。</w:t>
      </w:r>
    </w:p>
    <w:p>
      <w:pPr>
        <w:spacing w:after="120"/>
      </w:pPr>
      <w:r>
        <w:t xml:space="preserve">　　他将自己能做的都做了，其他的，交给天意。</w:t>
      </w:r>
    </w:p>
    <w:p>
      <w:pPr>
        <w:spacing w:after="120"/>
      </w:pPr>
      <w:r>
        <w:t xml:space="preserve">　　……</w:t>
      </w:r>
    </w:p>
    <w:p>
      <w:pPr>
        <w:spacing w:after="120"/>
      </w:pPr>
      <w:r>
        <w:t>第230章 天罡三十六局，地煞七十二局</w:t>
      </w:r>
    </w:p>
    <w:p>
      <w:pPr>
        <w:spacing w:after="120"/>
      </w:pPr>
      <w:r>
        <w:t xml:space="preserve">　　让李祥义拒绝？</w:t>
      </w:r>
    </w:p>
    <w:p>
      <w:pPr>
        <w:spacing w:after="120"/>
      </w:pPr>
      <w:r>
        <w:t xml:space="preserve">　　他说不出口！</w:t>
      </w:r>
    </w:p>
    <w:p>
      <w:pPr>
        <w:spacing w:after="120"/>
      </w:pPr>
      <w:r>
        <w:t xml:space="preserve">　　自从听到了关于民调局和灵异事件的事情，他就感觉到十分的不安。</w:t>
      </w:r>
    </w:p>
    <w:p>
      <w:pPr>
        <w:spacing w:after="120"/>
      </w:pPr>
      <w:r>
        <w:t xml:space="preserve">　　现在忽然有了这么一堆能保护他家人的东西，拒绝的话，他说不出口啊！</w:t>
      </w:r>
    </w:p>
    <w:p>
      <w:pPr>
        <w:spacing w:after="120"/>
      </w:pPr>
      <w:r>
        <w:t xml:space="preserve">　　可不拒绝，拿一个孩子舅舅给孩子的东西，他怎么拉的下这个脸。</w:t>
      </w:r>
    </w:p>
    <w:p>
      <w:pPr>
        <w:spacing w:after="120"/>
      </w:pPr>
      <w:r>
        <w:t xml:space="preserve">　　陈鑫看着李祥义的纠结，心中无奈。</w:t>
      </w:r>
    </w:p>
    <w:p>
      <w:pPr>
        <w:spacing w:after="120"/>
      </w:pPr>
      <w:r>
        <w:t xml:space="preserve">　　“这样，这些东西就当是李叔你替我保管着的，等我下次放假回来李叔你再给我吧。”</w:t>
      </w:r>
    </w:p>
    <w:p>
      <w:pPr>
        <w:spacing w:after="120"/>
      </w:pPr>
      <w:r>
        <w:t xml:space="preserve">　　陈鑫的话让李祥义眼睛一亮。</w:t>
      </w:r>
    </w:p>
    <w:p>
      <w:pPr>
        <w:spacing w:after="120"/>
      </w:pPr>
      <w:r>
        <w:t xml:space="preserve">　　“那，那我就先替你保管着？”</w:t>
      </w:r>
    </w:p>
    <w:p>
      <w:pPr>
        <w:spacing w:after="120"/>
      </w:pPr>
      <w:r>
        <w:t xml:space="preserve">　　“行，不过李叔，这些事情你不要和其他人说，也不要和舅舅提起，民调局现在还没有公开这些事，若是透漏出去……”</w:t>
      </w:r>
    </w:p>
    <w:p>
      <w:pPr>
        <w:spacing w:after="120"/>
      </w:pPr>
      <w:r>
        <w:t xml:space="preserve">　　“我懂我懂！”</w:t>
      </w:r>
    </w:p>
    <w:p>
      <w:pPr>
        <w:spacing w:after="120"/>
      </w:pPr>
      <w:r>
        <w:t xml:space="preserve">　　李祥义连忙点头。</w:t>
      </w:r>
    </w:p>
    <w:p>
      <w:pPr>
        <w:spacing w:after="120"/>
      </w:pPr>
      <w:r>
        <w:t xml:space="preserve">　　陈鑫笑了。</w:t>
      </w:r>
    </w:p>
    <w:p>
      <w:pPr>
        <w:spacing w:after="120"/>
      </w:pPr>
      <w:r>
        <w:t xml:space="preserve">　　“还有，这个铜钱李叔你记得不要将它们叠着放啊，一定要分开知道吗？不然会出事的。”</w:t>
      </w:r>
    </w:p>
    <w:p>
      <w:pPr>
        <w:spacing w:after="120"/>
      </w:pPr>
      <w:r>
        <w:t xml:space="preserve">　　“还有这个石雕，若是之后在家里看到了一只大公鸡你可别怕，那是这个石雕保护你的东西。”</w:t>
      </w:r>
    </w:p>
    <w:p>
      <w:pPr>
        <w:spacing w:after="120"/>
      </w:pPr>
      <w:r>
        <w:t xml:space="preserve">　　听着陈鑫的解释，李祥义紧张的点了点头。</w:t>
      </w:r>
    </w:p>
    <w:p>
      <w:pPr>
        <w:spacing w:after="120"/>
      </w:pPr>
      <w:r>
        <w:t xml:space="preserve">　　他甚至害怕自己记错了，还那拿出纸笔写了上去。</w:t>
      </w:r>
    </w:p>
    <w:p>
      <w:pPr>
        <w:spacing w:after="120"/>
      </w:pPr>
      <w:r>
        <w:t xml:space="preserve">　　陈鑫看到后也没说什么。</w:t>
      </w:r>
    </w:p>
    <w:p>
      <w:pPr>
        <w:spacing w:after="120"/>
      </w:pPr>
      <w:r>
        <w:t xml:space="preserve">　　第二天的时候，陈鑫摸清楚了阴司级镇宅药的蕴神效果。</w:t>
      </w:r>
    </w:p>
    <w:p>
      <w:pPr>
        <w:spacing w:after="120"/>
      </w:pPr>
      <w:r>
        <w:t xml:space="preserve">　　阴帅级一天能提升10%左右的进度，也就是说，10天就能让一个阴帅级镇物提升到阴司级！</w:t>
      </w:r>
    </w:p>
    <w:p>
      <w:pPr>
        <w:spacing w:after="120"/>
      </w:pPr>
      <w:r>
        <w:t xml:space="preserve">　　相比起阴帅级的镇宅药，阴司级的蕴神速度提升了10倍左右。</w:t>
      </w:r>
    </w:p>
    <w:p>
      <w:pPr>
        <w:spacing w:after="120"/>
      </w:pPr>
      <w:r>
        <w:t xml:space="preserve">　　虽然比起陈鑫预期中三天就提升到阴司级有些差距，但还是很不错了。</w:t>
      </w:r>
    </w:p>
    <w:p>
      <w:pPr>
        <w:spacing w:after="120"/>
      </w:pPr>
      <w:r>
        <w:t xml:space="preserve">　　因为没有阴差级的镇物，所以陈鑫也不知道阴差级镇物被蕴神后需要多长时间。</w:t>
      </w:r>
    </w:p>
    <w:p>
      <w:pPr>
        <w:spacing w:after="120"/>
      </w:pPr>
      <w:r>
        <w:t xml:space="preserve">　　大致，应该不会超过一天。</w:t>
      </w:r>
    </w:p>
    <w:p>
      <w:pPr>
        <w:spacing w:after="120"/>
      </w:pPr>
      <w:r>
        <w:t xml:space="preserve">　　有了这个判断后，陈鑫现在就只剩下了一件事。</w:t>
      </w:r>
    </w:p>
    <w:p>
      <w:pPr>
        <w:spacing w:after="120"/>
      </w:pPr>
      <w:r>
        <w:t xml:space="preserve">　　等！</w:t>
      </w:r>
    </w:p>
    <w:p>
      <w:pPr>
        <w:spacing w:after="120"/>
      </w:pPr>
      <w:r>
        <w:t xml:space="preserve">　　等十天后所有镇物提升到阴司级，陈鑫会让穿着阴司级胞衣囊的黄婴，挥舞着阴司级的哀杖，带着阴司级的鸡哥，将水鬼河给犁上一遍！</w:t>
      </w:r>
    </w:p>
    <w:p>
      <w:pPr>
        <w:spacing w:after="120"/>
      </w:pPr>
      <w:r>
        <w:t xml:space="preserve">　　到时候，三山村将只属于地府，水鬼河也会成为陈鑫的阴德矿，地府流落在外的阴差们也可以被接入地府中，一睹阴冥的诡谲，地府的神秘！</w:t>
      </w:r>
    </w:p>
    <w:p>
      <w:pPr>
        <w:spacing w:after="120"/>
      </w:pPr>
      <w:r>
        <w:t xml:space="preserve">　　想到激动的地方，陈鑫甚至都想将身上的一千多点阴德砸入镇物中，加速一下镇物的提升。</w:t>
      </w:r>
    </w:p>
    <w:p>
      <w:pPr>
        <w:spacing w:after="120"/>
      </w:pPr>
      <w:r>
        <w:t xml:space="preserve">　　但他还是忍住了。</w:t>
      </w:r>
    </w:p>
    <w:p>
      <w:pPr>
        <w:spacing w:after="120"/>
      </w:pPr>
      <w:r>
        <w:t xml:space="preserve">　　十天而已，他等的起。</w:t>
      </w:r>
    </w:p>
    <w:p>
      <w:pPr>
        <w:spacing w:after="120"/>
      </w:pPr>
      <w:r>
        <w:t xml:space="preserve">　　……</w:t>
      </w:r>
    </w:p>
    <w:p>
      <w:pPr>
        <w:spacing w:after="120"/>
      </w:pPr>
      <w:r>
        <w:t xml:space="preserve">　　很快，陈鑫就又和李若男等人一起离开了灵园市，回到了木碑市。</w:t>
      </w:r>
    </w:p>
    <w:p>
      <w:pPr>
        <w:spacing w:after="120"/>
      </w:pPr>
      <w:r>
        <w:t xml:space="preserve">　　因为要开学了。</w:t>
      </w:r>
    </w:p>
    <w:p>
      <w:pPr>
        <w:spacing w:after="120"/>
      </w:pPr>
      <w:r>
        <w:t xml:space="preserve">　　不过开学是对李若男他们说的，陈鑫回到木碑市后就直接联系了魏君瑞，去了木碑市的民调局报道。</w:t>
      </w:r>
    </w:p>
    <w:p>
      <w:pPr>
        <w:spacing w:after="120"/>
      </w:pPr>
      <w:r>
        <w:t xml:space="preserve">　　“你小子怎么现在才来？过年懈怠了？”</w:t>
      </w:r>
    </w:p>
    <w:p>
      <w:pPr>
        <w:spacing w:after="120"/>
      </w:pPr>
      <w:r>
        <w:t xml:space="preserve">　　魏君瑞看到陈鑫后虽然高兴，但还是忍不住说了一句。</w:t>
      </w:r>
    </w:p>
    <w:p>
      <w:pPr>
        <w:spacing w:after="120"/>
      </w:pPr>
      <w:r>
        <w:t xml:space="preserve">　　“白博文早在大年初七就达到第二版顶峰来报道了，现在已经选好了部门，开始实习了。”</w:t>
      </w:r>
    </w:p>
    <w:p>
      <w:pPr>
        <w:spacing w:after="120"/>
      </w:pPr>
      <w:r>
        <w:t xml:space="preserve">　　魏君瑞见陈鑫只笑不说话，有些无奈。</w:t>
      </w:r>
    </w:p>
    <w:p>
      <w:pPr>
        <w:spacing w:after="120"/>
      </w:pPr>
      <w:r>
        <w:t xml:space="preserve">　　“行了，晚了点就晚了点，跟我去办理手续。”</w:t>
      </w:r>
    </w:p>
    <w:p>
      <w:pPr>
        <w:spacing w:after="120"/>
      </w:pPr>
      <w:r>
        <w:t xml:space="preserve">　　“好。”</w:t>
      </w:r>
    </w:p>
    <w:p>
      <w:pPr>
        <w:spacing w:after="120"/>
      </w:pPr>
      <w:r>
        <w:t xml:space="preserve">　　魏君瑞带着陈鑫去测试了强身操的进度。</w:t>
      </w:r>
    </w:p>
    <w:p>
      <w:pPr>
        <w:spacing w:after="120"/>
      </w:pPr>
      <w:r>
        <w:t xml:space="preserve">　　原本陈鑫应该打一套的，结果他用了另外一种方式，直接露出了一丝气血之力。</w:t>
      </w:r>
    </w:p>
    <w:p>
      <w:pPr>
        <w:spacing w:after="120"/>
      </w:pPr>
      <w:r>
        <w:t xml:space="preserve">　　“咦？你小子练了第三版了？我看系统上没有你领取过第三版强身操的记录啊？”</w:t>
      </w:r>
    </w:p>
    <w:p>
      <w:pPr>
        <w:spacing w:after="120"/>
      </w:pPr>
      <w:r>
        <w:t xml:space="preserve">　　陈鑫想说是舅舅给他的，但听到‘系统记录’这几个字之后，他还是没给舅舅找麻烦。</w:t>
      </w:r>
    </w:p>
    <w:p>
      <w:pPr>
        <w:spacing w:after="120"/>
      </w:pPr>
      <w:r>
        <w:t xml:space="preserve">　　“舅舅说我体质特殊，所以第二版练满之后就有了气血之力。”</w:t>
      </w:r>
    </w:p>
    <w:p>
      <w:pPr>
        <w:spacing w:after="120"/>
      </w:pPr>
      <w:r>
        <w:t xml:space="preserve">　　陈鑫将之前舅舅说过自己天赋异禀的话又给魏君瑞说了一遍。</w:t>
      </w:r>
    </w:p>
    <w:p>
      <w:pPr>
        <w:spacing w:after="120"/>
      </w:pPr>
      <w:r>
        <w:t xml:space="preserve">　　听到这些，魏君瑞直接瞪大了眼睛。</w:t>
      </w:r>
    </w:p>
    <w:p>
      <w:pPr>
        <w:spacing w:after="120"/>
      </w:pPr>
      <w:r>
        <w:t xml:space="preserve">　　“你是说高三毕业后才忽然发现自己觉醒了天赋，然后用了一个暑假加上半个学期的时间就将第二版练满了，甚至在来学校之前，你甚至都没吃过地黄丸？”</w:t>
      </w:r>
    </w:p>
    <w:p>
      <w:pPr>
        <w:spacing w:after="120"/>
      </w:pPr>
      <w:r>
        <w:t xml:space="preserve">　　陈鑫点头。</w:t>
      </w:r>
    </w:p>
    <w:p>
      <w:pPr>
        <w:spacing w:after="120"/>
      </w:pPr>
      <w:r>
        <w:t xml:space="preserve">　　魏君瑞懵了。</w:t>
      </w:r>
    </w:p>
    <w:p>
      <w:pPr>
        <w:spacing w:after="120"/>
      </w:pPr>
      <w:r>
        <w:t xml:space="preserve">　　他一直以为陈鑫的成绩是因为王星平从初中高中就开始培养的，可谁知道真相会是这个。</w:t>
      </w:r>
    </w:p>
    <w:p>
      <w:pPr>
        <w:spacing w:after="120"/>
      </w:pPr>
      <w:r>
        <w:t xml:space="preserve">　　愣了好一会，反应过来的魏君瑞直接拉着陈鑫去了柏鸿涛的办公室里。</w:t>
      </w:r>
    </w:p>
    <w:p>
      <w:pPr>
        <w:spacing w:after="120"/>
      </w:pPr>
      <w:r>
        <w:t xml:space="preserve">　　嘭！</w:t>
      </w:r>
    </w:p>
    <w:p>
      <w:pPr>
        <w:spacing w:after="120"/>
      </w:pPr>
      <w:r>
        <w:t xml:space="preserve">　　柏鸿涛办公室的门被推开了。</w:t>
      </w:r>
    </w:p>
    <w:p>
      <w:pPr>
        <w:spacing w:after="120"/>
      </w:pPr>
      <w:r>
        <w:t xml:space="preserve">　　正和伤势恢复的金超谈话的柏鸿涛眉头一皱。</w:t>
      </w:r>
    </w:p>
    <w:p>
      <w:pPr>
        <w:spacing w:after="120"/>
      </w:pPr>
      <w:r>
        <w:t xml:space="preserve">　　看清来人后，他就有些不悦的说道：“魏君瑞，有没有规矩了！”</w:t>
      </w:r>
    </w:p>
    <w:p>
      <w:pPr>
        <w:spacing w:after="120"/>
      </w:pPr>
      <w:r>
        <w:t xml:space="preserve">　　可魏君瑞却并未理会柏鸿的呵斥，而是一脸兴奋的拉着陈鑫走了过去。</w:t>
      </w:r>
    </w:p>
    <w:p>
      <w:pPr>
        <w:spacing w:after="120"/>
      </w:pPr>
      <w:r>
        <w:t xml:space="preserve">　　“局长，你知道陈鑫第二版强身操练了多久吗？不到一年啊！”</w:t>
      </w:r>
    </w:p>
    <w:p>
      <w:pPr>
        <w:spacing w:after="120"/>
      </w:pPr>
      <w:r>
        <w:t xml:space="preserve">　　柏鸿涛看着陈鑫，脸色稍微好看了一些，但还是没有给魏君瑞好脸色。</w:t>
      </w:r>
    </w:p>
    <w:p>
      <w:pPr>
        <w:spacing w:after="120"/>
      </w:pPr>
      <w:r>
        <w:t xml:space="preserve">　　这要是带坏了陈鑫，以后陈鑫也不懂礼貌，那他这个局长的威严何在？</w:t>
      </w:r>
    </w:p>
    <w:p>
      <w:pPr>
        <w:spacing w:after="120"/>
      </w:pPr>
      <w:r>
        <w:t xml:space="preserve">　　“陈鑫不是你硬闯我办公室的理由！”</w:t>
      </w:r>
    </w:p>
    <w:p>
      <w:pPr>
        <w:spacing w:after="120"/>
      </w:pPr>
      <w:r>
        <w:t xml:space="preserve">　　说着，柏鸿涛抬起了右手。</w:t>
      </w:r>
    </w:p>
    <w:p>
      <w:pPr>
        <w:spacing w:after="120"/>
      </w:pPr>
      <w:r>
        <w:t xml:space="preserve">　　在陈鑫的注视下，柏鸿涛食指指尖上的血肉消散，露出了一节指骨。</w:t>
      </w:r>
    </w:p>
    <w:p>
      <w:pPr>
        <w:spacing w:after="120"/>
      </w:pPr>
      <w:r>
        <w:t xml:space="preserve">　　哪怕陈鑫没用罗网筛也能感受到那节指骨上的阴气。</w:t>
      </w:r>
    </w:p>
    <w:p>
      <w:pPr>
        <w:spacing w:after="120"/>
      </w:pPr>
      <w:r>
        <w:t xml:space="preserve">　　柏鸿涛屈指一弹，食指第一节指骨就飞射了出去。</w:t>
      </w:r>
    </w:p>
    <w:p>
      <w:pPr>
        <w:spacing w:after="120"/>
      </w:pPr>
      <w:r>
        <w:t xml:space="preserve">　　魏君瑞脸色一变，一边喊着‘局长且慢’一边一个铁板桥下腰，想要躲过那节指骨的击打。</w:t>
      </w:r>
    </w:p>
    <w:p>
      <w:pPr>
        <w:spacing w:after="120"/>
      </w:pPr>
      <w:r>
        <w:t xml:space="preserve">　　可柏鸿涛却对魏君瑞的话充耳不闻，手指下压，那节指骨就从直线变成了抛物线，稳稳的落在了魏君瑞的脑门中央。</w:t>
      </w:r>
    </w:p>
    <w:p>
      <w:pPr>
        <w:spacing w:after="120"/>
      </w:pPr>
      <w:r>
        <w:t xml:space="preserve">　　铁板桥塌了，魏君瑞躺在地上双目迷茫了半天。</w:t>
      </w:r>
    </w:p>
    <w:p>
      <w:pPr>
        <w:spacing w:after="120"/>
      </w:pPr>
      <w:r>
        <w:t xml:space="preserve">　　足足过了半分钟，他这才缓过神来，摇摇晃晃的从地上站了起来。</w:t>
      </w:r>
    </w:p>
    <w:p>
      <w:pPr>
        <w:spacing w:after="120"/>
      </w:pPr>
      <w:r>
        <w:t xml:space="preserve">　　“以后知道要先敲门了没有？”</w:t>
      </w:r>
    </w:p>
    <w:p>
      <w:pPr>
        <w:spacing w:after="120"/>
      </w:pPr>
      <w:r>
        <w:t xml:space="preserve">　　魏君瑞看着柏鸿涛那重新生长出来的指骨，当即点了点头。</w:t>
      </w:r>
    </w:p>
    <w:p>
      <w:pPr>
        <w:spacing w:after="120"/>
      </w:pPr>
      <w:r>
        <w:t xml:space="preserve">　　“局长，我知道错了！”</w:t>
      </w:r>
    </w:p>
    <w:p>
      <w:pPr>
        <w:spacing w:after="120"/>
      </w:pPr>
      <w:r>
        <w:t xml:space="preserve">　　“嗯，说吧，到底怎么回事？”</w:t>
      </w:r>
    </w:p>
    <w:p>
      <w:pPr>
        <w:spacing w:after="120"/>
      </w:pPr>
      <w:r>
        <w:t xml:space="preserve">　　魏君瑞深吸了口气，将陈鑫的情况说了出来。</w:t>
      </w:r>
    </w:p>
    <w:p>
      <w:pPr>
        <w:spacing w:after="120"/>
      </w:pPr>
      <w:r>
        <w:t xml:space="preserve">　　刚说完，他就看到柏鸿涛一巴掌拍在了桌子上。</w:t>
      </w:r>
    </w:p>
    <w:p>
      <w:pPr>
        <w:spacing w:after="120"/>
      </w:pPr>
      <w:r>
        <w:t xml:space="preserve">　　“魏君瑞，这么重要的事情，怎么才来汇报！”</w:t>
      </w:r>
    </w:p>
    <w:p>
      <w:pPr>
        <w:spacing w:after="120"/>
      </w:pPr>
      <w:r>
        <w:t xml:space="preserve">　　不顾魏君瑞那涨红的脸，柏鸿涛一个闪身到了陈鑫面前，伸出双手就抚摸在了陈鑫的双臂之上，来回打量陈鑫的身体。</w:t>
      </w:r>
    </w:p>
    <w:p>
      <w:pPr>
        <w:spacing w:after="120"/>
      </w:pPr>
      <w:r>
        <w:t xml:space="preserve">　　“好，好，好，陈鑫，你放心！来我木碑市民调局，绝对不会让你的天赋浪费！”</w:t>
      </w:r>
    </w:p>
    <w:p>
      <w:pPr>
        <w:spacing w:after="120"/>
      </w:pPr>
      <w:r>
        <w:t xml:space="preserve">　　转头，他看向金超。</w:t>
      </w:r>
    </w:p>
    <w:p>
      <w:pPr>
        <w:spacing w:after="120"/>
      </w:pPr>
      <w:r>
        <w:t xml:space="preserve">　　“金超，陈鑫你带不带？不带我重新找人！”</w:t>
      </w:r>
    </w:p>
    <w:p>
      <w:pPr>
        <w:spacing w:after="120"/>
      </w:pPr>
      <w:r>
        <w:t xml:space="preserve">　　早在旁边听到全过程的金超笑着点头。</w:t>
      </w:r>
    </w:p>
    <w:p>
      <w:pPr>
        <w:spacing w:after="120"/>
      </w:pPr>
      <w:r>
        <w:t xml:space="preserve">　　“这么一个好苗子，自然是要带的！”</w:t>
      </w:r>
    </w:p>
    <w:p>
      <w:pPr>
        <w:spacing w:after="120"/>
      </w:pPr>
      <w:r>
        <w:t xml:space="preserve">　　“好！”</w:t>
      </w:r>
    </w:p>
    <w:p>
      <w:pPr>
        <w:spacing w:after="120"/>
      </w:pPr>
      <w:r>
        <w:t xml:space="preserve">　　柏鸿涛大笑。</w:t>
      </w:r>
    </w:p>
    <w:p>
      <w:pPr>
        <w:spacing w:after="120"/>
      </w:pPr>
      <w:r>
        <w:t xml:space="preserve">　　“不过，虽然你天赋不错，但民调局必要的流程还是要走的，在转一线专员之前，你还得选择一个部门干干后勤，等什么时候你第三版强身操练到一半，气血之力足以应付大部分游魂的时候，你就可以转一线专员了。”</w:t>
      </w:r>
    </w:p>
    <w:p>
      <w:pPr>
        <w:spacing w:after="120"/>
      </w:pPr>
      <w:r>
        <w:t xml:space="preserve">　　“不过这期间，若是在修炼上有什么疑惑，你都可以找金超。”</w:t>
      </w:r>
    </w:p>
    <w:p>
      <w:pPr>
        <w:spacing w:after="120"/>
      </w:pPr>
      <w:r>
        <w:t xml:space="preserve">　　“金超若是不在局里，你也可以……”</w:t>
      </w:r>
    </w:p>
    <w:p>
      <w:pPr>
        <w:spacing w:after="120"/>
      </w:pPr>
      <w:r>
        <w:t xml:space="preserve">　　柏鸿涛看了一眼旁边站直身体的魏君瑞。</w:t>
      </w:r>
    </w:p>
    <w:p>
      <w:pPr>
        <w:spacing w:after="120"/>
      </w:pPr>
      <w:r>
        <w:t xml:space="preserve">　　“你也……可以问我，虽然我是走阴派路数的，但当时也是将第三版练完了的，实在不行，你也可以找魏君瑞！”</w:t>
      </w:r>
    </w:p>
    <w:p>
      <w:pPr>
        <w:spacing w:after="120"/>
      </w:pPr>
      <w:r>
        <w:t xml:space="preserve">　　魏君瑞：“……”</w:t>
      </w:r>
    </w:p>
    <w:p>
      <w:pPr>
        <w:spacing w:after="120"/>
      </w:pPr>
      <w:r>
        <w:t xml:space="preserve">　　陈鑫点头笑道：“我知道了，局长。”</w:t>
      </w:r>
    </w:p>
    <w:p>
      <w:pPr>
        <w:spacing w:after="120"/>
      </w:pPr>
      <w:r>
        <w:t xml:space="preserve">　　“好！魏君瑞，你带陈鑫去了解下局里的后勤事务，看看他想待在哪个部门，到时候直接申请就行，我批！”</w:t>
      </w:r>
    </w:p>
    <w:p>
      <w:pPr>
        <w:spacing w:after="120"/>
      </w:pPr>
      <w:r>
        <w:t xml:space="preserve">　　“是。”</w:t>
      </w:r>
    </w:p>
    <w:p>
      <w:pPr>
        <w:spacing w:after="120"/>
      </w:pPr>
      <w:r>
        <w:t xml:space="preserve">　　魏君瑞木着脸，转身带着陈鑫离开了房间。</w:t>
      </w:r>
    </w:p>
    <w:p>
      <w:pPr>
        <w:spacing w:after="120"/>
      </w:pPr>
      <w:r>
        <w:t xml:space="preserve">　　等陈鑫走后，金超看着满脸喜色的柏鸿涛笑道：“有了陈鑫这小子，再加上白博文以及后续其他特训班的成员，三五年后，我木碑市分局说不定也能冲一冲大夏一百零八分局的前三十六局了。”</w:t>
      </w:r>
    </w:p>
    <w:p>
      <w:pPr>
        <w:spacing w:after="120"/>
      </w:pPr>
      <w:r>
        <w:t xml:space="preserve">　　听到金超的话，柏鸿涛心里也是一跳。</w:t>
      </w:r>
    </w:p>
    <w:p>
      <w:pPr>
        <w:spacing w:after="120"/>
      </w:pPr>
      <w:r>
        <w:t xml:space="preserve">　　大夏将民调局除总局之外分为了一百零八个分局。</w:t>
      </w:r>
    </w:p>
    <w:p>
      <w:pPr>
        <w:spacing w:after="120"/>
      </w:pPr>
      <w:r>
        <w:t xml:space="preserve">　　分别为天罡三十六局、地煞七十二局，通过考核来确定名次。</w:t>
      </w:r>
    </w:p>
    <w:p>
      <w:pPr>
        <w:spacing w:after="120"/>
      </w:pPr>
      <w:r>
        <w:t xml:space="preserve">　　考核每三年一次，到达考核时间后，民调局会让一百零八分局派人进入特定的区域对鬼物进行清理，最后以清理的鬼物多少来定名次。</w:t>
      </w:r>
    </w:p>
    <w:p>
      <w:pPr>
        <w:spacing w:after="120"/>
      </w:pPr>
      <w:r>
        <w:t xml:space="preserve">　　名次对分局来说代表着资源的分配。</w:t>
      </w:r>
    </w:p>
    <w:p>
      <w:pPr>
        <w:spacing w:after="120"/>
      </w:pPr>
      <w:r>
        <w:t xml:space="preserve">　　当然，对柏鸿涛等分局局长来说，名次还代表着脸面。</w:t>
      </w:r>
    </w:p>
    <w:p>
      <w:pPr>
        <w:spacing w:after="120"/>
      </w:pPr>
      <w:r>
        <w:t xml:space="preserve">　　木碑市民调局上次的排名在地煞第二十八位，上次考核在两年半之前。</w:t>
      </w:r>
    </w:p>
    <w:p>
      <w:pPr>
        <w:spacing w:after="120"/>
      </w:pPr>
      <w:r>
        <w:t xml:space="preserve">　　也就是说，半年之后，下一次排名考核就要到来。</w:t>
      </w:r>
    </w:p>
    <w:p>
      <w:pPr>
        <w:spacing w:after="120"/>
      </w:pPr>
      <w:r>
        <w:t xml:space="preserve">　　考核会分为三个区域，每个区域，每个分局需要派一人进入。</w:t>
      </w:r>
    </w:p>
    <w:p>
      <w:pPr>
        <w:spacing w:after="120"/>
      </w:pPr>
      <w:r>
        <w:t xml:space="preserve">　　顶尖组长进入阴冥区域、资深组长进入凶煞阴地、普通组长进入厉鬼阴地。</w:t>
      </w:r>
    </w:p>
    <w:p>
      <w:pPr>
        <w:spacing w:after="120"/>
      </w:pPr>
      <w:r>
        <w:t xml:space="preserve">　　原本柏鸿涛并不担心下一次的排名考核，顶尖组长有金超等几个人，随便选择一个就足够保住原先的排位。</w:t>
      </w:r>
    </w:p>
    <w:p>
      <w:pPr>
        <w:spacing w:after="120"/>
      </w:pPr>
      <w:r>
        <w:t xml:space="preserve">　　但资深组长级却成了柏鸿涛的心病。</w:t>
      </w:r>
    </w:p>
    <w:p>
      <w:pPr>
        <w:spacing w:after="120"/>
      </w:pPr>
      <w:r>
        <w:t xml:space="preserve">　　船山上的那次行动，直接让木碑市民调局损失了两个顶尖的资深组长，其中一个还是走阳派路数，马上就要到达顶尖组长级别的存在。</w:t>
      </w:r>
    </w:p>
    <w:p>
      <w:pPr>
        <w:spacing w:after="120"/>
      </w:pPr>
      <w:r>
        <w:t xml:space="preserve">　　为了让木碑市民调局能在资深组长这一区域获得领先，柏鸿涛甚至特意让其压制了晋升速度来为木碑市民调局谋取相应的好处。</w:t>
      </w:r>
    </w:p>
    <w:p>
      <w:pPr>
        <w:spacing w:after="120"/>
      </w:pPr>
      <w:r>
        <w:t xml:space="preserve">　　可一个鬼蝎就让柏鸿涛的计划全部泡汤了。</w:t>
      </w:r>
    </w:p>
    <w:p>
      <w:pPr>
        <w:spacing w:after="120"/>
      </w:pPr>
      <w:r>
        <w:t xml:space="preserve">　　不仅如此，很有可能这次木碑市民调局都保不住地煞二十八的排名了！</w:t>
      </w:r>
    </w:p>
    <w:p>
      <w:pPr>
        <w:spacing w:after="120"/>
      </w:pPr>
      <w:r>
        <w:t xml:space="preserve">　　一想到那些曾经的老伙计们打电话来嘲讽，柏鸿涛就感觉浑身骨头都要脱离皮肉了。</w:t>
      </w:r>
    </w:p>
    <w:p>
      <w:pPr>
        <w:spacing w:after="120"/>
      </w:pPr>
      <w:r>
        <w:t xml:space="preserve">　　但没办法，他注定要在未来三年忍受老友们的嘲讽。</w:t>
      </w:r>
    </w:p>
    <w:p>
      <w:pPr>
        <w:spacing w:after="120"/>
      </w:pPr>
      <w:r>
        <w:t xml:space="preserve">　　不过也只是三年，三年后，等陈鑫这批人成长起来，木碑市民调局绝对会一飞冲天！</w:t>
      </w:r>
    </w:p>
    <w:p>
      <w:pPr>
        <w:spacing w:after="120"/>
      </w:pPr>
      <w:r>
        <w:t xml:space="preserve">　　想到这里，柏鸿涛直言：</w:t>
      </w:r>
    </w:p>
    <w:p>
      <w:pPr>
        <w:spacing w:after="120"/>
      </w:pPr>
      <w:r>
        <w:t xml:space="preserve">　　“既然陈鑫天赋好，那就再给他助力一把！以后每个星期我都会给陈鑫发放一百积分，让他快速提升实力，如此，以他的天赋，怕是用不到一年就能达到第三版中层。”</w:t>
      </w:r>
    </w:p>
    <w:p>
      <w:pPr>
        <w:spacing w:after="120"/>
      </w:pPr>
      <w:r>
        <w:t xml:space="preserve">　　“金超，到时候你就带着他去做做任务，让他锻炼一番，最好让他在助理位置上待个半年就进入组长级。”</w:t>
      </w:r>
    </w:p>
    <w:p>
      <w:pPr>
        <w:spacing w:after="120"/>
      </w:pPr>
      <w:r>
        <w:t xml:space="preserve">　　“之后再用两年时间让他将第四版强身操提升到顶峰，达到普通组长的天花板！如此一来，我们在顶尖和普通两个区域的收获就会有优势，资深组长区域就算没优势，只要保持住，我们的排名就会提升！”</w:t>
      </w:r>
    </w:p>
    <w:p>
      <w:pPr>
        <w:spacing w:after="120"/>
      </w:pPr>
      <w:r>
        <w:t xml:space="preserve">　　“实在不行我就找莫跑法师，以陈鑫的天赋，说不定镇龙寺的那个功法也会传给陈鑫，到时候，普通组长区域说不定能大幅度领先！”</w:t>
      </w:r>
    </w:p>
    <w:p>
      <w:pPr>
        <w:spacing w:after="120"/>
      </w:pPr>
      <w:r>
        <w:t xml:space="preserve">　　柏鸿涛越说，眼睛越亮，甚至笑出了声。</w:t>
      </w:r>
    </w:p>
    <w:p>
      <w:pPr>
        <w:spacing w:after="120"/>
      </w:pPr>
      <w:r>
        <w:t xml:space="preserve">　　一旁金超见状，无奈摇头。</w:t>
      </w:r>
    </w:p>
    <w:p>
      <w:pPr>
        <w:spacing w:after="120"/>
      </w:pPr>
      <w:r>
        <w:t xml:space="preserve">　　柏局长什么都好，就是太要面子了。</w:t>
      </w:r>
    </w:p>
    <w:p>
      <w:pPr>
        <w:spacing w:after="120"/>
      </w:pPr>
      <w:r>
        <w:t xml:space="preserve">　　不过转念一想。</w:t>
      </w:r>
    </w:p>
    <w:p>
      <w:pPr>
        <w:spacing w:after="120"/>
      </w:pPr>
      <w:r>
        <w:t xml:space="preserve">　　似乎一百零八分局没有几个局长是不要面子的。</w:t>
      </w:r>
    </w:p>
    <w:p>
      <w:pPr>
        <w:spacing w:after="120"/>
      </w:pPr>
      <w:r>
        <w:t xml:space="preserve">　　难不成，局长的位置就有这种魔力？</w:t>
      </w:r>
    </w:p>
    <w:p>
      <w:pPr>
        <w:spacing w:after="120"/>
      </w:pPr>
      <w:r>
        <w:t xml:space="preserve">　　金超看了一眼柏鸿涛办公室的座位，眼神闪烁。</w:t>
      </w:r>
    </w:p>
    <w:p>
      <w:pPr>
        <w:spacing w:after="120"/>
      </w:pPr>
      <w:r>
        <w:t xml:space="preserve">　　……</w:t>
      </w:r>
    </w:p>
    <w:p>
      <w:pPr>
        <w:spacing w:after="120"/>
      </w:pPr>
      <w:r>
        <w:t xml:space="preserve">　　PS：加更晚点~</w:t>
      </w:r>
    </w:p>
    <w:p>
      <w:pPr>
        <w:spacing w:after="120"/>
      </w:pPr>
      <w:r>
        <w:t>第225章 阴差打拐，找到目标</w:t>
      </w:r>
    </w:p>
    <w:p>
      <w:pPr>
        <w:spacing w:after="120"/>
      </w:pPr>
      <w:r>
        <w:t xml:space="preserve">　　沈志宏在警局门口遇到了七八个来找孩子的家长，但其中只有一个人将自己孩子的生辰八字交给了他。</w:t>
      </w:r>
    </w:p>
    <w:p>
      <w:pPr>
        <w:spacing w:after="120"/>
      </w:pPr>
      <w:r>
        <w:t xml:space="preserve">　　虽然他知道这是人之常情，但还是有些感叹。</w:t>
      </w:r>
    </w:p>
    <w:p>
      <w:pPr>
        <w:spacing w:after="120"/>
      </w:pPr>
      <w:r>
        <w:t xml:space="preserve">　　“万事开头难，这次成功之后应该就会简单一些了。”</w:t>
      </w:r>
    </w:p>
    <w:p>
      <w:pPr>
        <w:spacing w:after="120"/>
      </w:pPr>
      <w:r>
        <w:t xml:space="preserve">　　沈志宏早就已经对自己第一次打拐有过猜测，所以并未很失望。</w:t>
      </w:r>
    </w:p>
    <w:p>
      <w:pPr>
        <w:spacing w:after="120"/>
      </w:pPr>
      <w:r>
        <w:t xml:space="preserve">　　拿着那张百元大钞，沈志宏回到了家里。</w:t>
      </w:r>
    </w:p>
    <w:p>
      <w:pPr>
        <w:spacing w:after="120"/>
      </w:pPr>
      <w:r>
        <w:t xml:space="preserve">　　打开电脑，在地府文件夹中新建了一个【生辰八字】的文件夹，随后他将百元大钞上的那个生辰八字和孩子的姓名写入了一个文档中。</w:t>
      </w:r>
    </w:p>
    <w:p>
      <w:pPr>
        <w:spacing w:after="120"/>
      </w:pPr>
      <w:r>
        <w:t xml:space="preserve">　　做完这些，沈志宏点开了镇物文件夹。</w:t>
      </w:r>
    </w:p>
    <w:p>
      <w:pPr>
        <w:spacing w:after="120"/>
      </w:pPr>
      <w:r>
        <w:t xml:space="preserve">　　这文件夹中，里面有内容的文件夹有四个。</w:t>
      </w:r>
    </w:p>
    <w:p>
      <w:pPr>
        <w:spacing w:after="120"/>
      </w:pPr>
      <w:r>
        <w:t xml:space="preserve">　　分别是【缚魂索】【罗网筛】【压祟钱】以及【布狗】</w:t>
      </w:r>
    </w:p>
    <w:p>
      <w:pPr>
        <w:spacing w:after="120"/>
      </w:pPr>
      <w:r>
        <w:t xml:space="preserve">　　当他看完【缚魂索】和【罗网筛】之后，他忽然就想到了那天来到自己家里的那位季先生。</w:t>
      </w:r>
    </w:p>
    <w:p>
      <w:pPr>
        <w:spacing w:after="120"/>
      </w:pPr>
      <w:r>
        <w:t xml:space="preserve">　　如果他没有看错的话，这两样东西就是当初季先生手里拿的那两样东西了。</w:t>
      </w:r>
    </w:p>
    <w:p>
      <w:pPr>
        <w:spacing w:after="120"/>
      </w:pPr>
      <w:r>
        <w:t xml:space="preserve">　　只是一件的话，沈志宏还会说可能会是巧合，但一连出现两件，那就不能再说是巧合了。</w:t>
      </w:r>
    </w:p>
    <w:p>
      <w:pPr>
        <w:spacing w:after="120"/>
      </w:pPr>
      <w:r>
        <w:t xml:space="preserve">　　“所以，季先生也是阴差？”</w:t>
      </w:r>
    </w:p>
    <w:p>
      <w:pPr>
        <w:spacing w:after="120"/>
      </w:pPr>
      <w:r>
        <w:t xml:space="preserve">　　沈志宏心中一动，但随即他就压制住了去找季末沟通的想法。</w:t>
      </w:r>
    </w:p>
    <w:p>
      <w:pPr>
        <w:spacing w:after="120"/>
      </w:pPr>
      <w:r>
        <w:t xml:space="preserve">　　九日信使昨天并未说如何联系其他阴差，以此推断，地府似乎并不推荐阴差私下联系。</w:t>
      </w:r>
    </w:p>
    <w:p>
      <w:pPr>
        <w:spacing w:after="120"/>
      </w:pPr>
      <w:r>
        <w:t xml:space="preserve">　　既然如此，他也不必着急。</w:t>
      </w:r>
    </w:p>
    <w:p>
      <w:pPr>
        <w:spacing w:after="120"/>
      </w:pPr>
      <w:r>
        <w:t xml:space="preserve">　　反正已经知晓季末的情况，等到了合适的时候再进行联系也不迟。</w:t>
      </w:r>
    </w:p>
    <w:p>
      <w:pPr>
        <w:spacing w:after="120"/>
      </w:pPr>
      <w:r>
        <w:t xml:space="preserve">　　这么想着，沈志宏再次点开了【压祟钱】的文件夹。</w:t>
      </w:r>
    </w:p>
    <w:p>
      <w:pPr>
        <w:spacing w:after="120"/>
      </w:pPr>
      <w:r>
        <w:t xml:space="preserve">　　等他看完【压祟钱】的制作以及使用说明后，心中一惊再惊，脸色也是一变再变。</w:t>
      </w:r>
    </w:p>
    <w:p>
      <w:pPr>
        <w:spacing w:after="120"/>
      </w:pPr>
      <w:r>
        <w:t xml:space="preserve">　　压祟钱还有其他的用法，他并不知道，这是让他惊喜的地方。</w:t>
      </w:r>
    </w:p>
    <w:p>
      <w:pPr>
        <w:spacing w:after="120"/>
      </w:pPr>
      <w:r>
        <w:t xml:space="preserve">　　但压祟钱的忌讳却让他心头一惊。</w:t>
      </w:r>
    </w:p>
    <w:p>
      <w:pPr>
        <w:spacing w:after="120"/>
      </w:pPr>
      <w:r>
        <w:t xml:space="preserve">　　他之前可是制作了两个压祟钱，真要是不注意将两个压祟钱给摞在了一起，那可就太危险了。</w:t>
      </w:r>
    </w:p>
    <w:p>
      <w:pPr>
        <w:spacing w:after="120"/>
      </w:pPr>
      <w:r>
        <w:t xml:space="preserve">　　“还好……”</w:t>
      </w:r>
    </w:p>
    <w:p>
      <w:pPr>
        <w:spacing w:after="120"/>
      </w:pPr>
      <w:r>
        <w:t xml:space="preserve">　　沈志宏有些庆幸自己加入了地府。</w:t>
      </w:r>
    </w:p>
    <w:p>
      <w:pPr>
        <w:spacing w:after="120"/>
      </w:pPr>
      <w:r>
        <w:t xml:space="preserve">　　见过压祟钱生效的他，之后肯定还会继续制作压祟钱，可若是他没有加入地府，不知道这些忌讳，那他迟早会出事的。</w:t>
      </w:r>
    </w:p>
    <w:p>
      <w:pPr>
        <w:spacing w:after="120"/>
      </w:pPr>
      <w:r>
        <w:t xml:space="preserve">　　深吸了一口气，沈志宏让自己快速跳动的心平复下来，然后点开了【布狗】对应的文档。</w:t>
      </w:r>
    </w:p>
    <w:p>
      <w:pPr>
        <w:spacing w:after="120"/>
      </w:pPr>
      <w:r>
        <w:t xml:space="preserve">　　【布狗】这个文档中并未有制作方法，只有相应的忌讳。</w:t>
      </w:r>
    </w:p>
    <w:p>
      <w:pPr>
        <w:spacing w:after="120"/>
      </w:pPr>
      <w:r>
        <w:t xml:space="preserve">　　思索之后沈志宏就明白了，布狗的忌讳应该就是他选择打拐这条路后，地府给予的隐藏福利。</w:t>
      </w:r>
    </w:p>
    <w:p>
      <w:pPr>
        <w:spacing w:after="120"/>
      </w:pPr>
      <w:r>
        <w:t xml:space="preserve">　　如果他不选打拐这条路，想要知晓布狗的忌讳，应该就要付出代价了。</w:t>
      </w:r>
    </w:p>
    <w:p>
      <w:pPr>
        <w:spacing w:after="120"/>
      </w:pPr>
      <w:r>
        <w:t xml:space="preserve">　　“阴德点么……”</w:t>
      </w:r>
    </w:p>
    <w:p>
      <w:pPr>
        <w:spacing w:after="120"/>
      </w:pPr>
      <w:r>
        <w:t xml:space="preserve">　　念叨了一句之后，沈志宏起身离开了房间。</w:t>
      </w:r>
    </w:p>
    <w:p>
      <w:pPr>
        <w:spacing w:after="120"/>
      </w:pPr>
      <w:r>
        <w:t xml:space="preserve">　　下午5点，沈志宏回到了家里。</w:t>
      </w:r>
    </w:p>
    <w:p>
      <w:pPr>
        <w:spacing w:after="120"/>
      </w:pPr>
      <w:r>
        <w:t xml:space="preserve">　　他的手里提着两个袋子。</w:t>
      </w:r>
    </w:p>
    <w:p>
      <w:pPr>
        <w:spacing w:after="120"/>
      </w:pPr>
      <w:r>
        <w:t xml:space="preserve">　　一个袋子里装的是大大小小制式不同的古铜钱，另外一个袋子里是五捆颜色不一样的细绳。</w:t>
      </w:r>
    </w:p>
    <w:p>
      <w:pPr>
        <w:spacing w:after="120"/>
      </w:pPr>
      <w:r>
        <w:t xml:space="preserve">　　将东西放在了桌上，沈志宏洗了个手之后就坐在沙发上开始编织五色绳结。</w:t>
      </w:r>
    </w:p>
    <w:p>
      <w:pPr>
        <w:spacing w:after="120"/>
      </w:pPr>
      <w:r>
        <w:t xml:space="preserve">　　今天是正月初十，还有五天压祟钱就不能再制作了。</w:t>
      </w:r>
    </w:p>
    <w:p>
      <w:pPr>
        <w:spacing w:after="120"/>
      </w:pPr>
      <w:r>
        <w:t xml:space="preserve">　　所以他要在这短时间内制作足够多的压祟钱！</w:t>
      </w:r>
    </w:p>
    <w:p>
      <w:pPr>
        <w:spacing w:after="120"/>
      </w:pPr>
      <w:r>
        <w:t xml:space="preserve">　　别的不说，他儿子一家四口身上都得带上一个！</w:t>
      </w:r>
    </w:p>
    <w:p>
      <w:pPr>
        <w:spacing w:after="120"/>
      </w:pPr>
      <w:r>
        <w:t xml:space="preserve">　　至于其他多出来的，留着备用！</w:t>
      </w:r>
    </w:p>
    <w:p>
      <w:pPr>
        <w:spacing w:after="120"/>
      </w:pPr>
      <w:r>
        <w:t xml:space="preserve">　　时间一晃就是两天。</w:t>
      </w:r>
    </w:p>
    <w:p>
      <w:pPr>
        <w:spacing w:after="120"/>
      </w:pPr>
      <w:r>
        <w:t xml:space="preserve">　　当沈志宏将最后一个压祟钱从自己孙子手里拿回来，他这两天制作的三十六个压祟钱就已经全部完成了。</w:t>
      </w:r>
    </w:p>
    <w:p>
      <w:pPr>
        <w:spacing w:after="120"/>
      </w:pPr>
      <w:r>
        <w:t xml:space="preserve">　　将压祟钱的忌讳告知孙子们后，他就回到了自己的房子，进入了书房中。</w:t>
      </w:r>
    </w:p>
    <w:p>
      <w:pPr>
        <w:spacing w:after="120"/>
      </w:pPr>
      <w:r>
        <w:t xml:space="preserve">　　原本书房中有一个玻璃门的书架，但此时里面的书已经被腾空了一半。</w:t>
      </w:r>
    </w:p>
    <w:p>
      <w:pPr>
        <w:spacing w:after="120"/>
      </w:pPr>
      <w:r>
        <w:t xml:space="preserve">　　现在里面放着两个木架子，一个木架子上挂着十多条压祟钱。</w:t>
      </w:r>
    </w:p>
    <w:p>
      <w:pPr>
        <w:spacing w:after="120"/>
      </w:pPr>
      <w:r>
        <w:t xml:space="preserve">　　关上玻璃门，沈志宏一脸满意的看着里面已经激活成功的压祟钱，心中满意。</w:t>
      </w:r>
    </w:p>
    <w:p>
      <w:pPr>
        <w:spacing w:after="120"/>
      </w:pPr>
      <w:r>
        <w:t xml:space="preserve">　　坐在椅子上，沈志宏打开了书桌下方的一个抽屉，从里面拿出了那个巴掌的大小的布狗。</w:t>
      </w:r>
    </w:p>
    <w:p>
      <w:pPr>
        <w:spacing w:after="120"/>
      </w:pPr>
      <w:r>
        <w:t xml:space="preserve">　　“既然压祟钱已经制作完毕，那接下来，应该干正事了。”</w:t>
      </w:r>
    </w:p>
    <w:p>
      <w:pPr>
        <w:spacing w:after="120"/>
      </w:pPr>
      <w:r>
        <w:t xml:space="preserve">　　当天，沈志宏给儿子儿媳说了一声自己要去旅游就开车离开了家。</w:t>
      </w:r>
    </w:p>
    <w:p>
      <w:pPr>
        <w:spacing w:after="120"/>
      </w:pPr>
      <w:r>
        <w:t xml:space="preserve">　　他这个年龄刚好卡在了不能开车的线上，原本他已经很久不开车了，可这次，不行。</w:t>
      </w:r>
    </w:p>
    <w:p>
      <w:pPr>
        <w:spacing w:after="120"/>
      </w:pPr>
      <w:r>
        <w:t xml:space="preserve">　　总不能打个车之后，让司机跟着乱跑吧？</w:t>
      </w:r>
    </w:p>
    <w:p>
      <w:pPr>
        <w:spacing w:after="120"/>
      </w:pPr>
      <w:r>
        <w:t xml:space="preserve">　　看着挡风玻璃下方摆放着的那只将脑袋指向一个方向的小布狗。</w:t>
      </w:r>
    </w:p>
    <w:p>
      <w:pPr>
        <w:spacing w:after="120"/>
      </w:pPr>
      <w:r>
        <w:t xml:space="preserve">　　“希望不会很远。”</w:t>
      </w:r>
    </w:p>
    <w:p>
      <w:pPr>
        <w:spacing w:after="120"/>
      </w:pPr>
      <w:r>
        <w:t xml:space="preserve">　　……</w:t>
      </w:r>
    </w:p>
    <w:p>
      <w:pPr>
        <w:spacing w:after="120"/>
      </w:pPr>
      <w:r>
        <w:t xml:space="preserve">　　三天后，正月十五。</w:t>
      </w:r>
    </w:p>
    <w:p>
      <w:pPr>
        <w:spacing w:after="120"/>
      </w:pPr>
      <w:r>
        <w:t xml:space="preserve">　　沈志宏到了祥柱市。</w:t>
      </w:r>
    </w:p>
    <w:p>
      <w:pPr>
        <w:spacing w:after="120"/>
      </w:pPr>
      <w:r>
        <w:t xml:space="preserve">　　吉品市到祥柱市的距离不算多远，开车最多五六个小时。</w:t>
      </w:r>
    </w:p>
    <w:p>
      <w:pPr>
        <w:spacing w:after="120"/>
      </w:pPr>
      <w:r>
        <w:t xml:space="preserve">　　可沈志宏并没有一个确定的目标。</w:t>
      </w:r>
    </w:p>
    <w:p>
      <w:pPr>
        <w:spacing w:after="120"/>
      </w:pPr>
      <w:r>
        <w:t xml:space="preserve">　　所以足足用了一天半的时间，这才从吉品市抵达了祥柱市。</w:t>
      </w:r>
    </w:p>
    <w:p>
      <w:pPr>
        <w:spacing w:after="120"/>
      </w:pPr>
      <w:r>
        <w:t xml:space="preserve">　　之后又用了一天的时间在祥柱市中游荡，缩小范围。</w:t>
      </w:r>
    </w:p>
    <w:p>
      <w:pPr>
        <w:spacing w:after="120"/>
      </w:pPr>
      <w:r>
        <w:t xml:space="preserve">　　直到刚刚，他才在祥柱市一个科技园附近开了一间酒店入住。</w:t>
      </w:r>
    </w:p>
    <w:p>
      <w:pPr>
        <w:spacing w:after="120"/>
      </w:pPr>
      <w:r>
        <w:t xml:space="preserve">　　两天半的时间里，每天都有十二个小时在车上，哪怕沈志宏老当益壮也有些受不了了。</w:t>
      </w:r>
    </w:p>
    <w:p>
      <w:pPr>
        <w:spacing w:after="120"/>
      </w:pPr>
      <w:r>
        <w:t xml:space="preserve">　　不过眼瞅着目标就在眼前了，沈志宏决定先找目标，之后再休息。</w:t>
      </w:r>
    </w:p>
    <w:p>
      <w:pPr>
        <w:spacing w:after="120"/>
      </w:pPr>
      <w:r>
        <w:t xml:space="preserve">　　这么想着，沈志宏握着手里的小布狗，在它的指引下朝着科技园走了进去。</w:t>
      </w:r>
    </w:p>
    <w:p>
      <w:pPr>
        <w:spacing w:after="120"/>
      </w:pPr>
      <w:r>
        <w:t xml:space="preserve">　　虽然是正月十五，但园区里的牛马们已经上了一个星期的班了。</w:t>
      </w:r>
    </w:p>
    <w:p>
      <w:pPr>
        <w:spacing w:after="120"/>
      </w:pPr>
      <w:r>
        <w:t xml:space="preserve">　　科技园里面基本都是办公楼，但似乎是为了让牛马们感受到‘温暖’，园区里也有一些小型的商场。</w:t>
      </w:r>
    </w:p>
    <w:p>
      <w:pPr>
        <w:spacing w:after="120"/>
      </w:pPr>
      <w:r>
        <w:t xml:space="preserve">　　此时正是中午十二点半，饭点过后的散步时间，园区中到处都是人。</w:t>
      </w:r>
    </w:p>
    <w:p>
      <w:pPr>
        <w:spacing w:after="120"/>
      </w:pPr>
      <w:r>
        <w:t xml:space="preserve">　　相比其他人漫无目的散步，沈志宏有着自己的目标。</w:t>
      </w:r>
    </w:p>
    <w:p>
      <w:pPr>
        <w:spacing w:after="120"/>
      </w:pPr>
      <w:r>
        <w:t xml:space="preserve">　　十五分钟后，走过一个广场的沈志宏停下了脚步。</w:t>
      </w:r>
    </w:p>
    <w:p>
      <w:pPr>
        <w:spacing w:after="120"/>
      </w:pPr>
      <w:r>
        <w:t xml:space="preserve">　　因为他手上的那只小布狗转动了脑袋。</w:t>
      </w:r>
    </w:p>
    <w:p>
      <w:pPr>
        <w:spacing w:after="120"/>
      </w:pPr>
      <w:r>
        <w:t xml:space="preserve">　　往回走了一段后，他又看到了小布狗的脑袋转了回去，当即，他就将目光看向了那个广场。</w:t>
      </w:r>
    </w:p>
    <w:p>
      <w:pPr>
        <w:spacing w:after="120"/>
      </w:pPr>
      <w:r>
        <w:t xml:space="preserve">　　广场上走动的人不多，大都是坐在小花坛边缘或者小长椅上聊天。</w:t>
      </w:r>
    </w:p>
    <w:p>
      <w:pPr>
        <w:spacing w:after="120"/>
      </w:pPr>
      <w:r>
        <w:t xml:space="preserve">　　但有一个地方围着十来个人。</w:t>
      </w:r>
    </w:p>
    <w:p>
      <w:pPr>
        <w:spacing w:after="120"/>
      </w:pPr>
      <w:r>
        <w:t xml:space="preserve">　　而布狗的脑袋，指向的就是那个位置。</w:t>
      </w:r>
    </w:p>
    <w:p>
      <w:pPr>
        <w:spacing w:after="120"/>
      </w:pPr>
      <w:r>
        <w:t xml:space="preserve">　　沈志宏快步走了过去，越到跟前，他的脚步就越慢，心情也愈发沉重。</w:t>
      </w:r>
    </w:p>
    <w:p>
      <w:pPr>
        <w:spacing w:after="120"/>
      </w:pPr>
      <w:r>
        <w:t xml:space="preserve">　　因为他已经透过人群的缝隙看到了里面的情况。</w:t>
      </w:r>
    </w:p>
    <w:p>
      <w:pPr>
        <w:spacing w:after="120"/>
      </w:pPr>
      <w:r>
        <w:t xml:space="preserve">　　那是一个趴在板车上，看着只有十岁左右的……男孩？</w:t>
      </w:r>
    </w:p>
    <w:p>
      <w:pPr>
        <w:spacing w:after="120"/>
      </w:pPr>
      <w:r>
        <w:t xml:space="preserve">　　之所以沈志宏不能确认孩子的性别，那是因为那个孩子的脸被毁了。</w:t>
      </w:r>
    </w:p>
    <w:p>
      <w:pPr>
        <w:spacing w:after="120"/>
      </w:pPr>
      <w:r>
        <w:t xml:space="preserve">　　沈志宏不知道该怎么形容那一张脸。</w:t>
      </w:r>
    </w:p>
    <w:p>
      <w:pPr>
        <w:spacing w:after="120"/>
      </w:pPr>
      <w:r>
        <w:t xml:space="preserve">　　就像是……就像是蜡像馆里的精致蜡像被人用熨斗在脸上熨了几遍，然后又用刀子将那糊做一团的脸给割开五个洞，那五个洞就是眼睛、鼻子、嘴。</w:t>
      </w:r>
    </w:p>
    <w:p>
      <w:pPr>
        <w:spacing w:after="120"/>
      </w:pPr>
      <w:r>
        <w:t xml:space="preserve">　　沈志宏绕着人群走了一圈，这期间，他的目光全部在手里布狗身上。</w:t>
      </w:r>
    </w:p>
    <w:p>
      <w:pPr>
        <w:spacing w:after="120"/>
      </w:pPr>
      <w:r>
        <w:t xml:space="preserve">　　从头至尾，布狗的脑袋与那个小孩之间就像是有一根无形的线一样。</w:t>
      </w:r>
    </w:p>
    <w:p>
      <w:pPr>
        <w:spacing w:after="120"/>
      </w:pPr>
      <w:r>
        <w:t xml:space="preserve">　　不论沈志宏绕到哪里，布狗的脑袋都会指向那个孩子。</w:t>
      </w:r>
    </w:p>
    <w:p>
      <w:pPr>
        <w:spacing w:after="120"/>
      </w:pPr>
      <w:r>
        <w:t xml:space="preserve">　　目标，似乎找到了。</w:t>
      </w:r>
    </w:p>
    <w:p>
      <w:pPr>
        <w:spacing w:after="120"/>
      </w:pPr>
      <w:r>
        <w:t xml:space="preserve">　　但沈志宏，更希望没找到。</w:t>
      </w:r>
    </w:p>
    <w:p>
      <w:pPr>
        <w:spacing w:after="120"/>
      </w:pPr>
      <w:r>
        <w:t xml:space="preserve">　　……</w:t>
      </w:r>
    </w:p>
    <w:p>
      <w:pPr>
        <w:spacing w:after="120"/>
      </w:pPr>
      <w:r>
        <w:t xml:space="preserve">　　PS：检查结果出来了，不用住院，在家过年，感谢各位的祝福！</w:t>
      </w:r>
    </w:p>
    <w:p>
      <w:pPr>
        <w:spacing w:after="120"/>
      </w:pPr>
      <w:r>
        <w:t xml:space="preserve">　　关于加更：</w:t>
      </w:r>
    </w:p>
    <w:p>
      <w:pPr>
        <w:spacing w:after="120"/>
      </w:pPr>
      <w:r>
        <w:t xml:space="preserve">　　月票满2500，加更章节+1，总加更章节27章，已还24章7.2w字，剩余加更章节3章。</w:t>
      </w:r>
    </w:p>
    <w:p>
      <w:pPr>
        <w:spacing w:after="120"/>
      </w:pPr>
      <w:r>
        <w:t xml:space="preserve">　　……</w:t>
      </w:r>
    </w:p>
    <w:p>
      <w:pPr>
        <w:spacing w:after="120"/>
      </w:pPr>
      <w:r>
        <w:t xml:space="preserve">　　晚了点，抱歉~</w:t>
      </w:r>
    </w:p>
    <w:p>
      <w:pPr>
        <w:spacing w:after="120"/>
      </w:pPr>
      <w:r>
        <w:t>第231章 选择，信息梳理部</w:t>
      </w:r>
    </w:p>
    <w:p>
      <w:pPr>
        <w:spacing w:after="120"/>
      </w:pPr>
      <w:r>
        <w:t xml:space="preserve">　　“陈鑫，民调局的后勤部门你舅舅有给你说过吗？”</w:t>
      </w:r>
    </w:p>
    <w:p>
      <w:pPr>
        <w:spacing w:after="120"/>
      </w:pPr>
      <w:r>
        <w:t xml:space="preserve">　　从柏鸿涛办公室出来后，心情好了一些的魏君瑞开始和陈鑫聊了起来。</w:t>
      </w:r>
    </w:p>
    <w:p>
      <w:pPr>
        <w:spacing w:after="120"/>
      </w:pPr>
      <w:r>
        <w:t xml:space="preserve">　　“没有，舅舅过年就和我待了一个晚上，没来得及问第二天他就走了。”</w:t>
      </w:r>
    </w:p>
    <w:p>
      <w:pPr>
        <w:spacing w:after="120"/>
      </w:pPr>
      <w:r>
        <w:t xml:space="preserve">　　陈鑫如实回答。</w:t>
      </w:r>
    </w:p>
    <w:p>
      <w:pPr>
        <w:spacing w:after="120"/>
      </w:pPr>
      <w:r>
        <w:t xml:space="preserve">　　王星平确实没有给他说过，但陈鑫却通过宗蓬的记忆早就已经了解了民调局的后勤部门。</w:t>
      </w:r>
    </w:p>
    <w:p>
      <w:pPr>
        <w:spacing w:after="120"/>
      </w:pPr>
      <w:r>
        <w:t xml:space="preserve">　　“嗯，那我就和你说说。”</w:t>
      </w:r>
    </w:p>
    <w:p>
      <w:pPr>
        <w:spacing w:after="120"/>
      </w:pPr>
      <w:r>
        <w:t xml:space="preserve">　　“我们木碑市民调局的后勤部门有档案部、人工任务调度部、信息梳理部……”</w:t>
      </w:r>
    </w:p>
    <w:p>
      <w:pPr>
        <w:spacing w:after="120"/>
      </w:pPr>
      <w:r>
        <w:t xml:space="preserve">　　魏君瑞说了很多，但陈鑫却并未在其中听到‘研究部’。</w:t>
      </w:r>
    </w:p>
    <w:p>
      <w:pPr>
        <w:spacing w:after="120"/>
      </w:pPr>
      <w:r>
        <w:t xml:space="preserve">　　不过随后他就有些明白了，想必是分局不足以支撑研究部的研究。</w:t>
      </w:r>
    </w:p>
    <w:p>
      <w:pPr>
        <w:spacing w:after="120"/>
      </w:pPr>
      <w:r>
        <w:t xml:space="preserve">　　仅仅陈鑫从宗蓬记忆中看到的那些实验器材和材料，怕不是一个部门能提供的。</w:t>
      </w:r>
    </w:p>
    <w:p>
      <w:pPr>
        <w:spacing w:after="120"/>
      </w:pPr>
      <w:r>
        <w:t xml:space="preserve">　　如此，还不如将各地的研究人员全部集中到总部去。</w:t>
      </w:r>
    </w:p>
    <w:p>
      <w:pPr>
        <w:spacing w:after="120"/>
      </w:pPr>
      <w:r>
        <w:t xml:space="preserve">　　“基本就这些了，仓库那些清闲部门你就不要想了，那都是给局里从一线退下来的专员提供养老的，对你也没有什么提升。”</w:t>
      </w:r>
    </w:p>
    <w:p>
      <w:pPr>
        <w:spacing w:after="120"/>
      </w:pPr>
      <w:r>
        <w:t xml:space="preserve">　　“我的建议是选择档案部、调度部、信息梳理部这些能接触到灵异事件的部门，这样对你以后去一线也有好处。”</w:t>
      </w:r>
    </w:p>
    <w:p>
      <w:pPr>
        <w:spacing w:after="120"/>
      </w:pPr>
      <w:r>
        <w:t xml:space="preserve">　　魏君瑞介绍完毕后对陈鑫说道。</w:t>
      </w:r>
    </w:p>
    <w:p>
      <w:pPr>
        <w:spacing w:after="120"/>
      </w:pPr>
      <w:r>
        <w:t xml:space="preserve">　　陈鑫点头，陷入了思索中。</w:t>
      </w:r>
    </w:p>
    <w:p>
      <w:pPr>
        <w:spacing w:after="120"/>
      </w:pPr>
      <w:r>
        <w:t xml:space="preserve">　　在来之前，他其实是想着加入研究部的，毕竟他脑袋里有很多宗蓬留下的知识，照猫画虎，就算达不到宗蓬的水平，那起点也比随便加入一个部门高。</w:t>
      </w:r>
    </w:p>
    <w:p>
      <w:pPr>
        <w:spacing w:after="120"/>
      </w:pPr>
      <w:r>
        <w:t xml:space="preserve">　　而且，陈鑫还想着加入研究部帮助民调局来研究镇物呢。</w:t>
      </w:r>
    </w:p>
    <w:p>
      <w:pPr>
        <w:spacing w:after="120"/>
      </w:pPr>
      <w:r>
        <w:t xml:space="preserve">　　可惜，分局没有研究部。</w:t>
      </w:r>
    </w:p>
    <w:p>
      <w:pPr>
        <w:spacing w:after="120"/>
      </w:pPr>
      <w:r>
        <w:t xml:space="preserve">　　想了想，陈鑫最后在档案部和信息梳理部上徘徊。</w:t>
      </w:r>
    </w:p>
    <w:p>
      <w:pPr>
        <w:spacing w:after="120"/>
      </w:pPr>
      <w:r>
        <w:t xml:space="preserve">　　档案部顾名思义，木碑市民调局建立以来的灵异事件档案都记录在其中，有解决的，也有没有解决的，陈鑫若是能加入档案部，哪怕他的民俗知识储备贫瘠，但在大量的灵异事件中，他怎么也能找到类似的事件，从而编造出镇物。</w:t>
      </w:r>
    </w:p>
    <w:p>
      <w:pPr>
        <w:spacing w:after="120"/>
      </w:pPr>
      <w:r>
        <w:t xml:space="preserve">　　但这样编造出的镇物只能陈鑫自己与地府阴差使用，不会流传出去，民调局也不会知道。</w:t>
      </w:r>
    </w:p>
    <w:p>
      <w:pPr>
        <w:spacing w:after="120"/>
      </w:pPr>
      <w:r>
        <w:t xml:space="preserve">　　以后阴差多了倒还没什么，但现在地府总共才4个阴差，这对阴德点的获取是无益的。</w:t>
      </w:r>
    </w:p>
    <w:p>
      <w:pPr>
        <w:spacing w:after="120"/>
      </w:pPr>
      <w:r>
        <w:t xml:space="preserve">　　陈鑫现在已有镇物十一个，基本上能应付90%的情况，所以镇物的种类并不是陈鑫目前最迫切的需求，但阴德点却是任何时候都需要的。</w:t>
      </w:r>
    </w:p>
    <w:p>
      <w:pPr>
        <w:spacing w:after="120"/>
      </w:pPr>
      <w:r>
        <w:t xml:space="preserve">　　无论是强身操的提升，还是镇物的投放，又或者是镇宅药的再次提升！</w:t>
      </w:r>
    </w:p>
    <w:p>
      <w:pPr>
        <w:spacing w:after="120"/>
      </w:pPr>
      <w:r>
        <w:t xml:space="preserve">　　强身操倒也罢了，陈鑫以身犯险的机会不多，再加上第五版的强身操所需的阴德点也不多，没有什么压力。</w:t>
      </w:r>
    </w:p>
    <w:p>
      <w:pPr>
        <w:spacing w:after="120"/>
      </w:pPr>
      <w:r>
        <w:t xml:space="preserve">　　但镇物的投放和提升需要的阴德点就一点也省不了。</w:t>
      </w:r>
    </w:p>
    <w:p>
      <w:pPr>
        <w:spacing w:after="120"/>
      </w:pPr>
      <w:r>
        <w:t xml:space="preserve">　　在想到这件事的时候，陈鑫甚至还联想到了另外一个让他忽略的问题。</w:t>
      </w:r>
    </w:p>
    <w:p>
      <w:pPr>
        <w:spacing w:after="120"/>
      </w:pPr>
      <w:r>
        <w:t xml:space="preserve">　　如果镇宅药将所有的镇物都提升到了阴司级，那之后陈鑫投放镇物的消耗也会提升到阴司级。</w:t>
      </w:r>
    </w:p>
    <w:p>
      <w:pPr>
        <w:spacing w:after="120"/>
      </w:pPr>
      <w:r>
        <w:t xml:space="preserve">　　通过镇宅药，陈鑫已经搞清楚了阴司级镇物投放所需的阴德点，500点！</w:t>
      </w:r>
    </w:p>
    <w:p>
      <w:pPr>
        <w:spacing w:after="120"/>
      </w:pPr>
      <w:r>
        <w:t xml:space="preserve">　　且每延续一个小时，增加50点阴德的消耗！</w:t>
      </w:r>
    </w:p>
    <w:p>
      <w:pPr>
        <w:spacing w:after="120"/>
      </w:pPr>
      <w:r>
        <w:t xml:space="preserve">　　按照之前那头血灾级水鬼的收获来看，陈鑫若是要投放阴司级镇物，那最少就要灭掉一头血灾才能回本。</w:t>
      </w:r>
    </w:p>
    <w:p>
      <w:pPr>
        <w:spacing w:after="120"/>
      </w:pPr>
      <w:r>
        <w:t xml:space="preserve">　　大概就是‘剑出鞘必见血’的意思。</w:t>
      </w:r>
    </w:p>
    <w:p>
      <w:pPr>
        <w:spacing w:after="120"/>
      </w:pPr>
      <w:r>
        <w:t xml:space="preserve">　　这确实是一个很严峻的问题。</w:t>
      </w:r>
    </w:p>
    <w:p>
      <w:pPr>
        <w:spacing w:after="120"/>
      </w:pPr>
      <w:r>
        <w:t xml:space="preserve">　　解决这个问题有三个方法。</w:t>
      </w:r>
    </w:p>
    <w:p>
      <w:pPr>
        <w:spacing w:after="120"/>
      </w:pPr>
      <w:r>
        <w:t xml:space="preserve">　　第一个方法比较保守。</w:t>
      </w:r>
    </w:p>
    <w:p>
      <w:pPr>
        <w:spacing w:after="120"/>
      </w:pPr>
      <w:r>
        <w:t xml:space="preserve">　　等积攒够了大量的阴德点后再全部提升，有钱任性，随便花。</w:t>
      </w:r>
    </w:p>
    <w:p>
      <w:pPr>
        <w:spacing w:after="120"/>
      </w:pPr>
      <w:r>
        <w:t xml:space="preserve">　　第二个方法保守中激进。</w:t>
      </w:r>
    </w:p>
    <w:p>
      <w:pPr>
        <w:spacing w:after="120"/>
      </w:pPr>
      <w:r>
        <w:t xml:space="preserve">　　将已有的多个镇物分类，每个类别的镇物中只提升其中一个镇物至阴司级，剩余的继续停留在阴帅级。</w:t>
      </w:r>
    </w:p>
    <w:p>
      <w:pPr>
        <w:spacing w:after="120"/>
      </w:pPr>
      <w:r>
        <w:t xml:space="preserve">　　比如鸡哥、胞衣囊（黄婴）、哀杖这三个大杀器，只需要提升一个至阴司级，足够应付血灾级鬼物即可。</w:t>
      </w:r>
    </w:p>
    <w:p>
      <w:pPr>
        <w:spacing w:after="120"/>
      </w:pPr>
      <w:r>
        <w:t xml:space="preserve">　　这样，若是遇到血灾级以下的灵异事件，陈鑫投放镇物就不会太过束手束脚。</w:t>
      </w:r>
    </w:p>
    <w:p>
      <w:pPr>
        <w:spacing w:after="120"/>
      </w:pPr>
      <w:r>
        <w:t xml:space="preserve">　　最后一个方法比较偏激。</w:t>
      </w:r>
    </w:p>
    <w:p>
      <w:pPr>
        <w:spacing w:after="120"/>
      </w:pPr>
      <w:r>
        <w:t xml:space="preserve">　　将所有的镇物全部提升至阴司级，然后带着镇物去打‘高端局’。</w:t>
      </w:r>
    </w:p>
    <w:p>
      <w:pPr>
        <w:spacing w:after="120"/>
      </w:pPr>
      <w:r>
        <w:t xml:space="preserve">　　以陈鑫手里已有的几个‘门’对应的阴冥区域为中心，朝着四面八方横趟过去。</w:t>
      </w:r>
    </w:p>
    <w:p>
      <w:pPr>
        <w:spacing w:after="120"/>
      </w:pPr>
      <w:r>
        <w:t xml:space="preserve">　　这个风险不小，如果遇到的是黑色区域还好，有阴司级镇物在手，就算灭不了同时出现的多个血灾级鬼物也能全身而退。</w:t>
      </w:r>
    </w:p>
    <w:p>
      <w:pPr>
        <w:spacing w:after="120"/>
      </w:pPr>
      <w:r>
        <w:t xml:space="preserve">　　若是遇到了血色区域，出现一群血灾或者一个黑渊，那陈鑫就要破产了。</w:t>
      </w:r>
    </w:p>
    <w:p>
      <w:pPr>
        <w:spacing w:after="120"/>
      </w:pPr>
      <w:r>
        <w:t xml:space="preserve">　　阴司级镇物每一个‘复活’需要2000点阴德，若是一次全军覆灭，陈鑫怕是都凑不出复活镇物的阴德点！</w:t>
      </w:r>
    </w:p>
    <w:p>
      <w:pPr>
        <w:spacing w:after="120"/>
      </w:pPr>
      <w:r>
        <w:t xml:space="preserve">　　这就相当于玩游戏，打BOSS的时候装备耐久度没了，想修没钱修，只能重新回去打小怪攒钱修装备。</w:t>
      </w:r>
    </w:p>
    <w:p>
      <w:pPr>
        <w:spacing w:after="120"/>
      </w:pPr>
      <w:r>
        <w:t xml:space="preserve">　　所以对现在的陈鑫来说，镇物的多少已经不是限制他实力提升的关键。</w:t>
      </w:r>
    </w:p>
    <w:p>
      <w:pPr>
        <w:spacing w:after="120"/>
      </w:pPr>
      <w:r>
        <w:t xml:space="preserve">　　阴德点的获取才是，所以……</w:t>
      </w:r>
    </w:p>
    <w:p>
      <w:pPr>
        <w:spacing w:after="120"/>
      </w:pPr>
      <w:r>
        <w:t xml:space="preserve">　　“若是还没想好的话那就回去多想想，也不着急，明天再来报到也行。”</w:t>
      </w:r>
    </w:p>
    <w:p>
      <w:pPr>
        <w:spacing w:after="120"/>
      </w:pPr>
      <w:r>
        <w:t xml:space="preserve">　　魏君瑞看到陈鑫想了半天还没个动静，直接说道。</w:t>
      </w:r>
    </w:p>
    <w:p>
      <w:pPr>
        <w:spacing w:after="120"/>
      </w:pPr>
      <w:r>
        <w:t xml:space="preserve">　　陈鑫抬头。</w:t>
      </w:r>
    </w:p>
    <w:p>
      <w:pPr>
        <w:spacing w:after="120"/>
      </w:pPr>
      <w:r>
        <w:t xml:space="preserve">　　“想好了，就信息梳理部吧。”</w:t>
      </w:r>
    </w:p>
    <w:p>
      <w:pPr>
        <w:spacing w:after="120"/>
      </w:pPr>
      <w:r>
        <w:t xml:space="preserve">　　“确定了？”</w:t>
      </w:r>
    </w:p>
    <w:p>
      <w:pPr>
        <w:spacing w:after="120"/>
      </w:pPr>
      <w:r>
        <w:t xml:space="preserve">　　魏君瑞问道。</w:t>
      </w:r>
    </w:p>
    <w:p>
      <w:pPr>
        <w:spacing w:after="120"/>
      </w:pPr>
      <w:r>
        <w:t xml:space="preserve">　　“对，确定了！”</w:t>
      </w:r>
    </w:p>
    <w:p>
      <w:pPr>
        <w:spacing w:after="120"/>
      </w:pPr>
      <w:r>
        <w:t xml:space="preserve">　　“那行，就信息梳理部吧，当一个信息梳理员也挺有意思的。”</w:t>
      </w:r>
    </w:p>
    <w:p>
      <w:pPr>
        <w:spacing w:after="120"/>
      </w:pPr>
      <w:r>
        <w:t xml:space="preserve">　　不知道想到了什么，魏君瑞脸上露出了笑容。</w:t>
      </w:r>
    </w:p>
    <w:p>
      <w:pPr>
        <w:spacing w:after="120"/>
      </w:pPr>
      <w:r>
        <w:t xml:space="preserve">　　“对了，你要住局里员工宿舍还是自己在外面租房？租房的话，局里给报销，不过住局里更方便点。”</w:t>
      </w:r>
    </w:p>
    <w:p>
      <w:pPr>
        <w:spacing w:after="120"/>
      </w:pPr>
      <w:r>
        <w:t xml:space="preserve">　　“自己租吧。”</w:t>
      </w:r>
    </w:p>
    <w:p>
      <w:pPr>
        <w:spacing w:after="120"/>
      </w:pPr>
      <w:r>
        <w:t xml:space="preserve">　　陈鑫想了想，自己这一身的镇物还是在外面好点。</w:t>
      </w:r>
    </w:p>
    <w:p>
      <w:pPr>
        <w:spacing w:after="120"/>
      </w:pPr>
      <w:r>
        <w:t xml:space="preserve">　　不然那天不注意有阴派的人来串门，直接给人干废了就不好了。</w:t>
      </w:r>
    </w:p>
    <w:p>
      <w:pPr>
        <w:spacing w:after="120"/>
      </w:pPr>
      <w:r>
        <w:t xml:space="preserve">　　“那你今天还有事吗？没事直接去报道，今天下半天就先熟悉下信息梳理员的工作，有什么不懂的可以问同事，也是他们甩脸色你给我说，我和信息梳理部的部长熟！说起来，我当年也算是当过一阵子信息梳理员的。”</w:t>
      </w:r>
    </w:p>
    <w:p>
      <w:pPr>
        <w:spacing w:after="120"/>
      </w:pPr>
      <w:r>
        <w:t xml:space="preserve">　　“好，谢谢魏教员。”</w:t>
      </w:r>
    </w:p>
    <w:p>
      <w:pPr>
        <w:spacing w:after="120"/>
      </w:pPr>
      <w:r>
        <w:t xml:space="preserve">　　“叫我魏哥，老魏都行，不用叫教员了。”</w:t>
      </w:r>
    </w:p>
    <w:p>
      <w:pPr>
        <w:spacing w:after="120"/>
      </w:pPr>
      <w:r>
        <w:t xml:space="preserve">　　“魏哥！”</w:t>
      </w:r>
    </w:p>
    <w:p>
      <w:pPr>
        <w:spacing w:after="120"/>
      </w:pPr>
      <w:r>
        <w:t xml:space="preserve">　　“哈哈，走。”</w:t>
      </w:r>
    </w:p>
    <w:p>
      <w:pPr>
        <w:spacing w:after="120"/>
      </w:pPr>
      <w:r>
        <w:t xml:space="preserve">　　很快，陈鑫就被领到了木碑市民调局三楼一个大门前。</w:t>
      </w:r>
    </w:p>
    <w:p>
      <w:pPr>
        <w:spacing w:after="120"/>
      </w:pPr>
      <w:r>
        <w:t xml:space="preserve">　　魏君瑞没有敲门，直接推门走了进去。</w:t>
      </w:r>
    </w:p>
    <w:p>
      <w:pPr>
        <w:spacing w:after="120"/>
      </w:pPr>
      <w:r>
        <w:t xml:space="preserve">　　一进去，陈鑫的眼前就是一片开阔。</w:t>
      </w:r>
    </w:p>
    <w:p>
      <w:pPr>
        <w:spacing w:after="120"/>
      </w:pPr>
      <w:r>
        <w:t xml:space="preserve">　　出现在他面前的是一个没有窗户，灯火通明的大厅，类似警匪片中一堆警察在用电脑追踪罪犯的那种大厅。</w:t>
      </w:r>
    </w:p>
    <w:p>
      <w:pPr>
        <w:spacing w:after="120"/>
      </w:pPr>
      <w:r>
        <w:t xml:space="preserve">　　大厅里看着有一二百号人，虽然乱，但却并不嘈杂。</w:t>
      </w:r>
    </w:p>
    <w:p>
      <w:pPr>
        <w:spacing w:after="120"/>
      </w:pPr>
      <w:r>
        <w:t xml:space="preserve">　　大厅最里面有个大屏幕，上面显示着一条条信息，看着像是什么排名之类的。</w:t>
      </w:r>
    </w:p>
    <w:p>
      <w:pPr>
        <w:spacing w:after="120"/>
      </w:pPr>
      <w:r>
        <w:t xml:space="preserve">　　大厅里的每个人都有自己独立的办公桌，桌上是横向排列在桌面上的三个电脑显示器。</w:t>
      </w:r>
    </w:p>
    <w:p>
      <w:pPr>
        <w:spacing w:after="120"/>
      </w:pPr>
      <w:r>
        <w:t xml:space="preserve">　　此时大厅里工作的人虽然忙碌，但脸上看不到那种加班带来的疲惫，时不时的还能看到有人在和旁边的人喝茶聊天。</w:t>
      </w:r>
    </w:p>
    <w:p>
      <w:pPr>
        <w:spacing w:after="120"/>
      </w:pPr>
      <w:r>
        <w:t xml:space="preserve">　　这个氛围给陈鑫的第一印象不错。</w:t>
      </w:r>
    </w:p>
    <w:p>
      <w:pPr>
        <w:spacing w:after="120"/>
      </w:pPr>
      <w:r>
        <w:t xml:space="preserve">　　跟着魏君瑞，陈鑫被带到了最里面那个大显示屏下面的一个看着就特殊一点的办公桌旁边。</w:t>
      </w:r>
    </w:p>
    <w:p>
      <w:pPr>
        <w:spacing w:after="120"/>
      </w:pPr>
      <w:r>
        <w:t xml:space="preserve">　　“小贺，我给你送新人来了！”</w:t>
      </w:r>
    </w:p>
    <w:p>
      <w:pPr>
        <w:spacing w:after="120"/>
      </w:pPr>
      <w:r>
        <w:t xml:space="preserve">　　一个带着眼镜的柔弱年轻人，从电脑显示器后面探出了头。</w:t>
      </w:r>
    </w:p>
    <w:p>
      <w:pPr>
        <w:spacing w:after="120"/>
      </w:pPr>
      <w:r>
        <w:t xml:space="preserve">　　……</w:t>
      </w:r>
    </w:p>
    <w:p>
      <w:pPr>
        <w:spacing w:after="120"/>
      </w:pPr>
      <w:r>
        <w:t>第226章 你真没人性！</w:t>
      </w:r>
    </w:p>
    <w:p>
      <w:pPr>
        <w:spacing w:after="120"/>
      </w:pPr>
      <w:r>
        <w:t xml:space="preserve">　　在发现小孩后，沈志宏并未做任何事情。</w:t>
      </w:r>
    </w:p>
    <w:p>
      <w:pPr>
        <w:spacing w:after="120"/>
      </w:pPr>
      <w:r>
        <w:t xml:space="preserve">　　事实上，他也没有时间做太多的事情，因为没多久就有园区的人来赶人了。</w:t>
      </w:r>
    </w:p>
    <w:p>
      <w:pPr>
        <w:spacing w:after="120"/>
      </w:pPr>
      <w:r>
        <w:t xml:space="preserve">　　“又是你，都说了不让你在这里，你怎么又来了！”</w:t>
      </w:r>
    </w:p>
    <w:p>
      <w:pPr>
        <w:spacing w:after="120"/>
      </w:pPr>
      <w:r>
        <w:t xml:space="preserve">　　一个中年保安皱眉呵斥道，小孩什么都没说，只是默默的将地上的碗塞入了怀里，然后双手划着板车缓缓离开了。</w:t>
      </w:r>
    </w:p>
    <w:p>
      <w:pPr>
        <w:spacing w:after="120"/>
      </w:pPr>
      <w:r>
        <w:t xml:space="preserve">　　这个过程中，围观的人中有不忍心的会将自己钱包里的钱拿出来一点塞到孩子的怀里，但大多数人都只是冷眼旁观。</w:t>
      </w:r>
    </w:p>
    <w:p>
      <w:pPr>
        <w:spacing w:after="120"/>
      </w:pPr>
      <w:r>
        <w:t xml:space="preserve">　　等人散开后，沈志宏走到那个保安面前发了一根烟。</w:t>
      </w:r>
    </w:p>
    <w:p>
      <w:pPr>
        <w:spacing w:after="120"/>
      </w:pPr>
      <w:r>
        <w:t xml:space="preserve">　　“这小孩什么情况？”</w:t>
      </w:r>
    </w:p>
    <w:p>
      <w:pPr>
        <w:spacing w:after="120"/>
      </w:pPr>
      <w:r>
        <w:t xml:space="preserve">　　保安转头，看到是一个老头，当即就将烟接了下来。</w:t>
      </w:r>
    </w:p>
    <w:p>
      <w:pPr>
        <w:spacing w:after="120"/>
      </w:pPr>
      <w:r>
        <w:t xml:space="preserve">　　“哎，还能什么情况，不是被拐了，就是家里遭遇大灾了，否则那脸又怎么可能是这样？”</w:t>
      </w:r>
    </w:p>
    <w:p>
      <w:pPr>
        <w:spacing w:after="120"/>
      </w:pPr>
      <w:r>
        <w:t xml:space="preserve">　　“被拐了？那不报警？”</w:t>
      </w:r>
    </w:p>
    <w:p>
      <w:pPr>
        <w:spacing w:after="120"/>
      </w:pPr>
      <w:r>
        <w:t xml:space="preserve">　　沈志宏疑惑。</w:t>
      </w:r>
    </w:p>
    <w:p>
      <w:pPr>
        <w:spacing w:after="120"/>
      </w:pPr>
      <w:r>
        <w:t xml:space="preserve">　　“呵呵，谁说没报警？有人报了，孩子也被带走过，但没过几天这孩子就又出现在这里了，这能怎么着？”</w:t>
      </w:r>
    </w:p>
    <w:p>
      <w:pPr>
        <w:spacing w:after="120"/>
      </w:pPr>
      <w:r>
        <w:t xml:space="preserve">　　中年保安也有些无奈。</w:t>
      </w:r>
    </w:p>
    <w:p>
      <w:pPr>
        <w:spacing w:after="120"/>
      </w:pPr>
      <w:r>
        <w:t xml:space="preserve">　　如果不是有人举报这个小孩在广场讨饭，他都不会过来。</w:t>
      </w:r>
    </w:p>
    <w:p>
      <w:pPr>
        <w:spacing w:after="120"/>
      </w:pPr>
      <w:r>
        <w:t xml:space="preserve">　　谁愿意断了一个可怜人的生计？</w:t>
      </w:r>
    </w:p>
    <w:p>
      <w:pPr>
        <w:spacing w:after="120"/>
      </w:pPr>
      <w:r>
        <w:t xml:space="preserve">　　可有举报，他就得有所作为，不然他的工作也就没了。</w:t>
      </w:r>
    </w:p>
    <w:p>
      <w:pPr>
        <w:spacing w:after="120"/>
      </w:pPr>
      <w:r>
        <w:t xml:space="preserve">　　保安说完，将烟架在耳朵上就离开了。</w:t>
      </w:r>
    </w:p>
    <w:p>
      <w:pPr>
        <w:spacing w:after="120"/>
      </w:pPr>
      <w:r>
        <w:t xml:space="preserve">　　沈志宏则是看了好一会，见那个小孩在另外一处路口停下来继续摆碗后，这才叹了一口气。</w:t>
      </w:r>
    </w:p>
    <w:p>
      <w:pPr>
        <w:spacing w:after="120"/>
      </w:pPr>
      <w:r>
        <w:t xml:space="preserve">　　整整一天的时间，沈志宏都在园区待着，但并没有就那么盯着小孩。</w:t>
      </w:r>
    </w:p>
    <w:p>
      <w:pPr>
        <w:spacing w:after="120"/>
      </w:pPr>
      <w:r>
        <w:t xml:space="preserve">　　他只是每隔半个小时路过一下。</w:t>
      </w:r>
    </w:p>
    <w:p>
      <w:pPr>
        <w:spacing w:after="120"/>
      </w:pPr>
      <w:r>
        <w:t xml:space="preserve">　　就这样，等到天黑之后，正在餐厅吃饭的沈志宏忽然看到放在桌子上的布狗脑袋动了，放下筷子，沈志宏离开了餐厅。</w:t>
      </w:r>
    </w:p>
    <w:p>
      <w:pPr>
        <w:spacing w:after="120"/>
      </w:pPr>
      <w:r>
        <w:t xml:space="preserve">　　临走的时候，邻桌的小屁孩嚷嚷着要那个会自己动的玩具狗。</w:t>
      </w:r>
    </w:p>
    <w:p>
      <w:pPr>
        <w:spacing w:after="120"/>
      </w:pPr>
      <w:r>
        <w:t xml:space="preserve">　　很快，沈志宏就看到了那个小孩。</w:t>
      </w:r>
    </w:p>
    <w:p>
      <w:pPr>
        <w:spacing w:after="120"/>
      </w:pPr>
      <w:r>
        <w:t xml:space="preserve">　　他正在一个人往园区外面滑，沈志宏远远跟在后面，背着手，就像是一个晚饭后散步的老人一样。</w:t>
      </w:r>
    </w:p>
    <w:p>
      <w:pPr>
        <w:spacing w:after="120"/>
      </w:pPr>
      <w:r>
        <w:t xml:space="preserve">　　这一路，沈志宏跟了半个多小时，然后他就看到那个小孩滑到两个路灯之间的黑暗处停了下来。</w:t>
      </w:r>
    </w:p>
    <w:p>
      <w:pPr>
        <w:spacing w:after="120"/>
      </w:pPr>
      <w:r>
        <w:t xml:space="preserve">　　不等沈志宏猜测他在干什么的时候，一辆白色面包车停在了那里。</w:t>
      </w:r>
    </w:p>
    <w:p>
      <w:pPr>
        <w:spacing w:after="120"/>
      </w:pPr>
      <w:r>
        <w:t xml:space="preserve">　　一个人下来将小孩从板车上抱走，随后将板车往车上一扔就关门走了。</w:t>
      </w:r>
    </w:p>
    <w:p>
      <w:pPr>
        <w:spacing w:after="120"/>
      </w:pPr>
      <w:r>
        <w:t xml:space="preserve">　　这一幕，周围自然是有人看到的，但除了脸上露出一抹鄙夷外，并未有人多管闲事。</w:t>
      </w:r>
    </w:p>
    <w:p>
      <w:pPr>
        <w:spacing w:after="120"/>
      </w:pPr>
      <w:r>
        <w:t xml:space="preserve">　　沈志宏看着这一幕也没做任何事情，而是转身朝着自己住的酒店而去。</w:t>
      </w:r>
    </w:p>
    <w:p>
      <w:pPr>
        <w:spacing w:after="120"/>
      </w:pPr>
      <w:r>
        <w:t xml:space="preserve">　　……</w:t>
      </w:r>
    </w:p>
    <w:p>
      <w:pPr>
        <w:spacing w:after="120"/>
      </w:pPr>
      <w:r>
        <w:t xml:space="preserve">　　祥柱市城乡结合处，一辆面包车停在了一个黑漆漆的小巷子里。</w:t>
      </w:r>
    </w:p>
    <w:p>
      <w:pPr>
        <w:spacing w:after="120"/>
      </w:pPr>
      <w:r>
        <w:t xml:space="preserve">　　咔啦一声，面包车的门被拉开。</w:t>
      </w:r>
    </w:p>
    <w:p>
      <w:pPr>
        <w:spacing w:after="120"/>
      </w:pPr>
      <w:r>
        <w:t xml:space="preserve">　　不用那人说话，里面能走孩子就都自己下来了，不能走的则是被从车上抱了粗糙地扔入旁边那个敞开大门的院子里。</w:t>
      </w:r>
    </w:p>
    <w:p>
      <w:pPr>
        <w:spacing w:after="120"/>
      </w:pPr>
      <w:r>
        <w:t xml:space="preserve">　　完事，大门关了，面包车也开走了。</w:t>
      </w:r>
    </w:p>
    <w:p>
      <w:pPr>
        <w:spacing w:after="120"/>
      </w:pPr>
      <w:r>
        <w:t xml:space="preserve">　　院子里的那些孩子则是一个个的朝着房间而去。</w:t>
      </w:r>
    </w:p>
    <w:p>
      <w:pPr>
        <w:spacing w:after="120"/>
      </w:pPr>
      <w:r>
        <w:t xml:space="preserve">　　他们中有趴在板车上的，有走路一瘸一拐的，有两袖空空的，有双手摸在前一个人的身上被带着走的。</w:t>
      </w:r>
    </w:p>
    <w:p>
      <w:pPr>
        <w:spacing w:after="120"/>
      </w:pPr>
      <w:r>
        <w:t xml:space="preserve">　　无一例外，没有一个是正常人。</w:t>
      </w:r>
    </w:p>
    <w:p>
      <w:pPr>
        <w:spacing w:after="120"/>
      </w:pPr>
      <w:r>
        <w:t xml:space="preserve">　　很快，这一批孩子都到了房间中。</w:t>
      </w:r>
    </w:p>
    <w:p>
      <w:pPr>
        <w:spacing w:after="120"/>
      </w:pPr>
      <w:r>
        <w:t xml:space="preserve">　　“回来了，老规矩，一一先来吧。”</w:t>
      </w:r>
    </w:p>
    <w:p>
      <w:pPr>
        <w:spacing w:after="120"/>
      </w:pPr>
      <w:r>
        <w:t xml:space="preserve">　　坐在房间桌子上看书的中年男人随口说了一句。</w:t>
      </w:r>
    </w:p>
    <w:p>
      <w:pPr>
        <w:spacing w:after="120"/>
      </w:pPr>
      <w:r>
        <w:t xml:space="preserve">　　闻言，刚进来的那些孩子中个头最大的一个走了过去。</w:t>
      </w:r>
    </w:p>
    <w:p>
      <w:pPr>
        <w:spacing w:after="120"/>
      </w:pPr>
      <w:r>
        <w:t xml:space="preserve">　　男人面前，有一个木头盒子，里面被分成了十个格子，每个格子都有手机大小。</w:t>
      </w:r>
    </w:p>
    <w:p>
      <w:pPr>
        <w:spacing w:after="120"/>
      </w:pPr>
      <w:r>
        <w:t xml:space="preserve">　　名为一一的孩子将兜里早就整理好的钱，缓缓放入了木头盒子中写着‘1’的格子里，然后低头离开。</w:t>
      </w:r>
    </w:p>
    <w:p>
      <w:pPr>
        <w:spacing w:after="120"/>
      </w:pPr>
      <w:r>
        <w:t xml:space="preserve">　　之后，一个又一个孩子走过去交钱。</w:t>
      </w:r>
    </w:p>
    <w:p>
      <w:pPr>
        <w:spacing w:after="120"/>
      </w:pPr>
      <w:r>
        <w:t xml:space="preserve">　　轮到那个瞎眼的孩子时，他也是一点没有误差的，就将钱放入了盒子里。</w:t>
      </w:r>
    </w:p>
    <w:p>
      <w:pPr>
        <w:spacing w:after="120"/>
      </w:pPr>
      <w:r>
        <w:t xml:space="preserve">　　似乎，这个动作早就已经做过了成千上万遍，熟悉到根本不用别人帮忙的地步。</w:t>
      </w:r>
    </w:p>
    <w:p>
      <w:pPr>
        <w:spacing w:after="120"/>
      </w:pPr>
      <w:r>
        <w:t xml:space="preserve">　　等瞎眼孩子离开后，最后一个孩子也动了。</w:t>
      </w:r>
    </w:p>
    <w:p>
      <w:pPr>
        <w:spacing w:after="120"/>
      </w:pPr>
      <w:r>
        <w:t xml:space="preserve">　　板车滑动的声音响起，那个面容被毁的小孩滑到了桌子前，抱着桌子腿，费力的用那没有小腿的下半身站了起来。</w:t>
      </w:r>
    </w:p>
    <w:p>
      <w:pPr>
        <w:spacing w:after="120"/>
      </w:pPr>
      <w:r>
        <w:t xml:space="preserve">　　可尽管如此，他的手距离那个盒子还差一点点距离。</w:t>
      </w:r>
    </w:p>
    <w:p>
      <w:pPr>
        <w:spacing w:after="120"/>
      </w:pPr>
      <w:r>
        <w:t xml:space="preserve">　　明明只是朝前一扔，手里的钱就会进入格子里，但小孩却不敢。</w:t>
      </w:r>
    </w:p>
    <w:p>
      <w:pPr>
        <w:spacing w:after="120"/>
      </w:pPr>
      <w:r>
        <w:t xml:space="preserve">　　在发现自己的手不够长后，小孩用那模糊的面容看了男人一眼，见对方还在看书，这才小心翼翼的伸出一只手指，勾着木盒子往他的方向移动了一点。</w:t>
      </w:r>
    </w:p>
    <w:p>
      <w:pPr>
        <w:spacing w:after="120"/>
      </w:pPr>
      <w:r>
        <w:t xml:space="preserve">　　可就在这个时候，小孩抱着桌子腿的那只手忽然一滑，身体猛地往下一跌。</w:t>
      </w:r>
    </w:p>
    <w:p>
      <w:pPr>
        <w:spacing w:after="120"/>
      </w:pPr>
      <w:r>
        <w:t xml:space="preserve">　　哗！</w:t>
      </w:r>
    </w:p>
    <w:p>
      <w:pPr>
        <w:spacing w:after="120"/>
      </w:pPr>
      <w:r>
        <w:t xml:space="preserve">　　当啷！当啷！</w:t>
      </w:r>
    </w:p>
    <w:p>
      <w:pPr>
        <w:spacing w:after="120"/>
      </w:pPr>
      <w:r>
        <w:t xml:space="preserve">　　纸钱翻飞，盒子落地。</w:t>
      </w:r>
    </w:p>
    <w:p>
      <w:pPr>
        <w:spacing w:after="120"/>
      </w:pPr>
      <w:r>
        <w:t xml:space="preserve">　　跌倒在地的小孩紧紧攥着手里的钱，浑身发抖。</w:t>
      </w:r>
    </w:p>
    <w:p>
      <w:pPr>
        <w:spacing w:after="120"/>
      </w:pPr>
      <w:r>
        <w:t xml:space="preserve">　　那个正在看书的男人将手里的书合拢起来，其封面上赫然写着三个字，《管理学》。</w:t>
      </w:r>
    </w:p>
    <w:p>
      <w:pPr>
        <w:spacing w:after="120"/>
      </w:pPr>
      <w:r>
        <w:t xml:space="preserve">　　男人起身，椅子摩擦地面的嘎吱声响起，所有小孩身体都是一抖。</w:t>
      </w:r>
    </w:p>
    <w:p>
      <w:pPr>
        <w:spacing w:after="120"/>
      </w:pPr>
      <w:r>
        <w:t xml:space="preserve">　　男人走到小孩身前蹲下。</w:t>
      </w:r>
    </w:p>
    <w:p>
      <w:pPr>
        <w:spacing w:after="120"/>
      </w:pPr>
      <w:r>
        <w:t xml:space="preserve">　　“小十，又是你啊，啧……”</w:t>
      </w:r>
    </w:p>
    <w:p>
      <w:pPr>
        <w:spacing w:after="120"/>
      </w:pPr>
      <w:r>
        <w:t xml:space="preserve">　　男人伸手将小十手里攥着的那把钱拿在手上数了数。</w:t>
      </w:r>
    </w:p>
    <w:p>
      <w:pPr>
        <w:spacing w:after="120"/>
      </w:pPr>
      <w:r>
        <w:t xml:space="preserve">　　“四百四十四……我记得你刚来的时候，一天最多只能赚二十块，现在一天都能赚四百了，你是我们团队的销冠哦！”</w:t>
      </w:r>
    </w:p>
    <w:p>
      <w:pPr>
        <w:spacing w:after="120"/>
      </w:pPr>
      <w:r>
        <w:t xml:space="preserve">　　男人伸手拍了拍小十的肩膀。</w:t>
      </w:r>
    </w:p>
    <w:p>
      <w:pPr>
        <w:spacing w:after="120"/>
      </w:pPr>
      <w:r>
        <w:t xml:space="preserve">　　“我想想，你用了多久来着……半年？不对，五个月！对，是五个月！”</w:t>
      </w:r>
    </w:p>
    <w:p>
      <w:pPr>
        <w:spacing w:after="120"/>
      </w:pPr>
      <w:r>
        <w:t xml:space="preserve">　　“只用了五个月，你就有了这般长进，我就说整容有用吧？这脸一整容收入直线上升了，对不对？”</w:t>
      </w:r>
    </w:p>
    <w:p>
      <w:pPr>
        <w:spacing w:after="120"/>
      </w:pPr>
      <w:r>
        <w:t xml:space="preserve">　　男人摸了摸小十的脸，露出了满意的笑容。</w:t>
      </w:r>
    </w:p>
    <w:p>
      <w:pPr>
        <w:spacing w:after="120"/>
      </w:pPr>
      <w:r>
        <w:t xml:space="preserve">　　“为了奖励你这个销冠，我决定再给你做个整容手术，让你的收入再提升一个档次！”</w:t>
      </w:r>
    </w:p>
    <w:p>
      <w:pPr>
        <w:spacing w:after="120"/>
      </w:pPr>
      <w:r>
        <w:t xml:space="preserve">　　“哈哈，开不开心！”</w:t>
      </w:r>
    </w:p>
    <w:p>
      <w:pPr>
        <w:spacing w:after="120"/>
      </w:pPr>
      <w:r>
        <w:t xml:space="preserve">　　男人看着在自己手里止不住发抖的身体，脸上露出了开心的笑容。</w:t>
      </w:r>
    </w:p>
    <w:p>
      <w:pPr>
        <w:spacing w:after="120"/>
      </w:pPr>
      <w:r>
        <w:t xml:space="preserve">　　“不用客气的，谁让你父亲是我导师呢。”</w:t>
      </w:r>
    </w:p>
    <w:p>
      <w:pPr>
        <w:spacing w:after="120"/>
      </w:pPr>
      <w:r>
        <w:t xml:space="preserve">　　说着，男人就起身看向了其他九个低头不语的孩子。</w:t>
      </w:r>
    </w:p>
    <w:p>
      <w:pPr>
        <w:spacing w:after="120"/>
      </w:pPr>
      <w:r>
        <w:t xml:space="preserve">　　“你们都学着点，小十后来居上你们都没有羞耻心吗？我们这一行，是一个淘汰率极高的行业，别想着摸鱼！”</w:t>
      </w:r>
    </w:p>
    <w:p>
      <w:pPr>
        <w:spacing w:after="120"/>
      </w:pPr>
      <w:r>
        <w:t xml:space="preserve">　　“今天就算了，钱也乱了，也不知道你们赚了多少，明天收入最低的一个不许吃饭，听明白了没有？”</w:t>
      </w:r>
    </w:p>
    <w:p>
      <w:pPr>
        <w:spacing w:after="120"/>
      </w:pPr>
      <w:r>
        <w:t xml:space="preserve">　　“明白了！”</w:t>
      </w:r>
    </w:p>
    <w:p>
      <w:pPr>
        <w:spacing w:after="120"/>
      </w:pPr>
      <w:r>
        <w:t xml:space="preserve">　　看着九个被管理的服服帖帖的孩子，男人满意点头。</w:t>
      </w:r>
    </w:p>
    <w:p>
      <w:pPr>
        <w:spacing w:after="120"/>
      </w:pPr>
      <w:r>
        <w:t xml:space="preserve">　　没多久，中年男人抱着小十来到了地下室一个房间里。</w:t>
      </w:r>
    </w:p>
    <w:p>
      <w:pPr>
        <w:spacing w:after="120"/>
      </w:pPr>
      <w:r>
        <w:t xml:space="preserve">　　“大学生，怎么又是他？”</w:t>
      </w:r>
    </w:p>
    <w:p>
      <w:pPr>
        <w:spacing w:after="120"/>
      </w:pPr>
      <w:r>
        <w:t xml:space="preserve">　　房间里一个穿着白大褂玩电脑的老头皱眉对着那个中年男人说道。</w:t>
      </w:r>
    </w:p>
    <w:p>
      <w:pPr>
        <w:spacing w:after="120"/>
      </w:pPr>
      <w:r>
        <w:t xml:space="preserve">　　“小十这孩子上进心强，想赚更多，这不又来让你给他整整容了么。”</w:t>
      </w:r>
    </w:p>
    <w:p>
      <w:pPr>
        <w:spacing w:after="120"/>
      </w:pPr>
      <w:r>
        <w:t xml:space="preserve">　　白大褂嗤笑一声。</w:t>
      </w:r>
    </w:p>
    <w:p>
      <w:pPr>
        <w:spacing w:after="120"/>
      </w:pPr>
      <w:r>
        <w:t xml:space="preserve">　　“你特么是怎么想着给自己起名叫大学生的？”</w:t>
      </w:r>
    </w:p>
    <w:p>
      <w:pPr>
        <w:spacing w:after="120"/>
      </w:pPr>
      <w:r>
        <w:t xml:space="preserve">　　中年男人推了推眼镜上不存在的眼镜，笑着道：“我本来就是大学生。”</w:t>
      </w:r>
    </w:p>
    <w:p>
      <w:pPr>
        <w:spacing w:after="120"/>
      </w:pPr>
      <w:r>
        <w:t xml:space="preserve">　　“得了吧，被开除的也算大学生？”</w:t>
      </w:r>
    </w:p>
    <w:p>
      <w:pPr>
        <w:spacing w:after="120"/>
      </w:pPr>
      <w:r>
        <w:t xml:space="preserve">　　中年男人脸上的笑容僵住。</w:t>
      </w:r>
    </w:p>
    <w:p>
      <w:pPr>
        <w:spacing w:after="120"/>
      </w:pPr>
      <w:r>
        <w:t xml:space="preserve">　　“那不是我的问题，是导师的问题。”</w:t>
      </w:r>
    </w:p>
    <w:p>
      <w:pPr>
        <w:spacing w:after="120"/>
      </w:pPr>
      <w:r>
        <w:t xml:space="preserve">　　“行了，行了，别再说你那一套了，你导师的问题你找你导师啊，你拐人儿子干什么？真没人性！”</w:t>
      </w:r>
    </w:p>
    <w:p>
      <w:pPr>
        <w:spacing w:after="120"/>
      </w:pPr>
      <w:r>
        <w:t xml:space="preserve">　　白大褂起身，走到中年人身前接过小十放在了床上。</w:t>
      </w:r>
    </w:p>
    <w:p>
      <w:pPr>
        <w:spacing w:after="120"/>
      </w:pPr>
      <w:r>
        <w:t xml:space="preserve">　　“这次整哪里？”</w:t>
      </w:r>
    </w:p>
    <w:p>
      <w:pPr>
        <w:spacing w:after="120"/>
      </w:pPr>
      <w:r>
        <w:t xml:space="preserve">　　中年人脸上带着僵硬的笑容说道：“手吧，两个手，都只留一个食指就行。”</w:t>
      </w:r>
    </w:p>
    <w:p>
      <w:pPr>
        <w:spacing w:after="120"/>
      </w:pPr>
      <w:r>
        <w:t xml:space="preserve">　　“走吧，明天早上来提人，真没人性！”</w:t>
      </w:r>
    </w:p>
    <w:p>
      <w:pPr>
        <w:spacing w:after="120"/>
      </w:pPr>
      <w:r>
        <w:t xml:space="preserve">　　白大褂一边骂着，一边拿起一个注射器准备抽点麻药。</w:t>
      </w:r>
    </w:p>
    <w:p>
      <w:pPr>
        <w:spacing w:after="120"/>
      </w:pPr>
      <w:r>
        <w:t xml:space="preserve">　　“艹，麻药没了。”</w:t>
      </w:r>
    </w:p>
    <w:p>
      <w:pPr>
        <w:spacing w:after="120"/>
      </w:pPr>
      <w:r>
        <w:t xml:space="preserve">　　白大褂看了眼床上就算没麻醉也不动弹的小十。</w:t>
      </w:r>
    </w:p>
    <w:p>
      <w:pPr>
        <w:spacing w:after="120"/>
      </w:pPr>
      <w:r>
        <w:t xml:space="preserve">　　“算了，也就是八个指头，我搞快点……还是绑紧一点吧。”</w:t>
      </w:r>
    </w:p>
    <w:p>
      <w:pPr>
        <w:spacing w:after="120"/>
      </w:pPr>
      <w:r>
        <w:t xml:space="preserve">　　说着，白大褂放下注射器，将床上的那些带子往小十身体各处绑了上去。</w:t>
      </w:r>
    </w:p>
    <w:p>
      <w:pPr>
        <w:spacing w:after="120"/>
      </w:pPr>
      <w:r>
        <w:t xml:space="preserve">　　一旁中年人看到这一幕，再次推了推他脸上不存在的眼镜。</w:t>
      </w:r>
    </w:p>
    <w:p>
      <w:pPr>
        <w:spacing w:after="120"/>
      </w:pPr>
      <w:r>
        <w:t xml:space="preserve">　　转身，离开了地下室。</w:t>
      </w:r>
    </w:p>
    <w:p>
      <w:pPr>
        <w:spacing w:after="120"/>
      </w:pPr>
      <w:r>
        <w:t xml:space="preserve">　　回到自己的房间，中年人打开了电脑。</w:t>
      </w:r>
    </w:p>
    <w:p>
      <w:pPr>
        <w:spacing w:after="120"/>
      </w:pPr>
      <w:r>
        <w:t xml:space="preserve">　　电脑的桌面背景一个全家福。</w:t>
      </w:r>
    </w:p>
    <w:p>
      <w:pPr>
        <w:spacing w:after="120"/>
      </w:pPr>
      <w:r>
        <w:t xml:space="preserve">　　一个没有中年人的三口之家。</w:t>
      </w:r>
    </w:p>
    <w:p>
      <w:pPr>
        <w:spacing w:after="120"/>
      </w:pPr>
      <w:r>
        <w:t xml:space="preserve">　　中年人伸手摸了摸电脑屏幕，笑着道：</w:t>
      </w:r>
    </w:p>
    <w:p>
      <w:pPr>
        <w:spacing w:after="120"/>
      </w:pPr>
      <w:r>
        <w:t xml:space="preserve">　　“导师，小十现在已经能自己赚钱了，赚的比你的工资都多，你放心，等他再赚一年，我就将他给你送回去，顺带还会给你送去这些年他工作的视频……哦，还有整容的视频也会给你，不然你怕是不认识小十了。”</w:t>
      </w:r>
    </w:p>
    <w:p>
      <w:pPr>
        <w:spacing w:after="120"/>
      </w:pPr>
      <w:r>
        <w:t xml:space="preserve">　　中年人收回手，点开了一个软件。</w:t>
      </w:r>
    </w:p>
    <w:p>
      <w:pPr>
        <w:spacing w:after="120"/>
      </w:pPr>
      <w:r>
        <w:t xml:space="preserve">　　软件打开后显示的是地下室的画面，切换到白大褂所在的房间后，中年人点击了录制。</w:t>
      </w:r>
    </w:p>
    <w:p>
      <w:pPr>
        <w:spacing w:after="120"/>
      </w:pPr>
      <w:r>
        <w:t xml:space="preserve">　　看着视频中拿着一个个刀子比划，似乎在做选择的白大褂，中年人脸上露出了笑容。</w:t>
      </w:r>
    </w:p>
    <w:p>
      <w:pPr>
        <w:spacing w:after="120"/>
      </w:pPr>
      <w:r>
        <w:t xml:space="preserve">　　很快，白大褂，选中了一个工具。</w:t>
      </w:r>
    </w:p>
    <w:p>
      <w:pPr>
        <w:spacing w:after="120"/>
      </w:pPr>
      <w:r>
        <w:t xml:space="preserve">　　那是一把用来剪钢索的长柄大钳子。</w:t>
      </w:r>
    </w:p>
    <w:p>
      <w:pPr>
        <w:spacing w:after="120"/>
      </w:pPr>
      <w:r>
        <w:t xml:space="preserve">　　似乎是对自己的选择很满意，白大褂脸上露出了开心的笑容。</w:t>
      </w:r>
    </w:p>
    <w:p>
      <w:pPr>
        <w:spacing w:after="120"/>
      </w:pPr>
      <w:r>
        <w:t xml:space="preserve">　　「还得是钳子好用，一次能剪一排……大学生也真是的，留什么食指，留个大拇指不好吗？我还得多剪几次！」</w:t>
      </w:r>
    </w:p>
    <w:p>
      <w:pPr>
        <w:spacing w:after="120"/>
      </w:pPr>
      <w:r>
        <w:t xml:space="preserve">　　白大褂的声音从电脑上传出。</w:t>
      </w:r>
    </w:p>
    <w:p>
      <w:pPr>
        <w:spacing w:after="120"/>
      </w:pPr>
      <w:r>
        <w:t xml:space="preserve">　　随后白大褂将小十的后三根手指摆在了钳子上。</w:t>
      </w:r>
    </w:p>
    <w:p>
      <w:pPr>
        <w:spacing w:after="120"/>
      </w:pPr>
      <w:r>
        <w:t xml:space="preserve">　　摆好之后，白大褂往自己手心呸了两口！</w:t>
      </w:r>
    </w:p>
    <w:p>
      <w:pPr>
        <w:spacing w:after="120"/>
      </w:pPr>
      <w:r>
        <w:t xml:space="preserve">　　也就在此时，看着监控视频的中年男人脸上的笑容消失了，取而代之的是惊恐。</w:t>
      </w:r>
    </w:p>
    <w:p>
      <w:pPr>
        <w:spacing w:after="120"/>
      </w:pPr>
      <w:r>
        <w:t xml:space="preserve">　　视频中，在白大褂准备用力的时候，一个血盆大口也缓缓地靠近了他的脖颈。</w:t>
      </w:r>
    </w:p>
    <w:p>
      <w:pPr>
        <w:spacing w:after="120"/>
      </w:pPr>
      <w:r>
        <w:t xml:space="preserve">　　「小十啊，忍住了，很快的……」</w:t>
      </w:r>
    </w:p>
    <w:p>
      <w:pPr>
        <w:spacing w:after="120"/>
      </w:pPr>
      <w:r>
        <w:t xml:space="preserve">　　「咔！」</w:t>
      </w:r>
    </w:p>
    <w:p>
      <w:pPr>
        <w:spacing w:after="120"/>
      </w:pPr>
      <w:r>
        <w:t xml:space="preserve">　　看着视频中那跌落在地的脑袋，中年人脸色苍白，拿起桌上的钥匙就要逃。</w:t>
      </w:r>
    </w:p>
    <w:p>
      <w:pPr>
        <w:spacing w:after="120"/>
      </w:pPr>
      <w:r>
        <w:t xml:space="preserve">　　可刚转身，他就看到了在他身后站着的那个金黄色婴孩。</w:t>
      </w:r>
    </w:p>
    <w:p>
      <w:pPr>
        <w:spacing w:after="120"/>
      </w:pPr>
      <w:r>
        <w:t xml:space="preserve">　　双目对视之后，中年人直接将钥匙链朝着金色婴孩砸去。</w:t>
      </w:r>
    </w:p>
    <w:p>
      <w:pPr>
        <w:spacing w:after="120"/>
      </w:pPr>
      <w:r>
        <w:t xml:space="preserve">　　啪！</w:t>
      </w:r>
    </w:p>
    <w:p>
      <w:pPr>
        <w:spacing w:after="120"/>
      </w:pPr>
      <w:r>
        <w:t xml:space="preserve">　　钥匙链被抓住，婴孩用两根手指捏住了钥匙链上的那个人头配饰。</w:t>
      </w:r>
    </w:p>
    <w:p>
      <w:pPr>
        <w:spacing w:after="120"/>
      </w:pPr>
      <w:r>
        <w:t xml:space="preserve">　　看了一眼后，婴孩转头对着中年人咧嘴一笑，露出了里面一排排锋利又整齐的牙齿。</w:t>
      </w:r>
    </w:p>
    <w:p>
      <w:pPr>
        <w:spacing w:after="120"/>
      </w:pPr>
      <w:r>
        <w:t xml:space="preserve">　　……</w:t>
      </w:r>
    </w:p>
    <w:p>
      <w:pPr>
        <w:spacing w:after="120"/>
      </w:pPr>
      <w:r>
        <w:t>第232章 新人爆照</w:t>
      </w:r>
    </w:p>
    <w:p>
      <w:pPr>
        <w:spacing w:after="120"/>
      </w:pPr>
      <w:r>
        <w:t xml:space="preserve">　　“小贺，这是木碑市大学来的实习生，准备在你们部门待上一段时间。”</w:t>
      </w:r>
    </w:p>
    <w:p>
      <w:pPr>
        <w:spacing w:after="120"/>
      </w:pPr>
      <w:r>
        <w:t xml:space="preserve">　　魏君瑞笑着说道。</w:t>
      </w:r>
    </w:p>
    <w:p>
      <w:pPr>
        <w:spacing w:after="120"/>
      </w:pPr>
      <w:r>
        <w:t xml:space="preserve">　　贺向文看了一眼陈鑫，点了点头。</w:t>
      </w:r>
    </w:p>
    <w:p>
      <w:pPr>
        <w:spacing w:after="120"/>
      </w:pPr>
      <w:r>
        <w:t xml:space="preserve">　　“知道了魏哥，我安排吧。”</w:t>
      </w:r>
    </w:p>
    <w:p>
      <w:pPr>
        <w:spacing w:after="120"/>
      </w:pPr>
      <w:r>
        <w:t xml:space="preserve">　　“行，你做事我放心，那就交给你了。”</w:t>
      </w:r>
    </w:p>
    <w:p>
      <w:pPr>
        <w:spacing w:after="120"/>
      </w:pPr>
      <w:r>
        <w:t xml:space="preserve">　　魏君瑞说完拍了拍陈鑫的肩膀就直接走了。</w:t>
      </w:r>
    </w:p>
    <w:p>
      <w:pPr>
        <w:spacing w:after="120"/>
      </w:pPr>
      <w:r>
        <w:t xml:space="preserve">　　“你先坐会，我这里有个事件正在沟通，需要五分钟时间。”</w:t>
      </w:r>
    </w:p>
    <w:p>
      <w:pPr>
        <w:spacing w:after="120"/>
      </w:pPr>
      <w:r>
        <w:t xml:space="preserve">　　贺向文说了一声后就将目光重新投向了显示器。</w:t>
      </w:r>
    </w:p>
    <w:p>
      <w:pPr>
        <w:spacing w:after="120"/>
      </w:pPr>
      <w:r>
        <w:t xml:space="preserve">　　陈鑫也没说什么，拉了一个椅子坐下来继续观察大厅的情况。</w:t>
      </w:r>
    </w:p>
    <w:p>
      <w:pPr>
        <w:spacing w:after="120"/>
      </w:pPr>
      <w:r>
        <w:t xml:space="preserve">　　时不时有人起身路过陈鑫这里的时候，都会扫上陈鑫一眼。</w:t>
      </w:r>
    </w:p>
    <w:p>
      <w:pPr>
        <w:spacing w:after="120"/>
      </w:pPr>
      <w:r>
        <w:t xml:space="preserve">　　很快，五分钟过去，陈鑫听到了旁边椅子转动的声音。</w:t>
      </w:r>
    </w:p>
    <w:p>
      <w:pPr>
        <w:spacing w:after="120"/>
      </w:pPr>
      <w:r>
        <w:t xml:space="preserve">　　“陈鑫？”</w:t>
      </w:r>
    </w:p>
    <w:p>
      <w:pPr>
        <w:spacing w:after="120"/>
      </w:pPr>
      <w:r>
        <w:t xml:space="preserve">　　陈鑫转身，看到了已经站起来的贺向文。</w:t>
      </w:r>
    </w:p>
    <w:p>
      <w:pPr>
        <w:spacing w:after="120"/>
      </w:pPr>
      <w:r>
        <w:t xml:space="preserve">　　“对，部长怎么称呼？”</w:t>
      </w:r>
    </w:p>
    <w:p>
      <w:pPr>
        <w:spacing w:after="120"/>
      </w:pPr>
      <w:r>
        <w:t xml:space="preserve">　　“贺向文，走吧，我带你去你的位置。”</w:t>
      </w:r>
    </w:p>
    <w:p>
      <w:pPr>
        <w:spacing w:after="120"/>
      </w:pPr>
      <w:r>
        <w:t xml:space="preserve">　　贺向文推了推眼镜，带着陈鑫朝前走去。</w:t>
      </w:r>
    </w:p>
    <w:p>
      <w:pPr>
        <w:spacing w:after="120"/>
      </w:pPr>
      <w:r>
        <w:t xml:space="preserve">　　“我看了你的档案，家里有民调局的关系，信息梳理部你了解多少？”</w:t>
      </w:r>
    </w:p>
    <w:p>
      <w:pPr>
        <w:spacing w:after="120"/>
      </w:pPr>
      <w:r>
        <w:t xml:space="preserve">　　“今天刚听说，只知道是为一线专员提供技术支持的部门。”</w:t>
      </w:r>
    </w:p>
    <w:p>
      <w:pPr>
        <w:spacing w:after="120"/>
      </w:pPr>
      <w:r>
        <w:t xml:space="preserve">　　“嗯，我简单说下。”</w:t>
      </w:r>
    </w:p>
    <w:p>
      <w:pPr>
        <w:spacing w:after="120"/>
      </w:pPr>
      <w:r>
        <w:t xml:space="preserve">　　贺向文声音淡淡的，情绪很稳定。</w:t>
      </w:r>
    </w:p>
    <w:p>
      <w:pPr>
        <w:spacing w:after="120"/>
      </w:pPr>
      <w:r>
        <w:t xml:space="preserve">　　“信息梳理部门和你理解的一样，是为民调局一线专员提供技术支持。”</w:t>
      </w:r>
    </w:p>
    <w:p>
      <w:pPr>
        <w:spacing w:after="120"/>
      </w:pPr>
      <w:r>
        <w:t xml:space="preserve">　　“灵异事件发生时，我们会先一步得到灵异事件现场的情况，系统会将现场已经发现的各种信息罗列出来，我们所做的就是分析梳理这些信息，将有用的信息告知随后抵达的一线专员们，减少他们疑虑，让他们能更清晰更从容的制定计划。”</w:t>
      </w:r>
    </w:p>
    <w:p>
      <w:pPr>
        <w:spacing w:after="120"/>
      </w:pPr>
      <w:r>
        <w:t xml:space="preserve">　　“除此之外，一线专员若是在现场遇到了觉得可疑的事物，在条件允许的情况下，他们也会传递消息到我们手上，接到消息后我们信息梳理部的成员就要对其进行分析，或是将查询到的结果告知他们，或是将信息告知他们由他们自己来确定该信息的准确度。”</w:t>
      </w:r>
    </w:p>
    <w:p>
      <w:pPr>
        <w:spacing w:after="120"/>
      </w:pPr>
      <w:r>
        <w:t xml:space="preserve">　　“每个灵异事件开始时，都会分配一个或者多个信息梳理员与该灵异事件绑定，除非事件结束或者暂停，否则对应的信息梳理员就要24小时待命。”</w:t>
      </w:r>
    </w:p>
    <w:p>
      <w:pPr>
        <w:spacing w:after="120"/>
      </w:pPr>
      <w:r>
        <w:t xml:space="preserve">　　贺向文走到一个空着的办公桌道：“这里是你的办公桌。”</w:t>
      </w:r>
    </w:p>
    <w:p>
      <w:pPr>
        <w:spacing w:after="120"/>
      </w:pPr>
      <w:r>
        <w:t xml:space="preserve">　　陈鑫点头，走过去坐下，随后问出了自己的疑惑。</w:t>
      </w:r>
    </w:p>
    <w:p>
      <w:pPr>
        <w:spacing w:after="120"/>
      </w:pPr>
      <w:r>
        <w:t xml:space="preserve">　　“如果我提供的信息有误，或者梳理的时候有遗漏，岂不是耽误了他们的行动？”</w:t>
      </w:r>
    </w:p>
    <w:p>
      <w:pPr>
        <w:spacing w:after="120"/>
      </w:pPr>
      <w:r>
        <w:t xml:space="preserve">　　贺向文点头。</w:t>
      </w:r>
    </w:p>
    <w:p>
      <w:pPr>
        <w:spacing w:after="120"/>
      </w:pPr>
      <w:r>
        <w:t xml:space="preserve">　　“是的，一线民调局专员完成任务的效率甚至生死，都会和信息梳理员相关，所以在任务执行的过程中如果遇到了疑点，一定要告知一线专员，也许一个怀疑就能救他们一命。”</w:t>
      </w:r>
    </w:p>
    <w:p>
      <w:pPr>
        <w:spacing w:after="120"/>
      </w:pPr>
      <w:r>
        <w:t xml:space="preserve">　　“这也是一线专员喜欢和有经验的信息梳理员搭伙，甚至不惜用积分指定某个信息梳理员的原因。”</w:t>
      </w:r>
    </w:p>
    <w:p>
      <w:pPr>
        <w:spacing w:after="120"/>
      </w:pPr>
      <w:r>
        <w:t xml:space="preserve">　　陈鑫皱眉，正要说什么的时候，贺向文接下来的话让他将话咽了回去。</w:t>
      </w:r>
    </w:p>
    <w:p>
      <w:pPr>
        <w:spacing w:after="120"/>
      </w:pPr>
      <w:r>
        <w:t xml:space="preserve">　　“因为信息梳理员对于一线专员很重要，所以不能让新人去处实时紧急事件。”</w:t>
      </w:r>
    </w:p>
    <w:p>
      <w:pPr>
        <w:spacing w:after="120"/>
      </w:pPr>
      <w:r>
        <w:t xml:space="preserve">　　“所以这段时间你要做的是针对那些已经暂停了的事件，或者时效性不高的长期事件进行信息梳理，在获得足够的经验后，你才会慢慢接触到实时紧急事件。”</w:t>
      </w:r>
    </w:p>
    <w:p>
      <w:pPr>
        <w:spacing w:after="120"/>
      </w:pPr>
      <w:r>
        <w:t xml:space="preserve">　　贺向文说完，指着桌子上贴着的一个便签。</w:t>
      </w:r>
    </w:p>
    <w:p>
      <w:pPr>
        <w:spacing w:after="120"/>
      </w:pPr>
      <w:r>
        <w:t xml:space="preserve">　　“关于任务系统，按照便签上的流程走完就会明白，如果遇到不会的，或者还有疑惑，可以来找我，也可以求助你身边有空的人。”</w:t>
      </w:r>
    </w:p>
    <w:p>
      <w:pPr>
        <w:spacing w:after="120"/>
      </w:pPr>
      <w:r>
        <w:t xml:space="preserve">　　贺向文说话间，一个人走到了他的身边递给了他一个工牌。</w:t>
      </w:r>
    </w:p>
    <w:p>
      <w:pPr>
        <w:spacing w:after="120"/>
      </w:pPr>
      <w:r>
        <w:t xml:space="preserve">　　接过工牌，贺向文将其递给了陈鑫。</w:t>
      </w:r>
    </w:p>
    <w:p>
      <w:pPr>
        <w:spacing w:after="120"/>
      </w:pPr>
      <w:r>
        <w:t xml:space="preserve">　　“这是你的工牌，可以在食堂吃饭的时候用，进入大楼也需要，还有就是进入系统的账号和密码都是工号，进入后可以自行修改密码。”</w:t>
      </w:r>
    </w:p>
    <w:p>
      <w:pPr>
        <w:spacing w:after="120"/>
      </w:pPr>
      <w:r>
        <w:t xml:space="preserve">　　贺向文说完就离开了。</w:t>
      </w:r>
    </w:p>
    <w:p>
      <w:pPr>
        <w:spacing w:after="120"/>
      </w:pPr>
      <w:r>
        <w:t xml:space="preserve">　　陈鑫将工牌放在桌子上，打开了电脑。</w:t>
      </w:r>
    </w:p>
    <w:p>
      <w:pPr>
        <w:spacing w:after="120"/>
      </w:pPr>
      <w:r>
        <w:t xml:space="preserve">　　输入账号密码，进入桌面。</w:t>
      </w:r>
    </w:p>
    <w:p>
      <w:pPr>
        <w:spacing w:after="120"/>
      </w:pPr>
      <w:r>
        <w:t xml:space="preserve">　　没有正常电脑都有的桌面，一进去就是所谓的任务系统。</w:t>
      </w:r>
    </w:p>
    <w:p>
      <w:pPr>
        <w:spacing w:after="120"/>
      </w:pPr>
      <w:r>
        <w:t xml:space="preserve">　　按照便签上的说明，陈鑫用了十分钟修改了密码，熟悉了每个模块的功能。</w:t>
      </w:r>
    </w:p>
    <w:p>
      <w:pPr>
        <w:spacing w:after="120"/>
      </w:pPr>
      <w:r>
        <w:t xml:space="preserve">　　正如贺向文所说的那样，很简单。</w:t>
      </w:r>
    </w:p>
    <w:p>
      <w:pPr>
        <w:spacing w:after="120"/>
      </w:pPr>
      <w:r>
        <w:t xml:space="preserve">　　任务系统分为三个模块，刚好对应三个屏幕。</w:t>
      </w:r>
    </w:p>
    <w:p>
      <w:pPr>
        <w:spacing w:after="120"/>
      </w:pPr>
      <w:r>
        <w:t xml:space="preserve">　　中间的屏幕上有三个小模块。</w:t>
      </w:r>
    </w:p>
    <w:p>
      <w:pPr>
        <w:spacing w:after="120"/>
      </w:pPr>
      <w:r>
        <w:t xml:space="preserve">　　【实时事件】【暂停事件】【长期事件】</w:t>
      </w:r>
    </w:p>
    <w:p>
      <w:pPr>
        <w:spacing w:after="120"/>
      </w:pPr>
      <w:r>
        <w:t xml:space="preserve">　　除了【实时事件】旁边有一个‘进入任务分配模式’的绿色按钮之外，其他两个小模块旁边都没有按钮。</w:t>
      </w:r>
    </w:p>
    <w:p>
      <w:pPr>
        <w:spacing w:after="120"/>
      </w:pPr>
      <w:r>
        <w:t xml:space="preserve">　　只有点击了那个绿色按钮，该信息梳理员才会进入任务分配队列中。</w:t>
      </w:r>
    </w:p>
    <w:p>
      <w:pPr>
        <w:spacing w:after="120"/>
      </w:pPr>
      <w:r>
        <w:t xml:space="preserve">　　陈鑫看了一眼【实时事件】下方的任务列表旁边的数字。</w:t>
      </w:r>
    </w:p>
    <w:p>
      <w:pPr>
        <w:spacing w:after="120"/>
      </w:pPr>
      <w:r>
        <w:t xml:space="preserve">　　48。</w:t>
      </w:r>
    </w:p>
    <w:p>
      <w:pPr>
        <w:spacing w:after="120"/>
      </w:pPr>
      <w:r>
        <w:t xml:space="preserve">　　这代表着有48个事件正在进行中，也就是说，木碑市有48个地方正在发生灵异事件！</w:t>
      </w:r>
    </w:p>
    <w:p>
      <w:pPr>
        <w:spacing w:after="120"/>
      </w:pPr>
      <w:r>
        <w:t xml:space="preserve">　　“这么多么。”</w:t>
      </w:r>
    </w:p>
    <w:p>
      <w:pPr>
        <w:spacing w:after="120"/>
      </w:pPr>
      <w:r>
        <w:t xml:space="preserve">　　陈鑫眼神闪烁，但还是没有点击那个按钮。</w:t>
      </w:r>
    </w:p>
    <w:p>
      <w:pPr>
        <w:spacing w:after="120"/>
      </w:pPr>
      <w:r>
        <w:t xml:space="preserve">　　虽然他也想了解那些灵异事件具体情况，想投放鸡哥过去‘打劫’，但事情还是要一步步来的。</w:t>
      </w:r>
    </w:p>
    <w:p>
      <w:pPr>
        <w:spacing w:after="120"/>
      </w:pPr>
      <w:r>
        <w:t xml:space="preserve">　　【暂停事件】和【长期事件】倒是没有按钮，但当陈鑫点入一个事件的时候，就弹出了一个对话框。</w:t>
      </w:r>
    </w:p>
    <w:p>
      <w:pPr>
        <w:spacing w:after="120"/>
      </w:pPr>
      <w:r>
        <w:t xml:space="preserve">　　上面介绍了该任务的大致情况，最下方是两个按钮。</w:t>
      </w:r>
    </w:p>
    <w:p>
      <w:pPr>
        <w:spacing w:after="120"/>
      </w:pPr>
      <w:r>
        <w:t xml:space="preserve">　　【接受】【取消】</w:t>
      </w:r>
    </w:p>
    <w:p>
      <w:pPr>
        <w:spacing w:after="120"/>
      </w:pPr>
      <w:r>
        <w:t xml:space="preserve">　　陈鑫看了一眼后点击了取消，他并不着急接任务。</w:t>
      </w:r>
    </w:p>
    <w:p>
      <w:pPr>
        <w:spacing w:after="120"/>
      </w:pPr>
      <w:r>
        <w:t xml:space="preserve">　　转头，他看向了左边的那个显示屏，上面只有一个搜索框，这是用来搜索内部资料的搜索引擎，对接的是大夏民调局中所有的数据，当然，有的资料是需要权限的。</w:t>
      </w:r>
    </w:p>
    <w:p>
      <w:pPr>
        <w:spacing w:after="120"/>
      </w:pPr>
      <w:r>
        <w:t xml:space="preserve">　　陈鑫现在是【见习信息梳理员】，在他之上还有【三级信息梳理员】【二级信息梳理员】【一级信息梳理员】【特级信息梳理员】。</w:t>
      </w:r>
    </w:p>
    <w:p>
      <w:pPr>
        <w:spacing w:after="120"/>
      </w:pPr>
      <w:r>
        <w:t xml:space="preserve">　　与陈鑫所知道的研究员等级一样，但含金量应该不如研究员。</w:t>
      </w:r>
    </w:p>
    <w:p>
      <w:pPr>
        <w:spacing w:after="120"/>
      </w:pPr>
      <w:r>
        <w:t xml:space="preserve">　　至于右边的显示屏，此时上面还在刷着信息流。</w:t>
      </w:r>
    </w:p>
    <w:p>
      <w:pPr>
        <w:spacing w:after="120"/>
      </w:pPr>
      <w:r>
        <w:t xml:space="preserve">　　这是一个【交流室】，信息梳理员内部的聊天室。</w:t>
      </w:r>
    </w:p>
    <w:p>
      <w:pPr>
        <w:spacing w:after="120"/>
      </w:pPr>
      <w:r>
        <w:t xml:space="preserve">　　没有接取任务的信息梳理员都可以在公共频道发言，接取任务后会出现一对一或者一对多的子频道。</w:t>
      </w:r>
    </w:p>
    <w:p>
      <w:pPr>
        <w:spacing w:after="120"/>
      </w:pPr>
      <w:r>
        <w:t xml:space="preserve">　　与任务相关的一线专员会出现在频道里，信息梳理员梳理的信息都会通过这个交流室发到专员手中。</w:t>
      </w:r>
    </w:p>
    <w:p>
      <w:pPr>
        <w:spacing w:after="120"/>
      </w:pPr>
      <w:r>
        <w:t xml:space="preserve">　　此时陈鑫能看到的只有公共频道的消息。</w:t>
      </w:r>
    </w:p>
    <w:p>
      <w:pPr>
        <w:spacing w:after="120"/>
      </w:pPr>
      <w:r>
        <w:t xml:space="preserve">　　原本陈鑫以为信息梳理员们的交流应该都是各种和任务相关的，结果看了之后，陈鑫发现并不是如此。</w:t>
      </w:r>
    </w:p>
    <w:p>
      <w:pPr>
        <w:spacing w:after="120"/>
      </w:pPr>
      <w:r>
        <w:t xml:space="preserve">　　「amalahe（二级）」：熬了三天的任务终于完成了，积分才加了18。</w:t>
      </w:r>
    </w:p>
    <w:p>
      <w:pPr>
        <w:spacing w:after="120"/>
      </w:pPr>
      <w:r>
        <w:t xml:space="preserve">　　「夕夏彩虹（三级）」：无垢佬又肝了三天，准备什么时候接下个任务？</w:t>
      </w:r>
    </w:p>
    <w:p>
      <w:pPr>
        <w:spacing w:after="120"/>
      </w:pPr>
      <w:r>
        <w:t xml:space="preserve">　　「孤独的月下人（三级）」：无垢佬什么时候升一级梳理员啊？</w:t>
      </w:r>
    </w:p>
    <w:p>
      <w:pPr>
        <w:spacing w:after="120"/>
      </w:pPr>
      <w:r>
        <w:t xml:space="preserve">　　「amalahe（二级）」：@夕夏彩虹（三级）休息一天吧。</w:t>
      </w:r>
    </w:p>
    <w:p>
      <w:pPr>
        <w:spacing w:after="120"/>
      </w:pPr>
      <w:r>
        <w:t xml:space="preserve">　　「amalahe（二级）」：@孤独的月下人（三级）原本感觉今年无望，不过过完年后任务变多了，也许今年有望一级梳理员。</w:t>
      </w:r>
    </w:p>
    <w:p>
      <w:pPr>
        <w:spacing w:after="120"/>
      </w:pPr>
      <w:r>
        <w:t xml:space="preserve">　　「夕夏彩虹（三级）」：666</w:t>
      </w:r>
    </w:p>
    <w:p>
      <w:pPr>
        <w:spacing w:after="120"/>
      </w:pPr>
      <w:r>
        <w:t xml:space="preserve">　　「孤独的月下人（三级）」：666</w:t>
      </w:r>
    </w:p>
    <w:p>
      <w:pPr>
        <w:spacing w:after="120"/>
      </w:pPr>
      <w:r>
        <w:t xml:space="preserve">　　「我很丧吗（一级）」：666</w:t>
      </w:r>
    </w:p>
    <w:p>
      <w:pPr>
        <w:spacing w:after="120"/>
      </w:pPr>
      <w:r>
        <w:t xml:space="preserve">　　「夕夏彩虹（三级）」：@我很丧吗（一级）？？？</w:t>
      </w:r>
    </w:p>
    <w:p>
      <w:pPr>
        <w:spacing w:after="120"/>
      </w:pPr>
      <w:r>
        <w:t xml:space="preserve">　　「夕夏彩虹（三级）」：@我很丧吗（一级）？？?</w:t>
      </w:r>
    </w:p>
    <w:p>
      <w:pPr>
        <w:spacing w:after="120"/>
      </w:pPr>
      <w:r>
        <w:t xml:space="preserve">　　「孤独的月下人（三级）」：@我很丧吗（一级）？？？</w:t>
      </w:r>
    </w:p>
    <w:p>
      <w:pPr>
        <w:spacing w:after="120"/>
      </w:pPr>
      <w:r>
        <w:t xml:space="preserve">　　「amalahe（二级）」：@我很丧吗（一级）丧哥，去吃饭？</w:t>
      </w:r>
    </w:p>
    <w:p>
      <w:pPr>
        <w:spacing w:after="120"/>
      </w:pPr>
      <w:r>
        <w:t xml:space="preserve">　　「我很丧吗（一级）」：amalahe（二级）不了，昨天刚吃过，今天就不吃了。</w:t>
      </w:r>
    </w:p>
    <w:p>
      <w:pPr>
        <w:spacing w:after="120"/>
      </w:pPr>
      <w:r>
        <w:t xml:space="preserve">　　「夕夏彩虹（三级）」：666</w:t>
      </w:r>
    </w:p>
    <w:p>
      <w:pPr>
        <w:spacing w:after="120"/>
      </w:pPr>
      <w:r>
        <w:t xml:space="preserve">　　「孤独的月下人（三级）」：666</w:t>
      </w:r>
    </w:p>
    <w:p>
      <w:pPr>
        <w:spacing w:after="120"/>
      </w:pPr>
      <w:r>
        <w:t xml:space="preserve">　　「amalahe（二级）」：666</w:t>
      </w:r>
    </w:p>
    <w:p>
      <w:pPr>
        <w:spacing w:after="120"/>
      </w:pPr>
      <w:r>
        <w:t xml:space="preserve">　　看着那一排的666，陈鑫没忍住也笑了。</w:t>
      </w:r>
    </w:p>
    <w:p>
      <w:pPr>
        <w:spacing w:after="120"/>
      </w:pPr>
      <w:r>
        <w:t xml:space="preserve">　　点击输入框，他也输入了一个666。</w:t>
      </w:r>
    </w:p>
    <w:p>
      <w:pPr>
        <w:spacing w:after="120"/>
      </w:pPr>
      <w:r>
        <w:t xml:space="preserve">　　结果提示他要设置昵称。</w:t>
      </w:r>
    </w:p>
    <w:p>
      <w:pPr>
        <w:spacing w:after="120"/>
      </w:pPr>
      <w:r>
        <w:t xml:space="preserve">　　陈鑫随手写了一个，点击了发送。</w:t>
      </w:r>
    </w:p>
    <w:p>
      <w:pPr>
        <w:spacing w:after="120"/>
      </w:pPr>
      <w:r>
        <w:t xml:space="preserve">　　「三斤（见习）」：666</w:t>
      </w:r>
    </w:p>
    <w:p>
      <w:pPr>
        <w:spacing w:after="120"/>
      </w:pPr>
      <w:r>
        <w:t xml:space="preserve">　　不同等级的梳理员后缀的颜色不同，一级是绿色，二级是黄色，三级是蓝色，见习是灰色。</w:t>
      </w:r>
    </w:p>
    <w:p>
      <w:pPr>
        <w:spacing w:after="120"/>
      </w:pPr>
      <w:r>
        <w:t xml:space="preserve">　　所以当一排三级、二级、一级中出现了一个见习后，还是相当显眼的。</w:t>
      </w:r>
    </w:p>
    <w:p>
      <w:pPr>
        <w:spacing w:after="120"/>
      </w:pPr>
      <w:r>
        <w:t xml:space="preserve">　　「夕夏彩虹（三级）」：有新人？</w:t>
      </w:r>
    </w:p>
    <w:p>
      <w:pPr>
        <w:spacing w:after="120"/>
      </w:pPr>
      <w:r>
        <w:t xml:space="preserve">　　「孤独的月下人（三级）」：新人爆照！</w:t>
      </w:r>
    </w:p>
    <w:p>
      <w:pPr>
        <w:spacing w:after="120"/>
      </w:pPr>
      <w:r>
        <w:t xml:space="preserve">　　「我很丧吗（一级）」：新人爆照！</w:t>
      </w:r>
    </w:p>
    <w:p>
      <w:pPr>
        <w:spacing w:after="120"/>
      </w:pPr>
      <w:r>
        <w:t xml:space="preserve">　　「amalahe（二级）」：新人爆照！</w:t>
      </w:r>
    </w:p>
    <w:p>
      <w:pPr>
        <w:spacing w:after="120"/>
      </w:pPr>
      <w:r>
        <w:t xml:space="preserve">　　……</w:t>
      </w:r>
    </w:p>
    <w:p>
      <w:pPr>
        <w:spacing w:after="120"/>
      </w:pPr>
      <w:r>
        <w:t xml:space="preserve">　　看着这群无聊的梳理员，陈鑫决定装作没看到。</w:t>
      </w:r>
    </w:p>
    <w:p>
      <w:pPr>
        <w:spacing w:after="120"/>
      </w:pPr>
      <w:r>
        <w:t xml:space="preserve">　　看了眼时间，陈鑫拿着工牌下去吃了个饭。</w:t>
      </w:r>
    </w:p>
    <w:p>
      <w:pPr>
        <w:spacing w:after="120"/>
      </w:pPr>
      <w:r>
        <w:t xml:space="preserve">　　正如舅舅所说，民调局的食堂很丰盛，陈鑫吃了一盆后就心满意足的离开了。</w:t>
      </w:r>
    </w:p>
    <w:p>
      <w:pPr>
        <w:spacing w:after="120"/>
      </w:pPr>
      <w:r>
        <w:t xml:space="preserve">　　别问为什么是一盆，食堂餐具位置确实有盆这个东西，陈鑫这还是含蓄了，他甚至看到有个抱着桶打饭、打菜的。</w:t>
      </w:r>
    </w:p>
    <w:p>
      <w:pPr>
        <w:spacing w:after="120"/>
      </w:pPr>
      <w:r>
        <w:t xml:space="preserve">　　回到信息梳理部后，陈鑫目光在【暂停事件】和【长期事件】中徘徊了一会后，最终将【长期事件】放大至全屏，开始查看【长期事件】。</w:t>
      </w:r>
    </w:p>
    <w:p>
      <w:pPr>
        <w:spacing w:after="120"/>
      </w:pPr>
      <w:r>
        <w:t xml:space="preserve">　　木碑市民调局的长期事件很多，足有上百条，这让陈鑫很惊讶。</w:t>
      </w:r>
    </w:p>
    <w:p>
      <w:pPr>
        <w:spacing w:after="120"/>
      </w:pPr>
      <w:r>
        <w:t xml:space="preserve">　　不过陈鑫能点开的只有前面三十条标注三级梳理员的事件，陈鑫一个个看了过去，他这才知道表面风平浪静的木碑市，暗处到底有多少危险存在。</w:t>
      </w:r>
    </w:p>
    <w:p>
      <w:pPr>
        <w:spacing w:after="120"/>
      </w:pPr>
      <w:r>
        <w:t xml:space="preserve">　　一个个点了过去，当其中一个事件的介绍出现后，陈鑫愣了一下。</w:t>
      </w:r>
    </w:p>
    <w:p>
      <w:pPr>
        <w:spacing w:after="120"/>
      </w:pPr>
      <w:r>
        <w:t xml:space="preserve">　　他看到了一个熟悉的字眼，颅神教！</w:t>
      </w:r>
    </w:p>
    <w:p>
      <w:pPr>
        <w:spacing w:after="120"/>
      </w:pPr>
      <w:r>
        <w:t xml:space="preserve">　　【颅神教于十多年前忽然在大夏范围出现，其以较残忍的手段制作颅神神符，收纳信徒，民调局在剿灭过程中获知颅神教源于一个自南洋归来的大夏人，后在多次对颅神教的围剿中，此人都以某种特殊的方式逃离围剿，潜伏一段时间后复出，继续传播颅神教，木碑市已经发现了颅神教的踪迹，但只剿灭了一个据点，关于木碑市是否还有其他颅神教据点，暂未查明。】</w:t>
      </w:r>
    </w:p>
    <w:p>
      <w:pPr>
        <w:spacing w:after="120"/>
      </w:pPr>
      <w:r>
        <w:t xml:space="preserve">　　【注：该任务为跨区域合作任务，接受任务的信息梳理员将进入多人交流室，并共享大夏范围内多个分局中关于颅神教的信息，会存在与其他分局一线专员合作的情况，请知悉。】</w:t>
      </w:r>
    </w:p>
    <w:p>
      <w:pPr>
        <w:spacing w:after="120"/>
      </w:pPr>
      <w:r>
        <w:t xml:space="preserve">　　【接受】【取消】</w:t>
      </w:r>
    </w:p>
    <w:p>
      <w:pPr>
        <w:spacing w:after="120"/>
      </w:pPr>
      <w:r>
        <w:t xml:space="preserve">　　看着任务介绍，陈鑫笑了。</w:t>
      </w:r>
    </w:p>
    <w:p>
      <w:pPr>
        <w:spacing w:after="120"/>
      </w:pPr>
      <w:r>
        <w:t xml:space="preserve">　　鼠标移动，摁下。</w:t>
      </w:r>
    </w:p>
    <w:p>
      <w:pPr>
        <w:spacing w:after="120"/>
      </w:pPr>
      <w:r>
        <w:t xml:space="preserve">　　……</w:t>
      </w:r>
    </w:p>
    <w:p>
      <w:pPr>
        <w:spacing w:after="120"/>
      </w:pPr>
      <w:r>
        <w:t>第227章 此生无悔入神教</w:t>
      </w:r>
    </w:p>
    <w:p>
      <w:pPr>
        <w:spacing w:after="120"/>
      </w:pPr>
      <w:r>
        <w:t xml:space="preserve">　　夜里十一点。</w:t>
      </w:r>
    </w:p>
    <w:p>
      <w:pPr>
        <w:spacing w:after="120"/>
      </w:pPr>
      <w:r>
        <w:t xml:space="preserve">　　祥柱市，香珠大学教师宿舍。</w:t>
      </w:r>
    </w:p>
    <w:p>
      <w:pPr>
        <w:spacing w:after="120"/>
      </w:pPr>
      <w:r>
        <w:t xml:space="preserve">　　两天前，孔毅已经从吉品市回来了。</w:t>
      </w:r>
    </w:p>
    <w:p>
      <w:pPr>
        <w:spacing w:after="120"/>
      </w:pPr>
      <w:r>
        <w:t xml:space="preserve">　　已经上了两天课的孔毅正在宿舍里上网查看各地打拐办是否有寻找到新的被拐儿童。</w:t>
      </w:r>
    </w:p>
    <w:p>
      <w:pPr>
        <w:spacing w:after="120"/>
      </w:pPr>
      <w:r>
        <w:t xml:space="preserve">　　这次去吉品市没找到孩子，但他的生活还得继续。</w:t>
      </w:r>
    </w:p>
    <w:p>
      <w:pPr>
        <w:spacing w:after="120"/>
      </w:pPr>
      <w:r>
        <w:t xml:space="preserve">　　工作，不能丢，丢了就没钱找儿子了。</w:t>
      </w:r>
    </w:p>
    <w:p>
      <w:pPr>
        <w:spacing w:after="120"/>
      </w:pPr>
      <w:r>
        <w:t xml:space="preserve">　　好在，校长对他多有包容。</w:t>
      </w:r>
    </w:p>
    <w:p>
      <w:pPr>
        <w:spacing w:after="120"/>
      </w:pPr>
      <w:r>
        <w:t xml:space="preserve">　　嗡~嗡~</w:t>
      </w:r>
    </w:p>
    <w:p>
      <w:pPr>
        <w:spacing w:after="120"/>
      </w:pPr>
      <w:r>
        <w:t xml:space="preserve">　　桌子上的手机震动了起来。</w:t>
      </w:r>
    </w:p>
    <w:p>
      <w:pPr>
        <w:spacing w:after="120"/>
      </w:pPr>
      <w:r>
        <w:t xml:space="preserve">　　孔毅拿过一看，是一个陌生号码。</w:t>
      </w:r>
    </w:p>
    <w:p>
      <w:pPr>
        <w:spacing w:after="120"/>
      </w:pPr>
      <w:r>
        <w:t xml:space="preserve">　　没有挂断，在电话又响了两声后，他接了起来。</w:t>
      </w:r>
    </w:p>
    <w:p>
      <w:pPr>
        <w:spacing w:after="120"/>
      </w:pPr>
      <w:r>
        <w:t xml:space="preserve">　　这些年，他从来没有漏接过一个电话，哪怕来电显示上写的就是‘诈骗/传销/广告’，他也照接不误。</w:t>
      </w:r>
    </w:p>
    <w:p>
      <w:pPr>
        <w:spacing w:after="120"/>
      </w:pPr>
      <w:r>
        <w:t xml:space="preserve">　　“喂，你好。”</w:t>
      </w:r>
    </w:p>
    <w:p>
      <w:pPr>
        <w:spacing w:after="120"/>
      </w:pPr>
      <w:r>
        <w:t xml:space="preserve">　　孔毅疲惫的声音响起。</w:t>
      </w:r>
    </w:p>
    <w:p>
      <w:pPr>
        <w:spacing w:after="120"/>
      </w:pPr>
      <w:r>
        <w:t xml:space="preserve">　　“你好，是孔先生对吧？”</w:t>
      </w:r>
    </w:p>
    <w:p>
      <w:pPr>
        <w:spacing w:after="120"/>
      </w:pPr>
      <w:r>
        <w:t xml:space="preserve">　　“是我，你是？”</w:t>
      </w:r>
    </w:p>
    <w:p>
      <w:pPr>
        <w:spacing w:after="120"/>
      </w:pPr>
      <w:r>
        <w:t xml:space="preserve">　　孔毅听着电话里那苍老的声音，皱起了眉头。</w:t>
      </w:r>
    </w:p>
    <w:p>
      <w:pPr>
        <w:spacing w:after="120"/>
      </w:pPr>
      <w:r>
        <w:t xml:space="preserve">　　“孔先生，还记得三天前吉品市警局门口吗？”</w:t>
      </w:r>
    </w:p>
    <w:p>
      <w:pPr>
        <w:spacing w:after="120"/>
      </w:pPr>
      <w:r>
        <w:t xml:space="preserve">　　孔毅仔细回忆，却并未想起什么来。</w:t>
      </w:r>
    </w:p>
    <w:p>
      <w:pPr>
        <w:spacing w:after="120"/>
      </w:pPr>
      <w:r>
        <w:t xml:space="preserve">　　“能提醒下吗？”</w:t>
      </w:r>
    </w:p>
    <w:p>
      <w:pPr>
        <w:spacing w:after="120"/>
      </w:pPr>
      <w:r>
        <w:t xml:space="preserve">　　“生辰八字。”</w:t>
      </w:r>
    </w:p>
    <w:p>
      <w:pPr>
        <w:spacing w:after="120"/>
      </w:pPr>
      <w:r>
        <w:t xml:space="preserve">　　听到生辰八字四个字，孔毅一下就想起来了。</w:t>
      </w:r>
    </w:p>
    <w:p>
      <w:pPr>
        <w:spacing w:after="120"/>
      </w:pPr>
      <w:r>
        <w:t xml:space="preserve">　　“是你？”</w:t>
      </w:r>
    </w:p>
    <w:p>
      <w:pPr>
        <w:spacing w:after="120"/>
      </w:pPr>
      <w:r>
        <w:t xml:space="preserve">　　“你算出我儿子的下落了？”</w:t>
      </w:r>
    </w:p>
    <w:p>
      <w:pPr>
        <w:spacing w:after="120"/>
      </w:pPr>
      <w:r>
        <w:t xml:space="preserve">　　孔毅拿出本子笔，准备记录。</w:t>
      </w:r>
    </w:p>
    <w:p>
      <w:pPr>
        <w:spacing w:after="120"/>
      </w:pPr>
      <w:r>
        <w:t xml:space="preserve">　　相比他漫无目的的寻找，至少算命先生算卦还能给他一个准确的方向。</w:t>
      </w:r>
    </w:p>
    <w:p>
      <w:pPr>
        <w:spacing w:after="120"/>
      </w:pPr>
      <w:r>
        <w:t xml:space="preserve">　　“没算出。”</w:t>
      </w:r>
    </w:p>
    <w:p>
      <w:pPr>
        <w:spacing w:after="120"/>
      </w:pPr>
      <w:r>
        <w:t xml:space="preserve">　　孔毅心中一叹，放下笔。</w:t>
      </w:r>
    </w:p>
    <w:p>
      <w:pPr>
        <w:spacing w:after="120"/>
      </w:pPr>
      <w:r>
        <w:t xml:space="preserve">　　“那你这是……需要加钱吗？”</w:t>
      </w:r>
    </w:p>
    <w:p>
      <w:pPr>
        <w:spacing w:after="120"/>
      </w:pPr>
      <w:r>
        <w:t xml:space="preserve">　　“我没算出你儿子，但应该是找到你儿子了。”</w:t>
      </w:r>
    </w:p>
    <w:p>
      <w:pPr>
        <w:spacing w:after="120"/>
      </w:pPr>
      <w:r>
        <w:t xml:space="preserve">　　孔毅闻言一怔，随后面露苦笑。</w:t>
      </w:r>
    </w:p>
    <w:p>
      <w:pPr>
        <w:spacing w:after="120"/>
      </w:pPr>
      <w:r>
        <w:t xml:space="preserve">　　“真的嘛，需要多少钱你才肯告诉我？”</w:t>
      </w:r>
    </w:p>
    <w:p>
      <w:pPr>
        <w:spacing w:after="120"/>
      </w:pPr>
      <w:r>
        <w:t xml:space="preserve">　　“不用，打电话给你，只是想告诉你这件事，如果你给我的生辰八字没有问题的话，那应该就是你儿子了。”</w:t>
      </w:r>
    </w:p>
    <w:p>
      <w:pPr>
        <w:spacing w:after="120"/>
      </w:pPr>
      <w:r>
        <w:t xml:space="preserve">　　听着对方的话，孔毅脸上眉头皱的更深了。</w:t>
      </w:r>
    </w:p>
    <w:p>
      <w:pPr>
        <w:spacing w:after="120"/>
      </w:pPr>
      <w:r>
        <w:t xml:space="preserve">　　“那你告诉我，我儿子在哪？”</w:t>
      </w:r>
    </w:p>
    <w:p>
      <w:pPr>
        <w:spacing w:after="120"/>
      </w:pPr>
      <w:r>
        <w:t xml:space="preserve">　　“这个地方我也不熟，不过明天早上你可以去祥柱市xx警局，你儿子会在里面。”</w:t>
      </w:r>
    </w:p>
    <w:p>
      <w:pPr>
        <w:spacing w:after="120"/>
      </w:pPr>
      <w:r>
        <w:t xml:space="preserve">　　孔毅心跳不由的加快了几分。</w:t>
      </w:r>
    </w:p>
    <w:p>
      <w:pPr>
        <w:spacing w:after="120"/>
      </w:pPr>
      <w:r>
        <w:t xml:space="preserve">　　对方的太淡定了，而且什么要求都没提，所说的地点还是警局。</w:t>
      </w:r>
    </w:p>
    <w:p>
      <w:pPr>
        <w:spacing w:after="120"/>
      </w:pPr>
      <w:r>
        <w:t xml:space="preserve">　　这，会是真的吗？</w:t>
      </w:r>
    </w:p>
    <w:p>
      <w:pPr>
        <w:spacing w:after="120"/>
      </w:pPr>
      <w:r>
        <w:t xml:space="preserve">　　“孔先生，还在吗？”</w:t>
      </w:r>
    </w:p>
    <w:p>
      <w:pPr>
        <w:spacing w:after="120"/>
      </w:pPr>
      <w:r>
        <w:t xml:space="preserve">　　“在，在，我在，我就在祥柱市！”</w:t>
      </w:r>
    </w:p>
    <w:p>
      <w:pPr>
        <w:spacing w:after="120"/>
      </w:pPr>
      <w:r>
        <w:t xml:space="preserve">　　“哦？那明天你去看看吧，不过……你要做好心理准备，还有，不用将我的存在说出去，我可不想被叫去警局录口供。”</w:t>
      </w:r>
    </w:p>
    <w:p>
      <w:pPr>
        <w:spacing w:after="120"/>
      </w:pPr>
      <w:r>
        <w:t xml:space="preserve">　　“什么心理……喂？喂！”</w:t>
      </w:r>
    </w:p>
    <w:p>
      <w:pPr>
        <w:spacing w:after="120"/>
      </w:pPr>
      <w:r>
        <w:t xml:space="preserve">　　孔毅大声吼着，可电话那头已经没了动静。</w:t>
      </w:r>
    </w:p>
    <w:p>
      <w:pPr>
        <w:spacing w:after="120"/>
      </w:pPr>
      <w:r>
        <w:t xml:space="preserve">　　看着手机，孔毅愣了许久之后猛地站起身子，带上东西朝着门外跑去。</w:t>
      </w:r>
    </w:p>
    <w:p>
      <w:pPr>
        <w:spacing w:after="120"/>
      </w:pPr>
      <w:r>
        <w:t xml:space="preserve">　　四十分钟后。</w:t>
      </w:r>
    </w:p>
    <w:p>
      <w:pPr>
        <w:spacing w:after="120"/>
      </w:pPr>
      <w:r>
        <w:t xml:space="preserve">　　嘭！</w:t>
      </w:r>
    </w:p>
    <w:p>
      <w:pPr>
        <w:spacing w:after="120"/>
      </w:pPr>
      <w:r>
        <w:t xml:space="preserve">　　警局的门被狠狠的推开了。</w:t>
      </w:r>
    </w:p>
    <w:p>
      <w:pPr>
        <w:spacing w:after="120"/>
      </w:pPr>
      <w:r>
        <w:t xml:space="preserve">　　“您好，先生，您找谁！”</w:t>
      </w:r>
    </w:p>
    <w:p>
      <w:pPr>
        <w:spacing w:after="120"/>
      </w:pPr>
      <w:r>
        <w:t xml:space="preserve">　　前台值班的两个警察看到这个动静全都站起了身体，右手摸上了警棍。</w:t>
      </w:r>
    </w:p>
    <w:p>
      <w:pPr>
        <w:spacing w:after="120"/>
      </w:pPr>
      <w:r>
        <w:t xml:space="preserve">　　“我，我来找我儿子。”</w:t>
      </w:r>
    </w:p>
    <w:p>
      <w:pPr>
        <w:spacing w:after="120"/>
      </w:pPr>
      <w:r>
        <w:t xml:space="preserve">　　“您儿子？能说具体一点吗？”</w:t>
      </w:r>
    </w:p>
    <w:p>
      <w:pPr>
        <w:spacing w:after="120"/>
      </w:pPr>
      <w:r>
        <w:t xml:space="preserve">　　孔毅着急道：“我儿子叫孔天天，他被人贩子拐走了。”</w:t>
      </w:r>
    </w:p>
    <w:p>
      <w:pPr>
        <w:spacing w:after="120"/>
      </w:pPr>
      <w:r>
        <w:t xml:space="preserve">　　“先生，你别着急，先坐在这里。”</w:t>
      </w:r>
    </w:p>
    <w:p>
      <w:pPr>
        <w:spacing w:after="120"/>
      </w:pPr>
      <w:r>
        <w:t xml:space="preserve">　　一个警察走出来，带着孔毅到了一个桌子旁边，拿出一个本子道：“先生，你叫什么名字，这次来是报案的对吧？”</w:t>
      </w:r>
    </w:p>
    <w:p>
      <w:pPr>
        <w:spacing w:after="120"/>
      </w:pPr>
      <w:r>
        <w:t xml:space="preserve">　　“我叫孔毅，我不是来报案的，我来找儿子的！”</w:t>
      </w:r>
    </w:p>
    <w:p>
      <w:pPr>
        <w:spacing w:after="120"/>
      </w:pPr>
      <w:r>
        <w:t xml:space="preserve">　　警察耐心道：“那您能说说你儿子是什么时候走失的吗？走失的时候是在什么地方，我们会调取附近的监控录像。”</w:t>
      </w:r>
    </w:p>
    <w:p>
      <w:pPr>
        <w:spacing w:after="120"/>
      </w:pPr>
      <w:r>
        <w:t xml:space="preserve">　　“我儿子是三年前丢的……”</w:t>
      </w:r>
    </w:p>
    <w:p>
      <w:pPr>
        <w:spacing w:after="120"/>
      </w:pPr>
      <w:r>
        <w:t xml:space="preserve">　　民警记录的手一僵，转头无奈地看着孔毅。</w:t>
      </w:r>
    </w:p>
    <w:p>
      <w:pPr>
        <w:spacing w:after="120"/>
      </w:pPr>
      <w:r>
        <w:t xml:space="preserve">　　可还不等他说什么，孔毅就继续道：“有人说你们找到了我儿子，让我来认领。”</w:t>
      </w:r>
    </w:p>
    <w:p>
      <w:pPr>
        <w:spacing w:after="120"/>
      </w:pPr>
      <w:r>
        <w:t xml:space="preserve">　　警察皱眉。</w:t>
      </w:r>
    </w:p>
    <w:p>
      <w:pPr>
        <w:spacing w:after="120"/>
      </w:pPr>
      <w:r>
        <w:t xml:space="preserve">　　“稍等，我打电话问一下，孔先生你先别着急，先等等。”</w:t>
      </w:r>
    </w:p>
    <w:p>
      <w:pPr>
        <w:spacing w:after="120"/>
      </w:pPr>
      <w:r>
        <w:t xml:space="preserve">　　“好，好，你快问下。”</w:t>
      </w:r>
    </w:p>
    <w:p>
      <w:pPr>
        <w:spacing w:after="120"/>
      </w:pPr>
      <w:r>
        <w:t xml:space="preserve">　　孔毅急忙道。</w:t>
      </w:r>
    </w:p>
    <w:p>
      <w:pPr>
        <w:spacing w:after="120"/>
      </w:pPr>
      <w:r>
        <w:t xml:space="preserve">　　警察回到前台，对另外一个同事示意了倒水送过去后，这才拿起电话打了出去。</w:t>
      </w:r>
    </w:p>
    <w:p>
      <w:pPr>
        <w:spacing w:after="120"/>
      </w:pPr>
      <w:r>
        <w:t xml:space="preserve">　　“喂，老王，我们局里今天有找到被拐儿童吗？”</w:t>
      </w:r>
    </w:p>
    <w:p>
      <w:pPr>
        <w:spacing w:after="120"/>
      </w:pPr>
      <w:r>
        <w:t xml:space="preserve">　　“那最近几天呢？”</w:t>
      </w:r>
    </w:p>
    <w:p>
      <w:pPr>
        <w:spacing w:after="120"/>
      </w:pPr>
      <w:r>
        <w:t xml:space="preserve">　　“确定吗？有人找到我们这里来了，说是有人给他打电话来认领的。”</w:t>
      </w:r>
    </w:p>
    <w:p>
      <w:pPr>
        <w:spacing w:after="120"/>
      </w:pPr>
      <w:r>
        <w:t xml:space="preserve">　　“好，我知道了。”</w:t>
      </w:r>
    </w:p>
    <w:p>
      <w:pPr>
        <w:spacing w:after="120"/>
      </w:pPr>
      <w:r>
        <w:t xml:space="preserve">　　挂了电话，警察走到了正在和他同事说话的孔毅身边。</w:t>
      </w:r>
    </w:p>
    <w:p>
      <w:pPr>
        <w:spacing w:after="120"/>
      </w:pPr>
      <w:r>
        <w:t xml:space="preserve">　　“孔先生，我刚询问了，局里并没有找到失踪儿童，您是不是找错地方了？”</w:t>
      </w:r>
    </w:p>
    <w:p>
      <w:pPr>
        <w:spacing w:after="120"/>
      </w:pPr>
      <w:r>
        <w:t xml:space="preserve">　　“不可能，就是你们警局。”</w:t>
      </w:r>
    </w:p>
    <w:p>
      <w:pPr>
        <w:spacing w:after="120"/>
      </w:pPr>
      <w:r>
        <w:t xml:space="preserve">　　警察皱眉。</w:t>
      </w:r>
    </w:p>
    <w:p>
      <w:pPr>
        <w:spacing w:after="120"/>
      </w:pPr>
      <w:r>
        <w:t xml:space="preserve">　　“孔先生，能不能告诉我是谁告诉你的这个消息？我们再和对方确认下可以吗？”</w:t>
      </w:r>
    </w:p>
    <w:p>
      <w:pPr>
        <w:spacing w:after="120"/>
      </w:pPr>
      <w:r>
        <w:t xml:space="preserve">　　“是……”</w:t>
      </w:r>
    </w:p>
    <w:p>
      <w:pPr>
        <w:spacing w:after="120"/>
      </w:pPr>
      <w:r>
        <w:t xml:space="preserve">　　孔毅到嘴的话一滞，他想起了电话那头说过的话。</w:t>
      </w:r>
    </w:p>
    <w:p>
      <w:pPr>
        <w:spacing w:after="120"/>
      </w:pPr>
      <w:r>
        <w:t xml:space="preserve">　　“我打电话问问。”</w:t>
      </w:r>
    </w:p>
    <w:p>
      <w:pPr>
        <w:spacing w:after="120"/>
      </w:pPr>
      <w:r>
        <w:t xml:space="preserve">　　说着，孔毅拿起电话就打了过去，可惜，不在服务区。</w:t>
      </w:r>
    </w:p>
    <w:p>
      <w:pPr>
        <w:spacing w:after="120"/>
      </w:pPr>
      <w:r>
        <w:t xml:space="preserve">　　一连三个，都不在服务区。</w:t>
      </w:r>
    </w:p>
    <w:p>
      <w:pPr>
        <w:spacing w:after="120"/>
      </w:pPr>
      <w:r>
        <w:t xml:space="preserve">　　两个警察对视一眼，都有些无奈。</w:t>
      </w:r>
    </w:p>
    <w:p>
      <w:pPr>
        <w:spacing w:after="120"/>
      </w:pPr>
      <w:r>
        <w:t xml:space="preserve">　　“孔先生，要不你先确认下线索正确与否？”</w:t>
      </w:r>
    </w:p>
    <w:p>
      <w:pPr>
        <w:spacing w:after="120"/>
      </w:pPr>
      <w:r>
        <w:t xml:space="preserve">　　孔毅张了张嘴，想说什么，但话到嘴里却一个字都说不出来。</w:t>
      </w:r>
    </w:p>
    <w:p>
      <w:pPr>
        <w:spacing w:after="120"/>
      </w:pPr>
      <w:r>
        <w:t xml:space="preserve">　　“不了，可能，可能是假线索吧。”</w:t>
      </w:r>
    </w:p>
    <w:p>
      <w:pPr>
        <w:spacing w:after="120"/>
      </w:pPr>
      <w:r>
        <w:t xml:space="preserve">　　孔毅一脸颓废的说着，转身就走。</w:t>
      </w:r>
    </w:p>
    <w:p>
      <w:pPr>
        <w:spacing w:after="120"/>
      </w:pPr>
      <w:r>
        <w:t xml:space="preserve">　　两个警察将孔毅送出了警局，看着对方远去。</w:t>
      </w:r>
    </w:p>
    <w:p>
      <w:pPr>
        <w:spacing w:after="120"/>
      </w:pPr>
      <w:r>
        <w:t xml:space="preserve">　　“人贩子真该死啊。”</w:t>
      </w:r>
    </w:p>
    <w:p>
      <w:pPr>
        <w:spacing w:after="120"/>
      </w:pPr>
      <w:r>
        <w:t xml:space="preserve">　　“他们会受到制裁的。”</w:t>
      </w:r>
    </w:p>
    <w:p>
      <w:pPr>
        <w:spacing w:after="120"/>
      </w:pPr>
      <w:r>
        <w:t xml:space="preserve">　　说完，两人都叹息了一声。</w:t>
      </w:r>
    </w:p>
    <w:p>
      <w:pPr>
        <w:spacing w:after="120"/>
      </w:pPr>
      <w:r>
        <w:t xml:space="preserve">　　就在他们回到位置继续值班的时候，却听到了外面警铃声响起。</w:t>
      </w:r>
    </w:p>
    <w:p>
      <w:pPr>
        <w:spacing w:after="120"/>
      </w:pPr>
      <w:r>
        <w:t xml:space="preserve">　　等两人出去后，就看到从旁边飞驰离开的几辆警车。</w:t>
      </w:r>
    </w:p>
    <w:p>
      <w:pPr>
        <w:spacing w:after="120"/>
      </w:pPr>
      <w:r>
        <w:t xml:space="preserve">　　“那是……老李他们？这是什么任务，难不成将楼上值班的都调走了？”</w:t>
      </w:r>
    </w:p>
    <w:p>
      <w:pPr>
        <w:spacing w:after="120"/>
      </w:pPr>
      <w:r>
        <w:t xml:space="preserve">　　“不清楚。”</w:t>
      </w:r>
    </w:p>
    <w:p>
      <w:pPr>
        <w:spacing w:after="120"/>
      </w:pPr>
      <w:r>
        <w:t xml:space="preserve">　　凌晨四点。</w:t>
      </w:r>
    </w:p>
    <w:p>
      <w:pPr>
        <w:spacing w:after="120"/>
      </w:pPr>
      <w:r>
        <w:t xml:space="preserve">　　警局外出的车都回来了，大厅里两个值班的警察拉住了一个同事问道：“怎么回事？”</w:t>
      </w:r>
    </w:p>
    <w:p>
      <w:pPr>
        <w:spacing w:after="120"/>
      </w:pPr>
      <w:r>
        <w:t xml:space="preserve">　　“哦，一个人贩子窝点被发现了，找到了十个被拐小孩，发现了两具尸体。”</w:t>
      </w:r>
    </w:p>
    <w:p>
      <w:pPr>
        <w:spacing w:after="120"/>
      </w:pPr>
      <w:r>
        <w:t xml:space="preserve">　　“什么？”</w:t>
      </w:r>
    </w:p>
    <w:p>
      <w:pPr>
        <w:spacing w:after="120"/>
      </w:pPr>
      <w:r>
        <w:t xml:space="preserve">　　这个消息将两个值班警察给镇住了。</w:t>
      </w:r>
    </w:p>
    <w:p>
      <w:pPr>
        <w:spacing w:after="120"/>
      </w:pPr>
      <w:r>
        <w:t xml:space="preserve">　　找到人贩子窝点已经让他们震惊了，还死了两个人？</w:t>
      </w:r>
    </w:p>
    <w:p>
      <w:pPr>
        <w:spacing w:after="120"/>
      </w:pPr>
      <w:r>
        <w:t xml:space="preserve">　　他们还想问什么，但知道现在不是问这事的时候。</w:t>
      </w:r>
    </w:p>
    <w:p>
      <w:pPr>
        <w:spacing w:after="120"/>
      </w:pPr>
      <w:r>
        <w:t xml:space="preserve">　　见同事匆匆离开，两人回到了位置上。</w:t>
      </w:r>
    </w:p>
    <w:p>
      <w:pPr>
        <w:spacing w:after="120"/>
      </w:pPr>
      <w:r>
        <w:t xml:space="preserve">　　忽然，其中一个警察惊疑了一声。</w:t>
      </w:r>
    </w:p>
    <w:p>
      <w:pPr>
        <w:spacing w:after="120"/>
      </w:pPr>
      <w:r>
        <w:t xml:space="preserve">　　“十一点来的那个人，不是说他来找儿子的吗？”</w:t>
      </w:r>
    </w:p>
    <w:p>
      <w:pPr>
        <w:spacing w:after="120"/>
      </w:pPr>
      <w:r>
        <w:t xml:space="preserve">　　当时接待孔毅的那个警察也是一愣。</w:t>
      </w:r>
    </w:p>
    <w:p>
      <w:pPr>
        <w:spacing w:after="120"/>
      </w:pPr>
      <w:r>
        <w:t xml:space="preserve">　　“不是这么巧吧？”</w:t>
      </w:r>
    </w:p>
    <w:p>
      <w:pPr>
        <w:spacing w:after="120"/>
      </w:pPr>
      <w:r>
        <w:t xml:space="preserve">　　……</w:t>
      </w:r>
    </w:p>
    <w:p>
      <w:pPr>
        <w:spacing w:after="120"/>
      </w:pPr>
      <w:r>
        <w:t xml:space="preserve">　　两个小时后，孔毅再次到了警局。</w:t>
      </w:r>
    </w:p>
    <w:p>
      <w:pPr>
        <w:spacing w:after="120"/>
      </w:pPr>
      <w:r>
        <w:t xml:space="preserve">　　“你好孔先生……”</w:t>
      </w:r>
    </w:p>
    <w:p>
      <w:pPr>
        <w:spacing w:after="120"/>
      </w:pPr>
      <w:r>
        <w:t xml:space="preserve">　　“我儿子找到了？”</w:t>
      </w:r>
    </w:p>
    <w:p>
      <w:pPr>
        <w:spacing w:after="120"/>
      </w:pPr>
      <w:r>
        <w:t xml:space="preserve">　　孔毅一脸的疲惫，但双眼却满怀希望的看着两个警察。</w:t>
      </w:r>
    </w:p>
    <w:p>
      <w:pPr>
        <w:spacing w:after="120"/>
      </w:pPr>
      <w:r>
        <w:t xml:space="preserve">　　“我们局里昨夜找到了一个人贩子窝点，找到了一批孩子，但是否有你儿子我们并不知道。”</w:t>
      </w:r>
    </w:p>
    <w:p>
      <w:pPr>
        <w:spacing w:after="120"/>
      </w:pPr>
      <w:r>
        <w:t xml:space="preserve">　　孔毅闻言满脸激动。</w:t>
      </w:r>
    </w:p>
    <w:p>
      <w:pPr>
        <w:spacing w:after="120"/>
      </w:pPr>
      <w:r>
        <w:t xml:space="preserve">　　“一定有，一定有！快带我去见他们，快！”</w:t>
      </w:r>
    </w:p>
    <w:p>
      <w:pPr>
        <w:spacing w:after="120"/>
      </w:pPr>
      <w:r>
        <w:t xml:space="preserve">　　“好，孔先生你别着急，慢点。”</w:t>
      </w:r>
    </w:p>
    <w:p>
      <w:pPr>
        <w:spacing w:after="120"/>
      </w:pPr>
      <w:r>
        <w:t xml:space="preserve">　　一个警察带着孔毅朝里面走去，很快，当一间房门被打开后，孔毅就看到了房间里的那些躺在床上睡觉的孩子们。</w:t>
      </w:r>
    </w:p>
    <w:p>
      <w:pPr>
        <w:spacing w:after="120"/>
      </w:pPr>
      <w:r>
        <w:t xml:space="preserve">　　他们的动静，让孩子们都醒了过来。</w:t>
      </w:r>
    </w:p>
    <w:p>
      <w:pPr>
        <w:spacing w:after="120"/>
      </w:pPr>
      <w:r>
        <w:t xml:space="preserve">　　一个个看去，孔毅眼中的希望破灭了。</w:t>
      </w:r>
    </w:p>
    <w:p>
      <w:pPr>
        <w:spacing w:after="120"/>
      </w:pPr>
      <w:r>
        <w:t xml:space="preserve">　　这里面，没有他的孩子。</w:t>
      </w:r>
    </w:p>
    <w:p>
      <w:pPr>
        <w:spacing w:after="120"/>
      </w:pPr>
      <w:r>
        <w:t xml:space="preserve">　　可为什么呢？</w:t>
      </w:r>
    </w:p>
    <w:p>
      <w:pPr>
        <w:spacing w:after="120"/>
      </w:pPr>
      <w:r>
        <w:t xml:space="preserve">　　那个人明明说有的，警局也确实找到了孩子，可为什么没有他的儿子呢？</w:t>
      </w:r>
    </w:p>
    <w:p>
      <w:pPr>
        <w:spacing w:after="120"/>
      </w:pPr>
      <w:r>
        <w:t xml:space="preserve">　　就在这时，呜呜声在房间中响起。</w:t>
      </w:r>
    </w:p>
    <w:p>
      <w:pPr>
        <w:spacing w:after="120"/>
      </w:pPr>
      <w:r>
        <w:t xml:space="preserve">　　孔毅朝着那个方向看去。</w:t>
      </w:r>
    </w:p>
    <w:p>
      <w:pPr>
        <w:spacing w:after="120"/>
      </w:pPr>
      <w:r>
        <w:t xml:space="preserve">　　一个小孩正在对着门口挥手。</w:t>
      </w:r>
    </w:p>
    <w:p>
      <w:pPr>
        <w:spacing w:after="120"/>
      </w:pPr>
      <w:r>
        <w:t xml:space="preserve">　　“怎么了？”</w:t>
      </w:r>
    </w:p>
    <w:p>
      <w:pPr>
        <w:spacing w:after="120"/>
      </w:pPr>
      <w:r>
        <w:t xml:space="preserve">　　警察以为孩子受惊了，走过去将孩子抱起。</w:t>
      </w:r>
    </w:p>
    <w:p>
      <w:pPr>
        <w:spacing w:after="120"/>
      </w:pPr>
      <w:r>
        <w:t xml:space="preserve">　　孔毅此时也看清了那孩子的情况。</w:t>
      </w:r>
    </w:p>
    <w:p>
      <w:pPr>
        <w:spacing w:after="120"/>
      </w:pPr>
      <w:r>
        <w:t xml:space="preserve">　　双腿断了，脸上模糊一片，嘴巴里似乎也没有舌头。</w:t>
      </w:r>
    </w:p>
    <w:p>
      <w:pPr>
        <w:spacing w:after="120"/>
      </w:pPr>
      <w:r>
        <w:t xml:space="preserve">　　心中一揪。</w:t>
      </w:r>
    </w:p>
    <w:p>
      <w:pPr>
        <w:spacing w:after="120"/>
      </w:pPr>
      <w:r>
        <w:t xml:space="preserve">　　这又是谁家的孩子遭受了这样的折磨。</w:t>
      </w:r>
    </w:p>
    <w:p>
      <w:pPr>
        <w:spacing w:after="120"/>
      </w:pPr>
      <w:r>
        <w:t xml:space="preserve">　　一想到自己的孩子也有可能这样，孔毅心中就忍不住的恐慌。</w:t>
      </w:r>
    </w:p>
    <w:p>
      <w:pPr>
        <w:spacing w:after="120"/>
      </w:pPr>
      <w:r>
        <w:t xml:space="preserve">　　“呜呜！”</w:t>
      </w:r>
    </w:p>
    <w:p>
      <w:pPr>
        <w:spacing w:after="120"/>
      </w:pPr>
      <w:r>
        <w:t xml:space="preserve">　　警察过去后，孩子并未停止呼喊，还在看着孔毅的方向嘶喊。</w:t>
      </w:r>
    </w:p>
    <w:p>
      <w:pPr>
        <w:spacing w:after="120"/>
      </w:pPr>
      <w:r>
        <w:t xml:space="preserve">　　孔毅一怔，转身看了一眼自己的身后。</w:t>
      </w:r>
    </w:p>
    <w:p>
      <w:pPr>
        <w:spacing w:after="120"/>
      </w:pPr>
      <w:r>
        <w:t xml:space="preserve">　　什么都没有……孔毅的身体猛地一震。</w:t>
      </w:r>
    </w:p>
    <w:p>
      <w:pPr>
        <w:spacing w:after="120"/>
      </w:pPr>
      <w:r>
        <w:t xml:space="preserve">　　转身的时候，他整个身体都在发抖。</w:t>
      </w:r>
    </w:p>
    <w:p>
      <w:pPr>
        <w:spacing w:after="120"/>
      </w:pPr>
      <w:r>
        <w:t xml:space="preserve">　　看着那个面容模糊的孩子对着他伸手的样子，孔毅张嘴想说话，但话却卡在了喉咙中怎么也出不来。</w:t>
      </w:r>
    </w:p>
    <w:p>
      <w:pPr>
        <w:spacing w:after="120"/>
      </w:pPr>
      <w:r>
        <w:t xml:space="preserve">　　“呜呜！”</w:t>
      </w:r>
    </w:p>
    <w:p>
      <w:pPr>
        <w:spacing w:after="120"/>
      </w:pPr>
      <w:r>
        <w:t xml:space="preserve">　　“呜呜！”</w:t>
      </w:r>
    </w:p>
    <w:p>
      <w:pPr>
        <w:spacing w:after="120"/>
      </w:pPr>
      <w:r>
        <w:t xml:space="preserve">　　孔毅走了过去，抓住了那个孩子伸向他的手。</w:t>
      </w:r>
    </w:p>
    <w:p>
      <w:pPr>
        <w:spacing w:after="120"/>
      </w:pPr>
      <w:r>
        <w:t xml:space="preserve">　　“天，天天？”</w:t>
      </w:r>
    </w:p>
    <w:p>
      <w:pPr>
        <w:spacing w:after="120"/>
      </w:pPr>
      <w:r>
        <w:t xml:space="preserve">　　“呜呜！”</w:t>
      </w:r>
    </w:p>
    <w:p>
      <w:pPr>
        <w:spacing w:after="120"/>
      </w:pPr>
      <w:r>
        <w:t xml:space="preserve">　　看着那自孩子眼睛位置流出了泪水，孔毅崩溃了。</w:t>
      </w:r>
    </w:p>
    <w:p>
      <w:pPr>
        <w:spacing w:after="120"/>
      </w:pPr>
      <w:r>
        <w:t xml:space="preserve">　　“天天啊！哇……我的天天！”</w:t>
      </w:r>
    </w:p>
    <w:p>
      <w:pPr>
        <w:spacing w:after="120"/>
      </w:pPr>
      <w:r>
        <w:t xml:space="preserve">　　哭声之悲戚，让一旁的警察也忍不住心头一酸。</w:t>
      </w:r>
    </w:p>
    <w:p>
      <w:pPr>
        <w:spacing w:after="120"/>
      </w:pPr>
      <w:r>
        <w:t xml:space="preserve">　　造孽啊！</w:t>
      </w:r>
    </w:p>
    <w:p>
      <w:pPr>
        <w:spacing w:after="120"/>
      </w:pPr>
      <w:r>
        <w:t xml:space="preserve">　　……</w:t>
      </w:r>
    </w:p>
    <w:p>
      <w:pPr>
        <w:spacing w:after="120"/>
      </w:pPr>
      <w:r>
        <w:t xml:space="preserve">　　此时，昨天就回到灵园市自己家的陈鑫从床上睁开了眼睛。</w:t>
      </w:r>
    </w:p>
    <w:p>
      <w:pPr>
        <w:spacing w:after="120"/>
      </w:pPr>
      <w:r>
        <w:t xml:space="preserve">　　“颅神教么……”</w:t>
      </w:r>
    </w:p>
    <w:p>
      <w:pPr>
        <w:spacing w:after="120"/>
      </w:pPr>
      <w:r>
        <w:t xml:space="preserve">　　伸手从枕头拿出压祟钱，一甩一下，一个虚幻的魂体出现在房间中，正是那个‘大学生’。</w:t>
      </w:r>
    </w:p>
    <w:p>
      <w:pPr>
        <w:spacing w:after="120"/>
      </w:pPr>
      <w:r>
        <w:t xml:space="preserve">　　魂体出现后，一旁的鸡哥就煽动了翅膀。</w:t>
      </w:r>
    </w:p>
    <w:p>
      <w:pPr>
        <w:spacing w:after="120"/>
      </w:pPr>
      <w:r>
        <w:t xml:space="preserve">　　魂体被冲散。</w:t>
      </w:r>
    </w:p>
    <w:p>
      <w:pPr>
        <w:spacing w:after="120"/>
      </w:pPr>
      <w:r>
        <w:t xml:space="preserve">　　陈鑫看着这一幕，伸手将桌子上的烛夜石镇拿在了手上。</w:t>
      </w:r>
    </w:p>
    <w:p>
      <w:pPr>
        <w:spacing w:after="120"/>
      </w:pPr>
      <w:r>
        <w:t xml:space="preserve">　　“试试吧。”</w:t>
      </w:r>
    </w:p>
    <w:p>
      <w:pPr>
        <w:spacing w:after="120"/>
      </w:pPr>
      <w:r>
        <w:t xml:space="preserve">　　念头升起，手中烛夜石镇和房间中的鸡哥一起消失不见。</w:t>
      </w:r>
    </w:p>
    <w:p>
      <w:pPr>
        <w:spacing w:after="120"/>
      </w:pPr>
      <w:r>
        <w:t xml:space="preserve">　　“看来，运气不错呢。”</w:t>
      </w:r>
    </w:p>
    <w:p>
      <w:pPr>
        <w:spacing w:after="120"/>
      </w:pPr>
      <w:r>
        <w:t xml:space="preserve">　　陈鑫嘴角露出了一抹笑容。</w:t>
      </w:r>
    </w:p>
    <w:p>
      <w:pPr>
        <w:spacing w:after="120"/>
      </w:pPr>
      <w:r>
        <w:t xml:space="preserve">　　与此同时，他腰间的胞衣囊也消失不见。</w:t>
      </w:r>
    </w:p>
    <w:p>
      <w:pPr>
        <w:spacing w:after="120"/>
      </w:pPr>
      <w:r>
        <w:t xml:space="preserve">　　……</w:t>
      </w:r>
    </w:p>
    <w:p>
      <w:pPr>
        <w:spacing w:after="120"/>
      </w:pPr>
      <w:r>
        <w:t xml:space="preserve">　　某居民区一个窗帘紧闭，只有淡淡红光的房间中，两个衣冠楚楚的男人正跪俯在一个盘膝而坐的长发男人身前。</w:t>
      </w:r>
    </w:p>
    <w:p>
      <w:pPr>
        <w:spacing w:after="120"/>
      </w:pPr>
      <w:r>
        <w:t xml:space="preserve">　　“既供奉我颅神教，自然受颅神庇佑，此两枚颅神神符，你二人带着吧。”</w:t>
      </w:r>
    </w:p>
    <w:p>
      <w:pPr>
        <w:spacing w:after="120"/>
      </w:pPr>
      <w:r>
        <w:t xml:space="preserve">　　“谢尊者！”</w:t>
      </w:r>
    </w:p>
    <w:p>
      <w:pPr>
        <w:spacing w:after="120"/>
      </w:pPr>
      <w:r>
        <w:t xml:space="preserve">　　两人抬起头，一脸兴奋看向了尊者旁边童子端过来的盘子中的那两枚人头配饰。</w:t>
      </w:r>
    </w:p>
    <w:p>
      <w:pPr>
        <w:spacing w:after="120"/>
      </w:pPr>
      <w:r>
        <w:t xml:space="preserve">　　两人一人一个，将人头配饰拿在了手里。</w:t>
      </w:r>
    </w:p>
    <w:p>
      <w:pPr>
        <w:spacing w:after="120"/>
      </w:pPr>
      <w:r>
        <w:t xml:space="preserve">　　“好了，你们可以走了。”</w:t>
      </w:r>
    </w:p>
    <w:p>
      <w:pPr>
        <w:spacing w:after="120"/>
      </w:pPr>
      <w:r>
        <w:t xml:space="preserve">　　“是，尊者。”</w:t>
      </w:r>
    </w:p>
    <w:p>
      <w:pPr>
        <w:spacing w:after="120"/>
      </w:pPr>
      <w:r>
        <w:t xml:space="preserve">　　两人被童子送出了房间，只剩下尊者一个人。</w:t>
      </w:r>
    </w:p>
    <w:p>
      <w:pPr>
        <w:spacing w:after="120"/>
      </w:pPr>
      <w:r>
        <w:t xml:space="preserve">　　伸出手，尊者打开了旁边的箱子。</w:t>
      </w:r>
    </w:p>
    <w:p>
      <w:pPr>
        <w:spacing w:after="120"/>
      </w:pPr>
      <w:r>
        <w:t xml:space="preserve">　　看着里面的大夏币，他笑了。</w:t>
      </w:r>
    </w:p>
    <w:p>
      <w:pPr>
        <w:spacing w:after="120"/>
      </w:pPr>
      <w:r>
        <w:t xml:space="preserve">　　“一枚五十万，呵呵……此生，不悔入神教呐。”</w:t>
      </w:r>
    </w:p>
    <w:p>
      <w:pPr>
        <w:spacing w:after="120"/>
      </w:pPr>
      <w:r>
        <w:t xml:space="preserve">　　尊者说完，忽然感觉房间亮了一瞬。</w:t>
      </w:r>
    </w:p>
    <w:p>
      <w:pPr>
        <w:spacing w:after="120"/>
      </w:pPr>
      <w:r>
        <w:t xml:space="preserve">　　转头看去，一只浑身燃烧着火焰的雄鸡正歪着脑袋看着他。</w:t>
      </w:r>
    </w:p>
    <w:p>
      <w:pPr>
        <w:spacing w:after="120"/>
      </w:pPr>
      <w:r>
        <w:t xml:space="preserve">　　在雄鸡旁边，则是一个面无表情的金色婴孩。</w:t>
      </w:r>
    </w:p>
    <w:p>
      <w:pPr>
        <w:spacing w:after="120"/>
      </w:pPr>
      <w:r>
        <w:t xml:space="preserve">　　……</w:t>
      </w:r>
    </w:p>
    <w:p>
      <w:pPr>
        <w:spacing w:after="120"/>
      </w:pPr>
      <w:r>
        <w:t xml:space="preserve">　　PS：临近过年越来越忙了，加更晚一点发。</w:t>
      </w:r>
    </w:p>
    <w:p>
      <w:pPr>
        <w:spacing w:after="120"/>
      </w:pPr>
      <w:r>
        <w:t>第233章 颅神教的任务，降维打击</w:t>
      </w:r>
    </w:p>
    <w:p>
      <w:pPr>
        <w:spacing w:after="120"/>
      </w:pPr>
      <w:r>
        <w:t xml:space="preserve">　　接受任务之后，右边屏幕中的交流室中，陈鑫默认进入了一个多人交流室。</w:t>
      </w:r>
    </w:p>
    <w:p>
      <w:pPr>
        <w:spacing w:after="120"/>
      </w:pPr>
      <w:r>
        <w:t xml:space="preserve">　　多人交流室有52个人，陈鑫翻看了用户列表，52个人，42个是信息梳理员，10个是一线专员。</w:t>
      </w:r>
    </w:p>
    <w:p>
      <w:pPr>
        <w:spacing w:after="120"/>
      </w:pPr>
      <w:r>
        <w:t xml:space="preserve">　　与公共频道中不同的是，这个多人聊天室中，昵称的后缀多了一个【地区】。</w:t>
      </w:r>
    </w:p>
    <w:p>
      <w:pPr>
        <w:spacing w:after="120"/>
      </w:pPr>
      <w:r>
        <w:t xml:space="preserve">　　陈鑫的昵称现在是：三斤（见习）【木碑市】</w:t>
      </w:r>
    </w:p>
    <w:p>
      <w:pPr>
        <w:spacing w:after="120"/>
      </w:pPr>
      <w:r>
        <w:t xml:space="preserve">　　本以为他的进入会泛起点波澜，谁知道足足两分钟过去都没有一个人说话。</w:t>
      </w:r>
    </w:p>
    <w:p>
      <w:pPr>
        <w:spacing w:after="120"/>
      </w:pPr>
      <w:r>
        <w:t xml:space="preserve">　　摇了摇头，陈鑫看向了关于颅神教的任务记录。</w:t>
      </w:r>
    </w:p>
    <w:p>
      <w:pPr>
        <w:spacing w:after="120"/>
      </w:pPr>
      <w:r>
        <w:t xml:space="preserve">　　通过翻阅历史记录，陈鑫看到了大概五十多条任务记录，每条任务后都标明了什么时间、什么地点、谁剿灭了颅神教的一个据点。</w:t>
      </w:r>
    </w:p>
    <w:p>
      <w:pPr>
        <w:spacing w:after="120"/>
      </w:pPr>
      <w:r>
        <w:t xml:space="preserve">　　陈鑫翻到最早的那一条，是在两年前。</w:t>
      </w:r>
    </w:p>
    <w:p>
      <w:pPr>
        <w:spacing w:after="120"/>
      </w:pPr>
      <w:r>
        <w:t xml:space="preserve">　　也就是说，这个长期任务已经持续了两年，每年大概有二十多个颅神教的据点被消灭。</w:t>
      </w:r>
    </w:p>
    <w:p>
      <w:pPr>
        <w:spacing w:after="120"/>
      </w:pPr>
      <w:r>
        <w:t xml:space="preserve">　　颅神教就像是一个打不死的小强一样，这边刚灭了一个，那边就又生出来了一个。</w:t>
      </w:r>
    </w:p>
    <w:p>
      <w:pPr>
        <w:spacing w:after="120"/>
      </w:pPr>
      <w:r>
        <w:t xml:space="preserve">　　不说别的，就说陈鑫灭掉的那个颅神教据点，两个人就能撑起一个据点，足以见得颅神教据点建立的随意。</w:t>
      </w:r>
    </w:p>
    <w:p>
      <w:pPr>
        <w:spacing w:after="120"/>
      </w:pPr>
      <w:r>
        <w:t xml:space="preserve">　　也正因为目标小，所以民调局很不容易发现。</w:t>
      </w:r>
    </w:p>
    <w:p>
      <w:pPr>
        <w:spacing w:after="120"/>
      </w:pPr>
      <w:r>
        <w:t xml:space="preserve">　　不过对于陈鑫来说，这个任务就有些不太一样了。</w:t>
      </w:r>
    </w:p>
    <w:p>
      <w:pPr>
        <w:spacing w:after="120"/>
      </w:pPr>
      <w:r>
        <w:t xml:space="preserve">　　民调局是通过线索推断结论，陈鑫却是在知道结论的情况下推断线索。</w:t>
      </w:r>
    </w:p>
    <w:p>
      <w:pPr>
        <w:spacing w:after="120"/>
      </w:pPr>
      <w:r>
        <w:t xml:space="preserve">　　这是降维打击！</w:t>
      </w:r>
    </w:p>
    <w:p>
      <w:pPr>
        <w:spacing w:after="120"/>
      </w:pPr>
      <w:r>
        <w:t xml:space="preserve">　　“那就先用之前那个据点尝试下。”</w:t>
      </w:r>
    </w:p>
    <w:p>
      <w:pPr>
        <w:spacing w:after="120"/>
      </w:pPr>
      <w:r>
        <w:t xml:space="preserve">　　陈鑫点开颅神教事件中已知的各种线索，随后将祥柱市的线索筛选了出来。</w:t>
      </w:r>
    </w:p>
    <w:p>
      <w:pPr>
        <w:spacing w:after="120"/>
      </w:pPr>
      <w:r>
        <w:t xml:space="preserve">　　足足十多页，上千条没头没尾的线索，但陈鑫却饶有兴趣的看了起来。</w:t>
      </w:r>
    </w:p>
    <w:p>
      <w:pPr>
        <w:spacing w:after="120"/>
      </w:pPr>
      <w:r>
        <w:t xml:space="preserve">　　一个小时后。</w:t>
      </w:r>
    </w:p>
    <w:p>
      <w:pPr>
        <w:spacing w:after="120"/>
      </w:pPr>
      <w:r>
        <w:t xml:space="preserve">　　陈鑫点开了第二百八十七条线索，当他放大了一个照片，在人群中看到了一个年轻人的脸后，他笑了。</w:t>
      </w:r>
    </w:p>
    <w:p>
      <w:pPr>
        <w:spacing w:after="120"/>
      </w:pPr>
      <w:r>
        <w:t xml:space="preserve">　　……</w:t>
      </w:r>
    </w:p>
    <w:p>
      <w:pPr>
        <w:spacing w:after="120"/>
      </w:pPr>
      <w:r>
        <w:t xml:space="preserve">　　祥柱市外的一个村里，裘宏从刚解决了厉鬼的房间中走出。</w:t>
      </w:r>
    </w:p>
    <w:p>
      <w:pPr>
        <w:spacing w:after="120"/>
      </w:pPr>
      <w:r>
        <w:t xml:space="preserve">　　掏出一根烟点燃，嘶呼声响起后，裘宏坐在院子的石凳上拿出了手机。</w:t>
      </w:r>
    </w:p>
    <w:p>
      <w:pPr>
        <w:spacing w:after="120"/>
      </w:pPr>
      <w:r>
        <w:t xml:space="preserve">　　一打开，他就看到了同事丁晖给他发来的消息。</w:t>
      </w:r>
    </w:p>
    <w:p>
      <w:pPr>
        <w:spacing w:after="120"/>
      </w:pPr>
      <w:r>
        <w:t xml:space="preserve">　　「哎，才两头厉鬼和三个游魂，这次任务的收获有点少了。」</w:t>
      </w:r>
    </w:p>
    <w:p>
      <w:pPr>
        <w:spacing w:after="120"/>
      </w:pPr>
      <w:r>
        <w:t xml:space="preserve">　　裘宏眼角抽搐，他这次才灭了一头厉鬼，比对方少了一半还多，这让他更加忧愁了。</w:t>
      </w:r>
    </w:p>
    <w:p>
      <w:pPr>
        <w:spacing w:after="120"/>
      </w:pPr>
      <w:r>
        <w:t xml:space="preserve">　　民调局下一次排位考核只有半年，祥柱市分局自然也在准备着。</w:t>
      </w:r>
    </w:p>
    <w:p>
      <w:pPr>
        <w:spacing w:after="120"/>
      </w:pPr>
      <w:r>
        <w:t xml:space="preserve">　　裘宏和丁晖两个人都是祥柱市资深组长中的佼佼者，都有机会参与年中的那次考核。</w:t>
      </w:r>
    </w:p>
    <w:p>
      <w:pPr>
        <w:spacing w:after="120"/>
      </w:pPr>
      <w:r>
        <w:t xml:space="preserve">　　但最终选择谁去，现在还没个定论。</w:t>
      </w:r>
    </w:p>
    <w:p>
      <w:pPr>
        <w:spacing w:after="120"/>
      </w:pPr>
      <w:r>
        <w:t xml:space="preserve">　　不过私下里局长已经找到了他们，并告诉他们，三个月内，谁完成任务获得的积分多，谁去。</w:t>
      </w:r>
    </w:p>
    <w:p>
      <w:pPr>
        <w:spacing w:after="120"/>
      </w:pPr>
      <w:r>
        <w:t xml:space="preserve">　　之所以两人对做这件事这么上心，自然不是为了什么祥柱市分局的荣誉感。</w:t>
      </w:r>
    </w:p>
    <w:p>
      <w:pPr>
        <w:spacing w:after="120"/>
      </w:pPr>
      <w:r>
        <w:t xml:space="preserve">　　参与考核的人会获得局里支持，实力会被提升到资深组长的极限，这是一方面。</w:t>
      </w:r>
    </w:p>
    <w:p>
      <w:pPr>
        <w:spacing w:after="120"/>
      </w:pPr>
      <w:r>
        <w:t xml:space="preserve">　　另一方面，如果能在考核中打破上次资深组的纪录，让局里的名次提升，那不仅会获得一次性的大量奖励，甚至之后三年内，每个月的固定资源都会翻倍！</w:t>
      </w:r>
    </w:p>
    <w:p>
      <w:pPr>
        <w:spacing w:after="120"/>
      </w:pPr>
      <w:r>
        <w:t xml:space="preserve">　　哪怕他自己用不到，给后辈用也行啊。</w:t>
      </w:r>
    </w:p>
    <w:p>
      <w:pPr>
        <w:spacing w:after="120"/>
      </w:pPr>
      <w:r>
        <w:t xml:space="preserve">　　所以裘宏和丁晖最近做任务都做疯了。</w:t>
      </w:r>
    </w:p>
    <w:p>
      <w:pPr>
        <w:spacing w:after="120"/>
      </w:pPr>
      <w:r>
        <w:t xml:space="preserve">　　可两个月过去了，裘宏和丁晖的差距越来越大了。</w:t>
      </w:r>
    </w:p>
    <w:p>
      <w:pPr>
        <w:spacing w:after="120"/>
      </w:pPr>
      <w:r>
        <w:t xml:space="preserve">　　如果是实力不够，那裘宏认，可特么这不是实力的问题啊！</w:t>
      </w:r>
    </w:p>
    <w:p>
      <w:pPr>
        <w:spacing w:after="120"/>
      </w:pPr>
      <w:r>
        <w:t xml:space="preserve">　　最开始的一个月，裘宏甚至比丁晖获得的积分还要多二十几分，这个差距让裘宏甚是得意。</w:t>
      </w:r>
    </w:p>
    <w:p>
      <w:pPr>
        <w:spacing w:after="120"/>
      </w:pPr>
      <w:r>
        <w:t xml:space="preserve">　　可到了第二个月，丁晖不知道怎么的就联系上了局里的一个一级信息梳理员，让其成为了他的专属信息梳理员。</w:t>
      </w:r>
    </w:p>
    <w:p>
      <w:pPr>
        <w:spacing w:after="120"/>
      </w:pPr>
      <w:r>
        <w:t xml:space="preserve">　　那个一级信息梳理员不仅在让丁晖做任务的效率提升了20%，还会主动用自己的权限在任务库中寻找那些质量高的任务给丁晖做。</w:t>
      </w:r>
    </w:p>
    <w:p>
      <w:pPr>
        <w:spacing w:after="120"/>
      </w:pPr>
      <w:r>
        <w:t xml:space="preserve">　　两项叠加之后，仅仅一个月的时间，丁晖的任务积分就反超了裘宏，并且还在不断的将积分的差距拉开。</w:t>
      </w:r>
    </w:p>
    <w:p>
      <w:pPr>
        <w:spacing w:after="120"/>
      </w:pPr>
      <w:r>
        <w:t xml:space="preserve">　　在得知这件事后，裘宏也想过找一个一级信息梳理员。</w:t>
      </w:r>
    </w:p>
    <w:p>
      <w:pPr>
        <w:spacing w:after="120"/>
      </w:pPr>
      <w:r>
        <w:t xml:space="preserve">　　可一级梳理员基本都是和顶尖组长搭配，解决的都是凶煞级的任务，谁没事会和他这个资深级的组长搭？</w:t>
      </w:r>
    </w:p>
    <w:p>
      <w:pPr>
        <w:spacing w:after="120"/>
      </w:pPr>
      <w:r>
        <w:t xml:space="preserve">　　裘宏根本就是有积分都请不到人！</w:t>
      </w:r>
    </w:p>
    <w:p>
      <w:pPr>
        <w:spacing w:after="120"/>
      </w:pPr>
      <w:r>
        <w:t xml:space="preserve">　　无奈之下，他只能找关系与一个实力不错的二级信息梳理员绑定了。</w:t>
      </w:r>
    </w:p>
    <w:p>
      <w:pPr>
        <w:spacing w:after="120"/>
      </w:pPr>
      <w:r>
        <w:t xml:space="preserve">　　这样哪怕效率不如对方，但也不会拉开太大。</w:t>
      </w:r>
    </w:p>
    <w:p>
      <w:pPr>
        <w:spacing w:after="120"/>
      </w:pPr>
      <w:r>
        <w:t xml:space="preserve">　　只要他肝一点，总会有机会的。</w:t>
      </w:r>
    </w:p>
    <w:p>
      <w:pPr>
        <w:spacing w:after="120"/>
      </w:pPr>
      <w:r>
        <w:t xml:space="preserve">　　可谁知道绑定了才不到十天，那个梳理员就说有个大任务需要人，他不得不去，然后就抛下了裘宏走了。</w:t>
      </w:r>
    </w:p>
    <w:p>
      <w:pPr>
        <w:spacing w:after="120"/>
      </w:pPr>
      <w:r>
        <w:t xml:space="preserve">　　今天这个任务是随机分配的任务，与他接触的信息梳理员也是一个三级信息梳理员。</w:t>
      </w:r>
    </w:p>
    <w:p>
      <w:pPr>
        <w:spacing w:after="120"/>
      </w:pPr>
      <w:r>
        <w:t xml:space="preserve">　　虽然不至于弄出什么乱子来，但沟通确实有点费劲。</w:t>
      </w:r>
    </w:p>
    <w:p>
      <w:pPr>
        <w:spacing w:after="120"/>
      </w:pPr>
      <w:r>
        <w:t xml:space="preserve">　　搞了大半天，结果发现就只有一头厉鬼！</w:t>
      </w:r>
    </w:p>
    <w:p>
      <w:pPr>
        <w:spacing w:after="120"/>
      </w:pPr>
      <w:r>
        <w:t xml:space="preserve">　　一头厉鬼够干什么呢？</w:t>
      </w:r>
    </w:p>
    <w:p>
      <w:pPr>
        <w:spacing w:after="120"/>
      </w:pPr>
      <w:r>
        <w:t xml:space="preserve">　　“哎……”</w:t>
      </w:r>
    </w:p>
    <w:p>
      <w:pPr>
        <w:spacing w:after="120"/>
      </w:pPr>
      <w:r>
        <w:t xml:space="preserve">　　深深叹了一口气，裘宏看着助手带着箱子走出来，什么也没说，出去上车就走了。</w:t>
      </w:r>
    </w:p>
    <w:p>
      <w:pPr>
        <w:spacing w:after="120"/>
      </w:pPr>
      <w:r>
        <w:t xml:space="preserve">　　路上裘宏无聊点开了民调局的内部APP，正准备看看民调局最近有什么新闻的时候，忽然看到不知道什么时候加入的一个长期任务群里有人@他。</w:t>
      </w:r>
    </w:p>
    <w:p>
      <w:pPr>
        <w:spacing w:after="120"/>
      </w:pPr>
      <w:r>
        <w:t xml:space="preserve">　　好奇，他点了进去。</w:t>
      </w:r>
    </w:p>
    <w:p>
      <w:pPr>
        <w:spacing w:after="120"/>
      </w:pPr>
      <w:r>
        <w:t xml:space="preserve">　　「三斤（见习）【木碑市】：@囚你好，我这里发现了一些关于祥柱市颅神教的线索。」</w:t>
      </w:r>
    </w:p>
    <w:p>
      <w:pPr>
        <w:spacing w:after="120"/>
      </w:pPr>
      <w:r>
        <w:t xml:space="preserve">　　裘宏皱眉。</w:t>
      </w:r>
    </w:p>
    <w:p>
      <w:pPr>
        <w:spacing w:after="120"/>
      </w:pPr>
      <w:r>
        <w:t xml:space="preserve">　　他是一年前偶然解决了一个颅神教据点后加入了这个长期任务群中，可自那之后过了半年才发现了一个祥柱市的据点。</w:t>
      </w:r>
    </w:p>
    <w:p>
      <w:pPr>
        <w:spacing w:after="120"/>
      </w:pPr>
      <w:r>
        <w:t xml:space="preserve">　　过去看了之后才知道根本不是据点，只是一个被颅神教吸收的信众聚集点。</w:t>
      </w:r>
    </w:p>
    <w:p>
      <w:pPr>
        <w:spacing w:after="120"/>
      </w:pPr>
      <w:r>
        <w:t xml:space="preserve">　　三个信众全是普通人，只是拿着颅神神符在装神弄鬼。</w:t>
      </w:r>
    </w:p>
    <w:p>
      <w:pPr>
        <w:spacing w:after="120"/>
      </w:pPr>
      <w:r>
        <w:t xml:space="preserve">　　不过颅神神符对他这类走阴派路数的人来说还真有些效果。</w:t>
      </w:r>
    </w:p>
    <w:p>
      <w:pPr>
        <w:spacing w:after="120"/>
      </w:pPr>
      <w:r>
        <w:t xml:space="preserve">　　结果抓了三个人，费了不小的力气，收获的积分还不到一头厉鬼那么多。</w:t>
      </w:r>
    </w:p>
    <w:p>
      <w:pPr>
        <w:spacing w:after="120"/>
      </w:pPr>
      <w:r>
        <w:t xml:space="preserve">　　现在看到又有任务来，还是一个见习信息梳理员发现的线索，他不想理会。</w:t>
      </w:r>
    </w:p>
    <w:p>
      <w:pPr>
        <w:spacing w:after="120"/>
      </w:pPr>
      <w:r>
        <w:t xml:space="preserve">　　可坐在车上，看着去往祥柱市的路，想起两次抓捕颅神教时现场的那些残骸，他叹了一口气。</w:t>
      </w:r>
    </w:p>
    <w:p>
      <w:pPr>
        <w:spacing w:after="120"/>
      </w:pPr>
      <w:r>
        <w:t xml:space="preserve">　　也许抓颅神教的人收到的积分不如厉鬼多，但救下的人肯定比一个厉鬼杀的人多。</w:t>
      </w:r>
    </w:p>
    <w:p>
      <w:pPr>
        <w:spacing w:after="120"/>
      </w:pPr>
      <w:r>
        <w:t xml:space="preserve">　　打开手机，他与「三斤」私聊了起来。</w:t>
      </w:r>
    </w:p>
    <w:p>
      <w:pPr>
        <w:spacing w:after="120"/>
      </w:pPr>
      <w:r>
        <w:t xml:space="preserve">　　「囚：线索准确吗？」</w:t>
      </w:r>
    </w:p>
    <w:p>
      <w:pPr>
        <w:spacing w:after="120"/>
      </w:pPr>
      <w:r>
        <w:t xml:space="preserve">　　「三斤：大致是没有问题的。」</w:t>
      </w:r>
    </w:p>
    <w:p>
      <w:pPr>
        <w:spacing w:after="120"/>
      </w:pPr>
      <w:r>
        <w:t xml:space="preserve">　　裘宏皱了皱眉，但看到对方后面的‘见习’两个字后，还是忍住了吐槽的想法。</w:t>
      </w:r>
    </w:p>
    <w:p>
      <w:pPr>
        <w:spacing w:after="120"/>
      </w:pPr>
      <w:r>
        <w:t xml:space="preserve">　　「囚：发起任务吧。」</w:t>
      </w:r>
    </w:p>
    <w:p>
      <w:pPr>
        <w:spacing w:after="120"/>
      </w:pPr>
      <w:r>
        <w:t xml:space="preserve">　　「三斤：稍等，第一次搞，我找找在哪里发任务……」</w:t>
      </w:r>
    </w:p>
    <w:p>
      <w:pPr>
        <w:spacing w:after="120"/>
      </w:pPr>
      <w:r>
        <w:t xml:space="preserve">　　裘宏无语的扶着额头。</w:t>
      </w:r>
    </w:p>
    <w:p>
      <w:pPr>
        <w:spacing w:after="120"/>
      </w:pPr>
      <w:r>
        <w:t xml:space="preserve">　　这特么还是见习中的新人啊！</w:t>
      </w:r>
    </w:p>
    <w:p>
      <w:pPr>
        <w:spacing w:after="120"/>
      </w:pPr>
      <w:r>
        <w:t xml:space="preserve">　　有一瞬间，裘宏不想理会对方了。</w:t>
      </w:r>
    </w:p>
    <w:p>
      <w:pPr>
        <w:spacing w:after="120"/>
      </w:pPr>
      <w:r>
        <w:t xml:space="preserve">　　可就在这个时候，任务发布了。</w:t>
      </w:r>
    </w:p>
    <w:p>
      <w:pPr>
        <w:spacing w:after="120"/>
      </w:pPr>
      <w:r>
        <w:t xml:space="preserve">　　「三斤：好了，你那边收到了吗？」</w:t>
      </w:r>
    </w:p>
    <w:p>
      <w:pPr>
        <w:spacing w:after="120"/>
      </w:pPr>
      <w:r>
        <w:t xml:space="preserve">　　「囚：嗯。」</w:t>
      </w:r>
    </w:p>
    <w:p>
      <w:pPr>
        <w:spacing w:after="120"/>
      </w:pPr>
      <w:r>
        <w:t xml:space="preserve">　　看着任务，裘宏无奈点击了接受。</w:t>
      </w:r>
    </w:p>
    <w:p>
      <w:pPr>
        <w:spacing w:after="120"/>
      </w:pPr>
      <w:r>
        <w:t xml:space="preserve">　　结果看完任务描述后，裘宏眉头皱的更深了。</w:t>
      </w:r>
    </w:p>
    <w:p>
      <w:pPr>
        <w:spacing w:after="120"/>
      </w:pPr>
      <w:r>
        <w:t xml:space="preserve">　　这个见习信息梳理员所写的线索中，竟然有几处用的是‘猜测’、‘应该’等字眼，这特么是玩游戏呢？</w:t>
      </w:r>
    </w:p>
    <w:p>
      <w:pPr>
        <w:spacing w:after="120"/>
      </w:pPr>
      <w:r>
        <w:t xml:space="preserve">　　裘宏当即就想骂过去，但一想到对面可能还是一个二十出头的年轻人，还是忍了。</w:t>
      </w:r>
    </w:p>
    <w:p>
      <w:pPr>
        <w:spacing w:after="120"/>
      </w:pPr>
      <w:r>
        <w:t xml:space="preserve">　　“就当是放松了……小王，去这里吧。”</w:t>
      </w:r>
    </w:p>
    <w:p>
      <w:pPr>
        <w:spacing w:after="120"/>
      </w:pPr>
      <w:r>
        <w:t xml:space="preserve">　　裘宏将地点给了旁边开车的助手看了一眼，随即就靠在椅子上假寐。</w:t>
      </w:r>
    </w:p>
    <w:p>
      <w:pPr>
        <w:spacing w:after="120"/>
      </w:pPr>
      <w:r>
        <w:t xml:space="preserve">　　一个小时后，助手停下了车。</w:t>
      </w:r>
    </w:p>
    <w:p>
      <w:pPr>
        <w:spacing w:after="120"/>
      </w:pPr>
      <w:r>
        <w:t xml:space="preserve">　　“裘组，到了。”</w:t>
      </w:r>
    </w:p>
    <w:p>
      <w:pPr>
        <w:spacing w:after="120"/>
      </w:pPr>
      <w:r>
        <w:t xml:space="preserve">　　裘宏睁开眼睛，看着面前的幸福小区，打开了车门。</w:t>
      </w:r>
    </w:p>
    <w:p>
      <w:pPr>
        <w:spacing w:after="120"/>
      </w:pPr>
      <w:r>
        <w:t xml:space="preserve">　　“走一趟吧。”</w:t>
      </w:r>
    </w:p>
    <w:p>
      <w:pPr>
        <w:spacing w:after="120"/>
      </w:pPr>
      <w:r>
        <w:t xml:space="preserve">　　“好。”</w:t>
      </w:r>
    </w:p>
    <w:p>
      <w:pPr>
        <w:spacing w:after="120"/>
      </w:pPr>
      <w:r>
        <w:t xml:space="preserve">　　两人一路朝着小区内走去，路过门卫亭的时候，助手小王直接拿出了一个掩饰用的假证件给大爷看了一眼，随后两人就走了进去。</w:t>
      </w:r>
    </w:p>
    <w:p>
      <w:pPr>
        <w:spacing w:after="120"/>
      </w:pPr>
      <w:r>
        <w:t xml:space="preserve">　　很快，他们就到了目标楼栋。</w:t>
      </w:r>
    </w:p>
    <w:p>
      <w:pPr>
        <w:spacing w:after="120"/>
      </w:pPr>
      <w:r>
        <w:t xml:space="preserve">　　“裘组，几楼？”</w:t>
      </w:r>
    </w:p>
    <w:p>
      <w:pPr>
        <w:spacing w:after="120"/>
      </w:pPr>
      <w:r>
        <w:t xml:space="preserve">　　“顶层。”</w:t>
      </w:r>
    </w:p>
    <w:p>
      <w:pPr>
        <w:spacing w:after="120"/>
      </w:pPr>
      <w:r>
        <w:t xml:space="preserve">　　“我先上去探探？”</w:t>
      </w:r>
    </w:p>
    <w:p>
      <w:pPr>
        <w:spacing w:after="120"/>
      </w:pPr>
      <w:r>
        <w:t xml:space="preserve">　　“不用，一起。”</w:t>
      </w:r>
    </w:p>
    <w:p>
      <w:pPr>
        <w:spacing w:after="120"/>
      </w:pPr>
      <w:r>
        <w:t xml:space="preserve">　　裘宏说着已经迈步走到了门口门禁处。</w:t>
      </w:r>
    </w:p>
    <w:p>
      <w:pPr>
        <w:spacing w:after="120"/>
      </w:pPr>
      <w:r>
        <w:t xml:space="preserve">　　虽然是老小区，但每栋楼都有门禁系统。</w:t>
      </w:r>
    </w:p>
    <w:p>
      <w:pPr>
        <w:spacing w:after="120"/>
      </w:pPr>
      <w:r>
        <w:t xml:space="preserve">　　不过所谓的门禁系统随手就被小王掏出一张卡刷开了。</w:t>
      </w:r>
    </w:p>
    <w:p>
      <w:pPr>
        <w:spacing w:after="120"/>
      </w:pPr>
      <w:r>
        <w:t xml:space="preserve">　　老小区只有六楼，两人一路走了上去。</w:t>
      </w:r>
    </w:p>
    <w:p>
      <w:pPr>
        <w:spacing w:after="120"/>
      </w:pPr>
      <w:r>
        <w:t xml:space="preserve">　　很快，他们就到了六楼。</w:t>
      </w:r>
    </w:p>
    <w:p>
      <w:pPr>
        <w:spacing w:after="120"/>
      </w:pPr>
      <w:r>
        <w:t xml:space="preserve">　　左右看了看，一户门上贴着对联，另外一户上什么都没有，但两户的防盗门把手上都没有灰。</w:t>
      </w:r>
    </w:p>
    <w:p>
      <w:pPr>
        <w:spacing w:after="120"/>
      </w:pPr>
      <w:r>
        <w:t xml:space="preserve">　　裘宏示意小王去敲没有对联那户的门，至于是否会遇到袭击，裘宏觉得不大可能。</w:t>
      </w:r>
    </w:p>
    <w:p>
      <w:pPr>
        <w:spacing w:after="120"/>
      </w:pPr>
      <w:r>
        <w:t xml:space="preserve">　　当当当的声音在楼道里回荡。</w:t>
      </w:r>
    </w:p>
    <w:p>
      <w:pPr>
        <w:spacing w:after="120"/>
      </w:pPr>
      <w:r>
        <w:t xml:space="preserve">　　半分钟后，没听到任何动静的小王不敲门了，改撬门了。</w:t>
      </w:r>
    </w:p>
    <w:p>
      <w:pPr>
        <w:spacing w:after="120"/>
      </w:pPr>
      <w:r>
        <w:t xml:space="preserve">　　简单的咔咔咔，外面的防盗门与里面的门就都被撬开了。</w:t>
      </w:r>
    </w:p>
    <w:p>
      <w:pPr>
        <w:spacing w:after="120"/>
      </w:pPr>
      <w:r>
        <w:t xml:space="preserve">　　两人迈步走了进去。</w:t>
      </w:r>
    </w:p>
    <w:p>
      <w:pPr>
        <w:spacing w:after="120"/>
      </w:pPr>
      <w:r>
        <w:t xml:space="preserve">　　刚一进去，漫不经心的裘宏脸色就是一怔。</w:t>
      </w:r>
    </w:p>
    <w:p>
      <w:pPr>
        <w:spacing w:after="120"/>
      </w:pPr>
      <w:r>
        <w:t xml:space="preserve">　　转头，他看向了卧室方向。</w:t>
      </w:r>
    </w:p>
    <w:p>
      <w:pPr>
        <w:spacing w:after="120"/>
      </w:pPr>
      <w:r>
        <w:t xml:space="preserve">　　就在小王准备过去看看的时候，他一个箭步挡住了小王。</w:t>
      </w:r>
    </w:p>
    <w:p>
      <w:pPr>
        <w:spacing w:after="120"/>
      </w:pPr>
      <w:r>
        <w:t xml:space="preserve">　　“后退。”</w:t>
      </w:r>
    </w:p>
    <w:p>
      <w:pPr>
        <w:spacing w:after="120"/>
      </w:pPr>
      <w:r>
        <w:t xml:space="preserve">　　小王脸色一变，立马后退打开箱子。</w:t>
      </w:r>
    </w:p>
    <w:p>
      <w:pPr>
        <w:spacing w:after="120"/>
      </w:pPr>
      <w:r>
        <w:t xml:space="preserve">　　“裘组，没有阴气波动。”</w:t>
      </w:r>
    </w:p>
    <w:p>
      <w:pPr>
        <w:spacing w:after="120"/>
      </w:pPr>
      <w:r>
        <w:t xml:space="preserve">　　“不是阴气。”</w:t>
      </w:r>
    </w:p>
    <w:p>
      <w:pPr>
        <w:spacing w:after="120"/>
      </w:pPr>
      <w:r>
        <w:t xml:space="preserve">　　裘宏眉头紧皱。</w:t>
      </w:r>
    </w:p>
    <w:p>
      <w:pPr>
        <w:spacing w:after="120"/>
      </w:pPr>
      <w:r>
        <w:t xml:space="preserve">　　“是血。”</w:t>
      </w:r>
    </w:p>
    <w:p>
      <w:pPr>
        <w:spacing w:after="120"/>
      </w:pPr>
      <w:r>
        <w:t xml:space="preserve">　　裘宏右手手臂皮肤皱缩，很快就变得干枯一片。</w:t>
      </w:r>
    </w:p>
    <w:p>
      <w:pPr>
        <w:spacing w:after="120"/>
      </w:pPr>
      <w:r>
        <w:t xml:space="preserve">　　走到距离卧室门还有两米距离的时候，裘宏一挥手，一片灰色气雾自他右手射出，覆盖在了房门门锁的位置。</w:t>
      </w:r>
    </w:p>
    <w:p>
      <w:pPr>
        <w:spacing w:after="120"/>
      </w:pPr>
      <w:r>
        <w:t xml:space="preserve">　　两三个呼吸间，门锁被腐蚀掉落。</w:t>
      </w:r>
    </w:p>
    <w:p>
      <w:pPr>
        <w:spacing w:after="120"/>
      </w:pPr>
      <w:r>
        <w:t xml:space="preserve">　　再次挥手，门被灰色雾气顶开，但只开了一半就被什么东西给挡住了。</w:t>
      </w:r>
    </w:p>
    <w:p>
      <w:pPr>
        <w:spacing w:after="120"/>
      </w:pPr>
      <w:r>
        <w:t xml:space="preserve">　　裘宏视线下移，看到了那个倒在地上凝固血泊中的年轻人，但只看了一眼，他就将视线看向了那开着灯的房间。</w:t>
      </w:r>
    </w:p>
    <w:p>
      <w:pPr>
        <w:spacing w:after="120"/>
      </w:pPr>
      <w:r>
        <w:t xml:space="preserve">　　房间中没有床，只有蒲团以及坐在蒲团上的那个无头尸体，尸体后方的墙壁上画着一个东西，是颅神神符！</w:t>
      </w:r>
    </w:p>
    <w:p>
      <w:pPr>
        <w:spacing w:after="120"/>
      </w:pPr>
      <w:r>
        <w:t xml:space="preserve">　　看到那个图案的时候，裘宏眼神古怪。</w:t>
      </w:r>
    </w:p>
    <w:p>
      <w:pPr>
        <w:spacing w:after="120"/>
      </w:pPr>
      <w:r>
        <w:t xml:space="preserve">　　“还真找到了……不过，谁杀了他们？”</w:t>
      </w:r>
    </w:p>
    <w:p>
      <w:pPr>
        <w:spacing w:after="120"/>
      </w:pPr>
      <w:r>
        <w:t xml:space="preserve">　　就在裘宏疑惑的时候，地上躺着的那个年轻人裤子口袋里，有手机铃声响起。</w:t>
      </w:r>
    </w:p>
    <w:p>
      <w:pPr>
        <w:spacing w:after="120"/>
      </w:pPr>
      <w:r>
        <w:t xml:space="preserve">　　裘宏迈步走了过去，看了一圈房间的情况后，他俯身将手机给拿了出来。</w:t>
      </w:r>
    </w:p>
    <w:p>
      <w:pPr>
        <w:spacing w:after="120"/>
      </w:pPr>
      <w:r>
        <w:t xml:space="preserve">　　来电显示上写的是‘肥羊’。</w:t>
      </w:r>
    </w:p>
    <w:p>
      <w:pPr>
        <w:spacing w:after="120"/>
      </w:pPr>
      <w:r>
        <w:t xml:space="preserve">　　裘宏接通了电话。</w:t>
      </w:r>
    </w:p>
    <w:p>
      <w:pPr>
        <w:spacing w:after="120"/>
      </w:pPr>
      <w:r>
        <w:t xml:space="preserve">　　“您终于接电话了，那什么，我还有几个朋友也想要神符，不知道能不能带他们去见尊者？”</w:t>
      </w:r>
    </w:p>
    <w:p>
      <w:pPr>
        <w:spacing w:after="120"/>
      </w:pPr>
      <w:r>
        <w:t xml:space="preserve">　　裘宏笑了。</w:t>
      </w:r>
    </w:p>
    <w:p>
      <w:pPr>
        <w:spacing w:after="120"/>
      </w:pPr>
      <w:r>
        <w:t xml:space="preserve">　　“可以，来吧。”</w:t>
      </w:r>
    </w:p>
    <w:p>
      <w:pPr>
        <w:spacing w:after="120"/>
      </w:pPr>
      <w:r>
        <w:t xml:space="preserve">　　……</w:t>
      </w:r>
    </w:p>
    <w:p>
      <w:pPr>
        <w:spacing w:after="120"/>
      </w:pPr>
      <w:r>
        <w:t xml:space="preserve">　　PS：过年这几天就先不加更了，等过完年再继续。</w:t>
      </w:r>
    </w:p>
    <w:p>
      <w:pPr>
        <w:spacing w:after="120"/>
      </w:pPr>
      <w:r>
        <w:t>第228章 阴司级，镇宅药</w:t>
      </w:r>
    </w:p>
    <w:p>
      <w:pPr>
        <w:spacing w:after="120"/>
      </w:pPr>
      <w:r>
        <w:t xml:space="preserve">　　“这是一点小心意，还请小哥收下。”</w:t>
      </w:r>
    </w:p>
    <w:p>
      <w:pPr>
        <w:spacing w:after="120"/>
      </w:pPr>
      <w:r>
        <w:t xml:space="preserve">　　门口，两个刚求到颅神神符的老板纷纷拿出了一个小盒子，塞给了那个送他们出来的年轻人手中。</w:t>
      </w:r>
    </w:p>
    <w:p>
      <w:pPr>
        <w:spacing w:after="120"/>
      </w:pPr>
      <w:r>
        <w:t xml:space="preserve">　　“你们这是何意？”</w:t>
      </w:r>
    </w:p>
    <w:p>
      <w:pPr>
        <w:spacing w:after="120"/>
      </w:pPr>
      <w:r>
        <w:t xml:space="preserve">　　年轻人负手皱眉道。</w:t>
      </w:r>
    </w:p>
    <w:p>
      <w:pPr>
        <w:spacing w:after="120"/>
      </w:pPr>
      <w:r>
        <w:t xml:space="preserve">　　“没有其他的意思，只是感觉劳烦小哥了……再者，以后我们肯定还会叨扰尊者的，到时候肯定还要麻烦小哥，所以这是一点小心意，不足挂齿，不足挂齿。”</w:t>
      </w:r>
    </w:p>
    <w:p>
      <w:pPr>
        <w:spacing w:after="120"/>
      </w:pPr>
      <w:r>
        <w:t xml:space="preserve">　　说着，那个胖老板就将东西塞入了年轻人的口袋里。</w:t>
      </w:r>
    </w:p>
    <w:p>
      <w:pPr>
        <w:spacing w:after="120"/>
      </w:pPr>
      <w:r>
        <w:t xml:space="preserve">　　见其未有其他反应，他立马将另外一个人手里的东西也拿了过来，塞在了年轻人另外的口袋里。</w:t>
      </w:r>
    </w:p>
    <w:p>
      <w:pPr>
        <w:spacing w:after="120"/>
      </w:pPr>
      <w:r>
        <w:t xml:space="preserve">　　“二位想多了，尊者还是很好说话的，不过尊者有时候需要修炼，所以不能被打扰，这样……以后若是你们有事，可以提前告知我，待尊主心情好的时候，我自会通知你们。”</w:t>
      </w:r>
    </w:p>
    <w:p>
      <w:pPr>
        <w:spacing w:after="120"/>
      </w:pPr>
      <w:r>
        <w:t xml:space="preserve">　　两人一听大喜。</w:t>
      </w:r>
    </w:p>
    <w:p>
      <w:pPr>
        <w:spacing w:after="120"/>
      </w:pPr>
      <w:r>
        <w:t xml:space="preserve">　　“那就多谢小哥了！这颅神神符若是能解了我们的事情，下次必然会奉上大礼！”</w:t>
      </w:r>
    </w:p>
    <w:p>
      <w:pPr>
        <w:spacing w:after="120"/>
      </w:pPr>
      <w:r>
        <w:t xml:space="preserve">　　此话一出，年轻人就皱起了眉头。</w:t>
      </w:r>
    </w:p>
    <w:p>
      <w:pPr>
        <w:spacing w:after="120"/>
      </w:pPr>
      <w:r>
        <w:t xml:space="preserve">　　“颅神神符法力无边，只要祭出神符，鬼祟尽除！”</w:t>
      </w:r>
    </w:p>
    <w:p>
      <w:pPr>
        <w:spacing w:after="120"/>
      </w:pPr>
      <w:r>
        <w:t xml:space="preserve">　　“是是是，我们自然不会怀疑颅神神符的威力，我的意思是害怕用不好，白瞎了神符。所以……不知让尊者出手是什么价格？”</w:t>
      </w:r>
    </w:p>
    <w:p>
      <w:pPr>
        <w:spacing w:after="120"/>
      </w:pPr>
      <w:r>
        <w:t xml:space="preserve">　　年轻人笑了。</w:t>
      </w:r>
    </w:p>
    <w:p>
      <w:pPr>
        <w:spacing w:after="120"/>
      </w:pPr>
      <w:r>
        <w:t xml:space="preserve">　　“尊者出手的代价可是比神符大多了，你们先用神符吧，不行的话再说其他事情。”</w:t>
      </w:r>
    </w:p>
    <w:p>
      <w:pPr>
        <w:spacing w:after="120"/>
      </w:pPr>
      <w:r>
        <w:t xml:space="preserve">　　“好好好，那既然如此，我二人就先告辞了。”</w:t>
      </w:r>
    </w:p>
    <w:p>
      <w:pPr>
        <w:spacing w:after="120"/>
      </w:pPr>
      <w:r>
        <w:t xml:space="preserve">　　“走吧。”</w:t>
      </w:r>
    </w:p>
    <w:p>
      <w:pPr>
        <w:spacing w:after="120"/>
      </w:pPr>
      <w:r>
        <w:t xml:space="preserve">　　年轻人摆摆手，一副仙风道骨的样子。</w:t>
      </w:r>
    </w:p>
    <w:p>
      <w:pPr>
        <w:spacing w:after="120"/>
      </w:pPr>
      <w:r>
        <w:t xml:space="preserve">　　待房门关上，年轻人脸上的淡然散去，一脸不屑的拿出了口袋里的盒子。</w:t>
      </w:r>
    </w:p>
    <w:p>
      <w:pPr>
        <w:spacing w:after="120"/>
      </w:pPr>
      <w:r>
        <w:t xml:space="preserve">　　打开两个盒子一看，两个100g的金条。</w:t>
      </w:r>
    </w:p>
    <w:p>
      <w:pPr>
        <w:spacing w:after="120"/>
      </w:pPr>
      <w:r>
        <w:t xml:space="preserve">　　“倒是两个好肥羊啊，绑了的话……会不会更好点？”</w:t>
      </w:r>
    </w:p>
    <w:p>
      <w:pPr>
        <w:spacing w:after="120"/>
      </w:pPr>
      <w:r>
        <w:t xml:space="preserve">　　年轻人扔掉盒子，将金条揣入兜里朝着里间走去。</w:t>
      </w:r>
    </w:p>
    <w:p>
      <w:pPr>
        <w:spacing w:after="120"/>
      </w:pPr>
      <w:r>
        <w:t xml:space="preserve">　　到了房门，年轻人收起脸上神色，郑重的走了进去。</w:t>
      </w:r>
    </w:p>
    <w:p>
      <w:pPr>
        <w:spacing w:after="120"/>
      </w:pPr>
      <w:r>
        <w:t xml:space="preserve">　　“尊者，人已经送走了……”</w:t>
      </w:r>
    </w:p>
    <w:p>
      <w:pPr>
        <w:spacing w:after="120"/>
      </w:pPr>
      <w:r>
        <w:t xml:space="preserve">　　年轻人说完忽然发现不对。</w:t>
      </w:r>
    </w:p>
    <w:p>
      <w:pPr>
        <w:spacing w:after="120"/>
      </w:pPr>
      <w:r>
        <w:t xml:space="preserve">　　抬头一看，尊者还在那里盘坐着，但他的头却不见了。</w:t>
      </w:r>
    </w:p>
    <w:p>
      <w:pPr>
        <w:spacing w:after="120"/>
      </w:pPr>
      <w:r>
        <w:t xml:space="preserve">　　年轻人神色一怔。</w:t>
      </w:r>
    </w:p>
    <w:p>
      <w:pPr>
        <w:spacing w:after="120"/>
      </w:pPr>
      <w:r>
        <w:t xml:space="preserve">　　“尊者……这是在练飞颅术？”</w:t>
      </w:r>
    </w:p>
    <w:p>
      <w:pPr>
        <w:spacing w:after="120"/>
      </w:pPr>
      <w:r>
        <w:t xml:space="preserve">　　年轻人眼神狂热，寻找尊者飞出去的脑袋。</w:t>
      </w:r>
    </w:p>
    <w:p>
      <w:pPr>
        <w:spacing w:after="120"/>
      </w:pPr>
      <w:r>
        <w:t xml:space="preserve">　　就在这时，他感觉后脖颈有些痒。</w:t>
      </w:r>
    </w:p>
    <w:p>
      <w:pPr>
        <w:spacing w:after="120"/>
      </w:pPr>
      <w:r>
        <w:t xml:space="preserve">　　伸手一抓，是头发。</w:t>
      </w:r>
    </w:p>
    <w:p>
      <w:pPr>
        <w:spacing w:after="120"/>
      </w:pPr>
      <w:r>
        <w:t xml:space="preserve">　　“尊者，莫要和弟子开玩笑了。”</w:t>
      </w:r>
    </w:p>
    <w:p>
      <w:pPr>
        <w:spacing w:after="120"/>
      </w:pPr>
      <w:r>
        <w:t xml:space="preserve">　　年轻人转头，看见了从天花板垂下来的头发。</w:t>
      </w:r>
    </w:p>
    <w:p>
      <w:pPr>
        <w:spacing w:after="120"/>
      </w:pPr>
      <w:r>
        <w:t xml:space="preserve">　　抬头，尊者的脑袋确实在天花板上，但却不是飞在上面，而是被提在手上。</w:t>
      </w:r>
    </w:p>
    <w:p>
      <w:pPr>
        <w:spacing w:after="120"/>
      </w:pPr>
      <w:r>
        <w:t xml:space="preserve">　　看着倒立站在天花板上，提着尊者头颅的金色婴孩，年轻人脸上的笑容怔住，一时间不知道这是什么情况。</w:t>
      </w:r>
    </w:p>
    <w:p>
      <w:pPr>
        <w:spacing w:after="120"/>
      </w:pPr>
      <w:r>
        <w:t xml:space="preserve">　　“尊者，这是……新的术法？”</w:t>
      </w:r>
    </w:p>
    <w:p>
      <w:pPr>
        <w:spacing w:after="120"/>
      </w:pPr>
      <w:r>
        <w:t xml:space="preserve">　　年轻人话音落下，忽然就听到了‘咕咕’一声。</w:t>
      </w:r>
    </w:p>
    <w:p>
      <w:pPr>
        <w:spacing w:after="120"/>
      </w:pPr>
      <w:r>
        <w:t xml:space="preserve">　　转头，他看到了一个鸡头从尊者身体后面探了出来。</w:t>
      </w:r>
    </w:p>
    <w:p>
      <w:pPr>
        <w:spacing w:after="120"/>
      </w:pPr>
      <w:r>
        <w:t xml:space="preserve">　　紧接着，他就看清了那只鸡的全貌，是一只冒着虚幻火焰的雄鸡。</w:t>
      </w:r>
    </w:p>
    <w:p>
      <w:pPr>
        <w:spacing w:after="120"/>
      </w:pPr>
      <w:r>
        <w:t xml:space="preserve">　　不等年轻人再次发问，他就看到尊者的脑袋被扔向了那只雄鸡。</w:t>
      </w:r>
    </w:p>
    <w:p>
      <w:pPr>
        <w:spacing w:after="120"/>
      </w:pPr>
      <w:r>
        <w:t xml:space="preserve">　　噗啦啦！</w:t>
      </w:r>
    </w:p>
    <w:p>
      <w:pPr>
        <w:spacing w:after="120"/>
      </w:pPr>
      <w:r>
        <w:t xml:space="preserve">　　雄鸡飞起，接住了头颅。</w:t>
      </w:r>
    </w:p>
    <w:p>
      <w:pPr>
        <w:spacing w:after="120"/>
      </w:pPr>
      <w:r>
        <w:t xml:space="preserve">　　鸡爪如抓住了一块豆腐一样，深深的陷入了脑袋里。</w:t>
      </w:r>
    </w:p>
    <w:p>
      <w:pPr>
        <w:spacing w:after="120"/>
      </w:pPr>
      <w:r>
        <w:t xml:space="preserve">　　落地，雄鸡站在脑袋上，金鸡独立。</w:t>
      </w:r>
    </w:p>
    <w:p>
      <w:pPr>
        <w:spacing w:after="120"/>
      </w:pPr>
      <w:r>
        <w:t xml:space="preserve">　　也没做任何动作，其爪子下的那只头颅就开始冒出青烟。</w:t>
      </w:r>
    </w:p>
    <w:p>
      <w:pPr>
        <w:spacing w:after="120"/>
      </w:pPr>
      <w:r>
        <w:t xml:space="preserve">　　没多久，头颅消失，雄鸡重新落地。</w:t>
      </w:r>
    </w:p>
    <w:p>
      <w:pPr>
        <w:spacing w:after="120"/>
      </w:pPr>
      <w:r>
        <w:t xml:space="preserve">　　年轻人脸色一白，猛地将自己脖颈上挂着的绳子扯出，三个颅神神符被扯了出来。</w:t>
      </w:r>
    </w:p>
    <w:p>
      <w:pPr>
        <w:spacing w:after="120"/>
      </w:pPr>
      <w:r>
        <w:t xml:space="preserve">　　一把将绳子扯断，年轻人挥手就将三枚神符中的两枚朝着雄鸡扔了过去。</w:t>
      </w:r>
    </w:p>
    <w:p>
      <w:pPr>
        <w:spacing w:after="120"/>
      </w:pPr>
      <w:r>
        <w:t xml:space="preserve">　　也不看结果，年轻人转身就要逃。</w:t>
      </w:r>
    </w:p>
    <w:p>
      <w:pPr>
        <w:spacing w:after="120"/>
      </w:pPr>
      <w:r>
        <w:t xml:space="preserve">　　可刚一转身，他就看到了那个站在门上和他脑袋只差三公分的金色脑袋。</w:t>
      </w:r>
    </w:p>
    <w:p>
      <w:pPr>
        <w:spacing w:after="120"/>
      </w:pPr>
      <w:r>
        <w:t xml:space="preserve">　　四目相对，年轻人想说什么，却发现自己的喉咙很痒。</w:t>
      </w:r>
    </w:p>
    <w:p>
      <w:pPr>
        <w:spacing w:after="120"/>
      </w:pPr>
      <w:r>
        <w:t xml:space="preserve">　　咕噜噜的血液自年轻人的嘴里涌出。</w:t>
      </w:r>
    </w:p>
    <w:p>
      <w:pPr>
        <w:spacing w:after="120"/>
      </w:pPr>
      <w:r>
        <w:t xml:space="preserve">　　噗通！</w:t>
      </w:r>
    </w:p>
    <w:p>
      <w:pPr>
        <w:spacing w:after="120"/>
      </w:pPr>
      <w:r>
        <w:t xml:space="preserve">　　年轻人倒了。</w:t>
      </w:r>
    </w:p>
    <w:p>
      <w:pPr>
        <w:spacing w:after="120"/>
      </w:pPr>
      <w:r>
        <w:t xml:space="preserve">　　黄婴歪了歪脑袋，似乎在疑惑为什么这个脑袋没有像刚才那个一样飞起来。</w:t>
      </w:r>
    </w:p>
    <w:p>
      <w:pPr>
        <w:spacing w:after="120"/>
      </w:pPr>
      <w:r>
        <w:t xml:space="preserve">　　不过不过不等他疑惑，鸡哥就已经飞了过来，低头一啄，年轻人手里的颅神神符就化作了青烟。</w:t>
      </w:r>
    </w:p>
    <w:p>
      <w:pPr>
        <w:spacing w:after="120"/>
      </w:pPr>
      <w:r>
        <w:t xml:space="preserve">　　哀杖出现，唤魂！</w:t>
      </w:r>
    </w:p>
    <w:p>
      <w:pPr>
        <w:spacing w:after="120"/>
      </w:pPr>
      <w:r>
        <w:t xml:space="preserve">　　压祟钱出，压祟！</w:t>
      </w:r>
    </w:p>
    <w:p>
      <w:pPr>
        <w:spacing w:after="120"/>
      </w:pPr>
      <w:r>
        <w:t xml:space="preserve">　　再然后，所有镇物消失，房间中只剩下两具尸体。</w:t>
      </w:r>
    </w:p>
    <w:p>
      <w:pPr>
        <w:spacing w:after="120"/>
      </w:pPr>
      <w:r>
        <w:t xml:space="preserve">　　……</w:t>
      </w:r>
    </w:p>
    <w:p>
      <w:pPr>
        <w:spacing w:after="120"/>
      </w:pPr>
      <w:r>
        <w:t xml:space="preserve">　　拿到两枚压祟钱后，陈鑫再次躺在了床上。</w:t>
      </w:r>
    </w:p>
    <w:p>
      <w:pPr>
        <w:spacing w:after="120"/>
      </w:pPr>
      <w:r>
        <w:t xml:space="preserve">　　很快，两枚压祟钱中的记忆全部看完，陈鑫眼睛放光的将鸡哥再次投放了出去。</w:t>
      </w:r>
    </w:p>
    <w:p>
      <w:pPr>
        <w:spacing w:after="120"/>
      </w:pPr>
      <w:r>
        <w:t xml:space="preserve">　　某处黑暗的仓库房间中，火光乍现。</w:t>
      </w:r>
    </w:p>
    <w:p>
      <w:pPr>
        <w:spacing w:after="120"/>
      </w:pPr>
      <w:r>
        <w:t xml:space="preserve">　　鸡哥的出现照亮了仓库。</w:t>
      </w:r>
    </w:p>
    <w:p>
      <w:pPr>
        <w:spacing w:after="120"/>
      </w:pPr>
      <w:r>
        <w:t xml:space="preserve">　　很快，鸡哥将目光看向了房间中的一个箱子。</w:t>
      </w:r>
    </w:p>
    <w:p>
      <w:pPr>
        <w:spacing w:after="120"/>
      </w:pPr>
      <w:r>
        <w:t xml:space="preserve">　　走过去，鸡哥一头钻入箱子中。</w:t>
      </w:r>
    </w:p>
    <w:p>
      <w:pPr>
        <w:spacing w:after="120"/>
      </w:pPr>
      <w:r>
        <w:t xml:space="preserve">　　一阵浓郁的青烟自箱子中冒了出来。</w:t>
      </w:r>
    </w:p>
    <w:p>
      <w:pPr>
        <w:spacing w:after="120"/>
      </w:pPr>
      <w:r>
        <w:t xml:space="preserve">　　与此同时，陈鑫已经打开了《镇物大全》，看向了自己的阴德点。</w:t>
      </w:r>
    </w:p>
    <w:p>
      <w:pPr>
        <w:spacing w:after="120"/>
      </w:pPr>
      <w:r>
        <w:t xml:space="preserve">　　8500……8800……9000……9500……9800!</w:t>
      </w:r>
    </w:p>
    <w:p>
      <w:pPr>
        <w:spacing w:after="120"/>
      </w:pPr>
      <w:r>
        <w:t xml:space="preserve">　　看着阴德点最终停留在了9800上，陈鑫叹了一口气，但随即脸上就露出了笑容。</w:t>
      </w:r>
    </w:p>
    <w:p>
      <w:pPr>
        <w:spacing w:after="120"/>
      </w:pPr>
      <w:r>
        <w:t xml:space="preserve">　　“只差两百了啊！”</w:t>
      </w:r>
    </w:p>
    <w:p>
      <w:pPr>
        <w:spacing w:after="120"/>
      </w:pPr>
      <w:r>
        <w:t xml:space="preserve">　　这些天，他没少去水鬼河以及圣婴教堂，但收获一次比一次少，最终让阴德点停留在了8500点。</w:t>
      </w:r>
    </w:p>
    <w:p>
      <w:pPr>
        <w:spacing w:after="120"/>
      </w:pPr>
      <w:r>
        <w:t xml:space="preserve">　　本以为还得十天左右才能集齐后续的阴德，谁能想到沈志宏的第一次打拐就牵扯出了一个颅神教的据点。</w:t>
      </w:r>
    </w:p>
    <w:p>
      <w:pPr>
        <w:spacing w:after="120"/>
      </w:pPr>
      <w:r>
        <w:t xml:space="preserve">　　谁又能想到，这个颅神教据点中的‘尊者’刚收到颅神教的一批‘颅神神符’准备发展教徒。</w:t>
      </w:r>
    </w:p>
    <w:p>
      <w:pPr>
        <w:spacing w:after="120"/>
      </w:pPr>
      <w:r>
        <w:t xml:space="preserve">　　这可不就爽了陈鑫了？</w:t>
      </w:r>
    </w:p>
    <w:p>
      <w:pPr>
        <w:spacing w:after="120"/>
      </w:pPr>
      <w:r>
        <w:t xml:space="preserve">　　足足1300点阴德，足以比得上现在那越来越狡猾的水鬼河一个星期的收获了！</w:t>
      </w:r>
    </w:p>
    <w:p>
      <w:pPr>
        <w:spacing w:after="120"/>
      </w:pPr>
      <w:r>
        <w:t xml:space="preserve">　　“两百点，很快的！”</w:t>
      </w:r>
    </w:p>
    <w:p>
      <w:pPr>
        <w:spacing w:after="120"/>
      </w:pPr>
      <w:r>
        <w:t xml:space="preserve">　　就在陈鑫准备继续将鸡哥投放到那个‘尊者童子’记忆里的一个房间中时，《镇物大全》中的阴德点却再次跳动了起来。</w:t>
      </w:r>
    </w:p>
    <w:p>
      <w:pPr>
        <w:spacing w:after="120"/>
      </w:pPr>
      <w:r>
        <w:t xml:space="preserve">　　9800……9850……9910……9999……10200！</w:t>
      </w:r>
    </w:p>
    <w:p>
      <w:pPr>
        <w:spacing w:after="120"/>
      </w:pPr>
      <w:r>
        <w:t xml:space="preserve">　　一直到10385的时候，阴德点才停止了跳动。</w:t>
      </w:r>
    </w:p>
    <w:p>
      <w:pPr>
        <w:spacing w:after="120"/>
      </w:pPr>
      <w:r>
        <w:t xml:space="preserve">　　陈鑫呆了呆，随即也不管这些阴德点从何而来，直接就将《镇物大全》翻到了镇宅药那一页。</w:t>
      </w:r>
    </w:p>
    <w:p>
      <w:pPr>
        <w:spacing w:after="120"/>
      </w:pPr>
      <w:r>
        <w:t xml:space="preserve">　　没有任何犹豫，直接提升！</w:t>
      </w:r>
    </w:p>
    <w:p>
      <w:pPr>
        <w:spacing w:after="120"/>
      </w:pPr>
      <w:r>
        <w:t xml:space="preserve">　　一万点阴德瞬间消失，镇宅药的镇力等级也变了。</w:t>
      </w:r>
    </w:p>
    <w:p>
      <w:pPr>
        <w:spacing w:after="120"/>
      </w:pPr>
      <w:r>
        <w:t xml:space="preserve">　　……</w:t>
      </w:r>
    </w:p>
    <w:p>
      <w:pPr>
        <w:spacing w:after="120"/>
      </w:pPr>
      <w:r>
        <w:t xml:space="preserve">　　「镇宅·镇宅药」</w:t>
      </w:r>
    </w:p>
    <w:p>
      <w:pPr>
        <w:spacing w:after="120"/>
      </w:pPr>
      <w:r>
        <w:t xml:space="preserve">　　用途：镇宅，蕴神，镇邪，叱煞！</w:t>
      </w:r>
    </w:p>
    <w:p>
      <w:pPr>
        <w:spacing w:after="120"/>
      </w:pPr>
      <w:r>
        <w:t xml:space="preserve">　　当前镇力：阴司级</w:t>
      </w:r>
    </w:p>
    <w:p>
      <w:pPr>
        <w:spacing w:after="120"/>
      </w:pPr>
      <w:r>
        <w:t xml:space="preserve">　　……</w:t>
      </w:r>
    </w:p>
    <w:p>
      <w:pPr>
        <w:spacing w:after="120"/>
      </w:pPr>
      <w:r>
        <w:t xml:space="preserve">　　“阴司级？叱煞？”</w:t>
      </w:r>
    </w:p>
    <w:p>
      <w:pPr>
        <w:spacing w:after="120"/>
      </w:pPr>
      <w:r>
        <w:t xml:space="preserve">　　陈鑫眼神一闪，直接让黄婴进入了阴冥。</w:t>
      </w:r>
    </w:p>
    <w:p>
      <w:pPr>
        <w:spacing w:after="120"/>
      </w:pPr>
      <w:r>
        <w:t xml:space="preserve">　　看着三山村，陈鑫主动触发了镇宅药新的能力。</w:t>
      </w:r>
    </w:p>
    <w:p>
      <w:pPr>
        <w:spacing w:after="120"/>
      </w:pPr>
      <w:r>
        <w:t xml:space="preserve">　　叱煞！</w:t>
      </w:r>
    </w:p>
    <w:p>
      <w:pPr>
        <w:spacing w:after="120"/>
      </w:pPr>
      <w:r>
        <w:t xml:space="preserve">　　霎时间，五色光华自三山村四个角落飞出，汇聚于三山村顶端。</w:t>
      </w:r>
    </w:p>
    <w:p>
      <w:pPr>
        <w:spacing w:after="120"/>
      </w:pPr>
      <w:r>
        <w:t xml:space="preserve">　　几个呼吸的时间，一尊十米高的半身虚影出现在了三山村上空。</w:t>
      </w:r>
    </w:p>
    <w:p>
      <w:pPr>
        <w:spacing w:after="120"/>
      </w:pPr>
      <w:r>
        <w:t xml:space="preserve">　　虚影模糊不清，体内五色光华流转，一种莫名的威势笼罩了三山村，甚至弥漫到了三山村外。</w:t>
      </w:r>
    </w:p>
    <w:p>
      <w:pPr>
        <w:spacing w:after="120"/>
      </w:pPr>
      <w:r>
        <w:t xml:space="preserve">　　可，仅此而已。</w:t>
      </w:r>
    </w:p>
    <w:p>
      <w:pPr>
        <w:spacing w:after="120"/>
      </w:pPr>
      <w:r>
        <w:t xml:space="preserve">　　“就这？”</w:t>
      </w:r>
    </w:p>
    <w:p>
      <w:pPr>
        <w:spacing w:after="120"/>
      </w:pPr>
      <w:r>
        <w:t xml:space="preserve">　　就在陈鑫疑惑虎头蛇尾的时候，身后水鬼河中忽然冒出了一个血色的脑袋。</w:t>
      </w:r>
    </w:p>
    <w:p>
      <w:pPr>
        <w:spacing w:after="120"/>
      </w:pPr>
      <w:r>
        <w:t xml:space="preserve">　　也就在这时，那道虚影将‘目光’看向了水鬼河。</w:t>
      </w:r>
    </w:p>
    <w:p>
      <w:pPr>
        <w:spacing w:after="120"/>
      </w:pPr>
      <w:r>
        <w:t xml:space="preserve">　　‘叱’！</w:t>
      </w:r>
    </w:p>
    <w:p>
      <w:pPr>
        <w:spacing w:after="120"/>
      </w:pPr>
      <w:r>
        <w:t xml:space="preserve">　　轰然间，三山村对面的水鬼河足有上百米的河段突然炸起十多米高的水花。</w:t>
      </w:r>
    </w:p>
    <w:p>
      <w:pPr>
        <w:spacing w:after="120"/>
      </w:pPr>
      <w:r>
        <w:t xml:space="preserve">　　同一时间，《镇物大全》中的阴德点瞬间增加888点！</w:t>
      </w:r>
    </w:p>
    <w:p>
      <w:pPr>
        <w:spacing w:after="120"/>
      </w:pPr>
      <w:r>
        <w:t xml:space="preserve">　　陈鑫，目瞪口呆。</w:t>
      </w:r>
    </w:p>
    <w:p>
      <w:pPr>
        <w:spacing w:after="120"/>
      </w:pPr>
      <w:r>
        <w:t xml:space="preserve">　　……</w:t>
      </w:r>
    </w:p>
    <w:p>
      <w:pPr>
        <w:spacing w:after="120"/>
      </w:pPr>
      <w:r>
        <w:t xml:space="preserve">　　关于加更：</w:t>
      </w:r>
    </w:p>
    <w:p>
      <w:pPr>
        <w:spacing w:after="120"/>
      </w:pPr>
      <w:r>
        <w:t xml:space="preserve">　　总加更章节27章，已还25章7.4w字，剩余加更章节2章。</w:t>
      </w:r>
    </w:p>
    <w:p>
      <w:pPr>
        <w:spacing w:after="120"/>
      </w:pPr>
      <w:r>
        <w:t xml:space="preserve">　　……</w:t>
      </w:r>
    </w:p>
    <w:p>
      <w:pPr>
        <w:spacing w:after="120"/>
      </w:pPr>
      <w:r>
        <w:t>第234章 扫荡颅神教</w:t>
      </w:r>
    </w:p>
    <w:p>
      <w:pPr>
        <w:spacing w:after="120"/>
      </w:pPr>
      <w:r>
        <w:t xml:space="preserve">　　叮！</w:t>
      </w:r>
    </w:p>
    <w:p>
      <w:pPr>
        <w:spacing w:after="120"/>
      </w:pPr>
      <w:r>
        <w:t xml:space="preserve">　　下午五点半，陈鑫正准备下班的时候听到了一个声音。</w:t>
      </w:r>
    </w:p>
    <w:p>
      <w:pPr>
        <w:spacing w:after="120"/>
      </w:pPr>
      <w:r>
        <w:t xml:space="preserve">　　与此同时，他看到了弹出的消息。</w:t>
      </w:r>
    </w:p>
    <w:p>
      <w:pPr>
        <w:spacing w:after="120"/>
      </w:pPr>
      <w:r>
        <w:t xml:space="preserve">　　「‘囚’已完成任务，你获得民调局积分3点，信息梳理员经验+3，当前信息梳理员等级为见习（3/100）」</w:t>
      </w:r>
    </w:p>
    <w:p>
      <w:pPr>
        <w:spacing w:after="120"/>
      </w:pPr>
      <w:r>
        <w:t xml:space="preserve">　　陈鑫眉头一挑。</w:t>
      </w:r>
    </w:p>
    <w:p>
      <w:pPr>
        <w:spacing w:after="120"/>
      </w:pPr>
      <w:r>
        <w:t xml:space="preserve">　　“看来是有收获了。”</w:t>
      </w:r>
    </w:p>
    <w:p>
      <w:pPr>
        <w:spacing w:after="120"/>
      </w:pPr>
      <w:r>
        <w:t xml:space="preserve">　　笑了笑，陈鑫关了电脑，离开了民调局。</w:t>
      </w:r>
    </w:p>
    <w:p>
      <w:pPr>
        <w:spacing w:after="120"/>
      </w:pPr>
      <w:r>
        <w:t xml:space="preserve">　　民调局不仅对实习生的要求不严，对其他正式信息梳理员的要求也不严，只要在月底之前完成最低指标，哪怕每天只上两个小时班都行。</w:t>
      </w:r>
    </w:p>
    <w:p>
      <w:pPr>
        <w:spacing w:after="120"/>
      </w:pPr>
      <w:r>
        <w:t xml:space="preserve">　　不过陈鑫从公共聊天室中也听到了一些消息，说是过段时间最低指标就要上调了，以后应该会更忙一些，不过相应的，福利待遇也会更好一些。</w:t>
      </w:r>
    </w:p>
    <w:p>
      <w:pPr>
        <w:spacing w:after="120"/>
      </w:pPr>
      <w:r>
        <w:t xml:space="preserve">　　但这些和陈鑫的关系不大。</w:t>
      </w:r>
    </w:p>
    <w:p>
      <w:pPr>
        <w:spacing w:after="120"/>
      </w:pPr>
      <w:r>
        <w:t xml:space="preserve">　　陈鑫离开后没多久，刚刚和一位顶尖组长沟通完毕的贺向文就顺势打开了消息提醒。</w:t>
      </w:r>
    </w:p>
    <w:p>
      <w:pPr>
        <w:spacing w:after="120"/>
      </w:pPr>
      <w:r>
        <w:t xml:space="preserve">　　作为信息梳理部的部长，每次在忙完事情后他都会抽空看一眼消息。</w:t>
      </w:r>
    </w:p>
    <w:p>
      <w:pPr>
        <w:spacing w:after="120"/>
      </w:pPr>
      <w:r>
        <w:t xml:space="preserve">　　鼠标滚动，消息列表快速地在屏幕上滑动，若是换个普通人看都看不清，可贺向文却像是在做一件稀松平常的事情。</w:t>
      </w:r>
    </w:p>
    <w:p>
      <w:pPr>
        <w:spacing w:after="120"/>
      </w:pPr>
      <w:r>
        <w:t xml:space="preserve">　　某一刻，贺向文眉头挑动。</w:t>
      </w:r>
    </w:p>
    <w:p>
      <w:pPr>
        <w:spacing w:after="120"/>
      </w:pPr>
      <w:r>
        <w:t xml:space="preserve">　　鼠标回滚，他看到了那条关于陈鑫的任务完成消息。</w:t>
      </w:r>
    </w:p>
    <w:p>
      <w:pPr>
        <w:spacing w:after="120"/>
      </w:pPr>
      <w:r>
        <w:t xml:space="preserve">　　“这么快么……”</w:t>
      </w:r>
    </w:p>
    <w:p>
      <w:pPr>
        <w:spacing w:after="120"/>
      </w:pPr>
      <w:r>
        <w:t xml:space="preserve">　　点开了陈鑫完成的那个任务详情，贺向文露出笑容。</w:t>
      </w:r>
    </w:p>
    <w:p>
      <w:pPr>
        <w:spacing w:after="120"/>
      </w:pPr>
      <w:r>
        <w:t xml:space="preserve">　　“倒是一个人才，后续表现可以，倒是可以和魏哥说下让他就留在信息梳理部。”</w:t>
      </w:r>
    </w:p>
    <w:p>
      <w:pPr>
        <w:spacing w:after="120"/>
      </w:pPr>
      <w:r>
        <w:t xml:space="preserve">　　贺向文继续查看其他消息。</w:t>
      </w:r>
    </w:p>
    <w:p>
      <w:pPr>
        <w:spacing w:after="120"/>
      </w:pPr>
      <w:r>
        <w:t xml:space="preserve">　　……</w:t>
      </w:r>
    </w:p>
    <w:p>
      <w:pPr>
        <w:spacing w:after="120"/>
      </w:pPr>
      <w:r>
        <w:t xml:space="preserve">　　第二天，陈鑫来民调局的时候已经是午饭时间。</w:t>
      </w:r>
    </w:p>
    <w:p>
      <w:pPr>
        <w:spacing w:after="120"/>
      </w:pPr>
      <w:r>
        <w:t xml:space="preserve">　　今天一早他都在忙着寻找民调局附近的房子，然后又将学校宿舍里的东西给搬到了新家，之后又和周磊他们吃了饭。</w:t>
      </w:r>
    </w:p>
    <w:p>
      <w:pPr>
        <w:spacing w:after="120"/>
      </w:pPr>
      <w:r>
        <w:t xml:space="preserve">　　搞完这些事就已经11点了，陈鑫索性吃了饭才开始上班。</w:t>
      </w:r>
    </w:p>
    <w:p>
      <w:pPr>
        <w:spacing w:after="120"/>
      </w:pPr>
      <w:r>
        <w:t xml:space="preserve">　　打开电脑，陈鑫一进去就看到了交流室中‘囚’给他发来的一对一消息。</w:t>
      </w:r>
    </w:p>
    <w:p>
      <w:pPr>
        <w:spacing w:after="120"/>
      </w:pPr>
      <w:r>
        <w:t xml:space="preserve">　　「囚：事情已经解决了，资料已经上传，你的信息很准确，好好干，前途无量。」</w:t>
      </w:r>
    </w:p>
    <w:p>
      <w:pPr>
        <w:spacing w:after="120"/>
      </w:pPr>
      <w:r>
        <w:t xml:space="preserve">　　「囚：对了，应该不止一个颅神教的据点，你有时间可以继续看看颅神教的一些信息，需要我帮忙的可以直接找我。」</w:t>
      </w:r>
    </w:p>
    <w:p>
      <w:pPr>
        <w:spacing w:after="120"/>
      </w:pPr>
      <w:r>
        <w:t xml:space="preserve">　　陈鑫笑了笑，并未回复，而是点开了任务详情，将裘宏上传的那些图片和信息都看了。</w:t>
      </w:r>
    </w:p>
    <w:p>
      <w:pPr>
        <w:spacing w:after="120"/>
      </w:pPr>
      <w:r>
        <w:t xml:space="preserve">　　“这是抓了几个信徒么，看来我的3点积分就是从这几个人身上来的。”</w:t>
      </w:r>
    </w:p>
    <w:p>
      <w:pPr>
        <w:spacing w:after="120"/>
      </w:pPr>
      <w:r>
        <w:t xml:space="preserve">　　关闭消息，陈鑫看了一眼关于祥柱市剩余的那八百多条线索。</w:t>
      </w:r>
    </w:p>
    <w:p>
      <w:pPr>
        <w:spacing w:after="120"/>
      </w:pPr>
      <w:r>
        <w:t xml:space="preserve">　　“那就一个个来，看看能挖出多少东西。”</w:t>
      </w:r>
    </w:p>
    <w:p>
      <w:pPr>
        <w:spacing w:after="120"/>
      </w:pPr>
      <w:r>
        <w:t xml:space="preserve">　　陈鑫再次回忆了之前用压祟钱获得的那些人贩子和颅神教教徒的记忆后，又一次投入了线索的筛选中。</w:t>
      </w:r>
    </w:p>
    <w:p>
      <w:pPr>
        <w:spacing w:after="120"/>
      </w:pPr>
      <w:r>
        <w:t xml:space="preserve">　　一个小时后，陈鑫对其中一条线索点击了收藏，随后继续查看。</w:t>
      </w:r>
    </w:p>
    <w:p>
      <w:pPr>
        <w:spacing w:after="120"/>
      </w:pPr>
      <w:r>
        <w:t xml:space="preserve">　　三个小时后，又一条线索被收藏。</w:t>
      </w:r>
    </w:p>
    <w:p>
      <w:pPr>
        <w:spacing w:after="120"/>
      </w:pPr>
      <w:r>
        <w:t xml:space="preserve">　　下午六点，第三条线索被陈鑫收入个人收藏夹中。</w:t>
      </w:r>
    </w:p>
    <w:p>
      <w:pPr>
        <w:spacing w:after="120"/>
      </w:pPr>
      <w:r>
        <w:t xml:space="preserve">　　吃完饭，陈鑫又筛选了两个小时。</w:t>
      </w:r>
    </w:p>
    <w:p>
      <w:pPr>
        <w:spacing w:after="120"/>
      </w:pPr>
      <w:r>
        <w:t xml:space="preserve">　　祥柱市一千多条关于颅神教的线索全部看了一遍后，陈鑫点开了自己的收藏夹，里面静静躺着四条线索。</w:t>
      </w:r>
    </w:p>
    <w:p>
      <w:pPr>
        <w:spacing w:after="120"/>
      </w:pPr>
      <w:r>
        <w:t xml:space="preserve">　　四条线索中，其中两条是和那个穿着白大褂的人贩子记忆中的一处场景很像，陈鑫并不能判断哪个是真的。</w:t>
      </w:r>
    </w:p>
    <w:p>
      <w:pPr>
        <w:spacing w:after="120"/>
      </w:pPr>
      <w:r>
        <w:t xml:space="preserve">　　第三条则是那个尊者身边的那个年轻人第一次看到尊者用脑袋杀人时看到的场景。</w:t>
      </w:r>
    </w:p>
    <w:p>
      <w:pPr>
        <w:spacing w:after="120"/>
      </w:pPr>
      <w:r>
        <w:t xml:space="preserve">　　最后一条，与尊者藏匿的那一箱子颅神神符的仓库有关。</w:t>
      </w:r>
    </w:p>
    <w:p>
      <w:pPr>
        <w:spacing w:after="120"/>
      </w:pPr>
      <w:r>
        <w:t xml:space="preserve">　　休息一会后，陈鑫点开了第一条线索，以此为基础，开始比对自己的记忆，在资料库中查询相关联的信息。</w:t>
      </w:r>
    </w:p>
    <w:p>
      <w:pPr>
        <w:spacing w:after="120"/>
      </w:pPr>
      <w:r>
        <w:t xml:space="preserve">　　时间一晃而过。</w:t>
      </w:r>
    </w:p>
    <w:p>
      <w:pPr>
        <w:spacing w:after="120"/>
      </w:pPr>
      <w:r>
        <w:t xml:space="preserve">　　凌晨一点。</w:t>
      </w:r>
    </w:p>
    <w:p>
      <w:pPr>
        <w:spacing w:after="120"/>
      </w:pPr>
      <w:r>
        <w:t xml:space="preserve">　　陈鑫起身离开了办公桌，去了一趟厕所。</w:t>
      </w:r>
    </w:p>
    <w:p>
      <w:pPr>
        <w:spacing w:after="120"/>
      </w:pPr>
      <w:r>
        <w:t xml:space="preserve">　　坐在马桶上，陈鑫拿出手机看着上面出现的那一行字。</w:t>
      </w:r>
    </w:p>
    <w:p>
      <w:pPr>
        <w:spacing w:after="120"/>
      </w:pPr>
      <w:r>
        <w:t xml:space="preserve">　　「九日：没有摄像头。」</w:t>
      </w:r>
    </w:p>
    <w:p>
      <w:pPr>
        <w:spacing w:after="120"/>
      </w:pPr>
      <w:r>
        <w:t xml:space="preserve">　　看到消息后，陈鑫这才将兜里装着的小册子拿了出来。</w:t>
      </w:r>
    </w:p>
    <w:p>
      <w:pPr>
        <w:spacing w:after="120"/>
      </w:pPr>
      <w:r>
        <w:t xml:space="preserve">　　在民调局搞事情，谨慎点没毛病。</w:t>
      </w:r>
    </w:p>
    <w:p>
      <w:pPr>
        <w:spacing w:after="120"/>
      </w:pPr>
      <w:r>
        <w:t xml:space="preserve">　　十分钟后，陈鑫离开了厕所。</w:t>
      </w:r>
    </w:p>
    <w:p>
      <w:pPr>
        <w:spacing w:after="120"/>
      </w:pPr>
      <w:r>
        <w:t xml:space="preserve">　　……</w:t>
      </w:r>
    </w:p>
    <w:p>
      <w:pPr>
        <w:spacing w:after="120"/>
      </w:pPr>
      <w:r>
        <w:t xml:space="preserve">　　祥柱市民调局。</w:t>
      </w:r>
    </w:p>
    <w:p>
      <w:pPr>
        <w:spacing w:after="120"/>
      </w:pPr>
      <w:r>
        <w:t xml:space="preserve">　　局长办公室里，裘宏正面无表情的看着旁边笑呵呵的丁晖。</w:t>
      </w:r>
    </w:p>
    <w:p>
      <w:pPr>
        <w:spacing w:after="120"/>
      </w:pPr>
      <w:r>
        <w:t xml:space="preserve">　　“老裘啊，你和我都拉了120分了，这怕是得杀两个凶煞才能拉平吧？要不咱就算了？”</w:t>
      </w:r>
    </w:p>
    <w:p>
      <w:pPr>
        <w:spacing w:after="120"/>
      </w:pPr>
      <w:r>
        <w:t xml:space="preserve">　　裘宏看着丁晖，皮笑肉不笑。</w:t>
      </w:r>
    </w:p>
    <w:p>
      <w:pPr>
        <w:spacing w:after="120"/>
      </w:pPr>
      <w:r>
        <w:t xml:space="preserve">　　“还有一个月的时间，到时间了再庆祝，乐极生悲的道理最好不要出现在你的身上，否则我会笑死的。”</w:t>
      </w:r>
    </w:p>
    <w:p>
      <w:pPr>
        <w:spacing w:after="120"/>
      </w:pPr>
      <w:r>
        <w:t xml:space="preserve">　　“哈哈，好好好，那就再等一个月。”</w:t>
      </w:r>
    </w:p>
    <w:p>
      <w:pPr>
        <w:spacing w:after="120"/>
      </w:pPr>
      <w:r>
        <w:t xml:space="preserve">　　丁晖拿出手机看了一眼，嘴角勾起。</w:t>
      </w:r>
    </w:p>
    <w:p>
      <w:pPr>
        <w:spacing w:after="120"/>
      </w:pPr>
      <w:r>
        <w:t xml:space="preserve">　　“局长，这个跨区域执法的任务你记得给对面说一声啊，不然我去了还得等。”</w:t>
      </w:r>
    </w:p>
    <w:p>
      <w:pPr>
        <w:spacing w:after="120"/>
      </w:pPr>
      <w:r>
        <w:t xml:space="preserve">　　尤凌飞笑着道：“知道了，你去吧。”</w:t>
      </w:r>
    </w:p>
    <w:p>
      <w:pPr>
        <w:spacing w:after="120"/>
      </w:pPr>
      <w:r>
        <w:t xml:space="preserve">　　“行，那我走了啊，老裘，走了……嗐，这一来一回怕又是二三十点积分，啧~”</w:t>
      </w:r>
    </w:p>
    <w:p>
      <w:pPr>
        <w:spacing w:after="120"/>
      </w:pPr>
      <w:r>
        <w:t xml:space="preserve">　　等丁晖离开后，尤凌飞看着面无表情的裘宏。</w:t>
      </w:r>
    </w:p>
    <w:p>
      <w:pPr>
        <w:spacing w:after="120"/>
      </w:pPr>
      <w:r>
        <w:t xml:space="preserve">　　“裘宏，以前我就说你要多注意和局里其他部门的人打好关系，总会用的上的，现在难受了吧。”</w:t>
      </w:r>
    </w:p>
    <w:p>
      <w:pPr>
        <w:spacing w:after="120"/>
      </w:pPr>
      <w:r>
        <w:t xml:space="preserve">　　“虽然我也看好你的能力，但既然我说了让你们公平竞争，我就不能插手。”</w:t>
      </w:r>
    </w:p>
    <w:p>
      <w:pPr>
        <w:spacing w:after="120"/>
      </w:pPr>
      <w:r>
        <w:t xml:space="preserve">　　裘宏面露苦涩。</w:t>
      </w:r>
    </w:p>
    <w:p>
      <w:pPr>
        <w:spacing w:after="120"/>
      </w:pPr>
      <w:r>
        <w:t xml:space="preserve">　　“知道了，局长，我先走了。”</w:t>
      </w:r>
    </w:p>
    <w:p>
      <w:pPr>
        <w:spacing w:after="120"/>
      </w:pPr>
      <w:r>
        <w:t xml:space="preserve">　　“嗯，不要被影响了。”</w:t>
      </w:r>
    </w:p>
    <w:p>
      <w:pPr>
        <w:spacing w:after="120"/>
      </w:pPr>
      <w:r>
        <w:t xml:space="preserve">　　离开了局长办公室，裘宏心情有些糟糕。</w:t>
      </w:r>
    </w:p>
    <w:p>
      <w:pPr>
        <w:spacing w:after="120"/>
      </w:pPr>
      <w:r>
        <w:t xml:space="preserve">　　就在这时，他口袋里的手机响了。</w:t>
      </w:r>
    </w:p>
    <w:p>
      <w:pPr>
        <w:spacing w:after="120"/>
      </w:pPr>
      <w:r>
        <w:t xml:space="preserve">　　点开一看，是来自民调局APP里的消息。</w:t>
      </w:r>
    </w:p>
    <w:p>
      <w:pPr>
        <w:spacing w:after="120"/>
      </w:pPr>
      <w:r>
        <w:t xml:space="preserve">　　「三斤：我找到了两处疑似颅神教位置的地方，我需要给你发布两个任务，还是合并为一个？」</w:t>
      </w:r>
    </w:p>
    <w:p>
      <w:pPr>
        <w:spacing w:after="120"/>
      </w:pPr>
      <w:r>
        <w:t xml:space="preserve">　　嗯？</w:t>
      </w:r>
    </w:p>
    <w:p>
      <w:pPr>
        <w:spacing w:after="120"/>
      </w:pPr>
      <w:r>
        <w:t xml:space="preserve">　　裘宏脸色一怔。</w:t>
      </w:r>
    </w:p>
    <w:p>
      <w:pPr>
        <w:spacing w:after="120"/>
      </w:pPr>
      <w:r>
        <w:t xml:space="preserve">　　昨天才找到一个，今天又找到两个？</w:t>
      </w:r>
    </w:p>
    <w:p>
      <w:pPr>
        <w:spacing w:after="120"/>
      </w:pPr>
      <w:r>
        <w:t xml:space="preserve">　　效率这么高吗？</w:t>
      </w:r>
    </w:p>
    <w:p>
      <w:pPr>
        <w:spacing w:after="120"/>
      </w:pPr>
      <w:r>
        <w:t xml:space="preserve">　　哪怕裘宏已经跟着对方的线索找到了一个窝点，但这么快的速度又找到两个，他还是有些不太相信。</w:t>
      </w:r>
    </w:p>
    <w:p>
      <w:pPr>
        <w:spacing w:after="120"/>
      </w:pPr>
      <w:r>
        <w:t xml:space="preserve">　　想了想，裘宏觉得还是试试看，于是发去了消息。</w:t>
      </w:r>
    </w:p>
    <w:p>
      <w:pPr>
        <w:spacing w:after="120"/>
      </w:pPr>
      <w:r>
        <w:t xml:space="preserve">　　「囚：合并成一个任务发给我就行。」</w:t>
      </w:r>
    </w:p>
    <w:p>
      <w:pPr>
        <w:spacing w:after="120"/>
      </w:pPr>
      <w:r>
        <w:t xml:space="preserve">　　「三斤：好。」</w:t>
      </w:r>
    </w:p>
    <w:p>
      <w:pPr>
        <w:spacing w:after="120"/>
      </w:pPr>
      <w:r>
        <w:t xml:space="preserve">　　很快，裘宏就接到了一个任务。</w:t>
      </w:r>
    </w:p>
    <w:p>
      <w:pPr>
        <w:spacing w:after="120"/>
      </w:pPr>
      <w:r>
        <w:t xml:space="preserve">　　看了那些线索，还是一脉相承的五分靠证据，三分靠猜测，两分靠运气。</w:t>
      </w:r>
    </w:p>
    <w:p>
      <w:pPr>
        <w:spacing w:after="120"/>
      </w:pPr>
      <w:r>
        <w:t xml:space="preserve">　　无奈的摇了摇头，裘宏出了民调局。</w:t>
      </w:r>
    </w:p>
    <w:p>
      <w:pPr>
        <w:spacing w:after="120"/>
      </w:pPr>
      <w:r>
        <w:t xml:space="preserve">　　这次他没有找自己的助手小王，毕竟跟着他高强度做了这么多任务，怎么也得让人休息下。</w:t>
      </w:r>
    </w:p>
    <w:p>
      <w:pPr>
        <w:spacing w:after="120"/>
      </w:pPr>
      <w:r>
        <w:t xml:space="preserve">　　一个小时后，当裘宏潜入一间位于一楼位置的房子，打开卧室里的暗门，看到地窖里被关在笼子里的三个孩子以及一个躺在地上没了声息的男人后，他愣住了。</w:t>
      </w:r>
    </w:p>
    <w:p>
      <w:pPr>
        <w:spacing w:after="120"/>
      </w:pPr>
      <w:r>
        <w:t xml:space="preserve">　　……</w:t>
      </w:r>
    </w:p>
    <w:p>
      <w:pPr>
        <w:spacing w:after="120"/>
      </w:pPr>
      <w:r>
        <w:t xml:space="preserve">　　早上六点，陈鑫照常起床。</w:t>
      </w:r>
    </w:p>
    <w:p>
      <w:pPr>
        <w:spacing w:after="120"/>
      </w:pPr>
      <w:r>
        <w:t xml:space="preserve">　　练了一边强身操活动活动身体后，他就打开了《镇物大全》。</w:t>
      </w:r>
    </w:p>
    <w:p>
      <w:pPr>
        <w:spacing w:after="120"/>
      </w:pPr>
      <w:r>
        <w:t xml:space="preserve">　　昨天线索梳理完毕后，陈鑫将黄婴投放了过去。</w:t>
      </w:r>
    </w:p>
    <w:p>
      <w:pPr>
        <w:spacing w:after="120"/>
      </w:pPr>
      <w:r>
        <w:t xml:space="preserve">　　不出意外的，他找到了一处人贩子窝点，两处颅神教教徒的据点。</w:t>
      </w:r>
    </w:p>
    <w:p>
      <w:pPr>
        <w:spacing w:after="120"/>
      </w:pPr>
      <w:r>
        <w:t xml:space="preserve">　　人贩子窝点，陈鑫只获得了10点来自颅神神符的阴德，除此之外就是一个人贩子的魂。</w:t>
      </w:r>
    </w:p>
    <w:p>
      <w:pPr>
        <w:spacing w:after="120"/>
      </w:pPr>
      <w:r>
        <w:t xml:space="preserve">　　而投放黄婴、哀杖、压祟钱过去就花费了陈鑫60点阴德。</w:t>
      </w:r>
    </w:p>
    <w:p>
      <w:pPr>
        <w:spacing w:after="120"/>
      </w:pPr>
      <w:r>
        <w:t xml:space="preserve">　　也就是说，这一次陈鑫的投放直接让他收获-50点阴德。</w:t>
      </w:r>
    </w:p>
    <w:p>
      <w:pPr>
        <w:spacing w:after="120"/>
      </w:pPr>
      <w:r>
        <w:t xml:space="preserve">　　这让陈鑫对自己之前的想法更加在意了，镇物，不能在第一时间全部都提升到阴司级！</w:t>
      </w:r>
    </w:p>
    <w:p>
      <w:pPr>
        <w:spacing w:after="120"/>
      </w:pPr>
      <w:r>
        <w:t xml:space="preserve">　　还好之后两个颅神教的据点为陈鑫提供了两百多点阴德以及三个颅神教教徒的记忆，算是弥补了陈鑫的这次投放亏损。</w:t>
      </w:r>
    </w:p>
    <w:p>
      <w:pPr>
        <w:spacing w:after="120"/>
      </w:pPr>
      <w:r>
        <w:t xml:space="preserve">　　拿出昨晚的压祟钱，陈鑫在手中把玩着。</w:t>
      </w:r>
    </w:p>
    <w:p>
      <w:pPr>
        <w:spacing w:after="120"/>
      </w:pPr>
      <w:r>
        <w:t xml:space="preserve">　　昨晚他已经将人贩子窝点告知了「囚」，之后的两个据点他也准备在今天告知。</w:t>
      </w:r>
    </w:p>
    <w:p>
      <w:pPr>
        <w:spacing w:after="120"/>
      </w:pPr>
      <w:r>
        <w:t xml:space="preserve">　　但这里面有个问题，只要是他找到的据点，人都是死的，这就有些太过奇怪了。</w:t>
      </w:r>
    </w:p>
    <w:p>
      <w:pPr>
        <w:spacing w:after="120"/>
      </w:pPr>
      <w:r>
        <w:t xml:space="preserve">　　昨天陈鑫只想着赚阴德点了，忘记了这么一茬。</w:t>
      </w:r>
    </w:p>
    <w:p>
      <w:pPr>
        <w:spacing w:after="120"/>
      </w:pPr>
      <w:r>
        <w:t xml:space="preserve">　　这样下去要是再来一个宗蓬那样的人，会不会怀疑‘巧合’？</w:t>
      </w:r>
    </w:p>
    <w:p>
      <w:pPr>
        <w:spacing w:after="120"/>
      </w:pPr>
      <w:r>
        <w:t xml:space="preserve">　　陈鑫觉得还是有必要做出一些取舍。</w:t>
      </w:r>
    </w:p>
    <w:p>
      <w:pPr>
        <w:spacing w:after="120"/>
      </w:pPr>
      <w:r>
        <w:t xml:space="preserve">　　那些颅神教的人，该留他们一命，还是得留着。</w:t>
      </w:r>
    </w:p>
    <w:p>
      <w:pPr>
        <w:spacing w:after="120"/>
      </w:pPr>
      <w:r>
        <w:t xml:space="preserve">　　“这样的话，昨天弄死的那两个据点就先不暴露了，等之后通过那几个教徒的记忆找到其他据点后，再将已经死人的据点穿插进去。”</w:t>
      </w:r>
    </w:p>
    <w:p>
      <w:pPr>
        <w:spacing w:after="120"/>
      </w:pPr>
      <w:r>
        <w:t xml:space="preserve">　　这么想着，陈鑫再次去了民调局上班。</w:t>
      </w:r>
    </w:p>
    <w:p>
      <w:pPr>
        <w:spacing w:after="120"/>
      </w:pPr>
      <w:r>
        <w:t xml:space="preserve">　　之后的一段时间，陈鑫每天都会提供给「囚」一个关于据点的线索，随着时间推移，陈鑫给出的消息蕴藏的东西也越来越多。</w:t>
      </w:r>
    </w:p>
    <w:p>
      <w:pPr>
        <w:spacing w:after="120"/>
      </w:pPr>
      <w:r>
        <w:t xml:space="preserve">　　「囚」也从之前的漫不经心到了现在收到消息秒回。</w:t>
      </w:r>
    </w:p>
    <w:p>
      <w:pPr>
        <w:spacing w:after="120"/>
      </w:pPr>
      <w:r>
        <w:t xml:space="preserve">　　这期间，陈鑫也在想过要不要提供一些假情报，让自己的履历变得不那么完美。</w:t>
      </w:r>
    </w:p>
    <w:p>
      <w:pPr>
        <w:spacing w:after="120"/>
      </w:pPr>
      <w:r>
        <w:t xml:space="preserve">　　后来他发现贺向文对他露出笑容的次数越来越多，甚至在一次加班到晚上11点的时候，贺向文还会让陈鑫别太劳累，该休息就休息。</w:t>
      </w:r>
    </w:p>
    <w:p>
      <w:pPr>
        <w:spacing w:after="120"/>
      </w:pPr>
      <w:r>
        <w:t xml:space="preserve">　　这之后陈鑫就明白了，他的这种任务完成效率和精准率，入了贺向文的眼。</w:t>
      </w:r>
    </w:p>
    <w:p>
      <w:pPr>
        <w:spacing w:after="120"/>
      </w:pPr>
      <w:r>
        <w:t xml:space="preserve">　　就像是魏君瑞、柏鸿涛因为自己在强身操上的天赋异禀对他青睐一样，贺向文也开始对他‘照顾’了。</w:t>
      </w:r>
    </w:p>
    <w:p>
      <w:pPr>
        <w:spacing w:after="120"/>
      </w:pPr>
      <w:r>
        <w:t xml:space="preserve">　　对此，陈鑫觉得自己‘天才’的这个名头，戴下去似乎也不错。</w:t>
      </w:r>
    </w:p>
    <w:p>
      <w:pPr>
        <w:spacing w:after="120"/>
      </w:pPr>
      <w:r>
        <w:t xml:space="preserve">　　而就在陈鑫进入信息梳理部的一周，刚刚摘掉了见习信息梳理员的名头，成为了一个三级信息梳理员后。</w:t>
      </w:r>
    </w:p>
    <w:p>
      <w:pPr>
        <w:spacing w:after="120"/>
      </w:pPr>
      <w:r>
        <w:t xml:space="preserve">　　继镇宅药后的第二个阴司级镇物，出现了。</w:t>
      </w:r>
    </w:p>
    <w:p>
      <w:pPr>
        <w:spacing w:after="120"/>
      </w:pPr>
      <w:r>
        <w:t xml:space="preserve">　　不是鸡哥，不是哀杖，是胞衣囊！</w:t>
      </w:r>
    </w:p>
    <w:p>
      <w:pPr>
        <w:spacing w:after="120"/>
      </w:pPr>
      <w:r>
        <w:t xml:space="preserve">　　一个让陈鑫相当精细的阴司级镇物！</w:t>
      </w:r>
    </w:p>
    <w:p>
      <w:pPr>
        <w:spacing w:after="120"/>
      </w:pPr>
      <w:r>
        <w:t xml:space="preserve">　　……</w:t>
      </w:r>
    </w:p>
    <w:p>
      <w:pPr>
        <w:spacing w:after="120"/>
      </w:pPr>
      <w:r>
        <w:t xml:space="preserve">　　「护身·胞衣囊」</w:t>
      </w:r>
    </w:p>
    <w:p>
      <w:pPr>
        <w:spacing w:after="120"/>
      </w:pPr>
      <w:r>
        <w:t xml:space="preserve">　　用途：镇婴鬼，孕灵</w:t>
      </w:r>
    </w:p>
    <w:p>
      <w:pPr>
        <w:spacing w:after="120"/>
      </w:pPr>
      <w:r>
        <w:t xml:space="preserve">　　当前镇力：阴司级</w:t>
      </w:r>
    </w:p>
    <w:p>
      <w:pPr>
        <w:spacing w:after="120"/>
      </w:pPr>
      <w:r>
        <w:t xml:space="preserve">　　……</w:t>
      </w:r>
    </w:p>
    <w:p>
      <w:pPr>
        <w:spacing w:after="120"/>
      </w:pPr>
      <w:r>
        <w:t xml:space="preserve">　　陈鑫不顾部门里最近认识人的吃饭邀请，毅然决然下班回家。</w:t>
      </w:r>
    </w:p>
    <w:p>
      <w:pPr>
        <w:spacing w:after="120"/>
      </w:pPr>
      <w:r>
        <w:t xml:space="preserve">　　一到家里，他就召唤出了阴司级的胞衣囊。</w:t>
      </w:r>
    </w:p>
    <w:p>
      <w:pPr>
        <w:spacing w:after="120"/>
      </w:pPr>
      <w:r>
        <w:t xml:space="preserve">　　黄婴还在，还是原先的那个样子。</w:t>
      </w:r>
    </w:p>
    <w:p>
      <w:pPr>
        <w:spacing w:after="120"/>
      </w:pPr>
      <w:r>
        <w:t xml:space="preserve">　　只不过这次黄婴一出现，陈鑫就发现了不对。</w:t>
      </w:r>
    </w:p>
    <w:p>
      <w:pPr>
        <w:spacing w:after="120"/>
      </w:pPr>
      <w:r>
        <w:t xml:space="preserve">　　因为黄婴的视线，在随着他的移动而移动。</w:t>
      </w:r>
    </w:p>
    <w:p>
      <w:pPr>
        <w:spacing w:after="120"/>
      </w:pPr>
      <w:r>
        <w:t xml:space="preserve">　　黄婴，在看他！</w:t>
      </w:r>
    </w:p>
    <w:p>
      <w:pPr>
        <w:spacing w:after="120"/>
      </w:pPr>
      <w:r>
        <w:t xml:space="preserve">　　……</w:t>
      </w:r>
    </w:p>
    <w:p>
      <w:pPr>
        <w:spacing w:after="120"/>
      </w:pPr>
      <w:r>
        <w:t>第229章 不敢露头的血灾，三山村入口掌控</w:t>
      </w:r>
    </w:p>
    <w:p>
      <w:pPr>
        <w:spacing w:after="120"/>
      </w:pPr>
      <w:r>
        <w:t xml:space="preserve">　　看着逐渐平复下来的河面，陈鑫也终于从镇宅药给予的震撼中恢复了过来。</w:t>
      </w:r>
    </w:p>
    <w:p>
      <w:pPr>
        <w:spacing w:after="120"/>
      </w:pPr>
      <w:r>
        <w:t xml:space="preserve">　　“这……露头就秒啊？”</w:t>
      </w:r>
    </w:p>
    <w:p>
      <w:pPr>
        <w:spacing w:after="120"/>
      </w:pPr>
      <w:r>
        <w:t xml:space="preserve">　　陈鑫看了刚才的888点阴德的来源，其中包括了三头凶煞水鬼，数十头厉鬼级、游魂级的水鬼，但最大头的还是那只血灾级水鬼。</w:t>
      </w:r>
    </w:p>
    <w:p>
      <w:pPr>
        <w:spacing w:after="120"/>
      </w:pPr>
      <w:r>
        <w:t xml:space="preserve">　　足足520点阴德，是凶煞级水鬼的八倍左右！</w:t>
      </w:r>
    </w:p>
    <w:p>
      <w:pPr>
        <w:spacing w:after="120"/>
      </w:pPr>
      <w:r>
        <w:t xml:space="preserve">　　看着三山村上方那个恢复正常的半身五色虚影，陈鑫感叹：“这还是镇宅药？这是炮台啊！”</w:t>
      </w:r>
    </w:p>
    <w:p>
      <w:pPr>
        <w:spacing w:after="120"/>
      </w:pPr>
      <w:r>
        <w:t xml:space="preserve">　　就在陈鑫想要近距离观察一下那个半身五色虚影的时候，忽然他想起了什么，当即就让黄婴转头跳入了水鬼河里！</w:t>
      </w:r>
    </w:p>
    <w:p>
      <w:pPr>
        <w:spacing w:after="120"/>
      </w:pPr>
      <w:r>
        <w:t xml:space="preserve">　　血灾水鬼暂时没了，那不趁着这段时间赶紧去找一下那只水鬼的本体，更待何时？</w:t>
      </w:r>
    </w:p>
    <w:p>
      <w:pPr>
        <w:spacing w:after="120"/>
      </w:pPr>
      <w:r>
        <w:t xml:space="preserve">　　陈鑫的想法是不错的，可他将三山村附近的那段水鬼河整个河底翻了一个遍，也没有找到那头血灾级水鬼的本体，不仅血灾级水鬼的没找到，其他水鬼的本体也没找到！</w:t>
      </w:r>
    </w:p>
    <w:p>
      <w:pPr>
        <w:spacing w:after="120"/>
      </w:pPr>
      <w:r>
        <w:t xml:space="preserve">　　五分钟后，等血灾级水鬼骤然袭来，陈鑫这才不得不放弃了寻找。</w:t>
      </w:r>
    </w:p>
    <w:p>
      <w:pPr>
        <w:spacing w:after="120"/>
      </w:pPr>
      <w:r>
        <w:t xml:space="preserve">　　“那些水鬼的本体难不成不在河里？”</w:t>
      </w:r>
    </w:p>
    <w:p>
      <w:pPr>
        <w:spacing w:after="120"/>
      </w:pPr>
      <w:r>
        <w:t xml:space="preserve">　　陈鑫想不明白。</w:t>
      </w:r>
    </w:p>
    <w:p>
      <w:pPr>
        <w:spacing w:after="120"/>
      </w:pPr>
      <w:r>
        <w:t xml:space="preserve">　　不过随后那头血灾级水鬼的情况直接让陈鑫笑了出来。</w:t>
      </w:r>
    </w:p>
    <w:p>
      <w:pPr>
        <w:spacing w:after="120"/>
      </w:pPr>
      <w:r>
        <w:t xml:space="preserve">　　那头血灾级的水鬼竟然不敢在三山村附近百米范围的河段上冒头了！</w:t>
      </w:r>
    </w:p>
    <w:p>
      <w:pPr>
        <w:spacing w:after="120"/>
      </w:pPr>
      <w:r>
        <w:t xml:space="preserve">　　无论黄婴在岸边如何挑衅，那头血灾也只是在河面之下潜伏游荡着，怂的雅痞！</w:t>
      </w:r>
    </w:p>
    <w:p>
      <w:pPr>
        <w:spacing w:after="120"/>
      </w:pPr>
      <w:r>
        <w:t xml:space="preserve">　　谁会知道只是升级了一个镇宅药，结果就将一直没能解决的阴冥入口问题给解决了一半！</w:t>
      </w:r>
    </w:p>
    <w:p>
      <w:pPr>
        <w:spacing w:after="120"/>
      </w:pPr>
      <w:r>
        <w:t xml:space="preserve">　　“不过那头血灾级水鬼还是要处理的，不处理，终究还是一个隐患。”</w:t>
      </w:r>
    </w:p>
    <w:p>
      <w:pPr>
        <w:spacing w:after="120"/>
      </w:pPr>
      <w:r>
        <w:t xml:space="preserve">　　离开水鬼河，陈鑫开始一个个将自己的阴帅级镇物放入了三山村大镇中。</w:t>
      </w:r>
    </w:p>
    <w:p>
      <w:pPr>
        <w:spacing w:after="120"/>
      </w:pPr>
      <w:r>
        <w:t xml:space="preserve">　　“也不知道下一个阴司级的镇物，需要多久。”</w:t>
      </w:r>
    </w:p>
    <w:p>
      <w:pPr>
        <w:spacing w:after="120"/>
      </w:pPr>
      <w:r>
        <w:t xml:space="preserve">　　陈鑫观察了一下几个镇物的进度后，就让黄婴顺着三山村周围的木头爬上了顶上的那个半身虚影旁边。</w:t>
      </w:r>
    </w:p>
    <w:p>
      <w:pPr>
        <w:spacing w:after="120"/>
      </w:pPr>
      <w:r>
        <w:t xml:space="preserve">　　伸手，黄婴的手掌穿过了虚影的身体，并未有任何反应。</w:t>
      </w:r>
    </w:p>
    <w:p>
      <w:pPr>
        <w:spacing w:after="120"/>
      </w:pPr>
      <w:r>
        <w:t xml:space="preserve">　　似乎，真就只是一个虚影而已。</w:t>
      </w:r>
    </w:p>
    <w:p>
      <w:pPr>
        <w:spacing w:after="120"/>
      </w:pPr>
      <w:r>
        <w:t xml:space="preserve">　　想了想，陈鑫还是没有让黄婴露出手掌来，他怕触发了‘叱煞’，黄婴被炸了！</w:t>
      </w:r>
    </w:p>
    <w:p>
      <w:pPr>
        <w:spacing w:after="120"/>
      </w:pPr>
      <w:r>
        <w:t xml:space="preserve">　　“按照刚才的情况来看，三山村大镇距离水鬼河还有将近两百米，也就是说，‘叱煞’的作用范围应该是以镇宅药为中心的方圆两百米，不知道这个范围是否与镇宅药的防御范围，还是说固定就是方圆两百米。”</w:t>
      </w:r>
    </w:p>
    <w:p>
      <w:pPr>
        <w:spacing w:after="120"/>
      </w:pPr>
      <w:r>
        <w:t xml:space="preserve">　　陈鑫对镇宅药的新能力做了一个猜测，不过因为没有其他阴司级镇宅药做对比，陈鑫又不想将已有的镇宅药给拆了，所以关于镇宅药‘叱煞’的作用范围，还得等以后再做测试。</w:t>
      </w:r>
    </w:p>
    <w:p>
      <w:pPr>
        <w:spacing w:after="120"/>
      </w:pPr>
      <w:r>
        <w:t xml:space="preserve">　　这倒不是那么重要。</w:t>
      </w:r>
    </w:p>
    <w:p>
      <w:pPr>
        <w:spacing w:after="120"/>
      </w:pPr>
      <w:r>
        <w:t xml:space="preserve">　　陈鑫看了一眼《镇物大全》。</w:t>
      </w:r>
    </w:p>
    <w:p>
      <w:pPr>
        <w:spacing w:after="120"/>
      </w:pPr>
      <w:r>
        <w:t xml:space="preserve">　　原本已经见底的阴德点在刚才那一波‘炸鱼’后又突破了一千点，达到了1275点。</w:t>
      </w:r>
    </w:p>
    <w:p>
      <w:pPr>
        <w:spacing w:after="120"/>
      </w:pPr>
      <w:r>
        <w:t xml:space="preserve">　　“要是能主动控制‘叱煞’打哪里就好了，这样时不时对着水鬼河轰上几下，一次少说也得有个数百阴德点了。”</w:t>
      </w:r>
    </w:p>
    <w:p>
      <w:pPr>
        <w:spacing w:after="120"/>
      </w:pPr>
      <w:r>
        <w:t xml:space="preserve">　　陈鑫贪心不足的想着。</w:t>
      </w:r>
    </w:p>
    <w:p>
      <w:pPr>
        <w:spacing w:after="120"/>
      </w:pPr>
      <w:r>
        <w:t xml:space="preserve">　　收回投放在三山村那边的目光后，陈鑫又看了一眼之前忽然多出来的那几百点阴德的来源。</w:t>
      </w:r>
    </w:p>
    <w:p>
      <w:pPr>
        <w:spacing w:after="120"/>
      </w:pPr>
      <w:r>
        <w:t xml:space="preserve">　　果不其然，是民调局那边来的，而且还是来自旺盆！</w:t>
      </w:r>
    </w:p>
    <w:p>
      <w:pPr>
        <w:spacing w:after="120"/>
      </w:pPr>
      <w:r>
        <w:t xml:space="preserve">　　通过回溯，陈鑫看到了那边的场景。</w:t>
      </w:r>
    </w:p>
    <w:p>
      <w:pPr>
        <w:spacing w:after="120"/>
      </w:pPr>
      <w:r>
        <w:t xml:space="preserve">　　民调局的人在用旺盆处理一个阴冥裂缝附近的鬼祟。</w:t>
      </w:r>
    </w:p>
    <w:p>
      <w:pPr>
        <w:spacing w:after="120"/>
      </w:pPr>
      <w:r>
        <w:t xml:space="preserve">　　那是一个隧道，十多个民调局的人一人端了一个旺盆，一边让旺盆的烟雾充斥隧道，一边伸手从旺盆里抓出带着火星的灰烬洒在隧道里。</w:t>
      </w:r>
    </w:p>
    <w:p>
      <w:pPr>
        <w:spacing w:after="120"/>
      </w:pPr>
      <w:r>
        <w:t xml:space="preserve">　　然后就那么一点点的，将隧道里的鬼祟全部给逼到了隧道中间位置。</w:t>
      </w:r>
    </w:p>
    <w:p>
      <w:pPr>
        <w:spacing w:after="120"/>
      </w:pPr>
      <w:r>
        <w:t xml:space="preserve">　　随后旺盆砸出，灰烬直接将数十个鬼物及其本体给焚烧殆尽，与此同时，那些旺盆也被毁了。</w:t>
      </w:r>
    </w:p>
    <w:p>
      <w:pPr>
        <w:spacing w:after="120"/>
      </w:pPr>
      <w:r>
        <w:t xml:space="preserve">　　“民调局这是既想用旺盆，又不想留下旺盆？”</w:t>
      </w:r>
    </w:p>
    <w:p>
      <w:pPr>
        <w:spacing w:after="120"/>
      </w:pPr>
      <w:r>
        <w:t xml:space="preserve">　　陈鑫看着最后摔旺盆的那一幕，颇感无奈。</w:t>
      </w:r>
    </w:p>
    <w:p>
      <w:pPr>
        <w:spacing w:after="120"/>
      </w:pPr>
      <w:r>
        <w:t xml:space="preserve">　　虽然民调局还未放下对镇物的戒心，但至少已经开始用镇物处理已有的鬼祟了，这是一个好的现象。</w:t>
      </w:r>
    </w:p>
    <w:p>
      <w:pPr>
        <w:spacing w:after="120"/>
      </w:pPr>
      <w:r>
        <w:t xml:space="preserve">　　就在陈鑫憧憬未来民调局普及镇物，一天上万点阴德入账的时候，房门被敲响了。</w:t>
      </w:r>
    </w:p>
    <w:p>
      <w:pPr>
        <w:spacing w:after="120"/>
      </w:pPr>
      <w:r>
        <w:t xml:space="preserve">　　是李若男。</w:t>
      </w:r>
    </w:p>
    <w:p>
      <w:pPr>
        <w:spacing w:after="120"/>
      </w:pPr>
      <w:r>
        <w:t xml:space="preserve">　　“吃饭了。”</w:t>
      </w:r>
    </w:p>
    <w:p>
      <w:pPr>
        <w:spacing w:after="120"/>
      </w:pPr>
      <w:r>
        <w:t xml:space="preserve">　　“好！”</w:t>
      </w:r>
    </w:p>
    <w:p>
      <w:pPr>
        <w:spacing w:after="120"/>
      </w:pPr>
      <w:r>
        <w:t xml:space="preserve">　　陈鑫回到灵园市之后就没自己做过饭，全是在李若男家吃的。</w:t>
      </w:r>
    </w:p>
    <w:p>
      <w:pPr>
        <w:spacing w:after="120"/>
      </w:pPr>
      <w:r>
        <w:t xml:space="preserve">　　“陈鑫呐，过两天你和若男一起去木碑市？”</w:t>
      </w:r>
    </w:p>
    <w:p>
      <w:pPr>
        <w:spacing w:after="120"/>
      </w:pPr>
      <w:r>
        <w:t xml:space="preserve">　　吃完饭，坐在客厅的李祥义问了一句。</w:t>
      </w:r>
    </w:p>
    <w:p>
      <w:pPr>
        <w:spacing w:after="120"/>
      </w:pPr>
      <w:r>
        <w:t xml:space="preserve">　　“是的。”</w:t>
      </w:r>
    </w:p>
    <w:p>
      <w:pPr>
        <w:spacing w:after="120"/>
      </w:pPr>
      <w:r>
        <w:t xml:space="preserve">　　“嗯，那就好，一起有个伴就挺好，最近……不太平啊。”</w:t>
      </w:r>
    </w:p>
    <w:p>
      <w:pPr>
        <w:spacing w:after="120"/>
      </w:pPr>
      <w:r>
        <w:t xml:space="preserve">　　李祥义的一句感叹让陈鑫挑了挑眉。</w:t>
      </w:r>
    </w:p>
    <w:p>
      <w:pPr>
        <w:spacing w:after="120"/>
      </w:pPr>
      <w:r>
        <w:t xml:space="preserve">　　“李叔指的是什么？”</w:t>
      </w:r>
    </w:p>
    <w:p>
      <w:pPr>
        <w:spacing w:after="120"/>
      </w:pPr>
      <w:r>
        <w:t xml:space="preserve">　　李祥义看了陈鑫一眼，犹豫了一会，最终还是开口了。</w:t>
      </w:r>
    </w:p>
    <w:p>
      <w:pPr>
        <w:spacing w:after="120"/>
      </w:pPr>
      <w:r>
        <w:t xml:space="preserve">　　“我过年在局里值班的时候和人聊天，得知了一件事。”</w:t>
      </w:r>
    </w:p>
    <w:p>
      <w:pPr>
        <w:spacing w:after="120"/>
      </w:pPr>
      <w:r>
        <w:t xml:space="preserve">　　“灵园市过年期间死了五六十个人，不是自然死亡、寿终正寝，而是意外死亡。”</w:t>
      </w:r>
    </w:p>
    <w:p>
      <w:pPr>
        <w:spacing w:after="120"/>
      </w:pPr>
      <w:r>
        <w:t xml:space="preserve">　　“仅仅车祸就死了七个人，虽然说城市里天天都在发生车祸，但在同一个地点多次以同样的方式发生的车祸，那真是没有。”</w:t>
      </w:r>
    </w:p>
    <w:p>
      <w:pPr>
        <w:spacing w:after="120"/>
      </w:pPr>
      <w:r>
        <w:t xml:space="preserve">　　“除了车祸，还有溺死的、跳楼的、不小心被卷入绞肉机的，这些也都是意外，可诡异的是，这些都不是个例，每个类型的意外至少都死了两个以上的人。”</w:t>
      </w:r>
    </w:p>
    <w:p>
      <w:pPr>
        <w:spacing w:after="120"/>
      </w:pPr>
      <w:r>
        <w:t xml:space="preserve">　　“这其中要是没点什么……”</w:t>
      </w:r>
    </w:p>
    <w:p>
      <w:pPr>
        <w:spacing w:after="120"/>
      </w:pPr>
      <w:r>
        <w:t xml:space="preserve">　　李祥义摇了摇头。</w:t>
      </w:r>
    </w:p>
    <w:p>
      <w:pPr>
        <w:spacing w:after="120"/>
      </w:pPr>
      <w:r>
        <w:t xml:space="preserve">　　“我是不信的。”</w:t>
      </w:r>
    </w:p>
    <w:p>
      <w:pPr>
        <w:spacing w:after="120"/>
      </w:pPr>
      <w:r>
        <w:t xml:space="preserve">　　陈鑫听完就知道这些事情大概率应该是灵异事件，不过发生在城里的灵异事件，还是死亡多人的，应该已经被处理了，倒是不用陈鑫来操心。</w:t>
      </w:r>
    </w:p>
    <w:p>
      <w:pPr>
        <w:spacing w:after="120"/>
      </w:pPr>
      <w:r>
        <w:t xml:space="preserve">　　不过，陈鑫总感觉李祥义给他说这些，似乎并不只是单纯的聊天。</w:t>
      </w:r>
    </w:p>
    <w:p>
      <w:pPr>
        <w:spacing w:after="120"/>
      </w:pPr>
      <w:r>
        <w:t xml:space="preserve">　　“陈鑫，我记得你说过，你舅舅是在民调局工作的？”</w:t>
      </w:r>
    </w:p>
    <w:p>
      <w:pPr>
        <w:spacing w:after="120"/>
      </w:pPr>
      <w:r>
        <w:t xml:space="preserve">　　陈鑫的疑惑刚升起没多久，就被李祥义解答了。</w:t>
      </w:r>
    </w:p>
    <w:p>
      <w:pPr>
        <w:spacing w:after="120"/>
      </w:pPr>
      <w:r>
        <w:t xml:space="preserve">　　看着李祥义，陈鑫明悟。</w:t>
      </w:r>
    </w:p>
    <w:p>
      <w:pPr>
        <w:spacing w:after="120"/>
      </w:pPr>
      <w:r>
        <w:t xml:space="preserve">　　恐怕李祥义已经知道了一些关于民调局的事情。</w:t>
      </w:r>
    </w:p>
    <w:p>
      <w:pPr>
        <w:spacing w:after="120"/>
      </w:pPr>
      <w:r>
        <w:t xml:space="preserve">　　这让陈鑫陈鑫心中有了许多猜测。</w:t>
      </w:r>
    </w:p>
    <w:p>
      <w:pPr>
        <w:spacing w:after="120"/>
      </w:pPr>
      <w:r>
        <w:t xml:space="preserve">　　在这之前，别说李祥义这样的小干部了，就是那些中层干部都不见得会知道民调局的事情。</w:t>
      </w:r>
    </w:p>
    <w:p>
      <w:pPr>
        <w:spacing w:after="120"/>
      </w:pPr>
      <w:r>
        <w:t xml:space="preserve">　　别的不说，像季末、白永年这样的富二代家庭，他们不可能没有官方层面的背景和熟人，可他们遇到灵异事件的时候都还是寻找看事先生，这足以说明一些事情了。</w:t>
      </w:r>
    </w:p>
    <w:p>
      <w:pPr>
        <w:spacing w:after="120"/>
      </w:pPr>
      <w:r>
        <w:t xml:space="preserve">　　如今李祥义都知道‘民调局’三个字，这其中似乎预示了一些很浅显的道理。</w:t>
      </w:r>
    </w:p>
    <w:p>
      <w:pPr>
        <w:spacing w:after="120"/>
      </w:pPr>
      <w:r>
        <w:t xml:space="preserve">　　民调局，不准备再藏着掖着了，又或者说，民调局藏不下去了。</w:t>
      </w:r>
    </w:p>
    <w:p>
      <w:pPr>
        <w:spacing w:after="120"/>
      </w:pPr>
      <w:r>
        <w:t xml:space="preserve">　　而导致藏不下去的原因，恐怕就和日益增多的灵异事件有关了。</w:t>
      </w:r>
    </w:p>
    <w:p>
      <w:pPr>
        <w:spacing w:after="120"/>
      </w:pPr>
      <w:r>
        <w:t xml:space="preserve">　　想明白后，陈鑫对李祥义点了点头。</w:t>
      </w:r>
    </w:p>
    <w:p>
      <w:pPr>
        <w:spacing w:after="120"/>
      </w:pPr>
      <w:r>
        <w:t xml:space="preserve">　　“对，我舅舅在民调局工作。”</w:t>
      </w:r>
    </w:p>
    <w:p>
      <w:pPr>
        <w:spacing w:after="120"/>
      </w:pPr>
      <w:r>
        <w:t xml:space="preserve">　　李祥义身体微微前倾。</w:t>
      </w:r>
    </w:p>
    <w:p>
      <w:pPr>
        <w:spacing w:after="120"/>
      </w:pPr>
      <w:r>
        <w:t xml:space="preserve">　　“陈鑫，那你知道民调局的具体情况吗？比如，你舅舅是做什么工作的？”</w:t>
      </w:r>
    </w:p>
    <w:p>
      <w:pPr>
        <w:spacing w:after="120"/>
      </w:pPr>
      <w:r>
        <w:t xml:space="preserve">　　陈鑫看着李祥义，心中一动，随后装作神秘的压低了声音。</w:t>
      </w:r>
    </w:p>
    <w:p>
      <w:pPr>
        <w:spacing w:after="120"/>
      </w:pPr>
      <w:r>
        <w:t xml:space="preserve">　　“李叔，我说出来你可能不信。”</w:t>
      </w:r>
    </w:p>
    <w:p>
      <w:pPr>
        <w:spacing w:after="120"/>
      </w:pPr>
      <w:r>
        <w:t xml:space="preserve">　　李祥义眼睛一亮，将脑袋凑了过去。</w:t>
      </w:r>
    </w:p>
    <w:p>
      <w:pPr>
        <w:spacing w:after="120"/>
      </w:pPr>
      <w:r>
        <w:t xml:space="preserve">　　“你说说看。”</w:t>
      </w:r>
    </w:p>
    <w:p>
      <w:pPr>
        <w:spacing w:after="120"/>
      </w:pPr>
      <w:r>
        <w:t xml:space="preserve">　　“我舅舅他……是抓鬼的！”</w:t>
      </w:r>
    </w:p>
    <w:p>
      <w:pPr>
        <w:spacing w:after="120"/>
      </w:pPr>
      <w:r>
        <w:t xml:space="preserve">　　哪怕李祥义早就有所准备，但还是被陈鑫的这个回答给震惊到了。</w:t>
      </w:r>
    </w:p>
    <w:p>
      <w:pPr>
        <w:spacing w:after="120"/>
      </w:pPr>
      <w:r>
        <w:t xml:space="preserve">　　“这个鬼……”</w:t>
      </w:r>
    </w:p>
    <w:p>
      <w:pPr>
        <w:spacing w:after="120"/>
      </w:pPr>
      <w:r>
        <w:t xml:space="preserve">　　“就是李叔你想的那个鬼！”</w:t>
      </w:r>
    </w:p>
    <w:p>
      <w:pPr>
        <w:spacing w:after="120"/>
      </w:pPr>
      <w:r>
        <w:t xml:space="preserve">　　陈鑫看了一眼厨房的张姨以及没离开自己卧室的李若男，小声道：</w:t>
      </w:r>
    </w:p>
    <w:p>
      <w:pPr>
        <w:spacing w:after="120"/>
      </w:pPr>
      <w:r>
        <w:t xml:space="preserve">　　“李叔，其实若男之前是真的遇到鬼了！不仅是她，还有之前突然消失的吴萌萌，我后来问过舅舅，其实都和灵异事件有关！只不过机缘巧合下，她们福大命大！”</w:t>
      </w:r>
    </w:p>
    <w:p>
      <w:pPr>
        <w:spacing w:after="120"/>
      </w:pPr>
      <w:r>
        <w:t xml:space="preserve">　　此话一出，李祥义的脸色就变得很难看。</w:t>
      </w:r>
    </w:p>
    <w:p>
      <w:pPr>
        <w:spacing w:after="120"/>
      </w:pPr>
      <w:r>
        <w:t xml:space="preserve">　　良久，他才带着一些希冀的问道：“陈鑫，你舅舅既然是抓鬼的，那，那他有没有……”</w:t>
      </w:r>
    </w:p>
    <w:p>
      <w:pPr>
        <w:spacing w:after="120"/>
      </w:pPr>
      <w:r>
        <w:t xml:space="preserve">　　李祥义说的有些犹犹豫豫的，陈鑫见状直接接过了话题。</w:t>
      </w:r>
    </w:p>
    <w:p>
      <w:pPr>
        <w:spacing w:after="120"/>
      </w:pPr>
      <w:r>
        <w:t xml:space="preserve">　　“李叔你是说保护我们不受鬼物骚扰的东西？”</w:t>
      </w:r>
    </w:p>
    <w:p>
      <w:pPr>
        <w:spacing w:after="120"/>
      </w:pPr>
      <w:r>
        <w:t xml:space="preserve">　　“对，对！”</w:t>
      </w:r>
    </w:p>
    <w:p>
      <w:pPr>
        <w:spacing w:after="120"/>
      </w:pPr>
      <w:r>
        <w:t xml:space="preserve">　　李祥义眼睛一亮，连忙点头。</w:t>
      </w:r>
    </w:p>
    <w:p>
      <w:pPr>
        <w:spacing w:after="120"/>
      </w:pPr>
      <w:r>
        <w:t xml:space="preserve">　　“陈鑫，你帮我问问你舅舅，若是有，我愿意花钱买上一些放在家里，钱不是问题，十万八万我都能拿的出来！”</w:t>
      </w:r>
    </w:p>
    <w:p>
      <w:pPr>
        <w:spacing w:after="120"/>
      </w:pPr>
      <w:r>
        <w:t xml:space="preserve">　　陈鑫看着李祥义一副不差钱的样子，嘴角抽搐了一下。</w:t>
      </w:r>
    </w:p>
    <w:p>
      <w:pPr>
        <w:spacing w:after="120"/>
      </w:pPr>
      <w:r>
        <w:t xml:space="preserve">　　十万八万……应该能请柴若冰这个菜鸟看事先生出手一两次。</w:t>
      </w:r>
    </w:p>
    <w:p>
      <w:pPr>
        <w:spacing w:after="120"/>
      </w:pPr>
      <w:r>
        <w:t xml:space="preserve">　　陈鑫没有告诉李祥义这个残酷的现实，而是让李祥义等了等。</w:t>
      </w:r>
    </w:p>
    <w:p>
      <w:pPr>
        <w:spacing w:after="120"/>
      </w:pPr>
      <w:r>
        <w:t xml:space="preserve">　　两分钟后，陈鑫再次回来的时候手里拿着一个包。</w:t>
      </w:r>
    </w:p>
    <w:p>
      <w:pPr>
        <w:spacing w:after="120"/>
      </w:pPr>
      <w:r>
        <w:t xml:space="preserve">　　李祥义疑惑，陈鑫不拿手机给他舅舅打电话，拿着书包过来干什么。</w:t>
      </w:r>
    </w:p>
    <w:p>
      <w:pPr>
        <w:spacing w:after="120"/>
      </w:pPr>
      <w:r>
        <w:t xml:space="preserve">　　正想着，就见陈鑫从包里掏出了几个东西。</w:t>
      </w:r>
    </w:p>
    <w:p>
      <w:pPr>
        <w:spacing w:after="120"/>
      </w:pPr>
      <w:r>
        <w:t xml:space="preserve">　　一个只有两巴掌大小的血色雄鸡石雕，三个系着五色绳子的铜钱。</w:t>
      </w:r>
    </w:p>
    <w:p>
      <w:pPr>
        <w:spacing w:after="120"/>
      </w:pPr>
      <w:r>
        <w:t xml:space="preserve">　　“陈鑫，你这是……”</w:t>
      </w:r>
    </w:p>
    <w:p>
      <w:pPr>
        <w:spacing w:after="120"/>
      </w:pPr>
      <w:r>
        <w:t xml:space="preserve">　　陈鑫笑着道：“李叔，这就是你说的那种东西！”</w:t>
      </w:r>
    </w:p>
    <w:p>
      <w:pPr>
        <w:spacing w:after="120"/>
      </w:pPr>
      <w:r>
        <w:t xml:space="preserve">　　“嗯？”</w:t>
      </w:r>
    </w:p>
    <w:p>
      <w:pPr>
        <w:spacing w:after="120"/>
      </w:pPr>
      <w:r>
        <w:t xml:space="preserve">　　李祥义刚要摸上去的手猛地一个回缩，瞪大双眼看着陈鑫。</w:t>
      </w:r>
    </w:p>
    <w:p>
      <w:pPr>
        <w:spacing w:after="120"/>
      </w:pPr>
      <w:r>
        <w:t xml:space="preserve">　　“你说，这，这就是？”</w:t>
      </w:r>
    </w:p>
    <w:p>
      <w:pPr>
        <w:spacing w:after="120"/>
      </w:pPr>
      <w:r>
        <w:t xml:space="preserve">　　“对！”</w:t>
      </w:r>
    </w:p>
    <w:p>
      <w:pPr>
        <w:spacing w:after="120"/>
      </w:pPr>
      <w:r>
        <w:t xml:space="preserve">　　陈鑫指着两种东西给李祥义说了一遍功能。</w:t>
      </w:r>
    </w:p>
    <w:p>
      <w:pPr>
        <w:spacing w:after="120"/>
      </w:pPr>
      <w:r>
        <w:t xml:space="preserve">　　听到它们的作用后，李祥义脸上尽是激动。</w:t>
      </w:r>
    </w:p>
    <w:p>
      <w:pPr>
        <w:spacing w:after="120"/>
      </w:pPr>
      <w:r>
        <w:t xml:space="preserve">　　“陈鑫，这，这些都是你舅舅给你的？”</w:t>
      </w:r>
    </w:p>
    <w:p>
      <w:pPr>
        <w:spacing w:after="120"/>
      </w:pPr>
      <w:r>
        <w:t xml:space="preserve">　　陈鑫点头，随后亮出了自己腰间特意挂上的压祟钱。</w:t>
      </w:r>
    </w:p>
    <w:p>
      <w:pPr>
        <w:spacing w:after="120"/>
      </w:pPr>
      <w:r>
        <w:t xml:space="preserve">　　“舅舅给我的多，这些就给李叔吧。”</w:t>
      </w:r>
    </w:p>
    <w:p>
      <w:pPr>
        <w:spacing w:after="120"/>
      </w:pPr>
      <w:r>
        <w:t xml:space="preserve">　　“这不行，这不行，这是你舅舅给你的……这样，你给你舅舅说一声，我出钱买。”</w:t>
      </w:r>
    </w:p>
    <w:p>
      <w:pPr>
        <w:spacing w:after="120"/>
      </w:pPr>
      <w:r>
        <w:t xml:space="preserve">　　李祥义连忙拒绝道。</w:t>
      </w:r>
    </w:p>
    <w:p>
      <w:pPr>
        <w:spacing w:after="120"/>
      </w:pPr>
      <w:r>
        <w:t xml:space="preserve">　　陈鑫笑了。</w:t>
      </w:r>
    </w:p>
    <w:p>
      <w:pPr>
        <w:spacing w:after="120"/>
      </w:pPr>
      <w:r>
        <w:t xml:space="preserve">　　“李叔，真的不用，我舅舅在民调局的职位不低，他时不时的就会拿点回来，要不是我说太多了别让他拿，怕是这些东西的数量还要翻倍！”</w:t>
      </w:r>
    </w:p>
    <w:p>
      <w:pPr>
        <w:spacing w:after="120"/>
      </w:pPr>
      <w:r>
        <w:t xml:space="preserve">　　“再说了，我后面去上学了也用不到这些，上次就想给李叔你了，当时走的急，把这事给忘了。”</w:t>
      </w:r>
    </w:p>
    <w:p>
      <w:pPr>
        <w:spacing w:after="120"/>
      </w:pPr>
      <w:r>
        <w:t xml:space="preserve">　　听着陈鑫的话，看着陈鑫真诚的样子。</w:t>
      </w:r>
    </w:p>
    <w:p>
      <w:pPr>
        <w:spacing w:after="120"/>
      </w:pPr>
      <w:r>
        <w:t xml:space="preserve">　　李祥义张了张嘴，忽然不知道该如何是好。</w:t>
      </w:r>
    </w:p>
    <w:p>
      <w:pPr>
        <w:spacing w:after="120"/>
      </w:pPr>
      <w:r>
        <w:t>第235章 阴司级胞衣囊</w:t>
      </w:r>
    </w:p>
    <w:p>
      <w:pPr>
        <w:spacing w:after="120"/>
      </w:pPr>
      <w:r>
        <w:t xml:space="preserve">　　当陈鑫发现黄婴在看他之后，整个人都毛了。</w:t>
      </w:r>
    </w:p>
    <w:p>
      <w:pPr>
        <w:spacing w:after="120"/>
      </w:pPr>
      <w:r>
        <w:t xml:space="preserve">　　但随后当黄婴毫不迟疑的按照他的命令坐下后，陈鑫心中的惊惧这才消失了。</w:t>
      </w:r>
    </w:p>
    <w:p>
      <w:pPr>
        <w:spacing w:after="120"/>
      </w:pPr>
      <w:r>
        <w:t xml:space="preserve">　　盘坐在地上的黄婴，两个小脚丫上时不时地翘起放下，陈鑫忽然觉得坐在他面前的不是一只鬼，而是一个真正的小孩。</w:t>
      </w:r>
    </w:p>
    <w:p>
      <w:pPr>
        <w:spacing w:after="120"/>
      </w:pPr>
      <w:r>
        <w:t xml:space="preserve">　　思索之后，陈鑫忽然对黄婴道：“黄婴，自由活动。”</w:t>
      </w:r>
    </w:p>
    <w:p>
      <w:pPr>
        <w:spacing w:after="120"/>
      </w:pPr>
      <w:r>
        <w:t xml:space="preserve">　　话音落地，黄婴唰的就消失在了陈鑫的视野中。</w:t>
      </w:r>
    </w:p>
    <w:p>
      <w:pPr>
        <w:spacing w:after="120"/>
      </w:pPr>
      <w:r>
        <w:t xml:space="preserve">　　不等陈鑫寻找，他就感觉有两只冰凉的小手，环绕上了他的脖颈。</w:t>
      </w:r>
    </w:p>
    <w:p>
      <w:pPr>
        <w:spacing w:after="120"/>
      </w:pPr>
      <w:r>
        <w:t xml:space="preserve">　　刹那间，鸡皮疙瘩从脖颈处出现，传遍他的全身。</w:t>
      </w:r>
    </w:p>
    <w:p>
      <w:pPr>
        <w:spacing w:after="120"/>
      </w:pPr>
      <w:r>
        <w:t xml:space="preserve">　　陈鑫第一时间就想制止黄婴，可随后他就想到一件事。</w:t>
      </w:r>
    </w:p>
    <w:p>
      <w:pPr>
        <w:spacing w:after="120"/>
      </w:pPr>
      <w:r>
        <w:t xml:space="preserve">　　以黄婴的这个速度，如果真的要弄死他，那他刚才根本不可能有起鸡皮疙瘩的时间。</w:t>
      </w:r>
    </w:p>
    <w:p>
      <w:pPr>
        <w:spacing w:after="120"/>
      </w:pPr>
      <w:r>
        <w:t xml:space="preserve">　　所以，黄婴并不是要伤害他！</w:t>
      </w:r>
    </w:p>
    <w:p>
      <w:pPr>
        <w:spacing w:after="120"/>
      </w:pPr>
      <w:r>
        <w:t xml:space="preserve">　　果然，就在陈鑫强忍着不去做任何事情，等了大概不到半分钟的时间，抱着他脖子的黄婴似乎就待不住了，直接从他身上跳下消失了。</w:t>
      </w:r>
    </w:p>
    <w:p>
      <w:pPr>
        <w:spacing w:after="120"/>
      </w:pPr>
      <w:r>
        <w:t xml:space="preserve">　　陈鑫在房间里找了一圈都没能找到黄婴的踪迹。</w:t>
      </w:r>
    </w:p>
    <w:p>
      <w:pPr>
        <w:spacing w:after="120"/>
      </w:pPr>
      <w:r>
        <w:t xml:space="preserve">　　疑惑间，陈鑫拿出《镇物大全》降临了黄婴的视野。</w:t>
      </w:r>
    </w:p>
    <w:p>
      <w:pPr>
        <w:spacing w:after="120"/>
      </w:pPr>
      <w:r>
        <w:t xml:space="preserve">　　当看到黄婴所处位置的画面后，陈鑫脸都白了。</w:t>
      </w:r>
    </w:p>
    <w:p>
      <w:pPr>
        <w:spacing w:after="120"/>
      </w:pPr>
      <w:r>
        <w:t xml:space="preserve">　　那是一个房间，黄婴正躺在房间的一个婴儿床上，而在婴儿床上还有一个被黄婴推攘到角落哇哇大哭的婴儿。</w:t>
      </w:r>
    </w:p>
    <w:p>
      <w:pPr>
        <w:spacing w:after="120"/>
      </w:pPr>
      <w:r>
        <w:t xml:space="preserve">　　召回！</w:t>
      </w:r>
    </w:p>
    <w:p>
      <w:pPr>
        <w:spacing w:after="120"/>
      </w:pPr>
      <w:r>
        <w:t xml:space="preserve">　　没有任何犹豫，陈鑫就将黄婴给召唤了回来。</w:t>
      </w:r>
    </w:p>
    <w:p>
      <w:pPr>
        <w:spacing w:after="120"/>
      </w:pPr>
      <w:r>
        <w:t xml:space="preserve">　　他真怕晚一步，那个孩子的母亲进了房间，看到自己多了一个金黄色的孩子而‘高兴死了’。</w:t>
      </w:r>
    </w:p>
    <w:p>
      <w:pPr>
        <w:spacing w:after="120"/>
      </w:pPr>
      <w:r>
        <w:t xml:space="preserve">　　看着重新站在自己面前的黄婴，陈鑫忽然想起一件事。</w:t>
      </w:r>
    </w:p>
    <w:p>
      <w:pPr>
        <w:spacing w:after="120"/>
      </w:pPr>
      <w:r>
        <w:t xml:space="preserve">　　他是怎么跑到那个房子的？</w:t>
      </w:r>
    </w:p>
    <w:p>
      <w:pPr>
        <w:spacing w:after="120"/>
      </w:pPr>
      <w:r>
        <w:t xml:space="preserve">　　陈鑫重新回溯了黄婴刚才的行为。</w:t>
      </w:r>
    </w:p>
    <w:p>
      <w:pPr>
        <w:spacing w:after="120"/>
      </w:pPr>
      <w:r>
        <w:t xml:space="preserve">　　画面中，黄婴从他背上爬下来，看向了地面，紧接着就化作一抹红色雾气穿透了三四层楼，进入了那个有婴儿的房间中，出现在了婴儿床里。</w:t>
      </w:r>
    </w:p>
    <w:p>
      <w:pPr>
        <w:spacing w:after="120"/>
      </w:pPr>
      <w:r>
        <w:t xml:space="preserve">　　陈鑫懵了。</w:t>
      </w:r>
    </w:p>
    <w:p>
      <w:pPr>
        <w:spacing w:after="120"/>
      </w:pPr>
      <w:r>
        <w:t xml:space="preserve">　　这怎么看都不像是胞衣囊本身的能力，更像是圣婴大教堂中那头血灾级婴鬼的能力！</w:t>
      </w:r>
    </w:p>
    <w:p>
      <w:pPr>
        <w:spacing w:after="120"/>
      </w:pPr>
      <w:r>
        <w:t xml:space="preserve">　　难道……</w:t>
      </w:r>
    </w:p>
    <w:p>
      <w:pPr>
        <w:spacing w:after="120"/>
      </w:pPr>
      <w:r>
        <w:t xml:space="preserve">　　陈鑫略带激动的说道：“黄婴，释放红雾。”</w:t>
      </w:r>
    </w:p>
    <w:p>
      <w:pPr>
        <w:spacing w:after="120"/>
      </w:pPr>
      <w:r>
        <w:t xml:space="preserve">　　话音落下，黄婴身体中就有大量的红雾冲出。</w:t>
      </w:r>
    </w:p>
    <w:p>
      <w:pPr>
        <w:spacing w:after="120"/>
      </w:pPr>
      <w:r>
        <w:t xml:space="preserve">　　陈鑫怔了下赶忙补充了一句：“限定在这个房间中。”</w:t>
      </w:r>
    </w:p>
    <w:p>
      <w:pPr>
        <w:spacing w:after="120"/>
      </w:pPr>
      <w:r>
        <w:t xml:space="preserve">　　很快，陈鑫的视野里就只剩下了红色。</w:t>
      </w:r>
    </w:p>
    <w:p>
      <w:pPr>
        <w:spacing w:after="120"/>
      </w:pPr>
      <w:r>
        <w:t xml:space="preserve">　　“收回。”</w:t>
      </w:r>
    </w:p>
    <w:p>
      <w:pPr>
        <w:spacing w:after="120"/>
      </w:pPr>
      <w:r>
        <w:t xml:space="preserve">　　红雾的消失很突兀，突兀到陈鑫只是眼前一花红雾就不见了，就像是开灯、关灯一样。</w:t>
      </w:r>
    </w:p>
    <w:p>
      <w:pPr>
        <w:spacing w:after="120"/>
      </w:pPr>
      <w:r>
        <w:t xml:space="preserve">　　陈鑫脸上多了一抹兴奋，继续道：“黄婴，方位颠倒？”</w:t>
      </w:r>
    </w:p>
    <w:p>
      <w:pPr>
        <w:spacing w:after="120"/>
      </w:pPr>
      <w:r>
        <w:t xml:space="preserve">　　陈鑫不知道圣婴大教堂中那个血灾级的婴鬼用的能力是不是叫这个名字，但当他脑海想着那个能力并说出来后，黄婴就真的做出来了。</w:t>
      </w:r>
    </w:p>
    <w:p>
      <w:pPr>
        <w:spacing w:after="120"/>
      </w:pPr>
      <w:r>
        <w:t xml:space="preserve">　　天旋地转间，陈鑫跌落在了屋顶。</w:t>
      </w:r>
    </w:p>
    <w:p>
      <w:pPr>
        <w:spacing w:after="120"/>
      </w:pPr>
      <w:r>
        <w:t xml:space="preserve">　　没错，是跌落在了屋顶。</w:t>
      </w:r>
    </w:p>
    <w:p>
      <w:pPr>
        <w:spacing w:after="120"/>
      </w:pPr>
      <w:r>
        <w:t xml:space="preserve">　　起身，看着周围颠倒的家居，陈鑫笑了。</w:t>
      </w:r>
    </w:p>
    <w:p>
      <w:pPr>
        <w:spacing w:after="120"/>
      </w:pPr>
      <w:r>
        <w:t xml:space="preserve">　　阴司级的胞衣囊，似乎已经不再是操控傀儡的‘线’了，它变成了一种更高端的东西。</w:t>
      </w:r>
    </w:p>
    <w:p>
      <w:pPr>
        <w:spacing w:after="120"/>
      </w:pPr>
      <w:r>
        <w:t xml:space="preserve">　　心念一动，陈鑫通过《镇物大全》将自己的意念传递给了黄婴。</w:t>
      </w:r>
    </w:p>
    <w:p>
      <w:pPr>
        <w:spacing w:after="120"/>
      </w:pPr>
      <w:r>
        <w:t xml:space="preserve">　　天地再转，他重新跌落在了地上。</w:t>
      </w:r>
    </w:p>
    <w:p>
      <w:pPr>
        <w:spacing w:after="120"/>
      </w:pPr>
      <w:r>
        <w:t xml:space="preserve">　　起身，陈鑫来到黄婴面前仔细的打量了黄婴许久，随后笑着拍了拍黄婴的脑袋。</w:t>
      </w:r>
    </w:p>
    <w:p>
      <w:pPr>
        <w:spacing w:after="120"/>
      </w:pPr>
      <w:r>
        <w:t xml:space="preserve">　　“既然你有了自己的思维，那我就不再收束着你了，不过现实摄像头太多，你还是去三山村玩吧……那条河里有好玩的，还有，不准破坏三山村，不准穿过那些‘墙’。”</w:t>
      </w:r>
    </w:p>
    <w:p>
      <w:pPr>
        <w:spacing w:after="120"/>
      </w:pPr>
      <w:r>
        <w:t xml:space="preserve">　　说着，陈鑫让黄婴从胞衣囊里拿出了鱼钩，让其通过鱼钩进入了三山村。</w:t>
      </w:r>
    </w:p>
    <w:p>
      <w:pPr>
        <w:spacing w:after="120"/>
      </w:pPr>
      <w:r>
        <w:t xml:space="preserve">　　不是陈鑫不想投放黄婴，而是投放现在的黄婴成本太高了。</w:t>
      </w:r>
    </w:p>
    <w:p>
      <w:pPr>
        <w:spacing w:after="120"/>
      </w:pPr>
      <w:r>
        <w:t xml:space="preserve">　　经过这一个星期的‘清扫颅神教’，陈鑫的阴德点虽然已经突破到了三千点，但投放一次黄婴就要用去六分之一，这真不是现在的陈鑫能承受的。</w:t>
      </w:r>
    </w:p>
    <w:p>
      <w:pPr>
        <w:spacing w:after="120"/>
      </w:pPr>
      <w:r>
        <w:t xml:space="preserve">　　想到这里，陈鑫直接将三山村里的已经达到98%进度的哀杖以及95%进度的鸡哥给召唤了回来。</w:t>
      </w:r>
    </w:p>
    <w:p>
      <w:pPr>
        <w:spacing w:after="120"/>
      </w:pPr>
      <w:r>
        <w:t xml:space="preserve">　　胞衣囊的升级让黄婴的实力大增，鸡哥和哀杖暂时就先放一放，等让黄婴去赚点阴德点后再提升也来得及，左右升级也不过半天的时间。</w:t>
      </w:r>
    </w:p>
    <w:p>
      <w:pPr>
        <w:spacing w:after="120"/>
      </w:pPr>
      <w:r>
        <w:t xml:space="preserve">　　至于其他的那些镇物，陈鑫看了一遍，又将罗网筛和布狗召了回来，这两个用的频率高，如果升了却没有阴德点，那很多地方都会受到掣肘。</w:t>
      </w:r>
    </w:p>
    <w:p>
      <w:pPr>
        <w:spacing w:after="120"/>
      </w:pPr>
      <w:r>
        <w:t xml:space="preserve">　　剩下的倒是没有什么好犹豫的，尽管升就是了！</w:t>
      </w:r>
    </w:p>
    <w:p>
      <w:pPr>
        <w:spacing w:after="120"/>
      </w:pPr>
      <w:r>
        <w:t xml:space="preserve">　　只等明天过后，陈鑫拥有的阴司级镇物就会达到七件！</w:t>
      </w:r>
    </w:p>
    <w:p>
      <w:pPr>
        <w:spacing w:after="120"/>
      </w:pPr>
      <w:r>
        <w:t xml:space="preserve">　　到时候带着这些镇物，先将三山村地府驻地给肃清了，再去圣婴教堂的井里刷婴鬼。</w:t>
      </w:r>
    </w:p>
    <w:p>
      <w:pPr>
        <w:spacing w:after="120"/>
      </w:pPr>
      <w:r>
        <w:t xml:space="preserve">　　当然，那只血灾级的婴鬼陈鑫不会灭掉对方的本体。</w:t>
      </w:r>
    </w:p>
    <w:p>
      <w:pPr>
        <w:spacing w:after="120"/>
      </w:pPr>
      <w:r>
        <w:t xml:space="preserve">　　谁知道血婴教堂那个区域是否只有血婴那一个血灾，如果真只有一个，那灭了血婴就会触发区域融合。</w:t>
      </w:r>
    </w:p>
    <w:p>
      <w:pPr>
        <w:spacing w:after="120"/>
      </w:pPr>
      <w:r>
        <w:t xml:space="preserve">　　陌生的阴冥区域绝对比不上一个熟悉的阴冥区域更舒服。</w:t>
      </w:r>
    </w:p>
    <w:p>
      <w:pPr>
        <w:spacing w:after="120"/>
      </w:pPr>
      <w:r>
        <w:t xml:space="preserve">　　所以在尚未获得足够多的阴德点之前，陈鑫不准备将圣婴教堂中的那个血灾给灭了。</w:t>
      </w:r>
    </w:p>
    <w:p>
      <w:pPr>
        <w:spacing w:after="120"/>
      </w:pPr>
      <w:r>
        <w:t xml:space="preserve">　　这么想着，陈鑫直接上床，将目光投向了黄婴。</w:t>
      </w:r>
    </w:p>
    <w:p>
      <w:pPr>
        <w:spacing w:after="120"/>
      </w:pPr>
      <w:r>
        <w:t xml:space="preserve">　　干等也是等，不如看看黄婴在干什么。</w:t>
      </w:r>
    </w:p>
    <w:p>
      <w:pPr>
        <w:spacing w:after="120"/>
      </w:pPr>
      <w:r>
        <w:t xml:space="preserve">　　……</w:t>
      </w:r>
    </w:p>
    <w:p>
      <w:pPr>
        <w:spacing w:after="120"/>
      </w:pPr>
      <w:r>
        <w:t xml:space="preserve">　　三山村。</w:t>
      </w:r>
    </w:p>
    <w:p>
      <w:pPr>
        <w:spacing w:after="120"/>
      </w:pPr>
      <w:r>
        <w:t xml:space="preserve">　　黄婴在爬遍了三山村每一寸土地之后，就优哉游哉地离开了三山村的范围。</w:t>
      </w:r>
    </w:p>
    <w:p>
      <w:pPr>
        <w:spacing w:after="120"/>
      </w:pPr>
      <w:r>
        <w:t xml:space="preserve">　　一出三山村，黄婴就将目光看向了那条河。</w:t>
      </w:r>
    </w:p>
    <w:p>
      <w:pPr>
        <w:spacing w:after="120"/>
      </w:pPr>
      <w:r>
        <w:t xml:space="preserve">　　看了一会后，他似乎认出了那条河，当即小腿一甩，啪塔啪塔的就跑了过去。</w:t>
      </w:r>
    </w:p>
    <w:p>
      <w:pPr>
        <w:spacing w:after="120"/>
      </w:pPr>
      <w:r>
        <w:t xml:space="preserve">　　到了河边，黄婴却并没有下水，而是屁股往后一怼，坐在了岸边的地面上，就那么盯着水鬼河一动不动。</w:t>
      </w:r>
    </w:p>
    <w:p>
      <w:pPr>
        <w:spacing w:after="120"/>
      </w:pPr>
      <w:r>
        <w:t xml:space="preserve">　　因为三山村这段河被镇宅药‘照顾着’，所以凶煞级以下的水鬼根本不敢来。</w:t>
      </w:r>
    </w:p>
    <w:p>
      <w:pPr>
        <w:spacing w:after="120"/>
      </w:pPr>
      <w:r>
        <w:t xml:space="preserve">　　哪怕凶煞级水鬼也只是偶尔才会有一两只游荡过来，</w:t>
      </w:r>
    </w:p>
    <w:p>
      <w:pPr>
        <w:spacing w:after="120"/>
      </w:pPr>
      <w:r>
        <w:t xml:space="preserve">　　所以黄婴这一看就是十多分钟，期间一动不动。</w:t>
      </w:r>
    </w:p>
    <w:p>
      <w:pPr>
        <w:spacing w:after="120"/>
      </w:pPr>
      <w:r>
        <w:t xml:space="preserve">　　如果不是他的颜色和岸边格格不入，说他是块石头都不为过。</w:t>
      </w:r>
    </w:p>
    <w:p>
      <w:pPr>
        <w:spacing w:after="120"/>
      </w:pPr>
      <w:r>
        <w:t xml:space="preserve">　　某一刻，黄婴的眼珠子忽然转动了一下，看向了左前方。</w:t>
      </w:r>
    </w:p>
    <w:p>
      <w:pPr>
        <w:spacing w:after="120"/>
      </w:pPr>
      <w:r>
        <w:t xml:space="preserve">　　一头若隐若现的水鬼正在河底游过，因为位置太深，从岸上看去甚至都看不清。</w:t>
      </w:r>
    </w:p>
    <w:p>
      <w:pPr>
        <w:spacing w:after="120"/>
      </w:pPr>
      <w:r>
        <w:t xml:space="preserve">　　可黄婴在发现那头水鬼后，体表就开始有红雾渗出。</w:t>
      </w:r>
    </w:p>
    <w:p>
      <w:pPr>
        <w:spacing w:after="120"/>
      </w:pPr>
      <w:r>
        <w:t xml:space="preserve">　　红雾不仅朝着周围弥漫开来，而且还在不断的朝着水中渗透而去。</w:t>
      </w:r>
    </w:p>
    <w:p>
      <w:pPr>
        <w:spacing w:after="120"/>
      </w:pPr>
      <w:r>
        <w:t xml:space="preserve">　　没多久，水鬼河里的那头水鬼忽然就调转了方向，朝着黄婴这边游来，并且还在不断地上浮。</w:t>
      </w:r>
    </w:p>
    <w:p>
      <w:pPr>
        <w:spacing w:after="120"/>
      </w:pPr>
      <w:r>
        <w:t xml:space="preserve">　　很快，那头水鬼就到了黄婴面前不过半米的位置。</w:t>
      </w:r>
    </w:p>
    <w:p>
      <w:pPr>
        <w:spacing w:after="120"/>
      </w:pPr>
      <w:r>
        <w:t xml:space="preserve">　　黄婴只需要伸手探入水中，就能将那头水鬼给抓上来。</w:t>
      </w:r>
    </w:p>
    <w:p>
      <w:pPr>
        <w:spacing w:after="120"/>
      </w:pPr>
      <w:r>
        <w:t xml:space="preserve">　　但黄婴没有，而是看着那头水鬼从水鬼露出了头，朝岸上爬来。</w:t>
      </w:r>
    </w:p>
    <w:p>
      <w:pPr>
        <w:spacing w:after="120"/>
      </w:pPr>
      <w:r>
        <w:t xml:space="preserve">　　就在这时，黄婴似乎是感受到了什么，整个人猛地往旁边一闪，融入红雾消失不见。</w:t>
      </w:r>
    </w:p>
    <w:p>
      <w:pPr>
        <w:spacing w:after="120"/>
      </w:pPr>
      <w:r>
        <w:t xml:space="preserve">　　黄婴消失的刹那，一声‘怒叱’传来。</w:t>
      </w:r>
    </w:p>
    <w:p>
      <w:pPr>
        <w:spacing w:after="120"/>
      </w:pPr>
      <w:r>
        <w:t xml:space="preserve">　　紧接着，那头上岸的水鬼就炸了。</w:t>
      </w:r>
    </w:p>
    <w:p>
      <w:pPr>
        <w:spacing w:after="120"/>
      </w:pPr>
      <w:r>
        <w:t xml:space="preserve">　　不仅水鬼炸了，水鬼河百米范围的河水，包括黄婴弥漫而出的红雾，全部炸了！</w:t>
      </w:r>
    </w:p>
    <w:p>
      <w:pPr>
        <w:spacing w:after="120"/>
      </w:pPr>
      <w:r>
        <w:t xml:space="preserve">　　黄婴原本已经融入了红雾中，结果‘怒叱’声响起，他又被喷了出来，在地上滚了十几圈。</w:t>
      </w:r>
    </w:p>
    <w:p>
      <w:pPr>
        <w:spacing w:after="120"/>
      </w:pPr>
      <w:r>
        <w:t xml:space="preserve">　　缓过来后，他直接懵在了原地。</w:t>
      </w:r>
    </w:p>
    <w:p>
      <w:pPr>
        <w:spacing w:after="120"/>
      </w:pPr>
      <w:r>
        <w:t xml:space="preserve">　　不过因为身体上覆盖着胞衣囊，他并未受到其他伤害。</w:t>
      </w:r>
    </w:p>
    <w:p>
      <w:pPr>
        <w:spacing w:after="120"/>
      </w:pPr>
      <w:r>
        <w:t xml:space="preserve">　　转头，黄婴看向了三山村顶部的那个半身虚影，脖子一缩，灰溜溜的跑开了。</w:t>
      </w:r>
    </w:p>
    <w:p>
      <w:pPr>
        <w:spacing w:after="120"/>
      </w:pPr>
      <w:r>
        <w:t xml:space="preserve">　　离开了三山村百米范围之后，黄婴再一次来到了河边。</w:t>
      </w:r>
    </w:p>
    <w:p>
      <w:pPr>
        <w:spacing w:after="120"/>
      </w:pPr>
      <w:r>
        <w:t xml:space="preserve">　　这一次，他没有再呆呆的看着河水，而是一头扎入了水中。</w:t>
      </w:r>
    </w:p>
    <w:p>
      <w:pPr>
        <w:spacing w:after="120"/>
      </w:pPr>
      <w:r>
        <w:t xml:space="preserve">　　与之前在水里需要甩动四肢划水才能移动不同。</w:t>
      </w:r>
    </w:p>
    <w:p>
      <w:pPr>
        <w:spacing w:after="120"/>
      </w:pPr>
      <w:r>
        <w:t xml:space="preserve">　　这次的黄婴体表血雾弥漫而出后，他竟然在水中行走了起来，而且是那种一步十多米的行走。</w:t>
      </w:r>
    </w:p>
    <w:p>
      <w:pPr>
        <w:spacing w:after="120"/>
      </w:pPr>
      <w:r>
        <w:t xml:space="preserve">　　就像是有水流托着他在水里玩一样。</w:t>
      </w:r>
    </w:p>
    <w:p>
      <w:pPr>
        <w:spacing w:after="120"/>
      </w:pPr>
      <w:r>
        <w:t xml:space="preserve">　　很快，黄婴遇到了第一个水鬼。</w:t>
      </w:r>
    </w:p>
    <w:p>
      <w:pPr>
        <w:spacing w:after="120"/>
      </w:pPr>
      <w:r>
        <w:t xml:space="preserve">　　一头游魂级别的水鬼。</w:t>
      </w:r>
    </w:p>
    <w:p>
      <w:pPr>
        <w:spacing w:after="120"/>
      </w:pPr>
      <w:r>
        <w:t xml:space="preserve">　　水鬼看到黄婴后，张牙舞爪的就冲了过来，可接近之后，他就开始在黄婴身体周围不断的转圈。</w:t>
      </w:r>
    </w:p>
    <w:p>
      <w:pPr>
        <w:spacing w:after="120"/>
      </w:pPr>
      <w:r>
        <w:t xml:space="preserve">　　黄婴看到这一幕后咯咯的笑了起来，似乎是找到了好玩的事情，他在水里游荡的速度变快了。</w:t>
      </w:r>
    </w:p>
    <w:p>
      <w:pPr>
        <w:spacing w:after="120"/>
      </w:pPr>
      <w:r>
        <w:t xml:space="preserve">　　很快，第二头水鬼被发现，然后步入了第一头水鬼的后尘。</w:t>
      </w:r>
    </w:p>
    <w:p>
      <w:pPr>
        <w:spacing w:after="120"/>
      </w:pPr>
      <w:r>
        <w:t xml:space="preserve">　　仅仅游荡了不到百米，黄婴身体周围就围了十八头水鬼，其中甚至还有一头凶煞。</w:t>
      </w:r>
    </w:p>
    <w:p>
      <w:pPr>
        <w:spacing w:after="120"/>
      </w:pPr>
      <w:r>
        <w:t xml:space="preserve">　　无一例外，这些水鬼全部都在黄婴周围张牙舞爪的打着转。</w:t>
      </w:r>
    </w:p>
    <w:p>
      <w:pPr>
        <w:spacing w:after="120"/>
      </w:pPr>
      <w:r>
        <w:t xml:space="preserve">　　而黄婴似乎感觉这些水鬼已经够了，然后就落在了水底，大字躺在河床淤泥上，看着水鬼在自己上方转圈圈。</w:t>
      </w:r>
    </w:p>
    <w:p>
      <w:pPr>
        <w:spacing w:after="120"/>
      </w:pPr>
      <w:r>
        <w:t xml:space="preserve">　　咯咯咯的笑声不断在水底传出。</w:t>
      </w:r>
    </w:p>
    <w:p>
      <w:pPr>
        <w:spacing w:after="120"/>
      </w:pPr>
      <w:r>
        <w:t xml:space="preserve">　　陈鑫透过《镇物大全》看到这一幕后，神情一怔。</w:t>
      </w:r>
    </w:p>
    <w:p>
      <w:pPr>
        <w:spacing w:after="120"/>
      </w:pPr>
      <w:r>
        <w:t xml:space="preserve">　　他忽然想起了之前黄婴进入的那个房间，那个婴儿床上方就挂着一个类似风铃一样可以转圈圈的玩具。</w:t>
      </w:r>
    </w:p>
    <w:p>
      <w:pPr>
        <w:spacing w:after="120"/>
      </w:pPr>
      <w:r>
        <w:t xml:space="preserve">　　当时陈鑫以为黄婴是在搞事情，可现在看来，黄婴似乎……只是为了看那个挂在婴儿车上不断旋转的玩具罢了。</w:t>
      </w:r>
    </w:p>
    <w:p>
      <w:pPr>
        <w:spacing w:after="120"/>
      </w:pPr>
      <w:r>
        <w:t xml:space="preserve">　　看着黄婴那裂开的嘴，挥舞的小手，陈鑫忽然觉得，以后他不能再将黄婴当成之前那样的傀儡来对待了。</w:t>
      </w:r>
    </w:p>
    <w:p>
      <w:pPr>
        <w:spacing w:after="120"/>
      </w:pPr>
      <w:r>
        <w:t xml:space="preserve">　　也许，他可以换一种方式和黄婴沟通，而不是‘命令’。</w:t>
      </w:r>
    </w:p>
    <w:p>
      <w:pPr>
        <w:spacing w:after="120"/>
      </w:pPr>
      <w:r>
        <w:t xml:space="preserve">　　就在陈鑫和黄婴一起看水鬼转圈圈的时候，两只血色手掌忽然从黄婴身体下方伸出，抓住了黄婴的两条胳膊。</w:t>
      </w:r>
    </w:p>
    <w:p>
      <w:pPr>
        <w:spacing w:after="120"/>
      </w:pPr>
      <w:r>
        <w:t xml:space="preserve">　　噗的一声，黄婴被拉入了河底淤泥之中。</w:t>
      </w:r>
    </w:p>
    <w:p>
      <w:pPr>
        <w:spacing w:after="120"/>
      </w:pPr>
      <w:r>
        <w:t xml:space="preserve">　　浑浊的水以及淤泥阻挡了陈鑫的视线，就在陈鑫准备投放哀杖过去的时候，黄婴出手了。</w:t>
      </w:r>
    </w:p>
    <w:p>
      <w:pPr>
        <w:spacing w:after="120"/>
      </w:pPr>
      <w:r>
        <w:t xml:space="preserve">　　天地倒转之下，黄婴与那头血灾级水鬼直接从河底淤泥中冲出，并且还在向着河面冲去！</w:t>
      </w:r>
    </w:p>
    <w:p>
      <w:pPr>
        <w:spacing w:after="120"/>
      </w:pPr>
      <w:r>
        <w:t xml:space="preserve">　　很快，他们双双脱离了河水。</w:t>
      </w:r>
    </w:p>
    <w:p>
      <w:pPr>
        <w:spacing w:after="120"/>
      </w:pPr>
      <w:r>
        <w:t xml:space="preserve">　　离开了河水，那头血灾级水鬼变得极为不安。</w:t>
      </w:r>
    </w:p>
    <w:p>
      <w:pPr>
        <w:spacing w:after="120"/>
      </w:pPr>
      <w:r>
        <w:t xml:space="preserve">　　狠狠的将黄婴甩飞之后，他就化作一滩血水，摆脱了黄婴的能力，重新落入了水鬼河中。</w:t>
      </w:r>
    </w:p>
    <w:p>
      <w:pPr>
        <w:spacing w:after="120"/>
      </w:pPr>
      <w:r>
        <w:t xml:space="preserve">　　陈鑫看到这一幕后，就将哀杖给黄婴扔了过去。</w:t>
      </w:r>
    </w:p>
    <w:p>
      <w:pPr>
        <w:spacing w:after="120"/>
      </w:pPr>
      <w:r>
        <w:t xml:space="preserve">　　黄婴终究只是半个血灾，整体实力并不如那头真正的血灾级水鬼。</w:t>
      </w:r>
    </w:p>
    <w:p>
      <w:pPr>
        <w:spacing w:after="120"/>
      </w:pPr>
      <w:r>
        <w:t xml:space="preserve">　　可哀杖他倒是投放过去了，黄婴却理都不理，任由哀杖从空中跌落。</w:t>
      </w:r>
    </w:p>
    <w:p>
      <w:pPr>
        <w:spacing w:after="120"/>
      </w:pPr>
      <w:r>
        <w:t xml:space="preserve">　　而他自己则是呲牙咧嘴，直冲水鬼河而去，似乎，他在恼怒血灾级水鬼破坏了他的玩具！</w:t>
      </w:r>
    </w:p>
    <w:p>
      <w:pPr>
        <w:spacing w:after="120"/>
      </w:pPr>
      <w:r>
        <w:t xml:space="preserve">　　“呃，脾气还不小。”</w:t>
      </w:r>
    </w:p>
    <w:p>
      <w:pPr>
        <w:spacing w:after="120"/>
      </w:pPr>
      <w:r>
        <w:t xml:space="preserve">　　看着这一幕，陈鑫一时间有了一种看到了自家熊孩子的感觉。</w:t>
      </w:r>
    </w:p>
    <w:p>
      <w:pPr>
        <w:spacing w:after="120"/>
      </w:pPr>
      <w:r>
        <w:t xml:space="preserve">　　“玩吧，玩吧，爸爸还有3000阴德，够你折腾三五回了。”</w:t>
      </w:r>
    </w:p>
    <w:p>
      <w:pPr>
        <w:spacing w:after="120"/>
      </w:pPr>
      <w:r>
        <w:t xml:space="preserve">　　陈鑫脸上露出了一抹微不可察的笑容。</w:t>
      </w:r>
    </w:p>
    <w:p>
      <w:pPr>
        <w:spacing w:after="120"/>
      </w:pPr>
      <w:r>
        <w:t xml:space="preserve">　　……</w:t>
      </w:r>
    </w:p>
    <w:p>
      <w:pPr>
        <w:spacing w:after="120"/>
      </w:pPr>
      <w:r>
        <w:t xml:space="preserve">　　PS：新的一年，祝大家：</w:t>
      </w:r>
    </w:p>
    <w:p>
      <w:pPr>
        <w:spacing w:after="120"/>
      </w:pPr>
      <w:r>
        <w:t xml:space="preserve">　　身体棒棒！</w:t>
      </w:r>
    </w:p>
    <w:p>
      <w:pPr>
        <w:spacing w:after="120"/>
      </w:pPr>
      <w:r>
        <w:t xml:space="preserve">　　钱包胖胖！</w:t>
      </w:r>
    </w:p>
    <w:p>
      <w:pPr>
        <w:spacing w:after="120"/>
      </w:pPr>
      <w:r>
        <w:t xml:space="preserve">　　生活甜甜！</w:t>
      </w:r>
    </w:p>
    <w:p>
      <w:pPr>
        <w:spacing w:after="120"/>
      </w:pPr>
      <w:r>
        <w:t xml:space="preserve">　　好运连连！</w:t>
      </w:r>
    </w:p>
    <w:p>
      <w:pPr>
        <w:spacing w:after="120"/>
      </w:pPr>
      <w:r>
        <w:t>第230章 天罡三十六局，地煞七十二局</w:t>
      </w:r>
    </w:p>
    <w:p>
      <w:pPr>
        <w:spacing w:after="120"/>
      </w:pPr>
      <w:r>
        <w:t xml:space="preserve">　　让李祥义拒绝？</w:t>
      </w:r>
    </w:p>
    <w:p>
      <w:pPr>
        <w:spacing w:after="120"/>
      </w:pPr>
      <w:r>
        <w:t xml:space="preserve">　　他说不出口！</w:t>
      </w:r>
    </w:p>
    <w:p>
      <w:pPr>
        <w:spacing w:after="120"/>
      </w:pPr>
      <w:r>
        <w:t xml:space="preserve">　　自从听到了关于民调局和灵异事件的事情，他就感觉到十分的不安。</w:t>
      </w:r>
    </w:p>
    <w:p>
      <w:pPr>
        <w:spacing w:after="120"/>
      </w:pPr>
      <w:r>
        <w:t xml:space="preserve">　　现在忽然有了这么一堆能保护他家人的东西，拒绝的话，他说不出口啊！</w:t>
      </w:r>
    </w:p>
    <w:p>
      <w:pPr>
        <w:spacing w:after="120"/>
      </w:pPr>
      <w:r>
        <w:t xml:space="preserve">　　可不拒绝，拿一个孩子舅舅给孩子的东西，他怎么拉的下这个脸。</w:t>
      </w:r>
    </w:p>
    <w:p>
      <w:pPr>
        <w:spacing w:after="120"/>
      </w:pPr>
      <w:r>
        <w:t xml:space="preserve">　　陈鑫看着李祥义的纠结，心中无奈。</w:t>
      </w:r>
    </w:p>
    <w:p>
      <w:pPr>
        <w:spacing w:after="120"/>
      </w:pPr>
      <w:r>
        <w:t xml:space="preserve">　　“这样，这些东西就当是李叔你替我保管着的，等我下次放假回来李叔你再给我吧。”</w:t>
      </w:r>
    </w:p>
    <w:p>
      <w:pPr>
        <w:spacing w:after="120"/>
      </w:pPr>
      <w:r>
        <w:t xml:space="preserve">　　陈鑫的话让李祥义眼睛一亮。</w:t>
      </w:r>
    </w:p>
    <w:p>
      <w:pPr>
        <w:spacing w:after="120"/>
      </w:pPr>
      <w:r>
        <w:t xml:space="preserve">　　“那，那我就先替你保管着？”</w:t>
      </w:r>
    </w:p>
    <w:p>
      <w:pPr>
        <w:spacing w:after="120"/>
      </w:pPr>
      <w:r>
        <w:t xml:space="preserve">　　“行，不过李叔，这些事情你不要和其他人说，也不要和舅舅提起，民调局现在还没有公开这些事，若是透漏出去……”</w:t>
      </w:r>
    </w:p>
    <w:p>
      <w:pPr>
        <w:spacing w:after="120"/>
      </w:pPr>
      <w:r>
        <w:t xml:space="preserve">　　“我懂我懂！”</w:t>
      </w:r>
    </w:p>
    <w:p>
      <w:pPr>
        <w:spacing w:after="120"/>
      </w:pPr>
      <w:r>
        <w:t xml:space="preserve">　　李祥义连忙点头。</w:t>
      </w:r>
    </w:p>
    <w:p>
      <w:pPr>
        <w:spacing w:after="120"/>
      </w:pPr>
      <w:r>
        <w:t xml:space="preserve">　　陈鑫笑了。</w:t>
      </w:r>
    </w:p>
    <w:p>
      <w:pPr>
        <w:spacing w:after="120"/>
      </w:pPr>
      <w:r>
        <w:t xml:space="preserve">　　“还有，这个铜钱李叔你记得不要将它们叠着放啊，一定要分开知道吗？不然会出事的。”</w:t>
      </w:r>
    </w:p>
    <w:p>
      <w:pPr>
        <w:spacing w:after="120"/>
      </w:pPr>
      <w:r>
        <w:t xml:space="preserve">　　“还有这个石雕，若是之后在家里看到了一只大公鸡你可别怕，那是这个石雕保护你的东西。”</w:t>
      </w:r>
    </w:p>
    <w:p>
      <w:pPr>
        <w:spacing w:after="120"/>
      </w:pPr>
      <w:r>
        <w:t xml:space="preserve">　　听着陈鑫的解释，李祥义紧张的点了点头。</w:t>
      </w:r>
    </w:p>
    <w:p>
      <w:pPr>
        <w:spacing w:after="120"/>
      </w:pPr>
      <w:r>
        <w:t xml:space="preserve">　　他甚至害怕自己记错了，还那拿出纸笔写了上去。</w:t>
      </w:r>
    </w:p>
    <w:p>
      <w:pPr>
        <w:spacing w:after="120"/>
      </w:pPr>
      <w:r>
        <w:t xml:space="preserve">　　陈鑫看到后也没说什么。</w:t>
      </w:r>
    </w:p>
    <w:p>
      <w:pPr>
        <w:spacing w:after="120"/>
      </w:pPr>
      <w:r>
        <w:t xml:space="preserve">　　第二天的时候，陈鑫摸清楚了阴司级镇宅药的蕴神效果。</w:t>
      </w:r>
    </w:p>
    <w:p>
      <w:pPr>
        <w:spacing w:after="120"/>
      </w:pPr>
      <w:r>
        <w:t xml:space="preserve">　　阴帅级一天能提升10%左右的进度，也就是说，10天就能让一个阴帅级镇物提升到阴司级！</w:t>
      </w:r>
    </w:p>
    <w:p>
      <w:pPr>
        <w:spacing w:after="120"/>
      </w:pPr>
      <w:r>
        <w:t xml:space="preserve">　　相比起阴帅级的镇宅药，阴司级的蕴神速度提升了10倍左右。</w:t>
      </w:r>
    </w:p>
    <w:p>
      <w:pPr>
        <w:spacing w:after="120"/>
      </w:pPr>
      <w:r>
        <w:t xml:space="preserve">　　虽然比起陈鑫预期中三天就提升到阴司级有些差距，但还是很不错了。</w:t>
      </w:r>
    </w:p>
    <w:p>
      <w:pPr>
        <w:spacing w:after="120"/>
      </w:pPr>
      <w:r>
        <w:t xml:space="preserve">　　因为没有阴差级的镇物，所以陈鑫也不知道阴差级镇物被蕴神后需要多长时间。</w:t>
      </w:r>
    </w:p>
    <w:p>
      <w:pPr>
        <w:spacing w:after="120"/>
      </w:pPr>
      <w:r>
        <w:t xml:space="preserve">　　大致，应该不会超过一天。</w:t>
      </w:r>
    </w:p>
    <w:p>
      <w:pPr>
        <w:spacing w:after="120"/>
      </w:pPr>
      <w:r>
        <w:t xml:space="preserve">　　有了这个判断后，陈鑫现在就只剩下了一件事。</w:t>
      </w:r>
    </w:p>
    <w:p>
      <w:pPr>
        <w:spacing w:after="120"/>
      </w:pPr>
      <w:r>
        <w:t xml:space="preserve">　　等！</w:t>
      </w:r>
    </w:p>
    <w:p>
      <w:pPr>
        <w:spacing w:after="120"/>
      </w:pPr>
      <w:r>
        <w:t xml:space="preserve">　　等十天后所有镇物提升到阴司级，陈鑫会让穿着阴司级胞衣囊的黄婴，挥舞着阴司级的哀杖，带着阴司级的鸡哥，将水鬼河给犁上一遍！</w:t>
      </w:r>
    </w:p>
    <w:p>
      <w:pPr>
        <w:spacing w:after="120"/>
      </w:pPr>
      <w:r>
        <w:t xml:space="preserve">　　到时候，三山村将只属于地府，水鬼河也会成为陈鑫的阴德矿，地府流落在外的阴差们也可以被接入地府中，一睹阴冥的诡谲，地府的神秘！</w:t>
      </w:r>
    </w:p>
    <w:p>
      <w:pPr>
        <w:spacing w:after="120"/>
      </w:pPr>
      <w:r>
        <w:t xml:space="preserve">　　想到激动的地方，陈鑫甚至都想将身上的一千多点阴德砸入镇物中，加速一下镇物的提升。</w:t>
      </w:r>
    </w:p>
    <w:p>
      <w:pPr>
        <w:spacing w:after="120"/>
      </w:pPr>
      <w:r>
        <w:t xml:space="preserve">　　但他还是忍住了。</w:t>
      </w:r>
    </w:p>
    <w:p>
      <w:pPr>
        <w:spacing w:after="120"/>
      </w:pPr>
      <w:r>
        <w:t xml:space="preserve">　　十天而已，他等的起。</w:t>
      </w:r>
    </w:p>
    <w:p>
      <w:pPr>
        <w:spacing w:after="120"/>
      </w:pPr>
      <w:r>
        <w:t xml:space="preserve">　　……</w:t>
      </w:r>
    </w:p>
    <w:p>
      <w:pPr>
        <w:spacing w:after="120"/>
      </w:pPr>
      <w:r>
        <w:t xml:space="preserve">　　很快，陈鑫就又和李若男等人一起离开了灵园市，回到了木碑市。</w:t>
      </w:r>
    </w:p>
    <w:p>
      <w:pPr>
        <w:spacing w:after="120"/>
      </w:pPr>
      <w:r>
        <w:t xml:space="preserve">　　因为要开学了。</w:t>
      </w:r>
    </w:p>
    <w:p>
      <w:pPr>
        <w:spacing w:after="120"/>
      </w:pPr>
      <w:r>
        <w:t xml:space="preserve">　　不过开学是对李若男他们说的，陈鑫回到木碑市后就直接联系了魏君瑞，去了木碑市的民调局报道。</w:t>
      </w:r>
    </w:p>
    <w:p>
      <w:pPr>
        <w:spacing w:after="120"/>
      </w:pPr>
      <w:r>
        <w:t xml:space="preserve">　　“你小子怎么现在才来？过年懈怠了？”</w:t>
      </w:r>
    </w:p>
    <w:p>
      <w:pPr>
        <w:spacing w:after="120"/>
      </w:pPr>
      <w:r>
        <w:t xml:space="preserve">　　魏君瑞看到陈鑫后虽然高兴，但还是忍不住说了一句。</w:t>
      </w:r>
    </w:p>
    <w:p>
      <w:pPr>
        <w:spacing w:after="120"/>
      </w:pPr>
      <w:r>
        <w:t xml:space="preserve">　　“白博文早在大年初七就达到第二版顶峰来报道了，现在已经选好了部门，开始实习了。”</w:t>
      </w:r>
    </w:p>
    <w:p>
      <w:pPr>
        <w:spacing w:after="120"/>
      </w:pPr>
      <w:r>
        <w:t xml:space="preserve">　　魏君瑞见陈鑫只笑不说话，有些无奈。</w:t>
      </w:r>
    </w:p>
    <w:p>
      <w:pPr>
        <w:spacing w:after="120"/>
      </w:pPr>
      <w:r>
        <w:t xml:space="preserve">　　“行了，晚了点就晚了点，跟我去办理手续。”</w:t>
      </w:r>
    </w:p>
    <w:p>
      <w:pPr>
        <w:spacing w:after="120"/>
      </w:pPr>
      <w:r>
        <w:t xml:space="preserve">　　“好。”</w:t>
      </w:r>
    </w:p>
    <w:p>
      <w:pPr>
        <w:spacing w:after="120"/>
      </w:pPr>
      <w:r>
        <w:t xml:space="preserve">　　魏君瑞带着陈鑫去测试了强身操的进度。</w:t>
      </w:r>
    </w:p>
    <w:p>
      <w:pPr>
        <w:spacing w:after="120"/>
      </w:pPr>
      <w:r>
        <w:t xml:space="preserve">　　原本陈鑫应该打一套的，结果他用了另外一种方式，直接露出了一丝气血之力。</w:t>
      </w:r>
    </w:p>
    <w:p>
      <w:pPr>
        <w:spacing w:after="120"/>
      </w:pPr>
      <w:r>
        <w:t xml:space="preserve">　　“咦？你小子练了第三版了？我看系统上没有你领取过第三版强身操的记录啊？”</w:t>
      </w:r>
    </w:p>
    <w:p>
      <w:pPr>
        <w:spacing w:after="120"/>
      </w:pPr>
      <w:r>
        <w:t xml:space="preserve">　　陈鑫想说是舅舅给他的，但听到‘系统记录’这几个字之后，他还是没给舅舅找麻烦。</w:t>
      </w:r>
    </w:p>
    <w:p>
      <w:pPr>
        <w:spacing w:after="120"/>
      </w:pPr>
      <w:r>
        <w:t xml:space="preserve">　　“舅舅说我体质特殊，所以第二版练满之后就有了气血之力。”</w:t>
      </w:r>
    </w:p>
    <w:p>
      <w:pPr>
        <w:spacing w:after="120"/>
      </w:pPr>
      <w:r>
        <w:t xml:space="preserve">　　陈鑫将之前舅舅说过自己天赋异禀的话又给魏君瑞说了一遍。</w:t>
      </w:r>
    </w:p>
    <w:p>
      <w:pPr>
        <w:spacing w:after="120"/>
      </w:pPr>
      <w:r>
        <w:t xml:space="preserve">　　听到这些，魏君瑞直接瞪大了眼睛。</w:t>
      </w:r>
    </w:p>
    <w:p>
      <w:pPr>
        <w:spacing w:after="120"/>
      </w:pPr>
      <w:r>
        <w:t xml:space="preserve">　　“你是说高三毕业后才忽然发现自己觉醒了天赋，然后用了一个暑假加上半个学期的时间就将第二版练满了，甚至在来学校之前，你甚至都没吃过地黄丸？”</w:t>
      </w:r>
    </w:p>
    <w:p>
      <w:pPr>
        <w:spacing w:after="120"/>
      </w:pPr>
      <w:r>
        <w:t xml:space="preserve">　　陈鑫点头。</w:t>
      </w:r>
    </w:p>
    <w:p>
      <w:pPr>
        <w:spacing w:after="120"/>
      </w:pPr>
      <w:r>
        <w:t xml:space="preserve">　　魏君瑞懵了。</w:t>
      </w:r>
    </w:p>
    <w:p>
      <w:pPr>
        <w:spacing w:after="120"/>
      </w:pPr>
      <w:r>
        <w:t xml:space="preserve">　　他一直以为陈鑫的成绩是因为王星平从初中高中就开始培养的，可谁知道真相会是这个。</w:t>
      </w:r>
    </w:p>
    <w:p>
      <w:pPr>
        <w:spacing w:after="120"/>
      </w:pPr>
      <w:r>
        <w:t xml:space="preserve">　　愣了好一会，反应过来的魏君瑞直接拉着陈鑫去了柏鸿涛的办公室里。</w:t>
      </w:r>
    </w:p>
    <w:p>
      <w:pPr>
        <w:spacing w:after="120"/>
      </w:pPr>
      <w:r>
        <w:t xml:space="preserve">　　嘭！</w:t>
      </w:r>
    </w:p>
    <w:p>
      <w:pPr>
        <w:spacing w:after="120"/>
      </w:pPr>
      <w:r>
        <w:t xml:space="preserve">　　柏鸿涛办公室的门被推开了。</w:t>
      </w:r>
    </w:p>
    <w:p>
      <w:pPr>
        <w:spacing w:after="120"/>
      </w:pPr>
      <w:r>
        <w:t xml:space="preserve">　　正和伤势恢复的金超谈话的柏鸿涛眉头一皱。</w:t>
      </w:r>
    </w:p>
    <w:p>
      <w:pPr>
        <w:spacing w:after="120"/>
      </w:pPr>
      <w:r>
        <w:t xml:space="preserve">　　看清来人后，他就有些不悦的说道：“魏君瑞，有没有规矩了！”</w:t>
      </w:r>
    </w:p>
    <w:p>
      <w:pPr>
        <w:spacing w:after="120"/>
      </w:pPr>
      <w:r>
        <w:t xml:space="preserve">　　可魏君瑞却并未理会柏鸿的呵斥，而是一脸兴奋的拉着陈鑫走了过去。</w:t>
      </w:r>
    </w:p>
    <w:p>
      <w:pPr>
        <w:spacing w:after="120"/>
      </w:pPr>
      <w:r>
        <w:t xml:space="preserve">　　“局长，你知道陈鑫第二版强身操练了多久吗？不到一年啊！”</w:t>
      </w:r>
    </w:p>
    <w:p>
      <w:pPr>
        <w:spacing w:after="120"/>
      </w:pPr>
      <w:r>
        <w:t xml:space="preserve">　　柏鸿涛看着陈鑫，脸色稍微好看了一些，但还是没有给魏君瑞好脸色。</w:t>
      </w:r>
    </w:p>
    <w:p>
      <w:pPr>
        <w:spacing w:after="120"/>
      </w:pPr>
      <w:r>
        <w:t xml:space="preserve">　　这要是带坏了陈鑫，以后陈鑫也不懂礼貌，那他这个局长的威严何在？</w:t>
      </w:r>
    </w:p>
    <w:p>
      <w:pPr>
        <w:spacing w:after="120"/>
      </w:pPr>
      <w:r>
        <w:t xml:space="preserve">　　“陈鑫不是你硬闯我办公室的理由！”</w:t>
      </w:r>
    </w:p>
    <w:p>
      <w:pPr>
        <w:spacing w:after="120"/>
      </w:pPr>
      <w:r>
        <w:t xml:space="preserve">　　说着，柏鸿涛抬起了右手。</w:t>
      </w:r>
    </w:p>
    <w:p>
      <w:pPr>
        <w:spacing w:after="120"/>
      </w:pPr>
      <w:r>
        <w:t xml:space="preserve">　　在陈鑫的注视下，柏鸿涛食指指尖上的血肉消散，露出了一节指骨。</w:t>
      </w:r>
    </w:p>
    <w:p>
      <w:pPr>
        <w:spacing w:after="120"/>
      </w:pPr>
      <w:r>
        <w:t xml:space="preserve">　　哪怕陈鑫没用罗网筛也能感受到那节指骨上的阴气。</w:t>
      </w:r>
    </w:p>
    <w:p>
      <w:pPr>
        <w:spacing w:after="120"/>
      </w:pPr>
      <w:r>
        <w:t xml:space="preserve">　　柏鸿涛屈指一弹，食指第一节指骨就飞射了出去。</w:t>
      </w:r>
    </w:p>
    <w:p>
      <w:pPr>
        <w:spacing w:after="120"/>
      </w:pPr>
      <w:r>
        <w:t xml:space="preserve">　　魏君瑞脸色一变，一边喊着‘局长且慢’一边一个铁板桥下腰，想要躲过那节指骨的击打。</w:t>
      </w:r>
    </w:p>
    <w:p>
      <w:pPr>
        <w:spacing w:after="120"/>
      </w:pPr>
      <w:r>
        <w:t xml:space="preserve">　　可柏鸿涛却对魏君瑞的话充耳不闻，手指下压，那节指骨就从直线变成了抛物线，稳稳的落在了魏君瑞的脑门中央。</w:t>
      </w:r>
    </w:p>
    <w:p>
      <w:pPr>
        <w:spacing w:after="120"/>
      </w:pPr>
      <w:r>
        <w:t xml:space="preserve">　　铁板桥塌了，魏君瑞躺在地上双目迷茫了半天。</w:t>
      </w:r>
    </w:p>
    <w:p>
      <w:pPr>
        <w:spacing w:after="120"/>
      </w:pPr>
      <w:r>
        <w:t xml:space="preserve">　　足足过了半分钟，他这才缓过神来，摇摇晃晃的从地上站了起来。</w:t>
      </w:r>
    </w:p>
    <w:p>
      <w:pPr>
        <w:spacing w:after="120"/>
      </w:pPr>
      <w:r>
        <w:t xml:space="preserve">　　“以后知道要先敲门了没有？”</w:t>
      </w:r>
    </w:p>
    <w:p>
      <w:pPr>
        <w:spacing w:after="120"/>
      </w:pPr>
      <w:r>
        <w:t xml:space="preserve">　　魏君瑞看着柏鸿涛那重新生长出来的指骨，当即点了点头。</w:t>
      </w:r>
    </w:p>
    <w:p>
      <w:pPr>
        <w:spacing w:after="120"/>
      </w:pPr>
      <w:r>
        <w:t xml:space="preserve">　　“局长，我知道错了！”</w:t>
      </w:r>
    </w:p>
    <w:p>
      <w:pPr>
        <w:spacing w:after="120"/>
      </w:pPr>
      <w:r>
        <w:t xml:space="preserve">　　“嗯，说吧，到底怎么回事？”</w:t>
      </w:r>
    </w:p>
    <w:p>
      <w:pPr>
        <w:spacing w:after="120"/>
      </w:pPr>
      <w:r>
        <w:t xml:space="preserve">　　魏君瑞深吸了口气，将陈鑫的情况说了出来。</w:t>
      </w:r>
    </w:p>
    <w:p>
      <w:pPr>
        <w:spacing w:after="120"/>
      </w:pPr>
      <w:r>
        <w:t xml:space="preserve">　　刚说完，他就看到柏鸿涛一巴掌拍在了桌子上。</w:t>
      </w:r>
    </w:p>
    <w:p>
      <w:pPr>
        <w:spacing w:after="120"/>
      </w:pPr>
      <w:r>
        <w:t xml:space="preserve">　　“魏君瑞，这么重要的事情，怎么才来汇报！”</w:t>
      </w:r>
    </w:p>
    <w:p>
      <w:pPr>
        <w:spacing w:after="120"/>
      </w:pPr>
      <w:r>
        <w:t xml:space="preserve">　　不顾魏君瑞那涨红的脸，柏鸿涛一个闪身到了陈鑫面前，伸出双手就抚摸在了陈鑫的双臂之上，来回打量陈鑫的身体。</w:t>
      </w:r>
    </w:p>
    <w:p>
      <w:pPr>
        <w:spacing w:after="120"/>
      </w:pPr>
      <w:r>
        <w:t xml:space="preserve">　　“好，好，好，陈鑫，你放心！来我木碑市民调局，绝对不会让你的天赋浪费！”</w:t>
      </w:r>
    </w:p>
    <w:p>
      <w:pPr>
        <w:spacing w:after="120"/>
      </w:pPr>
      <w:r>
        <w:t xml:space="preserve">　　转头，他看向金超。</w:t>
      </w:r>
    </w:p>
    <w:p>
      <w:pPr>
        <w:spacing w:after="120"/>
      </w:pPr>
      <w:r>
        <w:t xml:space="preserve">　　“金超，陈鑫你带不带？不带我重新找人！”</w:t>
      </w:r>
    </w:p>
    <w:p>
      <w:pPr>
        <w:spacing w:after="120"/>
      </w:pPr>
      <w:r>
        <w:t xml:space="preserve">　　早在旁边听到全过程的金超笑着点头。</w:t>
      </w:r>
    </w:p>
    <w:p>
      <w:pPr>
        <w:spacing w:after="120"/>
      </w:pPr>
      <w:r>
        <w:t xml:space="preserve">　　“这么一个好苗子，自然是要带的！”</w:t>
      </w:r>
    </w:p>
    <w:p>
      <w:pPr>
        <w:spacing w:after="120"/>
      </w:pPr>
      <w:r>
        <w:t xml:space="preserve">　　“好！”</w:t>
      </w:r>
    </w:p>
    <w:p>
      <w:pPr>
        <w:spacing w:after="120"/>
      </w:pPr>
      <w:r>
        <w:t xml:space="preserve">　　柏鸿涛大笑。</w:t>
      </w:r>
    </w:p>
    <w:p>
      <w:pPr>
        <w:spacing w:after="120"/>
      </w:pPr>
      <w:r>
        <w:t xml:space="preserve">　　“不过，虽然你天赋不错，但民调局必要的流程还是要走的，在转一线专员之前，你还得选择一个部门干干后勤，等什么时候你第三版强身操练到一半，气血之力足以应付大部分游魂的时候，你就可以转一线专员了。”</w:t>
      </w:r>
    </w:p>
    <w:p>
      <w:pPr>
        <w:spacing w:after="120"/>
      </w:pPr>
      <w:r>
        <w:t xml:space="preserve">　　“不过这期间，若是在修炼上有什么疑惑，你都可以找金超。”</w:t>
      </w:r>
    </w:p>
    <w:p>
      <w:pPr>
        <w:spacing w:after="120"/>
      </w:pPr>
      <w:r>
        <w:t xml:space="preserve">　　“金超若是不在局里，你也可以……”</w:t>
      </w:r>
    </w:p>
    <w:p>
      <w:pPr>
        <w:spacing w:after="120"/>
      </w:pPr>
      <w:r>
        <w:t xml:space="preserve">　　柏鸿涛看了一眼旁边站直身体的魏君瑞。</w:t>
      </w:r>
    </w:p>
    <w:p>
      <w:pPr>
        <w:spacing w:after="120"/>
      </w:pPr>
      <w:r>
        <w:t xml:space="preserve">　　“你也……可以问我，虽然我是走阴派路数的，但当时也是将第三版练完了的，实在不行，你也可以找魏君瑞！”</w:t>
      </w:r>
    </w:p>
    <w:p>
      <w:pPr>
        <w:spacing w:after="120"/>
      </w:pPr>
      <w:r>
        <w:t xml:space="preserve">　　魏君瑞：“……”</w:t>
      </w:r>
    </w:p>
    <w:p>
      <w:pPr>
        <w:spacing w:after="120"/>
      </w:pPr>
      <w:r>
        <w:t xml:space="preserve">　　陈鑫点头笑道：“我知道了，局长。”</w:t>
      </w:r>
    </w:p>
    <w:p>
      <w:pPr>
        <w:spacing w:after="120"/>
      </w:pPr>
      <w:r>
        <w:t xml:space="preserve">　　“好！魏君瑞，你带陈鑫去了解下局里的后勤事务，看看他想待在哪个部门，到时候直接申请就行，我批！”</w:t>
      </w:r>
    </w:p>
    <w:p>
      <w:pPr>
        <w:spacing w:after="120"/>
      </w:pPr>
      <w:r>
        <w:t xml:space="preserve">　　“是。”</w:t>
      </w:r>
    </w:p>
    <w:p>
      <w:pPr>
        <w:spacing w:after="120"/>
      </w:pPr>
      <w:r>
        <w:t xml:space="preserve">　　魏君瑞木着脸，转身带着陈鑫离开了房间。</w:t>
      </w:r>
    </w:p>
    <w:p>
      <w:pPr>
        <w:spacing w:after="120"/>
      </w:pPr>
      <w:r>
        <w:t xml:space="preserve">　　等陈鑫走后，金超看着满脸喜色的柏鸿涛笑道：“有了陈鑫这小子，再加上白博文以及后续其他特训班的成员，三五年后，我木碑市分局说不定也能冲一冲大夏一百零八分局的前三十六局了。”</w:t>
      </w:r>
    </w:p>
    <w:p>
      <w:pPr>
        <w:spacing w:after="120"/>
      </w:pPr>
      <w:r>
        <w:t xml:space="preserve">　　听到金超的话，柏鸿涛心里也是一跳。</w:t>
      </w:r>
    </w:p>
    <w:p>
      <w:pPr>
        <w:spacing w:after="120"/>
      </w:pPr>
      <w:r>
        <w:t xml:space="preserve">　　大夏将民调局除总局之外分为了一百零八个分局。</w:t>
      </w:r>
    </w:p>
    <w:p>
      <w:pPr>
        <w:spacing w:after="120"/>
      </w:pPr>
      <w:r>
        <w:t xml:space="preserve">　　分别为天罡三十六局、地煞七十二局，通过考核来确定名次。</w:t>
      </w:r>
    </w:p>
    <w:p>
      <w:pPr>
        <w:spacing w:after="120"/>
      </w:pPr>
      <w:r>
        <w:t xml:space="preserve">　　考核每三年一次，到达考核时间后，民调局会让一百零八分局派人进入特定的区域对鬼物进行清理，最后以清理的鬼物多少来定名次。</w:t>
      </w:r>
    </w:p>
    <w:p>
      <w:pPr>
        <w:spacing w:after="120"/>
      </w:pPr>
      <w:r>
        <w:t xml:space="preserve">　　名次对分局来说代表着资源的分配。</w:t>
      </w:r>
    </w:p>
    <w:p>
      <w:pPr>
        <w:spacing w:after="120"/>
      </w:pPr>
      <w:r>
        <w:t xml:space="preserve">　　当然，对柏鸿涛等分局局长来说，名次还代表着脸面。</w:t>
      </w:r>
    </w:p>
    <w:p>
      <w:pPr>
        <w:spacing w:after="120"/>
      </w:pPr>
      <w:r>
        <w:t xml:space="preserve">　　木碑市民调局上次的排名在地煞第二十八位，上次考核在两年半之前。</w:t>
      </w:r>
    </w:p>
    <w:p>
      <w:pPr>
        <w:spacing w:after="120"/>
      </w:pPr>
      <w:r>
        <w:t xml:space="preserve">　　也就是说，半年之后，下一次排名考核就要到来。</w:t>
      </w:r>
    </w:p>
    <w:p>
      <w:pPr>
        <w:spacing w:after="120"/>
      </w:pPr>
      <w:r>
        <w:t xml:space="preserve">　　考核会分为三个区域，每个区域，每个分局需要派一人进入。</w:t>
      </w:r>
    </w:p>
    <w:p>
      <w:pPr>
        <w:spacing w:after="120"/>
      </w:pPr>
      <w:r>
        <w:t xml:space="preserve">　　顶尖组长进入阴冥区域、资深组长进入凶煞阴地、普通组长进入厉鬼阴地。</w:t>
      </w:r>
    </w:p>
    <w:p>
      <w:pPr>
        <w:spacing w:after="120"/>
      </w:pPr>
      <w:r>
        <w:t xml:space="preserve">　　原本柏鸿涛并不担心下一次的排名考核，顶尖组长有金超等几个人，随便选择一个就足够保住原先的排位。</w:t>
      </w:r>
    </w:p>
    <w:p>
      <w:pPr>
        <w:spacing w:after="120"/>
      </w:pPr>
      <w:r>
        <w:t xml:space="preserve">　　但资深组长级却成了柏鸿涛的心病。</w:t>
      </w:r>
    </w:p>
    <w:p>
      <w:pPr>
        <w:spacing w:after="120"/>
      </w:pPr>
      <w:r>
        <w:t xml:space="preserve">　　船山上的那次行动，直接让木碑市民调局损失了两个顶尖的资深组长，其中一个还是走阳派路数，马上就要到达顶尖组长级别的存在。</w:t>
      </w:r>
    </w:p>
    <w:p>
      <w:pPr>
        <w:spacing w:after="120"/>
      </w:pPr>
      <w:r>
        <w:t xml:space="preserve">　　为了让木碑市民调局能在资深组长这一区域获得领先，柏鸿涛甚至特意让其压制了晋升速度来为木碑市民调局谋取相应的好处。</w:t>
      </w:r>
    </w:p>
    <w:p>
      <w:pPr>
        <w:spacing w:after="120"/>
      </w:pPr>
      <w:r>
        <w:t xml:space="preserve">　　可一个鬼蝎就让柏鸿涛的计划全部泡汤了。</w:t>
      </w:r>
    </w:p>
    <w:p>
      <w:pPr>
        <w:spacing w:after="120"/>
      </w:pPr>
      <w:r>
        <w:t xml:space="preserve">　　不仅如此，很有可能这次木碑市民调局都保不住地煞二十八的排名了！</w:t>
      </w:r>
    </w:p>
    <w:p>
      <w:pPr>
        <w:spacing w:after="120"/>
      </w:pPr>
      <w:r>
        <w:t xml:space="preserve">　　一想到那些曾经的老伙计们打电话来嘲讽，柏鸿涛就感觉浑身骨头都要脱离皮肉了。</w:t>
      </w:r>
    </w:p>
    <w:p>
      <w:pPr>
        <w:spacing w:after="120"/>
      </w:pPr>
      <w:r>
        <w:t xml:space="preserve">　　但没办法，他注定要在未来三年忍受老友们的嘲讽。</w:t>
      </w:r>
    </w:p>
    <w:p>
      <w:pPr>
        <w:spacing w:after="120"/>
      </w:pPr>
      <w:r>
        <w:t xml:space="preserve">　　不过也只是三年，三年后，等陈鑫这批人成长起来，木碑市民调局绝对会一飞冲天！</w:t>
      </w:r>
    </w:p>
    <w:p>
      <w:pPr>
        <w:spacing w:after="120"/>
      </w:pPr>
      <w:r>
        <w:t xml:space="preserve">　　想到这里，柏鸿涛直言：</w:t>
      </w:r>
    </w:p>
    <w:p>
      <w:pPr>
        <w:spacing w:after="120"/>
      </w:pPr>
      <w:r>
        <w:t xml:space="preserve">　　“既然陈鑫天赋好，那就再给他助力一把！以后每个星期我都会给陈鑫发放一百积分，让他快速提升实力，如此，以他的天赋，怕是用不到一年就能达到第三版中层。”</w:t>
      </w:r>
    </w:p>
    <w:p>
      <w:pPr>
        <w:spacing w:after="120"/>
      </w:pPr>
      <w:r>
        <w:t xml:space="preserve">　　“金超，到时候你就带着他去做做任务，让他锻炼一番，最好让他在助理位置上待个半年就进入组长级。”</w:t>
      </w:r>
    </w:p>
    <w:p>
      <w:pPr>
        <w:spacing w:after="120"/>
      </w:pPr>
      <w:r>
        <w:t xml:space="preserve">　　“之后再用两年时间让他将第四版强身操提升到顶峰，达到普通组长的天花板！如此一来，我们在顶尖和普通两个区域的收获就会有优势，资深组长区域就算没优势，只要保持住，我们的排名就会提升！”</w:t>
      </w:r>
    </w:p>
    <w:p>
      <w:pPr>
        <w:spacing w:after="120"/>
      </w:pPr>
      <w:r>
        <w:t xml:space="preserve">　　“实在不行我就找莫跑法师，以陈鑫的天赋，说不定镇龙寺的那个功法也会传给陈鑫，到时候，普通组长区域说不定能大幅度领先！”</w:t>
      </w:r>
    </w:p>
    <w:p>
      <w:pPr>
        <w:spacing w:after="120"/>
      </w:pPr>
      <w:r>
        <w:t xml:space="preserve">　　柏鸿涛越说，眼睛越亮，甚至笑出了声。</w:t>
      </w:r>
    </w:p>
    <w:p>
      <w:pPr>
        <w:spacing w:after="120"/>
      </w:pPr>
      <w:r>
        <w:t xml:space="preserve">　　一旁金超见状，无奈摇头。</w:t>
      </w:r>
    </w:p>
    <w:p>
      <w:pPr>
        <w:spacing w:after="120"/>
      </w:pPr>
      <w:r>
        <w:t xml:space="preserve">　　柏局长什么都好，就是太要面子了。</w:t>
      </w:r>
    </w:p>
    <w:p>
      <w:pPr>
        <w:spacing w:after="120"/>
      </w:pPr>
      <w:r>
        <w:t xml:space="preserve">　　不过转念一想。</w:t>
      </w:r>
    </w:p>
    <w:p>
      <w:pPr>
        <w:spacing w:after="120"/>
      </w:pPr>
      <w:r>
        <w:t xml:space="preserve">　　似乎一百零八分局没有几个局长是不要面子的。</w:t>
      </w:r>
    </w:p>
    <w:p>
      <w:pPr>
        <w:spacing w:after="120"/>
      </w:pPr>
      <w:r>
        <w:t xml:space="preserve">　　难不成，局长的位置就有这种魔力？</w:t>
      </w:r>
    </w:p>
    <w:p>
      <w:pPr>
        <w:spacing w:after="120"/>
      </w:pPr>
      <w:r>
        <w:t xml:space="preserve">　　金超看了一眼柏鸿涛办公室的座位，眼神闪烁。</w:t>
      </w:r>
    </w:p>
    <w:p>
      <w:pPr>
        <w:spacing w:after="120"/>
      </w:pPr>
      <w:r>
        <w:t xml:space="preserve">　　……</w:t>
      </w:r>
    </w:p>
    <w:p>
      <w:pPr>
        <w:spacing w:after="120"/>
      </w:pPr>
      <w:r>
        <w:t xml:space="preserve">　　PS：加更晚点~</w:t>
      </w:r>
    </w:p>
    <w:p>
      <w:pPr>
        <w:spacing w:after="120"/>
      </w:pPr>
      <w:r>
        <w:t>第236章 黄婴的战斗方式</w:t>
      </w:r>
    </w:p>
    <w:p>
      <w:pPr>
        <w:spacing w:after="120"/>
      </w:pPr>
      <w:r>
        <w:t xml:space="preserve">　　黄婴在入水前，身体周围的红雾就已经进入水中，直追那头水鬼蔓延而去。</w:t>
      </w:r>
    </w:p>
    <w:p>
      <w:pPr>
        <w:spacing w:after="120"/>
      </w:pPr>
      <w:r>
        <w:t xml:space="preserve">　　这期间，那头水鬼都在躲着红雾，似是怕了黄婴的能力。</w:t>
      </w:r>
    </w:p>
    <w:p>
      <w:pPr>
        <w:spacing w:after="120"/>
      </w:pPr>
      <w:r>
        <w:t xml:space="preserve">　　可当黄婴刚一入水，那头水鬼周身的血水就突然扩张了开来，转瞬间就将黄婴给包裹在了其中。</w:t>
      </w:r>
    </w:p>
    <w:p>
      <w:pPr>
        <w:spacing w:after="120"/>
      </w:pPr>
      <w:r>
        <w:t xml:space="preserve">　　陈鑫看到这一幕后，再一次认识到了这头水鬼阴险狡诈。</w:t>
      </w:r>
    </w:p>
    <w:p>
      <w:pPr>
        <w:spacing w:after="120"/>
      </w:pPr>
      <w:r>
        <w:t xml:space="preserve">　　被水鬼的血水包裹之后，黄婴自然不会束手就擒。</w:t>
      </w:r>
    </w:p>
    <w:p>
      <w:pPr>
        <w:spacing w:after="120"/>
      </w:pPr>
      <w:r>
        <w:t xml:space="preserve">　　在发现自己的红雾不如对方的血水之后，黄婴就放弃了与水鬼用红雾角力的想法。</w:t>
      </w:r>
    </w:p>
    <w:p>
      <w:pPr>
        <w:spacing w:after="120"/>
      </w:pPr>
      <w:r>
        <w:t xml:space="preserve">　　他换了一种方式，将所有的红雾凝聚在了身体周围，化作了一层血色外衣覆盖在了胞衣囊之上。</w:t>
      </w:r>
    </w:p>
    <w:p>
      <w:pPr>
        <w:spacing w:after="120"/>
      </w:pPr>
      <w:r>
        <w:t xml:space="preserve">　　有血色外衣在外保护，黄婴开始了在血水中的横冲直撞，想要以蛮力来将水鬼的血水给破掉，找到水鬼。</w:t>
      </w:r>
    </w:p>
    <w:p>
      <w:pPr>
        <w:spacing w:after="120"/>
      </w:pPr>
      <w:r>
        <w:t xml:space="preserve">　　可那个水鬼似乎也看穿了黄婴的想法，哪怕水鬼是占优势的，他也没有主动去攻击，而是用血水一点点的侵蚀黄婴身体上的那层血雾外衣。</w:t>
      </w:r>
    </w:p>
    <w:p>
      <w:pPr>
        <w:spacing w:after="120"/>
      </w:pPr>
      <w:r>
        <w:t xml:space="preserve">　　足足过两分钟，黄婴不仅没能找到水鬼，其身上的血雾也即将被腐蚀殆尽。</w:t>
      </w:r>
    </w:p>
    <w:p>
      <w:pPr>
        <w:spacing w:after="120"/>
      </w:pPr>
      <w:r>
        <w:t xml:space="preserve">　　到了这个时候，黄婴似乎也知道自己已经没有了和水鬼继续较量下去的实力，于是，他直接爆开了体表的血雾，将周围的血水撑开了一瞬间。</w:t>
      </w:r>
    </w:p>
    <w:p>
      <w:pPr>
        <w:spacing w:after="120"/>
      </w:pPr>
      <w:r>
        <w:t xml:space="preserve">　　借着这一瞬间看到的东西，黄婴直冲水面而去。</w:t>
      </w:r>
    </w:p>
    <w:p>
      <w:pPr>
        <w:spacing w:after="120"/>
      </w:pPr>
      <w:r>
        <w:t xml:space="preserve">　　可水鬼拉扯了这么久，可不是为了让黄婴就这么离开的。</w:t>
      </w:r>
    </w:p>
    <w:p>
      <w:pPr>
        <w:spacing w:after="120"/>
      </w:pPr>
      <w:r>
        <w:t xml:space="preserve">　　被冲散的血水中忽然射出了一条条类似锁链一样的东西，绑住了黄婴的双脚。</w:t>
      </w:r>
    </w:p>
    <w:p>
      <w:pPr>
        <w:spacing w:after="120"/>
      </w:pPr>
      <w:r>
        <w:t xml:space="preserve">　　黄婴很快反应过来，挥出爪子将锁链抓断，但被这么一阻，周围的血水已经重新将黄婴给包裹在内了。</w:t>
      </w:r>
    </w:p>
    <w:p>
      <w:pPr>
        <w:spacing w:after="120"/>
      </w:pPr>
      <w:r>
        <w:t xml:space="preserve">　　没了视野，又没了血色外衣护体，黄婴没了任何办法，只能毫无目的的在血水中冲撞。</w:t>
      </w:r>
    </w:p>
    <w:p>
      <w:pPr>
        <w:spacing w:after="120"/>
      </w:pPr>
      <w:r>
        <w:t xml:space="preserve">　　可就在当那些血水围绕着黄婴侵蚀了足足五分钟却还没突破黄婴体表的胞衣囊后，黄婴以及水鬼都傻眼了。</w:t>
      </w:r>
    </w:p>
    <w:p>
      <w:pPr>
        <w:spacing w:after="120"/>
      </w:pPr>
      <w:r>
        <w:t xml:space="preserve">　　之后的情况就变成了水鬼在换着法子用血水攻击黄婴体表的胞衣囊，而黄婴则是盘坐在原地一动也不动。</w:t>
      </w:r>
    </w:p>
    <w:p>
      <w:pPr>
        <w:spacing w:after="120"/>
      </w:pPr>
      <w:r>
        <w:t xml:space="preserve">　　久攻不下，哪怕是水鬼这样狡猾的东西也开始烦躁了。</w:t>
      </w:r>
    </w:p>
    <w:p>
      <w:pPr>
        <w:spacing w:after="120"/>
      </w:pPr>
      <w:r>
        <w:t xml:space="preserve">　　终于，又一次的血水攻击之后，水鬼混入了血水中，准备近身破开黄婴体表的那层胞衣囊。</w:t>
      </w:r>
    </w:p>
    <w:p>
      <w:pPr>
        <w:spacing w:after="120"/>
      </w:pPr>
      <w:r>
        <w:t xml:space="preserve">　　水鬼的想法是好的，也执行成功了。</w:t>
      </w:r>
    </w:p>
    <w:p>
      <w:pPr>
        <w:spacing w:after="120"/>
      </w:pPr>
      <w:r>
        <w:t xml:space="preserve">　　可唯一让水鬼没有预估到的是，他的攻击并没有突破黄婴体表胞衣囊的防御。</w:t>
      </w:r>
    </w:p>
    <w:p>
      <w:pPr>
        <w:spacing w:after="120"/>
      </w:pPr>
      <w:r>
        <w:t xml:space="preserve">　　就在他发愣的一瞬间，黄婴的双手已经抓住了他。</w:t>
      </w:r>
    </w:p>
    <w:p>
      <w:pPr>
        <w:spacing w:after="120"/>
      </w:pPr>
      <w:r>
        <w:t xml:space="preserve">　　四目相对，黄婴休息的这段时间蕴养出来的血色雾气一股脑将水鬼给包裹在了其中。</w:t>
      </w:r>
    </w:p>
    <w:p>
      <w:pPr>
        <w:spacing w:after="120"/>
      </w:pPr>
      <w:r>
        <w:t xml:space="preserve">　　不等水鬼调集周围的血水，黄婴就带着水鬼朝着一个方向冲去。</w:t>
      </w:r>
    </w:p>
    <w:p>
      <w:pPr>
        <w:spacing w:after="120"/>
      </w:pPr>
      <w:r>
        <w:t xml:space="preserve">　　这期间，包裹着两人的血雾不断的在被外界的血水腐蚀，水鬼也在挣扎着用自己的身体各个部位对黄婴发起攻击。</w:t>
      </w:r>
    </w:p>
    <w:p>
      <w:pPr>
        <w:spacing w:after="120"/>
      </w:pPr>
      <w:r>
        <w:t xml:space="preserve">　　可黄婴对此视而不见，哪怕胞衣囊在水鬼疯狂的撕咬下已经开始破损，但他抓着水鬼的双手却一点也没有放松的痕迹，还在带着水鬼朝着某个方向而去。</w:t>
      </w:r>
    </w:p>
    <w:p>
      <w:pPr>
        <w:spacing w:after="120"/>
      </w:pPr>
      <w:r>
        <w:t xml:space="preserve">　　陈鑫一直在观察着黄婴的战斗，因为他的视野和黄婴一样，所以陈鑫并不理解黄婴最后的这一波拼命是为了什么。</w:t>
      </w:r>
    </w:p>
    <w:p>
      <w:pPr>
        <w:spacing w:after="120"/>
      </w:pPr>
      <w:r>
        <w:t xml:space="preserve">　　在陈鑫看来，黄婴抓住水鬼后应该趁着身上胞衣囊的防御还在的这段无敌时间内，对水鬼造成可观的伤害。</w:t>
      </w:r>
    </w:p>
    <w:p>
      <w:pPr>
        <w:spacing w:after="120"/>
      </w:pPr>
      <w:r>
        <w:t xml:space="preserve">　　这样不论对灭杀水鬼或是自己逃脱都是一个最好的选择。</w:t>
      </w:r>
    </w:p>
    <w:p>
      <w:pPr>
        <w:spacing w:after="120"/>
      </w:pPr>
      <w:r>
        <w:t xml:space="preserve">　　可现在的这个操作陈鑫并不明白。</w:t>
      </w:r>
    </w:p>
    <w:p>
      <w:pPr>
        <w:spacing w:after="120"/>
      </w:pPr>
      <w:r>
        <w:t xml:space="preserve">　　就算要跑，难道不应该将水鬼扔下，像之前那样引爆身体周围的血雾炸开一个缺口然后逃离血水的范围吗？</w:t>
      </w:r>
    </w:p>
    <w:p>
      <w:pPr>
        <w:spacing w:after="120"/>
      </w:pPr>
      <w:r>
        <w:t xml:space="preserve">　　现在带着水鬼逃，这就像是过年鞭炮绑在狗尾巴上一样。</w:t>
      </w:r>
    </w:p>
    <w:p>
      <w:pPr>
        <w:spacing w:after="120"/>
      </w:pPr>
      <w:r>
        <w:t xml:space="preserve">　　狗怎么跑都不会拉远自己与屁股上炸开的那些鞭炮的距离。</w:t>
      </w:r>
    </w:p>
    <w:p>
      <w:pPr>
        <w:spacing w:after="120"/>
      </w:pPr>
      <w:r>
        <w:t xml:space="preserve">　　就在陈鑫思索着要不要让鸡哥去扰乱一下，给黄婴获得一点喘息时间的时候，水鬼已经剖开了黄婴脑袋上的胞衣囊，将自己的手掌顺着胞衣囊的缝隙插入了黄婴的脑袋中。</w:t>
      </w:r>
    </w:p>
    <w:p>
      <w:pPr>
        <w:spacing w:after="120"/>
      </w:pPr>
      <w:r>
        <w:t xml:space="preserve">　　巨大的伤害让黄婴发出了刺耳的尖叫，与此同时，黄婴也终于散开了周围的红雾，放开了水鬼的手。</w:t>
      </w:r>
    </w:p>
    <w:p>
      <w:pPr>
        <w:spacing w:after="120"/>
      </w:pPr>
      <w:r>
        <w:t xml:space="preserve">　　可就在这时，陈鑫和水鬼都愣住了。</w:t>
      </w:r>
    </w:p>
    <w:p>
      <w:pPr>
        <w:spacing w:after="120"/>
      </w:pPr>
      <w:r>
        <w:t xml:space="preserve">　　红雾散开之后，外面却已经不再是水鬼河的范围了。</w:t>
      </w:r>
    </w:p>
    <w:p>
      <w:pPr>
        <w:spacing w:after="120"/>
      </w:pPr>
      <w:r>
        <w:t xml:space="preserve">　　黄婴刚才不仅用能力带着水鬼移动，竟然还制造了他们一直还在水底的假象。</w:t>
      </w:r>
    </w:p>
    <w:p>
      <w:pPr>
        <w:spacing w:after="120"/>
      </w:pPr>
      <w:r>
        <w:t xml:space="preserve">　　别说水鬼了，陈鑫都没发现这个情况。</w:t>
      </w:r>
    </w:p>
    <w:p>
      <w:pPr>
        <w:spacing w:after="120"/>
      </w:pPr>
      <w:r>
        <w:t xml:space="preserve">　　但这还不是让陈鑫震惊的。</w:t>
      </w:r>
    </w:p>
    <w:p>
      <w:pPr>
        <w:spacing w:after="120"/>
      </w:pPr>
      <w:r>
        <w:t xml:space="preserve">　　最让陈鑫震惊的是水鬼和黄婴此时所处的位置，他们，现在位于三山村前的那百米距离的河段上方。</w:t>
      </w:r>
    </w:p>
    <w:p>
      <w:pPr>
        <w:spacing w:after="120"/>
      </w:pPr>
      <w:r>
        <w:t xml:space="preserve">　　而此时，三山村村顶的那个十米高的半身虚幻身影已经将脑袋转了过来。</w:t>
      </w:r>
    </w:p>
    <w:p>
      <w:pPr>
        <w:spacing w:after="120"/>
      </w:pPr>
      <w:r>
        <w:t xml:space="preserve">　　一声怒叱声传出，这一次，水鬼河没炸，只有半空中的水鬼炸了。</w:t>
      </w:r>
    </w:p>
    <w:p>
      <w:pPr>
        <w:spacing w:after="120"/>
      </w:pPr>
      <w:r>
        <w:t xml:space="preserve">　　炸的毫无一点反抗之力。</w:t>
      </w:r>
    </w:p>
    <w:p>
      <w:pPr>
        <w:spacing w:after="120"/>
      </w:pPr>
      <w:r>
        <w:t xml:space="preserve">　　炸的没有一点拖泥带水。</w:t>
      </w:r>
    </w:p>
    <w:p>
      <w:pPr>
        <w:spacing w:after="120"/>
      </w:pPr>
      <w:r>
        <w:t xml:space="preserve">　　而黄婴，因为胞衣囊上出现了一些裂缝，这一声怒叱他也受到了很大的伤害。</w:t>
      </w:r>
    </w:p>
    <w:p>
      <w:pPr>
        <w:spacing w:after="120"/>
      </w:pPr>
      <w:r>
        <w:t xml:space="preserve">　　右胳膊没了，左脚没了，半个脑袋没了，胸口也多了一个窟窿。</w:t>
      </w:r>
    </w:p>
    <w:p>
      <w:pPr>
        <w:spacing w:after="120"/>
      </w:pPr>
      <w:r>
        <w:t xml:space="preserve">　　看着黄婴跌落在地那个凄惨的模样，陈鑫只能说：“还好黄婴不是人”。</w:t>
      </w:r>
    </w:p>
    <w:p>
      <w:pPr>
        <w:spacing w:after="120"/>
      </w:pPr>
      <w:r>
        <w:t xml:space="preserve">　　陈鑫召回了黄婴，消耗了阴德点后，又重新将黄婴召唤了出来。</w:t>
      </w:r>
    </w:p>
    <w:p>
      <w:pPr>
        <w:spacing w:after="120"/>
      </w:pPr>
      <w:r>
        <w:t xml:space="preserve">　　一来一回，黄婴身上胞衣囊的破口已经恢复如初，黄婴也同样如此。</w:t>
      </w:r>
    </w:p>
    <w:p>
      <w:pPr>
        <w:spacing w:after="120"/>
      </w:pPr>
      <w:r>
        <w:t xml:space="preserve">　　看着又开始活蹦乱跳的黄婴，陈鑫忽然怔住。</w:t>
      </w:r>
    </w:p>
    <w:p>
      <w:pPr>
        <w:spacing w:after="120"/>
      </w:pPr>
      <w:r>
        <w:t xml:space="preserve">　　这一幕，似乎有点似曾相识。</w:t>
      </w:r>
    </w:p>
    <w:p>
      <w:pPr>
        <w:spacing w:after="120"/>
      </w:pPr>
      <w:r>
        <w:t xml:space="preserve">　　很快，陈鑫想到了为什么会有这种感觉。</w:t>
      </w:r>
    </w:p>
    <w:p>
      <w:pPr>
        <w:spacing w:after="120"/>
      </w:pPr>
      <w:r>
        <w:t xml:space="preserve">　　鬼祟不就是这样的吗？</w:t>
      </w:r>
    </w:p>
    <w:p>
      <w:pPr>
        <w:spacing w:after="120"/>
      </w:pPr>
      <w:r>
        <w:t xml:space="preserve">　　如果将镇物比作鬼物，将《镇物大全》比作鬼物本体，似乎这一切都没有任何违和的地方。</w:t>
      </w:r>
    </w:p>
    <w:p>
      <w:pPr>
        <w:spacing w:after="120"/>
      </w:pPr>
      <w:r>
        <w:t xml:space="preserve">　　鬼物被灭后可以通过鬼物本体复活，镇物被毁后可以通过《镇物大全》凝聚。</w:t>
      </w:r>
    </w:p>
    <w:p>
      <w:pPr>
        <w:spacing w:after="120"/>
      </w:pPr>
      <w:r>
        <w:t xml:space="preserve">　　鬼物复活需要阴气，镇物凝聚需要阴德。</w:t>
      </w:r>
    </w:p>
    <w:p>
      <w:pPr>
        <w:spacing w:after="120"/>
      </w:pPr>
      <w:r>
        <w:t xml:space="preserve">　　鬼物可以吸收阴气晋升，镇物可以投入阴德晋升。</w:t>
      </w:r>
    </w:p>
    <w:p>
      <w:pPr>
        <w:spacing w:after="120"/>
      </w:pPr>
      <w:r>
        <w:t xml:space="preserve">　　鬼物杀人可以晋升，镇物杀鬼可以晋升。</w:t>
      </w:r>
    </w:p>
    <w:p>
      <w:pPr>
        <w:spacing w:after="120"/>
      </w:pPr>
      <w:r>
        <w:t xml:space="preserve">　　复活后的鬼物状态全满，凝聚后的镇物状态也全满！</w:t>
      </w:r>
    </w:p>
    <w:p>
      <w:pPr>
        <w:spacing w:after="120"/>
      </w:pPr>
      <w:r>
        <w:t xml:space="preserve">　　如果按照这个情况来看。</w:t>
      </w:r>
    </w:p>
    <w:p>
      <w:pPr>
        <w:spacing w:after="120"/>
      </w:pPr>
      <w:r>
        <w:t xml:space="preserve">　　似乎，《镇物大全》就是一个鬼物本体？</w:t>
      </w:r>
    </w:p>
    <w:p>
      <w:pPr>
        <w:spacing w:after="120"/>
      </w:pPr>
      <w:r>
        <w:t xml:space="preserve">　　看着自己手上那本《镇物大全》，陈鑫忽然有种哔了狗的感觉。</w:t>
      </w:r>
    </w:p>
    <w:p>
      <w:pPr>
        <w:spacing w:after="120"/>
      </w:pPr>
      <w:r>
        <w:t xml:space="preserve">　　从获得《镇物大全》得知这个世界有鬼之后，陈鑫就怂成了狗，处处躲避着可能出现的鬼物，不敢跟朋友去外面旅游，晚上不敢下楼吃宵夜，睡觉不敢关灯，鬼物、恐怖电影更是避之如蛇蝎，生怕自己一不小心就遇到了鬼，结束刚开始变好的一生。</w:t>
      </w:r>
    </w:p>
    <w:p>
      <w:pPr>
        <w:spacing w:after="120"/>
      </w:pPr>
      <w:r>
        <w:t xml:space="preserve">　　可谁特么能想到，他经常抱着睡觉的《镇物大全》可能就是一个鬼？</w:t>
      </w:r>
    </w:p>
    <w:p>
      <w:pPr>
        <w:spacing w:after="120"/>
      </w:pPr>
      <w:r>
        <w:t xml:space="preserve">　　沉默了许久，陈鑫带着复杂的心情看着手里的《镇物大全》。</w:t>
      </w:r>
    </w:p>
    <w:p>
      <w:pPr>
        <w:spacing w:after="120"/>
      </w:pPr>
      <w:r>
        <w:t xml:space="preserve">　　如果获得《镇物大全》的时候他就知道这个情况，也许，他根本不会再唤出《镇物大全》，也不会在上面写下第一个镇物。</w:t>
      </w:r>
    </w:p>
    <w:p>
      <w:pPr>
        <w:spacing w:after="120"/>
      </w:pPr>
      <w:r>
        <w:t xml:space="preserve">　　可现在。</w:t>
      </w:r>
    </w:p>
    <w:p>
      <w:pPr>
        <w:spacing w:after="120"/>
      </w:pPr>
      <w:r>
        <w:t xml:space="preserve">　　陈鑫已经离不开《镇物大全》了。</w:t>
      </w:r>
    </w:p>
    <w:p>
      <w:pPr>
        <w:spacing w:after="120"/>
      </w:pPr>
      <w:r>
        <w:t xml:space="preserve">　　或者说，他如果想更好的在这个鬼祟不避人的世界活下去，就必须得依赖《镇物大全》。</w:t>
      </w:r>
    </w:p>
    <w:p>
      <w:pPr>
        <w:spacing w:after="120"/>
      </w:pPr>
      <w:r>
        <w:t xml:space="preserve">　　叹了口气，陈鑫安慰自己道：“至少到目前为止，《镇物大全》的存在对我不仅没有坏的影响，反而帮助了我很多，也许，根本不是我想的那样，也许《镇物大全》不是鬼，是神？”</w:t>
      </w:r>
    </w:p>
    <w:p>
      <w:pPr>
        <w:spacing w:after="120"/>
      </w:pPr>
      <w:r>
        <w:t xml:space="preserve">　　“又或者，《镇物大全》是一个没了魂体的先天阴物？”</w:t>
      </w:r>
    </w:p>
    <w:p>
      <w:pPr>
        <w:spacing w:after="120"/>
      </w:pPr>
      <w:r>
        <w:t xml:space="preserve">　　陈鑫眼睛一亮。</w:t>
      </w:r>
    </w:p>
    <w:p>
      <w:pPr>
        <w:spacing w:after="120"/>
      </w:pPr>
      <w:r>
        <w:t xml:space="preserve">　　“没错！与其说《镇物大全》是鬼，不如说《镇物大全》曾经是鬼！现在，它只是一个没了魂体，只剩本体的阴物！阴物是没有自主意识的，它只是一个工具！”</w:t>
      </w:r>
    </w:p>
    <w:p>
      <w:pPr>
        <w:spacing w:after="120"/>
      </w:pPr>
      <w:r>
        <w:t xml:space="preserve">　　这么想着，陈鑫忽然就松了一口气。</w:t>
      </w:r>
    </w:p>
    <w:p>
      <w:pPr>
        <w:spacing w:after="120"/>
      </w:pPr>
      <w:r>
        <w:t xml:space="preserve">　　可随后，当陈鑫不经意间扫向了《镇物大全》哀杖那一页的时候，整个人都麻了。</w:t>
      </w:r>
    </w:p>
    <w:p>
      <w:pPr>
        <w:spacing w:after="120"/>
      </w:pPr>
      <w:r>
        <w:t xml:space="preserve">　　这特么要是用哀杖对着《镇物大全》来一次唤魂，能唤出什么来？</w:t>
      </w:r>
    </w:p>
    <w:p>
      <w:pPr>
        <w:spacing w:after="120"/>
      </w:pPr>
      <w:r>
        <w:t xml:space="preserve">　　陈鑫咽了口唾沫，决定这件事还是在自己不想活了的时候再实验吧。</w:t>
      </w:r>
    </w:p>
    <w:p>
      <w:pPr>
        <w:spacing w:after="120"/>
      </w:pPr>
      <w:r>
        <w:t xml:space="preserve">　　在此之前，哀杖可以指天，可以指地，但绝对不能指《镇物大全》！</w:t>
      </w:r>
    </w:p>
    <w:p>
      <w:pPr>
        <w:spacing w:after="120"/>
      </w:pPr>
      <w:r>
        <w:t xml:space="preserve">　　收起思绪，陈鑫重新让黄婴进入了三山村，继续去寻找水鬼河里的那头水鬼。</w:t>
      </w:r>
    </w:p>
    <w:p>
      <w:pPr>
        <w:spacing w:after="120"/>
      </w:pPr>
      <w:r>
        <w:t xml:space="preserve">　　刚才的一个耽误，水鬼河的那头血灾级的水鬼怕是已经复活了。</w:t>
      </w:r>
    </w:p>
    <w:p>
      <w:pPr>
        <w:spacing w:after="120"/>
      </w:pPr>
      <w:r>
        <w:t xml:space="preserve">　　之后的情况让陈鑫有些无语。</w:t>
      </w:r>
    </w:p>
    <w:p>
      <w:pPr>
        <w:spacing w:after="120"/>
      </w:pPr>
      <w:r>
        <w:t xml:space="preserve">　　哪怕黄婴已经钻入了水鬼河，在水鬼河中掀起了大浪，那头血灾级的水鬼都不露头！</w:t>
      </w:r>
    </w:p>
    <w:p>
      <w:pPr>
        <w:spacing w:after="120"/>
      </w:pPr>
      <w:r>
        <w:t xml:space="preserve">　　不仅那头血灾跑了，水鬼河里的其他水鬼也都没了踪迹。</w:t>
      </w:r>
    </w:p>
    <w:p>
      <w:pPr>
        <w:spacing w:after="120"/>
      </w:pPr>
      <w:r>
        <w:t xml:space="preserve">　　要说这和那头血灾级水鬼没有关系，陈鑫打死也不信！</w:t>
      </w:r>
    </w:p>
    <w:p>
      <w:pPr>
        <w:spacing w:after="120"/>
      </w:pPr>
      <w:r>
        <w:t xml:space="preserve">　　可惜阴帅级的罗网筛看不出那头血灾到底在哪。</w:t>
      </w:r>
    </w:p>
    <w:p>
      <w:pPr>
        <w:spacing w:after="120"/>
      </w:pPr>
      <w:r>
        <w:t xml:space="preserve">　　不得已，陈鑫思索之后只能将之前从三山村大镇中取出的罗网筛，重新放了进去。</w:t>
      </w:r>
    </w:p>
    <w:p>
      <w:pPr>
        <w:spacing w:after="120"/>
      </w:pPr>
      <w:r>
        <w:t xml:space="preserve">　　“我倒是要看看，阴司级的罗网筛是不是还找不到你！”</w:t>
      </w:r>
    </w:p>
    <w:p>
      <w:pPr>
        <w:spacing w:after="120"/>
      </w:pPr>
      <w:r>
        <w:t xml:space="preserve">　　做好安排之后，陈鑫并未去民调局。</w:t>
      </w:r>
    </w:p>
    <w:p>
      <w:pPr>
        <w:spacing w:after="120"/>
      </w:pPr>
      <w:r>
        <w:t xml:space="preserve">　　毕竟他做的任务已经够多了，回不回去都不影响他在民调局的实习。</w:t>
      </w:r>
    </w:p>
    <w:p>
      <w:pPr>
        <w:spacing w:after="120"/>
      </w:pPr>
      <w:r>
        <w:t xml:space="preserve">　　趁着给自己放假的这段时间，陈鑫回了一趟学校和周磊他们吃了一顿饭。</w:t>
      </w:r>
    </w:p>
    <w:p>
      <w:pPr>
        <w:spacing w:after="120"/>
      </w:pPr>
      <w:r>
        <w:t xml:space="preserve">　　期间，陈鑫得到了一个消息。</w:t>
      </w:r>
    </w:p>
    <w:p>
      <w:pPr>
        <w:spacing w:after="120"/>
      </w:pPr>
      <w:r>
        <w:t xml:space="preserve">　　李若男在开学没多久后，被他们学校的民调局特训班给招收了进去。</w:t>
      </w:r>
    </w:p>
    <w:p>
      <w:pPr>
        <w:spacing w:after="120"/>
      </w:pPr>
      <w:r>
        <w:t xml:space="preserve">　　陈鑫惊讶，但转头想想又觉得正常。</w:t>
      </w:r>
    </w:p>
    <w:p>
      <w:pPr>
        <w:spacing w:after="120"/>
      </w:pPr>
      <w:r>
        <w:t xml:space="preserve">　　在《镇物大全》出现之前，李若男的身体素质都是比陈鑫还要强的。</w:t>
      </w:r>
    </w:p>
    <w:p>
      <w:pPr>
        <w:spacing w:after="120"/>
      </w:pPr>
      <w:r>
        <w:t xml:space="preserve">　　虽然她并没有将所有的精力都放在强身操上，但经历了这么多之后，李若男似乎也知道了强身操的用处。</w:t>
      </w:r>
    </w:p>
    <w:p>
      <w:pPr>
        <w:spacing w:after="120"/>
      </w:pPr>
      <w:r>
        <w:t xml:space="preserve">　　如此努力了半个学期之后，再加上民调局进一步扩招，进入特训班似乎也不是什么意外的事情。</w:t>
      </w:r>
    </w:p>
    <w:p>
      <w:pPr>
        <w:spacing w:after="120"/>
      </w:pPr>
      <w:r>
        <w:t xml:space="preserve">　　想了想，陈鑫当天晚上就打车去了理工学院，将手里的八味地黄丸给了对方十颗。</w:t>
      </w:r>
    </w:p>
    <w:p>
      <w:pPr>
        <w:spacing w:after="120"/>
      </w:pPr>
      <w:r>
        <w:t xml:space="preserve">　　李若男也没有拒绝，只是说了一句：“我会记着的，以后还你”。</w:t>
      </w:r>
    </w:p>
    <w:p>
      <w:pPr>
        <w:spacing w:after="120"/>
      </w:pPr>
      <w:r>
        <w:t xml:space="preserve">　　对此，陈鑫也没说什么，对现在的他来说，这些并不算什么。</w:t>
      </w:r>
    </w:p>
    <w:p>
      <w:pPr>
        <w:spacing w:after="120"/>
      </w:pPr>
      <w:r>
        <w:t xml:space="preserve">　　时间一晃而过。</w:t>
      </w:r>
    </w:p>
    <w:p>
      <w:pPr>
        <w:spacing w:after="120"/>
      </w:pPr>
      <w:r>
        <w:t xml:space="preserve">　　转眼就到了第二天。</w:t>
      </w:r>
    </w:p>
    <w:p>
      <w:pPr>
        <w:spacing w:after="120"/>
      </w:pPr>
      <w:r>
        <w:t xml:space="preserve">　　陈鑫睁开眼的第一时间就看向了《镇物大全》。</w:t>
      </w:r>
    </w:p>
    <w:p>
      <w:pPr>
        <w:spacing w:after="120"/>
      </w:pPr>
      <w:r>
        <w:t xml:space="preserve">　　随后他就满意的笑了。</w:t>
      </w:r>
    </w:p>
    <w:p>
      <w:pPr>
        <w:spacing w:after="120"/>
      </w:pPr>
      <w:r>
        <w:t xml:space="preserve">　　……</w:t>
      </w:r>
    </w:p>
    <w:p>
      <w:pPr>
        <w:spacing w:after="120"/>
      </w:pPr>
      <w:r>
        <w:t>第231章 选择，信息梳理部</w:t>
      </w:r>
    </w:p>
    <w:p>
      <w:pPr>
        <w:spacing w:after="120"/>
      </w:pPr>
      <w:r>
        <w:t xml:space="preserve">　　“陈鑫，民调局的后勤部门你舅舅有给你说过吗？”</w:t>
      </w:r>
    </w:p>
    <w:p>
      <w:pPr>
        <w:spacing w:after="120"/>
      </w:pPr>
      <w:r>
        <w:t xml:space="preserve">　　从柏鸿涛办公室出来后，心情好了一些的魏君瑞开始和陈鑫聊了起来。</w:t>
      </w:r>
    </w:p>
    <w:p>
      <w:pPr>
        <w:spacing w:after="120"/>
      </w:pPr>
      <w:r>
        <w:t xml:space="preserve">　　“没有，舅舅过年就和我待了一个晚上，没来得及问第二天他就走了。”</w:t>
      </w:r>
    </w:p>
    <w:p>
      <w:pPr>
        <w:spacing w:after="120"/>
      </w:pPr>
      <w:r>
        <w:t xml:space="preserve">　　陈鑫如实回答。</w:t>
      </w:r>
    </w:p>
    <w:p>
      <w:pPr>
        <w:spacing w:after="120"/>
      </w:pPr>
      <w:r>
        <w:t xml:space="preserve">　　王星平确实没有给他说过，但陈鑫却通过宗蓬的记忆早就已经了解了民调局的后勤部门。</w:t>
      </w:r>
    </w:p>
    <w:p>
      <w:pPr>
        <w:spacing w:after="120"/>
      </w:pPr>
      <w:r>
        <w:t xml:space="preserve">　　“嗯，那我就和你说说。”</w:t>
      </w:r>
    </w:p>
    <w:p>
      <w:pPr>
        <w:spacing w:after="120"/>
      </w:pPr>
      <w:r>
        <w:t xml:space="preserve">　　“我们木碑市民调局的后勤部门有档案部、人工任务调度部、信息梳理部……”</w:t>
      </w:r>
    </w:p>
    <w:p>
      <w:pPr>
        <w:spacing w:after="120"/>
      </w:pPr>
      <w:r>
        <w:t xml:space="preserve">　　魏君瑞说了很多，但陈鑫却并未在其中听到‘研究部’。</w:t>
      </w:r>
    </w:p>
    <w:p>
      <w:pPr>
        <w:spacing w:after="120"/>
      </w:pPr>
      <w:r>
        <w:t xml:space="preserve">　　不过随后他就有些明白了，想必是分局不足以支撑研究部的研究。</w:t>
      </w:r>
    </w:p>
    <w:p>
      <w:pPr>
        <w:spacing w:after="120"/>
      </w:pPr>
      <w:r>
        <w:t xml:space="preserve">　　仅仅陈鑫从宗蓬记忆中看到的那些实验器材和材料，怕不是一个部门能提供的。</w:t>
      </w:r>
    </w:p>
    <w:p>
      <w:pPr>
        <w:spacing w:after="120"/>
      </w:pPr>
      <w:r>
        <w:t xml:space="preserve">　　如此，还不如将各地的研究人员全部集中到总部去。</w:t>
      </w:r>
    </w:p>
    <w:p>
      <w:pPr>
        <w:spacing w:after="120"/>
      </w:pPr>
      <w:r>
        <w:t xml:space="preserve">　　“基本就这些了，仓库那些清闲部门你就不要想了，那都是给局里从一线退下来的专员提供养老的，对你也没有什么提升。”</w:t>
      </w:r>
    </w:p>
    <w:p>
      <w:pPr>
        <w:spacing w:after="120"/>
      </w:pPr>
      <w:r>
        <w:t xml:space="preserve">　　“我的建议是选择档案部、调度部、信息梳理部这些能接触到灵异事件的部门，这样对你以后去一线也有好处。”</w:t>
      </w:r>
    </w:p>
    <w:p>
      <w:pPr>
        <w:spacing w:after="120"/>
      </w:pPr>
      <w:r>
        <w:t xml:space="preserve">　　魏君瑞介绍完毕后对陈鑫说道。</w:t>
      </w:r>
    </w:p>
    <w:p>
      <w:pPr>
        <w:spacing w:after="120"/>
      </w:pPr>
      <w:r>
        <w:t xml:space="preserve">　　陈鑫点头，陷入了思索中。</w:t>
      </w:r>
    </w:p>
    <w:p>
      <w:pPr>
        <w:spacing w:after="120"/>
      </w:pPr>
      <w:r>
        <w:t xml:space="preserve">　　在来之前，他其实是想着加入研究部的，毕竟他脑袋里有很多宗蓬留下的知识，照猫画虎，就算达不到宗蓬的水平，那起点也比随便加入一个部门高。</w:t>
      </w:r>
    </w:p>
    <w:p>
      <w:pPr>
        <w:spacing w:after="120"/>
      </w:pPr>
      <w:r>
        <w:t xml:space="preserve">　　而且，陈鑫还想着加入研究部帮助民调局来研究镇物呢。</w:t>
      </w:r>
    </w:p>
    <w:p>
      <w:pPr>
        <w:spacing w:after="120"/>
      </w:pPr>
      <w:r>
        <w:t xml:space="preserve">　　可惜，分局没有研究部。</w:t>
      </w:r>
    </w:p>
    <w:p>
      <w:pPr>
        <w:spacing w:after="120"/>
      </w:pPr>
      <w:r>
        <w:t xml:space="preserve">　　想了想，陈鑫最后在档案部和信息梳理部上徘徊。</w:t>
      </w:r>
    </w:p>
    <w:p>
      <w:pPr>
        <w:spacing w:after="120"/>
      </w:pPr>
      <w:r>
        <w:t xml:space="preserve">　　档案部顾名思义，木碑市民调局建立以来的灵异事件档案都记录在其中，有解决的，也有没有解决的，陈鑫若是能加入档案部，哪怕他的民俗知识储备贫瘠，但在大量的灵异事件中，他怎么也能找到类似的事件，从而编造出镇物。</w:t>
      </w:r>
    </w:p>
    <w:p>
      <w:pPr>
        <w:spacing w:after="120"/>
      </w:pPr>
      <w:r>
        <w:t xml:space="preserve">　　但这样编造出的镇物只能陈鑫自己与地府阴差使用，不会流传出去，民调局也不会知道。</w:t>
      </w:r>
    </w:p>
    <w:p>
      <w:pPr>
        <w:spacing w:after="120"/>
      </w:pPr>
      <w:r>
        <w:t xml:space="preserve">　　以后阴差多了倒还没什么，但现在地府总共才4个阴差，这对阴德点的获取是无益的。</w:t>
      </w:r>
    </w:p>
    <w:p>
      <w:pPr>
        <w:spacing w:after="120"/>
      </w:pPr>
      <w:r>
        <w:t xml:space="preserve">　　陈鑫现在已有镇物十一个，基本上能应付90%的情况，所以镇物的种类并不是陈鑫目前最迫切的需求，但阴德点却是任何时候都需要的。</w:t>
      </w:r>
    </w:p>
    <w:p>
      <w:pPr>
        <w:spacing w:after="120"/>
      </w:pPr>
      <w:r>
        <w:t xml:space="preserve">　　无论是强身操的提升，还是镇物的投放，又或者是镇宅药的再次提升！</w:t>
      </w:r>
    </w:p>
    <w:p>
      <w:pPr>
        <w:spacing w:after="120"/>
      </w:pPr>
      <w:r>
        <w:t xml:space="preserve">　　强身操倒也罢了，陈鑫以身犯险的机会不多，再加上第五版的强身操所需的阴德点也不多，没有什么压力。</w:t>
      </w:r>
    </w:p>
    <w:p>
      <w:pPr>
        <w:spacing w:after="120"/>
      </w:pPr>
      <w:r>
        <w:t xml:space="preserve">　　但镇物的投放和提升需要的阴德点就一点也省不了。</w:t>
      </w:r>
    </w:p>
    <w:p>
      <w:pPr>
        <w:spacing w:after="120"/>
      </w:pPr>
      <w:r>
        <w:t xml:space="preserve">　　在想到这件事的时候，陈鑫甚至还联想到了另外一个让他忽略的问题。</w:t>
      </w:r>
    </w:p>
    <w:p>
      <w:pPr>
        <w:spacing w:after="120"/>
      </w:pPr>
      <w:r>
        <w:t xml:space="preserve">　　如果镇宅药将所有的镇物都提升到了阴司级，那之后陈鑫投放镇物的消耗也会提升到阴司级。</w:t>
      </w:r>
    </w:p>
    <w:p>
      <w:pPr>
        <w:spacing w:after="120"/>
      </w:pPr>
      <w:r>
        <w:t xml:space="preserve">　　通过镇宅药，陈鑫已经搞清楚了阴司级镇物投放所需的阴德点，500点！</w:t>
      </w:r>
    </w:p>
    <w:p>
      <w:pPr>
        <w:spacing w:after="120"/>
      </w:pPr>
      <w:r>
        <w:t xml:space="preserve">　　且每延续一个小时，增加50点阴德的消耗！</w:t>
      </w:r>
    </w:p>
    <w:p>
      <w:pPr>
        <w:spacing w:after="120"/>
      </w:pPr>
      <w:r>
        <w:t xml:space="preserve">　　按照之前那头血灾级水鬼的收获来看，陈鑫若是要投放阴司级镇物，那最少就要灭掉一头血灾才能回本。</w:t>
      </w:r>
    </w:p>
    <w:p>
      <w:pPr>
        <w:spacing w:after="120"/>
      </w:pPr>
      <w:r>
        <w:t xml:space="preserve">　　大概就是‘剑出鞘必见血’的意思。</w:t>
      </w:r>
    </w:p>
    <w:p>
      <w:pPr>
        <w:spacing w:after="120"/>
      </w:pPr>
      <w:r>
        <w:t xml:space="preserve">　　这确实是一个很严峻的问题。</w:t>
      </w:r>
    </w:p>
    <w:p>
      <w:pPr>
        <w:spacing w:after="120"/>
      </w:pPr>
      <w:r>
        <w:t xml:space="preserve">　　解决这个问题有三个方法。</w:t>
      </w:r>
    </w:p>
    <w:p>
      <w:pPr>
        <w:spacing w:after="120"/>
      </w:pPr>
      <w:r>
        <w:t xml:space="preserve">　　第一个方法比较保守。</w:t>
      </w:r>
    </w:p>
    <w:p>
      <w:pPr>
        <w:spacing w:after="120"/>
      </w:pPr>
      <w:r>
        <w:t xml:space="preserve">　　等积攒够了大量的阴德点后再全部提升，有钱任性，随便花。</w:t>
      </w:r>
    </w:p>
    <w:p>
      <w:pPr>
        <w:spacing w:after="120"/>
      </w:pPr>
      <w:r>
        <w:t xml:space="preserve">　　第二个方法保守中激进。</w:t>
      </w:r>
    </w:p>
    <w:p>
      <w:pPr>
        <w:spacing w:after="120"/>
      </w:pPr>
      <w:r>
        <w:t xml:space="preserve">　　将已有的多个镇物分类，每个类别的镇物中只提升其中一个镇物至阴司级，剩余的继续停留在阴帅级。</w:t>
      </w:r>
    </w:p>
    <w:p>
      <w:pPr>
        <w:spacing w:after="120"/>
      </w:pPr>
      <w:r>
        <w:t xml:space="preserve">　　比如鸡哥、胞衣囊（黄婴）、哀杖这三个大杀器，只需要提升一个至阴司级，足够应付血灾级鬼物即可。</w:t>
      </w:r>
    </w:p>
    <w:p>
      <w:pPr>
        <w:spacing w:after="120"/>
      </w:pPr>
      <w:r>
        <w:t xml:space="preserve">　　这样，若是遇到血灾级以下的灵异事件，陈鑫投放镇物就不会太过束手束脚。</w:t>
      </w:r>
    </w:p>
    <w:p>
      <w:pPr>
        <w:spacing w:after="120"/>
      </w:pPr>
      <w:r>
        <w:t xml:space="preserve">　　最后一个方法比较偏激。</w:t>
      </w:r>
    </w:p>
    <w:p>
      <w:pPr>
        <w:spacing w:after="120"/>
      </w:pPr>
      <w:r>
        <w:t xml:space="preserve">　　将所有的镇物全部提升至阴司级，然后带着镇物去打‘高端局’。</w:t>
      </w:r>
    </w:p>
    <w:p>
      <w:pPr>
        <w:spacing w:after="120"/>
      </w:pPr>
      <w:r>
        <w:t xml:space="preserve">　　以陈鑫手里已有的几个‘门’对应的阴冥区域为中心，朝着四面八方横趟过去。</w:t>
      </w:r>
    </w:p>
    <w:p>
      <w:pPr>
        <w:spacing w:after="120"/>
      </w:pPr>
      <w:r>
        <w:t xml:space="preserve">　　这个风险不小，如果遇到的是黑色区域还好，有阴司级镇物在手，就算灭不了同时出现的多个血灾级鬼物也能全身而退。</w:t>
      </w:r>
    </w:p>
    <w:p>
      <w:pPr>
        <w:spacing w:after="120"/>
      </w:pPr>
      <w:r>
        <w:t xml:space="preserve">　　若是遇到了血色区域，出现一群血灾或者一个黑渊，那陈鑫就要破产了。</w:t>
      </w:r>
    </w:p>
    <w:p>
      <w:pPr>
        <w:spacing w:after="120"/>
      </w:pPr>
      <w:r>
        <w:t xml:space="preserve">　　阴司级镇物每一个‘复活’需要2000点阴德，若是一次全军覆灭，陈鑫怕是都凑不出复活镇物的阴德点！</w:t>
      </w:r>
    </w:p>
    <w:p>
      <w:pPr>
        <w:spacing w:after="120"/>
      </w:pPr>
      <w:r>
        <w:t xml:space="preserve">　　这就相当于玩游戏，打BOSS的时候装备耐久度没了，想修没钱修，只能重新回去打小怪攒钱修装备。</w:t>
      </w:r>
    </w:p>
    <w:p>
      <w:pPr>
        <w:spacing w:after="120"/>
      </w:pPr>
      <w:r>
        <w:t xml:space="preserve">　　所以对现在的陈鑫来说，镇物的多少已经不是限制他实力提升的关键。</w:t>
      </w:r>
    </w:p>
    <w:p>
      <w:pPr>
        <w:spacing w:after="120"/>
      </w:pPr>
      <w:r>
        <w:t xml:space="preserve">　　阴德点的获取才是，所以……</w:t>
      </w:r>
    </w:p>
    <w:p>
      <w:pPr>
        <w:spacing w:after="120"/>
      </w:pPr>
      <w:r>
        <w:t xml:space="preserve">　　“若是还没想好的话那就回去多想想，也不着急，明天再来报到也行。”</w:t>
      </w:r>
    </w:p>
    <w:p>
      <w:pPr>
        <w:spacing w:after="120"/>
      </w:pPr>
      <w:r>
        <w:t xml:space="preserve">　　魏君瑞看到陈鑫想了半天还没个动静，直接说道。</w:t>
      </w:r>
    </w:p>
    <w:p>
      <w:pPr>
        <w:spacing w:after="120"/>
      </w:pPr>
      <w:r>
        <w:t xml:space="preserve">　　陈鑫抬头。</w:t>
      </w:r>
    </w:p>
    <w:p>
      <w:pPr>
        <w:spacing w:after="120"/>
      </w:pPr>
      <w:r>
        <w:t xml:space="preserve">　　“想好了，就信息梳理部吧。”</w:t>
      </w:r>
    </w:p>
    <w:p>
      <w:pPr>
        <w:spacing w:after="120"/>
      </w:pPr>
      <w:r>
        <w:t xml:space="preserve">　　“确定了？”</w:t>
      </w:r>
    </w:p>
    <w:p>
      <w:pPr>
        <w:spacing w:after="120"/>
      </w:pPr>
      <w:r>
        <w:t xml:space="preserve">　　魏君瑞问道。</w:t>
      </w:r>
    </w:p>
    <w:p>
      <w:pPr>
        <w:spacing w:after="120"/>
      </w:pPr>
      <w:r>
        <w:t xml:space="preserve">　　“对，确定了！”</w:t>
      </w:r>
    </w:p>
    <w:p>
      <w:pPr>
        <w:spacing w:after="120"/>
      </w:pPr>
      <w:r>
        <w:t xml:space="preserve">　　“那行，就信息梳理部吧，当一个信息梳理员也挺有意思的。”</w:t>
      </w:r>
    </w:p>
    <w:p>
      <w:pPr>
        <w:spacing w:after="120"/>
      </w:pPr>
      <w:r>
        <w:t xml:space="preserve">　　不知道想到了什么，魏君瑞脸上露出了笑容。</w:t>
      </w:r>
    </w:p>
    <w:p>
      <w:pPr>
        <w:spacing w:after="120"/>
      </w:pPr>
      <w:r>
        <w:t xml:space="preserve">　　“对了，你要住局里员工宿舍还是自己在外面租房？租房的话，局里给报销，不过住局里更方便点。”</w:t>
      </w:r>
    </w:p>
    <w:p>
      <w:pPr>
        <w:spacing w:after="120"/>
      </w:pPr>
      <w:r>
        <w:t xml:space="preserve">　　“自己租吧。”</w:t>
      </w:r>
    </w:p>
    <w:p>
      <w:pPr>
        <w:spacing w:after="120"/>
      </w:pPr>
      <w:r>
        <w:t xml:space="preserve">　　陈鑫想了想，自己这一身的镇物还是在外面好点。</w:t>
      </w:r>
    </w:p>
    <w:p>
      <w:pPr>
        <w:spacing w:after="120"/>
      </w:pPr>
      <w:r>
        <w:t xml:space="preserve">　　不然那天不注意有阴派的人来串门，直接给人干废了就不好了。</w:t>
      </w:r>
    </w:p>
    <w:p>
      <w:pPr>
        <w:spacing w:after="120"/>
      </w:pPr>
      <w:r>
        <w:t xml:space="preserve">　　“那你今天还有事吗？没事直接去报道，今天下半天就先熟悉下信息梳理员的工作，有什么不懂的可以问同事，也是他们甩脸色你给我说，我和信息梳理部的部长熟！说起来，我当年也算是当过一阵子信息梳理员的。”</w:t>
      </w:r>
    </w:p>
    <w:p>
      <w:pPr>
        <w:spacing w:after="120"/>
      </w:pPr>
      <w:r>
        <w:t xml:space="preserve">　　“好，谢谢魏教员。”</w:t>
      </w:r>
    </w:p>
    <w:p>
      <w:pPr>
        <w:spacing w:after="120"/>
      </w:pPr>
      <w:r>
        <w:t xml:space="preserve">　　“叫我魏哥，老魏都行，不用叫教员了。”</w:t>
      </w:r>
    </w:p>
    <w:p>
      <w:pPr>
        <w:spacing w:after="120"/>
      </w:pPr>
      <w:r>
        <w:t xml:space="preserve">　　“魏哥！”</w:t>
      </w:r>
    </w:p>
    <w:p>
      <w:pPr>
        <w:spacing w:after="120"/>
      </w:pPr>
      <w:r>
        <w:t xml:space="preserve">　　“哈哈，走。”</w:t>
      </w:r>
    </w:p>
    <w:p>
      <w:pPr>
        <w:spacing w:after="120"/>
      </w:pPr>
      <w:r>
        <w:t xml:space="preserve">　　很快，陈鑫就被领到了木碑市民调局三楼一个大门前。</w:t>
      </w:r>
    </w:p>
    <w:p>
      <w:pPr>
        <w:spacing w:after="120"/>
      </w:pPr>
      <w:r>
        <w:t xml:space="preserve">　　魏君瑞没有敲门，直接推门走了进去。</w:t>
      </w:r>
    </w:p>
    <w:p>
      <w:pPr>
        <w:spacing w:after="120"/>
      </w:pPr>
      <w:r>
        <w:t xml:space="preserve">　　一进去，陈鑫的眼前就是一片开阔。</w:t>
      </w:r>
    </w:p>
    <w:p>
      <w:pPr>
        <w:spacing w:after="120"/>
      </w:pPr>
      <w:r>
        <w:t xml:space="preserve">　　出现在他面前的是一个没有窗户，灯火通明的大厅，类似警匪片中一堆警察在用电脑追踪罪犯的那种大厅。</w:t>
      </w:r>
    </w:p>
    <w:p>
      <w:pPr>
        <w:spacing w:after="120"/>
      </w:pPr>
      <w:r>
        <w:t xml:space="preserve">　　大厅里看着有一二百号人，虽然乱，但却并不嘈杂。</w:t>
      </w:r>
    </w:p>
    <w:p>
      <w:pPr>
        <w:spacing w:after="120"/>
      </w:pPr>
      <w:r>
        <w:t xml:space="preserve">　　大厅最里面有个大屏幕，上面显示着一条条信息，看着像是什么排名之类的。</w:t>
      </w:r>
    </w:p>
    <w:p>
      <w:pPr>
        <w:spacing w:after="120"/>
      </w:pPr>
      <w:r>
        <w:t xml:space="preserve">　　大厅里的每个人都有自己独立的办公桌，桌上是横向排列在桌面上的三个电脑显示器。</w:t>
      </w:r>
    </w:p>
    <w:p>
      <w:pPr>
        <w:spacing w:after="120"/>
      </w:pPr>
      <w:r>
        <w:t xml:space="preserve">　　此时大厅里工作的人虽然忙碌，但脸上看不到那种加班带来的疲惫，时不时的还能看到有人在和旁边的人喝茶聊天。</w:t>
      </w:r>
    </w:p>
    <w:p>
      <w:pPr>
        <w:spacing w:after="120"/>
      </w:pPr>
      <w:r>
        <w:t xml:space="preserve">　　这个氛围给陈鑫的第一印象不错。</w:t>
      </w:r>
    </w:p>
    <w:p>
      <w:pPr>
        <w:spacing w:after="120"/>
      </w:pPr>
      <w:r>
        <w:t xml:space="preserve">　　跟着魏君瑞，陈鑫被带到了最里面那个大显示屏下面的一个看着就特殊一点的办公桌旁边。</w:t>
      </w:r>
    </w:p>
    <w:p>
      <w:pPr>
        <w:spacing w:after="120"/>
      </w:pPr>
      <w:r>
        <w:t xml:space="preserve">　　“小贺，我给你送新人来了！”</w:t>
      </w:r>
    </w:p>
    <w:p>
      <w:pPr>
        <w:spacing w:after="120"/>
      </w:pPr>
      <w:r>
        <w:t xml:space="preserve">　　一个带着眼镜的柔弱年轻人，从电脑显示器后面探出了头。</w:t>
      </w:r>
    </w:p>
    <w:p>
      <w:pPr>
        <w:spacing w:after="120"/>
      </w:pPr>
      <w:r>
        <w:t xml:space="preserve">　　……</w:t>
      </w:r>
    </w:p>
    <w:p>
      <w:pPr>
        <w:spacing w:after="120"/>
      </w:pPr>
      <w:r>
        <w:t xml:space="preserve">　　关于加更：</w:t>
      </w:r>
    </w:p>
    <w:p>
      <w:pPr>
        <w:spacing w:after="120"/>
      </w:pPr>
      <w:r>
        <w:t xml:space="preserve">　　总加更章节27章，已还26章7.6w字，剩余加更章节1章。</w:t>
      </w:r>
    </w:p>
    <w:p>
      <w:pPr>
        <w:spacing w:after="120"/>
      </w:pPr>
      <w:r>
        <w:t xml:space="preserve">　　……</w:t>
      </w:r>
    </w:p>
    <w:p>
      <w:pPr>
        <w:spacing w:after="120"/>
      </w:pPr>
      <w:r>
        <w:t xml:space="preserve">　　马上就要加更就要还完了，芜湖~</w:t>
      </w:r>
    </w:p>
    <w:p>
      <w:pPr>
        <w:spacing w:after="120"/>
      </w:pPr>
      <w:r>
        <w:t>第237章 八大阴司，六大词条</w:t>
      </w:r>
    </w:p>
    <w:p>
      <w:pPr>
        <w:spacing w:after="120"/>
      </w:pPr>
      <w:r>
        <w:t xml:space="preserve">　　包括镇宅药、胞衣囊在内，这次陈鑫又获得了六个阴司级的镇物。</w:t>
      </w:r>
    </w:p>
    <w:p>
      <w:pPr>
        <w:spacing w:after="120"/>
      </w:pPr>
      <w:r>
        <w:t xml:space="preserve">　　分别是替身剪纸、罗网筛、冥狸俑、旺盆、苇茭、压祟钱。</w:t>
      </w:r>
    </w:p>
    <w:p>
      <w:pPr>
        <w:spacing w:after="120"/>
      </w:pPr>
      <w:r>
        <w:t xml:space="preserve">　　剩余还未晋升的有三个，烛夜石镇、哀杖、布狗。</w:t>
      </w:r>
    </w:p>
    <w:p>
      <w:pPr>
        <w:spacing w:after="120"/>
      </w:pPr>
      <w:r>
        <w:t xml:space="preserve">　　目前拥有的阴德点为3580点。</w:t>
      </w:r>
    </w:p>
    <w:p>
      <w:pPr>
        <w:spacing w:after="120"/>
      </w:pPr>
      <w:r>
        <w:t xml:space="preserve">　　在阴德点没有过万或者有什么紧急的需求之前，最后三个镇物陈鑫都会缓一缓，特别是布狗这个用于沟通地府阴差的镇物。</w:t>
      </w:r>
    </w:p>
    <w:p>
      <w:pPr>
        <w:spacing w:after="120"/>
      </w:pPr>
      <w:r>
        <w:t xml:space="preserve">　　它的使用频率太高了，若是提升到了阴司级，仅仅用于沟通阴差们一次就会花去500点阴德，这就太过夸张了。</w:t>
      </w:r>
    </w:p>
    <w:p>
      <w:pPr>
        <w:spacing w:after="120"/>
      </w:pPr>
      <w:r>
        <w:t xml:space="preserve">　　除非以后有了其他联系阴差们的方式，否则布狗暂时都不会晋升。</w:t>
      </w:r>
    </w:p>
    <w:p>
      <w:pPr>
        <w:spacing w:after="120"/>
      </w:pPr>
      <w:r>
        <w:t xml:space="preserve">　　陈鑫从头至尾将六个新的阴司级镇物全部看了一遍。</w:t>
      </w:r>
    </w:p>
    <w:p>
      <w:pPr>
        <w:spacing w:after="120"/>
      </w:pPr>
      <w:r>
        <w:t xml:space="preserve">　　每个镇物都多了一个词条。</w:t>
      </w:r>
    </w:p>
    <w:p>
      <w:pPr>
        <w:spacing w:after="120"/>
      </w:pPr>
      <w:r>
        <w:t xml:space="preserve">　　替身剪纸在【替死】【镇邪】之后多了一个【幻人】。</w:t>
      </w:r>
    </w:p>
    <w:p>
      <w:pPr>
        <w:spacing w:after="120"/>
      </w:pPr>
      <w:r>
        <w:t xml:space="preserve">　　罗网筛在【鉴邪】【镇邪】之后多了一个【清煞】。</w:t>
      </w:r>
    </w:p>
    <w:p>
      <w:pPr>
        <w:spacing w:after="120"/>
      </w:pPr>
      <w:r>
        <w:t xml:space="preserve">　　冥狸俑在【镇邪】【守墓】之后多了一个【吞煞】。</w:t>
      </w:r>
    </w:p>
    <w:p>
      <w:pPr>
        <w:spacing w:after="120"/>
      </w:pPr>
      <w:r>
        <w:t xml:space="preserve">　　旺盆在【升阳】【镇邪】之后多了一个【锁阳】。</w:t>
      </w:r>
    </w:p>
    <w:p>
      <w:pPr>
        <w:spacing w:after="120"/>
      </w:pPr>
      <w:r>
        <w:t xml:space="preserve">　　苇茭在【缚灵】【镇邪】之后多了一个【钩魂】。</w:t>
      </w:r>
    </w:p>
    <w:p>
      <w:pPr>
        <w:spacing w:after="120"/>
      </w:pPr>
      <w:r>
        <w:t xml:space="preserve">　　压祟钱在【护身】【镇邪】之后多了一个【封钱】。</w:t>
      </w:r>
    </w:p>
    <w:p>
      <w:pPr>
        <w:spacing w:after="120"/>
      </w:pPr>
      <w:r>
        <w:t xml:space="preserve">　　每个新的词条就代表着一个新的能力，这不亚于多出了六个新的镇物。</w:t>
      </w:r>
    </w:p>
    <w:p>
      <w:pPr>
        <w:spacing w:after="120"/>
      </w:pPr>
      <w:r>
        <w:t xml:space="preserve">　　陈鑫欣喜之后也多了一抹惆怅。</w:t>
      </w:r>
    </w:p>
    <w:p>
      <w:pPr>
        <w:spacing w:after="120"/>
      </w:pPr>
      <w:r>
        <w:t xml:space="preserve">　　这之后很长一段时间，这些镇物都很难在短时间内提升到下一个级别了。</w:t>
      </w:r>
    </w:p>
    <w:p>
      <w:pPr>
        <w:spacing w:after="120"/>
      </w:pPr>
      <w:r>
        <w:t xml:space="preserve">　　至于原因，是阴司级的镇宅药对阴司级其他镇物的蕴神效果变小了。</w:t>
      </w:r>
    </w:p>
    <w:p>
      <w:pPr>
        <w:spacing w:after="120"/>
      </w:pPr>
      <w:r>
        <w:t xml:space="preserve">　　昨天一个晚上六个小时的时间，胞衣囊在镇宅药的蕴神效果下才提升了0.025%的进度。</w:t>
      </w:r>
    </w:p>
    <w:p>
      <w:pPr>
        <w:spacing w:after="120"/>
      </w:pPr>
      <w:r>
        <w:t xml:space="preserve">　　一天可以提升0.1%，1000天可以提升到100%，也就是将近三年的时间镇宅药才能将一个阴司级的镇物提升到下一个等级。</w:t>
      </w:r>
    </w:p>
    <w:p>
      <w:pPr>
        <w:spacing w:after="120"/>
      </w:pPr>
      <w:r>
        <w:t xml:space="preserve">　　虽然之前就知道镇物等级提升后镇宅药的蕴神效果会衰减，但像这次这样衰减这么厉害，陈鑫还是没有想到。</w:t>
      </w:r>
    </w:p>
    <w:p>
      <w:pPr>
        <w:spacing w:after="120"/>
      </w:pPr>
      <w:r>
        <w:t xml:space="preserve">　　思索之后，陈鑫认为不是阴司级镇宅药的蕴神效果不好，而是阴司级之后的下一个等级，也许是一个质的变化！</w:t>
      </w:r>
    </w:p>
    <w:p>
      <w:pPr>
        <w:spacing w:after="120"/>
      </w:pPr>
      <w:r>
        <w:t xml:space="preserve">　　不过好在阴德点的效果并未减退，一点就是一点，十万点阴德，镇物必定提升！</w:t>
      </w:r>
    </w:p>
    <w:p>
      <w:pPr>
        <w:spacing w:after="120"/>
      </w:pPr>
      <w:r>
        <w:t xml:space="preserve">　　不过在挣够阴德点之前的这段时间，镇物的纵向提升到这里也就要先暂停一段时间了，之后开发新的镇物远比提升一个阴司级镇物所花费的时间要少的多，性价比更高。</w:t>
      </w:r>
    </w:p>
    <w:p>
      <w:pPr>
        <w:spacing w:after="120"/>
      </w:pPr>
      <w:r>
        <w:t xml:space="preserve">　　陈鑫查看这个六个镇物词条带来的新能力之后，根据这些新的能力介绍也多了很多想法。</w:t>
      </w:r>
    </w:p>
    <w:p>
      <w:pPr>
        <w:spacing w:after="120"/>
      </w:pPr>
      <w:r>
        <w:t xml:space="preserve">　　不过想归想，具体还需要实践后才能知道六个新的阴司级镇物效果如何。</w:t>
      </w:r>
    </w:p>
    <w:p>
      <w:pPr>
        <w:spacing w:after="120"/>
      </w:pPr>
      <w:r>
        <w:t xml:space="preserve">　　扫视了六个阴司级镇物后，陈鑫将目光放在了罗网筛上。</w:t>
      </w:r>
    </w:p>
    <w:p>
      <w:pPr>
        <w:spacing w:after="120"/>
      </w:pPr>
      <w:r>
        <w:t xml:space="preserve">　　“那就先从罗网筛开始吧。”</w:t>
      </w:r>
    </w:p>
    <w:p>
      <w:pPr>
        <w:spacing w:after="120"/>
      </w:pPr>
      <w:r>
        <w:t xml:space="preserve">　　陈鑫唤出黄婴，将晋升后的罗网筛扣在了黄婴的脑袋上。</w:t>
      </w:r>
    </w:p>
    <w:p>
      <w:pPr>
        <w:spacing w:after="120"/>
      </w:pPr>
      <w:r>
        <w:t xml:space="preserve">　　罗网筛一阵变化之后，完美的契合在了黄婴的头上。</w:t>
      </w:r>
    </w:p>
    <w:p>
      <w:pPr>
        <w:spacing w:after="120"/>
      </w:pPr>
      <w:r>
        <w:t xml:space="preserve">　　看着黄婴面部密密麻麻的筛眼，陈鑫满意的点了点头。</w:t>
      </w:r>
    </w:p>
    <w:p>
      <w:pPr>
        <w:spacing w:after="120"/>
      </w:pPr>
      <w:r>
        <w:t xml:space="preserve">　　“去吧，找你三山村的那个朋友玩去吧。”</w:t>
      </w:r>
    </w:p>
    <w:p>
      <w:pPr>
        <w:spacing w:after="120"/>
      </w:pPr>
      <w:r>
        <w:t xml:space="preserve">　　说完，陈鑫就将鱼钩扔入了桌子上的杯子中，黄婴一点都没有迟疑，将手伸入水中就被吸入了鱼钩中。</w:t>
      </w:r>
    </w:p>
    <w:p>
      <w:pPr>
        <w:spacing w:after="120"/>
      </w:pPr>
      <w:r>
        <w:t xml:space="preserve">　　陈鑫走到阳台位置，躺在椅子上，晒着太阳进入了黄婴的视角中。</w:t>
      </w:r>
    </w:p>
    <w:p>
      <w:pPr>
        <w:spacing w:after="120"/>
      </w:pPr>
      <w:r>
        <w:t xml:space="preserve">　　……</w:t>
      </w:r>
    </w:p>
    <w:p>
      <w:pPr>
        <w:spacing w:after="120"/>
      </w:pPr>
      <w:r>
        <w:t xml:space="preserve">　　进入三山村，黄婴正要跑出村子的时候似乎想到了什么。</w:t>
      </w:r>
    </w:p>
    <w:p>
      <w:pPr>
        <w:spacing w:after="120"/>
      </w:pPr>
      <w:r>
        <w:t xml:space="preserve">　　转头，他看向了三山村上方的那个半身虚影。</w:t>
      </w:r>
    </w:p>
    <w:p>
      <w:pPr>
        <w:spacing w:after="120"/>
      </w:pPr>
      <w:r>
        <w:t xml:space="preserve">　　略微踌躇了一会后，他冲向了三山村的围墙，踩着围墙、树枝直冲那尊虚影而去。</w:t>
      </w:r>
    </w:p>
    <w:p>
      <w:pPr>
        <w:spacing w:after="120"/>
      </w:pPr>
      <w:r>
        <w:t xml:space="preserve">　　到了虚影跟前，黄婴的速度放慢了。</w:t>
      </w:r>
    </w:p>
    <w:p>
      <w:pPr>
        <w:spacing w:after="120"/>
      </w:pPr>
      <w:r>
        <w:t xml:space="preserve">　　绕着虚影走了好几圈，见虚影并未理会他后，这才慢慢朝着虚影靠近了过去。</w:t>
      </w:r>
    </w:p>
    <w:p>
      <w:pPr>
        <w:spacing w:after="120"/>
      </w:pPr>
      <w:r>
        <w:t xml:space="preserve">　　眼瞅着距离虚影只剩下半米不到，还是没有任何反应，黄婴的胆子大了。</w:t>
      </w:r>
    </w:p>
    <w:p>
      <w:pPr>
        <w:spacing w:after="120"/>
      </w:pPr>
      <w:r>
        <w:t xml:space="preserve">　　往前走了两小步后，他直接将自己的一只小手伸向了虚影中。</w:t>
      </w:r>
    </w:p>
    <w:p>
      <w:pPr>
        <w:spacing w:after="120"/>
      </w:pPr>
      <w:r>
        <w:t xml:space="preserve">　　指尖触碰虚影后快速回缩，但什么都没有发生。</w:t>
      </w:r>
    </w:p>
    <w:p>
      <w:pPr>
        <w:spacing w:after="120"/>
      </w:pPr>
      <w:r>
        <w:t xml:space="preserve">　　黄婴瞪大了眼睛(○o○)，似乎是干了一件了不起的事情。</w:t>
      </w:r>
    </w:p>
    <w:p>
      <w:pPr>
        <w:spacing w:after="120"/>
      </w:pPr>
      <w:r>
        <w:t xml:space="preserve">　　有一就有二，再次探手后，黄婴没有回缩。</w:t>
      </w:r>
    </w:p>
    <w:p>
      <w:pPr>
        <w:spacing w:after="120"/>
      </w:pPr>
      <w:r>
        <w:t xml:space="preserve">　　伸手在虚影中缓缓晃动，那些带着氤氲气息的五色光华被他的手缓缓拨动。</w:t>
      </w:r>
    </w:p>
    <w:p>
      <w:pPr>
        <w:spacing w:after="120"/>
      </w:pPr>
      <w:r>
        <w:t xml:space="preserve">　　黄婴的眼睛亮了！(_)</w:t>
      </w:r>
    </w:p>
    <w:p>
      <w:pPr>
        <w:spacing w:after="120"/>
      </w:pPr>
      <w:r>
        <w:t xml:space="preserve">　　咿咿呀呀的声音从黄婴嘴里传出，身体也距离虚影越来越近。</w:t>
      </w:r>
    </w:p>
    <w:p>
      <w:pPr>
        <w:spacing w:after="120"/>
      </w:pPr>
      <w:r>
        <w:t xml:space="preserve">　　慢慢的，黄婴的身体一点点地探入了半身虚影体内。</w:t>
      </w:r>
    </w:p>
    <w:p>
      <w:pPr>
        <w:spacing w:after="120"/>
      </w:pPr>
      <w:r>
        <w:t xml:space="preserve">　　转眼，周围就只剩下了五色光华。</w:t>
      </w:r>
    </w:p>
    <w:p>
      <w:pPr>
        <w:spacing w:after="120"/>
      </w:pPr>
      <w:r>
        <w:t xml:space="preserve">　　这种比起玩水还要强烈的快乐让黄婴忍不住兴奋的在虚影中跑来跑去。</w:t>
      </w:r>
    </w:p>
    <w:p>
      <w:pPr>
        <w:spacing w:after="120"/>
      </w:pPr>
      <w:r>
        <w:t xml:space="preserve">　　偶尔不小心踩到虚影之外还会快速将脚丫子给收回来。</w:t>
      </w:r>
    </w:p>
    <w:p>
      <w:pPr>
        <w:spacing w:after="120"/>
      </w:pPr>
      <w:r>
        <w:t xml:space="preserve">　　不过很快，黄婴就不满足于只在虚影下方玩耍了，他想去虚影之前喊出声音的脑袋位置看看，看看那里是怎么能发出那么厉害的声音。</w:t>
      </w:r>
    </w:p>
    <w:p>
      <w:pPr>
        <w:spacing w:after="120"/>
      </w:pPr>
      <w:r>
        <w:t xml:space="preserve">　　于是，他的身体开始散发红雾。</w:t>
      </w:r>
    </w:p>
    <w:p>
      <w:pPr>
        <w:spacing w:after="120"/>
      </w:pPr>
      <w:r>
        <w:t xml:space="preserve">　　红雾包裹着黄婴朝着上方而去，可才刚起步，上方虚影的脑袋就已经低垂了下来。</w:t>
      </w:r>
    </w:p>
    <w:p>
      <w:pPr>
        <w:spacing w:after="120"/>
      </w:pPr>
      <w:r>
        <w:t xml:space="preserve">　　黄婴一怔，随即就听到了一声怒叱。</w:t>
      </w:r>
    </w:p>
    <w:p>
      <w:pPr>
        <w:spacing w:after="120"/>
      </w:pPr>
      <w:r>
        <w:t xml:space="preserve">　　嘭！</w:t>
      </w:r>
    </w:p>
    <w:p>
      <w:pPr>
        <w:spacing w:after="120"/>
      </w:pPr>
      <w:r>
        <w:t xml:space="preserve">　　黄婴如同一个被击打的高尔夫一样，从三山村村顶的位置被击飞，划过数百米的距离准准地落到了水鬼河中。</w:t>
      </w:r>
    </w:p>
    <w:p>
      <w:pPr>
        <w:spacing w:after="120"/>
      </w:pPr>
      <w:r>
        <w:t xml:space="preserve">　　噗通一声过后，足足过了十多秒，黄婴这才从水鬼河中探出一个脑袋。</w:t>
      </w:r>
    </w:p>
    <w:p>
      <w:pPr>
        <w:spacing w:after="120"/>
      </w:pPr>
      <w:r>
        <w:t xml:space="preserve">　　眼见那个虚影没有接着发出怒叱后，黄婴这才重新钻入了水中，去执行陈鑫交给他的任务。</w:t>
      </w:r>
    </w:p>
    <w:p>
      <w:pPr>
        <w:spacing w:after="120"/>
      </w:pPr>
      <w:r>
        <w:t xml:space="preserve">　　一直观察着这一幕的陈鑫有些哭笑不得。</w:t>
      </w:r>
    </w:p>
    <w:p>
      <w:pPr>
        <w:spacing w:after="120"/>
      </w:pPr>
      <w:r>
        <w:t xml:space="preserve">　　三山村上的那个半身虚影其实对黄婴的容忍度很高，哪怕黄婴在攻击范围内使用红雾的能力，他也不会出手。</w:t>
      </w:r>
    </w:p>
    <w:p>
      <w:pPr>
        <w:spacing w:after="120"/>
      </w:pPr>
      <w:r>
        <w:t xml:space="preserve">　　如果将黄婴换成水鬼，早就不知道被‘喷’了多少次了。</w:t>
      </w:r>
    </w:p>
    <w:p>
      <w:pPr>
        <w:spacing w:after="120"/>
      </w:pPr>
      <w:r>
        <w:t xml:space="preserve">　　可耐不住黄婴太皮了，跑到半身虚影身体里用出了红雾，被喷走也在预料之中。</w:t>
      </w:r>
    </w:p>
    <w:p>
      <w:pPr>
        <w:spacing w:after="120"/>
      </w:pPr>
      <w:r>
        <w:t xml:space="preserve">　　虽然无奈，但陈鑫对黄婴在执行自己命令过程中还想着去皮一下的情况，还是感觉到了惊讶。</w:t>
      </w:r>
    </w:p>
    <w:p>
      <w:pPr>
        <w:spacing w:after="120"/>
      </w:pPr>
      <w:r>
        <w:t xml:space="preserve">　　似乎，只要陈鑫不严令禁止，那么黄婴在完成目标任务之前就会有自己的想法。</w:t>
      </w:r>
    </w:p>
    <w:p>
      <w:pPr>
        <w:spacing w:after="120"/>
      </w:pPr>
      <w:r>
        <w:t xml:space="preserve">　　就像是在说：“你别管我考试得了多少分，就说我考没考吧！”</w:t>
      </w:r>
    </w:p>
    <w:p>
      <w:pPr>
        <w:spacing w:after="120"/>
      </w:pPr>
      <w:r>
        <w:t xml:space="preserve">　　想到这里，陈鑫都忍不住笑了。</w:t>
      </w:r>
    </w:p>
    <w:p>
      <w:pPr>
        <w:spacing w:after="120"/>
      </w:pPr>
      <w:r>
        <w:t xml:space="preserve">　　“看样子以后遇到急事了还是得多叮嘱几句，别让这熊孩子给坑了。”</w:t>
      </w:r>
    </w:p>
    <w:p>
      <w:pPr>
        <w:spacing w:after="120"/>
      </w:pPr>
      <w:r>
        <w:t xml:space="preserve">　　这么想着，陈鑫再次看向了黄婴。</w:t>
      </w:r>
    </w:p>
    <w:p>
      <w:pPr>
        <w:spacing w:after="120"/>
      </w:pPr>
      <w:r>
        <w:t xml:space="preserve">　　此时的黄婴已经通过罗网筛看到许多之前没有看到过的踪迹，其中有一条关于鬼物的踪迹。</w:t>
      </w:r>
    </w:p>
    <w:p>
      <w:pPr>
        <w:spacing w:after="120"/>
      </w:pPr>
      <w:r>
        <w:t xml:space="preserve">　　那是一缕只能用罗网筛看到的血丝！</w:t>
      </w:r>
    </w:p>
    <w:p>
      <w:pPr>
        <w:spacing w:after="120"/>
      </w:pPr>
      <w:r>
        <w:t xml:space="preserve">　　顺着那缕血丝，黄婴不断的往前走着，某一刻，黄婴停了。</w:t>
      </w:r>
    </w:p>
    <w:p>
      <w:pPr>
        <w:spacing w:after="120"/>
      </w:pPr>
      <w:r>
        <w:t xml:space="preserve">　　因为那缕血丝断了！</w:t>
      </w:r>
    </w:p>
    <w:p>
      <w:pPr>
        <w:spacing w:after="120"/>
      </w:pPr>
      <w:r>
        <w:t xml:space="preserve">　　血丝到了河中某个位置之后就像是被什么突兀地截断了一样！</w:t>
      </w:r>
    </w:p>
    <w:p>
      <w:pPr>
        <w:spacing w:after="120"/>
      </w:pPr>
      <w:r>
        <w:t xml:space="preserve">　　黄婴游了过去，围绕着那缕血丝周围转了一个圈，各个方向都看了、摸了，但都没有找到血丝断开的位置有什么异常的情况。</w:t>
      </w:r>
    </w:p>
    <w:p>
      <w:pPr>
        <w:spacing w:after="120"/>
      </w:pPr>
      <w:r>
        <w:t xml:space="preserve">　　这让陈鑫和黄婴都很惊讶。</w:t>
      </w:r>
    </w:p>
    <w:p>
      <w:pPr>
        <w:spacing w:after="120"/>
      </w:pPr>
      <w:r>
        <w:t xml:space="preserve">　　“罗网筛的等级还不够？”</w:t>
      </w:r>
    </w:p>
    <w:p>
      <w:pPr>
        <w:spacing w:after="120"/>
      </w:pPr>
      <w:r>
        <w:t xml:space="preserve">　　陈鑫皱眉，觉得不太可能。</w:t>
      </w:r>
    </w:p>
    <w:p>
      <w:pPr>
        <w:spacing w:after="120"/>
      </w:pPr>
      <w:r>
        <w:t xml:space="preserve">　　按理说阴司级的镇物对应的应该就是血灾级别的鬼物，而在同等级中，镇物绝对不会是垫底的存在。</w:t>
      </w:r>
    </w:p>
    <w:p>
      <w:pPr>
        <w:spacing w:after="120"/>
      </w:pPr>
      <w:r>
        <w:t xml:space="preserve">　　所以不可能晋升到了阴司级的罗网筛还是不能找到那头水鬼的踪迹。</w:t>
      </w:r>
    </w:p>
    <w:p>
      <w:pPr>
        <w:spacing w:after="120"/>
      </w:pPr>
      <w:r>
        <w:t xml:space="preserve">　　那头水鬼真的这么牛逼就不会只是一个血灾了，也不会被大榕树震慑着。</w:t>
      </w:r>
    </w:p>
    <w:p>
      <w:pPr>
        <w:spacing w:after="120"/>
      </w:pPr>
      <w:r>
        <w:t xml:space="preserve">　　所以，这里是有问题的。</w:t>
      </w:r>
    </w:p>
    <w:p>
      <w:pPr>
        <w:spacing w:after="120"/>
      </w:pPr>
      <w:r>
        <w:t xml:space="preserve">　　陈鑫让黄婴摘下了罗网筛。</w:t>
      </w:r>
    </w:p>
    <w:p>
      <w:pPr>
        <w:spacing w:after="120"/>
      </w:pPr>
      <w:r>
        <w:t xml:space="preserve">　　阴司级的罗网筛可不止基础能力的提升，它还有一个新的能力，清煞！</w:t>
      </w:r>
    </w:p>
    <w:p>
      <w:pPr>
        <w:spacing w:after="120"/>
      </w:pPr>
      <w:r>
        <w:t xml:space="preserve">　　罗网筛被扔出。</w:t>
      </w:r>
    </w:p>
    <w:p>
      <w:pPr>
        <w:spacing w:after="120"/>
      </w:pPr>
      <w:r>
        <w:t xml:space="preserve">　　原本只有婴孩脑袋大小的罗网筛蓦然变大，直径暴涨至十多米，直接将整个河道的宽度给占满了。</w:t>
      </w:r>
    </w:p>
    <w:p>
      <w:pPr>
        <w:spacing w:after="120"/>
      </w:pPr>
      <w:r>
        <w:t xml:space="preserve">　　黄婴以及那缕血色消失的地方，同样也在罗网筛的笼罩之下。</w:t>
      </w:r>
    </w:p>
    <w:p>
      <w:pPr>
        <w:spacing w:after="120"/>
      </w:pPr>
      <w:r>
        <w:t xml:space="preserve">　　就在这个时候，罗网筛内侧暗红的筛孔中，忽然泛起了淡淡的青色光芒。</w:t>
      </w:r>
    </w:p>
    <w:p>
      <w:pPr>
        <w:spacing w:after="120"/>
      </w:pPr>
      <w:r>
        <w:t xml:space="preserve">　　青色的光芒自筛孔中射出，将罗网筛下方的水域照亮。</w:t>
      </w:r>
    </w:p>
    <w:p>
      <w:pPr>
        <w:spacing w:after="120"/>
      </w:pPr>
      <w:r>
        <w:t xml:space="preserve">　　当成百上千道青色光芒落下后，水域中的阴冷气息开始不断的被那些青色光芒驱散、消融。</w:t>
      </w:r>
    </w:p>
    <w:p>
      <w:pPr>
        <w:spacing w:after="120"/>
      </w:pPr>
      <w:r>
        <w:t xml:space="preserve">　　青色光芒落下不过两三个呼吸的时间，罗网筛笼罩下的那片水域中就再也没了一丝阴冷的气息，周围的水域的阴冷气息也不能探入分毫。</w:t>
      </w:r>
    </w:p>
    <w:p>
      <w:pPr>
        <w:spacing w:after="120"/>
      </w:pPr>
      <w:r>
        <w:t xml:space="preserve">　　也就在这时，血丝截断的位置忽然泛起了一抹波澜。</w:t>
      </w:r>
    </w:p>
    <w:p>
      <w:pPr>
        <w:spacing w:after="120"/>
      </w:pPr>
      <w:r>
        <w:t xml:space="preserve">　　一道缝隙出现，并且不断地展开。</w:t>
      </w:r>
    </w:p>
    <w:p>
      <w:pPr>
        <w:spacing w:after="120"/>
      </w:pPr>
      <w:r>
        <w:t xml:space="preserve">　　就像是原本合在一起的扇子被缓缓打开了一样，越来越多的东西，随着河道的展开逐渐显现在了水域中。</w:t>
      </w:r>
    </w:p>
    <w:p>
      <w:pPr>
        <w:spacing w:after="120"/>
      </w:pPr>
      <w:r>
        <w:t xml:space="preserve">　　临近罗网筛清理出来的那片水域边缘位置的时候，河道的展开这才停了下来。</w:t>
      </w:r>
    </w:p>
    <w:p>
      <w:pPr>
        <w:spacing w:after="120"/>
      </w:pPr>
      <w:r>
        <w:t xml:space="preserve">　　此时再看那缕血丝，截断的位置已经不在原来的地方了。</w:t>
      </w:r>
    </w:p>
    <w:p>
      <w:pPr>
        <w:spacing w:after="120"/>
      </w:pPr>
      <w:r>
        <w:t xml:space="preserve">　　现在血丝被截断的位置在罗网筛清理出的那片区域的边缘。</w:t>
      </w:r>
    </w:p>
    <w:p>
      <w:pPr>
        <w:spacing w:after="120"/>
      </w:pPr>
      <w:r>
        <w:t xml:space="preserve">　　远程看着这一幕的陈鑫，忽然就明白了水鬼河里的小秘密。</w:t>
      </w:r>
    </w:p>
    <w:p>
      <w:pPr>
        <w:spacing w:after="120"/>
      </w:pPr>
      <w:r>
        <w:t xml:space="preserve">　　这个水鬼河中竟然还折叠了一处空间！</w:t>
      </w:r>
    </w:p>
    <w:p>
      <w:pPr>
        <w:spacing w:after="120"/>
      </w:pPr>
      <w:r>
        <w:t xml:space="preserve">　　如果不是罗网筛晋升到了阴司级，就算看到了那缕血丝也不太可能找到这处被折叠的河道。</w:t>
      </w:r>
    </w:p>
    <w:p>
      <w:pPr>
        <w:spacing w:after="120"/>
      </w:pPr>
      <w:r>
        <w:t xml:space="preserve">　　就在陈鑫看着水域中那个明显还没有展开完毕的河道思索的时候，黄婴就已经要冲入其中了。</w:t>
      </w:r>
    </w:p>
    <w:p>
      <w:pPr>
        <w:spacing w:after="120"/>
      </w:pPr>
      <w:r>
        <w:t xml:space="preserve">　　临门一脚的时候，陈鑫将黄婴给召唤了回来。</w:t>
      </w:r>
    </w:p>
    <w:p>
      <w:pPr>
        <w:spacing w:after="120"/>
      </w:pPr>
      <w:r>
        <w:t xml:space="preserve">　　看着一脸懵逼的黄婴，陈鑫拿出阴司级苇茭挂在了黄婴脖颈上。</w:t>
      </w:r>
    </w:p>
    <w:p>
      <w:pPr>
        <w:spacing w:after="120"/>
      </w:pPr>
      <w:r>
        <w:t xml:space="preserve">　　“现在去吧。”</w:t>
      </w:r>
    </w:p>
    <w:p>
      <w:pPr>
        <w:spacing w:after="120"/>
      </w:pPr>
      <w:r>
        <w:t xml:space="preserve">　　……</w:t>
      </w:r>
    </w:p>
    <w:p>
      <w:pPr>
        <w:spacing w:after="120"/>
      </w:pPr>
      <w:r>
        <w:t xml:space="preserve">　　PS：因为【香珠市】配合某些字眼涉及到了敏感词，所以【香珠市】都改成【祥柱市】。</w:t>
      </w:r>
    </w:p>
    <w:p>
      <w:pPr>
        <w:spacing w:after="120"/>
      </w:pPr>
      <w:r>
        <w:t xml:space="preserve">　　感谢各位的票票和打赏，月底了，快要过期的月票可以清一清了~</w:t>
      </w:r>
    </w:p>
    <w:p>
      <w:pPr>
        <w:spacing w:after="120"/>
      </w:pPr>
      <w:r>
        <w:t>第232章 新人爆照</w:t>
      </w:r>
    </w:p>
    <w:p>
      <w:pPr>
        <w:spacing w:after="120"/>
      </w:pPr>
      <w:r>
        <w:t xml:space="preserve">　　“小贺，这是木碑市大学来的实习生，准备在你们部门待上一段时间。”</w:t>
      </w:r>
    </w:p>
    <w:p>
      <w:pPr>
        <w:spacing w:after="120"/>
      </w:pPr>
      <w:r>
        <w:t xml:space="preserve">　　魏君瑞笑着说道。</w:t>
      </w:r>
    </w:p>
    <w:p>
      <w:pPr>
        <w:spacing w:after="120"/>
      </w:pPr>
      <w:r>
        <w:t xml:space="preserve">　　贺向文看了一眼陈鑫，点了点头。</w:t>
      </w:r>
    </w:p>
    <w:p>
      <w:pPr>
        <w:spacing w:after="120"/>
      </w:pPr>
      <w:r>
        <w:t xml:space="preserve">　　“知道了魏哥，我安排吧。”</w:t>
      </w:r>
    </w:p>
    <w:p>
      <w:pPr>
        <w:spacing w:after="120"/>
      </w:pPr>
      <w:r>
        <w:t xml:space="preserve">　　“行，你做事我放心，那就交给你了。”</w:t>
      </w:r>
    </w:p>
    <w:p>
      <w:pPr>
        <w:spacing w:after="120"/>
      </w:pPr>
      <w:r>
        <w:t xml:space="preserve">　　魏君瑞说完拍了拍陈鑫的肩膀就直接走了。</w:t>
      </w:r>
    </w:p>
    <w:p>
      <w:pPr>
        <w:spacing w:after="120"/>
      </w:pPr>
      <w:r>
        <w:t xml:space="preserve">　　“你先坐会，我这里有个事件正在沟通，需要五分钟时间。”</w:t>
      </w:r>
    </w:p>
    <w:p>
      <w:pPr>
        <w:spacing w:after="120"/>
      </w:pPr>
      <w:r>
        <w:t xml:space="preserve">　　贺向文说了一声后就将目光重新投向了显示器。</w:t>
      </w:r>
    </w:p>
    <w:p>
      <w:pPr>
        <w:spacing w:after="120"/>
      </w:pPr>
      <w:r>
        <w:t xml:space="preserve">　　陈鑫也没说什么，拉了一个椅子坐下来继续观察大厅的情况。</w:t>
      </w:r>
    </w:p>
    <w:p>
      <w:pPr>
        <w:spacing w:after="120"/>
      </w:pPr>
      <w:r>
        <w:t xml:space="preserve">　　时不时有人起身路过陈鑫这里的时候，都会扫上陈鑫一眼。</w:t>
      </w:r>
    </w:p>
    <w:p>
      <w:pPr>
        <w:spacing w:after="120"/>
      </w:pPr>
      <w:r>
        <w:t xml:space="preserve">　　很快，五分钟过去，陈鑫听到了旁边椅子转动的声音。</w:t>
      </w:r>
    </w:p>
    <w:p>
      <w:pPr>
        <w:spacing w:after="120"/>
      </w:pPr>
      <w:r>
        <w:t xml:space="preserve">　　“陈鑫？”</w:t>
      </w:r>
    </w:p>
    <w:p>
      <w:pPr>
        <w:spacing w:after="120"/>
      </w:pPr>
      <w:r>
        <w:t xml:space="preserve">　　陈鑫转身，看到了已经站起来的贺向文。</w:t>
      </w:r>
    </w:p>
    <w:p>
      <w:pPr>
        <w:spacing w:after="120"/>
      </w:pPr>
      <w:r>
        <w:t xml:space="preserve">　　“对，部长怎么称呼？”</w:t>
      </w:r>
    </w:p>
    <w:p>
      <w:pPr>
        <w:spacing w:after="120"/>
      </w:pPr>
      <w:r>
        <w:t xml:space="preserve">　　“贺向文，走吧，我带你去你的位置。”</w:t>
      </w:r>
    </w:p>
    <w:p>
      <w:pPr>
        <w:spacing w:after="120"/>
      </w:pPr>
      <w:r>
        <w:t xml:space="preserve">　　贺向文推了推眼镜，带着陈鑫朝前走去。</w:t>
      </w:r>
    </w:p>
    <w:p>
      <w:pPr>
        <w:spacing w:after="120"/>
      </w:pPr>
      <w:r>
        <w:t xml:space="preserve">　　“我看了你的档案，家里有民调局的关系，信息梳理部你了解多少？”</w:t>
      </w:r>
    </w:p>
    <w:p>
      <w:pPr>
        <w:spacing w:after="120"/>
      </w:pPr>
      <w:r>
        <w:t xml:space="preserve">　　“今天刚听说，只知道是为一线专员提供技术支持的部门。”</w:t>
      </w:r>
    </w:p>
    <w:p>
      <w:pPr>
        <w:spacing w:after="120"/>
      </w:pPr>
      <w:r>
        <w:t xml:space="preserve">　　“嗯，我简单说下。”</w:t>
      </w:r>
    </w:p>
    <w:p>
      <w:pPr>
        <w:spacing w:after="120"/>
      </w:pPr>
      <w:r>
        <w:t xml:space="preserve">　　贺向文声音淡淡的，情绪很稳定。</w:t>
      </w:r>
    </w:p>
    <w:p>
      <w:pPr>
        <w:spacing w:after="120"/>
      </w:pPr>
      <w:r>
        <w:t xml:space="preserve">　　“信息梳理部门和你理解的一样，是为民调局一线专员提供技术支持。”</w:t>
      </w:r>
    </w:p>
    <w:p>
      <w:pPr>
        <w:spacing w:after="120"/>
      </w:pPr>
      <w:r>
        <w:t xml:space="preserve">　　“灵异事件发生时，我们会先一步得到灵异事件现场的情况，系统会将现场已经发现的各种信息罗列出来，我们所做的就是分析梳理这些信息，将有用的信息告知随后抵达的一线专员们，减少他们疑虑，让他们能更清晰更从容的制定计划。”</w:t>
      </w:r>
    </w:p>
    <w:p>
      <w:pPr>
        <w:spacing w:after="120"/>
      </w:pPr>
      <w:r>
        <w:t xml:space="preserve">　　“除此之外，一线专员若是在现场遇到了觉得可疑的事物，在条件允许的情况下，他们也会传递消息到我们手上，接到消息后我们信息梳理部的成员就要对其进行分析，或是将查询到的结果告知他们，或是将信息告知他们由他们自己来确定该信息的准确度。”</w:t>
      </w:r>
    </w:p>
    <w:p>
      <w:pPr>
        <w:spacing w:after="120"/>
      </w:pPr>
      <w:r>
        <w:t xml:space="preserve">　　“每个灵异事件开始时，都会分配一个或者多个信息梳理员与该灵异事件绑定，除非事件结束或者暂停，否则对应的信息梳理员就要24小时待命。”</w:t>
      </w:r>
    </w:p>
    <w:p>
      <w:pPr>
        <w:spacing w:after="120"/>
      </w:pPr>
      <w:r>
        <w:t xml:space="preserve">　　贺向文走到一个空着的办公桌道：“这里是你的办公桌。”</w:t>
      </w:r>
    </w:p>
    <w:p>
      <w:pPr>
        <w:spacing w:after="120"/>
      </w:pPr>
      <w:r>
        <w:t xml:space="preserve">　　陈鑫点头，走过去坐下，随后问出了自己的疑惑。</w:t>
      </w:r>
    </w:p>
    <w:p>
      <w:pPr>
        <w:spacing w:after="120"/>
      </w:pPr>
      <w:r>
        <w:t xml:space="preserve">　　“如果我提供的信息有误，或者梳理的时候有遗漏，岂不是耽误了他们的行动？”</w:t>
      </w:r>
    </w:p>
    <w:p>
      <w:pPr>
        <w:spacing w:after="120"/>
      </w:pPr>
      <w:r>
        <w:t xml:space="preserve">　　贺向文点头。</w:t>
      </w:r>
    </w:p>
    <w:p>
      <w:pPr>
        <w:spacing w:after="120"/>
      </w:pPr>
      <w:r>
        <w:t xml:space="preserve">　　“是的，一线民调局专员完成任务的效率甚至生死，都会和信息梳理员相关，所以在任务执行的过程中如果遇到了疑点，一定要告知一线专员，也许一个怀疑就能救他们一命。”</w:t>
      </w:r>
    </w:p>
    <w:p>
      <w:pPr>
        <w:spacing w:after="120"/>
      </w:pPr>
      <w:r>
        <w:t xml:space="preserve">　　“这也是一线专员喜欢和有经验的信息梳理员搭伙，甚至不惜用积分指定某个信息梳理员的原因。”</w:t>
      </w:r>
    </w:p>
    <w:p>
      <w:pPr>
        <w:spacing w:after="120"/>
      </w:pPr>
      <w:r>
        <w:t xml:space="preserve">　　陈鑫皱眉，正要说什么的时候，贺向文接下来的话让他将话咽了回去。</w:t>
      </w:r>
    </w:p>
    <w:p>
      <w:pPr>
        <w:spacing w:after="120"/>
      </w:pPr>
      <w:r>
        <w:t xml:space="preserve">　　“因为信息梳理员对于一线专员很重要，所以不能让新人去处实时紧急事件。”</w:t>
      </w:r>
    </w:p>
    <w:p>
      <w:pPr>
        <w:spacing w:after="120"/>
      </w:pPr>
      <w:r>
        <w:t xml:space="preserve">　　“所以这段时间你要做的是针对那些已经暂停了的事件，或者时效性不高的长期事件进行信息梳理，在获得足够的经验后，你才会慢慢接触到实时紧急事件。”</w:t>
      </w:r>
    </w:p>
    <w:p>
      <w:pPr>
        <w:spacing w:after="120"/>
      </w:pPr>
      <w:r>
        <w:t xml:space="preserve">　　贺向文说完，指着桌子上贴着的一个便签。</w:t>
      </w:r>
    </w:p>
    <w:p>
      <w:pPr>
        <w:spacing w:after="120"/>
      </w:pPr>
      <w:r>
        <w:t xml:space="preserve">　　“关于任务系统，按照便签上的流程走完就会明白，如果遇到不会的，或者还有疑惑，可以来找我，也可以求助你身边有空的人。”</w:t>
      </w:r>
    </w:p>
    <w:p>
      <w:pPr>
        <w:spacing w:after="120"/>
      </w:pPr>
      <w:r>
        <w:t xml:space="preserve">　　贺向文说话间，一个人走到了他的身边递给了他一个工牌。</w:t>
      </w:r>
    </w:p>
    <w:p>
      <w:pPr>
        <w:spacing w:after="120"/>
      </w:pPr>
      <w:r>
        <w:t xml:space="preserve">　　接过工牌，贺向文将其递给了陈鑫。</w:t>
      </w:r>
    </w:p>
    <w:p>
      <w:pPr>
        <w:spacing w:after="120"/>
      </w:pPr>
      <w:r>
        <w:t xml:space="preserve">　　“这是你的工牌，可以在食堂吃饭的时候用，进入大楼也需要，还有就是进入系统的账号和密码都是工号，进入后可以自行修改密码。”</w:t>
      </w:r>
    </w:p>
    <w:p>
      <w:pPr>
        <w:spacing w:after="120"/>
      </w:pPr>
      <w:r>
        <w:t xml:space="preserve">　　贺向文说完就离开了。</w:t>
      </w:r>
    </w:p>
    <w:p>
      <w:pPr>
        <w:spacing w:after="120"/>
      </w:pPr>
      <w:r>
        <w:t xml:space="preserve">　　陈鑫将工牌放在桌子上，打开了电脑。</w:t>
      </w:r>
    </w:p>
    <w:p>
      <w:pPr>
        <w:spacing w:after="120"/>
      </w:pPr>
      <w:r>
        <w:t xml:space="preserve">　　输入账号密码，进入桌面。</w:t>
      </w:r>
    </w:p>
    <w:p>
      <w:pPr>
        <w:spacing w:after="120"/>
      </w:pPr>
      <w:r>
        <w:t xml:space="preserve">　　没有正常电脑都有的桌面，一进去就是所谓的任务系统。</w:t>
      </w:r>
    </w:p>
    <w:p>
      <w:pPr>
        <w:spacing w:after="120"/>
      </w:pPr>
      <w:r>
        <w:t xml:space="preserve">　　按照便签上的说明，陈鑫用了十分钟修改了密码，熟悉了每个模块的功能。</w:t>
      </w:r>
    </w:p>
    <w:p>
      <w:pPr>
        <w:spacing w:after="120"/>
      </w:pPr>
      <w:r>
        <w:t xml:space="preserve">　　正如贺向文所说的那样，很简单。</w:t>
      </w:r>
    </w:p>
    <w:p>
      <w:pPr>
        <w:spacing w:after="120"/>
      </w:pPr>
      <w:r>
        <w:t xml:space="preserve">　　任务系统分为三个模块，刚好对应三个屏幕。</w:t>
      </w:r>
    </w:p>
    <w:p>
      <w:pPr>
        <w:spacing w:after="120"/>
      </w:pPr>
      <w:r>
        <w:t xml:space="preserve">　　中间的屏幕上有三个小模块。</w:t>
      </w:r>
    </w:p>
    <w:p>
      <w:pPr>
        <w:spacing w:after="120"/>
      </w:pPr>
      <w:r>
        <w:t xml:space="preserve">　　【实时事件】【暂停事件】【长期事件】</w:t>
      </w:r>
    </w:p>
    <w:p>
      <w:pPr>
        <w:spacing w:after="120"/>
      </w:pPr>
      <w:r>
        <w:t xml:space="preserve">　　除了【实时事件】旁边有一个‘进入任务分配模式’的绿色按钮之外，其他两个小模块旁边都没有按钮。</w:t>
      </w:r>
    </w:p>
    <w:p>
      <w:pPr>
        <w:spacing w:after="120"/>
      </w:pPr>
      <w:r>
        <w:t xml:space="preserve">　　只有点击了那个绿色按钮，该信息梳理员才会进入任务分配队列中。</w:t>
      </w:r>
    </w:p>
    <w:p>
      <w:pPr>
        <w:spacing w:after="120"/>
      </w:pPr>
      <w:r>
        <w:t xml:space="preserve">　　陈鑫看了一眼【实时事件】下方的任务列表旁边的数字。</w:t>
      </w:r>
    </w:p>
    <w:p>
      <w:pPr>
        <w:spacing w:after="120"/>
      </w:pPr>
      <w:r>
        <w:t xml:space="preserve">　　48。</w:t>
      </w:r>
    </w:p>
    <w:p>
      <w:pPr>
        <w:spacing w:after="120"/>
      </w:pPr>
      <w:r>
        <w:t xml:space="preserve">　　这代表着有48个事件正在进行中，也就是说，木碑市有48个地方正在发生灵异事件！</w:t>
      </w:r>
    </w:p>
    <w:p>
      <w:pPr>
        <w:spacing w:after="120"/>
      </w:pPr>
      <w:r>
        <w:t xml:space="preserve">　　“这么多么。”</w:t>
      </w:r>
    </w:p>
    <w:p>
      <w:pPr>
        <w:spacing w:after="120"/>
      </w:pPr>
      <w:r>
        <w:t xml:space="preserve">　　陈鑫眼神闪烁，但还是没有点击那个按钮。</w:t>
      </w:r>
    </w:p>
    <w:p>
      <w:pPr>
        <w:spacing w:after="120"/>
      </w:pPr>
      <w:r>
        <w:t xml:space="preserve">　　虽然他也想了解那些灵异事件具体情况，想投放鸡哥过去‘打劫’，但事情还是要一步步来的。</w:t>
      </w:r>
    </w:p>
    <w:p>
      <w:pPr>
        <w:spacing w:after="120"/>
      </w:pPr>
      <w:r>
        <w:t xml:space="preserve">　　【暂停事件】和【长期事件】倒是没有按钮，但当陈鑫点入一个事件的时候，就弹出了一个对话框。</w:t>
      </w:r>
    </w:p>
    <w:p>
      <w:pPr>
        <w:spacing w:after="120"/>
      </w:pPr>
      <w:r>
        <w:t xml:space="preserve">　　上面介绍了该任务的大致情况，最下方是两个按钮。</w:t>
      </w:r>
    </w:p>
    <w:p>
      <w:pPr>
        <w:spacing w:after="120"/>
      </w:pPr>
      <w:r>
        <w:t xml:space="preserve">　　【接受】【取消】</w:t>
      </w:r>
    </w:p>
    <w:p>
      <w:pPr>
        <w:spacing w:after="120"/>
      </w:pPr>
      <w:r>
        <w:t xml:space="preserve">　　陈鑫看了一眼后点击了取消，他并不着急接任务。</w:t>
      </w:r>
    </w:p>
    <w:p>
      <w:pPr>
        <w:spacing w:after="120"/>
      </w:pPr>
      <w:r>
        <w:t xml:space="preserve">　　转头，他看向了左边的那个显示屏，上面只有一个搜索框，这是用来搜索内部资料的搜索引擎，对接的是大夏民调局中所有的数据，当然，有的资料是需要权限的。</w:t>
      </w:r>
    </w:p>
    <w:p>
      <w:pPr>
        <w:spacing w:after="120"/>
      </w:pPr>
      <w:r>
        <w:t xml:space="preserve">　　陈鑫现在是【见习信息梳理员】，在他之上还有【三级信息梳理员】【二级信息梳理员】【一级信息梳理员】【特级信息梳理员】。</w:t>
      </w:r>
    </w:p>
    <w:p>
      <w:pPr>
        <w:spacing w:after="120"/>
      </w:pPr>
      <w:r>
        <w:t xml:space="preserve">　　与陈鑫所知道的研究员等级一样，但含金量应该不如研究员。</w:t>
      </w:r>
    </w:p>
    <w:p>
      <w:pPr>
        <w:spacing w:after="120"/>
      </w:pPr>
      <w:r>
        <w:t xml:space="preserve">　　至于右边的显示屏，此时上面还在刷着信息流。</w:t>
      </w:r>
    </w:p>
    <w:p>
      <w:pPr>
        <w:spacing w:after="120"/>
      </w:pPr>
      <w:r>
        <w:t xml:space="preserve">　　这是一个【交流室】，信息梳理员内部的聊天室。</w:t>
      </w:r>
    </w:p>
    <w:p>
      <w:pPr>
        <w:spacing w:after="120"/>
      </w:pPr>
      <w:r>
        <w:t xml:space="preserve">　　没有接取任务的信息梳理员都可以在公共频道发言，接取任务后会出现一对一或者一对多的子频道。</w:t>
      </w:r>
    </w:p>
    <w:p>
      <w:pPr>
        <w:spacing w:after="120"/>
      </w:pPr>
      <w:r>
        <w:t xml:space="preserve">　　与任务相关的一线专员会出现在频道里，信息梳理员梳理的信息都会通过这个交流室发到专员手中。</w:t>
      </w:r>
    </w:p>
    <w:p>
      <w:pPr>
        <w:spacing w:after="120"/>
      </w:pPr>
      <w:r>
        <w:t xml:space="preserve">　　此时陈鑫能看到的只有公共频道的消息。</w:t>
      </w:r>
    </w:p>
    <w:p>
      <w:pPr>
        <w:spacing w:after="120"/>
      </w:pPr>
      <w:r>
        <w:t xml:space="preserve">　　原本陈鑫以为信息梳理员们的交流应该都是各种和任务相关的，结果看了之后，陈鑫发现并不是如此。</w:t>
      </w:r>
    </w:p>
    <w:p>
      <w:pPr>
        <w:spacing w:after="120"/>
      </w:pPr>
      <w:r>
        <w:t xml:space="preserve">　　「amalahe（二级）」：熬了三天的任务终于完成了，积分才加了18。</w:t>
      </w:r>
    </w:p>
    <w:p>
      <w:pPr>
        <w:spacing w:after="120"/>
      </w:pPr>
      <w:r>
        <w:t xml:space="preserve">　　「夕夏彩虹（三级）」：无垢佬又肝了三天，准备什么时候接下个任务？</w:t>
      </w:r>
    </w:p>
    <w:p>
      <w:pPr>
        <w:spacing w:after="120"/>
      </w:pPr>
      <w:r>
        <w:t xml:space="preserve">　　「孤独的月下人（三级）」：无垢佬什么时候升一级梳理员啊？</w:t>
      </w:r>
    </w:p>
    <w:p>
      <w:pPr>
        <w:spacing w:after="120"/>
      </w:pPr>
      <w:r>
        <w:t xml:space="preserve">　　「amalahe（二级）」：@夕夏彩虹（三级）休息一天吧。</w:t>
      </w:r>
    </w:p>
    <w:p>
      <w:pPr>
        <w:spacing w:after="120"/>
      </w:pPr>
      <w:r>
        <w:t xml:space="preserve">　　「amalahe（二级）」：@孤独的月下人（三级）原本感觉今年无望，不过过完年后任务变多了，也许今年有望一级梳理员。</w:t>
      </w:r>
    </w:p>
    <w:p>
      <w:pPr>
        <w:spacing w:after="120"/>
      </w:pPr>
      <w:r>
        <w:t xml:space="preserve">　　「夕夏彩虹（三级）」：666</w:t>
      </w:r>
    </w:p>
    <w:p>
      <w:pPr>
        <w:spacing w:after="120"/>
      </w:pPr>
      <w:r>
        <w:t xml:space="preserve">　　「孤独的月下人（三级）」：666</w:t>
      </w:r>
    </w:p>
    <w:p>
      <w:pPr>
        <w:spacing w:after="120"/>
      </w:pPr>
      <w:r>
        <w:t xml:space="preserve">　　「我很丧吗（一级）」：666</w:t>
      </w:r>
    </w:p>
    <w:p>
      <w:pPr>
        <w:spacing w:after="120"/>
      </w:pPr>
      <w:r>
        <w:t xml:space="preserve">　　「夕夏彩虹（三级）」：@我很丧吗（一级）？？？</w:t>
      </w:r>
    </w:p>
    <w:p>
      <w:pPr>
        <w:spacing w:after="120"/>
      </w:pPr>
      <w:r>
        <w:t xml:space="preserve">　　「夕夏彩虹（三级）」：@我很丧吗（一级）？？?</w:t>
      </w:r>
    </w:p>
    <w:p>
      <w:pPr>
        <w:spacing w:after="120"/>
      </w:pPr>
      <w:r>
        <w:t xml:space="preserve">　　「孤独的月下人（三级）」：@我很丧吗（一级）？？？</w:t>
      </w:r>
    </w:p>
    <w:p>
      <w:pPr>
        <w:spacing w:after="120"/>
      </w:pPr>
      <w:r>
        <w:t xml:space="preserve">　　「amalahe（二级）」：@我很丧吗（一级）丧哥，去吃饭？</w:t>
      </w:r>
    </w:p>
    <w:p>
      <w:pPr>
        <w:spacing w:after="120"/>
      </w:pPr>
      <w:r>
        <w:t xml:space="preserve">　　「我很丧吗（一级）」：amalahe（二级）不了，昨天刚吃过，今天就不吃了。</w:t>
      </w:r>
    </w:p>
    <w:p>
      <w:pPr>
        <w:spacing w:after="120"/>
      </w:pPr>
      <w:r>
        <w:t xml:space="preserve">　　「夕夏彩虹（三级）」：666</w:t>
      </w:r>
    </w:p>
    <w:p>
      <w:pPr>
        <w:spacing w:after="120"/>
      </w:pPr>
      <w:r>
        <w:t xml:space="preserve">　　「孤独的月下人（三级）」：666</w:t>
      </w:r>
    </w:p>
    <w:p>
      <w:pPr>
        <w:spacing w:after="120"/>
      </w:pPr>
      <w:r>
        <w:t xml:space="preserve">　　「amalahe（二级）」：666</w:t>
      </w:r>
    </w:p>
    <w:p>
      <w:pPr>
        <w:spacing w:after="120"/>
      </w:pPr>
      <w:r>
        <w:t xml:space="preserve">　　看着那一排的666，陈鑫没忍住也笑了。</w:t>
      </w:r>
    </w:p>
    <w:p>
      <w:pPr>
        <w:spacing w:after="120"/>
      </w:pPr>
      <w:r>
        <w:t xml:space="preserve">　　点击输入框，他也输入了一个666。</w:t>
      </w:r>
    </w:p>
    <w:p>
      <w:pPr>
        <w:spacing w:after="120"/>
      </w:pPr>
      <w:r>
        <w:t xml:space="preserve">　　结果提示他要设置昵称。</w:t>
      </w:r>
    </w:p>
    <w:p>
      <w:pPr>
        <w:spacing w:after="120"/>
      </w:pPr>
      <w:r>
        <w:t xml:space="preserve">　　陈鑫随手写了一个，点击了发送。</w:t>
      </w:r>
    </w:p>
    <w:p>
      <w:pPr>
        <w:spacing w:after="120"/>
      </w:pPr>
      <w:r>
        <w:t xml:space="preserve">　　「三斤（见习）」：666</w:t>
      </w:r>
    </w:p>
    <w:p>
      <w:pPr>
        <w:spacing w:after="120"/>
      </w:pPr>
      <w:r>
        <w:t xml:space="preserve">　　不同等级的梳理员后缀的颜色不同，一级是绿色，二级是黄色，三级是蓝色，见习是灰色。</w:t>
      </w:r>
    </w:p>
    <w:p>
      <w:pPr>
        <w:spacing w:after="120"/>
      </w:pPr>
      <w:r>
        <w:t xml:space="preserve">　　所以当一排三级、二级、一级中出现了一个见习后，还是相当显眼的。</w:t>
      </w:r>
    </w:p>
    <w:p>
      <w:pPr>
        <w:spacing w:after="120"/>
      </w:pPr>
      <w:r>
        <w:t xml:space="preserve">　　「夕夏彩虹（三级）」：有新人？</w:t>
      </w:r>
    </w:p>
    <w:p>
      <w:pPr>
        <w:spacing w:after="120"/>
      </w:pPr>
      <w:r>
        <w:t xml:space="preserve">　　「孤独的月下人（三级）」：新人爆照！</w:t>
      </w:r>
    </w:p>
    <w:p>
      <w:pPr>
        <w:spacing w:after="120"/>
      </w:pPr>
      <w:r>
        <w:t xml:space="preserve">　　「我很丧吗（一级）」：新人爆照！</w:t>
      </w:r>
    </w:p>
    <w:p>
      <w:pPr>
        <w:spacing w:after="120"/>
      </w:pPr>
      <w:r>
        <w:t xml:space="preserve">　　「amalahe（二级）」：新人爆照！</w:t>
      </w:r>
    </w:p>
    <w:p>
      <w:pPr>
        <w:spacing w:after="120"/>
      </w:pPr>
      <w:r>
        <w:t xml:space="preserve">　　……</w:t>
      </w:r>
    </w:p>
    <w:p>
      <w:pPr>
        <w:spacing w:after="120"/>
      </w:pPr>
      <w:r>
        <w:t xml:space="preserve">　　看着这群无聊的梳理员，陈鑫决定装作没看到。</w:t>
      </w:r>
    </w:p>
    <w:p>
      <w:pPr>
        <w:spacing w:after="120"/>
      </w:pPr>
      <w:r>
        <w:t xml:space="preserve">　　看了眼时间，陈鑫拿着工牌下去吃了个饭。</w:t>
      </w:r>
    </w:p>
    <w:p>
      <w:pPr>
        <w:spacing w:after="120"/>
      </w:pPr>
      <w:r>
        <w:t xml:space="preserve">　　正如舅舅所说，民调局的食堂很丰盛，陈鑫吃了一盆后就心满意足的离开了。</w:t>
      </w:r>
    </w:p>
    <w:p>
      <w:pPr>
        <w:spacing w:after="120"/>
      </w:pPr>
      <w:r>
        <w:t xml:space="preserve">　　别问为什么是一盆，食堂餐具位置确实有盆这个东西，陈鑫这还是含蓄了，他甚至看到有个抱着桶打饭、打菜的。</w:t>
      </w:r>
    </w:p>
    <w:p>
      <w:pPr>
        <w:spacing w:after="120"/>
      </w:pPr>
      <w:r>
        <w:t xml:space="preserve">　　回到信息梳理部后，陈鑫目光在【暂停事件】和【长期事件】中徘徊了一会后，最终将【长期事件】放大至全屏，开始查看【长期事件】。</w:t>
      </w:r>
    </w:p>
    <w:p>
      <w:pPr>
        <w:spacing w:after="120"/>
      </w:pPr>
      <w:r>
        <w:t xml:space="preserve">　　木碑市民调局的长期事件很多，足有上百条，这让陈鑫很惊讶。</w:t>
      </w:r>
    </w:p>
    <w:p>
      <w:pPr>
        <w:spacing w:after="120"/>
      </w:pPr>
      <w:r>
        <w:t xml:space="preserve">　　不过陈鑫能点开的只有前面三十条标注三级梳理员的事件，陈鑫一个个看了过去，他这才知道表面风平浪静的木碑市，暗处到底有多少危险存在。</w:t>
      </w:r>
    </w:p>
    <w:p>
      <w:pPr>
        <w:spacing w:after="120"/>
      </w:pPr>
      <w:r>
        <w:t xml:space="preserve">　　一个个点了过去，当其中一个事件的介绍出现后，陈鑫愣了一下。</w:t>
      </w:r>
    </w:p>
    <w:p>
      <w:pPr>
        <w:spacing w:after="120"/>
      </w:pPr>
      <w:r>
        <w:t xml:space="preserve">　　他看到了一个熟悉的字眼，颅神教！</w:t>
      </w:r>
    </w:p>
    <w:p>
      <w:pPr>
        <w:spacing w:after="120"/>
      </w:pPr>
      <w:r>
        <w:t xml:space="preserve">　　【颅神教于十多年前忽然在大夏范围出现，其以较残忍的手段制作颅神神符，收纳信徒，民调局在剿灭过程中获知颅神教源于一个自南洋归来的大夏人，后在多次对颅神教的围剿中，此人都以某种特殊的方式逃离围剿，潜伏一段时间后复出，继续传播颅神教，木碑市已经发现了颅神教的踪迹，但只剿灭了一个据点，关于木碑市是否还有其他颅神教据点，暂未查明。】</w:t>
      </w:r>
    </w:p>
    <w:p>
      <w:pPr>
        <w:spacing w:after="120"/>
      </w:pPr>
      <w:r>
        <w:t xml:space="preserve">　　【注：该任务为跨区域合作任务，接受任务的信息梳理员将进入多人交流室，并共享大夏范围内多个分局中关于颅神教的信息，会存在与其他分局一线专员合作的情况，请知悉。】</w:t>
      </w:r>
    </w:p>
    <w:p>
      <w:pPr>
        <w:spacing w:after="120"/>
      </w:pPr>
      <w:r>
        <w:t xml:space="preserve">　　【接受】【取消】</w:t>
      </w:r>
    </w:p>
    <w:p>
      <w:pPr>
        <w:spacing w:after="120"/>
      </w:pPr>
      <w:r>
        <w:t xml:space="preserve">　　看着任务介绍，陈鑫笑了。</w:t>
      </w:r>
    </w:p>
    <w:p>
      <w:pPr>
        <w:spacing w:after="120"/>
      </w:pPr>
      <w:r>
        <w:t xml:space="preserve">　　鼠标移动，摁下。</w:t>
      </w:r>
    </w:p>
    <w:p>
      <w:pPr>
        <w:spacing w:after="120"/>
      </w:pPr>
      <w:r>
        <w:t xml:space="preserve">　　……</w:t>
      </w:r>
    </w:p>
    <w:p>
      <w:pPr>
        <w:spacing w:after="120"/>
      </w:pPr>
      <w:r>
        <w:t>第238章 血灾清空，区域融合</w:t>
      </w:r>
    </w:p>
    <w:p>
      <w:pPr>
        <w:spacing w:after="120"/>
      </w:pPr>
      <w:r>
        <w:t xml:space="preserve">　　之前黄婴与那头水鬼的交锋已经证明了，目前的黄婴在硬实力上是不敌那头水鬼的。</w:t>
      </w:r>
    </w:p>
    <w:p>
      <w:pPr>
        <w:spacing w:after="120"/>
      </w:pPr>
      <w:r>
        <w:t xml:space="preserve">　　胞衣囊虽然是阴司级镇物，但却发挥不出来它本身的优势，只能当做防御罩来用。</w:t>
      </w:r>
    </w:p>
    <w:p>
      <w:pPr>
        <w:spacing w:after="120"/>
      </w:pPr>
      <w:r>
        <w:t xml:space="preserve">　　若水鬼是一只婴鬼，陈鑫也就不会将苇茭交给黄婴带过去了。</w:t>
      </w:r>
    </w:p>
    <w:p>
      <w:pPr>
        <w:spacing w:after="120"/>
      </w:pPr>
      <w:r>
        <w:t xml:space="preserve">　　临走的时候，陈鑫又想起了一件事，当即就又叫住了黄婴。</w:t>
      </w:r>
    </w:p>
    <w:p>
      <w:pPr>
        <w:spacing w:after="120"/>
      </w:pPr>
      <w:r>
        <w:t xml:space="preserve">　　他再次从《镇物大全》中拿出了一面罗网筛。</w:t>
      </w:r>
    </w:p>
    <w:p>
      <w:pPr>
        <w:spacing w:after="120"/>
      </w:pPr>
      <w:r>
        <w:t xml:space="preserve">　　之前的那个综合性的罗网筛已经被用来固定折叠空间了，陈鑫现在拿出来的这个是第一版，也就是专门用来寻找踪迹的那一版。</w:t>
      </w:r>
    </w:p>
    <w:p>
      <w:pPr>
        <w:spacing w:after="120"/>
      </w:pPr>
      <w:r>
        <w:t xml:space="preserve">　　看着带上罗网筛的黄婴，陈鑫索性又将仅剩的那面罗网筛也拿了出来，扣在了黄婴的后脑勺上。</w:t>
      </w:r>
    </w:p>
    <w:p>
      <w:pPr>
        <w:spacing w:after="120"/>
      </w:pPr>
      <w:r>
        <w:t xml:space="preserve">　　多拿一个又不碍事，说不定还能用到呢。</w:t>
      </w:r>
    </w:p>
    <w:p>
      <w:pPr>
        <w:spacing w:after="120"/>
      </w:pPr>
      <w:r>
        <w:t xml:space="preserve">　　做完这些，陈鑫这才放开了急不可耐的黄婴。</w:t>
      </w:r>
    </w:p>
    <w:p>
      <w:pPr>
        <w:spacing w:after="120"/>
      </w:pPr>
      <w:r>
        <w:t xml:space="preserve">　　当黄婴再一次进入水鬼河，游向了罗网筛所处的那处区域后，陈鑫开始静静的观察起来。</w:t>
      </w:r>
    </w:p>
    <w:p>
      <w:pPr>
        <w:spacing w:after="120"/>
      </w:pPr>
      <w:r>
        <w:t xml:space="preserve">　　如果他猜的没错的话，那个折叠空间很有可能是某个类似大榕树一样的东西所拥有的能力，而不是水鬼河或者阴冥空间本身拥有的。</w:t>
      </w:r>
    </w:p>
    <w:p>
      <w:pPr>
        <w:spacing w:after="120"/>
      </w:pPr>
      <w:r>
        <w:t xml:space="preserve">　　有或者那个东西就是水鬼的本体！</w:t>
      </w:r>
    </w:p>
    <w:p>
      <w:pPr>
        <w:spacing w:after="120"/>
      </w:pPr>
      <w:r>
        <w:t xml:space="preserve">　　只不过水鬼本体的这个能力比起大榕树来说没有进攻性……至少目前看来是没有进攻性的。</w:t>
      </w:r>
    </w:p>
    <w:p>
      <w:pPr>
        <w:spacing w:after="120"/>
      </w:pPr>
      <w:r>
        <w:t xml:space="preserve">　　这也意味着，陈鑫之后将会获得一个拥有折叠空间的先天阴物！</w:t>
      </w:r>
    </w:p>
    <w:p>
      <w:pPr>
        <w:spacing w:after="120"/>
      </w:pPr>
      <w:r>
        <w:t xml:space="preserve">　　带着即将获得新玩具的兴奋，陈鑫跟随着黄婴的视角进入了那处折叠空间。</w:t>
      </w:r>
    </w:p>
    <w:p>
      <w:pPr>
        <w:spacing w:after="120"/>
      </w:pPr>
      <w:r>
        <w:t xml:space="preserve">　　正如陈鑫为这处空间所起的名字那样，黄婴进入的那处空间真就是一个折叠起来的空间。</w:t>
      </w:r>
    </w:p>
    <w:p>
      <w:pPr>
        <w:spacing w:after="120"/>
      </w:pPr>
      <w:r>
        <w:t xml:space="preserve">　　折叠空间内的水鬼河与外界的水鬼河宽度一样，并没有变大或者变小。</w:t>
      </w:r>
    </w:p>
    <w:p>
      <w:pPr>
        <w:spacing w:after="120"/>
      </w:pPr>
      <w:r>
        <w:t xml:space="preserve">　　一进去，黄婴就看到在这处河段中间区域河底的那些破损的石头，树立的石柱，以及腐烂的木头等等。</w:t>
      </w:r>
    </w:p>
    <w:p>
      <w:pPr>
        <w:spacing w:after="120"/>
      </w:pPr>
      <w:r>
        <w:t xml:space="preserve">　　看到那些东西的第一时间，陈鑫就想起了之前被水鬼河拉入幻境中看到的场景。</w:t>
      </w:r>
    </w:p>
    <w:p>
      <w:pPr>
        <w:spacing w:after="120"/>
      </w:pPr>
      <w:r>
        <w:t xml:space="preserve">　　也怪不得陈鑫一直都找不到那个桥的位置，被藏在了这处折叠的水鬼河中，能找到就怪了。</w:t>
      </w:r>
    </w:p>
    <w:p>
      <w:pPr>
        <w:spacing w:after="120"/>
      </w:pPr>
      <w:r>
        <w:t xml:space="preserve">　　如今既然找对了地方，那后续的情况就简单多了。</w:t>
      </w:r>
    </w:p>
    <w:p>
      <w:pPr>
        <w:spacing w:after="120"/>
      </w:pPr>
      <w:r>
        <w:t xml:space="preserve">　　就在黄婴准备继续前进的时候，远处河底的那些石桥残骸中冒出了一头又一头的水鬼。</w:t>
      </w:r>
    </w:p>
    <w:p>
      <w:pPr>
        <w:spacing w:after="120"/>
      </w:pPr>
      <w:r>
        <w:t xml:space="preserve">　　他们有的依附在一块染血的石头上，有的依附在一只泡在水里不知道多久却没有腐烂的靴子上，有的从马车残骸后面露出半个身体。</w:t>
      </w:r>
    </w:p>
    <w:p>
      <w:pPr>
        <w:spacing w:after="120"/>
      </w:pPr>
      <w:r>
        <w:t xml:space="preserve">　　通过罗网筛，陈鑫已经看清了所有的情况</w:t>
      </w:r>
    </w:p>
    <w:p>
      <w:pPr>
        <w:spacing w:after="120"/>
      </w:pPr>
      <w:r>
        <w:t xml:space="preserve">　　那些，都是鬼物的本体！</w:t>
      </w:r>
    </w:p>
    <w:p>
      <w:pPr>
        <w:spacing w:after="120"/>
      </w:pPr>
      <w:r>
        <w:t xml:space="preserve">　　“果然，都在这里了。”</w:t>
      </w:r>
    </w:p>
    <w:p>
      <w:pPr>
        <w:spacing w:after="120"/>
      </w:pPr>
      <w:r>
        <w:t xml:space="preserve">　　陈鑫笑了，当即就给黄婴说了一声‘不要灭杀那些本体’。</w:t>
      </w:r>
    </w:p>
    <w:p>
      <w:pPr>
        <w:spacing w:after="120"/>
      </w:pPr>
      <w:r>
        <w:t xml:space="preserve">　　这么做，自然是为了之后能一直刷阴德了！</w:t>
      </w:r>
    </w:p>
    <w:p>
      <w:pPr>
        <w:spacing w:after="120"/>
      </w:pPr>
      <w:r>
        <w:t xml:space="preserve">　　以水鬼河这些鬼物复活的速度，哪怕这些水鬼中每一只提供的阴德点没有那头血灾的多，那刷上一天也不少呢！</w:t>
      </w:r>
    </w:p>
    <w:p>
      <w:pPr>
        <w:spacing w:after="120"/>
      </w:pPr>
      <w:r>
        <w:t xml:space="preserve">　　而且现在黄婴根本不需要陈鑫操控就能刷这些鬼物，这不就是另类的‘挂机刷怪’么？</w:t>
      </w:r>
    </w:p>
    <w:p>
      <w:pPr>
        <w:spacing w:after="120"/>
      </w:pPr>
      <w:r>
        <w:t xml:space="preserve">　　想到开心的地方，陈鑫看着远处那上百头虎视眈眈的水鬼，顿时觉得他们也变得眉清目秀起来。</w:t>
      </w:r>
    </w:p>
    <w:p>
      <w:pPr>
        <w:spacing w:after="120"/>
      </w:pPr>
      <w:r>
        <w:t xml:space="preserve">　　陈鑫胡思乱想的时候，黄婴已经冲了过去。</w:t>
      </w:r>
    </w:p>
    <w:p>
      <w:pPr>
        <w:spacing w:after="120"/>
      </w:pPr>
      <w:r>
        <w:t xml:space="preserve">　　在这个过程中，那些水鬼没有任何动作。</w:t>
      </w:r>
    </w:p>
    <w:p>
      <w:pPr>
        <w:spacing w:after="120"/>
      </w:pPr>
      <w:r>
        <w:t xml:space="preserve">　　黄婴也已经和那头血灾级的水鬼交过手，自然不会认为对方已经束手就擒。</w:t>
      </w:r>
    </w:p>
    <w:p>
      <w:pPr>
        <w:spacing w:after="120"/>
      </w:pPr>
      <w:r>
        <w:t xml:space="preserve">　　所以在距离那些水鬼还有十米距离的时候，黄婴就将脑袋后面的那个罗网筛给取了下来，朝着前方丢了过去。</w:t>
      </w:r>
    </w:p>
    <w:p>
      <w:pPr>
        <w:spacing w:after="120"/>
      </w:pPr>
      <w:r>
        <w:t xml:space="preserve">　　罗网筛瞬间变大，青色的光芒对着前方那处水鬼盘踞的地方射了过去。</w:t>
      </w:r>
    </w:p>
    <w:p>
      <w:pPr>
        <w:spacing w:after="120"/>
      </w:pPr>
      <w:r>
        <w:t xml:space="preserve">　　凡是被青色光芒射中的水鬼，游魂级的水鬼身体直接化作青烟消散，厉鬼能抗上几个呼吸，唯有血煞级的水鬼有避开青色光芒的能力。</w:t>
      </w:r>
    </w:p>
    <w:p>
      <w:pPr>
        <w:spacing w:after="120"/>
      </w:pPr>
      <w:r>
        <w:t xml:space="preserve">　　但水鬼们能避开，他们的本体却避不开。</w:t>
      </w:r>
    </w:p>
    <w:p>
      <w:pPr>
        <w:spacing w:after="120"/>
      </w:pPr>
      <w:r>
        <w:t xml:space="preserve">　　陈鑫看到青色光芒照射在鬼物本体上的时候，心情比那头还未出手的血灾水鬼还要紧张。</w:t>
      </w:r>
    </w:p>
    <w:p>
      <w:pPr>
        <w:spacing w:after="120"/>
      </w:pPr>
      <w:r>
        <w:t xml:space="preserve">　　这些，可都是可再生资源啊，要是被罗网筛给消灭了，那损失就大了！</w:t>
      </w:r>
    </w:p>
    <w:p>
      <w:pPr>
        <w:spacing w:after="120"/>
      </w:pPr>
      <w:r>
        <w:t xml:space="preserve">　　眼瞅着已经有一两个鬼物本体被青色光芒给驱散，陈鑫心也跟着一抽一抽的。</w:t>
      </w:r>
    </w:p>
    <w:p>
      <w:pPr>
        <w:spacing w:after="120"/>
      </w:pPr>
      <w:r>
        <w:t xml:space="preserve">　　就在陈鑫准备收回罗网筛，让黄婴以另外的方式发出攻击的时候，那处断壁残垣忽然就被血水给包裹在了其中。</w:t>
      </w:r>
    </w:p>
    <w:p>
      <w:pPr>
        <w:spacing w:after="120"/>
      </w:pPr>
      <w:r>
        <w:t xml:space="preserve">　　一道道青色光芒被血水阻挡，在上面射出了一个个半米深的坑洞。</w:t>
      </w:r>
    </w:p>
    <w:p>
      <w:pPr>
        <w:spacing w:after="120"/>
      </w:pPr>
      <w:r>
        <w:t xml:space="preserve">　　虽然血水在不断的被消耗着，但终究还是没能射穿。</w:t>
      </w:r>
    </w:p>
    <w:p>
      <w:pPr>
        <w:spacing w:after="120"/>
      </w:pPr>
      <w:r>
        <w:t xml:space="preserve">　　陈鑫在看到这一幕后，反而松了一口气。</w:t>
      </w:r>
    </w:p>
    <w:p>
      <w:pPr>
        <w:spacing w:after="120"/>
      </w:pPr>
      <w:r>
        <w:t xml:space="preserve">　　“出手了就好，出手了就好啊！”</w:t>
      </w:r>
    </w:p>
    <w:p>
      <w:pPr>
        <w:spacing w:after="120"/>
      </w:pPr>
      <w:r>
        <w:t xml:space="preserve">　　心中满意那头水鬼的反应，陈鑫将目光看向了黄婴，等着黄婴拿着苇茭杀入血水中，将那些水鬼一网打尽。</w:t>
      </w:r>
    </w:p>
    <w:p>
      <w:pPr>
        <w:spacing w:after="120"/>
      </w:pPr>
      <w:r>
        <w:t xml:space="preserve">　　可等了半分钟，黄婴不仅没有杀过去，反而落在水底的河床上。</w:t>
      </w:r>
    </w:p>
    <w:p>
      <w:pPr>
        <w:spacing w:after="120"/>
      </w:pPr>
      <w:r>
        <w:t xml:space="preserve">　　陈鑫眼睁睁地看着黄婴用血雾聚拢了一些河底的淤泥，给自己做了一个躺椅，然后……躺了上去！</w:t>
      </w:r>
    </w:p>
    <w:p>
      <w:pPr>
        <w:spacing w:after="120"/>
      </w:pPr>
      <w:r>
        <w:t xml:space="preserve">　　在看到那个躺椅出现的时候，陈鑫直接沉默了。</w:t>
      </w:r>
    </w:p>
    <w:p>
      <w:pPr>
        <w:spacing w:after="120"/>
      </w:pPr>
      <w:r>
        <w:t xml:space="preserve">　　那个躺椅的样子，不就和他现在身子底下躺着的躺椅一模一样吗？</w:t>
      </w:r>
    </w:p>
    <w:p>
      <w:pPr>
        <w:spacing w:after="120"/>
      </w:pPr>
      <w:r>
        <w:t xml:space="preserve">　　黄婴，竟然在学他偷懒！</w:t>
      </w:r>
    </w:p>
    <w:p>
      <w:pPr>
        <w:spacing w:after="120"/>
      </w:pPr>
      <w:r>
        <w:t xml:space="preserve">　　“好的不学，学这个？”陈鑫无语，“不过我也没教啊，怎么就学了去呢……”</w:t>
      </w:r>
    </w:p>
    <w:p>
      <w:pPr>
        <w:spacing w:after="120"/>
      </w:pPr>
      <w:r>
        <w:t xml:space="preserve">　　很快，陈鑫就反应了过来。</w:t>
      </w:r>
    </w:p>
    <w:p>
      <w:pPr>
        <w:spacing w:after="120"/>
      </w:pPr>
      <w:r>
        <w:t xml:space="preserve">　　躺椅只是次要的，黄婴之所以这么做，是为了报复！</w:t>
      </w:r>
    </w:p>
    <w:p>
      <w:pPr>
        <w:spacing w:after="120"/>
      </w:pPr>
      <w:r>
        <w:t xml:space="preserve">　　报复那头水鬼之前所做的那些事！</w:t>
      </w:r>
    </w:p>
    <w:p>
      <w:pPr>
        <w:spacing w:after="120"/>
      </w:pPr>
      <w:r>
        <w:t xml:space="preserve">　　陈鑫顿时就在心中给黄婴打上了继【熊孩子】之后的第二个标签，【有仇必报】！</w:t>
      </w:r>
    </w:p>
    <w:p>
      <w:pPr>
        <w:spacing w:after="120"/>
      </w:pPr>
      <w:r>
        <w:t xml:space="preserve">　　搞清楚这个情况后，陈鑫也不着急了。</w:t>
      </w:r>
    </w:p>
    <w:p>
      <w:pPr>
        <w:spacing w:after="120"/>
      </w:pPr>
      <w:r>
        <w:t xml:space="preserve">　　于是，一大一小，一人一鬼，一个在阳世，一个在阴冥，一起躺在躺椅上看水鬼挣扎。</w:t>
      </w:r>
    </w:p>
    <w:p>
      <w:pPr>
        <w:spacing w:after="120"/>
      </w:pPr>
      <w:r>
        <w:t xml:space="preserve">　　十分钟过去。</w:t>
      </w:r>
    </w:p>
    <w:p>
      <w:pPr>
        <w:spacing w:after="120"/>
      </w:pPr>
      <w:r>
        <w:t xml:space="preserve">　　罗网筛还在释放青光，没有一点衰弱的迹象。</w:t>
      </w:r>
    </w:p>
    <w:p>
      <w:pPr>
        <w:spacing w:after="120"/>
      </w:pPr>
      <w:r>
        <w:t xml:space="preserve">　　但那些血水却似乎已经变淡了许多，原本青光只能射入半米深，此时已经能射入一米多了。</w:t>
      </w:r>
    </w:p>
    <w:p>
      <w:pPr>
        <w:spacing w:after="120"/>
      </w:pPr>
      <w:r>
        <w:t xml:space="preserve">　　就在陈鑫猜测着到底还需要半个小时还是一个小时的时候，血水中的那头血灾级水鬼终究还是忍不住冲了出来。</w:t>
      </w:r>
    </w:p>
    <w:p>
      <w:pPr>
        <w:spacing w:after="120"/>
      </w:pPr>
      <w:r>
        <w:t xml:space="preserve">　　不过他的目标不是黄婴，而是罗网筛！</w:t>
      </w:r>
    </w:p>
    <w:p>
      <w:pPr>
        <w:spacing w:after="120"/>
      </w:pPr>
      <w:r>
        <w:t xml:space="preserve">　　扛着青色光芒的照射，冲到罗网筛面前的水鬼张嘴就吐出了一股股淤泥。</w:t>
      </w:r>
    </w:p>
    <w:p>
      <w:pPr>
        <w:spacing w:after="120"/>
      </w:pPr>
      <w:r>
        <w:t xml:space="preserve">　　脑袋甩动，淤泥将一个个筛孔给封堵住。</w:t>
      </w:r>
    </w:p>
    <w:p>
      <w:pPr>
        <w:spacing w:after="120"/>
      </w:pPr>
      <w:r>
        <w:t xml:space="preserve">　　随着筛孔变少，那些血水也终于有了反击的机会，紧随其后冲向了罗网筛，将罗网筛给包裹在了其中，正如之前黄婴被包裹住的情况一样。</w:t>
      </w:r>
    </w:p>
    <w:p>
      <w:pPr>
        <w:spacing w:after="120"/>
      </w:pPr>
      <w:r>
        <w:t xml:space="preserve">　　一旁，黄婴和陈鑫就这么看着水鬼将罗网筛给困住，全程没有任何动作。</w:t>
      </w:r>
    </w:p>
    <w:p>
      <w:pPr>
        <w:spacing w:after="120"/>
      </w:pPr>
      <w:r>
        <w:t xml:space="preserve">　　限制了罗网筛之后，水鬼裹挟着少了三分之二的血水朝着黄婴冲了过来。</w:t>
      </w:r>
    </w:p>
    <w:p>
      <w:pPr>
        <w:spacing w:after="120"/>
      </w:pPr>
      <w:r>
        <w:t xml:space="preserve">　　对此，黄婴只作了一个动作。</w:t>
      </w:r>
    </w:p>
    <w:p>
      <w:pPr>
        <w:spacing w:after="120"/>
      </w:pPr>
      <w:r>
        <w:t xml:space="preserve">　　从自己脖颈上抽出了那根苇茭，然后甩了出去。</w:t>
      </w:r>
    </w:p>
    <w:p>
      <w:pPr>
        <w:spacing w:after="120"/>
      </w:pPr>
      <w:r>
        <w:t xml:space="preserve">　　一道黑影掠过三十多米的距离，击打在了水鬼周围的那些血水上。</w:t>
      </w:r>
    </w:p>
    <w:p>
      <w:pPr>
        <w:spacing w:after="120"/>
      </w:pPr>
      <w:r>
        <w:t xml:space="preserve">　　明明是在水底，却发出了啪的一声脆响。</w:t>
      </w:r>
    </w:p>
    <w:p>
      <w:pPr>
        <w:spacing w:after="120"/>
      </w:pPr>
      <w:r>
        <w:t xml:space="preserve">　　声音传出的位置则出现了一圈圈的震荡波，直接将血水给震散，水鬼的动作也在这个震荡波的冲击下缓了一缓。</w:t>
      </w:r>
    </w:p>
    <w:p>
      <w:pPr>
        <w:spacing w:after="120"/>
      </w:pPr>
      <w:r>
        <w:t xml:space="preserve">　　愣神间，黄婴又甩出了第二下。</w:t>
      </w:r>
    </w:p>
    <w:p>
      <w:pPr>
        <w:spacing w:after="120"/>
      </w:pPr>
      <w:r>
        <w:t xml:space="preserve">　　同样没有打到水鬼，但那道震荡波又将水鬼凝聚的血水给震散了。</w:t>
      </w:r>
    </w:p>
    <w:p>
      <w:pPr>
        <w:spacing w:after="120"/>
      </w:pPr>
      <w:r>
        <w:t xml:space="preserve">　　随后黄婴就那么躺在自制的躺椅上，信手甩着阴司级的苇茭，玩弄着水鬼。</w:t>
      </w:r>
    </w:p>
    <w:p>
      <w:pPr>
        <w:spacing w:after="120"/>
      </w:pPr>
      <w:r>
        <w:t xml:space="preserve">　　陈鑫看着这一幕，感觉心情复杂。</w:t>
      </w:r>
    </w:p>
    <w:p>
      <w:pPr>
        <w:spacing w:after="120"/>
      </w:pPr>
      <w:r>
        <w:t xml:space="preserve">　　他都没装过的逼，被黄婴这个小不点给装去了，这找谁说理？</w:t>
      </w:r>
    </w:p>
    <w:p>
      <w:pPr>
        <w:spacing w:after="120"/>
      </w:pPr>
      <w:r>
        <w:t xml:space="preserve">　　当即，陈鑫就对黄婴下达了新的指令。</w:t>
      </w:r>
    </w:p>
    <w:p>
      <w:pPr>
        <w:spacing w:after="120"/>
      </w:pPr>
      <w:r>
        <w:t xml:space="preserve">　　“不许玩了，用【勾魂】！”</w:t>
      </w:r>
    </w:p>
    <w:p>
      <w:pPr>
        <w:spacing w:after="120"/>
      </w:pPr>
      <w:r>
        <w:t xml:space="preserve">　　接到指令的黄婴将目光看向了那些躲在血灾级水鬼身后其他水鬼们。</w:t>
      </w:r>
    </w:p>
    <w:p>
      <w:pPr>
        <w:spacing w:after="120"/>
      </w:pPr>
      <w:r>
        <w:t xml:space="preserve">　　什么都没说，黄婴改变了苇茭的目标，将其甩向了那些水鬼。</w:t>
      </w:r>
    </w:p>
    <w:p>
      <w:pPr>
        <w:spacing w:after="120"/>
      </w:pPr>
      <w:r>
        <w:t xml:space="preserve">　　这一次没有声音发出，苇茭在接触到一只厉鬼级鬼物的时候直接就将其捆缚了起来。</w:t>
      </w:r>
    </w:p>
    <w:p>
      <w:pPr>
        <w:spacing w:after="120"/>
      </w:pPr>
      <w:r>
        <w:t xml:space="preserve">　　苇茭回收的过程中，那只厉鬼级水鬼的身体就逐渐的收缩，就像是被吸干了一样。</w:t>
      </w:r>
    </w:p>
    <w:p>
      <w:pPr>
        <w:spacing w:after="120"/>
      </w:pPr>
      <w:r>
        <w:t xml:space="preserve">　　等苇茭完全收缩之后，陈鑫看到了出现在苇茭上的一个比鱼钩大不了多少的暗红色倒钩！</w:t>
      </w:r>
    </w:p>
    <w:p>
      <w:pPr>
        <w:spacing w:after="120"/>
      </w:pPr>
      <w:r>
        <w:t xml:space="preserve">　　如果不是陈鑫知道【勾魂】的效果，这个和苇茭颜色接近的倒钩很难被注意到。</w:t>
      </w:r>
    </w:p>
    <w:p>
      <w:pPr>
        <w:spacing w:after="120"/>
      </w:pPr>
      <w:r>
        <w:t xml:space="preserve">　　也就在这时，那头血灾级水鬼因为黄婴改变了目标，已经冲到了黄婴的前身五米范围。</w:t>
      </w:r>
    </w:p>
    <w:p>
      <w:pPr>
        <w:spacing w:after="120"/>
      </w:pPr>
      <w:r>
        <w:t xml:space="preserve">　　黄婴见状，再次甩出了苇茭。</w:t>
      </w:r>
    </w:p>
    <w:p>
      <w:pPr>
        <w:spacing w:after="120"/>
      </w:pPr>
      <w:r>
        <w:t xml:space="preserve">　　距离太近，水鬼想躲却没有躲开，苇茭在接触水鬼的一刹那就缠绕了上去。</w:t>
      </w:r>
    </w:p>
    <w:p>
      <w:pPr>
        <w:spacing w:after="120"/>
      </w:pPr>
      <w:r>
        <w:t xml:space="preserve">　　之前那个厉鬼所化的暗红色倒钩在缠绕的过程中，勾住了水鬼的胳膊。</w:t>
      </w:r>
    </w:p>
    <w:p>
      <w:pPr>
        <w:spacing w:after="120"/>
      </w:pPr>
      <w:r>
        <w:t xml:space="preserve">　　那黄婴很难攻破的皮肤，却被那个倒钩轻而易举的划破。</w:t>
      </w:r>
    </w:p>
    <w:p>
      <w:pPr>
        <w:spacing w:after="120"/>
      </w:pPr>
      <w:r>
        <w:t xml:space="preserve">　　不仅如此，倒钩划破水鬼的身体后，一抹青烟被倒钩给拽出了一截。</w:t>
      </w:r>
    </w:p>
    <w:p>
      <w:pPr>
        <w:spacing w:after="120"/>
      </w:pPr>
      <w:r>
        <w:t xml:space="preserve">　　水鬼看到这一幕，甚至都顾不上挣脱，直接低头咬在了那被勾出来的青烟上。</w:t>
      </w:r>
    </w:p>
    <w:p>
      <w:pPr>
        <w:spacing w:after="120"/>
      </w:pPr>
      <w:r>
        <w:t xml:space="preserve">　　倒钩勾走了一缕青烟，但更多的青烟则缩回了水鬼的体内。</w:t>
      </w:r>
    </w:p>
    <w:p>
      <w:pPr>
        <w:spacing w:after="120"/>
      </w:pPr>
      <w:r>
        <w:t xml:space="preserve">　　可水鬼却忘记了苇茭正如游蛇一般在他的体表转动，很快，那个倒钩就又钩中了他的身体。</w:t>
      </w:r>
    </w:p>
    <w:p>
      <w:pPr>
        <w:spacing w:after="120"/>
      </w:pPr>
      <w:r>
        <w:t xml:space="preserve">　　水鬼暴怒，在黄婴还未反应过来的时候将自己折叠成了一张薄纸一样的东西，从苇茭的束缚中逃离，远远的离开了苇茭。</w:t>
      </w:r>
    </w:p>
    <w:p>
      <w:pPr>
        <w:spacing w:after="120"/>
      </w:pPr>
      <w:r>
        <w:t xml:space="preserve">　　黄婴看到这一幕后愣了下，随后也懒得理那头血灾级的水鬼。</w:t>
      </w:r>
    </w:p>
    <w:p>
      <w:pPr>
        <w:spacing w:after="120"/>
      </w:pPr>
      <w:r>
        <w:t xml:space="preserve">　　苇茭再次朝着那些低级水鬼甩出，这一次，苇茭捆住了三头鬼物。</w:t>
      </w:r>
    </w:p>
    <w:p>
      <w:pPr>
        <w:spacing w:after="120"/>
      </w:pPr>
      <w:r>
        <w:t xml:space="preserve">　　收回的过程中，苇茭上的倒钩从一个变成了四个！</w:t>
      </w:r>
    </w:p>
    <w:p>
      <w:pPr>
        <w:spacing w:after="120"/>
      </w:pPr>
      <w:r>
        <w:t xml:space="preserve">　　随着黄婴不断难道甩出苇茭，绳索的影子不断的在这处水域中晃动。</w:t>
      </w:r>
    </w:p>
    <w:p>
      <w:pPr>
        <w:spacing w:after="120"/>
      </w:pPr>
      <w:r>
        <w:t xml:space="preserve">　　仅仅十多个呼吸，除了逃开的那些水鬼，剩余的水鬼全部化作了苇茭上的倒钩，足有五十个！</w:t>
      </w:r>
    </w:p>
    <w:p>
      <w:pPr>
        <w:spacing w:after="120"/>
      </w:pPr>
      <w:r>
        <w:t xml:space="preserve">　　黄婴在看到苇茭上的倒钩数量大于剩余水鬼数量后，当即就朝着剩余的那些水鬼射了过去。</w:t>
      </w:r>
    </w:p>
    <w:p>
      <w:pPr>
        <w:spacing w:after="120"/>
      </w:pPr>
      <w:r>
        <w:t xml:space="preserve">　　那头血灾级的水鬼似乎看出了这次攻击的不一样，想去阻拦，但此时罗网筛已经从他的手段中突围。</w:t>
      </w:r>
    </w:p>
    <w:p>
      <w:pPr>
        <w:spacing w:after="120"/>
      </w:pPr>
      <w:r>
        <w:t xml:space="preserve">　　青光，再一次与血水形成了对峙局面。</w:t>
      </w:r>
    </w:p>
    <w:p>
      <w:pPr>
        <w:spacing w:after="120"/>
      </w:pPr>
      <w:r>
        <w:t xml:space="preserve">　　也就在这时，黄婴甩出去的苇茭上，那五十个钩子全部延伸了出去。</w:t>
      </w:r>
    </w:p>
    <w:p>
      <w:pPr>
        <w:spacing w:after="120"/>
      </w:pPr>
      <w:r>
        <w:t xml:space="preserve">　　这些钩子，每一个都精准地钩中了一只鬼物。</w:t>
      </w:r>
    </w:p>
    <w:p>
      <w:pPr>
        <w:spacing w:after="120"/>
      </w:pPr>
      <w:r>
        <w:t xml:space="preserve">　　钩子入体，那些鬼物就像是失去了意识一般，毫无反手之力的被拽回了苇茭之上。</w:t>
      </w:r>
    </w:p>
    <w:p>
      <w:pPr>
        <w:spacing w:after="120"/>
      </w:pPr>
      <w:r>
        <w:t xml:space="preserve">　　这一次，苇茭并未回缩。</w:t>
      </w:r>
    </w:p>
    <w:p>
      <w:pPr>
        <w:spacing w:after="120"/>
      </w:pPr>
      <w:r>
        <w:t xml:space="preserve">　　数十米长的苇茭如一条长蛇一样飘荡在水中。</w:t>
      </w:r>
    </w:p>
    <w:p>
      <w:pPr>
        <w:spacing w:after="120"/>
      </w:pPr>
      <w:r>
        <w:t xml:space="preserve">　　其上，挂着五十多个毫无动静的水鬼。</w:t>
      </w:r>
    </w:p>
    <w:p>
      <w:pPr>
        <w:spacing w:after="120"/>
      </w:pPr>
      <w:r>
        <w:t xml:space="preserve">　　陈鑫在看到这一幕后，总感觉相比那些鬼物，苇茭看起来更加邪恶一点……</w:t>
      </w:r>
    </w:p>
    <w:p>
      <w:pPr>
        <w:spacing w:after="120"/>
      </w:pPr>
      <w:r>
        <w:t xml:space="preserve">　　黄婴看了苇茭一眼，又看了那边正在艰难抵抗罗网筛青光的血灾级水鬼，似乎有些意兴阑珊？</w:t>
      </w:r>
    </w:p>
    <w:p>
      <w:pPr>
        <w:spacing w:after="120"/>
      </w:pPr>
      <w:r>
        <w:t xml:space="preserve">　　小手一挥，苇茭带着那些水鬼朝着那头血灾级的水鬼抽了过去。</w:t>
      </w:r>
    </w:p>
    <w:p>
      <w:pPr>
        <w:spacing w:after="120"/>
      </w:pPr>
      <w:r>
        <w:t xml:space="preserve">　　本就所剩不多的血水在苇茭的这一抽之下直接被抽散了。</w:t>
      </w:r>
    </w:p>
    <w:p>
      <w:pPr>
        <w:spacing w:after="120"/>
      </w:pPr>
      <w:r>
        <w:t xml:space="preserve">　　而付出的代价，只是苇茭上七八头水鬼消失。</w:t>
      </w:r>
    </w:p>
    <w:p>
      <w:pPr>
        <w:spacing w:after="120"/>
      </w:pPr>
      <w:r>
        <w:t xml:space="preserve">　　没了血水，血灾级水鬼立马暴露在了罗网筛的青光之下，苇茭也在这个时候缠了过来。</w:t>
      </w:r>
    </w:p>
    <w:p>
      <w:pPr>
        <w:spacing w:after="120"/>
      </w:pPr>
      <w:r>
        <w:t xml:space="preserve">　　这个过程中，那挂在苇茭上的水鬼们全部都张开了嘴，撕咬着那头血灾级水鬼。</w:t>
      </w:r>
    </w:p>
    <w:p>
      <w:pPr>
        <w:spacing w:after="120"/>
      </w:pPr>
      <w:r>
        <w:t xml:space="preserve">　　血灾级水鬼愤怒反抗间，将那些水鬼全部打散。</w:t>
      </w:r>
    </w:p>
    <w:p>
      <w:pPr>
        <w:spacing w:after="120"/>
      </w:pPr>
      <w:r>
        <w:t xml:space="preserve">　　但紧接着，他的身体就被五十个钩子钩中，不断有青色的烟气自他的身体冒出。</w:t>
      </w:r>
    </w:p>
    <w:p>
      <w:pPr>
        <w:spacing w:after="120"/>
      </w:pPr>
      <w:r>
        <w:t xml:space="preserve">　　水鬼嘶吼，还想再用之前折叠身体的那一招。</w:t>
      </w:r>
    </w:p>
    <w:p>
      <w:pPr>
        <w:spacing w:after="120"/>
      </w:pPr>
      <w:r>
        <w:t xml:space="preserve">　　可在青光的照射下，他的身体只折叠了一半就恢复了正常。</w:t>
      </w:r>
    </w:p>
    <w:p>
      <w:pPr>
        <w:spacing w:after="120"/>
      </w:pPr>
      <w:r>
        <w:t xml:space="preserve">　　钩子依旧在跟随着苇茭滚动着，撕扯着水鬼的身体。</w:t>
      </w:r>
    </w:p>
    <w:p>
      <w:pPr>
        <w:spacing w:after="120"/>
      </w:pPr>
      <w:r>
        <w:t xml:space="preserve">　　不过两三分钟的时间，那头狡猾的水鬼，就这么憋屈的死在了苇茭的凌迟之下。</w:t>
      </w:r>
    </w:p>
    <w:p>
      <w:pPr>
        <w:spacing w:after="120"/>
      </w:pPr>
      <w:r>
        <w:t xml:space="preserve">　　“这就结束了？”</w:t>
      </w:r>
    </w:p>
    <w:p>
      <w:pPr>
        <w:spacing w:after="120"/>
      </w:pPr>
      <w:r>
        <w:t xml:space="preserve">　　困扰了陈鑫一个多月的血灾级水鬼就这么被苇茭给凌迟了？</w:t>
      </w:r>
    </w:p>
    <w:p>
      <w:pPr>
        <w:spacing w:after="120"/>
      </w:pPr>
      <w:r>
        <w:t xml:space="preserve">　　包括黄婴本身在内，陈鑫这次只出动了三个阴司级的镇物，水鬼就毫无还手之力的被解决了。</w:t>
      </w:r>
    </w:p>
    <w:p>
      <w:pPr>
        <w:spacing w:after="120"/>
      </w:pPr>
      <w:r>
        <w:t xml:space="preserve">　　与之前黄婴单独面对水鬼所遭受的一切，形成了鲜明的对比。</w:t>
      </w:r>
    </w:p>
    <w:p>
      <w:pPr>
        <w:spacing w:after="120"/>
      </w:pPr>
      <w:r>
        <w:t xml:space="preserve">　　“果然，恐惧来源于火力不足！”</w:t>
      </w:r>
    </w:p>
    <w:p>
      <w:pPr>
        <w:spacing w:after="120"/>
      </w:pPr>
      <w:r>
        <w:t xml:space="preserve">　　看着《镇物大全》上因为灭杀这批水鬼而多出的将近八百点阴德，陈鑫笑了。</w:t>
      </w:r>
    </w:p>
    <w:p>
      <w:pPr>
        <w:spacing w:after="120"/>
      </w:pPr>
      <w:r>
        <w:t xml:space="preserve">　　收起了释放青光的罗网筛，陈鑫让黄婴冲入了那堆乱石堆中，一个个的将那些鬼物本体给挑了出来，集中在了一起。</w:t>
      </w:r>
    </w:p>
    <w:p>
      <w:pPr>
        <w:spacing w:after="120"/>
      </w:pPr>
      <w:r>
        <w:t xml:space="preserve">　　这期间还有个别被杀死的鬼物复活，顺手就被黄婴转换成了苇茭上的钩子。</w:t>
      </w:r>
    </w:p>
    <w:p>
      <w:pPr>
        <w:spacing w:after="120"/>
      </w:pPr>
      <w:r>
        <w:t xml:space="preserve">　　苇茭的【勾魂】有两个能力。</w:t>
      </w:r>
    </w:p>
    <w:p>
      <w:pPr>
        <w:spacing w:after="120"/>
      </w:pPr>
      <w:r>
        <w:t xml:space="preserve">　　或者说是一个前置能力，一个后置能力。</w:t>
      </w:r>
    </w:p>
    <w:p>
      <w:pPr>
        <w:spacing w:after="120"/>
      </w:pPr>
      <w:r>
        <w:t xml:space="preserve">　　前置能力就是将鬼物转化为苇茭上的钩子，只有前置能力触发后，后置能力才能触发。</w:t>
      </w:r>
    </w:p>
    <w:p>
      <w:pPr>
        <w:spacing w:after="120"/>
      </w:pPr>
      <w:r>
        <w:t xml:space="preserve">　　也就是真正的【勾魂】。</w:t>
      </w:r>
    </w:p>
    <w:p>
      <w:pPr>
        <w:spacing w:after="120"/>
      </w:pPr>
      <w:r>
        <w:t xml:space="preserve">　　凡是被鬼物化作的钩子勾中的鬼物，就会失去对自己身体的控制。</w:t>
      </w:r>
    </w:p>
    <w:p>
      <w:pPr>
        <w:spacing w:after="120"/>
      </w:pPr>
      <w:r>
        <w:t xml:space="preserve">　　当然，这个能力只对阴司级以下，也就是对血灾级以下的鬼物有效。</w:t>
      </w:r>
    </w:p>
    <w:p>
      <w:pPr>
        <w:spacing w:after="120"/>
      </w:pPr>
      <w:r>
        <w:t xml:space="preserve">　　面对同等级血灾级鬼物的时候，钩子虽然不能控制对方，但却能如刮骨刀一样，对血灾级鬼物造成伤害。</w:t>
      </w:r>
    </w:p>
    <w:p>
      <w:pPr>
        <w:spacing w:after="120"/>
      </w:pPr>
      <w:r>
        <w:t xml:space="preserve">　　只要血灾级鬼物没有如刚才那只水鬼那样折叠自己之类的逃脱能力，那被苇茭束缚住的血灾就只有一个下场。</w:t>
      </w:r>
    </w:p>
    <w:p>
      <w:pPr>
        <w:spacing w:after="120"/>
      </w:pPr>
      <w:r>
        <w:t xml:space="preserve">　　被凌迟绞杀！</w:t>
      </w:r>
    </w:p>
    <w:p>
      <w:pPr>
        <w:spacing w:after="120"/>
      </w:pPr>
      <w:r>
        <w:t xml:space="preserve">　　在看到这个能力后，陈鑫就明白，苇茭的能力在对付单个血灾或者对付多个血灾级以下的鬼物时，是有着很大的优势。</w:t>
      </w:r>
    </w:p>
    <w:p>
      <w:pPr>
        <w:spacing w:after="120"/>
      </w:pPr>
      <w:r>
        <w:t xml:space="preserve">　　可若是遇到多个血灾级的鬼物，那就有些捉襟见肘了。</w:t>
      </w:r>
    </w:p>
    <w:p>
      <w:pPr>
        <w:spacing w:after="120"/>
      </w:pPr>
      <w:r>
        <w:t xml:space="preserve">　　不过这已经足够了。</w:t>
      </w:r>
    </w:p>
    <w:p>
      <w:pPr>
        <w:spacing w:after="120"/>
      </w:pPr>
      <w:r>
        <w:t xml:space="preserve">　　毕竟使用苇茭的时候，必然不可能只有苇茭存在。</w:t>
      </w:r>
    </w:p>
    <w:p>
      <w:pPr>
        <w:spacing w:after="120"/>
      </w:pPr>
      <w:r>
        <w:t xml:space="preserve">　　就如哀杖的出现，总会伴随着鸡哥或者黄婴一样。</w:t>
      </w:r>
    </w:p>
    <w:p>
      <w:pPr>
        <w:spacing w:after="120"/>
      </w:pPr>
      <w:r>
        <w:t xml:space="preserve">　　之后的时间，在黄婴收敛鬼物本体中度过。</w:t>
      </w:r>
    </w:p>
    <w:p>
      <w:pPr>
        <w:spacing w:after="120"/>
      </w:pPr>
      <w:r>
        <w:t xml:space="preserve">　　黄婴的收敛鬼物本的速度很快，在那头血灾级的鬼物还未复活之前，黄婴就找到了对方的本体。</w:t>
      </w:r>
    </w:p>
    <w:p>
      <w:pPr>
        <w:spacing w:after="120"/>
      </w:pPr>
      <w:r>
        <w:t xml:space="preserve">　　那是一把合起来的扇子。</w:t>
      </w:r>
    </w:p>
    <w:p>
      <w:pPr>
        <w:spacing w:after="120"/>
      </w:pPr>
      <w:r>
        <w:t xml:space="preserve">　　扇子的旁边是一个破损的桥墩，桥墩里还有着一个人类的骸骨。</w:t>
      </w:r>
    </w:p>
    <w:p>
      <w:pPr>
        <w:spacing w:after="120"/>
      </w:pPr>
      <w:r>
        <w:t xml:space="preserve">　　根据扇子、桥墩、骸骨的位置，再配合陈鑫之前看到的幻觉，陈鑫还原出了一些这个血灾级水鬼死去的情况。</w:t>
      </w:r>
    </w:p>
    <w:p>
      <w:pPr>
        <w:spacing w:after="120"/>
      </w:pPr>
      <w:r>
        <w:t xml:space="preserve">　　拿着扇子，说明对方的身份不低，至少不是平民。</w:t>
      </w:r>
    </w:p>
    <w:p>
      <w:pPr>
        <w:spacing w:after="120"/>
      </w:pPr>
      <w:r>
        <w:t xml:space="preserve">　　也许是利益上的问题，也许是其他方面的问题，当双方发生冲突后，扇子一方不敌，然后被制服，塞入了桥墩中打了生桩。</w:t>
      </w:r>
    </w:p>
    <w:p>
      <w:pPr>
        <w:spacing w:after="120"/>
      </w:pPr>
      <w:r>
        <w:t xml:space="preserve">　　再然后，就是在不知道什么时候，桥体坍塌，死了一批人。</w:t>
      </w:r>
    </w:p>
    <w:p>
      <w:pPr>
        <w:spacing w:after="120"/>
      </w:pPr>
      <w:r>
        <w:t xml:space="preserve">　　到了阴气复苏的时候，桥下诞生了一批鬼物，然后被吸入了阴冥之中。</w:t>
      </w:r>
    </w:p>
    <w:p>
      <w:pPr>
        <w:spacing w:after="120"/>
      </w:pPr>
      <w:r>
        <w:t xml:space="preserve">　　陈鑫能想到的大概就是这么个情况。</w:t>
      </w:r>
    </w:p>
    <w:p>
      <w:pPr>
        <w:spacing w:after="120"/>
      </w:pPr>
      <w:r>
        <w:t xml:space="preserve">　　不过这些，对现在的陈鑫来说已经不重要了，他现在要做的就只有一件事。</w:t>
      </w:r>
    </w:p>
    <w:p>
      <w:pPr>
        <w:spacing w:after="120"/>
      </w:pPr>
      <w:r>
        <w:t xml:space="preserve">　　让黄婴守着这些鬼物本体，不断的为陈鑫提供阴德点。</w:t>
      </w:r>
    </w:p>
    <w:p>
      <w:pPr>
        <w:spacing w:after="120"/>
      </w:pPr>
      <w:r>
        <w:t xml:space="preserve">　　只要干不死，就往死里干！</w:t>
      </w:r>
    </w:p>
    <w:p>
      <w:pPr>
        <w:spacing w:after="120"/>
      </w:pPr>
      <w:r>
        <w:t xml:space="preserve">　　这是陈鑫传达给黄婴的意思。</w:t>
      </w:r>
    </w:p>
    <w:p>
      <w:pPr>
        <w:spacing w:after="120"/>
      </w:pPr>
      <w:r>
        <w:t xml:space="preserve">　　对此，黄婴没有发表自己的意见，似乎很是乐意。</w:t>
      </w:r>
    </w:p>
    <w:p>
      <w:pPr>
        <w:spacing w:after="120"/>
      </w:pPr>
      <w:r>
        <w:t xml:space="preserve">　　大概过了不到半个小时的时间，那头被单独放在一旁的血灾级水鬼的本体有了动静。</w:t>
      </w:r>
    </w:p>
    <w:p>
      <w:pPr>
        <w:spacing w:after="120"/>
      </w:pPr>
      <w:r>
        <w:t xml:space="preserve">　　……</w:t>
      </w:r>
    </w:p>
    <w:p>
      <w:pPr>
        <w:spacing w:after="120"/>
      </w:pPr>
      <w:r>
        <w:t xml:space="preserve">　　水鬼刚睁开眼，看到的就是一片红雾。</w:t>
      </w:r>
    </w:p>
    <w:p>
      <w:pPr>
        <w:spacing w:after="120"/>
      </w:pPr>
      <w:r>
        <w:t xml:space="preserve">　　紧接着，一条长着倒钩的绳索就缠了上去。</w:t>
      </w:r>
    </w:p>
    <w:p>
      <w:pPr>
        <w:spacing w:after="120"/>
      </w:pPr>
      <w:r>
        <w:t xml:space="preserve">　　相比上一次，这次苇茭上的钩子，已经达到了整整一百零八个！</w:t>
      </w:r>
    </w:p>
    <w:p>
      <w:pPr>
        <w:spacing w:after="120"/>
      </w:pPr>
      <w:r>
        <w:t xml:space="preserve">　　如果不是苇茭不能再继续凝聚钩子，恐怕此时苇茭上的钩子已经超过了一百五十个！</w:t>
      </w:r>
    </w:p>
    <w:p>
      <w:pPr>
        <w:spacing w:after="120"/>
      </w:pPr>
      <w:r>
        <w:t xml:space="preserve">　　虽然有些可惜，但一百零八个钩子也足够了。</w:t>
      </w:r>
    </w:p>
    <w:p>
      <w:pPr>
        <w:spacing w:after="120"/>
      </w:pPr>
      <w:r>
        <w:t xml:space="preserve">　　血灾级水鬼出现的一瞬间，就被那些钩子给绞去了半条命，等血水弥漫而出，却也不是苇茭上钩子的对手。</w:t>
      </w:r>
    </w:p>
    <w:p>
      <w:pPr>
        <w:spacing w:after="120"/>
      </w:pPr>
      <w:r>
        <w:t xml:space="preserve">　　哪怕用出了折叠的能力，但在一旁时刻准备着的罗网筛的照顾下，这头血灾级水鬼只坚持了五分钟，就再次消散在了水底。</w:t>
      </w:r>
    </w:p>
    <w:p>
      <w:pPr>
        <w:spacing w:after="120"/>
      </w:pPr>
      <w:r>
        <w:t xml:space="preserve">　　起初，陈鑫是笑着的。</w:t>
      </w:r>
    </w:p>
    <w:p>
      <w:pPr>
        <w:spacing w:after="120"/>
      </w:pPr>
      <w:r>
        <w:t xml:space="preserve">　　可当他查看了《镇物大全》上获得的阴德点后却皱起了眉头。</w:t>
      </w:r>
    </w:p>
    <w:p>
      <w:pPr>
        <w:spacing w:after="120"/>
      </w:pPr>
      <w:r>
        <w:t xml:space="preserve">　　“怎么这次才300点阴德？”</w:t>
      </w:r>
    </w:p>
    <w:p>
      <w:pPr>
        <w:spacing w:after="120"/>
      </w:pPr>
      <w:r>
        <w:t xml:space="preserve">　　陈鑫疑惑，翻看了上一次灭杀这头血灾级水鬼获得阴德点。</w:t>
      </w:r>
    </w:p>
    <w:p>
      <w:pPr>
        <w:spacing w:after="120"/>
      </w:pPr>
      <w:r>
        <w:t xml:space="preserve">　　“423点？”</w:t>
      </w:r>
    </w:p>
    <w:p>
      <w:pPr>
        <w:spacing w:after="120"/>
      </w:pPr>
      <w:r>
        <w:t xml:space="preserve">　　陈鑫皱眉，如果他没记错的话，之前这头水鬼的阴德点似乎超过了500点？</w:t>
      </w:r>
    </w:p>
    <w:p>
      <w:pPr>
        <w:spacing w:after="120"/>
      </w:pPr>
      <w:r>
        <w:t xml:space="preserve">　　带着疑惑，陈鑫再次查看了《镇物大全》获得阴德点的历史记录。</w:t>
      </w:r>
    </w:p>
    <w:p>
      <w:pPr>
        <w:spacing w:after="120"/>
      </w:pPr>
      <w:r>
        <w:t xml:space="preserve">　　很快，之前两次被镇宅药‘叱煞’所消灭的阴德点数据也被陈鑫找到了。</w:t>
      </w:r>
    </w:p>
    <w:p>
      <w:pPr>
        <w:spacing w:after="120"/>
      </w:pPr>
      <w:r>
        <w:t xml:space="preserve">　　水鬼的第一次死亡，给陈鑫提供了600点阴德，但在第二次的时候就只有500点了。</w:t>
      </w:r>
    </w:p>
    <w:p>
      <w:pPr>
        <w:spacing w:after="120"/>
      </w:pPr>
      <w:r>
        <w:t xml:space="preserve">　　每次获得的阴德点在递减？</w:t>
      </w:r>
    </w:p>
    <w:p>
      <w:pPr>
        <w:spacing w:after="120"/>
      </w:pPr>
      <w:r>
        <w:t xml:space="preserve">　　陈鑫心中有了一些不好的想法。</w:t>
      </w:r>
    </w:p>
    <w:p>
      <w:pPr>
        <w:spacing w:after="120"/>
      </w:pPr>
      <w:r>
        <w:t xml:space="preserve">　　如果真是这样的话，是不是意味着他无限刷阴德的想法，实现不了了？</w:t>
      </w:r>
    </w:p>
    <w:p>
      <w:pPr>
        <w:spacing w:after="120"/>
      </w:pPr>
      <w:r>
        <w:t xml:space="preserve">　　带着些许忐忑，陈鑫又等了半个小时。</w:t>
      </w:r>
    </w:p>
    <w:p>
      <w:pPr>
        <w:spacing w:after="120"/>
      </w:pPr>
      <w:r>
        <w:t xml:space="preserve">　　等待的过程中，陈鑫还发现了一件事。</w:t>
      </w:r>
    </w:p>
    <w:p>
      <w:pPr>
        <w:spacing w:after="120"/>
      </w:pPr>
      <w:r>
        <w:t xml:space="preserve">　　不仅仅是血灾级的水鬼获得的阴德点在递减，灭杀其他那些水鬼获得的阴德点，也在减少！</w:t>
      </w:r>
    </w:p>
    <w:p>
      <w:pPr>
        <w:spacing w:after="120"/>
      </w:pPr>
      <w:r>
        <w:t xml:space="preserve">　　之所以现在才发现，是因为其他水鬼获得的阴德点不如血灾级水鬼那么多，基数小，所以减少得也不那么明显。</w:t>
      </w:r>
    </w:p>
    <w:p>
      <w:pPr>
        <w:spacing w:after="120"/>
      </w:pPr>
      <w:r>
        <w:t xml:space="preserve">　　可当陈鑫有了这个意识之后，再观察就有了发现。</w:t>
      </w:r>
    </w:p>
    <w:p>
      <w:pPr>
        <w:spacing w:after="120"/>
      </w:pPr>
      <w:r>
        <w:t xml:space="preserve">　　之后，当血灾级水鬼又一次被消灭，也就是血灾级水鬼第五次被杀后，200点阴德的收入让陈鑫更加确定了自己的想法。</w:t>
      </w:r>
    </w:p>
    <w:p>
      <w:pPr>
        <w:spacing w:after="120"/>
      </w:pPr>
      <w:r>
        <w:t xml:space="preserve">　　“按照这个递减速度，难不成再杀两次就杀不了了？”</w:t>
      </w:r>
    </w:p>
    <w:p>
      <w:pPr>
        <w:spacing w:after="120"/>
      </w:pPr>
      <w:r>
        <w:t xml:space="preserve">　　带着些许忐忑，黄婴第六次灭杀了血灾级水鬼，</w:t>
      </w:r>
    </w:p>
    <w:p>
      <w:pPr>
        <w:spacing w:after="120"/>
      </w:pPr>
      <w:r>
        <w:t xml:space="preserve">　　这次甚至不到一百点了，只剩下了98点阴德入账！</w:t>
      </w:r>
    </w:p>
    <w:p>
      <w:pPr>
        <w:spacing w:after="120"/>
      </w:pPr>
      <w:r>
        <w:t xml:space="preserve">　　“难不成第七次会剩下个位数？那第八次呢？不给了？”</w:t>
      </w:r>
    </w:p>
    <w:p>
      <w:pPr>
        <w:spacing w:after="120"/>
      </w:pPr>
      <w:r>
        <w:t xml:space="preserve">　　陈鑫脸色难看。</w:t>
      </w:r>
    </w:p>
    <w:p>
      <w:pPr>
        <w:spacing w:after="120"/>
      </w:pPr>
      <w:r>
        <w:t xml:space="preserve">　　如果这样的话，一头血灾给他提供的阴德，可能只有两千点左右！</w:t>
      </w:r>
    </w:p>
    <w:p>
      <w:pPr>
        <w:spacing w:after="120"/>
      </w:pPr>
      <w:r>
        <w:t xml:space="preserve">　　这远远低于陈鑫的预期。</w:t>
      </w:r>
    </w:p>
    <w:p>
      <w:pPr>
        <w:spacing w:after="120"/>
      </w:pPr>
      <w:r>
        <w:t xml:space="preserve">　　可事实就是如此，陈鑫又不得不认。</w:t>
      </w:r>
    </w:p>
    <w:p>
      <w:pPr>
        <w:spacing w:after="120"/>
      </w:pPr>
      <w:r>
        <w:t xml:space="preserve">　　在等待水鬼复活的过程中，陈鑫想了很多。</w:t>
      </w:r>
    </w:p>
    <w:p>
      <w:pPr>
        <w:spacing w:after="120"/>
      </w:pPr>
      <w:r>
        <w:t xml:space="preserve">　　甚至心中还有一些侥幸心理。</w:t>
      </w:r>
    </w:p>
    <w:p>
      <w:pPr>
        <w:spacing w:after="120"/>
      </w:pPr>
      <w:r>
        <w:t xml:space="preserve">　　“也许，在灭杀七次之后等上一段时间，也许是一天，也许是两天，水鬼的阴德点就会恢复如初呢？”</w:t>
      </w:r>
    </w:p>
    <w:p>
      <w:pPr>
        <w:spacing w:after="120"/>
      </w:pPr>
      <w:r>
        <w:t xml:space="preserve">　　“也许，只是我短时间内灭杀鬼物的频率太高了，鬼物被薅秃了！”</w:t>
      </w:r>
    </w:p>
    <w:p>
      <w:pPr>
        <w:spacing w:after="120"/>
      </w:pPr>
      <w:r>
        <w:t xml:space="preserve">　　这种侥幸，只维持了不到半个小时就破灭了。</w:t>
      </w:r>
    </w:p>
    <w:p>
      <w:pPr>
        <w:spacing w:after="120"/>
      </w:pPr>
      <w:r>
        <w:t xml:space="preserve">　　当陈鑫第七次灭杀掉那头血灾级鬼物之后，10点阴德入账之后，那把让陈鑫垂涎的扇子……没了。</w:t>
      </w:r>
    </w:p>
    <w:p>
      <w:pPr>
        <w:spacing w:after="120"/>
      </w:pPr>
      <w:r>
        <w:t xml:space="preserve">　　扇子在陈鑫眼皮子底下，化作一股青烟消散了。</w:t>
      </w:r>
    </w:p>
    <w:p>
      <w:pPr>
        <w:spacing w:after="120"/>
      </w:pPr>
      <w:r>
        <w:t xml:space="preserve">　　还不等陈鑫心疼，水鬼河就发生了剧变。</w:t>
      </w:r>
    </w:p>
    <w:p>
      <w:pPr>
        <w:spacing w:after="120"/>
      </w:pPr>
      <w:r>
        <w:t xml:space="preserve">　　原本平静无波的水鬼河忽然如煮沸的开水一样沸腾了起来。</w:t>
      </w:r>
    </w:p>
    <w:p>
      <w:pPr>
        <w:spacing w:after="120"/>
      </w:pPr>
      <w:r>
        <w:t xml:space="preserve">　　这个变化让陈鑫心头一惊，看着刚才扇子消失的地方，他似乎想到了什么。</w:t>
      </w:r>
    </w:p>
    <w:p>
      <w:pPr>
        <w:spacing w:after="120"/>
      </w:pPr>
      <w:r>
        <w:t xml:space="preserve">　　当即就让黄婴用苇茭绑着三个罗网筛以及那上百个鬼物本体，冲出了水鬼河。</w:t>
      </w:r>
    </w:p>
    <w:p>
      <w:pPr>
        <w:spacing w:after="120"/>
      </w:pPr>
      <w:r>
        <w:t xml:space="preserve">　　一出去，陈鑫和黄婴的目光就被三山村一侧很远的地方给吸引了。</w:t>
      </w:r>
    </w:p>
    <w:p>
      <w:pPr>
        <w:spacing w:after="120"/>
      </w:pPr>
      <w:r>
        <w:t xml:space="preserve">　　那里的‘墙’，发出了耀眼的光芒。</w:t>
      </w:r>
    </w:p>
    <w:p>
      <w:pPr>
        <w:spacing w:after="120"/>
      </w:pPr>
      <w:r>
        <w:t xml:space="preserve">　　这个光芒足足持续了一刻钟，随后光芒消散。</w:t>
      </w:r>
    </w:p>
    <w:p>
      <w:pPr>
        <w:spacing w:after="120"/>
      </w:pPr>
      <w:r>
        <w:t xml:space="preserve">　　‘墙’……消失了。</w:t>
      </w:r>
    </w:p>
    <w:p>
      <w:pPr>
        <w:spacing w:after="120"/>
      </w:pPr>
      <w:r>
        <w:t xml:space="preserve">　　陈鑫猜测的事情发生了。</w:t>
      </w:r>
    </w:p>
    <w:p>
      <w:pPr>
        <w:spacing w:after="120"/>
      </w:pPr>
      <w:r>
        <w:t xml:space="preserve">　　血灾级水鬼本体被毁的那一刻，三山村的这处阴冥空间内就已经没有了任何一个‘原生血灾’。</w:t>
      </w:r>
    </w:p>
    <w:p>
      <w:pPr>
        <w:spacing w:after="120"/>
      </w:pPr>
      <w:r>
        <w:t xml:space="preserve">　　所以，阴冥区域融合，被触发了。</w:t>
      </w:r>
    </w:p>
    <w:p>
      <w:pPr>
        <w:spacing w:after="120"/>
      </w:pPr>
      <w:r>
        <w:t xml:space="preserve">　　这是陈鑫计划之外的情况。</w:t>
      </w:r>
    </w:p>
    <w:p>
      <w:pPr>
        <w:spacing w:after="120"/>
      </w:pPr>
      <w:r>
        <w:t xml:space="preserve">　　就在陈鑫心情布满阴霾的时候，三山村也发生了变化。</w:t>
      </w:r>
    </w:p>
    <w:p>
      <w:pPr>
        <w:spacing w:after="120"/>
      </w:pPr>
      <w:r>
        <w:t xml:space="preserve">　　或者说，不是三山村发生了变化。</w:t>
      </w:r>
    </w:p>
    <w:p>
      <w:pPr>
        <w:spacing w:after="120"/>
      </w:pPr>
      <w:r>
        <w:t xml:space="preserve">　　是三山村里的大榕树发生了变化。</w:t>
      </w:r>
    </w:p>
    <w:p>
      <w:pPr>
        <w:spacing w:after="120"/>
      </w:pPr>
      <w:r>
        <w:t xml:space="preserve">　　它，长大了！</w:t>
      </w:r>
    </w:p>
    <w:p>
      <w:pPr>
        <w:spacing w:after="120"/>
      </w:pPr>
      <w:r>
        <w:t xml:space="preserve">　　……</w:t>
      </w:r>
    </w:p>
    <w:p>
      <w:pPr>
        <w:spacing w:after="120"/>
      </w:pPr>
      <w:r>
        <w:t xml:space="preserve">　　PS：感谢各位的打赏和月票，今天有点晚了，抱歉。</w:t>
      </w:r>
    </w:p>
    <w:p>
      <w:pPr>
        <w:spacing w:after="120"/>
      </w:pPr>
      <w:r>
        <w:t>第233章 颅神教的任务，降维打击</w:t>
      </w:r>
    </w:p>
    <w:p>
      <w:pPr>
        <w:spacing w:after="120"/>
      </w:pPr>
      <w:r>
        <w:t xml:space="preserve">　　接受任务之后，右边屏幕中的交流室中，陈鑫默认进入了一个多人交流室。</w:t>
      </w:r>
    </w:p>
    <w:p>
      <w:pPr>
        <w:spacing w:after="120"/>
      </w:pPr>
      <w:r>
        <w:t xml:space="preserve">　　多人交流室有52个人，陈鑫翻看了用户列表，52个人，42个是信息梳理员，10个是一线专员。</w:t>
      </w:r>
    </w:p>
    <w:p>
      <w:pPr>
        <w:spacing w:after="120"/>
      </w:pPr>
      <w:r>
        <w:t xml:space="preserve">　　与公共频道中不同的是，这个多人聊天室中，昵称的后缀多了一个【地区】。</w:t>
      </w:r>
    </w:p>
    <w:p>
      <w:pPr>
        <w:spacing w:after="120"/>
      </w:pPr>
      <w:r>
        <w:t xml:space="preserve">　　陈鑫的昵称现在是：三斤（见习）【木碑市】</w:t>
      </w:r>
    </w:p>
    <w:p>
      <w:pPr>
        <w:spacing w:after="120"/>
      </w:pPr>
      <w:r>
        <w:t xml:space="preserve">　　本以为他的进入会泛起点波澜，谁知道足足两分钟过去都没有一个人说话。</w:t>
      </w:r>
    </w:p>
    <w:p>
      <w:pPr>
        <w:spacing w:after="120"/>
      </w:pPr>
      <w:r>
        <w:t xml:space="preserve">　　摇了摇头，陈鑫看向了关于颅神教的任务记录。</w:t>
      </w:r>
    </w:p>
    <w:p>
      <w:pPr>
        <w:spacing w:after="120"/>
      </w:pPr>
      <w:r>
        <w:t xml:space="preserve">　　通过翻阅历史记录，陈鑫看到了大概五十多条任务记录，每条任务后都标明了什么时间、什么地点、谁剿灭了颅神教的一个据点。</w:t>
      </w:r>
    </w:p>
    <w:p>
      <w:pPr>
        <w:spacing w:after="120"/>
      </w:pPr>
      <w:r>
        <w:t xml:space="preserve">　　陈鑫翻到最早的那一条，是在两年前。</w:t>
      </w:r>
    </w:p>
    <w:p>
      <w:pPr>
        <w:spacing w:after="120"/>
      </w:pPr>
      <w:r>
        <w:t xml:space="preserve">　　也就是说，这个长期任务已经持续了两年，每年大概有二十多个颅神教的据点被消灭。</w:t>
      </w:r>
    </w:p>
    <w:p>
      <w:pPr>
        <w:spacing w:after="120"/>
      </w:pPr>
      <w:r>
        <w:t xml:space="preserve">　　颅神教就像是一个打不死的小强一样，这边刚灭了一个，那边就又生出来了一个。</w:t>
      </w:r>
    </w:p>
    <w:p>
      <w:pPr>
        <w:spacing w:after="120"/>
      </w:pPr>
      <w:r>
        <w:t xml:space="preserve">　　不说别的，就说陈鑫灭掉的那个颅神教据点，两个人就能撑起一个据点，足以见得颅神教据点建立的随意。</w:t>
      </w:r>
    </w:p>
    <w:p>
      <w:pPr>
        <w:spacing w:after="120"/>
      </w:pPr>
      <w:r>
        <w:t xml:space="preserve">　　也正因为目标小，所以民调局很不容易发现。</w:t>
      </w:r>
    </w:p>
    <w:p>
      <w:pPr>
        <w:spacing w:after="120"/>
      </w:pPr>
      <w:r>
        <w:t xml:space="preserve">　　不过对于陈鑫来说，这个任务就有些不太一样了。</w:t>
      </w:r>
    </w:p>
    <w:p>
      <w:pPr>
        <w:spacing w:after="120"/>
      </w:pPr>
      <w:r>
        <w:t xml:space="preserve">　　民调局是通过线索推断结论，陈鑫却是在知道结论的情况下推断线索。</w:t>
      </w:r>
    </w:p>
    <w:p>
      <w:pPr>
        <w:spacing w:after="120"/>
      </w:pPr>
      <w:r>
        <w:t xml:space="preserve">　　这是降维打击！</w:t>
      </w:r>
    </w:p>
    <w:p>
      <w:pPr>
        <w:spacing w:after="120"/>
      </w:pPr>
      <w:r>
        <w:t xml:space="preserve">　　“那就先用之前那个据点尝试下。”</w:t>
      </w:r>
    </w:p>
    <w:p>
      <w:pPr>
        <w:spacing w:after="120"/>
      </w:pPr>
      <w:r>
        <w:t xml:space="preserve">　　陈鑫点开颅神教事件中已知的各种线索，随后将祥柱市的线索筛选了出来。</w:t>
      </w:r>
    </w:p>
    <w:p>
      <w:pPr>
        <w:spacing w:after="120"/>
      </w:pPr>
      <w:r>
        <w:t xml:space="preserve">　　足足十多页，上千条没头没尾的线索，但陈鑫却饶有兴趣的看了起来。</w:t>
      </w:r>
    </w:p>
    <w:p>
      <w:pPr>
        <w:spacing w:after="120"/>
      </w:pPr>
      <w:r>
        <w:t xml:space="preserve">　　一个小时后。</w:t>
      </w:r>
    </w:p>
    <w:p>
      <w:pPr>
        <w:spacing w:after="120"/>
      </w:pPr>
      <w:r>
        <w:t xml:space="preserve">　　陈鑫点开了第二百八十七条线索，当他放大了一个照片，在人群中看到了一个年轻人的脸后，他笑了。</w:t>
      </w:r>
    </w:p>
    <w:p>
      <w:pPr>
        <w:spacing w:after="120"/>
      </w:pPr>
      <w:r>
        <w:t xml:space="preserve">　　……</w:t>
      </w:r>
    </w:p>
    <w:p>
      <w:pPr>
        <w:spacing w:after="120"/>
      </w:pPr>
      <w:r>
        <w:t xml:space="preserve">　　祥柱市外的一个村里，裘宏从刚解决了厉鬼的房间中走出。</w:t>
      </w:r>
    </w:p>
    <w:p>
      <w:pPr>
        <w:spacing w:after="120"/>
      </w:pPr>
      <w:r>
        <w:t xml:space="preserve">　　掏出一根烟点燃，嘶呼声响起后，裘宏坐在院子的石凳上拿出了手机。</w:t>
      </w:r>
    </w:p>
    <w:p>
      <w:pPr>
        <w:spacing w:after="120"/>
      </w:pPr>
      <w:r>
        <w:t xml:space="preserve">　　一打开，他就看到了同事丁晖给他发来的消息。</w:t>
      </w:r>
    </w:p>
    <w:p>
      <w:pPr>
        <w:spacing w:after="120"/>
      </w:pPr>
      <w:r>
        <w:t xml:space="preserve">　　「哎，才两头厉鬼和三个游魂，这次任务的收获有点少了。」</w:t>
      </w:r>
    </w:p>
    <w:p>
      <w:pPr>
        <w:spacing w:after="120"/>
      </w:pPr>
      <w:r>
        <w:t xml:space="preserve">　　裘宏眼角抽搐，他这次才灭了一头厉鬼，比对方少了一半还多，这让他更加忧愁了。</w:t>
      </w:r>
    </w:p>
    <w:p>
      <w:pPr>
        <w:spacing w:after="120"/>
      </w:pPr>
      <w:r>
        <w:t xml:space="preserve">　　民调局下一次排位考核只有半年，祥柱市分局自然也在准备着。</w:t>
      </w:r>
    </w:p>
    <w:p>
      <w:pPr>
        <w:spacing w:after="120"/>
      </w:pPr>
      <w:r>
        <w:t xml:space="preserve">　　裘宏和丁晖两个人都是祥柱市资深组长中的佼佼者，都有机会参与年中的那次考核。</w:t>
      </w:r>
    </w:p>
    <w:p>
      <w:pPr>
        <w:spacing w:after="120"/>
      </w:pPr>
      <w:r>
        <w:t xml:space="preserve">　　但最终选择谁去，现在还没个定论。</w:t>
      </w:r>
    </w:p>
    <w:p>
      <w:pPr>
        <w:spacing w:after="120"/>
      </w:pPr>
      <w:r>
        <w:t xml:space="preserve">　　不过私下里局长已经找到了他们，并告诉他们，三个月内，谁完成任务获得的积分多，谁去。</w:t>
      </w:r>
    </w:p>
    <w:p>
      <w:pPr>
        <w:spacing w:after="120"/>
      </w:pPr>
      <w:r>
        <w:t xml:space="preserve">　　之所以两人对做这件事这么上心，自然不是为了什么祥柱市分局的荣誉感。</w:t>
      </w:r>
    </w:p>
    <w:p>
      <w:pPr>
        <w:spacing w:after="120"/>
      </w:pPr>
      <w:r>
        <w:t xml:space="preserve">　　参与考核的人会获得局里支持，实力会被提升到资深组长的极限，这是一方面。</w:t>
      </w:r>
    </w:p>
    <w:p>
      <w:pPr>
        <w:spacing w:after="120"/>
      </w:pPr>
      <w:r>
        <w:t xml:space="preserve">　　另一方面，如果能在考核中打破上次资深组的纪录，让局里的名次提升，那不仅会获得一次性的大量奖励，甚至之后三年内，每个月的固定资源都会翻倍！</w:t>
      </w:r>
    </w:p>
    <w:p>
      <w:pPr>
        <w:spacing w:after="120"/>
      </w:pPr>
      <w:r>
        <w:t xml:space="preserve">　　哪怕他自己用不到，给后辈用也行啊。</w:t>
      </w:r>
    </w:p>
    <w:p>
      <w:pPr>
        <w:spacing w:after="120"/>
      </w:pPr>
      <w:r>
        <w:t xml:space="preserve">　　所以裘宏和丁晖最近做任务都做疯了。</w:t>
      </w:r>
    </w:p>
    <w:p>
      <w:pPr>
        <w:spacing w:after="120"/>
      </w:pPr>
      <w:r>
        <w:t xml:space="preserve">　　可两个月过去了，裘宏和丁晖的差距越来越大了。</w:t>
      </w:r>
    </w:p>
    <w:p>
      <w:pPr>
        <w:spacing w:after="120"/>
      </w:pPr>
      <w:r>
        <w:t xml:space="preserve">　　如果是实力不够，那裘宏认，可特么这不是实力的问题啊！</w:t>
      </w:r>
    </w:p>
    <w:p>
      <w:pPr>
        <w:spacing w:after="120"/>
      </w:pPr>
      <w:r>
        <w:t xml:space="preserve">　　最开始的一个月，裘宏甚至比丁晖获得的积分还要多二十几分，这个差距让裘宏甚是得意。</w:t>
      </w:r>
    </w:p>
    <w:p>
      <w:pPr>
        <w:spacing w:after="120"/>
      </w:pPr>
      <w:r>
        <w:t xml:space="preserve">　　可到了第二个月，丁晖不知道怎么的就联系上了局里的一个一级信息梳理员，让其成为了他的专属信息梳理员。</w:t>
      </w:r>
    </w:p>
    <w:p>
      <w:pPr>
        <w:spacing w:after="120"/>
      </w:pPr>
      <w:r>
        <w:t xml:space="preserve">　　那个一级信息梳理员不仅在让丁晖做任务的效率提升了20%，还会主动用自己的权限在任务库中寻找那些质量高的任务给丁晖做。</w:t>
      </w:r>
    </w:p>
    <w:p>
      <w:pPr>
        <w:spacing w:after="120"/>
      </w:pPr>
      <w:r>
        <w:t xml:space="preserve">　　两项叠加之后，仅仅一个月的时间，丁晖的任务积分就反超了裘宏，并且还在不断的将积分的差距拉开。</w:t>
      </w:r>
    </w:p>
    <w:p>
      <w:pPr>
        <w:spacing w:after="120"/>
      </w:pPr>
      <w:r>
        <w:t xml:space="preserve">　　在得知这件事后，裘宏也想过找一个一级信息梳理员。</w:t>
      </w:r>
    </w:p>
    <w:p>
      <w:pPr>
        <w:spacing w:after="120"/>
      </w:pPr>
      <w:r>
        <w:t xml:space="preserve">　　可一级梳理员基本都是和顶尖组长搭配，解决的都是凶煞级的任务，谁没事会和他这个资深级的组长搭？</w:t>
      </w:r>
    </w:p>
    <w:p>
      <w:pPr>
        <w:spacing w:after="120"/>
      </w:pPr>
      <w:r>
        <w:t xml:space="preserve">　　裘宏根本就是有积分都请不到人！</w:t>
      </w:r>
    </w:p>
    <w:p>
      <w:pPr>
        <w:spacing w:after="120"/>
      </w:pPr>
      <w:r>
        <w:t xml:space="preserve">　　无奈之下，他只能找关系与一个实力不错的二级信息梳理员绑定了。</w:t>
      </w:r>
    </w:p>
    <w:p>
      <w:pPr>
        <w:spacing w:after="120"/>
      </w:pPr>
      <w:r>
        <w:t xml:space="preserve">　　这样哪怕效率不如对方，但也不会拉开太大。</w:t>
      </w:r>
    </w:p>
    <w:p>
      <w:pPr>
        <w:spacing w:after="120"/>
      </w:pPr>
      <w:r>
        <w:t xml:space="preserve">　　只要他肝一点，总会有机会的。</w:t>
      </w:r>
    </w:p>
    <w:p>
      <w:pPr>
        <w:spacing w:after="120"/>
      </w:pPr>
      <w:r>
        <w:t xml:space="preserve">　　可谁知道绑定了才不到十天，那个梳理员就说有个大任务需要人，他不得不去，然后就抛下了裘宏走了。</w:t>
      </w:r>
    </w:p>
    <w:p>
      <w:pPr>
        <w:spacing w:after="120"/>
      </w:pPr>
      <w:r>
        <w:t xml:space="preserve">　　今天这个任务是随机分配的任务，与他接触的信息梳理员也是一个三级信息梳理员。</w:t>
      </w:r>
    </w:p>
    <w:p>
      <w:pPr>
        <w:spacing w:after="120"/>
      </w:pPr>
      <w:r>
        <w:t xml:space="preserve">　　虽然不至于弄出什么乱子来，但沟通确实有点费劲。</w:t>
      </w:r>
    </w:p>
    <w:p>
      <w:pPr>
        <w:spacing w:after="120"/>
      </w:pPr>
      <w:r>
        <w:t xml:space="preserve">　　搞了大半天，结果发现就只有一头厉鬼！</w:t>
      </w:r>
    </w:p>
    <w:p>
      <w:pPr>
        <w:spacing w:after="120"/>
      </w:pPr>
      <w:r>
        <w:t xml:space="preserve">　　一头厉鬼够干什么呢？</w:t>
      </w:r>
    </w:p>
    <w:p>
      <w:pPr>
        <w:spacing w:after="120"/>
      </w:pPr>
      <w:r>
        <w:t xml:space="preserve">　　“哎……”</w:t>
      </w:r>
    </w:p>
    <w:p>
      <w:pPr>
        <w:spacing w:after="120"/>
      </w:pPr>
      <w:r>
        <w:t xml:space="preserve">　　深深叹了一口气，裘宏看着助手带着箱子走出来，什么也没说，出去上车就走了。</w:t>
      </w:r>
    </w:p>
    <w:p>
      <w:pPr>
        <w:spacing w:after="120"/>
      </w:pPr>
      <w:r>
        <w:t xml:space="preserve">　　路上裘宏无聊点开了民调局的内部APP，正准备看看民调局最近有什么新闻的时候，忽然看到不知道什么时候加入的一个长期任务群里有人@他。</w:t>
      </w:r>
    </w:p>
    <w:p>
      <w:pPr>
        <w:spacing w:after="120"/>
      </w:pPr>
      <w:r>
        <w:t xml:space="preserve">　　好奇，他点了进去。</w:t>
      </w:r>
    </w:p>
    <w:p>
      <w:pPr>
        <w:spacing w:after="120"/>
      </w:pPr>
      <w:r>
        <w:t xml:space="preserve">　　「三斤（见习）【木碑市】：@囚你好，我这里发现了一些关于祥柱市颅神教的线索。」</w:t>
      </w:r>
    </w:p>
    <w:p>
      <w:pPr>
        <w:spacing w:after="120"/>
      </w:pPr>
      <w:r>
        <w:t xml:space="preserve">　　裘宏皱眉。</w:t>
      </w:r>
    </w:p>
    <w:p>
      <w:pPr>
        <w:spacing w:after="120"/>
      </w:pPr>
      <w:r>
        <w:t xml:space="preserve">　　他是一年前偶然解决了一个颅神教据点后加入了这个长期任务群中，可自那之后过了半年才发现了一个祥柱市的据点。</w:t>
      </w:r>
    </w:p>
    <w:p>
      <w:pPr>
        <w:spacing w:after="120"/>
      </w:pPr>
      <w:r>
        <w:t xml:space="preserve">　　过去看了之后才知道根本不是据点，只是一个被颅神教吸收的信众聚集点。</w:t>
      </w:r>
    </w:p>
    <w:p>
      <w:pPr>
        <w:spacing w:after="120"/>
      </w:pPr>
      <w:r>
        <w:t xml:space="preserve">　　三个信众全是普通人，只是拿着颅神神符在装神弄鬼。</w:t>
      </w:r>
    </w:p>
    <w:p>
      <w:pPr>
        <w:spacing w:after="120"/>
      </w:pPr>
      <w:r>
        <w:t xml:space="preserve">　　不过颅神神符对他这类走阴派路数的人来说还真有些效果。</w:t>
      </w:r>
    </w:p>
    <w:p>
      <w:pPr>
        <w:spacing w:after="120"/>
      </w:pPr>
      <w:r>
        <w:t xml:space="preserve">　　结果抓了三个人，费了不小的力气，收获的积分还不到一头厉鬼那么多。</w:t>
      </w:r>
    </w:p>
    <w:p>
      <w:pPr>
        <w:spacing w:after="120"/>
      </w:pPr>
      <w:r>
        <w:t xml:space="preserve">　　现在看到又有任务来，还是一个见习信息梳理员发现的线索，他不想理会。</w:t>
      </w:r>
    </w:p>
    <w:p>
      <w:pPr>
        <w:spacing w:after="120"/>
      </w:pPr>
      <w:r>
        <w:t xml:space="preserve">　　可坐在车上，看着去往祥柱市的路，想起两次抓捕颅神教时现场的那些残骸，他叹了一口气。</w:t>
      </w:r>
    </w:p>
    <w:p>
      <w:pPr>
        <w:spacing w:after="120"/>
      </w:pPr>
      <w:r>
        <w:t xml:space="preserve">　　也许抓颅神教的人收到的积分不如厉鬼多，但救下的人肯定比一个厉鬼杀的人多。</w:t>
      </w:r>
    </w:p>
    <w:p>
      <w:pPr>
        <w:spacing w:after="120"/>
      </w:pPr>
      <w:r>
        <w:t xml:space="preserve">　　打开手机，他与「三斤」私聊了起来。</w:t>
      </w:r>
    </w:p>
    <w:p>
      <w:pPr>
        <w:spacing w:after="120"/>
      </w:pPr>
      <w:r>
        <w:t xml:space="preserve">　　「囚：线索准确吗？」</w:t>
      </w:r>
    </w:p>
    <w:p>
      <w:pPr>
        <w:spacing w:after="120"/>
      </w:pPr>
      <w:r>
        <w:t xml:space="preserve">　　「三斤：大致是没有问题的。」</w:t>
      </w:r>
    </w:p>
    <w:p>
      <w:pPr>
        <w:spacing w:after="120"/>
      </w:pPr>
      <w:r>
        <w:t xml:space="preserve">　　裘宏皱了皱眉，但看到对方后面的‘见习’两个字后，还是忍住了吐槽的想法。</w:t>
      </w:r>
    </w:p>
    <w:p>
      <w:pPr>
        <w:spacing w:after="120"/>
      </w:pPr>
      <w:r>
        <w:t xml:space="preserve">　　「囚：发起任务吧。」</w:t>
      </w:r>
    </w:p>
    <w:p>
      <w:pPr>
        <w:spacing w:after="120"/>
      </w:pPr>
      <w:r>
        <w:t xml:space="preserve">　　「三斤：稍等，第一次搞，我找找在哪里发任务……」</w:t>
      </w:r>
    </w:p>
    <w:p>
      <w:pPr>
        <w:spacing w:after="120"/>
      </w:pPr>
      <w:r>
        <w:t xml:space="preserve">　　裘宏无语的扶着额头。</w:t>
      </w:r>
    </w:p>
    <w:p>
      <w:pPr>
        <w:spacing w:after="120"/>
      </w:pPr>
      <w:r>
        <w:t xml:space="preserve">　　这特么还是见习中的新人啊！</w:t>
      </w:r>
    </w:p>
    <w:p>
      <w:pPr>
        <w:spacing w:after="120"/>
      </w:pPr>
      <w:r>
        <w:t xml:space="preserve">　　有一瞬间，裘宏不想理会对方了。</w:t>
      </w:r>
    </w:p>
    <w:p>
      <w:pPr>
        <w:spacing w:after="120"/>
      </w:pPr>
      <w:r>
        <w:t xml:space="preserve">　　可就在这个时候，任务发布了。</w:t>
      </w:r>
    </w:p>
    <w:p>
      <w:pPr>
        <w:spacing w:after="120"/>
      </w:pPr>
      <w:r>
        <w:t xml:space="preserve">　　「三斤：好了，你那边收到了吗？」</w:t>
      </w:r>
    </w:p>
    <w:p>
      <w:pPr>
        <w:spacing w:after="120"/>
      </w:pPr>
      <w:r>
        <w:t xml:space="preserve">　　「囚：嗯。」</w:t>
      </w:r>
    </w:p>
    <w:p>
      <w:pPr>
        <w:spacing w:after="120"/>
      </w:pPr>
      <w:r>
        <w:t xml:space="preserve">　　看着任务，裘宏无奈点击了接受。</w:t>
      </w:r>
    </w:p>
    <w:p>
      <w:pPr>
        <w:spacing w:after="120"/>
      </w:pPr>
      <w:r>
        <w:t xml:space="preserve">　　结果看完任务描述后，裘宏眉头皱的更深了。</w:t>
      </w:r>
    </w:p>
    <w:p>
      <w:pPr>
        <w:spacing w:after="120"/>
      </w:pPr>
      <w:r>
        <w:t xml:space="preserve">　　这个见习信息梳理员所写的线索中，竟然有几处用的是‘猜测’、‘应该’等字眼，这特么是玩游戏呢？</w:t>
      </w:r>
    </w:p>
    <w:p>
      <w:pPr>
        <w:spacing w:after="120"/>
      </w:pPr>
      <w:r>
        <w:t xml:space="preserve">　　裘宏当即就想骂过去，但一想到对面可能还是一个二十出头的年轻人，还是忍了。</w:t>
      </w:r>
    </w:p>
    <w:p>
      <w:pPr>
        <w:spacing w:after="120"/>
      </w:pPr>
      <w:r>
        <w:t xml:space="preserve">　　“就当是放松了……小王，去这里吧。”</w:t>
      </w:r>
    </w:p>
    <w:p>
      <w:pPr>
        <w:spacing w:after="120"/>
      </w:pPr>
      <w:r>
        <w:t xml:space="preserve">　　裘宏将地点给了旁边开车的助手看了一眼，随即就靠在椅子上假寐。</w:t>
      </w:r>
    </w:p>
    <w:p>
      <w:pPr>
        <w:spacing w:after="120"/>
      </w:pPr>
      <w:r>
        <w:t xml:space="preserve">　　一个小时后，助手停下了车。</w:t>
      </w:r>
    </w:p>
    <w:p>
      <w:pPr>
        <w:spacing w:after="120"/>
      </w:pPr>
      <w:r>
        <w:t xml:space="preserve">　　“裘组，到了。”</w:t>
      </w:r>
    </w:p>
    <w:p>
      <w:pPr>
        <w:spacing w:after="120"/>
      </w:pPr>
      <w:r>
        <w:t xml:space="preserve">　　裘宏睁开眼睛，看着面前的幸福小区，打开了车门。</w:t>
      </w:r>
    </w:p>
    <w:p>
      <w:pPr>
        <w:spacing w:after="120"/>
      </w:pPr>
      <w:r>
        <w:t xml:space="preserve">　　“走一趟吧。”</w:t>
      </w:r>
    </w:p>
    <w:p>
      <w:pPr>
        <w:spacing w:after="120"/>
      </w:pPr>
      <w:r>
        <w:t xml:space="preserve">　　“好。”</w:t>
      </w:r>
    </w:p>
    <w:p>
      <w:pPr>
        <w:spacing w:after="120"/>
      </w:pPr>
      <w:r>
        <w:t xml:space="preserve">　　两人一路朝着小区内走去，路过门卫亭的时候，助手小王直接拿出了一个掩饰用的假证件给大爷看了一眼，随后两人就走了进去。</w:t>
      </w:r>
    </w:p>
    <w:p>
      <w:pPr>
        <w:spacing w:after="120"/>
      </w:pPr>
      <w:r>
        <w:t xml:space="preserve">　　很快，他们就到了目标楼栋。</w:t>
      </w:r>
    </w:p>
    <w:p>
      <w:pPr>
        <w:spacing w:after="120"/>
      </w:pPr>
      <w:r>
        <w:t xml:space="preserve">　　“裘组，几楼？”</w:t>
      </w:r>
    </w:p>
    <w:p>
      <w:pPr>
        <w:spacing w:after="120"/>
      </w:pPr>
      <w:r>
        <w:t xml:space="preserve">　　“顶层。”</w:t>
      </w:r>
    </w:p>
    <w:p>
      <w:pPr>
        <w:spacing w:after="120"/>
      </w:pPr>
      <w:r>
        <w:t xml:space="preserve">　　“我先上去探探？”</w:t>
      </w:r>
    </w:p>
    <w:p>
      <w:pPr>
        <w:spacing w:after="120"/>
      </w:pPr>
      <w:r>
        <w:t xml:space="preserve">　　“不用，一起。”</w:t>
      </w:r>
    </w:p>
    <w:p>
      <w:pPr>
        <w:spacing w:after="120"/>
      </w:pPr>
      <w:r>
        <w:t xml:space="preserve">　　裘宏说着已经迈步走到了门口门禁处。</w:t>
      </w:r>
    </w:p>
    <w:p>
      <w:pPr>
        <w:spacing w:after="120"/>
      </w:pPr>
      <w:r>
        <w:t xml:space="preserve">　　虽然是老小区，但每栋楼都有门禁系统。</w:t>
      </w:r>
    </w:p>
    <w:p>
      <w:pPr>
        <w:spacing w:after="120"/>
      </w:pPr>
      <w:r>
        <w:t xml:space="preserve">　　不过所谓的门禁系统随手就被小王掏出一张卡刷开了。</w:t>
      </w:r>
    </w:p>
    <w:p>
      <w:pPr>
        <w:spacing w:after="120"/>
      </w:pPr>
      <w:r>
        <w:t xml:space="preserve">　　老小区只有六楼，两人一路走了上去。</w:t>
      </w:r>
    </w:p>
    <w:p>
      <w:pPr>
        <w:spacing w:after="120"/>
      </w:pPr>
      <w:r>
        <w:t xml:space="preserve">　　很快，他们就到了六楼。</w:t>
      </w:r>
    </w:p>
    <w:p>
      <w:pPr>
        <w:spacing w:after="120"/>
      </w:pPr>
      <w:r>
        <w:t xml:space="preserve">　　左右看了看，一户门上贴着对联，另外一户上什么都没有，但两户的防盗门把手上都没有灰。</w:t>
      </w:r>
    </w:p>
    <w:p>
      <w:pPr>
        <w:spacing w:after="120"/>
      </w:pPr>
      <w:r>
        <w:t xml:space="preserve">　　裘宏示意小王去敲没有对联那户的门，至于是否会遇到袭击，裘宏觉得不大可能。</w:t>
      </w:r>
    </w:p>
    <w:p>
      <w:pPr>
        <w:spacing w:after="120"/>
      </w:pPr>
      <w:r>
        <w:t xml:space="preserve">　　当当当的声音在楼道里回荡。</w:t>
      </w:r>
    </w:p>
    <w:p>
      <w:pPr>
        <w:spacing w:after="120"/>
      </w:pPr>
      <w:r>
        <w:t xml:space="preserve">　　半分钟后，没听到任何动静的小王不敲门了，改撬门了。</w:t>
      </w:r>
    </w:p>
    <w:p>
      <w:pPr>
        <w:spacing w:after="120"/>
      </w:pPr>
      <w:r>
        <w:t xml:space="preserve">　　简单的咔咔咔，外面的防盗门与里面的门就都被撬开了。</w:t>
      </w:r>
    </w:p>
    <w:p>
      <w:pPr>
        <w:spacing w:after="120"/>
      </w:pPr>
      <w:r>
        <w:t xml:space="preserve">　　两人迈步走了进去。</w:t>
      </w:r>
    </w:p>
    <w:p>
      <w:pPr>
        <w:spacing w:after="120"/>
      </w:pPr>
      <w:r>
        <w:t xml:space="preserve">　　刚一进去，漫不经心的裘宏脸色就是一怔。</w:t>
      </w:r>
    </w:p>
    <w:p>
      <w:pPr>
        <w:spacing w:after="120"/>
      </w:pPr>
      <w:r>
        <w:t xml:space="preserve">　　转头，他看向了卧室方向。</w:t>
      </w:r>
    </w:p>
    <w:p>
      <w:pPr>
        <w:spacing w:after="120"/>
      </w:pPr>
      <w:r>
        <w:t xml:space="preserve">　　就在小王准备过去看看的时候，他一个箭步挡住了小王。</w:t>
      </w:r>
    </w:p>
    <w:p>
      <w:pPr>
        <w:spacing w:after="120"/>
      </w:pPr>
      <w:r>
        <w:t xml:space="preserve">　　“后退。”</w:t>
      </w:r>
    </w:p>
    <w:p>
      <w:pPr>
        <w:spacing w:after="120"/>
      </w:pPr>
      <w:r>
        <w:t xml:space="preserve">　　小王脸色一变，立马后退打开箱子。</w:t>
      </w:r>
    </w:p>
    <w:p>
      <w:pPr>
        <w:spacing w:after="120"/>
      </w:pPr>
      <w:r>
        <w:t xml:space="preserve">　　“裘组，没有阴气波动。”</w:t>
      </w:r>
    </w:p>
    <w:p>
      <w:pPr>
        <w:spacing w:after="120"/>
      </w:pPr>
      <w:r>
        <w:t xml:space="preserve">　　“不是阴气。”</w:t>
      </w:r>
    </w:p>
    <w:p>
      <w:pPr>
        <w:spacing w:after="120"/>
      </w:pPr>
      <w:r>
        <w:t xml:space="preserve">　　裘宏眉头紧皱。</w:t>
      </w:r>
    </w:p>
    <w:p>
      <w:pPr>
        <w:spacing w:after="120"/>
      </w:pPr>
      <w:r>
        <w:t xml:space="preserve">　　“是血。”</w:t>
      </w:r>
    </w:p>
    <w:p>
      <w:pPr>
        <w:spacing w:after="120"/>
      </w:pPr>
      <w:r>
        <w:t xml:space="preserve">　　裘宏右手手臂皮肤皱缩，很快就变得干枯一片。</w:t>
      </w:r>
    </w:p>
    <w:p>
      <w:pPr>
        <w:spacing w:after="120"/>
      </w:pPr>
      <w:r>
        <w:t xml:space="preserve">　　走到距离卧室门还有两米距离的时候，裘宏一挥手，一片灰色气雾自他右手射出，覆盖在了房门门锁的位置。</w:t>
      </w:r>
    </w:p>
    <w:p>
      <w:pPr>
        <w:spacing w:after="120"/>
      </w:pPr>
      <w:r>
        <w:t xml:space="preserve">　　两三个呼吸间，门锁被腐蚀掉落。</w:t>
      </w:r>
    </w:p>
    <w:p>
      <w:pPr>
        <w:spacing w:after="120"/>
      </w:pPr>
      <w:r>
        <w:t xml:space="preserve">　　再次挥手，门被灰色雾气顶开，但只开了一半就被什么东西给挡住了。</w:t>
      </w:r>
    </w:p>
    <w:p>
      <w:pPr>
        <w:spacing w:after="120"/>
      </w:pPr>
      <w:r>
        <w:t xml:space="preserve">　　裘宏视线下移，看到了那个倒在地上凝固血泊中的年轻人，但只看了一眼，他就将视线看向了那开着灯的房间。</w:t>
      </w:r>
    </w:p>
    <w:p>
      <w:pPr>
        <w:spacing w:after="120"/>
      </w:pPr>
      <w:r>
        <w:t xml:space="preserve">　　房间中没有床，只有蒲团以及坐在蒲团上的那个无头尸体，尸体后方的墙壁上画着一个东西，是颅神神符！</w:t>
      </w:r>
    </w:p>
    <w:p>
      <w:pPr>
        <w:spacing w:after="120"/>
      </w:pPr>
      <w:r>
        <w:t xml:space="preserve">　　看到那个图案的时候，裘宏眼神古怪。</w:t>
      </w:r>
    </w:p>
    <w:p>
      <w:pPr>
        <w:spacing w:after="120"/>
      </w:pPr>
      <w:r>
        <w:t xml:space="preserve">　　“还真找到了……不过，谁杀了他们？”</w:t>
      </w:r>
    </w:p>
    <w:p>
      <w:pPr>
        <w:spacing w:after="120"/>
      </w:pPr>
      <w:r>
        <w:t xml:space="preserve">　　就在裘宏疑惑的时候，地上躺着的那个年轻人裤子口袋里，有手机铃声响起。</w:t>
      </w:r>
    </w:p>
    <w:p>
      <w:pPr>
        <w:spacing w:after="120"/>
      </w:pPr>
      <w:r>
        <w:t xml:space="preserve">　　裘宏迈步走了过去，看了一圈房间的情况后，他俯身将手机给拿了出来。</w:t>
      </w:r>
    </w:p>
    <w:p>
      <w:pPr>
        <w:spacing w:after="120"/>
      </w:pPr>
      <w:r>
        <w:t xml:space="preserve">　　来电显示上写的是‘肥羊’。</w:t>
      </w:r>
    </w:p>
    <w:p>
      <w:pPr>
        <w:spacing w:after="120"/>
      </w:pPr>
      <w:r>
        <w:t xml:space="preserve">　　裘宏接通了电话。</w:t>
      </w:r>
    </w:p>
    <w:p>
      <w:pPr>
        <w:spacing w:after="120"/>
      </w:pPr>
      <w:r>
        <w:t xml:space="preserve">　　“您终于接电话了，那什么，我还有几个朋友也想要神符，不知道能不能带他们去见尊者？”</w:t>
      </w:r>
    </w:p>
    <w:p>
      <w:pPr>
        <w:spacing w:after="120"/>
      </w:pPr>
      <w:r>
        <w:t xml:space="preserve">　　裘宏笑了。</w:t>
      </w:r>
    </w:p>
    <w:p>
      <w:pPr>
        <w:spacing w:after="120"/>
      </w:pPr>
      <w:r>
        <w:t xml:space="preserve">　　“可以，来吧。”</w:t>
      </w:r>
    </w:p>
    <w:p>
      <w:pPr>
        <w:spacing w:after="120"/>
      </w:pPr>
      <w:r>
        <w:t xml:space="preserve">　　……</w:t>
      </w:r>
    </w:p>
    <w:p>
      <w:pPr>
        <w:spacing w:after="120"/>
      </w:pPr>
      <w:r>
        <w:t xml:space="preserve">　　PS：过年这几天就先不加更了，等过完年再继续。</w:t>
      </w:r>
    </w:p>
    <w:p>
      <w:pPr>
        <w:spacing w:after="120"/>
      </w:pPr>
      <w:r>
        <w:t xml:space="preserve">　　关于加更：</w:t>
      </w:r>
    </w:p>
    <w:p>
      <w:pPr>
        <w:spacing w:after="120"/>
      </w:pPr>
      <w:r>
        <w:t xml:space="preserve">　　500月票加一更，今天刚满3000月票，加更章节再+1，现在总加更章节28章，已经还了26章，还剩2章。</w:t>
      </w:r>
    </w:p>
    <w:p>
      <w:pPr>
        <w:spacing w:after="120"/>
      </w:pPr>
      <w:r>
        <w:t xml:space="preserve">　　这个月还剩四天的样子，有月票的可以清一清，月底过了就失效了。</w:t>
      </w:r>
    </w:p>
    <w:p>
      <w:pPr>
        <w:spacing w:after="120"/>
      </w:pPr>
      <w:r>
        <w:t xml:space="preserve">　　等月底最后一天再结算月票加更吧，看看到时候还要加几章。</w:t>
      </w:r>
    </w:p>
    <w:p>
      <w:pPr>
        <w:spacing w:after="120"/>
      </w:pPr>
      <w:r>
        <w:t>第239章 阴司级哀杖，</w:t>
      </w:r>
    </w:p>
    <w:p>
      <w:pPr>
        <w:spacing w:after="120"/>
      </w:pPr>
      <w:r>
        <w:t xml:space="preserve">　　大榕树的变化出乎了陈鑫的预料，同样出乎他预料的是苇茭上捆着的那些鬼物本体。</w:t>
      </w:r>
    </w:p>
    <w:p>
      <w:pPr>
        <w:spacing w:after="120"/>
      </w:pPr>
      <w:r>
        <w:t xml:space="preserve">　　在大榕树的高度逐渐升高的时候，苇茭上的那些鬼物本体也忽然爆发出了强烈的阴气。</w:t>
      </w:r>
    </w:p>
    <w:p>
      <w:pPr>
        <w:spacing w:after="120"/>
      </w:pPr>
      <w:r>
        <w:t xml:space="preserve">　　不是某一个，而是全部！</w:t>
      </w:r>
    </w:p>
    <w:p>
      <w:pPr>
        <w:spacing w:after="120"/>
      </w:pPr>
      <w:r>
        <w:t xml:space="preserve">　　陈鑫很快就想起了宗蓬记忆中关于阴冥区域合并的相关事情，这种现象，是阴冥区域融合后的一种固有的现象。</w:t>
      </w:r>
    </w:p>
    <w:p>
      <w:pPr>
        <w:spacing w:after="120"/>
      </w:pPr>
      <w:r>
        <w:t xml:space="preserve">　　凡是存在于被融合的两个区域中的鬼物，都会受到阴冥的加强。</w:t>
      </w:r>
    </w:p>
    <w:p>
      <w:pPr>
        <w:spacing w:after="120"/>
      </w:pPr>
      <w:r>
        <w:t xml:space="preserve">　　但这并不是让陈鑫侧目的地方。</w:t>
      </w:r>
    </w:p>
    <w:p>
      <w:pPr>
        <w:spacing w:after="120"/>
      </w:pPr>
      <w:r>
        <w:t xml:space="preserve">　　让陈鑫侧目的是，苇茭上挂着的那上百个鬼物本体中，有两个的变化最为剧烈，剧烈到直接从苇茭上挣脱，掉落在地上。</w:t>
      </w:r>
    </w:p>
    <w:p>
      <w:pPr>
        <w:spacing w:after="120"/>
      </w:pPr>
      <w:r>
        <w:t xml:space="preserve">　　触地，就直接有鬼物从那两个鬼物本体中钻出。</w:t>
      </w:r>
    </w:p>
    <w:p>
      <w:pPr>
        <w:spacing w:after="120"/>
      </w:pPr>
      <w:r>
        <w:t xml:space="preserve">　　血色皮肤，滴落在地面上的血水，无一不在向陈鑫展示着他们已经不是从前的自己。</w:t>
      </w:r>
    </w:p>
    <w:p>
      <w:pPr>
        <w:spacing w:after="120"/>
      </w:pPr>
      <w:r>
        <w:t xml:space="preserve">　　他们，是血灾！</w:t>
      </w:r>
    </w:p>
    <w:p>
      <w:pPr>
        <w:spacing w:after="120"/>
      </w:pPr>
      <w:r>
        <w:t xml:space="preserve">　　‘叱’</w:t>
      </w:r>
    </w:p>
    <w:p>
      <w:pPr>
        <w:spacing w:after="120"/>
      </w:pPr>
      <w:r>
        <w:t xml:space="preserve">　　忽的一声炸响，两头刚刚晋升的血灾以及他们的本体，被炸成一团青烟</w:t>
      </w:r>
    </w:p>
    <w:p>
      <w:pPr>
        <w:spacing w:after="120"/>
      </w:pPr>
      <w:r>
        <w:t xml:space="preserve">　　这一幕从发生到结束，不过半分钟的时间。</w:t>
      </w:r>
    </w:p>
    <w:p>
      <w:pPr>
        <w:spacing w:after="120"/>
      </w:pPr>
      <w:r>
        <w:t xml:space="preserve">　　哪怕是陈鑫，也只能眼角抽搐的看着这一幕发生。</w:t>
      </w:r>
    </w:p>
    <w:p>
      <w:pPr>
        <w:spacing w:after="120"/>
      </w:pPr>
      <w:r>
        <w:t xml:space="preserve">　　他很想大骂那两头不知好歹的水鬼。</w:t>
      </w:r>
    </w:p>
    <w:p>
      <w:pPr>
        <w:spacing w:after="120"/>
      </w:pPr>
      <w:r>
        <w:t xml:space="preserve">　　老老实实的待在苇茭上不行吗，非要从苇茭上下来！</w:t>
      </w:r>
    </w:p>
    <w:p>
      <w:pPr>
        <w:spacing w:after="120"/>
      </w:pPr>
      <w:r>
        <w:t xml:space="preserve">　　脱离了苇茭，镇宅药上的那个半身虚影又怎么会客气？</w:t>
      </w:r>
    </w:p>
    <w:p>
      <w:pPr>
        <w:spacing w:after="120"/>
      </w:pPr>
      <w:r>
        <w:t xml:space="preserve">　　可随后当陈鑫看到《镇物大全》中突然多出的3800点阴德后，整个人又懵了。</w:t>
      </w:r>
    </w:p>
    <w:p>
      <w:pPr>
        <w:spacing w:after="120"/>
      </w:pPr>
      <w:r>
        <w:t xml:space="preserve">　　“刚才……应该只灭了两头水鬼吧？”</w:t>
      </w:r>
    </w:p>
    <w:p>
      <w:pPr>
        <w:spacing w:after="120"/>
      </w:pPr>
      <w:r>
        <w:t xml:space="preserve">　　陈鑫甚至都没心思去看那棵大榕树的情况，直接翻看了阴德点的历史记录。</w:t>
      </w:r>
    </w:p>
    <w:p>
      <w:pPr>
        <w:spacing w:after="120"/>
      </w:pPr>
      <w:r>
        <w:t xml:space="preserve">　　两头水鬼分别贡献了500出头的阴德点，但两头水鬼的本体却都贡献了将近1400点阴德！</w:t>
      </w:r>
    </w:p>
    <w:p>
      <w:pPr>
        <w:spacing w:after="120"/>
      </w:pPr>
      <w:r>
        <w:t xml:space="preserve">　　看到这个阴德点数量后，陈鑫脑子里忽然就想起了之前那头被杀了七次后消失的水鬼。</w:t>
      </w:r>
    </w:p>
    <w:p>
      <w:pPr>
        <w:spacing w:after="120"/>
      </w:pPr>
      <w:r>
        <w:t xml:space="preserve">　　他似乎抓住了什么重点，但现在没时间去验证。</w:t>
      </w:r>
    </w:p>
    <w:p>
      <w:pPr>
        <w:spacing w:after="120"/>
      </w:pPr>
      <w:r>
        <w:t xml:space="preserve">　　此刻，陈鑫看到了大榕树那蔓延至水鬼河中的树根。</w:t>
      </w:r>
    </w:p>
    <w:p>
      <w:pPr>
        <w:spacing w:after="120"/>
      </w:pPr>
      <w:r>
        <w:t xml:space="preserve">　　转头再看，三山村中的大榕树的树冠已经将整个三山村给覆盖了进去。</w:t>
      </w:r>
    </w:p>
    <w:p>
      <w:pPr>
        <w:spacing w:after="120"/>
      </w:pPr>
      <w:r>
        <w:t xml:space="preserve">　　大榕树不是鬼物，没有等级，但这一波区域融合后阴气反哺似乎让大榕树收获了很多好处。</w:t>
      </w:r>
    </w:p>
    <w:p>
      <w:pPr>
        <w:spacing w:after="120"/>
      </w:pPr>
      <w:r>
        <w:t xml:space="preserve">　　看到这一幕后，陈鑫就知道三山村更加安全了。</w:t>
      </w:r>
    </w:p>
    <w:p>
      <w:pPr>
        <w:spacing w:after="120"/>
      </w:pPr>
      <w:r>
        <w:t xml:space="preserve">　　有大榕树在，之后再将镇宅药的范围扩张到现有三山村的范围，如此，进入三山村的那处‘门’就完全在大榕树和镇宅药的庇佑范围下了。</w:t>
      </w:r>
    </w:p>
    <w:p>
      <w:pPr>
        <w:spacing w:after="120"/>
      </w:pPr>
      <w:r>
        <w:t xml:space="preserve">　　这之后，地府的阴差们想要进入地府驻地看看，也不会再像之前那样进入后直接跌落水鬼河，被水鬼们分尸。</w:t>
      </w:r>
    </w:p>
    <w:p>
      <w:pPr>
        <w:spacing w:after="120"/>
      </w:pPr>
      <w:r>
        <w:t xml:space="preserve">　　想到这里，陈鑫将阴帅级的哀杖投放到了黄婴的手上。</w:t>
      </w:r>
    </w:p>
    <w:p>
      <w:pPr>
        <w:spacing w:after="120"/>
      </w:pPr>
      <w:r>
        <w:t xml:space="preserve">　　哀杖挥舞，一条条大榕树的根须自水鬼河中升起缠绕。</w:t>
      </w:r>
    </w:p>
    <w:p>
      <w:pPr>
        <w:spacing w:after="120"/>
      </w:pPr>
      <w:r>
        <w:t xml:space="preserve">　　很快，一个足有十平米大小，由大榕树树根搭建而成的木质平台出现在了水鬼河河面之上、阴冥入口裂缝之下。</w:t>
      </w:r>
    </w:p>
    <w:p>
      <w:pPr>
        <w:spacing w:after="120"/>
      </w:pPr>
      <w:r>
        <w:t xml:space="preserve">　　根须不仅搭建了一个平台，还搭建了一条两米宽的路，直通河岸。</w:t>
      </w:r>
    </w:p>
    <w:p>
      <w:pPr>
        <w:spacing w:after="120"/>
      </w:pPr>
      <w:r>
        <w:t xml:space="preserve">　　就在陈鑫为自己的这个做法感到满意的时候，三山村外，之前那堵墙消失的地方，忽然有动静传来。</w:t>
      </w:r>
    </w:p>
    <w:p>
      <w:pPr>
        <w:spacing w:after="120"/>
      </w:pPr>
      <w:r>
        <w:t xml:space="preserve">　　大榕树的范围变大了，三山村附近的黑暗也被驱散开了两百米远的样子。</w:t>
      </w:r>
    </w:p>
    <w:p>
      <w:pPr>
        <w:spacing w:after="120"/>
      </w:pPr>
      <w:r>
        <w:t xml:space="preserve">　　可尽管如此，两百米外是什么情况，还是一无所知。</w:t>
      </w:r>
    </w:p>
    <w:p>
      <w:pPr>
        <w:spacing w:after="120"/>
      </w:pPr>
      <w:r>
        <w:t xml:space="preserve">　　但在阴司级的罗网筛之下，黄婴看到了阴气的变化。</w:t>
      </w:r>
    </w:p>
    <w:p>
      <w:pPr>
        <w:spacing w:after="120"/>
      </w:pPr>
      <w:r>
        <w:t xml:space="preserve">　　远处，有一大团拥挤在一起的浓郁阴气，正在朝着三山村而来。</w:t>
      </w:r>
    </w:p>
    <w:p>
      <w:pPr>
        <w:spacing w:after="120"/>
      </w:pPr>
      <w:r>
        <w:t xml:space="preserve">　　那团阴气的量，比之前水鬼河的那头水鬼还要强烈的多！</w:t>
      </w:r>
    </w:p>
    <w:p>
      <w:pPr>
        <w:spacing w:after="120"/>
      </w:pPr>
      <w:r>
        <w:t xml:space="preserve">　　三倍？五倍？</w:t>
      </w:r>
    </w:p>
    <w:p>
      <w:pPr>
        <w:spacing w:after="120"/>
      </w:pPr>
      <w:r>
        <w:t xml:space="preserve">　　陈鑫估算不出来，随即让黄婴将苇茭上的那上百个水鬼本体带出了镇宅药的作用范围，甩入了水中。</w:t>
      </w:r>
    </w:p>
    <w:p>
      <w:pPr>
        <w:spacing w:after="120"/>
      </w:pPr>
      <w:r>
        <w:t xml:space="preserve">　　这些鬼物本体还能薅一些阴德点出来，没必要都被镇宅药给‘喷’死了。</w:t>
      </w:r>
    </w:p>
    <w:p>
      <w:pPr>
        <w:spacing w:after="120"/>
      </w:pPr>
      <w:r>
        <w:t xml:space="preserve">　　等解决了新问题之后，再来找这些水鬼也不迟。</w:t>
      </w:r>
    </w:p>
    <w:p>
      <w:pPr>
        <w:spacing w:after="120"/>
      </w:pPr>
      <w:r>
        <w:t xml:space="preserve">　　没了那处折叠空间，水鬼河也就这么点地方，这些水鬼就算要逃也逃不了多远。</w:t>
      </w:r>
    </w:p>
    <w:p>
      <w:pPr>
        <w:spacing w:after="120"/>
      </w:pPr>
      <w:r>
        <w:t xml:space="preserve">　　这之后，陈鑫又让黄婴去三山村中将阴司级的压祟钱和旺盆给带在了身上。</w:t>
      </w:r>
    </w:p>
    <w:p>
      <w:pPr>
        <w:spacing w:after="120"/>
      </w:pPr>
      <w:r>
        <w:t xml:space="preserve">　　冥狸俑因为无法触发的缘故带着也没用，替身剪纸则是陈鑫贴身佩戴。</w:t>
      </w:r>
    </w:p>
    <w:p>
      <w:pPr>
        <w:spacing w:after="120"/>
      </w:pPr>
      <w:r>
        <w:t xml:space="preserve">　　可以说，除了冥狸俑，八大阴司级镇物中的七个都已经出手了。</w:t>
      </w:r>
    </w:p>
    <w:p>
      <w:pPr>
        <w:spacing w:after="120"/>
      </w:pPr>
      <w:r>
        <w:t xml:space="preserve">　　这种情况下，陈鑫感觉再来五个血灾，只要他们敢踏入镇宅药的庇佑范围，加上黄婴这一身镇物，基本上就是有来无回！</w:t>
      </w:r>
    </w:p>
    <w:p>
      <w:pPr>
        <w:spacing w:after="120"/>
      </w:pPr>
      <w:r>
        <w:t xml:space="preserve">　　时间，在一分一秒等待中过去。</w:t>
      </w:r>
    </w:p>
    <w:p>
      <w:pPr>
        <w:spacing w:after="120"/>
      </w:pPr>
      <w:r>
        <w:t xml:space="preserve">　　五分钟后，陈鑫也终于看清了来者何物。</w:t>
      </w:r>
    </w:p>
    <w:p>
      <w:pPr>
        <w:spacing w:after="120"/>
      </w:pPr>
      <w:r>
        <w:t xml:space="preserve">　　那一大团强烈的阴气波动不是别的，正是之前陈鑫第一次踏入‘墙’里，看到的那个十字路口的另外三条路上出现过的巨大蠕虫鬼物。</w:t>
      </w:r>
    </w:p>
    <w:p>
      <w:pPr>
        <w:spacing w:after="120"/>
      </w:pPr>
      <w:r>
        <w:t xml:space="preserve">　　只不过相比当初那仅仅两三米粗的蠕虫鬼物，此时的蠕虫鬼物直径已经暴涨到了五米。</w:t>
      </w:r>
    </w:p>
    <w:p>
      <w:pPr>
        <w:spacing w:after="120"/>
      </w:pPr>
      <w:r>
        <w:t xml:space="preserve">　　大概率，这个蠕虫鬼物也被阴冥区域融合给反哺了，而且反哺的程度还不低！</w:t>
      </w:r>
    </w:p>
    <w:p>
      <w:pPr>
        <w:spacing w:after="120"/>
      </w:pPr>
      <w:r>
        <w:t xml:space="preserve">　　很快，蠕虫鬼物踏入了三山村方圆百米的范围内。</w:t>
      </w:r>
    </w:p>
    <w:p>
      <w:pPr>
        <w:spacing w:after="120"/>
      </w:pPr>
      <w:r>
        <w:t xml:space="preserve">　　那个因为大榕树的变化而更加高高在上的半身虚影，当即就发出了怒叱声！</w:t>
      </w:r>
    </w:p>
    <w:p>
      <w:pPr>
        <w:spacing w:after="120"/>
      </w:pPr>
      <w:r>
        <w:t xml:space="preserve">　　可这次，怒叱声并未起到该有的效果。</w:t>
      </w:r>
    </w:p>
    <w:p>
      <w:pPr>
        <w:spacing w:after="120"/>
      </w:pPr>
      <w:r>
        <w:t xml:space="preserve">　　巨型蠕虫确实在怒叱声响起的时候停了下来，但很快，在其身体涌起一阵波浪后，它就再次行动了起来。</w:t>
      </w:r>
    </w:p>
    <w:p>
      <w:pPr>
        <w:spacing w:after="120"/>
      </w:pPr>
      <w:r>
        <w:t xml:space="preserve">　　最让陈鑫感觉无奈的是，镇宅药怒叱了一声发现蠕虫没有反应后，就不再理会了。</w:t>
      </w:r>
    </w:p>
    <w:p>
      <w:pPr>
        <w:spacing w:after="120"/>
      </w:pPr>
      <w:r>
        <w:t xml:space="preserve">　　这是陈鑫没想到的。</w:t>
      </w:r>
    </w:p>
    <w:p>
      <w:pPr>
        <w:spacing w:after="120"/>
      </w:pPr>
      <w:r>
        <w:t xml:space="preserve">　　之前对待水鬼的时候都是一声结束战斗，突然发现这个情况，陈鑫当即就有些麻了。</w:t>
      </w:r>
    </w:p>
    <w:p>
      <w:pPr>
        <w:spacing w:after="120"/>
      </w:pPr>
      <w:r>
        <w:t xml:space="preserve">　　好在没过多久，怒叱声就再次传来。</w:t>
      </w:r>
    </w:p>
    <w:p>
      <w:pPr>
        <w:spacing w:after="120"/>
      </w:pPr>
      <w:r>
        <w:t xml:space="preserve">　　虽然还是没有任何效果，但至少让陈鑫松了一口气。</w:t>
      </w:r>
    </w:p>
    <w:p>
      <w:pPr>
        <w:spacing w:after="120"/>
      </w:pPr>
      <w:r>
        <w:t xml:space="preserve">　　只要不是一次性的就好。</w:t>
      </w:r>
    </w:p>
    <w:p>
      <w:pPr>
        <w:spacing w:after="120"/>
      </w:pPr>
      <w:r>
        <w:t xml:space="preserve">　　有冷却时间，陈鑫能理解，能接受！</w:t>
      </w:r>
    </w:p>
    <w:p>
      <w:pPr>
        <w:spacing w:after="120"/>
      </w:pPr>
      <w:r>
        <w:t xml:space="preserve">　　此时，那被怒叱了两声后，看着毫发无损的蠕虫鬼物已经开始了它的攻击。</w:t>
      </w:r>
    </w:p>
    <w:p>
      <w:pPr>
        <w:spacing w:after="120"/>
      </w:pPr>
      <w:r>
        <w:t xml:space="preserve">　　其目标，不是黄婴，也不是三山村，而是三山村的大榕树！</w:t>
      </w:r>
    </w:p>
    <w:p>
      <w:pPr>
        <w:spacing w:after="120"/>
      </w:pPr>
      <w:r>
        <w:t xml:space="preserve">　　在进入范围没多久，蠕虫就钻入了地下，将大榕树蔓延出来的根须给从地下掏了出来，塞入了嘴里。</w:t>
      </w:r>
    </w:p>
    <w:p>
      <w:pPr>
        <w:spacing w:after="120"/>
      </w:pPr>
      <w:r>
        <w:t xml:space="preserve">　　其给陈鑫的感觉，那不是在吃树根，那是在吃面条！</w:t>
      </w:r>
    </w:p>
    <w:p>
      <w:pPr>
        <w:spacing w:after="120"/>
      </w:pPr>
      <w:r>
        <w:t xml:space="preserve">　　当即，陈鑫就让黄婴用还处于阴帅级的哀杖操控着大榕树的树根缠了上去。</w:t>
      </w:r>
    </w:p>
    <w:p>
      <w:pPr>
        <w:spacing w:after="120"/>
      </w:pPr>
      <w:r>
        <w:t xml:space="preserve">　　蠕虫虽然以大榕树树根为食物，但并不是说大榕树对蠕虫是无害的。</w:t>
      </w:r>
    </w:p>
    <w:p>
      <w:pPr>
        <w:spacing w:after="120"/>
      </w:pPr>
      <w:r>
        <w:t xml:space="preserve">　　蠕虫说到底还是鬼物，是鬼物，大榕树都会克制！</w:t>
      </w:r>
    </w:p>
    <w:p>
      <w:pPr>
        <w:spacing w:after="120"/>
      </w:pPr>
      <w:r>
        <w:t xml:space="preserve">　　可大榕树缠绕上蠕虫后，吸收的蠕虫体内阴气的速度似乎比不上蠕虫本身从空气中汲取阴气的速度。</w:t>
      </w:r>
    </w:p>
    <w:p>
      <w:pPr>
        <w:spacing w:after="120"/>
      </w:pPr>
      <w:r>
        <w:t xml:space="preserve">　　僵持了两分钟，树根被吃了许多，蠕虫鬼物却没见变小一点。</w:t>
      </w:r>
    </w:p>
    <w:p>
      <w:pPr>
        <w:spacing w:after="120"/>
      </w:pPr>
      <w:r>
        <w:t xml:space="preserve">　　见状，陈鑫以哀杖将蠕虫那处位置的根系全部挪走了。</w:t>
      </w:r>
    </w:p>
    <w:p>
      <w:pPr>
        <w:spacing w:after="120"/>
      </w:pPr>
      <w:r>
        <w:t xml:space="preserve">　　树根的消失让正在大快朵颐的蠕虫被激怒了，张开口器，一股绝强的吸力传出。</w:t>
      </w:r>
    </w:p>
    <w:p>
      <w:pPr>
        <w:spacing w:after="120"/>
      </w:pPr>
      <w:r>
        <w:t xml:space="preserve">　　已经远离的树根，在这股吸力下重新被拉扯了过去。</w:t>
      </w:r>
    </w:p>
    <w:p>
      <w:pPr>
        <w:spacing w:after="120"/>
      </w:pPr>
      <w:r>
        <w:t xml:space="preserve">　　甚至一百多米外，大榕树的树冠都被这股吸力给吸扯过去。</w:t>
      </w:r>
    </w:p>
    <w:p>
      <w:pPr>
        <w:spacing w:after="120"/>
      </w:pPr>
      <w:r>
        <w:t xml:space="preserve">　　咔嚓一声轻响过后，树冠上一根足有五米长的树枝被吸力扯下。</w:t>
      </w:r>
    </w:p>
    <w:p>
      <w:pPr>
        <w:spacing w:after="120"/>
      </w:pPr>
      <w:r>
        <w:t xml:space="preserve">　　当即，陈鑫就让黄婴出动了。</w:t>
      </w:r>
    </w:p>
    <w:p>
      <w:pPr>
        <w:spacing w:after="120"/>
      </w:pPr>
      <w:r>
        <w:t xml:space="preserve">　　拖着苇茭、戴着罗网筛、叼着压祟钱、抱着旺盆，黄婴全副武装地朝着那头蠕虫而去。</w:t>
      </w:r>
    </w:p>
    <w:p>
      <w:pPr>
        <w:spacing w:after="120"/>
      </w:pPr>
      <w:r>
        <w:t xml:space="preserve">　　进入吸力的范围，黄婴身体先是晃动了一下，随即红雾弥漫在了体表，抵消了那股吸力。</w:t>
      </w:r>
    </w:p>
    <w:p>
      <w:pPr>
        <w:spacing w:after="120"/>
      </w:pPr>
      <w:r>
        <w:t xml:space="preserve">　　但肉眼可见的，一缕缕红色的雾气不断地从黄婴的身体上飘出，被吸入了那个蠕虫的位置。</w:t>
      </w:r>
    </w:p>
    <w:p>
      <w:pPr>
        <w:spacing w:after="120"/>
      </w:pPr>
      <w:r>
        <w:t xml:space="preserve">　　也就在这时，黄婴忽然抬起了左手的旺盆，将其倾覆了过来。</w:t>
      </w:r>
    </w:p>
    <w:p>
      <w:pPr>
        <w:spacing w:after="120"/>
      </w:pPr>
      <w:r>
        <w:t xml:space="preserve">　　灰烬洒出，一粒也没有被浪费，全部被远处那头蠕虫给吸了过去！</w:t>
      </w:r>
    </w:p>
    <w:p>
      <w:pPr>
        <w:spacing w:after="120"/>
      </w:pPr>
      <w:r>
        <w:t xml:space="preserve">　　这还不算完，黄婴扔掉旺盆，抓住嘴里的压祟钱抛了出去。</w:t>
      </w:r>
    </w:p>
    <w:p>
      <w:pPr>
        <w:spacing w:after="120"/>
      </w:pPr>
      <w:r>
        <w:t xml:space="preserve">　　不仅如此，脑袋上的三个罗网筛中，除了只能勘察鬼物踪迹的那一面还在脸上，另外两面罗网筛全部被抛了出去。</w:t>
      </w:r>
    </w:p>
    <w:p>
      <w:pPr>
        <w:spacing w:after="120"/>
      </w:pPr>
      <w:r>
        <w:t xml:space="preserve">　　三大阴司级镇物齐出，转眼间，远处蠕虫鬼物口器的位置就燃起了火焰。</w:t>
      </w:r>
    </w:p>
    <w:p>
      <w:pPr>
        <w:spacing w:after="120"/>
      </w:pPr>
      <w:r>
        <w:t xml:space="preserve">　　被灼烧的蠕虫痛苦地扬起了上半身。</w:t>
      </w:r>
    </w:p>
    <w:p>
      <w:pPr>
        <w:spacing w:after="120"/>
      </w:pPr>
      <w:r>
        <w:t xml:space="preserve">　　紧接着，一枚拴着五色绳结的铜钱落在了蠕虫头顶。</w:t>
      </w:r>
    </w:p>
    <w:p>
      <w:pPr>
        <w:spacing w:after="120"/>
      </w:pPr>
      <w:r>
        <w:t xml:space="preserve">　　一股吸力自铜钱上的方孔传出，那还未做出任何后续反抗的蠕虫转眼间就被整个吸入了铜钱中。</w:t>
      </w:r>
    </w:p>
    <w:p>
      <w:pPr>
        <w:spacing w:after="120"/>
      </w:pPr>
      <w:r>
        <w:t xml:space="preserve">　　五米粗，十多米长的蠕虫被一个不到巴掌大小的铜钱给吸走。</w:t>
      </w:r>
    </w:p>
    <w:p>
      <w:pPr>
        <w:spacing w:after="120"/>
      </w:pPr>
      <w:r>
        <w:t xml:space="preserve">　　这个画面震撼又诡异。</w:t>
      </w:r>
    </w:p>
    <w:p>
      <w:pPr>
        <w:spacing w:after="120"/>
      </w:pPr>
      <w:r>
        <w:t xml:space="preserve">　　啪嗒！</w:t>
      </w:r>
    </w:p>
    <w:p>
      <w:pPr>
        <w:spacing w:after="120"/>
      </w:pPr>
      <w:r>
        <w:t xml:space="preserve">　　啪嗒！啪嗒！</w:t>
      </w:r>
    </w:p>
    <w:p>
      <w:pPr>
        <w:spacing w:after="120"/>
      </w:pPr>
      <w:r>
        <w:t xml:space="preserve">　　先后三个落地声响起。</w:t>
      </w:r>
    </w:p>
    <w:p>
      <w:pPr>
        <w:spacing w:after="120"/>
      </w:pPr>
      <w:r>
        <w:t xml:space="preserve">　　第一个是压祟钱落地的声音，第二、第三个，则是扩大后失去了目标的罗网筛落地发出的声音。</w:t>
      </w:r>
    </w:p>
    <w:p>
      <w:pPr>
        <w:spacing w:after="120"/>
      </w:pPr>
      <w:r>
        <w:t xml:space="preserve">　　仅仅用了两个镇物，一头镇宅药无法解决的鬼物就被就地正法。</w:t>
      </w:r>
    </w:p>
    <w:p>
      <w:pPr>
        <w:spacing w:after="120"/>
      </w:pPr>
      <w:r>
        <w:t xml:space="preserve">　　这一幕，让陈鑫看的心情愉悦。</w:t>
      </w:r>
    </w:p>
    <w:p>
      <w:pPr>
        <w:spacing w:after="120"/>
      </w:pPr>
      <w:r>
        <w:t xml:space="preserve">　　同时，陈鑫对镇物的认知更深刻了。</w:t>
      </w:r>
    </w:p>
    <w:p>
      <w:pPr>
        <w:spacing w:after="120"/>
      </w:pPr>
      <w:r>
        <w:t xml:space="preserve">　　在某个方面表现很猛的一个镇物，并不一定在其他方面也能独霸一方。</w:t>
      </w:r>
    </w:p>
    <w:p>
      <w:pPr>
        <w:spacing w:after="120"/>
      </w:pPr>
      <w:r>
        <w:t xml:space="preserve">　　镇宅药猛吗？</w:t>
      </w:r>
    </w:p>
    <w:p>
      <w:pPr>
        <w:spacing w:after="120"/>
      </w:pPr>
      <w:r>
        <w:t xml:space="preserve">　　特别猛！</w:t>
      </w:r>
    </w:p>
    <w:p>
      <w:pPr>
        <w:spacing w:after="120"/>
      </w:pPr>
      <w:r>
        <w:t xml:space="preserve">　　对付水鬼的时候，一声怒叱就能灭掉两个血灾级水鬼！</w:t>
      </w:r>
    </w:p>
    <w:p>
      <w:pPr>
        <w:spacing w:after="120"/>
      </w:pPr>
      <w:r>
        <w:t xml:space="preserve">　　可对付蠕虫的时候却没有泛起一丝波澜。</w:t>
      </w:r>
    </w:p>
    <w:p>
      <w:pPr>
        <w:spacing w:after="120"/>
      </w:pPr>
      <w:r>
        <w:t xml:space="preserve">　　这不是镇宅药的问题，这只是没有对症下药的结果。</w:t>
      </w:r>
    </w:p>
    <w:p>
      <w:pPr>
        <w:spacing w:after="120"/>
      </w:pPr>
      <w:r>
        <w:t xml:space="preserve">　　也许会有一个镇物不论对付任何鬼物都会有相同的威力，但至少现在，陈鑫并未编撰出来。</w:t>
      </w:r>
    </w:p>
    <w:p>
      <w:pPr>
        <w:spacing w:after="120"/>
      </w:pPr>
      <w:r>
        <w:t xml:space="preserve">　　无论是鸡哥、镇宅药、黄婴还是哀杖等等，他们都有各自最擅长的方向。</w:t>
      </w:r>
    </w:p>
    <w:p>
      <w:pPr>
        <w:spacing w:after="120"/>
      </w:pPr>
      <w:r>
        <w:t xml:space="preserve">　　离开了各自最擅长的方向，那它们也只是一个同等级内的普通镇物罢了，甚至遇到了蠕虫这样克制镇宅药的鬼物，直接半废！</w:t>
      </w:r>
    </w:p>
    <w:p>
      <w:pPr>
        <w:spacing w:after="120"/>
      </w:pPr>
      <w:r>
        <w:t xml:space="preserve">　　总的来说，陈鑫对这次区域融合，除了损失了一把折扇外，其他地方还是很满意的。</w:t>
      </w:r>
    </w:p>
    <w:p>
      <w:pPr>
        <w:spacing w:after="120"/>
      </w:pPr>
      <w:r>
        <w:t xml:space="preserve">　　至少，这次融合让陈鑫看到了镇物的一些不足之处！</w:t>
      </w:r>
    </w:p>
    <w:p>
      <w:pPr>
        <w:spacing w:after="120"/>
      </w:pPr>
      <w:r>
        <w:t xml:space="preserve">　　这给了陈鑫完善自己以后战斗方式，开发新镇物的思路。</w:t>
      </w:r>
    </w:p>
    <w:p>
      <w:pPr>
        <w:spacing w:after="120"/>
      </w:pPr>
      <w:r>
        <w:t xml:space="preserve">　　想清楚之后，陈鑫让黄婴将那枚压祟钱给捡了起来。</w:t>
      </w:r>
    </w:p>
    <w:p>
      <w:pPr>
        <w:spacing w:after="120"/>
      </w:pPr>
      <w:r>
        <w:t xml:space="preserve">　　看着压祟钱，陈鑫忽然想到了一件事。</w:t>
      </w:r>
    </w:p>
    <w:p>
      <w:pPr>
        <w:spacing w:after="120"/>
      </w:pPr>
      <w:r>
        <w:t xml:space="preserve">　　当初的那个十字路口，似乎是有三个路口、三个蠕虫来着？</w:t>
      </w:r>
    </w:p>
    <w:p>
      <w:pPr>
        <w:spacing w:after="120"/>
      </w:pPr>
      <w:r>
        <w:t xml:space="preserve">　　念头升起的时候，一股强烈的吸力传来。</w:t>
      </w:r>
    </w:p>
    <w:p>
      <w:pPr>
        <w:spacing w:after="120"/>
      </w:pPr>
      <w:r>
        <w:t xml:space="preserve">　　黄婴身体一抖，手中的压祟钱被凌空吸走。</w:t>
      </w:r>
    </w:p>
    <w:p>
      <w:pPr>
        <w:spacing w:after="120"/>
      </w:pPr>
      <w:r>
        <w:t xml:space="preserve">　　稳住身形的黄婴转头看向了吸力传来的方向，远处黑暗中，出现的另外两团浓郁的阴气。</w:t>
      </w:r>
    </w:p>
    <w:p>
      <w:pPr>
        <w:spacing w:after="120"/>
      </w:pPr>
      <w:r>
        <w:t xml:space="preserve">　　再然后，第三团忽然出现。</w:t>
      </w:r>
    </w:p>
    <w:p>
      <w:pPr>
        <w:spacing w:after="120"/>
      </w:pPr>
      <w:r>
        <w:t xml:space="preserve">　　与此同时，压祟钱损毁的提示也出现了。</w:t>
      </w:r>
    </w:p>
    <w:p>
      <w:pPr>
        <w:spacing w:after="120"/>
      </w:pPr>
      <w:r>
        <w:t xml:space="preserve">　　陈鑫脸色一黑，两千点阴德就这么没了！</w:t>
      </w:r>
    </w:p>
    <w:p>
      <w:pPr>
        <w:spacing w:after="120"/>
      </w:pPr>
      <w:r>
        <w:t xml:space="preserve">　　可此时已经不是他考虑这件事的时候了，不解决这些蠕虫，三山村怕是要被它们给啃干净！</w:t>
      </w:r>
    </w:p>
    <w:p>
      <w:pPr>
        <w:spacing w:after="120"/>
      </w:pPr>
      <w:r>
        <w:t xml:space="preserve">　　“要是那个水鬼没死就好了。”</w:t>
      </w:r>
    </w:p>
    <w:p>
      <w:pPr>
        <w:spacing w:after="120"/>
      </w:pPr>
      <w:r>
        <w:t xml:space="preserve">　　看着现在的情况，陈鑫又一次想起来那个化作青烟消散的鬼物本体，它不死，就不会融合，不会融合，陈鑫就有足够多的时间熟悉镇物，编撰镇物。</w:t>
      </w:r>
    </w:p>
    <w:p>
      <w:pPr>
        <w:spacing w:after="120"/>
      </w:pPr>
      <w:r>
        <w:t xml:space="preserve">　　但事已至此，哀叹也没有任何办法。</w:t>
      </w:r>
    </w:p>
    <w:p>
      <w:pPr>
        <w:spacing w:after="120"/>
      </w:pPr>
      <w:r>
        <w:t xml:space="preserve">　　给出一个让黄婴自由发挥的指令后，陈鑫将目光看向了《镇物大全》还未升级的三个镇物上。</w:t>
      </w:r>
    </w:p>
    <w:p>
      <w:pPr>
        <w:spacing w:after="120"/>
      </w:pPr>
      <w:r>
        <w:t xml:space="preserve">　　陈鑫明白，就算黄婴能依靠苇茭以及罗网筛解决那三条蠕虫，但之后还是得阻挡那些重新复活的蠕虫的进攻。</w:t>
      </w:r>
    </w:p>
    <w:p>
      <w:pPr>
        <w:spacing w:after="120"/>
      </w:pPr>
      <w:r>
        <w:t xml:space="preserve">　　而且，陈鑫并不知道融合后的区域中，是否只有三条蠕虫。</w:t>
      </w:r>
    </w:p>
    <w:p>
      <w:pPr>
        <w:spacing w:after="120"/>
      </w:pPr>
      <w:r>
        <w:t xml:space="preserve">　　如果还有更多条，如果，还有其他血灾级鬼物呢？</w:t>
      </w:r>
    </w:p>
    <w:p>
      <w:pPr>
        <w:spacing w:after="120"/>
      </w:pPr>
      <w:r>
        <w:t xml:space="preserve">　　看着阴德点一栏中的那9850点阴德，陈鑫蠢蠢欲动。</w:t>
      </w:r>
    </w:p>
    <w:p>
      <w:pPr>
        <w:spacing w:after="120"/>
      </w:pPr>
      <w:r>
        <w:t xml:space="preserve">　　要不要继续提升呢？</w:t>
      </w:r>
    </w:p>
    <w:p>
      <w:pPr>
        <w:spacing w:after="120"/>
      </w:pPr>
      <w:r>
        <w:t xml:space="preserve">　　瞅了一眼黄婴那边的战斗，看着僵持不下的局面，陈鑫没再犹豫，将鸡哥召唤了出来。</w:t>
      </w:r>
    </w:p>
    <w:p>
      <w:pPr>
        <w:spacing w:after="120"/>
      </w:pPr>
      <w:r>
        <w:t xml:space="preserve">　　抓着哀杖，鸡哥进入了三山村大镇范围内。</w:t>
      </w:r>
    </w:p>
    <w:p>
      <w:pPr>
        <w:spacing w:after="120"/>
      </w:pPr>
      <w:r>
        <w:t xml:space="preserve">　　“那就再提升一个吧，最后一个！”</w:t>
      </w:r>
    </w:p>
    <w:p>
      <w:pPr>
        <w:spacing w:after="120"/>
      </w:pPr>
      <w:r>
        <w:t xml:space="preserve">　　陈鑫这么提醒着自己。</w:t>
      </w:r>
    </w:p>
    <w:p>
      <w:pPr>
        <w:spacing w:after="120"/>
      </w:pPr>
      <w:r>
        <w:t xml:space="preserve">　　哀杖距离提升到阴司级还差1%的进度，加上进入蕴神状态所需的2个小时，大致还需要4个小时左右，哀杖就能踏入阴司级。</w:t>
      </w:r>
    </w:p>
    <w:p>
      <w:pPr>
        <w:spacing w:after="120"/>
      </w:pPr>
      <w:r>
        <w:t xml:space="preserve">　　看着哀杖上飘荡的七根纸絮，陈鑫对哀杖的晋级有很大的期待。</w:t>
      </w:r>
    </w:p>
    <w:p>
      <w:pPr>
        <w:spacing w:after="120"/>
      </w:pPr>
      <w:r>
        <w:t xml:space="preserve">　　时间，一晃而过。</w:t>
      </w:r>
    </w:p>
    <w:p>
      <w:pPr>
        <w:spacing w:after="120"/>
      </w:pPr>
      <w:r>
        <w:t xml:space="preserve">　　转眼就是三个多小时过去，距离哀杖晋升只剩下了最后几分钟。</w:t>
      </w:r>
    </w:p>
    <w:p>
      <w:pPr>
        <w:spacing w:after="120"/>
      </w:pPr>
      <w:r>
        <w:t xml:space="preserve">　　在这三个多小时的时间里，黄婴，挨揍了！</w:t>
      </w:r>
    </w:p>
    <w:p>
      <w:pPr>
        <w:spacing w:after="120"/>
      </w:pPr>
      <w:r>
        <w:t xml:space="preserve">　　……</w:t>
      </w:r>
    </w:p>
    <w:p>
      <w:pPr>
        <w:spacing w:after="120"/>
      </w:pPr>
      <w:r>
        <w:t xml:space="preserve">　　有苇茭在手，配合两个罗网筛，黄婴并不算处于下风。</w:t>
      </w:r>
    </w:p>
    <w:p>
      <w:pPr>
        <w:spacing w:after="120"/>
      </w:pPr>
      <w:r>
        <w:t xml:space="preserve">　　可蠕虫的能力显然出乎了黄婴的预料。</w:t>
      </w:r>
    </w:p>
    <w:p>
      <w:pPr>
        <w:spacing w:after="120"/>
      </w:pPr>
      <w:r>
        <w:t xml:space="preserve">　　当罗网筛投下青光之后，那些蠕虫嘴里竟然吐出了一根根晶莹的白色丝线。</w:t>
      </w:r>
    </w:p>
    <w:p>
      <w:pPr>
        <w:spacing w:after="120"/>
      </w:pPr>
      <w:r>
        <w:t xml:space="preserve">　　丝线交织，在三条蠕虫体表上形成了一层光滑的镜面材质外壳。</w:t>
      </w:r>
    </w:p>
    <w:p>
      <w:pPr>
        <w:spacing w:after="120"/>
      </w:pPr>
      <w:r>
        <w:t xml:space="preserve">　　罗网筛的青光射过去之后，直接被那层光滑丝制外壳给反射了出去。</w:t>
      </w:r>
    </w:p>
    <w:p>
      <w:pPr>
        <w:spacing w:after="120"/>
      </w:pPr>
      <w:r>
        <w:t xml:space="preserve">　　堂堂阴司级的罗网筛，就这样失去了任何作用，比之镇宅药还要憋屈！</w:t>
      </w:r>
    </w:p>
    <w:p>
      <w:pPr>
        <w:spacing w:after="120"/>
      </w:pPr>
      <w:r>
        <w:t xml:space="preserve">　　没了两个罗网筛的牵制，哪怕黄婴再灵活，当三头蠕虫同时在不同位置发出吸力的时候，黄婴的身体就会在三种吸力的作用下产生撕裂感。</w:t>
      </w:r>
    </w:p>
    <w:p>
      <w:pPr>
        <w:spacing w:after="120"/>
      </w:pPr>
      <w:r>
        <w:t xml:space="preserve">　　若不是拥有一百零八个倒钩的苇茭会在这个时候攻击一只蠕虫，对其造成大量伤害使其放弃产生吸力，可能黄婴已经被吸力撕碎了。</w:t>
      </w:r>
    </w:p>
    <w:p>
      <w:pPr>
        <w:spacing w:after="120"/>
      </w:pPr>
      <w:r>
        <w:t xml:space="preserve">　　但那三头蠕虫在熟悉了黄婴套路后，好几次哪怕黄婴将苇茭死死的缠住了一头蠕虫，那头蠕虫都没有放弃吸力。</w:t>
      </w:r>
    </w:p>
    <w:p>
      <w:pPr>
        <w:spacing w:after="120"/>
      </w:pPr>
      <w:r>
        <w:t xml:space="preserve">　　这种情况下，黄婴体表的胞衣囊损伤了多处。</w:t>
      </w:r>
    </w:p>
    <w:p>
      <w:pPr>
        <w:spacing w:after="120"/>
      </w:pPr>
      <w:r>
        <w:t xml:space="preserve">　　估计再撑十分钟，胞衣囊就要坚持不住了。</w:t>
      </w:r>
    </w:p>
    <w:p>
      <w:pPr>
        <w:spacing w:after="120"/>
      </w:pPr>
      <w:r>
        <w:t xml:space="preserve">　　好在这个情况并未发生，当黄婴又扛了五分钟后，第九个阴司级的镇物，阴司级哀杖，出现了！</w:t>
      </w:r>
    </w:p>
    <w:p>
      <w:pPr>
        <w:spacing w:after="120"/>
      </w:pPr>
      <w:r>
        <w:t xml:space="preserve">　　阴司级哀杖在外观上又有了变化。</w:t>
      </w:r>
    </w:p>
    <w:p>
      <w:pPr>
        <w:spacing w:after="120"/>
      </w:pPr>
      <w:r>
        <w:t xml:space="preserve">　　原本分散开来的七条纸絮，如今已经编织纠缠在了一起，于哀杖顶端鸡头下方的位置形成了一个两掌宽、两米长的粗大纸幡。</w:t>
      </w:r>
    </w:p>
    <w:p>
      <w:pPr>
        <w:spacing w:after="120"/>
      </w:pPr>
      <w:r>
        <w:t xml:space="preserve">　　看到新哀杖时，陈鑫感觉这个别名引魂杖的镇物，此时叫做引魂幡更为适合一些。</w:t>
      </w:r>
    </w:p>
    <w:p>
      <w:pPr>
        <w:spacing w:after="120"/>
      </w:pPr>
      <w:r>
        <w:t xml:space="preserve">　　至于晋升后的哀杖有什么新的能力，陈鑫也很难讲清楚。</w:t>
      </w:r>
    </w:p>
    <w:p>
      <w:pPr>
        <w:spacing w:after="120"/>
      </w:pPr>
      <w:r>
        <w:t xml:space="preserve">　　哀杖晋升阴司级后，获得的新词条名为【守灵】。</w:t>
      </w:r>
    </w:p>
    <w:p>
      <w:pPr>
        <w:spacing w:after="120"/>
      </w:pPr>
      <w:r>
        <w:t xml:space="preserve">　　晋升之后，鸡哥就抓着晋升后的阴司级哀杖奔走于三山村之中，最后于大榕树主干位置处，将哀杖插入了大榕树树干之中。</w:t>
      </w:r>
    </w:p>
    <w:p>
      <w:pPr>
        <w:spacing w:after="120"/>
      </w:pPr>
      <w:r>
        <w:t xml:space="preserve">　　哀杖上的魂幡无风自飘摇。</w:t>
      </w:r>
    </w:p>
    <w:p>
      <w:pPr>
        <w:spacing w:after="120"/>
      </w:pPr>
      <w:r>
        <w:t xml:space="preserve">　　紧接着，一阵哭丧声一点点的自哀杖处传出，逐渐蔓延到了整个三山村的范围中。</w:t>
      </w:r>
    </w:p>
    <w:p>
      <w:pPr>
        <w:spacing w:after="120"/>
      </w:pPr>
      <w:r>
        <w:t xml:space="preserve">　　同一时间，陈鑫将黄婴召唤了回去。</w:t>
      </w:r>
    </w:p>
    <w:p>
      <w:pPr>
        <w:spacing w:after="120"/>
      </w:pPr>
      <w:r>
        <w:t xml:space="preserve">　　失去目标的三头蠕虫只是迟疑了很短的一段时间，就从三个方向冲向了三山村中。</w:t>
      </w:r>
    </w:p>
    <w:p>
      <w:pPr>
        <w:spacing w:after="120"/>
      </w:pPr>
      <w:r>
        <w:t xml:space="preserve">　　那棵大榕树，无时无刻在吸引着它们。</w:t>
      </w:r>
    </w:p>
    <w:p>
      <w:pPr>
        <w:spacing w:after="120"/>
      </w:pPr>
      <w:r>
        <w:t xml:space="preserve">　　可等它们进入三山村范围，听到哭丧声后就呆立在了原地。</w:t>
      </w:r>
    </w:p>
    <w:p>
      <w:pPr>
        <w:spacing w:after="120"/>
      </w:pPr>
      <w:r>
        <w:t xml:space="preserve">　　某个时刻，三头蠕虫鬼物纷纷爬上了三山村三个面上的山峰位置趴伏下来。</w:t>
      </w:r>
    </w:p>
    <w:p>
      <w:pPr>
        <w:spacing w:after="120"/>
      </w:pPr>
      <w:r>
        <w:t xml:space="preserve">　　一切，恢复了平静，之前三山村即将毁灭的紧迫感消失了。</w:t>
      </w:r>
    </w:p>
    <w:p>
      <w:pPr>
        <w:spacing w:after="120"/>
      </w:pPr>
      <w:r>
        <w:t xml:space="preserve">　　当陈鑫再次将黄婴放到了三山村，爬上了那三座山，三头蠕虫鬼物都未曾对黄婴再出过一次手。</w:t>
      </w:r>
    </w:p>
    <w:p>
      <w:pPr>
        <w:spacing w:after="120"/>
      </w:pPr>
      <w:r>
        <w:t xml:space="preserve">　　而在黄婴抓着一只水鬼来到三山村范围的时候，不等镇宅药的怒叱出声，一股吸力就将那头水鬼自山下吸上了山。</w:t>
      </w:r>
    </w:p>
    <w:p>
      <w:pPr>
        <w:spacing w:after="120"/>
      </w:pPr>
      <w:r>
        <w:t xml:space="preserve">　　不过在这个过程中，怒叱声后发先至。</w:t>
      </w:r>
    </w:p>
    <w:p>
      <w:pPr>
        <w:spacing w:after="120"/>
      </w:pPr>
      <w:r>
        <w:t xml:space="preserve">　　那头水鬼就这样在进入蠕虫之口前，被镇宅药给喷碎了！</w:t>
      </w:r>
    </w:p>
    <w:p>
      <w:pPr>
        <w:spacing w:after="120"/>
      </w:pPr>
      <w:r>
        <w:t xml:space="preserve">　　这，就是【守灵】的效果！</w:t>
      </w:r>
    </w:p>
    <w:p>
      <w:pPr>
        <w:spacing w:after="120"/>
      </w:pPr>
      <w:r>
        <w:t xml:space="preserve">　　凡是在插下的哀杖范围内的鬼物，在听到哭丧声后，就会将自己当成守灵‘人’，守护着哀杖所在的这座‘陵墓’。</w:t>
      </w:r>
    </w:p>
    <w:p>
      <w:pPr>
        <w:spacing w:after="120"/>
      </w:pPr>
      <w:r>
        <w:t xml:space="preserve">　　目前为止，陈鑫并不知道这个守灵‘人’的数量有没有上限。</w:t>
      </w:r>
    </w:p>
    <w:p>
      <w:pPr>
        <w:spacing w:after="120"/>
      </w:pPr>
      <w:r>
        <w:t xml:space="preserve">　　但陈鑫知道只要将哀杖拔起，守灵‘人’也就不复存在。</w:t>
      </w:r>
    </w:p>
    <w:p>
      <w:pPr>
        <w:spacing w:after="120"/>
      </w:pPr>
      <w:r>
        <w:t xml:space="preserve">　　虽然阴司级的哀杖并不能消灭鬼物，但它的能力在某种程度上，和替身剪纸这种‘规则’类的镇物是一样的。</w:t>
      </w:r>
    </w:p>
    <w:p>
      <w:pPr>
        <w:spacing w:after="120"/>
      </w:pPr>
      <w:r>
        <w:t xml:space="preserve">　　替身剪纸被识破后，鬼物就能通过替身剪纸找到所替代的那个人，哪怕两者之间从未见过，但就是能找到！</w:t>
      </w:r>
    </w:p>
    <w:p>
      <w:pPr>
        <w:spacing w:after="120"/>
      </w:pPr>
      <w:r>
        <w:t xml:space="preserve">　　同样的，哀杖的【守灵】也是如此。</w:t>
      </w:r>
    </w:p>
    <w:p>
      <w:pPr>
        <w:spacing w:after="120"/>
      </w:pPr>
      <w:r>
        <w:t xml:space="preserve">　　哪怕是蠕虫可以抗住罗网筛，可以抗住镇宅药，可以抗住苇茭勾魂，但进入了哀杖的【守灵】范围内，就得乖乖的成为守灵‘人’。</w:t>
      </w:r>
    </w:p>
    <w:p>
      <w:pPr>
        <w:spacing w:after="120"/>
      </w:pPr>
      <w:r>
        <w:t xml:space="preserve">　　看着趴在山上的蠕虫，陈鑫并未让黄婴对其出手。</w:t>
      </w:r>
    </w:p>
    <w:p>
      <w:pPr>
        <w:spacing w:after="120"/>
      </w:pPr>
      <w:r>
        <w:t xml:space="preserve">　　相比出手，三面山上多了三头这样的血灾级鬼物镇守，让陈鑫更加放心了。</w:t>
      </w:r>
    </w:p>
    <w:p>
      <w:pPr>
        <w:spacing w:after="120"/>
      </w:pPr>
      <w:r>
        <w:t xml:space="preserve">　　不过，不解决三头蠕虫，不代表陈鑫不想去了解融合后的阴冥区域到底是什么样的！</w:t>
      </w:r>
    </w:p>
    <w:p>
      <w:pPr>
        <w:spacing w:after="120"/>
      </w:pPr>
      <w:r>
        <w:t xml:space="preserve">　　当即，黄婴手持苇茭直冲之前那面墙所在的位置而去。</w:t>
      </w:r>
    </w:p>
    <w:p>
      <w:pPr>
        <w:spacing w:after="120"/>
      </w:pPr>
      <w:r>
        <w:t xml:space="preserve">　　很快，黄婴就抵达了原本墙所在的位置。</w:t>
      </w:r>
    </w:p>
    <w:p>
      <w:pPr>
        <w:spacing w:after="120"/>
      </w:pPr>
      <w:r>
        <w:t xml:space="preserve">　　就像是原本是毗邻的两户人家忽然砸了彼此间共同拥有的那堵墙一样，三山村区域与墙那边的那个十字路口区域紧密的联系在了一起。</w:t>
      </w:r>
    </w:p>
    <w:p>
      <w:pPr>
        <w:spacing w:after="120"/>
      </w:pPr>
      <w:r>
        <w:t xml:space="preserve">　　黄婴再一次从山地踏入城市水泥地，这一次，三个路口中没有了蠕虫阻挡，陈鑫也通过黄婴的罗网筛，看到了三条路更后面的情景。</w:t>
      </w:r>
    </w:p>
    <w:p>
      <w:pPr>
        <w:spacing w:after="120"/>
      </w:pPr>
      <w:r>
        <w:t xml:space="preserve">　　三条路，每一条路的尽头都是另外一个十字路口。</w:t>
      </w:r>
    </w:p>
    <w:p>
      <w:pPr>
        <w:spacing w:after="120"/>
      </w:pPr>
      <w:r>
        <w:t xml:space="preserve">　　十字路口其中的一条路，与黄婴所在的那条十字路口中的一条路相连，至于剩下的三条路尾端则被挡住了。</w:t>
      </w:r>
    </w:p>
    <w:p>
      <w:pPr>
        <w:spacing w:after="120"/>
      </w:pPr>
      <w:r>
        <w:t xml:space="preserve">　　罗网筛之下，黄婴看到了那三个路口末尾处的那三团与之前蠕虫鬼物一模一样的阴气波动。</w:t>
      </w:r>
    </w:p>
    <w:p>
      <w:pPr>
        <w:spacing w:after="120"/>
      </w:pPr>
      <w:r>
        <w:t xml:space="preserve">　　三条路口处，各自有着一条蠕虫鬼。</w:t>
      </w:r>
    </w:p>
    <w:p>
      <w:pPr>
        <w:spacing w:after="120"/>
      </w:pPr>
      <w:r>
        <w:t xml:space="preserve">　　仅仅黄婴能看到的，就还有九条蠕虫鬼！</w:t>
      </w:r>
    </w:p>
    <w:p>
      <w:pPr>
        <w:spacing w:after="120"/>
      </w:pPr>
      <w:r>
        <w:t xml:space="preserve">　　陈鑫并不认为这就是结束。</w:t>
      </w:r>
    </w:p>
    <w:p>
      <w:pPr>
        <w:spacing w:after="120"/>
      </w:pPr>
      <w:r>
        <w:t xml:space="preserve">　　如果将其中一只蠕虫鬼给干掉，那它之后的街道尽头，会不会是另外一个十字路口？</w:t>
      </w:r>
    </w:p>
    <w:p>
      <w:pPr>
        <w:spacing w:after="120"/>
      </w:pPr>
      <w:r>
        <w:t xml:space="preserve">　　在那个十字路口的另外三条街道上，会不会还有着三头蠕虫鬼物？</w:t>
      </w:r>
    </w:p>
    <w:p>
      <w:pPr>
        <w:spacing w:after="120"/>
      </w:pPr>
      <w:r>
        <w:t xml:space="preserve">　　陈鑫仅仅只是想了一想，就感觉头皮发麻。</w:t>
      </w:r>
    </w:p>
    <w:p>
      <w:pPr>
        <w:spacing w:after="120"/>
      </w:pPr>
      <w:r>
        <w:t xml:space="preserve">　　深深的看了一眼这个似乎可以无限套娃下去的街道，陈鑫让黄婴退了出来。</w:t>
      </w:r>
    </w:p>
    <w:p>
      <w:pPr>
        <w:spacing w:after="120"/>
      </w:pPr>
      <w:r>
        <w:t xml:space="preserve">　　只要那九条蠕虫不出来，陈鑫认为还是可以和他们和平共处的。</w:t>
      </w:r>
    </w:p>
    <w:p>
      <w:pPr>
        <w:spacing w:after="120"/>
      </w:pPr>
      <w:r>
        <w:t xml:space="preserve">　　至少在陈鑫没有其他阴德点可以获取之前，这个新邻居，还是不要过多打扰的好。</w:t>
      </w:r>
    </w:p>
    <w:p>
      <w:pPr>
        <w:spacing w:after="120"/>
      </w:pPr>
      <w:r>
        <w:t xml:space="preserve">　　这么想着，黄婴回到了三山村。</w:t>
      </w:r>
    </w:p>
    <w:p>
      <w:pPr>
        <w:spacing w:after="120"/>
      </w:pPr>
      <w:r>
        <w:t xml:space="preserve">　　回村的第一件事，就是将镇宅药挖了出来。</w:t>
      </w:r>
    </w:p>
    <w:p>
      <w:pPr>
        <w:spacing w:after="120"/>
      </w:pPr>
      <w:r>
        <w:t xml:space="preserve">　　紧接着，黄婴抓着哀杖触发了控木的能力，让三山村的树根们再次发力。</w:t>
      </w:r>
    </w:p>
    <w:p>
      <w:pPr>
        <w:spacing w:after="120"/>
      </w:pPr>
      <w:r>
        <w:t xml:space="preserve">　　仅仅不到十分钟的时间，一个扩大了的三山村大‘宅’被建立成功。</w:t>
      </w:r>
    </w:p>
    <w:p>
      <w:pPr>
        <w:spacing w:after="120"/>
      </w:pPr>
      <w:r>
        <w:t xml:space="preserve">　　镇宅药于四个角落位置埋下。</w:t>
      </w:r>
    </w:p>
    <w:p>
      <w:pPr>
        <w:spacing w:after="120"/>
      </w:pPr>
      <w:r>
        <w:t xml:space="preserve">　　阳石出，酒撒地，五色光芒自三山村的四个角落缓慢升起，逐渐蔓延上去。</w:t>
      </w:r>
    </w:p>
    <w:p>
      <w:pPr>
        <w:spacing w:after="120"/>
      </w:pPr>
      <w:r>
        <w:t xml:space="preserve">　　相比上次，这次蔓延的速度更慢一些。</w:t>
      </w:r>
    </w:p>
    <w:p>
      <w:pPr>
        <w:spacing w:after="120"/>
      </w:pPr>
      <w:r>
        <w:t xml:space="preserve">　　不过有哀杖以及三头蠕虫鬼在，慢与快，陈鑫并不在乎。</w:t>
      </w:r>
    </w:p>
    <w:p>
      <w:pPr>
        <w:spacing w:after="120"/>
      </w:pPr>
      <w:r>
        <w:t xml:space="preserve">　　陈鑫在乎的是水鬼河里的那些鬼物本体！</w:t>
      </w:r>
    </w:p>
    <w:p>
      <w:pPr>
        <w:spacing w:after="120"/>
      </w:pPr>
      <w:r>
        <w:t xml:space="preserve">　　之前在镇宅药灭杀了两头新生的血灾级水鬼后，那突然而至的3800点阴德让陈鑫抓到了一些事情的苗头。</w:t>
      </w:r>
    </w:p>
    <w:p>
      <w:pPr>
        <w:spacing w:after="120"/>
      </w:pPr>
      <w:r>
        <w:t xml:space="preserve">　　此刻，解决了阴冥区域融合的情况后，他也终于可以验证自己的猜测是否正确。</w:t>
      </w:r>
    </w:p>
    <w:p>
      <w:pPr>
        <w:spacing w:after="120"/>
      </w:pPr>
      <w:r>
        <w:t xml:space="preserve">　　很快，陈鑫让黄婴来到了水鬼河中，抓了几头水鬼的本体。</w:t>
      </w:r>
    </w:p>
    <w:p>
      <w:pPr>
        <w:spacing w:after="120"/>
      </w:pPr>
      <w:r>
        <w:t xml:space="preserve">　　这些水鬼的本体，与之前那头血灾级别的水鬼差不多，至少被灭了五六次。</w:t>
      </w:r>
    </w:p>
    <w:p>
      <w:pPr>
        <w:spacing w:after="120"/>
      </w:pPr>
      <w:r>
        <w:t xml:space="preserve">　　不出意外，第七次被灭后，这些水鬼的本体也会消失。</w:t>
      </w:r>
    </w:p>
    <w:p>
      <w:pPr>
        <w:spacing w:after="120"/>
      </w:pPr>
      <w:r>
        <w:t xml:space="preserve">　　原本应该如此，但这中间出现了一个意外，区域融合！</w:t>
      </w:r>
    </w:p>
    <w:p>
      <w:pPr>
        <w:spacing w:after="120"/>
      </w:pPr>
      <w:r>
        <w:t xml:space="preserve">　　陈鑫让黄婴灭掉了一头水鬼，其所提供的阴德点又恢复了最初的数量。</w:t>
      </w:r>
    </w:p>
    <w:p>
      <w:pPr>
        <w:spacing w:after="120"/>
      </w:pPr>
      <w:r>
        <w:t xml:space="preserve">　　这让陈鑫有了一个猜测，也许，区域融合会让鬼物本体所拥有的阴德点恢复如初？</w:t>
      </w:r>
    </w:p>
    <w:p>
      <w:pPr>
        <w:spacing w:after="120"/>
      </w:pPr>
      <w:r>
        <w:t xml:space="preserve">　　之后陈鑫的测试，也彻底证实了这一点。</w:t>
      </w:r>
    </w:p>
    <w:p>
      <w:pPr>
        <w:spacing w:after="120"/>
      </w:pPr>
      <w:r>
        <w:t xml:space="preserve">　　整整七次之后，其中一个鬼物本体才消散，正如那把扇子一样。</w:t>
      </w:r>
    </w:p>
    <w:p>
      <w:pPr>
        <w:spacing w:after="120"/>
      </w:pPr>
      <w:r>
        <w:t xml:space="preserve">　　除了这个实验，陈鑫同时还做了另外一个实验。</w:t>
      </w:r>
    </w:p>
    <w:p>
      <w:pPr>
        <w:spacing w:after="120"/>
      </w:pPr>
      <w:r>
        <w:t xml:space="preserve">　　陈鑫让黄婴用自己的爪子将其撕碎了一次，也正因为这一次，这个鬼物本体死亡七次后并未消散。</w:t>
      </w:r>
    </w:p>
    <w:p>
      <w:pPr>
        <w:spacing w:after="120"/>
      </w:pPr>
      <w:r>
        <w:t xml:space="preserve">　　但在第八次的时候，当黄婴再次用苇茭灭掉鬼物后，鬼物本体……消散了！</w:t>
      </w:r>
    </w:p>
    <w:p>
      <w:pPr>
        <w:spacing w:after="120"/>
      </w:pPr>
      <w:r>
        <w:t xml:space="preserve">　　如此种种，陈鑫也就搞清楚了阴德点变少的原因。</w:t>
      </w:r>
    </w:p>
    <w:p>
      <w:pPr>
        <w:spacing w:after="120"/>
      </w:pPr>
      <w:r>
        <w:t xml:space="preserve">　　与其说是阴德点变少了，不如说是这只鬼本身能获取的阴德点，没了！</w:t>
      </w:r>
    </w:p>
    <w:p>
      <w:pPr>
        <w:spacing w:after="120"/>
      </w:pPr>
      <w:r>
        <w:t xml:space="preserve">　　阴德点这个说法是《镇物大全》量化出来的东西。</w:t>
      </w:r>
    </w:p>
    <w:p>
      <w:pPr>
        <w:spacing w:after="120"/>
      </w:pPr>
      <w:r>
        <w:t xml:space="preserve">　　但对鬼物本身来说，阴德点所指的东西叫做‘鬼物本源’可能会更合适一些。</w:t>
      </w:r>
    </w:p>
    <w:p>
      <w:pPr>
        <w:spacing w:after="120"/>
      </w:pPr>
      <w:r>
        <w:t xml:space="preserve">　　之所以阴德点越来越少，是因为该鬼物本体中的‘鬼物本源’在一次次消耗后越来越少，直至消耗完毕。</w:t>
      </w:r>
    </w:p>
    <w:p>
      <w:pPr>
        <w:spacing w:after="120"/>
      </w:pPr>
      <w:r>
        <w:t xml:space="preserve">　　‘鬼物本源’消耗完毕的外在表现就是鬼物本体消散！</w:t>
      </w:r>
    </w:p>
    <w:p>
      <w:pPr>
        <w:spacing w:after="120"/>
      </w:pPr>
      <w:r>
        <w:t xml:space="preserve">　　但这个情况，只会发生在被镇物所消灭的鬼物身上。</w:t>
      </w:r>
    </w:p>
    <w:p>
      <w:pPr>
        <w:spacing w:after="120"/>
      </w:pPr>
      <w:r>
        <w:t xml:space="preserve">　　镇物消灭鬼物，《镇物大全》会获得阴德点。</w:t>
      </w:r>
    </w:p>
    <w:p>
      <w:pPr>
        <w:spacing w:after="120"/>
      </w:pPr>
      <w:r>
        <w:t xml:space="preserve">　　换个方式来说，被镇物消灭的鬼物都被掠夺了‘鬼物本源’！</w:t>
      </w:r>
    </w:p>
    <w:p>
      <w:pPr>
        <w:spacing w:after="120"/>
      </w:pPr>
      <w:r>
        <w:t xml:space="preserve">　　而普通方式消灭的鬼物，并不能掠夺‘鬼物本源’。</w:t>
      </w:r>
    </w:p>
    <w:p>
      <w:pPr>
        <w:spacing w:after="120"/>
      </w:pPr>
      <w:r>
        <w:t xml:space="preserve">　　这也就是民调局所说的‘鬼物杀不死’原因所在。</w:t>
      </w:r>
    </w:p>
    <w:p>
      <w:pPr>
        <w:spacing w:after="120"/>
      </w:pPr>
      <w:r>
        <w:t xml:space="preserve">　　但实际上，鬼物并非不能杀死，只不过这个世界除了陈鑫所制造出来的镇物，再无其他任何一物可以消耗‘鬼物本源’。</w:t>
      </w:r>
    </w:p>
    <w:p>
      <w:pPr>
        <w:spacing w:after="120"/>
      </w:pPr>
      <w:r>
        <w:t xml:space="preserve">　　如此，才会出现‘鬼物杀不死’的结论！</w:t>
      </w:r>
    </w:p>
    <w:p>
      <w:pPr>
        <w:spacing w:after="120"/>
      </w:pPr>
      <w:r>
        <w:t xml:space="preserve">　　换句话说，在《镇物大全》未曾出现时，这个世界存在一个‘bug’。</w:t>
      </w:r>
    </w:p>
    <w:p>
      <w:pPr>
        <w:spacing w:after="120"/>
      </w:pPr>
      <w:r>
        <w:t xml:space="preserve">　　这个‘bug’就是杀不死的鬼。</w:t>
      </w:r>
    </w:p>
    <w:p>
      <w:pPr>
        <w:spacing w:after="120"/>
      </w:pPr>
      <w:r>
        <w:t xml:space="preserve">　　而《镇物大全》的出现，镇物的现世，相当于给这个世界打了一个补丁。</w:t>
      </w:r>
    </w:p>
    <w:p>
      <w:pPr>
        <w:spacing w:after="120"/>
      </w:pPr>
      <w:r>
        <w:t xml:space="preserve">　　鬼物杀不死的这个‘bug’在镇物出现后，被修补了。</w:t>
      </w:r>
    </w:p>
    <w:p>
      <w:pPr>
        <w:spacing w:after="120"/>
      </w:pPr>
      <w:r>
        <w:t xml:space="preserve">　　更准确的来说，《镇物大全》只是一个修复‘bug’的工具。</w:t>
      </w:r>
    </w:p>
    <w:p>
      <w:pPr>
        <w:spacing w:after="120"/>
      </w:pPr>
      <w:r>
        <w:t xml:space="preserve">　　真正修复这个‘bug’的，是将一件件镇物编撰在《镇物大全》上的那个人。</w:t>
      </w:r>
    </w:p>
    <w:p>
      <w:pPr>
        <w:spacing w:after="120"/>
      </w:pPr>
      <w:r>
        <w:t xml:space="preserve">　　也就是，陈鑫！</w:t>
      </w:r>
    </w:p>
    <w:p>
      <w:pPr>
        <w:spacing w:after="120"/>
      </w:pPr>
      <w:r>
        <w:t xml:space="preserve">　　……</w:t>
      </w:r>
    </w:p>
    <w:p>
      <w:pPr>
        <w:spacing w:after="120"/>
      </w:pPr>
      <w:r>
        <w:t xml:space="preserve">　　PS：赶上了，不过脑子有点晕，明天还要去产检，更新不确定了……看情况吧。</w:t>
      </w:r>
    </w:p>
    <w:p>
      <w:pPr>
        <w:spacing w:after="120"/>
      </w:pPr>
      <w:r>
        <w:t xml:space="preserve">　　月末最后一天，月票还差200到达5000，也就是下一个加更节点。</w:t>
      </w:r>
    </w:p>
    <w:p>
      <w:pPr>
        <w:spacing w:after="120"/>
      </w:pPr>
      <w:r>
        <w:t xml:space="preserve">　　还有月票可以投一投了~</w:t>
      </w:r>
    </w:p>
    <w:p>
      <w:pPr>
        <w:spacing w:after="120"/>
      </w:pPr>
      <w:r>
        <w:t>第234章 扫荡颅神教</w:t>
      </w:r>
    </w:p>
    <w:p>
      <w:pPr>
        <w:spacing w:after="120"/>
      </w:pPr>
      <w:r>
        <w:t xml:space="preserve">　　叮！</w:t>
      </w:r>
    </w:p>
    <w:p>
      <w:pPr>
        <w:spacing w:after="120"/>
      </w:pPr>
      <w:r>
        <w:t xml:space="preserve">　　下午五点半，陈鑫正准备下班的时候听到了一个声音。</w:t>
      </w:r>
    </w:p>
    <w:p>
      <w:pPr>
        <w:spacing w:after="120"/>
      </w:pPr>
      <w:r>
        <w:t xml:space="preserve">　　与此同时，他看到了弹出的消息。</w:t>
      </w:r>
    </w:p>
    <w:p>
      <w:pPr>
        <w:spacing w:after="120"/>
      </w:pPr>
      <w:r>
        <w:t xml:space="preserve">　　「‘囚’已完成任务，你获得民调局积分3点，信息梳理员经验+3，当前信息梳理员等级为见习（3/100）」</w:t>
      </w:r>
    </w:p>
    <w:p>
      <w:pPr>
        <w:spacing w:after="120"/>
      </w:pPr>
      <w:r>
        <w:t xml:space="preserve">　　陈鑫眉头一挑。</w:t>
      </w:r>
    </w:p>
    <w:p>
      <w:pPr>
        <w:spacing w:after="120"/>
      </w:pPr>
      <w:r>
        <w:t xml:space="preserve">　　“看来是有收获了。”</w:t>
      </w:r>
    </w:p>
    <w:p>
      <w:pPr>
        <w:spacing w:after="120"/>
      </w:pPr>
      <w:r>
        <w:t xml:space="preserve">　　笑了笑，陈鑫关了电脑，离开了民调局。</w:t>
      </w:r>
    </w:p>
    <w:p>
      <w:pPr>
        <w:spacing w:after="120"/>
      </w:pPr>
      <w:r>
        <w:t xml:space="preserve">　　民调局不仅对实习生的要求不严，对其他正式信息梳理员的要求也不严，只要在月底之前完成最低指标，哪怕每天只上两个小时班都行。</w:t>
      </w:r>
    </w:p>
    <w:p>
      <w:pPr>
        <w:spacing w:after="120"/>
      </w:pPr>
      <w:r>
        <w:t xml:space="preserve">　　不过陈鑫从公共聊天室中也听到了一些消息，说是过段时间最低指标就要上调了，以后应该会更忙一些，不过相应的，福利待遇也会更好一些。</w:t>
      </w:r>
    </w:p>
    <w:p>
      <w:pPr>
        <w:spacing w:after="120"/>
      </w:pPr>
      <w:r>
        <w:t xml:space="preserve">　　但这些和陈鑫的关系不大。</w:t>
      </w:r>
    </w:p>
    <w:p>
      <w:pPr>
        <w:spacing w:after="120"/>
      </w:pPr>
      <w:r>
        <w:t xml:space="preserve">　　陈鑫离开后没多久，刚刚和一位顶尖组长沟通完毕的贺向文就顺势打开了消息提醒。</w:t>
      </w:r>
    </w:p>
    <w:p>
      <w:pPr>
        <w:spacing w:after="120"/>
      </w:pPr>
      <w:r>
        <w:t xml:space="preserve">　　作为信息梳理部的部长，每次在忙完事情后他都会抽空看一眼消息。</w:t>
      </w:r>
    </w:p>
    <w:p>
      <w:pPr>
        <w:spacing w:after="120"/>
      </w:pPr>
      <w:r>
        <w:t xml:space="preserve">　　鼠标滚动，消息列表快速地在屏幕上滑动，若是换个普通人看都看不清，可贺向文却像是在做一件稀松平常的事情。</w:t>
      </w:r>
    </w:p>
    <w:p>
      <w:pPr>
        <w:spacing w:after="120"/>
      </w:pPr>
      <w:r>
        <w:t xml:space="preserve">　　某一刻，贺向文眉头挑动。</w:t>
      </w:r>
    </w:p>
    <w:p>
      <w:pPr>
        <w:spacing w:after="120"/>
      </w:pPr>
      <w:r>
        <w:t xml:space="preserve">　　鼠标回滚，他看到了那条关于陈鑫的任务完成消息。</w:t>
      </w:r>
    </w:p>
    <w:p>
      <w:pPr>
        <w:spacing w:after="120"/>
      </w:pPr>
      <w:r>
        <w:t xml:space="preserve">　　“这么快么……”</w:t>
      </w:r>
    </w:p>
    <w:p>
      <w:pPr>
        <w:spacing w:after="120"/>
      </w:pPr>
      <w:r>
        <w:t xml:space="preserve">　　点开了陈鑫完成的那个任务详情，贺向文露出笑容。</w:t>
      </w:r>
    </w:p>
    <w:p>
      <w:pPr>
        <w:spacing w:after="120"/>
      </w:pPr>
      <w:r>
        <w:t xml:space="preserve">　　“倒是一个人才，后续表现可以，倒是可以和魏哥说下让他就留在信息梳理部。”</w:t>
      </w:r>
    </w:p>
    <w:p>
      <w:pPr>
        <w:spacing w:after="120"/>
      </w:pPr>
      <w:r>
        <w:t xml:space="preserve">　　贺向文继续查看其他消息。</w:t>
      </w:r>
    </w:p>
    <w:p>
      <w:pPr>
        <w:spacing w:after="120"/>
      </w:pPr>
      <w:r>
        <w:t xml:space="preserve">　　……</w:t>
      </w:r>
    </w:p>
    <w:p>
      <w:pPr>
        <w:spacing w:after="120"/>
      </w:pPr>
      <w:r>
        <w:t xml:space="preserve">　　第二天，陈鑫来民调局的时候已经是午饭时间。</w:t>
      </w:r>
    </w:p>
    <w:p>
      <w:pPr>
        <w:spacing w:after="120"/>
      </w:pPr>
      <w:r>
        <w:t xml:space="preserve">　　今天一早他都在忙着寻找民调局附近的房子，然后又将学校宿舍里的东西给搬到了新家，之后又和周磊他们吃了饭。</w:t>
      </w:r>
    </w:p>
    <w:p>
      <w:pPr>
        <w:spacing w:after="120"/>
      </w:pPr>
      <w:r>
        <w:t xml:space="preserve">　　搞完这些事就已经11点了，陈鑫索性吃了饭才开始上班。</w:t>
      </w:r>
    </w:p>
    <w:p>
      <w:pPr>
        <w:spacing w:after="120"/>
      </w:pPr>
      <w:r>
        <w:t xml:space="preserve">　　打开电脑，陈鑫一进去就看到了交流室中‘囚’给他发来的一对一消息。</w:t>
      </w:r>
    </w:p>
    <w:p>
      <w:pPr>
        <w:spacing w:after="120"/>
      </w:pPr>
      <w:r>
        <w:t xml:space="preserve">　　「囚：事情已经解决了，资料已经上传，你的信息很准确，好好干，前途无量。」</w:t>
      </w:r>
    </w:p>
    <w:p>
      <w:pPr>
        <w:spacing w:after="120"/>
      </w:pPr>
      <w:r>
        <w:t xml:space="preserve">　　「囚：对了，应该不止一个颅神教的据点，你有时间可以继续看看颅神教的一些信息，需要我帮忙的可以直接找我。」</w:t>
      </w:r>
    </w:p>
    <w:p>
      <w:pPr>
        <w:spacing w:after="120"/>
      </w:pPr>
      <w:r>
        <w:t xml:space="preserve">　　陈鑫笑了笑，并未回复，而是点开了任务详情，将裘宏上传的那些图片和信息都看了。</w:t>
      </w:r>
    </w:p>
    <w:p>
      <w:pPr>
        <w:spacing w:after="120"/>
      </w:pPr>
      <w:r>
        <w:t xml:space="preserve">　　“这是抓了几个信徒么，看来我的3点积分就是从这几个人身上来的。”</w:t>
      </w:r>
    </w:p>
    <w:p>
      <w:pPr>
        <w:spacing w:after="120"/>
      </w:pPr>
      <w:r>
        <w:t xml:space="preserve">　　关闭消息，陈鑫看了一眼关于祥柱市剩余的那八百多条线索。</w:t>
      </w:r>
    </w:p>
    <w:p>
      <w:pPr>
        <w:spacing w:after="120"/>
      </w:pPr>
      <w:r>
        <w:t xml:space="preserve">　　“那就一个个来，看看能挖出多少东西。”</w:t>
      </w:r>
    </w:p>
    <w:p>
      <w:pPr>
        <w:spacing w:after="120"/>
      </w:pPr>
      <w:r>
        <w:t xml:space="preserve">　　陈鑫再次回忆了之前用压祟钱获得的那些人贩子和颅神教教徒的记忆后，又一次投入了线索的筛选中。</w:t>
      </w:r>
    </w:p>
    <w:p>
      <w:pPr>
        <w:spacing w:after="120"/>
      </w:pPr>
      <w:r>
        <w:t xml:space="preserve">　　一个小时后，陈鑫对其中一条线索点击了收藏，随后继续查看。</w:t>
      </w:r>
    </w:p>
    <w:p>
      <w:pPr>
        <w:spacing w:after="120"/>
      </w:pPr>
      <w:r>
        <w:t xml:space="preserve">　　三个小时后，又一条线索被收藏。</w:t>
      </w:r>
    </w:p>
    <w:p>
      <w:pPr>
        <w:spacing w:after="120"/>
      </w:pPr>
      <w:r>
        <w:t xml:space="preserve">　　下午六点，第三条线索被陈鑫收入个人收藏夹中。</w:t>
      </w:r>
    </w:p>
    <w:p>
      <w:pPr>
        <w:spacing w:after="120"/>
      </w:pPr>
      <w:r>
        <w:t xml:space="preserve">　　吃完饭，陈鑫又筛选了两个小时。</w:t>
      </w:r>
    </w:p>
    <w:p>
      <w:pPr>
        <w:spacing w:after="120"/>
      </w:pPr>
      <w:r>
        <w:t xml:space="preserve">　　祥柱市一千多条关于颅神教的线索全部看了一遍后，陈鑫点开了自己的收藏夹，里面静静躺着四条线索。</w:t>
      </w:r>
    </w:p>
    <w:p>
      <w:pPr>
        <w:spacing w:after="120"/>
      </w:pPr>
      <w:r>
        <w:t xml:space="preserve">　　四条线索中，其中两条是和那个穿着白大褂的人贩子记忆中的一处场景很像，陈鑫并不能判断哪个是真的。</w:t>
      </w:r>
    </w:p>
    <w:p>
      <w:pPr>
        <w:spacing w:after="120"/>
      </w:pPr>
      <w:r>
        <w:t xml:space="preserve">　　第三条则是那个尊者身边的那个年轻人第一次看到尊者用脑袋杀人时看到的场景。</w:t>
      </w:r>
    </w:p>
    <w:p>
      <w:pPr>
        <w:spacing w:after="120"/>
      </w:pPr>
      <w:r>
        <w:t xml:space="preserve">　　最后一条，与尊者藏匿的那一箱子颅神神符的仓库有关。</w:t>
      </w:r>
    </w:p>
    <w:p>
      <w:pPr>
        <w:spacing w:after="120"/>
      </w:pPr>
      <w:r>
        <w:t xml:space="preserve">　　休息一会后，陈鑫点开了第一条线索，以此为基础，开始比对自己的记忆，在资料库中查询相关联的信息。</w:t>
      </w:r>
    </w:p>
    <w:p>
      <w:pPr>
        <w:spacing w:after="120"/>
      </w:pPr>
      <w:r>
        <w:t xml:space="preserve">　　时间一晃而过。</w:t>
      </w:r>
    </w:p>
    <w:p>
      <w:pPr>
        <w:spacing w:after="120"/>
      </w:pPr>
      <w:r>
        <w:t xml:space="preserve">　　凌晨一点。</w:t>
      </w:r>
    </w:p>
    <w:p>
      <w:pPr>
        <w:spacing w:after="120"/>
      </w:pPr>
      <w:r>
        <w:t xml:space="preserve">　　陈鑫起身离开了办公桌，去了一趟厕所。</w:t>
      </w:r>
    </w:p>
    <w:p>
      <w:pPr>
        <w:spacing w:after="120"/>
      </w:pPr>
      <w:r>
        <w:t xml:space="preserve">　　坐在马桶上，陈鑫拿出手机看着上面出现的那一行字。</w:t>
      </w:r>
    </w:p>
    <w:p>
      <w:pPr>
        <w:spacing w:after="120"/>
      </w:pPr>
      <w:r>
        <w:t xml:space="preserve">　　「九日：没有摄像头。」</w:t>
      </w:r>
    </w:p>
    <w:p>
      <w:pPr>
        <w:spacing w:after="120"/>
      </w:pPr>
      <w:r>
        <w:t xml:space="preserve">　　看到消息后，陈鑫这才将兜里装着的小册子拿了出来。</w:t>
      </w:r>
    </w:p>
    <w:p>
      <w:pPr>
        <w:spacing w:after="120"/>
      </w:pPr>
      <w:r>
        <w:t xml:space="preserve">　　在民调局搞事情，谨慎点没毛病。</w:t>
      </w:r>
    </w:p>
    <w:p>
      <w:pPr>
        <w:spacing w:after="120"/>
      </w:pPr>
      <w:r>
        <w:t xml:space="preserve">　　十分钟后，陈鑫离开了厕所。</w:t>
      </w:r>
    </w:p>
    <w:p>
      <w:pPr>
        <w:spacing w:after="120"/>
      </w:pPr>
      <w:r>
        <w:t xml:space="preserve">　　……</w:t>
      </w:r>
    </w:p>
    <w:p>
      <w:pPr>
        <w:spacing w:after="120"/>
      </w:pPr>
      <w:r>
        <w:t xml:space="preserve">　　祥柱市民调局。</w:t>
      </w:r>
    </w:p>
    <w:p>
      <w:pPr>
        <w:spacing w:after="120"/>
      </w:pPr>
      <w:r>
        <w:t xml:space="preserve">　　局长办公室里，裘宏正面无表情的看着旁边笑呵呵的丁晖。</w:t>
      </w:r>
    </w:p>
    <w:p>
      <w:pPr>
        <w:spacing w:after="120"/>
      </w:pPr>
      <w:r>
        <w:t xml:space="preserve">　　“老裘啊，你和我都拉了120分了，这怕是得杀两个凶煞才能拉平吧？要不咱就算了？”</w:t>
      </w:r>
    </w:p>
    <w:p>
      <w:pPr>
        <w:spacing w:after="120"/>
      </w:pPr>
      <w:r>
        <w:t xml:space="preserve">　　裘宏看着丁晖，皮笑肉不笑。</w:t>
      </w:r>
    </w:p>
    <w:p>
      <w:pPr>
        <w:spacing w:after="120"/>
      </w:pPr>
      <w:r>
        <w:t xml:space="preserve">　　“还有一个月的时间，到时间了再庆祝，乐极生悲的道理最好不要出现在你的身上，否则我会笑死的。”</w:t>
      </w:r>
    </w:p>
    <w:p>
      <w:pPr>
        <w:spacing w:after="120"/>
      </w:pPr>
      <w:r>
        <w:t xml:space="preserve">　　“哈哈，好好好，那就再等一个月。”</w:t>
      </w:r>
    </w:p>
    <w:p>
      <w:pPr>
        <w:spacing w:after="120"/>
      </w:pPr>
      <w:r>
        <w:t xml:space="preserve">　　丁晖拿出手机看了一眼，嘴角勾起。</w:t>
      </w:r>
    </w:p>
    <w:p>
      <w:pPr>
        <w:spacing w:after="120"/>
      </w:pPr>
      <w:r>
        <w:t xml:space="preserve">　　“局长，这个跨区域执法的任务你记得给对面说一声啊，不然我去了还得等。”</w:t>
      </w:r>
    </w:p>
    <w:p>
      <w:pPr>
        <w:spacing w:after="120"/>
      </w:pPr>
      <w:r>
        <w:t xml:space="preserve">　　尤凌飞笑着道：“知道了，你去吧。”</w:t>
      </w:r>
    </w:p>
    <w:p>
      <w:pPr>
        <w:spacing w:after="120"/>
      </w:pPr>
      <w:r>
        <w:t xml:space="preserve">　　“行，那我走了啊，老裘，走了……嗐，这一来一回怕又是二三十点积分，啧~”</w:t>
      </w:r>
    </w:p>
    <w:p>
      <w:pPr>
        <w:spacing w:after="120"/>
      </w:pPr>
      <w:r>
        <w:t xml:space="preserve">　　等丁晖离开后，尤凌飞看着面无表情的裘宏。</w:t>
      </w:r>
    </w:p>
    <w:p>
      <w:pPr>
        <w:spacing w:after="120"/>
      </w:pPr>
      <w:r>
        <w:t xml:space="preserve">　　“裘宏，以前我就说你要多注意和局里其他部门的人打好关系，总会用的上的，现在难受了吧。”</w:t>
      </w:r>
    </w:p>
    <w:p>
      <w:pPr>
        <w:spacing w:after="120"/>
      </w:pPr>
      <w:r>
        <w:t xml:space="preserve">　　“虽然我也看好你的能力，但既然我说了让你们公平竞争，我就不能插手。”</w:t>
      </w:r>
    </w:p>
    <w:p>
      <w:pPr>
        <w:spacing w:after="120"/>
      </w:pPr>
      <w:r>
        <w:t xml:space="preserve">　　裘宏面露苦涩。</w:t>
      </w:r>
    </w:p>
    <w:p>
      <w:pPr>
        <w:spacing w:after="120"/>
      </w:pPr>
      <w:r>
        <w:t xml:space="preserve">　　“知道了，局长，我先走了。”</w:t>
      </w:r>
    </w:p>
    <w:p>
      <w:pPr>
        <w:spacing w:after="120"/>
      </w:pPr>
      <w:r>
        <w:t xml:space="preserve">　　“嗯，不要被影响了。”</w:t>
      </w:r>
    </w:p>
    <w:p>
      <w:pPr>
        <w:spacing w:after="120"/>
      </w:pPr>
      <w:r>
        <w:t xml:space="preserve">　　离开了局长办公室，裘宏心情有些糟糕。</w:t>
      </w:r>
    </w:p>
    <w:p>
      <w:pPr>
        <w:spacing w:after="120"/>
      </w:pPr>
      <w:r>
        <w:t xml:space="preserve">　　就在这时，他口袋里的手机响了。</w:t>
      </w:r>
    </w:p>
    <w:p>
      <w:pPr>
        <w:spacing w:after="120"/>
      </w:pPr>
      <w:r>
        <w:t xml:space="preserve">　　点开一看，是来自民调局APP里的消息。</w:t>
      </w:r>
    </w:p>
    <w:p>
      <w:pPr>
        <w:spacing w:after="120"/>
      </w:pPr>
      <w:r>
        <w:t xml:space="preserve">　　「三斤：我找到了两处疑似颅神教位置的地方，我需要给你发布两个任务，还是合并为一个？」</w:t>
      </w:r>
    </w:p>
    <w:p>
      <w:pPr>
        <w:spacing w:after="120"/>
      </w:pPr>
      <w:r>
        <w:t xml:space="preserve">　　嗯？</w:t>
      </w:r>
    </w:p>
    <w:p>
      <w:pPr>
        <w:spacing w:after="120"/>
      </w:pPr>
      <w:r>
        <w:t xml:space="preserve">　　裘宏脸色一怔。</w:t>
      </w:r>
    </w:p>
    <w:p>
      <w:pPr>
        <w:spacing w:after="120"/>
      </w:pPr>
      <w:r>
        <w:t xml:space="preserve">　　昨天才找到一个，今天又找到两个？</w:t>
      </w:r>
    </w:p>
    <w:p>
      <w:pPr>
        <w:spacing w:after="120"/>
      </w:pPr>
      <w:r>
        <w:t xml:space="preserve">　　效率这么高吗？</w:t>
      </w:r>
    </w:p>
    <w:p>
      <w:pPr>
        <w:spacing w:after="120"/>
      </w:pPr>
      <w:r>
        <w:t xml:space="preserve">　　哪怕裘宏已经跟着对方的线索找到了一个窝点，但这么快的速度又找到两个，他还是有些不太相信。</w:t>
      </w:r>
    </w:p>
    <w:p>
      <w:pPr>
        <w:spacing w:after="120"/>
      </w:pPr>
      <w:r>
        <w:t xml:space="preserve">　　想了想，裘宏觉得还是试试看，于是发去了消息。</w:t>
      </w:r>
    </w:p>
    <w:p>
      <w:pPr>
        <w:spacing w:after="120"/>
      </w:pPr>
      <w:r>
        <w:t xml:space="preserve">　　「囚：合并成一个任务发给我就行。」</w:t>
      </w:r>
    </w:p>
    <w:p>
      <w:pPr>
        <w:spacing w:after="120"/>
      </w:pPr>
      <w:r>
        <w:t xml:space="preserve">　　「三斤：好。」</w:t>
      </w:r>
    </w:p>
    <w:p>
      <w:pPr>
        <w:spacing w:after="120"/>
      </w:pPr>
      <w:r>
        <w:t xml:space="preserve">　　很快，裘宏就接到了一个任务。</w:t>
      </w:r>
    </w:p>
    <w:p>
      <w:pPr>
        <w:spacing w:after="120"/>
      </w:pPr>
      <w:r>
        <w:t xml:space="preserve">　　看了那些线索，还是一脉相承的五分靠证据，三分靠猜测，两分靠运气。</w:t>
      </w:r>
    </w:p>
    <w:p>
      <w:pPr>
        <w:spacing w:after="120"/>
      </w:pPr>
      <w:r>
        <w:t xml:space="preserve">　　无奈的摇了摇头，裘宏出了民调局。</w:t>
      </w:r>
    </w:p>
    <w:p>
      <w:pPr>
        <w:spacing w:after="120"/>
      </w:pPr>
      <w:r>
        <w:t xml:space="preserve">　　这次他没有找自己的助手小王，毕竟跟着他高强度做了这么多任务，怎么也得让人休息下。</w:t>
      </w:r>
    </w:p>
    <w:p>
      <w:pPr>
        <w:spacing w:after="120"/>
      </w:pPr>
      <w:r>
        <w:t xml:space="preserve">　　一个小时后，当裘宏潜入一间位于一楼位置的房子，打开卧室里的暗门，看到地窖里被关在笼子里的三个孩子以及一个躺在地上没了声息的男人后，他愣住了。</w:t>
      </w:r>
    </w:p>
    <w:p>
      <w:pPr>
        <w:spacing w:after="120"/>
      </w:pPr>
      <w:r>
        <w:t xml:space="preserve">　　……</w:t>
      </w:r>
    </w:p>
    <w:p>
      <w:pPr>
        <w:spacing w:after="120"/>
      </w:pPr>
      <w:r>
        <w:t xml:space="preserve">　　早上六点，陈鑫照常起床。</w:t>
      </w:r>
    </w:p>
    <w:p>
      <w:pPr>
        <w:spacing w:after="120"/>
      </w:pPr>
      <w:r>
        <w:t xml:space="preserve">　　练了一边强身操活动活动身体后，他就打开了《镇物大全》。</w:t>
      </w:r>
    </w:p>
    <w:p>
      <w:pPr>
        <w:spacing w:after="120"/>
      </w:pPr>
      <w:r>
        <w:t xml:space="preserve">　　昨天线索梳理完毕后，陈鑫将黄婴投放了过去。</w:t>
      </w:r>
    </w:p>
    <w:p>
      <w:pPr>
        <w:spacing w:after="120"/>
      </w:pPr>
      <w:r>
        <w:t xml:space="preserve">　　不出意外的，他找到了一处人贩子窝点，两处颅神教教徒的据点。</w:t>
      </w:r>
    </w:p>
    <w:p>
      <w:pPr>
        <w:spacing w:after="120"/>
      </w:pPr>
      <w:r>
        <w:t xml:space="preserve">　　人贩子窝点，陈鑫只获得了10点来自颅神神符的阴德，除此之外就是一个人贩子的魂。</w:t>
      </w:r>
    </w:p>
    <w:p>
      <w:pPr>
        <w:spacing w:after="120"/>
      </w:pPr>
      <w:r>
        <w:t xml:space="preserve">　　而投放黄婴、哀杖、压祟钱过去就花费了陈鑫60点阴德。</w:t>
      </w:r>
    </w:p>
    <w:p>
      <w:pPr>
        <w:spacing w:after="120"/>
      </w:pPr>
      <w:r>
        <w:t xml:space="preserve">　　也就是说，这一次陈鑫的投放直接让他收获-50点阴德。</w:t>
      </w:r>
    </w:p>
    <w:p>
      <w:pPr>
        <w:spacing w:after="120"/>
      </w:pPr>
      <w:r>
        <w:t xml:space="preserve">　　这让陈鑫对自己之前的想法更加在意了，镇物，不能在第一时间全部都提升到阴司级！</w:t>
      </w:r>
    </w:p>
    <w:p>
      <w:pPr>
        <w:spacing w:after="120"/>
      </w:pPr>
      <w:r>
        <w:t xml:space="preserve">　　还好之后两个颅神教的据点为陈鑫提供了两百多点阴德以及三个颅神教教徒的记忆，算是弥补了陈鑫的这次投放亏损。</w:t>
      </w:r>
    </w:p>
    <w:p>
      <w:pPr>
        <w:spacing w:after="120"/>
      </w:pPr>
      <w:r>
        <w:t xml:space="preserve">　　拿出昨晚的压祟钱，陈鑫在手中把玩着。</w:t>
      </w:r>
    </w:p>
    <w:p>
      <w:pPr>
        <w:spacing w:after="120"/>
      </w:pPr>
      <w:r>
        <w:t xml:space="preserve">　　昨晚他已经将人贩子窝点告知了「囚」，之后的两个据点他也准备在今天告知。</w:t>
      </w:r>
    </w:p>
    <w:p>
      <w:pPr>
        <w:spacing w:after="120"/>
      </w:pPr>
      <w:r>
        <w:t xml:space="preserve">　　但这里面有个问题，只要是他找到的据点，人都是死的，这就有些太过奇怪了。</w:t>
      </w:r>
    </w:p>
    <w:p>
      <w:pPr>
        <w:spacing w:after="120"/>
      </w:pPr>
      <w:r>
        <w:t xml:space="preserve">　　昨天陈鑫只想着赚阴德点了，忘记了这么一茬。</w:t>
      </w:r>
    </w:p>
    <w:p>
      <w:pPr>
        <w:spacing w:after="120"/>
      </w:pPr>
      <w:r>
        <w:t xml:space="preserve">　　这样下去要是再来一个宗蓬那样的人，会不会怀疑‘巧合’？</w:t>
      </w:r>
    </w:p>
    <w:p>
      <w:pPr>
        <w:spacing w:after="120"/>
      </w:pPr>
      <w:r>
        <w:t xml:space="preserve">　　陈鑫觉得还是有必要做出一些取舍。</w:t>
      </w:r>
    </w:p>
    <w:p>
      <w:pPr>
        <w:spacing w:after="120"/>
      </w:pPr>
      <w:r>
        <w:t xml:space="preserve">　　那些颅神教的人，该留他们一命，还是得留着。</w:t>
      </w:r>
    </w:p>
    <w:p>
      <w:pPr>
        <w:spacing w:after="120"/>
      </w:pPr>
      <w:r>
        <w:t xml:space="preserve">　　“这样的话，昨天弄死的那两个据点就先不暴露了，等之后通过那几个教徒的记忆找到其他据点后，再将已经死人的据点穿插进去。”</w:t>
      </w:r>
    </w:p>
    <w:p>
      <w:pPr>
        <w:spacing w:after="120"/>
      </w:pPr>
      <w:r>
        <w:t xml:space="preserve">　　这么想着，陈鑫再次去了民调局上班。</w:t>
      </w:r>
    </w:p>
    <w:p>
      <w:pPr>
        <w:spacing w:after="120"/>
      </w:pPr>
      <w:r>
        <w:t xml:space="preserve">　　之后的一段时间，陈鑫每天都会提供给「囚」一个关于据点的线索，随着时间推移，陈鑫给出的消息蕴藏的东西也越来越多。</w:t>
      </w:r>
    </w:p>
    <w:p>
      <w:pPr>
        <w:spacing w:after="120"/>
      </w:pPr>
      <w:r>
        <w:t xml:space="preserve">　　「囚」也从之前的漫不经心到了现在收到消息秒回。</w:t>
      </w:r>
    </w:p>
    <w:p>
      <w:pPr>
        <w:spacing w:after="120"/>
      </w:pPr>
      <w:r>
        <w:t xml:space="preserve">　　这期间，陈鑫也在想过要不要提供一些假情报，让自己的履历变得不那么完美。</w:t>
      </w:r>
    </w:p>
    <w:p>
      <w:pPr>
        <w:spacing w:after="120"/>
      </w:pPr>
      <w:r>
        <w:t xml:space="preserve">　　后来他发现贺向文对他露出笑容的次数越来越多，甚至在一次加班到晚上11点的时候，贺向文还会让陈鑫别太劳累，该休息就休息。</w:t>
      </w:r>
    </w:p>
    <w:p>
      <w:pPr>
        <w:spacing w:after="120"/>
      </w:pPr>
      <w:r>
        <w:t xml:space="preserve">　　这之后陈鑫就明白了，他的这种任务完成效率和精准率，入了贺向文的眼。</w:t>
      </w:r>
    </w:p>
    <w:p>
      <w:pPr>
        <w:spacing w:after="120"/>
      </w:pPr>
      <w:r>
        <w:t xml:space="preserve">　　就像是魏君瑞、柏鸿涛因为自己在强身操上的天赋异禀对他青睐一样，贺向文也开始对他‘照顾’了。</w:t>
      </w:r>
    </w:p>
    <w:p>
      <w:pPr>
        <w:spacing w:after="120"/>
      </w:pPr>
      <w:r>
        <w:t xml:space="preserve">　　对此，陈鑫觉得自己‘天才’的这个名头，戴下去似乎也不错。</w:t>
      </w:r>
    </w:p>
    <w:p>
      <w:pPr>
        <w:spacing w:after="120"/>
      </w:pPr>
      <w:r>
        <w:t xml:space="preserve">　　而就在陈鑫进入信息梳理部的一周，刚刚摘掉了见习信息梳理员的名头，成为了一个三级信息梳理员后。</w:t>
      </w:r>
    </w:p>
    <w:p>
      <w:pPr>
        <w:spacing w:after="120"/>
      </w:pPr>
      <w:r>
        <w:t xml:space="preserve">　　继镇宅药后的第二个阴司级镇物，出现了。</w:t>
      </w:r>
    </w:p>
    <w:p>
      <w:pPr>
        <w:spacing w:after="120"/>
      </w:pPr>
      <w:r>
        <w:t xml:space="preserve">　　不是鸡哥，不是哀杖，是胞衣囊！</w:t>
      </w:r>
    </w:p>
    <w:p>
      <w:pPr>
        <w:spacing w:after="120"/>
      </w:pPr>
      <w:r>
        <w:t xml:space="preserve">　　一个让陈鑫相当精细的阴司级镇物！</w:t>
      </w:r>
    </w:p>
    <w:p>
      <w:pPr>
        <w:spacing w:after="120"/>
      </w:pPr>
      <w:r>
        <w:t xml:space="preserve">　　……</w:t>
      </w:r>
    </w:p>
    <w:p>
      <w:pPr>
        <w:spacing w:after="120"/>
      </w:pPr>
      <w:r>
        <w:t xml:space="preserve">　　「护身·胞衣囊」</w:t>
      </w:r>
    </w:p>
    <w:p>
      <w:pPr>
        <w:spacing w:after="120"/>
      </w:pPr>
      <w:r>
        <w:t xml:space="preserve">　　用途：镇婴鬼，孕灵</w:t>
      </w:r>
    </w:p>
    <w:p>
      <w:pPr>
        <w:spacing w:after="120"/>
      </w:pPr>
      <w:r>
        <w:t xml:space="preserve">　　当前镇力：阴司级</w:t>
      </w:r>
    </w:p>
    <w:p>
      <w:pPr>
        <w:spacing w:after="120"/>
      </w:pPr>
      <w:r>
        <w:t xml:space="preserve">　　……</w:t>
      </w:r>
    </w:p>
    <w:p>
      <w:pPr>
        <w:spacing w:after="120"/>
      </w:pPr>
      <w:r>
        <w:t xml:space="preserve">　　陈鑫不顾部门里最近认识人的吃饭邀请，毅然决然下班回家。</w:t>
      </w:r>
    </w:p>
    <w:p>
      <w:pPr>
        <w:spacing w:after="120"/>
      </w:pPr>
      <w:r>
        <w:t xml:space="preserve">　　一到家里，他就召唤出了阴司级的胞衣囊。</w:t>
      </w:r>
    </w:p>
    <w:p>
      <w:pPr>
        <w:spacing w:after="120"/>
      </w:pPr>
      <w:r>
        <w:t xml:space="preserve">　　黄婴还在，还是原先的那个样子。</w:t>
      </w:r>
    </w:p>
    <w:p>
      <w:pPr>
        <w:spacing w:after="120"/>
      </w:pPr>
      <w:r>
        <w:t xml:space="preserve">　　只不过这次黄婴一出现，陈鑫就发现了不对。</w:t>
      </w:r>
    </w:p>
    <w:p>
      <w:pPr>
        <w:spacing w:after="120"/>
      </w:pPr>
      <w:r>
        <w:t xml:space="preserve">　　因为黄婴的视线，在随着他的移动而移动。</w:t>
      </w:r>
    </w:p>
    <w:p>
      <w:pPr>
        <w:spacing w:after="120"/>
      </w:pPr>
      <w:r>
        <w:t xml:space="preserve">　　黄婴，在看他！</w:t>
      </w:r>
    </w:p>
    <w:p>
      <w:pPr>
        <w:spacing w:after="120"/>
      </w:pPr>
      <w:r>
        <w:t xml:space="preserve">　　……</w:t>
      </w:r>
    </w:p>
    <w:p>
      <w:pPr>
        <w:spacing w:after="120"/>
      </w:pPr>
      <w:r>
        <w:t>第240章 地府打拐阴差的追随者们（6k大章）</w:t>
      </w:r>
    </w:p>
    <w:p>
      <w:pPr>
        <w:spacing w:after="120"/>
      </w:pPr>
      <w:r>
        <w:t xml:space="preserve">　　三山村的事情结束后，陈鑫因为区域融合而出现的紧绷感终于消失。</w:t>
      </w:r>
    </w:p>
    <w:p>
      <w:pPr>
        <w:spacing w:after="120"/>
      </w:pPr>
      <w:r>
        <w:t xml:space="preserve">　　不得不说，突发事件对人精力的消耗是恐怖的。</w:t>
      </w:r>
    </w:p>
    <w:p>
      <w:pPr>
        <w:spacing w:after="120"/>
      </w:pPr>
      <w:r>
        <w:t xml:space="preserve">　　好在事情最终是解决了，否则陈鑫耗费了这么多心思的三山村，怕是不复存在了。</w:t>
      </w:r>
    </w:p>
    <w:p>
      <w:pPr>
        <w:spacing w:after="120"/>
      </w:pPr>
      <w:r>
        <w:t xml:space="preserve">　　“十字路口总归是个问题，谁知道它们什么时候就离开了路口，所以哀杖短时间不能动了……得找时间再做一个哀杖，将其提升到阴司级替换了我的这根哀杖。”</w:t>
      </w:r>
    </w:p>
    <w:p>
      <w:pPr>
        <w:spacing w:after="120"/>
      </w:pPr>
      <w:r>
        <w:t xml:space="preserve">　　陈鑫如此想着。</w:t>
      </w:r>
    </w:p>
    <w:p>
      <w:pPr>
        <w:spacing w:after="120"/>
      </w:pPr>
      <w:r>
        <w:t xml:space="preserve">　　制作出来的镇物无法投放，类似压祟钱这种小东西陈鑫还可以让黄婴塞入胞衣囊带出去，但哀杖这种就只能使用冥钞空间作为中转站才能带出去。</w:t>
      </w:r>
    </w:p>
    <w:p>
      <w:pPr>
        <w:spacing w:after="120"/>
      </w:pPr>
      <w:r>
        <w:t xml:space="preserve">　　一般情况倒没什么，遇到紧急事件，一分一秒都是命。</w:t>
      </w:r>
    </w:p>
    <w:p>
      <w:pPr>
        <w:spacing w:after="120"/>
      </w:pPr>
      <w:r>
        <w:t xml:space="preserve">　　作为目前所有便携镇物里面的三大杀器之一的哀杖，自然不能被困在一处不能动弹。</w:t>
      </w:r>
    </w:p>
    <w:p>
      <w:pPr>
        <w:spacing w:after="120"/>
      </w:pPr>
      <w:r>
        <w:t xml:space="preserve">　　安排了黄婴守着那些水鬼的本体，陈鑫就将目光从阴冥中抽出。</w:t>
      </w:r>
    </w:p>
    <w:p>
      <w:pPr>
        <w:spacing w:after="120"/>
      </w:pPr>
      <w:r>
        <w:t xml:space="preserve">　　看了眼时间，已经是下午6点。</w:t>
      </w:r>
    </w:p>
    <w:p>
      <w:pPr>
        <w:spacing w:after="120"/>
      </w:pPr>
      <w:r>
        <w:t xml:space="preserve">　　现在去坟头找生根的哀杖不现实，刚好两天都没去局里了，晚上去一趟，将之前搞剩下的那几个祥柱市颅神教的据点梳理一下。</w:t>
      </w:r>
    </w:p>
    <w:p>
      <w:pPr>
        <w:spacing w:after="120"/>
      </w:pPr>
      <w:r>
        <w:t xml:space="preserve">　　顺带的，去食堂吃个饭。</w:t>
      </w:r>
    </w:p>
    <w:p>
      <w:pPr>
        <w:spacing w:after="120"/>
      </w:pPr>
      <w:r>
        <w:t xml:space="preserve">　　陈鑫摸了摸肚子，砸吧砸吧嘴想着。</w:t>
      </w:r>
    </w:p>
    <w:p>
      <w:pPr>
        <w:spacing w:after="120"/>
      </w:pPr>
      <w:r>
        <w:t xml:space="preserve">　　……</w:t>
      </w:r>
    </w:p>
    <w:p>
      <w:pPr>
        <w:spacing w:after="120"/>
      </w:pPr>
      <w:r>
        <w:t xml:space="preserve">　　裘宏这两天急的有些上火。</w:t>
      </w:r>
    </w:p>
    <w:p>
      <w:pPr>
        <w:spacing w:after="120"/>
      </w:pPr>
      <w:r>
        <w:t xml:space="preserve">　　一个走阴派路数的人，上火了？</w:t>
      </w:r>
    </w:p>
    <w:p>
      <w:pPr>
        <w:spacing w:after="120"/>
      </w:pPr>
      <w:r>
        <w:t xml:space="preserve">　　这特么比灵异事件还要诡异！</w:t>
      </w:r>
    </w:p>
    <w:p>
      <w:pPr>
        <w:spacing w:after="120"/>
      </w:pPr>
      <w:r>
        <w:t xml:space="preserve">　　但没办法，他是真的上火。</w:t>
      </w:r>
    </w:p>
    <w:p>
      <w:pPr>
        <w:spacing w:after="120"/>
      </w:pPr>
      <w:r>
        <w:t xml:space="preserve">　　那天，从局长办公室出来后的裘宏其实都有了放弃的打算，毕竟差了一百多积分。</w:t>
      </w:r>
    </w:p>
    <w:p>
      <w:pPr>
        <w:spacing w:after="120"/>
      </w:pPr>
      <w:r>
        <w:t xml:space="preserve">　　以灵异事件为例，出去做任务所消耗的时间最低半天起步，两天正常，三天也不是没有。</w:t>
      </w:r>
    </w:p>
    <w:p>
      <w:pPr>
        <w:spacing w:after="120"/>
      </w:pPr>
      <w:r>
        <w:t xml:space="preserve">　　但收获的积分，90%都不会超过30点，这是资深级组长的局限。</w:t>
      </w:r>
    </w:p>
    <w:p>
      <w:pPr>
        <w:spacing w:after="120"/>
      </w:pPr>
      <w:r>
        <w:t xml:space="preserve">　　如果裘宏是顶尖组长，那一次凶煞任务至少都是30点积分。</w:t>
      </w:r>
    </w:p>
    <w:p>
      <w:pPr>
        <w:spacing w:after="120"/>
      </w:pPr>
      <w:r>
        <w:t xml:space="preserve">　　可要达到顶尖组长，最快的方式就是参加之后的考核，获得民调局的支持。</w:t>
      </w:r>
    </w:p>
    <w:p>
      <w:pPr>
        <w:spacing w:after="120"/>
      </w:pPr>
      <w:r>
        <w:t xml:space="preserve">　　参加考核的前提是超过丁晖，获得足够多的积分。</w:t>
      </w:r>
    </w:p>
    <w:p>
      <w:pPr>
        <w:spacing w:after="120"/>
      </w:pPr>
      <w:r>
        <w:t xml:space="preserve">　　而足够多的积分，则需要……</w:t>
      </w:r>
    </w:p>
    <w:p>
      <w:pPr>
        <w:spacing w:after="120"/>
      </w:pPr>
      <w:r>
        <w:t xml:space="preserve">　　这特么就卡bug了啊！</w:t>
      </w:r>
    </w:p>
    <w:p>
      <w:pPr>
        <w:spacing w:after="120"/>
      </w:pPr>
      <w:r>
        <w:t xml:space="preserve">　　裘宏没有帮手，再做下去除了让他白捡两头凶煞级鬼物，否则最后的结果不会有任何意外！</w:t>
      </w:r>
    </w:p>
    <w:p>
      <w:pPr>
        <w:spacing w:after="120"/>
      </w:pPr>
      <w:r>
        <w:t xml:space="preserve">　　可意外，偏偏就来了！</w:t>
      </w:r>
    </w:p>
    <w:p>
      <w:pPr>
        <w:spacing w:after="120"/>
      </w:pPr>
      <w:r>
        <w:t xml:space="preserve">　　过去的一个星期，裘宏每天至少能破获一个颅神教在祥柱市的据点。</w:t>
      </w:r>
    </w:p>
    <w:p>
      <w:pPr>
        <w:spacing w:after="120"/>
      </w:pPr>
      <w:r>
        <w:t xml:space="preserve">　　而且越到后面，那位叫做「三斤」信息梳理员提供的线索就越多。</w:t>
      </w:r>
    </w:p>
    <w:p>
      <w:pPr>
        <w:spacing w:after="120"/>
      </w:pPr>
      <w:r>
        <w:t xml:space="preserve">　　虽然「三斤」给出的信息中不免掺杂着一些假信息，但相比「三斤」给出的真信息的价值，这点假信息根本不值一提！</w:t>
      </w:r>
    </w:p>
    <w:p>
      <w:pPr>
        <w:spacing w:after="120"/>
      </w:pPr>
      <w:r>
        <w:t xml:space="preserve">　　也正因为有了「三斤」的帮助，裘宏在过去一周的积分增长速度是飞快的！</w:t>
      </w:r>
    </w:p>
    <w:p>
      <w:pPr>
        <w:spacing w:after="120"/>
      </w:pPr>
      <w:r>
        <w:t xml:space="preserve">　　两天前，「三斤」给他的最后一个颅神教据点中足有十几个人！</w:t>
      </w:r>
    </w:p>
    <w:p>
      <w:pPr>
        <w:spacing w:after="120"/>
      </w:pPr>
      <w:r>
        <w:t xml:space="preserve">　　若不是他在对方还没搞清楚状况的时候就将领头的那个尊者给灭了，他感觉自己还真不一定能拿下那个据点，更不要说后续那突破50的积分了！</w:t>
      </w:r>
    </w:p>
    <w:p>
      <w:pPr>
        <w:spacing w:after="120"/>
      </w:pPr>
      <w:r>
        <w:t xml:space="preserve">　　就这样，仅仅一周的时间，裘宏没有做其他任何任务，只专注做颅神教的任务就获得了183个积分。</w:t>
      </w:r>
    </w:p>
    <w:p>
      <w:pPr>
        <w:spacing w:after="120"/>
      </w:pPr>
      <w:r>
        <w:t xml:space="preserve">　　这相当于做了三个凶煞任务，而且还是在一周内完成的！</w:t>
      </w:r>
    </w:p>
    <w:p>
      <w:pPr>
        <w:spacing w:after="120"/>
      </w:pPr>
      <w:r>
        <w:t xml:space="preserve">　　别说他了，就是顶尖组长们自己去做凶煞任务，也没见过谁能两天就解决一个凶煞，并且处理完凶煞相关的所有事情。</w:t>
      </w:r>
    </w:p>
    <w:p>
      <w:pPr>
        <w:spacing w:after="120"/>
      </w:pPr>
      <w:r>
        <w:t xml:space="preserve">　　更别说连着解决三个！</w:t>
      </w:r>
    </w:p>
    <w:p>
      <w:pPr>
        <w:spacing w:after="120"/>
      </w:pPr>
      <w:r>
        <w:t xml:space="preserve">　　这一波积分的获取，直接让他和丁晖的积分差距缩减到了20分！</w:t>
      </w:r>
    </w:p>
    <w:p>
      <w:pPr>
        <w:spacing w:after="120"/>
      </w:pPr>
      <w:r>
        <w:t xml:space="preserve">　　这是什么概念？</w:t>
      </w:r>
    </w:p>
    <w:p>
      <w:pPr>
        <w:spacing w:after="120"/>
      </w:pPr>
      <w:r>
        <w:t xml:space="preserve">　　只要他维持这个速度，最后这一个月丁晖哪怕累出屎来都不可能超过他！</w:t>
      </w:r>
    </w:p>
    <w:p>
      <w:pPr>
        <w:spacing w:after="120"/>
      </w:pPr>
      <w:r>
        <w:t xml:space="preserve">　　可就在裘宏兴奋的准备好了后续的战斗时，他亲爱的「三斤」大大……不回消息了！</w:t>
      </w:r>
    </w:p>
    <w:p>
      <w:pPr>
        <w:spacing w:after="120"/>
      </w:pPr>
      <w:r>
        <w:t xml:space="preserve">　　而且还是一连两天都没有回，这可把他急坏了。</w:t>
      </w:r>
    </w:p>
    <w:p>
      <w:pPr>
        <w:spacing w:after="120"/>
      </w:pPr>
      <w:r>
        <w:t xml:space="preserve">　　“早知道应该给三斤要联系方式的。”</w:t>
      </w:r>
    </w:p>
    <w:p>
      <w:pPr>
        <w:spacing w:after="120"/>
      </w:pPr>
      <w:r>
        <w:t xml:space="preserve">　　一旁助手小王看到裘宏这么焦躁，想了想道：“裘组，是不是那位三斤大大将祥柱市的颅神教据点给找完了，后续的线索不在我们祥柱市了，所以才没再联系我们？”</w:t>
      </w:r>
    </w:p>
    <w:p>
      <w:pPr>
        <w:spacing w:after="120"/>
      </w:pPr>
      <w:r>
        <w:t xml:space="preserve">　　裘宏忽然听到这么一句话，神情一滞。</w:t>
      </w:r>
    </w:p>
    <w:p>
      <w:pPr>
        <w:spacing w:after="120"/>
      </w:pPr>
      <w:r>
        <w:t xml:space="preserve">　　是啊，过去一个星期他只顾着开心了，却全然没想过颅神教在祥柱市能有多少据点？</w:t>
      </w:r>
    </w:p>
    <w:p>
      <w:pPr>
        <w:spacing w:after="120"/>
      </w:pPr>
      <w:r>
        <w:t xml:space="preserve">　　以前半年都找不到一个，现在一个星期找到了十多个，颅神教再嚣张十多个据点也差不多是上限了吧，最多还有两三个极其隐蔽不好发现的。</w:t>
      </w:r>
    </w:p>
    <w:p>
      <w:pPr>
        <w:spacing w:after="120"/>
      </w:pPr>
      <w:r>
        <w:t xml:space="preserve">　　可已经灭了那么多据点，颅神教又不是傻子，怎么可能不转移据点，不隐藏起来？</w:t>
      </w:r>
    </w:p>
    <w:p>
      <w:pPr>
        <w:spacing w:after="120"/>
      </w:pPr>
      <w:r>
        <w:t xml:space="preserve">　　所以，就算不是小王说的那样，祥柱市的颅神教众恐怕也已经转移隐藏起来了，之前的那些线索怕也没用了。</w:t>
      </w:r>
    </w:p>
    <w:p>
      <w:pPr>
        <w:spacing w:after="120"/>
      </w:pPr>
      <w:r>
        <w:t xml:space="preserve">　　想到这里，裘宏热烈的心直接冷却。</w:t>
      </w:r>
    </w:p>
    <w:p>
      <w:pPr>
        <w:spacing w:after="120"/>
      </w:pPr>
      <w:r>
        <w:t xml:space="preserve">　　真要是这样，他和丁晖所差的这20点积分可能又会被拉开。</w:t>
      </w:r>
    </w:p>
    <w:p>
      <w:pPr>
        <w:spacing w:after="120"/>
      </w:pPr>
      <w:r>
        <w:t xml:space="preserve">　　“裘组，要不……我们去木碑市找一下那位三斤大大，和他聊聊？”</w:t>
      </w:r>
    </w:p>
    <w:p>
      <w:pPr>
        <w:spacing w:after="120"/>
      </w:pPr>
      <w:r>
        <w:t xml:space="preserve">　　“聊什么？”</w:t>
      </w:r>
    </w:p>
    <w:p>
      <w:pPr>
        <w:spacing w:after="120"/>
      </w:pPr>
      <w:r>
        <w:t xml:space="preserve">　　裘宏现在心情很不好，高潮过后的索然无味，可能说的就是这种状态吧。</w:t>
      </w:r>
    </w:p>
    <w:p>
      <w:pPr>
        <w:spacing w:after="120"/>
      </w:pPr>
      <w:r>
        <w:t xml:space="preserve">　　“裘组，我记得丁晖申请过跨区域执法吧？我们去找到三斤大大，然后问问他有没有梳理其他市里的颅神教据点，如果有，裘组你可以让局长去沟通下，搞一个跨区域执法，这不就行了吗？”</w:t>
      </w:r>
    </w:p>
    <w:p>
      <w:pPr>
        <w:spacing w:after="120"/>
      </w:pPr>
      <w:r>
        <w:t xml:space="preserve">　　“总不能局长帮丁晖申请跨区域，不帮我们吧？”</w:t>
      </w:r>
    </w:p>
    <w:p>
      <w:pPr>
        <w:spacing w:after="120"/>
      </w:pPr>
      <w:r>
        <w:t xml:space="preserve">　　嘭！</w:t>
      </w:r>
    </w:p>
    <w:p>
      <w:pPr>
        <w:spacing w:after="120"/>
      </w:pPr>
      <w:r>
        <w:t xml:space="preserve">　　裘宏拍桌而起，眼睛中全是惊喜。</w:t>
      </w:r>
    </w:p>
    <w:p>
      <w:pPr>
        <w:spacing w:after="120"/>
      </w:pPr>
      <w:r>
        <w:t xml:space="preserve">　　“小王，你很有灵性啊，哈哈！你放心，等我拿到考核名额后，资源肯定有多的，到时候你也有机会踏入组长级！”</w:t>
      </w:r>
    </w:p>
    <w:p>
      <w:pPr>
        <w:spacing w:after="120"/>
      </w:pPr>
      <w:r>
        <w:t xml:space="preserve">　　“呵呵，谢谢裘组。”</w:t>
      </w:r>
    </w:p>
    <w:p>
      <w:pPr>
        <w:spacing w:after="120"/>
      </w:pPr>
      <w:r>
        <w:t xml:space="preserve">　　“叫裘哥，走，我们直接去木碑市！”</w:t>
      </w:r>
    </w:p>
    <w:p>
      <w:pPr>
        <w:spacing w:after="120"/>
      </w:pPr>
      <w:r>
        <w:t xml:space="preserve">　　……</w:t>
      </w:r>
    </w:p>
    <w:p>
      <w:pPr>
        <w:spacing w:after="120"/>
      </w:pPr>
      <w:r>
        <w:t xml:space="preserve">　　下午六点，木碑市民调局迎来了两个祥柱市的民调局专员。</w:t>
      </w:r>
    </w:p>
    <w:p>
      <w:pPr>
        <w:spacing w:after="120"/>
      </w:pPr>
      <w:r>
        <w:t xml:space="preserve">　　“什么？两天没来上班了？”</w:t>
      </w:r>
    </w:p>
    <w:p>
      <w:pPr>
        <w:spacing w:after="120"/>
      </w:pPr>
      <w:r>
        <w:t xml:space="preserve">　　裘宏瞪大眼睛看着替他查询「三斤」信息的民调局专员。</w:t>
      </w:r>
    </w:p>
    <w:p>
      <w:pPr>
        <w:spacing w:after="120"/>
      </w:pPr>
      <w:r>
        <w:t xml:space="preserve">　　“嗯，两天没打卡了，可能有什么事情吧。”</w:t>
      </w:r>
    </w:p>
    <w:p>
      <w:pPr>
        <w:spacing w:after="120"/>
      </w:pPr>
      <w:r>
        <w:t xml:space="preserve">　　“那他什么时候来？”</w:t>
      </w:r>
    </w:p>
    <w:p>
      <w:pPr>
        <w:spacing w:after="120"/>
      </w:pPr>
      <w:r>
        <w:t xml:space="preserve">　　裘宏有些着急的问道。</w:t>
      </w:r>
    </w:p>
    <w:p>
      <w:pPr>
        <w:spacing w:after="120"/>
      </w:pPr>
      <w:r>
        <w:t xml:space="preserve">　　“不清楚，毕竟信息梳理员的事情就那么多，做完了想不来就不来了。”</w:t>
      </w:r>
    </w:p>
    <w:p>
      <w:pPr>
        <w:spacing w:after="120"/>
      </w:pPr>
      <w:r>
        <w:t xml:space="preserve">　　“那你能给我他的联系方式吗？”</w:t>
      </w:r>
    </w:p>
    <w:p>
      <w:pPr>
        <w:spacing w:after="120"/>
      </w:pPr>
      <w:r>
        <w:t xml:space="preserve">　　“不能。”</w:t>
      </w:r>
    </w:p>
    <w:p>
      <w:pPr>
        <w:spacing w:after="120"/>
      </w:pPr>
      <w:r>
        <w:t xml:space="preserve">　　“我和他认识的。”</w:t>
      </w:r>
    </w:p>
    <w:p>
      <w:pPr>
        <w:spacing w:after="120"/>
      </w:pPr>
      <w:r>
        <w:t xml:space="preserve">　　“认识你没有联系方式？”</w:t>
      </w:r>
    </w:p>
    <w:p>
      <w:pPr>
        <w:spacing w:after="120"/>
      </w:pPr>
      <w:r>
        <w:t xml:space="preserve">　　若不是裘宏二人已经亮出过身份信息，接待他们的木碑市民调局专员指不定怀疑裘宏是不是想搞事情。</w:t>
      </w:r>
    </w:p>
    <w:p>
      <w:pPr>
        <w:spacing w:after="120"/>
      </w:pPr>
      <w:r>
        <w:t xml:space="preserve">　　“我……”</w:t>
      </w:r>
    </w:p>
    <w:p>
      <w:pPr>
        <w:spacing w:after="120"/>
      </w:pPr>
      <w:r>
        <w:t xml:space="preserve">　　裘宏还想说什么，结果就被小王给拉开了。</w:t>
      </w:r>
    </w:p>
    <w:p>
      <w:pPr>
        <w:spacing w:after="120"/>
      </w:pPr>
      <w:r>
        <w:t xml:space="preserve">　　“抱歉哈，这是我的联系方式，能不能麻烦你在「三斤」上班后通知我们一声，或者通知「三斤」一声，说我们找他也行。”</w:t>
      </w:r>
    </w:p>
    <w:p>
      <w:pPr>
        <w:spacing w:after="120"/>
      </w:pPr>
      <w:r>
        <w:t xml:space="preserve">　　“放着吧……”</w:t>
      </w:r>
    </w:p>
    <w:p>
      <w:pPr>
        <w:spacing w:after="120"/>
      </w:pPr>
      <w:r>
        <w:t xml:space="preserve">　　“谢谢，谢谢。”</w:t>
      </w:r>
    </w:p>
    <w:p>
      <w:pPr>
        <w:spacing w:after="120"/>
      </w:pPr>
      <w:r>
        <w:t xml:space="preserve">　　小王一边道谢，一边拉着裘宏往外走。</w:t>
      </w:r>
    </w:p>
    <w:p>
      <w:pPr>
        <w:spacing w:after="120"/>
      </w:pPr>
      <w:r>
        <w:t xml:space="preserve">　　“裘哥，先去吃饭吧，我们等三斤大大一天，如果他还不上班，那我们就去做任务吧。”</w:t>
      </w:r>
    </w:p>
    <w:p>
      <w:pPr>
        <w:spacing w:after="120"/>
      </w:pPr>
      <w:r>
        <w:t xml:space="preserve">　　听到小王这么说，裘宏叹了一口气。</w:t>
      </w:r>
    </w:p>
    <w:p>
      <w:pPr>
        <w:spacing w:after="120"/>
      </w:pPr>
      <w:r>
        <w:t xml:space="preserve">　　“也只能这样了……由俭入奢易，由奢入俭难啊！”</w:t>
      </w:r>
    </w:p>
    <w:p>
      <w:pPr>
        <w:spacing w:after="120"/>
      </w:pPr>
      <w:r>
        <w:t xml:space="preserve">　　裘宏感叹着，随即和小王朝着木碑市民调局的食堂而去。</w:t>
      </w:r>
    </w:p>
    <w:p>
      <w:pPr>
        <w:spacing w:after="120"/>
      </w:pPr>
      <w:r>
        <w:t xml:space="preserve">　　虽然不是一个局的人，但民调局还不至于在吃饭这件事上斤斤计较，不论哪个局的人，饭卡都能共用。</w:t>
      </w:r>
    </w:p>
    <w:p>
      <w:pPr>
        <w:spacing w:after="120"/>
      </w:pPr>
      <w:r>
        <w:t xml:space="preserve">　　很快，两人就到了食堂。</w:t>
      </w:r>
    </w:p>
    <w:p>
      <w:pPr>
        <w:spacing w:after="120"/>
      </w:pPr>
      <w:r>
        <w:t xml:space="preserve">　　裘宏只拿了一个脑袋大的小盆，小王则拿了一个脸盆大小的大盆。</w:t>
      </w:r>
    </w:p>
    <w:p>
      <w:pPr>
        <w:spacing w:after="120"/>
      </w:pPr>
      <w:r>
        <w:t xml:space="preserve">　　阴派修者对饭的需求没有阳派那么多，但也不是普通人可比的。</w:t>
      </w:r>
    </w:p>
    <w:p>
      <w:pPr>
        <w:spacing w:after="120"/>
      </w:pPr>
      <w:r>
        <w:t xml:space="preserve">　　正吃着，两人就听到了旁边有人在聊天。</w:t>
      </w:r>
    </w:p>
    <w:p>
      <w:pPr>
        <w:spacing w:after="120"/>
      </w:pPr>
      <w:r>
        <w:t xml:space="preserve">　　听人聊天本就不礼貌，可奈何两人说的话题中有一个裘宏关注的词！</w:t>
      </w:r>
    </w:p>
    <w:p>
      <w:pPr>
        <w:spacing w:after="120"/>
      </w:pPr>
      <w:r>
        <w:t xml:space="preserve">　　“……你说那三斤那小子到底什么情况，一个星期特么的就从见习信息梳理员冲到了三级梳理员，我特么当初足足用了半年！”</w:t>
      </w:r>
    </w:p>
    <w:p>
      <w:pPr>
        <w:spacing w:after="120"/>
      </w:pPr>
      <w:r>
        <w:t xml:space="preserve">　　“嘿嘿，羡慕了？嫉妒了？没用的，干我们这一行的，靠的都是硬实力，不行就是不行，哪怕线索就摆在你的面前，你也看不见。”</w:t>
      </w:r>
    </w:p>
    <w:p>
      <w:pPr>
        <w:spacing w:after="120"/>
      </w:pPr>
      <w:r>
        <w:t xml:space="preserve">　　“我羡慕个屁！我只是感慨，那小子已经刷新了见习晋升三级梳理员的最快速度，你猜他晋升二级梳理员需要多久？”</w:t>
      </w:r>
    </w:p>
    <w:p>
      <w:pPr>
        <w:spacing w:after="120"/>
      </w:pPr>
      <w:r>
        <w:t xml:space="preserve">　　“打个赌？”</w:t>
      </w:r>
    </w:p>
    <w:p>
      <w:pPr>
        <w:spacing w:after="120"/>
      </w:pPr>
      <w:r>
        <w:t xml:space="preserve">　　“行啊！100积分！我说6个月！”</w:t>
      </w:r>
    </w:p>
    <w:p>
      <w:pPr>
        <w:spacing w:after="120"/>
      </w:pPr>
      <w:r>
        <w:t xml:space="preserve">　　“嘿嘿，我说3个月！”</w:t>
      </w:r>
    </w:p>
    <w:p>
      <w:pPr>
        <w:spacing w:after="120"/>
      </w:pPr>
      <w:r>
        <w:t xml:space="preserve">　　“这么有信心？”</w:t>
      </w:r>
    </w:p>
    <w:p>
      <w:pPr>
        <w:spacing w:after="120"/>
      </w:pPr>
      <w:r>
        <w:t xml:space="preserve">　　“赌约成立？”</w:t>
      </w:r>
    </w:p>
    <w:p>
      <w:pPr>
        <w:spacing w:after="120"/>
      </w:pPr>
      <w:r>
        <w:t xml:space="preserve">　　“自然！”</w:t>
      </w:r>
    </w:p>
    <w:p>
      <w:pPr>
        <w:spacing w:after="120"/>
      </w:pPr>
      <w:r>
        <w:t xml:space="preserve">　　“哈哈，大傻子！我敢肯定你一定没接颅神教的那个任务！哈哈，仅仅一个祥柱市，他七天就基本扫光了颅神教据点，目前发现颅神教的有十几个市，一个市七天，十个就是两个月出头！就算最保守估计一个市他只获得100积分，那十个市也足以凑够晋升的1000积分了！哈哈，准备好你的100积分吧！”</w:t>
      </w:r>
    </w:p>
    <w:p>
      <w:pPr>
        <w:spacing w:after="120"/>
      </w:pPr>
      <w:r>
        <w:t xml:space="preserve">　　“靠！你特么的！”</w:t>
      </w:r>
    </w:p>
    <w:p>
      <w:pPr>
        <w:spacing w:after="120"/>
      </w:pPr>
      <w:r>
        <w:t xml:space="preserve">　　夏鸿正在一脸恼火的大骂独孤月的时候，一个声音忽然出现，打断了两人的悲欢。</w:t>
      </w:r>
    </w:p>
    <w:p>
      <w:pPr>
        <w:spacing w:after="120"/>
      </w:pPr>
      <w:r>
        <w:t xml:space="preserve">　　“你好，请问你们认识三斤吗？”</w:t>
      </w:r>
    </w:p>
    <w:p>
      <w:pPr>
        <w:spacing w:after="120"/>
      </w:pPr>
      <w:r>
        <w:t xml:space="preserve">　　小王走了过去，客气道。</w:t>
      </w:r>
    </w:p>
    <w:p>
      <w:pPr>
        <w:spacing w:after="120"/>
      </w:pPr>
      <w:r>
        <w:t xml:space="preserve">　　“嗯？认识，怎么了？”</w:t>
      </w:r>
    </w:p>
    <w:p>
      <w:pPr>
        <w:spacing w:after="120"/>
      </w:pPr>
      <w:r>
        <w:t xml:space="preserve">　　夏鸿没好气道。</w:t>
      </w:r>
    </w:p>
    <w:p>
      <w:pPr>
        <w:spacing w:after="120"/>
      </w:pPr>
      <w:r>
        <w:t xml:space="preserve">　　“哦哦，我们是从祥柱市来的，想找三斤，但没有联系方式……不知道能不能要一下三斤的联系方式？”</w:t>
      </w:r>
    </w:p>
    <w:p>
      <w:pPr>
        <w:spacing w:after="120"/>
      </w:pPr>
      <w:r>
        <w:t xml:space="preserve">　　“嗯？”</w:t>
      </w:r>
    </w:p>
    <w:p>
      <w:pPr>
        <w:spacing w:after="120"/>
      </w:pPr>
      <w:r>
        <w:t xml:space="preserve">　　夏鸿皱眉看了小王二人后，随即和独孤月对视一眼。</w:t>
      </w:r>
    </w:p>
    <w:p>
      <w:pPr>
        <w:spacing w:after="120"/>
      </w:pPr>
      <w:r>
        <w:t xml:space="preserve">　　“你们……是因为颅神教的事情来的？”</w:t>
      </w:r>
    </w:p>
    <w:p>
      <w:pPr>
        <w:spacing w:after="120"/>
      </w:pPr>
      <w:r>
        <w:t xml:space="preserve">　　“对，不知道二位能不能帮个忙？以后若是去了祥柱市办事，直接找我们就行！”</w:t>
      </w:r>
    </w:p>
    <w:p>
      <w:pPr>
        <w:spacing w:after="120"/>
      </w:pPr>
      <w:r>
        <w:t xml:space="preserve">　　小王面露期待的看着夏鸿和独孤月，可随后他就听到了让他失望的一句话。</w:t>
      </w:r>
    </w:p>
    <w:p>
      <w:pPr>
        <w:spacing w:after="120"/>
      </w:pPr>
      <w:r>
        <w:t xml:space="preserve">　　“不好意思，我们也没有他的联系方式……”</w:t>
      </w:r>
    </w:p>
    <w:p>
      <w:pPr>
        <w:spacing w:after="120"/>
      </w:pPr>
      <w:r>
        <w:t xml:space="preserve">　　“这样啊，那打扰了。”</w:t>
      </w:r>
    </w:p>
    <w:p>
      <w:pPr>
        <w:spacing w:after="120"/>
      </w:pPr>
      <w:r>
        <w:t xml:space="preserve">　　小王点了点头，转身就准备离开。</w:t>
      </w:r>
    </w:p>
    <w:p>
      <w:pPr>
        <w:spacing w:after="120"/>
      </w:pPr>
      <w:r>
        <w:t xml:space="preserve">　　“诶，电话没有，但你如果是找信息梳理部的三斤的话，呐，那边那个抱着捅的就是。”</w:t>
      </w:r>
    </w:p>
    <w:p>
      <w:pPr>
        <w:spacing w:after="120"/>
      </w:pPr>
      <w:r>
        <w:t xml:space="preserve">　　小王和裘宏皆是一怔。</w:t>
      </w:r>
    </w:p>
    <w:p>
      <w:pPr>
        <w:spacing w:after="120"/>
      </w:pPr>
      <w:r>
        <w:t xml:space="preserve">　　转头，他们看向了食堂角落那个抱着桶疯狂进食的年轻人。</w:t>
      </w:r>
    </w:p>
    <w:p>
      <w:pPr>
        <w:spacing w:after="120"/>
      </w:pPr>
      <w:r>
        <w:t xml:space="preserve">　　“他，他是三斤？”</w:t>
      </w:r>
    </w:p>
    <w:p>
      <w:pPr>
        <w:spacing w:after="120"/>
      </w:pPr>
      <w:r>
        <w:t xml:space="preserve">　　无论是裘宏还是小王，都感觉哪里有点不对。</w:t>
      </w:r>
    </w:p>
    <w:p>
      <w:pPr>
        <w:spacing w:after="120"/>
      </w:pPr>
      <w:r>
        <w:t xml:space="preserve">　　三斤……不应该是身体精瘦、戴着眼镜、目光犀利的样子吗？</w:t>
      </w:r>
    </w:p>
    <w:p>
      <w:pPr>
        <w:spacing w:after="120"/>
      </w:pPr>
      <w:r>
        <w:t xml:space="preserve">　　现在这个怎么看都是一个走阳派路数的饭桶啊！</w:t>
      </w:r>
    </w:p>
    <w:p>
      <w:pPr>
        <w:spacing w:after="120"/>
      </w:pPr>
      <w:r>
        <w:t xml:space="preserve">　　而且，还这么年轻！</w:t>
      </w:r>
    </w:p>
    <w:p>
      <w:pPr>
        <w:spacing w:after="120"/>
      </w:pPr>
      <w:r>
        <w:t xml:space="preserve">　　“不然你以为谁是？”</w:t>
      </w:r>
    </w:p>
    <w:p>
      <w:pPr>
        <w:spacing w:after="120"/>
      </w:pPr>
      <w:r>
        <w:t xml:space="preserve">　　夏鸿笑了，大声朝着陈鑫那边招呼了一声。</w:t>
      </w:r>
    </w:p>
    <w:p>
      <w:pPr>
        <w:spacing w:after="120"/>
      </w:pPr>
      <w:r>
        <w:t xml:space="preserve">　　“三斤！有人找你！”</w:t>
      </w:r>
    </w:p>
    <w:p>
      <w:pPr>
        <w:spacing w:after="120"/>
      </w:pPr>
      <w:r>
        <w:t xml:space="preserve">　　……</w:t>
      </w:r>
    </w:p>
    <w:p>
      <w:pPr>
        <w:spacing w:after="120"/>
      </w:pPr>
      <w:r>
        <w:t xml:space="preserve">　　陈鑫最终是在小王和裘宏二人的瞩目下吃完了那一桶饭菜。</w:t>
      </w:r>
    </w:p>
    <w:p>
      <w:pPr>
        <w:spacing w:after="120"/>
      </w:pPr>
      <w:r>
        <w:t xml:space="preserve">　　等搞清楚两人的来意后，陈鑫的一句话就给他们整红温了。</w:t>
      </w:r>
    </w:p>
    <w:p>
      <w:pPr>
        <w:spacing w:after="120"/>
      </w:pPr>
      <w:r>
        <w:t xml:space="preserve">　　“你们发个消息就行了，任务给谁做不是做。”</w:t>
      </w:r>
    </w:p>
    <w:p>
      <w:pPr>
        <w:spacing w:after="120"/>
      </w:pPr>
      <w:r>
        <w:t xml:space="preserve">　　“……”</w:t>
      </w:r>
    </w:p>
    <w:p>
      <w:pPr>
        <w:spacing w:after="120"/>
      </w:pPr>
      <w:r>
        <w:t xml:space="preserve">　　忍着吐槽的欲望，裘宏将自己的情况说了一下，陈鑫听到后摇了摇头。</w:t>
      </w:r>
    </w:p>
    <w:p>
      <w:pPr>
        <w:spacing w:after="120"/>
      </w:pPr>
      <w:r>
        <w:t xml:space="preserve">　　“抱歉，我不会将所有时间都用在帮你们找颅神教上，我还有其他事情要做。”</w:t>
      </w:r>
    </w:p>
    <w:p>
      <w:pPr>
        <w:spacing w:after="120"/>
      </w:pPr>
      <w:r>
        <w:t xml:space="preserve">　　裘宏听完急了。</w:t>
      </w:r>
    </w:p>
    <w:p>
      <w:pPr>
        <w:spacing w:after="120"/>
      </w:pPr>
      <w:r>
        <w:t xml:space="preserve">　　“三斤，虽然这事是我的私人请求，但颅神教的危害也很大啊，难道你就放任他们不管？你知道晚一天，他们会害死多少人吗？”</w:t>
      </w:r>
    </w:p>
    <w:p>
      <w:pPr>
        <w:spacing w:after="120"/>
      </w:pPr>
      <w:r>
        <w:t xml:space="preserve">　　一旁小王听到裘宏这么说，脸色就是一变。</w:t>
      </w:r>
    </w:p>
    <w:p>
      <w:pPr>
        <w:spacing w:after="120"/>
      </w:pPr>
      <w:r>
        <w:t xml:space="preserve">　　裘哥，你特么是我亲哥啊！</w:t>
      </w:r>
    </w:p>
    <w:p>
      <w:pPr>
        <w:spacing w:after="120"/>
      </w:pPr>
      <w:r>
        <w:t xml:space="preserve">　　我知道你性子直，但你特么也别这么直啊！</w:t>
      </w:r>
    </w:p>
    <w:p>
      <w:pPr>
        <w:spacing w:after="120"/>
      </w:pPr>
      <w:r>
        <w:t xml:space="preserve">　　你不想吃肉，我还想喝汤呢啊！</w:t>
      </w:r>
    </w:p>
    <w:p>
      <w:pPr>
        <w:spacing w:after="120"/>
      </w:pPr>
      <w:r>
        <w:t xml:space="preserve">　　求人就求人，怎么特么的还搞上道德绑架了？</w:t>
      </w:r>
    </w:p>
    <w:p>
      <w:pPr>
        <w:spacing w:after="120"/>
      </w:pPr>
      <w:r>
        <w:t xml:space="preserve">　　小王刚想补救一下，结果就看到陈鑫笑着起身了。</w:t>
      </w:r>
    </w:p>
    <w:p>
      <w:pPr>
        <w:spacing w:after="120"/>
      </w:pPr>
      <w:r>
        <w:t xml:space="preserve">　　“灵异事件那么多，你两天没做一个任务，难道就没想过因为你而死在灵异事件中的人吗？”</w:t>
      </w:r>
    </w:p>
    <w:p>
      <w:pPr>
        <w:spacing w:after="120"/>
      </w:pPr>
      <w:r>
        <w:t xml:space="preserve">　　陈鑫挡开小王想要帮他拿饭桶的手，看着脸色涨红的裘宏道：“裘组长，你若是还想解决颅神教的事情，那就等任务发布，若是不想解决，民调局还有其他很多的事情可以去做。”</w:t>
      </w:r>
    </w:p>
    <w:p>
      <w:pPr>
        <w:spacing w:after="120"/>
      </w:pPr>
      <w:r>
        <w:t xml:space="preserve">　　说完，陈鑫拿着饭桶放在收餐具的窗口后，就和旁边跟上来的夏鸿、独孤月一起上楼了。</w:t>
      </w:r>
    </w:p>
    <w:p>
      <w:pPr>
        <w:spacing w:after="120"/>
      </w:pPr>
      <w:r>
        <w:t xml:space="preserve">　　小王听着前面夏鸿嘴里那句：“那傻子是谁啊？祥柱市的局长？这么牛逼怎么还跑来木碑市了？”</w:t>
      </w:r>
    </w:p>
    <w:p>
      <w:pPr>
        <w:spacing w:after="120"/>
      </w:pPr>
      <w:r>
        <w:t xml:space="preserve">　　心中叹息。</w:t>
      </w:r>
    </w:p>
    <w:p>
      <w:pPr>
        <w:spacing w:after="120"/>
      </w:pPr>
      <w:r>
        <w:t xml:space="preserve">　　看了一眼脸色难看的裘宏，小王平复了下自己复杂的心情后，这才开口道：“裘哥，先回酒店吧，明天再来一趟吧，三斤大大不是一个冷漠的人。”</w:t>
      </w:r>
    </w:p>
    <w:p>
      <w:pPr>
        <w:spacing w:after="120"/>
      </w:pPr>
      <w:r>
        <w:t xml:space="preserve">　　……</w:t>
      </w:r>
    </w:p>
    <w:p>
      <w:pPr>
        <w:spacing w:after="120"/>
      </w:pPr>
      <w:r>
        <w:t xml:space="preserve">　　回到座位打开电脑，陈鑫随手关闭了聊天室里的「囚」发来的那数十条信息，。</w:t>
      </w:r>
    </w:p>
    <w:p>
      <w:pPr>
        <w:spacing w:after="120"/>
      </w:pPr>
      <w:r>
        <w:t xml:space="preserve">　　不等他继续梳理颅神教的信息，公共聊天室已经有人在@他了，是夏鸿和独孤月这两个前些天陈鑫吃饭时认识的同事起的头。</w:t>
      </w:r>
    </w:p>
    <w:p>
      <w:pPr>
        <w:spacing w:after="120"/>
      </w:pPr>
      <w:r>
        <w:t xml:space="preserve">　　「夕夏彩虹（三级）：刚才真是长见识了。」</w:t>
      </w:r>
    </w:p>
    <w:p>
      <w:pPr>
        <w:spacing w:after="120"/>
      </w:pPr>
      <w:r>
        <w:t xml:space="preserve">　　「我很丧吗（一级）：怎么了？」</w:t>
      </w:r>
    </w:p>
    <w:p>
      <w:pPr>
        <w:spacing w:after="120"/>
      </w:pPr>
      <w:r>
        <w:t xml:space="preserve">　　「孤独的月下人（三级）：丧佬，你是如何做到每天这么高强度刷聊天室，却还能将级别提升到一级梳理员的？」</w:t>
      </w:r>
    </w:p>
    <w:p>
      <w:pPr>
        <w:spacing w:after="120"/>
      </w:pPr>
      <w:r>
        <w:t xml:space="preserve">　　「我很丧吗（一级）：抽空做个任务就够了啊。」</w:t>
      </w:r>
    </w:p>
    <w:p>
      <w:pPr>
        <w:spacing w:after="120"/>
      </w:pPr>
      <w:r>
        <w:t xml:space="preserve">　　「孤独的月下人（三级）：……」</w:t>
      </w:r>
    </w:p>
    <w:p>
      <w:pPr>
        <w:spacing w:after="120"/>
      </w:pPr>
      <w:r>
        <w:t xml:space="preserve">　　「我很丧吗（一级）：@夕夏彩虹夏鸿，你还没说呢，什么东西？」</w:t>
      </w:r>
    </w:p>
    <w:p>
      <w:pPr>
        <w:spacing w:after="120"/>
      </w:pPr>
      <w:r>
        <w:t xml:space="preserve">　　「夕夏彩虹（三级）：遇到一个圣人，说@三斤不去梳理颅神教的任务，就是在草菅人命。」</w:t>
      </w:r>
    </w:p>
    <w:p>
      <w:pPr>
        <w:spacing w:after="120"/>
      </w:pPr>
      <w:r>
        <w:t xml:space="preserve">　　「孤独的月下人（三级）：嗯……他是这么说的吗？」</w:t>
      </w:r>
    </w:p>
    <w:p>
      <w:pPr>
        <w:spacing w:after="120"/>
      </w:pPr>
      <w:r>
        <w:t xml:space="preserve">　　「夕夏彩虹（三级）：虽然没这么说，但就是这个意思！」</w:t>
      </w:r>
    </w:p>
    <w:p>
      <w:pPr>
        <w:spacing w:after="120"/>
      </w:pPr>
      <w:r>
        <w:t xml:space="preserve">　　「我很丧吗（一级）：@三斤，放轻松，没关系的，这是梳理员总要经历的事情，或者说，这是大部分人都可能会经历的一幕，总有人觉得能力越大责任就该越大，我只能说，他们在放屁！」</w:t>
      </w:r>
    </w:p>
    <w:p>
      <w:pPr>
        <w:spacing w:after="120"/>
      </w:pPr>
      <w:r>
        <w:t xml:space="preserve">　　「我很丧吗（一级）：买不起房子车子，没钱开空调，却要承担全球气候变暖的责任？」</w:t>
      </w:r>
    </w:p>
    <w:p>
      <w:pPr>
        <w:spacing w:after="120"/>
      </w:pPr>
      <w:r>
        <w:t xml:space="preserve">　　「我很丧吗（一级）：抵制穿皮毛大衣的广告在公交车上随处可见，可特么都坐公交车了，还穿皮草？」</w:t>
      </w:r>
    </w:p>
    <w:p>
      <w:pPr>
        <w:spacing w:after="120"/>
      </w:pPr>
      <w:r>
        <w:t xml:space="preserve">　　「我很丧吗（一级）：都在提倡不吃鱼翅，可特么第一次看到鱼翅长什么样就是在广告里！」</w:t>
      </w:r>
    </w:p>
    <w:p>
      <w:pPr>
        <w:spacing w:after="120"/>
      </w:pPr>
      <w:r>
        <w:t xml:space="preserve">　　「我很丧吗（一级）：海洋污染严重，却要告诉连海都没见过的人别往海里丢垃圾！」</w:t>
      </w:r>
    </w:p>
    <w:p>
      <w:pPr>
        <w:spacing w:after="120"/>
      </w:pPr>
      <w:r>
        <w:t xml:space="preserve">　　「我很丧吗（一级）：纸醉金迷不带我，全球变暖你怪我？」</w:t>
      </w:r>
    </w:p>
    <w:p>
      <w:pPr>
        <w:spacing w:after="120"/>
      </w:pPr>
      <w:r>
        <w:t xml:space="preserve">　　「我很丧吗（一级）：对此，我只想说，去你**！」</w:t>
      </w:r>
    </w:p>
    <w:p>
      <w:pPr>
        <w:spacing w:after="120"/>
      </w:pPr>
      <w:r>
        <w:t xml:space="preserve">　　【系统提示，用户‘我很丧吗’被禁言一天，请文明发言。】</w:t>
      </w:r>
    </w:p>
    <w:p>
      <w:pPr>
        <w:spacing w:after="120"/>
      </w:pPr>
      <w:r>
        <w:t xml:space="preserve">　　「夕夏彩虹（三级）：666」</w:t>
      </w:r>
    </w:p>
    <w:p>
      <w:pPr>
        <w:spacing w:after="120"/>
      </w:pPr>
      <w:r>
        <w:t xml:space="preserve">　　「孤独的月下人（三级）：666」</w:t>
      </w:r>
    </w:p>
    <w:p>
      <w:pPr>
        <w:spacing w:after="120"/>
      </w:pPr>
      <w:r>
        <w:t xml:space="preserve">　　「amalahe（二级）：666」</w:t>
      </w:r>
    </w:p>
    <w:p>
      <w:pPr>
        <w:spacing w:after="120"/>
      </w:pPr>
      <w:r>
        <w:t xml:space="preserve">　　「三斤（三级）：666」</w:t>
      </w:r>
    </w:p>
    <w:p>
      <w:pPr>
        <w:spacing w:after="120"/>
      </w:pPr>
      <w:r>
        <w:t xml:space="preserve">　　……</w:t>
      </w:r>
    </w:p>
    <w:p>
      <w:pPr>
        <w:spacing w:after="120"/>
      </w:pPr>
      <w:r>
        <w:t xml:space="preserve">　　「我很丧吗」的一段话，直接将连聊天室里在潜水摸鱼的人都给炸了出来，但整个办公室却并未咋咋呼呼，似乎在聊天室里疯狂刷屏的那些人，不是他们。</w:t>
      </w:r>
    </w:p>
    <w:p>
      <w:pPr>
        <w:spacing w:after="120"/>
      </w:pPr>
      <w:r>
        <w:t xml:space="preserve">　　陈鑫看到这一幕，突然就感觉自己真正融入了信息梳理部。</w:t>
      </w:r>
    </w:p>
    <w:p>
      <w:pPr>
        <w:spacing w:after="120"/>
      </w:pPr>
      <w:r>
        <w:t xml:space="preserve">　　很神奇，但很多时候，关系的建立就是这样简单，这也是为什么很多企业都会搞团建的原因之一。</w:t>
      </w:r>
    </w:p>
    <w:p>
      <w:pPr>
        <w:spacing w:after="120"/>
      </w:pPr>
      <w:r>
        <w:t xml:space="preserve">　　虽然信息梳理部这个团建的形式……有点奇怪。</w:t>
      </w:r>
    </w:p>
    <w:p>
      <w:pPr>
        <w:spacing w:after="120"/>
      </w:pPr>
      <w:r>
        <w:t xml:space="preserve">　　带着笑，陈鑫点开了祥柱市剩余的一些关于颅神教的信息，一个小时后，梳理完最后三个疑似据点的线索，陈鑫将任务发在了颅神教的那多人聊天室的公屏上。</w:t>
      </w:r>
    </w:p>
    <w:p>
      <w:pPr>
        <w:spacing w:after="120"/>
      </w:pPr>
      <w:r>
        <w:t xml:space="preserve">　　不到一分钟的时间，三个任务就被人接走了，裘宏，只抢到了一个。</w:t>
      </w:r>
    </w:p>
    <w:p>
      <w:pPr>
        <w:spacing w:after="120"/>
      </w:pPr>
      <w:r>
        <w:t xml:space="preserve">　　解决完颅神教据点明面上的信息后，陈鑫将目光放在了这段时间他通过颅神教据点线索而找出来的一些有关于人贩子窝点的线索。</w:t>
      </w:r>
    </w:p>
    <w:p>
      <w:pPr>
        <w:spacing w:after="120"/>
      </w:pPr>
      <w:r>
        <w:t xml:space="preserve">　　这些线索里面可能会有颅神教的人，但不会很多，大概率只是一些获得了颅神教神符的普通人贩子。</w:t>
      </w:r>
    </w:p>
    <w:p>
      <w:pPr>
        <w:spacing w:after="120"/>
      </w:pPr>
      <w:r>
        <w:t xml:space="preserve">　　陈鑫并未将这些线索总结出来发布出去，不说民调局会不会有人去抓人贩子，就说陈鑫自己也没有心思投放黄婴过去寻找。</w:t>
      </w:r>
    </w:p>
    <w:p>
      <w:pPr>
        <w:spacing w:after="120"/>
      </w:pPr>
      <w:r>
        <w:t xml:space="preserve">　　现在投放一次黄婴的代价很大，寻找那些人贩子窝点也需要时间，陈鑫可没那么多时间用在这些事情上。</w:t>
      </w:r>
    </w:p>
    <w:p>
      <w:pPr>
        <w:spacing w:after="120"/>
      </w:pPr>
      <w:r>
        <w:t xml:space="preserve">　　所以，这些信息陈鑫记住之后，就准备回去让布狗将其带给沈志宏，让这位地府的打拐阴差去处理这些情况。</w:t>
      </w:r>
    </w:p>
    <w:p>
      <w:pPr>
        <w:spacing w:after="120"/>
      </w:pPr>
      <w:r>
        <w:t xml:space="preserve">　　说起沈志宏，陈鑫脸上就露出了笑容。</w:t>
      </w:r>
    </w:p>
    <w:p>
      <w:pPr>
        <w:spacing w:after="120"/>
      </w:pPr>
      <w:r>
        <w:t xml:space="preserve">　　此时的沈志宏身边已经聚集了十多个手下，而且都是类似狂信徒那样的手下！</w:t>
      </w:r>
    </w:p>
    <w:p>
      <w:pPr>
        <w:spacing w:after="120"/>
      </w:pPr>
      <w:r>
        <w:t xml:space="preserve">　　这些手下是沈志宏打拐后，闻风聚集过来的。</w:t>
      </w:r>
    </w:p>
    <w:p>
      <w:pPr>
        <w:spacing w:after="120"/>
      </w:pPr>
      <w:r>
        <w:t xml:space="preserve">　　每每想起这些，陈鑫既有欣慰，又有羡慕。</w:t>
      </w:r>
    </w:p>
    <w:p>
      <w:pPr>
        <w:spacing w:after="120"/>
      </w:pPr>
      <w:r>
        <w:t xml:space="preserve">　　欣慰的是地府打拐办正在按照陈鑫的想法运行着，以后，这些狂信徒就是地府打拐办的预备成员！</w:t>
      </w:r>
    </w:p>
    <w:p>
      <w:pPr>
        <w:spacing w:after="120"/>
      </w:pPr>
      <w:r>
        <w:t xml:space="preserve">　　羡慕的是沈志宏这个69岁的老头刚成为地府阴差就有了这么多手下，而他，地府的幕后大boss，却只有四个阴差可以差遣，总归还是有点寒酸了。</w:t>
      </w:r>
    </w:p>
    <w:p>
      <w:pPr>
        <w:spacing w:after="120"/>
      </w:pPr>
      <w:r>
        <w:t xml:space="preserve">　　……</w:t>
      </w:r>
    </w:p>
    <w:p>
      <w:pPr>
        <w:spacing w:after="120"/>
      </w:pPr>
      <w:r>
        <w:t xml:space="preserve">　　沈志宏结束了和儿子的通话，安慰了儿子那颗担忧他被传销了的心。</w:t>
      </w:r>
    </w:p>
    <w:p>
      <w:pPr>
        <w:spacing w:after="120"/>
      </w:pPr>
      <w:r>
        <w:t xml:space="preserve">　　也不怪他儿子担心他被传销了，从家里离开到现在已经十多天了，期间虽然有打电话回去，但却不见人。</w:t>
      </w:r>
    </w:p>
    <w:p>
      <w:pPr>
        <w:spacing w:after="120"/>
      </w:pPr>
      <w:r>
        <w:t xml:space="preserve">　　如果不是沈志宏没有给儿子他们要钱，他儿子早就报警了。</w:t>
      </w:r>
    </w:p>
    <w:p>
      <w:pPr>
        <w:spacing w:after="120"/>
      </w:pPr>
      <w:r>
        <w:t xml:space="preserve">　　摇了摇头，沈志宏收起了手机。</w:t>
      </w:r>
    </w:p>
    <w:p>
      <w:pPr>
        <w:spacing w:after="120"/>
      </w:pPr>
      <w:r>
        <w:t xml:space="preserve">　　如果说最开始他只是因为赶鸭子上架，加上一些对害了他儿子的那些人贩子的恨而踏上了地府打拐这条路，那现在，他就已经成为了打拐的坚定拥簇者。</w:t>
      </w:r>
    </w:p>
    <w:p>
      <w:pPr>
        <w:spacing w:after="120"/>
      </w:pPr>
      <w:r>
        <w:t xml:space="preserve">　　有做件事的成就感在内，也有身边那些等着他拯救的人的原因。</w:t>
      </w:r>
    </w:p>
    <w:p>
      <w:pPr>
        <w:spacing w:after="120"/>
      </w:pPr>
      <w:r>
        <w:t xml:space="preserve">　　如果他现在说要离开，至少会扑灭十个人那刚燃起的希望。</w:t>
      </w:r>
    </w:p>
    <w:p>
      <w:pPr>
        <w:spacing w:after="120"/>
      </w:pPr>
      <w:r>
        <w:t xml:space="preserve">　　此时跟在沈志宏身边的有十二个人，他们是沈志宏在找到了孔毅儿子之后，孔毅联系的人。</w:t>
      </w:r>
    </w:p>
    <w:p>
      <w:pPr>
        <w:spacing w:after="120"/>
      </w:pPr>
      <w:r>
        <w:t xml:space="preserve">　　孔毅找了三年儿子，遇到了很多同样丢失孩子，却还在卖房子、卖血、搬砖打工，倾家荡产都要找孩子的人。</w:t>
      </w:r>
    </w:p>
    <w:p>
      <w:pPr>
        <w:spacing w:after="120"/>
      </w:pPr>
      <w:r>
        <w:t xml:space="preserve">　　凡是意志稍微有点不坚定的，孔毅都没敢给沈志宏推荐，他怕沈志宏不喜。</w:t>
      </w:r>
    </w:p>
    <w:p>
      <w:pPr>
        <w:spacing w:after="120"/>
      </w:pPr>
      <w:r>
        <w:t xml:space="preserve">　　可等孔毅介绍完毕，最终却只有两个人来了。</w:t>
      </w:r>
    </w:p>
    <w:p>
      <w:pPr>
        <w:spacing w:after="120"/>
      </w:pPr>
      <w:r>
        <w:t xml:space="preserve">　　其他人虽然感谢孔毅的好意，但都对沈志宏这种玄之又玄的找人方法并不相信。</w:t>
      </w:r>
    </w:p>
    <w:p>
      <w:pPr>
        <w:spacing w:after="120"/>
      </w:pPr>
      <w:r>
        <w:t xml:space="preserve">　　孔毅也能理解，毕竟他当时心里也是差不多的想法。</w:t>
      </w:r>
    </w:p>
    <w:p>
      <w:pPr>
        <w:spacing w:after="120"/>
      </w:pPr>
      <w:r>
        <w:t xml:space="preserve">　　可不论如何，孔毅还是觉得这些人对沈志宏有些不够尊敬。</w:t>
      </w:r>
    </w:p>
    <w:p>
      <w:pPr>
        <w:spacing w:after="120"/>
      </w:pPr>
      <w:r>
        <w:t xml:space="preserve">　　所以当沈志宏替最开始到达的两个人找到了他们的孩子后，剩余的人疯了一样的找到了孔毅，跪着让孔毅引荐的时候，孔毅并未第一时间引荐，而是询问了沈志宏的意思。</w:t>
      </w:r>
    </w:p>
    <w:p>
      <w:pPr>
        <w:spacing w:after="120"/>
      </w:pPr>
      <w:r>
        <w:t xml:space="preserve">　　毕竟，沈志宏的年纪不小了。</w:t>
      </w:r>
    </w:p>
    <w:p>
      <w:pPr>
        <w:spacing w:after="120"/>
      </w:pPr>
      <w:r>
        <w:t xml:space="preserve">　　孔毅不认为沈志宏有能力就应该为所有人服务，除非沈志宏自己愿意。</w:t>
      </w:r>
    </w:p>
    <w:p>
      <w:pPr>
        <w:spacing w:after="120"/>
      </w:pPr>
      <w:r>
        <w:t xml:space="preserve">　　后来沈志宏同意了。</w:t>
      </w:r>
    </w:p>
    <w:p>
      <w:pPr>
        <w:spacing w:after="120"/>
      </w:pPr>
      <w:r>
        <w:t xml:space="preserve">　　可找人这事还是得一个个来，沈志宏再厉害也不可能分身。</w:t>
      </w:r>
    </w:p>
    <w:p>
      <w:pPr>
        <w:spacing w:after="120"/>
      </w:pPr>
      <w:r>
        <w:t xml:space="preserve">　　对此，那些追来的人全都展示出了相当好的耐心和态度。</w:t>
      </w:r>
    </w:p>
    <w:p>
      <w:pPr>
        <w:spacing w:after="120"/>
      </w:pPr>
      <w:r>
        <w:t xml:space="preserve">　　沈志宏要去什么地方，至少有两辆车六个人陪着。</w:t>
      </w:r>
    </w:p>
    <w:p>
      <w:pPr>
        <w:spacing w:after="120"/>
      </w:pPr>
      <w:r>
        <w:t xml:space="preserve">　　沈志宏要睡觉，至少有两个人守在门口。</w:t>
      </w:r>
    </w:p>
    <w:p>
      <w:pPr>
        <w:spacing w:after="120"/>
      </w:pPr>
      <w:r>
        <w:t xml:space="preserve">　　沈志宏要吃饭，不到半个小时就有人将饭菜端到了房间。</w:t>
      </w:r>
    </w:p>
    <w:p>
      <w:pPr>
        <w:spacing w:after="120"/>
      </w:pPr>
      <w:r>
        <w:t xml:space="preserve">　　如果不是这些人眼中的期盼，如果不是沈志宏说自己要清净两个小时的时候他们全部消失，他都以为自己被囚禁了。</w:t>
      </w:r>
    </w:p>
    <w:p>
      <w:pPr>
        <w:spacing w:after="120"/>
      </w:pPr>
      <w:r>
        <w:t xml:space="preserve">　　而就在沈志宏当着这些人的面，又找到一个孩子后，这些人眼中的期盼就变成了狂热。</w:t>
      </w:r>
    </w:p>
    <w:p>
      <w:pPr>
        <w:spacing w:after="120"/>
      </w:pPr>
      <w:r>
        <w:t xml:space="preserve">　　不知道什么时候，沈志宏成了他们口中的‘沈师’。</w:t>
      </w:r>
    </w:p>
    <w:p>
      <w:pPr>
        <w:spacing w:after="120"/>
      </w:pPr>
      <w:r>
        <w:t xml:space="preserve">　　哪怕已经找到孩子的人，也在将孩子安顿好之后，重新回到了沈志宏的身边。</w:t>
      </w:r>
    </w:p>
    <w:p>
      <w:pPr>
        <w:spacing w:after="120"/>
      </w:pPr>
      <w:r>
        <w:t xml:space="preserve">　　抱着‘还愿’的由头，跟着沈志宏寻找其他被拐儿童。</w:t>
      </w:r>
    </w:p>
    <w:p>
      <w:pPr>
        <w:spacing w:after="120"/>
      </w:pPr>
      <w:r>
        <w:t xml:space="preserve">　　对此，沈志宏觉得还不错。</w:t>
      </w:r>
    </w:p>
    <w:p>
      <w:pPr>
        <w:spacing w:after="120"/>
      </w:pPr>
      <w:r>
        <w:t xml:space="preserve">　　至少不用一个人再开两三天的车，老腰都快要开断了。</w:t>
      </w:r>
    </w:p>
    <w:p>
      <w:pPr>
        <w:spacing w:after="120"/>
      </w:pPr>
      <w:r>
        <w:t xml:space="preserve">　　这天，就在沈志宏准备接收九日带来的那个可以引导他找到下一个失踪人口的布狗时，一条新的消息随着九日的到来，一起来了。</w:t>
      </w:r>
    </w:p>
    <w:p>
      <w:pPr>
        <w:spacing w:after="120"/>
      </w:pPr>
      <w:r>
        <w:t xml:space="preserve">　　「九日：有一个清理祥柱市疑似人贩子窝点的任务。」</w:t>
      </w:r>
    </w:p>
    <w:p>
      <w:pPr>
        <w:spacing w:after="120"/>
      </w:pPr>
      <w:r>
        <w:t xml:space="preserve">　　「九日：任务失败无惩罚，任务成功可获得一个提升已有镇物等级的机会，同时会附赠一个关于让残障人士以正常人身行走世间的高级镇物信息。」</w:t>
      </w:r>
    </w:p>
    <w:p>
      <w:pPr>
        <w:spacing w:after="120"/>
      </w:pPr>
      <w:r>
        <w:t xml:space="preserve">　　「九日：是否接受清理任务？」</w:t>
      </w:r>
    </w:p>
    <w:p>
      <w:pPr>
        <w:spacing w:after="120"/>
      </w:pPr>
      <w:r>
        <w:t xml:space="preserve">　　……</w:t>
      </w:r>
    </w:p>
    <w:p>
      <w:pPr>
        <w:spacing w:after="120"/>
      </w:pPr>
      <w:r>
        <w:t>第235章 阴司级胞衣囊</w:t>
      </w:r>
    </w:p>
    <w:p>
      <w:pPr>
        <w:spacing w:after="120"/>
      </w:pPr>
      <w:r>
        <w:t xml:space="preserve">　　当陈鑫发现黄婴在看他之后，整个人都毛了。</w:t>
      </w:r>
    </w:p>
    <w:p>
      <w:pPr>
        <w:spacing w:after="120"/>
      </w:pPr>
      <w:r>
        <w:t xml:space="preserve">　　但随后当黄婴毫不迟疑的按照他的命令坐下后，陈鑫心中的惊惧这才消失了。</w:t>
      </w:r>
    </w:p>
    <w:p>
      <w:pPr>
        <w:spacing w:after="120"/>
      </w:pPr>
      <w:r>
        <w:t xml:space="preserve">　　盘坐在地上的黄婴，两个小脚丫上时不时地翘起放下，陈鑫忽然觉得坐在他面前的不是一只鬼，而是一个真正的小孩。</w:t>
      </w:r>
    </w:p>
    <w:p>
      <w:pPr>
        <w:spacing w:after="120"/>
      </w:pPr>
      <w:r>
        <w:t xml:space="preserve">　　思索之后，陈鑫忽然对黄婴道：“黄婴，自由活动。”</w:t>
      </w:r>
    </w:p>
    <w:p>
      <w:pPr>
        <w:spacing w:after="120"/>
      </w:pPr>
      <w:r>
        <w:t xml:space="preserve">　　话音落地，黄婴唰的就消失在了陈鑫的视野中。</w:t>
      </w:r>
    </w:p>
    <w:p>
      <w:pPr>
        <w:spacing w:after="120"/>
      </w:pPr>
      <w:r>
        <w:t xml:space="preserve">　　不等陈鑫寻找，他就感觉有两只冰凉的小手，环绕上了他的脖颈。</w:t>
      </w:r>
    </w:p>
    <w:p>
      <w:pPr>
        <w:spacing w:after="120"/>
      </w:pPr>
      <w:r>
        <w:t xml:space="preserve">　　刹那间，鸡皮疙瘩从脖颈处出现，传遍他的全身。</w:t>
      </w:r>
    </w:p>
    <w:p>
      <w:pPr>
        <w:spacing w:after="120"/>
      </w:pPr>
      <w:r>
        <w:t xml:space="preserve">　　陈鑫第一时间就想制止黄婴，可随后他就想到一件事。</w:t>
      </w:r>
    </w:p>
    <w:p>
      <w:pPr>
        <w:spacing w:after="120"/>
      </w:pPr>
      <w:r>
        <w:t xml:space="preserve">　　以黄婴的这个速度，如果真的要弄死他，那他刚才根本不可能有起鸡皮疙瘩的时间。</w:t>
      </w:r>
    </w:p>
    <w:p>
      <w:pPr>
        <w:spacing w:after="120"/>
      </w:pPr>
      <w:r>
        <w:t xml:space="preserve">　　所以，黄婴并不是要伤害他！</w:t>
      </w:r>
    </w:p>
    <w:p>
      <w:pPr>
        <w:spacing w:after="120"/>
      </w:pPr>
      <w:r>
        <w:t xml:space="preserve">　　果然，就在陈鑫强忍着不去做任何事情，等了大概不到半分钟的时间，抱着他脖子的黄婴似乎就待不住了，直接从他身上跳下消失了。</w:t>
      </w:r>
    </w:p>
    <w:p>
      <w:pPr>
        <w:spacing w:after="120"/>
      </w:pPr>
      <w:r>
        <w:t xml:space="preserve">　　陈鑫在房间里找了一圈都没能找到黄婴的踪迹。</w:t>
      </w:r>
    </w:p>
    <w:p>
      <w:pPr>
        <w:spacing w:after="120"/>
      </w:pPr>
      <w:r>
        <w:t xml:space="preserve">　　疑惑间，陈鑫拿出《镇物大全》降临了黄婴的视野。</w:t>
      </w:r>
    </w:p>
    <w:p>
      <w:pPr>
        <w:spacing w:after="120"/>
      </w:pPr>
      <w:r>
        <w:t xml:space="preserve">　　当看到黄婴所处位置的画面后，陈鑫脸都白了。</w:t>
      </w:r>
    </w:p>
    <w:p>
      <w:pPr>
        <w:spacing w:after="120"/>
      </w:pPr>
      <w:r>
        <w:t xml:space="preserve">　　那是一个房间，黄婴正躺在房间的一个婴儿床上，而在婴儿床上还有一个被黄婴推攘到角落哇哇大哭的婴儿。</w:t>
      </w:r>
    </w:p>
    <w:p>
      <w:pPr>
        <w:spacing w:after="120"/>
      </w:pPr>
      <w:r>
        <w:t xml:space="preserve">　　召回！</w:t>
      </w:r>
    </w:p>
    <w:p>
      <w:pPr>
        <w:spacing w:after="120"/>
      </w:pPr>
      <w:r>
        <w:t xml:space="preserve">　　没有任何犹豫，陈鑫就将黄婴给召唤了回来。</w:t>
      </w:r>
    </w:p>
    <w:p>
      <w:pPr>
        <w:spacing w:after="120"/>
      </w:pPr>
      <w:r>
        <w:t xml:space="preserve">　　他真怕晚一步，那个孩子的母亲进了房间，看到自己多了一个金黄色的孩子而‘高兴死了’。</w:t>
      </w:r>
    </w:p>
    <w:p>
      <w:pPr>
        <w:spacing w:after="120"/>
      </w:pPr>
      <w:r>
        <w:t xml:space="preserve">　　看着重新站在自己面前的黄婴，陈鑫忽然想起一件事。</w:t>
      </w:r>
    </w:p>
    <w:p>
      <w:pPr>
        <w:spacing w:after="120"/>
      </w:pPr>
      <w:r>
        <w:t xml:space="preserve">　　他是怎么跑到那个房子的？</w:t>
      </w:r>
    </w:p>
    <w:p>
      <w:pPr>
        <w:spacing w:after="120"/>
      </w:pPr>
      <w:r>
        <w:t xml:space="preserve">　　陈鑫重新回溯了黄婴刚才的行为。</w:t>
      </w:r>
    </w:p>
    <w:p>
      <w:pPr>
        <w:spacing w:after="120"/>
      </w:pPr>
      <w:r>
        <w:t xml:space="preserve">　　画面中，黄婴从他背上爬下来，看向了地面，紧接着就化作一抹红色雾气穿透了三四层楼，进入了那个有婴儿的房间中，出现在了婴儿床里。</w:t>
      </w:r>
    </w:p>
    <w:p>
      <w:pPr>
        <w:spacing w:after="120"/>
      </w:pPr>
      <w:r>
        <w:t xml:space="preserve">　　陈鑫懵了。</w:t>
      </w:r>
    </w:p>
    <w:p>
      <w:pPr>
        <w:spacing w:after="120"/>
      </w:pPr>
      <w:r>
        <w:t xml:space="preserve">　　这怎么看都不像是胞衣囊本身的能力，更像是圣婴大教堂中那头血灾级婴鬼的能力！</w:t>
      </w:r>
    </w:p>
    <w:p>
      <w:pPr>
        <w:spacing w:after="120"/>
      </w:pPr>
      <w:r>
        <w:t xml:space="preserve">　　难道……</w:t>
      </w:r>
    </w:p>
    <w:p>
      <w:pPr>
        <w:spacing w:after="120"/>
      </w:pPr>
      <w:r>
        <w:t xml:space="preserve">　　陈鑫略带激动的说道：“黄婴，释放红雾。”</w:t>
      </w:r>
    </w:p>
    <w:p>
      <w:pPr>
        <w:spacing w:after="120"/>
      </w:pPr>
      <w:r>
        <w:t xml:space="preserve">　　话音落下，黄婴身体中就有大量的红雾冲出。</w:t>
      </w:r>
    </w:p>
    <w:p>
      <w:pPr>
        <w:spacing w:after="120"/>
      </w:pPr>
      <w:r>
        <w:t xml:space="preserve">　　陈鑫怔了下赶忙补充了一句：“限定在这个房间中。”</w:t>
      </w:r>
    </w:p>
    <w:p>
      <w:pPr>
        <w:spacing w:after="120"/>
      </w:pPr>
      <w:r>
        <w:t xml:space="preserve">　　很快，陈鑫的视野里就只剩下了红色。</w:t>
      </w:r>
    </w:p>
    <w:p>
      <w:pPr>
        <w:spacing w:after="120"/>
      </w:pPr>
      <w:r>
        <w:t xml:space="preserve">　　“收回。”</w:t>
      </w:r>
    </w:p>
    <w:p>
      <w:pPr>
        <w:spacing w:after="120"/>
      </w:pPr>
      <w:r>
        <w:t xml:space="preserve">　　红雾的消失很突兀，突兀到陈鑫只是眼前一花红雾就不见了，就像是开灯、关灯一样。</w:t>
      </w:r>
    </w:p>
    <w:p>
      <w:pPr>
        <w:spacing w:after="120"/>
      </w:pPr>
      <w:r>
        <w:t xml:space="preserve">　　陈鑫脸上多了一抹兴奋，继续道：“黄婴，方位颠倒？”</w:t>
      </w:r>
    </w:p>
    <w:p>
      <w:pPr>
        <w:spacing w:after="120"/>
      </w:pPr>
      <w:r>
        <w:t xml:space="preserve">　　陈鑫不知道圣婴大教堂中那个血灾级的婴鬼用的能力是不是叫这个名字，但当他脑海想着那个能力并说出来后，黄婴就真的做出来了。</w:t>
      </w:r>
    </w:p>
    <w:p>
      <w:pPr>
        <w:spacing w:after="120"/>
      </w:pPr>
      <w:r>
        <w:t xml:space="preserve">　　天旋地转间，陈鑫跌落在了屋顶。</w:t>
      </w:r>
    </w:p>
    <w:p>
      <w:pPr>
        <w:spacing w:after="120"/>
      </w:pPr>
      <w:r>
        <w:t xml:space="preserve">　　没错，是跌落在了屋顶。</w:t>
      </w:r>
    </w:p>
    <w:p>
      <w:pPr>
        <w:spacing w:after="120"/>
      </w:pPr>
      <w:r>
        <w:t xml:space="preserve">　　起身，看着周围颠倒的家居，陈鑫笑了。</w:t>
      </w:r>
    </w:p>
    <w:p>
      <w:pPr>
        <w:spacing w:after="120"/>
      </w:pPr>
      <w:r>
        <w:t xml:space="preserve">　　阴司级的胞衣囊，似乎已经不再是操控傀儡的‘线’了，它变成了一种更高端的东西。</w:t>
      </w:r>
    </w:p>
    <w:p>
      <w:pPr>
        <w:spacing w:after="120"/>
      </w:pPr>
      <w:r>
        <w:t xml:space="preserve">　　心念一动，陈鑫通过《镇物大全》将自己的意念传递给了黄婴。</w:t>
      </w:r>
    </w:p>
    <w:p>
      <w:pPr>
        <w:spacing w:after="120"/>
      </w:pPr>
      <w:r>
        <w:t xml:space="preserve">　　天地再转，他重新跌落在了地上。</w:t>
      </w:r>
    </w:p>
    <w:p>
      <w:pPr>
        <w:spacing w:after="120"/>
      </w:pPr>
      <w:r>
        <w:t xml:space="preserve">　　起身，陈鑫来到黄婴面前仔细的打量了黄婴许久，随后笑着拍了拍黄婴的脑袋。</w:t>
      </w:r>
    </w:p>
    <w:p>
      <w:pPr>
        <w:spacing w:after="120"/>
      </w:pPr>
      <w:r>
        <w:t xml:space="preserve">　　“既然你有了自己的思维，那我就不再收束着你了，不过现实摄像头太多，你还是去三山村玩吧……那条河里有好玩的，还有，不准破坏三山村，不准穿过那些‘墙’。”</w:t>
      </w:r>
    </w:p>
    <w:p>
      <w:pPr>
        <w:spacing w:after="120"/>
      </w:pPr>
      <w:r>
        <w:t xml:space="preserve">　　说着，陈鑫让黄婴从胞衣囊里拿出了鱼钩，让其通过鱼钩进入了三山村。</w:t>
      </w:r>
    </w:p>
    <w:p>
      <w:pPr>
        <w:spacing w:after="120"/>
      </w:pPr>
      <w:r>
        <w:t xml:space="preserve">　　不是陈鑫不想投放黄婴，而是投放现在的黄婴成本太高了。</w:t>
      </w:r>
    </w:p>
    <w:p>
      <w:pPr>
        <w:spacing w:after="120"/>
      </w:pPr>
      <w:r>
        <w:t xml:space="preserve">　　经过这一个星期的‘清扫颅神教’，陈鑫的阴德点虽然已经突破到了三千点，但投放一次黄婴就要用去六分之一，这真不是现在的陈鑫能承受的。</w:t>
      </w:r>
    </w:p>
    <w:p>
      <w:pPr>
        <w:spacing w:after="120"/>
      </w:pPr>
      <w:r>
        <w:t xml:space="preserve">　　想到这里，陈鑫直接将三山村里的已经达到98%进度的哀杖以及95%进度的鸡哥给召唤了回来。</w:t>
      </w:r>
    </w:p>
    <w:p>
      <w:pPr>
        <w:spacing w:after="120"/>
      </w:pPr>
      <w:r>
        <w:t xml:space="preserve">　　胞衣囊的升级让黄婴的实力大增，鸡哥和哀杖暂时就先放一放，等让黄婴去赚点阴德点后再提升也来得及，左右升级也不过半天的时间。</w:t>
      </w:r>
    </w:p>
    <w:p>
      <w:pPr>
        <w:spacing w:after="120"/>
      </w:pPr>
      <w:r>
        <w:t xml:space="preserve">　　至于其他的那些镇物，陈鑫看了一遍，又将罗网筛和布狗召了回来，这两个用的频率高，如果升了却没有阴德点，那很多地方都会受到掣肘。</w:t>
      </w:r>
    </w:p>
    <w:p>
      <w:pPr>
        <w:spacing w:after="120"/>
      </w:pPr>
      <w:r>
        <w:t xml:space="preserve">　　剩下的倒是没有什么好犹豫的，尽管升就是了！</w:t>
      </w:r>
    </w:p>
    <w:p>
      <w:pPr>
        <w:spacing w:after="120"/>
      </w:pPr>
      <w:r>
        <w:t xml:space="preserve">　　只等明天过后，陈鑫拥有的阴司级镇物就会达到七件！</w:t>
      </w:r>
    </w:p>
    <w:p>
      <w:pPr>
        <w:spacing w:after="120"/>
      </w:pPr>
      <w:r>
        <w:t xml:space="preserve">　　到时候带着这些镇物，先将三山村地府驻地给肃清了，再去圣婴教堂的井里刷婴鬼。</w:t>
      </w:r>
    </w:p>
    <w:p>
      <w:pPr>
        <w:spacing w:after="120"/>
      </w:pPr>
      <w:r>
        <w:t xml:space="preserve">　　当然，那只血灾级的婴鬼陈鑫不会灭掉对方的本体。</w:t>
      </w:r>
    </w:p>
    <w:p>
      <w:pPr>
        <w:spacing w:after="120"/>
      </w:pPr>
      <w:r>
        <w:t xml:space="preserve">　　谁知道血婴教堂那个区域是否只有血婴那一个血灾，如果真只有一个，那灭了血婴就会触发区域融合。</w:t>
      </w:r>
    </w:p>
    <w:p>
      <w:pPr>
        <w:spacing w:after="120"/>
      </w:pPr>
      <w:r>
        <w:t xml:space="preserve">　　陌生的阴冥区域绝对比不上一个熟悉的阴冥区域更舒服。</w:t>
      </w:r>
    </w:p>
    <w:p>
      <w:pPr>
        <w:spacing w:after="120"/>
      </w:pPr>
      <w:r>
        <w:t xml:space="preserve">　　所以在尚未获得足够多的阴德点之前，陈鑫不准备将圣婴教堂中的那个血灾给灭了。</w:t>
      </w:r>
    </w:p>
    <w:p>
      <w:pPr>
        <w:spacing w:after="120"/>
      </w:pPr>
      <w:r>
        <w:t xml:space="preserve">　　这么想着，陈鑫直接上床，将目光投向了黄婴。</w:t>
      </w:r>
    </w:p>
    <w:p>
      <w:pPr>
        <w:spacing w:after="120"/>
      </w:pPr>
      <w:r>
        <w:t xml:space="preserve">　　干等也是等，不如看看黄婴在干什么。</w:t>
      </w:r>
    </w:p>
    <w:p>
      <w:pPr>
        <w:spacing w:after="120"/>
      </w:pPr>
      <w:r>
        <w:t xml:space="preserve">　　……</w:t>
      </w:r>
    </w:p>
    <w:p>
      <w:pPr>
        <w:spacing w:after="120"/>
      </w:pPr>
      <w:r>
        <w:t xml:space="preserve">　　三山村。</w:t>
      </w:r>
    </w:p>
    <w:p>
      <w:pPr>
        <w:spacing w:after="120"/>
      </w:pPr>
      <w:r>
        <w:t xml:space="preserve">　　黄婴在爬遍了三山村每一寸土地之后，就优哉游哉地离开了三山村的范围。</w:t>
      </w:r>
    </w:p>
    <w:p>
      <w:pPr>
        <w:spacing w:after="120"/>
      </w:pPr>
      <w:r>
        <w:t xml:space="preserve">　　一出三山村，黄婴就将目光看向了那条河。</w:t>
      </w:r>
    </w:p>
    <w:p>
      <w:pPr>
        <w:spacing w:after="120"/>
      </w:pPr>
      <w:r>
        <w:t xml:space="preserve">　　看了一会后，他似乎认出了那条河，当即小腿一甩，啪塔啪塔的就跑了过去。</w:t>
      </w:r>
    </w:p>
    <w:p>
      <w:pPr>
        <w:spacing w:after="120"/>
      </w:pPr>
      <w:r>
        <w:t xml:space="preserve">　　到了河边，黄婴却并没有下水，而是屁股往后一怼，坐在了岸边的地面上，就那么盯着水鬼河一动不动。</w:t>
      </w:r>
    </w:p>
    <w:p>
      <w:pPr>
        <w:spacing w:after="120"/>
      </w:pPr>
      <w:r>
        <w:t xml:space="preserve">　　因为三山村这段河被镇宅药‘照顾着’，所以凶煞级以下的水鬼根本不敢来。</w:t>
      </w:r>
    </w:p>
    <w:p>
      <w:pPr>
        <w:spacing w:after="120"/>
      </w:pPr>
      <w:r>
        <w:t xml:space="preserve">　　哪怕凶煞级水鬼也只是偶尔才会有一两只游荡过来，</w:t>
      </w:r>
    </w:p>
    <w:p>
      <w:pPr>
        <w:spacing w:after="120"/>
      </w:pPr>
      <w:r>
        <w:t xml:space="preserve">　　所以黄婴这一看就是十多分钟，期间一动不动。</w:t>
      </w:r>
    </w:p>
    <w:p>
      <w:pPr>
        <w:spacing w:after="120"/>
      </w:pPr>
      <w:r>
        <w:t xml:space="preserve">　　如果不是他的颜色和岸边格格不入，说他是块石头都不为过。</w:t>
      </w:r>
    </w:p>
    <w:p>
      <w:pPr>
        <w:spacing w:after="120"/>
      </w:pPr>
      <w:r>
        <w:t xml:space="preserve">　　某一刻，黄婴的眼珠子忽然转动了一下，看向了左前方。</w:t>
      </w:r>
    </w:p>
    <w:p>
      <w:pPr>
        <w:spacing w:after="120"/>
      </w:pPr>
      <w:r>
        <w:t xml:space="preserve">　　一头若隐若现的水鬼正在河底游过，因为位置太深，从岸上看去甚至都看不清。</w:t>
      </w:r>
    </w:p>
    <w:p>
      <w:pPr>
        <w:spacing w:after="120"/>
      </w:pPr>
      <w:r>
        <w:t xml:space="preserve">　　可黄婴在发现那头水鬼后，体表就开始有红雾渗出。</w:t>
      </w:r>
    </w:p>
    <w:p>
      <w:pPr>
        <w:spacing w:after="120"/>
      </w:pPr>
      <w:r>
        <w:t xml:space="preserve">　　红雾不仅朝着周围弥漫开来，而且还在不断的朝着水中渗透而去。</w:t>
      </w:r>
    </w:p>
    <w:p>
      <w:pPr>
        <w:spacing w:after="120"/>
      </w:pPr>
      <w:r>
        <w:t xml:space="preserve">　　没多久，水鬼河里的那头水鬼忽然就调转了方向，朝着黄婴这边游来，并且还在不断地上浮。</w:t>
      </w:r>
    </w:p>
    <w:p>
      <w:pPr>
        <w:spacing w:after="120"/>
      </w:pPr>
      <w:r>
        <w:t xml:space="preserve">　　很快，那头水鬼就到了黄婴面前不过半米的位置。</w:t>
      </w:r>
    </w:p>
    <w:p>
      <w:pPr>
        <w:spacing w:after="120"/>
      </w:pPr>
      <w:r>
        <w:t xml:space="preserve">　　黄婴只需要伸手探入水中，就能将那头水鬼给抓上来。</w:t>
      </w:r>
    </w:p>
    <w:p>
      <w:pPr>
        <w:spacing w:after="120"/>
      </w:pPr>
      <w:r>
        <w:t xml:space="preserve">　　但黄婴没有，而是看着那头水鬼从水鬼露出了头，朝岸上爬来。</w:t>
      </w:r>
    </w:p>
    <w:p>
      <w:pPr>
        <w:spacing w:after="120"/>
      </w:pPr>
      <w:r>
        <w:t xml:space="preserve">　　就在这时，黄婴似乎是感受到了什么，整个人猛地往旁边一闪，融入红雾消失不见。</w:t>
      </w:r>
    </w:p>
    <w:p>
      <w:pPr>
        <w:spacing w:after="120"/>
      </w:pPr>
      <w:r>
        <w:t xml:space="preserve">　　黄婴消失的刹那，一声‘怒叱’传来。</w:t>
      </w:r>
    </w:p>
    <w:p>
      <w:pPr>
        <w:spacing w:after="120"/>
      </w:pPr>
      <w:r>
        <w:t xml:space="preserve">　　紧接着，那头上岸的水鬼就炸了。</w:t>
      </w:r>
    </w:p>
    <w:p>
      <w:pPr>
        <w:spacing w:after="120"/>
      </w:pPr>
      <w:r>
        <w:t xml:space="preserve">　　不仅水鬼炸了，水鬼河百米范围的河水，包括黄婴弥漫而出的红雾，全部炸了！</w:t>
      </w:r>
    </w:p>
    <w:p>
      <w:pPr>
        <w:spacing w:after="120"/>
      </w:pPr>
      <w:r>
        <w:t xml:space="preserve">　　黄婴原本已经融入了红雾中，结果‘怒叱’声响起，他又被喷了出来，在地上滚了十几圈。</w:t>
      </w:r>
    </w:p>
    <w:p>
      <w:pPr>
        <w:spacing w:after="120"/>
      </w:pPr>
      <w:r>
        <w:t xml:space="preserve">　　缓过来后，他直接懵在了原地。</w:t>
      </w:r>
    </w:p>
    <w:p>
      <w:pPr>
        <w:spacing w:after="120"/>
      </w:pPr>
      <w:r>
        <w:t xml:space="preserve">　　不过因为身体上覆盖着胞衣囊，他并未受到其他伤害。</w:t>
      </w:r>
    </w:p>
    <w:p>
      <w:pPr>
        <w:spacing w:after="120"/>
      </w:pPr>
      <w:r>
        <w:t xml:space="preserve">　　转头，黄婴看向了三山村顶部的那个半身虚影，脖子一缩，灰溜溜的跑开了。</w:t>
      </w:r>
    </w:p>
    <w:p>
      <w:pPr>
        <w:spacing w:after="120"/>
      </w:pPr>
      <w:r>
        <w:t xml:space="preserve">　　离开了三山村百米范围之后，黄婴再一次来到了河边。</w:t>
      </w:r>
    </w:p>
    <w:p>
      <w:pPr>
        <w:spacing w:after="120"/>
      </w:pPr>
      <w:r>
        <w:t xml:space="preserve">　　这一次，他没有再呆呆的看着河水，而是一头扎入了水中。</w:t>
      </w:r>
    </w:p>
    <w:p>
      <w:pPr>
        <w:spacing w:after="120"/>
      </w:pPr>
      <w:r>
        <w:t xml:space="preserve">　　与之前在水里需要甩动四肢划水才能移动不同。</w:t>
      </w:r>
    </w:p>
    <w:p>
      <w:pPr>
        <w:spacing w:after="120"/>
      </w:pPr>
      <w:r>
        <w:t xml:space="preserve">　　这次的黄婴体表血雾弥漫而出后，他竟然在水中行走了起来，而且是那种一步十多米的行走。</w:t>
      </w:r>
    </w:p>
    <w:p>
      <w:pPr>
        <w:spacing w:after="120"/>
      </w:pPr>
      <w:r>
        <w:t xml:space="preserve">　　就像是有水流托着他在水里玩一样。</w:t>
      </w:r>
    </w:p>
    <w:p>
      <w:pPr>
        <w:spacing w:after="120"/>
      </w:pPr>
      <w:r>
        <w:t xml:space="preserve">　　很快，黄婴遇到了第一个水鬼。</w:t>
      </w:r>
    </w:p>
    <w:p>
      <w:pPr>
        <w:spacing w:after="120"/>
      </w:pPr>
      <w:r>
        <w:t xml:space="preserve">　　一头游魂级别的水鬼。</w:t>
      </w:r>
    </w:p>
    <w:p>
      <w:pPr>
        <w:spacing w:after="120"/>
      </w:pPr>
      <w:r>
        <w:t xml:space="preserve">　　水鬼看到黄婴后，张牙舞爪的就冲了过来，可接近之后，他就开始在黄婴身体周围不断的转圈。</w:t>
      </w:r>
    </w:p>
    <w:p>
      <w:pPr>
        <w:spacing w:after="120"/>
      </w:pPr>
      <w:r>
        <w:t xml:space="preserve">　　黄婴看到这一幕后咯咯的笑了起来，似乎是找到了好玩的事情，他在水里游荡的速度变快了。</w:t>
      </w:r>
    </w:p>
    <w:p>
      <w:pPr>
        <w:spacing w:after="120"/>
      </w:pPr>
      <w:r>
        <w:t xml:space="preserve">　　很快，第二头水鬼被发现，然后步入了第一头水鬼的后尘。</w:t>
      </w:r>
    </w:p>
    <w:p>
      <w:pPr>
        <w:spacing w:after="120"/>
      </w:pPr>
      <w:r>
        <w:t xml:space="preserve">　　仅仅游荡了不到百米，黄婴身体周围就围了十八头水鬼，其中甚至还有一头凶煞。</w:t>
      </w:r>
    </w:p>
    <w:p>
      <w:pPr>
        <w:spacing w:after="120"/>
      </w:pPr>
      <w:r>
        <w:t xml:space="preserve">　　无一例外，这些水鬼全部都在黄婴周围张牙舞爪的打着转。</w:t>
      </w:r>
    </w:p>
    <w:p>
      <w:pPr>
        <w:spacing w:after="120"/>
      </w:pPr>
      <w:r>
        <w:t xml:space="preserve">　　而黄婴似乎感觉这些水鬼已经够了，然后就落在了水底，大字躺在河床淤泥上，看着水鬼在自己上方转圈圈。</w:t>
      </w:r>
    </w:p>
    <w:p>
      <w:pPr>
        <w:spacing w:after="120"/>
      </w:pPr>
      <w:r>
        <w:t xml:space="preserve">　　咯咯咯的笑声不断在水底传出。</w:t>
      </w:r>
    </w:p>
    <w:p>
      <w:pPr>
        <w:spacing w:after="120"/>
      </w:pPr>
      <w:r>
        <w:t xml:space="preserve">　　陈鑫透过《镇物大全》看到这一幕后，神情一怔。</w:t>
      </w:r>
    </w:p>
    <w:p>
      <w:pPr>
        <w:spacing w:after="120"/>
      </w:pPr>
      <w:r>
        <w:t xml:space="preserve">　　他忽然想起了之前黄婴进入的那个房间，那个婴儿床上方就挂着一个类似风铃一样可以转圈圈的玩具。</w:t>
      </w:r>
    </w:p>
    <w:p>
      <w:pPr>
        <w:spacing w:after="120"/>
      </w:pPr>
      <w:r>
        <w:t xml:space="preserve">　　当时陈鑫以为黄婴是在搞事情，可现在看来，黄婴似乎……只是为了看那个挂在婴儿车上不断旋转的玩具罢了。</w:t>
      </w:r>
    </w:p>
    <w:p>
      <w:pPr>
        <w:spacing w:after="120"/>
      </w:pPr>
      <w:r>
        <w:t xml:space="preserve">　　看着黄婴那裂开的嘴，挥舞的小手，陈鑫忽然觉得，以后他不能再将黄婴当成之前那样的傀儡来对待了。</w:t>
      </w:r>
    </w:p>
    <w:p>
      <w:pPr>
        <w:spacing w:after="120"/>
      </w:pPr>
      <w:r>
        <w:t xml:space="preserve">　　也许，他可以换一种方式和黄婴沟通，而不是‘命令’。</w:t>
      </w:r>
    </w:p>
    <w:p>
      <w:pPr>
        <w:spacing w:after="120"/>
      </w:pPr>
      <w:r>
        <w:t xml:space="preserve">　　就在陈鑫和黄婴一起看水鬼转圈圈的时候，两只血色手掌忽然从黄婴身体下方伸出，抓住了黄婴的两条胳膊。</w:t>
      </w:r>
    </w:p>
    <w:p>
      <w:pPr>
        <w:spacing w:after="120"/>
      </w:pPr>
      <w:r>
        <w:t xml:space="preserve">　　噗的一声，黄婴被拉入了河底淤泥之中。</w:t>
      </w:r>
    </w:p>
    <w:p>
      <w:pPr>
        <w:spacing w:after="120"/>
      </w:pPr>
      <w:r>
        <w:t xml:space="preserve">　　浑浊的水以及淤泥阻挡了陈鑫的视线，就在陈鑫准备投放哀杖过去的时候，黄婴出手了。</w:t>
      </w:r>
    </w:p>
    <w:p>
      <w:pPr>
        <w:spacing w:after="120"/>
      </w:pPr>
      <w:r>
        <w:t xml:space="preserve">　　天地倒转之下，黄婴与那头血灾级水鬼直接从河底淤泥中冲出，并且还在向着河面冲去！</w:t>
      </w:r>
    </w:p>
    <w:p>
      <w:pPr>
        <w:spacing w:after="120"/>
      </w:pPr>
      <w:r>
        <w:t xml:space="preserve">　　很快，他们双双脱离了河水。</w:t>
      </w:r>
    </w:p>
    <w:p>
      <w:pPr>
        <w:spacing w:after="120"/>
      </w:pPr>
      <w:r>
        <w:t xml:space="preserve">　　离开了河水，那头血灾级水鬼变得极为不安。</w:t>
      </w:r>
    </w:p>
    <w:p>
      <w:pPr>
        <w:spacing w:after="120"/>
      </w:pPr>
      <w:r>
        <w:t xml:space="preserve">　　狠狠的将黄婴甩飞之后，他就化作一滩血水，摆脱了黄婴的能力，重新落入了水鬼河中。</w:t>
      </w:r>
    </w:p>
    <w:p>
      <w:pPr>
        <w:spacing w:after="120"/>
      </w:pPr>
      <w:r>
        <w:t xml:space="preserve">　　陈鑫看到这一幕后，就将哀杖给黄婴扔了过去。</w:t>
      </w:r>
    </w:p>
    <w:p>
      <w:pPr>
        <w:spacing w:after="120"/>
      </w:pPr>
      <w:r>
        <w:t xml:space="preserve">　　黄婴终究只是半个血灾，整体实力并不如那头真正的血灾级水鬼。</w:t>
      </w:r>
    </w:p>
    <w:p>
      <w:pPr>
        <w:spacing w:after="120"/>
      </w:pPr>
      <w:r>
        <w:t xml:space="preserve">　　可哀杖他倒是投放过去了，黄婴却理都不理，任由哀杖从空中跌落。</w:t>
      </w:r>
    </w:p>
    <w:p>
      <w:pPr>
        <w:spacing w:after="120"/>
      </w:pPr>
      <w:r>
        <w:t xml:space="preserve">　　而他自己则是呲牙咧嘴，直冲水鬼河而去，似乎，他在恼怒血灾级水鬼破坏了他的玩具！</w:t>
      </w:r>
    </w:p>
    <w:p>
      <w:pPr>
        <w:spacing w:after="120"/>
      </w:pPr>
      <w:r>
        <w:t xml:space="preserve">　　“呃，脾气还不小。”</w:t>
      </w:r>
    </w:p>
    <w:p>
      <w:pPr>
        <w:spacing w:after="120"/>
      </w:pPr>
      <w:r>
        <w:t xml:space="preserve">　　看着这一幕，陈鑫一时间有了一种看到了自家熊孩子的感觉。</w:t>
      </w:r>
    </w:p>
    <w:p>
      <w:pPr>
        <w:spacing w:after="120"/>
      </w:pPr>
      <w:r>
        <w:t xml:space="preserve">　　“玩吧，玩吧，爸爸还有3000阴德，够你折腾三五回了。”</w:t>
      </w:r>
    </w:p>
    <w:p>
      <w:pPr>
        <w:spacing w:after="120"/>
      </w:pPr>
      <w:r>
        <w:t xml:space="preserve">　　陈鑫脸上露出了一抹微不可察的笑容。</w:t>
      </w:r>
    </w:p>
    <w:p>
      <w:pPr>
        <w:spacing w:after="120"/>
      </w:pPr>
      <w:r>
        <w:t xml:space="preserve">　　……</w:t>
      </w:r>
    </w:p>
    <w:p>
      <w:pPr>
        <w:spacing w:after="120"/>
      </w:pPr>
      <w:r>
        <w:t xml:space="preserve">　　PS：新的一年，祝大家：</w:t>
      </w:r>
    </w:p>
    <w:p>
      <w:pPr>
        <w:spacing w:after="120"/>
      </w:pPr>
      <w:r>
        <w:t xml:space="preserve">　　身体棒棒！</w:t>
      </w:r>
    </w:p>
    <w:p>
      <w:pPr>
        <w:spacing w:after="120"/>
      </w:pPr>
      <w:r>
        <w:t xml:space="preserve">　　钱包胖胖！</w:t>
      </w:r>
    </w:p>
    <w:p>
      <w:pPr>
        <w:spacing w:after="120"/>
      </w:pPr>
      <w:r>
        <w:t xml:space="preserve">　　生活甜甜！</w:t>
      </w:r>
    </w:p>
    <w:p>
      <w:pPr>
        <w:spacing w:after="120"/>
      </w:pPr>
      <w:r>
        <w:t xml:space="preserve">　　好运连连！</w:t>
      </w:r>
    </w:p>
    <w:p>
      <w:pPr>
        <w:spacing w:after="120"/>
      </w:pPr>
      <w:r>
        <w:t xml:space="preserve">　　PS：因为香珠似乎涉及到了敏感词，所以之前的香珠市后面都改成祥柱市~</w:t>
      </w:r>
    </w:p>
    <w:p>
      <w:pPr>
        <w:spacing w:after="120"/>
      </w:pPr>
      <w:r>
        <w:t>第241章 消失的女孩</w:t>
      </w:r>
    </w:p>
    <w:p>
      <w:pPr>
        <w:spacing w:after="120"/>
      </w:pPr>
      <w:r>
        <w:t xml:space="preserve">　　沈志宏没有任何犹豫的就接下了任务。</w:t>
      </w:r>
    </w:p>
    <w:p>
      <w:pPr>
        <w:spacing w:after="120"/>
      </w:pPr>
      <w:r>
        <w:t xml:space="preserve">　　任务惩罚都没有，为什么不接？</w:t>
      </w:r>
    </w:p>
    <w:p>
      <w:pPr>
        <w:spacing w:after="120"/>
      </w:pPr>
      <w:r>
        <w:t xml:space="preserve">　　接了之后，沈志宏就得到了相关的信息，祥柱市疑似人贩子窝点的地方有八个，且每个都有危险，除非有镇物防身，否则不建议独自面对。</w:t>
      </w:r>
    </w:p>
    <w:p>
      <w:pPr>
        <w:spacing w:after="120"/>
      </w:pPr>
      <w:r>
        <w:t xml:space="preserve">　　沈志宏看完之后心情复杂。</w:t>
      </w:r>
    </w:p>
    <w:p>
      <w:pPr>
        <w:spacing w:after="120"/>
      </w:pPr>
      <w:r>
        <w:t xml:space="preserve">　　一个城市中隐藏了八个人贩子窝点，八个人贩子窝点，一周却只有七天。</w:t>
      </w:r>
    </w:p>
    <w:p>
      <w:pPr>
        <w:spacing w:after="120"/>
      </w:pPr>
      <w:r>
        <w:t xml:space="preserve">　　哪怕一个人贩子窝点一周只出手一次，也就意味着天天都有孩子丢失。</w:t>
      </w:r>
    </w:p>
    <w:p>
      <w:pPr>
        <w:spacing w:after="120"/>
      </w:pPr>
      <w:r>
        <w:t xml:space="preserve">　　真该死啊！</w:t>
      </w:r>
    </w:p>
    <w:p>
      <w:pPr>
        <w:spacing w:after="120"/>
      </w:pPr>
      <w:r>
        <w:t xml:space="preserve">　　看完任务信息后，沈志宏思索片刻后就与九日交流了起来。</w:t>
      </w:r>
    </w:p>
    <w:p>
      <w:pPr>
        <w:spacing w:after="120"/>
      </w:pPr>
      <w:r>
        <w:t xml:space="preserve">　　「雾外江山：我有几个问题想问下。」</w:t>
      </w:r>
    </w:p>
    <w:p>
      <w:pPr>
        <w:spacing w:after="120"/>
      </w:pPr>
      <w:r>
        <w:t xml:space="preserve">　　「九日：说」</w:t>
      </w:r>
    </w:p>
    <w:p>
      <w:pPr>
        <w:spacing w:after="120"/>
      </w:pPr>
      <w:r>
        <w:t xml:space="preserve">　　「雾外江山：第一个，让残障人士以正常人身行走的高级镇物信息……这个是什么意思？已有的镇物简介我都看过了，并未看到过类似镇物的描述，这个的意思是等我完成任务后，会增加一个新的镇物可供我兑换吗？」</w:t>
      </w:r>
    </w:p>
    <w:p>
      <w:pPr>
        <w:spacing w:after="120"/>
      </w:pPr>
      <w:r>
        <w:t xml:space="preserve">　　「九日：镇物分等级，你如今所能看到的镇物都是最初级的镇物，为阴差级，你所看到的镇物简介也都是该镇物在阴差级这个等级下的能力信息。」</w:t>
      </w:r>
    </w:p>
    <w:p>
      <w:pPr>
        <w:spacing w:after="120"/>
      </w:pPr>
      <w:r>
        <w:t xml:space="preserve">　　「雾外江山：我明白了，你的意思是说当我完成任务后，就会告诉我一个提升到高级之后的镇物会有什么能力？」</w:t>
      </w:r>
    </w:p>
    <w:p>
      <w:pPr>
        <w:spacing w:after="120"/>
      </w:pPr>
      <w:r>
        <w:t xml:space="preserve">　　「九日：是。」</w:t>
      </w:r>
    </w:p>
    <w:p>
      <w:pPr>
        <w:spacing w:after="120"/>
      </w:pPr>
      <w:r>
        <w:t xml:space="preserve">　　「雾外江山：第二个问题，我身边的这些人能否加入地府？我一个人做事还是太慢了，如果他们也能加入地府，获得与我一样的能力，那打拐的速度就会快很多。」</w:t>
      </w:r>
    </w:p>
    <w:p>
      <w:pPr>
        <w:spacing w:after="120"/>
      </w:pPr>
      <w:r>
        <w:t xml:space="preserve">　　「九日：能，但需要条件。」</w:t>
      </w:r>
    </w:p>
    <w:p>
      <w:pPr>
        <w:spacing w:after="120"/>
      </w:pPr>
      <w:r>
        <w:t xml:space="preserve">　　「雾外江山：什么条件。」</w:t>
      </w:r>
    </w:p>
    <w:p>
      <w:pPr>
        <w:spacing w:after="120"/>
      </w:pPr>
      <w:r>
        <w:t xml:space="preserve">　　「九日：跟着你参与了三次打拐，并且找回了自己的孩子之后还愿意跟着你的人，你可以向我推荐，我会提交上去审核，审核通过地府会与之接触。」</w:t>
      </w:r>
    </w:p>
    <w:p>
      <w:pPr>
        <w:spacing w:after="120"/>
      </w:pPr>
      <w:r>
        <w:t xml:space="preserve">　　「雾外江山：明白了。」</w:t>
      </w:r>
    </w:p>
    <w:p>
      <w:pPr>
        <w:spacing w:after="120"/>
      </w:pPr>
      <w:r>
        <w:t xml:space="preserve">　　沈志宏若有所思的点了点头，就在他准备说下一个问题的时候，九日先行提问了。</w:t>
      </w:r>
    </w:p>
    <w:p>
      <w:pPr>
        <w:spacing w:after="120"/>
      </w:pPr>
      <w:r>
        <w:t xml:space="preserve">　　「九日：我也有一个问题，你推荐他们加入地府，难道就不担心他们取代了你的地位，让你的身边没了这么多拥趸？」</w:t>
      </w:r>
    </w:p>
    <w:p>
      <w:pPr>
        <w:spacing w:after="120"/>
      </w:pPr>
      <w:r>
        <w:t xml:space="preserve">　　沈志宏笑了。</w:t>
      </w:r>
    </w:p>
    <w:p>
      <w:pPr>
        <w:spacing w:after="120"/>
      </w:pPr>
      <w:r>
        <w:t xml:space="preserve">　　「雾外江山：权力这东西确实很好，可惜我已经69岁了，如果我再年轻个20岁，我肯定不会提这件事……现在嘛，算了吧，将机会让给年轻人。」</w:t>
      </w:r>
    </w:p>
    <w:p>
      <w:pPr>
        <w:spacing w:after="120"/>
      </w:pPr>
      <w:r>
        <w:t xml:space="preserve">　　「九日：明白了。」</w:t>
      </w:r>
    </w:p>
    <w:p>
      <w:pPr>
        <w:spacing w:after="120"/>
      </w:pPr>
      <w:r>
        <w:t xml:space="preserve">　　「雾外江山：那我接着问了？第三个问题，为什么这次的高级镇物信息是关于残障人士的？」</w:t>
      </w:r>
    </w:p>
    <w:p>
      <w:pPr>
        <w:spacing w:after="120"/>
      </w:pPr>
      <w:r>
        <w:t xml:space="preserve">　　这个问题，沈志宏很想知道。</w:t>
      </w:r>
    </w:p>
    <w:p>
      <w:pPr>
        <w:spacing w:after="120"/>
      </w:pPr>
      <w:r>
        <w:t xml:space="preserve">　　虽然加入了地府，虽然地府让他消灭了人贩子，虽然地府让他的孩子身体恢复了健康，但他还是不知道地府组织到底是一个什么类型的组织。</w:t>
      </w:r>
    </w:p>
    <w:p>
      <w:pPr>
        <w:spacing w:after="120"/>
      </w:pPr>
      <w:r>
        <w:t xml:space="preserve">　　它是善是恶，沈志宏并不清楚。</w:t>
      </w:r>
    </w:p>
    <w:p>
      <w:pPr>
        <w:spacing w:after="120"/>
      </w:pPr>
      <w:r>
        <w:t xml:space="preserve">　　说它善，它却不敢将自己曝光于世间，且每次找到人贩子组织后，明明可以将人贩子交给大夏来处理，但它却代大夏执法，杀了那些人贩子。</w:t>
      </w:r>
    </w:p>
    <w:p>
      <w:pPr>
        <w:spacing w:after="120"/>
      </w:pPr>
      <w:r>
        <w:t xml:space="preserve">　　说它恶，没有它的出现，至少数十个孩子还在人贩子手里，跟在自己身边的那些找孩子的人也不会重新燃起了希望。</w:t>
      </w:r>
    </w:p>
    <w:p>
      <w:pPr>
        <w:spacing w:after="120"/>
      </w:pPr>
      <w:r>
        <w:t xml:space="preserve">　　所以沈志宏很困惑，地府……到底是一个什么样的组织？</w:t>
      </w:r>
    </w:p>
    <w:p>
      <w:pPr>
        <w:spacing w:after="120"/>
      </w:pPr>
      <w:r>
        <w:t xml:space="preserve">　　这次的这个任务，以及任务的奖励，让他偏向于将地府归于‘善’的一方。</w:t>
      </w:r>
    </w:p>
    <w:p>
      <w:pPr>
        <w:spacing w:after="120"/>
      </w:pPr>
      <w:r>
        <w:t xml:space="preserve">　　所以他想问问，这个任务的奖励，是不是地府有意为之。</w:t>
      </w:r>
    </w:p>
    <w:p>
      <w:pPr>
        <w:spacing w:after="120"/>
      </w:pPr>
      <w:r>
        <w:t xml:space="preserve">　　「九日：地府给予的任务奖励是随机的，但也会根据实际情况匹配最适合任务接受者的奖励，如果你觉得这个任务奖励不好，我可以帮你申请再次随机一次。」</w:t>
      </w:r>
    </w:p>
    <w:p>
      <w:pPr>
        <w:spacing w:after="120"/>
      </w:pPr>
      <w:r>
        <w:t xml:space="preserve">　　九日回答让沈志宏沉默。</w:t>
      </w:r>
    </w:p>
    <w:p>
      <w:pPr>
        <w:spacing w:after="120"/>
      </w:pPr>
      <w:r>
        <w:t xml:space="preserve">　　「雾外江山：不必了，就这个了。」</w:t>
      </w:r>
    </w:p>
    <w:p>
      <w:pPr>
        <w:spacing w:after="120"/>
      </w:pPr>
      <w:r>
        <w:t xml:space="preserve">　　「九日：还有其他问题？」</w:t>
      </w:r>
    </w:p>
    <w:p>
      <w:pPr>
        <w:spacing w:after="120"/>
      </w:pPr>
      <w:r>
        <w:t xml:space="preserve">　　「雾外江山：没了。」</w:t>
      </w:r>
    </w:p>
    <w:p>
      <w:pPr>
        <w:spacing w:after="120"/>
      </w:pPr>
      <w:r>
        <w:t xml:space="preserve">　　沈志宏说完，就见代表九日的那个布狗消失了，不过没过半分钟，凭空又出现了一只布狗，看着与之前九日的那只一模一样。</w:t>
      </w:r>
    </w:p>
    <w:p>
      <w:pPr>
        <w:spacing w:after="120"/>
      </w:pPr>
      <w:r>
        <w:t xml:space="preserve">　　沈志宏没有大惊小怪，带布狗就出门了。</w:t>
      </w:r>
    </w:p>
    <w:p>
      <w:pPr>
        <w:spacing w:after="120"/>
      </w:pPr>
      <w:r>
        <w:t xml:space="preserve">　　“走吧，该给小红找孩子了。”</w:t>
      </w:r>
    </w:p>
    <w:p>
      <w:pPr>
        <w:spacing w:after="120"/>
      </w:pPr>
      <w:r>
        <w:t xml:space="preserve">　　两个守门的人眼睛都是一亮。</w:t>
      </w:r>
    </w:p>
    <w:p>
      <w:pPr>
        <w:spacing w:after="120"/>
      </w:pPr>
      <w:r>
        <w:t xml:space="preserve">　　他们两个都是已经找到孩子的人，但这并不影响他们为其他十个人高兴，同时，他们也更开心能看到那些人贩子受到制裁！</w:t>
      </w:r>
    </w:p>
    <w:p>
      <w:pPr>
        <w:spacing w:after="120"/>
      </w:pPr>
      <w:r>
        <w:t xml:space="preserve">　　随着沈志宏的出发，很快，其他的十个人也都跟了上来，特别是其中的一个头发花白的女人。</w:t>
      </w:r>
    </w:p>
    <w:p>
      <w:pPr>
        <w:spacing w:after="120"/>
      </w:pPr>
      <w:r>
        <w:t xml:space="preserve">　　此时的她，已经没有了这段时间来回帮忙时的精干，只是不住的搓着自己的双手。</w:t>
      </w:r>
    </w:p>
    <w:p>
      <w:pPr>
        <w:spacing w:after="120"/>
      </w:pPr>
      <w:r>
        <w:t xml:space="preserve">　　……</w:t>
      </w:r>
    </w:p>
    <w:p>
      <w:pPr>
        <w:spacing w:after="120"/>
      </w:pPr>
      <w:r>
        <w:t xml:space="preserve">　　赵红今年48岁，五年前，她女儿许晓梦丢了。</w:t>
      </w:r>
    </w:p>
    <w:p>
      <w:pPr>
        <w:spacing w:after="120"/>
      </w:pPr>
      <w:r>
        <w:t xml:space="preserve">　　当时许晓梦十八岁，高中毕业后一个人出去旅游，再就没有回来过。</w:t>
      </w:r>
    </w:p>
    <w:p>
      <w:pPr>
        <w:spacing w:after="120"/>
      </w:pPr>
      <w:r>
        <w:t xml:space="preserve">　　赵红现在还记得当时的情景。</w:t>
      </w:r>
    </w:p>
    <w:p>
      <w:pPr>
        <w:spacing w:after="120"/>
      </w:pPr>
      <w:r>
        <w:t xml:space="preserve">　　女儿一脸骄傲地说自己高中毕业了，成年了，要独立，所以要一个人出去旅游，不想报团，也不想让家人跟着。</w:t>
      </w:r>
    </w:p>
    <w:p>
      <w:pPr>
        <w:spacing w:after="120"/>
      </w:pPr>
      <w:r>
        <w:t xml:space="preserve">　　作为新时代女性，赵红虽然担心，但还是和女儿站在了同一条战线上，于是一起反驳自己丈夫坚决不让女儿一个人出去的大男子主义。</w:t>
      </w:r>
    </w:p>
    <w:p>
      <w:pPr>
        <w:spacing w:after="120"/>
      </w:pPr>
      <w:r>
        <w:t xml:space="preserve">　　当时一共吵了三天。</w:t>
      </w:r>
    </w:p>
    <w:p>
      <w:pPr>
        <w:spacing w:after="120"/>
      </w:pPr>
      <w:r>
        <w:t xml:space="preserve">　　女儿哭没用，赵红破口大骂也没用，丈夫就是不松口！</w:t>
      </w:r>
    </w:p>
    <w:p>
      <w:pPr>
        <w:spacing w:after="120"/>
      </w:pPr>
      <w:r>
        <w:t xml:space="preserve">　　说什么要么等他请假后一起去，要么就报团和朋友一起出去，一个人出去，别想！</w:t>
      </w:r>
    </w:p>
    <w:p>
      <w:pPr>
        <w:spacing w:after="120"/>
      </w:pPr>
      <w:r>
        <w:t xml:space="preserve">　　看着女儿伤心的样子，赵红和自己的一些女性朋友聊了之后，拿出了终极武器。</w:t>
      </w:r>
    </w:p>
    <w:p>
      <w:pPr>
        <w:spacing w:after="120"/>
      </w:pPr>
      <w:r>
        <w:t xml:space="preserve">　　离婚！</w:t>
      </w:r>
    </w:p>
    <w:p>
      <w:pPr>
        <w:spacing w:after="120"/>
      </w:pPr>
      <w:r>
        <w:t xml:space="preserve">　　理由是她丈夫不尊重女性，过下去没意思，离婚后女儿要跟她。</w:t>
      </w:r>
    </w:p>
    <w:p>
      <w:pPr>
        <w:spacing w:after="120"/>
      </w:pPr>
      <w:r>
        <w:t xml:space="preserve">　　当时女儿也正在生气，毫不犹豫的说着要跟妈妈过。</w:t>
      </w:r>
    </w:p>
    <w:p>
      <w:pPr>
        <w:spacing w:after="120"/>
      </w:pPr>
      <w:r>
        <w:t xml:space="preserve">　　赵红还记当时她和女儿坐在一起，看着沙发上丈夫那不敢置信的眼神。</w:t>
      </w:r>
    </w:p>
    <w:p>
      <w:pPr>
        <w:spacing w:after="120"/>
      </w:pPr>
      <w:r>
        <w:t xml:space="preserve">　　然后，她成功了。</w:t>
      </w:r>
    </w:p>
    <w:p>
      <w:pPr>
        <w:spacing w:after="120"/>
      </w:pPr>
      <w:r>
        <w:t xml:space="preserve">　　丈夫没有离婚，女儿也可以出去玩了。</w:t>
      </w:r>
    </w:p>
    <w:p>
      <w:pPr>
        <w:spacing w:after="120"/>
      </w:pPr>
      <w:r>
        <w:t xml:space="preserve">　　等女儿离开后，赵红觉得自己做的过分了，之后几天都很听话，家务什么的都是自己在做。</w:t>
      </w:r>
    </w:p>
    <w:p>
      <w:pPr>
        <w:spacing w:after="120"/>
      </w:pPr>
      <w:r>
        <w:t xml:space="preserve">　　丈夫也从一开始的冷淡逐渐恢复正常。</w:t>
      </w:r>
    </w:p>
    <w:p>
      <w:pPr>
        <w:spacing w:after="120"/>
      </w:pPr>
      <w:r>
        <w:t xml:space="preserve">　　赵红当时的心情是很好的。</w:t>
      </w:r>
    </w:p>
    <w:p>
      <w:pPr>
        <w:spacing w:after="120"/>
      </w:pPr>
      <w:r>
        <w:t xml:space="preserve">　　因为，这一切都在她的计划中，朋友说的果然没错！</w:t>
      </w:r>
    </w:p>
    <w:p>
      <w:pPr>
        <w:spacing w:after="120"/>
      </w:pPr>
      <w:r>
        <w:t xml:space="preserve">　　直到三天后，女儿用手机说了一句自己去某个村子了解当地风俗后，她的计划，第一次出现了意外。</w:t>
      </w:r>
    </w:p>
    <w:p>
      <w:pPr>
        <w:spacing w:after="120"/>
      </w:pPr>
      <w:r>
        <w:t xml:space="preserve">　　女儿是早上发的消息，赵红丈夫中午、下午都没联系上女儿。</w:t>
      </w:r>
    </w:p>
    <w:p>
      <w:pPr>
        <w:spacing w:after="120"/>
      </w:pPr>
      <w:r>
        <w:t xml:space="preserve">　　到晚上10点之后，赵红的丈夫报警了。</w:t>
      </w:r>
    </w:p>
    <w:p>
      <w:pPr>
        <w:spacing w:after="120"/>
      </w:pPr>
      <w:r>
        <w:t xml:space="preserve">　　但因为时间还没到，不能立案，好在出于人道主义，警察帮忙联系了当地的警局，让对方去有时间看看。</w:t>
      </w:r>
    </w:p>
    <w:p>
      <w:pPr>
        <w:spacing w:after="120"/>
      </w:pPr>
      <w:r>
        <w:t xml:space="preserve">　　然后，就是一夜的等待。</w:t>
      </w:r>
    </w:p>
    <w:p>
      <w:pPr>
        <w:spacing w:after="120"/>
      </w:pPr>
      <w:r>
        <w:t xml:space="preserve">　　直到第二天中午那边回消息了，说有人看到女孩了，但女孩早就已经离开了。</w:t>
      </w:r>
    </w:p>
    <w:p>
      <w:pPr>
        <w:spacing w:after="120"/>
      </w:pPr>
      <w:r>
        <w:t xml:space="preserve">　　至于电话为什么打不通，这就不知道了。</w:t>
      </w:r>
    </w:p>
    <w:p>
      <w:pPr>
        <w:spacing w:after="120"/>
      </w:pPr>
      <w:r>
        <w:t xml:space="preserve">　　这个解释赵红夫妇自然是不放心的，可人家能做的已经做了，他们还能要求什么？</w:t>
      </w:r>
    </w:p>
    <w:p>
      <w:pPr>
        <w:spacing w:after="120"/>
      </w:pPr>
      <w:r>
        <w:t xml:space="preserve">　　当即，赵红夫妇就请假去找女儿了。</w:t>
      </w:r>
    </w:p>
    <w:p>
      <w:pPr>
        <w:spacing w:after="120"/>
      </w:pPr>
      <w:r>
        <w:t xml:space="preserve">　　一天的奔波，到了之后他们找到了当地的警局，询问之后他们也去了那个村子，找到了村口那家小卖部，看到了女儿进去出来的录像。</w:t>
      </w:r>
    </w:p>
    <w:p>
      <w:pPr>
        <w:spacing w:after="120"/>
      </w:pPr>
      <w:r>
        <w:t xml:space="preserve">　　从录像中，赵红夫妇看出了一点不同。</w:t>
      </w:r>
    </w:p>
    <w:p>
      <w:pPr>
        <w:spacing w:after="120"/>
      </w:pPr>
      <w:r>
        <w:t xml:space="preserve">　　女儿出村的时候，脸上的表情不对，这个表情他们很熟悉，女儿生气就是这个表情。</w:t>
      </w:r>
    </w:p>
    <w:p>
      <w:pPr>
        <w:spacing w:after="120"/>
      </w:pPr>
      <w:r>
        <w:t xml:space="preserve">　　也就是说，他们的女儿离开的时候，并不愉快。</w:t>
      </w:r>
    </w:p>
    <w:p>
      <w:pPr>
        <w:spacing w:after="120"/>
      </w:pPr>
      <w:r>
        <w:t xml:space="preserve">　　所以，到底经历了什么？</w:t>
      </w:r>
    </w:p>
    <w:p>
      <w:pPr>
        <w:spacing w:after="120"/>
      </w:pPr>
      <w:r>
        <w:t xml:space="preserve">　　两人又去村里问了一圈，可没人给出解答。</w:t>
      </w:r>
    </w:p>
    <w:p>
      <w:pPr>
        <w:spacing w:after="120"/>
      </w:pPr>
      <w:r>
        <w:t xml:space="preserve">　　而此时，距离女儿失联已经48小时了。</w:t>
      </w:r>
    </w:p>
    <w:p>
      <w:pPr>
        <w:spacing w:after="120"/>
      </w:pPr>
      <w:r>
        <w:t xml:space="preserve">　　警方，介入了。</w:t>
      </w:r>
    </w:p>
    <w:p>
      <w:pPr>
        <w:spacing w:after="120"/>
      </w:pPr>
      <w:r>
        <w:t xml:space="preserve">　　一系列的走访、调查，一天时间过去却什么进展都没有，女儿最后一次露面就是那个小卖部的视频中。</w:t>
      </w:r>
    </w:p>
    <w:p>
      <w:pPr>
        <w:spacing w:after="120"/>
      </w:pPr>
      <w:r>
        <w:t xml:space="preserve">　　一连找了三天，动用了赵红夫妻两人所有的关系，费了很大的力气，还是一无所获。</w:t>
      </w:r>
    </w:p>
    <w:p>
      <w:pPr>
        <w:spacing w:after="120"/>
      </w:pPr>
      <w:r>
        <w:t xml:space="preserve">　　警方也不能一直陪着他们找孩子，只能尽义务。</w:t>
      </w:r>
    </w:p>
    <w:p>
      <w:pPr>
        <w:spacing w:after="120"/>
      </w:pPr>
      <w:r>
        <w:t xml:space="preserve">　　不放弃的赵红夫妇只能自己印传单，自己找线索，可一个月过去，两个人绝望了。</w:t>
      </w:r>
    </w:p>
    <w:p>
      <w:pPr>
        <w:spacing w:after="120"/>
      </w:pPr>
      <w:r>
        <w:t xml:space="preserve">　　也就在这一天，赵红的丈夫将赵红之前找人起草的离婚协议拿了出来。</w:t>
      </w:r>
    </w:p>
    <w:p>
      <w:pPr>
        <w:spacing w:after="120"/>
      </w:pPr>
      <w:r>
        <w:t xml:space="preserve">　　上面，已经签了名字。</w:t>
      </w:r>
    </w:p>
    <w:p>
      <w:pPr>
        <w:spacing w:after="120"/>
      </w:pPr>
      <w:r>
        <w:t xml:space="preserve">　　赵红不想签，但她丈夫离开了她的那个家。</w:t>
      </w:r>
    </w:p>
    <w:p>
      <w:pPr>
        <w:spacing w:after="120"/>
      </w:pPr>
      <w:r>
        <w:t xml:space="preserve">　　之后赵红得知丈夫还在找孩子，以为他只是一时生气，所以就将这件事放在了脑后。</w:t>
      </w:r>
    </w:p>
    <w:p>
      <w:pPr>
        <w:spacing w:after="120"/>
      </w:pPr>
      <w:r>
        <w:t xml:space="preserve">　　之后的时间，两人都在各自寻找着孩子，时不时也会沟通自己找了哪里。</w:t>
      </w:r>
    </w:p>
    <w:p>
      <w:pPr>
        <w:spacing w:after="120"/>
      </w:pPr>
      <w:r>
        <w:t xml:space="preserve">　　两年时间过去，赵红收到法院的传票，是她丈夫起诉了她。</w:t>
      </w:r>
    </w:p>
    <w:p>
      <w:pPr>
        <w:spacing w:after="120"/>
      </w:pPr>
      <w:r>
        <w:t xml:space="preserve">　　分居两年后，她丈夫再次要求离婚。</w:t>
      </w:r>
    </w:p>
    <w:p>
      <w:pPr>
        <w:spacing w:after="120"/>
      </w:pPr>
      <w:r>
        <w:t xml:space="preserve">　　她不同意，但法律不同意她的不同意。</w:t>
      </w:r>
    </w:p>
    <w:p>
      <w:pPr>
        <w:spacing w:after="120"/>
      </w:pPr>
      <w:r>
        <w:t xml:space="preserve">　　这天，两人离婚了，赵红的前夫没有要房、要车，只要了一个。</w:t>
      </w:r>
    </w:p>
    <w:p>
      <w:pPr>
        <w:spacing w:after="120"/>
      </w:pPr>
      <w:r>
        <w:t xml:space="preserve">　　女儿的抚养权。</w:t>
      </w:r>
    </w:p>
    <w:p>
      <w:pPr>
        <w:spacing w:after="120"/>
      </w:pPr>
      <w:r>
        <w:t xml:space="preserve">　　这天，是赵红最后一次见她前夫。</w:t>
      </w:r>
    </w:p>
    <w:p>
      <w:pPr>
        <w:spacing w:after="120"/>
      </w:pPr>
      <w:r>
        <w:t xml:space="preserve">　　再之后的几年，她就只能从前夫以前的朋友那里得到一点零星的消息。</w:t>
      </w:r>
    </w:p>
    <w:p>
      <w:pPr>
        <w:spacing w:after="120"/>
      </w:pPr>
      <w:r>
        <w:t xml:space="preserve">　　她的前夫踏遍了大夏的山河，但都没有找到她的女儿……不，他的女儿。</w:t>
      </w:r>
    </w:p>
    <w:p>
      <w:pPr>
        <w:spacing w:after="120"/>
      </w:pPr>
      <w:r>
        <w:t xml:space="preserve">　　赵红也不知道自己寻找女儿的动力到底是来源于对女儿的爱，还是来源于悔恨，又或者是来源于对前夫的愧疚。</w:t>
      </w:r>
    </w:p>
    <w:p>
      <w:pPr>
        <w:spacing w:after="120"/>
      </w:pPr>
      <w:r>
        <w:t xml:space="preserve">　　每当她坚持不下去的时候，她都会打电话询问她前夫的踪迹。</w:t>
      </w:r>
    </w:p>
    <w:p>
      <w:pPr>
        <w:spacing w:after="120"/>
      </w:pPr>
      <w:r>
        <w:t xml:space="preserve">　　在得知了前夫还在找后，她这才重振旗鼓，继续寻找女儿，继续在大夏各地贴寻人启事。</w:t>
      </w:r>
    </w:p>
    <w:p>
      <w:pPr>
        <w:spacing w:after="120"/>
      </w:pPr>
      <w:r>
        <w:t xml:space="preserve">　　一晃，三年过去。</w:t>
      </w:r>
    </w:p>
    <w:p>
      <w:pPr>
        <w:spacing w:after="120"/>
      </w:pPr>
      <w:r>
        <w:t xml:space="preserve">　　赵红并不知道自己何时才能找到女儿，但找女儿已经成了她生活的全部。</w:t>
      </w:r>
    </w:p>
    <w:p>
      <w:pPr>
        <w:spacing w:after="120"/>
      </w:pPr>
      <w:r>
        <w:t xml:space="preserve">　　直到有一天，一个曾经一起找过孩子的朋友告诉她，有个大师很厉害，帮他找到了孩子。</w:t>
      </w:r>
    </w:p>
    <w:p>
      <w:pPr>
        <w:spacing w:after="120"/>
      </w:pPr>
      <w:r>
        <w:t xml:space="preserve">　　赵红当时只是笑笑。</w:t>
      </w:r>
    </w:p>
    <w:p>
      <w:pPr>
        <w:spacing w:after="120"/>
      </w:pPr>
      <w:r>
        <w:t xml:space="preserve">　　这种事情，她这五年见得多了，被骗过，自然也就不会再上当。</w:t>
      </w:r>
    </w:p>
    <w:p>
      <w:pPr>
        <w:spacing w:after="120"/>
      </w:pPr>
      <w:r>
        <w:t xml:space="preserve">　　可当有人真的相信并被找到了孩子，赵红，坐不住了！</w:t>
      </w:r>
    </w:p>
    <w:p>
      <w:pPr>
        <w:spacing w:after="120"/>
      </w:pPr>
      <w:r>
        <w:t xml:space="preserve">　　……</w:t>
      </w:r>
    </w:p>
    <w:p>
      <w:pPr>
        <w:spacing w:after="120"/>
      </w:pPr>
      <w:r>
        <w:t>第236章 黄婴的战斗方式</w:t>
      </w:r>
    </w:p>
    <w:p>
      <w:pPr>
        <w:spacing w:after="120"/>
      </w:pPr>
      <w:r>
        <w:t xml:space="preserve">　　黄婴在入水前，身体周围的红雾就已经进入水中，直追那头水鬼蔓延而去。</w:t>
      </w:r>
    </w:p>
    <w:p>
      <w:pPr>
        <w:spacing w:after="120"/>
      </w:pPr>
      <w:r>
        <w:t xml:space="preserve">　　这期间，那头水鬼都在躲着红雾，似是怕了黄婴的能力。</w:t>
      </w:r>
    </w:p>
    <w:p>
      <w:pPr>
        <w:spacing w:after="120"/>
      </w:pPr>
      <w:r>
        <w:t xml:space="preserve">　　可当黄婴刚一入水，那头水鬼周身的血水就突然扩张了开来，转瞬间就将黄婴给包裹在了其中。</w:t>
      </w:r>
    </w:p>
    <w:p>
      <w:pPr>
        <w:spacing w:after="120"/>
      </w:pPr>
      <w:r>
        <w:t xml:space="preserve">　　陈鑫看到这一幕后，再一次认识到了这头水鬼阴险狡诈。</w:t>
      </w:r>
    </w:p>
    <w:p>
      <w:pPr>
        <w:spacing w:after="120"/>
      </w:pPr>
      <w:r>
        <w:t xml:space="preserve">　　被水鬼的血水包裹之后，黄婴自然不会束手就擒。</w:t>
      </w:r>
    </w:p>
    <w:p>
      <w:pPr>
        <w:spacing w:after="120"/>
      </w:pPr>
      <w:r>
        <w:t xml:space="preserve">　　在发现自己的红雾不如对方的血水之后，黄婴就放弃了与水鬼用红雾角力的想法。</w:t>
      </w:r>
    </w:p>
    <w:p>
      <w:pPr>
        <w:spacing w:after="120"/>
      </w:pPr>
      <w:r>
        <w:t xml:space="preserve">　　他换了一种方式，将所有的红雾凝聚在了身体周围，化作了一层血色外衣覆盖在了胞衣囊之上。</w:t>
      </w:r>
    </w:p>
    <w:p>
      <w:pPr>
        <w:spacing w:after="120"/>
      </w:pPr>
      <w:r>
        <w:t xml:space="preserve">　　有血色外衣在外保护，黄婴开始了在血水中的横冲直撞，想要以蛮力来将水鬼的血水给破掉，找到水鬼。</w:t>
      </w:r>
    </w:p>
    <w:p>
      <w:pPr>
        <w:spacing w:after="120"/>
      </w:pPr>
      <w:r>
        <w:t xml:space="preserve">　　可那个水鬼似乎也看穿了黄婴的想法，哪怕水鬼是占优势的，他也没有主动去攻击，而是用血水一点点的侵蚀黄婴身体上的那层血雾外衣。</w:t>
      </w:r>
    </w:p>
    <w:p>
      <w:pPr>
        <w:spacing w:after="120"/>
      </w:pPr>
      <w:r>
        <w:t xml:space="preserve">　　足足过两分钟，黄婴不仅没能找到水鬼，其身上的血雾也即将被腐蚀殆尽。</w:t>
      </w:r>
    </w:p>
    <w:p>
      <w:pPr>
        <w:spacing w:after="120"/>
      </w:pPr>
      <w:r>
        <w:t xml:space="preserve">　　到了这个时候，黄婴似乎也知道自己已经没有了和水鬼继续较量下去的实力，于是，他直接爆开了体表的血雾，将周围的血水撑开了一瞬间。</w:t>
      </w:r>
    </w:p>
    <w:p>
      <w:pPr>
        <w:spacing w:after="120"/>
      </w:pPr>
      <w:r>
        <w:t xml:space="preserve">　　借着这一瞬间看到的东西，黄婴直冲水面而去。</w:t>
      </w:r>
    </w:p>
    <w:p>
      <w:pPr>
        <w:spacing w:after="120"/>
      </w:pPr>
      <w:r>
        <w:t xml:space="preserve">　　可水鬼拉扯了这么久，可不是为了让黄婴就这么离开的。</w:t>
      </w:r>
    </w:p>
    <w:p>
      <w:pPr>
        <w:spacing w:after="120"/>
      </w:pPr>
      <w:r>
        <w:t xml:space="preserve">　　被冲散的血水中忽然射出了一条条类似锁链一样的东西，绑住了黄婴的双脚。</w:t>
      </w:r>
    </w:p>
    <w:p>
      <w:pPr>
        <w:spacing w:after="120"/>
      </w:pPr>
      <w:r>
        <w:t xml:space="preserve">　　黄婴很快反应过来，挥出爪子将锁链抓断，但被这么一阻，周围的血水已经重新将黄婴给包裹在内了。</w:t>
      </w:r>
    </w:p>
    <w:p>
      <w:pPr>
        <w:spacing w:after="120"/>
      </w:pPr>
      <w:r>
        <w:t xml:space="preserve">　　没了视野，又没了血色外衣护体，黄婴没了任何办法，只能毫无目的的在血水中冲撞。</w:t>
      </w:r>
    </w:p>
    <w:p>
      <w:pPr>
        <w:spacing w:after="120"/>
      </w:pPr>
      <w:r>
        <w:t xml:space="preserve">　　可就在当那些血水围绕着黄婴侵蚀了足足五分钟却还没突破黄婴体表的胞衣囊后，黄婴以及水鬼都傻眼了。</w:t>
      </w:r>
    </w:p>
    <w:p>
      <w:pPr>
        <w:spacing w:after="120"/>
      </w:pPr>
      <w:r>
        <w:t xml:space="preserve">　　之后的情况就变成了水鬼在换着法子用血水攻击黄婴体表的胞衣囊，而黄婴则是盘坐在原地一动也不动。</w:t>
      </w:r>
    </w:p>
    <w:p>
      <w:pPr>
        <w:spacing w:after="120"/>
      </w:pPr>
      <w:r>
        <w:t xml:space="preserve">　　久攻不下，哪怕是水鬼这样狡猾的东西也开始烦躁了。</w:t>
      </w:r>
    </w:p>
    <w:p>
      <w:pPr>
        <w:spacing w:after="120"/>
      </w:pPr>
      <w:r>
        <w:t xml:space="preserve">　　终于，又一次的血水攻击之后，水鬼混入了血水中，准备近身破开黄婴体表的那层胞衣囊。</w:t>
      </w:r>
    </w:p>
    <w:p>
      <w:pPr>
        <w:spacing w:after="120"/>
      </w:pPr>
      <w:r>
        <w:t xml:space="preserve">　　水鬼的想法是好的，也执行成功了。</w:t>
      </w:r>
    </w:p>
    <w:p>
      <w:pPr>
        <w:spacing w:after="120"/>
      </w:pPr>
      <w:r>
        <w:t xml:space="preserve">　　可唯一让水鬼没有预估到的是，他的攻击并没有突破黄婴体表胞衣囊的防御。</w:t>
      </w:r>
    </w:p>
    <w:p>
      <w:pPr>
        <w:spacing w:after="120"/>
      </w:pPr>
      <w:r>
        <w:t xml:space="preserve">　　就在他发愣的一瞬间，黄婴的双手已经抓住了他。</w:t>
      </w:r>
    </w:p>
    <w:p>
      <w:pPr>
        <w:spacing w:after="120"/>
      </w:pPr>
      <w:r>
        <w:t xml:space="preserve">　　四目相对，黄婴休息的这段时间蕴养出来的血色雾气一股脑将水鬼给包裹在了其中。</w:t>
      </w:r>
    </w:p>
    <w:p>
      <w:pPr>
        <w:spacing w:after="120"/>
      </w:pPr>
      <w:r>
        <w:t xml:space="preserve">　　不等水鬼调集周围的血水，黄婴就带着水鬼朝着一个方向冲去。</w:t>
      </w:r>
    </w:p>
    <w:p>
      <w:pPr>
        <w:spacing w:after="120"/>
      </w:pPr>
      <w:r>
        <w:t xml:space="preserve">　　这期间，包裹着两人的血雾不断的在被外界的血水腐蚀，水鬼也在挣扎着用自己的身体各个部位对黄婴发起攻击。</w:t>
      </w:r>
    </w:p>
    <w:p>
      <w:pPr>
        <w:spacing w:after="120"/>
      </w:pPr>
      <w:r>
        <w:t xml:space="preserve">　　可黄婴对此视而不见，哪怕胞衣囊在水鬼疯狂的撕咬下已经开始破损，但他抓着水鬼的双手却一点也没有放松的痕迹，还在带着水鬼朝着某个方向而去。</w:t>
      </w:r>
    </w:p>
    <w:p>
      <w:pPr>
        <w:spacing w:after="120"/>
      </w:pPr>
      <w:r>
        <w:t xml:space="preserve">　　陈鑫一直在观察着黄婴的战斗，因为他的视野和黄婴一样，所以陈鑫并不理解黄婴最后的这一波拼命是为了什么。</w:t>
      </w:r>
    </w:p>
    <w:p>
      <w:pPr>
        <w:spacing w:after="120"/>
      </w:pPr>
      <w:r>
        <w:t xml:space="preserve">　　在陈鑫看来，黄婴抓住水鬼后应该趁着身上胞衣囊的防御还在的这段无敌时间内，对水鬼造成可观的伤害。</w:t>
      </w:r>
    </w:p>
    <w:p>
      <w:pPr>
        <w:spacing w:after="120"/>
      </w:pPr>
      <w:r>
        <w:t xml:space="preserve">　　这样不论对灭杀水鬼或是自己逃脱都是一个最好的选择。</w:t>
      </w:r>
    </w:p>
    <w:p>
      <w:pPr>
        <w:spacing w:after="120"/>
      </w:pPr>
      <w:r>
        <w:t xml:space="preserve">　　可现在的这个操作陈鑫并不明白。</w:t>
      </w:r>
    </w:p>
    <w:p>
      <w:pPr>
        <w:spacing w:after="120"/>
      </w:pPr>
      <w:r>
        <w:t xml:space="preserve">　　就算要跑，难道不应该将水鬼扔下，像之前那样引爆身体周围的血雾炸开一个缺口然后逃离血水的范围吗？</w:t>
      </w:r>
    </w:p>
    <w:p>
      <w:pPr>
        <w:spacing w:after="120"/>
      </w:pPr>
      <w:r>
        <w:t xml:space="preserve">　　现在带着水鬼逃，这就像是过年鞭炮绑在狗尾巴上一样。</w:t>
      </w:r>
    </w:p>
    <w:p>
      <w:pPr>
        <w:spacing w:after="120"/>
      </w:pPr>
      <w:r>
        <w:t xml:space="preserve">　　狗怎么跑都不会拉远自己与屁股上炸开的那些鞭炮的距离。</w:t>
      </w:r>
    </w:p>
    <w:p>
      <w:pPr>
        <w:spacing w:after="120"/>
      </w:pPr>
      <w:r>
        <w:t xml:space="preserve">　　就在陈鑫思索着要不要让鸡哥去扰乱一下，给黄婴获得一点喘息时间的时候，水鬼已经剖开了黄婴脑袋上的胞衣囊，将自己的手掌顺着胞衣囊的缝隙插入了黄婴的脑袋中。</w:t>
      </w:r>
    </w:p>
    <w:p>
      <w:pPr>
        <w:spacing w:after="120"/>
      </w:pPr>
      <w:r>
        <w:t xml:space="preserve">　　巨大的伤害让黄婴发出了刺耳的尖叫，与此同时，黄婴也终于散开了周围的红雾，放开了水鬼的手。</w:t>
      </w:r>
    </w:p>
    <w:p>
      <w:pPr>
        <w:spacing w:after="120"/>
      </w:pPr>
      <w:r>
        <w:t xml:space="preserve">　　可就在这时，陈鑫和水鬼都愣住了。</w:t>
      </w:r>
    </w:p>
    <w:p>
      <w:pPr>
        <w:spacing w:after="120"/>
      </w:pPr>
      <w:r>
        <w:t xml:space="preserve">　　红雾散开之后，外面却已经不再是水鬼河的范围了。</w:t>
      </w:r>
    </w:p>
    <w:p>
      <w:pPr>
        <w:spacing w:after="120"/>
      </w:pPr>
      <w:r>
        <w:t xml:space="preserve">　　黄婴刚才不仅用能力带着水鬼移动，竟然还制造了他们一直还在水底的假象。</w:t>
      </w:r>
    </w:p>
    <w:p>
      <w:pPr>
        <w:spacing w:after="120"/>
      </w:pPr>
      <w:r>
        <w:t xml:space="preserve">　　别说水鬼了，陈鑫都没发现这个情况。</w:t>
      </w:r>
    </w:p>
    <w:p>
      <w:pPr>
        <w:spacing w:after="120"/>
      </w:pPr>
      <w:r>
        <w:t xml:space="preserve">　　但这还不是让陈鑫震惊的。</w:t>
      </w:r>
    </w:p>
    <w:p>
      <w:pPr>
        <w:spacing w:after="120"/>
      </w:pPr>
      <w:r>
        <w:t xml:space="preserve">　　最让陈鑫震惊的是水鬼和黄婴此时所处的位置，他们，现在位于三山村前的那百米距离的河段上方。</w:t>
      </w:r>
    </w:p>
    <w:p>
      <w:pPr>
        <w:spacing w:after="120"/>
      </w:pPr>
      <w:r>
        <w:t xml:space="preserve">　　而此时，三山村村顶的那个十米高的半身虚幻身影已经将脑袋转了过来。</w:t>
      </w:r>
    </w:p>
    <w:p>
      <w:pPr>
        <w:spacing w:after="120"/>
      </w:pPr>
      <w:r>
        <w:t xml:space="preserve">　　一声怒叱声传出，这一次，水鬼河没炸，只有半空中的水鬼炸了。</w:t>
      </w:r>
    </w:p>
    <w:p>
      <w:pPr>
        <w:spacing w:after="120"/>
      </w:pPr>
      <w:r>
        <w:t xml:space="preserve">　　炸的毫无一点反抗之力。</w:t>
      </w:r>
    </w:p>
    <w:p>
      <w:pPr>
        <w:spacing w:after="120"/>
      </w:pPr>
      <w:r>
        <w:t xml:space="preserve">　　炸的没有一点拖泥带水。</w:t>
      </w:r>
    </w:p>
    <w:p>
      <w:pPr>
        <w:spacing w:after="120"/>
      </w:pPr>
      <w:r>
        <w:t xml:space="preserve">　　而黄婴，因为胞衣囊上出现了一些裂缝，这一声怒叱他也受到了很大的伤害。</w:t>
      </w:r>
    </w:p>
    <w:p>
      <w:pPr>
        <w:spacing w:after="120"/>
      </w:pPr>
      <w:r>
        <w:t xml:space="preserve">　　右胳膊没了，左脚没了，半个脑袋没了，胸口也多了一个窟窿。</w:t>
      </w:r>
    </w:p>
    <w:p>
      <w:pPr>
        <w:spacing w:after="120"/>
      </w:pPr>
      <w:r>
        <w:t xml:space="preserve">　　看着黄婴跌落在地那个凄惨的模样，陈鑫只能说：“还好黄婴不是人”。</w:t>
      </w:r>
    </w:p>
    <w:p>
      <w:pPr>
        <w:spacing w:after="120"/>
      </w:pPr>
      <w:r>
        <w:t xml:space="preserve">　　陈鑫召回了黄婴，消耗了阴德点后，又重新将黄婴召唤了出来。</w:t>
      </w:r>
    </w:p>
    <w:p>
      <w:pPr>
        <w:spacing w:after="120"/>
      </w:pPr>
      <w:r>
        <w:t xml:space="preserve">　　一来一回，黄婴身上胞衣囊的破口已经恢复如初，黄婴也同样如此。</w:t>
      </w:r>
    </w:p>
    <w:p>
      <w:pPr>
        <w:spacing w:after="120"/>
      </w:pPr>
      <w:r>
        <w:t xml:space="preserve">　　看着又开始活蹦乱跳的黄婴，陈鑫忽然怔住。</w:t>
      </w:r>
    </w:p>
    <w:p>
      <w:pPr>
        <w:spacing w:after="120"/>
      </w:pPr>
      <w:r>
        <w:t xml:space="preserve">　　这一幕，似乎有点似曾相识。</w:t>
      </w:r>
    </w:p>
    <w:p>
      <w:pPr>
        <w:spacing w:after="120"/>
      </w:pPr>
      <w:r>
        <w:t xml:space="preserve">　　很快，陈鑫想到了为什么会有这种感觉。</w:t>
      </w:r>
    </w:p>
    <w:p>
      <w:pPr>
        <w:spacing w:after="120"/>
      </w:pPr>
      <w:r>
        <w:t xml:space="preserve">　　鬼祟不就是这样的吗？</w:t>
      </w:r>
    </w:p>
    <w:p>
      <w:pPr>
        <w:spacing w:after="120"/>
      </w:pPr>
      <w:r>
        <w:t xml:space="preserve">　　如果将镇物比作鬼物，将《镇物大全》比作鬼物本体，似乎这一切都没有任何违和的地方。</w:t>
      </w:r>
    </w:p>
    <w:p>
      <w:pPr>
        <w:spacing w:after="120"/>
      </w:pPr>
      <w:r>
        <w:t xml:space="preserve">　　鬼物被灭后可以通过鬼物本体复活，镇物被毁后可以通过《镇物大全》凝聚。</w:t>
      </w:r>
    </w:p>
    <w:p>
      <w:pPr>
        <w:spacing w:after="120"/>
      </w:pPr>
      <w:r>
        <w:t xml:space="preserve">　　鬼物复活需要阴气，镇物凝聚需要阴德。</w:t>
      </w:r>
    </w:p>
    <w:p>
      <w:pPr>
        <w:spacing w:after="120"/>
      </w:pPr>
      <w:r>
        <w:t xml:space="preserve">　　鬼物可以吸收阴气晋升，镇物可以投入阴德晋升。</w:t>
      </w:r>
    </w:p>
    <w:p>
      <w:pPr>
        <w:spacing w:after="120"/>
      </w:pPr>
      <w:r>
        <w:t xml:space="preserve">　　鬼物杀人可以晋升，镇物杀鬼可以晋升。</w:t>
      </w:r>
    </w:p>
    <w:p>
      <w:pPr>
        <w:spacing w:after="120"/>
      </w:pPr>
      <w:r>
        <w:t xml:space="preserve">　　复活后的鬼物状态全满，凝聚后的镇物状态也全满！</w:t>
      </w:r>
    </w:p>
    <w:p>
      <w:pPr>
        <w:spacing w:after="120"/>
      </w:pPr>
      <w:r>
        <w:t xml:space="preserve">　　如果按照这个情况来看。</w:t>
      </w:r>
    </w:p>
    <w:p>
      <w:pPr>
        <w:spacing w:after="120"/>
      </w:pPr>
      <w:r>
        <w:t xml:space="preserve">　　似乎，《镇物大全》就是一个鬼物本体？</w:t>
      </w:r>
    </w:p>
    <w:p>
      <w:pPr>
        <w:spacing w:after="120"/>
      </w:pPr>
      <w:r>
        <w:t xml:space="preserve">　　看着自己手上那本《镇物大全》，陈鑫忽然有种哔了狗的感觉。</w:t>
      </w:r>
    </w:p>
    <w:p>
      <w:pPr>
        <w:spacing w:after="120"/>
      </w:pPr>
      <w:r>
        <w:t xml:space="preserve">　　从获得《镇物大全》得知这个世界有鬼之后，陈鑫就怂成了狗，处处躲避着可能出现的鬼物，不敢跟朋友去外面旅游，晚上不敢下楼吃宵夜，睡觉不敢关灯，鬼物、恐怖电影更是避之如蛇蝎，生怕自己一不小心就遇到了鬼，结束刚开始变好的一生。</w:t>
      </w:r>
    </w:p>
    <w:p>
      <w:pPr>
        <w:spacing w:after="120"/>
      </w:pPr>
      <w:r>
        <w:t xml:space="preserve">　　可谁特么能想到，他经常抱着睡觉的《镇物大全》可能就是一个鬼？</w:t>
      </w:r>
    </w:p>
    <w:p>
      <w:pPr>
        <w:spacing w:after="120"/>
      </w:pPr>
      <w:r>
        <w:t xml:space="preserve">　　沉默了许久，陈鑫带着复杂的心情看着手里的《镇物大全》。</w:t>
      </w:r>
    </w:p>
    <w:p>
      <w:pPr>
        <w:spacing w:after="120"/>
      </w:pPr>
      <w:r>
        <w:t xml:space="preserve">　　如果获得《镇物大全》的时候他就知道这个情况，也许，他根本不会再唤出《镇物大全》，也不会在上面写下第一个镇物。</w:t>
      </w:r>
    </w:p>
    <w:p>
      <w:pPr>
        <w:spacing w:after="120"/>
      </w:pPr>
      <w:r>
        <w:t xml:space="preserve">　　可现在。</w:t>
      </w:r>
    </w:p>
    <w:p>
      <w:pPr>
        <w:spacing w:after="120"/>
      </w:pPr>
      <w:r>
        <w:t xml:space="preserve">　　陈鑫已经离不开《镇物大全》了。</w:t>
      </w:r>
    </w:p>
    <w:p>
      <w:pPr>
        <w:spacing w:after="120"/>
      </w:pPr>
      <w:r>
        <w:t xml:space="preserve">　　或者说，他如果想更好的在这个鬼祟不避人的世界活下去，就必须得依赖《镇物大全》。</w:t>
      </w:r>
    </w:p>
    <w:p>
      <w:pPr>
        <w:spacing w:after="120"/>
      </w:pPr>
      <w:r>
        <w:t xml:space="preserve">　　叹了口气，陈鑫安慰自己道：“至少到目前为止，《镇物大全》的存在对我不仅没有坏的影响，反而帮助了我很多，也许，根本不是我想的那样，也许《镇物大全》不是鬼，是神？”</w:t>
      </w:r>
    </w:p>
    <w:p>
      <w:pPr>
        <w:spacing w:after="120"/>
      </w:pPr>
      <w:r>
        <w:t xml:space="preserve">　　“又或者，《镇物大全》是一个没了魂体的先天阴物？”</w:t>
      </w:r>
    </w:p>
    <w:p>
      <w:pPr>
        <w:spacing w:after="120"/>
      </w:pPr>
      <w:r>
        <w:t xml:space="preserve">　　陈鑫眼睛一亮。</w:t>
      </w:r>
    </w:p>
    <w:p>
      <w:pPr>
        <w:spacing w:after="120"/>
      </w:pPr>
      <w:r>
        <w:t xml:space="preserve">　　“没错！与其说《镇物大全》是鬼，不如说《镇物大全》曾经是鬼！现在，它只是一个没了魂体，只剩本体的阴物！阴物是没有自主意识的，它只是一个工具！”</w:t>
      </w:r>
    </w:p>
    <w:p>
      <w:pPr>
        <w:spacing w:after="120"/>
      </w:pPr>
      <w:r>
        <w:t xml:space="preserve">　　这么想着，陈鑫忽然就松了一口气。</w:t>
      </w:r>
    </w:p>
    <w:p>
      <w:pPr>
        <w:spacing w:after="120"/>
      </w:pPr>
      <w:r>
        <w:t xml:space="preserve">　　可随后，当陈鑫不经意间扫向了《镇物大全》哀杖那一页的时候，整个人都麻了。</w:t>
      </w:r>
    </w:p>
    <w:p>
      <w:pPr>
        <w:spacing w:after="120"/>
      </w:pPr>
      <w:r>
        <w:t xml:space="preserve">　　这特么要是用哀杖对着《镇物大全》来一次唤魂，能唤出什么来？</w:t>
      </w:r>
    </w:p>
    <w:p>
      <w:pPr>
        <w:spacing w:after="120"/>
      </w:pPr>
      <w:r>
        <w:t xml:space="preserve">　　陈鑫咽了口唾沫，决定这件事还是在自己不想活了的时候再实验吧。</w:t>
      </w:r>
    </w:p>
    <w:p>
      <w:pPr>
        <w:spacing w:after="120"/>
      </w:pPr>
      <w:r>
        <w:t xml:space="preserve">　　在此之前，哀杖可以指天，可以指地，但绝对不能指《镇物大全》！</w:t>
      </w:r>
    </w:p>
    <w:p>
      <w:pPr>
        <w:spacing w:after="120"/>
      </w:pPr>
      <w:r>
        <w:t xml:space="preserve">　　收起思绪，陈鑫重新让黄婴进入了三山村，继续去寻找水鬼河里的那头水鬼。</w:t>
      </w:r>
    </w:p>
    <w:p>
      <w:pPr>
        <w:spacing w:after="120"/>
      </w:pPr>
      <w:r>
        <w:t xml:space="preserve">　　刚才的一个耽误，水鬼河的那头血灾级的水鬼怕是已经复活了。</w:t>
      </w:r>
    </w:p>
    <w:p>
      <w:pPr>
        <w:spacing w:after="120"/>
      </w:pPr>
      <w:r>
        <w:t xml:space="preserve">　　之后的情况让陈鑫有些无语。</w:t>
      </w:r>
    </w:p>
    <w:p>
      <w:pPr>
        <w:spacing w:after="120"/>
      </w:pPr>
      <w:r>
        <w:t xml:space="preserve">　　哪怕黄婴已经钻入了水鬼河，在水鬼河中掀起了大浪，那头血灾级的水鬼都不露头！</w:t>
      </w:r>
    </w:p>
    <w:p>
      <w:pPr>
        <w:spacing w:after="120"/>
      </w:pPr>
      <w:r>
        <w:t xml:space="preserve">　　不仅那头血灾跑了，水鬼河里的其他水鬼也都没了踪迹。</w:t>
      </w:r>
    </w:p>
    <w:p>
      <w:pPr>
        <w:spacing w:after="120"/>
      </w:pPr>
      <w:r>
        <w:t xml:space="preserve">　　要说这和那头血灾级水鬼没有关系，陈鑫打死也不信！</w:t>
      </w:r>
    </w:p>
    <w:p>
      <w:pPr>
        <w:spacing w:after="120"/>
      </w:pPr>
      <w:r>
        <w:t xml:space="preserve">　　可惜阴帅级的罗网筛看不出那头血灾到底在哪。</w:t>
      </w:r>
    </w:p>
    <w:p>
      <w:pPr>
        <w:spacing w:after="120"/>
      </w:pPr>
      <w:r>
        <w:t xml:space="preserve">　　不得已，陈鑫思索之后只能将之前从三山村大镇中取出的罗网筛，重新放了进去。</w:t>
      </w:r>
    </w:p>
    <w:p>
      <w:pPr>
        <w:spacing w:after="120"/>
      </w:pPr>
      <w:r>
        <w:t xml:space="preserve">　　“我倒是要看看，阴司级的罗网筛是不是还找不到你！”</w:t>
      </w:r>
    </w:p>
    <w:p>
      <w:pPr>
        <w:spacing w:after="120"/>
      </w:pPr>
      <w:r>
        <w:t xml:space="preserve">　　做好安排之后，陈鑫并未去民调局。</w:t>
      </w:r>
    </w:p>
    <w:p>
      <w:pPr>
        <w:spacing w:after="120"/>
      </w:pPr>
      <w:r>
        <w:t xml:space="preserve">　　毕竟他做的任务已经够多了，回不回去都不影响他在民调局的实习。</w:t>
      </w:r>
    </w:p>
    <w:p>
      <w:pPr>
        <w:spacing w:after="120"/>
      </w:pPr>
      <w:r>
        <w:t xml:space="preserve">　　趁着给自己放假的这段时间，陈鑫回了一趟学校和周磊他们吃了一顿饭。</w:t>
      </w:r>
    </w:p>
    <w:p>
      <w:pPr>
        <w:spacing w:after="120"/>
      </w:pPr>
      <w:r>
        <w:t xml:space="preserve">　　期间，陈鑫得到了一个消息。</w:t>
      </w:r>
    </w:p>
    <w:p>
      <w:pPr>
        <w:spacing w:after="120"/>
      </w:pPr>
      <w:r>
        <w:t xml:space="preserve">　　李若男在开学没多久后，被他们学校的民调局特训班给招收了进去。</w:t>
      </w:r>
    </w:p>
    <w:p>
      <w:pPr>
        <w:spacing w:after="120"/>
      </w:pPr>
      <w:r>
        <w:t xml:space="preserve">　　陈鑫惊讶，但转头想想又觉得正常。</w:t>
      </w:r>
    </w:p>
    <w:p>
      <w:pPr>
        <w:spacing w:after="120"/>
      </w:pPr>
      <w:r>
        <w:t xml:space="preserve">　　在《镇物大全》出现之前，李若男的身体素质都是比陈鑫还要强的。</w:t>
      </w:r>
    </w:p>
    <w:p>
      <w:pPr>
        <w:spacing w:after="120"/>
      </w:pPr>
      <w:r>
        <w:t xml:space="preserve">　　虽然她并没有将所有的精力都放在强身操上，但经历了这么多之后，李若男似乎也知道了强身操的用处。</w:t>
      </w:r>
    </w:p>
    <w:p>
      <w:pPr>
        <w:spacing w:after="120"/>
      </w:pPr>
      <w:r>
        <w:t xml:space="preserve">　　如此努力了半个学期之后，再加上民调局进一步扩招，进入特训班似乎也不是什么意外的事情。</w:t>
      </w:r>
    </w:p>
    <w:p>
      <w:pPr>
        <w:spacing w:after="120"/>
      </w:pPr>
      <w:r>
        <w:t xml:space="preserve">　　想了想，陈鑫当天晚上就打车去了理工学院，将手里的八味地黄丸给了对方十颗。</w:t>
      </w:r>
    </w:p>
    <w:p>
      <w:pPr>
        <w:spacing w:after="120"/>
      </w:pPr>
      <w:r>
        <w:t xml:space="preserve">　　李若男也没有拒绝，只是说了一句：“我会记着的，以后还你”。</w:t>
      </w:r>
    </w:p>
    <w:p>
      <w:pPr>
        <w:spacing w:after="120"/>
      </w:pPr>
      <w:r>
        <w:t xml:space="preserve">　　对此，陈鑫也没说什么，对现在的他来说，这些并不算什么。</w:t>
      </w:r>
    </w:p>
    <w:p>
      <w:pPr>
        <w:spacing w:after="120"/>
      </w:pPr>
      <w:r>
        <w:t xml:space="preserve">　　时间一晃而过。</w:t>
      </w:r>
    </w:p>
    <w:p>
      <w:pPr>
        <w:spacing w:after="120"/>
      </w:pPr>
      <w:r>
        <w:t xml:space="preserve">　　转眼就到了第二天。</w:t>
      </w:r>
    </w:p>
    <w:p>
      <w:pPr>
        <w:spacing w:after="120"/>
      </w:pPr>
      <w:r>
        <w:t xml:space="preserve">　　陈鑫睁开眼的第一时间就看向了《镇物大全》。</w:t>
      </w:r>
    </w:p>
    <w:p>
      <w:pPr>
        <w:spacing w:after="120"/>
      </w:pPr>
      <w:r>
        <w:t xml:space="preserve">　　随后他就满意的笑了。</w:t>
      </w:r>
    </w:p>
    <w:p>
      <w:pPr>
        <w:spacing w:after="120"/>
      </w:pPr>
      <w:r>
        <w:t xml:space="preserve">　　……</w:t>
      </w:r>
    </w:p>
    <w:p>
      <w:pPr>
        <w:spacing w:after="120"/>
      </w:pPr>
      <w:r>
        <w:t>第242章 是人祸，不是天灾</w:t>
      </w:r>
    </w:p>
    <w:p>
      <w:pPr>
        <w:spacing w:after="120"/>
      </w:pPr>
      <w:r>
        <w:t xml:space="preserve">　　“红姐，别紧张，相信沈师。”</w:t>
      </w:r>
    </w:p>
    <w:p>
      <w:pPr>
        <w:spacing w:after="120"/>
      </w:pPr>
      <w:r>
        <w:t xml:space="preserve">　　“对，相信沈师！”</w:t>
      </w:r>
    </w:p>
    <w:p>
      <w:pPr>
        <w:spacing w:after="120"/>
      </w:pPr>
      <w:r>
        <w:t xml:space="preserve">　　同车的几个人纷纷出声安慰。</w:t>
      </w:r>
    </w:p>
    <w:p>
      <w:pPr>
        <w:spacing w:after="120"/>
      </w:pPr>
      <w:r>
        <w:t xml:space="preserve">　　赵红从他们眼里看到的是真心的祝福。</w:t>
      </w:r>
    </w:p>
    <w:p>
      <w:pPr>
        <w:spacing w:after="120"/>
      </w:pPr>
      <w:r>
        <w:t xml:space="preserve">　　深吸了口气，赵红道：“我相信沈师，我只是……只是不知道孩子，过的如何了。”</w:t>
      </w:r>
    </w:p>
    <w:p>
      <w:pPr>
        <w:spacing w:after="120"/>
      </w:pPr>
      <w:r>
        <w:t xml:space="preserve">　　此话一出，同车的几个人都沉默了。</w:t>
      </w:r>
    </w:p>
    <w:p>
      <w:pPr>
        <w:spacing w:after="120"/>
      </w:pPr>
      <w:r>
        <w:t xml:space="preserve">　　找到孩子是一回事，但孩子这些年过的如何，又是另一回事。</w:t>
      </w:r>
    </w:p>
    <w:p>
      <w:pPr>
        <w:spacing w:after="120"/>
      </w:pPr>
      <w:r>
        <w:t xml:space="preserve">　　包括最开始的孔毅在内，已经被沈志宏找到的三个孩子，只有一个被卖到一户相对较好的人家里，没有受到多少苦。</w:t>
      </w:r>
    </w:p>
    <w:p>
      <w:pPr>
        <w:spacing w:after="120"/>
      </w:pPr>
      <w:r>
        <w:t xml:space="preserve">　　另外两个就不那么幸运了。</w:t>
      </w:r>
    </w:p>
    <w:p>
      <w:pPr>
        <w:spacing w:after="120"/>
      </w:pPr>
      <w:r>
        <w:t xml:space="preserve">　　但找了这么多年的孩子，他们也不会因为害怕见到孩子凄惨的生活就放弃寻找孩子，真正有这方面顾虑的人，坚持不了这么久。</w:t>
      </w:r>
    </w:p>
    <w:p>
      <w:pPr>
        <w:spacing w:after="120"/>
      </w:pPr>
      <w:r>
        <w:t xml:space="preserve">　　一路无话。</w:t>
      </w:r>
    </w:p>
    <w:p>
      <w:pPr>
        <w:spacing w:after="120"/>
      </w:pPr>
      <w:r>
        <w:t xml:space="preserve">　　三辆车开了一整夜，这才在早上7点的时候到了目的地附近。</w:t>
      </w:r>
    </w:p>
    <w:p>
      <w:pPr>
        <w:spacing w:after="120"/>
      </w:pPr>
      <w:r>
        <w:t xml:space="preserve">　　赵红下车后就是一愣。</w:t>
      </w:r>
    </w:p>
    <w:p>
      <w:pPr>
        <w:spacing w:after="120"/>
      </w:pPr>
      <w:r>
        <w:t xml:space="preserve">　　“红姐，沈师已经走了！”</w:t>
      </w:r>
    </w:p>
    <w:p>
      <w:pPr>
        <w:spacing w:after="120"/>
      </w:pPr>
      <w:r>
        <w:t xml:space="preserve">　　赵红被人提醒，连忙朝着沈志宏追了过去。</w:t>
      </w:r>
    </w:p>
    <w:p>
      <w:pPr>
        <w:spacing w:after="120"/>
      </w:pPr>
      <w:r>
        <w:t xml:space="preserve">　　“沈师……”</w:t>
      </w:r>
    </w:p>
    <w:p>
      <w:pPr>
        <w:spacing w:after="120"/>
      </w:pPr>
      <w:r>
        <w:t xml:space="preserve">　　沈志宏转头看向赵红。</w:t>
      </w:r>
    </w:p>
    <w:p>
      <w:pPr>
        <w:spacing w:after="120"/>
      </w:pPr>
      <w:r>
        <w:t xml:space="preserve">　　“怎么了？”</w:t>
      </w:r>
    </w:p>
    <w:p>
      <w:pPr>
        <w:spacing w:after="120"/>
      </w:pPr>
      <w:r>
        <w:t xml:space="preserve">　　“这……我女儿，在这里？”</w:t>
      </w:r>
    </w:p>
    <w:p>
      <w:pPr>
        <w:spacing w:after="120"/>
      </w:pPr>
      <w:r>
        <w:t xml:space="preserve">　　沈志宏看了看手中的布狗，点头。</w:t>
      </w:r>
    </w:p>
    <w:p>
      <w:pPr>
        <w:spacing w:after="120"/>
      </w:pPr>
      <w:r>
        <w:t xml:space="preserve">　　“绕了几圈，基本上确定了。”</w:t>
      </w:r>
    </w:p>
    <w:p>
      <w:pPr>
        <w:spacing w:after="120"/>
      </w:pPr>
      <w:r>
        <w:t xml:space="preserve">　　赵红张了张嘴，看着这个在记忆中已经快要模糊了的余家村，她的身体止不住的发抖。</w:t>
      </w:r>
    </w:p>
    <w:p>
      <w:pPr>
        <w:spacing w:after="120"/>
      </w:pPr>
      <w:r>
        <w:t xml:space="preserve">　　周围的人都看出了赵红的异常，当即就有女人走了上去抱住了赵红安慰。</w:t>
      </w:r>
    </w:p>
    <w:p>
      <w:pPr>
        <w:spacing w:after="120"/>
      </w:pPr>
      <w:r>
        <w:t xml:space="preserve">　　可这次，赵红的身体却怎么也停不下来。</w:t>
      </w:r>
    </w:p>
    <w:p>
      <w:pPr>
        <w:spacing w:after="120"/>
      </w:pPr>
      <w:r>
        <w:t xml:space="preserve">　　“这里……这里是……我女儿失踪的那个村子！”</w:t>
      </w:r>
    </w:p>
    <w:p>
      <w:pPr>
        <w:spacing w:after="120"/>
      </w:pPr>
      <w:r>
        <w:t xml:space="preserve">　　赵红咬牙切齿的话让众人心头一惊。</w:t>
      </w:r>
    </w:p>
    <w:p>
      <w:pPr>
        <w:spacing w:after="120"/>
      </w:pPr>
      <w:r>
        <w:t xml:space="preserve">　　很快，就有人想明白了。</w:t>
      </w:r>
    </w:p>
    <w:p>
      <w:pPr>
        <w:spacing w:after="120"/>
      </w:pPr>
      <w:r>
        <w:t xml:space="preserve">　　“红姐的女儿，当初就没有走出这个村子？”</w:t>
      </w:r>
    </w:p>
    <w:p>
      <w:pPr>
        <w:spacing w:after="120"/>
      </w:pPr>
      <w:r>
        <w:t xml:space="preserve">　　这个说法一出，众人心里都是一凉，同时看向赵红的眼神变得有些怜悯。</w:t>
      </w:r>
    </w:p>
    <w:p>
      <w:pPr>
        <w:spacing w:after="120"/>
      </w:pPr>
      <w:r>
        <w:t xml:space="preserve">　　如果真是这样的话，那赵红这五年岂不是越走越远？</w:t>
      </w:r>
    </w:p>
    <w:p>
      <w:pPr>
        <w:spacing w:after="120"/>
      </w:pPr>
      <w:r>
        <w:t xml:space="preserve">　　不由得，他们又将目光看向了沈志宏，看向了沈志宏手里的那只布狗。</w:t>
      </w:r>
    </w:p>
    <w:p>
      <w:pPr>
        <w:spacing w:after="120"/>
      </w:pPr>
      <w:r>
        <w:t xml:space="preserve">　　也许，不仅仅是赵红呢？</w:t>
      </w:r>
    </w:p>
    <w:p>
      <w:pPr>
        <w:spacing w:after="120"/>
      </w:pPr>
      <w:r>
        <w:t xml:space="preserve">　　如果之后沈志宏带他们去的地方，是他们曾经找过的地方，他们会如何？</w:t>
      </w:r>
    </w:p>
    <w:p>
      <w:pPr>
        <w:spacing w:after="120"/>
      </w:pPr>
      <w:r>
        <w:t xml:space="preserve">　　众人忽然就感同身受了。</w:t>
      </w:r>
    </w:p>
    <w:p>
      <w:pPr>
        <w:spacing w:after="120"/>
      </w:pPr>
      <w:r>
        <w:t xml:space="preserve">　　沈志宏看了还在发抖的赵红一眼，没有说什么，转头朝着布狗所指的方向而去。</w:t>
      </w:r>
    </w:p>
    <w:p>
      <w:pPr>
        <w:spacing w:after="120"/>
      </w:pPr>
      <w:r>
        <w:t xml:space="preserve">　　只走了不到两百米，众人就开始在村口徘徊起来了。</w:t>
      </w:r>
    </w:p>
    <w:p>
      <w:pPr>
        <w:spacing w:after="120"/>
      </w:pPr>
      <w:r>
        <w:t xml:space="preserve">　　沈志宏看着换了几个方向，布狗的脑袋都指向了村口那个小卖部。</w:t>
      </w:r>
    </w:p>
    <w:p>
      <w:pPr>
        <w:spacing w:after="120"/>
      </w:pPr>
      <w:r>
        <w:t xml:space="preserve">　　“宋炜，你去……算了，还是小红你去吧。”</w:t>
      </w:r>
    </w:p>
    <w:p>
      <w:pPr>
        <w:spacing w:after="120"/>
      </w:pPr>
      <w:r>
        <w:t xml:space="preserve">　　沈志宏将布狗送到了赵红手里。</w:t>
      </w:r>
    </w:p>
    <w:p>
      <w:pPr>
        <w:spacing w:after="120"/>
      </w:pPr>
      <w:r>
        <w:t xml:space="preserve">　　“将布狗悄悄放入那个小卖部里，或者扔到院子里，不要让人发现，然后出来等。”</w:t>
      </w:r>
    </w:p>
    <w:p>
      <w:pPr>
        <w:spacing w:after="120"/>
      </w:pPr>
      <w:r>
        <w:t xml:space="preserve">　　赵红拿着布狗，面无表情地迈着步子走了过去。</w:t>
      </w:r>
    </w:p>
    <w:p>
      <w:pPr>
        <w:spacing w:after="120"/>
      </w:pPr>
      <w:r>
        <w:t xml:space="preserve">　　越走，赵红的脚步越稳。</w:t>
      </w:r>
    </w:p>
    <w:p>
      <w:pPr>
        <w:spacing w:after="120"/>
      </w:pPr>
      <w:r>
        <w:t xml:space="preserve">　　越走，赵红的脚步越急。</w:t>
      </w:r>
    </w:p>
    <w:p>
      <w:pPr>
        <w:spacing w:after="120"/>
      </w:pPr>
      <w:r>
        <w:t xml:space="preserve">　　越走，赵红的面孔就愈发的狰狞！</w:t>
      </w:r>
    </w:p>
    <w:p>
      <w:pPr>
        <w:spacing w:after="120"/>
      </w:pPr>
      <w:r>
        <w:t xml:space="preserve">　　嘭！</w:t>
      </w:r>
    </w:p>
    <w:p>
      <w:pPr>
        <w:spacing w:after="120"/>
      </w:pPr>
      <w:r>
        <w:t xml:space="preserve">　　小卖部的门被推开了。</w:t>
      </w:r>
    </w:p>
    <w:p>
      <w:pPr>
        <w:spacing w:after="120"/>
      </w:pPr>
      <w:r>
        <w:t xml:space="preserve">　　“谁啊，急着找死啊！”</w:t>
      </w:r>
    </w:p>
    <w:p>
      <w:pPr>
        <w:spacing w:after="120"/>
      </w:pPr>
      <w:r>
        <w:t xml:space="preserve">　　小卖部里余老太抬头朝着小卖部门口看了过来，脸上的怒容在见到那个陌生的面孔后，就转变为了疑惑。</w:t>
      </w:r>
    </w:p>
    <w:p>
      <w:pPr>
        <w:spacing w:after="120"/>
      </w:pPr>
      <w:r>
        <w:t xml:space="preserve">　　“买东西？”</w:t>
      </w:r>
    </w:p>
    <w:p>
      <w:pPr>
        <w:spacing w:after="120"/>
      </w:pPr>
      <w:r>
        <w:t xml:space="preserve">　　赵红看着余老太。</w:t>
      </w:r>
    </w:p>
    <w:p>
      <w:pPr>
        <w:spacing w:after="120"/>
      </w:pPr>
      <w:r>
        <w:t xml:space="preserve">　　余老太已经不认识她了，毕竟她的变化太大了，已经不是五年前那个人到中年还打扮时尚的都市丽人，此时的她更像是一个久经风霜在外打工的农村妇女。</w:t>
      </w:r>
    </w:p>
    <w:p>
      <w:pPr>
        <w:spacing w:after="120"/>
      </w:pPr>
      <w:r>
        <w:t xml:space="preserve">　　但她，还记得余老太。</w:t>
      </w:r>
    </w:p>
    <w:p>
      <w:pPr>
        <w:spacing w:after="120"/>
      </w:pPr>
      <w:r>
        <w:t xml:space="preserve">　　这个小卖部就是余老太和她老头一起开的，五年前，监控也是他们调出来给警察的。</w:t>
      </w:r>
    </w:p>
    <w:p>
      <w:pPr>
        <w:spacing w:after="120"/>
      </w:pPr>
      <w:r>
        <w:t xml:space="preserve">　　想起当年老两口的热情，赵红的身体又开始发抖了。</w:t>
      </w:r>
    </w:p>
    <w:p>
      <w:pPr>
        <w:spacing w:after="120"/>
      </w:pPr>
      <w:r>
        <w:t xml:space="preserve">　　“问你话呢，买不买东西？”</w:t>
      </w:r>
    </w:p>
    <w:p>
      <w:pPr>
        <w:spacing w:after="120"/>
      </w:pPr>
      <w:r>
        <w:t xml:space="preserve">　　余老太脸上的疑惑被不耐烦代替。</w:t>
      </w:r>
    </w:p>
    <w:p>
      <w:pPr>
        <w:spacing w:after="120"/>
      </w:pPr>
      <w:r>
        <w:t xml:space="preserve">　　“买。”</w:t>
      </w:r>
    </w:p>
    <w:p>
      <w:pPr>
        <w:spacing w:after="120"/>
      </w:pPr>
      <w:r>
        <w:t xml:space="preserve">　　赵红走了过去。</w:t>
      </w:r>
    </w:p>
    <w:p>
      <w:pPr>
        <w:spacing w:after="120"/>
      </w:pPr>
      <w:r>
        <w:t xml:space="preserve">　　“买什么？”</w:t>
      </w:r>
    </w:p>
    <w:p>
      <w:pPr>
        <w:spacing w:after="120"/>
      </w:pPr>
      <w:r>
        <w:t xml:space="preserve">　　余老太走到柜台前问道。</w:t>
      </w:r>
    </w:p>
    <w:p>
      <w:pPr>
        <w:spacing w:after="120"/>
      </w:pPr>
      <w:r>
        <w:t xml:space="preserve">　　赵红看着余老太，随后伸手指向了余老太身后柜子最上方的那个最贵的烟！</w:t>
      </w:r>
    </w:p>
    <w:p>
      <w:pPr>
        <w:spacing w:after="120"/>
      </w:pPr>
      <w:r>
        <w:t xml:space="preserve">　　“那个烟，拿一条。”</w:t>
      </w:r>
    </w:p>
    <w:p>
      <w:pPr>
        <w:spacing w:after="120"/>
      </w:pPr>
      <w:r>
        <w:t xml:space="preserve">　　余老太在赵红抬手的时候，脸上的不耐烦就已经变成了喜悦。</w:t>
      </w:r>
    </w:p>
    <w:p>
      <w:pPr>
        <w:spacing w:after="120"/>
      </w:pPr>
      <w:r>
        <w:t xml:space="preserve">　　她家的货柜她自然是清楚的。</w:t>
      </w:r>
    </w:p>
    <w:p>
      <w:pPr>
        <w:spacing w:after="120"/>
      </w:pPr>
      <w:r>
        <w:t xml:space="preserve">　　放在货柜最上面的烟没有低于五十的！</w:t>
      </w:r>
    </w:p>
    <w:p>
      <w:pPr>
        <w:spacing w:after="120"/>
      </w:pPr>
      <w:r>
        <w:t xml:space="preserve">　　也正因此，它们才被束之高阁，充当小卖部的门脸。</w:t>
      </w:r>
    </w:p>
    <w:p>
      <w:pPr>
        <w:spacing w:after="120"/>
      </w:pPr>
      <w:r>
        <w:t xml:space="preserve">　　也就是前段时间过年的时候，才卖出去了五盒，那已经是平时半年的销量了。</w:t>
      </w:r>
    </w:p>
    <w:p>
      <w:pPr>
        <w:spacing w:after="120"/>
      </w:pPr>
      <w:r>
        <w:t xml:space="preserve">　　猛地一听赵红要一条烟，余老太哪里还会管赵红刚才摔门的事情。</w:t>
      </w:r>
    </w:p>
    <w:p>
      <w:pPr>
        <w:spacing w:after="120"/>
      </w:pPr>
      <w:r>
        <w:t xml:space="preserve">　　“你等下，我给你取！”</w:t>
      </w:r>
    </w:p>
    <w:p>
      <w:pPr>
        <w:spacing w:after="120"/>
      </w:pPr>
      <w:r>
        <w:t xml:space="preserve">　　余老太身高不过一米五，柜台上的那些烟她是够不着的。</w:t>
      </w:r>
    </w:p>
    <w:p>
      <w:pPr>
        <w:spacing w:after="120"/>
      </w:pPr>
      <w:r>
        <w:t xml:space="preserve">　　以往她这个时候就该叫自己老头和儿子了，可今天老头和儿子都出去了，她只能自己动手。</w:t>
      </w:r>
    </w:p>
    <w:p>
      <w:pPr>
        <w:spacing w:after="120"/>
      </w:pPr>
      <w:r>
        <w:t xml:space="preserve">　　找到一把椅子，余老太缓缓站了上去。</w:t>
      </w:r>
    </w:p>
    <w:p>
      <w:pPr>
        <w:spacing w:after="120"/>
      </w:pPr>
      <w:r>
        <w:t xml:space="preserve">　　“是这个红色的吗？这个一盒100，一条1000，不讲价的。”</w:t>
      </w:r>
    </w:p>
    <w:p>
      <w:pPr>
        <w:spacing w:after="120"/>
      </w:pPr>
      <w:r>
        <w:t xml:space="preserve">　　余老太说着就垫着脚将那条烟拿了下来。</w:t>
      </w:r>
    </w:p>
    <w:p>
      <w:pPr>
        <w:spacing w:after="120"/>
      </w:pPr>
      <w:r>
        <w:t xml:space="preserve">　　就在她满脸笑容的转头看向赵红的时候，心头却是一惊。</w:t>
      </w:r>
    </w:p>
    <w:p>
      <w:pPr>
        <w:spacing w:after="120"/>
      </w:pPr>
      <w:r>
        <w:t xml:space="preserve">　　不知道什么时候，赵红已经进入了柜台里面，站在了她的旁边。</w:t>
      </w:r>
    </w:p>
    <w:p>
      <w:pPr>
        <w:spacing w:after="120"/>
      </w:pPr>
      <w:r>
        <w:t xml:space="preserve">　　“不用帮忙，你出去，我给你取。”</w:t>
      </w:r>
    </w:p>
    <w:p>
      <w:pPr>
        <w:spacing w:after="120"/>
      </w:pPr>
      <w:r>
        <w:t xml:space="preserve">　　余老太心中嘟囔着赵红没有一点礼貌，可随后，她就发现自己错了。</w:t>
      </w:r>
    </w:p>
    <w:p>
      <w:pPr>
        <w:spacing w:after="120"/>
      </w:pPr>
      <w:r>
        <w:t xml:space="preserve">　　当赵红抬起头的时候，余老太看到了那满眼的血丝，以及那对眼眸中透露出来的恨！</w:t>
      </w:r>
    </w:p>
    <w:p>
      <w:pPr>
        <w:spacing w:after="120"/>
      </w:pPr>
      <w:r>
        <w:t xml:space="preserve">　　“你……”</w:t>
      </w:r>
    </w:p>
    <w:p>
      <w:pPr>
        <w:spacing w:after="120"/>
      </w:pPr>
      <w:r>
        <w:t xml:space="preserve">　　余老太被吓了一跳，话还没说完，就见赵红一脚踹在了下面的那个椅子上。</w:t>
      </w:r>
    </w:p>
    <w:p>
      <w:pPr>
        <w:spacing w:after="120"/>
      </w:pPr>
      <w:r>
        <w:t xml:space="preserve">　　啪的一声过后就是余老太落地的噗通声。</w:t>
      </w:r>
    </w:p>
    <w:p>
      <w:pPr>
        <w:spacing w:after="120"/>
      </w:pPr>
      <w:r>
        <w:t xml:space="preserve">　　哎呦声刚传出，赵红就已经拿着那把椅子砸了下来。</w:t>
      </w:r>
    </w:p>
    <w:p>
      <w:pPr>
        <w:spacing w:after="120"/>
      </w:pPr>
      <w:r>
        <w:t xml:space="preserve">　　两下过后，实木做的椅子没碎，但余老太已经没了动静。</w:t>
      </w:r>
    </w:p>
    <w:p>
      <w:pPr>
        <w:spacing w:after="120"/>
      </w:pPr>
      <w:r>
        <w:t xml:space="preserve">　　赵红举着椅子，看着地上倒在血泊里的余老太。</w:t>
      </w:r>
    </w:p>
    <w:p>
      <w:pPr>
        <w:spacing w:after="120"/>
      </w:pPr>
      <w:r>
        <w:t xml:space="preserve">　　深呼一口气后，她啪的一声扔下椅子。</w:t>
      </w:r>
    </w:p>
    <w:p>
      <w:pPr>
        <w:spacing w:after="120"/>
      </w:pPr>
      <w:r>
        <w:t xml:space="preserve">　　转身，她在布狗的指引下，朝着小卖部里面走去。</w:t>
      </w:r>
    </w:p>
    <w:p>
      <w:pPr>
        <w:spacing w:after="120"/>
      </w:pPr>
      <w:r>
        <w:t xml:space="preserve">　　穿过小卖部后面的门，赵红进入了余老太家的院子。</w:t>
      </w:r>
    </w:p>
    <w:p>
      <w:pPr>
        <w:spacing w:after="120"/>
      </w:pPr>
      <w:r>
        <w:t xml:space="preserve">　　汪汪汪的狗叫声传出，但赵红并未理会。</w:t>
      </w:r>
    </w:p>
    <w:p>
      <w:pPr>
        <w:spacing w:after="120"/>
      </w:pPr>
      <w:r>
        <w:t xml:space="preserve">　　打量一番，她抓起了院子中用来劈柴的斧头，跟着布狗的脑袋朝着房间深处走去。</w:t>
      </w:r>
    </w:p>
    <w:p>
      <w:pPr>
        <w:spacing w:after="120"/>
      </w:pPr>
      <w:r>
        <w:t xml:space="preserve">　　两分钟后，赵红站在了后院。</w:t>
      </w:r>
    </w:p>
    <w:p>
      <w:pPr>
        <w:spacing w:after="120"/>
      </w:pPr>
      <w:r>
        <w:t xml:space="preserve">　　在她的脚下是一个被简单覆盖的铁板。</w:t>
      </w:r>
    </w:p>
    <w:p>
      <w:pPr>
        <w:spacing w:after="120"/>
      </w:pPr>
      <w:r>
        <w:t xml:space="preserve">　　铁板上有一个把手。</w:t>
      </w:r>
    </w:p>
    <w:p>
      <w:pPr>
        <w:spacing w:after="120"/>
      </w:pPr>
      <w:r>
        <w:t xml:space="preserve">　　所以，这是一个门。</w:t>
      </w:r>
    </w:p>
    <w:p>
      <w:pPr>
        <w:spacing w:after="120"/>
      </w:pPr>
      <w:r>
        <w:t xml:space="preserve">　　一个通往地下的门。</w:t>
      </w:r>
    </w:p>
    <w:p>
      <w:pPr>
        <w:spacing w:after="120"/>
      </w:pPr>
      <w:r>
        <w:t xml:space="preserve">　　看着这个门，赵红身体再一次颤抖起来，眼中，止不住的流下眼泪。</w:t>
      </w:r>
    </w:p>
    <w:p>
      <w:pPr>
        <w:spacing w:after="120"/>
      </w:pPr>
      <w:r>
        <w:t xml:space="preserve">　　五年前，当地的警方也怀疑过是不是村里人作案，赵红和她的前夫在被提醒之后，就嚷嚷着在村里寻找。</w:t>
      </w:r>
    </w:p>
    <w:p>
      <w:pPr>
        <w:spacing w:after="120"/>
      </w:pPr>
      <w:r>
        <w:t xml:space="preserve">　　迫于赵红夫妇二人闹的很凶，村长挨家挨户的带着警察和赵红夫妇搜索。</w:t>
      </w:r>
    </w:p>
    <w:p>
      <w:pPr>
        <w:spacing w:after="120"/>
      </w:pPr>
      <w:r>
        <w:t xml:space="preserve">　　当时，门口的小卖部是赵红带着一个警察来的。</w:t>
      </w:r>
    </w:p>
    <w:p>
      <w:pPr>
        <w:spacing w:after="120"/>
      </w:pPr>
      <w:r>
        <w:t xml:space="preserve">　　因为监控画面是小卖部提供的，赵红对小卖部一家人很感激。</w:t>
      </w:r>
    </w:p>
    <w:p>
      <w:pPr>
        <w:spacing w:after="120"/>
      </w:pPr>
      <w:r>
        <w:t xml:space="preserve">　　所以查的并不是很仔细，但警察还是恪尽职守的，直接就查到了后院。</w:t>
      </w:r>
    </w:p>
    <w:p>
      <w:pPr>
        <w:spacing w:after="120"/>
      </w:pPr>
      <w:r>
        <w:t xml:space="preserve">　　当初的后院和现在的后院大致相同，只有一个地方不同。</w:t>
      </w:r>
    </w:p>
    <w:p>
      <w:pPr>
        <w:spacing w:after="120"/>
      </w:pPr>
      <w:r>
        <w:t xml:space="preserve">　　那就是赵红所在的这个位置。</w:t>
      </w:r>
    </w:p>
    <w:p>
      <w:pPr>
        <w:spacing w:after="120"/>
      </w:pPr>
      <w:r>
        <w:t xml:space="preserve">　　当时这里有一大堆的被垒好的木柴，警察想要看看木柴下面有什么，但被余老太打断了。</w:t>
      </w:r>
    </w:p>
    <w:p>
      <w:pPr>
        <w:spacing w:after="120"/>
      </w:pPr>
      <w:r>
        <w:t xml:space="preserve">　　余老太哭丧着说自己这些柴火垒的多么不容易，家里她和老头年纪大了，儿子智力障碍，都来欺负他们。</w:t>
      </w:r>
    </w:p>
    <w:p>
      <w:pPr>
        <w:spacing w:after="120"/>
      </w:pPr>
      <w:r>
        <w:t xml:space="preserve">　　还说赵红白眼狼，早知道就不给她看监控了。</w:t>
      </w:r>
    </w:p>
    <w:p>
      <w:pPr>
        <w:spacing w:after="120"/>
      </w:pPr>
      <w:r>
        <w:t xml:space="preserve">　　赵红被挤兑的难堪，最终主动拉着警察离开了。</w:t>
      </w:r>
    </w:p>
    <w:p>
      <w:pPr>
        <w:spacing w:after="120"/>
      </w:pPr>
      <w:r>
        <w:t xml:space="preserve">　　她都如此，警察还能说什么？</w:t>
      </w:r>
    </w:p>
    <w:p>
      <w:pPr>
        <w:spacing w:after="120"/>
      </w:pPr>
      <w:r>
        <w:t xml:space="preserve">　　此刻，看着这个当初堆放着木柴的位置，赵红心中的悔恨已经到达了极致。</w:t>
      </w:r>
    </w:p>
    <w:p>
      <w:pPr>
        <w:spacing w:after="120"/>
      </w:pPr>
      <w:r>
        <w:t xml:space="preserve">　　如果……如果当初她再心狠一点，会不会这个家就不是这样子了。</w:t>
      </w:r>
    </w:p>
    <w:p>
      <w:pPr>
        <w:spacing w:after="120"/>
      </w:pPr>
      <w:r>
        <w:t xml:space="preserve">　　抹去眼泪，赵红伸手将那个沉重的铁盖子给拉了开来。</w:t>
      </w:r>
    </w:p>
    <w:p>
      <w:pPr>
        <w:spacing w:after="120"/>
      </w:pPr>
      <w:r>
        <w:t xml:space="preserve">　　黑漆漆的地窖被外界的阳光照亮。</w:t>
      </w:r>
    </w:p>
    <w:p>
      <w:pPr>
        <w:spacing w:after="120"/>
      </w:pPr>
      <w:r>
        <w:t xml:space="preserve">　　赵红顺着梯子走了下去，借着阳光看向了地窖。</w:t>
      </w:r>
    </w:p>
    <w:p>
      <w:pPr>
        <w:spacing w:after="120"/>
      </w:pPr>
      <w:r>
        <w:t xml:space="preserve">　　最终，她将目光定格在了一个位置。</w:t>
      </w:r>
    </w:p>
    <w:p>
      <w:pPr>
        <w:spacing w:after="120"/>
      </w:pPr>
      <w:r>
        <w:t xml:space="preserve">　　那里有一张床。</w:t>
      </w:r>
    </w:p>
    <w:p>
      <w:pPr>
        <w:spacing w:after="120"/>
      </w:pPr>
      <w:r>
        <w:t xml:space="preserve">　　床上躺着一个人。</w:t>
      </w:r>
    </w:p>
    <w:p>
      <w:pPr>
        <w:spacing w:after="120"/>
      </w:pPr>
      <w:r>
        <w:t xml:space="preserve">　　赵红还没看清那个人的样子，眼泪就已经止不住了。</w:t>
      </w:r>
    </w:p>
    <w:p>
      <w:pPr>
        <w:spacing w:after="120"/>
      </w:pPr>
      <w:r>
        <w:t xml:space="preserve">　　伸手拉开地窖里的灯。</w:t>
      </w:r>
    </w:p>
    <w:p>
      <w:pPr>
        <w:spacing w:after="120"/>
      </w:pPr>
      <w:r>
        <w:t xml:space="preserve">　　角落床上的那个人动了下，似乎在朝着墙角缩去。</w:t>
      </w:r>
    </w:p>
    <w:p>
      <w:pPr>
        <w:spacing w:after="120"/>
      </w:pPr>
      <w:r>
        <w:t xml:space="preserve">　　赵红一步步的朝着那张床走去，那个人，也在一点点的蜷缩着自己的身体。</w:t>
      </w:r>
    </w:p>
    <w:p>
      <w:pPr>
        <w:spacing w:after="120"/>
      </w:pPr>
      <w:r>
        <w:t xml:space="preserve">　　在床前停下脚步，赵红伸出了自己颤抖的手。</w:t>
      </w:r>
    </w:p>
    <w:p>
      <w:pPr>
        <w:spacing w:after="120"/>
      </w:pPr>
      <w:r>
        <w:t xml:space="preserve">　　“晓……晓……梦，晓梦！”</w:t>
      </w:r>
    </w:p>
    <w:p>
      <w:pPr>
        <w:spacing w:after="120"/>
      </w:pPr>
      <w:r>
        <w:t xml:space="preserve">　　赵红的呼唤并未让床上的人给出回应。</w:t>
      </w:r>
    </w:p>
    <w:p>
      <w:pPr>
        <w:spacing w:after="120"/>
      </w:pPr>
      <w:r>
        <w:t xml:space="preserve">　　忽然之间，赵红心里涌出了一抹希望。</w:t>
      </w:r>
    </w:p>
    <w:p>
      <w:pPr>
        <w:spacing w:after="120"/>
      </w:pPr>
      <w:r>
        <w:t xml:space="preserve">　　也许，这不是她的女儿？</w:t>
      </w:r>
    </w:p>
    <w:p>
      <w:pPr>
        <w:spacing w:after="120"/>
      </w:pPr>
      <w:r>
        <w:t xml:space="preserve">　　赵红的手落在了那个人身上，缓缓的，将对方的身体掰了过来。</w:t>
      </w:r>
    </w:p>
    <w:p>
      <w:pPr>
        <w:spacing w:after="120"/>
      </w:pPr>
      <w:r>
        <w:t xml:space="preserve">　　杂乱的长发覆盖在那人的脸上，赵红，伸手将那些长发拨开。</w:t>
      </w:r>
    </w:p>
    <w:p>
      <w:pPr>
        <w:spacing w:after="120"/>
      </w:pPr>
      <w:r>
        <w:t xml:space="preserve">　　虽然布满污垢，但赵红还是一眼就认出了那个藏在污垢下的脸。</w:t>
      </w:r>
    </w:p>
    <w:p>
      <w:pPr>
        <w:spacing w:after="120"/>
      </w:pPr>
      <w:r>
        <w:t xml:space="preserve">　　看着那浑浊闪躲的眼神，赵红气血上涌，心口一疼，捂着胸口倒在了地上。</w:t>
      </w:r>
    </w:p>
    <w:p>
      <w:pPr>
        <w:spacing w:after="120"/>
      </w:pPr>
      <w:r>
        <w:t xml:space="preserve">　　弥留之际，她的手还在朝着床上的那道身影伸去。</w:t>
      </w:r>
    </w:p>
    <w:p>
      <w:pPr>
        <w:spacing w:after="120"/>
      </w:pPr>
      <w:r>
        <w:t xml:space="preserve">　　“晓……梦……”</w:t>
      </w:r>
    </w:p>
    <w:p>
      <w:pPr>
        <w:spacing w:after="120"/>
      </w:pPr>
      <w:r>
        <w:t xml:space="preserve">　　可那对浑浊的眼睛在看了她一眼后，就重新将身体扭转了过去。</w:t>
      </w:r>
    </w:p>
    <w:p>
      <w:pPr>
        <w:spacing w:after="120"/>
      </w:pPr>
      <w:r>
        <w:t xml:space="preserve">　　十分钟后。</w:t>
      </w:r>
    </w:p>
    <w:p>
      <w:pPr>
        <w:spacing w:after="120"/>
      </w:pPr>
      <w:r>
        <w:t xml:space="preserve">　　当沈志宏等人察觉不对找到后院地窖的时候。</w:t>
      </w:r>
    </w:p>
    <w:p>
      <w:pPr>
        <w:spacing w:after="120"/>
      </w:pPr>
      <w:r>
        <w:t xml:space="preserve">　　看到的就是躺在地上一动不动的赵红，以及那个背对着赵红，蜷缩着身体的女孩。</w:t>
      </w:r>
    </w:p>
    <w:p>
      <w:pPr>
        <w:spacing w:after="120"/>
      </w:pPr>
      <w:r>
        <w:t xml:space="preserve">　　两个小时后。</w:t>
      </w:r>
    </w:p>
    <w:p>
      <w:pPr>
        <w:spacing w:after="120"/>
      </w:pPr>
      <w:r>
        <w:t xml:space="preserve">　　余老太的老伴和智障儿子骑车回来后，就被警察给摁在了地上。</w:t>
      </w:r>
    </w:p>
    <w:p>
      <w:pPr>
        <w:spacing w:after="120"/>
      </w:pPr>
      <w:r>
        <w:t xml:space="preserve">　　除了智障儿子还在嚷嚷，余老太的丈夫什么话都没说。</w:t>
      </w:r>
    </w:p>
    <w:p>
      <w:pPr>
        <w:spacing w:after="120"/>
      </w:pPr>
      <w:r>
        <w:t xml:space="preserve">　　当警车将人拉走后，村里的人就开始了各种八卦。</w:t>
      </w:r>
    </w:p>
    <w:p>
      <w:pPr>
        <w:spacing w:after="120"/>
      </w:pPr>
      <w:r>
        <w:t xml:space="preserve">　　“我就说他们家有问题，他那智障儿子时不时的说自己媳妇怎么怎么的，他哪里来的媳妇？”</w:t>
      </w:r>
    </w:p>
    <w:p>
      <w:pPr>
        <w:spacing w:after="120"/>
      </w:pPr>
      <w:r>
        <w:t xml:space="preserve">　　“我听说那个死在地窖里的女人，是五年前挨家挨户找孩子的那个女人，我当时就怀疑这家人！果然！”</w:t>
      </w:r>
    </w:p>
    <w:p>
      <w:pPr>
        <w:spacing w:after="120"/>
      </w:pPr>
      <w:r>
        <w:t xml:space="preserve">　　“谁说不是呢，开个小卖部都比别人贵，要不是看他们儿子智障，谁会在他们家买？没想到会是这样的人！”</w:t>
      </w:r>
    </w:p>
    <w:p>
      <w:pPr>
        <w:spacing w:after="120"/>
      </w:pPr>
      <w:r>
        <w:t xml:space="preserve">　　几个中年妇女围在小卖部门口叨叨叨。</w:t>
      </w:r>
    </w:p>
    <w:p>
      <w:pPr>
        <w:spacing w:after="120"/>
      </w:pPr>
      <w:r>
        <w:t xml:space="preserve">　　然后就被从小卖部里出来的沈志宏等人听到。</w:t>
      </w:r>
    </w:p>
    <w:p>
      <w:pPr>
        <w:spacing w:after="120"/>
      </w:pPr>
      <w:r>
        <w:t xml:space="preserve">　　当即，就有和赵红关系好的人破口大骂。</w:t>
      </w:r>
    </w:p>
    <w:p>
      <w:pPr>
        <w:spacing w:after="120"/>
      </w:pPr>
      <w:r>
        <w:t xml:space="preserve">　　“草拟吗的，你们知道为什么不报警，啊！”</w:t>
      </w:r>
    </w:p>
    <w:p>
      <w:pPr>
        <w:spacing w:after="120"/>
      </w:pPr>
      <w:r>
        <w:t xml:space="preserve">　　看着吼出声的那个人血红的眼睛，几个妇人什么都没说，嘟囔着转头就走。</w:t>
      </w:r>
    </w:p>
    <w:p>
      <w:pPr>
        <w:spacing w:after="120"/>
      </w:pPr>
      <w:r>
        <w:t xml:space="preserve">　　沈志宏看着这一幕，又看着自己手上的布狗，叹了一口气。</w:t>
      </w:r>
    </w:p>
    <w:p>
      <w:pPr>
        <w:spacing w:after="120"/>
      </w:pPr>
      <w:r>
        <w:t xml:space="preserve">　　这次，没有鬼。</w:t>
      </w:r>
    </w:p>
    <w:p>
      <w:pPr>
        <w:spacing w:after="120"/>
      </w:pPr>
      <w:r>
        <w:t xml:space="preserve">　　是人祸，不是天灾。</w:t>
      </w:r>
    </w:p>
    <w:p>
      <w:pPr>
        <w:spacing w:after="120"/>
      </w:pPr>
      <w:r>
        <w:t xml:space="preserve">　　……</w:t>
      </w:r>
    </w:p>
    <w:p>
      <w:pPr>
        <w:spacing w:after="120"/>
      </w:pPr>
      <w:r>
        <w:t>第237章 八大阴司，六大词条</w:t>
      </w:r>
    </w:p>
    <w:p>
      <w:pPr>
        <w:spacing w:after="120"/>
      </w:pPr>
      <w:r>
        <w:t xml:space="preserve">　　包括镇宅药、胞衣囊在内，这次陈鑫又获得了六个阴司级的镇物。</w:t>
      </w:r>
    </w:p>
    <w:p>
      <w:pPr>
        <w:spacing w:after="120"/>
      </w:pPr>
      <w:r>
        <w:t xml:space="preserve">　　分别是替身剪纸、罗网筛、冥狸俑、旺盆、苇茭、压祟钱。</w:t>
      </w:r>
    </w:p>
    <w:p>
      <w:pPr>
        <w:spacing w:after="120"/>
      </w:pPr>
      <w:r>
        <w:t xml:space="preserve">　　剩余还未晋升的有三个，烛夜石镇、哀杖、布狗。</w:t>
      </w:r>
    </w:p>
    <w:p>
      <w:pPr>
        <w:spacing w:after="120"/>
      </w:pPr>
      <w:r>
        <w:t xml:space="preserve">　　目前拥有的阴德点为3580点。</w:t>
      </w:r>
    </w:p>
    <w:p>
      <w:pPr>
        <w:spacing w:after="120"/>
      </w:pPr>
      <w:r>
        <w:t xml:space="preserve">　　在阴德点没有过万或者有什么紧急的需求之前，最后三个镇物陈鑫都会缓一缓，特别是布狗这个用于沟通地府阴差的镇物。</w:t>
      </w:r>
    </w:p>
    <w:p>
      <w:pPr>
        <w:spacing w:after="120"/>
      </w:pPr>
      <w:r>
        <w:t xml:space="preserve">　　它的使用频率太高了，若是提升到了阴司级，仅仅用于沟通阴差们一次就会花去500点阴德，这就太过夸张了。</w:t>
      </w:r>
    </w:p>
    <w:p>
      <w:pPr>
        <w:spacing w:after="120"/>
      </w:pPr>
      <w:r>
        <w:t xml:space="preserve">　　除非以后有了其他联系阴差们的方式，否则布狗暂时都不会晋升。</w:t>
      </w:r>
    </w:p>
    <w:p>
      <w:pPr>
        <w:spacing w:after="120"/>
      </w:pPr>
      <w:r>
        <w:t xml:space="preserve">　　陈鑫从头至尾将六个新的阴司级镇物全部看了一遍。</w:t>
      </w:r>
    </w:p>
    <w:p>
      <w:pPr>
        <w:spacing w:after="120"/>
      </w:pPr>
      <w:r>
        <w:t xml:space="preserve">　　每个镇物都多了一个词条。</w:t>
      </w:r>
    </w:p>
    <w:p>
      <w:pPr>
        <w:spacing w:after="120"/>
      </w:pPr>
      <w:r>
        <w:t xml:space="preserve">　　替身剪纸在【替死】【镇邪】之后多了一个【幻人】。</w:t>
      </w:r>
    </w:p>
    <w:p>
      <w:pPr>
        <w:spacing w:after="120"/>
      </w:pPr>
      <w:r>
        <w:t xml:space="preserve">　　罗网筛在【鉴邪】【镇邪】之后多了一个【清煞】。</w:t>
      </w:r>
    </w:p>
    <w:p>
      <w:pPr>
        <w:spacing w:after="120"/>
      </w:pPr>
      <w:r>
        <w:t xml:space="preserve">　　冥狸俑在【镇邪】【守墓】之后多了一个【吞煞】。</w:t>
      </w:r>
    </w:p>
    <w:p>
      <w:pPr>
        <w:spacing w:after="120"/>
      </w:pPr>
      <w:r>
        <w:t xml:space="preserve">　　旺盆在【升阳】【镇邪】之后多了一个【锁阳】。</w:t>
      </w:r>
    </w:p>
    <w:p>
      <w:pPr>
        <w:spacing w:after="120"/>
      </w:pPr>
      <w:r>
        <w:t xml:space="preserve">　　苇茭在【缚灵】【镇邪】之后多了一个【钩魂】。</w:t>
      </w:r>
    </w:p>
    <w:p>
      <w:pPr>
        <w:spacing w:after="120"/>
      </w:pPr>
      <w:r>
        <w:t xml:space="preserve">　　压祟钱在【护身】【镇邪】之后多了一个【封钱】。</w:t>
      </w:r>
    </w:p>
    <w:p>
      <w:pPr>
        <w:spacing w:after="120"/>
      </w:pPr>
      <w:r>
        <w:t xml:space="preserve">　　每个新的词条就代表着一个新的能力，这不亚于多出了六个新的镇物。</w:t>
      </w:r>
    </w:p>
    <w:p>
      <w:pPr>
        <w:spacing w:after="120"/>
      </w:pPr>
      <w:r>
        <w:t xml:space="preserve">　　陈鑫欣喜之后也多了一抹惆怅。</w:t>
      </w:r>
    </w:p>
    <w:p>
      <w:pPr>
        <w:spacing w:after="120"/>
      </w:pPr>
      <w:r>
        <w:t xml:space="preserve">　　这之后很长一段时间，这些镇物都很难在短时间内提升到下一个级别了。</w:t>
      </w:r>
    </w:p>
    <w:p>
      <w:pPr>
        <w:spacing w:after="120"/>
      </w:pPr>
      <w:r>
        <w:t xml:space="preserve">　　至于原因，是阴司级的镇宅药对阴司级其他镇物的蕴神效果变小了。</w:t>
      </w:r>
    </w:p>
    <w:p>
      <w:pPr>
        <w:spacing w:after="120"/>
      </w:pPr>
      <w:r>
        <w:t xml:space="preserve">　　昨天一个晚上六个小时的时间，胞衣囊在镇宅药的蕴神效果下才提升了0.025%的进度。</w:t>
      </w:r>
    </w:p>
    <w:p>
      <w:pPr>
        <w:spacing w:after="120"/>
      </w:pPr>
      <w:r>
        <w:t xml:space="preserve">　　一天可以提升0.1%，1000天可以提升到100%，也就是将近三年的时间镇宅药才能将一个阴司级的镇物提升到下一个等级。</w:t>
      </w:r>
    </w:p>
    <w:p>
      <w:pPr>
        <w:spacing w:after="120"/>
      </w:pPr>
      <w:r>
        <w:t xml:space="preserve">　　虽然之前就知道镇物等级提升后镇宅药的蕴神效果会衰减，但像这次这样衰减这么厉害，陈鑫还是没有想到。</w:t>
      </w:r>
    </w:p>
    <w:p>
      <w:pPr>
        <w:spacing w:after="120"/>
      </w:pPr>
      <w:r>
        <w:t xml:space="preserve">　　思索之后，陈鑫认为不是阴司级镇宅药的蕴神效果不好，而是阴司级之后的下一个等级，也许是一个质的变化！</w:t>
      </w:r>
    </w:p>
    <w:p>
      <w:pPr>
        <w:spacing w:after="120"/>
      </w:pPr>
      <w:r>
        <w:t xml:space="preserve">　　不过好在阴德点的效果并未减退，一点就是一点，十万点阴德，镇物必定提升！</w:t>
      </w:r>
    </w:p>
    <w:p>
      <w:pPr>
        <w:spacing w:after="120"/>
      </w:pPr>
      <w:r>
        <w:t xml:space="preserve">　　不过在挣够阴德点之前的这段时间，镇物的纵向提升到这里也就要先暂停一段时间了，之后开发新的镇物远比提升一个阴司级镇物所花费的时间要少的多，性价比更高。</w:t>
      </w:r>
    </w:p>
    <w:p>
      <w:pPr>
        <w:spacing w:after="120"/>
      </w:pPr>
      <w:r>
        <w:t xml:space="preserve">　　陈鑫查看这个六个镇物词条带来的新能力之后，根据这些新的能力介绍也多了很多想法。</w:t>
      </w:r>
    </w:p>
    <w:p>
      <w:pPr>
        <w:spacing w:after="120"/>
      </w:pPr>
      <w:r>
        <w:t xml:space="preserve">　　不过想归想，具体还需要实践后才能知道六个新的阴司级镇物效果如何。</w:t>
      </w:r>
    </w:p>
    <w:p>
      <w:pPr>
        <w:spacing w:after="120"/>
      </w:pPr>
      <w:r>
        <w:t xml:space="preserve">　　扫视了六个阴司级镇物后，陈鑫将目光放在了罗网筛上。</w:t>
      </w:r>
    </w:p>
    <w:p>
      <w:pPr>
        <w:spacing w:after="120"/>
      </w:pPr>
      <w:r>
        <w:t xml:space="preserve">　　“那就先从罗网筛开始吧。”</w:t>
      </w:r>
    </w:p>
    <w:p>
      <w:pPr>
        <w:spacing w:after="120"/>
      </w:pPr>
      <w:r>
        <w:t xml:space="preserve">　　陈鑫唤出黄婴，将晋升后的罗网筛扣在了黄婴的脑袋上。</w:t>
      </w:r>
    </w:p>
    <w:p>
      <w:pPr>
        <w:spacing w:after="120"/>
      </w:pPr>
      <w:r>
        <w:t xml:space="preserve">　　罗网筛一阵变化之后，完美的契合在了黄婴的头上。</w:t>
      </w:r>
    </w:p>
    <w:p>
      <w:pPr>
        <w:spacing w:after="120"/>
      </w:pPr>
      <w:r>
        <w:t xml:space="preserve">　　看着黄婴面部密密麻麻的筛眼，陈鑫满意的点了点头。</w:t>
      </w:r>
    </w:p>
    <w:p>
      <w:pPr>
        <w:spacing w:after="120"/>
      </w:pPr>
      <w:r>
        <w:t xml:space="preserve">　　“去吧，找你三山村的那个朋友玩去吧。”</w:t>
      </w:r>
    </w:p>
    <w:p>
      <w:pPr>
        <w:spacing w:after="120"/>
      </w:pPr>
      <w:r>
        <w:t xml:space="preserve">　　说完，陈鑫就将鱼钩扔入了桌子上的杯子中，黄婴一点都没有迟疑，将手伸入水中就被吸入了鱼钩中。</w:t>
      </w:r>
    </w:p>
    <w:p>
      <w:pPr>
        <w:spacing w:after="120"/>
      </w:pPr>
      <w:r>
        <w:t xml:space="preserve">　　陈鑫走到阳台位置，躺在椅子上，晒着太阳进入了黄婴的视角中。</w:t>
      </w:r>
    </w:p>
    <w:p>
      <w:pPr>
        <w:spacing w:after="120"/>
      </w:pPr>
      <w:r>
        <w:t xml:space="preserve">　　……</w:t>
      </w:r>
    </w:p>
    <w:p>
      <w:pPr>
        <w:spacing w:after="120"/>
      </w:pPr>
      <w:r>
        <w:t xml:space="preserve">　　进入三山村，黄婴正要跑出村子的时候似乎想到了什么。</w:t>
      </w:r>
    </w:p>
    <w:p>
      <w:pPr>
        <w:spacing w:after="120"/>
      </w:pPr>
      <w:r>
        <w:t xml:space="preserve">　　转头，他看向了三山村上方的那个半身虚影。</w:t>
      </w:r>
    </w:p>
    <w:p>
      <w:pPr>
        <w:spacing w:after="120"/>
      </w:pPr>
      <w:r>
        <w:t xml:space="preserve">　　略微踌躇了一会后，他冲向了三山村的围墙，踩着围墙、树枝直冲那尊虚影而去。</w:t>
      </w:r>
    </w:p>
    <w:p>
      <w:pPr>
        <w:spacing w:after="120"/>
      </w:pPr>
      <w:r>
        <w:t xml:space="preserve">　　到了虚影跟前，黄婴的速度放慢了。</w:t>
      </w:r>
    </w:p>
    <w:p>
      <w:pPr>
        <w:spacing w:after="120"/>
      </w:pPr>
      <w:r>
        <w:t xml:space="preserve">　　绕着虚影走了好几圈，见虚影并未理会他后，这才慢慢朝着虚影靠近了过去。</w:t>
      </w:r>
    </w:p>
    <w:p>
      <w:pPr>
        <w:spacing w:after="120"/>
      </w:pPr>
      <w:r>
        <w:t xml:space="preserve">　　眼瞅着距离虚影只剩下半米不到，还是没有任何反应，黄婴的胆子大了。</w:t>
      </w:r>
    </w:p>
    <w:p>
      <w:pPr>
        <w:spacing w:after="120"/>
      </w:pPr>
      <w:r>
        <w:t xml:space="preserve">　　往前走了两小步后，他直接将自己的一只小手伸向了虚影中。</w:t>
      </w:r>
    </w:p>
    <w:p>
      <w:pPr>
        <w:spacing w:after="120"/>
      </w:pPr>
      <w:r>
        <w:t xml:space="preserve">　　指尖触碰虚影后快速回缩，但什么都没有发生。</w:t>
      </w:r>
    </w:p>
    <w:p>
      <w:pPr>
        <w:spacing w:after="120"/>
      </w:pPr>
      <w:r>
        <w:t xml:space="preserve">　　黄婴瞪大了眼睛(○o○)，似乎是干了一件了不起的事情。</w:t>
      </w:r>
    </w:p>
    <w:p>
      <w:pPr>
        <w:spacing w:after="120"/>
      </w:pPr>
      <w:r>
        <w:t xml:space="preserve">　　有一就有二，再次探手后，黄婴没有回缩。</w:t>
      </w:r>
    </w:p>
    <w:p>
      <w:pPr>
        <w:spacing w:after="120"/>
      </w:pPr>
      <w:r>
        <w:t xml:space="preserve">　　伸手在虚影中缓缓晃动，那些带着氤氲气息的五色光华被他的手缓缓拨动。</w:t>
      </w:r>
    </w:p>
    <w:p>
      <w:pPr>
        <w:spacing w:after="120"/>
      </w:pPr>
      <w:r>
        <w:t xml:space="preserve">　　黄婴的眼睛亮了！(_)</w:t>
      </w:r>
    </w:p>
    <w:p>
      <w:pPr>
        <w:spacing w:after="120"/>
      </w:pPr>
      <w:r>
        <w:t xml:space="preserve">　　咿咿呀呀的声音从黄婴嘴里传出，身体也距离虚影越来越近。</w:t>
      </w:r>
    </w:p>
    <w:p>
      <w:pPr>
        <w:spacing w:after="120"/>
      </w:pPr>
      <w:r>
        <w:t xml:space="preserve">　　慢慢的，黄婴的身体一点点地探入了半身虚影体内。</w:t>
      </w:r>
    </w:p>
    <w:p>
      <w:pPr>
        <w:spacing w:after="120"/>
      </w:pPr>
      <w:r>
        <w:t xml:space="preserve">　　转眼，周围就只剩下了五色光华。</w:t>
      </w:r>
    </w:p>
    <w:p>
      <w:pPr>
        <w:spacing w:after="120"/>
      </w:pPr>
      <w:r>
        <w:t xml:space="preserve">　　这种比起玩水还要强烈的快乐让黄婴忍不住兴奋的在虚影中跑来跑去。</w:t>
      </w:r>
    </w:p>
    <w:p>
      <w:pPr>
        <w:spacing w:after="120"/>
      </w:pPr>
      <w:r>
        <w:t xml:space="preserve">　　偶尔不小心踩到虚影之外还会快速将脚丫子给收回来。</w:t>
      </w:r>
    </w:p>
    <w:p>
      <w:pPr>
        <w:spacing w:after="120"/>
      </w:pPr>
      <w:r>
        <w:t xml:space="preserve">　　不过很快，黄婴就不满足于只在虚影下方玩耍了，他想去虚影之前喊出声音的脑袋位置看看，看看那里是怎么能发出那么厉害的声音。</w:t>
      </w:r>
    </w:p>
    <w:p>
      <w:pPr>
        <w:spacing w:after="120"/>
      </w:pPr>
      <w:r>
        <w:t xml:space="preserve">　　于是，他的身体开始散发红雾。</w:t>
      </w:r>
    </w:p>
    <w:p>
      <w:pPr>
        <w:spacing w:after="120"/>
      </w:pPr>
      <w:r>
        <w:t xml:space="preserve">　　红雾包裹着黄婴朝着上方而去，可才刚起步，上方虚影的脑袋就已经低垂了下来。</w:t>
      </w:r>
    </w:p>
    <w:p>
      <w:pPr>
        <w:spacing w:after="120"/>
      </w:pPr>
      <w:r>
        <w:t xml:space="preserve">　　黄婴一怔，随即就听到了一声怒叱。</w:t>
      </w:r>
    </w:p>
    <w:p>
      <w:pPr>
        <w:spacing w:after="120"/>
      </w:pPr>
      <w:r>
        <w:t xml:space="preserve">　　嘭！</w:t>
      </w:r>
    </w:p>
    <w:p>
      <w:pPr>
        <w:spacing w:after="120"/>
      </w:pPr>
      <w:r>
        <w:t xml:space="preserve">　　黄婴如同一个被击打的高尔夫一样，从三山村村顶的位置被击飞，划过数百米的距离准准地落到了水鬼河中。</w:t>
      </w:r>
    </w:p>
    <w:p>
      <w:pPr>
        <w:spacing w:after="120"/>
      </w:pPr>
      <w:r>
        <w:t xml:space="preserve">　　噗通一声过后，足足过了十多秒，黄婴这才从水鬼河中探出一个脑袋。</w:t>
      </w:r>
    </w:p>
    <w:p>
      <w:pPr>
        <w:spacing w:after="120"/>
      </w:pPr>
      <w:r>
        <w:t xml:space="preserve">　　眼见那个虚影没有接着发出怒叱后，黄婴这才重新钻入了水中，去执行陈鑫交给他的任务。</w:t>
      </w:r>
    </w:p>
    <w:p>
      <w:pPr>
        <w:spacing w:after="120"/>
      </w:pPr>
      <w:r>
        <w:t xml:space="preserve">　　一直观察着这一幕的陈鑫有些哭笑不得。</w:t>
      </w:r>
    </w:p>
    <w:p>
      <w:pPr>
        <w:spacing w:after="120"/>
      </w:pPr>
      <w:r>
        <w:t xml:space="preserve">　　三山村上的那个半身虚影其实对黄婴的容忍度很高，哪怕黄婴在攻击范围内使用红雾的能力，他也不会出手。</w:t>
      </w:r>
    </w:p>
    <w:p>
      <w:pPr>
        <w:spacing w:after="120"/>
      </w:pPr>
      <w:r>
        <w:t xml:space="preserve">　　如果将黄婴换成水鬼，早就不知道被‘喷’了多少次了。</w:t>
      </w:r>
    </w:p>
    <w:p>
      <w:pPr>
        <w:spacing w:after="120"/>
      </w:pPr>
      <w:r>
        <w:t xml:space="preserve">　　可耐不住黄婴太皮了，跑到半身虚影身体里用出了红雾，被喷走也在预料之中。</w:t>
      </w:r>
    </w:p>
    <w:p>
      <w:pPr>
        <w:spacing w:after="120"/>
      </w:pPr>
      <w:r>
        <w:t xml:space="preserve">　　虽然无奈，但陈鑫对黄婴在执行自己命令过程中还想着去皮一下的情况，还是感觉到了惊讶。</w:t>
      </w:r>
    </w:p>
    <w:p>
      <w:pPr>
        <w:spacing w:after="120"/>
      </w:pPr>
      <w:r>
        <w:t xml:space="preserve">　　似乎，只要陈鑫不严令禁止，那么黄婴在完成目标任务之前就会有自己的想法。</w:t>
      </w:r>
    </w:p>
    <w:p>
      <w:pPr>
        <w:spacing w:after="120"/>
      </w:pPr>
      <w:r>
        <w:t xml:space="preserve">　　就像是在说：“你别管我考试得了多少分，就说我考没考吧！”</w:t>
      </w:r>
    </w:p>
    <w:p>
      <w:pPr>
        <w:spacing w:after="120"/>
      </w:pPr>
      <w:r>
        <w:t xml:space="preserve">　　想到这里，陈鑫都忍不住笑了。</w:t>
      </w:r>
    </w:p>
    <w:p>
      <w:pPr>
        <w:spacing w:after="120"/>
      </w:pPr>
      <w:r>
        <w:t xml:space="preserve">　　“看样子以后遇到急事了还是得多叮嘱几句，别让这熊孩子给坑了。”</w:t>
      </w:r>
    </w:p>
    <w:p>
      <w:pPr>
        <w:spacing w:after="120"/>
      </w:pPr>
      <w:r>
        <w:t xml:space="preserve">　　这么想着，陈鑫再次看向了黄婴。</w:t>
      </w:r>
    </w:p>
    <w:p>
      <w:pPr>
        <w:spacing w:after="120"/>
      </w:pPr>
      <w:r>
        <w:t xml:space="preserve">　　此时的黄婴已经通过罗网筛看到许多之前没有看到过的踪迹，其中有一条关于鬼物的踪迹。</w:t>
      </w:r>
    </w:p>
    <w:p>
      <w:pPr>
        <w:spacing w:after="120"/>
      </w:pPr>
      <w:r>
        <w:t xml:space="preserve">　　那是一缕只能用罗网筛看到的血丝！</w:t>
      </w:r>
    </w:p>
    <w:p>
      <w:pPr>
        <w:spacing w:after="120"/>
      </w:pPr>
      <w:r>
        <w:t xml:space="preserve">　　顺着那缕血丝，黄婴不断的往前走着，某一刻，黄婴停了。</w:t>
      </w:r>
    </w:p>
    <w:p>
      <w:pPr>
        <w:spacing w:after="120"/>
      </w:pPr>
      <w:r>
        <w:t xml:space="preserve">　　因为那缕血丝断了！</w:t>
      </w:r>
    </w:p>
    <w:p>
      <w:pPr>
        <w:spacing w:after="120"/>
      </w:pPr>
      <w:r>
        <w:t xml:space="preserve">　　血丝到了河中某个位置之后就像是被什么突兀地截断了一样！</w:t>
      </w:r>
    </w:p>
    <w:p>
      <w:pPr>
        <w:spacing w:after="120"/>
      </w:pPr>
      <w:r>
        <w:t xml:space="preserve">　　黄婴游了过去，围绕着那缕血丝周围转了一个圈，各个方向都看了、摸了，但都没有找到血丝断开的位置有什么异常的情况。</w:t>
      </w:r>
    </w:p>
    <w:p>
      <w:pPr>
        <w:spacing w:after="120"/>
      </w:pPr>
      <w:r>
        <w:t xml:space="preserve">　　这让陈鑫和黄婴都很惊讶。</w:t>
      </w:r>
    </w:p>
    <w:p>
      <w:pPr>
        <w:spacing w:after="120"/>
      </w:pPr>
      <w:r>
        <w:t xml:space="preserve">　　“罗网筛的等级还不够？”</w:t>
      </w:r>
    </w:p>
    <w:p>
      <w:pPr>
        <w:spacing w:after="120"/>
      </w:pPr>
      <w:r>
        <w:t xml:space="preserve">　　陈鑫皱眉，觉得不太可能。</w:t>
      </w:r>
    </w:p>
    <w:p>
      <w:pPr>
        <w:spacing w:after="120"/>
      </w:pPr>
      <w:r>
        <w:t xml:space="preserve">　　按理说阴司级的镇物对应的应该就是血灾级别的鬼物，而在同等级中，镇物绝对不会是垫底的存在。</w:t>
      </w:r>
    </w:p>
    <w:p>
      <w:pPr>
        <w:spacing w:after="120"/>
      </w:pPr>
      <w:r>
        <w:t xml:space="preserve">　　所以不可能晋升到了阴司级的罗网筛还是不能找到那头水鬼的踪迹。</w:t>
      </w:r>
    </w:p>
    <w:p>
      <w:pPr>
        <w:spacing w:after="120"/>
      </w:pPr>
      <w:r>
        <w:t xml:space="preserve">　　那头水鬼真的这么牛逼就不会只是一个血灾了，也不会被大榕树震慑着。</w:t>
      </w:r>
    </w:p>
    <w:p>
      <w:pPr>
        <w:spacing w:after="120"/>
      </w:pPr>
      <w:r>
        <w:t xml:space="preserve">　　所以，这里是有问题的。</w:t>
      </w:r>
    </w:p>
    <w:p>
      <w:pPr>
        <w:spacing w:after="120"/>
      </w:pPr>
      <w:r>
        <w:t xml:space="preserve">　　陈鑫让黄婴摘下了罗网筛。</w:t>
      </w:r>
    </w:p>
    <w:p>
      <w:pPr>
        <w:spacing w:after="120"/>
      </w:pPr>
      <w:r>
        <w:t xml:space="preserve">　　阴司级的罗网筛可不止基础能力的提升，它还有一个新的能力，清煞！</w:t>
      </w:r>
    </w:p>
    <w:p>
      <w:pPr>
        <w:spacing w:after="120"/>
      </w:pPr>
      <w:r>
        <w:t xml:space="preserve">　　罗网筛被扔出。</w:t>
      </w:r>
    </w:p>
    <w:p>
      <w:pPr>
        <w:spacing w:after="120"/>
      </w:pPr>
      <w:r>
        <w:t xml:space="preserve">　　原本只有婴孩脑袋大小的罗网筛蓦然变大，直径暴涨至十多米，直接将整个河道的宽度给占满了。</w:t>
      </w:r>
    </w:p>
    <w:p>
      <w:pPr>
        <w:spacing w:after="120"/>
      </w:pPr>
      <w:r>
        <w:t xml:space="preserve">　　黄婴以及那缕血色消失的地方，同样也在罗网筛的笼罩之下。</w:t>
      </w:r>
    </w:p>
    <w:p>
      <w:pPr>
        <w:spacing w:after="120"/>
      </w:pPr>
      <w:r>
        <w:t xml:space="preserve">　　就在这个时候，罗网筛内侧暗红的筛孔中，忽然泛起了淡淡的青色光芒。</w:t>
      </w:r>
    </w:p>
    <w:p>
      <w:pPr>
        <w:spacing w:after="120"/>
      </w:pPr>
      <w:r>
        <w:t xml:space="preserve">　　青色的光芒自筛孔中射出，将罗网筛下方的水域照亮。</w:t>
      </w:r>
    </w:p>
    <w:p>
      <w:pPr>
        <w:spacing w:after="120"/>
      </w:pPr>
      <w:r>
        <w:t xml:space="preserve">　　当成百上千道青色光芒落下后，水域中的阴冷气息开始不断的被那些青色光芒驱散、消融。</w:t>
      </w:r>
    </w:p>
    <w:p>
      <w:pPr>
        <w:spacing w:after="120"/>
      </w:pPr>
      <w:r>
        <w:t xml:space="preserve">　　青色光芒落下不过两三个呼吸的时间，罗网筛笼罩下的那片水域中就再也没了一丝阴冷的气息，周围的水域的阴冷气息也不能探入分毫。</w:t>
      </w:r>
    </w:p>
    <w:p>
      <w:pPr>
        <w:spacing w:after="120"/>
      </w:pPr>
      <w:r>
        <w:t xml:space="preserve">　　也就在这时，血丝截断的位置忽然泛起了一抹波澜。</w:t>
      </w:r>
    </w:p>
    <w:p>
      <w:pPr>
        <w:spacing w:after="120"/>
      </w:pPr>
      <w:r>
        <w:t xml:space="preserve">　　一道缝隙出现，并且不断地展开。</w:t>
      </w:r>
    </w:p>
    <w:p>
      <w:pPr>
        <w:spacing w:after="120"/>
      </w:pPr>
      <w:r>
        <w:t xml:space="preserve">　　就像是原本合在一起的扇子被缓缓打开了一样，越来越多的东西，随着河道的展开逐渐显现在了水域中。</w:t>
      </w:r>
    </w:p>
    <w:p>
      <w:pPr>
        <w:spacing w:after="120"/>
      </w:pPr>
      <w:r>
        <w:t xml:space="preserve">　　临近罗网筛清理出来的那片水域边缘位置的时候，河道的展开这才停了下来。</w:t>
      </w:r>
    </w:p>
    <w:p>
      <w:pPr>
        <w:spacing w:after="120"/>
      </w:pPr>
      <w:r>
        <w:t xml:space="preserve">　　此时再看那缕血丝，截断的位置已经不在原来的地方了。</w:t>
      </w:r>
    </w:p>
    <w:p>
      <w:pPr>
        <w:spacing w:after="120"/>
      </w:pPr>
      <w:r>
        <w:t xml:space="preserve">　　现在血丝被截断的位置在罗网筛清理出的那片区域的边缘。</w:t>
      </w:r>
    </w:p>
    <w:p>
      <w:pPr>
        <w:spacing w:after="120"/>
      </w:pPr>
      <w:r>
        <w:t xml:space="preserve">　　远程看着这一幕的陈鑫，忽然就明白了水鬼河里的小秘密。</w:t>
      </w:r>
    </w:p>
    <w:p>
      <w:pPr>
        <w:spacing w:after="120"/>
      </w:pPr>
      <w:r>
        <w:t xml:space="preserve">　　这个水鬼河中竟然还折叠了一处空间！</w:t>
      </w:r>
    </w:p>
    <w:p>
      <w:pPr>
        <w:spacing w:after="120"/>
      </w:pPr>
      <w:r>
        <w:t xml:space="preserve">　　如果不是罗网筛晋升到了阴司级，就算看到了那缕血丝也不太可能找到这处被折叠的河道。</w:t>
      </w:r>
    </w:p>
    <w:p>
      <w:pPr>
        <w:spacing w:after="120"/>
      </w:pPr>
      <w:r>
        <w:t xml:space="preserve">　　就在陈鑫看着水域中那个明显还没有展开完毕的河道思索的时候，黄婴就已经要冲入其中了。</w:t>
      </w:r>
    </w:p>
    <w:p>
      <w:pPr>
        <w:spacing w:after="120"/>
      </w:pPr>
      <w:r>
        <w:t xml:space="preserve">　　临门一脚的时候，陈鑫将黄婴给召唤了回来。</w:t>
      </w:r>
    </w:p>
    <w:p>
      <w:pPr>
        <w:spacing w:after="120"/>
      </w:pPr>
      <w:r>
        <w:t xml:space="preserve">　　看着一脸懵逼的黄婴，陈鑫拿出阴司级苇茭挂在了黄婴脖颈上。</w:t>
      </w:r>
    </w:p>
    <w:p>
      <w:pPr>
        <w:spacing w:after="120"/>
      </w:pPr>
      <w:r>
        <w:t xml:space="preserve">　　“现在去吧。”</w:t>
      </w:r>
    </w:p>
    <w:p>
      <w:pPr>
        <w:spacing w:after="120"/>
      </w:pPr>
      <w:r>
        <w:t xml:space="preserve">　　……</w:t>
      </w:r>
    </w:p>
    <w:p>
      <w:pPr>
        <w:spacing w:after="120"/>
      </w:pPr>
      <w:r>
        <w:t xml:space="preserve">　　PS：因为【香珠市】配合某些字眼涉及到了敏感词，所以【香珠市】都改成【祥柱市】。</w:t>
      </w:r>
    </w:p>
    <w:p>
      <w:pPr>
        <w:spacing w:after="120"/>
      </w:pPr>
      <w:r>
        <w:t xml:space="preserve">　　感谢各位的票票和打赏，月底了，快要过期的月票可以清一清了~</w:t>
      </w:r>
    </w:p>
    <w:p>
      <w:pPr>
        <w:spacing w:after="120"/>
      </w:pPr>
      <w:r>
        <w:t>第243章 死了，起雾了</w:t>
      </w:r>
    </w:p>
    <w:p>
      <w:pPr>
        <w:spacing w:after="120"/>
      </w:pPr>
      <w:r>
        <w:t xml:space="preserve">　　入夜。</w:t>
      </w:r>
    </w:p>
    <w:p>
      <w:pPr>
        <w:spacing w:after="120"/>
      </w:pPr>
      <w:r>
        <w:t xml:space="preserve">　　余家村某个房间里，十多个人聚集在一起吃着瓜子，喝着茶水唠嗑。</w:t>
      </w:r>
    </w:p>
    <w:p>
      <w:pPr>
        <w:spacing w:after="120"/>
      </w:pPr>
      <w:r>
        <w:t xml:space="preserve">　　“你是没看到余老太婆死的那个惨哦！满脑门都是血！我感觉脑浆都被砸出来了，真狠呐！”</w:t>
      </w:r>
    </w:p>
    <w:p>
      <w:pPr>
        <w:spacing w:after="120"/>
      </w:pPr>
      <w:r>
        <w:t xml:space="preserve">　　“那是她死有余辜！”</w:t>
      </w:r>
    </w:p>
    <w:p>
      <w:pPr>
        <w:spacing w:after="120"/>
      </w:pPr>
      <w:r>
        <w:t xml:space="preserve">　　“虽然余老太他们做的事情很过分，但也应该由大夏来制裁他们，杀人，是犯法的啊！太不理智了！”</w:t>
      </w:r>
    </w:p>
    <w:p>
      <w:pPr>
        <w:spacing w:after="120"/>
      </w:pPr>
      <w:r>
        <w:t xml:space="preserve">　　“理智，要是你孩子被拐了，你发现后你会理智？”</w:t>
      </w:r>
    </w:p>
    <w:p>
      <w:pPr>
        <w:spacing w:after="120"/>
      </w:pPr>
      <w:r>
        <w:t xml:space="preserve">　　“呵呵，犯法？杀人的人都死了，谁犯法？”</w:t>
      </w:r>
    </w:p>
    <w:p>
      <w:pPr>
        <w:spacing w:after="120"/>
      </w:pPr>
      <w:r>
        <w:t xml:space="preserve">　　“哎，就是可怜了那个姑娘了，我记得当时看那个照片的时候，那个姑娘长得还挺好看的。”</w:t>
      </w:r>
    </w:p>
    <w:p>
      <w:pPr>
        <w:spacing w:after="120"/>
      </w:pPr>
      <w:r>
        <w:t xml:space="preserve">　　“谁说不是呢？还是大学生呢！”</w:t>
      </w:r>
    </w:p>
    <w:p>
      <w:pPr>
        <w:spacing w:after="120"/>
      </w:pPr>
      <w:r>
        <w:t xml:space="preserve">　　就在众人为女孩感到可惜的时候，今天被骂的三个中年妇女中的一个忽然就有些不爽的开口了。</w:t>
      </w:r>
    </w:p>
    <w:p>
      <w:pPr>
        <w:spacing w:after="120"/>
      </w:pPr>
      <w:r>
        <w:t xml:space="preserve">　　“哼，谁知道那孩子的妈造了什么孽，这才让孩子遭罪，你们看跟着她妈来的那些人一个个都是什么样？看着都不是什么好人，要我说都得抓进局子里好好审审！”</w:t>
      </w:r>
    </w:p>
    <w:p>
      <w:pPr>
        <w:spacing w:after="120"/>
      </w:pPr>
      <w:r>
        <w:t xml:space="preserve">　　此话一出，房间中就只剩下了嗑瓜子的声音。</w:t>
      </w:r>
    </w:p>
    <w:p>
      <w:pPr>
        <w:spacing w:after="120"/>
      </w:pPr>
      <w:r>
        <w:t xml:space="preserve">　　良久，才有一道声音说道：“我问了，他们都是丢了孩子的人，他们那些人，至少都找了两年的孩子……余花，积点德。”</w:t>
      </w:r>
    </w:p>
    <w:p>
      <w:pPr>
        <w:spacing w:after="120"/>
      </w:pPr>
      <w:r>
        <w:t xml:space="preserve">　　“平时你说也就罢了，那些都是可怜人，你怎么这么嘴碎的？”</w:t>
      </w:r>
    </w:p>
    <w:p>
      <w:pPr>
        <w:spacing w:after="120"/>
      </w:pPr>
      <w:r>
        <w:t xml:space="preserve">　　“你要是乏了就赶紧回去。”</w:t>
      </w:r>
    </w:p>
    <w:p>
      <w:pPr>
        <w:spacing w:after="120"/>
      </w:pPr>
      <w:r>
        <w:t xml:space="preserve">　　“余花，你咋还不走呢？你不走，我走了啊！”</w:t>
      </w:r>
    </w:p>
    <w:p>
      <w:pPr>
        <w:spacing w:after="120"/>
      </w:pPr>
      <w:r>
        <w:t xml:space="preserve">　　听着一句句挤兑的话，看着一个个不屑的眼神，余花脸色涨红。</w:t>
      </w:r>
    </w:p>
    <w:p>
      <w:pPr>
        <w:spacing w:after="120"/>
      </w:pPr>
      <w:r>
        <w:t xml:space="preserve">　　“走就走，一个个装什么装，当初也不见你们去帮人家找孩子，现在倒成老好人了，恶心，让开！”</w:t>
      </w:r>
    </w:p>
    <w:p>
      <w:pPr>
        <w:spacing w:after="120"/>
      </w:pPr>
      <w:r>
        <w:t xml:space="preserve">　　余花扭着身子横冲直撞的离开了房间。</w:t>
      </w:r>
    </w:p>
    <w:p>
      <w:pPr>
        <w:spacing w:after="120"/>
      </w:pPr>
      <w:r>
        <w:t xml:space="preserve">　　还没走几步，就听到了身后房间里传来的声音。</w:t>
      </w:r>
    </w:p>
    <w:p>
      <w:pPr>
        <w:spacing w:after="120"/>
      </w:pPr>
      <w:r>
        <w:t xml:space="preserve">　　“哼，要不是已经找到那孩子了，我都怀疑是余花将那孩子给拐卖了，不然她啥活不干，哪里来的钱打扮自己……”</w:t>
      </w:r>
    </w:p>
    <w:p>
      <w:pPr>
        <w:spacing w:after="120"/>
      </w:pPr>
      <w:r>
        <w:t xml:space="preserve">　　“他儿子不是还没结婚吗？我看当时余老太不下手，她怕是都要下手了！”</w:t>
      </w:r>
    </w:p>
    <w:p>
      <w:pPr>
        <w:spacing w:after="120"/>
      </w:pPr>
      <w:r>
        <w:t xml:space="preserve">　　余花转身想骂回去，可随后就听到了其他人的附和和嘲讽。</w:t>
      </w:r>
    </w:p>
    <w:p>
      <w:pPr>
        <w:spacing w:after="120"/>
      </w:pPr>
      <w:r>
        <w:t xml:space="preserve">　　她知道回去也骂不回来，所以带着一腔怒火出了大门，狠狠的将大门给摔上了。</w:t>
      </w:r>
    </w:p>
    <w:p>
      <w:pPr>
        <w:spacing w:after="120"/>
      </w:pPr>
      <w:r>
        <w:t xml:space="preserve">　　“一个个生孩子没屁眼的东西！”</w:t>
      </w:r>
    </w:p>
    <w:p>
      <w:pPr>
        <w:spacing w:after="120"/>
      </w:pPr>
      <w:r>
        <w:t xml:space="preserve">　　余花一边骂着，一边脚步飞快的朝着自己家里走去。</w:t>
      </w:r>
    </w:p>
    <w:p>
      <w:pPr>
        <w:spacing w:after="120"/>
      </w:pPr>
      <w:r>
        <w:t xml:space="preserve">　　余花的家在村口不远的位置，距离余老太家只有不到三十米。</w:t>
      </w:r>
    </w:p>
    <w:p>
      <w:pPr>
        <w:spacing w:after="120"/>
      </w:pPr>
      <w:r>
        <w:t xml:space="preserve">　　余家村的路灯并不明亮，相隔三四十米才有一个。</w:t>
      </w:r>
    </w:p>
    <w:p>
      <w:pPr>
        <w:spacing w:after="120"/>
      </w:pPr>
      <w:r>
        <w:t xml:space="preserve">　　当余花到了自己家门口的时候，刚好就看到了三十米外路灯下余老太家的小卖部。</w:t>
      </w:r>
    </w:p>
    <w:p>
      <w:pPr>
        <w:spacing w:after="120"/>
      </w:pPr>
      <w:r>
        <w:t xml:space="preserve">　　忽然，余花想到了一件事。</w:t>
      </w:r>
    </w:p>
    <w:p>
      <w:pPr>
        <w:spacing w:after="120"/>
      </w:pPr>
      <w:r>
        <w:t xml:space="preserve">　　余老太死了，她家老头和儿子都被抓走了，多半也是回不来了。</w:t>
      </w:r>
    </w:p>
    <w:p>
      <w:pPr>
        <w:spacing w:after="120"/>
      </w:pPr>
      <w:r>
        <w:t xml:space="preserve">　　那现在，她家是不是没人？</w:t>
      </w:r>
    </w:p>
    <w:p>
      <w:pPr>
        <w:spacing w:after="120"/>
      </w:pPr>
      <w:r>
        <w:t xml:space="preserve">　　不，一定没人！</w:t>
      </w:r>
    </w:p>
    <w:p>
      <w:pPr>
        <w:spacing w:after="120"/>
      </w:pPr>
      <w:r>
        <w:t xml:space="preserve">　　余花忽然就走不动路了。</w:t>
      </w:r>
    </w:p>
    <w:p>
      <w:pPr>
        <w:spacing w:after="120"/>
      </w:pPr>
      <w:r>
        <w:t xml:space="preserve">　　左右看了一眼，因为今天村里死过人，所以路上根本看不到人影。</w:t>
      </w:r>
    </w:p>
    <w:p>
      <w:pPr>
        <w:spacing w:after="120"/>
      </w:pPr>
      <w:r>
        <w:t xml:space="preserve">　　“死都死了，家里的东西总不能就那么放着。”</w:t>
      </w:r>
    </w:p>
    <w:p>
      <w:pPr>
        <w:spacing w:after="120"/>
      </w:pPr>
      <w:r>
        <w:t xml:space="preserve">　　余花当即就贴着墙，朝着余老太小卖部走去。</w:t>
      </w:r>
    </w:p>
    <w:p>
      <w:pPr>
        <w:spacing w:after="120"/>
      </w:pPr>
      <w:r>
        <w:t xml:space="preserve">　　很快，她就到了小卖部门口附近的角落里。</w:t>
      </w:r>
    </w:p>
    <w:p>
      <w:pPr>
        <w:spacing w:after="120"/>
      </w:pPr>
      <w:r>
        <w:t xml:space="preserve">　　看着不远处那虚掩着的门，余花心中一喜。</w:t>
      </w:r>
    </w:p>
    <w:p>
      <w:pPr>
        <w:spacing w:after="120"/>
      </w:pPr>
      <w:r>
        <w:t xml:space="preserve">　　转头，她看向旁边墙上的那个电箱，然后拿出了刚才顺手带来的木棍，伸了出去。</w:t>
      </w:r>
    </w:p>
    <w:p>
      <w:pPr>
        <w:spacing w:after="120"/>
      </w:pPr>
      <w:r>
        <w:t xml:space="preserve">　　一阵火花冒出，小卖部旁边的那个路灯以及小卖部门口的那个摄像头上的灯，都灭了。</w:t>
      </w:r>
    </w:p>
    <w:p>
      <w:pPr>
        <w:spacing w:after="120"/>
      </w:pPr>
      <w:r>
        <w:t xml:space="preserve">　　周围，陷入了一片漆黑。</w:t>
      </w:r>
    </w:p>
    <w:p>
      <w:pPr>
        <w:spacing w:after="120"/>
      </w:pPr>
      <w:r>
        <w:t xml:space="preserve">　　放下木棍，余花脸上带着一抹得意。</w:t>
      </w:r>
    </w:p>
    <w:p>
      <w:pPr>
        <w:spacing w:after="120"/>
      </w:pPr>
      <w:r>
        <w:t xml:space="preserve">　　这个电路问题她早就知道，只要余老太卖东西卖贵了给她，她晚上都会来将余老太家的电给断了。</w:t>
      </w:r>
    </w:p>
    <w:p>
      <w:pPr>
        <w:spacing w:after="120"/>
      </w:pPr>
      <w:r>
        <w:t xml:space="preserve">　　每次听到余老太的骂街声，她都会笑。</w:t>
      </w:r>
    </w:p>
    <w:p>
      <w:pPr>
        <w:spacing w:after="120"/>
      </w:pPr>
      <w:r>
        <w:t xml:space="preserve">　　左右看了看，余花走到小卖部前，推开了那扇门。</w:t>
      </w:r>
    </w:p>
    <w:p>
      <w:pPr>
        <w:spacing w:after="120"/>
      </w:pPr>
      <w:r>
        <w:t xml:space="preserve">　　闪身进入后，她快速关上了门。</w:t>
      </w:r>
    </w:p>
    <w:p>
      <w:pPr>
        <w:spacing w:after="120"/>
      </w:pPr>
      <w:r>
        <w:t xml:space="preserve">　　拿出手机，打开灯，余花看到了货架上的那些烟，脸上露出了一抹喜色。</w:t>
      </w:r>
    </w:p>
    <w:p>
      <w:pPr>
        <w:spacing w:after="120"/>
      </w:pPr>
      <w:r>
        <w:t xml:space="preserve">　　几步迈出，余花先是将余老太收钱的抽屉里的几百块拿走，然后才拿着小卖部里的大塑料袋，将那些烟往塑料袋里装。</w:t>
      </w:r>
    </w:p>
    <w:p>
      <w:pPr>
        <w:spacing w:after="120"/>
      </w:pPr>
      <w:r>
        <w:t xml:space="preserve">　　过程中，她看到了地上的那滩血。</w:t>
      </w:r>
    </w:p>
    <w:p>
      <w:pPr>
        <w:spacing w:after="120"/>
      </w:pPr>
      <w:r>
        <w:t xml:space="preserve">　　心中一跳之后，她就开始了自言自语。</w:t>
      </w:r>
    </w:p>
    <w:p>
      <w:pPr>
        <w:spacing w:after="120"/>
      </w:pPr>
      <w:r>
        <w:t xml:space="preserve">　　“余老太，你这一死也没人给你烧纸，我拿你点烟，头七给你烧个纸，很公平吧？”</w:t>
      </w:r>
    </w:p>
    <w:p>
      <w:pPr>
        <w:spacing w:after="120"/>
      </w:pPr>
      <w:r>
        <w:t xml:space="preserve">　　“这要是别人，不啐你一口就算好的了，哪里还会给你烧纸！”</w:t>
      </w:r>
    </w:p>
    <w:p>
      <w:pPr>
        <w:spacing w:after="120"/>
      </w:pPr>
      <w:r>
        <w:t xml:space="preserve">　　这么说完，余花心里的那抹害怕就完全被兴奋给替代了。</w:t>
      </w:r>
    </w:p>
    <w:p>
      <w:pPr>
        <w:spacing w:after="120"/>
      </w:pPr>
      <w:r>
        <w:t xml:space="preserve">　　将货柜下方的烟拿完后，余花又伸手扶正了旁边地上倒着的椅子，站了上去。</w:t>
      </w:r>
    </w:p>
    <w:p>
      <w:pPr>
        <w:spacing w:after="120"/>
      </w:pPr>
      <w:r>
        <w:t xml:space="preserve">　　上面，才是大头！</w:t>
      </w:r>
    </w:p>
    <w:p>
      <w:pPr>
        <w:spacing w:after="120"/>
      </w:pPr>
      <w:r>
        <w:t xml:space="preserve">　　贪婪充斥着余花的双眼，很快，袋子就被装满了两个。</w:t>
      </w:r>
    </w:p>
    <w:p>
      <w:pPr>
        <w:spacing w:after="120"/>
      </w:pPr>
      <w:r>
        <w:t xml:space="preserve">　　“这些烟不得值大几千块？”</w:t>
      </w:r>
    </w:p>
    <w:p>
      <w:pPr>
        <w:spacing w:after="120"/>
      </w:pPr>
      <w:r>
        <w:t xml:space="preserve">　　看着手里的烟，余花脸上全是兴奋。</w:t>
      </w:r>
    </w:p>
    <w:p>
      <w:pPr>
        <w:spacing w:after="120"/>
      </w:pPr>
      <w:r>
        <w:t xml:space="preserve">　　抬腿，余花正要迈步下去。</w:t>
      </w:r>
    </w:p>
    <w:p>
      <w:pPr>
        <w:spacing w:after="120"/>
      </w:pPr>
      <w:r>
        <w:t xml:space="preserve">　　可忽然间眼前一花，她看到了余老太在地上躺着。</w:t>
      </w:r>
    </w:p>
    <w:p>
      <w:pPr>
        <w:spacing w:after="120"/>
      </w:pPr>
      <w:r>
        <w:t xml:space="preserve">　　脑门全是血的余老太用那对死鱼眼就那么死死的盯着她，似乎在问：“你为什么要拿我的烟！”</w:t>
      </w:r>
    </w:p>
    <w:p>
      <w:pPr>
        <w:spacing w:after="120"/>
      </w:pPr>
      <w:r>
        <w:t xml:space="preserve">　　余花尖叫一声，身体一晃就向后倒了下去。</w:t>
      </w:r>
    </w:p>
    <w:p>
      <w:pPr>
        <w:spacing w:after="120"/>
      </w:pPr>
      <w:r>
        <w:t xml:space="preserve">　　噗！</w:t>
      </w:r>
    </w:p>
    <w:p>
      <w:pPr>
        <w:spacing w:after="120"/>
      </w:pPr>
      <w:r>
        <w:t xml:space="preserve">　　一声轻响，倒在地上的余花松开了手里的烟，双目逐渐失去了神采。</w:t>
      </w:r>
    </w:p>
    <w:p>
      <w:pPr>
        <w:spacing w:after="120"/>
      </w:pPr>
      <w:r>
        <w:t xml:space="preserve">　　一抹血迹很快从她的后脑蔓延而出。</w:t>
      </w:r>
    </w:p>
    <w:p>
      <w:pPr>
        <w:spacing w:after="120"/>
      </w:pPr>
      <w:r>
        <w:t xml:space="preserve">　　在她后脑位置，一块巴掌大的玻璃稳稳的插入其中。</w:t>
      </w:r>
    </w:p>
    <w:p>
      <w:pPr>
        <w:spacing w:after="120"/>
      </w:pPr>
      <w:r>
        <w:t xml:space="preserve">　　两个小时后。</w:t>
      </w:r>
    </w:p>
    <w:p>
      <w:pPr>
        <w:spacing w:after="120"/>
      </w:pPr>
      <w:r>
        <w:t xml:space="preserve">　　小卖部的房门又被打开了。</w:t>
      </w:r>
    </w:p>
    <w:p>
      <w:pPr>
        <w:spacing w:after="120"/>
      </w:pPr>
      <w:r>
        <w:t xml:space="preserve">　　“快点，磨磨唧唧的！”</w:t>
      </w:r>
    </w:p>
    <w:p>
      <w:pPr>
        <w:spacing w:after="120"/>
      </w:pPr>
      <w:r>
        <w:t xml:space="preserve">　　“来了来了！”</w:t>
      </w:r>
    </w:p>
    <w:p>
      <w:pPr>
        <w:spacing w:after="120"/>
      </w:pPr>
      <w:r>
        <w:t xml:space="preserve">　　两道身影闪入小卖部中，压抑着的兴奋笑声在房间中响起。</w:t>
      </w:r>
    </w:p>
    <w:p>
      <w:pPr>
        <w:spacing w:after="120"/>
      </w:pPr>
      <w:r>
        <w:t xml:space="preserve">　　很快，惊呼声响起，再然后就没了动静。</w:t>
      </w:r>
    </w:p>
    <w:p>
      <w:pPr>
        <w:spacing w:after="120"/>
      </w:pPr>
      <w:r>
        <w:t xml:space="preserve">　　半个小时后。</w:t>
      </w:r>
    </w:p>
    <w:p>
      <w:pPr>
        <w:spacing w:after="120"/>
      </w:pPr>
      <w:r>
        <w:t xml:space="preserve">　　一抹淡淡的雾气自小卖部升起，朝着余家村蔓延了一会后，这些雾气似乎换了目标，转眼就消失不见。</w:t>
      </w:r>
    </w:p>
    <w:p>
      <w:pPr>
        <w:spacing w:after="120"/>
      </w:pPr>
      <w:r>
        <w:t xml:space="preserve">　　第二天早上，5点。</w:t>
      </w:r>
    </w:p>
    <w:p>
      <w:pPr>
        <w:spacing w:after="120"/>
      </w:pPr>
      <w:r>
        <w:t xml:space="preserve">　　沈志宏等人去警局商议赵红尸体问题的时候，忽然得到了一个消息。</w:t>
      </w:r>
    </w:p>
    <w:p>
      <w:pPr>
        <w:spacing w:after="120"/>
      </w:pPr>
      <w:r>
        <w:t xml:space="preserve">　　余家那两父子，不见了。</w:t>
      </w:r>
    </w:p>
    <w:p>
      <w:pPr>
        <w:spacing w:after="120"/>
      </w:pPr>
      <w:r>
        <w:t xml:space="preserve">　　余老太的尸体也不见了！</w:t>
      </w:r>
    </w:p>
    <w:p>
      <w:pPr>
        <w:spacing w:after="120"/>
      </w:pPr>
      <w:r>
        <w:t xml:space="preserve">　　很快，沈志宏他们跟着警察到了余家村，然后，在余老太家后院的那个地窖里，找到了一家三口的尸体。</w:t>
      </w:r>
    </w:p>
    <w:p>
      <w:pPr>
        <w:spacing w:after="120"/>
      </w:pPr>
      <w:r>
        <w:t xml:space="preserve">　　看到这个诡异的情况，当即就有警察要汇报上去。</w:t>
      </w:r>
    </w:p>
    <w:p>
      <w:pPr>
        <w:spacing w:after="120"/>
      </w:pPr>
      <w:r>
        <w:t xml:space="preserve">　　可随后，他们就发现设备无法和外界联系了。</w:t>
      </w:r>
    </w:p>
    <w:p>
      <w:pPr>
        <w:spacing w:after="120"/>
      </w:pPr>
      <w:r>
        <w:t xml:space="preserve">　　等他们出了地窖后却发现，余家村，起雾了！</w:t>
      </w:r>
    </w:p>
    <w:p>
      <w:pPr>
        <w:spacing w:after="120"/>
      </w:pPr>
      <w:r>
        <w:t xml:space="preserve">　　……</w:t>
      </w:r>
    </w:p>
    <w:p>
      <w:pPr>
        <w:spacing w:after="120"/>
      </w:pPr>
      <w:r>
        <w:t xml:space="preserve">　　PS：谢谢大家的祝福~</w:t>
      </w:r>
    </w:p>
    <w:p>
      <w:pPr>
        <w:spacing w:after="120"/>
      </w:pPr>
      <w:r>
        <w:t xml:space="preserve">　　关于加更：</w:t>
      </w:r>
    </w:p>
    <w:p>
      <w:pPr>
        <w:spacing w:after="120"/>
      </w:pPr>
      <w:r>
        <w:t xml:space="preserve">　　当月总加更章节5章，已还1章2k字，剩余加更章节4章。</w:t>
      </w:r>
    </w:p>
    <w:p>
      <w:pPr>
        <w:spacing w:after="120"/>
      </w:pPr>
      <w:r>
        <w:t xml:space="preserve">　　新的一月，每500月票的加更规则依旧有效。</w:t>
      </w:r>
    </w:p>
    <w:p>
      <w:pPr>
        <w:spacing w:after="120"/>
      </w:pPr>
      <w:r>
        <w:t>第238章 血灾清空，区域融合</w:t>
      </w:r>
    </w:p>
    <w:p>
      <w:pPr>
        <w:spacing w:after="120"/>
      </w:pPr>
      <w:r>
        <w:t xml:space="preserve">　　之前黄婴与那头水鬼的交锋已经证明了，目前的黄婴在硬实力上是不敌那头水鬼的。</w:t>
      </w:r>
    </w:p>
    <w:p>
      <w:pPr>
        <w:spacing w:after="120"/>
      </w:pPr>
      <w:r>
        <w:t xml:space="preserve">　　胞衣囊虽然是阴司级镇物，但却发挥不出来它本身的优势，只能当做防御罩来用。</w:t>
      </w:r>
    </w:p>
    <w:p>
      <w:pPr>
        <w:spacing w:after="120"/>
      </w:pPr>
      <w:r>
        <w:t xml:space="preserve">　　若水鬼是一只婴鬼，陈鑫也就不会将苇茭交给黄婴带过去了。</w:t>
      </w:r>
    </w:p>
    <w:p>
      <w:pPr>
        <w:spacing w:after="120"/>
      </w:pPr>
      <w:r>
        <w:t xml:space="preserve">　　临走的时候，陈鑫又想起了一件事，当即就又叫住了黄婴。</w:t>
      </w:r>
    </w:p>
    <w:p>
      <w:pPr>
        <w:spacing w:after="120"/>
      </w:pPr>
      <w:r>
        <w:t xml:space="preserve">　　他再次从《镇物大全》中拿出了一面罗网筛。</w:t>
      </w:r>
    </w:p>
    <w:p>
      <w:pPr>
        <w:spacing w:after="120"/>
      </w:pPr>
      <w:r>
        <w:t xml:space="preserve">　　之前的那个综合性的罗网筛已经被用来固定折叠空间了，陈鑫现在拿出来的这个是第一版，也就是专门用来寻找踪迹的那一版。</w:t>
      </w:r>
    </w:p>
    <w:p>
      <w:pPr>
        <w:spacing w:after="120"/>
      </w:pPr>
      <w:r>
        <w:t xml:space="preserve">　　看着带上罗网筛的黄婴，陈鑫索性又将仅剩的那面罗网筛也拿了出来，扣在了黄婴的后脑勺上。</w:t>
      </w:r>
    </w:p>
    <w:p>
      <w:pPr>
        <w:spacing w:after="120"/>
      </w:pPr>
      <w:r>
        <w:t xml:space="preserve">　　多拿一个又不碍事，说不定还能用到呢。</w:t>
      </w:r>
    </w:p>
    <w:p>
      <w:pPr>
        <w:spacing w:after="120"/>
      </w:pPr>
      <w:r>
        <w:t xml:space="preserve">　　做完这些，陈鑫这才放开了急不可耐的黄婴。</w:t>
      </w:r>
    </w:p>
    <w:p>
      <w:pPr>
        <w:spacing w:after="120"/>
      </w:pPr>
      <w:r>
        <w:t xml:space="preserve">　　当黄婴再一次进入水鬼河，游向了罗网筛所处的那处区域后，陈鑫开始静静的观察起来。</w:t>
      </w:r>
    </w:p>
    <w:p>
      <w:pPr>
        <w:spacing w:after="120"/>
      </w:pPr>
      <w:r>
        <w:t xml:space="preserve">　　如果他猜的没错的话，那个折叠空间很有可能是某个类似大榕树一样的东西所拥有的能力，而不是水鬼河或者阴冥空间本身拥有的。</w:t>
      </w:r>
    </w:p>
    <w:p>
      <w:pPr>
        <w:spacing w:after="120"/>
      </w:pPr>
      <w:r>
        <w:t xml:space="preserve">　　有或者那个东西就是水鬼的本体！</w:t>
      </w:r>
    </w:p>
    <w:p>
      <w:pPr>
        <w:spacing w:after="120"/>
      </w:pPr>
      <w:r>
        <w:t xml:space="preserve">　　只不过水鬼本体的这个能力比起大榕树来说没有进攻性……至少目前看来是没有进攻性的。</w:t>
      </w:r>
    </w:p>
    <w:p>
      <w:pPr>
        <w:spacing w:after="120"/>
      </w:pPr>
      <w:r>
        <w:t xml:space="preserve">　　这也意味着，陈鑫之后将会获得一个拥有折叠空间的先天阴物！</w:t>
      </w:r>
    </w:p>
    <w:p>
      <w:pPr>
        <w:spacing w:after="120"/>
      </w:pPr>
      <w:r>
        <w:t xml:space="preserve">　　带着即将获得新玩具的兴奋，陈鑫跟随着黄婴的视角进入了那处折叠空间。</w:t>
      </w:r>
    </w:p>
    <w:p>
      <w:pPr>
        <w:spacing w:after="120"/>
      </w:pPr>
      <w:r>
        <w:t xml:space="preserve">　　正如陈鑫为这处空间所起的名字那样，黄婴进入的那处空间真就是一个折叠起来的空间。</w:t>
      </w:r>
    </w:p>
    <w:p>
      <w:pPr>
        <w:spacing w:after="120"/>
      </w:pPr>
      <w:r>
        <w:t xml:space="preserve">　　折叠空间内的水鬼河与外界的水鬼河宽度一样，并没有变大或者变小。</w:t>
      </w:r>
    </w:p>
    <w:p>
      <w:pPr>
        <w:spacing w:after="120"/>
      </w:pPr>
      <w:r>
        <w:t xml:space="preserve">　　一进去，黄婴就看到在这处河段中间区域河底的那些破损的石头，树立的石柱，以及腐烂的木头等等。</w:t>
      </w:r>
    </w:p>
    <w:p>
      <w:pPr>
        <w:spacing w:after="120"/>
      </w:pPr>
      <w:r>
        <w:t xml:space="preserve">　　看到那些东西的第一时间，陈鑫就想起了之前被水鬼河拉入幻境中看到的场景。</w:t>
      </w:r>
    </w:p>
    <w:p>
      <w:pPr>
        <w:spacing w:after="120"/>
      </w:pPr>
      <w:r>
        <w:t xml:space="preserve">　　也怪不得陈鑫一直都找不到那个桥的位置，被藏在了这处折叠的水鬼河中，能找到就怪了。</w:t>
      </w:r>
    </w:p>
    <w:p>
      <w:pPr>
        <w:spacing w:after="120"/>
      </w:pPr>
      <w:r>
        <w:t xml:space="preserve">　　如今既然找对了地方，那后续的情况就简单多了。</w:t>
      </w:r>
    </w:p>
    <w:p>
      <w:pPr>
        <w:spacing w:after="120"/>
      </w:pPr>
      <w:r>
        <w:t xml:space="preserve">　　就在黄婴准备继续前进的时候，远处河底的那些石桥残骸中冒出了一头又一头的水鬼。</w:t>
      </w:r>
    </w:p>
    <w:p>
      <w:pPr>
        <w:spacing w:after="120"/>
      </w:pPr>
      <w:r>
        <w:t xml:space="preserve">　　他们有的依附在一块染血的石头上，有的依附在一只泡在水里不知道多久却没有腐烂的靴子上，有的从马车残骸后面露出半个身体。</w:t>
      </w:r>
    </w:p>
    <w:p>
      <w:pPr>
        <w:spacing w:after="120"/>
      </w:pPr>
      <w:r>
        <w:t xml:space="preserve">　　通过罗网筛，陈鑫已经看清了所有的情况</w:t>
      </w:r>
    </w:p>
    <w:p>
      <w:pPr>
        <w:spacing w:after="120"/>
      </w:pPr>
      <w:r>
        <w:t xml:space="preserve">　　那些，都是鬼物的本体！</w:t>
      </w:r>
    </w:p>
    <w:p>
      <w:pPr>
        <w:spacing w:after="120"/>
      </w:pPr>
      <w:r>
        <w:t xml:space="preserve">　　“果然，都在这里了。”</w:t>
      </w:r>
    </w:p>
    <w:p>
      <w:pPr>
        <w:spacing w:after="120"/>
      </w:pPr>
      <w:r>
        <w:t xml:space="preserve">　　陈鑫笑了，当即就给黄婴说了一声‘不要灭杀那些本体’。</w:t>
      </w:r>
    </w:p>
    <w:p>
      <w:pPr>
        <w:spacing w:after="120"/>
      </w:pPr>
      <w:r>
        <w:t xml:space="preserve">　　这么做，自然是为了之后能一直刷阴德了！</w:t>
      </w:r>
    </w:p>
    <w:p>
      <w:pPr>
        <w:spacing w:after="120"/>
      </w:pPr>
      <w:r>
        <w:t xml:space="preserve">　　以水鬼河这些鬼物复活的速度，哪怕这些水鬼中每一只提供的阴德点没有那头血灾的多，那刷上一天也不少呢！</w:t>
      </w:r>
    </w:p>
    <w:p>
      <w:pPr>
        <w:spacing w:after="120"/>
      </w:pPr>
      <w:r>
        <w:t xml:space="preserve">　　而且现在黄婴根本不需要陈鑫操控就能刷这些鬼物，这不就是另类的‘挂机刷怪’么？</w:t>
      </w:r>
    </w:p>
    <w:p>
      <w:pPr>
        <w:spacing w:after="120"/>
      </w:pPr>
      <w:r>
        <w:t xml:space="preserve">　　想到开心的地方，陈鑫看着远处那上百头虎视眈眈的水鬼，顿时觉得他们也变得眉清目秀起来。</w:t>
      </w:r>
    </w:p>
    <w:p>
      <w:pPr>
        <w:spacing w:after="120"/>
      </w:pPr>
      <w:r>
        <w:t xml:space="preserve">　　陈鑫胡思乱想的时候，黄婴已经冲了过去。</w:t>
      </w:r>
    </w:p>
    <w:p>
      <w:pPr>
        <w:spacing w:after="120"/>
      </w:pPr>
      <w:r>
        <w:t xml:space="preserve">　　在这个过程中，那些水鬼没有任何动作。</w:t>
      </w:r>
    </w:p>
    <w:p>
      <w:pPr>
        <w:spacing w:after="120"/>
      </w:pPr>
      <w:r>
        <w:t xml:space="preserve">　　黄婴也已经和那头血灾级的水鬼交过手，自然不会认为对方已经束手就擒。</w:t>
      </w:r>
    </w:p>
    <w:p>
      <w:pPr>
        <w:spacing w:after="120"/>
      </w:pPr>
      <w:r>
        <w:t xml:space="preserve">　　所以在距离那些水鬼还有十米距离的时候，黄婴就将脑袋后面的那个罗网筛给取了下来，朝着前方丢了过去。</w:t>
      </w:r>
    </w:p>
    <w:p>
      <w:pPr>
        <w:spacing w:after="120"/>
      </w:pPr>
      <w:r>
        <w:t xml:space="preserve">　　罗网筛瞬间变大，青色的光芒对着前方那处水鬼盘踞的地方射了过去。</w:t>
      </w:r>
    </w:p>
    <w:p>
      <w:pPr>
        <w:spacing w:after="120"/>
      </w:pPr>
      <w:r>
        <w:t xml:space="preserve">　　凡是被青色光芒射中的水鬼，游魂级的水鬼身体直接化作青烟消散，厉鬼能抗上几个呼吸，唯有血煞级的水鬼有避开青色光芒的能力。</w:t>
      </w:r>
    </w:p>
    <w:p>
      <w:pPr>
        <w:spacing w:after="120"/>
      </w:pPr>
      <w:r>
        <w:t xml:space="preserve">　　但水鬼们能避开，他们的本体却避不开。</w:t>
      </w:r>
    </w:p>
    <w:p>
      <w:pPr>
        <w:spacing w:after="120"/>
      </w:pPr>
      <w:r>
        <w:t xml:space="preserve">　　陈鑫看到青色光芒照射在鬼物本体上的时候，心情比那头还未出手的血灾水鬼还要紧张。</w:t>
      </w:r>
    </w:p>
    <w:p>
      <w:pPr>
        <w:spacing w:after="120"/>
      </w:pPr>
      <w:r>
        <w:t xml:space="preserve">　　这些，可都是可再生资源啊，要是被罗网筛给消灭了，那损失就大了！</w:t>
      </w:r>
    </w:p>
    <w:p>
      <w:pPr>
        <w:spacing w:after="120"/>
      </w:pPr>
      <w:r>
        <w:t xml:space="preserve">　　眼瞅着已经有一两个鬼物本体被青色光芒给驱散，陈鑫心也跟着一抽一抽的。</w:t>
      </w:r>
    </w:p>
    <w:p>
      <w:pPr>
        <w:spacing w:after="120"/>
      </w:pPr>
      <w:r>
        <w:t xml:space="preserve">　　就在陈鑫准备收回罗网筛，让黄婴以另外的方式发出攻击的时候，那处断壁残垣忽然就被血水给包裹在了其中。</w:t>
      </w:r>
    </w:p>
    <w:p>
      <w:pPr>
        <w:spacing w:after="120"/>
      </w:pPr>
      <w:r>
        <w:t xml:space="preserve">　　一道道青色光芒被血水阻挡，在上面射出了一个个半米深的坑洞。</w:t>
      </w:r>
    </w:p>
    <w:p>
      <w:pPr>
        <w:spacing w:after="120"/>
      </w:pPr>
      <w:r>
        <w:t xml:space="preserve">　　虽然血水在不断的被消耗着，但终究还是没能射穿。</w:t>
      </w:r>
    </w:p>
    <w:p>
      <w:pPr>
        <w:spacing w:after="120"/>
      </w:pPr>
      <w:r>
        <w:t xml:space="preserve">　　陈鑫在看到这一幕后，反而松了一口气。</w:t>
      </w:r>
    </w:p>
    <w:p>
      <w:pPr>
        <w:spacing w:after="120"/>
      </w:pPr>
      <w:r>
        <w:t xml:space="preserve">　　“出手了就好，出手了就好啊！”</w:t>
      </w:r>
    </w:p>
    <w:p>
      <w:pPr>
        <w:spacing w:after="120"/>
      </w:pPr>
      <w:r>
        <w:t xml:space="preserve">　　心中满意那头水鬼的反应，陈鑫将目光看向了黄婴，等着黄婴拿着苇茭杀入血水中，将那些水鬼一网打尽。</w:t>
      </w:r>
    </w:p>
    <w:p>
      <w:pPr>
        <w:spacing w:after="120"/>
      </w:pPr>
      <w:r>
        <w:t xml:space="preserve">　　可等了半分钟，黄婴不仅没有杀过去，反而落在水底的河床上。</w:t>
      </w:r>
    </w:p>
    <w:p>
      <w:pPr>
        <w:spacing w:after="120"/>
      </w:pPr>
      <w:r>
        <w:t xml:space="preserve">　　陈鑫眼睁睁地看着黄婴用血雾聚拢了一些河底的淤泥，给自己做了一个躺椅，然后……躺了上去！</w:t>
      </w:r>
    </w:p>
    <w:p>
      <w:pPr>
        <w:spacing w:after="120"/>
      </w:pPr>
      <w:r>
        <w:t xml:space="preserve">　　在看到那个躺椅出现的时候，陈鑫直接沉默了。</w:t>
      </w:r>
    </w:p>
    <w:p>
      <w:pPr>
        <w:spacing w:after="120"/>
      </w:pPr>
      <w:r>
        <w:t xml:space="preserve">　　那个躺椅的样子，不就和他现在身子底下躺着的躺椅一模一样吗？</w:t>
      </w:r>
    </w:p>
    <w:p>
      <w:pPr>
        <w:spacing w:after="120"/>
      </w:pPr>
      <w:r>
        <w:t xml:space="preserve">　　黄婴，竟然在学他偷懒！</w:t>
      </w:r>
    </w:p>
    <w:p>
      <w:pPr>
        <w:spacing w:after="120"/>
      </w:pPr>
      <w:r>
        <w:t xml:space="preserve">　　“好的不学，学这个？”陈鑫无语，“不过我也没教啊，怎么就学了去呢……”</w:t>
      </w:r>
    </w:p>
    <w:p>
      <w:pPr>
        <w:spacing w:after="120"/>
      </w:pPr>
      <w:r>
        <w:t xml:space="preserve">　　很快，陈鑫就反应了过来。</w:t>
      </w:r>
    </w:p>
    <w:p>
      <w:pPr>
        <w:spacing w:after="120"/>
      </w:pPr>
      <w:r>
        <w:t xml:space="preserve">　　躺椅只是次要的，黄婴之所以这么做，是为了报复！</w:t>
      </w:r>
    </w:p>
    <w:p>
      <w:pPr>
        <w:spacing w:after="120"/>
      </w:pPr>
      <w:r>
        <w:t xml:space="preserve">　　报复那头水鬼之前所做的那些事！</w:t>
      </w:r>
    </w:p>
    <w:p>
      <w:pPr>
        <w:spacing w:after="120"/>
      </w:pPr>
      <w:r>
        <w:t xml:space="preserve">　　陈鑫顿时就在心中给黄婴打上了继【熊孩子】之后的第二个标签，【有仇必报】！</w:t>
      </w:r>
    </w:p>
    <w:p>
      <w:pPr>
        <w:spacing w:after="120"/>
      </w:pPr>
      <w:r>
        <w:t xml:space="preserve">　　搞清楚这个情况后，陈鑫也不着急了。</w:t>
      </w:r>
    </w:p>
    <w:p>
      <w:pPr>
        <w:spacing w:after="120"/>
      </w:pPr>
      <w:r>
        <w:t xml:space="preserve">　　于是，一大一小，一人一鬼，一个在阳世，一个在阴冥，一起躺在躺椅上看水鬼挣扎。</w:t>
      </w:r>
    </w:p>
    <w:p>
      <w:pPr>
        <w:spacing w:after="120"/>
      </w:pPr>
      <w:r>
        <w:t xml:space="preserve">　　十分钟过去。</w:t>
      </w:r>
    </w:p>
    <w:p>
      <w:pPr>
        <w:spacing w:after="120"/>
      </w:pPr>
      <w:r>
        <w:t xml:space="preserve">　　罗网筛还在释放青光，没有一点衰弱的迹象。</w:t>
      </w:r>
    </w:p>
    <w:p>
      <w:pPr>
        <w:spacing w:after="120"/>
      </w:pPr>
      <w:r>
        <w:t xml:space="preserve">　　但那些血水却似乎已经变淡了许多，原本青光只能射入半米深，此时已经能射入一米多了。</w:t>
      </w:r>
    </w:p>
    <w:p>
      <w:pPr>
        <w:spacing w:after="120"/>
      </w:pPr>
      <w:r>
        <w:t xml:space="preserve">　　就在陈鑫猜测着到底还需要半个小时还是一个小时的时候，血水中的那头血灾级水鬼终究还是忍不住冲了出来。</w:t>
      </w:r>
    </w:p>
    <w:p>
      <w:pPr>
        <w:spacing w:after="120"/>
      </w:pPr>
      <w:r>
        <w:t xml:space="preserve">　　不过他的目标不是黄婴，而是罗网筛！</w:t>
      </w:r>
    </w:p>
    <w:p>
      <w:pPr>
        <w:spacing w:after="120"/>
      </w:pPr>
      <w:r>
        <w:t xml:space="preserve">　　扛着青色光芒的照射，冲到罗网筛面前的水鬼张嘴就吐出了一股股淤泥。</w:t>
      </w:r>
    </w:p>
    <w:p>
      <w:pPr>
        <w:spacing w:after="120"/>
      </w:pPr>
      <w:r>
        <w:t xml:space="preserve">　　脑袋甩动，淤泥将一个个筛孔给封堵住。</w:t>
      </w:r>
    </w:p>
    <w:p>
      <w:pPr>
        <w:spacing w:after="120"/>
      </w:pPr>
      <w:r>
        <w:t xml:space="preserve">　　随着筛孔变少，那些血水也终于有了反击的机会，紧随其后冲向了罗网筛，将罗网筛给包裹在了其中，正如之前黄婴被包裹住的情况一样。</w:t>
      </w:r>
    </w:p>
    <w:p>
      <w:pPr>
        <w:spacing w:after="120"/>
      </w:pPr>
      <w:r>
        <w:t xml:space="preserve">　　一旁，黄婴和陈鑫就这么看着水鬼将罗网筛给困住，全程没有任何动作。</w:t>
      </w:r>
    </w:p>
    <w:p>
      <w:pPr>
        <w:spacing w:after="120"/>
      </w:pPr>
      <w:r>
        <w:t xml:space="preserve">　　限制了罗网筛之后，水鬼裹挟着少了三分之二的血水朝着黄婴冲了过来。</w:t>
      </w:r>
    </w:p>
    <w:p>
      <w:pPr>
        <w:spacing w:after="120"/>
      </w:pPr>
      <w:r>
        <w:t xml:space="preserve">　　对此，黄婴只作了一个动作。</w:t>
      </w:r>
    </w:p>
    <w:p>
      <w:pPr>
        <w:spacing w:after="120"/>
      </w:pPr>
      <w:r>
        <w:t xml:space="preserve">　　从自己脖颈上抽出了那根苇茭，然后甩了出去。</w:t>
      </w:r>
    </w:p>
    <w:p>
      <w:pPr>
        <w:spacing w:after="120"/>
      </w:pPr>
      <w:r>
        <w:t xml:space="preserve">　　一道黑影掠过三十多米的距离，击打在了水鬼周围的那些血水上。</w:t>
      </w:r>
    </w:p>
    <w:p>
      <w:pPr>
        <w:spacing w:after="120"/>
      </w:pPr>
      <w:r>
        <w:t xml:space="preserve">　　明明是在水底，却发出了啪的一声脆响。</w:t>
      </w:r>
    </w:p>
    <w:p>
      <w:pPr>
        <w:spacing w:after="120"/>
      </w:pPr>
      <w:r>
        <w:t xml:space="preserve">　　声音传出的位置则出现了一圈圈的震荡波，直接将血水给震散，水鬼的动作也在这个震荡波的冲击下缓了一缓。</w:t>
      </w:r>
    </w:p>
    <w:p>
      <w:pPr>
        <w:spacing w:after="120"/>
      </w:pPr>
      <w:r>
        <w:t xml:space="preserve">　　愣神间，黄婴又甩出了第二下。</w:t>
      </w:r>
    </w:p>
    <w:p>
      <w:pPr>
        <w:spacing w:after="120"/>
      </w:pPr>
      <w:r>
        <w:t xml:space="preserve">　　同样没有打到水鬼，但那道震荡波又将水鬼凝聚的血水给震散了。</w:t>
      </w:r>
    </w:p>
    <w:p>
      <w:pPr>
        <w:spacing w:after="120"/>
      </w:pPr>
      <w:r>
        <w:t xml:space="preserve">　　随后黄婴就那么躺在自制的躺椅上，信手甩着阴司级的苇茭，玩弄着水鬼。</w:t>
      </w:r>
    </w:p>
    <w:p>
      <w:pPr>
        <w:spacing w:after="120"/>
      </w:pPr>
      <w:r>
        <w:t xml:space="preserve">　　陈鑫看着这一幕，感觉心情复杂。</w:t>
      </w:r>
    </w:p>
    <w:p>
      <w:pPr>
        <w:spacing w:after="120"/>
      </w:pPr>
      <w:r>
        <w:t xml:space="preserve">　　他都没装过的逼，被黄婴这个小不点给装去了，这找谁说理？</w:t>
      </w:r>
    </w:p>
    <w:p>
      <w:pPr>
        <w:spacing w:after="120"/>
      </w:pPr>
      <w:r>
        <w:t xml:space="preserve">　　当即，陈鑫就对黄婴下达了新的指令。</w:t>
      </w:r>
    </w:p>
    <w:p>
      <w:pPr>
        <w:spacing w:after="120"/>
      </w:pPr>
      <w:r>
        <w:t xml:space="preserve">　　“不许玩了，用【勾魂】！”</w:t>
      </w:r>
    </w:p>
    <w:p>
      <w:pPr>
        <w:spacing w:after="120"/>
      </w:pPr>
      <w:r>
        <w:t xml:space="preserve">　　接到指令的黄婴将目光看向了那些躲在血灾级水鬼身后其他水鬼们。</w:t>
      </w:r>
    </w:p>
    <w:p>
      <w:pPr>
        <w:spacing w:after="120"/>
      </w:pPr>
      <w:r>
        <w:t xml:space="preserve">　　什么都没说，黄婴改变了苇茭的目标，将其甩向了那些水鬼。</w:t>
      </w:r>
    </w:p>
    <w:p>
      <w:pPr>
        <w:spacing w:after="120"/>
      </w:pPr>
      <w:r>
        <w:t xml:space="preserve">　　这一次没有声音发出，苇茭在接触到一只厉鬼级鬼物的时候直接就将其捆缚了起来。</w:t>
      </w:r>
    </w:p>
    <w:p>
      <w:pPr>
        <w:spacing w:after="120"/>
      </w:pPr>
      <w:r>
        <w:t xml:space="preserve">　　苇茭回收的过程中，那只厉鬼级水鬼的身体就逐渐的收缩，就像是被吸干了一样。</w:t>
      </w:r>
    </w:p>
    <w:p>
      <w:pPr>
        <w:spacing w:after="120"/>
      </w:pPr>
      <w:r>
        <w:t xml:space="preserve">　　等苇茭完全收缩之后，陈鑫看到了出现在苇茭上的一个比鱼钩大不了多少的暗红色倒钩！</w:t>
      </w:r>
    </w:p>
    <w:p>
      <w:pPr>
        <w:spacing w:after="120"/>
      </w:pPr>
      <w:r>
        <w:t xml:space="preserve">　　如果不是陈鑫知道【勾魂】的效果，这个和苇茭颜色接近的倒钩很难被注意到。</w:t>
      </w:r>
    </w:p>
    <w:p>
      <w:pPr>
        <w:spacing w:after="120"/>
      </w:pPr>
      <w:r>
        <w:t xml:space="preserve">　　也就在这时，那头血灾级水鬼因为黄婴改变了目标，已经冲到了黄婴的前身五米范围。</w:t>
      </w:r>
    </w:p>
    <w:p>
      <w:pPr>
        <w:spacing w:after="120"/>
      </w:pPr>
      <w:r>
        <w:t xml:space="preserve">　　黄婴见状，再次甩出了苇茭。</w:t>
      </w:r>
    </w:p>
    <w:p>
      <w:pPr>
        <w:spacing w:after="120"/>
      </w:pPr>
      <w:r>
        <w:t xml:space="preserve">　　距离太近，水鬼想躲却没有躲开，苇茭在接触水鬼的一刹那就缠绕了上去。</w:t>
      </w:r>
    </w:p>
    <w:p>
      <w:pPr>
        <w:spacing w:after="120"/>
      </w:pPr>
      <w:r>
        <w:t xml:space="preserve">　　之前那个厉鬼所化的暗红色倒钩在缠绕的过程中，勾住了水鬼的胳膊。</w:t>
      </w:r>
    </w:p>
    <w:p>
      <w:pPr>
        <w:spacing w:after="120"/>
      </w:pPr>
      <w:r>
        <w:t xml:space="preserve">　　那黄婴很难攻破的皮肤，却被那个倒钩轻而易举的划破。</w:t>
      </w:r>
    </w:p>
    <w:p>
      <w:pPr>
        <w:spacing w:after="120"/>
      </w:pPr>
      <w:r>
        <w:t xml:space="preserve">　　不仅如此，倒钩划破水鬼的身体后，一抹青烟被倒钩给拽出了一截。</w:t>
      </w:r>
    </w:p>
    <w:p>
      <w:pPr>
        <w:spacing w:after="120"/>
      </w:pPr>
      <w:r>
        <w:t xml:space="preserve">　　水鬼看到这一幕，甚至都顾不上挣脱，直接低头咬在了那被勾出来的青烟上。</w:t>
      </w:r>
    </w:p>
    <w:p>
      <w:pPr>
        <w:spacing w:after="120"/>
      </w:pPr>
      <w:r>
        <w:t xml:space="preserve">　　倒钩勾走了一缕青烟，但更多的青烟则缩回了水鬼的体内。</w:t>
      </w:r>
    </w:p>
    <w:p>
      <w:pPr>
        <w:spacing w:after="120"/>
      </w:pPr>
      <w:r>
        <w:t xml:space="preserve">　　可水鬼却忘记了苇茭正如游蛇一般在他的体表转动，很快，那个倒钩就又钩中了他的身体。</w:t>
      </w:r>
    </w:p>
    <w:p>
      <w:pPr>
        <w:spacing w:after="120"/>
      </w:pPr>
      <w:r>
        <w:t xml:space="preserve">　　水鬼暴怒，在黄婴还未反应过来的时候将自己折叠成了一张薄纸一样的东西，从苇茭的束缚中逃离，远远的离开了苇茭。</w:t>
      </w:r>
    </w:p>
    <w:p>
      <w:pPr>
        <w:spacing w:after="120"/>
      </w:pPr>
      <w:r>
        <w:t xml:space="preserve">　　黄婴看到这一幕后愣了下，随后也懒得理那头血灾级的水鬼。</w:t>
      </w:r>
    </w:p>
    <w:p>
      <w:pPr>
        <w:spacing w:after="120"/>
      </w:pPr>
      <w:r>
        <w:t xml:space="preserve">　　苇茭再次朝着那些低级水鬼甩出，这一次，苇茭捆住了三头鬼物。</w:t>
      </w:r>
    </w:p>
    <w:p>
      <w:pPr>
        <w:spacing w:after="120"/>
      </w:pPr>
      <w:r>
        <w:t xml:space="preserve">　　收回的过程中，苇茭上的倒钩从一个变成了四个！</w:t>
      </w:r>
    </w:p>
    <w:p>
      <w:pPr>
        <w:spacing w:after="120"/>
      </w:pPr>
      <w:r>
        <w:t xml:space="preserve">　　随着黄婴不断难道甩出苇茭，绳索的影子不断的在这处水域中晃动。</w:t>
      </w:r>
    </w:p>
    <w:p>
      <w:pPr>
        <w:spacing w:after="120"/>
      </w:pPr>
      <w:r>
        <w:t xml:space="preserve">　　仅仅十多个呼吸，除了逃开的那些水鬼，剩余的水鬼全部化作了苇茭上的倒钩，足有五十个！</w:t>
      </w:r>
    </w:p>
    <w:p>
      <w:pPr>
        <w:spacing w:after="120"/>
      </w:pPr>
      <w:r>
        <w:t xml:space="preserve">　　黄婴在看到苇茭上的倒钩数量大于剩余水鬼数量后，当即就朝着剩余的那些水鬼射了过去。</w:t>
      </w:r>
    </w:p>
    <w:p>
      <w:pPr>
        <w:spacing w:after="120"/>
      </w:pPr>
      <w:r>
        <w:t xml:space="preserve">　　那头血灾级的水鬼似乎看出了这次攻击的不一样，想去阻拦，但此时罗网筛已经从他的手段中突围。</w:t>
      </w:r>
    </w:p>
    <w:p>
      <w:pPr>
        <w:spacing w:after="120"/>
      </w:pPr>
      <w:r>
        <w:t xml:space="preserve">　　青光，再一次与血水形成了对峙局面。</w:t>
      </w:r>
    </w:p>
    <w:p>
      <w:pPr>
        <w:spacing w:after="120"/>
      </w:pPr>
      <w:r>
        <w:t xml:space="preserve">　　也就在这时，黄婴甩出去的苇茭上，那五十个钩子全部延伸了出去。</w:t>
      </w:r>
    </w:p>
    <w:p>
      <w:pPr>
        <w:spacing w:after="120"/>
      </w:pPr>
      <w:r>
        <w:t xml:space="preserve">　　这些钩子，每一个都精准地钩中了一只鬼物。</w:t>
      </w:r>
    </w:p>
    <w:p>
      <w:pPr>
        <w:spacing w:after="120"/>
      </w:pPr>
      <w:r>
        <w:t xml:space="preserve">　　钩子入体，那些鬼物就像是失去了意识一般，毫无反手之力的被拽回了苇茭之上。</w:t>
      </w:r>
    </w:p>
    <w:p>
      <w:pPr>
        <w:spacing w:after="120"/>
      </w:pPr>
      <w:r>
        <w:t xml:space="preserve">　　这一次，苇茭并未回缩。</w:t>
      </w:r>
    </w:p>
    <w:p>
      <w:pPr>
        <w:spacing w:after="120"/>
      </w:pPr>
      <w:r>
        <w:t xml:space="preserve">　　数十米长的苇茭如一条长蛇一样飘荡在水中。</w:t>
      </w:r>
    </w:p>
    <w:p>
      <w:pPr>
        <w:spacing w:after="120"/>
      </w:pPr>
      <w:r>
        <w:t xml:space="preserve">　　其上，挂着五十多个毫无动静的水鬼。</w:t>
      </w:r>
    </w:p>
    <w:p>
      <w:pPr>
        <w:spacing w:after="120"/>
      </w:pPr>
      <w:r>
        <w:t xml:space="preserve">　　陈鑫在看到这一幕后，总感觉相比那些鬼物，苇茭看起来更加邪恶一点……</w:t>
      </w:r>
    </w:p>
    <w:p>
      <w:pPr>
        <w:spacing w:after="120"/>
      </w:pPr>
      <w:r>
        <w:t xml:space="preserve">　　黄婴看了苇茭一眼，又看了那边正在艰难抵抗罗网筛青光的血灾级水鬼，似乎有些意兴阑珊？</w:t>
      </w:r>
    </w:p>
    <w:p>
      <w:pPr>
        <w:spacing w:after="120"/>
      </w:pPr>
      <w:r>
        <w:t xml:space="preserve">　　小手一挥，苇茭带着那些水鬼朝着那头血灾级的水鬼抽了过去。</w:t>
      </w:r>
    </w:p>
    <w:p>
      <w:pPr>
        <w:spacing w:after="120"/>
      </w:pPr>
      <w:r>
        <w:t xml:space="preserve">　　本就所剩不多的血水在苇茭的这一抽之下直接被抽散了。</w:t>
      </w:r>
    </w:p>
    <w:p>
      <w:pPr>
        <w:spacing w:after="120"/>
      </w:pPr>
      <w:r>
        <w:t xml:space="preserve">　　而付出的代价，只是苇茭上七八头水鬼消失。</w:t>
      </w:r>
    </w:p>
    <w:p>
      <w:pPr>
        <w:spacing w:after="120"/>
      </w:pPr>
      <w:r>
        <w:t xml:space="preserve">　　没了血水，血灾级水鬼立马暴露在了罗网筛的青光之下，苇茭也在这个时候缠了过来。</w:t>
      </w:r>
    </w:p>
    <w:p>
      <w:pPr>
        <w:spacing w:after="120"/>
      </w:pPr>
      <w:r>
        <w:t xml:space="preserve">　　这个过程中，那挂在苇茭上的水鬼们全部都张开了嘴，撕咬着那头血灾级水鬼。</w:t>
      </w:r>
    </w:p>
    <w:p>
      <w:pPr>
        <w:spacing w:after="120"/>
      </w:pPr>
      <w:r>
        <w:t xml:space="preserve">　　血灾级水鬼愤怒反抗间，将那些水鬼全部打散。</w:t>
      </w:r>
    </w:p>
    <w:p>
      <w:pPr>
        <w:spacing w:after="120"/>
      </w:pPr>
      <w:r>
        <w:t xml:space="preserve">　　但紧接着，他的身体就被五十个钩子钩中，不断有青色的烟气自他的身体冒出。</w:t>
      </w:r>
    </w:p>
    <w:p>
      <w:pPr>
        <w:spacing w:after="120"/>
      </w:pPr>
      <w:r>
        <w:t xml:space="preserve">　　水鬼嘶吼，还想再用之前折叠身体的那一招。</w:t>
      </w:r>
    </w:p>
    <w:p>
      <w:pPr>
        <w:spacing w:after="120"/>
      </w:pPr>
      <w:r>
        <w:t xml:space="preserve">　　可在青光的照射下，他的身体只折叠了一半就恢复了正常。</w:t>
      </w:r>
    </w:p>
    <w:p>
      <w:pPr>
        <w:spacing w:after="120"/>
      </w:pPr>
      <w:r>
        <w:t xml:space="preserve">　　钩子依旧在跟随着苇茭滚动着，撕扯着水鬼的身体。</w:t>
      </w:r>
    </w:p>
    <w:p>
      <w:pPr>
        <w:spacing w:after="120"/>
      </w:pPr>
      <w:r>
        <w:t xml:space="preserve">　　不过两三分钟的时间，那头狡猾的水鬼，就这么憋屈的死在了苇茭的凌迟之下。</w:t>
      </w:r>
    </w:p>
    <w:p>
      <w:pPr>
        <w:spacing w:after="120"/>
      </w:pPr>
      <w:r>
        <w:t xml:space="preserve">　　“这就结束了？”</w:t>
      </w:r>
    </w:p>
    <w:p>
      <w:pPr>
        <w:spacing w:after="120"/>
      </w:pPr>
      <w:r>
        <w:t xml:space="preserve">　　困扰了陈鑫一个多月的血灾级水鬼就这么被苇茭给凌迟了？</w:t>
      </w:r>
    </w:p>
    <w:p>
      <w:pPr>
        <w:spacing w:after="120"/>
      </w:pPr>
      <w:r>
        <w:t xml:space="preserve">　　包括黄婴本身在内，陈鑫这次只出动了三个阴司级的镇物，水鬼就毫无还手之力的被解决了。</w:t>
      </w:r>
    </w:p>
    <w:p>
      <w:pPr>
        <w:spacing w:after="120"/>
      </w:pPr>
      <w:r>
        <w:t xml:space="preserve">　　与之前黄婴单独面对水鬼所遭受的一切，形成了鲜明的对比。</w:t>
      </w:r>
    </w:p>
    <w:p>
      <w:pPr>
        <w:spacing w:after="120"/>
      </w:pPr>
      <w:r>
        <w:t xml:space="preserve">　　“果然，恐惧来源于火力不足！”</w:t>
      </w:r>
    </w:p>
    <w:p>
      <w:pPr>
        <w:spacing w:after="120"/>
      </w:pPr>
      <w:r>
        <w:t xml:space="preserve">　　看着《镇物大全》上因为灭杀这批水鬼而多出的将近八百点阴德，陈鑫笑了。</w:t>
      </w:r>
    </w:p>
    <w:p>
      <w:pPr>
        <w:spacing w:after="120"/>
      </w:pPr>
      <w:r>
        <w:t xml:space="preserve">　　收起了释放青光的罗网筛，陈鑫让黄婴冲入了那堆乱石堆中，一个个的将那些鬼物本体给挑了出来，集中在了一起。</w:t>
      </w:r>
    </w:p>
    <w:p>
      <w:pPr>
        <w:spacing w:after="120"/>
      </w:pPr>
      <w:r>
        <w:t xml:space="preserve">　　这期间还有个别被杀死的鬼物复活，顺手就被黄婴转换成了苇茭上的钩子。</w:t>
      </w:r>
    </w:p>
    <w:p>
      <w:pPr>
        <w:spacing w:after="120"/>
      </w:pPr>
      <w:r>
        <w:t xml:space="preserve">　　苇茭的【勾魂】有两个能力。</w:t>
      </w:r>
    </w:p>
    <w:p>
      <w:pPr>
        <w:spacing w:after="120"/>
      </w:pPr>
      <w:r>
        <w:t xml:space="preserve">　　或者说是一个前置能力，一个后置能力。</w:t>
      </w:r>
    </w:p>
    <w:p>
      <w:pPr>
        <w:spacing w:after="120"/>
      </w:pPr>
      <w:r>
        <w:t xml:space="preserve">　　前置能力就是将鬼物转化为苇茭上的钩子，只有前置能力触发后，后置能力才能触发。</w:t>
      </w:r>
    </w:p>
    <w:p>
      <w:pPr>
        <w:spacing w:after="120"/>
      </w:pPr>
      <w:r>
        <w:t xml:space="preserve">　　也就是真正的【勾魂】。</w:t>
      </w:r>
    </w:p>
    <w:p>
      <w:pPr>
        <w:spacing w:after="120"/>
      </w:pPr>
      <w:r>
        <w:t xml:space="preserve">　　凡是被鬼物化作的钩子勾中的鬼物，就会失去对自己身体的控制。</w:t>
      </w:r>
    </w:p>
    <w:p>
      <w:pPr>
        <w:spacing w:after="120"/>
      </w:pPr>
      <w:r>
        <w:t xml:space="preserve">　　当然，这个能力只对阴司级以下，也就是对血灾级以下的鬼物有效。</w:t>
      </w:r>
    </w:p>
    <w:p>
      <w:pPr>
        <w:spacing w:after="120"/>
      </w:pPr>
      <w:r>
        <w:t xml:space="preserve">　　面对同等级血灾级鬼物的时候，钩子虽然不能控制对方，但却能如刮骨刀一样，对血灾级鬼物造成伤害。</w:t>
      </w:r>
    </w:p>
    <w:p>
      <w:pPr>
        <w:spacing w:after="120"/>
      </w:pPr>
      <w:r>
        <w:t xml:space="preserve">　　只要血灾级鬼物没有如刚才那只水鬼那样折叠自己之类的逃脱能力，那被苇茭束缚住的血灾就只有一个下场。</w:t>
      </w:r>
    </w:p>
    <w:p>
      <w:pPr>
        <w:spacing w:after="120"/>
      </w:pPr>
      <w:r>
        <w:t xml:space="preserve">　　被凌迟绞杀！</w:t>
      </w:r>
    </w:p>
    <w:p>
      <w:pPr>
        <w:spacing w:after="120"/>
      </w:pPr>
      <w:r>
        <w:t xml:space="preserve">　　在看到这个能力后，陈鑫就明白，苇茭的能力在对付单个血灾或者对付多个血灾级以下的鬼物时，是有着很大的优势。</w:t>
      </w:r>
    </w:p>
    <w:p>
      <w:pPr>
        <w:spacing w:after="120"/>
      </w:pPr>
      <w:r>
        <w:t xml:space="preserve">　　可若是遇到多个血灾级的鬼物，那就有些捉襟见肘了。</w:t>
      </w:r>
    </w:p>
    <w:p>
      <w:pPr>
        <w:spacing w:after="120"/>
      </w:pPr>
      <w:r>
        <w:t xml:space="preserve">　　不过这已经足够了。</w:t>
      </w:r>
    </w:p>
    <w:p>
      <w:pPr>
        <w:spacing w:after="120"/>
      </w:pPr>
      <w:r>
        <w:t xml:space="preserve">　　毕竟使用苇茭的时候，必然不可能只有苇茭存在。</w:t>
      </w:r>
    </w:p>
    <w:p>
      <w:pPr>
        <w:spacing w:after="120"/>
      </w:pPr>
      <w:r>
        <w:t xml:space="preserve">　　就如哀杖的出现，总会伴随着鸡哥或者黄婴一样。</w:t>
      </w:r>
    </w:p>
    <w:p>
      <w:pPr>
        <w:spacing w:after="120"/>
      </w:pPr>
      <w:r>
        <w:t xml:space="preserve">　　之后的时间，在黄婴收敛鬼物本体中度过。</w:t>
      </w:r>
    </w:p>
    <w:p>
      <w:pPr>
        <w:spacing w:after="120"/>
      </w:pPr>
      <w:r>
        <w:t xml:space="preserve">　　黄婴的收敛鬼物本的速度很快，在那头血灾级的鬼物还未复活之前，黄婴就找到了对方的本体。</w:t>
      </w:r>
    </w:p>
    <w:p>
      <w:pPr>
        <w:spacing w:after="120"/>
      </w:pPr>
      <w:r>
        <w:t xml:space="preserve">　　那是一把合起来的扇子。</w:t>
      </w:r>
    </w:p>
    <w:p>
      <w:pPr>
        <w:spacing w:after="120"/>
      </w:pPr>
      <w:r>
        <w:t xml:space="preserve">　　扇子的旁边是一个破损的桥墩，桥墩里还有着一个人类的骸骨。</w:t>
      </w:r>
    </w:p>
    <w:p>
      <w:pPr>
        <w:spacing w:after="120"/>
      </w:pPr>
      <w:r>
        <w:t xml:space="preserve">　　根据扇子、桥墩、骸骨的位置，再配合陈鑫之前看到的幻觉，陈鑫还原出了一些这个血灾级水鬼死去的情况。</w:t>
      </w:r>
    </w:p>
    <w:p>
      <w:pPr>
        <w:spacing w:after="120"/>
      </w:pPr>
      <w:r>
        <w:t xml:space="preserve">　　拿着扇子，说明对方的身份不低，至少不是平民。</w:t>
      </w:r>
    </w:p>
    <w:p>
      <w:pPr>
        <w:spacing w:after="120"/>
      </w:pPr>
      <w:r>
        <w:t xml:space="preserve">　　也许是利益上的问题，也许是其他方面的问题，当双方发生冲突后，扇子一方不敌，然后被制服，塞入了桥墩中打了生桩。</w:t>
      </w:r>
    </w:p>
    <w:p>
      <w:pPr>
        <w:spacing w:after="120"/>
      </w:pPr>
      <w:r>
        <w:t xml:space="preserve">　　再然后，就是在不知道什么时候，桥体坍塌，死了一批人。</w:t>
      </w:r>
    </w:p>
    <w:p>
      <w:pPr>
        <w:spacing w:after="120"/>
      </w:pPr>
      <w:r>
        <w:t xml:space="preserve">　　到了阴气复苏的时候，桥下诞生了一批鬼物，然后被吸入了阴冥之中。</w:t>
      </w:r>
    </w:p>
    <w:p>
      <w:pPr>
        <w:spacing w:after="120"/>
      </w:pPr>
      <w:r>
        <w:t xml:space="preserve">　　陈鑫能想到的大概就是这么个情况。</w:t>
      </w:r>
    </w:p>
    <w:p>
      <w:pPr>
        <w:spacing w:after="120"/>
      </w:pPr>
      <w:r>
        <w:t xml:space="preserve">　　不过这些，对现在的陈鑫来说已经不重要了，他现在要做的就只有一件事。</w:t>
      </w:r>
    </w:p>
    <w:p>
      <w:pPr>
        <w:spacing w:after="120"/>
      </w:pPr>
      <w:r>
        <w:t xml:space="preserve">　　让黄婴守着这些鬼物本体，不断的为陈鑫提供阴德点。</w:t>
      </w:r>
    </w:p>
    <w:p>
      <w:pPr>
        <w:spacing w:after="120"/>
      </w:pPr>
      <w:r>
        <w:t xml:space="preserve">　　只要干不死，就往死里干！</w:t>
      </w:r>
    </w:p>
    <w:p>
      <w:pPr>
        <w:spacing w:after="120"/>
      </w:pPr>
      <w:r>
        <w:t xml:space="preserve">　　这是陈鑫传达给黄婴的意思。</w:t>
      </w:r>
    </w:p>
    <w:p>
      <w:pPr>
        <w:spacing w:after="120"/>
      </w:pPr>
      <w:r>
        <w:t xml:space="preserve">　　对此，黄婴没有发表自己的意见，似乎很是乐意。</w:t>
      </w:r>
    </w:p>
    <w:p>
      <w:pPr>
        <w:spacing w:after="120"/>
      </w:pPr>
      <w:r>
        <w:t xml:space="preserve">　　大概过了不到半个小时的时间，那头被单独放在一旁的血灾级水鬼的本体有了动静。</w:t>
      </w:r>
    </w:p>
    <w:p>
      <w:pPr>
        <w:spacing w:after="120"/>
      </w:pPr>
      <w:r>
        <w:t xml:space="preserve">　　……</w:t>
      </w:r>
    </w:p>
    <w:p>
      <w:pPr>
        <w:spacing w:after="120"/>
      </w:pPr>
      <w:r>
        <w:t xml:space="preserve">　　水鬼刚睁开眼，看到的就是一片红雾。</w:t>
      </w:r>
    </w:p>
    <w:p>
      <w:pPr>
        <w:spacing w:after="120"/>
      </w:pPr>
      <w:r>
        <w:t xml:space="preserve">　　紧接着，一条长着倒钩的绳索就缠了上去。</w:t>
      </w:r>
    </w:p>
    <w:p>
      <w:pPr>
        <w:spacing w:after="120"/>
      </w:pPr>
      <w:r>
        <w:t xml:space="preserve">　　相比上一次，这次苇茭上的钩子，已经达到了整整一百零八个！</w:t>
      </w:r>
    </w:p>
    <w:p>
      <w:pPr>
        <w:spacing w:after="120"/>
      </w:pPr>
      <w:r>
        <w:t xml:space="preserve">　　如果不是苇茭不能再继续凝聚钩子，恐怕此时苇茭上的钩子已经超过了一百五十个！</w:t>
      </w:r>
    </w:p>
    <w:p>
      <w:pPr>
        <w:spacing w:after="120"/>
      </w:pPr>
      <w:r>
        <w:t xml:space="preserve">　　虽然有些可惜，但一百零八个钩子也足够了。</w:t>
      </w:r>
    </w:p>
    <w:p>
      <w:pPr>
        <w:spacing w:after="120"/>
      </w:pPr>
      <w:r>
        <w:t xml:space="preserve">　　血灾级水鬼出现的一瞬间，就被那些钩子给绞去了半条命，等血水弥漫而出，却也不是苇茭上钩子的对手。</w:t>
      </w:r>
    </w:p>
    <w:p>
      <w:pPr>
        <w:spacing w:after="120"/>
      </w:pPr>
      <w:r>
        <w:t xml:space="preserve">　　哪怕用出了折叠的能力，但在一旁时刻准备着的罗网筛的照顾下，这头血灾级水鬼只坚持了五分钟，就再次消散在了水底。</w:t>
      </w:r>
    </w:p>
    <w:p>
      <w:pPr>
        <w:spacing w:after="120"/>
      </w:pPr>
      <w:r>
        <w:t xml:space="preserve">　　起初，陈鑫是笑着的。</w:t>
      </w:r>
    </w:p>
    <w:p>
      <w:pPr>
        <w:spacing w:after="120"/>
      </w:pPr>
      <w:r>
        <w:t xml:space="preserve">　　可当他查看了《镇物大全》上获得的阴德点后却皱起了眉头。</w:t>
      </w:r>
    </w:p>
    <w:p>
      <w:pPr>
        <w:spacing w:after="120"/>
      </w:pPr>
      <w:r>
        <w:t xml:space="preserve">　　“怎么这次才300点阴德？”</w:t>
      </w:r>
    </w:p>
    <w:p>
      <w:pPr>
        <w:spacing w:after="120"/>
      </w:pPr>
      <w:r>
        <w:t xml:space="preserve">　　陈鑫疑惑，翻看了上一次灭杀这头血灾级水鬼获得阴德点。</w:t>
      </w:r>
    </w:p>
    <w:p>
      <w:pPr>
        <w:spacing w:after="120"/>
      </w:pPr>
      <w:r>
        <w:t xml:space="preserve">　　“423点？”</w:t>
      </w:r>
    </w:p>
    <w:p>
      <w:pPr>
        <w:spacing w:after="120"/>
      </w:pPr>
      <w:r>
        <w:t xml:space="preserve">　　陈鑫皱眉，如果他没记错的话，之前这头水鬼的阴德点似乎超过了500点？</w:t>
      </w:r>
    </w:p>
    <w:p>
      <w:pPr>
        <w:spacing w:after="120"/>
      </w:pPr>
      <w:r>
        <w:t xml:space="preserve">　　带着疑惑，陈鑫再次查看了《镇物大全》获得阴德点的历史记录。</w:t>
      </w:r>
    </w:p>
    <w:p>
      <w:pPr>
        <w:spacing w:after="120"/>
      </w:pPr>
      <w:r>
        <w:t xml:space="preserve">　　很快，之前两次被镇宅药‘叱煞’所消灭的阴德点数据也被陈鑫找到了。</w:t>
      </w:r>
    </w:p>
    <w:p>
      <w:pPr>
        <w:spacing w:after="120"/>
      </w:pPr>
      <w:r>
        <w:t xml:space="preserve">　　水鬼的第一次死亡，给陈鑫提供了600点阴德，但在第二次的时候就只有500点了。</w:t>
      </w:r>
    </w:p>
    <w:p>
      <w:pPr>
        <w:spacing w:after="120"/>
      </w:pPr>
      <w:r>
        <w:t xml:space="preserve">　　每次获得的阴德点在递减？</w:t>
      </w:r>
    </w:p>
    <w:p>
      <w:pPr>
        <w:spacing w:after="120"/>
      </w:pPr>
      <w:r>
        <w:t xml:space="preserve">　　陈鑫心中有了一些不好的想法。</w:t>
      </w:r>
    </w:p>
    <w:p>
      <w:pPr>
        <w:spacing w:after="120"/>
      </w:pPr>
      <w:r>
        <w:t xml:space="preserve">　　如果真是这样的话，是不是意味着他无限刷阴德的想法，实现不了了？</w:t>
      </w:r>
    </w:p>
    <w:p>
      <w:pPr>
        <w:spacing w:after="120"/>
      </w:pPr>
      <w:r>
        <w:t xml:space="preserve">　　带着些许忐忑，陈鑫又等了半个小时。</w:t>
      </w:r>
    </w:p>
    <w:p>
      <w:pPr>
        <w:spacing w:after="120"/>
      </w:pPr>
      <w:r>
        <w:t xml:space="preserve">　　等待的过程中，陈鑫还发现了一件事。</w:t>
      </w:r>
    </w:p>
    <w:p>
      <w:pPr>
        <w:spacing w:after="120"/>
      </w:pPr>
      <w:r>
        <w:t xml:space="preserve">　　不仅仅是血灾级的水鬼获得的阴德点在递减，灭杀其他那些水鬼获得的阴德点，也在减少！</w:t>
      </w:r>
    </w:p>
    <w:p>
      <w:pPr>
        <w:spacing w:after="120"/>
      </w:pPr>
      <w:r>
        <w:t xml:space="preserve">　　之所以现在才发现，是因为其他水鬼获得的阴德点不如血灾级水鬼那么多，基数小，所以减少得也不那么明显。</w:t>
      </w:r>
    </w:p>
    <w:p>
      <w:pPr>
        <w:spacing w:after="120"/>
      </w:pPr>
      <w:r>
        <w:t xml:space="preserve">　　可当陈鑫有了这个意识之后，再观察就有了发现。</w:t>
      </w:r>
    </w:p>
    <w:p>
      <w:pPr>
        <w:spacing w:after="120"/>
      </w:pPr>
      <w:r>
        <w:t xml:space="preserve">　　之后，当血灾级水鬼又一次被消灭，也就是血灾级水鬼第五次被杀后，200点阴德的收入让陈鑫更加确定了自己的想法。</w:t>
      </w:r>
    </w:p>
    <w:p>
      <w:pPr>
        <w:spacing w:after="120"/>
      </w:pPr>
      <w:r>
        <w:t xml:space="preserve">　　“按照这个递减速度，难不成再杀两次就杀不了了？”</w:t>
      </w:r>
    </w:p>
    <w:p>
      <w:pPr>
        <w:spacing w:after="120"/>
      </w:pPr>
      <w:r>
        <w:t xml:space="preserve">　　带着些许忐忑，黄婴第六次灭杀了血灾级水鬼，</w:t>
      </w:r>
    </w:p>
    <w:p>
      <w:pPr>
        <w:spacing w:after="120"/>
      </w:pPr>
      <w:r>
        <w:t xml:space="preserve">　　这次甚至不到一百点了，只剩下了98点阴德入账！</w:t>
      </w:r>
    </w:p>
    <w:p>
      <w:pPr>
        <w:spacing w:after="120"/>
      </w:pPr>
      <w:r>
        <w:t xml:space="preserve">　　“难不成第七次会剩下个位数？那第八次呢？不给了？”</w:t>
      </w:r>
    </w:p>
    <w:p>
      <w:pPr>
        <w:spacing w:after="120"/>
      </w:pPr>
      <w:r>
        <w:t xml:space="preserve">　　陈鑫脸色难看。</w:t>
      </w:r>
    </w:p>
    <w:p>
      <w:pPr>
        <w:spacing w:after="120"/>
      </w:pPr>
      <w:r>
        <w:t xml:space="preserve">　　如果这样的话，一头血灾给他提供的阴德，可能只有两千点左右！</w:t>
      </w:r>
    </w:p>
    <w:p>
      <w:pPr>
        <w:spacing w:after="120"/>
      </w:pPr>
      <w:r>
        <w:t xml:space="preserve">　　这远远低于陈鑫的预期。</w:t>
      </w:r>
    </w:p>
    <w:p>
      <w:pPr>
        <w:spacing w:after="120"/>
      </w:pPr>
      <w:r>
        <w:t xml:space="preserve">　　可事实就是如此，陈鑫又不得不认。</w:t>
      </w:r>
    </w:p>
    <w:p>
      <w:pPr>
        <w:spacing w:after="120"/>
      </w:pPr>
      <w:r>
        <w:t xml:space="preserve">　　在等待水鬼复活的过程中，陈鑫想了很多。</w:t>
      </w:r>
    </w:p>
    <w:p>
      <w:pPr>
        <w:spacing w:after="120"/>
      </w:pPr>
      <w:r>
        <w:t xml:space="preserve">　　甚至心中还有一些侥幸心理。</w:t>
      </w:r>
    </w:p>
    <w:p>
      <w:pPr>
        <w:spacing w:after="120"/>
      </w:pPr>
      <w:r>
        <w:t xml:space="preserve">　　“也许，在灭杀七次之后等上一段时间，也许是一天，也许是两天，水鬼的阴德点就会恢复如初呢？”</w:t>
      </w:r>
    </w:p>
    <w:p>
      <w:pPr>
        <w:spacing w:after="120"/>
      </w:pPr>
      <w:r>
        <w:t xml:space="preserve">　　“也许，只是我短时间内灭杀鬼物的频率太高了，鬼物被薅秃了！”</w:t>
      </w:r>
    </w:p>
    <w:p>
      <w:pPr>
        <w:spacing w:after="120"/>
      </w:pPr>
      <w:r>
        <w:t xml:space="preserve">　　这种侥幸，只维持了不到半个小时就破灭了。</w:t>
      </w:r>
    </w:p>
    <w:p>
      <w:pPr>
        <w:spacing w:after="120"/>
      </w:pPr>
      <w:r>
        <w:t xml:space="preserve">　　当陈鑫第七次灭杀掉那头血灾级鬼物之后，10点阴德入账之后，那把让陈鑫垂涎的扇子……没了。</w:t>
      </w:r>
    </w:p>
    <w:p>
      <w:pPr>
        <w:spacing w:after="120"/>
      </w:pPr>
      <w:r>
        <w:t xml:space="preserve">　　扇子在陈鑫眼皮子底下，化作一股青烟消散了。</w:t>
      </w:r>
    </w:p>
    <w:p>
      <w:pPr>
        <w:spacing w:after="120"/>
      </w:pPr>
      <w:r>
        <w:t xml:space="preserve">　　还不等陈鑫心疼，水鬼河就发生了剧变。</w:t>
      </w:r>
    </w:p>
    <w:p>
      <w:pPr>
        <w:spacing w:after="120"/>
      </w:pPr>
      <w:r>
        <w:t xml:space="preserve">　　原本平静无波的水鬼河忽然如煮沸的开水一样沸腾了起来。</w:t>
      </w:r>
    </w:p>
    <w:p>
      <w:pPr>
        <w:spacing w:after="120"/>
      </w:pPr>
      <w:r>
        <w:t xml:space="preserve">　　这个变化让陈鑫心头一惊，看着刚才扇子消失的地方，他似乎想到了什么。</w:t>
      </w:r>
    </w:p>
    <w:p>
      <w:pPr>
        <w:spacing w:after="120"/>
      </w:pPr>
      <w:r>
        <w:t xml:space="preserve">　　当即就让黄婴用苇茭绑着三个罗网筛以及那上百个鬼物本体，冲出了水鬼河。</w:t>
      </w:r>
    </w:p>
    <w:p>
      <w:pPr>
        <w:spacing w:after="120"/>
      </w:pPr>
      <w:r>
        <w:t xml:space="preserve">　　一出去，陈鑫和黄婴的目光就被三山村一侧很远的地方给吸引了。</w:t>
      </w:r>
    </w:p>
    <w:p>
      <w:pPr>
        <w:spacing w:after="120"/>
      </w:pPr>
      <w:r>
        <w:t xml:space="preserve">　　那里的‘墙’，发出了耀眼的光芒。</w:t>
      </w:r>
    </w:p>
    <w:p>
      <w:pPr>
        <w:spacing w:after="120"/>
      </w:pPr>
      <w:r>
        <w:t xml:space="preserve">　　这个光芒足足持续了一刻钟，随后光芒消散。</w:t>
      </w:r>
    </w:p>
    <w:p>
      <w:pPr>
        <w:spacing w:after="120"/>
      </w:pPr>
      <w:r>
        <w:t xml:space="preserve">　　‘墙’……消失了。</w:t>
      </w:r>
    </w:p>
    <w:p>
      <w:pPr>
        <w:spacing w:after="120"/>
      </w:pPr>
      <w:r>
        <w:t xml:space="preserve">　　陈鑫猜测的事情发生了。</w:t>
      </w:r>
    </w:p>
    <w:p>
      <w:pPr>
        <w:spacing w:after="120"/>
      </w:pPr>
      <w:r>
        <w:t xml:space="preserve">　　血灾级水鬼本体被毁的那一刻，三山村的这处阴冥空间内就已经没有了任何一个‘原生血灾’。</w:t>
      </w:r>
    </w:p>
    <w:p>
      <w:pPr>
        <w:spacing w:after="120"/>
      </w:pPr>
      <w:r>
        <w:t xml:space="preserve">　　所以，阴冥区域融合，被触发了。</w:t>
      </w:r>
    </w:p>
    <w:p>
      <w:pPr>
        <w:spacing w:after="120"/>
      </w:pPr>
      <w:r>
        <w:t xml:space="preserve">　　这是陈鑫计划之外的情况。</w:t>
      </w:r>
    </w:p>
    <w:p>
      <w:pPr>
        <w:spacing w:after="120"/>
      </w:pPr>
      <w:r>
        <w:t xml:space="preserve">　　就在陈鑫心情布满阴霾的时候，三山村也发生了变化。</w:t>
      </w:r>
    </w:p>
    <w:p>
      <w:pPr>
        <w:spacing w:after="120"/>
      </w:pPr>
      <w:r>
        <w:t xml:space="preserve">　　或者说，不是三山村发生了变化。</w:t>
      </w:r>
    </w:p>
    <w:p>
      <w:pPr>
        <w:spacing w:after="120"/>
      </w:pPr>
      <w:r>
        <w:t xml:space="preserve">　　是三山村里的大榕树发生了变化。</w:t>
      </w:r>
    </w:p>
    <w:p>
      <w:pPr>
        <w:spacing w:after="120"/>
      </w:pPr>
      <w:r>
        <w:t xml:space="preserve">　　它，长大了！</w:t>
      </w:r>
    </w:p>
    <w:p>
      <w:pPr>
        <w:spacing w:after="120"/>
      </w:pPr>
      <w:r>
        <w:t xml:space="preserve">　　……</w:t>
      </w:r>
    </w:p>
    <w:p>
      <w:pPr>
        <w:spacing w:after="120"/>
      </w:pPr>
      <w:r>
        <w:t xml:space="preserve">　　PS：感谢各位的打赏和月票，今天有点晚了，抱歉。</w:t>
      </w:r>
    </w:p>
    <w:p>
      <w:pPr>
        <w:spacing w:after="120"/>
      </w:pPr>
      <w:r>
        <w:t xml:space="preserve">　　PS：</w:t>
      </w:r>
    </w:p>
    <w:p>
      <w:pPr>
        <w:spacing w:after="120"/>
      </w:pPr>
      <w:r>
        <w:t xml:space="preserve">　　最近比较忙，还得照顾媳妇，码字时间有点少。</w:t>
      </w:r>
    </w:p>
    <w:p>
      <w:pPr>
        <w:spacing w:after="120"/>
      </w:pPr>
      <w:r>
        <w:t xml:space="preserve">　　明天可能会请假一天，要去走亲戚，如果回家早的话就补上，但大概率应该是来不及的，所以提前说一声。</w:t>
      </w:r>
    </w:p>
    <w:p>
      <w:pPr>
        <w:spacing w:after="120"/>
      </w:pPr>
      <w:r>
        <w:t xml:space="preserve">　　望见谅。</w:t>
      </w:r>
    </w:p>
    <w:p>
      <w:pPr>
        <w:spacing w:after="120"/>
      </w:pPr>
      <w:r>
        <w:t xml:space="preserve">　　对了，黄婴角色卡已经上线，可以点点小心心了~</w:t>
      </w:r>
    </w:p>
    <w:p>
      <w:pPr>
        <w:spacing w:after="120"/>
      </w:pPr>
      <w:r>
        <w:t>第244章 阴差沈志宏，请大人降临！</w:t>
      </w:r>
    </w:p>
    <w:p>
      <w:pPr>
        <w:spacing w:after="120"/>
      </w:pPr>
      <w:r>
        <w:t xml:space="preserve">　　“这是怎么回事，好端端的怎么起雾了？”</w:t>
      </w:r>
    </w:p>
    <w:p>
      <w:pPr>
        <w:spacing w:after="120"/>
      </w:pPr>
      <w:r>
        <w:t xml:space="preserve">　　万彬皱眉道。</w:t>
      </w:r>
    </w:p>
    <w:p>
      <w:pPr>
        <w:spacing w:after="120"/>
      </w:pPr>
      <w:r>
        <w:t xml:space="preserve">　　万彬是继孔毅之后，第二个被沈志宏救了孩子的人。</w:t>
      </w:r>
    </w:p>
    <w:p>
      <w:pPr>
        <w:spacing w:after="120"/>
      </w:pPr>
      <w:r>
        <w:t xml:space="preserve">　　和孔毅不一样，万彬家里还有其他人可以帮他照顾孩子，所以在将孩子找到后，万彬只和自己孩子相处了三天就回到了沈志宏的身边。</w:t>
      </w:r>
    </w:p>
    <w:p>
      <w:pPr>
        <w:spacing w:after="120"/>
      </w:pPr>
      <w:r>
        <w:t xml:space="preserve">　　是报恩，也是报仇。</w:t>
      </w:r>
    </w:p>
    <w:p>
      <w:pPr>
        <w:spacing w:after="120"/>
      </w:pPr>
      <w:r>
        <w:t xml:space="preserve">　　孩子受了这么多年的苦，当初拐卖他们的人贩子早就不见了踪迹，但总要有人为此付出代价，不是吗？</w:t>
      </w:r>
    </w:p>
    <w:p>
      <w:pPr>
        <w:spacing w:after="120"/>
      </w:pPr>
      <w:r>
        <w:t xml:space="preserve">　　和万彬一样的还有苏永良。</w:t>
      </w:r>
    </w:p>
    <w:p>
      <w:pPr>
        <w:spacing w:after="120"/>
      </w:pPr>
      <w:r>
        <w:t xml:space="preserve">　　但相比万彬孩子遭受的那些，苏永良的孩子就幸福太多了。</w:t>
      </w:r>
    </w:p>
    <w:p>
      <w:pPr>
        <w:spacing w:after="120"/>
      </w:pPr>
      <w:r>
        <w:t xml:space="preserve">　　被卖了之后，买孩子的那一家对苏永良的孩子照顾的很好。</w:t>
      </w:r>
    </w:p>
    <w:p>
      <w:pPr>
        <w:spacing w:after="120"/>
      </w:pPr>
      <w:r>
        <w:t xml:space="preserve">　　好到苏永良找到孩子后也并未直接将孩子带走，只是提供了经济上的帮助。</w:t>
      </w:r>
    </w:p>
    <w:p>
      <w:pPr>
        <w:spacing w:after="120"/>
      </w:pPr>
      <w:r>
        <w:t xml:space="preserve">　　毕竟丢了八年了，孩子是什么一个想法苏永良也不能确定，所以他决定慢慢来，让孩子、让那家人都有个接受的过程。</w:t>
      </w:r>
    </w:p>
    <w:p>
      <w:pPr>
        <w:spacing w:after="120"/>
      </w:pPr>
      <w:r>
        <w:t xml:space="preserve">　　这对孩子好，对那家人也好。</w:t>
      </w:r>
    </w:p>
    <w:p>
      <w:pPr>
        <w:spacing w:after="120"/>
      </w:pPr>
      <w:r>
        <w:t xml:space="preserve">　　好人应该有好报，这是苏永良的态度。</w:t>
      </w:r>
    </w:p>
    <w:p>
      <w:pPr>
        <w:spacing w:after="120"/>
      </w:pPr>
      <w:r>
        <w:t xml:space="preserve">　　此时听到万彬的话，苏永良走到了沈志宏的旁边，轻声道：“沈师，先回宾馆吧，天气有些异常，身体重要。”</w:t>
      </w:r>
    </w:p>
    <w:p>
      <w:pPr>
        <w:spacing w:after="120"/>
      </w:pPr>
      <w:r>
        <w:t xml:space="preserve">　　沈志宏听完苏永良的话后下意识的就搓了搓胳膊。</w:t>
      </w:r>
    </w:p>
    <w:p>
      <w:pPr>
        <w:spacing w:after="120"/>
      </w:pPr>
      <w:r>
        <w:t xml:space="preserve">　　明明只是雾气，却让周围的温度都降低了不少。</w:t>
      </w:r>
    </w:p>
    <w:p>
      <w:pPr>
        <w:spacing w:after="120"/>
      </w:pPr>
      <w:r>
        <w:t xml:space="preserve">　　沈志宏没有硬撑，他的身体再硬朗也只是硬朗，不是健壮。</w:t>
      </w:r>
    </w:p>
    <w:p>
      <w:pPr>
        <w:spacing w:after="120"/>
      </w:pPr>
      <w:r>
        <w:t xml:space="preserve">　　可就在众人要离开的时候，那带着他们而来的警察曾世昌开口了。</w:t>
      </w:r>
    </w:p>
    <w:p>
      <w:pPr>
        <w:spacing w:after="120"/>
      </w:pPr>
      <w:r>
        <w:t xml:space="preserve">　　“等等。”</w:t>
      </w:r>
    </w:p>
    <w:p>
      <w:pPr>
        <w:spacing w:after="120"/>
      </w:pPr>
      <w:r>
        <w:t xml:space="preserve">　　沈志宏众人转头看去。</w:t>
      </w:r>
    </w:p>
    <w:p>
      <w:pPr>
        <w:spacing w:after="120"/>
      </w:pPr>
      <w:r>
        <w:t xml:space="preserve">　　“沈先生，还是等等吧，等人来救……带我们出去。”</w:t>
      </w:r>
    </w:p>
    <w:p>
      <w:pPr>
        <w:spacing w:after="120"/>
      </w:pPr>
      <w:r>
        <w:t xml:space="preserve">　　曾世昌脸色不太好看，似乎有什么难言之言。</w:t>
      </w:r>
    </w:p>
    <w:p>
      <w:pPr>
        <w:spacing w:after="120"/>
      </w:pPr>
      <w:r>
        <w:t xml:space="preserve">　　而在他说这话的时候，跟着他来的其他几个警察脸上都露出了一些讶然，似乎也不明白为什么曾世昌会这么说。</w:t>
      </w:r>
    </w:p>
    <w:p>
      <w:pPr>
        <w:spacing w:after="120"/>
      </w:pPr>
      <w:r>
        <w:t xml:space="preserve">　　“师父，等谁？”</w:t>
      </w:r>
    </w:p>
    <w:p>
      <w:pPr>
        <w:spacing w:after="120"/>
      </w:pPr>
      <w:r>
        <w:t xml:space="preserve">　　曾世昌带的徒弟计磊，走过来问道，</w:t>
      </w:r>
    </w:p>
    <w:p>
      <w:pPr>
        <w:spacing w:after="120"/>
      </w:pPr>
      <w:r>
        <w:t xml:space="preserve">　　“让你等，你就等，废什么话！”</w:t>
      </w:r>
    </w:p>
    <w:p>
      <w:pPr>
        <w:spacing w:after="120"/>
      </w:pPr>
      <w:r>
        <w:t xml:space="preserve">　　曾世昌一句不耐烦的话让计磊怔住，可等他看到曾世昌眉头紧锁的样子后，就不说什么了。</w:t>
      </w:r>
    </w:p>
    <w:p>
      <w:pPr>
        <w:spacing w:after="120"/>
      </w:pPr>
      <w:r>
        <w:t xml:space="preserve">　　沈志宏虽然没有人老成精，但也能看出曾世昌叫住他们绝对是为他们好，于是安抚了万彬等人后，就朝着曾世昌走了过去。</w:t>
      </w:r>
    </w:p>
    <w:p>
      <w:pPr>
        <w:spacing w:after="120"/>
      </w:pPr>
      <w:r>
        <w:t xml:space="preserve">　　“曾队长，还有什么事情吗？”</w:t>
      </w:r>
    </w:p>
    <w:p>
      <w:pPr>
        <w:spacing w:after="120"/>
      </w:pPr>
      <w:r>
        <w:t xml:space="preserve">　　曾世昌看着沈志宏，眉头蹙的更深了。</w:t>
      </w:r>
    </w:p>
    <w:p>
      <w:pPr>
        <w:spacing w:after="120"/>
      </w:pPr>
      <w:r>
        <w:t xml:space="preserve">　　之前审问沈志宏等人的时候，万彬他们说了一些信息。</w:t>
      </w:r>
    </w:p>
    <w:p>
      <w:pPr>
        <w:spacing w:after="120"/>
      </w:pPr>
      <w:r>
        <w:t xml:space="preserve">　　他们都将沈志宏叫做‘沈师’，同时也都说了沈师是一个有‘本事’的人，没有沈师的‘手段’，他们就不可能找到丢失的亲人。</w:t>
      </w:r>
    </w:p>
    <w:p>
      <w:pPr>
        <w:spacing w:after="120"/>
      </w:pPr>
      <w:r>
        <w:t xml:space="preserve">　　所以曾世昌在发现情况不对后，他就叫住了沈志宏，想着说不定能受到对方的庇佑。</w:t>
      </w:r>
    </w:p>
    <w:p>
      <w:pPr>
        <w:spacing w:after="120"/>
      </w:pPr>
      <w:r>
        <w:t xml:space="preserve">　　但现在……</w:t>
      </w:r>
    </w:p>
    <w:p>
      <w:pPr>
        <w:spacing w:after="120"/>
      </w:pPr>
      <w:r>
        <w:t xml:space="preserve">　　看着沈志宏那一脸疑惑的样子，曾世昌暗中摇了摇头。</w:t>
      </w:r>
    </w:p>
    <w:p>
      <w:pPr>
        <w:spacing w:after="120"/>
      </w:pPr>
      <w:r>
        <w:t xml:space="preserve">　　都这种情况了还问是什么事，那大概率是不知道灵异事件的，否则不可能问出这样话。</w:t>
      </w:r>
    </w:p>
    <w:p>
      <w:pPr>
        <w:spacing w:after="120"/>
      </w:pPr>
      <w:r>
        <w:t xml:space="preserve">　　“别问了，这事不是你可以知道的，让你们的那些人配合下。”</w:t>
      </w:r>
    </w:p>
    <w:p>
      <w:pPr>
        <w:spacing w:after="120"/>
      </w:pPr>
      <w:r>
        <w:t xml:space="preserve">　　曾世昌搞清楚了沈志宏的‘底细’，心中失望，但也没有放弃对方。</w:t>
      </w:r>
    </w:p>
    <w:p>
      <w:pPr>
        <w:spacing w:after="120"/>
      </w:pPr>
      <w:r>
        <w:t xml:space="preserve">　　总归来说，沈志宏这一行人在人数上还是占优势的，真要是出了什么事情，也能有个照应。</w:t>
      </w:r>
    </w:p>
    <w:p>
      <w:pPr>
        <w:spacing w:after="120"/>
      </w:pPr>
      <w:r>
        <w:t xml:space="preserve">　　想起之前局长开会的时候说的那些事，曾世昌忍不住想抽一根烟。</w:t>
      </w:r>
    </w:p>
    <w:p>
      <w:pPr>
        <w:spacing w:after="120"/>
      </w:pPr>
      <w:r>
        <w:t xml:space="preserve">　　可摸了摸身上，这才发现出来的急烟没带。</w:t>
      </w:r>
    </w:p>
    <w:p>
      <w:pPr>
        <w:spacing w:after="120"/>
      </w:pPr>
      <w:r>
        <w:t xml:space="preserve">　　“师父。”</w:t>
      </w:r>
    </w:p>
    <w:p>
      <w:pPr>
        <w:spacing w:after="120"/>
      </w:pPr>
      <w:r>
        <w:t xml:space="preserve">　　计磊适时递上了一根烟，曾世昌顺手接过烟，让计磊点燃后就狠狠的吸了一口。</w:t>
      </w:r>
    </w:p>
    <w:p>
      <w:pPr>
        <w:spacing w:after="120"/>
      </w:pPr>
      <w:r>
        <w:t xml:space="preserve">　　“师父，到底是怎么了？”</w:t>
      </w:r>
    </w:p>
    <w:p>
      <w:pPr>
        <w:spacing w:after="120"/>
      </w:pPr>
      <w:r>
        <w:t xml:space="preserve">　　计磊看曾世昌情绪稳定了些，这才问道。</w:t>
      </w:r>
    </w:p>
    <w:p>
      <w:pPr>
        <w:spacing w:after="120"/>
      </w:pPr>
      <w:r>
        <w:t xml:space="preserve">　　曾世昌闻言，想了想后就朝着院子另一边走去，避开了沈志宏等人。</w:t>
      </w:r>
    </w:p>
    <w:p>
      <w:pPr>
        <w:spacing w:after="120"/>
      </w:pPr>
      <w:r>
        <w:t xml:space="preserve">　　到了墙边，曾世昌这才开口。</w:t>
      </w:r>
    </w:p>
    <w:p>
      <w:pPr>
        <w:spacing w:after="120"/>
      </w:pPr>
      <w:r>
        <w:t xml:space="preserve">　　“你记得前些日子局里叫我去开的会吗？”</w:t>
      </w:r>
    </w:p>
    <w:p>
      <w:pPr>
        <w:spacing w:after="120"/>
      </w:pPr>
      <w:r>
        <w:t xml:space="preserve">　　“嗯……哦，记得，那次去的好像都是队长那个级别的。”</w:t>
      </w:r>
    </w:p>
    <w:p>
      <w:pPr>
        <w:spacing w:after="120"/>
      </w:pPr>
      <w:r>
        <w:t xml:space="preserve">　　计磊想了起来。</w:t>
      </w:r>
    </w:p>
    <w:p>
      <w:pPr>
        <w:spacing w:after="120"/>
      </w:pPr>
      <w:r>
        <w:t xml:space="preserve">　　“师父，那个会议和今天的事情有关？”</w:t>
      </w:r>
    </w:p>
    <w:p>
      <w:pPr>
        <w:spacing w:after="120"/>
      </w:pPr>
      <w:r>
        <w:t xml:space="preserve">　　曾世昌又吸了一口烟，这才点了点头。</w:t>
      </w:r>
    </w:p>
    <w:p>
      <w:pPr>
        <w:spacing w:after="120"/>
      </w:pPr>
      <w:r>
        <w:t xml:space="preserve">　　“说出来你可能不信，上次开会的主要内容，是告诉我们……”</w:t>
      </w:r>
    </w:p>
    <w:p>
      <w:pPr>
        <w:spacing w:after="120"/>
      </w:pPr>
      <w:r>
        <w:t xml:space="preserve">　　“什么？”</w:t>
      </w:r>
    </w:p>
    <w:p>
      <w:pPr>
        <w:spacing w:after="120"/>
      </w:pPr>
      <w:r>
        <w:t xml:space="preserve">　　计磊来了兴趣，被曾世昌钓的心痒痒。</w:t>
      </w:r>
    </w:p>
    <w:p>
      <w:pPr>
        <w:spacing w:after="120"/>
      </w:pPr>
      <w:r>
        <w:t xml:space="preserve">　　“告诉我们，这个世界……有鬼！”</w:t>
      </w:r>
    </w:p>
    <w:p>
      <w:pPr>
        <w:spacing w:after="120"/>
      </w:pPr>
      <w:r>
        <w:t xml:space="preserve">　　“嗤！”</w:t>
      </w:r>
    </w:p>
    <w:p>
      <w:pPr>
        <w:spacing w:after="120"/>
      </w:pPr>
      <w:r>
        <w:t xml:space="preserve">　　计磊没忍住给笑了。</w:t>
      </w:r>
    </w:p>
    <w:p>
      <w:pPr>
        <w:spacing w:after="120"/>
      </w:pPr>
      <w:r>
        <w:t xml:space="preserve">　　“师父，你最近变幽默了啊！”</w:t>
      </w:r>
    </w:p>
    <w:p>
      <w:pPr>
        <w:spacing w:after="120"/>
      </w:pPr>
      <w:r>
        <w:t xml:space="preserve">　　曾世昌看了计磊一眼，眼中一点笑意都没有。</w:t>
      </w:r>
    </w:p>
    <w:p>
      <w:pPr>
        <w:spacing w:after="120"/>
      </w:pPr>
      <w:r>
        <w:t xml:space="preserve">　　这让计磊脸上的笑容也逐渐消失了。</w:t>
      </w:r>
    </w:p>
    <w:p>
      <w:pPr>
        <w:spacing w:after="120"/>
      </w:pPr>
      <w:r>
        <w:t xml:space="preserve">　　“师父，你不是开玩笑？”</w:t>
      </w:r>
    </w:p>
    <w:p>
      <w:pPr>
        <w:spacing w:after="120"/>
      </w:pPr>
      <w:r>
        <w:t xml:space="preserve">　　见曾世昌摇头，计磊懵了。</w:t>
      </w:r>
    </w:p>
    <w:p>
      <w:pPr>
        <w:spacing w:after="120"/>
      </w:pPr>
      <w:r>
        <w:t xml:space="preserve">　　“不是，真的啊？可我长这么大，真没见过啊！”</w:t>
      </w:r>
    </w:p>
    <w:p>
      <w:pPr>
        <w:spacing w:after="120"/>
      </w:pPr>
      <w:r>
        <w:t xml:space="preserve">　　“起初，我也不相信……”</w:t>
      </w:r>
    </w:p>
    <w:p>
      <w:pPr>
        <w:spacing w:after="120"/>
      </w:pPr>
      <w:r>
        <w:t xml:space="preserve">　　说着，曾世昌拿出了自己兜里的证件。</w:t>
      </w:r>
    </w:p>
    <w:p>
      <w:pPr>
        <w:spacing w:after="120"/>
      </w:pPr>
      <w:r>
        <w:t xml:space="preserve">　　打开证件有徽章的那一面，原本的徽章此时变了一个样子。</w:t>
      </w:r>
    </w:p>
    <w:p>
      <w:pPr>
        <w:spacing w:after="120"/>
      </w:pPr>
      <w:r>
        <w:t xml:space="preserve">　　徽章中间，多镶嵌了一个拇指大小的白玉石头，此时，那颗石头正散发着微弱的橙红色光芒。</w:t>
      </w:r>
    </w:p>
    <w:p>
      <w:pPr>
        <w:spacing w:after="120"/>
      </w:pPr>
      <w:r>
        <w:t xml:space="preserve">　　“呃……师父，你的证件怎么和我的不一样，这个石头是什么？这是新版证件？”</w:t>
      </w:r>
    </w:p>
    <w:p>
      <w:pPr>
        <w:spacing w:after="120"/>
      </w:pPr>
      <w:r>
        <w:t xml:space="preserve">　　曾世昌将证件交给了计磊，然后道：“这就是上次开完会之后，局里新发给我的证件，而那个石头就是上头给的东西。”</w:t>
      </w:r>
    </w:p>
    <w:p>
      <w:pPr>
        <w:spacing w:after="120"/>
      </w:pPr>
      <w:r>
        <w:t xml:space="preserve">　　“这石头有什么用处，还挺暖和的。”</w:t>
      </w:r>
    </w:p>
    <w:p>
      <w:pPr>
        <w:spacing w:after="120"/>
      </w:pPr>
      <w:r>
        <w:t xml:space="preserve">　　计磊摸着那颗石头，满脸好奇。</w:t>
      </w:r>
    </w:p>
    <w:p>
      <w:pPr>
        <w:spacing w:after="120"/>
      </w:pPr>
      <w:r>
        <w:t xml:space="preserve">　　“上头说是只要遇到鬼了，这颗石头就会发光发热。”</w:t>
      </w:r>
    </w:p>
    <w:p>
      <w:pPr>
        <w:spacing w:after="120"/>
      </w:pPr>
      <w:r>
        <w:t xml:space="preserve">　　“呃……”</w:t>
      </w:r>
    </w:p>
    <w:p>
      <w:pPr>
        <w:spacing w:after="120"/>
      </w:pPr>
      <w:r>
        <w:t xml:space="preserve">　　正在摸石头的计磊一怔。</w:t>
      </w:r>
    </w:p>
    <w:p>
      <w:pPr>
        <w:spacing w:after="120"/>
      </w:pPr>
      <w:r>
        <w:t xml:space="preserve">　　“然后呢？有鬼之后该怎么做？”</w:t>
      </w:r>
    </w:p>
    <w:p>
      <w:pPr>
        <w:spacing w:after="120"/>
      </w:pPr>
      <w:r>
        <w:t xml:space="preserve">　　“上头说，如果遇到石头发光发热的情况，先逃，然后触发一个装置，就是我钥匙串上的这个像是电子车钥匙一样的东西。”</w:t>
      </w:r>
    </w:p>
    <w:p>
      <w:pPr>
        <w:spacing w:after="120"/>
      </w:pPr>
      <w:r>
        <w:t xml:space="preserve">　　计磊看着曾世昌的钥匙，嘴角一抽。</w:t>
      </w:r>
    </w:p>
    <w:p>
      <w:pPr>
        <w:spacing w:after="120"/>
      </w:pPr>
      <w:r>
        <w:t xml:space="preserve">　　“那师父，为什么不逃？”</w:t>
      </w:r>
    </w:p>
    <w:p>
      <w:pPr>
        <w:spacing w:after="120"/>
      </w:pPr>
      <w:r>
        <w:t xml:space="preserve">　　虽然觉得荒谬，但计磊还是顺着曾世昌的逻辑说了下去。</w:t>
      </w:r>
    </w:p>
    <w:p>
      <w:pPr>
        <w:spacing w:after="120"/>
      </w:pPr>
      <w:r>
        <w:t xml:space="preserve">　　曾世昌摇头。</w:t>
      </w:r>
    </w:p>
    <w:p>
      <w:pPr>
        <w:spacing w:after="120"/>
      </w:pPr>
      <w:r>
        <w:t xml:space="preserve">　　“这只是正常情况，上头还说了一个情况。”</w:t>
      </w:r>
    </w:p>
    <w:p>
      <w:pPr>
        <w:spacing w:after="120"/>
      </w:pPr>
      <w:r>
        <w:t xml:space="preserve">　　曾世昌看着周围似乎比之前更浓了一些的雾气，接着道：“如果遇到雾气，且手机没有任何信号，那就不要逃了，尽可能的和多一点的人待在一起，然后等待救援。”</w:t>
      </w:r>
    </w:p>
    <w:p>
      <w:pPr>
        <w:spacing w:after="120"/>
      </w:pPr>
      <w:r>
        <w:t xml:space="preserve">　　“还有就是那块玉石，它可以保护我们一段时间。”</w:t>
      </w:r>
    </w:p>
    <w:p>
      <w:pPr>
        <w:spacing w:after="120"/>
      </w:pPr>
      <w:r>
        <w:t xml:space="preserve">　　计磊看着那块石头，又看着曾世昌，一时间不知道该说什么。</w:t>
      </w:r>
    </w:p>
    <w:p>
      <w:pPr>
        <w:spacing w:after="120"/>
      </w:pPr>
      <w:r>
        <w:t xml:space="preserve">　　说不信？</w:t>
      </w:r>
    </w:p>
    <w:p>
      <w:pPr>
        <w:spacing w:after="120"/>
      </w:pPr>
      <w:r>
        <w:t xml:space="preserve">　　曾世昌已经这么严肃的说了这件事，这不是拆台么。</w:t>
      </w:r>
    </w:p>
    <w:p>
      <w:pPr>
        <w:spacing w:after="120"/>
      </w:pPr>
      <w:r>
        <w:t xml:space="preserve">　　可说信……这不是瞎胡闹么！</w:t>
      </w:r>
    </w:p>
    <w:p>
      <w:pPr>
        <w:spacing w:after="120"/>
      </w:pPr>
      <w:r>
        <w:t xml:space="preserve">　　没办法，计磊的情商告诉他，不管是真是假，现在都别说话，曾世昌说什么，那就是什么吧！</w:t>
      </w:r>
    </w:p>
    <w:p>
      <w:pPr>
        <w:spacing w:after="120"/>
      </w:pPr>
      <w:r>
        <w:t xml:space="preserve">　　刚将证件递回去，计磊忽然听到了院子外面，村子的方向有惨叫声响起。</w:t>
      </w:r>
    </w:p>
    <w:p>
      <w:pPr>
        <w:spacing w:after="120"/>
      </w:pPr>
      <w:r>
        <w:t xml:space="preserve">　　这种惨叫，绝对不是什么摔了一跤会发出的。</w:t>
      </w:r>
    </w:p>
    <w:p>
      <w:pPr>
        <w:spacing w:after="120"/>
      </w:pPr>
      <w:r>
        <w:t xml:space="preserve">　　下意识的，计磊就朝着大门的方向冲去，很快就到了外面。</w:t>
      </w:r>
    </w:p>
    <w:p>
      <w:pPr>
        <w:spacing w:after="120"/>
      </w:pPr>
      <w:r>
        <w:t xml:space="preserve">　　此时的他全然忘记了刚才曾世昌说待在这里等人来。</w:t>
      </w:r>
    </w:p>
    <w:p>
      <w:pPr>
        <w:spacing w:after="120"/>
      </w:pPr>
      <w:r>
        <w:t xml:space="preserve">　　曾世昌看到这一幕，还没说什么，其他两个跟着来的警察也都冲了出去。</w:t>
      </w:r>
    </w:p>
    <w:p>
      <w:pPr>
        <w:spacing w:after="120"/>
      </w:pPr>
      <w:r>
        <w:t xml:space="preserve">　　无奈，曾世昌也只能跟了出去。</w:t>
      </w:r>
    </w:p>
    <w:p>
      <w:pPr>
        <w:spacing w:after="120"/>
      </w:pPr>
      <w:r>
        <w:t xml:space="preserve">　　至于沈志宏他们，现在也管不着了。</w:t>
      </w:r>
    </w:p>
    <w:p>
      <w:pPr>
        <w:spacing w:after="120"/>
      </w:pPr>
      <w:r>
        <w:t xml:space="preserve">　　一旁沈志宏等人看到这个情况，都有些懵逼。</w:t>
      </w:r>
    </w:p>
    <w:p>
      <w:pPr>
        <w:spacing w:after="120"/>
      </w:pPr>
      <w:r>
        <w:t xml:space="preserve">　　“沈师，我们还要待在这里吗？”</w:t>
      </w:r>
    </w:p>
    <w:p>
      <w:pPr>
        <w:spacing w:after="120"/>
      </w:pPr>
      <w:r>
        <w:t xml:space="preserve">　　万彬问道。</w:t>
      </w:r>
    </w:p>
    <w:p>
      <w:pPr>
        <w:spacing w:after="120"/>
      </w:pPr>
      <w:r>
        <w:t xml:space="preserve">　　沈志宏看着越来越大的雾，心中想到了一些不好的东西。</w:t>
      </w:r>
    </w:p>
    <w:p>
      <w:pPr>
        <w:spacing w:after="120"/>
      </w:pPr>
      <w:r>
        <w:t xml:space="preserve">　　这个情况，似乎在什么地方看到过。</w:t>
      </w:r>
    </w:p>
    <w:p>
      <w:pPr>
        <w:spacing w:after="120"/>
      </w:pPr>
      <w:r>
        <w:t xml:space="preserve">　　可他思索了很久，都没想起来。</w:t>
      </w:r>
    </w:p>
    <w:p>
      <w:pPr>
        <w:spacing w:after="120"/>
      </w:pPr>
      <w:r>
        <w:t xml:space="preserve">　　第一次，他感觉自己老了。</w:t>
      </w:r>
    </w:p>
    <w:p>
      <w:pPr>
        <w:spacing w:after="120"/>
      </w:pPr>
      <w:r>
        <w:t xml:space="preserve">　　“先去车子那里！”</w:t>
      </w:r>
    </w:p>
    <w:p>
      <w:pPr>
        <w:spacing w:after="120"/>
      </w:pPr>
      <w:r>
        <w:t xml:space="preserve">　　虽然没想起具体的情况，但直觉还是让沈志宏做出了自己的判断。</w:t>
      </w:r>
    </w:p>
    <w:p>
      <w:pPr>
        <w:spacing w:after="120"/>
      </w:pPr>
      <w:r>
        <w:t xml:space="preserve">　　快步朝着门外走去，众人跟上。</w:t>
      </w:r>
    </w:p>
    <w:p>
      <w:pPr>
        <w:spacing w:after="120"/>
      </w:pPr>
      <w:r>
        <w:t xml:space="preserve">　　等沈志宏他们出去后，就发现曾世昌等人已经不见了踪迹。</w:t>
      </w:r>
    </w:p>
    <w:p>
      <w:pPr>
        <w:spacing w:after="120"/>
      </w:pPr>
      <w:r>
        <w:t xml:space="preserve">　　也是此时，他们才发现外面的可见度已经不足五十米了。</w:t>
      </w:r>
    </w:p>
    <w:p>
      <w:pPr>
        <w:spacing w:after="120"/>
      </w:pPr>
      <w:r>
        <w:t xml:space="preserve">　　“走。”</w:t>
      </w:r>
    </w:p>
    <w:p>
      <w:pPr>
        <w:spacing w:after="120"/>
      </w:pPr>
      <w:r>
        <w:t xml:space="preserve">　　沈志宏皱眉，带着众人朝着村口放车子的地方走去。</w:t>
      </w:r>
    </w:p>
    <w:p>
      <w:pPr>
        <w:spacing w:after="120"/>
      </w:pPr>
      <w:r>
        <w:t xml:space="preserve">　　很快，他们就看到了自己的那三辆车子。</w:t>
      </w:r>
    </w:p>
    <w:p>
      <w:pPr>
        <w:spacing w:after="120"/>
      </w:pPr>
      <w:r>
        <w:t xml:space="preserve">　　上了车，沈志宏直接让万彬开车。</w:t>
      </w:r>
    </w:p>
    <w:p>
      <w:pPr>
        <w:spacing w:after="120"/>
      </w:pPr>
      <w:r>
        <w:t xml:space="preserve">　　“沈师，去哪里？”</w:t>
      </w:r>
    </w:p>
    <w:p>
      <w:pPr>
        <w:spacing w:after="120"/>
      </w:pPr>
      <w:r>
        <w:t xml:space="preserve">　　“开车，先离开这里。”</w:t>
      </w:r>
    </w:p>
    <w:p>
      <w:pPr>
        <w:spacing w:after="120"/>
      </w:pPr>
      <w:r>
        <w:t xml:space="preserve">　　沈志宏心里的不安越来越重，语气也不复之前的温和。</w:t>
      </w:r>
    </w:p>
    <w:p>
      <w:pPr>
        <w:spacing w:after="120"/>
      </w:pPr>
      <w:r>
        <w:t xml:space="preserve">　　万彬心中一跳，当即就发动了车子朝着余家村村外而去，另外两辆车紧随其后。</w:t>
      </w:r>
    </w:p>
    <w:p>
      <w:pPr>
        <w:spacing w:after="120"/>
      </w:pPr>
      <w:r>
        <w:t xml:space="preserve">　　两分钟后，当万彬偶然间看到前方再次出现的小卖部后，整个人都是一怔。</w:t>
      </w:r>
    </w:p>
    <w:p>
      <w:pPr>
        <w:spacing w:after="120"/>
      </w:pPr>
      <w:r>
        <w:t xml:space="preserve">　　“附近还有一个村子？”</w:t>
      </w:r>
    </w:p>
    <w:p>
      <w:pPr>
        <w:spacing w:after="120"/>
      </w:pPr>
      <w:r>
        <w:t xml:space="preserve">　　坐在副驾驶的苏永良原本在想其他的事情，听到万彬的话这才回过了神。</w:t>
      </w:r>
    </w:p>
    <w:p>
      <w:pPr>
        <w:spacing w:after="120"/>
      </w:pPr>
      <w:r>
        <w:t xml:space="preserve">　　扭头，他看向了那个在雾气边缘的小卖部，当即就皱起了眉头。</w:t>
      </w:r>
    </w:p>
    <w:p>
      <w:pPr>
        <w:spacing w:after="120"/>
      </w:pPr>
      <w:r>
        <w:t xml:space="preserve">　　“你迷路了？怎么开回来了？”</w:t>
      </w:r>
    </w:p>
    <w:p>
      <w:pPr>
        <w:spacing w:after="120"/>
      </w:pPr>
      <w:r>
        <w:t xml:space="preserve">　　“我……”</w:t>
      </w:r>
    </w:p>
    <w:p>
      <w:pPr>
        <w:spacing w:after="120"/>
      </w:pPr>
      <w:r>
        <w:t xml:space="preserve">　　万彬想说什么，但还是压了下去。</w:t>
      </w:r>
    </w:p>
    <w:p>
      <w:pPr>
        <w:spacing w:after="120"/>
      </w:pPr>
      <w:r>
        <w:t xml:space="preserve">　　也许，真的是他开错路了呢？</w:t>
      </w:r>
    </w:p>
    <w:p>
      <w:pPr>
        <w:spacing w:after="120"/>
      </w:pPr>
      <w:r>
        <w:t xml:space="preserve">　　可两分钟后，车子停了下来。</w:t>
      </w:r>
    </w:p>
    <w:p>
      <w:pPr>
        <w:spacing w:after="120"/>
      </w:pPr>
      <w:r>
        <w:t xml:space="preserve">　　这一次，苏永良没有走神，从头至尾都看着万彬开车。</w:t>
      </w:r>
    </w:p>
    <w:p>
      <w:pPr>
        <w:spacing w:after="120"/>
      </w:pPr>
      <w:r>
        <w:t xml:space="preserve">　　可……为什么又回来了。</w:t>
      </w:r>
    </w:p>
    <w:p>
      <w:pPr>
        <w:spacing w:after="120"/>
      </w:pPr>
      <w:r>
        <w:t xml:space="preserve">　　两人对视一眼，正发懵的时候，忽然听到后面开门的声音。</w:t>
      </w:r>
    </w:p>
    <w:p>
      <w:pPr>
        <w:spacing w:after="120"/>
      </w:pPr>
      <w:r>
        <w:t xml:space="preserve">　　转头一看，不是沈志宏还能是谁？</w:t>
      </w:r>
    </w:p>
    <w:p>
      <w:pPr>
        <w:spacing w:after="120"/>
      </w:pPr>
      <w:r>
        <w:t xml:space="preserve">　　万彬和苏永良急忙下车跟了上去，谁知沈志宏下车后并未离开，而是走到了车子后面打开了后备箱，拿出了一个行李箱。</w:t>
      </w:r>
    </w:p>
    <w:p>
      <w:pPr>
        <w:spacing w:after="120"/>
      </w:pPr>
      <w:r>
        <w:t xml:space="preserve">　　万彬见状赶忙伸手帮忙，将箱子放在了地上。</w:t>
      </w:r>
    </w:p>
    <w:p>
      <w:pPr>
        <w:spacing w:after="120"/>
      </w:pPr>
      <w:r>
        <w:t xml:space="preserve">　　他知道这个箱子，这是沈师从开始就带在身边的箱子，他一直以为这里面装的是沈师的衣物，可随后当箱子打开后，他这才看清了里面的东西。</w:t>
      </w:r>
    </w:p>
    <w:p>
      <w:pPr>
        <w:spacing w:after="120"/>
      </w:pPr>
      <w:r>
        <w:t xml:space="preserve">　　衣物，确实有，但只有寥寥两套，只占了箱子的一扇。</w:t>
      </w:r>
    </w:p>
    <w:p>
      <w:pPr>
        <w:spacing w:after="120"/>
      </w:pPr>
      <w:r>
        <w:t xml:space="preserve">　　另一扇，有一个木头盒子，类似过节吃月饼那么大的盒子。</w:t>
      </w:r>
    </w:p>
    <w:p>
      <w:pPr>
        <w:spacing w:after="120"/>
      </w:pPr>
      <w:r>
        <w:t xml:space="preserve">　　除了木头盒子，还有一个米筛子，一条不知道是什么编织而成的暗红色绳索。</w:t>
      </w:r>
    </w:p>
    <w:p>
      <w:pPr>
        <w:spacing w:after="120"/>
      </w:pPr>
      <w:r>
        <w:t xml:space="preserve">　　似乎想到了什么，万彬眼神一亮。</w:t>
      </w:r>
    </w:p>
    <w:p>
      <w:pPr>
        <w:spacing w:after="120"/>
      </w:pPr>
      <w:r>
        <w:t xml:space="preserve">　　随后，他就看到沈志宏将那面米筛拿了出来，站起了身体。</w:t>
      </w:r>
    </w:p>
    <w:p>
      <w:pPr>
        <w:spacing w:after="120"/>
      </w:pPr>
      <w:r>
        <w:t xml:space="preserve">　　万彬正一脸兴奋的要看沈师要做什么的时候，却愕然发现沈师只是将米筛扣在了自己的脸上四处看了看。</w:t>
      </w:r>
    </w:p>
    <w:p>
      <w:pPr>
        <w:spacing w:after="120"/>
      </w:pPr>
      <w:r>
        <w:t xml:space="preserve">　　期间并未任何神异之事发生。</w:t>
      </w:r>
    </w:p>
    <w:p>
      <w:pPr>
        <w:spacing w:after="120"/>
      </w:pPr>
      <w:r>
        <w:t xml:space="preserve">　　猜错了？</w:t>
      </w:r>
    </w:p>
    <w:p>
      <w:pPr>
        <w:spacing w:after="120"/>
      </w:pPr>
      <w:r>
        <w:t xml:space="preserve">　　就在这时，米筛被放下了，沈师脸上的表情异常严肃。</w:t>
      </w:r>
    </w:p>
    <w:p>
      <w:pPr>
        <w:spacing w:after="120"/>
      </w:pPr>
      <w:r>
        <w:t xml:space="preserve">　　“沈……”</w:t>
      </w:r>
    </w:p>
    <w:p>
      <w:pPr>
        <w:spacing w:after="120"/>
      </w:pPr>
      <w:r>
        <w:t xml:space="preserve">　　万彬想问发生了什么，但沈志宏又蹲下了身子。</w:t>
      </w:r>
    </w:p>
    <w:p>
      <w:pPr>
        <w:spacing w:after="120"/>
      </w:pPr>
      <w:r>
        <w:t xml:space="preserve">　　这一次，他拿出了那个木头盒子。</w:t>
      </w:r>
    </w:p>
    <w:p>
      <w:pPr>
        <w:spacing w:after="120"/>
      </w:pPr>
      <w:r>
        <w:t xml:space="preserve">　　盒子打开，露出了里面三层结构</w:t>
      </w:r>
    </w:p>
    <w:p>
      <w:pPr>
        <w:spacing w:after="120"/>
      </w:pPr>
      <w:r>
        <w:t xml:space="preserve">　　盒子的每一层中，都放着五枚拴着五色绳结的铜钱。</w:t>
      </w:r>
    </w:p>
    <w:p>
      <w:pPr>
        <w:spacing w:after="120"/>
      </w:pPr>
      <w:r>
        <w:t xml:space="preserve">　　万彬认识这个东西，在沈志宏的腰上就有这么一个挂饰。</w:t>
      </w:r>
    </w:p>
    <w:p>
      <w:pPr>
        <w:spacing w:after="120"/>
      </w:pPr>
      <w:r>
        <w:t xml:space="preserve">　　随后，万彬就看到沈志宏伸手拿出了一个铜钱挂饰，递给了他。</w:t>
      </w:r>
    </w:p>
    <w:p>
      <w:pPr>
        <w:spacing w:after="120"/>
      </w:pPr>
      <w:r>
        <w:t xml:space="preserve">　　“拿着。”</w:t>
      </w:r>
    </w:p>
    <w:p>
      <w:pPr>
        <w:spacing w:after="120"/>
      </w:pPr>
      <w:r>
        <w:t xml:space="preserve">　　万彬下意识接着，随后他就看到沈师一边叫着名字，一边将一个个铜钱挂饰发了出去。</w:t>
      </w:r>
    </w:p>
    <w:p>
      <w:pPr>
        <w:spacing w:after="120"/>
      </w:pPr>
      <w:r>
        <w:t xml:space="preserve">　　没了赵红后，队伍就剩十一个人了，此时十一个人每个人手上都有一枚铜钱。</w:t>
      </w:r>
    </w:p>
    <w:p>
      <w:pPr>
        <w:spacing w:after="120"/>
      </w:pPr>
      <w:r>
        <w:t xml:space="preserve">　　十一人中，有和万彬、苏永良一样皱着眉头的，也有一脸迷茫的，还有喜滋滋的将铜钱往自己钥匙链上挂的。</w:t>
      </w:r>
    </w:p>
    <w:p>
      <w:pPr>
        <w:spacing w:after="120"/>
      </w:pPr>
      <w:r>
        <w:t xml:space="preserve">　　但所有人都没有说话，只是看着沈志宏将盒子合上，递给了苏永良。</w:t>
      </w:r>
    </w:p>
    <w:p>
      <w:pPr>
        <w:spacing w:after="120"/>
      </w:pPr>
      <w:r>
        <w:t xml:space="preserve">　　“这个盒子保管好。”</w:t>
      </w:r>
    </w:p>
    <w:p>
      <w:pPr>
        <w:spacing w:after="120"/>
      </w:pPr>
      <w:r>
        <w:t xml:space="preserve">　　说完，沈志宏又将箱子里的那根暗红色绳索拿在了手里。</w:t>
      </w:r>
    </w:p>
    <w:p>
      <w:pPr>
        <w:spacing w:after="120"/>
      </w:pPr>
      <w:r>
        <w:t xml:space="preserve">　　这一切做完，沈志宏这才看着众人，缓缓说道：“我们现在遇到了一些事情，之后我也不能说照顾到你们，所以，一定要拿好那枚铜钱，明白吗？”</w:t>
      </w:r>
    </w:p>
    <w:p>
      <w:pPr>
        <w:spacing w:after="120"/>
      </w:pPr>
      <w:r>
        <w:t xml:space="preserve">　　沈志宏严肃的神态让众人都是一凛。</w:t>
      </w:r>
    </w:p>
    <w:p>
      <w:pPr>
        <w:spacing w:after="120"/>
      </w:pPr>
      <w:r>
        <w:t xml:space="preserve">　　虽然什么都不知道，但他们还是齐齐点头。</w:t>
      </w:r>
    </w:p>
    <w:p>
      <w:pPr>
        <w:spacing w:after="120"/>
      </w:pPr>
      <w:r>
        <w:t xml:space="preserve">　　这，就是沈志宏在他们心中的地位。</w:t>
      </w:r>
    </w:p>
    <w:p>
      <w:pPr>
        <w:spacing w:after="120"/>
      </w:pPr>
      <w:r>
        <w:t xml:space="preserve">　　“那好，现在跟我进村吧。”</w:t>
      </w:r>
    </w:p>
    <w:p>
      <w:pPr>
        <w:spacing w:after="120"/>
      </w:pPr>
      <w:r>
        <w:t xml:space="preserve">　　沈志宏一手拿着罗网筛，一手抓着缚魂索，就那么朝着余家村走了过去。</w:t>
      </w:r>
    </w:p>
    <w:p>
      <w:pPr>
        <w:spacing w:after="120"/>
      </w:pPr>
      <w:r>
        <w:t xml:space="preserve">　　众人见状连忙跟上，原本有些紧张的他们，在看到沈志宏的背影后忽然就都平静了下来。</w:t>
      </w:r>
    </w:p>
    <w:p>
      <w:pPr>
        <w:spacing w:after="120"/>
      </w:pPr>
      <w:r>
        <w:t xml:space="preserve">　　可他们却不知道，他们视为靠山的沈志宏，这也是大姑娘上花轿，头一回主动去直面灵异事件。</w:t>
      </w:r>
    </w:p>
    <w:p>
      <w:pPr>
        <w:spacing w:after="120"/>
      </w:pPr>
      <w:r>
        <w:t xml:space="preserve">　　很快，一众人就没入了浓雾中，身影消失。</w:t>
      </w:r>
    </w:p>
    <w:p>
      <w:pPr>
        <w:spacing w:after="120"/>
      </w:pPr>
      <w:r>
        <w:t xml:space="preserve">　　……</w:t>
      </w:r>
    </w:p>
    <w:p>
      <w:pPr>
        <w:spacing w:after="120"/>
      </w:pPr>
      <w:r>
        <w:t xml:space="preserve">　　呼哧~</w:t>
      </w:r>
    </w:p>
    <w:p>
      <w:pPr>
        <w:spacing w:after="120"/>
      </w:pPr>
      <w:r>
        <w:t xml:space="preserve">　　呼哧~</w:t>
      </w:r>
    </w:p>
    <w:p>
      <w:pPr>
        <w:spacing w:after="120"/>
      </w:pPr>
      <w:r>
        <w:t xml:space="preserve">　　一身血的曾世昌拉着计磊逃了出来，可计磊那呆滞的样子却阻碍着曾世昌的行动。</w:t>
      </w:r>
    </w:p>
    <w:p>
      <w:pPr>
        <w:spacing w:after="120"/>
      </w:pPr>
      <w:r>
        <w:t xml:space="preserve">　　“计磊！你给我振作起来！啪！”</w:t>
      </w:r>
    </w:p>
    <w:p>
      <w:pPr>
        <w:spacing w:after="120"/>
      </w:pPr>
      <w:r>
        <w:t xml:space="preserve">　　一巴掌扇了过去，曾世昌的惊恐消散了一些，计磊似乎也回了一些神。</w:t>
      </w:r>
    </w:p>
    <w:p>
      <w:pPr>
        <w:spacing w:after="120"/>
      </w:pPr>
      <w:r>
        <w:t xml:space="preserve">　　“师父，老李他们，他们……”</w:t>
      </w:r>
    </w:p>
    <w:p>
      <w:pPr>
        <w:spacing w:after="120"/>
      </w:pPr>
      <w:r>
        <w:t xml:space="preserve">　　计磊脸色煞白的说着，眼看又要失神。</w:t>
      </w:r>
    </w:p>
    <w:p>
      <w:pPr>
        <w:spacing w:after="120"/>
      </w:pPr>
      <w:r>
        <w:t xml:space="preserve">　　曾世昌没有犹豫，又是一巴掌扇了过去。</w:t>
      </w:r>
    </w:p>
    <w:p>
      <w:pPr>
        <w:spacing w:after="120"/>
      </w:pPr>
      <w:r>
        <w:t xml:space="preserve">　　“你忘记你妈了吗？你忘记你女朋友了吗？你现在不振作起来，他们就再也见不到你了！”</w:t>
      </w:r>
    </w:p>
    <w:p>
      <w:pPr>
        <w:spacing w:after="120"/>
      </w:pPr>
      <w:r>
        <w:t xml:space="preserve">　　曾世昌的这一句话直接让计磊浑身一震。</w:t>
      </w:r>
    </w:p>
    <w:p>
      <w:pPr>
        <w:spacing w:after="120"/>
      </w:pPr>
      <w:r>
        <w:t xml:space="preserve">　　“对，对，我妈，小夏，我不能有事，我不能有事！”</w:t>
      </w:r>
    </w:p>
    <w:p>
      <w:pPr>
        <w:spacing w:after="120"/>
      </w:pPr>
      <w:r>
        <w:t xml:space="preserve">　　计磊一边说着，一边迈起了步子和曾世昌朝着村口跑去。</w:t>
      </w:r>
    </w:p>
    <w:p>
      <w:pPr>
        <w:spacing w:after="120"/>
      </w:pPr>
      <w:r>
        <w:t xml:space="preserve">　　可跑了五分钟，他们都没有找到村口在哪。</w:t>
      </w:r>
    </w:p>
    <w:p>
      <w:pPr>
        <w:spacing w:after="120"/>
      </w:pPr>
      <w:r>
        <w:t xml:space="preserve">　　此时，村子里的雾气可见度已经不足十米。</w:t>
      </w:r>
    </w:p>
    <w:p>
      <w:pPr>
        <w:spacing w:after="120"/>
      </w:pPr>
      <w:r>
        <w:t xml:space="preserve">　　“师父，这到底怎么回事啊。”</w:t>
      </w:r>
    </w:p>
    <w:p>
      <w:pPr>
        <w:spacing w:after="120"/>
      </w:pPr>
      <w:r>
        <w:t xml:space="preserve">　　曾世昌脸色也有些发白，当时在会议上他似乎听到过上头的人讲过这些，但那时候的他只觉得可笑，根本没有记住遇到这种事该如何。</w:t>
      </w:r>
    </w:p>
    <w:p>
      <w:pPr>
        <w:spacing w:after="120"/>
      </w:pPr>
      <w:r>
        <w:t xml:space="preserve">　　转头，曾世昌四处打量一番，最后将目光定格在了一户人家门旁的柴禾堆上。</w:t>
      </w:r>
    </w:p>
    <w:p>
      <w:pPr>
        <w:spacing w:after="120"/>
      </w:pPr>
      <w:r>
        <w:t xml:space="preserve">　　拉着计磊，曾世昌跑了过去扒拉开了柴火堆。</w:t>
      </w:r>
    </w:p>
    <w:p>
      <w:pPr>
        <w:spacing w:after="120"/>
      </w:pPr>
      <w:r>
        <w:t xml:space="preserve">　　先是将计磊塞了进去，随后他将柴火重新聚拢之后，这才躲了进去，将入口封上。</w:t>
      </w:r>
    </w:p>
    <w:p>
      <w:pPr>
        <w:spacing w:after="120"/>
      </w:pPr>
      <w:r>
        <w:t xml:space="preserve">　　躲在柴火堆里，曾世昌忽然就松了一口气。</w:t>
      </w:r>
    </w:p>
    <w:p>
      <w:pPr>
        <w:spacing w:after="120"/>
      </w:pPr>
      <w:r>
        <w:t xml:space="preserve">　　虽然他知道对于那些东西，这个柴火堆起不到什么作用，但狭小空间还是带给了他安全感。</w:t>
      </w:r>
    </w:p>
    <w:p>
      <w:pPr>
        <w:spacing w:after="120"/>
      </w:pPr>
      <w:r>
        <w:t xml:space="preserve">　　更何况，他手里还有那个玉石。</w:t>
      </w:r>
    </w:p>
    <w:p>
      <w:pPr>
        <w:spacing w:after="120"/>
      </w:pPr>
      <w:r>
        <w:t xml:space="preserve">　　从口袋里掏出自己的证件，打开，曾世昌的目光并未被那个泛着微光的石头吸引，他看的是撒在石头上的那些血迹。</w:t>
      </w:r>
    </w:p>
    <w:p>
      <w:pPr>
        <w:spacing w:after="120"/>
      </w:pPr>
      <w:r>
        <w:t xml:space="preserve">　　这血，不是他们两个的，而是另外两个跟着他们来的警察。</w:t>
      </w:r>
    </w:p>
    <w:p>
      <w:pPr>
        <w:spacing w:after="120"/>
      </w:pPr>
      <w:r>
        <w:t xml:space="preserve">　　想起刚才那两人在他们面前抹了脖子，鲜血喷洒了他们一身的画面，曾世昌脸色就愈发的苍白了。</w:t>
      </w:r>
    </w:p>
    <w:p>
      <w:pPr>
        <w:spacing w:after="120"/>
      </w:pPr>
      <w:r>
        <w:t xml:space="preserve">　　冷静过后，他也明白了为什么他和计磊会没事。</w:t>
      </w:r>
    </w:p>
    <w:p>
      <w:pPr>
        <w:spacing w:after="120"/>
      </w:pPr>
      <w:r>
        <w:t xml:space="preserve">　　目光落在石头上，曾世昌小心翼翼的用衣服擦去了石头上的血。</w:t>
      </w:r>
    </w:p>
    <w:p>
      <w:pPr>
        <w:spacing w:after="120"/>
      </w:pPr>
      <w:r>
        <w:t xml:space="preserve">　　温度自石头传来，曾世昌心中的恐慌也被驱散了一些。</w:t>
      </w:r>
    </w:p>
    <w:p>
      <w:pPr>
        <w:spacing w:after="120"/>
      </w:pPr>
      <w:r>
        <w:t xml:space="preserve">　　转头，看着计磊那如受惊的小猫一样眼珠子乱转的样子，曾世昌心头一酸。</w:t>
      </w:r>
    </w:p>
    <w:p>
      <w:pPr>
        <w:spacing w:after="120"/>
      </w:pPr>
      <w:r>
        <w:t xml:space="preserve">　　计磊是他的徒弟，但实际上他已经将计磊当弟弟看待了。</w:t>
      </w:r>
    </w:p>
    <w:p>
      <w:pPr>
        <w:spacing w:after="120"/>
      </w:pPr>
      <w:r>
        <w:t xml:space="preserve">　　此时看到他这个样子，曾世昌又怎么能不心疼。</w:t>
      </w:r>
    </w:p>
    <w:p>
      <w:pPr>
        <w:spacing w:after="120"/>
      </w:pPr>
      <w:r>
        <w:t xml:space="preserve">　　“磊子，暖一暖身体。”</w:t>
      </w:r>
    </w:p>
    <w:p>
      <w:pPr>
        <w:spacing w:after="120"/>
      </w:pPr>
      <w:r>
        <w:t xml:space="preserve">　　曾世昌将证件递了过去，用石头挨在了计磊的手上。</w:t>
      </w:r>
    </w:p>
    <w:p>
      <w:pPr>
        <w:spacing w:after="120"/>
      </w:pPr>
      <w:r>
        <w:t xml:space="preserve">　　温暖传递，计磊脸上的惊恐终于消散了一些。</w:t>
      </w:r>
    </w:p>
    <w:p>
      <w:pPr>
        <w:spacing w:after="120"/>
      </w:pPr>
      <w:r>
        <w:t xml:space="preserve">　　良久，计磊才开口道：“师父，这个世界，真的有鬼么。”</w:t>
      </w:r>
    </w:p>
    <w:p>
      <w:pPr>
        <w:spacing w:after="120"/>
      </w:pPr>
      <w:r>
        <w:t xml:space="preserve">　　“……”</w:t>
      </w:r>
    </w:p>
    <w:p>
      <w:pPr>
        <w:spacing w:after="120"/>
      </w:pPr>
      <w:r>
        <w:t xml:space="preserve">　　曾世昌没有回话。</w:t>
      </w:r>
    </w:p>
    <w:p>
      <w:pPr>
        <w:spacing w:after="120"/>
      </w:pPr>
      <w:r>
        <w:t xml:space="preserve">　　他知道计磊已经有了答案。</w:t>
      </w:r>
    </w:p>
    <w:p>
      <w:pPr>
        <w:spacing w:after="120"/>
      </w:pPr>
      <w:r>
        <w:t xml:space="preserve">　　虽然自始至终他们都没看到过鬼，但刚才发生在两个同事身上的事情，以及那些死在房间里的村民，都已经回答了这个问题。</w:t>
      </w:r>
    </w:p>
    <w:p>
      <w:pPr>
        <w:spacing w:after="120"/>
      </w:pPr>
      <w:r>
        <w:t xml:space="preserve">　　除了鬼，他想不到还有什么会让两个大男人自己抹了自己的脖子。</w:t>
      </w:r>
    </w:p>
    <w:p>
      <w:pPr>
        <w:spacing w:after="120"/>
      </w:pPr>
      <w:r>
        <w:t xml:space="preserve">　　“师父，你说，救我们的人什么时候来，他们，他们会法术吗？”</w:t>
      </w:r>
    </w:p>
    <w:p>
      <w:pPr>
        <w:spacing w:after="120"/>
      </w:pPr>
      <w:r>
        <w:t xml:space="preserve">　　曾世昌面露苦涩。</w:t>
      </w:r>
    </w:p>
    <w:p>
      <w:pPr>
        <w:spacing w:after="120"/>
      </w:pPr>
      <w:r>
        <w:t xml:space="preserve">　　“我也不知道，希望……他们会吧。”</w:t>
      </w:r>
    </w:p>
    <w:p>
      <w:pPr>
        <w:spacing w:after="120"/>
      </w:pPr>
      <w:r>
        <w:t xml:space="preserve">　　话题结束，两人之间又陷入了沉寂。</w:t>
      </w:r>
    </w:p>
    <w:p>
      <w:pPr>
        <w:spacing w:after="120"/>
      </w:pPr>
      <w:r>
        <w:t xml:space="preserve">　　不过这种沉寂很快就被打破了。</w:t>
      </w:r>
    </w:p>
    <w:p>
      <w:pPr>
        <w:spacing w:after="120"/>
      </w:pPr>
      <w:r>
        <w:t xml:space="preserve">　　不是被两人打破的，而是被不知从何而来的脚步声打破的。</w:t>
      </w:r>
    </w:p>
    <w:p>
      <w:pPr>
        <w:spacing w:after="120"/>
      </w:pPr>
      <w:r>
        <w:t xml:space="preserve">　　柴火堆垒的并不严实，透过缝隙，两人都能看到一点外面的情况。</w:t>
      </w:r>
    </w:p>
    <w:p>
      <w:pPr>
        <w:spacing w:after="120"/>
      </w:pPr>
      <w:r>
        <w:t xml:space="preserve">　　至少距离他们不远处路上的情况，还是能看到一些的。</w:t>
      </w:r>
    </w:p>
    <w:p>
      <w:pPr>
        <w:spacing w:after="120"/>
      </w:pPr>
      <w:r>
        <w:t xml:space="preserve">　　当脚步声逐渐接近之后，两人，也终于看到了脚步声的源头。</w:t>
      </w:r>
    </w:p>
    <w:p>
      <w:pPr>
        <w:spacing w:after="120"/>
      </w:pPr>
      <w:r>
        <w:t xml:space="preserve">　　“呜……”</w:t>
      </w:r>
    </w:p>
    <w:p>
      <w:pPr>
        <w:spacing w:after="120"/>
      </w:pPr>
      <w:r>
        <w:t xml:space="preserve">　　曾世昌在看到那两道身影后，当即就捂住了旁边计磊的嘴，提前一步挡住了计磊的叫声。</w:t>
      </w:r>
    </w:p>
    <w:p>
      <w:pPr>
        <w:spacing w:after="120"/>
      </w:pPr>
      <w:r>
        <w:t xml:space="preserve">　　他的这个动作直接救了他和计磊一命。</w:t>
      </w:r>
    </w:p>
    <w:p>
      <w:pPr>
        <w:spacing w:after="120"/>
      </w:pPr>
      <w:r>
        <w:t xml:space="preserve">　　计磊也知道了自己刚才犯了什么错，此时僵硬着身体，瞪大眼睛，一眨不眨的盯着那两道穿着染血的制服，脖颈上还在不断流血的身影远去。</w:t>
      </w:r>
    </w:p>
    <w:p>
      <w:pPr>
        <w:spacing w:after="120"/>
      </w:pPr>
      <w:r>
        <w:t xml:space="preserve">　　等脚步声完全消失，曾世昌这才松开了计磊的嘴。</w:t>
      </w:r>
    </w:p>
    <w:p>
      <w:pPr>
        <w:spacing w:after="120"/>
      </w:pPr>
      <w:r>
        <w:t xml:space="preserve">　　计磊，也终于敢呼吸了。</w:t>
      </w:r>
    </w:p>
    <w:p>
      <w:pPr>
        <w:spacing w:after="120"/>
      </w:pPr>
      <w:r>
        <w:t xml:space="preserve">　　急促的呼吸过后，计磊看着曾世昌，满眼都是惊骇和恐惧。</w:t>
      </w:r>
    </w:p>
    <w:p>
      <w:pPr>
        <w:spacing w:after="120"/>
      </w:pPr>
      <w:r>
        <w:t xml:space="preserve">　　但曾世昌只是竖起食指在嘴边，并未多说什么。</w:t>
      </w:r>
    </w:p>
    <w:p>
      <w:pPr>
        <w:spacing w:after="120"/>
      </w:pPr>
      <w:r>
        <w:t xml:space="preserve">　　要说曾世昌怕不怕？</w:t>
      </w:r>
    </w:p>
    <w:p>
      <w:pPr>
        <w:spacing w:after="120"/>
      </w:pPr>
      <w:r>
        <w:t xml:space="preserve">　　自然是怕的，但事已至此怕又有什么用？</w:t>
      </w:r>
    </w:p>
    <w:p>
      <w:pPr>
        <w:spacing w:after="120"/>
      </w:pPr>
      <w:r>
        <w:t xml:space="preserve">　　就像当初他刚进入警队那几年，跟着他的师父去抓贼。</w:t>
      </w:r>
    </w:p>
    <w:p>
      <w:pPr>
        <w:spacing w:after="120"/>
      </w:pPr>
      <w:r>
        <w:t xml:space="preserve">　　明知道贼手上有武器，他师父还是扑了过去。</w:t>
      </w:r>
    </w:p>
    <w:p>
      <w:pPr>
        <w:spacing w:after="120"/>
      </w:pPr>
      <w:r>
        <w:t xml:space="preserve">　　等抓住贼后，曾世昌问过师父为什么那么勇。</w:t>
      </w:r>
    </w:p>
    <w:p>
      <w:pPr>
        <w:spacing w:after="120"/>
      </w:pPr>
      <w:r>
        <w:t xml:space="preserve">　　他师父笑着说：“当一件事注定要去做，无法选择的时候，那瞻前顾后只会让事情更糟糕。”</w:t>
      </w:r>
    </w:p>
    <w:p>
      <w:pPr>
        <w:spacing w:after="120"/>
      </w:pPr>
      <w:r>
        <w:t xml:space="preserve">　　自那以后，曾世昌用了三年时间悟通了这个道理，又用了三年时间践行了这个道理，最终当上了队长。</w:t>
      </w:r>
    </w:p>
    <w:p>
      <w:pPr>
        <w:spacing w:after="120"/>
      </w:pPr>
      <w:r>
        <w:t xml:space="preserve">　　此刻，当理智回归，曾世昌再一次践行了这个道理。</w:t>
      </w:r>
    </w:p>
    <w:p>
      <w:pPr>
        <w:spacing w:after="120"/>
      </w:pPr>
      <w:r>
        <w:t xml:space="preserve">　　计磊似乎也被曾世昌的淡定给影响了，身体终于不再紧绷，慢慢放松了下来。</w:t>
      </w:r>
    </w:p>
    <w:p>
      <w:pPr>
        <w:spacing w:after="120"/>
      </w:pPr>
      <w:r>
        <w:t xml:space="preserve">　　“曾世昌、计磊，听到请回答！”</w:t>
      </w:r>
    </w:p>
    <w:p>
      <w:pPr>
        <w:spacing w:after="120"/>
      </w:pPr>
      <w:r>
        <w:t xml:space="preserve">　　忽的，一阵声音从外面浓雾中传来，伴随着的还有警笛声。</w:t>
      </w:r>
    </w:p>
    <w:p>
      <w:pPr>
        <w:spacing w:after="120"/>
      </w:pPr>
      <w:r>
        <w:t xml:space="preserve">　　两人都是一愣。</w:t>
      </w:r>
    </w:p>
    <w:p>
      <w:pPr>
        <w:spacing w:after="120"/>
      </w:pPr>
      <w:r>
        <w:t xml:space="preserve">　　“曾世昌、计磊，听到请回答！我们是救援部队，来带你们出去，听到请回答！”</w:t>
      </w:r>
    </w:p>
    <w:p>
      <w:pPr>
        <w:spacing w:after="120"/>
      </w:pPr>
      <w:r>
        <w:t xml:space="preserve">　　这一次，两人眼中都露出了惊喜的神色。</w:t>
      </w:r>
    </w:p>
    <w:p>
      <w:pPr>
        <w:spacing w:after="120"/>
      </w:pPr>
      <w:r>
        <w:t xml:space="preserve">　　计磊二话不说，推开柴火堆就冲了出去。</w:t>
      </w:r>
    </w:p>
    <w:p>
      <w:pPr>
        <w:spacing w:after="120"/>
      </w:pPr>
      <w:r>
        <w:t xml:space="preserve">　　曾世昌虽然被计磊的莽撞惊了一下，但看到周围没有任何情况后，他也抓着证件跟了上去。</w:t>
      </w:r>
    </w:p>
    <w:p>
      <w:pPr>
        <w:spacing w:after="120"/>
      </w:pPr>
      <w:r>
        <w:t xml:space="preserve">　　“曾世昌、计磊，听到请回答……”</w:t>
      </w:r>
    </w:p>
    <w:p>
      <w:pPr>
        <w:spacing w:after="120"/>
      </w:pPr>
      <w:r>
        <w:t xml:space="preserve">　　听着前方十多米处传来的声音，跑在前面的计磊当即就大喊出声。</w:t>
      </w:r>
    </w:p>
    <w:p>
      <w:pPr>
        <w:spacing w:after="120"/>
      </w:pPr>
      <w:r>
        <w:t xml:space="preserve">　　“在这里，我们在这里！”</w:t>
      </w:r>
    </w:p>
    <w:p>
      <w:pPr>
        <w:spacing w:after="120"/>
      </w:pPr>
      <w:r>
        <w:t xml:space="preserve">　　计磊满脸兴奋的转头对曾世昌喊道：“师父，快！”</w:t>
      </w:r>
    </w:p>
    <w:p>
      <w:pPr>
        <w:spacing w:after="120"/>
      </w:pPr>
      <w:r>
        <w:t xml:space="preserve">　　曾世昌跑在计磊身后两米的位置。</w:t>
      </w:r>
    </w:p>
    <w:p>
      <w:pPr>
        <w:spacing w:after="120"/>
      </w:pPr>
      <w:r>
        <w:t xml:space="preserve">　　可忽然，曾世昌脚步猛的停了下来，脸上劫后余生的兴奋没了，取而代之的是一脸的煞白。</w:t>
      </w:r>
    </w:p>
    <w:p>
      <w:pPr>
        <w:spacing w:after="120"/>
      </w:pPr>
      <w:r>
        <w:t xml:space="preserve">　　“磊子，停下！”</w:t>
      </w:r>
    </w:p>
    <w:p>
      <w:pPr>
        <w:spacing w:after="120"/>
      </w:pPr>
      <w:r>
        <w:t xml:space="preserve">　　曾世昌反应慢了一拍，等他喊出这句话的时候，计磊已经跑到了那两道身影面前。</w:t>
      </w:r>
    </w:p>
    <w:p>
      <w:pPr>
        <w:spacing w:after="120"/>
      </w:pPr>
      <w:r>
        <w:t xml:space="preserve">　　刚刚转头的计磊，就被那两道身影中的一个给抓住了脖颈。</w:t>
      </w:r>
    </w:p>
    <w:p>
      <w:pPr>
        <w:spacing w:after="120"/>
      </w:pPr>
      <w:r>
        <w:t xml:space="preserve">　　脸色涨红间，计磊又一次听到了刚才呼唤他们的声音。</w:t>
      </w:r>
    </w:p>
    <w:p>
      <w:pPr>
        <w:spacing w:after="120"/>
      </w:pPr>
      <w:r>
        <w:t xml:space="preserve">　　“曾世昌、计磊，听到请回答……”</w:t>
      </w:r>
    </w:p>
    <w:p>
      <w:pPr>
        <w:spacing w:after="120"/>
      </w:pPr>
      <w:r>
        <w:t xml:space="preserve">　　那声音不是从面前两人嘴里传出来的，而是从他们破开的喉咙处，传出来的。</w:t>
      </w:r>
    </w:p>
    <w:p>
      <w:pPr>
        <w:spacing w:after="120"/>
      </w:pPr>
      <w:r>
        <w:t xml:space="preserve">　　脖颈上的力量越来越大，计磊的双眼开始上翻。</w:t>
      </w:r>
    </w:p>
    <w:p>
      <w:pPr>
        <w:spacing w:after="120"/>
      </w:pPr>
      <w:r>
        <w:t xml:space="preserve">　　看到这一幕的曾世昌大吼一声，拿着证件上的玉石就冲了过去。</w:t>
      </w:r>
    </w:p>
    <w:p>
      <w:pPr>
        <w:spacing w:after="120"/>
      </w:pPr>
      <w:r>
        <w:t xml:space="preserve">　　可才跑一步，一道黑影掠过，曾世昌抓着证件的手就跌落在地。</w:t>
      </w:r>
    </w:p>
    <w:p>
      <w:pPr>
        <w:spacing w:after="120"/>
      </w:pPr>
      <w:r>
        <w:t xml:space="preserve">　　曾世昌怔住，看着地上自己的手臂，又看着刚才掠过的那把斧头。</w:t>
      </w:r>
    </w:p>
    <w:p>
      <w:pPr>
        <w:spacing w:after="120"/>
      </w:pPr>
      <w:r>
        <w:t xml:space="preserve">　　剧痛传来，曾世昌大叫一声，抱着手臂朝着后方退去。</w:t>
      </w:r>
    </w:p>
    <w:p>
      <w:pPr>
        <w:spacing w:after="120"/>
      </w:pPr>
      <w:r>
        <w:t xml:space="preserve">　　嘭！</w:t>
      </w:r>
    </w:p>
    <w:p>
      <w:pPr>
        <w:spacing w:after="120"/>
      </w:pPr>
      <w:r>
        <w:t xml:space="preserve">　　后背传来的触感让曾世昌那本就没有血色的脸，更加白了。</w:t>
      </w:r>
    </w:p>
    <w:p>
      <w:pPr>
        <w:spacing w:after="120"/>
      </w:pPr>
      <w:r>
        <w:t xml:space="preserve">　　转身。</w:t>
      </w:r>
    </w:p>
    <w:p>
      <w:pPr>
        <w:spacing w:after="120"/>
      </w:pPr>
      <w:r>
        <w:t xml:space="preserve">　　入眼十米范围内，密密麻麻全是人，全是……抹了脖子的人。</w:t>
      </w:r>
    </w:p>
    <w:p>
      <w:pPr>
        <w:spacing w:after="120"/>
      </w:pPr>
      <w:r>
        <w:t xml:space="preserve">　　曾世昌向后跌倒在地，面露绝望。</w:t>
      </w:r>
    </w:p>
    <w:p>
      <w:pPr>
        <w:spacing w:after="120"/>
      </w:pPr>
      <w:r>
        <w:t xml:space="preserve">　　“为什么……为什么……为什么会这样……”</w:t>
      </w:r>
    </w:p>
    <w:p>
      <w:pPr>
        <w:spacing w:after="120"/>
      </w:pPr>
      <w:r>
        <w:t xml:space="preserve">　　看着围拢过来的人，曾世昌闭上了眼睛。</w:t>
      </w:r>
    </w:p>
    <w:p>
      <w:pPr>
        <w:spacing w:after="120"/>
      </w:pPr>
      <w:r>
        <w:t xml:space="preserve">　　嗖！嗖！嗖！</w:t>
      </w:r>
    </w:p>
    <w:p>
      <w:pPr>
        <w:spacing w:after="120"/>
      </w:pPr>
      <w:r>
        <w:t xml:space="preserve">　　嘭！嘭！嘭！</w:t>
      </w:r>
    </w:p>
    <w:p>
      <w:pPr>
        <w:spacing w:after="120"/>
      </w:pPr>
      <w:r>
        <w:t xml:space="preserve">　　一道道特殊的声音传来，紧接着，曾世昌听到了喊声。</w:t>
      </w:r>
    </w:p>
    <w:p>
      <w:pPr>
        <w:spacing w:after="120"/>
      </w:pPr>
      <w:r>
        <w:t xml:space="preserve">　　“曾警官，跑！”</w:t>
      </w:r>
    </w:p>
    <w:p>
      <w:pPr>
        <w:spacing w:after="120"/>
      </w:pPr>
      <w:r>
        <w:t xml:space="preserve">　　猛地睁眼，曾世昌看到了自己面前跌倒的那七八具尸体。</w:t>
      </w:r>
    </w:p>
    <w:p>
      <w:pPr>
        <w:spacing w:after="120"/>
      </w:pPr>
      <w:r>
        <w:t xml:space="preserve">　　这些尸体的身上，全都有着一枚铜钱挂饰压着。</w:t>
      </w:r>
    </w:p>
    <w:p>
      <w:pPr>
        <w:spacing w:after="120"/>
      </w:pPr>
      <w:r>
        <w:t xml:space="preserve">　　转头，曾世昌看向了身后那两个穿着制服的身影。</w:t>
      </w:r>
    </w:p>
    <w:p>
      <w:pPr>
        <w:spacing w:after="120"/>
      </w:pPr>
      <w:r>
        <w:t xml:space="preserve">　　一个已经倒下，身上同样有着铜钱。</w:t>
      </w:r>
    </w:p>
    <w:p>
      <w:pPr>
        <w:spacing w:after="120"/>
      </w:pPr>
      <w:r>
        <w:t xml:space="preserve">　　另一个刚才抓着计磊的身影则被一根暗红色的绳子捆着，没了任何动静。</w:t>
      </w:r>
    </w:p>
    <w:p>
      <w:pPr>
        <w:spacing w:after="120"/>
      </w:pPr>
      <w:r>
        <w:t xml:space="preserve">　　就在曾世昌发愣的时候，计磊已经咳嗽着朝着他跑来，拽着他完好的那只手臂往刚才传出声音的方向跑去。</w:t>
      </w:r>
    </w:p>
    <w:p>
      <w:pPr>
        <w:spacing w:after="120"/>
      </w:pPr>
      <w:r>
        <w:t xml:space="preserve">　　距离近了，曾世昌也就看到了浓雾中的那十几道身影。</w:t>
      </w:r>
    </w:p>
    <w:p>
      <w:pPr>
        <w:spacing w:after="120"/>
      </w:pPr>
      <w:r>
        <w:t xml:space="preserve">　　不是沈志宏他们，还能是谁？</w:t>
      </w:r>
    </w:p>
    <w:p>
      <w:pPr>
        <w:spacing w:after="120"/>
      </w:pPr>
      <w:r>
        <w:t xml:space="preserve">　　曾世昌张了张嘴，想说什么。</w:t>
      </w:r>
    </w:p>
    <w:p>
      <w:pPr>
        <w:spacing w:after="120"/>
      </w:pPr>
      <w:r>
        <w:t xml:space="preserve">　　但失血太多的他，眼睛已经开始模糊。</w:t>
      </w:r>
    </w:p>
    <w:p>
      <w:pPr>
        <w:spacing w:after="120"/>
      </w:pPr>
      <w:r>
        <w:t xml:space="preserve">　　「原来，他真的是一个有本事的人。」</w:t>
      </w:r>
    </w:p>
    <w:p>
      <w:pPr>
        <w:spacing w:after="120"/>
      </w:pPr>
      <w:r>
        <w:t xml:space="preserve">　　在完全陷入昏迷之前，曾世昌又听到了有人喊出了一句话。</w:t>
      </w:r>
    </w:p>
    <w:p>
      <w:pPr>
        <w:spacing w:after="120"/>
      </w:pPr>
      <w:r>
        <w:t xml:space="preserve">　　“阴差沈志宏，请大人降临！”</w:t>
      </w:r>
    </w:p>
    <w:p>
      <w:pPr>
        <w:spacing w:after="120"/>
      </w:pPr>
      <w:r>
        <w:t xml:space="preserve">　　阴差？</w:t>
      </w:r>
    </w:p>
    <w:p>
      <w:pPr>
        <w:spacing w:after="120"/>
      </w:pPr>
      <w:r>
        <w:t xml:space="preserve">　　那是什么……</w:t>
      </w:r>
    </w:p>
    <w:p>
      <w:pPr>
        <w:spacing w:after="120"/>
      </w:pPr>
      <w:r>
        <w:t xml:space="preserve">　　曾世昌努力让自己睁开眼睛，但也只能通过眼缝看到一抹火光。</w:t>
      </w:r>
    </w:p>
    <w:p>
      <w:pPr>
        <w:spacing w:after="120"/>
      </w:pPr>
      <w:r>
        <w:t xml:space="preserve">　　「那，是法术吗？」</w:t>
      </w:r>
    </w:p>
    <w:p>
      <w:pPr>
        <w:spacing w:after="120"/>
      </w:pPr>
      <w:r>
        <w:t xml:space="preserve">　　……</w:t>
      </w:r>
    </w:p>
    <w:p>
      <w:pPr>
        <w:spacing w:after="120"/>
      </w:pPr>
      <w:r>
        <w:t xml:space="preserve">　　PS：今天没加更哦~</w:t>
      </w:r>
    </w:p>
    <w:p>
      <w:pPr>
        <w:spacing w:after="120"/>
      </w:pPr>
      <w:r>
        <w:t xml:space="preserve">　　关于加更，月票达到500了，加更章节再+1，总加更章节6章，已还1章，剩余加更章节5章。</w:t>
      </w:r>
    </w:p>
    <w:p>
      <w:pPr>
        <w:spacing w:after="120"/>
      </w:pPr>
      <w:r>
        <w:t>第239章 阴司级哀杖，</w:t>
      </w:r>
    </w:p>
    <w:p>
      <w:pPr>
        <w:spacing w:after="120"/>
      </w:pPr>
      <w:r>
        <w:t xml:space="preserve">　　大榕树的变化出乎了陈鑫的预料，同样出乎他预料的是苇茭上捆着的那些鬼物本体。</w:t>
      </w:r>
    </w:p>
    <w:p>
      <w:pPr>
        <w:spacing w:after="120"/>
      </w:pPr>
      <w:r>
        <w:t xml:space="preserve">　　在大榕树的高度逐渐升高的时候，苇茭上的那些鬼物本体也忽然爆发出了强烈的阴气。</w:t>
      </w:r>
    </w:p>
    <w:p>
      <w:pPr>
        <w:spacing w:after="120"/>
      </w:pPr>
      <w:r>
        <w:t xml:space="preserve">　　不是某一个，而是全部！</w:t>
      </w:r>
    </w:p>
    <w:p>
      <w:pPr>
        <w:spacing w:after="120"/>
      </w:pPr>
      <w:r>
        <w:t xml:space="preserve">　　陈鑫很快就想起了宗蓬记忆中关于阴冥区域合并的相关事情，这种现象，是阴冥区域融合后的一种固有的现象。</w:t>
      </w:r>
    </w:p>
    <w:p>
      <w:pPr>
        <w:spacing w:after="120"/>
      </w:pPr>
      <w:r>
        <w:t xml:space="preserve">　　凡是存在于被融合的两个区域中的鬼物，都会受到阴冥的加强。</w:t>
      </w:r>
    </w:p>
    <w:p>
      <w:pPr>
        <w:spacing w:after="120"/>
      </w:pPr>
      <w:r>
        <w:t xml:space="preserve">　　但这并不是让陈鑫侧目的地方。</w:t>
      </w:r>
    </w:p>
    <w:p>
      <w:pPr>
        <w:spacing w:after="120"/>
      </w:pPr>
      <w:r>
        <w:t xml:space="preserve">　　让陈鑫侧目的是，苇茭上挂着的那上百个鬼物本体中，有两个的变化最为剧烈，剧烈到直接从苇茭上挣脱，掉落在地上。</w:t>
      </w:r>
    </w:p>
    <w:p>
      <w:pPr>
        <w:spacing w:after="120"/>
      </w:pPr>
      <w:r>
        <w:t xml:space="preserve">　　触地，就直接有鬼物从那两个鬼物本体中钻出。</w:t>
      </w:r>
    </w:p>
    <w:p>
      <w:pPr>
        <w:spacing w:after="120"/>
      </w:pPr>
      <w:r>
        <w:t xml:space="preserve">　　血色皮肤，滴落在地面上的血水，无一不在向陈鑫展示着他们已经不是从前的自己。</w:t>
      </w:r>
    </w:p>
    <w:p>
      <w:pPr>
        <w:spacing w:after="120"/>
      </w:pPr>
      <w:r>
        <w:t xml:space="preserve">　　他们，是血灾！</w:t>
      </w:r>
    </w:p>
    <w:p>
      <w:pPr>
        <w:spacing w:after="120"/>
      </w:pPr>
      <w:r>
        <w:t xml:space="preserve">　　‘叱’</w:t>
      </w:r>
    </w:p>
    <w:p>
      <w:pPr>
        <w:spacing w:after="120"/>
      </w:pPr>
      <w:r>
        <w:t xml:space="preserve">　　忽的一声炸响，两头刚刚晋升的血灾以及他们的本体，被炸成一团青烟</w:t>
      </w:r>
    </w:p>
    <w:p>
      <w:pPr>
        <w:spacing w:after="120"/>
      </w:pPr>
      <w:r>
        <w:t xml:space="preserve">　　这一幕从发生到结束，不过半分钟的时间。</w:t>
      </w:r>
    </w:p>
    <w:p>
      <w:pPr>
        <w:spacing w:after="120"/>
      </w:pPr>
      <w:r>
        <w:t xml:space="preserve">　　哪怕是陈鑫，也只能眼角抽搐的看着这一幕发生。</w:t>
      </w:r>
    </w:p>
    <w:p>
      <w:pPr>
        <w:spacing w:after="120"/>
      </w:pPr>
      <w:r>
        <w:t xml:space="preserve">　　他很想大骂那两头不知好歹的水鬼。</w:t>
      </w:r>
    </w:p>
    <w:p>
      <w:pPr>
        <w:spacing w:after="120"/>
      </w:pPr>
      <w:r>
        <w:t xml:space="preserve">　　老老实实的待在苇茭上不行吗，非要从苇茭上下来！</w:t>
      </w:r>
    </w:p>
    <w:p>
      <w:pPr>
        <w:spacing w:after="120"/>
      </w:pPr>
      <w:r>
        <w:t xml:space="preserve">　　脱离了苇茭，镇宅药上的那个半身虚影又怎么会客气？</w:t>
      </w:r>
    </w:p>
    <w:p>
      <w:pPr>
        <w:spacing w:after="120"/>
      </w:pPr>
      <w:r>
        <w:t xml:space="preserve">　　可随后当陈鑫看到《镇物大全》中突然多出的3800点阴德后，整个人又懵了。</w:t>
      </w:r>
    </w:p>
    <w:p>
      <w:pPr>
        <w:spacing w:after="120"/>
      </w:pPr>
      <w:r>
        <w:t xml:space="preserve">　　“刚才……应该只灭了两头水鬼吧？”</w:t>
      </w:r>
    </w:p>
    <w:p>
      <w:pPr>
        <w:spacing w:after="120"/>
      </w:pPr>
      <w:r>
        <w:t xml:space="preserve">　　陈鑫甚至都没心思去看那棵大榕树的情况，直接翻看了阴德点的历史记录。</w:t>
      </w:r>
    </w:p>
    <w:p>
      <w:pPr>
        <w:spacing w:after="120"/>
      </w:pPr>
      <w:r>
        <w:t xml:space="preserve">　　两头水鬼分别贡献了500出头的阴德点，但两头水鬼的本体却都贡献了将近1400点阴德！</w:t>
      </w:r>
    </w:p>
    <w:p>
      <w:pPr>
        <w:spacing w:after="120"/>
      </w:pPr>
      <w:r>
        <w:t xml:space="preserve">　　看到这个阴德点数量后，陈鑫脑子里忽然就想起了之前那头被杀了七次后消失的水鬼。</w:t>
      </w:r>
    </w:p>
    <w:p>
      <w:pPr>
        <w:spacing w:after="120"/>
      </w:pPr>
      <w:r>
        <w:t xml:space="preserve">　　他似乎抓住了什么重点，但现在没时间去验证。</w:t>
      </w:r>
    </w:p>
    <w:p>
      <w:pPr>
        <w:spacing w:after="120"/>
      </w:pPr>
      <w:r>
        <w:t xml:space="preserve">　　此刻，陈鑫看到了大榕树那蔓延至水鬼河中的树根。</w:t>
      </w:r>
    </w:p>
    <w:p>
      <w:pPr>
        <w:spacing w:after="120"/>
      </w:pPr>
      <w:r>
        <w:t xml:space="preserve">　　转头再看，三山村中的大榕树的树冠已经将整个三山村给覆盖了进去。</w:t>
      </w:r>
    </w:p>
    <w:p>
      <w:pPr>
        <w:spacing w:after="120"/>
      </w:pPr>
      <w:r>
        <w:t xml:space="preserve">　　大榕树不是鬼物，没有等级，但这一波区域融合后阴气反哺似乎让大榕树收获了很多好处。</w:t>
      </w:r>
    </w:p>
    <w:p>
      <w:pPr>
        <w:spacing w:after="120"/>
      </w:pPr>
      <w:r>
        <w:t xml:space="preserve">　　看到这一幕后，陈鑫就知道三山村更加安全了。</w:t>
      </w:r>
    </w:p>
    <w:p>
      <w:pPr>
        <w:spacing w:after="120"/>
      </w:pPr>
      <w:r>
        <w:t xml:space="preserve">　　有大榕树在，之后再将镇宅药的范围扩张到现有三山村的范围，如此，进入三山村的那处‘门’就完全在大榕树和镇宅药的庇佑范围下了。</w:t>
      </w:r>
    </w:p>
    <w:p>
      <w:pPr>
        <w:spacing w:after="120"/>
      </w:pPr>
      <w:r>
        <w:t xml:space="preserve">　　这之后，地府的阴差们想要进入地府驻地看看，也不会再像之前那样进入后直接跌落水鬼河，被水鬼们分尸。</w:t>
      </w:r>
    </w:p>
    <w:p>
      <w:pPr>
        <w:spacing w:after="120"/>
      </w:pPr>
      <w:r>
        <w:t xml:space="preserve">　　想到这里，陈鑫将阴帅级的哀杖投放到了黄婴的手上。</w:t>
      </w:r>
    </w:p>
    <w:p>
      <w:pPr>
        <w:spacing w:after="120"/>
      </w:pPr>
      <w:r>
        <w:t xml:space="preserve">　　哀杖挥舞，一条条大榕树的根须自水鬼河中升起缠绕。</w:t>
      </w:r>
    </w:p>
    <w:p>
      <w:pPr>
        <w:spacing w:after="120"/>
      </w:pPr>
      <w:r>
        <w:t xml:space="preserve">　　很快，一个足有十平米大小，由大榕树树根搭建而成的木质平台出现在了水鬼河河面之上、阴冥入口裂缝之下。</w:t>
      </w:r>
    </w:p>
    <w:p>
      <w:pPr>
        <w:spacing w:after="120"/>
      </w:pPr>
      <w:r>
        <w:t xml:space="preserve">　　根须不仅搭建了一个平台，还搭建了一条两米宽的路，直通河岸。</w:t>
      </w:r>
    </w:p>
    <w:p>
      <w:pPr>
        <w:spacing w:after="120"/>
      </w:pPr>
      <w:r>
        <w:t xml:space="preserve">　　就在陈鑫为自己的这个做法感到满意的时候，三山村外，之前那堵墙消失的地方，忽然有动静传来。</w:t>
      </w:r>
    </w:p>
    <w:p>
      <w:pPr>
        <w:spacing w:after="120"/>
      </w:pPr>
      <w:r>
        <w:t xml:space="preserve">　　大榕树的范围变大了，三山村附近的黑暗也被驱散开了两百米远的样子。</w:t>
      </w:r>
    </w:p>
    <w:p>
      <w:pPr>
        <w:spacing w:after="120"/>
      </w:pPr>
      <w:r>
        <w:t xml:space="preserve">　　可尽管如此，两百米外是什么情况，还是一无所知。</w:t>
      </w:r>
    </w:p>
    <w:p>
      <w:pPr>
        <w:spacing w:after="120"/>
      </w:pPr>
      <w:r>
        <w:t xml:space="preserve">　　但在阴司级的罗网筛之下，黄婴看到了阴气的变化。</w:t>
      </w:r>
    </w:p>
    <w:p>
      <w:pPr>
        <w:spacing w:after="120"/>
      </w:pPr>
      <w:r>
        <w:t xml:space="preserve">　　远处，有一大团拥挤在一起的浓郁阴气，正在朝着三山村而来。</w:t>
      </w:r>
    </w:p>
    <w:p>
      <w:pPr>
        <w:spacing w:after="120"/>
      </w:pPr>
      <w:r>
        <w:t xml:space="preserve">　　那团阴气的量，比之前水鬼河的那头水鬼还要强烈的多！</w:t>
      </w:r>
    </w:p>
    <w:p>
      <w:pPr>
        <w:spacing w:after="120"/>
      </w:pPr>
      <w:r>
        <w:t xml:space="preserve">　　三倍？五倍？</w:t>
      </w:r>
    </w:p>
    <w:p>
      <w:pPr>
        <w:spacing w:after="120"/>
      </w:pPr>
      <w:r>
        <w:t xml:space="preserve">　　陈鑫估算不出来，随即让黄婴将苇茭上的那上百个水鬼本体带出了镇宅药的作用范围，甩入了水中。</w:t>
      </w:r>
    </w:p>
    <w:p>
      <w:pPr>
        <w:spacing w:after="120"/>
      </w:pPr>
      <w:r>
        <w:t xml:space="preserve">　　这些鬼物本体还能薅一些阴德点出来，没必要都被镇宅药给‘喷’死了。</w:t>
      </w:r>
    </w:p>
    <w:p>
      <w:pPr>
        <w:spacing w:after="120"/>
      </w:pPr>
      <w:r>
        <w:t xml:space="preserve">　　等解决了新问题之后，再来找这些水鬼也不迟。</w:t>
      </w:r>
    </w:p>
    <w:p>
      <w:pPr>
        <w:spacing w:after="120"/>
      </w:pPr>
      <w:r>
        <w:t xml:space="preserve">　　没了那处折叠空间，水鬼河也就这么点地方，这些水鬼就算要逃也逃不了多远。</w:t>
      </w:r>
    </w:p>
    <w:p>
      <w:pPr>
        <w:spacing w:after="120"/>
      </w:pPr>
      <w:r>
        <w:t xml:space="preserve">　　这之后，陈鑫又让黄婴去三山村中将阴司级的压祟钱和旺盆给带在了身上。</w:t>
      </w:r>
    </w:p>
    <w:p>
      <w:pPr>
        <w:spacing w:after="120"/>
      </w:pPr>
      <w:r>
        <w:t xml:space="preserve">　　冥狸俑因为无法触发的缘故带着也没用，替身剪纸则是陈鑫贴身佩戴。</w:t>
      </w:r>
    </w:p>
    <w:p>
      <w:pPr>
        <w:spacing w:after="120"/>
      </w:pPr>
      <w:r>
        <w:t xml:space="preserve">　　可以说，除了冥狸俑，八大阴司级镇物中的七个都已经出手了。</w:t>
      </w:r>
    </w:p>
    <w:p>
      <w:pPr>
        <w:spacing w:after="120"/>
      </w:pPr>
      <w:r>
        <w:t xml:space="preserve">　　这种情况下，陈鑫感觉再来五个血灾，只要他们敢踏入镇宅药的庇佑范围，加上黄婴这一身镇物，基本上就是有来无回！</w:t>
      </w:r>
    </w:p>
    <w:p>
      <w:pPr>
        <w:spacing w:after="120"/>
      </w:pPr>
      <w:r>
        <w:t xml:space="preserve">　　时间，在一分一秒等待中过去。</w:t>
      </w:r>
    </w:p>
    <w:p>
      <w:pPr>
        <w:spacing w:after="120"/>
      </w:pPr>
      <w:r>
        <w:t xml:space="preserve">　　五分钟后，陈鑫也终于看清了来者何物。</w:t>
      </w:r>
    </w:p>
    <w:p>
      <w:pPr>
        <w:spacing w:after="120"/>
      </w:pPr>
      <w:r>
        <w:t xml:space="preserve">　　那一大团强烈的阴气波动不是别的，正是之前陈鑫第一次踏入‘墙’里，看到的那个十字路口的另外三条路上出现过的巨大蠕虫鬼物。</w:t>
      </w:r>
    </w:p>
    <w:p>
      <w:pPr>
        <w:spacing w:after="120"/>
      </w:pPr>
      <w:r>
        <w:t xml:space="preserve">　　只不过相比当初那仅仅两三米粗的蠕虫鬼物，此时的蠕虫鬼物直径已经暴涨到了五米。</w:t>
      </w:r>
    </w:p>
    <w:p>
      <w:pPr>
        <w:spacing w:after="120"/>
      </w:pPr>
      <w:r>
        <w:t xml:space="preserve">　　大概率，这个蠕虫鬼物也被阴冥区域融合给反哺了，而且反哺的程度还不低！</w:t>
      </w:r>
    </w:p>
    <w:p>
      <w:pPr>
        <w:spacing w:after="120"/>
      </w:pPr>
      <w:r>
        <w:t xml:space="preserve">　　很快，蠕虫鬼物踏入了三山村方圆百米的范围内。</w:t>
      </w:r>
    </w:p>
    <w:p>
      <w:pPr>
        <w:spacing w:after="120"/>
      </w:pPr>
      <w:r>
        <w:t xml:space="preserve">　　那个因为大榕树的变化而更加高高在上的半身虚影，当即就发出了怒叱声！</w:t>
      </w:r>
    </w:p>
    <w:p>
      <w:pPr>
        <w:spacing w:after="120"/>
      </w:pPr>
      <w:r>
        <w:t xml:space="preserve">　　可这次，怒叱声并未起到该有的效果。</w:t>
      </w:r>
    </w:p>
    <w:p>
      <w:pPr>
        <w:spacing w:after="120"/>
      </w:pPr>
      <w:r>
        <w:t xml:space="preserve">　　巨型蠕虫确实在怒叱声响起的时候停了下来，但很快，在其身体涌起一阵波浪后，它就再次行动了起来。</w:t>
      </w:r>
    </w:p>
    <w:p>
      <w:pPr>
        <w:spacing w:after="120"/>
      </w:pPr>
      <w:r>
        <w:t xml:space="preserve">　　最让陈鑫感觉无奈的是，镇宅药怒叱了一声发现蠕虫没有反应后，就不再理会了。</w:t>
      </w:r>
    </w:p>
    <w:p>
      <w:pPr>
        <w:spacing w:after="120"/>
      </w:pPr>
      <w:r>
        <w:t xml:space="preserve">　　这是陈鑫没想到的。</w:t>
      </w:r>
    </w:p>
    <w:p>
      <w:pPr>
        <w:spacing w:after="120"/>
      </w:pPr>
      <w:r>
        <w:t xml:space="preserve">　　之前对待水鬼的时候都是一声结束战斗，突然发现这个情况，陈鑫当即就有些麻了。</w:t>
      </w:r>
    </w:p>
    <w:p>
      <w:pPr>
        <w:spacing w:after="120"/>
      </w:pPr>
      <w:r>
        <w:t xml:space="preserve">　　好在没过多久，怒叱声就再次传来。</w:t>
      </w:r>
    </w:p>
    <w:p>
      <w:pPr>
        <w:spacing w:after="120"/>
      </w:pPr>
      <w:r>
        <w:t xml:space="preserve">　　虽然还是没有任何效果，但至少让陈鑫松了一口气。</w:t>
      </w:r>
    </w:p>
    <w:p>
      <w:pPr>
        <w:spacing w:after="120"/>
      </w:pPr>
      <w:r>
        <w:t xml:space="preserve">　　只要不是一次性的就好。</w:t>
      </w:r>
    </w:p>
    <w:p>
      <w:pPr>
        <w:spacing w:after="120"/>
      </w:pPr>
      <w:r>
        <w:t xml:space="preserve">　　有冷却时间，陈鑫能理解，能接受！</w:t>
      </w:r>
    </w:p>
    <w:p>
      <w:pPr>
        <w:spacing w:after="120"/>
      </w:pPr>
      <w:r>
        <w:t xml:space="preserve">　　此时，那被怒叱了两声后，看着毫发无损的蠕虫鬼物已经开始了它的攻击。</w:t>
      </w:r>
    </w:p>
    <w:p>
      <w:pPr>
        <w:spacing w:after="120"/>
      </w:pPr>
      <w:r>
        <w:t xml:space="preserve">　　其目标，不是黄婴，也不是三山村，而是三山村的大榕树！</w:t>
      </w:r>
    </w:p>
    <w:p>
      <w:pPr>
        <w:spacing w:after="120"/>
      </w:pPr>
      <w:r>
        <w:t xml:space="preserve">　　在进入范围没多久，蠕虫就钻入了地下，将大榕树蔓延出来的根须给从地下掏了出来，塞入了嘴里。</w:t>
      </w:r>
    </w:p>
    <w:p>
      <w:pPr>
        <w:spacing w:after="120"/>
      </w:pPr>
      <w:r>
        <w:t xml:space="preserve">　　其给陈鑫的感觉，那不是在吃树根，那是在吃面条！</w:t>
      </w:r>
    </w:p>
    <w:p>
      <w:pPr>
        <w:spacing w:after="120"/>
      </w:pPr>
      <w:r>
        <w:t xml:space="preserve">　　当即，陈鑫就让黄婴用还处于阴帅级的哀杖操控着大榕树的树根缠了上去。</w:t>
      </w:r>
    </w:p>
    <w:p>
      <w:pPr>
        <w:spacing w:after="120"/>
      </w:pPr>
      <w:r>
        <w:t xml:space="preserve">　　蠕虫虽然以大榕树树根为食物，但并不是说大榕树对蠕虫是无害的。</w:t>
      </w:r>
    </w:p>
    <w:p>
      <w:pPr>
        <w:spacing w:after="120"/>
      </w:pPr>
      <w:r>
        <w:t xml:space="preserve">　　蠕虫说到底还是鬼物，是鬼物，大榕树都会克制！</w:t>
      </w:r>
    </w:p>
    <w:p>
      <w:pPr>
        <w:spacing w:after="120"/>
      </w:pPr>
      <w:r>
        <w:t xml:space="preserve">　　可大榕树缠绕上蠕虫后，吸收的蠕虫体内阴气的速度似乎比不上蠕虫本身从空气中汲取阴气的速度。</w:t>
      </w:r>
    </w:p>
    <w:p>
      <w:pPr>
        <w:spacing w:after="120"/>
      </w:pPr>
      <w:r>
        <w:t xml:space="preserve">　　僵持了两分钟，树根被吃了许多，蠕虫鬼物却没见变小一点。</w:t>
      </w:r>
    </w:p>
    <w:p>
      <w:pPr>
        <w:spacing w:after="120"/>
      </w:pPr>
      <w:r>
        <w:t xml:space="preserve">　　见状，陈鑫以哀杖将蠕虫那处位置的根系全部挪走了。</w:t>
      </w:r>
    </w:p>
    <w:p>
      <w:pPr>
        <w:spacing w:after="120"/>
      </w:pPr>
      <w:r>
        <w:t xml:space="preserve">　　树根的消失让正在大快朵颐的蠕虫被激怒了，张开口器，一股绝强的吸力传出。</w:t>
      </w:r>
    </w:p>
    <w:p>
      <w:pPr>
        <w:spacing w:after="120"/>
      </w:pPr>
      <w:r>
        <w:t xml:space="preserve">　　已经远离的树根，在这股吸力下重新被拉扯了过去。</w:t>
      </w:r>
    </w:p>
    <w:p>
      <w:pPr>
        <w:spacing w:after="120"/>
      </w:pPr>
      <w:r>
        <w:t xml:space="preserve">　　甚至一百多米外，大榕树的树冠都被这股吸力给吸扯过去。</w:t>
      </w:r>
    </w:p>
    <w:p>
      <w:pPr>
        <w:spacing w:after="120"/>
      </w:pPr>
      <w:r>
        <w:t xml:space="preserve">　　咔嚓一声轻响过后，树冠上一根足有五米长的树枝被吸力扯下。</w:t>
      </w:r>
    </w:p>
    <w:p>
      <w:pPr>
        <w:spacing w:after="120"/>
      </w:pPr>
      <w:r>
        <w:t xml:space="preserve">　　当即，陈鑫就让黄婴出动了。</w:t>
      </w:r>
    </w:p>
    <w:p>
      <w:pPr>
        <w:spacing w:after="120"/>
      </w:pPr>
      <w:r>
        <w:t xml:space="preserve">　　拖着苇茭、戴着罗网筛、叼着压祟钱、抱着旺盆，黄婴全副武装地朝着那头蠕虫而去。</w:t>
      </w:r>
    </w:p>
    <w:p>
      <w:pPr>
        <w:spacing w:after="120"/>
      </w:pPr>
      <w:r>
        <w:t xml:space="preserve">　　进入吸力的范围，黄婴身体先是晃动了一下，随即红雾弥漫在了体表，抵消了那股吸力。</w:t>
      </w:r>
    </w:p>
    <w:p>
      <w:pPr>
        <w:spacing w:after="120"/>
      </w:pPr>
      <w:r>
        <w:t xml:space="preserve">　　但肉眼可见的，一缕缕红色的雾气不断地从黄婴的身体上飘出，被吸入了那个蠕虫的位置。</w:t>
      </w:r>
    </w:p>
    <w:p>
      <w:pPr>
        <w:spacing w:after="120"/>
      </w:pPr>
      <w:r>
        <w:t xml:space="preserve">　　也就在这时，黄婴忽然抬起了左手的旺盆，将其倾覆了过来。</w:t>
      </w:r>
    </w:p>
    <w:p>
      <w:pPr>
        <w:spacing w:after="120"/>
      </w:pPr>
      <w:r>
        <w:t xml:space="preserve">　　灰烬洒出，一粒也没有被浪费，全部被远处那头蠕虫给吸了过去！</w:t>
      </w:r>
    </w:p>
    <w:p>
      <w:pPr>
        <w:spacing w:after="120"/>
      </w:pPr>
      <w:r>
        <w:t xml:space="preserve">　　这还不算完，黄婴扔掉旺盆，抓住嘴里的压祟钱抛了出去。</w:t>
      </w:r>
    </w:p>
    <w:p>
      <w:pPr>
        <w:spacing w:after="120"/>
      </w:pPr>
      <w:r>
        <w:t xml:space="preserve">　　不仅如此，脑袋上的三个罗网筛中，除了只能勘察鬼物踪迹的那一面还在脸上，另外两面罗网筛全部被抛了出去。</w:t>
      </w:r>
    </w:p>
    <w:p>
      <w:pPr>
        <w:spacing w:after="120"/>
      </w:pPr>
      <w:r>
        <w:t xml:space="preserve">　　三大阴司级镇物齐出，转眼间，远处蠕虫鬼物口器的位置就燃起了火焰。</w:t>
      </w:r>
    </w:p>
    <w:p>
      <w:pPr>
        <w:spacing w:after="120"/>
      </w:pPr>
      <w:r>
        <w:t xml:space="preserve">　　被灼烧的蠕虫痛苦地扬起了上半身。</w:t>
      </w:r>
    </w:p>
    <w:p>
      <w:pPr>
        <w:spacing w:after="120"/>
      </w:pPr>
      <w:r>
        <w:t xml:space="preserve">　　紧接着，一枚拴着五色绳结的铜钱落在了蠕虫头顶。</w:t>
      </w:r>
    </w:p>
    <w:p>
      <w:pPr>
        <w:spacing w:after="120"/>
      </w:pPr>
      <w:r>
        <w:t xml:space="preserve">　　一股吸力自铜钱上的方孔传出，那还未做出任何后续反抗的蠕虫转眼间就被整个吸入了铜钱中。</w:t>
      </w:r>
    </w:p>
    <w:p>
      <w:pPr>
        <w:spacing w:after="120"/>
      </w:pPr>
      <w:r>
        <w:t xml:space="preserve">　　五米粗，十多米长的蠕虫被一个不到巴掌大小的铜钱给吸走。</w:t>
      </w:r>
    </w:p>
    <w:p>
      <w:pPr>
        <w:spacing w:after="120"/>
      </w:pPr>
      <w:r>
        <w:t xml:space="preserve">　　这个画面震撼又诡异。</w:t>
      </w:r>
    </w:p>
    <w:p>
      <w:pPr>
        <w:spacing w:after="120"/>
      </w:pPr>
      <w:r>
        <w:t xml:space="preserve">　　啪嗒！</w:t>
      </w:r>
    </w:p>
    <w:p>
      <w:pPr>
        <w:spacing w:after="120"/>
      </w:pPr>
      <w:r>
        <w:t xml:space="preserve">　　啪嗒！啪嗒！</w:t>
      </w:r>
    </w:p>
    <w:p>
      <w:pPr>
        <w:spacing w:after="120"/>
      </w:pPr>
      <w:r>
        <w:t xml:space="preserve">　　先后三个落地声响起。</w:t>
      </w:r>
    </w:p>
    <w:p>
      <w:pPr>
        <w:spacing w:after="120"/>
      </w:pPr>
      <w:r>
        <w:t xml:space="preserve">　　第一个是压祟钱落地的声音，第二、第三个，则是扩大后失去了目标的罗网筛落地发出的声音。</w:t>
      </w:r>
    </w:p>
    <w:p>
      <w:pPr>
        <w:spacing w:after="120"/>
      </w:pPr>
      <w:r>
        <w:t xml:space="preserve">　　仅仅用了两个镇物，一头镇宅药无法解决的鬼物就被就地正法。</w:t>
      </w:r>
    </w:p>
    <w:p>
      <w:pPr>
        <w:spacing w:after="120"/>
      </w:pPr>
      <w:r>
        <w:t xml:space="preserve">　　这一幕，让陈鑫看的心情愉悦。</w:t>
      </w:r>
    </w:p>
    <w:p>
      <w:pPr>
        <w:spacing w:after="120"/>
      </w:pPr>
      <w:r>
        <w:t xml:space="preserve">　　同时，陈鑫对镇物的认知更深刻了。</w:t>
      </w:r>
    </w:p>
    <w:p>
      <w:pPr>
        <w:spacing w:after="120"/>
      </w:pPr>
      <w:r>
        <w:t xml:space="preserve">　　在某个方面表现很猛的一个镇物，并不一定在其他方面也能独霸一方。</w:t>
      </w:r>
    </w:p>
    <w:p>
      <w:pPr>
        <w:spacing w:after="120"/>
      </w:pPr>
      <w:r>
        <w:t xml:space="preserve">　　镇宅药猛吗？</w:t>
      </w:r>
    </w:p>
    <w:p>
      <w:pPr>
        <w:spacing w:after="120"/>
      </w:pPr>
      <w:r>
        <w:t xml:space="preserve">　　特别猛！</w:t>
      </w:r>
    </w:p>
    <w:p>
      <w:pPr>
        <w:spacing w:after="120"/>
      </w:pPr>
      <w:r>
        <w:t xml:space="preserve">　　对付水鬼的时候，一声怒叱就能灭掉两个血灾级水鬼！</w:t>
      </w:r>
    </w:p>
    <w:p>
      <w:pPr>
        <w:spacing w:after="120"/>
      </w:pPr>
      <w:r>
        <w:t xml:space="preserve">　　可对付蠕虫的时候却没有泛起一丝波澜。</w:t>
      </w:r>
    </w:p>
    <w:p>
      <w:pPr>
        <w:spacing w:after="120"/>
      </w:pPr>
      <w:r>
        <w:t xml:space="preserve">　　这不是镇宅药的问题，这只是没有对症下药的结果。</w:t>
      </w:r>
    </w:p>
    <w:p>
      <w:pPr>
        <w:spacing w:after="120"/>
      </w:pPr>
      <w:r>
        <w:t xml:space="preserve">　　也许会有一个镇物不论对付任何鬼物都会有相同的威力，但至少现在，陈鑫并未编撰出来。</w:t>
      </w:r>
    </w:p>
    <w:p>
      <w:pPr>
        <w:spacing w:after="120"/>
      </w:pPr>
      <w:r>
        <w:t xml:space="preserve">　　无论是鸡哥、镇宅药、黄婴还是哀杖等等，他们都有各自最擅长的方向。</w:t>
      </w:r>
    </w:p>
    <w:p>
      <w:pPr>
        <w:spacing w:after="120"/>
      </w:pPr>
      <w:r>
        <w:t xml:space="preserve">　　离开了各自最擅长的方向，那它们也只是一个同等级内的普通镇物罢了，甚至遇到了蠕虫这样克制镇宅药的鬼物，直接半废！</w:t>
      </w:r>
    </w:p>
    <w:p>
      <w:pPr>
        <w:spacing w:after="120"/>
      </w:pPr>
      <w:r>
        <w:t xml:space="preserve">　　总的来说，陈鑫对这次区域融合，除了损失了一把折扇外，其他地方还是很满意的。</w:t>
      </w:r>
    </w:p>
    <w:p>
      <w:pPr>
        <w:spacing w:after="120"/>
      </w:pPr>
      <w:r>
        <w:t xml:space="preserve">　　至少，这次融合让陈鑫看到了镇物的一些不足之处！</w:t>
      </w:r>
    </w:p>
    <w:p>
      <w:pPr>
        <w:spacing w:after="120"/>
      </w:pPr>
      <w:r>
        <w:t xml:space="preserve">　　这给了陈鑫完善自己以后战斗方式，开发新镇物的思路。</w:t>
      </w:r>
    </w:p>
    <w:p>
      <w:pPr>
        <w:spacing w:after="120"/>
      </w:pPr>
      <w:r>
        <w:t xml:space="preserve">　　想清楚之后，陈鑫让黄婴将那枚压祟钱给捡了起来。</w:t>
      </w:r>
    </w:p>
    <w:p>
      <w:pPr>
        <w:spacing w:after="120"/>
      </w:pPr>
      <w:r>
        <w:t xml:space="preserve">　　看着压祟钱，陈鑫忽然想到了一件事。</w:t>
      </w:r>
    </w:p>
    <w:p>
      <w:pPr>
        <w:spacing w:after="120"/>
      </w:pPr>
      <w:r>
        <w:t xml:space="preserve">　　当初的那个十字路口，似乎是有三个路口、三个蠕虫来着？</w:t>
      </w:r>
    </w:p>
    <w:p>
      <w:pPr>
        <w:spacing w:after="120"/>
      </w:pPr>
      <w:r>
        <w:t xml:space="preserve">　　念头升起的时候，一股强烈的吸力传来。</w:t>
      </w:r>
    </w:p>
    <w:p>
      <w:pPr>
        <w:spacing w:after="120"/>
      </w:pPr>
      <w:r>
        <w:t xml:space="preserve">　　黄婴身体一抖，手中的压祟钱被凌空吸走。</w:t>
      </w:r>
    </w:p>
    <w:p>
      <w:pPr>
        <w:spacing w:after="120"/>
      </w:pPr>
      <w:r>
        <w:t xml:space="preserve">　　稳住身形的黄婴转头看向了吸力传来的方向，远处黑暗中，出现的另外两团浓郁的阴气。</w:t>
      </w:r>
    </w:p>
    <w:p>
      <w:pPr>
        <w:spacing w:after="120"/>
      </w:pPr>
      <w:r>
        <w:t xml:space="preserve">　　再然后，第三团忽然出现。</w:t>
      </w:r>
    </w:p>
    <w:p>
      <w:pPr>
        <w:spacing w:after="120"/>
      </w:pPr>
      <w:r>
        <w:t xml:space="preserve">　　与此同时，压祟钱损毁的提示也出现了。</w:t>
      </w:r>
    </w:p>
    <w:p>
      <w:pPr>
        <w:spacing w:after="120"/>
      </w:pPr>
      <w:r>
        <w:t xml:space="preserve">　　陈鑫脸色一黑，两千点阴德就这么没了！</w:t>
      </w:r>
    </w:p>
    <w:p>
      <w:pPr>
        <w:spacing w:after="120"/>
      </w:pPr>
      <w:r>
        <w:t xml:space="preserve">　　可此时已经不是他考虑这件事的时候了，不解决这些蠕虫，三山村怕是要被它们给啃干净！</w:t>
      </w:r>
    </w:p>
    <w:p>
      <w:pPr>
        <w:spacing w:after="120"/>
      </w:pPr>
      <w:r>
        <w:t xml:space="preserve">　　“要是那个水鬼没死就好了。”</w:t>
      </w:r>
    </w:p>
    <w:p>
      <w:pPr>
        <w:spacing w:after="120"/>
      </w:pPr>
      <w:r>
        <w:t xml:space="preserve">　　看着现在的情况，陈鑫又一次想起来那个化作青烟消散的鬼物本体，它不死，就不会融合，不会融合，陈鑫就有足够多的时间熟悉镇物，编撰镇物。</w:t>
      </w:r>
    </w:p>
    <w:p>
      <w:pPr>
        <w:spacing w:after="120"/>
      </w:pPr>
      <w:r>
        <w:t xml:space="preserve">　　但事已至此，哀叹也没有任何办法。</w:t>
      </w:r>
    </w:p>
    <w:p>
      <w:pPr>
        <w:spacing w:after="120"/>
      </w:pPr>
      <w:r>
        <w:t xml:space="preserve">　　给出一个让黄婴自由发挥的指令后，陈鑫将目光看向了《镇物大全》还未升级的三个镇物上。</w:t>
      </w:r>
    </w:p>
    <w:p>
      <w:pPr>
        <w:spacing w:after="120"/>
      </w:pPr>
      <w:r>
        <w:t xml:space="preserve">　　陈鑫明白，就算黄婴能依靠苇茭以及罗网筛解决那三条蠕虫，但之后还是得阻挡那些重新复活的蠕虫的进攻。</w:t>
      </w:r>
    </w:p>
    <w:p>
      <w:pPr>
        <w:spacing w:after="120"/>
      </w:pPr>
      <w:r>
        <w:t xml:space="preserve">　　而且，陈鑫并不知道融合后的区域中，是否只有三条蠕虫。</w:t>
      </w:r>
    </w:p>
    <w:p>
      <w:pPr>
        <w:spacing w:after="120"/>
      </w:pPr>
      <w:r>
        <w:t xml:space="preserve">　　如果还有更多条，如果，还有其他血灾级鬼物呢？</w:t>
      </w:r>
    </w:p>
    <w:p>
      <w:pPr>
        <w:spacing w:after="120"/>
      </w:pPr>
      <w:r>
        <w:t xml:space="preserve">　　看着阴德点一栏中的那9850点阴德，陈鑫蠢蠢欲动。</w:t>
      </w:r>
    </w:p>
    <w:p>
      <w:pPr>
        <w:spacing w:after="120"/>
      </w:pPr>
      <w:r>
        <w:t xml:space="preserve">　　要不要继续提升呢？</w:t>
      </w:r>
    </w:p>
    <w:p>
      <w:pPr>
        <w:spacing w:after="120"/>
      </w:pPr>
      <w:r>
        <w:t xml:space="preserve">　　瞅了一眼黄婴那边的战斗，看着僵持不下的局面，陈鑫没再犹豫，将鸡哥召唤了出来。</w:t>
      </w:r>
    </w:p>
    <w:p>
      <w:pPr>
        <w:spacing w:after="120"/>
      </w:pPr>
      <w:r>
        <w:t xml:space="preserve">　　抓着哀杖，鸡哥进入了三山村大镇范围内。</w:t>
      </w:r>
    </w:p>
    <w:p>
      <w:pPr>
        <w:spacing w:after="120"/>
      </w:pPr>
      <w:r>
        <w:t xml:space="preserve">　　“那就再提升一个吧，最后一个！”</w:t>
      </w:r>
    </w:p>
    <w:p>
      <w:pPr>
        <w:spacing w:after="120"/>
      </w:pPr>
      <w:r>
        <w:t xml:space="preserve">　　陈鑫这么提醒着自己。</w:t>
      </w:r>
    </w:p>
    <w:p>
      <w:pPr>
        <w:spacing w:after="120"/>
      </w:pPr>
      <w:r>
        <w:t xml:space="preserve">　　哀杖距离提升到阴司级还差1%的进度，加上进入蕴神状态所需的2个小时，大致还需要4个小时左右，哀杖就能踏入阴司级。</w:t>
      </w:r>
    </w:p>
    <w:p>
      <w:pPr>
        <w:spacing w:after="120"/>
      </w:pPr>
      <w:r>
        <w:t xml:space="preserve">　　看着哀杖上飘荡的七根纸絮，陈鑫对哀杖的晋级有很大的期待。</w:t>
      </w:r>
    </w:p>
    <w:p>
      <w:pPr>
        <w:spacing w:after="120"/>
      </w:pPr>
      <w:r>
        <w:t xml:space="preserve">　　时间，一晃而过。</w:t>
      </w:r>
    </w:p>
    <w:p>
      <w:pPr>
        <w:spacing w:after="120"/>
      </w:pPr>
      <w:r>
        <w:t xml:space="preserve">　　转眼就是三个多小时过去，距离哀杖晋升只剩下了最后几分钟。</w:t>
      </w:r>
    </w:p>
    <w:p>
      <w:pPr>
        <w:spacing w:after="120"/>
      </w:pPr>
      <w:r>
        <w:t xml:space="preserve">　　在这三个多小时的时间里，黄婴，挨揍了！</w:t>
      </w:r>
    </w:p>
    <w:p>
      <w:pPr>
        <w:spacing w:after="120"/>
      </w:pPr>
      <w:r>
        <w:t xml:space="preserve">　　……</w:t>
      </w:r>
    </w:p>
    <w:p>
      <w:pPr>
        <w:spacing w:after="120"/>
      </w:pPr>
      <w:r>
        <w:t xml:space="preserve">　　有苇茭在手，配合两个罗网筛，黄婴并不算处于下风。</w:t>
      </w:r>
    </w:p>
    <w:p>
      <w:pPr>
        <w:spacing w:after="120"/>
      </w:pPr>
      <w:r>
        <w:t xml:space="preserve">　　可蠕虫的能力显然出乎了黄婴的预料。</w:t>
      </w:r>
    </w:p>
    <w:p>
      <w:pPr>
        <w:spacing w:after="120"/>
      </w:pPr>
      <w:r>
        <w:t xml:space="preserve">　　当罗网筛投下青光之后，那些蠕虫嘴里竟然吐出了一根根晶莹的白色丝线。</w:t>
      </w:r>
    </w:p>
    <w:p>
      <w:pPr>
        <w:spacing w:after="120"/>
      </w:pPr>
      <w:r>
        <w:t xml:space="preserve">　　丝线交织，在三条蠕虫体表上形成了一层光滑的镜面材质外壳。</w:t>
      </w:r>
    </w:p>
    <w:p>
      <w:pPr>
        <w:spacing w:after="120"/>
      </w:pPr>
      <w:r>
        <w:t xml:space="preserve">　　罗网筛的青光射过去之后，直接被那层光滑丝制外壳给反射了出去。</w:t>
      </w:r>
    </w:p>
    <w:p>
      <w:pPr>
        <w:spacing w:after="120"/>
      </w:pPr>
      <w:r>
        <w:t xml:space="preserve">　　堂堂阴司级的罗网筛，就这样失去了任何作用，比之镇宅药还要憋屈！</w:t>
      </w:r>
    </w:p>
    <w:p>
      <w:pPr>
        <w:spacing w:after="120"/>
      </w:pPr>
      <w:r>
        <w:t xml:space="preserve">　　没了两个罗网筛的牵制，哪怕黄婴再灵活，当三头蠕虫同时在不同位置发出吸力的时候，黄婴的身体就会在三种吸力的作用下产生撕裂感。</w:t>
      </w:r>
    </w:p>
    <w:p>
      <w:pPr>
        <w:spacing w:after="120"/>
      </w:pPr>
      <w:r>
        <w:t xml:space="preserve">　　若不是拥有一百零八个倒钩的苇茭会在这个时候攻击一只蠕虫，对其造成大量伤害使其放弃产生吸力，可能黄婴已经被吸力撕碎了。</w:t>
      </w:r>
    </w:p>
    <w:p>
      <w:pPr>
        <w:spacing w:after="120"/>
      </w:pPr>
      <w:r>
        <w:t xml:space="preserve">　　但那三头蠕虫在熟悉了黄婴套路后，好几次哪怕黄婴将苇茭死死的缠住了一头蠕虫，那头蠕虫都没有放弃吸力。</w:t>
      </w:r>
    </w:p>
    <w:p>
      <w:pPr>
        <w:spacing w:after="120"/>
      </w:pPr>
      <w:r>
        <w:t xml:space="preserve">　　这种情况下，黄婴体表的胞衣囊损伤了多处。</w:t>
      </w:r>
    </w:p>
    <w:p>
      <w:pPr>
        <w:spacing w:after="120"/>
      </w:pPr>
      <w:r>
        <w:t xml:space="preserve">　　估计再撑十分钟，胞衣囊就要坚持不住了。</w:t>
      </w:r>
    </w:p>
    <w:p>
      <w:pPr>
        <w:spacing w:after="120"/>
      </w:pPr>
      <w:r>
        <w:t xml:space="preserve">　　好在这个情况并未发生，当黄婴又扛了五分钟后，第九个阴司级的镇物，阴司级哀杖，出现了！</w:t>
      </w:r>
    </w:p>
    <w:p>
      <w:pPr>
        <w:spacing w:after="120"/>
      </w:pPr>
      <w:r>
        <w:t xml:space="preserve">　　阴司级哀杖在外观上又有了变化。</w:t>
      </w:r>
    </w:p>
    <w:p>
      <w:pPr>
        <w:spacing w:after="120"/>
      </w:pPr>
      <w:r>
        <w:t xml:space="preserve">　　原本分散开来的七条纸絮，如今已经编织纠缠在了一起，于哀杖顶端鸡头下方的位置形成了一个两掌宽、两米长的粗大纸幡。</w:t>
      </w:r>
    </w:p>
    <w:p>
      <w:pPr>
        <w:spacing w:after="120"/>
      </w:pPr>
      <w:r>
        <w:t xml:space="preserve">　　看到新哀杖时，陈鑫感觉这个别名引魂杖的镇物，此时叫做引魂幡更为适合一些。</w:t>
      </w:r>
    </w:p>
    <w:p>
      <w:pPr>
        <w:spacing w:after="120"/>
      </w:pPr>
      <w:r>
        <w:t xml:space="preserve">　　至于晋升后的哀杖有什么新的能力，陈鑫也很难讲清楚。</w:t>
      </w:r>
    </w:p>
    <w:p>
      <w:pPr>
        <w:spacing w:after="120"/>
      </w:pPr>
      <w:r>
        <w:t xml:space="preserve">　　哀杖晋升阴司级后，获得的新词条名为【守灵】。</w:t>
      </w:r>
    </w:p>
    <w:p>
      <w:pPr>
        <w:spacing w:after="120"/>
      </w:pPr>
      <w:r>
        <w:t xml:space="preserve">　　晋升之后，鸡哥就抓着晋升后的阴司级哀杖奔走于三山村之中，最后于大榕树主干位置处，将哀杖插入了大榕树树干之中。</w:t>
      </w:r>
    </w:p>
    <w:p>
      <w:pPr>
        <w:spacing w:after="120"/>
      </w:pPr>
      <w:r>
        <w:t xml:space="preserve">　　哀杖上的魂幡无风自飘摇。</w:t>
      </w:r>
    </w:p>
    <w:p>
      <w:pPr>
        <w:spacing w:after="120"/>
      </w:pPr>
      <w:r>
        <w:t xml:space="preserve">　　紧接着，一阵哭丧声一点点的自哀杖处传出，逐渐蔓延到了整个三山村的范围中。</w:t>
      </w:r>
    </w:p>
    <w:p>
      <w:pPr>
        <w:spacing w:after="120"/>
      </w:pPr>
      <w:r>
        <w:t xml:space="preserve">　　同一时间，陈鑫将黄婴召唤了回去。</w:t>
      </w:r>
    </w:p>
    <w:p>
      <w:pPr>
        <w:spacing w:after="120"/>
      </w:pPr>
      <w:r>
        <w:t xml:space="preserve">　　失去目标的三头蠕虫只是迟疑了很短的一段时间，就从三个方向冲向了三山村中。</w:t>
      </w:r>
    </w:p>
    <w:p>
      <w:pPr>
        <w:spacing w:after="120"/>
      </w:pPr>
      <w:r>
        <w:t xml:space="preserve">　　那棵大榕树，无时无刻在吸引着它们。</w:t>
      </w:r>
    </w:p>
    <w:p>
      <w:pPr>
        <w:spacing w:after="120"/>
      </w:pPr>
      <w:r>
        <w:t xml:space="preserve">　　可等它们进入三山村范围，听到哭丧声后就呆立在了原地。</w:t>
      </w:r>
    </w:p>
    <w:p>
      <w:pPr>
        <w:spacing w:after="120"/>
      </w:pPr>
      <w:r>
        <w:t xml:space="preserve">　　某个时刻，三头蠕虫鬼物纷纷爬上了三山村三个面上的山峰位置趴伏下来。</w:t>
      </w:r>
    </w:p>
    <w:p>
      <w:pPr>
        <w:spacing w:after="120"/>
      </w:pPr>
      <w:r>
        <w:t xml:space="preserve">　　一切，恢复了平静，之前三山村即将毁灭的紧迫感消失了。</w:t>
      </w:r>
    </w:p>
    <w:p>
      <w:pPr>
        <w:spacing w:after="120"/>
      </w:pPr>
      <w:r>
        <w:t xml:space="preserve">　　当陈鑫再次将黄婴放到了三山村，爬上了那三座山，三头蠕虫鬼物都未曾对黄婴再出过一次手。</w:t>
      </w:r>
    </w:p>
    <w:p>
      <w:pPr>
        <w:spacing w:after="120"/>
      </w:pPr>
      <w:r>
        <w:t xml:space="preserve">　　而在黄婴抓着一只水鬼来到三山村范围的时候，不等镇宅药的怒叱出声，一股吸力就将那头水鬼自山下吸上了山。</w:t>
      </w:r>
    </w:p>
    <w:p>
      <w:pPr>
        <w:spacing w:after="120"/>
      </w:pPr>
      <w:r>
        <w:t xml:space="preserve">　　不过在这个过程中，怒叱声后发先至。</w:t>
      </w:r>
    </w:p>
    <w:p>
      <w:pPr>
        <w:spacing w:after="120"/>
      </w:pPr>
      <w:r>
        <w:t xml:space="preserve">　　那头水鬼就这样在进入蠕虫之口前，被镇宅药给喷碎了！</w:t>
      </w:r>
    </w:p>
    <w:p>
      <w:pPr>
        <w:spacing w:after="120"/>
      </w:pPr>
      <w:r>
        <w:t xml:space="preserve">　　这，就是【守灵】的效果！</w:t>
      </w:r>
    </w:p>
    <w:p>
      <w:pPr>
        <w:spacing w:after="120"/>
      </w:pPr>
      <w:r>
        <w:t xml:space="preserve">　　凡是在插下的哀杖范围内的鬼物，在听到哭丧声后，就会将自己当成守灵‘人’，守护着哀杖所在的这座‘陵墓’。</w:t>
      </w:r>
    </w:p>
    <w:p>
      <w:pPr>
        <w:spacing w:after="120"/>
      </w:pPr>
      <w:r>
        <w:t xml:space="preserve">　　目前为止，陈鑫并不知道这个守灵‘人’的数量有没有上限。</w:t>
      </w:r>
    </w:p>
    <w:p>
      <w:pPr>
        <w:spacing w:after="120"/>
      </w:pPr>
      <w:r>
        <w:t xml:space="preserve">　　但陈鑫知道只要将哀杖拔起，守灵‘人’也就不复存在。</w:t>
      </w:r>
    </w:p>
    <w:p>
      <w:pPr>
        <w:spacing w:after="120"/>
      </w:pPr>
      <w:r>
        <w:t xml:space="preserve">　　虽然阴司级的哀杖并不能消灭鬼物，但它的能力在某种程度上，和替身剪纸这种‘规则’类的镇物是一样的。</w:t>
      </w:r>
    </w:p>
    <w:p>
      <w:pPr>
        <w:spacing w:after="120"/>
      </w:pPr>
      <w:r>
        <w:t xml:space="preserve">　　替身剪纸被识破后，鬼物就能通过替身剪纸找到所替代的那个人，哪怕两者之间从未见过，但就是能找到！</w:t>
      </w:r>
    </w:p>
    <w:p>
      <w:pPr>
        <w:spacing w:after="120"/>
      </w:pPr>
      <w:r>
        <w:t xml:space="preserve">　　同样的，哀杖的【守灵】也是如此。</w:t>
      </w:r>
    </w:p>
    <w:p>
      <w:pPr>
        <w:spacing w:after="120"/>
      </w:pPr>
      <w:r>
        <w:t xml:space="preserve">　　哪怕是蠕虫可以抗住罗网筛，可以抗住镇宅药，可以抗住苇茭勾魂，但进入了哀杖的【守灵】范围内，就得乖乖的成为守灵‘人’。</w:t>
      </w:r>
    </w:p>
    <w:p>
      <w:pPr>
        <w:spacing w:after="120"/>
      </w:pPr>
      <w:r>
        <w:t xml:space="preserve">　　看着趴在山上的蠕虫，陈鑫并未让黄婴对其出手。</w:t>
      </w:r>
    </w:p>
    <w:p>
      <w:pPr>
        <w:spacing w:after="120"/>
      </w:pPr>
      <w:r>
        <w:t xml:space="preserve">　　相比出手，三面山上多了三头这样的血灾级鬼物镇守，让陈鑫更加放心了。</w:t>
      </w:r>
    </w:p>
    <w:p>
      <w:pPr>
        <w:spacing w:after="120"/>
      </w:pPr>
      <w:r>
        <w:t xml:space="preserve">　　不过，不解决三头蠕虫，不代表陈鑫不想去了解融合后的阴冥区域到底是什么样的！</w:t>
      </w:r>
    </w:p>
    <w:p>
      <w:pPr>
        <w:spacing w:after="120"/>
      </w:pPr>
      <w:r>
        <w:t xml:space="preserve">　　当即，黄婴手持苇茭直冲之前那面墙所在的位置而去。</w:t>
      </w:r>
    </w:p>
    <w:p>
      <w:pPr>
        <w:spacing w:after="120"/>
      </w:pPr>
      <w:r>
        <w:t xml:space="preserve">　　很快，黄婴就抵达了原本墙所在的位置。</w:t>
      </w:r>
    </w:p>
    <w:p>
      <w:pPr>
        <w:spacing w:after="120"/>
      </w:pPr>
      <w:r>
        <w:t xml:space="preserve">　　就像是原本是毗邻的两户人家忽然砸了彼此间共同拥有的那堵墙一样，三山村区域与墙那边的那个十字路口区域紧密的联系在了一起。</w:t>
      </w:r>
    </w:p>
    <w:p>
      <w:pPr>
        <w:spacing w:after="120"/>
      </w:pPr>
      <w:r>
        <w:t xml:space="preserve">　　黄婴再一次从山地踏入城市水泥地，这一次，三个路口中没有了蠕虫阻挡，陈鑫也通过黄婴的罗网筛，看到了三条路更后面的情景。</w:t>
      </w:r>
    </w:p>
    <w:p>
      <w:pPr>
        <w:spacing w:after="120"/>
      </w:pPr>
      <w:r>
        <w:t xml:space="preserve">　　三条路，每一条路的尽头都是另外一个十字路口。</w:t>
      </w:r>
    </w:p>
    <w:p>
      <w:pPr>
        <w:spacing w:after="120"/>
      </w:pPr>
      <w:r>
        <w:t xml:space="preserve">　　十字路口其中的一条路，与黄婴所在的那条十字路口中的一条路相连，至于剩下的三条路尾端则被挡住了。</w:t>
      </w:r>
    </w:p>
    <w:p>
      <w:pPr>
        <w:spacing w:after="120"/>
      </w:pPr>
      <w:r>
        <w:t xml:space="preserve">　　罗网筛之下，黄婴看到了那三个路口末尾处的那三团与之前蠕虫鬼物一模一样的阴气波动。</w:t>
      </w:r>
    </w:p>
    <w:p>
      <w:pPr>
        <w:spacing w:after="120"/>
      </w:pPr>
      <w:r>
        <w:t xml:space="preserve">　　三条路口处，各自有着一条蠕虫鬼。</w:t>
      </w:r>
    </w:p>
    <w:p>
      <w:pPr>
        <w:spacing w:after="120"/>
      </w:pPr>
      <w:r>
        <w:t xml:space="preserve">　　仅仅黄婴能看到的，就还有九条蠕虫鬼！</w:t>
      </w:r>
    </w:p>
    <w:p>
      <w:pPr>
        <w:spacing w:after="120"/>
      </w:pPr>
      <w:r>
        <w:t xml:space="preserve">　　陈鑫并不认为这就是结束。</w:t>
      </w:r>
    </w:p>
    <w:p>
      <w:pPr>
        <w:spacing w:after="120"/>
      </w:pPr>
      <w:r>
        <w:t xml:space="preserve">　　如果将其中一只蠕虫鬼给干掉，那它之后的街道尽头，会不会是另外一个十字路口？</w:t>
      </w:r>
    </w:p>
    <w:p>
      <w:pPr>
        <w:spacing w:after="120"/>
      </w:pPr>
      <w:r>
        <w:t xml:space="preserve">　　在那个十字路口的另外三条街道上，会不会还有着三头蠕虫鬼物？</w:t>
      </w:r>
    </w:p>
    <w:p>
      <w:pPr>
        <w:spacing w:after="120"/>
      </w:pPr>
      <w:r>
        <w:t xml:space="preserve">　　陈鑫仅仅只是想了一想，就感觉头皮发麻。</w:t>
      </w:r>
    </w:p>
    <w:p>
      <w:pPr>
        <w:spacing w:after="120"/>
      </w:pPr>
      <w:r>
        <w:t xml:space="preserve">　　深深的看了一眼这个似乎可以无限套娃下去的街道，陈鑫让黄婴退了出来。</w:t>
      </w:r>
    </w:p>
    <w:p>
      <w:pPr>
        <w:spacing w:after="120"/>
      </w:pPr>
      <w:r>
        <w:t xml:space="preserve">　　只要那九条蠕虫不出来，陈鑫认为还是可以和他们和平共处的。</w:t>
      </w:r>
    </w:p>
    <w:p>
      <w:pPr>
        <w:spacing w:after="120"/>
      </w:pPr>
      <w:r>
        <w:t xml:space="preserve">　　至少在陈鑫没有其他阴德点可以获取之前，这个新邻居，还是不要过多打扰的好。</w:t>
      </w:r>
    </w:p>
    <w:p>
      <w:pPr>
        <w:spacing w:after="120"/>
      </w:pPr>
      <w:r>
        <w:t xml:space="preserve">　　这么想着，黄婴回到了三山村。</w:t>
      </w:r>
    </w:p>
    <w:p>
      <w:pPr>
        <w:spacing w:after="120"/>
      </w:pPr>
      <w:r>
        <w:t xml:space="preserve">　　回村的第一件事，就是将镇宅药挖了出来。</w:t>
      </w:r>
    </w:p>
    <w:p>
      <w:pPr>
        <w:spacing w:after="120"/>
      </w:pPr>
      <w:r>
        <w:t xml:space="preserve">　　紧接着，黄婴抓着哀杖触发了控木的能力，让三山村的树根们再次发力。</w:t>
      </w:r>
    </w:p>
    <w:p>
      <w:pPr>
        <w:spacing w:after="120"/>
      </w:pPr>
      <w:r>
        <w:t xml:space="preserve">　　仅仅不到十分钟的时间，一个扩大了的三山村大‘宅’被建立成功。</w:t>
      </w:r>
    </w:p>
    <w:p>
      <w:pPr>
        <w:spacing w:after="120"/>
      </w:pPr>
      <w:r>
        <w:t xml:space="preserve">　　镇宅药于四个角落位置埋下。</w:t>
      </w:r>
    </w:p>
    <w:p>
      <w:pPr>
        <w:spacing w:after="120"/>
      </w:pPr>
      <w:r>
        <w:t xml:space="preserve">　　阳石出，酒撒地，五色光芒自三山村的四个角落缓慢升起，逐渐蔓延上去。</w:t>
      </w:r>
    </w:p>
    <w:p>
      <w:pPr>
        <w:spacing w:after="120"/>
      </w:pPr>
      <w:r>
        <w:t xml:space="preserve">　　相比上次，这次蔓延的速度更慢一些。</w:t>
      </w:r>
    </w:p>
    <w:p>
      <w:pPr>
        <w:spacing w:after="120"/>
      </w:pPr>
      <w:r>
        <w:t xml:space="preserve">　　不过有哀杖以及三头蠕虫鬼在，慢与快，陈鑫并不在乎。</w:t>
      </w:r>
    </w:p>
    <w:p>
      <w:pPr>
        <w:spacing w:after="120"/>
      </w:pPr>
      <w:r>
        <w:t xml:space="preserve">　　陈鑫在乎的是水鬼河里的那些鬼物本体！</w:t>
      </w:r>
    </w:p>
    <w:p>
      <w:pPr>
        <w:spacing w:after="120"/>
      </w:pPr>
      <w:r>
        <w:t xml:space="preserve">　　之前在镇宅药灭杀了两头新生的血灾级水鬼后，那突然而至的3800点阴德让陈鑫抓到了一些事情的苗头。</w:t>
      </w:r>
    </w:p>
    <w:p>
      <w:pPr>
        <w:spacing w:after="120"/>
      </w:pPr>
      <w:r>
        <w:t xml:space="preserve">　　此刻，解决了阴冥区域融合的情况后，他也终于可以验证自己的猜测是否正确。</w:t>
      </w:r>
    </w:p>
    <w:p>
      <w:pPr>
        <w:spacing w:after="120"/>
      </w:pPr>
      <w:r>
        <w:t xml:space="preserve">　　很快，陈鑫让黄婴来到了水鬼河中，抓了几头水鬼的本体。</w:t>
      </w:r>
    </w:p>
    <w:p>
      <w:pPr>
        <w:spacing w:after="120"/>
      </w:pPr>
      <w:r>
        <w:t xml:space="preserve">　　这些水鬼的本体，与之前那头血灾级别的水鬼差不多，至少被灭了五六次。</w:t>
      </w:r>
    </w:p>
    <w:p>
      <w:pPr>
        <w:spacing w:after="120"/>
      </w:pPr>
      <w:r>
        <w:t xml:space="preserve">　　不出意外，第七次被灭后，这些水鬼的本体也会消失。</w:t>
      </w:r>
    </w:p>
    <w:p>
      <w:pPr>
        <w:spacing w:after="120"/>
      </w:pPr>
      <w:r>
        <w:t xml:space="preserve">　　原本应该如此，但这中间出现了一个意外，区域融合！</w:t>
      </w:r>
    </w:p>
    <w:p>
      <w:pPr>
        <w:spacing w:after="120"/>
      </w:pPr>
      <w:r>
        <w:t xml:space="preserve">　　陈鑫让黄婴灭掉了一头水鬼，其所提供的阴德点又恢复了最初的数量。</w:t>
      </w:r>
    </w:p>
    <w:p>
      <w:pPr>
        <w:spacing w:after="120"/>
      </w:pPr>
      <w:r>
        <w:t xml:space="preserve">　　这让陈鑫有了一个猜测，也许，区域融合会让鬼物本体所拥有的阴德点恢复如初？</w:t>
      </w:r>
    </w:p>
    <w:p>
      <w:pPr>
        <w:spacing w:after="120"/>
      </w:pPr>
      <w:r>
        <w:t xml:space="preserve">　　之后陈鑫的测试，也彻底证实了这一点。</w:t>
      </w:r>
    </w:p>
    <w:p>
      <w:pPr>
        <w:spacing w:after="120"/>
      </w:pPr>
      <w:r>
        <w:t xml:space="preserve">　　整整七次之后，其中一个鬼物本体才消散，正如那把扇子一样。</w:t>
      </w:r>
    </w:p>
    <w:p>
      <w:pPr>
        <w:spacing w:after="120"/>
      </w:pPr>
      <w:r>
        <w:t xml:space="preserve">　　除了这个实验，陈鑫同时还做了另外一个实验。</w:t>
      </w:r>
    </w:p>
    <w:p>
      <w:pPr>
        <w:spacing w:after="120"/>
      </w:pPr>
      <w:r>
        <w:t xml:space="preserve">　　陈鑫让黄婴用自己的爪子将其撕碎了一次，也正因为这一次，这个鬼物本体死亡七次后并未消散。</w:t>
      </w:r>
    </w:p>
    <w:p>
      <w:pPr>
        <w:spacing w:after="120"/>
      </w:pPr>
      <w:r>
        <w:t xml:space="preserve">　　但在第八次的时候，当黄婴再次用苇茭灭掉鬼物后，鬼物本体……消散了！</w:t>
      </w:r>
    </w:p>
    <w:p>
      <w:pPr>
        <w:spacing w:after="120"/>
      </w:pPr>
      <w:r>
        <w:t xml:space="preserve">　　如此种种，陈鑫也就搞清楚了阴德点变少的原因。</w:t>
      </w:r>
    </w:p>
    <w:p>
      <w:pPr>
        <w:spacing w:after="120"/>
      </w:pPr>
      <w:r>
        <w:t xml:space="preserve">　　与其说是阴德点变少了，不如说是这只鬼本身能获取的阴德点，没了！</w:t>
      </w:r>
    </w:p>
    <w:p>
      <w:pPr>
        <w:spacing w:after="120"/>
      </w:pPr>
      <w:r>
        <w:t xml:space="preserve">　　阴德点这个说法是《镇物大全》量化出来的东西。</w:t>
      </w:r>
    </w:p>
    <w:p>
      <w:pPr>
        <w:spacing w:after="120"/>
      </w:pPr>
      <w:r>
        <w:t xml:space="preserve">　　但对鬼物本身来说，阴德点所指的东西叫做‘鬼物本源’可能会更合适一些。</w:t>
      </w:r>
    </w:p>
    <w:p>
      <w:pPr>
        <w:spacing w:after="120"/>
      </w:pPr>
      <w:r>
        <w:t xml:space="preserve">　　之所以阴德点越来越少，是因为该鬼物本体中的‘鬼物本源’在一次次消耗后越来越少，直至消耗完毕。</w:t>
      </w:r>
    </w:p>
    <w:p>
      <w:pPr>
        <w:spacing w:after="120"/>
      </w:pPr>
      <w:r>
        <w:t xml:space="preserve">　　‘鬼物本源’消耗完毕的外在表现就是鬼物本体消散！</w:t>
      </w:r>
    </w:p>
    <w:p>
      <w:pPr>
        <w:spacing w:after="120"/>
      </w:pPr>
      <w:r>
        <w:t xml:space="preserve">　　但这个情况，只会发生在被镇物所消灭的鬼物身上。</w:t>
      </w:r>
    </w:p>
    <w:p>
      <w:pPr>
        <w:spacing w:after="120"/>
      </w:pPr>
      <w:r>
        <w:t xml:space="preserve">　　镇物消灭鬼物，《镇物大全》会获得阴德点。</w:t>
      </w:r>
    </w:p>
    <w:p>
      <w:pPr>
        <w:spacing w:after="120"/>
      </w:pPr>
      <w:r>
        <w:t xml:space="preserve">　　换个方式来说，被镇物消灭的鬼物都被掠夺了‘鬼物本源’！</w:t>
      </w:r>
    </w:p>
    <w:p>
      <w:pPr>
        <w:spacing w:after="120"/>
      </w:pPr>
      <w:r>
        <w:t xml:space="preserve">　　而普通方式消灭的鬼物，并不能掠夺‘鬼物本源’。</w:t>
      </w:r>
    </w:p>
    <w:p>
      <w:pPr>
        <w:spacing w:after="120"/>
      </w:pPr>
      <w:r>
        <w:t xml:space="preserve">　　这也就是民调局所说的‘鬼物杀不死’原因所在。</w:t>
      </w:r>
    </w:p>
    <w:p>
      <w:pPr>
        <w:spacing w:after="120"/>
      </w:pPr>
      <w:r>
        <w:t xml:space="preserve">　　但实际上，鬼物并非不能杀死，只不过这个世界除了陈鑫所制造出来的镇物，再无其他任何一物可以消耗‘鬼物本源’。</w:t>
      </w:r>
    </w:p>
    <w:p>
      <w:pPr>
        <w:spacing w:after="120"/>
      </w:pPr>
      <w:r>
        <w:t xml:space="preserve">　　如此，才会出现‘鬼物杀不死’的结论！</w:t>
      </w:r>
    </w:p>
    <w:p>
      <w:pPr>
        <w:spacing w:after="120"/>
      </w:pPr>
      <w:r>
        <w:t xml:space="preserve">　　换句话说，在《镇物大全》未曾出现时，这个世界存在一个‘bug’。</w:t>
      </w:r>
    </w:p>
    <w:p>
      <w:pPr>
        <w:spacing w:after="120"/>
      </w:pPr>
      <w:r>
        <w:t xml:space="preserve">　　这个‘bug’就是杀不死的鬼。</w:t>
      </w:r>
    </w:p>
    <w:p>
      <w:pPr>
        <w:spacing w:after="120"/>
      </w:pPr>
      <w:r>
        <w:t xml:space="preserve">　　而《镇物大全》的出现，镇物的现世，相当于给这个世界打了一个补丁。</w:t>
      </w:r>
    </w:p>
    <w:p>
      <w:pPr>
        <w:spacing w:after="120"/>
      </w:pPr>
      <w:r>
        <w:t xml:space="preserve">　　鬼物杀不死的这个‘bug’在镇物出现后，被修补了。</w:t>
      </w:r>
    </w:p>
    <w:p>
      <w:pPr>
        <w:spacing w:after="120"/>
      </w:pPr>
      <w:r>
        <w:t xml:space="preserve">　　更准确的来说，《镇物大全》只是一个修复‘bug’的工具。</w:t>
      </w:r>
    </w:p>
    <w:p>
      <w:pPr>
        <w:spacing w:after="120"/>
      </w:pPr>
      <w:r>
        <w:t xml:space="preserve">　　真正修复这个‘bug’的，是将一件件镇物编撰在《镇物大全》上的那个人。</w:t>
      </w:r>
    </w:p>
    <w:p>
      <w:pPr>
        <w:spacing w:after="120"/>
      </w:pPr>
      <w:r>
        <w:t xml:space="preserve">　　也就是，陈鑫！</w:t>
      </w:r>
    </w:p>
    <w:p>
      <w:pPr>
        <w:spacing w:after="120"/>
      </w:pPr>
      <w:r>
        <w:t xml:space="preserve">　　……</w:t>
      </w:r>
    </w:p>
    <w:p>
      <w:pPr>
        <w:spacing w:after="120"/>
      </w:pPr>
      <w:r>
        <w:t xml:space="preserve">　　PS：赶上了，不过脑子有点晕，明天还要去产检，更新不确定了……看情况吧。</w:t>
      </w:r>
    </w:p>
    <w:p>
      <w:pPr>
        <w:spacing w:after="120"/>
      </w:pPr>
      <w:r>
        <w:t xml:space="preserve">　　月末最后一天，月票还差200到达5000，也就是下一个加更节点。</w:t>
      </w:r>
    </w:p>
    <w:p>
      <w:pPr>
        <w:spacing w:after="120"/>
      </w:pPr>
      <w:r>
        <w:t xml:space="preserve">　　还有月票可以投一投了~</w:t>
      </w:r>
    </w:p>
    <w:p>
      <w:pPr>
        <w:spacing w:after="120"/>
      </w:pPr>
      <w:r>
        <w:t>第245章 背景深厚的沈志宏</w:t>
      </w:r>
    </w:p>
    <w:p>
      <w:pPr>
        <w:spacing w:after="120"/>
      </w:pPr>
      <w:r>
        <w:t xml:space="preserve">　　万彬发誓这是他这辈子经历过的最离谱的一天。</w:t>
      </w:r>
    </w:p>
    <w:p>
      <w:pPr>
        <w:spacing w:after="120"/>
      </w:pPr>
      <w:r>
        <w:t xml:space="preserve">　　哪怕他早就见识过沈志宏手里的那个可以指路的布狗，但今天所经历的这些，还是刷新了他的三观。</w:t>
      </w:r>
    </w:p>
    <w:p>
      <w:pPr>
        <w:spacing w:after="120"/>
      </w:pPr>
      <w:r>
        <w:t xml:space="preserve">　　先是白日起大雾，再是开车鬼打墙，后又有铜钱压尸体，最离谱的是最后沈师说的那句话。</w:t>
      </w:r>
    </w:p>
    <w:p>
      <w:pPr>
        <w:spacing w:after="120"/>
      </w:pPr>
      <w:r>
        <w:t xml:space="preserve">　　阴差？大人？降临？</w:t>
      </w:r>
    </w:p>
    <w:p>
      <w:pPr>
        <w:spacing w:after="120"/>
      </w:pPr>
      <w:r>
        <w:t xml:space="preserve">　　这些字万彬都认识，但组合在一起他却不认识了。</w:t>
      </w:r>
    </w:p>
    <w:p>
      <w:pPr>
        <w:spacing w:after="120"/>
      </w:pPr>
      <w:r>
        <w:t xml:space="preserve">　　可之后发生的事情，没有给万彬继续思考的机会。</w:t>
      </w:r>
    </w:p>
    <w:p>
      <w:pPr>
        <w:spacing w:after="120"/>
      </w:pPr>
      <w:r>
        <w:t xml:space="preserve">　　就在沈志宏的那句话之后，万彬就看到了从众人旁边那个宅子里射出的火焰。</w:t>
      </w:r>
    </w:p>
    <w:p>
      <w:pPr>
        <w:spacing w:after="120"/>
      </w:pPr>
      <w:r>
        <w:t xml:space="preserve">　　火焰划过十多米的距离，淹没了曾世昌、计磊，以及那些张牙舞爪的尸体。</w:t>
      </w:r>
    </w:p>
    <w:p>
      <w:pPr>
        <w:spacing w:after="120"/>
      </w:pPr>
      <w:r>
        <w:t xml:space="preserve">　　等火焰散去，青烟生气融入雾气中，曾世昌、计磊毫发无损，地上则躺了一地不能动弹的残尸。</w:t>
      </w:r>
    </w:p>
    <w:p>
      <w:pPr>
        <w:spacing w:after="120"/>
      </w:pPr>
      <w:r>
        <w:t xml:space="preserve">　　就在万彬呆愣间，他听到了一声鸡叫。</w:t>
      </w:r>
    </w:p>
    <w:p>
      <w:pPr>
        <w:spacing w:after="120"/>
      </w:pPr>
      <w:r>
        <w:t xml:space="preserve">　　扭头，万彬看向了旁边刚才射出火焰的宅子。</w:t>
      </w:r>
    </w:p>
    <w:p>
      <w:pPr>
        <w:spacing w:after="120"/>
      </w:pPr>
      <w:r>
        <w:t xml:space="preserve">　　一只浑身燃烧着虚幻火焰的雄鸡正在宅子门口来回踱步。</w:t>
      </w:r>
    </w:p>
    <w:p>
      <w:pPr>
        <w:spacing w:after="120"/>
      </w:pPr>
      <w:r>
        <w:t xml:space="preserve">　　这神异的一幕，让万彬以及其他人皆是目瞪口呆。</w:t>
      </w:r>
    </w:p>
    <w:p>
      <w:pPr>
        <w:spacing w:after="120"/>
      </w:pPr>
      <w:r>
        <w:t xml:space="preserve">　　“这，这……”</w:t>
      </w:r>
    </w:p>
    <w:p>
      <w:pPr>
        <w:spacing w:after="120"/>
      </w:pPr>
      <w:r>
        <w:t xml:space="preserve">　　万彬指着那只鸡，语无伦次。</w:t>
      </w:r>
    </w:p>
    <w:p>
      <w:pPr>
        <w:spacing w:after="120"/>
      </w:pPr>
      <w:r>
        <w:t xml:space="preserve">　　“不要愣着，不想死就将自己刚才扔出去的铜钱捡回来！”</w:t>
      </w:r>
    </w:p>
    <w:p>
      <w:pPr>
        <w:spacing w:after="120"/>
      </w:pPr>
      <w:r>
        <w:t xml:space="preserve">　　沈志宏看到众人的样子，当即大喝了一声。</w:t>
      </w:r>
    </w:p>
    <w:p>
      <w:pPr>
        <w:spacing w:after="120"/>
      </w:pPr>
      <w:r>
        <w:t xml:space="preserve">　　说完，他自己就朝着那两个穿着制服的尸体走过去，拿起了其上的压祟钱以及缚魂索。</w:t>
      </w:r>
    </w:p>
    <w:p>
      <w:pPr>
        <w:spacing w:after="120"/>
      </w:pPr>
      <w:r>
        <w:t xml:space="preserve">　　沈志宏做完这一切，其他人这才一个个如大梦初醒一般，忍着不适在残尸中找寻自己刚才扔出去的铜钱。</w:t>
      </w:r>
    </w:p>
    <w:p>
      <w:pPr>
        <w:spacing w:after="120"/>
      </w:pPr>
      <w:r>
        <w:t xml:space="preserve">　　过程中，不断有人在偷偷瞥着那只大公鸡。</w:t>
      </w:r>
    </w:p>
    <w:p>
      <w:pPr>
        <w:spacing w:after="120"/>
      </w:pPr>
      <w:r>
        <w:t xml:space="preserve">　　对此，沈志宏并未解释什么。</w:t>
      </w:r>
    </w:p>
    <w:p>
      <w:pPr>
        <w:spacing w:after="120"/>
      </w:pPr>
      <w:r>
        <w:t xml:space="preserve">　　别说他们，就是沈志宏自己都有些懵。</w:t>
      </w:r>
    </w:p>
    <w:p>
      <w:pPr>
        <w:spacing w:after="120"/>
      </w:pPr>
      <w:r>
        <w:t xml:space="preserve">　　黄婴，沈志宏见过。</w:t>
      </w:r>
    </w:p>
    <w:p>
      <w:pPr>
        <w:spacing w:after="120"/>
      </w:pPr>
      <w:r>
        <w:t xml:space="preserve">　　九日，沈志宏也见过。</w:t>
      </w:r>
    </w:p>
    <w:p>
      <w:pPr>
        <w:spacing w:after="120"/>
      </w:pPr>
      <w:r>
        <w:t xml:space="preserve">　　在沈志宏的想法中，这次请大人降临应该请的就是黄婴或者九日了，可谁能想到会出现一个新的大人？</w:t>
      </w:r>
    </w:p>
    <w:p>
      <w:pPr>
        <w:spacing w:after="120"/>
      </w:pPr>
      <w:r>
        <w:t xml:space="preserve">　　可转头再一想地府的诡秘，这件事似乎又不那么稀奇了。</w:t>
      </w:r>
    </w:p>
    <w:p>
      <w:pPr>
        <w:spacing w:after="120"/>
      </w:pPr>
      <w:r>
        <w:t xml:space="preserve">　　犹豫了一下，沈志宏拿着东西走到了宅门前，对着大公鸡鞠躬行礼。</w:t>
      </w:r>
    </w:p>
    <w:p>
      <w:pPr>
        <w:spacing w:after="120"/>
      </w:pPr>
      <w:r>
        <w:t xml:space="preserve">　　“谢大人相救，不知大人如何称呼？”</w:t>
      </w:r>
    </w:p>
    <w:p>
      <w:pPr>
        <w:spacing w:after="120"/>
      </w:pPr>
      <w:r>
        <w:t xml:space="preserve">　　沈志宏准备和这位大人好好聊聊，拉近一下关系。</w:t>
      </w:r>
    </w:p>
    <w:p>
      <w:pPr>
        <w:spacing w:after="120"/>
      </w:pPr>
      <w:r>
        <w:t xml:space="preserve">　　可谁知这位大人根本没有理会他，只是让开了挡住的门，歪着脑袋对他示意了几下。</w:t>
      </w:r>
    </w:p>
    <w:p>
      <w:pPr>
        <w:spacing w:after="120"/>
      </w:pPr>
      <w:r>
        <w:t xml:space="preserve">　　沈志宏愣了下，但还是明白了这位大人的意思。</w:t>
      </w:r>
    </w:p>
    <w:p>
      <w:pPr>
        <w:spacing w:after="120"/>
      </w:pPr>
      <w:r>
        <w:t xml:space="preserve">　　当即，他就对着其他人喊道：“捡到铜钱的都进屋，万彬帮一下计警官抬人，动作快！”</w:t>
      </w:r>
    </w:p>
    <w:p>
      <w:pPr>
        <w:spacing w:after="120"/>
      </w:pPr>
      <w:r>
        <w:t xml:space="preserve">　　沈志宏说完，那些还没有拿到铜钱的人见其他人都要离开了尸体附近，当下也不敢再磨叽，看准铜钱就从那些尸体上一把抓了回来，然后小跑着到了沈志宏所在的位置。</w:t>
      </w:r>
    </w:p>
    <w:p>
      <w:pPr>
        <w:spacing w:after="120"/>
      </w:pPr>
      <w:r>
        <w:t xml:space="preserve">　　也许是沈志宏刚才的动作，也许是雄鸡本身的神异。</w:t>
      </w:r>
    </w:p>
    <w:p>
      <w:pPr>
        <w:spacing w:after="120"/>
      </w:pPr>
      <w:r>
        <w:t xml:space="preserve">　　跑过来的人到了门口都不约而同的停下行礼，随后才进入了门里。</w:t>
      </w:r>
    </w:p>
    <w:p>
      <w:pPr>
        <w:spacing w:after="120"/>
      </w:pPr>
      <w:r>
        <w:t xml:space="preserve">　　哪怕是抬着曾世昌的万彬和计磊，也都在门口位置停了一下。</w:t>
      </w:r>
    </w:p>
    <w:p>
      <w:pPr>
        <w:spacing w:after="120"/>
      </w:pPr>
      <w:r>
        <w:t xml:space="preserve">　　等所有人进去，沈志宏这才松了一口气。</w:t>
      </w:r>
    </w:p>
    <w:p>
      <w:pPr>
        <w:spacing w:after="120"/>
      </w:pPr>
      <w:r>
        <w:t xml:space="preserve">　　“大人，接下来需要怎么做？”</w:t>
      </w:r>
    </w:p>
    <w:p>
      <w:pPr>
        <w:spacing w:after="120"/>
      </w:pPr>
      <w:r>
        <w:t xml:space="preserve">　　沈志宏说完就和雄鸡大眼对小眼，尬在了原地。</w:t>
      </w:r>
    </w:p>
    <w:p>
      <w:pPr>
        <w:spacing w:after="120"/>
      </w:pPr>
      <w:r>
        <w:t xml:space="preserve">　　直到雄鸡旁边出现了一个黑色布狗后，沈志宏的手机这才震动了一下。</w:t>
      </w:r>
    </w:p>
    <w:p>
      <w:pPr>
        <w:spacing w:after="120"/>
      </w:pPr>
      <w:r>
        <w:t xml:space="preserve">　　「九日：待在院子里，不要乱跑。」</w:t>
      </w:r>
    </w:p>
    <w:p>
      <w:pPr>
        <w:spacing w:after="120"/>
      </w:pPr>
      <w:r>
        <w:t xml:space="preserve">　　沈志宏看到熟悉的命令之后，这才松了一口气。</w:t>
      </w:r>
    </w:p>
    <w:p>
      <w:pPr>
        <w:spacing w:after="120"/>
      </w:pPr>
      <w:r>
        <w:t xml:space="preserve">　　对布狗和雄鸡点头后，他就直接走了进去。</w:t>
      </w:r>
    </w:p>
    <w:p>
      <w:pPr>
        <w:spacing w:after="120"/>
      </w:pPr>
      <w:r>
        <w:t xml:space="preserve">　　……</w:t>
      </w:r>
    </w:p>
    <w:p>
      <w:pPr>
        <w:spacing w:after="120"/>
      </w:pPr>
      <w:r>
        <w:t xml:space="preserve">　　陈鑫在看到沈志宏带着人进去后，这才放开了对鸡哥的操控，将目光转移到了布狗身上。</w:t>
      </w:r>
    </w:p>
    <w:p>
      <w:pPr>
        <w:spacing w:after="120"/>
      </w:pPr>
      <w:r>
        <w:t xml:space="preserve">　　“没有哀杖和黄婴，还真够不习惯的。”</w:t>
      </w:r>
    </w:p>
    <w:p>
      <w:pPr>
        <w:spacing w:after="120"/>
      </w:pPr>
      <w:r>
        <w:t xml:space="preserve">　　陈鑫感叹了一声。</w:t>
      </w:r>
    </w:p>
    <w:p>
      <w:pPr>
        <w:spacing w:after="120"/>
      </w:pPr>
      <w:r>
        <w:t xml:space="preserve">　　原本在看到沈志宏动用自己的‘召唤’特权的时候，陈鑫下意识就想将黄婴投放过去，反应过来之后陈鑫及时停止了。</w:t>
      </w:r>
    </w:p>
    <w:p>
      <w:pPr>
        <w:spacing w:after="120"/>
      </w:pPr>
      <w:r>
        <w:t xml:space="preserve">　　一个凶煞而已，没必要花费500点阴德去解决。</w:t>
      </w:r>
    </w:p>
    <w:p>
      <w:pPr>
        <w:spacing w:after="120"/>
      </w:pPr>
      <w:r>
        <w:t xml:space="preserve">　　真要是将黄婴投放了过去，陈鑫这一趟怎么说都得亏400点阴德以上。</w:t>
      </w:r>
    </w:p>
    <w:p>
      <w:pPr>
        <w:spacing w:after="120"/>
      </w:pPr>
      <w:r>
        <w:t xml:space="preserve">　　可除了阴司级的镇物，陈鑫能投放的现在就只有两个。</w:t>
      </w:r>
    </w:p>
    <w:p>
      <w:pPr>
        <w:spacing w:after="120"/>
      </w:pPr>
      <w:r>
        <w:t xml:space="preserve">　　布狗、鸡哥。</w:t>
      </w:r>
    </w:p>
    <w:p>
      <w:pPr>
        <w:spacing w:after="120"/>
      </w:pPr>
      <w:r>
        <w:t xml:space="preserve">　　布狗对付凶煞自然是没问题的，但它却没有群体攻击的能力。</w:t>
      </w:r>
    </w:p>
    <w:p>
      <w:pPr>
        <w:spacing w:after="120"/>
      </w:pPr>
      <w:r>
        <w:t xml:space="preserve">　　再者，怎么说这都算是地府第一次在预备阴差面前亮相，怎么都得印象深刻一点。</w:t>
      </w:r>
    </w:p>
    <w:p>
      <w:pPr>
        <w:spacing w:after="120"/>
      </w:pPr>
      <w:r>
        <w:t xml:space="preserve">　　如此，陈鑫就将鸡哥投放了过去。</w:t>
      </w:r>
    </w:p>
    <w:p>
      <w:pPr>
        <w:spacing w:after="120"/>
      </w:pPr>
      <w:r>
        <w:t xml:space="preserve">　　也还好这次他们所处的位置旁边有房子，否则陈鑫还真就只能投放九日过去，然后让布狗变大后一个个咬死那些鬼物。</w:t>
      </w:r>
    </w:p>
    <w:p>
      <w:pPr>
        <w:spacing w:after="120"/>
      </w:pPr>
      <w:r>
        <w:t xml:space="preserve">　　虽然同样能解决问题，但效果自然差了很多。</w:t>
      </w:r>
    </w:p>
    <w:p>
      <w:pPr>
        <w:spacing w:after="120"/>
      </w:pPr>
      <w:r>
        <w:t xml:space="preserve">　　如今，看着那些院子里时不时偷看鸡哥的人，陈鑫觉得这一次的亮相还是不错的。</w:t>
      </w:r>
    </w:p>
    <w:p>
      <w:pPr>
        <w:spacing w:after="120"/>
      </w:pPr>
      <w:r>
        <w:t xml:space="preserve">　　当即，他也不再管沈志宏这边。</w:t>
      </w:r>
    </w:p>
    <w:p>
      <w:pPr>
        <w:spacing w:after="120"/>
      </w:pPr>
      <w:r>
        <w:t xml:space="preserve">　　这里有鸡哥在，那个凶煞不来还好，来了就更省事了。</w:t>
      </w:r>
    </w:p>
    <w:p>
      <w:pPr>
        <w:spacing w:after="120"/>
      </w:pPr>
      <w:r>
        <w:t xml:space="preserve">　　接管布狗后，一只肩高一米六的大黑狗就蓦然出现在了门口，几乎占据了整个门的空间。</w:t>
      </w:r>
    </w:p>
    <w:p>
      <w:pPr>
        <w:spacing w:after="120"/>
      </w:pPr>
      <w:r>
        <w:t xml:space="preserve">　　鼻头微耸，找到那道气息之后，布狗不顾院子里其他人的目瞪口呆，直接冲了出去。</w:t>
      </w:r>
    </w:p>
    <w:p>
      <w:pPr>
        <w:spacing w:after="120"/>
      </w:pPr>
      <w:r>
        <w:t xml:space="preserve">　　一路狂奔，布狗绕着村子跑了一圈之后，最终又顺着那缕气息回到了村口小卖部。</w:t>
      </w:r>
    </w:p>
    <w:p>
      <w:pPr>
        <w:spacing w:after="120"/>
      </w:pPr>
      <w:r>
        <w:t xml:space="preserve">　　一跃而起，布狗跳入了小卖部后面的院子，咬开地窖入口的铁门，一头钻了进去。</w:t>
      </w:r>
    </w:p>
    <w:p>
      <w:pPr>
        <w:spacing w:after="120"/>
      </w:pPr>
      <w:r>
        <w:t xml:space="preserve">　　地窖本身就不大，只有一个普通房间大小。</w:t>
      </w:r>
    </w:p>
    <w:p>
      <w:pPr>
        <w:spacing w:after="120"/>
      </w:pPr>
      <w:r>
        <w:t xml:space="preserve">　　布狗进入后就显得很是拥挤。</w:t>
      </w:r>
    </w:p>
    <w:p>
      <w:pPr>
        <w:spacing w:after="120"/>
      </w:pPr>
      <w:r>
        <w:t xml:space="preserve">　　一进去，陈鑫就看到了那个抱着膝盖，坐在床上的身影。</w:t>
      </w:r>
    </w:p>
    <w:p>
      <w:pPr>
        <w:spacing w:after="120"/>
      </w:pPr>
      <w:r>
        <w:t xml:space="preserve">　　已经通过回溯了解了前因后果的陈鑫，自然也认出了那道身影。</w:t>
      </w:r>
    </w:p>
    <w:p>
      <w:pPr>
        <w:spacing w:after="120"/>
      </w:pPr>
      <w:r>
        <w:t xml:space="preserve">　　不是赵红，还能是谁？</w:t>
      </w:r>
    </w:p>
    <w:p>
      <w:pPr>
        <w:spacing w:after="120"/>
      </w:pPr>
      <w:r>
        <w:t xml:space="preserve">　　看着已经化作凶煞的赵红将床上的那个铁链子给自己脖颈戴好，陈鑫沉默片刻后，这才让布狗冲了上去。</w:t>
      </w:r>
    </w:p>
    <w:p>
      <w:pPr>
        <w:spacing w:after="120"/>
      </w:pPr>
      <w:r>
        <w:t xml:space="preserve">　　已然没了神智的赵红，在布狗扑上去之后，就睁着血红的双眼与布狗撕咬在了一起。</w:t>
      </w:r>
    </w:p>
    <w:p>
      <w:pPr>
        <w:spacing w:after="120"/>
      </w:pPr>
      <w:r>
        <w:t xml:space="preserve">　　可哪怕已经变作了凶煞，赵红的牙也不是布狗的对手，哪怕她凝聚出斧子砍向布狗，结果也只是在布狗身上留下一点痕迹，除此，再无任何作用。</w:t>
      </w:r>
    </w:p>
    <w:p>
      <w:pPr>
        <w:spacing w:after="120"/>
      </w:pPr>
      <w:r>
        <w:t xml:space="preserve">　　不过半分钟的时间，赵红就已经被布狗撕成了碎片，化作青烟消散。</w:t>
      </w:r>
    </w:p>
    <w:p>
      <w:pPr>
        <w:spacing w:after="120"/>
      </w:pPr>
      <w:r>
        <w:t xml:space="preserve">　　随后，布狗又找到了角落里的那把斧头，将其咬碎。</w:t>
      </w:r>
    </w:p>
    <w:p>
      <w:pPr>
        <w:spacing w:after="120"/>
      </w:pPr>
      <w:r>
        <w:t xml:space="preserve">　　一切结束，等回到地窖之上，看到余家村上空快速消散的雾气后，陈鑫唤回了布狗和鸡哥。</w:t>
      </w:r>
    </w:p>
    <w:p>
      <w:pPr>
        <w:spacing w:after="120"/>
      </w:pPr>
      <w:r>
        <w:t xml:space="preserve">　　……</w:t>
      </w:r>
    </w:p>
    <w:p>
      <w:pPr>
        <w:spacing w:after="120"/>
      </w:pPr>
      <w:r>
        <w:t xml:space="preserve">　　两个小时后。</w:t>
      </w:r>
    </w:p>
    <w:p>
      <w:pPr>
        <w:spacing w:after="120"/>
      </w:pPr>
      <w:r>
        <w:t xml:space="preserve">　　姗姗来迟的黑色SUV停到了余家村门口，等他们在村子转了一圈后发现，村子里除了尸体还是尸体。</w:t>
      </w:r>
    </w:p>
    <w:p>
      <w:pPr>
        <w:spacing w:after="120"/>
      </w:pPr>
      <w:r>
        <w:t xml:space="preserve">　　别说鬼物了，阴气都少的可怜。</w:t>
      </w:r>
    </w:p>
    <w:p>
      <w:pPr>
        <w:spacing w:after="120"/>
      </w:pPr>
      <w:r>
        <w:t xml:space="preserve">　　无奈，他们只能掉头回去找那个发出信号的人。</w:t>
      </w:r>
    </w:p>
    <w:p>
      <w:pPr>
        <w:spacing w:after="120"/>
      </w:pPr>
      <w:r>
        <w:t xml:space="preserve">　　当天晚上。</w:t>
      </w:r>
    </w:p>
    <w:p>
      <w:pPr>
        <w:spacing w:after="120"/>
      </w:pPr>
      <w:r>
        <w:t xml:space="preserve">　　沈志宏等人被传唤到了警局。</w:t>
      </w:r>
    </w:p>
    <w:p>
      <w:pPr>
        <w:spacing w:after="120"/>
      </w:pPr>
      <w:r>
        <w:t xml:space="preserve">　　十多个人，一连三个小时的审问，最后才审到了沈志宏。</w:t>
      </w:r>
    </w:p>
    <w:p>
      <w:pPr>
        <w:spacing w:after="120"/>
      </w:pPr>
      <w:r>
        <w:t xml:space="preserve">　　沈志宏本以为会是一个很严厉的审问过程，心中还在想到底该如何应付才能不将地府的存在泄露出去。</w:t>
      </w:r>
    </w:p>
    <w:p>
      <w:pPr>
        <w:spacing w:after="120"/>
      </w:pPr>
      <w:r>
        <w:t xml:space="preserve">　　可谁知一进去他就被发了一根烟。</w:t>
      </w:r>
    </w:p>
    <w:p>
      <w:pPr>
        <w:spacing w:after="120"/>
      </w:pPr>
      <w:r>
        <w:t xml:space="preserve">　　“老爷子抽烟吗？”</w:t>
      </w:r>
    </w:p>
    <w:p>
      <w:pPr>
        <w:spacing w:after="120"/>
      </w:pPr>
      <w:r>
        <w:t xml:space="preserve">　　“抽……”</w:t>
      </w:r>
    </w:p>
    <w:p>
      <w:pPr>
        <w:spacing w:after="120"/>
      </w:pPr>
      <w:r>
        <w:t xml:space="preserve">　　戴晨闻言，走过去恭敬地递上了一根烟，随后又为沈志宏点燃。</w:t>
      </w:r>
    </w:p>
    <w:p>
      <w:pPr>
        <w:spacing w:after="120"/>
      </w:pPr>
      <w:r>
        <w:t xml:space="preserve">　　“老爷子，今天的情况我们都了解过了，您做的事情我们也知晓了，感谢您的出手。”</w:t>
      </w:r>
    </w:p>
    <w:p>
      <w:pPr>
        <w:spacing w:after="120"/>
      </w:pPr>
      <w:r>
        <w:t xml:space="preserve">　　听着戴晨一连几个‘您’，沈志宏心中似乎想到了什么，当即就笑了笑。</w:t>
      </w:r>
    </w:p>
    <w:p>
      <w:pPr>
        <w:spacing w:after="120"/>
      </w:pPr>
      <w:r>
        <w:t xml:space="preserve">　　“举手之劳罢了。”</w:t>
      </w:r>
    </w:p>
    <w:p>
      <w:pPr>
        <w:spacing w:after="120"/>
      </w:pPr>
      <w:r>
        <w:t xml:space="preserve">　　见沈志宏这么说，戴晨的眼角一抽？</w:t>
      </w:r>
    </w:p>
    <w:p>
      <w:pPr>
        <w:spacing w:after="120"/>
      </w:pPr>
      <w:r>
        <w:t xml:space="preserve">　　举手之劳？</w:t>
      </w:r>
    </w:p>
    <w:p>
      <w:pPr>
        <w:spacing w:after="120"/>
      </w:pPr>
      <w:r>
        <w:t xml:space="preserve">　　如果不是从计磊那里听到有雾气出现，他还真就不知道这位老爷子的举手之劳说的是什么！</w:t>
      </w:r>
    </w:p>
    <w:p>
      <w:pPr>
        <w:spacing w:after="120"/>
      </w:pPr>
      <w:r>
        <w:t xml:space="preserve">　　那可是凶煞啊！</w:t>
      </w:r>
    </w:p>
    <w:p>
      <w:pPr>
        <w:spacing w:after="120"/>
      </w:pPr>
      <w:r>
        <w:t xml:space="preserve">　　哪怕是刚诞生的凶煞，就算是他，也不敢打包票说自己一个人能毫发无损地将其解决。</w:t>
      </w:r>
    </w:p>
    <w:p>
      <w:pPr>
        <w:spacing w:after="120"/>
      </w:pPr>
      <w:r>
        <w:t xml:space="preserve">　　结果在老爷子嘴里是举手之劳？</w:t>
      </w:r>
    </w:p>
    <w:p>
      <w:pPr>
        <w:spacing w:after="120"/>
      </w:pPr>
      <w:r>
        <w:t xml:space="preserve">　　戴晨的目光在沈志宏衣服上扫视了一遍，并未找到看事先生的等级标志。</w:t>
      </w:r>
    </w:p>
    <w:p>
      <w:pPr>
        <w:spacing w:after="120"/>
      </w:pPr>
      <w:r>
        <w:t xml:space="preserve">　　心中摸不准，说话的语气更客气了一些。</w:t>
      </w:r>
    </w:p>
    <w:p>
      <w:pPr>
        <w:spacing w:after="120"/>
      </w:pPr>
      <w:r>
        <w:t xml:space="preserve">　　“老爷子，您的身份我们已经查过了，有个问题不知道能不能回答一下？”</w:t>
      </w:r>
    </w:p>
    <w:p>
      <w:pPr>
        <w:spacing w:after="120"/>
      </w:pPr>
      <w:r>
        <w:t xml:space="preserve">　　“你说。”</w:t>
      </w:r>
    </w:p>
    <w:p>
      <w:pPr>
        <w:spacing w:after="120"/>
      </w:pPr>
      <w:r>
        <w:t xml:space="preserve">　　沈志宏抽了一口烟说道。</w:t>
      </w:r>
    </w:p>
    <w:p>
      <w:pPr>
        <w:spacing w:after="120"/>
      </w:pPr>
      <w:r>
        <w:t xml:space="preserve">　　“为什么老爷子您没在民调局备案呢？”</w:t>
      </w:r>
    </w:p>
    <w:p>
      <w:pPr>
        <w:spacing w:after="120"/>
      </w:pPr>
      <w:r>
        <w:t xml:space="preserve">　　戴晨的话让沈志宏眼神微微眯了起来。</w:t>
      </w:r>
    </w:p>
    <w:p>
      <w:pPr>
        <w:spacing w:after="120"/>
      </w:pPr>
      <w:r>
        <w:t xml:space="preserve">　　备案？</w:t>
      </w:r>
    </w:p>
    <w:p>
      <w:pPr>
        <w:spacing w:after="120"/>
      </w:pPr>
      <w:r>
        <w:t xml:space="preserve">　　备什么案？</w:t>
      </w:r>
    </w:p>
    <w:p>
      <w:pPr>
        <w:spacing w:after="120"/>
      </w:pPr>
      <w:r>
        <w:t xml:space="preserve">　　对此什么都不知道的沈志宏，发挥了自己69年的人生阅历。</w:t>
      </w:r>
    </w:p>
    <w:p>
      <w:pPr>
        <w:spacing w:after="120"/>
      </w:pPr>
      <w:r>
        <w:t xml:space="preserve">　　只见他轻笑一声，被烟雾遮住的眼睛微眯着瞥向了戴晨。</w:t>
      </w:r>
    </w:p>
    <w:p>
      <w:pPr>
        <w:spacing w:after="120"/>
      </w:pPr>
      <w:r>
        <w:t xml:space="preserve">　　“怎么，不备案，你们要抓我？”</w:t>
      </w:r>
    </w:p>
    <w:p>
      <w:pPr>
        <w:spacing w:after="120"/>
      </w:pPr>
      <w:r>
        <w:t xml:space="preserve">　　戴晨眼角又是一抽，当即回道：“老爷子误会了，备案并不是必须的，特别是对您这个年纪的看事先生。”</w:t>
      </w:r>
    </w:p>
    <w:p>
      <w:pPr>
        <w:spacing w:after="120"/>
      </w:pPr>
      <w:r>
        <w:t xml:space="preserve">　　“我们也了解过了，老爷子您是最近才开始活动的，所做的也是济世救民的行为，备不备案并不重要。”</w:t>
      </w:r>
    </w:p>
    <w:p>
      <w:pPr>
        <w:spacing w:after="120"/>
      </w:pPr>
      <w:r>
        <w:t xml:space="preserve">　　“但我还是建议老爷子你在民调局备案一下，如果您之前已经备案过了，这次其实就不用麻烦您等这么久了，所以备案也是图一个方便，没有其他意思的。”</w:t>
      </w:r>
    </w:p>
    <w:p>
      <w:pPr>
        <w:spacing w:after="120"/>
      </w:pPr>
      <w:r>
        <w:t xml:space="preserve">　　沈志宏看着戴晨，似乎在思考。</w:t>
      </w:r>
    </w:p>
    <w:p>
      <w:pPr>
        <w:spacing w:after="120"/>
      </w:pPr>
      <w:r>
        <w:t xml:space="preserve">　　“你的意思是说，只要我备了案，之后遇到事情了就不会被审问了？”</w:t>
      </w:r>
    </w:p>
    <w:p>
      <w:pPr>
        <w:spacing w:after="120"/>
      </w:pPr>
      <w:r>
        <w:t xml:space="preserve">　　“也不全是，但像今天这个情况并不复杂的事情，老爷子您就不必坐在审问室了，一个电话就可以解决，之后若出了什么事才会再请您过来。”</w:t>
      </w:r>
    </w:p>
    <w:p>
      <w:pPr>
        <w:spacing w:after="120"/>
      </w:pPr>
      <w:r>
        <w:t xml:space="preserve">　　戴晨耐心解释道。</w:t>
      </w:r>
    </w:p>
    <w:p>
      <w:pPr>
        <w:spacing w:after="120"/>
      </w:pPr>
      <w:r>
        <w:t xml:space="preserve">　　“哦，这样啊……”</w:t>
      </w:r>
    </w:p>
    <w:p>
      <w:pPr>
        <w:spacing w:after="120"/>
      </w:pPr>
      <w:r>
        <w:t xml:space="preserve">　　沈志宏抽完了最后一口烟，戴晨见状将烟灰缸递了过去。</w:t>
      </w:r>
    </w:p>
    <w:p>
      <w:pPr>
        <w:spacing w:after="120"/>
      </w:pPr>
      <w:r>
        <w:t xml:space="preserve">　　沈志宏笑着将烟头摁灭在了烟灰缸里，眼中有些许赞赏。</w:t>
      </w:r>
    </w:p>
    <w:p>
      <w:pPr>
        <w:spacing w:after="120"/>
      </w:pPr>
      <w:r>
        <w:t xml:space="preserve">　　“备案，不麻烦吧？”</w:t>
      </w:r>
    </w:p>
    <w:p>
      <w:pPr>
        <w:spacing w:after="120"/>
      </w:pPr>
      <w:r>
        <w:t xml:space="preserve">　　“不麻烦，不麻烦，只需要记录您的身份信息，再为您拍个近期的照，方便我们以后对比就行，甚至您的能力、实力这些，若是愿意透露就说，如果不愿意，那就不必透露。”</w:t>
      </w:r>
    </w:p>
    <w:p>
      <w:pPr>
        <w:spacing w:after="120"/>
      </w:pPr>
      <w:r>
        <w:t xml:space="preserve">　　“哦……那行，那就备个案吧。”</w:t>
      </w:r>
    </w:p>
    <w:p>
      <w:pPr>
        <w:spacing w:after="120"/>
      </w:pPr>
      <w:r>
        <w:t xml:space="preserve">　　听到沈志宏这么说，戴晨心中松了一口气。</w:t>
      </w:r>
    </w:p>
    <w:p>
      <w:pPr>
        <w:spacing w:after="120"/>
      </w:pPr>
      <w:r>
        <w:t xml:space="preserve">　　“那行，老爷子，您看是今天晚上还是明天早上去一趟民调局？”</w:t>
      </w:r>
    </w:p>
    <w:p>
      <w:pPr>
        <w:spacing w:after="120"/>
      </w:pPr>
      <w:r>
        <w:t xml:space="preserve">　　“现在吧，也不晚。”</w:t>
      </w:r>
    </w:p>
    <w:p>
      <w:pPr>
        <w:spacing w:after="120"/>
      </w:pPr>
      <w:r>
        <w:t xml:space="preserve">　　“行，小王，去开车。”</w:t>
      </w:r>
    </w:p>
    <w:p>
      <w:pPr>
        <w:spacing w:after="120"/>
      </w:pPr>
      <w:r>
        <w:t xml:space="preserve">　　半个小时后。</w:t>
      </w:r>
    </w:p>
    <w:p>
      <w:pPr>
        <w:spacing w:after="120"/>
      </w:pPr>
      <w:r>
        <w:t xml:space="preserve">　　沈志宏被戴晨送出了民调局。</w:t>
      </w:r>
    </w:p>
    <w:p>
      <w:pPr>
        <w:spacing w:after="120"/>
      </w:pPr>
      <w:r>
        <w:t xml:space="preserve">　　“老爷子，如果有兴趣也可以来民调局接任务，凶煞级的任务积累了不少，老爷子如果能出手解决，我想局里会很高兴的，一些福利待遇也能给老爷子安排上。”</w:t>
      </w:r>
    </w:p>
    <w:p>
      <w:pPr>
        <w:spacing w:after="120"/>
      </w:pPr>
      <w:r>
        <w:t xml:space="preserve">　　“呵呵，知道了，等我将自己的事情忙完再说吧，走了。”</w:t>
      </w:r>
    </w:p>
    <w:p>
      <w:pPr>
        <w:spacing w:after="120"/>
      </w:pPr>
      <w:r>
        <w:t xml:space="preserve">　　“好，您慢走。”</w:t>
      </w:r>
    </w:p>
    <w:p>
      <w:pPr>
        <w:spacing w:after="120"/>
      </w:pPr>
      <w:r>
        <w:t xml:space="preserve">　　戴晨看着沈志宏被万彬等人接走，正准备往回走，却听到了助手小王的声音。</w:t>
      </w:r>
    </w:p>
    <w:p>
      <w:pPr>
        <w:spacing w:after="120"/>
      </w:pPr>
      <w:r>
        <w:t xml:space="preserve">　　“戴组，为什么你会对这老爷子这么……上心？”</w:t>
      </w:r>
    </w:p>
    <w:p>
      <w:pPr>
        <w:spacing w:after="120"/>
      </w:pPr>
      <w:r>
        <w:t xml:space="preserve">　　助手小王有些不明白。</w:t>
      </w:r>
    </w:p>
    <w:p>
      <w:pPr>
        <w:spacing w:after="120"/>
      </w:pPr>
      <w:r>
        <w:t xml:space="preserve">　　民调局作为大夏官方组织，身份和地位可比民间的那些看事先生高多了。</w:t>
      </w:r>
    </w:p>
    <w:p>
      <w:pPr>
        <w:spacing w:after="120"/>
      </w:pPr>
      <w:r>
        <w:t xml:space="preserve">　　比如说，二卦看事先生的实力其实和普通组长级的实力是差不多的。</w:t>
      </w:r>
    </w:p>
    <w:p>
      <w:pPr>
        <w:spacing w:after="120"/>
      </w:pPr>
      <w:r>
        <w:t xml:space="preserve">　　但实际上，民调局的普通专员面对二卦看事先生的时候，都不用看对方的脸色。</w:t>
      </w:r>
    </w:p>
    <w:p>
      <w:pPr>
        <w:spacing w:after="120"/>
      </w:pPr>
      <w:r>
        <w:t xml:space="preserve">　　见面大一级，说的就是这种情况。</w:t>
      </w:r>
    </w:p>
    <w:p>
      <w:pPr>
        <w:spacing w:after="120"/>
      </w:pPr>
      <w:r>
        <w:t xml:space="preserve">　　对此，民间的那些看事先生们也都默认了这个规则。</w:t>
      </w:r>
    </w:p>
    <w:p>
      <w:pPr>
        <w:spacing w:after="120"/>
      </w:pPr>
      <w:r>
        <w:t xml:space="preserve">　　所以在小王的想法中，就算这个老爷子能处理凶煞级的灵异事件，那和自家这位资深组长比起来，不说低一头，但至少也是个平等对待吧？</w:t>
      </w:r>
    </w:p>
    <w:p>
      <w:pPr>
        <w:spacing w:after="120"/>
      </w:pPr>
      <w:r>
        <w:t xml:space="preserve">　　可现实却让他迷惑。</w:t>
      </w:r>
    </w:p>
    <w:p>
      <w:pPr>
        <w:spacing w:after="120"/>
      </w:pPr>
      <w:r>
        <w:t xml:space="preserve">　　戴晨看了自己的助手一眼，摇了摇头。</w:t>
      </w:r>
    </w:p>
    <w:p>
      <w:pPr>
        <w:spacing w:after="120"/>
      </w:pPr>
      <w:r>
        <w:t xml:space="preserve">　　“你小子还得练呐！”</w:t>
      </w:r>
    </w:p>
    <w:p>
      <w:pPr>
        <w:spacing w:after="120"/>
      </w:pPr>
      <w:r>
        <w:t xml:space="preserve">　　戴晨拿出一根烟，小王见状掏出打火机给点上。</w:t>
      </w:r>
    </w:p>
    <w:p>
      <w:pPr>
        <w:spacing w:after="120"/>
      </w:pPr>
      <w:r>
        <w:t xml:space="preserve">　　“戴组，说说。”</w:t>
      </w:r>
    </w:p>
    <w:p>
      <w:pPr>
        <w:spacing w:after="120"/>
      </w:pPr>
      <w:r>
        <w:t xml:space="preserve">　　“你只看到了他解决凶煞级鬼物这件事，却忘记了另外一件事。”</w:t>
      </w:r>
    </w:p>
    <w:p>
      <w:pPr>
        <w:spacing w:after="120"/>
      </w:pPr>
      <w:r>
        <w:t xml:space="preserve">　　“什么？”</w:t>
      </w:r>
    </w:p>
    <w:p>
      <w:pPr>
        <w:spacing w:after="120"/>
      </w:pPr>
      <w:r>
        <w:t xml:space="preserve">　　小王皱眉想着，觉得自己并没遗漏什么。</w:t>
      </w:r>
    </w:p>
    <w:p>
      <w:pPr>
        <w:spacing w:after="120"/>
      </w:pPr>
      <w:r>
        <w:t xml:space="preserve">　　“年龄。”</w:t>
      </w:r>
    </w:p>
    <w:p>
      <w:pPr>
        <w:spacing w:after="120"/>
      </w:pPr>
      <w:r>
        <w:t xml:space="preserve">　　“年龄？”</w:t>
      </w:r>
    </w:p>
    <w:p>
      <w:pPr>
        <w:spacing w:after="120"/>
      </w:pPr>
      <w:r>
        <w:t xml:space="preserve">　　“嗯，年龄，老爷子都69岁了啊！”</w:t>
      </w:r>
    </w:p>
    <w:p>
      <w:pPr>
        <w:spacing w:after="120"/>
      </w:pPr>
      <w:r>
        <w:t xml:space="preserve">　　戴晨感叹道。</w:t>
      </w:r>
    </w:p>
    <w:p>
      <w:pPr>
        <w:spacing w:after="120"/>
      </w:pPr>
      <w:r>
        <w:t xml:space="preserve">　　“69岁怎么了，我要是到69岁，我……”</w:t>
      </w:r>
    </w:p>
    <w:p>
      <w:pPr>
        <w:spacing w:after="120"/>
      </w:pPr>
      <w:r>
        <w:t xml:space="preserve">　　小王话说到一半，忽然愣住。</w:t>
      </w:r>
    </w:p>
    <w:p>
      <w:pPr>
        <w:spacing w:after="120"/>
      </w:pPr>
      <w:r>
        <w:t xml:space="preserve">　　很快，他的额头就渗出了冷汗。</w:t>
      </w:r>
    </w:p>
    <w:p>
      <w:pPr>
        <w:spacing w:after="120"/>
      </w:pPr>
      <w:r>
        <w:t xml:space="preserve">　　“想明白了？”</w:t>
      </w:r>
    </w:p>
    <w:p>
      <w:pPr>
        <w:spacing w:after="120"/>
      </w:pPr>
      <w:r>
        <w:t xml:space="preserve">　　小王连忙点头。</w:t>
      </w:r>
    </w:p>
    <w:p>
      <w:pPr>
        <w:spacing w:after="120"/>
      </w:pPr>
      <w:r>
        <w:t xml:space="preserve">　　69岁啊，而且还是看事先生！</w:t>
      </w:r>
    </w:p>
    <w:p>
      <w:pPr>
        <w:spacing w:after="120"/>
      </w:pPr>
      <w:r>
        <w:t xml:space="preserve">　　众所周知，民间的看事先生基本都是走阴派路数的，走阴派的修者，只要种鬼了，基本上就剩十几二十年的寿命了。</w:t>
      </w:r>
    </w:p>
    <w:p>
      <w:pPr>
        <w:spacing w:after="120"/>
      </w:pPr>
      <w:r>
        <w:t xml:space="preserve">　　而一般45岁之后，身体机能下降，基本上不会有人再种鬼的，这和找死没什么区别。</w:t>
      </w:r>
    </w:p>
    <w:p>
      <w:pPr>
        <w:spacing w:after="120"/>
      </w:pPr>
      <w:r>
        <w:t xml:space="preserve">　　可沈志宏69岁了啊，哪怕他是45岁才种的鬼，现在也已经过去了24年。</w:t>
      </w:r>
    </w:p>
    <w:p>
      <w:pPr>
        <w:spacing w:after="120"/>
      </w:pPr>
      <w:r>
        <w:t xml:space="preserve">　　一个活了24年的阴派修者？</w:t>
      </w:r>
    </w:p>
    <w:p>
      <w:pPr>
        <w:spacing w:after="120"/>
      </w:pPr>
      <w:r>
        <w:t xml:space="preserve">　　仅仅想想，就知道这里面的道道有多深了！</w:t>
      </w:r>
    </w:p>
    <w:p>
      <w:pPr>
        <w:spacing w:after="120"/>
      </w:pPr>
      <w:r>
        <w:t xml:space="preserve">　　老爷子没点背景，能活这么久？</w:t>
      </w:r>
    </w:p>
    <w:p>
      <w:pPr>
        <w:spacing w:after="120"/>
      </w:pPr>
      <w:r>
        <w:t xml:space="preserve">　　哦，你说他不是阴派？</w:t>
      </w:r>
    </w:p>
    <w:p>
      <w:pPr>
        <w:spacing w:after="120"/>
      </w:pPr>
      <w:r>
        <w:t xml:space="preserve">　　呵呵，那就更有意思了。</w:t>
      </w:r>
    </w:p>
    <w:p>
      <w:pPr>
        <w:spacing w:after="120"/>
      </w:pPr>
      <w:r>
        <w:t xml:space="preserve">　　69岁气血未衰还能战凶煞的阳派修者，那他年轻时岂不是随手就能捏死凶煞？</w:t>
      </w:r>
    </w:p>
    <w:p>
      <w:pPr>
        <w:spacing w:after="120"/>
      </w:pPr>
      <w:r>
        <w:t xml:space="preserve">　　所以不论是从哪个方面来看，沈志宏都不是一个普通的看事先生。</w:t>
      </w:r>
    </w:p>
    <w:p>
      <w:pPr>
        <w:spacing w:after="120"/>
      </w:pPr>
      <w:r>
        <w:t xml:space="preserve">　　“可是，他为什么没备案呢？”</w:t>
      </w:r>
    </w:p>
    <w:p>
      <w:pPr>
        <w:spacing w:after="120"/>
      </w:pPr>
      <w:r>
        <w:t xml:space="preserve">　　小王抹去了头上的冷汗，疑惑道。</w:t>
      </w:r>
    </w:p>
    <w:p>
      <w:pPr>
        <w:spacing w:after="120"/>
      </w:pPr>
      <w:r>
        <w:t xml:space="preserve">　　“呵呵，也许就是不喜欢呢？好在老爷子脾气好，你说他一个电话打到总局我都信，毕竟，总局才成立五十年啊。”</w:t>
      </w:r>
    </w:p>
    <w:p>
      <w:pPr>
        <w:spacing w:after="120"/>
      </w:pPr>
      <w:r>
        <w:t xml:space="preserve">　　闻言，小王又抹了一把头上的汗。</w:t>
      </w:r>
    </w:p>
    <w:p>
      <w:pPr>
        <w:spacing w:after="120"/>
      </w:pPr>
      <w:r>
        <w:t xml:space="preserve">　　可戴晨还没说完。</w:t>
      </w:r>
    </w:p>
    <w:p>
      <w:pPr>
        <w:spacing w:after="120"/>
      </w:pPr>
      <w:r>
        <w:t xml:space="preserve">　　“就算老爷子没有任何背景，仅仅凭借他用自己的能力帮那些人找孩子，就足够值得敬佩。”</w:t>
      </w:r>
    </w:p>
    <w:p>
      <w:pPr>
        <w:spacing w:after="120"/>
      </w:pPr>
      <w:r>
        <w:t xml:space="preserve">　　“至少……我做不出来这种事情。”</w:t>
      </w:r>
    </w:p>
    <w:p>
      <w:pPr>
        <w:spacing w:after="120"/>
      </w:pPr>
      <w:r>
        <w:t xml:space="preserve">　　小王闻言，重重的点了点头。</w:t>
      </w:r>
    </w:p>
    <w:p>
      <w:pPr>
        <w:spacing w:after="120"/>
      </w:pPr>
      <w:r>
        <w:t xml:space="preserve">　　这个世道，照顾自己都已经很难了，谁还会去照顾别人？</w:t>
      </w:r>
    </w:p>
    <w:p>
      <w:pPr>
        <w:spacing w:after="120"/>
      </w:pPr>
      <w:r>
        <w:t xml:space="preserve">　　良久，小王看着抽完烟的戴晨道：“戴组，那关于老爷子的能力，要不要写入这次事件的档案中？”</w:t>
      </w:r>
    </w:p>
    <w:p>
      <w:pPr>
        <w:spacing w:after="120"/>
      </w:pPr>
      <w:r>
        <w:t xml:space="preserve">　　戴晨皱眉。</w:t>
      </w:r>
    </w:p>
    <w:p>
      <w:pPr>
        <w:spacing w:after="120"/>
      </w:pPr>
      <w:r>
        <w:t xml:space="preserve">　　他想起了之前询问计磊的时候，对方说的那可以缠住鬼物的绳子，冒着火焰的鸡，变大的黑狗。</w:t>
      </w:r>
    </w:p>
    <w:p>
      <w:pPr>
        <w:spacing w:after="120"/>
      </w:pPr>
      <w:r>
        <w:t xml:space="preserve">　　沉默片刻，他回道：“不要多事。”</w:t>
      </w:r>
    </w:p>
    <w:p>
      <w:pPr>
        <w:spacing w:after="120"/>
      </w:pPr>
      <w:r>
        <w:t xml:space="preserve">　　“是！”</w:t>
      </w:r>
    </w:p>
    <w:p>
      <w:pPr>
        <w:spacing w:after="120"/>
      </w:pPr>
      <w:r>
        <w:t xml:space="preserve">　　……</w:t>
      </w:r>
    </w:p>
    <w:p>
      <w:pPr>
        <w:spacing w:after="120"/>
      </w:pPr>
      <w:r>
        <w:t xml:space="preserve">　　此时，刚回到酒店的沈志宏根本不知道自己已经成为了一个有着大背景的神秘人。</w:t>
      </w:r>
    </w:p>
    <w:p>
      <w:pPr>
        <w:spacing w:after="120"/>
      </w:pPr>
      <w:r>
        <w:t xml:space="preserve">　　当然，若是知道了，沈志宏也不会反驳。</w:t>
      </w:r>
    </w:p>
    <w:p>
      <w:pPr>
        <w:spacing w:after="120"/>
      </w:pPr>
      <w:r>
        <w:t xml:space="preserve">　　毕竟，他确实有背景！</w:t>
      </w:r>
    </w:p>
    <w:p>
      <w:pPr>
        <w:spacing w:after="120"/>
      </w:pPr>
      <w:r>
        <w:t xml:space="preserve">　　只不过他现在还不知道自己的这个背景有多大。</w:t>
      </w:r>
    </w:p>
    <w:p>
      <w:pPr>
        <w:spacing w:after="120"/>
      </w:pPr>
      <w:r>
        <w:t xml:space="preserve">　　比起民调局，地府到底算是小虾米，还是巨无霸？</w:t>
      </w:r>
    </w:p>
    <w:p>
      <w:pPr>
        <w:spacing w:after="120"/>
      </w:pPr>
      <w:r>
        <w:t xml:space="preserve">　　沈志宏不知道，但他知道，这次的意外事件，让他不得不提前给身边的人透漏一些事情了。</w:t>
      </w:r>
    </w:p>
    <w:p>
      <w:pPr>
        <w:spacing w:after="120"/>
      </w:pPr>
      <w:r>
        <w:t xml:space="preserve">　　也差不多，该让他们知道一点了。</w:t>
      </w:r>
    </w:p>
    <w:p>
      <w:pPr>
        <w:spacing w:after="120"/>
      </w:pPr>
      <w:r>
        <w:t xml:space="preserve">　　思索过后，沈志宏对着门外喊道：“万彬，苏永良，你们进来一下。”</w:t>
      </w:r>
    </w:p>
    <w:p>
      <w:pPr>
        <w:spacing w:after="120"/>
      </w:pPr>
      <w:r>
        <w:t xml:space="preserve">　　……</w:t>
      </w:r>
    </w:p>
    <w:p>
      <w:pPr>
        <w:spacing w:after="120"/>
      </w:pPr>
      <w:r>
        <w:t xml:space="preserve">　　PS：今天只有4k字，本来想将昨天的假条拿来用下，想想还是算了，先更4k吧。</w:t>
      </w:r>
    </w:p>
    <w:p>
      <w:pPr>
        <w:spacing w:after="120"/>
      </w:pPr>
      <w:r>
        <w:t xml:space="preserve">　　明天，明天一定加更，一定！</w:t>
      </w:r>
    </w:p>
    <w:p>
      <w:pPr>
        <w:spacing w:after="120"/>
      </w:pPr>
      <w:r>
        <w:t>第240章 地府打拐阴差的追随者们（6k大章）</w:t>
      </w:r>
    </w:p>
    <w:p>
      <w:pPr>
        <w:spacing w:after="120"/>
      </w:pPr>
      <w:r>
        <w:t xml:space="preserve">　　三山村的事情结束后，陈鑫因为区域融合而出现的紧绷感终于消失。</w:t>
      </w:r>
    </w:p>
    <w:p>
      <w:pPr>
        <w:spacing w:after="120"/>
      </w:pPr>
      <w:r>
        <w:t xml:space="preserve">　　不得不说，突发事件对人精力的消耗是恐怖的。</w:t>
      </w:r>
    </w:p>
    <w:p>
      <w:pPr>
        <w:spacing w:after="120"/>
      </w:pPr>
      <w:r>
        <w:t xml:space="preserve">　　好在事情最终是解决了，否则陈鑫耗费了这么多心思的三山村，怕是不复存在了。</w:t>
      </w:r>
    </w:p>
    <w:p>
      <w:pPr>
        <w:spacing w:after="120"/>
      </w:pPr>
      <w:r>
        <w:t xml:space="preserve">　　“十字路口总归是个问题，谁知道它们什么时候就离开了路口，所以哀杖短时间不能动了……得找时间再做一个哀杖，将其提升到阴司级替换了我的这根哀杖。”</w:t>
      </w:r>
    </w:p>
    <w:p>
      <w:pPr>
        <w:spacing w:after="120"/>
      </w:pPr>
      <w:r>
        <w:t xml:space="preserve">　　陈鑫如此想着。</w:t>
      </w:r>
    </w:p>
    <w:p>
      <w:pPr>
        <w:spacing w:after="120"/>
      </w:pPr>
      <w:r>
        <w:t xml:space="preserve">　　制作出来的镇物无法投放，类似压祟钱这种小东西陈鑫还可以让黄婴塞入胞衣囊带出去，但哀杖这种就只能使用冥钞空间作为中转站才能带出去。</w:t>
      </w:r>
    </w:p>
    <w:p>
      <w:pPr>
        <w:spacing w:after="120"/>
      </w:pPr>
      <w:r>
        <w:t xml:space="preserve">　　一般情况倒没什么，遇到紧急事件，一分一秒都是命。</w:t>
      </w:r>
    </w:p>
    <w:p>
      <w:pPr>
        <w:spacing w:after="120"/>
      </w:pPr>
      <w:r>
        <w:t xml:space="preserve">　　作为目前所有便携镇物里面的三大杀器之一的哀杖，自然不能被困在一处不能动弹。</w:t>
      </w:r>
    </w:p>
    <w:p>
      <w:pPr>
        <w:spacing w:after="120"/>
      </w:pPr>
      <w:r>
        <w:t xml:space="preserve">　　安排了黄婴守着那些水鬼的本体，陈鑫就将目光从阴冥中抽出。</w:t>
      </w:r>
    </w:p>
    <w:p>
      <w:pPr>
        <w:spacing w:after="120"/>
      </w:pPr>
      <w:r>
        <w:t xml:space="preserve">　　看了眼时间，已经是下午6点。</w:t>
      </w:r>
    </w:p>
    <w:p>
      <w:pPr>
        <w:spacing w:after="120"/>
      </w:pPr>
      <w:r>
        <w:t xml:space="preserve">　　现在去坟头找生根的哀杖不现实，刚好两天都没去局里了，晚上去一趟，将之前搞剩下的那几个祥柱市颅神教的据点梳理一下。</w:t>
      </w:r>
    </w:p>
    <w:p>
      <w:pPr>
        <w:spacing w:after="120"/>
      </w:pPr>
      <w:r>
        <w:t xml:space="preserve">　　顺带的，去食堂吃个饭。</w:t>
      </w:r>
    </w:p>
    <w:p>
      <w:pPr>
        <w:spacing w:after="120"/>
      </w:pPr>
      <w:r>
        <w:t xml:space="preserve">　　陈鑫摸了摸肚子，砸吧砸吧嘴想着。</w:t>
      </w:r>
    </w:p>
    <w:p>
      <w:pPr>
        <w:spacing w:after="120"/>
      </w:pPr>
      <w:r>
        <w:t xml:space="preserve">　　……</w:t>
      </w:r>
    </w:p>
    <w:p>
      <w:pPr>
        <w:spacing w:after="120"/>
      </w:pPr>
      <w:r>
        <w:t xml:space="preserve">　　裘宏这两天急的有些上火。</w:t>
      </w:r>
    </w:p>
    <w:p>
      <w:pPr>
        <w:spacing w:after="120"/>
      </w:pPr>
      <w:r>
        <w:t xml:space="preserve">　　一个走阴派路数的人，上火了？</w:t>
      </w:r>
    </w:p>
    <w:p>
      <w:pPr>
        <w:spacing w:after="120"/>
      </w:pPr>
      <w:r>
        <w:t xml:space="preserve">　　这特么比灵异事件还要诡异！</w:t>
      </w:r>
    </w:p>
    <w:p>
      <w:pPr>
        <w:spacing w:after="120"/>
      </w:pPr>
      <w:r>
        <w:t xml:space="preserve">　　但没办法，他是真的上火。</w:t>
      </w:r>
    </w:p>
    <w:p>
      <w:pPr>
        <w:spacing w:after="120"/>
      </w:pPr>
      <w:r>
        <w:t xml:space="preserve">　　那天，从局长办公室出来后的裘宏其实都有了放弃的打算，毕竟差了一百多积分。</w:t>
      </w:r>
    </w:p>
    <w:p>
      <w:pPr>
        <w:spacing w:after="120"/>
      </w:pPr>
      <w:r>
        <w:t xml:space="preserve">　　以灵异事件为例，出去做任务所消耗的时间最低半天起步，两天正常，三天也不是没有。</w:t>
      </w:r>
    </w:p>
    <w:p>
      <w:pPr>
        <w:spacing w:after="120"/>
      </w:pPr>
      <w:r>
        <w:t xml:space="preserve">　　但收获的积分，90%都不会超过30点，这是资深级组长的局限。</w:t>
      </w:r>
    </w:p>
    <w:p>
      <w:pPr>
        <w:spacing w:after="120"/>
      </w:pPr>
      <w:r>
        <w:t xml:space="preserve">　　如果裘宏是顶尖组长，那一次凶煞任务至少都是30点积分。</w:t>
      </w:r>
    </w:p>
    <w:p>
      <w:pPr>
        <w:spacing w:after="120"/>
      </w:pPr>
      <w:r>
        <w:t xml:space="preserve">　　可要达到顶尖组长，最快的方式就是参加之后的考核，获得民调局的支持。</w:t>
      </w:r>
    </w:p>
    <w:p>
      <w:pPr>
        <w:spacing w:after="120"/>
      </w:pPr>
      <w:r>
        <w:t xml:space="preserve">　　参加考核的前提是超过丁晖，获得足够多的积分。</w:t>
      </w:r>
    </w:p>
    <w:p>
      <w:pPr>
        <w:spacing w:after="120"/>
      </w:pPr>
      <w:r>
        <w:t xml:space="preserve">　　而足够多的积分，则需要……</w:t>
      </w:r>
    </w:p>
    <w:p>
      <w:pPr>
        <w:spacing w:after="120"/>
      </w:pPr>
      <w:r>
        <w:t xml:space="preserve">　　这特么就卡bug了啊！</w:t>
      </w:r>
    </w:p>
    <w:p>
      <w:pPr>
        <w:spacing w:after="120"/>
      </w:pPr>
      <w:r>
        <w:t xml:space="preserve">　　裘宏没有帮手，再做下去除了让他白捡两头凶煞级鬼物，否则最后的结果不会有任何意外！</w:t>
      </w:r>
    </w:p>
    <w:p>
      <w:pPr>
        <w:spacing w:after="120"/>
      </w:pPr>
      <w:r>
        <w:t xml:space="preserve">　　可意外，偏偏就来了！</w:t>
      </w:r>
    </w:p>
    <w:p>
      <w:pPr>
        <w:spacing w:after="120"/>
      </w:pPr>
      <w:r>
        <w:t xml:space="preserve">　　过去的一个星期，裘宏每天至少能破获一个颅神教在祥柱市的据点。</w:t>
      </w:r>
    </w:p>
    <w:p>
      <w:pPr>
        <w:spacing w:after="120"/>
      </w:pPr>
      <w:r>
        <w:t xml:space="preserve">　　而且越到后面，那位叫做「三斤」信息梳理员提供的线索就越多。</w:t>
      </w:r>
    </w:p>
    <w:p>
      <w:pPr>
        <w:spacing w:after="120"/>
      </w:pPr>
      <w:r>
        <w:t xml:space="preserve">　　虽然「三斤」给出的信息中不免掺杂着一些假信息，但相比「三斤」给出的真信息的价值，这点假信息根本不值一提！</w:t>
      </w:r>
    </w:p>
    <w:p>
      <w:pPr>
        <w:spacing w:after="120"/>
      </w:pPr>
      <w:r>
        <w:t xml:space="preserve">　　也正因为有了「三斤」的帮助，裘宏在过去一周的积分增长速度是飞快的！</w:t>
      </w:r>
    </w:p>
    <w:p>
      <w:pPr>
        <w:spacing w:after="120"/>
      </w:pPr>
      <w:r>
        <w:t xml:space="preserve">　　两天前，「三斤」给他的最后一个颅神教据点中足有十几个人！</w:t>
      </w:r>
    </w:p>
    <w:p>
      <w:pPr>
        <w:spacing w:after="120"/>
      </w:pPr>
      <w:r>
        <w:t xml:space="preserve">　　若不是他在对方还没搞清楚状况的时候就将领头的那个尊者给灭了，他感觉自己还真不一定能拿下那个据点，更不要说后续那突破50的积分了！</w:t>
      </w:r>
    </w:p>
    <w:p>
      <w:pPr>
        <w:spacing w:after="120"/>
      </w:pPr>
      <w:r>
        <w:t xml:space="preserve">　　就这样，仅仅一周的时间，裘宏没有做其他任何任务，只专注做颅神教的任务就获得了183个积分。</w:t>
      </w:r>
    </w:p>
    <w:p>
      <w:pPr>
        <w:spacing w:after="120"/>
      </w:pPr>
      <w:r>
        <w:t xml:space="preserve">　　这相当于做了三个凶煞任务，而且还是在一周内完成的！</w:t>
      </w:r>
    </w:p>
    <w:p>
      <w:pPr>
        <w:spacing w:after="120"/>
      </w:pPr>
      <w:r>
        <w:t xml:space="preserve">　　别说他了，就是顶尖组长们自己去做凶煞任务，也没见过谁能两天就解决一个凶煞，并且处理完凶煞相关的所有事情。</w:t>
      </w:r>
    </w:p>
    <w:p>
      <w:pPr>
        <w:spacing w:after="120"/>
      </w:pPr>
      <w:r>
        <w:t xml:space="preserve">　　更别说连着解决三个！</w:t>
      </w:r>
    </w:p>
    <w:p>
      <w:pPr>
        <w:spacing w:after="120"/>
      </w:pPr>
      <w:r>
        <w:t xml:space="preserve">　　这一波积分的获取，直接让他和丁晖的积分差距缩减到了20分！</w:t>
      </w:r>
    </w:p>
    <w:p>
      <w:pPr>
        <w:spacing w:after="120"/>
      </w:pPr>
      <w:r>
        <w:t xml:space="preserve">　　这是什么概念？</w:t>
      </w:r>
    </w:p>
    <w:p>
      <w:pPr>
        <w:spacing w:after="120"/>
      </w:pPr>
      <w:r>
        <w:t xml:space="preserve">　　只要他维持这个速度，最后这一个月丁晖哪怕累出屎来都不可能超过他！</w:t>
      </w:r>
    </w:p>
    <w:p>
      <w:pPr>
        <w:spacing w:after="120"/>
      </w:pPr>
      <w:r>
        <w:t xml:space="preserve">　　可就在裘宏兴奋的准备好了后续的战斗时，他亲爱的「三斤」大大……不回消息了！</w:t>
      </w:r>
    </w:p>
    <w:p>
      <w:pPr>
        <w:spacing w:after="120"/>
      </w:pPr>
      <w:r>
        <w:t xml:space="preserve">　　而且还是一连两天都没有回，这可把他急坏了。</w:t>
      </w:r>
    </w:p>
    <w:p>
      <w:pPr>
        <w:spacing w:after="120"/>
      </w:pPr>
      <w:r>
        <w:t xml:space="preserve">　　“早知道应该给三斤要联系方式的。”</w:t>
      </w:r>
    </w:p>
    <w:p>
      <w:pPr>
        <w:spacing w:after="120"/>
      </w:pPr>
      <w:r>
        <w:t xml:space="preserve">　　一旁助手小王看到裘宏这么焦躁，想了想道：“裘组，是不是那位三斤大大将祥柱市的颅神教据点给找完了，后续的线索不在我们祥柱市了，所以才没再联系我们？”</w:t>
      </w:r>
    </w:p>
    <w:p>
      <w:pPr>
        <w:spacing w:after="120"/>
      </w:pPr>
      <w:r>
        <w:t xml:space="preserve">　　裘宏忽然听到这么一句话，神情一滞。</w:t>
      </w:r>
    </w:p>
    <w:p>
      <w:pPr>
        <w:spacing w:after="120"/>
      </w:pPr>
      <w:r>
        <w:t xml:space="preserve">　　是啊，过去一个星期他只顾着开心了，却全然没想过颅神教在祥柱市能有多少据点？</w:t>
      </w:r>
    </w:p>
    <w:p>
      <w:pPr>
        <w:spacing w:after="120"/>
      </w:pPr>
      <w:r>
        <w:t xml:space="preserve">　　以前半年都找不到一个，现在一个星期找到了十多个，颅神教再嚣张十多个据点也差不多是上限了吧，最多还有两三个极其隐蔽不好发现的。</w:t>
      </w:r>
    </w:p>
    <w:p>
      <w:pPr>
        <w:spacing w:after="120"/>
      </w:pPr>
      <w:r>
        <w:t xml:space="preserve">　　可已经灭了那么多据点，颅神教又不是傻子，怎么可能不转移据点，不隐藏起来？</w:t>
      </w:r>
    </w:p>
    <w:p>
      <w:pPr>
        <w:spacing w:after="120"/>
      </w:pPr>
      <w:r>
        <w:t xml:space="preserve">　　所以，就算不是小王说的那样，祥柱市的颅神教众恐怕也已经转移隐藏起来了，之前的那些线索怕也没用了。</w:t>
      </w:r>
    </w:p>
    <w:p>
      <w:pPr>
        <w:spacing w:after="120"/>
      </w:pPr>
      <w:r>
        <w:t xml:space="preserve">　　想到这里，裘宏热烈的心直接冷却。</w:t>
      </w:r>
    </w:p>
    <w:p>
      <w:pPr>
        <w:spacing w:after="120"/>
      </w:pPr>
      <w:r>
        <w:t xml:space="preserve">　　真要是这样，他和丁晖所差的这20点积分可能又会被拉开。</w:t>
      </w:r>
    </w:p>
    <w:p>
      <w:pPr>
        <w:spacing w:after="120"/>
      </w:pPr>
      <w:r>
        <w:t xml:space="preserve">　　“裘组，要不……我们去木碑市找一下那位三斤大大，和他聊聊？”</w:t>
      </w:r>
    </w:p>
    <w:p>
      <w:pPr>
        <w:spacing w:after="120"/>
      </w:pPr>
      <w:r>
        <w:t xml:space="preserve">　　“聊什么？”</w:t>
      </w:r>
    </w:p>
    <w:p>
      <w:pPr>
        <w:spacing w:after="120"/>
      </w:pPr>
      <w:r>
        <w:t xml:space="preserve">　　裘宏现在心情很不好，高潮过后的索然无味，可能说的就是这种状态吧。</w:t>
      </w:r>
    </w:p>
    <w:p>
      <w:pPr>
        <w:spacing w:after="120"/>
      </w:pPr>
      <w:r>
        <w:t xml:space="preserve">　　“裘组，我记得丁晖申请过跨区域执法吧？我们去找到三斤大大，然后问问他有没有梳理其他市里的颅神教据点，如果有，裘组你可以让局长去沟通下，搞一个跨区域执法，这不就行了吗？”</w:t>
      </w:r>
    </w:p>
    <w:p>
      <w:pPr>
        <w:spacing w:after="120"/>
      </w:pPr>
      <w:r>
        <w:t xml:space="preserve">　　“总不能局长帮丁晖申请跨区域，不帮我们吧？”</w:t>
      </w:r>
    </w:p>
    <w:p>
      <w:pPr>
        <w:spacing w:after="120"/>
      </w:pPr>
      <w:r>
        <w:t xml:space="preserve">　　嘭！</w:t>
      </w:r>
    </w:p>
    <w:p>
      <w:pPr>
        <w:spacing w:after="120"/>
      </w:pPr>
      <w:r>
        <w:t xml:space="preserve">　　裘宏拍桌而起，眼睛中全是惊喜。</w:t>
      </w:r>
    </w:p>
    <w:p>
      <w:pPr>
        <w:spacing w:after="120"/>
      </w:pPr>
      <w:r>
        <w:t xml:space="preserve">　　“小王，你很有灵性啊，哈哈！你放心，等我拿到考核名额后，资源肯定有多的，到时候你也有机会踏入组长级！”</w:t>
      </w:r>
    </w:p>
    <w:p>
      <w:pPr>
        <w:spacing w:after="120"/>
      </w:pPr>
      <w:r>
        <w:t xml:space="preserve">　　“呵呵，谢谢裘组。”</w:t>
      </w:r>
    </w:p>
    <w:p>
      <w:pPr>
        <w:spacing w:after="120"/>
      </w:pPr>
      <w:r>
        <w:t xml:space="preserve">　　“叫裘哥，走，我们直接去木碑市！”</w:t>
      </w:r>
    </w:p>
    <w:p>
      <w:pPr>
        <w:spacing w:after="120"/>
      </w:pPr>
      <w:r>
        <w:t xml:space="preserve">　　……</w:t>
      </w:r>
    </w:p>
    <w:p>
      <w:pPr>
        <w:spacing w:after="120"/>
      </w:pPr>
      <w:r>
        <w:t xml:space="preserve">　　下午六点，木碑市民调局迎来了两个祥柱市的民调局专员。</w:t>
      </w:r>
    </w:p>
    <w:p>
      <w:pPr>
        <w:spacing w:after="120"/>
      </w:pPr>
      <w:r>
        <w:t xml:space="preserve">　　“什么？两天没来上班了？”</w:t>
      </w:r>
    </w:p>
    <w:p>
      <w:pPr>
        <w:spacing w:after="120"/>
      </w:pPr>
      <w:r>
        <w:t xml:space="preserve">　　裘宏瞪大眼睛看着替他查询「三斤」信息的民调局专员。</w:t>
      </w:r>
    </w:p>
    <w:p>
      <w:pPr>
        <w:spacing w:after="120"/>
      </w:pPr>
      <w:r>
        <w:t xml:space="preserve">　　“嗯，两天没打卡了，可能有什么事情吧。”</w:t>
      </w:r>
    </w:p>
    <w:p>
      <w:pPr>
        <w:spacing w:after="120"/>
      </w:pPr>
      <w:r>
        <w:t xml:space="preserve">　　“那他什么时候来？”</w:t>
      </w:r>
    </w:p>
    <w:p>
      <w:pPr>
        <w:spacing w:after="120"/>
      </w:pPr>
      <w:r>
        <w:t xml:space="preserve">　　裘宏有些着急的问道。</w:t>
      </w:r>
    </w:p>
    <w:p>
      <w:pPr>
        <w:spacing w:after="120"/>
      </w:pPr>
      <w:r>
        <w:t xml:space="preserve">　　“不清楚，毕竟信息梳理员的事情就那么多，做完了想不来就不来了。”</w:t>
      </w:r>
    </w:p>
    <w:p>
      <w:pPr>
        <w:spacing w:after="120"/>
      </w:pPr>
      <w:r>
        <w:t xml:space="preserve">　　“那你能给我他的联系方式吗？”</w:t>
      </w:r>
    </w:p>
    <w:p>
      <w:pPr>
        <w:spacing w:after="120"/>
      </w:pPr>
      <w:r>
        <w:t xml:space="preserve">　　“不能。”</w:t>
      </w:r>
    </w:p>
    <w:p>
      <w:pPr>
        <w:spacing w:after="120"/>
      </w:pPr>
      <w:r>
        <w:t xml:space="preserve">　　“我和他认识的。”</w:t>
      </w:r>
    </w:p>
    <w:p>
      <w:pPr>
        <w:spacing w:after="120"/>
      </w:pPr>
      <w:r>
        <w:t xml:space="preserve">　　“认识你没有联系方式？”</w:t>
      </w:r>
    </w:p>
    <w:p>
      <w:pPr>
        <w:spacing w:after="120"/>
      </w:pPr>
      <w:r>
        <w:t xml:space="preserve">　　若不是裘宏二人已经亮出过身份信息，接待他们的木碑市民调局专员指不定怀疑裘宏是不是想搞事情。</w:t>
      </w:r>
    </w:p>
    <w:p>
      <w:pPr>
        <w:spacing w:after="120"/>
      </w:pPr>
      <w:r>
        <w:t xml:space="preserve">　　“我……”</w:t>
      </w:r>
    </w:p>
    <w:p>
      <w:pPr>
        <w:spacing w:after="120"/>
      </w:pPr>
      <w:r>
        <w:t xml:space="preserve">　　裘宏还想说什么，结果就被小王给拉开了。</w:t>
      </w:r>
    </w:p>
    <w:p>
      <w:pPr>
        <w:spacing w:after="120"/>
      </w:pPr>
      <w:r>
        <w:t xml:space="preserve">　　“抱歉哈，这是我的联系方式，能不能麻烦你在「三斤」上班后通知我们一声，或者通知「三斤」一声，说我们找他也行。”</w:t>
      </w:r>
    </w:p>
    <w:p>
      <w:pPr>
        <w:spacing w:after="120"/>
      </w:pPr>
      <w:r>
        <w:t xml:space="preserve">　　“放着吧……”</w:t>
      </w:r>
    </w:p>
    <w:p>
      <w:pPr>
        <w:spacing w:after="120"/>
      </w:pPr>
      <w:r>
        <w:t xml:space="preserve">　　“谢谢，谢谢。”</w:t>
      </w:r>
    </w:p>
    <w:p>
      <w:pPr>
        <w:spacing w:after="120"/>
      </w:pPr>
      <w:r>
        <w:t xml:space="preserve">　　小王一边道谢，一边拉着裘宏往外走。</w:t>
      </w:r>
    </w:p>
    <w:p>
      <w:pPr>
        <w:spacing w:after="120"/>
      </w:pPr>
      <w:r>
        <w:t xml:space="preserve">　　“裘哥，先去吃饭吧，我们等三斤大大一天，如果他还不上班，那我们就去做任务吧。”</w:t>
      </w:r>
    </w:p>
    <w:p>
      <w:pPr>
        <w:spacing w:after="120"/>
      </w:pPr>
      <w:r>
        <w:t xml:space="preserve">　　听到小王这么说，裘宏叹了一口气。</w:t>
      </w:r>
    </w:p>
    <w:p>
      <w:pPr>
        <w:spacing w:after="120"/>
      </w:pPr>
      <w:r>
        <w:t xml:space="preserve">　　“也只能这样了……由俭入奢易，由奢入俭难啊！”</w:t>
      </w:r>
    </w:p>
    <w:p>
      <w:pPr>
        <w:spacing w:after="120"/>
      </w:pPr>
      <w:r>
        <w:t xml:space="preserve">　　裘宏感叹着，随即和小王朝着木碑市民调局的食堂而去。</w:t>
      </w:r>
    </w:p>
    <w:p>
      <w:pPr>
        <w:spacing w:after="120"/>
      </w:pPr>
      <w:r>
        <w:t xml:space="preserve">　　虽然不是一个局的人，但民调局还不至于在吃饭这件事上斤斤计较，不论哪个局的人，饭卡都能共用。</w:t>
      </w:r>
    </w:p>
    <w:p>
      <w:pPr>
        <w:spacing w:after="120"/>
      </w:pPr>
      <w:r>
        <w:t xml:space="preserve">　　很快，两人就到了食堂。</w:t>
      </w:r>
    </w:p>
    <w:p>
      <w:pPr>
        <w:spacing w:after="120"/>
      </w:pPr>
      <w:r>
        <w:t xml:space="preserve">　　裘宏只拿了一个脑袋大的小盆，小王则拿了一个脸盆大小的大盆。</w:t>
      </w:r>
    </w:p>
    <w:p>
      <w:pPr>
        <w:spacing w:after="120"/>
      </w:pPr>
      <w:r>
        <w:t xml:space="preserve">　　阴派修者对饭的需求没有阳派那么多，但也不是普通人可比的。</w:t>
      </w:r>
    </w:p>
    <w:p>
      <w:pPr>
        <w:spacing w:after="120"/>
      </w:pPr>
      <w:r>
        <w:t xml:space="preserve">　　正吃着，两人就听到了旁边有人在聊天。</w:t>
      </w:r>
    </w:p>
    <w:p>
      <w:pPr>
        <w:spacing w:after="120"/>
      </w:pPr>
      <w:r>
        <w:t xml:space="preserve">　　听人聊天本就不礼貌，可奈何两人说的话题中有一个裘宏关注的词！</w:t>
      </w:r>
    </w:p>
    <w:p>
      <w:pPr>
        <w:spacing w:after="120"/>
      </w:pPr>
      <w:r>
        <w:t xml:space="preserve">　　“……你说那三斤那小子到底什么情况，一个星期特么的就从见习信息梳理员冲到了三级梳理员，我特么当初足足用了半年！”</w:t>
      </w:r>
    </w:p>
    <w:p>
      <w:pPr>
        <w:spacing w:after="120"/>
      </w:pPr>
      <w:r>
        <w:t xml:space="preserve">　　“嘿嘿，羡慕了？嫉妒了？没用的，干我们这一行的，靠的都是硬实力，不行就是不行，哪怕线索就摆在你的面前，你也看不见。”</w:t>
      </w:r>
    </w:p>
    <w:p>
      <w:pPr>
        <w:spacing w:after="120"/>
      </w:pPr>
      <w:r>
        <w:t xml:space="preserve">　　“我羡慕个屁！我只是感慨，那小子已经刷新了见习晋升三级梳理员的最快速度，你猜他晋升二级梳理员需要多久？”</w:t>
      </w:r>
    </w:p>
    <w:p>
      <w:pPr>
        <w:spacing w:after="120"/>
      </w:pPr>
      <w:r>
        <w:t xml:space="preserve">　　“打个赌？”</w:t>
      </w:r>
    </w:p>
    <w:p>
      <w:pPr>
        <w:spacing w:after="120"/>
      </w:pPr>
      <w:r>
        <w:t xml:space="preserve">　　“行啊！100积分！我说6个月！”</w:t>
      </w:r>
    </w:p>
    <w:p>
      <w:pPr>
        <w:spacing w:after="120"/>
      </w:pPr>
      <w:r>
        <w:t xml:space="preserve">　　“嘿嘿，我说3个月！”</w:t>
      </w:r>
    </w:p>
    <w:p>
      <w:pPr>
        <w:spacing w:after="120"/>
      </w:pPr>
      <w:r>
        <w:t xml:space="preserve">　　“这么有信心？”</w:t>
      </w:r>
    </w:p>
    <w:p>
      <w:pPr>
        <w:spacing w:after="120"/>
      </w:pPr>
      <w:r>
        <w:t xml:space="preserve">　　“赌约成立？”</w:t>
      </w:r>
    </w:p>
    <w:p>
      <w:pPr>
        <w:spacing w:after="120"/>
      </w:pPr>
      <w:r>
        <w:t xml:space="preserve">　　“自然！”</w:t>
      </w:r>
    </w:p>
    <w:p>
      <w:pPr>
        <w:spacing w:after="120"/>
      </w:pPr>
      <w:r>
        <w:t xml:space="preserve">　　“哈哈，大傻子！我敢肯定你一定没接颅神教的那个任务！哈哈，仅仅一个祥柱市，他七天就基本扫光了颅神教据点，目前发现颅神教的有十几个市，一个市七天，十个就是两个月出头！就算最保守估计一个市他只获得100积分，那十个市也足以凑够晋升的1000积分了！哈哈，准备好你的100积分吧！”</w:t>
      </w:r>
    </w:p>
    <w:p>
      <w:pPr>
        <w:spacing w:after="120"/>
      </w:pPr>
      <w:r>
        <w:t xml:space="preserve">　　“靠！你特么的！”</w:t>
      </w:r>
    </w:p>
    <w:p>
      <w:pPr>
        <w:spacing w:after="120"/>
      </w:pPr>
      <w:r>
        <w:t xml:space="preserve">　　夏鸿正在一脸恼火的大骂独孤月的时候，一个声音忽然出现，打断了两人的悲欢。</w:t>
      </w:r>
    </w:p>
    <w:p>
      <w:pPr>
        <w:spacing w:after="120"/>
      </w:pPr>
      <w:r>
        <w:t xml:space="preserve">　　“你好，请问你们认识三斤吗？”</w:t>
      </w:r>
    </w:p>
    <w:p>
      <w:pPr>
        <w:spacing w:after="120"/>
      </w:pPr>
      <w:r>
        <w:t xml:space="preserve">　　小王走了过去，客气道。</w:t>
      </w:r>
    </w:p>
    <w:p>
      <w:pPr>
        <w:spacing w:after="120"/>
      </w:pPr>
      <w:r>
        <w:t xml:space="preserve">　　“嗯？认识，怎么了？”</w:t>
      </w:r>
    </w:p>
    <w:p>
      <w:pPr>
        <w:spacing w:after="120"/>
      </w:pPr>
      <w:r>
        <w:t xml:space="preserve">　　夏鸿没好气道。</w:t>
      </w:r>
    </w:p>
    <w:p>
      <w:pPr>
        <w:spacing w:after="120"/>
      </w:pPr>
      <w:r>
        <w:t xml:space="preserve">　　“哦哦，我们是从祥柱市来的，想找三斤，但没有联系方式……不知道能不能要一下三斤的联系方式？”</w:t>
      </w:r>
    </w:p>
    <w:p>
      <w:pPr>
        <w:spacing w:after="120"/>
      </w:pPr>
      <w:r>
        <w:t xml:space="preserve">　　“嗯？”</w:t>
      </w:r>
    </w:p>
    <w:p>
      <w:pPr>
        <w:spacing w:after="120"/>
      </w:pPr>
      <w:r>
        <w:t xml:space="preserve">　　夏鸿皱眉看了小王二人后，随即和独孤月对视一眼。</w:t>
      </w:r>
    </w:p>
    <w:p>
      <w:pPr>
        <w:spacing w:after="120"/>
      </w:pPr>
      <w:r>
        <w:t xml:space="preserve">　　“你们……是因为颅神教的事情来的？”</w:t>
      </w:r>
    </w:p>
    <w:p>
      <w:pPr>
        <w:spacing w:after="120"/>
      </w:pPr>
      <w:r>
        <w:t xml:space="preserve">　　“对，不知道二位能不能帮个忙？以后若是去了祥柱市办事，直接找我们就行！”</w:t>
      </w:r>
    </w:p>
    <w:p>
      <w:pPr>
        <w:spacing w:after="120"/>
      </w:pPr>
      <w:r>
        <w:t xml:space="preserve">　　小王面露期待的看着夏鸿和独孤月，可随后他就听到了让他失望的一句话。</w:t>
      </w:r>
    </w:p>
    <w:p>
      <w:pPr>
        <w:spacing w:after="120"/>
      </w:pPr>
      <w:r>
        <w:t xml:space="preserve">　　“不好意思，我们也没有他的联系方式……”</w:t>
      </w:r>
    </w:p>
    <w:p>
      <w:pPr>
        <w:spacing w:after="120"/>
      </w:pPr>
      <w:r>
        <w:t xml:space="preserve">　　“这样啊，那打扰了。”</w:t>
      </w:r>
    </w:p>
    <w:p>
      <w:pPr>
        <w:spacing w:after="120"/>
      </w:pPr>
      <w:r>
        <w:t xml:space="preserve">　　小王点了点头，转身就准备离开。</w:t>
      </w:r>
    </w:p>
    <w:p>
      <w:pPr>
        <w:spacing w:after="120"/>
      </w:pPr>
      <w:r>
        <w:t xml:space="preserve">　　“诶，电话没有，但你如果是找信息梳理部的三斤的话，呐，那边那个抱着捅的就是。”</w:t>
      </w:r>
    </w:p>
    <w:p>
      <w:pPr>
        <w:spacing w:after="120"/>
      </w:pPr>
      <w:r>
        <w:t xml:space="preserve">　　小王和裘宏皆是一怔。</w:t>
      </w:r>
    </w:p>
    <w:p>
      <w:pPr>
        <w:spacing w:after="120"/>
      </w:pPr>
      <w:r>
        <w:t xml:space="preserve">　　转头，他们看向了食堂角落那个抱着桶疯狂进食的年轻人。</w:t>
      </w:r>
    </w:p>
    <w:p>
      <w:pPr>
        <w:spacing w:after="120"/>
      </w:pPr>
      <w:r>
        <w:t xml:space="preserve">　　“他，他是三斤？”</w:t>
      </w:r>
    </w:p>
    <w:p>
      <w:pPr>
        <w:spacing w:after="120"/>
      </w:pPr>
      <w:r>
        <w:t xml:space="preserve">　　无论是裘宏还是小王，都感觉哪里有点不对。</w:t>
      </w:r>
    </w:p>
    <w:p>
      <w:pPr>
        <w:spacing w:after="120"/>
      </w:pPr>
      <w:r>
        <w:t xml:space="preserve">　　三斤……不应该是身体精瘦、戴着眼镜、目光犀利的样子吗？</w:t>
      </w:r>
    </w:p>
    <w:p>
      <w:pPr>
        <w:spacing w:after="120"/>
      </w:pPr>
      <w:r>
        <w:t xml:space="preserve">　　现在这个怎么看都是一个走阳派路数的饭桶啊！</w:t>
      </w:r>
    </w:p>
    <w:p>
      <w:pPr>
        <w:spacing w:after="120"/>
      </w:pPr>
      <w:r>
        <w:t xml:space="preserve">　　而且，还这么年轻！</w:t>
      </w:r>
    </w:p>
    <w:p>
      <w:pPr>
        <w:spacing w:after="120"/>
      </w:pPr>
      <w:r>
        <w:t xml:space="preserve">　　“不然你以为谁是？”</w:t>
      </w:r>
    </w:p>
    <w:p>
      <w:pPr>
        <w:spacing w:after="120"/>
      </w:pPr>
      <w:r>
        <w:t xml:space="preserve">　　夏鸿笑了，大声朝着陈鑫那边招呼了一声。</w:t>
      </w:r>
    </w:p>
    <w:p>
      <w:pPr>
        <w:spacing w:after="120"/>
      </w:pPr>
      <w:r>
        <w:t xml:space="preserve">　　“三斤！有人找你！”</w:t>
      </w:r>
    </w:p>
    <w:p>
      <w:pPr>
        <w:spacing w:after="120"/>
      </w:pPr>
      <w:r>
        <w:t xml:space="preserve">　　……</w:t>
      </w:r>
    </w:p>
    <w:p>
      <w:pPr>
        <w:spacing w:after="120"/>
      </w:pPr>
      <w:r>
        <w:t xml:space="preserve">　　陈鑫最终是在小王和裘宏二人的瞩目下吃完了那一桶饭菜。</w:t>
      </w:r>
    </w:p>
    <w:p>
      <w:pPr>
        <w:spacing w:after="120"/>
      </w:pPr>
      <w:r>
        <w:t xml:space="preserve">　　等搞清楚两人的来意后，陈鑫的一句话就给他们整红温了。</w:t>
      </w:r>
    </w:p>
    <w:p>
      <w:pPr>
        <w:spacing w:after="120"/>
      </w:pPr>
      <w:r>
        <w:t xml:space="preserve">　　“你们发个消息就行了，任务给谁做不是做。”</w:t>
      </w:r>
    </w:p>
    <w:p>
      <w:pPr>
        <w:spacing w:after="120"/>
      </w:pPr>
      <w:r>
        <w:t xml:space="preserve">　　“……”</w:t>
      </w:r>
    </w:p>
    <w:p>
      <w:pPr>
        <w:spacing w:after="120"/>
      </w:pPr>
      <w:r>
        <w:t xml:space="preserve">　　忍着吐槽的欲望，裘宏将自己的情况说了一下，陈鑫听到后摇了摇头。</w:t>
      </w:r>
    </w:p>
    <w:p>
      <w:pPr>
        <w:spacing w:after="120"/>
      </w:pPr>
      <w:r>
        <w:t xml:space="preserve">　　“抱歉，我不会将所有时间都用在帮你们找颅神教上，我还有其他事情要做。”</w:t>
      </w:r>
    </w:p>
    <w:p>
      <w:pPr>
        <w:spacing w:after="120"/>
      </w:pPr>
      <w:r>
        <w:t xml:space="preserve">　　裘宏听完急了。</w:t>
      </w:r>
    </w:p>
    <w:p>
      <w:pPr>
        <w:spacing w:after="120"/>
      </w:pPr>
      <w:r>
        <w:t xml:space="preserve">　　“三斤，虽然这事是我的私人请求，但颅神教的危害也很大啊，难道你就放任他们不管？你知道晚一天，他们会害死多少人吗？”</w:t>
      </w:r>
    </w:p>
    <w:p>
      <w:pPr>
        <w:spacing w:after="120"/>
      </w:pPr>
      <w:r>
        <w:t xml:space="preserve">　　一旁小王听到裘宏这么说，脸色就是一变。</w:t>
      </w:r>
    </w:p>
    <w:p>
      <w:pPr>
        <w:spacing w:after="120"/>
      </w:pPr>
      <w:r>
        <w:t xml:space="preserve">　　裘哥，你特么是我亲哥啊！</w:t>
      </w:r>
    </w:p>
    <w:p>
      <w:pPr>
        <w:spacing w:after="120"/>
      </w:pPr>
      <w:r>
        <w:t xml:space="preserve">　　我知道你性子直，但你特么也别这么直啊！</w:t>
      </w:r>
    </w:p>
    <w:p>
      <w:pPr>
        <w:spacing w:after="120"/>
      </w:pPr>
      <w:r>
        <w:t xml:space="preserve">　　你不想吃肉，我还想喝汤呢啊！</w:t>
      </w:r>
    </w:p>
    <w:p>
      <w:pPr>
        <w:spacing w:after="120"/>
      </w:pPr>
      <w:r>
        <w:t xml:space="preserve">　　求人就求人，怎么特么的还搞上道德绑架了？</w:t>
      </w:r>
    </w:p>
    <w:p>
      <w:pPr>
        <w:spacing w:after="120"/>
      </w:pPr>
      <w:r>
        <w:t xml:space="preserve">　　小王刚想补救一下，结果就看到陈鑫笑着起身了。</w:t>
      </w:r>
    </w:p>
    <w:p>
      <w:pPr>
        <w:spacing w:after="120"/>
      </w:pPr>
      <w:r>
        <w:t xml:space="preserve">　　“灵异事件那么多，你两天没做一个任务，难道就没想过因为你而死在灵异事件中的人吗？”</w:t>
      </w:r>
    </w:p>
    <w:p>
      <w:pPr>
        <w:spacing w:after="120"/>
      </w:pPr>
      <w:r>
        <w:t xml:space="preserve">　　陈鑫挡开小王想要帮他拿饭桶的手，看着脸色涨红的裘宏道：“裘组长，你若是还想解决颅神教的事情，那就等任务发布，若是不想解决，民调局还有其他很多的事情可以去做。”</w:t>
      </w:r>
    </w:p>
    <w:p>
      <w:pPr>
        <w:spacing w:after="120"/>
      </w:pPr>
      <w:r>
        <w:t xml:space="preserve">　　说完，陈鑫拿着饭桶放在收餐具的窗口后，就和旁边跟上来的夏鸿、独孤月一起上楼了。</w:t>
      </w:r>
    </w:p>
    <w:p>
      <w:pPr>
        <w:spacing w:after="120"/>
      </w:pPr>
      <w:r>
        <w:t xml:space="preserve">　　小王听着前面夏鸿嘴里那句：“那傻子是谁啊？祥柱市的局长？这么牛逼怎么还跑来木碑市了？”</w:t>
      </w:r>
    </w:p>
    <w:p>
      <w:pPr>
        <w:spacing w:after="120"/>
      </w:pPr>
      <w:r>
        <w:t xml:space="preserve">　　心中叹息。</w:t>
      </w:r>
    </w:p>
    <w:p>
      <w:pPr>
        <w:spacing w:after="120"/>
      </w:pPr>
      <w:r>
        <w:t xml:space="preserve">　　看了一眼脸色难看的裘宏，小王平复了下自己复杂的心情后，这才开口道：“裘哥，先回酒店吧，明天再来一趟吧，三斤大大不是一个冷漠的人。”</w:t>
      </w:r>
    </w:p>
    <w:p>
      <w:pPr>
        <w:spacing w:after="120"/>
      </w:pPr>
      <w:r>
        <w:t xml:space="preserve">　　……</w:t>
      </w:r>
    </w:p>
    <w:p>
      <w:pPr>
        <w:spacing w:after="120"/>
      </w:pPr>
      <w:r>
        <w:t xml:space="preserve">　　回到座位打开电脑，陈鑫随手关闭了聊天室里的「囚」发来的那数十条信息，。</w:t>
      </w:r>
    </w:p>
    <w:p>
      <w:pPr>
        <w:spacing w:after="120"/>
      </w:pPr>
      <w:r>
        <w:t xml:space="preserve">　　不等他继续梳理颅神教的信息，公共聊天室已经有人在@他了，是夏鸿和独孤月这两个前些天陈鑫吃饭时认识的同事起的头。</w:t>
      </w:r>
    </w:p>
    <w:p>
      <w:pPr>
        <w:spacing w:after="120"/>
      </w:pPr>
      <w:r>
        <w:t xml:space="preserve">　　「夕夏彩虹（三级）：刚才真是长见识了。」</w:t>
      </w:r>
    </w:p>
    <w:p>
      <w:pPr>
        <w:spacing w:after="120"/>
      </w:pPr>
      <w:r>
        <w:t xml:space="preserve">　　「我很丧吗（一级）：怎么了？」</w:t>
      </w:r>
    </w:p>
    <w:p>
      <w:pPr>
        <w:spacing w:after="120"/>
      </w:pPr>
      <w:r>
        <w:t xml:space="preserve">　　「孤独的月下人（三级）：丧佬，你是如何做到每天这么高强度刷聊天室，却还能将级别提升到一级梳理员的？」</w:t>
      </w:r>
    </w:p>
    <w:p>
      <w:pPr>
        <w:spacing w:after="120"/>
      </w:pPr>
      <w:r>
        <w:t xml:space="preserve">　　「我很丧吗（一级）：抽空做个任务就够了啊。」</w:t>
      </w:r>
    </w:p>
    <w:p>
      <w:pPr>
        <w:spacing w:after="120"/>
      </w:pPr>
      <w:r>
        <w:t xml:space="preserve">　　「孤独的月下人（三级）：……」</w:t>
      </w:r>
    </w:p>
    <w:p>
      <w:pPr>
        <w:spacing w:after="120"/>
      </w:pPr>
      <w:r>
        <w:t xml:space="preserve">　　「我很丧吗（一级）：@夕夏彩虹夏鸿，你还没说呢，什么东西？」</w:t>
      </w:r>
    </w:p>
    <w:p>
      <w:pPr>
        <w:spacing w:after="120"/>
      </w:pPr>
      <w:r>
        <w:t xml:space="preserve">　　「夕夏彩虹（三级）：遇到一个圣人，说@三斤不去梳理颅神教的任务，就是在草菅人命。」</w:t>
      </w:r>
    </w:p>
    <w:p>
      <w:pPr>
        <w:spacing w:after="120"/>
      </w:pPr>
      <w:r>
        <w:t xml:space="preserve">　　「孤独的月下人（三级）：嗯……他是这么说的吗？」</w:t>
      </w:r>
    </w:p>
    <w:p>
      <w:pPr>
        <w:spacing w:after="120"/>
      </w:pPr>
      <w:r>
        <w:t xml:space="preserve">　　「夕夏彩虹（三级）：虽然没这么说，但就是这个意思！」</w:t>
      </w:r>
    </w:p>
    <w:p>
      <w:pPr>
        <w:spacing w:after="120"/>
      </w:pPr>
      <w:r>
        <w:t xml:space="preserve">　　「我很丧吗（一级）：@三斤，放轻松，没关系的，这是梳理员总要经历的事情，或者说，这是大部分人都可能会经历的一幕，总有人觉得能力越大责任就该越大，我只能说，他们在放屁！」</w:t>
      </w:r>
    </w:p>
    <w:p>
      <w:pPr>
        <w:spacing w:after="120"/>
      </w:pPr>
      <w:r>
        <w:t xml:space="preserve">　　「我很丧吗（一级）：买不起房子车子，没钱开空调，却要承担全球气候变暖的责任？」</w:t>
      </w:r>
    </w:p>
    <w:p>
      <w:pPr>
        <w:spacing w:after="120"/>
      </w:pPr>
      <w:r>
        <w:t xml:space="preserve">　　「我很丧吗（一级）：抵制穿皮毛大衣的广告在公交车上随处可见，可特么都坐公交车了，还穿皮草？」</w:t>
      </w:r>
    </w:p>
    <w:p>
      <w:pPr>
        <w:spacing w:after="120"/>
      </w:pPr>
      <w:r>
        <w:t xml:space="preserve">　　「我很丧吗（一级）：都在提倡不吃鱼翅，可特么第一次看到鱼翅长什么样就是在广告里！」</w:t>
      </w:r>
    </w:p>
    <w:p>
      <w:pPr>
        <w:spacing w:after="120"/>
      </w:pPr>
      <w:r>
        <w:t xml:space="preserve">　　「我很丧吗（一级）：海洋污染严重，却要告诉连海都没见过的人别往海里丢垃圾！」</w:t>
      </w:r>
    </w:p>
    <w:p>
      <w:pPr>
        <w:spacing w:after="120"/>
      </w:pPr>
      <w:r>
        <w:t xml:space="preserve">　　「我很丧吗（一级）：纸醉金迷不带我，全球变暖你怪我？」</w:t>
      </w:r>
    </w:p>
    <w:p>
      <w:pPr>
        <w:spacing w:after="120"/>
      </w:pPr>
      <w:r>
        <w:t xml:space="preserve">　　「我很丧吗（一级）：对此，我只想说，去你**！」</w:t>
      </w:r>
    </w:p>
    <w:p>
      <w:pPr>
        <w:spacing w:after="120"/>
      </w:pPr>
      <w:r>
        <w:t xml:space="preserve">　　【系统提示，用户‘我很丧吗’被禁言一天，请文明发言。】</w:t>
      </w:r>
    </w:p>
    <w:p>
      <w:pPr>
        <w:spacing w:after="120"/>
      </w:pPr>
      <w:r>
        <w:t xml:space="preserve">　　「夕夏彩虹（三级）：666」</w:t>
      </w:r>
    </w:p>
    <w:p>
      <w:pPr>
        <w:spacing w:after="120"/>
      </w:pPr>
      <w:r>
        <w:t xml:space="preserve">　　「孤独的月下人（三级）：666」</w:t>
      </w:r>
    </w:p>
    <w:p>
      <w:pPr>
        <w:spacing w:after="120"/>
      </w:pPr>
      <w:r>
        <w:t xml:space="preserve">　　「amalahe（二级）：666」</w:t>
      </w:r>
    </w:p>
    <w:p>
      <w:pPr>
        <w:spacing w:after="120"/>
      </w:pPr>
      <w:r>
        <w:t xml:space="preserve">　　「三斤（三级）：666」</w:t>
      </w:r>
    </w:p>
    <w:p>
      <w:pPr>
        <w:spacing w:after="120"/>
      </w:pPr>
      <w:r>
        <w:t xml:space="preserve">　　……</w:t>
      </w:r>
    </w:p>
    <w:p>
      <w:pPr>
        <w:spacing w:after="120"/>
      </w:pPr>
      <w:r>
        <w:t xml:space="preserve">　　「我很丧吗」的一段话，直接将连聊天室里在潜水摸鱼的人都给炸了出来，但整个办公室却并未咋咋呼呼，似乎在聊天室里疯狂刷屏的那些人，不是他们。</w:t>
      </w:r>
    </w:p>
    <w:p>
      <w:pPr>
        <w:spacing w:after="120"/>
      </w:pPr>
      <w:r>
        <w:t xml:space="preserve">　　陈鑫看到这一幕，突然就感觉自己真正融入了信息梳理部。</w:t>
      </w:r>
    </w:p>
    <w:p>
      <w:pPr>
        <w:spacing w:after="120"/>
      </w:pPr>
      <w:r>
        <w:t xml:space="preserve">　　很神奇，但很多时候，关系的建立就是这样简单，这也是为什么很多企业都会搞团建的原因之一。</w:t>
      </w:r>
    </w:p>
    <w:p>
      <w:pPr>
        <w:spacing w:after="120"/>
      </w:pPr>
      <w:r>
        <w:t xml:space="preserve">　　虽然信息梳理部这个团建的形式……有点奇怪。</w:t>
      </w:r>
    </w:p>
    <w:p>
      <w:pPr>
        <w:spacing w:after="120"/>
      </w:pPr>
      <w:r>
        <w:t xml:space="preserve">　　带着笑，陈鑫点开了祥柱市剩余的一些关于颅神教的信息，一个小时后，梳理完最后三个疑似据点的线索，陈鑫将任务发在了颅神教的那多人聊天室的公屏上。</w:t>
      </w:r>
    </w:p>
    <w:p>
      <w:pPr>
        <w:spacing w:after="120"/>
      </w:pPr>
      <w:r>
        <w:t xml:space="preserve">　　不到一分钟的时间，三个任务就被人接走了，裘宏，只抢到了一个。</w:t>
      </w:r>
    </w:p>
    <w:p>
      <w:pPr>
        <w:spacing w:after="120"/>
      </w:pPr>
      <w:r>
        <w:t xml:space="preserve">　　解决完颅神教据点明面上的信息后，陈鑫将目光放在了这段时间他通过颅神教据点线索而找出来的一些有关于人贩子窝点的线索。</w:t>
      </w:r>
    </w:p>
    <w:p>
      <w:pPr>
        <w:spacing w:after="120"/>
      </w:pPr>
      <w:r>
        <w:t xml:space="preserve">　　这些线索里面可能会有颅神教的人，但不会很多，大概率只是一些获得了颅神教神符的普通人贩子。</w:t>
      </w:r>
    </w:p>
    <w:p>
      <w:pPr>
        <w:spacing w:after="120"/>
      </w:pPr>
      <w:r>
        <w:t xml:space="preserve">　　陈鑫并未将这些线索总结出来发布出去，不说民调局会不会有人去抓人贩子，就说陈鑫自己也没有心思投放黄婴过去寻找。</w:t>
      </w:r>
    </w:p>
    <w:p>
      <w:pPr>
        <w:spacing w:after="120"/>
      </w:pPr>
      <w:r>
        <w:t xml:space="preserve">　　现在投放一次黄婴的代价很大，寻找那些人贩子窝点也需要时间，陈鑫可没那么多时间用在这些事情上。</w:t>
      </w:r>
    </w:p>
    <w:p>
      <w:pPr>
        <w:spacing w:after="120"/>
      </w:pPr>
      <w:r>
        <w:t xml:space="preserve">　　所以，这些信息陈鑫记住之后，就准备回去让布狗将其带给沈志宏，让这位地府的打拐阴差去处理这些情况。</w:t>
      </w:r>
    </w:p>
    <w:p>
      <w:pPr>
        <w:spacing w:after="120"/>
      </w:pPr>
      <w:r>
        <w:t xml:space="preserve">　　说起沈志宏，陈鑫脸上就露出了笑容。</w:t>
      </w:r>
    </w:p>
    <w:p>
      <w:pPr>
        <w:spacing w:after="120"/>
      </w:pPr>
      <w:r>
        <w:t xml:space="preserve">　　此时的沈志宏身边已经聚集了十多个手下，而且都是类似狂信徒那样的手下！</w:t>
      </w:r>
    </w:p>
    <w:p>
      <w:pPr>
        <w:spacing w:after="120"/>
      </w:pPr>
      <w:r>
        <w:t xml:space="preserve">　　这些手下是沈志宏打拐后，闻风聚集过来的。</w:t>
      </w:r>
    </w:p>
    <w:p>
      <w:pPr>
        <w:spacing w:after="120"/>
      </w:pPr>
      <w:r>
        <w:t xml:space="preserve">　　每每想起这些，陈鑫既有欣慰，又有羡慕。</w:t>
      </w:r>
    </w:p>
    <w:p>
      <w:pPr>
        <w:spacing w:after="120"/>
      </w:pPr>
      <w:r>
        <w:t xml:space="preserve">　　欣慰的是地府打拐办正在按照陈鑫的想法运行着，以后，这些狂信徒就是地府打拐办的预备成员！</w:t>
      </w:r>
    </w:p>
    <w:p>
      <w:pPr>
        <w:spacing w:after="120"/>
      </w:pPr>
      <w:r>
        <w:t xml:space="preserve">　　羡慕的是沈志宏这个69岁的老头刚成为地府阴差就有了这么多手下，而他，地府的幕后大boss，却只有四个阴差可以差遣，总归还是有点寒酸了。</w:t>
      </w:r>
    </w:p>
    <w:p>
      <w:pPr>
        <w:spacing w:after="120"/>
      </w:pPr>
      <w:r>
        <w:t xml:space="preserve">　　……</w:t>
      </w:r>
    </w:p>
    <w:p>
      <w:pPr>
        <w:spacing w:after="120"/>
      </w:pPr>
      <w:r>
        <w:t xml:space="preserve">　　沈志宏结束了和儿子的通话，安慰了儿子那颗担忧他被传销了的心。</w:t>
      </w:r>
    </w:p>
    <w:p>
      <w:pPr>
        <w:spacing w:after="120"/>
      </w:pPr>
      <w:r>
        <w:t xml:space="preserve">　　也不怪他儿子担心他被传销了，从家里离开到现在已经十多天了，期间虽然有打电话回去，但却不见人。</w:t>
      </w:r>
    </w:p>
    <w:p>
      <w:pPr>
        <w:spacing w:after="120"/>
      </w:pPr>
      <w:r>
        <w:t xml:space="preserve">　　如果不是沈志宏没有给儿子他们要钱，他儿子早就报警了。</w:t>
      </w:r>
    </w:p>
    <w:p>
      <w:pPr>
        <w:spacing w:after="120"/>
      </w:pPr>
      <w:r>
        <w:t xml:space="preserve">　　摇了摇头，沈志宏收起了手机。</w:t>
      </w:r>
    </w:p>
    <w:p>
      <w:pPr>
        <w:spacing w:after="120"/>
      </w:pPr>
      <w:r>
        <w:t xml:space="preserve">　　如果说最开始他只是因为赶鸭子上架，加上一些对害了他儿子的那些人贩子的恨而踏上了地府打拐这条路，那现在，他就已经成为了打拐的坚定拥簇者。</w:t>
      </w:r>
    </w:p>
    <w:p>
      <w:pPr>
        <w:spacing w:after="120"/>
      </w:pPr>
      <w:r>
        <w:t xml:space="preserve">　　有做件事的成就感在内，也有身边那些等着他拯救的人的原因。</w:t>
      </w:r>
    </w:p>
    <w:p>
      <w:pPr>
        <w:spacing w:after="120"/>
      </w:pPr>
      <w:r>
        <w:t xml:space="preserve">　　如果他现在说要离开，至少会扑灭十个人那刚燃起的希望。</w:t>
      </w:r>
    </w:p>
    <w:p>
      <w:pPr>
        <w:spacing w:after="120"/>
      </w:pPr>
      <w:r>
        <w:t xml:space="preserve">　　此时跟在沈志宏身边的有十二个人，他们是沈志宏在找到了孔毅儿子之后，孔毅联系的人。</w:t>
      </w:r>
    </w:p>
    <w:p>
      <w:pPr>
        <w:spacing w:after="120"/>
      </w:pPr>
      <w:r>
        <w:t xml:space="preserve">　　孔毅找了三年儿子，遇到了很多同样丢失孩子，却还在卖房子、卖血、搬砖打工，倾家荡产都要找孩子的人。</w:t>
      </w:r>
    </w:p>
    <w:p>
      <w:pPr>
        <w:spacing w:after="120"/>
      </w:pPr>
      <w:r>
        <w:t xml:space="preserve">　　凡是意志稍微有点不坚定的，孔毅都没敢给沈志宏推荐，他怕沈志宏不喜。</w:t>
      </w:r>
    </w:p>
    <w:p>
      <w:pPr>
        <w:spacing w:after="120"/>
      </w:pPr>
      <w:r>
        <w:t xml:space="preserve">　　可等孔毅介绍完毕，最终却只有两个人来了。</w:t>
      </w:r>
    </w:p>
    <w:p>
      <w:pPr>
        <w:spacing w:after="120"/>
      </w:pPr>
      <w:r>
        <w:t xml:space="preserve">　　其他人虽然感谢孔毅的好意，但都对沈志宏这种玄之又玄的找人方法并不相信。</w:t>
      </w:r>
    </w:p>
    <w:p>
      <w:pPr>
        <w:spacing w:after="120"/>
      </w:pPr>
      <w:r>
        <w:t xml:space="preserve">　　孔毅也能理解，毕竟他当时心里也是差不多的想法。</w:t>
      </w:r>
    </w:p>
    <w:p>
      <w:pPr>
        <w:spacing w:after="120"/>
      </w:pPr>
      <w:r>
        <w:t xml:space="preserve">　　可不论如何，孔毅还是觉得这些人对沈志宏有些不够尊敬。</w:t>
      </w:r>
    </w:p>
    <w:p>
      <w:pPr>
        <w:spacing w:after="120"/>
      </w:pPr>
      <w:r>
        <w:t xml:space="preserve">　　所以当沈志宏替最开始到达的两个人找到了他们的孩子后，剩余的人疯了一样的找到了孔毅，跪着让孔毅引荐的时候，孔毅并未第一时间引荐，而是询问了沈志宏的意思。</w:t>
      </w:r>
    </w:p>
    <w:p>
      <w:pPr>
        <w:spacing w:after="120"/>
      </w:pPr>
      <w:r>
        <w:t xml:space="preserve">　　毕竟，沈志宏的年纪不小了。</w:t>
      </w:r>
    </w:p>
    <w:p>
      <w:pPr>
        <w:spacing w:after="120"/>
      </w:pPr>
      <w:r>
        <w:t xml:space="preserve">　　孔毅不认为沈志宏有能力就应该为所有人服务，除非沈志宏自己愿意。</w:t>
      </w:r>
    </w:p>
    <w:p>
      <w:pPr>
        <w:spacing w:after="120"/>
      </w:pPr>
      <w:r>
        <w:t xml:space="preserve">　　后来沈志宏同意了。</w:t>
      </w:r>
    </w:p>
    <w:p>
      <w:pPr>
        <w:spacing w:after="120"/>
      </w:pPr>
      <w:r>
        <w:t xml:space="preserve">　　可找人这事还是得一个个来，沈志宏再厉害也不可能分身。</w:t>
      </w:r>
    </w:p>
    <w:p>
      <w:pPr>
        <w:spacing w:after="120"/>
      </w:pPr>
      <w:r>
        <w:t xml:space="preserve">　　对此，那些追来的人全都展示出了相当好的耐心和态度。</w:t>
      </w:r>
    </w:p>
    <w:p>
      <w:pPr>
        <w:spacing w:after="120"/>
      </w:pPr>
      <w:r>
        <w:t xml:space="preserve">　　沈志宏要去什么地方，至少有两辆车六个人陪着。</w:t>
      </w:r>
    </w:p>
    <w:p>
      <w:pPr>
        <w:spacing w:after="120"/>
      </w:pPr>
      <w:r>
        <w:t xml:space="preserve">　　沈志宏要睡觉，至少有两个人守在门口。</w:t>
      </w:r>
    </w:p>
    <w:p>
      <w:pPr>
        <w:spacing w:after="120"/>
      </w:pPr>
      <w:r>
        <w:t xml:space="preserve">　　沈志宏要吃饭，不到半个小时就有人将饭菜端到了房间。</w:t>
      </w:r>
    </w:p>
    <w:p>
      <w:pPr>
        <w:spacing w:after="120"/>
      </w:pPr>
      <w:r>
        <w:t xml:space="preserve">　　如果不是这些人眼中的期盼，如果不是沈志宏说自己要清净两个小时的时候他们全部消失，他都以为自己被囚禁了。</w:t>
      </w:r>
    </w:p>
    <w:p>
      <w:pPr>
        <w:spacing w:after="120"/>
      </w:pPr>
      <w:r>
        <w:t xml:space="preserve">　　而就在沈志宏当着这些人的面，又找到一个孩子后，这些人眼中的期盼就变成了狂热。</w:t>
      </w:r>
    </w:p>
    <w:p>
      <w:pPr>
        <w:spacing w:after="120"/>
      </w:pPr>
      <w:r>
        <w:t xml:space="preserve">　　不知道什么时候，沈志宏成了他们口中的‘沈师’。</w:t>
      </w:r>
    </w:p>
    <w:p>
      <w:pPr>
        <w:spacing w:after="120"/>
      </w:pPr>
      <w:r>
        <w:t xml:space="preserve">　　哪怕已经找到孩子的人，也在将孩子安顿好之后，重新回到了沈志宏的身边。</w:t>
      </w:r>
    </w:p>
    <w:p>
      <w:pPr>
        <w:spacing w:after="120"/>
      </w:pPr>
      <w:r>
        <w:t xml:space="preserve">　　抱着‘还愿’的由头，跟着沈志宏寻找其他被拐儿童。</w:t>
      </w:r>
    </w:p>
    <w:p>
      <w:pPr>
        <w:spacing w:after="120"/>
      </w:pPr>
      <w:r>
        <w:t xml:space="preserve">　　对此，沈志宏觉得还不错。</w:t>
      </w:r>
    </w:p>
    <w:p>
      <w:pPr>
        <w:spacing w:after="120"/>
      </w:pPr>
      <w:r>
        <w:t xml:space="preserve">　　至少不用一个人再开两三天的车，老腰都快要开断了。</w:t>
      </w:r>
    </w:p>
    <w:p>
      <w:pPr>
        <w:spacing w:after="120"/>
      </w:pPr>
      <w:r>
        <w:t xml:space="preserve">　　这天，就在沈志宏准备接收九日带来的那个可以引导他找到下一个失踪人口的布狗时，一条新的消息随着九日的到来，一起来了。</w:t>
      </w:r>
    </w:p>
    <w:p>
      <w:pPr>
        <w:spacing w:after="120"/>
      </w:pPr>
      <w:r>
        <w:t xml:space="preserve">　　「九日：有一个清理祥柱市疑似人贩子窝点的任务。」</w:t>
      </w:r>
    </w:p>
    <w:p>
      <w:pPr>
        <w:spacing w:after="120"/>
      </w:pPr>
      <w:r>
        <w:t xml:space="preserve">　　「九日：任务失败无惩罚，任务成功可获得一个提升已有镇物等级的机会，同时会附赠一个关于让残障人士以正常人身行走世间的高级镇物信息。」</w:t>
      </w:r>
    </w:p>
    <w:p>
      <w:pPr>
        <w:spacing w:after="120"/>
      </w:pPr>
      <w:r>
        <w:t xml:space="preserve">　　「九日：是否接受清理任务？」</w:t>
      </w:r>
    </w:p>
    <w:p>
      <w:pPr>
        <w:spacing w:after="120"/>
      </w:pPr>
      <w:r>
        <w:t xml:space="preserve">　　……</w:t>
      </w:r>
    </w:p>
    <w:p>
      <w:pPr>
        <w:spacing w:after="120"/>
      </w:pPr>
      <w:r>
        <w:t>第246章 禳死屠苏酒</w:t>
      </w:r>
    </w:p>
    <w:p>
      <w:pPr>
        <w:spacing w:after="120"/>
      </w:pPr>
      <w:r>
        <w:t xml:space="preserve">　　万彬和苏永良听到沈志宏的召唤后，当即就站起了身子。</w:t>
      </w:r>
    </w:p>
    <w:p>
      <w:pPr>
        <w:spacing w:after="120"/>
      </w:pPr>
      <w:r>
        <w:t xml:space="preserve">　　对视一眼，彼此从对方的眼中都看到了紧张以及……期待！</w:t>
      </w:r>
    </w:p>
    <w:p>
      <w:pPr>
        <w:spacing w:after="120"/>
      </w:pPr>
      <w:r>
        <w:t xml:space="preserve">　　万彬走在前头，推开门之后，他就看到了坐在房间沙发上的沈志宏，以及放在沙发茶几上的那几样东西。</w:t>
      </w:r>
    </w:p>
    <w:p>
      <w:pPr>
        <w:spacing w:after="120"/>
      </w:pPr>
      <w:r>
        <w:t xml:space="preserve">　　木盒、绳子、筛子。</w:t>
      </w:r>
    </w:p>
    <w:p>
      <w:pPr>
        <w:spacing w:after="120"/>
      </w:pPr>
      <w:r>
        <w:t xml:space="preserve">　　“坐吧。”</w:t>
      </w:r>
    </w:p>
    <w:p>
      <w:pPr>
        <w:spacing w:after="120"/>
      </w:pPr>
      <w:r>
        <w:t xml:space="preserve">　　沈志宏示意，两人很快入座。</w:t>
      </w:r>
    </w:p>
    <w:p>
      <w:pPr>
        <w:spacing w:after="120"/>
      </w:pPr>
      <w:r>
        <w:t xml:space="preserve">　　“对于今天发生的事情，你们两个有什么想问的？”</w:t>
      </w:r>
    </w:p>
    <w:p>
      <w:pPr>
        <w:spacing w:after="120"/>
      </w:pPr>
      <w:r>
        <w:t xml:space="preserve">　　万彬和苏永良神情一滞，不知道沈志宏是什么意思，两人谁也没开口。</w:t>
      </w:r>
    </w:p>
    <w:p>
      <w:pPr>
        <w:spacing w:after="120"/>
      </w:pPr>
      <w:r>
        <w:t xml:space="preserve">　　“呵呵，不问那我可睡觉去了，这人年纪一大，觉就多。”</w:t>
      </w:r>
    </w:p>
    <w:p>
      <w:pPr>
        <w:spacing w:after="120"/>
      </w:pPr>
      <w:r>
        <w:t xml:space="preserve">　　看着沈志宏作势欲起，万彬终究还是没忍住，开口道：“沈师，今天我们是遇到鬼了吗？”</w:t>
      </w:r>
    </w:p>
    <w:p>
      <w:pPr>
        <w:spacing w:after="120"/>
      </w:pPr>
      <w:r>
        <w:t xml:space="preserve">　　沈志宏重新坐好，看着万彬二人，点了点头。</w:t>
      </w:r>
    </w:p>
    <w:p>
      <w:pPr>
        <w:spacing w:after="120"/>
      </w:pPr>
      <w:r>
        <w:t xml:space="preserve">　　“没错。”</w:t>
      </w:r>
    </w:p>
    <w:p>
      <w:pPr>
        <w:spacing w:after="120"/>
      </w:pPr>
      <w:r>
        <w:t xml:space="preserve">　　哪怕早就已经确定了这件事，万彬还是感觉荒谬。</w:t>
      </w:r>
    </w:p>
    <w:p>
      <w:pPr>
        <w:spacing w:after="120"/>
      </w:pPr>
      <w:r>
        <w:t xml:space="preserve">　　“沈师，鬼……多吗？”</w:t>
      </w:r>
    </w:p>
    <w:p>
      <w:pPr>
        <w:spacing w:after="120"/>
      </w:pPr>
      <w:r>
        <w:t xml:space="preserve">　　“不多，但也不少。”</w:t>
      </w:r>
    </w:p>
    <w:p>
      <w:pPr>
        <w:spacing w:after="120"/>
      </w:pPr>
      <w:r>
        <w:t xml:space="preserve">　　“那为什么我们以前从来没有遇到过？”</w:t>
      </w:r>
    </w:p>
    <w:p>
      <w:pPr>
        <w:spacing w:after="120"/>
      </w:pPr>
      <w:r>
        <w:t xml:space="preserve">　　看着万彬疑惑的眼神，沈志宏摇了摇头。</w:t>
      </w:r>
    </w:p>
    <w:p>
      <w:pPr>
        <w:spacing w:after="120"/>
      </w:pPr>
      <w:r>
        <w:t xml:space="preserve">　　“这个我也不好解释，不过，以后你们肯定会经常遇到的。”</w:t>
      </w:r>
    </w:p>
    <w:p>
      <w:pPr>
        <w:spacing w:after="120"/>
      </w:pPr>
      <w:r>
        <w:t xml:space="preserve">　　“……”</w:t>
      </w:r>
    </w:p>
    <w:p>
      <w:pPr>
        <w:spacing w:after="120"/>
      </w:pPr>
      <w:r>
        <w:t xml:space="preserve">　　万彬一滞，和苏永良对视一眼后，继续问道：“为什么？”</w:t>
      </w:r>
    </w:p>
    <w:p>
      <w:pPr>
        <w:spacing w:after="120"/>
      </w:pPr>
      <w:r>
        <w:t xml:space="preserve">　　沈志宏笑了。</w:t>
      </w:r>
    </w:p>
    <w:p>
      <w:pPr>
        <w:spacing w:after="120"/>
      </w:pPr>
      <w:r>
        <w:t xml:space="preserve">　　“因为，你们以后都会跟着我啊，我遇到鬼，不就是你们遇到鬼了吗？”</w:t>
      </w:r>
    </w:p>
    <w:p>
      <w:pPr>
        <w:spacing w:after="120"/>
      </w:pPr>
      <w:r>
        <w:t xml:space="preserve">　　看着呆滞的两人，沈志宏收敛了一些笑容。</w:t>
      </w:r>
    </w:p>
    <w:p>
      <w:pPr>
        <w:spacing w:after="120"/>
      </w:pPr>
      <w:r>
        <w:t xml:space="preserve">　　“这也是我要和你们说的事情。”</w:t>
      </w:r>
    </w:p>
    <w:p>
      <w:pPr>
        <w:spacing w:after="120"/>
      </w:pPr>
      <w:r>
        <w:t xml:space="preserve">　　“我的情况不能告诉你们全部，只能说，以后你们若是还跟着我，遇到鬼的概率会大很多，我并不想欺骗你们，所以现在于你们有一个选择，是去，是留，你们自己斟酌。”</w:t>
      </w:r>
    </w:p>
    <w:p>
      <w:pPr>
        <w:spacing w:after="120"/>
      </w:pPr>
      <w:r>
        <w:t xml:space="preserve">　　沈志宏直白的话让两个人脸色变换不停。</w:t>
      </w:r>
    </w:p>
    <w:p>
      <w:pPr>
        <w:spacing w:after="120"/>
      </w:pPr>
      <w:r>
        <w:t xml:space="preserve">　　沈志宏并不着急，在两人做选择的这段时间，他已经拿起茶壶给三人倒好了茶。</w:t>
      </w:r>
    </w:p>
    <w:p>
      <w:pPr>
        <w:spacing w:after="120"/>
      </w:pPr>
      <w:r>
        <w:t xml:space="preserve">　　看着茶水上蒸腾而起的水汽，一直没说话的苏永良忽然道：“沈师，我有个问题很不解。”</w:t>
      </w:r>
    </w:p>
    <w:p>
      <w:pPr>
        <w:spacing w:after="120"/>
      </w:pPr>
      <w:r>
        <w:t xml:space="preserve">　　“说说。”</w:t>
      </w:r>
    </w:p>
    <w:p>
      <w:pPr>
        <w:spacing w:after="120"/>
      </w:pPr>
      <w:r>
        <w:t xml:space="preserve">　　“鬼，是怎么形成的？”</w:t>
      </w:r>
    </w:p>
    <w:p>
      <w:pPr>
        <w:spacing w:after="120"/>
      </w:pPr>
      <w:r>
        <w:t xml:space="preserve">　　沈志宏想了想道：“大体是和怨念有关，但更多的还是某种特殊的物质催生了鬼物，那种物质在我们这一行中被叫做阴气。”</w:t>
      </w:r>
    </w:p>
    <w:p>
      <w:pPr>
        <w:spacing w:after="120"/>
      </w:pPr>
      <w:r>
        <w:t xml:space="preserve">　　苏永良点了点头，想到余家村的事情，又道：“鬼物诞生后，会杀死与他生前有仇的人？余家村的那个鬼，是赵红？”</w:t>
      </w:r>
    </w:p>
    <w:p>
      <w:pPr>
        <w:spacing w:after="120"/>
      </w:pPr>
      <w:r>
        <w:t xml:space="preserve">　　沈志宏诧异的看着苏永良，沉默片刻道：“是不是赵红我并不清楚，但鬼确实会杀与他们有仇怨的，特别是与其死亡有关的人，但具体的逻辑是什么，我并不清楚。”</w:t>
      </w:r>
    </w:p>
    <w:p>
      <w:pPr>
        <w:spacing w:after="120"/>
      </w:pPr>
      <w:r>
        <w:t xml:space="preserve">　　闻言，苏永良眼神带着莫名的神采看向沈志宏。</w:t>
      </w:r>
    </w:p>
    <w:p>
      <w:pPr>
        <w:spacing w:after="120"/>
      </w:pPr>
      <w:r>
        <w:t xml:space="preserve">　　“沈师，如果我死了……你能将我变成鬼吗？”</w:t>
      </w:r>
    </w:p>
    <w:p>
      <w:pPr>
        <w:spacing w:after="120"/>
      </w:pPr>
      <w:r>
        <w:t xml:space="preserve">　　苏永良一句话就将沈志宏给干沉默了。</w:t>
      </w:r>
    </w:p>
    <w:p>
      <w:pPr>
        <w:spacing w:after="120"/>
      </w:pPr>
      <w:r>
        <w:t xml:space="preserve">　　看着苏永良，沈志宏感觉自己似乎并不了解苏永良。</w:t>
      </w:r>
    </w:p>
    <w:p>
      <w:pPr>
        <w:spacing w:after="120"/>
      </w:pPr>
      <w:r>
        <w:t xml:space="preserve">　　“为什么要变鬼呢？”</w:t>
      </w:r>
    </w:p>
    <w:p>
      <w:pPr>
        <w:spacing w:after="120"/>
      </w:pPr>
      <w:r>
        <w:t xml:space="preserve">　　苏永良看着沈志宏，眼神忽然就没有了焦距。</w:t>
      </w:r>
    </w:p>
    <w:p>
      <w:pPr>
        <w:spacing w:after="120"/>
      </w:pPr>
      <w:r>
        <w:t xml:space="preserve">　　“我一直坚信好人有好报，恶人有恶报，可实际却往往并不是如此，好人可能会活的很惨，恶人可能会活的很逍遥，这些，我看到过很多，但我无法去做什么。”</w:t>
      </w:r>
    </w:p>
    <w:p>
      <w:pPr>
        <w:spacing w:after="120"/>
      </w:pPr>
      <w:r>
        <w:t xml:space="preserve">　　“以前，我只能忍受着这种让我不满的情绪，因为我知道这个世界就是这样，并没有所谓的老天爷可以来收了那些恶人，也没有神仙可以来拯救那些好人。”</w:t>
      </w:r>
    </w:p>
    <w:p>
      <w:pPr>
        <w:spacing w:after="120"/>
      </w:pPr>
      <w:r>
        <w:t xml:space="preserve">　　“但现在，一切似乎不一样了，我也许可以……让那些恶人过的更坏。”</w:t>
      </w:r>
    </w:p>
    <w:p>
      <w:pPr>
        <w:spacing w:after="120"/>
      </w:pPr>
      <w:r>
        <w:t xml:space="preserve">　　“所以，沈师，我死后，你能让我变成鬼吗？”</w:t>
      </w:r>
    </w:p>
    <w:p>
      <w:pPr>
        <w:spacing w:after="120"/>
      </w:pPr>
      <w:r>
        <w:t xml:space="preserve">　　看着苏永良，沈志宏心中叹息一声。</w:t>
      </w:r>
    </w:p>
    <w:p>
      <w:pPr>
        <w:spacing w:after="120"/>
      </w:pPr>
      <w:r>
        <w:t xml:space="preserve">　　“不能，我没有能力让你变成鬼，就算有，也达不到你所期待的那样。”</w:t>
      </w:r>
    </w:p>
    <w:p>
      <w:pPr>
        <w:spacing w:after="120"/>
      </w:pPr>
      <w:r>
        <w:t xml:space="preserve">　　“鬼并没有理智，你若是变成鬼了，也许会攻击你所想攻击的恶人，但大多数情况下，你攻击的都是那些无辜的人。”</w:t>
      </w:r>
    </w:p>
    <w:p>
      <w:pPr>
        <w:spacing w:after="120"/>
      </w:pPr>
      <w:r>
        <w:t xml:space="preserve">　　看着苏永良眼中暗淡下去的光芒，沈志宏皱眉道：“为什么非要让恶人变得更坏，就不能让好人变得更好吗？”</w:t>
      </w:r>
    </w:p>
    <w:p>
      <w:pPr>
        <w:spacing w:after="120"/>
      </w:pPr>
      <w:r>
        <w:t xml:space="preserve">　　苏永良沉默片刻，随后笑了笑。</w:t>
      </w:r>
    </w:p>
    <w:p>
      <w:pPr>
        <w:spacing w:after="120"/>
      </w:pPr>
      <w:r>
        <w:t xml:space="preserve">　　“沈师，你说的对。”</w:t>
      </w:r>
    </w:p>
    <w:p>
      <w:pPr>
        <w:spacing w:after="120"/>
      </w:pPr>
      <w:r>
        <w:t xml:space="preserve">　　看着苏永良，沈志宏感觉对方并不是觉得自己说的对，只是觉得没办法走那条路了，所以才选择了这条路。</w:t>
      </w:r>
    </w:p>
    <w:p>
      <w:pPr>
        <w:spacing w:after="120"/>
      </w:pPr>
      <w:r>
        <w:t xml:space="preserve">　　心中叹息一声，沈志宏也无法再说什么。</w:t>
      </w:r>
    </w:p>
    <w:p>
      <w:pPr>
        <w:spacing w:after="120"/>
      </w:pPr>
      <w:r>
        <w:t xml:space="preserve">　　不经他人苦，莫劝他人善。</w:t>
      </w:r>
    </w:p>
    <w:p>
      <w:pPr>
        <w:spacing w:after="120"/>
      </w:pPr>
      <w:r>
        <w:t xml:space="preserve">　　沈志宏与苏永良的交谈结束后，房间陷入了一小段的沉寂。</w:t>
      </w:r>
    </w:p>
    <w:p>
      <w:pPr>
        <w:spacing w:after="120"/>
      </w:pPr>
      <w:r>
        <w:t xml:space="preserve">　　万彬看了一眼沈志宏二人后，打破了这种沉寂。</w:t>
      </w:r>
    </w:p>
    <w:p>
      <w:pPr>
        <w:spacing w:after="120"/>
      </w:pPr>
      <w:r>
        <w:t xml:space="preserve">　　“沈师，你这次叫我们来是？”</w:t>
      </w:r>
    </w:p>
    <w:p>
      <w:pPr>
        <w:spacing w:after="120"/>
      </w:pPr>
      <w:r>
        <w:t xml:space="preserve">　　沈志宏看了苏永良一眼，心中有些犹豫。</w:t>
      </w:r>
    </w:p>
    <w:p>
      <w:pPr>
        <w:spacing w:after="120"/>
      </w:pPr>
      <w:r>
        <w:t xml:space="preserve">　　是否要将苏永良拉入地府呢？</w:t>
      </w:r>
    </w:p>
    <w:p>
      <w:pPr>
        <w:spacing w:after="120"/>
      </w:pPr>
      <w:r>
        <w:t xml:space="preserve">　　如果苏永良没有说刚才的那些话，那他不会犹豫。</w:t>
      </w:r>
    </w:p>
    <w:p>
      <w:pPr>
        <w:spacing w:after="120"/>
      </w:pPr>
      <w:r>
        <w:t xml:space="preserve">　　但现在……</w:t>
      </w:r>
    </w:p>
    <w:p>
      <w:pPr>
        <w:spacing w:after="120"/>
      </w:pPr>
      <w:r>
        <w:t xml:space="preserve">　　沈志宏看着苏永良，回忆起了这段时间苏永良所做的一切，想起苏永良在找到自己孩子后，对那家人下跪的场景。</w:t>
      </w:r>
    </w:p>
    <w:p>
      <w:pPr>
        <w:spacing w:after="120"/>
      </w:pPr>
      <w:r>
        <w:t xml:space="preserve">　　忽然，他想通了。</w:t>
      </w:r>
    </w:p>
    <w:p>
      <w:pPr>
        <w:spacing w:after="120"/>
      </w:pPr>
      <w:r>
        <w:t xml:space="preserve">　　就算苏永良加入地府，获得了镇物的能力，但那又如何？</w:t>
      </w:r>
    </w:p>
    <w:p>
      <w:pPr>
        <w:spacing w:after="120"/>
      </w:pPr>
      <w:r>
        <w:t xml:space="preserve">　　他会去拿着手中的超凡力量对付普通人？</w:t>
      </w:r>
    </w:p>
    <w:p>
      <w:pPr>
        <w:spacing w:after="120"/>
      </w:pPr>
      <w:r>
        <w:t xml:space="preserve">　　沈志宏觉得不会，更有可能的是苏永良会在发现人贩子这类存在的时候，变本加厉的报复回去。</w:t>
      </w:r>
    </w:p>
    <w:p>
      <w:pPr>
        <w:spacing w:after="120"/>
      </w:pPr>
      <w:r>
        <w:t xml:space="preserve">　　所以他根本没必要为那些人渣将来会遭受的事情而担心。</w:t>
      </w:r>
    </w:p>
    <w:p>
      <w:pPr>
        <w:spacing w:after="120"/>
      </w:pPr>
      <w:r>
        <w:t xml:space="preserve">　　他真正该担心的，应该是如何让苏永良在替天行道的时候，不将自己也搭了进去。</w:t>
      </w:r>
    </w:p>
    <w:p>
      <w:pPr>
        <w:spacing w:after="120"/>
      </w:pPr>
      <w:r>
        <w:t xml:space="preserve">　　想明白后，沈志宏的心情轻松了许多。</w:t>
      </w:r>
    </w:p>
    <w:p>
      <w:pPr>
        <w:spacing w:after="120"/>
      </w:pPr>
      <w:r>
        <w:t xml:space="preserve">　　“叫你们来是想告诉你们一件事。”</w:t>
      </w:r>
    </w:p>
    <w:p>
      <w:pPr>
        <w:spacing w:after="120"/>
      </w:pPr>
      <w:r>
        <w:t xml:space="preserve">　　“我背后的组织需要招收一些人才，而你们跟在我身边这段时间，我觉得你们的品行不错，刚好你们也接触过了灵异事件，所以我想问问你们，是否想成为和我一样的人？”</w:t>
      </w:r>
    </w:p>
    <w:p>
      <w:pPr>
        <w:spacing w:after="120"/>
      </w:pPr>
      <w:r>
        <w:t xml:space="preserve">　　沈志宏的话让万彬二人怔了下。</w:t>
      </w:r>
    </w:p>
    <w:p>
      <w:pPr>
        <w:spacing w:after="120"/>
      </w:pPr>
      <w:r>
        <w:t xml:space="preserve">　　来之前，两人都想过类似的情况。</w:t>
      </w:r>
    </w:p>
    <w:p>
      <w:pPr>
        <w:spacing w:after="120"/>
      </w:pPr>
      <w:r>
        <w:t xml:space="preserve">　　但所想过的最好情况也不过是被沈志宏收入门下，当个‘童子’‘徒弟’之类的。</w:t>
      </w:r>
    </w:p>
    <w:p>
      <w:pPr>
        <w:spacing w:after="120"/>
      </w:pPr>
      <w:r>
        <w:t xml:space="preserve">　　可现在沈志宏却告诉他们，他们可以和沈志宏当同僚？</w:t>
      </w:r>
    </w:p>
    <w:p>
      <w:pPr>
        <w:spacing w:after="120"/>
      </w:pPr>
      <w:r>
        <w:t xml:space="preserve">　　万彬兴奋了，苏永良眼中的光芒又出现了。</w:t>
      </w:r>
    </w:p>
    <w:p>
      <w:pPr>
        <w:spacing w:after="120"/>
      </w:pPr>
      <w:r>
        <w:t xml:space="preserve">　　“沈师，你的意思是我们也能像你一样，请天狗、神鸡对付鬼物？也能像你一样，用神奇的手段寻找丢失的孩子们？”</w:t>
      </w:r>
    </w:p>
    <w:p>
      <w:pPr>
        <w:spacing w:after="120"/>
      </w:pPr>
      <w:r>
        <w:t xml:space="preserve">　　万彬问道。</w:t>
      </w:r>
    </w:p>
    <w:p>
      <w:pPr>
        <w:spacing w:after="120"/>
      </w:pPr>
      <w:r>
        <w:t xml:space="preserve">　　沈志宏点了点头。</w:t>
      </w:r>
    </w:p>
    <w:p>
      <w:pPr>
        <w:spacing w:after="120"/>
      </w:pPr>
      <w:r>
        <w:t xml:space="preserve">　　“是这样的，不过可能需要时间。”</w:t>
      </w:r>
    </w:p>
    <w:p>
      <w:pPr>
        <w:spacing w:after="120"/>
      </w:pPr>
      <w:r>
        <w:t xml:space="preserve">　　听到需要时间，万彬和苏永良的兴奋都消散了一些。</w:t>
      </w:r>
    </w:p>
    <w:p>
      <w:pPr>
        <w:spacing w:after="120"/>
      </w:pPr>
      <w:r>
        <w:t xml:space="preserve">　　看了一眼沈志宏那满头白发，万彬小心翼翼问道：“沈师，你说的时间，是多少年？”</w:t>
      </w:r>
    </w:p>
    <w:p>
      <w:pPr>
        <w:spacing w:after="120"/>
      </w:pPr>
      <w:r>
        <w:t xml:space="preserve">　　沈志宏算了算之后道：“大概，七……”</w:t>
      </w:r>
    </w:p>
    <w:p>
      <w:pPr>
        <w:spacing w:after="120"/>
      </w:pPr>
      <w:r>
        <w:t xml:space="preserve">　　“七年？”</w:t>
      </w:r>
    </w:p>
    <w:p>
      <w:pPr>
        <w:spacing w:after="120"/>
      </w:pPr>
      <w:r>
        <w:t xml:space="preserve">　　万彬和苏永良又兴奋了起来。</w:t>
      </w:r>
    </w:p>
    <w:p>
      <w:pPr>
        <w:spacing w:after="120"/>
      </w:pPr>
      <w:r>
        <w:t xml:space="preserve">　　可随后他们就看到沈志宏摇头了。</w:t>
      </w:r>
    </w:p>
    <w:p>
      <w:pPr>
        <w:spacing w:after="120"/>
      </w:pPr>
      <w:r>
        <w:t xml:space="preserve">　　两人笑容又是一滞。</w:t>
      </w:r>
    </w:p>
    <w:p>
      <w:pPr>
        <w:spacing w:after="120"/>
      </w:pPr>
      <w:r>
        <w:t xml:space="preserve">　　“那是……七十年？”</w:t>
      </w:r>
    </w:p>
    <w:p>
      <w:pPr>
        <w:spacing w:after="120"/>
      </w:pPr>
      <w:r>
        <w:t xml:space="preserve">　　万彬嘴里有些苦涩，七十年，他和苏永良怕都已经进坟了。</w:t>
      </w:r>
    </w:p>
    <w:p>
      <w:pPr>
        <w:spacing w:after="120"/>
      </w:pPr>
      <w:r>
        <w:t xml:space="preserve">　　可这时沈志宏又摇摇头。</w:t>
      </w:r>
    </w:p>
    <w:p>
      <w:pPr>
        <w:spacing w:after="120"/>
      </w:pPr>
      <w:r>
        <w:t xml:space="preserve">　　“七天！”</w:t>
      </w:r>
    </w:p>
    <w:p>
      <w:pPr>
        <w:spacing w:after="120"/>
      </w:pPr>
      <w:r>
        <w:t xml:space="preserve">　　“七，七天？”</w:t>
      </w:r>
    </w:p>
    <w:p>
      <w:pPr>
        <w:spacing w:after="120"/>
      </w:pPr>
      <w:r>
        <w:t xml:space="preserve">　　万彬以为自己听错了。</w:t>
      </w:r>
    </w:p>
    <w:p>
      <w:pPr>
        <w:spacing w:after="120"/>
      </w:pPr>
      <w:r>
        <w:t xml:space="preserve">　　七天？</w:t>
      </w:r>
    </w:p>
    <w:p>
      <w:pPr>
        <w:spacing w:after="120"/>
      </w:pPr>
      <w:r>
        <w:t xml:space="preserve">　　七天够干什么？</w:t>
      </w:r>
    </w:p>
    <w:p>
      <w:pPr>
        <w:spacing w:after="120"/>
      </w:pPr>
      <w:r>
        <w:t xml:space="preserve">　　“也许不用七天。”</w:t>
      </w:r>
    </w:p>
    <w:p>
      <w:pPr>
        <w:spacing w:after="120"/>
      </w:pPr>
      <w:r>
        <w:t xml:space="preserve">　　沈志宏又补了一句。</w:t>
      </w:r>
    </w:p>
    <w:p>
      <w:pPr>
        <w:spacing w:after="120"/>
      </w:pPr>
      <w:r>
        <w:t xml:space="preserve">　　“有个事情，我需要交给你们去做。”</w:t>
      </w:r>
    </w:p>
    <w:p>
      <w:pPr>
        <w:spacing w:after="120"/>
      </w:pPr>
      <w:r>
        <w:t xml:space="preserve">　　说着，沈志宏也不管还没从七天中回过神来的两人，继续说道：</w:t>
      </w:r>
    </w:p>
    <w:p>
      <w:pPr>
        <w:spacing w:after="120"/>
      </w:pPr>
      <w:r>
        <w:t xml:space="preserve">　　“明天我会继续带着其他人寻找他们的孩子，你们两个则回到祥柱市市区，我会给你们一些信息，你们通过信息对祥柱市的一些人贩子窝点进行打击破坏。”</w:t>
      </w:r>
    </w:p>
    <w:p>
      <w:pPr>
        <w:spacing w:after="120"/>
      </w:pPr>
      <w:r>
        <w:t xml:space="preserve">　　“当然，不是让你们孤身闯入贼窝打击破坏，你们只需确定人贩子窝点的真实情况，之后直接报警就行。”</w:t>
      </w:r>
    </w:p>
    <w:p>
      <w:pPr>
        <w:spacing w:after="120"/>
      </w:pPr>
      <w:r>
        <w:t xml:space="preserve">　　“等做完这件事，我会向组织汇报，再然后你们只需等待即可，会有大人找到你们。”</w:t>
      </w:r>
    </w:p>
    <w:p>
      <w:pPr>
        <w:spacing w:after="120"/>
      </w:pPr>
      <w:r>
        <w:t xml:space="preserve">　　听完沈志宏的话，万彬和苏永良对视一眼，齐齐跪在了地上。</w:t>
      </w:r>
    </w:p>
    <w:p>
      <w:pPr>
        <w:spacing w:after="120"/>
      </w:pPr>
      <w:r>
        <w:t xml:space="preserve">　　“谢沈师！”</w:t>
      </w:r>
    </w:p>
    <w:p>
      <w:pPr>
        <w:spacing w:after="120"/>
      </w:pPr>
      <w:r>
        <w:t xml:space="preserve">　　“谢沈师！”</w:t>
      </w:r>
    </w:p>
    <w:p>
      <w:pPr>
        <w:spacing w:after="120"/>
      </w:pPr>
      <w:r>
        <w:t xml:space="preserve">　　看着跪在地上磕头的两人，沈志宏忽然有种自己收了两个徒弟的感觉。</w:t>
      </w:r>
    </w:p>
    <w:p>
      <w:pPr>
        <w:spacing w:after="120"/>
      </w:pPr>
      <w:r>
        <w:t xml:space="preserve">　　就在沈志宏想要扶起二人，让他们不必如此的时候。</w:t>
      </w:r>
    </w:p>
    <w:p>
      <w:pPr>
        <w:spacing w:after="120"/>
      </w:pPr>
      <w:r>
        <w:t xml:space="preserve">　　他忽然想到了自己的年龄，想到了自己的家人。</w:t>
      </w:r>
    </w:p>
    <w:p>
      <w:pPr>
        <w:spacing w:after="120"/>
      </w:pPr>
      <w:r>
        <w:t xml:space="preserve">　　他不愿将自己的儿子、孙子置于和他一样的境地，但他又不可能永远保护自己的家人。</w:t>
      </w:r>
    </w:p>
    <w:p>
      <w:pPr>
        <w:spacing w:after="120"/>
      </w:pPr>
      <w:r>
        <w:t xml:space="preserve">　　如今这些人称自己为师，那收下他们，倒也不是一件坏事。</w:t>
      </w:r>
    </w:p>
    <w:p>
      <w:pPr>
        <w:spacing w:after="120"/>
      </w:pPr>
      <w:r>
        <w:t xml:space="preserve">　　以后哪怕十分之一的人念旧情，那对他儿子、孙子们来说，也都是一个保障。</w:t>
      </w:r>
    </w:p>
    <w:p>
      <w:pPr>
        <w:spacing w:after="120"/>
      </w:pPr>
      <w:r>
        <w:t xml:space="preserve">　　这么想着，沈志宏硬生生受了两人的跪拜。</w:t>
      </w:r>
    </w:p>
    <w:p>
      <w:pPr>
        <w:spacing w:after="120"/>
      </w:pPr>
      <w:r>
        <w:t xml:space="preserve">　　“起来吧，既然你们叫我沈师，那我也不能让你们白叫。”</w:t>
      </w:r>
    </w:p>
    <w:p>
      <w:pPr>
        <w:spacing w:after="120"/>
      </w:pPr>
      <w:r>
        <w:t xml:space="preserve">　　沈志宏将桌上的那个木盒子打开，从中拿出了昨天未曾使用的四枚压祟钱中的两个，递给了万彬二人。</w:t>
      </w:r>
    </w:p>
    <w:p>
      <w:pPr>
        <w:spacing w:after="120"/>
      </w:pPr>
      <w:r>
        <w:t xml:space="preserve">　　“这个东西叫做压祟钱，鬼祟的祟，带在身上可以帮你们挡住鬼物的袭击，也可以扔出去，就像在余家村一样镇住鬼物。”</w:t>
      </w:r>
    </w:p>
    <w:p>
      <w:pPr>
        <w:spacing w:after="120"/>
      </w:pPr>
      <w:r>
        <w:t xml:space="preserve">　　“但扔出去若是没有击中鬼物，那就危险了，所以如非不得已，我建议还是带在身上的好。”</w:t>
      </w:r>
    </w:p>
    <w:p>
      <w:pPr>
        <w:spacing w:after="120"/>
      </w:pPr>
      <w:r>
        <w:t xml:space="preserve">　　“而且压祟钱只能对付一只鬼，若是遇到两只以上的，跑！”</w:t>
      </w:r>
    </w:p>
    <w:p>
      <w:pPr>
        <w:spacing w:after="120"/>
      </w:pPr>
      <w:r>
        <w:t xml:space="preserve">　　“还有，使用压祟钱压住鬼物后，七天之内将不会再有任何效果，所以尽量安稳七天。”</w:t>
      </w:r>
    </w:p>
    <w:p>
      <w:pPr>
        <w:spacing w:after="120"/>
      </w:pPr>
      <w:r>
        <w:t xml:space="preserve">　　万彬二人看着压祟钱，神情比在余家村那会恭敬多了。</w:t>
      </w:r>
    </w:p>
    <w:p>
      <w:pPr>
        <w:spacing w:after="120"/>
      </w:pPr>
      <w:r>
        <w:t xml:space="preserve">　　“其他的东西我也不多，就不给了，不过你们也不用眼馋，等组织的大人找到你们后，除了压祟钱，剩余的两样你们也会有的。”</w:t>
      </w:r>
    </w:p>
    <w:p>
      <w:pPr>
        <w:spacing w:after="120"/>
      </w:pPr>
      <w:r>
        <w:t xml:space="preserve">　　听到沈志宏这么说，两人的脸上都多了一抹潮红。</w:t>
      </w:r>
    </w:p>
    <w:p>
      <w:pPr>
        <w:spacing w:after="120"/>
      </w:pPr>
      <w:r>
        <w:t xml:space="preserve">　　“谢沈师！”</w:t>
      </w:r>
    </w:p>
    <w:p>
      <w:pPr>
        <w:spacing w:after="120"/>
      </w:pPr>
      <w:r>
        <w:t xml:space="preserve">　　这一次，两人的声音更加尊敬了。</w:t>
      </w:r>
    </w:p>
    <w:p>
      <w:pPr>
        <w:spacing w:after="120"/>
      </w:pPr>
      <w:r>
        <w:t xml:space="preserve">　　沈志宏刚才说的什么？</w:t>
      </w:r>
    </w:p>
    <w:p>
      <w:pPr>
        <w:spacing w:after="120"/>
      </w:pPr>
      <w:r>
        <w:t xml:space="preserve">　　就算加入了组织，也不一定有压祟钱，这说明压祟钱是沈志宏的私货啊！</w:t>
      </w:r>
    </w:p>
    <w:p>
      <w:pPr>
        <w:spacing w:after="120"/>
      </w:pPr>
      <w:r>
        <w:t xml:space="preserve">　　这一声沈师叫的值！</w:t>
      </w:r>
    </w:p>
    <w:p>
      <w:pPr>
        <w:spacing w:after="120"/>
      </w:pPr>
      <w:r>
        <w:t xml:space="preserve">　　“好了，事情我都告诉你们了，关于祥柱市的窝点信息，我一会给你们。”</w:t>
      </w:r>
    </w:p>
    <w:p>
      <w:pPr>
        <w:spacing w:after="120"/>
      </w:pPr>
      <w:r>
        <w:t xml:space="preserve">　　“切记一件事。”</w:t>
      </w:r>
    </w:p>
    <w:p>
      <w:pPr>
        <w:spacing w:after="120"/>
      </w:pPr>
      <w:r>
        <w:t xml:space="preserve">　　万彬和苏永良认真听着。</w:t>
      </w:r>
    </w:p>
    <w:p>
      <w:pPr>
        <w:spacing w:after="120"/>
      </w:pPr>
      <w:r>
        <w:t xml:space="preserve">　　“留得青山在，不愁没柴烧！一切，以自身的安全为主！”</w:t>
      </w:r>
    </w:p>
    <w:p>
      <w:pPr>
        <w:spacing w:after="120"/>
      </w:pPr>
      <w:r>
        <w:t xml:space="preserve">　　“只有自己安全了，才能做更多的事情，救更多的人！”</w:t>
      </w:r>
    </w:p>
    <w:p>
      <w:pPr>
        <w:spacing w:after="120"/>
      </w:pPr>
      <w:r>
        <w:t xml:space="preserve">　　……</w:t>
      </w:r>
    </w:p>
    <w:p>
      <w:pPr>
        <w:spacing w:after="120"/>
      </w:pPr>
      <w:r>
        <w:t xml:space="preserve">　　木碑市民调局，信息梳理部办公室。</w:t>
      </w:r>
    </w:p>
    <w:p>
      <w:pPr>
        <w:spacing w:after="120"/>
      </w:pPr>
      <w:r>
        <w:t xml:space="preserve">　　陈鑫并没有时刻关注着沈志宏，自然也就不知道沈志宏收了‘门徒’，并且将祥柱市的任务给‘外包’了出去。</w:t>
      </w:r>
    </w:p>
    <w:p>
      <w:pPr>
        <w:spacing w:after="120"/>
      </w:pPr>
      <w:r>
        <w:t xml:space="preserve">　　陈鑫在将祥柱市的最后几个关于颅神教的任务发布后，就暂停了对颅神教那个任务的关注。</w:t>
      </w:r>
    </w:p>
    <w:p>
      <w:pPr>
        <w:spacing w:after="120"/>
      </w:pPr>
      <w:r>
        <w:t xml:space="preserve">　　此时，陈鑫正在民调局里摸鱼，漫无目的查着民调局资料库的一些资料，但其脑子里想的却是另外的事情。</w:t>
      </w:r>
    </w:p>
    <w:p>
      <w:pPr>
        <w:spacing w:after="120"/>
      </w:pPr>
      <w:r>
        <w:t xml:space="preserve">　　“布狗的使用太过频繁了！”</w:t>
      </w:r>
    </w:p>
    <w:p>
      <w:pPr>
        <w:spacing w:after="120"/>
      </w:pPr>
      <w:r>
        <w:t xml:space="preserve">　　布狗不仅仅要用于与地府阴差之间的沟通，还要用于地府打拐寻找被拐人员。</w:t>
      </w:r>
    </w:p>
    <w:p>
      <w:pPr>
        <w:spacing w:after="120"/>
      </w:pPr>
      <w:r>
        <w:t xml:space="preserve">　　如今只是沈志宏一个人陈鑫就觉得有些繁琐了，若是之后地府打拐办的人多起来，难不成陈鑫要为每个打拐办的人制作可以追踪的布狗？</w:t>
      </w:r>
    </w:p>
    <w:p>
      <w:pPr>
        <w:spacing w:after="120"/>
      </w:pPr>
      <w:r>
        <w:t xml:space="preserve">　　这绝对是不行的，哪有公司发展壮大了，老板却越来越累了的事情？</w:t>
      </w:r>
    </w:p>
    <w:p>
      <w:pPr>
        <w:spacing w:after="120"/>
      </w:pPr>
      <w:r>
        <w:t xml:space="preserve">　　所以，陈鑫在想着要不要将【替身剪纸+布狗】这个组合给扔出去，让地府打拐办的人自己解决一切事宜。</w:t>
      </w:r>
    </w:p>
    <w:p>
      <w:pPr>
        <w:spacing w:after="120"/>
      </w:pPr>
      <w:r>
        <w:t xml:space="preserve">　　可后来想了想，不能这么做。</w:t>
      </w:r>
    </w:p>
    <w:p>
      <w:pPr>
        <w:spacing w:after="120"/>
      </w:pPr>
      <w:r>
        <w:t xml:space="preserve">　　如果将这个组合的给扔出去，那也就意味着打拐办的那些狂信徒们对地府的需求不那么高了。</w:t>
      </w:r>
    </w:p>
    <w:p>
      <w:pPr>
        <w:spacing w:after="120"/>
      </w:pPr>
      <w:r>
        <w:t xml:space="preserve">　　换个话来说，就是地府的核心竞争力没了！</w:t>
      </w:r>
    </w:p>
    <w:p>
      <w:pPr>
        <w:spacing w:after="120"/>
      </w:pPr>
      <w:r>
        <w:t xml:space="preserve">　　他们完全可以自己组建独立于地府的打拐办，完成自己打拐的需求。</w:t>
      </w:r>
    </w:p>
    <w:p>
      <w:pPr>
        <w:spacing w:after="120"/>
      </w:pPr>
      <w:r>
        <w:t xml:space="preserve">　　而对他们来说，有没有鬼无所谓，灭不灭鬼也无所谓，只要能找到人就行。</w:t>
      </w:r>
    </w:p>
    <w:p>
      <w:pPr>
        <w:spacing w:after="120"/>
      </w:pPr>
      <w:r>
        <w:t xml:space="preserve">　　这样对陈鑫是无益的，因为陈鑫需要的是打拐过程中遇到的那些鬼的阴德。</w:t>
      </w:r>
    </w:p>
    <w:p>
      <w:pPr>
        <w:spacing w:after="120"/>
      </w:pPr>
      <w:r>
        <w:t xml:space="preserve">　　否则，地府打拐办就不会出现，至少在陈鑫阴德点还未多到随意挥霍的时候，没有收益的事情，陈鑫不会做。</w:t>
      </w:r>
    </w:p>
    <w:p>
      <w:pPr>
        <w:spacing w:after="120"/>
      </w:pPr>
      <w:r>
        <w:t xml:space="preserve">　　所以，就算要扔，也不能全扔。</w:t>
      </w:r>
    </w:p>
    <w:p>
      <w:pPr>
        <w:spacing w:after="120"/>
      </w:pPr>
      <w:r>
        <w:t xml:space="preserve">　　布狗的制作方法可以扔出去，但替身剪纸这个东西还是要掌握在地府手里。</w:t>
      </w:r>
    </w:p>
    <w:p>
      <w:pPr>
        <w:spacing w:after="120"/>
      </w:pPr>
      <w:r>
        <w:t xml:space="preserve">　　基于此，陈鑫在想是不是可以将地府的阴差分成两种。</w:t>
      </w:r>
    </w:p>
    <w:p>
      <w:pPr>
        <w:spacing w:after="120"/>
      </w:pPr>
      <w:r>
        <w:t xml:space="preserve">　　一种是普通地府阴差，他们的标准装备还是【罗网筛+苇茭】的组合。</w:t>
      </w:r>
    </w:p>
    <w:p>
      <w:pPr>
        <w:spacing w:after="120"/>
      </w:pPr>
      <w:r>
        <w:t xml:space="preserve">　　另一种则是地府打拐办的阴差，他们的标准装备则是【罗网筛+布狗】的组合。</w:t>
      </w:r>
    </w:p>
    <w:p>
      <w:pPr>
        <w:spacing w:after="120"/>
      </w:pPr>
      <w:r>
        <w:t xml:space="preserve">　　如此，不论是普通地府成员还是打拐办成员，都有一个探查鬼物的手段，以及一个消灭鬼物的手段。</w:t>
      </w:r>
    </w:p>
    <w:p>
      <w:pPr>
        <w:spacing w:after="120"/>
      </w:pPr>
      <w:r>
        <w:t xml:space="preserve">　　陈鑫思索后，觉得这个想法可以执行。</w:t>
      </w:r>
    </w:p>
    <w:p>
      <w:pPr>
        <w:spacing w:after="120"/>
      </w:pPr>
      <w:r>
        <w:t xml:space="preserve">　　但这之后，还有一个问题，那就是布狗的制作。</w:t>
      </w:r>
    </w:p>
    <w:p>
      <w:pPr>
        <w:spacing w:after="120"/>
      </w:pPr>
      <w:r>
        <w:t xml:space="preserve">　　如果仅仅只是布狗的制作，陈鑫倒不会担心什么。</w:t>
      </w:r>
    </w:p>
    <w:p>
      <w:pPr>
        <w:spacing w:after="120"/>
      </w:pPr>
      <w:r>
        <w:t xml:space="preserve">　　可地府打拐办的阴差需要的不是普通的布狗，他们需要的是封有一个看破替身剪纸的鬼物的布狗。</w:t>
      </w:r>
    </w:p>
    <w:p>
      <w:pPr>
        <w:spacing w:after="120"/>
      </w:pPr>
      <w:r>
        <w:t xml:space="preserve">　　这样的布狗，才有追踪的能力。</w:t>
      </w:r>
    </w:p>
    <w:p>
      <w:pPr>
        <w:spacing w:after="120"/>
      </w:pPr>
      <w:r>
        <w:t xml:space="preserve">　　可以说，打拐办的‘追踪布狗’是两个镇物组合后的产物，缺一不可。</w:t>
      </w:r>
    </w:p>
    <w:p>
      <w:pPr>
        <w:spacing w:after="120"/>
      </w:pPr>
      <w:r>
        <w:t xml:space="preserve">　　问题就出在这里。</w:t>
      </w:r>
    </w:p>
    <w:p>
      <w:pPr>
        <w:spacing w:after="120"/>
      </w:pPr>
      <w:r>
        <w:t xml:space="preserve">　　哪怕地府把持着替身剪纸的制作，但‘追踪布狗’的制作过程是否要交给阴差们来做？</w:t>
      </w:r>
    </w:p>
    <w:p>
      <w:pPr>
        <w:spacing w:after="120"/>
      </w:pPr>
      <w:r>
        <w:t xml:space="preserve">　　陈鑫思索的结果是，不行！</w:t>
      </w:r>
    </w:p>
    <w:p>
      <w:pPr>
        <w:spacing w:after="120"/>
      </w:pPr>
      <w:r>
        <w:t xml:space="preserve">　　这个过程虽然不复杂，但出问题的后果却很大。</w:t>
      </w:r>
    </w:p>
    <w:p>
      <w:pPr>
        <w:spacing w:after="120"/>
      </w:pPr>
      <w:r>
        <w:t xml:space="preserve">　　稍有差池，没有及时用布狗封住那头识破了替身剪纸的鬼物，让其给跑了，那就完了。</w:t>
      </w:r>
    </w:p>
    <w:p>
      <w:pPr>
        <w:spacing w:after="120"/>
      </w:pPr>
      <w:r>
        <w:t xml:space="preserve">　　那样的话，可能孩子没死在人贩子手里，却死在了追过去的鬼物手里。</w:t>
      </w:r>
    </w:p>
    <w:p>
      <w:pPr>
        <w:spacing w:after="120"/>
      </w:pPr>
      <w:r>
        <w:t xml:space="preserve">　　所以这个过程，不能交给地府的那些阴差来做。</w:t>
      </w:r>
    </w:p>
    <w:p>
      <w:pPr>
        <w:spacing w:after="120"/>
      </w:pPr>
      <w:r>
        <w:t xml:space="preserve">　　可若是还由陈鑫来做，这就背离了陈鑫要‘减负’的想法。</w:t>
      </w:r>
    </w:p>
    <w:p>
      <w:pPr>
        <w:spacing w:after="120"/>
      </w:pPr>
      <w:r>
        <w:t xml:space="preserve">　　这个问题困扰了陈鑫很久，临近中午吃饭的时候，陈鑫这才想到了一个解决办法！</w:t>
      </w:r>
    </w:p>
    <w:p>
      <w:pPr>
        <w:spacing w:after="120"/>
      </w:pPr>
      <w:r>
        <w:t xml:space="preserve">　　而且越想，这个办法越有搞头！</w:t>
      </w:r>
    </w:p>
    <w:p>
      <w:pPr>
        <w:spacing w:after="120"/>
      </w:pPr>
      <w:r>
        <w:t xml:space="preserve">　　这个方法就是让地府打拐办的阴差，进入地府三山村驻地！</w:t>
      </w:r>
    </w:p>
    <w:p>
      <w:pPr>
        <w:spacing w:after="120"/>
      </w:pPr>
      <w:r>
        <w:t xml:space="preserve">　　只要地府打拐办的阴差通过‘门’进入三山村驻地，那之后的流程陈鑫大可以交给九日这个有智慧的‘鬼’来完成！</w:t>
      </w:r>
    </w:p>
    <w:p>
      <w:pPr>
        <w:spacing w:after="120"/>
      </w:pPr>
      <w:r>
        <w:t xml:space="preserve">　　到时候在驻地中，会有专门的‘人’替阴差们将‘追踪布狗’的所有过程执行完毕，而他们，只需要在三山村等一等即可。</w:t>
      </w:r>
    </w:p>
    <w:p>
      <w:pPr>
        <w:spacing w:after="120"/>
      </w:pPr>
      <w:r>
        <w:t xml:space="preserve">　　这样一来就省略了陈鑫来回投放布狗的步骤，节省了阴德点不说，还能让进入地府三山村驻地的阴差们，对地府的归属感提升！</w:t>
      </w:r>
    </w:p>
    <w:p>
      <w:pPr>
        <w:spacing w:after="120"/>
      </w:pPr>
      <w:r>
        <w:t xml:space="preserve">　　甚至还可以再省事一点。</w:t>
      </w:r>
    </w:p>
    <w:p>
      <w:pPr>
        <w:spacing w:after="120"/>
      </w:pPr>
      <w:r>
        <w:t xml:space="preserve">　　即每次完成任务、解决灵异事件也不用九日再过去给予任务奖励了，直接让阴差下次进入三山村驻地的时候后再给予其任务奖励！</w:t>
      </w:r>
    </w:p>
    <w:p>
      <w:pPr>
        <w:spacing w:after="120"/>
      </w:pPr>
      <w:r>
        <w:t xml:space="preserve">　　越想，陈鑫越兴奋。</w:t>
      </w:r>
    </w:p>
    <w:p>
      <w:pPr>
        <w:spacing w:after="120"/>
      </w:pPr>
      <w:r>
        <w:t xml:space="preserve">　　甚至他又想到一个可以操作的环节。</w:t>
      </w:r>
    </w:p>
    <w:p>
      <w:pPr>
        <w:spacing w:after="120"/>
      </w:pPr>
      <w:r>
        <w:t xml:space="preserve">　　那就是‘门’的投放！</w:t>
      </w:r>
    </w:p>
    <w:p>
      <w:pPr>
        <w:spacing w:after="120"/>
      </w:pPr>
      <w:r>
        <w:t xml:space="preserve">　　三山村的‘门’是鱼钩，鱼钩打开需要入水。</w:t>
      </w:r>
    </w:p>
    <w:p>
      <w:pPr>
        <w:spacing w:after="120"/>
      </w:pPr>
      <w:r>
        <w:t xml:space="preserve">　　那是不是可以编撰一个本身就有‘水’的镇物？</w:t>
      </w:r>
    </w:p>
    <w:p>
      <w:pPr>
        <w:spacing w:after="120"/>
      </w:pPr>
      <w:r>
        <w:t xml:space="preserve">　　如此一来，直接将鱼钩放入那个有‘水’的镇物中，投放镇物就相当于投放‘门’了，一举两得，岂不是更爽？</w:t>
      </w:r>
    </w:p>
    <w:p>
      <w:pPr>
        <w:spacing w:after="120"/>
      </w:pPr>
      <w:r>
        <w:t xml:space="preserve">　　甚至根本不提升新镇物的等级，就让它处于阴差状态。</w:t>
      </w:r>
    </w:p>
    <w:p>
      <w:pPr>
        <w:spacing w:after="120"/>
      </w:pPr>
      <w:r>
        <w:t xml:space="preserve">　　这样，每次投放就只需要1点阴德，投放500次才相当于一个阴司级镇物投放的消耗。</w:t>
      </w:r>
    </w:p>
    <w:p>
      <w:pPr>
        <w:spacing w:after="120"/>
      </w:pPr>
      <w:r>
        <w:t xml:space="preserve">　　这不香吗？</w:t>
      </w:r>
    </w:p>
    <w:p>
      <w:pPr>
        <w:spacing w:after="120"/>
      </w:pPr>
      <w:r>
        <w:t xml:space="preserve">　　至于说浪费镇物名额，陈鑫不觉得浪费。</w:t>
      </w:r>
    </w:p>
    <w:p>
      <w:pPr>
        <w:spacing w:after="120"/>
      </w:pPr>
      <w:r>
        <w:t xml:space="preserve">　　随着地府阴差越来越多，投放镇物的消耗也会越来越多。</w:t>
      </w:r>
    </w:p>
    <w:p>
      <w:pPr>
        <w:spacing w:after="120"/>
      </w:pPr>
      <w:r>
        <w:t xml:space="preserve">　　与其搞一个可以‘挣’阴德点的镇物，不如搞一个‘省’阴德点的镇物。</w:t>
      </w:r>
    </w:p>
    <w:p>
      <w:pPr>
        <w:spacing w:after="120"/>
      </w:pPr>
      <w:r>
        <w:t xml:space="preserve">　　再说了，‘省’只是一时的。</w:t>
      </w:r>
    </w:p>
    <w:p>
      <w:pPr>
        <w:spacing w:after="120"/>
      </w:pPr>
      <w:r>
        <w:t xml:space="preserve">　　阴德点这个东西，以后只会越来越多，当阴德点足够多的时候，提升一下新镇物也不碍事。</w:t>
      </w:r>
    </w:p>
    <w:p>
      <w:pPr>
        <w:spacing w:after="120"/>
      </w:pPr>
      <w:r>
        <w:t xml:space="preserve">　　所以并不算浪费，只是特殊时期的特殊处理。</w:t>
      </w:r>
    </w:p>
    <w:p>
      <w:pPr>
        <w:spacing w:after="120"/>
      </w:pPr>
      <w:r>
        <w:t xml:space="preserve">　　想清楚之后，陈鑫那纠结了一整天的脸，终于露出了笑容。</w:t>
      </w:r>
    </w:p>
    <w:p>
      <w:pPr>
        <w:spacing w:after="120"/>
      </w:pPr>
      <w:r>
        <w:t xml:space="preserve">　　“呦？这是又找到线索了？”</w:t>
      </w:r>
    </w:p>
    <w:p>
      <w:pPr>
        <w:spacing w:after="120"/>
      </w:pPr>
      <w:r>
        <w:t xml:space="preserve">　　忽然的一句话打断了陈鑫的思索。</w:t>
      </w:r>
    </w:p>
    <w:p>
      <w:pPr>
        <w:spacing w:after="120"/>
      </w:pPr>
      <w:r>
        <w:t xml:space="preserve">　　抬头看去，是夏鸿和独孤月二人。</w:t>
      </w:r>
    </w:p>
    <w:p>
      <w:pPr>
        <w:spacing w:after="120"/>
      </w:pPr>
      <w:r>
        <w:t xml:space="preserve">　　“没有，想到一件有意思的事情。”</w:t>
      </w:r>
    </w:p>
    <w:p>
      <w:pPr>
        <w:spacing w:after="120"/>
      </w:pPr>
      <w:r>
        <w:t xml:space="preserve">　　“行了，别想了，一起去吃饭？”</w:t>
      </w:r>
    </w:p>
    <w:p>
      <w:pPr>
        <w:spacing w:after="120"/>
      </w:pPr>
      <w:r>
        <w:t xml:space="preserve">　　面对夏鸿的邀请，陈鑫也没有拒绝。</w:t>
      </w:r>
    </w:p>
    <w:p>
      <w:pPr>
        <w:spacing w:after="120"/>
      </w:pPr>
      <w:r>
        <w:t xml:space="preserve">　　“那就一起吧。”</w:t>
      </w:r>
    </w:p>
    <w:p>
      <w:pPr>
        <w:spacing w:after="120"/>
      </w:pPr>
      <w:r>
        <w:t xml:space="preserve">　　闻言，夏鸿和独孤月也露出了笑容。</w:t>
      </w:r>
    </w:p>
    <w:p>
      <w:pPr>
        <w:spacing w:after="120"/>
      </w:pPr>
      <w:r>
        <w:t xml:space="preserve">　　可到了饭堂，看着陈鑫的那个桶，两人笑不出来了。</w:t>
      </w:r>
    </w:p>
    <w:p>
      <w:pPr>
        <w:spacing w:after="120"/>
      </w:pPr>
      <w:r>
        <w:t xml:space="preserve">　　“陈鑫，你小子吃这么多能消化完吗？”</w:t>
      </w:r>
    </w:p>
    <w:p>
      <w:pPr>
        <w:spacing w:after="120"/>
      </w:pPr>
      <w:r>
        <w:t xml:space="preserve">　　能进民调局的，基本上强身操都在第二版以上，所以夏鸿也知道一个走阳派路数的人饭量是多少。</w:t>
      </w:r>
    </w:p>
    <w:p>
      <w:pPr>
        <w:spacing w:after="120"/>
      </w:pPr>
      <w:r>
        <w:t xml:space="preserve">　　按理说，就算他在强身操上的天赋一般，但至少也比陈鑫的进度要高很多吧？</w:t>
      </w:r>
    </w:p>
    <w:p>
      <w:pPr>
        <w:spacing w:after="120"/>
      </w:pPr>
      <w:r>
        <w:t xml:space="preserve">　　可现在，他拿着盆吃，陈鑫却是在拿着桶吃。</w:t>
      </w:r>
    </w:p>
    <w:p>
      <w:pPr>
        <w:spacing w:after="120"/>
      </w:pPr>
      <w:r>
        <w:t xml:space="preserve">　　难道他们练的不是同一个强身操？</w:t>
      </w:r>
    </w:p>
    <w:p>
      <w:pPr>
        <w:spacing w:after="120"/>
      </w:pPr>
      <w:r>
        <w:t xml:space="preserve">　　听到夏鸿的疑惑，陈鑫随后说道：“我的体质特殊，听我舅舅说是天赋异禀，吃的多，消化的快，气血转换的也快，所以我才能在大一来局里实习。”</w:t>
      </w:r>
    </w:p>
    <w:p>
      <w:pPr>
        <w:spacing w:after="120"/>
      </w:pPr>
      <w:r>
        <w:t xml:space="preserve">　　啪啦！</w:t>
      </w:r>
    </w:p>
    <w:p>
      <w:pPr>
        <w:spacing w:after="120"/>
      </w:pPr>
      <w:r>
        <w:t xml:space="preserve">　　筷子掉落的声音响起。</w:t>
      </w:r>
    </w:p>
    <w:p>
      <w:pPr>
        <w:spacing w:after="120"/>
      </w:pPr>
      <w:r>
        <w:t xml:space="preserve">　　“你才大一？”</w:t>
      </w:r>
    </w:p>
    <w:p>
      <w:pPr>
        <w:spacing w:after="120"/>
      </w:pPr>
      <w:r>
        <w:t xml:space="preserve">　　夏鸿的语调都变了。</w:t>
      </w:r>
    </w:p>
    <w:p>
      <w:pPr>
        <w:spacing w:after="120"/>
      </w:pPr>
      <w:r>
        <w:t xml:space="preserve">　　待陈鑫点头后，这一顿饭三人就再也没有说过话。</w:t>
      </w:r>
    </w:p>
    <w:p>
      <w:pPr>
        <w:spacing w:after="120"/>
      </w:pPr>
      <w:r>
        <w:t xml:space="preserve">　　……</w:t>
      </w:r>
    </w:p>
    <w:p>
      <w:pPr>
        <w:spacing w:after="120"/>
      </w:pPr>
      <w:r>
        <w:t xml:space="preserve">　　吃完饭，陈鑫回到办公室又针对性的查了两个小时资料后，就直接打卡下班了。</w:t>
      </w:r>
    </w:p>
    <w:p>
      <w:pPr>
        <w:spacing w:after="120"/>
      </w:pPr>
      <w:r>
        <w:t xml:space="preserve">　　此时，是下午两点。</w:t>
      </w:r>
    </w:p>
    <w:p>
      <w:pPr>
        <w:spacing w:after="120"/>
      </w:pPr>
      <w:r>
        <w:t xml:space="preserve">　　回到宿舍，陈鑫打开了论坛。</w:t>
      </w:r>
    </w:p>
    <w:p>
      <w:pPr>
        <w:spacing w:after="120"/>
      </w:pPr>
      <w:r>
        <w:t xml:space="preserve">　　如果他没记错的话，之前看到过一篇帖子里有个东西比较符合新镇物的想法。</w:t>
      </w:r>
    </w:p>
    <w:p>
      <w:pPr>
        <w:spacing w:after="120"/>
      </w:pPr>
      <w:r>
        <w:t xml:space="preserve">　　遵循着记忆，陈鑫找了大概半小时，这才找到了之前看过的一个帖子。</w:t>
      </w:r>
    </w:p>
    <w:p>
      <w:pPr>
        <w:spacing w:after="120"/>
      </w:pPr>
      <w:r>
        <w:t xml:space="preserve">　　再次回顾一遍后，陈鑫露出笑容。</w:t>
      </w:r>
    </w:p>
    <w:p>
      <w:pPr>
        <w:spacing w:after="120"/>
      </w:pPr>
      <w:r>
        <w:t xml:space="preserve">　　“就是你了！”</w:t>
      </w:r>
    </w:p>
    <w:p>
      <w:pPr>
        <w:spacing w:after="120"/>
      </w:pPr>
      <w:r>
        <w:t xml:space="preserve">　　打开镇物大全，消耗1100点阴德解锁第十二页后，陈鑫思索片刻就开始了编撰。</w:t>
      </w:r>
    </w:p>
    <w:p>
      <w:pPr>
        <w:spacing w:after="120"/>
      </w:pPr>
      <w:r>
        <w:t xml:space="preserve">　　很快，第一次编撰失败了。</w:t>
      </w:r>
    </w:p>
    <w:p>
      <w:pPr>
        <w:spacing w:after="120"/>
      </w:pPr>
      <w:r>
        <w:t xml:space="preserve">　　想到刚才自己所写的内容，陈鑫并不觉得是编撰的问题。</w:t>
      </w:r>
    </w:p>
    <w:p>
      <w:pPr>
        <w:spacing w:after="120"/>
      </w:pPr>
      <w:r>
        <w:t xml:space="preserve">　　所以问题应该是出在了帖子中的那个灵异事件上。</w:t>
      </w:r>
    </w:p>
    <w:p>
      <w:pPr>
        <w:spacing w:after="120"/>
      </w:pPr>
      <w:r>
        <w:t xml:space="preserve">　　那是个假灵异事件。</w:t>
      </w:r>
    </w:p>
    <w:p>
      <w:pPr>
        <w:spacing w:after="120"/>
      </w:pPr>
      <w:r>
        <w:t xml:space="preserve">　　没有过多犹豫，陈鑫再次编撰起来。</w:t>
      </w:r>
    </w:p>
    <w:p>
      <w:pPr>
        <w:spacing w:after="120"/>
      </w:pPr>
      <w:r>
        <w:t xml:space="preserve">　　不过这次他的目标不再是那个帖子中的灵异事件，而是之前在信息梳理部中看到的众多【暂停事件】中的一个与新镇物有一些联系的事件，其名为【酒厂消失的人】。</w:t>
      </w:r>
    </w:p>
    <w:p>
      <w:pPr>
        <w:spacing w:after="120"/>
      </w:pPr>
      <w:r>
        <w:t xml:space="preserve">　　很快，陈鑫所编撰的内容就完成了。</w:t>
      </w:r>
    </w:p>
    <w:p>
      <w:pPr>
        <w:spacing w:after="120"/>
      </w:pPr>
      <w:r>
        <w:t xml:space="preserve">　　看着页面上的大片文字消失后再次出现变得极为精简，陈鑫笑了。</w:t>
      </w:r>
    </w:p>
    <w:p>
      <w:pPr>
        <w:spacing w:after="120"/>
      </w:pPr>
      <w:r>
        <w:t xml:space="preserve">　　……</w:t>
      </w:r>
    </w:p>
    <w:p>
      <w:pPr>
        <w:spacing w:after="120"/>
      </w:pPr>
      <w:r>
        <w:t xml:space="preserve">　　「禳死·屠苏酒」</w:t>
      </w:r>
    </w:p>
    <w:p>
      <w:pPr>
        <w:spacing w:after="120"/>
      </w:pPr>
      <w:r>
        <w:t xml:space="preserve">　　用途：省魂，镇邪</w:t>
      </w:r>
    </w:p>
    <w:p>
      <w:pPr>
        <w:spacing w:after="120"/>
      </w:pPr>
      <w:r>
        <w:t xml:space="preserve">　　当前镇力：阴差级</w:t>
      </w:r>
    </w:p>
    <w:p>
      <w:pPr>
        <w:spacing w:after="120"/>
      </w:pPr>
      <w:r>
        <w:t xml:space="preserve">　　当前已存在的数量：0</w:t>
      </w:r>
    </w:p>
    <w:p>
      <w:pPr>
        <w:spacing w:after="120"/>
      </w:pPr>
      <w:r>
        <w:t xml:space="preserve">　　镇物说明：</w:t>
      </w:r>
    </w:p>
    <w:p>
      <w:pPr>
        <w:spacing w:after="120"/>
      </w:pPr>
      <w:r>
        <w:t xml:space="preserve">　　屠者，绝鬼炁。</w:t>
      </w:r>
    </w:p>
    <w:p>
      <w:pPr>
        <w:spacing w:after="120"/>
      </w:pPr>
      <w:r>
        <w:t xml:space="preserve">　　苏者，省人魂。</w:t>
      </w:r>
    </w:p>
    <w:p>
      <w:pPr>
        <w:spacing w:after="120"/>
      </w:pPr>
      <w:r>
        <w:t xml:space="preserve">　　屠苏用药八品，合而为剂，故又称八神散。</w:t>
      </w:r>
    </w:p>
    <w:p>
      <w:pPr>
        <w:spacing w:after="120"/>
      </w:pPr>
      <w:r>
        <w:t xml:space="preserve">　　其制法为：</w:t>
      </w:r>
    </w:p>
    <w:p>
      <w:pPr>
        <w:spacing w:after="120"/>
      </w:pPr>
      <w:r>
        <w:t xml:space="preserve">　　取大黄、蜀椒、桔梗、桂心、防风各半两，白术、虎杖各一分，乌头半分。</w:t>
      </w:r>
    </w:p>
    <w:p>
      <w:pPr>
        <w:spacing w:after="120"/>
      </w:pPr>
      <w:r>
        <w:t xml:space="preserve">　　以绛嚢贮之，悬井中。</w:t>
      </w:r>
    </w:p>
    <w:p>
      <w:pPr>
        <w:spacing w:after="120"/>
      </w:pPr>
      <w:r>
        <w:t xml:space="preserve">　　过夜之后于清晨取出，和囊浸入酒中，此为屠苏酒！</w:t>
      </w:r>
    </w:p>
    <w:p>
      <w:pPr>
        <w:spacing w:after="120"/>
      </w:pPr>
      <w:r>
        <w:t xml:space="preserve">　　其用法有二：</w:t>
      </w:r>
    </w:p>
    <w:p>
      <w:pPr>
        <w:spacing w:after="120"/>
      </w:pPr>
      <w:r>
        <w:t xml:space="preserve">　　一为内服，饮酒，养身、驱阴、省魂。</w:t>
      </w:r>
    </w:p>
    <w:p>
      <w:pPr>
        <w:spacing w:after="120"/>
      </w:pPr>
      <w:r>
        <w:t xml:space="preserve">　　二为外用，可泼洒于阴邪之处，祛除阴气，亦可含酒于口中，喷出，灼鬼祟之魂！</w:t>
      </w:r>
    </w:p>
    <w:p>
      <w:pPr>
        <w:spacing w:after="120"/>
      </w:pPr>
      <w:r>
        <w:t xml:space="preserve">　　……</w:t>
      </w:r>
    </w:p>
    <w:p>
      <w:pPr>
        <w:spacing w:after="120"/>
      </w:pPr>
      <w:r>
        <w:t xml:space="preserve">　　看着第十二个镇物的描述，陈鑫满意中又多了一抹诧异。</w:t>
      </w:r>
    </w:p>
    <w:p>
      <w:pPr>
        <w:spacing w:after="120"/>
      </w:pPr>
      <w:r>
        <w:t xml:space="preserve">　　“又是一个消耗品类型的镇物，应该和替身剪纸一样，之后要想晋升只能通过阴德点和镇宅药，不过……没有任何副作用这一点倒是挺好的。”</w:t>
      </w:r>
    </w:p>
    <w:p>
      <w:pPr>
        <w:spacing w:after="120"/>
      </w:pPr>
      <w:r>
        <w:t xml:space="preserve">　　陈鑫目前拥有的十一个镇物，也就只有鸡哥、罗网筛、苇茭三个镇物在制作和使用上是没有禁忌或者副作用的。</w:t>
      </w:r>
    </w:p>
    <w:p>
      <w:pPr>
        <w:spacing w:after="120"/>
      </w:pPr>
      <w:r>
        <w:t xml:space="preserve">　　如今第四个没有副作用的镇物出现，相当于每三个镇物中才会有一个没有副作用的镇物。</w:t>
      </w:r>
    </w:p>
    <w:p>
      <w:pPr>
        <w:spacing w:after="120"/>
      </w:pPr>
      <w:r>
        <w:t xml:space="preserve">　　概率不小，但禁忌这个东西，哪怕只有一个也是比较麻烦的。</w:t>
      </w:r>
    </w:p>
    <w:p>
      <w:pPr>
        <w:spacing w:after="120"/>
      </w:pPr>
      <w:r>
        <w:t xml:space="preserve">　　“要是能找到规律就好了。”</w:t>
      </w:r>
    </w:p>
    <w:p>
      <w:pPr>
        <w:spacing w:after="120"/>
      </w:pPr>
      <w:r>
        <w:t xml:space="preserve">　　陈鑫贪心不足的想着。</w:t>
      </w:r>
    </w:p>
    <w:p>
      <w:pPr>
        <w:spacing w:after="120"/>
      </w:pPr>
      <w:r>
        <w:t xml:space="preserve">　　回过头来，陈鑫看着屠苏酒的制作方法有些头疼。</w:t>
      </w:r>
    </w:p>
    <w:p>
      <w:pPr>
        <w:spacing w:after="120"/>
      </w:pPr>
      <w:r>
        <w:t xml:space="preserve">　　药材和裹药材用的红布倒是好说，可井从哪里来？</w:t>
      </w:r>
    </w:p>
    <w:p>
      <w:pPr>
        <w:spacing w:after="120"/>
      </w:pPr>
      <w:r>
        <w:t xml:space="preserve">　　这年头，哪怕是农村有井的都不多，更别说城市里了。</w:t>
      </w:r>
    </w:p>
    <w:p>
      <w:pPr>
        <w:spacing w:after="120"/>
      </w:pPr>
      <w:r>
        <w:t xml:space="preserve">　　“看来还得请几天假回王家沟看看。”</w:t>
      </w:r>
    </w:p>
    <w:p>
      <w:pPr>
        <w:spacing w:after="120"/>
      </w:pPr>
      <w:r>
        <w:t xml:space="preserve">　　这么想着，陈鑫出门去采购了。</w:t>
      </w:r>
    </w:p>
    <w:p>
      <w:pPr>
        <w:spacing w:after="120"/>
      </w:pPr>
      <w:r>
        <w:t xml:space="preserve">　　三个小时后。</w:t>
      </w:r>
    </w:p>
    <w:p>
      <w:pPr>
        <w:spacing w:after="120"/>
      </w:pPr>
      <w:r>
        <w:t xml:space="preserve">　　陈鑫将所有的东西都已经买好，现在只差一个井。</w:t>
      </w:r>
    </w:p>
    <w:p>
      <w:pPr>
        <w:spacing w:after="120"/>
      </w:pPr>
      <w:r>
        <w:t xml:space="preserve">　　看了一眼时间，下午六点。</w:t>
      </w:r>
    </w:p>
    <w:p>
      <w:pPr>
        <w:spacing w:after="120"/>
      </w:pPr>
      <w:r>
        <w:t xml:space="preserve">　　回去的时间倒是够了，可到村里之后怕不是已经晚上八九点了，就算村里有人家有井，大晚上去找井也不现实啊。</w:t>
      </w:r>
    </w:p>
    <w:p>
      <w:pPr>
        <w:spacing w:after="120"/>
      </w:pPr>
      <w:r>
        <w:t xml:space="preserve">　　忽的，陈鑫想到了一口现在就能找到的井，圣婴大教堂里！</w:t>
      </w:r>
    </w:p>
    <w:p>
      <w:pPr>
        <w:spacing w:after="120"/>
      </w:pPr>
      <w:r>
        <w:t xml:space="preserve">　　可随后他就放弃了这个想法。</w:t>
      </w:r>
    </w:p>
    <w:p>
      <w:pPr>
        <w:spacing w:after="120"/>
      </w:pPr>
      <w:r>
        <w:t xml:space="preserve">　　除非陈鑫想将井里的婴鬼全部给干掉，否则屠苏酒不可能安稳的在井里悬上一夜的时间。</w:t>
      </w:r>
    </w:p>
    <w:p>
      <w:pPr>
        <w:spacing w:after="120"/>
      </w:pPr>
      <w:r>
        <w:t xml:space="preserve">　　没能想出更好的办法，陈鑫决定先不管井了。</w:t>
      </w:r>
    </w:p>
    <w:p>
      <w:pPr>
        <w:spacing w:after="120"/>
      </w:pPr>
      <w:r>
        <w:t xml:space="preserve">　　等明天回村里再看看，那么大一个村，总不至于找不到一口井。</w:t>
      </w:r>
    </w:p>
    <w:p>
      <w:pPr>
        <w:spacing w:after="120"/>
      </w:pPr>
      <w:r>
        <w:t xml:space="preserve">　　躺在阳台椅子上，陈鑫闭目进入了三山村中。</w:t>
      </w:r>
    </w:p>
    <w:p>
      <w:pPr>
        <w:spacing w:after="120"/>
      </w:pPr>
      <w:r>
        <w:t xml:space="preserve">　　一进去，陈鑫的视野就开始上下晃动。</w:t>
      </w:r>
    </w:p>
    <w:p>
      <w:pPr>
        <w:spacing w:after="120"/>
      </w:pPr>
      <w:r>
        <w:t xml:space="preserve">　　愣了一会后他这才想起这是什么情况。</w:t>
      </w:r>
    </w:p>
    <w:p>
      <w:pPr>
        <w:spacing w:after="120"/>
      </w:pPr>
      <w:r>
        <w:t xml:space="preserve">　　之前陈鑫见黄婴在三山村玩的单调，就抓着哀杖操控大榕树上的气根纠缠形成了许多个秋千。</w:t>
      </w:r>
    </w:p>
    <w:p>
      <w:pPr>
        <w:spacing w:after="120"/>
      </w:pPr>
      <w:r>
        <w:t xml:space="preserve">　　没错，不是一个，是很多个。</w:t>
      </w:r>
    </w:p>
    <w:p>
      <w:pPr>
        <w:spacing w:after="120"/>
      </w:pPr>
      <w:r>
        <w:t xml:space="preserve">　　黄婴也很给面子，当陈鑫将秋千制作好后，他就一个挨着一个的玩，主打一个雨露均沾！</w:t>
      </w:r>
    </w:p>
    <w:p>
      <w:pPr>
        <w:spacing w:after="120"/>
      </w:pPr>
      <w:r>
        <w:t xml:space="preserve">　　不过此时陈鑫还有事情要做，所以直接让黄婴不要再晃了。</w:t>
      </w:r>
    </w:p>
    <w:p>
      <w:pPr>
        <w:spacing w:after="120"/>
      </w:pPr>
      <w:r>
        <w:t xml:space="preserve">　　等了两三分钟，秋千完全静止后，陈鑫看向了下方的三山村。</w:t>
      </w:r>
    </w:p>
    <w:p>
      <w:pPr>
        <w:spacing w:after="120"/>
      </w:pPr>
      <w:r>
        <w:t xml:space="preserve">　　既然决定之后准备要让阴差们进入三山村，那三山村也得有一些必要的建筑了。</w:t>
      </w:r>
    </w:p>
    <w:p>
      <w:pPr>
        <w:spacing w:after="120"/>
      </w:pPr>
      <w:r>
        <w:t xml:space="preserve">　　比如接任务的布告栏，镇物制作方法、丹药、功法兑换的地方等等。</w:t>
      </w:r>
    </w:p>
    <w:p>
      <w:pPr>
        <w:spacing w:after="120"/>
      </w:pPr>
      <w:r>
        <w:t xml:space="preserve">　　虽然陈鑫没搞过这些东西，但谁还没玩过游戏了？</w:t>
      </w:r>
    </w:p>
    <w:p>
      <w:pPr>
        <w:spacing w:after="120"/>
      </w:pPr>
      <w:r>
        <w:t xml:space="preserve">　　就将三山村当做游戏里的新手村来搞，一点问题也没有。</w:t>
      </w:r>
    </w:p>
    <w:p>
      <w:pPr>
        <w:spacing w:after="120"/>
      </w:pPr>
      <w:r>
        <w:t xml:space="preserve">　　这么想着，陈鑫让黄婴回到大榕树的位置，握住了树干上的哀杖，开始对三山村入口附近进行改造。</w:t>
      </w:r>
    </w:p>
    <w:p>
      <w:pPr>
        <w:spacing w:after="120"/>
      </w:pPr>
      <w:r>
        <w:t xml:space="preserve">　　不过半个小时，几个简陋的建筑就出现了。</w:t>
      </w:r>
    </w:p>
    <w:p>
      <w:pPr>
        <w:spacing w:after="120"/>
      </w:pPr>
      <w:r>
        <w:t xml:space="preserve">　　陈鑫看了一眼，并不满意，有失地府脸面。</w:t>
      </w:r>
    </w:p>
    <w:p>
      <w:pPr>
        <w:spacing w:after="120"/>
      </w:pPr>
      <w:r>
        <w:t xml:space="preserve">　　又是两个小时过去，经过‘精装修’的几个地点终于像点样子了，只需要后面搞点带电池的电子显示屏放上去，让九日控制显示就行了。</w:t>
      </w:r>
    </w:p>
    <w:p>
      <w:pPr>
        <w:spacing w:after="120"/>
      </w:pPr>
      <w:r>
        <w:t xml:space="preserve">　　不过那几个接待的地方全部由气根和树根制作，与周围的那些砖房有点格格不入。</w:t>
      </w:r>
    </w:p>
    <w:p>
      <w:pPr>
        <w:spacing w:after="120"/>
      </w:pPr>
      <w:r>
        <w:t xml:space="preserve">　　想了想，陈鑫一狠心又用了两个小时将三山村里所有的房屋都用气根和树根给包裹住了。</w:t>
      </w:r>
    </w:p>
    <w:p>
      <w:pPr>
        <w:spacing w:after="120"/>
      </w:pPr>
      <w:r>
        <w:t xml:space="preserve">　　如此一眼看去，整个三山村全部都是由树木组成，既整齐，又诡异。</w:t>
      </w:r>
    </w:p>
    <w:p>
      <w:pPr>
        <w:spacing w:after="120"/>
      </w:pPr>
      <w:r>
        <w:t xml:space="preserve">　　陈鑫不解，为什么改造后的三山村看着会比以前还要诡异很多。</w:t>
      </w:r>
    </w:p>
    <w:p>
      <w:pPr>
        <w:spacing w:after="120"/>
      </w:pPr>
      <w:r>
        <w:t xml:space="preserve">　　哪里出了问题？</w:t>
      </w:r>
    </w:p>
    <w:p>
      <w:pPr>
        <w:spacing w:after="120"/>
      </w:pPr>
      <w:r>
        <w:t xml:space="preserve">　　打量了半天，陈鑫总结了让三山村看着诡异的几个方面。</w:t>
      </w:r>
    </w:p>
    <w:p>
      <w:pPr>
        <w:spacing w:after="120"/>
      </w:pPr>
      <w:r>
        <w:t xml:space="preserve">　　一是阴冥本身的环境，哪怕三山村内部没有那种影响视野的黑暗，但普通人进来也很难看清十几米外的东西。</w:t>
      </w:r>
    </w:p>
    <w:p>
      <w:pPr>
        <w:spacing w:after="120"/>
      </w:pPr>
      <w:r>
        <w:t xml:space="preserve">　　二是整个三山村太过安静了，明明是村子，但却没有人迹，这种反差营造出了一种诡异的氛围。</w:t>
      </w:r>
    </w:p>
    <w:p>
      <w:pPr>
        <w:spacing w:after="120"/>
      </w:pPr>
      <w:r>
        <w:t xml:space="preserve">　　三是三山村大榕树上的那些气根组成的秋千，陈鑫也是看了很久这才忽然醒悟到三山村最大的诡异，竟然来自他随手为小孩搭建的秋千上。</w:t>
      </w:r>
    </w:p>
    <w:p>
      <w:pPr>
        <w:spacing w:after="120"/>
      </w:pPr>
      <w:r>
        <w:t xml:space="preserve">　　想想也是，本来前两点就已经很诡异了，结果猛然看到头顶出现了一个秋千，这正常吗？</w:t>
      </w:r>
    </w:p>
    <w:p>
      <w:pPr>
        <w:spacing w:after="120"/>
      </w:pPr>
      <w:r>
        <w:t xml:space="preserve">　　如果黄婴这个时候刚好在上面荡秋千……</w:t>
      </w:r>
    </w:p>
    <w:p>
      <w:pPr>
        <w:spacing w:after="120"/>
      </w:pPr>
      <w:r>
        <w:t xml:space="preserve">　　陈鑫甚至在想，要不要让黄婴注意下，别将进来的阴差们给吓坏了。</w:t>
      </w:r>
    </w:p>
    <w:p>
      <w:pPr>
        <w:spacing w:after="120"/>
      </w:pPr>
      <w:r>
        <w:t xml:space="preserve">　　可随后陈鑫觉得他这么想不对。</w:t>
      </w:r>
    </w:p>
    <w:p>
      <w:pPr>
        <w:spacing w:after="120"/>
      </w:pPr>
      <w:r>
        <w:t xml:space="preserve">　　不仅不能让黄婴注意，还得让黄婴多吓吓地府的阴差们，让他们练练胆子。</w:t>
      </w:r>
    </w:p>
    <w:p>
      <w:pPr>
        <w:spacing w:after="120"/>
      </w:pPr>
      <w:r>
        <w:t xml:space="preserve">　　毕竟在三山村仅仅只是惊吓，离开三山村若是遇到了灵异事件，那就是不止是惊吓了，很有可能会死！</w:t>
      </w:r>
    </w:p>
    <w:p>
      <w:pPr>
        <w:spacing w:after="120"/>
      </w:pPr>
      <w:r>
        <w:t xml:space="preserve">　　这么想着，陈鑫将自己的想法告知了黄婴后，就将黄婴召回到了现实房间中。</w:t>
      </w:r>
    </w:p>
    <w:p>
      <w:pPr>
        <w:spacing w:after="120"/>
      </w:pPr>
      <w:r>
        <w:t xml:space="preserve">　　将屠苏酒的那些东西递给黄婴后，陈鑫又让黄婴进入了三山村。</w:t>
      </w:r>
    </w:p>
    <w:p>
      <w:pPr>
        <w:spacing w:after="120"/>
      </w:pPr>
      <w:r>
        <w:t xml:space="preserve">　　这么做，是因为在刚才处理村子房间的时候，发现了三山村里面的……井！</w:t>
      </w:r>
    </w:p>
    <w:p>
      <w:pPr>
        <w:spacing w:after="120"/>
      </w:pPr>
      <w:r>
        <w:t xml:space="preserve">　　这纯纯属于灯下黑了。</w:t>
      </w:r>
    </w:p>
    <w:p>
      <w:pPr>
        <w:spacing w:after="120"/>
      </w:pPr>
      <w:r>
        <w:t xml:space="preserve">　　找了半天，陈鑫却忘记了三山村也是一个村子！</w:t>
      </w:r>
    </w:p>
    <w:p>
      <w:pPr>
        <w:spacing w:after="120"/>
      </w:pPr>
      <w:r>
        <w:t xml:space="preserve">　　很快，制作屠苏酒的一大包东西就被大榕树的气根吊入了三山村的一个井中，只等明天起来放入酒中泡酒即可。</w:t>
      </w:r>
    </w:p>
    <w:p>
      <w:pPr>
        <w:spacing w:after="120"/>
      </w:pPr>
      <w:r>
        <w:t xml:space="preserve">　　做完这一切，陈鑫看了眼时间。</w:t>
      </w:r>
    </w:p>
    <w:p>
      <w:pPr>
        <w:spacing w:after="120"/>
      </w:pPr>
      <w:r>
        <w:t xml:space="preserve">　　刚到凌晨一点。</w:t>
      </w:r>
    </w:p>
    <w:p>
      <w:pPr>
        <w:spacing w:after="120"/>
      </w:pPr>
      <w:r>
        <w:t xml:space="preserve">　　想了想，反正也睡不着，陈鑫直接让黄婴带着苇茭去了圣婴大教堂！</w:t>
      </w:r>
    </w:p>
    <w:p>
      <w:pPr>
        <w:spacing w:after="120"/>
      </w:pPr>
      <w:r>
        <w:t xml:space="preserve">　　在三山村融合之后，陈鑫并没有让黄婴带着一批阴司级镇物去将圣婴大教堂的婴鬼给清空了。</w:t>
      </w:r>
    </w:p>
    <w:p>
      <w:pPr>
        <w:spacing w:after="120"/>
      </w:pPr>
      <w:r>
        <w:t xml:space="preserve">　　因为陈鑫想到了一件事，一件关于他能获得阴德点多少的事情。</w:t>
      </w:r>
    </w:p>
    <w:p>
      <w:pPr>
        <w:spacing w:after="120"/>
      </w:pPr>
      <w:r>
        <w:t xml:space="preserve">　　三山村的那一次灭鬼，让陈鑫知道了鬼物本源的存在。</w:t>
      </w:r>
    </w:p>
    <w:p>
      <w:pPr>
        <w:spacing w:after="120"/>
      </w:pPr>
      <w:r>
        <w:t xml:space="preserve">　　虽然说鬼物本源的存在让陈鑫无限刷鬼的计划泡汤了，但陈鑫却在之后想到了一件事。</w:t>
      </w:r>
    </w:p>
    <w:p>
      <w:pPr>
        <w:spacing w:after="120"/>
      </w:pPr>
      <w:r>
        <w:t xml:space="preserve">　　每只鬼只能杀七次，但杀七个血灾和杀七个厉鬼给的阴德点那是天差地别。</w:t>
      </w:r>
    </w:p>
    <w:p>
      <w:pPr>
        <w:spacing w:after="120"/>
      </w:pPr>
      <w:r>
        <w:t xml:space="preserve">　　如果可以，为什么要杀厉鬼？</w:t>
      </w:r>
    </w:p>
    <w:p>
      <w:pPr>
        <w:spacing w:after="120"/>
      </w:pPr>
      <w:r>
        <w:t xml:space="preserve">　　圣婴大教堂中的婴鬼不可能一开始就是血灾，他们也是从游魂厉鬼进化来的。</w:t>
      </w:r>
    </w:p>
    <w:p>
      <w:pPr>
        <w:spacing w:after="120"/>
      </w:pPr>
      <w:r>
        <w:t xml:space="preserve">　　也许血灾诞生的速度很慢，但凶煞呢？</w:t>
      </w:r>
    </w:p>
    <w:p>
      <w:pPr>
        <w:spacing w:after="120"/>
      </w:pPr>
      <w:r>
        <w:t xml:space="preserve">　　如果每隔一段时间去圣婴大教堂杀一次凶煞，不动厉鬼和血灾，让厉鬼继续朝着凶煞晋升，让血灾继续维持区域不融合，那阴德点的收益绝对会比乱杀一通获得的要多很多。</w:t>
      </w:r>
    </w:p>
    <w:p>
      <w:pPr>
        <w:spacing w:after="120"/>
      </w:pPr>
      <w:r>
        <w:t xml:space="preserve">　　可能原本杀光圣婴教堂的婴鬼只能收获五万阴德，但按照陈鑫这个操作，也许总阴德数量就会是八万、十万，甚至更多！</w:t>
      </w:r>
    </w:p>
    <w:p>
      <w:pPr>
        <w:spacing w:after="120"/>
      </w:pPr>
      <w:r>
        <w:t xml:space="preserve">　　想到这些后，陈鑫不仅让黄婴停止灭杀三山村剩余的水鬼，还训练黄婴去圣婴大教堂精准击杀凶煞！</w:t>
      </w:r>
    </w:p>
    <w:p>
      <w:pPr>
        <w:spacing w:after="120"/>
      </w:pPr>
      <w:r>
        <w:t xml:space="preserve">　　这也是为什么让黄婴去圣婴大教堂只带一个苇茭的原因。</w:t>
      </w:r>
    </w:p>
    <w:p>
      <w:pPr>
        <w:spacing w:after="120"/>
      </w:pPr>
      <w:r>
        <w:t xml:space="preserve">　　一个小时过后，黄婴被陈鑫召唤了回来。</w:t>
      </w:r>
    </w:p>
    <w:p>
      <w:pPr>
        <w:spacing w:after="120"/>
      </w:pPr>
      <w:r>
        <w:t xml:space="preserve">　　胞衣囊本身对婴鬼的克制，让圣婴大教堂的那些婴鬼根本不能对黄婴造成有效伤害。</w:t>
      </w:r>
    </w:p>
    <w:p>
      <w:pPr>
        <w:spacing w:after="120"/>
      </w:pPr>
      <w:r>
        <w:t xml:space="preserve">　　但也正因为胞衣囊的厉害，最让黄婴感到麻烦的不是精准灭杀凶煞，而是如何避开那些厉鬼级的婴鬼撞到他身上来送死！</w:t>
      </w:r>
    </w:p>
    <w:p>
      <w:pPr>
        <w:spacing w:after="120"/>
      </w:pPr>
      <w:r>
        <w:t xml:space="preserve">　　为此，黄婴又是要应付圣婴大教堂里的血灾级婴鬼，又要精准捕杀凶煞级婴鬼，还要躲避厉鬼级婴鬼。</w:t>
      </w:r>
    </w:p>
    <w:p>
      <w:pPr>
        <w:spacing w:after="120"/>
      </w:pPr>
      <w:r>
        <w:t xml:space="preserve">　　这么一个小时下来，不比击杀那三头蠕虫鬼物要麻烦。</w:t>
      </w:r>
    </w:p>
    <w:p>
      <w:pPr>
        <w:spacing w:after="120"/>
      </w:pPr>
      <w:r>
        <w:t xml:space="preserve">　　不过在圣婴大教堂一个小时的收获也不少。</w:t>
      </w:r>
    </w:p>
    <w:p>
      <w:pPr>
        <w:spacing w:after="120"/>
      </w:pPr>
      <w:r>
        <w:t xml:space="preserve">　　凶煞级婴鬼灭了二十多头，没有防住撞死在身上的厉鬼级婴鬼灭了三十多头，总收益1120点阴德。</w:t>
      </w:r>
    </w:p>
    <w:p>
      <w:pPr>
        <w:spacing w:after="120"/>
      </w:pPr>
      <w:r>
        <w:t xml:space="preserve">　　基本上，只要圣婴教堂井里现存的凶煞级婴鬼没被消灭完，陈鑫每个小时的阴德点收益就在一千点阴德。</w:t>
      </w:r>
    </w:p>
    <w:p>
      <w:pPr>
        <w:spacing w:after="120"/>
      </w:pPr>
      <w:r>
        <w:t xml:space="preserve">　　很稳定，很不错的一笔收益。</w:t>
      </w:r>
    </w:p>
    <w:p>
      <w:pPr>
        <w:spacing w:after="120"/>
      </w:pPr>
      <w:r>
        <w:t xml:space="preserve">　　第二天一早。</w:t>
      </w:r>
    </w:p>
    <w:p>
      <w:pPr>
        <w:spacing w:after="120"/>
      </w:pPr>
      <w:r>
        <w:t xml:space="preserve">　　陈鑫睁开眼就让黄婴将井里的东西拉出来放入了那一桶专门买来制作屠苏酒的散酒里。</w:t>
      </w:r>
    </w:p>
    <w:p>
      <w:pPr>
        <w:spacing w:after="120"/>
      </w:pPr>
      <w:r>
        <w:t xml:space="preserve">　　等陈鑫洗漱、锻炼完毕后。</w:t>
      </w:r>
    </w:p>
    <w:p>
      <w:pPr>
        <w:spacing w:after="120"/>
      </w:pPr>
      <w:r>
        <w:t xml:space="preserve">　　他拿出了《镇物大全》，召唤出了自己的屠苏酒。</w:t>
      </w:r>
    </w:p>
    <w:p>
      <w:pPr>
        <w:spacing w:after="120"/>
      </w:pPr>
      <w:r>
        <w:t xml:space="preserve">　　与三山村那个用塑料桶制作的屠苏酒不同，《镇物大全》召唤出来的屠苏酒是一个老式酒坛，摸着像是瓷。</w:t>
      </w:r>
    </w:p>
    <w:p>
      <w:pPr>
        <w:spacing w:after="120"/>
      </w:pPr>
      <w:r>
        <w:t xml:space="preserve">　　看着酒坛，陈鑫多了一个疑惑。</w:t>
      </w:r>
    </w:p>
    <w:p>
      <w:pPr>
        <w:spacing w:after="120"/>
      </w:pPr>
      <w:r>
        <w:t xml:space="preserve">　　“到底酒坛是镇物本体，还是坛子里的酒是镇物本体？”</w:t>
      </w:r>
    </w:p>
    <w:p>
      <w:pPr>
        <w:spacing w:after="120"/>
      </w:pPr>
      <w:r>
        <w:t xml:space="preserve">　　……</w:t>
      </w:r>
    </w:p>
    <w:p>
      <w:pPr>
        <w:spacing w:after="120"/>
      </w:pPr>
      <w:r>
        <w:t xml:space="preserve">　　PS：</w:t>
      </w:r>
    </w:p>
    <w:p>
      <w:pPr>
        <w:spacing w:after="120"/>
      </w:pPr>
      <w:r>
        <w:t xml:space="preserve">　　说加更就加更！</w:t>
      </w:r>
    </w:p>
    <w:p>
      <w:pPr>
        <w:spacing w:after="120"/>
      </w:pPr>
      <w:r>
        <w:t xml:space="preserve">　　日常6k字+加更2k字。</w:t>
      </w:r>
    </w:p>
    <w:p>
      <w:pPr>
        <w:spacing w:after="120"/>
      </w:pPr>
      <w:r>
        <w:t xml:space="preserve">　　本月总加更章节6章，已还2章，剩余加更章节4章。</w:t>
      </w:r>
    </w:p>
    <w:p>
      <w:pPr>
        <w:spacing w:after="120"/>
      </w:pPr>
      <w:r>
        <w:t xml:space="preserve">　　至于为什么只发一章。</w:t>
      </w:r>
    </w:p>
    <w:p>
      <w:pPr>
        <w:spacing w:after="120"/>
      </w:pPr>
      <w:r>
        <w:t xml:space="preserve">　　一个原因是懒的分章，后面如无必要，就都单发一大章了。</w:t>
      </w:r>
    </w:p>
    <w:p>
      <w:pPr>
        <w:spacing w:after="120"/>
      </w:pPr>
      <w:r>
        <w:t xml:space="preserve">　　另一个原因是单章更新，后台均订数据会好看一点，算是作者的一点小虚荣，望理解。</w:t>
      </w:r>
    </w:p>
    <w:p>
      <w:pPr>
        <w:spacing w:after="120"/>
      </w:pPr>
      <w:r>
        <w:t>近期情况，继续求祝福！</w:t>
      </w:r>
    </w:p>
    <w:p>
      <w:pPr>
        <w:spacing w:after="120"/>
      </w:pPr>
      <w:r>
        <w:t xml:space="preserve">　　今天带着媳妇又去产检了，回来晚了点，但还是赶上了更新。</w:t>
      </w:r>
    </w:p>
    <w:p>
      <w:pPr>
        <w:spacing w:after="120"/>
      </w:pPr>
      <w:r>
        <w:t xml:space="preserve">　　媳妇血压有点接近临界值了，但这个是孕晚期都会有的一个情况，也有因为孩子偏小媳妇一直在补导致体重增加的原因。</w:t>
      </w:r>
    </w:p>
    <w:p>
      <w:pPr>
        <w:spacing w:after="120"/>
      </w:pPr>
      <w:r>
        <w:t xml:space="preserve">　　后续会注意一下她的饮食，希望能控制不再继续升高。</w:t>
      </w:r>
    </w:p>
    <w:p>
      <w:pPr>
        <w:spacing w:after="120"/>
      </w:pPr>
      <w:r>
        <w:t xml:space="preserve">　　整体来说孩子的长势比前两周都好一些，但还是有个别方面有点偏小落后，不过目前已经36周末了，至少没有之前那么心慌。</w:t>
      </w:r>
    </w:p>
    <w:p>
      <w:pPr>
        <w:spacing w:after="120"/>
      </w:pPr>
      <w:r>
        <w:t xml:space="preserve">　　希望后面两周孩子还能维持现在的增长趋势。</w:t>
      </w:r>
    </w:p>
    <w:p>
      <w:pPr>
        <w:spacing w:after="120"/>
      </w:pPr>
      <w:r>
        <w:t xml:space="preserve">　　感谢大家的关心和祝福，无以为报，只能在小说更新上让大家满意。</w:t>
      </w:r>
    </w:p>
    <w:p>
      <w:pPr>
        <w:spacing w:after="120"/>
      </w:pPr>
      <w:r>
        <w:t xml:space="preserve">　　上个月27章加更还了26章，还差最后1章。</w:t>
      </w:r>
    </w:p>
    <w:p>
      <w:pPr>
        <w:spacing w:after="120"/>
      </w:pPr>
      <w:r>
        <w:t xml:space="preserve">　　后面几天又因为达到了3500月票、4000月票、4500月票这三次加更节点，所以加更章节+3。</w:t>
      </w:r>
    </w:p>
    <w:p>
      <w:pPr>
        <w:spacing w:after="120"/>
      </w:pPr>
      <w:r>
        <w:t xml:space="preserve">　　最后一天虽然没有达到5000月票，但也差不太远，所以5000月票那一更也算上。</w:t>
      </w:r>
    </w:p>
    <w:p>
      <w:pPr>
        <w:spacing w:after="120"/>
      </w:pPr>
      <w:r>
        <w:t xml:space="preserve">　　这个月总加更章节为5章，后续会陆续安排加更。</w:t>
      </w:r>
    </w:p>
    <w:p>
      <w:pPr>
        <w:spacing w:after="120"/>
      </w:pPr>
      <w:r>
        <w:t xml:space="preserve">　　至于本月产生的加更，也会继续记录，至于能不能还完，这个月还真不能保证，因为得时刻准备着。</w:t>
      </w:r>
    </w:p>
    <w:p>
      <w:pPr>
        <w:spacing w:after="120"/>
      </w:pPr>
      <w:r>
        <w:t xml:space="preserve">　　等一切平稳之后，该还的加更不会少，该感谢的也会有所表示，各位放心。</w:t>
      </w:r>
    </w:p>
    <w:p>
      <w:pPr>
        <w:spacing w:after="120"/>
      </w:pPr>
      <w:r>
        <w:t xml:space="preserve">　　再次感谢各位的支持与祝福。</w:t>
      </w:r>
    </w:p>
    <w:p>
      <w:pPr>
        <w:spacing w:after="120"/>
      </w:pPr>
      <w:r>
        <w:t xml:space="preserve">　　最后，再求一波众生愿力加持！</w:t>
      </w:r>
    </w:p>
    <w:p>
      <w:pPr>
        <w:spacing w:after="120"/>
      </w:pPr>
      <w:r>
        <w:t xml:space="preserve">　　求祝福！</w:t>
      </w:r>
    </w:p>
    <w:p>
      <w:pPr>
        <w:spacing w:after="120"/>
      </w:pPr>
      <w:r>
        <w:t>第247章 大厦失踪事件</w:t>
      </w:r>
    </w:p>
    <w:p>
      <w:pPr>
        <w:spacing w:after="120"/>
      </w:pPr>
      <w:r>
        <w:t xml:space="preserve">　　陈鑫打开了屠苏酒上的那个红色软塞子，捏了捏，似乎是在木头外面包了几层厚厚的布。</w:t>
      </w:r>
    </w:p>
    <w:p>
      <w:pPr>
        <w:spacing w:after="120"/>
      </w:pPr>
      <w:r>
        <w:t xml:space="preserve">　　将塞子放在一边，陈鑫朝着酒坛里看去，一个红布包裹着的疙瘩沉在酒坛底部。</w:t>
      </w:r>
    </w:p>
    <w:p>
      <w:pPr>
        <w:spacing w:after="120"/>
      </w:pPr>
      <w:r>
        <w:t xml:space="preserve">　　陈鑫在房间找了两根筷子，将底部的那个疙瘩给夹了出来。</w:t>
      </w:r>
    </w:p>
    <w:p>
      <w:pPr>
        <w:spacing w:after="120"/>
      </w:pPr>
      <w:r>
        <w:t xml:space="preserve">　　只是看了一圈后就将其放了回去，并未打开。</w:t>
      </w:r>
    </w:p>
    <w:p>
      <w:pPr>
        <w:spacing w:after="120"/>
      </w:pPr>
      <w:r>
        <w:t xml:space="preserve">　　“看样子里面就是那八样药材了，《镇物大全》到底是哪里弄来的药材，之前胞衣囊里面的胞衣也是……凭空创造？”</w:t>
      </w:r>
    </w:p>
    <w:p>
      <w:pPr>
        <w:spacing w:after="120"/>
      </w:pPr>
      <w:r>
        <w:t xml:space="preserve">　　陈鑫理解不了。</w:t>
      </w:r>
    </w:p>
    <w:p>
      <w:pPr>
        <w:spacing w:after="120"/>
      </w:pPr>
      <w:r>
        <w:t xml:space="preserve">　　抱着酒坛，陈鑫给自己杯子倒了半杯酒。</w:t>
      </w:r>
    </w:p>
    <w:p>
      <w:pPr>
        <w:spacing w:after="120"/>
      </w:pPr>
      <w:r>
        <w:t xml:space="preserve">　　酒液微黄，但并不浑浊，很好看。</w:t>
      </w:r>
    </w:p>
    <w:p>
      <w:pPr>
        <w:spacing w:after="120"/>
      </w:pPr>
      <w:r>
        <w:t xml:space="preserve">　　陈鑫对酒并不懂，但这个酒闻起来很好闻，淡淡的酒味，淡淡药味，还有一抹淡淡的清香不知道是木塞子的味道还是八味药材里面的哪一味。</w:t>
      </w:r>
    </w:p>
    <w:p>
      <w:pPr>
        <w:spacing w:after="120"/>
      </w:pPr>
      <w:r>
        <w:t xml:space="preserve">　　仰头喝了一口。</w:t>
      </w:r>
    </w:p>
    <w:p>
      <w:pPr>
        <w:spacing w:after="120"/>
      </w:pPr>
      <w:r>
        <w:t xml:space="preserve">　　入口冰凉，咽下后，那抹冰凉并没有被陈鑫体温暖热的意思，一直落到肚子里，陈鑫还能感受到那一抹冰凉。</w:t>
      </w:r>
    </w:p>
    <w:p>
      <w:pPr>
        <w:spacing w:after="120"/>
      </w:pPr>
      <w:r>
        <w:t xml:space="preserve">　　足足过了十来秒，那股冰凉才在陈鑫肚子里化开。</w:t>
      </w:r>
    </w:p>
    <w:p>
      <w:pPr>
        <w:spacing w:after="120"/>
      </w:pPr>
      <w:r>
        <w:t xml:space="preserve">　　也就是这个时候，一抹清凉之气直冲陈鑫脑门。</w:t>
      </w:r>
    </w:p>
    <w:p>
      <w:pPr>
        <w:spacing w:after="120"/>
      </w:pPr>
      <w:r>
        <w:t xml:space="preserve">　　原本因为刚练完强身操而有些许疲惫的精神被这股清凉之气一冲，顿时烟消云散！</w:t>
      </w:r>
    </w:p>
    <w:p>
      <w:pPr>
        <w:spacing w:after="120"/>
      </w:pPr>
      <w:r>
        <w:t xml:space="preserve">　　“这么给力！”</w:t>
      </w:r>
    </w:p>
    <w:p>
      <w:pPr>
        <w:spacing w:after="120"/>
      </w:pPr>
      <w:r>
        <w:t xml:space="preserve">　　不同于普通酒那种的冲，这种清凉之气让人很舒服，就像原本熬夜码字眼睛都睁不开了，结果洗完澡之后精神抖擞。</w:t>
      </w:r>
    </w:p>
    <w:p>
      <w:pPr>
        <w:spacing w:after="120"/>
      </w:pPr>
      <w:r>
        <w:t xml:space="preserve">　　当然，洗澡是治标不治本，但陈鑫能感受出来屠苏酒带来的精神振奋不是假的，它真的抹去了陈鑫一部分的疲惫。</w:t>
      </w:r>
    </w:p>
    <w:p>
      <w:pPr>
        <w:spacing w:after="120"/>
      </w:pPr>
      <w:r>
        <w:t xml:space="preserve">　　“有这玩意，那练起强身操来不也是事半功倍？这还只是阴差级，要是阴帅级……”</w:t>
      </w:r>
    </w:p>
    <w:p>
      <w:pPr>
        <w:spacing w:after="120"/>
      </w:pPr>
      <w:r>
        <w:t xml:space="preserve">　　陈鑫心里痒痒的，但还是忍住了。</w:t>
      </w:r>
    </w:p>
    <w:p>
      <w:pPr>
        <w:spacing w:after="120"/>
      </w:pPr>
      <w:r>
        <w:t xml:space="preserve">　　阴差级就阴差级吧，反正自己对强身操的需求没有那么高。</w:t>
      </w:r>
    </w:p>
    <w:p>
      <w:pPr>
        <w:spacing w:after="120"/>
      </w:pPr>
      <w:r>
        <w:t xml:space="preserve">　　随后，陈鑫开始研究屠苏酒的本体是哪个。</w:t>
      </w:r>
    </w:p>
    <w:p>
      <w:pPr>
        <w:spacing w:after="120"/>
      </w:pPr>
      <w:r>
        <w:t xml:space="preserve">　　起初，陈鑫将屠苏酒整个投放到了三山村，没有一点毛病。</w:t>
      </w:r>
    </w:p>
    <w:p>
      <w:pPr>
        <w:spacing w:after="120"/>
      </w:pPr>
      <w:r>
        <w:t xml:space="preserve">　　召回后，陈鑫将酒坛子里的那个红布药材包给拿了出来，再次对酒坛进行投放，酒坛依旧投放成功。</w:t>
      </w:r>
    </w:p>
    <w:p>
      <w:pPr>
        <w:spacing w:after="120"/>
      </w:pPr>
      <w:r>
        <w:t xml:space="preserve">　　到这里的时候，陈鑫认为酒坛就是屠苏酒的本体了。</w:t>
      </w:r>
    </w:p>
    <w:p>
      <w:pPr>
        <w:spacing w:after="120"/>
      </w:pPr>
      <w:r>
        <w:t xml:space="preserve">　　可随后当他对那个红布药材包进行投放后，他傻眼了，红布药材包也被投放走了。</w:t>
      </w:r>
    </w:p>
    <w:p>
      <w:pPr>
        <w:spacing w:after="120"/>
      </w:pPr>
      <w:r>
        <w:t xml:space="preserve">　　这一下陈鑫就又摸不准了，到底哪个才是本体？</w:t>
      </w:r>
    </w:p>
    <w:p>
      <w:pPr>
        <w:spacing w:after="120"/>
      </w:pPr>
      <w:r>
        <w:t xml:space="preserve">　　已存在的镇物中，也没有哪个镇物是可以分开投放的啊！</w:t>
      </w:r>
    </w:p>
    <w:p>
      <w:pPr>
        <w:spacing w:after="120"/>
      </w:pPr>
      <w:r>
        <w:t xml:space="preserve">　　带着疑惑，陈鑫将胞衣囊中的胞衣给拿了出来，可并未投放成功。</w:t>
      </w:r>
    </w:p>
    <w:p>
      <w:pPr>
        <w:spacing w:after="120"/>
      </w:pPr>
      <w:r>
        <w:t xml:space="preserve">　　陈鑫看着胞衣囊，又看着屠苏酒，有些不理解。</w:t>
      </w:r>
    </w:p>
    <w:p>
      <w:pPr>
        <w:spacing w:after="120"/>
      </w:pPr>
      <w:r>
        <w:t xml:space="preserve">　　“到底是哪里不一样了？”</w:t>
      </w:r>
    </w:p>
    <w:p>
      <w:pPr>
        <w:spacing w:after="120"/>
      </w:pPr>
      <w:r>
        <w:t xml:space="preserve">　　陈鑫没想明白，就那么看着酒坛。</w:t>
      </w:r>
    </w:p>
    <w:p>
      <w:pPr>
        <w:spacing w:after="120"/>
      </w:pPr>
      <w:r>
        <w:t xml:space="preserve">　　忽然间，他又有了一个想法。</w:t>
      </w:r>
    </w:p>
    <w:p>
      <w:pPr>
        <w:spacing w:after="120"/>
      </w:pPr>
      <w:r>
        <w:t xml:space="preserve">　　酒坛能投放，药材包能投放，那坛子里的酒，是不是也可以单独投放？</w:t>
      </w:r>
    </w:p>
    <w:p>
      <w:pPr>
        <w:spacing w:after="120"/>
      </w:pPr>
      <w:r>
        <w:t xml:space="preserve">　　带着试一试的想法，陈鑫摸上《镇物大全》屠苏酒的那一页，将自己的意志传递了过去。</w:t>
      </w:r>
    </w:p>
    <w:p>
      <w:pPr>
        <w:spacing w:after="120"/>
      </w:pPr>
      <w:r>
        <w:t xml:space="preserve">　　紧接着，酒坛中突兀地凹了一块，而在三山村，一小捧酒凭空出现，洒在了地上。</w:t>
      </w:r>
    </w:p>
    <w:p>
      <w:pPr>
        <w:spacing w:after="120"/>
      </w:pPr>
      <w:r>
        <w:t xml:space="preserve">　　“……”</w:t>
      </w:r>
    </w:p>
    <w:p>
      <w:pPr>
        <w:spacing w:after="120"/>
      </w:pPr>
      <w:r>
        <w:t xml:space="preserve">　　“还真能只投放酒液过去？”</w:t>
      </w:r>
    </w:p>
    <w:p>
      <w:pPr>
        <w:spacing w:after="120"/>
      </w:pPr>
      <w:r>
        <w:t xml:space="preserve">　　陈鑫懵了，随后又被屠苏酒的这个情况给逗乐了。</w:t>
      </w:r>
    </w:p>
    <w:p>
      <w:pPr>
        <w:spacing w:after="120"/>
      </w:pPr>
      <w:r>
        <w:t xml:space="preserve">　　为了验证自己脑袋里出现的那个神奇的想法，陈鑫将胞衣囊中的鱼钩拿了出来，扔入了酒坛中。</w:t>
      </w:r>
    </w:p>
    <w:p>
      <w:pPr>
        <w:spacing w:after="120"/>
      </w:pPr>
      <w:r>
        <w:t xml:space="preserve">　　看着酒坛内鱼钩所在的位置，陈鑫摸着《镇物大全》执行了投放操作！</w:t>
      </w:r>
    </w:p>
    <w:p>
      <w:pPr>
        <w:spacing w:after="120"/>
      </w:pPr>
      <w:r>
        <w:t xml:space="preserve">　　转眼间，鱼钩以及鱼钩所在的那小部分酒水全部消失。</w:t>
      </w:r>
    </w:p>
    <w:p>
      <w:pPr>
        <w:spacing w:after="120"/>
      </w:pPr>
      <w:r>
        <w:t xml:space="preserve">　　而在陈鑫桌上空着的杯子里，则凭空多了一杯酒。</w:t>
      </w:r>
    </w:p>
    <w:p>
      <w:pPr>
        <w:spacing w:after="120"/>
      </w:pPr>
      <w:r>
        <w:t xml:space="preserve">　　晃荡的酒水中，一个鱼钩缓缓沉入杯底。</w:t>
      </w:r>
    </w:p>
    <w:p>
      <w:pPr>
        <w:spacing w:after="120"/>
      </w:pPr>
      <w:r>
        <w:t xml:space="preserve">　　陈鑫眼睛一亮，又将黄婴召唤了出来。</w:t>
      </w:r>
    </w:p>
    <w:p>
      <w:pPr>
        <w:spacing w:after="120"/>
      </w:pPr>
      <w:r>
        <w:t xml:space="preserve">　　“张嘴。”</w:t>
      </w:r>
    </w:p>
    <w:p>
      <w:pPr>
        <w:spacing w:after="120"/>
      </w:pPr>
      <w:r>
        <w:t xml:space="preserve">　　黄婴歪头看了陈鑫一眼，‘啊’的一声张大了小小的嘴巴。</w:t>
      </w:r>
    </w:p>
    <w:p>
      <w:pPr>
        <w:spacing w:after="120"/>
      </w:pPr>
      <w:r>
        <w:t xml:space="preserve">　　不等他反应，一捧酒水就出现在了他的嘴里。</w:t>
      </w:r>
    </w:p>
    <w:p>
      <w:pPr>
        <w:spacing w:after="120"/>
      </w:pPr>
      <w:r>
        <w:t xml:space="preserve">　　还没来的及尝出嘴里的那口酒是什么味道，黄婴就整个身子都被吸入了阴冥之中。</w:t>
      </w:r>
    </w:p>
    <w:p>
      <w:pPr>
        <w:spacing w:after="120"/>
      </w:pPr>
      <w:r>
        <w:t xml:space="preserve">　　“酒水和黄婴都被吸走了，倒是一点酒都没浪费。”</w:t>
      </w:r>
    </w:p>
    <w:p>
      <w:pPr>
        <w:spacing w:after="120"/>
      </w:pPr>
      <w:r>
        <w:t xml:space="preserve">　　陈鑫笑了，可随后他看着地上的鱼钩，忽然想到一件事。</w:t>
      </w:r>
    </w:p>
    <w:p>
      <w:pPr>
        <w:spacing w:after="120"/>
      </w:pPr>
      <w:r>
        <w:t xml:space="preserve">　　“这么一来，屠苏酒没了，要想将鱼钩回收岂不是还得再投放一口酒过去覆盖住鱼钩，然后再召唤回来？”</w:t>
      </w:r>
    </w:p>
    <w:p>
      <w:pPr>
        <w:spacing w:after="120"/>
      </w:pPr>
      <w:r>
        <w:t xml:space="preserve">　　陈鑫捏了捏鼻梁，感觉有点low。</w:t>
      </w:r>
    </w:p>
    <w:p>
      <w:pPr>
        <w:spacing w:after="120"/>
      </w:pPr>
      <w:r>
        <w:t xml:space="preserve">　　但比起将整个酒坛子投放过去，这种只投放一口酒的方式倒能接受，而且这种方式很诡秘，很容易让阴差们生出对地府的敬畏。</w:t>
      </w:r>
    </w:p>
    <w:p>
      <w:pPr>
        <w:spacing w:after="120"/>
      </w:pPr>
      <w:r>
        <w:t xml:space="preserve">　　甚至陈鑫都不用投放到地府成员的嘴里，只要能接触到他们的身体就能将他们拉入鱼钩中。</w:t>
      </w:r>
    </w:p>
    <w:p>
      <w:pPr>
        <w:spacing w:after="120"/>
      </w:pPr>
      <w:r>
        <w:t xml:space="preserve">　　越想，陈鑫越对这次的新镇物屠苏酒感到满意。</w:t>
      </w:r>
    </w:p>
    <w:p>
      <w:pPr>
        <w:spacing w:after="120"/>
      </w:pPr>
      <w:r>
        <w:t xml:space="preserve">　　看着鱼钩，陈鑫召唤了一口酒精准的将其覆盖，随后又在将那口酒出现的瞬间将其给召唤了回来。</w:t>
      </w:r>
    </w:p>
    <w:p>
      <w:pPr>
        <w:spacing w:after="120"/>
      </w:pPr>
      <w:r>
        <w:t xml:space="preserve">　　看着酒坛中出现的鱼钩，陈鑫笑了，可再看到那些顺带着被带回来些许尘土，陈鑫皱起了眉头。</w:t>
      </w:r>
    </w:p>
    <w:p>
      <w:pPr>
        <w:spacing w:after="120"/>
      </w:pPr>
      <w:r>
        <w:t xml:space="preserve">　　“屠苏酒还是被污染了，倒是不好再喝……”</w:t>
      </w:r>
    </w:p>
    <w:p>
      <w:pPr>
        <w:spacing w:after="120"/>
      </w:pPr>
      <w:r>
        <w:t xml:space="preserve">　　陈鑫说到一半，忽然怔住。</w:t>
      </w:r>
    </w:p>
    <w:p>
      <w:pPr>
        <w:spacing w:after="120"/>
      </w:pPr>
      <w:r>
        <w:t xml:space="preserve">　　“嗯？不对！”</w:t>
      </w:r>
    </w:p>
    <w:p>
      <w:pPr>
        <w:spacing w:after="120"/>
      </w:pPr>
      <w:r>
        <w:t xml:space="preserve">　　陈鑫像是想到了什么，立马转头看向了桌子上的一根笔。</w:t>
      </w:r>
    </w:p>
    <w:p>
      <w:pPr>
        <w:spacing w:after="120"/>
      </w:pPr>
      <w:r>
        <w:t xml:space="preserve">　　投放！</w:t>
      </w:r>
    </w:p>
    <w:p>
      <w:pPr>
        <w:spacing w:after="120"/>
      </w:pPr>
      <w:r>
        <w:t xml:space="preserve">　　一大捧就是凌空出现，将那根笔给包裹住，转瞬间，酒水和笔全都消失不见。</w:t>
      </w:r>
    </w:p>
    <w:p>
      <w:pPr>
        <w:spacing w:after="120"/>
      </w:pPr>
      <w:r>
        <w:t xml:space="preserve">　　看着酒坛里出现的那只笔，陈鑫瞪大了眼睛。</w:t>
      </w:r>
    </w:p>
    <w:p>
      <w:pPr>
        <w:spacing w:after="120"/>
      </w:pPr>
      <w:r>
        <w:t xml:space="preserve">　　“艹，还真行啊！”</w:t>
      </w:r>
    </w:p>
    <w:p>
      <w:pPr>
        <w:spacing w:after="120"/>
      </w:pPr>
      <w:r>
        <w:t xml:space="preserve">　　看到尘土的时候，陈鑫就忽然想到了一件事。</w:t>
      </w:r>
    </w:p>
    <w:p>
      <w:pPr>
        <w:spacing w:after="120"/>
      </w:pPr>
      <w:r>
        <w:t xml:space="preserve">　　既然屠苏酒能将鱼钩、尘土带回来，那其他的东西呢？</w:t>
      </w:r>
    </w:p>
    <w:p>
      <w:pPr>
        <w:spacing w:after="120"/>
      </w:pPr>
      <w:r>
        <w:t xml:space="preserve">　　果不其然，是可以的。</w:t>
      </w:r>
    </w:p>
    <w:p>
      <w:pPr>
        <w:spacing w:after="120"/>
      </w:pPr>
      <w:r>
        <w:t xml:space="preserve">　　带着些许兴奋，陈鑫又将目光放在了窗台上的一个仙人球盆栽上！</w:t>
      </w:r>
    </w:p>
    <w:p>
      <w:pPr>
        <w:spacing w:after="120"/>
      </w:pPr>
      <w:r>
        <w:t xml:space="preserve">　　当即，整个仙人球就被酒水覆盖！</w:t>
      </w:r>
    </w:p>
    <w:p>
      <w:pPr>
        <w:spacing w:after="120"/>
      </w:pPr>
      <w:r>
        <w:t xml:space="preserve">　　可这次，当陈鑫召回屠苏酒的时候，回来的只有酒水，仙人球并未移动。</w:t>
      </w:r>
    </w:p>
    <w:p>
      <w:pPr>
        <w:spacing w:after="120"/>
      </w:pPr>
      <w:r>
        <w:t xml:space="preserve">　　陈鑫脸上的笑容消失，皱眉又尝试了几次。</w:t>
      </w:r>
    </w:p>
    <w:p>
      <w:pPr>
        <w:spacing w:after="120"/>
      </w:pPr>
      <w:r>
        <w:t xml:space="preserve">　　失败了两次后终于将仙人球给带回来了。</w:t>
      </w:r>
    </w:p>
    <w:p>
      <w:pPr>
        <w:spacing w:after="120"/>
      </w:pPr>
      <w:r>
        <w:t xml:space="preserve">　　多次尝试之后，陈鑫终于明白了之前失败的原因。</w:t>
      </w:r>
    </w:p>
    <w:p>
      <w:pPr>
        <w:spacing w:after="120"/>
      </w:pPr>
      <w:r>
        <w:t xml:space="preserve">　　失败，是因为酒水没有完全包裹住仙人球，有一部分露在了外面。</w:t>
      </w:r>
    </w:p>
    <w:p>
      <w:pPr>
        <w:spacing w:after="120"/>
      </w:pPr>
      <w:r>
        <w:t xml:space="preserve">　　酒水可以带东西回来，但并不像黄婴那样抓在手里就行，而是需要全部覆盖住。</w:t>
      </w:r>
    </w:p>
    <w:p>
      <w:pPr>
        <w:spacing w:after="120"/>
      </w:pPr>
      <w:r>
        <w:t xml:space="preserve">　　看着酒坛的大小，陈鑫有些可惜。</w:t>
      </w:r>
    </w:p>
    <w:p>
      <w:pPr>
        <w:spacing w:after="120"/>
      </w:pPr>
      <w:r>
        <w:t xml:space="preserve">　　“要是再大一些，可操作的就多很多了……不过现在也不错，真要转职当个神偷的话，目之所及，只要暴露在视野里的钱包，没有拿不到的！”</w:t>
      </w:r>
    </w:p>
    <w:p>
      <w:pPr>
        <w:spacing w:after="120"/>
      </w:pPr>
      <w:r>
        <w:t xml:space="preserve">　　陈鑫笑了。</w:t>
      </w:r>
    </w:p>
    <w:p>
      <w:pPr>
        <w:spacing w:after="120"/>
      </w:pPr>
      <w:r>
        <w:t xml:space="preserve">　　因为屠苏酒的投放方式，陈鑫对研究屠苏酒多了一些兴趣。</w:t>
      </w:r>
    </w:p>
    <w:p>
      <w:pPr>
        <w:spacing w:after="120"/>
      </w:pPr>
      <w:r>
        <w:t xml:space="preserve">　　随即他又让黄婴实验了屠苏酒对付鬼物的能力。</w:t>
      </w:r>
    </w:p>
    <w:p>
      <w:pPr>
        <w:spacing w:after="120"/>
      </w:pPr>
      <w:r>
        <w:t xml:space="preserve">　　目标，自然是水鬼河里的那些被放养水鬼们。</w:t>
      </w:r>
    </w:p>
    <w:p>
      <w:pPr>
        <w:spacing w:after="120"/>
      </w:pPr>
      <w:r>
        <w:t xml:space="preserve">　　含着一口酒的黄婴将酒水喷出去后，雾化的酒水直接让水鬼接触的地方溃烂。</w:t>
      </w:r>
    </w:p>
    <w:p>
      <w:pPr>
        <w:spacing w:after="120"/>
      </w:pPr>
      <w:r>
        <w:t xml:space="preserve">　　但也仅仅是溃烂，阴气一转，那些溃烂就被抚平。</w:t>
      </w:r>
    </w:p>
    <w:p>
      <w:pPr>
        <w:spacing w:after="120"/>
      </w:pPr>
      <w:r>
        <w:t xml:space="preserve">　　之后陈鑫让黄婴抱着酒坛子测试了到底多少屠苏酒才能灭掉一个厉鬼。</w:t>
      </w:r>
    </w:p>
    <w:p>
      <w:pPr>
        <w:spacing w:after="120"/>
      </w:pPr>
      <w:r>
        <w:t xml:space="preserve">　　结果是，半坛……</w:t>
      </w:r>
    </w:p>
    <w:p>
      <w:pPr>
        <w:spacing w:after="120"/>
      </w:pPr>
      <w:r>
        <w:t xml:space="preserve">　　半坛酒泼出去，鬼物直接被融化了。</w:t>
      </w:r>
    </w:p>
    <w:p>
      <w:pPr>
        <w:spacing w:after="120"/>
      </w:pPr>
      <w:r>
        <w:t xml:space="preserve">　　就像是冬天的雪遇到了滚烫的开水一样。</w:t>
      </w:r>
    </w:p>
    <w:p>
      <w:pPr>
        <w:spacing w:after="120"/>
      </w:pPr>
      <w:r>
        <w:t xml:space="preserve">　　一坛屠苏酒用完后，陈鑫足足等了半个小时，也没看到有酒水自己出现。</w:t>
      </w:r>
    </w:p>
    <w:p>
      <w:pPr>
        <w:spacing w:after="120"/>
      </w:pPr>
      <w:r>
        <w:t xml:space="preserve">　　陈鑫叹了一口气，明白了这个坛子根本不会无限续杯！</w:t>
      </w:r>
    </w:p>
    <w:p>
      <w:pPr>
        <w:spacing w:after="120"/>
      </w:pPr>
      <w:r>
        <w:t xml:space="preserve">　　就在陈鑫准备拿着剩余的一些散酒倒入坛子的时候，想到了什么的陈鑫忽然对着酒坛发出了投放的指令。</w:t>
      </w:r>
    </w:p>
    <w:p>
      <w:pPr>
        <w:spacing w:after="120"/>
      </w:pPr>
      <w:r>
        <w:t xml:space="preserve">　　这一次，失败了。</w:t>
      </w:r>
    </w:p>
    <w:p>
      <w:pPr>
        <w:spacing w:after="120"/>
      </w:pPr>
      <w:r>
        <w:t xml:space="preserve">　　这一幕的发生，让陈鑫有了一些关于屠苏酒本体的猜测。</w:t>
      </w:r>
    </w:p>
    <w:p>
      <w:pPr>
        <w:spacing w:after="120"/>
      </w:pPr>
      <w:r>
        <w:t xml:space="preserve">　　屠苏酒的本体是【酒】，但【酒坛】和泡酒的【药】也算本体的一部分。</w:t>
      </w:r>
    </w:p>
    <w:p>
      <w:pPr>
        <w:spacing w:after="120"/>
      </w:pPr>
      <w:r>
        <w:t xml:space="preserve">　　没有【酒坛】以及【药】，泡好的【酒】还是屠苏酒。</w:t>
      </w:r>
    </w:p>
    <w:p>
      <w:pPr>
        <w:spacing w:after="120"/>
      </w:pPr>
      <w:r>
        <w:t xml:space="preserve">　　但没有【酒】的【酒坛】以及【药】，就算不成屠苏酒。</w:t>
      </w:r>
    </w:p>
    <w:p>
      <w:pPr>
        <w:spacing w:after="120"/>
      </w:pPr>
      <w:r>
        <w:t xml:space="preserve">　　之所以可以将酒坛以及那包药投放出去，大体是因为还有酒在，如今酒没了，屠苏酒就不成立了。</w:t>
      </w:r>
    </w:p>
    <w:p>
      <w:pPr>
        <w:spacing w:after="120"/>
      </w:pPr>
      <w:r>
        <w:t xml:space="preserve">　　之后陈鑫也验证了自己的这个猜想。</w:t>
      </w:r>
    </w:p>
    <w:p>
      <w:pPr>
        <w:spacing w:after="120"/>
      </w:pPr>
      <w:r>
        <w:t xml:space="preserve">　　将散酒加入了酒坛中，屠苏酒就重新出现了。</w:t>
      </w:r>
    </w:p>
    <w:p>
      <w:pPr>
        <w:spacing w:after="120"/>
      </w:pPr>
      <w:r>
        <w:t xml:space="preserve">　　酒坛、药、酒，三种东西又一次都可以投放了。</w:t>
      </w:r>
    </w:p>
    <w:p>
      <w:pPr>
        <w:spacing w:after="120"/>
      </w:pPr>
      <w:r>
        <w:t xml:space="preserve">　　不过重新泡酒不是瞬间成功，大概需要十分钟左右，新的酒才能具备屠苏酒的效用。</w:t>
      </w:r>
    </w:p>
    <w:p>
      <w:pPr>
        <w:spacing w:after="120"/>
      </w:pPr>
      <w:r>
        <w:t xml:space="preserve">　　也就是说，陈鑫不用摔了酒坛子重新凝聚屠苏酒，只需要有足够的散酒装入酒坛子中就可以一直制作屠苏酒。</w:t>
      </w:r>
    </w:p>
    <w:p>
      <w:pPr>
        <w:spacing w:after="120"/>
      </w:pPr>
      <w:r>
        <w:t xml:space="preserve">　　不过，新的屠苏酒会与之前第一次出现的屠苏酒，味道不一样了，可能是因为酒底不一样的原因。</w:t>
      </w:r>
    </w:p>
    <w:p>
      <w:pPr>
        <w:spacing w:after="120"/>
      </w:pPr>
      <w:r>
        <w:t xml:space="preserve">　　至于会不会影响屠苏酒的效果，陈鑫喝了一口，并未发现有什么变化。</w:t>
      </w:r>
    </w:p>
    <w:p>
      <w:pPr>
        <w:spacing w:after="120"/>
      </w:pPr>
      <w:r>
        <w:t xml:space="preserve">　　除此之外，陈鑫之后的测试中又发现了一个情况。</w:t>
      </w:r>
    </w:p>
    <w:p>
      <w:pPr>
        <w:spacing w:after="120"/>
      </w:pPr>
      <w:r>
        <w:t xml:space="preserve">　　那桶在三山村制作出来的屠苏酒的酒桶容量大概在10L左右，而陈鑫召唤出来的屠苏酒酒坛的容量只有5L左右。</w:t>
      </w:r>
    </w:p>
    <w:p>
      <w:pPr>
        <w:spacing w:after="120"/>
      </w:pPr>
      <w:r>
        <w:t xml:space="preserve">　　但在对付水鬼的时候，10L的酒也是泼洒了一半才将厉鬼给消灭。</w:t>
      </w:r>
    </w:p>
    <w:p>
      <w:pPr>
        <w:spacing w:after="120"/>
      </w:pPr>
      <w:r>
        <w:t xml:space="preserve">　　陈鑫看到这个情况后，当即就喝了一口自己制作的那桶屠苏酒。</w:t>
      </w:r>
    </w:p>
    <w:p>
      <w:pPr>
        <w:spacing w:after="120"/>
      </w:pPr>
      <w:r>
        <w:t xml:space="preserve">　　清凉之气还有，但不如本体那一口。</w:t>
      </w:r>
    </w:p>
    <w:p>
      <w:pPr>
        <w:spacing w:after="120"/>
      </w:pPr>
      <w:r>
        <w:t xml:space="preserve">　　屠苏酒的效果，被稀释了。</w:t>
      </w:r>
    </w:p>
    <w:p>
      <w:pPr>
        <w:spacing w:after="120"/>
      </w:pPr>
      <w:r>
        <w:t xml:space="preserve">　　所以，泡出的屠苏酒会因为酒底的多少而效果不同。</w:t>
      </w:r>
    </w:p>
    <w:p>
      <w:pPr>
        <w:spacing w:after="120"/>
      </w:pPr>
      <w:r>
        <w:t xml:space="preserve">　　一次制作一大池子的屠苏酒，可能行不通。</w:t>
      </w:r>
    </w:p>
    <w:p>
      <w:pPr>
        <w:spacing w:after="120"/>
      </w:pPr>
      <w:r>
        <w:t xml:space="preserve">　　5L，也就是陈鑫召唤出来的那坛酒的大小，可能就是效果最佳的量。</w:t>
      </w:r>
    </w:p>
    <w:p>
      <w:pPr>
        <w:spacing w:after="120"/>
      </w:pPr>
      <w:r>
        <w:t xml:space="preserve">　　甚至陈鑫感觉手工制作的屠苏酒，应该不会像本体那样可以循环利用，毕竟那些药材可不是《镇物大全》出品，泡上几次后估计药效都没了。</w:t>
      </w:r>
    </w:p>
    <w:p>
      <w:pPr>
        <w:spacing w:after="120"/>
      </w:pPr>
      <w:r>
        <w:t xml:space="preserve">　　不过这个得后面慢慢测试。</w:t>
      </w:r>
    </w:p>
    <w:p>
      <w:pPr>
        <w:spacing w:after="120"/>
      </w:pPr>
      <w:r>
        <w:t xml:space="preserve">　　整个屠苏酒的实验做完之后，已经早上10点多了。</w:t>
      </w:r>
    </w:p>
    <w:p>
      <w:pPr>
        <w:spacing w:after="120"/>
      </w:pPr>
      <w:r>
        <w:t xml:space="preserve">　　陈鑫也没有着急，码了一个小时的字，看了一个小时的论坛，这才收拾了东西去民调局吃饭。</w:t>
      </w:r>
    </w:p>
    <w:p>
      <w:pPr>
        <w:spacing w:after="120"/>
      </w:pPr>
      <w:r>
        <w:t xml:space="preserve">　　吃完之后陈鑫顺便上了个班。</w:t>
      </w:r>
    </w:p>
    <w:p>
      <w:pPr>
        <w:spacing w:after="120"/>
      </w:pPr>
      <w:r>
        <w:t xml:space="preserve">　　坐在座位上，陈鑫目光扫过屏幕。</w:t>
      </w:r>
    </w:p>
    <w:p>
      <w:pPr>
        <w:spacing w:after="120"/>
      </w:pPr>
      <w:r>
        <w:t xml:space="preserve">　　【实时事件】【暂停事件】【长期事件】</w:t>
      </w:r>
    </w:p>
    <w:p>
      <w:pPr>
        <w:spacing w:after="120"/>
      </w:pPr>
      <w:r>
        <w:t xml:space="preserve">　　后两个陈鑫都已经看过了，唯独第一个【实时事件】还没接触过。</w:t>
      </w:r>
    </w:p>
    <w:p>
      <w:pPr>
        <w:spacing w:after="120"/>
      </w:pPr>
      <w:r>
        <w:t xml:space="preserve">　　刚好现在他已经不是见习信息梳理员了，倒是可以尝试下实时事件是什么样的。</w:t>
      </w:r>
    </w:p>
    <w:p>
      <w:pPr>
        <w:spacing w:after="120"/>
      </w:pPr>
      <w:r>
        <w:t xml:space="preserve">　　这么想着，点击了【实时事件】旁边的那个‘进入任务分配模式’的按钮。</w:t>
      </w:r>
    </w:p>
    <w:p>
      <w:pPr>
        <w:spacing w:after="120"/>
      </w:pPr>
      <w:r>
        <w:t xml:space="preserve">　　等了大概十分钟左右，陈鑫自动进入了一个聊天室中，与此同时，显示屏上也开始不断地列出了陈鑫参与的这次实时事件的信息。</w:t>
      </w:r>
    </w:p>
    <w:p>
      <w:pPr>
        <w:spacing w:after="120"/>
      </w:pPr>
      <w:r>
        <w:t xml:space="preserve">　　【天景大厦失踪事件】</w:t>
      </w:r>
    </w:p>
    <w:p>
      <w:pPr>
        <w:spacing w:after="120"/>
      </w:pPr>
      <w:r>
        <w:t xml:space="preserve">　　看着那一个个照片、视频以及文字描述，陈鑫开始梳理。</w:t>
      </w:r>
    </w:p>
    <w:p>
      <w:pPr>
        <w:spacing w:after="120"/>
      </w:pPr>
      <w:r>
        <w:t xml:space="preserve">　　……</w:t>
      </w:r>
    </w:p>
    <w:p>
      <w:pPr>
        <w:spacing w:after="120"/>
      </w:pPr>
      <w:r>
        <w:t xml:space="preserve">　　天景大厦位于两条道路交叉形成的三角区域，三面临马路，共34层，地下3层，总高度130米。</w:t>
      </w:r>
    </w:p>
    <w:p>
      <w:pPr>
        <w:spacing w:after="120"/>
      </w:pPr>
      <w:r>
        <w:t xml:space="preserve">　　虽然不是市中心，但这个高度在周围也算是一枝独秀，再加上大厦负二至六层都是商场，所以人流也不算少。</w:t>
      </w:r>
    </w:p>
    <w:p>
      <w:pPr>
        <w:spacing w:after="120"/>
      </w:pPr>
      <w:r>
        <w:t xml:space="preserve">　　最近，天景大厦上报了几起失踪事件。</w:t>
      </w:r>
    </w:p>
    <w:p>
      <w:pPr>
        <w:spacing w:after="120"/>
      </w:pPr>
      <w:r>
        <w:t xml:space="preserve">　　失踪的不是逛商场的人，而是在天景大厦上班的人。</w:t>
      </w:r>
    </w:p>
    <w:p>
      <w:pPr>
        <w:spacing w:after="120"/>
      </w:pPr>
      <w:r>
        <w:t xml:space="preserve">　　最初的一起失踪案件是在一周前，天景大厦十五层的天天广告公司的员工徐倩倩失踪了。</w:t>
      </w:r>
    </w:p>
    <w:p>
      <w:pPr>
        <w:spacing w:after="120"/>
      </w:pPr>
      <w:r>
        <w:t xml:space="preserve">　　第一天的时候，公司的领导给徐倩倩打了电话，但一直没有打通，为此还记了徐倩倩旷工一天。</w:t>
      </w:r>
    </w:p>
    <w:p>
      <w:pPr>
        <w:spacing w:after="120"/>
      </w:pPr>
      <w:r>
        <w:t xml:space="preserve">　　下班之后，住在徐倩倩附近的同事去找了徐倩倩，结果出租屋里无人应答。</w:t>
      </w:r>
    </w:p>
    <w:p>
      <w:pPr>
        <w:spacing w:after="120"/>
      </w:pPr>
      <w:r>
        <w:t xml:space="preserve">　　就这样过去了两天，在徐倩倩失踪的第三天，徐倩倩的父亲找到了公司，说是已经两天没有联系到徐倩倩了，所以来公司询问徐倩倩怎么样了。</w:t>
      </w:r>
    </w:p>
    <w:p>
      <w:pPr>
        <w:spacing w:after="120"/>
      </w:pPr>
      <w:r>
        <w:t xml:space="preserve">　　结果一问，徐倩倩已经三天没来上班了，这一下就让徐倩倩的父亲慌了神。</w:t>
      </w:r>
    </w:p>
    <w:p>
      <w:pPr>
        <w:spacing w:after="120"/>
      </w:pPr>
      <w:r>
        <w:t xml:space="preserve">　　最后报了警，警察各种排查之后，通过监控看到了三天前徐倩倩的身影。</w:t>
      </w:r>
    </w:p>
    <w:p>
      <w:pPr>
        <w:spacing w:after="120"/>
      </w:pPr>
      <w:r>
        <w:t xml:space="preserve">　　陈鑫看到这里，点开了视频文件。</w:t>
      </w:r>
    </w:p>
    <w:p>
      <w:pPr>
        <w:spacing w:after="120"/>
      </w:pPr>
      <w:r>
        <w:t xml:space="preserve">　　一个不到三十岁的时尚丽人出现在了视频中，正等待着电梯。</w:t>
      </w:r>
    </w:p>
    <w:p>
      <w:pPr>
        <w:spacing w:after="120"/>
      </w:pPr>
      <w:r>
        <w:t xml:space="preserve">　　视频中一切都正常。</w:t>
      </w:r>
    </w:p>
    <w:p>
      <w:pPr>
        <w:spacing w:after="120"/>
      </w:pPr>
      <w:r>
        <w:t xml:space="preserve">　　徐倩倩按下了电梯下行的按钮，然后就在电梯门口玩手机等待着。</w:t>
      </w:r>
    </w:p>
    <w:p>
      <w:pPr>
        <w:spacing w:after="120"/>
      </w:pPr>
      <w:r>
        <w:t xml:space="preserve">　　没过一会，电梯叮的一声到了，门也打开了。</w:t>
      </w:r>
    </w:p>
    <w:p>
      <w:pPr>
        <w:spacing w:after="120"/>
      </w:pPr>
      <w:r>
        <w:t xml:space="preserve">　　可徐倩倩就像是没听到、没看到一样，还在玩手机。</w:t>
      </w:r>
    </w:p>
    <w:p>
      <w:pPr>
        <w:spacing w:after="120"/>
      </w:pPr>
      <w:r>
        <w:t xml:space="preserve">　　等电梯门关闭之后，徐倩倩抬头看了一眼电梯的显示屏。</w:t>
      </w:r>
    </w:p>
    <w:p>
      <w:pPr>
        <w:spacing w:after="120"/>
      </w:pPr>
      <w:r>
        <w:t xml:space="preserve">　　通过视频，陈鑫也看到了显示屏上显示的数字。</w:t>
      </w:r>
    </w:p>
    <w:p>
      <w:pPr>
        <w:spacing w:after="120"/>
      </w:pPr>
      <w:r>
        <w:t xml:space="preserve">　　15，没有错。</w:t>
      </w:r>
    </w:p>
    <w:p>
      <w:pPr>
        <w:spacing w:after="120"/>
      </w:pPr>
      <w:r>
        <w:t xml:space="preserve">　　可徐倩倩看完之后只是皱了皱眉，就又低下了头继续等待。</w:t>
      </w:r>
    </w:p>
    <w:p>
      <w:pPr>
        <w:spacing w:after="120"/>
      </w:pPr>
      <w:r>
        <w:t xml:space="preserve">　　而此时因为时间已经很晚了，并没有其他人需求电梯，所以电梯还在15层停着。</w:t>
      </w:r>
    </w:p>
    <w:p>
      <w:pPr>
        <w:spacing w:after="120"/>
      </w:pPr>
      <w:r>
        <w:t xml:space="preserve">　　就这么停了半分钟，当徐倩倩再次抬头看显示屏之后，她变得有些不耐烦，伸手多次按下了下行的按钮。</w:t>
      </w:r>
    </w:p>
    <w:p>
      <w:pPr>
        <w:spacing w:after="120"/>
      </w:pPr>
      <w:r>
        <w:t xml:space="preserve">　　电梯的门也再次打开了，但徐倩倩还是视而不见。</w:t>
      </w:r>
    </w:p>
    <w:p>
      <w:pPr>
        <w:spacing w:after="120"/>
      </w:pPr>
      <w:r>
        <w:t xml:space="preserve">　　之后的三分钟里，徐倩倩异常的暴躁，电梯间的多个电梯都被她按了一个遍。</w:t>
      </w:r>
    </w:p>
    <w:p>
      <w:pPr>
        <w:spacing w:after="120"/>
      </w:pPr>
      <w:r>
        <w:t xml:space="preserve">　　但大厦的多个电梯设置了联动规则，当一个电梯在某一层停下后，其他的电梯就不会再上去，除非是摁了‘上’‘下’两个不同的按键。</w:t>
      </w:r>
    </w:p>
    <w:p>
      <w:pPr>
        <w:spacing w:after="120"/>
      </w:pPr>
      <w:r>
        <w:t xml:space="preserve">　　徐倩倩因为要下去，所以每个电梯她摁的都是‘下’键，如此，之前停靠在15层的那个电梯就一直在打开关闭、打开关闭。</w:t>
      </w:r>
    </w:p>
    <w:p>
      <w:pPr>
        <w:spacing w:after="120"/>
      </w:pPr>
      <w:r>
        <w:t xml:space="preserve">　　可徐倩倩就像是瞎了一样，就是看不到那个打开的电梯。</w:t>
      </w:r>
    </w:p>
    <w:p>
      <w:pPr>
        <w:spacing w:after="120"/>
      </w:pPr>
      <w:r>
        <w:t xml:space="preserve">　　就在这个时候，徐倩倩拿出了手机拨打了出去。</w:t>
      </w:r>
    </w:p>
    <w:p>
      <w:pPr>
        <w:spacing w:after="120"/>
      </w:pPr>
      <w:r>
        <w:t xml:space="preserve">　　看到这里，陈鑫转头看向了文字描述。</w:t>
      </w:r>
    </w:p>
    <w:p>
      <w:pPr>
        <w:spacing w:after="120"/>
      </w:pPr>
      <w:r>
        <w:t xml:space="preserve">　　「据调查，徐倩倩那天的手机，根本没有呼出过。」</w:t>
      </w:r>
    </w:p>
    <w:p>
      <w:pPr>
        <w:spacing w:after="120"/>
      </w:pPr>
      <w:r>
        <w:t xml:space="preserve">　　陈鑫转头看向视频。</w:t>
      </w:r>
    </w:p>
    <w:p>
      <w:pPr>
        <w:spacing w:after="120"/>
      </w:pPr>
      <w:r>
        <w:t xml:space="preserve">　　所以，此时的徐倩倩在和谁说话？</w:t>
      </w:r>
    </w:p>
    <w:p>
      <w:pPr>
        <w:spacing w:after="120"/>
      </w:pPr>
      <w:r>
        <w:t xml:space="preserve">　　陈鑫点开了视频的声音，戴上耳机听了起来。</w:t>
      </w:r>
    </w:p>
    <w:p>
      <w:pPr>
        <w:spacing w:after="120"/>
      </w:pPr>
      <w:r>
        <w:t xml:space="preserve">　　「你们大厦电梯怎么回事，为什么到不了15层？」</w:t>
      </w:r>
    </w:p>
    <w:p>
      <w:pPr>
        <w:spacing w:after="120"/>
      </w:pPr>
      <w:r>
        <w:t xml:space="preserve">　　「什么好着呢，你自己来看看，电梯到了14层就上不来了，赶紧修一下。」</w:t>
      </w:r>
    </w:p>
    <w:p>
      <w:pPr>
        <w:spacing w:after="120"/>
      </w:pPr>
      <w:r>
        <w:t xml:space="preserve">　　「什么？我为什么要去14层，不去，你们赶紧修！」</w:t>
      </w:r>
    </w:p>
    <w:p>
      <w:pPr>
        <w:spacing w:after="120"/>
      </w:pPr>
      <w:r>
        <w:t xml:space="preserve">　　「好好好，你等着，我要投诉你！」</w:t>
      </w:r>
    </w:p>
    <w:p>
      <w:pPr>
        <w:spacing w:after="120"/>
      </w:pPr>
      <w:r>
        <w:t xml:space="preserve">　　第一通电话到这里就结束了，接着就是第二通。</w:t>
      </w:r>
    </w:p>
    <w:p>
      <w:pPr>
        <w:spacing w:after="120"/>
      </w:pPr>
      <w:r>
        <w:t xml:space="preserve">　　「我要投诉，你们大厦的物业……」</w:t>
      </w:r>
    </w:p>
    <w:p>
      <w:pPr>
        <w:spacing w:after="120"/>
      </w:pPr>
      <w:r>
        <w:t xml:space="preserve">　　「什么？我为什么要去14层！」</w:t>
      </w:r>
    </w:p>
    <w:p>
      <w:pPr>
        <w:spacing w:after="120"/>
      </w:pPr>
      <w:r>
        <w:t xml:space="preserve">　　第二通是徐倩倩投诉的电话，不过电话打到后面，似乎对方给出的解决方案还是让徐倩倩去14层。</w:t>
      </w:r>
    </w:p>
    <w:p>
      <w:pPr>
        <w:spacing w:after="120"/>
      </w:pPr>
      <w:r>
        <w:t xml:space="preserve">　　最后这通电话还是在徐倩倩的愤怒中结束了。</w:t>
      </w:r>
    </w:p>
    <w:p>
      <w:pPr>
        <w:spacing w:after="120"/>
      </w:pPr>
      <w:r>
        <w:t xml:space="preserve">　　打完电话之后，徐倩倩又按了几次按钮，最后一脸愤怒的朝着安全通道而去，离开了视频的范围。</w:t>
      </w:r>
    </w:p>
    <w:p>
      <w:pPr>
        <w:spacing w:after="120"/>
      </w:pPr>
      <w:r>
        <w:t xml:space="preserve">　　陈鑫点开第二个视频的时候，又看了一眼天景大厦的基本信息。</w:t>
      </w:r>
    </w:p>
    <w:p>
      <w:pPr>
        <w:spacing w:after="120"/>
      </w:pPr>
      <w:r>
        <w:t xml:space="preserve">　　大厦的第14层是避难层，平时则被用作大厦的设备间。</w:t>
      </w:r>
    </w:p>
    <w:p>
      <w:pPr>
        <w:spacing w:after="120"/>
      </w:pPr>
      <w:r>
        <w:t xml:space="preserve">　　电梯是可以到达的，但只能止步电梯间，再往里走，进入设备间需要授权的。</w:t>
      </w:r>
    </w:p>
    <w:p>
      <w:pPr>
        <w:spacing w:after="120"/>
      </w:pPr>
      <w:r>
        <w:t xml:space="preserve">　　陈鑫转头，继续看向了后面两个视频。</w:t>
      </w:r>
    </w:p>
    <w:p>
      <w:pPr>
        <w:spacing w:after="120"/>
      </w:pPr>
      <w:r>
        <w:t xml:space="preserve">　　一个是徐倩倩进入安全通道下楼的视频，另一个是14层电梯间的视频。</w:t>
      </w:r>
    </w:p>
    <w:p>
      <w:pPr>
        <w:spacing w:after="120"/>
      </w:pPr>
      <w:r>
        <w:t xml:space="preserve">　　当徐倩倩从安全通道出来之后，明显愣了一下，她没有摁电梯，而是直接朝着设备间走了过去。</w:t>
      </w:r>
    </w:p>
    <w:p>
      <w:pPr>
        <w:spacing w:after="120"/>
      </w:pPr>
      <w:r>
        <w:t xml:space="preserve">　　再然后，徐倩倩打开了需要指纹和密码才能打开了设备间的门，进入了并未开灯的设备间中。</w:t>
      </w:r>
    </w:p>
    <w:p>
      <w:pPr>
        <w:spacing w:after="120"/>
      </w:pPr>
      <w:r>
        <w:t xml:space="preserve">　　陈鑫点开了下一个视频却是一愣。</w:t>
      </w:r>
    </w:p>
    <w:p>
      <w:pPr>
        <w:spacing w:after="120"/>
      </w:pPr>
      <w:r>
        <w:t xml:space="preserve">　　因为下一个视频的主角不是徐倩倩，而是下一个失踪的人。</w:t>
      </w:r>
    </w:p>
    <w:p>
      <w:pPr>
        <w:spacing w:after="120"/>
      </w:pPr>
      <w:r>
        <w:t xml:space="preserve">　　陈鑫暂停了视频，转头看向了资料。</w:t>
      </w:r>
    </w:p>
    <w:p>
      <w:pPr>
        <w:spacing w:after="120"/>
      </w:pPr>
      <w:r>
        <w:t xml:space="preserve">　　「徐倩倩进入14层设备间的视频损坏，据当时大厦的物业说，14层的摄像头一直都是好的，可就在那天晚上坏了，丢失了徐倩倩进入之后的画面。」</w:t>
      </w:r>
    </w:p>
    <w:p>
      <w:pPr>
        <w:spacing w:after="120"/>
      </w:pPr>
      <w:r>
        <w:t xml:space="preserve">　　看到这里，陈鑫心中已经有了一些猜测。</w:t>
      </w:r>
    </w:p>
    <w:p>
      <w:pPr>
        <w:spacing w:after="120"/>
      </w:pPr>
      <w:r>
        <w:t xml:space="preserve">　　随后，他继续点开了之后失踪的几个人，以及对应的视频。</w:t>
      </w:r>
    </w:p>
    <w:p>
      <w:pPr>
        <w:spacing w:after="120"/>
      </w:pPr>
      <w:r>
        <w:t xml:space="preserve">　　一共失踪了5个人，失踪到第3个时候，该事件就到了民调局手里，在民调局派人的这两天中，又失踪了2人。</w:t>
      </w:r>
    </w:p>
    <w:p>
      <w:pPr>
        <w:spacing w:after="120"/>
      </w:pPr>
      <w:r>
        <w:t xml:space="preserve">　　看完事件的过程后，陈鑫思索了一会，在搜索框中输入了【天景大厦】四个字。</w:t>
      </w:r>
    </w:p>
    <w:p>
      <w:pPr>
        <w:spacing w:after="120"/>
      </w:pPr>
      <w:r>
        <w:t xml:space="preserve">　　很快，关于天景大厦的信息就跳出来了很多。</w:t>
      </w:r>
    </w:p>
    <w:p>
      <w:pPr>
        <w:spacing w:after="120"/>
      </w:pPr>
      <w:r>
        <w:t xml:space="preserve">　　民调局的搜索引擎有两种模式，一种链接的是民调局内部的数据库，搜索出来的东西没有广告等冗余的信息，只有各种关于天景大厦灵异事件的信息、传言等等。</w:t>
      </w:r>
    </w:p>
    <w:p>
      <w:pPr>
        <w:spacing w:after="120"/>
      </w:pPr>
      <w:r>
        <w:t xml:space="preserve">　　另外一种是链接大夏的数据库，这个数据库的内容很多，除了广告，各种资料信息都能搜索出来。</w:t>
      </w:r>
    </w:p>
    <w:p>
      <w:pPr>
        <w:spacing w:after="120"/>
      </w:pPr>
      <w:r>
        <w:t xml:space="preserve">　　陈鑫现在用的是第一种。</w:t>
      </w:r>
    </w:p>
    <w:p>
      <w:pPr>
        <w:spacing w:after="120"/>
      </w:pPr>
      <w:r>
        <w:t xml:space="preserve">　　随后，陈鑫就了解到了外界对天景大厦的评价，其中许多都与天景大厦14层有关。</w:t>
      </w:r>
    </w:p>
    <w:p>
      <w:pPr>
        <w:spacing w:after="120"/>
      </w:pPr>
      <w:r>
        <w:t xml:space="preserve">　　普通人不了解超过百米的建筑需要设立避难层，只知道晚上的天景大厦14层是漆黑一片，与上下的灯火通明形成了鲜明的对比。</w:t>
      </w:r>
    </w:p>
    <w:p>
      <w:pPr>
        <w:spacing w:after="120"/>
      </w:pPr>
      <w:r>
        <w:t xml:space="preserve">　　就像是有人在画画的时候，在14层涂了一层黑色颜料一样。</w:t>
      </w:r>
    </w:p>
    <w:p>
      <w:pPr>
        <w:spacing w:after="120"/>
      </w:pPr>
      <w:r>
        <w:t xml:space="preserve">　　因为这种特殊性，所以很多传言就传出来了。</w:t>
      </w:r>
    </w:p>
    <w:p>
      <w:pPr>
        <w:spacing w:after="120"/>
      </w:pPr>
      <w:r>
        <w:t xml:space="preserve">　　有人说天景大厦14层曾经是大老板们玩乐的地方，很多大老板都会去，结果一不小心弄死了人，那一层就被封了。</w:t>
      </w:r>
    </w:p>
    <w:p>
      <w:pPr>
        <w:spacing w:after="120"/>
      </w:pPr>
      <w:r>
        <w:t xml:space="preserve">　　有人说天景大厦在建造的时候，有工人不小心失足跌落在了混凝土中，被封入了大厦主体中，那个位置就是如今的14层。</w:t>
      </w:r>
    </w:p>
    <w:p>
      <w:pPr>
        <w:spacing w:after="120"/>
      </w:pPr>
      <w:r>
        <w:t xml:space="preserve">　　有人说天景大厦风水不好，建立在五叉路口，有‘五马分尸’之说，还有说是‘万箭穿心’之弊端。</w:t>
      </w:r>
    </w:p>
    <w:p>
      <w:pPr>
        <w:spacing w:after="120"/>
      </w:pPr>
      <w:r>
        <w:t xml:space="preserve">　　最让陈鑫感到有意思的是，天景大厦的老板似乎也感觉自己的位置不好，之后对天景大厦进行了改造。</w:t>
      </w:r>
    </w:p>
    <w:p>
      <w:pPr>
        <w:spacing w:after="120"/>
      </w:pPr>
      <w:r>
        <w:t xml:space="preserve">　　在天景大厦门口位置蹲放了两个大石狮子，同时还在大厦前面加盖了一个全部由玻璃罩子搭建的建筑，似乎是要破掉风水。</w:t>
      </w:r>
    </w:p>
    <w:p>
      <w:pPr>
        <w:spacing w:after="120"/>
      </w:pPr>
      <w:r>
        <w:t xml:space="preserve">　　看完这些关于天景大厦的传言后，陈鑫又针对几个对14层有说法的传言进行了搜索。</w:t>
      </w:r>
    </w:p>
    <w:p>
      <w:pPr>
        <w:spacing w:after="120"/>
      </w:pPr>
      <w:r>
        <w:t xml:space="preserve">　　这次的搜索使用的事第二种模式。</w:t>
      </w:r>
    </w:p>
    <w:p>
      <w:pPr>
        <w:spacing w:after="120"/>
      </w:pPr>
      <w:r>
        <w:t xml:space="preserve">　　陈鑫好奇之下用手机同样搜索了天景大厦，刨除广告等内容后，手机搜索出来的内容与陈鑫用电脑搜索出来的内容差距也很大。</w:t>
      </w:r>
    </w:p>
    <w:p>
      <w:pPr>
        <w:spacing w:after="120"/>
      </w:pPr>
      <w:r>
        <w:t xml:space="preserve">　　陈鑫在电脑上看到了关于天景大厦在建立的时候发生的一些事情，比如失踪了一个工人。</w:t>
      </w:r>
    </w:p>
    <w:p>
      <w:pPr>
        <w:spacing w:after="120"/>
      </w:pPr>
      <w:r>
        <w:t xml:space="preserve">　　但在手机上，哪怕陈鑫用关键字‘失踪工人’+‘天景大厦’都没能搜出电脑上的那个信息。</w:t>
      </w:r>
    </w:p>
    <w:p>
      <w:pPr>
        <w:spacing w:after="120"/>
      </w:pPr>
      <w:r>
        <w:t xml:space="preserve">　　明白了这其中的差距后，陈鑫关闭了手机，专心看向了电脑上的那些内容。</w:t>
      </w:r>
    </w:p>
    <w:p>
      <w:pPr>
        <w:spacing w:after="120"/>
      </w:pPr>
      <w:r>
        <w:t xml:space="preserve">　　一个小时后，陈鑫将整理后的信息发送到了聊天室中。</w:t>
      </w:r>
    </w:p>
    <w:p>
      <w:pPr>
        <w:spacing w:after="120"/>
      </w:pPr>
      <w:r>
        <w:t xml:space="preserve">　　……</w:t>
      </w:r>
    </w:p>
    <w:p>
      <w:pPr>
        <w:spacing w:after="120"/>
      </w:pPr>
      <w:r>
        <w:t xml:space="preserve">　　“泽哥，梳理员的信息发过来了。”</w:t>
      </w:r>
    </w:p>
    <w:p>
      <w:pPr>
        <w:spacing w:after="120"/>
      </w:pPr>
      <w:r>
        <w:t xml:space="preserve">　　毛尘风看了一眼手机聊天室中那个名为三斤的三级信息梳理员发过来的信息，转头对坐在副驾驶的余山泽说道。</w:t>
      </w:r>
    </w:p>
    <w:p>
      <w:pPr>
        <w:spacing w:after="120"/>
      </w:pPr>
      <w:r>
        <w:t xml:space="preserve">　　余山泽回过头道：“一起看下。”</w:t>
      </w:r>
    </w:p>
    <w:p>
      <w:pPr>
        <w:spacing w:after="120"/>
      </w:pPr>
      <w:r>
        <w:t xml:space="preserve">　　毛尘风点头，打开了车上配备的车载电脑，登录了自己的账号。</w:t>
      </w:r>
    </w:p>
    <w:p>
      <w:pPr>
        <w:spacing w:after="120"/>
      </w:pPr>
      <w:r>
        <w:t xml:space="preserve">　　很快，文档被打开。</w:t>
      </w:r>
    </w:p>
    <w:p>
      <w:pPr>
        <w:spacing w:after="120"/>
      </w:pPr>
      <w:r>
        <w:t xml:space="preserve">　　当文档翻到最后的时候，毛尘风一脸的诧异。</w:t>
      </w:r>
    </w:p>
    <w:p>
      <w:pPr>
        <w:spacing w:after="120"/>
      </w:pPr>
      <w:r>
        <w:t xml:space="preserve">　　“这个三斤虽然速度慢了点，但给出的内容还算比较详细，不过三级梳理员不都是只梳理信息的吗，这个三斤还敢给出推理结果，他不怕误导我们之后，我们反馈扣他的分？”</w:t>
      </w:r>
    </w:p>
    <w:p>
      <w:pPr>
        <w:spacing w:after="120"/>
      </w:pPr>
      <w:r>
        <w:t xml:space="preserve">　　余山泽闻言，点开了三斤的个人信息。</w:t>
      </w:r>
    </w:p>
    <w:p>
      <w:pPr>
        <w:spacing w:after="120"/>
      </w:pPr>
      <w:r>
        <w:t xml:space="preserve">　　一旁毛尘风看到三斤【实时事件】完成数目为0后，立马就明白了。</w:t>
      </w:r>
    </w:p>
    <w:p>
      <w:pPr>
        <w:spacing w:after="120"/>
      </w:pPr>
      <w:r>
        <w:t xml:space="preserve">　　“原来是个新人啊，怪不得……那就不看他的推论了，我们自己找？”</w:t>
      </w:r>
    </w:p>
    <w:p>
      <w:pPr>
        <w:spacing w:after="120"/>
      </w:pPr>
      <w:r>
        <w:t xml:space="preserve">　　毛尘风看着余山泽说道。</w:t>
      </w:r>
    </w:p>
    <w:p>
      <w:pPr>
        <w:spacing w:after="120"/>
      </w:pPr>
      <w:r>
        <w:t xml:space="preserve">　　余山泽看了眼时间，下午五点。</w:t>
      </w:r>
    </w:p>
    <w:p>
      <w:pPr>
        <w:spacing w:after="120"/>
      </w:pPr>
      <w:r>
        <w:t xml:space="preserve">　　“时间还早，看看吧。”</w:t>
      </w:r>
    </w:p>
    <w:p>
      <w:pPr>
        <w:spacing w:after="120"/>
      </w:pPr>
      <w:r>
        <w:t xml:space="preserve">　　毛尘风无所谓的点了点头，随后两人就看了起来。</w:t>
      </w:r>
    </w:p>
    <w:p>
      <w:pPr>
        <w:spacing w:after="120"/>
      </w:pPr>
      <w:r>
        <w:t xml:space="preserve">　　三斤给出的信息中指向了天景大厦建立之初失踪的那个工人，然后根据那个失踪工人追查到了很多关于那个工人的说法，最后给出了一个推论。</w:t>
      </w:r>
    </w:p>
    <w:p>
      <w:pPr>
        <w:spacing w:after="120"/>
      </w:pPr>
      <w:r>
        <w:t xml:space="preserve">　　天景大厦14层主体中可能夹杂了一具尸体，因为阴气浓度提升，这具尸体中诞生了鬼物。</w:t>
      </w:r>
    </w:p>
    <w:p>
      <w:pPr>
        <w:spacing w:after="120"/>
      </w:pPr>
      <w:r>
        <w:t xml:space="preserve">　　随后又针对最近发生的失踪以及上一个推论，给出了第二个推论。</w:t>
      </w:r>
    </w:p>
    <w:p>
      <w:pPr>
        <w:spacing w:after="120"/>
      </w:pPr>
      <w:r>
        <w:t xml:space="preserve">　　天景大厦最近失踪的人数不是5个，而是6个。</w:t>
      </w:r>
    </w:p>
    <w:p>
      <w:pPr>
        <w:spacing w:after="120"/>
      </w:pPr>
      <w:r>
        <w:t xml:space="preserve">　　“咦？”</w:t>
      </w:r>
    </w:p>
    <w:p>
      <w:pPr>
        <w:spacing w:after="120"/>
      </w:pPr>
      <w:r>
        <w:t xml:space="preserve">　　毛尘风惊讶，继续看了下去。</w:t>
      </w:r>
    </w:p>
    <w:p>
      <w:pPr>
        <w:spacing w:after="120"/>
      </w:pPr>
      <w:r>
        <w:t xml:space="preserve">　　推论中说天景大厦失踪的人，从最开始15层的徐倩倩，到后来13层的马良，再到第11层的王武。</w:t>
      </w:r>
    </w:p>
    <w:p>
      <w:pPr>
        <w:spacing w:after="120"/>
      </w:pPr>
      <w:r>
        <w:t xml:space="preserve">　　前两人失踪的楼层紧挨着14层，但到了第三个人就直接蹦到了11层。</w:t>
      </w:r>
    </w:p>
    <w:p>
      <w:pPr>
        <w:spacing w:after="120"/>
      </w:pPr>
      <w:r>
        <w:t xml:space="preserve">　　游魂作案不可能一下子离开自己本体太远，在杀了两人之后，失踪的人突然变成了11层，这其中肯定有原因。</w:t>
      </w:r>
    </w:p>
    <w:p>
      <w:pPr>
        <w:spacing w:after="120"/>
      </w:pPr>
      <w:r>
        <w:t xml:space="preserve">　　所以，在王武失踪之前，那个游魂已经杀够了三人，进化到了厉鬼级别。</w:t>
      </w:r>
    </w:p>
    <w:p>
      <w:pPr>
        <w:spacing w:after="120"/>
      </w:pPr>
      <w:r>
        <w:t xml:space="preserve">　　如此才能解释为什么忽然从第15/14层到了第11层。</w:t>
      </w:r>
    </w:p>
    <w:p>
      <w:pPr>
        <w:spacing w:after="120"/>
      </w:pPr>
      <w:r>
        <w:t xml:space="preserve">　　“这个三斤分析的挺到位啊。”</w:t>
      </w:r>
    </w:p>
    <w:p>
      <w:pPr>
        <w:spacing w:after="120"/>
      </w:pPr>
      <w:r>
        <w:t xml:space="preserve">　　余山泽没说什么，看向了其中的一个信息。</w:t>
      </w:r>
    </w:p>
    <w:p>
      <w:pPr>
        <w:spacing w:after="120"/>
      </w:pPr>
      <w:r>
        <w:t xml:space="preserve">　　「在徐倩倩出事前一周，14层设备间的摄像头在晚上10点至凌晨2点之间也‘坏’过4个小时。」</w:t>
      </w:r>
    </w:p>
    <w:p>
      <w:pPr>
        <w:spacing w:after="120"/>
      </w:pPr>
      <w:r>
        <w:t xml:space="preserve">　　思索片刻后，余山泽下了车。</w:t>
      </w:r>
    </w:p>
    <w:p>
      <w:pPr>
        <w:spacing w:after="120"/>
      </w:pPr>
      <w:r>
        <w:t xml:space="preserve">　　“走。”</w:t>
      </w:r>
    </w:p>
    <w:p>
      <w:pPr>
        <w:spacing w:after="120"/>
      </w:pPr>
      <w:r>
        <w:t xml:space="preserve">　　两人一路走到了天景大厦，期间毛尘风已经给负责人打了电话，等两人到的时候负责人已经等在了楼下。</w:t>
      </w:r>
    </w:p>
    <w:p>
      <w:pPr>
        <w:spacing w:after="120"/>
      </w:pPr>
      <w:r>
        <w:t xml:space="preserve">　　“两位是余警官和毛警官吧？我是天景大厦的负责人路文杰。”</w:t>
      </w:r>
    </w:p>
    <w:p>
      <w:pPr>
        <w:spacing w:after="120"/>
      </w:pPr>
      <w:r>
        <w:t xml:space="preserve">　　“嗯。”</w:t>
      </w:r>
    </w:p>
    <w:p>
      <w:pPr>
        <w:spacing w:after="120"/>
      </w:pPr>
      <w:r>
        <w:t xml:space="preserve">　　毛尘风简单出示了证件。</w:t>
      </w:r>
    </w:p>
    <w:p>
      <w:pPr>
        <w:spacing w:after="120"/>
      </w:pPr>
      <w:r>
        <w:t xml:space="preserve">　　“不知道两位要从哪里查起，14层吗？”</w:t>
      </w:r>
    </w:p>
    <w:p>
      <w:pPr>
        <w:spacing w:after="120"/>
      </w:pPr>
      <w:r>
        <w:t xml:space="preserve">　　“去之前，有个问题要问你。”</w:t>
      </w:r>
    </w:p>
    <w:p>
      <w:pPr>
        <w:spacing w:after="120"/>
      </w:pPr>
      <w:r>
        <w:t xml:space="preserve">　　余山泽看着路文杰。</w:t>
      </w:r>
    </w:p>
    <w:p>
      <w:pPr>
        <w:spacing w:after="120"/>
      </w:pPr>
      <w:r>
        <w:t xml:space="preserve">　　“请说。”</w:t>
      </w:r>
    </w:p>
    <w:p>
      <w:pPr>
        <w:spacing w:after="120"/>
      </w:pPr>
      <w:r>
        <w:t xml:space="preserve">　　“除了已经失踪的五个人外，大厦还有没有其他失踪却未上报的人口。”</w:t>
      </w:r>
    </w:p>
    <w:p>
      <w:pPr>
        <w:spacing w:after="120"/>
      </w:pPr>
      <w:r>
        <w:t xml:space="preserve">　　“没有啊！”</w:t>
      </w:r>
    </w:p>
    <w:p>
      <w:pPr>
        <w:spacing w:after="120"/>
      </w:pPr>
      <w:r>
        <w:t xml:space="preserve">　　路文杰满脸的疑惑。</w:t>
      </w:r>
    </w:p>
    <w:p>
      <w:pPr>
        <w:spacing w:after="120"/>
      </w:pPr>
      <w:r>
        <w:t xml:space="preserve">　　余山泽淡淡的看了一眼对方。</w:t>
      </w:r>
    </w:p>
    <w:p>
      <w:pPr>
        <w:spacing w:after="120"/>
      </w:pPr>
      <w:r>
        <w:t xml:space="preserve">　　“你能为自己说的话负责吗？”</w:t>
      </w:r>
    </w:p>
    <w:p>
      <w:pPr>
        <w:spacing w:after="120"/>
      </w:pPr>
      <w:r>
        <w:t xml:space="preserve">　　“自然，我可是天景大厦的负责人！”</w:t>
      </w:r>
    </w:p>
    <w:p>
      <w:pPr>
        <w:spacing w:after="120"/>
      </w:pPr>
      <w:r>
        <w:t xml:space="preserve">　　路文杰笑着说道。</w:t>
      </w:r>
    </w:p>
    <w:p>
      <w:pPr>
        <w:spacing w:after="120"/>
      </w:pPr>
      <w:r>
        <w:t xml:space="preserve">　　“那就走吧。”</w:t>
      </w:r>
    </w:p>
    <w:p>
      <w:pPr>
        <w:spacing w:after="120"/>
      </w:pPr>
      <w:r>
        <w:t xml:space="preserve">　　“请。”</w:t>
      </w:r>
    </w:p>
    <w:p>
      <w:pPr>
        <w:spacing w:after="120"/>
      </w:pPr>
      <w:r>
        <w:t xml:space="preserve">　　路文杰说完，就当先去带路。</w:t>
      </w:r>
    </w:p>
    <w:p>
      <w:pPr>
        <w:spacing w:after="120"/>
      </w:pPr>
      <w:r>
        <w:t xml:space="preserve">　　转身的那刻，路文杰的脸色变得有些僵硬，但随即就恢复了正常。</w:t>
      </w:r>
    </w:p>
    <w:p>
      <w:pPr>
        <w:spacing w:after="120"/>
      </w:pPr>
      <w:r>
        <w:t xml:space="preserve">　　很快，三人就到了14层设备间。</w:t>
      </w:r>
    </w:p>
    <w:p>
      <w:pPr>
        <w:spacing w:after="120"/>
      </w:pPr>
      <w:r>
        <w:t xml:space="preserve">　　“设备局的指纹密码锁谁都有。”</w:t>
      </w:r>
    </w:p>
    <w:p>
      <w:pPr>
        <w:spacing w:after="120"/>
      </w:pPr>
      <w:r>
        <w:t xml:space="preserve">　　余山泽问道。</w:t>
      </w:r>
    </w:p>
    <w:p>
      <w:pPr>
        <w:spacing w:after="120"/>
      </w:pPr>
      <w:r>
        <w:t xml:space="preserve">　　“这个地方除了我以及总工程师外，也就我们总经理常恺能进来。”</w:t>
      </w:r>
    </w:p>
    <w:p>
      <w:pPr>
        <w:spacing w:after="120"/>
      </w:pPr>
      <w:r>
        <w:t xml:space="preserve">　　“将他们叫来。”</w:t>
      </w:r>
    </w:p>
    <w:p>
      <w:pPr>
        <w:spacing w:after="120"/>
      </w:pPr>
      <w:r>
        <w:t xml:space="preserve">　　“呃……”</w:t>
      </w:r>
    </w:p>
    <w:p>
      <w:pPr>
        <w:spacing w:after="120"/>
      </w:pPr>
      <w:r>
        <w:t xml:space="preserve">　　路文杰脸色滞了一下。</w:t>
      </w:r>
    </w:p>
    <w:p>
      <w:pPr>
        <w:spacing w:after="120"/>
      </w:pPr>
      <w:r>
        <w:t xml:space="preserve">　　“他们都很忙，有什么事情我都能处理，常总已经吩咐我……”</w:t>
      </w:r>
    </w:p>
    <w:p>
      <w:pPr>
        <w:spacing w:after="120"/>
      </w:pPr>
      <w:r>
        <w:t xml:space="preserve">　　啪！</w:t>
      </w:r>
    </w:p>
    <w:p>
      <w:pPr>
        <w:spacing w:after="120"/>
      </w:pPr>
      <w:r>
        <w:t xml:space="preserve">　　路文杰被一巴掌扇倒在地。</w:t>
      </w:r>
    </w:p>
    <w:p>
      <w:pPr>
        <w:spacing w:after="120"/>
      </w:pPr>
      <w:r>
        <w:t xml:space="preserve">　　愣了两三秒，路文杰捂着通红的脸，一脸怒火的指着余山泽。</w:t>
      </w:r>
    </w:p>
    <w:p>
      <w:pPr>
        <w:spacing w:after="120"/>
      </w:pPr>
      <w:r>
        <w:t xml:space="preserve">　　“你，你，你打我！我要投诉你，这里可是有摄像头的！你完了，我告诉你，你完了！”</w:t>
      </w:r>
    </w:p>
    <w:p>
      <w:pPr>
        <w:spacing w:after="120"/>
      </w:pPr>
      <w:r>
        <w:t xml:space="preserve">　　余山泽淡淡瞥了一眼路文杰。</w:t>
      </w:r>
    </w:p>
    <w:p>
      <w:pPr>
        <w:spacing w:after="120"/>
      </w:pPr>
      <w:r>
        <w:t xml:space="preserve">　　“14层的摄像头总是会坏，不是么。”</w:t>
      </w:r>
    </w:p>
    <w:p>
      <w:pPr>
        <w:spacing w:after="120"/>
      </w:pPr>
      <w:r>
        <w:t xml:space="preserve">　　“你……”</w:t>
      </w:r>
    </w:p>
    <w:p>
      <w:pPr>
        <w:spacing w:after="120"/>
      </w:pPr>
      <w:r>
        <w:t xml:space="preserve">　　路文杰心中一惊，但什么都没说，起身就要离开。</w:t>
      </w:r>
    </w:p>
    <w:p>
      <w:pPr>
        <w:spacing w:after="120"/>
      </w:pPr>
      <w:r>
        <w:t xml:space="preserve">　　可刚起来，毛尘风就挡在了他的面前。</w:t>
      </w:r>
    </w:p>
    <w:p>
      <w:pPr>
        <w:spacing w:after="120"/>
      </w:pPr>
      <w:r>
        <w:t xml:space="preserve">　　“让开！”</w:t>
      </w:r>
    </w:p>
    <w:p>
      <w:pPr>
        <w:spacing w:after="120"/>
      </w:pPr>
      <w:r>
        <w:t xml:space="preserve">　　路文杰怒目而视。</w:t>
      </w:r>
    </w:p>
    <w:p>
      <w:pPr>
        <w:spacing w:after="120"/>
      </w:pPr>
      <w:r>
        <w:t xml:space="preserve">　　毛尘风笑着道：“我劝你最好不要再往前走了，不然我怕你之后几天得躺在医院了。”</w:t>
      </w:r>
    </w:p>
    <w:p>
      <w:pPr>
        <w:spacing w:after="120"/>
      </w:pPr>
      <w:r>
        <w:t xml:space="preserve">　　说着，毛尘风拿出了手机捣鼓了两下。</w:t>
      </w:r>
    </w:p>
    <w:p>
      <w:pPr>
        <w:spacing w:after="120"/>
      </w:pPr>
      <w:r>
        <w:t xml:space="preserve">　　完事之后这才说道：“不妨再等几分钟，看看要不要听我们的。”</w:t>
      </w:r>
    </w:p>
    <w:p>
      <w:pPr>
        <w:spacing w:after="120"/>
      </w:pPr>
      <w:r>
        <w:t xml:space="preserve">　　路文杰心中愈发的不安，但面上他还是没有露出任何痕迹。</w:t>
      </w:r>
    </w:p>
    <w:p>
      <w:pPr>
        <w:spacing w:after="120"/>
      </w:pPr>
      <w:r>
        <w:t xml:space="preserve">　　“呵，两分钟？我给你们十分钟……”</w:t>
      </w:r>
    </w:p>
    <w:p>
      <w:pPr>
        <w:spacing w:after="120"/>
      </w:pPr>
      <w:r>
        <w:t xml:space="preserve">　　话还没说完，路文杰的手机就响了起来。</w:t>
      </w:r>
    </w:p>
    <w:p>
      <w:pPr>
        <w:spacing w:after="120"/>
      </w:pPr>
      <w:r>
        <w:t xml:space="preserve">　　看到那个号码后，路文杰都顾不上自己那张火辣辣脸了，双手捧着手机回道：“李董，您有……”</w:t>
      </w:r>
    </w:p>
    <w:p>
      <w:pPr>
        <w:spacing w:after="120"/>
      </w:pPr>
      <w:r>
        <w:t xml:space="preserve">　　献媚的话还没说完，那边就传来了一道带着怒气的话。</w:t>
      </w:r>
    </w:p>
    <w:p>
      <w:pPr>
        <w:spacing w:after="120"/>
      </w:pPr>
      <w:r>
        <w:t xml:space="preserve">　　“我不管你叫什么，现在！立刻！马上按照对方说的做！”</w:t>
      </w:r>
    </w:p>
    <w:p>
      <w:pPr>
        <w:spacing w:after="120"/>
      </w:pPr>
      <w:r>
        <w:t xml:space="preserve">　　说完，电话就在路文杰目瞪口呆中挂了。</w:t>
      </w:r>
    </w:p>
    <w:p>
      <w:pPr>
        <w:spacing w:after="120"/>
      </w:pPr>
      <w:r>
        <w:t xml:space="preserve">　　抬头，看着面前笑眯眯的毛尘风，再看看旁边什么话都没说的余山泽，路文杰拿起电话就打了出去。</w:t>
      </w:r>
    </w:p>
    <w:p>
      <w:pPr>
        <w:spacing w:after="120"/>
      </w:pPr>
      <w:r>
        <w:t xml:space="preserve">　　很快，总工程师到了，但总经理并未到。</w:t>
      </w:r>
    </w:p>
    <w:p>
      <w:pPr>
        <w:spacing w:after="120"/>
      </w:pPr>
      <w:r>
        <w:t xml:space="preserve">　　看着这一幕，路文杰脸色难看，再次打去了电话。</w:t>
      </w:r>
    </w:p>
    <w:p>
      <w:pPr>
        <w:spacing w:after="120"/>
      </w:pPr>
      <w:r>
        <w:t xml:space="preserve">　　“常总，是李董……”</w:t>
      </w:r>
    </w:p>
    <w:p>
      <w:pPr>
        <w:spacing w:after="120"/>
      </w:pPr>
      <w:r>
        <w:t xml:space="preserve">　　三分钟后，一个四十多岁，梳着大背油头的男人到了。</w:t>
      </w:r>
    </w:p>
    <w:p>
      <w:pPr>
        <w:spacing w:after="120"/>
      </w:pPr>
      <w:r>
        <w:t xml:space="preserve">　　“什么事情还要我来？”</w:t>
      </w:r>
    </w:p>
    <w:p>
      <w:pPr>
        <w:spacing w:after="120"/>
      </w:pPr>
      <w:r>
        <w:t xml:space="preserve">　　余山泽转身，看着站在设备间门口不进来的常恺，笑了。</w:t>
      </w:r>
    </w:p>
    <w:p>
      <w:pPr>
        <w:spacing w:after="120"/>
      </w:pPr>
      <w:r>
        <w:t xml:space="preserve">　　“拉进来。”</w:t>
      </w:r>
    </w:p>
    <w:p>
      <w:pPr>
        <w:spacing w:after="120"/>
      </w:pPr>
      <w:r>
        <w:t xml:space="preserve">　　毛尘风两步跨出，在常恺没反应过来的时候，一把揪住了常恺的衣领将其拉入了设备间。</w:t>
      </w:r>
    </w:p>
    <w:p>
      <w:pPr>
        <w:spacing w:after="120"/>
      </w:pPr>
      <w:r>
        <w:t xml:space="preserve">　　“你们干什么，干什么，我要报警，我要投诉你们！”</w:t>
      </w:r>
    </w:p>
    <w:p>
      <w:pPr>
        <w:spacing w:after="120"/>
      </w:pPr>
      <w:r>
        <w:t xml:space="preserve">　　常恺脸上有怒，也有惧。</w:t>
      </w:r>
    </w:p>
    <w:p>
      <w:pPr>
        <w:spacing w:after="120"/>
      </w:pPr>
      <w:r>
        <w:t xml:space="preserve">　　被拉入设备间后，他整个人都没有刚才在门口的气势了，一直在四处张望着，似乎在怕着什么。</w:t>
      </w:r>
    </w:p>
    <w:p>
      <w:pPr>
        <w:spacing w:after="120"/>
      </w:pPr>
      <w:r>
        <w:t xml:space="preserve">　　别说余山泽和毛尘风了，随便来个人都能看出常恺的异常。</w:t>
      </w:r>
    </w:p>
    <w:p>
      <w:pPr>
        <w:spacing w:after="120"/>
      </w:pPr>
      <w:r>
        <w:t xml:space="preserve">　　“说说事情发生前一周的那个晚上，这里发生了什么。”</w:t>
      </w:r>
    </w:p>
    <w:p>
      <w:pPr>
        <w:spacing w:after="120"/>
      </w:pPr>
      <w:r>
        <w:t xml:space="preserve">　　余山泽的话让常恺脸色一白。</w:t>
      </w:r>
    </w:p>
    <w:p>
      <w:pPr>
        <w:spacing w:after="120"/>
      </w:pPr>
      <w:r>
        <w:t xml:space="preserve">　　“我不知道你们在说什么，我还有事，要去忙了。”</w:t>
      </w:r>
    </w:p>
    <w:p>
      <w:pPr>
        <w:spacing w:after="120"/>
      </w:pPr>
      <w:r>
        <w:t xml:space="preserve">　　常恺说完就要走，可毛尘风的手并未松开。</w:t>
      </w:r>
    </w:p>
    <w:p>
      <w:pPr>
        <w:spacing w:after="120"/>
      </w:pPr>
      <w:r>
        <w:t xml:space="preserve">　　余山泽见状，朝着设备间外走去。</w:t>
      </w:r>
    </w:p>
    <w:p>
      <w:pPr>
        <w:spacing w:after="120"/>
      </w:pPr>
      <w:r>
        <w:t xml:space="preserve">　　“小毛，将他一个人扔在里面待一个晚上。”</w:t>
      </w:r>
    </w:p>
    <w:p>
      <w:pPr>
        <w:spacing w:after="120"/>
      </w:pPr>
      <w:r>
        <w:t xml:space="preserve">　　“是！”</w:t>
      </w:r>
    </w:p>
    <w:p>
      <w:pPr>
        <w:spacing w:after="120"/>
      </w:pPr>
      <w:r>
        <w:t xml:space="preserve">　　毛尘风回答之后就将常恺朝设备间更里面扔了过去，随后，他出了设备间，关上了门。</w:t>
      </w:r>
    </w:p>
    <w:p>
      <w:pPr>
        <w:spacing w:after="120"/>
      </w:pPr>
      <w:r>
        <w:t xml:space="preserve">　　常恺从里面冲了过来，趴在门上疯狂的敲打着。</w:t>
      </w:r>
    </w:p>
    <w:p>
      <w:pPr>
        <w:spacing w:after="120"/>
      </w:pPr>
      <w:r>
        <w:t xml:space="preserve">　　虽然他有钥匙有密码，但毛尘风在外面拉着，他根本出不来。</w:t>
      </w:r>
    </w:p>
    <w:p>
      <w:pPr>
        <w:spacing w:after="120"/>
      </w:pPr>
      <w:r>
        <w:t xml:space="preserve">　　“你若是不想说，那就在这里待上一个晚上……总工程师是吧？将他的开门权限取消了。”</w:t>
      </w:r>
    </w:p>
    <w:p>
      <w:pPr>
        <w:spacing w:after="120"/>
      </w:pPr>
      <w:r>
        <w:t xml:space="preserve">　　一旁总工程师怔怔的看着这一幕，抹了一把额头的汗。</w:t>
      </w:r>
    </w:p>
    <w:p>
      <w:pPr>
        <w:spacing w:after="120"/>
      </w:pPr>
      <w:r>
        <w:t xml:space="preserve">　　“稍等，我要请示。”</w:t>
      </w:r>
    </w:p>
    <w:p>
      <w:pPr>
        <w:spacing w:after="120"/>
      </w:pPr>
      <w:r>
        <w:t xml:space="preserve">　　很快，总工程师得到了指示，立马将常恺的权限取消了。</w:t>
      </w:r>
    </w:p>
    <w:p>
      <w:pPr>
        <w:spacing w:after="120"/>
      </w:pPr>
      <w:r>
        <w:t xml:space="preserve">　　等众人离开，14楼就只剩下了常恺一个人趴在设备间的门上，不敢回头看。</w:t>
      </w:r>
    </w:p>
    <w:p>
      <w:pPr>
        <w:spacing w:after="120"/>
      </w:pPr>
      <w:r>
        <w:t xml:space="preserve">　　时间推移，天色变暗，本就没有开灯的设备间愈发的昏暗了。</w:t>
      </w:r>
    </w:p>
    <w:p>
      <w:pPr>
        <w:spacing w:after="120"/>
      </w:pPr>
      <w:r>
        <w:t xml:space="preserve">　　常恺缓缓抬头，看向了面前的玻璃门。</w:t>
      </w:r>
    </w:p>
    <w:p>
      <w:pPr>
        <w:spacing w:after="120"/>
      </w:pPr>
      <w:r>
        <w:t xml:space="preserve">　　他本以为能通过玻璃门的反射看到身后的情况，可身后的设备间里并无光源。</w:t>
      </w:r>
    </w:p>
    <w:p>
      <w:pPr>
        <w:spacing w:after="120"/>
      </w:pPr>
      <w:r>
        <w:t xml:space="preserve">　　黑暗，遮蔽了设备间里隐藏着的恐怖，也遮蔽了曾经有人在这里犯下的罪恶。</w:t>
      </w:r>
    </w:p>
    <w:p>
      <w:pPr>
        <w:spacing w:after="120"/>
      </w:pPr>
      <w:r>
        <w:t xml:space="preserve">　　忽的，一阵莫名的冷意侵袭而来，常恺浑身一僵。</w:t>
      </w:r>
    </w:p>
    <w:p>
      <w:pPr>
        <w:spacing w:after="120"/>
      </w:pPr>
      <w:r>
        <w:t xml:space="preserve">　　想起这些天失踪的人，想起那天晚上自己在这里做过的事情，常恺怕了。</w:t>
      </w:r>
    </w:p>
    <w:p>
      <w:pPr>
        <w:spacing w:after="120"/>
      </w:pPr>
      <w:r>
        <w:t xml:space="preserve">　　他疯狂的拍着门，大声喊着：</w:t>
      </w:r>
    </w:p>
    <w:p>
      <w:pPr>
        <w:spacing w:after="120"/>
      </w:pPr>
      <w:r>
        <w:t xml:space="preserve">　　“我说，我说，放我出去，放我出去！”</w:t>
      </w:r>
    </w:p>
    <w:p>
      <w:pPr>
        <w:spacing w:after="120"/>
      </w:pPr>
      <w:r>
        <w:t xml:space="preserve">　　……</w:t>
      </w:r>
    </w:p>
    <w:p>
      <w:pPr>
        <w:spacing w:after="120"/>
      </w:pPr>
      <w:r>
        <w:t>第241章 消失的女孩</w:t>
      </w:r>
    </w:p>
    <w:p>
      <w:pPr>
        <w:spacing w:after="120"/>
      </w:pPr>
      <w:r>
        <w:t xml:space="preserve">　　沈志宏没有任何犹豫的就接下了任务。</w:t>
      </w:r>
    </w:p>
    <w:p>
      <w:pPr>
        <w:spacing w:after="120"/>
      </w:pPr>
      <w:r>
        <w:t xml:space="preserve">　　任务惩罚都没有，为什么不接？</w:t>
      </w:r>
    </w:p>
    <w:p>
      <w:pPr>
        <w:spacing w:after="120"/>
      </w:pPr>
      <w:r>
        <w:t xml:space="preserve">　　接了之后，沈志宏就得到了相关的信息，祥柱市疑似人贩子窝点的地方有八个，且每个都有危险，除非有镇物防身，否则不建议独自面对。</w:t>
      </w:r>
    </w:p>
    <w:p>
      <w:pPr>
        <w:spacing w:after="120"/>
      </w:pPr>
      <w:r>
        <w:t xml:space="preserve">　　沈志宏看完之后心情复杂。</w:t>
      </w:r>
    </w:p>
    <w:p>
      <w:pPr>
        <w:spacing w:after="120"/>
      </w:pPr>
      <w:r>
        <w:t xml:space="preserve">　　一个城市中隐藏了八个人贩子窝点，八个人贩子窝点，一周却只有七天。</w:t>
      </w:r>
    </w:p>
    <w:p>
      <w:pPr>
        <w:spacing w:after="120"/>
      </w:pPr>
      <w:r>
        <w:t xml:space="preserve">　　哪怕一个人贩子窝点一周只出手一次，也就意味着天天都有孩子丢失。</w:t>
      </w:r>
    </w:p>
    <w:p>
      <w:pPr>
        <w:spacing w:after="120"/>
      </w:pPr>
      <w:r>
        <w:t xml:space="preserve">　　真该死啊！</w:t>
      </w:r>
    </w:p>
    <w:p>
      <w:pPr>
        <w:spacing w:after="120"/>
      </w:pPr>
      <w:r>
        <w:t xml:space="preserve">　　看完任务信息后，沈志宏思索片刻后就与九日交流了起来。</w:t>
      </w:r>
    </w:p>
    <w:p>
      <w:pPr>
        <w:spacing w:after="120"/>
      </w:pPr>
      <w:r>
        <w:t xml:space="preserve">　　「雾外江山：我有几个问题想问下。」</w:t>
      </w:r>
    </w:p>
    <w:p>
      <w:pPr>
        <w:spacing w:after="120"/>
      </w:pPr>
      <w:r>
        <w:t xml:space="preserve">　　「九日：说」</w:t>
      </w:r>
    </w:p>
    <w:p>
      <w:pPr>
        <w:spacing w:after="120"/>
      </w:pPr>
      <w:r>
        <w:t xml:space="preserve">　　「雾外江山：第一个，让残障人士以正常人身行走的高级镇物信息……这个是什么意思？已有的镇物简介我都看过了，并未看到过类似镇物的描述，这个的意思是等我完成任务后，会增加一个新的镇物可供我兑换吗？」</w:t>
      </w:r>
    </w:p>
    <w:p>
      <w:pPr>
        <w:spacing w:after="120"/>
      </w:pPr>
      <w:r>
        <w:t xml:space="preserve">　　「九日：镇物分等级，你如今所能看到的镇物都是最初级的镇物，为阴差级，你所看到的镇物简介也都是该镇物在阴差级这个等级下的能力信息。」</w:t>
      </w:r>
    </w:p>
    <w:p>
      <w:pPr>
        <w:spacing w:after="120"/>
      </w:pPr>
      <w:r>
        <w:t xml:space="preserve">　　「雾外江山：我明白了，你的意思是说当我完成任务后，就会告诉我一个提升到高级之后的镇物会有什么能力？」</w:t>
      </w:r>
    </w:p>
    <w:p>
      <w:pPr>
        <w:spacing w:after="120"/>
      </w:pPr>
      <w:r>
        <w:t xml:space="preserve">　　「九日：是。」</w:t>
      </w:r>
    </w:p>
    <w:p>
      <w:pPr>
        <w:spacing w:after="120"/>
      </w:pPr>
      <w:r>
        <w:t xml:space="preserve">　　「雾外江山：第二个问题，我身边的这些人能否加入地府？我一个人做事还是太慢了，如果他们也能加入地府，获得与我一样的能力，那打拐的速度就会快很多。」</w:t>
      </w:r>
    </w:p>
    <w:p>
      <w:pPr>
        <w:spacing w:after="120"/>
      </w:pPr>
      <w:r>
        <w:t xml:space="preserve">　　「九日：能，但需要条件。」</w:t>
      </w:r>
    </w:p>
    <w:p>
      <w:pPr>
        <w:spacing w:after="120"/>
      </w:pPr>
      <w:r>
        <w:t xml:space="preserve">　　「雾外江山：什么条件。」</w:t>
      </w:r>
    </w:p>
    <w:p>
      <w:pPr>
        <w:spacing w:after="120"/>
      </w:pPr>
      <w:r>
        <w:t xml:space="preserve">　　「九日：跟着你参与了三次打拐，并且找回了自己的孩子之后还愿意跟着你的人，你可以向我推荐，我会提交上去审核，审核通过地府会与之接触。」</w:t>
      </w:r>
    </w:p>
    <w:p>
      <w:pPr>
        <w:spacing w:after="120"/>
      </w:pPr>
      <w:r>
        <w:t xml:space="preserve">　　「雾外江山：明白了。」</w:t>
      </w:r>
    </w:p>
    <w:p>
      <w:pPr>
        <w:spacing w:after="120"/>
      </w:pPr>
      <w:r>
        <w:t xml:space="preserve">　　沈志宏若有所思的点了点头，就在他准备说下一个问题的时候，九日先行提问了。</w:t>
      </w:r>
    </w:p>
    <w:p>
      <w:pPr>
        <w:spacing w:after="120"/>
      </w:pPr>
      <w:r>
        <w:t xml:space="preserve">　　「九日：我也有一个问题，你推荐他们加入地府，难道就不担心他们取代了你的地位，让你的身边没了这么多拥趸？」</w:t>
      </w:r>
    </w:p>
    <w:p>
      <w:pPr>
        <w:spacing w:after="120"/>
      </w:pPr>
      <w:r>
        <w:t xml:space="preserve">　　沈志宏笑了。</w:t>
      </w:r>
    </w:p>
    <w:p>
      <w:pPr>
        <w:spacing w:after="120"/>
      </w:pPr>
      <w:r>
        <w:t xml:space="preserve">　　「雾外江山：权力这东西确实很好，可惜我已经69岁了，如果我再年轻个20岁，我肯定不会提这件事……现在嘛，算了吧，将机会让给年轻人。」</w:t>
      </w:r>
    </w:p>
    <w:p>
      <w:pPr>
        <w:spacing w:after="120"/>
      </w:pPr>
      <w:r>
        <w:t xml:space="preserve">　　「九日：明白了。」</w:t>
      </w:r>
    </w:p>
    <w:p>
      <w:pPr>
        <w:spacing w:after="120"/>
      </w:pPr>
      <w:r>
        <w:t xml:space="preserve">　　「雾外江山：那我接着问了？第三个问题，为什么这次的高级镇物信息是关于残障人士的？」</w:t>
      </w:r>
    </w:p>
    <w:p>
      <w:pPr>
        <w:spacing w:after="120"/>
      </w:pPr>
      <w:r>
        <w:t xml:space="preserve">　　这个问题，沈志宏很想知道。</w:t>
      </w:r>
    </w:p>
    <w:p>
      <w:pPr>
        <w:spacing w:after="120"/>
      </w:pPr>
      <w:r>
        <w:t xml:space="preserve">　　虽然加入了地府，虽然地府让他消灭了人贩子，虽然地府让他的孩子身体恢复了健康，但他还是不知道地府组织到底是一个什么类型的组织。</w:t>
      </w:r>
    </w:p>
    <w:p>
      <w:pPr>
        <w:spacing w:after="120"/>
      </w:pPr>
      <w:r>
        <w:t xml:space="preserve">　　它是善是恶，沈志宏并不清楚。</w:t>
      </w:r>
    </w:p>
    <w:p>
      <w:pPr>
        <w:spacing w:after="120"/>
      </w:pPr>
      <w:r>
        <w:t xml:space="preserve">　　说它善，它却不敢将自己曝光于世间，且每次找到人贩子组织后，明明可以将人贩子交给大夏来处理，但它却代大夏执法，杀了那些人贩子。</w:t>
      </w:r>
    </w:p>
    <w:p>
      <w:pPr>
        <w:spacing w:after="120"/>
      </w:pPr>
      <w:r>
        <w:t xml:space="preserve">　　说它恶，没有它的出现，至少数十个孩子还在人贩子手里，跟在自己身边的那些找孩子的人也不会重新燃起了希望。</w:t>
      </w:r>
    </w:p>
    <w:p>
      <w:pPr>
        <w:spacing w:after="120"/>
      </w:pPr>
      <w:r>
        <w:t xml:space="preserve">　　所以沈志宏很困惑，地府……到底是一个什么样的组织？</w:t>
      </w:r>
    </w:p>
    <w:p>
      <w:pPr>
        <w:spacing w:after="120"/>
      </w:pPr>
      <w:r>
        <w:t xml:space="preserve">　　这次的这个任务，以及任务的奖励，让他偏向于将地府归于‘善’的一方。</w:t>
      </w:r>
    </w:p>
    <w:p>
      <w:pPr>
        <w:spacing w:after="120"/>
      </w:pPr>
      <w:r>
        <w:t xml:space="preserve">　　所以他想问问，这个任务的奖励，是不是地府有意为之。</w:t>
      </w:r>
    </w:p>
    <w:p>
      <w:pPr>
        <w:spacing w:after="120"/>
      </w:pPr>
      <w:r>
        <w:t xml:space="preserve">　　「九日：地府给予的任务奖励是随机的，但也会根据实际情况匹配最适合任务接受者的奖励，如果你觉得这个任务奖励不好，我可以帮你申请再次随机一次。」</w:t>
      </w:r>
    </w:p>
    <w:p>
      <w:pPr>
        <w:spacing w:after="120"/>
      </w:pPr>
      <w:r>
        <w:t xml:space="preserve">　　九日回答让沈志宏沉默。</w:t>
      </w:r>
    </w:p>
    <w:p>
      <w:pPr>
        <w:spacing w:after="120"/>
      </w:pPr>
      <w:r>
        <w:t xml:space="preserve">　　「雾外江山：不必了，就这个了。」</w:t>
      </w:r>
    </w:p>
    <w:p>
      <w:pPr>
        <w:spacing w:after="120"/>
      </w:pPr>
      <w:r>
        <w:t xml:space="preserve">　　「九日：还有其他问题？」</w:t>
      </w:r>
    </w:p>
    <w:p>
      <w:pPr>
        <w:spacing w:after="120"/>
      </w:pPr>
      <w:r>
        <w:t xml:space="preserve">　　「雾外江山：没了。」</w:t>
      </w:r>
    </w:p>
    <w:p>
      <w:pPr>
        <w:spacing w:after="120"/>
      </w:pPr>
      <w:r>
        <w:t xml:space="preserve">　　沈志宏说完，就见代表九日的那个布狗消失了，不过没过半分钟，凭空又出现了一只布狗，看着与之前九日的那只一模一样。</w:t>
      </w:r>
    </w:p>
    <w:p>
      <w:pPr>
        <w:spacing w:after="120"/>
      </w:pPr>
      <w:r>
        <w:t xml:space="preserve">　　沈志宏没有大惊小怪，带布狗就出门了。</w:t>
      </w:r>
    </w:p>
    <w:p>
      <w:pPr>
        <w:spacing w:after="120"/>
      </w:pPr>
      <w:r>
        <w:t xml:space="preserve">　　“走吧，该给小红找孩子了。”</w:t>
      </w:r>
    </w:p>
    <w:p>
      <w:pPr>
        <w:spacing w:after="120"/>
      </w:pPr>
      <w:r>
        <w:t xml:space="preserve">　　两个守门的人眼睛都是一亮。</w:t>
      </w:r>
    </w:p>
    <w:p>
      <w:pPr>
        <w:spacing w:after="120"/>
      </w:pPr>
      <w:r>
        <w:t xml:space="preserve">　　他们两个都是已经找到孩子的人，但这并不影响他们为其他十个人高兴，同时，他们也更开心能看到那些人贩子受到制裁！</w:t>
      </w:r>
    </w:p>
    <w:p>
      <w:pPr>
        <w:spacing w:after="120"/>
      </w:pPr>
      <w:r>
        <w:t xml:space="preserve">　　随着沈志宏的出发，很快，其他的十个人也都跟了上来，特别是其中的一个头发花白的女人。</w:t>
      </w:r>
    </w:p>
    <w:p>
      <w:pPr>
        <w:spacing w:after="120"/>
      </w:pPr>
      <w:r>
        <w:t xml:space="preserve">　　此时的她，已经没有了这段时间来回帮忙时的精干，只是不住的搓着自己的双手。</w:t>
      </w:r>
    </w:p>
    <w:p>
      <w:pPr>
        <w:spacing w:after="120"/>
      </w:pPr>
      <w:r>
        <w:t xml:space="preserve">　　……</w:t>
      </w:r>
    </w:p>
    <w:p>
      <w:pPr>
        <w:spacing w:after="120"/>
      </w:pPr>
      <w:r>
        <w:t xml:space="preserve">　　赵红今年48岁，五年前，她女儿许晓梦丢了。</w:t>
      </w:r>
    </w:p>
    <w:p>
      <w:pPr>
        <w:spacing w:after="120"/>
      </w:pPr>
      <w:r>
        <w:t xml:space="preserve">　　当时许晓梦十八岁，高中毕业后一个人出去旅游，再就没有回来过。</w:t>
      </w:r>
    </w:p>
    <w:p>
      <w:pPr>
        <w:spacing w:after="120"/>
      </w:pPr>
      <w:r>
        <w:t xml:space="preserve">　　赵红现在还记得当时的情景。</w:t>
      </w:r>
    </w:p>
    <w:p>
      <w:pPr>
        <w:spacing w:after="120"/>
      </w:pPr>
      <w:r>
        <w:t xml:space="preserve">　　女儿一脸骄傲地说自己高中毕业了，成年了，要独立，所以要一个人出去旅游，不想报团，也不想让家人跟着。</w:t>
      </w:r>
    </w:p>
    <w:p>
      <w:pPr>
        <w:spacing w:after="120"/>
      </w:pPr>
      <w:r>
        <w:t xml:space="preserve">　　作为新时代女性，赵红虽然担心，但还是和女儿站在了同一条战线上，于是一起反驳自己丈夫坚决不让女儿一个人出去的大男子主义。</w:t>
      </w:r>
    </w:p>
    <w:p>
      <w:pPr>
        <w:spacing w:after="120"/>
      </w:pPr>
      <w:r>
        <w:t xml:space="preserve">　　当时一共吵了三天。</w:t>
      </w:r>
    </w:p>
    <w:p>
      <w:pPr>
        <w:spacing w:after="120"/>
      </w:pPr>
      <w:r>
        <w:t xml:space="preserve">　　女儿哭没用，赵红破口大骂也没用，丈夫就是不松口！</w:t>
      </w:r>
    </w:p>
    <w:p>
      <w:pPr>
        <w:spacing w:after="120"/>
      </w:pPr>
      <w:r>
        <w:t xml:space="preserve">　　说什么要么等他请假后一起去，要么就报团和朋友一起出去，一个人出去，别想！</w:t>
      </w:r>
    </w:p>
    <w:p>
      <w:pPr>
        <w:spacing w:after="120"/>
      </w:pPr>
      <w:r>
        <w:t xml:space="preserve">　　看着女儿伤心的样子，赵红和自己的一些女性朋友聊了之后，拿出了终极武器。</w:t>
      </w:r>
    </w:p>
    <w:p>
      <w:pPr>
        <w:spacing w:after="120"/>
      </w:pPr>
      <w:r>
        <w:t xml:space="preserve">　　离婚！</w:t>
      </w:r>
    </w:p>
    <w:p>
      <w:pPr>
        <w:spacing w:after="120"/>
      </w:pPr>
      <w:r>
        <w:t xml:space="preserve">　　理由是她丈夫不尊重女性，过下去没意思，离婚后女儿要跟她。</w:t>
      </w:r>
    </w:p>
    <w:p>
      <w:pPr>
        <w:spacing w:after="120"/>
      </w:pPr>
      <w:r>
        <w:t xml:space="preserve">　　当时女儿也正在生气，毫不犹豫的说着要跟妈妈过。</w:t>
      </w:r>
    </w:p>
    <w:p>
      <w:pPr>
        <w:spacing w:after="120"/>
      </w:pPr>
      <w:r>
        <w:t xml:space="preserve">　　赵红还记当时她和女儿坐在一起，看着沙发上丈夫那不敢置信的眼神。</w:t>
      </w:r>
    </w:p>
    <w:p>
      <w:pPr>
        <w:spacing w:after="120"/>
      </w:pPr>
      <w:r>
        <w:t xml:space="preserve">　　然后，她成功了。</w:t>
      </w:r>
    </w:p>
    <w:p>
      <w:pPr>
        <w:spacing w:after="120"/>
      </w:pPr>
      <w:r>
        <w:t xml:space="preserve">　　丈夫没有离婚，女儿也可以出去玩了。</w:t>
      </w:r>
    </w:p>
    <w:p>
      <w:pPr>
        <w:spacing w:after="120"/>
      </w:pPr>
      <w:r>
        <w:t xml:space="preserve">　　等女儿离开后，赵红觉得自己做的过分了，之后几天都很听话，家务什么的都是自己在做。</w:t>
      </w:r>
    </w:p>
    <w:p>
      <w:pPr>
        <w:spacing w:after="120"/>
      </w:pPr>
      <w:r>
        <w:t xml:space="preserve">　　丈夫也从一开始的冷淡逐渐恢复正常。</w:t>
      </w:r>
    </w:p>
    <w:p>
      <w:pPr>
        <w:spacing w:after="120"/>
      </w:pPr>
      <w:r>
        <w:t xml:space="preserve">　　赵红当时的心情是很好的。</w:t>
      </w:r>
    </w:p>
    <w:p>
      <w:pPr>
        <w:spacing w:after="120"/>
      </w:pPr>
      <w:r>
        <w:t xml:space="preserve">　　因为，这一切都在她的计划中，朋友说的果然没错！</w:t>
      </w:r>
    </w:p>
    <w:p>
      <w:pPr>
        <w:spacing w:after="120"/>
      </w:pPr>
      <w:r>
        <w:t xml:space="preserve">　　直到三天后，女儿用手机说了一句自己去某个村子了解当地风俗后，她的计划，第一次出现了意外。</w:t>
      </w:r>
    </w:p>
    <w:p>
      <w:pPr>
        <w:spacing w:after="120"/>
      </w:pPr>
      <w:r>
        <w:t xml:space="preserve">　　女儿是早上发的消息，赵红丈夫中午、下午都没联系上女儿。</w:t>
      </w:r>
    </w:p>
    <w:p>
      <w:pPr>
        <w:spacing w:after="120"/>
      </w:pPr>
      <w:r>
        <w:t xml:space="preserve">　　到晚上10点之后，赵红的丈夫报警了。</w:t>
      </w:r>
    </w:p>
    <w:p>
      <w:pPr>
        <w:spacing w:after="120"/>
      </w:pPr>
      <w:r>
        <w:t xml:space="preserve">　　但因为时间还没到，不能立案，好在出于人道主义，警察帮忙联系了当地的警局，让对方去有时间看看。</w:t>
      </w:r>
    </w:p>
    <w:p>
      <w:pPr>
        <w:spacing w:after="120"/>
      </w:pPr>
      <w:r>
        <w:t xml:space="preserve">　　然后，就是一夜的等待。</w:t>
      </w:r>
    </w:p>
    <w:p>
      <w:pPr>
        <w:spacing w:after="120"/>
      </w:pPr>
      <w:r>
        <w:t xml:space="preserve">　　直到第二天中午那边回消息了，说有人看到女孩了，但女孩早就已经离开了。</w:t>
      </w:r>
    </w:p>
    <w:p>
      <w:pPr>
        <w:spacing w:after="120"/>
      </w:pPr>
      <w:r>
        <w:t xml:space="preserve">　　至于电话为什么打不通，这就不知道了。</w:t>
      </w:r>
    </w:p>
    <w:p>
      <w:pPr>
        <w:spacing w:after="120"/>
      </w:pPr>
      <w:r>
        <w:t xml:space="preserve">　　这个解释赵红夫妇自然是不放心的，可人家能做的已经做了，他们还能要求什么？</w:t>
      </w:r>
    </w:p>
    <w:p>
      <w:pPr>
        <w:spacing w:after="120"/>
      </w:pPr>
      <w:r>
        <w:t xml:space="preserve">　　当即，赵红夫妇就请假去找女儿了。</w:t>
      </w:r>
    </w:p>
    <w:p>
      <w:pPr>
        <w:spacing w:after="120"/>
      </w:pPr>
      <w:r>
        <w:t xml:space="preserve">　　一天的奔波，到了之后他们找到了当地的警局，询问之后他们也去了那个村子，找到了村口那家小卖部，看到了女儿进去出来的录像。</w:t>
      </w:r>
    </w:p>
    <w:p>
      <w:pPr>
        <w:spacing w:after="120"/>
      </w:pPr>
      <w:r>
        <w:t xml:space="preserve">　　从录像中，赵红夫妇看出了一点不同。</w:t>
      </w:r>
    </w:p>
    <w:p>
      <w:pPr>
        <w:spacing w:after="120"/>
      </w:pPr>
      <w:r>
        <w:t xml:space="preserve">　　女儿出村的时候，脸上的表情不对，这个表情他们很熟悉，女儿生气就是这个表情。</w:t>
      </w:r>
    </w:p>
    <w:p>
      <w:pPr>
        <w:spacing w:after="120"/>
      </w:pPr>
      <w:r>
        <w:t xml:space="preserve">　　也就是说，他们的女儿离开的时候，并不愉快。</w:t>
      </w:r>
    </w:p>
    <w:p>
      <w:pPr>
        <w:spacing w:after="120"/>
      </w:pPr>
      <w:r>
        <w:t xml:space="preserve">　　所以，到底经历了什么？</w:t>
      </w:r>
    </w:p>
    <w:p>
      <w:pPr>
        <w:spacing w:after="120"/>
      </w:pPr>
      <w:r>
        <w:t xml:space="preserve">　　两人又去村里问了一圈，可没人给出解答。</w:t>
      </w:r>
    </w:p>
    <w:p>
      <w:pPr>
        <w:spacing w:after="120"/>
      </w:pPr>
      <w:r>
        <w:t xml:space="preserve">　　而此时，距离女儿失联已经48小时了。</w:t>
      </w:r>
    </w:p>
    <w:p>
      <w:pPr>
        <w:spacing w:after="120"/>
      </w:pPr>
      <w:r>
        <w:t xml:space="preserve">　　警方，介入了。</w:t>
      </w:r>
    </w:p>
    <w:p>
      <w:pPr>
        <w:spacing w:after="120"/>
      </w:pPr>
      <w:r>
        <w:t xml:space="preserve">　　一系列的走访、调查，一天时间过去却什么进展都没有，女儿最后一次露面就是那个小卖部的视频中。</w:t>
      </w:r>
    </w:p>
    <w:p>
      <w:pPr>
        <w:spacing w:after="120"/>
      </w:pPr>
      <w:r>
        <w:t xml:space="preserve">　　一连找了三天，动用了赵红夫妻两人所有的关系，费了很大的力气，还是一无所获。</w:t>
      </w:r>
    </w:p>
    <w:p>
      <w:pPr>
        <w:spacing w:after="120"/>
      </w:pPr>
      <w:r>
        <w:t xml:space="preserve">　　警方也不能一直陪着他们找孩子，只能尽义务。</w:t>
      </w:r>
    </w:p>
    <w:p>
      <w:pPr>
        <w:spacing w:after="120"/>
      </w:pPr>
      <w:r>
        <w:t xml:space="preserve">　　不放弃的赵红夫妇只能自己印传单，自己找线索，可一个月过去，两个人绝望了。</w:t>
      </w:r>
    </w:p>
    <w:p>
      <w:pPr>
        <w:spacing w:after="120"/>
      </w:pPr>
      <w:r>
        <w:t xml:space="preserve">　　也就在这一天，赵红的丈夫将赵红之前找人起草的离婚协议拿了出来。</w:t>
      </w:r>
    </w:p>
    <w:p>
      <w:pPr>
        <w:spacing w:after="120"/>
      </w:pPr>
      <w:r>
        <w:t xml:space="preserve">　　上面，已经签了名字。</w:t>
      </w:r>
    </w:p>
    <w:p>
      <w:pPr>
        <w:spacing w:after="120"/>
      </w:pPr>
      <w:r>
        <w:t xml:space="preserve">　　赵红不想签，但她丈夫离开了她的那个家。</w:t>
      </w:r>
    </w:p>
    <w:p>
      <w:pPr>
        <w:spacing w:after="120"/>
      </w:pPr>
      <w:r>
        <w:t xml:space="preserve">　　之后赵红得知丈夫还在找孩子，以为他只是一时生气，所以就将这件事放在了脑后。</w:t>
      </w:r>
    </w:p>
    <w:p>
      <w:pPr>
        <w:spacing w:after="120"/>
      </w:pPr>
      <w:r>
        <w:t xml:space="preserve">　　之后的时间，两人都在各自寻找着孩子，时不时也会沟通自己找了哪里。</w:t>
      </w:r>
    </w:p>
    <w:p>
      <w:pPr>
        <w:spacing w:after="120"/>
      </w:pPr>
      <w:r>
        <w:t xml:space="preserve">　　两年时间过去，赵红收到法院的传票，是她丈夫起诉了她。</w:t>
      </w:r>
    </w:p>
    <w:p>
      <w:pPr>
        <w:spacing w:after="120"/>
      </w:pPr>
      <w:r>
        <w:t xml:space="preserve">　　分居两年后，她丈夫再次要求离婚。</w:t>
      </w:r>
    </w:p>
    <w:p>
      <w:pPr>
        <w:spacing w:after="120"/>
      </w:pPr>
      <w:r>
        <w:t xml:space="preserve">　　她不同意，但法律不同意她的不同意。</w:t>
      </w:r>
    </w:p>
    <w:p>
      <w:pPr>
        <w:spacing w:after="120"/>
      </w:pPr>
      <w:r>
        <w:t xml:space="preserve">　　这天，两人离婚了，赵红的前夫没有要房、要车，只要了一个。</w:t>
      </w:r>
    </w:p>
    <w:p>
      <w:pPr>
        <w:spacing w:after="120"/>
      </w:pPr>
      <w:r>
        <w:t xml:space="preserve">　　女儿的抚养权。</w:t>
      </w:r>
    </w:p>
    <w:p>
      <w:pPr>
        <w:spacing w:after="120"/>
      </w:pPr>
      <w:r>
        <w:t xml:space="preserve">　　这天，是赵红最后一次见她前夫。</w:t>
      </w:r>
    </w:p>
    <w:p>
      <w:pPr>
        <w:spacing w:after="120"/>
      </w:pPr>
      <w:r>
        <w:t xml:space="preserve">　　再之后的几年，她就只能从前夫以前的朋友那里得到一点零星的消息。</w:t>
      </w:r>
    </w:p>
    <w:p>
      <w:pPr>
        <w:spacing w:after="120"/>
      </w:pPr>
      <w:r>
        <w:t xml:space="preserve">　　她的前夫踏遍了大夏的山河，但都没有找到她的女儿……不，他的女儿。</w:t>
      </w:r>
    </w:p>
    <w:p>
      <w:pPr>
        <w:spacing w:after="120"/>
      </w:pPr>
      <w:r>
        <w:t xml:space="preserve">　　赵红也不知道自己寻找女儿的动力到底是来源于对女儿的爱，还是来源于悔恨，又或者是来源于对前夫的愧疚。</w:t>
      </w:r>
    </w:p>
    <w:p>
      <w:pPr>
        <w:spacing w:after="120"/>
      </w:pPr>
      <w:r>
        <w:t xml:space="preserve">　　每当她坚持不下去的时候，她都会打电话询问她前夫的踪迹。</w:t>
      </w:r>
    </w:p>
    <w:p>
      <w:pPr>
        <w:spacing w:after="120"/>
      </w:pPr>
      <w:r>
        <w:t xml:space="preserve">　　在得知了前夫还在找后，她这才重振旗鼓，继续寻找女儿，继续在大夏各地贴寻人启事。</w:t>
      </w:r>
    </w:p>
    <w:p>
      <w:pPr>
        <w:spacing w:after="120"/>
      </w:pPr>
      <w:r>
        <w:t xml:space="preserve">　　一晃，三年过去。</w:t>
      </w:r>
    </w:p>
    <w:p>
      <w:pPr>
        <w:spacing w:after="120"/>
      </w:pPr>
      <w:r>
        <w:t xml:space="preserve">　　赵红并不知道自己何时才能找到女儿，但找女儿已经成了她生活的全部。</w:t>
      </w:r>
    </w:p>
    <w:p>
      <w:pPr>
        <w:spacing w:after="120"/>
      </w:pPr>
      <w:r>
        <w:t xml:space="preserve">　　直到有一天，一个曾经一起找过孩子的朋友告诉她，有个大师很厉害，帮他找到了孩子。</w:t>
      </w:r>
    </w:p>
    <w:p>
      <w:pPr>
        <w:spacing w:after="120"/>
      </w:pPr>
      <w:r>
        <w:t xml:space="preserve">　　赵红当时只是笑笑。</w:t>
      </w:r>
    </w:p>
    <w:p>
      <w:pPr>
        <w:spacing w:after="120"/>
      </w:pPr>
      <w:r>
        <w:t xml:space="preserve">　　这种事情，她这五年见得多了，被骗过，自然也就不会再上当。</w:t>
      </w:r>
    </w:p>
    <w:p>
      <w:pPr>
        <w:spacing w:after="120"/>
      </w:pPr>
      <w:r>
        <w:t xml:space="preserve">　　可当有人真的相信并被找到了孩子，赵红，坐不住了！</w:t>
      </w:r>
    </w:p>
    <w:p>
      <w:pPr>
        <w:spacing w:after="120"/>
      </w:pPr>
      <w:r>
        <w:t xml:space="preserve">　　……</w:t>
      </w:r>
    </w:p>
    <w:p>
      <w:pPr>
        <w:spacing w:after="120"/>
      </w:pPr>
      <w:r>
        <w:t>第248章 阴差换阴司，换不换？</w:t>
      </w:r>
    </w:p>
    <w:p>
      <w:pPr>
        <w:spacing w:after="120"/>
      </w:pPr>
      <w:r>
        <w:t xml:space="preserve">　　常恺交代了。</w:t>
      </w:r>
    </w:p>
    <w:p>
      <w:pPr>
        <w:spacing w:after="120"/>
      </w:pPr>
      <w:r>
        <w:t xml:space="preserve">　　在徐倩倩之前，还有一个天景大厦的实习生失踪了。</w:t>
      </w:r>
    </w:p>
    <w:p>
      <w:pPr>
        <w:spacing w:after="120"/>
      </w:pPr>
      <w:r>
        <w:t xml:space="preserve">　　只不过这个实习生的失踪，只是因为常恺的兽欲。</w:t>
      </w:r>
    </w:p>
    <w:p>
      <w:pPr>
        <w:spacing w:after="120"/>
      </w:pPr>
      <w:r>
        <w:t xml:space="preserve">　　原本并不应该是这样，可常恺没有想到的是，那个实习生竟然没有因为他画的饼而就范，而是奋力反抗。</w:t>
      </w:r>
    </w:p>
    <w:p>
      <w:pPr>
        <w:spacing w:after="120"/>
      </w:pPr>
      <w:r>
        <w:t xml:space="preserve">　　明明常恺在14层已经做过很多类似的事情，为什么一个小小的实习生敢反抗？</w:t>
      </w:r>
    </w:p>
    <w:p>
      <w:pPr>
        <w:spacing w:after="120"/>
      </w:pPr>
      <w:r>
        <w:t xml:space="preserve">　　所以常恺怒了，失手杀了实习生。</w:t>
      </w:r>
    </w:p>
    <w:p>
      <w:pPr>
        <w:spacing w:after="120"/>
      </w:pPr>
      <w:r>
        <w:t xml:space="preserve">　　杀完人后他又怕了，于是只能将尸体藏起来。</w:t>
      </w:r>
    </w:p>
    <w:p>
      <w:pPr>
        <w:spacing w:after="120"/>
      </w:pPr>
      <w:r>
        <w:t xml:space="preserve">　　毕竟，14层哪怕是总工程师也不会进来几次。</w:t>
      </w:r>
    </w:p>
    <w:p>
      <w:pPr>
        <w:spacing w:after="120"/>
      </w:pPr>
      <w:r>
        <w:t xml:space="preserve">　　只要找个时间将尸体运出去，这一切就会和没发生一样。</w:t>
      </w:r>
    </w:p>
    <w:p>
      <w:pPr>
        <w:spacing w:after="120"/>
      </w:pPr>
      <w:r>
        <w:t xml:space="preserve">　　他，还是天景大厦的总经理。</w:t>
      </w:r>
    </w:p>
    <w:p>
      <w:pPr>
        <w:spacing w:after="120"/>
      </w:pPr>
      <w:r>
        <w:t xml:space="preserve">　　甚至常恺在之后的时间里，已经计划好了如何肢解尸体，如何处理血迹，如何分批运输。</w:t>
      </w:r>
    </w:p>
    <w:p>
      <w:pPr>
        <w:spacing w:after="120"/>
      </w:pPr>
      <w:r>
        <w:t xml:space="preserve">　　可就在他要行动的时候，14层的失踪案发生了，警察注意到了14层。</w:t>
      </w:r>
    </w:p>
    <w:p>
      <w:pPr>
        <w:spacing w:after="120"/>
      </w:pPr>
      <w:r>
        <w:t xml:space="preserve">　　这些天警察的搜索让常恺心惊肉跳，他很怕警察没有找到徐倩倩那些人，而是找到了那个实习生。</w:t>
      </w:r>
    </w:p>
    <w:p>
      <w:pPr>
        <w:spacing w:after="120"/>
      </w:pPr>
      <w:r>
        <w:t xml:space="preserve">　　……</w:t>
      </w:r>
    </w:p>
    <w:p>
      <w:pPr>
        <w:spacing w:after="120"/>
      </w:pPr>
      <w:r>
        <w:t xml:space="preserve">　　余山泽和毛尘风根据常恺所交代的内容，在14层的某个设备箱里找到了那个被密封塑料袋装着的尸体。</w:t>
      </w:r>
    </w:p>
    <w:p>
      <w:pPr>
        <w:spacing w:after="120"/>
      </w:pPr>
      <w:r>
        <w:t xml:space="preserve">　　根据之后民调局内部的尸检报告分析，尸体中有阴气残留，有过鬼物上身的迹象。</w:t>
      </w:r>
    </w:p>
    <w:p>
      <w:pPr>
        <w:spacing w:after="120"/>
      </w:pPr>
      <w:r>
        <w:t xml:space="preserve">　　由此可以判断尸体主人当初被藏在柜子中还并未死去，但她的存在引来了14层诞生的那个鬼。</w:t>
      </w:r>
    </w:p>
    <w:p>
      <w:pPr>
        <w:spacing w:after="120"/>
      </w:pPr>
      <w:r>
        <w:t xml:space="preserve">　　那时候的那只鬼也许还并未有能弄死一个人的能力，但尸体主人太过虚弱，以至于让那只鬼白捡了一具尸体，成了气候。</w:t>
      </w:r>
    </w:p>
    <w:p>
      <w:pPr>
        <w:spacing w:after="120"/>
      </w:pPr>
      <w:r>
        <w:t xml:space="preserve">　　这才提前爆发了之后的一系列事情。</w:t>
      </w:r>
    </w:p>
    <w:p>
      <w:pPr>
        <w:spacing w:after="120"/>
      </w:pPr>
      <w:r>
        <w:t xml:space="preserve">　　虽然常恺不做那件事，鬼物还会诞生，但死亡的人就不一定是这批人了。</w:t>
      </w:r>
    </w:p>
    <w:p>
      <w:pPr>
        <w:spacing w:after="120"/>
      </w:pPr>
      <w:r>
        <w:t xml:space="preserve">　　所以，常恺毁了的不止是一个家庭。</w:t>
      </w:r>
    </w:p>
    <w:p>
      <w:pPr>
        <w:spacing w:after="120"/>
      </w:pPr>
      <w:r>
        <w:t xml:space="preserve">　　话说回来。</w:t>
      </w:r>
    </w:p>
    <w:p>
      <w:pPr>
        <w:spacing w:after="120"/>
      </w:pPr>
      <w:r>
        <w:t xml:space="preserve">　　余山泽和毛尘风在找到尸体之后并未对其进行处理，而是拿出了民调局的设备开始搜索14层。</w:t>
      </w:r>
    </w:p>
    <w:p>
      <w:pPr>
        <w:spacing w:after="120"/>
      </w:pPr>
      <w:r>
        <w:t xml:space="preserve">　　只用了不到十分钟，两人就找到了那个鬼物本体所在墙体。</w:t>
      </w:r>
    </w:p>
    <w:p>
      <w:pPr>
        <w:spacing w:after="120"/>
      </w:pPr>
      <w:r>
        <w:t xml:space="preserve">　　可让他们诧异的是，整个过程中，鬼并未出现。</w:t>
      </w:r>
    </w:p>
    <w:p>
      <w:pPr>
        <w:spacing w:after="120"/>
      </w:pPr>
      <w:r>
        <w:t xml:space="preserve">　　“泽哥，难不成鬼已经离开本体去其他地方作案了？”</w:t>
      </w:r>
    </w:p>
    <w:p>
      <w:pPr>
        <w:spacing w:after="120"/>
      </w:pPr>
      <w:r>
        <w:t xml:space="preserve">　　毛尘风看着正在用体内鬼物从墙内将那具尸体拉出来的余山泽，疑惑问道。</w:t>
      </w:r>
    </w:p>
    <w:p>
      <w:pPr>
        <w:spacing w:after="120"/>
      </w:pPr>
      <w:r>
        <w:t xml:space="preserve">　　嘭！</w:t>
      </w:r>
    </w:p>
    <w:p>
      <w:pPr>
        <w:spacing w:after="120"/>
      </w:pPr>
      <w:r>
        <w:t xml:space="preserve">　　尸体落地，余山泽的手臂也恢复了原样。</w:t>
      </w:r>
    </w:p>
    <w:p>
      <w:pPr>
        <w:spacing w:after="120"/>
      </w:pPr>
      <w:r>
        <w:t xml:space="preserve">　　“也许鬼已经被灭了。”</w:t>
      </w:r>
    </w:p>
    <w:p>
      <w:pPr>
        <w:spacing w:after="120"/>
      </w:pPr>
      <w:r>
        <w:t xml:space="preserve">　　“被灭了？”</w:t>
      </w:r>
    </w:p>
    <w:p>
      <w:pPr>
        <w:spacing w:after="120"/>
      </w:pPr>
      <w:r>
        <w:t xml:space="preserve">　　毛尘风更疑惑了。</w:t>
      </w:r>
    </w:p>
    <w:p>
      <w:pPr>
        <w:spacing w:after="120"/>
      </w:pPr>
      <w:r>
        <w:t xml:space="preserve">　　这里从下午到现在，就只有他们两个，鬼被谁灭了？</w:t>
      </w:r>
    </w:p>
    <w:p>
      <w:pPr>
        <w:spacing w:after="120"/>
      </w:pPr>
      <w:r>
        <w:t xml:space="preserve">　　“泽哥你是说大厦的人请了看事先生处理了？”</w:t>
      </w:r>
    </w:p>
    <w:p>
      <w:pPr>
        <w:spacing w:after="120"/>
      </w:pPr>
      <w:r>
        <w:t xml:space="preserve">　　“不清楚，处理完之后和大厦的负责人……”</w:t>
      </w:r>
    </w:p>
    <w:p>
      <w:pPr>
        <w:spacing w:after="120"/>
      </w:pPr>
      <w:r>
        <w:t xml:space="preserve">　　说到负责人，余山泽这才想起路文杰已经和常恺一起被带走了，原因则是路文杰知情不报，有包庇犯罪的嫌疑。</w:t>
      </w:r>
    </w:p>
    <w:p>
      <w:pPr>
        <w:spacing w:after="120"/>
      </w:pPr>
      <w:r>
        <w:t xml:space="preserve">　　“先回去再说吧，小毛你再检查一遍，别漏了。”</w:t>
      </w:r>
    </w:p>
    <w:p>
      <w:pPr>
        <w:spacing w:after="120"/>
      </w:pPr>
      <w:r>
        <w:t xml:space="preserve">　　“好。”</w:t>
      </w:r>
    </w:p>
    <w:p>
      <w:pPr>
        <w:spacing w:after="120"/>
      </w:pPr>
      <w:r>
        <w:t xml:space="preserve">　　再次检查一遍后，毛尘风并未检查到其他问题。</w:t>
      </w:r>
    </w:p>
    <w:p>
      <w:pPr>
        <w:spacing w:after="120"/>
      </w:pPr>
      <w:r>
        <w:t xml:space="preserve">　　不过在检查的过程中，毛尘风闻到了一丝若有若无的酒味。</w:t>
      </w:r>
    </w:p>
    <w:p>
      <w:pPr>
        <w:spacing w:after="120"/>
      </w:pPr>
      <w:r>
        <w:t xml:space="preserve">　　想起常恺之前的情况，毛尘风以为是常恺在这里办事时候喝过酒，也就没有在意，直接离开了。</w:t>
      </w:r>
    </w:p>
    <w:p>
      <w:pPr>
        <w:spacing w:after="120"/>
      </w:pPr>
      <w:r>
        <w:t xml:space="preserve">　　……</w:t>
      </w:r>
    </w:p>
    <w:p>
      <w:pPr>
        <w:spacing w:after="120"/>
      </w:pPr>
      <w:r>
        <w:t xml:space="preserve">　　陈鑫一直等到了凌晨才看到任务完成的提示，之后才收拾东西关了电脑回家。</w:t>
      </w:r>
    </w:p>
    <w:p>
      <w:pPr>
        <w:spacing w:after="120"/>
      </w:pPr>
      <w:r>
        <w:t xml:space="preserve">　　到了家里，陈鑫将屠苏酒再次拿了出来。</w:t>
      </w:r>
    </w:p>
    <w:p>
      <w:pPr>
        <w:spacing w:after="120"/>
      </w:pPr>
      <w:r>
        <w:t xml:space="preserve">　　看着屠苏酒，陈鑫脸上的笑容怎么都掩饰不住。</w:t>
      </w:r>
    </w:p>
    <w:p>
      <w:pPr>
        <w:spacing w:after="120"/>
      </w:pPr>
      <w:r>
        <w:t xml:space="preserve">　　天景大厦的情况，陈鑫分析完之后又调出了那边的摄像头。</w:t>
      </w:r>
    </w:p>
    <w:p>
      <w:pPr>
        <w:spacing w:after="120"/>
      </w:pPr>
      <w:r>
        <w:t xml:space="preserve">　　本来他没有想过要在天景大厦14楼出手的，因为不值得。</w:t>
      </w:r>
    </w:p>
    <w:p>
      <w:pPr>
        <w:spacing w:after="120"/>
      </w:pPr>
      <w:r>
        <w:t xml:space="preserve">　　出手就得投放布狗，不然会被摄像头拍到。</w:t>
      </w:r>
    </w:p>
    <w:p>
      <w:pPr>
        <w:spacing w:after="120"/>
      </w:pPr>
      <w:r>
        <w:t xml:space="preserve">　　而投放布狗过去起步20点阴德，那个厉鬼加上其本体都不会超过20点。</w:t>
      </w:r>
    </w:p>
    <w:p>
      <w:pPr>
        <w:spacing w:after="120"/>
      </w:pPr>
      <w:r>
        <w:t xml:space="preserve">　　不说之后鬼物没了，余山泽二人会不会怀疑什么，就是这个阴德点也不是陈鑫想要的啊。</w:t>
      </w:r>
    </w:p>
    <w:p>
      <w:pPr>
        <w:spacing w:after="120"/>
      </w:pPr>
      <w:r>
        <w:t xml:space="preserve">　　可计划赶不上变化。</w:t>
      </w:r>
    </w:p>
    <w:p>
      <w:pPr>
        <w:spacing w:after="120"/>
      </w:pPr>
      <w:r>
        <w:t xml:space="preserve">　　之后陈鑫在任务执行过程中，因为无聊，就一直在思索屠苏酒的使用情景。</w:t>
      </w:r>
    </w:p>
    <w:p>
      <w:pPr>
        <w:spacing w:after="120"/>
      </w:pPr>
      <w:r>
        <w:t xml:space="preserve">　　想着想着，陈鑫就想到了一件事。</w:t>
      </w:r>
    </w:p>
    <w:p>
      <w:pPr>
        <w:spacing w:after="120"/>
      </w:pPr>
      <w:r>
        <w:t xml:space="preserve">　　屠苏酒能将鱼钩带着投放，那为什么不能将镇物也带着投放？</w:t>
      </w:r>
    </w:p>
    <w:p>
      <w:pPr>
        <w:spacing w:after="120"/>
      </w:pPr>
      <w:r>
        <w:t xml:space="preserve">　　这一个想法冒出来，陈鑫当即就坐不住了，直接去了厕所。</w:t>
      </w:r>
    </w:p>
    <w:p>
      <w:pPr>
        <w:spacing w:after="120"/>
      </w:pPr>
      <w:r>
        <w:t xml:space="preserve">　　在厕所隔间里，陈鑫唤出了屠苏酒，然后又唤出了九日所在的布狗。</w:t>
      </w:r>
    </w:p>
    <w:p>
      <w:pPr>
        <w:spacing w:after="120"/>
      </w:pPr>
      <w:r>
        <w:t xml:space="preserve">　　布狗本就不大，自然能被塞入酒坛中。</w:t>
      </w:r>
    </w:p>
    <w:p>
      <w:pPr>
        <w:spacing w:after="120"/>
      </w:pPr>
      <w:r>
        <w:t xml:space="preserve">　　就在陈鑫性质兴致勃勃准备塞的时候，九日死活不进去。</w:t>
      </w:r>
    </w:p>
    <w:p>
      <w:pPr>
        <w:spacing w:after="120"/>
      </w:pPr>
      <w:r>
        <w:t xml:space="preserve">　　陈鑫这才想到了布狗是不能见水的！</w:t>
      </w:r>
    </w:p>
    <w:p>
      <w:pPr>
        <w:spacing w:after="120"/>
      </w:pPr>
      <w:r>
        <w:t xml:space="preserve">　　可屠苏酒的这个能力必然是要测试的，所以最后陈鑫也不管浪不浪费了，直接将布狗投放到了14层设备间的一个隐蔽角落里，让其控制了那边的摄像头。</w:t>
      </w:r>
    </w:p>
    <w:p>
      <w:pPr>
        <w:spacing w:after="120"/>
      </w:pPr>
      <w:r>
        <w:t xml:space="preserve">　　随后陈鑫就将罗网筛缩小后塞入了屠苏酒中。</w:t>
      </w:r>
    </w:p>
    <w:p>
      <w:pPr>
        <w:spacing w:after="120"/>
      </w:pPr>
      <w:r>
        <w:t xml:space="preserve">　　罗网筛是阴司级的镇物，单独投放是需要500点阴德的。</w:t>
      </w:r>
    </w:p>
    <w:p>
      <w:pPr>
        <w:spacing w:after="120"/>
      </w:pPr>
      <w:r>
        <w:t xml:space="preserve">　　可当罗网筛和屠苏酒的坛子一起出现在14层之后，陈鑫就笑了。</w:t>
      </w:r>
    </w:p>
    <w:p>
      <w:pPr>
        <w:spacing w:after="120"/>
      </w:pPr>
      <w:r>
        <w:t xml:space="preserve">　　如此一来，只要能塞入屠苏酒坛子里，或者能被屠苏酒完全包裹的镇物，都能被屠苏酒带着投放过去。</w:t>
      </w:r>
    </w:p>
    <w:p>
      <w:pPr>
        <w:spacing w:after="120"/>
      </w:pPr>
      <w:r>
        <w:t xml:space="preserve">　　而这种投放，只会消耗屠苏酒的1点阴德！</w:t>
      </w:r>
    </w:p>
    <w:p>
      <w:pPr>
        <w:spacing w:after="120"/>
      </w:pPr>
      <w:r>
        <w:t xml:space="preserve">　　陈鑫简单算了一下，鸡哥、胞衣囊、罗网筛、苇茭、压祟钱都能被投放过去，替身剪纸和镇宅药可能会被浸湿出问题，所以不能投放。</w:t>
      </w:r>
    </w:p>
    <w:p>
      <w:pPr>
        <w:spacing w:after="120"/>
      </w:pPr>
      <w:r>
        <w:t xml:space="preserve">　　哀杖太长，再加上纸絮，哪怕将屠苏酒倒出来也不太方便完全包裹。</w:t>
      </w:r>
    </w:p>
    <w:p>
      <w:pPr>
        <w:spacing w:after="120"/>
      </w:pPr>
      <w:r>
        <w:t xml:space="preserve">　　至于冥狸俑和旺盆，直接就包裹不住。</w:t>
      </w:r>
    </w:p>
    <w:p>
      <w:pPr>
        <w:spacing w:after="120"/>
      </w:pPr>
      <w:r>
        <w:t xml:space="preserve">　　但这也让陈鑫满意了。</w:t>
      </w:r>
    </w:p>
    <w:p>
      <w:pPr>
        <w:spacing w:after="120"/>
      </w:pPr>
      <w:r>
        <w:t xml:space="preserve">　　1点阴德做出了500阴德的事情，这能不让陈鑫开心？</w:t>
      </w:r>
    </w:p>
    <w:p>
      <w:pPr>
        <w:spacing w:after="120"/>
      </w:pPr>
      <w:r>
        <w:t xml:space="preserve">　　陈鑫又一次觉得，屠苏酒这个镇物做的真是太值了！</w:t>
      </w:r>
    </w:p>
    <w:p>
      <w:pPr>
        <w:spacing w:after="120"/>
      </w:pPr>
      <w:r>
        <w:t xml:space="preserve">　　投放了几个镇物后，陈鑫顺手就让布狗将那个厉鬼给撕碎了，随后才重新将镇物都召唤了回来。</w:t>
      </w:r>
    </w:p>
    <w:p>
      <w:pPr>
        <w:spacing w:after="120"/>
      </w:pPr>
      <w:r>
        <w:t xml:space="preserve">　　这就是今天陈鑫所做的事情。</w:t>
      </w:r>
    </w:p>
    <w:p>
      <w:pPr>
        <w:spacing w:after="120"/>
      </w:pPr>
      <w:r>
        <w:t xml:space="preserve">　　此时看着屠苏酒，陈鑫想到了制作屠苏酒的最初目的。</w:t>
      </w:r>
    </w:p>
    <w:p>
      <w:pPr>
        <w:spacing w:after="120"/>
      </w:pPr>
      <w:r>
        <w:t xml:space="preserve">　　抚摸着《镇物大全》，陈鑫回溯了沈志宏那边的情况。</w:t>
      </w:r>
    </w:p>
    <w:p>
      <w:pPr>
        <w:spacing w:after="120"/>
      </w:pPr>
      <w:r>
        <w:t xml:space="preserve">　　然后，陈鑫就看到了沈志宏收门徒的场景。</w:t>
      </w:r>
    </w:p>
    <w:p>
      <w:pPr>
        <w:spacing w:after="120"/>
      </w:pPr>
      <w:r>
        <w:t xml:space="preserve">　　思索过后，陈鑫并觉得让沈志宏顶在前面倒也不错。</w:t>
      </w:r>
    </w:p>
    <w:p>
      <w:pPr>
        <w:spacing w:after="120"/>
      </w:pPr>
      <w:r>
        <w:t xml:space="preserve">　　有了沈志宏在，之后一些流程陈鑫甚至都不用费心，让沈志宏去教就行。</w:t>
      </w:r>
    </w:p>
    <w:p>
      <w:pPr>
        <w:spacing w:after="120"/>
      </w:pPr>
      <w:r>
        <w:t xml:space="preserve">　　就是不知道沈志宏这么做，要是被逮住了会不会被认定为民间组织的头头。</w:t>
      </w:r>
    </w:p>
    <w:p>
      <w:pPr>
        <w:spacing w:after="120"/>
      </w:pPr>
      <w:r>
        <w:t xml:space="preserve">　　陈鑫想了许久，最后决定不必在意这件事。</w:t>
      </w:r>
    </w:p>
    <w:p>
      <w:pPr>
        <w:spacing w:after="120"/>
      </w:pPr>
      <w:r>
        <w:t xml:space="preserve">　　沈志宏他们做的事情可一点都不阴暗，真要被民调局发现了，顶多也只是对沈志宏他们手里的镇物上做文章，再顺带着摸一下地府组织。</w:t>
      </w:r>
    </w:p>
    <w:p>
      <w:pPr>
        <w:spacing w:after="120"/>
      </w:pPr>
      <w:r>
        <w:t xml:space="preserve">　　可地府组织他们怎么摸？</w:t>
      </w:r>
    </w:p>
    <w:p>
      <w:pPr>
        <w:spacing w:after="120"/>
      </w:pPr>
      <w:r>
        <w:t xml:space="preserve">　　都是单线联系，就算沈志宏请大人降临，那也是需要陈鑫同意的。</w:t>
      </w:r>
    </w:p>
    <w:p>
      <w:pPr>
        <w:spacing w:after="120"/>
      </w:pPr>
      <w:r>
        <w:t xml:space="preserve">　　陈鑫不同意，那就只能请空气降临。</w:t>
      </w:r>
    </w:p>
    <w:p>
      <w:pPr>
        <w:spacing w:after="120"/>
      </w:pPr>
      <w:r>
        <w:t xml:space="preserve">　　想到这里，陈鑫看向了屠苏酒。</w:t>
      </w:r>
    </w:p>
    <w:p>
      <w:pPr>
        <w:spacing w:after="120"/>
      </w:pPr>
      <w:r>
        <w:t xml:space="preserve">　　“最近应该就得将沈志宏弄到地府来了。”</w:t>
      </w:r>
    </w:p>
    <w:p>
      <w:pPr>
        <w:spacing w:after="120"/>
      </w:pPr>
      <w:r>
        <w:t xml:space="preserve">　　想到这里，陈鑫打开了电脑。</w:t>
      </w:r>
    </w:p>
    <w:p>
      <w:pPr>
        <w:spacing w:after="120"/>
      </w:pPr>
      <w:r>
        <w:t xml:space="preserve">　　地府的那几个显示屏他还没配置，别等沈志宏进去之后还得用便签沟通。</w:t>
      </w:r>
    </w:p>
    <w:p>
      <w:pPr>
        <w:spacing w:after="120"/>
      </w:pPr>
      <w:r>
        <w:t xml:space="preserve">　　找了许久，陈鑫最终将目光放在了‘墨水屏’上。</w:t>
      </w:r>
    </w:p>
    <w:p>
      <w:pPr>
        <w:spacing w:after="120"/>
      </w:pPr>
      <w:r>
        <w:t xml:space="preserve">　　这玩意是电器，但耗电量非常少，只要屏幕上的东西不做变化，那基本不耗电。</w:t>
      </w:r>
    </w:p>
    <w:p>
      <w:pPr>
        <w:spacing w:after="120"/>
      </w:pPr>
      <w:r>
        <w:t xml:space="preserve">　　不过墨水屏幕的价格稍微有点贵，再加上电池之类的，陈鑫杂七杂八搞到了凌晨3点，这才下单了所有东西。</w:t>
      </w:r>
    </w:p>
    <w:p>
      <w:pPr>
        <w:spacing w:after="120"/>
      </w:pPr>
      <w:r>
        <w:t xml:space="preserve">　　第二天陈鑫没去上班，就在家里等快递。</w:t>
      </w:r>
    </w:p>
    <w:p>
      <w:pPr>
        <w:spacing w:after="120"/>
      </w:pPr>
      <w:r>
        <w:t xml:space="preserve">　　中午收到快递后，陈鑫自己先是调试了一遍，成功后这才让黄婴一个个的将东西搬了进去，放在了指定的位置。</w:t>
      </w:r>
    </w:p>
    <w:p>
      <w:pPr>
        <w:spacing w:after="120"/>
      </w:pPr>
      <w:r>
        <w:t xml:space="preserve">　　再然后，就是九日的事情了。</w:t>
      </w:r>
    </w:p>
    <w:p>
      <w:pPr>
        <w:spacing w:after="120"/>
      </w:pPr>
      <w:r>
        <w:t xml:space="preserve">　　看着几个显示屏在九日的摆弄下变换着各种文字，陈鑫很满意，但还不够满意。</w:t>
      </w:r>
    </w:p>
    <w:p>
      <w:pPr>
        <w:spacing w:after="120"/>
      </w:pPr>
      <w:r>
        <w:t xml:space="preserve">　　用哀杖操控一些气根包裹住显示屏边框，让显示屏完全镶嵌在木头中，看着更融洽后，陈鑫这才满意的点了点头。</w:t>
      </w:r>
    </w:p>
    <w:p>
      <w:pPr>
        <w:spacing w:after="120"/>
      </w:pPr>
      <w:r>
        <w:t xml:space="preserve">　　做完这一切，陈鑫这才去民调局吃了饭，顺便上了个班。</w:t>
      </w:r>
    </w:p>
    <w:p>
      <w:pPr>
        <w:spacing w:after="120"/>
      </w:pPr>
      <w:r>
        <w:t xml:space="preserve">　　一打开电脑，陈鑫就看到了余山泽发来的消息。</w:t>
      </w:r>
    </w:p>
    <w:p>
      <w:pPr>
        <w:spacing w:after="120"/>
      </w:pPr>
      <w:r>
        <w:t xml:space="preserve">　　「山泽：任务已经完成，你的推理能力挺好，有机会下次合作。」</w:t>
      </w:r>
    </w:p>
    <w:p>
      <w:pPr>
        <w:spacing w:after="120"/>
      </w:pPr>
      <w:r>
        <w:t xml:space="preserve">　　陈鑫随手回了一个‘好的’，至于下次是不是还合作，陈鑫只能说，都是客套话。</w:t>
      </w:r>
    </w:p>
    <w:p>
      <w:pPr>
        <w:spacing w:after="120"/>
      </w:pPr>
      <w:r>
        <w:t xml:space="preserve">　　真要下次合作，余山泽应该花点积分和陈鑫进行一个绑定操作，这样陈鑫就不用随机分配任务了。</w:t>
      </w:r>
    </w:p>
    <w:p>
      <w:pPr>
        <w:spacing w:after="120"/>
      </w:pPr>
      <w:r>
        <w:t xml:space="preserve">　　不过也是，一个才完成过一个实时任务的新人，哪怕第一个任务完成的很好，但谁知道这算不算昙花一现呢？</w:t>
      </w:r>
    </w:p>
    <w:p>
      <w:pPr>
        <w:spacing w:after="120"/>
      </w:pPr>
      <w:r>
        <w:t xml:space="preserve">　　所以余山泽的做法也不算错。</w:t>
      </w:r>
    </w:p>
    <w:p>
      <w:pPr>
        <w:spacing w:after="120"/>
      </w:pPr>
      <w:r>
        <w:t xml:space="preserve">　　之后的时间，陈鑫并未接取【实时事件】，大部分时间他都在看资料，有时候也会去瞅瞅【暂停事件】和【长期事件】，看看有没有新鲜的。</w:t>
      </w:r>
    </w:p>
    <w:p>
      <w:pPr>
        <w:spacing w:after="120"/>
      </w:pPr>
      <w:r>
        <w:t xml:space="preserve">　　结果在看【长期事件】的时候，陈鑫惊讶的发现自己之前找出来的那几个祥柱市的人贩子窝中的一个，被更新到了颅神教的那个长期任务的资料库中。</w:t>
      </w:r>
    </w:p>
    <w:p>
      <w:pPr>
        <w:spacing w:after="120"/>
      </w:pPr>
      <w:r>
        <w:t xml:space="preserve">　　能出现在这里，说明这个窝点被发现了，同时窝点中还有与灵异事件相关的情况。</w:t>
      </w:r>
    </w:p>
    <w:p>
      <w:pPr>
        <w:spacing w:after="120"/>
      </w:pPr>
      <w:r>
        <w:t xml:space="preserve">　　可《镇物大全》并未中陈鑫并未找到相对应的情况。</w:t>
      </w:r>
    </w:p>
    <w:p>
      <w:pPr>
        <w:spacing w:after="120"/>
      </w:pPr>
      <w:r>
        <w:t xml:space="preserve">　　“不是那两个人做的？”</w:t>
      </w:r>
    </w:p>
    <w:p>
      <w:pPr>
        <w:spacing w:after="120"/>
      </w:pPr>
      <w:r>
        <w:t xml:space="preserve">　　陈鑫通过搜索框搜索了关于祥柱市人贩子的信息，很快，陈鑫就看到了最新的几个消息。</w:t>
      </w:r>
    </w:p>
    <w:p>
      <w:pPr>
        <w:spacing w:after="120"/>
      </w:pPr>
      <w:r>
        <w:t xml:space="preserve">　　陈鑫给沈志宏的那几个窝点全部被找到并破坏了。</w:t>
      </w:r>
    </w:p>
    <w:p>
      <w:pPr>
        <w:spacing w:after="120"/>
      </w:pPr>
      <w:r>
        <w:t xml:space="preserve">　　但其中只有一个窝点与灵异事件有关。</w:t>
      </w:r>
    </w:p>
    <w:p>
      <w:pPr>
        <w:spacing w:after="120"/>
      </w:pPr>
      <w:r>
        <w:t xml:space="preserve">　　陈鑫看着看着，忽然看到了一些让他挑眉的信息。</w:t>
      </w:r>
    </w:p>
    <w:p>
      <w:pPr>
        <w:spacing w:after="120"/>
      </w:pPr>
      <w:r>
        <w:t xml:space="preserve">　　【祥柱市的人贩子窝点破获与两位失踪孩童的父亲（万彬、苏永良）有关，在他们不懈的努力下，经过长期的摸点、探查，这才掌握了人贩子窝点的信息，最终在一天内连续报案，警察出动之下并未给人贩子任何反应的机会，一举抓获。】</w:t>
      </w:r>
    </w:p>
    <w:p>
      <w:pPr>
        <w:spacing w:after="120"/>
      </w:pPr>
      <w:r>
        <w:t xml:space="preserve">　　【事后调查中发现，两人曾经丢失的孩子都已经找到，孩子的找回与一位民间看事先生有关，该看事先生已经在民调局备案，其名沈志宏，之前涉及到一起灵异事件中（档案编号2502……）】</w:t>
      </w:r>
    </w:p>
    <w:p>
      <w:pPr>
        <w:spacing w:after="120"/>
      </w:pPr>
      <w:r>
        <w:t xml:space="preserve">　　【分析推测1：沈志宏拥有通过某些介质找到目标的能力，可能是其体内的鬼物，也可能是其手中的阴气、法器，该情况并未核实。】</w:t>
      </w:r>
    </w:p>
    <w:p>
      <w:pPr>
        <w:spacing w:after="120"/>
      </w:pPr>
      <w:r>
        <w:t xml:space="preserve">　　【分析推测2：若沈志宏为阴派修者，其背后可能存在其他幕后人物，该情况并未核实。】</w:t>
      </w:r>
    </w:p>
    <w:p>
      <w:pPr>
        <w:spacing w:after="120"/>
      </w:pPr>
      <w:r>
        <w:t xml:space="preserve">　　【分析推测3：沈志宏本身为正向人物，可以列入民间优质人才储备库中，但需注意其背后人物对其的影响。】</w:t>
      </w:r>
    </w:p>
    <w:p>
      <w:pPr>
        <w:spacing w:after="120"/>
      </w:pPr>
      <w:r>
        <w:t xml:space="preserve">　　【分析推测4……】</w:t>
      </w:r>
    </w:p>
    <w:p>
      <w:pPr>
        <w:spacing w:after="120"/>
      </w:pPr>
      <w:r>
        <w:t xml:space="preserve">　　看着这些信息，陈鑫意外又不意外，因为当初他也经历过这些。</w:t>
      </w:r>
    </w:p>
    <w:p>
      <w:pPr>
        <w:spacing w:after="120"/>
      </w:pPr>
      <w:r>
        <w:t xml:space="preserve">　　想到了什么，陈鑫搜索了婴宝月子中心这个关键词。</w:t>
      </w:r>
    </w:p>
    <w:p>
      <w:pPr>
        <w:spacing w:after="120"/>
      </w:pPr>
      <w:r>
        <w:t xml:space="preserve">　　很快，李若男第一次搞直播那次的事件就被陈鑫找到了，点击查看后，事件中涉及到的相关信息都列举出来。</w:t>
      </w:r>
    </w:p>
    <w:p>
      <w:pPr>
        <w:spacing w:after="120"/>
      </w:pPr>
      <w:r>
        <w:t xml:space="preserve">　　陈鑫点开了李若男的相关信息，其中详细记录了李若男的家庭信息、社会关系以及目前正在第二期特训班中进行培训的信息等等。</w:t>
      </w:r>
    </w:p>
    <w:p>
      <w:pPr>
        <w:spacing w:after="120"/>
      </w:pPr>
      <w:r>
        <w:t xml:space="preserve">　　陈鑫在这些信息中看到了自己的名字，然后，他对着自己的名字点了一下。</w:t>
      </w:r>
    </w:p>
    <w:p>
      <w:pPr>
        <w:spacing w:after="120"/>
      </w:pPr>
      <w:r>
        <w:t xml:space="preserve">　　【您暂无权限查看该民调局成员信息】</w:t>
      </w:r>
    </w:p>
    <w:p>
      <w:pPr>
        <w:spacing w:after="120"/>
      </w:pPr>
      <w:r>
        <w:t xml:space="preserve">　　看着这个提示，陈鑫松了一口气的同时也有些失望。</w:t>
      </w:r>
    </w:p>
    <w:p>
      <w:pPr>
        <w:spacing w:after="120"/>
      </w:pPr>
      <w:r>
        <w:t xml:space="preserve">　　这么看来，民调局对成员的隐私保护还是有的，至少不是谁都能看到其他成员的信息的。</w:t>
      </w:r>
    </w:p>
    <w:p>
      <w:pPr>
        <w:spacing w:after="120"/>
      </w:pPr>
      <w:r>
        <w:t xml:space="preserve">　　不过，自己不能查看自己，这会不会有些不合理？</w:t>
      </w:r>
    </w:p>
    <w:p>
      <w:pPr>
        <w:spacing w:after="120"/>
      </w:pPr>
      <w:r>
        <w:t xml:space="preserve">　　虽然通过宗蓬的记忆陈鑫看到过一些关于自己的信息记录，但那已经是几个月前了，陈鑫倒是想看看最近他的信息有没有更新。</w:t>
      </w:r>
    </w:p>
    <w:p>
      <w:pPr>
        <w:spacing w:after="120"/>
      </w:pPr>
      <w:r>
        <w:t xml:space="preserve">　　关闭搜索内容，陈鑫继续摸鱼。</w:t>
      </w:r>
    </w:p>
    <w:p>
      <w:pPr>
        <w:spacing w:after="120"/>
      </w:pPr>
      <w:r>
        <w:t xml:space="preserve">　　……</w:t>
      </w:r>
    </w:p>
    <w:p>
      <w:pPr>
        <w:spacing w:after="120"/>
      </w:pPr>
      <w:r>
        <w:t xml:space="preserve">　　吉品市。</w:t>
      </w:r>
    </w:p>
    <w:p>
      <w:pPr>
        <w:spacing w:after="120"/>
      </w:pPr>
      <w:r>
        <w:t xml:space="preserve">　　沈志宏在经历了赵红那件事之后，就暂时解散了队伍，一个人回了趟家。</w:t>
      </w:r>
    </w:p>
    <w:p>
      <w:pPr>
        <w:spacing w:after="120"/>
      </w:pPr>
      <w:r>
        <w:t xml:space="preserve">　　说是解散，但其实只是沈志宏一个人走了，其他人还在等待着沈志宏再次归来，帮他们找亲人。</w:t>
      </w:r>
    </w:p>
    <w:p>
      <w:pPr>
        <w:spacing w:after="120"/>
      </w:pPr>
      <w:r>
        <w:t xml:space="preserve">　　回到家后，沈志宏被儿子拉着盘问了许久。</w:t>
      </w:r>
    </w:p>
    <w:p>
      <w:pPr>
        <w:spacing w:after="120"/>
      </w:pPr>
      <w:r>
        <w:t xml:space="preserve">　　沈志宏害怕儿子喉咙没好，说话太多会有问题，所以就主动交代了自己的行程，只不过省略了所有关于打拐和地府的事情，但也并没有完全隐藏自己的意图。</w:t>
      </w:r>
    </w:p>
    <w:p>
      <w:pPr>
        <w:spacing w:after="120"/>
      </w:pPr>
      <w:r>
        <w:t xml:space="preserve">　　“爸，你的意思是说正在寻找民间的能人？”</w:t>
      </w:r>
    </w:p>
    <w:p>
      <w:pPr>
        <w:spacing w:after="120"/>
      </w:pPr>
      <w:r>
        <w:t xml:space="preserve">　　沈卫风一脸诧异的说道。</w:t>
      </w:r>
    </w:p>
    <w:p>
      <w:pPr>
        <w:spacing w:after="120"/>
      </w:pPr>
      <w:r>
        <w:t xml:space="preserve">　　“他们叫做看事先生。”</w:t>
      </w:r>
    </w:p>
    <w:p>
      <w:pPr>
        <w:spacing w:after="120"/>
      </w:pPr>
      <w:r>
        <w:t xml:space="preserve">　　沈志宏纠正了一下。</w:t>
      </w:r>
    </w:p>
    <w:p>
      <w:pPr>
        <w:spacing w:after="120"/>
      </w:pPr>
      <w:r>
        <w:t xml:space="preserve">　　“可是你找他们干什么？”</w:t>
      </w:r>
    </w:p>
    <w:p>
      <w:pPr>
        <w:spacing w:after="120"/>
      </w:pPr>
      <w:r>
        <w:t xml:space="preserve">　　“你说干什么？”</w:t>
      </w:r>
    </w:p>
    <w:p>
      <w:pPr>
        <w:spacing w:after="120"/>
      </w:pPr>
      <w:r>
        <w:t xml:space="preserve">　　沈志宏没好气的瞪了儿子一眼。</w:t>
      </w:r>
    </w:p>
    <w:p>
      <w:pPr>
        <w:spacing w:after="120"/>
      </w:pPr>
      <w:r>
        <w:t xml:space="preserve">　　“你就不怕再遇到那种事情？”</w:t>
      </w:r>
    </w:p>
    <w:p>
      <w:pPr>
        <w:spacing w:after="120"/>
      </w:pPr>
      <w:r>
        <w:t xml:space="preserve">　　沈卫风脸色一白。</w:t>
      </w:r>
    </w:p>
    <w:p>
      <w:pPr>
        <w:spacing w:after="120"/>
      </w:pPr>
      <w:r>
        <w:t xml:space="preserve">　　“那爸你怎么不直接找上次来我们家的那位年轻的先生，是叫……叫季末对吧？”</w:t>
      </w:r>
    </w:p>
    <w:p>
      <w:pPr>
        <w:spacing w:after="120"/>
      </w:pPr>
      <w:r>
        <w:t xml:space="preserve">　　沈志宏眼神微眯。</w:t>
      </w:r>
    </w:p>
    <w:p>
      <w:pPr>
        <w:spacing w:after="120"/>
      </w:pPr>
      <w:r>
        <w:t xml:space="preserve">　　“人家哪能天天守着你咱们？所以我想趁着我还能走动，多找点人总比依靠一个人好吧？别到时候有事了，人家却在忙，那我们不得等死？”</w:t>
      </w:r>
    </w:p>
    <w:p>
      <w:pPr>
        <w:spacing w:after="120"/>
      </w:pPr>
      <w:r>
        <w:t xml:space="preserve">　　沈卫风煞有其事的点了点头，正要继续问的时候，沈志宏却不耐烦的打断了儿子。</w:t>
      </w:r>
    </w:p>
    <w:p>
      <w:pPr>
        <w:spacing w:after="120"/>
      </w:pPr>
      <w:r>
        <w:t xml:space="preserve">　　“行了，这些事你就不用管了，好好养伤，完了照顾好晓丽和孩子们……”</w:t>
      </w:r>
    </w:p>
    <w:p>
      <w:pPr>
        <w:spacing w:after="120"/>
      </w:pPr>
      <w:r>
        <w:t xml:space="preserve">　　说到这里，沈志宏眉头微皱，轻声问道：“晓丽最近的情绪怎么样？”</w:t>
      </w:r>
    </w:p>
    <w:p>
      <w:pPr>
        <w:spacing w:after="120"/>
      </w:pPr>
      <w:r>
        <w:t xml:space="preserve">　　“大部分时间是好的，但一天里总有那么一两次在发愣，一发愣就是半个小时，我还不敢碰，碰了她的反应就很大。”</w:t>
      </w:r>
    </w:p>
    <w:p>
      <w:pPr>
        <w:spacing w:after="120"/>
      </w:pPr>
      <w:r>
        <w:t xml:space="preserve">　　沈志宏闻言叹了一口气。</w:t>
      </w:r>
    </w:p>
    <w:p>
      <w:pPr>
        <w:spacing w:after="120"/>
      </w:pPr>
      <w:r>
        <w:t xml:space="preserve">　　上次地府的人帮忙驱散了孩子和儿媳妇身体里的阴气，但儿媳妇可不止是身体的问题，她还有精神上的刺激。</w:t>
      </w:r>
    </w:p>
    <w:p>
      <w:pPr>
        <w:spacing w:after="120"/>
      </w:pPr>
      <w:r>
        <w:t xml:space="preserve">　　这个情况只能等儿子身体好了之后，让儿子带着儿媳妇去找点心理医生看看。</w:t>
      </w:r>
    </w:p>
    <w:p>
      <w:pPr>
        <w:spacing w:after="120"/>
      </w:pPr>
      <w:r>
        <w:t xml:space="preserve">　　和儿子聊完最近的情况后，沈志宏就一个人朝着自己家而去。</w:t>
      </w:r>
    </w:p>
    <w:p>
      <w:pPr>
        <w:spacing w:after="120"/>
      </w:pPr>
      <w:r>
        <w:t xml:space="preserve">　　到家之后，沈志宏将行李箱打开。</w:t>
      </w:r>
    </w:p>
    <w:p>
      <w:pPr>
        <w:spacing w:after="120"/>
      </w:pPr>
      <w:r>
        <w:t xml:space="preserve">　　看着里面的几样东西，沈志宏决定这两天抽空再制作几条缚魂索，罗网筛也可以将其他两个版本的做出来。</w:t>
      </w:r>
    </w:p>
    <w:p>
      <w:pPr>
        <w:spacing w:after="120"/>
      </w:pPr>
      <w:r>
        <w:t xml:space="preserve">　　随后，沈志宏掏出手机点开了记事本。</w:t>
      </w:r>
    </w:p>
    <w:p>
      <w:pPr>
        <w:spacing w:after="120"/>
      </w:pPr>
      <w:r>
        <w:t xml:space="preserve">　　看了一眼记事本上记录的生辰八字，划去赵红对应的那条后，还剩余九条。</w:t>
      </w:r>
    </w:p>
    <w:p>
      <w:pPr>
        <w:spacing w:after="120"/>
      </w:pPr>
      <w:r>
        <w:t xml:space="preserve">　　回忆了一遍剩余的九个人，沈志宏拿出笔和纸将其中一个的生辰八字等信息给抄写了下来，准备等下次九日大人来的时候再给过去。</w:t>
      </w:r>
    </w:p>
    <w:p>
      <w:pPr>
        <w:spacing w:after="120"/>
      </w:pPr>
      <w:r>
        <w:t xml:space="preserve">　　做完这一切后，沈志宏打开了电脑再次温习了一遍地府的那个文件夹。</w:t>
      </w:r>
    </w:p>
    <w:p>
      <w:pPr>
        <w:spacing w:after="120"/>
      </w:pPr>
      <w:r>
        <w:t xml:space="preserve">　　浏览了那些镇物的信息后，沈志宏又看了一眼可以兑换的丹药。</w:t>
      </w:r>
    </w:p>
    <w:p>
      <w:pPr>
        <w:spacing w:after="120"/>
      </w:pPr>
      <w:r>
        <w:t xml:space="preserve">　　“也不知道地府有没有能让晓丽恢复正常的东西，这个倒是可以问问，刚好祥柱市的人贩子窝点任务已经处理完了，任务奖励或许能改一下……”</w:t>
      </w:r>
    </w:p>
    <w:p>
      <w:pPr>
        <w:spacing w:after="120"/>
      </w:pPr>
      <w:r>
        <w:t xml:space="preserve">　　时间一晃而过。</w:t>
      </w:r>
    </w:p>
    <w:p>
      <w:pPr>
        <w:spacing w:after="120"/>
      </w:pPr>
      <w:r>
        <w:t xml:space="preserve">　　夜里八点，沈志宏从浴室中走了出来，顺手拿起了桌子上的水杯喝了一口。</w:t>
      </w:r>
    </w:p>
    <w:p>
      <w:pPr>
        <w:spacing w:after="120"/>
      </w:pPr>
      <w:r>
        <w:t xml:space="preserve">　　可入口后，沈志宏就愣住了。</w:t>
      </w:r>
    </w:p>
    <w:p>
      <w:pPr>
        <w:spacing w:after="120"/>
      </w:pPr>
      <w:r>
        <w:t xml:space="preserve">　　“酒？”</w:t>
      </w:r>
    </w:p>
    <w:p>
      <w:pPr>
        <w:spacing w:after="120"/>
      </w:pPr>
      <w:r>
        <w:t xml:space="preserve">　　水杯从嘴边拿开的刹那，沈志宏只感觉天旋地转，眼前一黑。</w:t>
      </w:r>
    </w:p>
    <w:p>
      <w:pPr>
        <w:spacing w:after="120"/>
      </w:pPr>
      <w:r>
        <w:t xml:space="preserve">　　等回过神的时候，他发现自己正躺在地上，口中的那口酒也无意识的被他咽了下去。</w:t>
      </w:r>
    </w:p>
    <w:p>
      <w:pPr>
        <w:spacing w:after="120"/>
      </w:pPr>
      <w:r>
        <w:t xml:space="preserve">　　没多久，一抹清凉之气自肚子升起，冲散了刚才进入时的眩晕感。</w:t>
      </w:r>
    </w:p>
    <w:p>
      <w:pPr>
        <w:spacing w:after="120"/>
      </w:pPr>
      <w:r>
        <w:t xml:space="preserve">　　放开手中空掉的杯子，沈志宏撑起身子看向周围。</w:t>
      </w:r>
    </w:p>
    <w:p>
      <w:pPr>
        <w:spacing w:after="120"/>
      </w:pPr>
      <w:r>
        <w:t xml:space="preserve">　　他所处的位置是一处河岸边。</w:t>
      </w:r>
    </w:p>
    <w:p>
      <w:pPr>
        <w:spacing w:after="120"/>
      </w:pPr>
      <w:r>
        <w:t xml:space="preserve">　　周围三米范围之外是无尽的黑暗，三米之内有一个简陋的钓鱼台，说是钓鱼台，其实就是几块木板，若不是木板上有根鱼竿，沈志宏也不会认为那是钓鱼台。</w:t>
      </w:r>
    </w:p>
    <w:p>
      <w:pPr>
        <w:spacing w:after="120"/>
      </w:pPr>
      <w:r>
        <w:t xml:space="preserve">　　“这是哪里？”</w:t>
      </w:r>
    </w:p>
    <w:p>
      <w:pPr>
        <w:spacing w:after="120"/>
      </w:pPr>
      <w:r>
        <w:t xml:space="preserve">　　沈志宏脸色有些苍白，起身看着周围。</w:t>
      </w:r>
    </w:p>
    <w:p>
      <w:pPr>
        <w:spacing w:after="120"/>
      </w:pPr>
      <w:r>
        <w:t xml:space="preserve">　　“又是灵异事件么。”</w:t>
      </w:r>
    </w:p>
    <w:p>
      <w:pPr>
        <w:spacing w:after="120"/>
      </w:pPr>
      <w:r>
        <w:t xml:space="preserve">　　摸了摸身上，因为刚才洗澡的缘故，那枚随身携带的压祟钱也被他卸了下来。</w:t>
      </w:r>
    </w:p>
    <w:p>
      <w:pPr>
        <w:spacing w:after="120"/>
      </w:pPr>
      <w:r>
        <w:t xml:space="preserve">　　所以，他现在什么对付鬼的手段都没有。</w:t>
      </w:r>
    </w:p>
    <w:p>
      <w:pPr>
        <w:spacing w:after="120"/>
      </w:pPr>
      <w:r>
        <w:t xml:space="preserve">　　沈志宏的心已经沉入谷底。</w:t>
      </w:r>
    </w:p>
    <w:p>
      <w:pPr>
        <w:spacing w:after="120"/>
      </w:pPr>
      <w:r>
        <w:t xml:space="preserve">　　就算他想呼唤九日大人怕都不行了。</w:t>
      </w:r>
    </w:p>
    <w:p>
      <w:pPr>
        <w:spacing w:after="120"/>
      </w:pPr>
      <w:r>
        <w:t xml:space="preserve">　　当初九日说过，若要请地府大人降临，需要拿着镇物，以镇物为媒介才可。</w:t>
      </w:r>
    </w:p>
    <w:p>
      <w:pPr>
        <w:spacing w:after="120"/>
      </w:pPr>
      <w:r>
        <w:t xml:space="preserve">　　可现在他什么都没有。</w:t>
      </w:r>
    </w:p>
    <w:p>
      <w:pPr>
        <w:spacing w:after="120"/>
      </w:pPr>
      <w:r>
        <w:t xml:space="preserve">　　不过沈志宏还是准备喊上一嗓子，根据地府给出的资料显示，灵异事件中大部分的场景变换都是虚幻的假象。</w:t>
      </w:r>
    </w:p>
    <w:p>
      <w:pPr>
        <w:spacing w:after="120"/>
      </w:pPr>
      <w:r>
        <w:t xml:space="preserve">　　所以，说不定他现在还在家里，只不过看不到家里的一切了。</w:t>
      </w:r>
    </w:p>
    <w:p>
      <w:pPr>
        <w:spacing w:after="120"/>
      </w:pPr>
      <w:r>
        <w:t xml:space="preserve">　　若是喊上一嗓子，说不定还真有用呢？</w:t>
      </w:r>
    </w:p>
    <w:p>
      <w:pPr>
        <w:spacing w:after="120"/>
      </w:pPr>
      <w:r>
        <w:t xml:space="preserve">　　这么想着，沈志宏双手作揖，躬身喊道；“阴差沈志宏，请大人降临！”</w:t>
      </w:r>
    </w:p>
    <w:p>
      <w:pPr>
        <w:spacing w:after="120"/>
      </w:pPr>
      <w:r>
        <w:t xml:space="preserve">　　三秒过去，什么事情都没发生。</w:t>
      </w:r>
    </w:p>
    <w:p>
      <w:pPr>
        <w:spacing w:after="120"/>
      </w:pPr>
      <w:r>
        <w:t xml:space="preserve">　　“阴差沈志宏，请九日大人降临！”</w:t>
      </w:r>
    </w:p>
    <w:p>
      <w:pPr>
        <w:spacing w:after="120"/>
      </w:pPr>
      <w:r>
        <w:t xml:space="preserve">　　沈志宏再次喊了一句，这次指名道姓，可还是没有任何反应。</w:t>
      </w:r>
    </w:p>
    <w:p>
      <w:pPr>
        <w:spacing w:after="120"/>
      </w:pPr>
      <w:r>
        <w:t xml:space="preserve">　　沈志宏心中已经不抱希望，但还是继续喊道；“阴差沈志宏，请金童大人降临！”</w:t>
      </w:r>
    </w:p>
    <w:p>
      <w:pPr>
        <w:spacing w:after="120"/>
      </w:pPr>
      <w:r>
        <w:t xml:space="preserve">　　数个呼吸过去，沈志宏叹息一声，站直了身体。</w:t>
      </w:r>
    </w:p>
    <w:p>
      <w:pPr>
        <w:spacing w:after="120"/>
      </w:pPr>
      <w:r>
        <w:t xml:space="preserve">　　“果然没用么。”</w:t>
      </w:r>
    </w:p>
    <w:p>
      <w:pPr>
        <w:spacing w:after="120"/>
      </w:pPr>
      <w:r>
        <w:t xml:space="preserve">　　“嘻嘻~”</w:t>
      </w:r>
    </w:p>
    <w:p>
      <w:pPr>
        <w:spacing w:after="120"/>
      </w:pPr>
      <w:r>
        <w:t xml:space="preserve">　　忽的一声嬉笑声响起，沈志宏身体一颤。</w:t>
      </w:r>
    </w:p>
    <w:p>
      <w:pPr>
        <w:spacing w:after="120"/>
      </w:pPr>
      <w:r>
        <w:t xml:space="preserve">　　转头，他看到了那个站在钓鱼台上，抓着鱼竿的金黄色身影。</w:t>
      </w:r>
    </w:p>
    <w:p>
      <w:pPr>
        <w:spacing w:after="120"/>
      </w:pPr>
      <w:r>
        <w:t xml:space="preserve">　　若只有笑声，沈志宏会觉得‘吾命休矣’。</w:t>
      </w:r>
    </w:p>
    <w:p>
      <w:pPr>
        <w:spacing w:after="120"/>
      </w:pPr>
      <w:r>
        <w:t xml:space="preserve">　　但现在……</w:t>
      </w:r>
    </w:p>
    <w:p>
      <w:pPr>
        <w:spacing w:after="120"/>
      </w:pPr>
      <w:r>
        <w:t xml:space="preserve">　　沈志宏脸上带笑，继续躬身作揖。</w:t>
      </w:r>
    </w:p>
    <w:p>
      <w:pPr>
        <w:spacing w:after="120"/>
      </w:pPr>
      <w:r>
        <w:t xml:space="preserve">　　“谢金童大人相助，我……”</w:t>
      </w:r>
    </w:p>
    <w:p>
      <w:pPr>
        <w:spacing w:after="120"/>
      </w:pPr>
      <w:r>
        <w:t xml:space="preserve">　　沈志宏话还没说完，就看到面前的金童大人扔下那根鱼竿，一个跳跃就没入了黑暗中。</w:t>
      </w:r>
    </w:p>
    <w:p>
      <w:pPr>
        <w:spacing w:after="120"/>
      </w:pPr>
      <w:r>
        <w:t xml:space="preserve">　　看着再次变得空荡荡的地方，沈志宏怔在了原地。</w:t>
      </w:r>
    </w:p>
    <w:p>
      <w:pPr>
        <w:spacing w:after="120"/>
      </w:pPr>
      <w:r>
        <w:t xml:space="preserve">　　“金童大人？”</w:t>
      </w:r>
    </w:p>
    <w:p>
      <w:pPr>
        <w:spacing w:after="120"/>
      </w:pPr>
      <w:r>
        <w:t xml:space="preserve">　　沈志宏尝试呼唤。</w:t>
      </w:r>
    </w:p>
    <w:p>
      <w:pPr>
        <w:spacing w:after="120"/>
      </w:pPr>
      <w:r>
        <w:t xml:space="preserve">　　“金童大人？！”</w:t>
      </w:r>
    </w:p>
    <w:p>
      <w:pPr>
        <w:spacing w:after="120"/>
      </w:pPr>
      <w:r>
        <w:t xml:space="preserve">　　沈志宏沉默。</w:t>
      </w:r>
    </w:p>
    <w:p>
      <w:pPr>
        <w:spacing w:after="120"/>
      </w:pPr>
      <w:r>
        <w:t xml:space="preserve">　　深吸口气，他朝着金童消失的位置走了过去。</w:t>
      </w:r>
    </w:p>
    <w:p>
      <w:pPr>
        <w:spacing w:after="120"/>
      </w:pPr>
      <w:r>
        <w:t xml:space="preserve">　　临近黑暗，沈志宏心中虽怯，但还是伸出手触摸了那处黑暗。</w:t>
      </w:r>
    </w:p>
    <w:p>
      <w:pPr>
        <w:spacing w:after="120"/>
      </w:pPr>
      <w:r>
        <w:t xml:space="preserve">　　除了有些阴冷之外，并无其他任何情况。</w:t>
      </w:r>
    </w:p>
    <w:p>
      <w:pPr>
        <w:spacing w:after="120"/>
      </w:pPr>
      <w:r>
        <w:t xml:space="preserve">　　只不过哪怕沈志宏贴近了黑暗，都不能看到黑暗中的任何东西。</w:t>
      </w:r>
    </w:p>
    <w:p>
      <w:pPr>
        <w:spacing w:after="120"/>
      </w:pPr>
      <w:r>
        <w:t xml:space="preserve">　　伸手不见五指，说的就是现在的情况。</w:t>
      </w:r>
    </w:p>
    <w:p>
      <w:pPr>
        <w:spacing w:after="120"/>
      </w:pPr>
      <w:r>
        <w:t xml:space="preserve">　　就在沈志宏犹豫要不要继续往前的时候，他伸入黑暗中的那只手被一个小手拽住了两根指头。</w:t>
      </w:r>
    </w:p>
    <w:p>
      <w:pPr>
        <w:spacing w:after="120"/>
      </w:pPr>
      <w:r>
        <w:t xml:space="preserve">　　一股大力袭来，伴随着手指的咯嘣声，沈志宏被拉入了黑暗中。</w:t>
      </w:r>
    </w:p>
    <w:p>
      <w:pPr>
        <w:spacing w:after="120"/>
      </w:pPr>
      <w:r>
        <w:t xml:space="preserve">　　下意识的用左手护住自己的脑袋，可一个踉跄后，沈志宏就透过手臂的缝隙看到了脚下的木头。</w:t>
      </w:r>
    </w:p>
    <w:p>
      <w:pPr>
        <w:spacing w:after="120"/>
      </w:pPr>
      <w:r>
        <w:t xml:space="preserve">　　木头？</w:t>
      </w:r>
    </w:p>
    <w:p>
      <w:pPr>
        <w:spacing w:after="120"/>
      </w:pPr>
      <w:r>
        <w:t xml:space="preserve">　　沈志宏放下了左手，看清了自己所在的位置。</w:t>
      </w:r>
    </w:p>
    <w:p>
      <w:pPr>
        <w:spacing w:after="120"/>
      </w:pPr>
      <w:r>
        <w:t xml:space="preserve">　　一个位于水面之上的平台，平台下的河水平静无波，黝黑深邃。</w:t>
      </w:r>
    </w:p>
    <w:p>
      <w:pPr>
        <w:spacing w:after="120"/>
      </w:pPr>
      <w:r>
        <w:t xml:space="preserve">　　再往远处看去，平台一直延伸到了岸边。</w:t>
      </w:r>
    </w:p>
    <w:p>
      <w:pPr>
        <w:spacing w:after="120"/>
      </w:pPr>
      <w:r>
        <w:t xml:space="preserve">　　沈志宏能看到岸边陆地上那被夯实过的黄土，但也仅仅只能看到十多米的距离。</w:t>
      </w:r>
    </w:p>
    <w:p>
      <w:pPr>
        <w:spacing w:after="120"/>
      </w:pPr>
      <w:r>
        <w:t xml:space="preserve">　　虽然此处的黑暗正常了一些，但二十米外，沈志宏也只能看到隐约的一些轮廓。</w:t>
      </w:r>
    </w:p>
    <w:p>
      <w:pPr>
        <w:spacing w:after="120"/>
      </w:pPr>
      <w:r>
        <w:t xml:space="preserve">　　转头，沈志宏想看看自己来的地方。</w:t>
      </w:r>
    </w:p>
    <w:p>
      <w:pPr>
        <w:spacing w:after="120"/>
      </w:pPr>
      <w:r>
        <w:t xml:space="preserve">　　可等他看到那个悬浮在空中的裂缝后，整个人都呆住了。</w:t>
      </w:r>
    </w:p>
    <w:p>
      <w:pPr>
        <w:spacing w:after="120"/>
      </w:pPr>
      <w:r>
        <w:t xml:space="preserve">　　“这是……时空裂缝吗？”</w:t>
      </w:r>
    </w:p>
    <w:p>
      <w:pPr>
        <w:spacing w:after="120"/>
      </w:pPr>
      <w:r>
        <w:t xml:space="preserve">　　沈志宏能想到的只有这个，再配合之前的情况，忽然间，他感觉自己搞清楚了真相。</w:t>
      </w:r>
    </w:p>
    <w:p>
      <w:pPr>
        <w:spacing w:after="120"/>
      </w:pPr>
      <w:r>
        <w:t xml:space="preserve">　　他，不是陷入灵异事件了。</w:t>
      </w:r>
    </w:p>
    <w:p>
      <w:pPr>
        <w:spacing w:after="120"/>
      </w:pPr>
      <w:r>
        <w:t xml:space="preserve">　　他，是被时空裂缝给吞了!</w:t>
      </w:r>
    </w:p>
    <w:p>
      <w:pPr>
        <w:spacing w:after="120"/>
      </w:pPr>
      <w:r>
        <w:t xml:space="preserve">　　“没想到老了老了，我竟然能经历这么多事情，灵异事件，时空裂缝，呵呵，难不成我现在正在外星球？”</w:t>
      </w:r>
    </w:p>
    <w:p>
      <w:pPr>
        <w:spacing w:after="120"/>
      </w:pPr>
      <w:r>
        <w:t xml:space="preserve">　　沈志宏胡思乱想的时候，身后传来了声音。</w:t>
      </w:r>
    </w:p>
    <w:p>
      <w:pPr>
        <w:spacing w:after="120"/>
      </w:pPr>
      <w:r>
        <w:t xml:space="preserve">　　“呀！”</w:t>
      </w:r>
    </w:p>
    <w:p>
      <w:pPr>
        <w:spacing w:after="120"/>
      </w:pPr>
      <w:r>
        <w:t xml:space="preserve">　　猛地转身，他看到了道路尽头的黑暗里走出的金黄色婴孩。</w:t>
      </w:r>
    </w:p>
    <w:p>
      <w:pPr>
        <w:spacing w:after="120"/>
      </w:pPr>
      <w:r>
        <w:t xml:space="preserve">　　看着对方对着自己招手，沈志宏怔了片刻，快步走了过去。</w:t>
      </w:r>
    </w:p>
    <w:p>
      <w:pPr>
        <w:spacing w:after="120"/>
      </w:pPr>
      <w:r>
        <w:t xml:space="preserve">　　走着走着，沈志宏心里又多了一个猜测。</w:t>
      </w:r>
    </w:p>
    <w:p>
      <w:pPr>
        <w:spacing w:after="120"/>
      </w:pPr>
      <w:r>
        <w:t xml:space="preserve">　　如果他在外星球，那金童大人岂不是外星人？</w:t>
      </w:r>
    </w:p>
    <w:p>
      <w:pPr>
        <w:spacing w:after="120"/>
      </w:pPr>
      <w:r>
        <w:t xml:space="preserve">　　那地府……是外星文明！</w:t>
      </w:r>
    </w:p>
    <w:p>
      <w:pPr>
        <w:spacing w:after="120"/>
      </w:pPr>
      <w:r>
        <w:t xml:space="preserve">　　一瞬间，沈志宏想到了很多。</w:t>
      </w:r>
    </w:p>
    <w:p>
      <w:pPr>
        <w:spacing w:after="120"/>
      </w:pPr>
      <w:r>
        <w:t xml:space="preserve">　　抹了一把头上的细汗，沈志宏总感觉自己卷入了某种了不得的事情中。</w:t>
      </w:r>
    </w:p>
    <w:p>
      <w:pPr>
        <w:spacing w:after="120"/>
      </w:pPr>
      <w:r>
        <w:t xml:space="preserve">　　难不成外星文明要入侵地球了？</w:t>
      </w:r>
    </w:p>
    <w:p>
      <w:pPr>
        <w:spacing w:after="120"/>
      </w:pPr>
      <w:r>
        <w:t xml:space="preserve">　　而他在不知情的情况下，已经成为了人奸？</w:t>
      </w:r>
    </w:p>
    <w:p>
      <w:pPr>
        <w:spacing w:after="120"/>
      </w:pPr>
      <w:r>
        <w:t xml:space="preserve">　　人奸这个词一出，沈志宏总感觉浑身别扭。</w:t>
      </w:r>
    </w:p>
    <w:p>
      <w:pPr>
        <w:spacing w:after="120"/>
      </w:pPr>
      <w:r>
        <w:t xml:space="preserve">　　他只是想获得一些保护家人的能力罢了，何德何能参与到这种事情中？</w:t>
      </w:r>
    </w:p>
    <w:p>
      <w:pPr>
        <w:spacing w:after="120"/>
      </w:pPr>
      <w:r>
        <w:t xml:space="preserve">　　这一路，沈志宏走的很艰难。</w:t>
      </w:r>
    </w:p>
    <w:p>
      <w:pPr>
        <w:spacing w:after="120"/>
      </w:pPr>
      <w:r>
        <w:t xml:space="preserve">　　心情也是复杂多变的。</w:t>
      </w:r>
    </w:p>
    <w:p>
      <w:pPr>
        <w:spacing w:after="120"/>
      </w:pPr>
      <w:r>
        <w:t xml:space="preserve">　　前半段路，沈志宏感觉自己是人奸。</w:t>
      </w:r>
    </w:p>
    <w:p>
      <w:pPr>
        <w:spacing w:after="120"/>
      </w:pPr>
      <w:r>
        <w:t xml:space="preserve">　　但到了后半段，他又觉得事情可能不是他想象的那样。</w:t>
      </w:r>
    </w:p>
    <w:p>
      <w:pPr>
        <w:spacing w:after="120"/>
      </w:pPr>
      <w:r>
        <w:t xml:space="preserve">　　就算地府是外星文明，那也没有针对过人类啊！</w:t>
      </w:r>
    </w:p>
    <w:p>
      <w:pPr>
        <w:spacing w:after="120"/>
      </w:pPr>
      <w:r>
        <w:t xml:space="preserve">　　你说人贩子？</w:t>
      </w:r>
    </w:p>
    <w:p>
      <w:pPr>
        <w:spacing w:after="120"/>
      </w:pPr>
      <w:r>
        <w:t xml:space="preserve">　　那不是人。</w:t>
      </w:r>
    </w:p>
    <w:p>
      <w:pPr>
        <w:spacing w:after="120"/>
      </w:pPr>
      <w:r>
        <w:t xml:space="preserve">　　自沈志宏接触地府开始，地府都在打击人贩子……不对，不是打击人贩子，是在打击鬼！</w:t>
      </w:r>
    </w:p>
    <w:p>
      <w:pPr>
        <w:spacing w:after="120"/>
      </w:pPr>
      <w:r>
        <w:t xml:space="preserve">　　人贩子中有鬼，所以顺带的将人贩子也给打击了。</w:t>
      </w:r>
    </w:p>
    <w:p>
      <w:pPr>
        <w:spacing w:after="120"/>
      </w:pPr>
      <w:r>
        <w:t xml:space="preserve">　　而地府真正的目标，是鬼！</w:t>
      </w:r>
    </w:p>
    <w:p>
      <w:pPr>
        <w:spacing w:after="120"/>
      </w:pPr>
      <w:r>
        <w:t xml:space="preserve">　　所以，地府这个外星文明是专门清理鬼祟的？</w:t>
      </w:r>
    </w:p>
    <w:p>
      <w:pPr>
        <w:spacing w:after="120"/>
      </w:pPr>
      <w:r>
        <w:t xml:space="preserve">　　因为蓝星诞生了鬼祟，所以地府来到了蓝星，他，则是地府选中的人！</w:t>
      </w:r>
    </w:p>
    <w:p>
      <w:pPr>
        <w:spacing w:after="120"/>
      </w:pPr>
      <w:r>
        <w:t xml:space="preserve">　　如此，那他根本不是人奸！</w:t>
      </w:r>
    </w:p>
    <w:p>
      <w:pPr>
        <w:spacing w:after="120"/>
      </w:pPr>
      <w:r>
        <w:t xml:space="preserve">　　这么一想，沈志宏的心里立马的轻松了很多。</w:t>
      </w:r>
    </w:p>
    <w:p>
      <w:pPr>
        <w:spacing w:after="120"/>
      </w:pPr>
      <w:r>
        <w:t xml:space="preserve">　　很快，沈志宏看到了黑暗中的那个庞然大物的真实样貌，不是外星飞船，而是一个……一个村子？</w:t>
      </w:r>
    </w:p>
    <w:p>
      <w:pPr>
        <w:spacing w:after="120"/>
      </w:pPr>
      <w:r>
        <w:t xml:space="preserve">　　扭头，沈志宏到了村口旁边那一大一小两块石头上的字。</w:t>
      </w:r>
    </w:p>
    <w:p>
      <w:pPr>
        <w:spacing w:after="120"/>
      </w:pPr>
      <w:r>
        <w:t xml:space="preserve">　　大的石头上只有两个字【地府】。</w:t>
      </w:r>
    </w:p>
    <w:p>
      <w:pPr>
        <w:spacing w:after="120"/>
      </w:pPr>
      <w:r>
        <w:t xml:space="preserve">　　小的石头行有四个字【三山驻地】。</w:t>
      </w:r>
    </w:p>
    <w:p>
      <w:pPr>
        <w:spacing w:after="120"/>
      </w:pPr>
      <w:r>
        <w:t xml:space="preserve">　　“地府三山驻地？”</w:t>
      </w:r>
    </w:p>
    <w:p>
      <w:pPr>
        <w:spacing w:after="120"/>
      </w:pPr>
      <w:r>
        <w:t xml:space="preserve">　　“呀！”</w:t>
      </w:r>
    </w:p>
    <w:p>
      <w:pPr>
        <w:spacing w:after="120"/>
      </w:pPr>
      <w:r>
        <w:t xml:space="preserve">　　又一次听到金童大人的催促，沈志宏赶忙跟了上去。</w:t>
      </w:r>
    </w:p>
    <w:p>
      <w:pPr>
        <w:spacing w:after="120"/>
      </w:pPr>
      <w:r>
        <w:t xml:space="preserve">　　仅仅这么一会的接触，沈志宏已经能从简单的一个字中听出金童大人的意思了。</w:t>
      </w:r>
    </w:p>
    <w:p>
      <w:pPr>
        <w:spacing w:after="120"/>
      </w:pPr>
      <w:r>
        <w:t xml:space="preserve">　　一进入三山驻地，沈志宏就感觉一直缭绕在周身的那种阴冷之气消散了，取而代之的是一种温和的冷。</w:t>
      </w:r>
    </w:p>
    <w:p>
      <w:pPr>
        <w:spacing w:after="120"/>
      </w:pPr>
      <w:r>
        <w:t xml:space="preserve">　　没错，温和的冷。</w:t>
      </w:r>
    </w:p>
    <w:p>
      <w:pPr>
        <w:spacing w:after="120"/>
      </w:pPr>
      <w:r>
        <w:t xml:space="preserve">　　就像夏天的空调里吹出来的冷气一样。</w:t>
      </w:r>
    </w:p>
    <w:p>
      <w:pPr>
        <w:spacing w:after="120"/>
      </w:pPr>
      <w:r>
        <w:t xml:space="preserve">　　明明很冷，但吹到身上却让人身心愉悦。</w:t>
      </w:r>
    </w:p>
    <w:p>
      <w:pPr>
        <w:spacing w:after="120"/>
      </w:pPr>
      <w:r>
        <w:t xml:space="preserve">　　不仅如此，进入三山驻地后，沈志宏的视野范围又扩大了一些，达到了五十米的样子。</w:t>
      </w:r>
    </w:p>
    <w:p>
      <w:pPr>
        <w:spacing w:after="120"/>
      </w:pPr>
      <w:r>
        <w:t xml:space="preserve">　　也因此他看清了三山驻地里面的情况。</w:t>
      </w:r>
    </w:p>
    <w:p>
      <w:pPr>
        <w:spacing w:after="120"/>
      </w:pPr>
      <w:r>
        <w:t xml:space="preserve">　　一眼望去，密密麻麻全部都是树……不，是树根。</w:t>
      </w:r>
    </w:p>
    <w:p>
      <w:pPr>
        <w:spacing w:after="120"/>
      </w:pPr>
      <w:r>
        <w:t xml:space="preserve">　　沈志宏认识这种树，是榕树。</w:t>
      </w:r>
    </w:p>
    <w:p>
      <w:pPr>
        <w:spacing w:after="120"/>
      </w:pPr>
      <w:r>
        <w:t xml:space="preserve">　　只不过他从来没有见过这么大的榕树，这么多的气根。</w:t>
      </w:r>
    </w:p>
    <w:p>
      <w:pPr>
        <w:spacing w:after="120"/>
      </w:pPr>
      <w:r>
        <w:t xml:space="preserve">　　抬头，沈志宏看到了树冠，也看到了树冠下的那个秋千，以及秋千上正在荡着的金童大人。</w:t>
      </w:r>
    </w:p>
    <w:p>
      <w:pPr>
        <w:spacing w:after="120"/>
      </w:pPr>
      <w:r>
        <w:t xml:space="preserve">　　嗯？</w:t>
      </w:r>
    </w:p>
    <w:p>
      <w:pPr>
        <w:spacing w:after="120"/>
      </w:pPr>
      <w:r>
        <w:t xml:space="preserve">　　金童大人？</w:t>
      </w:r>
    </w:p>
    <w:p>
      <w:pPr>
        <w:spacing w:after="120"/>
      </w:pPr>
      <w:r>
        <w:t xml:space="preserve">　　低头，沈志宏这才发现身前的金童大人已经不见了。</w:t>
      </w:r>
    </w:p>
    <w:p>
      <w:pPr>
        <w:spacing w:after="120"/>
      </w:pPr>
      <w:r>
        <w:t xml:space="preserve">　　正感叹金童大人的神奇时，沈志宏忽然看到了侧前方房间后面有什么东西在动。</w:t>
      </w:r>
    </w:p>
    <w:p>
      <w:pPr>
        <w:spacing w:after="120"/>
      </w:pPr>
      <w:r>
        <w:t xml:space="preserve">　　不等他仔细看清，那个庞大的东西就显出了身形，沈志宏当即作揖行礼。</w:t>
      </w:r>
    </w:p>
    <w:p>
      <w:pPr>
        <w:spacing w:after="120"/>
      </w:pPr>
      <w:r>
        <w:t xml:space="preserve">　　“九日大人！”</w:t>
      </w:r>
    </w:p>
    <w:p>
      <w:pPr>
        <w:spacing w:after="120"/>
      </w:pPr>
      <w:r>
        <w:t xml:space="preserve">　　当沈志宏再次抬起头的时候，九日大人已经不见了。</w:t>
      </w:r>
    </w:p>
    <w:p>
      <w:pPr>
        <w:spacing w:after="120"/>
      </w:pPr>
      <w:r>
        <w:t xml:space="preserve">　　目光一转，沈志宏看到了九日大人刚才出现的那个房子旁边的公告栏上。</w:t>
      </w:r>
    </w:p>
    <w:p>
      <w:pPr>
        <w:spacing w:after="120"/>
      </w:pPr>
      <w:r>
        <w:t xml:space="preserve">　　那里，似乎有字？</w:t>
      </w:r>
    </w:p>
    <w:p>
      <w:pPr>
        <w:spacing w:after="120"/>
      </w:pPr>
      <w:r>
        <w:t xml:space="preserve">　　迈步走了过去，沈志宏看到了镶嵌在公告栏上的显示屏，也看到了上面显示的那一行字。</w:t>
      </w:r>
    </w:p>
    <w:p>
      <w:pPr>
        <w:spacing w:after="120"/>
      </w:pPr>
      <w:r>
        <w:t xml:space="preserve">　　「九日：祥柱市人贩子窝点任务已完成，已获得一个提升已有镇物等级的机会，同时获得一个关于让残障人士以正常人身行走世间的高级镇物信息，是否接受奖励？」</w:t>
      </w:r>
    </w:p>
    <w:p>
      <w:pPr>
        <w:spacing w:after="120"/>
      </w:pPr>
      <w:r>
        <w:t xml:space="preserve">　　沈志宏来回寻找自己能打字的地方，但并未找到。</w:t>
      </w:r>
    </w:p>
    <w:p>
      <w:pPr>
        <w:spacing w:after="120"/>
      </w:pPr>
      <w:r>
        <w:t xml:space="preserve">　　他开口试探道：“九日大人，你能听见？”</w:t>
      </w:r>
    </w:p>
    <w:p>
      <w:pPr>
        <w:spacing w:after="120"/>
      </w:pPr>
      <w:r>
        <w:t xml:space="preserve">　　「九日：可以。」</w:t>
      </w:r>
    </w:p>
    <w:p>
      <w:pPr>
        <w:spacing w:after="120"/>
      </w:pPr>
      <w:r>
        <w:t xml:space="preserve">　　沈志宏松了口气，理了理自己的想法，随后开口道：</w:t>
      </w:r>
    </w:p>
    <w:p>
      <w:pPr>
        <w:spacing w:after="120"/>
      </w:pPr>
      <w:r>
        <w:t xml:space="preserve">　　“九日大人，我家儿媳妇现在身体情况有些特殊，不知道高级镇物中是否有能治疗我儿媳妇精神方面问题的镇物，如果有的话，我想将这次的奖励更换一下。”</w:t>
      </w:r>
    </w:p>
    <w:p>
      <w:pPr>
        <w:spacing w:after="120"/>
      </w:pPr>
      <w:r>
        <w:t xml:space="preserve">　　说完，沈志宏就略微忐忑的看向了那个屏幕。</w:t>
      </w:r>
    </w:p>
    <w:p>
      <w:pPr>
        <w:spacing w:after="120"/>
      </w:pPr>
      <w:r>
        <w:t xml:space="preserve">　　他既怕没有这个东西，又怕自己的要求惹怒了九日大人。</w:t>
      </w:r>
    </w:p>
    <w:p>
      <w:pPr>
        <w:spacing w:after="120"/>
      </w:pPr>
      <w:r>
        <w:t xml:space="preserve">　　随后当屏幕上出现了新的字迹后，他就狠狠的松了一口气。</w:t>
      </w:r>
    </w:p>
    <w:p>
      <w:pPr>
        <w:spacing w:after="120"/>
      </w:pPr>
      <w:r>
        <w:t xml:space="preserve">　　「九日：不必更换，鉴于你完成任务的效率，以及为地府招人的态度，现在为你解锁屠苏酒的兑换资格。」</w:t>
      </w:r>
    </w:p>
    <w:p>
      <w:pPr>
        <w:spacing w:after="120"/>
      </w:pPr>
      <w:r>
        <w:t xml:space="preserve">　　这行字之后，就是屠苏酒的简单介绍。</w:t>
      </w:r>
    </w:p>
    <w:p>
      <w:pPr>
        <w:spacing w:after="120"/>
      </w:pPr>
      <w:r>
        <w:t xml:space="preserve">　　看到‘省人魂’这三个字后，沈志宏心中有些激动。</w:t>
      </w:r>
    </w:p>
    <w:p>
      <w:pPr>
        <w:spacing w:after="120"/>
      </w:pPr>
      <w:r>
        <w:t xml:space="preserve">　　“九日大人，屠苏酒可以治疗我儿媳妇的病情？”</w:t>
      </w:r>
    </w:p>
    <w:p>
      <w:pPr>
        <w:spacing w:after="120"/>
      </w:pPr>
      <w:r>
        <w:t xml:space="preserve">　　「九日：可，是否领取任务奖励？」</w:t>
      </w:r>
    </w:p>
    <w:p>
      <w:pPr>
        <w:spacing w:after="120"/>
      </w:pPr>
      <w:r>
        <w:t xml:space="preserve">　　“九日大人，先领取高级镇物信息。”</w:t>
      </w:r>
    </w:p>
    <w:p>
      <w:pPr>
        <w:spacing w:after="120"/>
      </w:pPr>
      <w:r>
        <w:t xml:space="preserve">　　「九日：让残障人士以正常人身行走世间的高级镇物为……幻身剪纸。」</w:t>
      </w:r>
    </w:p>
    <w:p>
      <w:pPr>
        <w:spacing w:after="120"/>
      </w:pPr>
      <w:r>
        <w:t xml:space="preserve">　　「九日：幻身剪纸，不可兑换制作方法，可兑换成品镇物，兑换后十五天可以拿到。」</w:t>
      </w:r>
    </w:p>
    <w:p>
      <w:pPr>
        <w:spacing w:after="120"/>
      </w:pPr>
      <w:r>
        <w:t xml:space="preserve">　　「九日：兑换幻神剪纸需提供目标人物姓名、生辰八字、血液、毛发、指甲及其鬼物一只（不同凶厉程度的鬼物，可维持幻身剪纸的时间不同）。」</w:t>
      </w:r>
    </w:p>
    <w:p>
      <w:pPr>
        <w:spacing w:after="120"/>
      </w:pPr>
      <w:r>
        <w:t xml:space="preserve">　　「九日：幻身剪纸使用后可幻化目标外形（可控制补全残肢），一魂双体，只要意识清醒，即可操控幻身行走于世间，同时，幻身亦可替目标挡死挡灾，相关信息兑换时可同时获取。」</w:t>
      </w:r>
    </w:p>
    <w:p>
      <w:pPr>
        <w:spacing w:after="120"/>
      </w:pPr>
      <w:r>
        <w:t xml:space="preserve">　　看着屏幕上出现的这个幻身剪纸的信息，沈志宏忍不住咽了一口唾沫。</w:t>
      </w:r>
    </w:p>
    <w:p>
      <w:pPr>
        <w:spacing w:after="120"/>
      </w:pPr>
      <w:r>
        <w:t xml:space="preserve">　　沈志宏本以为这个高级镇物是帮助残障人士制造一个假肢之类的，可现在……</w:t>
      </w:r>
    </w:p>
    <w:p>
      <w:pPr>
        <w:spacing w:after="120"/>
      </w:pPr>
      <w:r>
        <w:t xml:space="preserve">　　别说身体残疾的人了，沈志宏自己也想要一个啊！</w:t>
      </w:r>
    </w:p>
    <w:p>
      <w:pPr>
        <w:spacing w:after="120"/>
      </w:pPr>
      <w:r>
        <w:t xml:space="preserve">　　冷静了一会后，沈志宏将任务的第二个奖励也用了。</w:t>
      </w:r>
    </w:p>
    <w:p>
      <w:pPr>
        <w:spacing w:after="120"/>
      </w:pPr>
      <w:r>
        <w:t xml:space="preserve">　　既然幻身剪纸不能兑换制作方法，那提升镇物的奖励也不必留着了。</w:t>
      </w:r>
    </w:p>
    <w:p>
      <w:pPr>
        <w:spacing w:after="120"/>
      </w:pPr>
      <w:r>
        <w:t xml:space="preserve">　　“九日大人，我想提升压祟钱，不过我未曾将压祟钱带在身上，是否需要回去取回？”</w:t>
      </w:r>
    </w:p>
    <w:p>
      <w:pPr>
        <w:spacing w:after="120"/>
      </w:pPr>
      <w:r>
        <w:t xml:space="preserve">　　「九日：鉴于你的情况，现有两种选择。」</w:t>
      </w:r>
    </w:p>
    <w:p>
      <w:pPr>
        <w:spacing w:after="120"/>
      </w:pPr>
      <w:r>
        <w:t xml:space="preserve">　　「九日：一，维持不变，提升你自己的压祟钱等级至阴帅级。」</w:t>
      </w:r>
    </w:p>
    <w:p>
      <w:pPr>
        <w:spacing w:after="120"/>
      </w:pPr>
      <w:r>
        <w:t xml:space="preserve">　　「九日：二，贡献十个阴差级的压祟钱，可提升奖励，获得一个阴司级压祟钱。」</w:t>
      </w:r>
    </w:p>
    <w:p>
      <w:pPr>
        <w:spacing w:after="120"/>
      </w:pPr>
      <w:r>
        <w:t xml:space="preserve">　　「九日：做出你的选择。」</w:t>
      </w:r>
    </w:p>
    <w:p>
      <w:pPr>
        <w:spacing w:after="120"/>
      </w:pPr>
      <w:r>
        <w:t xml:space="preserve">　　看着面前的选择，沈志宏想起了自己木盒子剩余的那13个压祟钱。</w:t>
      </w:r>
    </w:p>
    <w:p>
      <w:pPr>
        <w:spacing w:after="120"/>
      </w:pPr>
      <w:r>
        <w:t xml:space="preserve">　　如果交出去10个，那他就只剩下3个可以支配的压祟钱了。</w:t>
      </w:r>
    </w:p>
    <w:p>
      <w:pPr>
        <w:spacing w:after="120"/>
      </w:pPr>
      <w:r>
        <w:t xml:space="preserve">　　这样的话，以后和其他人一起遇到灵异事件，就不能保证他们的安全。</w:t>
      </w:r>
    </w:p>
    <w:p>
      <w:pPr>
        <w:spacing w:after="120"/>
      </w:pPr>
      <w:r>
        <w:t xml:space="preserve">　　而压祟钱只能在过年那段时间制作，也就是说未来十个月，加上他本身的那个，他就只有4个压祟钱了。</w:t>
      </w:r>
    </w:p>
    <w:p>
      <w:pPr>
        <w:spacing w:after="120"/>
      </w:pPr>
      <w:r>
        <w:t xml:space="preserve">　　沈志宏没有见过阴帅级的压祟钱有什么能力，自然也想不到阴司级的压祟钱有什么能力。</w:t>
      </w:r>
    </w:p>
    <w:p>
      <w:pPr>
        <w:spacing w:after="120"/>
      </w:pPr>
      <w:r>
        <w:t xml:space="preserve">　　所以，到底换不换呢？</w:t>
      </w:r>
    </w:p>
    <w:p>
      <w:pPr>
        <w:spacing w:after="120"/>
      </w:pPr>
      <w:r>
        <w:t xml:space="preserve">　　……</w:t>
      </w:r>
    </w:p>
    <w:p>
      <w:pPr>
        <w:spacing w:after="120"/>
      </w:pPr>
      <w:r>
        <w:t xml:space="preserve">　　PS：明天带媳妇去产检，一切正常就照常更新，有情况就保底更新。</w:t>
      </w:r>
    </w:p>
    <w:p>
      <w:pPr>
        <w:spacing w:after="120"/>
      </w:pPr>
      <w:r>
        <w:t xml:space="preserve">　　估计就这两个星期内就得生了，具体明天看医生怎么说。</w:t>
      </w:r>
    </w:p>
    <w:p>
      <w:pPr>
        <w:spacing w:after="120"/>
      </w:pPr>
      <w:r>
        <w:t xml:space="preserve">　　感谢各位的祝福。</w:t>
      </w:r>
    </w:p>
    <w:p>
      <w:pPr>
        <w:spacing w:after="120"/>
      </w:pPr>
      <w:r>
        <w:t xml:space="preserve">　　再求波祝福~</w:t>
      </w:r>
    </w:p>
    <w:p>
      <w:pPr>
        <w:spacing w:after="120"/>
      </w:pPr>
      <w:r>
        <w:t>第242章 是人祸，不是天灾</w:t>
      </w:r>
    </w:p>
    <w:p>
      <w:pPr>
        <w:spacing w:after="120"/>
      </w:pPr>
      <w:r>
        <w:t xml:space="preserve">　　“红姐，别紧张，相信沈师。”</w:t>
      </w:r>
    </w:p>
    <w:p>
      <w:pPr>
        <w:spacing w:after="120"/>
      </w:pPr>
      <w:r>
        <w:t xml:space="preserve">　　“对，相信沈师！”</w:t>
      </w:r>
    </w:p>
    <w:p>
      <w:pPr>
        <w:spacing w:after="120"/>
      </w:pPr>
      <w:r>
        <w:t xml:space="preserve">　　同车的几个人纷纷出声安慰。</w:t>
      </w:r>
    </w:p>
    <w:p>
      <w:pPr>
        <w:spacing w:after="120"/>
      </w:pPr>
      <w:r>
        <w:t xml:space="preserve">　　赵红从他们眼里看到的是真心的祝福。</w:t>
      </w:r>
    </w:p>
    <w:p>
      <w:pPr>
        <w:spacing w:after="120"/>
      </w:pPr>
      <w:r>
        <w:t xml:space="preserve">　　深吸了口气，赵红道：“我相信沈师，我只是……只是不知道孩子，过的如何了。”</w:t>
      </w:r>
    </w:p>
    <w:p>
      <w:pPr>
        <w:spacing w:after="120"/>
      </w:pPr>
      <w:r>
        <w:t xml:space="preserve">　　此话一出，同车的几个人都沉默了。</w:t>
      </w:r>
    </w:p>
    <w:p>
      <w:pPr>
        <w:spacing w:after="120"/>
      </w:pPr>
      <w:r>
        <w:t xml:space="preserve">　　找到孩子是一回事，但孩子这些年过的如何，又是另一回事。</w:t>
      </w:r>
    </w:p>
    <w:p>
      <w:pPr>
        <w:spacing w:after="120"/>
      </w:pPr>
      <w:r>
        <w:t xml:space="preserve">　　包括最开始的孔毅在内，已经被沈志宏找到的三个孩子，只有一个被卖到一户相对较好的人家里，没有受到多少苦。</w:t>
      </w:r>
    </w:p>
    <w:p>
      <w:pPr>
        <w:spacing w:after="120"/>
      </w:pPr>
      <w:r>
        <w:t xml:space="preserve">　　另外两个就不那么幸运了。</w:t>
      </w:r>
    </w:p>
    <w:p>
      <w:pPr>
        <w:spacing w:after="120"/>
      </w:pPr>
      <w:r>
        <w:t xml:space="preserve">　　但找了这么多年的孩子，他们也不会因为害怕见到孩子凄惨的生活就放弃寻找孩子，真正有这方面顾虑的人，坚持不了这么久。</w:t>
      </w:r>
    </w:p>
    <w:p>
      <w:pPr>
        <w:spacing w:after="120"/>
      </w:pPr>
      <w:r>
        <w:t xml:space="preserve">　　一路无话。</w:t>
      </w:r>
    </w:p>
    <w:p>
      <w:pPr>
        <w:spacing w:after="120"/>
      </w:pPr>
      <w:r>
        <w:t xml:space="preserve">　　三辆车开了一整夜，这才在早上7点的时候到了目的地附近。</w:t>
      </w:r>
    </w:p>
    <w:p>
      <w:pPr>
        <w:spacing w:after="120"/>
      </w:pPr>
      <w:r>
        <w:t xml:space="preserve">　　赵红下车后就是一愣。</w:t>
      </w:r>
    </w:p>
    <w:p>
      <w:pPr>
        <w:spacing w:after="120"/>
      </w:pPr>
      <w:r>
        <w:t xml:space="preserve">　　“红姐，沈师已经走了！”</w:t>
      </w:r>
    </w:p>
    <w:p>
      <w:pPr>
        <w:spacing w:after="120"/>
      </w:pPr>
      <w:r>
        <w:t xml:space="preserve">　　赵红被人提醒，连忙朝着沈志宏追了过去。</w:t>
      </w:r>
    </w:p>
    <w:p>
      <w:pPr>
        <w:spacing w:after="120"/>
      </w:pPr>
      <w:r>
        <w:t xml:space="preserve">　　“沈师……”</w:t>
      </w:r>
    </w:p>
    <w:p>
      <w:pPr>
        <w:spacing w:after="120"/>
      </w:pPr>
      <w:r>
        <w:t xml:space="preserve">　　沈志宏转头看向赵红。</w:t>
      </w:r>
    </w:p>
    <w:p>
      <w:pPr>
        <w:spacing w:after="120"/>
      </w:pPr>
      <w:r>
        <w:t xml:space="preserve">　　“怎么了？”</w:t>
      </w:r>
    </w:p>
    <w:p>
      <w:pPr>
        <w:spacing w:after="120"/>
      </w:pPr>
      <w:r>
        <w:t xml:space="preserve">　　“这……我女儿，在这里？”</w:t>
      </w:r>
    </w:p>
    <w:p>
      <w:pPr>
        <w:spacing w:after="120"/>
      </w:pPr>
      <w:r>
        <w:t xml:space="preserve">　　沈志宏看了看手中的布狗，点头。</w:t>
      </w:r>
    </w:p>
    <w:p>
      <w:pPr>
        <w:spacing w:after="120"/>
      </w:pPr>
      <w:r>
        <w:t xml:space="preserve">　　“绕了几圈，基本上确定了。”</w:t>
      </w:r>
    </w:p>
    <w:p>
      <w:pPr>
        <w:spacing w:after="120"/>
      </w:pPr>
      <w:r>
        <w:t xml:space="preserve">　　赵红张了张嘴，看着这个在记忆中已经快要模糊了的余家村，她的身体止不住的发抖。</w:t>
      </w:r>
    </w:p>
    <w:p>
      <w:pPr>
        <w:spacing w:after="120"/>
      </w:pPr>
      <w:r>
        <w:t xml:space="preserve">　　周围的人都看出了赵红的异常，当即就有女人走了上去抱住了赵红安慰。</w:t>
      </w:r>
    </w:p>
    <w:p>
      <w:pPr>
        <w:spacing w:after="120"/>
      </w:pPr>
      <w:r>
        <w:t xml:space="preserve">　　可这次，赵红的身体却怎么也停不下来。</w:t>
      </w:r>
    </w:p>
    <w:p>
      <w:pPr>
        <w:spacing w:after="120"/>
      </w:pPr>
      <w:r>
        <w:t xml:space="preserve">　　“这里……这里是……我女儿失踪的那个村子！”</w:t>
      </w:r>
    </w:p>
    <w:p>
      <w:pPr>
        <w:spacing w:after="120"/>
      </w:pPr>
      <w:r>
        <w:t xml:space="preserve">　　赵红咬牙切齿的话让众人心头一惊。</w:t>
      </w:r>
    </w:p>
    <w:p>
      <w:pPr>
        <w:spacing w:after="120"/>
      </w:pPr>
      <w:r>
        <w:t xml:space="preserve">　　很快，就有人想明白了。</w:t>
      </w:r>
    </w:p>
    <w:p>
      <w:pPr>
        <w:spacing w:after="120"/>
      </w:pPr>
      <w:r>
        <w:t xml:space="preserve">　　“红姐的女儿，当初就没有走出这个村子？”</w:t>
      </w:r>
    </w:p>
    <w:p>
      <w:pPr>
        <w:spacing w:after="120"/>
      </w:pPr>
      <w:r>
        <w:t xml:space="preserve">　　这个说法一出，众人心里都是一凉，同时看向赵红的眼神变得有些怜悯。</w:t>
      </w:r>
    </w:p>
    <w:p>
      <w:pPr>
        <w:spacing w:after="120"/>
      </w:pPr>
      <w:r>
        <w:t xml:space="preserve">　　如果真是这样的话，那赵红这五年岂不是越走越远？</w:t>
      </w:r>
    </w:p>
    <w:p>
      <w:pPr>
        <w:spacing w:after="120"/>
      </w:pPr>
      <w:r>
        <w:t xml:space="preserve">　　不由得，他们又将目光看向了沈志宏，看向了沈志宏手里的那只布狗。</w:t>
      </w:r>
    </w:p>
    <w:p>
      <w:pPr>
        <w:spacing w:after="120"/>
      </w:pPr>
      <w:r>
        <w:t xml:space="preserve">　　也许，不仅仅是赵红呢？</w:t>
      </w:r>
    </w:p>
    <w:p>
      <w:pPr>
        <w:spacing w:after="120"/>
      </w:pPr>
      <w:r>
        <w:t xml:space="preserve">　　如果之后沈志宏带他们去的地方，是他们曾经找过的地方，他们会如何？</w:t>
      </w:r>
    </w:p>
    <w:p>
      <w:pPr>
        <w:spacing w:after="120"/>
      </w:pPr>
      <w:r>
        <w:t xml:space="preserve">　　众人忽然就感同身受了。</w:t>
      </w:r>
    </w:p>
    <w:p>
      <w:pPr>
        <w:spacing w:after="120"/>
      </w:pPr>
      <w:r>
        <w:t xml:space="preserve">　　沈志宏看了还在发抖的赵红一眼，没有说什么，转头朝着布狗所指的方向而去。</w:t>
      </w:r>
    </w:p>
    <w:p>
      <w:pPr>
        <w:spacing w:after="120"/>
      </w:pPr>
      <w:r>
        <w:t xml:space="preserve">　　只走了不到两百米，众人就开始在村口徘徊起来了。</w:t>
      </w:r>
    </w:p>
    <w:p>
      <w:pPr>
        <w:spacing w:after="120"/>
      </w:pPr>
      <w:r>
        <w:t xml:space="preserve">　　沈志宏看着换了几个方向，布狗的脑袋都指向了村口那个小卖部。</w:t>
      </w:r>
    </w:p>
    <w:p>
      <w:pPr>
        <w:spacing w:after="120"/>
      </w:pPr>
      <w:r>
        <w:t xml:space="preserve">　　“宋炜，你去……算了，还是小红你去吧。”</w:t>
      </w:r>
    </w:p>
    <w:p>
      <w:pPr>
        <w:spacing w:after="120"/>
      </w:pPr>
      <w:r>
        <w:t xml:space="preserve">　　沈志宏将布狗送到了赵红手里。</w:t>
      </w:r>
    </w:p>
    <w:p>
      <w:pPr>
        <w:spacing w:after="120"/>
      </w:pPr>
      <w:r>
        <w:t xml:space="preserve">　　“将布狗悄悄放入那个小卖部里，或者扔到院子里，不要让人发现，然后出来等。”</w:t>
      </w:r>
    </w:p>
    <w:p>
      <w:pPr>
        <w:spacing w:after="120"/>
      </w:pPr>
      <w:r>
        <w:t xml:space="preserve">　　赵红拿着布狗，面无表情地迈着步子走了过去。</w:t>
      </w:r>
    </w:p>
    <w:p>
      <w:pPr>
        <w:spacing w:after="120"/>
      </w:pPr>
      <w:r>
        <w:t xml:space="preserve">　　越走，赵红的脚步越稳。</w:t>
      </w:r>
    </w:p>
    <w:p>
      <w:pPr>
        <w:spacing w:after="120"/>
      </w:pPr>
      <w:r>
        <w:t xml:space="preserve">　　越走，赵红的脚步越急。</w:t>
      </w:r>
    </w:p>
    <w:p>
      <w:pPr>
        <w:spacing w:after="120"/>
      </w:pPr>
      <w:r>
        <w:t xml:space="preserve">　　越走，赵红的面孔就愈发的狰狞！</w:t>
      </w:r>
    </w:p>
    <w:p>
      <w:pPr>
        <w:spacing w:after="120"/>
      </w:pPr>
      <w:r>
        <w:t xml:space="preserve">　　嘭！</w:t>
      </w:r>
    </w:p>
    <w:p>
      <w:pPr>
        <w:spacing w:after="120"/>
      </w:pPr>
      <w:r>
        <w:t xml:space="preserve">　　小卖部的门被推开了。</w:t>
      </w:r>
    </w:p>
    <w:p>
      <w:pPr>
        <w:spacing w:after="120"/>
      </w:pPr>
      <w:r>
        <w:t xml:space="preserve">　　“谁啊，急着找死啊！”</w:t>
      </w:r>
    </w:p>
    <w:p>
      <w:pPr>
        <w:spacing w:after="120"/>
      </w:pPr>
      <w:r>
        <w:t xml:space="preserve">　　小卖部里余老太抬头朝着小卖部门口看了过来，脸上的怒容在见到那个陌生的面孔后，就转变为了疑惑。</w:t>
      </w:r>
    </w:p>
    <w:p>
      <w:pPr>
        <w:spacing w:after="120"/>
      </w:pPr>
      <w:r>
        <w:t xml:space="preserve">　　“买东西？”</w:t>
      </w:r>
    </w:p>
    <w:p>
      <w:pPr>
        <w:spacing w:after="120"/>
      </w:pPr>
      <w:r>
        <w:t xml:space="preserve">　　赵红看着余老太。</w:t>
      </w:r>
    </w:p>
    <w:p>
      <w:pPr>
        <w:spacing w:after="120"/>
      </w:pPr>
      <w:r>
        <w:t xml:space="preserve">　　余老太已经不认识她了，毕竟她的变化太大了，已经不是五年前那个人到中年还打扮时尚的都市丽人，此时的她更像是一个久经风霜在外打工的农村妇女。</w:t>
      </w:r>
    </w:p>
    <w:p>
      <w:pPr>
        <w:spacing w:after="120"/>
      </w:pPr>
      <w:r>
        <w:t xml:space="preserve">　　但她，还记得余老太。</w:t>
      </w:r>
    </w:p>
    <w:p>
      <w:pPr>
        <w:spacing w:after="120"/>
      </w:pPr>
      <w:r>
        <w:t xml:space="preserve">　　这个小卖部就是余老太和她老头一起开的，五年前，监控也是他们调出来给警察的。</w:t>
      </w:r>
    </w:p>
    <w:p>
      <w:pPr>
        <w:spacing w:after="120"/>
      </w:pPr>
      <w:r>
        <w:t xml:space="preserve">　　想起当年老两口的热情，赵红的身体又开始发抖了。</w:t>
      </w:r>
    </w:p>
    <w:p>
      <w:pPr>
        <w:spacing w:after="120"/>
      </w:pPr>
      <w:r>
        <w:t xml:space="preserve">　　“问你话呢，买不买东西？”</w:t>
      </w:r>
    </w:p>
    <w:p>
      <w:pPr>
        <w:spacing w:after="120"/>
      </w:pPr>
      <w:r>
        <w:t xml:space="preserve">　　余老太脸上的疑惑被不耐烦代替。</w:t>
      </w:r>
    </w:p>
    <w:p>
      <w:pPr>
        <w:spacing w:after="120"/>
      </w:pPr>
      <w:r>
        <w:t xml:space="preserve">　　“买。”</w:t>
      </w:r>
    </w:p>
    <w:p>
      <w:pPr>
        <w:spacing w:after="120"/>
      </w:pPr>
      <w:r>
        <w:t xml:space="preserve">　　赵红走了过去。</w:t>
      </w:r>
    </w:p>
    <w:p>
      <w:pPr>
        <w:spacing w:after="120"/>
      </w:pPr>
      <w:r>
        <w:t xml:space="preserve">　　“买什么？”</w:t>
      </w:r>
    </w:p>
    <w:p>
      <w:pPr>
        <w:spacing w:after="120"/>
      </w:pPr>
      <w:r>
        <w:t xml:space="preserve">　　余老太走到柜台前问道。</w:t>
      </w:r>
    </w:p>
    <w:p>
      <w:pPr>
        <w:spacing w:after="120"/>
      </w:pPr>
      <w:r>
        <w:t xml:space="preserve">　　赵红看着余老太，随后伸手指向了余老太身后柜子最上方的那个最贵的烟！</w:t>
      </w:r>
    </w:p>
    <w:p>
      <w:pPr>
        <w:spacing w:after="120"/>
      </w:pPr>
      <w:r>
        <w:t xml:space="preserve">　　“那个烟，拿一条。”</w:t>
      </w:r>
    </w:p>
    <w:p>
      <w:pPr>
        <w:spacing w:after="120"/>
      </w:pPr>
      <w:r>
        <w:t xml:space="preserve">　　余老太在赵红抬手的时候，脸上的不耐烦就已经变成了喜悦。</w:t>
      </w:r>
    </w:p>
    <w:p>
      <w:pPr>
        <w:spacing w:after="120"/>
      </w:pPr>
      <w:r>
        <w:t xml:space="preserve">　　她家的货柜她自然是清楚的。</w:t>
      </w:r>
    </w:p>
    <w:p>
      <w:pPr>
        <w:spacing w:after="120"/>
      </w:pPr>
      <w:r>
        <w:t xml:space="preserve">　　放在货柜最上面的烟没有低于五十的！</w:t>
      </w:r>
    </w:p>
    <w:p>
      <w:pPr>
        <w:spacing w:after="120"/>
      </w:pPr>
      <w:r>
        <w:t xml:space="preserve">　　也正因此，它们才被束之高阁，充当小卖部的门脸。</w:t>
      </w:r>
    </w:p>
    <w:p>
      <w:pPr>
        <w:spacing w:after="120"/>
      </w:pPr>
      <w:r>
        <w:t xml:space="preserve">　　也就是前段时间过年的时候，才卖出去了五盒，那已经是平时半年的销量了。</w:t>
      </w:r>
    </w:p>
    <w:p>
      <w:pPr>
        <w:spacing w:after="120"/>
      </w:pPr>
      <w:r>
        <w:t xml:space="preserve">　　猛地一听赵红要一条烟，余老太哪里还会管赵红刚才摔门的事情。</w:t>
      </w:r>
    </w:p>
    <w:p>
      <w:pPr>
        <w:spacing w:after="120"/>
      </w:pPr>
      <w:r>
        <w:t xml:space="preserve">　　“你等下，我给你取！”</w:t>
      </w:r>
    </w:p>
    <w:p>
      <w:pPr>
        <w:spacing w:after="120"/>
      </w:pPr>
      <w:r>
        <w:t xml:space="preserve">　　余老太身高不过一米五，柜台上的那些烟她是够不着的。</w:t>
      </w:r>
    </w:p>
    <w:p>
      <w:pPr>
        <w:spacing w:after="120"/>
      </w:pPr>
      <w:r>
        <w:t xml:space="preserve">　　以往她这个时候就该叫自己老头和儿子了，可今天老头和儿子都出去了，她只能自己动手。</w:t>
      </w:r>
    </w:p>
    <w:p>
      <w:pPr>
        <w:spacing w:after="120"/>
      </w:pPr>
      <w:r>
        <w:t xml:space="preserve">　　找到一把椅子，余老太缓缓站了上去。</w:t>
      </w:r>
    </w:p>
    <w:p>
      <w:pPr>
        <w:spacing w:after="120"/>
      </w:pPr>
      <w:r>
        <w:t xml:space="preserve">　　“是这个红色的吗？这个一盒100，一条1000，不讲价的。”</w:t>
      </w:r>
    </w:p>
    <w:p>
      <w:pPr>
        <w:spacing w:after="120"/>
      </w:pPr>
      <w:r>
        <w:t xml:space="preserve">　　余老太说着就垫着脚将那条烟拿了下来。</w:t>
      </w:r>
    </w:p>
    <w:p>
      <w:pPr>
        <w:spacing w:after="120"/>
      </w:pPr>
      <w:r>
        <w:t xml:space="preserve">　　就在她满脸笑容的转头看向赵红的时候，心头却是一惊。</w:t>
      </w:r>
    </w:p>
    <w:p>
      <w:pPr>
        <w:spacing w:after="120"/>
      </w:pPr>
      <w:r>
        <w:t xml:space="preserve">　　不知道什么时候，赵红已经进入了柜台里面，站在了她的旁边。</w:t>
      </w:r>
    </w:p>
    <w:p>
      <w:pPr>
        <w:spacing w:after="120"/>
      </w:pPr>
      <w:r>
        <w:t xml:space="preserve">　　“不用帮忙，你出去，我给你取。”</w:t>
      </w:r>
    </w:p>
    <w:p>
      <w:pPr>
        <w:spacing w:after="120"/>
      </w:pPr>
      <w:r>
        <w:t xml:space="preserve">　　余老太心中嘟囔着赵红没有一点礼貌，可随后，她就发现自己错了。</w:t>
      </w:r>
    </w:p>
    <w:p>
      <w:pPr>
        <w:spacing w:after="120"/>
      </w:pPr>
      <w:r>
        <w:t xml:space="preserve">　　当赵红抬起头的时候，余老太看到了那满眼的血丝，以及那对眼眸中透露出来的恨！</w:t>
      </w:r>
    </w:p>
    <w:p>
      <w:pPr>
        <w:spacing w:after="120"/>
      </w:pPr>
      <w:r>
        <w:t xml:space="preserve">　　“你……”</w:t>
      </w:r>
    </w:p>
    <w:p>
      <w:pPr>
        <w:spacing w:after="120"/>
      </w:pPr>
      <w:r>
        <w:t xml:space="preserve">　　余老太被吓了一跳，话还没说完，就见赵红一脚踹在了下面的那个椅子上。</w:t>
      </w:r>
    </w:p>
    <w:p>
      <w:pPr>
        <w:spacing w:after="120"/>
      </w:pPr>
      <w:r>
        <w:t xml:space="preserve">　　啪的一声过后就是余老太落地的噗通声。</w:t>
      </w:r>
    </w:p>
    <w:p>
      <w:pPr>
        <w:spacing w:after="120"/>
      </w:pPr>
      <w:r>
        <w:t xml:space="preserve">　　哎呦声刚传出，赵红就已经拿着那把椅子砸了下来。</w:t>
      </w:r>
    </w:p>
    <w:p>
      <w:pPr>
        <w:spacing w:after="120"/>
      </w:pPr>
      <w:r>
        <w:t xml:space="preserve">　　两下过后，实木做的椅子没碎，但余老太已经没了动静。</w:t>
      </w:r>
    </w:p>
    <w:p>
      <w:pPr>
        <w:spacing w:after="120"/>
      </w:pPr>
      <w:r>
        <w:t xml:space="preserve">　　赵红举着椅子，看着地上倒在血泊里的余老太。</w:t>
      </w:r>
    </w:p>
    <w:p>
      <w:pPr>
        <w:spacing w:after="120"/>
      </w:pPr>
      <w:r>
        <w:t xml:space="preserve">　　深呼一口气后，她啪的一声扔下椅子。</w:t>
      </w:r>
    </w:p>
    <w:p>
      <w:pPr>
        <w:spacing w:after="120"/>
      </w:pPr>
      <w:r>
        <w:t xml:space="preserve">　　转身，她在布狗的指引下，朝着小卖部里面走去。</w:t>
      </w:r>
    </w:p>
    <w:p>
      <w:pPr>
        <w:spacing w:after="120"/>
      </w:pPr>
      <w:r>
        <w:t xml:space="preserve">　　穿过小卖部后面的门，赵红进入了余老太家的院子。</w:t>
      </w:r>
    </w:p>
    <w:p>
      <w:pPr>
        <w:spacing w:after="120"/>
      </w:pPr>
      <w:r>
        <w:t xml:space="preserve">　　汪汪汪的狗叫声传出，但赵红并未理会。</w:t>
      </w:r>
    </w:p>
    <w:p>
      <w:pPr>
        <w:spacing w:after="120"/>
      </w:pPr>
      <w:r>
        <w:t xml:space="preserve">　　打量一番，她抓起了院子中用来劈柴的斧头，跟着布狗的脑袋朝着房间深处走去。</w:t>
      </w:r>
    </w:p>
    <w:p>
      <w:pPr>
        <w:spacing w:after="120"/>
      </w:pPr>
      <w:r>
        <w:t xml:space="preserve">　　两分钟后，赵红站在了后院。</w:t>
      </w:r>
    </w:p>
    <w:p>
      <w:pPr>
        <w:spacing w:after="120"/>
      </w:pPr>
      <w:r>
        <w:t xml:space="preserve">　　在她的脚下是一个被简单覆盖的铁板。</w:t>
      </w:r>
    </w:p>
    <w:p>
      <w:pPr>
        <w:spacing w:after="120"/>
      </w:pPr>
      <w:r>
        <w:t xml:space="preserve">　　铁板上有一个把手。</w:t>
      </w:r>
    </w:p>
    <w:p>
      <w:pPr>
        <w:spacing w:after="120"/>
      </w:pPr>
      <w:r>
        <w:t xml:space="preserve">　　所以，这是一个门。</w:t>
      </w:r>
    </w:p>
    <w:p>
      <w:pPr>
        <w:spacing w:after="120"/>
      </w:pPr>
      <w:r>
        <w:t xml:space="preserve">　　一个通往地下的门。</w:t>
      </w:r>
    </w:p>
    <w:p>
      <w:pPr>
        <w:spacing w:after="120"/>
      </w:pPr>
      <w:r>
        <w:t xml:space="preserve">　　看着这个门，赵红身体再一次颤抖起来，眼中，止不住的流下眼泪。</w:t>
      </w:r>
    </w:p>
    <w:p>
      <w:pPr>
        <w:spacing w:after="120"/>
      </w:pPr>
      <w:r>
        <w:t xml:space="preserve">　　五年前，当地的警方也怀疑过是不是村里人作案，赵红和她的前夫在被提醒之后，就嚷嚷着在村里寻找。</w:t>
      </w:r>
    </w:p>
    <w:p>
      <w:pPr>
        <w:spacing w:after="120"/>
      </w:pPr>
      <w:r>
        <w:t xml:space="preserve">　　迫于赵红夫妇二人闹的很凶，村长挨家挨户的带着警察和赵红夫妇搜索。</w:t>
      </w:r>
    </w:p>
    <w:p>
      <w:pPr>
        <w:spacing w:after="120"/>
      </w:pPr>
      <w:r>
        <w:t xml:space="preserve">　　当时，门口的小卖部是赵红带着一个警察来的。</w:t>
      </w:r>
    </w:p>
    <w:p>
      <w:pPr>
        <w:spacing w:after="120"/>
      </w:pPr>
      <w:r>
        <w:t xml:space="preserve">　　因为监控画面是小卖部提供的，赵红对小卖部一家人很感激。</w:t>
      </w:r>
    </w:p>
    <w:p>
      <w:pPr>
        <w:spacing w:after="120"/>
      </w:pPr>
      <w:r>
        <w:t xml:space="preserve">　　所以查的并不是很仔细，但警察还是恪尽职守的，直接就查到了后院。</w:t>
      </w:r>
    </w:p>
    <w:p>
      <w:pPr>
        <w:spacing w:after="120"/>
      </w:pPr>
      <w:r>
        <w:t xml:space="preserve">　　当初的后院和现在的后院大致相同，只有一个地方不同。</w:t>
      </w:r>
    </w:p>
    <w:p>
      <w:pPr>
        <w:spacing w:after="120"/>
      </w:pPr>
      <w:r>
        <w:t xml:space="preserve">　　那就是赵红所在的这个位置。</w:t>
      </w:r>
    </w:p>
    <w:p>
      <w:pPr>
        <w:spacing w:after="120"/>
      </w:pPr>
      <w:r>
        <w:t xml:space="preserve">　　当时这里有一大堆的被垒好的木柴，警察想要看看木柴下面有什么，但被余老太打断了。</w:t>
      </w:r>
    </w:p>
    <w:p>
      <w:pPr>
        <w:spacing w:after="120"/>
      </w:pPr>
      <w:r>
        <w:t xml:space="preserve">　　余老太哭丧着说自己这些柴火垒的多么不容易，家里她和老头年纪大了，儿子智力障碍，都来欺负他们。</w:t>
      </w:r>
    </w:p>
    <w:p>
      <w:pPr>
        <w:spacing w:after="120"/>
      </w:pPr>
      <w:r>
        <w:t xml:space="preserve">　　还说赵红白眼狼，早知道就不给她看监控了。</w:t>
      </w:r>
    </w:p>
    <w:p>
      <w:pPr>
        <w:spacing w:after="120"/>
      </w:pPr>
      <w:r>
        <w:t xml:space="preserve">　　赵红被挤兑的难堪，最终主动拉着警察离开了。</w:t>
      </w:r>
    </w:p>
    <w:p>
      <w:pPr>
        <w:spacing w:after="120"/>
      </w:pPr>
      <w:r>
        <w:t xml:space="preserve">　　她都如此，警察还能说什么？</w:t>
      </w:r>
    </w:p>
    <w:p>
      <w:pPr>
        <w:spacing w:after="120"/>
      </w:pPr>
      <w:r>
        <w:t xml:space="preserve">　　此刻，看着这个当初堆放着木柴的位置，赵红心中的悔恨已经到达了极致。</w:t>
      </w:r>
    </w:p>
    <w:p>
      <w:pPr>
        <w:spacing w:after="120"/>
      </w:pPr>
      <w:r>
        <w:t xml:space="preserve">　　如果……如果当初她再心狠一点，会不会这个家就不是这样子了。</w:t>
      </w:r>
    </w:p>
    <w:p>
      <w:pPr>
        <w:spacing w:after="120"/>
      </w:pPr>
      <w:r>
        <w:t xml:space="preserve">　　抹去眼泪，赵红伸手将那个沉重的铁盖子给拉了开来。</w:t>
      </w:r>
    </w:p>
    <w:p>
      <w:pPr>
        <w:spacing w:after="120"/>
      </w:pPr>
      <w:r>
        <w:t xml:space="preserve">　　黑漆漆的地窖被外界的阳光照亮。</w:t>
      </w:r>
    </w:p>
    <w:p>
      <w:pPr>
        <w:spacing w:after="120"/>
      </w:pPr>
      <w:r>
        <w:t xml:space="preserve">　　赵红顺着梯子走了下去，借着阳光看向了地窖。</w:t>
      </w:r>
    </w:p>
    <w:p>
      <w:pPr>
        <w:spacing w:after="120"/>
      </w:pPr>
      <w:r>
        <w:t xml:space="preserve">　　最终，她将目光定格在了一个位置。</w:t>
      </w:r>
    </w:p>
    <w:p>
      <w:pPr>
        <w:spacing w:after="120"/>
      </w:pPr>
      <w:r>
        <w:t xml:space="preserve">　　那里有一张床。</w:t>
      </w:r>
    </w:p>
    <w:p>
      <w:pPr>
        <w:spacing w:after="120"/>
      </w:pPr>
      <w:r>
        <w:t xml:space="preserve">　　床上躺着一个人。</w:t>
      </w:r>
    </w:p>
    <w:p>
      <w:pPr>
        <w:spacing w:after="120"/>
      </w:pPr>
      <w:r>
        <w:t xml:space="preserve">　　赵红还没看清那个人的样子，眼泪就已经止不住了。</w:t>
      </w:r>
    </w:p>
    <w:p>
      <w:pPr>
        <w:spacing w:after="120"/>
      </w:pPr>
      <w:r>
        <w:t xml:space="preserve">　　伸手拉开地窖里的灯。</w:t>
      </w:r>
    </w:p>
    <w:p>
      <w:pPr>
        <w:spacing w:after="120"/>
      </w:pPr>
      <w:r>
        <w:t xml:space="preserve">　　角落床上的那个人动了下，似乎在朝着墙角缩去。</w:t>
      </w:r>
    </w:p>
    <w:p>
      <w:pPr>
        <w:spacing w:after="120"/>
      </w:pPr>
      <w:r>
        <w:t xml:space="preserve">　　赵红一步步的朝着那张床走去，那个人，也在一点点的蜷缩着自己的身体。</w:t>
      </w:r>
    </w:p>
    <w:p>
      <w:pPr>
        <w:spacing w:after="120"/>
      </w:pPr>
      <w:r>
        <w:t xml:space="preserve">　　在床前停下脚步，赵红伸出了自己颤抖的手。</w:t>
      </w:r>
    </w:p>
    <w:p>
      <w:pPr>
        <w:spacing w:after="120"/>
      </w:pPr>
      <w:r>
        <w:t xml:space="preserve">　　“晓……晓……梦，晓梦！”</w:t>
      </w:r>
    </w:p>
    <w:p>
      <w:pPr>
        <w:spacing w:after="120"/>
      </w:pPr>
      <w:r>
        <w:t xml:space="preserve">　　赵红的呼唤并未让床上的人给出回应。</w:t>
      </w:r>
    </w:p>
    <w:p>
      <w:pPr>
        <w:spacing w:after="120"/>
      </w:pPr>
      <w:r>
        <w:t xml:space="preserve">　　忽然之间，赵红心里涌出了一抹希望。</w:t>
      </w:r>
    </w:p>
    <w:p>
      <w:pPr>
        <w:spacing w:after="120"/>
      </w:pPr>
      <w:r>
        <w:t xml:space="preserve">　　也许，这不是她的女儿？</w:t>
      </w:r>
    </w:p>
    <w:p>
      <w:pPr>
        <w:spacing w:after="120"/>
      </w:pPr>
      <w:r>
        <w:t xml:space="preserve">　　赵红的手落在了那个人身上，缓缓的，将对方的身体掰了过来。</w:t>
      </w:r>
    </w:p>
    <w:p>
      <w:pPr>
        <w:spacing w:after="120"/>
      </w:pPr>
      <w:r>
        <w:t xml:space="preserve">　　杂乱的长发覆盖在那人的脸上，赵红，伸手将那些长发拨开。</w:t>
      </w:r>
    </w:p>
    <w:p>
      <w:pPr>
        <w:spacing w:after="120"/>
      </w:pPr>
      <w:r>
        <w:t xml:space="preserve">　　虽然布满污垢，但赵红还是一眼就认出了那个藏在污垢下的脸。</w:t>
      </w:r>
    </w:p>
    <w:p>
      <w:pPr>
        <w:spacing w:after="120"/>
      </w:pPr>
      <w:r>
        <w:t xml:space="preserve">　　看着那浑浊闪躲的眼神，赵红气血上涌，心口一疼，捂着胸口倒在了地上。</w:t>
      </w:r>
    </w:p>
    <w:p>
      <w:pPr>
        <w:spacing w:after="120"/>
      </w:pPr>
      <w:r>
        <w:t xml:space="preserve">　　弥留之际，她的手还在朝着床上的那道身影伸去。</w:t>
      </w:r>
    </w:p>
    <w:p>
      <w:pPr>
        <w:spacing w:after="120"/>
      </w:pPr>
      <w:r>
        <w:t xml:space="preserve">　　“晓……梦……”</w:t>
      </w:r>
    </w:p>
    <w:p>
      <w:pPr>
        <w:spacing w:after="120"/>
      </w:pPr>
      <w:r>
        <w:t xml:space="preserve">　　可那对浑浊的眼睛在看了她一眼后，就重新将身体扭转了过去。</w:t>
      </w:r>
    </w:p>
    <w:p>
      <w:pPr>
        <w:spacing w:after="120"/>
      </w:pPr>
      <w:r>
        <w:t xml:space="preserve">　　十分钟后。</w:t>
      </w:r>
    </w:p>
    <w:p>
      <w:pPr>
        <w:spacing w:after="120"/>
      </w:pPr>
      <w:r>
        <w:t xml:space="preserve">　　当沈志宏等人察觉不对找到后院地窖的时候。</w:t>
      </w:r>
    </w:p>
    <w:p>
      <w:pPr>
        <w:spacing w:after="120"/>
      </w:pPr>
      <w:r>
        <w:t xml:space="preserve">　　看到的就是躺在地上一动不动的赵红，以及那个背对着赵红，蜷缩着身体的女孩。</w:t>
      </w:r>
    </w:p>
    <w:p>
      <w:pPr>
        <w:spacing w:after="120"/>
      </w:pPr>
      <w:r>
        <w:t xml:space="preserve">　　两个小时后。</w:t>
      </w:r>
    </w:p>
    <w:p>
      <w:pPr>
        <w:spacing w:after="120"/>
      </w:pPr>
      <w:r>
        <w:t xml:space="preserve">　　余老太的老伴和智障儿子骑车回来后，就被警察给摁在了地上。</w:t>
      </w:r>
    </w:p>
    <w:p>
      <w:pPr>
        <w:spacing w:after="120"/>
      </w:pPr>
      <w:r>
        <w:t xml:space="preserve">　　除了智障儿子还在嚷嚷，余老太的丈夫什么话都没说。</w:t>
      </w:r>
    </w:p>
    <w:p>
      <w:pPr>
        <w:spacing w:after="120"/>
      </w:pPr>
      <w:r>
        <w:t xml:space="preserve">　　当警车将人拉走后，村里的人就开始了各种八卦。</w:t>
      </w:r>
    </w:p>
    <w:p>
      <w:pPr>
        <w:spacing w:after="120"/>
      </w:pPr>
      <w:r>
        <w:t xml:space="preserve">　　“我就说他们家有问题，他那智障儿子时不时的说自己媳妇怎么怎么的，他哪里来的媳妇？”</w:t>
      </w:r>
    </w:p>
    <w:p>
      <w:pPr>
        <w:spacing w:after="120"/>
      </w:pPr>
      <w:r>
        <w:t xml:space="preserve">　　“我听说那个死在地窖里的女人，是五年前挨家挨户找孩子的那个女人，我当时就怀疑这家人！果然！”</w:t>
      </w:r>
    </w:p>
    <w:p>
      <w:pPr>
        <w:spacing w:after="120"/>
      </w:pPr>
      <w:r>
        <w:t xml:space="preserve">　　“谁说不是呢，开个小卖部都比别人贵，要不是看他们儿子智障，谁会在他们家买？没想到会是这样的人！”</w:t>
      </w:r>
    </w:p>
    <w:p>
      <w:pPr>
        <w:spacing w:after="120"/>
      </w:pPr>
      <w:r>
        <w:t xml:space="preserve">　　几个中年妇女围在小卖部门口叨叨叨。</w:t>
      </w:r>
    </w:p>
    <w:p>
      <w:pPr>
        <w:spacing w:after="120"/>
      </w:pPr>
      <w:r>
        <w:t xml:space="preserve">　　然后就被从小卖部里出来的沈志宏等人听到。</w:t>
      </w:r>
    </w:p>
    <w:p>
      <w:pPr>
        <w:spacing w:after="120"/>
      </w:pPr>
      <w:r>
        <w:t xml:space="preserve">　　当即，就有和赵红关系好的人破口大骂。</w:t>
      </w:r>
    </w:p>
    <w:p>
      <w:pPr>
        <w:spacing w:after="120"/>
      </w:pPr>
      <w:r>
        <w:t xml:space="preserve">　　“草拟吗的，你们知道为什么不报警，啊！”</w:t>
      </w:r>
    </w:p>
    <w:p>
      <w:pPr>
        <w:spacing w:after="120"/>
      </w:pPr>
      <w:r>
        <w:t xml:space="preserve">　　看着吼出声的那个人血红的眼睛，几个妇人什么都没说，嘟囔着转头就走。</w:t>
      </w:r>
    </w:p>
    <w:p>
      <w:pPr>
        <w:spacing w:after="120"/>
      </w:pPr>
      <w:r>
        <w:t xml:space="preserve">　　沈志宏看着这一幕，又看着自己手上的布狗，叹了一口气。</w:t>
      </w:r>
    </w:p>
    <w:p>
      <w:pPr>
        <w:spacing w:after="120"/>
      </w:pPr>
      <w:r>
        <w:t xml:space="preserve">　　这次，没有鬼。</w:t>
      </w:r>
    </w:p>
    <w:p>
      <w:pPr>
        <w:spacing w:after="120"/>
      </w:pPr>
      <w:r>
        <w:t xml:space="preserve">　　是人祸，不是天灾。</w:t>
      </w:r>
    </w:p>
    <w:p>
      <w:pPr>
        <w:spacing w:after="120"/>
      </w:pPr>
      <w:r>
        <w:t xml:space="preserve">　　……</w:t>
      </w:r>
    </w:p>
    <w:p>
      <w:pPr>
        <w:spacing w:after="120"/>
      </w:pPr>
      <w:r>
        <w:t>第249章 幻身，传送！</w:t>
      </w:r>
    </w:p>
    <w:p>
      <w:pPr>
        <w:spacing w:after="120"/>
      </w:pPr>
      <w:r>
        <w:t xml:space="preserve">　　看着沈志宏纠结的样子，陈鑫脸上露出了些许恶趣味。</w:t>
      </w:r>
    </w:p>
    <w:p>
      <w:pPr>
        <w:spacing w:after="120"/>
      </w:pPr>
      <w:r>
        <w:t xml:space="preserve">　　在知道情况的人看来，第二个选择的价值自然是远高于第一个的。</w:t>
      </w:r>
    </w:p>
    <w:p>
      <w:pPr>
        <w:spacing w:after="120"/>
      </w:pPr>
      <w:r>
        <w:t xml:space="preserve">　　但现在的问题就在于沈志宏并不知道10个阴差级压祟钱与1个阴司级压祟钱，谁好谁坏？</w:t>
      </w:r>
    </w:p>
    <w:p>
      <w:pPr>
        <w:spacing w:after="120"/>
      </w:pPr>
      <w:r>
        <w:t xml:space="preserve">　　其实对于陈鑫来说，也希望沈志宏选择兑换阴司级压祟钱。</w:t>
      </w:r>
    </w:p>
    <w:p>
      <w:pPr>
        <w:spacing w:after="120"/>
      </w:pPr>
      <w:r>
        <w:t xml:space="preserve">　　因为这样的话，他就能获得十个阴差级压祟钱，然后只需要不到半个月的时间，陈鑫就能将10个阴差级压祟钱晋升到阴司级。</w:t>
      </w:r>
    </w:p>
    <w:p>
      <w:pPr>
        <w:spacing w:after="120"/>
      </w:pPr>
      <w:r>
        <w:t xml:space="preserve">　　一个阴司级压祟钱加上半个月的时间，换10个阴司级的压祟钱。</w:t>
      </w:r>
    </w:p>
    <w:p>
      <w:pPr>
        <w:spacing w:after="120"/>
      </w:pPr>
      <w:r>
        <w:t xml:space="preserve">　　这个买卖很值得一做！</w:t>
      </w:r>
    </w:p>
    <w:p>
      <w:pPr>
        <w:spacing w:after="120"/>
      </w:pPr>
      <w:r>
        <w:t xml:space="preserve">　　甚至陈鑫感觉这个买卖可以刻入地府的兑换规则中，其他的阴差也可以用多个阴差级的镇物兑换一个更高级别的镇物。</w:t>
      </w:r>
    </w:p>
    <w:p>
      <w:pPr>
        <w:spacing w:after="120"/>
      </w:pPr>
      <w:r>
        <w:t xml:space="preserve">　　这样陈鑫不仅不用自己制作一些镇物来满足额外的一些使用需求，还能不断的积攒高级镇物的库存。</w:t>
      </w:r>
    </w:p>
    <w:p>
      <w:pPr>
        <w:spacing w:after="120"/>
      </w:pPr>
      <w:r>
        <w:t xml:space="preserve">　　不过这个兑换要设置门槛，不能让阴差们无限兑换，最好是当成特殊的任务奖励来兑换，就像这次沈志宏的任务奖励。</w:t>
      </w:r>
    </w:p>
    <w:p>
      <w:pPr>
        <w:spacing w:after="120"/>
      </w:pPr>
      <w:r>
        <w:t xml:space="preserve">　　等阴差们手里的阴德点多了，陈鑫又可以将这些从他们手里得到并蕴神至高级的镇物‘卖’给他们，收割他们手中积攒的阴德点。</w:t>
      </w:r>
    </w:p>
    <w:p>
      <w:pPr>
        <w:spacing w:after="120"/>
      </w:pPr>
      <w:r>
        <w:t xml:space="preserve">　　如此一来，岂不是形成了一个完美的闭环？</w:t>
      </w:r>
    </w:p>
    <w:p>
      <w:pPr>
        <w:spacing w:after="120"/>
      </w:pPr>
      <w:r>
        <w:t xml:space="preserve">　　陈鑫越想越觉得资本家真可恶，不过，也真特么爽啊。</w:t>
      </w:r>
    </w:p>
    <w:p>
      <w:pPr>
        <w:spacing w:after="120"/>
      </w:pPr>
      <w:r>
        <w:t xml:space="preserve">　　怪不得有人说钱在他眼里只是一个数字，对赚钱没有兴趣。</w:t>
      </w:r>
    </w:p>
    <w:p>
      <w:pPr>
        <w:spacing w:after="120"/>
      </w:pPr>
      <w:r>
        <w:t xml:space="preserve">　　就在陈鑫思索的这段时间，沈志宏那边已经做出了决定。</w:t>
      </w:r>
    </w:p>
    <w:p>
      <w:pPr>
        <w:spacing w:after="120"/>
      </w:pPr>
      <w:r>
        <w:t xml:space="preserve">　　他选择……第一个。</w:t>
      </w:r>
    </w:p>
    <w:p>
      <w:pPr>
        <w:spacing w:after="120"/>
      </w:pPr>
      <w:r>
        <w:t xml:space="preserve">　　不换！</w:t>
      </w:r>
    </w:p>
    <w:p>
      <w:pPr>
        <w:spacing w:after="120"/>
      </w:pPr>
      <w:r>
        <w:t xml:space="preserve">　　陈鑫的脸当即就黑了。</w:t>
      </w:r>
    </w:p>
    <w:p>
      <w:pPr>
        <w:spacing w:after="120"/>
      </w:pPr>
      <w:r>
        <w:t xml:space="preserve">　　他想骂沈志宏有眼不识金镶玉，可等他看着沈志宏那满头白发的时候，忽然就知道对方为什么会这么选择了。</w:t>
      </w:r>
    </w:p>
    <w:p>
      <w:pPr>
        <w:spacing w:after="120"/>
      </w:pPr>
      <w:r>
        <w:t xml:space="preserve">　　陈鑫还是一个年轻人，若是他不知道阴司级压祟钱的效果，也会选择拼一下，可沈志宏已经69了啊！</w:t>
      </w:r>
    </w:p>
    <w:p>
      <w:pPr>
        <w:spacing w:after="120"/>
      </w:pPr>
      <w:r>
        <w:t xml:space="preserve">　　可能在他眼里，稳一点会更好。</w:t>
      </w:r>
    </w:p>
    <w:p>
      <w:pPr>
        <w:spacing w:after="120"/>
      </w:pPr>
      <w:r>
        <w:t xml:space="preserve">　　无奈摇头，陈鑫并未干涉沈志宏的选择，让黄婴通过鱼钩进入沈志宏的家里，拿来一个阴差级的压祟钱挂在了大榕树上。</w:t>
      </w:r>
    </w:p>
    <w:p>
      <w:pPr>
        <w:spacing w:after="120"/>
      </w:pPr>
      <w:r>
        <w:t xml:space="preserve">　　在那枚阴差级的压祟钱旁边，还有陈鑫过年那会儿制作的上百个压祟钱。</w:t>
      </w:r>
    </w:p>
    <w:p>
      <w:pPr>
        <w:spacing w:after="120"/>
      </w:pPr>
      <w:r>
        <w:t xml:space="preserve">　　无一例外，上百个压祟钱……全部都是阴司级！</w:t>
      </w:r>
    </w:p>
    <w:p>
      <w:pPr>
        <w:spacing w:after="120"/>
      </w:pPr>
      <w:r>
        <w:t xml:space="preserve">　　告知沈志宏压祟钱升级需要三天后，陈鑫又让九日接收了沈志宏递过来的那个生辰八字。</w:t>
      </w:r>
    </w:p>
    <w:p>
      <w:pPr>
        <w:spacing w:after="120"/>
      </w:pPr>
      <w:r>
        <w:t xml:space="preserve">　　之后制作替身剪纸的事情，倒是可以交给黄婴……</w:t>
      </w:r>
    </w:p>
    <w:p>
      <w:pPr>
        <w:spacing w:after="120"/>
      </w:pPr>
      <w:r>
        <w:t xml:space="preserve">　　“嗯？”</w:t>
      </w:r>
    </w:p>
    <w:p>
      <w:pPr>
        <w:spacing w:after="120"/>
      </w:pPr>
      <w:r>
        <w:t xml:space="preserve">　　陈鑫忽然瞪大眼睛。</w:t>
      </w:r>
    </w:p>
    <w:p>
      <w:pPr>
        <w:spacing w:after="120"/>
      </w:pPr>
      <w:r>
        <w:t xml:space="preserve">　　“不对啊！”</w:t>
      </w:r>
    </w:p>
    <w:p>
      <w:pPr>
        <w:spacing w:after="120"/>
      </w:pPr>
      <w:r>
        <w:t xml:space="preserve">　　陈鑫猛地一拍自己的脑门。</w:t>
      </w:r>
    </w:p>
    <w:p>
      <w:pPr>
        <w:spacing w:after="120"/>
      </w:pPr>
      <w:r>
        <w:t xml:space="preserve">　　“艹，这些事情，完全可以交给‘我’来做啊！”</w:t>
      </w:r>
    </w:p>
    <w:p>
      <w:pPr>
        <w:spacing w:after="120"/>
      </w:pPr>
      <w:r>
        <w:t xml:space="preserve">　　陈鑫想到了刚才奖励给沈志宏的那个高级镇物……幻身剪纸！</w:t>
      </w:r>
    </w:p>
    <w:p>
      <w:pPr>
        <w:spacing w:after="120"/>
      </w:pPr>
      <w:r>
        <w:t xml:space="preserve">　　幻身剪纸是陈鑫重新起的名字，它本身是阴司级的替身剪纸，之所以叫幻身剪纸，是因为阴司级替身剪纸的那个【幻人】的能力。</w:t>
      </w:r>
    </w:p>
    <w:p>
      <w:pPr>
        <w:spacing w:after="120"/>
      </w:pPr>
      <w:r>
        <w:t xml:space="preserve">　　阴司级的替身剪纸不仅拥有阴帅级替身剪纸的所有能力，还获得了一个类似‘身外化身’的能力。</w:t>
      </w:r>
    </w:p>
    <w:p>
      <w:pPr>
        <w:spacing w:after="120"/>
      </w:pPr>
      <w:r>
        <w:t xml:space="preserve">　　之前陈鑫忙着测试其他阴司级镇物，又觉得自己暂时用不到【幻人】，就没有在【幻人】上花心思。</w:t>
      </w:r>
    </w:p>
    <w:p>
      <w:pPr>
        <w:spacing w:after="120"/>
      </w:pPr>
      <w:r>
        <w:t xml:space="preserve">　　之后经历了三山村的融合事件，陈鑫就将这件事给忘记了。</w:t>
      </w:r>
    </w:p>
    <w:p>
      <w:pPr>
        <w:spacing w:after="120"/>
      </w:pPr>
      <w:r>
        <w:t xml:space="preserve">　　若不是这次沈志宏来交任务，陈鑫还真不一定能想起来！</w:t>
      </w:r>
    </w:p>
    <w:p>
      <w:pPr>
        <w:spacing w:after="120"/>
      </w:pPr>
      <w:r>
        <w:t xml:space="preserve">　　此时想想，替身剪纸幻化的人岂不是一个最好的‘劳力’？</w:t>
      </w:r>
    </w:p>
    <w:p>
      <w:pPr>
        <w:spacing w:after="120"/>
      </w:pPr>
      <w:r>
        <w:t xml:space="preserve">　　当即，陈鑫也顾不上沈志宏了，只给黄婴下达了一个看着沈志宏，不要让他跑出三山村的范围的指令后，陈鑫就收回了在三山村的视线，开始忙碌了起来。</w:t>
      </w:r>
    </w:p>
    <w:p>
      <w:pPr>
        <w:spacing w:after="120"/>
      </w:pPr>
      <w:r>
        <w:t xml:space="preserve">　　“血液、毛发、指甲……”</w:t>
      </w:r>
    </w:p>
    <w:p>
      <w:pPr>
        <w:spacing w:after="120"/>
      </w:pPr>
      <w:r>
        <w:t xml:space="preserve">　　陈鑫拔了十来根头发放到桌子上，随后又给自己剪了十个指头的指甲，最后拿出房间里的苹果刀在指头上划了一道，将血液滴落在了一个小碗里。</w:t>
      </w:r>
    </w:p>
    <w:p>
      <w:pPr>
        <w:spacing w:after="120"/>
      </w:pPr>
      <w:r>
        <w:t xml:space="preserve">　　气血之力止住手指的伤口后，陈鑫又将指甲搓成了粉末撒入了小碗里，那些头发同样如此。</w:t>
      </w:r>
    </w:p>
    <w:p>
      <w:pPr>
        <w:spacing w:after="120"/>
      </w:pPr>
      <w:r>
        <w:t xml:space="preserve">　　拿出筷子搅拌均匀之后，陈鑫将自己的那个替身剪纸拿了出来，用手沾着混合过的血水开始涂抹替身剪纸。</w:t>
      </w:r>
    </w:p>
    <w:p>
      <w:pPr>
        <w:spacing w:after="120"/>
      </w:pPr>
      <w:r>
        <w:t xml:space="preserve">　　一切做完之后，陈鑫看了一眼三山村。</w:t>
      </w:r>
    </w:p>
    <w:p>
      <w:pPr>
        <w:spacing w:after="120"/>
      </w:pPr>
      <w:r>
        <w:t xml:space="preserve">　　沈志宏正在三山村里游荡，黄婴在沈志宏头顶无聊地监视着。</w:t>
      </w:r>
    </w:p>
    <w:p>
      <w:pPr>
        <w:spacing w:after="120"/>
      </w:pPr>
      <w:r>
        <w:t xml:space="preserve">　　见沈志宏目前没什么问题，陈鑫直接让黄婴拿着一个阴司级的压祟钱回来了。</w:t>
      </w:r>
    </w:p>
    <w:p>
      <w:pPr>
        <w:spacing w:after="120"/>
      </w:pPr>
      <w:r>
        <w:t xml:space="preserve">　　回来之后，陈鑫又让黄婴马不停蹄的进入了圣婴大教堂。</w:t>
      </w:r>
    </w:p>
    <w:p>
      <w:pPr>
        <w:spacing w:after="120"/>
      </w:pPr>
      <w:r>
        <w:t xml:space="preserve">　　仅仅不到半分钟，陈鑫就将黄婴重新召唤了回来。</w:t>
      </w:r>
    </w:p>
    <w:p>
      <w:pPr>
        <w:spacing w:after="120"/>
      </w:pPr>
      <w:r>
        <w:t xml:space="preserve">　　拿着黄婴封印了一只凶煞鬼物的压祟钱，陈鑫就让黄婴继续看着沈志宏了。</w:t>
      </w:r>
    </w:p>
    <w:p>
      <w:pPr>
        <w:spacing w:after="120"/>
      </w:pPr>
      <w:r>
        <w:t xml:space="preserve">　　之所以让黄婴抓一个凶煞回来，还是因为替身剪纸【幻人】这个能力。</w:t>
      </w:r>
    </w:p>
    <w:p>
      <w:pPr>
        <w:spacing w:after="120"/>
      </w:pPr>
      <w:r>
        <w:t xml:space="preserve">　　替身剪纸在提升到阴司级后，凶煞及凶煞级以下的鬼物哪怕缠上了替身剪纸，都无法勘破替身剪纸。</w:t>
      </w:r>
    </w:p>
    <w:p>
      <w:pPr>
        <w:spacing w:after="120"/>
      </w:pPr>
      <w:r>
        <w:t xml:space="preserve">　　不仅看不破，还会被镇压至死。</w:t>
      </w:r>
    </w:p>
    <w:p>
      <w:pPr>
        <w:spacing w:after="120"/>
      </w:pPr>
      <w:r>
        <w:t xml:space="preserve">　　游魂若是缠上阴司级的替身剪纸，一天内就会被替身剪纸给镇死，厉鬼三天、凶煞十天。</w:t>
      </w:r>
    </w:p>
    <w:p>
      <w:pPr>
        <w:spacing w:after="120"/>
      </w:pPr>
      <w:r>
        <w:t xml:space="preserve">　　到了血灾级，替身剪纸才会有被看破的危机，但这个陈鑫并未测试过。</w:t>
      </w:r>
    </w:p>
    <w:p>
      <w:pPr>
        <w:spacing w:after="120"/>
      </w:pPr>
      <w:r>
        <w:t xml:space="preserve">　　因为有了这个特性，所以【幻人】这个能力在实现的时候就有了所谓的‘时效’。</w:t>
      </w:r>
    </w:p>
    <w:p>
      <w:pPr>
        <w:spacing w:after="120"/>
      </w:pPr>
      <w:r>
        <w:t xml:space="preserve">　　游魂、厉鬼、凶煞，不同等级的鬼物触发替身剪纸后，维持的【幻人】效果长短不一。</w:t>
      </w:r>
    </w:p>
    <w:p>
      <w:pPr>
        <w:spacing w:after="120"/>
      </w:pPr>
      <w:r>
        <w:t xml:space="preserve">　　这其实也是陈鑫为什么要将阴司级替身剪纸的信息透露出去的原因之一。</w:t>
      </w:r>
    </w:p>
    <w:p>
      <w:pPr>
        <w:spacing w:after="120"/>
      </w:pPr>
      <w:r>
        <w:t xml:space="preserve">　　例如孔祥那样的人，他的孩子已经饱受摧残，如果有一个机会能让他孩子以正常人的面貌出现在面前，他会去为自己孩子争取一下这个机会吗？</w:t>
      </w:r>
    </w:p>
    <w:p>
      <w:pPr>
        <w:spacing w:after="120"/>
      </w:pPr>
      <w:r>
        <w:t xml:space="preserve">　　哪怕这个机会只有一天。</w:t>
      </w:r>
    </w:p>
    <w:p>
      <w:pPr>
        <w:spacing w:after="120"/>
      </w:pPr>
      <w:r>
        <w:t xml:space="preserve">　　陈鑫觉得会。</w:t>
      </w:r>
    </w:p>
    <w:p>
      <w:pPr>
        <w:spacing w:after="120"/>
      </w:pPr>
      <w:r>
        <w:t xml:space="preserve">　　如果体验到了重新做人的滋味，那孔祥会不会为了获得维持人身时效的鬼，而去寻找灵异事件，解决灵异事件，抓取鬼物？</w:t>
      </w:r>
    </w:p>
    <w:p>
      <w:pPr>
        <w:spacing w:after="120"/>
      </w:pPr>
      <w:r>
        <w:t xml:space="preserve">　　陈鑫还是觉得会！</w:t>
      </w:r>
    </w:p>
    <w:p>
      <w:pPr>
        <w:spacing w:after="120"/>
      </w:pPr>
      <w:r>
        <w:t xml:space="preserve">　　所以陈鑫最初的想法是用阴司级替身剪纸推动打拐部门一部分人去解决灵异事件，为陈鑫赚取阴德点。</w:t>
      </w:r>
    </w:p>
    <w:p>
      <w:pPr>
        <w:spacing w:after="120"/>
      </w:pPr>
      <w:r>
        <w:t xml:space="preserve">　　那个时候，陈鑫完全没有想到用替身剪纸的能力来帮自己做事！</w:t>
      </w:r>
    </w:p>
    <w:p>
      <w:pPr>
        <w:spacing w:after="120"/>
      </w:pPr>
      <w:r>
        <w:t xml:space="preserve">　　转头看着手里的压祟钱，陈鑫捏着铜钱的方孔对着空地一甩。</w:t>
      </w:r>
    </w:p>
    <w:p>
      <w:pPr>
        <w:spacing w:after="120"/>
      </w:pPr>
      <w:r>
        <w:t xml:space="preserve">　　一只和黄婴差不多大小的乌青婴孩出现在了房间里，出现的瞬间，它就冲着陈鑫扑了过来。</w:t>
      </w:r>
    </w:p>
    <w:p>
      <w:pPr>
        <w:spacing w:after="120"/>
      </w:pPr>
      <w:r>
        <w:t xml:space="preserve">　　这一扑迅猛至极，但在陈鑫眼中却并不那么快。</w:t>
      </w:r>
    </w:p>
    <w:p>
      <w:pPr>
        <w:spacing w:after="120"/>
      </w:pPr>
      <w:r>
        <w:t xml:space="preserve">　　虽然强身操并未实战过，但强身操对陈鑫的加持却一直都在。</w:t>
      </w:r>
    </w:p>
    <w:p>
      <w:pPr>
        <w:spacing w:after="120"/>
      </w:pPr>
      <w:r>
        <w:t xml:space="preserve">　　看着婴鬼扑来的轨迹，陈鑫抬起手，将替身剪纸扔了过去。</w:t>
      </w:r>
    </w:p>
    <w:p>
      <w:pPr>
        <w:spacing w:after="120"/>
      </w:pPr>
      <w:r>
        <w:t xml:space="preserve">　　当即，婴鬼就转变了攻击目标，抓住了替身剪纸，整个身体都钻入了替身剪纸中。</w:t>
      </w:r>
    </w:p>
    <w:p>
      <w:pPr>
        <w:spacing w:after="120"/>
      </w:pPr>
      <w:r>
        <w:t xml:space="preserve">　　也就在这时，即将落地的替身剪纸突然涨大。</w:t>
      </w:r>
    </w:p>
    <w:p>
      <w:pPr>
        <w:spacing w:after="120"/>
      </w:pPr>
      <w:r>
        <w:t xml:space="preserve">　　转眼间，又一个陈鑫出现在了房间中，跌落在了地上。</w:t>
      </w:r>
    </w:p>
    <w:p>
      <w:pPr>
        <w:spacing w:after="120"/>
      </w:pPr>
      <w:r>
        <w:t xml:space="preserve">　　与此同时，陈鑫也感知到了另外一个自己的存在。</w:t>
      </w:r>
    </w:p>
    <w:p>
      <w:pPr>
        <w:spacing w:after="120"/>
      </w:pPr>
      <w:r>
        <w:t xml:space="preserve">　　下意识的，他让‘自己’睁开了眼睛。</w:t>
      </w:r>
    </w:p>
    <w:p>
      <w:pPr>
        <w:spacing w:after="120"/>
      </w:pPr>
      <w:r>
        <w:t xml:space="preserve">　　天花板出现在了视野中。</w:t>
      </w:r>
    </w:p>
    <w:p>
      <w:pPr>
        <w:spacing w:after="120"/>
      </w:pPr>
      <w:r>
        <w:t xml:space="preserve">　　突然的双视角让陈鑫有点懵，当即，陈鑫本体闭上了眼睛。</w:t>
      </w:r>
    </w:p>
    <w:p>
      <w:pPr>
        <w:spacing w:after="120"/>
      </w:pPr>
      <w:r>
        <w:t xml:space="preserve">　　伸手将自己从地上撑起，陈鑫忍不住摸了摸自己的身体。</w:t>
      </w:r>
    </w:p>
    <w:p>
      <w:pPr>
        <w:spacing w:after="120"/>
      </w:pPr>
      <w:r>
        <w:t xml:space="preserve">　　“一模一样！”</w:t>
      </w:r>
    </w:p>
    <w:p>
      <w:pPr>
        <w:spacing w:after="120"/>
      </w:pPr>
      <w:r>
        <w:t xml:space="preserve">　　陈鑫走到镜子面前，看着自己脸上那惊讶的表情。</w:t>
      </w:r>
    </w:p>
    <w:p>
      <w:pPr>
        <w:spacing w:after="120"/>
      </w:pPr>
      <w:r>
        <w:t xml:space="preserve">　　如果不是旁边还站了一个自己，陈鑫感觉这个才是他自己。</w:t>
      </w:r>
    </w:p>
    <w:p>
      <w:pPr>
        <w:spacing w:after="120"/>
      </w:pPr>
      <w:r>
        <w:t xml:space="preserve">　　“这要是穿上不同的衣服出去，别人都会以为我们是双胞胎吧。”</w:t>
      </w:r>
    </w:p>
    <w:p>
      <w:pPr>
        <w:spacing w:after="120"/>
      </w:pPr>
      <w:r>
        <w:t xml:space="preserve">　　陈鑫忽然有了这么一个想法。</w:t>
      </w:r>
    </w:p>
    <w:p>
      <w:pPr>
        <w:spacing w:after="120"/>
      </w:pPr>
      <w:r>
        <w:t xml:space="preserve">　　此时的陈鑫并不是在一心二用，幻化出的这个身体所承载的意识做出的指令不会影响陈鑫本体的行为。</w:t>
      </w:r>
    </w:p>
    <w:p>
      <w:pPr>
        <w:spacing w:after="120"/>
      </w:pPr>
      <w:r>
        <w:t xml:space="preserve">　　就像是多线程的电脑，每个程序都在做各自的事情，互相并不会打扰到彼此，但双方却都属于同一个主体。</w:t>
      </w:r>
    </w:p>
    <w:p>
      <w:pPr>
        <w:spacing w:after="120"/>
      </w:pPr>
      <w:r>
        <w:t xml:space="preserve">　　“不过两个视觉的情况还是得适应下。”</w:t>
      </w:r>
    </w:p>
    <w:p>
      <w:pPr>
        <w:spacing w:after="120"/>
      </w:pPr>
      <w:r>
        <w:t xml:space="preserve">　　陈鑫适应了一会之后，就让本体也睁开了眼睛。</w:t>
      </w:r>
    </w:p>
    <w:p>
      <w:pPr>
        <w:spacing w:after="120"/>
      </w:pPr>
      <w:r>
        <w:t xml:space="preserve">　　足足用了大半个小时的时间，陈鑫才逐渐熟悉了这种双视角的情况。</w:t>
      </w:r>
    </w:p>
    <w:p>
      <w:pPr>
        <w:spacing w:after="120"/>
      </w:pPr>
      <w:r>
        <w:t xml:space="preserve">　　感觉差不多之后，陈鑫唤出了罗网筛扣在了分身的脸上。</w:t>
      </w:r>
    </w:p>
    <w:p>
      <w:pPr>
        <w:spacing w:after="120"/>
      </w:pPr>
      <w:r>
        <w:t xml:space="preserve">　　随即，陈鑫又让黄婴出来给鱼钩充了一些阴气，这才让幻身通过鱼钩进入了三山村。</w:t>
      </w:r>
    </w:p>
    <w:p>
      <w:pPr>
        <w:spacing w:after="120"/>
      </w:pPr>
      <w:r>
        <w:t xml:space="preserve">　　这也是陈鑫第一次进入阴冥。</w:t>
      </w:r>
    </w:p>
    <w:p>
      <w:pPr>
        <w:spacing w:after="120"/>
      </w:pPr>
      <w:r>
        <w:t xml:space="preserve">　　以前不进，是因为怂。</w:t>
      </w:r>
    </w:p>
    <w:p>
      <w:pPr>
        <w:spacing w:after="120"/>
      </w:pPr>
      <w:r>
        <w:t xml:space="preserve">　　现在有了幻身，陈鑫既不用怕死，还能体会最真实的感受！</w:t>
      </w:r>
    </w:p>
    <w:p>
      <w:pPr>
        <w:spacing w:after="120"/>
      </w:pPr>
      <w:r>
        <w:t xml:space="preserve">　　第一次进入钓鱼台，陈鑫好奇的来回走动。</w:t>
      </w:r>
    </w:p>
    <w:p>
      <w:pPr>
        <w:spacing w:after="120"/>
      </w:pPr>
      <w:r>
        <w:t xml:space="preserve">　　小小的地方全部转了一圈之后，陈鑫这才踏入了黑暗，进入了三山村。</w:t>
      </w:r>
    </w:p>
    <w:p>
      <w:pPr>
        <w:spacing w:after="120"/>
      </w:pPr>
      <w:r>
        <w:t xml:space="preserve">　　一进入三山村，陈鑫就感受到了周围特殊的阴冷气息，与当初在后街那次事件感受到的气息一样，但这里自然要比后街的阴冥之气要更加浓郁。</w:t>
      </w:r>
    </w:p>
    <w:p>
      <w:pPr>
        <w:spacing w:after="120"/>
      </w:pPr>
      <w:r>
        <w:t xml:space="preserve">　　此时，陈鑫也发现了幻身的一个不同之处。</w:t>
      </w:r>
    </w:p>
    <w:p>
      <w:pPr>
        <w:spacing w:after="120"/>
      </w:pPr>
      <w:r>
        <w:t xml:space="preserve">　　没有气血之力！</w:t>
      </w:r>
    </w:p>
    <w:p>
      <w:pPr>
        <w:spacing w:after="120"/>
      </w:pPr>
      <w:r>
        <w:t xml:space="preserve">　　幻神能模拟陈鑫的身体，但并不能模拟陈鑫体内的力量，幻身状态下的陈鑫就是一个普通人，但这并不影响陈鑫此时的心情。</w:t>
      </w:r>
    </w:p>
    <w:p>
      <w:pPr>
        <w:spacing w:after="120"/>
      </w:pPr>
      <w:r>
        <w:t xml:space="preserve">　　迈开步子，陈鑫朝着三山村而去。</w:t>
      </w:r>
    </w:p>
    <w:p>
      <w:pPr>
        <w:spacing w:after="120"/>
      </w:pPr>
      <w:r>
        <w:t xml:space="preserve">　　因为戴着阴司级的罗网筛，陈鑫远远的就看到了三山村各个特殊的位置。</w:t>
      </w:r>
    </w:p>
    <w:p>
      <w:pPr>
        <w:spacing w:after="120"/>
      </w:pPr>
      <w:r>
        <w:t xml:space="preserve">　　比如地下的那些榕树根茎，比如三山村左右两侧山上的那两只蛰伏的大虫子，又比如三山村顶部的那个半身虚影。</w:t>
      </w:r>
    </w:p>
    <w:p>
      <w:pPr>
        <w:spacing w:after="120"/>
      </w:pPr>
      <w:r>
        <w:t xml:space="preserve">　　哪怕早就知道了这些东西，但陈鑫还是对此表现出了很大的兴趣。</w:t>
      </w:r>
    </w:p>
    <w:p>
      <w:pPr>
        <w:spacing w:after="120"/>
      </w:pPr>
      <w:r>
        <w:t xml:space="preserve">　　很快，陈鑫就踏入了三山村。</w:t>
      </w:r>
    </w:p>
    <w:p>
      <w:pPr>
        <w:spacing w:after="120"/>
      </w:pPr>
      <w:r>
        <w:t xml:space="preserve">　　镇宅药庇佑下的三山村，陈鑫也感受到了阴冥之气与阴气的稀薄。</w:t>
      </w:r>
    </w:p>
    <w:p>
      <w:pPr>
        <w:spacing w:after="120"/>
      </w:pPr>
      <w:r>
        <w:t xml:space="preserve">　　“这么一来，倒是不用担心以后有长期入住三山村需求的阴差们的身体情况了。”</w:t>
      </w:r>
    </w:p>
    <w:p>
      <w:pPr>
        <w:spacing w:after="120"/>
      </w:pPr>
      <w:r>
        <w:t xml:space="preserve">　　陈鑫这么想着的时候，忽然一个苍老的声音响起。</w:t>
      </w:r>
    </w:p>
    <w:p>
      <w:pPr>
        <w:spacing w:after="120"/>
      </w:pPr>
      <w:r>
        <w:t xml:space="preserve">　　“你好，你也是地府阴差？”</w:t>
      </w:r>
    </w:p>
    <w:p>
      <w:pPr>
        <w:spacing w:after="120"/>
      </w:pPr>
      <w:r>
        <w:t xml:space="preserve">　　陈鑫扭头，看向了旁边一脸惊讶的沈志宏。</w:t>
      </w:r>
    </w:p>
    <w:p>
      <w:pPr>
        <w:spacing w:after="120"/>
      </w:pPr>
      <w:r>
        <w:t xml:space="preserve">　　罗网筛下，陈鑫的脸色有些古怪。</w:t>
      </w:r>
    </w:p>
    <w:p>
      <w:pPr>
        <w:spacing w:after="120"/>
      </w:pPr>
      <w:r>
        <w:t xml:space="preserve">　　这算是他第一次真正的与沈志宏面对面，还怪不习惯的。</w:t>
      </w:r>
    </w:p>
    <w:p>
      <w:pPr>
        <w:spacing w:after="120"/>
      </w:pPr>
      <w:r>
        <w:t xml:space="preserve">　　“是。”</w:t>
      </w:r>
    </w:p>
    <w:p>
      <w:pPr>
        <w:spacing w:after="120"/>
      </w:pPr>
      <w:r>
        <w:t xml:space="preserve">　　陈鑫回道。</w:t>
      </w:r>
    </w:p>
    <w:p>
      <w:pPr>
        <w:spacing w:after="120"/>
      </w:pPr>
      <w:r>
        <w:t xml:space="preserve">　　沈志宏看着面前这个带着罗网筛的阴差，心中也在想着下次得戴着罗网筛进来。</w:t>
      </w:r>
    </w:p>
    <w:p>
      <w:pPr>
        <w:spacing w:after="120"/>
      </w:pPr>
      <w:r>
        <w:t xml:space="preserve">　　不过，为什么对方的那个罗网筛看着似乎刚刚好？</w:t>
      </w:r>
    </w:p>
    <w:p>
      <w:pPr>
        <w:spacing w:after="120"/>
      </w:pPr>
      <w:r>
        <w:t xml:space="preserve">　　这是专门定制了一个米筛之后，再将其制作成了罗网筛吗？</w:t>
      </w:r>
    </w:p>
    <w:p>
      <w:pPr>
        <w:spacing w:after="120"/>
      </w:pPr>
      <w:r>
        <w:t xml:space="preserve">　　这个想法可真不错。</w:t>
      </w:r>
    </w:p>
    <w:p>
      <w:pPr>
        <w:spacing w:after="120"/>
      </w:pPr>
      <w:r>
        <w:t xml:space="preserve">　　沈志宏在心中夸赞着这位素未谋面的同事。</w:t>
      </w:r>
    </w:p>
    <w:p>
      <w:pPr>
        <w:spacing w:after="120"/>
      </w:pPr>
      <w:r>
        <w:t xml:space="preserve">　　果然，闭门造车是不行的，还是得多交流……之后倒是可以尝试接触下那个叫做季末的阴差！</w:t>
      </w:r>
    </w:p>
    <w:p>
      <w:pPr>
        <w:spacing w:after="120"/>
      </w:pPr>
      <w:r>
        <w:t xml:space="preserve">　　沈志宏如此想着。</w:t>
      </w:r>
    </w:p>
    <w:p>
      <w:pPr>
        <w:spacing w:after="120"/>
      </w:pPr>
      <w:r>
        <w:t xml:space="preserve">　　陈鑫并不知道仅仅一句话，沈志宏心里就转动了这么多的念头。</w:t>
      </w:r>
    </w:p>
    <w:p>
      <w:pPr>
        <w:spacing w:after="120"/>
      </w:pPr>
      <w:r>
        <w:t xml:space="preserve">　　见沈志宏有点发愣，陈鑫也并未再说什么，迈步就朝着三山村内部走去。</w:t>
      </w:r>
    </w:p>
    <w:p>
      <w:pPr>
        <w:spacing w:after="120"/>
      </w:pPr>
      <w:r>
        <w:t xml:space="preserve">　　自三山村建立起来，他还未曾身临其境的看过三山村呢。</w:t>
      </w:r>
    </w:p>
    <w:p>
      <w:pPr>
        <w:spacing w:after="120"/>
      </w:pPr>
      <w:r>
        <w:t xml:space="preserve">　　“诶……”</w:t>
      </w:r>
    </w:p>
    <w:p>
      <w:pPr>
        <w:spacing w:after="120"/>
      </w:pPr>
      <w:r>
        <w:t xml:space="preserve">　　沈志宏见陈鑫要走，当即出声喊住。</w:t>
      </w:r>
    </w:p>
    <w:p>
      <w:pPr>
        <w:spacing w:after="120"/>
      </w:pPr>
      <w:r>
        <w:t xml:space="preserve">　　“有事？”</w:t>
      </w:r>
    </w:p>
    <w:p>
      <w:pPr>
        <w:spacing w:after="120"/>
      </w:pPr>
      <w:r>
        <w:t xml:space="preserve">　　陈鑫看着沈志宏。</w:t>
      </w:r>
    </w:p>
    <w:p>
      <w:pPr>
        <w:spacing w:after="120"/>
      </w:pPr>
      <w:r>
        <w:t xml:space="preserve">　　“我是新来的，不知道怎么出去。”</w:t>
      </w:r>
    </w:p>
    <w:p>
      <w:pPr>
        <w:spacing w:after="120"/>
      </w:pPr>
      <w:r>
        <w:t xml:space="preserve">　　沈志宏不好意思道。</w:t>
      </w:r>
    </w:p>
    <w:p>
      <w:pPr>
        <w:spacing w:after="120"/>
      </w:pPr>
      <w:r>
        <w:t xml:space="preserve">　　“怎么来的就怎么出去，踏入河上的那个裂缝就可以回去了。”</w:t>
      </w:r>
    </w:p>
    <w:p>
      <w:pPr>
        <w:spacing w:after="120"/>
      </w:pPr>
      <w:r>
        <w:t xml:space="preserve">　　“哦，原来如此，谢谢……我叫雾外江山，你呢？”</w:t>
      </w:r>
    </w:p>
    <w:p>
      <w:pPr>
        <w:spacing w:after="120"/>
      </w:pPr>
      <w:r>
        <w:t xml:space="preserve">　　沈志宏没将自己的名字说出去，而是说出了九日让他起的昵称。</w:t>
      </w:r>
    </w:p>
    <w:p>
      <w:pPr>
        <w:spacing w:after="120"/>
      </w:pPr>
      <w:r>
        <w:t xml:space="preserve">　　“阎罗。”</w:t>
      </w:r>
    </w:p>
    <w:p>
      <w:pPr>
        <w:spacing w:after="120"/>
      </w:pPr>
      <w:r>
        <w:t xml:space="preserve">　　说完，陈鑫转头就离开了。</w:t>
      </w:r>
    </w:p>
    <w:p>
      <w:pPr>
        <w:spacing w:after="120"/>
      </w:pPr>
      <w:r>
        <w:t xml:space="preserve">　　看着陈鑫的背影，沈志宏喃喃道：“阎罗么，看着像是一个老阴差，不过从身形和声音上看似乎是一个年轻人。”</w:t>
      </w:r>
    </w:p>
    <w:p>
      <w:pPr>
        <w:spacing w:after="120"/>
      </w:pPr>
      <w:r>
        <w:t xml:space="preserve">　　想起之前的季末，沈志宏笑了一声。</w:t>
      </w:r>
    </w:p>
    <w:p>
      <w:pPr>
        <w:spacing w:after="120"/>
      </w:pPr>
      <w:r>
        <w:t xml:space="preserve">　　“难不成我的年纪是阴差里最大的？”</w:t>
      </w:r>
    </w:p>
    <w:p>
      <w:pPr>
        <w:spacing w:after="120"/>
      </w:pPr>
      <w:r>
        <w:t xml:space="preserve">　　这么想着，沈志宏就朝着三山村外走去。</w:t>
      </w:r>
    </w:p>
    <w:p>
      <w:pPr>
        <w:spacing w:after="120"/>
      </w:pPr>
      <w:r>
        <w:t xml:space="preserve">　　陈鑫再往里走了一段后忽然想起一件事。</w:t>
      </w:r>
    </w:p>
    <w:p>
      <w:pPr>
        <w:spacing w:after="120"/>
      </w:pPr>
      <w:r>
        <w:t xml:space="preserve">　　鱼钩已经被他拿到了自己房间中，这要是让沈志宏从鱼钩出去了，岂不是到了自己房间？</w:t>
      </w:r>
    </w:p>
    <w:p>
      <w:pPr>
        <w:spacing w:after="120"/>
      </w:pPr>
      <w:r>
        <w:t xml:space="preserve">　　当即，陈鑫就用屠苏酒将鱼钩再次投放到了沈志宏家里。</w:t>
      </w:r>
    </w:p>
    <w:p>
      <w:pPr>
        <w:spacing w:after="120"/>
      </w:pPr>
      <w:r>
        <w:t xml:space="preserve">　　等沈志宏成功出去后，陈鑫这才在同一时间召回了鱼钩。</w:t>
      </w:r>
    </w:p>
    <w:p>
      <w:pPr>
        <w:spacing w:after="120"/>
      </w:pPr>
      <w:r>
        <w:t xml:space="preserve">　　等鱼钩回到房间后，走在三山村的陈鑫忽然愣住。</w:t>
      </w:r>
    </w:p>
    <w:p>
      <w:pPr>
        <w:spacing w:after="120"/>
      </w:pPr>
      <w:r>
        <w:t xml:space="preserve">　　他忽然想到了一件事，一件很有意思的事情。</w:t>
      </w:r>
    </w:p>
    <w:p>
      <w:pPr>
        <w:spacing w:after="120"/>
      </w:pPr>
      <w:r>
        <w:t xml:space="preserve">　　既然进入三山村后鱼钩可以随意移动，那是不是意味着陈鑫可以将鱼钩当成一个任意门来用？</w:t>
      </w:r>
    </w:p>
    <w:p>
      <w:pPr>
        <w:spacing w:after="120"/>
      </w:pPr>
      <w:r>
        <w:t xml:space="preserve">　　这么想着，陈鑫也不逛了。</w:t>
      </w:r>
    </w:p>
    <w:p>
      <w:pPr>
        <w:spacing w:after="120"/>
      </w:pPr>
      <w:r>
        <w:t xml:space="preserve">　　转身就朝着裂缝跑去。</w:t>
      </w:r>
    </w:p>
    <w:p>
      <w:pPr>
        <w:spacing w:after="120"/>
      </w:pPr>
      <w:r>
        <w:t xml:space="preserve">　　踏入裂缝，陈鑫再次从鱼钩中出现的时候已经不是木碑市了，而是……灵园市自己的家里！</w:t>
      </w:r>
    </w:p>
    <w:p>
      <w:pPr>
        <w:spacing w:after="120"/>
      </w:pPr>
      <w:r>
        <w:t xml:space="preserve">　　“牛逼！”</w:t>
      </w:r>
    </w:p>
    <w:p>
      <w:pPr>
        <w:spacing w:after="120"/>
      </w:pPr>
      <w:r>
        <w:t xml:space="preserve">　　陈鑫忍不住出口成章。</w:t>
      </w:r>
    </w:p>
    <w:p>
      <w:pPr>
        <w:spacing w:after="120"/>
      </w:pPr>
      <w:r>
        <w:t xml:space="preserve">　　“这特么比起修仙小说里的传送阵还快吧？”</w:t>
      </w:r>
    </w:p>
    <w:p>
      <w:pPr>
        <w:spacing w:after="120"/>
      </w:pPr>
      <w:r>
        <w:t xml:space="preserve">　　陈鑫往家里床上一躺，紧接着他就皱眉用手扇了扇被自己躺下而弹起的灰尘。</w:t>
      </w:r>
    </w:p>
    <w:p>
      <w:pPr>
        <w:spacing w:after="120"/>
      </w:pPr>
      <w:r>
        <w:t xml:space="preserve">　　说来也够神奇的，明明家里窗户什么的都关着，可没人住的房间里却还是能落下灰尘，比灵异事件还要灵异事件。</w:t>
      </w:r>
    </w:p>
    <w:p>
      <w:pPr>
        <w:spacing w:after="120"/>
      </w:pPr>
      <w:r>
        <w:t xml:space="preserve">　　在房间转了一圈后，陈鑫也没多留，又通过鱼钩去了王家沟外婆家自己的那个房间一趟。</w:t>
      </w:r>
    </w:p>
    <w:p>
      <w:pPr>
        <w:spacing w:after="120"/>
      </w:pPr>
      <w:r>
        <w:t xml:space="preserve">　　看着同样没人住却没有一丝灰尘的床铺，陈鑫脸上露出了柔和的笑容。</w:t>
      </w:r>
    </w:p>
    <w:p>
      <w:pPr>
        <w:spacing w:after="120"/>
      </w:pPr>
      <w:r>
        <w:t xml:space="preserve">　　……</w:t>
      </w:r>
    </w:p>
    <w:p>
      <w:pPr>
        <w:spacing w:after="120"/>
      </w:pPr>
      <w:r>
        <w:t xml:space="preserve">　　PS：下一章晚点发。</w:t>
      </w:r>
    </w:p>
    <w:p>
      <w:pPr>
        <w:spacing w:after="120"/>
      </w:pPr>
      <w:r>
        <w:t>第243章 死了，起雾了</w:t>
      </w:r>
    </w:p>
    <w:p>
      <w:pPr>
        <w:spacing w:after="120"/>
      </w:pPr>
      <w:r>
        <w:t xml:space="preserve">　　入夜。</w:t>
      </w:r>
    </w:p>
    <w:p>
      <w:pPr>
        <w:spacing w:after="120"/>
      </w:pPr>
      <w:r>
        <w:t xml:space="preserve">　　余家村某个房间里，十多个人聚集在一起吃着瓜子，喝着茶水唠嗑。</w:t>
      </w:r>
    </w:p>
    <w:p>
      <w:pPr>
        <w:spacing w:after="120"/>
      </w:pPr>
      <w:r>
        <w:t xml:space="preserve">　　“你是没看到余老太婆死的那个惨哦！满脑门都是血！我感觉脑浆都被砸出来了，真狠呐！”</w:t>
      </w:r>
    </w:p>
    <w:p>
      <w:pPr>
        <w:spacing w:after="120"/>
      </w:pPr>
      <w:r>
        <w:t xml:space="preserve">　　“那是她死有余辜！”</w:t>
      </w:r>
    </w:p>
    <w:p>
      <w:pPr>
        <w:spacing w:after="120"/>
      </w:pPr>
      <w:r>
        <w:t xml:space="preserve">　　“虽然余老太他们做的事情很过分，但也应该由大夏来制裁他们，杀人，是犯法的啊！太不理智了！”</w:t>
      </w:r>
    </w:p>
    <w:p>
      <w:pPr>
        <w:spacing w:after="120"/>
      </w:pPr>
      <w:r>
        <w:t xml:space="preserve">　　“理智，要是你孩子被拐了，你发现后你会理智？”</w:t>
      </w:r>
    </w:p>
    <w:p>
      <w:pPr>
        <w:spacing w:after="120"/>
      </w:pPr>
      <w:r>
        <w:t xml:space="preserve">　　“呵呵，犯法？杀人的人都死了，谁犯法？”</w:t>
      </w:r>
    </w:p>
    <w:p>
      <w:pPr>
        <w:spacing w:after="120"/>
      </w:pPr>
      <w:r>
        <w:t xml:space="preserve">　　“哎，就是可怜了那个姑娘了，我记得当时看那个照片的时候，那个姑娘长得还挺好看的。”</w:t>
      </w:r>
    </w:p>
    <w:p>
      <w:pPr>
        <w:spacing w:after="120"/>
      </w:pPr>
      <w:r>
        <w:t xml:space="preserve">　　“谁说不是呢？还是大学生呢！”</w:t>
      </w:r>
    </w:p>
    <w:p>
      <w:pPr>
        <w:spacing w:after="120"/>
      </w:pPr>
      <w:r>
        <w:t xml:space="preserve">　　就在众人为女孩感到可惜的时候，今天被骂的三个中年妇女中的一个忽然就有些不爽的开口了。</w:t>
      </w:r>
    </w:p>
    <w:p>
      <w:pPr>
        <w:spacing w:after="120"/>
      </w:pPr>
      <w:r>
        <w:t xml:space="preserve">　　“哼，谁知道那孩子的妈造了什么孽，这才让孩子遭罪，你们看跟着她妈来的那些人一个个都是什么样？看着都不是什么好人，要我说都得抓进局子里好好审审！”</w:t>
      </w:r>
    </w:p>
    <w:p>
      <w:pPr>
        <w:spacing w:after="120"/>
      </w:pPr>
      <w:r>
        <w:t xml:space="preserve">　　此话一出，房间中就只剩下了嗑瓜子的声音。</w:t>
      </w:r>
    </w:p>
    <w:p>
      <w:pPr>
        <w:spacing w:after="120"/>
      </w:pPr>
      <w:r>
        <w:t xml:space="preserve">　　良久，才有一道声音说道：“我问了，他们都是丢了孩子的人，他们那些人，至少都找了两年的孩子……余花，积点德。”</w:t>
      </w:r>
    </w:p>
    <w:p>
      <w:pPr>
        <w:spacing w:after="120"/>
      </w:pPr>
      <w:r>
        <w:t xml:space="preserve">　　“平时你说也就罢了，那些都是可怜人，你怎么这么嘴碎的？”</w:t>
      </w:r>
    </w:p>
    <w:p>
      <w:pPr>
        <w:spacing w:after="120"/>
      </w:pPr>
      <w:r>
        <w:t xml:space="preserve">　　“你要是乏了就赶紧回去。”</w:t>
      </w:r>
    </w:p>
    <w:p>
      <w:pPr>
        <w:spacing w:after="120"/>
      </w:pPr>
      <w:r>
        <w:t xml:space="preserve">　　“余花，你咋还不走呢？你不走，我走了啊！”</w:t>
      </w:r>
    </w:p>
    <w:p>
      <w:pPr>
        <w:spacing w:after="120"/>
      </w:pPr>
      <w:r>
        <w:t xml:space="preserve">　　听着一句句挤兑的话，看着一个个不屑的眼神，余花脸色涨红。</w:t>
      </w:r>
    </w:p>
    <w:p>
      <w:pPr>
        <w:spacing w:after="120"/>
      </w:pPr>
      <w:r>
        <w:t xml:space="preserve">　　“走就走，一个个装什么装，当初也不见你们去帮人家找孩子，现在倒成老好人了，恶心，让开！”</w:t>
      </w:r>
    </w:p>
    <w:p>
      <w:pPr>
        <w:spacing w:after="120"/>
      </w:pPr>
      <w:r>
        <w:t xml:space="preserve">　　余花扭着身子横冲直撞的离开了房间。</w:t>
      </w:r>
    </w:p>
    <w:p>
      <w:pPr>
        <w:spacing w:after="120"/>
      </w:pPr>
      <w:r>
        <w:t xml:space="preserve">　　还没走几步，就听到了身后房间里传来的声音。</w:t>
      </w:r>
    </w:p>
    <w:p>
      <w:pPr>
        <w:spacing w:after="120"/>
      </w:pPr>
      <w:r>
        <w:t xml:space="preserve">　　“哼，要不是已经找到那孩子了，我都怀疑是余花将那孩子给拐卖了，不然她啥活不干，哪里来的钱打扮自己……”</w:t>
      </w:r>
    </w:p>
    <w:p>
      <w:pPr>
        <w:spacing w:after="120"/>
      </w:pPr>
      <w:r>
        <w:t xml:space="preserve">　　“他儿子不是还没结婚吗？我看当时余老太不下手，她怕是都要下手了！”</w:t>
      </w:r>
    </w:p>
    <w:p>
      <w:pPr>
        <w:spacing w:after="120"/>
      </w:pPr>
      <w:r>
        <w:t xml:space="preserve">　　余花转身想骂回去，可随后就听到了其他人的附和和嘲讽。</w:t>
      </w:r>
    </w:p>
    <w:p>
      <w:pPr>
        <w:spacing w:after="120"/>
      </w:pPr>
      <w:r>
        <w:t xml:space="preserve">　　她知道回去也骂不回来，所以带着一腔怒火出了大门，狠狠的将大门给摔上了。</w:t>
      </w:r>
    </w:p>
    <w:p>
      <w:pPr>
        <w:spacing w:after="120"/>
      </w:pPr>
      <w:r>
        <w:t xml:space="preserve">　　“一个个生孩子没屁眼的东西！”</w:t>
      </w:r>
    </w:p>
    <w:p>
      <w:pPr>
        <w:spacing w:after="120"/>
      </w:pPr>
      <w:r>
        <w:t xml:space="preserve">　　余花一边骂着，一边脚步飞快的朝着自己家里走去。</w:t>
      </w:r>
    </w:p>
    <w:p>
      <w:pPr>
        <w:spacing w:after="120"/>
      </w:pPr>
      <w:r>
        <w:t xml:space="preserve">　　余花的家在村口不远的位置，距离余老太家只有不到三十米。</w:t>
      </w:r>
    </w:p>
    <w:p>
      <w:pPr>
        <w:spacing w:after="120"/>
      </w:pPr>
      <w:r>
        <w:t xml:space="preserve">　　余家村的路灯并不明亮，相隔三四十米才有一个。</w:t>
      </w:r>
    </w:p>
    <w:p>
      <w:pPr>
        <w:spacing w:after="120"/>
      </w:pPr>
      <w:r>
        <w:t xml:space="preserve">　　当余花到了自己家门口的时候，刚好就看到了三十米外路灯下余老太家的小卖部。</w:t>
      </w:r>
    </w:p>
    <w:p>
      <w:pPr>
        <w:spacing w:after="120"/>
      </w:pPr>
      <w:r>
        <w:t xml:space="preserve">　　忽然，余花想到了一件事。</w:t>
      </w:r>
    </w:p>
    <w:p>
      <w:pPr>
        <w:spacing w:after="120"/>
      </w:pPr>
      <w:r>
        <w:t xml:space="preserve">　　余老太死了，她家老头和儿子都被抓走了，多半也是回不来了。</w:t>
      </w:r>
    </w:p>
    <w:p>
      <w:pPr>
        <w:spacing w:after="120"/>
      </w:pPr>
      <w:r>
        <w:t xml:space="preserve">　　那现在，她家是不是没人？</w:t>
      </w:r>
    </w:p>
    <w:p>
      <w:pPr>
        <w:spacing w:after="120"/>
      </w:pPr>
      <w:r>
        <w:t xml:space="preserve">　　不，一定没人！</w:t>
      </w:r>
    </w:p>
    <w:p>
      <w:pPr>
        <w:spacing w:after="120"/>
      </w:pPr>
      <w:r>
        <w:t xml:space="preserve">　　余花忽然就走不动路了。</w:t>
      </w:r>
    </w:p>
    <w:p>
      <w:pPr>
        <w:spacing w:after="120"/>
      </w:pPr>
      <w:r>
        <w:t xml:space="preserve">　　左右看了一眼，因为今天村里死过人，所以路上根本看不到人影。</w:t>
      </w:r>
    </w:p>
    <w:p>
      <w:pPr>
        <w:spacing w:after="120"/>
      </w:pPr>
      <w:r>
        <w:t xml:space="preserve">　　“死都死了，家里的东西总不能就那么放着。”</w:t>
      </w:r>
    </w:p>
    <w:p>
      <w:pPr>
        <w:spacing w:after="120"/>
      </w:pPr>
      <w:r>
        <w:t xml:space="preserve">　　余花当即就贴着墙，朝着余老太小卖部走去。</w:t>
      </w:r>
    </w:p>
    <w:p>
      <w:pPr>
        <w:spacing w:after="120"/>
      </w:pPr>
      <w:r>
        <w:t xml:space="preserve">　　很快，她就到了小卖部门口附近的角落里。</w:t>
      </w:r>
    </w:p>
    <w:p>
      <w:pPr>
        <w:spacing w:after="120"/>
      </w:pPr>
      <w:r>
        <w:t xml:space="preserve">　　看着不远处那虚掩着的门，余花心中一喜。</w:t>
      </w:r>
    </w:p>
    <w:p>
      <w:pPr>
        <w:spacing w:after="120"/>
      </w:pPr>
      <w:r>
        <w:t xml:space="preserve">　　转头，她看向旁边墙上的那个电箱，然后拿出了刚才顺手带来的木棍，伸了出去。</w:t>
      </w:r>
    </w:p>
    <w:p>
      <w:pPr>
        <w:spacing w:after="120"/>
      </w:pPr>
      <w:r>
        <w:t xml:space="preserve">　　一阵火花冒出，小卖部旁边的那个路灯以及小卖部门口的那个摄像头上的灯，都灭了。</w:t>
      </w:r>
    </w:p>
    <w:p>
      <w:pPr>
        <w:spacing w:after="120"/>
      </w:pPr>
      <w:r>
        <w:t xml:space="preserve">　　周围，陷入了一片漆黑。</w:t>
      </w:r>
    </w:p>
    <w:p>
      <w:pPr>
        <w:spacing w:after="120"/>
      </w:pPr>
      <w:r>
        <w:t xml:space="preserve">　　放下木棍，余花脸上带着一抹得意。</w:t>
      </w:r>
    </w:p>
    <w:p>
      <w:pPr>
        <w:spacing w:after="120"/>
      </w:pPr>
      <w:r>
        <w:t xml:space="preserve">　　这个电路问题她早就知道，只要余老太卖东西卖贵了给她，她晚上都会来将余老太家的电给断了。</w:t>
      </w:r>
    </w:p>
    <w:p>
      <w:pPr>
        <w:spacing w:after="120"/>
      </w:pPr>
      <w:r>
        <w:t xml:space="preserve">　　每次听到余老太的骂街声，她都会笑。</w:t>
      </w:r>
    </w:p>
    <w:p>
      <w:pPr>
        <w:spacing w:after="120"/>
      </w:pPr>
      <w:r>
        <w:t xml:space="preserve">　　左右看了看，余花走到小卖部前，推开了那扇门。</w:t>
      </w:r>
    </w:p>
    <w:p>
      <w:pPr>
        <w:spacing w:after="120"/>
      </w:pPr>
      <w:r>
        <w:t xml:space="preserve">　　闪身进入后，她快速关上了门。</w:t>
      </w:r>
    </w:p>
    <w:p>
      <w:pPr>
        <w:spacing w:after="120"/>
      </w:pPr>
      <w:r>
        <w:t xml:space="preserve">　　拿出手机，打开灯，余花看到了货架上的那些烟，脸上露出了一抹喜色。</w:t>
      </w:r>
    </w:p>
    <w:p>
      <w:pPr>
        <w:spacing w:after="120"/>
      </w:pPr>
      <w:r>
        <w:t xml:space="preserve">　　几步迈出，余花先是将余老太收钱的抽屉里的几百块拿走，然后才拿着小卖部里的大塑料袋，将那些烟往塑料袋里装。</w:t>
      </w:r>
    </w:p>
    <w:p>
      <w:pPr>
        <w:spacing w:after="120"/>
      </w:pPr>
      <w:r>
        <w:t xml:space="preserve">　　过程中，她看到了地上的那滩血。</w:t>
      </w:r>
    </w:p>
    <w:p>
      <w:pPr>
        <w:spacing w:after="120"/>
      </w:pPr>
      <w:r>
        <w:t xml:space="preserve">　　心中一跳之后，她就开始了自言自语。</w:t>
      </w:r>
    </w:p>
    <w:p>
      <w:pPr>
        <w:spacing w:after="120"/>
      </w:pPr>
      <w:r>
        <w:t xml:space="preserve">　　“余老太，你这一死也没人给你烧纸，我拿你点烟，头七给你烧个纸，很公平吧？”</w:t>
      </w:r>
    </w:p>
    <w:p>
      <w:pPr>
        <w:spacing w:after="120"/>
      </w:pPr>
      <w:r>
        <w:t xml:space="preserve">　　“这要是别人，不啐你一口就算好的了，哪里还会给你烧纸！”</w:t>
      </w:r>
    </w:p>
    <w:p>
      <w:pPr>
        <w:spacing w:after="120"/>
      </w:pPr>
      <w:r>
        <w:t xml:space="preserve">　　这么说完，余花心里的那抹害怕就完全被兴奋给替代了。</w:t>
      </w:r>
    </w:p>
    <w:p>
      <w:pPr>
        <w:spacing w:after="120"/>
      </w:pPr>
      <w:r>
        <w:t xml:space="preserve">　　将货柜下方的烟拿完后，余花又伸手扶正了旁边地上倒着的椅子，站了上去。</w:t>
      </w:r>
    </w:p>
    <w:p>
      <w:pPr>
        <w:spacing w:after="120"/>
      </w:pPr>
      <w:r>
        <w:t xml:space="preserve">　　上面，才是大头！</w:t>
      </w:r>
    </w:p>
    <w:p>
      <w:pPr>
        <w:spacing w:after="120"/>
      </w:pPr>
      <w:r>
        <w:t xml:space="preserve">　　贪婪充斥着余花的双眼，很快，袋子就被装满了两个。</w:t>
      </w:r>
    </w:p>
    <w:p>
      <w:pPr>
        <w:spacing w:after="120"/>
      </w:pPr>
      <w:r>
        <w:t xml:space="preserve">　　“这些烟不得值大几千块？”</w:t>
      </w:r>
    </w:p>
    <w:p>
      <w:pPr>
        <w:spacing w:after="120"/>
      </w:pPr>
      <w:r>
        <w:t xml:space="preserve">　　看着手里的烟，余花脸上全是兴奋。</w:t>
      </w:r>
    </w:p>
    <w:p>
      <w:pPr>
        <w:spacing w:after="120"/>
      </w:pPr>
      <w:r>
        <w:t xml:space="preserve">　　抬腿，余花正要迈步下去。</w:t>
      </w:r>
    </w:p>
    <w:p>
      <w:pPr>
        <w:spacing w:after="120"/>
      </w:pPr>
      <w:r>
        <w:t xml:space="preserve">　　可忽然间眼前一花，她看到了余老太在地上躺着。</w:t>
      </w:r>
    </w:p>
    <w:p>
      <w:pPr>
        <w:spacing w:after="120"/>
      </w:pPr>
      <w:r>
        <w:t xml:space="preserve">　　脑门全是血的余老太用那对死鱼眼就那么死死的盯着她，似乎在问：“你为什么要拿我的烟！”</w:t>
      </w:r>
    </w:p>
    <w:p>
      <w:pPr>
        <w:spacing w:after="120"/>
      </w:pPr>
      <w:r>
        <w:t xml:space="preserve">　　余花尖叫一声，身体一晃就向后倒了下去。</w:t>
      </w:r>
    </w:p>
    <w:p>
      <w:pPr>
        <w:spacing w:after="120"/>
      </w:pPr>
      <w:r>
        <w:t xml:space="preserve">　　噗！</w:t>
      </w:r>
    </w:p>
    <w:p>
      <w:pPr>
        <w:spacing w:after="120"/>
      </w:pPr>
      <w:r>
        <w:t xml:space="preserve">　　一声轻响，倒在地上的余花松开了手里的烟，双目逐渐失去了神采。</w:t>
      </w:r>
    </w:p>
    <w:p>
      <w:pPr>
        <w:spacing w:after="120"/>
      </w:pPr>
      <w:r>
        <w:t xml:space="preserve">　　一抹血迹很快从她的后脑蔓延而出。</w:t>
      </w:r>
    </w:p>
    <w:p>
      <w:pPr>
        <w:spacing w:after="120"/>
      </w:pPr>
      <w:r>
        <w:t xml:space="preserve">　　在她后脑位置，一块巴掌大的玻璃稳稳的插入其中。</w:t>
      </w:r>
    </w:p>
    <w:p>
      <w:pPr>
        <w:spacing w:after="120"/>
      </w:pPr>
      <w:r>
        <w:t xml:space="preserve">　　两个小时后。</w:t>
      </w:r>
    </w:p>
    <w:p>
      <w:pPr>
        <w:spacing w:after="120"/>
      </w:pPr>
      <w:r>
        <w:t xml:space="preserve">　　小卖部的房门又被打开了。</w:t>
      </w:r>
    </w:p>
    <w:p>
      <w:pPr>
        <w:spacing w:after="120"/>
      </w:pPr>
      <w:r>
        <w:t xml:space="preserve">　　“快点，磨磨唧唧的！”</w:t>
      </w:r>
    </w:p>
    <w:p>
      <w:pPr>
        <w:spacing w:after="120"/>
      </w:pPr>
      <w:r>
        <w:t xml:space="preserve">　　“来了来了！”</w:t>
      </w:r>
    </w:p>
    <w:p>
      <w:pPr>
        <w:spacing w:after="120"/>
      </w:pPr>
      <w:r>
        <w:t xml:space="preserve">　　两道身影闪入小卖部中，压抑着的兴奋笑声在房间中响起。</w:t>
      </w:r>
    </w:p>
    <w:p>
      <w:pPr>
        <w:spacing w:after="120"/>
      </w:pPr>
      <w:r>
        <w:t xml:space="preserve">　　很快，惊呼声响起，再然后就没了动静。</w:t>
      </w:r>
    </w:p>
    <w:p>
      <w:pPr>
        <w:spacing w:after="120"/>
      </w:pPr>
      <w:r>
        <w:t xml:space="preserve">　　半个小时后。</w:t>
      </w:r>
    </w:p>
    <w:p>
      <w:pPr>
        <w:spacing w:after="120"/>
      </w:pPr>
      <w:r>
        <w:t xml:space="preserve">　　一抹淡淡的雾气自小卖部升起，朝着余家村蔓延了一会后，这些雾气似乎换了目标，转眼就消失不见。</w:t>
      </w:r>
    </w:p>
    <w:p>
      <w:pPr>
        <w:spacing w:after="120"/>
      </w:pPr>
      <w:r>
        <w:t xml:space="preserve">　　第二天早上，5点。</w:t>
      </w:r>
    </w:p>
    <w:p>
      <w:pPr>
        <w:spacing w:after="120"/>
      </w:pPr>
      <w:r>
        <w:t xml:space="preserve">　　沈志宏等人去警局商议赵红尸体问题的时候，忽然得到了一个消息。</w:t>
      </w:r>
    </w:p>
    <w:p>
      <w:pPr>
        <w:spacing w:after="120"/>
      </w:pPr>
      <w:r>
        <w:t xml:space="preserve">　　余家那两父子，不见了。</w:t>
      </w:r>
    </w:p>
    <w:p>
      <w:pPr>
        <w:spacing w:after="120"/>
      </w:pPr>
      <w:r>
        <w:t xml:space="preserve">　　余老太的尸体也不见了！</w:t>
      </w:r>
    </w:p>
    <w:p>
      <w:pPr>
        <w:spacing w:after="120"/>
      </w:pPr>
      <w:r>
        <w:t xml:space="preserve">　　很快，沈志宏他们跟着警察到了余家村，然后，在余老太家后院的那个地窖里，找到了一家三口的尸体。</w:t>
      </w:r>
    </w:p>
    <w:p>
      <w:pPr>
        <w:spacing w:after="120"/>
      </w:pPr>
      <w:r>
        <w:t xml:space="preserve">　　看到这个诡异的情况，当即就有警察要汇报上去。</w:t>
      </w:r>
    </w:p>
    <w:p>
      <w:pPr>
        <w:spacing w:after="120"/>
      </w:pPr>
      <w:r>
        <w:t xml:space="preserve">　　可随后，他们就发现设备无法和外界联系了。</w:t>
      </w:r>
    </w:p>
    <w:p>
      <w:pPr>
        <w:spacing w:after="120"/>
      </w:pPr>
      <w:r>
        <w:t xml:space="preserve">　　等他们出了地窖后却发现，余家村，起雾了！</w:t>
      </w:r>
    </w:p>
    <w:p>
      <w:pPr>
        <w:spacing w:after="120"/>
      </w:pPr>
      <w:r>
        <w:t xml:space="preserve">　　……</w:t>
      </w:r>
    </w:p>
    <w:p>
      <w:pPr>
        <w:spacing w:after="120"/>
      </w:pPr>
      <w:r>
        <w:t xml:space="preserve">　　PS：谢谢大家的祝福~</w:t>
      </w:r>
    </w:p>
    <w:p>
      <w:pPr>
        <w:spacing w:after="120"/>
      </w:pPr>
      <w:r>
        <w:t xml:space="preserve">　　关于加更：</w:t>
      </w:r>
    </w:p>
    <w:p>
      <w:pPr>
        <w:spacing w:after="120"/>
      </w:pPr>
      <w:r>
        <w:t xml:space="preserve">　　当月总加更章节5章，已还1章2k字，剩余加更章节4章。</w:t>
      </w:r>
    </w:p>
    <w:p>
      <w:pPr>
        <w:spacing w:after="120"/>
      </w:pPr>
      <w:r>
        <w:t xml:space="preserve">　　新的一月，每500月票的加更规则依旧有效。</w:t>
      </w:r>
    </w:p>
    <w:p>
      <w:pPr>
        <w:spacing w:after="120"/>
      </w:pPr>
      <w:r>
        <w:t>第250章 神仙醉的秘方</w:t>
      </w:r>
    </w:p>
    <w:p>
      <w:pPr>
        <w:spacing w:after="120"/>
      </w:pPr>
      <w:r>
        <w:t xml:space="preserve">　　陈鑫玩了一晚上，这才过了刚获得新玩意的兴奋期。</w:t>
      </w:r>
    </w:p>
    <w:p>
      <w:pPr>
        <w:spacing w:after="120"/>
      </w:pPr>
      <w:r>
        <w:t xml:space="preserve">　　这期间陈鑫测试了将鱼钩当做任意门来用，也测试了是否能制造多个幻身，结果幻身还是遵循了替身剪纸的规则，每次只能生效一个。</w:t>
      </w:r>
    </w:p>
    <w:p>
      <w:pPr>
        <w:spacing w:after="120"/>
      </w:pPr>
      <w:r>
        <w:t xml:space="preserve">　　这之后陈鑫就将幻身留在了三山村，安安分分的当‘阎罗’。</w:t>
      </w:r>
    </w:p>
    <w:p>
      <w:pPr>
        <w:spacing w:after="120"/>
      </w:pPr>
      <w:r>
        <w:t xml:space="preserve">　　地府里的一应事宜陈鑫也都交给了幻身来做。</w:t>
      </w:r>
    </w:p>
    <w:p>
      <w:pPr>
        <w:spacing w:after="120"/>
      </w:pPr>
      <w:r>
        <w:t xml:space="preserve">　　比如沈志宏那边制作追踪布狗的事情，比如其他几个阴差完成任务后需要兑换东西的事情，比如在熟悉了沈志宏这边的情况后，幻身还要逐步将进入地府的资格当成任务奖励下发出去给其他的几个地府阴差等等。</w:t>
      </w:r>
    </w:p>
    <w:p>
      <w:pPr>
        <w:spacing w:after="120"/>
      </w:pPr>
      <w:r>
        <w:t xml:space="preserve">　　甚至陈鑫将《镇物大全》上镇物的触发、诞生、阴德点的增加、回溯等相关事情也都给了幻身去做。</w:t>
      </w:r>
    </w:p>
    <w:p>
      <w:pPr>
        <w:spacing w:after="120"/>
      </w:pPr>
      <w:r>
        <w:t xml:space="preserve">　　而现在陈鑫本体，只是一个略有天赋的民调局实习专员，外加一个三级信息梳理员，仅此而已。</w:t>
      </w:r>
    </w:p>
    <w:p>
      <w:pPr>
        <w:spacing w:after="120"/>
      </w:pPr>
      <w:r>
        <w:t xml:space="preserve">　　不得不说，这么一安排之后，陈鑫感觉自己整个人都轻松了很多！</w:t>
      </w:r>
    </w:p>
    <w:p>
      <w:pPr>
        <w:spacing w:after="120"/>
      </w:pPr>
      <w:r>
        <w:t xml:space="preserve">　　“之后只要略微关注一下，每隔十天让黄婴去给幻身抓一个‘电池’就行。”</w:t>
      </w:r>
    </w:p>
    <w:p>
      <w:pPr>
        <w:spacing w:after="120"/>
      </w:pPr>
      <w:r>
        <w:t xml:space="preserve">　　这么想着，陈鑫洗了个澡就去了民调局。</w:t>
      </w:r>
    </w:p>
    <w:p>
      <w:pPr>
        <w:spacing w:after="120"/>
      </w:pPr>
      <w:r>
        <w:t xml:space="preserve">　　既然没了其他事情干扰，陈鑫自然要扮演好现在的角色。</w:t>
      </w:r>
    </w:p>
    <w:p>
      <w:pPr>
        <w:spacing w:after="120"/>
      </w:pPr>
      <w:r>
        <w:t xml:space="preserve">　　去民调局食堂吃了早饭之后，陈鑫就去上班了。</w:t>
      </w:r>
    </w:p>
    <w:p>
      <w:pPr>
        <w:spacing w:after="120"/>
      </w:pPr>
      <w:r>
        <w:t xml:space="preserve">　　打开电脑，陈鑫正准备继续接一个【实时事件】的时候，忽然发现之前编撰屠苏酒所参考的那个【暂停事件】之【酒厂消失的人】中的信息有了更新。</w:t>
      </w:r>
    </w:p>
    <w:p>
      <w:pPr>
        <w:spacing w:after="120"/>
      </w:pPr>
      <w:r>
        <w:t xml:space="preserve">　　点进去一看，并不是民调局的人还在进行调查，而是有普通人参与到了其中。</w:t>
      </w:r>
    </w:p>
    <w:p>
      <w:pPr>
        <w:spacing w:after="120"/>
      </w:pPr>
      <w:r>
        <w:t xml:space="preserve">　　“神仙醉有成瘾性？”</w:t>
      </w:r>
    </w:p>
    <w:p>
      <w:pPr>
        <w:spacing w:after="120"/>
      </w:pPr>
      <w:r>
        <w:t xml:space="preserve">　　陈鑫来了兴趣，点开了那个新更新的信息看了起来。</w:t>
      </w:r>
    </w:p>
    <w:p>
      <w:pPr>
        <w:spacing w:after="120"/>
      </w:pPr>
      <w:r>
        <w:t xml:space="preserve">　　……</w:t>
      </w:r>
    </w:p>
    <w:p>
      <w:pPr>
        <w:spacing w:after="120"/>
      </w:pPr>
      <w:r>
        <w:t xml:space="preserve">　　周小秋是一个记者。</w:t>
      </w:r>
    </w:p>
    <w:p>
      <w:pPr>
        <w:spacing w:after="120"/>
      </w:pPr>
      <w:r>
        <w:t xml:space="preserve">　　记者这一行看着似乎有点高大上，说出去也挺有面子，平时出入都是带着相机、摄像机，有时候还会有个人跟在后边。</w:t>
      </w:r>
    </w:p>
    <w:p>
      <w:pPr>
        <w:spacing w:after="120"/>
      </w:pPr>
      <w:r>
        <w:t xml:space="preserve">　　但实际上和板砖的区别并不大，甚至还会更累。</w:t>
      </w:r>
    </w:p>
    <w:p>
      <w:pPr>
        <w:spacing w:after="120"/>
      </w:pPr>
      <w:r>
        <w:t xml:space="preserve">　　周小秋是一个刚转正的记者，之前的他只是一个跟在其他记者身后学习的菜鸡实习记者，就算有采访也是微不足道的一些边边角角。</w:t>
      </w:r>
    </w:p>
    <w:p>
      <w:pPr>
        <w:spacing w:after="120"/>
      </w:pPr>
      <w:r>
        <w:t xml:space="preserve">　　比如某个新闻报道背后会有一句‘据某某报社记者采访得知，现场观众的热情高涨’。</w:t>
      </w:r>
    </w:p>
    <w:p>
      <w:pPr>
        <w:spacing w:after="120"/>
      </w:pPr>
      <w:r>
        <w:t xml:space="preserve">　　这个‘某某报社或者某某电台的记者’就是周小秋.</w:t>
      </w:r>
    </w:p>
    <w:p>
      <w:pPr>
        <w:spacing w:after="120"/>
      </w:pPr>
      <w:r>
        <w:t xml:space="preserve">　　不仅他不配拥有一个名字，连那些被周小秋采访时满脸兴奋似乎以为要上电视、报纸的群众们，也不会有任何画面。</w:t>
      </w:r>
    </w:p>
    <w:p>
      <w:pPr>
        <w:spacing w:after="120"/>
      </w:pPr>
      <w:r>
        <w:t xml:space="preserve">　　不过周小秋还是因为不怕吃苦的精神，成功转正，可以自己跑新闻了。</w:t>
      </w:r>
    </w:p>
    <w:p>
      <w:pPr>
        <w:spacing w:after="120"/>
      </w:pPr>
      <w:r>
        <w:t xml:space="preserve">　　转正之前，带他的师父告诉他，要想在记者行业里站稳脚跟，就不要将目光放在一个报社、一个电台里，要放眼整个大夏！</w:t>
      </w:r>
    </w:p>
    <w:p>
      <w:pPr>
        <w:spacing w:after="120"/>
      </w:pPr>
      <w:r>
        <w:t xml:space="preserve">　　当你成功搞出了一个整个大夏都知道的新闻后，你自然就是一个成功的记者，不必再依靠任何报社电台。</w:t>
      </w:r>
    </w:p>
    <w:p>
      <w:pPr>
        <w:spacing w:after="120"/>
      </w:pPr>
      <w:r>
        <w:t xml:space="preserve">　　周小秋牢记着这个话，然后，他找到了一个可能会很大的新闻！</w:t>
      </w:r>
    </w:p>
    <w:p>
      <w:pPr>
        <w:spacing w:after="120"/>
      </w:pPr>
      <w:r>
        <w:t xml:space="preserve">　　只不过这个新闻需要他潜伏进去才有机会获得真实的线索。</w:t>
      </w:r>
    </w:p>
    <w:p>
      <w:pPr>
        <w:spacing w:after="120"/>
      </w:pPr>
      <w:r>
        <w:t xml:space="preserve">　　周小秋给上级汇报后，也成功获得了潜入的批准。</w:t>
      </w:r>
    </w:p>
    <w:p>
      <w:pPr>
        <w:spacing w:after="120"/>
      </w:pPr>
      <w:r>
        <w:t xml:space="preserve">　　期限为两个月，拿不拿得到新闻，就看这两个月！</w:t>
      </w:r>
    </w:p>
    <w:p>
      <w:pPr>
        <w:spacing w:after="120"/>
      </w:pPr>
      <w:r>
        <w:t xml:space="preserve">　　这是想出头记者的基本操作，但也就是年轻人才肯这样拼。</w:t>
      </w:r>
    </w:p>
    <w:p>
      <w:pPr>
        <w:spacing w:after="120"/>
      </w:pPr>
      <w:r>
        <w:t xml:space="preserve">　　周小秋也在获得批准之后，用了一周的时间，动用了老家村里的关系，在过年那会成功进入了村子附近的那个‘神仙醉酒厂’中，成为了一个酒厂学徒。</w:t>
      </w:r>
    </w:p>
    <w:p>
      <w:pPr>
        <w:spacing w:after="120"/>
      </w:pPr>
      <w:r>
        <w:t xml:space="preserve">　　神仙醉酒厂虽然开在村子里，但却不是一个小厂子。</w:t>
      </w:r>
    </w:p>
    <w:p>
      <w:pPr>
        <w:spacing w:after="120"/>
      </w:pPr>
      <w:r>
        <w:t xml:space="preserve">　　村里的人可能不知道神仙醉在外还有至少三个厂子，分布在了周围的市区。</w:t>
      </w:r>
    </w:p>
    <w:p>
      <w:pPr>
        <w:spacing w:after="120"/>
      </w:pPr>
      <w:r>
        <w:t xml:space="preserve">　　周小秋也是查了之后才发现了这个情况，甚至还发现其中一个厂子因为爆出了员工失踪的消息被停了。</w:t>
      </w:r>
    </w:p>
    <w:p>
      <w:pPr>
        <w:spacing w:after="120"/>
      </w:pPr>
      <w:r>
        <w:t xml:space="preserve">　　也正是因为那个新闻，周小秋才确定自己追踪的这个神仙醉酒厂也许还隐藏着他不知道的事情！</w:t>
      </w:r>
    </w:p>
    <w:p>
      <w:pPr>
        <w:spacing w:after="120"/>
      </w:pPr>
      <w:r>
        <w:t xml:space="preserve">　　至于为什么要选中神仙醉酒厂，还得从过年前的一段时间说起。</w:t>
      </w:r>
    </w:p>
    <w:p>
      <w:pPr>
        <w:spacing w:after="120"/>
      </w:pPr>
      <w:r>
        <w:t xml:space="preserve">　　……</w:t>
      </w:r>
    </w:p>
    <w:p>
      <w:pPr>
        <w:spacing w:after="120"/>
      </w:pPr>
      <w:r>
        <w:t xml:space="preserve">　　临近过年，各家各户都在置办年货，酒这个东西自然少不了。</w:t>
      </w:r>
    </w:p>
    <w:p>
      <w:pPr>
        <w:spacing w:after="120"/>
      </w:pPr>
      <w:r>
        <w:t xml:space="preserve">　　刚好周小秋村子附近就有一个神仙醉酒厂。</w:t>
      </w:r>
    </w:p>
    <w:p>
      <w:pPr>
        <w:spacing w:after="120"/>
      </w:pPr>
      <w:r>
        <w:t xml:space="preserve">　　每年过年前，神仙醉酒厂都会在村里广场上摆上一个促销摊，一瓶酒只需要89，不仅包装不错，味道更是不错。</w:t>
      </w:r>
    </w:p>
    <w:p>
      <w:pPr>
        <w:spacing w:after="120"/>
      </w:pPr>
      <w:r>
        <w:t xml:space="preserve">　　就这么摆了几年，村子里现在对外走亲戚或者过年喝酒，用的都是神仙醉。</w:t>
      </w:r>
    </w:p>
    <w:p>
      <w:pPr>
        <w:spacing w:after="120"/>
      </w:pPr>
      <w:r>
        <w:t xml:space="preserve">　　周小秋也喝过，确实还行，要不是神仙醉这个品牌不响亮，他给领导送礼都会选择神仙醉，因为这个酒真的很特别！</w:t>
      </w:r>
    </w:p>
    <w:p>
      <w:pPr>
        <w:spacing w:after="120"/>
      </w:pPr>
      <w:r>
        <w:t xml:space="preserve">　　今年过年的时候，周小秋刚刚转正，可支配的时间也就充裕了很多。</w:t>
      </w:r>
    </w:p>
    <w:p>
      <w:pPr>
        <w:spacing w:after="120"/>
      </w:pPr>
      <w:r>
        <w:t xml:space="preserve">　　所以过年就提前回了村里。</w:t>
      </w:r>
    </w:p>
    <w:p>
      <w:pPr>
        <w:spacing w:after="120"/>
      </w:pPr>
      <w:r>
        <w:t xml:space="preserve">　　还没在家里待半天，发小周树就将他叫了出去，神神秘秘的。</w:t>
      </w:r>
    </w:p>
    <w:p>
      <w:pPr>
        <w:spacing w:after="120"/>
      </w:pPr>
      <w:r>
        <w:t xml:space="preserve">　　出去后周小秋才知道周树叫他去干什么，偷原浆！</w:t>
      </w:r>
    </w:p>
    <w:p>
      <w:pPr>
        <w:spacing w:after="120"/>
      </w:pPr>
      <w:r>
        <w:t xml:space="preserve">　　不，不算偷，半偷半买。</w:t>
      </w:r>
    </w:p>
    <w:p>
      <w:pPr>
        <w:spacing w:after="120"/>
      </w:pPr>
      <w:r>
        <w:t xml:space="preserve">　　偷的人不是周小秋和周树，而是神仙醉酒厂的一个员工。</w:t>
      </w:r>
    </w:p>
    <w:p>
      <w:pPr>
        <w:spacing w:after="120"/>
      </w:pPr>
      <w:r>
        <w:t xml:space="preserve">　　那个员工能接触到神仙醉的原浆，为了创收，就悄悄咪咪的自己偷自己卖。</w:t>
      </w:r>
    </w:p>
    <w:p>
      <w:pPr>
        <w:spacing w:after="120"/>
      </w:pPr>
      <w:r>
        <w:t xml:space="preserve">　　周小秋从周树的嘴里听到了周树对神仙醉原浆的夸赞，说是那酒只应天上有，人间基本找不到。</w:t>
      </w:r>
    </w:p>
    <w:p>
      <w:pPr>
        <w:spacing w:after="120"/>
      </w:pPr>
      <w:r>
        <w:t xml:space="preserve">　　还说那些什么猫苔酒、五两液也都比不上！</w:t>
      </w:r>
    </w:p>
    <w:p>
      <w:pPr>
        <w:spacing w:after="120"/>
      </w:pPr>
      <w:r>
        <w:t xml:space="preserve">　　周小秋好奇啊，所以就跟着发小去了。</w:t>
      </w:r>
    </w:p>
    <w:p>
      <w:pPr>
        <w:spacing w:after="120"/>
      </w:pPr>
      <w:r>
        <w:t xml:space="preserve">　　当时的交易没有任何问题，周小秋花了500块买了一瓶原浆，就是普通一斤装的酒瓶。</w:t>
      </w:r>
    </w:p>
    <w:p>
      <w:pPr>
        <w:spacing w:after="120"/>
      </w:pPr>
      <w:r>
        <w:t xml:space="preserve">　　周树则买了六瓶一小箱子，还说周小秋买的少了，等之后喝过之后肯定还想喝，到时候他可不会卖周小秋。</w:t>
      </w:r>
    </w:p>
    <w:p>
      <w:pPr>
        <w:spacing w:after="120"/>
      </w:pPr>
      <w:r>
        <w:t xml:space="preserve">　　当时周小秋就是笑笑。</w:t>
      </w:r>
    </w:p>
    <w:p>
      <w:pPr>
        <w:spacing w:after="120"/>
      </w:pPr>
      <w:r>
        <w:t xml:space="preserve">　　酒而已，他又不是嗜酒的人，之所以来买，只是想知道这个神仙醉的原浆有没有那么好。</w:t>
      </w:r>
    </w:p>
    <w:p>
      <w:pPr>
        <w:spacing w:after="120"/>
      </w:pPr>
      <w:r>
        <w:t xml:space="preserve">　　如果真如周树说的那样，他倒是不介意再买点给领导送去。</w:t>
      </w:r>
    </w:p>
    <w:p>
      <w:pPr>
        <w:spacing w:after="120"/>
      </w:pPr>
      <w:r>
        <w:t xml:space="preserve">　　酒不出名归不出名，但当口感好到一定程度之后，名气自然也就不那么重要了。</w:t>
      </w:r>
    </w:p>
    <w:p>
      <w:pPr>
        <w:spacing w:after="120"/>
      </w:pPr>
      <w:r>
        <w:t xml:space="preserve">　　说不定领导一高兴，还会给他开点后门什么的。</w:t>
      </w:r>
    </w:p>
    <w:p>
      <w:pPr>
        <w:spacing w:after="120"/>
      </w:pPr>
      <w:r>
        <w:t xml:space="preserve">　　拿到酒之后，周小秋就回家品尝了。</w:t>
      </w:r>
    </w:p>
    <w:p>
      <w:pPr>
        <w:spacing w:after="120"/>
      </w:pPr>
      <w:r>
        <w:t xml:space="preserve">　　因为神仙醉的原浆并不出售，所以没有装瓶。</w:t>
      </w:r>
    </w:p>
    <w:p>
      <w:pPr>
        <w:spacing w:after="120"/>
      </w:pPr>
      <w:r>
        <w:t xml:space="preserve">　　周小秋买到的这个酒的酒瓶是那个酒厂员工自己找的一种白色不透明的酒瓶装的。</w:t>
      </w:r>
    </w:p>
    <w:p>
      <w:pPr>
        <w:spacing w:after="120"/>
      </w:pPr>
      <w:r>
        <w:t xml:space="preserve">　　周小秋打开酒瓶后就闻到了一股醉人的酒香，当即他就来了兴趣，倒了一小杯喝了一口。</w:t>
      </w:r>
    </w:p>
    <w:p>
      <w:pPr>
        <w:spacing w:after="120"/>
      </w:pPr>
      <w:r>
        <w:t xml:space="preserve">　　结果这一喝还真给他镇住了。</w:t>
      </w:r>
    </w:p>
    <w:p>
      <w:pPr>
        <w:spacing w:after="120"/>
      </w:pPr>
      <w:r>
        <w:t xml:space="preserve">　　确实好喝！</w:t>
      </w:r>
    </w:p>
    <w:p>
      <w:pPr>
        <w:spacing w:after="120"/>
      </w:pPr>
      <w:r>
        <w:t xml:space="preserve">　　本来就半斤量的周小秋，当天晚上就喝了半瓶，然后就直接睡了一天一夜。</w:t>
      </w:r>
    </w:p>
    <w:p>
      <w:pPr>
        <w:spacing w:after="120"/>
      </w:pPr>
      <w:r>
        <w:t xml:space="preserve">　　醒来之后脑袋不仅没有头疼，还愈发的清醒了。</w:t>
      </w:r>
    </w:p>
    <w:p>
      <w:pPr>
        <w:spacing w:after="120"/>
      </w:pPr>
      <w:r>
        <w:t xml:space="preserve">　　也不知道怎么的，周小秋看着那瓶酒就有些忍不住了，想着再喝一口。</w:t>
      </w:r>
    </w:p>
    <w:p>
      <w:pPr>
        <w:spacing w:after="120"/>
      </w:pPr>
      <w:r>
        <w:t xml:space="preserve">　　结果这一喝半瓶就又没了。</w:t>
      </w:r>
    </w:p>
    <w:p>
      <w:pPr>
        <w:spacing w:after="120"/>
      </w:pPr>
      <w:r>
        <w:t xml:space="preserve">　　一瓶酒，让周小秋两天什么事都没干，净躺在床上睡觉了。</w:t>
      </w:r>
    </w:p>
    <w:p>
      <w:pPr>
        <w:spacing w:after="120"/>
      </w:pPr>
      <w:r>
        <w:t xml:space="preserve">　　醒了之后他就想去找那个酒厂员工再买点，可去了之后却发现那个酒厂员工家里没人了，周围一打听，也没人知道去哪了。</w:t>
      </w:r>
    </w:p>
    <w:p>
      <w:pPr>
        <w:spacing w:after="120"/>
      </w:pPr>
      <w:r>
        <w:t xml:space="preserve">　　回到家，周小秋愈发的想念那个原浆。</w:t>
      </w:r>
    </w:p>
    <w:p>
      <w:pPr>
        <w:spacing w:after="120"/>
      </w:pPr>
      <w:r>
        <w:t xml:space="preserve">　　没忍住，他就跑去找周树讨要了。</w:t>
      </w:r>
    </w:p>
    <w:p>
      <w:pPr>
        <w:spacing w:after="120"/>
      </w:pPr>
      <w:r>
        <w:t xml:space="preserve">　　可等他去了周树家里后才发现，这小子比他还猛。</w:t>
      </w:r>
    </w:p>
    <w:p>
      <w:pPr>
        <w:spacing w:after="120"/>
      </w:pPr>
      <w:r>
        <w:t xml:space="preserve">　　六瓶原浆，三天喝了一半，只剩了三瓶！</w:t>
      </w:r>
    </w:p>
    <w:p>
      <w:pPr>
        <w:spacing w:after="120"/>
      </w:pPr>
      <w:r>
        <w:t xml:space="preserve">　　起初看到周小秋来了，刚醒过来的周树还挺开心的，可等他知道周小秋是来要酒的时候，脸色就变了。</w:t>
      </w:r>
    </w:p>
    <w:p>
      <w:pPr>
        <w:spacing w:after="120"/>
      </w:pPr>
      <w:r>
        <w:t xml:space="preserve">　　周小秋熟悉这个发小，知道对方是真的生气了。</w:t>
      </w:r>
    </w:p>
    <w:p>
      <w:pPr>
        <w:spacing w:after="120"/>
      </w:pPr>
      <w:r>
        <w:t xml:space="preserve">　　当即，他也就没有要。</w:t>
      </w:r>
    </w:p>
    <w:p>
      <w:pPr>
        <w:spacing w:after="120"/>
      </w:pPr>
      <w:r>
        <w:t xml:space="preserve">　　回到家里周小秋还一直觉得周树和他的关系淡了，要个酒都不行。</w:t>
      </w:r>
    </w:p>
    <w:p>
      <w:pPr>
        <w:spacing w:after="120"/>
      </w:pPr>
      <w:r>
        <w:t xml:space="preserve">　　可到了第二天，周小秋实在是被神仙醉原浆的味道勾的不行，又去了那个酒厂员工家，还没找到人后，他又去了周树家。</w:t>
      </w:r>
    </w:p>
    <w:p>
      <w:pPr>
        <w:spacing w:after="120"/>
      </w:pPr>
      <w:r>
        <w:t xml:space="preserve">　　这次，周小秋说要掏钱买周树剩下的酒。</w:t>
      </w:r>
    </w:p>
    <w:p>
      <w:pPr>
        <w:spacing w:after="120"/>
      </w:pPr>
      <w:r>
        <w:t xml:space="preserve">　　可听到这话后，周树的脸色立马就变了，搂着剩下的两瓶酒就将周小秋给赶了出来。</w:t>
      </w:r>
    </w:p>
    <w:p>
      <w:pPr>
        <w:spacing w:after="120"/>
      </w:pPr>
      <w:r>
        <w:t xml:space="preserve">　　周小秋也怒了，骂骂咧咧就走了，还说要绝交！</w:t>
      </w:r>
    </w:p>
    <w:p>
      <w:pPr>
        <w:spacing w:after="120"/>
      </w:pPr>
      <w:r>
        <w:t xml:space="preserve">　　就这么又忍了一天，周小秋实在忍不住了，拿起家里普通的神仙醉就喝了一口。</w:t>
      </w:r>
    </w:p>
    <w:p>
      <w:pPr>
        <w:spacing w:after="120"/>
      </w:pPr>
      <w:r>
        <w:t xml:space="preserve">　　别说，还真止住了他对神仙醉原浆的渴望。</w:t>
      </w:r>
    </w:p>
    <w:p>
      <w:pPr>
        <w:spacing w:after="120"/>
      </w:pPr>
      <w:r>
        <w:t xml:space="preserve">　　之后几天，周小秋每天都要喝上半斤普通神仙醉，他的这个样子让家里人也很惊讶。</w:t>
      </w:r>
    </w:p>
    <w:p>
      <w:pPr>
        <w:spacing w:after="120"/>
      </w:pPr>
      <w:r>
        <w:t xml:space="preserve">　　周小秋对此并没有觉得什么，直到他再次见到发小周树。</w:t>
      </w:r>
    </w:p>
    <w:p>
      <w:pPr>
        <w:spacing w:after="120"/>
      </w:pPr>
      <w:r>
        <w:t xml:space="preserve">　　那是在周树的葬礼上。</w:t>
      </w:r>
    </w:p>
    <w:p>
      <w:pPr>
        <w:spacing w:after="120"/>
      </w:pPr>
      <w:r>
        <w:t xml:space="preserve">　　周树家里人来说这件事的时候，他都没反应过来，等去了周树家里看了之后才知道这不是玩笑。</w:t>
      </w:r>
    </w:p>
    <w:p>
      <w:pPr>
        <w:spacing w:after="120"/>
      </w:pPr>
      <w:r>
        <w:t xml:space="preserve">　　当时他整个人都是懵的，明明前几天还有劲和他生气的人，怎么就没了呢？</w:t>
      </w:r>
    </w:p>
    <w:p>
      <w:pPr>
        <w:spacing w:after="120"/>
      </w:pPr>
      <w:r>
        <w:t xml:space="preserve">　　之后周小秋问了周树的家人周树是怎么死的，得到的答案让周小秋愕然。</w:t>
      </w:r>
    </w:p>
    <w:p>
      <w:pPr>
        <w:spacing w:after="120"/>
      </w:pPr>
      <w:r>
        <w:t xml:space="preserve">　　周树是被车撞死的，说是出去买酒被撞死的。</w:t>
      </w:r>
    </w:p>
    <w:p>
      <w:pPr>
        <w:spacing w:after="120"/>
      </w:pPr>
      <w:r>
        <w:t xml:space="preserve">　　之前闹了几次要喝酒，周树家人拉都拉不住，也就不管了，然后就出了这件事。</w:t>
      </w:r>
    </w:p>
    <w:p>
      <w:pPr>
        <w:spacing w:after="120"/>
      </w:pPr>
      <w:r>
        <w:t xml:space="preserve">　　浑浑噩噩过了几天之后，当周小秋再次拿起神仙醉，他忽然冒出了冷汗。</w:t>
      </w:r>
    </w:p>
    <w:p>
      <w:pPr>
        <w:spacing w:after="120"/>
      </w:pPr>
      <w:r>
        <w:t xml:space="preserve">　　他想起了自己之前没有喝到神仙醉原浆时候的样子。</w:t>
      </w:r>
    </w:p>
    <w:p>
      <w:pPr>
        <w:spacing w:after="120"/>
      </w:pPr>
      <w:r>
        <w:t xml:space="preserve">　　如果，如果他没用普通神仙醉代替，如果他当时又喝了周树的那几瓶神仙醉原浆，他会不会像周树一样疯狂的想喝原浆？</w:t>
      </w:r>
    </w:p>
    <w:p>
      <w:pPr>
        <w:spacing w:after="120"/>
      </w:pPr>
      <w:r>
        <w:t xml:space="preserve">　　周小秋想了想之前的自己状态，觉得自己可能真的扛不住。</w:t>
      </w:r>
    </w:p>
    <w:p>
      <w:pPr>
        <w:spacing w:after="120"/>
      </w:pPr>
      <w:r>
        <w:t xml:space="preserve">　　可明明他以前对酒并没有依赖啊！</w:t>
      </w:r>
    </w:p>
    <w:p>
      <w:pPr>
        <w:spacing w:after="120"/>
      </w:pPr>
      <w:r>
        <w:t xml:space="preserve">　　看着神仙醉，周小秋似乎想到了什么。</w:t>
      </w:r>
    </w:p>
    <w:p>
      <w:pPr>
        <w:spacing w:after="120"/>
      </w:pPr>
      <w:r>
        <w:t xml:space="preserve">　　当即，他在村子里转了一天。</w:t>
      </w:r>
    </w:p>
    <w:p>
      <w:pPr>
        <w:spacing w:after="120"/>
      </w:pPr>
      <w:r>
        <w:t xml:space="preserve">　　只要是认识的人家，他都借着过年串门的由头进去看了。</w:t>
      </w:r>
    </w:p>
    <w:p>
      <w:pPr>
        <w:spacing w:after="120"/>
      </w:pPr>
      <w:r>
        <w:t xml:space="preserve">　　这一天下来，周小秋脸色苍白。</w:t>
      </w:r>
    </w:p>
    <w:p>
      <w:pPr>
        <w:spacing w:after="120"/>
      </w:pPr>
      <w:r>
        <w:t xml:space="preserve">　　村子里无一例外，只要是以前喝酒的，家里就没有不摆着神仙醉的，不喝酒的一些人，现在也喝酒了，也都是神仙醉。</w:t>
      </w:r>
    </w:p>
    <w:p>
      <w:pPr>
        <w:spacing w:after="120"/>
      </w:pPr>
      <w:r>
        <w:t xml:space="preserve">　　这个发现让周小秋恍惚。</w:t>
      </w:r>
    </w:p>
    <w:p>
      <w:pPr>
        <w:spacing w:after="120"/>
      </w:pPr>
      <w:r>
        <w:t xml:space="preserve">　　喝酒会上瘾，他知道，但只对一个酒上瘾，还是整个村子都上瘾，这就不对了啊！</w:t>
      </w:r>
    </w:p>
    <w:p>
      <w:pPr>
        <w:spacing w:after="120"/>
      </w:pPr>
      <w:r>
        <w:t xml:space="preserve">　　发现这个情况后，周小秋第一时间去匿名举报了，说是神仙醉有成瘾性，里面可能掺入了特殊的东西。</w:t>
      </w:r>
    </w:p>
    <w:p>
      <w:pPr>
        <w:spacing w:after="120"/>
      </w:pPr>
      <w:r>
        <w:t xml:space="preserve">　　之后确实有官方的人来查，但结果是没有问题！</w:t>
      </w:r>
    </w:p>
    <w:p>
      <w:pPr>
        <w:spacing w:after="120"/>
      </w:pPr>
      <w:r>
        <w:t xml:space="preserve">　　对此，周小秋是不信的。</w:t>
      </w:r>
    </w:p>
    <w:p>
      <w:pPr>
        <w:spacing w:after="120"/>
      </w:pPr>
      <w:r>
        <w:t xml:space="preserve">　　一面是轻飘飘的纸质鉴定报告，一面是整个村子的人，你说周小秋会相信谁？</w:t>
      </w:r>
    </w:p>
    <w:p>
      <w:pPr>
        <w:spacing w:after="120"/>
      </w:pPr>
      <w:r>
        <w:t xml:space="preserve">　　可举报没用，周小秋又能怎么办呢？</w:t>
      </w:r>
    </w:p>
    <w:p>
      <w:pPr>
        <w:spacing w:after="120"/>
      </w:pPr>
      <w:r>
        <w:t xml:space="preserve">　　之后，周小秋将这事和他师父聊了，再然后，他就受到了点拨。</w:t>
      </w:r>
    </w:p>
    <w:p>
      <w:pPr>
        <w:spacing w:after="120"/>
      </w:pPr>
      <w:r>
        <w:t xml:space="preserve">　　这，可能是一个足以让他站稳脚跟的大新闻！</w:t>
      </w:r>
    </w:p>
    <w:p>
      <w:pPr>
        <w:spacing w:after="120"/>
      </w:pPr>
      <w:r>
        <w:t xml:space="preserve">　　一家让人上瘾的酒厂，一种比之毒*有过之而无不及的酒，这要是报道出去，他这个新人记者能不火？</w:t>
      </w:r>
    </w:p>
    <w:p>
      <w:pPr>
        <w:spacing w:after="120"/>
      </w:pPr>
      <w:r>
        <w:t xml:space="preserve">　　想到这里，周小秋兴奋了。</w:t>
      </w:r>
    </w:p>
    <w:p>
      <w:pPr>
        <w:spacing w:after="120"/>
      </w:pPr>
      <w:r>
        <w:t xml:space="preserve">　　这才有了之后他入职神仙醉酒厂的事情。</w:t>
      </w:r>
    </w:p>
    <w:p>
      <w:pPr>
        <w:spacing w:after="120"/>
      </w:pPr>
      <w:r>
        <w:t xml:space="preserve">　　说来搞笑，能入职神仙醉酒厂的一个主要原因竟然是他之前购买过神仙醉的酒，是神仙醉的忠实客户！</w:t>
      </w:r>
    </w:p>
    <w:p>
      <w:pPr>
        <w:spacing w:after="120"/>
      </w:pPr>
      <w:r>
        <w:t xml:space="preserve">　　有够讽刺的。</w:t>
      </w:r>
    </w:p>
    <w:p>
      <w:pPr>
        <w:spacing w:after="120"/>
      </w:pPr>
      <w:r>
        <w:t xml:space="preserve">　　但为了维持自己是神仙醉忠实用户的身份，入职后每天他还是会喝二两神仙醉。</w:t>
      </w:r>
    </w:p>
    <w:p>
      <w:pPr>
        <w:spacing w:after="120"/>
      </w:pPr>
      <w:r>
        <w:t xml:space="preserve">　　一方面是为了融入周围全部都在喝神仙醉的酒厂职工中，另一方面是为了压制他心中对神仙醉的那抹渴望。</w:t>
      </w:r>
    </w:p>
    <w:p>
      <w:pPr>
        <w:spacing w:after="120"/>
      </w:pPr>
      <w:r>
        <w:t xml:space="preserve">　　就这样，一直在神仙醉酒厂干了一个月，他又一次转正了。</w:t>
      </w:r>
    </w:p>
    <w:p>
      <w:pPr>
        <w:spacing w:after="120"/>
      </w:pPr>
      <w:r>
        <w:t xml:space="preserve">　　转正之后，他接触到酒厂的事情就更多了。</w:t>
      </w:r>
    </w:p>
    <w:p>
      <w:pPr>
        <w:spacing w:after="120"/>
      </w:pPr>
      <w:r>
        <w:t xml:space="preserve">　　一个星期的摸索，周小秋准备在今夜行动了。</w:t>
      </w:r>
    </w:p>
    <w:p>
      <w:pPr>
        <w:spacing w:after="120"/>
      </w:pPr>
      <w:r>
        <w:t xml:space="preserve">　　检查了一遍拍摄设备后，周小秋从职工宿舍中溜了出去，假装进了厕所，之后从厕所后墙翻了出去。</w:t>
      </w:r>
    </w:p>
    <w:p>
      <w:pPr>
        <w:spacing w:after="120"/>
      </w:pPr>
      <w:r>
        <w:t xml:space="preserve">　　一路小心翼翼，周小秋摸黑到了酒厂制作原浆的那个厂房外。</w:t>
      </w:r>
    </w:p>
    <w:p>
      <w:pPr>
        <w:spacing w:after="120"/>
      </w:pPr>
      <w:r>
        <w:t xml:space="preserve">　　要找证据，原浆绝对比普通酒更容易找到证据，而且这个原浆厂房时不时的大半夜还会有机器运作，怕是有什么见不得人的事情在做。</w:t>
      </w:r>
    </w:p>
    <w:p>
      <w:pPr>
        <w:spacing w:after="120"/>
      </w:pPr>
      <w:r>
        <w:t xml:space="preserve">　　很快，周小秋就踩着烂木板爬上了酒厂上方的窗户，掀开那个早就发现的坏窗户，钻了进去。</w:t>
      </w:r>
    </w:p>
    <w:p>
      <w:pPr>
        <w:spacing w:after="120"/>
      </w:pPr>
      <w:r>
        <w:t xml:space="preserve">　　等进去之后周小秋就松了一口气。</w:t>
      </w:r>
    </w:p>
    <w:p>
      <w:pPr>
        <w:spacing w:after="120"/>
      </w:pPr>
      <w:r>
        <w:t xml:space="preserve">　　他在和一些老员工聊天的时候得知，酿造原浆的这个厂房中是没有摄像头的，按照老员工的说法是保证商业机密不外泄，但周小秋觉得这是神仙醉酒厂害怕摄像头不安全，被人发现了他们的秘密。</w:t>
      </w:r>
    </w:p>
    <w:p>
      <w:pPr>
        <w:spacing w:after="120"/>
      </w:pPr>
      <w:r>
        <w:t xml:space="preserve">　　不过没有摄像头，对周小秋来说也是一个利好的消息。</w:t>
      </w:r>
    </w:p>
    <w:p>
      <w:pPr>
        <w:spacing w:after="120"/>
      </w:pPr>
      <w:r>
        <w:t xml:space="preserve">　　进去后周小秋有些狼狈的落了地，落地后他就拿出了自己专门买的可夜视的摄影机充当夜视仪。</w:t>
      </w:r>
    </w:p>
    <w:p>
      <w:pPr>
        <w:spacing w:after="120"/>
      </w:pPr>
      <w:r>
        <w:t xml:space="preserve">　　转了一圈之后，周小秋朝着这个酒厂的那间办公室的方向潜去。</w:t>
      </w:r>
    </w:p>
    <w:p>
      <w:pPr>
        <w:spacing w:after="120"/>
      </w:pPr>
      <w:r>
        <w:t xml:space="preserve">　　那里，应该会有发现。</w:t>
      </w:r>
    </w:p>
    <w:p>
      <w:pPr>
        <w:spacing w:after="120"/>
      </w:pPr>
      <w:r>
        <w:t xml:space="preserve">　　可周小秋还没来得及走出去多远，目标办公室就亮起了灯。</w:t>
      </w:r>
    </w:p>
    <w:p>
      <w:pPr>
        <w:spacing w:after="120"/>
      </w:pPr>
      <w:r>
        <w:t xml:space="preserve">　　竟然有人！</w:t>
      </w:r>
    </w:p>
    <w:p>
      <w:pPr>
        <w:spacing w:after="120"/>
      </w:pPr>
      <w:r>
        <w:t xml:space="preserve">　　周小秋吓出了一身冷汗。</w:t>
      </w:r>
    </w:p>
    <w:p>
      <w:pPr>
        <w:spacing w:after="120"/>
      </w:pPr>
      <w:r>
        <w:t xml:space="preserve">　　“他们是从哪里进的办公室？还是说本来就没走？”</w:t>
      </w:r>
    </w:p>
    <w:p>
      <w:pPr>
        <w:spacing w:after="120"/>
      </w:pPr>
      <w:r>
        <w:t xml:space="preserve">　　惊吓过后，周小秋就多了很多疑惑。</w:t>
      </w:r>
    </w:p>
    <w:p>
      <w:pPr>
        <w:spacing w:after="120"/>
      </w:pPr>
      <w:r>
        <w:t xml:space="preserve">　　不过很快他就兴奋起来了。</w:t>
      </w:r>
    </w:p>
    <w:p>
      <w:pPr>
        <w:spacing w:after="120"/>
      </w:pPr>
      <w:r>
        <w:t xml:space="preserve">　　大晚上不睡觉，这是要干什么？</w:t>
      </w:r>
    </w:p>
    <w:p>
      <w:pPr>
        <w:spacing w:after="120"/>
      </w:pPr>
      <w:r>
        <w:t xml:space="preserve">　　将自己藏好后，周小秋将摄像机的画面拉近，也就在这个时候，他看到了从办公室出来的两个人。</w:t>
      </w:r>
    </w:p>
    <w:p>
      <w:pPr>
        <w:spacing w:after="120"/>
      </w:pPr>
      <w:r>
        <w:t xml:space="preserve">　　不，是三个！</w:t>
      </w:r>
    </w:p>
    <w:p>
      <w:pPr>
        <w:spacing w:after="120"/>
      </w:pPr>
      <w:r>
        <w:t xml:space="preserve">　　其中一个人被扛着。</w:t>
      </w:r>
    </w:p>
    <w:p>
      <w:pPr>
        <w:spacing w:after="120"/>
      </w:pPr>
      <w:r>
        <w:t xml:space="preserve">　　周小秋咽了一口唾沫，看着那被扛着的身影。</w:t>
      </w:r>
    </w:p>
    <w:p>
      <w:pPr>
        <w:spacing w:after="120"/>
      </w:pPr>
      <w:r>
        <w:t xml:space="preserve">　　“这是要干什么？”</w:t>
      </w:r>
    </w:p>
    <w:p>
      <w:pPr>
        <w:spacing w:after="120"/>
      </w:pPr>
      <w:r>
        <w:t xml:space="preserve">　　周小秋的心跳变快。</w:t>
      </w:r>
    </w:p>
    <w:p>
      <w:pPr>
        <w:spacing w:after="120"/>
      </w:pPr>
      <w:r>
        <w:t xml:space="preserve">　　这个画面让他既兴奋又恐慌。</w:t>
      </w:r>
    </w:p>
    <w:p>
      <w:pPr>
        <w:spacing w:after="120"/>
      </w:pPr>
      <w:r>
        <w:t xml:space="preserve">　　似乎，他要发现什么了不得的事情了。</w:t>
      </w:r>
    </w:p>
    <w:p>
      <w:pPr>
        <w:spacing w:after="120"/>
      </w:pPr>
      <w:r>
        <w:t xml:space="preserve">　　很快，那两个人就到了一个巨大的不锈钢原浆酒罐前。</w:t>
      </w:r>
    </w:p>
    <w:p>
      <w:pPr>
        <w:spacing w:after="120"/>
      </w:pPr>
      <w:r>
        <w:t xml:space="preserve">　　被扛着的人被放下来靠在了酒罐上，正面面对了周小秋这边。</w:t>
      </w:r>
    </w:p>
    <w:p>
      <w:pPr>
        <w:spacing w:after="120"/>
      </w:pPr>
      <w:r>
        <w:t xml:space="preserve">　　看着那个在摄像机中出现的脸，周小秋怔住了。</w:t>
      </w:r>
    </w:p>
    <w:p>
      <w:pPr>
        <w:spacing w:after="120"/>
      </w:pPr>
      <w:r>
        <w:t xml:space="preserve">　　那个人，不就是当初卖他们原浆酒的那个老员工吗？</w:t>
      </w:r>
    </w:p>
    <w:p>
      <w:pPr>
        <w:spacing w:after="120"/>
      </w:pPr>
      <w:r>
        <w:t xml:space="preserve">　　周小秋终于知道为什么自己找不到那个人了。</w:t>
      </w:r>
    </w:p>
    <w:p>
      <w:pPr>
        <w:spacing w:after="120"/>
      </w:pPr>
      <w:r>
        <w:t xml:space="preserve">　　心中的惊讶还未散去，接下来的事情差点让周小秋将手里的摄像机给扔了。</w:t>
      </w:r>
    </w:p>
    <w:p>
      <w:pPr>
        <w:spacing w:after="120"/>
      </w:pPr>
      <w:r>
        <w:t xml:space="preserve">　　当一个人打开酒罐的上方的盖子后，另一个人就扛着那个老员工，将其扔入了酒罐里。</w:t>
      </w:r>
    </w:p>
    <w:p>
      <w:pPr>
        <w:spacing w:after="120"/>
      </w:pPr>
      <w:r>
        <w:t xml:space="preserve">　　轰隆隆的声音响起，酒罐，开始了工作。</w:t>
      </w:r>
    </w:p>
    <w:p>
      <w:pPr>
        <w:spacing w:after="120"/>
      </w:pPr>
      <w:r>
        <w:t xml:space="preserve">　　看着那个巨大的酒罐，想着自己之前喝过的原浆酒，周小秋的肚子里开始翻涌起来。</w:t>
      </w:r>
    </w:p>
    <w:p>
      <w:pPr>
        <w:spacing w:after="120"/>
      </w:pPr>
      <w:r>
        <w:t xml:space="preserve">　　原来，这就是神仙醉的秘方么。</w:t>
      </w:r>
    </w:p>
    <w:p>
      <w:pPr>
        <w:spacing w:after="120"/>
      </w:pPr>
      <w:r>
        <w:t xml:space="preserve">　　……</w:t>
      </w:r>
    </w:p>
    <w:p>
      <w:pPr>
        <w:spacing w:after="120"/>
      </w:pPr>
      <w:r>
        <w:t>薛定谔的假</w:t>
      </w:r>
    </w:p>
    <w:p>
      <w:pPr>
        <w:spacing w:after="120"/>
      </w:pPr>
      <w:r>
        <w:t xml:space="preserve">　　过年的作息有点乱了，这两天在调整，明明凌晨2点就睡了，结果早上9点醒来后一整天还都是困的。</w:t>
      </w:r>
    </w:p>
    <w:p>
      <w:pPr>
        <w:spacing w:after="120"/>
      </w:pPr>
      <w:r>
        <w:t xml:space="preserve">　　新的章节还在码，12点之前如果能码出来且不拉胯就发了，没码出来就当今天请假了，继续调整下作息。</w:t>
      </w:r>
    </w:p>
    <w:p>
      <w:pPr>
        <w:spacing w:after="120"/>
      </w:pPr>
      <w:r>
        <w:t xml:space="preserve">　　在这里提前说一声，省的大家等。</w:t>
      </w:r>
    </w:p>
    <w:p>
      <w:pPr>
        <w:spacing w:after="120"/>
      </w:pPr>
      <w:r>
        <w:t xml:space="preserve">　　抱歉哈~</w:t>
      </w:r>
    </w:p>
    <w:p>
      <w:pPr>
        <w:spacing w:after="120"/>
      </w:pPr>
      <w:r>
        <w:t>第251章 酒厂里的神像</w:t>
      </w:r>
    </w:p>
    <w:p>
      <w:pPr>
        <w:spacing w:after="120"/>
      </w:pPr>
      <w:r>
        <w:t xml:space="preserve">　　大概过了一个小时的样子，等那两人离开，机器停转，周小秋这才小心翼翼朝着酒罐的位置潜了过去。</w:t>
      </w:r>
    </w:p>
    <w:p>
      <w:pPr>
        <w:spacing w:after="120"/>
      </w:pPr>
      <w:r>
        <w:t xml:space="preserve">　　面前这个酒罐在神仙醉酒厂里不算高，只有五米左右，其他厂房里还有十米高的！</w:t>
      </w:r>
    </w:p>
    <w:p>
      <w:pPr>
        <w:spacing w:after="120"/>
      </w:pPr>
      <w:r>
        <w:t xml:space="preserve">　　不过不管高低胖瘦，要想打开酒罐上面的那个盖子就必须通过扶梯上到一段用铁架铺设的悬空走道上。</w:t>
      </w:r>
    </w:p>
    <w:p>
      <w:pPr>
        <w:spacing w:after="120"/>
      </w:pPr>
      <w:r>
        <w:t xml:space="preserve">　　这本没什么，可悬空走道的扶梯入口所在的位置很尴尬，就在之前那两个人出来的办公室旁边。</w:t>
      </w:r>
    </w:p>
    <w:p>
      <w:pPr>
        <w:spacing w:after="120"/>
      </w:pPr>
      <w:r>
        <w:t xml:space="preserve">　　要上走道，就必须经过办公室的位置。</w:t>
      </w:r>
    </w:p>
    <w:p>
      <w:pPr>
        <w:spacing w:after="120"/>
      </w:pPr>
      <w:r>
        <w:t xml:space="preserve">　　虽然办公室已经熄灯，但周小秋并不知道那两人是在办公室睡了，还是从办公室的密道里离开了。</w:t>
      </w:r>
    </w:p>
    <w:p>
      <w:pPr>
        <w:spacing w:after="120"/>
      </w:pPr>
      <w:r>
        <w:t xml:space="preserve">　　至于办公室有没有密道，周小秋并不清楚。</w:t>
      </w:r>
    </w:p>
    <w:p>
      <w:pPr>
        <w:spacing w:after="120"/>
      </w:pPr>
      <w:r>
        <w:t xml:space="preserve">　　可尸体酿酒的事情都发生了，办公室多一个密道也不是不可能。</w:t>
      </w:r>
    </w:p>
    <w:p>
      <w:pPr>
        <w:spacing w:after="120"/>
      </w:pPr>
      <w:r>
        <w:t xml:space="preserve">　　四下打量了一番，周小秋顺着走道一路看了过去。</w:t>
      </w:r>
    </w:p>
    <w:p>
      <w:pPr>
        <w:spacing w:after="120"/>
      </w:pPr>
      <w:r>
        <w:t xml:space="preserve">　　很快，周小秋的目光落在了走道中段位置，那里有一个堆积的货架。</w:t>
      </w:r>
    </w:p>
    <w:p>
      <w:pPr>
        <w:spacing w:after="120"/>
      </w:pPr>
      <w:r>
        <w:t xml:space="preserve">　　估摸了一番后，周小秋朝着那个货架移动了过去。</w:t>
      </w:r>
    </w:p>
    <w:p>
      <w:pPr>
        <w:spacing w:after="120"/>
      </w:pPr>
      <w:r>
        <w:t xml:space="preserve">　　到了地方，将摄像机装好，周小秋没有发出太大的声响就徒手爬上了悬空走道上。</w:t>
      </w:r>
    </w:p>
    <w:p>
      <w:pPr>
        <w:spacing w:after="120"/>
      </w:pPr>
      <w:r>
        <w:t xml:space="preserve">　　这一刻，周小秋都有点感谢自己过去的那些不堪回首的实习经历了。</w:t>
      </w:r>
    </w:p>
    <w:p>
      <w:pPr>
        <w:spacing w:after="120"/>
      </w:pPr>
      <w:r>
        <w:t xml:space="preserve">　　似乎，实习时的那些跑腿任务就是在为这种复杂情况做准备一样。</w:t>
      </w:r>
    </w:p>
    <w:p>
      <w:pPr>
        <w:spacing w:after="120"/>
      </w:pPr>
      <w:r>
        <w:t xml:space="preserve">　　上去之后，周小秋观察了周围的情况，特别是办公室位置，见其没有任何动静后，这才慢慢朝着酒罐的地方摸去。</w:t>
      </w:r>
    </w:p>
    <w:p>
      <w:pPr>
        <w:spacing w:after="120"/>
      </w:pPr>
      <w:r>
        <w:t xml:space="preserve">　　很快，周小秋抵达了刚才那两人所在的位置。</w:t>
      </w:r>
    </w:p>
    <w:p>
      <w:pPr>
        <w:spacing w:after="120"/>
      </w:pPr>
      <w:r>
        <w:t xml:space="preserve">　　看着酒罐上方那个可以手动扭开的圆形阀门，周小秋上去握住了它。</w:t>
      </w:r>
    </w:p>
    <w:p>
      <w:pPr>
        <w:spacing w:after="120"/>
      </w:pPr>
      <w:r>
        <w:t xml:space="preserve">　　没了酒罐工作的声音，厂房中静的可怕。</w:t>
      </w:r>
    </w:p>
    <w:p>
      <w:pPr>
        <w:spacing w:after="120"/>
      </w:pPr>
      <w:r>
        <w:t xml:space="preserve">　　尽管周小秋心里也怂怂的，但还是转动了阀门。</w:t>
      </w:r>
    </w:p>
    <w:p>
      <w:pPr>
        <w:spacing w:after="120"/>
      </w:pPr>
      <w:r>
        <w:t xml:space="preserve">　　每扭动一点，阀门的嘎吱声就会在酒厂厂房里荡起。</w:t>
      </w:r>
    </w:p>
    <w:p>
      <w:pPr>
        <w:spacing w:after="120"/>
      </w:pPr>
      <w:r>
        <w:t xml:space="preserve">　　每一声嘎吱，都会让周小秋额头冒出冷汗，但这并未让周小秋停下他的动作。</w:t>
      </w:r>
    </w:p>
    <w:p>
      <w:pPr>
        <w:spacing w:after="120"/>
      </w:pPr>
      <w:r>
        <w:t xml:space="preserve">　　根据他之前在远处藏着时并没有听到这边发出的声音来判断。</w:t>
      </w:r>
    </w:p>
    <w:p>
      <w:pPr>
        <w:spacing w:after="120"/>
      </w:pPr>
      <w:r>
        <w:t xml:space="preserve">　　哪怕厂房办公室距离酒罐的位置更近一些，但办公室外边那一层板子应该是可以隔一部分声音的。</w:t>
      </w:r>
    </w:p>
    <w:p>
      <w:pPr>
        <w:spacing w:after="120"/>
      </w:pPr>
      <w:r>
        <w:t xml:space="preserve">　　大致上，办公室是听不到他的动静。</w:t>
      </w:r>
    </w:p>
    <w:p>
      <w:pPr>
        <w:spacing w:after="120"/>
      </w:pPr>
      <w:r>
        <w:t xml:space="preserve">　　事实似乎也正如周小秋所想的那样。就这样足足过了五分钟，阀门，被打开了了。</w:t>
      </w:r>
    </w:p>
    <w:p>
      <w:pPr>
        <w:spacing w:after="120"/>
      </w:pPr>
      <w:r>
        <w:t xml:space="preserve">　　再次朝着那个办公室看了一眼，周小秋缓缓地掀开了盖子。</w:t>
      </w:r>
    </w:p>
    <w:p>
      <w:pPr>
        <w:spacing w:after="120"/>
      </w:pPr>
      <w:r>
        <w:t xml:space="preserve">　　仅仅只露出一丝细缝就有一股古怪的味道逸出。</w:t>
      </w:r>
    </w:p>
    <w:p>
      <w:pPr>
        <w:spacing w:after="120"/>
      </w:pPr>
      <w:r>
        <w:t xml:space="preserve">　　这味道像酒不是酒，像血不是血，还有隐隐的腐臭味。</w:t>
      </w:r>
    </w:p>
    <w:p>
      <w:pPr>
        <w:spacing w:after="120"/>
      </w:pPr>
      <w:r>
        <w:t xml:space="preserve">　　“如果这就是神仙醉原浆的话，那之前我喝的那种酒香浓郁的神仙醉又是什么？”</w:t>
      </w:r>
    </w:p>
    <w:p>
      <w:pPr>
        <w:spacing w:after="120"/>
      </w:pPr>
      <w:r>
        <w:t xml:space="preserve">　　周小秋皱眉，但此时也没时间让他搞明白这个情况是怎么回事。</w:t>
      </w:r>
    </w:p>
    <w:p>
      <w:pPr>
        <w:spacing w:after="120"/>
      </w:pPr>
      <w:r>
        <w:t xml:space="preserve">　　他将手中的摄像机探入酒罐中，屏幕上的夜视画面逐渐向他展示了酒罐中的情况。</w:t>
      </w:r>
    </w:p>
    <w:p>
      <w:pPr>
        <w:spacing w:after="120"/>
      </w:pPr>
      <w:r>
        <w:t xml:space="preserve">　　五米高，直径四米的酒罐并未装满，里面大概只有底部一米多不到两米的液体混合物。</w:t>
      </w:r>
    </w:p>
    <w:p>
      <w:pPr>
        <w:spacing w:after="120"/>
      </w:pPr>
      <w:r>
        <w:t xml:space="preserve">　　摄像机很小，摄像机屏幕上的内容哪怕放大也看的不太清楚。</w:t>
      </w:r>
    </w:p>
    <w:p>
      <w:pPr>
        <w:spacing w:after="120"/>
      </w:pPr>
      <w:r>
        <w:t xml:space="preserve">　　周小秋不得已只能缓缓探过头去，看向了摄像机屏幕上的黑白画面。</w:t>
      </w:r>
    </w:p>
    <w:p>
      <w:pPr>
        <w:spacing w:after="120"/>
      </w:pPr>
      <w:r>
        <w:t xml:space="preserve">　　酒罐底部的那层液体是什么颜色周小秋不知道，但从液体中混杂的那些没有搅碎的，只有拳头大小尸块来推断，那些液体只会有一个颜色！</w:t>
      </w:r>
    </w:p>
    <w:p>
      <w:pPr>
        <w:spacing w:after="120"/>
      </w:pPr>
      <w:r>
        <w:t xml:space="preserve">　　忍着心理和生理上的不适，周小秋不断的用摄像机拍着。</w:t>
      </w:r>
    </w:p>
    <w:p>
      <w:pPr>
        <w:spacing w:after="120"/>
      </w:pPr>
      <w:r>
        <w:t xml:space="preserve">　　可拍了一会后，周小秋觉得酒罐底部的那些并不太明显的尸块还不够！</w:t>
      </w:r>
    </w:p>
    <w:p>
      <w:pPr>
        <w:spacing w:after="120"/>
      </w:pPr>
      <w:r>
        <w:t xml:space="preserve">　　从酒罐中探起身子，周小秋将目光看向了罐子旁边夹着的一个长柄勺子。</w:t>
      </w:r>
    </w:p>
    <w:p>
      <w:pPr>
        <w:spacing w:after="120"/>
      </w:pPr>
      <w:r>
        <w:t xml:space="preserve">　　那是用来搅拌、尝酒用的勺子，足有五米长。</w:t>
      </w:r>
    </w:p>
    <w:p>
      <w:pPr>
        <w:spacing w:after="120"/>
      </w:pPr>
      <w:r>
        <w:t xml:space="preserve">　　放下摄像机，周小秋一点点的将长柄勺子给抽了出来，然后朝着酒罐内放了下去。</w:t>
      </w:r>
    </w:p>
    <w:p>
      <w:pPr>
        <w:spacing w:after="120"/>
      </w:pPr>
      <w:r>
        <w:t xml:space="preserve">　　等接触到底部液体后，周小秋这才松开一只手拿起了摄像机，一边搅拌，一边拍摄。</w:t>
      </w:r>
    </w:p>
    <w:p>
      <w:pPr>
        <w:spacing w:after="120"/>
      </w:pPr>
      <w:r>
        <w:t xml:space="preserve">　　偶有大一点的尸块出现，他都会停下来将其舀起来用摄像机仔细拍摄一遍。</w:t>
      </w:r>
    </w:p>
    <w:p>
      <w:pPr>
        <w:spacing w:after="120"/>
      </w:pPr>
      <w:r>
        <w:t xml:space="preserve">　　五分钟的时间，周小秋反复遏制了自己多次的呕吐欲望，这才感觉拍的东西差不多了。</w:t>
      </w:r>
    </w:p>
    <w:p>
      <w:pPr>
        <w:spacing w:after="120"/>
      </w:pPr>
      <w:r>
        <w:t xml:space="preserve">　　该录的都录了，如果这些还不能举报成功，那他就准备跑路了。</w:t>
      </w:r>
    </w:p>
    <w:p>
      <w:pPr>
        <w:spacing w:after="120"/>
      </w:pPr>
      <w:r>
        <w:t xml:space="preserve">　　就在周小秋准备抽出勺子离开的时候，一股滞涩感从手中勺子上传来。</w:t>
      </w:r>
    </w:p>
    <w:p>
      <w:pPr>
        <w:spacing w:after="120"/>
      </w:pPr>
      <w:r>
        <w:t xml:space="preserve">　　嗯？</w:t>
      </w:r>
    </w:p>
    <w:p>
      <w:pPr>
        <w:spacing w:after="120"/>
      </w:pPr>
      <w:r>
        <w:t xml:space="preserve">　　周小秋疑惑，重新将摄影机扶正，然后，他看到了勺子上挂着的头发。</w:t>
      </w:r>
    </w:p>
    <w:p>
      <w:pPr>
        <w:spacing w:after="120"/>
      </w:pPr>
      <w:r>
        <w:t xml:space="preserve">　　头发？</w:t>
      </w:r>
    </w:p>
    <w:p>
      <w:pPr>
        <w:spacing w:after="120"/>
      </w:pPr>
      <w:r>
        <w:t xml:space="preserve">　　周小秋右手使劲，带出了头发下面黏连着的完整脑袋，有且仅有一个脑袋。</w:t>
      </w:r>
    </w:p>
    <w:p>
      <w:pPr>
        <w:spacing w:after="120"/>
      </w:pPr>
      <w:r>
        <w:t xml:space="preserve">　　当啷一声，长柄勺子脱手，撞击在了酒罐口的位置。</w:t>
      </w:r>
    </w:p>
    <w:p>
      <w:pPr>
        <w:spacing w:after="120"/>
      </w:pPr>
      <w:r>
        <w:t xml:space="preserve">　　愣了许久，周小秋这才挺着一张发白的脸再次拿起摄像机。</w:t>
      </w:r>
    </w:p>
    <w:p>
      <w:pPr>
        <w:spacing w:after="120"/>
      </w:pPr>
      <w:r>
        <w:t xml:space="preserve">　　拉近镜头，对着脑袋拍了半分钟后，周小秋立马抽出了勺子，合上了酒罐的盖子。</w:t>
      </w:r>
    </w:p>
    <w:p>
      <w:pPr>
        <w:spacing w:after="120"/>
      </w:pPr>
      <w:r>
        <w:t xml:space="preserve">　　如果说之前的尸块还能狡辩，那这个脑袋就是实锤了。</w:t>
      </w:r>
    </w:p>
    <w:p>
      <w:pPr>
        <w:spacing w:after="120"/>
      </w:pPr>
      <w:r>
        <w:t xml:space="preserve">　　装好摄像机，就在周小秋准备原路返回的时候，一抹酒香忽然飘入了他的鼻翼。</w:t>
      </w:r>
    </w:p>
    <w:p>
      <w:pPr>
        <w:spacing w:after="120"/>
      </w:pPr>
      <w:r>
        <w:t xml:space="preserve">　　猛吸一口，周小秋的眼中闪过一抹迷恋。</w:t>
      </w:r>
    </w:p>
    <w:p>
      <w:pPr>
        <w:spacing w:after="120"/>
      </w:pPr>
      <w:r>
        <w:t xml:space="preserve">　　转过脑袋，他看向了身后酒罐。</w:t>
      </w:r>
    </w:p>
    <w:p>
      <w:pPr>
        <w:spacing w:after="120"/>
      </w:pPr>
      <w:r>
        <w:t xml:space="preserve">　　酒香不是从酒罐里飘出来的。</w:t>
      </w:r>
    </w:p>
    <w:p>
      <w:pPr>
        <w:spacing w:after="120"/>
      </w:pPr>
      <w:r>
        <w:t xml:space="preserve">　　耸了耸鼻子，周小秋跟着酒香走了几步后就确定了酒香传来的方向。</w:t>
      </w:r>
    </w:p>
    <w:p>
      <w:pPr>
        <w:spacing w:after="120"/>
      </w:pPr>
      <w:r>
        <w:t xml:space="preserve">　　那个办公室！</w:t>
      </w:r>
    </w:p>
    <w:p>
      <w:pPr>
        <w:spacing w:after="120"/>
      </w:pPr>
      <w:r>
        <w:t xml:space="preserve">　　看着远处的办公室，周小秋眼神中闪烁着各种光芒。</w:t>
      </w:r>
    </w:p>
    <w:p>
      <w:pPr>
        <w:spacing w:after="120"/>
      </w:pPr>
      <w:r>
        <w:t xml:space="preserve">　　有挣扎，有炙热，还有……恐惧！</w:t>
      </w:r>
    </w:p>
    <w:p>
      <w:pPr>
        <w:spacing w:after="120"/>
      </w:pPr>
      <w:r>
        <w:t xml:space="preserve">　　足足看了两分钟，周小秋眼中的恐惧、挣扎消失，仅存的一丝理智让他将摄像机和手机拿了出来，打开了数据传输模式。</w:t>
      </w:r>
    </w:p>
    <w:p>
      <w:pPr>
        <w:spacing w:after="120"/>
      </w:pPr>
      <w:r>
        <w:t xml:space="preserve">　　五分钟后，周小秋将刚才拍的那些视频通过手机传到了邮箱，设置了一个12小时的定时邮件。</w:t>
      </w:r>
    </w:p>
    <w:p>
      <w:pPr>
        <w:spacing w:after="120"/>
      </w:pPr>
      <w:r>
        <w:t xml:space="preserve">　　一切做好之后，周小秋眼中只剩下了炙热。</w:t>
      </w:r>
    </w:p>
    <w:p>
      <w:pPr>
        <w:spacing w:after="120"/>
      </w:pPr>
      <w:r>
        <w:t xml:space="preserve">　　有对神仙醉原浆的迷醉，也有对即将到来的惊天新闻的迷恋。</w:t>
      </w:r>
    </w:p>
    <w:p>
      <w:pPr>
        <w:spacing w:after="120"/>
      </w:pPr>
      <w:r>
        <w:t xml:space="preserve">　　在这股炙热驱动之下，周小秋再次拿起摄像机，朝着着办公室的方向而去。</w:t>
      </w:r>
    </w:p>
    <w:p>
      <w:pPr>
        <w:spacing w:after="120"/>
      </w:pPr>
      <w:r>
        <w:t xml:space="preserve">　　很快，周小秋就到了办公室窗户的下方。</w:t>
      </w:r>
    </w:p>
    <w:p>
      <w:pPr>
        <w:spacing w:after="120"/>
      </w:pPr>
      <w:r>
        <w:t xml:space="preserve">　　抬起手，将摄像头对准窗户里面。</w:t>
      </w:r>
    </w:p>
    <w:p>
      <w:pPr>
        <w:spacing w:after="120"/>
      </w:pPr>
      <w:r>
        <w:t xml:space="preserve">　　没人，也没有其他可以出去的门。</w:t>
      </w:r>
    </w:p>
    <w:p>
      <w:pPr>
        <w:spacing w:after="120"/>
      </w:pPr>
      <w:r>
        <w:t xml:space="preserve">　　周小秋不觉得是自己刚才出现了幻觉，所以，他之前随意猜测的那件事，还真有可能是真的。</w:t>
      </w:r>
    </w:p>
    <w:p>
      <w:pPr>
        <w:spacing w:after="120"/>
      </w:pPr>
      <w:r>
        <w:t xml:space="preserve">　　这个办公室，有密道！</w:t>
      </w:r>
    </w:p>
    <w:p>
      <w:pPr>
        <w:spacing w:after="120"/>
      </w:pPr>
      <w:r>
        <w:t xml:space="preserve">　　有密道，就有密室。</w:t>
      </w:r>
    </w:p>
    <w:p>
      <w:pPr>
        <w:spacing w:after="120"/>
      </w:pPr>
      <w:r>
        <w:t xml:space="preserve">　　有密室，就有秘密。</w:t>
      </w:r>
    </w:p>
    <w:p>
      <w:pPr>
        <w:spacing w:after="120"/>
      </w:pPr>
      <w:r>
        <w:t xml:space="preserve">　　带着些许兴奋，周小秋通过摄像机再次观察了房间一遍。</w:t>
      </w:r>
    </w:p>
    <w:p>
      <w:pPr>
        <w:spacing w:after="120"/>
      </w:pPr>
      <w:r>
        <w:t xml:space="preserve">　　没有摄像头！</w:t>
      </w:r>
    </w:p>
    <w:p>
      <w:pPr>
        <w:spacing w:after="120"/>
      </w:pPr>
      <w:r>
        <w:t xml:space="preserve">　　如此结果，让周小秋也大胆了一些。</w:t>
      </w:r>
    </w:p>
    <w:p>
      <w:pPr>
        <w:spacing w:after="120"/>
      </w:pPr>
      <w:r>
        <w:t xml:space="preserve">　　起身，周小秋朝着办公室门所在的方向移动了过去。</w:t>
      </w:r>
    </w:p>
    <w:p>
      <w:pPr>
        <w:spacing w:after="120"/>
      </w:pPr>
      <w:r>
        <w:t xml:space="preserve">　　伸手，他握上了门把手。</w:t>
      </w:r>
    </w:p>
    <w:p>
      <w:pPr>
        <w:spacing w:after="120"/>
      </w:pPr>
      <w:r>
        <w:t xml:space="preserve">　　咔哒。</w:t>
      </w:r>
    </w:p>
    <w:p>
      <w:pPr>
        <w:spacing w:after="120"/>
      </w:pPr>
      <w:r>
        <w:t xml:space="preserve">　　周小秋眉头一挑，缓缓推开房门，侧身进入房间。</w:t>
      </w:r>
    </w:p>
    <w:p>
      <w:pPr>
        <w:spacing w:after="120"/>
      </w:pPr>
      <w:r>
        <w:t xml:space="preserve">　　这间办公室的格局与普通办公室大同小异，沙发，椅子，大桌子，电脑，柜子，以及一个……神像？</w:t>
      </w:r>
    </w:p>
    <w:p>
      <w:pPr>
        <w:spacing w:after="120"/>
      </w:pPr>
      <w:r>
        <w:t xml:space="preserve">　　周小秋朝着那个放在架子上的那个神像走了过去。</w:t>
      </w:r>
    </w:p>
    <w:p>
      <w:pPr>
        <w:spacing w:after="120"/>
      </w:pPr>
      <w:r>
        <w:t xml:space="preserve">　　不是周小秋想要求神拜佛，而是神仙醉原浆的味道，似乎就是从这个神像上传出的。</w:t>
      </w:r>
    </w:p>
    <w:p>
      <w:pPr>
        <w:spacing w:after="120"/>
      </w:pPr>
      <w:r>
        <w:t xml:space="preserve">　　走近了，周小秋也看清了神像的样子。</w:t>
      </w:r>
    </w:p>
    <w:p>
      <w:pPr>
        <w:spacing w:after="120"/>
      </w:pPr>
      <w:r>
        <w:t xml:space="preserve">　　三十公分高，成盘坐状。</w:t>
      </w:r>
    </w:p>
    <w:p>
      <w:pPr>
        <w:spacing w:after="120"/>
      </w:pPr>
      <w:r>
        <w:t xml:space="preserve">　　脑袋以下与正常人类无异，身上所穿服饰看着不像是大夏的服饰，上衣和裤子都很清爽，大概只遮挡了三分之一的皮肤，还有各种系带以及一个很像人小脑袋的装饰品，。</w:t>
      </w:r>
    </w:p>
    <w:p>
      <w:pPr>
        <w:spacing w:after="120"/>
      </w:pPr>
      <w:r>
        <w:t xml:space="preserve">　　如果只是这样，周小秋也不会说他是一个神像，最多说它是一个工艺品。</w:t>
      </w:r>
    </w:p>
    <w:p>
      <w:pPr>
        <w:spacing w:after="120"/>
      </w:pPr>
      <w:r>
        <w:t xml:space="preserve">　　重点在脑袋上。</w:t>
      </w:r>
    </w:p>
    <w:p>
      <w:pPr>
        <w:spacing w:after="120"/>
      </w:pPr>
      <w:r>
        <w:t xml:space="preserve">　　这个神像，它有三个脑袋！</w:t>
      </w:r>
    </w:p>
    <w:p>
      <w:pPr>
        <w:spacing w:after="120"/>
      </w:pPr>
      <w:r>
        <w:t xml:space="preserve">　　不是三张面孔，是三个脑袋。</w:t>
      </w:r>
    </w:p>
    <w:p>
      <w:pPr>
        <w:spacing w:after="120"/>
      </w:pPr>
      <w:r>
        <w:t xml:space="preserve">　　一个脖子上长了三个脑袋，彼此间你挤着我，我挤着你，表情各有特色。</w:t>
      </w:r>
    </w:p>
    <w:p>
      <w:pPr>
        <w:spacing w:after="120"/>
      </w:pPr>
      <w:r>
        <w:t xml:space="preserve">　　正面的那一张脸上带着微笑，极具感染力，任谁看了第一印象都会认为他是一个大善人，可这是一个脑袋的情况。</w:t>
      </w:r>
    </w:p>
    <w:p>
      <w:pPr>
        <w:spacing w:after="120"/>
      </w:pPr>
      <w:r>
        <w:t xml:space="preserve">　　三个脑袋下，这种笑容也变得有些让人心慌。</w:t>
      </w:r>
    </w:p>
    <w:p>
      <w:pPr>
        <w:spacing w:after="120"/>
      </w:pPr>
      <w:r>
        <w:t xml:space="preserve">　　至于左右两侧的脑袋，面目就没有那么和善了，或者说不是面目不和善，而是表情不和善。</w:t>
      </w:r>
    </w:p>
    <w:p>
      <w:pPr>
        <w:spacing w:after="120"/>
      </w:pPr>
      <w:r>
        <w:t xml:space="preserve">　　两个脑袋都是一脸愤怒的样子，眼睛斜瞪、面目狰狞，似乎都在奋力将自己的脑袋放在神像的正面位置。</w:t>
      </w:r>
    </w:p>
    <w:p>
      <w:pPr>
        <w:spacing w:after="120"/>
      </w:pPr>
      <w:r>
        <w:t xml:space="preserve">　　可两个脑袋一左一右，互相使劲，力量互相抵消，这种情况下，又怎么可能将自己的脑袋转到正面？</w:t>
      </w:r>
    </w:p>
    <w:p>
      <w:pPr>
        <w:spacing w:after="120"/>
      </w:pPr>
      <w:r>
        <w:t xml:space="preserve">　　看着神像，周小秋皱着眉头。</w:t>
      </w:r>
    </w:p>
    <w:p>
      <w:pPr>
        <w:spacing w:after="120"/>
      </w:pPr>
      <w:r>
        <w:t xml:space="preserve">　　虽然神像诡异，但周小秋是无神论者，他记得自己来这里的目的！</w:t>
      </w:r>
    </w:p>
    <w:p>
      <w:pPr>
        <w:spacing w:after="120"/>
      </w:pPr>
      <w:r>
        <w:t xml:space="preserve">　　探出脑袋，周小秋贴近神像。</w:t>
      </w:r>
    </w:p>
    <w:p>
      <w:pPr>
        <w:spacing w:after="120"/>
      </w:pPr>
      <w:r>
        <w:t xml:space="preserve">　　此刻，他的脸颊距离神像只有不到五公分！</w:t>
      </w:r>
    </w:p>
    <w:p>
      <w:pPr>
        <w:spacing w:after="120"/>
      </w:pPr>
      <w:r>
        <w:t xml:space="preserve">　　看着神像上近在咫尺的脸，周小秋那种不适感又多了一些，偏移了目光不再看神像的眼睛后，周小秋耸动着鼻子在神像身体各个位置上嗅了嗅。</w:t>
      </w:r>
    </w:p>
    <w:p>
      <w:pPr>
        <w:spacing w:after="120"/>
      </w:pPr>
      <w:r>
        <w:t xml:space="preserve">　　最后，他将目光停留在了神像三个脑袋上。</w:t>
      </w:r>
    </w:p>
    <w:p>
      <w:pPr>
        <w:spacing w:after="120"/>
      </w:pPr>
      <w:r>
        <w:t xml:space="preserve">　　思索片刻，周小秋伸出了自己空着的右手，朝着神像摸了过去。</w:t>
      </w:r>
    </w:p>
    <w:p>
      <w:pPr>
        <w:spacing w:after="120"/>
      </w:pPr>
      <w:r>
        <w:t xml:space="preserve">　　手在正面那个脑袋停留了片刻后就掠过了那个脑袋，朝着左侧的脑袋而去，并覆盖了上去。</w:t>
      </w:r>
    </w:p>
    <w:p>
      <w:pPr>
        <w:spacing w:after="120"/>
      </w:pPr>
      <w:r>
        <w:t xml:space="preserve">　　触手并不冰冷，甚至还有些温和。</w:t>
      </w:r>
    </w:p>
    <w:p>
      <w:pPr>
        <w:spacing w:after="120"/>
      </w:pPr>
      <w:r>
        <w:t xml:space="preserve">　　周小秋想了许久，也没给这个神像的材质想到一个名字，可奇怪的是他总感觉自己知道这个神像的材质。</w:t>
      </w:r>
    </w:p>
    <w:p>
      <w:pPr>
        <w:spacing w:after="120"/>
      </w:pPr>
      <w:r>
        <w:t xml:space="preserve">　　纠结了一会之后，周小秋不再想这件事，手上开始使劲。</w:t>
      </w:r>
    </w:p>
    <w:p>
      <w:pPr>
        <w:spacing w:after="120"/>
      </w:pPr>
      <w:r>
        <w:t xml:space="preserve">　　随着力道越来越大，周小秋的心里也越来越没底。</w:t>
      </w:r>
    </w:p>
    <w:p>
      <w:pPr>
        <w:spacing w:after="120"/>
      </w:pPr>
      <w:r>
        <w:t xml:space="preserve">　　“难道是我猜错了？”</w:t>
      </w:r>
    </w:p>
    <w:p>
      <w:pPr>
        <w:spacing w:after="120"/>
      </w:pPr>
      <w:r>
        <w:t xml:space="preserve">　　就在周小秋准备放弃的时候，只听咔的一声脆响，手头一松，那个被他抓住的脑袋就已经来到了正面，替代了刚才正面的那个脑袋。</w:t>
      </w:r>
    </w:p>
    <w:p>
      <w:pPr>
        <w:spacing w:after="120"/>
      </w:pPr>
      <w:r>
        <w:t xml:space="preserve">　　而原本正面的脑袋，已经到了右面。</w:t>
      </w:r>
    </w:p>
    <w:p>
      <w:pPr>
        <w:spacing w:after="120"/>
      </w:pPr>
      <w:r>
        <w:t xml:space="preserve">　　不等周小秋欣喜，柜子与办公桌之间的地面上就出现了一个朝着斜下方而去的黑漆漆入口。</w:t>
      </w:r>
    </w:p>
    <w:p>
      <w:pPr>
        <w:spacing w:after="120"/>
      </w:pPr>
      <w:r>
        <w:t xml:space="preserve">　　周小秋立马反应过来，将摄像机对准备了那个地下通道。</w:t>
      </w:r>
    </w:p>
    <w:p>
      <w:pPr>
        <w:spacing w:after="120"/>
      </w:pPr>
      <w:r>
        <w:t xml:space="preserve">　　通道很长，更远处摄像机也看不清了。</w:t>
      </w:r>
    </w:p>
    <w:p>
      <w:pPr>
        <w:spacing w:after="120"/>
      </w:pPr>
      <w:r>
        <w:t xml:space="preserve">　　闻着通道中传出的浓郁神仙醉原浆味道，周小秋眼神闪烁间，朝着通道下方走去。</w:t>
      </w:r>
    </w:p>
    <w:p>
      <w:pPr>
        <w:spacing w:after="120"/>
      </w:pPr>
      <w:r>
        <w:t xml:space="preserve">　　半分钟后，通道自动关闭。</w:t>
      </w:r>
    </w:p>
    <w:p>
      <w:pPr>
        <w:spacing w:after="120"/>
      </w:pPr>
      <w:r>
        <w:t xml:space="preserve">　　此时，神像的位置发生了些许变化。</w:t>
      </w:r>
    </w:p>
    <w:p>
      <w:pPr>
        <w:spacing w:after="120"/>
      </w:pPr>
      <w:r>
        <w:t xml:space="preserve">　　那个被周小秋扭到正面的那颗脑袋的表情发生了变化，怒容敛去，笑容浮现，看着一脸和蔼。</w:t>
      </w:r>
    </w:p>
    <w:p>
      <w:pPr>
        <w:spacing w:after="120"/>
      </w:pPr>
      <w:r>
        <w:t xml:space="preserve">　　而之前那张位于正面带着微笑的脸，此时却已经满脸怒容。</w:t>
      </w:r>
    </w:p>
    <w:p>
      <w:pPr>
        <w:spacing w:after="120"/>
      </w:pPr>
      <w:r>
        <w:t xml:space="preserve">　　一张笑脸，两张怒脸。</w:t>
      </w:r>
    </w:p>
    <w:p>
      <w:pPr>
        <w:spacing w:after="120"/>
      </w:pPr>
      <w:r>
        <w:t xml:space="preserve">　　一切，似乎又恢复了原样。</w:t>
      </w:r>
    </w:p>
    <w:p>
      <w:pPr>
        <w:spacing w:after="120"/>
      </w:pPr>
      <w:r>
        <w:t xml:space="preserve">　　……</w:t>
      </w:r>
    </w:p>
    <w:p>
      <w:pPr>
        <w:spacing w:after="120"/>
      </w:pPr>
      <w:r>
        <w:t xml:space="preserve">　　木碑市民调局。</w:t>
      </w:r>
    </w:p>
    <w:p>
      <w:pPr>
        <w:spacing w:after="120"/>
      </w:pPr>
      <w:r>
        <w:t xml:space="preserve">　　陈鑫在发现【酒厂消失的人】这个事件更新了‘神仙醉有成瘾性’这个情况后，就对神仙醉这个酒厂再次进行了搜索。</w:t>
      </w:r>
    </w:p>
    <w:p>
      <w:pPr>
        <w:spacing w:after="120"/>
      </w:pPr>
      <w:r>
        <w:t xml:space="preserve">　　信息很多，但毕竟这件事不像之前处理颅神教时已经了解了很多，能在各种纷乱的信息中找到准确的线索。</w:t>
      </w:r>
    </w:p>
    <w:p>
      <w:pPr>
        <w:spacing w:after="120"/>
      </w:pPr>
      <w:r>
        <w:t xml:space="preserve">　　所以陈鑫在研究了一会没有头绪后，就没在这件事上花太多的心思。</w:t>
      </w:r>
    </w:p>
    <w:p>
      <w:pPr>
        <w:spacing w:after="120"/>
      </w:pPr>
      <w:r>
        <w:t xml:space="preserve">　　转头，他就去接了一个【实时事件】。</w:t>
      </w:r>
    </w:p>
    <w:p>
      <w:pPr>
        <w:spacing w:after="120"/>
      </w:pPr>
      <w:r>
        <w:t xml:space="preserve">　　这次的【实时事件】陈鑫同样给出了推论以及一系列的关键信息。</w:t>
      </w:r>
    </w:p>
    <w:p>
      <w:pPr>
        <w:spacing w:after="120"/>
      </w:pPr>
      <w:r>
        <w:t xml:space="preserve">　　这些关键信息都是陈鑫以屠苏酒配合罗网筛，先民调局一步进入了现场勘测之后得出的。</w:t>
      </w:r>
    </w:p>
    <w:p>
      <w:pPr>
        <w:spacing w:after="120"/>
      </w:pPr>
      <w:r>
        <w:t xml:space="preserve">　　前前后后让屠苏酒带着罗网筛投放了5次才搞定。</w:t>
      </w:r>
    </w:p>
    <w:p>
      <w:pPr>
        <w:spacing w:after="120"/>
      </w:pPr>
      <w:r>
        <w:t xml:space="preserve">　　尽管如此，这件事也足足让陈鑫不眠不休了28个小时才解决。</w:t>
      </w:r>
    </w:p>
    <w:p>
      <w:pPr>
        <w:spacing w:after="120"/>
      </w:pPr>
      <w:r>
        <w:t xml:space="preserve">　　其中的原因让陈鑫感到无奈。</w:t>
      </w:r>
    </w:p>
    <w:p>
      <w:pPr>
        <w:spacing w:after="120"/>
      </w:pPr>
      <w:r>
        <w:t xml:space="preserve">　　不是他提供的信息有问题，而是别人根本不相信他一个才完成一个【实时事件】的新手能给出正确的推论。</w:t>
      </w:r>
    </w:p>
    <w:p>
      <w:pPr>
        <w:spacing w:after="120"/>
      </w:pPr>
      <w:r>
        <w:t xml:space="preserve">　　所以只要涉及到到陈鑫主观猜测的方面，都被那组民调局专员给忽视了。</w:t>
      </w:r>
    </w:p>
    <w:p>
      <w:pPr>
        <w:spacing w:after="120"/>
      </w:pPr>
      <w:r>
        <w:t xml:space="preserve">　　至此，陈鑫才明白为什么之前在和局里那几个熟人吃饭的时候，对方会给陈鑫忠告，忠告陈鑫不要在低级别任务中花费太多的心思，要‘相信’一线专员。</w:t>
      </w:r>
    </w:p>
    <w:p>
      <w:pPr>
        <w:spacing w:after="120"/>
      </w:pPr>
      <w:r>
        <w:t xml:space="preserve">　　‘相信’二字的意义，陈鑫此时也确实领悟了。</w:t>
      </w:r>
    </w:p>
    <w:p>
      <w:pPr>
        <w:spacing w:after="120"/>
      </w:pPr>
      <w:r>
        <w:t xml:space="preserve">　　陪着那组一线专员解决完任务后已经是第二天的中午。</w:t>
      </w:r>
    </w:p>
    <w:p>
      <w:pPr>
        <w:spacing w:after="120"/>
      </w:pPr>
      <w:r>
        <w:t xml:space="preserve">　　陈鑫去吃了饭后就又继续回到了工位上。</w:t>
      </w:r>
    </w:p>
    <w:p>
      <w:pPr>
        <w:spacing w:after="120"/>
      </w:pPr>
      <w:r>
        <w:t xml:space="preserve">　　没有多说什么，陈鑫再次接了一个【实时事件】。</w:t>
      </w:r>
    </w:p>
    <w:p>
      <w:pPr>
        <w:spacing w:after="120"/>
      </w:pPr>
      <w:r>
        <w:t xml:space="preserve">　　这一次，陈鑫什么都没多哔哔。</w:t>
      </w:r>
    </w:p>
    <w:p>
      <w:pPr>
        <w:spacing w:after="120"/>
      </w:pPr>
      <w:r>
        <w:t xml:space="preserve">　　信息查询之后，直接以屠苏酒的隐蔽性探索完了现场，找到了那个厉鬼。</w:t>
      </w:r>
    </w:p>
    <w:p>
      <w:pPr>
        <w:spacing w:after="120"/>
      </w:pPr>
      <w:r>
        <w:t xml:space="preserve">　　二话没说，陈鑫直接以半坛子屠苏酒将那只厉鬼给浇灭了。</w:t>
      </w:r>
    </w:p>
    <w:p>
      <w:pPr>
        <w:spacing w:after="120"/>
      </w:pPr>
      <w:r>
        <w:t xml:space="preserve">　　共计消耗3点阴德以及半坛子酒，收获7点阴德。</w:t>
      </w:r>
    </w:p>
    <w:p>
      <w:pPr>
        <w:spacing w:after="120"/>
      </w:pPr>
      <w:r>
        <w:t xml:space="preserve">　　虽然少，不及黄婴每天只用一小时就能在圣婴教堂那边薅出上千点阴德，但陈鑫却感觉还不错。</w:t>
      </w:r>
    </w:p>
    <w:p>
      <w:pPr>
        <w:spacing w:after="120"/>
      </w:pPr>
      <w:r>
        <w:t xml:space="preserve">　　这之后，陈鑫就将事件中的一些简单的信息梳理完毕，发送给了那组一线专员。</w:t>
      </w:r>
    </w:p>
    <w:p>
      <w:pPr>
        <w:spacing w:after="120"/>
      </w:pPr>
      <w:r>
        <w:t xml:space="preserve">　　然后，他就获得了一个“谢谢，辛苦了”的回复。</w:t>
      </w:r>
    </w:p>
    <w:p>
      <w:pPr>
        <w:spacing w:after="120"/>
      </w:pPr>
      <w:r>
        <w:t xml:space="preserve">　　看着这个回复的时候，陈鑫都懵了。</w:t>
      </w:r>
    </w:p>
    <w:p>
      <w:pPr>
        <w:spacing w:after="120"/>
      </w:pPr>
      <w:r>
        <w:t xml:space="preserve">　　原来，有时候本分做事在别人看来才是尊重！</w:t>
      </w:r>
    </w:p>
    <w:p>
      <w:pPr>
        <w:spacing w:after="120"/>
      </w:pPr>
      <w:r>
        <w:t xml:space="preserve">　　梳理信息发送完毕的空档，陈鑫再次点开了【酒厂消失的人】事件。</w:t>
      </w:r>
    </w:p>
    <w:p>
      <w:pPr>
        <w:spacing w:after="120"/>
      </w:pPr>
      <w:r>
        <w:t xml:space="preserve">　　不是陈鑫多么在意这个时间，而是因为他之前顺手点了‘关注’，所以事件有了新信息后会给他发来新的推送。</w:t>
      </w:r>
    </w:p>
    <w:p>
      <w:pPr>
        <w:spacing w:after="120"/>
      </w:pPr>
      <w:r>
        <w:t xml:space="preserve">　　闲着也是闲着，陈鑫就点开看了看。</w:t>
      </w:r>
    </w:p>
    <w:p>
      <w:pPr>
        <w:spacing w:after="120"/>
      </w:pPr>
      <w:r>
        <w:t xml:space="preserve">　　内容包括一个夜里偷拍的视频以及一些文字描述。</w:t>
      </w:r>
    </w:p>
    <w:p>
      <w:pPr>
        <w:spacing w:after="120"/>
      </w:pPr>
      <w:r>
        <w:t xml:space="preserve">　　还是上次提出‘神仙醉有成瘾性’的那个人提供的，陈鑫看了对方的名字，是叫周小秋。</w:t>
      </w:r>
    </w:p>
    <w:p>
      <w:pPr>
        <w:spacing w:after="120"/>
      </w:pPr>
      <w:r>
        <w:t xml:space="preserve">　　似乎是上次的举报并未得到满意的结果，这次，他竟然主动深入酒厂，拍到了神仙醉酒厂的“秘密”。</w:t>
      </w:r>
    </w:p>
    <w:p>
      <w:pPr>
        <w:spacing w:after="120"/>
      </w:pPr>
      <w:r>
        <w:t xml:space="preserve">　　陈鑫看了视频，看到了有人被塞入了酒罐，但脸上并无太多惊讶的表情。</w:t>
      </w:r>
    </w:p>
    <w:p>
      <w:pPr>
        <w:spacing w:after="120"/>
      </w:pPr>
      <w:r>
        <w:t xml:space="preserve">　　在民调局的这些日子，他看了太多的事件，仅仅是以人酿酒的话，甚至都排不到陈鑫看到的那些事件中的前十。</w:t>
      </w:r>
    </w:p>
    <w:p>
      <w:pPr>
        <w:spacing w:after="120"/>
      </w:pPr>
      <w:r>
        <w:t xml:space="preserve">　　视频和描述看完，陈鑫又看了看这件事的后续。</w:t>
      </w:r>
    </w:p>
    <w:p>
      <w:pPr>
        <w:spacing w:after="120"/>
      </w:pPr>
      <w:r>
        <w:t xml:space="preserve">　　邮件发送之后，当地警察就已经赶了过去。</w:t>
      </w:r>
    </w:p>
    <w:p>
      <w:pPr>
        <w:spacing w:after="120"/>
      </w:pPr>
      <w:r>
        <w:t xml:space="preserve">　　可当他们查看了那个酒罐之后，却并未发现以人肉酿酒的情况。</w:t>
      </w:r>
    </w:p>
    <w:p>
      <w:pPr>
        <w:spacing w:after="120"/>
      </w:pPr>
      <w:r>
        <w:t xml:space="preserve">　　甚至用上了化学手段，都未曾在那个酒罐中找到一丝血液的痕迹。</w:t>
      </w:r>
    </w:p>
    <w:p>
      <w:pPr>
        <w:spacing w:after="120"/>
      </w:pPr>
      <w:r>
        <w:t xml:space="preserve">　　但那个视频确实拍到了有人被扔入了酒罐中，甚至还拍到了那个人的脸。</w:t>
      </w:r>
    </w:p>
    <w:p>
      <w:pPr>
        <w:spacing w:after="120"/>
      </w:pPr>
      <w:r>
        <w:t xml:space="preserve">　　基于此，警察询问了酒厂的管理者。</w:t>
      </w:r>
    </w:p>
    <w:p>
      <w:pPr>
        <w:spacing w:after="120"/>
      </w:pPr>
      <w:r>
        <w:t xml:space="preserve">　　然后戏剧性的一幕来了，那个出现在视频中、被扔入酒罐中的人，出现了。</w:t>
      </w:r>
    </w:p>
    <w:p>
      <w:pPr>
        <w:spacing w:after="120"/>
      </w:pPr>
      <w:r>
        <w:t xml:space="preserve">　　据那人说，之所以自己这段时间不见了，是因为他被调去做新产品了，并不存在什么被迫害的情况。</w:t>
      </w:r>
    </w:p>
    <w:p>
      <w:pPr>
        <w:spacing w:after="120"/>
      </w:pPr>
      <w:r>
        <w:t xml:space="preserve">　　被害者都出现了，警察还有什么可说的？</w:t>
      </w:r>
    </w:p>
    <w:p>
      <w:pPr>
        <w:spacing w:after="120"/>
      </w:pPr>
      <w:r>
        <w:t xml:space="preserve">　　只能调转枪头，寻找那个报案的人。</w:t>
      </w:r>
    </w:p>
    <w:p>
      <w:pPr>
        <w:spacing w:after="120"/>
      </w:pPr>
      <w:r>
        <w:t xml:space="preserve">　　结果……找不到了。</w:t>
      </w:r>
    </w:p>
    <w:p>
      <w:pPr>
        <w:spacing w:after="120"/>
      </w:pPr>
      <w:r>
        <w:t xml:space="preserve">　　这个事件到这里就结束了，以报案人失踪的方式，结束了。</w:t>
      </w:r>
    </w:p>
    <w:p>
      <w:pPr>
        <w:spacing w:after="120"/>
      </w:pPr>
      <w:r>
        <w:t xml:space="preserve">　　“失踪的人没失踪，报案的失踪了……”</w:t>
      </w:r>
    </w:p>
    <w:p>
      <w:pPr>
        <w:spacing w:after="120"/>
      </w:pPr>
      <w:r>
        <w:t xml:space="preserve">　　看着这个结论，陈鑫来了点兴致。</w:t>
      </w:r>
    </w:p>
    <w:p>
      <w:pPr>
        <w:spacing w:after="120"/>
      </w:pPr>
      <w:r>
        <w:t xml:space="preserve">　　……</w:t>
      </w:r>
    </w:p>
    <w:p>
      <w:pPr>
        <w:spacing w:after="120"/>
      </w:pPr>
      <w:r>
        <w:t xml:space="preserve">　　凌晨两点。</w:t>
      </w:r>
    </w:p>
    <w:p>
      <w:pPr>
        <w:spacing w:after="120"/>
      </w:pPr>
      <w:r>
        <w:t xml:space="preserve">　　陈鑫眼见自己参与的那个【实时事件】似乎还要再进行一段时间，索性就用幻身帮忙刚泡好的屠苏酒，带着罗网筛投放到了今天看到了那个视频中的酒厂中。</w:t>
      </w:r>
    </w:p>
    <w:p>
      <w:pPr>
        <w:spacing w:after="120"/>
      </w:pPr>
      <w:r>
        <w:t xml:space="preserve">　　一过去，陈鑫就通过罗网筛看到了弥漫在远处酒罐上的淡淡阴气。</w:t>
      </w:r>
    </w:p>
    <w:p>
      <w:pPr>
        <w:spacing w:after="120"/>
      </w:pPr>
      <w:r>
        <w:t xml:space="preserve">　　但陈鑫并未将目光放在酒罐位置，而是看向了另外一头，那个办公室的位置。</w:t>
      </w:r>
    </w:p>
    <w:p>
      <w:pPr>
        <w:spacing w:after="120"/>
      </w:pPr>
      <w:r>
        <w:t xml:space="preserve">　　相比酒罐上那微不足道的一点阴气，自办公室中弥漫出的阴气可就太多了。</w:t>
      </w:r>
    </w:p>
    <w:p>
      <w:pPr>
        <w:spacing w:after="120"/>
      </w:pPr>
      <w:r>
        <w:t xml:space="preserve">　　看着那个阴气的量，陈鑫直接将布狗投放了过去。</w:t>
      </w:r>
    </w:p>
    <w:p>
      <w:pPr>
        <w:spacing w:after="120"/>
      </w:pPr>
      <w:r>
        <w:t xml:space="preserve">　　这个阴气浓度，投放布狗的20点阴德怎么也能赚回来。</w:t>
      </w:r>
    </w:p>
    <w:p>
      <w:pPr>
        <w:spacing w:after="120"/>
      </w:pPr>
      <w:r>
        <w:t xml:space="preserve">　　……</w:t>
      </w:r>
    </w:p>
    <w:p>
      <w:pPr>
        <w:spacing w:after="120"/>
      </w:pPr>
      <w:r>
        <w:t xml:space="preserve">　　PS：感谢大家的祝福和支持，后续更新会慢慢恢复，今天先到这里。</w:t>
      </w:r>
    </w:p>
    <w:p>
      <w:pPr>
        <w:spacing w:after="120"/>
      </w:pPr>
      <w:r>
        <w:t>第244章 阴差沈志宏，请大人降临！</w:t>
      </w:r>
    </w:p>
    <w:p>
      <w:pPr>
        <w:spacing w:after="120"/>
      </w:pPr>
      <w:r>
        <w:t xml:space="preserve">　　“这是怎么回事，好端端的怎么起雾了？”</w:t>
      </w:r>
    </w:p>
    <w:p>
      <w:pPr>
        <w:spacing w:after="120"/>
      </w:pPr>
      <w:r>
        <w:t xml:space="preserve">　　万彬皱眉道。</w:t>
      </w:r>
    </w:p>
    <w:p>
      <w:pPr>
        <w:spacing w:after="120"/>
      </w:pPr>
      <w:r>
        <w:t xml:space="preserve">　　万彬是继孔毅之后，第二个被沈志宏救了孩子的人。</w:t>
      </w:r>
    </w:p>
    <w:p>
      <w:pPr>
        <w:spacing w:after="120"/>
      </w:pPr>
      <w:r>
        <w:t xml:space="preserve">　　和孔毅不一样，万彬家里还有其他人可以帮他照顾孩子，所以在将孩子找到后，万彬只和自己孩子相处了三天就回到了沈志宏的身边。</w:t>
      </w:r>
    </w:p>
    <w:p>
      <w:pPr>
        <w:spacing w:after="120"/>
      </w:pPr>
      <w:r>
        <w:t xml:space="preserve">　　是报恩，也是报仇。</w:t>
      </w:r>
    </w:p>
    <w:p>
      <w:pPr>
        <w:spacing w:after="120"/>
      </w:pPr>
      <w:r>
        <w:t xml:space="preserve">　　孩子受了这么多年的苦，当初拐卖他们的人贩子早就不见了踪迹，但总要有人为此付出代价，不是吗？</w:t>
      </w:r>
    </w:p>
    <w:p>
      <w:pPr>
        <w:spacing w:after="120"/>
      </w:pPr>
      <w:r>
        <w:t xml:space="preserve">　　和万彬一样的还有苏永良。</w:t>
      </w:r>
    </w:p>
    <w:p>
      <w:pPr>
        <w:spacing w:after="120"/>
      </w:pPr>
      <w:r>
        <w:t xml:space="preserve">　　但相比万彬孩子遭受的那些，苏永良的孩子就幸福太多了。</w:t>
      </w:r>
    </w:p>
    <w:p>
      <w:pPr>
        <w:spacing w:after="120"/>
      </w:pPr>
      <w:r>
        <w:t xml:space="preserve">　　被卖了之后，买孩子的那一家对苏永良的孩子照顾的很好。</w:t>
      </w:r>
    </w:p>
    <w:p>
      <w:pPr>
        <w:spacing w:after="120"/>
      </w:pPr>
      <w:r>
        <w:t xml:space="preserve">　　好到苏永良找到孩子后也并未直接将孩子带走，只是提供了经济上的帮助。</w:t>
      </w:r>
    </w:p>
    <w:p>
      <w:pPr>
        <w:spacing w:after="120"/>
      </w:pPr>
      <w:r>
        <w:t xml:space="preserve">　　毕竟丢了八年了，孩子是什么一个想法苏永良也不能确定，所以他决定慢慢来，让孩子、让那家人都有个接受的过程。</w:t>
      </w:r>
    </w:p>
    <w:p>
      <w:pPr>
        <w:spacing w:after="120"/>
      </w:pPr>
      <w:r>
        <w:t xml:space="preserve">　　这对孩子好，对那家人也好。</w:t>
      </w:r>
    </w:p>
    <w:p>
      <w:pPr>
        <w:spacing w:after="120"/>
      </w:pPr>
      <w:r>
        <w:t xml:space="preserve">　　好人应该有好报，这是苏永良的态度。</w:t>
      </w:r>
    </w:p>
    <w:p>
      <w:pPr>
        <w:spacing w:after="120"/>
      </w:pPr>
      <w:r>
        <w:t xml:space="preserve">　　此时听到万彬的话，苏永良走到了沈志宏的旁边，轻声道：“沈师，先回宾馆吧，天气有些异常，身体重要。”</w:t>
      </w:r>
    </w:p>
    <w:p>
      <w:pPr>
        <w:spacing w:after="120"/>
      </w:pPr>
      <w:r>
        <w:t xml:space="preserve">　　沈志宏听完苏永良的话后下意识的就搓了搓胳膊。</w:t>
      </w:r>
    </w:p>
    <w:p>
      <w:pPr>
        <w:spacing w:after="120"/>
      </w:pPr>
      <w:r>
        <w:t xml:space="preserve">　　明明只是雾气，却让周围的温度都降低了不少。</w:t>
      </w:r>
    </w:p>
    <w:p>
      <w:pPr>
        <w:spacing w:after="120"/>
      </w:pPr>
      <w:r>
        <w:t xml:space="preserve">　　沈志宏没有硬撑，他的身体再硬朗也只是硬朗，不是健壮。</w:t>
      </w:r>
    </w:p>
    <w:p>
      <w:pPr>
        <w:spacing w:after="120"/>
      </w:pPr>
      <w:r>
        <w:t xml:space="preserve">　　可就在众人要离开的时候，那带着他们而来的警察曾世昌开口了。</w:t>
      </w:r>
    </w:p>
    <w:p>
      <w:pPr>
        <w:spacing w:after="120"/>
      </w:pPr>
      <w:r>
        <w:t xml:space="preserve">　　“等等。”</w:t>
      </w:r>
    </w:p>
    <w:p>
      <w:pPr>
        <w:spacing w:after="120"/>
      </w:pPr>
      <w:r>
        <w:t xml:space="preserve">　　沈志宏众人转头看去。</w:t>
      </w:r>
    </w:p>
    <w:p>
      <w:pPr>
        <w:spacing w:after="120"/>
      </w:pPr>
      <w:r>
        <w:t xml:space="preserve">　　“沈先生，还是等等吧，等人来救……带我们出去。”</w:t>
      </w:r>
    </w:p>
    <w:p>
      <w:pPr>
        <w:spacing w:after="120"/>
      </w:pPr>
      <w:r>
        <w:t xml:space="preserve">　　曾世昌脸色不太好看，似乎有什么难言之言。</w:t>
      </w:r>
    </w:p>
    <w:p>
      <w:pPr>
        <w:spacing w:after="120"/>
      </w:pPr>
      <w:r>
        <w:t xml:space="preserve">　　而在他说这话的时候，跟着他来的其他几个警察脸上都露出了一些讶然，似乎也不明白为什么曾世昌会这么说。</w:t>
      </w:r>
    </w:p>
    <w:p>
      <w:pPr>
        <w:spacing w:after="120"/>
      </w:pPr>
      <w:r>
        <w:t xml:space="preserve">　　“师父，等谁？”</w:t>
      </w:r>
    </w:p>
    <w:p>
      <w:pPr>
        <w:spacing w:after="120"/>
      </w:pPr>
      <w:r>
        <w:t xml:space="preserve">　　曾世昌带的徒弟计磊，走过来问道，</w:t>
      </w:r>
    </w:p>
    <w:p>
      <w:pPr>
        <w:spacing w:after="120"/>
      </w:pPr>
      <w:r>
        <w:t xml:space="preserve">　　“让你等，你就等，废什么话！”</w:t>
      </w:r>
    </w:p>
    <w:p>
      <w:pPr>
        <w:spacing w:after="120"/>
      </w:pPr>
      <w:r>
        <w:t xml:space="preserve">　　曾世昌一句不耐烦的话让计磊怔住，可等他看到曾世昌眉头紧锁的样子后，就不说什么了。</w:t>
      </w:r>
    </w:p>
    <w:p>
      <w:pPr>
        <w:spacing w:after="120"/>
      </w:pPr>
      <w:r>
        <w:t xml:space="preserve">　　沈志宏虽然没有人老成精，但也能看出曾世昌叫住他们绝对是为他们好，于是安抚了万彬等人后，就朝着曾世昌走了过去。</w:t>
      </w:r>
    </w:p>
    <w:p>
      <w:pPr>
        <w:spacing w:after="120"/>
      </w:pPr>
      <w:r>
        <w:t xml:space="preserve">　　“曾队长，还有什么事情吗？”</w:t>
      </w:r>
    </w:p>
    <w:p>
      <w:pPr>
        <w:spacing w:after="120"/>
      </w:pPr>
      <w:r>
        <w:t xml:space="preserve">　　曾世昌看着沈志宏，眉头蹙的更深了。</w:t>
      </w:r>
    </w:p>
    <w:p>
      <w:pPr>
        <w:spacing w:after="120"/>
      </w:pPr>
      <w:r>
        <w:t xml:space="preserve">　　之前审问沈志宏等人的时候，万彬他们说了一些信息。</w:t>
      </w:r>
    </w:p>
    <w:p>
      <w:pPr>
        <w:spacing w:after="120"/>
      </w:pPr>
      <w:r>
        <w:t xml:space="preserve">　　他们都将沈志宏叫做‘沈师’，同时也都说了沈师是一个有‘本事’的人，没有沈师的‘手段’，他们就不可能找到丢失的亲人。</w:t>
      </w:r>
    </w:p>
    <w:p>
      <w:pPr>
        <w:spacing w:after="120"/>
      </w:pPr>
      <w:r>
        <w:t xml:space="preserve">　　所以曾世昌在发现情况不对后，他就叫住了沈志宏，想着说不定能受到对方的庇佑。</w:t>
      </w:r>
    </w:p>
    <w:p>
      <w:pPr>
        <w:spacing w:after="120"/>
      </w:pPr>
      <w:r>
        <w:t xml:space="preserve">　　但现在……</w:t>
      </w:r>
    </w:p>
    <w:p>
      <w:pPr>
        <w:spacing w:after="120"/>
      </w:pPr>
      <w:r>
        <w:t xml:space="preserve">　　看着沈志宏那一脸疑惑的样子，曾世昌暗中摇了摇头。</w:t>
      </w:r>
    </w:p>
    <w:p>
      <w:pPr>
        <w:spacing w:after="120"/>
      </w:pPr>
      <w:r>
        <w:t xml:space="preserve">　　都这种情况了还问是什么事，那大概率是不知道灵异事件的，否则不可能问出这样话。</w:t>
      </w:r>
    </w:p>
    <w:p>
      <w:pPr>
        <w:spacing w:after="120"/>
      </w:pPr>
      <w:r>
        <w:t xml:space="preserve">　　“别问了，这事不是你可以知道的，让你们的那些人配合下。”</w:t>
      </w:r>
    </w:p>
    <w:p>
      <w:pPr>
        <w:spacing w:after="120"/>
      </w:pPr>
      <w:r>
        <w:t xml:space="preserve">　　曾世昌搞清楚了沈志宏的‘底细’，心中失望，但也没有放弃对方。</w:t>
      </w:r>
    </w:p>
    <w:p>
      <w:pPr>
        <w:spacing w:after="120"/>
      </w:pPr>
      <w:r>
        <w:t xml:space="preserve">　　总归来说，沈志宏这一行人在人数上还是占优势的，真要是出了什么事情，也能有个照应。</w:t>
      </w:r>
    </w:p>
    <w:p>
      <w:pPr>
        <w:spacing w:after="120"/>
      </w:pPr>
      <w:r>
        <w:t xml:space="preserve">　　想起之前局长开会的时候说的那些事，曾世昌忍不住想抽一根烟。</w:t>
      </w:r>
    </w:p>
    <w:p>
      <w:pPr>
        <w:spacing w:after="120"/>
      </w:pPr>
      <w:r>
        <w:t xml:space="preserve">　　可摸了摸身上，这才发现出来的急烟没带。</w:t>
      </w:r>
    </w:p>
    <w:p>
      <w:pPr>
        <w:spacing w:after="120"/>
      </w:pPr>
      <w:r>
        <w:t xml:space="preserve">　　“师父。”</w:t>
      </w:r>
    </w:p>
    <w:p>
      <w:pPr>
        <w:spacing w:after="120"/>
      </w:pPr>
      <w:r>
        <w:t xml:space="preserve">　　计磊适时递上了一根烟，曾世昌顺手接过烟，让计磊点燃后就狠狠的吸了一口。</w:t>
      </w:r>
    </w:p>
    <w:p>
      <w:pPr>
        <w:spacing w:after="120"/>
      </w:pPr>
      <w:r>
        <w:t xml:space="preserve">　　“师父，到底是怎么了？”</w:t>
      </w:r>
    </w:p>
    <w:p>
      <w:pPr>
        <w:spacing w:after="120"/>
      </w:pPr>
      <w:r>
        <w:t xml:space="preserve">　　计磊看曾世昌情绪稳定了些，这才问道。</w:t>
      </w:r>
    </w:p>
    <w:p>
      <w:pPr>
        <w:spacing w:after="120"/>
      </w:pPr>
      <w:r>
        <w:t xml:space="preserve">　　曾世昌闻言，想了想后就朝着院子另一边走去，避开了沈志宏等人。</w:t>
      </w:r>
    </w:p>
    <w:p>
      <w:pPr>
        <w:spacing w:after="120"/>
      </w:pPr>
      <w:r>
        <w:t xml:space="preserve">　　到了墙边，曾世昌这才开口。</w:t>
      </w:r>
    </w:p>
    <w:p>
      <w:pPr>
        <w:spacing w:after="120"/>
      </w:pPr>
      <w:r>
        <w:t xml:space="preserve">　　“你记得前些日子局里叫我去开的会吗？”</w:t>
      </w:r>
    </w:p>
    <w:p>
      <w:pPr>
        <w:spacing w:after="120"/>
      </w:pPr>
      <w:r>
        <w:t xml:space="preserve">　　“嗯……哦，记得，那次去的好像都是队长那个级别的。”</w:t>
      </w:r>
    </w:p>
    <w:p>
      <w:pPr>
        <w:spacing w:after="120"/>
      </w:pPr>
      <w:r>
        <w:t xml:space="preserve">　　计磊想了起来。</w:t>
      </w:r>
    </w:p>
    <w:p>
      <w:pPr>
        <w:spacing w:after="120"/>
      </w:pPr>
      <w:r>
        <w:t xml:space="preserve">　　“师父，那个会议和今天的事情有关？”</w:t>
      </w:r>
    </w:p>
    <w:p>
      <w:pPr>
        <w:spacing w:after="120"/>
      </w:pPr>
      <w:r>
        <w:t xml:space="preserve">　　曾世昌又吸了一口烟，这才点了点头。</w:t>
      </w:r>
    </w:p>
    <w:p>
      <w:pPr>
        <w:spacing w:after="120"/>
      </w:pPr>
      <w:r>
        <w:t xml:space="preserve">　　“说出来你可能不信，上次开会的主要内容，是告诉我们……”</w:t>
      </w:r>
    </w:p>
    <w:p>
      <w:pPr>
        <w:spacing w:after="120"/>
      </w:pPr>
      <w:r>
        <w:t xml:space="preserve">　　“什么？”</w:t>
      </w:r>
    </w:p>
    <w:p>
      <w:pPr>
        <w:spacing w:after="120"/>
      </w:pPr>
      <w:r>
        <w:t xml:space="preserve">　　计磊来了兴趣，被曾世昌钓的心痒痒。</w:t>
      </w:r>
    </w:p>
    <w:p>
      <w:pPr>
        <w:spacing w:after="120"/>
      </w:pPr>
      <w:r>
        <w:t xml:space="preserve">　　“告诉我们，这个世界……有鬼！”</w:t>
      </w:r>
    </w:p>
    <w:p>
      <w:pPr>
        <w:spacing w:after="120"/>
      </w:pPr>
      <w:r>
        <w:t xml:space="preserve">　　“嗤！”</w:t>
      </w:r>
    </w:p>
    <w:p>
      <w:pPr>
        <w:spacing w:after="120"/>
      </w:pPr>
      <w:r>
        <w:t xml:space="preserve">　　计磊没忍住给笑了。</w:t>
      </w:r>
    </w:p>
    <w:p>
      <w:pPr>
        <w:spacing w:after="120"/>
      </w:pPr>
      <w:r>
        <w:t xml:space="preserve">　　“师父，你最近变幽默了啊！”</w:t>
      </w:r>
    </w:p>
    <w:p>
      <w:pPr>
        <w:spacing w:after="120"/>
      </w:pPr>
      <w:r>
        <w:t xml:space="preserve">　　曾世昌看了计磊一眼，眼中一点笑意都没有。</w:t>
      </w:r>
    </w:p>
    <w:p>
      <w:pPr>
        <w:spacing w:after="120"/>
      </w:pPr>
      <w:r>
        <w:t xml:space="preserve">　　这让计磊脸上的笑容也逐渐消失了。</w:t>
      </w:r>
    </w:p>
    <w:p>
      <w:pPr>
        <w:spacing w:after="120"/>
      </w:pPr>
      <w:r>
        <w:t xml:space="preserve">　　“师父，你不是开玩笑？”</w:t>
      </w:r>
    </w:p>
    <w:p>
      <w:pPr>
        <w:spacing w:after="120"/>
      </w:pPr>
      <w:r>
        <w:t xml:space="preserve">　　见曾世昌摇头，计磊懵了。</w:t>
      </w:r>
    </w:p>
    <w:p>
      <w:pPr>
        <w:spacing w:after="120"/>
      </w:pPr>
      <w:r>
        <w:t xml:space="preserve">　　“不是，真的啊？可我长这么大，真没见过啊！”</w:t>
      </w:r>
    </w:p>
    <w:p>
      <w:pPr>
        <w:spacing w:after="120"/>
      </w:pPr>
      <w:r>
        <w:t xml:space="preserve">　　“起初，我也不相信……”</w:t>
      </w:r>
    </w:p>
    <w:p>
      <w:pPr>
        <w:spacing w:after="120"/>
      </w:pPr>
      <w:r>
        <w:t xml:space="preserve">　　说着，曾世昌拿出了自己兜里的证件。</w:t>
      </w:r>
    </w:p>
    <w:p>
      <w:pPr>
        <w:spacing w:after="120"/>
      </w:pPr>
      <w:r>
        <w:t xml:space="preserve">　　打开证件有徽章的那一面，原本的徽章此时变了一个样子。</w:t>
      </w:r>
    </w:p>
    <w:p>
      <w:pPr>
        <w:spacing w:after="120"/>
      </w:pPr>
      <w:r>
        <w:t xml:space="preserve">　　徽章中间，多镶嵌了一个拇指大小的白玉石头，此时，那颗石头正散发着微弱的橙红色光芒。</w:t>
      </w:r>
    </w:p>
    <w:p>
      <w:pPr>
        <w:spacing w:after="120"/>
      </w:pPr>
      <w:r>
        <w:t xml:space="preserve">　　“呃……师父，你的证件怎么和我的不一样，这个石头是什么？这是新版证件？”</w:t>
      </w:r>
    </w:p>
    <w:p>
      <w:pPr>
        <w:spacing w:after="120"/>
      </w:pPr>
      <w:r>
        <w:t xml:space="preserve">　　曾世昌将证件交给了计磊，然后道：“这就是上次开完会之后，局里新发给我的证件，而那个石头就是上头给的东西。”</w:t>
      </w:r>
    </w:p>
    <w:p>
      <w:pPr>
        <w:spacing w:after="120"/>
      </w:pPr>
      <w:r>
        <w:t xml:space="preserve">　　“这石头有什么用处，还挺暖和的。”</w:t>
      </w:r>
    </w:p>
    <w:p>
      <w:pPr>
        <w:spacing w:after="120"/>
      </w:pPr>
      <w:r>
        <w:t xml:space="preserve">　　计磊摸着那颗石头，满脸好奇。</w:t>
      </w:r>
    </w:p>
    <w:p>
      <w:pPr>
        <w:spacing w:after="120"/>
      </w:pPr>
      <w:r>
        <w:t xml:space="preserve">　　“上头说是只要遇到鬼了，这颗石头就会发光发热。”</w:t>
      </w:r>
    </w:p>
    <w:p>
      <w:pPr>
        <w:spacing w:after="120"/>
      </w:pPr>
      <w:r>
        <w:t xml:space="preserve">　　“呃……”</w:t>
      </w:r>
    </w:p>
    <w:p>
      <w:pPr>
        <w:spacing w:after="120"/>
      </w:pPr>
      <w:r>
        <w:t xml:space="preserve">　　正在摸石头的计磊一怔。</w:t>
      </w:r>
    </w:p>
    <w:p>
      <w:pPr>
        <w:spacing w:after="120"/>
      </w:pPr>
      <w:r>
        <w:t xml:space="preserve">　　“然后呢？有鬼之后该怎么做？”</w:t>
      </w:r>
    </w:p>
    <w:p>
      <w:pPr>
        <w:spacing w:after="120"/>
      </w:pPr>
      <w:r>
        <w:t xml:space="preserve">　　“上头说，如果遇到石头发光发热的情况，先逃，然后触发一个装置，就是我钥匙串上的这个像是电子车钥匙一样的东西。”</w:t>
      </w:r>
    </w:p>
    <w:p>
      <w:pPr>
        <w:spacing w:after="120"/>
      </w:pPr>
      <w:r>
        <w:t xml:space="preserve">　　计磊看着曾世昌的钥匙，嘴角一抽。</w:t>
      </w:r>
    </w:p>
    <w:p>
      <w:pPr>
        <w:spacing w:after="120"/>
      </w:pPr>
      <w:r>
        <w:t xml:space="preserve">　　“那师父，为什么不逃？”</w:t>
      </w:r>
    </w:p>
    <w:p>
      <w:pPr>
        <w:spacing w:after="120"/>
      </w:pPr>
      <w:r>
        <w:t xml:space="preserve">　　虽然觉得荒谬，但计磊还是顺着曾世昌的逻辑说了下去。</w:t>
      </w:r>
    </w:p>
    <w:p>
      <w:pPr>
        <w:spacing w:after="120"/>
      </w:pPr>
      <w:r>
        <w:t xml:space="preserve">　　曾世昌摇头。</w:t>
      </w:r>
    </w:p>
    <w:p>
      <w:pPr>
        <w:spacing w:after="120"/>
      </w:pPr>
      <w:r>
        <w:t xml:space="preserve">　　“这只是正常情况，上头还说了一个情况。”</w:t>
      </w:r>
    </w:p>
    <w:p>
      <w:pPr>
        <w:spacing w:after="120"/>
      </w:pPr>
      <w:r>
        <w:t xml:space="preserve">　　曾世昌看着周围似乎比之前更浓了一些的雾气，接着道：“如果遇到雾气，且手机没有任何信号，那就不要逃了，尽可能的和多一点的人待在一起，然后等待救援。”</w:t>
      </w:r>
    </w:p>
    <w:p>
      <w:pPr>
        <w:spacing w:after="120"/>
      </w:pPr>
      <w:r>
        <w:t xml:space="preserve">　　“还有就是那块玉石，它可以保护我们一段时间。”</w:t>
      </w:r>
    </w:p>
    <w:p>
      <w:pPr>
        <w:spacing w:after="120"/>
      </w:pPr>
      <w:r>
        <w:t xml:space="preserve">　　计磊看着那块石头，又看着曾世昌，一时间不知道该说什么。</w:t>
      </w:r>
    </w:p>
    <w:p>
      <w:pPr>
        <w:spacing w:after="120"/>
      </w:pPr>
      <w:r>
        <w:t xml:space="preserve">　　说不信？</w:t>
      </w:r>
    </w:p>
    <w:p>
      <w:pPr>
        <w:spacing w:after="120"/>
      </w:pPr>
      <w:r>
        <w:t xml:space="preserve">　　曾世昌已经这么严肃的说了这件事，这不是拆台么。</w:t>
      </w:r>
    </w:p>
    <w:p>
      <w:pPr>
        <w:spacing w:after="120"/>
      </w:pPr>
      <w:r>
        <w:t xml:space="preserve">　　可说信……这不是瞎胡闹么！</w:t>
      </w:r>
    </w:p>
    <w:p>
      <w:pPr>
        <w:spacing w:after="120"/>
      </w:pPr>
      <w:r>
        <w:t xml:space="preserve">　　没办法，计磊的情商告诉他，不管是真是假，现在都别说话，曾世昌说什么，那就是什么吧！</w:t>
      </w:r>
    </w:p>
    <w:p>
      <w:pPr>
        <w:spacing w:after="120"/>
      </w:pPr>
      <w:r>
        <w:t xml:space="preserve">　　刚将证件递回去，计磊忽然听到了院子外面，村子的方向有惨叫声响起。</w:t>
      </w:r>
    </w:p>
    <w:p>
      <w:pPr>
        <w:spacing w:after="120"/>
      </w:pPr>
      <w:r>
        <w:t xml:space="preserve">　　这种惨叫，绝对不是什么摔了一跤会发出的。</w:t>
      </w:r>
    </w:p>
    <w:p>
      <w:pPr>
        <w:spacing w:after="120"/>
      </w:pPr>
      <w:r>
        <w:t xml:space="preserve">　　下意识的，计磊就朝着大门的方向冲去，很快就到了外面。</w:t>
      </w:r>
    </w:p>
    <w:p>
      <w:pPr>
        <w:spacing w:after="120"/>
      </w:pPr>
      <w:r>
        <w:t xml:space="preserve">　　此时的他全然忘记了刚才曾世昌说待在这里等人来。</w:t>
      </w:r>
    </w:p>
    <w:p>
      <w:pPr>
        <w:spacing w:after="120"/>
      </w:pPr>
      <w:r>
        <w:t xml:space="preserve">　　曾世昌看到这一幕，还没说什么，其他两个跟着来的警察也都冲了出去。</w:t>
      </w:r>
    </w:p>
    <w:p>
      <w:pPr>
        <w:spacing w:after="120"/>
      </w:pPr>
      <w:r>
        <w:t xml:space="preserve">　　无奈，曾世昌也只能跟了出去。</w:t>
      </w:r>
    </w:p>
    <w:p>
      <w:pPr>
        <w:spacing w:after="120"/>
      </w:pPr>
      <w:r>
        <w:t xml:space="preserve">　　至于沈志宏他们，现在也管不着了。</w:t>
      </w:r>
    </w:p>
    <w:p>
      <w:pPr>
        <w:spacing w:after="120"/>
      </w:pPr>
      <w:r>
        <w:t xml:space="preserve">　　一旁沈志宏等人看到这个情况，都有些懵逼。</w:t>
      </w:r>
    </w:p>
    <w:p>
      <w:pPr>
        <w:spacing w:after="120"/>
      </w:pPr>
      <w:r>
        <w:t xml:space="preserve">　　“沈师，我们还要待在这里吗？”</w:t>
      </w:r>
    </w:p>
    <w:p>
      <w:pPr>
        <w:spacing w:after="120"/>
      </w:pPr>
      <w:r>
        <w:t xml:space="preserve">　　万彬问道。</w:t>
      </w:r>
    </w:p>
    <w:p>
      <w:pPr>
        <w:spacing w:after="120"/>
      </w:pPr>
      <w:r>
        <w:t xml:space="preserve">　　沈志宏看着越来越大的雾，心中想到了一些不好的东西。</w:t>
      </w:r>
    </w:p>
    <w:p>
      <w:pPr>
        <w:spacing w:after="120"/>
      </w:pPr>
      <w:r>
        <w:t xml:space="preserve">　　这个情况，似乎在什么地方看到过。</w:t>
      </w:r>
    </w:p>
    <w:p>
      <w:pPr>
        <w:spacing w:after="120"/>
      </w:pPr>
      <w:r>
        <w:t xml:space="preserve">　　可他思索了很久，都没想起来。</w:t>
      </w:r>
    </w:p>
    <w:p>
      <w:pPr>
        <w:spacing w:after="120"/>
      </w:pPr>
      <w:r>
        <w:t xml:space="preserve">　　第一次，他感觉自己老了。</w:t>
      </w:r>
    </w:p>
    <w:p>
      <w:pPr>
        <w:spacing w:after="120"/>
      </w:pPr>
      <w:r>
        <w:t xml:space="preserve">　　“先去车子那里！”</w:t>
      </w:r>
    </w:p>
    <w:p>
      <w:pPr>
        <w:spacing w:after="120"/>
      </w:pPr>
      <w:r>
        <w:t xml:space="preserve">　　虽然没想起具体的情况，但直觉还是让沈志宏做出了自己的判断。</w:t>
      </w:r>
    </w:p>
    <w:p>
      <w:pPr>
        <w:spacing w:after="120"/>
      </w:pPr>
      <w:r>
        <w:t xml:space="preserve">　　快步朝着门外走去，众人跟上。</w:t>
      </w:r>
    </w:p>
    <w:p>
      <w:pPr>
        <w:spacing w:after="120"/>
      </w:pPr>
      <w:r>
        <w:t xml:space="preserve">　　等沈志宏他们出去后，就发现曾世昌等人已经不见了踪迹。</w:t>
      </w:r>
    </w:p>
    <w:p>
      <w:pPr>
        <w:spacing w:after="120"/>
      </w:pPr>
      <w:r>
        <w:t xml:space="preserve">　　也是此时，他们才发现外面的可见度已经不足五十米了。</w:t>
      </w:r>
    </w:p>
    <w:p>
      <w:pPr>
        <w:spacing w:after="120"/>
      </w:pPr>
      <w:r>
        <w:t xml:space="preserve">　　“走。”</w:t>
      </w:r>
    </w:p>
    <w:p>
      <w:pPr>
        <w:spacing w:after="120"/>
      </w:pPr>
      <w:r>
        <w:t xml:space="preserve">　　沈志宏皱眉，带着众人朝着村口放车子的地方走去。</w:t>
      </w:r>
    </w:p>
    <w:p>
      <w:pPr>
        <w:spacing w:after="120"/>
      </w:pPr>
      <w:r>
        <w:t xml:space="preserve">　　很快，他们就看到了自己的那三辆车子。</w:t>
      </w:r>
    </w:p>
    <w:p>
      <w:pPr>
        <w:spacing w:after="120"/>
      </w:pPr>
      <w:r>
        <w:t xml:space="preserve">　　上了车，沈志宏直接让万彬开车。</w:t>
      </w:r>
    </w:p>
    <w:p>
      <w:pPr>
        <w:spacing w:after="120"/>
      </w:pPr>
      <w:r>
        <w:t xml:space="preserve">　　“沈师，去哪里？”</w:t>
      </w:r>
    </w:p>
    <w:p>
      <w:pPr>
        <w:spacing w:after="120"/>
      </w:pPr>
      <w:r>
        <w:t xml:space="preserve">　　“开车，先离开这里。”</w:t>
      </w:r>
    </w:p>
    <w:p>
      <w:pPr>
        <w:spacing w:after="120"/>
      </w:pPr>
      <w:r>
        <w:t xml:space="preserve">　　沈志宏心里的不安越来越重，语气也不复之前的温和。</w:t>
      </w:r>
    </w:p>
    <w:p>
      <w:pPr>
        <w:spacing w:after="120"/>
      </w:pPr>
      <w:r>
        <w:t xml:space="preserve">　　万彬心中一跳，当即就发动了车子朝着余家村村外而去，另外两辆车紧随其后。</w:t>
      </w:r>
    </w:p>
    <w:p>
      <w:pPr>
        <w:spacing w:after="120"/>
      </w:pPr>
      <w:r>
        <w:t xml:space="preserve">　　两分钟后，当万彬偶然间看到前方再次出现的小卖部后，整个人都是一怔。</w:t>
      </w:r>
    </w:p>
    <w:p>
      <w:pPr>
        <w:spacing w:after="120"/>
      </w:pPr>
      <w:r>
        <w:t xml:space="preserve">　　“附近还有一个村子？”</w:t>
      </w:r>
    </w:p>
    <w:p>
      <w:pPr>
        <w:spacing w:after="120"/>
      </w:pPr>
      <w:r>
        <w:t xml:space="preserve">　　坐在副驾驶的苏永良原本在想其他的事情，听到万彬的话这才回过了神。</w:t>
      </w:r>
    </w:p>
    <w:p>
      <w:pPr>
        <w:spacing w:after="120"/>
      </w:pPr>
      <w:r>
        <w:t xml:space="preserve">　　扭头，他看向了那个在雾气边缘的小卖部，当即就皱起了眉头。</w:t>
      </w:r>
    </w:p>
    <w:p>
      <w:pPr>
        <w:spacing w:after="120"/>
      </w:pPr>
      <w:r>
        <w:t xml:space="preserve">　　“你迷路了？怎么开回来了？”</w:t>
      </w:r>
    </w:p>
    <w:p>
      <w:pPr>
        <w:spacing w:after="120"/>
      </w:pPr>
      <w:r>
        <w:t xml:space="preserve">　　“我……”</w:t>
      </w:r>
    </w:p>
    <w:p>
      <w:pPr>
        <w:spacing w:after="120"/>
      </w:pPr>
      <w:r>
        <w:t xml:space="preserve">　　万彬想说什么，但还是压了下去。</w:t>
      </w:r>
    </w:p>
    <w:p>
      <w:pPr>
        <w:spacing w:after="120"/>
      </w:pPr>
      <w:r>
        <w:t xml:space="preserve">　　也许，真的是他开错路了呢？</w:t>
      </w:r>
    </w:p>
    <w:p>
      <w:pPr>
        <w:spacing w:after="120"/>
      </w:pPr>
      <w:r>
        <w:t xml:space="preserve">　　可两分钟后，车子停了下来。</w:t>
      </w:r>
    </w:p>
    <w:p>
      <w:pPr>
        <w:spacing w:after="120"/>
      </w:pPr>
      <w:r>
        <w:t xml:space="preserve">　　这一次，苏永良没有走神，从头至尾都看着万彬开车。</w:t>
      </w:r>
    </w:p>
    <w:p>
      <w:pPr>
        <w:spacing w:after="120"/>
      </w:pPr>
      <w:r>
        <w:t xml:space="preserve">　　可……为什么又回来了。</w:t>
      </w:r>
    </w:p>
    <w:p>
      <w:pPr>
        <w:spacing w:after="120"/>
      </w:pPr>
      <w:r>
        <w:t xml:space="preserve">　　两人对视一眼，正发懵的时候，忽然听到后面开门的声音。</w:t>
      </w:r>
    </w:p>
    <w:p>
      <w:pPr>
        <w:spacing w:after="120"/>
      </w:pPr>
      <w:r>
        <w:t xml:space="preserve">　　转头一看，不是沈志宏还能是谁？</w:t>
      </w:r>
    </w:p>
    <w:p>
      <w:pPr>
        <w:spacing w:after="120"/>
      </w:pPr>
      <w:r>
        <w:t xml:space="preserve">　　万彬和苏永良急忙下车跟了上去，谁知沈志宏下车后并未离开，而是走到了车子后面打开了后备箱，拿出了一个行李箱。</w:t>
      </w:r>
    </w:p>
    <w:p>
      <w:pPr>
        <w:spacing w:after="120"/>
      </w:pPr>
      <w:r>
        <w:t xml:space="preserve">　　万彬见状赶忙伸手帮忙，将箱子放在了地上。</w:t>
      </w:r>
    </w:p>
    <w:p>
      <w:pPr>
        <w:spacing w:after="120"/>
      </w:pPr>
      <w:r>
        <w:t xml:space="preserve">　　他知道这个箱子，这是沈师从开始就带在身边的箱子，他一直以为这里面装的是沈师的衣物，可随后当箱子打开后，他这才看清了里面的东西。</w:t>
      </w:r>
    </w:p>
    <w:p>
      <w:pPr>
        <w:spacing w:after="120"/>
      </w:pPr>
      <w:r>
        <w:t xml:space="preserve">　　衣物，确实有，但只有寥寥两套，只占了箱子的一扇。</w:t>
      </w:r>
    </w:p>
    <w:p>
      <w:pPr>
        <w:spacing w:after="120"/>
      </w:pPr>
      <w:r>
        <w:t xml:space="preserve">　　另一扇，有一个木头盒子，类似过节吃月饼那么大的盒子。</w:t>
      </w:r>
    </w:p>
    <w:p>
      <w:pPr>
        <w:spacing w:after="120"/>
      </w:pPr>
      <w:r>
        <w:t xml:space="preserve">　　除了木头盒子，还有一个米筛子，一条不知道是什么编织而成的暗红色绳索。</w:t>
      </w:r>
    </w:p>
    <w:p>
      <w:pPr>
        <w:spacing w:after="120"/>
      </w:pPr>
      <w:r>
        <w:t xml:space="preserve">　　似乎想到了什么，万彬眼神一亮。</w:t>
      </w:r>
    </w:p>
    <w:p>
      <w:pPr>
        <w:spacing w:after="120"/>
      </w:pPr>
      <w:r>
        <w:t xml:space="preserve">　　随后，他就看到沈志宏将那面米筛拿了出来，站起了身体。</w:t>
      </w:r>
    </w:p>
    <w:p>
      <w:pPr>
        <w:spacing w:after="120"/>
      </w:pPr>
      <w:r>
        <w:t xml:space="preserve">　　万彬正一脸兴奋的要看沈师要做什么的时候，却愕然发现沈师只是将米筛扣在了自己的脸上四处看了看。</w:t>
      </w:r>
    </w:p>
    <w:p>
      <w:pPr>
        <w:spacing w:after="120"/>
      </w:pPr>
      <w:r>
        <w:t xml:space="preserve">　　期间并未任何神异之事发生。</w:t>
      </w:r>
    </w:p>
    <w:p>
      <w:pPr>
        <w:spacing w:after="120"/>
      </w:pPr>
      <w:r>
        <w:t xml:space="preserve">　　猜错了？</w:t>
      </w:r>
    </w:p>
    <w:p>
      <w:pPr>
        <w:spacing w:after="120"/>
      </w:pPr>
      <w:r>
        <w:t xml:space="preserve">　　就在这时，米筛被放下了，沈师脸上的表情异常严肃。</w:t>
      </w:r>
    </w:p>
    <w:p>
      <w:pPr>
        <w:spacing w:after="120"/>
      </w:pPr>
      <w:r>
        <w:t xml:space="preserve">　　“沈……”</w:t>
      </w:r>
    </w:p>
    <w:p>
      <w:pPr>
        <w:spacing w:after="120"/>
      </w:pPr>
      <w:r>
        <w:t xml:space="preserve">　　万彬想问发生了什么，但沈志宏又蹲下了身子。</w:t>
      </w:r>
    </w:p>
    <w:p>
      <w:pPr>
        <w:spacing w:after="120"/>
      </w:pPr>
      <w:r>
        <w:t xml:space="preserve">　　这一次，他拿出了那个木头盒子。</w:t>
      </w:r>
    </w:p>
    <w:p>
      <w:pPr>
        <w:spacing w:after="120"/>
      </w:pPr>
      <w:r>
        <w:t xml:space="preserve">　　盒子打开，露出了里面三层结构</w:t>
      </w:r>
    </w:p>
    <w:p>
      <w:pPr>
        <w:spacing w:after="120"/>
      </w:pPr>
      <w:r>
        <w:t xml:space="preserve">　　盒子的每一层中，都放着五枚拴着五色绳结的铜钱。</w:t>
      </w:r>
    </w:p>
    <w:p>
      <w:pPr>
        <w:spacing w:after="120"/>
      </w:pPr>
      <w:r>
        <w:t xml:space="preserve">　　万彬认识这个东西，在沈志宏的腰上就有这么一个挂饰。</w:t>
      </w:r>
    </w:p>
    <w:p>
      <w:pPr>
        <w:spacing w:after="120"/>
      </w:pPr>
      <w:r>
        <w:t xml:space="preserve">　　随后，万彬就看到沈志宏伸手拿出了一个铜钱挂饰，递给了他。</w:t>
      </w:r>
    </w:p>
    <w:p>
      <w:pPr>
        <w:spacing w:after="120"/>
      </w:pPr>
      <w:r>
        <w:t xml:space="preserve">　　“拿着。”</w:t>
      </w:r>
    </w:p>
    <w:p>
      <w:pPr>
        <w:spacing w:after="120"/>
      </w:pPr>
      <w:r>
        <w:t xml:space="preserve">　　万彬下意识接着，随后他就看到沈师一边叫着名字，一边将一个个铜钱挂饰发了出去。</w:t>
      </w:r>
    </w:p>
    <w:p>
      <w:pPr>
        <w:spacing w:after="120"/>
      </w:pPr>
      <w:r>
        <w:t xml:space="preserve">　　没了赵红后，队伍就剩十一个人了，此时十一个人每个人手上都有一枚铜钱。</w:t>
      </w:r>
    </w:p>
    <w:p>
      <w:pPr>
        <w:spacing w:after="120"/>
      </w:pPr>
      <w:r>
        <w:t xml:space="preserve">　　十一人中，有和万彬、苏永良一样皱着眉头的，也有一脸迷茫的，还有喜滋滋的将铜钱往自己钥匙链上挂的。</w:t>
      </w:r>
    </w:p>
    <w:p>
      <w:pPr>
        <w:spacing w:after="120"/>
      </w:pPr>
      <w:r>
        <w:t xml:space="preserve">　　但所有人都没有说话，只是看着沈志宏将盒子合上，递给了苏永良。</w:t>
      </w:r>
    </w:p>
    <w:p>
      <w:pPr>
        <w:spacing w:after="120"/>
      </w:pPr>
      <w:r>
        <w:t xml:space="preserve">　　“这个盒子保管好。”</w:t>
      </w:r>
    </w:p>
    <w:p>
      <w:pPr>
        <w:spacing w:after="120"/>
      </w:pPr>
      <w:r>
        <w:t xml:space="preserve">　　说完，沈志宏又将箱子里的那根暗红色绳索拿在了手里。</w:t>
      </w:r>
    </w:p>
    <w:p>
      <w:pPr>
        <w:spacing w:after="120"/>
      </w:pPr>
      <w:r>
        <w:t xml:space="preserve">　　这一切做完，沈志宏这才看着众人，缓缓说道：“我们现在遇到了一些事情，之后我也不能说照顾到你们，所以，一定要拿好那枚铜钱，明白吗？”</w:t>
      </w:r>
    </w:p>
    <w:p>
      <w:pPr>
        <w:spacing w:after="120"/>
      </w:pPr>
      <w:r>
        <w:t xml:space="preserve">　　沈志宏严肃的神态让众人都是一凛。</w:t>
      </w:r>
    </w:p>
    <w:p>
      <w:pPr>
        <w:spacing w:after="120"/>
      </w:pPr>
      <w:r>
        <w:t xml:space="preserve">　　虽然什么都不知道，但他们还是齐齐点头。</w:t>
      </w:r>
    </w:p>
    <w:p>
      <w:pPr>
        <w:spacing w:after="120"/>
      </w:pPr>
      <w:r>
        <w:t xml:space="preserve">　　这，就是沈志宏在他们心中的地位。</w:t>
      </w:r>
    </w:p>
    <w:p>
      <w:pPr>
        <w:spacing w:after="120"/>
      </w:pPr>
      <w:r>
        <w:t xml:space="preserve">　　“那好，现在跟我进村吧。”</w:t>
      </w:r>
    </w:p>
    <w:p>
      <w:pPr>
        <w:spacing w:after="120"/>
      </w:pPr>
      <w:r>
        <w:t xml:space="preserve">　　沈志宏一手拿着罗网筛，一手抓着缚魂索，就那么朝着余家村走了过去。</w:t>
      </w:r>
    </w:p>
    <w:p>
      <w:pPr>
        <w:spacing w:after="120"/>
      </w:pPr>
      <w:r>
        <w:t xml:space="preserve">　　众人见状连忙跟上，原本有些紧张的他们，在看到沈志宏的背影后忽然就都平静了下来。</w:t>
      </w:r>
    </w:p>
    <w:p>
      <w:pPr>
        <w:spacing w:after="120"/>
      </w:pPr>
      <w:r>
        <w:t xml:space="preserve">　　可他们却不知道，他们视为靠山的沈志宏，这也是大姑娘上花轿，头一回主动去直面灵异事件。</w:t>
      </w:r>
    </w:p>
    <w:p>
      <w:pPr>
        <w:spacing w:after="120"/>
      </w:pPr>
      <w:r>
        <w:t xml:space="preserve">　　很快，一众人就没入了浓雾中，身影消失。</w:t>
      </w:r>
    </w:p>
    <w:p>
      <w:pPr>
        <w:spacing w:after="120"/>
      </w:pPr>
      <w:r>
        <w:t xml:space="preserve">　　……</w:t>
      </w:r>
    </w:p>
    <w:p>
      <w:pPr>
        <w:spacing w:after="120"/>
      </w:pPr>
      <w:r>
        <w:t xml:space="preserve">　　呼哧~</w:t>
      </w:r>
    </w:p>
    <w:p>
      <w:pPr>
        <w:spacing w:after="120"/>
      </w:pPr>
      <w:r>
        <w:t xml:space="preserve">　　呼哧~</w:t>
      </w:r>
    </w:p>
    <w:p>
      <w:pPr>
        <w:spacing w:after="120"/>
      </w:pPr>
      <w:r>
        <w:t xml:space="preserve">　　一身血的曾世昌拉着计磊逃了出来，可计磊那呆滞的样子却阻碍着曾世昌的行动。</w:t>
      </w:r>
    </w:p>
    <w:p>
      <w:pPr>
        <w:spacing w:after="120"/>
      </w:pPr>
      <w:r>
        <w:t xml:space="preserve">　　“计磊！你给我振作起来！啪！”</w:t>
      </w:r>
    </w:p>
    <w:p>
      <w:pPr>
        <w:spacing w:after="120"/>
      </w:pPr>
      <w:r>
        <w:t xml:space="preserve">　　一巴掌扇了过去，曾世昌的惊恐消散了一些，计磊似乎也回了一些神。</w:t>
      </w:r>
    </w:p>
    <w:p>
      <w:pPr>
        <w:spacing w:after="120"/>
      </w:pPr>
      <w:r>
        <w:t xml:space="preserve">　　“师父，老李他们，他们……”</w:t>
      </w:r>
    </w:p>
    <w:p>
      <w:pPr>
        <w:spacing w:after="120"/>
      </w:pPr>
      <w:r>
        <w:t xml:space="preserve">　　计磊脸色煞白的说着，眼看又要失神。</w:t>
      </w:r>
    </w:p>
    <w:p>
      <w:pPr>
        <w:spacing w:after="120"/>
      </w:pPr>
      <w:r>
        <w:t xml:space="preserve">　　曾世昌没有犹豫，又是一巴掌扇了过去。</w:t>
      </w:r>
    </w:p>
    <w:p>
      <w:pPr>
        <w:spacing w:after="120"/>
      </w:pPr>
      <w:r>
        <w:t xml:space="preserve">　　“你忘记你妈了吗？你忘记你女朋友了吗？你现在不振作起来，他们就再也见不到你了！”</w:t>
      </w:r>
    </w:p>
    <w:p>
      <w:pPr>
        <w:spacing w:after="120"/>
      </w:pPr>
      <w:r>
        <w:t xml:space="preserve">　　曾世昌的这一句话直接让计磊浑身一震。</w:t>
      </w:r>
    </w:p>
    <w:p>
      <w:pPr>
        <w:spacing w:after="120"/>
      </w:pPr>
      <w:r>
        <w:t xml:space="preserve">　　“对，对，我妈，小夏，我不能有事，我不能有事！”</w:t>
      </w:r>
    </w:p>
    <w:p>
      <w:pPr>
        <w:spacing w:after="120"/>
      </w:pPr>
      <w:r>
        <w:t xml:space="preserve">　　计磊一边说着，一边迈起了步子和曾世昌朝着村口跑去。</w:t>
      </w:r>
    </w:p>
    <w:p>
      <w:pPr>
        <w:spacing w:after="120"/>
      </w:pPr>
      <w:r>
        <w:t xml:space="preserve">　　可跑了五分钟，他们都没有找到村口在哪。</w:t>
      </w:r>
    </w:p>
    <w:p>
      <w:pPr>
        <w:spacing w:after="120"/>
      </w:pPr>
      <w:r>
        <w:t xml:space="preserve">　　此时，村子里的雾气可见度已经不足十米。</w:t>
      </w:r>
    </w:p>
    <w:p>
      <w:pPr>
        <w:spacing w:after="120"/>
      </w:pPr>
      <w:r>
        <w:t xml:space="preserve">　　“师父，这到底怎么回事啊。”</w:t>
      </w:r>
    </w:p>
    <w:p>
      <w:pPr>
        <w:spacing w:after="120"/>
      </w:pPr>
      <w:r>
        <w:t xml:space="preserve">　　曾世昌脸色也有些发白，当时在会议上他似乎听到过上头的人讲过这些，但那时候的他只觉得可笑，根本没有记住遇到这种事该如何。</w:t>
      </w:r>
    </w:p>
    <w:p>
      <w:pPr>
        <w:spacing w:after="120"/>
      </w:pPr>
      <w:r>
        <w:t xml:space="preserve">　　转头，曾世昌四处打量一番，最后将目光定格在了一户人家门旁的柴禾堆上。</w:t>
      </w:r>
    </w:p>
    <w:p>
      <w:pPr>
        <w:spacing w:after="120"/>
      </w:pPr>
      <w:r>
        <w:t xml:space="preserve">　　拉着计磊，曾世昌跑了过去扒拉开了柴火堆。</w:t>
      </w:r>
    </w:p>
    <w:p>
      <w:pPr>
        <w:spacing w:after="120"/>
      </w:pPr>
      <w:r>
        <w:t xml:space="preserve">　　先是将计磊塞了进去，随后他将柴火重新聚拢之后，这才躲了进去，将入口封上。</w:t>
      </w:r>
    </w:p>
    <w:p>
      <w:pPr>
        <w:spacing w:after="120"/>
      </w:pPr>
      <w:r>
        <w:t xml:space="preserve">　　躲在柴火堆里，曾世昌忽然就松了一口气。</w:t>
      </w:r>
    </w:p>
    <w:p>
      <w:pPr>
        <w:spacing w:after="120"/>
      </w:pPr>
      <w:r>
        <w:t xml:space="preserve">　　虽然他知道对于那些东西，这个柴火堆起不到什么作用，但狭小空间还是带给了他安全感。</w:t>
      </w:r>
    </w:p>
    <w:p>
      <w:pPr>
        <w:spacing w:after="120"/>
      </w:pPr>
      <w:r>
        <w:t xml:space="preserve">　　更何况，他手里还有那个玉石。</w:t>
      </w:r>
    </w:p>
    <w:p>
      <w:pPr>
        <w:spacing w:after="120"/>
      </w:pPr>
      <w:r>
        <w:t xml:space="preserve">　　从口袋里掏出自己的证件，打开，曾世昌的目光并未被那个泛着微光的石头吸引，他看的是撒在石头上的那些血迹。</w:t>
      </w:r>
    </w:p>
    <w:p>
      <w:pPr>
        <w:spacing w:after="120"/>
      </w:pPr>
      <w:r>
        <w:t xml:space="preserve">　　这血，不是他们两个的，而是另外两个跟着他们来的警察。</w:t>
      </w:r>
    </w:p>
    <w:p>
      <w:pPr>
        <w:spacing w:after="120"/>
      </w:pPr>
      <w:r>
        <w:t xml:space="preserve">　　想起刚才那两人在他们面前抹了脖子，鲜血喷洒了他们一身的画面，曾世昌脸色就愈发的苍白了。</w:t>
      </w:r>
    </w:p>
    <w:p>
      <w:pPr>
        <w:spacing w:after="120"/>
      </w:pPr>
      <w:r>
        <w:t xml:space="preserve">　　冷静过后，他也明白了为什么他和计磊会没事。</w:t>
      </w:r>
    </w:p>
    <w:p>
      <w:pPr>
        <w:spacing w:after="120"/>
      </w:pPr>
      <w:r>
        <w:t xml:space="preserve">　　目光落在石头上，曾世昌小心翼翼的用衣服擦去了石头上的血。</w:t>
      </w:r>
    </w:p>
    <w:p>
      <w:pPr>
        <w:spacing w:after="120"/>
      </w:pPr>
      <w:r>
        <w:t xml:space="preserve">　　温度自石头传来，曾世昌心中的恐慌也被驱散了一些。</w:t>
      </w:r>
    </w:p>
    <w:p>
      <w:pPr>
        <w:spacing w:after="120"/>
      </w:pPr>
      <w:r>
        <w:t xml:space="preserve">　　转头，看着计磊那如受惊的小猫一样眼珠子乱转的样子，曾世昌心头一酸。</w:t>
      </w:r>
    </w:p>
    <w:p>
      <w:pPr>
        <w:spacing w:after="120"/>
      </w:pPr>
      <w:r>
        <w:t xml:space="preserve">　　计磊是他的徒弟，但实际上他已经将计磊当弟弟看待了。</w:t>
      </w:r>
    </w:p>
    <w:p>
      <w:pPr>
        <w:spacing w:after="120"/>
      </w:pPr>
      <w:r>
        <w:t xml:space="preserve">　　此时看到他这个样子，曾世昌又怎么能不心疼。</w:t>
      </w:r>
    </w:p>
    <w:p>
      <w:pPr>
        <w:spacing w:after="120"/>
      </w:pPr>
      <w:r>
        <w:t xml:space="preserve">　　“磊子，暖一暖身体。”</w:t>
      </w:r>
    </w:p>
    <w:p>
      <w:pPr>
        <w:spacing w:after="120"/>
      </w:pPr>
      <w:r>
        <w:t xml:space="preserve">　　曾世昌将证件递了过去，用石头挨在了计磊的手上。</w:t>
      </w:r>
    </w:p>
    <w:p>
      <w:pPr>
        <w:spacing w:after="120"/>
      </w:pPr>
      <w:r>
        <w:t xml:space="preserve">　　温暖传递，计磊脸上的惊恐终于消散了一些。</w:t>
      </w:r>
    </w:p>
    <w:p>
      <w:pPr>
        <w:spacing w:after="120"/>
      </w:pPr>
      <w:r>
        <w:t xml:space="preserve">　　良久，计磊才开口道：“师父，这个世界，真的有鬼么。”</w:t>
      </w:r>
    </w:p>
    <w:p>
      <w:pPr>
        <w:spacing w:after="120"/>
      </w:pPr>
      <w:r>
        <w:t xml:space="preserve">　　“……”</w:t>
      </w:r>
    </w:p>
    <w:p>
      <w:pPr>
        <w:spacing w:after="120"/>
      </w:pPr>
      <w:r>
        <w:t xml:space="preserve">　　曾世昌没有回话。</w:t>
      </w:r>
    </w:p>
    <w:p>
      <w:pPr>
        <w:spacing w:after="120"/>
      </w:pPr>
      <w:r>
        <w:t xml:space="preserve">　　他知道计磊已经有了答案。</w:t>
      </w:r>
    </w:p>
    <w:p>
      <w:pPr>
        <w:spacing w:after="120"/>
      </w:pPr>
      <w:r>
        <w:t xml:space="preserve">　　虽然自始至终他们都没看到过鬼，但刚才发生在两个同事身上的事情，以及那些死在房间里的村民，都已经回答了这个问题。</w:t>
      </w:r>
    </w:p>
    <w:p>
      <w:pPr>
        <w:spacing w:after="120"/>
      </w:pPr>
      <w:r>
        <w:t xml:space="preserve">　　除了鬼，他想不到还有什么会让两个大男人自己抹了自己的脖子。</w:t>
      </w:r>
    </w:p>
    <w:p>
      <w:pPr>
        <w:spacing w:after="120"/>
      </w:pPr>
      <w:r>
        <w:t xml:space="preserve">　　“师父，你说，救我们的人什么时候来，他们，他们会法术吗？”</w:t>
      </w:r>
    </w:p>
    <w:p>
      <w:pPr>
        <w:spacing w:after="120"/>
      </w:pPr>
      <w:r>
        <w:t xml:space="preserve">　　曾世昌面露苦涩。</w:t>
      </w:r>
    </w:p>
    <w:p>
      <w:pPr>
        <w:spacing w:after="120"/>
      </w:pPr>
      <w:r>
        <w:t xml:space="preserve">　　“我也不知道，希望……他们会吧。”</w:t>
      </w:r>
    </w:p>
    <w:p>
      <w:pPr>
        <w:spacing w:after="120"/>
      </w:pPr>
      <w:r>
        <w:t xml:space="preserve">　　话题结束，两人之间又陷入了沉寂。</w:t>
      </w:r>
    </w:p>
    <w:p>
      <w:pPr>
        <w:spacing w:after="120"/>
      </w:pPr>
      <w:r>
        <w:t xml:space="preserve">　　不过这种沉寂很快就被打破了。</w:t>
      </w:r>
    </w:p>
    <w:p>
      <w:pPr>
        <w:spacing w:after="120"/>
      </w:pPr>
      <w:r>
        <w:t xml:space="preserve">　　不是被两人打破的，而是被不知从何而来的脚步声打破的。</w:t>
      </w:r>
    </w:p>
    <w:p>
      <w:pPr>
        <w:spacing w:after="120"/>
      </w:pPr>
      <w:r>
        <w:t xml:space="preserve">　　柴火堆垒的并不严实，透过缝隙，两人都能看到一点外面的情况。</w:t>
      </w:r>
    </w:p>
    <w:p>
      <w:pPr>
        <w:spacing w:after="120"/>
      </w:pPr>
      <w:r>
        <w:t xml:space="preserve">　　至少距离他们不远处路上的情况，还是能看到一些的。</w:t>
      </w:r>
    </w:p>
    <w:p>
      <w:pPr>
        <w:spacing w:after="120"/>
      </w:pPr>
      <w:r>
        <w:t xml:space="preserve">　　当脚步声逐渐接近之后，两人，也终于看到了脚步声的源头。</w:t>
      </w:r>
    </w:p>
    <w:p>
      <w:pPr>
        <w:spacing w:after="120"/>
      </w:pPr>
      <w:r>
        <w:t xml:space="preserve">　　“呜……”</w:t>
      </w:r>
    </w:p>
    <w:p>
      <w:pPr>
        <w:spacing w:after="120"/>
      </w:pPr>
      <w:r>
        <w:t xml:space="preserve">　　曾世昌在看到那两道身影后，当即就捂住了旁边计磊的嘴，提前一步挡住了计磊的叫声。</w:t>
      </w:r>
    </w:p>
    <w:p>
      <w:pPr>
        <w:spacing w:after="120"/>
      </w:pPr>
      <w:r>
        <w:t xml:space="preserve">　　他的这个动作直接救了他和计磊一命。</w:t>
      </w:r>
    </w:p>
    <w:p>
      <w:pPr>
        <w:spacing w:after="120"/>
      </w:pPr>
      <w:r>
        <w:t xml:space="preserve">　　计磊也知道了自己刚才犯了什么错，此时僵硬着身体，瞪大眼睛，一眨不眨的盯着那两道穿着染血的制服，脖颈上还在不断流血的身影远去。</w:t>
      </w:r>
    </w:p>
    <w:p>
      <w:pPr>
        <w:spacing w:after="120"/>
      </w:pPr>
      <w:r>
        <w:t xml:space="preserve">　　等脚步声完全消失，曾世昌这才松开了计磊的嘴。</w:t>
      </w:r>
    </w:p>
    <w:p>
      <w:pPr>
        <w:spacing w:after="120"/>
      </w:pPr>
      <w:r>
        <w:t xml:space="preserve">　　计磊，也终于敢呼吸了。</w:t>
      </w:r>
    </w:p>
    <w:p>
      <w:pPr>
        <w:spacing w:after="120"/>
      </w:pPr>
      <w:r>
        <w:t xml:space="preserve">　　急促的呼吸过后，计磊看着曾世昌，满眼都是惊骇和恐惧。</w:t>
      </w:r>
    </w:p>
    <w:p>
      <w:pPr>
        <w:spacing w:after="120"/>
      </w:pPr>
      <w:r>
        <w:t xml:space="preserve">　　但曾世昌只是竖起食指在嘴边，并未多说什么。</w:t>
      </w:r>
    </w:p>
    <w:p>
      <w:pPr>
        <w:spacing w:after="120"/>
      </w:pPr>
      <w:r>
        <w:t xml:space="preserve">　　要说曾世昌怕不怕？</w:t>
      </w:r>
    </w:p>
    <w:p>
      <w:pPr>
        <w:spacing w:after="120"/>
      </w:pPr>
      <w:r>
        <w:t xml:space="preserve">　　自然是怕的，但事已至此怕又有什么用？</w:t>
      </w:r>
    </w:p>
    <w:p>
      <w:pPr>
        <w:spacing w:after="120"/>
      </w:pPr>
      <w:r>
        <w:t xml:space="preserve">　　就像当初他刚进入警队那几年，跟着他的师父去抓贼。</w:t>
      </w:r>
    </w:p>
    <w:p>
      <w:pPr>
        <w:spacing w:after="120"/>
      </w:pPr>
      <w:r>
        <w:t xml:space="preserve">　　明知道贼手上有武器，他师父还是扑了过去。</w:t>
      </w:r>
    </w:p>
    <w:p>
      <w:pPr>
        <w:spacing w:after="120"/>
      </w:pPr>
      <w:r>
        <w:t xml:space="preserve">　　等抓住贼后，曾世昌问过师父为什么那么勇。</w:t>
      </w:r>
    </w:p>
    <w:p>
      <w:pPr>
        <w:spacing w:after="120"/>
      </w:pPr>
      <w:r>
        <w:t xml:space="preserve">　　他师父笑着说：“当一件事注定要去做，无法选择的时候，那瞻前顾后只会让事情更糟糕。”</w:t>
      </w:r>
    </w:p>
    <w:p>
      <w:pPr>
        <w:spacing w:after="120"/>
      </w:pPr>
      <w:r>
        <w:t xml:space="preserve">　　自那以后，曾世昌用了三年时间悟通了这个道理，又用了三年时间践行了这个道理，最终当上了队长。</w:t>
      </w:r>
    </w:p>
    <w:p>
      <w:pPr>
        <w:spacing w:after="120"/>
      </w:pPr>
      <w:r>
        <w:t xml:space="preserve">　　此刻，当理智回归，曾世昌再一次践行了这个道理。</w:t>
      </w:r>
    </w:p>
    <w:p>
      <w:pPr>
        <w:spacing w:after="120"/>
      </w:pPr>
      <w:r>
        <w:t xml:space="preserve">　　计磊似乎也被曾世昌的淡定给影响了，身体终于不再紧绷，慢慢放松了下来。</w:t>
      </w:r>
    </w:p>
    <w:p>
      <w:pPr>
        <w:spacing w:after="120"/>
      </w:pPr>
      <w:r>
        <w:t xml:space="preserve">　　“曾世昌、计磊，听到请回答！”</w:t>
      </w:r>
    </w:p>
    <w:p>
      <w:pPr>
        <w:spacing w:after="120"/>
      </w:pPr>
      <w:r>
        <w:t xml:space="preserve">　　忽的，一阵声音从外面浓雾中传来，伴随着的还有警笛声。</w:t>
      </w:r>
    </w:p>
    <w:p>
      <w:pPr>
        <w:spacing w:after="120"/>
      </w:pPr>
      <w:r>
        <w:t xml:space="preserve">　　两人都是一愣。</w:t>
      </w:r>
    </w:p>
    <w:p>
      <w:pPr>
        <w:spacing w:after="120"/>
      </w:pPr>
      <w:r>
        <w:t xml:space="preserve">　　“曾世昌、计磊，听到请回答！我们是救援部队，来带你们出去，听到请回答！”</w:t>
      </w:r>
    </w:p>
    <w:p>
      <w:pPr>
        <w:spacing w:after="120"/>
      </w:pPr>
      <w:r>
        <w:t xml:space="preserve">　　这一次，两人眼中都露出了惊喜的神色。</w:t>
      </w:r>
    </w:p>
    <w:p>
      <w:pPr>
        <w:spacing w:after="120"/>
      </w:pPr>
      <w:r>
        <w:t xml:space="preserve">　　计磊二话不说，推开柴火堆就冲了出去。</w:t>
      </w:r>
    </w:p>
    <w:p>
      <w:pPr>
        <w:spacing w:after="120"/>
      </w:pPr>
      <w:r>
        <w:t xml:space="preserve">　　曾世昌虽然被计磊的莽撞惊了一下，但看到周围没有任何情况后，他也抓着证件跟了上去。</w:t>
      </w:r>
    </w:p>
    <w:p>
      <w:pPr>
        <w:spacing w:after="120"/>
      </w:pPr>
      <w:r>
        <w:t xml:space="preserve">　　“曾世昌、计磊，听到请回答……”</w:t>
      </w:r>
    </w:p>
    <w:p>
      <w:pPr>
        <w:spacing w:after="120"/>
      </w:pPr>
      <w:r>
        <w:t xml:space="preserve">　　听着前方十多米处传来的声音，跑在前面的计磊当即就大喊出声。</w:t>
      </w:r>
    </w:p>
    <w:p>
      <w:pPr>
        <w:spacing w:after="120"/>
      </w:pPr>
      <w:r>
        <w:t xml:space="preserve">　　“在这里，我们在这里！”</w:t>
      </w:r>
    </w:p>
    <w:p>
      <w:pPr>
        <w:spacing w:after="120"/>
      </w:pPr>
      <w:r>
        <w:t xml:space="preserve">　　计磊满脸兴奋的转头对曾世昌喊道：“师父，快！”</w:t>
      </w:r>
    </w:p>
    <w:p>
      <w:pPr>
        <w:spacing w:after="120"/>
      </w:pPr>
      <w:r>
        <w:t xml:space="preserve">　　曾世昌跑在计磊身后两米的位置。</w:t>
      </w:r>
    </w:p>
    <w:p>
      <w:pPr>
        <w:spacing w:after="120"/>
      </w:pPr>
      <w:r>
        <w:t xml:space="preserve">　　可忽然，曾世昌脚步猛的停了下来，脸上劫后余生的兴奋没了，取而代之的是一脸的煞白。</w:t>
      </w:r>
    </w:p>
    <w:p>
      <w:pPr>
        <w:spacing w:after="120"/>
      </w:pPr>
      <w:r>
        <w:t xml:space="preserve">　　“磊子，停下！”</w:t>
      </w:r>
    </w:p>
    <w:p>
      <w:pPr>
        <w:spacing w:after="120"/>
      </w:pPr>
      <w:r>
        <w:t xml:space="preserve">　　曾世昌反应慢了一拍，等他喊出这句话的时候，计磊已经跑到了那两道身影面前。</w:t>
      </w:r>
    </w:p>
    <w:p>
      <w:pPr>
        <w:spacing w:after="120"/>
      </w:pPr>
      <w:r>
        <w:t xml:space="preserve">　　刚刚转头的计磊，就被那两道身影中的一个给抓住了脖颈。</w:t>
      </w:r>
    </w:p>
    <w:p>
      <w:pPr>
        <w:spacing w:after="120"/>
      </w:pPr>
      <w:r>
        <w:t xml:space="preserve">　　脸色涨红间，计磊又一次听到了刚才呼唤他们的声音。</w:t>
      </w:r>
    </w:p>
    <w:p>
      <w:pPr>
        <w:spacing w:after="120"/>
      </w:pPr>
      <w:r>
        <w:t xml:space="preserve">　　“曾世昌、计磊，听到请回答……”</w:t>
      </w:r>
    </w:p>
    <w:p>
      <w:pPr>
        <w:spacing w:after="120"/>
      </w:pPr>
      <w:r>
        <w:t xml:space="preserve">　　那声音不是从面前两人嘴里传出来的，而是从他们破开的喉咙处，传出来的。</w:t>
      </w:r>
    </w:p>
    <w:p>
      <w:pPr>
        <w:spacing w:after="120"/>
      </w:pPr>
      <w:r>
        <w:t xml:space="preserve">　　脖颈上的力量越来越大，计磊的双眼开始上翻。</w:t>
      </w:r>
    </w:p>
    <w:p>
      <w:pPr>
        <w:spacing w:after="120"/>
      </w:pPr>
      <w:r>
        <w:t xml:space="preserve">　　看到这一幕的曾世昌大吼一声，拿着证件上的玉石就冲了过去。</w:t>
      </w:r>
    </w:p>
    <w:p>
      <w:pPr>
        <w:spacing w:after="120"/>
      </w:pPr>
      <w:r>
        <w:t xml:space="preserve">　　可才跑一步，一道黑影掠过，曾世昌抓着证件的手就跌落在地。</w:t>
      </w:r>
    </w:p>
    <w:p>
      <w:pPr>
        <w:spacing w:after="120"/>
      </w:pPr>
      <w:r>
        <w:t xml:space="preserve">　　曾世昌怔住，看着地上自己的手臂，又看着刚才掠过的那把斧头。</w:t>
      </w:r>
    </w:p>
    <w:p>
      <w:pPr>
        <w:spacing w:after="120"/>
      </w:pPr>
      <w:r>
        <w:t xml:space="preserve">　　剧痛传来，曾世昌大叫一声，抱着手臂朝着后方退去。</w:t>
      </w:r>
    </w:p>
    <w:p>
      <w:pPr>
        <w:spacing w:after="120"/>
      </w:pPr>
      <w:r>
        <w:t xml:space="preserve">　　嘭！</w:t>
      </w:r>
    </w:p>
    <w:p>
      <w:pPr>
        <w:spacing w:after="120"/>
      </w:pPr>
      <w:r>
        <w:t xml:space="preserve">　　后背传来的触感让曾世昌那本就没有血色的脸，更加白了。</w:t>
      </w:r>
    </w:p>
    <w:p>
      <w:pPr>
        <w:spacing w:after="120"/>
      </w:pPr>
      <w:r>
        <w:t xml:space="preserve">　　转身。</w:t>
      </w:r>
    </w:p>
    <w:p>
      <w:pPr>
        <w:spacing w:after="120"/>
      </w:pPr>
      <w:r>
        <w:t xml:space="preserve">　　入眼十米范围内，密密麻麻全是人，全是……抹了脖子的人。</w:t>
      </w:r>
    </w:p>
    <w:p>
      <w:pPr>
        <w:spacing w:after="120"/>
      </w:pPr>
      <w:r>
        <w:t xml:space="preserve">　　曾世昌向后跌倒在地，面露绝望。</w:t>
      </w:r>
    </w:p>
    <w:p>
      <w:pPr>
        <w:spacing w:after="120"/>
      </w:pPr>
      <w:r>
        <w:t xml:space="preserve">　　“为什么……为什么……为什么会这样……”</w:t>
      </w:r>
    </w:p>
    <w:p>
      <w:pPr>
        <w:spacing w:after="120"/>
      </w:pPr>
      <w:r>
        <w:t xml:space="preserve">　　看着围拢过来的人，曾世昌闭上了眼睛。</w:t>
      </w:r>
    </w:p>
    <w:p>
      <w:pPr>
        <w:spacing w:after="120"/>
      </w:pPr>
      <w:r>
        <w:t xml:space="preserve">　　嗖！嗖！嗖！</w:t>
      </w:r>
    </w:p>
    <w:p>
      <w:pPr>
        <w:spacing w:after="120"/>
      </w:pPr>
      <w:r>
        <w:t xml:space="preserve">　　嘭！嘭！嘭！</w:t>
      </w:r>
    </w:p>
    <w:p>
      <w:pPr>
        <w:spacing w:after="120"/>
      </w:pPr>
      <w:r>
        <w:t xml:space="preserve">　　一道道特殊的声音传来，紧接着，曾世昌听到了喊声。</w:t>
      </w:r>
    </w:p>
    <w:p>
      <w:pPr>
        <w:spacing w:after="120"/>
      </w:pPr>
      <w:r>
        <w:t xml:space="preserve">　　“曾警官，跑！”</w:t>
      </w:r>
    </w:p>
    <w:p>
      <w:pPr>
        <w:spacing w:after="120"/>
      </w:pPr>
      <w:r>
        <w:t xml:space="preserve">　　猛地睁眼，曾世昌看到了自己面前跌倒的那七八具尸体。</w:t>
      </w:r>
    </w:p>
    <w:p>
      <w:pPr>
        <w:spacing w:after="120"/>
      </w:pPr>
      <w:r>
        <w:t xml:space="preserve">　　这些尸体的身上，全都有着一枚铜钱挂饰压着。</w:t>
      </w:r>
    </w:p>
    <w:p>
      <w:pPr>
        <w:spacing w:after="120"/>
      </w:pPr>
      <w:r>
        <w:t xml:space="preserve">　　转头，曾世昌看向了身后那两个穿着制服的身影。</w:t>
      </w:r>
    </w:p>
    <w:p>
      <w:pPr>
        <w:spacing w:after="120"/>
      </w:pPr>
      <w:r>
        <w:t xml:space="preserve">　　一个已经倒下，身上同样有着铜钱。</w:t>
      </w:r>
    </w:p>
    <w:p>
      <w:pPr>
        <w:spacing w:after="120"/>
      </w:pPr>
      <w:r>
        <w:t xml:space="preserve">　　另一个刚才抓着计磊的身影则被一根暗红色的绳子捆着，没了任何动静。</w:t>
      </w:r>
    </w:p>
    <w:p>
      <w:pPr>
        <w:spacing w:after="120"/>
      </w:pPr>
      <w:r>
        <w:t xml:space="preserve">　　就在曾世昌发愣的时候，计磊已经咳嗽着朝着他跑来，拽着他完好的那只手臂往刚才传出声音的方向跑去。</w:t>
      </w:r>
    </w:p>
    <w:p>
      <w:pPr>
        <w:spacing w:after="120"/>
      </w:pPr>
      <w:r>
        <w:t xml:space="preserve">　　距离近了，曾世昌也就看到了浓雾中的那十几道身影。</w:t>
      </w:r>
    </w:p>
    <w:p>
      <w:pPr>
        <w:spacing w:after="120"/>
      </w:pPr>
      <w:r>
        <w:t xml:space="preserve">　　不是沈志宏他们，还能是谁？</w:t>
      </w:r>
    </w:p>
    <w:p>
      <w:pPr>
        <w:spacing w:after="120"/>
      </w:pPr>
      <w:r>
        <w:t xml:space="preserve">　　曾世昌张了张嘴，想说什么。</w:t>
      </w:r>
    </w:p>
    <w:p>
      <w:pPr>
        <w:spacing w:after="120"/>
      </w:pPr>
      <w:r>
        <w:t xml:space="preserve">　　但失血太多的他，眼睛已经开始模糊。</w:t>
      </w:r>
    </w:p>
    <w:p>
      <w:pPr>
        <w:spacing w:after="120"/>
      </w:pPr>
      <w:r>
        <w:t xml:space="preserve">　　「原来，他真的是一个有本事的人。」</w:t>
      </w:r>
    </w:p>
    <w:p>
      <w:pPr>
        <w:spacing w:after="120"/>
      </w:pPr>
      <w:r>
        <w:t xml:space="preserve">　　在完全陷入昏迷之前，曾世昌又听到了有人喊出了一句话。</w:t>
      </w:r>
    </w:p>
    <w:p>
      <w:pPr>
        <w:spacing w:after="120"/>
      </w:pPr>
      <w:r>
        <w:t xml:space="preserve">　　“阴差沈志宏，请大人降临！”</w:t>
      </w:r>
    </w:p>
    <w:p>
      <w:pPr>
        <w:spacing w:after="120"/>
      </w:pPr>
      <w:r>
        <w:t xml:space="preserve">　　阴差？</w:t>
      </w:r>
    </w:p>
    <w:p>
      <w:pPr>
        <w:spacing w:after="120"/>
      </w:pPr>
      <w:r>
        <w:t xml:space="preserve">　　那是什么……</w:t>
      </w:r>
    </w:p>
    <w:p>
      <w:pPr>
        <w:spacing w:after="120"/>
      </w:pPr>
      <w:r>
        <w:t xml:space="preserve">　　曾世昌努力让自己睁开眼睛，但也只能通过眼缝看到一抹火光。</w:t>
      </w:r>
    </w:p>
    <w:p>
      <w:pPr>
        <w:spacing w:after="120"/>
      </w:pPr>
      <w:r>
        <w:t xml:space="preserve">　　「那，是法术吗？」</w:t>
      </w:r>
    </w:p>
    <w:p>
      <w:pPr>
        <w:spacing w:after="120"/>
      </w:pPr>
      <w:r>
        <w:t xml:space="preserve">　　……</w:t>
      </w:r>
    </w:p>
    <w:p>
      <w:pPr>
        <w:spacing w:after="120"/>
      </w:pPr>
      <w:r>
        <w:t xml:space="preserve">　　PS：今天没加更哦~</w:t>
      </w:r>
    </w:p>
    <w:p>
      <w:pPr>
        <w:spacing w:after="120"/>
      </w:pPr>
      <w:r>
        <w:t xml:space="preserve">　　关于加更，月票达到500了，加更章节再+1，总加更章节6章，已还1章，剩余加更章节5章。</w:t>
      </w:r>
    </w:p>
    <w:p>
      <w:pPr>
        <w:spacing w:after="120"/>
      </w:pPr>
      <w:r>
        <w:t>第252章 阴司级鸡哥，一鸣烛夜</w:t>
      </w:r>
    </w:p>
    <w:p>
      <w:pPr>
        <w:spacing w:after="120"/>
      </w:pPr>
      <w:r>
        <w:t xml:space="preserve">　　陈鑫投放的布狗里面装的是九日，所以投放后的操控也比没有晋升前的黄婴要简单许多。</w:t>
      </w:r>
    </w:p>
    <w:p>
      <w:pPr>
        <w:spacing w:after="120"/>
      </w:pPr>
      <w:r>
        <w:t xml:space="preserve">　　九日被投放过去后，并没有使用已经在那边角落里的罗网筛，而是用阴帅级布狗本身的能力嗅到了空气中的阴气、酒气以及那尽力隐藏却藏不住的腐臭血腥味。</w:t>
      </w:r>
    </w:p>
    <w:p>
      <w:pPr>
        <w:spacing w:after="120"/>
      </w:pPr>
      <w:r>
        <w:t xml:space="preserve">　　在寻找酒厂里的鬼祟之前，九日顺着厂房跑了一圈，想要将酒厂里的摄像头都给控制了。</w:t>
      </w:r>
    </w:p>
    <w:p>
      <w:pPr>
        <w:spacing w:after="120"/>
      </w:pPr>
      <w:r>
        <w:t xml:space="preserve">　　结果等他跑完之后才发现，这个厂房里竟然没有任何摄像头，包括那个办公室里面，这倒是省了一些事情。</w:t>
      </w:r>
    </w:p>
    <w:p>
      <w:pPr>
        <w:spacing w:after="120"/>
      </w:pPr>
      <w:r>
        <w:t xml:space="preserve">　　体型变大之后，九日一个跳跃就到了五米高的酒罐上方，爪子对着阀门拍了几下，阀门就快速扭转了开来。</w:t>
      </w:r>
    </w:p>
    <w:p>
      <w:pPr>
        <w:spacing w:after="120"/>
      </w:pPr>
      <w:r>
        <w:t xml:space="preserve">　　等盖子打开，九日就将脑袋探了进去。</w:t>
      </w:r>
    </w:p>
    <w:p>
      <w:pPr>
        <w:spacing w:after="120"/>
      </w:pPr>
      <w:r>
        <w:t xml:space="preserve">　　酒罐里确实已经没有了血腥味，但在酒罐的内壁上却残留着许多阴气。</w:t>
      </w:r>
    </w:p>
    <w:p>
      <w:pPr>
        <w:spacing w:after="120"/>
      </w:pPr>
      <w:r>
        <w:t xml:space="preserve">　　抬头，九日顺着空气中的阴气将目光看向了那个办公室所在的方位。</w:t>
      </w:r>
    </w:p>
    <w:p>
      <w:pPr>
        <w:spacing w:after="120"/>
      </w:pPr>
      <w:r>
        <w:t xml:space="preserve">　　迈着步子，九日悄无声息的在悬空走道上走着，很快就到了办公室门前。</w:t>
      </w:r>
    </w:p>
    <w:p>
      <w:pPr>
        <w:spacing w:after="120"/>
      </w:pPr>
      <w:r>
        <w:t xml:space="preserve">　　没有多余的动作，九日伸出前爪搭在房门上，打开了并没有上锁的房门。</w:t>
      </w:r>
    </w:p>
    <w:p>
      <w:pPr>
        <w:spacing w:after="120"/>
      </w:pPr>
      <w:r>
        <w:t xml:space="preserve">　　挤进房间，九日的目光很快就锁定到了两个位置。</w:t>
      </w:r>
    </w:p>
    <w:p>
      <w:pPr>
        <w:spacing w:after="120"/>
      </w:pPr>
      <w:r>
        <w:t xml:space="preserve">　　一个是柜子上摆放的那个神像，一个是通往地下的那个未曾打开的入口。</w:t>
      </w:r>
    </w:p>
    <w:p>
      <w:pPr>
        <w:spacing w:after="120"/>
      </w:pPr>
      <w:r>
        <w:t xml:space="preserve">　　看了神像一眼后，九日就没了兴趣。</w:t>
      </w:r>
    </w:p>
    <w:p>
      <w:pPr>
        <w:spacing w:after="120"/>
      </w:pPr>
      <w:r>
        <w:t xml:space="preserve">　　相比神像上那些许连厉鬼都不到的阴气，那个地下入口中溢出的阴气更多。</w:t>
      </w:r>
    </w:p>
    <w:p>
      <w:pPr>
        <w:spacing w:after="120"/>
      </w:pPr>
      <w:r>
        <w:t xml:space="preserve">　　与其为了那不到十点的阴德打草惊蛇，不如先进入地下，解决了下面的东西再回过头来处理这个神像。</w:t>
      </w:r>
    </w:p>
    <w:p>
      <w:pPr>
        <w:spacing w:after="120"/>
      </w:pPr>
      <w:r>
        <w:t xml:space="preserve">　　这么想着，九日迈步走到那个地下入口位置，爪子刺入地面，滑动几下之后，地面的入口就被九日给拉开了。</w:t>
      </w:r>
    </w:p>
    <w:p>
      <w:pPr>
        <w:spacing w:after="120"/>
      </w:pPr>
      <w:r>
        <w:t xml:space="preserve">　　看着地道的大小，九日主动将自己缩小至了普通狼狗的体型，随即一个闪身就窜入了地道中。</w:t>
      </w:r>
    </w:p>
    <w:p>
      <w:pPr>
        <w:spacing w:after="120"/>
      </w:pPr>
      <w:r>
        <w:t xml:space="preserve">　　大概下行了数十米，因为是斜坡，实际上并未下潜很深。</w:t>
      </w:r>
    </w:p>
    <w:p>
      <w:pPr>
        <w:spacing w:after="120"/>
      </w:pPr>
      <w:r>
        <w:t xml:space="preserve">　　用地下室来计算，此时九日应该在地下4层的样子。</w:t>
      </w:r>
    </w:p>
    <w:p>
      <w:pPr>
        <w:spacing w:after="120"/>
      </w:pPr>
      <w:r>
        <w:t xml:space="preserve">　　地道的尽头是一扇门，很普通的一扇门，但从门后逸散而出的阴气却不普通。</w:t>
      </w:r>
    </w:p>
    <w:p>
      <w:pPr>
        <w:spacing w:after="120"/>
      </w:pPr>
      <w:r>
        <w:t xml:space="preserve">　　九日如之前一样将手搭在了门把手上，拧开了这扇同样没有加锁的门。</w:t>
      </w:r>
    </w:p>
    <w:p>
      <w:pPr>
        <w:spacing w:after="120"/>
      </w:pPr>
      <w:r>
        <w:t xml:space="preserve">　　门一打开，一抹光芒就照亮了九日那黝黑的皮毛。</w:t>
      </w:r>
    </w:p>
    <w:p>
      <w:pPr>
        <w:spacing w:after="120"/>
      </w:pPr>
      <w:r>
        <w:t xml:space="preserve">　　同一时间，一股浓郁的酒味直冲九日的狗鼻子，就像是第一次闻到螺蛳粉臭笋味道的普通人一样，九日差点也让这混杂着各种味道的怪味酒给干翻了。</w:t>
      </w:r>
    </w:p>
    <w:p>
      <w:pPr>
        <w:spacing w:after="120"/>
      </w:pPr>
      <w:r>
        <w:t xml:space="preserve">　　缓过神后，九日迈步踏入了面前这个面积不小，灯光明亮的房间。</w:t>
      </w:r>
    </w:p>
    <w:p>
      <w:pPr>
        <w:spacing w:after="120"/>
      </w:pPr>
      <w:r>
        <w:t xml:space="preserve">　　房间中除了灯光之外，再就是那些堆放在两侧，用木头盖子盖住的暗黄色粗瓷大酒缸。</w:t>
      </w:r>
    </w:p>
    <w:p>
      <w:pPr>
        <w:spacing w:after="120"/>
      </w:pPr>
      <w:r>
        <w:t xml:space="preserve">　　一眼看去，房间中密密麻麻都是酒缸，不下一百个。</w:t>
      </w:r>
    </w:p>
    <w:p>
      <w:pPr>
        <w:spacing w:after="120"/>
      </w:pPr>
      <w:r>
        <w:t xml:space="preserve">　　只有中间留下了一个可供一人通行的一米走道，走到尽头，是另一扇紧闭的门。</w:t>
      </w:r>
    </w:p>
    <w:p>
      <w:pPr>
        <w:spacing w:after="120"/>
      </w:pPr>
      <w:r>
        <w:t xml:space="preserve">　　九日将目光在这些酒缸上徘徊一圈后，耸着鼻子到了距离门口最近的一个大酒缸面前。</w:t>
      </w:r>
    </w:p>
    <w:p>
      <w:pPr>
        <w:spacing w:after="120"/>
      </w:pPr>
      <w:r>
        <w:t xml:space="preserve">　　盖子被九日推开。</w:t>
      </w:r>
    </w:p>
    <w:p>
      <w:pPr>
        <w:spacing w:after="120"/>
      </w:pPr>
      <w:r>
        <w:t xml:space="preserve">　　琥珀色的酒液散发着迷人的光泽，阵阵酒‘香’扑鼻而来。</w:t>
      </w:r>
    </w:p>
    <w:p>
      <w:pPr>
        <w:spacing w:after="120"/>
      </w:pPr>
      <w:r>
        <w:t xml:space="preserve">　　九日似乎发现了什么，将脑袋凑近了一些。</w:t>
      </w:r>
    </w:p>
    <w:p>
      <w:pPr>
        <w:spacing w:after="120"/>
      </w:pPr>
      <w:r>
        <w:t xml:space="preserve">　　低头，看着自己在酒液表面的倒影，看着倒影中自己那对明亮的眼睛，九日忽然张嘴哈出了一口气。</w:t>
      </w:r>
    </w:p>
    <w:p>
      <w:pPr>
        <w:spacing w:after="120"/>
      </w:pPr>
      <w:r>
        <w:t xml:space="preserve">　　气息喷吐在酒液表面使其荡漾起来，倒影被破坏，但眼睛……还在！</w:t>
      </w:r>
    </w:p>
    <w:p>
      <w:pPr>
        <w:spacing w:after="120"/>
      </w:pPr>
      <w:r>
        <w:t xml:space="preserve">　　那对反射着光芒的眼睛，就那么静静的停在酒液表面之下，与九日对视着，直到酒液表面的波纹归于平静，九日的倒影再现，覆盖住了那对眼睛。</w:t>
      </w:r>
    </w:p>
    <w:p>
      <w:pPr>
        <w:spacing w:after="120"/>
      </w:pPr>
      <w:r>
        <w:t xml:space="preserve">　　啪！</w:t>
      </w:r>
    </w:p>
    <w:p>
      <w:pPr>
        <w:spacing w:after="120"/>
      </w:pPr>
      <w:r>
        <w:t xml:space="preserve">　　哗啦！</w:t>
      </w:r>
    </w:p>
    <w:p>
      <w:pPr>
        <w:spacing w:after="120"/>
      </w:pPr>
      <w:r>
        <w:t xml:space="preserve">　　九日挥爪之后就已经跃起到了另外一个酒缸盖子之上。</w:t>
      </w:r>
    </w:p>
    <w:p>
      <w:pPr>
        <w:spacing w:after="120"/>
      </w:pPr>
      <w:r>
        <w:t xml:space="preserve">　　酒缸破裂，酒液倾倒，但九日却并未将目光放在那些酒液上。</w:t>
      </w:r>
    </w:p>
    <w:p>
      <w:pPr>
        <w:spacing w:after="120"/>
      </w:pPr>
      <w:r>
        <w:t xml:space="preserve">　　此时被九日打碎的酒缸中，卡着一具睁着眼睛，湿漉漉的尸体。</w:t>
      </w:r>
    </w:p>
    <w:p>
      <w:pPr>
        <w:spacing w:after="120"/>
      </w:pPr>
      <w:r>
        <w:t xml:space="preserve">　　尸体并未浮肿，不知道是酒液的原因，还是这具尸体本身就并未浸泡多久的原因。</w:t>
      </w:r>
    </w:p>
    <w:p>
      <w:pPr>
        <w:spacing w:after="120"/>
      </w:pPr>
      <w:r>
        <w:t xml:space="preserve">　　看着尸体上散发出的淡淡阴气，九日以及观察着这里的陈鑫都已经明白了这个房间中的这些酒缸是用来做什么的。</w:t>
      </w:r>
    </w:p>
    <w:p>
      <w:pPr>
        <w:spacing w:after="120"/>
      </w:pPr>
      <w:r>
        <w:t xml:space="preserve">　　“所以，神仙醉原浆既是尸酒，又是某种培育鬼物的方法？”</w:t>
      </w:r>
    </w:p>
    <w:p>
      <w:pPr>
        <w:spacing w:after="120"/>
      </w:pPr>
      <w:r>
        <w:t xml:space="preserve">　　看着那具虽然未曾成为鬼物，但却不断在散发出阴气的尸体，陈鑫坐直了身体。</w:t>
      </w:r>
    </w:p>
    <w:p>
      <w:pPr>
        <w:spacing w:after="120"/>
      </w:pPr>
      <w:r>
        <w:t xml:space="preserve">　　不论是为了阴德点还是为了获取民调局积分，这件事，都足以让陈鑫认真对待。</w:t>
      </w:r>
    </w:p>
    <w:p>
      <w:pPr>
        <w:spacing w:after="120"/>
      </w:pPr>
      <w:r>
        <w:t xml:space="preserve">　　“九日，将酒缸都砸了。”</w:t>
      </w:r>
    </w:p>
    <w:p>
      <w:pPr>
        <w:spacing w:after="120"/>
      </w:pPr>
      <w:r>
        <w:t xml:space="preserve">　　到了目前这个情况，陈鑫也不在乎什么打草惊蛇了。</w:t>
      </w:r>
    </w:p>
    <w:p>
      <w:pPr>
        <w:spacing w:after="120"/>
      </w:pPr>
      <w:r>
        <w:t xml:space="preserve">　　真要是能惊出一条蟒来，陈鑫会更欢喜。</w:t>
      </w:r>
    </w:p>
    <w:p>
      <w:pPr>
        <w:spacing w:after="120"/>
      </w:pPr>
      <w:r>
        <w:t xml:space="preserve">　　听到陈鑫的指令，九日化身拆家小能手。</w:t>
      </w:r>
    </w:p>
    <w:p>
      <w:pPr>
        <w:spacing w:after="120"/>
      </w:pPr>
      <w:r>
        <w:t xml:space="preserve">　　噼里啪啦的声音不断的在房间中响起，九日的身影也不断的在不同的酒缸上来回跳跃。</w:t>
      </w:r>
    </w:p>
    <w:p>
      <w:pPr>
        <w:spacing w:after="120"/>
      </w:pPr>
      <w:r>
        <w:t xml:space="preserve">　　当九日跳到最后一个酒缸盖子上的时候，他停了下来。</w:t>
      </w:r>
    </w:p>
    <w:p>
      <w:pPr>
        <w:spacing w:after="120"/>
      </w:pPr>
      <w:r>
        <w:t xml:space="preserve">　　不是最后这个酒缸有什么特殊之处，而是房间地面已经积攒了数十公分深的酒水。</w:t>
      </w:r>
    </w:p>
    <w:p>
      <w:pPr>
        <w:spacing w:after="120"/>
      </w:pPr>
      <w:r>
        <w:t xml:space="preserve">　　毕竟本体是布狗，哪怕已经阴帅级了，怕水的禁忌还是在的。</w:t>
      </w:r>
    </w:p>
    <w:p>
      <w:pPr>
        <w:spacing w:after="120"/>
      </w:pPr>
      <w:r>
        <w:t xml:space="preserve">　　转身，看着身后自己的杰作，黑狗嘴角上扬，露出了一抹笑容。</w:t>
      </w:r>
    </w:p>
    <w:p>
      <w:pPr>
        <w:spacing w:after="120"/>
      </w:pPr>
      <w:r>
        <w:t xml:space="preserve">　　上百个酒缸全部被九日打碎，但并不是每个酒缸中都有尸体，大致只有三分之一的酒缸中塞入了尸体。</w:t>
      </w:r>
    </w:p>
    <w:p>
      <w:pPr>
        <w:spacing w:after="120"/>
      </w:pPr>
      <w:r>
        <w:t xml:space="preserve">　　而未塞入尸体的那些酒缸中的酒液浑浊不堪，臭不可闻！</w:t>
      </w:r>
    </w:p>
    <w:p>
      <w:pPr>
        <w:spacing w:after="120"/>
      </w:pPr>
      <w:r>
        <w:t xml:space="preserve">　　陈鑫看着这些，脑海中也有了一些猜测。</w:t>
      </w:r>
    </w:p>
    <w:p>
      <w:pPr>
        <w:spacing w:after="120"/>
      </w:pPr>
      <w:r>
        <w:t xml:space="preserve">　　“这么看来，尸体就是神仙醉这个酒的过滤器？将酒水中的那些浑浊之物全部被尸体吸收，既让尸体有机会变成鬼物，又酿成了一种特殊的、可以上瘾的酒？”</w:t>
      </w:r>
    </w:p>
    <w:p>
      <w:pPr>
        <w:spacing w:after="120"/>
      </w:pPr>
      <w:r>
        <w:t xml:space="preserve">　　就在陈鑫为这种将造鬼和酿酒搭配起来的方式感到惊讶的时候，九日旁边不远处的那扇门，被打开了。</w:t>
      </w:r>
    </w:p>
    <w:p>
      <w:pPr>
        <w:spacing w:after="120"/>
      </w:pPr>
      <w:r>
        <w:t xml:space="preserve">　　开门的人显然也没有想到房间中会是这个样子，被房间中那些找到排泄口的酒液一冲，来人身体都晃了一下。</w:t>
      </w:r>
    </w:p>
    <w:p>
      <w:pPr>
        <w:spacing w:after="120"/>
      </w:pPr>
      <w:r>
        <w:t xml:space="preserve">　　但紧接着他就满脸怒火的冲入了房间，然后，他就和蹲在最后一个完整酒缸上的九日对上了眼。</w:t>
      </w:r>
    </w:p>
    <w:p>
      <w:pPr>
        <w:spacing w:after="120"/>
      </w:pPr>
      <w:r>
        <w:t xml:space="preserve">　　来人，不是那个被扔入酒罐后又完好无损出现的酒厂老员工，还能是谁？</w:t>
      </w:r>
    </w:p>
    <w:p>
      <w:pPr>
        <w:spacing w:after="120"/>
      </w:pPr>
      <w:r>
        <w:t xml:space="preserve">　　在看到九日之后，那个人整个都呆住了。</w:t>
      </w:r>
    </w:p>
    <w:p>
      <w:pPr>
        <w:spacing w:after="120"/>
      </w:pPr>
      <w:r>
        <w:t xml:space="preserve">　　似乎不敢相信房间中的惨状会是一只狗造成的，如果是，那也应该是黑白相间的狗，而不是这只全身黝黑的狗。</w:t>
      </w:r>
    </w:p>
    <w:p>
      <w:pPr>
        <w:spacing w:after="120"/>
      </w:pPr>
      <w:r>
        <w:t xml:space="preserve">　　不过只发愣了很短的时间，似乎感知到了九日的不同，来人二话不说，直接将自己的脑袋摘下来朝着九日扔了过来。</w:t>
      </w:r>
    </w:p>
    <w:p>
      <w:pPr>
        <w:spacing w:after="120"/>
      </w:pPr>
      <w:r>
        <w:t xml:space="preserve">　　这个行为将陈鑫和九日都看呆了，似乎没想到会有这么一个攻击方式</w:t>
      </w:r>
    </w:p>
    <w:p>
      <w:pPr>
        <w:spacing w:after="120"/>
      </w:pPr>
      <w:r>
        <w:t xml:space="preserve">　　紧接着，九日将嘴巴放大至一米，一口咬住了那个发出桀桀桀笑声飞来的头颅。</w:t>
      </w:r>
    </w:p>
    <w:p>
      <w:pPr>
        <w:spacing w:after="120"/>
      </w:pPr>
      <w:r>
        <w:t xml:space="preserve">　　咔咔咔声中，脑袋被九日给嚼了一个粉碎，紧接着脑袋就化作青烟，消散在了空气中。</w:t>
      </w:r>
    </w:p>
    <w:p>
      <w:pPr>
        <w:spacing w:after="120"/>
      </w:pPr>
      <w:r>
        <w:t xml:space="preserve">　　而陈鑫在从这种攻击方式中回过神来后，脑海里第一时间就冒出了三个字。</w:t>
      </w:r>
    </w:p>
    <w:p>
      <w:pPr>
        <w:spacing w:after="120"/>
      </w:pPr>
      <w:r>
        <w:t xml:space="preserve">　　颅神教！</w:t>
      </w:r>
    </w:p>
    <w:p>
      <w:pPr>
        <w:spacing w:after="120"/>
      </w:pPr>
      <w:r>
        <w:t xml:space="preserve">　　当初解决那个颅神教的尊者时，他就遇到过这种攻击手段，可让他没想到的是，会在这里看到颅神教的踪迹。</w:t>
      </w:r>
    </w:p>
    <w:p>
      <w:pPr>
        <w:spacing w:after="120"/>
      </w:pPr>
      <w:r>
        <w:t xml:space="preserve">　　也就是说，神仙醉这个酒厂，也是颅神教的据点？</w:t>
      </w:r>
    </w:p>
    <w:p>
      <w:pPr>
        <w:spacing w:after="120"/>
      </w:pPr>
      <w:r>
        <w:t xml:space="preserve">　　而且还是比人贩子窝点更重要的据点。</w:t>
      </w:r>
    </w:p>
    <w:p>
      <w:pPr>
        <w:spacing w:after="120"/>
      </w:pPr>
      <w:r>
        <w:t xml:space="preserve">　　相比人贩子窝点那种似乎是外围成员的窝点，这个酒厂下面的地下室，看着更像是颅神教的核心据点。</w:t>
      </w:r>
    </w:p>
    <w:p>
      <w:pPr>
        <w:spacing w:after="120"/>
      </w:pPr>
      <w:r>
        <w:t xml:space="preserve">　　不过，颅神教用酒缸培养这些尸体是为了干什么？</w:t>
      </w:r>
    </w:p>
    <w:p>
      <w:pPr>
        <w:spacing w:after="120"/>
      </w:pPr>
      <w:r>
        <w:t xml:space="preserve">　　就在陈鑫刚刚升起这个疑惑的时候，那个脑袋被九日咬碎的无头躯体就给出了答案。</w:t>
      </w:r>
    </w:p>
    <w:p>
      <w:pPr>
        <w:spacing w:after="120"/>
      </w:pPr>
      <w:r>
        <w:t xml:space="preserve">　　没了头颅的身躯并未倒下，而是跑到了最近的一具尸体面前，伸手将尸体上的脑袋给摘了下来。</w:t>
      </w:r>
    </w:p>
    <w:p>
      <w:pPr>
        <w:spacing w:after="120"/>
      </w:pPr>
      <w:r>
        <w:t xml:space="preserve">　　甚至因为力气过大，脊骨都被抽出了半拉。</w:t>
      </w:r>
    </w:p>
    <w:p>
      <w:pPr>
        <w:spacing w:after="120"/>
      </w:pPr>
      <w:r>
        <w:t xml:space="preserve">　　陈鑫和九日就那么看着那具无头躯体将脑袋上多余的脊骨拔掉，然后将脑袋扣在了自己的脖颈上。</w:t>
      </w:r>
    </w:p>
    <w:p>
      <w:pPr>
        <w:spacing w:after="120"/>
      </w:pPr>
      <w:r>
        <w:t xml:space="preserve">　　仅仅不过三秒钟，那颗毫无生气的脑袋就‘活’了过来。</w:t>
      </w:r>
    </w:p>
    <w:p>
      <w:pPr>
        <w:spacing w:after="120"/>
      </w:pPr>
      <w:r>
        <w:t xml:space="preserve">　　瞪大的眼珠子转动一圈之后，目光就落在了九日身上。</w:t>
      </w:r>
    </w:p>
    <w:p>
      <w:pPr>
        <w:spacing w:after="120"/>
      </w:pPr>
      <w:r>
        <w:t xml:space="preserve">　　看着这一幕，九日很想冲过去研究一下那个脑袋到底是什么情况，可低头看了一眼地面上还剩十多公分的酒液后，他还是觉得算了。</w:t>
      </w:r>
    </w:p>
    <w:p>
      <w:pPr>
        <w:spacing w:after="120"/>
      </w:pPr>
      <w:r>
        <w:t xml:space="preserve">　　最终，九日只是将上下颚合拢，发出了‘啪’的一声脆响，眼中除了不屑，还是不屑。</w:t>
      </w:r>
    </w:p>
    <w:p>
      <w:pPr>
        <w:spacing w:after="120"/>
      </w:pPr>
      <w:r>
        <w:t xml:space="preserve">　　这种脑袋，来上一打他都不带虚的……</w:t>
      </w:r>
    </w:p>
    <w:p>
      <w:pPr>
        <w:spacing w:after="120"/>
      </w:pPr>
      <w:r>
        <w:t xml:space="preserve">　　九日这个念头刚一出现，事情就有了变化。</w:t>
      </w:r>
    </w:p>
    <w:p>
      <w:pPr>
        <w:spacing w:after="120"/>
      </w:pPr>
      <w:r>
        <w:t xml:space="preserve">　　那边那个家伙又将自己的新脑袋摘下了，紧接着，那个脑袋离开了无头躯体的双手，悬浮在了半空中。</w:t>
      </w:r>
    </w:p>
    <w:p>
      <w:pPr>
        <w:spacing w:after="120"/>
      </w:pPr>
      <w:r>
        <w:t xml:space="preserve">　　紧接着，那个无头躯体就跑去了第二具尸体面前，摘下了第二个脑袋放在了自己的脖颈上。</w:t>
      </w:r>
    </w:p>
    <w:p>
      <w:pPr>
        <w:spacing w:after="120"/>
      </w:pPr>
      <w:r>
        <w:t xml:space="preserve">　　随即又将第二颗脑袋摘下扔在空中，如此循环反复。</w:t>
      </w:r>
    </w:p>
    <w:p>
      <w:pPr>
        <w:spacing w:after="120"/>
      </w:pPr>
      <w:r>
        <w:t xml:space="preserve">　　仅仅不过两分钟，飞在空中的脑袋就已经达到了二十颗。</w:t>
      </w:r>
    </w:p>
    <w:p>
      <w:pPr>
        <w:spacing w:after="120"/>
      </w:pPr>
      <w:r>
        <w:t xml:space="preserve">　　而此时，现场还有十具尸体可用。</w:t>
      </w:r>
    </w:p>
    <w:p>
      <w:pPr>
        <w:spacing w:after="120"/>
      </w:pPr>
      <w:r>
        <w:t xml:space="preserve">　　九日再次看了一眼地面上的那些酒液。</w:t>
      </w:r>
    </w:p>
    <w:p>
      <w:pPr>
        <w:spacing w:after="120"/>
      </w:pPr>
      <w:r>
        <w:t xml:space="preserve">　　两分钟过去，酒液的深度根本没有什么变化，还是那么高。</w:t>
      </w:r>
    </w:p>
    <w:p>
      <w:pPr>
        <w:spacing w:after="120"/>
      </w:pPr>
      <w:r>
        <w:t xml:space="preserve">　　似乎旁边被打开的门后，也被酒液给充满了。</w:t>
      </w:r>
    </w:p>
    <w:p>
      <w:pPr>
        <w:spacing w:after="120"/>
      </w:pPr>
      <w:r>
        <w:t xml:space="preserve">　　也就是说，不能主动出击的他，接下来就要面对三十个飞着的头颅了。</w:t>
      </w:r>
    </w:p>
    <w:p>
      <w:pPr>
        <w:spacing w:after="120"/>
      </w:pPr>
      <w:r>
        <w:t xml:space="preserve">　　想了想九日直接‘嗷’了一声，向陈鑫发出了请求增援信号。</w:t>
      </w:r>
    </w:p>
    <w:p>
      <w:pPr>
        <w:spacing w:after="120"/>
      </w:pPr>
      <w:r>
        <w:t xml:space="preserve">　　这么多鬼，他也没打过啊！</w:t>
      </w:r>
    </w:p>
    <w:p>
      <w:pPr>
        <w:spacing w:after="120"/>
      </w:pPr>
      <w:r>
        <w:t xml:space="preserve">　　他最闪耀的战绩就是在三山村附近的一个山头上灭了五头厉鬼，可现在，是三十头啊！</w:t>
      </w:r>
    </w:p>
    <w:p>
      <w:pPr>
        <w:spacing w:after="120"/>
      </w:pPr>
      <w:r>
        <w:t xml:space="preserve">　　可惜，九日忽然的一声轻嚎不仅没能喊来神兵天降，却让那个还在找尸体的无头躯体身体一抖。</w:t>
      </w:r>
    </w:p>
    <w:p>
      <w:pPr>
        <w:spacing w:after="120"/>
      </w:pPr>
      <w:r>
        <w:t xml:space="preserve">　　也许是以为九日要发难了，无头尸体也不等了，将飞在半空中的二十颗头颅全部朝着九日发射了出去。</w:t>
      </w:r>
    </w:p>
    <w:p>
      <w:pPr>
        <w:spacing w:after="120"/>
      </w:pPr>
      <w:r>
        <w:t xml:space="preserve">　　看着那漫天狰狞的脸，听着那聒噪的‘桀桀桀’，九日努力将自己的嘴巴张到了最大！</w:t>
      </w:r>
    </w:p>
    <w:p>
      <w:pPr>
        <w:spacing w:after="120"/>
      </w:pPr>
      <w:r>
        <w:t xml:space="preserve">　　尽管如此，面对那些冲来的头颅，九日那长大到极限的嘴巴里也只能吞下八颗脑袋，剩余的十二颗脑袋就全部落在了他的身体上，咬住了他的身体。</w:t>
      </w:r>
    </w:p>
    <w:p>
      <w:pPr>
        <w:spacing w:after="120"/>
      </w:pPr>
      <w:r>
        <w:t xml:space="preserve">　　虽然不至于被啃食殆尽，但九日却也感受到了身体各处传来的撕裂感。</w:t>
      </w:r>
    </w:p>
    <w:p>
      <w:pPr>
        <w:spacing w:after="120"/>
      </w:pPr>
      <w:r>
        <w:t xml:space="preserve">　　这些最多只是厉鬼级的脑袋，牙口倒是真不错。</w:t>
      </w:r>
    </w:p>
    <w:p>
      <w:pPr>
        <w:spacing w:after="120"/>
      </w:pPr>
      <w:r>
        <w:t xml:space="preserve">　　就在九日准备拼死多啃下几个，为自己复活攒点阴德点的时候，一抹火光出现在了这个满是酒液的房间中。</w:t>
      </w:r>
    </w:p>
    <w:p>
      <w:pPr>
        <w:spacing w:after="120"/>
      </w:pPr>
      <w:r>
        <w:t xml:space="preserve">　　鸡鸣声响起的时候，九日就乐了。</w:t>
      </w:r>
    </w:p>
    <w:p>
      <w:pPr>
        <w:spacing w:after="120"/>
      </w:pPr>
      <w:r>
        <w:t xml:space="preserve">　　转头看着那个浑身冒着苍白色火焰的雄鸡，九日‘嗷’了一声以示回应。</w:t>
      </w:r>
    </w:p>
    <w:p>
      <w:pPr>
        <w:spacing w:after="120"/>
      </w:pPr>
      <w:r>
        <w:t xml:space="preserve">　　随即，九日就看到了整个房间的酒液以及空气都被苍白色的虚火点燃。</w:t>
      </w:r>
    </w:p>
    <w:p>
      <w:pPr>
        <w:spacing w:after="120"/>
      </w:pPr>
      <w:r>
        <w:t xml:space="preserve">　　火焰很快就蔓延到了九日身上，将其身上的头颅点燃。</w:t>
      </w:r>
    </w:p>
    <w:p>
      <w:pPr>
        <w:spacing w:after="120"/>
      </w:pPr>
      <w:r>
        <w:t xml:space="preserve">　　就在九日准备为鸡哥喊‘666’的时候，蔓延过来的火焰顺带着就将封在布狗体内的他给点燃了。</w:t>
      </w:r>
    </w:p>
    <w:p>
      <w:pPr>
        <w:spacing w:after="120"/>
      </w:pPr>
      <w:r>
        <w:t xml:space="preserve">　　最后的时刻，九日满心都是懵逼。</w:t>
      </w:r>
    </w:p>
    <w:p>
      <w:pPr>
        <w:spacing w:after="120"/>
      </w:pPr>
      <w:r>
        <w:t xml:space="preserve">　　他不是没和鸡哥一起玩过，鸡哥身上的火焰根本不会对已经成为布狗体内魂体的他造成伤害啊，为什么这次会这样？</w:t>
      </w:r>
    </w:p>
    <w:p>
      <w:pPr>
        <w:spacing w:after="120"/>
      </w:pPr>
      <w:r>
        <w:t xml:space="preserve">　　带着些许不解与幽怨，九日化作一抹青烟消散。</w:t>
      </w:r>
    </w:p>
    <w:p>
      <w:pPr>
        <w:spacing w:after="120"/>
      </w:pPr>
      <w:r>
        <w:t xml:space="preserve">　　布狗也因为没了体内的魂，化作一个巴掌大的小布狗朝着地面跌落下去。</w:t>
      </w:r>
    </w:p>
    <w:p>
      <w:pPr>
        <w:spacing w:after="120"/>
      </w:pPr>
      <w:r>
        <w:t xml:space="preserve">　　即将接触到地面的刹那，布狗消失，再出现时已经是陈鑫的手上。</w:t>
      </w:r>
    </w:p>
    <w:p>
      <w:pPr>
        <w:spacing w:after="120"/>
      </w:pPr>
      <w:r>
        <w:t xml:space="preserve">　　看着没了九日的布狗，陈鑫略显尴尬。</w:t>
      </w:r>
    </w:p>
    <w:p>
      <w:pPr>
        <w:spacing w:after="120"/>
      </w:pPr>
      <w:r>
        <w:t xml:space="preserve">　　在解锁了屠苏酒的投放能力后，陈鑫就将烛夜石镇放入了三山村中进行了晋升，使其达到了阴司级。</w:t>
      </w:r>
    </w:p>
    <w:p>
      <w:pPr>
        <w:spacing w:after="120"/>
      </w:pPr>
      <w:r>
        <w:t xml:space="preserve">　　有了屠苏酒，烛夜石镇的投放消耗也变为1点，如此，也就不存在之前为了不浪费阴德点而压着烛夜石镇不升级的情况。</w:t>
      </w:r>
    </w:p>
    <w:p>
      <w:pPr>
        <w:spacing w:after="120"/>
      </w:pPr>
      <w:r>
        <w:t xml:space="preserve">　　而这次，是烛夜石镇升级后，陈鑫第二次将其拿出来解决鬼物。</w:t>
      </w:r>
    </w:p>
    <w:p>
      <w:pPr>
        <w:spacing w:after="120"/>
      </w:pPr>
      <w:r>
        <w:t xml:space="preserve">　　第一次是在圣婴教堂。</w:t>
      </w:r>
    </w:p>
    <w:p>
      <w:pPr>
        <w:spacing w:after="120"/>
      </w:pPr>
      <w:r>
        <w:t xml:space="preserve">　　鸡哥第一次出场就将圣婴教堂的那口井给全部点了。</w:t>
      </w:r>
    </w:p>
    <w:p>
      <w:pPr>
        <w:spacing w:after="120"/>
      </w:pPr>
      <w:r>
        <w:t xml:space="preserve">　　若不是井里那头血婴反应快，怕是除了血婴之外所有的婴鬼都要被鸡哥的火焰给点燃了。</w:t>
      </w:r>
    </w:p>
    <w:p>
      <w:pPr>
        <w:spacing w:after="120"/>
      </w:pPr>
      <w:r>
        <w:t xml:space="preserve">　　尽管如此，阴司级鸡哥的第一次出场还是替陈鑫赚到了一万三千点阴德！</w:t>
      </w:r>
    </w:p>
    <w:p>
      <w:pPr>
        <w:spacing w:after="120"/>
      </w:pPr>
      <w:r>
        <w:t xml:space="preserve">　　而代价是，圣婴大教堂那口井里超过一千头厉鬼级婴鬼被烧死一次，超过五十头凶煞被烧死一次。</w:t>
      </w:r>
    </w:p>
    <w:p>
      <w:pPr>
        <w:spacing w:after="120"/>
      </w:pPr>
      <w:r>
        <w:t xml:space="preserve">　　这些倒也罢了，最让陈鑫感到心疼的是足足两百头婴鬼的本体被鸡哥给烧没了！</w:t>
      </w:r>
    </w:p>
    <w:p>
      <w:pPr>
        <w:spacing w:after="120"/>
      </w:pPr>
      <w:r>
        <w:t xml:space="preserve">　　这要是将其培养成凶煞再灭，至少能多获得数万阴德点！</w:t>
      </w:r>
    </w:p>
    <w:p>
      <w:pPr>
        <w:spacing w:after="120"/>
      </w:pPr>
      <w:r>
        <w:t xml:space="preserve">　　一来一回，陈鑫赚了现在的一万三千点阴德，却损失了未来的数万点阴德。</w:t>
      </w:r>
    </w:p>
    <w:p>
      <w:pPr>
        <w:spacing w:after="120"/>
      </w:pPr>
      <w:r>
        <w:t xml:space="preserve">　　因为这件事，陈鑫两天都没再用过鸡哥。</w:t>
      </w:r>
    </w:p>
    <w:p>
      <w:pPr>
        <w:spacing w:after="120"/>
      </w:pPr>
      <w:r>
        <w:t xml:space="preserve">　　气消了之后再次将鸡哥放出来，想用几个的新能力解决一下这些小鬼，结果鸡哥……又造孽了。</w:t>
      </w:r>
    </w:p>
    <w:p>
      <w:pPr>
        <w:spacing w:after="120"/>
      </w:pPr>
      <w:r>
        <w:t xml:space="preserve">　　当然，这其中也有陈鑫没有了解清楚鸡哥能力的原因在其中，但肯定不多。</w:t>
      </w:r>
    </w:p>
    <w:p>
      <w:pPr>
        <w:spacing w:after="120"/>
      </w:pPr>
      <w:r>
        <w:t xml:space="preserve">　　阴司级鸡哥，其在【镇阳宅】以及让火焰附着在陈鑫体表这个能力之外，又多了一个新的能力……【烛夜】！</w:t>
      </w:r>
    </w:p>
    <w:p>
      <w:pPr>
        <w:spacing w:after="120"/>
      </w:pPr>
      <w:r>
        <w:t xml:space="preserve">　　其效果是在鸡鸣声传递的范围内，所有阴气都将会成为瓦斯一样的存在，被鸡鸣声点燃，焚烧殆尽。</w:t>
      </w:r>
    </w:p>
    <w:p>
      <w:pPr>
        <w:spacing w:after="120"/>
      </w:pPr>
      <w:r>
        <w:t xml:space="preserve">　　鬼物，自然也不例外。</w:t>
      </w:r>
    </w:p>
    <w:p>
      <w:pPr>
        <w:spacing w:after="120"/>
      </w:pPr>
      <w:r>
        <w:t xml:space="preserve">　　此为，</w:t>
      </w:r>
    </w:p>
    <w:p>
      <w:pPr>
        <w:spacing w:after="120"/>
      </w:pPr>
      <w:r>
        <w:t xml:space="preserve">　　一鸣，烛夜！</w:t>
      </w:r>
    </w:p>
    <w:p>
      <w:pPr>
        <w:spacing w:after="120"/>
      </w:pPr>
      <w:r>
        <w:t xml:space="preserve">　　……</w:t>
      </w:r>
    </w:p>
    <w:p>
      <w:pPr>
        <w:spacing w:after="120"/>
      </w:pPr>
      <w:r>
        <w:t>第245章 背景深厚的沈志宏</w:t>
      </w:r>
    </w:p>
    <w:p>
      <w:pPr>
        <w:spacing w:after="120"/>
      </w:pPr>
      <w:r>
        <w:t xml:space="preserve">　　万彬发誓这是他这辈子经历过的最离谱的一天。</w:t>
      </w:r>
    </w:p>
    <w:p>
      <w:pPr>
        <w:spacing w:after="120"/>
      </w:pPr>
      <w:r>
        <w:t xml:space="preserve">　　哪怕他早就见识过沈志宏手里的那个可以指路的布狗，但今天所经历的这些，还是刷新了他的三观。</w:t>
      </w:r>
    </w:p>
    <w:p>
      <w:pPr>
        <w:spacing w:after="120"/>
      </w:pPr>
      <w:r>
        <w:t xml:space="preserve">　　先是白日起大雾，再是开车鬼打墙，后又有铜钱压尸体，最离谱的是最后沈师说的那句话。</w:t>
      </w:r>
    </w:p>
    <w:p>
      <w:pPr>
        <w:spacing w:after="120"/>
      </w:pPr>
      <w:r>
        <w:t xml:space="preserve">　　阴差？大人？降临？</w:t>
      </w:r>
    </w:p>
    <w:p>
      <w:pPr>
        <w:spacing w:after="120"/>
      </w:pPr>
      <w:r>
        <w:t xml:space="preserve">　　这些字万彬都认识，但组合在一起他却不认识了。</w:t>
      </w:r>
    </w:p>
    <w:p>
      <w:pPr>
        <w:spacing w:after="120"/>
      </w:pPr>
      <w:r>
        <w:t xml:space="preserve">　　可之后发生的事情，没有给万彬继续思考的机会。</w:t>
      </w:r>
    </w:p>
    <w:p>
      <w:pPr>
        <w:spacing w:after="120"/>
      </w:pPr>
      <w:r>
        <w:t xml:space="preserve">　　就在沈志宏的那句话之后，万彬就看到了从众人旁边那个宅子里射出的火焰。</w:t>
      </w:r>
    </w:p>
    <w:p>
      <w:pPr>
        <w:spacing w:after="120"/>
      </w:pPr>
      <w:r>
        <w:t xml:space="preserve">　　火焰划过十多米的距离，淹没了曾世昌、计磊，以及那些张牙舞爪的尸体。</w:t>
      </w:r>
    </w:p>
    <w:p>
      <w:pPr>
        <w:spacing w:after="120"/>
      </w:pPr>
      <w:r>
        <w:t xml:space="preserve">　　等火焰散去，青烟生气融入雾气中，曾世昌、计磊毫发无损，地上则躺了一地不能动弹的残尸。</w:t>
      </w:r>
    </w:p>
    <w:p>
      <w:pPr>
        <w:spacing w:after="120"/>
      </w:pPr>
      <w:r>
        <w:t xml:space="preserve">　　就在万彬呆愣间，他听到了一声鸡叫。</w:t>
      </w:r>
    </w:p>
    <w:p>
      <w:pPr>
        <w:spacing w:after="120"/>
      </w:pPr>
      <w:r>
        <w:t xml:space="preserve">　　扭头，万彬看向了旁边刚才射出火焰的宅子。</w:t>
      </w:r>
    </w:p>
    <w:p>
      <w:pPr>
        <w:spacing w:after="120"/>
      </w:pPr>
      <w:r>
        <w:t xml:space="preserve">　　一只浑身燃烧着虚幻火焰的雄鸡正在宅子门口来回踱步。</w:t>
      </w:r>
    </w:p>
    <w:p>
      <w:pPr>
        <w:spacing w:after="120"/>
      </w:pPr>
      <w:r>
        <w:t xml:space="preserve">　　这神异的一幕，让万彬以及其他人皆是目瞪口呆。</w:t>
      </w:r>
    </w:p>
    <w:p>
      <w:pPr>
        <w:spacing w:after="120"/>
      </w:pPr>
      <w:r>
        <w:t xml:space="preserve">　　“这，这……”</w:t>
      </w:r>
    </w:p>
    <w:p>
      <w:pPr>
        <w:spacing w:after="120"/>
      </w:pPr>
      <w:r>
        <w:t xml:space="preserve">　　万彬指着那只鸡，语无伦次。</w:t>
      </w:r>
    </w:p>
    <w:p>
      <w:pPr>
        <w:spacing w:after="120"/>
      </w:pPr>
      <w:r>
        <w:t xml:space="preserve">　　“不要愣着，不想死就将自己刚才扔出去的铜钱捡回来！”</w:t>
      </w:r>
    </w:p>
    <w:p>
      <w:pPr>
        <w:spacing w:after="120"/>
      </w:pPr>
      <w:r>
        <w:t xml:space="preserve">　　沈志宏看到众人的样子，当即大喝了一声。</w:t>
      </w:r>
    </w:p>
    <w:p>
      <w:pPr>
        <w:spacing w:after="120"/>
      </w:pPr>
      <w:r>
        <w:t xml:space="preserve">　　说完，他自己就朝着那两个穿着制服的尸体走过去，拿起了其上的压祟钱以及缚魂索。</w:t>
      </w:r>
    </w:p>
    <w:p>
      <w:pPr>
        <w:spacing w:after="120"/>
      </w:pPr>
      <w:r>
        <w:t xml:space="preserve">　　沈志宏做完这一切，其他人这才一个个如大梦初醒一般，忍着不适在残尸中找寻自己刚才扔出去的铜钱。</w:t>
      </w:r>
    </w:p>
    <w:p>
      <w:pPr>
        <w:spacing w:after="120"/>
      </w:pPr>
      <w:r>
        <w:t xml:space="preserve">　　过程中，不断有人在偷偷瞥着那只大公鸡。</w:t>
      </w:r>
    </w:p>
    <w:p>
      <w:pPr>
        <w:spacing w:after="120"/>
      </w:pPr>
      <w:r>
        <w:t xml:space="preserve">　　对此，沈志宏并未解释什么。</w:t>
      </w:r>
    </w:p>
    <w:p>
      <w:pPr>
        <w:spacing w:after="120"/>
      </w:pPr>
      <w:r>
        <w:t xml:space="preserve">　　别说他们，就是沈志宏自己都有些懵。</w:t>
      </w:r>
    </w:p>
    <w:p>
      <w:pPr>
        <w:spacing w:after="120"/>
      </w:pPr>
      <w:r>
        <w:t xml:space="preserve">　　黄婴，沈志宏见过。</w:t>
      </w:r>
    </w:p>
    <w:p>
      <w:pPr>
        <w:spacing w:after="120"/>
      </w:pPr>
      <w:r>
        <w:t xml:space="preserve">　　九日，沈志宏也见过。</w:t>
      </w:r>
    </w:p>
    <w:p>
      <w:pPr>
        <w:spacing w:after="120"/>
      </w:pPr>
      <w:r>
        <w:t xml:space="preserve">　　在沈志宏的想法中，这次请大人降临应该请的就是黄婴或者九日了，可谁能想到会出现一个新的大人？</w:t>
      </w:r>
    </w:p>
    <w:p>
      <w:pPr>
        <w:spacing w:after="120"/>
      </w:pPr>
      <w:r>
        <w:t xml:space="preserve">　　可转头再一想地府的诡秘，这件事似乎又不那么稀奇了。</w:t>
      </w:r>
    </w:p>
    <w:p>
      <w:pPr>
        <w:spacing w:after="120"/>
      </w:pPr>
      <w:r>
        <w:t xml:space="preserve">　　犹豫了一下，沈志宏拿着东西走到了宅门前，对着大公鸡鞠躬行礼。</w:t>
      </w:r>
    </w:p>
    <w:p>
      <w:pPr>
        <w:spacing w:after="120"/>
      </w:pPr>
      <w:r>
        <w:t xml:space="preserve">　　“谢大人相救，不知大人如何称呼？”</w:t>
      </w:r>
    </w:p>
    <w:p>
      <w:pPr>
        <w:spacing w:after="120"/>
      </w:pPr>
      <w:r>
        <w:t xml:space="preserve">　　沈志宏准备和这位大人好好聊聊，拉近一下关系。</w:t>
      </w:r>
    </w:p>
    <w:p>
      <w:pPr>
        <w:spacing w:after="120"/>
      </w:pPr>
      <w:r>
        <w:t xml:space="preserve">　　可谁知这位大人根本没有理会他，只是让开了挡住的门，歪着脑袋对他示意了几下。</w:t>
      </w:r>
    </w:p>
    <w:p>
      <w:pPr>
        <w:spacing w:after="120"/>
      </w:pPr>
      <w:r>
        <w:t xml:space="preserve">　　沈志宏愣了下，但还是明白了这位大人的意思。</w:t>
      </w:r>
    </w:p>
    <w:p>
      <w:pPr>
        <w:spacing w:after="120"/>
      </w:pPr>
      <w:r>
        <w:t xml:space="preserve">　　当即，他就对着其他人喊道：“捡到铜钱的都进屋，万彬帮一下计警官抬人，动作快！”</w:t>
      </w:r>
    </w:p>
    <w:p>
      <w:pPr>
        <w:spacing w:after="120"/>
      </w:pPr>
      <w:r>
        <w:t xml:space="preserve">　　沈志宏说完，那些还没有拿到铜钱的人见其他人都要离开了尸体附近，当下也不敢再磨叽，看准铜钱就从那些尸体上一把抓了回来，然后小跑着到了沈志宏所在的位置。</w:t>
      </w:r>
    </w:p>
    <w:p>
      <w:pPr>
        <w:spacing w:after="120"/>
      </w:pPr>
      <w:r>
        <w:t xml:space="preserve">　　也许是沈志宏刚才的动作，也许是雄鸡本身的神异。</w:t>
      </w:r>
    </w:p>
    <w:p>
      <w:pPr>
        <w:spacing w:after="120"/>
      </w:pPr>
      <w:r>
        <w:t xml:space="preserve">　　跑过来的人到了门口都不约而同的停下行礼，随后才进入了门里。</w:t>
      </w:r>
    </w:p>
    <w:p>
      <w:pPr>
        <w:spacing w:after="120"/>
      </w:pPr>
      <w:r>
        <w:t xml:space="preserve">　　哪怕是抬着曾世昌的万彬和计磊，也都在门口位置停了一下。</w:t>
      </w:r>
    </w:p>
    <w:p>
      <w:pPr>
        <w:spacing w:after="120"/>
      </w:pPr>
      <w:r>
        <w:t xml:space="preserve">　　等所有人进去，沈志宏这才松了一口气。</w:t>
      </w:r>
    </w:p>
    <w:p>
      <w:pPr>
        <w:spacing w:after="120"/>
      </w:pPr>
      <w:r>
        <w:t xml:space="preserve">　　“大人，接下来需要怎么做？”</w:t>
      </w:r>
    </w:p>
    <w:p>
      <w:pPr>
        <w:spacing w:after="120"/>
      </w:pPr>
      <w:r>
        <w:t xml:space="preserve">　　沈志宏说完就和雄鸡大眼对小眼，尬在了原地。</w:t>
      </w:r>
    </w:p>
    <w:p>
      <w:pPr>
        <w:spacing w:after="120"/>
      </w:pPr>
      <w:r>
        <w:t xml:space="preserve">　　直到雄鸡旁边出现了一个黑色布狗后，沈志宏的手机这才震动了一下。</w:t>
      </w:r>
    </w:p>
    <w:p>
      <w:pPr>
        <w:spacing w:after="120"/>
      </w:pPr>
      <w:r>
        <w:t xml:space="preserve">　　「九日：待在院子里，不要乱跑。」</w:t>
      </w:r>
    </w:p>
    <w:p>
      <w:pPr>
        <w:spacing w:after="120"/>
      </w:pPr>
      <w:r>
        <w:t xml:space="preserve">　　沈志宏看到熟悉的命令之后，这才松了一口气。</w:t>
      </w:r>
    </w:p>
    <w:p>
      <w:pPr>
        <w:spacing w:after="120"/>
      </w:pPr>
      <w:r>
        <w:t xml:space="preserve">　　对布狗和雄鸡点头后，他就直接走了进去。</w:t>
      </w:r>
    </w:p>
    <w:p>
      <w:pPr>
        <w:spacing w:after="120"/>
      </w:pPr>
      <w:r>
        <w:t xml:space="preserve">　　……</w:t>
      </w:r>
    </w:p>
    <w:p>
      <w:pPr>
        <w:spacing w:after="120"/>
      </w:pPr>
      <w:r>
        <w:t xml:space="preserve">　　陈鑫在看到沈志宏带着人进去后，这才放开了对鸡哥的操控，将目光转移到了布狗身上。</w:t>
      </w:r>
    </w:p>
    <w:p>
      <w:pPr>
        <w:spacing w:after="120"/>
      </w:pPr>
      <w:r>
        <w:t xml:space="preserve">　　“没有哀杖和黄婴，还真够不习惯的。”</w:t>
      </w:r>
    </w:p>
    <w:p>
      <w:pPr>
        <w:spacing w:after="120"/>
      </w:pPr>
      <w:r>
        <w:t xml:space="preserve">　　陈鑫感叹了一声。</w:t>
      </w:r>
    </w:p>
    <w:p>
      <w:pPr>
        <w:spacing w:after="120"/>
      </w:pPr>
      <w:r>
        <w:t xml:space="preserve">　　原本在看到沈志宏动用自己的‘召唤’特权的时候，陈鑫下意识就想将黄婴投放过去，反应过来之后陈鑫及时停止了。</w:t>
      </w:r>
    </w:p>
    <w:p>
      <w:pPr>
        <w:spacing w:after="120"/>
      </w:pPr>
      <w:r>
        <w:t xml:space="preserve">　　一个凶煞而已，没必要花费500点阴德去解决。</w:t>
      </w:r>
    </w:p>
    <w:p>
      <w:pPr>
        <w:spacing w:after="120"/>
      </w:pPr>
      <w:r>
        <w:t xml:space="preserve">　　真要是将黄婴投放了过去，陈鑫这一趟怎么说都得亏400点阴德以上。</w:t>
      </w:r>
    </w:p>
    <w:p>
      <w:pPr>
        <w:spacing w:after="120"/>
      </w:pPr>
      <w:r>
        <w:t xml:space="preserve">　　可除了阴司级的镇物，陈鑫能投放的现在就只有两个。</w:t>
      </w:r>
    </w:p>
    <w:p>
      <w:pPr>
        <w:spacing w:after="120"/>
      </w:pPr>
      <w:r>
        <w:t xml:space="preserve">　　布狗、鸡哥。</w:t>
      </w:r>
    </w:p>
    <w:p>
      <w:pPr>
        <w:spacing w:after="120"/>
      </w:pPr>
      <w:r>
        <w:t xml:space="preserve">　　布狗对付凶煞自然是没问题的，但它却没有群体攻击的能力。</w:t>
      </w:r>
    </w:p>
    <w:p>
      <w:pPr>
        <w:spacing w:after="120"/>
      </w:pPr>
      <w:r>
        <w:t xml:space="preserve">　　再者，怎么说这都算是地府第一次在预备阴差面前亮相，怎么都得印象深刻一点。</w:t>
      </w:r>
    </w:p>
    <w:p>
      <w:pPr>
        <w:spacing w:after="120"/>
      </w:pPr>
      <w:r>
        <w:t xml:space="preserve">　　如此，陈鑫就将鸡哥投放了过去。</w:t>
      </w:r>
    </w:p>
    <w:p>
      <w:pPr>
        <w:spacing w:after="120"/>
      </w:pPr>
      <w:r>
        <w:t xml:space="preserve">　　也还好这次他们所处的位置旁边有房子，否则陈鑫还真就只能投放九日过去，然后让布狗变大后一个个咬死那些鬼物。</w:t>
      </w:r>
    </w:p>
    <w:p>
      <w:pPr>
        <w:spacing w:after="120"/>
      </w:pPr>
      <w:r>
        <w:t xml:space="preserve">　　虽然同样能解决问题，但效果自然差了很多。</w:t>
      </w:r>
    </w:p>
    <w:p>
      <w:pPr>
        <w:spacing w:after="120"/>
      </w:pPr>
      <w:r>
        <w:t xml:space="preserve">　　如今，看着那些院子里时不时偷看鸡哥的人，陈鑫觉得这一次的亮相还是不错的。</w:t>
      </w:r>
    </w:p>
    <w:p>
      <w:pPr>
        <w:spacing w:after="120"/>
      </w:pPr>
      <w:r>
        <w:t xml:space="preserve">　　当即，他也不再管沈志宏这边。</w:t>
      </w:r>
    </w:p>
    <w:p>
      <w:pPr>
        <w:spacing w:after="120"/>
      </w:pPr>
      <w:r>
        <w:t xml:space="preserve">　　这里有鸡哥在，那个凶煞不来还好，来了就更省事了。</w:t>
      </w:r>
    </w:p>
    <w:p>
      <w:pPr>
        <w:spacing w:after="120"/>
      </w:pPr>
      <w:r>
        <w:t xml:space="preserve">　　接管布狗后，一只肩高一米六的大黑狗就蓦然出现在了门口，几乎占据了整个门的空间。</w:t>
      </w:r>
    </w:p>
    <w:p>
      <w:pPr>
        <w:spacing w:after="120"/>
      </w:pPr>
      <w:r>
        <w:t xml:space="preserve">　　鼻头微耸，找到那道气息之后，布狗不顾院子里其他人的目瞪口呆，直接冲了出去。</w:t>
      </w:r>
    </w:p>
    <w:p>
      <w:pPr>
        <w:spacing w:after="120"/>
      </w:pPr>
      <w:r>
        <w:t xml:space="preserve">　　一路狂奔，布狗绕着村子跑了一圈之后，最终又顺着那缕气息回到了村口小卖部。</w:t>
      </w:r>
    </w:p>
    <w:p>
      <w:pPr>
        <w:spacing w:after="120"/>
      </w:pPr>
      <w:r>
        <w:t xml:space="preserve">　　一跃而起，布狗跳入了小卖部后面的院子，咬开地窖入口的铁门，一头钻了进去。</w:t>
      </w:r>
    </w:p>
    <w:p>
      <w:pPr>
        <w:spacing w:after="120"/>
      </w:pPr>
      <w:r>
        <w:t xml:space="preserve">　　地窖本身就不大，只有一个普通房间大小。</w:t>
      </w:r>
    </w:p>
    <w:p>
      <w:pPr>
        <w:spacing w:after="120"/>
      </w:pPr>
      <w:r>
        <w:t xml:space="preserve">　　布狗进入后就显得很是拥挤。</w:t>
      </w:r>
    </w:p>
    <w:p>
      <w:pPr>
        <w:spacing w:after="120"/>
      </w:pPr>
      <w:r>
        <w:t xml:space="preserve">　　一进去，陈鑫就看到了那个抱着膝盖，坐在床上的身影。</w:t>
      </w:r>
    </w:p>
    <w:p>
      <w:pPr>
        <w:spacing w:after="120"/>
      </w:pPr>
      <w:r>
        <w:t xml:space="preserve">　　已经通过回溯了解了前因后果的陈鑫，自然也认出了那道身影。</w:t>
      </w:r>
    </w:p>
    <w:p>
      <w:pPr>
        <w:spacing w:after="120"/>
      </w:pPr>
      <w:r>
        <w:t xml:space="preserve">　　不是赵红，还能是谁？</w:t>
      </w:r>
    </w:p>
    <w:p>
      <w:pPr>
        <w:spacing w:after="120"/>
      </w:pPr>
      <w:r>
        <w:t xml:space="preserve">　　看着已经化作凶煞的赵红将床上的那个铁链子给自己脖颈戴好，陈鑫沉默片刻后，这才让布狗冲了上去。</w:t>
      </w:r>
    </w:p>
    <w:p>
      <w:pPr>
        <w:spacing w:after="120"/>
      </w:pPr>
      <w:r>
        <w:t xml:space="preserve">　　已然没了神智的赵红，在布狗扑上去之后，就睁着血红的双眼与布狗撕咬在了一起。</w:t>
      </w:r>
    </w:p>
    <w:p>
      <w:pPr>
        <w:spacing w:after="120"/>
      </w:pPr>
      <w:r>
        <w:t xml:space="preserve">　　可哪怕已经变作了凶煞，赵红的牙也不是布狗的对手，哪怕她凝聚出斧子砍向布狗，结果也只是在布狗身上留下一点痕迹，除此，再无任何作用。</w:t>
      </w:r>
    </w:p>
    <w:p>
      <w:pPr>
        <w:spacing w:after="120"/>
      </w:pPr>
      <w:r>
        <w:t xml:space="preserve">　　不过半分钟的时间，赵红就已经被布狗撕成了碎片，化作青烟消散。</w:t>
      </w:r>
    </w:p>
    <w:p>
      <w:pPr>
        <w:spacing w:after="120"/>
      </w:pPr>
      <w:r>
        <w:t xml:space="preserve">　　随后，布狗又找到了角落里的那把斧头，将其咬碎。</w:t>
      </w:r>
    </w:p>
    <w:p>
      <w:pPr>
        <w:spacing w:after="120"/>
      </w:pPr>
      <w:r>
        <w:t xml:space="preserve">　　一切结束，等回到地窖之上，看到余家村上空快速消散的雾气后，陈鑫唤回了布狗和鸡哥。</w:t>
      </w:r>
    </w:p>
    <w:p>
      <w:pPr>
        <w:spacing w:after="120"/>
      </w:pPr>
      <w:r>
        <w:t xml:space="preserve">　　……</w:t>
      </w:r>
    </w:p>
    <w:p>
      <w:pPr>
        <w:spacing w:after="120"/>
      </w:pPr>
      <w:r>
        <w:t xml:space="preserve">　　两个小时后。</w:t>
      </w:r>
    </w:p>
    <w:p>
      <w:pPr>
        <w:spacing w:after="120"/>
      </w:pPr>
      <w:r>
        <w:t xml:space="preserve">　　姗姗来迟的黑色SUV停到了余家村门口，等他们在村子转了一圈后发现，村子里除了尸体还是尸体。</w:t>
      </w:r>
    </w:p>
    <w:p>
      <w:pPr>
        <w:spacing w:after="120"/>
      </w:pPr>
      <w:r>
        <w:t xml:space="preserve">　　别说鬼物了，阴气都少的可怜。</w:t>
      </w:r>
    </w:p>
    <w:p>
      <w:pPr>
        <w:spacing w:after="120"/>
      </w:pPr>
      <w:r>
        <w:t xml:space="preserve">　　无奈，他们只能掉头回去找那个发出信号的人。</w:t>
      </w:r>
    </w:p>
    <w:p>
      <w:pPr>
        <w:spacing w:after="120"/>
      </w:pPr>
      <w:r>
        <w:t xml:space="preserve">　　当天晚上。</w:t>
      </w:r>
    </w:p>
    <w:p>
      <w:pPr>
        <w:spacing w:after="120"/>
      </w:pPr>
      <w:r>
        <w:t xml:space="preserve">　　沈志宏等人被传唤到了警局。</w:t>
      </w:r>
    </w:p>
    <w:p>
      <w:pPr>
        <w:spacing w:after="120"/>
      </w:pPr>
      <w:r>
        <w:t xml:space="preserve">　　十多个人，一连三个小时的审问，最后才审到了沈志宏。</w:t>
      </w:r>
    </w:p>
    <w:p>
      <w:pPr>
        <w:spacing w:after="120"/>
      </w:pPr>
      <w:r>
        <w:t xml:space="preserve">　　沈志宏本以为会是一个很严厉的审问过程，心中还在想到底该如何应付才能不将地府的存在泄露出去。</w:t>
      </w:r>
    </w:p>
    <w:p>
      <w:pPr>
        <w:spacing w:after="120"/>
      </w:pPr>
      <w:r>
        <w:t xml:space="preserve">　　可谁知一进去他就被发了一根烟。</w:t>
      </w:r>
    </w:p>
    <w:p>
      <w:pPr>
        <w:spacing w:after="120"/>
      </w:pPr>
      <w:r>
        <w:t xml:space="preserve">　　“老爷子抽烟吗？”</w:t>
      </w:r>
    </w:p>
    <w:p>
      <w:pPr>
        <w:spacing w:after="120"/>
      </w:pPr>
      <w:r>
        <w:t xml:space="preserve">　　“抽……”</w:t>
      </w:r>
    </w:p>
    <w:p>
      <w:pPr>
        <w:spacing w:after="120"/>
      </w:pPr>
      <w:r>
        <w:t xml:space="preserve">　　戴晨闻言，走过去恭敬地递上了一根烟，随后又为沈志宏点燃。</w:t>
      </w:r>
    </w:p>
    <w:p>
      <w:pPr>
        <w:spacing w:after="120"/>
      </w:pPr>
      <w:r>
        <w:t xml:space="preserve">　　“老爷子，今天的情况我们都了解过了，您做的事情我们也知晓了，感谢您的出手。”</w:t>
      </w:r>
    </w:p>
    <w:p>
      <w:pPr>
        <w:spacing w:after="120"/>
      </w:pPr>
      <w:r>
        <w:t xml:space="preserve">　　听着戴晨一连几个‘您’，沈志宏心中似乎想到了什么，当即就笑了笑。</w:t>
      </w:r>
    </w:p>
    <w:p>
      <w:pPr>
        <w:spacing w:after="120"/>
      </w:pPr>
      <w:r>
        <w:t xml:space="preserve">　　“举手之劳罢了。”</w:t>
      </w:r>
    </w:p>
    <w:p>
      <w:pPr>
        <w:spacing w:after="120"/>
      </w:pPr>
      <w:r>
        <w:t xml:space="preserve">　　见沈志宏这么说，戴晨的眼角一抽？</w:t>
      </w:r>
    </w:p>
    <w:p>
      <w:pPr>
        <w:spacing w:after="120"/>
      </w:pPr>
      <w:r>
        <w:t xml:space="preserve">　　举手之劳？</w:t>
      </w:r>
    </w:p>
    <w:p>
      <w:pPr>
        <w:spacing w:after="120"/>
      </w:pPr>
      <w:r>
        <w:t xml:space="preserve">　　如果不是从计磊那里听到有雾气出现，他还真就不知道这位老爷子的举手之劳说的是什么！</w:t>
      </w:r>
    </w:p>
    <w:p>
      <w:pPr>
        <w:spacing w:after="120"/>
      </w:pPr>
      <w:r>
        <w:t xml:space="preserve">　　那可是凶煞啊！</w:t>
      </w:r>
    </w:p>
    <w:p>
      <w:pPr>
        <w:spacing w:after="120"/>
      </w:pPr>
      <w:r>
        <w:t xml:space="preserve">　　哪怕是刚诞生的凶煞，就算是他，也不敢打包票说自己一个人能毫发无损地将其解决。</w:t>
      </w:r>
    </w:p>
    <w:p>
      <w:pPr>
        <w:spacing w:after="120"/>
      </w:pPr>
      <w:r>
        <w:t xml:space="preserve">　　结果在老爷子嘴里是举手之劳？</w:t>
      </w:r>
    </w:p>
    <w:p>
      <w:pPr>
        <w:spacing w:after="120"/>
      </w:pPr>
      <w:r>
        <w:t xml:space="preserve">　　戴晨的目光在沈志宏衣服上扫视了一遍，并未找到看事先生的等级标志。</w:t>
      </w:r>
    </w:p>
    <w:p>
      <w:pPr>
        <w:spacing w:after="120"/>
      </w:pPr>
      <w:r>
        <w:t xml:space="preserve">　　心中摸不准，说话的语气更客气了一些。</w:t>
      </w:r>
    </w:p>
    <w:p>
      <w:pPr>
        <w:spacing w:after="120"/>
      </w:pPr>
      <w:r>
        <w:t xml:space="preserve">　　“老爷子，您的身份我们已经查过了，有个问题不知道能不能回答一下？”</w:t>
      </w:r>
    </w:p>
    <w:p>
      <w:pPr>
        <w:spacing w:after="120"/>
      </w:pPr>
      <w:r>
        <w:t xml:space="preserve">　　“你说。”</w:t>
      </w:r>
    </w:p>
    <w:p>
      <w:pPr>
        <w:spacing w:after="120"/>
      </w:pPr>
      <w:r>
        <w:t xml:space="preserve">　　沈志宏抽了一口烟说道。</w:t>
      </w:r>
    </w:p>
    <w:p>
      <w:pPr>
        <w:spacing w:after="120"/>
      </w:pPr>
      <w:r>
        <w:t xml:space="preserve">　　“为什么老爷子您没在民调局备案呢？”</w:t>
      </w:r>
    </w:p>
    <w:p>
      <w:pPr>
        <w:spacing w:after="120"/>
      </w:pPr>
      <w:r>
        <w:t xml:space="preserve">　　戴晨的话让沈志宏眼神微微眯了起来。</w:t>
      </w:r>
    </w:p>
    <w:p>
      <w:pPr>
        <w:spacing w:after="120"/>
      </w:pPr>
      <w:r>
        <w:t xml:space="preserve">　　备案？</w:t>
      </w:r>
    </w:p>
    <w:p>
      <w:pPr>
        <w:spacing w:after="120"/>
      </w:pPr>
      <w:r>
        <w:t xml:space="preserve">　　备什么案？</w:t>
      </w:r>
    </w:p>
    <w:p>
      <w:pPr>
        <w:spacing w:after="120"/>
      </w:pPr>
      <w:r>
        <w:t xml:space="preserve">　　对此什么都不知道的沈志宏，发挥了自己69年的人生阅历。</w:t>
      </w:r>
    </w:p>
    <w:p>
      <w:pPr>
        <w:spacing w:after="120"/>
      </w:pPr>
      <w:r>
        <w:t xml:space="preserve">　　只见他轻笑一声，被烟雾遮住的眼睛微眯着瞥向了戴晨。</w:t>
      </w:r>
    </w:p>
    <w:p>
      <w:pPr>
        <w:spacing w:after="120"/>
      </w:pPr>
      <w:r>
        <w:t xml:space="preserve">　　“怎么，不备案，你们要抓我？”</w:t>
      </w:r>
    </w:p>
    <w:p>
      <w:pPr>
        <w:spacing w:after="120"/>
      </w:pPr>
      <w:r>
        <w:t xml:space="preserve">　　戴晨眼角又是一抽，当即回道：“老爷子误会了，备案并不是必须的，特别是对您这个年纪的看事先生。”</w:t>
      </w:r>
    </w:p>
    <w:p>
      <w:pPr>
        <w:spacing w:after="120"/>
      </w:pPr>
      <w:r>
        <w:t xml:space="preserve">　　“我们也了解过了，老爷子您是最近才开始活动的，所做的也是济世救民的行为，备不备案并不重要。”</w:t>
      </w:r>
    </w:p>
    <w:p>
      <w:pPr>
        <w:spacing w:after="120"/>
      </w:pPr>
      <w:r>
        <w:t xml:space="preserve">　　“但我还是建议老爷子你在民调局备案一下，如果您之前已经备案过了，这次其实就不用麻烦您等这么久了，所以备案也是图一个方便，没有其他意思的。”</w:t>
      </w:r>
    </w:p>
    <w:p>
      <w:pPr>
        <w:spacing w:after="120"/>
      </w:pPr>
      <w:r>
        <w:t xml:space="preserve">　　沈志宏看着戴晨，似乎在思考。</w:t>
      </w:r>
    </w:p>
    <w:p>
      <w:pPr>
        <w:spacing w:after="120"/>
      </w:pPr>
      <w:r>
        <w:t xml:space="preserve">　　“你的意思是说，只要我备了案，之后遇到事情了就不会被审问了？”</w:t>
      </w:r>
    </w:p>
    <w:p>
      <w:pPr>
        <w:spacing w:after="120"/>
      </w:pPr>
      <w:r>
        <w:t xml:space="preserve">　　“也不全是，但像今天这个情况并不复杂的事情，老爷子您就不必坐在审问室了，一个电话就可以解决，之后若出了什么事才会再请您过来。”</w:t>
      </w:r>
    </w:p>
    <w:p>
      <w:pPr>
        <w:spacing w:after="120"/>
      </w:pPr>
      <w:r>
        <w:t xml:space="preserve">　　戴晨耐心解释道。</w:t>
      </w:r>
    </w:p>
    <w:p>
      <w:pPr>
        <w:spacing w:after="120"/>
      </w:pPr>
      <w:r>
        <w:t xml:space="preserve">　　“哦，这样啊……”</w:t>
      </w:r>
    </w:p>
    <w:p>
      <w:pPr>
        <w:spacing w:after="120"/>
      </w:pPr>
      <w:r>
        <w:t xml:space="preserve">　　沈志宏抽完了最后一口烟，戴晨见状将烟灰缸递了过去。</w:t>
      </w:r>
    </w:p>
    <w:p>
      <w:pPr>
        <w:spacing w:after="120"/>
      </w:pPr>
      <w:r>
        <w:t xml:space="preserve">　　沈志宏笑着将烟头摁灭在了烟灰缸里，眼中有些许赞赏。</w:t>
      </w:r>
    </w:p>
    <w:p>
      <w:pPr>
        <w:spacing w:after="120"/>
      </w:pPr>
      <w:r>
        <w:t xml:space="preserve">　　“备案，不麻烦吧？”</w:t>
      </w:r>
    </w:p>
    <w:p>
      <w:pPr>
        <w:spacing w:after="120"/>
      </w:pPr>
      <w:r>
        <w:t xml:space="preserve">　　“不麻烦，不麻烦，只需要记录您的身份信息，再为您拍个近期的照，方便我们以后对比就行，甚至您的能力、实力这些，若是愿意透露就说，如果不愿意，那就不必透露。”</w:t>
      </w:r>
    </w:p>
    <w:p>
      <w:pPr>
        <w:spacing w:after="120"/>
      </w:pPr>
      <w:r>
        <w:t xml:space="preserve">　　“哦……那行，那就备个案吧。”</w:t>
      </w:r>
    </w:p>
    <w:p>
      <w:pPr>
        <w:spacing w:after="120"/>
      </w:pPr>
      <w:r>
        <w:t xml:space="preserve">　　听到沈志宏这么说，戴晨心中松了一口气。</w:t>
      </w:r>
    </w:p>
    <w:p>
      <w:pPr>
        <w:spacing w:after="120"/>
      </w:pPr>
      <w:r>
        <w:t xml:space="preserve">　　“那行，老爷子，您看是今天晚上还是明天早上去一趟民调局？”</w:t>
      </w:r>
    </w:p>
    <w:p>
      <w:pPr>
        <w:spacing w:after="120"/>
      </w:pPr>
      <w:r>
        <w:t xml:space="preserve">　　“现在吧，也不晚。”</w:t>
      </w:r>
    </w:p>
    <w:p>
      <w:pPr>
        <w:spacing w:after="120"/>
      </w:pPr>
      <w:r>
        <w:t xml:space="preserve">　　“行，小王，去开车。”</w:t>
      </w:r>
    </w:p>
    <w:p>
      <w:pPr>
        <w:spacing w:after="120"/>
      </w:pPr>
      <w:r>
        <w:t xml:space="preserve">　　半个小时后。</w:t>
      </w:r>
    </w:p>
    <w:p>
      <w:pPr>
        <w:spacing w:after="120"/>
      </w:pPr>
      <w:r>
        <w:t xml:space="preserve">　　沈志宏被戴晨送出了民调局。</w:t>
      </w:r>
    </w:p>
    <w:p>
      <w:pPr>
        <w:spacing w:after="120"/>
      </w:pPr>
      <w:r>
        <w:t xml:space="preserve">　　“老爷子，如果有兴趣也可以来民调局接任务，凶煞级的任务积累了不少，老爷子如果能出手解决，我想局里会很高兴的，一些福利待遇也能给老爷子安排上。”</w:t>
      </w:r>
    </w:p>
    <w:p>
      <w:pPr>
        <w:spacing w:after="120"/>
      </w:pPr>
      <w:r>
        <w:t xml:space="preserve">　　“呵呵，知道了，等我将自己的事情忙完再说吧，走了。”</w:t>
      </w:r>
    </w:p>
    <w:p>
      <w:pPr>
        <w:spacing w:after="120"/>
      </w:pPr>
      <w:r>
        <w:t xml:space="preserve">　　“好，您慢走。”</w:t>
      </w:r>
    </w:p>
    <w:p>
      <w:pPr>
        <w:spacing w:after="120"/>
      </w:pPr>
      <w:r>
        <w:t xml:space="preserve">　　戴晨看着沈志宏被万彬等人接走，正准备往回走，却听到了助手小王的声音。</w:t>
      </w:r>
    </w:p>
    <w:p>
      <w:pPr>
        <w:spacing w:after="120"/>
      </w:pPr>
      <w:r>
        <w:t xml:space="preserve">　　“戴组，为什么你会对这老爷子这么……上心？”</w:t>
      </w:r>
    </w:p>
    <w:p>
      <w:pPr>
        <w:spacing w:after="120"/>
      </w:pPr>
      <w:r>
        <w:t xml:space="preserve">　　助手小王有些不明白。</w:t>
      </w:r>
    </w:p>
    <w:p>
      <w:pPr>
        <w:spacing w:after="120"/>
      </w:pPr>
      <w:r>
        <w:t xml:space="preserve">　　民调局作为大夏官方组织，身份和地位可比民间的那些看事先生高多了。</w:t>
      </w:r>
    </w:p>
    <w:p>
      <w:pPr>
        <w:spacing w:after="120"/>
      </w:pPr>
      <w:r>
        <w:t xml:space="preserve">　　比如说，二卦看事先生的实力其实和普通组长级的实力是差不多的。</w:t>
      </w:r>
    </w:p>
    <w:p>
      <w:pPr>
        <w:spacing w:after="120"/>
      </w:pPr>
      <w:r>
        <w:t xml:space="preserve">　　但实际上，民调局的普通专员面对二卦看事先生的时候，都不用看对方的脸色。</w:t>
      </w:r>
    </w:p>
    <w:p>
      <w:pPr>
        <w:spacing w:after="120"/>
      </w:pPr>
      <w:r>
        <w:t xml:space="preserve">　　见面大一级，说的就是这种情况。</w:t>
      </w:r>
    </w:p>
    <w:p>
      <w:pPr>
        <w:spacing w:after="120"/>
      </w:pPr>
      <w:r>
        <w:t xml:space="preserve">　　对此，民间的那些看事先生们也都默认了这个规则。</w:t>
      </w:r>
    </w:p>
    <w:p>
      <w:pPr>
        <w:spacing w:after="120"/>
      </w:pPr>
      <w:r>
        <w:t xml:space="preserve">　　所以在小王的想法中，就算这个老爷子能处理凶煞级的灵异事件，那和自家这位资深组长比起来，不说低一头，但至少也是个平等对待吧？</w:t>
      </w:r>
    </w:p>
    <w:p>
      <w:pPr>
        <w:spacing w:after="120"/>
      </w:pPr>
      <w:r>
        <w:t xml:space="preserve">　　可现实却让他迷惑。</w:t>
      </w:r>
    </w:p>
    <w:p>
      <w:pPr>
        <w:spacing w:after="120"/>
      </w:pPr>
      <w:r>
        <w:t xml:space="preserve">　　戴晨看了自己的助手一眼，摇了摇头。</w:t>
      </w:r>
    </w:p>
    <w:p>
      <w:pPr>
        <w:spacing w:after="120"/>
      </w:pPr>
      <w:r>
        <w:t xml:space="preserve">　　“你小子还得练呐！”</w:t>
      </w:r>
    </w:p>
    <w:p>
      <w:pPr>
        <w:spacing w:after="120"/>
      </w:pPr>
      <w:r>
        <w:t xml:space="preserve">　　戴晨拿出一根烟，小王见状掏出打火机给点上。</w:t>
      </w:r>
    </w:p>
    <w:p>
      <w:pPr>
        <w:spacing w:after="120"/>
      </w:pPr>
      <w:r>
        <w:t xml:space="preserve">　　“戴组，说说。”</w:t>
      </w:r>
    </w:p>
    <w:p>
      <w:pPr>
        <w:spacing w:after="120"/>
      </w:pPr>
      <w:r>
        <w:t xml:space="preserve">　　“你只看到了他解决凶煞级鬼物这件事，却忘记了另外一件事。”</w:t>
      </w:r>
    </w:p>
    <w:p>
      <w:pPr>
        <w:spacing w:after="120"/>
      </w:pPr>
      <w:r>
        <w:t xml:space="preserve">　　“什么？”</w:t>
      </w:r>
    </w:p>
    <w:p>
      <w:pPr>
        <w:spacing w:after="120"/>
      </w:pPr>
      <w:r>
        <w:t xml:space="preserve">　　小王皱眉想着，觉得自己并没遗漏什么。</w:t>
      </w:r>
    </w:p>
    <w:p>
      <w:pPr>
        <w:spacing w:after="120"/>
      </w:pPr>
      <w:r>
        <w:t xml:space="preserve">　　“年龄。”</w:t>
      </w:r>
    </w:p>
    <w:p>
      <w:pPr>
        <w:spacing w:after="120"/>
      </w:pPr>
      <w:r>
        <w:t xml:space="preserve">　　“年龄？”</w:t>
      </w:r>
    </w:p>
    <w:p>
      <w:pPr>
        <w:spacing w:after="120"/>
      </w:pPr>
      <w:r>
        <w:t xml:space="preserve">　　“嗯，年龄，老爷子都69岁了啊！”</w:t>
      </w:r>
    </w:p>
    <w:p>
      <w:pPr>
        <w:spacing w:after="120"/>
      </w:pPr>
      <w:r>
        <w:t xml:space="preserve">　　戴晨感叹道。</w:t>
      </w:r>
    </w:p>
    <w:p>
      <w:pPr>
        <w:spacing w:after="120"/>
      </w:pPr>
      <w:r>
        <w:t xml:space="preserve">　　“69岁怎么了，我要是到69岁，我……”</w:t>
      </w:r>
    </w:p>
    <w:p>
      <w:pPr>
        <w:spacing w:after="120"/>
      </w:pPr>
      <w:r>
        <w:t xml:space="preserve">　　小王话说到一半，忽然愣住。</w:t>
      </w:r>
    </w:p>
    <w:p>
      <w:pPr>
        <w:spacing w:after="120"/>
      </w:pPr>
      <w:r>
        <w:t xml:space="preserve">　　很快，他的额头就渗出了冷汗。</w:t>
      </w:r>
    </w:p>
    <w:p>
      <w:pPr>
        <w:spacing w:after="120"/>
      </w:pPr>
      <w:r>
        <w:t xml:space="preserve">　　“想明白了？”</w:t>
      </w:r>
    </w:p>
    <w:p>
      <w:pPr>
        <w:spacing w:after="120"/>
      </w:pPr>
      <w:r>
        <w:t xml:space="preserve">　　小王连忙点头。</w:t>
      </w:r>
    </w:p>
    <w:p>
      <w:pPr>
        <w:spacing w:after="120"/>
      </w:pPr>
      <w:r>
        <w:t xml:space="preserve">　　69岁啊，而且还是看事先生！</w:t>
      </w:r>
    </w:p>
    <w:p>
      <w:pPr>
        <w:spacing w:after="120"/>
      </w:pPr>
      <w:r>
        <w:t xml:space="preserve">　　众所周知，民间的看事先生基本都是走阴派路数的，走阴派的修者，只要种鬼了，基本上就剩十几二十年的寿命了。</w:t>
      </w:r>
    </w:p>
    <w:p>
      <w:pPr>
        <w:spacing w:after="120"/>
      </w:pPr>
      <w:r>
        <w:t xml:space="preserve">　　而一般45岁之后，身体机能下降，基本上不会有人再种鬼的，这和找死没什么区别。</w:t>
      </w:r>
    </w:p>
    <w:p>
      <w:pPr>
        <w:spacing w:after="120"/>
      </w:pPr>
      <w:r>
        <w:t xml:space="preserve">　　可沈志宏69岁了啊，哪怕他是45岁才种的鬼，现在也已经过去了24年。</w:t>
      </w:r>
    </w:p>
    <w:p>
      <w:pPr>
        <w:spacing w:after="120"/>
      </w:pPr>
      <w:r>
        <w:t xml:space="preserve">　　一个活了24年的阴派修者？</w:t>
      </w:r>
    </w:p>
    <w:p>
      <w:pPr>
        <w:spacing w:after="120"/>
      </w:pPr>
      <w:r>
        <w:t xml:space="preserve">　　仅仅想想，就知道这里面的道道有多深了！</w:t>
      </w:r>
    </w:p>
    <w:p>
      <w:pPr>
        <w:spacing w:after="120"/>
      </w:pPr>
      <w:r>
        <w:t xml:space="preserve">　　老爷子没点背景，能活这么久？</w:t>
      </w:r>
    </w:p>
    <w:p>
      <w:pPr>
        <w:spacing w:after="120"/>
      </w:pPr>
      <w:r>
        <w:t xml:space="preserve">　　哦，你说他不是阴派？</w:t>
      </w:r>
    </w:p>
    <w:p>
      <w:pPr>
        <w:spacing w:after="120"/>
      </w:pPr>
      <w:r>
        <w:t xml:space="preserve">　　呵呵，那就更有意思了。</w:t>
      </w:r>
    </w:p>
    <w:p>
      <w:pPr>
        <w:spacing w:after="120"/>
      </w:pPr>
      <w:r>
        <w:t xml:space="preserve">　　69岁气血未衰还能战凶煞的阳派修者，那他年轻时岂不是随手就能捏死凶煞？</w:t>
      </w:r>
    </w:p>
    <w:p>
      <w:pPr>
        <w:spacing w:after="120"/>
      </w:pPr>
      <w:r>
        <w:t xml:space="preserve">　　所以不论是从哪个方面来看，沈志宏都不是一个普通的看事先生。</w:t>
      </w:r>
    </w:p>
    <w:p>
      <w:pPr>
        <w:spacing w:after="120"/>
      </w:pPr>
      <w:r>
        <w:t xml:space="preserve">　　“可是，他为什么没备案呢？”</w:t>
      </w:r>
    </w:p>
    <w:p>
      <w:pPr>
        <w:spacing w:after="120"/>
      </w:pPr>
      <w:r>
        <w:t xml:space="preserve">　　小王抹去了头上的冷汗，疑惑道。</w:t>
      </w:r>
    </w:p>
    <w:p>
      <w:pPr>
        <w:spacing w:after="120"/>
      </w:pPr>
      <w:r>
        <w:t xml:space="preserve">　　“呵呵，也许就是不喜欢呢？好在老爷子脾气好，你说他一个电话打到总局我都信，毕竟，总局才成立五十年啊。”</w:t>
      </w:r>
    </w:p>
    <w:p>
      <w:pPr>
        <w:spacing w:after="120"/>
      </w:pPr>
      <w:r>
        <w:t xml:space="preserve">　　闻言，小王又抹了一把头上的汗。</w:t>
      </w:r>
    </w:p>
    <w:p>
      <w:pPr>
        <w:spacing w:after="120"/>
      </w:pPr>
      <w:r>
        <w:t xml:space="preserve">　　可戴晨还没说完。</w:t>
      </w:r>
    </w:p>
    <w:p>
      <w:pPr>
        <w:spacing w:after="120"/>
      </w:pPr>
      <w:r>
        <w:t xml:space="preserve">　　“就算老爷子没有任何背景，仅仅凭借他用自己的能力帮那些人找孩子，就足够值得敬佩。”</w:t>
      </w:r>
    </w:p>
    <w:p>
      <w:pPr>
        <w:spacing w:after="120"/>
      </w:pPr>
      <w:r>
        <w:t xml:space="preserve">　　“至少……我做不出来这种事情。”</w:t>
      </w:r>
    </w:p>
    <w:p>
      <w:pPr>
        <w:spacing w:after="120"/>
      </w:pPr>
      <w:r>
        <w:t xml:space="preserve">　　小王闻言，重重的点了点头。</w:t>
      </w:r>
    </w:p>
    <w:p>
      <w:pPr>
        <w:spacing w:after="120"/>
      </w:pPr>
      <w:r>
        <w:t xml:space="preserve">　　这个世道，照顾自己都已经很难了，谁还会去照顾别人？</w:t>
      </w:r>
    </w:p>
    <w:p>
      <w:pPr>
        <w:spacing w:after="120"/>
      </w:pPr>
      <w:r>
        <w:t xml:space="preserve">　　良久，小王看着抽完烟的戴晨道：“戴组，那关于老爷子的能力，要不要写入这次事件的档案中？”</w:t>
      </w:r>
    </w:p>
    <w:p>
      <w:pPr>
        <w:spacing w:after="120"/>
      </w:pPr>
      <w:r>
        <w:t xml:space="preserve">　　戴晨皱眉。</w:t>
      </w:r>
    </w:p>
    <w:p>
      <w:pPr>
        <w:spacing w:after="120"/>
      </w:pPr>
      <w:r>
        <w:t xml:space="preserve">　　他想起了之前询问计磊的时候，对方说的那可以缠住鬼物的绳子，冒着火焰的鸡，变大的黑狗。</w:t>
      </w:r>
    </w:p>
    <w:p>
      <w:pPr>
        <w:spacing w:after="120"/>
      </w:pPr>
      <w:r>
        <w:t xml:space="preserve">　　沉默片刻，他回道：“不要多事。”</w:t>
      </w:r>
    </w:p>
    <w:p>
      <w:pPr>
        <w:spacing w:after="120"/>
      </w:pPr>
      <w:r>
        <w:t xml:space="preserve">　　“是！”</w:t>
      </w:r>
    </w:p>
    <w:p>
      <w:pPr>
        <w:spacing w:after="120"/>
      </w:pPr>
      <w:r>
        <w:t xml:space="preserve">　　……</w:t>
      </w:r>
    </w:p>
    <w:p>
      <w:pPr>
        <w:spacing w:after="120"/>
      </w:pPr>
      <w:r>
        <w:t xml:space="preserve">　　此时，刚回到酒店的沈志宏根本不知道自己已经成为了一个有着大背景的神秘人。</w:t>
      </w:r>
    </w:p>
    <w:p>
      <w:pPr>
        <w:spacing w:after="120"/>
      </w:pPr>
      <w:r>
        <w:t xml:space="preserve">　　当然，若是知道了，沈志宏也不会反驳。</w:t>
      </w:r>
    </w:p>
    <w:p>
      <w:pPr>
        <w:spacing w:after="120"/>
      </w:pPr>
      <w:r>
        <w:t xml:space="preserve">　　毕竟，他确实有背景！</w:t>
      </w:r>
    </w:p>
    <w:p>
      <w:pPr>
        <w:spacing w:after="120"/>
      </w:pPr>
      <w:r>
        <w:t xml:space="preserve">　　只不过他现在还不知道自己的这个背景有多大。</w:t>
      </w:r>
    </w:p>
    <w:p>
      <w:pPr>
        <w:spacing w:after="120"/>
      </w:pPr>
      <w:r>
        <w:t xml:space="preserve">　　比起民调局，地府到底算是小虾米，还是巨无霸？</w:t>
      </w:r>
    </w:p>
    <w:p>
      <w:pPr>
        <w:spacing w:after="120"/>
      </w:pPr>
      <w:r>
        <w:t xml:space="preserve">　　沈志宏不知道，但他知道，这次的意外事件，让他不得不提前给身边的人透漏一些事情了。</w:t>
      </w:r>
    </w:p>
    <w:p>
      <w:pPr>
        <w:spacing w:after="120"/>
      </w:pPr>
      <w:r>
        <w:t xml:space="preserve">　　也差不多，该让他们知道一点了。</w:t>
      </w:r>
    </w:p>
    <w:p>
      <w:pPr>
        <w:spacing w:after="120"/>
      </w:pPr>
      <w:r>
        <w:t xml:space="preserve">　　思索过后，沈志宏对着门外喊道：“万彬，苏永良，你们进来一下。”</w:t>
      </w:r>
    </w:p>
    <w:p>
      <w:pPr>
        <w:spacing w:after="120"/>
      </w:pPr>
      <w:r>
        <w:t xml:space="preserve">　　……</w:t>
      </w:r>
    </w:p>
    <w:p>
      <w:pPr>
        <w:spacing w:after="120"/>
      </w:pPr>
      <w:r>
        <w:t xml:space="preserve">　　PS：今天只有4k字，本来想将昨天的假条拿来用下，想想还是算了，先更4k吧。</w:t>
      </w:r>
    </w:p>
    <w:p>
      <w:pPr>
        <w:spacing w:after="120"/>
      </w:pPr>
      <w:r>
        <w:t xml:space="preserve">　　明天，明天一定加更，一定！</w:t>
      </w:r>
    </w:p>
    <w:p>
      <w:pPr>
        <w:spacing w:after="120"/>
      </w:pPr>
      <w:r>
        <w:t>第253章 再鸣，三首神像</w:t>
      </w:r>
    </w:p>
    <w:p>
      <w:pPr>
        <w:spacing w:after="120"/>
      </w:pPr>
      <w:r>
        <w:t xml:space="preserve">　　鸡哥的【烛夜】是无差别攻击，所以想让鸡哥火力全开，那就得在没有己方单位的情况下。</w:t>
      </w:r>
    </w:p>
    <w:p>
      <w:pPr>
        <w:spacing w:after="120"/>
      </w:pPr>
      <w:r>
        <w:t xml:space="preserve">　　这次虽然将九日给灭了，但九日的本体硬盘还在陈鑫手上，被消灭了九日还能通过硬盘再次凝聚出来，甚至放到阴冥中也不过是几分钟的时间而已。</w:t>
      </w:r>
    </w:p>
    <w:p>
      <w:pPr>
        <w:spacing w:after="120"/>
      </w:pPr>
      <w:r>
        <w:t xml:space="preserve">　　可若是在三山村，那是绝对不能使用【烛夜】的。</w:t>
      </w:r>
    </w:p>
    <w:p>
      <w:pPr>
        <w:spacing w:after="120"/>
      </w:pPr>
      <w:r>
        <w:t xml:space="preserve">　　这要是用了，首当其冲的就是大榕树。</w:t>
      </w:r>
    </w:p>
    <w:p>
      <w:pPr>
        <w:spacing w:after="120"/>
      </w:pPr>
      <w:r>
        <w:t xml:space="preserve">　　黄婴还有同为阴司级的胞衣囊保护，大榕树可什么都没有。</w:t>
      </w:r>
    </w:p>
    <w:p>
      <w:pPr>
        <w:spacing w:after="120"/>
      </w:pPr>
      <w:r>
        <w:t xml:space="preserve">　　要是将大榕树给点燃了，那基本上就是将三山村给点燃了，地府三山驻地也就直接变成废墟了。</w:t>
      </w:r>
    </w:p>
    <w:p>
      <w:pPr>
        <w:spacing w:after="120"/>
      </w:pPr>
      <w:r>
        <w:t xml:space="preserve">　　所以这次九日的牺牲倒不失为一个好的结果，至少了解了这个能力后，陈鑫也不会再犯更大的错。</w:t>
      </w:r>
    </w:p>
    <w:p>
      <w:pPr>
        <w:spacing w:after="120"/>
      </w:pPr>
      <w:r>
        <w:t xml:space="preserve">　　收起布狗，陈鑫重新将目光放在鸡哥所在的房间。</w:t>
      </w:r>
    </w:p>
    <w:p>
      <w:pPr>
        <w:spacing w:after="120"/>
      </w:pPr>
      <w:r>
        <w:t xml:space="preserve">　　此时陈鑫也看清了房间中的情况。</w:t>
      </w:r>
    </w:p>
    <w:p>
      <w:pPr>
        <w:spacing w:after="120"/>
      </w:pPr>
      <w:r>
        <w:t xml:space="preserve">　　一把火过后，房间中的阴气没了，但地上的酒还在。</w:t>
      </w:r>
    </w:p>
    <w:p>
      <w:pPr>
        <w:spacing w:after="120"/>
      </w:pPr>
      <w:r>
        <w:t xml:space="preserve">　　不过原本还散发着香气的神仙醉经历鸡哥这么一烧之后，阴气带来的特点已经没了，酒中只剩下了腐臭味。</w:t>
      </w:r>
    </w:p>
    <w:p>
      <w:pPr>
        <w:spacing w:after="120"/>
      </w:pPr>
      <w:r>
        <w:t xml:space="preserve">　　视线扫过地上倒下的那个无头身躯后，陈鑫就让鸡哥朝着那扇打开的房门走去。</w:t>
      </w:r>
    </w:p>
    <w:p>
      <w:pPr>
        <w:spacing w:after="120"/>
      </w:pPr>
      <w:r>
        <w:t xml:space="preserve">　　进去后，里面又是另外一个房间，其大小和外面放酒缸的房间差不多。</w:t>
      </w:r>
    </w:p>
    <w:p>
      <w:pPr>
        <w:spacing w:after="120"/>
      </w:pPr>
      <w:r>
        <w:t xml:space="preserve">　　房间里面没人也没鬼，只有一个类似工厂流水线的工作平台，除此之外也没有其他出口。</w:t>
      </w:r>
    </w:p>
    <w:p>
      <w:pPr>
        <w:spacing w:after="120"/>
      </w:pPr>
      <w:r>
        <w:t xml:space="preserve">　　之前视频中的那两个人，似乎还有一个并不在这里。</w:t>
      </w:r>
    </w:p>
    <w:p>
      <w:pPr>
        <w:spacing w:after="120"/>
      </w:pPr>
      <w:r>
        <w:t xml:space="preserve">　　绕着房间走了一圈之后，陈鑫忽然感觉这个房间的布置他似乎在哪里见过。</w:t>
      </w:r>
    </w:p>
    <w:p>
      <w:pPr>
        <w:spacing w:after="120"/>
      </w:pPr>
      <w:r>
        <w:t xml:space="preserve">　　回忆之后，陈鑫很快就想了起来。</w:t>
      </w:r>
    </w:p>
    <w:p>
      <w:pPr>
        <w:spacing w:after="120"/>
      </w:pPr>
      <w:r>
        <w:t xml:space="preserve">　　那是之前灭杀颅神教的那位尊者后，通过压祟钱查看颅神教尊者记忆中的画面。</w:t>
      </w:r>
    </w:p>
    <w:p>
      <w:pPr>
        <w:spacing w:after="120"/>
      </w:pPr>
      <w:r>
        <w:t xml:space="preserve">　　那个画面中有颅神教的人在制作‘人头配饰’，也就是颅神教所说的‘颅神神符’。</w:t>
      </w:r>
    </w:p>
    <w:p>
      <w:pPr>
        <w:spacing w:after="120"/>
      </w:pPr>
      <w:r>
        <w:t xml:space="preserve">　　那个工作间就和这里的流水线设备很像。</w:t>
      </w:r>
    </w:p>
    <w:p>
      <w:pPr>
        <w:spacing w:after="120"/>
      </w:pPr>
      <w:r>
        <w:t xml:space="preserve">　　陈鑫之前尝试过投放镇物过去，可能是回忆的画面不够完整，或者是回溯中的那个地方已经不在了，总之没有投放成功。</w:t>
      </w:r>
    </w:p>
    <w:p>
      <w:pPr>
        <w:spacing w:after="120"/>
      </w:pPr>
      <w:r>
        <w:t xml:space="preserve">　　不过那个画面中的一些情况陈鑫还是记住了的。</w:t>
      </w:r>
    </w:p>
    <w:p>
      <w:pPr>
        <w:spacing w:after="120"/>
      </w:pPr>
      <w:r>
        <w:t xml:space="preserve">　　随即，陈鑫让鸡哥走到了流水线最前端的那个一人高的正方体不锈钢柜子前，没有打开柜子，鸡哥直接探了脑袋进去。</w:t>
      </w:r>
    </w:p>
    <w:p>
      <w:pPr>
        <w:spacing w:after="120"/>
      </w:pPr>
      <w:r>
        <w:t xml:space="preserve">　　不出意外的，柜子里每个格子都是一个用特殊手段保存好的脑袋。</w:t>
      </w:r>
    </w:p>
    <w:p>
      <w:pPr>
        <w:spacing w:after="120"/>
      </w:pPr>
      <w:r>
        <w:t xml:space="preserve">　　看着这些脑袋，陈鑫将其与前一个房间中的那些酒缸中的尸体做了对比，结合民调局中的颅神教信息，他也算是串联明白了一些事情。</w:t>
      </w:r>
    </w:p>
    <w:p>
      <w:pPr>
        <w:spacing w:after="120"/>
      </w:pPr>
      <w:r>
        <w:t xml:space="preserve">　　颅神教目前表现出的手段有三种。</w:t>
      </w:r>
    </w:p>
    <w:p>
      <w:pPr>
        <w:spacing w:after="120"/>
      </w:pPr>
      <w:r>
        <w:t xml:space="preserve">　　第一种是飞颅，也就是之前与九日进行战斗时，那个不断被无头躯体扔出飞在半空中的头颅。</w:t>
      </w:r>
    </w:p>
    <w:p>
      <w:pPr>
        <w:spacing w:after="120"/>
      </w:pPr>
      <w:r>
        <w:t xml:space="preserve">　　说实话，对于脑袋能飞这件事，陈鑫还是很想知道这是什么原因的，最不济陈鑫也想用哀杖抓一个飞颅看看效果。</w:t>
      </w:r>
    </w:p>
    <w:p>
      <w:pPr>
        <w:spacing w:after="120"/>
      </w:pPr>
      <w:r>
        <w:t xml:space="preserve">　　可惜哀杖现在还在大榕树上插着发挥着【守灵】的效果，用来防备融合后的那条可以无限套娃的十字街中可能会出现的蠕虫鬼。</w:t>
      </w:r>
    </w:p>
    <w:p>
      <w:pPr>
        <w:spacing w:after="120"/>
      </w:pPr>
      <w:r>
        <w:t xml:space="preserve">　　至于新的哀杖，陈鑫虽然已经制作出来，但此时它还在三山村里放着，没能蕴神完成，所以也就没办法替换陈鑫自己的那根。</w:t>
      </w:r>
    </w:p>
    <w:p>
      <w:pPr>
        <w:spacing w:after="120"/>
      </w:pPr>
      <w:r>
        <w:t xml:space="preserve">　　而与飞颅配套的，是那个无头躯体。</w:t>
      </w:r>
    </w:p>
    <w:p>
      <w:pPr>
        <w:spacing w:after="120"/>
      </w:pPr>
      <w:r>
        <w:t xml:space="preserve">　　陈鑫认为飞颅只是表象，那个无头躯体才是真正的鬼物。</w:t>
      </w:r>
    </w:p>
    <w:p>
      <w:pPr>
        <w:spacing w:after="120"/>
      </w:pPr>
      <w:r>
        <w:t xml:space="preserve">　　之后若是有机会，陈鑫准备用压祟钱抓上一只无头躯体放着备用，等之后哀杖可以用了再进行研究。</w:t>
      </w:r>
    </w:p>
    <w:p>
      <w:pPr>
        <w:spacing w:after="120"/>
      </w:pPr>
      <w:r>
        <w:t xml:space="preserve">　　颅神教的第二种手段是颅神神符，这种神符的制作方法正是面前的这套流水线，原料则是人的脑袋。</w:t>
      </w:r>
    </w:p>
    <w:p>
      <w:pPr>
        <w:spacing w:after="120"/>
      </w:pPr>
      <w:r>
        <w:t xml:space="preserve">　　有人的脑袋，自然就有人的身体。</w:t>
      </w:r>
    </w:p>
    <w:p>
      <w:pPr>
        <w:spacing w:after="120"/>
      </w:pPr>
      <w:r>
        <w:t xml:space="preserve">　　脑袋有用，身体自然也有用。</w:t>
      </w:r>
    </w:p>
    <w:p>
      <w:pPr>
        <w:spacing w:after="120"/>
      </w:pPr>
      <w:r>
        <w:t xml:space="preserve">　　不过这里的无头尸体和那种可以摘脑袋的无头躯体应该是不一样的。</w:t>
      </w:r>
    </w:p>
    <w:p>
      <w:pPr>
        <w:spacing w:after="120"/>
      </w:pPr>
      <w:r>
        <w:t xml:space="preserve">　　这里的无头尸体只能被搅碎，制作成神仙醉的原材料。</w:t>
      </w:r>
    </w:p>
    <w:p>
      <w:pPr>
        <w:spacing w:after="120"/>
      </w:pPr>
      <w:r>
        <w:t xml:space="preserve">　　神仙醉，则是陈鑫认定的颅神教的第三种手段！</w:t>
      </w:r>
    </w:p>
    <w:p>
      <w:pPr>
        <w:spacing w:after="120"/>
      </w:pPr>
      <w:r>
        <w:t xml:space="preserve">　　这个手段对鬼物无用，也杀不了人，但却对普通人有着成瘾性。</w:t>
      </w:r>
    </w:p>
    <w:p>
      <w:pPr>
        <w:spacing w:after="120"/>
      </w:pPr>
      <w:r>
        <w:t xml:space="preserve">　　目前陈鑫并未看出颅神教制作神仙醉的目的在哪里，但可以确定的是，目的不纯。</w:t>
      </w:r>
    </w:p>
    <w:p>
      <w:pPr>
        <w:spacing w:after="120"/>
      </w:pPr>
      <w:r>
        <w:t xml:space="preserve">　　如果能了解更多的颅神教信息，陈鑫倒是可以继续推测一下。</w:t>
      </w:r>
    </w:p>
    <w:p>
      <w:pPr>
        <w:spacing w:after="120"/>
      </w:pPr>
      <w:r>
        <w:t xml:space="preserve">　　看着这处房间，陈鑫想了想，没有让鸡哥继续破坏这处地方。</w:t>
      </w:r>
    </w:p>
    <w:p>
      <w:pPr>
        <w:spacing w:after="120"/>
      </w:pPr>
      <w:r>
        <w:t xml:space="preserve">　　之后可以找合适的机会将这里与民调局的那个任务联系起来。</w:t>
      </w:r>
    </w:p>
    <w:p>
      <w:pPr>
        <w:spacing w:after="120"/>
      </w:pPr>
      <w:r>
        <w:t xml:space="preserve">　　随即，陈鑫让鸡哥在房间里放置床铺桌子的地方找了一圈，想看看有没有什么有价值的东西。</w:t>
      </w:r>
    </w:p>
    <w:p>
      <w:pPr>
        <w:spacing w:after="120"/>
      </w:pPr>
      <w:r>
        <w:t xml:space="preserve">　　结果一找还真让他找到了一些东西。</w:t>
      </w:r>
    </w:p>
    <w:p>
      <w:pPr>
        <w:spacing w:after="120"/>
      </w:pPr>
      <w:r>
        <w:t xml:space="preserve">　　一个相机，一个手机。</w:t>
      </w:r>
    </w:p>
    <w:p>
      <w:pPr>
        <w:spacing w:after="120"/>
      </w:pPr>
      <w:r>
        <w:t xml:space="preserve">　　让鸡哥用爪子将手机开机，但却并不能解锁。</w:t>
      </w:r>
    </w:p>
    <w:p>
      <w:pPr>
        <w:spacing w:after="120"/>
      </w:pPr>
      <w:r>
        <w:t xml:space="preserve">　　无果，陈鑫放下手机，以同样的方式又将相机打开，这次一切顺利。</w:t>
      </w:r>
    </w:p>
    <w:p>
      <w:pPr>
        <w:spacing w:after="120"/>
      </w:pPr>
      <w:r>
        <w:t xml:space="preserve">　　点击相机的回放，没多久，陈鑫就看到了相机里之前周小伟拍摄的视频。</w:t>
      </w:r>
    </w:p>
    <w:p>
      <w:pPr>
        <w:spacing w:after="120"/>
      </w:pPr>
      <w:r>
        <w:t xml:space="preserve">　　不过与陈鑫之前看的视频不一样的是，这个相机里还有一个周小秋未曾发送给警局的视频。</w:t>
      </w:r>
    </w:p>
    <w:p>
      <w:pPr>
        <w:spacing w:after="120"/>
      </w:pPr>
      <w:r>
        <w:t xml:space="preserve">　　陈鑫点开那个视频，看到了周小秋进入办公室后的画面，其中包括扭转三头神像脑袋打开地道，走进地道的情景。</w:t>
      </w:r>
    </w:p>
    <w:p>
      <w:pPr>
        <w:spacing w:after="120"/>
      </w:pPr>
      <w:r>
        <w:t xml:space="preserve">　　看到这里，陈鑫看向那个三头神像的眼神有些闪烁，但他并未停下来，而是继续看后续。</w:t>
      </w:r>
    </w:p>
    <w:p>
      <w:pPr>
        <w:spacing w:after="120"/>
      </w:pPr>
      <w:r>
        <w:t xml:space="preserve">　　等周小秋打开地道尽头的门之后，看到的东西和九日之前看到的一样。</w:t>
      </w:r>
    </w:p>
    <w:p>
      <w:pPr>
        <w:spacing w:after="120"/>
      </w:pPr>
      <w:r>
        <w:t xml:space="preserve">　　只不过周小秋并不是九日。</w:t>
      </w:r>
    </w:p>
    <w:p>
      <w:pPr>
        <w:spacing w:after="120"/>
      </w:pPr>
      <w:r>
        <w:t xml:space="preserve">　　九日觉得难闻的酒味，在周小秋看来却是仙酿的味道。</w:t>
      </w:r>
    </w:p>
    <w:p>
      <w:pPr>
        <w:spacing w:after="120"/>
      </w:pPr>
      <w:r>
        <w:t xml:space="preserve">　　画面抖动之后，相机跌落在了地上，周小秋的身影出现在了画面中。</w:t>
      </w:r>
    </w:p>
    <w:p>
      <w:pPr>
        <w:spacing w:after="120"/>
      </w:pPr>
      <w:r>
        <w:t xml:space="preserve">　　打开盖子的他毫不犹豫的用手捧起酒缸里的酒水送入了口里，随着第一口入喉，他后续的动作也就越来越快，直到最后他甚至将脑袋都伸入了酒缸里。</w:t>
      </w:r>
    </w:p>
    <w:p>
      <w:pPr>
        <w:spacing w:after="120"/>
      </w:pPr>
      <w:r>
        <w:t xml:space="preserve">　　周小秋从喝酒到醉倒只用了半分钟，之后的画面一直定格在他从酒缸滑落后倒地的那一刻。</w:t>
      </w:r>
    </w:p>
    <w:p>
      <w:pPr>
        <w:spacing w:after="120"/>
      </w:pPr>
      <w:r>
        <w:t xml:space="preserve">　　直到一个脚步声在视频中响起，一个身影出现在了视频中。</w:t>
      </w:r>
    </w:p>
    <w:p>
      <w:pPr>
        <w:spacing w:after="120"/>
      </w:pPr>
      <w:r>
        <w:t xml:space="preserve">　　他伸手将周小秋抱起出了画面，再然后就是脚步声远去的声音，期间还夹杂了一些衣服的悉索声以及物体入水的哗啦声。</w:t>
      </w:r>
    </w:p>
    <w:p>
      <w:pPr>
        <w:spacing w:after="120"/>
      </w:pPr>
      <w:r>
        <w:t xml:space="preserve">　　几分钟之后，相机被捡起，画面转动之后对准了一张脸，正是之前与九日战斗的那个人。</w:t>
      </w:r>
    </w:p>
    <w:p>
      <w:pPr>
        <w:spacing w:after="120"/>
      </w:pPr>
      <w:r>
        <w:t xml:space="preserve">　　面对相机，男人笑了一下，带着相机走动到了某个地方，随后摄像头被男人转动。</w:t>
      </w:r>
    </w:p>
    <w:p>
      <w:pPr>
        <w:spacing w:after="120"/>
      </w:pPr>
      <w:r>
        <w:t xml:space="preserve">　　出现在画面中的，是一口酒缸。</w:t>
      </w:r>
    </w:p>
    <w:p>
      <w:pPr>
        <w:spacing w:after="120"/>
      </w:pPr>
      <w:r>
        <w:t xml:space="preserve">　　酒缸中的酒液很浑浊，但隐约能看到里面那个被脱光了衣服，赤条条的人影。</w:t>
      </w:r>
    </w:p>
    <w:p>
      <w:pPr>
        <w:spacing w:after="120"/>
      </w:pPr>
      <w:r>
        <w:t xml:space="preserve">　　再之后，木盖子被盖上，摄像机画面关闭。</w:t>
      </w:r>
    </w:p>
    <w:p>
      <w:pPr>
        <w:spacing w:after="120"/>
      </w:pPr>
      <w:r>
        <w:t xml:space="preserve">　　看完，陈鑫对周小秋的遭遇并没什么想说的，不过这个视频本身倒是让陈鑫有了一些想法。</w:t>
      </w:r>
    </w:p>
    <w:p>
      <w:pPr>
        <w:spacing w:after="120"/>
      </w:pPr>
      <w:r>
        <w:t xml:space="preserve">　　随后，陈鑫以屠苏酒配合鱼钩将让黄婴进入自己的房间，将九日的硬盘拿到了三山村。</w:t>
      </w:r>
    </w:p>
    <w:p>
      <w:pPr>
        <w:spacing w:after="120"/>
      </w:pPr>
      <w:r>
        <w:t xml:space="preserve">　　等九日重新凝聚后，陈鑫就将唤出的布狗砸了过去。</w:t>
      </w:r>
    </w:p>
    <w:p>
      <w:pPr>
        <w:spacing w:after="120"/>
      </w:pPr>
      <w:r>
        <w:t xml:space="preserve">　　还没回过神的九日眼前一花就到了自己被烧死的地方。</w:t>
      </w:r>
    </w:p>
    <w:p>
      <w:pPr>
        <w:spacing w:after="120"/>
      </w:pPr>
      <w:r>
        <w:t xml:space="preserve">　　看着旁边的鸡哥，九日只愣了半个呼吸就以自己最快的速度远离了鸡哥。</w:t>
      </w:r>
    </w:p>
    <w:p>
      <w:pPr>
        <w:spacing w:after="120"/>
      </w:pPr>
      <w:r>
        <w:t xml:space="preserve">　　之前被烧死的感觉还没消失，九日不想再经历一次。</w:t>
      </w:r>
    </w:p>
    <w:p>
      <w:pPr>
        <w:spacing w:after="120"/>
      </w:pPr>
      <w:r>
        <w:t xml:space="preserve">　　可随后他就接收到了陈鑫的指令。</w:t>
      </w:r>
    </w:p>
    <w:p>
      <w:pPr>
        <w:spacing w:after="120"/>
      </w:pPr>
      <w:r>
        <w:t xml:space="preserve">　　带着些许小心翼翼，九日没接近鸡哥，而是在远处对相机和手机进行了操控。</w:t>
      </w:r>
    </w:p>
    <w:p>
      <w:pPr>
        <w:spacing w:after="120"/>
      </w:pPr>
      <w:r>
        <w:t xml:space="preserve">　　等将相机中的视频传到了手机中后，九日又按照周小秋之前的操作将定时邮件设置好，并附上了一些揭露暗道的描述。</w:t>
      </w:r>
    </w:p>
    <w:p>
      <w:pPr>
        <w:spacing w:after="120"/>
      </w:pPr>
      <w:r>
        <w:t xml:space="preserve">　　做完这一切后，陈鑫将手机和相机都让鸡哥给销毁了。</w:t>
      </w:r>
    </w:p>
    <w:p>
      <w:pPr>
        <w:spacing w:after="120"/>
      </w:pPr>
      <w:r>
        <w:t xml:space="preserve">　　再之后，陈鑫就让鸡哥朝着地道的方向走去。</w:t>
      </w:r>
    </w:p>
    <w:p>
      <w:pPr>
        <w:spacing w:after="120"/>
      </w:pPr>
      <w:r>
        <w:t xml:space="preserve">　　等鸡哥走后，九日在犹豫了一会也跟着鸡哥走了上去。</w:t>
      </w:r>
    </w:p>
    <w:p>
      <w:pPr>
        <w:spacing w:after="120"/>
      </w:pPr>
      <w:r>
        <w:t xml:space="preserve">　　等到了地面办公室中，九日就看到鸡哥正侧头看着柜子上的那个三首神像，似乎在观察着。</w:t>
      </w:r>
    </w:p>
    <w:p>
      <w:pPr>
        <w:spacing w:after="120"/>
      </w:pPr>
      <w:r>
        <w:t xml:space="preserve">　　九日觉得自己应该要修复一下自己与鸡哥的关系了，否则下次怕不是还会被鸡哥给烧死。</w:t>
      </w:r>
    </w:p>
    <w:p>
      <w:pPr>
        <w:spacing w:after="120"/>
      </w:pPr>
      <w:r>
        <w:t xml:space="preserve">　　‘嗷’了一声过后，九日变大一口咬向了三首神像所在的位置。</w:t>
      </w:r>
    </w:p>
    <w:p>
      <w:pPr>
        <w:spacing w:after="120"/>
      </w:pPr>
      <w:r>
        <w:t xml:space="preserve">　　感受着嘴里的三首神像，九日转头对着鸡哥咧嘴一笑，使劲咬了下去。</w:t>
      </w:r>
    </w:p>
    <w:p>
      <w:pPr>
        <w:spacing w:after="120"/>
      </w:pPr>
      <w:r>
        <w:t xml:space="preserve">　　嗯？</w:t>
      </w:r>
    </w:p>
    <w:p>
      <w:pPr>
        <w:spacing w:after="120"/>
      </w:pPr>
      <w:r>
        <w:t xml:space="preserve">　　清脆的声音并没有响起，九日有些诧异。</w:t>
      </w:r>
    </w:p>
    <w:p>
      <w:pPr>
        <w:spacing w:after="120"/>
      </w:pPr>
      <w:r>
        <w:t xml:space="preserve">　　等他准备再次使劲的时候，却发现自己的嘴在不由自主地被撑开。</w:t>
      </w:r>
    </w:p>
    <w:p>
      <w:pPr>
        <w:spacing w:after="120"/>
      </w:pPr>
      <w:r>
        <w:t xml:space="preserve">　　他的上下颚已经从30度角变成了90度角，并且还在朝着180度角而去。</w:t>
      </w:r>
    </w:p>
    <w:p>
      <w:pPr>
        <w:spacing w:after="120"/>
      </w:pPr>
      <w:r>
        <w:t xml:space="preserve">　　九日不明白，然后他就通过办公室里的镜子看到了自己嘴里的情况。</w:t>
      </w:r>
    </w:p>
    <w:p>
      <w:pPr>
        <w:spacing w:after="120"/>
      </w:pPr>
      <w:r>
        <w:t xml:space="preserve">　　那三首神像不知何时已经从盘坐状，变为双手上举的擎天状。</w:t>
      </w:r>
    </w:p>
    <w:p>
      <w:pPr>
        <w:spacing w:after="120"/>
      </w:pPr>
      <w:r>
        <w:t xml:space="preserve">　　就在九日看清这一幕的时候，神像三个脑袋上的眼睛已经亮起了血色光芒。</w:t>
      </w:r>
    </w:p>
    <w:p>
      <w:pPr>
        <w:spacing w:after="120"/>
      </w:pPr>
      <w:r>
        <w:t xml:space="preserve">　　面向九日嘴巴的那个微笑着的脑袋张开嘴，一股腥臭的土黄色气息喷出，直冲九日嗓子。</w:t>
      </w:r>
    </w:p>
    <w:p>
      <w:pPr>
        <w:spacing w:after="120"/>
      </w:pPr>
      <w:r>
        <w:t xml:space="preserve">　　虽然布狗没有嗓子眼，但接触到气息的布狗还是如惊弓之鸟一样将三首神像给吐了出去。</w:t>
      </w:r>
    </w:p>
    <w:p>
      <w:pPr>
        <w:spacing w:after="120"/>
      </w:pPr>
      <w:r>
        <w:t xml:space="preserve">　　土黄色气息带来的腐蚀效果九日不在乎，可气息中蕴含的湿气却不是九日想经历的。</w:t>
      </w:r>
    </w:p>
    <w:p>
      <w:pPr>
        <w:spacing w:after="120"/>
      </w:pPr>
      <w:r>
        <w:t xml:space="preserve">　　可惜，终究还是慢了。</w:t>
      </w:r>
    </w:p>
    <w:p>
      <w:pPr>
        <w:spacing w:after="120"/>
      </w:pPr>
      <w:r>
        <w:t xml:space="preserve">　　土黄色湿气渗透到九日体内，浸湿了内部的纸后，九日的那对眼珠子很快就变得猩红一片。</w:t>
      </w:r>
    </w:p>
    <w:p>
      <w:pPr>
        <w:spacing w:after="120"/>
      </w:pPr>
      <w:r>
        <w:t xml:space="preserve">　　「切忌，布狗不可染水，若布狗体内纸狗损毁，布狗反噬其主。」</w:t>
      </w:r>
    </w:p>
    <w:p>
      <w:pPr>
        <w:spacing w:after="120"/>
      </w:pPr>
      <w:r>
        <w:t xml:space="preserve">　　布狗禁忌，在这一刻，被触发了。</w:t>
      </w:r>
    </w:p>
    <w:p>
      <w:pPr>
        <w:spacing w:after="120"/>
      </w:pPr>
      <w:r>
        <w:t xml:space="preserve">　　当猩红亮到某个极限后，九日丧失了自己的理智。</w:t>
      </w:r>
    </w:p>
    <w:p>
      <w:pPr>
        <w:spacing w:after="120"/>
      </w:pPr>
      <w:r>
        <w:t xml:space="preserve">　　此时他脑海里只有一个念头，杀死制作他的人。</w:t>
      </w:r>
    </w:p>
    <w:p>
      <w:pPr>
        <w:spacing w:after="120"/>
      </w:pPr>
      <w:r>
        <w:t xml:space="preserve">　　呜~</w:t>
      </w:r>
    </w:p>
    <w:p>
      <w:pPr>
        <w:spacing w:after="120"/>
      </w:pPr>
      <w:r>
        <w:t xml:space="preserve">　　低沉的嘶吼声从九日嘴里传出，转身四顾，他却并未找到自己的目标。</w:t>
      </w:r>
    </w:p>
    <w:p>
      <w:pPr>
        <w:spacing w:after="120"/>
      </w:pPr>
      <w:r>
        <w:t xml:space="preserve">　　目光扫视三首神像以及鸡哥后，九日将目标锁定在了鸡哥身上，因为他在鸡哥身上感受到了厌恶的气息。</w:t>
      </w:r>
    </w:p>
    <w:p>
      <w:pPr>
        <w:spacing w:after="120"/>
      </w:pPr>
      <w:r>
        <w:t xml:space="preserve">　　当即，九日就张开血盆大口朝着那只还没他脑袋大的雄鸡给咬了过去。</w:t>
      </w:r>
    </w:p>
    <w:p>
      <w:pPr>
        <w:spacing w:after="120"/>
      </w:pPr>
      <w:r>
        <w:t xml:space="preserve">　　一旁三首神像似乎也没有想到自己吐出的黄色气息还有策反的效果，但事情已经发生，它也很快做出了反应。</w:t>
      </w:r>
    </w:p>
    <w:p>
      <w:pPr>
        <w:spacing w:after="120"/>
      </w:pPr>
      <w:r>
        <w:t xml:space="preserve">　　三个脑袋同时喷出气息，除了最开始的土黄色气息之外，房间中又多了绿色、红色两股气息。</w:t>
      </w:r>
    </w:p>
    <w:p>
      <w:pPr>
        <w:spacing w:after="120"/>
      </w:pPr>
      <w:r>
        <w:t xml:space="preserve">　　红绿黄三种气息一出现，就纠缠着直冲九日和鸡哥覆盖而去。</w:t>
      </w:r>
    </w:p>
    <w:p>
      <w:pPr>
        <w:spacing w:after="120"/>
      </w:pPr>
      <w:r>
        <w:t xml:space="preserve">　　现场瞬息变化，陈鑫在看到这一幕后，摇了摇头，放开了对鸡哥的操控。</w:t>
      </w:r>
    </w:p>
    <w:p>
      <w:pPr>
        <w:spacing w:after="120"/>
      </w:pPr>
      <w:r>
        <w:t xml:space="preserve">　　原本还呆立不动的鸡哥当即就蜷起了自己的一只鸡爪，引颈长鸣。</w:t>
      </w:r>
    </w:p>
    <w:p>
      <w:pPr>
        <w:spacing w:after="120"/>
      </w:pPr>
      <w:r>
        <w:t xml:space="preserve">　　鸡鸣声起！</w:t>
      </w:r>
    </w:p>
    <w:p>
      <w:pPr>
        <w:spacing w:after="120"/>
      </w:pPr>
      <w:r>
        <w:t xml:space="preserve">　　刚刚临近鸡哥的大黑狗体内冒出一缕青烟后就跌落在地，缩小成一个巴掌大的小布狗。</w:t>
      </w:r>
    </w:p>
    <w:p>
      <w:pPr>
        <w:spacing w:after="120"/>
      </w:pPr>
      <w:r>
        <w:t xml:space="preserve">　　一旁还未接触到鸡哥体表虚火的三色气息也如同被点燃的引线一样，反方向直冲三首神像，转瞬间就将三首神像点燃。</w:t>
      </w:r>
    </w:p>
    <w:p>
      <w:pPr>
        <w:spacing w:after="120"/>
      </w:pPr>
      <w:r>
        <w:t xml:space="preserve">　　三道混杂在一起的刺耳尖叫在办公室内响起，三首神像的身躯猛然炸开，冲击波将办公室搅成一团，但却并未熄灭缭绕在三个头颅周围的苍白虚火。</w:t>
      </w:r>
    </w:p>
    <w:p>
      <w:pPr>
        <w:spacing w:after="120"/>
      </w:pPr>
      <w:r>
        <w:t xml:space="preserve">　　也就在此时，三个连在一起的头颅分裂而开，化作三个火球冲向四面八方。</w:t>
      </w:r>
    </w:p>
    <w:p>
      <w:pPr>
        <w:spacing w:after="120"/>
      </w:pPr>
      <w:r>
        <w:t xml:space="preserve">　　它们一个冲向地下通道入口，一个冲向窗户，还有一个直冲天花板的排气通道。</w:t>
      </w:r>
    </w:p>
    <w:p>
      <w:pPr>
        <w:spacing w:after="120"/>
      </w:pPr>
      <w:r>
        <w:t xml:space="preserve">　　可无论是冲向哪一个方向的头颅，都没能抵达自己的目的地。</w:t>
      </w:r>
    </w:p>
    <w:p>
      <w:pPr>
        <w:spacing w:after="120"/>
      </w:pPr>
      <w:r>
        <w:t xml:space="preserve">　　仅仅飞出一米多的距离就灰飞烟灭，没有在房间留下一丝存在过的痕迹。</w:t>
      </w:r>
    </w:p>
    <w:p>
      <w:pPr>
        <w:spacing w:after="120"/>
      </w:pPr>
      <w:r>
        <w:t xml:space="preserve">　　空气中的火焰消失，房间中除了鸡哥体表虚火的光芒之外，再无其他颜色。</w:t>
      </w:r>
    </w:p>
    <w:p>
      <w:pPr>
        <w:spacing w:after="120"/>
      </w:pPr>
      <w:r>
        <w:t xml:space="preserve">　　金鸡独立的鸡哥这才放下了自己蜷缩着的那只脚，开始一步一顿、昂首挺胸地在房间中踱步。</w:t>
      </w:r>
    </w:p>
    <w:p>
      <w:pPr>
        <w:spacing w:after="120"/>
      </w:pPr>
      <w:r>
        <w:t xml:space="preserve">　　似乎是很满意自己的领地，鸡哥跃起跳到办公室的窗户前，对着厂房引颈长鸣。</w:t>
      </w:r>
    </w:p>
    <w:p>
      <w:pPr>
        <w:spacing w:after="120"/>
      </w:pPr>
      <w:r>
        <w:t xml:space="preserve">　　霎那间，鸡鸣声传遍了整个厂房。</w:t>
      </w:r>
    </w:p>
    <w:p>
      <w:pPr>
        <w:spacing w:after="120"/>
      </w:pPr>
      <w:r>
        <w:t xml:space="preserve">　　在这一瞬间，似乎黑暗都变得淡了一些。</w:t>
      </w:r>
    </w:p>
    <w:p>
      <w:pPr>
        <w:spacing w:after="120"/>
      </w:pPr>
      <w:r>
        <w:t xml:space="preserve">　　……</w:t>
      </w:r>
    </w:p>
    <w:p>
      <w:pPr>
        <w:spacing w:after="120"/>
      </w:pPr>
      <w:r>
        <w:t xml:space="preserve">　　陈鑫看着《镇物大全》中出现的600点阴德，心中也有诧异。</w:t>
      </w:r>
    </w:p>
    <w:p>
      <w:pPr>
        <w:spacing w:after="120"/>
      </w:pPr>
      <w:r>
        <w:t xml:space="preserve">　　之前看视频的时候他就发现了三首神像不太对，虽然在布狗的感知中那个三首神像只是一个小鬼，但小鬼也是鬼，为什么它会给周小秋打开地道的门，而不是直接杀了周小秋？</w:t>
      </w:r>
    </w:p>
    <w:p>
      <w:pPr>
        <w:spacing w:after="120"/>
      </w:pPr>
      <w:r>
        <w:t xml:space="preserve">　　可陈鑫也没想到，他的怀疑会对他带来这么多阴德点的收获。</w:t>
      </w:r>
    </w:p>
    <w:p>
      <w:pPr>
        <w:spacing w:after="120"/>
      </w:pPr>
      <w:r>
        <w:t xml:space="preserve">　　600点阴德，也就意味着那三个脑袋每个都达到了凶煞级别。</w:t>
      </w:r>
    </w:p>
    <w:p>
      <w:pPr>
        <w:spacing w:after="120"/>
      </w:pPr>
      <w:r>
        <w:t xml:space="preserve">　　三头凶煞守门，这颅神教的实力这么雄厚？</w:t>
      </w:r>
    </w:p>
    <w:p>
      <w:pPr>
        <w:spacing w:after="120"/>
      </w:pPr>
      <w:r>
        <w:t xml:space="preserve">　　陈鑫心中有些疑惑，用凶煞守门，岂不是意味着颅神教内部必然是有比凶煞更高的存在。</w:t>
      </w:r>
    </w:p>
    <w:p>
      <w:pPr>
        <w:spacing w:after="120"/>
      </w:pPr>
      <w:r>
        <w:t xml:space="preserve">　　这么一来，颅神教也就不算是一个不入流的民间组织了。</w:t>
      </w:r>
    </w:p>
    <w:p>
      <w:pPr>
        <w:spacing w:after="120"/>
      </w:pPr>
      <w:r>
        <w:t xml:space="preserve">　　心中记下这件事后，陈鑫将目光投向了三山村中再一次复活后，被布狗砸中的九日身上。</w:t>
      </w:r>
    </w:p>
    <w:p>
      <w:pPr>
        <w:spacing w:after="120"/>
      </w:pPr>
      <w:r>
        <w:t xml:space="preserve">　　摇了摇头，陈鑫觉得九日以后还是做后勤比较好。</w:t>
      </w:r>
    </w:p>
    <w:p>
      <w:pPr>
        <w:spacing w:after="120"/>
      </w:pPr>
      <w:r>
        <w:t xml:space="preserve">　　一个事件中死两次，也算是独一份了。</w:t>
      </w:r>
    </w:p>
    <w:p>
      <w:pPr>
        <w:spacing w:after="120"/>
      </w:pPr>
      <w:r>
        <w:t xml:space="preserve">　　就在陈鑫无奈的时候，电脑屏幕上弹出了一个消息。</w:t>
      </w:r>
    </w:p>
    <w:p>
      <w:pPr>
        <w:spacing w:after="120"/>
      </w:pPr>
      <w:r>
        <w:t xml:space="preserve">　　【任务完成】</w:t>
      </w:r>
    </w:p>
    <w:p>
      <w:pPr>
        <w:spacing w:after="120"/>
      </w:pPr>
      <w:r>
        <w:t xml:space="preserve">　　第一次这么轻松的完成一件任务，陈鑫还有点不习惯。</w:t>
      </w:r>
    </w:p>
    <w:p>
      <w:pPr>
        <w:spacing w:after="120"/>
      </w:pPr>
      <w:r>
        <w:t xml:space="preserve">　　没有理会聊天框里那个民调局专员发来的客气话，陈鑫直接点开了【暂停事件】中【酒厂消失的人】这个事件。</w:t>
      </w:r>
    </w:p>
    <w:p>
      <w:pPr>
        <w:spacing w:after="120"/>
      </w:pPr>
      <w:r>
        <w:t xml:space="preserve">　　陈鑫开始了为之后的行动做准备工作。</w:t>
      </w:r>
    </w:p>
    <w:p>
      <w:pPr>
        <w:spacing w:after="120"/>
      </w:pPr>
      <w:r>
        <w:t xml:space="preserve">　　……</w:t>
      </w:r>
    </w:p>
    <w:p>
      <w:pPr>
        <w:spacing w:after="120"/>
      </w:pPr>
      <w:r>
        <w:t xml:space="preserve">　　某个酒店十八层豪华套房中，一个满身白嫩肥肉，看不见脖颈的大胖子正在享受按摩小妹的手法。</w:t>
      </w:r>
    </w:p>
    <w:p>
      <w:pPr>
        <w:spacing w:after="120"/>
      </w:pPr>
      <w:r>
        <w:t xml:space="preserve">　　忽然，电话响了。</w:t>
      </w:r>
    </w:p>
    <w:p>
      <w:pPr>
        <w:spacing w:after="120"/>
      </w:pPr>
      <w:r>
        <w:t xml:space="preserve">　　按摩小妹识趣的将电话递给了白胖子。</w:t>
      </w:r>
    </w:p>
    <w:p>
      <w:pPr>
        <w:spacing w:after="120"/>
      </w:pPr>
      <w:r>
        <w:t xml:space="preserve">　　拿过电话，看着上面的信息，白胖子脸上的笑容更甚了几分。</w:t>
      </w:r>
    </w:p>
    <w:p>
      <w:pPr>
        <w:spacing w:after="120"/>
      </w:pPr>
      <w:r>
        <w:t xml:space="preserve">　　“老板，什么事情这么开心呐？”</w:t>
      </w:r>
    </w:p>
    <w:p>
      <w:pPr>
        <w:spacing w:after="120"/>
      </w:pPr>
      <w:r>
        <w:t xml:space="preserve">　　按摩小妹做过很多单，她知道该如何和老板们搭讪，然后获得更多的收益。</w:t>
      </w:r>
    </w:p>
    <w:p>
      <w:pPr>
        <w:spacing w:after="120"/>
      </w:pPr>
      <w:r>
        <w:t xml:space="preserve">　　所以在看到白胖子满脸的笑容后，她就忍不住搭话道。</w:t>
      </w:r>
    </w:p>
    <w:p>
      <w:pPr>
        <w:spacing w:after="120"/>
      </w:pPr>
      <w:r>
        <w:t xml:space="preserve">　　“哦，一件小事。”</w:t>
      </w:r>
    </w:p>
    <w:p>
      <w:pPr>
        <w:spacing w:after="120"/>
      </w:pPr>
      <w:r>
        <w:t xml:space="preserve">　　“呵呵，老板真会说笑，小事会让你这么开心？”</w:t>
      </w:r>
    </w:p>
    <w:p>
      <w:pPr>
        <w:spacing w:after="120"/>
      </w:pPr>
      <w:r>
        <w:t xml:space="preserve">　　按摩小妹发挥着自己的聪明才智。</w:t>
      </w:r>
    </w:p>
    <w:p>
      <w:pPr>
        <w:spacing w:after="120"/>
      </w:pPr>
      <w:r>
        <w:t xml:space="preserve">　　“呵呵，你可真机灵。”</w:t>
      </w:r>
    </w:p>
    <w:p>
      <w:pPr>
        <w:spacing w:after="120"/>
      </w:pPr>
      <w:r>
        <w:t xml:space="preserve">　　白胖子笑着放下手机，笑呵呵的说道：“看到桌子上的那个神像了吗，神像旁边我的钱夹里有三千大夏币，你帮我把神像装起来，那三千大夏币就是你的了。”</w:t>
      </w:r>
    </w:p>
    <w:p>
      <w:pPr>
        <w:spacing w:after="120"/>
      </w:pPr>
      <w:r>
        <w:t xml:space="preserve">　　按摩小妹眼中透露出惊喜。</w:t>
      </w:r>
    </w:p>
    <w:p>
      <w:pPr>
        <w:spacing w:after="120"/>
      </w:pPr>
      <w:r>
        <w:t xml:space="preserve">　　“谢谢老板，不过我还是先给您按摩完再去。”</w:t>
      </w:r>
    </w:p>
    <w:p>
      <w:pPr>
        <w:spacing w:after="120"/>
      </w:pPr>
      <w:r>
        <w:t xml:space="preserve">　　“呵呵，不用，你已经按摩的很好了。”</w:t>
      </w:r>
    </w:p>
    <w:p>
      <w:pPr>
        <w:spacing w:after="120"/>
      </w:pPr>
      <w:r>
        <w:t xml:space="preserve">　　“那行。”</w:t>
      </w:r>
    </w:p>
    <w:p>
      <w:pPr>
        <w:spacing w:after="120"/>
      </w:pPr>
      <w:r>
        <w:t xml:space="preserve">　　按摩小妹将手从白胖子身上抽回，在身上毛巾上擦了擦后就一脸雀跃的小跑过去。</w:t>
      </w:r>
    </w:p>
    <w:p>
      <w:pPr>
        <w:spacing w:after="120"/>
      </w:pPr>
      <w:r>
        <w:t xml:space="preserve">　　忍着去看钱夹的欲望，按摩小妹伸手就将桌上那个三十公分高，制作精致的三首神像给抱了起来。</w:t>
      </w:r>
    </w:p>
    <w:p>
      <w:pPr>
        <w:spacing w:after="120"/>
      </w:pPr>
      <w:r>
        <w:t xml:space="preserve">　　“咦，老板，你这个神像还挺轻的。”</w:t>
      </w:r>
    </w:p>
    <w:p>
      <w:pPr>
        <w:spacing w:after="120"/>
      </w:pPr>
      <w:r>
        <w:t xml:space="preserve">　　“呵呵，是吧，那是因为它没吃东西。”</w:t>
      </w:r>
    </w:p>
    <w:p>
      <w:pPr>
        <w:spacing w:after="120"/>
      </w:pPr>
      <w:r>
        <w:t xml:space="preserve">　　按摩小妹刚蹲下身子，正准备将神像放入那个大行李箱中，忽然就听到了这么一句话。</w:t>
      </w:r>
    </w:p>
    <w:p>
      <w:pPr>
        <w:spacing w:after="120"/>
      </w:pPr>
      <w:r>
        <w:t xml:space="preserve">　　“哈哈，老板你真幽默，您说的是香火吧？要不您先上香我再帮您收拾，我有时间的。”</w:t>
      </w:r>
    </w:p>
    <w:p>
      <w:pPr>
        <w:spacing w:after="120"/>
      </w:pPr>
      <w:r>
        <w:t xml:space="preserve">　　白胖子从床上直挺挺坐起了身子，看着按摩小妹，他笑着道：“你说的对，谢谢你的提醒，那我先上一个香。”</w:t>
      </w:r>
    </w:p>
    <w:p>
      <w:pPr>
        <w:spacing w:after="120"/>
      </w:pPr>
      <w:r>
        <w:t xml:space="preserve">　　“行，那我给您搬回去！”</w:t>
      </w:r>
    </w:p>
    <w:p>
      <w:pPr>
        <w:spacing w:after="120"/>
      </w:pPr>
      <w:r>
        <w:t xml:space="preserve">　　按摩小妹一点都不嫌麻烦的将三首神像再次搬回了桌上。</w:t>
      </w:r>
    </w:p>
    <w:p>
      <w:pPr>
        <w:spacing w:after="120"/>
      </w:pPr>
      <w:r>
        <w:t xml:space="preserve">　　“老板，你将香放在哪里了？”</w:t>
      </w:r>
    </w:p>
    <w:p>
      <w:pPr>
        <w:spacing w:after="120"/>
      </w:pPr>
      <w:r>
        <w:t xml:space="preserve">　　“就在神像面前。”</w:t>
      </w:r>
    </w:p>
    <w:p>
      <w:pPr>
        <w:spacing w:after="120"/>
      </w:pPr>
      <w:r>
        <w:t xml:space="preserve">　　按摩小妹找了半天，还是没有找到所谓的香在哪里。</w:t>
      </w:r>
    </w:p>
    <w:p>
      <w:pPr>
        <w:spacing w:after="120"/>
      </w:pPr>
      <w:r>
        <w:t xml:space="preserve">　　“老板……”</w:t>
      </w:r>
    </w:p>
    <w:p>
      <w:pPr>
        <w:spacing w:after="120"/>
      </w:pPr>
      <w:r>
        <w:t xml:space="preserve">　　刚转身，按摩小妹就看到面前白花花的肉。</w:t>
      </w:r>
    </w:p>
    <w:p>
      <w:pPr>
        <w:spacing w:after="120"/>
      </w:pPr>
      <w:r>
        <w:t xml:space="preserve">　　抬头，她看到了那张笑眯眯的脸。</w:t>
      </w:r>
    </w:p>
    <w:p>
      <w:pPr>
        <w:spacing w:after="120"/>
      </w:pPr>
      <w:r>
        <w:t xml:space="preserve">　　“老板，我没找到您的香。”</w:t>
      </w:r>
    </w:p>
    <w:p>
      <w:pPr>
        <w:spacing w:after="120"/>
      </w:pPr>
      <w:r>
        <w:t xml:space="preserve">　　按摩小妹有点不好意思。</w:t>
      </w:r>
    </w:p>
    <w:p>
      <w:pPr>
        <w:spacing w:after="120"/>
      </w:pPr>
      <w:r>
        <w:t xml:space="preserve">　　“呵呵，没事，我已经找到了。”</w:t>
      </w:r>
    </w:p>
    <w:p>
      <w:pPr>
        <w:spacing w:after="120"/>
      </w:pPr>
      <w:r>
        <w:t xml:space="preserve">　　白胖子说着，伸手抚摸在了按摩小妹的头顶。</w:t>
      </w:r>
    </w:p>
    <w:p>
      <w:pPr>
        <w:spacing w:after="120"/>
      </w:pPr>
      <w:r>
        <w:t xml:space="preserve">　　按摩小妹脸一红，正要低头的时候，忽然感觉有些恍惚。</w:t>
      </w:r>
    </w:p>
    <w:p>
      <w:pPr>
        <w:spacing w:after="120"/>
      </w:pPr>
      <w:r>
        <w:t xml:space="preserve">　　周围的一切，似乎都变得有些遥远。</w:t>
      </w:r>
    </w:p>
    <w:p>
      <w:pPr>
        <w:spacing w:after="120"/>
      </w:pPr>
      <w:r>
        <w:t xml:space="preserve">　　随后，她听到了有东西摔倒在地上的声音，也听到了有什么液体在喷涌。</w:t>
      </w:r>
    </w:p>
    <w:p>
      <w:pPr>
        <w:spacing w:after="120"/>
      </w:pPr>
      <w:r>
        <w:t xml:space="preserve">　　她想低头看看，却发现自己找不到脖子了。</w:t>
      </w:r>
    </w:p>
    <w:p>
      <w:pPr>
        <w:spacing w:after="120"/>
      </w:pPr>
      <w:r>
        <w:t xml:space="preserve">　　“我的，脖子，呢？”</w:t>
      </w:r>
    </w:p>
    <w:p>
      <w:pPr>
        <w:spacing w:after="120"/>
      </w:pPr>
      <w:r>
        <w:t xml:space="preserve">　　眼前画面晃动，她没看到地面的东西，却看到了出现在自己面前的那个东西。</w:t>
      </w:r>
    </w:p>
    <w:p>
      <w:pPr>
        <w:spacing w:after="120"/>
      </w:pPr>
      <w:r>
        <w:t xml:space="preserve">　　是那个放在桌子上的神像。</w:t>
      </w:r>
    </w:p>
    <w:p>
      <w:pPr>
        <w:spacing w:after="120"/>
      </w:pPr>
      <w:r>
        <w:t xml:space="preserve">　　而她，也被放在了神像面前的桌子上。</w:t>
      </w:r>
    </w:p>
    <w:p>
      <w:pPr>
        <w:spacing w:after="120"/>
      </w:pPr>
      <w:r>
        <w:t xml:space="preserve">　　她没想明白为什么自己可以被放在神像前面。</w:t>
      </w:r>
    </w:p>
    <w:p>
      <w:pPr>
        <w:spacing w:after="120"/>
      </w:pPr>
      <w:r>
        <w:t xml:space="preserve">　　但这已经不重要了，因为她看到了自己面前的神像动了。</w:t>
      </w:r>
    </w:p>
    <w:p>
      <w:pPr>
        <w:spacing w:after="120"/>
      </w:pPr>
      <w:r>
        <w:t xml:space="preserve">　　它从桌上站起，朝着她走来。</w:t>
      </w:r>
    </w:p>
    <w:p>
      <w:pPr>
        <w:spacing w:after="120"/>
      </w:pPr>
      <w:r>
        <w:t xml:space="preserve">　　三个脑袋中，面朝她的那个脑袋上挂满了笑容。</w:t>
      </w:r>
    </w:p>
    <w:p>
      <w:pPr>
        <w:spacing w:after="120"/>
      </w:pPr>
      <w:r>
        <w:t xml:space="preserve">　　就像，就像……就像给她钱的那位老板一样。</w:t>
      </w:r>
    </w:p>
    <w:p>
      <w:pPr>
        <w:spacing w:after="120"/>
      </w:pPr>
      <w:r>
        <w:t xml:space="preserve">　　神像到她面前停了下来，但她只能看到神像的下半身。</w:t>
      </w:r>
    </w:p>
    <w:p>
      <w:pPr>
        <w:spacing w:after="120"/>
      </w:pPr>
      <w:r>
        <w:t xml:space="preserve">　　她不知道神像在自己面前干什么，可很快，她感觉自己脑袋痒痒的。</w:t>
      </w:r>
    </w:p>
    <w:p>
      <w:pPr>
        <w:spacing w:after="120"/>
      </w:pPr>
      <w:r>
        <w:t xml:space="preserve">　　似乎，有什么东西正在往脑袋中钻。</w:t>
      </w:r>
    </w:p>
    <w:p>
      <w:pPr>
        <w:spacing w:after="120"/>
      </w:pPr>
      <w:r>
        <w:t xml:space="preserve">　　一点点的，往脑袋里钻！</w:t>
      </w:r>
    </w:p>
    <w:p>
      <w:pPr>
        <w:spacing w:after="120"/>
      </w:pPr>
      <w:r>
        <w:t xml:space="preserve">　　……</w:t>
      </w:r>
    </w:p>
    <w:p>
      <w:pPr>
        <w:spacing w:after="120"/>
      </w:pPr>
      <w:r>
        <w:t xml:space="preserve">　　PS：感谢「璀璨尸变」的萌主，因为情况特殊，加更暂时后延。</w:t>
      </w:r>
    </w:p>
    <w:p>
      <w:pPr>
        <w:spacing w:after="120"/>
      </w:pPr>
      <w:r>
        <w:t xml:space="preserve">　　关于加更。</w:t>
      </w:r>
    </w:p>
    <w:p>
      <w:pPr>
        <w:spacing w:after="120"/>
      </w:pPr>
      <w:r>
        <w:t xml:space="preserve">　　之前剩余加更章节1章，后又1000月票+1章，这次萌主+3章，共5章。</w:t>
      </w:r>
    </w:p>
    <w:p>
      <w:pPr>
        <w:spacing w:after="120"/>
      </w:pPr>
      <w:r>
        <w:t xml:space="preserve">　　因为断更了4天，所以加更章节再+4，共9章。</w:t>
      </w:r>
    </w:p>
    <w:p>
      <w:pPr>
        <w:spacing w:after="120"/>
      </w:pPr>
      <w:r>
        <w:t xml:space="preserve">　　之前说了要还愿，所以加更章节x2，共18章。</w:t>
      </w:r>
    </w:p>
    <w:p>
      <w:pPr>
        <w:spacing w:after="120"/>
      </w:pPr>
      <w:r>
        <w:t xml:space="preserve">　　四舍五入就是20章，最迟一个星期后就会开始陆续偿还加更章节。</w:t>
      </w:r>
    </w:p>
    <w:p>
      <w:pPr>
        <w:spacing w:after="120"/>
      </w:pPr>
      <w:r>
        <w:t xml:space="preserve">　　感谢大家的支持！</w:t>
      </w:r>
    </w:p>
    <w:p>
      <w:pPr>
        <w:spacing w:after="120"/>
      </w:pPr>
      <w:r>
        <w:t>第246章 禳死屠苏酒</w:t>
      </w:r>
    </w:p>
    <w:p>
      <w:pPr>
        <w:spacing w:after="120"/>
      </w:pPr>
      <w:r>
        <w:t xml:space="preserve">　　万彬和苏永良听到沈志宏的召唤后，当即就站起了身子。</w:t>
      </w:r>
    </w:p>
    <w:p>
      <w:pPr>
        <w:spacing w:after="120"/>
      </w:pPr>
      <w:r>
        <w:t xml:space="preserve">　　对视一眼，彼此从对方的眼中都看到了紧张以及……期待！</w:t>
      </w:r>
    </w:p>
    <w:p>
      <w:pPr>
        <w:spacing w:after="120"/>
      </w:pPr>
      <w:r>
        <w:t xml:space="preserve">　　万彬走在前头，推开门之后，他就看到了坐在房间沙发上的沈志宏，以及放在沙发茶几上的那几样东西。</w:t>
      </w:r>
    </w:p>
    <w:p>
      <w:pPr>
        <w:spacing w:after="120"/>
      </w:pPr>
      <w:r>
        <w:t xml:space="preserve">　　木盒、绳子、筛子。</w:t>
      </w:r>
    </w:p>
    <w:p>
      <w:pPr>
        <w:spacing w:after="120"/>
      </w:pPr>
      <w:r>
        <w:t xml:space="preserve">　　“坐吧。”</w:t>
      </w:r>
    </w:p>
    <w:p>
      <w:pPr>
        <w:spacing w:after="120"/>
      </w:pPr>
      <w:r>
        <w:t xml:space="preserve">　　沈志宏示意，两人很快入座。</w:t>
      </w:r>
    </w:p>
    <w:p>
      <w:pPr>
        <w:spacing w:after="120"/>
      </w:pPr>
      <w:r>
        <w:t xml:space="preserve">　　“对于今天发生的事情，你们两个有什么想问的？”</w:t>
      </w:r>
    </w:p>
    <w:p>
      <w:pPr>
        <w:spacing w:after="120"/>
      </w:pPr>
      <w:r>
        <w:t xml:space="preserve">　　万彬和苏永良神情一滞，不知道沈志宏是什么意思，两人谁也没开口。</w:t>
      </w:r>
    </w:p>
    <w:p>
      <w:pPr>
        <w:spacing w:after="120"/>
      </w:pPr>
      <w:r>
        <w:t xml:space="preserve">　　“呵呵，不问那我可睡觉去了，这人年纪一大，觉就多。”</w:t>
      </w:r>
    </w:p>
    <w:p>
      <w:pPr>
        <w:spacing w:after="120"/>
      </w:pPr>
      <w:r>
        <w:t xml:space="preserve">　　看着沈志宏作势欲起，万彬终究还是没忍住，开口道：“沈师，今天我们是遇到鬼了吗？”</w:t>
      </w:r>
    </w:p>
    <w:p>
      <w:pPr>
        <w:spacing w:after="120"/>
      </w:pPr>
      <w:r>
        <w:t xml:space="preserve">　　沈志宏重新坐好，看着万彬二人，点了点头。</w:t>
      </w:r>
    </w:p>
    <w:p>
      <w:pPr>
        <w:spacing w:after="120"/>
      </w:pPr>
      <w:r>
        <w:t xml:space="preserve">　　“没错。”</w:t>
      </w:r>
    </w:p>
    <w:p>
      <w:pPr>
        <w:spacing w:after="120"/>
      </w:pPr>
      <w:r>
        <w:t xml:space="preserve">　　哪怕早就已经确定了这件事，万彬还是感觉荒谬。</w:t>
      </w:r>
    </w:p>
    <w:p>
      <w:pPr>
        <w:spacing w:after="120"/>
      </w:pPr>
      <w:r>
        <w:t xml:space="preserve">　　“沈师，鬼……多吗？”</w:t>
      </w:r>
    </w:p>
    <w:p>
      <w:pPr>
        <w:spacing w:after="120"/>
      </w:pPr>
      <w:r>
        <w:t xml:space="preserve">　　“不多，但也不少。”</w:t>
      </w:r>
    </w:p>
    <w:p>
      <w:pPr>
        <w:spacing w:after="120"/>
      </w:pPr>
      <w:r>
        <w:t xml:space="preserve">　　“那为什么我们以前从来没有遇到过？”</w:t>
      </w:r>
    </w:p>
    <w:p>
      <w:pPr>
        <w:spacing w:after="120"/>
      </w:pPr>
      <w:r>
        <w:t xml:space="preserve">　　看着万彬疑惑的眼神，沈志宏摇了摇头。</w:t>
      </w:r>
    </w:p>
    <w:p>
      <w:pPr>
        <w:spacing w:after="120"/>
      </w:pPr>
      <w:r>
        <w:t xml:space="preserve">　　“这个我也不好解释，不过，以后你们肯定会经常遇到的。”</w:t>
      </w:r>
    </w:p>
    <w:p>
      <w:pPr>
        <w:spacing w:after="120"/>
      </w:pPr>
      <w:r>
        <w:t xml:space="preserve">　　“……”</w:t>
      </w:r>
    </w:p>
    <w:p>
      <w:pPr>
        <w:spacing w:after="120"/>
      </w:pPr>
      <w:r>
        <w:t xml:space="preserve">　　万彬一滞，和苏永良对视一眼后，继续问道：“为什么？”</w:t>
      </w:r>
    </w:p>
    <w:p>
      <w:pPr>
        <w:spacing w:after="120"/>
      </w:pPr>
      <w:r>
        <w:t xml:space="preserve">　　沈志宏笑了。</w:t>
      </w:r>
    </w:p>
    <w:p>
      <w:pPr>
        <w:spacing w:after="120"/>
      </w:pPr>
      <w:r>
        <w:t xml:space="preserve">　　“因为，你们以后都会跟着我啊，我遇到鬼，不就是你们遇到鬼了吗？”</w:t>
      </w:r>
    </w:p>
    <w:p>
      <w:pPr>
        <w:spacing w:after="120"/>
      </w:pPr>
      <w:r>
        <w:t xml:space="preserve">　　看着呆滞的两人，沈志宏收敛了一些笑容。</w:t>
      </w:r>
    </w:p>
    <w:p>
      <w:pPr>
        <w:spacing w:after="120"/>
      </w:pPr>
      <w:r>
        <w:t xml:space="preserve">　　“这也是我要和你们说的事情。”</w:t>
      </w:r>
    </w:p>
    <w:p>
      <w:pPr>
        <w:spacing w:after="120"/>
      </w:pPr>
      <w:r>
        <w:t xml:space="preserve">　　“我的情况不能告诉你们全部，只能说，以后你们若是还跟着我，遇到鬼的概率会大很多，我并不想欺骗你们，所以现在于你们有一个选择，是去，是留，你们自己斟酌。”</w:t>
      </w:r>
    </w:p>
    <w:p>
      <w:pPr>
        <w:spacing w:after="120"/>
      </w:pPr>
      <w:r>
        <w:t xml:space="preserve">　　沈志宏直白的话让两个人脸色变换不停。</w:t>
      </w:r>
    </w:p>
    <w:p>
      <w:pPr>
        <w:spacing w:after="120"/>
      </w:pPr>
      <w:r>
        <w:t xml:space="preserve">　　沈志宏并不着急，在两人做选择的这段时间，他已经拿起茶壶给三人倒好了茶。</w:t>
      </w:r>
    </w:p>
    <w:p>
      <w:pPr>
        <w:spacing w:after="120"/>
      </w:pPr>
      <w:r>
        <w:t xml:space="preserve">　　看着茶水上蒸腾而起的水汽，一直没说话的苏永良忽然道：“沈师，我有个问题很不解。”</w:t>
      </w:r>
    </w:p>
    <w:p>
      <w:pPr>
        <w:spacing w:after="120"/>
      </w:pPr>
      <w:r>
        <w:t xml:space="preserve">　　“说说。”</w:t>
      </w:r>
    </w:p>
    <w:p>
      <w:pPr>
        <w:spacing w:after="120"/>
      </w:pPr>
      <w:r>
        <w:t xml:space="preserve">　　“鬼，是怎么形成的？”</w:t>
      </w:r>
    </w:p>
    <w:p>
      <w:pPr>
        <w:spacing w:after="120"/>
      </w:pPr>
      <w:r>
        <w:t xml:space="preserve">　　沈志宏想了想道：“大体是和怨念有关，但更多的还是某种特殊的物质催生了鬼物，那种物质在我们这一行中被叫做阴气。”</w:t>
      </w:r>
    </w:p>
    <w:p>
      <w:pPr>
        <w:spacing w:after="120"/>
      </w:pPr>
      <w:r>
        <w:t xml:space="preserve">　　苏永良点了点头，想到余家村的事情，又道：“鬼物诞生后，会杀死与他生前有仇的人？余家村的那个鬼，是赵红？”</w:t>
      </w:r>
    </w:p>
    <w:p>
      <w:pPr>
        <w:spacing w:after="120"/>
      </w:pPr>
      <w:r>
        <w:t xml:space="preserve">　　沈志宏诧异的看着苏永良，沉默片刻道：“是不是赵红我并不清楚，但鬼确实会杀与他们有仇怨的，特别是与其死亡有关的人，但具体的逻辑是什么，我并不清楚。”</w:t>
      </w:r>
    </w:p>
    <w:p>
      <w:pPr>
        <w:spacing w:after="120"/>
      </w:pPr>
      <w:r>
        <w:t xml:space="preserve">　　闻言，苏永良眼神带着莫名的神采看向沈志宏。</w:t>
      </w:r>
    </w:p>
    <w:p>
      <w:pPr>
        <w:spacing w:after="120"/>
      </w:pPr>
      <w:r>
        <w:t xml:space="preserve">　　“沈师，如果我死了……你能将我变成鬼吗？”</w:t>
      </w:r>
    </w:p>
    <w:p>
      <w:pPr>
        <w:spacing w:after="120"/>
      </w:pPr>
      <w:r>
        <w:t xml:space="preserve">　　苏永良一句话就将沈志宏给干沉默了。</w:t>
      </w:r>
    </w:p>
    <w:p>
      <w:pPr>
        <w:spacing w:after="120"/>
      </w:pPr>
      <w:r>
        <w:t xml:space="preserve">　　看着苏永良，沈志宏感觉自己似乎并不了解苏永良。</w:t>
      </w:r>
    </w:p>
    <w:p>
      <w:pPr>
        <w:spacing w:after="120"/>
      </w:pPr>
      <w:r>
        <w:t xml:space="preserve">　　“为什么要变鬼呢？”</w:t>
      </w:r>
    </w:p>
    <w:p>
      <w:pPr>
        <w:spacing w:after="120"/>
      </w:pPr>
      <w:r>
        <w:t xml:space="preserve">　　苏永良看着沈志宏，眼神忽然就没有了焦距。</w:t>
      </w:r>
    </w:p>
    <w:p>
      <w:pPr>
        <w:spacing w:after="120"/>
      </w:pPr>
      <w:r>
        <w:t xml:space="preserve">　　“我一直坚信好人有好报，恶人有恶报，可实际却往往并不是如此，好人可能会活的很惨，恶人可能会活的很逍遥，这些，我看到过很多，但我无法去做什么。”</w:t>
      </w:r>
    </w:p>
    <w:p>
      <w:pPr>
        <w:spacing w:after="120"/>
      </w:pPr>
      <w:r>
        <w:t xml:space="preserve">　　“以前，我只能忍受着这种让我不满的情绪，因为我知道这个世界就是这样，并没有所谓的老天爷可以来收了那些恶人，也没有神仙可以来拯救那些好人。”</w:t>
      </w:r>
    </w:p>
    <w:p>
      <w:pPr>
        <w:spacing w:after="120"/>
      </w:pPr>
      <w:r>
        <w:t xml:space="preserve">　　“但现在，一切似乎不一样了，我也许可以……让那些恶人过的更坏。”</w:t>
      </w:r>
    </w:p>
    <w:p>
      <w:pPr>
        <w:spacing w:after="120"/>
      </w:pPr>
      <w:r>
        <w:t xml:space="preserve">　　“所以，沈师，我死后，你能让我变成鬼吗？”</w:t>
      </w:r>
    </w:p>
    <w:p>
      <w:pPr>
        <w:spacing w:after="120"/>
      </w:pPr>
      <w:r>
        <w:t xml:space="preserve">　　看着苏永良，沈志宏心中叹息一声。</w:t>
      </w:r>
    </w:p>
    <w:p>
      <w:pPr>
        <w:spacing w:after="120"/>
      </w:pPr>
      <w:r>
        <w:t xml:space="preserve">　　“不能，我没有能力让你变成鬼，就算有，也达不到你所期待的那样。”</w:t>
      </w:r>
    </w:p>
    <w:p>
      <w:pPr>
        <w:spacing w:after="120"/>
      </w:pPr>
      <w:r>
        <w:t xml:space="preserve">　　“鬼并没有理智，你若是变成鬼了，也许会攻击你所想攻击的恶人，但大多数情况下，你攻击的都是那些无辜的人。”</w:t>
      </w:r>
    </w:p>
    <w:p>
      <w:pPr>
        <w:spacing w:after="120"/>
      </w:pPr>
      <w:r>
        <w:t xml:space="preserve">　　看着苏永良眼中暗淡下去的光芒，沈志宏皱眉道：“为什么非要让恶人变得更坏，就不能让好人变得更好吗？”</w:t>
      </w:r>
    </w:p>
    <w:p>
      <w:pPr>
        <w:spacing w:after="120"/>
      </w:pPr>
      <w:r>
        <w:t xml:space="preserve">　　苏永良沉默片刻，随后笑了笑。</w:t>
      </w:r>
    </w:p>
    <w:p>
      <w:pPr>
        <w:spacing w:after="120"/>
      </w:pPr>
      <w:r>
        <w:t xml:space="preserve">　　“沈师，你说的对。”</w:t>
      </w:r>
    </w:p>
    <w:p>
      <w:pPr>
        <w:spacing w:after="120"/>
      </w:pPr>
      <w:r>
        <w:t xml:space="preserve">　　看着苏永良，沈志宏感觉对方并不是觉得自己说的对，只是觉得没办法走那条路了，所以才选择了这条路。</w:t>
      </w:r>
    </w:p>
    <w:p>
      <w:pPr>
        <w:spacing w:after="120"/>
      </w:pPr>
      <w:r>
        <w:t xml:space="preserve">　　心中叹息一声，沈志宏也无法再说什么。</w:t>
      </w:r>
    </w:p>
    <w:p>
      <w:pPr>
        <w:spacing w:after="120"/>
      </w:pPr>
      <w:r>
        <w:t xml:space="preserve">　　不经他人苦，莫劝他人善。</w:t>
      </w:r>
    </w:p>
    <w:p>
      <w:pPr>
        <w:spacing w:after="120"/>
      </w:pPr>
      <w:r>
        <w:t xml:space="preserve">　　沈志宏与苏永良的交谈结束后，房间陷入了一小段的沉寂。</w:t>
      </w:r>
    </w:p>
    <w:p>
      <w:pPr>
        <w:spacing w:after="120"/>
      </w:pPr>
      <w:r>
        <w:t xml:space="preserve">　　万彬看了一眼沈志宏二人后，打破了这种沉寂。</w:t>
      </w:r>
    </w:p>
    <w:p>
      <w:pPr>
        <w:spacing w:after="120"/>
      </w:pPr>
      <w:r>
        <w:t xml:space="preserve">　　“沈师，你这次叫我们来是？”</w:t>
      </w:r>
    </w:p>
    <w:p>
      <w:pPr>
        <w:spacing w:after="120"/>
      </w:pPr>
      <w:r>
        <w:t xml:space="preserve">　　沈志宏看了苏永良一眼，心中有些犹豫。</w:t>
      </w:r>
    </w:p>
    <w:p>
      <w:pPr>
        <w:spacing w:after="120"/>
      </w:pPr>
      <w:r>
        <w:t xml:space="preserve">　　是否要将苏永良拉入地府呢？</w:t>
      </w:r>
    </w:p>
    <w:p>
      <w:pPr>
        <w:spacing w:after="120"/>
      </w:pPr>
      <w:r>
        <w:t xml:space="preserve">　　如果苏永良没有说刚才的那些话，那他不会犹豫。</w:t>
      </w:r>
    </w:p>
    <w:p>
      <w:pPr>
        <w:spacing w:after="120"/>
      </w:pPr>
      <w:r>
        <w:t xml:space="preserve">　　但现在……</w:t>
      </w:r>
    </w:p>
    <w:p>
      <w:pPr>
        <w:spacing w:after="120"/>
      </w:pPr>
      <w:r>
        <w:t xml:space="preserve">　　沈志宏看着苏永良，回忆起了这段时间苏永良所做的一切，想起苏永良在找到自己孩子后，对那家人下跪的场景。</w:t>
      </w:r>
    </w:p>
    <w:p>
      <w:pPr>
        <w:spacing w:after="120"/>
      </w:pPr>
      <w:r>
        <w:t xml:space="preserve">　　忽然，他想通了。</w:t>
      </w:r>
    </w:p>
    <w:p>
      <w:pPr>
        <w:spacing w:after="120"/>
      </w:pPr>
      <w:r>
        <w:t xml:space="preserve">　　就算苏永良加入地府，获得了镇物的能力，但那又如何？</w:t>
      </w:r>
    </w:p>
    <w:p>
      <w:pPr>
        <w:spacing w:after="120"/>
      </w:pPr>
      <w:r>
        <w:t xml:space="preserve">　　他会去拿着手中的超凡力量对付普通人？</w:t>
      </w:r>
    </w:p>
    <w:p>
      <w:pPr>
        <w:spacing w:after="120"/>
      </w:pPr>
      <w:r>
        <w:t xml:space="preserve">　　沈志宏觉得不会，更有可能的是苏永良会在发现人贩子这类存在的时候，变本加厉的报复回去。</w:t>
      </w:r>
    </w:p>
    <w:p>
      <w:pPr>
        <w:spacing w:after="120"/>
      </w:pPr>
      <w:r>
        <w:t xml:space="preserve">　　所以他根本没必要为那些人渣将来会遭受的事情而担心。</w:t>
      </w:r>
    </w:p>
    <w:p>
      <w:pPr>
        <w:spacing w:after="120"/>
      </w:pPr>
      <w:r>
        <w:t xml:space="preserve">　　他真正该担心的，应该是如何让苏永良在替天行道的时候，不将自己也搭了进去。</w:t>
      </w:r>
    </w:p>
    <w:p>
      <w:pPr>
        <w:spacing w:after="120"/>
      </w:pPr>
      <w:r>
        <w:t xml:space="preserve">　　想明白后，沈志宏的心情轻松了许多。</w:t>
      </w:r>
    </w:p>
    <w:p>
      <w:pPr>
        <w:spacing w:after="120"/>
      </w:pPr>
      <w:r>
        <w:t xml:space="preserve">　　“叫你们来是想告诉你们一件事。”</w:t>
      </w:r>
    </w:p>
    <w:p>
      <w:pPr>
        <w:spacing w:after="120"/>
      </w:pPr>
      <w:r>
        <w:t xml:space="preserve">　　“我背后的组织需要招收一些人才，而你们跟在我身边这段时间，我觉得你们的品行不错，刚好你们也接触过了灵异事件，所以我想问问你们，是否想成为和我一样的人？”</w:t>
      </w:r>
    </w:p>
    <w:p>
      <w:pPr>
        <w:spacing w:after="120"/>
      </w:pPr>
      <w:r>
        <w:t xml:space="preserve">　　沈志宏的话让万彬二人怔了下。</w:t>
      </w:r>
    </w:p>
    <w:p>
      <w:pPr>
        <w:spacing w:after="120"/>
      </w:pPr>
      <w:r>
        <w:t xml:space="preserve">　　来之前，两人都想过类似的情况。</w:t>
      </w:r>
    </w:p>
    <w:p>
      <w:pPr>
        <w:spacing w:after="120"/>
      </w:pPr>
      <w:r>
        <w:t xml:space="preserve">　　但所想过的最好情况也不过是被沈志宏收入门下，当个‘童子’‘徒弟’之类的。</w:t>
      </w:r>
    </w:p>
    <w:p>
      <w:pPr>
        <w:spacing w:after="120"/>
      </w:pPr>
      <w:r>
        <w:t xml:space="preserve">　　可现在沈志宏却告诉他们，他们可以和沈志宏当同僚？</w:t>
      </w:r>
    </w:p>
    <w:p>
      <w:pPr>
        <w:spacing w:after="120"/>
      </w:pPr>
      <w:r>
        <w:t xml:space="preserve">　　万彬兴奋了，苏永良眼中的光芒又出现了。</w:t>
      </w:r>
    </w:p>
    <w:p>
      <w:pPr>
        <w:spacing w:after="120"/>
      </w:pPr>
      <w:r>
        <w:t xml:space="preserve">　　“沈师，你的意思是我们也能像你一样，请天狗、神鸡对付鬼物？也能像你一样，用神奇的手段寻找丢失的孩子们？”</w:t>
      </w:r>
    </w:p>
    <w:p>
      <w:pPr>
        <w:spacing w:after="120"/>
      </w:pPr>
      <w:r>
        <w:t xml:space="preserve">　　万彬问道。</w:t>
      </w:r>
    </w:p>
    <w:p>
      <w:pPr>
        <w:spacing w:after="120"/>
      </w:pPr>
      <w:r>
        <w:t xml:space="preserve">　　沈志宏点了点头。</w:t>
      </w:r>
    </w:p>
    <w:p>
      <w:pPr>
        <w:spacing w:after="120"/>
      </w:pPr>
      <w:r>
        <w:t xml:space="preserve">　　“是这样的，不过可能需要时间。”</w:t>
      </w:r>
    </w:p>
    <w:p>
      <w:pPr>
        <w:spacing w:after="120"/>
      </w:pPr>
      <w:r>
        <w:t xml:space="preserve">　　听到需要时间，万彬和苏永良的兴奋都消散了一些。</w:t>
      </w:r>
    </w:p>
    <w:p>
      <w:pPr>
        <w:spacing w:after="120"/>
      </w:pPr>
      <w:r>
        <w:t xml:space="preserve">　　看了一眼沈志宏那满头白发，万彬小心翼翼问道：“沈师，你说的时间，是多少年？”</w:t>
      </w:r>
    </w:p>
    <w:p>
      <w:pPr>
        <w:spacing w:after="120"/>
      </w:pPr>
      <w:r>
        <w:t xml:space="preserve">　　沈志宏算了算之后道：“大概，七……”</w:t>
      </w:r>
    </w:p>
    <w:p>
      <w:pPr>
        <w:spacing w:after="120"/>
      </w:pPr>
      <w:r>
        <w:t xml:space="preserve">　　“七年？”</w:t>
      </w:r>
    </w:p>
    <w:p>
      <w:pPr>
        <w:spacing w:after="120"/>
      </w:pPr>
      <w:r>
        <w:t xml:space="preserve">　　万彬和苏永良又兴奋了起来。</w:t>
      </w:r>
    </w:p>
    <w:p>
      <w:pPr>
        <w:spacing w:after="120"/>
      </w:pPr>
      <w:r>
        <w:t xml:space="preserve">　　可随后他们就看到沈志宏摇头了。</w:t>
      </w:r>
    </w:p>
    <w:p>
      <w:pPr>
        <w:spacing w:after="120"/>
      </w:pPr>
      <w:r>
        <w:t xml:space="preserve">　　两人笑容又是一滞。</w:t>
      </w:r>
    </w:p>
    <w:p>
      <w:pPr>
        <w:spacing w:after="120"/>
      </w:pPr>
      <w:r>
        <w:t xml:space="preserve">　　“那是……七十年？”</w:t>
      </w:r>
    </w:p>
    <w:p>
      <w:pPr>
        <w:spacing w:after="120"/>
      </w:pPr>
      <w:r>
        <w:t xml:space="preserve">　　万彬嘴里有些苦涩，七十年，他和苏永良怕都已经进坟了。</w:t>
      </w:r>
    </w:p>
    <w:p>
      <w:pPr>
        <w:spacing w:after="120"/>
      </w:pPr>
      <w:r>
        <w:t xml:space="preserve">　　可这时沈志宏又摇摇头。</w:t>
      </w:r>
    </w:p>
    <w:p>
      <w:pPr>
        <w:spacing w:after="120"/>
      </w:pPr>
      <w:r>
        <w:t xml:space="preserve">　　“七天！”</w:t>
      </w:r>
    </w:p>
    <w:p>
      <w:pPr>
        <w:spacing w:after="120"/>
      </w:pPr>
      <w:r>
        <w:t xml:space="preserve">　　“七，七天？”</w:t>
      </w:r>
    </w:p>
    <w:p>
      <w:pPr>
        <w:spacing w:after="120"/>
      </w:pPr>
      <w:r>
        <w:t xml:space="preserve">　　万彬以为自己听错了。</w:t>
      </w:r>
    </w:p>
    <w:p>
      <w:pPr>
        <w:spacing w:after="120"/>
      </w:pPr>
      <w:r>
        <w:t xml:space="preserve">　　七天？</w:t>
      </w:r>
    </w:p>
    <w:p>
      <w:pPr>
        <w:spacing w:after="120"/>
      </w:pPr>
      <w:r>
        <w:t xml:space="preserve">　　七天够干什么？</w:t>
      </w:r>
    </w:p>
    <w:p>
      <w:pPr>
        <w:spacing w:after="120"/>
      </w:pPr>
      <w:r>
        <w:t xml:space="preserve">　　“也许不用七天。”</w:t>
      </w:r>
    </w:p>
    <w:p>
      <w:pPr>
        <w:spacing w:after="120"/>
      </w:pPr>
      <w:r>
        <w:t xml:space="preserve">　　沈志宏又补了一句。</w:t>
      </w:r>
    </w:p>
    <w:p>
      <w:pPr>
        <w:spacing w:after="120"/>
      </w:pPr>
      <w:r>
        <w:t xml:space="preserve">　　“有个事情，我需要交给你们去做。”</w:t>
      </w:r>
    </w:p>
    <w:p>
      <w:pPr>
        <w:spacing w:after="120"/>
      </w:pPr>
      <w:r>
        <w:t xml:space="preserve">　　说着，沈志宏也不管还没从七天中回过神来的两人，继续说道：</w:t>
      </w:r>
    </w:p>
    <w:p>
      <w:pPr>
        <w:spacing w:after="120"/>
      </w:pPr>
      <w:r>
        <w:t xml:space="preserve">　　“明天我会继续带着其他人寻找他们的孩子，你们两个则回到祥柱市市区，我会给你们一些信息，你们通过信息对祥柱市的一些人贩子窝点进行打击破坏。”</w:t>
      </w:r>
    </w:p>
    <w:p>
      <w:pPr>
        <w:spacing w:after="120"/>
      </w:pPr>
      <w:r>
        <w:t xml:space="preserve">　　“当然，不是让你们孤身闯入贼窝打击破坏，你们只需确定人贩子窝点的真实情况，之后直接报警就行。”</w:t>
      </w:r>
    </w:p>
    <w:p>
      <w:pPr>
        <w:spacing w:after="120"/>
      </w:pPr>
      <w:r>
        <w:t xml:space="preserve">　　“等做完这件事，我会向组织汇报，再然后你们只需等待即可，会有大人找到你们。”</w:t>
      </w:r>
    </w:p>
    <w:p>
      <w:pPr>
        <w:spacing w:after="120"/>
      </w:pPr>
      <w:r>
        <w:t xml:space="preserve">　　听完沈志宏的话，万彬和苏永良对视一眼，齐齐跪在了地上。</w:t>
      </w:r>
    </w:p>
    <w:p>
      <w:pPr>
        <w:spacing w:after="120"/>
      </w:pPr>
      <w:r>
        <w:t xml:space="preserve">　　“谢沈师！”</w:t>
      </w:r>
    </w:p>
    <w:p>
      <w:pPr>
        <w:spacing w:after="120"/>
      </w:pPr>
      <w:r>
        <w:t xml:space="preserve">　　“谢沈师！”</w:t>
      </w:r>
    </w:p>
    <w:p>
      <w:pPr>
        <w:spacing w:after="120"/>
      </w:pPr>
      <w:r>
        <w:t xml:space="preserve">　　看着跪在地上磕头的两人，沈志宏忽然有种自己收了两个徒弟的感觉。</w:t>
      </w:r>
    </w:p>
    <w:p>
      <w:pPr>
        <w:spacing w:after="120"/>
      </w:pPr>
      <w:r>
        <w:t xml:space="preserve">　　就在沈志宏想要扶起二人，让他们不必如此的时候。</w:t>
      </w:r>
    </w:p>
    <w:p>
      <w:pPr>
        <w:spacing w:after="120"/>
      </w:pPr>
      <w:r>
        <w:t xml:space="preserve">　　他忽然想到了自己的年龄，想到了自己的家人。</w:t>
      </w:r>
    </w:p>
    <w:p>
      <w:pPr>
        <w:spacing w:after="120"/>
      </w:pPr>
      <w:r>
        <w:t xml:space="preserve">　　他不愿将自己的儿子、孙子置于和他一样的境地，但他又不可能永远保护自己的家人。</w:t>
      </w:r>
    </w:p>
    <w:p>
      <w:pPr>
        <w:spacing w:after="120"/>
      </w:pPr>
      <w:r>
        <w:t xml:space="preserve">　　如今这些人称自己为师，那收下他们，倒也不是一件坏事。</w:t>
      </w:r>
    </w:p>
    <w:p>
      <w:pPr>
        <w:spacing w:after="120"/>
      </w:pPr>
      <w:r>
        <w:t xml:space="preserve">　　以后哪怕十分之一的人念旧情，那对他儿子、孙子们来说，也都是一个保障。</w:t>
      </w:r>
    </w:p>
    <w:p>
      <w:pPr>
        <w:spacing w:after="120"/>
      </w:pPr>
      <w:r>
        <w:t xml:space="preserve">　　这么想着，沈志宏硬生生受了两人的跪拜。</w:t>
      </w:r>
    </w:p>
    <w:p>
      <w:pPr>
        <w:spacing w:after="120"/>
      </w:pPr>
      <w:r>
        <w:t xml:space="preserve">　　“起来吧，既然你们叫我沈师，那我也不能让你们白叫。”</w:t>
      </w:r>
    </w:p>
    <w:p>
      <w:pPr>
        <w:spacing w:after="120"/>
      </w:pPr>
      <w:r>
        <w:t xml:space="preserve">　　沈志宏将桌上的那个木盒子打开，从中拿出了昨天未曾使用的四枚压祟钱中的两个，递给了万彬二人。</w:t>
      </w:r>
    </w:p>
    <w:p>
      <w:pPr>
        <w:spacing w:after="120"/>
      </w:pPr>
      <w:r>
        <w:t xml:space="preserve">　　“这个东西叫做压祟钱，鬼祟的祟，带在身上可以帮你们挡住鬼物的袭击，也可以扔出去，就像在余家村一样镇住鬼物。”</w:t>
      </w:r>
    </w:p>
    <w:p>
      <w:pPr>
        <w:spacing w:after="120"/>
      </w:pPr>
      <w:r>
        <w:t xml:space="preserve">　　“但扔出去若是没有击中鬼物，那就危险了，所以如非不得已，我建议还是带在身上的好。”</w:t>
      </w:r>
    </w:p>
    <w:p>
      <w:pPr>
        <w:spacing w:after="120"/>
      </w:pPr>
      <w:r>
        <w:t xml:space="preserve">　　“而且压祟钱只能对付一只鬼，若是遇到两只以上的，跑！”</w:t>
      </w:r>
    </w:p>
    <w:p>
      <w:pPr>
        <w:spacing w:after="120"/>
      </w:pPr>
      <w:r>
        <w:t xml:space="preserve">　　“还有，使用压祟钱压住鬼物后，七天之内将不会再有任何效果，所以尽量安稳七天。”</w:t>
      </w:r>
    </w:p>
    <w:p>
      <w:pPr>
        <w:spacing w:after="120"/>
      </w:pPr>
      <w:r>
        <w:t xml:space="preserve">　　万彬二人看着压祟钱，神情比在余家村那会恭敬多了。</w:t>
      </w:r>
    </w:p>
    <w:p>
      <w:pPr>
        <w:spacing w:after="120"/>
      </w:pPr>
      <w:r>
        <w:t xml:space="preserve">　　“其他的东西我也不多，就不给了，不过你们也不用眼馋，等组织的大人找到你们后，除了压祟钱，剩余的两样你们也会有的。”</w:t>
      </w:r>
    </w:p>
    <w:p>
      <w:pPr>
        <w:spacing w:after="120"/>
      </w:pPr>
      <w:r>
        <w:t xml:space="preserve">　　听到沈志宏这么说，两人的脸上都多了一抹潮红。</w:t>
      </w:r>
    </w:p>
    <w:p>
      <w:pPr>
        <w:spacing w:after="120"/>
      </w:pPr>
      <w:r>
        <w:t xml:space="preserve">　　“谢沈师！”</w:t>
      </w:r>
    </w:p>
    <w:p>
      <w:pPr>
        <w:spacing w:after="120"/>
      </w:pPr>
      <w:r>
        <w:t xml:space="preserve">　　这一次，两人的声音更加尊敬了。</w:t>
      </w:r>
    </w:p>
    <w:p>
      <w:pPr>
        <w:spacing w:after="120"/>
      </w:pPr>
      <w:r>
        <w:t xml:space="preserve">　　沈志宏刚才说的什么？</w:t>
      </w:r>
    </w:p>
    <w:p>
      <w:pPr>
        <w:spacing w:after="120"/>
      </w:pPr>
      <w:r>
        <w:t xml:space="preserve">　　就算加入了组织，也不一定有压祟钱，这说明压祟钱是沈志宏的私货啊！</w:t>
      </w:r>
    </w:p>
    <w:p>
      <w:pPr>
        <w:spacing w:after="120"/>
      </w:pPr>
      <w:r>
        <w:t xml:space="preserve">　　这一声沈师叫的值！</w:t>
      </w:r>
    </w:p>
    <w:p>
      <w:pPr>
        <w:spacing w:after="120"/>
      </w:pPr>
      <w:r>
        <w:t xml:space="preserve">　　“好了，事情我都告诉你们了，关于祥柱市的窝点信息，我一会给你们。”</w:t>
      </w:r>
    </w:p>
    <w:p>
      <w:pPr>
        <w:spacing w:after="120"/>
      </w:pPr>
      <w:r>
        <w:t xml:space="preserve">　　“切记一件事。”</w:t>
      </w:r>
    </w:p>
    <w:p>
      <w:pPr>
        <w:spacing w:after="120"/>
      </w:pPr>
      <w:r>
        <w:t xml:space="preserve">　　万彬和苏永良认真听着。</w:t>
      </w:r>
    </w:p>
    <w:p>
      <w:pPr>
        <w:spacing w:after="120"/>
      </w:pPr>
      <w:r>
        <w:t xml:space="preserve">　　“留得青山在，不愁没柴烧！一切，以自身的安全为主！”</w:t>
      </w:r>
    </w:p>
    <w:p>
      <w:pPr>
        <w:spacing w:after="120"/>
      </w:pPr>
      <w:r>
        <w:t xml:space="preserve">　　“只有自己安全了，才能做更多的事情，救更多的人！”</w:t>
      </w:r>
    </w:p>
    <w:p>
      <w:pPr>
        <w:spacing w:after="120"/>
      </w:pPr>
      <w:r>
        <w:t xml:space="preserve">　　……</w:t>
      </w:r>
    </w:p>
    <w:p>
      <w:pPr>
        <w:spacing w:after="120"/>
      </w:pPr>
      <w:r>
        <w:t xml:space="preserve">　　木碑市民调局，信息梳理部办公室。</w:t>
      </w:r>
    </w:p>
    <w:p>
      <w:pPr>
        <w:spacing w:after="120"/>
      </w:pPr>
      <w:r>
        <w:t xml:space="preserve">　　陈鑫并没有时刻关注着沈志宏，自然也就不知道沈志宏收了‘门徒’，并且将祥柱市的任务给‘外包’了出去。</w:t>
      </w:r>
    </w:p>
    <w:p>
      <w:pPr>
        <w:spacing w:after="120"/>
      </w:pPr>
      <w:r>
        <w:t xml:space="preserve">　　陈鑫在将祥柱市的最后几个关于颅神教的任务发布后，就暂停了对颅神教那个任务的关注。</w:t>
      </w:r>
    </w:p>
    <w:p>
      <w:pPr>
        <w:spacing w:after="120"/>
      </w:pPr>
      <w:r>
        <w:t xml:space="preserve">　　此时，陈鑫正在民调局里摸鱼，漫无目的查着民调局资料库的一些资料，但其脑子里想的却是另外的事情。</w:t>
      </w:r>
    </w:p>
    <w:p>
      <w:pPr>
        <w:spacing w:after="120"/>
      </w:pPr>
      <w:r>
        <w:t xml:space="preserve">　　“布狗的使用太过频繁了！”</w:t>
      </w:r>
    </w:p>
    <w:p>
      <w:pPr>
        <w:spacing w:after="120"/>
      </w:pPr>
      <w:r>
        <w:t xml:space="preserve">　　布狗不仅仅要用于与地府阴差之间的沟通，还要用于地府打拐寻找被拐人员。</w:t>
      </w:r>
    </w:p>
    <w:p>
      <w:pPr>
        <w:spacing w:after="120"/>
      </w:pPr>
      <w:r>
        <w:t xml:space="preserve">　　如今只是沈志宏一个人陈鑫就觉得有些繁琐了，若是之后地府打拐办的人多起来，难不成陈鑫要为每个打拐办的人制作可以追踪的布狗？</w:t>
      </w:r>
    </w:p>
    <w:p>
      <w:pPr>
        <w:spacing w:after="120"/>
      </w:pPr>
      <w:r>
        <w:t xml:space="preserve">　　这绝对是不行的，哪有公司发展壮大了，老板却越来越累了的事情？</w:t>
      </w:r>
    </w:p>
    <w:p>
      <w:pPr>
        <w:spacing w:after="120"/>
      </w:pPr>
      <w:r>
        <w:t xml:space="preserve">　　所以，陈鑫在想着要不要将【替身剪纸+布狗】这个组合给扔出去，让地府打拐办的人自己解决一切事宜。</w:t>
      </w:r>
    </w:p>
    <w:p>
      <w:pPr>
        <w:spacing w:after="120"/>
      </w:pPr>
      <w:r>
        <w:t xml:space="preserve">　　可后来想了想，不能这么做。</w:t>
      </w:r>
    </w:p>
    <w:p>
      <w:pPr>
        <w:spacing w:after="120"/>
      </w:pPr>
      <w:r>
        <w:t xml:space="preserve">　　如果将这个组合的给扔出去，那也就意味着打拐办的那些狂信徒们对地府的需求不那么高了。</w:t>
      </w:r>
    </w:p>
    <w:p>
      <w:pPr>
        <w:spacing w:after="120"/>
      </w:pPr>
      <w:r>
        <w:t xml:space="preserve">　　换个话来说，就是地府的核心竞争力没了！</w:t>
      </w:r>
    </w:p>
    <w:p>
      <w:pPr>
        <w:spacing w:after="120"/>
      </w:pPr>
      <w:r>
        <w:t xml:space="preserve">　　他们完全可以自己组建独立于地府的打拐办，完成自己打拐的需求。</w:t>
      </w:r>
    </w:p>
    <w:p>
      <w:pPr>
        <w:spacing w:after="120"/>
      </w:pPr>
      <w:r>
        <w:t xml:space="preserve">　　而对他们来说，有没有鬼无所谓，灭不灭鬼也无所谓，只要能找到人就行。</w:t>
      </w:r>
    </w:p>
    <w:p>
      <w:pPr>
        <w:spacing w:after="120"/>
      </w:pPr>
      <w:r>
        <w:t xml:space="preserve">　　这样对陈鑫是无益的，因为陈鑫需要的是打拐过程中遇到的那些鬼的阴德。</w:t>
      </w:r>
    </w:p>
    <w:p>
      <w:pPr>
        <w:spacing w:after="120"/>
      </w:pPr>
      <w:r>
        <w:t xml:space="preserve">　　否则，地府打拐办就不会出现，至少在陈鑫阴德点还未多到随意挥霍的时候，没有收益的事情，陈鑫不会做。</w:t>
      </w:r>
    </w:p>
    <w:p>
      <w:pPr>
        <w:spacing w:after="120"/>
      </w:pPr>
      <w:r>
        <w:t xml:space="preserve">　　所以，就算要扔，也不能全扔。</w:t>
      </w:r>
    </w:p>
    <w:p>
      <w:pPr>
        <w:spacing w:after="120"/>
      </w:pPr>
      <w:r>
        <w:t xml:space="preserve">　　布狗的制作方法可以扔出去，但替身剪纸这个东西还是要掌握在地府手里。</w:t>
      </w:r>
    </w:p>
    <w:p>
      <w:pPr>
        <w:spacing w:after="120"/>
      </w:pPr>
      <w:r>
        <w:t xml:space="preserve">　　基于此，陈鑫在想是不是可以将地府的阴差分成两种。</w:t>
      </w:r>
    </w:p>
    <w:p>
      <w:pPr>
        <w:spacing w:after="120"/>
      </w:pPr>
      <w:r>
        <w:t xml:space="preserve">　　一种是普通地府阴差，他们的标准装备还是【罗网筛+苇茭】的组合。</w:t>
      </w:r>
    </w:p>
    <w:p>
      <w:pPr>
        <w:spacing w:after="120"/>
      </w:pPr>
      <w:r>
        <w:t xml:space="preserve">　　另一种则是地府打拐办的阴差，他们的标准装备则是【罗网筛+布狗】的组合。</w:t>
      </w:r>
    </w:p>
    <w:p>
      <w:pPr>
        <w:spacing w:after="120"/>
      </w:pPr>
      <w:r>
        <w:t xml:space="preserve">　　如此，不论是普通地府成员还是打拐办成员，都有一个探查鬼物的手段，以及一个消灭鬼物的手段。</w:t>
      </w:r>
    </w:p>
    <w:p>
      <w:pPr>
        <w:spacing w:after="120"/>
      </w:pPr>
      <w:r>
        <w:t xml:space="preserve">　　陈鑫思索后，觉得这个想法可以执行。</w:t>
      </w:r>
    </w:p>
    <w:p>
      <w:pPr>
        <w:spacing w:after="120"/>
      </w:pPr>
      <w:r>
        <w:t xml:space="preserve">　　但这之后，还有一个问题，那就是布狗的制作。</w:t>
      </w:r>
    </w:p>
    <w:p>
      <w:pPr>
        <w:spacing w:after="120"/>
      </w:pPr>
      <w:r>
        <w:t xml:space="preserve">　　如果仅仅只是布狗的制作，陈鑫倒不会担心什么。</w:t>
      </w:r>
    </w:p>
    <w:p>
      <w:pPr>
        <w:spacing w:after="120"/>
      </w:pPr>
      <w:r>
        <w:t xml:space="preserve">　　可地府打拐办的阴差需要的不是普通的布狗，他们需要的是封有一个看破替身剪纸的鬼物的布狗。</w:t>
      </w:r>
    </w:p>
    <w:p>
      <w:pPr>
        <w:spacing w:after="120"/>
      </w:pPr>
      <w:r>
        <w:t xml:space="preserve">　　这样的布狗，才有追踪的能力。</w:t>
      </w:r>
    </w:p>
    <w:p>
      <w:pPr>
        <w:spacing w:after="120"/>
      </w:pPr>
      <w:r>
        <w:t xml:space="preserve">　　可以说，打拐办的‘追踪布狗’是两个镇物组合后的产物，缺一不可。</w:t>
      </w:r>
    </w:p>
    <w:p>
      <w:pPr>
        <w:spacing w:after="120"/>
      </w:pPr>
      <w:r>
        <w:t xml:space="preserve">　　问题就出在这里。</w:t>
      </w:r>
    </w:p>
    <w:p>
      <w:pPr>
        <w:spacing w:after="120"/>
      </w:pPr>
      <w:r>
        <w:t xml:space="preserve">　　哪怕地府把持着替身剪纸的制作，但‘追踪布狗’的制作过程是否要交给阴差们来做？</w:t>
      </w:r>
    </w:p>
    <w:p>
      <w:pPr>
        <w:spacing w:after="120"/>
      </w:pPr>
      <w:r>
        <w:t xml:space="preserve">　　陈鑫思索的结果是，不行！</w:t>
      </w:r>
    </w:p>
    <w:p>
      <w:pPr>
        <w:spacing w:after="120"/>
      </w:pPr>
      <w:r>
        <w:t xml:space="preserve">　　这个过程虽然不复杂，但出问题的后果却很大。</w:t>
      </w:r>
    </w:p>
    <w:p>
      <w:pPr>
        <w:spacing w:after="120"/>
      </w:pPr>
      <w:r>
        <w:t xml:space="preserve">　　稍有差池，没有及时用布狗封住那头识破了替身剪纸的鬼物，让其给跑了，那就完了。</w:t>
      </w:r>
    </w:p>
    <w:p>
      <w:pPr>
        <w:spacing w:after="120"/>
      </w:pPr>
      <w:r>
        <w:t xml:space="preserve">　　那样的话，可能孩子没死在人贩子手里，却死在了追过去的鬼物手里。</w:t>
      </w:r>
    </w:p>
    <w:p>
      <w:pPr>
        <w:spacing w:after="120"/>
      </w:pPr>
      <w:r>
        <w:t xml:space="preserve">　　所以这个过程，不能交给地府的那些阴差来做。</w:t>
      </w:r>
    </w:p>
    <w:p>
      <w:pPr>
        <w:spacing w:after="120"/>
      </w:pPr>
      <w:r>
        <w:t xml:space="preserve">　　可若是还由陈鑫来做，这就背离了陈鑫要‘减负’的想法。</w:t>
      </w:r>
    </w:p>
    <w:p>
      <w:pPr>
        <w:spacing w:after="120"/>
      </w:pPr>
      <w:r>
        <w:t xml:space="preserve">　　这个问题困扰了陈鑫很久，临近中午吃饭的时候，陈鑫这才想到了一个解决办法！</w:t>
      </w:r>
    </w:p>
    <w:p>
      <w:pPr>
        <w:spacing w:after="120"/>
      </w:pPr>
      <w:r>
        <w:t xml:space="preserve">　　而且越想，这个办法越有搞头！</w:t>
      </w:r>
    </w:p>
    <w:p>
      <w:pPr>
        <w:spacing w:after="120"/>
      </w:pPr>
      <w:r>
        <w:t xml:space="preserve">　　这个方法就是让地府打拐办的阴差，进入地府三山村驻地！</w:t>
      </w:r>
    </w:p>
    <w:p>
      <w:pPr>
        <w:spacing w:after="120"/>
      </w:pPr>
      <w:r>
        <w:t xml:space="preserve">　　只要地府打拐办的阴差通过‘门’进入三山村驻地，那之后的流程陈鑫大可以交给九日这个有智慧的‘鬼’来完成！</w:t>
      </w:r>
    </w:p>
    <w:p>
      <w:pPr>
        <w:spacing w:after="120"/>
      </w:pPr>
      <w:r>
        <w:t xml:space="preserve">　　到时候在驻地中，会有专门的‘人’替阴差们将‘追踪布狗’的所有过程执行完毕，而他们，只需要在三山村等一等即可。</w:t>
      </w:r>
    </w:p>
    <w:p>
      <w:pPr>
        <w:spacing w:after="120"/>
      </w:pPr>
      <w:r>
        <w:t xml:space="preserve">　　这样一来就省略了陈鑫来回投放布狗的步骤，节省了阴德点不说，还能让进入地府三山村驻地的阴差们，对地府的归属感提升！</w:t>
      </w:r>
    </w:p>
    <w:p>
      <w:pPr>
        <w:spacing w:after="120"/>
      </w:pPr>
      <w:r>
        <w:t xml:space="preserve">　　甚至还可以再省事一点。</w:t>
      </w:r>
    </w:p>
    <w:p>
      <w:pPr>
        <w:spacing w:after="120"/>
      </w:pPr>
      <w:r>
        <w:t xml:space="preserve">　　即每次完成任务、解决灵异事件也不用九日再过去给予任务奖励了，直接让阴差下次进入三山村驻地的时候后再给予其任务奖励！</w:t>
      </w:r>
    </w:p>
    <w:p>
      <w:pPr>
        <w:spacing w:after="120"/>
      </w:pPr>
      <w:r>
        <w:t xml:space="preserve">　　越想，陈鑫越兴奋。</w:t>
      </w:r>
    </w:p>
    <w:p>
      <w:pPr>
        <w:spacing w:after="120"/>
      </w:pPr>
      <w:r>
        <w:t xml:space="preserve">　　甚至他又想到一个可以操作的环节。</w:t>
      </w:r>
    </w:p>
    <w:p>
      <w:pPr>
        <w:spacing w:after="120"/>
      </w:pPr>
      <w:r>
        <w:t xml:space="preserve">　　那就是‘门’的投放！</w:t>
      </w:r>
    </w:p>
    <w:p>
      <w:pPr>
        <w:spacing w:after="120"/>
      </w:pPr>
      <w:r>
        <w:t xml:space="preserve">　　三山村的‘门’是鱼钩，鱼钩打开需要入水。</w:t>
      </w:r>
    </w:p>
    <w:p>
      <w:pPr>
        <w:spacing w:after="120"/>
      </w:pPr>
      <w:r>
        <w:t xml:space="preserve">　　那是不是可以编撰一个本身就有‘水’的镇物？</w:t>
      </w:r>
    </w:p>
    <w:p>
      <w:pPr>
        <w:spacing w:after="120"/>
      </w:pPr>
      <w:r>
        <w:t xml:space="preserve">　　如此一来，直接将鱼钩放入那个有‘水’的镇物中，投放镇物就相当于投放‘门’了，一举两得，岂不是更爽？</w:t>
      </w:r>
    </w:p>
    <w:p>
      <w:pPr>
        <w:spacing w:after="120"/>
      </w:pPr>
      <w:r>
        <w:t xml:space="preserve">　　甚至根本不提升新镇物的等级，就让它处于阴差状态。</w:t>
      </w:r>
    </w:p>
    <w:p>
      <w:pPr>
        <w:spacing w:after="120"/>
      </w:pPr>
      <w:r>
        <w:t xml:space="preserve">　　这样，每次投放就只需要1点阴德，投放500次才相当于一个阴司级镇物投放的消耗。</w:t>
      </w:r>
    </w:p>
    <w:p>
      <w:pPr>
        <w:spacing w:after="120"/>
      </w:pPr>
      <w:r>
        <w:t xml:space="preserve">　　这不香吗？</w:t>
      </w:r>
    </w:p>
    <w:p>
      <w:pPr>
        <w:spacing w:after="120"/>
      </w:pPr>
      <w:r>
        <w:t xml:space="preserve">　　至于说浪费镇物名额，陈鑫不觉得浪费。</w:t>
      </w:r>
    </w:p>
    <w:p>
      <w:pPr>
        <w:spacing w:after="120"/>
      </w:pPr>
      <w:r>
        <w:t xml:space="preserve">　　随着地府阴差越来越多，投放镇物的消耗也会越来越多。</w:t>
      </w:r>
    </w:p>
    <w:p>
      <w:pPr>
        <w:spacing w:after="120"/>
      </w:pPr>
      <w:r>
        <w:t xml:space="preserve">　　与其搞一个可以‘挣’阴德点的镇物，不如搞一个‘省’阴德点的镇物。</w:t>
      </w:r>
    </w:p>
    <w:p>
      <w:pPr>
        <w:spacing w:after="120"/>
      </w:pPr>
      <w:r>
        <w:t xml:space="preserve">　　再说了，‘省’只是一时的。</w:t>
      </w:r>
    </w:p>
    <w:p>
      <w:pPr>
        <w:spacing w:after="120"/>
      </w:pPr>
      <w:r>
        <w:t xml:space="preserve">　　阴德点这个东西，以后只会越来越多，当阴德点足够多的时候，提升一下新镇物也不碍事。</w:t>
      </w:r>
    </w:p>
    <w:p>
      <w:pPr>
        <w:spacing w:after="120"/>
      </w:pPr>
      <w:r>
        <w:t xml:space="preserve">　　所以并不算浪费，只是特殊时期的特殊处理。</w:t>
      </w:r>
    </w:p>
    <w:p>
      <w:pPr>
        <w:spacing w:after="120"/>
      </w:pPr>
      <w:r>
        <w:t xml:space="preserve">　　想清楚之后，陈鑫那纠结了一整天的脸，终于露出了笑容。</w:t>
      </w:r>
    </w:p>
    <w:p>
      <w:pPr>
        <w:spacing w:after="120"/>
      </w:pPr>
      <w:r>
        <w:t xml:space="preserve">　　“呦？这是又找到线索了？”</w:t>
      </w:r>
    </w:p>
    <w:p>
      <w:pPr>
        <w:spacing w:after="120"/>
      </w:pPr>
      <w:r>
        <w:t xml:space="preserve">　　忽然的一句话打断了陈鑫的思索。</w:t>
      </w:r>
    </w:p>
    <w:p>
      <w:pPr>
        <w:spacing w:after="120"/>
      </w:pPr>
      <w:r>
        <w:t xml:space="preserve">　　抬头看去，是夏鸿和独孤月二人。</w:t>
      </w:r>
    </w:p>
    <w:p>
      <w:pPr>
        <w:spacing w:after="120"/>
      </w:pPr>
      <w:r>
        <w:t xml:space="preserve">　　“没有，想到一件有意思的事情。”</w:t>
      </w:r>
    </w:p>
    <w:p>
      <w:pPr>
        <w:spacing w:after="120"/>
      </w:pPr>
      <w:r>
        <w:t xml:space="preserve">　　“行了，别想了，一起去吃饭？”</w:t>
      </w:r>
    </w:p>
    <w:p>
      <w:pPr>
        <w:spacing w:after="120"/>
      </w:pPr>
      <w:r>
        <w:t xml:space="preserve">　　面对夏鸿的邀请，陈鑫也没有拒绝。</w:t>
      </w:r>
    </w:p>
    <w:p>
      <w:pPr>
        <w:spacing w:after="120"/>
      </w:pPr>
      <w:r>
        <w:t xml:space="preserve">　　“那就一起吧。”</w:t>
      </w:r>
    </w:p>
    <w:p>
      <w:pPr>
        <w:spacing w:after="120"/>
      </w:pPr>
      <w:r>
        <w:t xml:space="preserve">　　闻言，夏鸿和独孤月也露出了笑容。</w:t>
      </w:r>
    </w:p>
    <w:p>
      <w:pPr>
        <w:spacing w:after="120"/>
      </w:pPr>
      <w:r>
        <w:t xml:space="preserve">　　可到了饭堂，看着陈鑫的那个桶，两人笑不出来了。</w:t>
      </w:r>
    </w:p>
    <w:p>
      <w:pPr>
        <w:spacing w:after="120"/>
      </w:pPr>
      <w:r>
        <w:t xml:space="preserve">　　“陈鑫，你小子吃这么多能消化完吗？”</w:t>
      </w:r>
    </w:p>
    <w:p>
      <w:pPr>
        <w:spacing w:after="120"/>
      </w:pPr>
      <w:r>
        <w:t xml:space="preserve">　　能进民调局的，基本上强身操都在第二版以上，所以夏鸿也知道一个走阳派路数的人饭量是多少。</w:t>
      </w:r>
    </w:p>
    <w:p>
      <w:pPr>
        <w:spacing w:after="120"/>
      </w:pPr>
      <w:r>
        <w:t xml:space="preserve">　　按理说，就算他在强身操上的天赋一般，但至少也比陈鑫的进度要高很多吧？</w:t>
      </w:r>
    </w:p>
    <w:p>
      <w:pPr>
        <w:spacing w:after="120"/>
      </w:pPr>
      <w:r>
        <w:t xml:space="preserve">　　可现在，他拿着盆吃，陈鑫却是在拿着桶吃。</w:t>
      </w:r>
    </w:p>
    <w:p>
      <w:pPr>
        <w:spacing w:after="120"/>
      </w:pPr>
      <w:r>
        <w:t xml:space="preserve">　　难道他们练的不是同一个强身操？</w:t>
      </w:r>
    </w:p>
    <w:p>
      <w:pPr>
        <w:spacing w:after="120"/>
      </w:pPr>
      <w:r>
        <w:t xml:space="preserve">　　听到夏鸿的疑惑，陈鑫随后说道：“我的体质特殊，听我舅舅说是天赋异禀，吃的多，消化的快，气血转换的也快，所以我才能在大一来局里实习。”</w:t>
      </w:r>
    </w:p>
    <w:p>
      <w:pPr>
        <w:spacing w:after="120"/>
      </w:pPr>
      <w:r>
        <w:t xml:space="preserve">　　啪啦！</w:t>
      </w:r>
    </w:p>
    <w:p>
      <w:pPr>
        <w:spacing w:after="120"/>
      </w:pPr>
      <w:r>
        <w:t xml:space="preserve">　　筷子掉落的声音响起。</w:t>
      </w:r>
    </w:p>
    <w:p>
      <w:pPr>
        <w:spacing w:after="120"/>
      </w:pPr>
      <w:r>
        <w:t xml:space="preserve">　　“你才大一？”</w:t>
      </w:r>
    </w:p>
    <w:p>
      <w:pPr>
        <w:spacing w:after="120"/>
      </w:pPr>
      <w:r>
        <w:t xml:space="preserve">　　夏鸿的语调都变了。</w:t>
      </w:r>
    </w:p>
    <w:p>
      <w:pPr>
        <w:spacing w:after="120"/>
      </w:pPr>
      <w:r>
        <w:t xml:space="preserve">　　待陈鑫点头后，这一顿饭三人就再也没有说过话。</w:t>
      </w:r>
    </w:p>
    <w:p>
      <w:pPr>
        <w:spacing w:after="120"/>
      </w:pPr>
      <w:r>
        <w:t xml:space="preserve">　　……</w:t>
      </w:r>
    </w:p>
    <w:p>
      <w:pPr>
        <w:spacing w:after="120"/>
      </w:pPr>
      <w:r>
        <w:t xml:space="preserve">　　吃完饭，陈鑫回到办公室又针对性的查了两个小时资料后，就直接打卡下班了。</w:t>
      </w:r>
    </w:p>
    <w:p>
      <w:pPr>
        <w:spacing w:after="120"/>
      </w:pPr>
      <w:r>
        <w:t xml:space="preserve">　　此时，是下午两点。</w:t>
      </w:r>
    </w:p>
    <w:p>
      <w:pPr>
        <w:spacing w:after="120"/>
      </w:pPr>
      <w:r>
        <w:t xml:space="preserve">　　回到宿舍，陈鑫打开了论坛。</w:t>
      </w:r>
    </w:p>
    <w:p>
      <w:pPr>
        <w:spacing w:after="120"/>
      </w:pPr>
      <w:r>
        <w:t xml:space="preserve">　　如果他没记错的话，之前看到过一篇帖子里有个东西比较符合新镇物的想法。</w:t>
      </w:r>
    </w:p>
    <w:p>
      <w:pPr>
        <w:spacing w:after="120"/>
      </w:pPr>
      <w:r>
        <w:t xml:space="preserve">　　遵循着记忆，陈鑫找了大概半小时，这才找到了之前看过的一个帖子。</w:t>
      </w:r>
    </w:p>
    <w:p>
      <w:pPr>
        <w:spacing w:after="120"/>
      </w:pPr>
      <w:r>
        <w:t xml:space="preserve">　　再次回顾一遍后，陈鑫露出笑容。</w:t>
      </w:r>
    </w:p>
    <w:p>
      <w:pPr>
        <w:spacing w:after="120"/>
      </w:pPr>
      <w:r>
        <w:t xml:space="preserve">　　“就是你了！”</w:t>
      </w:r>
    </w:p>
    <w:p>
      <w:pPr>
        <w:spacing w:after="120"/>
      </w:pPr>
      <w:r>
        <w:t xml:space="preserve">　　打开镇物大全，消耗1100点阴德解锁第十二页后，陈鑫思索片刻就开始了编撰。</w:t>
      </w:r>
    </w:p>
    <w:p>
      <w:pPr>
        <w:spacing w:after="120"/>
      </w:pPr>
      <w:r>
        <w:t xml:space="preserve">　　很快，第一次编撰失败了。</w:t>
      </w:r>
    </w:p>
    <w:p>
      <w:pPr>
        <w:spacing w:after="120"/>
      </w:pPr>
      <w:r>
        <w:t xml:space="preserve">　　想到刚才自己所写的内容，陈鑫并不觉得是编撰的问题。</w:t>
      </w:r>
    </w:p>
    <w:p>
      <w:pPr>
        <w:spacing w:after="120"/>
      </w:pPr>
      <w:r>
        <w:t xml:space="preserve">　　所以问题应该是出在了帖子中的那个灵异事件上。</w:t>
      </w:r>
    </w:p>
    <w:p>
      <w:pPr>
        <w:spacing w:after="120"/>
      </w:pPr>
      <w:r>
        <w:t xml:space="preserve">　　那是个假灵异事件。</w:t>
      </w:r>
    </w:p>
    <w:p>
      <w:pPr>
        <w:spacing w:after="120"/>
      </w:pPr>
      <w:r>
        <w:t xml:space="preserve">　　没有过多犹豫，陈鑫再次编撰起来。</w:t>
      </w:r>
    </w:p>
    <w:p>
      <w:pPr>
        <w:spacing w:after="120"/>
      </w:pPr>
      <w:r>
        <w:t xml:space="preserve">　　不过这次他的目标不再是那个帖子中的灵异事件，而是之前在信息梳理部中看到的众多【暂停事件】中的一个与新镇物有一些联系的事件，其名为【酒厂消失的人】。</w:t>
      </w:r>
    </w:p>
    <w:p>
      <w:pPr>
        <w:spacing w:after="120"/>
      </w:pPr>
      <w:r>
        <w:t xml:space="preserve">　　很快，陈鑫所编撰的内容就完成了。</w:t>
      </w:r>
    </w:p>
    <w:p>
      <w:pPr>
        <w:spacing w:after="120"/>
      </w:pPr>
      <w:r>
        <w:t xml:space="preserve">　　看着页面上的大片文字消失后再次出现变得极为精简，陈鑫笑了。</w:t>
      </w:r>
    </w:p>
    <w:p>
      <w:pPr>
        <w:spacing w:after="120"/>
      </w:pPr>
      <w:r>
        <w:t xml:space="preserve">　　……</w:t>
      </w:r>
    </w:p>
    <w:p>
      <w:pPr>
        <w:spacing w:after="120"/>
      </w:pPr>
      <w:r>
        <w:t xml:space="preserve">　　「禳死·屠苏酒」</w:t>
      </w:r>
    </w:p>
    <w:p>
      <w:pPr>
        <w:spacing w:after="120"/>
      </w:pPr>
      <w:r>
        <w:t xml:space="preserve">　　用途：省魂，镇邪</w:t>
      </w:r>
    </w:p>
    <w:p>
      <w:pPr>
        <w:spacing w:after="120"/>
      </w:pPr>
      <w:r>
        <w:t xml:space="preserve">　　当前镇力：阴差级</w:t>
      </w:r>
    </w:p>
    <w:p>
      <w:pPr>
        <w:spacing w:after="120"/>
      </w:pPr>
      <w:r>
        <w:t xml:space="preserve">　　当前已存在的数量：0</w:t>
      </w:r>
    </w:p>
    <w:p>
      <w:pPr>
        <w:spacing w:after="120"/>
      </w:pPr>
      <w:r>
        <w:t xml:space="preserve">　　镇物说明：</w:t>
      </w:r>
    </w:p>
    <w:p>
      <w:pPr>
        <w:spacing w:after="120"/>
      </w:pPr>
      <w:r>
        <w:t xml:space="preserve">　　屠者，绝鬼炁。</w:t>
      </w:r>
    </w:p>
    <w:p>
      <w:pPr>
        <w:spacing w:after="120"/>
      </w:pPr>
      <w:r>
        <w:t xml:space="preserve">　　苏者，省人魂。</w:t>
      </w:r>
    </w:p>
    <w:p>
      <w:pPr>
        <w:spacing w:after="120"/>
      </w:pPr>
      <w:r>
        <w:t xml:space="preserve">　　屠苏用药八品，合而为剂，故又称八神散。</w:t>
      </w:r>
    </w:p>
    <w:p>
      <w:pPr>
        <w:spacing w:after="120"/>
      </w:pPr>
      <w:r>
        <w:t xml:space="preserve">　　其制法为：</w:t>
      </w:r>
    </w:p>
    <w:p>
      <w:pPr>
        <w:spacing w:after="120"/>
      </w:pPr>
      <w:r>
        <w:t xml:space="preserve">　　取大黄、蜀椒、桔梗、桂心、防风各半两，白术、虎杖各一分，乌头半分。</w:t>
      </w:r>
    </w:p>
    <w:p>
      <w:pPr>
        <w:spacing w:after="120"/>
      </w:pPr>
      <w:r>
        <w:t xml:space="preserve">　　以绛嚢贮之，悬井中。</w:t>
      </w:r>
    </w:p>
    <w:p>
      <w:pPr>
        <w:spacing w:after="120"/>
      </w:pPr>
      <w:r>
        <w:t xml:space="preserve">　　过夜之后于清晨取出，和囊浸入酒中，此为屠苏酒！</w:t>
      </w:r>
    </w:p>
    <w:p>
      <w:pPr>
        <w:spacing w:after="120"/>
      </w:pPr>
      <w:r>
        <w:t xml:space="preserve">　　其用法有二：</w:t>
      </w:r>
    </w:p>
    <w:p>
      <w:pPr>
        <w:spacing w:after="120"/>
      </w:pPr>
      <w:r>
        <w:t xml:space="preserve">　　一为内服，饮酒，养身、驱阴、省魂。</w:t>
      </w:r>
    </w:p>
    <w:p>
      <w:pPr>
        <w:spacing w:after="120"/>
      </w:pPr>
      <w:r>
        <w:t xml:space="preserve">　　二为外用，可泼洒于阴邪之处，祛除阴气，亦可含酒于口中，喷出，灼鬼祟之魂！</w:t>
      </w:r>
    </w:p>
    <w:p>
      <w:pPr>
        <w:spacing w:after="120"/>
      </w:pPr>
      <w:r>
        <w:t xml:space="preserve">　　……</w:t>
      </w:r>
    </w:p>
    <w:p>
      <w:pPr>
        <w:spacing w:after="120"/>
      </w:pPr>
      <w:r>
        <w:t xml:space="preserve">　　看着第十二个镇物的描述，陈鑫满意中又多了一抹诧异。</w:t>
      </w:r>
    </w:p>
    <w:p>
      <w:pPr>
        <w:spacing w:after="120"/>
      </w:pPr>
      <w:r>
        <w:t xml:space="preserve">　　“又是一个消耗品类型的镇物，应该和替身剪纸一样，之后要想晋升只能通过阴德点和镇宅药，不过……没有任何副作用这一点倒是挺好的。”</w:t>
      </w:r>
    </w:p>
    <w:p>
      <w:pPr>
        <w:spacing w:after="120"/>
      </w:pPr>
      <w:r>
        <w:t xml:space="preserve">　　陈鑫目前拥有的十一个镇物，也就只有鸡哥、罗网筛、苇茭三个镇物在制作和使用上是没有禁忌或者副作用的。</w:t>
      </w:r>
    </w:p>
    <w:p>
      <w:pPr>
        <w:spacing w:after="120"/>
      </w:pPr>
      <w:r>
        <w:t xml:space="preserve">　　如今第四个没有副作用的镇物出现，相当于每三个镇物中才会有一个没有副作用的镇物。</w:t>
      </w:r>
    </w:p>
    <w:p>
      <w:pPr>
        <w:spacing w:after="120"/>
      </w:pPr>
      <w:r>
        <w:t xml:space="preserve">　　概率不小，但禁忌这个东西，哪怕只有一个也是比较麻烦的。</w:t>
      </w:r>
    </w:p>
    <w:p>
      <w:pPr>
        <w:spacing w:after="120"/>
      </w:pPr>
      <w:r>
        <w:t xml:space="preserve">　　“要是能找到规律就好了。”</w:t>
      </w:r>
    </w:p>
    <w:p>
      <w:pPr>
        <w:spacing w:after="120"/>
      </w:pPr>
      <w:r>
        <w:t xml:space="preserve">　　陈鑫贪心不足的想着。</w:t>
      </w:r>
    </w:p>
    <w:p>
      <w:pPr>
        <w:spacing w:after="120"/>
      </w:pPr>
      <w:r>
        <w:t xml:space="preserve">　　回过头来，陈鑫看着屠苏酒的制作方法有些头疼。</w:t>
      </w:r>
    </w:p>
    <w:p>
      <w:pPr>
        <w:spacing w:after="120"/>
      </w:pPr>
      <w:r>
        <w:t xml:space="preserve">　　药材和裹药材用的红布倒是好说，可井从哪里来？</w:t>
      </w:r>
    </w:p>
    <w:p>
      <w:pPr>
        <w:spacing w:after="120"/>
      </w:pPr>
      <w:r>
        <w:t xml:space="preserve">　　这年头，哪怕是农村有井的都不多，更别说城市里了。</w:t>
      </w:r>
    </w:p>
    <w:p>
      <w:pPr>
        <w:spacing w:after="120"/>
      </w:pPr>
      <w:r>
        <w:t xml:space="preserve">　　“看来还得请几天假回王家沟看看。”</w:t>
      </w:r>
    </w:p>
    <w:p>
      <w:pPr>
        <w:spacing w:after="120"/>
      </w:pPr>
      <w:r>
        <w:t xml:space="preserve">　　这么想着，陈鑫出门去采购了。</w:t>
      </w:r>
    </w:p>
    <w:p>
      <w:pPr>
        <w:spacing w:after="120"/>
      </w:pPr>
      <w:r>
        <w:t xml:space="preserve">　　三个小时后。</w:t>
      </w:r>
    </w:p>
    <w:p>
      <w:pPr>
        <w:spacing w:after="120"/>
      </w:pPr>
      <w:r>
        <w:t xml:space="preserve">　　陈鑫将所有的东西都已经买好，现在只差一个井。</w:t>
      </w:r>
    </w:p>
    <w:p>
      <w:pPr>
        <w:spacing w:after="120"/>
      </w:pPr>
      <w:r>
        <w:t xml:space="preserve">　　看了一眼时间，下午六点。</w:t>
      </w:r>
    </w:p>
    <w:p>
      <w:pPr>
        <w:spacing w:after="120"/>
      </w:pPr>
      <w:r>
        <w:t xml:space="preserve">　　回去的时间倒是够了，可到村里之后怕不是已经晚上八九点了，就算村里有人家有井，大晚上去找井也不现实啊。</w:t>
      </w:r>
    </w:p>
    <w:p>
      <w:pPr>
        <w:spacing w:after="120"/>
      </w:pPr>
      <w:r>
        <w:t xml:space="preserve">　　忽的，陈鑫想到了一口现在就能找到的井，圣婴大教堂里！</w:t>
      </w:r>
    </w:p>
    <w:p>
      <w:pPr>
        <w:spacing w:after="120"/>
      </w:pPr>
      <w:r>
        <w:t xml:space="preserve">　　可随后他就放弃了这个想法。</w:t>
      </w:r>
    </w:p>
    <w:p>
      <w:pPr>
        <w:spacing w:after="120"/>
      </w:pPr>
      <w:r>
        <w:t xml:space="preserve">　　除非陈鑫想将井里的婴鬼全部给干掉，否则屠苏酒不可能安稳的在井里悬上一夜的时间。</w:t>
      </w:r>
    </w:p>
    <w:p>
      <w:pPr>
        <w:spacing w:after="120"/>
      </w:pPr>
      <w:r>
        <w:t xml:space="preserve">　　没能想出更好的办法，陈鑫决定先不管井了。</w:t>
      </w:r>
    </w:p>
    <w:p>
      <w:pPr>
        <w:spacing w:after="120"/>
      </w:pPr>
      <w:r>
        <w:t xml:space="preserve">　　等明天回村里再看看，那么大一个村，总不至于找不到一口井。</w:t>
      </w:r>
    </w:p>
    <w:p>
      <w:pPr>
        <w:spacing w:after="120"/>
      </w:pPr>
      <w:r>
        <w:t xml:space="preserve">　　躺在阳台椅子上，陈鑫闭目进入了三山村中。</w:t>
      </w:r>
    </w:p>
    <w:p>
      <w:pPr>
        <w:spacing w:after="120"/>
      </w:pPr>
      <w:r>
        <w:t xml:space="preserve">　　一进去，陈鑫的视野就开始上下晃动。</w:t>
      </w:r>
    </w:p>
    <w:p>
      <w:pPr>
        <w:spacing w:after="120"/>
      </w:pPr>
      <w:r>
        <w:t xml:space="preserve">　　愣了一会后他这才想起这是什么情况。</w:t>
      </w:r>
    </w:p>
    <w:p>
      <w:pPr>
        <w:spacing w:after="120"/>
      </w:pPr>
      <w:r>
        <w:t xml:space="preserve">　　之前陈鑫见黄婴在三山村玩的单调，就抓着哀杖操控大榕树上的气根纠缠形成了许多个秋千。</w:t>
      </w:r>
    </w:p>
    <w:p>
      <w:pPr>
        <w:spacing w:after="120"/>
      </w:pPr>
      <w:r>
        <w:t xml:space="preserve">　　没错，不是一个，是很多个。</w:t>
      </w:r>
    </w:p>
    <w:p>
      <w:pPr>
        <w:spacing w:after="120"/>
      </w:pPr>
      <w:r>
        <w:t xml:space="preserve">　　黄婴也很给面子，当陈鑫将秋千制作好后，他就一个挨着一个的玩，主打一个雨露均沾！</w:t>
      </w:r>
    </w:p>
    <w:p>
      <w:pPr>
        <w:spacing w:after="120"/>
      </w:pPr>
      <w:r>
        <w:t xml:space="preserve">　　不过此时陈鑫还有事情要做，所以直接让黄婴不要再晃了。</w:t>
      </w:r>
    </w:p>
    <w:p>
      <w:pPr>
        <w:spacing w:after="120"/>
      </w:pPr>
      <w:r>
        <w:t xml:space="preserve">　　等了两三分钟，秋千完全静止后，陈鑫看向了下方的三山村。</w:t>
      </w:r>
    </w:p>
    <w:p>
      <w:pPr>
        <w:spacing w:after="120"/>
      </w:pPr>
      <w:r>
        <w:t xml:space="preserve">　　既然决定之后准备要让阴差们进入三山村，那三山村也得有一些必要的建筑了。</w:t>
      </w:r>
    </w:p>
    <w:p>
      <w:pPr>
        <w:spacing w:after="120"/>
      </w:pPr>
      <w:r>
        <w:t xml:space="preserve">　　比如接任务的布告栏，镇物制作方法、丹药、功法兑换的地方等等。</w:t>
      </w:r>
    </w:p>
    <w:p>
      <w:pPr>
        <w:spacing w:after="120"/>
      </w:pPr>
      <w:r>
        <w:t xml:space="preserve">　　虽然陈鑫没搞过这些东西，但谁还没玩过游戏了？</w:t>
      </w:r>
    </w:p>
    <w:p>
      <w:pPr>
        <w:spacing w:after="120"/>
      </w:pPr>
      <w:r>
        <w:t xml:space="preserve">　　就将三山村当做游戏里的新手村来搞，一点问题也没有。</w:t>
      </w:r>
    </w:p>
    <w:p>
      <w:pPr>
        <w:spacing w:after="120"/>
      </w:pPr>
      <w:r>
        <w:t xml:space="preserve">　　这么想着，陈鑫让黄婴回到大榕树的位置，握住了树干上的哀杖，开始对三山村入口附近进行改造。</w:t>
      </w:r>
    </w:p>
    <w:p>
      <w:pPr>
        <w:spacing w:after="120"/>
      </w:pPr>
      <w:r>
        <w:t xml:space="preserve">　　不过半个小时，几个简陋的建筑就出现了。</w:t>
      </w:r>
    </w:p>
    <w:p>
      <w:pPr>
        <w:spacing w:after="120"/>
      </w:pPr>
      <w:r>
        <w:t xml:space="preserve">　　陈鑫看了一眼，并不满意，有失地府脸面。</w:t>
      </w:r>
    </w:p>
    <w:p>
      <w:pPr>
        <w:spacing w:after="120"/>
      </w:pPr>
      <w:r>
        <w:t xml:space="preserve">　　又是两个小时过去，经过‘精装修’的几个地点终于像点样子了，只需要后面搞点带电池的电子显示屏放上去，让九日控制显示就行了。</w:t>
      </w:r>
    </w:p>
    <w:p>
      <w:pPr>
        <w:spacing w:after="120"/>
      </w:pPr>
      <w:r>
        <w:t xml:space="preserve">　　不过那几个接待的地方全部由气根和树根制作，与周围的那些砖房有点格格不入。</w:t>
      </w:r>
    </w:p>
    <w:p>
      <w:pPr>
        <w:spacing w:after="120"/>
      </w:pPr>
      <w:r>
        <w:t xml:space="preserve">　　想了想，陈鑫一狠心又用了两个小时将三山村里所有的房屋都用气根和树根给包裹住了。</w:t>
      </w:r>
    </w:p>
    <w:p>
      <w:pPr>
        <w:spacing w:after="120"/>
      </w:pPr>
      <w:r>
        <w:t xml:space="preserve">　　如此一眼看去，整个三山村全部都是由树木组成，既整齐，又诡异。</w:t>
      </w:r>
    </w:p>
    <w:p>
      <w:pPr>
        <w:spacing w:after="120"/>
      </w:pPr>
      <w:r>
        <w:t xml:space="preserve">　　陈鑫不解，为什么改造后的三山村看着会比以前还要诡异很多。</w:t>
      </w:r>
    </w:p>
    <w:p>
      <w:pPr>
        <w:spacing w:after="120"/>
      </w:pPr>
      <w:r>
        <w:t xml:space="preserve">　　哪里出了问题？</w:t>
      </w:r>
    </w:p>
    <w:p>
      <w:pPr>
        <w:spacing w:after="120"/>
      </w:pPr>
      <w:r>
        <w:t xml:space="preserve">　　打量了半天，陈鑫总结了让三山村看着诡异的几个方面。</w:t>
      </w:r>
    </w:p>
    <w:p>
      <w:pPr>
        <w:spacing w:after="120"/>
      </w:pPr>
      <w:r>
        <w:t xml:space="preserve">　　一是阴冥本身的环境，哪怕三山村内部没有那种影响视野的黑暗，但普通人进来也很难看清十几米外的东西。</w:t>
      </w:r>
    </w:p>
    <w:p>
      <w:pPr>
        <w:spacing w:after="120"/>
      </w:pPr>
      <w:r>
        <w:t xml:space="preserve">　　二是整个三山村太过安静了，明明是村子，但却没有人迹，这种反差营造出了一种诡异的氛围。</w:t>
      </w:r>
    </w:p>
    <w:p>
      <w:pPr>
        <w:spacing w:after="120"/>
      </w:pPr>
      <w:r>
        <w:t xml:space="preserve">　　三是三山村大榕树上的那些气根组成的秋千，陈鑫也是看了很久这才忽然醒悟到三山村最大的诡异，竟然来自他随手为小孩搭建的秋千上。</w:t>
      </w:r>
    </w:p>
    <w:p>
      <w:pPr>
        <w:spacing w:after="120"/>
      </w:pPr>
      <w:r>
        <w:t xml:space="preserve">　　想想也是，本来前两点就已经很诡异了，结果猛然看到头顶出现了一个秋千，这正常吗？</w:t>
      </w:r>
    </w:p>
    <w:p>
      <w:pPr>
        <w:spacing w:after="120"/>
      </w:pPr>
      <w:r>
        <w:t xml:space="preserve">　　如果黄婴这个时候刚好在上面荡秋千……</w:t>
      </w:r>
    </w:p>
    <w:p>
      <w:pPr>
        <w:spacing w:after="120"/>
      </w:pPr>
      <w:r>
        <w:t xml:space="preserve">　　陈鑫甚至在想，要不要让黄婴注意下，别将进来的阴差们给吓坏了。</w:t>
      </w:r>
    </w:p>
    <w:p>
      <w:pPr>
        <w:spacing w:after="120"/>
      </w:pPr>
      <w:r>
        <w:t xml:space="preserve">　　可随后陈鑫觉得他这么想不对。</w:t>
      </w:r>
    </w:p>
    <w:p>
      <w:pPr>
        <w:spacing w:after="120"/>
      </w:pPr>
      <w:r>
        <w:t xml:space="preserve">　　不仅不能让黄婴注意，还得让黄婴多吓吓地府的阴差们，让他们练练胆子。</w:t>
      </w:r>
    </w:p>
    <w:p>
      <w:pPr>
        <w:spacing w:after="120"/>
      </w:pPr>
      <w:r>
        <w:t xml:space="preserve">　　毕竟在三山村仅仅只是惊吓，离开三山村若是遇到了灵异事件，那就是不止是惊吓了，很有可能会死！</w:t>
      </w:r>
    </w:p>
    <w:p>
      <w:pPr>
        <w:spacing w:after="120"/>
      </w:pPr>
      <w:r>
        <w:t xml:space="preserve">　　这么想着，陈鑫将自己的想法告知了黄婴后，就将黄婴召回到了现实房间中。</w:t>
      </w:r>
    </w:p>
    <w:p>
      <w:pPr>
        <w:spacing w:after="120"/>
      </w:pPr>
      <w:r>
        <w:t xml:space="preserve">　　将屠苏酒的那些东西递给黄婴后，陈鑫又让黄婴进入了三山村。</w:t>
      </w:r>
    </w:p>
    <w:p>
      <w:pPr>
        <w:spacing w:after="120"/>
      </w:pPr>
      <w:r>
        <w:t xml:space="preserve">　　这么做，是因为在刚才处理村子房间的时候，发现了三山村里面的……井！</w:t>
      </w:r>
    </w:p>
    <w:p>
      <w:pPr>
        <w:spacing w:after="120"/>
      </w:pPr>
      <w:r>
        <w:t xml:space="preserve">　　这纯纯属于灯下黑了。</w:t>
      </w:r>
    </w:p>
    <w:p>
      <w:pPr>
        <w:spacing w:after="120"/>
      </w:pPr>
      <w:r>
        <w:t xml:space="preserve">　　找了半天，陈鑫却忘记了三山村也是一个村子！</w:t>
      </w:r>
    </w:p>
    <w:p>
      <w:pPr>
        <w:spacing w:after="120"/>
      </w:pPr>
      <w:r>
        <w:t xml:space="preserve">　　很快，制作屠苏酒的一大包东西就被大榕树的气根吊入了三山村的一个井中，只等明天起来放入酒中泡酒即可。</w:t>
      </w:r>
    </w:p>
    <w:p>
      <w:pPr>
        <w:spacing w:after="120"/>
      </w:pPr>
      <w:r>
        <w:t xml:space="preserve">　　做完这一切，陈鑫看了眼时间。</w:t>
      </w:r>
    </w:p>
    <w:p>
      <w:pPr>
        <w:spacing w:after="120"/>
      </w:pPr>
      <w:r>
        <w:t xml:space="preserve">　　刚到凌晨一点。</w:t>
      </w:r>
    </w:p>
    <w:p>
      <w:pPr>
        <w:spacing w:after="120"/>
      </w:pPr>
      <w:r>
        <w:t xml:space="preserve">　　想了想，反正也睡不着，陈鑫直接让黄婴带着苇茭去了圣婴大教堂！</w:t>
      </w:r>
    </w:p>
    <w:p>
      <w:pPr>
        <w:spacing w:after="120"/>
      </w:pPr>
      <w:r>
        <w:t xml:space="preserve">　　在三山村融合之后，陈鑫并没有让黄婴带着一批阴司级镇物去将圣婴大教堂的婴鬼给清空了。</w:t>
      </w:r>
    </w:p>
    <w:p>
      <w:pPr>
        <w:spacing w:after="120"/>
      </w:pPr>
      <w:r>
        <w:t xml:space="preserve">　　因为陈鑫想到了一件事，一件关于他能获得阴德点多少的事情。</w:t>
      </w:r>
    </w:p>
    <w:p>
      <w:pPr>
        <w:spacing w:after="120"/>
      </w:pPr>
      <w:r>
        <w:t xml:space="preserve">　　三山村的那一次灭鬼，让陈鑫知道了鬼物本源的存在。</w:t>
      </w:r>
    </w:p>
    <w:p>
      <w:pPr>
        <w:spacing w:after="120"/>
      </w:pPr>
      <w:r>
        <w:t xml:space="preserve">　　虽然说鬼物本源的存在让陈鑫无限刷鬼的计划泡汤了，但陈鑫却在之后想到了一件事。</w:t>
      </w:r>
    </w:p>
    <w:p>
      <w:pPr>
        <w:spacing w:after="120"/>
      </w:pPr>
      <w:r>
        <w:t xml:space="preserve">　　每只鬼只能杀七次，但杀七个血灾和杀七个厉鬼给的阴德点那是天差地别。</w:t>
      </w:r>
    </w:p>
    <w:p>
      <w:pPr>
        <w:spacing w:after="120"/>
      </w:pPr>
      <w:r>
        <w:t xml:space="preserve">　　如果可以，为什么要杀厉鬼？</w:t>
      </w:r>
    </w:p>
    <w:p>
      <w:pPr>
        <w:spacing w:after="120"/>
      </w:pPr>
      <w:r>
        <w:t xml:space="preserve">　　圣婴大教堂中的婴鬼不可能一开始就是血灾，他们也是从游魂厉鬼进化来的。</w:t>
      </w:r>
    </w:p>
    <w:p>
      <w:pPr>
        <w:spacing w:after="120"/>
      </w:pPr>
      <w:r>
        <w:t xml:space="preserve">　　也许血灾诞生的速度很慢，但凶煞呢？</w:t>
      </w:r>
    </w:p>
    <w:p>
      <w:pPr>
        <w:spacing w:after="120"/>
      </w:pPr>
      <w:r>
        <w:t xml:space="preserve">　　如果每隔一段时间去圣婴大教堂杀一次凶煞，不动厉鬼和血灾，让厉鬼继续朝着凶煞晋升，让血灾继续维持区域不融合，那阴德点的收益绝对会比乱杀一通获得的要多很多。</w:t>
      </w:r>
    </w:p>
    <w:p>
      <w:pPr>
        <w:spacing w:after="120"/>
      </w:pPr>
      <w:r>
        <w:t xml:space="preserve">　　可能原本杀光圣婴教堂的婴鬼只能收获五万阴德，但按照陈鑫这个操作，也许总阴德数量就会是八万、十万，甚至更多！</w:t>
      </w:r>
    </w:p>
    <w:p>
      <w:pPr>
        <w:spacing w:after="120"/>
      </w:pPr>
      <w:r>
        <w:t xml:space="preserve">　　想到这些后，陈鑫不仅让黄婴停止灭杀三山村剩余的水鬼，还训练黄婴去圣婴大教堂精准击杀凶煞！</w:t>
      </w:r>
    </w:p>
    <w:p>
      <w:pPr>
        <w:spacing w:after="120"/>
      </w:pPr>
      <w:r>
        <w:t xml:space="preserve">　　这也是为什么让黄婴去圣婴大教堂只带一个苇茭的原因。</w:t>
      </w:r>
    </w:p>
    <w:p>
      <w:pPr>
        <w:spacing w:after="120"/>
      </w:pPr>
      <w:r>
        <w:t xml:space="preserve">　　一个小时过后，黄婴被陈鑫召唤了回来。</w:t>
      </w:r>
    </w:p>
    <w:p>
      <w:pPr>
        <w:spacing w:after="120"/>
      </w:pPr>
      <w:r>
        <w:t xml:space="preserve">　　胞衣囊本身对婴鬼的克制，让圣婴大教堂的那些婴鬼根本不能对黄婴造成有效伤害。</w:t>
      </w:r>
    </w:p>
    <w:p>
      <w:pPr>
        <w:spacing w:after="120"/>
      </w:pPr>
      <w:r>
        <w:t xml:space="preserve">　　但也正因为胞衣囊的厉害，最让黄婴感到麻烦的不是精准灭杀凶煞，而是如何避开那些厉鬼级的婴鬼撞到他身上来送死！</w:t>
      </w:r>
    </w:p>
    <w:p>
      <w:pPr>
        <w:spacing w:after="120"/>
      </w:pPr>
      <w:r>
        <w:t xml:space="preserve">　　为此，黄婴又是要应付圣婴大教堂里的血灾级婴鬼，又要精准捕杀凶煞级婴鬼，还要躲避厉鬼级婴鬼。</w:t>
      </w:r>
    </w:p>
    <w:p>
      <w:pPr>
        <w:spacing w:after="120"/>
      </w:pPr>
      <w:r>
        <w:t xml:space="preserve">　　这么一个小时下来，不比击杀那三头蠕虫鬼物要麻烦。</w:t>
      </w:r>
    </w:p>
    <w:p>
      <w:pPr>
        <w:spacing w:after="120"/>
      </w:pPr>
      <w:r>
        <w:t xml:space="preserve">　　不过在圣婴大教堂一个小时的收获也不少。</w:t>
      </w:r>
    </w:p>
    <w:p>
      <w:pPr>
        <w:spacing w:after="120"/>
      </w:pPr>
      <w:r>
        <w:t xml:space="preserve">　　凶煞级婴鬼灭了二十多头，没有防住撞死在身上的厉鬼级婴鬼灭了三十多头，总收益1120点阴德。</w:t>
      </w:r>
    </w:p>
    <w:p>
      <w:pPr>
        <w:spacing w:after="120"/>
      </w:pPr>
      <w:r>
        <w:t xml:space="preserve">　　基本上，只要圣婴教堂井里现存的凶煞级婴鬼没被消灭完，陈鑫每个小时的阴德点收益就在一千点阴德。</w:t>
      </w:r>
    </w:p>
    <w:p>
      <w:pPr>
        <w:spacing w:after="120"/>
      </w:pPr>
      <w:r>
        <w:t xml:space="preserve">　　很稳定，很不错的一笔收益。</w:t>
      </w:r>
    </w:p>
    <w:p>
      <w:pPr>
        <w:spacing w:after="120"/>
      </w:pPr>
      <w:r>
        <w:t xml:space="preserve">　　第二天一早。</w:t>
      </w:r>
    </w:p>
    <w:p>
      <w:pPr>
        <w:spacing w:after="120"/>
      </w:pPr>
      <w:r>
        <w:t xml:space="preserve">　　陈鑫睁开眼就让黄婴将井里的东西拉出来放入了那一桶专门买来制作屠苏酒的散酒里。</w:t>
      </w:r>
    </w:p>
    <w:p>
      <w:pPr>
        <w:spacing w:after="120"/>
      </w:pPr>
      <w:r>
        <w:t xml:space="preserve">　　等陈鑫洗漱、锻炼完毕后。</w:t>
      </w:r>
    </w:p>
    <w:p>
      <w:pPr>
        <w:spacing w:after="120"/>
      </w:pPr>
      <w:r>
        <w:t xml:space="preserve">　　他拿出了《镇物大全》，召唤出了自己的屠苏酒。</w:t>
      </w:r>
    </w:p>
    <w:p>
      <w:pPr>
        <w:spacing w:after="120"/>
      </w:pPr>
      <w:r>
        <w:t xml:space="preserve">　　与三山村那个用塑料桶制作的屠苏酒不同，《镇物大全》召唤出来的屠苏酒是一个老式酒坛，摸着像是瓷。</w:t>
      </w:r>
    </w:p>
    <w:p>
      <w:pPr>
        <w:spacing w:after="120"/>
      </w:pPr>
      <w:r>
        <w:t xml:space="preserve">　　看着酒坛，陈鑫多了一个疑惑。</w:t>
      </w:r>
    </w:p>
    <w:p>
      <w:pPr>
        <w:spacing w:after="120"/>
      </w:pPr>
      <w:r>
        <w:t xml:space="preserve">　　“到底酒坛是镇物本体，还是坛子里的酒是镇物本体？”</w:t>
      </w:r>
    </w:p>
    <w:p>
      <w:pPr>
        <w:spacing w:after="120"/>
      </w:pPr>
      <w:r>
        <w:t xml:space="preserve">　　……</w:t>
      </w:r>
    </w:p>
    <w:p>
      <w:pPr>
        <w:spacing w:after="120"/>
      </w:pPr>
      <w:r>
        <w:t xml:space="preserve">　　PS：</w:t>
      </w:r>
    </w:p>
    <w:p>
      <w:pPr>
        <w:spacing w:after="120"/>
      </w:pPr>
      <w:r>
        <w:t xml:space="preserve">　　说加更就加更！</w:t>
      </w:r>
    </w:p>
    <w:p>
      <w:pPr>
        <w:spacing w:after="120"/>
      </w:pPr>
      <w:r>
        <w:t xml:space="preserve">　　日常6k字+加更2k字。</w:t>
      </w:r>
    </w:p>
    <w:p>
      <w:pPr>
        <w:spacing w:after="120"/>
      </w:pPr>
      <w:r>
        <w:t xml:space="preserve">　　本月总加更章节6章，已还2章，剩余加更章节4章。</w:t>
      </w:r>
    </w:p>
    <w:p>
      <w:pPr>
        <w:spacing w:after="120"/>
      </w:pPr>
      <w:r>
        <w:t xml:space="preserve">　　至于为什么只发一章。</w:t>
      </w:r>
    </w:p>
    <w:p>
      <w:pPr>
        <w:spacing w:after="120"/>
      </w:pPr>
      <w:r>
        <w:t xml:space="preserve">　　一个原因是懒的分章，后面如无必要，就都单发一大章了。</w:t>
      </w:r>
    </w:p>
    <w:p>
      <w:pPr>
        <w:spacing w:after="120"/>
      </w:pPr>
      <w:r>
        <w:t xml:space="preserve">　　另一个原因是单章更新，后台均订数据会好看一点，算是作者的一点小虚荣，望理解。</w:t>
      </w:r>
    </w:p>
    <w:p>
      <w:pPr>
        <w:spacing w:after="120"/>
      </w:pPr>
      <w:r>
        <w:t>第254章 钓的是鱼，来的是鸡</w:t>
      </w:r>
    </w:p>
    <w:p>
      <w:pPr>
        <w:spacing w:after="120"/>
      </w:pPr>
      <w:r>
        <w:t xml:space="preserve">　　“欢迎下次光临~”</w:t>
      </w:r>
    </w:p>
    <w:p>
      <w:pPr>
        <w:spacing w:after="120"/>
      </w:pPr>
      <w:r>
        <w:t xml:space="preserve">　　一大早，酒店门迎小姐姐满脸笑容的为一个拉着行李箱的白胖子客人打开了大门。</w:t>
      </w:r>
    </w:p>
    <w:p>
      <w:pPr>
        <w:spacing w:after="120"/>
      </w:pPr>
      <w:r>
        <w:t xml:space="preserve">　　“谢谢。”</w:t>
      </w:r>
    </w:p>
    <w:p>
      <w:pPr>
        <w:spacing w:after="120"/>
      </w:pPr>
      <w:r>
        <w:t xml:space="preserve">　　听到了礼貌的道谢后，门迎小姐姐就看到对方停下脚步，随即抽出了三十张百元大钞递到了她的手里。</w:t>
      </w:r>
    </w:p>
    <w:p>
      <w:pPr>
        <w:spacing w:after="120"/>
      </w:pPr>
      <w:r>
        <w:t xml:space="preserve">　　待白胖子走后，门迎小姐姐用她那带着白色手套的手将钱装入口袋，随即双手交叠于腹部，等待下一个客人的到来。</w:t>
      </w:r>
    </w:p>
    <w:p>
      <w:pPr>
        <w:spacing w:after="120"/>
      </w:pPr>
      <w:r>
        <w:t xml:space="preserve">　　看着周围其他同事羡慕的眼神，她面上不动声色，心里却开心极了。</w:t>
      </w:r>
    </w:p>
    <w:p>
      <w:pPr>
        <w:spacing w:after="120"/>
      </w:pPr>
      <w:r>
        <w:t xml:space="preserve">　　“果然，越富有的人，就越有礼貌，明明已经给不菲的小费，却还是会道谢。”</w:t>
      </w:r>
    </w:p>
    <w:p>
      <w:pPr>
        <w:spacing w:after="120"/>
      </w:pPr>
      <w:r>
        <w:t xml:space="preserve">　　“不过，刚才似乎在钱里夹着一个小纸条，那位先生是想干点什么么……”</w:t>
      </w:r>
    </w:p>
    <w:p>
      <w:pPr>
        <w:spacing w:after="120"/>
      </w:pPr>
      <w:r>
        <w:t xml:space="preserve">　　就在这时，又有客人走来。</w:t>
      </w:r>
    </w:p>
    <w:p>
      <w:pPr>
        <w:spacing w:after="120"/>
      </w:pPr>
      <w:r>
        <w:t xml:space="preserve">　　同样的欢迎下次光临，却并未得到任何回应。</w:t>
      </w:r>
    </w:p>
    <w:p>
      <w:pPr>
        <w:spacing w:after="120"/>
      </w:pPr>
      <w:r>
        <w:t xml:space="preserve">　　“富人的素质也是参差不齐的……”</w:t>
      </w:r>
    </w:p>
    <w:p>
      <w:pPr>
        <w:spacing w:after="120"/>
      </w:pPr>
      <w:r>
        <w:t xml:space="preserve">　　“那位虽然胖了点，但看着很干净，出手还大方，倒不是不可以。”</w:t>
      </w:r>
    </w:p>
    <w:p>
      <w:pPr>
        <w:spacing w:after="120"/>
      </w:pPr>
      <w:r>
        <w:t xml:space="preserve">　　“不过距离下夜班还有2个小时，真要去也得先补个觉、画个妆……”</w:t>
      </w:r>
    </w:p>
    <w:p>
      <w:pPr>
        <w:spacing w:after="120"/>
      </w:pPr>
      <w:r>
        <w:t xml:space="preserve">　　想到这里，门迎小姐姐脸上露出了真诚的笑容。</w:t>
      </w:r>
    </w:p>
    <w:p>
      <w:pPr>
        <w:spacing w:after="120"/>
      </w:pPr>
      <w:r>
        <w:t xml:space="preserve">　　……</w:t>
      </w:r>
    </w:p>
    <w:p>
      <w:pPr>
        <w:spacing w:after="120"/>
      </w:pPr>
      <w:r>
        <w:t xml:space="preserve">　　中午。</w:t>
      </w:r>
    </w:p>
    <w:p>
      <w:pPr>
        <w:spacing w:after="120"/>
      </w:pPr>
      <w:r>
        <w:t xml:space="preserve">　　灵园市，史家庄。</w:t>
      </w:r>
    </w:p>
    <w:p>
      <w:pPr>
        <w:spacing w:after="120"/>
      </w:pPr>
      <w:r>
        <w:t xml:space="preserve">　　巴松从车上下来，司机将行李箱拿了下来，放在了巴松旁边就走了。</w:t>
      </w:r>
    </w:p>
    <w:p>
      <w:pPr>
        <w:spacing w:after="120"/>
      </w:pPr>
      <w:r>
        <w:t xml:space="preserve">　　找了一个方向，巴松拉着行李箱就走了过去。</w:t>
      </w:r>
    </w:p>
    <w:p>
      <w:pPr>
        <w:spacing w:after="120"/>
      </w:pPr>
      <w:r>
        <w:t xml:space="preserve">　　一路上遇到许多史家庄的人，但却没有一个人在巴松身上驻留目光，哪怕巴松身上的肉白嫩的异常。</w:t>
      </w:r>
    </w:p>
    <w:p>
      <w:pPr>
        <w:spacing w:after="120"/>
      </w:pPr>
      <w:r>
        <w:t xml:space="preserve">　　或者说，他们根本就没有看巴松。</w:t>
      </w:r>
    </w:p>
    <w:p>
      <w:pPr>
        <w:spacing w:after="120"/>
      </w:pPr>
      <w:r>
        <w:t xml:space="preserve">　　所有人都是步履匆匆的朝着村内走去。</w:t>
      </w:r>
    </w:p>
    <w:p>
      <w:pPr>
        <w:spacing w:after="120"/>
      </w:pPr>
      <w:r>
        <w:t xml:space="preserve">　　巴松笑眯眯的看着这一幕，跟随人流而去。</w:t>
      </w:r>
    </w:p>
    <w:p>
      <w:pPr>
        <w:spacing w:after="120"/>
      </w:pPr>
      <w:r>
        <w:t xml:space="preserve">　　很快，巴松就到了史家庄广场的位置，此时这里已经聚集了不下三四百人，来的晚的根本挤不进去，只能在外围干着急。</w:t>
      </w:r>
    </w:p>
    <w:p>
      <w:pPr>
        <w:spacing w:after="120"/>
      </w:pPr>
      <w:r>
        <w:t xml:space="preserve">　　不清楚情况的人甚至都不知道这些人聚集在这里干什么。</w:t>
      </w:r>
    </w:p>
    <w:p>
      <w:pPr>
        <w:spacing w:after="120"/>
      </w:pPr>
      <w:r>
        <w:t xml:space="preserve">　　不过巴松的脚步却没有停下来。</w:t>
      </w:r>
    </w:p>
    <w:p>
      <w:pPr>
        <w:spacing w:after="120"/>
      </w:pPr>
      <w:r>
        <w:t xml:space="preserve">　　随着接近人群，巴松的身体周围散发出了一阵阵异香，向着周围扩散开来。</w:t>
      </w:r>
    </w:p>
    <w:p>
      <w:pPr>
        <w:spacing w:after="120"/>
      </w:pPr>
      <w:r>
        <w:t xml:space="preserve">　　闻到异香的史家庄村民眼神都泛起了迷醉。</w:t>
      </w:r>
    </w:p>
    <w:p>
      <w:pPr>
        <w:spacing w:after="120"/>
      </w:pPr>
      <w:r>
        <w:t xml:space="preserve">　　随即，他们一个个的朝着旁边挤去，硬生生地在人群中给巴松挤出了一条两米宽的通道。</w:t>
      </w:r>
    </w:p>
    <w:p>
      <w:pPr>
        <w:spacing w:after="120"/>
      </w:pPr>
      <w:r>
        <w:t xml:space="preserve">　　等走到广场中心的时候，巴松就看到了那个摆在广场上，足有十多米长的案桌，以及案桌背后的那堆积起来的酒。</w:t>
      </w:r>
    </w:p>
    <w:p>
      <w:pPr>
        <w:spacing w:after="120"/>
      </w:pPr>
      <w:r>
        <w:t xml:space="preserve">　　‘神仙醉促销活动’几个大字横在案桌之上的两米红布上。</w:t>
      </w:r>
    </w:p>
    <w:p>
      <w:pPr>
        <w:spacing w:after="120"/>
      </w:pPr>
      <w:r>
        <w:t xml:space="preserve">　　排在案桌前面的队伍足有五个，每一个买到酒的人，脸上都带着狂喜和遗憾。</w:t>
      </w:r>
    </w:p>
    <w:p>
      <w:pPr>
        <w:spacing w:after="120"/>
      </w:pPr>
      <w:r>
        <w:t xml:space="preserve">　　狂喜的是买到酒了，遗憾的是只能买两瓶。</w:t>
      </w:r>
    </w:p>
    <w:p>
      <w:pPr>
        <w:spacing w:after="120"/>
      </w:pPr>
      <w:r>
        <w:t xml:space="preserve">　　当巴松走到案桌前那个似乎是管事人的面前时，那个正在玩手机的人头也不抬的就说道：“排队。”</w:t>
      </w:r>
    </w:p>
    <w:p>
      <w:pPr>
        <w:spacing w:after="120"/>
      </w:pPr>
      <w:r>
        <w:t xml:space="preserve">　　“呵呵，小阮。”</w:t>
      </w:r>
    </w:p>
    <w:p>
      <w:pPr>
        <w:spacing w:after="120"/>
      </w:pPr>
      <w:r>
        <w:t xml:space="preserve">　　阮俊辉一怔，抬头就看到了那个高大的白胖子。</w:t>
      </w:r>
    </w:p>
    <w:p>
      <w:pPr>
        <w:spacing w:after="120"/>
      </w:pPr>
      <w:r>
        <w:t xml:space="preserve">　　当即他就从椅子上弹了起来。</w:t>
      </w:r>
    </w:p>
    <w:p>
      <w:pPr>
        <w:spacing w:after="120"/>
      </w:pPr>
      <w:r>
        <w:t xml:space="preserve">　　“巴松上师，您来了，怎么没有打电话让我去接您。”</w:t>
      </w:r>
    </w:p>
    <w:p>
      <w:pPr>
        <w:spacing w:after="120"/>
      </w:pPr>
      <w:r>
        <w:t xml:space="preserve">　　“呵呵，我喜欢到处走走。”</w:t>
      </w:r>
    </w:p>
    <w:p>
      <w:pPr>
        <w:spacing w:after="120"/>
      </w:pPr>
      <w:r>
        <w:t xml:space="preserve">　　巴松说着，看向了广场上的人。</w:t>
      </w:r>
    </w:p>
    <w:p>
      <w:pPr>
        <w:spacing w:after="120"/>
      </w:pPr>
      <w:r>
        <w:t xml:space="preserve">　　“看来大家都挺喜欢神仙醉的。”</w:t>
      </w:r>
    </w:p>
    <w:p>
      <w:pPr>
        <w:spacing w:after="120"/>
      </w:pPr>
      <w:r>
        <w:t xml:space="preserve">　　“是的，史家庄人均每日一瓶，小孩也不例外。”</w:t>
      </w:r>
    </w:p>
    <w:p>
      <w:pPr>
        <w:spacing w:after="120"/>
      </w:pPr>
      <w:r>
        <w:t xml:space="preserve">　　阮俊辉恭敬说道。</w:t>
      </w:r>
    </w:p>
    <w:p>
      <w:pPr>
        <w:spacing w:after="120"/>
      </w:pPr>
      <w:r>
        <w:t xml:space="preserve">　　“挺好，你师父呢？”</w:t>
      </w:r>
    </w:p>
    <w:p>
      <w:pPr>
        <w:spacing w:after="120"/>
      </w:pPr>
      <w:r>
        <w:t xml:space="preserve">　　“已经在等您了，我这就带您去。”</w:t>
      </w:r>
    </w:p>
    <w:p>
      <w:pPr>
        <w:spacing w:after="120"/>
      </w:pPr>
      <w:r>
        <w:t xml:space="preserve">　　说着，阮俊辉就躬身在前头带路，期间他看了一眼提在巴松手里的那个箱子，但并未敢去接。</w:t>
      </w:r>
    </w:p>
    <w:p>
      <w:pPr>
        <w:spacing w:after="120"/>
      </w:pPr>
      <w:r>
        <w:t xml:space="preserve">　　很快，两人越过人群，到了广场旁边的一个在整个村子里算得上豪华的院子里。</w:t>
      </w:r>
    </w:p>
    <w:p>
      <w:pPr>
        <w:spacing w:after="120"/>
      </w:pPr>
      <w:r>
        <w:t xml:space="preserve">　　一进去，阮俊辉就对一侧偏房喊道：“准备菜。”</w:t>
      </w:r>
    </w:p>
    <w:p>
      <w:pPr>
        <w:spacing w:after="120"/>
      </w:pPr>
      <w:r>
        <w:t xml:space="preserve">　　“好嘞。”</w:t>
      </w:r>
    </w:p>
    <w:p>
      <w:pPr>
        <w:spacing w:after="120"/>
      </w:pPr>
      <w:r>
        <w:t xml:space="preserve">　　一个中年人从偏房中快速走出，紧接着身后跟着还有男女老少五六个人一起朝着厨房走去。</w:t>
      </w:r>
    </w:p>
    <w:p>
      <w:pPr>
        <w:spacing w:after="120"/>
      </w:pPr>
      <w:r>
        <w:t xml:space="preserve">　　“呵呵，小阮，这是你给你师父找的下人？”</w:t>
      </w:r>
    </w:p>
    <w:p>
      <w:pPr>
        <w:spacing w:after="120"/>
      </w:pPr>
      <w:r>
        <w:t xml:space="preserve">　　“巴松上师，这些是信徒，他们自愿将自己的房子让出让我师父居住，自己一家人也愿意服侍我师父。”</w:t>
      </w:r>
    </w:p>
    <w:p>
      <w:pPr>
        <w:spacing w:after="120"/>
      </w:pPr>
      <w:r>
        <w:t xml:space="preserve">　　“呵呵，挺好。”</w:t>
      </w:r>
    </w:p>
    <w:p>
      <w:pPr>
        <w:spacing w:after="120"/>
      </w:pPr>
      <w:r>
        <w:t xml:space="preserve">　　巴松的眼神在几个妇孺身上掠过，眼中有些可惜。</w:t>
      </w:r>
    </w:p>
    <w:p>
      <w:pPr>
        <w:spacing w:after="120"/>
      </w:pPr>
      <w:r>
        <w:t xml:space="preserve">　　很快，两人进入了客厅。</w:t>
      </w:r>
    </w:p>
    <w:p>
      <w:pPr>
        <w:spacing w:after="120"/>
      </w:pPr>
      <w:r>
        <w:t xml:space="preserve">　　“巴松上师您稍等，我去通知师父。”</w:t>
      </w:r>
    </w:p>
    <w:p>
      <w:pPr>
        <w:spacing w:after="120"/>
      </w:pPr>
      <w:r>
        <w:t xml:space="preserve">　　阮俊辉将巴松引到沙发坐好后，就准备上二楼找自己师父。</w:t>
      </w:r>
    </w:p>
    <w:p>
      <w:pPr>
        <w:spacing w:after="120"/>
      </w:pPr>
      <w:r>
        <w:t xml:space="preserve">　　结果他话还没说完，二楼楼梯处就传来了声音。</w:t>
      </w:r>
    </w:p>
    <w:p>
      <w:pPr>
        <w:spacing w:after="120"/>
      </w:pPr>
      <w:r>
        <w:t xml:space="preserve">　　“老远就闻到巴松你身上的味道了。”</w:t>
      </w:r>
    </w:p>
    <w:p>
      <w:pPr>
        <w:spacing w:after="120"/>
      </w:pPr>
      <w:r>
        <w:t xml:space="preserve">　　一个头发花白却扎着马尾的老人从楼上走了下来。</w:t>
      </w:r>
    </w:p>
    <w:p>
      <w:pPr>
        <w:spacing w:after="120"/>
      </w:pPr>
      <w:r>
        <w:t xml:space="preserve">　　巴松眯着眼睛看了过去。</w:t>
      </w:r>
    </w:p>
    <w:p>
      <w:pPr>
        <w:spacing w:after="120"/>
      </w:pPr>
      <w:r>
        <w:t xml:space="preserve">　　“阮老，半年不见，身体愈发硬朗了。”</w:t>
      </w:r>
    </w:p>
    <w:p>
      <w:pPr>
        <w:spacing w:after="120"/>
      </w:pPr>
      <w:r>
        <w:t xml:space="preserve">　　“别说我，你自己呢，这半年祸害了多少个女人？”</w:t>
      </w:r>
    </w:p>
    <w:p>
      <w:pPr>
        <w:spacing w:after="120"/>
      </w:pPr>
      <w:r>
        <w:t xml:space="preserve">　　阮桦走到巴松面前，坐下之前看了一眼旁边的行李箱。</w:t>
      </w:r>
    </w:p>
    <w:p>
      <w:pPr>
        <w:spacing w:after="120"/>
      </w:pPr>
      <w:r>
        <w:t xml:space="preserve">　　“你情我愿的，怎么能说祸害。”</w:t>
      </w:r>
    </w:p>
    <w:p>
      <w:pPr>
        <w:spacing w:after="120"/>
      </w:pPr>
      <w:r>
        <w:t xml:space="preserve">　　巴松笑道。</w:t>
      </w:r>
    </w:p>
    <w:p>
      <w:pPr>
        <w:spacing w:after="120"/>
      </w:pPr>
      <w:r>
        <w:t xml:space="preserve">　　“哈哈。”</w:t>
      </w:r>
    </w:p>
    <w:p>
      <w:pPr>
        <w:spacing w:after="120"/>
      </w:pPr>
      <w:r>
        <w:t xml:space="preserve">　　阮桦笑了几声，随后很快就收敛了笑容，将几张照片从他那黑色布衣兜里掏了出来。</w:t>
      </w:r>
    </w:p>
    <w:p>
      <w:pPr>
        <w:spacing w:after="120"/>
      </w:pPr>
      <w:r>
        <w:t xml:space="preserve">　　“这是一处酒厂里的情况，三颅神像以及酒厂里的东西都没了，怀疑是其他组织的人干的。”</w:t>
      </w:r>
    </w:p>
    <w:p>
      <w:pPr>
        <w:spacing w:after="120"/>
      </w:pPr>
      <w:r>
        <w:t xml:space="preserve">　　巴松眯着眼看了几个照片，笑着道：“为什么不能是民调局？”</w:t>
      </w:r>
    </w:p>
    <w:p>
      <w:pPr>
        <w:spacing w:after="120"/>
      </w:pPr>
      <w:r>
        <w:t xml:space="preserve">　　“民调局？”</w:t>
      </w:r>
    </w:p>
    <w:p>
      <w:pPr>
        <w:spacing w:after="120"/>
      </w:pPr>
      <w:r>
        <w:t xml:space="preserve">　　“如果是民调局的话，就不是一个酒厂了。”</w:t>
      </w:r>
    </w:p>
    <w:p>
      <w:pPr>
        <w:spacing w:after="120"/>
      </w:pPr>
      <w:r>
        <w:t xml:space="preserve">　　巴松点头。</w:t>
      </w:r>
    </w:p>
    <w:p>
      <w:pPr>
        <w:spacing w:after="120"/>
      </w:pPr>
      <w:r>
        <w:t xml:space="preserve">　　“有线索吗？”</w:t>
      </w:r>
    </w:p>
    <w:p>
      <w:pPr>
        <w:spacing w:after="120"/>
      </w:pPr>
      <w:r>
        <w:t xml:space="preserve">　　“没有……最近教里的情况有点多，祥柱市的据点被拔除，只剩下寥寥几个隐藏起来，就连人贩子窝点也被拔了干净。”</w:t>
      </w:r>
    </w:p>
    <w:p>
      <w:pPr>
        <w:spacing w:after="120"/>
      </w:pPr>
      <w:r>
        <w:t xml:space="preserve">　　阮桦看了一眼巴松接着道：“人贩子是我们教中三大材料来源渠道之一，祥柱市又是我们教里人贩子聚集最多的市，这相当于废掉了我们三大渠道之一，原本我以为是民调局在发疯，但现在不这么觉得。”</w:t>
      </w:r>
    </w:p>
    <w:p>
      <w:pPr>
        <w:spacing w:after="120"/>
      </w:pPr>
      <w:r>
        <w:t xml:space="preserve">　　阮桦眼中有绿色光芒闪烁。</w:t>
      </w:r>
    </w:p>
    <w:p>
      <w:pPr>
        <w:spacing w:after="120"/>
      </w:pPr>
      <w:r>
        <w:t xml:space="preserve">　　“人贩子这条渠道被打残了，现在又开始打酒厂了，如果酒厂再被打残，我们教的发展就要停止了。”</w:t>
      </w:r>
    </w:p>
    <w:p>
      <w:pPr>
        <w:spacing w:after="120"/>
      </w:pPr>
      <w:r>
        <w:t xml:space="preserve">　　“那你觉得是谁？”</w:t>
      </w:r>
    </w:p>
    <w:p>
      <w:pPr>
        <w:spacing w:after="120"/>
      </w:pPr>
      <w:r>
        <w:t xml:space="preserve">　　巴松看着阮桦，笑着问道。</w:t>
      </w:r>
    </w:p>
    <w:p>
      <w:pPr>
        <w:spacing w:after="120"/>
      </w:pPr>
      <w:r>
        <w:t xml:space="preserve">　　“神使中的颅使！”</w:t>
      </w:r>
    </w:p>
    <w:p>
      <w:pPr>
        <w:spacing w:after="120"/>
      </w:pPr>
      <w:r>
        <w:t xml:space="preserve">　　听到这两个字，巴松脸上的笑容消失。</w:t>
      </w:r>
    </w:p>
    <w:p>
      <w:pPr>
        <w:spacing w:after="120"/>
      </w:pPr>
      <w:r>
        <w:t xml:space="preserve">　　“为什么会认为是他？”</w:t>
      </w:r>
    </w:p>
    <w:p>
      <w:pPr>
        <w:spacing w:after="120"/>
      </w:pPr>
      <w:r>
        <w:t xml:space="preserve">　　“不是他，还能是鬼奴的人？”</w:t>
      </w:r>
    </w:p>
    <w:p>
      <w:pPr>
        <w:spacing w:after="120"/>
      </w:pPr>
      <w:r>
        <w:t xml:space="preserve">　　阮桦冷哼了一声。</w:t>
      </w:r>
    </w:p>
    <w:p>
      <w:pPr>
        <w:spacing w:after="120"/>
      </w:pPr>
      <w:r>
        <w:t xml:space="preserve">　　“自从我们颅神教崛起，颅使那家伙到底掠夺了我们多少材料？若只是觊觎我们颅神教的飞颅，我倒也不会说什么，飞颅多，就当是喂狗了。”</w:t>
      </w:r>
    </w:p>
    <w:p>
      <w:pPr>
        <w:spacing w:after="120"/>
      </w:pPr>
      <w:r>
        <w:t xml:space="preserve">　　“可现在，他却看上了三颅神像，以后是不是要直接找颅神？”</w:t>
      </w:r>
    </w:p>
    <w:p>
      <w:pPr>
        <w:spacing w:after="120"/>
      </w:pPr>
      <w:r>
        <w:t xml:space="preserve">　　巴松眯着眼，脸上重新挂起了笑容。</w:t>
      </w:r>
    </w:p>
    <w:p>
      <w:pPr>
        <w:spacing w:after="120"/>
      </w:pPr>
      <w:r>
        <w:t xml:space="preserve">　　“所以，你找我来的意思是什么？”</w:t>
      </w:r>
    </w:p>
    <w:p>
      <w:pPr>
        <w:spacing w:after="120"/>
      </w:pPr>
      <w:r>
        <w:t xml:space="preserve">　　“钓鱼，将他钓出来，将他的脑袋装在我的神像上。”</w:t>
      </w:r>
    </w:p>
    <w:p>
      <w:pPr>
        <w:spacing w:after="120"/>
      </w:pPr>
      <w:r>
        <w:t xml:space="preserve">　　“哦？你的？”</w:t>
      </w:r>
    </w:p>
    <w:p>
      <w:pPr>
        <w:spacing w:after="120"/>
      </w:pPr>
      <w:r>
        <w:t xml:space="preserve">　　巴松笑着看向阮桦说道。</w:t>
      </w:r>
    </w:p>
    <w:p>
      <w:pPr>
        <w:spacing w:after="120"/>
      </w:pPr>
      <w:r>
        <w:t xml:space="preserve">　　“颅使的脑袋给我，他身上的其他东西归你，颅神的奖励也归你。”</w:t>
      </w:r>
    </w:p>
    <w:p>
      <w:pPr>
        <w:spacing w:after="120"/>
      </w:pPr>
      <w:r>
        <w:t xml:space="preserve">　　阮桦如此说道，但巴松却摇了摇头。</w:t>
      </w:r>
    </w:p>
    <w:p>
      <w:pPr>
        <w:spacing w:after="120"/>
      </w:pPr>
      <w:r>
        <w:t xml:space="preserve">　　“不如，换一下，颅使脑袋给我，其他你拿。”</w:t>
      </w:r>
    </w:p>
    <w:p>
      <w:pPr>
        <w:spacing w:after="120"/>
      </w:pPr>
      <w:r>
        <w:t xml:space="preserve">　　阮桦看着巴松，眼神中绿芒极速闪烁，但巴松却从头到尾只有一个表情。</w:t>
      </w:r>
    </w:p>
    <w:p>
      <w:pPr>
        <w:spacing w:after="120"/>
      </w:pPr>
      <w:r>
        <w:t xml:space="preserve">　　良久，阮桦也笑了。</w:t>
      </w:r>
    </w:p>
    <w:p>
      <w:pPr>
        <w:spacing w:after="120"/>
      </w:pPr>
      <w:r>
        <w:t xml:space="preserve">　　“行，就听你的，毕竟你是来帮忙的。”</w:t>
      </w:r>
    </w:p>
    <w:p>
      <w:pPr>
        <w:spacing w:after="120"/>
      </w:pPr>
      <w:r>
        <w:t xml:space="preserve">　　巴松笑着点头。</w:t>
      </w:r>
    </w:p>
    <w:p>
      <w:pPr>
        <w:spacing w:after="120"/>
      </w:pPr>
      <w:r>
        <w:t xml:space="preserve">　　“那接下来，是不是该说说你的计划了？该如何钓颅使，神使的每个人可都不好找，更别说颅使对我们本就有戒心，否则他早就变成某个三颅神像上的脑袋了。”</w:t>
      </w:r>
    </w:p>
    <w:p>
      <w:pPr>
        <w:spacing w:after="120"/>
      </w:pPr>
      <w:r>
        <w:t xml:space="preserve">　　阮桦冷笑一声：“上个酒厂经历的事情，再做一遍就是了……”</w:t>
      </w:r>
    </w:p>
    <w:p>
      <w:pPr>
        <w:spacing w:after="120"/>
      </w:pPr>
      <w:r>
        <w:t xml:space="preserve">　　听完阮桦的计划，巴松没再说什么。</w:t>
      </w:r>
    </w:p>
    <w:p>
      <w:pPr>
        <w:spacing w:after="120"/>
      </w:pPr>
      <w:r>
        <w:t xml:space="preserve">　　成与不成，该担心的都是阮桦。</w:t>
      </w:r>
    </w:p>
    <w:p>
      <w:pPr>
        <w:spacing w:after="120"/>
      </w:pPr>
      <w:r>
        <w:t xml:space="preserve">　　很快，菜被阮俊辉端了上来。</w:t>
      </w:r>
    </w:p>
    <w:p>
      <w:pPr>
        <w:spacing w:after="120"/>
      </w:pPr>
      <w:r>
        <w:t xml:space="preserve">　　一家七口的脑袋，整整齐齐摆放在桌子上。</w:t>
      </w:r>
    </w:p>
    <w:p>
      <w:pPr>
        <w:spacing w:after="120"/>
      </w:pPr>
      <w:r>
        <w:t xml:space="preserve">　　“请。”</w:t>
      </w:r>
    </w:p>
    <w:p>
      <w:pPr>
        <w:spacing w:after="120"/>
      </w:pPr>
      <w:r>
        <w:t xml:space="preserve">　　阮桦伸手请道，巴松目光在几个脑袋上流连了一会后，只选了最年轻的那个。</w:t>
      </w:r>
    </w:p>
    <w:p>
      <w:pPr>
        <w:spacing w:after="120"/>
      </w:pPr>
      <w:r>
        <w:t xml:space="preserve">　　黄色气息自巴松嘴里喷吐而出，掠过那颗脑袋之后就又收了回来。</w:t>
      </w:r>
    </w:p>
    <w:p>
      <w:pPr>
        <w:spacing w:after="120"/>
      </w:pPr>
      <w:r>
        <w:t xml:space="preserve">　　阮桦看着那颗干瘪的脑袋挑眉。</w:t>
      </w:r>
    </w:p>
    <w:p>
      <w:pPr>
        <w:spacing w:after="120"/>
      </w:pPr>
      <w:r>
        <w:t xml:space="preserve">　　“怎么，不合口味？我让小阮再给你挑几个年轻的。”</w:t>
      </w:r>
    </w:p>
    <w:p>
      <w:pPr>
        <w:spacing w:after="120"/>
      </w:pPr>
      <w:r>
        <w:t xml:space="preserve">　　巴松摆了摆手。</w:t>
      </w:r>
    </w:p>
    <w:p>
      <w:pPr>
        <w:spacing w:after="120"/>
      </w:pPr>
      <w:r>
        <w:t xml:space="preserve">　　“我不习惯吃被迷了的……”</w:t>
      </w:r>
    </w:p>
    <w:p>
      <w:pPr>
        <w:spacing w:after="120"/>
      </w:pPr>
      <w:r>
        <w:t xml:space="preserve">　　正说着，巴松的电话响了起来。</w:t>
      </w:r>
    </w:p>
    <w:p>
      <w:pPr>
        <w:spacing w:after="120"/>
      </w:pPr>
      <w:r>
        <w:t xml:space="preserve">　　“呵呵，我点的外卖来了。”</w:t>
      </w:r>
    </w:p>
    <w:p>
      <w:pPr>
        <w:spacing w:after="120"/>
      </w:pPr>
      <w:r>
        <w:t xml:space="preserve">　　巴松接起电话说了几句后，就转头对阮俊辉道：“小阮，去村口帮我拿个外卖，别动手哦。”</w:t>
      </w:r>
    </w:p>
    <w:p>
      <w:pPr>
        <w:spacing w:after="120"/>
      </w:pPr>
      <w:r>
        <w:t xml:space="preserve">　　“是。”</w:t>
      </w:r>
    </w:p>
    <w:p>
      <w:pPr>
        <w:spacing w:after="120"/>
      </w:pPr>
      <w:r>
        <w:t xml:space="preserve">　　阮俊辉离开后，巴松就去了阮桦给他安排的房间。</w:t>
      </w:r>
    </w:p>
    <w:p>
      <w:pPr>
        <w:spacing w:after="120"/>
      </w:pPr>
      <w:r>
        <w:t xml:space="preserve">　　等只剩自己一人后，阮桦嘴里吐出一股浓郁的绿色气息，将剩余的六颗脑袋全部笼罩。</w:t>
      </w:r>
    </w:p>
    <w:p>
      <w:pPr>
        <w:spacing w:after="120"/>
      </w:pPr>
      <w:r>
        <w:t xml:space="preserve">　　再次吸收之后，阮桦摇了摇头。</w:t>
      </w:r>
    </w:p>
    <w:p>
      <w:pPr>
        <w:spacing w:after="120"/>
      </w:pPr>
      <w:r>
        <w:t xml:space="preserve">　　“不懂享受，这一家人，我可是留了很久的，有什么能比整整齐齐一家人更美味的呢。”</w:t>
      </w:r>
    </w:p>
    <w:p>
      <w:pPr>
        <w:spacing w:after="120"/>
      </w:pPr>
      <w:r>
        <w:t xml:space="preserve">　　……</w:t>
      </w:r>
    </w:p>
    <w:p>
      <w:pPr>
        <w:spacing w:after="120"/>
      </w:pPr>
      <w:r>
        <w:t xml:space="preserve">　　陈鑫当天下午就看到了【酒厂消失的人】事件中更新的信息。</w:t>
      </w:r>
    </w:p>
    <w:p>
      <w:pPr>
        <w:spacing w:after="120"/>
      </w:pPr>
      <w:r>
        <w:t xml:space="preserve">　　他设置的那个邮件发出去了，警察再次去了酒厂。</w:t>
      </w:r>
    </w:p>
    <w:p>
      <w:pPr>
        <w:spacing w:after="120"/>
      </w:pPr>
      <w:r>
        <w:t xml:space="preserve">　　地下室找到了，但里面的东西都已经被更换了，那里已经变成了一个普普通通用来藏酒的地窖，所以这次事件还是未达到重新激活该【暂停事件】的程度。</w:t>
      </w:r>
    </w:p>
    <w:p>
      <w:pPr>
        <w:spacing w:after="120"/>
      </w:pPr>
      <w:r>
        <w:t xml:space="preserve">　　对此，陈鑫感觉比较可惜。</w:t>
      </w:r>
    </w:p>
    <w:p>
      <w:pPr>
        <w:spacing w:after="120"/>
      </w:pPr>
      <w:r>
        <w:t xml:space="preserve">　　事件没被激活的话，那他出手也就少了一份收益。</w:t>
      </w:r>
    </w:p>
    <w:p>
      <w:pPr>
        <w:spacing w:after="120"/>
      </w:pPr>
      <w:r>
        <w:t xml:space="preserve">　　不过也正因为对方出手清理了地下室，所以陈鑫也省了一些事情。</w:t>
      </w:r>
    </w:p>
    <w:p>
      <w:pPr>
        <w:spacing w:after="120"/>
      </w:pPr>
      <w:r>
        <w:t xml:space="preserve">　　当天晚上陈鑫投放了九日过去。</w:t>
      </w:r>
    </w:p>
    <w:p>
      <w:pPr>
        <w:spacing w:after="120"/>
      </w:pPr>
      <w:r>
        <w:t xml:space="preserve">　　在被清理干净的地下室中，九日精确的嗅到了除了普通人和那天晚上出现在这里的那个无头躯体之外的气息。</w:t>
      </w:r>
    </w:p>
    <w:p>
      <w:pPr>
        <w:spacing w:after="120"/>
      </w:pPr>
      <w:r>
        <w:t xml:space="preserve">　　有了气息，只要陈鑫不怕消耗的时间久，九日就一定能通过气息找到其主人。</w:t>
      </w:r>
    </w:p>
    <w:p>
      <w:pPr>
        <w:spacing w:after="120"/>
      </w:pPr>
      <w:r>
        <w:t xml:space="preserve">　　但陈鑫并不准备用这个笨办法。</w:t>
      </w:r>
    </w:p>
    <w:p>
      <w:pPr>
        <w:spacing w:after="120"/>
      </w:pPr>
      <w:r>
        <w:t xml:space="preserve">　　既然已经知道神仙醉酒厂的幕后有颅神教，那陈鑫只需要找到其他神仙醉酒厂的信息，就能一个个投放布狗过去嗅一嗅。</w:t>
      </w:r>
    </w:p>
    <w:p>
      <w:pPr>
        <w:spacing w:after="120"/>
      </w:pPr>
      <w:r>
        <w:t xml:space="preserve">　　毕竟神仙醉酒厂总共也不超过十个，投放布狗最多也就200阴德，比起收获来，陈鑫觉得还是值得的。</w:t>
      </w:r>
    </w:p>
    <w:p>
      <w:pPr>
        <w:spacing w:after="120"/>
      </w:pPr>
      <w:r>
        <w:t xml:space="preserve">　　不过让陈鑫感到诧异的是，当他根据在民调局中找到的信息将布狗投放了三次之后，却发现三个神仙醉酒厂中竟然没有一丝阴气。</w:t>
      </w:r>
    </w:p>
    <w:p>
      <w:pPr>
        <w:spacing w:after="120"/>
      </w:pPr>
      <w:r>
        <w:t xml:space="preserve">　　真就是正经的酒厂！</w:t>
      </w:r>
    </w:p>
    <w:p>
      <w:pPr>
        <w:spacing w:after="120"/>
      </w:pPr>
      <w:r>
        <w:t xml:space="preserve">　　“虚虚实实？”</w:t>
      </w:r>
    </w:p>
    <w:p>
      <w:pPr>
        <w:spacing w:after="120"/>
      </w:pPr>
      <w:r>
        <w:t xml:space="preserve">　　就在陈鑫准备继续寻找其他神仙醉酒厂的时候，【酒厂消失的人】事件中，又有信息更新了。</w:t>
      </w:r>
    </w:p>
    <w:p>
      <w:pPr>
        <w:spacing w:after="120"/>
      </w:pPr>
      <w:r>
        <w:t xml:space="preserve">　　还是邮件发送，还是拍到了视频，还是发送到了警局，同样没有找到任何情况。</w:t>
      </w:r>
    </w:p>
    <w:p>
      <w:pPr>
        <w:spacing w:after="120"/>
      </w:pPr>
      <w:r>
        <w:t xml:space="preserve">　　若不是那个酒厂所处的位置不对，陈鑫都感觉自己是不是看错了。</w:t>
      </w:r>
    </w:p>
    <w:p>
      <w:pPr>
        <w:spacing w:after="120"/>
      </w:pPr>
      <w:r>
        <w:t xml:space="preserve">　　看着那个位于史家庄的酒厂，陈鑫皱起了眉头。</w:t>
      </w:r>
    </w:p>
    <w:p>
      <w:pPr>
        <w:spacing w:after="120"/>
      </w:pPr>
      <w:r>
        <w:t xml:space="preserve">　　史家庄，他听过。</w:t>
      </w:r>
    </w:p>
    <w:p>
      <w:pPr>
        <w:spacing w:after="120"/>
      </w:pPr>
      <w:r>
        <w:t xml:space="preserve">　　因为王家沟距离史家庄并不算远。</w:t>
      </w:r>
    </w:p>
    <w:p>
      <w:pPr>
        <w:spacing w:after="120"/>
      </w:pPr>
      <w:r>
        <w:t xml:space="preserve">　　颅神教能将酒厂开到史家庄，自然就能开到王家沟。</w:t>
      </w:r>
    </w:p>
    <w:p>
      <w:pPr>
        <w:spacing w:after="120"/>
      </w:pPr>
      <w:r>
        <w:t xml:space="preserve">　　甚至陈鑫觉得王家沟说不定就有人喝过神仙醉。</w:t>
      </w:r>
    </w:p>
    <w:p>
      <w:pPr>
        <w:spacing w:after="120"/>
      </w:pPr>
      <w:r>
        <w:t xml:space="preserve">　　这是陈鑫所不允许的。</w:t>
      </w:r>
    </w:p>
    <w:p>
      <w:pPr>
        <w:spacing w:after="120"/>
      </w:pPr>
      <w:r>
        <w:t xml:space="preserve">　　所以在查看了视频内容后，哪怕他觉得这其中有蹊跷，还是投放九日过去看看情况。</w:t>
      </w:r>
    </w:p>
    <w:p>
      <w:pPr>
        <w:spacing w:after="120"/>
      </w:pPr>
      <w:r>
        <w:t xml:space="preserve">　　同样没有摄像头，同样厂房里弥漫着阴气，同样有个办公室，甚至九日还嗅到了之前酒厂中那个他嗅到的味道。</w:t>
      </w:r>
    </w:p>
    <w:p>
      <w:pPr>
        <w:spacing w:after="120"/>
      </w:pPr>
      <w:r>
        <w:t xml:space="preserve">　　心中更加确定什么的陈鑫只是让九日去办公室的窗户看了一眼。</w:t>
      </w:r>
    </w:p>
    <w:p>
      <w:pPr>
        <w:spacing w:after="120"/>
      </w:pPr>
      <w:r>
        <w:t xml:space="preserve">　　格局一样，不一样的是没了那个三首神像。</w:t>
      </w:r>
    </w:p>
    <w:p>
      <w:pPr>
        <w:spacing w:after="120"/>
      </w:pPr>
      <w:r>
        <w:t xml:space="preserve">　　但陈鑫并没有失落，他总感觉这次的收获要比上次还大。</w:t>
      </w:r>
    </w:p>
    <w:p>
      <w:pPr>
        <w:spacing w:after="120"/>
      </w:pPr>
      <w:r>
        <w:t xml:space="preserve">　　所以，他唤回了布狗。</w:t>
      </w:r>
    </w:p>
    <w:p>
      <w:pPr>
        <w:spacing w:after="120"/>
      </w:pPr>
      <w:r>
        <w:t xml:space="preserve">　　上次九日死亡两次的情况还历历在目，陈鑫又怎么可能再让他去浪费阴德点？</w:t>
      </w:r>
    </w:p>
    <w:p>
      <w:pPr>
        <w:spacing w:after="120"/>
      </w:pPr>
      <w:r>
        <w:t xml:space="preserve">　　所以……一捧酒水带着一个湿漉漉的烛夜石镇出现在了办公室角落里。</w:t>
      </w:r>
    </w:p>
    <w:p>
      <w:pPr>
        <w:spacing w:after="120"/>
      </w:pPr>
      <w:r>
        <w:t xml:space="preserve">　　酒味还未散开，一只燃烧着苍白色火焰的雄鸡就出现在了房间中。</w:t>
      </w:r>
    </w:p>
    <w:p>
      <w:pPr>
        <w:spacing w:after="120"/>
      </w:pPr>
      <w:r>
        <w:t xml:space="preserve">　　……</w:t>
      </w:r>
    </w:p>
    <w:p>
      <w:pPr>
        <w:spacing w:after="120"/>
      </w:pPr>
      <w:r>
        <w:t xml:space="preserve">　　地下室中。</w:t>
      </w:r>
    </w:p>
    <w:p>
      <w:pPr>
        <w:spacing w:after="120"/>
      </w:pPr>
      <w:r>
        <w:t xml:space="preserve">　　“外卖吃的有些早了，应该留在晚上吃的。”</w:t>
      </w:r>
    </w:p>
    <w:p>
      <w:pPr>
        <w:spacing w:after="120"/>
      </w:pPr>
      <w:r>
        <w:t xml:space="preserve">　　巴松可惜道。</w:t>
      </w:r>
    </w:p>
    <w:p>
      <w:pPr>
        <w:spacing w:after="120"/>
      </w:pPr>
      <w:r>
        <w:t xml:space="preserve">　　在他面前的桌子上，正放着两尊三首神像。</w:t>
      </w:r>
    </w:p>
    <w:p>
      <w:pPr>
        <w:spacing w:after="120"/>
      </w:pPr>
      <w:r>
        <w:t xml:space="preserve">　　一个，是他的，另一个是阮桦的。</w:t>
      </w:r>
    </w:p>
    <w:p>
      <w:pPr>
        <w:spacing w:after="120"/>
      </w:pPr>
      <w:r>
        <w:t xml:space="preserve">　　“等这件事解决后，史家庄的女人你随便挑。”</w:t>
      </w:r>
    </w:p>
    <w:p>
      <w:pPr>
        <w:spacing w:after="120"/>
      </w:pPr>
      <w:r>
        <w:t xml:space="preserve">　　阮桦瞥了一眼巴松说道。</w:t>
      </w:r>
    </w:p>
    <w:p>
      <w:pPr>
        <w:spacing w:after="120"/>
      </w:pPr>
      <w:r>
        <w:t xml:space="preserve">　　“算了，解决完我就走了，史家庄的人……没意思。”</w:t>
      </w:r>
    </w:p>
    <w:p>
      <w:pPr>
        <w:spacing w:after="120"/>
      </w:pPr>
      <w:r>
        <w:t xml:space="preserve">　　巴松摇了摇头，语气中有些嫌弃。</w:t>
      </w:r>
    </w:p>
    <w:p>
      <w:pPr>
        <w:spacing w:after="120"/>
      </w:pPr>
      <w:r>
        <w:t xml:space="preserve">　　“阮老，虽然你说的挺有把握的，但总不能一直在这里等下去，给个时间。”</w:t>
      </w:r>
    </w:p>
    <w:p>
      <w:pPr>
        <w:spacing w:after="120"/>
      </w:pPr>
      <w:r>
        <w:t xml:space="preserve">　　阮桦闻言，想了想道：“一周，一周还没有的话，那我们就走。”</w:t>
      </w:r>
    </w:p>
    <w:p>
      <w:pPr>
        <w:spacing w:after="120"/>
      </w:pPr>
      <w:r>
        <w:t xml:space="preserve">　　“我们？”</w:t>
      </w:r>
    </w:p>
    <w:p>
      <w:pPr>
        <w:spacing w:after="120"/>
      </w:pPr>
      <w:r>
        <w:t xml:space="preserve">　　阮桦点了点头。</w:t>
      </w:r>
    </w:p>
    <w:p>
      <w:pPr>
        <w:spacing w:after="120"/>
      </w:pPr>
      <w:r>
        <w:t xml:space="preserve">　　“如果颅使没来，那就放弃神仙醉这个品牌，另起酒厂。”</w:t>
      </w:r>
    </w:p>
    <w:p>
      <w:pPr>
        <w:spacing w:after="120"/>
      </w:pPr>
      <w:r>
        <w:t xml:space="preserve">　　“呵呵，看来你早有准备，不过你走了，史家庄的那些瘾人怕是会闹出点事情哦。”</w:t>
      </w:r>
    </w:p>
    <w:p>
      <w:pPr>
        <w:spacing w:after="120"/>
      </w:pPr>
      <w:r>
        <w:t xml:space="preserve">　　阮桦冷笑。</w:t>
      </w:r>
    </w:p>
    <w:p>
      <w:pPr>
        <w:spacing w:after="120"/>
      </w:pPr>
      <w:r>
        <w:t xml:space="preserve">　　“我走了，还会管他们怎么闹？若不是怕砍掉一村的脑袋会被民调局盯死，提升优先级，史家庄的人怎么也不会浪费。”</w:t>
      </w:r>
    </w:p>
    <w:p>
      <w:pPr>
        <w:spacing w:after="120"/>
      </w:pPr>
      <w:r>
        <w:t xml:space="preserve">　　巴松看着阮桦，眯着的眼皮恰好挡住了他眼中的嘲讽。</w:t>
      </w:r>
    </w:p>
    <w:p>
      <w:pPr>
        <w:spacing w:after="120"/>
      </w:pPr>
      <w:r>
        <w:t xml:space="preserve">　　酒厂虽好，但又怎么能和他所走的路相比？</w:t>
      </w:r>
    </w:p>
    <w:p>
      <w:pPr>
        <w:spacing w:after="120"/>
      </w:pPr>
      <w:r>
        <w:t xml:space="preserve">　　阮桦总以为掌握酒厂，掌握一村的资源，什么都不缺。</w:t>
      </w:r>
    </w:p>
    <w:p>
      <w:pPr>
        <w:spacing w:after="120"/>
      </w:pPr>
      <w:r>
        <w:t xml:space="preserve">　　殊不知被酒迷了的头颅又怎么能炼出最好的三颅神像？</w:t>
      </w:r>
    </w:p>
    <w:p>
      <w:pPr>
        <w:spacing w:after="120"/>
      </w:pPr>
      <w:r>
        <w:t xml:space="preserve">　　没有一个好的三颅神像，又如何去窥探那更上一层的人像合一，以颅神之躯达到永生？</w:t>
      </w:r>
    </w:p>
    <w:p>
      <w:pPr>
        <w:spacing w:after="120"/>
      </w:pPr>
      <w:r>
        <w:t xml:space="preserve">　　阮桦不懂，因为他是大夏人。</w:t>
      </w:r>
    </w:p>
    <w:p>
      <w:pPr>
        <w:spacing w:after="120"/>
      </w:pPr>
      <w:r>
        <w:t xml:space="preserve">　　他不知道颅神发源地的情况，所以他只能看到眼前的利益，只知道量变引起质变，不知道颅神的奥妙。</w:t>
      </w:r>
    </w:p>
    <w:p>
      <w:pPr>
        <w:spacing w:after="120"/>
      </w:pPr>
      <w:r>
        <w:t xml:space="preserve">　　人们总说天才是99%的努力+1%的天赋，但努力绝对不是成为天才的途径，天赋才是。</w:t>
      </w:r>
    </w:p>
    <w:p>
      <w:pPr>
        <w:spacing w:after="120"/>
      </w:pPr>
      <w:r>
        <w:t xml:space="preserve">　　这个道理巴松不会说，因为颅神教需要阮桦这样的人做事。</w:t>
      </w:r>
    </w:p>
    <w:p>
      <w:pPr>
        <w:spacing w:after="120"/>
      </w:pPr>
      <w:r>
        <w:t xml:space="preserve">　　有阮桦这样的人在，他这样的真正颅神信徒才能更好的去培养自己的颅神，一窥那个境界。</w:t>
      </w:r>
    </w:p>
    <w:p>
      <w:pPr>
        <w:spacing w:after="120"/>
      </w:pPr>
      <w:r>
        <w:t xml:space="preserve">　　就在巴松嘴角笑容越来越多的时候，他忽然将目光转向了地下室门口的方向。</w:t>
      </w:r>
    </w:p>
    <w:p>
      <w:pPr>
        <w:spacing w:after="120"/>
      </w:pPr>
      <w:r>
        <w:t xml:space="preserve">　　阮桦慢了一拍，但也看了过去。</w:t>
      </w:r>
    </w:p>
    <w:p>
      <w:pPr>
        <w:spacing w:after="120"/>
      </w:pPr>
      <w:r>
        <w:t xml:space="preserve">　　“来了！”</w:t>
      </w:r>
    </w:p>
    <w:p>
      <w:pPr>
        <w:spacing w:after="120"/>
      </w:pPr>
      <w:r>
        <w:t xml:space="preserve">　　阮桦眼中绿光闪烁，身前桌子上的三首神像眼中也泛起绿色光芒。</w:t>
      </w:r>
    </w:p>
    <w:p>
      <w:pPr>
        <w:spacing w:after="120"/>
      </w:pPr>
      <w:r>
        <w:t xml:space="preserve">　　但巴松却皱起了眉头。</w:t>
      </w:r>
    </w:p>
    <w:p>
      <w:pPr>
        <w:spacing w:after="120"/>
      </w:pPr>
      <w:r>
        <w:t xml:space="preserve">　　情况，似乎有些不太对。</w:t>
      </w:r>
    </w:p>
    <w:p>
      <w:pPr>
        <w:spacing w:after="120"/>
      </w:pPr>
      <w:r>
        <w:t xml:space="preserve">　　颅使再怎么说都是走阴派路数的，为什么门外的阳气却这么盛？</w:t>
      </w:r>
    </w:p>
    <w:p>
      <w:pPr>
        <w:spacing w:after="120"/>
      </w:pPr>
      <w:r>
        <w:t xml:space="preserve">　　看着阮桦，巴松觉得这个老东西可能引错人了。</w:t>
      </w:r>
    </w:p>
    <w:p>
      <w:pPr>
        <w:spacing w:after="120"/>
      </w:pPr>
      <w:r>
        <w:t xml:space="preserve">　　不过，错就错吧。</w:t>
      </w:r>
    </w:p>
    <w:p>
      <w:pPr>
        <w:spacing w:after="120"/>
      </w:pPr>
      <w:r>
        <w:t xml:space="preserve">　　最多不过是民调局的人，只要不是临时工出手，三个以下都得死啊。</w:t>
      </w:r>
    </w:p>
    <w:p>
      <w:pPr>
        <w:spacing w:after="120"/>
      </w:pPr>
      <w:r>
        <w:t xml:space="preserve">　　巴松笑着。</w:t>
      </w:r>
    </w:p>
    <w:p>
      <w:pPr>
        <w:spacing w:after="120"/>
      </w:pPr>
      <w:r>
        <w:t xml:space="preserve">　　可任巴松怎么想都不会想到，他们钓的是鱼，来的却是鸡！</w:t>
      </w:r>
    </w:p>
    <w:p>
      <w:pPr>
        <w:spacing w:after="120"/>
      </w:pPr>
      <w:r>
        <w:t xml:space="preserve">　　……</w:t>
      </w:r>
    </w:p>
    <w:p>
      <w:pPr>
        <w:spacing w:after="120"/>
      </w:pPr>
      <w:r>
        <w:t>第247章 大厦失踪事件</w:t>
      </w:r>
    </w:p>
    <w:p>
      <w:pPr>
        <w:spacing w:after="120"/>
      </w:pPr>
      <w:r>
        <w:t xml:space="preserve">　　陈鑫打开了屠苏酒上的那个红色软塞子，捏了捏，似乎是在木头外面包了几层厚厚的布。</w:t>
      </w:r>
    </w:p>
    <w:p>
      <w:pPr>
        <w:spacing w:after="120"/>
      </w:pPr>
      <w:r>
        <w:t xml:space="preserve">　　将塞子放在一边，陈鑫朝着酒坛里看去，一个红布包裹着的疙瘩沉在酒坛底部。</w:t>
      </w:r>
    </w:p>
    <w:p>
      <w:pPr>
        <w:spacing w:after="120"/>
      </w:pPr>
      <w:r>
        <w:t xml:space="preserve">　　陈鑫在房间找了两根筷子，将底部的那个疙瘩给夹了出来。</w:t>
      </w:r>
    </w:p>
    <w:p>
      <w:pPr>
        <w:spacing w:after="120"/>
      </w:pPr>
      <w:r>
        <w:t xml:space="preserve">　　只是看了一圈后就将其放了回去，并未打开。</w:t>
      </w:r>
    </w:p>
    <w:p>
      <w:pPr>
        <w:spacing w:after="120"/>
      </w:pPr>
      <w:r>
        <w:t xml:space="preserve">　　“看样子里面就是那八样药材了，《镇物大全》到底是哪里弄来的药材，之前胞衣囊里面的胞衣也是……凭空创造？”</w:t>
      </w:r>
    </w:p>
    <w:p>
      <w:pPr>
        <w:spacing w:after="120"/>
      </w:pPr>
      <w:r>
        <w:t xml:space="preserve">　　陈鑫理解不了。</w:t>
      </w:r>
    </w:p>
    <w:p>
      <w:pPr>
        <w:spacing w:after="120"/>
      </w:pPr>
      <w:r>
        <w:t xml:space="preserve">　　抱着酒坛，陈鑫给自己杯子倒了半杯酒。</w:t>
      </w:r>
    </w:p>
    <w:p>
      <w:pPr>
        <w:spacing w:after="120"/>
      </w:pPr>
      <w:r>
        <w:t xml:space="preserve">　　酒液微黄，但并不浑浊，很好看。</w:t>
      </w:r>
    </w:p>
    <w:p>
      <w:pPr>
        <w:spacing w:after="120"/>
      </w:pPr>
      <w:r>
        <w:t xml:space="preserve">　　陈鑫对酒并不懂，但这个酒闻起来很好闻，淡淡的酒味，淡淡药味，还有一抹淡淡的清香不知道是木塞子的味道还是八味药材里面的哪一味。</w:t>
      </w:r>
    </w:p>
    <w:p>
      <w:pPr>
        <w:spacing w:after="120"/>
      </w:pPr>
      <w:r>
        <w:t xml:space="preserve">　　仰头喝了一口。</w:t>
      </w:r>
    </w:p>
    <w:p>
      <w:pPr>
        <w:spacing w:after="120"/>
      </w:pPr>
      <w:r>
        <w:t xml:space="preserve">　　入口冰凉，咽下后，那抹冰凉并没有被陈鑫体温暖热的意思，一直落到肚子里，陈鑫还能感受到那一抹冰凉。</w:t>
      </w:r>
    </w:p>
    <w:p>
      <w:pPr>
        <w:spacing w:after="120"/>
      </w:pPr>
      <w:r>
        <w:t xml:space="preserve">　　足足过了十来秒，那股冰凉才在陈鑫肚子里化开。</w:t>
      </w:r>
    </w:p>
    <w:p>
      <w:pPr>
        <w:spacing w:after="120"/>
      </w:pPr>
      <w:r>
        <w:t xml:space="preserve">　　也就是这个时候，一抹清凉之气直冲陈鑫脑门。</w:t>
      </w:r>
    </w:p>
    <w:p>
      <w:pPr>
        <w:spacing w:after="120"/>
      </w:pPr>
      <w:r>
        <w:t xml:space="preserve">　　原本因为刚练完强身操而有些许疲惫的精神被这股清凉之气一冲，顿时烟消云散！</w:t>
      </w:r>
    </w:p>
    <w:p>
      <w:pPr>
        <w:spacing w:after="120"/>
      </w:pPr>
      <w:r>
        <w:t xml:space="preserve">　　“这么给力！”</w:t>
      </w:r>
    </w:p>
    <w:p>
      <w:pPr>
        <w:spacing w:after="120"/>
      </w:pPr>
      <w:r>
        <w:t xml:space="preserve">　　不同于普通酒那种的冲，这种清凉之气让人很舒服，就像原本熬夜码字眼睛都睁不开了，结果洗完澡之后精神抖擞。</w:t>
      </w:r>
    </w:p>
    <w:p>
      <w:pPr>
        <w:spacing w:after="120"/>
      </w:pPr>
      <w:r>
        <w:t xml:space="preserve">　　当然，洗澡是治标不治本，但陈鑫能感受出来屠苏酒带来的精神振奋不是假的，它真的抹去了陈鑫一部分的疲惫。</w:t>
      </w:r>
    </w:p>
    <w:p>
      <w:pPr>
        <w:spacing w:after="120"/>
      </w:pPr>
      <w:r>
        <w:t xml:space="preserve">　　“有这玩意，那练起强身操来不也是事半功倍？这还只是阴差级，要是阴帅级……”</w:t>
      </w:r>
    </w:p>
    <w:p>
      <w:pPr>
        <w:spacing w:after="120"/>
      </w:pPr>
      <w:r>
        <w:t xml:space="preserve">　　陈鑫心里痒痒的，但还是忍住了。</w:t>
      </w:r>
    </w:p>
    <w:p>
      <w:pPr>
        <w:spacing w:after="120"/>
      </w:pPr>
      <w:r>
        <w:t xml:space="preserve">　　阴差级就阴差级吧，反正自己对强身操的需求没有那么高。</w:t>
      </w:r>
    </w:p>
    <w:p>
      <w:pPr>
        <w:spacing w:after="120"/>
      </w:pPr>
      <w:r>
        <w:t xml:space="preserve">　　随后，陈鑫开始研究屠苏酒的本体是哪个。</w:t>
      </w:r>
    </w:p>
    <w:p>
      <w:pPr>
        <w:spacing w:after="120"/>
      </w:pPr>
      <w:r>
        <w:t xml:space="preserve">　　起初，陈鑫将屠苏酒整个投放到了三山村，没有一点毛病。</w:t>
      </w:r>
    </w:p>
    <w:p>
      <w:pPr>
        <w:spacing w:after="120"/>
      </w:pPr>
      <w:r>
        <w:t xml:space="preserve">　　召回后，陈鑫将酒坛子里的那个红布药材包给拿了出来，再次对酒坛进行投放，酒坛依旧投放成功。</w:t>
      </w:r>
    </w:p>
    <w:p>
      <w:pPr>
        <w:spacing w:after="120"/>
      </w:pPr>
      <w:r>
        <w:t xml:space="preserve">　　到这里的时候，陈鑫认为酒坛就是屠苏酒的本体了。</w:t>
      </w:r>
    </w:p>
    <w:p>
      <w:pPr>
        <w:spacing w:after="120"/>
      </w:pPr>
      <w:r>
        <w:t xml:space="preserve">　　可随后当他对那个红布药材包进行投放后，他傻眼了，红布药材包也被投放走了。</w:t>
      </w:r>
    </w:p>
    <w:p>
      <w:pPr>
        <w:spacing w:after="120"/>
      </w:pPr>
      <w:r>
        <w:t xml:space="preserve">　　这一下陈鑫就又摸不准了，到底哪个才是本体？</w:t>
      </w:r>
    </w:p>
    <w:p>
      <w:pPr>
        <w:spacing w:after="120"/>
      </w:pPr>
      <w:r>
        <w:t xml:space="preserve">　　已存在的镇物中，也没有哪个镇物是可以分开投放的啊！</w:t>
      </w:r>
    </w:p>
    <w:p>
      <w:pPr>
        <w:spacing w:after="120"/>
      </w:pPr>
      <w:r>
        <w:t xml:space="preserve">　　带着疑惑，陈鑫将胞衣囊中的胞衣给拿了出来，可并未投放成功。</w:t>
      </w:r>
    </w:p>
    <w:p>
      <w:pPr>
        <w:spacing w:after="120"/>
      </w:pPr>
      <w:r>
        <w:t xml:space="preserve">　　陈鑫看着胞衣囊，又看着屠苏酒，有些不理解。</w:t>
      </w:r>
    </w:p>
    <w:p>
      <w:pPr>
        <w:spacing w:after="120"/>
      </w:pPr>
      <w:r>
        <w:t xml:space="preserve">　　“到底是哪里不一样了？”</w:t>
      </w:r>
    </w:p>
    <w:p>
      <w:pPr>
        <w:spacing w:after="120"/>
      </w:pPr>
      <w:r>
        <w:t xml:space="preserve">　　陈鑫没想明白，就那么看着酒坛。</w:t>
      </w:r>
    </w:p>
    <w:p>
      <w:pPr>
        <w:spacing w:after="120"/>
      </w:pPr>
      <w:r>
        <w:t xml:space="preserve">　　忽然间，他又有了一个想法。</w:t>
      </w:r>
    </w:p>
    <w:p>
      <w:pPr>
        <w:spacing w:after="120"/>
      </w:pPr>
      <w:r>
        <w:t xml:space="preserve">　　酒坛能投放，药材包能投放，那坛子里的酒，是不是也可以单独投放？</w:t>
      </w:r>
    </w:p>
    <w:p>
      <w:pPr>
        <w:spacing w:after="120"/>
      </w:pPr>
      <w:r>
        <w:t xml:space="preserve">　　带着试一试的想法，陈鑫摸上《镇物大全》屠苏酒的那一页，将自己的意志传递了过去。</w:t>
      </w:r>
    </w:p>
    <w:p>
      <w:pPr>
        <w:spacing w:after="120"/>
      </w:pPr>
      <w:r>
        <w:t xml:space="preserve">　　紧接着，酒坛中突兀地凹了一块，而在三山村，一小捧酒凭空出现，洒在了地上。</w:t>
      </w:r>
    </w:p>
    <w:p>
      <w:pPr>
        <w:spacing w:after="120"/>
      </w:pPr>
      <w:r>
        <w:t xml:space="preserve">　　“……”</w:t>
      </w:r>
    </w:p>
    <w:p>
      <w:pPr>
        <w:spacing w:after="120"/>
      </w:pPr>
      <w:r>
        <w:t xml:space="preserve">　　“还真能只投放酒液过去？”</w:t>
      </w:r>
    </w:p>
    <w:p>
      <w:pPr>
        <w:spacing w:after="120"/>
      </w:pPr>
      <w:r>
        <w:t xml:space="preserve">　　陈鑫懵了，随后又被屠苏酒的这个情况给逗乐了。</w:t>
      </w:r>
    </w:p>
    <w:p>
      <w:pPr>
        <w:spacing w:after="120"/>
      </w:pPr>
      <w:r>
        <w:t xml:space="preserve">　　为了验证自己脑袋里出现的那个神奇的想法，陈鑫将胞衣囊中的鱼钩拿了出来，扔入了酒坛中。</w:t>
      </w:r>
    </w:p>
    <w:p>
      <w:pPr>
        <w:spacing w:after="120"/>
      </w:pPr>
      <w:r>
        <w:t xml:space="preserve">　　看着酒坛内鱼钩所在的位置，陈鑫摸着《镇物大全》执行了投放操作！</w:t>
      </w:r>
    </w:p>
    <w:p>
      <w:pPr>
        <w:spacing w:after="120"/>
      </w:pPr>
      <w:r>
        <w:t xml:space="preserve">　　转眼间，鱼钩以及鱼钩所在的那小部分酒水全部消失。</w:t>
      </w:r>
    </w:p>
    <w:p>
      <w:pPr>
        <w:spacing w:after="120"/>
      </w:pPr>
      <w:r>
        <w:t xml:space="preserve">　　而在陈鑫桌上空着的杯子里，则凭空多了一杯酒。</w:t>
      </w:r>
    </w:p>
    <w:p>
      <w:pPr>
        <w:spacing w:after="120"/>
      </w:pPr>
      <w:r>
        <w:t xml:space="preserve">　　晃荡的酒水中，一个鱼钩缓缓沉入杯底。</w:t>
      </w:r>
    </w:p>
    <w:p>
      <w:pPr>
        <w:spacing w:after="120"/>
      </w:pPr>
      <w:r>
        <w:t xml:space="preserve">　　陈鑫眼睛一亮，又将黄婴召唤了出来。</w:t>
      </w:r>
    </w:p>
    <w:p>
      <w:pPr>
        <w:spacing w:after="120"/>
      </w:pPr>
      <w:r>
        <w:t xml:space="preserve">　　“张嘴。”</w:t>
      </w:r>
    </w:p>
    <w:p>
      <w:pPr>
        <w:spacing w:after="120"/>
      </w:pPr>
      <w:r>
        <w:t xml:space="preserve">　　黄婴歪头看了陈鑫一眼，‘啊’的一声张大了小小的嘴巴。</w:t>
      </w:r>
    </w:p>
    <w:p>
      <w:pPr>
        <w:spacing w:after="120"/>
      </w:pPr>
      <w:r>
        <w:t xml:space="preserve">　　不等他反应，一捧酒水就出现在了他的嘴里。</w:t>
      </w:r>
    </w:p>
    <w:p>
      <w:pPr>
        <w:spacing w:after="120"/>
      </w:pPr>
      <w:r>
        <w:t xml:space="preserve">　　还没来的及尝出嘴里的那口酒是什么味道，黄婴就整个身子都被吸入了阴冥之中。</w:t>
      </w:r>
    </w:p>
    <w:p>
      <w:pPr>
        <w:spacing w:after="120"/>
      </w:pPr>
      <w:r>
        <w:t xml:space="preserve">　　“酒水和黄婴都被吸走了，倒是一点酒都没浪费。”</w:t>
      </w:r>
    </w:p>
    <w:p>
      <w:pPr>
        <w:spacing w:after="120"/>
      </w:pPr>
      <w:r>
        <w:t xml:space="preserve">　　陈鑫笑了，可随后他看着地上的鱼钩，忽然想到一件事。</w:t>
      </w:r>
    </w:p>
    <w:p>
      <w:pPr>
        <w:spacing w:after="120"/>
      </w:pPr>
      <w:r>
        <w:t xml:space="preserve">　　“这么一来，屠苏酒没了，要想将鱼钩回收岂不是还得再投放一口酒过去覆盖住鱼钩，然后再召唤回来？”</w:t>
      </w:r>
    </w:p>
    <w:p>
      <w:pPr>
        <w:spacing w:after="120"/>
      </w:pPr>
      <w:r>
        <w:t xml:space="preserve">　　陈鑫捏了捏鼻梁，感觉有点low。</w:t>
      </w:r>
    </w:p>
    <w:p>
      <w:pPr>
        <w:spacing w:after="120"/>
      </w:pPr>
      <w:r>
        <w:t xml:space="preserve">　　但比起将整个酒坛子投放过去，这种只投放一口酒的方式倒能接受，而且这种方式很诡秘，很容易让阴差们生出对地府的敬畏。</w:t>
      </w:r>
    </w:p>
    <w:p>
      <w:pPr>
        <w:spacing w:after="120"/>
      </w:pPr>
      <w:r>
        <w:t xml:space="preserve">　　甚至陈鑫都不用投放到地府成员的嘴里，只要能接触到他们的身体就能将他们拉入鱼钩中。</w:t>
      </w:r>
    </w:p>
    <w:p>
      <w:pPr>
        <w:spacing w:after="120"/>
      </w:pPr>
      <w:r>
        <w:t xml:space="preserve">　　越想，陈鑫越对这次的新镇物屠苏酒感到满意。</w:t>
      </w:r>
    </w:p>
    <w:p>
      <w:pPr>
        <w:spacing w:after="120"/>
      </w:pPr>
      <w:r>
        <w:t xml:space="preserve">　　看着鱼钩，陈鑫召唤了一口酒精准的将其覆盖，随后又在将那口酒出现的瞬间将其给召唤了回来。</w:t>
      </w:r>
    </w:p>
    <w:p>
      <w:pPr>
        <w:spacing w:after="120"/>
      </w:pPr>
      <w:r>
        <w:t xml:space="preserve">　　看着酒坛中出现的鱼钩，陈鑫笑了，可再看到那些顺带着被带回来些许尘土，陈鑫皱起了眉头。</w:t>
      </w:r>
    </w:p>
    <w:p>
      <w:pPr>
        <w:spacing w:after="120"/>
      </w:pPr>
      <w:r>
        <w:t xml:space="preserve">　　“屠苏酒还是被污染了，倒是不好再喝……”</w:t>
      </w:r>
    </w:p>
    <w:p>
      <w:pPr>
        <w:spacing w:after="120"/>
      </w:pPr>
      <w:r>
        <w:t xml:space="preserve">　　陈鑫说到一半，忽然怔住。</w:t>
      </w:r>
    </w:p>
    <w:p>
      <w:pPr>
        <w:spacing w:after="120"/>
      </w:pPr>
      <w:r>
        <w:t xml:space="preserve">　　“嗯？不对！”</w:t>
      </w:r>
    </w:p>
    <w:p>
      <w:pPr>
        <w:spacing w:after="120"/>
      </w:pPr>
      <w:r>
        <w:t xml:space="preserve">　　陈鑫像是想到了什么，立马转头看向了桌子上的一根笔。</w:t>
      </w:r>
    </w:p>
    <w:p>
      <w:pPr>
        <w:spacing w:after="120"/>
      </w:pPr>
      <w:r>
        <w:t xml:space="preserve">　　投放！</w:t>
      </w:r>
    </w:p>
    <w:p>
      <w:pPr>
        <w:spacing w:after="120"/>
      </w:pPr>
      <w:r>
        <w:t xml:space="preserve">　　一大捧就是凌空出现，将那根笔给包裹住，转瞬间，酒水和笔全都消失不见。</w:t>
      </w:r>
    </w:p>
    <w:p>
      <w:pPr>
        <w:spacing w:after="120"/>
      </w:pPr>
      <w:r>
        <w:t xml:space="preserve">　　看着酒坛里出现的那只笔，陈鑫瞪大了眼睛。</w:t>
      </w:r>
    </w:p>
    <w:p>
      <w:pPr>
        <w:spacing w:after="120"/>
      </w:pPr>
      <w:r>
        <w:t xml:space="preserve">　　“艹，还真行啊！”</w:t>
      </w:r>
    </w:p>
    <w:p>
      <w:pPr>
        <w:spacing w:after="120"/>
      </w:pPr>
      <w:r>
        <w:t xml:space="preserve">　　看到尘土的时候，陈鑫就忽然想到了一件事。</w:t>
      </w:r>
    </w:p>
    <w:p>
      <w:pPr>
        <w:spacing w:after="120"/>
      </w:pPr>
      <w:r>
        <w:t xml:space="preserve">　　既然屠苏酒能将鱼钩、尘土带回来，那其他的东西呢？</w:t>
      </w:r>
    </w:p>
    <w:p>
      <w:pPr>
        <w:spacing w:after="120"/>
      </w:pPr>
      <w:r>
        <w:t xml:space="preserve">　　果不其然，是可以的。</w:t>
      </w:r>
    </w:p>
    <w:p>
      <w:pPr>
        <w:spacing w:after="120"/>
      </w:pPr>
      <w:r>
        <w:t xml:space="preserve">　　带着些许兴奋，陈鑫又将目光放在了窗台上的一个仙人球盆栽上！</w:t>
      </w:r>
    </w:p>
    <w:p>
      <w:pPr>
        <w:spacing w:after="120"/>
      </w:pPr>
      <w:r>
        <w:t xml:space="preserve">　　当即，整个仙人球就被酒水覆盖！</w:t>
      </w:r>
    </w:p>
    <w:p>
      <w:pPr>
        <w:spacing w:after="120"/>
      </w:pPr>
      <w:r>
        <w:t xml:space="preserve">　　可这次，当陈鑫召回屠苏酒的时候，回来的只有酒水，仙人球并未移动。</w:t>
      </w:r>
    </w:p>
    <w:p>
      <w:pPr>
        <w:spacing w:after="120"/>
      </w:pPr>
      <w:r>
        <w:t xml:space="preserve">　　陈鑫脸上的笑容消失，皱眉又尝试了几次。</w:t>
      </w:r>
    </w:p>
    <w:p>
      <w:pPr>
        <w:spacing w:after="120"/>
      </w:pPr>
      <w:r>
        <w:t xml:space="preserve">　　失败了两次后终于将仙人球给带回来了。</w:t>
      </w:r>
    </w:p>
    <w:p>
      <w:pPr>
        <w:spacing w:after="120"/>
      </w:pPr>
      <w:r>
        <w:t xml:space="preserve">　　多次尝试之后，陈鑫终于明白了之前失败的原因。</w:t>
      </w:r>
    </w:p>
    <w:p>
      <w:pPr>
        <w:spacing w:after="120"/>
      </w:pPr>
      <w:r>
        <w:t xml:space="preserve">　　失败，是因为酒水没有完全包裹住仙人球，有一部分露在了外面。</w:t>
      </w:r>
    </w:p>
    <w:p>
      <w:pPr>
        <w:spacing w:after="120"/>
      </w:pPr>
      <w:r>
        <w:t xml:space="preserve">　　酒水可以带东西回来，但并不像黄婴那样抓在手里就行，而是需要全部覆盖住。</w:t>
      </w:r>
    </w:p>
    <w:p>
      <w:pPr>
        <w:spacing w:after="120"/>
      </w:pPr>
      <w:r>
        <w:t xml:space="preserve">　　看着酒坛的大小，陈鑫有些可惜。</w:t>
      </w:r>
    </w:p>
    <w:p>
      <w:pPr>
        <w:spacing w:after="120"/>
      </w:pPr>
      <w:r>
        <w:t xml:space="preserve">　　“要是再大一些，可操作的就多很多了……不过现在也不错，真要转职当个神偷的话，目之所及，只要暴露在视野里的钱包，没有拿不到的！”</w:t>
      </w:r>
    </w:p>
    <w:p>
      <w:pPr>
        <w:spacing w:after="120"/>
      </w:pPr>
      <w:r>
        <w:t xml:space="preserve">　　陈鑫笑了。</w:t>
      </w:r>
    </w:p>
    <w:p>
      <w:pPr>
        <w:spacing w:after="120"/>
      </w:pPr>
      <w:r>
        <w:t xml:space="preserve">　　因为屠苏酒的投放方式，陈鑫对研究屠苏酒多了一些兴趣。</w:t>
      </w:r>
    </w:p>
    <w:p>
      <w:pPr>
        <w:spacing w:after="120"/>
      </w:pPr>
      <w:r>
        <w:t xml:space="preserve">　　随即他又让黄婴实验了屠苏酒对付鬼物的能力。</w:t>
      </w:r>
    </w:p>
    <w:p>
      <w:pPr>
        <w:spacing w:after="120"/>
      </w:pPr>
      <w:r>
        <w:t xml:space="preserve">　　目标，自然是水鬼河里的那些被放养水鬼们。</w:t>
      </w:r>
    </w:p>
    <w:p>
      <w:pPr>
        <w:spacing w:after="120"/>
      </w:pPr>
      <w:r>
        <w:t xml:space="preserve">　　含着一口酒的黄婴将酒水喷出去后，雾化的酒水直接让水鬼接触的地方溃烂。</w:t>
      </w:r>
    </w:p>
    <w:p>
      <w:pPr>
        <w:spacing w:after="120"/>
      </w:pPr>
      <w:r>
        <w:t xml:space="preserve">　　但也仅仅是溃烂，阴气一转，那些溃烂就被抚平。</w:t>
      </w:r>
    </w:p>
    <w:p>
      <w:pPr>
        <w:spacing w:after="120"/>
      </w:pPr>
      <w:r>
        <w:t xml:space="preserve">　　之后陈鑫让黄婴抱着酒坛子测试了到底多少屠苏酒才能灭掉一个厉鬼。</w:t>
      </w:r>
    </w:p>
    <w:p>
      <w:pPr>
        <w:spacing w:after="120"/>
      </w:pPr>
      <w:r>
        <w:t xml:space="preserve">　　结果是，半坛……</w:t>
      </w:r>
    </w:p>
    <w:p>
      <w:pPr>
        <w:spacing w:after="120"/>
      </w:pPr>
      <w:r>
        <w:t xml:space="preserve">　　半坛酒泼出去，鬼物直接被融化了。</w:t>
      </w:r>
    </w:p>
    <w:p>
      <w:pPr>
        <w:spacing w:after="120"/>
      </w:pPr>
      <w:r>
        <w:t xml:space="preserve">　　就像是冬天的雪遇到了滚烫的开水一样。</w:t>
      </w:r>
    </w:p>
    <w:p>
      <w:pPr>
        <w:spacing w:after="120"/>
      </w:pPr>
      <w:r>
        <w:t xml:space="preserve">　　一坛屠苏酒用完后，陈鑫足足等了半个小时，也没看到有酒水自己出现。</w:t>
      </w:r>
    </w:p>
    <w:p>
      <w:pPr>
        <w:spacing w:after="120"/>
      </w:pPr>
      <w:r>
        <w:t xml:space="preserve">　　陈鑫叹了一口气，明白了这个坛子根本不会无限续杯！</w:t>
      </w:r>
    </w:p>
    <w:p>
      <w:pPr>
        <w:spacing w:after="120"/>
      </w:pPr>
      <w:r>
        <w:t xml:space="preserve">　　就在陈鑫准备拿着剩余的一些散酒倒入坛子的时候，想到了什么的陈鑫忽然对着酒坛发出了投放的指令。</w:t>
      </w:r>
    </w:p>
    <w:p>
      <w:pPr>
        <w:spacing w:after="120"/>
      </w:pPr>
      <w:r>
        <w:t xml:space="preserve">　　这一次，失败了。</w:t>
      </w:r>
    </w:p>
    <w:p>
      <w:pPr>
        <w:spacing w:after="120"/>
      </w:pPr>
      <w:r>
        <w:t xml:space="preserve">　　这一幕的发生，让陈鑫有了一些关于屠苏酒本体的猜测。</w:t>
      </w:r>
    </w:p>
    <w:p>
      <w:pPr>
        <w:spacing w:after="120"/>
      </w:pPr>
      <w:r>
        <w:t xml:space="preserve">　　屠苏酒的本体是【酒】，但【酒坛】和泡酒的【药】也算本体的一部分。</w:t>
      </w:r>
    </w:p>
    <w:p>
      <w:pPr>
        <w:spacing w:after="120"/>
      </w:pPr>
      <w:r>
        <w:t xml:space="preserve">　　没有【酒坛】以及【药】，泡好的【酒】还是屠苏酒。</w:t>
      </w:r>
    </w:p>
    <w:p>
      <w:pPr>
        <w:spacing w:after="120"/>
      </w:pPr>
      <w:r>
        <w:t xml:space="preserve">　　但没有【酒】的【酒坛】以及【药】，就算不成屠苏酒。</w:t>
      </w:r>
    </w:p>
    <w:p>
      <w:pPr>
        <w:spacing w:after="120"/>
      </w:pPr>
      <w:r>
        <w:t xml:space="preserve">　　之所以可以将酒坛以及那包药投放出去，大体是因为还有酒在，如今酒没了，屠苏酒就不成立了。</w:t>
      </w:r>
    </w:p>
    <w:p>
      <w:pPr>
        <w:spacing w:after="120"/>
      </w:pPr>
      <w:r>
        <w:t xml:space="preserve">　　之后陈鑫也验证了自己的这个猜想。</w:t>
      </w:r>
    </w:p>
    <w:p>
      <w:pPr>
        <w:spacing w:after="120"/>
      </w:pPr>
      <w:r>
        <w:t xml:space="preserve">　　将散酒加入了酒坛中，屠苏酒就重新出现了。</w:t>
      </w:r>
    </w:p>
    <w:p>
      <w:pPr>
        <w:spacing w:after="120"/>
      </w:pPr>
      <w:r>
        <w:t xml:space="preserve">　　酒坛、药、酒，三种东西又一次都可以投放了。</w:t>
      </w:r>
    </w:p>
    <w:p>
      <w:pPr>
        <w:spacing w:after="120"/>
      </w:pPr>
      <w:r>
        <w:t xml:space="preserve">　　不过重新泡酒不是瞬间成功，大概需要十分钟左右，新的酒才能具备屠苏酒的效用。</w:t>
      </w:r>
    </w:p>
    <w:p>
      <w:pPr>
        <w:spacing w:after="120"/>
      </w:pPr>
      <w:r>
        <w:t xml:space="preserve">　　也就是说，陈鑫不用摔了酒坛子重新凝聚屠苏酒，只需要有足够的散酒装入酒坛子中就可以一直制作屠苏酒。</w:t>
      </w:r>
    </w:p>
    <w:p>
      <w:pPr>
        <w:spacing w:after="120"/>
      </w:pPr>
      <w:r>
        <w:t xml:space="preserve">　　不过，新的屠苏酒会与之前第一次出现的屠苏酒，味道不一样了，可能是因为酒底不一样的原因。</w:t>
      </w:r>
    </w:p>
    <w:p>
      <w:pPr>
        <w:spacing w:after="120"/>
      </w:pPr>
      <w:r>
        <w:t xml:space="preserve">　　至于会不会影响屠苏酒的效果，陈鑫喝了一口，并未发现有什么变化。</w:t>
      </w:r>
    </w:p>
    <w:p>
      <w:pPr>
        <w:spacing w:after="120"/>
      </w:pPr>
      <w:r>
        <w:t xml:space="preserve">　　除此之外，陈鑫之后的测试中又发现了一个情况。</w:t>
      </w:r>
    </w:p>
    <w:p>
      <w:pPr>
        <w:spacing w:after="120"/>
      </w:pPr>
      <w:r>
        <w:t xml:space="preserve">　　那桶在三山村制作出来的屠苏酒的酒桶容量大概在10L左右，而陈鑫召唤出来的屠苏酒酒坛的容量只有5L左右。</w:t>
      </w:r>
    </w:p>
    <w:p>
      <w:pPr>
        <w:spacing w:after="120"/>
      </w:pPr>
      <w:r>
        <w:t xml:space="preserve">　　但在对付水鬼的时候，10L的酒也是泼洒了一半才将厉鬼给消灭。</w:t>
      </w:r>
    </w:p>
    <w:p>
      <w:pPr>
        <w:spacing w:after="120"/>
      </w:pPr>
      <w:r>
        <w:t xml:space="preserve">　　陈鑫看到这个情况后，当即就喝了一口自己制作的那桶屠苏酒。</w:t>
      </w:r>
    </w:p>
    <w:p>
      <w:pPr>
        <w:spacing w:after="120"/>
      </w:pPr>
      <w:r>
        <w:t xml:space="preserve">　　清凉之气还有，但不如本体那一口。</w:t>
      </w:r>
    </w:p>
    <w:p>
      <w:pPr>
        <w:spacing w:after="120"/>
      </w:pPr>
      <w:r>
        <w:t xml:space="preserve">　　屠苏酒的效果，被稀释了。</w:t>
      </w:r>
    </w:p>
    <w:p>
      <w:pPr>
        <w:spacing w:after="120"/>
      </w:pPr>
      <w:r>
        <w:t xml:space="preserve">　　所以，泡出的屠苏酒会因为酒底的多少而效果不同。</w:t>
      </w:r>
    </w:p>
    <w:p>
      <w:pPr>
        <w:spacing w:after="120"/>
      </w:pPr>
      <w:r>
        <w:t xml:space="preserve">　　一次制作一大池子的屠苏酒，可能行不通。</w:t>
      </w:r>
    </w:p>
    <w:p>
      <w:pPr>
        <w:spacing w:after="120"/>
      </w:pPr>
      <w:r>
        <w:t xml:space="preserve">　　5L，也就是陈鑫召唤出来的那坛酒的大小，可能就是效果最佳的量。</w:t>
      </w:r>
    </w:p>
    <w:p>
      <w:pPr>
        <w:spacing w:after="120"/>
      </w:pPr>
      <w:r>
        <w:t xml:space="preserve">　　甚至陈鑫感觉手工制作的屠苏酒，应该不会像本体那样可以循环利用，毕竟那些药材可不是《镇物大全》出品，泡上几次后估计药效都没了。</w:t>
      </w:r>
    </w:p>
    <w:p>
      <w:pPr>
        <w:spacing w:after="120"/>
      </w:pPr>
      <w:r>
        <w:t xml:space="preserve">　　不过这个得后面慢慢测试。</w:t>
      </w:r>
    </w:p>
    <w:p>
      <w:pPr>
        <w:spacing w:after="120"/>
      </w:pPr>
      <w:r>
        <w:t xml:space="preserve">　　整个屠苏酒的实验做完之后，已经早上10点多了。</w:t>
      </w:r>
    </w:p>
    <w:p>
      <w:pPr>
        <w:spacing w:after="120"/>
      </w:pPr>
      <w:r>
        <w:t xml:space="preserve">　　陈鑫也没有着急，码了一个小时的字，看了一个小时的论坛，这才收拾了东西去民调局吃饭。</w:t>
      </w:r>
    </w:p>
    <w:p>
      <w:pPr>
        <w:spacing w:after="120"/>
      </w:pPr>
      <w:r>
        <w:t xml:space="preserve">　　吃完之后陈鑫顺便上了个班。</w:t>
      </w:r>
    </w:p>
    <w:p>
      <w:pPr>
        <w:spacing w:after="120"/>
      </w:pPr>
      <w:r>
        <w:t xml:space="preserve">　　坐在座位上，陈鑫目光扫过屏幕。</w:t>
      </w:r>
    </w:p>
    <w:p>
      <w:pPr>
        <w:spacing w:after="120"/>
      </w:pPr>
      <w:r>
        <w:t xml:space="preserve">　　【实时事件】【暂停事件】【长期事件】</w:t>
      </w:r>
    </w:p>
    <w:p>
      <w:pPr>
        <w:spacing w:after="120"/>
      </w:pPr>
      <w:r>
        <w:t xml:space="preserve">　　后两个陈鑫都已经看过了，唯独第一个【实时事件】还没接触过。</w:t>
      </w:r>
    </w:p>
    <w:p>
      <w:pPr>
        <w:spacing w:after="120"/>
      </w:pPr>
      <w:r>
        <w:t xml:space="preserve">　　刚好现在他已经不是见习信息梳理员了，倒是可以尝试下实时事件是什么样的。</w:t>
      </w:r>
    </w:p>
    <w:p>
      <w:pPr>
        <w:spacing w:after="120"/>
      </w:pPr>
      <w:r>
        <w:t xml:space="preserve">　　这么想着，点击了【实时事件】旁边的那个‘进入任务分配模式’的按钮。</w:t>
      </w:r>
    </w:p>
    <w:p>
      <w:pPr>
        <w:spacing w:after="120"/>
      </w:pPr>
      <w:r>
        <w:t xml:space="preserve">　　等了大概十分钟左右，陈鑫自动进入了一个聊天室中，与此同时，显示屏上也开始不断地列出了陈鑫参与的这次实时事件的信息。</w:t>
      </w:r>
    </w:p>
    <w:p>
      <w:pPr>
        <w:spacing w:after="120"/>
      </w:pPr>
      <w:r>
        <w:t xml:space="preserve">　　【天景大厦失踪事件】</w:t>
      </w:r>
    </w:p>
    <w:p>
      <w:pPr>
        <w:spacing w:after="120"/>
      </w:pPr>
      <w:r>
        <w:t xml:space="preserve">　　看着那一个个照片、视频以及文字描述，陈鑫开始梳理。</w:t>
      </w:r>
    </w:p>
    <w:p>
      <w:pPr>
        <w:spacing w:after="120"/>
      </w:pPr>
      <w:r>
        <w:t xml:space="preserve">　　……</w:t>
      </w:r>
    </w:p>
    <w:p>
      <w:pPr>
        <w:spacing w:after="120"/>
      </w:pPr>
      <w:r>
        <w:t xml:space="preserve">　　天景大厦位于两条道路交叉形成的三角区域，三面临马路，共34层，地下3层，总高度130米。</w:t>
      </w:r>
    </w:p>
    <w:p>
      <w:pPr>
        <w:spacing w:after="120"/>
      </w:pPr>
      <w:r>
        <w:t xml:space="preserve">　　虽然不是市中心，但这个高度在周围也算是一枝独秀，再加上大厦负二至六层都是商场，所以人流也不算少。</w:t>
      </w:r>
    </w:p>
    <w:p>
      <w:pPr>
        <w:spacing w:after="120"/>
      </w:pPr>
      <w:r>
        <w:t xml:space="preserve">　　最近，天景大厦上报了几起失踪事件。</w:t>
      </w:r>
    </w:p>
    <w:p>
      <w:pPr>
        <w:spacing w:after="120"/>
      </w:pPr>
      <w:r>
        <w:t xml:space="preserve">　　失踪的不是逛商场的人，而是在天景大厦上班的人。</w:t>
      </w:r>
    </w:p>
    <w:p>
      <w:pPr>
        <w:spacing w:after="120"/>
      </w:pPr>
      <w:r>
        <w:t xml:space="preserve">　　最初的一起失踪案件是在一周前，天景大厦十五层的天天广告公司的员工徐倩倩失踪了。</w:t>
      </w:r>
    </w:p>
    <w:p>
      <w:pPr>
        <w:spacing w:after="120"/>
      </w:pPr>
      <w:r>
        <w:t xml:space="preserve">　　第一天的时候，公司的领导给徐倩倩打了电话，但一直没有打通，为此还记了徐倩倩旷工一天。</w:t>
      </w:r>
    </w:p>
    <w:p>
      <w:pPr>
        <w:spacing w:after="120"/>
      </w:pPr>
      <w:r>
        <w:t xml:space="preserve">　　下班之后，住在徐倩倩附近的同事去找了徐倩倩，结果出租屋里无人应答。</w:t>
      </w:r>
    </w:p>
    <w:p>
      <w:pPr>
        <w:spacing w:after="120"/>
      </w:pPr>
      <w:r>
        <w:t xml:space="preserve">　　就这样过去了两天，在徐倩倩失踪的第三天，徐倩倩的父亲找到了公司，说是已经两天没有联系到徐倩倩了，所以来公司询问徐倩倩怎么样了。</w:t>
      </w:r>
    </w:p>
    <w:p>
      <w:pPr>
        <w:spacing w:after="120"/>
      </w:pPr>
      <w:r>
        <w:t xml:space="preserve">　　结果一问，徐倩倩已经三天没来上班了，这一下就让徐倩倩的父亲慌了神。</w:t>
      </w:r>
    </w:p>
    <w:p>
      <w:pPr>
        <w:spacing w:after="120"/>
      </w:pPr>
      <w:r>
        <w:t xml:space="preserve">　　最后报了警，警察各种排查之后，通过监控看到了三天前徐倩倩的身影。</w:t>
      </w:r>
    </w:p>
    <w:p>
      <w:pPr>
        <w:spacing w:after="120"/>
      </w:pPr>
      <w:r>
        <w:t xml:space="preserve">　　陈鑫看到这里，点开了视频文件。</w:t>
      </w:r>
    </w:p>
    <w:p>
      <w:pPr>
        <w:spacing w:after="120"/>
      </w:pPr>
      <w:r>
        <w:t xml:space="preserve">　　一个不到三十岁的时尚丽人出现在了视频中，正等待着电梯。</w:t>
      </w:r>
    </w:p>
    <w:p>
      <w:pPr>
        <w:spacing w:after="120"/>
      </w:pPr>
      <w:r>
        <w:t xml:space="preserve">　　视频中一切都正常。</w:t>
      </w:r>
    </w:p>
    <w:p>
      <w:pPr>
        <w:spacing w:after="120"/>
      </w:pPr>
      <w:r>
        <w:t xml:space="preserve">　　徐倩倩按下了电梯下行的按钮，然后就在电梯门口玩手机等待着。</w:t>
      </w:r>
    </w:p>
    <w:p>
      <w:pPr>
        <w:spacing w:after="120"/>
      </w:pPr>
      <w:r>
        <w:t xml:space="preserve">　　没过一会，电梯叮的一声到了，门也打开了。</w:t>
      </w:r>
    </w:p>
    <w:p>
      <w:pPr>
        <w:spacing w:after="120"/>
      </w:pPr>
      <w:r>
        <w:t xml:space="preserve">　　可徐倩倩就像是没听到、没看到一样，还在玩手机。</w:t>
      </w:r>
    </w:p>
    <w:p>
      <w:pPr>
        <w:spacing w:after="120"/>
      </w:pPr>
      <w:r>
        <w:t xml:space="preserve">　　等电梯门关闭之后，徐倩倩抬头看了一眼电梯的显示屏。</w:t>
      </w:r>
    </w:p>
    <w:p>
      <w:pPr>
        <w:spacing w:after="120"/>
      </w:pPr>
      <w:r>
        <w:t xml:space="preserve">　　通过视频，陈鑫也看到了显示屏上显示的数字。</w:t>
      </w:r>
    </w:p>
    <w:p>
      <w:pPr>
        <w:spacing w:after="120"/>
      </w:pPr>
      <w:r>
        <w:t xml:space="preserve">　　15，没有错。</w:t>
      </w:r>
    </w:p>
    <w:p>
      <w:pPr>
        <w:spacing w:after="120"/>
      </w:pPr>
      <w:r>
        <w:t xml:space="preserve">　　可徐倩倩看完之后只是皱了皱眉，就又低下了头继续等待。</w:t>
      </w:r>
    </w:p>
    <w:p>
      <w:pPr>
        <w:spacing w:after="120"/>
      </w:pPr>
      <w:r>
        <w:t xml:space="preserve">　　而此时因为时间已经很晚了，并没有其他人需求电梯，所以电梯还在15层停着。</w:t>
      </w:r>
    </w:p>
    <w:p>
      <w:pPr>
        <w:spacing w:after="120"/>
      </w:pPr>
      <w:r>
        <w:t xml:space="preserve">　　就这么停了半分钟，当徐倩倩再次抬头看显示屏之后，她变得有些不耐烦，伸手多次按下了下行的按钮。</w:t>
      </w:r>
    </w:p>
    <w:p>
      <w:pPr>
        <w:spacing w:after="120"/>
      </w:pPr>
      <w:r>
        <w:t xml:space="preserve">　　电梯的门也再次打开了，但徐倩倩还是视而不见。</w:t>
      </w:r>
    </w:p>
    <w:p>
      <w:pPr>
        <w:spacing w:after="120"/>
      </w:pPr>
      <w:r>
        <w:t xml:space="preserve">　　之后的三分钟里，徐倩倩异常的暴躁，电梯间的多个电梯都被她按了一个遍。</w:t>
      </w:r>
    </w:p>
    <w:p>
      <w:pPr>
        <w:spacing w:after="120"/>
      </w:pPr>
      <w:r>
        <w:t xml:space="preserve">　　但大厦的多个电梯设置了联动规则，当一个电梯在某一层停下后，其他的电梯就不会再上去，除非是摁了‘上’‘下’两个不同的按键。</w:t>
      </w:r>
    </w:p>
    <w:p>
      <w:pPr>
        <w:spacing w:after="120"/>
      </w:pPr>
      <w:r>
        <w:t xml:space="preserve">　　徐倩倩因为要下去，所以每个电梯她摁的都是‘下’键，如此，之前停靠在15层的那个电梯就一直在打开关闭、打开关闭。</w:t>
      </w:r>
    </w:p>
    <w:p>
      <w:pPr>
        <w:spacing w:after="120"/>
      </w:pPr>
      <w:r>
        <w:t xml:space="preserve">　　可徐倩倩就像是瞎了一样，就是看不到那个打开的电梯。</w:t>
      </w:r>
    </w:p>
    <w:p>
      <w:pPr>
        <w:spacing w:after="120"/>
      </w:pPr>
      <w:r>
        <w:t xml:space="preserve">　　就在这个时候，徐倩倩拿出了手机拨打了出去。</w:t>
      </w:r>
    </w:p>
    <w:p>
      <w:pPr>
        <w:spacing w:after="120"/>
      </w:pPr>
      <w:r>
        <w:t xml:space="preserve">　　看到这里，陈鑫转头看向了文字描述。</w:t>
      </w:r>
    </w:p>
    <w:p>
      <w:pPr>
        <w:spacing w:after="120"/>
      </w:pPr>
      <w:r>
        <w:t xml:space="preserve">　　「据调查，徐倩倩那天的手机，根本没有呼出过。」</w:t>
      </w:r>
    </w:p>
    <w:p>
      <w:pPr>
        <w:spacing w:after="120"/>
      </w:pPr>
      <w:r>
        <w:t xml:space="preserve">　　陈鑫转头看向视频。</w:t>
      </w:r>
    </w:p>
    <w:p>
      <w:pPr>
        <w:spacing w:after="120"/>
      </w:pPr>
      <w:r>
        <w:t xml:space="preserve">　　所以，此时的徐倩倩在和谁说话？</w:t>
      </w:r>
    </w:p>
    <w:p>
      <w:pPr>
        <w:spacing w:after="120"/>
      </w:pPr>
      <w:r>
        <w:t xml:space="preserve">　　陈鑫点开了视频的声音，戴上耳机听了起来。</w:t>
      </w:r>
    </w:p>
    <w:p>
      <w:pPr>
        <w:spacing w:after="120"/>
      </w:pPr>
      <w:r>
        <w:t xml:space="preserve">　　「你们大厦电梯怎么回事，为什么到不了15层？」</w:t>
      </w:r>
    </w:p>
    <w:p>
      <w:pPr>
        <w:spacing w:after="120"/>
      </w:pPr>
      <w:r>
        <w:t xml:space="preserve">　　「什么好着呢，你自己来看看，电梯到了14层就上不来了，赶紧修一下。」</w:t>
      </w:r>
    </w:p>
    <w:p>
      <w:pPr>
        <w:spacing w:after="120"/>
      </w:pPr>
      <w:r>
        <w:t xml:space="preserve">　　「什么？我为什么要去14层，不去，你们赶紧修！」</w:t>
      </w:r>
    </w:p>
    <w:p>
      <w:pPr>
        <w:spacing w:after="120"/>
      </w:pPr>
      <w:r>
        <w:t xml:space="preserve">　　「好好好，你等着，我要投诉你！」</w:t>
      </w:r>
    </w:p>
    <w:p>
      <w:pPr>
        <w:spacing w:after="120"/>
      </w:pPr>
      <w:r>
        <w:t xml:space="preserve">　　第一通电话到这里就结束了，接着就是第二通。</w:t>
      </w:r>
    </w:p>
    <w:p>
      <w:pPr>
        <w:spacing w:after="120"/>
      </w:pPr>
      <w:r>
        <w:t xml:space="preserve">　　「我要投诉，你们大厦的物业……」</w:t>
      </w:r>
    </w:p>
    <w:p>
      <w:pPr>
        <w:spacing w:after="120"/>
      </w:pPr>
      <w:r>
        <w:t xml:space="preserve">　　「什么？我为什么要去14层！」</w:t>
      </w:r>
    </w:p>
    <w:p>
      <w:pPr>
        <w:spacing w:after="120"/>
      </w:pPr>
      <w:r>
        <w:t xml:space="preserve">　　第二通是徐倩倩投诉的电话，不过电话打到后面，似乎对方给出的解决方案还是让徐倩倩去14层。</w:t>
      </w:r>
    </w:p>
    <w:p>
      <w:pPr>
        <w:spacing w:after="120"/>
      </w:pPr>
      <w:r>
        <w:t xml:space="preserve">　　最后这通电话还是在徐倩倩的愤怒中结束了。</w:t>
      </w:r>
    </w:p>
    <w:p>
      <w:pPr>
        <w:spacing w:after="120"/>
      </w:pPr>
      <w:r>
        <w:t xml:space="preserve">　　打完电话之后，徐倩倩又按了几次按钮，最后一脸愤怒的朝着安全通道而去，离开了视频的范围。</w:t>
      </w:r>
    </w:p>
    <w:p>
      <w:pPr>
        <w:spacing w:after="120"/>
      </w:pPr>
      <w:r>
        <w:t xml:space="preserve">　　陈鑫点开第二个视频的时候，又看了一眼天景大厦的基本信息。</w:t>
      </w:r>
    </w:p>
    <w:p>
      <w:pPr>
        <w:spacing w:after="120"/>
      </w:pPr>
      <w:r>
        <w:t xml:space="preserve">　　大厦的第14层是避难层，平时则被用作大厦的设备间。</w:t>
      </w:r>
    </w:p>
    <w:p>
      <w:pPr>
        <w:spacing w:after="120"/>
      </w:pPr>
      <w:r>
        <w:t xml:space="preserve">　　电梯是可以到达的，但只能止步电梯间，再往里走，进入设备间需要授权的。</w:t>
      </w:r>
    </w:p>
    <w:p>
      <w:pPr>
        <w:spacing w:after="120"/>
      </w:pPr>
      <w:r>
        <w:t xml:space="preserve">　　陈鑫转头，继续看向了后面两个视频。</w:t>
      </w:r>
    </w:p>
    <w:p>
      <w:pPr>
        <w:spacing w:after="120"/>
      </w:pPr>
      <w:r>
        <w:t xml:space="preserve">　　一个是徐倩倩进入安全通道下楼的视频，另一个是14层电梯间的视频。</w:t>
      </w:r>
    </w:p>
    <w:p>
      <w:pPr>
        <w:spacing w:after="120"/>
      </w:pPr>
      <w:r>
        <w:t xml:space="preserve">　　当徐倩倩从安全通道出来之后，明显愣了一下，她没有摁电梯，而是直接朝着设备间走了过去。</w:t>
      </w:r>
    </w:p>
    <w:p>
      <w:pPr>
        <w:spacing w:after="120"/>
      </w:pPr>
      <w:r>
        <w:t xml:space="preserve">　　再然后，徐倩倩打开了需要指纹和密码才能打开了设备间的门，进入了并未开灯的设备间中。</w:t>
      </w:r>
    </w:p>
    <w:p>
      <w:pPr>
        <w:spacing w:after="120"/>
      </w:pPr>
      <w:r>
        <w:t xml:space="preserve">　　陈鑫点开了下一个视频却是一愣。</w:t>
      </w:r>
    </w:p>
    <w:p>
      <w:pPr>
        <w:spacing w:after="120"/>
      </w:pPr>
      <w:r>
        <w:t xml:space="preserve">　　因为下一个视频的主角不是徐倩倩，而是下一个失踪的人。</w:t>
      </w:r>
    </w:p>
    <w:p>
      <w:pPr>
        <w:spacing w:after="120"/>
      </w:pPr>
      <w:r>
        <w:t xml:space="preserve">　　陈鑫暂停了视频，转头看向了资料。</w:t>
      </w:r>
    </w:p>
    <w:p>
      <w:pPr>
        <w:spacing w:after="120"/>
      </w:pPr>
      <w:r>
        <w:t xml:space="preserve">　　「徐倩倩进入14层设备间的视频损坏，据当时大厦的物业说，14层的摄像头一直都是好的，可就在那天晚上坏了，丢失了徐倩倩进入之后的画面。」</w:t>
      </w:r>
    </w:p>
    <w:p>
      <w:pPr>
        <w:spacing w:after="120"/>
      </w:pPr>
      <w:r>
        <w:t xml:space="preserve">　　看到这里，陈鑫心中已经有了一些猜测。</w:t>
      </w:r>
    </w:p>
    <w:p>
      <w:pPr>
        <w:spacing w:after="120"/>
      </w:pPr>
      <w:r>
        <w:t xml:space="preserve">　　随后，他继续点开了之后失踪的几个人，以及对应的视频。</w:t>
      </w:r>
    </w:p>
    <w:p>
      <w:pPr>
        <w:spacing w:after="120"/>
      </w:pPr>
      <w:r>
        <w:t xml:space="preserve">　　一共失踪了5个人，失踪到第3个时候，该事件就到了民调局手里，在民调局派人的这两天中，又失踪了2人。</w:t>
      </w:r>
    </w:p>
    <w:p>
      <w:pPr>
        <w:spacing w:after="120"/>
      </w:pPr>
      <w:r>
        <w:t xml:space="preserve">　　看完事件的过程后，陈鑫思索了一会，在搜索框中输入了【天景大厦】四个字。</w:t>
      </w:r>
    </w:p>
    <w:p>
      <w:pPr>
        <w:spacing w:after="120"/>
      </w:pPr>
      <w:r>
        <w:t xml:space="preserve">　　很快，关于天景大厦的信息就跳出来了很多。</w:t>
      </w:r>
    </w:p>
    <w:p>
      <w:pPr>
        <w:spacing w:after="120"/>
      </w:pPr>
      <w:r>
        <w:t xml:space="preserve">　　民调局的搜索引擎有两种模式，一种链接的是民调局内部的数据库，搜索出来的东西没有广告等冗余的信息，只有各种关于天景大厦灵异事件的信息、传言等等。</w:t>
      </w:r>
    </w:p>
    <w:p>
      <w:pPr>
        <w:spacing w:after="120"/>
      </w:pPr>
      <w:r>
        <w:t xml:space="preserve">　　另外一种是链接大夏的数据库，这个数据库的内容很多，除了广告，各种资料信息都能搜索出来。</w:t>
      </w:r>
    </w:p>
    <w:p>
      <w:pPr>
        <w:spacing w:after="120"/>
      </w:pPr>
      <w:r>
        <w:t xml:space="preserve">　　陈鑫现在用的是第一种。</w:t>
      </w:r>
    </w:p>
    <w:p>
      <w:pPr>
        <w:spacing w:after="120"/>
      </w:pPr>
      <w:r>
        <w:t xml:space="preserve">　　随后，陈鑫就了解到了外界对天景大厦的评价，其中许多都与天景大厦14层有关。</w:t>
      </w:r>
    </w:p>
    <w:p>
      <w:pPr>
        <w:spacing w:after="120"/>
      </w:pPr>
      <w:r>
        <w:t xml:space="preserve">　　普通人不了解超过百米的建筑需要设立避难层，只知道晚上的天景大厦14层是漆黑一片，与上下的灯火通明形成了鲜明的对比。</w:t>
      </w:r>
    </w:p>
    <w:p>
      <w:pPr>
        <w:spacing w:after="120"/>
      </w:pPr>
      <w:r>
        <w:t xml:space="preserve">　　就像是有人在画画的时候，在14层涂了一层黑色颜料一样。</w:t>
      </w:r>
    </w:p>
    <w:p>
      <w:pPr>
        <w:spacing w:after="120"/>
      </w:pPr>
      <w:r>
        <w:t xml:space="preserve">　　因为这种特殊性，所以很多传言就传出来了。</w:t>
      </w:r>
    </w:p>
    <w:p>
      <w:pPr>
        <w:spacing w:after="120"/>
      </w:pPr>
      <w:r>
        <w:t xml:space="preserve">　　有人说天景大厦14层曾经是大老板们玩乐的地方，很多大老板都会去，结果一不小心弄死了人，那一层就被封了。</w:t>
      </w:r>
    </w:p>
    <w:p>
      <w:pPr>
        <w:spacing w:after="120"/>
      </w:pPr>
      <w:r>
        <w:t xml:space="preserve">　　有人说天景大厦在建造的时候，有工人不小心失足跌落在了混凝土中，被封入了大厦主体中，那个位置就是如今的14层。</w:t>
      </w:r>
    </w:p>
    <w:p>
      <w:pPr>
        <w:spacing w:after="120"/>
      </w:pPr>
      <w:r>
        <w:t xml:space="preserve">　　有人说天景大厦风水不好，建立在五叉路口，有‘五马分尸’之说，还有说是‘万箭穿心’之弊端。</w:t>
      </w:r>
    </w:p>
    <w:p>
      <w:pPr>
        <w:spacing w:after="120"/>
      </w:pPr>
      <w:r>
        <w:t xml:space="preserve">　　最让陈鑫感到有意思的是，天景大厦的老板似乎也感觉自己的位置不好，之后对天景大厦进行了改造。</w:t>
      </w:r>
    </w:p>
    <w:p>
      <w:pPr>
        <w:spacing w:after="120"/>
      </w:pPr>
      <w:r>
        <w:t xml:space="preserve">　　在天景大厦门口位置蹲放了两个大石狮子，同时还在大厦前面加盖了一个全部由玻璃罩子搭建的建筑，似乎是要破掉风水。</w:t>
      </w:r>
    </w:p>
    <w:p>
      <w:pPr>
        <w:spacing w:after="120"/>
      </w:pPr>
      <w:r>
        <w:t xml:space="preserve">　　看完这些关于天景大厦的传言后，陈鑫又针对几个对14层有说法的传言进行了搜索。</w:t>
      </w:r>
    </w:p>
    <w:p>
      <w:pPr>
        <w:spacing w:after="120"/>
      </w:pPr>
      <w:r>
        <w:t xml:space="preserve">　　这次的搜索使用的事第二种模式。</w:t>
      </w:r>
    </w:p>
    <w:p>
      <w:pPr>
        <w:spacing w:after="120"/>
      </w:pPr>
      <w:r>
        <w:t xml:space="preserve">　　陈鑫好奇之下用手机同样搜索了天景大厦，刨除广告等内容后，手机搜索出来的内容与陈鑫用电脑搜索出来的内容差距也很大。</w:t>
      </w:r>
    </w:p>
    <w:p>
      <w:pPr>
        <w:spacing w:after="120"/>
      </w:pPr>
      <w:r>
        <w:t xml:space="preserve">　　陈鑫在电脑上看到了关于天景大厦在建立的时候发生的一些事情，比如失踪了一个工人。</w:t>
      </w:r>
    </w:p>
    <w:p>
      <w:pPr>
        <w:spacing w:after="120"/>
      </w:pPr>
      <w:r>
        <w:t xml:space="preserve">　　但在手机上，哪怕陈鑫用关键字‘失踪工人’+‘天景大厦’都没能搜出电脑上的那个信息。</w:t>
      </w:r>
    </w:p>
    <w:p>
      <w:pPr>
        <w:spacing w:after="120"/>
      </w:pPr>
      <w:r>
        <w:t xml:space="preserve">　　明白了这其中的差距后，陈鑫关闭了手机，专心看向了电脑上的那些内容。</w:t>
      </w:r>
    </w:p>
    <w:p>
      <w:pPr>
        <w:spacing w:after="120"/>
      </w:pPr>
      <w:r>
        <w:t xml:space="preserve">　　一个小时后，陈鑫将整理后的信息发送到了聊天室中。</w:t>
      </w:r>
    </w:p>
    <w:p>
      <w:pPr>
        <w:spacing w:after="120"/>
      </w:pPr>
      <w:r>
        <w:t xml:space="preserve">　　……</w:t>
      </w:r>
    </w:p>
    <w:p>
      <w:pPr>
        <w:spacing w:after="120"/>
      </w:pPr>
      <w:r>
        <w:t xml:space="preserve">　　“泽哥，梳理员的信息发过来了。”</w:t>
      </w:r>
    </w:p>
    <w:p>
      <w:pPr>
        <w:spacing w:after="120"/>
      </w:pPr>
      <w:r>
        <w:t xml:space="preserve">　　毛尘风看了一眼手机聊天室中那个名为三斤的三级信息梳理员发过来的信息，转头对坐在副驾驶的余山泽说道。</w:t>
      </w:r>
    </w:p>
    <w:p>
      <w:pPr>
        <w:spacing w:after="120"/>
      </w:pPr>
      <w:r>
        <w:t xml:space="preserve">　　余山泽回过头道：“一起看下。”</w:t>
      </w:r>
    </w:p>
    <w:p>
      <w:pPr>
        <w:spacing w:after="120"/>
      </w:pPr>
      <w:r>
        <w:t xml:space="preserve">　　毛尘风点头，打开了车上配备的车载电脑，登录了自己的账号。</w:t>
      </w:r>
    </w:p>
    <w:p>
      <w:pPr>
        <w:spacing w:after="120"/>
      </w:pPr>
      <w:r>
        <w:t xml:space="preserve">　　很快，文档被打开。</w:t>
      </w:r>
    </w:p>
    <w:p>
      <w:pPr>
        <w:spacing w:after="120"/>
      </w:pPr>
      <w:r>
        <w:t xml:space="preserve">　　当文档翻到最后的时候，毛尘风一脸的诧异。</w:t>
      </w:r>
    </w:p>
    <w:p>
      <w:pPr>
        <w:spacing w:after="120"/>
      </w:pPr>
      <w:r>
        <w:t xml:space="preserve">　　“这个三斤虽然速度慢了点，但给出的内容还算比较详细，不过三级梳理员不都是只梳理信息的吗，这个三斤还敢给出推理结果，他不怕误导我们之后，我们反馈扣他的分？”</w:t>
      </w:r>
    </w:p>
    <w:p>
      <w:pPr>
        <w:spacing w:after="120"/>
      </w:pPr>
      <w:r>
        <w:t xml:space="preserve">　　余山泽闻言，点开了三斤的个人信息。</w:t>
      </w:r>
    </w:p>
    <w:p>
      <w:pPr>
        <w:spacing w:after="120"/>
      </w:pPr>
      <w:r>
        <w:t xml:space="preserve">　　一旁毛尘风看到三斤【实时事件】完成数目为0后，立马就明白了。</w:t>
      </w:r>
    </w:p>
    <w:p>
      <w:pPr>
        <w:spacing w:after="120"/>
      </w:pPr>
      <w:r>
        <w:t xml:space="preserve">　　“原来是个新人啊，怪不得……那就不看他的推论了，我们自己找？”</w:t>
      </w:r>
    </w:p>
    <w:p>
      <w:pPr>
        <w:spacing w:after="120"/>
      </w:pPr>
      <w:r>
        <w:t xml:space="preserve">　　毛尘风看着余山泽说道。</w:t>
      </w:r>
    </w:p>
    <w:p>
      <w:pPr>
        <w:spacing w:after="120"/>
      </w:pPr>
      <w:r>
        <w:t xml:space="preserve">　　余山泽看了眼时间，下午五点。</w:t>
      </w:r>
    </w:p>
    <w:p>
      <w:pPr>
        <w:spacing w:after="120"/>
      </w:pPr>
      <w:r>
        <w:t xml:space="preserve">　　“时间还早，看看吧。”</w:t>
      </w:r>
    </w:p>
    <w:p>
      <w:pPr>
        <w:spacing w:after="120"/>
      </w:pPr>
      <w:r>
        <w:t xml:space="preserve">　　毛尘风无所谓的点了点头，随后两人就看了起来。</w:t>
      </w:r>
    </w:p>
    <w:p>
      <w:pPr>
        <w:spacing w:after="120"/>
      </w:pPr>
      <w:r>
        <w:t xml:space="preserve">　　三斤给出的信息中指向了天景大厦建立之初失踪的那个工人，然后根据那个失踪工人追查到了很多关于那个工人的说法，最后给出了一个推论。</w:t>
      </w:r>
    </w:p>
    <w:p>
      <w:pPr>
        <w:spacing w:after="120"/>
      </w:pPr>
      <w:r>
        <w:t xml:space="preserve">　　天景大厦14层主体中可能夹杂了一具尸体，因为阴气浓度提升，这具尸体中诞生了鬼物。</w:t>
      </w:r>
    </w:p>
    <w:p>
      <w:pPr>
        <w:spacing w:after="120"/>
      </w:pPr>
      <w:r>
        <w:t xml:space="preserve">　　随后又针对最近发生的失踪以及上一个推论，给出了第二个推论。</w:t>
      </w:r>
    </w:p>
    <w:p>
      <w:pPr>
        <w:spacing w:after="120"/>
      </w:pPr>
      <w:r>
        <w:t xml:space="preserve">　　天景大厦最近失踪的人数不是5个，而是6个。</w:t>
      </w:r>
    </w:p>
    <w:p>
      <w:pPr>
        <w:spacing w:after="120"/>
      </w:pPr>
      <w:r>
        <w:t xml:space="preserve">　　“咦？”</w:t>
      </w:r>
    </w:p>
    <w:p>
      <w:pPr>
        <w:spacing w:after="120"/>
      </w:pPr>
      <w:r>
        <w:t xml:space="preserve">　　毛尘风惊讶，继续看了下去。</w:t>
      </w:r>
    </w:p>
    <w:p>
      <w:pPr>
        <w:spacing w:after="120"/>
      </w:pPr>
      <w:r>
        <w:t xml:space="preserve">　　推论中说天景大厦失踪的人，从最开始15层的徐倩倩，到后来13层的马良，再到第11层的王武。</w:t>
      </w:r>
    </w:p>
    <w:p>
      <w:pPr>
        <w:spacing w:after="120"/>
      </w:pPr>
      <w:r>
        <w:t xml:space="preserve">　　前两人失踪的楼层紧挨着14层，但到了第三个人就直接蹦到了11层。</w:t>
      </w:r>
    </w:p>
    <w:p>
      <w:pPr>
        <w:spacing w:after="120"/>
      </w:pPr>
      <w:r>
        <w:t xml:space="preserve">　　游魂作案不可能一下子离开自己本体太远，在杀了两人之后，失踪的人突然变成了11层，这其中肯定有原因。</w:t>
      </w:r>
    </w:p>
    <w:p>
      <w:pPr>
        <w:spacing w:after="120"/>
      </w:pPr>
      <w:r>
        <w:t xml:space="preserve">　　所以，在王武失踪之前，那个游魂已经杀够了三人，进化到了厉鬼级别。</w:t>
      </w:r>
    </w:p>
    <w:p>
      <w:pPr>
        <w:spacing w:after="120"/>
      </w:pPr>
      <w:r>
        <w:t xml:space="preserve">　　如此才能解释为什么忽然从第15/14层到了第11层。</w:t>
      </w:r>
    </w:p>
    <w:p>
      <w:pPr>
        <w:spacing w:after="120"/>
      </w:pPr>
      <w:r>
        <w:t xml:space="preserve">　　“这个三斤分析的挺到位啊。”</w:t>
      </w:r>
    </w:p>
    <w:p>
      <w:pPr>
        <w:spacing w:after="120"/>
      </w:pPr>
      <w:r>
        <w:t xml:space="preserve">　　余山泽没说什么，看向了其中的一个信息。</w:t>
      </w:r>
    </w:p>
    <w:p>
      <w:pPr>
        <w:spacing w:after="120"/>
      </w:pPr>
      <w:r>
        <w:t xml:space="preserve">　　「在徐倩倩出事前一周，14层设备间的摄像头在晚上10点至凌晨2点之间也‘坏’过4个小时。」</w:t>
      </w:r>
    </w:p>
    <w:p>
      <w:pPr>
        <w:spacing w:after="120"/>
      </w:pPr>
      <w:r>
        <w:t xml:space="preserve">　　思索片刻后，余山泽下了车。</w:t>
      </w:r>
    </w:p>
    <w:p>
      <w:pPr>
        <w:spacing w:after="120"/>
      </w:pPr>
      <w:r>
        <w:t xml:space="preserve">　　“走。”</w:t>
      </w:r>
    </w:p>
    <w:p>
      <w:pPr>
        <w:spacing w:after="120"/>
      </w:pPr>
      <w:r>
        <w:t xml:space="preserve">　　两人一路走到了天景大厦，期间毛尘风已经给负责人打了电话，等两人到的时候负责人已经等在了楼下。</w:t>
      </w:r>
    </w:p>
    <w:p>
      <w:pPr>
        <w:spacing w:after="120"/>
      </w:pPr>
      <w:r>
        <w:t xml:space="preserve">　　“两位是余警官和毛警官吧？我是天景大厦的负责人路文杰。”</w:t>
      </w:r>
    </w:p>
    <w:p>
      <w:pPr>
        <w:spacing w:after="120"/>
      </w:pPr>
      <w:r>
        <w:t xml:space="preserve">　　“嗯。”</w:t>
      </w:r>
    </w:p>
    <w:p>
      <w:pPr>
        <w:spacing w:after="120"/>
      </w:pPr>
      <w:r>
        <w:t xml:space="preserve">　　毛尘风简单出示了证件。</w:t>
      </w:r>
    </w:p>
    <w:p>
      <w:pPr>
        <w:spacing w:after="120"/>
      </w:pPr>
      <w:r>
        <w:t xml:space="preserve">　　“不知道两位要从哪里查起，14层吗？”</w:t>
      </w:r>
    </w:p>
    <w:p>
      <w:pPr>
        <w:spacing w:after="120"/>
      </w:pPr>
      <w:r>
        <w:t xml:space="preserve">　　“去之前，有个问题要问你。”</w:t>
      </w:r>
    </w:p>
    <w:p>
      <w:pPr>
        <w:spacing w:after="120"/>
      </w:pPr>
      <w:r>
        <w:t xml:space="preserve">　　余山泽看着路文杰。</w:t>
      </w:r>
    </w:p>
    <w:p>
      <w:pPr>
        <w:spacing w:after="120"/>
      </w:pPr>
      <w:r>
        <w:t xml:space="preserve">　　“请说。”</w:t>
      </w:r>
    </w:p>
    <w:p>
      <w:pPr>
        <w:spacing w:after="120"/>
      </w:pPr>
      <w:r>
        <w:t xml:space="preserve">　　“除了已经失踪的五个人外，大厦还有没有其他失踪却未上报的人口。”</w:t>
      </w:r>
    </w:p>
    <w:p>
      <w:pPr>
        <w:spacing w:after="120"/>
      </w:pPr>
      <w:r>
        <w:t xml:space="preserve">　　“没有啊！”</w:t>
      </w:r>
    </w:p>
    <w:p>
      <w:pPr>
        <w:spacing w:after="120"/>
      </w:pPr>
      <w:r>
        <w:t xml:space="preserve">　　路文杰满脸的疑惑。</w:t>
      </w:r>
    </w:p>
    <w:p>
      <w:pPr>
        <w:spacing w:after="120"/>
      </w:pPr>
      <w:r>
        <w:t xml:space="preserve">　　余山泽淡淡的看了一眼对方。</w:t>
      </w:r>
    </w:p>
    <w:p>
      <w:pPr>
        <w:spacing w:after="120"/>
      </w:pPr>
      <w:r>
        <w:t xml:space="preserve">　　“你能为自己说的话负责吗？”</w:t>
      </w:r>
    </w:p>
    <w:p>
      <w:pPr>
        <w:spacing w:after="120"/>
      </w:pPr>
      <w:r>
        <w:t xml:space="preserve">　　“自然，我可是天景大厦的负责人！”</w:t>
      </w:r>
    </w:p>
    <w:p>
      <w:pPr>
        <w:spacing w:after="120"/>
      </w:pPr>
      <w:r>
        <w:t xml:space="preserve">　　路文杰笑着说道。</w:t>
      </w:r>
    </w:p>
    <w:p>
      <w:pPr>
        <w:spacing w:after="120"/>
      </w:pPr>
      <w:r>
        <w:t xml:space="preserve">　　“那就走吧。”</w:t>
      </w:r>
    </w:p>
    <w:p>
      <w:pPr>
        <w:spacing w:after="120"/>
      </w:pPr>
      <w:r>
        <w:t xml:space="preserve">　　“请。”</w:t>
      </w:r>
    </w:p>
    <w:p>
      <w:pPr>
        <w:spacing w:after="120"/>
      </w:pPr>
      <w:r>
        <w:t xml:space="preserve">　　路文杰说完，就当先去带路。</w:t>
      </w:r>
    </w:p>
    <w:p>
      <w:pPr>
        <w:spacing w:after="120"/>
      </w:pPr>
      <w:r>
        <w:t xml:space="preserve">　　转身的那刻，路文杰的脸色变得有些僵硬，但随即就恢复了正常。</w:t>
      </w:r>
    </w:p>
    <w:p>
      <w:pPr>
        <w:spacing w:after="120"/>
      </w:pPr>
      <w:r>
        <w:t xml:space="preserve">　　很快，三人就到了14层设备间。</w:t>
      </w:r>
    </w:p>
    <w:p>
      <w:pPr>
        <w:spacing w:after="120"/>
      </w:pPr>
      <w:r>
        <w:t xml:space="preserve">　　“设备局的指纹密码锁谁都有。”</w:t>
      </w:r>
    </w:p>
    <w:p>
      <w:pPr>
        <w:spacing w:after="120"/>
      </w:pPr>
      <w:r>
        <w:t xml:space="preserve">　　余山泽问道。</w:t>
      </w:r>
    </w:p>
    <w:p>
      <w:pPr>
        <w:spacing w:after="120"/>
      </w:pPr>
      <w:r>
        <w:t xml:space="preserve">　　“这个地方除了我以及总工程师外，也就我们总经理常恺能进来。”</w:t>
      </w:r>
    </w:p>
    <w:p>
      <w:pPr>
        <w:spacing w:after="120"/>
      </w:pPr>
      <w:r>
        <w:t xml:space="preserve">　　“将他们叫来。”</w:t>
      </w:r>
    </w:p>
    <w:p>
      <w:pPr>
        <w:spacing w:after="120"/>
      </w:pPr>
      <w:r>
        <w:t xml:space="preserve">　　“呃……”</w:t>
      </w:r>
    </w:p>
    <w:p>
      <w:pPr>
        <w:spacing w:after="120"/>
      </w:pPr>
      <w:r>
        <w:t xml:space="preserve">　　路文杰脸色滞了一下。</w:t>
      </w:r>
    </w:p>
    <w:p>
      <w:pPr>
        <w:spacing w:after="120"/>
      </w:pPr>
      <w:r>
        <w:t xml:space="preserve">　　“他们都很忙，有什么事情我都能处理，常总已经吩咐我……”</w:t>
      </w:r>
    </w:p>
    <w:p>
      <w:pPr>
        <w:spacing w:after="120"/>
      </w:pPr>
      <w:r>
        <w:t xml:space="preserve">　　啪！</w:t>
      </w:r>
    </w:p>
    <w:p>
      <w:pPr>
        <w:spacing w:after="120"/>
      </w:pPr>
      <w:r>
        <w:t xml:space="preserve">　　路文杰被一巴掌扇倒在地。</w:t>
      </w:r>
    </w:p>
    <w:p>
      <w:pPr>
        <w:spacing w:after="120"/>
      </w:pPr>
      <w:r>
        <w:t xml:space="preserve">　　愣了两三秒，路文杰捂着通红的脸，一脸怒火的指着余山泽。</w:t>
      </w:r>
    </w:p>
    <w:p>
      <w:pPr>
        <w:spacing w:after="120"/>
      </w:pPr>
      <w:r>
        <w:t xml:space="preserve">　　“你，你，你打我！我要投诉你，这里可是有摄像头的！你完了，我告诉你，你完了！”</w:t>
      </w:r>
    </w:p>
    <w:p>
      <w:pPr>
        <w:spacing w:after="120"/>
      </w:pPr>
      <w:r>
        <w:t xml:space="preserve">　　余山泽淡淡瞥了一眼路文杰。</w:t>
      </w:r>
    </w:p>
    <w:p>
      <w:pPr>
        <w:spacing w:after="120"/>
      </w:pPr>
      <w:r>
        <w:t xml:space="preserve">　　“14层的摄像头总是会坏，不是么。”</w:t>
      </w:r>
    </w:p>
    <w:p>
      <w:pPr>
        <w:spacing w:after="120"/>
      </w:pPr>
      <w:r>
        <w:t xml:space="preserve">　　“你……”</w:t>
      </w:r>
    </w:p>
    <w:p>
      <w:pPr>
        <w:spacing w:after="120"/>
      </w:pPr>
      <w:r>
        <w:t xml:space="preserve">　　路文杰心中一惊，但什么都没说，起身就要离开。</w:t>
      </w:r>
    </w:p>
    <w:p>
      <w:pPr>
        <w:spacing w:after="120"/>
      </w:pPr>
      <w:r>
        <w:t xml:space="preserve">　　可刚起来，毛尘风就挡在了他的面前。</w:t>
      </w:r>
    </w:p>
    <w:p>
      <w:pPr>
        <w:spacing w:after="120"/>
      </w:pPr>
      <w:r>
        <w:t xml:space="preserve">　　“让开！”</w:t>
      </w:r>
    </w:p>
    <w:p>
      <w:pPr>
        <w:spacing w:after="120"/>
      </w:pPr>
      <w:r>
        <w:t xml:space="preserve">　　路文杰怒目而视。</w:t>
      </w:r>
    </w:p>
    <w:p>
      <w:pPr>
        <w:spacing w:after="120"/>
      </w:pPr>
      <w:r>
        <w:t xml:space="preserve">　　毛尘风笑着道：“我劝你最好不要再往前走了，不然我怕你之后几天得躺在医院了。”</w:t>
      </w:r>
    </w:p>
    <w:p>
      <w:pPr>
        <w:spacing w:after="120"/>
      </w:pPr>
      <w:r>
        <w:t xml:space="preserve">　　说着，毛尘风拿出了手机捣鼓了两下。</w:t>
      </w:r>
    </w:p>
    <w:p>
      <w:pPr>
        <w:spacing w:after="120"/>
      </w:pPr>
      <w:r>
        <w:t xml:space="preserve">　　完事之后这才说道：“不妨再等几分钟，看看要不要听我们的。”</w:t>
      </w:r>
    </w:p>
    <w:p>
      <w:pPr>
        <w:spacing w:after="120"/>
      </w:pPr>
      <w:r>
        <w:t xml:space="preserve">　　路文杰心中愈发的不安，但面上他还是没有露出任何痕迹。</w:t>
      </w:r>
    </w:p>
    <w:p>
      <w:pPr>
        <w:spacing w:after="120"/>
      </w:pPr>
      <w:r>
        <w:t xml:space="preserve">　　“呵，两分钟？我给你们十分钟……”</w:t>
      </w:r>
    </w:p>
    <w:p>
      <w:pPr>
        <w:spacing w:after="120"/>
      </w:pPr>
      <w:r>
        <w:t xml:space="preserve">　　话还没说完，路文杰的手机就响了起来。</w:t>
      </w:r>
    </w:p>
    <w:p>
      <w:pPr>
        <w:spacing w:after="120"/>
      </w:pPr>
      <w:r>
        <w:t xml:space="preserve">　　看到那个号码后，路文杰都顾不上自己那张火辣辣脸了，双手捧着手机回道：“李董，您有……”</w:t>
      </w:r>
    </w:p>
    <w:p>
      <w:pPr>
        <w:spacing w:after="120"/>
      </w:pPr>
      <w:r>
        <w:t xml:space="preserve">　　献媚的话还没说完，那边就传来了一道带着怒气的话。</w:t>
      </w:r>
    </w:p>
    <w:p>
      <w:pPr>
        <w:spacing w:after="120"/>
      </w:pPr>
      <w:r>
        <w:t xml:space="preserve">　　“我不管你叫什么，现在！立刻！马上按照对方说的做！”</w:t>
      </w:r>
    </w:p>
    <w:p>
      <w:pPr>
        <w:spacing w:after="120"/>
      </w:pPr>
      <w:r>
        <w:t xml:space="preserve">　　说完，电话就在路文杰目瞪口呆中挂了。</w:t>
      </w:r>
    </w:p>
    <w:p>
      <w:pPr>
        <w:spacing w:after="120"/>
      </w:pPr>
      <w:r>
        <w:t xml:space="preserve">　　抬头，看着面前笑眯眯的毛尘风，再看看旁边什么话都没说的余山泽，路文杰拿起电话就打了出去。</w:t>
      </w:r>
    </w:p>
    <w:p>
      <w:pPr>
        <w:spacing w:after="120"/>
      </w:pPr>
      <w:r>
        <w:t xml:space="preserve">　　很快，总工程师到了，但总经理并未到。</w:t>
      </w:r>
    </w:p>
    <w:p>
      <w:pPr>
        <w:spacing w:after="120"/>
      </w:pPr>
      <w:r>
        <w:t xml:space="preserve">　　看着这一幕，路文杰脸色难看，再次打去了电话。</w:t>
      </w:r>
    </w:p>
    <w:p>
      <w:pPr>
        <w:spacing w:after="120"/>
      </w:pPr>
      <w:r>
        <w:t xml:space="preserve">　　“常总，是李董……”</w:t>
      </w:r>
    </w:p>
    <w:p>
      <w:pPr>
        <w:spacing w:after="120"/>
      </w:pPr>
      <w:r>
        <w:t xml:space="preserve">　　三分钟后，一个四十多岁，梳着大背油头的男人到了。</w:t>
      </w:r>
    </w:p>
    <w:p>
      <w:pPr>
        <w:spacing w:after="120"/>
      </w:pPr>
      <w:r>
        <w:t xml:space="preserve">　　“什么事情还要我来？”</w:t>
      </w:r>
    </w:p>
    <w:p>
      <w:pPr>
        <w:spacing w:after="120"/>
      </w:pPr>
      <w:r>
        <w:t xml:space="preserve">　　余山泽转身，看着站在设备间门口不进来的常恺，笑了。</w:t>
      </w:r>
    </w:p>
    <w:p>
      <w:pPr>
        <w:spacing w:after="120"/>
      </w:pPr>
      <w:r>
        <w:t xml:space="preserve">　　“拉进来。”</w:t>
      </w:r>
    </w:p>
    <w:p>
      <w:pPr>
        <w:spacing w:after="120"/>
      </w:pPr>
      <w:r>
        <w:t xml:space="preserve">　　毛尘风两步跨出，在常恺没反应过来的时候，一把揪住了常恺的衣领将其拉入了设备间。</w:t>
      </w:r>
    </w:p>
    <w:p>
      <w:pPr>
        <w:spacing w:after="120"/>
      </w:pPr>
      <w:r>
        <w:t xml:space="preserve">　　“你们干什么，干什么，我要报警，我要投诉你们！”</w:t>
      </w:r>
    </w:p>
    <w:p>
      <w:pPr>
        <w:spacing w:after="120"/>
      </w:pPr>
      <w:r>
        <w:t xml:space="preserve">　　常恺脸上有怒，也有惧。</w:t>
      </w:r>
    </w:p>
    <w:p>
      <w:pPr>
        <w:spacing w:after="120"/>
      </w:pPr>
      <w:r>
        <w:t xml:space="preserve">　　被拉入设备间后，他整个人都没有刚才在门口的气势了，一直在四处张望着，似乎在怕着什么。</w:t>
      </w:r>
    </w:p>
    <w:p>
      <w:pPr>
        <w:spacing w:after="120"/>
      </w:pPr>
      <w:r>
        <w:t xml:space="preserve">　　别说余山泽和毛尘风了，随便来个人都能看出常恺的异常。</w:t>
      </w:r>
    </w:p>
    <w:p>
      <w:pPr>
        <w:spacing w:after="120"/>
      </w:pPr>
      <w:r>
        <w:t xml:space="preserve">　　“说说事情发生前一周的那个晚上，这里发生了什么。”</w:t>
      </w:r>
    </w:p>
    <w:p>
      <w:pPr>
        <w:spacing w:after="120"/>
      </w:pPr>
      <w:r>
        <w:t xml:space="preserve">　　余山泽的话让常恺脸色一白。</w:t>
      </w:r>
    </w:p>
    <w:p>
      <w:pPr>
        <w:spacing w:after="120"/>
      </w:pPr>
      <w:r>
        <w:t xml:space="preserve">　　“我不知道你们在说什么，我还有事，要去忙了。”</w:t>
      </w:r>
    </w:p>
    <w:p>
      <w:pPr>
        <w:spacing w:after="120"/>
      </w:pPr>
      <w:r>
        <w:t xml:space="preserve">　　常恺说完就要走，可毛尘风的手并未松开。</w:t>
      </w:r>
    </w:p>
    <w:p>
      <w:pPr>
        <w:spacing w:after="120"/>
      </w:pPr>
      <w:r>
        <w:t xml:space="preserve">　　余山泽见状，朝着设备间外走去。</w:t>
      </w:r>
    </w:p>
    <w:p>
      <w:pPr>
        <w:spacing w:after="120"/>
      </w:pPr>
      <w:r>
        <w:t xml:space="preserve">　　“小毛，将他一个人扔在里面待一个晚上。”</w:t>
      </w:r>
    </w:p>
    <w:p>
      <w:pPr>
        <w:spacing w:after="120"/>
      </w:pPr>
      <w:r>
        <w:t xml:space="preserve">　　“是！”</w:t>
      </w:r>
    </w:p>
    <w:p>
      <w:pPr>
        <w:spacing w:after="120"/>
      </w:pPr>
      <w:r>
        <w:t xml:space="preserve">　　毛尘风回答之后就将常恺朝设备间更里面扔了过去，随后，他出了设备间，关上了门。</w:t>
      </w:r>
    </w:p>
    <w:p>
      <w:pPr>
        <w:spacing w:after="120"/>
      </w:pPr>
      <w:r>
        <w:t xml:space="preserve">　　常恺从里面冲了过来，趴在门上疯狂的敲打着。</w:t>
      </w:r>
    </w:p>
    <w:p>
      <w:pPr>
        <w:spacing w:after="120"/>
      </w:pPr>
      <w:r>
        <w:t xml:space="preserve">　　虽然他有钥匙有密码，但毛尘风在外面拉着，他根本出不来。</w:t>
      </w:r>
    </w:p>
    <w:p>
      <w:pPr>
        <w:spacing w:after="120"/>
      </w:pPr>
      <w:r>
        <w:t xml:space="preserve">　　“你若是不想说，那就在这里待上一个晚上……总工程师是吧？将他的开门权限取消了。”</w:t>
      </w:r>
    </w:p>
    <w:p>
      <w:pPr>
        <w:spacing w:after="120"/>
      </w:pPr>
      <w:r>
        <w:t xml:space="preserve">　　一旁总工程师怔怔的看着这一幕，抹了一把额头的汗。</w:t>
      </w:r>
    </w:p>
    <w:p>
      <w:pPr>
        <w:spacing w:after="120"/>
      </w:pPr>
      <w:r>
        <w:t xml:space="preserve">　　“稍等，我要请示。”</w:t>
      </w:r>
    </w:p>
    <w:p>
      <w:pPr>
        <w:spacing w:after="120"/>
      </w:pPr>
      <w:r>
        <w:t xml:space="preserve">　　很快，总工程师得到了指示，立马将常恺的权限取消了。</w:t>
      </w:r>
    </w:p>
    <w:p>
      <w:pPr>
        <w:spacing w:after="120"/>
      </w:pPr>
      <w:r>
        <w:t xml:space="preserve">　　等众人离开，14楼就只剩下了常恺一个人趴在设备间的门上，不敢回头看。</w:t>
      </w:r>
    </w:p>
    <w:p>
      <w:pPr>
        <w:spacing w:after="120"/>
      </w:pPr>
      <w:r>
        <w:t xml:space="preserve">　　时间推移，天色变暗，本就没有开灯的设备间愈发的昏暗了。</w:t>
      </w:r>
    </w:p>
    <w:p>
      <w:pPr>
        <w:spacing w:after="120"/>
      </w:pPr>
      <w:r>
        <w:t xml:space="preserve">　　常恺缓缓抬头，看向了面前的玻璃门。</w:t>
      </w:r>
    </w:p>
    <w:p>
      <w:pPr>
        <w:spacing w:after="120"/>
      </w:pPr>
      <w:r>
        <w:t xml:space="preserve">　　他本以为能通过玻璃门的反射看到身后的情况，可身后的设备间里并无光源。</w:t>
      </w:r>
    </w:p>
    <w:p>
      <w:pPr>
        <w:spacing w:after="120"/>
      </w:pPr>
      <w:r>
        <w:t xml:space="preserve">　　黑暗，遮蔽了设备间里隐藏着的恐怖，也遮蔽了曾经有人在这里犯下的罪恶。</w:t>
      </w:r>
    </w:p>
    <w:p>
      <w:pPr>
        <w:spacing w:after="120"/>
      </w:pPr>
      <w:r>
        <w:t xml:space="preserve">　　忽的，一阵莫名的冷意侵袭而来，常恺浑身一僵。</w:t>
      </w:r>
    </w:p>
    <w:p>
      <w:pPr>
        <w:spacing w:after="120"/>
      </w:pPr>
      <w:r>
        <w:t xml:space="preserve">　　想起这些天失踪的人，想起那天晚上自己在这里做过的事情，常恺怕了。</w:t>
      </w:r>
    </w:p>
    <w:p>
      <w:pPr>
        <w:spacing w:after="120"/>
      </w:pPr>
      <w:r>
        <w:t xml:space="preserve">　　他疯狂的拍着门，大声喊着：</w:t>
      </w:r>
    </w:p>
    <w:p>
      <w:pPr>
        <w:spacing w:after="120"/>
      </w:pPr>
      <w:r>
        <w:t xml:space="preserve">　　“我说，我说，放我出去，放我出去！”</w:t>
      </w:r>
    </w:p>
    <w:p>
      <w:pPr>
        <w:spacing w:after="120"/>
      </w:pPr>
      <w:r>
        <w:t xml:space="preserve">　　……</w:t>
      </w:r>
    </w:p>
    <w:p>
      <w:pPr>
        <w:spacing w:after="120"/>
      </w:pPr>
      <w:r>
        <w:t>第255章 阴冥？不，这是地府！</w:t>
      </w:r>
    </w:p>
    <w:p>
      <w:pPr>
        <w:spacing w:after="120"/>
      </w:pPr>
      <w:r>
        <w:t xml:space="preserve">　　“来了。”</w:t>
      </w:r>
    </w:p>
    <w:p>
      <w:pPr>
        <w:spacing w:after="120"/>
      </w:pPr>
      <w:r>
        <w:t xml:space="preserve">　　阮桦起身，伸手抓住自己的那尊三颅神像，将其置于头顶之上。</w:t>
      </w:r>
    </w:p>
    <w:p>
      <w:pPr>
        <w:spacing w:after="120"/>
      </w:pPr>
      <w:r>
        <w:t xml:space="preserve">　　紧接着，三颅神像眼中绿光闪烁，其僵硬的四肢开始蠕动，体型改盘坐为趴伏，随即四肢收拢，牢牢的抱住了阮桦的脑袋。</w:t>
      </w:r>
    </w:p>
    <w:p>
      <w:pPr>
        <w:spacing w:after="120"/>
      </w:pPr>
      <w:r>
        <w:t xml:space="preserve">　　一旁巴松也在同一时刻将自己的三颅神像抓起，放在了肩膀位置。</w:t>
      </w:r>
    </w:p>
    <w:p>
      <w:pPr>
        <w:spacing w:after="120"/>
      </w:pPr>
      <w:r>
        <w:t xml:space="preserve">　　眼中黄色光芒亮起的时候，三颅神像就从巴松的肩膀移动到了脖颈位置，四肢紧紧从一侧抱住了巴松的脖颈。</w:t>
      </w:r>
    </w:p>
    <w:p>
      <w:pPr>
        <w:spacing w:after="120"/>
      </w:pPr>
      <w:r>
        <w:t xml:space="preserve">　　乍一看去，在场的两个人都不像是正常人。</w:t>
      </w:r>
    </w:p>
    <w:p>
      <w:pPr>
        <w:spacing w:after="120"/>
      </w:pPr>
      <w:r>
        <w:t xml:space="preserve">　　阮桦的头上长了三个瘤子，巴松的脖子长了三颗瘤子。</w:t>
      </w:r>
    </w:p>
    <w:p>
      <w:pPr>
        <w:spacing w:after="120"/>
      </w:pPr>
      <w:r>
        <w:t xml:space="preserve">　　尽管看着有些滑稽，但房间中另外一个没有三颅神像的阮俊辉眼中却全都是羡慕。</w:t>
      </w:r>
    </w:p>
    <w:p>
      <w:pPr>
        <w:spacing w:after="120"/>
      </w:pPr>
      <w:r>
        <w:t xml:space="preserve">　　他现在也就能摘个脑袋，飞个脑袋，要想获得自己的三颅神像还有很长一段路要走。</w:t>
      </w:r>
    </w:p>
    <w:p>
      <w:pPr>
        <w:spacing w:after="120"/>
      </w:pPr>
      <w:r>
        <w:t xml:space="preserve">　　也许等他在史家庄待上一两年，为教里再做些贡献后，他就能获得神胚，养神胚。</w:t>
      </w:r>
    </w:p>
    <w:p>
      <w:pPr>
        <w:spacing w:after="120"/>
      </w:pPr>
      <w:r>
        <w:t xml:space="preserve">　　可一两年太久，他不想等。</w:t>
      </w:r>
    </w:p>
    <w:p>
      <w:pPr>
        <w:spacing w:after="120"/>
      </w:pPr>
      <w:r>
        <w:t xml:space="preserve">　　他太想进步了！</w:t>
      </w:r>
    </w:p>
    <w:p>
      <w:pPr>
        <w:spacing w:after="120"/>
      </w:pPr>
      <w:r>
        <w:t xml:space="preserve">　　看着两位上师已经做好战斗准备，阮俊辉脸上的血色褪去。</w:t>
      </w:r>
    </w:p>
    <w:p>
      <w:pPr>
        <w:spacing w:after="120"/>
      </w:pPr>
      <w:r>
        <w:t xml:space="preserve">　　自脖子以上，皮肤变得苍白如纸。</w:t>
      </w:r>
    </w:p>
    <w:p>
      <w:pPr>
        <w:spacing w:after="120"/>
      </w:pPr>
      <w:r>
        <w:t xml:space="preserve">　　伸手，阮俊辉将自己脖颈上的头颅摘了下来。</w:t>
      </w:r>
    </w:p>
    <w:p>
      <w:pPr>
        <w:spacing w:after="120"/>
      </w:pPr>
      <w:r>
        <w:t xml:space="preserve">　　头颅飞起，缓缓朝着门口上方的位置而去。</w:t>
      </w:r>
    </w:p>
    <w:p>
      <w:pPr>
        <w:spacing w:after="120"/>
      </w:pPr>
      <w:r>
        <w:t xml:space="preserve">　　一旁巴松和阮桦看到这一幕后，心中一动，纷纷朝着阮俊辉那具无头躯体投去了赞赏的目光。</w:t>
      </w:r>
    </w:p>
    <w:p>
      <w:pPr>
        <w:spacing w:after="120"/>
      </w:pPr>
      <w:r>
        <w:t xml:space="preserve">　　颅使怎么说都是一个难缠的家伙，多一个诱饵，总比直面更好一些。</w:t>
      </w:r>
    </w:p>
    <w:p>
      <w:pPr>
        <w:spacing w:after="120"/>
      </w:pPr>
      <w:r>
        <w:t xml:space="preserve">　　左右不过一个头而已，没了再换一个。</w:t>
      </w:r>
    </w:p>
    <w:p>
      <w:pPr>
        <w:spacing w:after="120"/>
      </w:pPr>
      <w:r>
        <w:t xml:space="preserve">　　眼瞅着阮俊辉的脑袋飞到了门后位于普通人高度的位置后，巴松和阮桦，两个人八双眼的目光都集中在了门把手的位置，等待着门把手被转动。</w:t>
      </w:r>
    </w:p>
    <w:p>
      <w:pPr>
        <w:spacing w:after="120"/>
      </w:pPr>
      <w:r>
        <w:t xml:space="preserve">　　不管进来的是谁，都得死！</w:t>
      </w:r>
    </w:p>
    <w:p>
      <w:pPr>
        <w:spacing w:after="120"/>
      </w:pPr>
      <w:r>
        <w:t xml:space="preserve">　　时间流逝，门外越来越盛的阳气让阮桦和阮俊辉眉头紧蹙。</w:t>
      </w:r>
    </w:p>
    <w:p>
      <w:pPr>
        <w:spacing w:after="120"/>
      </w:pPr>
      <w:r>
        <w:t xml:space="preserve">　　这个阳气程度，八成不会是颅使了。</w:t>
      </w:r>
    </w:p>
    <w:p>
      <w:pPr>
        <w:spacing w:after="120"/>
      </w:pPr>
      <w:r>
        <w:t xml:space="preserve">　　阮桦的脸色有些难看，这么一来，史家庄怕是真的保不住了。</w:t>
      </w:r>
    </w:p>
    <w:p>
      <w:pPr>
        <w:spacing w:after="120"/>
      </w:pPr>
      <w:r>
        <w:t xml:space="preserve">　　就在这时，门外的动静停了，可门把手却一直没被扭动。</w:t>
      </w:r>
    </w:p>
    <w:p>
      <w:pPr>
        <w:spacing w:after="120"/>
      </w:pPr>
      <w:r>
        <w:t xml:space="preserve">　　就在阮桦有些不耐烦，口吐绿色气体准备先一步动手的时候，一个鸡头自门上探了出来。</w:t>
      </w:r>
    </w:p>
    <w:p>
      <w:pPr>
        <w:spacing w:after="120"/>
      </w:pPr>
      <w:r>
        <w:t xml:space="preserve">　　阮俊辉、巴松、阮桦九个脑袋齐齐下俯。</w:t>
      </w:r>
    </w:p>
    <w:p>
      <w:pPr>
        <w:spacing w:after="120"/>
      </w:pPr>
      <w:r>
        <w:t xml:space="preserve">　　一时间，空气陷入了凝滞。</w:t>
      </w:r>
    </w:p>
    <w:p>
      <w:pPr>
        <w:spacing w:after="120"/>
      </w:pPr>
      <w:r>
        <w:t xml:space="preserve">　　“鸡？”</w:t>
      </w:r>
    </w:p>
    <w:p>
      <w:pPr>
        <w:spacing w:after="120"/>
      </w:pPr>
      <w:r>
        <w:t xml:space="preserve">　　巴松诧异开口，他的话就像是一根利刺一样扎入了阮桦的心口。</w:t>
      </w:r>
    </w:p>
    <w:p>
      <w:pPr>
        <w:spacing w:after="120"/>
      </w:pPr>
      <w:r>
        <w:t xml:space="preserve">　　等了这么久，不惜暴露史家庄，结果就引来了一只鸡？</w:t>
      </w:r>
    </w:p>
    <w:p>
      <w:pPr>
        <w:spacing w:after="120"/>
      </w:pPr>
      <w:r>
        <w:t xml:space="preserve">　　哪怕不是颅使，是民调局他也能接受啊。</w:t>
      </w:r>
    </w:p>
    <w:p>
      <w:pPr>
        <w:spacing w:after="120"/>
      </w:pPr>
      <w:r>
        <w:t xml:space="preserve">　　可是……鸡？</w:t>
      </w:r>
    </w:p>
    <w:p>
      <w:pPr>
        <w:spacing w:after="120"/>
      </w:pPr>
      <w:r>
        <w:t xml:space="preserve">　　阮桦像是受到了莫大的侮辱一样，口中的绿色气息不要钱一样往外吐，一出现，就朝着那扇门，或者说那扇门上的鸡头而去。</w:t>
      </w:r>
    </w:p>
    <w:p>
      <w:pPr>
        <w:spacing w:after="120"/>
      </w:pPr>
      <w:r>
        <w:t xml:space="preserve">　　一旁，巴松并不像阮桦那样失了智。</w:t>
      </w:r>
    </w:p>
    <w:p>
      <w:pPr>
        <w:spacing w:after="120"/>
      </w:pPr>
      <w:r>
        <w:t xml:space="preserve">　　他对那只能穿透门的鸡头，有着很大的疑惑。</w:t>
      </w:r>
    </w:p>
    <w:p>
      <w:pPr>
        <w:spacing w:after="120"/>
      </w:pPr>
      <w:r>
        <w:t xml:space="preserve">　　这只鸡，是什么情况？</w:t>
      </w:r>
    </w:p>
    <w:p>
      <w:pPr>
        <w:spacing w:after="120"/>
      </w:pPr>
      <w:r>
        <w:t xml:space="preserve">　　心中有了戒备之后，巴松口鼻中也逸散出了黄色的气息。</w:t>
      </w:r>
    </w:p>
    <w:p>
      <w:pPr>
        <w:spacing w:after="120"/>
      </w:pPr>
      <w:r>
        <w:t xml:space="preserve">　　不过这些气息并未冲向那扇门，而是覆盖在了巴松的体表，遮挡住了他那一身白嫩的肉。</w:t>
      </w:r>
    </w:p>
    <w:p>
      <w:pPr>
        <w:spacing w:after="120"/>
      </w:pPr>
      <w:r>
        <w:t xml:space="preserve">　　也就是这时候，那只鸡，动了。</w:t>
      </w:r>
    </w:p>
    <w:p>
      <w:pPr>
        <w:spacing w:after="120"/>
      </w:pPr>
      <w:r>
        <w:t xml:space="preserve">　　没有理会那冲它而去的绿色气息，鸡头扬起，直接冲向了空中的那颗脑袋。</w:t>
      </w:r>
    </w:p>
    <w:p>
      <w:pPr>
        <w:spacing w:after="120"/>
      </w:pPr>
      <w:r>
        <w:t xml:space="preserve">　　随着这一跃而起，鸡的身体也全部显现在了众人眼中。</w:t>
      </w:r>
    </w:p>
    <w:p>
      <w:pPr>
        <w:spacing w:after="120"/>
      </w:pPr>
      <w:r>
        <w:t xml:space="preserve">　　苍白色火焰下是一身华丽的羽毛，艳丽的尾羽在这昏暗的房间中显得有些夺目。</w:t>
      </w:r>
    </w:p>
    <w:p>
      <w:pPr>
        <w:spacing w:after="120"/>
      </w:pPr>
      <w:r>
        <w:t xml:space="preserve">　　这种异象，让攻击中的阮桦都有了些许停顿。</w:t>
      </w:r>
    </w:p>
    <w:p>
      <w:pPr>
        <w:spacing w:after="120"/>
      </w:pPr>
      <w:r>
        <w:t xml:space="preserve">　　但此时，飞在空中的阮俊辉头颅却没有任何怯意。</w:t>
      </w:r>
    </w:p>
    <w:p>
      <w:pPr>
        <w:spacing w:after="120"/>
      </w:pPr>
      <w:r>
        <w:t xml:space="preserve">　　一方面是他本就是抱着损失这颗他还算喜欢的脑袋的想法去的，另一方面，头颅被摘下之后，理智也逐渐迷失，只会记得脑袋离开脖颈之前的那一刻自己所想的事情。</w:t>
      </w:r>
    </w:p>
    <w:p>
      <w:pPr>
        <w:spacing w:after="120"/>
      </w:pPr>
      <w:r>
        <w:t xml:space="preserve">　　而那时，阮俊辉想的是……进步！</w:t>
      </w:r>
    </w:p>
    <w:p>
      <w:pPr>
        <w:spacing w:after="120"/>
      </w:pPr>
      <w:r>
        <w:t xml:space="preserve">　　所以，他迎了上去。</w:t>
      </w:r>
    </w:p>
    <w:p>
      <w:pPr>
        <w:spacing w:after="120"/>
      </w:pPr>
      <w:r>
        <w:t xml:space="preserve">　　然后，他被鸡爪抠进了眼窝中。</w:t>
      </w:r>
    </w:p>
    <w:p>
      <w:pPr>
        <w:spacing w:after="120"/>
      </w:pPr>
      <w:r>
        <w:t xml:space="preserve">　　苍白火焰顺着鸡爪涌入了他的颅内。</w:t>
      </w:r>
    </w:p>
    <w:p>
      <w:pPr>
        <w:spacing w:after="120"/>
      </w:pPr>
      <w:r>
        <w:t xml:space="preserve">　　一个照面，房间中的九个脑袋就少了一个。</w:t>
      </w:r>
    </w:p>
    <w:p>
      <w:pPr>
        <w:spacing w:after="120"/>
      </w:pPr>
      <w:r>
        <w:t xml:space="preserve">　　也就在这时，那些绿色的气息追上了上来，将鸡的全身都笼罩了进去。</w:t>
      </w:r>
    </w:p>
    <w:p>
      <w:pPr>
        <w:spacing w:after="120"/>
      </w:pPr>
      <w:r>
        <w:t xml:space="preserve">　　溢出的气息触碰到那扇门的时候，直接将那扇门给腐蚀出了一片蜂窝状的细密小孔，伴随着的还有黏液生成。</w:t>
      </w:r>
    </w:p>
    <w:p>
      <w:pPr>
        <w:spacing w:after="120"/>
      </w:pPr>
      <w:r>
        <w:t xml:space="preserve">　　看到那只神异的鸡被自己吐出的绿色气息包裹，阮桦刚才心中生出的不安消失了。</w:t>
      </w:r>
    </w:p>
    <w:p>
      <w:pPr>
        <w:spacing w:after="120"/>
      </w:pPr>
      <w:r>
        <w:t xml:space="preserve">　　再神异，也只是一只鸡而已。</w:t>
      </w:r>
    </w:p>
    <w:p>
      <w:pPr>
        <w:spacing w:after="120"/>
      </w:pPr>
      <w:r>
        <w:t xml:space="preserve">　　就在阮桦将目光穿过那扇门朝外面看去，准备找到那个躲在鸡后面的家伙时，房间忽然就被火光照亮。</w:t>
      </w:r>
    </w:p>
    <w:p>
      <w:pPr>
        <w:spacing w:after="120"/>
      </w:pPr>
      <w:r>
        <w:t xml:space="preserve">　　至于火光的来源，则是他吐出的那些绿色气息。</w:t>
      </w:r>
    </w:p>
    <w:p>
      <w:pPr>
        <w:spacing w:after="120"/>
      </w:pPr>
      <w:r>
        <w:t xml:space="preserve">　　那笼罩在鸡身上的绿色气息，全部被点燃了，不仅被点燃，火焰还在顺着绿色气息朝着他这边蔓延过来。</w:t>
      </w:r>
    </w:p>
    <w:p>
      <w:pPr>
        <w:spacing w:after="120"/>
      </w:pPr>
      <w:r>
        <w:t xml:space="preserve">　　阮桦瞳孔一缩，将自己身上的绿色气息切割开来，并后退了几步。</w:t>
      </w:r>
    </w:p>
    <w:p>
      <w:pPr>
        <w:spacing w:after="120"/>
      </w:pPr>
      <w:r>
        <w:t xml:space="preserve">　　看着那些止步自己身前几步远的火焰，阮桦眼中有着惊惧。</w:t>
      </w:r>
    </w:p>
    <w:p>
      <w:pPr>
        <w:spacing w:after="120"/>
      </w:pPr>
      <w:r>
        <w:t xml:space="preserve">　　为什么，自己吐出的气息能被点燃？</w:t>
      </w:r>
    </w:p>
    <w:p>
      <w:pPr>
        <w:spacing w:after="120"/>
      </w:pPr>
      <w:r>
        <w:t xml:space="preserve">　　这可是他炼制神胚之后，第一次遇到这种情况。</w:t>
      </w:r>
    </w:p>
    <w:p>
      <w:pPr>
        <w:spacing w:after="120"/>
      </w:pPr>
      <w:r>
        <w:t xml:space="preserve">　　阮桦的疑惑还没得到解决，新的情况就又出现了。</w:t>
      </w:r>
    </w:p>
    <w:p>
      <w:pPr>
        <w:spacing w:after="120"/>
      </w:pPr>
      <w:r>
        <w:t xml:space="preserve">　　他是断开了那些绿色气息，阻止了火焰蔓延，但当那只鸡出现并扇动翅膀之后，那些以绿色气息为燃料的火焰就猛地暴涨数倍。</w:t>
      </w:r>
    </w:p>
    <w:p>
      <w:pPr>
        <w:spacing w:after="120"/>
      </w:pPr>
      <w:r>
        <w:t xml:space="preserve">　　阮桦只来得及让头顶三颅神像护住自己的脑袋，整个人就被火焰给淹没了，一旁阮俊辉的那具无头躯体同样没有躲过火焰。</w:t>
      </w:r>
    </w:p>
    <w:p>
      <w:pPr>
        <w:spacing w:after="120"/>
      </w:pPr>
      <w:r>
        <w:t xml:space="preserve">　　只有稍稍落后几步的巴松整个人窜到了房间的后半，避开了火焰的席卷。</w:t>
      </w:r>
    </w:p>
    <w:p>
      <w:pPr>
        <w:spacing w:after="120"/>
      </w:pPr>
      <w:r>
        <w:t xml:space="preserve">　　看着前方逐渐消散的火焰，感受着火焰中蕴含的阳气，巴松心中已然警惕。</w:t>
      </w:r>
    </w:p>
    <w:p>
      <w:pPr>
        <w:spacing w:after="120"/>
      </w:pPr>
      <w:r>
        <w:t xml:space="preserve">　　哪怕是民调局临时工中那些以气血之焰凝聚了外象的家伙，也没有给过他如此感受。</w:t>
      </w:r>
    </w:p>
    <w:p>
      <w:pPr>
        <w:spacing w:after="120"/>
      </w:pPr>
      <w:r>
        <w:t xml:space="preserve">　　在这股火焰面前，他体内的阴气、脖子上的三颅神像，全都萎靡了几分。</w:t>
      </w:r>
    </w:p>
    <w:p>
      <w:pPr>
        <w:spacing w:after="120"/>
      </w:pPr>
      <w:r>
        <w:t xml:space="preserve">　　“这到底是什么？”</w:t>
      </w:r>
    </w:p>
    <w:p>
      <w:pPr>
        <w:spacing w:after="120"/>
      </w:pPr>
      <w:r>
        <w:t xml:space="preserve">　　带着深深的忌惮，巴松看向了从火焰中出现了那两道身影。</w:t>
      </w:r>
    </w:p>
    <w:p>
      <w:pPr>
        <w:spacing w:after="120"/>
      </w:pPr>
      <w:r>
        <w:t xml:space="preserve">　　火焰并未损毁他们的身上的衣服，但巴松却再也感知不到阮俊辉体内有任何阴气波动了。</w:t>
      </w:r>
    </w:p>
    <w:p>
      <w:pPr>
        <w:spacing w:after="120"/>
      </w:pPr>
      <w:r>
        <w:t xml:space="preserve">　　阮俊辉，死了。</w:t>
      </w:r>
    </w:p>
    <w:p>
      <w:pPr>
        <w:spacing w:after="120"/>
      </w:pPr>
      <w:r>
        <w:t xml:space="preserve">　　带着他体内的鬼，一起死了！</w:t>
      </w:r>
    </w:p>
    <w:p>
      <w:pPr>
        <w:spacing w:after="120"/>
      </w:pPr>
      <w:r>
        <w:t xml:space="preserve">　　可是，这怎么可能？</w:t>
      </w:r>
    </w:p>
    <w:p>
      <w:pPr>
        <w:spacing w:after="120"/>
      </w:pPr>
      <w:r>
        <w:t xml:space="preserve">　　巴松转头再看阮桦。</w:t>
      </w:r>
    </w:p>
    <w:p>
      <w:pPr>
        <w:spacing w:after="120"/>
      </w:pPr>
      <w:r>
        <w:t xml:space="preserve">　　好的是阮桦还活着，不好的是，阮桦除了那颗被三颅神像包裹住的脑袋还有阴气之外，身体其他部位的阴气，已经被清空了。</w:t>
      </w:r>
    </w:p>
    <w:p>
      <w:pPr>
        <w:spacing w:after="120"/>
      </w:pPr>
      <w:r>
        <w:t xml:space="preserve">　　没了阴气，阮桦的身体开始浮现尸斑。</w:t>
      </w:r>
    </w:p>
    <w:p>
      <w:pPr>
        <w:spacing w:after="120"/>
      </w:pPr>
      <w:r>
        <w:t xml:space="preserve">　　但很快，阮桦的脑袋就重新掌控了尸体，制止了尸体的变化。</w:t>
      </w:r>
    </w:p>
    <w:p>
      <w:pPr>
        <w:spacing w:after="120"/>
      </w:pPr>
      <w:r>
        <w:t xml:space="preserve">　　“巴松，你还在等什么！”</w:t>
      </w:r>
    </w:p>
    <w:p>
      <w:pPr>
        <w:spacing w:after="120"/>
      </w:pPr>
      <w:r>
        <w:t xml:space="preserve">　　阮桦喊出这句话的时候，脑袋上的三颅神像已经和他一起喷出了犹如液体一般的绿色气息，挡住了前方那只鸡的视线。</w:t>
      </w:r>
    </w:p>
    <w:p>
      <w:pPr>
        <w:spacing w:after="120"/>
      </w:pPr>
      <w:r>
        <w:t xml:space="preserve">　　巴松闻言，动了。</w:t>
      </w:r>
    </w:p>
    <w:p>
      <w:pPr>
        <w:spacing w:after="120"/>
      </w:pPr>
      <w:r>
        <w:t xml:space="preserve">　　身体在黄色气息包裹之下，直接向着前方冲去。</w:t>
      </w:r>
    </w:p>
    <w:p>
      <w:pPr>
        <w:spacing w:after="120"/>
      </w:pPr>
      <w:r>
        <w:t xml:space="preserve">　　阮桦看到这一幕，心中一定，当即，他就让三颅神像的双手插入了自己的眼中。</w:t>
      </w:r>
    </w:p>
    <w:p>
      <w:pPr>
        <w:spacing w:after="120"/>
      </w:pPr>
      <w:r>
        <w:t xml:space="preserve">　　霎那间，阮桦的身体开始膨胀起来，一条条绿色的筋脉自体表鼓荡而出，时不时还会跳动一下。</w:t>
      </w:r>
    </w:p>
    <w:p>
      <w:pPr>
        <w:spacing w:after="120"/>
      </w:pPr>
      <w:r>
        <w:t xml:space="preserve">　　而他的脑袋已经被脖颈虬结的肌肉所覆盖，只剩下头顶三颅神像还在外面裸露着。</w:t>
      </w:r>
    </w:p>
    <w:p>
      <w:pPr>
        <w:spacing w:after="120"/>
      </w:pPr>
      <w:r>
        <w:t xml:space="preserve">　　与此同时，三颅神像上的三个脑袋开始变大。</w:t>
      </w:r>
    </w:p>
    <w:p>
      <w:pPr>
        <w:spacing w:after="120"/>
      </w:pPr>
      <w:r>
        <w:t xml:space="preserve">　　等所有变化消失，出现在房间中的就是一个脑袋顶到天花板的三米高怪物。</w:t>
      </w:r>
    </w:p>
    <w:p>
      <w:pPr>
        <w:spacing w:after="120"/>
      </w:pPr>
      <w:r>
        <w:t xml:space="preserve">　　怪物浑身肌肉虬结，血脉喷张，脖颈之上更是顶着三个脑袋。</w:t>
      </w:r>
    </w:p>
    <w:p>
      <w:pPr>
        <w:spacing w:after="120"/>
      </w:pPr>
      <w:r>
        <w:t xml:space="preserve">　　而他的敌人，是一个不到三十公分的……鸡！</w:t>
      </w:r>
    </w:p>
    <w:p>
      <w:pPr>
        <w:spacing w:after="120"/>
      </w:pPr>
      <w:r>
        <w:t xml:space="preserve">　　尽管体型相差如此之大，但三头怪物却并没有任何轻视。</w:t>
      </w:r>
    </w:p>
    <w:p>
      <w:pPr>
        <w:spacing w:after="120"/>
      </w:pPr>
      <w:r>
        <w:t xml:space="preserve">　　就在怪物准备冲上前去碾碎那只鸡的时候，却像是想到了什么。</w:t>
      </w:r>
    </w:p>
    <w:p>
      <w:pPr>
        <w:spacing w:after="120"/>
      </w:pPr>
      <w:r>
        <w:t xml:space="preserve">　　扭头看去，空无一人。</w:t>
      </w:r>
    </w:p>
    <w:p>
      <w:pPr>
        <w:spacing w:after="120"/>
      </w:pPr>
      <w:r>
        <w:t xml:space="preserve">　　而房间天花板上的那个长宽只有二十五公分的通气管道口，已经被打开了。</w:t>
      </w:r>
    </w:p>
    <w:p>
      <w:pPr>
        <w:spacing w:after="120"/>
      </w:pPr>
      <w:r>
        <w:t xml:space="preserve">　　“巴松！”</w:t>
      </w:r>
    </w:p>
    <w:p>
      <w:pPr>
        <w:spacing w:after="120"/>
      </w:pPr>
      <w:r>
        <w:t xml:space="preserve">　　嘶吼声从三颗脑袋上传出，也就在这时，房间中亮起了火光。</w:t>
      </w:r>
    </w:p>
    <w:p>
      <w:pPr>
        <w:spacing w:after="120"/>
      </w:pPr>
      <w:r>
        <w:t xml:space="preserve">　　那只鸡，冲了过来。</w:t>
      </w:r>
    </w:p>
    <w:p>
      <w:pPr>
        <w:spacing w:after="120"/>
      </w:pPr>
      <w:r>
        <w:t xml:space="preserve">　　阮桦哪怕再恨，也只能先迎战这只鸡。</w:t>
      </w:r>
    </w:p>
    <w:p>
      <w:pPr>
        <w:spacing w:after="120"/>
      </w:pPr>
      <w:r>
        <w:t xml:space="preserve">　　灭了这只鸡，他就要去将巴松的脑袋给拧下来，再将他的三颅神像吞了！</w:t>
      </w:r>
    </w:p>
    <w:p>
      <w:pPr>
        <w:spacing w:after="120"/>
      </w:pPr>
      <w:r>
        <w:t xml:space="preserve">　　这是阮桦，最后的念头。</w:t>
      </w:r>
    </w:p>
    <w:p>
      <w:pPr>
        <w:spacing w:after="120"/>
      </w:pPr>
      <w:r>
        <w:t xml:space="preserve">　　当他的拳头打出去的时候，那只鸡的体型也变大了。</w:t>
      </w:r>
    </w:p>
    <w:p>
      <w:pPr>
        <w:spacing w:after="120"/>
      </w:pPr>
      <w:r>
        <w:t xml:space="preserve">　　一只堪比他的巨鸡出现在面前。</w:t>
      </w:r>
    </w:p>
    <w:p>
      <w:pPr>
        <w:spacing w:after="120"/>
      </w:pPr>
      <w:r>
        <w:t xml:space="preserve">　　他的拳头落上去，惊起了一片波澜，再然后，他的拳头消失了。</w:t>
      </w:r>
    </w:p>
    <w:p>
      <w:pPr>
        <w:spacing w:after="120"/>
      </w:pPr>
      <w:r>
        <w:t xml:space="preserve">　　被那苍白色的火焰给焚成了灰烬。</w:t>
      </w:r>
    </w:p>
    <w:p>
      <w:pPr>
        <w:spacing w:after="120"/>
      </w:pPr>
      <w:r>
        <w:t xml:space="preserve">　　这一次，苍白虚火没有给他重新用阴气修复的身体的机会。</w:t>
      </w:r>
    </w:p>
    <w:p>
      <w:pPr>
        <w:spacing w:after="120"/>
      </w:pPr>
      <w:r>
        <w:t xml:space="preserve">　　阮桦视野中出现了一个极速接近自己的鸡喙。</w:t>
      </w:r>
    </w:p>
    <w:p>
      <w:pPr>
        <w:spacing w:after="120"/>
      </w:pPr>
      <w:r>
        <w:t xml:space="preserve">　　哚！</w:t>
      </w:r>
    </w:p>
    <w:p>
      <w:pPr>
        <w:spacing w:after="120"/>
      </w:pPr>
      <w:r>
        <w:t xml:space="preserve">　　鸡嘴戳中了一颗脑袋，一拉一扯，其他两颗脑袋也被带起。</w:t>
      </w:r>
    </w:p>
    <w:p>
      <w:pPr>
        <w:spacing w:after="120"/>
      </w:pPr>
      <w:r>
        <w:t xml:space="preserve">　　火焰灼烧之下，另外两颗脑袋主动分离，逃开了那只鸡体表火焰的笼罩范围。</w:t>
      </w:r>
    </w:p>
    <w:p>
      <w:pPr>
        <w:spacing w:after="120"/>
      </w:pPr>
      <w:r>
        <w:t xml:space="preserve">　　可紧接着，一只鸡爪扬起，呼的一声就将两颗脑袋抓在了爪中。</w:t>
      </w:r>
    </w:p>
    <w:p>
      <w:pPr>
        <w:spacing w:after="120"/>
      </w:pPr>
      <w:r>
        <w:t xml:space="preserve">　　火焰避开了鸡爪上的脑袋，直到巨鸡嘴里的那颗脑袋消失之后，这才低头对着自己爪子啄了一下，叼出了另一个脑袋。</w:t>
      </w:r>
    </w:p>
    <w:p>
      <w:pPr>
        <w:spacing w:after="120"/>
      </w:pPr>
      <w:r>
        <w:t xml:space="preserve">　　如此两次之后，脑袋吃完，巨鸡到了那个通风管道下方。</w:t>
      </w:r>
    </w:p>
    <w:p>
      <w:pPr>
        <w:spacing w:after="120"/>
      </w:pPr>
      <w:r>
        <w:t xml:space="preserve">　　看了两眼之后，一条黑狗被扔入了管道中，顺着管道爬了出去。</w:t>
      </w:r>
    </w:p>
    <w:p>
      <w:pPr>
        <w:spacing w:after="120"/>
      </w:pPr>
      <w:r>
        <w:t xml:space="preserve">　　而巨鸡则叼着突然出现在它嘴里的那个铜钱坠饰，扔在了阮桦的那具尸体之上。</w:t>
      </w:r>
    </w:p>
    <w:p>
      <w:pPr>
        <w:spacing w:after="120"/>
      </w:pPr>
      <w:r>
        <w:t xml:space="preserve">　　……</w:t>
      </w:r>
    </w:p>
    <w:p>
      <w:pPr>
        <w:spacing w:after="120"/>
      </w:pPr>
      <w:r>
        <w:t xml:space="preserve">　　巴松从通风管道钻出后就一路朝着远离史家庄的方向而去。</w:t>
      </w:r>
    </w:p>
    <w:p>
      <w:pPr>
        <w:spacing w:after="120"/>
      </w:pPr>
      <w:r>
        <w:t xml:space="preserve">　　若不是他见机行事的快，将自己的身体化作半液体状态钻入了通道，怕不是会被之后那股强烈了十倍不止的阳气给吞了。</w:t>
      </w:r>
    </w:p>
    <w:p>
      <w:pPr>
        <w:spacing w:after="120"/>
      </w:pPr>
      <w:r>
        <w:t xml:space="preserve">　　让他感到惊悚的是，他刚离开，就感觉属于阮桦的气息消失了。</w:t>
      </w:r>
    </w:p>
    <w:p>
      <w:pPr>
        <w:spacing w:after="120"/>
      </w:pPr>
      <w:r>
        <w:t xml:space="preserve">　　这才多久？</w:t>
      </w:r>
    </w:p>
    <w:p>
      <w:pPr>
        <w:spacing w:after="120"/>
      </w:pPr>
      <w:r>
        <w:t xml:space="preserve">　　前后不超过十秒，阮桦就没了。</w:t>
      </w:r>
    </w:p>
    <w:p>
      <w:pPr>
        <w:spacing w:after="120"/>
      </w:pPr>
      <w:r>
        <w:t xml:space="preserve">　　若是他刚才不跑，选择和阮桦一起对抗那只不知道哪里来的鸡，会是什么情况？</w:t>
      </w:r>
    </w:p>
    <w:p>
      <w:pPr>
        <w:spacing w:after="120"/>
      </w:pPr>
      <w:r>
        <w:t xml:space="preserve">　　二十秒？</w:t>
      </w:r>
    </w:p>
    <w:p>
      <w:pPr>
        <w:spacing w:after="120"/>
      </w:pPr>
      <w:r>
        <w:t xml:space="preserve">　　巴松脸色有些难看。</w:t>
      </w:r>
    </w:p>
    <w:p>
      <w:pPr>
        <w:spacing w:after="120"/>
      </w:pPr>
      <w:r>
        <w:t xml:space="preserve">　　“那只鸡究竟是什么？这次回去之后，必须得让教主查查，否则我睡不着！”</w:t>
      </w:r>
    </w:p>
    <w:p>
      <w:pPr>
        <w:spacing w:after="120"/>
      </w:pPr>
      <w:r>
        <w:t xml:space="preserve">　　巴松跑了十多里地，这才在一座山上停了下来。</w:t>
      </w:r>
    </w:p>
    <w:p>
      <w:pPr>
        <w:spacing w:after="120"/>
      </w:pPr>
      <w:r>
        <w:t xml:space="preserve">　　看着来时平静的路，他松了一口气。</w:t>
      </w:r>
    </w:p>
    <w:p>
      <w:pPr>
        <w:spacing w:after="120"/>
      </w:pPr>
      <w:r>
        <w:t xml:space="preserve">　　转头，看着山下不远处的那个凌晨还有不少灯火的村子，巴松将脖颈上的三颅神像拿了下来，塞入了自己圆滚滚的腹部。</w:t>
      </w:r>
    </w:p>
    <w:p>
      <w:pPr>
        <w:spacing w:after="120"/>
      </w:pPr>
      <w:r>
        <w:t xml:space="preserve">　　以肥肉当做口袋，兜住了三颅神像。</w:t>
      </w:r>
    </w:p>
    <w:p>
      <w:pPr>
        <w:spacing w:after="120"/>
      </w:pPr>
      <w:r>
        <w:t xml:space="preserve">　　做完这些之后，巴松恢复了笑眯眯的样子，下了山。</w:t>
      </w:r>
    </w:p>
    <w:p>
      <w:pPr>
        <w:spacing w:after="120"/>
      </w:pPr>
      <w:r>
        <w:t xml:space="preserve">　　……</w:t>
      </w:r>
    </w:p>
    <w:p>
      <w:pPr>
        <w:spacing w:after="120"/>
      </w:pPr>
      <w:r>
        <w:t xml:space="preserve">　　“老板，上一百串肉筋，一百串瘦肉，一百串肚子。”</w:t>
      </w:r>
    </w:p>
    <w:p>
      <w:pPr>
        <w:spacing w:after="120"/>
      </w:pPr>
      <w:r>
        <w:t xml:space="preserve">　　王翔忽的听到这么一个声音，还以为是三四个人组队来了。</w:t>
      </w:r>
    </w:p>
    <w:p>
      <w:pPr>
        <w:spacing w:after="120"/>
      </w:pPr>
      <w:r>
        <w:t xml:space="preserve">　　结果一扭头，看到只有一个人。</w:t>
      </w:r>
    </w:p>
    <w:p>
      <w:pPr>
        <w:spacing w:after="120"/>
      </w:pPr>
      <w:r>
        <w:t xml:space="preserve">　　虽然有点胖，但吃这么多？</w:t>
      </w:r>
    </w:p>
    <w:p>
      <w:pPr>
        <w:spacing w:after="120"/>
      </w:pPr>
      <w:r>
        <w:t xml:space="preserve">　　“这位大哥，真上这么多？”</w:t>
      </w:r>
    </w:p>
    <w:p>
      <w:pPr>
        <w:spacing w:after="120"/>
      </w:pPr>
      <w:r>
        <w:t xml:space="preserve">　　白胖子笑着点头。</w:t>
      </w:r>
    </w:p>
    <w:p>
      <w:pPr>
        <w:spacing w:after="120"/>
      </w:pPr>
      <w:r>
        <w:t xml:space="preserve">　　“上吧，能吃完。”</w:t>
      </w:r>
    </w:p>
    <w:p>
      <w:pPr>
        <w:spacing w:after="120"/>
      </w:pPr>
      <w:r>
        <w:t xml:space="preserve">　　“好嘞！”</w:t>
      </w:r>
    </w:p>
    <w:p>
      <w:pPr>
        <w:spacing w:after="120"/>
      </w:pPr>
      <w:r>
        <w:t xml:space="preserve">　　王翔也没说什么，既然对方确认了，他就上呗。</w:t>
      </w:r>
    </w:p>
    <w:p>
      <w:pPr>
        <w:spacing w:after="120"/>
      </w:pPr>
      <w:r>
        <w:t xml:space="preserve">　　不过临走的时候，他还是多留意了一下那个顾客周身的情况，并没有看到摄像机。</w:t>
      </w:r>
    </w:p>
    <w:p>
      <w:pPr>
        <w:spacing w:after="120"/>
      </w:pPr>
      <w:r>
        <w:t xml:space="preserve">　　“不是大胃王主播？”</w:t>
      </w:r>
    </w:p>
    <w:p>
      <w:pPr>
        <w:spacing w:after="120"/>
      </w:pPr>
      <w:r>
        <w:t xml:space="preserve">　　王翔有些失望。</w:t>
      </w:r>
    </w:p>
    <w:p>
      <w:pPr>
        <w:spacing w:after="120"/>
      </w:pPr>
      <w:r>
        <w:t xml:space="preserve">　　比起另外一桌那两个十八岁女生假模假样吃播，他更相信这位身宽体胖的顾客是吃播。</w:t>
      </w:r>
    </w:p>
    <w:p>
      <w:pPr>
        <w:spacing w:after="120"/>
      </w:pPr>
      <w:r>
        <w:t xml:space="preserve">　　没多久，东西就都上齐了。</w:t>
      </w:r>
    </w:p>
    <w:p>
      <w:pPr>
        <w:spacing w:after="120"/>
      </w:pPr>
      <w:r>
        <w:t xml:space="preserve">　　王翔特地看了一会，那个白胖子顾客真就是一串串的撸，斯文又野蛮。</w:t>
      </w:r>
    </w:p>
    <w:p>
      <w:pPr>
        <w:spacing w:after="120"/>
      </w:pPr>
      <w:r>
        <w:t xml:space="preserve">　　不过十分钟，三百串就已经撸完。</w:t>
      </w:r>
    </w:p>
    <w:p>
      <w:pPr>
        <w:spacing w:after="120"/>
      </w:pPr>
      <w:r>
        <w:t xml:space="preserve">　　“老板……”</w:t>
      </w:r>
    </w:p>
    <w:p>
      <w:pPr>
        <w:spacing w:after="120"/>
      </w:pPr>
      <w:r>
        <w:t xml:space="preserve">　　“结账吗？您吃这么多，我送你一瓶饮料！”</w:t>
      </w:r>
    </w:p>
    <w:p>
      <w:pPr>
        <w:spacing w:after="120"/>
      </w:pPr>
      <w:r>
        <w:t xml:space="preserve">　　王翔拿着饮料就过去了，结果却听到对方后续的话。</w:t>
      </w:r>
    </w:p>
    <w:p>
      <w:pPr>
        <w:spacing w:after="120"/>
      </w:pPr>
      <w:r>
        <w:t xml:space="preserve">　　“老板，你家口味不错，再来一样的量。”</w:t>
      </w:r>
    </w:p>
    <w:p>
      <w:pPr>
        <w:spacing w:after="120"/>
      </w:pPr>
      <w:r>
        <w:t xml:space="preserve">　　“呃？再来三百串？”</w:t>
      </w:r>
    </w:p>
    <w:p>
      <w:pPr>
        <w:spacing w:after="120"/>
      </w:pPr>
      <w:r>
        <w:t xml:space="preserve">　　见白胖子点头，王翔闷头就走。</w:t>
      </w:r>
    </w:p>
    <w:p>
      <w:pPr>
        <w:spacing w:after="120"/>
      </w:pPr>
      <w:r>
        <w:t xml:space="preserve">　　当又三百串端上来后，周围不多的客户都看向了那个白胖子。</w:t>
      </w:r>
    </w:p>
    <w:p>
      <w:pPr>
        <w:spacing w:after="120"/>
      </w:pPr>
      <w:r>
        <w:t xml:space="preserve">　　那两个吃播女生不知道什么时候已经拿着手机到了白胖子旁边直播。</w:t>
      </w:r>
    </w:p>
    <w:p>
      <w:pPr>
        <w:spacing w:after="120"/>
      </w:pPr>
      <w:r>
        <w:t xml:space="preserve">　　就这样足足吃了三回，九百串，那个白胖子这才擦嘴结账。</w:t>
      </w:r>
    </w:p>
    <w:p>
      <w:pPr>
        <w:spacing w:after="120"/>
      </w:pPr>
      <w:r>
        <w:t xml:space="preserve">　　王翔看着九百个钎子，再看看自己手里那一瓶饮料，顿时感觉有点拿不出手。</w:t>
      </w:r>
    </w:p>
    <w:p>
      <w:pPr>
        <w:spacing w:after="120"/>
      </w:pPr>
      <w:r>
        <w:t xml:space="preserve">　　转头，他去提了个塑料袋，给里面装了四五瓶不同的饮料。</w:t>
      </w:r>
    </w:p>
    <w:p>
      <w:pPr>
        <w:spacing w:after="120"/>
      </w:pPr>
      <w:r>
        <w:t xml:space="preserve">　　没办法，能送的只有饮料。</w:t>
      </w:r>
    </w:p>
    <w:p>
      <w:pPr>
        <w:spacing w:after="120"/>
      </w:pPr>
      <w:r>
        <w:t xml:space="preserve">　　那白胖子见状也没有推辞，笑眯眯付钱后，就接过袋子准备离开。</w:t>
      </w:r>
    </w:p>
    <w:p>
      <w:pPr>
        <w:spacing w:after="120"/>
      </w:pPr>
      <w:r>
        <w:t xml:space="preserve">　　王翔正感叹着，就看到那两个搞直播的女孩追了上去，隐约间还能听到“一起搞吃播”、“挣大钱”、“去我们那里商量”的话。</w:t>
      </w:r>
    </w:p>
    <w:p>
      <w:pPr>
        <w:spacing w:after="120"/>
      </w:pPr>
      <w:r>
        <w:t xml:space="preserve">　　摇了摇头，王翔准备回去继续烤串。</w:t>
      </w:r>
    </w:p>
    <w:p>
      <w:pPr>
        <w:spacing w:after="120"/>
      </w:pPr>
      <w:r>
        <w:t xml:space="preserve">　　可刚准备转头，他就看到一只黑狗来到刚才那个大胃王坐的地方。</w:t>
      </w:r>
    </w:p>
    <w:p>
      <w:pPr>
        <w:spacing w:after="120"/>
      </w:pPr>
      <w:r>
        <w:t xml:space="preserve">　　他以为是黑狗饿了，随手拿了根火腿肠就扔了过去。</w:t>
      </w:r>
    </w:p>
    <w:p>
      <w:pPr>
        <w:spacing w:after="120"/>
      </w:pPr>
      <w:r>
        <w:t xml:space="preserve">　　结果火腿肠落地，他就看到那黑狗鄙视的看了他一眼，随后扭头就屁颠屁颠走了。</w:t>
      </w:r>
    </w:p>
    <w:p>
      <w:pPr>
        <w:spacing w:after="120"/>
      </w:pPr>
      <w:r>
        <w:t xml:space="preserve">　　“诶，我去。”</w:t>
      </w:r>
    </w:p>
    <w:p>
      <w:pPr>
        <w:spacing w:after="120"/>
      </w:pPr>
      <w:r>
        <w:t xml:space="preserve">　　王翔被气到了，一个狗竟然鄙视他！</w:t>
      </w:r>
    </w:p>
    <w:p>
      <w:pPr>
        <w:spacing w:after="120"/>
      </w:pPr>
      <w:r>
        <w:t xml:space="preserve">　　一根火腿要两块呢！</w:t>
      </w:r>
    </w:p>
    <w:p>
      <w:pPr>
        <w:spacing w:after="120"/>
      </w:pPr>
      <w:r>
        <w:t xml:space="preserve">　　不吃火腿，你吃鬼去吧！</w:t>
      </w:r>
    </w:p>
    <w:p>
      <w:pPr>
        <w:spacing w:after="120"/>
      </w:pPr>
      <w:r>
        <w:t xml:space="preserve">　　说完，王翔捡起火腿自己吃了。</w:t>
      </w:r>
    </w:p>
    <w:p>
      <w:pPr>
        <w:spacing w:after="120"/>
      </w:pPr>
      <w:r>
        <w:t xml:space="preserve">　　……</w:t>
      </w:r>
    </w:p>
    <w:p>
      <w:pPr>
        <w:spacing w:after="120"/>
      </w:pPr>
      <w:r>
        <w:t xml:space="preserve">　　陈鑫在通过布狗追踪到白胖子所在后，就直接投放了鱼钩到了白胖子的房间中。</w:t>
      </w:r>
    </w:p>
    <w:p>
      <w:pPr>
        <w:spacing w:after="120"/>
      </w:pPr>
      <w:r>
        <w:t xml:space="preserve">　　紧接着，黄婴带着苇茭自鱼钩中出现。</w:t>
      </w:r>
    </w:p>
    <w:p>
      <w:pPr>
        <w:spacing w:after="120"/>
      </w:pPr>
      <w:r>
        <w:t xml:space="preserve">　　房间中正准备享用今天夜宵的白胖子忽然感知到了什么。</w:t>
      </w:r>
    </w:p>
    <w:p>
      <w:pPr>
        <w:spacing w:after="120"/>
      </w:pPr>
      <w:r>
        <w:t xml:space="preserve">　　扭头，他看到了黄婴。</w:t>
      </w:r>
    </w:p>
    <w:p>
      <w:pPr>
        <w:spacing w:after="120"/>
      </w:pPr>
      <w:r>
        <w:t xml:space="preserve">　　脸色一变，肚皮中的三颅神像被他弹了出来。</w:t>
      </w:r>
    </w:p>
    <w:p>
      <w:pPr>
        <w:spacing w:after="120"/>
      </w:pPr>
      <w:r>
        <w:t xml:space="preserve">　　可无论是三颅神像还是他自己，还没出手，一根绳索就已经将他和三颅神像给捆住了。</w:t>
      </w:r>
    </w:p>
    <w:p>
      <w:pPr>
        <w:spacing w:after="120"/>
      </w:pPr>
      <w:r>
        <w:t xml:space="preserve">　　体内阴气被封禁，三颅神像无法沟通。</w:t>
      </w:r>
    </w:p>
    <w:p>
      <w:pPr>
        <w:spacing w:after="120"/>
      </w:pPr>
      <w:r>
        <w:t xml:space="preserve">　　心中恐惧中的巴松只觉眼前一花，周围就变了一个样。</w:t>
      </w:r>
    </w:p>
    <w:p>
      <w:pPr>
        <w:spacing w:after="120"/>
      </w:pPr>
      <w:r>
        <w:t xml:space="preserve">　　感受着周围的气息。</w:t>
      </w:r>
    </w:p>
    <w:p>
      <w:pPr>
        <w:spacing w:after="120"/>
      </w:pPr>
      <w:r>
        <w:t xml:space="preserve">　　巴松脱口而出两个字。</w:t>
      </w:r>
    </w:p>
    <w:p>
      <w:pPr>
        <w:spacing w:after="120"/>
      </w:pPr>
      <w:r>
        <w:t xml:space="preserve">　　“阴冥！”</w:t>
      </w:r>
    </w:p>
    <w:p>
      <w:pPr>
        <w:spacing w:after="120"/>
      </w:pPr>
      <w:r>
        <w:t xml:space="preserve">　　就在巴松说完这话之后，身后突然就传来了一个声音。</w:t>
      </w:r>
    </w:p>
    <w:p>
      <w:pPr>
        <w:spacing w:after="120"/>
      </w:pPr>
      <w:r>
        <w:t xml:space="preserve">　　“不，这是地府。”</w:t>
      </w:r>
    </w:p>
    <w:p>
      <w:pPr>
        <w:spacing w:after="120"/>
      </w:pPr>
      <w:r>
        <w:t xml:space="preserve">　　……</w:t>
      </w:r>
    </w:p>
    <w:p>
      <w:pPr>
        <w:spacing w:after="120"/>
      </w:pPr>
      <w:r>
        <w:t>第248章 阴差换阴司，换不换？</w:t>
      </w:r>
    </w:p>
    <w:p>
      <w:pPr>
        <w:spacing w:after="120"/>
      </w:pPr>
      <w:r>
        <w:t xml:space="preserve">　　常恺交代了。</w:t>
      </w:r>
    </w:p>
    <w:p>
      <w:pPr>
        <w:spacing w:after="120"/>
      </w:pPr>
      <w:r>
        <w:t xml:space="preserve">　　在徐倩倩之前，还有一个天景大厦的实习生失踪了。</w:t>
      </w:r>
    </w:p>
    <w:p>
      <w:pPr>
        <w:spacing w:after="120"/>
      </w:pPr>
      <w:r>
        <w:t xml:space="preserve">　　只不过这个实习生的失踪，只是因为常恺的兽欲。</w:t>
      </w:r>
    </w:p>
    <w:p>
      <w:pPr>
        <w:spacing w:after="120"/>
      </w:pPr>
      <w:r>
        <w:t xml:space="preserve">　　原本并不应该是这样，可常恺没有想到的是，那个实习生竟然没有因为他画的饼而就范，而是奋力反抗。</w:t>
      </w:r>
    </w:p>
    <w:p>
      <w:pPr>
        <w:spacing w:after="120"/>
      </w:pPr>
      <w:r>
        <w:t xml:space="preserve">　　明明常恺在14层已经做过很多类似的事情，为什么一个小小的实习生敢反抗？</w:t>
      </w:r>
    </w:p>
    <w:p>
      <w:pPr>
        <w:spacing w:after="120"/>
      </w:pPr>
      <w:r>
        <w:t xml:space="preserve">　　所以常恺怒了，失手杀了实习生。</w:t>
      </w:r>
    </w:p>
    <w:p>
      <w:pPr>
        <w:spacing w:after="120"/>
      </w:pPr>
      <w:r>
        <w:t xml:space="preserve">　　杀完人后他又怕了，于是只能将尸体藏起来。</w:t>
      </w:r>
    </w:p>
    <w:p>
      <w:pPr>
        <w:spacing w:after="120"/>
      </w:pPr>
      <w:r>
        <w:t xml:space="preserve">　　毕竟，14层哪怕是总工程师也不会进来几次。</w:t>
      </w:r>
    </w:p>
    <w:p>
      <w:pPr>
        <w:spacing w:after="120"/>
      </w:pPr>
      <w:r>
        <w:t xml:space="preserve">　　只要找个时间将尸体运出去，这一切就会和没发生一样。</w:t>
      </w:r>
    </w:p>
    <w:p>
      <w:pPr>
        <w:spacing w:after="120"/>
      </w:pPr>
      <w:r>
        <w:t xml:space="preserve">　　他，还是天景大厦的总经理。</w:t>
      </w:r>
    </w:p>
    <w:p>
      <w:pPr>
        <w:spacing w:after="120"/>
      </w:pPr>
      <w:r>
        <w:t xml:space="preserve">　　甚至常恺在之后的时间里，已经计划好了如何肢解尸体，如何处理血迹，如何分批运输。</w:t>
      </w:r>
    </w:p>
    <w:p>
      <w:pPr>
        <w:spacing w:after="120"/>
      </w:pPr>
      <w:r>
        <w:t xml:space="preserve">　　可就在他要行动的时候，14层的失踪案发生了，警察注意到了14层。</w:t>
      </w:r>
    </w:p>
    <w:p>
      <w:pPr>
        <w:spacing w:after="120"/>
      </w:pPr>
      <w:r>
        <w:t xml:space="preserve">　　这些天警察的搜索让常恺心惊肉跳，他很怕警察没有找到徐倩倩那些人，而是找到了那个实习生。</w:t>
      </w:r>
    </w:p>
    <w:p>
      <w:pPr>
        <w:spacing w:after="120"/>
      </w:pPr>
      <w:r>
        <w:t xml:space="preserve">　　……</w:t>
      </w:r>
    </w:p>
    <w:p>
      <w:pPr>
        <w:spacing w:after="120"/>
      </w:pPr>
      <w:r>
        <w:t xml:space="preserve">　　余山泽和毛尘风根据常恺所交代的内容，在14层的某个设备箱里找到了那个被密封塑料袋装着的尸体。</w:t>
      </w:r>
    </w:p>
    <w:p>
      <w:pPr>
        <w:spacing w:after="120"/>
      </w:pPr>
      <w:r>
        <w:t xml:space="preserve">　　根据之后民调局内部的尸检报告分析，尸体中有阴气残留，有过鬼物上身的迹象。</w:t>
      </w:r>
    </w:p>
    <w:p>
      <w:pPr>
        <w:spacing w:after="120"/>
      </w:pPr>
      <w:r>
        <w:t xml:space="preserve">　　由此可以判断尸体主人当初被藏在柜子中还并未死去，但她的存在引来了14层诞生的那个鬼。</w:t>
      </w:r>
    </w:p>
    <w:p>
      <w:pPr>
        <w:spacing w:after="120"/>
      </w:pPr>
      <w:r>
        <w:t xml:space="preserve">　　那时候的那只鬼也许还并未有能弄死一个人的能力，但尸体主人太过虚弱，以至于让那只鬼白捡了一具尸体，成了气候。</w:t>
      </w:r>
    </w:p>
    <w:p>
      <w:pPr>
        <w:spacing w:after="120"/>
      </w:pPr>
      <w:r>
        <w:t xml:space="preserve">　　这才提前爆发了之后的一系列事情。</w:t>
      </w:r>
    </w:p>
    <w:p>
      <w:pPr>
        <w:spacing w:after="120"/>
      </w:pPr>
      <w:r>
        <w:t xml:space="preserve">　　虽然常恺不做那件事，鬼物还会诞生，但死亡的人就不一定是这批人了。</w:t>
      </w:r>
    </w:p>
    <w:p>
      <w:pPr>
        <w:spacing w:after="120"/>
      </w:pPr>
      <w:r>
        <w:t xml:space="preserve">　　所以，常恺毁了的不止是一个家庭。</w:t>
      </w:r>
    </w:p>
    <w:p>
      <w:pPr>
        <w:spacing w:after="120"/>
      </w:pPr>
      <w:r>
        <w:t xml:space="preserve">　　话说回来。</w:t>
      </w:r>
    </w:p>
    <w:p>
      <w:pPr>
        <w:spacing w:after="120"/>
      </w:pPr>
      <w:r>
        <w:t xml:space="preserve">　　余山泽和毛尘风在找到尸体之后并未对其进行处理，而是拿出了民调局的设备开始搜索14层。</w:t>
      </w:r>
    </w:p>
    <w:p>
      <w:pPr>
        <w:spacing w:after="120"/>
      </w:pPr>
      <w:r>
        <w:t xml:space="preserve">　　只用了不到十分钟，两人就找到了那个鬼物本体所在墙体。</w:t>
      </w:r>
    </w:p>
    <w:p>
      <w:pPr>
        <w:spacing w:after="120"/>
      </w:pPr>
      <w:r>
        <w:t xml:space="preserve">　　可让他们诧异的是，整个过程中，鬼并未出现。</w:t>
      </w:r>
    </w:p>
    <w:p>
      <w:pPr>
        <w:spacing w:after="120"/>
      </w:pPr>
      <w:r>
        <w:t xml:space="preserve">　　“泽哥，难不成鬼已经离开本体去其他地方作案了？”</w:t>
      </w:r>
    </w:p>
    <w:p>
      <w:pPr>
        <w:spacing w:after="120"/>
      </w:pPr>
      <w:r>
        <w:t xml:space="preserve">　　毛尘风看着正在用体内鬼物从墙内将那具尸体拉出来的余山泽，疑惑问道。</w:t>
      </w:r>
    </w:p>
    <w:p>
      <w:pPr>
        <w:spacing w:after="120"/>
      </w:pPr>
      <w:r>
        <w:t xml:space="preserve">　　嘭！</w:t>
      </w:r>
    </w:p>
    <w:p>
      <w:pPr>
        <w:spacing w:after="120"/>
      </w:pPr>
      <w:r>
        <w:t xml:space="preserve">　　尸体落地，余山泽的手臂也恢复了原样。</w:t>
      </w:r>
    </w:p>
    <w:p>
      <w:pPr>
        <w:spacing w:after="120"/>
      </w:pPr>
      <w:r>
        <w:t xml:space="preserve">　　“也许鬼已经被灭了。”</w:t>
      </w:r>
    </w:p>
    <w:p>
      <w:pPr>
        <w:spacing w:after="120"/>
      </w:pPr>
      <w:r>
        <w:t xml:space="preserve">　　“被灭了？”</w:t>
      </w:r>
    </w:p>
    <w:p>
      <w:pPr>
        <w:spacing w:after="120"/>
      </w:pPr>
      <w:r>
        <w:t xml:space="preserve">　　毛尘风更疑惑了。</w:t>
      </w:r>
    </w:p>
    <w:p>
      <w:pPr>
        <w:spacing w:after="120"/>
      </w:pPr>
      <w:r>
        <w:t xml:space="preserve">　　这里从下午到现在，就只有他们两个，鬼被谁灭了？</w:t>
      </w:r>
    </w:p>
    <w:p>
      <w:pPr>
        <w:spacing w:after="120"/>
      </w:pPr>
      <w:r>
        <w:t xml:space="preserve">　　“泽哥你是说大厦的人请了看事先生处理了？”</w:t>
      </w:r>
    </w:p>
    <w:p>
      <w:pPr>
        <w:spacing w:after="120"/>
      </w:pPr>
      <w:r>
        <w:t xml:space="preserve">　　“不清楚，处理完之后和大厦的负责人……”</w:t>
      </w:r>
    </w:p>
    <w:p>
      <w:pPr>
        <w:spacing w:after="120"/>
      </w:pPr>
      <w:r>
        <w:t xml:space="preserve">　　说到负责人，余山泽这才想起路文杰已经和常恺一起被带走了，原因则是路文杰知情不报，有包庇犯罪的嫌疑。</w:t>
      </w:r>
    </w:p>
    <w:p>
      <w:pPr>
        <w:spacing w:after="120"/>
      </w:pPr>
      <w:r>
        <w:t xml:space="preserve">　　“先回去再说吧，小毛你再检查一遍，别漏了。”</w:t>
      </w:r>
    </w:p>
    <w:p>
      <w:pPr>
        <w:spacing w:after="120"/>
      </w:pPr>
      <w:r>
        <w:t xml:space="preserve">　　“好。”</w:t>
      </w:r>
    </w:p>
    <w:p>
      <w:pPr>
        <w:spacing w:after="120"/>
      </w:pPr>
      <w:r>
        <w:t xml:space="preserve">　　再次检查一遍后，毛尘风并未检查到其他问题。</w:t>
      </w:r>
    </w:p>
    <w:p>
      <w:pPr>
        <w:spacing w:after="120"/>
      </w:pPr>
      <w:r>
        <w:t xml:space="preserve">　　不过在检查的过程中，毛尘风闻到了一丝若有若无的酒味。</w:t>
      </w:r>
    </w:p>
    <w:p>
      <w:pPr>
        <w:spacing w:after="120"/>
      </w:pPr>
      <w:r>
        <w:t xml:space="preserve">　　想起常恺之前的情况，毛尘风以为是常恺在这里办事时候喝过酒，也就没有在意，直接离开了。</w:t>
      </w:r>
    </w:p>
    <w:p>
      <w:pPr>
        <w:spacing w:after="120"/>
      </w:pPr>
      <w:r>
        <w:t xml:space="preserve">　　……</w:t>
      </w:r>
    </w:p>
    <w:p>
      <w:pPr>
        <w:spacing w:after="120"/>
      </w:pPr>
      <w:r>
        <w:t xml:space="preserve">　　陈鑫一直等到了凌晨才看到任务完成的提示，之后才收拾东西关了电脑回家。</w:t>
      </w:r>
    </w:p>
    <w:p>
      <w:pPr>
        <w:spacing w:after="120"/>
      </w:pPr>
      <w:r>
        <w:t xml:space="preserve">　　到了家里，陈鑫将屠苏酒再次拿了出来。</w:t>
      </w:r>
    </w:p>
    <w:p>
      <w:pPr>
        <w:spacing w:after="120"/>
      </w:pPr>
      <w:r>
        <w:t xml:space="preserve">　　看着屠苏酒，陈鑫脸上的笑容怎么都掩饰不住。</w:t>
      </w:r>
    </w:p>
    <w:p>
      <w:pPr>
        <w:spacing w:after="120"/>
      </w:pPr>
      <w:r>
        <w:t xml:space="preserve">　　天景大厦的情况，陈鑫分析完之后又调出了那边的摄像头。</w:t>
      </w:r>
    </w:p>
    <w:p>
      <w:pPr>
        <w:spacing w:after="120"/>
      </w:pPr>
      <w:r>
        <w:t xml:space="preserve">　　本来他没有想过要在天景大厦14楼出手的，因为不值得。</w:t>
      </w:r>
    </w:p>
    <w:p>
      <w:pPr>
        <w:spacing w:after="120"/>
      </w:pPr>
      <w:r>
        <w:t xml:space="preserve">　　出手就得投放布狗，不然会被摄像头拍到。</w:t>
      </w:r>
    </w:p>
    <w:p>
      <w:pPr>
        <w:spacing w:after="120"/>
      </w:pPr>
      <w:r>
        <w:t xml:space="preserve">　　而投放布狗过去起步20点阴德，那个厉鬼加上其本体都不会超过20点。</w:t>
      </w:r>
    </w:p>
    <w:p>
      <w:pPr>
        <w:spacing w:after="120"/>
      </w:pPr>
      <w:r>
        <w:t xml:space="preserve">　　不说之后鬼物没了，余山泽二人会不会怀疑什么，就是这个阴德点也不是陈鑫想要的啊。</w:t>
      </w:r>
    </w:p>
    <w:p>
      <w:pPr>
        <w:spacing w:after="120"/>
      </w:pPr>
      <w:r>
        <w:t xml:space="preserve">　　可计划赶不上变化。</w:t>
      </w:r>
    </w:p>
    <w:p>
      <w:pPr>
        <w:spacing w:after="120"/>
      </w:pPr>
      <w:r>
        <w:t xml:space="preserve">　　之后陈鑫在任务执行过程中，因为无聊，就一直在思索屠苏酒的使用情景。</w:t>
      </w:r>
    </w:p>
    <w:p>
      <w:pPr>
        <w:spacing w:after="120"/>
      </w:pPr>
      <w:r>
        <w:t xml:space="preserve">　　想着想着，陈鑫就想到了一件事。</w:t>
      </w:r>
    </w:p>
    <w:p>
      <w:pPr>
        <w:spacing w:after="120"/>
      </w:pPr>
      <w:r>
        <w:t xml:space="preserve">　　屠苏酒能将鱼钩带着投放，那为什么不能将镇物也带着投放？</w:t>
      </w:r>
    </w:p>
    <w:p>
      <w:pPr>
        <w:spacing w:after="120"/>
      </w:pPr>
      <w:r>
        <w:t xml:space="preserve">　　这一个想法冒出来，陈鑫当即就坐不住了，直接去了厕所。</w:t>
      </w:r>
    </w:p>
    <w:p>
      <w:pPr>
        <w:spacing w:after="120"/>
      </w:pPr>
      <w:r>
        <w:t xml:space="preserve">　　在厕所隔间里，陈鑫唤出了屠苏酒，然后又唤出了九日所在的布狗。</w:t>
      </w:r>
    </w:p>
    <w:p>
      <w:pPr>
        <w:spacing w:after="120"/>
      </w:pPr>
      <w:r>
        <w:t xml:space="preserve">　　布狗本就不大，自然能被塞入酒坛中。</w:t>
      </w:r>
    </w:p>
    <w:p>
      <w:pPr>
        <w:spacing w:after="120"/>
      </w:pPr>
      <w:r>
        <w:t xml:space="preserve">　　就在陈鑫性质兴致勃勃准备塞的时候，九日死活不进去。</w:t>
      </w:r>
    </w:p>
    <w:p>
      <w:pPr>
        <w:spacing w:after="120"/>
      </w:pPr>
      <w:r>
        <w:t xml:space="preserve">　　陈鑫这才想到了布狗是不能见水的！</w:t>
      </w:r>
    </w:p>
    <w:p>
      <w:pPr>
        <w:spacing w:after="120"/>
      </w:pPr>
      <w:r>
        <w:t xml:space="preserve">　　可屠苏酒的这个能力必然是要测试的，所以最后陈鑫也不管浪不浪费了，直接将布狗投放到了14层设备间的一个隐蔽角落里，让其控制了那边的摄像头。</w:t>
      </w:r>
    </w:p>
    <w:p>
      <w:pPr>
        <w:spacing w:after="120"/>
      </w:pPr>
      <w:r>
        <w:t xml:space="preserve">　　随后陈鑫就将罗网筛缩小后塞入了屠苏酒中。</w:t>
      </w:r>
    </w:p>
    <w:p>
      <w:pPr>
        <w:spacing w:after="120"/>
      </w:pPr>
      <w:r>
        <w:t xml:space="preserve">　　罗网筛是阴司级的镇物，单独投放是需要500点阴德的。</w:t>
      </w:r>
    </w:p>
    <w:p>
      <w:pPr>
        <w:spacing w:after="120"/>
      </w:pPr>
      <w:r>
        <w:t xml:space="preserve">　　可当罗网筛和屠苏酒的坛子一起出现在14层之后，陈鑫就笑了。</w:t>
      </w:r>
    </w:p>
    <w:p>
      <w:pPr>
        <w:spacing w:after="120"/>
      </w:pPr>
      <w:r>
        <w:t xml:space="preserve">　　如此一来，只要能塞入屠苏酒坛子里，或者能被屠苏酒完全包裹的镇物，都能被屠苏酒带着投放过去。</w:t>
      </w:r>
    </w:p>
    <w:p>
      <w:pPr>
        <w:spacing w:after="120"/>
      </w:pPr>
      <w:r>
        <w:t xml:space="preserve">　　而这种投放，只会消耗屠苏酒的1点阴德！</w:t>
      </w:r>
    </w:p>
    <w:p>
      <w:pPr>
        <w:spacing w:after="120"/>
      </w:pPr>
      <w:r>
        <w:t xml:space="preserve">　　陈鑫简单算了一下，鸡哥、胞衣囊、罗网筛、苇茭、压祟钱都能被投放过去，替身剪纸和镇宅药可能会被浸湿出问题，所以不能投放。</w:t>
      </w:r>
    </w:p>
    <w:p>
      <w:pPr>
        <w:spacing w:after="120"/>
      </w:pPr>
      <w:r>
        <w:t xml:space="preserve">　　哀杖太长，再加上纸絮，哪怕将屠苏酒倒出来也不太方便完全包裹。</w:t>
      </w:r>
    </w:p>
    <w:p>
      <w:pPr>
        <w:spacing w:after="120"/>
      </w:pPr>
      <w:r>
        <w:t xml:space="preserve">　　至于冥狸俑和旺盆，直接就包裹不住。</w:t>
      </w:r>
    </w:p>
    <w:p>
      <w:pPr>
        <w:spacing w:after="120"/>
      </w:pPr>
      <w:r>
        <w:t xml:space="preserve">　　但这也让陈鑫满意了。</w:t>
      </w:r>
    </w:p>
    <w:p>
      <w:pPr>
        <w:spacing w:after="120"/>
      </w:pPr>
      <w:r>
        <w:t xml:space="preserve">　　1点阴德做出了500阴德的事情，这能不让陈鑫开心？</w:t>
      </w:r>
    </w:p>
    <w:p>
      <w:pPr>
        <w:spacing w:after="120"/>
      </w:pPr>
      <w:r>
        <w:t xml:space="preserve">　　陈鑫又一次觉得，屠苏酒这个镇物做的真是太值了！</w:t>
      </w:r>
    </w:p>
    <w:p>
      <w:pPr>
        <w:spacing w:after="120"/>
      </w:pPr>
      <w:r>
        <w:t xml:space="preserve">　　投放了几个镇物后，陈鑫顺手就让布狗将那个厉鬼给撕碎了，随后才重新将镇物都召唤了回来。</w:t>
      </w:r>
    </w:p>
    <w:p>
      <w:pPr>
        <w:spacing w:after="120"/>
      </w:pPr>
      <w:r>
        <w:t xml:space="preserve">　　这就是今天陈鑫所做的事情。</w:t>
      </w:r>
    </w:p>
    <w:p>
      <w:pPr>
        <w:spacing w:after="120"/>
      </w:pPr>
      <w:r>
        <w:t xml:space="preserve">　　此时看着屠苏酒，陈鑫想到了制作屠苏酒的最初目的。</w:t>
      </w:r>
    </w:p>
    <w:p>
      <w:pPr>
        <w:spacing w:after="120"/>
      </w:pPr>
      <w:r>
        <w:t xml:space="preserve">　　抚摸着《镇物大全》，陈鑫回溯了沈志宏那边的情况。</w:t>
      </w:r>
    </w:p>
    <w:p>
      <w:pPr>
        <w:spacing w:after="120"/>
      </w:pPr>
      <w:r>
        <w:t xml:space="preserve">　　然后，陈鑫就看到了沈志宏收门徒的场景。</w:t>
      </w:r>
    </w:p>
    <w:p>
      <w:pPr>
        <w:spacing w:after="120"/>
      </w:pPr>
      <w:r>
        <w:t xml:space="preserve">　　思索过后，陈鑫并觉得让沈志宏顶在前面倒也不错。</w:t>
      </w:r>
    </w:p>
    <w:p>
      <w:pPr>
        <w:spacing w:after="120"/>
      </w:pPr>
      <w:r>
        <w:t xml:space="preserve">　　有了沈志宏在，之后一些流程陈鑫甚至都不用费心，让沈志宏去教就行。</w:t>
      </w:r>
    </w:p>
    <w:p>
      <w:pPr>
        <w:spacing w:after="120"/>
      </w:pPr>
      <w:r>
        <w:t xml:space="preserve">　　就是不知道沈志宏这么做，要是被逮住了会不会被认定为民间组织的头头。</w:t>
      </w:r>
    </w:p>
    <w:p>
      <w:pPr>
        <w:spacing w:after="120"/>
      </w:pPr>
      <w:r>
        <w:t xml:space="preserve">　　陈鑫想了许久，最后决定不必在意这件事。</w:t>
      </w:r>
    </w:p>
    <w:p>
      <w:pPr>
        <w:spacing w:after="120"/>
      </w:pPr>
      <w:r>
        <w:t xml:space="preserve">　　沈志宏他们做的事情可一点都不阴暗，真要被民调局发现了，顶多也只是对沈志宏他们手里的镇物上做文章，再顺带着摸一下地府组织。</w:t>
      </w:r>
    </w:p>
    <w:p>
      <w:pPr>
        <w:spacing w:after="120"/>
      </w:pPr>
      <w:r>
        <w:t xml:space="preserve">　　可地府组织他们怎么摸？</w:t>
      </w:r>
    </w:p>
    <w:p>
      <w:pPr>
        <w:spacing w:after="120"/>
      </w:pPr>
      <w:r>
        <w:t xml:space="preserve">　　都是单线联系，就算沈志宏请大人降临，那也是需要陈鑫同意的。</w:t>
      </w:r>
    </w:p>
    <w:p>
      <w:pPr>
        <w:spacing w:after="120"/>
      </w:pPr>
      <w:r>
        <w:t xml:space="preserve">　　陈鑫不同意，那就只能请空气降临。</w:t>
      </w:r>
    </w:p>
    <w:p>
      <w:pPr>
        <w:spacing w:after="120"/>
      </w:pPr>
      <w:r>
        <w:t xml:space="preserve">　　想到这里，陈鑫看向了屠苏酒。</w:t>
      </w:r>
    </w:p>
    <w:p>
      <w:pPr>
        <w:spacing w:after="120"/>
      </w:pPr>
      <w:r>
        <w:t xml:space="preserve">　　“最近应该就得将沈志宏弄到地府来了。”</w:t>
      </w:r>
    </w:p>
    <w:p>
      <w:pPr>
        <w:spacing w:after="120"/>
      </w:pPr>
      <w:r>
        <w:t xml:space="preserve">　　想到这里，陈鑫打开了电脑。</w:t>
      </w:r>
    </w:p>
    <w:p>
      <w:pPr>
        <w:spacing w:after="120"/>
      </w:pPr>
      <w:r>
        <w:t xml:space="preserve">　　地府的那几个显示屏他还没配置，别等沈志宏进去之后还得用便签沟通。</w:t>
      </w:r>
    </w:p>
    <w:p>
      <w:pPr>
        <w:spacing w:after="120"/>
      </w:pPr>
      <w:r>
        <w:t xml:space="preserve">　　找了许久，陈鑫最终将目光放在了‘墨水屏’上。</w:t>
      </w:r>
    </w:p>
    <w:p>
      <w:pPr>
        <w:spacing w:after="120"/>
      </w:pPr>
      <w:r>
        <w:t xml:space="preserve">　　这玩意是电器，但耗电量非常少，只要屏幕上的东西不做变化，那基本不耗电。</w:t>
      </w:r>
    </w:p>
    <w:p>
      <w:pPr>
        <w:spacing w:after="120"/>
      </w:pPr>
      <w:r>
        <w:t xml:space="preserve">　　不过墨水屏幕的价格稍微有点贵，再加上电池之类的，陈鑫杂七杂八搞到了凌晨3点，这才下单了所有东西。</w:t>
      </w:r>
    </w:p>
    <w:p>
      <w:pPr>
        <w:spacing w:after="120"/>
      </w:pPr>
      <w:r>
        <w:t xml:space="preserve">　　第二天陈鑫没去上班，就在家里等快递。</w:t>
      </w:r>
    </w:p>
    <w:p>
      <w:pPr>
        <w:spacing w:after="120"/>
      </w:pPr>
      <w:r>
        <w:t xml:space="preserve">　　中午收到快递后，陈鑫自己先是调试了一遍，成功后这才让黄婴一个个的将东西搬了进去，放在了指定的位置。</w:t>
      </w:r>
    </w:p>
    <w:p>
      <w:pPr>
        <w:spacing w:after="120"/>
      </w:pPr>
      <w:r>
        <w:t xml:space="preserve">　　再然后，就是九日的事情了。</w:t>
      </w:r>
    </w:p>
    <w:p>
      <w:pPr>
        <w:spacing w:after="120"/>
      </w:pPr>
      <w:r>
        <w:t xml:space="preserve">　　看着几个显示屏在九日的摆弄下变换着各种文字，陈鑫很满意，但还不够满意。</w:t>
      </w:r>
    </w:p>
    <w:p>
      <w:pPr>
        <w:spacing w:after="120"/>
      </w:pPr>
      <w:r>
        <w:t xml:space="preserve">　　用哀杖操控一些气根包裹住显示屏边框，让显示屏完全镶嵌在木头中，看着更融洽后，陈鑫这才满意的点了点头。</w:t>
      </w:r>
    </w:p>
    <w:p>
      <w:pPr>
        <w:spacing w:after="120"/>
      </w:pPr>
      <w:r>
        <w:t xml:space="preserve">　　做完这一切，陈鑫这才去民调局吃了饭，顺便上了个班。</w:t>
      </w:r>
    </w:p>
    <w:p>
      <w:pPr>
        <w:spacing w:after="120"/>
      </w:pPr>
      <w:r>
        <w:t xml:space="preserve">　　一打开电脑，陈鑫就看到了余山泽发来的消息。</w:t>
      </w:r>
    </w:p>
    <w:p>
      <w:pPr>
        <w:spacing w:after="120"/>
      </w:pPr>
      <w:r>
        <w:t xml:space="preserve">　　「山泽：任务已经完成，你的推理能力挺好，有机会下次合作。」</w:t>
      </w:r>
    </w:p>
    <w:p>
      <w:pPr>
        <w:spacing w:after="120"/>
      </w:pPr>
      <w:r>
        <w:t xml:space="preserve">　　陈鑫随手回了一个‘好的’，至于下次是不是还合作，陈鑫只能说，都是客套话。</w:t>
      </w:r>
    </w:p>
    <w:p>
      <w:pPr>
        <w:spacing w:after="120"/>
      </w:pPr>
      <w:r>
        <w:t xml:space="preserve">　　真要下次合作，余山泽应该花点积分和陈鑫进行一个绑定操作，这样陈鑫就不用随机分配任务了。</w:t>
      </w:r>
    </w:p>
    <w:p>
      <w:pPr>
        <w:spacing w:after="120"/>
      </w:pPr>
      <w:r>
        <w:t xml:space="preserve">　　不过也是，一个才完成过一个实时任务的新人，哪怕第一个任务完成的很好，但谁知道这算不算昙花一现呢？</w:t>
      </w:r>
    </w:p>
    <w:p>
      <w:pPr>
        <w:spacing w:after="120"/>
      </w:pPr>
      <w:r>
        <w:t xml:space="preserve">　　所以余山泽的做法也不算错。</w:t>
      </w:r>
    </w:p>
    <w:p>
      <w:pPr>
        <w:spacing w:after="120"/>
      </w:pPr>
      <w:r>
        <w:t xml:space="preserve">　　之后的时间，陈鑫并未接取【实时事件】，大部分时间他都在看资料，有时候也会去瞅瞅【暂停事件】和【长期事件】，看看有没有新鲜的。</w:t>
      </w:r>
    </w:p>
    <w:p>
      <w:pPr>
        <w:spacing w:after="120"/>
      </w:pPr>
      <w:r>
        <w:t xml:space="preserve">　　结果在看【长期事件】的时候，陈鑫惊讶的发现自己之前找出来的那几个祥柱市的人贩子窝中的一个，被更新到了颅神教的那个长期任务的资料库中。</w:t>
      </w:r>
    </w:p>
    <w:p>
      <w:pPr>
        <w:spacing w:after="120"/>
      </w:pPr>
      <w:r>
        <w:t xml:space="preserve">　　能出现在这里，说明这个窝点被发现了，同时窝点中还有与灵异事件相关的情况。</w:t>
      </w:r>
    </w:p>
    <w:p>
      <w:pPr>
        <w:spacing w:after="120"/>
      </w:pPr>
      <w:r>
        <w:t xml:space="preserve">　　可《镇物大全》并未中陈鑫并未找到相对应的情况。</w:t>
      </w:r>
    </w:p>
    <w:p>
      <w:pPr>
        <w:spacing w:after="120"/>
      </w:pPr>
      <w:r>
        <w:t xml:space="preserve">　　“不是那两个人做的？”</w:t>
      </w:r>
    </w:p>
    <w:p>
      <w:pPr>
        <w:spacing w:after="120"/>
      </w:pPr>
      <w:r>
        <w:t xml:space="preserve">　　陈鑫通过搜索框搜索了关于祥柱市人贩子的信息，很快，陈鑫就看到了最新的几个消息。</w:t>
      </w:r>
    </w:p>
    <w:p>
      <w:pPr>
        <w:spacing w:after="120"/>
      </w:pPr>
      <w:r>
        <w:t xml:space="preserve">　　陈鑫给沈志宏的那几个窝点全部被找到并破坏了。</w:t>
      </w:r>
    </w:p>
    <w:p>
      <w:pPr>
        <w:spacing w:after="120"/>
      </w:pPr>
      <w:r>
        <w:t xml:space="preserve">　　但其中只有一个窝点与灵异事件有关。</w:t>
      </w:r>
    </w:p>
    <w:p>
      <w:pPr>
        <w:spacing w:after="120"/>
      </w:pPr>
      <w:r>
        <w:t xml:space="preserve">　　陈鑫看着看着，忽然看到了一些让他挑眉的信息。</w:t>
      </w:r>
    </w:p>
    <w:p>
      <w:pPr>
        <w:spacing w:after="120"/>
      </w:pPr>
      <w:r>
        <w:t xml:space="preserve">　　【祥柱市的人贩子窝点破获与两位失踪孩童的父亲（万彬、苏永良）有关，在他们不懈的努力下，经过长期的摸点、探查，这才掌握了人贩子窝点的信息，最终在一天内连续报案，警察出动之下并未给人贩子任何反应的机会，一举抓获。】</w:t>
      </w:r>
    </w:p>
    <w:p>
      <w:pPr>
        <w:spacing w:after="120"/>
      </w:pPr>
      <w:r>
        <w:t xml:space="preserve">　　【事后调查中发现，两人曾经丢失的孩子都已经找到，孩子的找回与一位民间看事先生有关，该看事先生已经在民调局备案，其名沈志宏，之前涉及到一起灵异事件中（档案编号2502……）】</w:t>
      </w:r>
    </w:p>
    <w:p>
      <w:pPr>
        <w:spacing w:after="120"/>
      </w:pPr>
      <w:r>
        <w:t xml:space="preserve">　　【分析推测1：沈志宏拥有通过某些介质找到目标的能力，可能是其体内的鬼物，也可能是其手中的阴气、法器，该情况并未核实。】</w:t>
      </w:r>
    </w:p>
    <w:p>
      <w:pPr>
        <w:spacing w:after="120"/>
      </w:pPr>
      <w:r>
        <w:t xml:space="preserve">　　【分析推测2：若沈志宏为阴派修者，其背后可能存在其他幕后人物，该情况并未核实。】</w:t>
      </w:r>
    </w:p>
    <w:p>
      <w:pPr>
        <w:spacing w:after="120"/>
      </w:pPr>
      <w:r>
        <w:t xml:space="preserve">　　【分析推测3：沈志宏本身为正向人物，可以列入民间优质人才储备库中，但需注意其背后人物对其的影响。】</w:t>
      </w:r>
    </w:p>
    <w:p>
      <w:pPr>
        <w:spacing w:after="120"/>
      </w:pPr>
      <w:r>
        <w:t xml:space="preserve">　　【分析推测4……】</w:t>
      </w:r>
    </w:p>
    <w:p>
      <w:pPr>
        <w:spacing w:after="120"/>
      </w:pPr>
      <w:r>
        <w:t xml:space="preserve">　　看着这些信息，陈鑫意外又不意外，因为当初他也经历过这些。</w:t>
      </w:r>
    </w:p>
    <w:p>
      <w:pPr>
        <w:spacing w:after="120"/>
      </w:pPr>
      <w:r>
        <w:t xml:space="preserve">　　想到了什么，陈鑫搜索了婴宝月子中心这个关键词。</w:t>
      </w:r>
    </w:p>
    <w:p>
      <w:pPr>
        <w:spacing w:after="120"/>
      </w:pPr>
      <w:r>
        <w:t xml:space="preserve">　　很快，李若男第一次搞直播那次的事件就被陈鑫找到了，点击查看后，事件中涉及到的相关信息都列举出来。</w:t>
      </w:r>
    </w:p>
    <w:p>
      <w:pPr>
        <w:spacing w:after="120"/>
      </w:pPr>
      <w:r>
        <w:t xml:space="preserve">　　陈鑫点开了李若男的相关信息，其中详细记录了李若男的家庭信息、社会关系以及目前正在第二期特训班中进行培训的信息等等。</w:t>
      </w:r>
    </w:p>
    <w:p>
      <w:pPr>
        <w:spacing w:after="120"/>
      </w:pPr>
      <w:r>
        <w:t xml:space="preserve">　　陈鑫在这些信息中看到了自己的名字，然后，他对着自己的名字点了一下。</w:t>
      </w:r>
    </w:p>
    <w:p>
      <w:pPr>
        <w:spacing w:after="120"/>
      </w:pPr>
      <w:r>
        <w:t xml:space="preserve">　　【您暂无权限查看该民调局成员信息】</w:t>
      </w:r>
    </w:p>
    <w:p>
      <w:pPr>
        <w:spacing w:after="120"/>
      </w:pPr>
      <w:r>
        <w:t xml:space="preserve">　　看着这个提示，陈鑫松了一口气的同时也有些失望。</w:t>
      </w:r>
    </w:p>
    <w:p>
      <w:pPr>
        <w:spacing w:after="120"/>
      </w:pPr>
      <w:r>
        <w:t xml:space="preserve">　　这么看来，民调局对成员的隐私保护还是有的，至少不是谁都能看到其他成员的信息的。</w:t>
      </w:r>
    </w:p>
    <w:p>
      <w:pPr>
        <w:spacing w:after="120"/>
      </w:pPr>
      <w:r>
        <w:t xml:space="preserve">　　不过，自己不能查看自己，这会不会有些不合理？</w:t>
      </w:r>
    </w:p>
    <w:p>
      <w:pPr>
        <w:spacing w:after="120"/>
      </w:pPr>
      <w:r>
        <w:t xml:space="preserve">　　虽然通过宗蓬的记忆陈鑫看到过一些关于自己的信息记录，但那已经是几个月前了，陈鑫倒是想看看最近他的信息有没有更新。</w:t>
      </w:r>
    </w:p>
    <w:p>
      <w:pPr>
        <w:spacing w:after="120"/>
      </w:pPr>
      <w:r>
        <w:t xml:space="preserve">　　关闭搜索内容，陈鑫继续摸鱼。</w:t>
      </w:r>
    </w:p>
    <w:p>
      <w:pPr>
        <w:spacing w:after="120"/>
      </w:pPr>
      <w:r>
        <w:t xml:space="preserve">　　……</w:t>
      </w:r>
    </w:p>
    <w:p>
      <w:pPr>
        <w:spacing w:after="120"/>
      </w:pPr>
      <w:r>
        <w:t xml:space="preserve">　　吉品市。</w:t>
      </w:r>
    </w:p>
    <w:p>
      <w:pPr>
        <w:spacing w:after="120"/>
      </w:pPr>
      <w:r>
        <w:t xml:space="preserve">　　沈志宏在经历了赵红那件事之后，就暂时解散了队伍，一个人回了趟家。</w:t>
      </w:r>
    </w:p>
    <w:p>
      <w:pPr>
        <w:spacing w:after="120"/>
      </w:pPr>
      <w:r>
        <w:t xml:space="preserve">　　说是解散，但其实只是沈志宏一个人走了，其他人还在等待着沈志宏再次归来，帮他们找亲人。</w:t>
      </w:r>
    </w:p>
    <w:p>
      <w:pPr>
        <w:spacing w:after="120"/>
      </w:pPr>
      <w:r>
        <w:t xml:space="preserve">　　回到家后，沈志宏被儿子拉着盘问了许久。</w:t>
      </w:r>
    </w:p>
    <w:p>
      <w:pPr>
        <w:spacing w:after="120"/>
      </w:pPr>
      <w:r>
        <w:t xml:space="preserve">　　沈志宏害怕儿子喉咙没好，说话太多会有问题，所以就主动交代了自己的行程，只不过省略了所有关于打拐和地府的事情，但也并没有完全隐藏自己的意图。</w:t>
      </w:r>
    </w:p>
    <w:p>
      <w:pPr>
        <w:spacing w:after="120"/>
      </w:pPr>
      <w:r>
        <w:t xml:space="preserve">　　“爸，你的意思是说正在寻找民间的能人？”</w:t>
      </w:r>
    </w:p>
    <w:p>
      <w:pPr>
        <w:spacing w:after="120"/>
      </w:pPr>
      <w:r>
        <w:t xml:space="preserve">　　沈卫风一脸诧异的说道。</w:t>
      </w:r>
    </w:p>
    <w:p>
      <w:pPr>
        <w:spacing w:after="120"/>
      </w:pPr>
      <w:r>
        <w:t xml:space="preserve">　　“他们叫做看事先生。”</w:t>
      </w:r>
    </w:p>
    <w:p>
      <w:pPr>
        <w:spacing w:after="120"/>
      </w:pPr>
      <w:r>
        <w:t xml:space="preserve">　　沈志宏纠正了一下。</w:t>
      </w:r>
    </w:p>
    <w:p>
      <w:pPr>
        <w:spacing w:after="120"/>
      </w:pPr>
      <w:r>
        <w:t xml:space="preserve">　　“可是你找他们干什么？”</w:t>
      </w:r>
    </w:p>
    <w:p>
      <w:pPr>
        <w:spacing w:after="120"/>
      </w:pPr>
      <w:r>
        <w:t xml:space="preserve">　　“你说干什么？”</w:t>
      </w:r>
    </w:p>
    <w:p>
      <w:pPr>
        <w:spacing w:after="120"/>
      </w:pPr>
      <w:r>
        <w:t xml:space="preserve">　　沈志宏没好气的瞪了儿子一眼。</w:t>
      </w:r>
    </w:p>
    <w:p>
      <w:pPr>
        <w:spacing w:after="120"/>
      </w:pPr>
      <w:r>
        <w:t xml:space="preserve">　　“你就不怕再遇到那种事情？”</w:t>
      </w:r>
    </w:p>
    <w:p>
      <w:pPr>
        <w:spacing w:after="120"/>
      </w:pPr>
      <w:r>
        <w:t xml:space="preserve">　　沈卫风脸色一白。</w:t>
      </w:r>
    </w:p>
    <w:p>
      <w:pPr>
        <w:spacing w:after="120"/>
      </w:pPr>
      <w:r>
        <w:t xml:space="preserve">　　“那爸你怎么不直接找上次来我们家的那位年轻的先生，是叫……叫季末对吧？”</w:t>
      </w:r>
    </w:p>
    <w:p>
      <w:pPr>
        <w:spacing w:after="120"/>
      </w:pPr>
      <w:r>
        <w:t xml:space="preserve">　　沈志宏眼神微眯。</w:t>
      </w:r>
    </w:p>
    <w:p>
      <w:pPr>
        <w:spacing w:after="120"/>
      </w:pPr>
      <w:r>
        <w:t xml:space="preserve">　　“人家哪能天天守着你咱们？所以我想趁着我还能走动，多找点人总比依靠一个人好吧？别到时候有事了，人家却在忙，那我们不得等死？”</w:t>
      </w:r>
    </w:p>
    <w:p>
      <w:pPr>
        <w:spacing w:after="120"/>
      </w:pPr>
      <w:r>
        <w:t xml:space="preserve">　　沈卫风煞有其事的点了点头，正要继续问的时候，沈志宏却不耐烦的打断了儿子。</w:t>
      </w:r>
    </w:p>
    <w:p>
      <w:pPr>
        <w:spacing w:after="120"/>
      </w:pPr>
      <w:r>
        <w:t xml:space="preserve">　　“行了，这些事你就不用管了，好好养伤，完了照顾好晓丽和孩子们……”</w:t>
      </w:r>
    </w:p>
    <w:p>
      <w:pPr>
        <w:spacing w:after="120"/>
      </w:pPr>
      <w:r>
        <w:t xml:space="preserve">　　说到这里，沈志宏眉头微皱，轻声问道：“晓丽最近的情绪怎么样？”</w:t>
      </w:r>
    </w:p>
    <w:p>
      <w:pPr>
        <w:spacing w:after="120"/>
      </w:pPr>
      <w:r>
        <w:t xml:space="preserve">　　“大部分时间是好的，但一天里总有那么一两次在发愣，一发愣就是半个小时，我还不敢碰，碰了她的反应就很大。”</w:t>
      </w:r>
    </w:p>
    <w:p>
      <w:pPr>
        <w:spacing w:after="120"/>
      </w:pPr>
      <w:r>
        <w:t xml:space="preserve">　　沈志宏闻言叹了一口气。</w:t>
      </w:r>
    </w:p>
    <w:p>
      <w:pPr>
        <w:spacing w:after="120"/>
      </w:pPr>
      <w:r>
        <w:t xml:space="preserve">　　上次地府的人帮忙驱散了孩子和儿媳妇身体里的阴气，但儿媳妇可不止是身体的问题，她还有精神上的刺激。</w:t>
      </w:r>
    </w:p>
    <w:p>
      <w:pPr>
        <w:spacing w:after="120"/>
      </w:pPr>
      <w:r>
        <w:t xml:space="preserve">　　这个情况只能等儿子身体好了之后，让儿子带着儿媳妇去找点心理医生看看。</w:t>
      </w:r>
    </w:p>
    <w:p>
      <w:pPr>
        <w:spacing w:after="120"/>
      </w:pPr>
      <w:r>
        <w:t xml:space="preserve">　　和儿子聊完最近的情况后，沈志宏就一个人朝着自己家而去。</w:t>
      </w:r>
    </w:p>
    <w:p>
      <w:pPr>
        <w:spacing w:after="120"/>
      </w:pPr>
      <w:r>
        <w:t xml:space="preserve">　　到家之后，沈志宏将行李箱打开。</w:t>
      </w:r>
    </w:p>
    <w:p>
      <w:pPr>
        <w:spacing w:after="120"/>
      </w:pPr>
      <w:r>
        <w:t xml:space="preserve">　　看着里面的几样东西，沈志宏决定这两天抽空再制作几条缚魂索，罗网筛也可以将其他两个版本的做出来。</w:t>
      </w:r>
    </w:p>
    <w:p>
      <w:pPr>
        <w:spacing w:after="120"/>
      </w:pPr>
      <w:r>
        <w:t xml:space="preserve">　　随后，沈志宏掏出手机点开了记事本。</w:t>
      </w:r>
    </w:p>
    <w:p>
      <w:pPr>
        <w:spacing w:after="120"/>
      </w:pPr>
      <w:r>
        <w:t xml:space="preserve">　　看了一眼记事本上记录的生辰八字，划去赵红对应的那条后，还剩余九条。</w:t>
      </w:r>
    </w:p>
    <w:p>
      <w:pPr>
        <w:spacing w:after="120"/>
      </w:pPr>
      <w:r>
        <w:t xml:space="preserve">　　回忆了一遍剩余的九个人，沈志宏拿出笔和纸将其中一个的生辰八字等信息给抄写了下来，准备等下次九日大人来的时候再给过去。</w:t>
      </w:r>
    </w:p>
    <w:p>
      <w:pPr>
        <w:spacing w:after="120"/>
      </w:pPr>
      <w:r>
        <w:t xml:space="preserve">　　做完这一切后，沈志宏打开了电脑再次温习了一遍地府的那个文件夹。</w:t>
      </w:r>
    </w:p>
    <w:p>
      <w:pPr>
        <w:spacing w:after="120"/>
      </w:pPr>
      <w:r>
        <w:t xml:space="preserve">　　浏览了那些镇物的信息后，沈志宏又看了一眼可以兑换的丹药。</w:t>
      </w:r>
    </w:p>
    <w:p>
      <w:pPr>
        <w:spacing w:after="120"/>
      </w:pPr>
      <w:r>
        <w:t xml:space="preserve">　　“也不知道地府有没有能让晓丽恢复正常的东西，这个倒是可以问问，刚好祥柱市的人贩子窝点任务已经处理完了，任务奖励或许能改一下……”</w:t>
      </w:r>
    </w:p>
    <w:p>
      <w:pPr>
        <w:spacing w:after="120"/>
      </w:pPr>
      <w:r>
        <w:t xml:space="preserve">　　时间一晃而过。</w:t>
      </w:r>
    </w:p>
    <w:p>
      <w:pPr>
        <w:spacing w:after="120"/>
      </w:pPr>
      <w:r>
        <w:t xml:space="preserve">　　夜里八点，沈志宏从浴室中走了出来，顺手拿起了桌子上的水杯喝了一口。</w:t>
      </w:r>
    </w:p>
    <w:p>
      <w:pPr>
        <w:spacing w:after="120"/>
      </w:pPr>
      <w:r>
        <w:t xml:space="preserve">　　可入口后，沈志宏就愣住了。</w:t>
      </w:r>
    </w:p>
    <w:p>
      <w:pPr>
        <w:spacing w:after="120"/>
      </w:pPr>
      <w:r>
        <w:t xml:space="preserve">　　“酒？”</w:t>
      </w:r>
    </w:p>
    <w:p>
      <w:pPr>
        <w:spacing w:after="120"/>
      </w:pPr>
      <w:r>
        <w:t xml:space="preserve">　　水杯从嘴边拿开的刹那，沈志宏只感觉天旋地转，眼前一黑。</w:t>
      </w:r>
    </w:p>
    <w:p>
      <w:pPr>
        <w:spacing w:after="120"/>
      </w:pPr>
      <w:r>
        <w:t xml:space="preserve">　　等回过神的时候，他发现自己正躺在地上，口中的那口酒也无意识的被他咽了下去。</w:t>
      </w:r>
    </w:p>
    <w:p>
      <w:pPr>
        <w:spacing w:after="120"/>
      </w:pPr>
      <w:r>
        <w:t xml:space="preserve">　　没多久，一抹清凉之气自肚子升起，冲散了刚才进入时的眩晕感。</w:t>
      </w:r>
    </w:p>
    <w:p>
      <w:pPr>
        <w:spacing w:after="120"/>
      </w:pPr>
      <w:r>
        <w:t xml:space="preserve">　　放开手中空掉的杯子，沈志宏撑起身子看向周围。</w:t>
      </w:r>
    </w:p>
    <w:p>
      <w:pPr>
        <w:spacing w:after="120"/>
      </w:pPr>
      <w:r>
        <w:t xml:space="preserve">　　他所处的位置是一处河岸边。</w:t>
      </w:r>
    </w:p>
    <w:p>
      <w:pPr>
        <w:spacing w:after="120"/>
      </w:pPr>
      <w:r>
        <w:t xml:space="preserve">　　周围三米范围之外是无尽的黑暗，三米之内有一个简陋的钓鱼台，说是钓鱼台，其实就是几块木板，若不是木板上有根鱼竿，沈志宏也不会认为那是钓鱼台。</w:t>
      </w:r>
    </w:p>
    <w:p>
      <w:pPr>
        <w:spacing w:after="120"/>
      </w:pPr>
      <w:r>
        <w:t xml:space="preserve">　　“这是哪里？”</w:t>
      </w:r>
    </w:p>
    <w:p>
      <w:pPr>
        <w:spacing w:after="120"/>
      </w:pPr>
      <w:r>
        <w:t xml:space="preserve">　　沈志宏脸色有些苍白，起身看着周围。</w:t>
      </w:r>
    </w:p>
    <w:p>
      <w:pPr>
        <w:spacing w:after="120"/>
      </w:pPr>
      <w:r>
        <w:t xml:space="preserve">　　“又是灵异事件么。”</w:t>
      </w:r>
    </w:p>
    <w:p>
      <w:pPr>
        <w:spacing w:after="120"/>
      </w:pPr>
      <w:r>
        <w:t xml:space="preserve">　　摸了摸身上，因为刚才洗澡的缘故，那枚随身携带的压祟钱也被他卸了下来。</w:t>
      </w:r>
    </w:p>
    <w:p>
      <w:pPr>
        <w:spacing w:after="120"/>
      </w:pPr>
      <w:r>
        <w:t xml:space="preserve">　　所以，他现在什么对付鬼的手段都没有。</w:t>
      </w:r>
    </w:p>
    <w:p>
      <w:pPr>
        <w:spacing w:after="120"/>
      </w:pPr>
      <w:r>
        <w:t xml:space="preserve">　　沈志宏的心已经沉入谷底。</w:t>
      </w:r>
    </w:p>
    <w:p>
      <w:pPr>
        <w:spacing w:after="120"/>
      </w:pPr>
      <w:r>
        <w:t xml:space="preserve">　　就算他想呼唤九日大人怕都不行了。</w:t>
      </w:r>
    </w:p>
    <w:p>
      <w:pPr>
        <w:spacing w:after="120"/>
      </w:pPr>
      <w:r>
        <w:t xml:space="preserve">　　当初九日说过，若要请地府大人降临，需要拿着镇物，以镇物为媒介才可。</w:t>
      </w:r>
    </w:p>
    <w:p>
      <w:pPr>
        <w:spacing w:after="120"/>
      </w:pPr>
      <w:r>
        <w:t xml:space="preserve">　　可现在他什么都没有。</w:t>
      </w:r>
    </w:p>
    <w:p>
      <w:pPr>
        <w:spacing w:after="120"/>
      </w:pPr>
      <w:r>
        <w:t xml:space="preserve">　　不过沈志宏还是准备喊上一嗓子，根据地府给出的资料显示，灵异事件中大部分的场景变换都是虚幻的假象。</w:t>
      </w:r>
    </w:p>
    <w:p>
      <w:pPr>
        <w:spacing w:after="120"/>
      </w:pPr>
      <w:r>
        <w:t xml:space="preserve">　　所以，说不定他现在还在家里，只不过看不到家里的一切了。</w:t>
      </w:r>
    </w:p>
    <w:p>
      <w:pPr>
        <w:spacing w:after="120"/>
      </w:pPr>
      <w:r>
        <w:t xml:space="preserve">　　若是喊上一嗓子，说不定还真有用呢？</w:t>
      </w:r>
    </w:p>
    <w:p>
      <w:pPr>
        <w:spacing w:after="120"/>
      </w:pPr>
      <w:r>
        <w:t xml:space="preserve">　　这么想着，沈志宏双手作揖，躬身喊道；“阴差沈志宏，请大人降临！”</w:t>
      </w:r>
    </w:p>
    <w:p>
      <w:pPr>
        <w:spacing w:after="120"/>
      </w:pPr>
      <w:r>
        <w:t xml:space="preserve">　　三秒过去，什么事情都没发生。</w:t>
      </w:r>
    </w:p>
    <w:p>
      <w:pPr>
        <w:spacing w:after="120"/>
      </w:pPr>
      <w:r>
        <w:t xml:space="preserve">　　“阴差沈志宏，请九日大人降临！”</w:t>
      </w:r>
    </w:p>
    <w:p>
      <w:pPr>
        <w:spacing w:after="120"/>
      </w:pPr>
      <w:r>
        <w:t xml:space="preserve">　　沈志宏再次喊了一句，这次指名道姓，可还是没有任何反应。</w:t>
      </w:r>
    </w:p>
    <w:p>
      <w:pPr>
        <w:spacing w:after="120"/>
      </w:pPr>
      <w:r>
        <w:t xml:space="preserve">　　沈志宏心中已经不抱希望，但还是继续喊道；“阴差沈志宏，请金童大人降临！”</w:t>
      </w:r>
    </w:p>
    <w:p>
      <w:pPr>
        <w:spacing w:after="120"/>
      </w:pPr>
      <w:r>
        <w:t xml:space="preserve">　　数个呼吸过去，沈志宏叹息一声，站直了身体。</w:t>
      </w:r>
    </w:p>
    <w:p>
      <w:pPr>
        <w:spacing w:after="120"/>
      </w:pPr>
      <w:r>
        <w:t xml:space="preserve">　　“果然没用么。”</w:t>
      </w:r>
    </w:p>
    <w:p>
      <w:pPr>
        <w:spacing w:after="120"/>
      </w:pPr>
      <w:r>
        <w:t xml:space="preserve">　　“嘻嘻~”</w:t>
      </w:r>
    </w:p>
    <w:p>
      <w:pPr>
        <w:spacing w:after="120"/>
      </w:pPr>
      <w:r>
        <w:t xml:space="preserve">　　忽的一声嬉笑声响起，沈志宏身体一颤。</w:t>
      </w:r>
    </w:p>
    <w:p>
      <w:pPr>
        <w:spacing w:after="120"/>
      </w:pPr>
      <w:r>
        <w:t xml:space="preserve">　　转头，他看到了那个站在钓鱼台上，抓着鱼竿的金黄色身影。</w:t>
      </w:r>
    </w:p>
    <w:p>
      <w:pPr>
        <w:spacing w:after="120"/>
      </w:pPr>
      <w:r>
        <w:t xml:space="preserve">　　若只有笑声，沈志宏会觉得‘吾命休矣’。</w:t>
      </w:r>
    </w:p>
    <w:p>
      <w:pPr>
        <w:spacing w:after="120"/>
      </w:pPr>
      <w:r>
        <w:t xml:space="preserve">　　但现在……</w:t>
      </w:r>
    </w:p>
    <w:p>
      <w:pPr>
        <w:spacing w:after="120"/>
      </w:pPr>
      <w:r>
        <w:t xml:space="preserve">　　沈志宏脸上带笑，继续躬身作揖。</w:t>
      </w:r>
    </w:p>
    <w:p>
      <w:pPr>
        <w:spacing w:after="120"/>
      </w:pPr>
      <w:r>
        <w:t xml:space="preserve">　　“谢金童大人相助，我……”</w:t>
      </w:r>
    </w:p>
    <w:p>
      <w:pPr>
        <w:spacing w:after="120"/>
      </w:pPr>
      <w:r>
        <w:t xml:space="preserve">　　沈志宏话还没说完，就看到面前的金童大人扔下那根鱼竿，一个跳跃就没入了黑暗中。</w:t>
      </w:r>
    </w:p>
    <w:p>
      <w:pPr>
        <w:spacing w:after="120"/>
      </w:pPr>
      <w:r>
        <w:t xml:space="preserve">　　看着再次变得空荡荡的地方，沈志宏怔在了原地。</w:t>
      </w:r>
    </w:p>
    <w:p>
      <w:pPr>
        <w:spacing w:after="120"/>
      </w:pPr>
      <w:r>
        <w:t xml:space="preserve">　　“金童大人？”</w:t>
      </w:r>
    </w:p>
    <w:p>
      <w:pPr>
        <w:spacing w:after="120"/>
      </w:pPr>
      <w:r>
        <w:t xml:space="preserve">　　沈志宏尝试呼唤。</w:t>
      </w:r>
    </w:p>
    <w:p>
      <w:pPr>
        <w:spacing w:after="120"/>
      </w:pPr>
      <w:r>
        <w:t xml:space="preserve">　　“金童大人？！”</w:t>
      </w:r>
    </w:p>
    <w:p>
      <w:pPr>
        <w:spacing w:after="120"/>
      </w:pPr>
      <w:r>
        <w:t xml:space="preserve">　　沈志宏沉默。</w:t>
      </w:r>
    </w:p>
    <w:p>
      <w:pPr>
        <w:spacing w:after="120"/>
      </w:pPr>
      <w:r>
        <w:t xml:space="preserve">　　深吸口气，他朝着金童消失的位置走了过去。</w:t>
      </w:r>
    </w:p>
    <w:p>
      <w:pPr>
        <w:spacing w:after="120"/>
      </w:pPr>
      <w:r>
        <w:t xml:space="preserve">　　临近黑暗，沈志宏心中虽怯，但还是伸出手触摸了那处黑暗。</w:t>
      </w:r>
    </w:p>
    <w:p>
      <w:pPr>
        <w:spacing w:after="120"/>
      </w:pPr>
      <w:r>
        <w:t xml:space="preserve">　　除了有些阴冷之外，并无其他任何情况。</w:t>
      </w:r>
    </w:p>
    <w:p>
      <w:pPr>
        <w:spacing w:after="120"/>
      </w:pPr>
      <w:r>
        <w:t xml:space="preserve">　　只不过哪怕沈志宏贴近了黑暗，都不能看到黑暗中的任何东西。</w:t>
      </w:r>
    </w:p>
    <w:p>
      <w:pPr>
        <w:spacing w:after="120"/>
      </w:pPr>
      <w:r>
        <w:t xml:space="preserve">　　伸手不见五指，说的就是现在的情况。</w:t>
      </w:r>
    </w:p>
    <w:p>
      <w:pPr>
        <w:spacing w:after="120"/>
      </w:pPr>
      <w:r>
        <w:t xml:space="preserve">　　就在沈志宏犹豫要不要继续往前的时候，他伸入黑暗中的那只手被一个小手拽住了两根指头。</w:t>
      </w:r>
    </w:p>
    <w:p>
      <w:pPr>
        <w:spacing w:after="120"/>
      </w:pPr>
      <w:r>
        <w:t xml:space="preserve">　　一股大力袭来，伴随着手指的咯嘣声，沈志宏被拉入了黑暗中。</w:t>
      </w:r>
    </w:p>
    <w:p>
      <w:pPr>
        <w:spacing w:after="120"/>
      </w:pPr>
      <w:r>
        <w:t xml:space="preserve">　　下意识的用左手护住自己的脑袋，可一个踉跄后，沈志宏就透过手臂的缝隙看到了脚下的木头。</w:t>
      </w:r>
    </w:p>
    <w:p>
      <w:pPr>
        <w:spacing w:after="120"/>
      </w:pPr>
      <w:r>
        <w:t xml:space="preserve">　　木头？</w:t>
      </w:r>
    </w:p>
    <w:p>
      <w:pPr>
        <w:spacing w:after="120"/>
      </w:pPr>
      <w:r>
        <w:t xml:space="preserve">　　沈志宏放下了左手，看清了自己所在的位置。</w:t>
      </w:r>
    </w:p>
    <w:p>
      <w:pPr>
        <w:spacing w:after="120"/>
      </w:pPr>
      <w:r>
        <w:t xml:space="preserve">　　一个位于水面之上的平台，平台下的河水平静无波，黝黑深邃。</w:t>
      </w:r>
    </w:p>
    <w:p>
      <w:pPr>
        <w:spacing w:after="120"/>
      </w:pPr>
      <w:r>
        <w:t xml:space="preserve">　　再往远处看去，平台一直延伸到了岸边。</w:t>
      </w:r>
    </w:p>
    <w:p>
      <w:pPr>
        <w:spacing w:after="120"/>
      </w:pPr>
      <w:r>
        <w:t xml:space="preserve">　　沈志宏能看到岸边陆地上那被夯实过的黄土，但也仅仅只能看到十多米的距离。</w:t>
      </w:r>
    </w:p>
    <w:p>
      <w:pPr>
        <w:spacing w:after="120"/>
      </w:pPr>
      <w:r>
        <w:t xml:space="preserve">　　虽然此处的黑暗正常了一些，但二十米外，沈志宏也只能看到隐约的一些轮廓。</w:t>
      </w:r>
    </w:p>
    <w:p>
      <w:pPr>
        <w:spacing w:after="120"/>
      </w:pPr>
      <w:r>
        <w:t xml:space="preserve">　　转头，沈志宏想看看自己来的地方。</w:t>
      </w:r>
    </w:p>
    <w:p>
      <w:pPr>
        <w:spacing w:after="120"/>
      </w:pPr>
      <w:r>
        <w:t xml:space="preserve">　　可等他看到那个悬浮在空中的裂缝后，整个人都呆住了。</w:t>
      </w:r>
    </w:p>
    <w:p>
      <w:pPr>
        <w:spacing w:after="120"/>
      </w:pPr>
      <w:r>
        <w:t xml:space="preserve">　　“这是……时空裂缝吗？”</w:t>
      </w:r>
    </w:p>
    <w:p>
      <w:pPr>
        <w:spacing w:after="120"/>
      </w:pPr>
      <w:r>
        <w:t xml:space="preserve">　　沈志宏能想到的只有这个，再配合之前的情况，忽然间，他感觉自己搞清楚了真相。</w:t>
      </w:r>
    </w:p>
    <w:p>
      <w:pPr>
        <w:spacing w:after="120"/>
      </w:pPr>
      <w:r>
        <w:t xml:space="preserve">　　他，不是陷入灵异事件了。</w:t>
      </w:r>
    </w:p>
    <w:p>
      <w:pPr>
        <w:spacing w:after="120"/>
      </w:pPr>
      <w:r>
        <w:t xml:space="preserve">　　他，是被时空裂缝给吞了!</w:t>
      </w:r>
    </w:p>
    <w:p>
      <w:pPr>
        <w:spacing w:after="120"/>
      </w:pPr>
      <w:r>
        <w:t xml:space="preserve">　　“没想到老了老了，我竟然能经历这么多事情，灵异事件，时空裂缝，呵呵，难不成我现在正在外星球？”</w:t>
      </w:r>
    </w:p>
    <w:p>
      <w:pPr>
        <w:spacing w:after="120"/>
      </w:pPr>
      <w:r>
        <w:t xml:space="preserve">　　沈志宏胡思乱想的时候，身后传来了声音。</w:t>
      </w:r>
    </w:p>
    <w:p>
      <w:pPr>
        <w:spacing w:after="120"/>
      </w:pPr>
      <w:r>
        <w:t xml:space="preserve">　　“呀！”</w:t>
      </w:r>
    </w:p>
    <w:p>
      <w:pPr>
        <w:spacing w:after="120"/>
      </w:pPr>
      <w:r>
        <w:t xml:space="preserve">　　猛地转身，他看到了道路尽头的黑暗里走出的金黄色婴孩。</w:t>
      </w:r>
    </w:p>
    <w:p>
      <w:pPr>
        <w:spacing w:after="120"/>
      </w:pPr>
      <w:r>
        <w:t xml:space="preserve">　　看着对方对着自己招手，沈志宏怔了片刻，快步走了过去。</w:t>
      </w:r>
    </w:p>
    <w:p>
      <w:pPr>
        <w:spacing w:after="120"/>
      </w:pPr>
      <w:r>
        <w:t xml:space="preserve">　　走着走着，沈志宏心里又多了一个猜测。</w:t>
      </w:r>
    </w:p>
    <w:p>
      <w:pPr>
        <w:spacing w:after="120"/>
      </w:pPr>
      <w:r>
        <w:t xml:space="preserve">　　如果他在外星球，那金童大人岂不是外星人？</w:t>
      </w:r>
    </w:p>
    <w:p>
      <w:pPr>
        <w:spacing w:after="120"/>
      </w:pPr>
      <w:r>
        <w:t xml:space="preserve">　　那地府……是外星文明！</w:t>
      </w:r>
    </w:p>
    <w:p>
      <w:pPr>
        <w:spacing w:after="120"/>
      </w:pPr>
      <w:r>
        <w:t xml:space="preserve">　　一瞬间，沈志宏想到了很多。</w:t>
      </w:r>
    </w:p>
    <w:p>
      <w:pPr>
        <w:spacing w:after="120"/>
      </w:pPr>
      <w:r>
        <w:t xml:space="preserve">　　抹了一把头上的细汗，沈志宏总感觉自己卷入了某种了不得的事情中。</w:t>
      </w:r>
    </w:p>
    <w:p>
      <w:pPr>
        <w:spacing w:after="120"/>
      </w:pPr>
      <w:r>
        <w:t xml:space="preserve">　　难不成外星文明要入侵地球了？</w:t>
      </w:r>
    </w:p>
    <w:p>
      <w:pPr>
        <w:spacing w:after="120"/>
      </w:pPr>
      <w:r>
        <w:t xml:space="preserve">　　而他在不知情的情况下，已经成为了人奸？</w:t>
      </w:r>
    </w:p>
    <w:p>
      <w:pPr>
        <w:spacing w:after="120"/>
      </w:pPr>
      <w:r>
        <w:t xml:space="preserve">　　人奸这个词一出，沈志宏总感觉浑身别扭。</w:t>
      </w:r>
    </w:p>
    <w:p>
      <w:pPr>
        <w:spacing w:after="120"/>
      </w:pPr>
      <w:r>
        <w:t xml:space="preserve">　　他只是想获得一些保护家人的能力罢了，何德何能参与到这种事情中？</w:t>
      </w:r>
    </w:p>
    <w:p>
      <w:pPr>
        <w:spacing w:after="120"/>
      </w:pPr>
      <w:r>
        <w:t xml:space="preserve">　　这一路，沈志宏走的很艰难。</w:t>
      </w:r>
    </w:p>
    <w:p>
      <w:pPr>
        <w:spacing w:after="120"/>
      </w:pPr>
      <w:r>
        <w:t xml:space="preserve">　　心情也是复杂多变的。</w:t>
      </w:r>
    </w:p>
    <w:p>
      <w:pPr>
        <w:spacing w:after="120"/>
      </w:pPr>
      <w:r>
        <w:t xml:space="preserve">　　前半段路，沈志宏感觉自己是人奸。</w:t>
      </w:r>
    </w:p>
    <w:p>
      <w:pPr>
        <w:spacing w:after="120"/>
      </w:pPr>
      <w:r>
        <w:t xml:space="preserve">　　但到了后半段，他又觉得事情可能不是他想象的那样。</w:t>
      </w:r>
    </w:p>
    <w:p>
      <w:pPr>
        <w:spacing w:after="120"/>
      </w:pPr>
      <w:r>
        <w:t xml:space="preserve">　　就算地府是外星文明，那也没有针对过人类啊！</w:t>
      </w:r>
    </w:p>
    <w:p>
      <w:pPr>
        <w:spacing w:after="120"/>
      </w:pPr>
      <w:r>
        <w:t xml:space="preserve">　　你说人贩子？</w:t>
      </w:r>
    </w:p>
    <w:p>
      <w:pPr>
        <w:spacing w:after="120"/>
      </w:pPr>
      <w:r>
        <w:t xml:space="preserve">　　那不是人。</w:t>
      </w:r>
    </w:p>
    <w:p>
      <w:pPr>
        <w:spacing w:after="120"/>
      </w:pPr>
      <w:r>
        <w:t xml:space="preserve">　　自沈志宏接触地府开始，地府都在打击人贩子……不对，不是打击人贩子，是在打击鬼！</w:t>
      </w:r>
    </w:p>
    <w:p>
      <w:pPr>
        <w:spacing w:after="120"/>
      </w:pPr>
      <w:r>
        <w:t xml:space="preserve">　　人贩子中有鬼，所以顺带的将人贩子也给打击了。</w:t>
      </w:r>
    </w:p>
    <w:p>
      <w:pPr>
        <w:spacing w:after="120"/>
      </w:pPr>
      <w:r>
        <w:t xml:space="preserve">　　而地府真正的目标，是鬼！</w:t>
      </w:r>
    </w:p>
    <w:p>
      <w:pPr>
        <w:spacing w:after="120"/>
      </w:pPr>
      <w:r>
        <w:t xml:space="preserve">　　所以，地府这个外星文明是专门清理鬼祟的？</w:t>
      </w:r>
    </w:p>
    <w:p>
      <w:pPr>
        <w:spacing w:after="120"/>
      </w:pPr>
      <w:r>
        <w:t xml:space="preserve">　　因为蓝星诞生了鬼祟，所以地府来到了蓝星，他，则是地府选中的人！</w:t>
      </w:r>
    </w:p>
    <w:p>
      <w:pPr>
        <w:spacing w:after="120"/>
      </w:pPr>
      <w:r>
        <w:t xml:space="preserve">　　如此，那他根本不是人奸！</w:t>
      </w:r>
    </w:p>
    <w:p>
      <w:pPr>
        <w:spacing w:after="120"/>
      </w:pPr>
      <w:r>
        <w:t xml:space="preserve">　　这么一想，沈志宏的心里立马的轻松了很多。</w:t>
      </w:r>
    </w:p>
    <w:p>
      <w:pPr>
        <w:spacing w:after="120"/>
      </w:pPr>
      <w:r>
        <w:t xml:space="preserve">　　很快，沈志宏看到了黑暗中的那个庞然大物的真实样貌，不是外星飞船，而是一个……一个村子？</w:t>
      </w:r>
    </w:p>
    <w:p>
      <w:pPr>
        <w:spacing w:after="120"/>
      </w:pPr>
      <w:r>
        <w:t xml:space="preserve">　　扭头，沈志宏到了村口旁边那一大一小两块石头上的字。</w:t>
      </w:r>
    </w:p>
    <w:p>
      <w:pPr>
        <w:spacing w:after="120"/>
      </w:pPr>
      <w:r>
        <w:t xml:space="preserve">　　大的石头上只有两个字【地府】。</w:t>
      </w:r>
    </w:p>
    <w:p>
      <w:pPr>
        <w:spacing w:after="120"/>
      </w:pPr>
      <w:r>
        <w:t xml:space="preserve">　　小的石头行有四个字【三山驻地】。</w:t>
      </w:r>
    </w:p>
    <w:p>
      <w:pPr>
        <w:spacing w:after="120"/>
      </w:pPr>
      <w:r>
        <w:t xml:space="preserve">　　“地府三山驻地？”</w:t>
      </w:r>
    </w:p>
    <w:p>
      <w:pPr>
        <w:spacing w:after="120"/>
      </w:pPr>
      <w:r>
        <w:t xml:space="preserve">　　“呀！”</w:t>
      </w:r>
    </w:p>
    <w:p>
      <w:pPr>
        <w:spacing w:after="120"/>
      </w:pPr>
      <w:r>
        <w:t xml:space="preserve">　　又一次听到金童大人的催促，沈志宏赶忙跟了上去。</w:t>
      </w:r>
    </w:p>
    <w:p>
      <w:pPr>
        <w:spacing w:after="120"/>
      </w:pPr>
      <w:r>
        <w:t xml:space="preserve">　　仅仅这么一会的接触，沈志宏已经能从简单的一个字中听出金童大人的意思了。</w:t>
      </w:r>
    </w:p>
    <w:p>
      <w:pPr>
        <w:spacing w:after="120"/>
      </w:pPr>
      <w:r>
        <w:t xml:space="preserve">　　一进入三山驻地，沈志宏就感觉一直缭绕在周身的那种阴冷之气消散了，取而代之的是一种温和的冷。</w:t>
      </w:r>
    </w:p>
    <w:p>
      <w:pPr>
        <w:spacing w:after="120"/>
      </w:pPr>
      <w:r>
        <w:t xml:space="preserve">　　没错，温和的冷。</w:t>
      </w:r>
    </w:p>
    <w:p>
      <w:pPr>
        <w:spacing w:after="120"/>
      </w:pPr>
      <w:r>
        <w:t xml:space="preserve">　　就像夏天的空调里吹出来的冷气一样。</w:t>
      </w:r>
    </w:p>
    <w:p>
      <w:pPr>
        <w:spacing w:after="120"/>
      </w:pPr>
      <w:r>
        <w:t xml:space="preserve">　　明明很冷，但吹到身上却让人身心愉悦。</w:t>
      </w:r>
    </w:p>
    <w:p>
      <w:pPr>
        <w:spacing w:after="120"/>
      </w:pPr>
      <w:r>
        <w:t xml:space="preserve">　　不仅如此，进入三山驻地后，沈志宏的视野范围又扩大了一些，达到了五十米的样子。</w:t>
      </w:r>
    </w:p>
    <w:p>
      <w:pPr>
        <w:spacing w:after="120"/>
      </w:pPr>
      <w:r>
        <w:t xml:space="preserve">　　也因此他看清了三山驻地里面的情况。</w:t>
      </w:r>
    </w:p>
    <w:p>
      <w:pPr>
        <w:spacing w:after="120"/>
      </w:pPr>
      <w:r>
        <w:t xml:space="preserve">　　一眼望去，密密麻麻全部都是树……不，是树根。</w:t>
      </w:r>
    </w:p>
    <w:p>
      <w:pPr>
        <w:spacing w:after="120"/>
      </w:pPr>
      <w:r>
        <w:t xml:space="preserve">　　沈志宏认识这种树，是榕树。</w:t>
      </w:r>
    </w:p>
    <w:p>
      <w:pPr>
        <w:spacing w:after="120"/>
      </w:pPr>
      <w:r>
        <w:t xml:space="preserve">　　只不过他从来没有见过这么大的榕树，这么多的气根。</w:t>
      </w:r>
    </w:p>
    <w:p>
      <w:pPr>
        <w:spacing w:after="120"/>
      </w:pPr>
      <w:r>
        <w:t xml:space="preserve">　　抬头，沈志宏看到了树冠，也看到了树冠下的那个秋千，以及秋千上正在荡着的金童大人。</w:t>
      </w:r>
    </w:p>
    <w:p>
      <w:pPr>
        <w:spacing w:after="120"/>
      </w:pPr>
      <w:r>
        <w:t xml:space="preserve">　　嗯？</w:t>
      </w:r>
    </w:p>
    <w:p>
      <w:pPr>
        <w:spacing w:after="120"/>
      </w:pPr>
      <w:r>
        <w:t xml:space="preserve">　　金童大人？</w:t>
      </w:r>
    </w:p>
    <w:p>
      <w:pPr>
        <w:spacing w:after="120"/>
      </w:pPr>
      <w:r>
        <w:t xml:space="preserve">　　低头，沈志宏这才发现身前的金童大人已经不见了。</w:t>
      </w:r>
    </w:p>
    <w:p>
      <w:pPr>
        <w:spacing w:after="120"/>
      </w:pPr>
      <w:r>
        <w:t xml:space="preserve">　　正感叹金童大人的神奇时，沈志宏忽然看到了侧前方房间后面有什么东西在动。</w:t>
      </w:r>
    </w:p>
    <w:p>
      <w:pPr>
        <w:spacing w:after="120"/>
      </w:pPr>
      <w:r>
        <w:t xml:space="preserve">　　不等他仔细看清，那个庞大的东西就显出了身形，沈志宏当即作揖行礼。</w:t>
      </w:r>
    </w:p>
    <w:p>
      <w:pPr>
        <w:spacing w:after="120"/>
      </w:pPr>
      <w:r>
        <w:t xml:space="preserve">　　“九日大人！”</w:t>
      </w:r>
    </w:p>
    <w:p>
      <w:pPr>
        <w:spacing w:after="120"/>
      </w:pPr>
      <w:r>
        <w:t xml:space="preserve">　　当沈志宏再次抬起头的时候，九日大人已经不见了。</w:t>
      </w:r>
    </w:p>
    <w:p>
      <w:pPr>
        <w:spacing w:after="120"/>
      </w:pPr>
      <w:r>
        <w:t xml:space="preserve">　　目光一转，沈志宏看到了九日大人刚才出现的那个房子旁边的公告栏上。</w:t>
      </w:r>
    </w:p>
    <w:p>
      <w:pPr>
        <w:spacing w:after="120"/>
      </w:pPr>
      <w:r>
        <w:t xml:space="preserve">　　那里，似乎有字？</w:t>
      </w:r>
    </w:p>
    <w:p>
      <w:pPr>
        <w:spacing w:after="120"/>
      </w:pPr>
      <w:r>
        <w:t xml:space="preserve">　　迈步走了过去，沈志宏看到了镶嵌在公告栏上的显示屏，也看到了上面显示的那一行字。</w:t>
      </w:r>
    </w:p>
    <w:p>
      <w:pPr>
        <w:spacing w:after="120"/>
      </w:pPr>
      <w:r>
        <w:t xml:space="preserve">　　「九日：祥柱市人贩子窝点任务已完成，已获得一个提升已有镇物等级的机会，同时获得一个关于让残障人士以正常人身行走世间的高级镇物信息，是否接受奖励？」</w:t>
      </w:r>
    </w:p>
    <w:p>
      <w:pPr>
        <w:spacing w:after="120"/>
      </w:pPr>
      <w:r>
        <w:t xml:space="preserve">　　沈志宏来回寻找自己能打字的地方，但并未找到。</w:t>
      </w:r>
    </w:p>
    <w:p>
      <w:pPr>
        <w:spacing w:after="120"/>
      </w:pPr>
      <w:r>
        <w:t xml:space="preserve">　　他开口试探道：“九日大人，你能听见？”</w:t>
      </w:r>
    </w:p>
    <w:p>
      <w:pPr>
        <w:spacing w:after="120"/>
      </w:pPr>
      <w:r>
        <w:t xml:space="preserve">　　「九日：可以。」</w:t>
      </w:r>
    </w:p>
    <w:p>
      <w:pPr>
        <w:spacing w:after="120"/>
      </w:pPr>
      <w:r>
        <w:t xml:space="preserve">　　沈志宏松了口气，理了理自己的想法，随后开口道：</w:t>
      </w:r>
    </w:p>
    <w:p>
      <w:pPr>
        <w:spacing w:after="120"/>
      </w:pPr>
      <w:r>
        <w:t xml:space="preserve">　　“九日大人，我家儿媳妇现在身体情况有些特殊，不知道高级镇物中是否有能治疗我儿媳妇精神方面问题的镇物，如果有的话，我想将这次的奖励更换一下。”</w:t>
      </w:r>
    </w:p>
    <w:p>
      <w:pPr>
        <w:spacing w:after="120"/>
      </w:pPr>
      <w:r>
        <w:t xml:space="preserve">　　说完，沈志宏就略微忐忑的看向了那个屏幕。</w:t>
      </w:r>
    </w:p>
    <w:p>
      <w:pPr>
        <w:spacing w:after="120"/>
      </w:pPr>
      <w:r>
        <w:t xml:space="preserve">　　他既怕没有这个东西，又怕自己的要求惹怒了九日大人。</w:t>
      </w:r>
    </w:p>
    <w:p>
      <w:pPr>
        <w:spacing w:after="120"/>
      </w:pPr>
      <w:r>
        <w:t xml:space="preserve">　　随后当屏幕上出现了新的字迹后，他就狠狠的松了一口气。</w:t>
      </w:r>
    </w:p>
    <w:p>
      <w:pPr>
        <w:spacing w:after="120"/>
      </w:pPr>
      <w:r>
        <w:t xml:space="preserve">　　「九日：不必更换，鉴于你完成任务的效率，以及为地府招人的态度，现在为你解锁屠苏酒的兑换资格。」</w:t>
      </w:r>
    </w:p>
    <w:p>
      <w:pPr>
        <w:spacing w:after="120"/>
      </w:pPr>
      <w:r>
        <w:t xml:space="preserve">　　这行字之后，就是屠苏酒的简单介绍。</w:t>
      </w:r>
    </w:p>
    <w:p>
      <w:pPr>
        <w:spacing w:after="120"/>
      </w:pPr>
      <w:r>
        <w:t xml:space="preserve">　　看到‘省人魂’这三个字后，沈志宏心中有些激动。</w:t>
      </w:r>
    </w:p>
    <w:p>
      <w:pPr>
        <w:spacing w:after="120"/>
      </w:pPr>
      <w:r>
        <w:t xml:space="preserve">　　“九日大人，屠苏酒可以治疗我儿媳妇的病情？”</w:t>
      </w:r>
    </w:p>
    <w:p>
      <w:pPr>
        <w:spacing w:after="120"/>
      </w:pPr>
      <w:r>
        <w:t xml:space="preserve">　　「九日：可，是否领取任务奖励？」</w:t>
      </w:r>
    </w:p>
    <w:p>
      <w:pPr>
        <w:spacing w:after="120"/>
      </w:pPr>
      <w:r>
        <w:t xml:space="preserve">　　“九日大人，先领取高级镇物信息。”</w:t>
      </w:r>
    </w:p>
    <w:p>
      <w:pPr>
        <w:spacing w:after="120"/>
      </w:pPr>
      <w:r>
        <w:t xml:space="preserve">　　「九日：让残障人士以正常人身行走世间的高级镇物为……幻身剪纸。」</w:t>
      </w:r>
    </w:p>
    <w:p>
      <w:pPr>
        <w:spacing w:after="120"/>
      </w:pPr>
      <w:r>
        <w:t xml:space="preserve">　　「九日：幻身剪纸，不可兑换制作方法，可兑换成品镇物，兑换后十五天可以拿到。」</w:t>
      </w:r>
    </w:p>
    <w:p>
      <w:pPr>
        <w:spacing w:after="120"/>
      </w:pPr>
      <w:r>
        <w:t xml:space="preserve">　　「九日：兑换幻神剪纸需提供目标人物姓名、生辰八字、血液、毛发、指甲及其鬼物一只（不同凶厉程度的鬼物，可维持幻身剪纸的时间不同）。」</w:t>
      </w:r>
    </w:p>
    <w:p>
      <w:pPr>
        <w:spacing w:after="120"/>
      </w:pPr>
      <w:r>
        <w:t xml:space="preserve">　　「九日：幻身剪纸使用后可幻化目标外形（可控制补全残肢），一魂双体，只要意识清醒，即可操控幻身行走于世间，同时，幻身亦可替目标挡死挡灾，相关信息兑换时可同时获取。」</w:t>
      </w:r>
    </w:p>
    <w:p>
      <w:pPr>
        <w:spacing w:after="120"/>
      </w:pPr>
      <w:r>
        <w:t xml:space="preserve">　　看着屏幕上出现的这个幻身剪纸的信息，沈志宏忍不住咽了一口唾沫。</w:t>
      </w:r>
    </w:p>
    <w:p>
      <w:pPr>
        <w:spacing w:after="120"/>
      </w:pPr>
      <w:r>
        <w:t xml:space="preserve">　　沈志宏本以为这个高级镇物是帮助残障人士制造一个假肢之类的，可现在……</w:t>
      </w:r>
    </w:p>
    <w:p>
      <w:pPr>
        <w:spacing w:after="120"/>
      </w:pPr>
      <w:r>
        <w:t xml:space="preserve">　　别说身体残疾的人了，沈志宏自己也想要一个啊！</w:t>
      </w:r>
    </w:p>
    <w:p>
      <w:pPr>
        <w:spacing w:after="120"/>
      </w:pPr>
      <w:r>
        <w:t xml:space="preserve">　　冷静了一会后，沈志宏将任务的第二个奖励也用了。</w:t>
      </w:r>
    </w:p>
    <w:p>
      <w:pPr>
        <w:spacing w:after="120"/>
      </w:pPr>
      <w:r>
        <w:t xml:space="preserve">　　既然幻身剪纸不能兑换制作方法，那提升镇物的奖励也不必留着了。</w:t>
      </w:r>
    </w:p>
    <w:p>
      <w:pPr>
        <w:spacing w:after="120"/>
      </w:pPr>
      <w:r>
        <w:t xml:space="preserve">　　“九日大人，我想提升压祟钱，不过我未曾将压祟钱带在身上，是否需要回去取回？”</w:t>
      </w:r>
    </w:p>
    <w:p>
      <w:pPr>
        <w:spacing w:after="120"/>
      </w:pPr>
      <w:r>
        <w:t xml:space="preserve">　　「九日：鉴于你的情况，现有两种选择。」</w:t>
      </w:r>
    </w:p>
    <w:p>
      <w:pPr>
        <w:spacing w:after="120"/>
      </w:pPr>
      <w:r>
        <w:t xml:space="preserve">　　「九日：一，维持不变，提升你自己的压祟钱等级至阴帅级。」</w:t>
      </w:r>
    </w:p>
    <w:p>
      <w:pPr>
        <w:spacing w:after="120"/>
      </w:pPr>
      <w:r>
        <w:t xml:space="preserve">　　「九日：二，贡献十个阴差级的压祟钱，可提升奖励，获得一个阴司级压祟钱。」</w:t>
      </w:r>
    </w:p>
    <w:p>
      <w:pPr>
        <w:spacing w:after="120"/>
      </w:pPr>
      <w:r>
        <w:t xml:space="preserve">　　「九日：做出你的选择。」</w:t>
      </w:r>
    </w:p>
    <w:p>
      <w:pPr>
        <w:spacing w:after="120"/>
      </w:pPr>
      <w:r>
        <w:t xml:space="preserve">　　看着面前的选择，沈志宏想起了自己木盒子剩余的那13个压祟钱。</w:t>
      </w:r>
    </w:p>
    <w:p>
      <w:pPr>
        <w:spacing w:after="120"/>
      </w:pPr>
      <w:r>
        <w:t xml:space="preserve">　　如果交出去10个，那他就只剩下3个可以支配的压祟钱了。</w:t>
      </w:r>
    </w:p>
    <w:p>
      <w:pPr>
        <w:spacing w:after="120"/>
      </w:pPr>
      <w:r>
        <w:t xml:space="preserve">　　这样的话，以后和其他人一起遇到灵异事件，就不能保证他们的安全。</w:t>
      </w:r>
    </w:p>
    <w:p>
      <w:pPr>
        <w:spacing w:after="120"/>
      </w:pPr>
      <w:r>
        <w:t xml:space="preserve">　　而压祟钱只能在过年那段时间制作，也就是说未来十个月，加上他本身的那个，他就只有4个压祟钱了。</w:t>
      </w:r>
    </w:p>
    <w:p>
      <w:pPr>
        <w:spacing w:after="120"/>
      </w:pPr>
      <w:r>
        <w:t xml:space="preserve">　　沈志宏没有见过阴帅级的压祟钱有什么能力，自然也想不到阴司级的压祟钱有什么能力。</w:t>
      </w:r>
    </w:p>
    <w:p>
      <w:pPr>
        <w:spacing w:after="120"/>
      </w:pPr>
      <w:r>
        <w:t xml:space="preserve">　　所以，到底换不换呢？</w:t>
      </w:r>
    </w:p>
    <w:p>
      <w:pPr>
        <w:spacing w:after="120"/>
      </w:pPr>
      <w:r>
        <w:t xml:space="preserve">　　……</w:t>
      </w:r>
    </w:p>
    <w:p>
      <w:pPr>
        <w:spacing w:after="120"/>
      </w:pPr>
      <w:r>
        <w:t xml:space="preserve">　　PS：明天带媳妇去产检，一切正常就照常更新，有情况就保底更新。</w:t>
      </w:r>
    </w:p>
    <w:p>
      <w:pPr>
        <w:spacing w:after="120"/>
      </w:pPr>
      <w:r>
        <w:t xml:space="preserve">　　估计就这两个星期内就得生了，具体明天看医生怎么说。</w:t>
      </w:r>
    </w:p>
    <w:p>
      <w:pPr>
        <w:spacing w:after="120"/>
      </w:pPr>
      <w:r>
        <w:t xml:space="preserve">　　感谢各位的祝福。</w:t>
      </w:r>
    </w:p>
    <w:p>
      <w:pPr>
        <w:spacing w:after="120"/>
      </w:pPr>
      <w:r>
        <w:t xml:space="preserve">　　再求波祝福~</w:t>
      </w:r>
    </w:p>
    <w:p>
      <w:pPr>
        <w:spacing w:after="120"/>
      </w:pPr>
      <w:r>
        <w:t>第256章 当狗？你要求挺高啊</w:t>
      </w:r>
    </w:p>
    <w:p>
      <w:pPr>
        <w:spacing w:after="120"/>
      </w:pPr>
      <w:r>
        <w:t xml:space="preserve">　　“谁？”</w:t>
      </w:r>
    </w:p>
    <w:p>
      <w:pPr>
        <w:spacing w:after="120"/>
      </w:pPr>
      <w:r>
        <w:t xml:space="preserve">　　巴松想扭头，可是身上绳索上闪烁的那些散发着阴冷光芒的钩子时刻在提醒着他……乖一点，乖一点就不会吃苦。</w:t>
      </w:r>
    </w:p>
    <w:p>
      <w:pPr>
        <w:spacing w:after="120"/>
      </w:pPr>
      <w:r>
        <w:t xml:space="preserve">　　脚步声响起，一个身影出现在了巴松的视野中。</w:t>
      </w:r>
    </w:p>
    <w:p>
      <w:pPr>
        <w:spacing w:after="120"/>
      </w:pPr>
      <w:r>
        <w:t xml:space="preserve">　　来人个头比他要高，一米八五左右，体型健硕，穿着一身黑色的练功服，很像阳世那些年纪大一些的看事先生。</w:t>
      </w:r>
    </w:p>
    <w:p>
      <w:pPr>
        <w:spacing w:after="120"/>
      </w:pPr>
      <w:r>
        <w:t xml:space="preserve">　　黑色练功服穿在那些看事先生身上会给人一种沉稳的感觉。</w:t>
      </w:r>
    </w:p>
    <w:p>
      <w:pPr>
        <w:spacing w:after="120"/>
      </w:pPr>
      <w:r>
        <w:t xml:space="preserve">　　但穿在面前这个人身上，却给他一种蓄势待发的紧绷感。</w:t>
      </w:r>
    </w:p>
    <w:p>
      <w:pPr>
        <w:spacing w:after="120"/>
      </w:pPr>
      <w:r>
        <w:t xml:space="preserve">　　除此之外，就是黑衣人脸上的那个密布网孔的面具了。</w:t>
      </w:r>
    </w:p>
    <w:p>
      <w:pPr>
        <w:spacing w:after="120"/>
      </w:pPr>
      <w:r>
        <w:t xml:space="preserve">　　“你是谁，为什么要将我带到这里来？”</w:t>
      </w:r>
    </w:p>
    <w:p>
      <w:pPr>
        <w:spacing w:after="120"/>
      </w:pPr>
      <w:r>
        <w:t xml:space="preserve">　　巴松开口问道。</w:t>
      </w:r>
    </w:p>
    <w:p>
      <w:pPr>
        <w:spacing w:after="120"/>
      </w:pPr>
      <w:r>
        <w:t xml:space="preserve">　　他尝试过挣脱身上的绳索，可每当他动用体内的阴气或者扭动身体的时候，身上的绳子以及绳子上的钩子就会勒的更紧、钩的更深。</w:t>
      </w:r>
    </w:p>
    <w:p>
      <w:pPr>
        <w:spacing w:after="120"/>
      </w:pPr>
      <w:r>
        <w:t xml:space="preserve">　　如果只是这些，巴松说不得要试试全力爆发之下能不能挣脱，至于身体会不会被弄坏，他并不在乎。</w:t>
      </w:r>
    </w:p>
    <w:p>
      <w:pPr>
        <w:spacing w:after="120"/>
      </w:pPr>
      <w:r>
        <w:t xml:space="preserve">　　可实际上，他根本不敢动。</w:t>
      </w:r>
    </w:p>
    <w:p>
      <w:pPr>
        <w:spacing w:after="120"/>
      </w:pPr>
      <w:r>
        <w:t xml:space="preserve">　　因为他感受到了那些钩在它身上的钩子有些不同寻常。</w:t>
      </w:r>
    </w:p>
    <w:p>
      <w:pPr>
        <w:spacing w:after="120"/>
      </w:pPr>
      <w:r>
        <w:t xml:space="preserve">　　似乎就算他想舍去肉身，但他、以及他体内的鬼，也都逃不脱身上绳子的束缚。</w:t>
      </w:r>
    </w:p>
    <w:p>
      <w:pPr>
        <w:spacing w:after="120"/>
      </w:pPr>
      <w:r>
        <w:t xml:space="preserve">　　所以他只能认命，想想动粗以外的方法。</w:t>
      </w:r>
    </w:p>
    <w:p>
      <w:pPr>
        <w:spacing w:after="120"/>
      </w:pPr>
      <w:r>
        <w:t xml:space="preserve">　　“在问别人之前，你不应该自己介绍一下吗？”</w:t>
      </w:r>
    </w:p>
    <w:p>
      <w:pPr>
        <w:spacing w:after="120"/>
      </w:pPr>
      <w:r>
        <w:t xml:space="preserve">　　虽然这句话的意思带有些许调侃，但面具下的声音却平淡异常，似乎说这句话，真就只是为了知道对方的名字一样。</w:t>
      </w:r>
    </w:p>
    <w:p>
      <w:pPr>
        <w:spacing w:after="120"/>
      </w:pPr>
      <w:r>
        <w:t xml:space="preserve">　　“我叫巴松。”</w:t>
      </w:r>
    </w:p>
    <w:p>
      <w:pPr>
        <w:spacing w:after="120"/>
      </w:pPr>
      <w:r>
        <w:t xml:space="preserve">　　啪！</w:t>
      </w:r>
    </w:p>
    <w:p>
      <w:pPr>
        <w:spacing w:after="120"/>
      </w:pPr>
      <w:r>
        <w:t xml:space="preserve">　　巴松被一巴掌抽的面目狰狞。</w:t>
      </w:r>
    </w:p>
    <w:p>
      <w:pPr>
        <w:spacing w:after="120"/>
      </w:pPr>
      <w:r>
        <w:t xml:space="preserve">　　不是这巴掌有多疼，而是这一巴掌打下去，他身体不由自主的颤动了。</w:t>
      </w:r>
    </w:p>
    <w:p>
      <w:pPr>
        <w:spacing w:after="120"/>
      </w:pPr>
      <w:r>
        <w:t xml:space="preserve">　　身体颤动，绳索上的钩子自然也就刺入的更深了一些。</w:t>
      </w:r>
    </w:p>
    <w:p>
      <w:pPr>
        <w:spacing w:after="120"/>
      </w:pPr>
      <w:r>
        <w:t xml:space="preserve">　　身体和精神上的疼痛和屈辱还未过去，巴松就又听到了那个人的话。</w:t>
      </w:r>
    </w:p>
    <w:p>
      <w:pPr>
        <w:spacing w:after="120"/>
      </w:pPr>
      <w:r>
        <w:t xml:space="preserve">　　“继续介绍。”</w:t>
      </w:r>
    </w:p>
    <w:p>
      <w:pPr>
        <w:spacing w:after="120"/>
      </w:pPr>
      <w:r>
        <w:t xml:space="preserve">　　忍着痛苦，巴松低头快速开口道：“我叫巴松，泰缅人，颅神教九大上师之一。”</w:t>
      </w:r>
    </w:p>
    <w:p>
      <w:pPr>
        <w:spacing w:after="120"/>
      </w:pPr>
      <w:r>
        <w:t xml:space="preserve">　　“泰缅人，来大夏干什么？”</w:t>
      </w:r>
    </w:p>
    <w:p>
      <w:pPr>
        <w:spacing w:after="120"/>
      </w:pPr>
      <w:r>
        <w:t xml:space="preserve">　　“颅神教教主是泰缅人，我以前与他有交情，所以被撺掇来了大夏……大人，我只是识人不明，如果您能放我回去，我一定离开大夏……”</w:t>
      </w:r>
    </w:p>
    <w:p>
      <w:pPr>
        <w:spacing w:after="120"/>
      </w:pPr>
      <w:r>
        <w:t xml:space="preserve">　　啪！</w:t>
      </w:r>
    </w:p>
    <w:p>
      <w:pPr>
        <w:spacing w:after="120"/>
      </w:pPr>
      <w:r>
        <w:t xml:space="preserve">　　耳光声再次响起，巴松脸上的表情愈发的狰狞。</w:t>
      </w:r>
    </w:p>
    <w:p>
      <w:pPr>
        <w:spacing w:after="120"/>
      </w:pPr>
      <w:r>
        <w:t xml:space="preserve">　　当然，这一次不仅身上的魂钩疼，脸上挨的那一巴掌也火辣辣的疼。</w:t>
      </w:r>
    </w:p>
    <w:p>
      <w:pPr>
        <w:spacing w:after="120"/>
      </w:pPr>
      <w:r>
        <w:t xml:space="preserve">　　刚才那一巴掌上，带着气血之力，控制的很好的气血之力。</w:t>
      </w:r>
    </w:p>
    <w:p>
      <w:pPr>
        <w:spacing w:after="120"/>
      </w:pPr>
      <w:r>
        <w:t xml:space="preserve">　　可是，为什么对方敢在阴冥使用气血之力？</w:t>
      </w:r>
    </w:p>
    <w:p>
      <w:pPr>
        <w:spacing w:after="120"/>
      </w:pPr>
      <w:r>
        <w:t xml:space="preserve">　　真不怕阴冥的鬼闻着味找来？</w:t>
      </w:r>
    </w:p>
    <w:p>
      <w:pPr>
        <w:spacing w:after="120"/>
      </w:pPr>
      <w:r>
        <w:t xml:space="preserve">　　巴松心里忽然冒出一个想法。</w:t>
      </w:r>
    </w:p>
    <w:p>
      <w:pPr>
        <w:spacing w:after="120"/>
      </w:pPr>
      <w:r>
        <w:t xml:space="preserve">　　要不……就偏不听他的话，让他用气血之力，然后引来大鬼弄死他！</w:t>
      </w:r>
    </w:p>
    <w:p>
      <w:pPr>
        <w:spacing w:after="120"/>
      </w:pPr>
      <w:r>
        <w:t xml:space="preserve">　　巴松正想着，那道声音就又响了起来。</w:t>
      </w:r>
    </w:p>
    <w:p>
      <w:pPr>
        <w:spacing w:after="120"/>
      </w:pPr>
      <w:r>
        <w:t xml:space="preserve">　　“问你什么你就答什么。”</w:t>
      </w:r>
    </w:p>
    <w:p>
      <w:pPr>
        <w:spacing w:after="120"/>
      </w:pPr>
      <w:r>
        <w:t xml:space="preserve">　　“是！”</w:t>
      </w:r>
    </w:p>
    <w:p>
      <w:pPr>
        <w:spacing w:after="120"/>
      </w:pPr>
      <w:r>
        <w:t xml:space="preserve">　　巴松怂了，他怕对方还没死在鬼手里，自己就先死了。</w:t>
      </w:r>
    </w:p>
    <w:p>
      <w:pPr>
        <w:spacing w:after="120"/>
      </w:pPr>
      <w:r>
        <w:t xml:space="preserve">　　“颅神教九大上师都在哪里，颅神教的总部在哪里。”</w:t>
      </w:r>
    </w:p>
    <w:p>
      <w:pPr>
        <w:spacing w:after="120"/>
      </w:pPr>
      <w:r>
        <w:t xml:space="preserve">　　“……”</w:t>
      </w:r>
    </w:p>
    <w:p>
      <w:pPr>
        <w:spacing w:after="120"/>
      </w:pPr>
      <w:r>
        <w:t xml:space="preserve">　　巴松只沉默了两个呼吸就继续开口了。</w:t>
      </w:r>
    </w:p>
    <w:p>
      <w:pPr>
        <w:spacing w:after="120"/>
      </w:pPr>
      <w:r>
        <w:t xml:space="preserve">　　再不开口，那个巴掌就又要落下来了。</w:t>
      </w:r>
    </w:p>
    <w:p>
      <w:pPr>
        <w:spacing w:after="120"/>
      </w:pPr>
      <w:r>
        <w:t xml:space="preserve">　　“我并不完全知道，九大上师中只有三个有固定的地点，其他的上师基本都和我一样，在大夏或者其他国境内游荡，毕竟只要是人就行，颅神教不在乎这个人是不是大夏的人。</w:t>
      </w:r>
    </w:p>
    <w:p>
      <w:pPr>
        <w:spacing w:after="120"/>
      </w:pPr>
      <w:r>
        <w:t xml:space="preserve">　　当然，因为大夏人多，少点很难发现，所以九大上师中的大部分人都还在大夏。”</w:t>
      </w:r>
    </w:p>
    <w:p>
      <w:pPr>
        <w:spacing w:after="120"/>
      </w:pPr>
      <w:r>
        <w:t xml:space="preserve">　　见对方的手放下去了，巴松这才继续说了下去。</w:t>
      </w:r>
    </w:p>
    <w:p>
      <w:pPr>
        <w:spacing w:after="120"/>
      </w:pPr>
      <w:r>
        <w:t xml:space="preserve">　　“三个固定位置的上师，一个在祥柱市区，叫做顾悦兰，她主管贩人以及制作颅神神符，不过现在我并不知道她的具体位置，因为前一阵子祥柱市有人在针对祥柱市颅神教的产业，顾悦兰已经躲了起来。”</w:t>
      </w:r>
    </w:p>
    <w:p>
      <w:pPr>
        <w:spacing w:after="120"/>
      </w:pPr>
      <w:r>
        <w:t xml:space="preserve">　　“第二个在史家庄，叫做阮桦，管理着酒厂生意，呃……现在应该不在了，就今天晚上，他遭遇了神秘方的攻击，我也是从那场攻击中活下来逃跑的，如今那个家伙应该是已经没了，九大上师暂时应该是有八个了。”</w:t>
      </w:r>
    </w:p>
    <w:p>
      <w:pPr>
        <w:spacing w:after="120"/>
      </w:pPr>
      <w:r>
        <w:t xml:space="preserve">　　“至于第三个上师，叫做白应苍，他不在大夏，在泰缅与大夏的边境地带，他主要管理的也是人口，只不过与祥柱市贩人不同的是，他的方法更时髦一些，只需要拍拍短视频发出去就行。”</w:t>
      </w:r>
    </w:p>
    <w:p>
      <w:pPr>
        <w:spacing w:after="120"/>
      </w:pPr>
      <w:r>
        <w:t xml:space="preserve">　　刚说完，巴松就听到了对方的疑惑。</w:t>
      </w:r>
    </w:p>
    <w:p>
      <w:pPr>
        <w:spacing w:after="120"/>
      </w:pPr>
      <w:r>
        <w:t xml:space="preserve">　　“发视频？”</w:t>
      </w:r>
    </w:p>
    <w:p>
      <w:pPr>
        <w:spacing w:after="120"/>
      </w:pPr>
      <w:r>
        <w:t xml:space="preserve">　　“对，白应苍手下的人以前是搞电话诈骗的，但在大夏加强了这方面的教育与打击后，白应苍放弃了电话诈骗这种收益低的古老方式，改成了短视频。”</w:t>
      </w:r>
    </w:p>
    <w:p>
      <w:pPr>
        <w:spacing w:after="120"/>
      </w:pPr>
      <w:r>
        <w:t xml:space="preserve">　　巴松想了想说道：“具体我知道的不是很详细，大致就是在短视频上晒在边境地带的悠闲美好生活，如果有人询问情况，就热情回应，最后让对方去边境玩的时候找到他们，这样就能将他们带走。”</w:t>
      </w:r>
    </w:p>
    <w:p>
      <w:pPr>
        <w:spacing w:after="120"/>
      </w:pPr>
      <w:r>
        <w:t xml:space="preserve">　　“因为是两国交界，不论是大夏还是泰缅都不好出手，所以基本上被抓进去的人都不会有什么好结果。”</w:t>
      </w:r>
    </w:p>
    <w:p>
      <w:pPr>
        <w:spacing w:after="120"/>
      </w:pPr>
      <w:r>
        <w:t xml:space="preserve">　　“当然，白应苍是个聪明人，如果真的抓了惹不起的人……比如民调局专员的亲属，那还是会放了的，但这种很少。”</w:t>
      </w:r>
    </w:p>
    <w:p>
      <w:pPr>
        <w:spacing w:after="120"/>
      </w:pPr>
      <w:r>
        <w:t xml:space="preserve">　　见面前那个筛子人点头，巴松心里松了一口气。</w:t>
      </w:r>
    </w:p>
    <w:p>
      <w:pPr>
        <w:spacing w:after="120"/>
      </w:pPr>
      <w:r>
        <w:t xml:space="preserve">　　既然对方满意，那他就有机会。</w:t>
      </w:r>
    </w:p>
    <w:p>
      <w:pPr>
        <w:spacing w:after="120"/>
      </w:pPr>
      <w:r>
        <w:t xml:space="preserve">　　颅神教又不是他的父母，他加入颅神教也不过是因为泰缅那边竞争太激烈了。</w:t>
      </w:r>
    </w:p>
    <w:p>
      <w:pPr>
        <w:spacing w:after="120"/>
      </w:pPr>
      <w:r>
        <w:t xml:space="preserve">　　再说了，就算是父母，那又如何？</w:t>
      </w:r>
    </w:p>
    <w:p>
      <w:pPr>
        <w:spacing w:after="120"/>
      </w:pPr>
      <w:r>
        <w:t xml:space="preserve">　　就在巴松心念急转的时候，对方又说话了。</w:t>
      </w:r>
    </w:p>
    <w:p>
      <w:pPr>
        <w:spacing w:after="120"/>
      </w:pPr>
      <w:r>
        <w:t xml:space="preserve">　　“你还没说教主呢。”</w:t>
      </w:r>
    </w:p>
    <w:p>
      <w:pPr>
        <w:spacing w:after="120"/>
      </w:pPr>
      <w:r>
        <w:t xml:space="preserve">　　巴松看着面前那个全是筛子孔的面孔，没有半分犹豫就开口了。</w:t>
      </w:r>
    </w:p>
    <w:p>
      <w:pPr>
        <w:spacing w:after="120"/>
      </w:pPr>
      <w:r>
        <w:t xml:space="preserve">　　“颅神教的教主真名我不知道叫什么，在他创建颅神教之前，我叫他张三，创建颅神教后，我就一直以教主称呼他。”</w:t>
      </w:r>
    </w:p>
    <w:p>
      <w:pPr>
        <w:spacing w:after="120"/>
      </w:pPr>
      <w:r>
        <w:t xml:space="preserve">　　“张三我对他的了解不多，只知道他是一个生在泰缅，长在大夏的人，颅神教的手段其实是泰缅本地的鬼术，炼颅术！</w:t>
      </w:r>
    </w:p>
    <w:p>
      <w:pPr>
        <w:spacing w:after="120"/>
      </w:pPr>
      <w:r>
        <w:t xml:space="preserve">　　泰缅国无论是官方还是民间的人，很多都有学这个术的，明面上鬼没在泰缅公开，但实际上和公开没什么区别。”</w:t>
      </w:r>
    </w:p>
    <w:p>
      <w:pPr>
        <w:spacing w:after="120"/>
      </w:pPr>
      <w:r>
        <w:t xml:space="preserve">　　说到这里，巴松似乎知道面具人要问什么，当即就补充道：</w:t>
      </w:r>
    </w:p>
    <w:p>
      <w:pPr>
        <w:spacing w:after="120"/>
      </w:pPr>
      <w:r>
        <w:t xml:space="preserve">　　“由于泰缅一直有鬼神之说，所以大夏的普通民众并不相信一些关于从泰缅流出的说法，再加上大夏官方有民调局的存在，对大夏民众的保护太好，所以……”</w:t>
      </w:r>
    </w:p>
    <w:p>
      <w:pPr>
        <w:spacing w:after="120"/>
      </w:pPr>
      <w:r>
        <w:t xml:space="preserve">　　巴松说到这里有些感慨，紧接着他就想到了自己的处境，感觉自己似乎说跑偏了，连忙将话题扯了回来。</w:t>
      </w:r>
    </w:p>
    <w:p>
      <w:pPr>
        <w:spacing w:after="120"/>
      </w:pPr>
      <w:r>
        <w:t xml:space="preserve">　　“张三之所以不在泰缅搞颅神教，就是因为泰缅的竞争太大，谁知道抓到的人会不会是别人养的‘材料’，到时候还得动手。”</w:t>
      </w:r>
    </w:p>
    <w:p>
      <w:pPr>
        <w:spacing w:after="120"/>
      </w:pPr>
      <w:r>
        <w:t xml:space="preserve">　　“不过……”</w:t>
      </w:r>
    </w:p>
    <w:p>
      <w:pPr>
        <w:spacing w:after="120"/>
      </w:pPr>
      <w:r>
        <w:t xml:space="preserve">　　巴松脸上有些感叹。</w:t>
      </w:r>
    </w:p>
    <w:p>
      <w:pPr>
        <w:spacing w:after="120"/>
      </w:pPr>
      <w:r>
        <w:t xml:space="preserve">　　“张三确实是一个人才，他精通大夏文化，熟悉大夏语，不知道怎么的就将炼颅术和大夏本土的鬼术给结合在了一起，据说……他似乎还加入过民调局。”</w:t>
      </w:r>
    </w:p>
    <w:p>
      <w:pPr>
        <w:spacing w:after="120"/>
      </w:pPr>
      <w:r>
        <w:t xml:space="preserve">　　巴松此话一出，明显感觉面具人有些诧异。</w:t>
      </w:r>
    </w:p>
    <w:p>
      <w:pPr>
        <w:spacing w:after="120"/>
      </w:pPr>
      <w:r>
        <w:t xml:space="preserve">　　心中一动，巴松接着道：“但他肯定不是用张三这个身份加入的，如果……如果你需要张三加入民调局的信息，我可以帮你去找，我可以给你当狗。”</w:t>
      </w:r>
    </w:p>
    <w:p>
      <w:pPr>
        <w:spacing w:after="120"/>
      </w:pPr>
      <w:r>
        <w:t xml:space="preserve">　　巴松一脸真诚的说道。</w:t>
      </w:r>
    </w:p>
    <w:p>
      <w:pPr>
        <w:spacing w:after="120"/>
      </w:pPr>
      <w:r>
        <w:t xml:space="preserve">　　两人之间的沉默让他的心跳有些快。</w:t>
      </w:r>
    </w:p>
    <w:p>
      <w:pPr>
        <w:spacing w:after="120"/>
      </w:pPr>
      <w:r>
        <w:t xml:space="preserve">　　只要能活，当狗又有什么？</w:t>
      </w:r>
    </w:p>
    <w:p>
      <w:pPr>
        <w:spacing w:after="120"/>
      </w:pPr>
      <w:r>
        <w:t xml:space="preserve">　　离开了这里，他会直接逃离大夏，然后再将此人的信息告知教主。</w:t>
      </w:r>
    </w:p>
    <w:p>
      <w:pPr>
        <w:spacing w:after="120"/>
      </w:pPr>
      <w:r>
        <w:t xml:space="preserve">　　他解决不了，自然会有人来解决。</w:t>
      </w:r>
    </w:p>
    <w:p>
      <w:pPr>
        <w:spacing w:after="120"/>
      </w:pPr>
      <w:r>
        <w:t xml:space="preserve">　　这么想的时候，他听到了对方的笑声。</w:t>
      </w:r>
    </w:p>
    <w:p>
      <w:pPr>
        <w:spacing w:after="120"/>
      </w:pPr>
      <w:r>
        <w:t xml:space="preserve">　　“你要求挺高啊，一来就要这么重要的职位。”</w:t>
      </w:r>
    </w:p>
    <w:p>
      <w:pPr>
        <w:spacing w:after="120"/>
      </w:pPr>
      <w:r>
        <w:t xml:space="preserve">　　“嗯？”</w:t>
      </w:r>
    </w:p>
    <w:p>
      <w:pPr>
        <w:spacing w:after="120"/>
      </w:pPr>
      <w:r>
        <w:t xml:space="preserve">　　巴松满脑子的问号。</w:t>
      </w:r>
    </w:p>
    <w:p>
      <w:pPr>
        <w:spacing w:after="120"/>
      </w:pPr>
      <w:r>
        <w:t xml:space="preserve">　　当狗不应该是最卑贱的吗？</w:t>
      </w:r>
    </w:p>
    <w:p>
      <w:pPr>
        <w:spacing w:after="120"/>
      </w:pPr>
      <w:r>
        <w:t xml:space="preserve">　　对方这话是什么意思？</w:t>
      </w:r>
    </w:p>
    <w:p>
      <w:pPr>
        <w:spacing w:after="120"/>
      </w:pPr>
      <w:r>
        <w:t xml:space="preserve">　　巴松没能明白，只看到面具男从裤兜里掏出了一个铜钱一样的挂饰朝他扔了过来。</w:t>
      </w:r>
    </w:p>
    <w:p>
      <w:pPr>
        <w:spacing w:after="120"/>
      </w:pPr>
      <w:r>
        <w:t xml:space="preserve">　　铜钱挂饰接触到他身体那刻，他脸色骤然变的煞白。</w:t>
      </w:r>
    </w:p>
    <w:p>
      <w:pPr>
        <w:spacing w:after="120"/>
      </w:pPr>
      <w:r>
        <w:t xml:space="preserve">　　他体内的鬼，不见了！</w:t>
      </w:r>
    </w:p>
    <w:p>
      <w:pPr>
        <w:spacing w:after="120"/>
      </w:pPr>
      <w:r>
        <w:t xml:space="preserve">　　“你，你干了什么，你到底干了什么？”</w:t>
      </w:r>
    </w:p>
    <w:p>
      <w:pPr>
        <w:spacing w:after="120"/>
      </w:pPr>
      <w:r>
        <w:t xml:space="preserve">　　巴松大喊着的同时，他那满身白嫩的皮肤就开始融化，向着地面滴落。</w:t>
      </w:r>
    </w:p>
    <w:p>
      <w:pPr>
        <w:spacing w:after="120"/>
      </w:pPr>
      <w:r>
        <w:t xml:space="preserve">　　巴松的脸皮变耷拉着，眼睛鼻子开始下塌。</w:t>
      </w:r>
    </w:p>
    <w:p>
      <w:pPr>
        <w:spacing w:after="120"/>
      </w:pPr>
      <w:r>
        <w:t xml:space="preserve">　　“你，到底……干了什木……”</w:t>
      </w:r>
    </w:p>
    <w:p>
      <w:pPr>
        <w:spacing w:after="120"/>
      </w:pPr>
      <w:r>
        <w:t xml:space="preserve">　　巴松伸手，想要抓住身上那个铜钱挂饰，可只抬起了一半，他的手就已经完全融化，就像是被融化的蜡烛一样。</w:t>
      </w:r>
    </w:p>
    <w:p>
      <w:pPr>
        <w:spacing w:after="120"/>
      </w:pPr>
      <w:r>
        <w:t xml:space="preserve">　　不过三四个呼吸的时间，巴松一个大活人就变成了地面上的一堆半固体混合物。</w:t>
      </w:r>
    </w:p>
    <w:p>
      <w:pPr>
        <w:spacing w:after="120"/>
      </w:pPr>
      <w:r>
        <w:t xml:space="preserve">　　……</w:t>
      </w:r>
    </w:p>
    <w:p>
      <w:pPr>
        <w:spacing w:after="120"/>
      </w:pPr>
      <w:r>
        <w:t xml:space="preserve">　　陈鑫看了那滩东西一眼，对颅神教这些人的手段也感到惊奇。</w:t>
      </w:r>
    </w:p>
    <w:p>
      <w:pPr>
        <w:spacing w:after="120"/>
      </w:pPr>
      <w:r>
        <w:t xml:space="preserve">　　他甚至从颅神教的这些情况中看到了熟悉的影子。</w:t>
      </w:r>
    </w:p>
    <w:p>
      <w:pPr>
        <w:spacing w:after="120"/>
      </w:pPr>
      <w:r>
        <w:t xml:space="preserve">　　九日！</w:t>
      </w:r>
    </w:p>
    <w:p>
      <w:pPr>
        <w:spacing w:after="120"/>
      </w:pPr>
      <w:r>
        <w:t xml:space="preserve">　　颅神教的这些家伙，何尝不能看作是有智慧的鬼呢？</w:t>
      </w:r>
    </w:p>
    <w:p>
      <w:pPr>
        <w:spacing w:after="120"/>
      </w:pPr>
      <w:r>
        <w:t xml:space="preserve">　　一念至此，陈鑫对颅神教的兴趣更大了一些。</w:t>
      </w:r>
    </w:p>
    <w:p>
      <w:pPr>
        <w:spacing w:after="120"/>
      </w:pPr>
      <w:r>
        <w:t xml:space="preserve">　　转头，他看向了那个还在苇茭束缚中的三首神像。</w:t>
      </w:r>
    </w:p>
    <w:p>
      <w:pPr>
        <w:spacing w:after="120"/>
      </w:pPr>
      <w:r>
        <w:t xml:space="preserve">　　伸手拿过刚才镇压了巴松体内鬼物的那枚阴司级压祟钱，左手又从兜里掏出了一枚普通铜钱。</w:t>
      </w:r>
    </w:p>
    <w:p>
      <w:pPr>
        <w:spacing w:after="120"/>
      </w:pPr>
      <w:r>
        <w:t xml:space="preserve">　　将阴司级压祟钱放在普通铜钱之上。</w:t>
      </w:r>
    </w:p>
    <w:p>
      <w:pPr>
        <w:spacing w:after="120"/>
      </w:pPr>
      <w:r>
        <w:t xml:space="preserve">　　淡黄色的光芒闪过，阴司级压祟钱中巴松的鬼物就转移到了那枚普通铜钱中。</w:t>
      </w:r>
    </w:p>
    <w:p>
      <w:pPr>
        <w:spacing w:after="120"/>
      </w:pPr>
      <w:r>
        <w:t xml:space="preserve">　　这是阴司级压祟钱的能力，【封钱】。</w:t>
      </w:r>
    </w:p>
    <w:p>
      <w:pPr>
        <w:spacing w:after="120"/>
      </w:pPr>
      <w:r>
        <w:t xml:space="preserve">　　其用法有两种。</w:t>
      </w:r>
    </w:p>
    <w:p>
      <w:pPr>
        <w:spacing w:after="120"/>
      </w:pPr>
      <w:r>
        <w:t xml:space="preserve">　　一种就是陈鑫这种用法，将压祟钱中的鬼物封入普通铜钱中，为期七天，这七天鬼物不会被铜钱镇杀，七天之后，铜钱被腐蚀，鬼物再现。</w:t>
      </w:r>
    </w:p>
    <w:p>
      <w:pPr>
        <w:spacing w:after="120"/>
      </w:pPr>
      <w:r>
        <w:t xml:space="preserve">　　第二种是压祟钱赋予铜钱临时的‘压祟’能力，临时压祟钱扔出去后也可以镇压鬼物，与第一种的情况类似。</w:t>
      </w:r>
    </w:p>
    <w:p>
      <w:pPr>
        <w:spacing w:after="120"/>
      </w:pPr>
      <w:r>
        <w:t xml:space="preserve">　　以上两种情况下，临时拥有‘压祟’能力的铜钱都可以再续镇力。</w:t>
      </w:r>
    </w:p>
    <w:p>
      <w:pPr>
        <w:spacing w:after="120"/>
      </w:pPr>
      <w:r>
        <w:t xml:space="preserve">　　理想状态下，只要阴司级压祟钱一直按时‘续费’，临时铜钱也可以当做一枚‘不会镇杀鬼物’的压祟钱来用。</w:t>
      </w:r>
    </w:p>
    <w:p>
      <w:pPr>
        <w:spacing w:after="120"/>
      </w:pPr>
      <w:r>
        <w:t xml:space="preserve">　　同时，【封钱】的存在也解决了压祟钱每一枚只能压一只鬼的限制。</w:t>
      </w:r>
    </w:p>
    <w:p>
      <w:pPr>
        <w:spacing w:after="120"/>
      </w:pPr>
      <w:r>
        <w:t xml:space="preserve">　　不过【封钱】并不能适用于埋入家宅镇宅的那种情况，只适用于直接镇鬼。</w:t>
      </w:r>
    </w:p>
    <w:p>
      <w:pPr>
        <w:spacing w:after="120"/>
      </w:pPr>
      <w:r>
        <w:t xml:space="preserve">　　陈鑫之前之所以给沈志宏一个将压祟钱提升至阴司级的选择，就是因为【封钱】的能力。</w:t>
      </w:r>
    </w:p>
    <w:p>
      <w:pPr>
        <w:spacing w:after="120"/>
      </w:pPr>
      <w:r>
        <w:t xml:space="preserve">　　有了【封钱】的能力，沈志宏只要带着压祟钱，在口袋里装上一把铜钱，就有了赐予手下人抓鬼的能力，这有助于他在那批人中树立威信，带好队伍。</w:t>
      </w:r>
    </w:p>
    <w:p>
      <w:pPr>
        <w:spacing w:after="120"/>
      </w:pPr>
      <w:r>
        <w:t xml:space="preserve">　　可惜，沈志宏求稳，并没有选择提升。</w:t>
      </w:r>
    </w:p>
    <w:p>
      <w:pPr>
        <w:spacing w:after="120"/>
      </w:pPr>
      <w:r>
        <w:t xml:space="preserve">　　腾空了手中压祟钱中的鬼，陈鑫再次将其抛向了三首神像。</w:t>
      </w:r>
    </w:p>
    <w:p>
      <w:pPr>
        <w:spacing w:after="120"/>
      </w:pPr>
      <w:r>
        <w:t xml:space="preserve">　　陈鑫本以为三首神像应该是三个鬼，需要镇压三次。</w:t>
      </w:r>
    </w:p>
    <w:p>
      <w:pPr>
        <w:spacing w:after="120"/>
      </w:pPr>
      <w:r>
        <w:t xml:space="preserve">　　结果当压祟钱落在一个脑袋上后，另外两个脑袋也都被吸入了进去。</w:t>
      </w:r>
    </w:p>
    <w:p>
      <w:pPr>
        <w:spacing w:after="120"/>
      </w:pPr>
      <w:r>
        <w:t xml:space="preserve">　　似乎，它们被当成了同一个鬼物。</w:t>
      </w:r>
    </w:p>
    <w:p>
      <w:pPr>
        <w:spacing w:after="120"/>
      </w:pPr>
      <w:r>
        <w:t xml:space="preserve">　　这倒是省了陈鑫一些事情。</w:t>
      </w:r>
    </w:p>
    <w:p>
      <w:pPr>
        <w:spacing w:after="120"/>
      </w:pPr>
      <w:r>
        <w:t xml:space="preserve">　　让黄婴将压祟钱和铜钱带出去给陈鑫本体后，陈鑫的幻身就又朝着三山村走去。</w:t>
      </w:r>
    </w:p>
    <w:p>
      <w:pPr>
        <w:spacing w:after="120"/>
      </w:pPr>
      <w:r>
        <w:t xml:space="preserve">　　……</w:t>
      </w:r>
    </w:p>
    <w:p>
      <w:pPr>
        <w:spacing w:after="120"/>
      </w:pPr>
      <w:r>
        <w:t xml:space="preserve">　　阳世。</w:t>
      </w:r>
    </w:p>
    <w:p>
      <w:pPr>
        <w:spacing w:after="120"/>
      </w:pPr>
      <w:r>
        <w:t xml:space="preserve">　　陈鑫拿到东西后，也没多余的话，直接将压祟钱放入了枕头下面。</w:t>
      </w:r>
    </w:p>
    <w:p>
      <w:pPr>
        <w:spacing w:after="120"/>
      </w:pPr>
      <w:r>
        <w:t xml:space="preserve">　　之前周小秋的那次事件鸡哥发挥的太好，什么都没留下，陈鑫也没办法用压祟钱追溯。</w:t>
      </w:r>
    </w:p>
    <w:p>
      <w:pPr>
        <w:spacing w:after="120"/>
      </w:pPr>
      <w:r>
        <w:t xml:space="preserve">　　所以这次史家庄酒厂，陈鑫就没让鸡哥大开杀戒，留下了阮桦和巴松，想以他们追溯到其他颅神教的据点。</w:t>
      </w:r>
    </w:p>
    <w:p>
      <w:pPr>
        <w:spacing w:after="120"/>
      </w:pPr>
      <w:r>
        <w:t xml:space="preserve">　　若是能找到颅神教教主的位置，那就更好了。</w:t>
      </w:r>
    </w:p>
    <w:p>
      <w:pPr>
        <w:spacing w:after="120"/>
      </w:pPr>
      <w:r>
        <w:t xml:space="preserve">　　闭上眼，陈鑫开始回溯巴松的那个三首神像的记忆。</w:t>
      </w:r>
    </w:p>
    <w:p>
      <w:pPr>
        <w:spacing w:after="120"/>
      </w:pPr>
      <w:r>
        <w:t xml:space="preserve">　　结果得到的东西让陈鑫有些失望。</w:t>
      </w:r>
    </w:p>
    <w:p>
      <w:pPr>
        <w:spacing w:after="120"/>
      </w:pPr>
      <w:r>
        <w:t xml:space="preserve">　　三首神像中记忆深刻的画面很多，很零碎，全部都是‘吃’，根本没有一点有用的信息。</w:t>
      </w:r>
    </w:p>
    <w:p>
      <w:pPr>
        <w:spacing w:after="120"/>
      </w:pPr>
      <w:r>
        <w:t xml:space="preserve">　　陈鑫掏出压祟钱，将三首神像鬼封入了其他铜钱中储存。</w:t>
      </w:r>
    </w:p>
    <w:p>
      <w:pPr>
        <w:spacing w:after="120"/>
      </w:pPr>
      <w:r>
        <w:t xml:space="preserve">　　这个之后还有用，不能浪费。</w:t>
      </w:r>
    </w:p>
    <w:p>
      <w:pPr>
        <w:spacing w:after="120"/>
      </w:pPr>
      <w:r>
        <w:t xml:space="preserve">　　随即陈鑫又将封印巴松体内鬼物的那枚铜钱给吸了回去。</w:t>
      </w:r>
    </w:p>
    <w:p>
      <w:pPr>
        <w:spacing w:after="120"/>
      </w:pPr>
      <w:r>
        <w:t xml:space="preserve">　　鬼物离开的瞬间，那枚铜钱就布满了铜绿，陈鑫手指一撮，铜钱就化成了粉末。</w:t>
      </w:r>
    </w:p>
    <w:p>
      <w:pPr>
        <w:spacing w:after="120"/>
      </w:pPr>
      <w:r>
        <w:t xml:space="preserve">　　摇了摇头，陈鑫重新躺好，进入了巴松体内鬼物的回忆中。</w:t>
      </w:r>
    </w:p>
    <w:p>
      <w:pPr>
        <w:spacing w:after="120"/>
      </w:pPr>
      <w:r>
        <w:t xml:space="preserve">　　这次的回忆内容很多，也很连贯，但可惜的是，还是没有陈鑫想要的关键信息。</w:t>
      </w:r>
    </w:p>
    <w:p>
      <w:pPr>
        <w:spacing w:after="120"/>
      </w:pPr>
      <w:r>
        <w:t xml:space="preserve">　　巴松记忆深刻的画面是一个蜡像馆。</w:t>
      </w:r>
    </w:p>
    <w:p>
      <w:pPr>
        <w:spacing w:after="120"/>
      </w:pPr>
      <w:r>
        <w:t xml:space="preserve">　　一个白白胖胖的蜡像师每天都在忙碌的工作中抽出时间悄悄制作那具属于自己的蜡像。</w:t>
      </w:r>
    </w:p>
    <w:p>
      <w:pPr>
        <w:spacing w:after="120"/>
      </w:pPr>
      <w:r>
        <w:t xml:space="preserve">　　不知道过了多久，蜡像师偷偷用蜡像馆的材料制作自己蜡像的事情被发现了。</w:t>
      </w:r>
    </w:p>
    <w:p>
      <w:pPr>
        <w:spacing w:after="120"/>
      </w:pPr>
      <w:r>
        <w:t xml:space="preserve">　　蜡像师自己的蜡像被打破了，他也被开除了，同时，蜡像馆还要追究之后的责任，要让蜡像师赔偿蜡像馆。</w:t>
      </w:r>
    </w:p>
    <w:p>
      <w:pPr>
        <w:spacing w:after="120"/>
      </w:pPr>
      <w:r>
        <w:t xml:space="preserve">　　但这些都与蜡像师没关系了，因为他，跳入了那一锅蜡油中。</w:t>
      </w:r>
    </w:p>
    <w:p>
      <w:pPr>
        <w:spacing w:after="120"/>
      </w:pPr>
      <w:r>
        <w:t xml:space="preserve">　　当蜡像馆寻找蜡像师后，他们看到了蜡像师留下的遗书。</w:t>
      </w:r>
    </w:p>
    <w:p>
      <w:pPr>
        <w:spacing w:after="120"/>
      </w:pPr>
      <w:r>
        <w:t xml:space="preserve">　　「蜡像，就是艺术，既然制作不出来完美的蜡像，那就用自己当磨具，制作出一具最完美，最真实的蜡像！」</w:t>
      </w:r>
    </w:p>
    <w:p>
      <w:pPr>
        <w:spacing w:after="120"/>
      </w:pPr>
      <w:r>
        <w:t xml:space="preserve">　　随后，蜡像馆的人通过监控找到了那个蜡像师的下落，等他们将那滚烫的蜡汁倒出来后，出现在他们面前的不是所谓的完美的蜡像，而是一滩混合在蜡汁中的混合物。</w:t>
      </w:r>
    </w:p>
    <w:p>
      <w:pPr>
        <w:spacing w:after="120"/>
      </w:pPr>
      <w:r>
        <w:t xml:space="preserve">　　那位蜡像师的艺术，有些过于异想天开了，完全没有想到蜡汁的温度问题。</w:t>
      </w:r>
    </w:p>
    <w:p>
      <w:pPr>
        <w:spacing w:after="120"/>
      </w:pPr>
      <w:r>
        <w:t xml:space="preserve">　　事情似乎因为蜡像师的死亡结束了，蜡像馆的一切都恢复了正常。</w:t>
      </w:r>
    </w:p>
    <w:p>
      <w:pPr>
        <w:spacing w:after="120"/>
      </w:pPr>
      <w:r>
        <w:t xml:space="preserve">　　可终究，这个世界不那么正常。</w:t>
      </w:r>
    </w:p>
    <w:p>
      <w:pPr>
        <w:spacing w:after="120"/>
      </w:pPr>
      <w:r>
        <w:t xml:space="preserve">　　没有完成遗愿的蜡像师化作了鬼物，肆虐在蜡像馆，将一个个蜡像馆的工作人员制作成了他心中的完美蜡像。</w:t>
      </w:r>
    </w:p>
    <w:p>
      <w:pPr>
        <w:spacing w:after="120"/>
      </w:pPr>
      <w:r>
        <w:t xml:space="preserve">　　直到，巴松的出现。</w:t>
      </w:r>
    </w:p>
    <w:p>
      <w:pPr>
        <w:spacing w:after="120"/>
      </w:pPr>
      <w:r>
        <w:t xml:space="preserve">　　蜡像师缠上了巴松，巴松本应该和其他人一样，被制作成完美蜡像。</w:t>
      </w:r>
    </w:p>
    <w:p>
      <w:pPr>
        <w:spacing w:after="120"/>
      </w:pPr>
      <w:r>
        <w:t xml:space="preserve">　　可巴松却在蜡像师找上门后，主动说出愿意成为蜡像师最完美的蜡像。</w:t>
      </w:r>
    </w:p>
    <w:p>
      <w:pPr>
        <w:spacing w:after="120"/>
      </w:pPr>
      <w:r>
        <w:t xml:space="preserve">　　再之后，巴松被改造成了蜡像师的模样。</w:t>
      </w:r>
    </w:p>
    <w:p>
      <w:pPr>
        <w:spacing w:after="120"/>
      </w:pPr>
      <w:r>
        <w:t xml:space="preserve">　　而蜡像师为了维持自己最完美的作品，则心甘情愿被巴松封入了体内。</w:t>
      </w:r>
    </w:p>
    <w:p>
      <w:pPr>
        <w:spacing w:after="120"/>
      </w:pPr>
      <w:r>
        <w:t xml:space="preserve">　　如此结果，巴松满意，蜡像师也很满意。</w:t>
      </w:r>
    </w:p>
    <w:p>
      <w:pPr>
        <w:spacing w:after="120"/>
      </w:pPr>
      <w:r>
        <w:t xml:space="preserve">　　……</w:t>
      </w:r>
    </w:p>
    <w:p>
      <w:pPr>
        <w:spacing w:after="120"/>
      </w:pPr>
      <w:r>
        <w:t xml:space="preserve">　　看完这个回忆之后，陈鑫也没有再看阮桦体内的鬼物。</w:t>
      </w:r>
    </w:p>
    <w:p>
      <w:pPr>
        <w:spacing w:after="120"/>
      </w:pPr>
      <w:r>
        <w:t xml:space="preserve">　　他让幻身带着那根晋升至阴帅级的哀杖对着巴松的那滩蜡泥使用了唤魂。</w:t>
      </w:r>
    </w:p>
    <w:p>
      <w:pPr>
        <w:spacing w:after="120"/>
      </w:pPr>
      <w:r>
        <w:t xml:space="preserve">　　陈鑫算是明白了，他的目标搞错了。</w:t>
      </w:r>
    </w:p>
    <w:p>
      <w:pPr>
        <w:spacing w:after="120"/>
      </w:pPr>
      <w:r>
        <w:t xml:space="preserve">　　他应该找的是巴松和阮桦，而不是他们体内的鬼物以及三首神像！</w:t>
      </w:r>
    </w:p>
    <w:p>
      <w:pPr>
        <w:spacing w:after="120"/>
      </w:pPr>
      <w:r>
        <w:t xml:space="preserve">　　它们记忆中的深刻回忆，是它们的，不是巴松和阮桦的！</w:t>
      </w:r>
    </w:p>
    <w:p>
      <w:pPr>
        <w:spacing w:after="120"/>
      </w:pPr>
      <w:r>
        <w:t xml:space="preserve">　　等陈鑫用压祟钱将巴松那不及游魂的魂体压住之后，终于得到了自己想要的一些信息。</w:t>
      </w:r>
    </w:p>
    <w:p>
      <w:pPr>
        <w:spacing w:after="120"/>
      </w:pPr>
      <w:r>
        <w:t xml:space="preserve">　　“民调局中的颅神教教主？”</w:t>
      </w:r>
    </w:p>
    <w:p>
      <w:pPr>
        <w:spacing w:after="120"/>
      </w:pPr>
      <w:r>
        <w:t xml:space="preserve">　　“呵呵。”</w:t>
      </w:r>
    </w:p>
    <w:p>
      <w:pPr>
        <w:spacing w:after="120"/>
      </w:pPr>
      <w:r>
        <w:t xml:space="preserve">　　……</w:t>
      </w:r>
    </w:p>
    <w:p>
      <w:pPr>
        <w:spacing w:after="120"/>
      </w:pPr>
      <w:r>
        <w:t>第249章 幻身，传送！</w:t>
      </w:r>
    </w:p>
    <w:p>
      <w:pPr>
        <w:spacing w:after="120"/>
      </w:pPr>
      <w:r>
        <w:t xml:space="preserve">　　看着沈志宏纠结的样子，陈鑫脸上露出了些许恶趣味。</w:t>
      </w:r>
    </w:p>
    <w:p>
      <w:pPr>
        <w:spacing w:after="120"/>
      </w:pPr>
      <w:r>
        <w:t xml:space="preserve">　　在知道情况的人看来，第二个选择的价值自然是远高于第一个的。</w:t>
      </w:r>
    </w:p>
    <w:p>
      <w:pPr>
        <w:spacing w:after="120"/>
      </w:pPr>
      <w:r>
        <w:t xml:space="preserve">　　但现在的问题就在于沈志宏并不知道10个阴差级压祟钱与1个阴司级压祟钱，谁好谁坏？</w:t>
      </w:r>
    </w:p>
    <w:p>
      <w:pPr>
        <w:spacing w:after="120"/>
      </w:pPr>
      <w:r>
        <w:t xml:space="preserve">　　其实对于陈鑫来说，也希望沈志宏选择兑换阴司级压祟钱。</w:t>
      </w:r>
    </w:p>
    <w:p>
      <w:pPr>
        <w:spacing w:after="120"/>
      </w:pPr>
      <w:r>
        <w:t xml:space="preserve">　　因为这样的话，他就能获得十个阴差级压祟钱，然后只需要不到半个月的时间，陈鑫就能将10个阴差级压祟钱晋升到阴司级。</w:t>
      </w:r>
    </w:p>
    <w:p>
      <w:pPr>
        <w:spacing w:after="120"/>
      </w:pPr>
      <w:r>
        <w:t xml:space="preserve">　　一个阴司级压祟钱加上半个月的时间，换10个阴司级的压祟钱。</w:t>
      </w:r>
    </w:p>
    <w:p>
      <w:pPr>
        <w:spacing w:after="120"/>
      </w:pPr>
      <w:r>
        <w:t xml:space="preserve">　　这个买卖很值得一做！</w:t>
      </w:r>
    </w:p>
    <w:p>
      <w:pPr>
        <w:spacing w:after="120"/>
      </w:pPr>
      <w:r>
        <w:t xml:space="preserve">　　甚至陈鑫感觉这个买卖可以刻入地府的兑换规则中，其他的阴差也可以用多个阴差级的镇物兑换一个更高级别的镇物。</w:t>
      </w:r>
    </w:p>
    <w:p>
      <w:pPr>
        <w:spacing w:after="120"/>
      </w:pPr>
      <w:r>
        <w:t xml:space="preserve">　　这样陈鑫不仅不用自己制作一些镇物来满足额外的一些使用需求，还能不断的积攒高级镇物的库存。</w:t>
      </w:r>
    </w:p>
    <w:p>
      <w:pPr>
        <w:spacing w:after="120"/>
      </w:pPr>
      <w:r>
        <w:t xml:space="preserve">　　不过这个兑换要设置门槛，不能让阴差们无限兑换，最好是当成特殊的任务奖励来兑换，就像这次沈志宏的任务奖励。</w:t>
      </w:r>
    </w:p>
    <w:p>
      <w:pPr>
        <w:spacing w:after="120"/>
      </w:pPr>
      <w:r>
        <w:t xml:space="preserve">　　等阴差们手里的阴德点多了，陈鑫又可以将这些从他们手里得到并蕴神至高级的镇物‘卖’给他们，收割他们手中积攒的阴德点。</w:t>
      </w:r>
    </w:p>
    <w:p>
      <w:pPr>
        <w:spacing w:after="120"/>
      </w:pPr>
      <w:r>
        <w:t xml:space="preserve">　　如此一来，岂不是形成了一个完美的闭环？</w:t>
      </w:r>
    </w:p>
    <w:p>
      <w:pPr>
        <w:spacing w:after="120"/>
      </w:pPr>
      <w:r>
        <w:t xml:space="preserve">　　陈鑫越想越觉得资本家真可恶，不过，也真特么爽啊。</w:t>
      </w:r>
    </w:p>
    <w:p>
      <w:pPr>
        <w:spacing w:after="120"/>
      </w:pPr>
      <w:r>
        <w:t xml:space="preserve">　　怪不得有人说钱在他眼里只是一个数字，对赚钱没有兴趣。</w:t>
      </w:r>
    </w:p>
    <w:p>
      <w:pPr>
        <w:spacing w:after="120"/>
      </w:pPr>
      <w:r>
        <w:t xml:space="preserve">　　就在陈鑫思索的这段时间，沈志宏那边已经做出了决定。</w:t>
      </w:r>
    </w:p>
    <w:p>
      <w:pPr>
        <w:spacing w:after="120"/>
      </w:pPr>
      <w:r>
        <w:t xml:space="preserve">　　他选择……第一个。</w:t>
      </w:r>
    </w:p>
    <w:p>
      <w:pPr>
        <w:spacing w:after="120"/>
      </w:pPr>
      <w:r>
        <w:t xml:space="preserve">　　不换！</w:t>
      </w:r>
    </w:p>
    <w:p>
      <w:pPr>
        <w:spacing w:after="120"/>
      </w:pPr>
      <w:r>
        <w:t xml:space="preserve">　　陈鑫的脸当即就黑了。</w:t>
      </w:r>
    </w:p>
    <w:p>
      <w:pPr>
        <w:spacing w:after="120"/>
      </w:pPr>
      <w:r>
        <w:t xml:space="preserve">　　他想骂沈志宏有眼不识金镶玉，可等他看着沈志宏那满头白发的时候，忽然就知道对方为什么会这么选择了。</w:t>
      </w:r>
    </w:p>
    <w:p>
      <w:pPr>
        <w:spacing w:after="120"/>
      </w:pPr>
      <w:r>
        <w:t xml:space="preserve">　　陈鑫还是一个年轻人，若是他不知道阴司级压祟钱的效果，也会选择拼一下，可沈志宏已经69了啊！</w:t>
      </w:r>
    </w:p>
    <w:p>
      <w:pPr>
        <w:spacing w:after="120"/>
      </w:pPr>
      <w:r>
        <w:t xml:space="preserve">　　可能在他眼里，稳一点会更好。</w:t>
      </w:r>
    </w:p>
    <w:p>
      <w:pPr>
        <w:spacing w:after="120"/>
      </w:pPr>
      <w:r>
        <w:t xml:space="preserve">　　无奈摇头，陈鑫并未干涉沈志宏的选择，让黄婴通过鱼钩进入沈志宏的家里，拿来一个阴差级的压祟钱挂在了大榕树上。</w:t>
      </w:r>
    </w:p>
    <w:p>
      <w:pPr>
        <w:spacing w:after="120"/>
      </w:pPr>
      <w:r>
        <w:t xml:space="preserve">　　在那枚阴差级的压祟钱旁边，还有陈鑫过年那会儿制作的上百个压祟钱。</w:t>
      </w:r>
    </w:p>
    <w:p>
      <w:pPr>
        <w:spacing w:after="120"/>
      </w:pPr>
      <w:r>
        <w:t xml:space="preserve">　　无一例外，上百个压祟钱……全部都是阴司级！</w:t>
      </w:r>
    </w:p>
    <w:p>
      <w:pPr>
        <w:spacing w:after="120"/>
      </w:pPr>
      <w:r>
        <w:t xml:space="preserve">　　告知沈志宏压祟钱升级需要三天后，陈鑫又让九日接收了沈志宏递过来的那个生辰八字。</w:t>
      </w:r>
    </w:p>
    <w:p>
      <w:pPr>
        <w:spacing w:after="120"/>
      </w:pPr>
      <w:r>
        <w:t xml:space="preserve">　　之后制作替身剪纸的事情，倒是可以交给黄婴……</w:t>
      </w:r>
    </w:p>
    <w:p>
      <w:pPr>
        <w:spacing w:after="120"/>
      </w:pPr>
      <w:r>
        <w:t xml:space="preserve">　　“嗯？”</w:t>
      </w:r>
    </w:p>
    <w:p>
      <w:pPr>
        <w:spacing w:after="120"/>
      </w:pPr>
      <w:r>
        <w:t xml:space="preserve">　　陈鑫忽然瞪大眼睛。</w:t>
      </w:r>
    </w:p>
    <w:p>
      <w:pPr>
        <w:spacing w:after="120"/>
      </w:pPr>
      <w:r>
        <w:t xml:space="preserve">　　“不对啊！”</w:t>
      </w:r>
    </w:p>
    <w:p>
      <w:pPr>
        <w:spacing w:after="120"/>
      </w:pPr>
      <w:r>
        <w:t xml:space="preserve">　　陈鑫猛地一拍自己的脑门。</w:t>
      </w:r>
    </w:p>
    <w:p>
      <w:pPr>
        <w:spacing w:after="120"/>
      </w:pPr>
      <w:r>
        <w:t xml:space="preserve">　　“艹，这些事情，完全可以交给‘我’来做啊！”</w:t>
      </w:r>
    </w:p>
    <w:p>
      <w:pPr>
        <w:spacing w:after="120"/>
      </w:pPr>
      <w:r>
        <w:t xml:space="preserve">　　陈鑫想到了刚才奖励给沈志宏的那个高级镇物……幻身剪纸！</w:t>
      </w:r>
    </w:p>
    <w:p>
      <w:pPr>
        <w:spacing w:after="120"/>
      </w:pPr>
      <w:r>
        <w:t xml:space="preserve">　　幻身剪纸是陈鑫重新起的名字，它本身是阴司级的替身剪纸，之所以叫幻身剪纸，是因为阴司级替身剪纸的那个【幻人】的能力。</w:t>
      </w:r>
    </w:p>
    <w:p>
      <w:pPr>
        <w:spacing w:after="120"/>
      </w:pPr>
      <w:r>
        <w:t xml:space="preserve">　　阴司级的替身剪纸不仅拥有阴帅级替身剪纸的所有能力，还获得了一个类似‘身外化身’的能力。</w:t>
      </w:r>
    </w:p>
    <w:p>
      <w:pPr>
        <w:spacing w:after="120"/>
      </w:pPr>
      <w:r>
        <w:t xml:space="preserve">　　之前陈鑫忙着测试其他阴司级镇物，又觉得自己暂时用不到【幻人】，就没有在【幻人】上花心思。</w:t>
      </w:r>
    </w:p>
    <w:p>
      <w:pPr>
        <w:spacing w:after="120"/>
      </w:pPr>
      <w:r>
        <w:t xml:space="preserve">　　之后经历了三山村的融合事件，陈鑫就将这件事给忘记了。</w:t>
      </w:r>
    </w:p>
    <w:p>
      <w:pPr>
        <w:spacing w:after="120"/>
      </w:pPr>
      <w:r>
        <w:t xml:space="preserve">　　若不是这次沈志宏来交任务，陈鑫还真不一定能想起来！</w:t>
      </w:r>
    </w:p>
    <w:p>
      <w:pPr>
        <w:spacing w:after="120"/>
      </w:pPr>
      <w:r>
        <w:t xml:space="preserve">　　此时想想，替身剪纸幻化的人岂不是一个最好的‘劳力’？</w:t>
      </w:r>
    </w:p>
    <w:p>
      <w:pPr>
        <w:spacing w:after="120"/>
      </w:pPr>
      <w:r>
        <w:t xml:space="preserve">　　当即，陈鑫也顾不上沈志宏了，只给黄婴下达了一个看着沈志宏，不要让他跑出三山村的范围的指令后，陈鑫就收回了在三山村的视线，开始忙碌了起来。</w:t>
      </w:r>
    </w:p>
    <w:p>
      <w:pPr>
        <w:spacing w:after="120"/>
      </w:pPr>
      <w:r>
        <w:t xml:space="preserve">　　“血液、毛发、指甲……”</w:t>
      </w:r>
    </w:p>
    <w:p>
      <w:pPr>
        <w:spacing w:after="120"/>
      </w:pPr>
      <w:r>
        <w:t xml:space="preserve">　　陈鑫拔了十来根头发放到桌子上，随后又给自己剪了十个指头的指甲，最后拿出房间里的苹果刀在指头上划了一道，将血液滴落在了一个小碗里。</w:t>
      </w:r>
    </w:p>
    <w:p>
      <w:pPr>
        <w:spacing w:after="120"/>
      </w:pPr>
      <w:r>
        <w:t xml:space="preserve">　　气血之力止住手指的伤口后，陈鑫又将指甲搓成了粉末撒入了小碗里，那些头发同样如此。</w:t>
      </w:r>
    </w:p>
    <w:p>
      <w:pPr>
        <w:spacing w:after="120"/>
      </w:pPr>
      <w:r>
        <w:t xml:space="preserve">　　拿出筷子搅拌均匀之后，陈鑫将自己的那个替身剪纸拿了出来，用手沾着混合过的血水开始涂抹替身剪纸。</w:t>
      </w:r>
    </w:p>
    <w:p>
      <w:pPr>
        <w:spacing w:after="120"/>
      </w:pPr>
      <w:r>
        <w:t xml:space="preserve">　　一切做完之后，陈鑫看了一眼三山村。</w:t>
      </w:r>
    </w:p>
    <w:p>
      <w:pPr>
        <w:spacing w:after="120"/>
      </w:pPr>
      <w:r>
        <w:t xml:space="preserve">　　沈志宏正在三山村里游荡，黄婴在沈志宏头顶无聊地监视着。</w:t>
      </w:r>
    </w:p>
    <w:p>
      <w:pPr>
        <w:spacing w:after="120"/>
      </w:pPr>
      <w:r>
        <w:t xml:space="preserve">　　见沈志宏目前没什么问题，陈鑫直接让黄婴拿着一个阴司级的压祟钱回来了。</w:t>
      </w:r>
    </w:p>
    <w:p>
      <w:pPr>
        <w:spacing w:after="120"/>
      </w:pPr>
      <w:r>
        <w:t xml:space="preserve">　　回来之后，陈鑫又让黄婴马不停蹄的进入了圣婴大教堂。</w:t>
      </w:r>
    </w:p>
    <w:p>
      <w:pPr>
        <w:spacing w:after="120"/>
      </w:pPr>
      <w:r>
        <w:t xml:space="preserve">　　仅仅不到半分钟，陈鑫就将黄婴重新召唤了回来。</w:t>
      </w:r>
    </w:p>
    <w:p>
      <w:pPr>
        <w:spacing w:after="120"/>
      </w:pPr>
      <w:r>
        <w:t xml:space="preserve">　　拿着黄婴封印了一只凶煞鬼物的压祟钱，陈鑫就让黄婴继续看着沈志宏了。</w:t>
      </w:r>
    </w:p>
    <w:p>
      <w:pPr>
        <w:spacing w:after="120"/>
      </w:pPr>
      <w:r>
        <w:t xml:space="preserve">　　之所以让黄婴抓一个凶煞回来，还是因为替身剪纸【幻人】这个能力。</w:t>
      </w:r>
    </w:p>
    <w:p>
      <w:pPr>
        <w:spacing w:after="120"/>
      </w:pPr>
      <w:r>
        <w:t xml:space="preserve">　　替身剪纸在提升到阴司级后，凶煞及凶煞级以下的鬼物哪怕缠上了替身剪纸，都无法勘破替身剪纸。</w:t>
      </w:r>
    </w:p>
    <w:p>
      <w:pPr>
        <w:spacing w:after="120"/>
      </w:pPr>
      <w:r>
        <w:t xml:space="preserve">　　不仅看不破，还会被镇压至死。</w:t>
      </w:r>
    </w:p>
    <w:p>
      <w:pPr>
        <w:spacing w:after="120"/>
      </w:pPr>
      <w:r>
        <w:t xml:space="preserve">　　游魂若是缠上阴司级的替身剪纸，一天内就会被替身剪纸给镇死，厉鬼三天、凶煞十天。</w:t>
      </w:r>
    </w:p>
    <w:p>
      <w:pPr>
        <w:spacing w:after="120"/>
      </w:pPr>
      <w:r>
        <w:t xml:space="preserve">　　到了血灾级，替身剪纸才会有被看破的危机，但这个陈鑫并未测试过。</w:t>
      </w:r>
    </w:p>
    <w:p>
      <w:pPr>
        <w:spacing w:after="120"/>
      </w:pPr>
      <w:r>
        <w:t xml:space="preserve">　　因为有了这个特性，所以【幻人】这个能力在实现的时候就有了所谓的‘时效’。</w:t>
      </w:r>
    </w:p>
    <w:p>
      <w:pPr>
        <w:spacing w:after="120"/>
      </w:pPr>
      <w:r>
        <w:t xml:space="preserve">　　游魂、厉鬼、凶煞，不同等级的鬼物触发替身剪纸后，维持的【幻人】效果长短不一。</w:t>
      </w:r>
    </w:p>
    <w:p>
      <w:pPr>
        <w:spacing w:after="120"/>
      </w:pPr>
      <w:r>
        <w:t xml:space="preserve">　　这其实也是陈鑫为什么要将阴司级替身剪纸的信息透露出去的原因之一。</w:t>
      </w:r>
    </w:p>
    <w:p>
      <w:pPr>
        <w:spacing w:after="120"/>
      </w:pPr>
      <w:r>
        <w:t xml:space="preserve">　　例如孔祥那样的人，他的孩子已经饱受摧残，如果有一个机会能让他孩子以正常人的面貌出现在面前，他会去为自己孩子争取一下这个机会吗？</w:t>
      </w:r>
    </w:p>
    <w:p>
      <w:pPr>
        <w:spacing w:after="120"/>
      </w:pPr>
      <w:r>
        <w:t xml:space="preserve">　　哪怕这个机会只有一天。</w:t>
      </w:r>
    </w:p>
    <w:p>
      <w:pPr>
        <w:spacing w:after="120"/>
      </w:pPr>
      <w:r>
        <w:t xml:space="preserve">　　陈鑫觉得会。</w:t>
      </w:r>
    </w:p>
    <w:p>
      <w:pPr>
        <w:spacing w:after="120"/>
      </w:pPr>
      <w:r>
        <w:t xml:space="preserve">　　如果体验到了重新做人的滋味，那孔祥会不会为了获得维持人身时效的鬼，而去寻找灵异事件，解决灵异事件，抓取鬼物？</w:t>
      </w:r>
    </w:p>
    <w:p>
      <w:pPr>
        <w:spacing w:after="120"/>
      </w:pPr>
      <w:r>
        <w:t xml:space="preserve">　　陈鑫还是觉得会！</w:t>
      </w:r>
    </w:p>
    <w:p>
      <w:pPr>
        <w:spacing w:after="120"/>
      </w:pPr>
      <w:r>
        <w:t xml:space="preserve">　　所以陈鑫最初的想法是用阴司级替身剪纸推动打拐部门一部分人去解决灵异事件，为陈鑫赚取阴德点。</w:t>
      </w:r>
    </w:p>
    <w:p>
      <w:pPr>
        <w:spacing w:after="120"/>
      </w:pPr>
      <w:r>
        <w:t xml:space="preserve">　　那个时候，陈鑫完全没有想到用替身剪纸的能力来帮自己做事！</w:t>
      </w:r>
    </w:p>
    <w:p>
      <w:pPr>
        <w:spacing w:after="120"/>
      </w:pPr>
      <w:r>
        <w:t xml:space="preserve">　　转头看着手里的压祟钱，陈鑫捏着铜钱的方孔对着空地一甩。</w:t>
      </w:r>
    </w:p>
    <w:p>
      <w:pPr>
        <w:spacing w:after="120"/>
      </w:pPr>
      <w:r>
        <w:t xml:space="preserve">　　一只和黄婴差不多大小的乌青婴孩出现在了房间里，出现的瞬间，它就冲着陈鑫扑了过来。</w:t>
      </w:r>
    </w:p>
    <w:p>
      <w:pPr>
        <w:spacing w:after="120"/>
      </w:pPr>
      <w:r>
        <w:t xml:space="preserve">　　这一扑迅猛至极，但在陈鑫眼中却并不那么快。</w:t>
      </w:r>
    </w:p>
    <w:p>
      <w:pPr>
        <w:spacing w:after="120"/>
      </w:pPr>
      <w:r>
        <w:t xml:space="preserve">　　虽然强身操并未实战过，但强身操对陈鑫的加持却一直都在。</w:t>
      </w:r>
    </w:p>
    <w:p>
      <w:pPr>
        <w:spacing w:after="120"/>
      </w:pPr>
      <w:r>
        <w:t xml:space="preserve">　　看着婴鬼扑来的轨迹，陈鑫抬起手，将替身剪纸扔了过去。</w:t>
      </w:r>
    </w:p>
    <w:p>
      <w:pPr>
        <w:spacing w:after="120"/>
      </w:pPr>
      <w:r>
        <w:t xml:space="preserve">　　当即，婴鬼就转变了攻击目标，抓住了替身剪纸，整个身体都钻入了替身剪纸中。</w:t>
      </w:r>
    </w:p>
    <w:p>
      <w:pPr>
        <w:spacing w:after="120"/>
      </w:pPr>
      <w:r>
        <w:t xml:space="preserve">　　也就在这时，即将落地的替身剪纸突然涨大。</w:t>
      </w:r>
    </w:p>
    <w:p>
      <w:pPr>
        <w:spacing w:after="120"/>
      </w:pPr>
      <w:r>
        <w:t xml:space="preserve">　　转眼间，又一个陈鑫出现在了房间中，跌落在了地上。</w:t>
      </w:r>
    </w:p>
    <w:p>
      <w:pPr>
        <w:spacing w:after="120"/>
      </w:pPr>
      <w:r>
        <w:t xml:space="preserve">　　与此同时，陈鑫也感知到了另外一个自己的存在。</w:t>
      </w:r>
    </w:p>
    <w:p>
      <w:pPr>
        <w:spacing w:after="120"/>
      </w:pPr>
      <w:r>
        <w:t xml:space="preserve">　　下意识的，他让‘自己’睁开了眼睛。</w:t>
      </w:r>
    </w:p>
    <w:p>
      <w:pPr>
        <w:spacing w:after="120"/>
      </w:pPr>
      <w:r>
        <w:t xml:space="preserve">　　天花板出现在了视野中。</w:t>
      </w:r>
    </w:p>
    <w:p>
      <w:pPr>
        <w:spacing w:after="120"/>
      </w:pPr>
      <w:r>
        <w:t xml:space="preserve">　　突然的双视角让陈鑫有点懵，当即，陈鑫本体闭上了眼睛。</w:t>
      </w:r>
    </w:p>
    <w:p>
      <w:pPr>
        <w:spacing w:after="120"/>
      </w:pPr>
      <w:r>
        <w:t xml:space="preserve">　　伸手将自己从地上撑起，陈鑫忍不住摸了摸自己的身体。</w:t>
      </w:r>
    </w:p>
    <w:p>
      <w:pPr>
        <w:spacing w:after="120"/>
      </w:pPr>
      <w:r>
        <w:t xml:space="preserve">　　“一模一样！”</w:t>
      </w:r>
    </w:p>
    <w:p>
      <w:pPr>
        <w:spacing w:after="120"/>
      </w:pPr>
      <w:r>
        <w:t xml:space="preserve">　　陈鑫走到镜子面前，看着自己脸上那惊讶的表情。</w:t>
      </w:r>
    </w:p>
    <w:p>
      <w:pPr>
        <w:spacing w:after="120"/>
      </w:pPr>
      <w:r>
        <w:t xml:space="preserve">　　如果不是旁边还站了一个自己，陈鑫感觉这个才是他自己。</w:t>
      </w:r>
    </w:p>
    <w:p>
      <w:pPr>
        <w:spacing w:after="120"/>
      </w:pPr>
      <w:r>
        <w:t xml:space="preserve">　　“这要是穿上不同的衣服出去，别人都会以为我们是双胞胎吧。”</w:t>
      </w:r>
    </w:p>
    <w:p>
      <w:pPr>
        <w:spacing w:after="120"/>
      </w:pPr>
      <w:r>
        <w:t xml:space="preserve">　　陈鑫忽然有了这么一个想法。</w:t>
      </w:r>
    </w:p>
    <w:p>
      <w:pPr>
        <w:spacing w:after="120"/>
      </w:pPr>
      <w:r>
        <w:t xml:space="preserve">　　此时的陈鑫并不是在一心二用，幻化出的这个身体所承载的意识做出的指令不会影响陈鑫本体的行为。</w:t>
      </w:r>
    </w:p>
    <w:p>
      <w:pPr>
        <w:spacing w:after="120"/>
      </w:pPr>
      <w:r>
        <w:t xml:space="preserve">　　就像是多线程的电脑，每个程序都在做各自的事情，互相并不会打扰到彼此，但双方却都属于同一个主体。</w:t>
      </w:r>
    </w:p>
    <w:p>
      <w:pPr>
        <w:spacing w:after="120"/>
      </w:pPr>
      <w:r>
        <w:t xml:space="preserve">　　“不过两个视觉的情况还是得适应下。”</w:t>
      </w:r>
    </w:p>
    <w:p>
      <w:pPr>
        <w:spacing w:after="120"/>
      </w:pPr>
      <w:r>
        <w:t xml:space="preserve">　　陈鑫适应了一会之后，就让本体也睁开了眼睛。</w:t>
      </w:r>
    </w:p>
    <w:p>
      <w:pPr>
        <w:spacing w:after="120"/>
      </w:pPr>
      <w:r>
        <w:t xml:space="preserve">　　足足用了大半个小时的时间，陈鑫才逐渐熟悉了这种双视角的情况。</w:t>
      </w:r>
    </w:p>
    <w:p>
      <w:pPr>
        <w:spacing w:after="120"/>
      </w:pPr>
      <w:r>
        <w:t xml:space="preserve">　　感觉差不多之后，陈鑫唤出了罗网筛扣在了分身的脸上。</w:t>
      </w:r>
    </w:p>
    <w:p>
      <w:pPr>
        <w:spacing w:after="120"/>
      </w:pPr>
      <w:r>
        <w:t xml:space="preserve">　　随即，陈鑫又让黄婴出来给鱼钩充了一些阴气，这才让幻身通过鱼钩进入了三山村。</w:t>
      </w:r>
    </w:p>
    <w:p>
      <w:pPr>
        <w:spacing w:after="120"/>
      </w:pPr>
      <w:r>
        <w:t xml:space="preserve">　　这也是陈鑫第一次进入阴冥。</w:t>
      </w:r>
    </w:p>
    <w:p>
      <w:pPr>
        <w:spacing w:after="120"/>
      </w:pPr>
      <w:r>
        <w:t xml:space="preserve">　　以前不进，是因为怂。</w:t>
      </w:r>
    </w:p>
    <w:p>
      <w:pPr>
        <w:spacing w:after="120"/>
      </w:pPr>
      <w:r>
        <w:t xml:space="preserve">　　现在有了幻身，陈鑫既不用怕死，还能体会最真实的感受！</w:t>
      </w:r>
    </w:p>
    <w:p>
      <w:pPr>
        <w:spacing w:after="120"/>
      </w:pPr>
      <w:r>
        <w:t xml:space="preserve">　　第一次进入钓鱼台，陈鑫好奇的来回走动。</w:t>
      </w:r>
    </w:p>
    <w:p>
      <w:pPr>
        <w:spacing w:after="120"/>
      </w:pPr>
      <w:r>
        <w:t xml:space="preserve">　　小小的地方全部转了一圈之后，陈鑫这才踏入了黑暗，进入了三山村。</w:t>
      </w:r>
    </w:p>
    <w:p>
      <w:pPr>
        <w:spacing w:after="120"/>
      </w:pPr>
      <w:r>
        <w:t xml:space="preserve">　　一进入三山村，陈鑫就感受到了周围特殊的阴冷气息，与当初在后街那次事件感受到的气息一样，但这里自然要比后街的阴冥之气要更加浓郁。</w:t>
      </w:r>
    </w:p>
    <w:p>
      <w:pPr>
        <w:spacing w:after="120"/>
      </w:pPr>
      <w:r>
        <w:t xml:space="preserve">　　此时，陈鑫也发现了幻身的一个不同之处。</w:t>
      </w:r>
    </w:p>
    <w:p>
      <w:pPr>
        <w:spacing w:after="120"/>
      </w:pPr>
      <w:r>
        <w:t xml:space="preserve">　　没有气血之力！</w:t>
      </w:r>
    </w:p>
    <w:p>
      <w:pPr>
        <w:spacing w:after="120"/>
      </w:pPr>
      <w:r>
        <w:t xml:space="preserve">　　幻神能模拟陈鑫的身体，但并不能模拟陈鑫体内的力量，幻身状态下的陈鑫就是一个普通人，但这并不影响陈鑫此时的心情。</w:t>
      </w:r>
    </w:p>
    <w:p>
      <w:pPr>
        <w:spacing w:after="120"/>
      </w:pPr>
      <w:r>
        <w:t xml:space="preserve">　　迈开步子，陈鑫朝着三山村而去。</w:t>
      </w:r>
    </w:p>
    <w:p>
      <w:pPr>
        <w:spacing w:after="120"/>
      </w:pPr>
      <w:r>
        <w:t xml:space="preserve">　　因为戴着阴司级的罗网筛，陈鑫远远的就看到了三山村各个特殊的位置。</w:t>
      </w:r>
    </w:p>
    <w:p>
      <w:pPr>
        <w:spacing w:after="120"/>
      </w:pPr>
      <w:r>
        <w:t xml:space="preserve">　　比如地下的那些榕树根茎，比如三山村左右两侧山上的那两只蛰伏的大虫子，又比如三山村顶部的那个半身虚影。</w:t>
      </w:r>
    </w:p>
    <w:p>
      <w:pPr>
        <w:spacing w:after="120"/>
      </w:pPr>
      <w:r>
        <w:t xml:space="preserve">　　哪怕早就知道了这些东西，但陈鑫还是对此表现出了很大的兴趣。</w:t>
      </w:r>
    </w:p>
    <w:p>
      <w:pPr>
        <w:spacing w:after="120"/>
      </w:pPr>
      <w:r>
        <w:t xml:space="preserve">　　很快，陈鑫就踏入了三山村。</w:t>
      </w:r>
    </w:p>
    <w:p>
      <w:pPr>
        <w:spacing w:after="120"/>
      </w:pPr>
      <w:r>
        <w:t xml:space="preserve">　　镇宅药庇佑下的三山村，陈鑫也感受到了阴冥之气与阴气的稀薄。</w:t>
      </w:r>
    </w:p>
    <w:p>
      <w:pPr>
        <w:spacing w:after="120"/>
      </w:pPr>
      <w:r>
        <w:t xml:space="preserve">　　“这么一来，倒是不用担心以后有长期入住三山村需求的阴差们的身体情况了。”</w:t>
      </w:r>
    </w:p>
    <w:p>
      <w:pPr>
        <w:spacing w:after="120"/>
      </w:pPr>
      <w:r>
        <w:t xml:space="preserve">　　陈鑫这么想着的时候，忽然一个苍老的声音响起。</w:t>
      </w:r>
    </w:p>
    <w:p>
      <w:pPr>
        <w:spacing w:after="120"/>
      </w:pPr>
      <w:r>
        <w:t xml:space="preserve">　　“你好，你也是地府阴差？”</w:t>
      </w:r>
    </w:p>
    <w:p>
      <w:pPr>
        <w:spacing w:after="120"/>
      </w:pPr>
      <w:r>
        <w:t xml:space="preserve">　　陈鑫扭头，看向了旁边一脸惊讶的沈志宏。</w:t>
      </w:r>
    </w:p>
    <w:p>
      <w:pPr>
        <w:spacing w:after="120"/>
      </w:pPr>
      <w:r>
        <w:t xml:space="preserve">　　罗网筛下，陈鑫的脸色有些古怪。</w:t>
      </w:r>
    </w:p>
    <w:p>
      <w:pPr>
        <w:spacing w:after="120"/>
      </w:pPr>
      <w:r>
        <w:t xml:space="preserve">　　这算是他第一次真正的与沈志宏面对面，还怪不习惯的。</w:t>
      </w:r>
    </w:p>
    <w:p>
      <w:pPr>
        <w:spacing w:after="120"/>
      </w:pPr>
      <w:r>
        <w:t xml:space="preserve">　　“是。”</w:t>
      </w:r>
    </w:p>
    <w:p>
      <w:pPr>
        <w:spacing w:after="120"/>
      </w:pPr>
      <w:r>
        <w:t xml:space="preserve">　　陈鑫回道。</w:t>
      </w:r>
    </w:p>
    <w:p>
      <w:pPr>
        <w:spacing w:after="120"/>
      </w:pPr>
      <w:r>
        <w:t xml:space="preserve">　　沈志宏看着面前这个带着罗网筛的阴差，心中也在想着下次得戴着罗网筛进来。</w:t>
      </w:r>
    </w:p>
    <w:p>
      <w:pPr>
        <w:spacing w:after="120"/>
      </w:pPr>
      <w:r>
        <w:t xml:space="preserve">　　不过，为什么对方的那个罗网筛看着似乎刚刚好？</w:t>
      </w:r>
    </w:p>
    <w:p>
      <w:pPr>
        <w:spacing w:after="120"/>
      </w:pPr>
      <w:r>
        <w:t xml:space="preserve">　　这是专门定制了一个米筛之后，再将其制作成了罗网筛吗？</w:t>
      </w:r>
    </w:p>
    <w:p>
      <w:pPr>
        <w:spacing w:after="120"/>
      </w:pPr>
      <w:r>
        <w:t xml:space="preserve">　　这个想法可真不错。</w:t>
      </w:r>
    </w:p>
    <w:p>
      <w:pPr>
        <w:spacing w:after="120"/>
      </w:pPr>
      <w:r>
        <w:t xml:space="preserve">　　沈志宏在心中夸赞着这位素未谋面的同事。</w:t>
      </w:r>
    </w:p>
    <w:p>
      <w:pPr>
        <w:spacing w:after="120"/>
      </w:pPr>
      <w:r>
        <w:t xml:space="preserve">　　果然，闭门造车是不行的，还是得多交流……之后倒是可以尝试接触下那个叫做季末的阴差！</w:t>
      </w:r>
    </w:p>
    <w:p>
      <w:pPr>
        <w:spacing w:after="120"/>
      </w:pPr>
      <w:r>
        <w:t xml:space="preserve">　　沈志宏如此想着。</w:t>
      </w:r>
    </w:p>
    <w:p>
      <w:pPr>
        <w:spacing w:after="120"/>
      </w:pPr>
      <w:r>
        <w:t xml:space="preserve">　　陈鑫并不知道仅仅一句话，沈志宏心里就转动了这么多的念头。</w:t>
      </w:r>
    </w:p>
    <w:p>
      <w:pPr>
        <w:spacing w:after="120"/>
      </w:pPr>
      <w:r>
        <w:t xml:space="preserve">　　见沈志宏有点发愣，陈鑫也并未再说什么，迈步就朝着三山村内部走去。</w:t>
      </w:r>
    </w:p>
    <w:p>
      <w:pPr>
        <w:spacing w:after="120"/>
      </w:pPr>
      <w:r>
        <w:t xml:space="preserve">　　自三山村建立起来，他还未曾身临其境的看过三山村呢。</w:t>
      </w:r>
    </w:p>
    <w:p>
      <w:pPr>
        <w:spacing w:after="120"/>
      </w:pPr>
      <w:r>
        <w:t xml:space="preserve">　　“诶……”</w:t>
      </w:r>
    </w:p>
    <w:p>
      <w:pPr>
        <w:spacing w:after="120"/>
      </w:pPr>
      <w:r>
        <w:t xml:space="preserve">　　沈志宏见陈鑫要走，当即出声喊住。</w:t>
      </w:r>
    </w:p>
    <w:p>
      <w:pPr>
        <w:spacing w:after="120"/>
      </w:pPr>
      <w:r>
        <w:t xml:space="preserve">　　“有事？”</w:t>
      </w:r>
    </w:p>
    <w:p>
      <w:pPr>
        <w:spacing w:after="120"/>
      </w:pPr>
      <w:r>
        <w:t xml:space="preserve">　　陈鑫看着沈志宏。</w:t>
      </w:r>
    </w:p>
    <w:p>
      <w:pPr>
        <w:spacing w:after="120"/>
      </w:pPr>
      <w:r>
        <w:t xml:space="preserve">　　“我是新来的，不知道怎么出去。”</w:t>
      </w:r>
    </w:p>
    <w:p>
      <w:pPr>
        <w:spacing w:after="120"/>
      </w:pPr>
      <w:r>
        <w:t xml:space="preserve">　　沈志宏不好意思道。</w:t>
      </w:r>
    </w:p>
    <w:p>
      <w:pPr>
        <w:spacing w:after="120"/>
      </w:pPr>
      <w:r>
        <w:t xml:space="preserve">　　“怎么来的就怎么出去，踏入河上的那个裂缝就可以回去了。”</w:t>
      </w:r>
    </w:p>
    <w:p>
      <w:pPr>
        <w:spacing w:after="120"/>
      </w:pPr>
      <w:r>
        <w:t xml:space="preserve">　　“哦，原来如此，谢谢……我叫雾外江山，你呢？”</w:t>
      </w:r>
    </w:p>
    <w:p>
      <w:pPr>
        <w:spacing w:after="120"/>
      </w:pPr>
      <w:r>
        <w:t xml:space="preserve">　　沈志宏没将自己的名字说出去，而是说出了九日让他起的昵称。</w:t>
      </w:r>
    </w:p>
    <w:p>
      <w:pPr>
        <w:spacing w:after="120"/>
      </w:pPr>
      <w:r>
        <w:t xml:space="preserve">　　“阎罗。”</w:t>
      </w:r>
    </w:p>
    <w:p>
      <w:pPr>
        <w:spacing w:after="120"/>
      </w:pPr>
      <w:r>
        <w:t xml:space="preserve">　　说完，陈鑫转头就离开了。</w:t>
      </w:r>
    </w:p>
    <w:p>
      <w:pPr>
        <w:spacing w:after="120"/>
      </w:pPr>
      <w:r>
        <w:t xml:space="preserve">　　看着陈鑫的背影，沈志宏喃喃道：“阎罗么，看着像是一个老阴差，不过从身形和声音上看似乎是一个年轻人。”</w:t>
      </w:r>
    </w:p>
    <w:p>
      <w:pPr>
        <w:spacing w:after="120"/>
      </w:pPr>
      <w:r>
        <w:t xml:space="preserve">　　想起之前的季末，沈志宏笑了一声。</w:t>
      </w:r>
    </w:p>
    <w:p>
      <w:pPr>
        <w:spacing w:after="120"/>
      </w:pPr>
      <w:r>
        <w:t xml:space="preserve">　　“难不成我的年纪是阴差里最大的？”</w:t>
      </w:r>
    </w:p>
    <w:p>
      <w:pPr>
        <w:spacing w:after="120"/>
      </w:pPr>
      <w:r>
        <w:t xml:space="preserve">　　这么想着，沈志宏就朝着三山村外走去。</w:t>
      </w:r>
    </w:p>
    <w:p>
      <w:pPr>
        <w:spacing w:after="120"/>
      </w:pPr>
      <w:r>
        <w:t xml:space="preserve">　　陈鑫再往里走了一段后忽然想起一件事。</w:t>
      </w:r>
    </w:p>
    <w:p>
      <w:pPr>
        <w:spacing w:after="120"/>
      </w:pPr>
      <w:r>
        <w:t xml:space="preserve">　　鱼钩已经被他拿到了自己房间中，这要是让沈志宏从鱼钩出去了，岂不是到了自己房间？</w:t>
      </w:r>
    </w:p>
    <w:p>
      <w:pPr>
        <w:spacing w:after="120"/>
      </w:pPr>
      <w:r>
        <w:t xml:space="preserve">　　当即，陈鑫就用屠苏酒将鱼钩再次投放到了沈志宏家里。</w:t>
      </w:r>
    </w:p>
    <w:p>
      <w:pPr>
        <w:spacing w:after="120"/>
      </w:pPr>
      <w:r>
        <w:t xml:space="preserve">　　等沈志宏成功出去后，陈鑫这才在同一时间召回了鱼钩。</w:t>
      </w:r>
    </w:p>
    <w:p>
      <w:pPr>
        <w:spacing w:after="120"/>
      </w:pPr>
      <w:r>
        <w:t xml:space="preserve">　　等鱼钩回到房间后，走在三山村的陈鑫忽然愣住。</w:t>
      </w:r>
    </w:p>
    <w:p>
      <w:pPr>
        <w:spacing w:after="120"/>
      </w:pPr>
      <w:r>
        <w:t xml:space="preserve">　　他忽然想到了一件事，一件很有意思的事情。</w:t>
      </w:r>
    </w:p>
    <w:p>
      <w:pPr>
        <w:spacing w:after="120"/>
      </w:pPr>
      <w:r>
        <w:t xml:space="preserve">　　既然进入三山村后鱼钩可以随意移动，那是不是意味着陈鑫可以将鱼钩当成一个任意门来用？</w:t>
      </w:r>
    </w:p>
    <w:p>
      <w:pPr>
        <w:spacing w:after="120"/>
      </w:pPr>
      <w:r>
        <w:t xml:space="preserve">　　这么想着，陈鑫也不逛了。</w:t>
      </w:r>
    </w:p>
    <w:p>
      <w:pPr>
        <w:spacing w:after="120"/>
      </w:pPr>
      <w:r>
        <w:t xml:space="preserve">　　转身就朝着裂缝跑去。</w:t>
      </w:r>
    </w:p>
    <w:p>
      <w:pPr>
        <w:spacing w:after="120"/>
      </w:pPr>
      <w:r>
        <w:t xml:space="preserve">　　踏入裂缝，陈鑫再次从鱼钩中出现的时候已经不是木碑市了，而是……灵园市自己的家里！</w:t>
      </w:r>
    </w:p>
    <w:p>
      <w:pPr>
        <w:spacing w:after="120"/>
      </w:pPr>
      <w:r>
        <w:t xml:space="preserve">　　“牛逼！”</w:t>
      </w:r>
    </w:p>
    <w:p>
      <w:pPr>
        <w:spacing w:after="120"/>
      </w:pPr>
      <w:r>
        <w:t xml:space="preserve">　　陈鑫忍不住出口成章。</w:t>
      </w:r>
    </w:p>
    <w:p>
      <w:pPr>
        <w:spacing w:after="120"/>
      </w:pPr>
      <w:r>
        <w:t xml:space="preserve">　　“这特么比起修仙小说里的传送阵还快吧？”</w:t>
      </w:r>
    </w:p>
    <w:p>
      <w:pPr>
        <w:spacing w:after="120"/>
      </w:pPr>
      <w:r>
        <w:t xml:space="preserve">　　陈鑫往家里床上一躺，紧接着他就皱眉用手扇了扇被自己躺下而弹起的灰尘。</w:t>
      </w:r>
    </w:p>
    <w:p>
      <w:pPr>
        <w:spacing w:after="120"/>
      </w:pPr>
      <w:r>
        <w:t xml:space="preserve">　　说来也够神奇的，明明家里窗户什么的都关着，可没人住的房间里却还是能落下灰尘，比灵异事件还要灵异事件。</w:t>
      </w:r>
    </w:p>
    <w:p>
      <w:pPr>
        <w:spacing w:after="120"/>
      </w:pPr>
      <w:r>
        <w:t xml:space="preserve">　　在房间转了一圈后，陈鑫也没多留，又通过鱼钩去了王家沟外婆家自己的那个房间一趟。</w:t>
      </w:r>
    </w:p>
    <w:p>
      <w:pPr>
        <w:spacing w:after="120"/>
      </w:pPr>
      <w:r>
        <w:t xml:space="preserve">　　看着同样没人住却没有一丝灰尘的床铺，陈鑫脸上露出了柔和的笑容。</w:t>
      </w:r>
    </w:p>
    <w:p>
      <w:pPr>
        <w:spacing w:after="120"/>
      </w:pPr>
      <w:r>
        <w:t xml:space="preserve">　　……</w:t>
      </w:r>
    </w:p>
    <w:p>
      <w:pPr>
        <w:spacing w:after="120"/>
      </w:pPr>
      <w:r>
        <w:t xml:space="preserve">　　PS：下一章晚点发。</w:t>
      </w:r>
    </w:p>
    <w:p>
      <w:pPr>
        <w:spacing w:after="120"/>
      </w:pPr>
      <w:r>
        <w:t>第257章 成长中的阴差们</w:t>
      </w:r>
    </w:p>
    <w:p>
      <w:pPr>
        <w:spacing w:after="120"/>
      </w:pPr>
      <w:r>
        <w:t xml:space="preserve">　　从巴松的记忆中，陈鑫终于看到了一点有用的东西。</w:t>
      </w:r>
    </w:p>
    <w:p>
      <w:pPr>
        <w:spacing w:after="120"/>
      </w:pPr>
      <w:r>
        <w:t xml:space="preserve">　　不是别的，正是颅神教教主的样貌！</w:t>
      </w:r>
    </w:p>
    <w:p>
      <w:pPr>
        <w:spacing w:after="120"/>
      </w:pPr>
      <w:r>
        <w:t xml:space="preserve">　　那是一张平平无奇的方脸，笑起来很有亲和力。</w:t>
      </w:r>
    </w:p>
    <w:p>
      <w:pPr>
        <w:spacing w:after="120"/>
      </w:pPr>
      <w:r>
        <w:t xml:space="preserve">　　可惜，陈鑫得到的只是回忆，不是照片。</w:t>
      </w:r>
    </w:p>
    <w:p>
      <w:pPr>
        <w:spacing w:after="120"/>
      </w:pPr>
      <w:r>
        <w:t xml:space="preserve">　　就算他想去民调局里用图片做比对，那也得先有个照片。</w:t>
      </w:r>
    </w:p>
    <w:p>
      <w:pPr>
        <w:spacing w:after="120"/>
      </w:pPr>
      <w:r>
        <w:t xml:space="preserve">　　当然，陈鑫可以找画师帮他，但这解释起来就又有点麻烦了。</w:t>
      </w:r>
    </w:p>
    <w:p>
      <w:pPr>
        <w:spacing w:after="120"/>
      </w:pPr>
      <w:r>
        <w:t xml:space="preserve">　　所以最好最稳妥的方式就是陈鑫去民调局的数据库中，一个个的查。</w:t>
      </w:r>
    </w:p>
    <w:p>
      <w:pPr>
        <w:spacing w:after="120"/>
      </w:pPr>
      <w:r>
        <w:t xml:space="preserve">　　虽然民调局的人不能查看其他专员的详细信息，但照片还是能看到的。</w:t>
      </w:r>
    </w:p>
    <w:p>
      <w:pPr>
        <w:spacing w:after="120"/>
      </w:pPr>
      <w:r>
        <w:t xml:space="preserve">　　只不过这个过程，可能会久一点。</w:t>
      </w:r>
    </w:p>
    <w:p>
      <w:pPr>
        <w:spacing w:after="120"/>
      </w:pPr>
      <w:r>
        <w:t xml:space="preserve">　　“要是那个家伙还在民调局当专员，那就有意思了。”</w:t>
      </w:r>
    </w:p>
    <w:p>
      <w:pPr>
        <w:spacing w:after="120"/>
      </w:pPr>
      <w:r>
        <w:t xml:space="preserve">　　陈鑫这么想着。</w:t>
      </w:r>
    </w:p>
    <w:p>
      <w:pPr>
        <w:spacing w:after="120"/>
      </w:pPr>
      <w:r>
        <w:t xml:space="preserve">　　之后三天，陈鑫照常上班打卡，这规律的一幕让夏鸿他们以为陈鑫又要刷分了。</w:t>
      </w:r>
    </w:p>
    <w:p>
      <w:pPr>
        <w:spacing w:after="120"/>
      </w:pPr>
      <w:r>
        <w:t xml:space="preserve">　　结果陈鑫根本没有做任务。</w:t>
      </w:r>
    </w:p>
    <w:p>
      <w:pPr>
        <w:spacing w:after="120"/>
      </w:pPr>
      <w:r>
        <w:t xml:space="preserve">　　关于颅神教的【长期事件】陈鑫还在关注，期望能从中找到一些关于颅神教教主的信息，但并未发布新的任务。</w:t>
      </w:r>
    </w:p>
    <w:p>
      <w:pPr>
        <w:spacing w:after="120"/>
      </w:pPr>
      <w:r>
        <w:t xml:space="preserve">　　可惜，就算陈鑫通过巴松了解了很多民调局都不知道的秘密，但还是没能从民调局的信息中梳理出来他想要的东西。</w:t>
      </w:r>
    </w:p>
    <w:p>
      <w:pPr>
        <w:spacing w:after="120"/>
      </w:pPr>
      <w:r>
        <w:t xml:space="preserve">　　倒是从一些蛛丝马迹中看出一些巴松口中那三个有着固定产业的上师痕迹，阮桦除外。</w:t>
      </w:r>
    </w:p>
    <w:p>
      <w:pPr>
        <w:spacing w:after="120"/>
      </w:pPr>
      <w:r>
        <w:t xml:space="preserve">　　这些，等沈志宏那边忙完之后，倒是可以安排去探一探。</w:t>
      </w:r>
    </w:p>
    <w:p>
      <w:pPr>
        <w:spacing w:after="120"/>
      </w:pPr>
      <w:r>
        <w:t xml:space="preserve">　　说起沈志宏，最近也发生了一些变化。</w:t>
      </w:r>
    </w:p>
    <w:p>
      <w:pPr>
        <w:spacing w:after="120"/>
      </w:pPr>
      <w:r>
        <w:t xml:space="preserve">　　首先是万彬和苏永良，二人在将人贩子窝点举报完成之后，就已经开始进行了阴差的见习考核。</w:t>
      </w:r>
    </w:p>
    <w:p>
      <w:pPr>
        <w:spacing w:after="120"/>
      </w:pPr>
      <w:r>
        <w:t xml:space="preserve">　　因为颅神教在祥柱市的窝点基本已经被打击完毕，所以两人的任务也都变更成普通见习阴差的任务。</w:t>
      </w:r>
    </w:p>
    <w:p>
      <w:pPr>
        <w:spacing w:after="120"/>
      </w:pPr>
      <w:r>
        <w:t xml:space="preserve">　　因为有沈志宏资助的压祟钱以及考核赠予的苇茭制作方法，两人成为阴差的过程都很顺利。</w:t>
      </w:r>
    </w:p>
    <w:p>
      <w:pPr>
        <w:spacing w:after="120"/>
      </w:pPr>
      <w:r>
        <w:t xml:space="preserve">　　不过在正式成为地府阴差后，两人也并未直接去寻找灵异事件，而是回到了沈志宏身边，一边协助沈志宏寻找身边剩余同伴的亲属，一边收集关于灵异事件的线索，准备有时间一起去做事。</w:t>
      </w:r>
    </w:p>
    <w:p>
      <w:pPr>
        <w:spacing w:after="120"/>
      </w:pPr>
      <w:r>
        <w:t xml:space="preserve">　　这是团队的优点，也是陈鑫预料中的事情。</w:t>
      </w:r>
    </w:p>
    <w:p>
      <w:pPr>
        <w:spacing w:after="120"/>
      </w:pPr>
      <w:r>
        <w:t xml:space="preserve">　　但也有预料之外的事情。</w:t>
      </w:r>
    </w:p>
    <w:p>
      <w:pPr>
        <w:spacing w:after="120"/>
      </w:pPr>
      <w:r>
        <w:t xml:space="preserve">　　其一，孔祥，也就是沈志宏第一个找到的那个坐板车的孩子父亲，他也加入了沈志宏的队伍。</w:t>
      </w:r>
    </w:p>
    <w:p>
      <w:pPr>
        <w:spacing w:after="120"/>
      </w:pPr>
      <w:r>
        <w:t xml:space="preserve">　　至于原因，自然是沈志宏告知了孔祥关于让他孩子以正常人身行走的可能。</w:t>
      </w:r>
    </w:p>
    <w:p>
      <w:pPr>
        <w:spacing w:after="120"/>
      </w:pPr>
      <w:r>
        <w:t xml:space="preserve">　　即，幻身剪纸存在。</w:t>
      </w:r>
    </w:p>
    <w:p>
      <w:pPr>
        <w:spacing w:after="120"/>
      </w:pPr>
      <w:r>
        <w:t xml:space="preserve">　　对于沈志宏的话，孔祥没有一点怀疑，将孩子交给家里两位伤心的老人后，他就离了家，跟着沈志宏等待加入地府的机会。</w:t>
      </w:r>
    </w:p>
    <w:p>
      <w:pPr>
        <w:spacing w:after="120"/>
      </w:pPr>
      <w:r>
        <w:t xml:space="preserve">　　其二，赵红的丈夫也加入了沈志宏的队伍。</w:t>
      </w:r>
    </w:p>
    <w:p>
      <w:pPr>
        <w:spacing w:after="120"/>
      </w:pPr>
      <w:r>
        <w:t xml:space="preserve">　　原因有点曲折，但和孔祥一样，都是为了孩子。</w:t>
      </w:r>
    </w:p>
    <w:p>
      <w:pPr>
        <w:spacing w:after="120"/>
      </w:pPr>
      <w:r>
        <w:t xml:space="preserve">　　赵红的丈夫叫做许来，赵红死后，赵红的女儿许晓梦就被许来带走了。</w:t>
      </w:r>
    </w:p>
    <w:p>
      <w:pPr>
        <w:spacing w:after="120"/>
      </w:pPr>
      <w:r>
        <w:t xml:space="preserve">　　虽然他很感谢沈志宏等人帮他找到孩子，但这个感谢，也仅限于拿出三万块来。</w:t>
      </w:r>
    </w:p>
    <w:p>
      <w:pPr>
        <w:spacing w:after="120"/>
      </w:pPr>
      <w:r>
        <w:t xml:space="preserve">　　这个钱不多，但也是赵红丈夫仅剩不多的存款中的很大一部分了。</w:t>
      </w:r>
    </w:p>
    <w:p>
      <w:pPr>
        <w:spacing w:after="120"/>
      </w:pPr>
      <w:r>
        <w:t xml:space="preserve">　　当然，沈志宏没收。</w:t>
      </w:r>
    </w:p>
    <w:p>
      <w:pPr>
        <w:spacing w:after="120"/>
      </w:pPr>
      <w:r>
        <w:t xml:space="preserve">　　许来带走许晓梦之后就去帮许晓梦治病去了。</w:t>
      </w:r>
    </w:p>
    <w:p>
      <w:pPr>
        <w:spacing w:after="120"/>
      </w:pPr>
      <w:r>
        <w:t xml:space="preserve">　　死的人已经死了，活着的人还要继续活着。</w:t>
      </w:r>
    </w:p>
    <w:p>
      <w:pPr>
        <w:spacing w:after="120"/>
      </w:pPr>
      <w:r>
        <w:t xml:space="preserve">　　可这些年的地窖经历，让许晓梦身上大大小小的疾病不少。</w:t>
      </w:r>
    </w:p>
    <w:p>
      <w:pPr>
        <w:spacing w:after="120"/>
      </w:pPr>
      <w:r>
        <w:t xml:space="preserve">　　身体上的疾病有药可医，精神上的创伤就难了。</w:t>
      </w:r>
    </w:p>
    <w:p>
      <w:pPr>
        <w:spacing w:after="120"/>
      </w:pPr>
      <w:r>
        <w:t xml:space="preserve">　　钱如流水一样的花了出去，许晓梦的病情却并未有任何好转。</w:t>
      </w:r>
    </w:p>
    <w:p>
      <w:pPr>
        <w:spacing w:after="120"/>
      </w:pPr>
      <w:r>
        <w:t xml:space="preserve">　　甚至因为那些医生多次提及往事，许晓梦的精神状态变得更差了。</w:t>
      </w:r>
    </w:p>
    <w:p>
      <w:pPr>
        <w:spacing w:after="120"/>
      </w:pPr>
      <w:r>
        <w:t xml:space="preserve">　　也就是这个时候，沈志宏打了电话给他，说有个药可以让许晓梦试试。</w:t>
      </w:r>
    </w:p>
    <w:p>
      <w:pPr>
        <w:spacing w:after="120"/>
      </w:pPr>
      <w:r>
        <w:t xml:space="preserve">　　当时许来并不把沈志宏的话放在心上，可一想起沈志宏用那些他曾经怎么都不会相信的特殊本事找到他的女儿后，他还是带着许晓梦找到了沈志宏。</w:t>
      </w:r>
    </w:p>
    <w:p>
      <w:pPr>
        <w:spacing w:after="120"/>
      </w:pPr>
      <w:r>
        <w:t xml:space="preserve">　　然后，他就看到沈志宏给许晓梦喝了一杯东西。</w:t>
      </w:r>
    </w:p>
    <w:p>
      <w:pPr>
        <w:spacing w:after="120"/>
      </w:pPr>
      <w:r>
        <w:t xml:space="preserve">　　喝完之后，许来就问沈志宏那是什么药。</w:t>
      </w:r>
    </w:p>
    <w:p>
      <w:pPr>
        <w:spacing w:after="120"/>
      </w:pPr>
      <w:r>
        <w:t xml:space="preserve">　　沈志宏当时说：“那不是药，是酒！”</w:t>
      </w:r>
    </w:p>
    <w:p>
      <w:pPr>
        <w:spacing w:after="120"/>
      </w:pPr>
      <w:r>
        <w:t xml:space="preserve">　　听到答案后，许来直接暴走。</w:t>
      </w:r>
    </w:p>
    <w:p>
      <w:pPr>
        <w:spacing w:after="120"/>
      </w:pPr>
      <w:r>
        <w:t xml:space="preserve">　　好在沈志宏身边有人在，摁住了如疯子一样的许来。</w:t>
      </w:r>
    </w:p>
    <w:p>
      <w:pPr>
        <w:spacing w:after="120"/>
      </w:pPr>
      <w:r>
        <w:t xml:space="preserve">　　在许晓梦忽然喊出‘爸’之前，许来都在挣扎着要去干沈志宏。</w:t>
      </w:r>
    </w:p>
    <w:p>
      <w:pPr>
        <w:spacing w:after="120"/>
      </w:pPr>
      <w:r>
        <w:t xml:space="preserve">　　之后的一段时间，沈志宏每天都会给许晓梦一杯屠苏酒。</w:t>
      </w:r>
    </w:p>
    <w:p>
      <w:pPr>
        <w:spacing w:after="120"/>
      </w:pPr>
      <w:r>
        <w:t xml:space="preserve">　　一直喝了七天，许晓梦这才完全没了时不时发懵的症状。</w:t>
      </w:r>
    </w:p>
    <w:p>
      <w:pPr>
        <w:spacing w:after="120"/>
      </w:pPr>
      <w:r>
        <w:t xml:space="preserve">　　但屠苏酒也只是省魂，并不是修改‘记忆’。</w:t>
      </w:r>
    </w:p>
    <w:p>
      <w:pPr>
        <w:spacing w:after="120"/>
      </w:pPr>
      <w:r>
        <w:t xml:space="preserve">　　不过这对许来来说，已经够了。</w:t>
      </w:r>
    </w:p>
    <w:p>
      <w:pPr>
        <w:spacing w:after="120"/>
      </w:pPr>
      <w:r>
        <w:t xml:space="preserve">　　之后他带着许晓梦看了几次心理医生，让许晓梦恢复了大半。</w:t>
      </w:r>
    </w:p>
    <w:p>
      <w:pPr>
        <w:spacing w:after="120"/>
      </w:pPr>
      <w:r>
        <w:t xml:space="preserve">　　因为这个经历，许来也加入了沈志宏的队伍。</w:t>
      </w:r>
    </w:p>
    <w:p>
      <w:pPr>
        <w:spacing w:after="120"/>
      </w:pPr>
      <w:r>
        <w:t xml:space="preserve">　　只不过他在沈志宏身边的时间较少，大概一周只待两到三天的样子，其他时间还要回去陪女儿以及挣钱。</w:t>
      </w:r>
    </w:p>
    <w:p>
      <w:pPr>
        <w:spacing w:after="120"/>
      </w:pPr>
      <w:r>
        <w:t xml:space="preserve">　　如此，沈志宏身边已经凝聚了四个死忠手下，并且这个数字还会在之后沈志宏继续解救其他人的过程中一直增长。</w:t>
      </w:r>
    </w:p>
    <w:p>
      <w:pPr>
        <w:spacing w:after="120"/>
      </w:pPr>
      <w:r>
        <w:t xml:space="preserve">　　虽然陈鑫是地府之主，但真要说这些阴差们有没有死忠于地府的，陈鑫还真不敢说。</w:t>
      </w:r>
    </w:p>
    <w:p>
      <w:pPr>
        <w:spacing w:after="120"/>
      </w:pPr>
      <w:r>
        <w:t xml:space="preserve">　　不过地府并不需要死忠。</w:t>
      </w:r>
    </w:p>
    <w:p>
      <w:pPr>
        <w:spacing w:after="120"/>
      </w:pPr>
      <w:r>
        <w:t xml:space="preserve">　　阴差存在的目的是为了增强地府，死忠和反骨仔对地府、对陈鑫来说，都一样。</w:t>
      </w:r>
    </w:p>
    <w:p>
      <w:pPr>
        <w:spacing w:after="120"/>
      </w:pPr>
      <w:r>
        <w:t xml:space="preserve">　　只要他们拿着镇物搞鬼，反不反，陈鑫都不在乎。</w:t>
      </w:r>
    </w:p>
    <w:p>
      <w:pPr>
        <w:spacing w:after="120"/>
      </w:pPr>
      <w:r>
        <w:t xml:space="preserve">　　当然，反骨仔们要是乱搞，让陈鑫损失阴德，陈鑫手里的阴司也不会闲着。</w:t>
      </w:r>
    </w:p>
    <w:p>
      <w:pPr>
        <w:spacing w:after="120"/>
      </w:pPr>
      <w:r>
        <w:t xml:space="preserve">　　总之，一切以搞阴德为主。</w:t>
      </w:r>
    </w:p>
    <w:p>
      <w:pPr>
        <w:spacing w:after="120"/>
      </w:pPr>
      <w:r>
        <w:t xml:space="preserve">　　回顾了沈志宏这边的情况后，陈鑫索性又对其他几个前期加入地府的阴差进行了盘点。</w:t>
      </w:r>
    </w:p>
    <w:p>
      <w:pPr>
        <w:spacing w:after="120"/>
      </w:pPr>
      <w:r>
        <w:t xml:space="preserve">　　说是几个，其实就只有三个。</w:t>
      </w:r>
    </w:p>
    <w:p>
      <w:pPr>
        <w:spacing w:after="120"/>
      </w:pPr>
      <w:r>
        <w:t xml:space="preserve">　　季末、叶畅、李公阳！</w:t>
      </w:r>
    </w:p>
    <w:p>
      <w:pPr>
        <w:spacing w:after="120"/>
      </w:pPr>
      <w:r>
        <w:t xml:space="preserve">　　这三人这段时间都有了长足的发展。</w:t>
      </w:r>
    </w:p>
    <w:p>
      <w:pPr>
        <w:spacing w:after="120"/>
      </w:pPr>
      <w:r>
        <w:t xml:space="preserve">　　季末经历了沈志宏家里的那次压祟钱事件后，也从最开始的三天打渔两天晒网变得更积极了。</w:t>
      </w:r>
    </w:p>
    <w:p>
      <w:pPr>
        <w:spacing w:after="120"/>
      </w:pPr>
      <w:r>
        <w:t xml:space="preserve">　　不积极不行，他怕自己再次遇到沈志宏家里的那种情况，怕被弄死。</w:t>
      </w:r>
    </w:p>
    <w:p>
      <w:pPr>
        <w:spacing w:after="120"/>
      </w:pPr>
      <w:r>
        <w:t xml:space="preserve">　　为此，他和自己媳妇补办的婚礼也一延再延。</w:t>
      </w:r>
    </w:p>
    <w:p>
      <w:pPr>
        <w:spacing w:after="120"/>
      </w:pPr>
      <w:r>
        <w:t xml:space="preserve">　　虽然这样让他的媳妇有些不满，但效果也是显著的。</w:t>
      </w:r>
    </w:p>
    <w:p>
      <w:pPr>
        <w:spacing w:after="120"/>
      </w:pPr>
      <w:r>
        <w:t xml:space="preserve">　　解决了几次灵异事件后，季末换到了旺盆，强身操配合八味地黄丸以及旺盆，【八九玄功·一册】他已经快要练完了。</w:t>
      </w:r>
    </w:p>
    <w:p>
      <w:pPr>
        <w:spacing w:after="120"/>
      </w:pPr>
      <w:r>
        <w:t xml:space="preserve">　　从头至尾，这个过程不超过一个月。</w:t>
      </w:r>
    </w:p>
    <w:p>
      <w:pPr>
        <w:spacing w:after="120"/>
      </w:pPr>
      <w:r>
        <w:t xml:space="preserve">　　这其中旺盆的原因很大，但也有八味地黄丸的作用。</w:t>
      </w:r>
    </w:p>
    <w:p>
      <w:pPr>
        <w:spacing w:after="120"/>
      </w:pPr>
      <w:r>
        <w:t xml:space="preserve">　　说到八味地黄丸，季末并不是全部从地府处兑换的，现实中，他也通过自己的关系购买到了八味地黄丸。</w:t>
      </w:r>
    </w:p>
    <w:p>
      <w:pPr>
        <w:spacing w:after="120"/>
      </w:pPr>
      <w:r>
        <w:t xml:space="preserve">　　钞能力+外挂（旺盆），让季末练功的速度有些瞠目结舌。</w:t>
      </w:r>
    </w:p>
    <w:p>
      <w:pPr>
        <w:spacing w:after="120"/>
      </w:pPr>
      <w:r>
        <w:t xml:space="preserve">　　这是季末。</w:t>
      </w:r>
    </w:p>
    <w:p>
      <w:pPr>
        <w:spacing w:after="120"/>
      </w:pPr>
      <w:r>
        <w:t xml:space="preserve">　　再就是第二位地府阴差，叶畅！</w:t>
      </w:r>
    </w:p>
    <w:p>
      <w:pPr>
        <w:spacing w:after="120"/>
      </w:pPr>
      <w:r>
        <w:t xml:space="preserve">　　说来也有意思，这位终点小说网的编辑因为经常与灵异事件打交道，导致他在灵异小说方面有了很多灵感。</w:t>
      </w:r>
    </w:p>
    <w:p>
      <w:pPr>
        <w:spacing w:after="120"/>
      </w:pPr>
      <w:r>
        <w:t xml:space="preserve">　　最直接的表现就是他手下的那些写灵异小说的作者，在与他聊过之后成绩至少都翻了一倍。</w:t>
      </w:r>
    </w:p>
    <w:p>
      <w:pPr>
        <w:spacing w:after="120"/>
      </w:pPr>
      <w:r>
        <w:t xml:space="preserve">　　最好的那个直接从小扑街晋升万订作者，完成了叶畅一个季度的绩效！</w:t>
      </w:r>
    </w:p>
    <w:p>
      <w:pPr>
        <w:spacing w:after="120"/>
      </w:pPr>
      <w:r>
        <w:t xml:space="preserve">　　而那个万订作者的读者群都在说某一章之后，小说的氛围变化很明显，有些描述让人胆寒，还有一些场景的描述似乎就像是作者亲身经历了一样！</w:t>
      </w:r>
    </w:p>
    <w:p>
      <w:pPr>
        <w:spacing w:after="120"/>
      </w:pPr>
      <w:r>
        <w:t xml:space="preserve">　　为此，甚至有读者还说要举报这个新晋万订作者。</w:t>
      </w:r>
    </w:p>
    <w:p>
      <w:pPr>
        <w:spacing w:after="120"/>
      </w:pPr>
      <w:r>
        <w:t xml:space="preserve">　　尽管是玩笑，也让叶畅警醒，他不再将自己的亲身经历完整的分享给手下作者。</w:t>
      </w:r>
    </w:p>
    <w:p>
      <w:pPr>
        <w:spacing w:after="120"/>
      </w:pPr>
      <w:r>
        <w:t xml:space="preserve">　　他怕哪天真被举报了，被找去喝茶。</w:t>
      </w:r>
    </w:p>
    <w:p>
      <w:pPr>
        <w:spacing w:after="120"/>
      </w:pPr>
      <w:r>
        <w:t xml:space="preserve">　　以上原因，让「畅游诸天界」这个编辑昵称已经成为了灵异小说作者群体中最常提起的名字。</w:t>
      </w:r>
    </w:p>
    <w:p>
      <w:pPr>
        <w:spacing w:after="120"/>
      </w:pPr>
      <w:r>
        <w:t xml:space="preserve">　　除了事业上的收获，再就是抓鬼本事上的提升了。</w:t>
      </w:r>
    </w:p>
    <w:p>
      <w:pPr>
        <w:spacing w:after="120"/>
      </w:pPr>
      <w:r>
        <w:t xml:space="preserve">　　这位同样是为了儿子而努力搞鬼的男人，以三十四岁的年纪练出了气血之力。</w:t>
      </w:r>
    </w:p>
    <w:p>
      <w:pPr>
        <w:spacing w:after="120"/>
      </w:pPr>
      <w:r>
        <w:t xml:space="preserve">　　凭借两次硬刚双厉鬼的功绩，兑换了【八九玄功·二册】，也就是优化过的第三版强身操，练出了气血之力。</w:t>
      </w:r>
    </w:p>
    <w:p>
      <w:pPr>
        <w:spacing w:after="120"/>
      </w:pPr>
      <w:r>
        <w:t xml:space="preserve">　　随后，他完成了自己最初的愿望，每天都在用自己的气血之力帮自己曾经被鬼上身搞垮身体的儿子蕴养身体。</w:t>
      </w:r>
    </w:p>
    <w:p>
      <w:pPr>
        <w:spacing w:after="120"/>
      </w:pPr>
      <w:r>
        <w:t xml:space="preserve">　　这种成就感，让他对地府充满了感激。</w:t>
      </w:r>
    </w:p>
    <w:p>
      <w:pPr>
        <w:spacing w:after="120"/>
      </w:pPr>
      <w:r>
        <w:t xml:space="preserve">　　叶畅之后，也就是地府的第三位阴差，粉樱市的李公阳。</w:t>
      </w:r>
    </w:p>
    <w:p>
      <w:pPr>
        <w:spacing w:after="120"/>
      </w:pPr>
      <w:r>
        <w:t xml:space="preserve">　　这位在校大学生变了一个模样，更加沉稳了。</w:t>
      </w:r>
    </w:p>
    <w:p>
      <w:pPr>
        <w:spacing w:after="120"/>
      </w:pPr>
      <w:r>
        <w:t xml:space="preserve">　　这种沉稳不仅表现在性格上，还有外在的穿搭。</w:t>
      </w:r>
    </w:p>
    <w:p>
      <w:pPr>
        <w:spacing w:after="120"/>
      </w:pPr>
      <w:r>
        <w:t xml:space="preserve">　　此时的李公阳，已经完全不像是一个在校大学生了。</w:t>
      </w:r>
    </w:p>
    <w:p>
      <w:pPr>
        <w:spacing w:after="120"/>
      </w:pPr>
      <w:r>
        <w:t xml:space="preserve">　　以前熬夜搞设计的他，已经很久没有动过自己的设计软件了。</w:t>
      </w:r>
    </w:p>
    <w:p>
      <w:pPr>
        <w:spacing w:after="120"/>
      </w:pPr>
      <w:r>
        <w:t xml:space="preserve">　　但他的收入，却比之前搞设计的时候，还要高上很多！</w:t>
      </w:r>
    </w:p>
    <w:p>
      <w:pPr>
        <w:spacing w:after="120"/>
      </w:pPr>
      <w:r>
        <w:t xml:space="preserve">　　至于原因……是他成为了一个看事先生！</w:t>
      </w:r>
    </w:p>
    <w:p>
      <w:pPr>
        <w:spacing w:after="120"/>
      </w:pPr>
      <w:r>
        <w:t xml:space="preserve">　　事情的源头是李公阳以手头苇茭的能力，为一个之前搞设计时认识的老板解决了一个游魂的问题。</w:t>
      </w:r>
    </w:p>
    <w:p>
      <w:pPr>
        <w:spacing w:after="120"/>
      </w:pPr>
      <w:r>
        <w:t xml:space="preserve">　　在这之后，那个老板为他介绍了其他同样被鬼祟缠身的老板朋友。</w:t>
      </w:r>
    </w:p>
    <w:p>
      <w:pPr>
        <w:spacing w:after="120"/>
      </w:pPr>
      <w:r>
        <w:t xml:space="preserve">　　通过镇宅药、苇茭、罗网筛三者的配合，他将自己的名声打了出去！</w:t>
      </w:r>
    </w:p>
    <w:p>
      <w:pPr>
        <w:spacing w:after="120"/>
      </w:pPr>
      <w:r>
        <w:t xml:space="preserve">　　但这还不算完，解决鬼祟只是他的其中一项收入，他的另外一项收入是帮助那些老板们的家，埋镇宅药！</w:t>
      </w:r>
    </w:p>
    <w:p>
      <w:pPr>
        <w:spacing w:after="120"/>
      </w:pPr>
      <w:r>
        <w:t xml:space="preserve">　　因为从地府知道了镇宅药的禁忌，所以他再也没有犯过杀生忌讳。</w:t>
      </w:r>
    </w:p>
    <w:p>
      <w:pPr>
        <w:spacing w:after="120"/>
      </w:pPr>
      <w:r>
        <w:t xml:space="preserve">　　也因为这个忌讳的原因，他每次都要亲自制作镇宅药，不假借于其他人之手。</w:t>
      </w:r>
    </w:p>
    <w:p>
      <w:pPr>
        <w:spacing w:after="120"/>
      </w:pPr>
      <w:r>
        <w:t xml:space="preserve">　　毕竟，那一栋楼的同学的命，还时不时出现在他的梦里，他不想再出现类似的事情。</w:t>
      </w:r>
    </w:p>
    <w:p>
      <w:pPr>
        <w:spacing w:after="120"/>
      </w:pPr>
      <w:r>
        <w:t xml:space="preserve">　　这种做事的态度以及能力，让他被那些老板们推崇备至，仅仅公司‘风水设计顾问’这个名头，他就兼了四个！</w:t>
      </w:r>
    </w:p>
    <w:p>
      <w:pPr>
        <w:spacing w:after="120"/>
      </w:pPr>
      <w:r>
        <w:t xml:space="preserve">　　这种名头带来的，自然还有金钱。</w:t>
      </w:r>
    </w:p>
    <w:p>
      <w:pPr>
        <w:spacing w:after="120"/>
      </w:pPr>
      <w:r>
        <w:t xml:space="preserve">　　但李公阳这些日子赚到的金钱，除了制作镇宅药需要的，他都默默以邮寄的方式，寄给了死于那栋楼的数百个学生的家里。</w:t>
      </w:r>
    </w:p>
    <w:p>
      <w:pPr>
        <w:spacing w:after="120"/>
      </w:pPr>
      <w:r>
        <w:t xml:space="preserve">　　不仅如此，李公阳心里还有一个目标。</w:t>
      </w:r>
    </w:p>
    <w:p>
      <w:pPr>
        <w:spacing w:after="120"/>
      </w:pPr>
      <w:r>
        <w:t xml:space="preserve">　　那就是攒够足够多的镇宅药，然后去那些死去同学的家里，为他们布置出完整的镇宅药，护他们家宅平安。</w:t>
      </w:r>
    </w:p>
    <w:p>
      <w:pPr>
        <w:spacing w:after="120"/>
      </w:pPr>
      <w:r>
        <w:t xml:space="preserve">　　但镇宅药价值不菲，一套怎么也得两三万，目前他只攒够二十八个，还差两百四十二个。</w:t>
      </w:r>
    </w:p>
    <w:p>
      <w:pPr>
        <w:spacing w:after="120"/>
      </w:pPr>
      <w:r>
        <w:t xml:space="preserve">　　路虽远，但必达！</w:t>
      </w:r>
    </w:p>
    <w:p>
      <w:pPr>
        <w:spacing w:after="120"/>
      </w:pPr>
      <w:r>
        <w:t xml:space="preserve">　　为了这个目标，李公阳也在不断的提升自己。</w:t>
      </w:r>
    </w:p>
    <w:p>
      <w:pPr>
        <w:spacing w:after="120"/>
      </w:pPr>
      <w:r>
        <w:t xml:space="preserve">　　但与季末、叶畅不一样的是，他提升的方式是解锁新的镇物！</w:t>
      </w:r>
    </w:p>
    <w:p>
      <w:pPr>
        <w:spacing w:after="120"/>
      </w:pPr>
      <w:r>
        <w:t xml:space="preserve">　　因为在李公阳的想法中，镇物，是无所不能的，与其去提升自己的身体，不如解锁更多的镇物！</w:t>
      </w:r>
    </w:p>
    <w:p>
      <w:pPr>
        <w:spacing w:after="120"/>
      </w:pPr>
      <w:r>
        <w:t xml:space="preserve">　　所以，在积攒够了足够‘阴德点’后，他兑换了自己已有的三个镇物之外的第四个镇物，布狗！</w:t>
      </w:r>
    </w:p>
    <w:p>
      <w:pPr>
        <w:spacing w:after="120"/>
      </w:pPr>
      <w:r>
        <w:t xml:space="preserve">　　这些，就是地府阴差们最近的变化。</w:t>
      </w:r>
    </w:p>
    <w:p>
      <w:pPr>
        <w:spacing w:after="120"/>
      </w:pPr>
      <w:r>
        <w:t xml:space="preserve">　　不得不说，哪怕手中握着的初始镇物一样，但最后走向的方向却都是不同的。</w:t>
      </w:r>
    </w:p>
    <w:p>
      <w:pPr>
        <w:spacing w:after="120"/>
      </w:pPr>
      <w:r>
        <w:t xml:space="preserve">　　不过到目前为止，陈鑫亲自招收的几个阴差，都还没有出现反骨仔。</w:t>
      </w:r>
    </w:p>
    <w:p>
      <w:pPr>
        <w:spacing w:after="120"/>
      </w:pPr>
      <w:r>
        <w:t xml:space="preserve">　　对此，陈鑫表示还不错。</w:t>
      </w:r>
    </w:p>
    <w:p>
      <w:pPr>
        <w:spacing w:after="120"/>
      </w:pPr>
      <w:r>
        <w:t xml:space="preserve">　　总体来说，地府第一批招收的几个阴差，都已经能应付大部分厉鬼事件了。</w:t>
      </w:r>
    </w:p>
    <w:p>
      <w:pPr>
        <w:spacing w:after="120"/>
      </w:pPr>
      <w:r>
        <w:t xml:space="preserve">　　至于凶煞事件，有民调局在。</w:t>
      </w:r>
    </w:p>
    <w:p>
      <w:pPr>
        <w:spacing w:after="120"/>
      </w:pPr>
      <w:r>
        <w:t xml:space="preserve">　　回顾完地府的情况之后，陈鑫忽然醒悟了一件事。</w:t>
      </w:r>
    </w:p>
    <w:p>
      <w:pPr>
        <w:spacing w:after="120"/>
      </w:pPr>
      <w:r>
        <w:t xml:space="preserve">　　民调局之所以不大力解决民间那些组织的原因，也许并不只是没时间去管。</w:t>
      </w:r>
    </w:p>
    <w:p>
      <w:pPr>
        <w:spacing w:after="120"/>
      </w:pPr>
      <w:r>
        <w:t xml:space="preserve">　　很有可能民调局是故意没有处理那些出现在民间的组织，哪怕那些组织用自己的能力在民间敛财、做土皇帝。</w:t>
      </w:r>
    </w:p>
    <w:p>
      <w:pPr>
        <w:spacing w:after="120"/>
      </w:pPr>
      <w:r>
        <w:t xml:space="preserve">　　但只要能帮助民调局解决民间出现的那些他们没时间顾及到的灵异事件，敛财不敛财、当不当土皇帝，并不重要。</w:t>
      </w:r>
    </w:p>
    <w:p>
      <w:pPr>
        <w:spacing w:after="120"/>
      </w:pPr>
      <w:r>
        <w:t xml:space="preserve">　　可惜，民调局的计划似乎实施的并不顺利。</w:t>
      </w:r>
    </w:p>
    <w:p>
      <w:pPr>
        <w:spacing w:after="120"/>
      </w:pPr>
      <w:r>
        <w:t xml:space="preserve">　　目前只有看事先生这个大群体发展成为了民调局喜欢的样子，而更多的民间组织，不仅不为民调局减轻负担，还在为民调局增加负担！</w:t>
      </w:r>
    </w:p>
    <w:p>
      <w:pPr>
        <w:spacing w:after="120"/>
      </w:pPr>
      <w:r>
        <w:t xml:space="preserve">　　这些组织目前可能蹦跶的挺欢，但只要民调局忍受不住，或者腾出手来，那就是第二次大清洗！</w:t>
      </w:r>
    </w:p>
    <w:p>
      <w:pPr>
        <w:spacing w:after="120"/>
      </w:pPr>
      <w:r>
        <w:t xml:space="preserve">　　陈鑫身为地府的缔造者，又是民调局的信息梳理员，有两方的视野，所以才能看的更清楚，感受的更深一些。</w:t>
      </w:r>
    </w:p>
    <w:p>
      <w:pPr>
        <w:spacing w:after="120"/>
      </w:pPr>
      <w:r>
        <w:t xml:space="preserve">　　这么说来，像地府这样的组织，就算是暴露在民调局的视野下，只要表现出了不搞事的态度，民调局大概率不会对地府的存在做出干涉。</w:t>
      </w:r>
    </w:p>
    <w:p>
      <w:pPr>
        <w:spacing w:after="120"/>
      </w:pPr>
      <w:r>
        <w:t xml:space="preserve">　　甚至还有可能让地府成为看事先生这样的群体，让地府阴差接受民调局的任务！</w:t>
      </w:r>
    </w:p>
    <w:p>
      <w:pPr>
        <w:spacing w:after="120"/>
      </w:pPr>
      <w:r>
        <w:t xml:space="preserve">　　陈鑫心中忽然有了一些波动。</w:t>
      </w:r>
    </w:p>
    <w:p>
      <w:pPr>
        <w:spacing w:after="120"/>
      </w:pPr>
      <w:r>
        <w:t xml:space="preserve">　　但这个波动很快就被抚平了，因为他想到了一件事。</w:t>
      </w:r>
    </w:p>
    <w:p>
      <w:pPr>
        <w:spacing w:after="120"/>
      </w:pPr>
      <w:r>
        <w:t xml:space="preserve">　　也许他所猜测的都是对的，但还有一件事他不能把控。</w:t>
      </w:r>
    </w:p>
    <w:p>
      <w:pPr>
        <w:spacing w:after="120"/>
      </w:pPr>
      <w:r>
        <w:t xml:space="preserve">　　那就是镇物！</w:t>
      </w:r>
    </w:p>
    <w:p>
      <w:pPr>
        <w:spacing w:after="120"/>
      </w:pPr>
      <w:r>
        <w:t xml:space="preserve">　　民调局到目前为止都没有对镇物进行大规模的普及。</w:t>
      </w:r>
    </w:p>
    <w:p>
      <w:pPr>
        <w:spacing w:after="120"/>
      </w:pPr>
      <w:r>
        <w:t xml:space="preserve">　　这意味着民调局对镇物背后的存在还有着很深的忌惮。</w:t>
      </w:r>
    </w:p>
    <w:p>
      <w:pPr>
        <w:spacing w:after="120"/>
      </w:pPr>
      <w:r>
        <w:t xml:space="preserve">　　所以当地府出现在民调局的视线中后，会有三种可能。</w:t>
      </w:r>
    </w:p>
    <w:p>
      <w:pPr>
        <w:spacing w:after="120"/>
      </w:pPr>
      <w:r>
        <w:t xml:space="preserve">　　一种是陈鑫所想的那样，成为看事先生一样的群体。</w:t>
      </w:r>
    </w:p>
    <w:p>
      <w:pPr>
        <w:spacing w:after="120"/>
      </w:pPr>
      <w:r>
        <w:t xml:space="preserve">　　一种是民调局与地府坐下来谈，让地府受到民调局的管控。</w:t>
      </w:r>
    </w:p>
    <w:p>
      <w:pPr>
        <w:spacing w:after="120"/>
      </w:pPr>
      <w:r>
        <w:t xml:space="preserve">　　最后一种，是直接被民调局解决，寻找镇物源头，消除一切不稳定因素！</w:t>
      </w:r>
    </w:p>
    <w:p>
      <w:pPr>
        <w:spacing w:after="120"/>
      </w:pPr>
      <w:r>
        <w:t xml:space="preserve">　　相比第一种、第二种较为理想化的情况，陈鑫更觉得第三种情况发生的概率会更大一些。</w:t>
      </w:r>
    </w:p>
    <w:p>
      <w:pPr>
        <w:spacing w:after="120"/>
      </w:pPr>
      <w:r>
        <w:t xml:space="preserve">　　所以，地府，目前还是得低调一些。</w:t>
      </w:r>
    </w:p>
    <w:p>
      <w:pPr>
        <w:spacing w:after="120"/>
      </w:pPr>
      <w:r>
        <w:t xml:space="preserve">　　想清楚这些后，陈鑫就继续浏览民调局数据库中专员信息。</w:t>
      </w:r>
    </w:p>
    <w:p>
      <w:pPr>
        <w:spacing w:after="120"/>
      </w:pPr>
      <w:r>
        <w:t xml:space="preserve">　　用了三天，陈鑫还没有看完所有的民调局专员。</w:t>
      </w:r>
    </w:p>
    <w:p>
      <w:pPr>
        <w:spacing w:after="120"/>
      </w:pPr>
      <w:r>
        <w:t xml:space="preserve">　　一个是查看数据不能太过光明正大了，以免被局里的某些闲得慌的人给盯上。</w:t>
      </w:r>
    </w:p>
    <w:p>
      <w:pPr>
        <w:spacing w:after="120"/>
      </w:pPr>
      <w:r>
        <w:t xml:space="preserve">　　另一个是民调局的专员属实不少。</w:t>
      </w:r>
    </w:p>
    <w:p>
      <w:pPr>
        <w:spacing w:after="120"/>
      </w:pPr>
      <w:r>
        <w:t xml:space="preserve">　　陈鑫并不知道那个颅神教的教主是什么时候加入的民调局，所以在编和不在编的，他都要看。</w:t>
      </w:r>
    </w:p>
    <w:p>
      <w:pPr>
        <w:spacing w:after="120"/>
      </w:pPr>
      <w:r>
        <w:t xml:space="preserve">　　以那个教主的年龄来看，陈鑫至少要查近二十年的民调局专员数据，才有可能将其存在的可能都覆盖住！</w:t>
      </w:r>
    </w:p>
    <w:p>
      <w:pPr>
        <w:spacing w:after="120"/>
      </w:pPr>
      <w:r>
        <w:t xml:space="preserve">　　这可不是一个小的工作量，好在陈鑫现在时间不少，能支持他做这件事。</w:t>
      </w:r>
    </w:p>
    <w:p>
      <w:pPr>
        <w:spacing w:after="120"/>
      </w:pPr>
      <w:r>
        <w:t xml:space="preserve">　　毕竟这件事背后隐藏的，也许是上万甚至数万阴德，这足以让陈鑫费心。</w:t>
      </w:r>
    </w:p>
    <w:p>
      <w:pPr>
        <w:spacing w:after="120"/>
      </w:pPr>
      <w:r>
        <w:t xml:space="preserve">　　就这样到了第五天，陈鑫还没找到颅神教的教主，季末那边忽然就有了一点变故。</w:t>
      </w:r>
    </w:p>
    <w:p>
      <w:pPr>
        <w:spacing w:after="120"/>
      </w:pPr>
      <w:r>
        <w:t xml:space="preserve">　　这家伙，竟然在发展下线！</w:t>
      </w:r>
    </w:p>
    <w:p>
      <w:pPr>
        <w:spacing w:after="120"/>
      </w:pPr>
      <w:r>
        <w:t xml:space="preserve">　　而目标，则是那个开养鸡场的白永年。</w:t>
      </w:r>
    </w:p>
    <w:p>
      <w:pPr>
        <w:spacing w:after="120"/>
      </w:pPr>
      <w:r>
        <w:t xml:space="preserve">　　……</w:t>
      </w:r>
    </w:p>
    <w:p>
      <w:pPr>
        <w:spacing w:after="120"/>
      </w:pPr>
      <w:r>
        <w:t xml:space="preserve">　　PS：月票达标1500，加更章节+1，总加更章节21章，待还21章。</w:t>
      </w:r>
    </w:p>
    <w:p>
      <w:pPr>
        <w:spacing w:after="120"/>
      </w:pPr>
      <w:r>
        <w:t>第250章 神仙醉的秘方</w:t>
      </w:r>
    </w:p>
    <w:p>
      <w:pPr>
        <w:spacing w:after="120"/>
      </w:pPr>
      <w:r>
        <w:t xml:space="preserve">　　陈鑫玩了一晚上，这才过了刚获得新玩意的兴奋期。</w:t>
      </w:r>
    </w:p>
    <w:p>
      <w:pPr>
        <w:spacing w:after="120"/>
      </w:pPr>
      <w:r>
        <w:t xml:space="preserve">　　这期间陈鑫测试了将鱼钩当做任意门来用，也测试了是否能制造多个幻身，结果幻身还是遵循了替身剪纸的规则，每次只能生效一个。</w:t>
      </w:r>
    </w:p>
    <w:p>
      <w:pPr>
        <w:spacing w:after="120"/>
      </w:pPr>
      <w:r>
        <w:t xml:space="preserve">　　这之后陈鑫就将幻身留在了三山村，安安分分的当‘阎罗’。</w:t>
      </w:r>
    </w:p>
    <w:p>
      <w:pPr>
        <w:spacing w:after="120"/>
      </w:pPr>
      <w:r>
        <w:t xml:space="preserve">　　地府里的一应事宜陈鑫也都交给了幻身来做。</w:t>
      </w:r>
    </w:p>
    <w:p>
      <w:pPr>
        <w:spacing w:after="120"/>
      </w:pPr>
      <w:r>
        <w:t xml:space="preserve">　　比如沈志宏那边制作追踪布狗的事情，比如其他几个阴差完成任务后需要兑换东西的事情，比如在熟悉了沈志宏这边的情况后，幻身还要逐步将进入地府的资格当成任务奖励下发出去给其他的几个地府阴差等等。</w:t>
      </w:r>
    </w:p>
    <w:p>
      <w:pPr>
        <w:spacing w:after="120"/>
      </w:pPr>
      <w:r>
        <w:t xml:space="preserve">　　甚至陈鑫将《镇物大全》上镇物的触发、诞生、阴德点的增加、回溯等相关事情也都给了幻身去做。</w:t>
      </w:r>
    </w:p>
    <w:p>
      <w:pPr>
        <w:spacing w:after="120"/>
      </w:pPr>
      <w:r>
        <w:t xml:space="preserve">　　而现在陈鑫本体，只是一个略有天赋的民调局实习专员，外加一个三级信息梳理员，仅此而已。</w:t>
      </w:r>
    </w:p>
    <w:p>
      <w:pPr>
        <w:spacing w:after="120"/>
      </w:pPr>
      <w:r>
        <w:t xml:space="preserve">　　不得不说，这么一安排之后，陈鑫感觉自己整个人都轻松了很多！</w:t>
      </w:r>
    </w:p>
    <w:p>
      <w:pPr>
        <w:spacing w:after="120"/>
      </w:pPr>
      <w:r>
        <w:t xml:space="preserve">　　“之后只要略微关注一下，每隔十天让黄婴去给幻身抓一个‘电池’就行。”</w:t>
      </w:r>
    </w:p>
    <w:p>
      <w:pPr>
        <w:spacing w:after="120"/>
      </w:pPr>
      <w:r>
        <w:t xml:space="preserve">　　这么想着，陈鑫洗了个澡就去了民调局。</w:t>
      </w:r>
    </w:p>
    <w:p>
      <w:pPr>
        <w:spacing w:after="120"/>
      </w:pPr>
      <w:r>
        <w:t xml:space="preserve">　　既然没了其他事情干扰，陈鑫自然要扮演好现在的角色。</w:t>
      </w:r>
    </w:p>
    <w:p>
      <w:pPr>
        <w:spacing w:after="120"/>
      </w:pPr>
      <w:r>
        <w:t xml:space="preserve">　　去民调局食堂吃了早饭之后，陈鑫就去上班了。</w:t>
      </w:r>
    </w:p>
    <w:p>
      <w:pPr>
        <w:spacing w:after="120"/>
      </w:pPr>
      <w:r>
        <w:t xml:space="preserve">　　打开电脑，陈鑫正准备继续接一个【实时事件】的时候，忽然发现之前编撰屠苏酒所参考的那个【暂停事件】之【酒厂消失的人】中的信息有了更新。</w:t>
      </w:r>
    </w:p>
    <w:p>
      <w:pPr>
        <w:spacing w:after="120"/>
      </w:pPr>
      <w:r>
        <w:t xml:space="preserve">　　点进去一看，并不是民调局的人还在进行调查，而是有普通人参与到了其中。</w:t>
      </w:r>
    </w:p>
    <w:p>
      <w:pPr>
        <w:spacing w:after="120"/>
      </w:pPr>
      <w:r>
        <w:t xml:space="preserve">　　“神仙醉有成瘾性？”</w:t>
      </w:r>
    </w:p>
    <w:p>
      <w:pPr>
        <w:spacing w:after="120"/>
      </w:pPr>
      <w:r>
        <w:t xml:space="preserve">　　陈鑫来了兴趣，点开了那个新更新的信息看了起来。</w:t>
      </w:r>
    </w:p>
    <w:p>
      <w:pPr>
        <w:spacing w:after="120"/>
      </w:pPr>
      <w:r>
        <w:t xml:space="preserve">　　……</w:t>
      </w:r>
    </w:p>
    <w:p>
      <w:pPr>
        <w:spacing w:after="120"/>
      </w:pPr>
      <w:r>
        <w:t xml:space="preserve">　　周小秋是一个记者。</w:t>
      </w:r>
    </w:p>
    <w:p>
      <w:pPr>
        <w:spacing w:after="120"/>
      </w:pPr>
      <w:r>
        <w:t xml:space="preserve">　　记者这一行看着似乎有点高大上，说出去也挺有面子，平时出入都是带着相机、摄像机，有时候还会有个人跟在后边。</w:t>
      </w:r>
    </w:p>
    <w:p>
      <w:pPr>
        <w:spacing w:after="120"/>
      </w:pPr>
      <w:r>
        <w:t xml:space="preserve">　　但实际上和板砖的区别并不大，甚至还会更累。</w:t>
      </w:r>
    </w:p>
    <w:p>
      <w:pPr>
        <w:spacing w:after="120"/>
      </w:pPr>
      <w:r>
        <w:t xml:space="preserve">　　周小秋是一个刚转正的记者，之前的他只是一个跟在其他记者身后学习的菜鸡实习记者，就算有采访也是微不足道的一些边边角角。</w:t>
      </w:r>
    </w:p>
    <w:p>
      <w:pPr>
        <w:spacing w:after="120"/>
      </w:pPr>
      <w:r>
        <w:t xml:space="preserve">　　比如某个新闻报道背后会有一句‘据某某报社记者采访得知，现场观众的热情高涨’。</w:t>
      </w:r>
    </w:p>
    <w:p>
      <w:pPr>
        <w:spacing w:after="120"/>
      </w:pPr>
      <w:r>
        <w:t xml:space="preserve">　　这个‘某某报社或者某某电台的记者’就是周小秋.</w:t>
      </w:r>
    </w:p>
    <w:p>
      <w:pPr>
        <w:spacing w:after="120"/>
      </w:pPr>
      <w:r>
        <w:t xml:space="preserve">　　不仅他不配拥有一个名字，连那些被周小秋采访时满脸兴奋似乎以为要上电视、报纸的群众们，也不会有任何画面。</w:t>
      </w:r>
    </w:p>
    <w:p>
      <w:pPr>
        <w:spacing w:after="120"/>
      </w:pPr>
      <w:r>
        <w:t xml:space="preserve">　　不过周小秋还是因为不怕吃苦的精神，成功转正，可以自己跑新闻了。</w:t>
      </w:r>
    </w:p>
    <w:p>
      <w:pPr>
        <w:spacing w:after="120"/>
      </w:pPr>
      <w:r>
        <w:t xml:space="preserve">　　转正之前，带他的师父告诉他，要想在记者行业里站稳脚跟，就不要将目光放在一个报社、一个电台里，要放眼整个大夏！</w:t>
      </w:r>
    </w:p>
    <w:p>
      <w:pPr>
        <w:spacing w:after="120"/>
      </w:pPr>
      <w:r>
        <w:t xml:space="preserve">　　当你成功搞出了一个整个大夏都知道的新闻后，你自然就是一个成功的记者，不必再依靠任何报社电台。</w:t>
      </w:r>
    </w:p>
    <w:p>
      <w:pPr>
        <w:spacing w:after="120"/>
      </w:pPr>
      <w:r>
        <w:t xml:space="preserve">　　周小秋牢记着这个话，然后，他找到了一个可能会很大的新闻！</w:t>
      </w:r>
    </w:p>
    <w:p>
      <w:pPr>
        <w:spacing w:after="120"/>
      </w:pPr>
      <w:r>
        <w:t xml:space="preserve">　　只不过这个新闻需要他潜伏进去才有机会获得真实的线索。</w:t>
      </w:r>
    </w:p>
    <w:p>
      <w:pPr>
        <w:spacing w:after="120"/>
      </w:pPr>
      <w:r>
        <w:t xml:space="preserve">　　周小秋给上级汇报后，也成功获得了潜入的批准。</w:t>
      </w:r>
    </w:p>
    <w:p>
      <w:pPr>
        <w:spacing w:after="120"/>
      </w:pPr>
      <w:r>
        <w:t xml:space="preserve">　　期限为两个月，拿不拿得到新闻，就看这两个月！</w:t>
      </w:r>
    </w:p>
    <w:p>
      <w:pPr>
        <w:spacing w:after="120"/>
      </w:pPr>
      <w:r>
        <w:t xml:space="preserve">　　这是想出头记者的基本操作，但也就是年轻人才肯这样拼。</w:t>
      </w:r>
    </w:p>
    <w:p>
      <w:pPr>
        <w:spacing w:after="120"/>
      </w:pPr>
      <w:r>
        <w:t xml:space="preserve">　　周小秋也在获得批准之后，用了一周的时间，动用了老家村里的关系，在过年那会成功进入了村子附近的那个‘神仙醉酒厂’中，成为了一个酒厂学徒。</w:t>
      </w:r>
    </w:p>
    <w:p>
      <w:pPr>
        <w:spacing w:after="120"/>
      </w:pPr>
      <w:r>
        <w:t xml:space="preserve">　　神仙醉酒厂虽然开在村子里，但却不是一个小厂子。</w:t>
      </w:r>
    </w:p>
    <w:p>
      <w:pPr>
        <w:spacing w:after="120"/>
      </w:pPr>
      <w:r>
        <w:t xml:space="preserve">　　村里的人可能不知道神仙醉在外还有至少三个厂子，分布在了周围的市区。</w:t>
      </w:r>
    </w:p>
    <w:p>
      <w:pPr>
        <w:spacing w:after="120"/>
      </w:pPr>
      <w:r>
        <w:t xml:space="preserve">　　周小秋也是查了之后才发现了这个情况，甚至还发现其中一个厂子因为爆出了员工失踪的消息被停了。</w:t>
      </w:r>
    </w:p>
    <w:p>
      <w:pPr>
        <w:spacing w:after="120"/>
      </w:pPr>
      <w:r>
        <w:t xml:space="preserve">　　也正是因为那个新闻，周小秋才确定自己追踪的这个神仙醉酒厂也许还隐藏着他不知道的事情！</w:t>
      </w:r>
    </w:p>
    <w:p>
      <w:pPr>
        <w:spacing w:after="120"/>
      </w:pPr>
      <w:r>
        <w:t xml:space="preserve">　　至于为什么要选中神仙醉酒厂，还得从过年前的一段时间说起。</w:t>
      </w:r>
    </w:p>
    <w:p>
      <w:pPr>
        <w:spacing w:after="120"/>
      </w:pPr>
      <w:r>
        <w:t xml:space="preserve">　　……</w:t>
      </w:r>
    </w:p>
    <w:p>
      <w:pPr>
        <w:spacing w:after="120"/>
      </w:pPr>
      <w:r>
        <w:t xml:space="preserve">　　临近过年，各家各户都在置办年货，酒这个东西自然少不了。</w:t>
      </w:r>
    </w:p>
    <w:p>
      <w:pPr>
        <w:spacing w:after="120"/>
      </w:pPr>
      <w:r>
        <w:t xml:space="preserve">　　刚好周小秋村子附近就有一个神仙醉酒厂。</w:t>
      </w:r>
    </w:p>
    <w:p>
      <w:pPr>
        <w:spacing w:after="120"/>
      </w:pPr>
      <w:r>
        <w:t xml:space="preserve">　　每年过年前，神仙醉酒厂都会在村里广场上摆上一个促销摊，一瓶酒只需要89，不仅包装不错，味道更是不错。</w:t>
      </w:r>
    </w:p>
    <w:p>
      <w:pPr>
        <w:spacing w:after="120"/>
      </w:pPr>
      <w:r>
        <w:t xml:space="preserve">　　就这么摆了几年，村子里现在对外走亲戚或者过年喝酒，用的都是神仙醉。</w:t>
      </w:r>
    </w:p>
    <w:p>
      <w:pPr>
        <w:spacing w:after="120"/>
      </w:pPr>
      <w:r>
        <w:t xml:space="preserve">　　周小秋也喝过，确实还行，要不是神仙醉这个品牌不响亮，他给领导送礼都会选择神仙醉，因为这个酒真的很特别！</w:t>
      </w:r>
    </w:p>
    <w:p>
      <w:pPr>
        <w:spacing w:after="120"/>
      </w:pPr>
      <w:r>
        <w:t xml:space="preserve">　　今年过年的时候，周小秋刚刚转正，可支配的时间也就充裕了很多。</w:t>
      </w:r>
    </w:p>
    <w:p>
      <w:pPr>
        <w:spacing w:after="120"/>
      </w:pPr>
      <w:r>
        <w:t xml:space="preserve">　　所以过年就提前回了村里。</w:t>
      </w:r>
    </w:p>
    <w:p>
      <w:pPr>
        <w:spacing w:after="120"/>
      </w:pPr>
      <w:r>
        <w:t xml:space="preserve">　　还没在家里待半天，发小周树就将他叫了出去，神神秘秘的。</w:t>
      </w:r>
    </w:p>
    <w:p>
      <w:pPr>
        <w:spacing w:after="120"/>
      </w:pPr>
      <w:r>
        <w:t xml:space="preserve">　　出去后周小秋才知道周树叫他去干什么，偷原浆！</w:t>
      </w:r>
    </w:p>
    <w:p>
      <w:pPr>
        <w:spacing w:after="120"/>
      </w:pPr>
      <w:r>
        <w:t xml:space="preserve">　　不，不算偷，半偷半买。</w:t>
      </w:r>
    </w:p>
    <w:p>
      <w:pPr>
        <w:spacing w:after="120"/>
      </w:pPr>
      <w:r>
        <w:t xml:space="preserve">　　偷的人不是周小秋和周树，而是神仙醉酒厂的一个员工。</w:t>
      </w:r>
    </w:p>
    <w:p>
      <w:pPr>
        <w:spacing w:after="120"/>
      </w:pPr>
      <w:r>
        <w:t xml:space="preserve">　　那个员工能接触到神仙醉的原浆，为了创收，就悄悄咪咪的自己偷自己卖。</w:t>
      </w:r>
    </w:p>
    <w:p>
      <w:pPr>
        <w:spacing w:after="120"/>
      </w:pPr>
      <w:r>
        <w:t xml:space="preserve">　　周小秋从周树的嘴里听到了周树对神仙醉原浆的夸赞，说是那酒只应天上有，人间基本找不到。</w:t>
      </w:r>
    </w:p>
    <w:p>
      <w:pPr>
        <w:spacing w:after="120"/>
      </w:pPr>
      <w:r>
        <w:t xml:space="preserve">　　还说那些什么猫苔酒、五两液也都比不上！</w:t>
      </w:r>
    </w:p>
    <w:p>
      <w:pPr>
        <w:spacing w:after="120"/>
      </w:pPr>
      <w:r>
        <w:t xml:space="preserve">　　周小秋好奇啊，所以就跟着发小去了。</w:t>
      </w:r>
    </w:p>
    <w:p>
      <w:pPr>
        <w:spacing w:after="120"/>
      </w:pPr>
      <w:r>
        <w:t xml:space="preserve">　　当时的交易没有任何问题，周小秋花了500块买了一瓶原浆，就是普通一斤装的酒瓶。</w:t>
      </w:r>
    </w:p>
    <w:p>
      <w:pPr>
        <w:spacing w:after="120"/>
      </w:pPr>
      <w:r>
        <w:t xml:space="preserve">　　周树则买了六瓶一小箱子，还说周小秋买的少了，等之后喝过之后肯定还想喝，到时候他可不会卖周小秋。</w:t>
      </w:r>
    </w:p>
    <w:p>
      <w:pPr>
        <w:spacing w:after="120"/>
      </w:pPr>
      <w:r>
        <w:t xml:space="preserve">　　当时周小秋就是笑笑。</w:t>
      </w:r>
    </w:p>
    <w:p>
      <w:pPr>
        <w:spacing w:after="120"/>
      </w:pPr>
      <w:r>
        <w:t xml:space="preserve">　　酒而已，他又不是嗜酒的人，之所以来买，只是想知道这个神仙醉的原浆有没有那么好。</w:t>
      </w:r>
    </w:p>
    <w:p>
      <w:pPr>
        <w:spacing w:after="120"/>
      </w:pPr>
      <w:r>
        <w:t xml:space="preserve">　　如果真如周树说的那样，他倒是不介意再买点给领导送去。</w:t>
      </w:r>
    </w:p>
    <w:p>
      <w:pPr>
        <w:spacing w:after="120"/>
      </w:pPr>
      <w:r>
        <w:t xml:space="preserve">　　酒不出名归不出名，但当口感好到一定程度之后，名气自然也就不那么重要了。</w:t>
      </w:r>
    </w:p>
    <w:p>
      <w:pPr>
        <w:spacing w:after="120"/>
      </w:pPr>
      <w:r>
        <w:t xml:space="preserve">　　说不定领导一高兴，还会给他开点后门什么的。</w:t>
      </w:r>
    </w:p>
    <w:p>
      <w:pPr>
        <w:spacing w:after="120"/>
      </w:pPr>
      <w:r>
        <w:t xml:space="preserve">　　拿到酒之后，周小秋就回家品尝了。</w:t>
      </w:r>
    </w:p>
    <w:p>
      <w:pPr>
        <w:spacing w:after="120"/>
      </w:pPr>
      <w:r>
        <w:t xml:space="preserve">　　因为神仙醉的原浆并不出售，所以没有装瓶。</w:t>
      </w:r>
    </w:p>
    <w:p>
      <w:pPr>
        <w:spacing w:after="120"/>
      </w:pPr>
      <w:r>
        <w:t xml:space="preserve">　　周小秋买到的这个酒的酒瓶是那个酒厂员工自己找的一种白色不透明的酒瓶装的。</w:t>
      </w:r>
    </w:p>
    <w:p>
      <w:pPr>
        <w:spacing w:after="120"/>
      </w:pPr>
      <w:r>
        <w:t xml:space="preserve">　　周小秋打开酒瓶后就闻到了一股醉人的酒香，当即他就来了兴趣，倒了一小杯喝了一口。</w:t>
      </w:r>
    </w:p>
    <w:p>
      <w:pPr>
        <w:spacing w:after="120"/>
      </w:pPr>
      <w:r>
        <w:t xml:space="preserve">　　结果这一喝还真给他镇住了。</w:t>
      </w:r>
    </w:p>
    <w:p>
      <w:pPr>
        <w:spacing w:after="120"/>
      </w:pPr>
      <w:r>
        <w:t xml:space="preserve">　　确实好喝！</w:t>
      </w:r>
    </w:p>
    <w:p>
      <w:pPr>
        <w:spacing w:after="120"/>
      </w:pPr>
      <w:r>
        <w:t xml:space="preserve">　　本来就半斤量的周小秋，当天晚上就喝了半瓶，然后就直接睡了一天一夜。</w:t>
      </w:r>
    </w:p>
    <w:p>
      <w:pPr>
        <w:spacing w:after="120"/>
      </w:pPr>
      <w:r>
        <w:t xml:space="preserve">　　醒来之后脑袋不仅没有头疼，还愈发的清醒了。</w:t>
      </w:r>
    </w:p>
    <w:p>
      <w:pPr>
        <w:spacing w:after="120"/>
      </w:pPr>
      <w:r>
        <w:t xml:space="preserve">　　也不知道怎么的，周小秋看着那瓶酒就有些忍不住了，想着再喝一口。</w:t>
      </w:r>
    </w:p>
    <w:p>
      <w:pPr>
        <w:spacing w:after="120"/>
      </w:pPr>
      <w:r>
        <w:t xml:space="preserve">　　结果这一喝半瓶就又没了。</w:t>
      </w:r>
    </w:p>
    <w:p>
      <w:pPr>
        <w:spacing w:after="120"/>
      </w:pPr>
      <w:r>
        <w:t xml:space="preserve">　　一瓶酒，让周小秋两天什么事都没干，净躺在床上睡觉了。</w:t>
      </w:r>
    </w:p>
    <w:p>
      <w:pPr>
        <w:spacing w:after="120"/>
      </w:pPr>
      <w:r>
        <w:t xml:space="preserve">　　醒了之后他就想去找那个酒厂员工再买点，可去了之后却发现那个酒厂员工家里没人了，周围一打听，也没人知道去哪了。</w:t>
      </w:r>
    </w:p>
    <w:p>
      <w:pPr>
        <w:spacing w:after="120"/>
      </w:pPr>
      <w:r>
        <w:t xml:space="preserve">　　回到家，周小秋愈发的想念那个原浆。</w:t>
      </w:r>
    </w:p>
    <w:p>
      <w:pPr>
        <w:spacing w:after="120"/>
      </w:pPr>
      <w:r>
        <w:t xml:space="preserve">　　没忍住，他就跑去找周树讨要了。</w:t>
      </w:r>
    </w:p>
    <w:p>
      <w:pPr>
        <w:spacing w:after="120"/>
      </w:pPr>
      <w:r>
        <w:t xml:space="preserve">　　可等他去了周树家里后才发现，这小子比他还猛。</w:t>
      </w:r>
    </w:p>
    <w:p>
      <w:pPr>
        <w:spacing w:after="120"/>
      </w:pPr>
      <w:r>
        <w:t xml:space="preserve">　　六瓶原浆，三天喝了一半，只剩了三瓶！</w:t>
      </w:r>
    </w:p>
    <w:p>
      <w:pPr>
        <w:spacing w:after="120"/>
      </w:pPr>
      <w:r>
        <w:t xml:space="preserve">　　起初看到周小秋来了，刚醒过来的周树还挺开心的，可等他知道周小秋是来要酒的时候，脸色就变了。</w:t>
      </w:r>
    </w:p>
    <w:p>
      <w:pPr>
        <w:spacing w:after="120"/>
      </w:pPr>
      <w:r>
        <w:t xml:space="preserve">　　周小秋熟悉这个发小，知道对方是真的生气了。</w:t>
      </w:r>
    </w:p>
    <w:p>
      <w:pPr>
        <w:spacing w:after="120"/>
      </w:pPr>
      <w:r>
        <w:t xml:space="preserve">　　当即，他也就没有要。</w:t>
      </w:r>
    </w:p>
    <w:p>
      <w:pPr>
        <w:spacing w:after="120"/>
      </w:pPr>
      <w:r>
        <w:t xml:space="preserve">　　回到家里周小秋还一直觉得周树和他的关系淡了，要个酒都不行。</w:t>
      </w:r>
    </w:p>
    <w:p>
      <w:pPr>
        <w:spacing w:after="120"/>
      </w:pPr>
      <w:r>
        <w:t xml:space="preserve">　　可到了第二天，周小秋实在是被神仙醉原浆的味道勾的不行，又去了那个酒厂员工家，还没找到人后，他又去了周树家。</w:t>
      </w:r>
    </w:p>
    <w:p>
      <w:pPr>
        <w:spacing w:after="120"/>
      </w:pPr>
      <w:r>
        <w:t xml:space="preserve">　　这次，周小秋说要掏钱买周树剩下的酒。</w:t>
      </w:r>
    </w:p>
    <w:p>
      <w:pPr>
        <w:spacing w:after="120"/>
      </w:pPr>
      <w:r>
        <w:t xml:space="preserve">　　可听到这话后，周树的脸色立马就变了，搂着剩下的两瓶酒就将周小秋给赶了出来。</w:t>
      </w:r>
    </w:p>
    <w:p>
      <w:pPr>
        <w:spacing w:after="120"/>
      </w:pPr>
      <w:r>
        <w:t xml:space="preserve">　　周小秋也怒了，骂骂咧咧就走了，还说要绝交！</w:t>
      </w:r>
    </w:p>
    <w:p>
      <w:pPr>
        <w:spacing w:after="120"/>
      </w:pPr>
      <w:r>
        <w:t xml:space="preserve">　　就这么又忍了一天，周小秋实在忍不住了，拿起家里普通的神仙醉就喝了一口。</w:t>
      </w:r>
    </w:p>
    <w:p>
      <w:pPr>
        <w:spacing w:after="120"/>
      </w:pPr>
      <w:r>
        <w:t xml:space="preserve">　　别说，还真止住了他对神仙醉原浆的渴望。</w:t>
      </w:r>
    </w:p>
    <w:p>
      <w:pPr>
        <w:spacing w:after="120"/>
      </w:pPr>
      <w:r>
        <w:t xml:space="preserve">　　之后几天，周小秋每天都要喝上半斤普通神仙醉，他的这个样子让家里人也很惊讶。</w:t>
      </w:r>
    </w:p>
    <w:p>
      <w:pPr>
        <w:spacing w:after="120"/>
      </w:pPr>
      <w:r>
        <w:t xml:space="preserve">　　周小秋对此并没有觉得什么，直到他再次见到发小周树。</w:t>
      </w:r>
    </w:p>
    <w:p>
      <w:pPr>
        <w:spacing w:after="120"/>
      </w:pPr>
      <w:r>
        <w:t xml:space="preserve">　　那是在周树的葬礼上。</w:t>
      </w:r>
    </w:p>
    <w:p>
      <w:pPr>
        <w:spacing w:after="120"/>
      </w:pPr>
      <w:r>
        <w:t xml:space="preserve">　　周树家里人来说这件事的时候，他都没反应过来，等去了周树家里看了之后才知道这不是玩笑。</w:t>
      </w:r>
    </w:p>
    <w:p>
      <w:pPr>
        <w:spacing w:after="120"/>
      </w:pPr>
      <w:r>
        <w:t xml:space="preserve">　　当时他整个人都是懵的，明明前几天还有劲和他生气的人，怎么就没了呢？</w:t>
      </w:r>
    </w:p>
    <w:p>
      <w:pPr>
        <w:spacing w:after="120"/>
      </w:pPr>
      <w:r>
        <w:t xml:space="preserve">　　之后周小秋问了周树的家人周树是怎么死的，得到的答案让周小秋愕然。</w:t>
      </w:r>
    </w:p>
    <w:p>
      <w:pPr>
        <w:spacing w:after="120"/>
      </w:pPr>
      <w:r>
        <w:t xml:space="preserve">　　周树是被车撞死的，说是出去买酒被撞死的。</w:t>
      </w:r>
    </w:p>
    <w:p>
      <w:pPr>
        <w:spacing w:after="120"/>
      </w:pPr>
      <w:r>
        <w:t xml:space="preserve">　　之前闹了几次要喝酒，周树家人拉都拉不住，也就不管了，然后就出了这件事。</w:t>
      </w:r>
    </w:p>
    <w:p>
      <w:pPr>
        <w:spacing w:after="120"/>
      </w:pPr>
      <w:r>
        <w:t xml:space="preserve">　　浑浑噩噩过了几天之后，当周小秋再次拿起神仙醉，他忽然冒出了冷汗。</w:t>
      </w:r>
    </w:p>
    <w:p>
      <w:pPr>
        <w:spacing w:after="120"/>
      </w:pPr>
      <w:r>
        <w:t xml:space="preserve">　　他想起了自己之前没有喝到神仙醉原浆时候的样子。</w:t>
      </w:r>
    </w:p>
    <w:p>
      <w:pPr>
        <w:spacing w:after="120"/>
      </w:pPr>
      <w:r>
        <w:t xml:space="preserve">　　如果，如果他没用普通神仙醉代替，如果他当时又喝了周树的那几瓶神仙醉原浆，他会不会像周树一样疯狂的想喝原浆？</w:t>
      </w:r>
    </w:p>
    <w:p>
      <w:pPr>
        <w:spacing w:after="120"/>
      </w:pPr>
      <w:r>
        <w:t xml:space="preserve">　　周小秋想了想之前的自己状态，觉得自己可能真的扛不住。</w:t>
      </w:r>
    </w:p>
    <w:p>
      <w:pPr>
        <w:spacing w:after="120"/>
      </w:pPr>
      <w:r>
        <w:t xml:space="preserve">　　可明明他以前对酒并没有依赖啊！</w:t>
      </w:r>
    </w:p>
    <w:p>
      <w:pPr>
        <w:spacing w:after="120"/>
      </w:pPr>
      <w:r>
        <w:t xml:space="preserve">　　看着神仙醉，周小秋似乎想到了什么。</w:t>
      </w:r>
    </w:p>
    <w:p>
      <w:pPr>
        <w:spacing w:after="120"/>
      </w:pPr>
      <w:r>
        <w:t xml:space="preserve">　　当即，他在村子里转了一天。</w:t>
      </w:r>
    </w:p>
    <w:p>
      <w:pPr>
        <w:spacing w:after="120"/>
      </w:pPr>
      <w:r>
        <w:t xml:space="preserve">　　只要是认识的人家，他都借着过年串门的由头进去看了。</w:t>
      </w:r>
    </w:p>
    <w:p>
      <w:pPr>
        <w:spacing w:after="120"/>
      </w:pPr>
      <w:r>
        <w:t xml:space="preserve">　　这一天下来，周小秋脸色苍白。</w:t>
      </w:r>
    </w:p>
    <w:p>
      <w:pPr>
        <w:spacing w:after="120"/>
      </w:pPr>
      <w:r>
        <w:t xml:space="preserve">　　村子里无一例外，只要是以前喝酒的，家里就没有不摆着神仙醉的，不喝酒的一些人，现在也喝酒了，也都是神仙醉。</w:t>
      </w:r>
    </w:p>
    <w:p>
      <w:pPr>
        <w:spacing w:after="120"/>
      </w:pPr>
      <w:r>
        <w:t xml:space="preserve">　　这个发现让周小秋恍惚。</w:t>
      </w:r>
    </w:p>
    <w:p>
      <w:pPr>
        <w:spacing w:after="120"/>
      </w:pPr>
      <w:r>
        <w:t xml:space="preserve">　　喝酒会上瘾，他知道，但只对一个酒上瘾，还是整个村子都上瘾，这就不对了啊！</w:t>
      </w:r>
    </w:p>
    <w:p>
      <w:pPr>
        <w:spacing w:after="120"/>
      </w:pPr>
      <w:r>
        <w:t xml:space="preserve">　　发现这个情况后，周小秋第一时间去匿名举报了，说是神仙醉有成瘾性，里面可能掺入了特殊的东西。</w:t>
      </w:r>
    </w:p>
    <w:p>
      <w:pPr>
        <w:spacing w:after="120"/>
      </w:pPr>
      <w:r>
        <w:t xml:space="preserve">　　之后确实有官方的人来查，但结果是没有问题！</w:t>
      </w:r>
    </w:p>
    <w:p>
      <w:pPr>
        <w:spacing w:after="120"/>
      </w:pPr>
      <w:r>
        <w:t xml:space="preserve">　　对此，周小秋是不信的。</w:t>
      </w:r>
    </w:p>
    <w:p>
      <w:pPr>
        <w:spacing w:after="120"/>
      </w:pPr>
      <w:r>
        <w:t xml:space="preserve">　　一面是轻飘飘的纸质鉴定报告，一面是整个村子的人，你说周小秋会相信谁？</w:t>
      </w:r>
    </w:p>
    <w:p>
      <w:pPr>
        <w:spacing w:after="120"/>
      </w:pPr>
      <w:r>
        <w:t xml:space="preserve">　　可举报没用，周小秋又能怎么办呢？</w:t>
      </w:r>
    </w:p>
    <w:p>
      <w:pPr>
        <w:spacing w:after="120"/>
      </w:pPr>
      <w:r>
        <w:t xml:space="preserve">　　之后，周小秋将这事和他师父聊了，再然后，他就受到了点拨。</w:t>
      </w:r>
    </w:p>
    <w:p>
      <w:pPr>
        <w:spacing w:after="120"/>
      </w:pPr>
      <w:r>
        <w:t xml:space="preserve">　　这，可能是一个足以让他站稳脚跟的大新闻！</w:t>
      </w:r>
    </w:p>
    <w:p>
      <w:pPr>
        <w:spacing w:after="120"/>
      </w:pPr>
      <w:r>
        <w:t xml:space="preserve">　　一家让人上瘾的酒厂，一种比之毒*有过之而无不及的酒，这要是报道出去，他这个新人记者能不火？</w:t>
      </w:r>
    </w:p>
    <w:p>
      <w:pPr>
        <w:spacing w:after="120"/>
      </w:pPr>
      <w:r>
        <w:t xml:space="preserve">　　想到这里，周小秋兴奋了。</w:t>
      </w:r>
    </w:p>
    <w:p>
      <w:pPr>
        <w:spacing w:after="120"/>
      </w:pPr>
      <w:r>
        <w:t xml:space="preserve">　　这才有了之后他入职神仙醉酒厂的事情。</w:t>
      </w:r>
    </w:p>
    <w:p>
      <w:pPr>
        <w:spacing w:after="120"/>
      </w:pPr>
      <w:r>
        <w:t xml:space="preserve">　　说来搞笑，能入职神仙醉酒厂的一个主要原因竟然是他之前购买过神仙醉的酒，是神仙醉的忠实客户！</w:t>
      </w:r>
    </w:p>
    <w:p>
      <w:pPr>
        <w:spacing w:after="120"/>
      </w:pPr>
      <w:r>
        <w:t xml:space="preserve">　　有够讽刺的。</w:t>
      </w:r>
    </w:p>
    <w:p>
      <w:pPr>
        <w:spacing w:after="120"/>
      </w:pPr>
      <w:r>
        <w:t xml:space="preserve">　　但为了维持自己是神仙醉忠实用户的身份，入职后每天他还是会喝二两神仙醉。</w:t>
      </w:r>
    </w:p>
    <w:p>
      <w:pPr>
        <w:spacing w:after="120"/>
      </w:pPr>
      <w:r>
        <w:t xml:space="preserve">　　一方面是为了融入周围全部都在喝神仙醉的酒厂职工中，另一方面是为了压制他心中对神仙醉的那抹渴望。</w:t>
      </w:r>
    </w:p>
    <w:p>
      <w:pPr>
        <w:spacing w:after="120"/>
      </w:pPr>
      <w:r>
        <w:t xml:space="preserve">　　就这样，一直在神仙醉酒厂干了一个月，他又一次转正了。</w:t>
      </w:r>
    </w:p>
    <w:p>
      <w:pPr>
        <w:spacing w:after="120"/>
      </w:pPr>
      <w:r>
        <w:t xml:space="preserve">　　转正之后，他接触到酒厂的事情就更多了。</w:t>
      </w:r>
    </w:p>
    <w:p>
      <w:pPr>
        <w:spacing w:after="120"/>
      </w:pPr>
      <w:r>
        <w:t xml:space="preserve">　　一个星期的摸索，周小秋准备在今夜行动了。</w:t>
      </w:r>
    </w:p>
    <w:p>
      <w:pPr>
        <w:spacing w:after="120"/>
      </w:pPr>
      <w:r>
        <w:t xml:space="preserve">　　检查了一遍拍摄设备后，周小秋从职工宿舍中溜了出去，假装进了厕所，之后从厕所后墙翻了出去。</w:t>
      </w:r>
    </w:p>
    <w:p>
      <w:pPr>
        <w:spacing w:after="120"/>
      </w:pPr>
      <w:r>
        <w:t xml:space="preserve">　　一路小心翼翼，周小秋摸黑到了酒厂制作原浆的那个厂房外。</w:t>
      </w:r>
    </w:p>
    <w:p>
      <w:pPr>
        <w:spacing w:after="120"/>
      </w:pPr>
      <w:r>
        <w:t xml:space="preserve">　　要找证据，原浆绝对比普通酒更容易找到证据，而且这个原浆厂房时不时的大半夜还会有机器运作，怕是有什么见不得人的事情在做。</w:t>
      </w:r>
    </w:p>
    <w:p>
      <w:pPr>
        <w:spacing w:after="120"/>
      </w:pPr>
      <w:r>
        <w:t xml:space="preserve">　　很快，周小秋就踩着烂木板爬上了酒厂上方的窗户，掀开那个早就发现的坏窗户，钻了进去。</w:t>
      </w:r>
    </w:p>
    <w:p>
      <w:pPr>
        <w:spacing w:after="120"/>
      </w:pPr>
      <w:r>
        <w:t xml:space="preserve">　　等进去之后周小秋就松了一口气。</w:t>
      </w:r>
    </w:p>
    <w:p>
      <w:pPr>
        <w:spacing w:after="120"/>
      </w:pPr>
      <w:r>
        <w:t xml:space="preserve">　　他在和一些老员工聊天的时候得知，酿造原浆的这个厂房中是没有摄像头的，按照老员工的说法是保证商业机密不外泄，但周小秋觉得这是神仙醉酒厂害怕摄像头不安全，被人发现了他们的秘密。</w:t>
      </w:r>
    </w:p>
    <w:p>
      <w:pPr>
        <w:spacing w:after="120"/>
      </w:pPr>
      <w:r>
        <w:t xml:space="preserve">　　不过没有摄像头，对周小秋来说也是一个利好的消息。</w:t>
      </w:r>
    </w:p>
    <w:p>
      <w:pPr>
        <w:spacing w:after="120"/>
      </w:pPr>
      <w:r>
        <w:t xml:space="preserve">　　进去后周小秋有些狼狈的落了地，落地后他就拿出了自己专门买的可夜视的摄影机充当夜视仪。</w:t>
      </w:r>
    </w:p>
    <w:p>
      <w:pPr>
        <w:spacing w:after="120"/>
      </w:pPr>
      <w:r>
        <w:t xml:space="preserve">　　转了一圈之后，周小秋朝着这个酒厂的那间办公室的方向潜去。</w:t>
      </w:r>
    </w:p>
    <w:p>
      <w:pPr>
        <w:spacing w:after="120"/>
      </w:pPr>
      <w:r>
        <w:t xml:space="preserve">　　那里，应该会有发现。</w:t>
      </w:r>
    </w:p>
    <w:p>
      <w:pPr>
        <w:spacing w:after="120"/>
      </w:pPr>
      <w:r>
        <w:t xml:space="preserve">　　可周小秋还没来得及走出去多远，目标办公室就亮起了灯。</w:t>
      </w:r>
    </w:p>
    <w:p>
      <w:pPr>
        <w:spacing w:after="120"/>
      </w:pPr>
      <w:r>
        <w:t xml:space="preserve">　　竟然有人！</w:t>
      </w:r>
    </w:p>
    <w:p>
      <w:pPr>
        <w:spacing w:after="120"/>
      </w:pPr>
      <w:r>
        <w:t xml:space="preserve">　　周小秋吓出了一身冷汗。</w:t>
      </w:r>
    </w:p>
    <w:p>
      <w:pPr>
        <w:spacing w:after="120"/>
      </w:pPr>
      <w:r>
        <w:t xml:space="preserve">　　“他们是从哪里进的办公室？还是说本来就没走？”</w:t>
      </w:r>
    </w:p>
    <w:p>
      <w:pPr>
        <w:spacing w:after="120"/>
      </w:pPr>
      <w:r>
        <w:t xml:space="preserve">　　惊吓过后，周小秋就多了很多疑惑。</w:t>
      </w:r>
    </w:p>
    <w:p>
      <w:pPr>
        <w:spacing w:after="120"/>
      </w:pPr>
      <w:r>
        <w:t xml:space="preserve">　　不过很快他就兴奋起来了。</w:t>
      </w:r>
    </w:p>
    <w:p>
      <w:pPr>
        <w:spacing w:after="120"/>
      </w:pPr>
      <w:r>
        <w:t xml:space="preserve">　　大晚上不睡觉，这是要干什么？</w:t>
      </w:r>
    </w:p>
    <w:p>
      <w:pPr>
        <w:spacing w:after="120"/>
      </w:pPr>
      <w:r>
        <w:t xml:space="preserve">　　将自己藏好后，周小秋将摄像机的画面拉近，也就在这个时候，他看到了从办公室出来的两个人。</w:t>
      </w:r>
    </w:p>
    <w:p>
      <w:pPr>
        <w:spacing w:after="120"/>
      </w:pPr>
      <w:r>
        <w:t xml:space="preserve">　　不，是三个！</w:t>
      </w:r>
    </w:p>
    <w:p>
      <w:pPr>
        <w:spacing w:after="120"/>
      </w:pPr>
      <w:r>
        <w:t xml:space="preserve">　　其中一个人被扛着。</w:t>
      </w:r>
    </w:p>
    <w:p>
      <w:pPr>
        <w:spacing w:after="120"/>
      </w:pPr>
      <w:r>
        <w:t xml:space="preserve">　　周小秋咽了一口唾沫，看着那被扛着的身影。</w:t>
      </w:r>
    </w:p>
    <w:p>
      <w:pPr>
        <w:spacing w:after="120"/>
      </w:pPr>
      <w:r>
        <w:t xml:space="preserve">　　“这是要干什么？”</w:t>
      </w:r>
    </w:p>
    <w:p>
      <w:pPr>
        <w:spacing w:after="120"/>
      </w:pPr>
      <w:r>
        <w:t xml:space="preserve">　　周小秋的心跳变快。</w:t>
      </w:r>
    </w:p>
    <w:p>
      <w:pPr>
        <w:spacing w:after="120"/>
      </w:pPr>
      <w:r>
        <w:t xml:space="preserve">　　这个画面让他既兴奋又恐慌。</w:t>
      </w:r>
    </w:p>
    <w:p>
      <w:pPr>
        <w:spacing w:after="120"/>
      </w:pPr>
      <w:r>
        <w:t xml:space="preserve">　　似乎，他要发现什么了不得的事情了。</w:t>
      </w:r>
    </w:p>
    <w:p>
      <w:pPr>
        <w:spacing w:after="120"/>
      </w:pPr>
      <w:r>
        <w:t xml:space="preserve">　　很快，那两个人就到了一个巨大的不锈钢原浆酒罐前。</w:t>
      </w:r>
    </w:p>
    <w:p>
      <w:pPr>
        <w:spacing w:after="120"/>
      </w:pPr>
      <w:r>
        <w:t xml:space="preserve">　　被扛着的人被放下来靠在了酒罐上，正面面对了周小秋这边。</w:t>
      </w:r>
    </w:p>
    <w:p>
      <w:pPr>
        <w:spacing w:after="120"/>
      </w:pPr>
      <w:r>
        <w:t xml:space="preserve">　　看着那个在摄像机中出现的脸，周小秋怔住了。</w:t>
      </w:r>
    </w:p>
    <w:p>
      <w:pPr>
        <w:spacing w:after="120"/>
      </w:pPr>
      <w:r>
        <w:t xml:space="preserve">　　那个人，不就是当初卖他们原浆酒的那个老员工吗？</w:t>
      </w:r>
    </w:p>
    <w:p>
      <w:pPr>
        <w:spacing w:after="120"/>
      </w:pPr>
      <w:r>
        <w:t xml:space="preserve">　　周小秋终于知道为什么自己找不到那个人了。</w:t>
      </w:r>
    </w:p>
    <w:p>
      <w:pPr>
        <w:spacing w:after="120"/>
      </w:pPr>
      <w:r>
        <w:t xml:space="preserve">　　心中的惊讶还未散去，接下来的事情差点让周小秋将手里的摄像机给扔了。</w:t>
      </w:r>
    </w:p>
    <w:p>
      <w:pPr>
        <w:spacing w:after="120"/>
      </w:pPr>
      <w:r>
        <w:t xml:space="preserve">　　当一个人打开酒罐的上方的盖子后，另一个人就扛着那个老员工，将其扔入了酒罐里。</w:t>
      </w:r>
    </w:p>
    <w:p>
      <w:pPr>
        <w:spacing w:after="120"/>
      </w:pPr>
      <w:r>
        <w:t xml:space="preserve">　　轰隆隆的声音响起，酒罐，开始了工作。</w:t>
      </w:r>
    </w:p>
    <w:p>
      <w:pPr>
        <w:spacing w:after="120"/>
      </w:pPr>
      <w:r>
        <w:t xml:space="preserve">　　看着那个巨大的酒罐，想着自己之前喝过的原浆酒，周小秋的肚子里开始翻涌起来。</w:t>
      </w:r>
    </w:p>
    <w:p>
      <w:pPr>
        <w:spacing w:after="120"/>
      </w:pPr>
      <w:r>
        <w:t xml:space="preserve">　　原来，这就是神仙醉的秘方么。</w:t>
      </w:r>
    </w:p>
    <w:p>
      <w:pPr>
        <w:spacing w:after="120"/>
      </w:pPr>
      <w:r>
        <w:t xml:space="preserve">　　……</w:t>
      </w:r>
    </w:p>
    <w:p>
      <w:pPr>
        <w:spacing w:after="120"/>
      </w:pPr>
      <w:r>
        <w:t>第258章 被鬼缠上的饲料？</w:t>
      </w:r>
    </w:p>
    <w:p>
      <w:pPr>
        <w:spacing w:after="120"/>
      </w:pPr>
      <w:r>
        <w:t xml:space="preserve">　　白永年看着面前少了几分放荡不羁，多了几分沉稳内敛的季末，不由得有些奇怪。</w:t>
      </w:r>
    </w:p>
    <w:p>
      <w:pPr>
        <w:spacing w:after="120"/>
      </w:pPr>
      <w:r>
        <w:t xml:space="preserve">　　上次见面的时候，季末还在说就要办婚礼了，结果这都快两个月了，也没见他说在哪里办酒了。</w:t>
      </w:r>
    </w:p>
    <w:p>
      <w:pPr>
        <w:spacing w:after="120"/>
      </w:pPr>
      <w:r>
        <w:t xml:space="preserve">　　但让白永年最感到奇怪的不是办不办婚礼，而是季末竟然不再追问他有关神鸡的事情，也不再说要入股养鸡场的情况了。</w:t>
      </w:r>
    </w:p>
    <w:p>
      <w:pPr>
        <w:spacing w:after="120"/>
      </w:pPr>
      <w:r>
        <w:t xml:space="preserve">　　一个人的好奇心真的能这么快就会消失？</w:t>
      </w:r>
    </w:p>
    <w:p>
      <w:pPr>
        <w:spacing w:after="120"/>
      </w:pPr>
      <w:r>
        <w:t xml:space="preserve">　　就在白永年胡思乱想的时候，看完他养鸡场规模的季末回来了。</w:t>
      </w:r>
    </w:p>
    <w:p>
      <w:pPr>
        <w:spacing w:after="120"/>
      </w:pPr>
      <w:r>
        <w:t xml:space="preserve">　　“老白，你这鸡场真不赖啊！”</w:t>
      </w:r>
    </w:p>
    <w:p>
      <w:pPr>
        <w:spacing w:after="120"/>
      </w:pPr>
      <w:r>
        <w:t xml:space="preserve">　　季末坐下，喝了一口茶后由衷的感叹道。</w:t>
      </w:r>
    </w:p>
    <w:p>
      <w:pPr>
        <w:spacing w:after="120"/>
      </w:pPr>
      <w:r>
        <w:t xml:space="preserve">　　“还好吧，因为我养的不是速成鸡，所以至少得两百天才能算成了，那时候才是收获的时候。</w:t>
      </w:r>
    </w:p>
    <w:p>
      <w:pPr>
        <w:spacing w:after="120"/>
      </w:pPr>
      <w:r>
        <w:t xml:space="preserve">　　你现在看到的那些鸡，都是我为了山上不空，从别人那里买的一些半成品鸡，在山上散养一段时间，虽然不能达到正宗走地鸡的水平，但也比速成鸡、鸡笼鸡要好很多。</w:t>
      </w:r>
    </w:p>
    <w:p>
      <w:pPr>
        <w:spacing w:after="120"/>
      </w:pPr>
      <w:r>
        <w:t xml:space="preserve">　　你要是不嫌弃，我让人给你杀几只带回去。”</w:t>
      </w:r>
    </w:p>
    <w:p>
      <w:pPr>
        <w:spacing w:after="120"/>
      </w:pPr>
      <w:r>
        <w:t xml:space="preserve">　　季末笑了。</w:t>
      </w:r>
    </w:p>
    <w:p>
      <w:pPr>
        <w:spacing w:after="120"/>
      </w:pPr>
      <w:r>
        <w:t xml:space="preserve">　　“那行，杀两只吧，回去让媳妇煲汤喝？”</w:t>
      </w:r>
    </w:p>
    <w:p>
      <w:pPr>
        <w:spacing w:after="120"/>
      </w:pPr>
      <w:r>
        <w:t xml:space="preserve">　　白永年点头，打电话安排杀鸡以后，他就看向了季末，聊了聊关于他婚礼的事情。</w:t>
      </w:r>
    </w:p>
    <w:p>
      <w:pPr>
        <w:spacing w:after="120"/>
      </w:pPr>
      <w:r>
        <w:t xml:space="preserve">　　“婚礼不急，结婚证都领了，这事什么时候都能办，但是有件事我倒是觉得我们两个该开开诚布公的聊一聊了？”</w:t>
      </w:r>
    </w:p>
    <w:p>
      <w:pPr>
        <w:spacing w:after="120"/>
      </w:pPr>
      <w:r>
        <w:t xml:space="preserve">　　“鸡场不接受入股的，没得商量。”</w:t>
      </w:r>
    </w:p>
    <w:p>
      <w:pPr>
        <w:spacing w:after="120"/>
      </w:pPr>
      <w:r>
        <w:t xml:space="preserve">　　白永年将话说在了前面，但季末要说的却并不是这个。</w:t>
      </w:r>
    </w:p>
    <w:p>
      <w:pPr>
        <w:spacing w:after="120"/>
      </w:pPr>
      <w:r>
        <w:t xml:space="preserve">　　“不是鸡场的事情，而是……”</w:t>
      </w:r>
    </w:p>
    <w:p>
      <w:pPr>
        <w:spacing w:after="120"/>
      </w:pPr>
      <w:r>
        <w:t xml:space="preserve">　　季末看着白永年，眼中有些莫名的神采。</w:t>
      </w:r>
    </w:p>
    <w:p>
      <w:pPr>
        <w:spacing w:after="120"/>
      </w:pPr>
      <w:r>
        <w:t xml:space="preserve">　　“我说的是关于地府，关于阴差！”</w:t>
      </w:r>
    </w:p>
    <w:p>
      <w:pPr>
        <w:spacing w:after="120"/>
      </w:pPr>
      <w:r>
        <w:t xml:space="preserve">　　地府？阴差？</w:t>
      </w:r>
    </w:p>
    <w:p>
      <w:pPr>
        <w:spacing w:after="120"/>
      </w:pPr>
      <w:r>
        <w:t xml:space="preserve">　　这都是什么跟什么？</w:t>
      </w:r>
    </w:p>
    <w:p>
      <w:pPr>
        <w:spacing w:after="120"/>
      </w:pPr>
      <w:r>
        <w:t xml:space="preserve">　　白永年一脸的疑惑，但季末却一副你不要再装了的表情。</w:t>
      </w:r>
    </w:p>
    <w:p>
      <w:pPr>
        <w:spacing w:after="120"/>
      </w:pPr>
      <w:r>
        <w:t xml:space="preserve">　　“老白，别装了，以前我不知道，现在……烛夜石镇早就出卖你了。”</w:t>
      </w:r>
    </w:p>
    <w:p>
      <w:pPr>
        <w:spacing w:after="120"/>
      </w:pPr>
      <w:r>
        <w:t xml:space="preserve">　　听到烛夜石镇几个字，白永年瞳孔收缩了一下。</w:t>
      </w:r>
    </w:p>
    <w:p>
      <w:pPr>
        <w:spacing w:after="120"/>
      </w:pPr>
      <w:r>
        <w:t xml:space="preserve">　　虽然民调局不让他制作烛夜石镇，但他却还在用迂回的办法在与烛夜石镇产生联系。</w:t>
      </w:r>
    </w:p>
    <w:p>
      <w:pPr>
        <w:spacing w:after="120"/>
      </w:pPr>
      <w:r>
        <w:t xml:space="preserve">　　可以说，他已经将自己前半生的所有积蓄都压在了烛夜石镇上。</w:t>
      </w:r>
    </w:p>
    <w:p>
      <w:pPr>
        <w:spacing w:after="120"/>
      </w:pPr>
      <w:r>
        <w:t xml:space="preserve">　　此时，季末说这话又是什么意思？</w:t>
      </w:r>
    </w:p>
    <w:p>
      <w:pPr>
        <w:spacing w:after="120"/>
      </w:pPr>
      <w:r>
        <w:t xml:space="preserve">　　见白永年不回话，季末摇了摇头。</w:t>
      </w:r>
    </w:p>
    <w:p>
      <w:pPr>
        <w:spacing w:after="120"/>
      </w:pPr>
      <w:r>
        <w:t xml:space="preserve">　　“老白啊，你不实诚……当然，我也不怪你，毕竟不是亲兄弟，地府的存在还是得保密的。”</w:t>
      </w:r>
    </w:p>
    <w:p>
      <w:pPr>
        <w:spacing w:after="120"/>
      </w:pPr>
      <w:r>
        <w:t xml:space="preserve">　　“既然如此，那你看看这是什么！”</w:t>
      </w:r>
    </w:p>
    <w:p>
      <w:pPr>
        <w:spacing w:after="120"/>
      </w:pPr>
      <w:r>
        <w:t xml:space="preserve">　　季末说着，掀开了自己上衣，露出了腰上缠着的那根缚魂索。</w:t>
      </w:r>
    </w:p>
    <w:p>
      <w:pPr>
        <w:spacing w:after="120"/>
      </w:pPr>
      <w:r>
        <w:t xml:space="preserve">　　白永年仔细看了看那根缠在腰上的暗红色绳子，任他怎么看，都没能看出季末要表达的意思。</w:t>
      </w:r>
    </w:p>
    <w:p>
      <w:pPr>
        <w:spacing w:after="120"/>
      </w:pPr>
      <w:r>
        <w:t xml:space="preserve">　　良久，他皱眉对季末说道：“你这是……本命年？”</w:t>
      </w:r>
    </w:p>
    <w:p>
      <w:pPr>
        <w:spacing w:after="120"/>
      </w:pPr>
      <w:r>
        <w:t xml:space="preserve">　　季末原本带着笑容的脸在白永年这一句话之后彻底垮了下来。</w:t>
      </w:r>
    </w:p>
    <w:p>
      <w:pPr>
        <w:spacing w:after="120"/>
      </w:pPr>
      <w:r>
        <w:t xml:space="preserve">　　“老白，你这可就没意思了，你有烛夜石镇的制作方法，我也有旺盆的制作方法，地府又没有说不许阴差们互相交换镇物的信息，我们完全没必要藏着掖着，多一种镇物选择，解决事情的时候就多一种选择，多一分活命、变强的机会！”</w:t>
      </w:r>
    </w:p>
    <w:p>
      <w:pPr>
        <w:spacing w:after="120"/>
      </w:pPr>
      <w:r>
        <w:t xml:space="preserve">　　看着有些激动的季末，白永年不知道该说什么。</w:t>
      </w:r>
    </w:p>
    <w:p>
      <w:pPr>
        <w:spacing w:after="120"/>
      </w:pPr>
      <w:r>
        <w:t xml:space="preserve">　　从一开始，他就没听明白季末的话，但从对方的话中，白永年似乎明白了一件事。</w:t>
      </w:r>
    </w:p>
    <w:p>
      <w:pPr>
        <w:spacing w:after="120"/>
      </w:pPr>
      <w:r>
        <w:t xml:space="preserve">　　季末搞错了什么，而这件事，与烛夜石镇有关。</w:t>
      </w:r>
    </w:p>
    <w:p>
      <w:pPr>
        <w:spacing w:after="120"/>
      </w:pPr>
      <w:r>
        <w:t xml:space="preserve">　　与烛夜石镇有关的东西，会简单吗？</w:t>
      </w:r>
    </w:p>
    <w:p>
      <w:pPr>
        <w:spacing w:after="120"/>
      </w:pPr>
      <w:r>
        <w:t xml:space="preserve">　　看季末那一副不像是装出来的模样，白永年心中忽然有了一些想法。</w:t>
      </w:r>
    </w:p>
    <w:p>
      <w:pPr>
        <w:spacing w:after="120"/>
      </w:pPr>
      <w:r>
        <w:t xml:space="preserve">　　理了理这里面的关系，白永年生意人的思维就出现了。</w:t>
      </w:r>
    </w:p>
    <w:p>
      <w:pPr>
        <w:spacing w:after="120"/>
      </w:pPr>
      <w:r>
        <w:t xml:space="preserve">　　只见他眼睛一眯，笑着道：“既然你这么说，不如先来点诚意。”</w:t>
      </w:r>
    </w:p>
    <w:p>
      <w:pPr>
        <w:spacing w:after="120"/>
      </w:pPr>
      <w:r>
        <w:t xml:space="preserve">　　季末一怔。</w:t>
      </w:r>
    </w:p>
    <w:p>
      <w:pPr>
        <w:spacing w:after="120"/>
      </w:pPr>
      <w:r>
        <w:t xml:space="preserve">　　“诚意，什么诚意？”</w:t>
      </w:r>
    </w:p>
    <w:p>
      <w:pPr>
        <w:spacing w:after="120"/>
      </w:pPr>
      <w:r>
        <w:t xml:space="preserve">　　白永年指了指季末腰间的缚魂索。</w:t>
      </w:r>
    </w:p>
    <w:p>
      <w:pPr>
        <w:spacing w:after="120"/>
      </w:pPr>
      <w:r>
        <w:t xml:space="preserve">　　“烛夜石镇我可以给你，但我觉得烛夜石镇更厉害一点，所以一个不够，再加上这个的制作使用方法，我才换。”</w:t>
      </w:r>
    </w:p>
    <w:p>
      <w:pPr>
        <w:spacing w:after="120"/>
      </w:pPr>
      <w:r>
        <w:t xml:space="preserve">　　季末低头看了看自己腰间的绳子，又看了看白永年，眼里尽是迷茫。</w:t>
      </w:r>
    </w:p>
    <w:p>
      <w:pPr>
        <w:spacing w:after="120"/>
      </w:pPr>
      <w:r>
        <w:t xml:space="preserve">　　缚魂索，不是阴差标配吗？</w:t>
      </w:r>
    </w:p>
    <w:p>
      <w:pPr>
        <w:spacing w:after="120"/>
      </w:pPr>
      <w:r>
        <w:t xml:space="preserve">　　白永年要缚魂索的制作方法？</w:t>
      </w:r>
    </w:p>
    <w:p>
      <w:pPr>
        <w:spacing w:after="120"/>
      </w:pPr>
      <w:r>
        <w:t xml:space="preserve">　　季末缓缓放下了自己的上衣，对着白永年说道：“你是说，想让我将神仙索给你？”</w:t>
      </w:r>
    </w:p>
    <w:p>
      <w:pPr>
        <w:spacing w:after="120"/>
      </w:pPr>
      <w:r>
        <w:t xml:space="preserve">　　“对，神仙索加上旺盆，换烛夜石镇的制作方法！”</w:t>
      </w:r>
    </w:p>
    <w:p>
      <w:pPr>
        <w:spacing w:after="120"/>
      </w:pPr>
      <w:r>
        <w:t xml:space="preserve">　　白永年脸上有些兴奋。</w:t>
      </w:r>
    </w:p>
    <w:p>
      <w:pPr>
        <w:spacing w:after="120"/>
      </w:pPr>
      <w:r>
        <w:t xml:space="preserve">　　烛夜石镇的制作方法而已，给就给了，反正他就算知道怎么做也没办法做，要是能换来其他类似烛夜石镇的东西，他也不用每天守在养鸡场了！</w:t>
      </w:r>
    </w:p>
    <w:p>
      <w:pPr>
        <w:spacing w:after="120"/>
      </w:pPr>
      <w:r>
        <w:t xml:space="preserve">　　不过，季末不会是随便想了两个东西来骗我吧？</w:t>
      </w:r>
    </w:p>
    <w:p>
      <w:pPr>
        <w:spacing w:after="120"/>
      </w:pPr>
      <w:r>
        <w:t xml:space="preserve">　　白永年心中还有怀疑，但一想到损失不过是烛夜石镇的制作方法，他就觉得没什么好担心的。</w:t>
      </w:r>
    </w:p>
    <w:p>
      <w:pPr>
        <w:spacing w:after="120"/>
      </w:pPr>
      <w:r>
        <w:t xml:space="preserve">　　季末要是敢骗他，他就给民调局打电话，让季末也进局子里逛一圈。</w:t>
      </w:r>
    </w:p>
    <w:p>
      <w:pPr>
        <w:spacing w:after="120"/>
      </w:pPr>
      <w:r>
        <w:t xml:space="preserve">　　想到这里，白永年脸上的笑容就变得有些贼。</w:t>
      </w:r>
    </w:p>
    <w:p>
      <w:pPr>
        <w:spacing w:after="120"/>
      </w:pPr>
      <w:r>
        <w:t xml:space="preserve">　　可季末接下来的话却让白永年懵了。</w:t>
      </w:r>
    </w:p>
    <w:p>
      <w:pPr>
        <w:spacing w:after="120"/>
      </w:pPr>
      <w:r>
        <w:t xml:space="preserve">　　“哈哈，老白你可真是，我逗你玩呢，你还当真了，哈哈……”</w:t>
      </w:r>
    </w:p>
    <w:p>
      <w:pPr>
        <w:spacing w:after="120"/>
      </w:pPr>
      <w:r>
        <w:t xml:space="preserve">　　一阵尬笑后，两人都沉默了。</w:t>
      </w:r>
    </w:p>
    <w:p>
      <w:pPr>
        <w:spacing w:after="120"/>
      </w:pPr>
      <w:r>
        <w:t xml:space="preserve">　　白永年是无语，季末是尴尬。</w:t>
      </w:r>
    </w:p>
    <w:p>
      <w:pPr>
        <w:spacing w:after="120"/>
      </w:pPr>
      <w:r>
        <w:t xml:space="preserve">　　若不是白永年贪了点，还想要缚魂索的制作方法，他说不定还真会用旺盆去换！</w:t>
      </w:r>
    </w:p>
    <w:p>
      <w:pPr>
        <w:spacing w:after="120"/>
      </w:pPr>
      <w:r>
        <w:t xml:space="preserve">　　可现在，他将缚魂索叫成神仙索，白永年还“对对对”，这特么不是假货还能是什么？</w:t>
      </w:r>
    </w:p>
    <w:p>
      <w:pPr>
        <w:spacing w:after="120"/>
      </w:pPr>
      <w:r>
        <w:t xml:space="preserve">　　“好险，差点就被骗了。”</w:t>
      </w:r>
    </w:p>
    <w:p>
      <w:pPr>
        <w:spacing w:after="120"/>
      </w:pPr>
      <w:r>
        <w:t xml:space="preserve">　　季末心中松了一口气，看向白永年的目光变得有些幽怨。</w:t>
      </w:r>
    </w:p>
    <w:p>
      <w:pPr>
        <w:spacing w:after="120"/>
      </w:pPr>
      <w:r>
        <w:t xml:space="preserve">　　原来，他是真不知道地府，不是装的。</w:t>
      </w:r>
    </w:p>
    <w:p>
      <w:pPr>
        <w:spacing w:after="120"/>
      </w:pPr>
      <w:r>
        <w:t xml:space="preserve">　　“还有事没事，没事带着鸡赶紧走！”</w:t>
      </w:r>
    </w:p>
    <w:p>
      <w:pPr>
        <w:spacing w:after="120"/>
      </w:pPr>
      <w:r>
        <w:t xml:space="preserve">　　白永年看着季末，有点烦这个家伙了。</w:t>
      </w:r>
    </w:p>
    <w:p>
      <w:pPr>
        <w:spacing w:after="120"/>
      </w:pPr>
      <w:r>
        <w:t xml:space="preserve">　　季末沉默了一会儿后，将腰间的那根缚魂索取了下来，递给了白永年。</w:t>
      </w:r>
    </w:p>
    <w:p>
      <w:pPr>
        <w:spacing w:after="120"/>
      </w:pPr>
      <w:r>
        <w:t xml:space="preserve">　　“虽然你不实诚，但总归我们还是朋友，这东西拿着，没事就绑在身上，指不定哪次就会救你一命。”</w:t>
      </w:r>
    </w:p>
    <w:p>
      <w:pPr>
        <w:spacing w:after="120"/>
      </w:pPr>
      <w:r>
        <w:t xml:space="preserve">　　说着，季末站了起来。</w:t>
      </w:r>
    </w:p>
    <w:p>
      <w:pPr>
        <w:spacing w:after="120"/>
      </w:pPr>
      <w:r>
        <w:t xml:space="preserve">　　“还有……算了，等你用到了这根绳子后，我们再说其他的事情吧。”</w:t>
      </w:r>
    </w:p>
    <w:p>
      <w:pPr>
        <w:spacing w:after="120"/>
      </w:pPr>
      <w:r>
        <w:t xml:space="preserve">　　看着季末离去时还不忘带走那两只鸡，刚还觉得季末变了的白永年直接笑了。</w:t>
      </w:r>
    </w:p>
    <w:p>
      <w:pPr>
        <w:spacing w:after="120"/>
      </w:pPr>
      <w:r>
        <w:t xml:space="preserve">　　“还是想太多了，他还是那个季末。”</w:t>
      </w:r>
    </w:p>
    <w:p>
      <w:pPr>
        <w:spacing w:after="120"/>
      </w:pPr>
      <w:r>
        <w:t xml:space="preserve">　　这么说着，白永年就要将手中的绳子放在一旁。</w:t>
      </w:r>
    </w:p>
    <w:p>
      <w:pPr>
        <w:spacing w:after="120"/>
      </w:pPr>
      <w:r>
        <w:t xml:space="preserve">　　可真当他放手的时候，却又停了下来。</w:t>
      </w:r>
    </w:p>
    <w:p>
      <w:pPr>
        <w:spacing w:after="120"/>
      </w:pPr>
      <w:r>
        <w:t xml:space="preserve">　　沉默些许后，白永年将绳子绑在了腰上。</w:t>
      </w:r>
    </w:p>
    <w:p>
      <w:pPr>
        <w:spacing w:after="120"/>
      </w:pPr>
      <w:r>
        <w:t xml:space="preserve">　　还是那句话，绑上又不费什么事，为什么不绑？</w:t>
      </w:r>
    </w:p>
    <w:p>
      <w:pPr>
        <w:spacing w:after="120"/>
      </w:pPr>
      <w:r>
        <w:t xml:space="preserve">　　做完这件事，白永年拿出手机查看最近古玩一行有什么趣事。</w:t>
      </w:r>
    </w:p>
    <w:p>
      <w:pPr>
        <w:spacing w:after="120"/>
      </w:pPr>
      <w:r>
        <w:t xml:space="preserve">　　虽然已经转手了自己的铺子，但这并不妨碍白永年在没事的时候看看古玩消息，也不妨碍他遇到好货出手囤货。</w:t>
      </w:r>
    </w:p>
    <w:p>
      <w:pPr>
        <w:spacing w:after="120"/>
      </w:pPr>
      <w:r>
        <w:t xml:space="preserve">　　十几年的习惯，哪能说扔就扔了。</w:t>
      </w:r>
    </w:p>
    <w:p>
      <w:pPr>
        <w:spacing w:after="120"/>
      </w:pPr>
      <w:r>
        <w:t xml:space="preserve">　　就在白永年笑着看业内趣事的时候，他雇的照顾鸡仔的工人忽然打了电话过来。</w:t>
      </w:r>
    </w:p>
    <w:p>
      <w:pPr>
        <w:spacing w:after="120"/>
      </w:pPr>
      <w:r>
        <w:t xml:space="preserve">　　“怎么了？”</w:t>
      </w:r>
    </w:p>
    <w:p>
      <w:pPr>
        <w:spacing w:after="120"/>
      </w:pPr>
      <w:r>
        <w:t xml:space="preserve">　　“白老板，你来看看吧，那批食欲不振的鸡仔……死了。”</w:t>
      </w:r>
    </w:p>
    <w:p>
      <w:pPr>
        <w:spacing w:after="120"/>
      </w:pPr>
      <w:r>
        <w:t xml:space="preserve">　　白永年皱眉，收起手机就到了放养鸡仔的那处室内。</w:t>
      </w:r>
    </w:p>
    <w:p>
      <w:pPr>
        <w:spacing w:after="120"/>
      </w:pPr>
      <w:r>
        <w:t xml:space="preserve">　　“怎么回事？”</w:t>
      </w:r>
    </w:p>
    <w:p>
      <w:pPr>
        <w:spacing w:after="120"/>
      </w:pPr>
      <w:r>
        <w:t xml:space="preserve">　　到了地方，看着房间内那成片成片倒地不起的半大鸡仔，白永年沉声问道。</w:t>
      </w:r>
    </w:p>
    <w:p>
      <w:pPr>
        <w:spacing w:after="120"/>
      </w:pPr>
      <w:r>
        <w:t xml:space="preserve">　　“我还是觉得是饲料的问题。”</w:t>
      </w:r>
    </w:p>
    <w:p>
      <w:pPr>
        <w:spacing w:after="120"/>
      </w:pPr>
      <w:r>
        <w:t xml:space="preserve">　　李长生背着手说道。</w:t>
      </w:r>
    </w:p>
    <w:p>
      <w:pPr>
        <w:spacing w:after="120"/>
      </w:pPr>
      <w:r>
        <w:t xml:space="preserve">　　“有证据吗？上次我可是被人怼回来了。”</w:t>
      </w:r>
    </w:p>
    <w:p>
      <w:pPr>
        <w:spacing w:after="120"/>
      </w:pPr>
      <w:r>
        <w:t xml:space="preserve">　　白永年想起上次因为饲料出问题找过去却没证据的情况，脸上的肉都抽搐了几下。</w:t>
      </w:r>
    </w:p>
    <w:p>
      <w:pPr>
        <w:spacing w:after="120"/>
      </w:pPr>
      <w:r>
        <w:t xml:space="preserve">　　“我没有找到饲料有问题的证据，毕竟都化验过了，饲料的成分一切正常，但是……”</w:t>
      </w:r>
    </w:p>
    <w:p>
      <w:pPr>
        <w:spacing w:after="120"/>
      </w:pPr>
      <w:r>
        <w:t xml:space="preserve">　　“有话就说！”</w:t>
      </w:r>
    </w:p>
    <w:p>
      <w:pPr>
        <w:spacing w:after="120"/>
      </w:pPr>
      <w:r>
        <w:t xml:space="preserve">　　白永年没好气道。</w:t>
      </w:r>
    </w:p>
    <w:p>
      <w:pPr>
        <w:spacing w:after="120"/>
      </w:pPr>
      <w:r>
        <w:t xml:space="preserve">　　特么都损失这么多了，这货还在卖关子。</w:t>
      </w:r>
    </w:p>
    <w:p>
      <w:pPr>
        <w:spacing w:after="120"/>
      </w:pPr>
      <w:r>
        <w:t xml:space="preserve">　　要不是能力确实不错，他指定让对方知道什么叫做老板的威严。</w:t>
      </w:r>
    </w:p>
    <w:p>
      <w:pPr>
        <w:spacing w:after="120"/>
      </w:pPr>
      <w:r>
        <w:t xml:space="preserve">　　“没有找到饲料的问题，但我却能证明用鸦羽饲料喂养的鸡是有问题的，老板，你跟我来。”</w:t>
      </w:r>
    </w:p>
    <w:p>
      <w:pPr>
        <w:spacing w:after="120"/>
      </w:pPr>
      <w:r>
        <w:t xml:space="preserve">　　随后白永年跟着去看了另一处鸡场，里面是李长生为了实验，专门从上次食欲不振的那些鸡仔里圈出来的一批鸡。</w:t>
      </w:r>
    </w:p>
    <w:p>
      <w:pPr>
        <w:spacing w:after="120"/>
      </w:pPr>
      <w:r>
        <w:t xml:space="preserve">　　同样的情况，这批鸡仔没吃鸦羽饲料，都活着！</w:t>
      </w:r>
    </w:p>
    <w:p>
      <w:pPr>
        <w:spacing w:after="120"/>
      </w:pPr>
      <w:r>
        <w:t xml:space="preserve">　　如此，也能从侧面看出一些问题了。</w:t>
      </w:r>
    </w:p>
    <w:p>
      <w:pPr>
        <w:spacing w:after="120"/>
      </w:pPr>
      <w:r>
        <w:t xml:space="preserve">　　“这才合作两个月就开始在饲料上动手脚了，真当我没脾气？”</w:t>
      </w:r>
    </w:p>
    <w:p>
      <w:pPr>
        <w:spacing w:after="120"/>
      </w:pPr>
      <w:r>
        <w:t xml:space="preserve">　　白永年冷哼一声，走出去打电话。</w:t>
      </w:r>
    </w:p>
    <w:p>
      <w:pPr>
        <w:spacing w:after="120"/>
      </w:pPr>
      <w:r>
        <w:t xml:space="preserve">　　之后几个小时白永年都在与人见面，下午五点的时候，白永年这才开着车离开了自家的山头，朝着附近不远处的鸦羽村而去。</w:t>
      </w:r>
    </w:p>
    <w:p>
      <w:pPr>
        <w:spacing w:after="120"/>
      </w:pPr>
      <w:r>
        <w:t xml:space="preserve">　　鸦羽村，鸦羽饲料，白永年现在都没想明白，这种有名有姓有地址的饲料厂商，是怎么敢卖假饲料的。</w:t>
      </w:r>
    </w:p>
    <w:p>
      <w:pPr>
        <w:spacing w:after="120"/>
      </w:pPr>
      <w:r>
        <w:t xml:space="preserve">　　有恃无恐？</w:t>
      </w:r>
    </w:p>
    <w:p>
      <w:pPr>
        <w:spacing w:after="120"/>
      </w:pPr>
      <w:r>
        <w:t xml:space="preserve">　　白永年刚才联系的那些人中，并没人告诉他鸦羽村有什么惹不起的保护伞，村里最大的背景，可能就是村长了。</w:t>
      </w:r>
    </w:p>
    <w:p>
      <w:pPr>
        <w:spacing w:after="120"/>
      </w:pPr>
      <w:r>
        <w:t xml:space="preserve">　　所以，鸦羽村到底是怎么敢的呢？</w:t>
      </w:r>
    </w:p>
    <w:p>
      <w:pPr>
        <w:spacing w:after="120"/>
      </w:pPr>
      <w:r>
        <w:t xml:space="preserve">　　白永年不明白，所以他准备去问问。</w:t>
      </w:r>
    </w:p>
    <w:p>
      <w:pPr>
        <w:spacing w:after="120"/>
      </w:pPr>
      <w:r>
        <w:t xml:space="preserve">　　到鸦羽村的时间是五点半。</w:t>
      </w:r>
    </w:p>
    <w:p>
      <w:pPr>
        <w:spacing w:after="120"/>
      </w:pPr>
      <w:r>
        <w:t xml:space="preserve">　　白永年下车还没走两步，鸦羽饲料的老板秦昊就小跑了过来。</w:t>
      </w:r>
    </w:p>
    <w:p>
      <w:pPr>
        <w:spacing w:after="120"/>
      </w:pPr>
      <w:r>
        <w:t xml:space="preserve">　　“白老板，您来了啊，快请，我在里面已经摆好酒席了，就等白老板来！”</w:t>
      </w:r>
    </w:p>
    <w:p>
      <w:pPr>
        <w:spacing w:after="120"/>
      </w:pPr>
      <w:r>
        <w:t xml:space="preserve">　　看着秦昊满脸陪笑的样子，白永年面无表情。</w:t>
      </w:r>
    </w:p>
    <w:p>
      <w:pPr>
        <w:spacing w:after="120"/>
      </w:pPr>
      <w:r>
        <w:t xml:space="preserve">　　“秦老板，我今天来的目的你知道吗？”</w:t>
      </w:r>
    </w:p>
    <w:p>
      <w:pPr>
        <w:spacing w:after="120"/>
      </w:pPr>
      <w:r>
        <w:t xml:space="preserve">　　闻言，秦昊满脸苦笑点头。</w:t>
      </w:r>
    </w:p>
    <w:p>
      <w:pPr>
        <w:spacing w:after="120"/>
      </w:pPr>
      <w:r>
        <w:t xml:space="preserve">　　“知道，知道……我知道白老板你有损失，我也愿意赔偿，可饲料的事情，我真没弄虚作假啊！”</w:t>
      </w:r>
    </w:p>
    <w:p>
      <w:pPr>
        <w:spacing w:after="120"/>
      </w:pPr>
      <w:r>
        <w:t xml:space="preserve">　　白永年皱眉看着秦昊。</w:t>
      </w:r>
    </w:p>
    <w:p>
      <w:pPr>
        <w:spacing w:after="120"/>
      </w:pPr>
      <w:r>
        <w:t xml:space="preserve">　　压力应该是给到了，不然态度变化不会这么大，但对方为什么不承认是饲料的问题？</w:t>
      </w:r>
    </w:p>
    <w:p>
      <w:pPr>
        <w:spacing w:after="120"/>
      </w:pPr>
      <w:r>
        <w:t xml:space="preserve">　　“呵呵，你的意思是我以势压人？”</w:t>
      </w:r>
    </w:p>
    <w:p>
      <w:pPr>
        <w:spacing w:after="120"/>
      </w:pPr>
      <w:r>
        <w:t xml:space="preserve">　　白永年掏出烟，抽出一根点燃后，淡淡说道。</w:t>
      </w:r>
    </w:p>
    <w:p>
      <w:pPr>
        <w:spacing w:after="120"/>
      </w:pPr>
      <w:r>
        <w:t xml:space="preserve">　　“没有，我真没有啊！”</w:t>
      </w:r>
    </w:p>
    <w:p>
      <w:pPr>
        <w:spacing w:after="120"/>
      </w:pPr>
      <w:r>
        <w:t xml:space="preserve">　　秦昊脸色变了，眼瞅着白永年一点都没有要去吃饭的意思，秦昊咬了咬牙，凑到了白永年身前悄声道：“白老板，不知道……你信不信这个世界有鬼？”</w:t>
      </w:r>
    </w:p>
    <w:p>
      <w:pPr>
        <w:spacing w:after="120"/>
      </w:pPr>
      <w:r>
        <w:t xml:space="preserve">　　“咳咳！”</w:t>
      </w:r>
    </w:p>
    <w:p>
      <w:pPr>
        <w:spacing w:after="120"/>
      </w:pPr>
      <w:r>
        <w:t xml:space="preserve">　　白永年被呛了一下，拿开烟挑眉道：“你是不是要说我的鸡都是被鬼给吓死的？”</w:t>
      </w:r>
    </w:p>
    <w:p>
      <w:pPr>
        <w:spacing w:after="120"/>
      </w:pPr>
      <w:r>
        <w:t xml:space="preserve">　　“不是，我的意思是饲料！饲料被鬼给缠上了，白老板你的鸡吃了那些饲料，这才出事了！”</w:t>
      </w:r>
    </w:p>
    <w:p>
      <w:pPr>
        <w:spacing w:after="120"/>
      </w:pPr>
      <w:r>
        <w:t xml:space="preserve">　　听着秦昊这离谱的解说，白永年笑了。</w:t>
      </w:r>
    </w:p>
    <w:p>
      <w:pPr>
        <w:spacing w:after="120"/>
      </w:pPr>
      <w:r>
        <w:t xml:space="preserve">　　鬼缠人他还信，鬼缠着饲料？</w:t>
      </w:r>
    </w:p>
    <w:p>
      <w:pPr>
        <w:spacing w:after="120"/>
      </w:pPr>
      <w:r>
        <w:t xml:space="preserve">　　怎么，真当他没见过鬼呢？</w:t>
      </w:r>
    </w:p>
    <w:p>
      <w:pPr>
        <w:spacing w:after="120"/>
      </w:pPr>
      <w:r>
        <w:t xml:space="preserve">　　“秦老板啊，你说这话你自己信吗？”</w:t>
      </w:r>
    </w:p>
    <w:p>
      <w:pPr>
        <w:spacing w:after="120"/>
      </w:pPr>
      <w:r>
        <w:t xml:space="preserve">　　白永年的话让秦昊脸色有些涨红。</w:t>
      </w:r>
    </w:p>
    <w:p>
      <w:pPr>
        <w:spacing w:after="120"/>
      </w:pPr>
      <w:r>
        <w:t xml:space="preserve">　　“我没骗你，真的，我看到……我看到……”</w:t>
      </w:r>
    </w:p>
    <w:p>
      <w:pPr>
        <w:spacing w:after="120"/>
      </w:pPr>
      <w:r>
        <w:t xml:space="preserve">　　“看到什么？”</w:t>
      </w:r>
    </w:p>
    <w:p>
      <w:pPr>
        <w:spacing w:after="120"/>
      </w:pPr>
      <w:r>
        <w:t xml:space="preserve">　　白永年倒是来了兴趣，他想听秦昊到底能编出什么来。</w:t>
      </w:r>
    </w:p>
    <w:p>
      <w:pPr>
        <w:spacing w:after="120"/>
      </w:pPr>
      <w:r>
        <w:t xml:space="preserve">　　“我看到，有人跳进了饲料搅拌机，然后……然后他又从另一头钻了出来！”</w:t>
      </w:r>
    </w:p>
    <w:p>
      <w:pPr>
        <w:spacing w:after="120"/>
      </w:pPr>
      <w:r>
        <w:t xml:space="preserve">　　“那可是饲料搅拌机啊！巴掌大的材料进入都会被打成粉末，更别说是人了啊！”</w:t>
      </w:r>
    </w:p>
    <w:p>
      <w:pPr>
        <w:spacing w:after="120"/>
      </w:pPr>
      <w:r>
        <w:t xml:space="preserve">　　看着秦昊一脸的激动，白永年原本看笑话的心情变了。</w:t>
      </w:r>
    </w:p>
    <w:p>
      <w:pPr>
        <w:spacing w:after="120"/>
      </w:pPr>
      <w:r>
        <w:t xml:space="preserve">　　“你确定你没看错？搅拌机哪里没摄像头？”</w:t>
      </w:r>
    </w:p>
    <w:p>
      <w:pPr>
        <w:spacing w:after="120"/>
      </w:pPr>
      <w:r>
        <w:t xml:space="preserve">　　“正因为有摄像头，我才觉得那是鬼啊！因为摄像头根本没拍到！”</w:t>
      </w:r>
    </w:p>
    <w:p>
      <w:pPr>
        <w:spacing w:after="120"/>
      </w:pPr>
      <w:r>
        <w:t xml:space="preserve">　　见白永年不相信，秦昊拉着白永年就走。</w:t>
      </w:r>
    </w:p>
    <w:p>
      <w:pPr>
        <w:spacing w:after="120"/>
      </w:pPr>
      <w:r>
        <w:t xml:space="preserve">　　“你跟我走就知道了。”</w:t>
      </w:r>
    </w:p>
    <w:p>
      <w:pPr>
        <w:spacing w:after="120"/>
      </w:pPr>
      <w:r>
        <w:t xml:space="preserve">　　很快，两人来到了鸦羽饲料厂，此时厂里还有人在上班，有遇到秦昊的还会打招呼。</w:t>
      </w:r>
    </w:p>
    <w:p>
      <w:pPr>
        <w:spacing w:after="120"/>
      </w:pPr>
      <w:r>
        <w:t xml:space="preserve">　　“怎么，你厂里闹鬼，员工们还挺敬业的？”</w:t>
      </w:r>
    </w:p>
    <w:p>
      <w:pPr>
        <w:spacing w:after="120"/>
      </w:pPr>
      <w:r>
        <w:t xml:space="preserve">　　秦昊苦笑。</w:t>
      </w:r>
    </w:p>
    <w:p>
      <w:pPr>
        <w:spacing w:after="120"/>
      </w:pPr>
      <w:r>
        <w:t xml:space="preserve">　　“我哪里敢给他们说啊，要不是白老板你人脉广，我又怎么会给你说这些……到了。”</w:t>
      </w:r>
    </w:p>
    <w:p>
      <w:pPr>
        <w:spacing w:after="120"/>
      </w:pPr>
      <w:r>
        <w:t xml:space="preserve">　　秦昊推开了那个饲料搅拌机所在的厂房。</w:t>
      </w:r>
    </w:p>
    <w:p>
      <w:pPr>
        <w:spacing w:after="120"/>
      </w:pPr>
      <w:r>
        <w:t xml:space="preserve">　　“这个厂房我对外已经宣布出故障停用了，白老板，你看看这个情况，你觉得我能看错吗？”</w:t>
      </w:r>
    </w:p>
    <w:p>
      <w:pPr>
        <w:spacing w:after="120"/>
      </w:pPr>
      <w:r>
        <w:t xml:space="preserve">　　白永年看着一览无余的厂房也有些沉默？</w:t>
      </w:r>
    </w:p>
    <w:p>
      <w:pPr>
        <w:spacing w:after="120"/>
      </w:pPr>
      <w:r>
        <w:t xml:space="preserve">　　别说是一个人了，就是一条狗踏上了传送带都能被看的清清楚楚。</w:t>
      </w:r>
    </w:p>
    <w:p>
      <w:pPr>
        <w:spacing w:after="120"/>
      </w:pPr>
      <w:r>
        <w:t xml:space="preserve">　　这么说的话，秦昊确实该怀疑有鬼，毕竟按他的说法，那个人进入出来他都看到了。</w:t>
      </w:r>
    </w:p>
    <w:p>
      <w:pPr>
        <w:spacing w:after="120"/>
      </w:pPr>
      <w:r>
        <w:t xml:space="preserve">　　眼花也不该眼花成这样。</w:t>
      </w:r>
    </w:p>
    <w:p>
      <w:pPr>
        <w:spacing w:after="120"/>
      </w:pPr>
      <w:r>
        <w:t xml:space="preserve">　　“白老板，到现在我都不敢接近那个饲料搅拌机，我是真怕凑过去后有一只手把我拉进去。”</w:t>
      </w:r>
    </w:p>
    <w:p>
      <w:pPr>
        <w:spacing w:after="120"/>
      </w:pPr>
      <w:r>
        <w:t xml:space="preserve">　　“至于卖给白老板的那批饲料，我是真的不知道，当时我以为是这里闹鬼，谁知道那鬼会对饲料下手。”</w:t>
      </w:r>
    </w:p>
    <w:p>
      <w:pPr>
        <w:spacing w:after="120"/>
      </w:pPr>
      <w:r>
        <w:t xml:space="preserve">　　“当然，该给白老板的赔偿我一分都不会少，不仅如此，我再出10万！”</w:t>
      </w:r>
    </w:p>
    <w:p>
      <w:pPr>
        <w:spacing w:after="120"/>
      </w:pPr>
      <w:r>
        <w:t xml:space="preserve">　　秦昊眼中有着一些期待。</w:t>
      </w:r>
    </w:p>
    <w:p>
      <w:pPr>
        <w:spacing w:after="120"/>
      </w:pPr>
      <w:r>
        <w:t xml:space="preserve">　　“白老板，你神通广大，能不能帮我问问有没有解决这种事情的人？”</w:t>
      </w:r>
    </w:p>
    <w:p>
      <w:pPr>
        <w:spacing w:after="120"/>
      </w:pPr>
      <w:r>
        <w:t xml:space="preserve">　　白永年一怔，第一时间想到的是烛夜石镇，第二个想到的是民调局，第三个……是季末。</w:t>
      </w:r>
    </w:p>
    <w:p>
      <w:pPr>
        <w:spacing w:after="120"/>
      </w:pPr>
      <w:r>
        <w:t xml:space="preserve">　　“季末？”</w:t>
      </w:r>
    </w:p>
    <w:p>
      <w:pPr>
        <w:spacing w:after="120"/>
      </w:pPr>
      <w:r>
        <w:t xml:space="preserve">　　白永年不知道自己为什么会想到季末。</w:t>
      </w:r>
    </w:p>
    <w:p>
      <w:pPr>
        <w:spacing w:after="120"/>
      </w:pPr>
      <w:r>
        <w:t xml:space="preserve">　　下意识的，他伸手摸了摸腰上的那根绳子。</w:t>
      </w:r>
    </w:p>
    <w:p>
      <w:pPr>
        <w:spacing w:after="120"/>
      </w:pPr>
      <w:r>
        <w:t xml:space="preserve">　　眼神闪烁片刻，白永年又开始盘算了起来。</w:t>
      </w:r>
    </w:p>
    <w:p>
      <w:pPr>
        <w:spacing w:after="120"/>
      </w:pPr>
      <w:r>
        <w:t xml:space="preserve">　　没多久，白永年笑了。</w:t>
      </w:r>
    </w:p>
    <w:p>
      <w:pPr>
        <w:spacing w:after="120"/>
      </w:pPr>
      <w:r>
        <w:t xml:space="preserve">　　“呵呵，巧了，我还真知道。”</w:t>
      </w:r>
    </w:p>
    <w:p>
      <w:pPr>
        <w:spacing w:after="120"/>
      </w:pPr>
      <w:r>
        <w:t xml:space="preserve">　　说着，白永年将腰间的绳索给解开了。</w:t>
      </w:r>
    </w:p>
    <w:p>
      <w:pPr>
        <w:spacing w:after="120"/>
      </w:pPr>
      <w:r>
        <w:t xml:space="preserve">　　……</w:t>
      </w:r>
    </w:p>
    <w:p>
      <w:pPr>
        <w:spacing w:after="120"/>
      </w:pPr>
      <w:r>
        <w:t>近期情况</w:t>
      </w:r>
    </w:p>
    <w:p>
      <w:pPr>
        <w:spacing w:after="120"/>
      </w:pPr>
      <w:r>
        <w:t xml:space="preserve">　　去检查了，又多开了一种药，下周四还要再去检查一次，大概率下周四就要住院了。</w:t>
      </w:r>
    </w:p>
    <w:p>
      <w:pPr>
        <w:spacing w:after="120"/>
      </w:pPr>
      <w:r>
        <w:t xml:space="preserve">　　虽然有点不尽如人意，但比预期要好了很多。</w:t>
      </w:r>
    </w:p>
    <w:p>
      <w:pPr>
        <w:spacing w:after="120"/>
      </w:pPr>
      <w:r>
        <w:t xml:space="preserve">　　熬过这段时间，会好的。</w:t>
      </w:r>
    </w:p>
    <w:p>
      <w:pPr>
        <w:spacing w:after="120"/>
      </w:pPr>
      <w:r>
        <w:t xml:space="preserve">　　感谢大家这段时间的祝福！</w:t>
      </w:r>
    </w:p>
    <w:p>
      <w:pPr>
        <w:spacing w:after="120"/>
      </w:pPr>
      <w:r>
        <w:t xml:space="preserve">　　最后再求一次众生愿力吧，下次再通知的话，应该就是生了。</w:t>
      </w:r>
    </w:p>
    <w:p>
      <w:pPr>
        <w:spacing w:after="120"/>
      </w:pPr>
      <w:r>
        <w:t xml:space="preserve">　　等一切安稳下来，容我再来还愿（爆更）。</w:t>
      </w:r>
    </w:p>
    <w:p>
      <w:pPr>
        <w:spacing w:after="120"/>
      </w:pPr>
      <w:r>
        <w:t xml:space="preserve">　　谢谢大家！</w:t>
      </w:r>
    </w:p>
    <w:p>
      <w:pPr>
        <w:spacing w:after="120"/>
      </w:pPr>
      <w:r>
        <w:t xml:space="preserve">　　求祝福！</w:t>
      </w:r>
    </w:p>
    <w:p>
      <w:pPr>
        <w:spacing w:after="120"/>
      </w:pPr>
      <w:r>
        <w:t>第259章 抓贼？抓鬼！</w:t>
      </w:r>
    </w:p>
    <w:p>
      <w:pPr>
        <w:spacing w:after="120"/>
      </w:pPr>
      <w:r>
        <w:t xml:space="preserve">　　“呃，白老板，这是什么意思？”</w:t>
      </w:r>
    </w:p>
    <w:p>
      <w:pPr>
        <w:spacing w:after="120"/>
      </w:pPr>
      <w:r>
        <w:t xml:space="preserve">　　秦昊下意识接过了白永年递过来的绳子，有些懵。</w:t>
      </w:r>
    </w:p>
    <w:p>
      <w:pPr>
        <w:spacing w:after="120"/>
      </w:pPr>
      <w:r>
        <w:t xml:space="preserve">　　“这是一位朋友送我的，也许能帮到你。”</w:t>
      </w:r>
    </w:p>
    <w:p>
      <w:pPr>
        <w:spacing w:after="120"/>
      </w:pPr>
      <w:r>
        <w:t xml:space="preserve">　　白永年说着，指了指搅拌机的方向。</w:t>
      </w:r>
    </w:p>
    <w:p>
      <w:pPr>
        <w:spacing w:after="120"/>
      </w:pPr>
      <w:r>
        <w:t xml:space="preserve">　　秦昊身体一颤，单手拿绳子的动作就变成了双手托举着绳子，就像是在他手里那不是绳子，是圣旨一样。</w:t>
      </w:r>
    </w:p>
    <w:p>
      <w:pPr>
        <w:spacing w:after="120"/>
      </w:pPr>
      <w:r>
        <w:t xml:space="preserve">　　“白老板，这东西真有用？该怎么用？”</w:t>
      </w:r>
    </w:p>
    <w:p>
      <w:pPr>
        <w:spacing w:after="120"/>
      </w:pPr>
      <w:r>
        <w:t xml:space="preserve">　　秦昊看向绳子，眼神炙热。</w:t>
      </w:r>
    </w:p>
    <w:p>
      <w:pPr>
        <w:spacing w:after="120"/>
      </w:pPr>
      <w:r>
        <w:t xml:space="preserve">　　“具体用法我也不清楚，有没有效果我同样不清楚，但你现在没有其他办法，不如一试。”</w:t>
      </w:r>
    </w:p>
    <w:p>
      <w:pPr>
        <w:spacing w:after="120"/>
      </w:pPr>
      <w:r>
        <w:t xml:space="preserve">　　听白永年这么说，秦昊眼角直抽搐。</w:t>
      </w:r>
    </w:p>
    <w:p>
      <w:pPr>
        <w:spacing w:after="120"/>
      </w:pPr>
      <w:r>
        <w:t xml:space="preserve">　　什么都不知道，让我试试，拿命试？</w:t>
      </w:r>
    </w:p>
    <w:p>
      <w:pPr>
        <w:spacing w:after="120"/>
      </w:pPr>
      <w:r>
        <w:t xml:space="preserve">　　“行，我这就去找个胆子大的带着绳子试试！”</w:t>
      </w:r>
    </w:p>
    <w:p>
      <w:pPr>
        <w:spacing w:after="120"/>
      </w:pPr>
      <w:r>
        <w:t xml:space="preserve">　　秦昊一咬牙，应了下来。</w:t>
      </w:r>
    </w:p>
    <w:p>
      <w:pPr>
        <w:spacing w:after="120"/>
      </w:pPr>
      <w:r>
        <w:t xml:space="preserve">　　白永年说试那就试，哪怕没任何作用，只要白永年后续能继续帮忙就行！</w:t>
      </w:r>
    </w:p>
    <w:p>
      <w:pPr>
        <w:spacing w:after="120"/>
      </w:pPr>
      <w:r>
        <w:t xml:space="preserve">　　这么想着，秦昊就带白永年去了办公室。</w:t>
      </w:r>
    </w:p>
    <w:p>
      <w:pPr>
        <w:spacing w:after="120"/>
      </w:pPr>
      <w:r>
        <w:t xml:space="preserve">　　几个电话打出去，办公室陆续来了五个人，无不身强体壮，面色健康红润。</w:t>
      </w:r>
    </w:p>
    <w:p>
      <w:pPr>
        <w:spacing w:after="120"/>
      </w:pPr>
      <w:r>
        <w:t xml:space="preserve">　　看着几人，秦昊脸上没有了面对白永年的谄媚。</w:t>
      </w:r>
    </w:p>
    <w:p>
      <w:pPr>
        <w:spacing w:after="120"/>
      </w:pPr>
      <w:r>
        <w:t xml:space="preserve">　　“现在有个机会，不要问原因，不是杀人放火犯罪，只有一个晚上的时间，第二天一早就有一万大夏币可以拿，之后可以选择升一级或者工资翻倍，有没有愿意做的？”</w:t>
      </w:r>
    </w:p>
    <w:p>
      <w:pPr>
        <w:spacing w:after="120"/>
      </w:pPr>
      <w:r>
        <w:t xml:space="preserve">　　秦昊的一句话将进来的五个人给说懵了。</w:t>
      </w:r>
    </w:p>
    <w:p>
      <w:pPr>
        <w:spacing w:after="120"/>
      </w:pPr>
      <w:r>
        <w:t xml:space="preserve">　　以前他们只听过天上掉馅饼，没见过，这次真是长见识了。</w:t>
      </w:r>
    </w:p>
    <w:p>
      <w:pPr>
        <w:spacing w:after="120"/>
      </w:pPr>
      <w:r>
        <w:t xml:space="preserve">　　当即，五人中的三个年轻一点的就满脸兴奋的说：“干！”</w:t>
      </w:r>
    </w:p>
    <w:p>
      <w:pPr>
        <w:spacing w:after="120"/>
      </w:pPr>
      <w:r>
        <w:t xml:space="preserve">　　剩下两个阅历丰富一点的则问出了一个问题。</w:t>
      </w:r>
    </w:p>
    <w:p>
      <w:pPr>
        <w:spacing w:after="120"/>
      </w:pPr>
      <w:r>
        <w:t xml:space="preserve">　　“老板，有危险吗？”</w:t>
      </w:r>
    </w:p>
    <w:p>
      <w:pPr>
        <w:spacing w:after="120"/>
      </w:pPr>
      <w:r>
        <w:t xml:space="preserve">　　秦昊笑了。</w:t>
      </w:r>
    </w:p>
    <w:p>
      <w:pPr>
        <w:spacing w:after="120"/>
      </w:pPr>
      <w:r>
        <w:t xml:space="preserve">　　“没危险你以为我钱多了没处花了？”</w:t>
      </w:r>
    </w:p>
    <w:p>
      <w:pPr>
        <w:spacing w:after="120"/>
      </w:pPr>
      <w:r>
        <w:t xml:space="preserve">　　此话一出，两个年长一点的就不吭声了。</w:t>
      </w:r>
    </w:p>
    <w:p>
      <w:pPr>
        <w:spacing w:after="120"/>
      </w:pPr>
      <w:r>
        <w:t xml:space="preserve">　　年纪越大，顾虑越多。</w:t>
      </w:r>
    </w:p>
    <w:p>
      <w:pPr>
        <w:spacing w:after="120"/>
      </w:pPr>
      <w:r>
        <w:t xml:space="preserve">　　钱虽好，但也得拿的安稳啊！其他三个年轻一点的此时也冷静了下来，都开始斟酌里面利益得失。</w:t>
      </w:r>
    </w:p>
    <w:p>
      <w:pPr>
        <w:spacing w:after="120"/>
      </w:pPr>
      <w:r>
        <w:t xml:space="preserve">　　一时间，场面安静了下来。</w:t>
      </w:r>
    </w:p>
    <w:p>
      <w:pPr>
        <w:spacing w:after="120"/>
      </w:pPr>
      <w:r>
        <w:t xml:space="preserve">　　秦昊见五人犹犹豫豫，直接有些不耐烦了。</w:t>
      </w:r>
    </w:p>
    <w:p>
      <w:pPr>
        <w:spacing w:after="120"/>
      </w:pPr>
      <w:r>
        <w:t xml:space="preserve">　　“不想干的现在就走，我是找人做事，不是逼人做事。”</w:t>
      </w:r>
    </w:p>
    <w:p>
      <w:pPr>
        <w:spacing w:after="120"/>
      </w:pPr>
      <w:r>
        <w:t xml:space="preserve">　　此话一出，两个年长的就走了，剩下三个年轻人则犹犹豫豫不知道在想什么。</w:t>
      </w:r>
    </w:p>
    <w:p>
      <w:pPr>
        <w:spacing w:after="120"/>
      </w:pPr>
      <w:r>
        <w:t xml:space="preserve">　　不过，很快就有一个人开口了？</w:t>
      </w:r>
    </w:p>
    <w:p>
      <w:pPr>
        <w:spacing w:after="120"/>
      </w:pPr>
      <w:r>
        <w:t xml:space="preserve">　　“老板，你不说什么事，不说有多么危险，我就算想拼，也得想想我的后半生啊，一不小心瘸了拐了，那一万啥也不是啊！”</w:t>
      </w:r>
    </w:p>
    <w:p>
      <w:pPr>
        <w:spacing w:after="120"/>
      </w:pPr>
      <w:r>
        <w:t xml:space="preserve">　　秦昊看着说话的张明，心里是有点恼火的！</w:t>
      </w:r>
    </w:p>
    <w:p>
      <w:pPr>
        <w:spacing w:after="120"/>
      </w:pPr>
      <w:r>
        <w:t xml:space="preserve">　　几个人中，他其实最觉得有可能做这事的就是张明，因为这小子的性格，他也算清楚。</w:t>
      </w:r>
    </w:p>
    <w:p>
      <w:pPr>
        <w:spacing w:after="120"/>
      </w:pPr>
      <w:r>
        <w:t xml:space="preserve">　　可谁知他不想干也就罢了，还这么直白的说了出来。</w:t>
      </w:r>
    </w:p>
    <w:p>
      <w:pPr>
        <w:spacing w:after="120"/>
      </w:pPr>
      <w:r>
        <w:t xml:space="preserve">　　看着另外两人也坚定下来的眼神，秦昊冷冷盯了张明一眼道：“既然如此，那你们就走吧。”</w:t>
      </w:r>
    </w:p>
    <w:p>
      <w:pPr>
        <w:spacing w:after="120"/>
      </w:pPr>
      <w:r>
        <w:t xml:space="preserve">　　秦昊话毕，张明就拉着被秦昊语气吓到的两个年轻人走了。</w:t>
      </w:r>
    </w:p>
    <w:p>
      <w:pPr>
        <w:spacing w:after="120"/>
      </w:pPr>
      <w:r>
        <w:t xml:space="preserve">　　看着空无一人的房间，白永年笑了。</w:t>
      </w:r>
    </w:p>
    <w:p>
      <w:pPr>
        <w:spacing w:after="120"/>
      </w:pPr>
      <w:r>
        <w:t xml:space="preserve">　　“你这些员工还挺谨慎的。”</w:t>
      </w:r>
    </w:p>
    <w:p>
      <w:pPr>
        <w:spacing w:after="120"/>
      </w:pPr>
      <w:r>
        <w:t xml:space="preserve">　　这话一出，秦昊脸皮就有些抽搐。</w:t>
      </w:r>
    </w:p>
    <w:p>
      <w:pPr>
        <w:spacing w:after="120"/>
      </w:pPr>
      <w:r>
        <w:t xml:space="preserve">　　就在他拿起电话想着该给哪个打的时候，门外传来了敲门声。</w:t>
      </w:r>
    </w:p>
    <w:p>
      <w:pPr>
        <w:spacing w:after="120"/>
      </w:pPr>
      <w:r>
        <w:t xml:space="preserve">　　“进。”</w:t>
      </w:r>
    </w:p>
    <w:p>
      <w:pPr>
        <w:spacing w:after="120"/>
      </w:pPr>
      <w:r>
        <w:t xml:space="preserve">　　秦昊收起表情，正要问什么事的时候，他愣住了。</w:t>
      </w:r>
    </w:p>
    <w:p>
      <w:pPr>
        <w:spacing w:after="120"/>
      </w:pPr>
      <w:r>
        <w:t xml:space="preserve">　　进来的不是别人，正是刚才离开没多久的张明。</w:t>
      </w:r>
    </w:p>
    <w:p>
      <w:pPr>
        <w:spacing w:after="120"/>
      </w:pPr>
      <w:r>
        <w:t xml:space="preserve">　　秦昊脸色一沉？</w:t>
      </w:r>
    </w:p>
    <w:p>
      <w:pPr>
        <w:spacing w:after="120"/>
      </w:pPr>
      <w:r>
        <w:t xml:space="preserve">　　“你回来干什么？”</w:t>
      </w:r>
    </w:p>
    <w:p>
      <w:pPr>
        <w:spacing w:after="120"/>
      </w:pPr>
      <w:r>
        <w:t xml:space="preserve">　　“老板，我想进步！”</w:t>
      </w:r>
    </w:p>
    <w:p>
      <w:pPr>
        <w:spacing w:after="120"/>
      </w:pPr>
      <w:r>
        <w:t xml:space="preserve">　　一句话给办公室两个人都整愣住了。</w:t>
      </w:r>
    </w:p>
    <w:p>
      <w:pPr>
        <w:spacing w:after="120"/>
      </w:pPr>
      <w:r>
        <w:t xml:space="preserve">　　“所以你刚才是故意煽动另外两人的？”</w:t>
      </w:r>
    </w:p>
    <w:p>
      <w:pPr>
        <w:spacing w:after="120"/>
      </w:pPr>
      <w:r>
        <w:t xml:space="preserve">　　看着笑嘻嘻的张明，白永年明白了。</w:t>
      </w:r>
    </w:p>
    <w:p>
      <w:pPr>
        <w:spacing w:after="120"/>
      </w:pPr>
      <w:r>
        <w:t xml:space="preserve">　　“秦老板的员工，还挺有意思的。”</w:t>
      </w:r>
    </w:p>
    <w:p>
      <w:pPr>
        <w:spacing w:after="120"/>
      </w:pPr>
      <w:r>
        <w:t xml:space="preserve">　　听到这话，秦昊笑了。</w:t>
      </w:r>
    </w:p>
    <w:p>
      <w:pPr>
        <w:spacing w:after="120"/>
      </w:pPr>
      <w:r>
        <w:t xml:space="preserve">　　“张明，坐吧。”</w:t>
      </w:r>
    </w:p>
    <w:p>
      <w:pPr>
        <w:spacing w:after="120"/>
      </w:pPr>
      <w:r>
        <w:t xml:space="preserve">　　看着坐好等待他指示的张明，秦昊笑着问道：“你确定要做？”</w:t>
      </w:r>
    </w:p>
    <w:p>
      <w:pPr>
        <w:spacing w:after="120"/>
      </w:pPr>
      <w:r>
        <w:t xml:space="preserve">　　“做！为什么不做？不杀人放火犯罪，能得一万还能升职加薪，为什么不做？”</w:t>
      </w:r>
    </w:p>
    <w:p>
      <w:pPr>
        <w:spacing w:after="120"/>
      </w:pPr>
      <w:r>
        <w:t xml:space="preserve">　　张明一脸坚定的说道。</w:t>
      </w:r>
    </w:p>
    <w:p>
      <w:pPr>
        <w:spacing w:after="120"/>
      </w:pPr>
      <w:r>
        <w:t xml:space="preserve">　　“不怕危险？”</w:t>
      </w:r>
    </w:p>
    <w:p>
      <w:pPr>
        <w:spacing w:after="120"/>
      </w:pPr>
      <w:r>
        <w:t xml:space="preserve">　　“怕！但我相信老板不会亏待我的。”</w:t>
      </w:r>
    </w:p>
    <w:p>
      <w:pPr>
        <w:spacing w:after="120"/>
      </w:pPr>
      <w:r>
        <w:t xml:space="preserve">　　秦昊满意点头。</w:t>
      </w:r>
    </w:p>
    <w:p>
      <w:pPr>
        <w:spacing w:after="120"/>
      </w:pPr>
      <w:r>
        <w:t xml:space="preserve">　　“好，明天你就去李康交接一下，销售经理你来当。”</w:t>
      </w:r>
    </w:p>
    <w:p>
      <w:pPr>
        <w:spacing w:after="120"/>
      </w:pPr>
      <w:r>
        <w:t xml:space="preserve">　　“呃。”</w:t>
      </w:r>
    </w:p>
    <w:p>
      <w:pPr>
        <w:spacing w:after="120"/>
      </w:pPr>
      <w:r>
        <w:t xml:space="preserve">　　张明知道富贵险中求，但没想到这么富贵啊。</w:t>
      </w:r>
    </w:p>
    <w:p>
      <w:pPr>
        <w:spacing w:after="120"/>
      </w:pPr>
      <w:r>
        <w:t xml:space="preserve">　　“可是李经理他……”</w:t>
      </w:r>
    </w:p>
    <w:p>
      <w:pPr>
        <w:spacing w:after="120"/>
      </w:pPr>
      <w:r>
        <w:t xml:space="preserve">　　“他怎么？他将一批坏了的饲料卖给白老板，导致白老板损失惨重，你说，他怎么？”</w:t>
      </w:r>
    </w:p>
    <w:p>
      <w:pPr>
        <w:spacing w:after="120"/>
      </w:pPr>
      <w:r>
        <w:t xml:space="preserve">　　听到这话，张明眼中尽是喜悦。</w:t>
      </w:r>
    </w:p>
    <w:p>
      <w:pPr>
        <w:spacing w:after="120"/>
      </w:pPr>
      <w:r>
        <w:t xml:space="preserve">　　既然如此，他也不怕得罪人了。</w:t>
      </w:r>
    </w:p>
    <w:p>
      <w:pPr>
        <w:spacing w:after="120"/>
      </w:pPr>
      <w:r>
        <w:t xml:space="preserve">　　“不怎么，一切听老板安排！”</w:t>
      </w:r>
    </w:p>
    <w:p>
      <w:pPr>
        <w:spacing w:after="120"/>
      </w:pPr>
      <w:r>
        <w:t xml:space="preserve">　　“嗯，你先回去，吃点好的，晚上10点来办公室找我。”</w:t>
      </w:r>
    </w:p>
    <w:p>
      <w:pPr>
        <w:spacing w:after="120"/>
      </w:pPr>
      <w:r>
        <w:t xml:space="preserve">　　说着，秦昊从抽屉里拿出两捆大夏币扔了出去。</w:t>
      </w:r>
    </w:p>
    <w:p>
      <w:pPr>
        <w:spacing w:after="120"/>
      </w:pPr>
      <w:r>
        <w:t xml:space="preserve">　　本来他是想着找两个人，有个伴也好些，现在既然只有一个人，那钱就都给出去也罢，刚好激励一下这小子。</w:t>
      </w:r>
    </w:p>
    <w:p>
      <w:pPr>
        <w:spacing w:after="120"/>
      </w:pPr>
      <w:r>
        <w:t xml:space="preserve">　　看着张明千恩万谢的离开，秦昊脸上立马挂上了笑容，转头朝白永年看去？</w:t>
      </w:r>
    </w:p>
    <w:p>
      <w:pPr>
        <w:spacing w:after="120"/>
      </w:pPr>
      <w:r>
        <w:t xml:space="preserve">　　“白老板，事情已经安排好了，你看要不去吃个饭？”</w:t>
      </w:r>
    </w:p>
    <w:p>
      <w:pPr>
        <w:spacing w:after="120"/>
      </w:pPr>
      <w:r>
        <w:t xml:space="preserve">　　白永年这次倒没有拒绝。</w:t>
      </w:r>
    </w:p>
    <w:p>
      <w:pPr>
        <w:spacing w:after="120"/>
      </w:pPr>
      <w:r>
        <w:t xml:space="preserve">　　酒足饭饱之后，晚上十点，张明来到了秦昊的办公室。</w:t>
      </w:r>
    </w:p>
    <w:p>
      <w:pPr>
        <w:spacing w:after="120"/>
      </w:pPr>
      <w:r>
        <w:t xml:space="preserve">　　“老板。”</w:t>
      </w:r>
    </w:p>
    <w:p>
      <w:pPr>
        <w:spacing w:after="120"/>
      </w:pPr>
      <w:r>
        <w:t xml:space="preserve">　　“嗯，来了。”</w:t>
      </w:r>
    </w:p>
    <w:p>
      <w:pPr>
        <w:spacing w:after="120"/>
      </w:pPr>
      <w:r>
        <w:t xml:space="preserve">　　秦昊起身，从抽屉里拿出那根绳子走到了张明面前。</w:t>
      </w:r>
    </w:p>
    <w:p>
      <w:pPr>
        <w:spacing w:after="120"/>
      </w:pPr>
      <w:r>
        <w:t xml:space="preserve">　　“拿着。”</w:t>
      </w:r>
    </w:p>
    <w:p>
      <w:pPr>
        <w:spacing w:after="120"/>
      </w:pPr>
      <w:r>
        <w:t xml:space="preserve">　　张明不明所以，还是接了过去。</w:t>
      </w:r>
    </w:p>
    <w:p>
      <w:pPr>
        <w:spacing w:after="120"/>
      </w:pPr>
      <w:r>
        <w:t xml:space="preserve">　　“二号搅拌房知道吧？”</w:t>
      </w:r>
    </w:p>
    <w:p>
      <w:pPr>
        <w:spacing w:after="120"/>
      </w:pPr>
      <w:r>
        <w:t xml:space="preserve">　　“知道。”</w:t>
      </w:r>
    </w:p>
    <w:p>
      <w:pPr>
        <w:spacing w:after="120"/>
      </w:pPr>
      <w:r>
        <w:t xml:space="preserve">　　“知道最近为什么停工了吗？”</w:t>
      </w:r>
    </w:p>
    <w:p>
      <w:pPr>
        <w:spacing w:after="120"/>
      </w:pPr>
      <w:r>
        <w:t xml:space="preserve">　　“不知道！”</w:t>
      </w:r>
    </w:p>
    <w:p>
      <w:pPr>
        <w:spacing w:after="120"/>
      </w:pPr>
      <w:r>
        <w:t xml:space="preserve">　　“因为进贼了！”</w:t>
      </w:r>
    </w:p>
    <w:p>
      <w:pPr>
        <w:spacing w:after="120"/>
      </w:pPr>
      <w:r>
        <w:t xml:space="preserve">　　“啊？”</w:t>
      </w:r>
    </w:p>
    <w:p>
      <w:pPr>
        <w:spacing w:after="120"/>
      </w:pPr>
      <w:r>
        <w:t xml:space="preserve">　　张明懵了，进贼？</w:t>
      </w:r>
    </w:p>
    <w:p>
      <w:pPr>
        <w:spacing w:after="120"/>
      </w:pPr>
      <w:r>
        <w:t xml:space="preserve">　　贼去搅拌房干什么？偷饲料还是搅拌机？</w:t>
      </w:r>
    </w:p>
    <w:p>
      <w:pPr>
        <w:spacing w:after="120"/>
      </w:pPr>
      <w:r>
        <w:t xml:space="preserve">　　“搅拌机的一个重要零件被偷了，所以导致搅拌机无法工作，让我们的产能下降了三分之一，这个损失可不是一万两万。”</w:t>
      </w:r>
    </w:p>
    <w:p>
      <w:pPr>
        <w:spacing w:after="120"/>
      </w:pPr>
      <w:r>
        <w:t xml:space="preserve">　　张明似乎明白了什么。</w:t>
      </w:r>
    </w:p>
    <w:p>
      <w:pPr>
        <w:spacing w:after="120"/>
      </w:pPr>
      <w:r>
        <w:t xml:space="preserve">　　“老板，你的意思是让我抓贼？”</w:t>
      </w:r>
    </w:p>
    <w:p>
      <w:pPr>
        <w:spacing w:after="120"/>
      </w:pPr>
      <w:r>
        <w:t xml:space="preserve">　　秦昊满意点头。</w:t>
      </w:r>
    </w:p>
    <w:p>
      <w:pPr>
        <w:spacing w:after="120"/>
      </w:pPr>
      <w:r>
        <w:t xml:space="preserve">　　“你小子胆大心细，没错，是要抓贼，我得到消息，那个贼今天晚上还要来，我要抓他一个人赃并获！”</w:t>
      </w:r>
    </w:p>
    <w:p>
      <w:pPr>
        <w:spacing w:after="120"/>
      </w:pPr>
      <w:r>
        <w:t xml:space="preserve">　　“这根绳子就是给你的武器，发现他，制服他，然后捆住他！”</w:t>
      </w:r>
    </w:p>
    <w:p>
      <w:pPr>
        <w:spacing w:after="120"/>
      </w:pPr>
      <w:r>
        <w:t xml:space="preserve">　　“做完这些，你的任务就算完成了。”</w:t>
      </w:r>
    </w:p>
    <w:p>
      <w:pPr>
        <w:spacing w:after="120"/>
      </w:pPr>
      <w:r>
        <w:t xml:space="preserve">　　张明心中疑惑，这里面有些逻辑不通。</w:t>
      </w:r>
    </w:p>
    <w:p>
      <w:pPr>
        <w:spacing w:after="120"/>
      </w:pPr>
      <w:r>
        <w:t xml:space="preserve">　　秦昊怎么知道贼今天晚上来？</w:t>
      </w:r>
    </w:p>
    <w:p>
      <w:pPr>
        <w:spacing w:after="120"/>
      </w:pPr>
      <w:r>
        <w:t xml:space="preserve">　　都知道贼是谁了，为什么不直接抓？</w:t>
      </w:r>
    </w:p>
    <w:p>
      <w:pPr>
        <w:spacing w:after="120"/>
      </w:pPr>
      <w:r>
        <w:t xml:space="preserve">　　搅拌房里，不应该有摄像头吗？</w:t>
      </w:r>
    </w:p>
    <w:p>
      <w:pPr>
        <w:spacing w:after="120"/>
      </w:pPr>
      <w:r>
        <w:t xml:space="preserve">　　虽然疑惑，张明还是没说什么。</w:t>
      </w:r>
    </w:p>
    <w:p>
      <w:pPr>
        <w:spacing w:after="120"/>
      </w:pPr>
      <w:r>
        <w:t xml:space="preserve">　　他看短视频的时候听过一句话：“知道的越少，活的越久！”</w:t>
      </w:r>
    </w:p>
    <w:p>
      <w:pPr>
        <w:spacing w:after="120"/>
      </w:pPr>
      <w:r>
        <w:t xml:space="preserve">　　所以，他不准备问，安心做事就行。</w:t>
      </w:r>
    </w:p>
    <w:p>
      <w:pPr>
        <w:spacing w:after="120"/>
      </w:pPr>
      <w:r>
        <w:t xml:space="preserve">　　“保证完成任务！”</w:t>
      </w:r>
    </w:p>
    <w:p>
      <w:pPr>
        <w:spacing w:after="120"/>
      </w:pPr>
      <w:r>
        <w:t xml:space="preserve">　　秦昊拍了拍张明的肩膀。</w:t>
      </w:r>
    </w:p>
    <w:p>
      <w:pPr>
        <w:spacing w:after="120"/>
      </w:pPr>
      <w:r>
        <w:t xml:space="preserve">　　“走吧，我带你过去，完事后今天晚上就你一个人在里面了，到时候我不会开灯，不怕吧？”</w:t>
      </w:r>
    </w:p>
    <w:p>
      <w:pPr>
        <w:spacing w:after="120"/>
      </w:pPr>
      <w:r>
        <w:t xml:space="preserve">　　“大男人还怕黑？”</w:t>
      </w:r>
    </w:p>
    <w:p>
      <w:pPr>
        <w:spacing w:after="120"/>
      </w:pPr>
      <w:r>
        <w:t xml:space="preserve">　　“好！”</w:t>
      </w:r>
    </w:p>
    <w:p>
      <w:pPr>
        <w:spacing w:after="120"/>
      </w:pPr>
      <w:r>
        <w:t xml:space="preserve">　　很快，两人到了二号搅拌房，秦昊打开了房门。</w:t>
      </w:r>
    </w:p>
    <w:p>
      <w:pPr>
        <w:spacing w:after="120"/>
      </w:pPr>
      <w:r>
        <w:t xml:space="preserve">　　房间内虽然有窗户，但月光并不能照进太多，只能隐隐约约看清房内的一些布置。</w:t>
      </w:r>
    </w:p>
    <w:p>
      <w:pPr>
        <w:spacing w:after="120"/>
      </w:pPr>
      <w:r>
        <w:t xml:space="preserve">　　看着黑暗的房间，秦昊眼底闪过一抹惧意。</w:t>
      </w:r>
    </w:p>
    <w:p>
      <w:pPr>
        <w:spacing w:after="120"/>
      </w:pPr>
      <w:r>
        <w:t xml:space="preserve">　　扭头，他看向张明。</w:t>
      </w:r>
    </w:p>
    <w:p>
      <w:pPr>
        <w:spacing w:after="120"/>
      </w:pPr>
      <w:r>
        <w:t xml:space="preserve">　　“要不，我给你找个手电筒吧？”</w:t>
      </w:r>
    </w:p>
    <w:p>
      <w:pPr>
        <w:spacing w:after="120"/>
      </w:pPr>
      <w:r>
        <w:t xml:space="preserve">　　“不用！”</w:t>
      </w:r>
    </w:p>
    <w:p>
      <w:pPr>
        <w:spacing w:after="120"/>
      </w:pPr>
      <w:r>
        <w:t xml:space="preserve">　　张明单手抓着卷起来的绳子，大步走了进入，只留下一句：</w:t>
      </w:r>
    </w:p>
    <w:p>
      <w:pPr>
        <w:spacing w:after="120"/>
      </w:pPr>
      <w:r>
        <w:t xml:space="preserve">　　“老板，关门！”</w:t>
      </w:r>
    </w:p>
    <w:p>
      <w:pPr>
        <w:spacing w:after="120"/>
      </w:pPr>
      <w:r>
        <w:t xml:space="preserve">　　看着消失在房间黑暗中的张明，秦昊也不再犹豫，嘭的一声，就将门给关了。</w:t>
      </w:r>
    </w:p>
    <w:p>
      <w:pPr>
        <w:spacing w:after="120"/>
      </w:pPr>
      <w:r>
        <w:t xml:space="preserve">　　……</w:t>
      </w:r>
    </w:p>
    <w:p>
      <w:pPr>
        <w:spacing w:after="120"/>
      </w:pPr>
      <w:r>
        <w:t xml:space="preserve">　　张明进入房间没多久，视力就适应了黑暗，逐渐看清了情况。</w:t>
      </w:r>
    </w:p>
    <w:p>
      <w:pPr>
        <w:spacing w:after="120"/>
      </w:pPr>
      <w:r>
        <w:t xml:space="preserve">　　他以前来过二号搅拌房，但印象不深。</w:t>
      </w:r>
    </w:p>
    <w:p>
      <w:pPr>
        <w:spacing w:after="120"/>
      </w:pPr>
      <w:r>
        <w:t xml:space="preserve">　　想起之后会发生的情况，张明绕着搅拌房走了一圈，熟悉了里面的情况。</w:t>
      </w:r>
    </w:p>
    <w:p>
      <w:pPr>
        <w:spacing w:after="120"/>
      </w:pPr>
      <w:r>
        <w:t xml:space="preserve">　　房间不大，但做完这些已经是半个小时后了。</w:t>
      </w:r>
    </w:p>
    <w:p>
      <w:pPr>
        <w:spacing w:after="120"/>
      </w:pPr>
      <w:r>
        <w:t xml:space="preserve">　　一切准备就绪，张明就朝着搅拌机的位置走了过去。</w:t>
      </w:r>
    </w:p>
    <w:p>
      <w:pPr>
        <w:spacing w:after="120"/>
      </w:pPr>
      <w:r>
        <w:t xml:space="preserve">　　既然晚上要抓贼，自然不能被贼发现，不然那就是搏斗了，所以要找一个好的藏身之处。</w:t>
      </w:r>
    </w:p>
    <w:p>
      <w:pPr>
        <w:spacing w:after="120"/>
      </w:pPr>
      <w:r>
        <w:t xml:space="preserve">　　而在这个房间中的最好藏身之处，肯定就是搅拌机本身了。</w:t>
      </w:r>
    </w:p>
    <w:p>
      <w:pPr>
        <w:spacing w:after="120"/>
      </w:pPr>
      <w:r>
        <w:t xml:space="preserve">　　无论是藏在搅拌机入料口，还是藏在搅拌机下，都能规避大半视野的窥探。</w:t>
      </w:r>
    </w:p>
    <w:p>
      <w:pPr>
        <w:spacing w:after="120"/>
      </w:pPr>
      <w:r>
        <w:t xml:space="preserve">　　目光在搅拌机上徘徊一会后，他最终还是将目光放在了搅拌机下面。</w:t>
      </w:r>
    </w:p>
    <w:p>
      <w:pPr>
        <w:spacing w:after="120"/>
      </w:pPr>
      <w:r>
        <w:t xml:space="preserve">　　选择下面有两个原因。</w:t>
      </w:r>
    </w:p>
    <w:p>
      <w:pPr>
        <w:spacing w:after="120"/>
      </w:pPr>
      <w:r>
        <w:t xml:space="preserve">　　一是他手里的绳子，既然秦昊说要绑起来，那他就不能自作主张。</w:t>
      </w:r>
    </w:p>
    <w:p>
      <w:pPr>
        <w:spacing w:after="120"/>
      </w:pPr>
      <w:r>
        <w:t xml:space="preserve">　　搅拌机里虽好，但哪个贼会跑到搅拌机里偷东西？</w:t>
      </w:r>
    </w:p>
    <w:p>
      <w:pPr>
        <w:spacing w:after="120"/>
      </w:pPr>
      <w:r>
        <w:t xml:space="preserve">　　到时候免不了要从搅拌机里跳出来。</w:t>
      </w:r>
    </w:p>
    <w:p>
      <w:pPr>
        <w:spacing w:after="120"/>
      </w:pPr>
      <w:r>
        <w:t xml:space="preserve">　　要是那个贼反应的快，可能他都抓不住，那经理之位岂不是泡汤了？</w:t>
      </w:r>
    </w:p>
    <w:p>
      <w:pPr>
        <w:spacing w:after="120"/>
      </w:pPr>
      <w:r>
        <w:t xml:space="preserve">　　更严重的则是秦昊对他的失望。</w:t>
      </w:r>
    </w:p>
    <w:p>
      <w:pPr>
        <w:spacing w:after="120"/>
      </w:pPr>
      <w:r>
        <w:t xml:space="preserve">　　好不容易攀附上来，要是因为这个而失去了这个机会，他做梦都得起来给自己一个巴掌再睡！</w:t>
      </w:r>
    </w:p>
    <w:p>
      <w:pPr>
        <w:spacing w:after="120"/>
      </w:pPr>
      <w:r>
        <w:t xml:space="preserve">　　至于第二个原因，纯粹是短视频看多了，总感觉会刁民想害他，觉得在他进入搅拌机后，就有人会打开搅拌机，将自己给粉碎了成饲料了。</w:t>
      </w:r>
    </w:p>
    <w:p>
      <w:pPr>
        <w:spacing w:after="120"/>
      </w:pPr>
      <w:r>
        <w:t xml:space="preserve">　　做好选择之后，张明就拿着绳子钻入了搅拌机下面的旮旯里藏了起来。</w:t>
      </w:r>
    </w:p>
    <w:p>
      <w:pPr>
        <w:spacing w:after="120"/>
      </w:pPr>
      <w:r>
        <w:t xml:space="preserve">　　找了一个舒服的姿势后，张明开始回顾今天发生的一切。</w:t>
      </w:r>
    </w:p>
    <w:p>
      <w:pPr>
        <w:spacing w:after="120"/>
      </w:pPr>
      <w:r>
        <w:t xml:space="preserve">　　想着想着，他就笑出了声。</w:t>
      </w:r>
    </w:p>
    <w:p>
      <w:pPr>
        <w:spacing w:after="120"/>
      </w:pPr>
      <w:r>
        <w:t xml:space="preserve">　　“运气来了，真是挡都挡不住啊！”</w:t>
      </w:r>
    </w:p>
    <w:p>
      <w:pPr>
        <w:spacing w:after="120"/>
      </w:pPr>
      <w:r>
        <w:t xml:space="preserve">　　憧憬了一个小时自己当上经理之后的威风，张明忽然摸到了放在一旁地上的绳子。</w:t>
      </w:r>
    </w:p>
    <w:p>
      <w:pPr>
        <w:spacing w:after="120"/>
      </w:pPr>
      <w:r>
        <w:t xml:space="preserve">　　黑暗中，他看不清绳子的颜色，但刚才在办公室的时候，他就已经看清了绳子的全貌。</w:t>
      </w:r>
    </w:p>
    <w:p>
      <w:pPr>
        <w:spacing w:after="120"/>
      </w:pPr>
      <w:r>
        <w:t xml:space="preserve">　　“暗红色，而且颜色还深浅不一，看着有点粗制滥造，能绑住人吗？”</w:t>
      </w:r>
    </w:p>
    <w:p>
      <w:pPr>
        <w:spacing w:after="120"/>
      </w:pPr>
      <w:r>
        <w:t xml:space="preserve">　　说着张明抓着绳子一段，双手使劲。</w:t>
      </w:r>
    </w:p>
    <w:p>
      <w:pPr>
        <w:spacing w:after="120"/>
      </w:pPr>
      <w:r>
        <w:t xml:space="preserve">　　“嗯……呼……”</w:t>
      </w:r>
    </w:p>
    <w:p>
      <w:pPr>
        <w:spacing w:after="120"/>
      </w:pPr>
      <w:r>
        <w:t xml:space="preserve">　　张明因为使劲而涨红的脸，随着一口气吐出就恢复了正常。</w:t>
      </w:r>
    </w:p>
    <w:p>
      <w:pPr>
        <w:spacing w:after="120"/>
      </w:pPr>
      <w:r>
        <w:t xml:space="preserve">　　“质量还不错。”</w:t>
      </w:r>
    </w:p>
    <w:p>
      <w:pPr>
        <w:spacing w:after="120"/>
      </w:pPr>
      <w:r>
        <w:t xml:space="preserve">　　张明点了点头，将绳子放好。</w:t>
      </w:r>
    </w:p>
    <w:p>
      <w:pPr>
        <w:spacing w:after="120"/>
      </w:pPr>
      <w:r>
        <w:t xml:space="preserve">　　拿出手机，看了一眼时间。</w:t>
      </w:r>
    </w:p>
    <w:p>
      <w:pPr>
        <w:spacing w:after="120"/>
      </w:pPr>
      <w:r>
        <w:t xml:space="preserve">　　23:46</w:t>
      </w:r>
    </w:p>
    <w:p>
      <w:pPr>
        <w:spacing w:after="120"/>
      </w:pPr>
      <w:r>
        <w:t xml:space="preserve">　　将近两个小时过去，兴奋劲也逐渐消退，张明开始无聊起来。</w:t>
      </w:r>
    </w:p>
    <w:p>
      <w:pPr>
        <w:spacing w:after="120"/>
      </w:pPr>
      <w:r>
        <w:t xml:space="preserve">　　为了守株待兔，他还不敢拿手机玩，只能看看时间。</w:t>
      </w:r>
    </w:p>
    <w:p>
      <w:pPr>
        <w:spacing w:after="120"/>
      </w:pPr>
      <w:r>
        <w:t xml:space="preserve">　　也正是因为一直看时间，所以时间过得相当的慢。</w:t>
      </w:r>
    </w:p>
    <w:p>
      <w:pPr>
        <w:spacing w:after="120"/>
      </w:pPr>
      <w:r>
        <w:t xml:space="preserve">　　无聊中，张明开始思索秦昊让他做这事的不合理之处。</w:t>
      </w:r>
    </w:p>
    <w:p>
      <w:pPr>
        <w:spacing w:after="120"/>
      </w:pPr>
      <w:r>
        <w:t xml:space="preserve">　　要说有贼的话，厂子里应该早就有风声传出，贼偷了东西，机器运转不起来，那工人自然是第一个知道的。</w:t>
      </w:r>
    </w:p>
    <w:p>
      <w:pPr>
        <w:spacing w:after="120"/>
      </w:pPr>
      <w:r>
        <w:t xml:space="preserve">　　可最近他是一点风声都没听到，二号搅拌房关的很突兀。</w:t>
      </w:r>
    </w:p>
    <w:p>
      <w:pPr>
        <w:spacing w:after="120"/>
      </w:pPr>
      <w:r>
        <w:t xml:space="preserve">　　这是一个说不通的地方。</w:t>
      </w:r>
    </w:p>
    <w:p>
      <w:pPr>
        <w:spacing w:after="120"/>
      </w:pPr>
      <w:r>
        <w:t xml:space="preserve">　　还有就是秦昊竟然知道今天晚上有贼，他是怎么确定的？</w:t>
      </w:r>
    </w:p>
    <w:p>
      <w:pPr>
        <w:spacing w:after="120"/>
      </w:pPr>
      <w:r>
        <w:t xml:space="preserve">　　他若是知道，为什么不直接去抓，贼赃就算被卖了，也有迹可循吧？总比等着贼第二次犯罪要简单。</w:t>
      </w:r>
    </w:p>
    <w:p>
      <w:pPr>
        <w:spacing w:after="120"/>
      </w:pPr>
      <w:r>
        <w:t xml:space="preserve">　　还有，抓贼就抓贼，为什么那个白老板也会在，他在里面又扮演什么角色。</w:t>
      </w:r>
    </w:p>
    <w:p>
      <w:pPr>
        <w:spacing w:after="120"/>
      </w:pPr>
      <w:r>
        <w:t xml:space="preserve">　　一个个思索下来，张明总感觉这件事不简单。</w:t>
      </w:r>
    </w:p>
    <w:p>
      <w:pPr>
        <w:spacing w:after="120"/>
      </w:pPr>
      <w:r>
        <w:t xml:space="preserve">　　可不简单又怎样？</w:t>
      </w:r>
    </w:p>
    <w:p>
      <w:pPr>
        <w:spacing w:after="120"/>
      </w:pPr>
      <w:r>
        <w:t xml:space="preserve">　　他能做的就是做好自己该做的。</w:t>
      </w:r>
    </w:p>
    <w:p>
      <w:pPr>
        <w:spacing w:after="120"/>
      </w:pPr>
      <w:r>
        <w:t xml:space="preserve">　　知道的越少，活的越久！</w:t>
      </w:r>
    </w:p>
    <w:p>
      <w:pPr>
        <w:spacing w:after="120"/>
      </w:pPr>
      <w:r>
        <w:t xml:space="preserve">　　想到这句至理名言，张明就不再多想，身体往后一靠，闭眼就开始假寐。</w:t>
      </w:r>
    </w:p>
    <w:p>
      <w:pPr>
        <w:spacing w:after="120"/>
      </w:pPr>
      <w:r>
        <w:t xml:space="preserve">　　“应该带点酒来的。”</w:t>
      </w:r>
    </w:p>
    <w:p>
      <w:pPr>
        <w:spacing w:after="120"/>
      </w:pPr>
      <w:r>
        <w:t xml:space="preserve">　　张明砸吧砸吧嘴，如此想着。</w:t>
      </w:r>
    </w:p>
    <w:p>
      <w:pPr>
        <w:spacing w:after="120"/>
      </w:pPr>
      <w:r>
        <w:t xml:space="preserve">　　没有电子产品的夜是安静的，张明也很久没有这么安静的在夜里什么都不做了。</w:t>
      </w:r>
    </w:p>
    <w:p>
      <w:pPr>
        <w:spacing w:after="120"/>
      </w:pPr>
      <w:r>
        <w:t xml:space="preserve">　　也不知道过了多久，一股阴冷让张明突然惊醒。</w:t>
      </w:r>
    </w:p>
    <w:p>
      <w:pPr>
        <w:spacing w:after="120"/>
      </w:pPr>
      <w:r>
        <w:t xml:space="preserve">　　“这么冷？”</w:t>
      </w:r>
    </w:p>
    <w:p>
      <w:pPr>
        <w:spacing w:after="120"/>
      </w:pPr>
      <w:r>
        <w:t xml:space="preserve">　　张明缩了缩身体，正要看一眼时间的时候，头上忽然穿出了嗡嗡声。</w:t>
      </w:r>
    </w:p>
    <w:p>
      <w:pPr>
        <w:spacing w:after="120"/>
      </w:pPr>
      <w:r>
        <w:t xml:space="preserve">　　张明一怔。</w:t>
      </w:r>
    </w:p>
    <w:p>
      <w:pPr>
        <w:spacing w:after="120"/>
      </w:pPr>
      <w:r>
        <w:t xml:space="preserve">　　这个声音他很熟悉，是搅拌机转动的声音，可谁大半夜将搅拌机打开了？</w:t>
      </w:r>
    </w:p>
    <w:p>
      <w:pPr>
        <w:spacing w:after="120"/>
      </w:pPr>
      <w:r>
        <w:t xml:space="preserve">　　秦昊？</w:t>
      </w:r>
    </w:p>
    <w:p>
      <w:pPr>
        <w:spacing w:after="120"/>
      </w:pPr>
      <w:r>
        <w:t xml:space="preserve">　　不对，搅拌机不是坏了吗？</w:t>
      </w:r>
    </w:p>
    <w:p>
      <w:pPr>
        <w:spacing w:after="120"/>
      </w:pPr>
      <w:r>
        <w:t xml:space="preserve">　　张明透过遮挡看到了漆黑一片的房间。</w:t>
      </w:r>
    </w:p>
    <w:p>
      <w:pPr>
        <w:spacing w:after="120"/>
      </w:pPr>
      <w:r>
        <w:t xml:space="preserve">　　“没开灯？”</w:t>
      </w:r>
    </w:p>
    <w:p>
      <w:pPr>
        <w:spacing w:after="120"/>
      </w:pPr>
      <w:r>
        <w:t xml:space="preserve">　　猛然间，张明想到了自己今天晚上的使命！</w:t>
      </w:r>
    </w:p>
    <w:p>
      <w:pPr>
        <w:spacing w:after="120"/>
      </w:pPr>
      <w:r>
        <w:t xml:space="preserve">　　贼！</w:t>
      </w:r>
    </w:p>
    <w:p>
      <w:pPr>
        <w:spacing w:after="120"/>
      </w:pPr>
      <w:r>
        <w:t xml:space="preserve">　　贼来了！</w:t>
      </w:r>
    </w:p>
    <w:p>
      <w:pPr>
        <w:spacing w:after="120"/>
      </w:pPr>
      <w:r>
        <w:t xml:space="preserve">　　张明眼里露出了兴奋的神色。</w:t>
      </w:r>
    </w:p>
    <w:p>
      <w:pPr>
        <w:spacing w:after="120"/>
      </w:pPr>
      <w:r>
        <w:t xml:space="preserve">　　他忽略了搅拌机为什么好了，忽略了搅拌机这么大动静秦昊还不出现，忽略了周围的阴冷。</w:t>
      </w:r>
    </w:p>
    <w:p>
      <w:pPr>
        <w:spacing w:after="120"/>
      </w:pPr>
      <w:r>
        <w:t xml:space="preserve">　　他现在只有一个想法，抓贼，升职，加薪！</w:t>
      </w:r>
    </w:p>
    <w:p>
      <w:pPr>
        <w:spacing w:after="120"/>
      </w:pPr>
      <w:r>
        <w:t xml:space="preserve">　　带着这股念头，张明抓着绳子，缓缓探头朝着外面看去。</w:t>
      </w:r>
    </w:p>
    <w:p>
      <w:pPr>
        <w:spacing w:after="120"/>
      </w:pPr>
      <w:r>
        <w:t xml:space="preserve">　　左边，没有。</w:t>
      </w:r>
    </w:p>
    <w:p>
      <w:pPr>
        <w:spacing w:after="120"/>
      </w:pPr>
      <w:r>
        <w:t xml:space="preserve">　　右边，没有。</w:t>
      </w:r>
    </w:p>
    <w:p>
      <w:pPr>
        <w:spacing w:after="120"/>
      </w:pPr>
      <w:r>
        <w:t xml:space="preserve">　　张明身子探出，朝着更远的角落看去，但还是没有看到贼的身影。</w:t>
      </w:r>
    </w:p>
    <w:p>
      <w:pPr>
        <w:spacing w:after="120"/>
      </w:pPr>
      <w:r>
        <w:t xml:space="preserve">　　因为搅拌机的声音，张明也听不到脚步声，只能一点点的探头探脑。</w:t>
      </w:r>
    </w:p>
    <w:p>
      <w:pPr>
        <w:spacing w:after="120"/>
      </w:pPr>
      <w:r>
        <w:t xml:space="preserve">　　可等他绕着搅拌机转了一圈，都没能看到一个人。</w:t>
      </w:r>
    </w:p>
    <w:p>
      <w:pPr>
        <w:spacing w:after="120"/>
      </w:pPr>
      <w:r>
        <w:t xml:space="preserve">　　人呢？</w:t>
      </w:r>
    </w:p>
    <w:p>
      <w:pPr>
        <w:spacing w:after="120"/>
      </w:pPr>
      <w:r>
        <w:t xml:space="preserve">　　搅拌机的声音让张明有些心烦意乱，转头，他看向了搅拌机。</w:t>
      </w:r>
    </w:p>
    <w:p>
      <w:pPr>
        <w:spacing w:after="120"/>
      </w:pPr>
      <w:r>
        <w:t xml:space="preserve">　　目光扫视，最终停到了搅拌机上方。</w:t>
      </w:r>
    </w:p>
    <w:p>
      <w:pPr>
        <w:spacing w:after="120"/>
      </w:pPr>
      <w:r>
        <w:t xml:space="preserve">　　看着搅拌机入口处那个探入半个身体进搅拌机的身影，张明的目光从惊愕变成狂喜。</w:t>
      </w:r>
    </w:p>
    <w:p>
      <w:pPr>
        <w:spacing w:after="120"/>
      </w:pPr>
      <w:r>
        <w:t xml:space="preserve">　　将绳子套在脖子上，张明蹑手蹑脚的爬上了搅拌机。</w:t>
      </w:r>
    </w:p>
    <w:p>
      <w:pPr>
        <w:spacing w:after="120"/>
      </w:pPr>
      <w:r>
        <w:t xml:space="preserve">　　眼瞅着越来越近，张明的心跳也越来越快。</w:t>
      </w:r>
    </w:p>
    <w:p>
      <w:pPr>
        <w:spacing w:after="120"/>
      </w:pPr>
      <w:r>
        <w:t xml:space="preserve">　　这种感觉，就像是玩大逃杀只剩下了两个人，互相对狙！</w:t>
      </w:r>
    </w:p>
    <w:p>
      <w:pPr>
        <w:spacing w:after="120"/>
      </w:pPr>
      <w:r>
        <w:t xml:space="preserve">　　在心跳声越来越快之时，张明一把抓住了那贼的腿！</w:t>
      </w:r>
    </w:p>
    <w:p>
      <w:pPr>
        <w:spacing w:after="120"/>
      </w:pPr>
      <w:r>
        <w:t xml:space="preserve">　　“哪里跑！给我下来！”</w:t>
      </w:r>
    </w:p>
    <w:p>
      <w:pPr>
        <w:spacing w:after="120"/>
      </w:pPr>
      <w:r>
        <w:t xml:space="preserve">　　哗！</w:t>
      </w:r>
    </w:p>
    <w:p>
      <w:pPr>
        <w:spacing w:after="120"/>
      </w:pPr>
      <w:r>
        <w:t xml:space="preserve">　　那双腿被他抡了起来。</w:t>
      </w:r>
    </w:p>
    <w:p>
      <w:pPr>
        <w:spacing w:after="120"/>
      </w:pPr>
      <w:r>
        <w:t xml:space="preserve">　　看着在自己手上的那双腿，张明脸上的狂喜消失不见，取而代之的是满脸的惊恐。</w:t>
      </w:r>
    </w:p>
    <w:p>
      <w:pPr>
        <w:spacing w:after="120"/>
      </w:pPr>
      <w:r>
        <w:t xml:space="preserve">　　任他胆子再大，也只是一个普通人。</w:t>
      </w:r>
    </w:p>
    <w:p>
      <w:pPr>
        <w:spacing w:after="120"/>
      </w:pPr>
      <w:r>
        <w:t xml:space="preserve">　　嘭！</w:t>
      </w:r>
    </w:p>
    <w:p>
      <w:pPr>
        <w:spacing w:after="120"/>
      </w:pPr>
      <w:r>
        <w:t xml:space="preserve">　　双腿被甩开，张明正要跳下搅拌机逃跑的时候，后颈衣服忽然被抓住了。</w:t>
      </w:r>
    </w:p>
    <w:p>
      <w:pPr>
        <w:spacing w:after="120"/>
      </w:pPr>
      <w:r>
        <w:t xml:space="preserve">　　扭头，他看到了搅拌机里探出的手，一股大力袭来，张明整个人都被提起，朝着转动的搅拌机而去。</w:t>
      </w:r>
    </w:p>
    <w:p>
      <w:pPr>
        <w:spacing w:after="120"/>
      </w:pPr>
      <w:r>
        <w:t xml:space="preserve">　　……</w:t>
      </w:r>
    </w:p>
    <w:p>
      <w:pPr>
        <w:spacing w:after="120"/>
      </w:pPr>
      <w:r>
        <w:t xml:space="preserve">　　监控室里。</w:t>
      </w:r>
    </w:p>
    <w:p>
      <w:pPr>
        <w:spacing w:after="120"/>
      </w:pPr>
      <w:r>
        <w:t xml:space="preserve">　　看着张明不知道为什么爬上开启的搅拌机和空气搏斗，秦昊的脸都白了。</w:t>
      </w:r>
    </w:p>
    <w:p>
      <w:pPr>
        <w:spacing w:after="120"/>
      </w:pPr>
      <w:r>
        <w:t xml:space="preserve">　　“还等什么，拉闸断电啊！”</w:t>
      </w:r>
    </w:p>
    <w:p>
      <w:pPr>
        <w:spacing w:after="120"/>
      </w:pPr>
      <w:r>
        <w:t xml:space="preserve">　　白永年踹了秦昊一脚，将其踹醒。</w:t>
      </w:r>
    </w:p>
    <w:p>
      <w:pPr>
        <w:spacing w:after="120"/>
      </w:pPr>
      <w:r>
        <w:t xml:space="preserve">　　“对，拉闸！”</w:t>
      </w:r>
    </w:p>
    <w:p>
      <w:pPr>
        <w:spacing w:after="120"/>
      </w:pPr>
      <w:r>
        <w:t xml:space="preserve">　　秦昊慌张的跑了出去，只剩下白永年一脸苍白的看着正要掉落进搅拌机的张明。</w:t>
      </w:r>
    </w:p>
    <w:p>
      <w:pPr>
        <w:spacing w:after="120"/>
      </w:pPr>
      <w:r>
        <w:t xml:space="preserve">　　眼瞅着惨剧就要发生，白永年却看到了那缠在张明脖颈上的绳子动了。</w:t>
      </w:r>
    </w:p>
    <w:p>
      <w:pPr>
        <w:spacing w:after="120"/>
      </w:pPr>
      <w:r>
        <w:t xml:space="preserve">　　绳子如一条游蛇一样将空气给捆住，似乎，哪里有着什么东西！</w:t>
      </w:r>
    </w:p>
    <w:p>
      <w:pPr>
        <w:spacing w:after="120"/>
      </w:pPr>
      <w:r>
        <w:t xml:space="preserve">　　啪！</w:t>
      </w:r>
    </w:p>
    <w:p>
      <w:pPr>
        <w:spacing w:after="120"/>
      </w:pPr>
      <w:r>
        <w:t xml:space="preserve">　　显示器熄灭，整个鸦羽厂陷入了一片漆黑。</w:t>
      </w:r>
    </w:p>
    <w:p>
      <w:pPr>
        <w:spacing w:after="120"/>
      </w:pPr>
      <w:r>
        <w:t xml:space="preserve">　　……</w:t>
      </w:r>
    </w:p>
    <w:p>
      <w:pPr>
        <w:spacing w:after="120"/>
      </w:pPr>
      <w:r>
        <w:t>请假</w:t>
      </w:r>
    </w:p>
    <w:p>
      <w:pPr>
        <w:spacing w:after="120"/>
      </w:pPr>
      <w:r>
        <w:t xml:space="preserve">　　去医院了</w:t>
      </w:r>
    </w:p>
    <w:p>
      <w:pPr>
        <w:spacing w:after="120"/>
      </w:pPr>
      <w:r>
        <w:t>第260章 地府阴差与看事先生</w:t>
      </w:r>
    </w:p>
    <w:p>
      <w:pPr>
        <w:spacing w:after="120"/>
      </w:pPr>
      <w:r>
        <w:t xml:space="preserve">　　“季末那家伙……”</w:t>
      </w:r>
    </w:p>
    <w:p>
      <w:pPr>
        <w:spacing w:after="120"/>
      </w:pPr>
      <w:r>
        <w:t xml:space="preserve">　　漆黑一片的监控室中，白永年喃喃自语。</w:t>
      </w:r>
    </w:p>
    <w:p>
      <w:pPr>
        <w:spacing w:after="120"/>
      </w:pPr>
      <w:r>
        <w:t xml:space="preserve">　　想起季末临走时说的那句“等事情发生再说”的话，白永年当即就想给季末打电话。</w:t>
      </w:r>
    </w:p>
    <w:p>
      <w:pPr>
        <w:spacing w:after="120"/>
      </w:pPr>
      <w:r>
        <w:t xml:space="preserve">　　可电话刚拿起来，秦昊就从外面拿着手电筒进来了。</w:t>
      </w:r>
    </w:p>
    <w:p>
      <w:pPr>
        <w:spacing w:after="120"/>
      </w:pPr>
      <w:r>
        <w:t xml:space="preserve">　　“白老板，现在该怎么办？”</w:t>
      </w:r>
    </w:p>
    <w:p>
      <w:pPr>
        <w:spacing w:after="120"/>
      </w:pPr>
      <w:r>
        <w:t xml:space="preserve">　　白永年黑了脸。</w:t>
      </w:r>
    </w:p>
    <w:p>
      <w:pPr>
        <w:spacing w:after="120"/>
      </w:pPr>
      <w:r>
        <w:t xml:space="preserve">　　怎么办？</w:t>
      </w:r>
    </w:p>
    <w:p>
      <w:pPr>
        <w:spacing w:after="120"/>
      </w:pPr>
      <w:r>
        <w:t xml:space="preserve">　　他也想知道！</w:t>
      </w:r>
    </w:p>
    <w:p>
      <w:pPr>
        <w:spacing w:after="120"/>
      </w:pPr>
      <w:r>
        <w:t xml:space="preserve">　　“你去看看。”</w:t>
      </w:r>
    </w:p>
    <w:p>
      <w:pPr>
        <w:spacing w:after="120"/>
      </w:pPr>
      <w:r>
        <w:t xml:space="preserve">　　“看看？”</w:t>
      </w:r>
    </w:p>
    <w:p>
      <w:pPr>
        <w:spacing w:after="120"/>
      </w:pPr>
      <w:r>
        <w:t xml:space="preserve">　　秦昊满脸的抗拒，一想起刚才搅拌房里张明的那一些列动作，他就没办法回应白永年的这句话。</w:t>
      </w:r>
    </w:p>
    <w:p>
      <w:pPr>
        <w:spacing w:after="120"/>
      </w:pPr>
      <w:r>
        <w:t xml:space="preserve">　　看看，看什么？</w:t>
      </w:r>
    </w:p>
    <w:p>
      <w:pPr>
        <w:spacing w:after="120"/>
      </w:pPr>
      <w:r>
        <w:t xml:space="preserve">　　看张明死没死，还是去看看那头鬼吃饱了没有？</w:t>
      </w:r>
    </w:p>
    <w:p>
      <w:pPr>
        <w:spacing w:after="120"/>
      </w:pPr>
      <w:r>
        <w:t xml:space="preserve">　　白永年看着秦昊变换莫测的脸，明白对方的顾虑，但一想起那根绳子，他的心就痒痒的。</w:t>
      </w:r>
    </w:p>
    <w:p>
      <w:pPr>
        <w:spacing w:after="120"/>
      </w:pPr>
      <w:r>
        <w:t xml:space="preserve">　　这应该是和神鸡一样的东西，看刚才的情况，这根绳子怕不是已经抓住了那只鬼！</w:t>
      </w:r>
    </w:p>
    <w:p>
      <w:pPr>
        <w:spacing w:after="120"/>
      </w:pPr>
      <w:r>
        <w:t xml:space="preserve">　　按捺住想要去找那根绳子的冲动，白永年觉得该稳一手。</w:t>
      </w:r>
    </w:p>
    <w:p>
      <w:pPr>
        <w:spacing w:after="120"/>
      </w:pPr>
      <w:r>
        <w:t xml:space="preserve">　　拿出手机，他给季末打了过去，好在对方没睡。</w:t>
      </w:r>
    </w:p>
    <w:p>
      <w:pPr>
        <w:spacing w:after="120"/>
      </w:pPr>
      <w:r>
        <w:t xml:space="preserve">　　说明了这边的情况后，季末就让他等着。</w:t>
      </w:r>
    </w:p>
    <w:p>
      <w:pPr>
        <w:spacing w:after="120"/>
      </w:pPr>
      <w:r>
        <w:t xml:space="preserve">　　挂了电话，白永年有点懵？</w:t>
      </w:r>
    </w:p>
    <w:p>
      <w:pPr>
        <w:spacing w:after="120"/>
      </w:pPr>
      <w:r>
        <w:t xml:space="preserve">　　“刚才季末的语气似乎……有点兴奋？”</w:t>
      </w:r>
    </w:p>
    <w:p>
      <w:pPr>
        <w:spacing w:after="120"/>
      </w:pPr>
      <w:r>
        <w:t xml:space="preserve">　　白永年感觉自己应该是听错了。</w:t>
      </w:r>
    </w:p>
    <w:p>
      <w:pPr>
        <w:spacing w:after="120"/>
      </w:pPr>
      <w:r>
        <w:t xml:space="preserve">　　转头，他对秦昊说道：“你去把电恢复了，我们就在这里等，一会有人来。”</w:t>
      </w:r>
    </w:p>
    <w:p>
      <w:pPr>
        <w:spacing w:after="120"/>
      </w:pPr>
      <w:r>
        <w:t xml:space="preserve">　　秦昊虽然疑惑，但现在他还能怎么办？</w:t>
      </w:r>
    </w:p>
    <w:p>
      <w:pPr>
        <w:spacing w:after="120"/>
      </w:pPr>
      <w:r>
        <w:t xml:space="preserve">　　没过两分钟，电力恢复，白永年让秦昊打开了监控室的机器。</w:t>
      </w:r>
    </w:p>
    <w:p>
      <w:pPr>
        <w:spacing w:after="120"/>
      </w:pPr>
      <w:r>
        <w:t xml:space="preserve">　　搅拌房的画面，重新出现在了二人眼中。</w:t>
      </w:r>
    </w:p>
    <w:p>
      <w:pPr>
        <w:spacing w:after="120"/>
      </w:pPr>
      <w:r>
        <w:t xml:space="preserve">　　“咦？”</w:t>
      </w:r>
    </w:p>
    <w:p>
      <w:pPr>
        <w:spacing w:after="120"/>
      </w:pPr>
      <w:r>
        <w:t xml:space="preserve">　　“嗯？”</w:t>
      </w:r>
    </w:p>
    <w:p>
      <w:pPr>
        <w:spacing w:after="120"/>
      </w:pPr>
      <w:r>
        <w:t xml:space="preserve">　　两道疑问声同时出现。</w:t>
      </w:r>
    </w:p>
    <w:p>
      <w:pPr>
        <w:spacing w:after="120"/>
      </w:pPr>
      <w:r>
        <w:t xml:space="preserve">　　秦昊刚才没看到绳子动的那个画面，此时他疑惑的是搅拌机里一点血都没有，原本处于搅拌机口的张明，此时正趴在搅拌机下的地面上，一动不动。</w:t>
      </w:r>
    </w:p>
    <w:p>
      <w:pPr>
        <w:spacing w:after="120"/>
      </w:pPr>
      <w:r>
        <w:t xml:space="preserve">　　看其姿势，似乎是从搅拌机上摔下来。</w:t>
      </w:r>
    </w:p>
    <w:p>
      <w:pPr>
        <w:spacing w:after="120"/>
      </w:pPr>
      <w:r>
        <w:t xml:space="preserve">　　至于白永年，他疑惑的是那根绳子为什么从空气中掉落下来跌在了搅拌机口上。</w:t>
      </w:r>
    </w:p>
    <w:p>
      <w:pPr>
        <w:spacing w:after="120"/>
      </w:pPr>
      <w:r>
        <w:t xml:space="preserve">　　鬼呢？</w:t>
      </w:r>
    </w:p>
    <w:p>
      <w:pPr>
        <w:spacing w:after="120"/>
      </w:pPr>
      <w:r>
        <w:t xml:space="preserve">　　刚才是他的错觉，还是又发生了什么？</w:t>
      </w:r>
    </w:p>
    <w:p>
      <w:pPr>
        <w:spacing w:after="120"/>
      </w:pPr>
      <w:r>
        <w:t xml:space="preserve">　　丢失的这几分钟监控画面，让白永年心里如猫爪在挠。</w:t>
      </w:r>
    </w:p>
    <w:p>
      <w:pPr>
        <w:spacing w:after="120"/>
      </w:pPr>
      <w:r>
        <w:t xml:space="preserve">　　“秦昊，你这监控断电了就不能监控了？”</w:t>
      </w:r>
    </w:p>
    <w:p>
      <w:pPr>
        <w:spacing w:after="120"/>
      </w:pPr>
      <w:r>
        <w:t xml:space="preserve">　　“是啊，没电了怎么监控？”</w:t>
      </w:r>
    </w:p>
    <w:p>
      <w:pPr>
        <w:spacing w:after="120"/>
      </w:pPr>
      <w:r>
        <w:t xml:space="preserve">　　秦昊一脸无辜。</w:t>
      </w:r>
    </w:p>
    <w:p>
      <w:pPr>
        <w:spacing w:after="120"/>
      </w:pPr>
      <w:r>
        <w:t xml:space="preserve">　　“那断电前的那几分钟还有吗？调出来看看！”</w:t>
      </w:r>
    </w:p>
    <w:p>
      <w:pPr>
        <w:spacing w:after="120"/>
      </w:pPr>
      <w:r>
        <w:t xml:space="preserve">　　“应该是有的，我捣鼓下。”</w:t>
      </w:r>
    </w:p>
    <w:p>
      <w:pPr>
        <w:spacing w:after="120"/>
      </w:pPr>
      <w:r>
        <w:t xml:space="preserve">　　秦昊拉过鼠标，在电脑上一通点。</w:t>
      </w:r>
    </w:p>
    <w:p>
      <w:pPr>
        <w:spacing w:after="120"/>
      </w:pPr>
      <w:r>
        <w:t xml:space="preserve">　　没一会，监控录像就被调了出来。</w:t>
      </w:r>
    </w:p>
    <w:p>
      <w:pPr>
        <w:spacing w:after="120"/>
      </w:pPr>
      <w:r>
        <w:t xml:space="preserve">　　“往后拉，看最后面。”</w:t>
      </w:r>
    </w:p>
    <w:p>
      <w:pPr>
        <w:spacing w:after="120"/>
      </w:pPr>
      <w:r>
        <w:t xml:space="preserve">　　秦昊照做，当视频最后那半分钟的画面出现后，秦昊直接僵住了。</w:t>
      </w:r>
    </w:p>
    <w:p>
      <w:pPr>
        <w:spacing w:after="120"/>
      </w:pPr>
      <w:r>
        <w:t xml:space="preserve">　　“白，白老板，这，这绳子……”</w:t>
      </w:r>
    </w:p>
    <w:p>
      <w:pPr>
        <w:spacing w:after="120"/>
      </w:pPr>
      <w:r>
        <w:t xml:space="preserve">　　秦昊瞪大眼睛看着视频，一脸不可置信。</w:t>
      </w:r>
    </w:p>
    <w:p>
      <w:pPr>
        <w:spacing w:after="120"/>
      </w:pPr>
      <w:r>
        <w:t xml:space="preserve">　　而白永年则是松了口气。</w:t>
      </w:r>
    </w:p>
    <w:p>
      <w:pPr>
        <w:spacing w:after="120"/>
      </w:pPr>
      <w:r>
        <w:t xml:space="preserve">　　不是他眼花就行。</w:t>
      </w:r>
    </w:p>
    <w:p>
      <w:pPr>
        <w:spacing w:after="120"/>
      </w:pPr>
      <w:r>
        <w:t xml:space="preserve">　　没有理会秦昊的询问，白永年坐在椅子上，静静看着视频。</w:t>
      </w:r>
    </w:p>
    <w:p>
      <w:pPr>
        <w:spacing w:after="120"/>
      </w:pPr>
      <w:r>
        <w:t xml:space="preserve">　　一旁秦昊惊骇过后，眼中多了一抹惊喜和兴奋。</w:t>
      </w:r>
    </w:p>
    <w:p>
      <w:pPr>
        <w:spacing w:after="120"/>
      </w:pPr>
      <w:r>
        <w:t xml:space="preserve">　　白永年，竟然真的认识奇人异士！</w:t>
      </w:r>
    </w:p>
    <w:p>
      <w:pPr>
        <w:spacing w:after="120"/>
      </w:pPr>
      <w:r>
        <w:t xml:space="preserve">　　这，这可真是一个天大的好消息啊！</w:t>
      </w:r>
    </w:p>
    <w:p>
      <w:pPr>
        <w:spacing w:after="120"/>
      </w:pPr>
      <w:r>
        <w:t xml:space="preserve">　　刚才，白永年是不是在和那个奇人异事打电话？</w:t>
      </w:r>
    </w:p>
    <w:p>
      <w:pPr>
        <w:spacing w:after="120"/>
      </w:pPr>
      <w:r>
        <w:t xml:space="preserve">　　一会一定要认识认识！</w:t>
      </w:r>
    </w:p>
    <w:p>
      <w:pPr>
        <w:spacing w:after="120"/>
      </w:pPr>
      <w:r>
        <w:t xml:space="preserve">　　心里有了底，秦昊终于不慌了。</w:t>
      </w:r>
    </w:p>
    <w:p>
      <w:pPr>
        <w:spacing w:after="120"/>
      </w:pPr>
      <w:r>
        <w:t xml:space="preserve">　　“对了，村长出去说是找看事先生了，不知道找到没有，明天问问，没找到就不需要了。”</w:t>
      </w:r>
    </w:p>
    <w:p>
      <w:pPr>
        <w:spacing w:after="120"/>
      </w:pPr>
      <w:r>
        <w:t xml:space="preserve">　　秦昊如此想着。</w:t>
      </w:r>
    </w:p>
    <w:p>
      <w:pPr>
        <w:spacing w:after="120"/>
      </w:pPr>
      <w:r>
        <w:t xml:space="preserve">　　时间一晃而过，一直看了三个小时不变的监控，两人终于等来了季末。</w:t>
      </w:r>
    </w:p>
    <w:p>
      <w:pPr>
        <w:spacing w:after="120"/>
      </w:pPr>
      <w:r>
        <w:t xml:space="preserve">　　一进门，季末第一句话就让两人身体一震。</w:t>
      </w:r>
    </w:p>
    <w:p>
      <w:pPr>
        <w:spacing w:after="120"/>
      </w:pPr>
      <w:r>
        <w:t xml:space="preserve">　　“鬼呢？带我去！”</w:t>
      </w:r>
    </w:p>
    <w:p>
      <w:pPr>
        <w:spacing w:after="120"/>
      </w:pPr>
      <w:r>
        <w:t xml:space="preserve">　　话语中的自信让秦昊眼睛发光，他急忙走上去握手带路。</w:t>
      </w:r>
    </w:p>
    <w:p>
      <w:pPr>
        <w:spacing w:after="120"/>
      </w:pPr>
      <w:r>
        <w:t xml:space="preserve">　　“大师，这边，我带你去！”</w:t>
      </w:r>
    </w:p>
    <w:p>
      <w:pPr>
        <w:spacing w:after="120"/>
      </w:pPr>
      <w:r>
        <w:t xml:space="preserve">　　白永年走在两人身后，看着季末的背影有些发呆。</w:t>
      </w:r>
    </w:p>
    <w:p>
      <w:pPr>
        <w:spacing w:after="120"/>
      </w:pPr>
      <w:r>
        <w:t xml:space="preserve">　　这，是他认识的季末吗？</w:t>
      </w:r>
    </w:p>
    <w:p>
      <w:pPr>
        <w:spacing w:after="120"/>
      </w:pPr>
      <w:r>
        <w:t xml:space="preserve">　　想起刚才季末眼中的神采与自信，白永年有些恍惚。</w:t>
      </w:r>
    </w:p>
    <w:p>
      <w:pPr>
        <w:spacing w:after="120"/>
      </w:pPr>
      <w:r>
        <w:t xml:space="preserve">　　一路无话。</w:t>
      </w:r>
    </w:p>
    <w:p>
      <w:pPr>
        <w:spacing w:after="120"/>
      </w:pPr>
      <w:r>
        <w:t xml:space="preserve">　　三人到了二号搅拌房门口，秦昊想去开门，但随后想到了什么，讪讪笑道：“大师，就在里面。”</w:t>
      </w:r>
    </w:p>
    <w:p>
      <w:pPr>
        <w:spacing w:after="120"/>
      </w:pPr>
      <w:r>
        <w:t xml:space="preserve">　　季末没有理会秦昊的怂，伸手从包里拿出一个绑着松紧带的米筛戴在头上，露出脸。</w:t>
      </w:r>
    </w:p>
    <w:p>
      <w:pPr>
        <w:spacing w:after="120"/>
      </w:pPr>
      <w:r>
        <w:t xml:space="preserve">　　随后他又从包里抽出一根根绳子，开始在绑在四肢以及躯干上。</w:t>
      </w:r>
    </w:p>
    <w:p>
      <w:pPr>
        <w:spacing w:after="120"/>
      </w:pPr>
      <w:r>
        <w:t xml:space="preserve">　　白永年大致一数，足有七根！</w:t>
      </w:r>
    </w:p>
    <w:p>
      <w:pPr>
        <w:spacing w:after="120"/>
      </w:pPr>
      <w:r>
        <w:t xml:space="preserve">　　“季末，你这些绳子……”</w:t>
      </w:r>
    </w:p>
    <w:p>
      <w:pPr>
        <w:spacing w:after="120"/>
      </w:pPr>
      <w:r>
        <w:t xml:space="preserve">　　季末绑完缚魂索之后，转头对白永年一笑。</w:t>
      </w:r>
    </w:p>
    <w:p>
      <w:pPr>
        <w:spacing w:after="120"/>
      </w:pPr>
      <w:r>
        <w:t xml:space="preserve">　　“防患于未然，也许里面不止一个呢？”</w:t>
      </w:r>
    </w:p>
    <w:p>
      <w:pPr>
        <w:spacing w:after="120"/>
      </w:pPr>
      <w:r>
        <w:t xml:space="preserve">　　白永年张了张嘴，他其实想说的是这些绳子是什么东西。</w:t>
      </w:r>
    </w:p>
    <w:p>
      <w:pPr>
        <w:spacing w:after="120"/>
      </w:pPr>
      <w:r>
        <w:t xml:space="preserve">　　看了一眼已经准备进去的季末，白永年还是压下了自己的好奇。</w:t>
      </w:r>
    </w:p>
    <w:p>
      <w:pPr>
        <w:spacing w:after="120"/>
      </w:pPr>
      <w:r>
        <w:t xml:space="preserve">　　这事，有的是时间问。</w:t>
      </w:r>
    </w:p>
    <w:p>
      <w:pPr>
        <w:spacing w:after="120"/>
      </w:pPr>
      <w:r>
        <w:t xml:space="preserve">　　咵！</w:t>
      </w:r>
    </w:p>
    <w:p>
      <w:pPr>
        <w:spacing w:after="120"/>
      </w:pPr>
      <w:r>
        <w:t xml:space="preserve">　　房门被打开，灯光亮起，季末拉下了脑袋上的米筛迈步走了进去。</w:t>
      </w:r>
    </w:p>
    <w:p>
      <w:pPr>
        <w:spacing w:after="120"/>
      </w:pPr>
      <w:r>
        <w:t xml:space="preserve">　　咵！</w:t>
      </w:r>
    </w:p>
    <w:p>
      <w:pPr>
        <w:spacing w:after="120"/>
      </w:pPr>
      <w:r>
        <w:t xml:space="preserve">　　门又被关上，挡住了外面两个想看季末斩妖除魔的看客。</w:t>
      </w:r>
    </w:p>
    <w:p>
      <w:pPr>
        <w:spacing w:after="120"/>
      </w:pPr>
      <w:r>
        <w:t xml:space="preserve">　　就在两人心中思索里面是一个什么情况的时候，刚进去没一分钟的季末重新打开了房门。</w:t>
      </w:r>
    </w:p>
    <w:p>
      <w:pPr>
        <w:spacing w:after="120"/>
      </w:pPr>
      <w:r>
        <w:t xml:space="preserve">　　“呃……大师，怎么了？是需要什么东西吗？我可以去找！”</w:t>
      </w:r>
    </w:p>
    <w:p>
      <w:pPr>
        <w:spacing w:after="120"/>
      </w:pPr>
      <w:r>
        <w:t xml:space="preserve">　　“不用了。”</w:t>
      </w:r>
    </w:p>
    <w:p>
      <w:pPr>
        <w:spacing w:after="120"/>
      </w:pPr>
      <w:r>
        <w:t xml:space="preserve">　　季末摘下米筛收起后，拿起手上那根松松垮垮的绳子。</w:t>
      </w:r>
    </w:p>
    <w:p>
      <w:pPr>
        <w:spacing w:after="120"/>
      </w:pPr>
      <w:r>
        <w:t xml:space="preserve">　　白永年看了一眼季末身上的绳子，七根，没少。</w:t>
      </w:r>
    </w:p>
    <w:p>
      <w:pPr>
        <w:spacing w:after="120"/>
      </w:pPr>
      <w:r>
        <w:t xml:space="preserve">　　那只有一个可能了。</w:t>
      </w:r>
    </w:p>
    <w:p>
      <w:pPr>
        <w:spacing w:after="120"/>
      </w:pPr>
      <w:r>
        <w:t xml:space="preserve">　　“这是……你给我的那根？”</w:t>
      </w:r>
    </w:p>
    <w:p>
      <w:pPr>
        <w:spacing w:after="120"/>
      </w:pPr>
      <w:r>
        <w:t xml:space="preserve">　　“嗯。”</w:t>
      </w:r>
    </w:p>
    <w:p>
      <w:pPr>
        <w:spacing w:after="120"/>
      </w:pPr>
      <w:r>
        <w:t xml:space="preserve">　　季末看向白永年说道：“就一个鬼，被我给你的绳子收了，但是……”</w:t>
      </w:r>
    </w:p>
    <w:p>
      <w:pPr>
        <w:spacing w:after="120"/>
      </w:pPr>
      <w:r>
        <w:t xml:space="preserve">　　原本一脸惊喜的秦昊忽然听到一个“但是”，整个人都不好了。</w:t>
      </w:r>
    </w:p>
    <w:p>
      <w:pPr>
        <w:spacing w:after="120"/>
      </w:pPr>
      <w:r>
        <w:t xml:space="preserve">　　“大师，但是什么？”</w:t>
      </w:r>
    </w:p>
    <w:p>
      <w:pPr>
        <w:spacing w:after="120"/>
      </w:pPr>
      <w:r>
        <w:t xml:space="preserve">　　“但是，我没找到它的本体，嗯……就是没根除，过几天应该还会出现。”</w:t>
      </w:r>
    </w:p>
    <w:p>
      <w:pPr>
        <w:spacing w:after="120"/>
      </w:pPr>
      <w:r>
        <w:t xml:space="preserve">　　秦昊的脸白了，伸手想抓住季末胳膊，可看到绳子后他还是没敢。</w:t>
      </w:r>
    </w:p>
    <w:p>
      <w:pPr>
        <w:spacing w:after="120"/>
      </w:pPr>
      <w:r>
        <w:t xml:space="preserve">　　“大师，求你一定要帮我啊，需要多少钱，大师你给个数，我尽量凑！”</w:t>
      </w:r>
    </w:p>
    <w:p>
      <w:pPr>
        <w:spacing w:after="120"/>
      </w:pPr>
      <w:r>
        <w:t xml:space="preserve">　　季末瞥了秦昊一眼就没再理会，真当他差钱啊，他差的是鬼！</w:t>
      </w:r>
    </w:p>
    <w:p>
      <w:pPr>
        <w:spacing w:after="120"/>
      </w:pPr>
      <w:r>
        <w:t xml:space="preserve">　　虽然这次只是一个游魂，但蚊子腿也是肉嘛，一点点积攒下来，下一个镇物也就有了。</w:t>
      </w:r>
    </w:p>
    <w:p>
      <w:pPr>
        <w:spacing w:after="120"/>
      </w:pPr>
      <w:r>
        <w:t xml:space="preserve">　　“老白，这是谁啊？”</w:t>
      </w:r>
    </w:p>
    <w:p>
      <w:pPr>
        <w:spacing w:after="120"/>
      </w:pPr>
      <w:r>
        <w:t xml:space="preserve">　　季末收起绳子问道。</w:t>
      </w:r>
    </w:p>
    <w:p>
      <w:pPr>
        <w:spacing w:after="120"/>
      </w:pPr>
      <w:r>
        <w:t xml:space="preserve">　　“一个合作伙伴，找个地方说事吧，秦老板你也别急，能解决的话我这朋友自然会解决，不然就不会来了……至于钱，你看着给就行。”</w:t>
      </w:r>
    </w:p>
    <w:p>
      <w:pPr>
        <w:spacing w:after="120"/>
      </w:pPr>
      <w:r>
        <w:t xml:space="preserve">　　秦昊松了一口气，对白永年投去感激地眼神。</w:t>
      </w:r>
    </w:p>
    <w:p>
      <w:pPr>
        <w:spacing w:after="120"/>
      </w:pPr>
      <w:r>
        <w:t xml:space="preserve">　　“好好好，那大师、白老板，我们去我办公室吧？”</w:t>
      </w:r>
    </w:p>
    <w:p>
      <w:pPr>
        <w:spacing w:after="120"/>
      </w:pPr>
      <w:r>
        <w:t xml:space="preserve">　　“嗯，走吧。”</w:t>
      </w:r>
    </w:p>
    <w:p>
      <w:pPr>
        <w:spacing w:after="120"/>
      </w:pPr>
      <w:r>
        <w:t xml:space="preserve">　　白永年点头，正要离开的时候似乎感觉自己忘记了什么，可转头就想不起来了。</w:t>
      </w:r>
    </w:p>
    <w:p>
      <w:pPr>
        <w:spacing w:after="120"/>
      </w:pPr>
      <w:r>
        <w:t xml:space="preserve">　　秦昊也有同样的感受，但他没时间去想，只是在前面带路吹捧。</w:t>
      </w:r>
    </w:p>
    <w:p>
      <w:pPr>
        <w:spacing w:after="120"/>
      </w:pPr>
      <w:r>
        <w:t xml:space="preserve">　　三人离开十分钟后，搅拌房里传出了一声呻吟。</w:t>
      </w:r>
    </w:p>
    <w:p>
      <w:pPr>
        <w:spacing w:after="120"/>
      </w:pPr>
      <w:r>
        <w:t xml:space="preserve">　　张明醒了过来。</w:t>
      </w:r>
    </w:p>
    <w:p>
      <w:pPr>
        <w:spacing w:after="120"/>
      </w:pPr>
      <w:r>
        <w:t xml:space="preserve">　　迷茫的眼神扫了一眼周围的情况，愣了半分钟他才想起自己昏迷之前经历了什么。</w:t>
      </w:r>
    </w:p>
    <w:p>
      <w:pPr>
        <w:spacing w:after="120"/>
      </w:pPr>
      <w:r>
        <w:t xml:space="preserve">　　脸上刚恢复几分的血色唰的一下就没了。</w:t>
      </w:r>
    </w:p>
    <w:p>
      <w:pPr>
        <w:spacing w:after="120"/>
      </w:pPr>
      <w:r>
        <w:t xml:space="preserve">　　左右看了一眼，看着打开的房门，张明什么也没多做，爬起来就朝门的位置冲去。</w:t>
      </w:r>
    </w:p>
    <w:p>
      <w:pPr>
        <w:spacing w:after="120"/>
      </w:pPr>
      <w:r>
        <w:t xml:space="preserve">　　这一刻，他哪里还顾得上马上就要天亮，马上就要完成秦昊的任务。</w:t>
      </w:r>
    </w:p>
    <w:p>
      <w:pPr>
        <w:spacing w:after="120"/>
      </w:pPr>
      <w:r>
        <w:t xml:space="preserve">　　再多钱，再大的官，那也得有命才行啊！</w:t>
      </w:r>
    </w:p>
    <w:p>
      <w:pPr>
        <w:spacing w:after="120"/>
      </w:pPr>
      <w:r>
        <w:t xml:space="preserve">　　一溜烟跑出二号搅拌房，张明没有去秦昊的办公室，而是直接朝着厂外跑去，他要回家！</w:t>
      </w:r>
    </w:p>
    <w:p>
      <w:pPr>
        <w:spacing w:after="120"/>
      </w:pPr>
      <w:r>
        <w:t xml:space="preserve">　　可没跑一会，在经过一号搅拌房的时候，他忽然听到了一点动静。</w:t>
      </w:r>
    </w:p>
    <w:p>
      <w:pPr>
        <w:spacing w:after="120"/>
      </w:pPr>
      <w:r>
        <w:t xml:space="preserve">　　转头，看着一号搅拌房那黑漆漆的窗户，听着里面搅拌机转动的声音，张明似乎想起了什么，整个人都麻了。</w:t>
      </w:r>
    </w:p>
    <w:p>
      <w:pPr>
        <w:spacing w:after="120"/>
      </w:pPr>
      <w:r>
        <w:t xml:space="preserve">　　大喊一声驱散身体的麻意后，张明跑的更快了。</w:t>
      </w:r>
    </w:p>
    <w:p>
      <w:pPr>
        <w:spacing w:after="120"/>
      </w:pPr>
      <w:r>
        <w:t xml:space="preserve">　　……</w:t>
      </w:r>
    </w:p>
    <w:p>
      <w:pPr>
        <w:spacing w:after="120"/>
      </w:pPr>
      <w:r>
        <w:t xml:space="preserve">　　办公室，正在聊着二号搅拌房来龙去脉的三人中，只有马上练完【八九玄功·第一册】的季末听到了一点动静。</w:t>
      </w:r>
    </w:p>
    <w:p>
      <w:pPr>
        <w:spacing w:after="120"/>
      </w:pPr>
      <w:r>
        <w:t xml:space="preserve">　　“你们有听到叫声吗？”</w:t>
      </w:r>
    </w:p>
    <w:p>
      <w:pPr>
        <w:spacing w:after="120"/>
      </w:pPr>
      <w:r>
        <w:t xml:space="preserve">　　“啊？”</w:t>
      </w:r>
    </w:p>
    <w:p>
      <w:pPr>
        <w:spacing w:after="120"/>
      </w:pPr>
      <w:r>
        <w:t xml:space="preserve">　　秦昊疑惑，侧耳倾听后眉头一跳，起身打开了办公室的门。</w:t>
      </w:r>
    </w:p>
    <w:p>
      <w:pPr>
        <w:spacing w:after="120"/>
      </w:pPr>
      <w:r>
        <w:t xml:space="preserve">　　远远的，他看到了大叫着狂奔出去的张明，这才想起之前忘记了什么。</w:t>
      </w:r>
    </w:p>
    <w:p>
      <w:pPr>
        <w:spacing w:after="120"/>
      </w:pPr>
      <w:r>
        <w:t xml:space="preserve">　　转身回去后他对二人说道：“没事，张明醒了，看样子没什么大碍，怕是被吓到了。”</w:t>
      </w:r>
    </w:p>
    <w:p>
      <w:pPr>
        <w:spacing w:after="120"/>
      </w:pPr>
      <w:r>
        <w:t xml:space="preserve">　　这个插曲很快就过去，三人继续聊了起来。</w:t>
      </w:r>
    </w:p>
    <w:p>
      <w:pPr>
        <w:spacing w:after="120"/>
      </w:pPr>
      <w:r>
        <w:t xml:space="preserve">　　“那个鬼第一次出现是什么时候，你的厂里没有发生过什么搅拌机误操作弄死人的情况吧？”</w:t>
      </w:r>
    </w:p>
    <w:p>
      <w:pPr>
        <w:spacing w:after="120"/>
      </w:pPr>
      <w:r>
        <w:t xml:space="preserve">　　季末按照自己这些日子的经验询问秦昊，想要找到那个鬼物的本体所在。</w:t>
      </w:r>
    </w:p>
    <w:p>
      <w:pPr>
        <w:spacing w:after="120"/>
      </w:pPr>
      <w:r>
        <w:t xml:space="preserve">　　“没啊，我这厂成立二十几年了，事故肯定有，但最多只是重伤，根本没有死过人，更没有死在搅拌机里面的！”</w:t>
      </w:r>
    </w:p>
    <w:p>
      <w:pPr>
        <w:spacing w:after="120"/>
      </w:pPr>
      <w:r>
        <w:t xml:space="preserve">　　“你要是说谎，我找不到那东西的本体，我可不会将时间都放在这里，所以……你确定没有吗？”</w:t>
      </w:r>
    </w:p>
    <w:p>
      <w:pPr>
        <w:spacing w:after="120"/>
      </w:pPr>
      <w:r>
        <w:t xml:space="preserve">　　季末看着秦昊，眼神平静如水。</w:t>
      </w:r>
    </w:p>
    <w:p>
      <w:pPr>
        <w:spacing w:after="120"/>
      </w:pPr>
      <w:r>
        <w:t xml:space="preserve">　　他是富二代，虽然不是那些纨绔，但身边难免会有那种有钱还黑心的普通朋友。</w:t>
      </w:r>
    </w:p>
    <w:p>
      <w:pPr>
        <w:spacing w:after="120"/>
      </w:pPr>
      <w:r>
        <w:t xml:space="preserve">　　为了赚钱，他们根本不会在意什么安全，有的良心多点，会赔点钱了事。</w:t>
      </w:r>
    </w:p>
    <w:p>
      <w:pPr>
        <w:spacing w:after="120"/>
      </w:pPr>
      <w:r>
        <w:t xml:space="preserve">　　有的黑心点，只会给目击者点钱，保守秘密即可。</w:t>
      </w:r>
    </w:p>
    <w:p>
      <w:pPr>
        <w:spacing w:after="120"/>
      </w:pPr>
      <w:r>
        <w:t xml:space="preserve">　　季末不了解秦昊，但这并不妨碍他怀着最大的恶意去想。</w:t>
      </w:r>
    </w:p>
    <w:p>
      <w:pPr>
        <w:spacing w:after="120"/>
      </w:pPr>
      <w:r>
        <w:t xml:space="preserve">　　就像那句话说的。</w:t>
      </w:r>
    </w:p>
    <w:p>
      <w:pPr>
        <w:spacing w:after="120"/>
      </w:pPr>
      <w:r>
        <w:t xml:space="preserve">　　“为什么就你的厂有鬼，别的厂怎么没有鬼？你就不能想想自己的问题？”</w:t>
      </w:r>
    </w:p>
    <w:p>
      <w:pPr>
        <w:spacing w:after="120"/>
      </w:pPr>
      <w:r>
        <w:t xml:space="preserve">　　当然，季末不是正义使者，秦昊品行如何他不在乎，他只想解决鬼。</w:t>
      </w:r>
    </w:p>
    <w:p>
      <w:pPr>
        <w:spacing w:after="120"/>
      </w:pPr>
      <w:r>
        <w:t xml:space="preserve">　　“真没有啊！”</w:t>
      </w:r>
    </w:p>
    <w:p>
      <w:pPr>
        <w:spacing w:after="120"/>
      </w:pPr>
      <w:r>
        <w:t xml:space="preserve">　　秦昊有点委屈的说道。</w:t>
      </w:r>
    </w:p>
    <w:p>
      <w:pPr>
        <w:spacing w:after="120"/>
      </w:pPr>
      <w:r>
        <w:t xml:space="preserve">　　“真要是出什么事情了，厂里工人自然会知道，大师你要是不信，可以去问，去调查！”</w:t>
      </w:r>
    </w:p>
    <w:p>
      <w:pPr>
        <w:spacing w:after="120"/>
      </w:pPr>
      <w:r>
        <w:t xml:space="preserve">　　“再者，鸦羽厂基本算是村里的厂，厂里的人大部分都是村里的人，真要是死人了，瞒不住的。”</w:t>
      </w:r>
    </w:p>
    <w:p>
      <w:pPr>
        <w:spacing w:after="120"/>
      </w:pPr>
      <w:r>
        <w:t xml:space="preserve">　　白永年观察了一会秦昊的表情后，对季末微微摇头。</w:t>
      </w:r>
    </w:p>
    <w:p>
      <w:pPr>
        <w:spacing w:after="120"/>
      </w:pPr>
      <w:r>
        <w:t xml:space="preserve">　　他和秦昊接触的多一点，至少他没看出秦昊的表情有什么不对。</w:t>
      </w:r>
    </w:p>
    <w:p>
      <w:pPr>
        <w:spacing w:after="120"/>
      </w:pPr>
      <w:r>
        <w:t xml:space="preserve">　　季末接收到白永年的示意后，想了想继续问道：“这个厂子一直你是厂长？”</w:t>
      </w:r>
    </w:p>
    <w:p>
      <w:pPr>
        <w:spacing w:after="120"/>
      </w:pPr>
      <w:r>
        <w:t xml:space="preserve">　　“对……不对，最开始村长当了半年，最后才交给我，但他当厂长的时候也没发生什么事。”</w:t>
      </w:r>
    </w:p>
    <w:p>
      <w:pPr>
        <w:spacing w:after="120"/>
      </w:pPr>
      <w:r>
        <w:t xml:space="preserve">　　季末点头。</w:t>
      </w:r>
    </w:p>
    <w:p>
      <w:pPr>
        <w:spacing w:after="120"/>
      </w:pPr>
      <w:r>
        <w:t xml:space="preserve">　　“那这个厂子建立之前，这个地方是干什么的，比如，是不是墓地？”</w:t>
      </w:r>
    </w:p>
    <w:p>
      <w:pPr>
        <w:spacing w:after="120"/>
      </w:pPr>
      <w:r>
        <w:t xml:space="preserve">　　秦昊立马摇头。</w:t>
      </w:r>
    </w:p>
    <w:p>
      <w:pPr>
        <w:spacing w:after="120"/>
      </w:pPr>
      <w:r>
        <w:t xml:space="preserve">　　“肯定不是墓地，您没看这个厂的位置吗？虽然不在村子中心，但也不是村外。”</w:t>
      </w:r>
    </w:p>
    <w:p>
      <w:pPr>
        <w:spacing w:after="120"/>
      </w:pPr>
      <w:r>
        <w:t xml:space="preserve">　　“在厂子盖起来之前，这里是一片不小的空地，还有一棵大树，经常有老人在大树下乘凉聊天，小孩也喜欢在这里玩，说是个小广场也不为过。</w:t>
      </w:r>
    </w:p>
    <w:p>
      <w:pPr>
        <w:spacing w:after="120"/>
      </w:pPr>
      <w:r>
        <w:t xml:space="preserve">　　就在村长将这里选址成饲料厂的时候，村里还有很多人不满意。</w:t>
      </w:r>
    </w:p>
    <w:p>
      <w:pPr>
        <w:spacing w:after="120"/>
      </w:pPr>
      <w:r>
        <w:t xml:space="preserve">　　不过毕竟经济重要一点，不满也没办法。</w:t>
      </w:r>
    </w:p>
    <w:p>
      <w:pPr>
        <w:spacing w:after="120"/>
      </w:pPr>
      <w:r>
        <w:t xml:space="preserve">　　后来饲料厂越做越大，村里人有投资的都赚了，没投资的也解决了很多就业问题，自然就没什么不满的了。”</w:t>
      </w:r>
    </w:p>
    <w:p>
      <w:pPr>
        <w:spacing w:after="120"/>
      </w:pPr>
      <w:r>
        <w:t xml:space="preserve">　　听完秦昊的解释，季末没辙了。</w:t>
      </w:r>
    </w:p>
    <w:p>
      <w:pPr>
        <w:spacing w:after="120"/>
      </w:pPr>
      <w:r>
        <w:t xml:space="preserve">　　他能想到的情况也就这么多了，虽然现在对付鬼的时候沉稳了很多，甚至比一些二卦看事先生还好，但阅历还差一些。</w:t>
      </w:r>
    </w:p>
    <w:p>
      <w:pPr>
        <w:spacing w:after="120"/>
      </w:pPr>
      <w:r>
        <w:t xml:space="preserve">　　白永年看到季末陷入了沉默，转头就对秦昊道：</w:t>
      </w:r>
    </w:p>
    <w:p>
      <w:pPr>
        <w:spacing w:after="120"/>
      </w:pPr>
      <w:r>
        <w:t xml:space="preserve">　　“有住的地方吗？先休息，等天亮了我们再将厂子和村子看一遍，能解决就解决，不能解决，我们帮你联系更专业的。”</w:t>
      </w:r>
    </w:p>
    <w:p>
      <w:pPr>
        <w:spacing w:after="120"/>
      </w:pPr>
      <w:r>
        <w:t xml:space="preserve">　　季末听到白永年的话，也点了点头。</w:t>
      </w:r>
    </w:p>
    <w:p>
      <w:pPr>
        <w:spacing w:after="120"/>
      </w:pPr>
      <w:r>
        <w:t xml:space="preserve">　　至于更专业的，他自然也知道是谁。</w:t>
      </w:r>
    </w:p>
    <w:p>
      <w:pPr>
        <w:spacing w:after="120"/>
      </w:pPr>
      <w:r>
        <w:t xml:space="preserve">　　民调局呗。</w:t>
      </w:r>
    </w:p>
    <w:p>
      <w:pPr>
        <w:spacing w:after="120"/>
      </w:pPr>
      <w:r>
        <w:t xml:space="preserve">　　“那就谢谢白老板和季大师了，走，去我家，我家的环境好一点，距离这里也不远。”</w:t>
      </w:r>
    </w:p>
    <w:p>
      <w:pPr>
        <w:spacing w:after="120"/>
      </w:pPr>
      <w:r>
        <w:t xml:space="preserve">　　秦昊满脸感激的带着两人离开了鸦羽厂。</w:t>
      </w:r>
    </w:p>
    <w:p>
      <w:pPr>
        <w:spacing w:after="120"/>
      </w:pPr>
      <w:r>
        <w:t xml:space="preserve">　　到了秦昊家，白永年和季末也没多聊，一个是累了，另一个是怕隔墙有耳。</w:t>
      </w:r>
    </w:p>
    <w:p>
      <w:pPr>
        <w:spacing w:after="120"/>
      </w:pPr>
      <w:r>
        <w:t xml:space="preserve">　　关于烛夜石镇的事情，他觉得还是稳妥一点比较好。</w:t>
      </w:r>
    </w:p>
    <w:p>
      <w:pPr>
        <w:spacing w:after="120"/>
      </w:pPr>
      <w:r>
        <w:t xml:space="preserve">　　要是让民调局的人再发现了，他怕季末也得和他一起来养鸡。</w:t>
      </w:r>
    </w:p>
    <w:p>
      <w:pPr>
        <w:spacing w:after="120"/>
      </w:pPr>
      <w:r>
        <w:t xml:space="preserve">　　一夜无话。</w:t>
      </w:r>
    </w:p>
    <w:p>
      <w:pPr>
        <w:spacing w:after="120"/>
      </w:pPr>
      <w:r>
        <w:t xml:space="preserve">　　白永年第二天醒来已经十点多了。</w:t>
      </w:r>
    </w:p>
    <w:p>
      <w:pPr>
        <w:spacing w:after="120"/>
      </w:pPr>
      <w:r>
        <w:t xml:space="preserve">　　“人到中年，不得不服老啊！”</w:t>
      </w:r>
    </w:p>
    <w:p>
      <w:pPr>
        <w:spacing w:after="120"/>
      </w:pPr>
      <w:r>
        <w:t xml:space="preserve">　　白永年伸展了腰肢，感叹道。</w:t>
      </w:r>
    </w:p>
    <w:p>
      <w:pPr>
        <w:spacing w:after="120"/>
      </w:pPr>
      <w:r>
        <w:t xml:space="preserve">　　打开窗户，他看向了外面。</w:t>
      </w:r>
    </w:p>
    <w:p>
      <w:pPr>
        <w:spacing w:after="120"/>
      </w:pPr>
      <w:r>
        <w:t xml:space="preserve">　　“嗯？”</w:t>
      </w:r>
    </w:p>
    <w:p>
      <w:pPr>
        <w:spacing w:after="120"/>
      </w:pPr>
      <w:r>
        <w:t xml:space="preserve">　　季末，正在院子里打拳……不，是在做操！</w:t>
      </w:r>
    </w:p>
    <w:p>
      <w:pPr>
        <w:spacing w:after="120"/>
      </w:pPr>
      <w:r>
        <w:t xml:space="preserve">　　看着季末认真的样子，强劲有力的动作，白永年又沉默了。</w:t>
      </w:r>
    </w:p>
    <w:p>
      <w:pPr>
        <w:spacing w:after="120"/>
      </w:pPr>
      <w:r>
        <w:t xml:space="preserve">　　曾几何时，这家伙留恋夜店，还问他有没有补药。</w:t>
      </w:r>
    </w:p>
    <w:p>
      <w:pPr>
        <w:spacing w:after="120"/>
      </w:pPr>
      <w:r>
        <w:t xml:space="preserve">　　可现在……</w:t>
      </w:r>
    </w:p>
    <w:p>
      <w:pPr>
        <w:spacing w:after="120"/>
      </w:pPr>
      <w:r>
        <w:t xml:space="preserve">　　看着季末额头上的细汗，那红润的脸庞，白永年再次沉默了。</w:t>
      </w:r>
    </w:p>
    <w:p>
      <w:pPr>
        <w:spacing w:after="120"/>
      </w:pPr>
      <w:r>
        <w:t xml:space="preserve">　　季末的变化，有点超出了他的理解范围，到底是什么原因让他变成这样了。</w:t>
      </w:r>
    </w:p>
    <w:p>
      <w:pPr>
        <w:spacing w:after="120"/>
      </w:pPr>
      <w:r>
        <w:t xml:space="preserve">　　是他所说的地府、阴差？</w:t>
      </w:r>
    </w:p>
    <w:p>
      <w:pPr>
        <w:spacing w:after="120"/>
      </w:pPr>
      <w:r>
        <w:t xml:space="preserve">　　就在白永年发呆的时候，门外秦昊快步跑了进来。</w:t>
      </w:r>
    </w:p>
    <w:p>
      <w:pPr>
        <w:spacing w:after="120"/>
      </w:pPr>
      <w:r>
        <w:t xml:space="preserve">　　“季大师，我们村长回来了，他还带了一位看事先生，说是有真本事的，您……要去看看吗？”</w:t>
      </w:r>
    </w:p>
    <w:p>
      <w:pPr>
        <w:spacing w:after="120"/>
      </w:pPr>
      <w:r>
        <w:t xml:space="preserve">　　秦昊眼中露出了一抹期待。</w:t>
      </w:r>
    </w:p>
    <w:p>
      <w:pPr>
        <w:spacing w:after="120"/>
      </w:pPr>
      <w:r>
        <w:t xml:space="preserve">　　昨天，他可是见过这位的本事，所以对村长带回来的那人，心里是有些不信任的。</w:t>
      </w:r>
    </w:p>
    <w:p>
      <w:pPr>
        <w:spacing w:after="120"/>
      </w:pPr>
      <w:r>
        <w:t xml:space="preserve">　　如果能让季末大师去看看，那多一个奇人解决问题，他也不介意的。</w:t>
      </w:r>
    </w:p>
    <w:p>
      <w:pPr>
        <w:spacing w:after="120"/>
      </w:pPr>
      <w:r>
        <w:t xml:space="preserve">　　“哦？那倒是要去看看。”</w:t>
      </w:r>
    </w:p>
    <w:p>
      <w:pPr>
        <w:spacing w:after="120"/>
      </w:pPr>
      <w:r>
        <w:t xml:space="preserve">　　季末也来了点兴趣。</w:t>
      </w:r>
    </w:p>
    <w:p>
      <w:pPr>
        <w:spacing w:after="120"/>
      </w:pPr>
      <w:r>
        <w:t xml:space="preserve">　　……</w:t>
      </w:r>
    </w:p>
    <w:p>
      <w:pPr>
        <w:spacing w:after="120"/>
      </w:pPr>
      <w:r>
        <w:t>生了，母子平安</w:t>
      </w:r>
    </w:p>
    <w:p>
      <w:pPr>
        <w:spacing w:after="120"/>
      </w:pPr>
      <w:r>
        <w:t xml:space="preserve">　　昨晚急匆匆到了医院，先去急诊，后转ICU，医生让当晚做手术。</w:t>
      </w:r>
    </w:p>
    <w:p>
      <w:pPr>
        <w:spacing w:after="120"/>
      </w:pPr>
      <w:r>
        <w:t xml:space="preserve">　　后来血压降下来，医生也不催了，然后就等到今天医生正常上班了才安排了手术。</w:t>
      </w:r>
    </w:p>
    <w:p>
      <w:pPr>
        <w:spacing w:after="120"/>
      </w:pPr>
      <w:r>
        <w:t xml:space="preserve">　　下午做完手术，很顺利，家里人都很开心，岳母也准备去还愿。</w:t>
      </w:r>
    </w:p>
    <w:p>
      <w:pPr>
        <w:spacing w:after="120"/>
      </w:pPr>
      <w:r>
        <w:t xml:space="preserve">　　而我则送孩子去了新生儿科住保温箱，最少七天才能真正见面，期间每天只能视频看两分钟。</w:t>
      </w:r>
    </w:p>
    <w:p>
      <w:pPr>
        <w:spacing w:after="120"/>
      </w:pPr>
      <w:r>
        <w:t xml:space="preserve">　　至于媳妇，继续回ICU监测一天看看情况，没啥问题就可以转普通病房，不用再忍受一天只有20分钟探望时间的ICU。</w:t>
      </w:r>
    </w:p>
    <w:p>
      <w:pPr>
        <w:spacing w:after="120"/>
      </w:pPr>
      <w:r>
        <w:t xml:space="preserve">　　此时，在ICU外面的走廊上，我找了排椅子，和昨天一样躺着准备睡觉。</w:t>
      </w:r>
    </w:p>
    <w:p>
      <w:pPr>
        <w:spacing w:after="120"/>
      </w:pPr>
      <w:r>
        <w:t xml:space="preserve">　　一天两夜，糊里糊涂，急急匆匆，忽然就多了个儿子。</w:t>
      </w:r>
    </w:p>
    <w:p>
      <w:pPr>
        <w:spacing w:after="120"/>
      </w:pPr>
      <w:r>
        <w:t xml:space="preserve">　　说开心？</w:t>
      </w:r>
    </w:p>
    <w:p>
      <w:pPr>
        <w:spacing w:after="120"/>
      </w:pPr>
      <w:r>
        <w:t xml:space="preserve">　　有吧，毕竟母子平安，度过了一个大坎。</w:t>
      </w:r>
    </w:p>
    <w:p>
      <w:pPr>
        <w:spacing w:after="120"/>
      </w:pPr>
      <w:r>
        <w:t xml:space="preserve">　　说不开心？</w:t>
      </w:r>
    </w:p>
    <w:p>
      <w:pPr>
        <w:spacing w:after="120"/>
      </w:pPr>
      <w:r>
        <w:t xml:space="preserve">　　也有。</w:t>
      </w:r>
    </w:p>
    <w:p>
      <w:pPr>
        <w:spacing w:after="120"/>
      </w:pPr>
      <w:r>
        <w:t xml:space="preserve">　　母子平安，可我现在一个都见不到。</w:t>
      </w:r>
    </w:p>
    <w:p>
      <w:pPr>
        <w:spacing w:after="120"/>
      </w:pPr>
      <w:r>
        <w:t xml:space="preserve">　　没能趴在媳妇床前给她说今天送儿子去住院时，儿子稳的雅痞，一点不哭的情况，着实有些可惜。</w:t>
      </w:r>
    </w:p>
    <w:p>
      <w:pPr>
        <w:spacing w:after="120"/>
      </w:pPr>
      <w:r>
        <w:t xml:space="preserve">　　但已经很好了，不是吗？</w:t>
      </w:r>
    </w:p>
    <w:p>
      <w:pPr>
        <w:spacing w:after="120"/>
      </w:pPr>
      <w:r>
        <w:t xml:space="preserve">　　最后，谢谢大家的关心与祝福。</w:t>
      </w:r>
    </w:p>
    <w:p>
      <w:pPr>
        <w:spacing w:after="120"/>
      </w:pPr>
      <w:r>
        <w:t xml:space="preserve">　　鞠躬！</w:t>
      </w:r>
    </w:p>
    <w:p>
      <w:pPr>
        <w:spacing w:after="120"/>
      </w:pPr>
      <w:r>
        <w:t xml:space="preserve">　　关于更新，可能还得停两天看看情况，望大家谅解。</w:t>
      </w:r>
    </w:p>
    <w:p>
      <w:pPr>
        <w:spacing w:after="120"/>
      </w:pPr>
      <w:r>
        <w:t xml:space="preserve">　　至于还愿加更的时间，就放在媳妇出院后吧。</w:t>
      </w:r>
    </w:p>
    <w:p>
      <w:pPr>
        <w:spacing w:after="120"/>
      </w:pPr>
      <w:r>
        <w:t xml:space="preserve">　　就这些了，不得不说，排椅有点硬啊……</w:t>
      </w:r>
    </w:p>
    <w:p>
      <w:pPr>
        <w:spacing w:after="120"/>
      </w:pPr>
      <w:r>
        <w:t>第261章 人肉饲料</w:t>
      </w:r>
    </w:p>
    <w:p>
      <w:pPr>
        <w:spacing w:after="120"/>
      </w:pPr>
      <w:r>
        <w:t xml:space="preserve">　　季末和白永年在秦昊的带领下，见到了鸦羽村的村长。</w:t>
      </w:r>
    </w:p>
    <w:p>
      <w:pPr>
        <w:spacing w:after="120"/>
      </w:pPr>
      <w:r>
        <w:t xml:space="preserve">　　一个头发花白，面上无笑的老人。</w:t>
      </w:r>
    </w:p>
    <w:p>
      <w:pPr>
        <w:spacing w:after="120"/>
      </w:pPr>
      <w:r>
        <w:t xml:space="preserve">　　当秦昊介绍了季末和白永年之后，这位老人也只是对二人点了点头，并未多说什么。</w:t>
      </w:r>
    </w:p>
    <w:p>
      <w:pPr>
        <w:spacing w:after="120"/>
      </w:pPr>
      <w:r>
        <w:t xml:space="preserve">　　老人和秦昊同姓，名字很有特色，叫做‘无饿’，秦无饿！</w:t>
      </w:r>
    </w:p>
    <w:p>
      <w:pPr>
        <w:spacing w:after="120"/>
      </w:pPr>
      <w:r>
        <w:t xml:space="preserve">　　从名字上就能看出当时秦无饿的父母期待的是什么。</w:t>
      </w:r>
    </w:p>
    <w:p>
      <w:pPr>
        <w:spacing w:after="120"/>
      </w:pPr>
      <w:r>
        <w:t xml:space="preserve">　　但白永年觉得，用无饿这个词，还不如用有粮。</w:t>
      </w:r>
    </w:p>
    <w:p>
      <w:pPr>
        <w:spacing w:after="120"/>
      </w:pPr>
      <w:r>
        <w:t xml:space="preserve">　　当然，白永年也只是在心里吐槽一下，并未在面上表露出来什么。</w:t>
      </w:r>
    </w:p>
    <w:p>
      <w:pPr>
        <w:spacing w:after="120"/>
      </w:pPr>
      <w:r>
        <w:t xml:space="preserve">　　除了秦无饿，再就是一个四十岁左右的中年人了。</w:t>
      </w:r>
    </w:p>
    <w:p>
      <w:pPr>
        <w:spacing w:after="120"/>
      </w:pPr>
      <w:r>
        <w:t xml:space="preserve">　　此人，就是秦无饿找到的看事先生。</w:t>
      </w:r>
    </w:p>
    <w:p>
      <w:pPr>
        <w:spacing w:after="120"/>
      </w:pPr>
      <w:r>
        <w:t xml:space="preserve">　　在听到秦昊介绍后，这位名叫石康的看事先生就朝着白永年二人走了过来。</w:t>
      </w:r>
    </w:p>
    <w:p>
      <w:pPr>
        <w:spacing w:after="120"/>
      </w:pPr>
      <w:r>
        <w:t xml:space="preserve">　　“二位也是看事先生？”</w:t>
      </w:r>
    </w:p>
    <w:p>
      <w:pPr>
        <w:spacing w:after="120"/>
      </w:pPr>
      <w:r>
        <w:t xml:space="preserve">　　石康视线在季末二人身上扫过后，并未发现想看的东西。</w:t>
      </w:r>
    </w:p>
    <w:p>
      <w:pPr>
        <w:spacing w:after="120"/>
      </w:pPr>
      <w:r>
        <w:t xml:space="preserve">　　随即，他伸手将衣袖翻起，露出了袖口那两卦纹路。</w:t>
      </w:r>
    </w:p>
    <w:p>
      <w:pPr>
        <w:spacing w:after="120"/>
      </w:pPr>
      <w:r>
        <w:t xml:space="preserve">　　“在下木碑市南边石家村人，民调局报备过，木碑市民俗传承协会二卦会员，不知二位是哪里的？”</w:t>
      </w:r>
    </w:p>
    <w:p>
      <w:pPr>
        <w:spacing w:after="120"/>
      </w:pPr>
      <w:r>
        <w:t xml:space="preserve">　　石康报出一串名头，算是打了招呼。</w:t>
      </w:r>
    </w:p>
    <w:p>
      <w:pPr>
        <w:spacing w:after="120"/>
      </w:pPr>
      <w:r>
        <w:t xml:space="preserve">　　白永年和秦昊闻言都将目光投向了季末，等着季末自报家门。</w:t>
      </w:r>
    </w:p>
    <w:p>
      <w:pPr>
        <w:spacing w:after="120"/>
      </w:pPr>
      <w:r>
        <w:t xml:space="preserve">　　说起来，白永年也挺好奇的，他甚至在猜测一会季末是不是要说那什么地府阴差了。</w:t>
      </w:r>
    </w:p>
    <w:p>
      <w:pPr>
        <w:spacing w:after="120"/>
      </w:pPr>
      <w:r>
        <w:t xml:space="preserve">　　结果等了十几秒，季末却都皱着眉什么都没说。</w:t>
      </w:r>
    </w:p>
    <w:p>
      <w:pPr>
        <w:spacing w:after="120"/>
      </w:pPr>
      <w:r>
        <w:t xml:space="preserve">　　石康的脸色也从一开始的温和变得淡漠。</w:t>
      </w:r>
    </w:p>
    <w:p>
      <w:pPr>
        <w:spacing w:after="120"/>
      </w:pPr>
      <w:r>
        <w:t xml:space="preserve">　　没再多说什么，石康走回了秦无饿的身边。</w:t>
      </w:r>
    </w:p>
    <w:p>
      <w:pPr>
        <w:spacing w:after="120"/>
      </w:pPr>
      <w:r>
        <w:t xml:space="preserve">　　“走吧，秦村长。”</w:t>
      </w:r>
    </w:p>
    <w:p>
      <w:pPr>
        <w:spacing w:after="120"/>
      </w:pPr>
      <w:r>
        <w:t xml:space="preserve">　　秦无饿看了季末一眼，点头带着石康朝自己家而去。</w:t>
      </w:r>
    </w:p>
    <w:p>
      <w:pPr>
        <w:spacing w:after="120"/>
      </w:pPr>
      <w:r>
        <w:t xml:space="preserve">　　秦昊想跟上去，结果被秦无饿一句话给挡住了。</w:t>
      </w:r>
    </w:p>
    <w:p>
      <w:pPr>
        <w:spacing w:after="120"/>
      </w:pPr>
      <w:r>
        <w:t xml:space="preserve">　　“秦昊，招待好你的客人。”</w:t>
      </w:r>
    </w:p>
    <w:p>
      <w:pPr>
        <w:spacing w:after="120"/>
      </w:pPr>
      <w:r>
        <w:t xml:space="preserve">　　无奈，秦昊只能回到了季末的身边。</w:t>
      </w:r>
    </w:p>
    <w:p>
      <w:pPr>
        <w:spacing w:after="120"/>
      </w:pPr>
      <w:r>
        <w:t xml:space="preserve">　　白永年开口问道：“季末，你这是瞧不起他，还是有什么派别之分？”</w:t>
      </w:r>
    </w:p>
    <w:p>
      <w:pPr>
        <w:spacing w:after="120"/>
      </w:pPr>
      <w:r>
        <w:t xml:space="preserve">　　季末转头耸了耸肩。</w:t>
      </w:r>
    </w:p>
    <w:p>
      <w:pPr>
        <w:spacing w:after="120"/>
      </w:pPr>
      <w:r>
        <w:t xml:space="preserve">　　“不是瞧不起，也不是派别，我只是不知道该怎么说，正想着呢，对方就走了。”</w:t>
      </w:r>
    </w:p>
    <w:p>
      <w:pPr>
        <w:spacing w:after="120"/>
      </w:pPr>
      <w:r>
        <w:t xml:space="preserve">　　季末也有些无奈，他是真的不知道回什么。</w:t>
      </w:r>
    </w:p>
    <w:p>
      <w:pPr>
        <w:spacing w:after="120"/>
      </w:pPr>
      <w:r>
        <w:t xml:space="preserve">　　总不能说自己是地府阴差吧？</w:t>
      </w:r>
    </w:p>
    <w:p>
      <w:pPr>
        <w:spacing w:after="120"/>
      </w:pPr>
      <w:r>
        <w:t xml:space="preserve">　　又或者家住某某别墅区？</w:t>
      </w:r>
    </w:p>
    <w:p>
      <w:pPr>
        <w:spacing w:after="120"/>
      </w:pPr>
      <w:r>
        <w:t xml:space="preserve">　　“呵呵，我看你是将人家给得罪了，本来还想看看人家抓鬼的本事，这倒好，被拒之门外了。”</w:t>
      </w:r>
    </w:p>
    <w:p>
      <w:pPr>
        <w:spacing w:after="120"/>
      </w:pPr>
      <w:r>
        <w:t xml:space="preserve">　　一旁秦昊也有点尴尬，是他让两人来的，他只是想让季末这个村长找来的看事先生的成色，可没想着会发生冲突啊。</w:t>
      </w:r>
    </w:p>
    <w:p>
      <w:pPr>
        <w:spacing w:after="120"/>
      </w:pPr>
      <w:r>
        <w:t xml:space="preserve">　　“季大师，你稍等，我再去找村长看看情况，晚点我们再去和村长见个面。”</w:t>
      </w:r>
    </w:p>
    <w:p>
      <w:pPr>
        <w:spacing w:after="120"/>
      </w:pPr>
      <w:r>
        <w:t xml:space="preserve">　　秦昊话说完，就见季末摇头。</w:t>
      </w:r>
    </w:p>
    <w:p>
      <w:pPr>
        <w:spacing w:after="120"/>
      </w:pPr>
      <w:r>
        <w:t xml:space="preserve">　　“不用了，来这里是解决鬼的，不是认识你们村长的，你要是没事就带我在你们村里走一走，指不定就能找到一些线索。”</w:t>
      </w:r>
    </w:p>
    <w:p>
      <w:pPr>
        <w:spacing w:after="120"/>
      </w:pPr>
      <w:r>
        <w:t xml:space="preserve">　　秦昊一听，当即就点头应了下来。</w:t>
      </w:r>
    </w:p>
    <w:p>
      <w:pPr>
        <w:spacing w:after="120"/>
      </w:pPr>
      <w:r>
        <w:t xml:space="preserve">　　抓鬼重要！</w:t>
      </w:r>
    </w:p>
    <w:p>
      <w:pPr>
        <w:spacing w:after="120"/>
      </w:pPr>
      <w:r>
        <w:t xml:space="preserve">　　这边季末三人离开后，石康和秦无饿也已经开始了交谈。</w:t>
      </w:r>
    </w:p>
    <w:p>
      <w:pPr>
        <w:spacing w:after="120"/>
      </w:pPr>
      <w:r>
        <w:t xml:space="preserve">　　“石先生，你准备从哪里开始？”</w:t>
      </w:r>
    </w:p>
    <w:p>
      <w:pPr>
        <w:spacing w:after="120"/>
      </w:pPr>
      <w:r>
        <w:t xml:space="preserve">　　秦无饿看着石康问道。</w:t>
      </w:r>
    </w:p>
    <w:p>
      <w:pPr>
        <w:spacing w:after="120"/>
      </w:pPr>
      <w:r>
        <w:t xml:space="preserve">　　“按你所说，自然是从饲料厂开始，不过……”</w:t>
      </w:r>
    </w:p>
    <w:p>
      <w:pPr>
        <w:spacing w:after="120"/>
      </w:pPr>
      <w:r>
        <w:t xml:space="preserve">　　石康看着秦无饿，脸上带着一抹莫名的笑容。</w:t>
      </w:r>
    </w:p>
    <w:p>
      <w:pPr>
        <w:spacing w:after="120"/>
      </w:pPr>
      <w:r>
        <w:t xml:space="preserve">　　“不过什么？是价格的问题吗？”</w:t>
      </w:r>
    </w:p>
    <w:p>
      <w:pPr>
        <w:spacing w:after="120"/>
      </w:pPr>
      <w:r>
        <w:t xml:space="preserve">　　秦无饿眉头紧蹙。</w:t>
      </w:r>
    </w:p>
    <w:p>
      <w:pPr>
        <w:spacing w:after="120"/>
      </w:pPr>
      <w:r>
        <w:t xml:space="preserve">　　“那倒不是，我只是想说，你们村里的情况，怕不止饲料厂一个。”</w:t>
      </w:r>
    </w:p>
    <w:p>
      <w:pPr>
        <w:spacing w:after="120"/>
      </w:pPr>
      <w:r>
        <w:t xml:space="preserve">　　秦无饿一怔。</w:t>
      </w:r>
    </w:p>
    <w:p>
      <w:pPr>
        <w:spacing w:after="120"/>
      </w:pPr>
      <w:r>
        <w:t xml:space="preserve">　　“这是什么意思？”</w:t>
      </w:r>
    </w:p>
    <w:p>
      <w:pPr>
        <w:spacing w:after="120"/>
      </w:pPr>
      <w:r>
        <w:t xml:space="preserve">　　“我一进你们村就感受到了阴气，这还是大白天，若是晚上，我觉得阴气还能更重一些。”</w:t>
      </w:r>
    </w:p>
    <w:p>
      <w:pPr>
        <w:spacing w:after="120"/>
      </w:pPr>
      <w:r>
        <w:t xml:space="preserve">　　“阴气？”</w:t>
      </w:r>
    </w:p>
    <w:p>
      <w:pPr>
        <w:spacing w:after="120"/>
      </w:pPr>
      <w:r>
        <w:t xml:space="preserve">　　“对，有鬼的地方就有阴气，但大多数情况下，一只鬼能带来的阴气是有限的，按照你之前所说，饲料厂里只出现了鬼影，没有出现死伤，那也就意味着这只会实力并不强，达不到厉鬼的层次。”</w:t>
      </w:r>
    </w:p>
    <w:p>
      <w:pPr>
        <w:spacing w:after="120"/>
      </w:pPr>
      <w:r>
        <w:t xml:space="preserve">　　石康一边说，一边从包里掏东西。</w:t>
      </w:r>
    </w:p>
    <w:p>
      <w:pPr>
        <w:spacing w:after="120"/>
      </w:pPr>
      <w:r>
        <w:t xml:space="preserve">　　“一头游魂，是不可能制造出这么多阴气，并且还在大白天不散的。”</w:t>
      </w:r>
    </w:p>
    <w:p>
      <w:pPr>
        <w:spacing w:after="120"/>
      </w:pPr>
      <w:r>
        <w:t xml:space="preserve">　　“所以，你们村，如果不是阴地，那就是不止一只鬼，又或者两种情况都占了！”</w:t>
      </w:r>
    </w:p>
    <w:p>
      <w:pPr>
        <w:spacing w:after="120"/>
      </w:pPr>
      <w:r>
        <w:t xml:space="preserve">　　说着，石康拿出了一个司南一样的东西放在了桌子上。</w:t>
      </w:r>
    </w:p>
    <w:p>
      <w:pPr>
        <w:spacing w:after="120"/>
      </w:pPr>
      <w:r>
        <w:t xml:space="preserve">　　秦无饿看着那个司南，等待着。</w:t>
      </w:r>
    </w:p>
    <w:p>
      <w:pPr>
        <w:spacing w:after="120"/>
      </w:pPr>
      <w:r>
        <w:t xml:space="preserve">　　石康看到秦无饿严肃的表情，眼底有精光闪过。</w:t>
      </w:r>
    </w:p>
    <w:p>
      <w:pPr>
        <w:spacing w:after="120"/>
      </w:pPr>
      <w:r>
        <w:t xml:space="preserve">　　他将手放在司南之上，输入了一股阴力。</w:t>
      </w:r>
    </w:p>
    <w:p>
      <w:pPr>
        <w:spacing w:after="120"/>
      </w:pPr>
      <w:r>
        <w:t xml:space="preserve">　　司南上的那个勺子尾部缓缓抬起，随即转动了起来。</w:t>
      </w:r>
    </w:p>
    <w:p>
      <w:pPr>
        <w:spacing w:after="120"/>
      </w:pPr>
      <w:r>
        <w:t xml:space="preserve">　　几圈之后，司南分别在多个方向停顿了几次，最后停在了秦无饿的面前。</w:t>
      </w:r>
    </w:p>
    <w:p>
      <w:pPr>
        <w:spacing w:after="120"/>
      </w:pPr>
      <w:r>
        <w:t xml:space="preserve">　　“这是什么意思？”</w:t>
      </w:r>
    </w:p>
    <w:p>
      <w:pPr>
        <w:spacing w:after="120"/>
      </w:pPr>
      <w:r>
        <w:t xml:space="preserve">　　秦无饿看着司南指着自己，有些疑惑。</w:t>
      </w:r>
    </w:p>
    <w:p>
      <w:pPr>
        <w:spacing w:after="120"/>
      </w:pPr>
      <w:r>
        <w:t xml:space="preserve">　　“没什么，就是你家有鬼。”</w:t>
      </w:r>
    </w:p>
    <w:p>
      <w:pPr>
        <w:spacing w:after="120"/>
      </w:pPr>
      <w:r>
        <w:t xml:space="preserve">　　秦无饿第一次变了脸色。</w:t>
      </w:r>
    </w:p>
    <w:p>
      <w:pPr>
        <w:spacing w:after="120"/>
      </w:pPr>
      <w:r>
        <w:t xml:space="preserve">　　“石先生……”</w:t>
      </w:r>
    </w:p>
    <w:p>
      <w:pPr>
        <w:spacing w:after="120"/>
      </w:pPr>
      <w:r>
        <w:t xml:space="preserve">　　石康摆手，制止秦无饿讲话。</w:t>
      </w:r>
    </w:p>
    <w:p>
      <w:pPr>
        <w:spacing w:after="120"/>
      </w:pPr>
      <w:r>
        <w:t xml:space="preserve">　　“没事，小东西而已，我帮你解决了。”</w:t>
      </w:r>
    </w:p>
    <w:p>
      <w:pPr>
        <w:spacing w:after="120"/>
      </w:pPr>
      <w:r>
        <w:t xml:space="preserve">　　说着石康朝着司南所指的方向，也就是秦无饿的书房走了过去。</w:t>
      </w:r>
    </w:p>
    <w:p>
      <w:pPr>
        <w:spacing w:after="120"/>
      </w:pPr>
      <w:r>
        <w:t xml:space="preserve">　　很快，石康停了下来站在了石康的书房中。</w:t>
      </w:r>
    </w:p>
    <w:p>
      <w:pPr>
        <w:spacing w:after="120"/>
      </w:pPr>
      <w:r>
        <w:t xml:space="preserve">　　打量之后，他将目光落在一处。</w:t>
      </w:r>
    </w:p>
    <w:p>
      <w:pPr>
        <w:spacing w:after="120"/>
      </w:pPr>
      <w:r>
        <w:t xml:space="preserve">　　伸手，对着书房中石康收集的那些古玩一指。</w:t>
      </w:r>
    </w:p>
    <w:p>
      <w:pPr>
        <w:spacing w:after="120"/>
      </w:pPr>
      <w:r>
        <w:t xml:space="preserve">　　一抹白色丝线从石康手中飞出，缠绕上了一个印着一根黑色羽毛图案的古董瓶子。</w:t>
      </w:r>
    </w:p>
    <w:p>
      <w:pPr>
        <w:spacing w:after="120"/>
      </w:pPr>
      <w:r>
        <w:t xml:space="preserve">　　在秦无饿惊愕的目光中，那个瓶子破搅碎，一个朦胧的光团被丝线束缚，最终被石康一起收入了手心。</w:t>
      </w:r>
    </w:p>
    <w:p>
      <w:pPr>
        <w:spacing w:after="120"/>
      </w:pPr>
      <w:r>
        <w:t xml:space="preserve">　　“这，这是？”</w:t>
      </w:r>
    </w:p>
    <w:p>
      <w:pPr>
        <w:spacing w:after="120"/>
      </w:pPr>
      <w:r>
        <w:t xml:space="preserve">　　“一个小小游魂，不用怕，已经解决了。”</w:t>
      </w:r>
    </w:p>
    <w:p>
      <w:pPr>
        <w:spacing w:after="120"/>
      </w:pPr>
      <w:r>
        <w:t xml:space="preserve">　　石康摆摆手道。</w:t>
      </w:r>
    </w:p>
    <w:p>
      <w:pPr>
        <w:spacing w:after="120"/>
      </w:pPr>
      <w:r>
        <w:t xml:space="preserve">　　“可我家里怎么会有这东西？”</w:t>
      </w:r>
    </w:p>
    <w:p>
      <w:pPr>
        <w:spacing w:after="120"/>
      </w:pPr>
      <w:r>
        <w:t xml:space="preserve">　　秦无饿满脸的惊慌。</w:t>
      </w:r>
    </w:p>
    <w:p>
      <w:pPr>
        <w:spacing w:after="120"/>
      </w:pPr>
      <w:r>
        <w:t xml:space="preserve">　　“呵呵！鬼这个玩意，只要有阴气，他就有机会滋生，特别是老物件，因为你不知道这个老物件曾经经历了什么，如果涉及到了某些执念，加上阴气，鬼物很容易就诞生了。”</w:t>
      </w:r>
    </w:p>
    <w:p>
      <w:pPr>
        <w:spacing w:after="120"/>
      </w:pPr>
      <w:r>
        <w:t xml:space="preserve">　　石康笑着解释道，转头，他就看到秦无饿盯着那个破碎的瓶子碎片在发呆。</w:t>
      </w:r>
    </w:p>
    <w:p>
      <w:pPr>
        <w:spacing w:after="120"/>
      </w:pPr>
      <w:r>
        <w:t xml:space="preserve">　　心中晒然。</w:t>
      </w:r>
    </w:p>
    <w:p>
      <w:pPr>
        <w:spacing w:after="120"/>
      </w:pPr>
      <w:r>
        <w:t xml:space="preserve">　　“怎么，秦村长，这个瓶子买的时候很贵？”</w:t>
      </w:r>
    </w:p>
    <w:p>
      <w:pPr>
        <w:spacing w:after="120"/>
      </w:pPr>
      <w:r>
        <w:t xml:space="preserve">　　秦无饿摇了摇头，他想说什么，最后却欲言又止。</w:t>
      </w:r>
    </w:p>
    <w:p>
      <w:pPr>
        <w:spacing w:after="120"/>
      </w:pPr>
      <w:r>
        <w:t xml:space="preserve">　　石康全然以为对方是心疼了，也没在意。</w:t>
      </w:r>
    </w:p>
    <w:p>
      <w:pPr>
        <w:spacing w:after="120"/>
      </w:pPr>
      <w:r>
        <w:t xml:space="preserve">　　“那我们就继续说说你们村里的事情吧。”</w:t>
      </w:r>
    </w:p>
    <w:p>
      <w:pPr>
        <w:spacing w:after="120"/>
      </w:pPr>
      <w:r>
        <w:t xml:space="preserve">　　回到客厅坐下后，石康接着说道：</w:t>
      </w:r>
    </w:p>
    <w:p>
      <w:pPr>
        <w:spacing w:after="120"/>
      </w:pPr>
      <w:r>
        <w:t xml:space="preserve">　　“现在有两种解决方案，一种是我一个挨着一个，全部给你解决了，这个简单，一两天时间我就能将所有诞生的、即将诞生的鬼物都给你解决了，收费不多，二十万可以包了。”</w:t>
      </w:r>
    </w:p>
    <w:p>
      <w:pPr>
        <w:spacing w:after="120"/>
      </w:pPr>
      <w:r>
        <w:t xml:space="preserve">　　“另外一种，是我在第一种的基础上，再将你们村的阴气祛除，这个耗时多一些，大概得一两周的时间，收费贵点，视具体情况而定，起步五十万。”</w:t>
      </w:r>
    </w:p>
    <w:p>
      <w:pPr>
        <w:spacing w:after="120"/>
      </w:pPr>
      <w:r>
        <w:t xml:space="preserve">　　“秦村长，你的选择是什么呢？”</w:t>
      </w:r>
    </w:p>
    <w:p>
      <w:pPr>
        <w:spacing w:after="120"/>
      </w:pPr>
      <w:r>
        <w:t xml:space="preserve">　　石康说完，就一脸淡然的等待秦无饿的选择。</w:t>
      </w:r>
    </w:p>
    <w:p>
      <w:pPr>
        <w:spacing w:after="120"/>
      </w:pPr>
      <w:r>
        <w:t xml:space="preserve">　　可等了两分钟，他都没听到秦无饿的选择。</w:t>
      </w:r>
    </w:p>
    <w:p>
      <w:pPr>
        <w:spacing w:after="120"/>
      </w:pPr>
      <w:r>
        <w:t xml:space="preserve">　　扭头看去，秦无饿正看着书房的方向发呆。</w:t>
      </w:r>
    </w:p>
    <w:p>
      <w:pPr>
        <w:spacing w:after="120"/>
      </w:pPr>
      <w:r>
        <w:t xml:space="preserve">　　“秦村长？秦村长！”</w:t>
      </w:r>
    </w:p>
    <w:p>
      <w:pPr>
        <w:spacing w:after="120"/>
      </w:pPr>
      <w:r>
        <w:t xml:space="preserve">　　“嗯？”</w:t>
      </w:r>
    </w:p>
    <w:p>
      <w:pPr>
        <w:spacing w:after="120"/>
      </w:pPr>
      <w:r>
        <w:t xml:space="preserve">　　秦无饿回过神来。</w:t>
      </w:r>
    </w:p>
    <w:p>
      <w:pPr>
        <w:spacing w:after="120"/>
      </w:pPr>
      <w:r>
        <w:t xml:space="preserve">　　“石大师，怎么了？”</w:t>
      </w:r>
    </w:p>
    <w:p>
      <w:pPr>
        <w:spacing w:after="120"/>
      </w:pPr>
      <w:r>
        <w:t xml:space="preserve">　　石康眼皮一跳，再次说了一遍。</w:t>
      </w:r>
    </w:p>
    <w:p>
      <w:pPr>
        <w:spacing w:after="120"/>
      </w:pPr>
      <w:r>
        <w:t xml:space="preserve">　　秦无饿听完后，问了两者的不同之处。</w:t>
      </w:r>
    </w:p>
    <w:p>
      <w:pPr>
        <w:spacing w:after="120"/>
      </w:pPr>
      <w:r>
        <w:t xml:space="preserve">　　“自然是有不同的，第一种治标，解决了现有的鬼祟后，我也不能确定你们村什么时候还会再次诞生鬼物，但在这种阴气中，想必用不了两三年，到时候你就得继续再找看事先生来。”</w:t>
      </w:r>
    </w:p>
    <w:p>
      <w:pPr>
        <w:spacing w:after="120"/>
      </w:pPr>
      <w:r>
        <w:t xml:space="preserve">　　“至于第二种，自然是治疗根本，解决了阴气，至少五十年内你们村不会有新的鬼物诞生，五十年之后，谁也说不准。”</w:t>
      </w:r>
    </w:p>
    <w:p>
      <w:pPr>
        <w:spacing w:after="120"/>
      </w:pPr>
      <w:r>
        <w:t xml:space="preserve">　　石康刚想推荐第二种，结果秦无饿就做出了选择。</w:t>
      </w:r>
    </w:p>
    <w:p>
      <w:pPr>
        <w:spacing w:after="120"/>
      </w:pPr>
      <w:r>
        <w:t xml:space="preserve">　　“第二种，石大师务必将村子里的情况解决彻底！五十万，不是问题！”</w:t>
      </w:r>
    </w:p>
    <w:p>
      <w:pPr>
        <w:spacing w:after="120"/>
      </w:pPr>
      <w:r>
        <w:t xml:space="preserve">　　石康一怔，眼中再次闪过笑意。</w:t>
      </w:r>
    </w:p>
    <w:p>
      <w:pPr>
        <w:spacing w:after="120"/>
      </w:pPr>
      <w:r>
        <w:t xml:space="preserve">　　“秦村长的选择是正确的，但具体收费，还得我看了村里的情况后才能决定。”</w:t>
      </w:r>
    </w:p>
    <w:p>
      <w:pPr>
        <w:spacing w:after="120"/>
      </w:pPr>
      <w:r>
        <w:t xml:space="preserve">　　秦无饿点头。</w:t>
      </w:r>
    </w:p>
    <w:p>
      <w:pPr>
        <w:spacing w:after="120"/>
      </w:pPr>
      <w:r>
        <w:t xml:space="preserve">　　“那石大师，我们现在就去？”</w:t>
      </w:r>
    </w:p>
    <w:p>
      <w:pPr>
        <w:spacing w:after="120"/>
      </w:pPr>
      <w:r>
        <w:t xml:space="preserve">　　“好！”</w:t>
      </w:r>
    </w:p>
    <w:p>
      <w:pPr>
        <w:spacing w:after="120"/>
      </w:pPr>
      <w:r>
        <w:t xml:space="preserve">　　两人一拍即合，茶都没喝完就又离开了。</w:t>
      </w:r>
    </w:p>
    <w:p>
      <w:pPr>
        <w:spacing w:after="120"/>
      </w:pPr>
      <w:r>
        <w:t xml:space="preserve">　　……</w:t>
      </w:r>
    </w:p>
    <w:p>
      <w:pPr>
        <w:spacing w:after="120"/>
      </w:pPr>
      <w:r>
        <w:t xml:space="preserve">　　季末三人转了一圈之后，就又回到了秦昊家。</w:t>
      </w:r>
    </w:p>
    <w:p>
      <w:pPr>
        <w:spacing w:after="120"/>
      </w:pPr>
      <w:r>
        <w:t xml:space="preserve">　　“季大师，没找到吗？”</w:t>
      </w:r>
    </w:p>
    <w:p>
      <w:pPr>
        <w:spacing w:after="120"/>
      </w:pPr>
      <w:r>
        <w:t xml:space="preserve">　　季末摇了摇头。</w:t>
      </w:r>
    </w:p>
    <w:p>
      <w:pPr>
        <w:spacing w:after="120"/>
      </w:pPr>
      <w:r>
        <w:t xml:space="preserve">　　“没有，村里大部分地方我都看过了，没阴气，也就你厂里有点阴气，但看不到源头。”</w:t>
      </w:r>
    </w:p>
    <w:p>
      <w:pPr>
        <w:spacing w:after="120"/>
      </w:pPr>
      <w:r>
        <w:t xml:space="preserve">　　“那……那该怎么办？”</w:t>
      </w:r>
    </w:p>
    <w:p>
      <w:pPr>
        <w:spacing w:after="120"/>
      </w:pPr>
      <w:r>
        <w:t xml:space="preserve">　　秦昊眼神有些游离。</w:t>
      </w:r>
    </w:p>
    <w:p>
      <w:pPr>
        <w:spacing w:after="120"/>
      </w:pPr>
      <w:r>
        <w:t xml:space="preserve">　　“晚上再去你厂里看看，能找到就找，找不到，我们就给你找另外的人。”</w:t>
      </w:r>
    </w:p>
    <w:p>
      <w:pPr>
        <w:spacing w:after="120"/>
      </w:pPr>
      <w:r>
        <w:t xml:space="preserve">　　“呃……”</w:t>
      </w:r>
    </w:p>
    <w:p>
      <w:pPr>
        <w:spacing w:after="120"/>
      </w:pPr>
      <w:r>
        <w:t xml:space="preserve">　　秦昊犹豫了好一会，这才开口道：“另外的人，本事比季大师你还要高吗？”</w:t>
      </w:r>
    </w:p>
    <w:p>
      <w:pPr>
        <w:spacing w:after="120"/>
      </w:pPr>
      <w:r>
        <w:t xml:space="preserve">　　季末笑了。</w:t>
      </w:r>
    </w:p>
    <w:p>
      <w:pPr>
        <w:spacing w:after="120"/>
      </w:pPr>
      <w:r>
        <w:t xml:space="preserve">　　“谁的本事高我也不好说，但他们来了，大概率能解决你这里的问题，就算解决不了，他们还会再叫人来。”</w:t>
      </w:r>
    </w:p>
    <w:p>
      <w:pPr>
        <w:spacing w:after="120"/>
      </w:pPr>
      <w:r>
        <w:t xml:space="preserve">　　“呃……那这个费用？”</w:t>
      </w:r>
    </w:p>
    <w:p>
      <w:pPr>
        <w:spacing w:after="120"/>
      </w:pPr>
      <w:r>
        <w:t xml:space="preserve">　　秦昊有些慌。</w:t>
      </w:r>
    </w:p>
    <w:p>
      <w:pPr>
        <w:spacing w:after="120"/>
      </w:pPr>
      <w:r>
        <w:t xml:space="preserve">　　要不是见过季末的本事，他都以为自己陷入对方的套路里了。</w:t>
      </w:r>
    </w:p>
    <w:p>
      <w:pPr>
        <w:spacing w:after="120"/>
      </w:pPr>
      <w:r>
        <w:t xml:space="preserve">　　像这样一直套娃下去，怕不得几十万了？</w:t>
      </w:r>
    </w:p>
    <w:p>
      <w:pPr>
        <w:spacing w:after="120"/>
      </w:pPr>
      <w:r>
        <w:t xml:space="preserve">　　“呵呵，他们不要钱，前提是他们愿意来，有时间来。”</w:t>
      </w:r>
    </w:p>
    <w:p>
      <w:pPr>
        <w:spacing w:after="120"/>
      </w:pPr>
      <w:r>
        <w:t xml:space="preserve">　　秦昊离开自己家的时候，还是有点懵的。</w:t>
      </w:r>
    </w:p>
    <w:p>
      <w:pPr>
        <w:spacing w:after="120"/>
      </w:pPr>
      <w:r>
        <w:t xml:space="preserve">　　不要钱，还能解决问题，这是什么慈善组织？</w:t>
      </w:r>
    </w:p>
    <w:p>
      <w:pPr>
        <w:spacing w:after="120"/>
      </w:pPr>
      <w:r>
        <w:t xml:space="preserve">　　想不明白，秦昊也就不想了，大步朝着村长家而去。</w:t>
      </w:r>
    </w:p>
    <w:p>
      <w:pPr>
        <w:spacing w:after="120"/>
      </w:pPr>
      <w:r>
        <w:t xml:space="preserve">　　一进去，他就看到村长从自家客房出来。</w:t>
      </w:r>
    </w:p>
    <w:p>
      <w:pPr>
        <w:spacing w:after="120"/>
      </w:pPr>
      <w:r>
        <w:t xml:space="preserve">　　“村长！”</w:t>
      </w:r>
    </w:p>
    <w:p>
      <w:pPr>
        <w:spacing w:after="120"/>
      </w:pPr>
      <w:r>
        <w:t xml:space="preserve">　　秦无饿转头，没往客厅去，而是朝着屋外走去。</w:t>
      </w:r>
    </w:p>
    <w:p>
      <w:pPr>
        <w:spacing w:after="120"/>
      </w:pPr>
      <w:r>
        <w:t xml:space="preserve">　　秦昊跟上。</w:t>
      </w:r>
    </w:p>
    <w:p>
      <w:pPr>
        <w:spacing w:after="120"/>
      </w:pPr>
      <w:r>
        <w:t xml:space="preserve">　　“村长，你在哪找的大师，他行不行呐？”</w:t>
      </w:r>
    </w:p>
    <w:p>
      <w:pPr>
        <w:spacing w:after="120"/>
      </w:pPr>
      <w:r>
        <w:t xml:space="preserve">　　秦无饿没有回话，而是反问道：“那两个人是怎么回事？”</w:t>
      </w:r>
    </w:p>
    <w:p>
      <w:pPr>
        <w:spacing w:after="120"/>
      </w:pPr>
      <w:r>
        <w:t xml:space="preserve">　　说到这里，秦昊立马就来了劲，声情并茂的给秦无饿说了昨晚那根绳子的情况。</w:t>
      </w:r>
    </w:p>
    <w:p>
      <w:pPr>
        <w:spacing w:after="120"/>
      </w:pPr>
      <w:r>
        <w:t xml:space="preserve">　　秦无饿怔了怔之后，又问道：“那他们有说村里的情况吗？”</w:t>
      </w:r>
    </w:p>
    <w:p>
      <w:pPr>
        <w:spacing w:after="120"/>
      </w:pPr>
      <w:r>
        <w:t xml:space="preserve">　　“有啊，说村里都好着，就饲料厂有点问题，他们今晚还要再找找，如果找不到就帮我们联系更厉害的人。”</w:t>
      </w:r>
    </w:p>
    <w:p>
      <w:pPr>
        <w:spacing w:after="120"/>
      </w:pPr>
      <w:r>
        <w:t xml:space="preserve">　　挺到这话，原本还有些期待的秦无饿摇了摇头。</w:t>
      </w:r>
    </w:p>
    <w:p>
      <w:pPr>
        <w:spacing w:after="120"/>
      </w:pPr>
      <w:r>
        <w:t xml:space="preserve">　　看来，这两人比不上石大师。</w:t>
      </w:r>
    </w:p>
    <w:p>
      <w:pPr>
        <w:spacing w:after="120"/>
      </w:pPr>
      <w:r>
        <w:t xml:space="preserve">　　“秦昊，你让他们先走吧，村里的事情我都交给石大师了，之后有什么情况，找石大师就行。”</w:t>
      </w:r>
    </w:p>
    <w:p>
      <w:pPr>
        <w:spacing w:after="120"/>
      </w:pPr>
      <w:r>
        <w:t xml:space="preserve">　　“呃？石大师？他行吗？”</w:t>
      </w:r>
    </w:p>
    <w:p>
      <w:pPr>
        <w:spacing w:after="120"/>
      </w:pPr>
      <w:r>
        <w:t xml:space="preserve">　　秦昊问完，就看到秦无饿的目光瞥了过来，当即讪讪一笑，不再质疑。</w:t>
      </w:r>
    </w:p>
    <w:p>
      <w:pPr>
        <w:spacing w:after="120"/>
      </w:pPr>
      <w:r>
        <w:t xml:space="preserve">　　“石大师就石大师，不过季大师这边还是等他们今晚看完之后吧，要是没发现什么，他们明天自己就会走的，要是发现了什么，他们处理起来也算多了一个人手。”</w:t>
      </w:r>
    </w:p>
    <w:p>
      <w:pPr>
        <w:spacing w:after="120"/>
      </w:pPr>
      <w:r>
        <w:t xml:space="preserve">　　“再者，季大师也是有本事的，这个关系，我觉得应该维护一下。”</w:t>
      </w:r>
    </w:p>
    <w:p>
      <w:pPr>
        <w:spacing w:after="120"/>
      </w:pPr>
      <w:r>
        <w:t xml:space="preserve">　　秦昊说完就在观察秦无饿的表情，可惜，观察不出来。</w:t>
      </w:r>
    </w:p>
    <w:p>
      <w:pPr>
        <w:spacing w:after="120"/>
      </w:pPr>
      <w:r>
        <w:t xml:space="preserve">　　秦无饿的脸，似乎从秦昊记事起就是这样了，所以他挺怕这位本家族叔的。</w:t>
      </w:r>
    </w:p>
    <w:p>
      <w:pPr>
        <w:spacing w:after="120"/>
      </w:pPr>
      <w:r>
        <w:t xml:space="preserve">　　良久，秦无饿点头道：“那就明天吧。”</w:t>
      </w:r>
    </w:p>
    <w:p>
      <w:pPr>
        <w:spacing w:after="120"/>
      </w:pPr>
      <w:r>
        <w:t xml:space="preserve">　　“知道了！”</w:t>
      </w:r>
    </w:p>
    <w:p>
      <w:pPr>
        <w:spacing w:after="120"/>
      </w:pPr>
      <w:r>
        <w:t xml:space="preserve">　　秦昊离去很久后，秦无饿回到了自己的书房，看着地上那堆碎片。</w:t>
      </w:r>
    </w:p>
    <w:p>
      <w:pPr>
        <w:spacing w:after="120"/>
      </w:pPr>
      <w:r>
        <w:t xml:space="preserve">　　蹲下，一点点将那些碎片捡起放在桌子上。</w:t>
      </w:r>
    </w:p>
    <w:p>
      <w:pPr>
        <w:spacing w:after="120"/>
      </w:pPr>
      <w:r>
        <w:t xml:space="preserve">　　挑挑拣拣，秦无饿就像是在做拼图游戏一样，将挑选出来的瓷器碎片中的一部分给拼好了。</w:t>
      </w:r>
    </w:p>
    <w:p>
      <w:pPr>
        <w:spacing w:after="120"/>
      </w:pPr>
      <w:r>
        <w:t xml:space="preserve">　　看着桌面上的那个重新拼装起来的黑气羽毛图案，秦无饿眼神颤动，忽然一摆手，将桌上的碎片全部给扫飞了。</w:t>
      </w:r>
    </w:p>
    <w:p>
      <w:pPr>
        <w:spacing w:after="120"/>
      </w:pPr>
      <w:r>
        <w:t xml:space="preserve">　　噼里啪啦的声音在房间内响起，伴随着的，还有秦无饿的喃喃自语。</w:t>
      </w:r>
    </w:p>
    <w:p>
      <w:pPr>
        <w:spacing w:after="120"/>
      </w:pPr>
      <w:r>
        <w:t xml:space="preserve">　　“都死了五十年了，那就好好在在地下呆着，为什么要闹，为什么！”</w:t>
      </w:r>
    </w:p>
    <w:p>
      <w:pPr>
        <w:spacing w:after="120"/>
      </w:pPr>
      <w:r>
        <w:t xml:space="preserve">　　“要不是你们要偷粮，我又怎么会将你们弄死！”</w:t>
      </w:r>
    </w:p>
    <w:p>
      <w:pPr>
        <w:spacing w:after="120"/>
      </w:pPr>
      <w:r>
        <w:t xml:space="preserve">　　“自作孽，不可活！”</w:t>
      </w:r>
    </w:p>
    <w:p>
      <w:pPr>
        <w:spacing w:after="120"/>
      </w:pPr>
      <w:r>
        <w:t xml:space="preserve">　　秦无饿双目布满血丝，眼神狠厉！</w:t>
      </w:r>
    </w:p>
    <w:p>
      <w:pPr>
        <w:spacing w:after="120"/>
      </w:pPr>
      <w:r>
        <w:t xml:space="preserve">　　“既然你们想闹，那我就让你们再死一次！”</w:t>
      </w:r>
    </w:p>
    <w:p>
      <w:pPr>
        <w:spacing w:after="120"/>
      </w:pPr>
      <w:r>
        <w:t xml:space="preserve">　　……</w:t>
      </w:r>
    </w:p>
    <w:p>
      <w:pPr>
        <w:spacing w:after="120"/>
      </w:pPr>
      <w:r>
        <w:t xml:space="preserve">　　入夜。</w:t>
      </w:r>
    </w:p>
    <w:p>
      <w:pPr>
        <w:spacing w:after="120"/>
      </w:pPr>
      <w:r>
        <w:t xml:space="preserve">　　季末全副武装之后就带着罗网筛在鸦羽饲料厂里游荡，至于白永年和秦昊，则一人拿着一根季末给的绳子在监控室里呆着。</w:t>
      </w:r>
    </w:p>
    <w:p>
      <w:pPr>
        <w:spacing w:after="120"/>
      </w:pPr>
      <w:r>
        <w:t xml:space="preserve">　　拿着绳子，秦昊显然有些激动。</w:t>
      </w:r>
    </w:p>
    <w:p>
      <w:pPr>
        <w:spacing w:after="120"/>
      </w:pPr>
      <w:r>
        <w:t xml:space="preserve">　　“白老板，你说……季大师这绳子，他卖吗？”</w:t>
      </w:r>
    </w:p>
    <w:p>
      <w:pPr>
        <w:spacing w:after="120"/>
      </w:pPr>
      <w:r>
        <w:t xml:space="preserve">　　白永年瞥了他一眼。</w:t>
      </w:r>
    </w:p>
    <w:p>
      <w:pPr>
        <w:spacing w:after="120"/>
      </w:pPr>
      <w:r>
        <w:t xml:space="preserve">　　“他的钱随便拿出一点都够买下你的厂子了，你说他卖吗？”</w:t>
      </w:r>
    </w:p>
    <w:p>
      <w:pPr>
        <w:spacing w:after="120"/>
      </w:pPr>
      <w:r>
        <w:t xml:space="preserve">　　秦昊尴尬一笑，不再说话。</w:t>
      </w:r>
    </w:p>
    <w:p>
      <w:pPr>
        <w:spacing w:after="120"/>
      </w:pPr>
      <w:r>
        <w:t xml:space="preserve">　　目光转动间，他瞥向了监控器画面。</w:t>
      </w:r>
    </w:p>
    <w:p>
      <w:pPr>
        <w:spacing w:after="120"/>
      </w:pPr>
      <w:r>
        <w:t xml:space="preserve">　　当即，他就是一愣。</w:t>
      </w:r>
    </w:p>
    <w:p>
      <w:pPr>
        <w:spacing w:after="120"/>
      </w:pPr>
      <w:r>
        <w:t xml:space="preserve">　　“一，一，一号房！”</w:t>
      </w:r>
    </w:p>
    <w:p>
      <w:pPr>
        <w:spacing w:after="120"/>
      </w:pPr>
      <w:r>
        <w:t xml:space="preserve">　　白永年原本在研究手上的绳子，听到声音后就立马转头看向监控画面。</w:t>
      </w:r>
    </w:p>
    <w:p>
      <w:pPr>
        <w:spacing w:after="120"/>
      </w:pPr>
      <w:r>
        <w:t xml:space="preserve">　　数十个摄像头中，有厂房里的，也有厂房外的。</w:t>
      </w:r>
    </w:p>
    <w:p>
      <w:pPr>
        <w:spacing w:after="120"/>
      </w:pPr>
      <w:r>
        <w:t xml:space="preserve">　　白永年很快就看到了一号搅拌房。</w:t>
      </w:r>
    </w:p>
    <w:p>
      <w:pPr>
        <w:spacing w:after="120"/>
      </w:pPr>
      <w:r>
        <w:t xml:space="preserve">　　房里的机器，又开始了运作，和昨天我夜里二号房的情况，一模一样！</w:t>
      </w:r>
    </w:p>
    <w:p>
      <w:pPr>
        <w:spacing w:after="120"/>
      </w:pPr>
      <w:r>
        <w:t xml:space="preserve">　　但这并不是最重要的，最重要的是一号搅拌房里，那排着队爬上搅拌机的那三个人！</w:t>
      </w:r>
    </w:p>
    <w:p>
      <w:pPr>
        <w:spacing w:after="120"/>
      </w:pPr>
      <w:r>
        <w:t xml:space="preserve">　　眼瞅着第一个人都要爬上去了，白永年拿起对讲机就要通报。</w:t>
      </w:r>
    </w:p>
    <w:p>
      <w:pPr>
        <w:spacing w:after="120"/>
      </w:pPr>
      <w:r>
        <w:t xml:space="preserve">　　结果还没等他说话，一号搅拌房就闯入了一个人。</w:t>
      </w:r>
    </w:p>
    <w:p>
      <w:pPr>
        <w:spacing w:after="120"/>
      </w:pPr>
      <w:r>
        <w:t xml:space="preserve">　　不是季末还能是谁？</w:t>
      </w:r>
    </w:p>
    <w:p>
      <w:pPr>
        <w:spacing w:after="120"/>
      </w:pPr>
      <w:r>
        <w:t xml:space="preserve">　　进入后的季末直冲搅拌机而去，一拳，砸到了搅拌机开关位置上的一处空气上。</w:t>
      </w:r>
    </w:p>
    <w:p>
      <w:pPr>
        <w:spacing w:after="120"/>
      </w:pPr>
      <w:r>
        <w:t xml:space="preserve">　　拳头上的绳子飞出，缠上了空气。</w:t>
      </w:r>
    </w:p>
    <w:p>
      <w:pPr>
        <w:spacing w:after="120"/>
      </w:pPr>
      <w:r>
        <w:t xml:space="preserve">　　也就在此时，搅拌机上的第一个人，已经跳入了搅拌机内。</w:t>
      </w:r>
    </w:p>
    <w:p>
      <w:pPr>
        <w:spacing w:after="120"/>
      </w:pPr>
      <w:r>
        <w:t xml:space="preserve">　　千钧一发之际，搅拌机停了。</w:t>
      </w:r>
    </w:p>
    <w:p>
      <w:pPr>
        <w:spacing w:after="120"/>
      </w:pPr>
      <w:r>
        <w:t xml:space="preserve">　　看着这一幕的白永年和秦昊齐齐松了一口气。</w:t>
      </w:r>
    </w:p>
    <w:p>
      <w:pPr>
        <w:spacing w:after="120"/>
      </w:pPr>
      <w:r>
        <w:t xml:space="preserve">　　可一口气还没出完，白永年眼角余光就看到了另一个监控画面。</w:t>
      </w:r>
    </w:p>
    <w:p>
      <w:pPr>
        <w:spacing w:after="120"/>
      </w:pPr>
      <w:r>
        <w:t xml:space="preserve">　　是二号房！</w:t>
      </w:r>
    </w:p>
    <w:p>
      <w:pPr>
        <w:spacing w:after="120"/>
      </w:pPr>
      <w:r>
        <w:t xml:space="preserve">　　看着那运作起来的搅拌机，看着那爬上搅拌机的身影，白永年想通知季末可惜，晚了。</w:t>
      </w:r>
    </w:p>
    <w:p>
      <w:pPr>
        <w:spacing w:after="120"/>
      </w:pPr>
      <w:r>
        <w:t xml:space="preserve">　　那个人，已经跳了进去。</w:t>
      </w:r>
    </w:p>
    <w:p>
      <w:pPr>
        <w:spacing w:after="120"/>
      </w:pPr>
      <w:r>
        <w:t xml:space="preserve">　　在白永年苍白的脸色中，那个人被一点点的卷入了搅拌机里，然后从出口喷出，落在传送带上，送往了打包区。</w:t>
      </w:r>
    </w:p>
    <w:p>
      <w:pPr>
        <w:spacing w:after="120"/>
      </w:pPr>
      <w:r>
        <w:t xml:space="preserve">　　就在白永年呕吐欲生起的时候，又一个身影爬了上去。</w:t>
      </w:r>
    </w:p>
    <w:p>
      <w:pPr>
        <w:spacing w:after="120"/>
      </w:pPr>
      <w:r>
        <w:t xml:space="preserve">　　而此时，秦昊也已经看到了三号搅拌房中的情况，那里也有了动静。</w:t>
      </w:r>
    </w:p>
    <w:p>
      <w:pPr>
        <w:spacing w:after="120"/>
      </w:pPr>
      <w:r>
        <w:t xml:space="preserve">　　一时间，白永年想通知季末，可不知道该说什么。</w:t>
      </w:r>
    </w:p>
    <w:p>
      <w:pPr>
        <w:spacing w:after="120"/>
      </w:pPr>
      <w:r>
        <w:t xml:space="preserve">　　因为，根本来不及。</w:t>
      </w:r>
    </w:p>
    <w:p>
      <w:pPr>
        <w:spacing w:after="120"/>
      </w:pPr>
      <w:r>
        <w:t xml:space="preserve">　　看着那一个个跳入搅拌机的身影，白永年打开手机，找到民调局的号码，拨了出去。</w:t>
      </w:r>
    </w:p>
    <w:p>
      <w:pPr>
        <w:spacing w:after="120"/>
      </w:pPr>
      <w:r>
        <w:t xml:space="preserve">　　……</w:t>
      </w:r>
    </w:p>
    <w:p>
      <w:pPr>
        <w:spacing w:after="120"/>
      </w:pPr>
      <w:r>
        <w:t>关于更新</w:t>
      </w:r>
    </w:p>
    <w:p>
      <w:pPr>
        <w:spacing w:after="120"/>
      </w:pPr>
      <w:r>
        <w:t xml:space="preserve">　　已经从ICU转出来了，过两天媳妇就可以出院，孩子还得几天，情况都还不错。</w:t>
      </w:r>
    </w:p>
    <w:p>
      <w:pPr>
        <w:spacing w:after="120"/>
      </w:pPr>
      <w:r>
        <w:t xml:space="preserve">　　明天开始恢复更新，但更新量暂时还提不起来，先保底4k字吧，等后续回家后，事情顺了再提更新量。</w:t>
      </w:r>
    </w:p>
    <w:p>
      <w:pPr>
        <w:spacing w:after="120"/>
      </w:pPr>
      <w:r>
        <w:t xml:space="preserve">　　感谢大家的祝福和支持～</w:t>
      </w:r>
    </w:p>
    <w:p>
      <w:pPr>
        <w:spacing w:after="120"/>
      </w:pPr>
      <w:r>
        <w:t>第262章 肉，是哪里来的？</w:t>
      </w:r>
    </w:p>
    <w:p>
      <w:pPr>
        <w:spacing w:after="120"/>
      </w:pPr>
      <w:r>
        <w:t xml:space="preserve">　　石康伸手收回了体内鬼物所化丝线，闭目佯装调息了五分钟后，这才转头看向了秦无饿。</w:t>
      </w:r>
    </w:p>
    <w:p>
      <w:pPr>
        <w:spacing w:after="120"/>
      </w:pPr>
      <w:r>
        <w:t xml:space="preserve">　　“走吧。”</w:t>
      </w:r>
    </w:p>
    <w:p>
      <w:pPr>
        <w:spacing w:after="120"/>
      </w:pPr>
      <w:r>
        <w:t xml:space="preserve">　　秦无饿眉头紧蹙的跟了上去，边走边问：“石大师，村里像这种鬼东西，还有多少？”</w:t>
      </w:r>
    </w:p>
    <w:p>
      <w:pPr>
        <w:spacing w:after="120"/>
      </w:pPr>
      <w:r>
        <w:t xml:space="preserve">　　“不清楚，按照你们村子的阴气浓度来看，怕是阴地的范围足有大半个村子，范围内的任何东西都可能诞生鬼物。”</w:t>
      </w:r>
    </w:p>
    <w:p>
      <w:pPr>
        <w:spacing w:after="120"/>
      </w:pPr>
      <w:r>
        <w:t xml:space="preserve">　　“任何东西？”</w:t>
      </w:r>
    </w:p>
    <w:p>
      <w:pPr>
        <w:spacing w:after="120"/>
      </w:pPr>
      <w:r>
        <w:t xml:space="preserve">　　秦无饿惊愕问道。</w:t>
      </w:r>
    </w:p>
    <w:p>
      <w:pPr>
        <w:spacing w:after="120"/>
      </w:pPr>
      <w:r>
        <w:t xml:space="preserve">　　“呵呵，这个你不清楚，我稍微解释下吧……”</w:t>
      </w:r>
    </w:p>
    <w:p>
      <w:pPr>
        <w:spacing w:after="120"/>
      </w:pPr>
      <w:r>
        <w:t xml:space="preserve">　　“不同的东西，成为鬼的概率不同，有些比较容易，有些比较难。”</w:t>
      </w:r>
    </w:p>
    <w:p>
      <w:pPr>
        <w:spacing w:after="120"/>
      </w:pPr>
      <w:r>
        <w:t xml:space="preserve">　　“比如路边的一颗石头，如果它只是一颗石头，那它可能上百年都不会养出鬼物来，但如果之前有人走路摔跤刚好撞死在了这块石头上，那也许一两个月就有鬼物滋生。”</w:t>
      </w:r>
    </w:p>
    <w:p>
      <w:pPr>
        <w:spacing w:after="120"/>
      </w:pPr>
      <w:r>
        <w:t xml:space="preserve">　　“这么说，你能明白吗？”</w:t>
      </w:r>
    </w:p>
    <w:p>
      <w:pPr>
        <w:spacing w:after="120"/>
      </w:pPr>
      <w:r>
        <w:t xml:space="preserve">　　秦无饿想了想后道：“必须和人……死人有关，才会诞生鬼物？”</w:t>
      </w:r>
    </w:p>
    <w:p>
      <w:pPr>
        <w:spacing w:after="120"/>
      </w:pPr>
      <w:r>
        <w:t xml:space="preserve">　　石康摇头。</w:t>
      </w:r>
    </w:p>
    <w:p>
      <w:pPr>
        <w:spacing w:after="120"/>
      </w:pPr>
      <w:r>
        <w:t xml:space="preserve">　　“也不全是，猫狗鸡鸭等等，只要是生灵非正常寿终，都会有执念、怨念残留，执念、怨念越强，诞生鬼物的速度就越快。”</w:t>
      </w:r>
    </w:p>
    <w:p>
      <w:pPr>
        <w:spacing w:after="120"/>
      </w:pPr>
      <w:r>
        <w:t xml:space="preserve">　　“当然，哪怕怨气滔天，鬼物诞生后的第一个形态都会是游魂，哪怕它后续晋升的速度快，但最开始遏制住了，问题就能解决。”</w:t>
      </w:r>
    </w:p>
    <w:p>
      <w:pPr>
        <w:spacing w:after="120"/>
      </w:pPr>
      <w:r>
        <w:t xml:space="preserve">　　听到石康的说法，秦无饿点了点头。</w:t>
      </w:r>
    </w:p>
    <w:p>
      <w:pPr>
        <w:spacing w:after="120"/>
      </w:pPr>
      <w:r>
        <w:t xml:space="preserve">　　“所以我们鸦羽村里的鬼都是刚刚诞生的？”</w:t>
      </w:r>
    </w:p>
    <w:p>
      <w:pPr>
        <w:spacing w:after="120"/>
      </w:pPr>
      <w:r>
        <w:t xml:space="preserve">　　“嗯，如果诞生了很久，你们村早就开始死人了，我也不会一个人来了。”</w:t>
      </w:r>
    </w:p>
    <w:p>
      <w:pPr>
        <w:spacing w:after="120"/>
      </w:pPr>
      <w:r>
        <w:t xml:space="preserve">　　石康笑道。</w:t>
      </w:r>
    </w:p>
    <w:p>
      <w:pPr>
        <w:spacing w:after="120"/>
      </w:pPr>
      <w:r>
        <w:t xml:space="preserve">　　秦无饿搞清楚之后，心中有了计较。</w:t>
      </w:r>
    </w:p>
    <w:p>
      <w:pPr>
        <w:spacing w:after="120"/>
      </w:pPr>
      <w:r>
        <w:t xml:space="preserve">　　之后，他有意无意的在将石康往鸦羽厂那边引。</w:t>
      </w:r>
    </w:p>
    <w:p>
      <w:pPr>
        <w:spacing w:after="120"/>
      </w:pPr>
      <w:r>
        <w:t xml:space="preserve">　　石康看出来了，也没太在意。</w:t>
      </w:r>
    </w:p>
    <w:p>
      <w:pPr>
        <w:spacing w:after="120"/>
      </w:pPr>
      <w:r>
        <w:t xml:space="preserve">　　毕竟是鸦羽村的经济支柱，村长想先处理，那也正常。</w:t>
      </w:r>
    </w:p>
    <w:p>
      <w:pPr>
        <w:spacing w:after="120"/>
      </w:pPr>
      <w:r>
        <w:t xml:space="preserve">　　不过先处理就得有先处理的价钱，这个他不会说，但最后都会算到后续处理阴地的价钱里。</w:t>
      </w:r>
    </w:p>
    <w:p>
      <w:pPr>
        <w:spacing w:after="120"/>
      </w:pPr>
      <w:r>
        <w:t xml:space="preserve">　　一想到这一单能赚上百万，石康心情就很不错。</w:t>
      </w:r>
    </w:p>
    <w:p>
      <w:pPr>
        <w:spacing w:after="120"/>
      </w:pPr>
      <w:r>
        <w:t xml:space="preserve">　　“果然，人还是不能太实诚啊，以前看一次事就只能赚五万、十万的，现在看一次直接翻十倍！”</w:t>
      </w:r>
    </w:p>
    <w:p>
      <w:pPr>
        <w:spacing w:after="120"/>
      </w:pPr>
      <w:r>
        <w:t xml:space="preserve">　　“虽然这样做拿不到民调局的积分，但换算下来也是赚的。”</w:t>
      </w:r>
    </w:p>
    <w:p>
      <w:pPr>
        <w:spacing w:after="120"/>
      </w:pPr>
      <w:r>
        <w:t xml:space="preserve">　　这么想着，石康就朝着鸦羽饲料厂而去，路上路过一个柴火垛的时候，石康随手就将体内丝线射了出去。</w:t>
      </w:r>
    </w:p>
    <w:p>
      <w:pPr>
        <w:spacing w:after="120"/>
      </w:pPr>
      <w:r>
        <w:t xml:space="preserve">　　哗的一声，柴火垛散开，丝线包裹的一根手臂粗细长短的柴被缠住，一抹莹莹亮光自柴火上亮起。</w:t>
      </w:r>
    </w:p>
    <w:p>
      <w:pPr>
        <w:spacing w:after="120"/>
      </w:pPr>
      <w:r>
        <w:t xml:space="preserve">　　噼啪！</w:t>
      </w:r>
    </w:p>
    <w:p>
      <w:pPr>
        <w:spacing w:after="120"/>
      </w:pPr>
      <w:r>
        <w:t xml:space="preserve">　　柴火炸开，荧光被丝线包裹着拉到了石康身边，收入了石康的身体内。</w:t>
      </w:r>
    </w:p>
    <w:p>
      <w:pPr>
        <w:spacing w:after="120"/>
      </w:pPr>
      <w:r>
        <w:t xml:space="preserve">　　“又一个。”</w:t>
      </w:r>
    </w:p>
    <w:p>
      <w:pPr>
        <w:spacing w:after="120"/>
      </w:pPr>
      <w:r>
        <w:t xml:space="preserve">　　石康淡淡说道，嘴角挂着一抹笑容。</w:t>
      </w:r>
    </w:p>
    <w:p>
      <w:pPr>
        <w:spacing w:after="120"/>
      </w:pPr>
      <w:r>
        <w:t xml:space="preserve">　　以前他总觉得自己体内这只鬼的发光能力是个鸡肋，如今看来，这是富贵！</w:t>
      </w:r>
    </w:p>
    <w:p>
      <w:pPr>
        <w:spacing w:after="120"/>
      </w:pPr>
      <w:r>
        <w:t xml:space="preserve">　　果然，没有废物的能力，只有废物的人。</w:t>
      </w:r>
    </w:p>
    <w:p>
      <w:pPr>
        <w:spacing w:after="120"/>
      </w:pPr>
      <w:r>
        <w:t xml:space="preserve">　　一想起那些曾经一起看事的人嘲笑他的鬼花里胡哨，他就心中冷笑。</w:t>
      </w:r>
    </w:p>
    <w:p>
      <w:pPr>
        <w:spacing w:after="120"/>
      </w:pPr>
      <w:r>
        <w:t xml:space="preserve">　　“等着吧，等赚够钱，买到好的鬼物本体物件蕴养体内鬼物，晋升三卦四卦，到时候我看你们在我面前还笑不笑的出来！”</w:t>
      </w:r>
    </w:p>
    <w:p>
      <w:pPr>
        <w:spacing w:after="120"/>
      </w:pPr>
      <w:r>
        <w:t xml:space="preserve">　　带着胸中豪气，石康到了鸦羽饲料厂。</w:t>
      </w:r>
    </w:p>
    <w:p>
      <w:pPr>
        <w:spacing w:after="120"/>
      </w:pPr>
      <w:r>
        <w:t xml:space="preserve">　　“嗯？这么晚了还在工作？”</w:t>
      </w:r>
    </w:p>
    <w:p>
      <w:pPr>
        <w:spacing w:after="120"/>
      </w:pPr>
      <w:r>
        <w:t xml:space="preserve">　　石康听着厂里的动静，问道。</w:t>
      </w:r>
    </w:p>
    <w:p>
      <w:pPr>
        <w:spacing w:after="120"/>
      </w:pPr>
      <w:r>
        <w:t xml:space="preserve">　　“不清楚……哦，应该是秦昊找的那几个人在处理厂里的鬼，不过这个动静有点大了。”</w:t>
      </w:r>
    </w:p>
    <w:p>
      <w:pPr>
        <w:spacing w:after="120"/>
      </w:pPr>
      <w:r>
        <w:t xml:space="preserve">　　石康想起了白天那个不屑自报家门的家伙。</w:t>
      </w:r>
    </w:p>
    <w:p>
      <w:pPr>
        <w:spacing w:after="120"/>
      </w:pPr>
      <w:r>
        <w:t xml:space="preserve">　　既瞧不起他，又在抢生意，这能忍？</w:t>
      </w:r>
    </w:p>
    <w:p>
      <w:pPr>
        <w:spacing w:after="120"/>
      </w:pPr>
      <w:r>
        <w:t xml:space="preserve">　　“去看看我这个同行有什么手段。”</w:t>
      </w:r>
    </w:p>
    <w:p>
      <w:pPr>
        <w:spacing w:after="120"/>
      </w:pPr>
      <w:r>
        <w:t xml:space="preserve">　　秦无饿没说什么，走过去就打开了鸦羽厂的大门。</w:t>
      </w:r>
    </w:p>
    <w:p>
      <w:pPr>
        <w:spacing w:after="120"/>
      </w:pPr>
      <w:r>
        <w:t xml:space="preserve">　　因为厂里的问题，晚上值班的人也都被撤走了，也只有他、秦昊以及之前看大门的保卫科拥有大门钥匙。</w:t>
      </w:r>
    </w:p>
    <w:p>
      <w:pPr>
        <w:spacing w:after="120"/>
      </w:pPr>
      <w:r>
        <w:t xml:space="preserve">　　一进门，秦无饿的目光就看向了搅拌厂房的方向。</w:t>
      </w:r>
    </w:p>
    <w:p>
      <w:pPr>
        <w:spacing w:after="120"/>
      </w:pPr>
      <w:r>
        <w:t xml:space="preserve">　　“石大师，就在那边了。”</w:t>
      </w:r>
    </w:p>
    <w:p>
      <w:pPr>
        <w:spacing w:after="120"/>
      </w:pPr>
      <w:r>
        <w:t xml:space="preserve">　　石康点了点头，不急不缓的朝着厂房走去，秦无饿落后七八步跟着。</w:t>
      </w:r>
    </w:p>
    <w:p>
      <w:pPr>
        <w:spacing w:after="120"/>
      </w:pPr>
      <w:r>
        <w:t xml:space="preserve">　　大门位置距离一号搅拌房不是很远，哪怕石康速度不快，两三分钟的时间也都够了。</w:t>
      </w:r>
    </w:p>
    <w:p>
      <w:pPr>
        <w:spacing w:after="120"/>
      </w:pPr>
      <w:r>
        <w:t xml:space="preserve">　　到了地方，石康脸色也变得郑重了一些。</w:t>
      </w:r>
    </w:p>
    <w:p>
      <w:pPr>
        <w:spacing w:after="120"/>
      </w:pPr>
      <w:r>
        <w:t xml:space="preserve">　　“看来这就是秦无饿之前说的鬼了，阴气并不强。”</w:t>
      </w:r>
    </w:p>
    <w:p>
      <w:pPr>
        <w:spacing w:after="120"/>
      </w:pPr>
      <w:r>
        <w:t xml:space="preserve">　　保险起见，石康拿出司南，看着司南转动的速度，露出了笑容。</w:t>
      </w:r>
    </w:p>
    <w:p>
      <w:pPr>
        <w:spacing w:after="120"/>
      </w:pPr>
      <w:r>
        <w:t xml:space="preserve">　　“只是游魂的话，那就简单了。”</w:t>
      </w:r>
    </w:p>
    <w:p>
      <w:pPr>
        <w:spacing w:after="120"/>
      </w:pPr>
      <w:r>
        <w:t xml:space="preserve">　　这么想着，石康就要朝着一号搅拌房走去。</w:t>
      </w:r>
    </w:p>
    <w:p>
      <w:pPr>
        <w:spacing w:after="120"/>
      </w:pPr>
      <w:r>
        <w:t xml:space="preserve">　　可刚走到门口，他就听到了里面急促的脚步声。</w:t>
      </w:r>
    </w:p>
    <w:p>
      <w:pPr>
        <w:spacing w:after="120"/>
      </w:pPr>
      <w:r>
        <w:t xml:space="preserve">　　快速后退两步，石康看到一道身影自门内窜出。</w:t>
      </w:r>
    </w:p>
    <w:p>
      <w:pPr>
        <w:spacing w:after="120"/>
      </w:pPr>
      <w:r>
        <w:t xml:space="preserve">　　定睛一看，虽然带着一个奇怪的筛子，但这不就是季末吗？</w:t>
      </w:r>
    </w:p>
    <w:p>
      <w:pPr>
        <w:spacing w:after="120"/>
      </w:pPr>
      <w:r>
        <w:t xml:space="preserve">　　此时的季末略显狼狈，身上七根绳子只剩下躯干上还有两根，四肢上的绳子不见踪迹，手里则抓着一根耷拉着的绳子。</w:t>
      </w:r>
    </w:p>
    <w:p>
      <w:pPr>
        <w:spacing w:after="120"/>
      </w:pPr>
      <w:r>
        <w:t xml:space="preserve">　　“快跑，有鬼！”</w:t>
      </w:r>
    </w:p>
    <w:p>
      <w:pPr>
        <w:spacing w:after="120"/>
      </w:pPr>
      <w:r>
        <w:t xml:space="preserve">　　季末看到石康和秦无饿，大喊了一声就直冲监控室，准备带着白永年先离开。</w:t>
      </w:r>
    </w:p>
    <w:p>
      <w:pPr>
        <w:spacing w:after="120"/>
      </w:pPr>
      <w:r>
        <w:t xml:space="preserve">　　“有鬼？呵呵，没鬼我还来干什么？”</w:t>
      </w:r>
    </w:p>
    <w:p>
      <w:pPr>
        <w:spacing w:after="120"/>
      </w:pPr>
      <w:r>
        <w:t xml:space="preserve">　　说着，石康大步走上前，挡住了一号搅拌房的门。</w:t>
      </w:r>
    </w:p>
    <w:p>
      <w:pPr>
        <w:spacing w:after="120"/>
      </w:pPr>
      <w:r>
        <w:t xml:space="preserve">　　虽然没看到鬼，但他双手已经抬起，朝着房间内喷出了数十股白色丝线。</w:t>
      </w:r>
    </w:p>
    <w:p>
      <w:pPr>
        <w:spacing w:after="120"/>
      </w:pPr>
      <w:r>
        <w:t xml:space="preserve">　　丝线射出后四散而开，如蜘蛛网一样朝着整个厂房弥漫了过去。</w:t>
      </w:r>
    </w:p>
    <w:p>
      <w:pPr>
        <w:spacing w:after="120"/>
      </w:pPr>
      <w:r>
        <w:t xml:space="preserve">　　过程中，房间内胡乱躺在地上，身体上绑着绳子的那四个人被石康发现，但他并未理会，而是继续覆盖。</w:t>
      </w:r>
    </w:p>
    <w:p>
      <w:pPr>
        <w:spacing w:after="120"/>
      </w:pPr>
      <w:r>
        <w:t xml:space="preserve">　　当白丝将整个房间都覆盖后，石康脸上露出诧异神色。</w:t>
      </w:r>
    </w:p>
    <w:p>
      <w:pPr>
        <w:spacing w:after="120"/>
      </w:pPr>
      <w:r>
        <w:t xml:space="preserve">　　“鬼呢？”</w:t>
      </w:r>
    </w:p>
    <w:p>
      <w:pPr>
        <w:spacing w:after="120"/>
      </w:pPr>
      <w:r>
        <w:t xml:space="preserve">　　再次找了一遍，还是没有任何发现，石康收回了那些白丝。</w:t>
      </w:r>
    </w:p>
    <w:p>
      <w:pPr>
        <w:spacing w:after="120"/>
      </w:pPr>
      <w:r>
        <w:t xml:space="preserve">　　“石大师，解决了？”</w:t>
      </w:r>
    </w:p>
    <w:p>
      <w:pPr>
        <w:spacing w:after="120"/>
      </w:pPr>
      <w:r>
        <w:t xml:space="preserve">　　秦无饿走了过来，小声问道，毕竟这一路上石康都是收了白丝就解决了事情。</w:t>
      </w:r>
    </w:p>
    <w:p>
      <w:pPr>
        <w:spacing w:after="120"/>
      </w:pPr>
      <w:r>
        <w:t xml:space="preserve">　　“呵，那小子怕是个水货，鬼不在这里。”</w:t>
      </w:r>
    </w:p>
    <w:p>
      <w:pPr>
        <w:spacing w:after="120"/>
      </w:pPr>
      <w:r>
        <w:t xml:space="preserve">　　石康失笑摇头，刚才看季末跑的快，他还以为鬼就在里面，结果什么都没有。</w:t>
      </w:r>
    </w:p>
    <w:p>
      <w:pPr>
        <w:spacing w:after="120"/>
      </w:pPr>
      <w:r>
        <w:t xml:space="preserve">　　“怕是那小子被鬼制造的幻觉给吓到了，这才跑路。”</w:t>
      </w:r>
    </w:p>
    <w:p>
      <w:pPr>
        <w:spacing w:after="120"/>
      </w:pPr>
      <w:r>
        <w:t xml:space="preserve">　　“走吧，去那边看看。”</w:t>
      </w:r>
    </w:p>
    <w:p>
      <w:pPr>
        <w:spacing w:after="120"/>
      </w:pPr>
      <w:r>
        <w:t xml:space="preserve">　　说着，石康就朝二号厂房而去，那边的阴气，更重一点。</w:t>
      </w:r>
    </w:p>
    <w:p>
      <w:pPr>
        <w:spacing w:after="120"/>
      </w:pPr>
      <w:r>
        <w:t xml:space="preserve">　　秦无饿在原地愣了一下，想起了秦昊之前告诉他的情况。</w:t>
      </w:r>
    </w:p>
    <w:p>
      <w:pPr>
        <w:spacing w:after="120"/>
      </w:pPr>
      <w:r>
        <w:t xml:space="preserve">　　如果季末是假的，那秦昊不可能那么推崇，他当了这么多年厂长，没可能被两个30来岁的骗了。</w:t>
      </w:r>
    </w:p>
    <w:p>
      <w:pPr>
        <w:spacing w:after="120"/>
      </w:pPr>
      <w:r>
        <w:t xml:space="preserve">　　可没骗的话，为什么石大师会这么说？</w:t>
      </w:r>
    </w:p>
    <w:p>
      <w:pPr>
        <w:spacing w:after="120"/>
      </w:pPr>
      <w:r>
        <w:t xml:space="preserve">　　犹豫了一会，秦无饿还是跟着石大师走了过去。</w:t>
      </w:r>
    </w:p>
    <w:p>
      <w:pPr>
        <w:spacing w:after="120"/>
      </w:pPr>
      <w:r>
        <w:t xml:space="preserve">　　毕竟，石大师都抓了那么多鬼了。</w:t>
      </w:r>
    </w:p>
    <w:p>
      <w:pPr>
        <w:spacing w:after="120"/>
      </w:pPr>
      <w:r>
        <w:t xml:space="preserve">　　二号搅拌房门口，石康让秦无饿打开房门，而他则是一脸凝重。</w:t>
      </w:r>
    </w:p>
    <w:p>
      <w:pPr>
        <w:spacing w:after="120"/>
      </w:pPr>
      <w:r>
        <w:t xml:space="preserve">　　刚走到这里，他就感受到了比刚才强烈许多的阴气，这个阴气的浓度，甚至都要达到厉鬼级！</w:t>
      </w:r>
    </w:p>
    <w:p>
      <w:pPr>
        <w:spacing w:after="120"/>
      </w:pPr>
      <w:r>
        <w:t xml:space="preserve">　　虽然有点棘手，但一想到百万大夏币，他觉得这都不是事。</w:t>
      </w:r>
    </w:p>
    <w:p>
      <w:pPr>
        <w:spacing w:after="120"/>
      </w:pPr>
      <w:r>
        <w:t xml:space="preserve">　　一个厉鬼而已，又不是没灭过！</w:t>
      </w:r>
    </w:p>
    <w:p>
      <w:pPr>
        <w:spacing w:after="120"/>
      </w:pPr>
      <w:r>
        <w:t xml:space="preserve">　　眼见秦无饿打开房门，石康手上就射出了比一号搅拌房还多两倍的白丝进去。</w:t>
      </w:r>
    </w:p>
    <w:p>
      <w:pPr>
        <w:spacing w:after="120"/>
      </w:pPr>
      <w:r>
        <w:t xml:space="preserve">　　白丝飞射，很快就触及了一道冰冷的身体。</w:t>
      </w:r>
    </w:p>
    <w:p>
      <w:pPr>
        <w:spacing w:after="120"/>
      </w:pPr>
      <w:r>
        <w:t xml:space="preserve">　　“抓到你了，给我出来！”</w:t>
      </w:r>
    </w:p>
    <w:p>
      <w:pPr>
        <w:spacing w:after="120"/>
      </w:pPr>
      <w:r>
        <w:t xml:space="preserve">　　刹那间，房间内所有的白丝都朝着那个身体笼罩过去。</w:t>
      </w:r>
    </w:p>
    <w:p>
      <w:pPr>
        <w:spacing w:after="120"/>
      </w:pPr>
      <w:r>
        <w:t xml:space="preserve">　　紧接着，白丝收紧回缩。</w:t>
      </w:r>
    </w:p>
    <w:p>
      <w:pPr>
        <w:spacing w:after="120"/>
      </w:pPr>
      <w:r>
        <w:t xml:space="preserve">　　一个如蚕茧一样的白色身影从房间中被扯了出来，就那样被石康的白丝举在空中。</w:t>
      </w:r>
    </w:p>
    <w:p>
      <w:pPr>
        <w:spacing w:after="120"/>
      </w:pPr>
      <w:r>
        <w:t xml:space="preserve">　　“呵呵，厉鬼又如何！”</w:t>
      </w:r>
    </w:p>
    <w:p>
      <w:pPr>
        <w:spacing w:after="120"/>
      </w:pPr>
      <w:r>
        <w:t xml:space="preserve">　　石康本可以在厂房内就将厉鬼搅死，但那样秦无饿又看不到。</w:t>
      </w:r>
    </w:p>
    <w:p>
      <w:pPr>
        <w:spacing w:after="120"/>
      </w:pPr>
      <w:r>
        <w:t xml:space="preserve">　　默默干活不求回报，可不是他的宗旨。</w:t>
      </w:r>
    </w:p>
    <w:p>
      <w:pPr>
        <w:spacing w:after="120"/>
      </w:pPr>
      <w:r>
        <w:t xml:space="preserve">　　瞥了一眼旁边震惊的秦无饿，石康满意极了，感觉还能再加点钱。</w:t>
      </w:r>
    </w:p>
    <w:p>
      <w:pPr>
        <w:spacing w:after="120"/>
      </w:pPr>
      <w:r>
        <w:t xml:space="preserve">　　就在他准备将那头厉鬼给绞碎的时候，忽然感觉哪里不对。</w:t>
      </w:r>
    </w:p>
    <w:p>
      <w:pPr>
        <w:spacing w:after="120"/>
      </w:pPr>
      <w:r>
        <w:t xml:space="preserve">　　皱眉，他转头看向秦无饿，对方脸上的震惊还在，但目光所在的方向却不是半空中，而是……另一个方向。</w:t>
      </w:r>
    </w:p>
    <w:p>
      <w:pPr>
        <w:spacing w:after="120"/>
      </w:pPr>
      <w:r>
        <w:t xml:space="preserve">　　他朝着秦无饿的方向看去。</w:t>
      </w:r>
    </w:p>
    <w:p>
      <w:pPr>
        <w:spacing w:after="120"/>
      </w:pPr>
      <w:r>
        <w:t xml:space="preserve">　　不远处，三号搅拌房的房门不知道什么时候打开了。</w:t>
      </w:r>
    </w:p>
    <w:p>
      <w:pPr>
        <w:spacing w:after="120"/>
      </w:pPr>
      <w:r>
        <w:t xml:space="preserve">　　黑夜，无灯。</w:t>
      </w:r>
    </w:p>
    <w:p>
      <w:pPr>
        <w:spacing w:after="120"/>
      </w:pPr>
      <w:r>
        <w:t xml:space="preserve">　　但石康还是看清了扒在门框上的那些东西。</w:t>
      </w:r>
    </w:p>
    <w:p>
      <w:pPr>
        <w:spacing w:after="120"/>
      </w:pPr>
      <w:r>
        <w:t xml:space="preserve">　　四个眼眸猩红的脑袋。</w:t>
      </w:r>
    </w:p>
    <w:p>
      <w:pPr>
        <w:spacing w:after="120"/>
      </w:pPr>
      <w:r>
        <w:t xml:space="preserve">　　石康咽了口唾沫，操控白丝从布袋中掏出了司南。</w:t>
      </w:r>
    </w:p>
    <w:p>
      <w:pPr>
        <w:spacing w:after="120"/>
      </w:pPr>
      <w:r>
        <w:t xml:space="preserve">　　刚一注入阴力，司南就转的飞起。</w:t>
      </w:r>
    </w:p>
    <w:p>
      <w:pPr>
        <w:spacing w:after="120"/>
      </w:pPr>
      <w:r>
        <w:t xml:space="preserve">　　“刚才你怎么不转！！！”</w:t>
      </w:r>
    </w:p>
    <w:p>
      <w:pPr>
        <w:spacing w:after="120"/>
      </w:pPr>
      <w:r>
        <w:t xml:space="preserve">　　石康暗骂一声，操控白丝将半空中那头鬼绞碎，随即就将白丝射向了厂大门方向的一个电线杆上。</w:t>
      </w:r>
    </w:p>
    <w:p>
      <w:pPr>
        <w:spacing w:after="120"/>
      </w:pPr>
      <w:r>
        <w:t xml:space="preserve">　　待白丝抓牢，石康整个身体都被带飞，快速朝着远处飞射离开。</w:t>
      </w:r>
    </w:p>
    <w:p>
      <w:pPr>
        <w:spacing w:after="120"/>
      </w:pPr>
      <w:r>
        <w:t xml:space="preserve">　　原地，只剩下鸦羽村的村长秦无饿站在原地，浑身发抖地看着那些从三号搅拌中冲出来的东西朝他冲来。</w:t>
      </w:r>
    </w:p>
    <w:p>
      <w:pPr>
        <w:spacing w:after="120"/>
      </w:pPr>
      <w:r>
        <w:t xml:space="preserve">　　唰，唰唰唰！</w:t>
      </w:r>
    </w:p>
    <w:p>
      <w:pPr>
        <w:spacing w:after="120"/>
      </w:pPr>
      <w:r>
        <w:t xml:space="preserve">　　四道眼冒红光的身影从秦无饿的身边掠过，直追那个在空中荡秋千的石康而去，看都没看秦无饿一眼。</w:t>
      </w:r>
    </w:p>
    <w:p>
      <w:pPr>
        <w:spacing w:after="120"/>
      </w:pPr>
      <w:r>
        <w:t xml:space="preserve">　　足足愣了十秒，秦无饿这才腿一软，踉跄着走到门框位置，扶着门，稳住了身体。</w:t>
      </w:r>
    </w:p>
    <w:p>
      <w:pPr>
        <w:spacing w:after="120"/>
      </w:pPr>
      <w:r>
        <w:t xml:space="preserve">　　喘息了好一会，秦无饿喃喃自语道：“为什么……”</w:t>
      </w:r>
    </w:p>
    <w:p>
      <w:pPr>
        <w:spacing w:after="120"/>
      </w:pPr>
      <w:r>
        <w:t xml:space="preserve">　　噗！</w:t>
      </w:r>
    </w:p>
    <w:p>
      <w:pPr>
        <w:spacing w:after="120"/>
      </w:pPr>
      <w:r>
        <w:t xml:space="preserve">　　一声轻响在秦无饿脚下出现。</w:t>
      </w:r>
    </w:p>
    <w:p>
      <w:pPr>
        <w:spacing w:after="120"/>
      </w:pPr>
      <w:r>
        <w:t xml:space="preserve">　　低头，秦无饿看到了脚下出现的那抹绿光。</w:t>
      </w:r>
    </w:p>
    <w:p>
      <w:pPr>
        <w:spacing w:after="120"/>
      </w:pPr>
      <w:r>
        <w:t xml:space="preserve">　　翠绿色的光芒让整个黑夜都不那么冷寂了。</w:t>
      </w:r>
    </w:p>
    <w:p>
      <w:pPr>
        <w:spacing w:after="120"/>
      </w:pPr>
      <w:r>
        <w:t xml:space="preserve">　　可随着那一抹绿色逐渐变大，秦无饿的脸色就愈发的惊恐了。</w:t>
      </w:r>
    </w:p>
    <w:p>
      <w:pPr>
        <w:spacing w:after="120"/>
      </w:pPr>
      <w:r>
        <w:t xml:space="preserve">　　不过十来秒的时间，那抹绿色就窜到了十多米，同时也露出了绿色光芒内的本体。</w:t>
      </w:r>
    </w:p>
    <w:p>
      <w:pPr>
        <w:spacing w:after="120"/>
      </w:pPr>
      <w:r>
        <w:t xml:space="preserve">　　一棵树，一棵秦无饿十分熟悉的树。</w:t>
      </w:r>
    </w:p>
    <w:p>
      <w:pPr>
        <w:spacing w:after="120"/>
      </w:pPr>
      <w:r>
        <w:t xml:space="preserve">　　但这棵树已经被伐了二十年，它，不应该出现在这里。</w:t>
      </w:r>
    </w:p>
    <w:p>
      <w:pPr>
        <w:spacing w:after="120"/>
      </w:pPr>
      <w:r>
        <w:t xml:space="preserve">　　秦无饿想走，可一转身，他就发现厂房不见了。</w:t>
      </w:r>
    </w:p>
    <w:p>
      <w:pPr>
        <w:spacing w:after="120"/>
      </w:pPr>
      <w:r>
        <w:t xml:space="preserve">　　此时出现在他眼前的，是黑夜下的一个广场。</w:t>
      </w:r>
    </w:p>
    <w:p>
      <w:pPr>
        <w:spacing w:after="120"/>
      </w:pPr>
      <w:r>
        <w:t xml:space="preserve">　　没有地砖，没有运动器材，只有一棵被围起来的大树的广场，四周都是被夯实的黄土地。</w:t>
      </w:r>
    </w:p>
    <w:p>
      <w:pPr>
        <w:spacing w:after="120"/>
      </w:pPr>
      <w:r>
        <w:t xml:space="preserve">　　看着广场四周那些老旧的房屋，秦无饿想起来这是哪里了。</w:t>
      </w:r>
    </w:p>
    <w:p>
      <w:pPr>
        <w:spacing w:after="120"/>
      </w:pPr>
      <w:r>
        <w:t xml:space="preserve">　　这，还是鸦羽村。</w:t>
      </w:r>
    </w:p>
    <w:p>
      <w:pPr>
        <w:spacing w:after="120"/>
      </w:pPr>
      <w:r>
        <w:t xml:space="preserve">　　五十年前的鸦羽村！</w:t>
      </w:r>
    </w:p>
    <w:p>
      <w:pPr>
        <w:spacing w:after="120"/>
      </w:pPr>
      <w:r>
        <w:t xml:space="preserve">　　似乎是想起了什么，秦无饿迈步，走向了大树的另一侧。</w:t>
      </w:r>
    </w:p>
    <w:p>
      <w:pPr>
        <w:spacing w:after="120"/>
      </w:pPr>
      <w:r>
        <w:t xml:space="preserve">　　三道跪在地上，被捆缚着的身影出现在了他的面前。</w:t>
      </w:r>
    </w:p>
    <w:p>
      <w:pPr>
        <w:spacing w:after="120"/>
      </w:pPr>
      <w:r>
        <w:t xml:space="preserve">　　秦无饿身体一抖，嘴唇微颤的开口念出了他们的名字。</w:t>
      </w:r>
    </w:p>
    <w:p>
      <w:pPr>
        <w:spacing w:after="120"/>
      </w:pPr>
      <w:r>
        <w:t xml:space="preserve">　　“大竹哥、小侯哥、旭阳哥……”</w:t>
      </w:r>
    </w:p>
    <w:p>
      <w:pPr>
        <w:spacing w:after="120"/>
      </w:pPr>
      <w:r>
        <w:t xml:space="preserve">　　随着他的声音响起，跪在地上的人，抬起了头。</w:t>
      </w:r>
    </w:p>
    <w:p>
      <w:pPr>
        <w:spacing w:after="120"/>
      </w:pPr>
      <w:r>
        <w:t xml:space="preserve">　　“无饿……你终于……来了……”</w:t>
      </w:r>
    </w:p>
    <w:p>
      <w:pPr>
        <w:spacing w:after="120"/>
      </w:pPr>
      <w:r>
        <w:t xml:space="preserve">　　秦无饿的身体忍不住的颤抖起来。</w:t>
      </w:r>
    </w:p>
    <w:p>
      <w:pPr>
        <w:spacing w:after="120"/>
      </w:pPr>
      <w:r>
        <w:t xml:space="preserve">　　“我，不是我，我说的不是那个意思！”</w:t>
      </w:r>
    </w:p>
    <w:p>
      <w:pPr>
        <w:spacing w:after="120"/>
      </w:pPr>
      <w:r>
        <w:t xml:space="preserve">　　秦无饿说着说着，噗通一声跪在了地上。</w:t>
      </w:r>
    </w:p>
    <w:p>
      <w:pPr>
        <w:spacing w:after="120"/>
      </w:pPr>
      <w:r>
        <w:t xml:space="preserve">　　“我说不去偷粮食，你们偏去，那粮食可是村里用来集体分配的粮食，我们偷了，就有人吃不到，我们不饿了，有人就得饿死，可你偏要去！”</w:t>
      </w:r>
    </w:p>
    <w:p>
      <w:pPr>
        <w:spacing w:after="120"/>
      </w:pPr>
      <w:r>
        <w:t xml:space="preserve">　　“你们让我放风，我放了，我喊了人来了，让你们出来，可你们还想偷更多的。”</w:t>
      </w:r>
    </w:p>
    <w:p>
      <w:pPr>
        <w:spacing w:after="120"/>
      </w:pPr>
      <w:r>
        <w:t xml:space="preserve">　　“我能怎么办，我只有跑了啊！”</w:t>
      </w:r>
    </w:p>
    <w:p>
      <w:pPr>
        <w:spacing w:after="120"/>
      </w:pPr>
      <w:r>
        <w:t xml:space="preserve">　　“真的不怪我啊！”</w:t>
      </w:r>
    </w:p>
    <w:p>
      <w:pPr>
        <w:spacing w:after="120"/>
      </w:pPr>
      <w:r>
        <w:t xml:space="preserve">　　秦无饿声泪俱下，一时间，广场只剩下了秦无饿的哭声。</w:t>
      </w:r>
    </w:p>
    <w:p>
      <w:pPr>
        <w:spacing w:after="120"/>
      </w:pPr>
      <w:r>
        <w:t xml:space="preserve">　　但没过多久，阴森的笑声响起，并且越来越大。</w:t>
      </w:r>
    </w:p>
    <w:p>
      <w:pPr>
        <w:spacing w:after="120"/>
      </w:pPr>
      <w:r>
        <w:t xml:space="preserve">　　“哈哈，哈哈哈……”</w:t>
      </w:r>
    </w:p>
    <w:p>
      <w:pPr>
        <w:spacing w:after="120"/>
      </w:pPr>
      <w:r>
        <w:t xml:space="preserve">　　“无饿啊，你是不是活的太久，自己将自己也骗了过去？”</w:t>
      </w:r>
    </w:p>
    <w:p>
      <w:pPr>
        <w:spacing w:after="120"/>
      </w:pPr>
      <w:r>
        <w:t xml:space="preserve">　　“弟，我说过以后给你改名字的，就叫秦有饱……”</w:t>
      </w:r>
    </w:p>
    <w:p>
      <w:pPr>
        <w:spacing w:after="120"/>
      </w:pPr>
      <w:r>
        <w:t xml:space="preserve">　　“还记得当初，是谁说的饿吗？”</w:t>
      </w:r>
    </w:p>
    <w:p>
      <w:pPr>
        <w:spacing w:after="120"/>
      </w:pPr>
      <w:r>
        <w:t xml:space="preserve">　　一句句话，一道道声音响起，秦无饿刻意隐藏的记忆被唤醒。</w:t>
      </w:r>
    </w:p>
    <w:p>
      <w:pPr>
        <w:spacing w:after="120"/>
      </w:pPr>
      <w:r>
        <w:t xml:space="preserve">　　……</w:t>
      </w:r>
    </w:p>
    <w:p>
      <w:pPr>
        <w:spacing w:after="120"/>
      </w:pPr>
      <w:r>
        <w:t xml:space="preserve">　　“旭阳哥，我饿……”</w:t>
      </w:r>
    </w:p>
    <w:p>
      <w:pPr>
        <w:spacing w:after="120"/>
      </w:pPr>
      <w:r>
        <w:t xml:space="preserve">　　“旭阳哥，我今天看到那个粮仓了，里面堆得都是粮食啊！”</w:t>
      </w:r>
    </w:p>
    <w:p>
      <w:pPr>
        <w:spacing w:after="120"/>
      </w:pPr>
      <w:r>
        <w:t xml:space="preserve">　　“旭阳哥，我们去粮食吧，我给你放哨！”</w:t>
      </w:r>
    </w:p>
    <w:p>
      <w:pPr>
        <w:spacing w:after="120"/>
      </w:pPr>
      <w:r>
        <w:t xml:space="preserve">　　……</w:t>
      </w:r>
    </w:p>
    <w:p>
      <w:pPr>
        <w:spacing w:after="120"/>
      </w:pPr>
      <w:r>
        <w:t xml:space="preserve">　　“旭阳哥，再多拿点，多拿点我们能多吃点！”</w:t>
      </w:r>
    </w:p>
    <w:p>
      <w:pPr>
        <w:spacing w:after="120"/>
      </w:pPr>
      <w:r>
        <w:t xml:space="preserve">　　“小侯哥，你别跑啊，东西要掉了，快捡回来！”</w:t>
      </w:r>
    </w:p>
    <w:p>
      <w:pPr>
        <w:spacing w:after="120"/>
      </w:pPr>
      <w:r>
        <w:t xml:space="preserve">　　“大竹哥，那边还有个框，你拿出来我抱着！”</w:t>
      </w:r>
    </w:p>
    <w:p>
      <w:pPr>
        <w:spacing w:after="120"/>
      </w:pPr>
      <w:r>
        <w:t xml:space="preserve">　　“什么？粮食袋都是土块？再找找，里面肯定还有！”</w:t>
      </w:r>
    </w:p>
    <w:p>
      <w:pPr>
        <w:spacing w:after="120"/>
      </w:pPr>
      <w:r>
        <w:t xml:space="preserve">　　“快跑，有人来了！”</w:t>
      </w:r>
    </w:p>
    <w:p>
      <w:pPr>
        <w:spacing w:after="120"/>
      </w:pPr>
      <w:r>
        <w:t xml:space="preserve">　　……</w:t>
      </w:r>
    </w:p>
    <w:p>
      <w:pPr>
        <w:spacing w:after="120"/>
      </w:pPr>
      <w:r>
        <w:t xml:space="preserve">　　一幅幅画面出现在秦无饿的面前，冲击着秦无饿的心神。</w:t>
      </w:r>
    </w:p>
    <w:p>
      <w:pPr>
        <w:spacing w:after="120"/>
      </w:pPr>
      <w:r>
        <w:t xml:space="preserve">　　“不是这样的，不是……”</w:t>
      </w:r>
    </w:p>
    <w:p>
      <w:pPr>
        <w:spacing w:after="120"/>
      </w:pPr>
      <w:r>
        <w:t xml:space="preserve">　　秦无饿大喊着的时候，眼前画面又变了。</w:t>
      </w:r>
    </w:p>
    <w:p>
      <w:pPr>
        <w:spacing w:after="120"/>
      </w:pPr>
      <w:r>
        <w:t xml:space="preserve">　　天色从黑夜变成了黄昏。</w:t>
      </w:r>
    </w:p>
    <w:p>
      <w:pPr>
        <w:spacing w:after="120"/>
      </w:pPr>
      <w:r>
        <w:t xml:space="preserve">　　大竹、小侯、旭阳三人满身伤痕的跪在那里，奄奄一息，在他们周围，多了很多的人。</w:t>
      </w:r>
    </w:p>
    <w:p>
      <w:pPr>
        <w:spacing w:after="120"/>
      </w:pPr>
      <w:r>
        <w:t xml:space="preserve">　　这些人一个个面带菜色，脸颊凹陷，都在用仅有的力气大骂着三人。</w:t>
      </w:r>
    </w:p>
    <w:p>
      <w:pPr>
        <w:spacing w:after="120"/>
      </w:pPr>
      <w:r>
        <w:t xml:space="preserve">　　“有娘生没娘养的东西，村里的粮食也敢偷！”</w:t>
      </w:r>
    </w:p>
    <w:p>
      <w:pPr>
        <w:spacing w:after="120"/>
      </w:pPr>
      <w:r>
        <w:t xml:space="preserve">　　“早都说了对这种孤儿不能放任，今天敢偷粮食，明天就敢杀人，把他们赶出村子！”</w:t>
      </w:r>
    </w:p>
    <w:p>
      <w:pPr>
        <w:spacing w:after="120"/>
      </w:pPr>
      <w:r>
        <w:t xml:space="preserve">　　“我就觉得仓库里的粮食怎么越来越少了，他们肯定早就开始偷了！”</w:t>
      </w:r>
    </w:p>
    <w:p>
      <w:pPr>
        <w:spacing w:after="120"/>
      </w:pPr>
      <w:r>
        <w:t xml:space="preserve">　　“粮仓的粮都被他们换成土块了，他们吃了我们的粮食啊！”</w:t>
      </w:r>
    </w:p>
    <w:p>
      <w:pPr>
        <w:spacing w:after="120"/>
      </w:pPr>
      <w:r>
        <w:t xml:space="preserve">　　“狗东西，打死他们！”</w:t>
      </w:r>
    </w:p>
    <w:p>
      <w:pPr>
        <w:spacing w:after="120"/>
      </w:pPr>
      <w:r>
        <w:t xml:space="preserve">　　“打死……”</w:t>
      </w:r>
    </w:p>
    <w:p>
      <w:pPr>
        <w:spacing w:after="120"/>
      </w:pPr>
      <w:r>
        <w:t xml:space="preserve">　　听着这些谩骂，秦无饿目光转动，在人群中看到了躲藏起来的自己。</w:t>
      </w:r>
    </w:p>
    <w:p>
      <w:pPr>
        <w:spacing w:after="120"/>
      </w:pPr>
      <w:r>
        <w:t xml:space="preserve">　　人人都在骂三个人，所以少年秦无饿很怕，怕三个人将自己供出来，怕自己也跪在那里被打死。</w:t>
      </w:r>
    </w:p>
    <w:p>
      <w:pPr>
        <w:spacing w:after="120"/>
      </w:pPr>
      <w:r>
        <w:t xml:space="preserve">　　他想说那些袋子里面的土块不是他们换的，但他不敢出去。</w:t>
      </w:r>
    </w:p>
    <w:p>
      <w:pPr>
        <w:spacing w:after="120"/>
      </w:pPr>
      <w:r>
        <w:t xml:space="preserve">　　似乎是想到了什么方法，他将自己藏在了人群更后方的位置，一个三人都看不到的位置。</w:t>
      </w:r>
    </w:p>
    <w:p>
      <w:pPr>
        <w:spacing w:after="120"/>
      </w:pPr>
      <w:r>
        <w:t xml:space="preserve">　　然后，他开口了。</w:t>
      </w:r>
    </w:p>
    <w:p>
      <w:pPr>
        <w:spacing w:after="120"/>
      </w:pPr>
      <w:r>
        <w:t xml:space="preserve">　　“让他们赔，他们身上有肉有力气，让他们帮我们干活赔！”</w:t>
      </w:r>
    </w:p>
    <w:p>
      <w:pPr>
        <w:spacing w:after="120"/>
      </w:pPr>
      <w:r>
        <w:t xml:space="preserve">　　秦无饿的声音不大不小，可从后方传到前方后，就只剩下了几个字比较清晰。</w:t>
      </w:r>
    </w:p>
    <w:p>
      <w:pPr>
        <w:spacing w:after="120"/>
      </w:pPr>
      <w:r>
        <w:t xml:space="preserve">　　“……赔……他们有肉……赔！”</w:t>
      </w:r>
    </w:p>
    <w:p>
      <w:pPr>
        <w:spacing w:after="120"/>
      </w:pPr>
      <w:r>
        <w:t xml:space="preserve">　　渐渐的，广场上的咒骂声消失，似乎有人在说着什么，在人群后方的秦无饿没听清楚。</w:t>
      </w:r>
    </w:p>
    <w:p>
      <w:pPr>
        <w:spacing w:after="120"/>
      </w:pPr>
      <w:r>
        <w:t xml:space="preserve">　　没多久，广场上的人走了大半，少年秦无饿也被家里人带走了。</w:t>
      </w:r>
    </w:p>
    <w:p>
      <w:pPr>
        <w:spacing w:after="120"/>
      </w:pPr>
      <w:r>
        <w:t xml:space="preserve">　　但广场上的事情，还在继续。</w:t>
      </w:r>
    </w:p>
    <w:p>
      <w:pPr>
        <w:spacing w:after="120"/>
      </w:pPr>
      <w:r>
        <w:t xml:space="preserve">　　老年秦无饿看着村长让六个眼神凶狠的人拉着毫无反抗之力，犹如死狗一样的旭阳三人去了某处房子，不知道在干什么。</w:t>
      </w:r>
    </w:p>
    <w:p>
      <w:pPr>
        <w:spacing w:after="120"/>
      </w:pPr>
      <w:r>
        <w:t xml:space="preserve">　　秦无饿犹豫了许久，还是走了过去，他想去看看旭阳三人是怎么死的。</w:t>
      </w:r>
    </w:p>
    <w:p>
      <w:pPr>
        <w:spacing w:after="120"/>
      </w:pPr>
      <w:r>
        <w:t xml:space="preserve">　　“哚！”</w:t>
      </w:r>
    </w:p>
    <w:p>
      <w:pPr>
        <w:spacing w:after="120"/>
      </w:pPr>
      <w:r>
        <w:t xml:space="preserve">　　“哚！”</w:t>
      </w:r>
    </w:p>
    <w:p>
      <w:pPr>
        <w:spacing w:after="120"/>
      </w:pPr>
      <w:r>
        <w:t xml:space="preserve">　　“哚！”</w:t>
      </w:r>
    </w:p>
    <w:p>
      <w:pPr>
        <w:spacing w:after="120"/>
      </w:pPr>
      <w:r>
        <w:t xml:space="preserve">　　走的近了，房间中传出的声音让秦无饿的脚步停了下来。</w:t>
      </w:r>
    </w:p>
    <w:p>
      <w:pPr>
        <w:spacing w:after="120"/>
      </w:pPr>
      <w:r>
        <w:t xml:space="preserve">　　他自己想起来了一件事，一件小时候他记忆深刻的事。</w:t>
      </w:r>
    </w:p>
    <w:p>
      <w:pPr>
        <w:spacing w:after="120"/>
      </w:pPr>
      <w:r>
        <w:t xml:space="preserve">　　那是在偷粮食事件的第二天，村里人都说旭阳三人被打死埋了。</w:t>
      </w:r>
    </w:p>
    <w:p>
      <w:pPr>
        <w:spacing w:after="120"/>
      </w:pPr>
      <w:r>
        <w:t xml:space="preserve">　　秦无饿因此一病不起，那个时候粮食都是奢侈，更别说药了。</w:t>
      </w:r>
    </w:p>
    <w:p>
      <w:pPr>
        <w:spacing w:after="120"/>
      </w:pPr>
      <w:r>
        <w:t xml:space="preserve">　　所以秦无饿这一病就病了两天，病到没有丝毫力气，病到垂死。</w:t>
      </w:r>
    </w:p>
    <w:p>
      <w:pPr>
        <w:spacing w:after="120"/>
      </w:pPr>
      <w:r>
        <w:t xml:space="preserve">　　直到那一天，母亲给他端来了一碗肉泥粥。</w:t>
      </w:r>
    </w:p>
    <w:p>
      <w:pPr>
        <w:spacing w:after="120"/>
      </w:pPr>
      <w:r>
        <w:t xml:space="preserve">　　秦无饿吃了，然后身体有了力气。</w:t>
      </w:r>
    </w:p>
    <w:p>
      <w:pPr>
        <w:spacing w:after="120"/>
      </w:pPr>
      <w:r>
        <w:t xml:space="preserve">　　之后的三天，秦无饿都在吃那粥，身体也一天天在变好。</w:t>
      </w:r>
    </w:p>
    <w:p>
      <w:pPr>
        <w:spacing w:after="120"/>
      </w:pPr>
      <w:r>
        <w:t xml:space="preserve">　　有了胃口，再加上家里人想让他补补，所以就让他放开了吃。</w:t>
      </w:r>
    </w:p>
    <w:p>
      <w:pPr>
        <w:spacing w:after="120"/>
      </w:pPr>
      <w:r>
        <w:t xml:space="preserve">　　那是他记忆力最幸福的时刻，哪怕他也曾经好奇追问过父母：</w:t>
      </w:r>
    </w:p>
    <w:p>
      <w:pPr>
        <w:spacing w:after="120"/>
      </w:pPr>
      <w:r>
        <w:t xml:space="preserve">　　“肉，是哪里来的？”</w:t>
      </w:r>
    </w:p>
    <w:p>
      <w:pPr>
        <w:spacing w:after="120"/>
      </w:pPr>
      <w:r>
        <w:t xml:space="preserve">　　但没人告诉他。</w:t>
      </w:r>
    </w:p>
    <w:p>
      <w:pPr>
        <w:spacing w:after="120"/>
      </w:pPr>
      <w:r>
        <w:t xml:space="preserve">　　“哚！”</w:t>
      </w:r>
    </w:p>
    <w:p>
      <w:pPr>
        <w:spacing w:after="120"/>
      </w:pPr>
      <w:r>
        <w:t xml:space="preserve">　　“哚！”</w:t>
      </w:r>
    </w:p>
    <w:p>
      <w:pPr>
        <w:spacing w:after="120"/>
      </w:pPr>
      <w:r>
        <w:t xml:space="preserve">　　“哚！”</w:t>
      </w:r>
    </w:p>
    <w:p>
      <w:pPr>
        <w:spacing w:after="120"/>
      </w:pPr>
      <w:r>
        <w:t xml:space="preserve">　　……</w:t>
      </w:r>
    </w:p>
    <w:p>
      <w:pPr>
        <w:spacing w:after="120"/>
      </w:pPr>
      <w:r>
        <w:t>第251章 酒厂里的神像</w:t>
      </w:r>
    </w:p>
    <w:p>
      <w:pPr>
        <w:spacing w:after="120"/>
      </w:pPr>
      <w:r>
        <w:t xml:space="preserve">　　大概过了一个小时的样子，等那两人离开，机器停转，周小秋这才小心翼翼朝着酒罐的位置潜了过去。</w:t>
      </w:r>
    </w:p>
    <w:p>
      <w:pPr>
        <w:spacing w:after="120"/>
      </w:pPr>
      <w:r>
        <w:t xml:space="preserve">　　面前这个酒罐在神仙醉酒厂里不算高，只有五米左右，其他厂房里还有十米高的！</w:t>
      </w:r>
    </w:p>
    <w:p>
      <w:pPr>
        <w:spacing w:after="120"/>
      </w:pPr>
      <w:r>
        <w:t xml:space="preserve">　　不过不管高低胖瘦，要想打开酒罐上面的那个盖子就必须通过扶梯上到一段用铁架铺设的悬空走道上。</w:t>
      </w:r>
    </w:p>
    <w:p>
      <w:pPr>
        <w:spacing w:after="120"/>
      </w:pPr>
      <w:r>
        <w:t xml:space="preserve">　　这本没什么，可悬空走道的扶梯入口所在的位置很尴尬，就在之前那两个人出来的办公室旁边。</w:t>
      </w:r>
    </w:p>
    <w:p>
      <w:pPr>
        <w:spacing w:after="120"/>
      </w:pPr>
      <w:r>
        <w:t xml:space="preserve">　　要上走道，就必须经过办公室的位置。</w:t>
      </w:r>
    </w:p>
    <w:p>
      <w:pPr>
        <w:spacing w:after="120"/>
      </w:pPr>
      <w:r>
        <w:t xml:space="preserve">　　虽然办公室已经熄灯，但周小秋并不知道那两人是在办公室睡了，还是从办公室的密道里离开了。</w:t>
      </w:r>
    </w:p>
    <w:p>
      <w:pPr>
        <w:spacing w:after="120"/>
      </w:pPr>
      <w:r>
        <w:t xml:space="preserve">　　至于办公室有没有密道，周小秋并不清楚。</w:t>
      </w:r>
    </w:p>
    <w:p>
      <w:pPr>
        <w:spacing w:after="120"/>
      </w:pPr>
      <w:r>
        <w:t xml:space="preserve">　　可尸体酿酒的事情都发生了，办公室多一个密道也不是不可能。</w:t>
      </w:r>
    </w:p>
    <w:p>
      <w:pPr>
        <w:spacing w:after="120"/>
      </w:pPr>
      <w:r>
        <w:t xml:space="preserve">　　四下打量了一番，周小秋顺着走道一路看了过去。</w:t>
      </w:r>
    </w:p>
    <w:p>
      <w:pPr>
        <w:spacing w:after="120"/>
      </w:pPr>
      <w:r>
        <w:t xml:space="preserve">　　很快，周小秋的目光落在了走道中段位置，那里有一个堆积的货架。</w:t>
      </w:r>
    </w:p>
    <w:p>
      <w:pPr>
        <w:spacing w:after="120"/>
      </w:pPr>
      <w:r>
        <w:t xml:space="preserve">　　估摸了一番后，周小秋朝着那个货架移动了过去。</w:t>
      </w:r>
    </w:p>
    <w:p>
      <w:pPr>
        <w:spacing w:after="120"/>
      </w:pPr>
      <w:r>
        <w:t xml:space="preserve">　　到了地方，将摄像机装好，周小秋没有发出太大的声响就徒手爬上了悬空走道上。</w:t>
      </w:r>
    </w:p>
    <w:p>
      <w:pPr>
        <w:spacing w:after="120"/>
      </w:pPr>
      <w:r>
        <w:t xml:space="preserve">　　这一刻，周小秋都有点感谢自己过去的那些不堪回首的实习经历了。</w:t>
      </w:r>
    </w:p>
    <w:p>
      <w:pPr>
        <w:spacing w:after="120"/>
      </w:pPr>
      <w:r>
        <w:t xml:space="preserve">　　似乎，实习时的那些跑腿任务就是在为这种复杂情况做准备一样。</w:t>
      </w:r>
    </w:p>
    <w:p>
      <w:pPr>
        <w:spacing w:after="120"/>
      </w:pPr>
      <w:r>
        <w:t xml:space="preserve">　　上去之后，周小秋观察了周围的情况，特别是办公室位置，见其没有任何动静后，这才慢慢朝着酒罐的地方摸去。</w:t>
      </w:r>
    </w:p>
    <w:p>
      <w:pPr>
        <w:spacing w:after="120"/>
      </w:pPr>
      <w:r>
        <w:t xml:space="preserve">　　很快，周小秋抵达了刚才那两人所在的位置。</w:t>
      </w:r>
    </w:p>
    <w:p>
      <w:pPr>
        <w:spacing w:after="120"/>
      </w:pPr>
      <w:r>
        <w:t xml:space="preserve">　　看着酒罐上方那个可以手动扭开的圆形阀门，周小秋上去握住了它。</w:t>
      </w:r>
    </w:p>
    <w:p>
      <w:pPr>
        <w:spacing w:after="120"/>
      </w:pPr>
      <w:r>
        <w:t xml:space="preserve">　　没了酒罐工作的声音，厂房中静的可怕。</w:t>
      </w:r>
    </w:p>
    <w:p>
      <w:pPr>
        <w:spacing w:after="120"/>
      </w:pPr>
      <w:r>
        <w:t xml:space="preserve">　　尽管周小秋心里也怂怂的，但还是转动了阀门。</w:t>
      </w:r>
    </w:p>
    <w:p>
      <w:pPr>
        <w:spacing w:after="120"/>
      </w:pPr>
      <w:r>
        <w:t xml:space="preserve">　　每扭动一点，阀门的嘎吱声就会在酒厂厂房里荡起。</w:t>
      </w:r>
    </w:p>
    <w:p>
      <w:pPr>
        <w:spacing w:after="120"/>
      </w:pPr>
      <w:r>
        <w:t xml:space="preserve">　　每一声嘎吱，都会让周小秋额头冒出冷汗，但这并未让周小秋停下他的动作。</w:t>
      </w:r>
    </w:p>
    <w:p>
      <w:pPr>
        <w:spacing w:after="120"/>
      </w:pPr>
      <w:r>
        <w:t xml:space="preserve">　　根据他之前在远处藏着时并没有听到这边发出的声音来判断。</w:t>
      </w:r>
    </w:p>
    <w:p>
      <w:pPr>
        <w:spacing w:after="120"/>
      </w:pPr>
      <w:r>
        <w:t xml:space="preserve">　　哪怕厂房办公室距离酒罐的位置更近一些，但办公室外边那一层板子应该是可以隔一部分声音的。</w:t>
      </w:r>
    </w:p>
    <w:p>
      <w:pPr>
        <w:spacing w:after="120"/>
      </w:pPr>
      <w:r>
        <w:t xml:space="preserve">　　大致上，办公室是听不到他的动静。</w:t>
      </w:r>
    </w:p>
    <w:p>
      <w:pPr>
        <w:spacing w:after="120"/>
      </w:pPr>
      <w:r>
        <w:t xml:space="preserve">　　事实似乎也正如周小秋所想的那样。就这样足足过了五分钟，阀门，被打开了了。</w:t>
      </w:r>
    </w:p>
    <w:p>
      <w:pPr>
        <w:spacing w:after="120"/>
      </w:pPr>
      <w:r>
        <w:t xml:space="preserve">　　再次朝着那个办公室看了一眼，周小秋缓缓地掀开了盖子。</w:t>
      </w:r>
    </w:p>
    <w:p>
      <w:pPr>
        <w:spacing w:after="120"/>
      </w:pPr>
      <w:r>
        <w:t xml:space="preserve">　　仅仅只露出一丝细缝就有一股古怪的味道逸出。</w:t>
      </w:r>
    </w:p>
    <w:p>
      <w:pPr>
        <w:spacing w:after="120"/>
      </w:pPr>
      <w:r>
        <w:t xml:space="preserve">　　这味道像酒不是酒，像血不是血，还有隐隐的腐臭味。</w:t>
      </w:r>
    </w:p>
    <w:p>
      <w:pPr>
        <w:spacing w:after="120"/>
      </w:pPr>
      <w:r>
        <w:t xml:space="preserve">　　“如果这就是神仙醉原浆的话，那之前我喝的那种酒香浓郁的神仙醉又是什么？”</w:t>
      </w:r>
    </w:p>
    <w:p>
      <w:pPr>
        <w:spacing w:after="120"/>
      </w:pPr>
      <w:r>
        <w:t xml:space="preserve">　　周小秋皱眉，但此时也没时间让他搞明白这个情况是怎么回事。</w:t>
      </w:r>
    </w:p>
    <w:p>
      <w:pPr>
        <w:spacing w:after="120"/>
      </w:pPr>
      <w:r>
        <w:t xml:space="preserve">　　他将手中的摄像机探入酒罐中，屏幕上的夜视画面逐渐向他展示了酒罐中的情况。</w:t>
      </w:r>
    </w:p>
    <w:p>
      <w:pPr>
        <w:spacing w:after="120"/>
      </w:pPr>
      <w:r>
        <w:t xml:space="preserve">　　五米高，直径四米的酒罐并未装满，里面大概只有底部一米多不到两米的液体混合物。</w:t>
      </w:r>
    </w:p>
    <w:p>
      <w:pPr>
        <w:spacing w:after="120"/>
      </w:pPr>
      <w:r>
        <w:t xml:space="preserve">　　摄像机很小，摄像机屏幕上的内容哪怕放大也看的不太清楚。</w:t>
      </w:r>
    </w:p>
    <w:p>
      <w:pPr>
        <w:spacing w:after="120"/>
      </w:pPr>
      <w:r>
        <w:t xml:space="preserve">　　周小秋不得已只能缓缓探过头去，看向了摄像机屏幕上的黑白画面。</w:t>
      </w:r>
    </w:p>
    <w:p>
      <w:pPr>
        <w:spacing w:after="120"/>
      </w:pPr>
      <w:r>
        <w:t xml:space="preserve">　　酒罐底部的那层液体是什么颜色周小秋不知道，但从液体中混杂的那些没有搅碎的，只有拳头大小尸块来推断，那些液体只会有一个颜色！</w:t>
      </w:r>
    </w:p>
    <w:p>
      <w:pPr>
        <w:spacing w:after="120"/>
      </w:pPr>
      <w:r>
        <w:t xml:space="preserve">　　忍着心理和生理上的不适，周小秋不断的用摄像机拍着。</w:t>
      </w:r>
    </w:p>
    <w:p>
      <w:pPr>
        <w:spacing w:after="120"/>
      </w:pPr>
      <w:r>
        <w:t xml:space="preserve">　　可拍了一会后，周小秋觉得酒罐底部的那些并不太明显的尸块还不够！</w:t>
      </w:r>
    </w:p>
    <w:p>
      <w:pPr>
        <w:spacing w:after="120"/>
      </w:pPr>
      <w:r>
        <w:t xml:space="preserve">　　从酒罐中探起身子，周小秋将目光看向了罐子旁边夹着的一个长柄勺子。</w:t>
      </w:r>
    </w:p>
    <w:p>
      <w:pPr>
        <w:spacing w:after="120"/>
      </w:pPr>
      <w:r>
        <w:t xml:space="preserve">　　那是用来搅拌、尝酒用的勺子，足有五米长。</w:t>
      </w:r>
    </w:p>
    <w:p>
      <w:pPr>
        <w:spacing w:after="120"/>
      </w:pPr>
      <w:r>
        <w:t xml:space="preserve">　　放下摄像机，周小秋一点点的将长柄勺子给抽了出来，然后朝着酒罐内放了下去。</w:t>
      </w:r>
    </w:p>
    <w:p>
      <w:pPr>
        <w:spacing w:after="120"/>
      </w:pPr>
      <w:r>
        <w:t xml:space="preserve">　　等接触到底部液体后，周小秋这才松开一只手拿起了摄像机，一边搅拌，一边拍摄。</w:t>
      </w:r>
    </w:p>
    <w:p>
      <w:pPr>
        <w:spacing w:after="120"/>
      </w:pPr>
      <w:r>
        <w:t xml:space="preserve">　　偶有大一点的尸块出现，他都会停下来将其舀起来用摄像机仔细拍摄一遍。</w:t>
      </w:r>
    </w:p>
    <w:p>
      <w:pPr>
        <w:spacing w:after="120"/>
      </w:pPr>
      <w:r>
        <w:t xml:space="preserve">　　五分钟的时间，周小秋反复遏制了自己多次的呕吐欲望，这才感觉拍的东西差不多了。</w:t>
      </w:r>
    </w:p>
    <w:p>
      <w:pPr>
        <w:spacing w:after="120"/>
      </w:pPr>
      <w:r>
        <w:t xml:space="preserve">　　该录的都录了，如果这些还不能举报成功，那他就准备跑路了。</w:t>
      </w:r>
    </w:p>
    <w:p>
      <w:pPr>
        <w:spacing w:after="120"/>
      </w:pPr>
      <w:r>
        <w:t xml:space="preserve">　　就在周小秋准备抽出勺子离开的时候，一股滞涩感从手中勺子上传来。</w:t>
      </w:r>
    </w:p>
    <w:p>
      <w:pPr>
        <w:spacing w:after="120"/>
      </w:pPr>
      <w:r>
        <w:t xml:space="preserve">　　嗯？</w:t>
      </w:r>
    </w:p>
    <w:p>
      <w:pPr>
        <w:spacing w:after="120"/>
      </w:pPr>
      <w:r>
        <w:t xml:space="preserve">　　周小秋疑惑，重新将摄影机扶正，然后，他看到了勺子上挂着的头发。</w:t>
      </w:r>
    </w:p>
    <w:p>
      <w:pPr>
        <w:spacing w:after="120"/>
      </w:pPr>
      <w:r>
        <w:t xml:space="preserve">　　头发？</w:t>
      </w:r>
    </w:p>
    <w:p>
      <w:pPr>
        <w:spacing w:after="120"/>
      </w:pPr>
      <w:r>
        <w:t xml:space="preserve">　　周小秋右手使劲，带出了头发下面黏连着的完整脑袋，有且仅有一个脑袋。</w:t>
      </w:r>
    </w:p>
    <w:p>
      <w:pPr>
        <w:spacing w:after="120"/>
      </w:pPr>
      <w:r>
        <w:t xml:space="preserve">　　当啷一声，长柄勺子脱手，撞击在了酒罐口的位置。</w:t>
      </w:r>
    </w:p>
    <w:p>
      <w:pPr>
        <w:spacing w:after="120"/>
      </w:pPr>
      <w:r>
        <w:t xml:space="preserve">　　愣了许久，周小秋这才挺着一张发白的脸再次拿起摄像机。</w:t>
      </w:r>
    </w:p>
    <w:p>
      <w:pPr>
        <w:spacing w:after="120"/>
      </w:pPr>
      <w:r>
        <w:t xml:space="preserve">　　拉近镜头，对着脑袋拍了半分钟后，周小秋立马抽出了勺子，合上了酒罐的盖子。</w:t>
      </w:r>
    </w:p>
    <w:p>
      <w:pPr>
        <w:spacing w:after="120"/>
      </w:pPr>
      <w:r>
        <w:t xml:space="preserve">　　如果说之前的尸块还能狡辩，那这个脑袋就是实锤了。</w:t>
      </w:r>
    </w:p>
    <w:p>
      <w:pPr>
        <w:spacing w:after="120"/>
      </w:pPr>
      <w:r>
        <w:t xml:space="preserve">　　装好摄像机，就在周小秋准备原路返回的时候，一抹酒香忽然飘入了他的鼻翼。</w:t>
      </w:r>
    </w:p>
    <w:p>
      <w:pPr>
        <w:spacing w:after="120"/>
      </w:pPr>
      <w:r>
        <w:t xml:space="preserve">　　猛吸一口，周小秋的眼中闪过一抹迷恋。</w:t>
      </w:r>
    </w:p>
    <w:p>
      <w:pPr>
        <w:spacing w:after="120"/>
      </w:pPr>
      <w:r>
        <w:t xml:space="preserve">　　转过脑袋，他看向了身后酒罐。</w:t>
      </w:r>
    </w:p>
    <w:p>
      <w:pPr>
        <w:spacing w:after="120"/>
      </w:pPr>
      <w:r>
        <w:t xml:space="preserve">　　酒香不是从酒罐里飘出来的。</w:t>
      </w:r>
    </w:p>
    <w:p>
      <w:pPr>
        <w:spacing w:after="120"/>
      </w:pPr>
      <w:r>
        <w:t xml:space="preserve">　　耸了耸鼻子，周小秋跟着酒香走了几步后就确定了酒香传来的方向。</w:t>
      </w:r>
    </w:p>
    <w:p>
      <w:pPr>
        <w:spacing w:after="120"/>
      </w:pPr>
      <w:r>
        <w:t xml:space="preserve">　　那个办公室！</w:t>
      </w:r>
    </w:p>
    <w:p>
      <w:pPr>
        <w:spacing w:after="120"/>
      </w:pPr>
      <w:r>
        <w:t xml:space="preserve">　　看着远处的办公室，周小秋眼神中闪烁着各种光芒。</w:t>
      </w:r>
    </w:p>
    <w:p>
      <w:pPr>
        <w:spacing w:after="120"/>
      </w:pPr>
      <w:r>
        <w:t xml:space="preserve">　　有挣扎，有炙热，还有……恐惧！</w:t>
      </w:r>
    </w:p>
    <w:p>
      <w:pPr>
        <w:spacing w:after="120"/>
      </w:pPr>
      <w:r>
        <w:t xml:space="preserve">　　足足看了两分钟，周小秋眼中的恐惧、挣扎消失，仅存的一丝理智让他将摄像机和手机拿了出来，打开了数据传输模式。</w:t>
      </w:r>
    </w:p>
    <w:p>
      <w:pPr>
        <w:spacing w:after="120"/>
      </w:pPr>
      <w:r>
        <w:t xml:space="preserve">　　五分钟后，周小秋将刚才拍的那些视频通过手机传到了邮箱，设置了一个12小时的定时邮件。</w:t>
      </w:r>
    </w:p>
    <w:p>
      <w:pPr>
        <w:spacing w:after="120"/>
      </w:pPr>
      <w:r>
        <w:t xml:space="preserve">　　一切做好之后，周小秋眼中只剩下了炙热。</w:t>
      </w:r>
    </w:p>
    <w:p>
      <w:pPr>
        <w:spacing w:after="120"/>
      </w:pPr>
      <w:r>
        <w:t xml:space="preserve">　　有对神仙醉原浆的迷醉，也有对即将到来的惊天新闻的迷恋。</w:t>
      </w:r>
    </w:p>
    <w:p>
      <w:pPr>
        <w:spacing w:after="120"/>
      </w:pPr>
      <w:r>
        <w:t xml:space="preserve">　　在这股炙热驱动之下，周小秋再次拿起摄像机，朝着着办公室的方向而去。</w:t>
      </w:r>
    </w:p>
    <w:p>
      <w:pPr>
        <w:spacing w:after="120"/>
      </w:pPr>
      <w:r>
        <w:t xml:space="preserve">　　很快，周小秋就到了办公室窗户的下方。</w:t>
      </w:r>
    </w:p>
    <w:p>
      <w:pPr>
        <w:spacing w:after="120"/>
      </w:pPr>
      <w:r>
        <w:t xml:space="preserve">　　抬起手，将摄像头对准窗户里面。</w:t>
      </w:r>
    </w:p>
    <w:p>
      <w:pPr>
        <w:spacing w:after="120"/>
      </w:pPr>
      <w:r>
        <w:t xml:space="preserve">　　没人，也没有其他可以出去的门。</w:t>
      </w:r>
    </w:p>
    <w:p>
      <w:pPr>
        <w:spacing w:after="120"/>
      </w:pPr>
      <w:r>
        <w:t xml:space="preserve">　　周小秋不觉得是自己刚才出现了幻觉，所以，他之前随意猜测的那件事，还真有可能是真的。</w:t>
      </w:r>
    </w:p>
    <w:p>
      <w:pPr>
        <w:spacing w:after="120"/>
      </w:pPr>
      <w:r>
        <w:t xml:space="preserve">　　这个办公室，有密道！</w:t>
      </w:r>
    </w:p>
    <w:p>
      <w:pPr>
        <w:spacing w:after="120"/>
      </w:pPr>
      <w:r>
        <w:t xml:space="preserve">　　有密道，就有密室。</w:t>
      </w:r>
    </w:p>
    <w:p>
      <w:pPr>
        <w:spacing w:after="120"/>
      </w:pPr>
      <w:r>
        <w:t xml:space="preserve">　　有密室，就有秘密。</w:t>
      </w:r>
    </w:p>
    <w:p>
      <w:pPr>
        <w:spacing w:after="120"/>
      </w:pPr>
      <w:r>
        <w:t xml:space="preserve">　　带着些许兴奋，周小秋通过摄像机再次观察了房间一遍。</w:t>
      </w:r>
    </w:p>
    <w:p>
      <w:pPr>
        <w:spacing w:after="120"/>
      </w:pPr>
      <w:r>
        <w:t xml:space="preserve">　　没有摄像头！</w:t>
      </w:r>
    </w:p>
    <w:p>
      <w:pPr>
        <w:spacing w:after="120"/>
      </w:pPr>
      <w:r>
        <w:t xml:space="preserve">　　如此结果，让周小秋也大胆了一些。</w:t>
      </w:r>
    </w:p>
    <w:p>
      <w:pPr>
        <w:spacing w:after="120"/>
      </w:pPr>
      <w:r>
        <w:t xml:space="preserve">　　起身，周小秋朝着办公室门所在的方向移动了过去。</w:t>
      </w:r>
    </w:p>
    <w:p>
      <w:pPr>
        <w:spacing w:after="120"/>
      </w:pPr>
      <w:r>
        <w:t xml:space="preserve">　　伸手，他握上了门把手。</w:t>
      </w:r>
    </w:p>
    <w:p>
      <w:pPr>
        <w:spacing w:after="120"/>
      </w:pPr>
      <w:r>
        <w:t xml:space="preserve">　　咔哒。</w:t>
      </w:r>
    </w:p>
    <w:p>
      <w:pPr>
        <w:spacing w:after="120"/>
      </w:pPr>
      <w:r>
        <w:t xml:space="preserve">　　周小秋眉头一挑，缓缓推开房门，侧身进入房间。</w:t>
      </w:r>
    </w:p>
    <w:p>
      <w:pPr>
        <w:spacing w:after="120"/>
      </w:pPr>
      <w:r>
        <w:t xml:space="preserve">　　这间办公室的格局与普通办公室大同小异，沙发，椅子，大桌子，电脑，柜子，以及一个……神像？</w:t>
      </w:r>
    </w:p>
    <w:p>
      <w:pPr>
        <w:spacing w:after="120"/>
      </w:pPr>
      <w:r>
        <w:t xml:space="preserve">　　周小秋朝着那个放在架子上的那个神像走了过去。</w:t>
      </w:r>
    </w:p>
    <w:p>
      <w:pPr>
        <w:spacing w:after="120"/>
      </w:pPr>
      <w:r>
        <w:t xml:space="preserve">　　不是周小秋想要求神拜佛，而是神仙醉原浆的味道，似乎就是从这个神像上传出的。</w:t>
      </w:r>
    </w:p>
    <w:p>
      <w:pPr>
        <w:spacing w:after="120"/>
      </w:pPr>
      <w:r>
        <w:t xml:space="preserve">　　走近了，周小秋也看清了神像的样子。</w:t>
      </w:r>
    </w:p>
    <w:p>
      <w:pPr>
        <w:spacing w:after="120"/>
      </w:pPr>
      <w:r>
        <w:t xml:space="preserve">　　三十公分高，成盘坐状。</w:t>
      </w:r>
    </w:p>
    <w:p>
      <w:pPr>
        <w:spacing w:after="120"/>
      </w:pPr>
      <w:r>
        <w:t xml:space="preserve">　　脑袋以下与正常人类无异，身上所穿服饰看着不像是大夏的服饰，上衣和裤子都很清爽，大概只遮挡了三分之一的皮肤，还有各种系带以及一个很像人小脑袋的装饰品，。</w:t>
      </w:r>
    </w:p>
    <w:p>
      <w:pPr>
        <w:spacing w:after="120"/>
      </w:pPr>
      <w:r>
        <w:t xml:space="preserve">　　如果只是这样，周小秋也不会说他是一个神像，最多说它是一个工艺品。</w:t>
      </w:r>
    </w:p>
    <w:p>
      <w:pPr>
        <w:spacing w:after="120"/>
      </w:pPr>
      <w:r>
        <w:t xml:space="preserve">　　重点在脑袋上。</w:t>
      </w:r>
    </w:p>
    <w:p>
      <w:pPr>
        <w:spacing w:after="120"/>
      </w:pPr>
      <w:r>
        <w:t xml:space="preserve">　　这个神像，它有三个脑袋！</w:t>
      </w:r>
    </w:p>
    <w:p>
      <w:pPr>
        <w:spacing w:after="120"/>
      </w:pPr>
      <w:r>
        <w:t xml:space="preserve">　　不是三张面孔，是三个脑袋。</w:t>
      </w:r>
    </w:p>
    <w:p>
      <w:pPr>
        <w:spacing w:after="120"/>
      </w:pPr>
      <w:r>
        <w:t xml:space="preserve">　　一个脖子上长了三个脑袋，彼此间你挤着我，我挤着你，表情各有特色。</w:t>
      </w:r>
    </w:p>
    <w:p>
      <w:pPr>
        <w:spacing w:after="120"/>
      </w:pPr>
      <w:r>
        <w:t xml:space="preserve">　　正面的那一张脸上带着微笑，极具感染力，任谁看了第一印象都会认为他是一个大善人，可这是一个脑袋的情况。</w:t>
      </w:r>
    </w:p>
    <w:p>
      <w:pPr>
        <w:spacing w:after="120"/>
      </w:pPr>
      <w:r>
        <w:t xml:space="preserve">　　三个脑袋下，这种笑容也变得有些让人心慌。</w:t>
      </w:r>
    </w:p>
    <w:p>
      <w:pPr>
        <w:spacing w:after="120"/>
      </w:pPr>
      <w:r>
        <w:t xml:space="preserve">　　至于左右两侧的脑袋，面目就没有那么和善了，或者说不是面目不和善，而是表情不和善。</w:t>
      </w:r>
    </w:p>
    <w:p>
      <w:pPr>
        <w:spacing w:after="120"/>
      </w:pPr>
      <w:r>
        <w:t xml:space="preserve">　　两个脑袋都是一脸愤怒的样子，眼睛斜瞪、面目狰狞，似乎都在奋力将自己的脑袋放在神像的正面位置。</w:t>
      </w:r>
    </w:p>
    <w:p>
      <w:pPr>
        <w:spacing w:after="120"/>
      </w:pPr>
      <w:r>
        <w:t xml:space="preserve">　　可两个脑袋一左一右，互相使劲，力量互相抵消，这种情况下，又怎么可能将自己的脑袋转到正面？</w:t>
      </w:r>
    </w:p>
    <w:p>
      <w:pPr>
        <w:spacing w:after="120"/>
      </w:pPr>
      <w:r>
        <w:t xml:space="preserve">　　看着神像，周小秋皱着眉头。</w:t>
      </w:r>
    </w:p>
    <w:p>
      <w:pPr>
        <w:spacing w:after="120"/>
      </w:pPr>
      <w:r>
        <w:t xml:space="preserve">　　虽然神像诡异，但周小秋是无神论者，他记得自己来这里的目的！</w:t>
      </w:r>
    </w:p>
    <w:p>
      <w:pPr>
        <w:spacing w:after="120"/>
      </w:pPr>
      <w:r>
        <w:t xml:space="preserve">　　探出脑袋，周小秋贴近神像。</w:t>
      </w:r>
    </w:p>
    <w:p>
      <w:pPr>
        <w:spacing w:after="120"/>
      </w:pPr>
      <w:r>
        <w:t xml:space="preserve">　　此刻，他的脸颊距离神像只有不到五公分！</w:t>
      </w:r>
    </w:p>
    <w:p>
      <w:pPr>
        <w:spacing w:after="120"/>
      </w:pPr>
      <w:r>
        <w:t xml:space="preserve">　　看着神像上近在咫尺的脸，周小秋那种不适感又多了一些，偏移了目光不再看神像的眼睛后，周小秋耸动着鼻子在神像身体各个位置上嗅了嗅。</w:t>
      </w:r>
    </w:p>
    <w:p>
      <w:pPr>
        <w:spacing w:after="120"/>
      </w:pPr>
      <w:r>
        <w:t xml:space="preserve">　　最后，他将目光停留在了神像三个脑袋上。</w:t>
      </w:r>
    </w:p>
    <w:p>
      <w:pPr>
        <w:spacing w:after="120"/>
      </w:pPr>
      <w:r>
        <w:t xml:space="preserve">　　思索片刻，周小秋伸出了自己空着的右手，朝着神像摸了过去。</w:t>
      </w:r>
    </w:p>
    <w:p>
      <w:pPr>
        <w:spacing w:after="120"/>
      </w:pPr>
      <w:r>
        <w:t xml:space="preserve">　　手在正面那个脑袋停留了片刻后就掠过了那个脑袋，朝着左侧的脑袋而去，并覆盖了上去。</w:t>
      </w:r>
    </w:p>
    <w:p>
      <w:pPr>
        <w:spacing w:after="120"/>
      </w:pPr>
      <w:r>
        <w:t xml:space="preserve">　　触手并不冰冷，甚至还有些温和。</w:t>
      </w:r>
    </w:p>
    <w:p>
      <w:pPr>
        <w:spacing w:after="120"/>
      </w:pPr>
      <w:r>
        <w:t xml:space="preserve">　　周小秋想了许久，也没给这个神像的材质想到一个名字，可奇怪的是他总感觉自己知道这个神像的材质。</w:t>
      </w:r>
    </w:p>
    <w:p>
      <w:pPr>
        <w:spacing w:after="120"/>
      </w:pPr>
      <w:r>
        <w:t xml:space="preserve">　　纠结了一会之后，周小秋不再想这件事，手上开始使劲。</w:t>
      </w:r>
    </w:p>
    <w:p>
      <w:pPr>
        <w:spacing w:after="120"/>
      </w:pPr>
      <w:r>
        <w:t xml:space="preserve">　　随着力道越来越大，周小秋的心里也越来越没底。</w:t>
      </w:r>
    </w:p>
    <w:p>
      <w:pPr>
        <w:spacing w:after="120"/>
      </w:pPr>
      <w:r>
        <w:t xml:space="preserve">　　“难道是我猜错了？”</w:t>
      </w:r>
    </w:p>
    <w:p>
      <w:pPr>
        <w:spacing w:after="120"/>
      </w:pPr>
      <w:r>
        <w:t xml:space="preserve">　　就在周小秋准备放弃的时候，只听咔的一声脆响，手头一松，那个被他抓住的脑袋就已经来到了正面，替代了刚才正面的那个脑袋。</w:t>
      </w:r>
    </w:p>
    <w:p>
      <w:pPr>
        <w:spacing w:after="120"/>
      </w:pPr>
      <w:r>
        <w:t xml:space="preserve">　　而原本正面的脑袋，已经到了右面。</w:t>
      </w:r>
    </w:p>
    <w:p>
      <w:pPr>
        <w:spacing w:after="120"/>
      </w:pPr>
      <w:r>
        <w:t xml:space="preserve">　　不等周小秋欣喜，柜子与办公桌之间的地面上就出现了一个朝着斜下方而去的黑漆漆入口。</w:t>
      </w:r>
    </w:p>
    <w:p>
      <w:pPr>
        <w:spacing w:after="120"/>
      </w:pPr>
      <w:r>
        <w:t xml:space="preserve">　　周小秋立马反应过来，将摄像机对准备了那个地下通道。</w:t>
      </w:r>
    </w:p>
    <w:p>
      <w:pPr>
        <w:spacing w:after="120"/>
      </w:pPr>
      <w:r>
        <w:t xml:space="preserve">　　通道很长，更远处摄像机也看不清了。</w:t>
      </w:r>
    </w:p>
    <w:p>
      <w:pPr>
        <w:spacing w:after="120"/>
      </w:pPr>
      <w:r>
        <w:t xml:space="preserve">　　闻着通道中传出的浓郁神仙醉原浆味道，周小秋眼神闪烁间，朝着通道下方走去。</w:t>
      </w:r>
    </w:p>
    <w:p>
      <w:pPr>
        <w:spacing w:after="120"/>
      </w:pPr>
      <w:r>
        <w:t xml:space="preserve">　　半分钟后，通道自动关闭。</w:t>
      </w:r>
    </w:p>
    <w:p>
      <w:pPr>
        <w:spacing w:after="120"/>
      </w:pPr>
      <w:r>
        <w:t xml:space="preserve">　　此时，神像的位置发生了些许变化。</w:t>
      </w:r>
    </w:p>
    <w:p>
      <w:pPr>
        <w:spacing w:after="120"/>
      </w:pPr>
      <w:r>
        <w:t xml:space="preserve">　　那个被周小秋扭到正面的那颗脑袋的表情发生了变化，怒容敛去，笑容浮现，看着一脸和蔼。</w:t>
      </w:r>
    </w:p>
    <w:p>
      <w:pPr>
        <w:spacing w:after="120"/>
      </w:pPr>
      <w:r>
        <w:t xml:space="preserve">　　而之前那张位于正面带着微笑的脸，此时却已经满脸怒容。</w:t>
      </w:r>
    </w:p>
    <w:p>
      <w:pPr>
        <w:spacing w:after="120"/>
      </w:pPr>
      <w:r>
        <w:t xml:space="preserve">　　一张笑脸，两张怒脸。</w:t>
      </w:r>
    </w:p>
    <w:p>
      <w:pPr>
        <w:spacing w:after="120"/>
      </w:pPr>
      <w:r>
        <w:t xml:space="preserve">　　一切，似乎又恢复了原样。</w:t>
      </w:r>
    </w:p>
    <w:p>
      <w:pPr>
        <w:spacing w:after="120"/>
      </w:pPr>
      <w:r>
        <w:t xml:space="preserve">　　……</w:t>
      </w:r>
    </w:p>
    <w:p>
      <w:pPr>
        <w:spacing w:after="120"/>
      </w:pPr>
      <w:r>
        <w:t xml:space="preserve">　　木碑市民调局。</w:t>
      </w:r>
    </w:p>
    <w:p>
      <w:pPr>
        <w:spacing w:after="120"/>
      </w:pPr>
      <w:r>
        <w:t xml:space="preserve">　　陈鑫在发现【酒厂消失的人】这个事件更新了‘神仙醉有成瘾性’这个情况后，就对神仙醉这个酒厂再次进行了搜索。</w:t>
      </w:r>
    </w:p>
    <w:p>
      <w:pPr>
        <w:spacing w:after="120"/>
      </w:pPr>
      <w:r>
        <w:t xml:space="preserve">　　信息很多，但毕竟这件事不像之前处理颅神教时已经了解了很多，能在各种纷乱的信息中找到准确的线索。</w:t>
      </w:r>
    </w:p>
    <w:p>
      <w:pPr>
        <w:spacing w:after="120"/>
      </w:pPr>
      <w:r>
        <w:t xml:space="preserve">　　所以陈鑫在研究了一会没有头绪后，就没在这件事上花太多的心思。</w:t>
      </w:r>
    </w:p>
    <w:p>
      <w:pPr>
        <w:spacing w:after="120"/>
      </w:pPr>
      <w:r>
        <w:t xml:space="preserve">　　转头，他就去接了一个【实时事件】。</w:t>
      </w:r>
    </w:p>
    <w:p>
      <w:pPr>
        <w:spacing w:after="120"/>
      </w:pPr>
      <w:r>
        <w:t xml:space="preserve">　　这次的【实时事件】陈鑫同样给出了推论以及一系列的关键信息。</w:t>
      </w:r>
    </w:p>
    <w:p>
      <w:pPr>
        <w:spacing w:after="120"/>
      </w:pPr>
      <w:r>
        <w:t xml:space="preserve">　　这些关键信息都是陈鑫以屠苏酒配合罗网筛，先民调局一步进入了现场勘测之后得出的。</w:t>
      </w:r>
    </w:p>
    <w:p>
      <w:pPr>
        <w:spacing w:after="120"/>
      </w:pPr>
      <w:r>
        <w:t xml:space="preserve">　　前前后后让屠苏酒带着罗网筛投放了5次才搞定。</w:t>
      </w:r>
    </w:p>
    <w:p>
      <w:pPr>
        <w:spacing w:after="120"/>
      </w:pPr>
      <w:r>
        <w:t xml:space="preserve">　　尽管如此，这件事也足足让陈鑫不眠不休了28个小时才解决。</w:t>
      </w:r>
    </w:p>
    <w:p>
      <w:pPr>
        <w:spacing w:after="120"/>
      </w:pPr>
      <w:r>
        <w:t xml:space="preserve">　　其中的原因让陈鑫感到无奈。</w:t>
      </w:r>
    </w:p>
    <w:p>
      <w:pPr>
        <w:spacing w:after="120"/>
      </w:pPr>
      <w:r>
        <w:t xml:space="preserve">　　不是他提供的信息有问题，而是别人根本不相信他一个才完成一个【实时事件】的新手能给出正确的推论。</w:t>
      </w:r>
    </w:p>
    <w:p>
      <w:pPr>
        <w:spacing w:after="120"/>
      </w:pPr>
      <w:r>
        <w:t xml:space="preserve">　　所以只要涉及到到陈鑫主观猜测的方面，都被那组民调局专员给忽视了。</w:t>
      </w:r>
    </w:p>
    <w:p>
      <w:pPr>
        <w:spacing w:after="120"/>
      </w:pPr>
      <w:r>
        <w:t xml:space="preserve">　　至此，陈鑫才明白为什么之前在和局里那几个熟人吃饭的时候，对方会给陈鑫忠告，忠告陈鑫不要在低级别任务中花费太多的心思，要‘相信’一线专员。</w:t>
      </w:r>
    </w:p>
    <w:p>
      <w:pPr>
        <w:spacing w:after="120"/>
      </w:pPr>
      <w:r>
        <w:t xml:space="preserve">　　‘相信’二字的意义，陈鑫此时也确实领悟了。</w:t>
      </w:r>
    </w:p>
    <w:p>
      <w:pPr>
        <w:spacing w:after="120"/>
      </w:pPr>
      <w:r>
        <w:t xml:space="preserve">　　陪着那组一线专员解决完任务后已经是第二天的中午。</w:t>
      </w:r>
    </w:p>
    <w:p>
      <w:pPr>
        <w:spacing w:after="120"/>
      </w:pPr>
      <w:r>
        <w:t xml:space="preserve">　　陈鑫去吃了饭后就又继续回到了工位上。</w:t>
      </w:r>
    </w:p>
    <w:p>
      <w:pPr>
        <w:spacing w:after="120"/>
      </w:pPr>
      <w:r>
        <w:t xml:space="preserve">　　没有多说什么，陈鑫再次接了一个【实时事件】。</w:t>
      </w:r>
    </w:p>
    <w:p>
      <w:pPr>
        <w:spacing w:after="120"/>
      </w:pPr>
      <w:r>
        <w:t xml:space="preserve">　　这一次，陈鑫什么都没多哔哔。</w:t>
      </w:r>
    </w:p>
    <w:p>
      <w:pPr>
        <w:spacing w:after="120"/>
      </w:pPr>
      <w:r>
        <w:t xml:space="preserve">　　信息查询之后，直接以屠苏酒的隐蔽性探索完了现场，找到了那个厉鬼。</w:t>
      </w:r>
    </w:p>
    <w:p>
      <w:pPr>
        <w:spacing w:after="120"/>
      </w:pPr>
      <w:r>
        <w:t xml:space="preserve">　　二话没说，陈鑫直接以半坛子屠苏酒将那只厉鬼给浇灭了。</w:t>
      </w:r>
    </w:p>
    <w:p>
      <w:pPr>
        <w:spacing w:after="120"/>
      </w:pPr>
      <w:r>
        <w:t xml:space="preserve">　　共计消耗3点阴德以及半坛子酒，收获7点阴德。</w:t>
      </w:r>
    </w:p>
    <w:p>
      <w:pPr>
        <w:spacing w:after="120"/>
      </w:pPr>
      <w:r>
        <w:t xml:space="preserve">　　虽然少，不及黄婴每天只用一小时就能在圣婴教堂那边薅出上千点阴德，但陈鑫却感觉还不错。</w:t>
      </w:r>
    </w:p>
    <w:p>
      <w:pPr>
        <w:spacing w:after="120"/>
      </w:pPr>
      <w:r>
        <w:t xml:space="preserve">　　这之后，陈鑫就将事件中的一些简单的信息梳理完毕，发送给了那组一线专员。</w:t>
      </w:r>
    </w:p>
    <w:p>
      <w:pPr>
        <w:spacing w:after="120"/>
      </w:pPr>
      <w:r>
        <w:t xml:space="preserve">　　然后，他就获得了一个“谢谢，辛苦了”的回复。</w:t>
      </w:r>
    </w:p>
    <w:p>
      <w:pPr>
        <w:spacing w:after="120"/>
      </w:pPr>
      <w:r>
        <w:t xml:space="preserve">　　看着这个回复的时候，陈鑫都懵了。</w:t>
      </w:r>
    </w:p>
    <w:p>
      <w:pPr>
        <w:spacing w:after="120"/>
      </w:pPr>
      <w:r>
        <w:t xml:space="preserve">　　原来，有时候本分做事在别人看来才是尊重！</w:t>
      </w:r>
    </w:p>
    <w:p>
      <w:pPr>
        <w:spacing w:after="120"/>
      </w:pPr>
      <w:r>
        <w:t xml:space="preserve">　　梳理信息发送完毕的空档，陈鑫再次点开了【酒厂消失的人】事件。</w:t>
      </w:r>
    </w:p>
    <w:p>
      <w:pPr>
        <w:spacing w:after="120"/>
      </w:pPr>
      <w:r>
        <w:t xml:space="preserve">　　不是陈鑫多么在意这个时间，而是因为他之前顺手点了‘关注’，所以事件有了新信息后会给他发来新的推送。</w:t>
      </w:r>
    </w:p>
    <w:p>
      <w:pPr>
        <w:spacing w:after="120"/>
      </w:pPr>
      <w:r>
        <w:t xml:space="preserve">　　闲着也是闲着，陈鑫就点开看了看。</w:t>
      </w:r>
    </w:p>
    <w:p>
      <w:pPr>
        <w:spacing w:after="120"/>
      </w:pPr>
      <w:r>
        <w:t xml:space="preserve">　　内容包括一个夜里偷拍的视频以及一些文字描述。</w:t>
      </w:r>
    </w:p>
    <w:p>
      <w:pPr>
        <w:spacing w:after="120"/>
      </w:pPr>
      <w:r>
        <w:t xml:space="preserve">　　还是上次提出‘神仙醉有成瘾性’的那个人提供的，陈鑫看了对方的名字，是叫周小秋。</w:t>
      </w:r>
    </w:p>
    <w:p>
      <w:pPr>
        <w:spacing w:after="120"/>
      </w:pPr>
      <w:r>
        <w:t xml:space="preserve">　　似乎是上次的举报并未得到满意的结果，这次，他竟然主动深入酒厂，拍到了神仙醉酒厂的“秘密”。</w:t>
      </w:r>
    </w:p>
    <w:p>
      <w:pPr>
        <w:spacing w:after="120"/>
      </w:pPr>
      <w:r>
        <w:t xml:space="preserve">　　陈鑫看了视频，看到了有人被塞入了酒罐，但脸上并无太多惊讶的表情。</w:t>
      </w:r>
    </w:p>
    <w:p>
      <w:pPr>
        <w:spacing w:after="120"/>
      </w:pPr>
      <w:r>
        <w:t xml:space="preserve">　　在民调局的这些日子，他看了太多的事件，仅仅是以人酿酒的话，甚至都排不到陈鑫看到的那些事件中的前十。</w:t>
      </w:r>
    </w:p>
    <w:p>
      <w:pPr>
        <w:spacing w:after="120"/>
      </w:pPr>
      <w:r>
        <w:t xml:space="preserve">　　视频和描述看完，陈鑫又看了看这件事的后续。</w:t>
      </w:r>
    </w:p>
    <w:p>
      <w:pPr>
        <w:spacing w:after="120"/>
      </w:pPr>
      <w:r>
        <w:t xml:space="preserve">　　邮件发送之后，当地警察就已经赶了过去。</w:t>
      </w:r>
    </w:p>
    <w:p>
      <w:pPr>
        <w:spacing w:after="120"/>
      </w:pPr>
      <w:r>
        <w:t xml:space="preserve">　　可当他们查看了那个酒罐之后，却并未发现以人肉酿酒的情况。</w:t>
      </w:r>
    </w:p>
    <w:p>
      <w:pPr>
        <w:spacing w:after="120"/>
      </w:pPr>
      <w:r>
        <w:t xml:space="preserve">　　甚至用上了化学手段，都未曾在那个酒罐中找到一丝血液的痕迹。</w:t>
      </w:r>
    </w:p>
    <w:p>
      <w:pPr>
        <w:spacing w:after="120"/>
      </w:pPr>
      <w:r>
        <w:t xml:space="preserve">　　但那个视频确实拍到了有人被扔入了酒罐中，甚至还拍到了那个人的脸。</w:t>
      </w:r>
    </w:p>
    <w:p>
      <w:pPr>
        <w:spacing w:after="120"/>
      </w:pPr>
      <w:r>
        <w:t xml:space="preserve">　　基于此，警察询问了酒厂的管理者。</w:t>
      </w:r>
    </w:p>
    <w:p>
      <w:pPr>
        <w:spacing w:after="120"/>
      </w:pPr>
      <w:r>
        <w:t xml:space="preserve">　　然后戏剧性的一幕来了，那个出现在视频中、被扔入酒罐中的人，出现了。</w:t>
      </w:r>
    </w:p>
    <w:p>
      <w:pPr>
        <w:spacing w:after="120"/>
      </w:pPr>
      <w:r>
        <w:t xml:space="preserve">　　据那人说，之所以自己这段时间不见了，是因为他被调去做新产品了，并不存在什么被迫害的情况。</w:t>
      </w:r>
    </w:p>
    <w:p>
      <w:pPr>
        <w:spacing w:after="120"/>
      </w:pPr>
      <w:r>
        <w:t xml:space="preserve">　　被害者都出现了，警察还有什么可说的？</w:t>
      </w:r>
    </w:p>
    <w:p>
      <w:pPr>
        <w:spacing w:after="120"/>
      </w:pPr>
      <w:r>
        <w:t xml:space="preserve">　　只能调转枪头，寻找那个报案的人。</w:t>
      </w:r>
    </w:p>
    <w:p>
      <w:pPr>
        <w:spacing w:after="120"/>
      </w:pPr>
      <w:r>
        <w:t xml:space="preserve">　　结果……找不到了。</w:t>
      </w:r>
    </w:p>
    <w:p>
      <w:pPr>
        <w:spacing w:after="120"/>
      </w:pPr>
      <w:r>
        <w:t xml:space="preserve">　　这个事件到这里就结束了，以报案人失踪的方式，结束了。</w:t>
      </w:r>
    </w:p>
    <w:p>
      <w:pPr>
        <w:spacing w:after="120"/>
      </w:pPr>
      <w:r>
        <w:t xml:space="preserve">　　“失踪的人没失踪，报案的失踪了……”</w:t>
      </w:r>
    </w:p>
    <w:p>
      <w:pPr>
        <w:spacing w:after="120"/>
      </w:pPr>
      <w:r>
        <w:t xml:space="preserve">　　看着这个结论，陈鑫来了点兴致。</w:t>
      </w:r>
    </w:p>
    <w:p>
      <w:pPr>
        <w:spacing w:after="120"/>
      </w:pPr>
      <w:r>
        <w:t xml:space="preserve">　　……</w:t>
      </w:r>
    </w:p>
    <w:p>
      <w:pPr>
        <w:spacing w:after="120"/>
      </w:pPr>
      <w:r>
        <w:t xml:space="preserve">　　凌晨两点。</w:t>
      </w:r>
    </w:p>
    <w:p>
      <w:pPr>
        <w:spacing w:after="120"/>
      </w:pPr>
      <w:r>
        <w:t xml:space="preserve">　　陈鑫眼见自己参与的那个【实时事件】似乎还要再进行一段时间，索性就用幻身帮忙刚泡好的屠苏酒，带着罗网筛投放到了今天看到了那个视频中的酒厂中。</w:t>
      </w:r>
    </w:p>
    <w:p>
      <w:pPr>
        <w:spacing w:after="120"/>
      </w:pPr>
      <w:r>
        <w:t xml:space="preserve">　　一过去，陈鑫就通过罗网筛看到了弥漫在远处酒罐上的淡淡阴气。</w:t>
      </w:r>
    </w:p>
    <w:p>
      <w:pPr>
        <w:spacing w:after="120"/>
      </w:pPr>
      <w:r>
        <w:t xml:space="preserve">　　但陈鑫并未将目光放在酒罐位置，而是看向了另外一头，那个办公室的位置。</w:t>
      </w:r>
    </w:p>
    <w:p>
      <w:pPr>
        <w:spacing w:after="120"/>
      </w:pPr>
      <w:r>
        <w:t xml:space="preserve">　　相比酒罐上那微不足道的一点阴气，自办公室中弥漫出的阴气可就太多了。</w:t>
      </w:r>
    </w:p>
    <w:p>
      <w:pPr>
        <w:spacing w:after="120"/>
      </w:pPr>
      <w:r>
        <w:t xml:space="preserve">　　看着那个阴气的量，陈鑫直接将布狗投放了过去。</w:t>
      </w:r>
    </w:p>
    <w:p>
      <w:pPr>
        <w:spacing w:after="120"/>
      </w:pPr>
      <w:r>
        <w:t xml:space="preserve">　　这个阴气浓度，投放布狗的20点阴德怎么也能赚回来。</w:t>
      </w:r>
    </w:p>
    <w:p>
      <w:pPr>
        <w:spacing w:after="120"/>
      </w:pPr>
      <w:r>
        <w:t xml:space="preserve">　　……</w:t>
      </w:r>
    </w:p>
    <w:p>
      <w:pPr>
        <w:spacing w:after="120"/>
      </w:pPr>
      <w:r>
        <w:t xml:space="preserve">　　PS：感谢大家的祝福和支持，后续更新会慢慢恢复，今天先到这里。</w:t>
      </w:r>
    </w:p>
    <w:p>
      <w:pPr>
        <w:spacing w:after="120"/>
      </w:pPr>
      <w:r>
        <w:t>第263章 御凶乌鹊羽</w:t>
      </w:r>
    </w:p>
    <w:p>
      <w:pPr>
        <w:spacing w:after="120"/>
      </w:pPr>
      <w:r>
        <w:t xml:space="preserve">　　“我们……我们这是……逃出来了？”</w:t>
      </w:r>
    </w:p>
    <w:p>
      <w:pPr>
        <w:spacing w:after="120"/>
      </w:pPr>
      <w:r>
        <w:t xml:space="preserve">　　秦昊看着远处那座耗费了他整个青春的饲料厂，此时却没有任何留恋。</w:t>
      </w:r>
    </w:p>
    <w:p>
      <w:pPr>
        <w:spacing w:after="120"/>
      </w:pPr>
      <w:r>
        <w:t xml:space="preserve">　　“应该是逃出来了。”</w:t>
      </w:r>
    </w:p>
    <w:p>
      <w:pPr>
        <w:spacing w:after="120"/>
      </w:pPr>
      <w:r>
        <w:t xml:space="preserve">　　季末将罗网筛面罩推到了头顶，露出了自己脸。</w:t>
      </w:r>
    </w:p>
    <w:p>
      <w:pPr>
        <w:spacing w:after="120"/>
      </w:pPr>
      <w:r>
        <w:t xml:space="preserve">　　“到底是怎么回事？”</w:t>
      </w:r>
    </w:p>
    <w:p>
      <w:pPr>
        <w:spacing w:after="120"/>
      </w:pPr>
      <w:r>
        <w:t xml:space="preserve">　　白永年问道。</w:t>
      </w:r>
    </w:p>
    <w:p>
      <w:pPr>
        <w:spacing w:after="120"/>
      </w:pPr>
      <w:r>
        <w:t xml:space="preserve">　　“我怎么知道，你不是说一个鬼吗？也就是我生性多疑，进去之前就绑上了七根缚魂索，否则我都出不来了！”</w:t>
      </w:r>
    </w:p>
    <w:p>
      <w:pPr>
        <w:spacing w:after="120"/>
      </w:pPr>
      <w:r>
        <w:t xml:space="preserve">　　季末瞪了白永年一眼，随后将目光放在了秦昊身上。</w:t>
      </w:r>
    </w:p>
    <w:p>
      <w:pPr>
        <w:spacing w:after="120"/>
      </w:pPr>
      <w:r>
        <w:t xml:space="preserve">　　“说说，你之前说的话里，有多少是假的。”</w:t>
      </w:r>
    </w:p>
    <w:p>
      <w:pPr>
        <w:spacing w:after="120"/>
      </w:pPr>
      <w:r>
        <w:t xml:space="preserve">　　“没有啊，我真没说谎！”</w:t>
      </w:r>
    </w:p>
    <w:p>
      <w:pPr>
        <w:spacing w:after="120"/>
      </w:pPr>
      <w:r>
        <w:t xml:space="preserve">　　秦昊一脸哭丧，他也被吓的够呛啊！</w:t>
      </w:r>
    </w:p>
    <w:p>
      <w:pPr>
        <w:spacing w:after="120"/>
      </w:pPr>
      <w:r>
        <w:t xml:space="preserve">　　“没说谎，那你告诉我，为什么你的厂子里出现了那么多鬼？还有，那些人是怎么回事，你不是说厂子里晚上没人吗？”</w:t>
      </w:r>
    </w:p>
    <w:p>
      <w:pPr>
        <w:spacing w:after="120"/>
      </w:pPr>
      <w:r>
        <w:t xml:space="preserve">　　“是没人啊，钥匙就几个人有，其他人我已经严令禁止晚上进厂了！”</w:t>
      </w:r>
    </w:p>
    <w:p>
      <w:pPr>
        <w:spacing w:after="120"/>
      </w:pPr>
      <w:r>
        <w:t xml:space="preserve">　　秦昊解释的道。</w:t>
      </w:r>
    </w:p>
    <w:p>
      <w:pPr>
        <w:spacing w:after="120"/>
      </w:pPr>
      <w:r>
        <w:t xml:space="preserve">　　沉默一会后，三个人都不准备继续讨论这个话题。</w:t>
      </w:r>
    </w:p>
    <w:p>
      <w:pPr>
        <w:spacing w:after="120"/>
      </w:pPr>
      <w:r>
        <w:t xml:space="preserve">　　“现在怎么办？我这厂子还能要吗？”</w:t>
      </w:r>
    </w:p>
    <w:p>
      <w:pPr>
        <w:spacing w:after="120"/>
      </w:pPr>
      <w:r>
        <w:t xml:space="preserve">　　秦昊有些悲凉的说着。</w:t>
      </w:r>
    </w:p>
    <w:p>
      <w:pPr>
        <w:spacing w:after="120"/>
      </w:pPr>
      <w:r>
        <w:t xml:space="preserve">　　“我已经给民调局打电话了，至于什么时候来就不知道了，只要他们接手，你这厂子应该是不会有什么问题的。”</w:t>
      </w:r>
    </w:p>
    <w:p>
      <w:pPr>
        <w:spacing w:after="120"/>
      </w:pPr>
      <w:r>
        <w:t xml:space="preserve">　　“那现在呢，我们是回家还是就这么待着？”</w:t>
      </w:r>
    </w:p>
    <w:p>
      <w:pPr>
        <w:spacing w:after="120"/>
      </w:pPr>
      <w:r>
        <w:t xml:space="preserve">　　秦昊和白永年看向了季末。</w:t>
      </w:r>
    </w:p>
    <w:p>
      <w:pPr>
        <w:spacing w:after="120"/>
      </w:pPr>
      <w:r>
        <w:t xml:space="preserve">　　全场唯一一个能与鬼动手的人物，已经成为了两人的主心骨。</w:t>
      </w:r>
    </w:p>
    <w:p>
      <w:pPr>
        <w:spacing w:after="120"/>
      </w:pPr>
      <w:r>
        <w:t xml:space="preserve">　　“去你家，我有点东西放在你家。”</w:t>
      </w:r>
    </w:p>
    <w:p>
      <w:pPr>
        <w:spacing w:after="120"/>
      </w:pPr>
      <w:r>
        <w:t xml:space="preserve">　　季末看了一眼身上的两根绳子。</w:t>
      </w:r>
    </w:p>
    <w:p>
      <w:pPr>
        <w:spacing w:after="120"/>
      </w:pPr>
      <w:r>
        <w:t xml:space="preserve">　　解决不解决鬼先不说，先得保命要紧。</w:t>
      </w:r>
    </w:p>
    <w:p>
      <w:pPr>
        <w:spacing w:after="120"/>
      </w:pPr>
      <w:r>
        <w:t xml:space="preserve">　　他甚至在想，一会拿了箱子要不要和白永年先离开鸦羽村，等天亮了再过来。</w:t>
      </w:r>
    </w:p>
    <w:p>
      <w:pPr>
        <w:spacing w:after="120"/>
      </w:pPr>
      <w:r>
        <w:t xml:space="preserve">　　季末的想法不错，但等三人回家到秦昊家之后不过五分钟，再出门时，已经不再是他们熟悉的场景了。</w:t>
      </w:r>
    </w:p>
    <w:p>
      <w:pPr>
        <w:spacing w:after="120"/>
      </w:pPr>
      <w:r>
        <w:t xml:space="preserve">　　“这，这是哪里，怎么变成这样了？”</w:t>
      </w:r>
    </w:p>
    <w:p>
      <w:pPr>
        <w:spacing w:after="120"/>
      </w:pPr>
      <w:r>
        <w:t xml:space="preserve">　　比起白永年和季末，秦昊的惊恐更胜一筹的。</w:t>
      </w:r>
    </w:p>
    <w:p>
      <w:pPr>
        <w:spacing w:after="120"/>
      </w:pPr>
      <w:r>
        <w:t xml:space="preserve">　　转头看向自己的房子，哪里还是什么三层小洋楼啊，分明就是一个土坯房。</w:t>
      </w:r>
    </w:p>
    <w:p>
      <w:pPr>
        <w:spacing w:after="120"/>
      </w:pPr>
      <w:r>
        <w:t xml:space="preserve">　　“这，这……季大师，这到底是怎么回事？”</w:t>
      </w:r>
    </w:p>
    <w:p>
      <w:pPr>
        <w:spacing w:after="120"/>
      </w:pPr>
      <w:r>
        <w:t xml:space="preserve">　　此时，不仅秦昊慌了，白永年也有点麻了。</w:t>
      </w:r>
    </w:p>
    <w:p>
      <w:pPr>
        <w:spacing w:after="120"/>
      </w:pPr>
      <w:r>
        <w:t xml:space="preserve">　　他就是想来试试季末给他的绳子，怎么就落到这一步了？</w:t>
      </w:r>
    </w:p>
    <w:p>
      <w:pPr>
        <w:spacing w:after="120"/>
      </w:pPr>
      <w:r>
        <w:t xml:space="preserve">　　“季末，这是什么情况？”</w:t>
      </w:r>
    </w:p>
    <w:p>
      <w:pPr>
        <w:spacing w:after="120"/>
      </w:pPr>
      <w:r>
        <w:t xml:space="preserve">　　季末没说话，早已带上罗网筛四处查看。</w:t>
      </w:r>
    </w:p>
    <w:p>
      <w:pPr>
        <w:spacing w:after="120"/>
      </w:pPr>
      <w:r>
        <w:t xml:space="preserve">　　不看还好，一看，他就有点绷不住了。</w:t>
      </w:r>
    </w:p>
    <w:p>
      <w:pPr>
        <w:spacing w:after="120"/>
      </w:pPr>
      <w:r>
        <w:t xml:space="preserve">　　特么的，刚才还好好的，怎么一转眼到处都是阴气了？</w:t>
      </w:r>
    </w:p>
    <w:p>
      <w:pPr>
        <w:spacing w:after="120"/>
      </w:pPr>
      <w:r>
        <w:t xml:space="preserve">　　季末很快就想到了自己在地府给出的文件中，看到过的鬼祟信息。</w:t>
      </w:r>
    </w:p>
    <w:p>
      <w:pPr>
        <w:spacing w:after="120"/>
      </w:pPr>
      <w:r>
        <w:t xml:space="preserve">　　凶煞！</w:t>
      </w:r>
    </w:p>
    <w:p>
      <w:pPr>
        <w:spacing w:after="120"/>
      </w:pPr>
      <w:r>
        <w:t xml:space="preserve">　　这是凶煞才有的能力！</w:t>
      </w:r>
    </w:p>
    <w:p>
      <w:pPr>
        <w:spacing w:after="120"/>
      </w:pPr>
      <w:r>
        <w:t xml:space="preserve">　　季末心中一动，可随即他的脸色就垮了。</w:t>
      </w:r>
    </w:p>
    <w:p>
      <w:pPr>
        <w:spacing w:after="120"/>
      </w:pPr>
      <w:r>
        <w:t xml:space="preserve">　　这还不如不知道！</w:t>
      </w:r>
    </w:p>
    <w:p>
      <w:pPr>
        <w:spacing w:after="120"/>
      </w:pPr>
      <w:r>
        <w:t xml:space="preserve">　　凶煞，那不是他这么一个阴差能触及到的东西啊！</w:t>
      </w:r>
    </w:p>
    <w:p>
      <w:pPr>
        <w:spacing w:after="120"/>
      </w:pPr>
      <w:r>
        <w:t xml:space="preserve">　　按照地府的介绍，别说他身上的绳子已经消耗了五根，就算是绳子都在，也奈何不了凶煞啊！</w:t>
      </w:r>
    </w:p>
    <w:p>
      <w:pPr>
        <w:spacing w:after="120"/>
      </w:pPr>
      <w:r>
        <w:t xml:space="preserve">　　就在季末沉默的时候，一旁白永年肚子里忽然不合时宜的传出了‘咕噜噜’的声音。</w:t>
      </w:r>
    </w:p>
    <w:p>
      <w:pPr>
        <w:spacing w:after="120"/>
      </w:pPr>
      <w:r>
        <w:t xml:space="preserve">　　季末本瞪了白永年一眼，结果秦昊那边也开始‘咕噜咕噜’了起来。</w:t>
      </w:r>
    </w:p>
    <w:p>
      <w:pPr>
        <w:spacing w:after="120"/>
      </w:pPr>
      <w:r>
        <w:t xml:space="preserve">　　转头，季末一脸诧异的看着两人。</w:t>
      </w:r>
    </w:p>
    <w:p>
      <w:pPr>
        <w:spacing w:after="120"/>
      </w:pPr>
      <w:r>
        <w:t xml:space="preserve">　　就在两人尴尬的时候，季末自己的肚子，也开始咕噜了起来。</w:t>
      </w:r>
    </w:p>
    <w:p>
      <w:pPr>
        <w:spacing w:after="120"/>
      </w:pPr>
      <w:r>
        <w:t xml:space="preserve">　　一时间，咕噜声此起彼伏。</w:t>
      </w:r>
    </w:p>
    <w:p>
      <w:pPr>
        <w:spacing w:after="120"/>
      </w:pPr>
      <w:r>
        <w:t xml:space="preserve">　　如果只是一个人还好，同时三个人的肚子都响了起来，这怎么看都不是一个正常情况。</w:t>
      </w:r>
    </w:p>
    <w:p>
      <w:pPr>
        <w:spacing w:after="120"/>
      </w:pPr>
      <w:r>
        <w:t xml:space="preserve">　　“我也没感觉到饿啊！”</w:t>
      </w:r>
    </w:p>
    <w:p>
      <w:pPr>
        <w:spacing w:after="120"/>
      </w:pPr>
      <w:r>
        <w:t xml:space="preserve">　　秦昊摸了摸肚子，正疑惑的时候，一股强烈的饥饿感就如潮水一样袭来。</w:t>
      </w:r>
    </w:p>
    <w:p>
      <w:pPr>
        <w:spacing w:after="120"/>
      </w:pPr>
      <w:r>
        <w:t xml:space="preserve">　　“我艹！”</w:t>
      </w:r>
    </w:p>
    <w:p>
      <w:pPr>
        <w:spacing w:after="120"/>
      </w:pPr>
      <w:r>
        <w:t xml:space="preserve">　　秦昊被这种饥饿感给吓了一跳。</w:t>
      </w:r>
    </w:p>
    <w:p>
      <w:pPr>
        <w:spacing w:after="120"/>
      </w:pPr>
      <w:r>
        <w:t xml:space="preserve">　　“我怎么这么饿！”</w:t>
      </w:r>
    </w:p>
    <w:p>
      <w:pPr>
        <w:spacing w:after="120"/>
      </w:pPr>
      <w:r>
        <w:t xml:space="preserve">　　话刚一出口，白永年也体会到了那种突如其来的饥饿感。</w:t>
      </w:r>
    </w:p>
    <w:p>
      <w:pPr>
        <w:spacing w:after="120"/>
      </w:pPr>
      <w:r>
        <w:t xml:space="preserve">　　季末虽然来的晚了点，但终究也没有逃过去。</w:t>
      </w:r>
    </w:p>
    <w:p>
      <w:pPr>
        <w:spacing w:after="120"/>
      </w:pPr>
      <w:r>
        <w:t xml:space="preserve">　　“怎么回事，我感觉肚子在冒酸水，怎么会突然这么饿的？”</w:t>
      </w:r>
    </w:p>
    <w:p>
      <w:pPr>
        <w:spacing w:after="120"/>
      </w:pPr>
      <w:r>
        <w:t xml:space="preserve">　　秦昊揉着肚子，饥饿感已经让他的腹部开始有点抽搐了。</w:t>
      </w:r>
    </w:p>
    <w:p>
      <w:pPr>
        <w:spacing w:after="120"/>
      </w:pPr>
      <w:r>
        <w:t xml:space="preserve">　　随着肚子里的反应越来越强，秦昊的双眼变得有些发绿。</w:t>
      </w:r>
    </w:p>
    <w:p>
      <w:pPr>
        <w:spacing w:after="120"/>
      </w:pPr>
      <w:r>
        <w:t xml:space="preserve">　　“不行，我得吃点东西！”</w:t>
      </w:r>
    </w:p>
    <w:p>
      <w:pPr>
        <w:spacing w:after="120"/>
      </w:pPr>
      <w:r>
        <w:t xml:space="preserve">　　秦昊转头，没有丝毫犹豫就朝着土胚房跑去。</w:t>
      </w:r>
    </w:p>
    <w:p>
      <w:pPr>
        <w:spacing w:after="120"/>
      </w:pPr>
      <w:r>
        <w:t xml:space="preserve">　　本就是下意识的进房找吃的，谁知道进去后还真有吃的放在桌上。</w:t>
      </w:r>
    </w:p>
    <w:p>
      <w:pPr>
        <w:spacing w:after="120"/>
      </w:pPr>
      <w:r>
        <w:t xml:space="preserve">　　秦昊快步走过去，打开了桌子上那用碗扣着的饭。</w:t>
      </w:r>
    </w:p>
    <w:p>
      <w:pPr>
        <w:spacing w:after="120"/>
      </w:pPr>
      <w:r>
        <w:t xml:space="preserve">　　一股诱人的香气从饭中传出，秦昊狠狠的咽了一口唾沫，眼睛的绿光更多了一些。</w:t>
      </w:r>
    </w:p>
    <w:p>
      <w:pPr>
        <w:spacing w:after="120"/>
      </w:pPr>
      <w:r>
        <w:t xml:space="preserve">　　此时的秦昊还尚有一丝理智在，知道这种情况不对劲。</w:t>
      </w:r>
    </w:p>
    <w:p>
      <w:pPr>
        <w:spacing w:after="120"/>
      </w:pPr>
      <w:r>
        <w:t xml:space="preserve">　　可随着鼻腔中不断吸入那自饭碗中飘起的饭香后，他的理智就逐渐被瓦解了。</w:t>
      </w:r>
    </w:p>
    <w:p>
      <w:pPr>
        <w:spacing w:after="120"/>
      </w:pPr>
      <w:r>
        <w:t xml:space="preserve">　　“特么的，天大地大，吃饭最大！”</w:t>
      </w:r>
    </w:p>
    <w:p>
      <w:pPr>
        <w:spacing w:after="120"/>
      </w:pPr>
      <w:r>
        <w:t xml:space="preserve">　　说着，秦昊双手端起饭碗就要往嘴里送。</w:t>
      </w:r>
    </w:p>
    <w:p>
      <w:pPr>
        <w:spacing w:after="120"/>
      </w:pPr>
      <w:r>
        <w:t xml:space="preserve">　　“停下！”</w:t>
      </w:r>
    </w:p>
    <w:p>
      <w:pPr>
        <w:spacing w:after="120"/>
      </w:pPr>
      <w:r>
        <w:t xml:space="preserve">　　一声大喝声响起，震的秦昊手一抖，动作停滞了一瞬。</w:t>
      </w:r>
    </w:p>
    <w:p>
      <w:pPr>
        <w:spacing w:after="120"/>
      </w:pPr>
      <w:r>
        <w:t xml:space="preserve">　　但也仅仅只有一瞬，紧接着，他就快速将饭碗往自己嘴里送去。</w:t>
      </w:r>
    </w:p>
    <w:p>
      <w:pPr>
        <w:spacing w:after="120"/>
      </w:pPr>
      <w:r>
        <w:t xml:space="preserve">　　嘭！</w:t>
      </w:r>
    </w:p>
    <w:p>
      <w:pPr>
        <w:spacing w:after="120"/>
      </w:pPr>
      <w:r>
        <w:t xml:space="preserve">　　一只脚踹在了秦昊的后腰上，将他踹了一个趔趄，同时手里的饭也被打翻，洒落一地！</w:t>
      </w:r>
    </w:p>
    <w:p>
      <w:pPr>
        <w:spacing w:after="120"/>
      </w:pPr>
      <w:r>
        <w:t xml:space="preserve">　　刚回过神的秦昊也没有理会自己被踹了一脚，转身就要朝着地上的饭扑去！</w:t>
      </w:r>
    </w:p>
    <w:p>
      <w:pPr>
        <w:spacing w:after="120"/>
      </w:pPr>
      <w:r>
        <w:t xml:space="preserve">　　可不等他伸头，一只强劲有力的手就抓住了他。</w:t>
      </w:r>
    </w:p>
    <w:p>
      <w:pPr>
        <w:spacing w:after="120"/>
      </w:pPr>
      <w:r>
        <w:t xml:space="preserve">　　一抹淡淡的热流自那只手中传出，进入了秦昊体内。</w:t>
      </w:r>
    </w:p>
    <w:p>
      <w:pPr>
        <w:spacing w:after="120"/>
      </w:pPr>
      <w:r>
        <w:t xml:space="preserve">　　饿意消退些许，秦昊眼神迷茫的看着地上的粥，想吃，但理智告诉他，不能吃！</w:t>
      </w:r>
    </w:p>
    <w:p>
      <w:pPr>
        <w:spacing w:after="120"/>
      </w:pPr>
      <w:r>
        <w:t xml:space="preserve">　　抬头，他看向了抓着他手臂的季末，看着季末手上散发的淡淡红光。</w:t>
      </w:r>
    </w:p>
    <w:p>
      <w:pPr>
        <w:spacing w:after="120"/>
      </w:pPr>
      <w:r>
        <w:t xml:space="preserve">　　“季大师，这是怎么回事？”</w:t>
      </w:r>
    </w:p>
    <w:p>
      <w:pPr>
        <w:spacing w:after="120"/>
      </w:pPr>
      <w:r>
        <w:t xml:space="preserve">　　他的疑问，季末根本没有回答。</w:t>
      </w:r>
    </w:p>
    <w:p>
      <w:pPr>
        <w:spacing w:after="120"/>
      </w:pPr>
      <w:r>
        <w:t xml:space="preserve">　　眼见秦昊恢复了的状态，季末一把就将他拉出了房间，扔到了刚刚同样被他用体内仅有的一点气血之力唤醒的白永年旁边。</w:t>
      </w:r>
    </w:p>
    <w:p>
      <w:pPr>
        <w:spacing w:after="120"/>
      </w:pPr>
      <w:r>
        <w:t xml:space="preserve">　　也不解释什么，季末打开自己的行李箱，从里面掏出了一个石盆以及一捆柴。</w:t>
      </w:r>
    </w:p>
    <w:p>
      <w:pPr>
        <w:spacing w:after="120"/>
      </w:pPr>
      <w:r>
        <w:t xml:space="preserve">　　取出七小捆柴后，季末在柴火上倒上一些液体燃料，直接点燃。</w:t>
      </w:r>
    </w:p>
    <w:p>
      <w:pPr>
        <w:spacing w:after="120"/>
      </w:pPr>
      <w:r>
        <w:t xml:space="preserve">　　火焰升腾而起，季末却并未放松。</w:t>
      </w:r>
    </w:p>
    <w:p>
      <w:pPr>
        <w:spacing w:after="120"/>
      </w:pPr>
      <w:r>
        <w:t xml:space="preserve">　　能不能起作用，他也不知道。</w:t>
      </w:r>
    </w:p>
    <w:p>
      <w:pPr>
        <w:spacing w:after="120"/>
      </w:pPr>
      <w:r>
        <w:t xml:space="preserve">　　就在盆里火焰燃烧的时候，一旁白永年和秦昊已经重新站起，朝着房间走去。</w:t>
      </w:r>
    </w:p>
    <w:p>
      <w:pPr>
        <w:spacing w:after="120"/>
      </w:pPr>
      <w:r>
        <w:t xml:space="preserve">　　步子，越来越快！</w:t>
      </w:r>
    </w:p>
    <w:p>
      <w:pPr>
        <w:spacing w:after="120"/>
      </w:pPr>
      <w:r>
        <w:t xml:space="preserve">　　季末暗骂一声，一手一个，抓住了两个家伙。</w:t>
      </w:r>
    </w:p>
    <w:p>
      <w:pPr>
        <w:spacing w:after="120"/>
      </w:pPr>
      <w:r>
        <w:t xml:space="preserve">　　本就不多的气血之力再次被输送到两人体内，唤醒了两人的理智。</w:t>
      </w:r>
    </w:p>
    <w:p>
      <w:pPr>
        <w:spacing w:after="120"/>
      </w:pPr>
      <w:r>
        <w:t xml:space="preserve">　　可这个过程只持续了五秒不到。</w:t>
      </w:r>
    </w:p>
    <w:p>
      <w:pPr>
        <w:spacing w:after="120"/>
      </w:pPr>
      <w:r>
        <w:t xml:space="preserve">　　当感受到自己体内的气血之力即将耗尽的时候，季末直接停止了输送。</w:t>
      </w:r>
    </w:p>
    <w:p>
      <w:pPr>
        <w:spacing w:after="120"/>
      </w:pPr>
      <w:r>
        <w:t xml:space="preserve">　　真要是将他体内刚练出的气血之力消耗完了，那它怕是也会步入两人的后尘。</w:t>
      </w:r>
    </w:p>
    <w:p>
      <w:pPr>
        <w:spacing w:after="120"/>
      </w:pPr>
      <w:r>
        <w:t xml:space="preserve">　　目前能破局的只有他，要是他也无了，那就真无了。</w:t>
      </w:r>
    </w:p>
    <w:p>
      <w:pPr>
        <w:spacing w:after="120"/>
      </w:pPr>
      <w:r>
        <w:t xml:space="preserve">　　感受到手上两人重新朝着房间内走去所带来的力道，季末只能用自己的肉身力量硬抗。</w:t>
      </w:r>
    </w:p>
    <w:p>
      <w:pPr>
        <w:spacing w:after="120"/>
      </w:pPr>
      <w:r>
        <w:t xml:space="preserve">　　幸亏这两个人的力气不如他这个修炼了【八九玄功·一册】的人，但饿意带来的负面效果，还是让两人爆发出了不属于他们的力气。</w:t>
      </w:r>
    </w:p>
    <w:p>
      <w:pPr>
        <w:spacing w:after="120"/>
      </w:pPr>
      <w:r>
        <w:t xml:space="preserve">　　季末的脸憋的涨红，死死的拉着两人。</w:t>
      </w:r>
    </w:p>
    <w:p>
      <w:pPr>
        <w:spacing w:after="120"/>
      </w:pPr>
      <w:r>
        <w:t xml:space="preserve">　　就在两人的力气越来越大，他的身体被拽着往后滑动的时候，一抹白色的烟气自石盆中飘起。</w:t>
      </w:r>
    </w:p>
    <w:p>
      <w:pPr>
        <w:spacing w:after="120"/>
      </w:pPr>
      <w:r>
        <w:t xml:space="preserve">　　明明只是烟，却给了季末一种火焰的温暖感觉。</w:t>
      </w:r>
    </w:p>
    <w:p>
      <w:pPr>
        <w:spacing w:after="120"/>
      </w:pPr>
      <w:r>
        <w:t xml:space="preserve">　　随着烟雾越来越多，季末发现自己手上传来的力道变得越来越小。</w:t>
      </w:r>
    </w:p>
    <w:p>
      <w:pPr>
        <w:spacing w:after="120"/>
      </w:pPr>
      <w:r>
        <w:t xml:space="preserve">　　转头看去，白永年和秦昊因为饥饿而变得狰狞的脸，此时已经恢复了正常。</w:t>
      </w:r>
    </w:p>
    <w:p>
      <w:pPr>
        <w:spacing w:after="120"/>
      </w:pPr>
      <w:r>
        <w:t xml:space="preserve">　　两人正一脸迷茫的看向彼此。</w:t>
      </w:r>
    </w:p>
    <w:p>
      <w:pPr>
        <w:spacing w:after="120"/>
      </w:pPr>
      <w:r>
        <w:t xml:space="preserve">　　“我这是怎么了？”</w:t>
      </w:r>
    </w:p>
    <w:p>
      <w:pPr>
        <w:spacing w:after="120"/>
      </w:pPr>
      <w:r>
        <w:t xml:space="preserve">　　白永年话说完，就感觉自己手臂有点痛。</w:t>
      </w:r>
    </w:p>
    <w:p>
      <w:pPr>
        <w:spacing w:after="120"/>
      </w:pPr>
      <w:r>
        <w:t xml:space="preserve">　　低头一看，季末的手正牢牢的抓着他。</w:t>
      </w:r>
    </w:p>
    <w:p>
      <w:pPr>
        <w:spacing w:after="120"/>
      </w:pPr>
      <w:r>
        <w:t xml:space="preserve">　　“嘶……季末，你大爷，松手啊！”</w:t>
      </w:r>
    </w:p>
    <w:p>
      <w:pPr>
        <w:spacing w:after="120"/>
      </w:pPr>
      <w:r>
        <w:t xml:space="preserve">　　季末眼角抽搐，松手之前又将两人拽了一把，带着他们到了旺盆附近围了起来。</w:t>
      </w:r>
    </w:p>
    <w:p>
      <w:pPr>
        <w:spacing w:after="120"/>
      </w:pPr>
      <w:r>
        <w:t xml:space="preserve">　　“坐下！”</w:t>
      </w:r>
    </w:p>
    <w:p>
      <w:pPr>
        <w:spacing w:after="120"/>
      </w:pPr>
      <w:r>
        <w:t xml:space="preserve">　　季末说完，自己就已经坐了下去。</w:t>
      </w:r>
    </w:p>
    <w:p>
      <w:pPr>
        <w:spacing w:after="120"/>
      </w:pPr>
      <w:r>
        <w:t xml:space="preserve">　　白永年和秦昊依稀回忆起了刚才自己干了什么，脸色一白，乖乖的坐了下去。</w:t>
      </w:r>
    </w:p>
    <w:p>
      <w:pPr>
        <w:spacing w:after="120"/>
      </w:pPr>
      <w:r>
        <w:t xml:space="preserve">　　“季大师，我们这是怎么了？”</w:t>
      </w:r>
    </w:p>
    <w:p>
      <w:pPr>
        <w:spacing w:after="120"/>
      </w:pPr>
      <w:r>
        <w:t xml:space="preserve">　　秦昊小心翼翼的问道。</w:t>
      </w:r>
    </w:p>
    <w:p>
      <w:pPr>
        <w:spacing w:after="120"/>
      </w:pPr>
      <w:r>
        <w:t xml:space="preserve">　　“还能怎么了，你厂里的那个鬼，太凶了。”</w:t>
      </w:r>
    </w:p>
    <w:p>
      <w:pPr>
        <w:spacing w:after="120"/>
      </w:pPr>
      <w:r>
        <w:t xml:space="preserve">　　季末无奈说道。</w:t>
      </w:r>
    </w:p>
    <w:p>
      <w:pPr>
        <w:spacing w:after="120"/>
      </w:pPr>
      <w:r>
        <w:t xml:space="preserve">　　哪怕旺盆生效，让三人有了一丝喘息机会，他也没有任何乐观的想法。</w:t>
      </w:r>
    </w:p>
    <w:p>
      <w:pPr>
        <w:spacing w:after="120"/>
      </w:pPr>
      <w:r>
        <w:t xml:space="preserve">　　旺盆只能让他们从那种饥饿中恢复过来，但却不能让他们从凶煞营造的幻境中突破出去。</w:t>
      </w:r>
    </w:p>
    <w:p>
      <w:pPr>
        <w:spacing w:after="120"/>
      </w:pPr>
      <w:r>
        <w:t xml:space="preserve">　　而且，旺盆需要的松柏枝，他只带了足够燃烧一两个小时的量，但他可没听说凶煞维持的幻境只有一两个小时。</w:t>
      </w:r>
    </w:p>
    <w:p>
      <w:pPr>
        <w:spacing w:after="120"/>
      </w:pPr>
      <w:r>
        <w:t xml:space="preserve">　　再加上凶煞本身肯定不会留他们很久，所以季末现在甚至不知道自己会什么时候死！</w:t>
      </w:r>
    </w:p>
    <w:p>
      <w:pPr>
        <w:spacing w:after="120"/>
      </w:pPr>
      <w:r>
        <w:t xml:space="preserve">　　怎么就忽然变成这样了呢？</w:t>
      </w:r>
    </w:p>
    <w:p>
      <w:pPr>
        <w:spacing w:after="120"/>
      </w:pPr>
      <w:r>
        <w:t xml:space="preserve">　　他只不过是想攒点阴德，换一个镇物罢了。</w:t>
      </w:r>
    </w:p>
    <w:p>
      <w:pPr>
        <w:spacing w:after="120"/>
      </w:pPr>
      <w:r>
        <w:t xml:space="preserve">　　怎么就遇到凶煞了？</w:t>
      </w:r>
    </w:p>
    <w:p>
      <w:pPr>
        <w:spacing w:after="120"/>
      </w:pPr>
      <w:r>
        <w:t xml:space="preserve">　　成为阴差这么久，他还没有遇到过厉鬼以上的鬼物，可为什么，这次就遇到了呢……</w:t>
      </w:r>
    </w:p>
    <w:p>
      <w:pPr>
        <w:spacing w:after="120"/>
      </w:pPr>
      <w:r>
        <w:t xml:space="preserve">　　想到这里，季末看向了白永年的眼神就更加幽怨了。</w:t>
      </w:r>
    </w:p>
    <w:p>
      <w:pPr>
        <w:spacing w:after="120"/>
      </w:pPr>
      <w:r>
        <w:t xml:space="preserve">　　“怎么了？有什么解决办法吗？”</w:t>
      </w:r>
    </w:p>
    <w:p>
      <w:pPr>
        <w:spacing w:after="120"/>
      </w:pPr>
      <w:r>
        <w:t xml:space="preserve">　　白永年看着季末的眼神，有些慌。</w:t>
      </w:r>
    </w:p>
    <w:p>
      <w:pPr>
        <w:spacing w:after="120"/>
      </w:pPr>
      <w:r>
        <w:t xml:space="preserve">　　“先等吧，现在能做的，只有等了……希望民调局的人，能来快点，如果不行，那我……”</w:t>
      </w:r>
    </w:p>
    <w:p>
      <w:pPr>
        <w:spacing w:after="120"/>
      </w:pPr>
      <w:r>
        <w:t xml:space="preserve">　　季末看了一眼自己这些日子积攒的阴德点，有些不舍，也有些忐忑。</w:t>
      </w:r>
    </w:p>
    <w:p>
      <w:pPr>
        <w:spacing w:after="120"/>
      </w:pPr>
      <w:r>
        <w:t xml:space="preserve">　　他既怕自己的这点阴德不能让金童大人响应，又怕响应了之后自己辛苦积攒的阴德一朝清空。</w:t>
      </w:r>
    </w:p>
    <w:p>
      <w:pPr>
        <w:spacing w:after="120"/>
      </w:pPr>
      <w:r>
        <w:t xml:space="preserve">　　可目前的局面，如果民调局不来，他除了这个方法，就没有其他可以看到希望的方法了。</w:t>
      </w:r>
    </w:p>
    <w:p>
      <w:pPr>
        <w:spacing w:after="120"/>
      </w:pPr>
      <w:r>
        <w:t xml:space="preserve">　　“季大师，我们现在这到底是怎么回事啊。”</w:t>
      </w:r>
    </w:p>
    <w:p>
      <w:pPr>
        <w:spacing w:after="120"/>
      </w:pPr>
      <w:r>
        <w:t xml:space="preserve">　　秦昊一边说着，一边四下打量着自己变了模样的家。</w:t>
      </w:r>
    </w:p>
    <w:p>
      <w:pPr>
        <w:spacing w:after="120"/>
      </w:pPr>
      <w:r>
        <w:t xml:space="preserve">　　“怎么回事？”</w:t>
      </w:r>
    </w:p>
    <w:p>
      <w:pPr>
        <w:spacing w:after="120"/>
      </w:pPr>
      <w:r>
        <w:t xml:space="preserve">　　季末想了想，也没瞒着。</w:t>
      </w:r>
    </w:p>
    <w:p>
      <w:pPr>
        <w:spacing w:after="120"/>
      </w:pPr>
      <w:r>
        <w:t xml:space="preserve">　　“你厂里的鬼，有点凶，我们现在应该是处于幻境或者说鬼打墙中，目前我的能力没办法带你们走出这个鬼制造的鬼打墙，所以只能待在这里等待民调局的救援。”</w:t>
      </w:r>
    </w:p>
    <w:p>
      <w:pPr>
        <w:spacing w:after="120"/>
      </w:pPr>
      <w:r>
        <w:t xml:space="preserve">　　听到季末如实告知的话，秦昊脸色发白。</w:t>
      </w:r>
    </w:p>
    <w:p>
      <w:pPr>
        <w:spacing w:after="120"/>
      </w:pPr>
      <w:r>
        <w:t xml:space="preserve">　　“季大师，你，你的意思是，那什么民调局不来的话，我们就只有等死了？”</w:t>
      </w:r>
    </w:p>
    <w:p>
      <w:pPr>
        <w:spacing w:after="120"/>
      </w:pPr>
      <w:r>
        <w:t xml:space="preserve">　　见季末点头，秦昊立马看向白永年。</w:t>
      </w:r>
    </w:p>
    <w:p>
      <w:pPr>
        <w:spacing w:after="120"/>
      </w:pPr>
      <w:r>
        <w:t xml:space="preserve">　　“白老板，快，快打电话催催啊！”</w:t>
      </w:r>
    </w:p>
    <w:p>
      <w:pPr>
        <w:spacing w:after="120"/>
      </w:pPr>
      <w:r>
        <w:t xml:space="preserve">　　白永年似乎也是才想起了，拿出手机就要打。</w:t>
      </w:r>
    </w:p>
    <w:p>
      <w:pPr>
        <w:spacing w:after="120"/>
      </w:pPr>
      <w:r>
        <w:t xml:space="preserve">　　“没用的，打不出去。”</w:t>
      </w:r>
    </w:p>
    <w:p>
      <w:pPr>
        <w:spacing w:after="120"/>
      </w:pPr>
      <w:r>
        <w:t xml:space="preserve">　　听到这话的时候，白永年也看到了手机上的信号栏，顿时心中一沉。</w:t>
      </w:r>
    </w:p>
    <w:p>
      <w:pPr>
        <w:spacing w:after="120"/>
      </w:pPr>
      <w:r>
        <w:t xml:space="preserve">　　早知道就多打几个电话了，再不济，直接说自己制作了烛夜石镇，将人先骗来也行啊！</w:t>
      </w:r>
    </w:p>
    <w:p>
      <w:pPr>
        <w:spacing w:after="120"/>
      </w:pPr>
      <w:r>
        <w:t xml:space="preserve">　　对了，烛夜石镇！</w:t>
      </w:r>
    </w:p>
    <w:p>
      <w:pPr>
        <w:spacing w:after="120"/>
      </w:pPr>
      <w:r>
        <w:t xml:space="preserve">　　白永年眼睛一亮，随后就又暗淡了下去。</w:t>
      </w:r>
    </w:p>
    <w:p>
      <w:pPr>
        <w:spacing w:after="120"/>
      </w:pPr>
      <w:r>
        <w:t xml:space="preserve">　　他倒是知道制作方法，但也得有石雕啊！</w:t>
      </w:r>
    </w:p>
    <w:p>
      <w:pPr>
        <w:spacing w:after="120"/>
      </w:pPr>
      <w:r>
        <w:t xml:space="preserve">　　徒手雕一个出来？</w:t>
      </w:r>
    </w:p>
    <w:p>
      <w:pPr>
        <w:spacing w:after="120"/>
      </w:pPr>
      <w:r>
        <w:t xml:space="preserve">　　他要是有这个手艺，那就好了。</w:t>
      </w:r>
    </w:p>
    <w:p>
      <w:pPr>
        <w:spacing w:after="120"/>
      </w:pPr>
      <w:r>
        <w:t xml:space="preserve">　　一旁秦昊看着沉默下去的白永年，人直接就麻了。</w:t>
      </w:r>
    </w:p>
    <w:p>
      <w:pPr>
        <w:spacing w:after="120"/>
      </w:pPr>
      <w:r>
        <w:t xml:space="preserve">　　“别，你们别等死啊！想想办法啊！”</w:t>
      </w:r>
    </w:p>
    <w:p>
      <w:pPr>
        <w:spacing w:after="120"/>
      </w:pPr>
      <w:r>
        <w:t xml:space="preserve">　　“要是有办法，我会等着？”</w:t>
      </w:r>
    </w:p>
    <w:p>
      <w:pPr>
        <w:spacing w:after="120"/>
      </w:pPr>
      <w:r>
        <w:t xml:space="preserve">　　季末没好气的说道。</w:t>
      </w:r>
    </w:p>
    <w:p>
      <w:pPr>
        <w:spacing w:after="120"/>
      </w:pPr>
      <w:r>
        <w:t xml:space="preserve">　　他到现在还是觉得秦昊没有说实话。</w:t>
      </w:r>
    </w:p>
    <w:p>
      <w:pPr>
        <w:spacing w:after="120"/>
      </w:pPr>
      <w:r>
        <w:t xml:space="preserve">　　什么都没做，一个厂会诞生一个凶煞？</w:t>
      </w:r>
    </w:p>
    <w:p>
      <w:pPr>
        <w:spacing w:after="120"/>
      </w:pPr>
      <w:r>
        <w:t xml:space="preserve">　　之前他解决的那些灵异事件也不是没有更惨更凶的，但也没见哪个诞生凶煞了啊！</w:t>
      </w:r>
    </w:p>
    <w:p>
      <w:pPr>
        <w:spacing w:after="120"/>
      </w:pPr>
      <w:r>
        <w:t xml:space="preserve">　　这鸦羽饲料厂、鸦羽村，谁知道干了什么事！</w:t>
      </w:r>
    </w:p>
    <w:p>
      <w:pPr>
        <w:spacing w:after="120"/>
      </w:pPr>
      <w:r>
        <w:t xml:space="preserve">　　秦昊一听这话，整个人都傻了。</w:t>
      </w:r>
    </w:p>
    <w:p>
      <w:pPr>
        <w:spacing w:after="120"/>
      </w:pPr>
      <w:r>
        <w:t xml:space="preserve">　　合着你们一个看事先生，放弃挣扎了，一个有背景的，也放弃治疗了。</w:t>
      </w:r>
    </w:p>
    <w:p>
      <w:pPr>
        <w:spacing w:after="120"/>
      </w:pPr>
      <w:r>
        <w:t xml:space="preserve">　　就我一个什么都不懂，什么背景都没的人干着急？</w:t>
      </w:r>
    </w:p>
    <w:p>
      <w:pPr>
        <w:spacing w:after="120"/>
      </w:pPr>
      <w:r>
        <w:t xml:space="preserve">　　秦昊坐立不安，忽然，他想到了什么，扭头看了一眼那个土坯房的方向。</w:t>
      </w:r>
    </w:p>
    <w:p>
      <w:pPr>
        <w:spacing w:after="120"/>
      </w:pPr>
      <w:r>
        <w:t xml:space="preserve">　　他想起了一件事，一件关于鸦羽村的事情。</w:t>
      </w:r>
    </w:p>
    <w:p>
      <w:pPr>
        <w:spacing w:after="120"/>
      </w:pPr>
      <w:r>
        <w:t xml:space="preserve">　　也不管有没有用，他直接就对着季末说了起来。</w:t>
      </w:r>
    </w:p>
    <w:p>
      <w:pPr>
        <w:spacing w:after="120"/>
      </w:pPr>
      <w:r>
        <w:t xml:space="preserve">　　“季大师，我这里有个方法，不知道有没有用。”</w:t>
      </w:r>
    </w:p>
    <w:p>
      <w:pPr>
        <w:spacing w:after="120"/>
      </w:pPr>
      <w:r>
        <w:t xml:space="preserve">　　季末诧异抬头，然后就听到了秦昊接下来的话。</w:t>
      </w:r>
    </w:p>
    <w:p>
      <w:pPr>
        <w:spacing w:after="120"/>
      </w:pPr>
      <w:r>
        <w:t xml:space="preserve">　　“你知道我们村为什么叫鸦羽村吗？那是因为我们村的老祖宗，曾经被一只乌鸦给救过！”</w:t>
      </w:r>
    </w:p>
    <w:p>
      <w:pPr>
        <w:spacing w:after="120"/>
      </w:pPr>
      <w:r>
        <w:t xml:space="preserve">　　“你们老祖的事情，和我们现在的情况有什么关系吗？”</w:t>
      </w:r>
    </w:p>
    <w:p>
      <w:pPr>
        <w:spacing w:after="120"/>
      </w:pPr>
      <w:r>
        <w:t xml:space="preserve">　　季末皱眉。</w:t>
      </w:r>
    </w:p>
    <w:p>
      <w:pPr>
        <w:spacing w:after="120"/>
      </w:pPr>
      <w:r>
        <w:t xml:space="preserve">　　“别急，听我说完！”</w:t>
      </w:r>
    </w:p>
    <w:p>
      <w:pPr>
        <w:spacing w:after="120"/>
      </w:pPr>
      <w:r>
        <w:t xml:space="preserve">　　“据祖上记载，我们老祖遇到的事情，也是鬼打墙！”</w:t>
      </w:r>
    </w:p>
    <w:p>
      <w:pPr>
        <w:spacing w:after="120"/>
      </w:pPr>
      <w:r>
        <w:t xml:space="preserve">　　“嗯？”</w:t>
      </w:r>
    </w:p>
    <w:p>
      <w:pPr>
        <w:spacing w:after="120"/>
      </w:pPr>
      <w:r>
        <w:t xml:space="preserve">　　季末和白永年都抬起了头。</w:t>
      </w:r>
    </w:p>
    <w:p>
      <w:pPr>
        <w:spacing w:after="120"/>
      </w:pPr>
      <w:r>
        <w:t xml:space="preserve">　　“继续说！”</w:t>
      </w:r>
    </w:p>
    <w:p>
      <w:pPr>
        <w:spacing w:after="120"/>
      </w:pPr>
      <w:r>
        <w:t xml:space="preserve">　　“嗯……据说当时我们老祖喝醉了，误入坟堆，不知道冲撞了哪一个老鬼，然后就被鬼打墙了，也不知道在里面被困了多久，老祖感觉自己要被困死在坟堆的时候，他看到了一只乌鸦！”</w:t>
      </w:r>
    </w:p>
    <w:p>
      <w:pPr>
        <w:spacing w:after="120"/>
      </w:pPr>
      <w:r>
        <w:t xml:space="preserve">　　“那只乌鸦很不一般，据说有着人类的眼睛，羽毛虽黑，但却在光照之下有着七彩光芒！在看到老祖后，乌鸦就从自己身上拽下来了七根鸦羽，扔给了老祖。”</w:t>
      </w:r>
    </w:p>
    <w:p>
      <w:pPr>
        <w:spacing w:after="120"/>
      </w:pPr>
      <w:r>
        <w:t xml:space="preserve">　　“老祖接到鸦羽后，其中六根直接燃烧，焚尽的鸦羽化作灰烬落在了第七根鸦羽上，遮蔽了第七根鸦羽上的光泽。”</w:t>
      </w:r>
    </w:p>
    <w:p>
      <w:pPr>
        <w:spacing w:after="120"/>
      </w:pPr>
      <w:r>
        <w:t xml:space="preserve">　　“老祖不明所以，等它想问什么的时候，那只神异的乌鸦已经不见了。”</w:t>
      </w:r>
    </w:p>
    <w:p>
      <w:pPr>
        <w:spacing w:after="120"/>
      </w:pPr>
      <w:r>
        <w:t xml:space="preserve">　　“最后老祖拿着那根鸦羽，走出了鬼打墙，为此，他直接力排众议，以自己的经历改了村名为，鸦羽村！”</w:t>
      </w:r>
    </w:p>
    <w:p>
      <w:pPr>
        <w:spacing w:after="120"/>
      </w:pPr>
      <w:r>
        <w:t xml:space="preserve">　　秦昊越说越激动，但季末和白永年两人却越听越无语。</w:t>
      </w:r>
    </w:p>
    <w:p>
      <w:pPr>
        <w:spacing w:after="120"/>
      </w:pPr>
      <w:r>
        <w:t xml:space="preserve">　　搁这讲故事呢？</w:t>
      </w:r>
    </w:p>
    <w:p>
      <w:pPr>
        <w:spacing w:after="120"/>
      </w:pPr>
      <w:r>
        <w:t xml:space="preserve">　　摇了摇头，两人不再理会。</w:t>
      </w:r>
    </w:p>
    <w:p>
      <w:pPr>
        <w:spacing w:after="120"/>
      </w:pPr>
      <w:r>
        <w:t xml:space="preserve">　　白永年继续捣鼓手机，季末则是起身开始练习【八九玄功·一册】。</w:t>
      </w:r>
    </w:p>
    <w:p>
      <w:pPr>
        <w:spacing w:after="120"/>
      </w:pPr>
      <w:r>
        <w:t xml:space="preserve">　　在旺盆的加持下，季末体内消耗的气血之力也逐渐恢复。</w:t>
      </w:r>
    </w:p>
    <w:p>
      <w:pPr>
        <w:spacing w:after="120"/>
      </w:pPr>
      <w:r>
        <w:t xml:space="preserve">　　“如果能活着出去，也得兑换第二册八九玄功了，要是这次气血之力多点，说不定……也没什么用，还是得兑换更多镇物。”</w:t>
      </w:r>
    </w:p>
    <w:p>
      <w:pPr>
        <w:spacing w:after="120"/>
      </w:pPr>
      <w:r>
        <w:t xml:space="preserve">　　季末心心中叹息，感觉自己还是不够努力。</w:t>
      </w:r>
    </w:p>
    <w:p>
      <w:pPr>
        <w:spacing w:after="120"/>
      </w:pPr>
      <w:r>
        <w:t xml:space="preserve">　　“季大师，你觉得我们村的这个传说，有没有用？”</w:t>
      </w:r>
    </w:p>
    <w:p>
      <w:pPr>
        <w:spacing w:after="120"/>
      </w:pPr>
      <w:r>
        <w:t xml:space="preserve">　　季末忽然听到秦昊的话，无奈道：</w:t>
      </w:r>
    </w:p>
    <w:p>
      <w:pPr>
        <w:spacing w:after="120"/>
      </w:pPr>
      <w:r>
        <w:t xml:space="preserve">　　“不说是真是假，就算是真的，你告诉我，哪里有乌鸦，哪里有鸦羽？”</w:t>
      </w:r>
    </w:p>
    <w:p>
      <w:pPr>
        <w:spacing w:after="120"/>
      </w:pPr>
      <w:r>
        <w:t xml:space="preserve">　　季末说完就不准备在理会，结果秦昊却更来劲了。</w:t>
      </w:r>
    </w:p>
    <w:p>
      <w:pPr>
        <w:spacing w:after="120"/>
      </w:pPr>
      <w:r>
        <w:t xml:space="preserve">　　“有，有啊！这就有！”</w:t>
      </w:r>
    </w:p>
    <w:p>
      <w:pPr>
        <w:spacing w:after="120"/>
      </w:pPr>
      <w:r>
        <w:t xml:space="preserve">　　“嗯？”</w:t>
      </w:r>
    </w:p>
    <w:p>
      <w:pPr>
        <w:spacing w:after="120"/>
      </w:pPr>
      <w:r>
        <w:t xml:space="preserve">　　季末转头，顺着秦昊所指的方向看了过去。</w:t>
      </w:r>
    </w:p>
    <w:p>
      <w:pPr>
        <w:spacing w:after="120"/>
      </w:pPr>
      <w:r>
        <w:t xml:space="preserve">　　在那个土坯房的门上，不正挂着一根黑色的羽毛吗？</w:t>
      </w:r>
    </w:p>
    <w:p>
      <w:pPr>
        <w:spacing w:after="120"/>
      </w:pPr>
      <w:r>
        <w:t xml:space="preserve">　　“呃，这怎么有乌鸦的羽毛？”</w:t>
      </w:r>
    </w:p>
    <w:p>
      <w:pPr>
        <w:spacing w:after="120"/>
      </w:pPr>
      <w:r>
        <w:t xml:space="preserve">　　季末一脸愕然，谁知秦昊却回答了他的问题。</w:t>
      </w:r>
    </w:p>
    <w:p>
      <w:pPr>
        <w:spacing w:after="120"/>
      </w:pPr>
      <w:r>
        <w:t xml:space="preserve">　　“我也是看到这根羽毛后，才想到了这件事，而这个羽毛，也让我知道这里是哪里了。”</w:t>
      </w:r>
    </w:p>
    <w:p>
      <w:pPr>
        <w:spacing w:after="120"/>
      </w:pPr>
      <w:r>
        <w:t xml:space="preserve">　　秦昊激动中带着惶恐。</w:t>
      </w:r>
    </w:p>
    <w:p>
      <w:pPr>
        <w:spacing w:after="120"/>
      </w:pPr>
      <w:r>
        <w:t xml:space="preserve">　　“哪里？”</w:t>
      </w:r>
    </w:p>
    <w:p>
      <w:pPr>
        <w:spacing w:after="120"/>
      </w:pPr>
      <w:r>
        <w:t xml:space="preserve">　　季末问道。</w:t>
      </w:r>
    </w:p>
    <w:p>
      <w:pPr>
        <w:spacing w:after="120"/>
      </w:pPr>
      <w:r>
        <w:t xml:space="preserve">　　“如果我没猜错的话，这里，应该就是数十年前的鸦羽村！”</w:t>
      </w:r>
    </w:p>
    <w:p>
      <w:pPr>
        <w:spacing w:after="120"/>
      </w:pPr>
      <w:r>
        <w:t xml:space="preserve">　　……</w:t>
      </w:r>
    </w:p>
    <w:p>
      <w:pPr>
        <w:spacing w:after="120"/>
      </w:pPr>
      <w:r>
        <w:t xml:space="preserve">　　“嗯？”</w:t>
      </w:r>
    </w:p>
    <w:p>
      <w:pPr>
        <w:spacing w:after="120"/>
      </w:pPr>
      <w:r>
        <w:t xml:space="preserve">　　陈鑫原本还在想要不要让黄婴去将鸦羽村的凶煞解决了，只留下一点厉鬼，帮一下自家的阴差。</w:t>
      </w:r>
    </w:p>
    <w:p>
      <w:pPr>
        <w:spacing w:after="120"/>
      </w:pPr>
      <w:r>
        <w:t xml:space="preserve">　　毕竟阴差还太少，给点招呼也是应该的。</w:t>
      </w:r>
    </w:p>
    <w:p>
      <w:pPr>
        <w:spacing w:after="120"/>
      </w:pPr>
      <w:r>
        <w:t xml:space="preserve">　　谁知道这么一会时间，他竟然听了一个故事。</w:t>
      </w:r>
    </w:p>
    <w:p>
      <w:pPr>
        <w:spacing w:after="120"/>
      </w:pPr>
      <w:r>
        <w:t xml:space="preserve">　　如果仅仅只是一个故事也就罢了，但这个故事的内容，却让陈鑫有种想将他记录在《镇物大全》的想法。</w:t>
      </w:r>
    </w:p>
    <w:p>
      <w:pPr>
        <w:spacing w:after="120"/>
      </w:pPr>
      <w:r>
        <w:t xml:space="preserve">　　思索过后，陈鑫想了想故事中鸦羽的能力，似乎觉得可以试试。</w:t>
      </w:r>
    </w:p>
    <w:p>
      <w:pPr>
        <w:spacing w:after="120"/>
      </w:pPr>
      <w:r>
        <w:t xml:space="preserve">　　说做就做，陈鑫一边关注着季末那边的情况，一边在《镇物大全》上奋笔疾书起来。</w:t>
      </w:r>
    </w:p>
    <w:p>
      <w:pPr>
        <w:spacing w:after="120"/>
      </w:pPr>
      <w:r>
        <w:t xml:space="preserve">　　不到五分钟，《镇物大全》中就出现了新的镇物。</w:t>
      </w:r>
    </w:p>
    <w:p>
      <w:pPr>
        <w:spacing w:after="120"/>
      </w:pPr>
      <w:r>
        <w:t xml:space="preserve">　　陈鑫甚至都没有更改多少内容，就成功编撰成功了。</w:t>
      </w:r>
    </w:p>
    <w:p>
      <w:pPr>
        <w:spacing w:after="120"/>
      </w:pPr>
      <w:r>
        <w:t xml:space="preserve">　　“嘿，还真有点意思。”</w:t>
      </w:r>
    </w:p>
    <w:p>
      <w:pPr>
        <w:spacing w:after="120"/>
      </w:pPr>
      <w:r>
        <w:t xml:space="preserve">　　看着新镇物，陈鑫笑了。</w:t>
      </w:r>
    </w:p>
    <w:p>
      <w:pPr>
        <w:spacing w:after="120"/>
      </w:pPr>
      <w:r>
        <w:t xml:space="preserve">　　……</w:t>
      </w:r>
    </w:p>
    <w:p>
      <w:pPr>
        <w:spacing w:after="120"/>
      </w:pPr>
      <w:r>
        <w:t xml:space="preserve">　　「御凶·乌鹊羽」</w:t>
      </w:r>
    </w:p>
    <w:p>
      <w:pPr>
        <w:spacing w:after="120"/>
      </w:pPr>
      <w:r>
        <w:t xml:space="preserve">　　用途：预生，镇邪</w:t>
      </w:r>
    </w:p>
    <w:p>
      <w:pPr>
        <w:spacing w:after="120"/>
      </w:pPr>
      <w:r>
        <w:t xml:space="preserve">　　当前镇力：阴差级</w:t>
      </w:r>
    </w:p>
    <w:p>
      <w:pPr>
        <w:spacing w:after="120"/>
      </w:pPr>
      <w:r>
        <w:t xml:space="preserve">　　当前已存在的数量：0</w:t>
      </w:r>
    </w:p>
    <w:p>
      <w:pPr>
        <w:spacing w:after="120"/>
      </w:pPr>
      <w:r>
        <w:t xml:space="preserve">　　镇物说明：</w:t>
      </w:r>
    </w:p>
    <w:p>
      <w:pPr>
        <w:spacing w:after="120"/>
      </w:pPr>
      <w:r>
        <w:t xml:space="preserve">　　古有‘乾鹊噪而行人至，蜘蛛集而百事喜’之说，又因‘鹊者阳鸟，先物而动，先事而应’。</w:t>
      </w:r>
    </w:p>
    <w:p>
      <w:pPr>
        <w:spacing w:after="120"/>
      </w:pPr>
      <w:r>
        <w:t xml:space="preserve">　　故古人视乌鹊为阳鸟，制乌鹊羽以辟克阴气，禳死预生。</w:t>
      </w:r>
    </w:p>
    <w:p>
      <w:pPr>
        <w:spacing w:after="120"/>
      </w:pPr>
      <w:r>
        <w:t xml:space="preserve">　　其制法为：</w:t>
      </w:r>
    </w:p>
    <w:p>
      <w:pPr>
        <w:spacing w:after="120"/>
      </w:pPr>
      <w:r>
        <w:t xml:space="preserve">　　取乌鹊黑羽七支，焚六羽得其灰，混以清水，涂抹于乌鹊羽之上，遮蔽乌鹊羽之光泽。</w:t>
      </w:r>
    </w:p>
    <w:p>
      <w:pPr>
        <w:spacing w:after="120"/>
      </w:pPr>
      <w:r>
        <w:t xml:space="preserve">　　待其干，掸其灰，于日光下不见乌鹊羽之光泽，即成。</w:t>
      </w:r>
    </w:p>
    <w:p>
      <w:pPr>
        <w:spacing w:after="120"/>
      </w:pPr>
      <w:r>
        <w:t xml:space="preserve">　　若见光泽，需焚之，否则如黑夜执火，鬼祟自找之。</w:t>
      </w:r>
    </w:p>
    <w:p>
      <w:pPr>
        <w:spacing w:after="120"/>
      </w:pPr>
      <w:r>
        <w:t xml:space="preserve">　　其用法为：</w:t>
      </w:r>
    </w:p>
    <w:p>
      <w:pPr>
        <w:spacing w:after="120"/>
      </w:pPr>
      <w:r>
        <w:t xml:space="preserve">　　于鬼祟出没之地，执乌鹊羽，以乌光明暗判断鬼祟远近，避鬼祟。</w:t>
      </w:r>
    </w:p>
    <w:p>
      <w:pPr>
        <w:spacing w:after="120"/>
      </w:pPr>
      <w:r>
        <w:t xml:space="preserve">　　亦可以阳火近乌鹊羽，使乌鹊羽吸收阳火之气，化为乌鹊以啄鬼。</w:t>
      </w:r>
    </w:p>
    <w:p>
      <w:pPr>
        <w:spacing w:after="120"/>
      </w:pPr>
      <w:r>
        <w:t xml:space="preserve">　　……</w:t>
      </w:r>
    </w:p>
    <w:p>
      <w:pPr>
        <w:spacing w:after="120"/>
      </w:pPr>
      <w:r>
        <w:t>第252章 阴司级鸡哥，一鸣烛夜</w:t>
      </w:r>
    </w:p>
    <w:p>
      <w:pPr>
        <w:spacing w:after="120"/>
      </w:pPr>
      <w:r>
        <w:t xml:space="preserve">　　陈鑫投放的布狗里面装的是九日，所以投放后的操控也比没有晋升前的黄婴要简单许多。</w:t>
      </w:r>
    </w:p>
    <w:p>
      <w:pPr>
        <w:spacing w:after="120"/>
      </w:pPr>
      <w:r>
        <w:t xml:space="preserve">　　九日被投放过去后，并没有使用已经在那边角落里的罗网筛，而是用阴帅级布狗本身的能力嗅到了空气中的阴气、酒气以及那尽力隐藏却藏不住的腐臭血腥味。</w:t>
      </w:r>
    </w:p>
    <w:p>
      <w:pPr>
        <w:spacing w:after="120"/>
      </w:pPr>
      <w:r>
        <w:t xml:space="preserve">　　在寻找酒厂里的鬼祟之前，九日顺着厂房跑了一圈，想要将酒厂里的摄像头都给控制了。</w:t>
      </w:r>
    </w:p>
    <w:p>
      <w:pPr>
        <w:spacing w:after="120"/>
      </w:pPr>
      <w:r>
        <w:t xml:space="preserve">　　结果等他跑完之后才发现，这个厂房里竟然没有任何摄像头，包括那个办公室里面，这倒是省了一些事情。</w:t>
      </w:r>
    </w:p>
    <w:p>
      <w:pPr>
        <w:spacing w:after="120"/>
      </w:pPr>
      <w:r>
        <w:t xml:space="preserve">　　体型变大之后，九日一个跳跃就到了五米高的酒罐上方，爪子对着阀门拍了几下，阀门就快速扭转了开来。</w:t>
      </w:r>
    </w:p>
    <w:p>
      <w:pPr>
        <w:spacing w:after="120"/>
      </w:pPr>
      <w:r>
        <w:t xml:space="preserve">　　等盖子打开，九日就将脑袋探了进去。</w:t>
      </w:r>
    </w:p>
    <w:p>
      <w:pPr>
        <w:spacing w:after="120"/>
      </w:pPr>
      <w:r>
        <w:t xml:space="preserve">　　酒罐里确实已经没有了血腥味，但在酒罐的内壁上却残留着许多阴气。</w:t>
      </w:r>
    </w:p>
    <w:p>
      <w:pPr>
        <w:spacing w:after="120"/>
      </w:pPr>
      <w:r>
        <w:t xml:space="preserve">　　抬头，九日顺着空气中的阴气将目光看向了那个办公室所在的方位。</w:t>
      </w:r>
    </w:p>
    <w:p>
      <w:pPr>
        <w:spacing w:after="120"/>
      </w:pPr>
      <w:r>
        <w:t xml:space="preserve">　　迈着步子，九日悄无声息的在悬空走道上走着，很快就到了办公室门前。</w:t>
      </w:r>
    </w:p>
    <w:p>
      <w:pPr>
        <w:spacing w:after="120"/>
      </w:pPr>
      <w:r>
        <w:t xml:space="preserve">　　没有多余的动作，九日伸出前爪搭在房门上，打开了并没有上锁的房门。</w:t>
      </w:r>
    </w:p>
    <w:p>
      <w:pPr>
        <w:spacing w:after="120"/>
      </w:pPr>
      <w:r>
        <w:t xml:space="preserve">　　挤进房间，九日的目光很快就锁定到了两个位置。</w:t>
      </w:r>
    </w:p>
    <w:p>
      <w:pPr>
        <w:spacing w:after="120"/>
      </w:pPr>
      <w:r>
        <w:t xml:space="preserve">　　一个是柜子上摆放的那个神像，一个是通往地下的那个未曾打开的入口。</w:t>
      </w:r>
    </w:p>
    <w:p>
      <w:pPr>
        <w:spacing w:after="120"/>
      </w:pPr>
      <w:r>
        <w:t xml:space="preserve">　　看了神像一眼后，九日就没了兴趣。</w:t>
      </w:r>
    </w:p>
    <w:p>
      <w:pPr>
        <w:spacing w:after="120"/>
      </w:pPr>
      <w:r>
        <w:t xml:space="preserve">　　相比神像上那些许连厉鬼都不到的阴气，那个地下入口中溢出的阴气更多。</w:t>
      </w:r>
    </w:p>
    <w:p>
      <w:pPr>
        <w:spacing w:after="120"/>
      </w:pPr>
      <w:r>
        <w:t xml:space="preserve">　　与其为了那不到十点的阴德打草惊蛇，不如先进入地下，解决了下面的东西再回过头来处理这个神像。</w:t>
      </w:r>
    </w:p>
    <w:p>
      <w:pPr>
        <w:spacing w:after="120"/>
      </w:pPr>
      <w:r>
        <w:t xml:space="preserve">　　这么想着，九日迈步走到那个地下入口位置，爪子刺入地面，滑动几下之后，地面的入口就被九日给拉开了。</w:t>
      </w:r>
    </w:p>
    <w:p>
      <w:pPr>
        <w:spacing w:after="120"/>
      </w:pPr>
      <w:r>
        <w:t xml:space="preserve">　　看着地道的大小，九日主动将自己缩小至了普通狼狗的体型，随即一个闪身就窜入了地道中。</w:t>
      </w:r>
    </w:p>
    <w:p>
      <w:pPr>
        <w:spacing w:after="120"/>
      </w:pPr>
      <w:r>
        <w:t xml:space="preserve">　　大概下行了数十米，因为是斜坡，实际上并未下潜很深。</w:t>
      </w:r>
    </w:p>
    <w:p>
      <w:pPr>
        <w:spacing w:after="120"/>
      </w:pPr>
      <w:r>
        <w:t xml:space="preserve">　　用地下室来计算，此时九日应该在地下4层的样子。</w:t>
      </w:r>
    </w:p>
    <w:p>
      <w:pPr>
        <w:spacing w:after="120"/>
      </w:pPr>
      <w:r>
        <w:t xml:space="preserve">　　地道的尽头是一扇门，很普通的一扇门，但从门后逸散而出的阴气却不普通。</w:t>
      </w:r>
    </w:p>
    <w:p>
      <w:pPr>
        <w:spacing w:after="120"/>
      </w:pPr>
      <w:r>
        <w:t xml:space="preserve">　　九日如之前一样将手搭在了门把手上，拧开了这扇同样没有加锁的门。</w:t>
      </w:r>
    </w:p>
    <w:p>
      <w:pPr>
        <w:spacing w:after="120"/>
      </w:pPr>
      <w:r>
        <w:t xml:space="preserve">　　门一打开，一抹光芒就照亮了九日那黝黑的皮毛。</w:t>
      </w:r>
    </w:p>
    <w:p>
      <w:pPr>
        <w:spacing w:after="120"/>
      </w:pPr>
      <w:r>
        <w:t xml:space="preserve">　　同一时间，一股浓郁的酒味直冲九日的狗鼻子，就像是第一次闻到螺蛳粉臭笋味道的普通人一样，九日差点也让这混杂着各种味道的怪味酒给干翻了。</w:t>
      </w:r>
    </w:p>
    <w:p>
      <w:pPr>
        <w:spacing w:after="120"/>
      </w:pPr>
      <w:r>
        <w:t xml:space="preserve">　　缓过神后，九日迈步踏入了面前这个面积不小，灯光明亮的房间。</w:t>
      </w:r>
    </w:p>
    <w:p>
      <w:pPr>
        <w:spacing w:after="120"/>
      </w:pPr>
      <w:r>
        <w:t xml:space="preserve">　　房间中除了灯光之外，再就是那些堆放在两侧，用木头盖子盖住的暗黄色粗瓷大酒缸。</w:t>
      </w:r>
    </w:p>
    <w:p>
      <w:pPr>
        <w:spacing w:after="120"/>
      </w:pPr>
      <w:r>
        <w:t xml:space="preserve">　　一眼看去，房间中密密麻麻都是酒缸，不下一百个。</w:t>
      </w:r>
    </w:p>
    <w:p>
      <w:pPr>
        <w:spacing w:after="120"/>
      </w:pPr>
      <w:r>
        <w:t xml:space="preserve">　　只有中间留下了一个可供一人通行的一米走道，走到尽头，是另一扇紧闭的门。</w:t>
      </w:r>
    </w:p>
    <w:p>
      <w:pPr>
        <w:spacing w:after="120"/>
      </w:pPr>
      <w:r>
        <w:t xml:space="preserve">　　九日将目光在这些酒缸上徘徊一圈后，耸着鼻子到了距离门口最近的一个大酒缸面前。</w:t>
      </w:r>
    </w:p>
    <w:p>
      <w:pPr>
        <w:spacing w:after="120"/>
      </w:pPr>
      <w:r>
        <w:t xml:space="preserve">　　盖子被九日推开。</w:t>
      </w:r>
    </w:p>
    <w:p>
      <w:pPr>
        <w:spacing w:after="120"/>
      </w:pPr>
      <w:r>
        <w:t xml:space="preserve">　　琥珀色的酒液散发着迷人的光泽，阵阵酒‘香’扑鼻而来。</w:t>
      </w:r>
    </w:p>
    <w:p>
      <w:pPr>
        <w:spacing w:after="120"/>
      </w:pPr>
      <w:r>
        <w:t xml:space="preserve">　　九日似乎发现了什么，将脑袋凑近了一些。</w:t>
      </w:r>
    </w:p>
    <w:p>
      <w:pPr>
        <w:spacing w:after="120"/>
      </w:pPr>
      <w:r>
        <w:t xml:space="preserve">　　低头，看着自己在酒液表面的倒影，看着倒影中自己那对明亮的眼睛，九日忽然张嘴哈出了一口气。</w:t>
      </w:r>
    </w:p>
    <w:p>
      <w:pPr>
        <w:spacing w:after="120"/>
      </w:pPr>
      <w:r>
        <w:t xml:space="preserve">　　气息喷吐在酒液表面使其荡漾起来，倒影被破坏，但眼睛……还在！</w:t>
      </w:r>
    </w:p>
    <w:p>
      <w:pPr>
        <w:spacing w:after="120"/>
      </w:pPr>
      <w:r>
        <w:t xml:space="preserve">　　那对反射着光芒的眼睛，就那么静静的停在酒液表面之下，与九日对视着，直到酒液表面的波纹归于平静，九日的倒影再现，覆盖住了那对眼睛。</w:t>
      </w:r>
    </w:p>
    <w:p>
      <w:pPr>
        <w:spacing w:after="120"/>
      </w:pPr>
      <w:r>
        <w:t xml:space="preserve">　　啪！</w:t>
      </w:r>
    </w:p>
    <w:p>
      <w:pPr>
        <w:spacing w:after="120"/>
      </w:pPr>
      <w:r>
        <w:t xml:space="preserve">　　哗啦！</w:t>
      </w:r>
    </w:p>
    <w:p>
      <w:pPr>
        <w:spacing w:after="120"/>
      </w:pPr>
      <w:r>
        <w:t xml:space="preserve">　　九日挥爪之后就已经跃起到了另外一个酒缸盖子之上。</w:t>
      </w:r>
    </w:p>
    <w:p>
      <w:pPr>
        <w:spacing w:after="120"/>
      </w:pPr>
      <w:r>
        <w:t xml:space="preserve">　　酒缸破裂，酒液倾倒，但九日却并未将目光放在那些酒液上。</w:t>
      </w:r>
    </w:p>
    <w:p>
      <w:pPr>
        <w:spacing w:after="120"/>
      </w:pPr>
      <w:r>
        <w:t xml:space="preserve">　　此时被九日打碎的酒缸中，卡着一具睁着眼睛，湿漉漉的尸体。</w:t>
      </w:r>
    </w:p>
    <w:p>
      <w:pPr>
        <w:spacing w:after="120"/>
      </w:pPr>
      <w:r>
        <w:t xml:space="preserve">　　尸体并未浮肿，不知道是酒液的原因，还是这具尸体本身就并未浸泡多久的原因。</w:t>
      </w:r>
    </w:p>
    <w:p>
      <w:pPr>
        <w:spacing w:after="120"/>
      </w:pPr>
      <w:r>
        <w:t xml:space="preserve">　　看着尸体上散发出的淡淡阴气，九日以及观察着这里的陈鑫都已经明白了这个房间中的这些酒缸是用来做什么的。</w:t>
      </w:r>
    </w:p>
    <w:p>
      <w:pPr>
        <w:spacing w:after="120"/>
      </w:pPr>
      <w:r>
        <w:t xml:space="preserve">　　“所以，神仙醉原浆既是尸酒，又是某种培育鬼物的方法？”</w:t>
      </w:r>
    </w:p>
    <w:p>
      <w:pPr>
        <w:spacing w:after="120"/>
      </w:pPr>
      <w:r>
        <w:t xml:space="preserve">　　看着那具虽然未曾成为鬼物，但却不断在散发出阴气的尸体，陈鑫坐直了身体。</w:t>
      </w:r>
    </w:p>
    <w:p>
      <w:pPr>
        <w:spacing w:after="120"/>
      </w:pPr>
      <w:r>
        <w:t xml:space="preserve">　　不论是为了阴德点还是为了获取民调局积分，这件事，都足以让陈鑫认真对待。</w:t>
      </w:r>
    </w:p>
    <w:p>
      <w:pPr>
        <w:spacing w:after="120"/>
      </w:pPr>
      <w:r>
        <w:t xml:space="preserve">　　“九日，将酒缸都砸了。”</w:t>
      </w:r>
    </w:p>
    <w:p>
      <w:pPr>
        <w:spacing w:after="120"/>
      </w:pPr>
      <w:r>
        <w:t xml:space="preserve">　　到了目前这个情况，陈鑫也不在乎什么打草惊蛇了。</w:t>
      </w:r>
    </w:p>
    <w:p>
      <w:pPr>
        <w:spacing w:after="120"/>
      </w:pPr>
      <w:r>
        <w:t xml:space="preserve">　　真要是能惊出一条蟒来，陈鑫会更欢喜。</w:t>
      </w:r>
    </w:p>
    <w:p>
      <w:pPr>
        <w:spacing w:after="120"/>
      </w:pPr>
      <w:r>
        <w:t xml:space="preserve">　　听到陈鑫的指令，九日化身拆家小能手。</w:t>
      </w:r>
    </w:p>
    <w:p>
      <w:pPr>
        <w:spacing w:after="120"/>
      </w:pPr>
      <w:r>
        <w:t xml:space="preserve">　　噼里啪啦的声音不断的在房间中响起，九日的身影也不断的在不同的酒缸上来回跳跃。</w:t>
      </w:r>
    </w:p>
    <w:p>
      <w:pPr>
        <w:spacing w:after="120"/>
      </w:pPr>
      <w:r>
        <w:t xml:space="preserve">　　当九日跳到最后一个酒缸盖子上的时候，他停了下来。</w:t>
      </w:r>
    </w:p>
    <w:p>
      <w:pPr>
        <w:spacing w:after="120"/>
      </w:pPr>
      <w:r>
        <w:t xml:space="preserve">　　不是最后这个酒缸有什么特殊之处，而是房间地面已经积攒了数十公分深的酒水。</w:t>
      </w:r>
    </w:p>
    <w:p>
      <w:pPr>
        <w:spacing w:after="120"/>
      </w:pPr>
      <w:r>
        <w:t xml:space="preserve">　　毕竟本体是布狗，哪怕已经阴帅级了，怕水的禁忌还是在的。</w:t>
      </w:r>
    </w:p>
    <w:p>
      <w:pPr>
        <w:spacing w:after="120"/>
      </w:pPr>
      <w:r>
        <w:t xml:space="preserve">　　转身，看着身后自己的杰作，黑狗嘴角上扬，露出了一抹笑容。</w:t>
      </w:r>
    </w:p>
    <w:p>
      <w:pPr>
        <w:spacing w:after="120"/>
      </w:pPr>
      <w:r>
        <w:t xml:space="preserve">　　上百个酒缸全部被九日打碎，但并不是每个酒缸中都有尸体，大致只有三分之一的酒缸中塞入了尸体。</w:t>
      </w:r>
    </w:p>
    <w:p>
      <w:pPr>
        <w:spacing w:after="120"/>
      </w:pPr>
      <w:r>
        <w:t xml:space="preserve">　　而未塞入尸体的那些酒缸中的酒液浑浊不堪，臭不可闻！</w:t>
      </w:r>
    </w:p>
    <w:p>
      <w:pPr>
        <w:spacing w:after="120"/>
      </w:pPr>
      <w:r>
        <w:t xml:space="preserve">　　陈鑫看着这些，脑海中也有了一些猜测。</w:t>
      </w:r>
    </w:p>
    <w:p>
      <w:pPr>
        <w:spacing w:after="120"/>
      </w:pPr>
      <w:r>
        <w:t xml:space="preserve">　　“这么看来，尸体就是神仙醉这个酒的过滤器？将酒水中的那些浑浊之物全部被尸体吸收，既让尸体有机会变成鬼物，又酿成了一种特殊的、可以上瘾的酒？”</w:t>
      </w:r>
    </w:p>
    <w:p>
      <w:pPr>
        <w:spacing w:after="120"/>
      </w:pPr>
      <w:r>
        <w:t xml:space="preserve">　　就在陈鑫为这种将造鬼和酿酒搭配起来的方式感到惊讶的时候，九日旁边不远处的那扇门，被打开了。</w:t>
      </w:r>
    </w:p>
    <w:p>
      <w:pPr>
        <w:spacing w:after="120"/>
      </w:pPr>
      <w:r>
        <w:t xml:space="preserve">　　开门的人显然也没有想到房间中会是这个样子，被房间中那些找到排泄口的酒液一冲，来人身体都晃了一下。</w:t>
      </w:r>
    </w:p>
    <w:p>
      <w:pPr>
        <w:spacing w:after="120"/>
      </w:pPr>
      <w:r>
        <w:t xml:space="preserve">　　但紧接着他就满脸怒火的冲入了房间，然后，他就和蹲在最后一个完整酒缸上的九日对上了眼。</w:t>
      </w:r>
    </w:p>
    <w:p>
      <w:pPr>
        <w:spacing w:after="120"/>
      </w:pPr>
      <w:r>
        <w:t xml:space="preserve">　　来人，不是那个被扔入酒罐后又完好无损出现的酒厂老员工，还能是谁？</w:t>
      </w:r>
    </w:p>
    <w:p>
      <w:pPr>
        <w:spacing w:after="120"/>
      </w:pPr>
      <w:r>
        <w:t xml:space="preserve">　　在看到九日之后，那个人整个都呆住了。</w:t>
      </w:r>
    </w:p>
    <w:p>
      <w:pPr>
        <w:spacing w:after="120"/>
      </w:pPr>
      <w:r>
        <w:t xml:space="preserve">　　似乎不敢相信房间中的惨状会是一只狗造成的，如果是，那也应该是黑白相间的狗，而不是这只全身黝黑的狗。</w:t>
      </w:r>
    </w:p>
    <w:p>
      <w:pPr>
        <w:spacing w:after="120"/>
      </w:pPr>
      <w:r>
        <w:t xml:space="preserve">　　不过只发愣了很短的时间，似乎感知到了九日的不同，来人二话不说，直接将自己的脑袋摘下来朝着九日扔了过来。</w:t>
      </w:r>
    </w:p>
    <w:p>
      <w:pPr>
        <w:spacing w:after="120"/>
      </w:pPr>
      <w:r>
        <w:t xml:space="preserve">　　这个行为将陈鑫和九日都看呆了，似乎没想到会有这么一个攻击方式</w:t>
      </w:r>
    </w:p>
    <w:p>
      <w:pPr>
        <w:spacing w:after="120"/>
      </w:pPr>
      <w:r>
        <w:t xml:space="preserve">　　紧接着，九日将嘴巴放大至一米，一口咬住了那个发出桀桀桀笑声飞来的头颅。</w:t>
      </w:r>
    </w:p>
    <w:p>
      <w:pPr>
        <w:spacing w:after="120"/>
      </w:pPr>
      <w:r>
        <w:t xml:space="preserve">　　咔咔咔声中，脑袋被九日给嚼了一个粉碎，紧接着脑袋就化作青烟，消散在了空气中。</w:t>
      </w:r>
    </w:p>
    <w:p>
      <w:pPr>
        <w:spacing w:after="120"/>
      </w:pPr>
      <w:r>
        <w:t xml:space="preserve">　　而陈鑫在从这种攻击方式中回过神来后，脑海里第一时间就冒出了三个字。</w:t>
      </w:r>
    </w:p>
    <w:p>
      <w:pPr>
        <w:spacing w:after="120"/>
      </w:pPr>
      <w:r>
        <w:t xml:space="preserve">　　颅神教！</w:t>
      </w:r>
    </w:p>
    <w:p>
      <w:pPr>
        <w:spacing w:after="120"/>
      </w:pPr>
      <w:r>
        <w:t xml:space="preserve">　　当初解决那个颅神教的尊者时，他就遇到过这种攻击手段，可让他没想到的是，会在这里看到颅神教的踪迹。</w:t>
      </w:r>
    </w:p>
    <w:p>
      <w:pPr>
        <w:spacing w:after="120"/>
      </w:pPr>
      <w:r>
        <w:t xml:space="preserve">　　也就是说，神仙醉这个酒厂，也是颅神教的据点？</w:t>
      </w:r>
    </w:p>
    <w:p>
      <w:pPr>
        <w:spacing w:after="120"/>
      </w:pPr>
      <w:r>
        <w:t xml:space="preserve">　　而且还是比人贩子窝点更重要的据点。</w:t>
      </w:r>
    </w:p>
    <w:p>
      <w:pPr>
        <w:spacing w:after="120"/>
      </w:pPr>
      <w:r>
        <w:t xml:space="preserve">　　相比人贩子窝点那种似乎是外围成员的窝点，这个酒厂下面的地下室，看着更像是颅神教的核心据点。</w:t>
      </w:r>
    </w:p>
    <w:p>
      <w:pPr>
        <w:spacing w:after="120"/>
      </w:pPr>
      <w:r>
        <w:t xml:space="preserve">　　不过，颅神教用酒缸培养这些尸体是为了干什么？</w:t>
      </w:r>
    </w:p>
    <w:p>
      <w:pPr>
        <w:spacing w:after="120"/>
      </w:pPr>
      <w:r>
        <w:t xml:space="preserve">　　就在陈鑫刚刚升起这个疑惑的时候，那个脑袋被九日咬碎的无头躯体就给出了答案。</w:t>
      </w:r>
    </w:p>
    <w:p>
      <w:pPr>
        <w:spacing w:after="120"/>
      </w:pPr>
      <w:r>
        <w:t xml:space="preserve">　　没了头颅的身躯并未倒下，而是跑到了最近的一具尸体面前，伸手将尸体上的脑袋给摘了下来。</w:t>
      </w:r>
    </w:p>
    <w:p>
      <w:pPr>
        <w:spacing w:after="120"/>
      </w:pPr>
      <w:r>
        <w:t xml:space="preserve">　　甚至因为力气过大，脊骨都被抽出了半拉。</w:t>
      </w:r>
    </w:p>
    <w:p>
      <w:pPr>
        <w:spacing w:after="120"/>
      </w:pPr>
      <w:r>
        <w:t xml:space="preserve">　　陈鑫和九日就那么看着那具无头躯体将脑袋上多余的脊骨拔掉，然后将脑袋扣在了自己的脖颈上。</w:t>
      </w:r>
    </w:p>
    <w:p>
      <w:pPr>
        <w:spacing w:after="120"/>
      </w:pPr>
      <w:r>
        <w:t xml:space="preserve">　　仅仅不过三秒钟，那颗毫无生气的脑袋就‘活’了过来。</w:t>
      </w:r>
    </w:p>
    <w:p>
      <w:pPr>
        <w:spacing w:after="120"/>
      </w:pPr>
      <w:r>
        <w:t xml:space="preserve">　　瞪大的眼珠子转动一圈之后，目光就落在了九日身上。</w:t>
      </w:r>
    </w:p>
    <w:p>
      <w:pPr>
        <w:spacing w:after="120"/>
      </w:pPr>
      <w:r>
        <w:t xml:space="preserve">　　看着这一幕，九日很想冲过去研究一下那个脑袋到底是什么情况，可低头看了一眼地面上还剩十多公分的酒液后，他还是觉得算了。</w:t>
      </w:r>
    </w:p>
    <w:p>
      <w:pPr>
        <w:spacing w:after="120"/>
      </w:pPr>
      <w:r>
        <w:t xml:space="preserve">　　最终，九日只是将上下颚合拢，发出了‘啪’的一声脆响，眼中除了不屑，还是不屑。</w:t>
      </w:r>
    </w:p>
    <w:p>
      <w:pPr>
        <w:spacing w:after="120"/>
      </w:pPr>
      <w:r>
        <w:t xml:space="preserve">　　这种脑袋，来上一打他都不带虚的……</w:t>
      </w:r>
    </w:p>
    <w:p>
      <w:pPr>
        <w:spacing w:after="120"/>
      </w:pPr>
      <w:r>
        <w:t xml:space="preserve">　　九日这个念头刚一出现，事情就有了变化。</w:t>
      </w:r>
    </w:p>
    <w:p>
      <w:pPr>
        <w:spacing w:after="120"/>
      </w:pPr>
      <w:r>
        <w:t xml:space="preserve">　　那边那个家伙又将自己的新脑袋摘下了，紧接着，那个脑袋离开了无头躯体的双手，悬浮在了半空中。</w:t>
      </w:r>
    </w:p>
    <w:p>
      <w:pPr>
        <w:spacing w:after="120"/>
      </w:pPr>
      <w:r>
        <w:t xml:space="preserve">　　紧接着，那个无头躯体就跑去了第二具尸体面前，摘下了第二个脑袋放在了自己的脖颈上。</w:t>
      </w:r>
    </w:p>
    <w:p>
      <w:pPr>
        <w:spacing w:after="120"/>
      </w:pPr>
      <w:r>
        <w:t xml:space="preserve">　　随即又将第二颗脑袋摘下扔在空中，如此循环反复。</w:t>
      </w:r>
    </w:p>
    <w:p>
      <w:pPr>
        <w:spacing w:after="120"/>
      </w:pPr>
      <w:r>
        <w:t xml:space="preserve">　　仅仅不过两分钟，飞在空中的脑袋就已经达到了二十颗。</w:t>
      </w:r>
    </w:p>
    <w:p>
      <w:pPr>
        <w:spacing w:after="120"/>
      </w:pPr>
      <w:r>
        <w:t xml:space="preserve">　　而此时，现场还有十具尸体可用。</w:t>
      </w:r>
    </w:p>
    <w:p>
      <w:pPr>
        <w:spacing w:after="120"/>
      </w:pPr>
      <w:r>
        <w:t xml:space="preserve">　　九日再次看了一眼地面上的那些酒液。</w:t>
      </w:r>
    </w:p>
    <w:p>
      <w:pPr>
        <w:spacing w:after="120"/>
      </w:pPr>
      <w:r>
        <w:t xml:space="preserve">　　两分钟过去，酒液的深度根本没有什么变化，还是那么高。</w:t>
      </w:r>
    </w:p>
    <w:p>
      <w:pPr>
        <w:spacing w:after="120"/>
      </w:pPr>
      <w:r>
        <w:t xml:space="preserve">　　似乎旁边被打开的门后，也被酒液给充满了。</w:t>
      </w:r>
    </w:p>
    <w:p>
      <w:pPr>
        <w:spacing w:after="120"/>
      </w:pPr>
      <w:r>
        <w:t xml:space="preserve">　　也就是说，不能主动出击的他，接下来就要面对三十个飞着的头颅了。</w:t>
      </w:r>
    </w:p>
    <w:p>
      <w:pPr>
        <w:spacing w:after="120"/>
      </w:pPr>
      <w:r>
        <w:t xml:space="preserve">　　想了想九日直接‘嗷’了一声，向陈鑫发出了请求增援信号。</w:t>
      </w:r>
    </w:p>
    <w:p>
      <w:pPr>
        <w:spacing w:after="120"/>
      </w:pPr>
      <w:r>
        <w:t xml:space="preserve">　　这么多鬼，他也没打过啊！</w:t>
      </w:r>
    </w:p>
    <w:p>
      <w:pPr>
        <w:spacing w:after="120"/>
      </w:pPr>
      <w:r>
        <w:t xml:space="preserve">　　他最闪耀的战绩就是在三山村附近的一个山头上灭了五头厉鬼，可现在，是三十头啊！</w:t>
      </w:r>
    </w:p>
    <w:p>
      <w:pPr>
        <w:spacing w:after="120"/>
      </w:pPr>
      <w:r>
        <w:t xml:space="preserve">　　可惜，九日忽然的一声轻嚎不仅没能喊来神兵天降，却让那个还在找尸体的无头躯体身体一抖。</w:t>
      </w:r>
    </w:p>
    <w:p>
      <w:pPr>
        <w:spacing w:after="120"/>
      </w:pPr>
      <w:r>
        <w:t xml:space="preserve">　　也许是以为九日要发难了，无头尸体也不等了，将飞在半空中的二十颗头颅全部朝着九日发射了出去。</w:t>
      </w:r>
    </w:p>
    <w:p>
      <w:pPr>
        <w:spacing w:after="120"/>
      </w:pPr>
      <w:r>
        <w:t xml:space="preserve">　　看着那漫天狰狞的脸，听着那聒噪的‘桀桀桀’，九日努力将自己的嘴巴张到了最大！</w:t>
      </w:r>
    </w:p>
    <w:p>
      <w:pPr>
        <w:spacing w:after="120"/>
      </w:pPr>
      <w:r>
        <w:t xml:space="preserve">　　尽管如此，面对那些冲来的头颅，九日那长大到极限的嘴巴里也只能吞下八颗脑袋，剩余的十二颗脑袋就全部落在了他的身体上，咬住了他的身体。</w:t>
      </w:r>
    </w:p>
    <w:p>
      <w:pPr>
        <w:spacing w:after="120"/>
      </w:pPr>
      <w:r>
        <w:t xml:space="preserve">　　虽然不至于被啃食殆尽，但九日却也感受到了身体各处传来的撕裂感。</w:t>
      </w:r>
    </w:p>
    <w:p>
      <w:pPr>
        <w:spacing w:after="120"/>
      </w:pPr>
      <w:r>
        <w:t xml:space="preserve">　　这些最多只是厉鬼级的脑袋，牙口倒是真不错。</w:t>
      </w:r>
    </w:p>
    <w:p>
      <w:pPr>
        <w:spacing w:after="120"/>
      </w:pPr>
      <w:r>
        <w:t xml:space="preserve">　　就在九日准备拼死多啃下几个，为自己复活攒点阴德点的时候，一抹火光出现在了这个满是酒液的房间中。</w:t>
      </w:r>
    </w:p>
    <w:p>
      <w:pPr>
        <w:spacing w:after="120"/>
      </w:pPr>
      <w:r>
        <w:t xml:space="preserve">　　鸡鸣声响起的时候，九日就乐了。</w:t>
      </w:r>
    </w:p>
    <w:p>
      <w:pPr>
        <w:spacing w:after="120"/>
      </w:pPr>
      <w:r>
        <w:t xml:space="preserve">　　转头看着那个浑身冒着苍白色火焰的雄鸡，九日‘嗷’了一声以示回应。</w:t>
      </w:r>
    </w:p>
    <w:p>
      <w:pPr>
        <w:spacing w:after="120"/>
      </w:pPr>
      <w:r>
        <w:t xml:space="preserve">　　随即，九日就看到了整个房间的酒液以及空气都被苍白色的虚火点燃。</w:t>
      </w:r>
    </w:p>
    <w:p>
      <w:pPr>
        <w:spacing w:after="120"/>
      </w:pPr>
      <w:r>
        <w:t xml:space="preserve">　　火焰很快就蔓延到了九日身上，将其身上的头颅点燃。</w:t>
      </w:r>
    </w:p>
    <w:p>
      <w:pPr>
        <w:spacing w:after="120"/>
      </w:pPr>
      <w:r>
        <w:t xml:space="preserve">　　就在九日准备为鸡哥喊‘666’的时候，蔓延过来的火焰顺带着就将封在布狗体内的他给点燃了。</w:t>
      </w:r>
    </w:p>
    <w:p>
      <w:pPr>
        <w:spacing w:after="120"/>
      </w:pPr>
      <w:r>
        <w:t xml:space="preserve">　　最后的时刻，九日满心都是懵逼。</w:t>
      </w:r>
    </w:p>
    <w:p>
      <w:pPr>
        <w:spacing w:after="120"/>
      </w:pPr>
      <w:r>
        <w:t xml:space="preserve">　　他不是没和鸡哥一起玩过，鸡哥身上的火焰根本不会对已经成为布狗体内魂体的他造成伤害啊，为什么这次会这样？</w:t>
      </w:r>
    </w:p>
    <w:p>
      <w:pPr>
        <w:spacing w:after="120"/>
      </w:pPr>
      <w:r>
        <w:t xml:space="preserve">　　带着些许不解与幽怨，九日化作一抹青烟消散。</w:t>
      </w:r>
    </w:p>
    <w:p>
      <w:pPr>
        <w:spacing w:after="120"/>
      </w:pPr>
      <w:r>
        <w:t xml:space="preserve">　　布狗也因为没了体内的魂，化作一个巴掌大的小布狗朝着地面跌落下去。</w:t>
      </w:r>
    </w:p>
    <w:p>
      <w:pPr>
        <w:spacing w:after="120"/>
      </w:pPr>
      <w:r>
        <w:t xml:space="preserve">　　即将接触到地面的刹那，布狗消失，再出现时已经是陈鑫的手上。</w:t>
      </w:r>
    </w:p>
    <w:p>
      <w:pPr>
        <w:spacing w:after="120"/>
      </w:pPr>
      <w:r>
        <w:t xml:space="preserve">　　看着没了九日的布狗，陈鑫略显尴尬。</w:t>
      </w:r>
    </w:p>
    <w:p>
      <w:pPr>
        <w:spacing w:after="120"/>
      </w:pPr>
      <w:r>
        <w:t xml:space="preserve">　　在解锁了屠苏酒的投放能力后，陈鑫就将烛夜石镇放入了三山村中进行了晋升，使其达到了阴司级。</w:t>
      </w:r>
    </w:p>
    <w:p>
      <w:pPr>
        <w:spacing w:after="120"/>
      </w:pPr>
      <w:r>
        <w:t xml:space="preserve">　　有了屠苏酒，烛夜石镇的投放消耗也变为1点，如此，也就不存在之前为了不浪费阴德点而压着烛夜石镇不升级的情况。</w:t>
      </w:r>
    </w:p>
    <w:p>
      <w:pPr>
        <w:spacing w:after="120"/>
      </w:pPr>
      <w:r>
        <w:t xml:space="preserve">　　而这次，是烛夜石镇升级后，陈鑫第二次将其拿出来解决鬼物。</w:t>
      </w:r>
    </w:p>
    <w:p>
      <w:pPr>
        <w:spacing w:after="120"/>
      </w:pPr>
      <w:r>
        <w:t xml:space="preserve">　　第一次是在圣婴教堂。</w:t>
      </w:r>
    </w:p>
    <w:p>
      <w:pPr>
        <w:spacing w:after="120"/>
      </w:pPr>
      <w:r>
        <w:t xml:space="preserve">　　鸡哥第一次出场就将圣婴教堂的那口井给全部点了。</w:t>
      </w:r>
    </w:p>
    <w:p>
      <w:pPr>
        <w:spacing w:after="120"/>
      </w:pPr>
      <w:r>
        <w:t xml:space="preserve">　　若不是井里那头血婴反应快，怕是除了血婴之外所有的婴鬼都要被鸡哥的火焰给点燃了。</w:t>
      </w:r>
    </w:p>
    <w:p>
      <w:pPr>
        <w:spacing w:after="120"/>
      </w:pPr>
      <w:r>
        <w:t xml:space="preserve">　　尽管如此，阴司级鸡哥的第一次出场还是替陈鑫赚到了一万三千点阴德！</w:t>
      </w:r>
    </w:p>
    <w:p>
      <w:pPr>
        <w:spacing w:after="120"/>
      </w:pPr>
      <w:r>
        <w:t xml:space="preserve">　　而代价是，圣婴大教堂那口井里超过一千头厉鬼级婴鬼被烧死一次，超过五十头凶煞被烧死一次。</w:t>
      </w:r>
    </w:p>
    <w:p>
      <w:pPr>
        <w:spacing w:after="120"/>
      </w:pPr>
      <w:r>
        <w:t xml:space="preserve">　　这些倒也罢了，最让陈鑫感到心疼的是足足两百头婴鬼的本体被鸡哥给烧没了！</w:t>
      </w:r>
    </w:p>
    <w:p>
      <w:pPr>
        <w:spacing w:after="120"/>
      </w:pPr>
      <w:r>
        <w:t xml:space="preserve">　　这要是将其培养成凶煞再灭，至少能多获得数万阴德点！</w:t>
      </w:r>
    </w:p>
    <w:p>
      <w:pPr>
        <w:spacing w:after="120"/>
      </w:pPr>
      <w:r>
        <w:t xml:space="preserve">　　一来一回，陈鑫赚了现在的一万三千点阴德，却损失了未来的数万点阴德。</w:t>
      </w:r>
    </w:p>
    <w:p>
      <w:pPr>
        <w:spacing w:after="120"/>
      </w:pPr>
      <w:r>
        <w:t xml:space="preserve">　　因为这件事，陈鑫两天都没再用过鸡哥。</w:t>
      </w:r>
    </w:p>
    <w:p>
      <w:pPr>
        <w:spacing w:after="120"/>
      </w:pPr>
      <w:r>
        <w:t xml:space="preserve">　　气消了之后再次将鸡哥放出来，想用几个的新能力解决一下这些小鬼，结果鸡哥……又造孽了。</w:t>
      </w:r>
    </w:p>
    <w:p>
      <w:pPr>
        <w:spacing w:after="120"/>
      </w:pPr>
      <w:r>
        <w:t xml:space="preserve">　　当然，这其中也有陈鑫没有了解清楚鸡哥能力的原因在其中，但肯定不多。</w:t>
      </w:r>
    </w:p>
    <w:p>
      <w:pPr>
        <w:spacing w:after="120"/>
      </w:pPr>
      <w:r>
        <w:t xml:space="preserve">　　阴司级鸡哥，其在【镇阳宅】以及让火焰附着在陈鑫体表这个能力之外，又多了一个新的能力……【烛夜】！</w:t>
      </w:r>
    </w:p>
    <w:p>
      <w:pPr>
        <w:spacing w:after="120"/>
      </w:pPr>
      <w:r>
        <w:t xml:space="preserve">　　其效果是在鸡鸣声传递的范围内，所有阴气都将会成为瓦斯一样的存在，被鸡鸣声点燃，焚烧殆尽。</w:t>
      </w:r>
    </w:p>
    <w:p>
      <w:pPr>
        <w:spacing w:after="120"/>
      </w:pPr>
      <w:r>
        <w:t xml:space="preserve">　　鬼物，自然也不例外。</w:t>
      </w:r>
    </w:p>
    <w:p>
      <w:pPr>
        <w:spacing w:after="120"/>
      </w:pPr>
      <w:r>
        <w:t xml:space="preserve">　　此为，</w:t>
      </w:r>
    </w:p>
    <w:p>
      <w:pPr>
        <w:spacing w:after="120"/>
      </w:pPr>
      <w:r>
        <w:t xml:space="preserve">　　一鸣，烛夜！</w:t>
      </w:r>
    </w:p>
    <w:p>
      <w:pPr>
        <w:spacing w:after="120"/>
      </w:pPr>
      <w:r>
        <w:t xml:space="preserve">　　……</w:t>
      </w:r>
    </w:p>
    <w:p>
      <w:pPr>
        <w:spacing w:after="120"/>
      </w:pPr>
      <w:r>
        <w:t>第264章 因果报应，终成饲料</w:t>
      </w:r>
    </w:p>
    <w:p>
      <w:pPr>
        <w:spacing w:after="120"/>
      </w:pPr>
      <w:r>
        <w:t xml:space="preserve">　　乌鹊羽的出现算是一个意外之喜，不过陈鑫更好奇的是，鸦羽村的老祖是不是真的拿着乌鹊羽逃离了鬼打墙。</w:t>
      </w:r>
    </w:p>
    <w:p>
      <w:pPr>
        <w:spacing w:after="120"/>
      </w:pPr>
      <w:r>
        <w:t xml:space="preserve">　　如果只是鸦羽村的人为了给自己老祖编造一个传奇背景的话，那倒也无可厚非，可若是真的，那乌鹊羽这个东西，是不是真的在古代存在？</w:t>
      </w:r>
    </w:p>
    <w:p>
      <w:pPr>
        <w:spacing w:after="120"/>
      </w:pPr>
      <w:r>
        <w:t xml:space="preserve">　　它是以镇物的形式存在，还是以阴物的形式？</w:t>
      </w:r>
    </w:p>
    <w:p>
      <w:pPr>
        <w:spacing w:after="120"/>
      </w:pPr>
      <w:r>
        <w:t xml:space="preserve">　　以镇物的形式存在，陈鑫觉得不太可能。</w:t>
      </w:r>
    </w:p>
    <w:p>
      <w:pPr>
        <w:spacing w:after="120"/>
      </w:pPr>
      <w:r>
        <w:t xml:space="preserve">　　别的不说，仅仅民调局在《镇物大全》出现前并未对这些民俗有过多的重视就能证明。</w:t>
      </w:r>
    </w:p>
    <w:p>
      <w:pPr>
        <w:spacing w:after="120"/>
      </w:pPr>
      <w:r>
        <w:t xml:space="preserve">　　真要是镇物以前就存在，那民调局这个有着大夏官方背景的组织，不可能不知道。</w:t>
      </w:r>
    </w:p>
    <w:p>
      <w:pPr>
        <w:spacing w:after="120"/>
      </w:pPr>
      <w:r>
        <w:t xml:space="preserve">　　所以要么鸦羽村老祖的故事是编的，要么就是鸦羽村的老祖以前得到的是一件阴物，类似王智伯的冥狸佣那样的阴物。</w:t>
      </w:r>
    </w:p>
    <w:p>
      <w:pPr>
        <w:spacing w:after="120"/>
      </w:pPr>
      <w:r>
        <w:t xml:space="preserve">　　收起这些思绪，陈鑫将目光投向了季末那边，那边可是还有不少阴德点呢。</w:t>
      </w:r>
    </w:p>
    <w:p>
      <w:pPr>
        <w:spacing w:after="120"/>
      </w:pPr>
      <w:r>
        <w:t xml:space="preserve">　　……</w:t>
      </w:r>
    </w:p>
    <w:p>
      <w:pPr>
        <w:spacing w:after="120"/>
      </w:pPr>
      <w:r>
        <w:t xml:space="preserve">　　当季末听完秦昊所说的故事后，有那么一瞬间是想去试试的。</w:t>
      </w:r>
    </w:p>
    <w:p>
      <w:pPr>
        <w:spacing w:after="120"/>
      </w:pPr>
      <w:r>
        <w:t xml:space="preserve">　　可随后他就反应了过来，一脸黑线的对秦昊说：“我们特么在鬼打墙里，房子都是假的，你告诉我鸦羽会是真的吗？”</w:t>
      </w:r>
    </w:p>
    <w:p>
      <w:pPr>
        <w:spacing w:after="120"/>
      </w:pPr>
      <w:r>
        <w:t xml:space="preserve">　　“呃……”</w:t>
      </w:r>
    </w:p>
    <w:p>
      <w:pPr>
        <w:spacing w:after="120"/>
      </w:pPr>
      <w:r>
        <w:t xml:space="preserve">　　秦昊脸上的兴奋一滞。</w:t>
      </w:r>
    </w:p>
    <w:p>
      <w:pPr>
        <w:spacing w:after="120"/>
      </w:pPr>
      <w:r>
        <w:t xml:space="preserve">　　是啊，这都是假的啊。</w:t>
      </w:r>
    </w:p>
    <w:p>
      <w:pPr>
        <w:spacing w:after="120"/>
      </w:pPr>
      <w:r>
        <w:t xml:space="preserve">　　看着蔫下去的秦昊，一旁的白永年忽然想到了什么，眼睛一亮。</w:t>
      </w:r>
    </w:p>
    <w:p>
      <w:pPr>
        <w:spacing w:after="120"/>
      </w:pPr>
      <w:r>
        <w:t xml:space="preserve">　　“秦昊，鸦羽是假的，但如今的这里，你能确定是以前的鸦羽村吗？”</w:t>
      </w:r>
    </w:p>
    <w:p>
      <w:pPr>
        <w:spacing w:after="120"/>
      </w:pPr>
      <w:r>
        <w:t xml:space="preserve">　　秦昊一怔，看了看周围，再看了看那个挂在门上的鸦羽，点了点头。</w:t>
      </w:r>
    </w:p>
    <w:p>
      <w:pPr>
        <w:spacing w:after="120"/>
      </w:pPr>
      <w:r>
        <w:t xml:space="preserve">　　“八成是的，在我小的时候，村里还不那么富裕的时候，还是有很多人房子前都挂着鸦羽的，和我们现在看到的这个情况是一样的，这些房子也和那会差不多，不过更简陋一些。”</w:t>
      </w:r>
    </w:p>
    <w:p>
      <w:pPr>
        <w:spacing w:after="120"/>
      </w:pPr>
      <w:r>
        <w:t xml:space="preserve">　　白永年闻言，看向季末。</w:t>
      </w:r>
    </w:p>
    <w:p>
      <w:pPr>
        <w:spacing w:after="120"/>
      </w:pPr>
      <w:r>
        <w:t xml:space="preserve">　　“季末，既然如此，那鸦羽村的构造应该不会差太多，我们能不能带着你的这个盆，离开鸦羽村？动起来也许比待在原地要好一些呢？”</w:t>
      </w:r>
    </w:p>
    <w:p>
      <w:pPr>
        <w:spacing w:after="120"/>
      </w:pPr>
      <w:r>
        <w:t xml:space="preserve">　　白永年的建议让季末皱起了眉头。</w:t>
      </w:r>
    </w:p>
    <w:p>
      <w:pPr>
        <w:spacing w:after="120"/>
      </w:pPr>
      <w:r>
        <w:t xml:space="preserve">　　动，还是不动？</w:t>
      </w:r>
    </w:p>
    <w:p>
      <w:pPr>
        <w:spacing w:after="120"/>
      </w:pPr>
      <w:r>
        <w:t xml:space="preserve">　　以凶煞的作用范围，怕是整个鸦羽村都已经被凶煞给影响了，之所以凶煞没有直接来找他们，大概率是因为鸦羽村的人太多了，还没轮到他们。</w:t>
      </w:r>
    </w:p>
    <w:p>
      <w:pPr>
        <w:spacing w:after="120"/>
      </w:pPr>
      <w:r>
        <w:t xml:space="preserve">　　一旦腾出手来，他们其实动不动都是一个死。</w:t>
      </w:r>
    </w:p>
    <w:p>
      <w:pPr>
        <w:spacing w:after="120"/>
      </w:pPr>
      <w:r>
        <w:t xml:space="preserve">　　思来想去，季末发现除非有外力介入，否则他们左右都是一个死。</w:t>
      </w:r>
    </w:p>
    <w:p>
      <w:pPr>
        <w:spacing w:after="120"/>
      </w:pPr>
      <w:r>
        <w:t xml:space="preserve">　　这样的话，与其坐以待毙，不如主动一点，说不定就有一线生机？</w:t>
      </w:r>
    </w:p>
    <w:p>
      <w:pPr>
        <w:spacing w:after="120"/>
      </w:pPr>
      <w:r>
        <w:t xml:space="preserve">　　想清楚后，季末将背包前背在胸口，将松柏枝塞入了背包中。</w:t>
      </w:r>
    </w:p>
    <w:p>
      <w:pPr>
        <w:spacing w:after="120"/>
      </w:pPr>
      <w:r>
        <w:t xml:space="preserve">　　他看了一眼白永年和秦昊，终究还是没有将身上的缚魂索分给他们。</w:t>
      </w:r>
    </w:p>
    <w:p>
      <w:pPr>
        <w:spacing w:after="120"/>
      </w:pPr>
      <w:r>
        <w:t xml:space="preserve">　　“秦昊，脱一件外衣。”</w:t>
      </w:r>
    </w:p>
    <w:p>
      <w:pPr>
        <w:spacing w:after="120"/>
      </w:pPr>
      <w:r>
        <w:t xml:space="preserve">　　秦昊没有犹豫，直接就将自己的衣服脱了下来。</w:t>
      </w:r>
    </w:p>
    <w:p>
      <w:pPr>
        <w:spacing w:after="120"/>
      </w:pPr>
      <w:r>
        <w:t xml:space="preserve">　　季末拿到后再石盆上绕了一圈，这才抱起了石盆。</w:t>
      </w:r>
    </w:p>
    <w:p>
      <w:pPr>
        <w:spacing w:after="120"/>
      </w:pPr>
      <w:r>
        <w:t xml:space="preserve">　　“秦昊，以你的记忆带我们朝着远离鸦羽饲料厂的方向走！”</w:t>
      </w:r>
    </w:p>
    <w:p>
      <w:pPr>
        <w:spacing w:after="120"/>
      </w:pPr>
      <w:r>
        <w:t xml:space="preserve">　　“好！”</w:t>
      </w:r>
    </w:p>
    <w:p>
      <w:pPr>
        <w:spacing w:after="120"/>
      </w:pPr>
      <w:r>
        <w:t xml:space="preserve">　　秦昊没有一点多余的话，很干脆的点头。</w:t>
      </w:r>
    </w:p>
    <w:p>
      <w:pPr>
        <w:spacing w:after="120"/>
      </w:pPr>
      <w:r>
        <w:t xml:space="preserve">　　经历了两天的惊吓，又经历了刚才被凶煞迷幻，秦昊已经有些免疫，或者说麻木了。</w:t>
      </w:r>
    </w:p>
    <w:p>
      <w:pPr>
        <w:spacing w:after="120"/>
      </w:pPr>
      <w:r>
        <w:t xml:space="preserve">　　很快，一行三人以季末手中的旺盆为中心，互相之间距离不超过一米，就这么快步朝着村子另一头而去。</w:t>
      </w:r>
    </w:p>
    <w:p>
      <w:pPr>
        <w:spacing w:after="120"/>
      </w:pPr>
      <w:r>
        <w:t xml:space="preserve">　　季末也想着跑起来，但一跑，旺盆中的柴火就消耗变快，而烟气升起后在他们身边也停留不了多久。</w:t>
      </w:r>
    </w:p>
    <w:p>
      <w:pPr>
        <w:spacing w:after="120"/>
      </w:pPr>
      <w:r>
        <w:t xml:space="preserve">　　仅仅跑了不到二十米，白永年和秦昊的眼睛就有些绿了，再跑下去，这两个怕是又要冲到房间里吃“饭”了。</w:t>
      </w:r>
    </w:p>
    <w:p>
      <w:pPr>
        <w:spacing w:after="120"/>
      </w:pPr>
      <w:r>
        <w:t xml:space="preserve">　　尽管如此，三人走了不过五十多米，就又出事了。</w:t>
      </w:r>
    </w:p>
    <w:p>
      <w:pPr>
        <w:spacing w:after="120"/>
      </w:pPr>
      <w:r>
        <w:t xml:space="preserve">　　村里其他的那些房间中，有声音传了出来。</w:t>
      </w:r>
    </w:p>
    <w:p>
      <w:pPr>
        <w:spacing w:after="120"/>
      </w:pPr>
      <w:r>
        <w:t xml:space="preserve">　　似乎是听到了三人的脚步声，又或许是因为其他原因，陆续的，开始有身影从房间中探出了身子。</w:t>
      </w:r>
    </w:p>
    <w:p>
      <w:pPr>
        <w:spacing w:after="120"/>
      </w:pPr>
      <w:r>
        <w:t xml:space="preserve">　　“花婶！大年叔……小丁……”</w:t>
      </w:r>
    </w:p>
    <w:p>
      <w:pPr>
        <w:spacing w:after="120"/>
      </w:pPr>
      <w:r>
        <w:t xml:space="preserve">　　秦昊看着这些身影，一开始的语气还是兴奋的，可等他看到那一对对亮起绿光的眸子后，这种兴奋就消失殆尽了。</w:t>
      </w:r>
    </w:p>
    <w:p>
      <w:pPr>
        <w:spacing w:after="120"/>
      </w:pPr>
      <w:r>
        <w:t xml:space="preserve">　　“季大师，他们？”</w:t>
      </w:r>
    </w:p>
    <w:p>
      <w:pPr>
        <w:spacing w:after="120"/>
      </w:pPr>
      <w:r>
        <w:t xml:space="preserve">　　季末将罗网筛往下放了放，看向了那些人。</w:t>
      </w:r>
    </w:p>
    <w:p>
      <w:pPr>
        <w:spacing w:after="120"/>
      </w:pPr>
      <w:r>
        <w:t xml:space="preserve">　　“倒不是鬼，但情况也不太好，体内有阴气……我们走进一点，将烟气往他们那边扇扇看。”</w:t>
      </w:r>
    </w:p>
    <w:p>
      <w:pPr>
        <w:spacing w:after="120"/>
      </w:pPr>
      <w:r>
        <w:t xml:space="preserve">　　季末想了想道。</w:t>
      </w:r>
    </w:p>
    <w:p>
      <w:pPr>
        <w:spacing w:after="120"/>
      </w:pPr>
      <w:r>
        <w:t xml:space="preserve">　　旺盆又不是只能庇佑三个人，多一个人，遇到凶煞说不定就多一分活命的机会。</w:t>
      </w:r>
    </w:p>
    <w:p>
      <w:pPr>
        <w:spacing w:after="120"/>
      </w:pPr>
      <w:r>
        <w:t xml:space="preserve">　　于是，三人一起朝着花婶走了过去，可不等他们扇动烟气，花婶就远离了他们。</w:t>
      </w:r>
    </w:p>
    <w:p>
      <w:pPr>
        <w:spacing w:after="120"/>
      </w:pPr>
      <w:r>
        <w:t xml:space="preserve">　　季末一怔。</w:t>
      </w:r>
    </w:p>
    <w:p>
      <w:pPr>
        <w:spacing w:after="120"/>
      </w:pPr>
      <w:r>
        <w:t xml:space="preserve">　　刚才白永年和秦昊被迷惑的时候，也并未排斥旺盆的烟，为什么花婶会排斥？</w:t>
      </w:r>
    </w:p>
    <w:p>
      <w:pPr>
        <w:spacing w:after="120"/>
      </w:pPr>
      <w:r>
        <w:t xml:space="preserve">　　季末的目光在其他几个走出房间的人身上徘徊了一圈，随后带着两人又转移的目标。</w:t>
      </w:r>
    </w:p>
    <w:p>
      <w:pPr>
        <w:spacing w:after="120"/>
      </w:pPr>
      <w:r>
        <w:t xml:space="preserve">　　可同样的，随着他们的接近，其他人就会撤退。</w:t>
      </w:r>
    </w:p>
    <w:p>
      <w:pPr>
        <w:spacing w:after="120"/>
      </w:pPr>
      <w:r>
        <w:t xml:space="preserve">　　“这是怎么了？”</w:t>
      </w:r>
    </w:p>
    <w:p>
      <w:pPr>
        <w:spacing w:after="120"/>
      </w:pPr>
      <w:r>
        <w:t xml:space="preserve">　　秦昊看向季末，而季末则将目光看向了这些人的房间。</w:t>
      </w:r>
    </w:p>
    <w:p>
      <w:pPr>
        <w:spacing w:after="120"/>
      </w:pPr>
      <w:r>
        <w:t xml:space="preserve">　　如果非要说这些人合白永年二人有什么不同的话，那就只有房间中的那碗饭了。</w:t>
      </w:r>
    </w:p>
    <w:p>
      <w:pPr>
        <w:spacing w:after="120"/>
      </w:pPr>
      <w:r>
        <w:t xml:space="preserve">　　这些人，应该都吃了那碗饭。</w:t>
      </w:r>
    </w:p>
    <w:p>
      <w:pPr>
        <w:spacing w:after="120"/>
      </w:pPr>
      <w:r>
        <w:t xml:space="preserve">　　心中有了计较，季末便不再浪费时间。</w:t>
      </w:r>
    </w:p>
    <w:p>
      <w:pPr>
        <w:spacing w:after="120"/>
      </w:pPr>
      <w:r>
        <w:t xml:space="preserve">　　“走吧。”</w:t>
      </w:r>
    </w:p>
    <w:p>
      <w:pPr>
        <w:spacing w:after="120"/>
      </w:pPr>
      <w:r>
        <w:t xml:space="preserve">　　秦昊嘴唇微微动，但也没有再说什么。</w:t>
      </w:r>
    </w:p>
    <w:p>
      <w:pPr>
        <w:spacing w:after="120"/>
      </w:pPr>
      <w:r>
        <w:t xml:space="preserve">　　随着他们的移动，刚才避开他们的那些人却又纷纷跟在了他们身后。</w:t>
      </w:r>
    </w:p>
    <w:p>
      <w:pPr>
        <w:spacing w:after="120"/>
      </w:pPr>
      <w:r>
        <w:t xml:space="preserve">　　“季大师，他们在跟着我们！”</w:t>
      </w:r>
    </w:p>
    <w:p>
      <w:pPr>
        <w:spacing w:after="120"/>
      </w:pPr>
      <w:r>
        <w:t xml:space="preserve">　　秦昊有些惊惧的看着那些熟悉的面孔。</w:t>
      </w:r>
    </w:p>
    <w:p>
      <w:pPr>
        <w:spacing w:after="120"/>
      </w:pPr>
      <w:r>
        <w:t xml:space="preserve">　　相比还未见到过的鬼，这些忽然变了一副样子的熟人更让他恐惧。</w:t>
      </w:r>
    </w:p>
    <w:p>
      <w:pPr>
        <w:spacing w:after="120"/>
      </w:pPr>
      <w:r>
        <w:t xml:space="preserve">　　“不要理会，我们走自己的！”</w:t>
      </w:r>
    </w:p>
    <w:p>
      <w:pPr>
        <w:spacing w:after="120"/>
      </w:pPr>
      <w:r>
        <w:t xml:space="preserve">　　可事情的发展，随着三人的移动变得有些不受控制了。</w:t>
      </w:r>
    </w:p>
    <w:p>
      <w:pPr>
        <w:spacing w:after="120"/>
      </w:pPr>
      <w:r>
        <w:t xml:space="preserve">　　仅仅走了一百多米，三人身后就已经跟了二十多个村里的“人”。</w:t>
      </w:r>
    </w:p>
    <w:p>
      <w:pPr>
        <w:spacing w:after="120"/>
      </w:pPr>
      <w:r>
        <w:t xml:space="preserve">　　每个人，眼中都透露着绿色光芒，但因为旺盆的存在，他们与三人有着一段距离。</w:t>
      </w:r>
    </w:p>
    <w:p>
      <w:pPr>
        <w:spacing w:after="120"/>
      </w:pPr>
      <w:r>
        <w:t xml:space="preserve">　　此时就算三人想回到最初的地方，结果都会不一样了。</w:t>
      </w:r>
    </w:p>
    <w:p>
      <w:pPr>
        <w:spacing w:after="120"/>
      </w:pPr>
      <w:r>
        <w:t xml:space="preserve">　　“怎么办？”</w:t>
      </w:r>
    </w:p>
    <w:p>
      <w:pPr>
        <w:spacing w:after="120"/>
      </w:pPr>
      <w:r>
        <w:t xml:space="preserve">　　秦昊问道。</w:t>
      </w:r>
    </w:p>
    <w:p>
      <w:pPr>
        <w:spacing w:after="120"/>
      </w:pPr>
      <w:r>
        <w:t xml:space="preserve">　　季末没理，只是从包里拿出了七捆松柏枝放入了旺盆中。</w:t>
      </w:r>
    </w:p>
    <w:p>
      <w:pPr>
        <w:spacing w:after="120"/>
      </w:pPr>
      <w:r>
        <w:t xml:space="preserve">　　“办法就是你快点带路，走都已经走了，现在也停不下来，趁着现在跟在我们后面的只是人，能多试几次，就多试几次！”</w:t>
      </w:r>
    </w:p>
    <w:p>
      <w:pPr>
        <w:spacing w:after="120"/>
      </w:pPr>
      <w:r>
        <w:t xml:space="preserve">　　闻言，秦昊的步伐立马快了几分。</w:t>
      </w:r>
    </w:p>
    <w:p>
      <w:pPr>
        <w:spacing w:after="120"/>
      </w:pPr>
      <w:r>
        <w:t xml:space="preserve">　　一路走了七八百米，身后跟着的人数已经达到了五十多人。</w:t>
      </w:r>
    </w:p>
    <w:p>
      <w:pPr>
        <w:spacing w:after="120"/>
      </w:pPr>
      <w:r>
        <w:t xml:space="preserve">　　而此时，距离出村子的范围，只剩下不到五十米。</w:t>
      </w:r>
    </w:p>
    <w:p>
      <w:pPr>
        <w:spacing w:after="120"/>
      </w:pPr>
      <w:r>
        <w:t xml:space="preserve">　　“快！”</w:t>
      </w:r>
    </w:p>
    <w:p>
      <w:pPr>
        <w:spacing w:after="120"/>
      </w:pPr>
      <w:r>
        <w:t xml:space="preserve">　　眼见就要出村，季末的心情也多了一些起伏。</w:t>
      </w:r>
    </w:p>
    <w:p>
      <w:pPr>
        <w:spacing w:after="120"/>
      </w:pPr>
      <w:r>
        <w:t xml:space="preserve">　　三人脚步加快，一路朝着巷道尽头而去。</w:t>
      </w:r>
    </w:p>
    <w:p>
      <w:pPr>
        <w:spacing w:after="120"/>
      </w:pPr>
      <w:r>
        <w:t xml:space="preserve">　　也许，通过这个巷道就会脱离凶煞的范围呢？</w:t>
      </w:r>
    </w:p>
    <w:p>
      <w:pPr>
        <w:spacing w:after="120"/>
      </w:pPr>
      <w:r>
        <w:t xml:space="preserve">　　30米……20米……10米……</w:t>
      </w:r>
    </w:p>
    <w:p>
      <w:pPr>
        <w:spacing w:after="120"/>
      </w:pPr>
      <w:r>
        <w:t xml:space="preserve">　　啪嗒！</w:t>
      </w:r>
    </w:p>
    <w:p>
      <w:pPr>
        <w:spacing w:after="120"/>
      </w:pPr>
      <w:r>
        <w:t xml:space="preserve">　　秦昊最先出了巷子，季末紧随其后，最后是白永年。</w:t>
      </w:r>
    </w:p>
    <w:p>
      <w:pPr>
        <w:spacing w:after="120"/>
      </w:pPr>
      <w:r>
        <w:t xml:space="preserve">　　像是通过了一层薄膜，三人只感觉眼前亮了几分，就像是从黑暗忽然走到了灯光下！</w:t>
      </w:r>
    </w:p>
    <w:p>
      <w:pPr>
        <w:spacing w:after="120"/>
      </w:pPr>
      <w:r>
        <w:t xml:space="preserve">　　“旺盆，起作用了？”</w:t>
      </w:r>
    </w:p>
    <w:p>
      <w:pPr>
        <w:spacing w:after="120"/>
      </w:pPr>
      <w:r>
        <w:t xml:space="preserve">　　这是季末心里的想法。</w:t>
      </w:r>
    </w:p>
    <w:p>
      <w:pPr>
        <w:spacing w:after="120"/>
      </w:pPr>
      <w:r>
        <w:t xml:space="preserve">　　直到……他看到了一个广场。</w:t>
      </w:r>
    </w:p>
    <w:p>
      <w:pPr>
        <w:spacing w:after="120"/>
      </w:pPr>
      <w:r>
        <w:t xml:space="preserve">　　一个长着一颗古树的广场。</w:t>
      </w:r>
    </w:p>
    <w:p>
      <w:pPr>
        <w:spacing w:after="120"/>
      </w:pPr>
      <w:r>
        <w:t xml:space="preserve">　　广场上围满了人，季末不认识，秦昊认识。</w:t>
      </w:r>
    </w:p>
    <w:p>
      <w:pPr>
        <w:spacing w:after="120"/>
      </w:pPr>
      <w:r>
        <w:t xml:space="preserve">　　那些人，都是村里的人，只不过与往常不同，他们的眼睛都泛着绿色光芒。</w:t>
      </w:r>
    </w:p>
    <w:p>
      <w:pPr>
        <w:spacing w:after="120"/>
      </w:pPr>
      <w:r>
        <w:t xml:space="preserve">　　当三人出现之后，广场上的人都转过了脑袋，看向了他们。</w:t>
      </w:r>
    </w:p>
    <w:p>
      <w:pPr>
        <w:spacing w:after="120"/>
      </w:pPr>
      <w:r>
        <w:t xml:space="preserve">　　但并未动手。</w:t>
      </w:r>
    </w:p>
    <w:p>
      <w:pPr>
        <w:spacing w:after="120"/>
      </w:pPr>
      <w:r>
        <w:t xml:space="preserve">　　季末看到这个情况，额头见汗，轻声道：“退。”</w:t>
      </w:r>
    </w:p>
    <w:p>
      <w:pPr>
        <w:spacing w:after="120"/>
      </w:pPr>
      <w:r>
        <w:t xml:space="preserve">　　可刚退两步，他们就发现后面的路已经被刚才被他们引来的那些人给堵住了，季末想用烟气逼退他们，却发现此时旺盆中升起的烟气变少了。</w:t>
      </w:r>
    </w:p>
    <w:p>
      <w:pPr>
        <w:spacing w:after="120"/>
      </w:pPr>
      <w:r>
        <w:t xml:space="preserve">　　因为烟气的减少，那些本来距离他们十多米的人，此时到了五米还没退。</w:t>
      </w:r>
    </w:p>
    <w:p>
      <w:pPr>
        <w:spacing w:after="120"/>
      </w:pPr>
      <w:r>
        <w:t xml:space="preserve">　　不仅没退，他们甚至还上前了一步。</w:t>
      </w:r>
    </w:p>
    <w:p>
      <w:pPr>
        <w:spacing w:after="120"/>
      </w:pPr>
      <w:r>
        <w:t xml:space="preserve">　　季末看着旺盆，里面的柴是刚添没多久的，按理说正是烧的最旺的时候，可现在……</w:t>
      </w:r>
    </w:p>
    <w:p>
      <w:pPr>
        <w:spacing w:after="120"/>
      </w:pPr>
      <w:r>
        <w:t xml:space="preserve">　　“凶煞出手了么……”</w:t>
      </w:r>
    </w:p>
    <w:p>
      <w:pPr>
        <w:spacing w:after="120"/>
      </w:pPr>
      <w:r>
        <w:t xml:space="preserve">　　看着那个广场，季末从那些人的缝隙中，似乎看到了广场中央有一道身影。</w:t>
      </w:r>
    </w:p>
    <w:p>
      <w:pPr>
        <w:spacing w:after="120"/>
      </w:pPr>
      <w:r>
        <w:t xml:space="preserve">　　但此时，他没时间去探究那道身影是谁，他得离开这里。</w:t>
      </w:r>
    </w:p>
    <w:p>
      <w:pPr>
        <w:spacing w:after="120"/>
      </w:pPr>
      <w:r>
        <w:t xml:space="preserve">　　至少，得离开这个广场！</w:t>
      </w:r>
    </w:p>
    <w:p>
      <w:pPr>
        <w:spacing w:after="120"/>
      </w:pPr>
      <w:r>
        <w:t xml:space="preserve">　　“一会等我动作，然后跟我一起冲！”</w:t>
      </w:r>
    </w:p>
    <w:p>
      <w:pPr>
        <w:spacing w:after="120"/>
      </w:pPr>
      <w:r>
        <w:t xml:space="preserve">　　季末话说完，也不管两人明白了没有，伸手对着旺盆一抓，一把带着火星的灰烬就被他抓在了手里。</w:t>
      </w:r>
    </w:p>
    <w:p>
      <w:pPr>
        <w:spacing w:after="120"/>
      </w:pPr>
      <w:r>
        <w:t xml:space="preserve">　　“冲！”</w:t>
      </w:r>
    </w:p>
    <w:p>
      <w:pPr>
        <w:spacing w:after="120"/>
      </w:pPr>
      <w:r>
        <w:t xml:space="preserve">　　话落，季末就迈出了几步，将手中的灰烬撒向了挡在路上的那些人。</w:t>
      </w:r>
    </w:p>
    <w:p>
      <w:pPr>
        <w:spacing w:after="120"/>
      </w:pPr>
      <w:r>
        <w:t xml:space="preserve">　　惨叫声此起彼伏，仅一把灰烬，就让四五个人倒在了地上。</w:t>
      </w:r>
    </w:p>
    <w:p>
      <w:pPr>
        <w:spacing w:after="120"/>
      </w:pPr>
      <w:r>
        <w:t xml:space="preserve">　　季末心中一喜，凭借自己的身体素质，不顾灰烬中火星的炙热，一把又一把的撒出了灰烬，旺盆被季末这么一搞，烟气就更少了。</w:t>
      </w:r>
    </w:p>
    <w:p>
      <w:pPr>
        <w:spacing w:after="120"/>
      </w:pPr>
      <w:r>
        <w:t xml:space="preserve">　　但此时季末需要的是突围，烟气已经没有这个能力了。</w:t>
      </w:r>
    </w:p>
    <w:p>
      <w:pPr>
        <w:spacing w:after="120"/>
      </w:pPr>
      <w:r>
        <w:t xml:space="preserve">　　眼瞅着堵在巷道中的人倒了一大半，季末心中也松了一口气了。</w:t>
      </w:r>
    </w:p>
    <w:p>
      <w:pPr>
        <w:spacing w:after="120"/>
      </w:pPr>
      <w:r>
        <w:t xml:space="preserve">　　有用就行！</w:t>
      </w:r>
    </w:p>
    <w:p>
      <w:pPr>
        <w:spacing w:after="120"/>
      </w:pPr>
      <w:r>
        <w:t xml:space="preserve">　　可就在他准备继续挥洒灰烬的时候，身后传来了求救声。</w:t>
      </w:r>
    </w:p>
    <w:p>
      <w:pPr>
        <w:spacing w:after="120"/>
      </w:pPr>
      <w:r>
        <w:t xml:space="preserve">　　“季大师，救我！”</w:t>
      </w:r>
    </w:p>
    <w:p>
      <w:pPr>
        <w:spacing w:after="120"/>
      </w:pPr>
      <w:r>
        <w:t xml:space="preserve">　　“季末！”</w:t>
      </w:r>
    </w:p>
    <w:p>
      <w:pPr>
        <w:spacing w:after="120"/>
      </w:pPr>
      <w:r>
        <w:t xml:space="preserve">　　季末转头。</w:t>
      </w:r>
    </w:p>
    <w:p>
      <w:pPr>
        <w:spacing w:after="120"/>
      </w:pPr>
      <w:r>
        <w:t xml:space="preserve">　　白永年和秦昊，已经被那些人给抓住，向着广场的方向拖去。</w:t>
      </w:r>
    </w:p>
    <w:p>
      <w:pPr>
        <w:spacing w:after="120"/>
      </w:pPr>
      <w:r>
        <w:t xml:space="preserve">　　此时季末才发现，刚才被灰烬放倒的那些人，在挣扎了一会后就重新站了起来。</w:t>
      </w:r>
    </w:p>
    <w:p>
      <w:pPr>
        <w:spacing w:after="120"/>
      </w:pPr>
      <w:r>
        <w:t xml:space="preserve">　　灰烬带给他们的，似乎只是一瞬间的疼痛，还不如烟气来的实在。</w:t>
      </w:r>
    </w:p>
    <w:p>
      <w:pPr>
        <w:spacing w:after="120"/>
      </w:pPr>
      <w:r>
        <w:t xml:space="preserve">　　明白这一切，季末脸色就变得难看了。</w:t>
      </w:r>
    </w:p>
    <w:p>
      <w:pPr>
        <w:spacing w:after="120"/>
      </w:pPr>
      <w:r>
        <w:t xml:space="preserve">　　没再看白永年，季末将胳膊上的一根绳子解下来，朝着前方的一个人扔去。</w:t>
      </w:r>
    </w:p>
    <w:p>
      <w:pPr>
        <w:spacing w:after="120"/>
      </w:pPr>
      <w:r>
        <w:t xml:space="preserve">　　他要继续突围！</w:t>
      </w:r>
    </w:p>
    <w:p>
      <w:pPr>
        <w:spacing w:after="120"/>
      </w:pPr>
      <w:r>
        <w:t xml:space="preserve">　　可当他看到绳子落在那些人身上却什么都没发生后，他整个人都呆了。</w:t>
      </w:r>
    </w:p>
    <w:p>
      <w:pPr>
        <w:spacing w:after="120"/>
      </w:pPr>
      <w:r>
        <w:t xml:space="preserve">　　“没用？”</w:t>
      </w:r>
    </w:p>
    <w:p>
      <w:pPr>
        <w:spacing w:after="120"/>
      </w:pPr>
      <w:r>
        <w:t xml:space="preserve">　　季末想到了之前用罗网筛看到这些人的情况。</w:t>
      </w:r>
    </w:p>
    <w:p>
      <w:pPr>
        <w:spacing w:after="120"/>
      </w:pPr>
      <w:r>
        <w:t xml:space="preserve">　　所以，这些人……根本不是鬼！</w:t>
      </w:r>
    </w:p>
    <w:p>
      <w:pPr>
        <w:spacing w:after="120"/>
      </w:pPr>
      <w:r>
        <w:t xml:space="preserve">　　心中苦涩，季末看了一眼周围眼睛冒着绿光的人，又看了一眼白永年离开的方向。</w:t>
      </w:r>
    </w:p>
    <w:p>
      <w:pPr>
        <w:spacing w:after="120"/>
      </w:pPr>
      <w:r>
        <w:t xml:space="preserve">　　“哎……”</w:t>
      </w:r>
    </w:p>
    <w:p>
      <w:pPr>
        <w:spacing w:after="120"/>
      </w:pPr>
      <w:r>
        <w:t xml:space="preserve">　　叹息一声，季末拿着最后一根缚魂索喃喃自语：“金童大人，如果能来，您就来一趟吧，需要多少阴德，您自己拿。”</w:t>
      </w:r>
    </w:p>
    <w:p>
      <w:pPr>
        <w:spacing w:after="120"/>
      </w:pPr>
      <w:r>
        <w:t xml:space="preserve">　　季末说完，就抱着旺盆想要再坚持一会。</w:t>
      </w:r>
    </w:p>
    <w:p>
      <w:pPr>
        <w:spacing w:after="120"/>
      </w:pPr>
      <w:r>
        <w:t xml:space="preserve">　　可当一阵阴冷的风吹过旺盆后，旺盆就再也没有烟气冒出。</w:t>
      </w:r>
    </w:p>
    <w:p>
      <w:pPr>
        <w:spacing w:after="120"/>
      </w:pPr>
      <w:r>
        <w:t xml:space="preserve">　　周围的人一拥而上，抓着季末的四肢、脑袋，将他朝着广场的方向拽去。</w:t>
      </w:r>
    </w:p>
    <w:p>
      <w:pPr>
        <w:spacing w:after="120"/>
      </w:pPr>
      <w:r>
        <w:t xml:space="preserve">　　但很快，抓着季末的那些人就惨叫了起来。</w:t>
      </w:r>
    </w:p>
    <w:p>
      <w:pPr>
        <w:spacing w:after="120"/>
      </w:pPr>
      <w:r>
        <w:t xml:space="preserve">　　一抹气血之力，从季末四肢冒出，灼伤了那些人。</w:t>
      </w:r>
    </w:p>
    <w:p>
      <w:pPr>
        <w:spacing w:after="120"/>
      </w:pPr>
      <w:r>
        <w:t xml:space="preserve">　　但灼伤了一个，还有第二个、第三个、第四个！</w:t>
      </w:r>
    </w:p>
    <w:p>
      <w:pPr>
        <w:spacing w:after="120"/>
      </w:pPr>
      <w:r>
        <w:t xml:space="preserve">　　数十个人轮流拽季末，将季末体内的气血之力消耗了一个干净。</w:t>
      </w:r>
    </w:p>
    <w:p>
      <w:pPr>
        <w:spacing w:after="120"/>
      </w:pPr>
      <w:r>
        <w:t xml:space="preserve">　　“这次是真没办法了，金童大人……咱们之间就没一点交情吗？”</w:t>
      </w:r>
    </w:p>
    <w:p>
      <w:pPr>
        <w:spacing w:after="120"/>
      </w:pPr>
      <w:r>
        <w:t xml:space="preserve">　　季末心中苦涩。</w:t>
      </w:r>
    </w:p>
    <w:p>
      <w:pPr>
        <w:spacing w:after="120"/>
      </w:pPr>
      <w:r>
        <w:t xml:space="preserve">　　很快，他就被抓到了广场中央。</w:t>
      </w:r>
    </w:p>
    <w:p>
      <w:pPr>
        <w:spacing w:after="120"/>
      </w:pPr>
      <w:r>
        <w:t xml:space="preserve">　　此时他也终于看清了广场中的那个身影是谁。</w:t>
      </w:r>
    </w:p>
    <w:p>
      <w:pPr>
        <w:spacing w:after="120"/>
      </w:pPr>
      <w:r>
        <w:t xml:space="preserve">　　秦无饿。</w:t>
      </w:r>
    </w:p>
    <w:p>
      <w:pPr>
        <w:spacing w:after="120"/>
      </w:pPr>
      <w:r>
        <w:t xml:space="preserve">　　鸦羽村的村长。</w:t>
      </w:r>
    </w:p>
    <w:p>
      <w:pPr>
        <w:spacing w:after="120"/>
      </w:pPr>
      <w:r>
        <w:t xml:space="preserve">　　正被五花大绑着跪在树下。</w:t>
      </w:r>
    </w:p>
    <w:p>
      <w:pPr>
        <w:spacing w:after="120"/>
      </w:pPr>
      <w:r>
        <w:t xml:space="preserve">　　而在他的旁边，则是白永年和秦昊。</w:t>
      </w:r>
    </w:p>
    <w:p>
      <w:pPr>
        <w:spacing w:after="120"/>
      </w:pPr>
      <w:r>
        <w:t xml:space="preserve">　　很快，季末也被绑着加入了三人。</w:t>
      </w:r>
    </w:p>
    <w:p>
      <w:pPr>
        <w:spacing w:after="120"/>
      </w:pPr>
      <w:r>
        <w:t xml:space="preserve">　　等他就位后，似乎是触发了什么。</w:t>
      </w:r>
    </w:p>
    <w:p>
      <w:pPr>
        <w:spacing w:after="120"/>
      </w:pPr>
      <w:r>
        <w:t xml:space="preserve">　　周围那些原本死死盯着他们的村民，竟然开口了。</w:t>
      </w:r>
    </w:p>
    <w:p>
      <w:pPr>
        <w:spacing w:after="120"/>
      </w:pPr>
      <w:r>
        <w:t xml:space="preserve">　　“打死他们，竟敢偷我们的粮食！”</w:t>
      </w:r>
    </w:p>
    <w:p>
      <w:pPr>
        <w:spacing w:after="120"/>
      </w:pPr>
      <w:r>
        <w:t xml:space="preserve">　　“有娘生没娘养的，打死他们！”</w:t>
      </w:r>
    </w:p>
    <w:p>
      <w:pPr>
        <w:spacing w:after="120"/>
      </w:pPr>
      <w:r>
        <w:t xml:space="preserve">　　“敢偷粮食，就用肉来赔！”</w:t>
      </w:r>
    </w:p>
    <w:p>
      <w:pPr>
        <w:spacing w:after="120"/>
      </w:pPr>
      <w:r>
        <w:t xml:space="preserve">　　“打死……”</w:t>
      </w:r>
    </w:p>
    <w:p>
      <w:pPr>
        <w:spacing w:after="120"/>
      </w:pPr>
      <w:r>
        <w:t xml:space="preserve">　　声音越来越响亮，除了秦无饿，其他三人惊惧中都带着疑惑。</w:t>
      </w:r>
    </w:p>
    <w:p>
      <w:pPr>
        <w:spacing w:after="120"/>
      </w:pPr>
      <w:r>
        <w:t xml:space="preserve">　　尤其是季末。</w:t>
      </w:r>
    </w:p>
    <w:p>
      <w:pPr>
        <w:spacing w:after="120"/>
      </w:pPr>
      <w:r>
        <w:t xml:space="preserve">　　从来没有哪个鬼会做这样的事情，花费这么大的力气，就只是为了玩个情景剧、过家家？</w:t>
      </w:r>
    </w:p>
    <w:p>
      <w:pPr>
        <w:spacing w:after="120"/>
      </w:pPr>
      <w:r>
        <w:t xml:space="preserve">　　季末的想法刚冒出来，就看到周围的那些人有了一些变化。</w:t>
      </w:r>
    </w:p>
    <w:p>
      <w:pPr>
        <w:spacing w:after="120"/>
      </w:pPr>
      <w:r>
        <w:t xml:space="preserve">　　除了眼睛冒出绿光之外，这些人的嘴角，开始流出了哈喇子。</w:t>
      </w:r>
    </w:p>
    <w:p>
      <w:pPr>
        <w:spacing w:after="120"/>
      </w:pPr>
      <w:r>
        <w:t xml:space="preserve">　　那些话伴随着口水喊出，让季末想到了一些不好的事情。</w:t>
      </w:r>
    </w:p>
    <w:p>
      <w:pPr>
        <w:spacing w:after="120"/>
      </w:pPr>
      <w:r>
        <w:t xml:space="preserve">　　而这个事情，很快就应验了。</w:t>
      </w:r>
    </w:p>
    <w:p>
      <w:pPr>
        <w:spacing w:after="120"/>
      </w:pPr>
      <w:r>
        <w:t xml:space="preserve">　　八个人从人群中走出，拉着他们四个朝着广场旁边的几个屋子而去。</w:t>
      </w:r>
    </w:p>
    <w:p>
      <w:pPr>
        <w:spacing w:after="120"/>
      </w:pPr>
      <w:r>
        <w:t xml:space="preserve">　　秦昊总感觉这些屋子在他小时候的记忆里出现过，似乎，这些屋子一直被锁着。</w:t>
      </w:r>
    </w:p>
    <w:p>
      <w:pPr>
        <w:spacing w:after="120"/>
      </w:pPr>
      <w:r>
        <w:t xml:space="preserve">　　以前秦昊没能进去看过，到现在，等秦昊一进去，他的身体就软了。</w:t>
      </w:r>
    </w:p>
    <w:p>
      <w:pPr>
        <w:spacing w:after="120"/>
      </w:pPr>
      <w:r>
        <w:t xml:space="preserve">　　房间里面，挂着几具被劈成两半的尸体，就像是屠宰场那些被劈成两半的猪一样。</w:t>
      </w:r>
    </w:p>
    <w:p>
      <w:pPr>
        <w:spacing w:after="120"/>
      </w:pPr>
      <w:r>
        <w:t xml:space="preserve">　　而在这些尸体旁边不远的地方，还有一口大锅。</w:t>
      </w:r>
    </w:p>
    <w:p>
      <w:pPr>
        <w:spacing w:after="120"/>
      </w:pPr>
      <w:r>
        <w:t xml:space="preserve">　　锅里，正煮着热乎乎的粥。</w:t>
      </w:r>
    </w:p>
    <w:p>
      <w:pPr>
        <w:spacing w:after="120"/>
      </w:pPr>
      <w:r>
        <w:t xml:space="preserve">　　咕嘟！</w:t>
      </w:r>
    </w:p>
    <w:p>
      <w:pPr>
        <w:spacing w:after="120"/>
      </w:pPr>
      <w:r>
        <w:t xml:space="preserve">　　锅里翻滚的肉粥中有气泡冒出。</w:t>
      </w:r>
    </w:p>
    <w:p>
      <w:pPr>
        <w:spacing w:after="120"/>
      </w:pPr>
      <w:r>
        <w:t xml:space="preserve">　　一瞬间，秦昊就想起了当时自己被影响后，要吃的那碗粥，顿时就打起了摆子。</w:t>
      </w:r>
    </w:p>
    <w:p>
      <w:pPr>
        <w:spacing w:after="120"/>
      </w:pPr>
      <w:r>
        <w:t xml:space="preserve">　　他，也要变成那个粥了！</w:t>
      </w:r>
    </w:p>
    <w:p>
      <w:pPr>
        <w:spacing w:after="120"/>
      </w:pPr>
      <w:r>
        <w:t xml:space="preserve">　　唰！</w:t>
      </w:r>
    </w:p>
    <w:p>
      <w:pPr>
        <w:spacing w:after="120"/>
      </w:pPr>
      <w:r>
        <w:t xml:space="preserve">　　秦昊被提了起来，放在了案桌上。</w:t>
      </w:r>
    </w:p>
    <w:p>
      <w:pPr>
        <w:spacing w:after="120"/>
      </w:pPr>
      <w:r>
        <w:t xml:space="preserve">　　他想挣扎，但进入房间后，他就被剥夺了身体内的力气。</w:t>
      </w:r>
    </w:p>
    <w:p>
      <w:pPr>
        <w:spacing w:after="120"/>
      </w:pPr>
      <w:r>
        <w:t xml:space="preserve">　　他只能看着自己被放在案桌上，任人宰割。</w:t>
      </w:r>
    </w:p>
    <w:p>
      <w:pPr>
        <w:spacing w:after="120"/>
      </w:pPr>
      <w:r>
        <w:t xml:space="preserve">　　一只手伸了过来，在秦昊的脖颈上摩挲着，秦昊的脑袋也被摆动到了侧边。</w:t>
      </w:r>
    </w:p>
    <w:p>
      <w:pPr>
        <w:spacing w:after="120"/>
      </w:pPr>
      <w:r>
        <w:t xml:space="preserve">　　然后，秦昊看到了一旁的水池中，那胡乱扔着的……脑袋。</w:t>
      </w:r>
    </w:p>
    <w:p>
      <w:pPr>
        <w:spacing w:after="120"/>
      </w:pPr>
      <w:r>
        <w:t xml:space="preserve">　　正对着他的那个，不是张明还能是谁？</w:t>
      </w:r>
    </w:p>
    <w:p>
      <w:pPr>
        <w:spacing w:after="120"/>
      </w:pPr>
      <w:r>
        <w:t xml:space="preserve">　　怪不得张明那天晚上跑了之后，也没来找他要钱，原来，张明已经被制作成了肉粥了。</w:t>
      </w:r>
    </w:p>
    <w:p>
      <w:pPr>
        <w:spacing w:after="120"/>
      </w:pPr>
      <w:r>
        <w:t xml:space="preserve">　　忽的，一抹尖锐的冰凉触碰到了秦昊的脖颈，顺着脖颈，一路滑动到了他的胸口。</w:t>
      </w:r>
    </w:p>
    <w:p>
      <w:pPr>
        <w:spacing w:after="120"/>
      </w:pPr>
      <w:r>
        <w:t xml:space="preserve">　　似乎是找到了合适的位置，那抹冰凉旁边落下了一只手掌。</w:t>
      </w:r>
    </w:p>
    <w:p>
      <w:pPr>
        <w:spacing w:after="120"/>
      </w:pPr>
      <w:r>
        <w:t xml:space="preserve">　　手掌略微用力，按住了秦昊的身体，哪怕秦昊根本不能动。</w:t>
      </w:r>
    </w:p>
    <w:p>
      <w:pPr>
        <w:spacing w:after="120"/>
      </w:pPr>
      <w:r>
        <w:t xml:space="preserve">　　知道即将面临什么的秦昊，疯狂的喘息着，布满血丝的眼睛中，溢出了两行泪水。</w:t>
      </w:r>
    </w:p>
    <w:p>
      <w:pPr>
        <w:spacing w:after="120"/>
      </w:pPr>
      <w:r>
        <w:t xml:space="preserve">　　“为什么，为什么会这样，我，我不想死啊！”</w:t>
      </w:r>
    </w:p>
    <w:p>
      <w:pPr>
        <w:spacing w:after="120"/>
      </w:pPr>
      <w:r>
        <w:t xml:space="preserve">　　眼泪不停的从秦昊的眼角流出，一直流，一直流，直到没有眼泪。</w:t>
      </w:r>
    </w:p>
    <w:p>
      <w:pPr>
        <w:spacing w:after="120"/>
      </w:pPr>
      <w:r>
        <w:t xml:space="preserve">　　瞪着有些干涩的眼睛，秦昊这才发现那按在自己胸口的手以及那么尖锐的冰凉，不知道什么时候，没了！</w:t>
      </w:r>
    </w:p>
    <w:p>
      <w:pPr>
        <w:spacing w:after="120"/>
      </w:pPr>
      <w:r>
        <w:t xml:space="preserve">　　下意识，他想抬头看。</w:t>
      </w:r>
    </w:p>
    <w:p>
      <w:pPr>
        <w:spacing w:after="120"/>
      </w:pPr>
      <w:r>
        <w:t xml:space="preserve">　　然后，他就抬起了头。</w:t>
      </w:r>
    </w:p>
    <w:p>
      <w:pPr>
        <w:spacing w:after="120"/>
      </w:pPr>
      <w:r>
        <w:t xml:space="preserve">　　身体不受控制的情况消失了。</w:t>
      </w:r>
    </w:p>
    <w:p>
      <w:pPr>
        <w:spacing w:after="120"/>
      </w:pPr>
      <w:r>
        <w:t xml:space="preserve">　　等他看清周围的情况时，这才发现自己所处的位置。</w:t>
      </w:r>
    </w:p>
    <w:p>
      <w:pPr>
        <w:spacing w:after="120"/>
      </w:pPr>
      <w:r>
        <w:t xml:space="preserve">　　鸦羽饲料厂的二号搅拌机旁。</w:t>
      </w:r>
    </w:p>
    <w:p>
      <w:pPr>
        <w:spacing w:after="120"/>
      </w:pPr>
      <w:r>
        <w:t xml:space="preserve">　　起身，他跑了出去。</w:t>
      </w:r>
    </w:p>
    <w:p>
      <w:pPr>
        <w:spacing w:after="120"/>
      </w:pPr>
      <w:r>
        <w:t xml:space="preserve">　　然后他就看到了从一号、三号出来的白永年和季末。</w:t>
      </w:r>
    </w:p>
    <w:p>
      <w:pPr>
        <w:spacing w:after="120"/>
      </w:pPr>
      <w:r>
        <w:t xml:space="preserve">　　心中惊喜之际，他忽然感觉不对。</w:t>
      </w:r>
    </w:p>
    <w:p>
      <w:pPr>
        <w:spacing w:after="120"/>
      </w:pPr>
      <w:r>
        <w:t xml:space="preserve">　　“村长呢？”</w:t>
      </w:r>
    </w:p>
    <w:p>
      <w:pPr>
        <w:spacing w:after="120"/>
      </w:pPr>
      <w:r>
        <w:t xml:space="preserve">　　季末闻言，看了一眼身后的三号搅拌房，眼神复杂。</w:t>
      </w:r>
    </w:p>
    <w:p>
      <w:pPr>
        <w:spacing w:after="120"/>
      </w:pPr>
      <w:r>
        <w:t xml:space="preserve">　　秦昊走了过去。</w:t>
      </w:r>
    </w:p>
    <w:p>
      <w:pPr>
        <w:spacing w:after="120"/>
      </w:pPr>
      <w:r>
        <w:t xml:space="preserve">　　他看到了搅拌机出口位置的那两袋子刚打包好的饲料。</w:t>
      </w:r>
    </w:p>
    <w:p>
      <w:pPr>
        <w:spacing w:after="120"/>
      </w:pPr>
      <w:r>
        <w:t xml:space="preserve">　　饲料袋上，还在往外渗出鲜血。</w:t>
      </w:r>
    </w:p>
    <w:p>
      <w:pPr>
        <w:spacing w:after="120"/>
      </w:pPr>
      <w:r>
        <w:t xml:space="preserve">　　……</w:t>
      </w:r>
    </w:p>
    <w:p>
      <w:pPr>
        <w:spacing w:after="120"/>
      </w:pPr>
      <w:r>
        <w:t>第253章 再鸣，三首神像</w:t>
      </w:r>
    </w:p>
    <w:p>
      <w:pPr>
        <w:spacing w:after="120"/>
      </w:pPr>
      <w:r>
        <w:t xml:space="preserve">　　鸡哥的【烛夜】是无差别攻击，所以想让鸡哥火力全开，那就得在没有己方单位的情况下。</w:t>
      </w:r>
    </w:p>
    <w:p>
      <w:pPr>
        <w:spacing w:after="120"/>
      </w:pPr>
      <w:r>
        <w:t xml:space="preserve">　　这次虽然将九日给灭了，但九日的本体硬盘还在陈鑫手上，被消灭了九日还能通过硬盘再次凝聚出来，甚至放到阴冥中也不过是几分钟的时间而已。</w:t>
      </w:r>
    </w:p>
    <w:p>
      <w:pPr>
        <w:spacing w:after="120"/>
      </w:pPr>
      <w:r>
        <w:t xml:space="preserve">　　可若是在三山村，那是绝对不能使用【烛夜】的。</w:t>
      </w:r>
    </w:p>
    <w:p>
      <w:pPr>
        <w:spacing w:after="120"/>
      </w:pPr>
      <w:r>
        <w:t xml:space="preserve">　　这要是用了，首当其冲的就是大榕树。</w:t>
      </w:r>
    </w:p>
    <w:p>
      <w:pPr>
        <w:spacing w:after="120"/>
      </w:pPr>
      <w:r>
        <w:t xml:space="preserve">　　黄婴还有同为阴司级的胞衣囊保护，大榕树可什么都没有。</w:t>
      </w:r>
    </w:p>
    <w:p>
      <w:pPr>
        <w:spacing w:after="120"/>
      </w:pPr>
      <w:r>
        <w:t xml:space="preserve">　　要是将大榕树给点燃了，那基本上就是将三山村给点燃了，地府三山驻地也就直接变成废墟了。</w:t>
      </w:r>
    </w:p>
    <w:p>
      <w:pPr>
        <w:spacing w:after="120"/>
      </w:pPr>
      <w:r>
        <w:t xml:space="preserve">　　所以这次九日的牺牲倒不失为一个好的结果，至少了解了这个能力后，陈鑫也不会再犯更大的错。</w:t>
      </w:r>
    </w:p>
    <w:p>
      <w:pPr>
        <w:spacing w:after="120"/>
      </w:pPr>
      <w:r>
        <w:t xml:space="preserve">　　收起布狗，陈鑫重新将目光放在鸡哥所在的房间。</w:t>
      </w:r>
    </w:p>
    <w:p>
      <w:pPr>
        <w:spacing w:after="120"/>
      </w:pPr>
      <w:r>
        <w:t xml:space="preserve">　　此时陈鑫也看清了房间中的情况。</w:t>
      </w:r>
    </w:p>
    <w:p>
      <w:pPr>
        <w:spacing w:after="120"/>
      </w:pPr>
      <w:r>
        <w:t xml:space="preserve">　　一把火过后，房间中的阴气没了，但地上的酒还在。</w:t>
      </w:r>
    </w:p>
    <w:p>
      <w:pPr>
        <w:spacing w:after="120"/>
      </w:pPr>
      <w:r>
        <w:t xml:space="preserve">　　不过原本还散发着香气的神仙醉经历鸡哥这么一烧之后，阴气带来的特点已经没了，酒中只剩下了腐臭味。</w:t>
      </w:r>
    </w:p>
    <w:p>
      <w:pPr>
        <w:spacing w:after="120"/>
      </w:pPr>
      <w:r>
        <w:t xml:space="preserve">　　视线扫过地上倒下的那个无头身躯后，陈鑫就让鸡哥朝着那扇打开的房门走去。</w:t>
      </w:r>
    </w:p>
    <w:p>
      <w:pPr>
        <w:spacing w:after="120"/>
      </w:pPr>
      <w:r>
        <w:t xml:space="preserve">　　进去后，里面又是另外一个房间，其大小和外面放酒缸的房间差不多。</w:t>
      </w:r>
    </w:p>
    <w:p>
      <w:pPr>
        <w:spacing w:after="120"/>
      </w:pPr>
      <w:r>
        <w:t xml:space="preserve">　　房间里面没人也没鬼，只有一个类似工厂流水线的工作平台，除此之外也没有其他出口。</w:t>
      </w:r>
    </w:p>
    <w:p>
      <w:pPr>
        <w:spacing w:after="120"/>
      </w:pPr>
      <w:r>
        <w:t xml:space="preserve">　　之前视频中的那两个人，似乎还有一个并不在这里。</w:t>
      </w:r>
    </w:p>
    <w:p>
      <w:pPr>
        <w:spacing w:after="120"/>
      </w:pPr>
      <w:r>
        <w:t xml:space="preserve">　　绕着房间走了一圈之后，陈鑫忽然感觉这个房间的布置他似乎在哪里见过。</w:t>
      </w:r>
    </w:p>
    <w:p>
      <w:pPr>
        <w:spacing w:after="120"/>
      </w:pPr>
      <w:r>
        <w:t xml:space="preserve">　　回忆之后，陈鑫很快就想了起来。</w:t>
      </w:r>
    </w:p>
    <w:p>
      <w:pPr>
        <w:spacing w:after="120"/>
      </w:pPr>
      <w:r>
        <w:t xml:space="preserve">　　那是之前灭杀颅神教的那位尊者后，通过压祟钱查看颅神教尊者记忆中的画面。</w:t>
      </w:r>
    </w:p>
    <w:p>
      <w:pPr>
        <w:spacing w:after="120"/>
      </w:pPr>
      <w:r>
        <w:t xml:space="preserve">　　那个画面中有颅神教的人在制作‘人头配饰’，也就是颅神教所说的‘颅神神符’。</w:t>
      </w:r>
    </w:p>
    <w:p>
      <w:pPr>
        <w:spacing w:after="120"/>
      </w:pPr>
      <w:r>
        <w:t xml:space="preserve">　　那个工作间就和这里的流水线设备很像。</w:t>
      </w:r>
    </w:p>
    <w:p>
      <w:pPr>
        <w:spacing w:after="120"/>
      </w:pPr>
      <w:r>
        <w:t xml:space="preserve">　　陈鑫之前尝试过投放镇物过去，可能是回忆的画面不够完整，或者是回溯中的那个地方已经不在了，总之没有投放成功。</w:t>
      </w:r>
    </w:p>
    <w:p>
      <w:pPr>
        <w:spacing w:after="120"/>
      </w:pPr>
      <w:r>
        <w:t xml:space="preserve">　　不过那个画面中的一些情况陈鑫还是记住了的。</w:t>
      </w:r>
    </w:p>
    <w:p>
      <w:pPr>
        <w:spacing w:after="120"/>
      </w:pPr>
      <w:r>
        <w:t xml:space="preserve">　　随即，陈鑫让鸡哥走到了流水线最前端的那个一人高的正方体不锈钢柜子前，没有打开柜子，鸡哥直接探了脑袋进去。</w:t>
      </w:r>
    </w:p>
    <w:p>
      <w:pPr>
        <w:spacing w:after="120"/>
      </w:pPr>
      <w:r>
        <w:t xml:space="preserve">　　不出意外的，柜子里每个格子都是一个用特殊手段保存好的脑袋。</w:t>
      </w:r>
    </w:p>
    <w:p>
      <w:pPr>
        <w:spacing w:after="120"/>
      </w:pPr>
      <w:r>
        <w:t xml:space="preserve">　　看着这些脑袋，陈鑫将其与前一个房间中的那些酒缸中的尸体做了对比，结合民调局中的颅神教信息，他也算是串联明白了一些事情。</w:t>
      </w:r>
    </w:p>
    <w:p>
      <w:pPr>
        <w:spacing w:after="120"/>
      </w:pPr>
      <w:r>
        <w:t xml:space="preserve">　　颅神教目前表现出的手段有三种。</w:t>
      </w:r>
    </w:p>
    <w:p>
      <w:pPr>
        <w:spacing w:after="120"/>
      </w:pPr>
      <w:r>
        <w:t xml:space="preserve">　　第一种是飞颅，也就是之前与九日进行战斗时，那个不断被无头躯体扔出飞在半空中的头颅。</w:t>
      </w:r>
    </w:p>
    <w:p>
      <w:pPr>
        <w:spacing w:after="120"/>
      </w:pPr>
      <w:r>
        <w:t xml:space="preserve">　　说实话，对于脑袋能飞这件事，陈鑫还是很想知道这是什么原因的，最不济陈鑫也想用哀杖抓一个飞颅看看效果。</w:t>
      </w:r>
    </w:p>
    <w:p>
      <w:pPr>
        <w:spacing w:after="120"/>
      </w:pPr>
      <w:r>
        <w:t xml:space="preserve">　　可惜哀杖现在还在大榕树上插着发挥着【守灵】的效果，用来防备融合后的那条可以无限套娃的十字街中可能会出现的蠕虫鬼。</w:t>
      </w:r>
    </w:p>
    <w:p>
      <w:pPr>
        <w:spacing w:after="120"/>
      </w:pPr>
      <w:r>
        <w:t xml:space="preserve">　　至于新的哀杖，陈鑫虽然已经制作出来，但此时它还在三山村里放着，没能蕴神完成，所以也就没办法替换陈鑫自己的那根。</w:t>
      </w:r>
    </w:p>
    <w:p>
      <w:pPr>
        <w:spacing w:after="120"/>
      </w:pPr>
      <w:r>
        <w:t xml:space="preserve">　　而与飞颅配套的，是那个无头躯体。</w:t>
      </w:r>
    </w:p>
    <w:p>
      <w:pPr>
        <w:spacing w:after="120"/>
      </w:pPr>
      <w:r>
        <w:t xml:space="preserve">　　陈鑫认为飞颅只是表象，那个无头躯体才是真正的鬼物。</w:t>
      </w:r>
    </w:p>
    <w:p>
      <w:pPr>
        <w:spacing w:after="120"/>
      </w:pPr>
      <w:r>
        <w:t xml:space="preserve">　　之后若是有机会，陈鑫准备用压祟钱抓上一只无头躯体放着备用，等之后哀杖可以用了再进行研究。</w:t>
      </w:r>
    </w:p>
    <w:p>
      <w:pPr>
        <w:spacing w:after="120"/>
      </w:pPr>
      <w:r>
        <w:t xml:space="preserve">　　颅神教的第二种手段是颅神神符，这种神符的制作方法正是面前的这套流水线，原料则是人的脑袋。</w:t>
      </w:r>
    </w:p>
    <w:p>
      <w:pPr>
        <w:spacing w:after="120"/>
      </w:pPr>
      <w:r>
        <w:t xml:space="preserve">　　有人的脑袋，自然就有人的身体。</w:t>
      </w:r>
    </w:p>
    <w:p>
      <w:pPr>
        <w:spacing w:after="120"/>
      </w:pPr>
      <w:r>
        <w:t xml:space="preserve">　　脑袋有用，身体自然也有用。</w:t>
      </w:r>
    </w:p>
    <w:p>
      <w:pPr>
        <w:spacing w:after="120"/>
      </w:pPr>
      <w:r>
        <w:t xml:space="preserve">　　不过这里的无头尸体和那种可以摘脑袋的无头躯体应该是不一样的。</w:t>
      </w:r>
    </w:p>
    <w:p>
      <w:pPr>
        <w:spacing w:after="120"/>
      </w:pPr>
      <w:r>
        <w:t xml:space="preserve">　　这里的无头尸体只能被搅碎，制作成神仙醉的原材料。</w:t>
      </w:r>
    </w:p>
    <w:p>
      <w:pPr>
        <w:spacing w:after="120"/>
      </w:pPr>
      <w:r>
        <w:t xml:space="preserve">　　神仙醉，则是陈鑫认定的颅神教的第三种手段！</w:t>
      </w:r>
    </w:p>
    <w:p>
      <w:pPr>
        <w:spacing w:after="120"/>
      </w:pPr>
      <w:r>
        <w:t xml:space="preserve">　　这个手段对鬼物无用，也杀不了人，但却对普通人有着成瘾性。</w:t>
      </w:r>
    </w:p>
    <w:p>
      <w:pPr>
        <w:spacing w:after="120"/>
      </w:pPr>
      <w:r>
        <w:t xml:space="preserve">　　目前陈鑫并未看出颅神教制作神仙醉的目的在哪里，但可以确定的是，目的不纯。</w:t>
      </w:r>
    </w:p>
    <w:p>
      <w:pPr>
        <w:spacing w:after="120"/>
      </w:pPr>
      <w:r>
        <w:t xml:space="preserve">　　如果能了解更多的颅神教信息，陈鑫倒是可以继续推测一下。</w:t>
      </w:r>
    </w:p>
    <w:p>
      <w:pPr>
        <w:spacing w:after="120"/>
      </w:pPr>
      <w:r>
        <w:t xml:space="preserve">　　看着这处房间，陈鑫想了想，没有让鸡哥继续破坏这处地方。</w:t>
      </w:r>
    </w:p>
    <w:p>
      <w:pPr>
        <w:spacing w:after="120"/>
      </w:pPr>
      <w:r>
        <w:t xml:space="preserve">　　之后可以找合适的机会将这里与民调局的那个任务联系起来。</w:t>
      </w:r>
    </w:p>
    <w:p>
      <w:pPr>
        <w:spacing w:after="120"/>
      </w:pPr>
      <w:r>
        <w:t xml:space="preserve">　　随即，陈鑫让鸡哥在房间里放置床铺桌子的地方找了一圈，想看看有没有什么有价值的东西。</w:t>
      </w:r>
    </w:p>
    <w:p>
      <w:pPr>
        <w:spacing w:after="120"/>
      </w:pPr>
      <w:r>
        <w:t xml:space="preserve">　　结果一找还真让他找到了一些东西。</w:t>
      </w:r>
    </w:p>
    <w:p>
      <w:pPr>
        <w:spacing w:after="120"/>
      </w:pPr>
      <w:r>
        <w:t xml:space="preserve">　　一个相机，一个手机。</w:t>
      </w:r>
    </w:p>
    <w:p>
      <w:pPr>
        <w:spacing w:after="120"/>
      </w:pPr>
      <w:r>
        <w:t xml:space="preserve">　　让鸡哥用爪子将手机开机，但却并不能解锁。</w:t>
      </w:r>
    </w:p>
    <w:p>
      <w:pPr>
        <w:spacing w:after="120"/>
      </w:pPr>
      <w:r>
        <w:t xml:space="preserve">　　无果，陈鑫放下手机，以同样的方式又将相机打开，这次一切顺利。</w:t>
      </w:r>
    </w:p>
    <w:p>
      <w:pPr>
        <w:spacing w:after="120"/>
      </w:pPr>
      <w:r>
        <w:t xml:space="preserve">　　点击相机的回放，没多久，陈鑫就看到了相机里之前周小伟拍摄的视频。</w:t>
      </w:r>
    </w:p>
    <w:p>
      <w:pPr>
        <w:spacing w:after="120"/>
      </w:pPr>
      <w:r>
        <w:t xml:space="preserve">　　不过与陈鑫之前看的视频不一样的是，这个相机里还有一个周小秋未曾发送给警局的视频。</w:t>
      </w:r>
    </w:p>
    <w:p>
      <w:pPr>
        <w:spacing w:after="120"/>
      </w:pPr>
      <w:r>
        <w:t xml:space="preserve">　　陈鑫点开那个视频，看到了周小秋进入办公室后的画面，其中包括扭转三头神像脑袋打开地道，走进地道的情景。</w:t>
      </w:r>
    </w:p>
    <w:p>
      <w:pPr>
        <w:spacing w:after="120"/>
      </w:pPr>
      <w:r>
        <w:t xml:space="preserve">　　看到这里，陈鑫看向那个三头神像的眼神有些闪烁，但他并未停下来，而是继续看后续。</w:t>
      </w:r>
    </w:p>
    <w:p>
      <w:pPr>
        <w:spacing w:after="120"/>
      </w:pPr>
      <w:r>
        <w:t xml:space="preserve">　　等周小秋打开地道尽头的门之后，看到的东西和九日之前看到的一样。</w:t>
      </w:r>
    </w:p>
    <w:p>
      <w:pPr>
        <w:spacing w:after="120"/>
      </w:pPr>
      <w:r>
        <w:t xml:space="preserve">　　只不过周小秋并不是九日。</w:t>
      </w:r>
    </w:p>
    <w:p>
      <w:pPr>
        <w:spacing w:after="120"/>
      </w:pPr>
      <w:r>
        <w:t xml:space="preserve">　　九日觉得难闻的酒味，在周小秋看来却是仙酿的味道。</w:t>
      </w:r>
    </w:p>
    <w:p>
      <w:pPr>
        <w:spacing w:after="120"/>
      </w:pPr>
      <w:r>
        <w:t xml:space="preserve">　　画面抖动之后，相机跌落在了地上，周小秋的身影出现在了画面中。</w:t>
      </w:r>
    </w:p>
    <w:p>
      <w:pPr>
        <w:spacing w:after="120"/>
      </w:pPr>
      <w:r>
        <w:t xml:space="preserve">　　打开盖子的他毫不犹豫的用手捧起酒缸里的酒水送入了口里，随着第一口入喉，他后续的动作也就越来越快，直到最后他甚至将脑袋都伸入了酒缸里。</w:t>
      </w:r>
    </w:p>
    <w:p>
      <w:pPr>
        <w:spacing w:after="120"/>
      </w:pPr>
      <w:r>
        <w:t xml:space="preserve">　　周小秋从喝酒到醉倒只用了半分钟，之后的画面一直定格在他从酒缸滑落后倒地的那一刻。</w:t>
      </w:r>
    </w:p>
    <w:p>
      <w:pPr>
        <w:spacing w:after="120"/>
      </w:pPr>
      <w:r>
        <w:t xml:space="preserve">　　直到一个脚步声在视频中响起，一个身影出现在了视频中。</w:t>
      </w:r>
    </w:p>
    <w:p>
      <w:pPr>
        <w:spacing w:after="120"/>
      </w:pPr>
      <w:r>
        <w:t xml:space="preserve">　　他伸手将周小秋抱起出了画面，再然后就是脚步声远去的声音，期间还夹杂了一些衣服的悉索声以及物体入水的哗啦声。</w:t>
      </w:r>
    </w:p>
    <w:p>
      <w:pPr>
        <w:spacing w:after="120"/>
      </w:pPr>
      <w:r>
        <w:t xml:space="preserve">　　几分钟之后，相机被捡起，画面转动之后对准了一张脸，正是之前与九日战斗的那个人。</w:t>
      </w:r>
    </w:p>
    <w:p>
      <w:pPr>
        <w:spacing w:after="120"/>
      </w:pPr>
      <w:r>
        <w:t xml:space="preserve">　　面对相机，男人笑了一下，带着相机走动到了某个地方，随后摄像头被男人转动。</w:t>
      </w:r>
    </w:p>
    <w:p>
      <w:pPr>
        <w:spacing w:after="120"/>
      </w:pPr>
      <w:r>
        <w:t xml:space="preserve">　　出现在画面中的，是一口酒缸。</w:t>
      </w:r>
    </w:p>
    <w:p>
      <w:pPr>
        <w:spacing w:after="120"/>
      </w:pPr>
      <w:r>
        <w:t xml:space="preserve">　　酒缸中的酒液很浑浊，但隐约能看到里面那个被脱光了衣服，赤条条的人影。</w:t>
      </w:r>
    </w:p>
    <w:p>
      <w:pPr>
        <w:spacing w:after="120"/>
      </w:pPr>
      <w:r>
        <w:t xml:space="preserve">　　再之后，木盖子被盖上，摄像机画面关闭。</w:t>
      </w:r>
    </w:p>
    <w:p>
      <w:pPr>
        <w:spacing w:after="120"/>
      </w:pPr>
      <w:r>
        <w:t xml:space="preserve">　　看完，陈鑫对周小秋的遭遇并没什么想说的，不过这个视频本身倒是让陈鑫有了一些想法。</w:t>
      </w:r>
    </w:p>
    <w:p>
      <w:pPr>
        <w:spacing w:after="120"/>
      </w:pPr>
      <w:r>
        <w:t xml:space="preserve">　　随后，陈鑫以屠苏酒配合鱼钩将让黄婴进入自己的房间，将九日的硬盘拿到了三山村。</w:t>
      </w:r>
    </w:p>
    <w:p>
      <w:pPr>
        <w:spacing w:after="120"/>
      </w:pPr>
      <w:r>
        <w:t xml:space="preserve">　　等九日重新凝聚后，陈鑫就将唤出的布狗砸了过去。</w:t>
      </w:r>
    </w:p>
    <w:p>
      <w:pPr>
        <w:spacing w:after="120"/>
      </w:pPr>
      <w:r>
        <w:t xml:space="preserve">　　还没回过神的九日眼前一花就到了自己被烧死的地方。</w:t>
      </w:r>
    </w:p>
    <w:p>
      <w:pPr>
        <w:spacing w:after="120"/>
      </w:pPr>
      <w:r>
        <w:t xml:space="preserve">　　看着旁边的鸡哥，九日只愣了半个呼吸就以自己最快的速度远离了鸡哥。</w:t>
      </w:r>
    </w:p>
    <w:p>
      <w:pPr>
        <w:spacing w:after="120"/>
      </w:pPr>
      <w:r>
        <w:t xml:space="preserve">　　之前被烧死的感觉还没消失，九日不想再经历一次。</w:t>
      </w:r>
    </w:p>
    <w:p>
      <w:pPr>
        <w:spacing w:after="120"/>
      </w:pPr>
      <w:r>
        <w:t xml:space="preserve">　　可随后他就接收到了陈鑫的指令。</w:t>
      </w:r>
    </w:p>
    <w:p>
      <w:pPr>
        <w:spacing w:after="120"/>
      </w:pPr>
      <w:r>
        <w:t xml:space="preserve">　　带着些许小心翼翼，九日没接近鸡哥，而是在远处对相机和手机进行了操控。</w:t>
      </w:r>
    </w:p>
    <w:p>
      <w:pPr>
        <w:spacing w:after="120"/>
      </w:pPr>
      <w:r>
        <w:t xml:space="preserve">　　等将相机中的视频传到了手机中后，九日又按照周小秋之前的操作将定时邮件设置好，并附上了一些揭露暗道的描述。</w:t>
      </w:r>
    </w:p>
    <w:p>
      <w:pPr>
        <w:spacing w:after="120"/>
      </w:pPr>
      <w:r>
        <w:t xml:space="preserve">　　做完这一切后，陈鑫将手机和相机都让鸡哥给销毁了。</w:t>
      </w:r>
    </w:p>
    <w:p>
      <w:pPr>
        <w:spacing w:after="120"/>
      </w:pPr>
      <w:r>
        <w:t xml:space="preserve">　　再之后，陈鑫就让鸡哥朝着地道的方向走去。</w:t>
      </w:r>
    </w:p>
    <w:p>
      <w:pPr>
        <w:spacing w:after="120"/>
      </w:pPr>
      <w:r>
        <w:t xml:space="preserve">　　等鸡哥走后，九日在犹豫了一会也跟着鸡哥走了上去。</w:t>
      </w:r>
    </w:p>
    <w:p>
      <w:pPr>
        <w:spacing w:after="120"/>
      </w:pPr>
      <w:r>
        <w:t xml:space="preserve">　　等到了地面办公室中，九日就看到鸡哥正侧头看着柜子上的那个三首神像，似乎在观察着。</w:t>
      </w:r>
    </w:p>
    <w:p>
      <w:pPr>
        <w:spacing w:after="120"/>
      </w:pPr>
      <w:r>
        <w:t xml:space="preserve">　　九日觉得自己应该要修复一下自己与鸡哥的关系了，否则下次怕不是还会被鸡哥给烧死。</w:t>
      </w:r>
    </w:p>
    <w:p>
      <w:pPr>
        <w:spacing w:after="120"/>
      </w:pPr>
      <w:r>
        <w:t xml:space="preserve">　　‘嗷’了一声过后，九日变大一口咬向了三首神像所在的位置。</w:t>
      </w:r>
    </w:p>
    <w:p>
      <w:pPr>
        <w:spacing w:after="120"/>
      </w:pPr>
      <w:r>
        <w:t xml:space="preserve">　　感受着嘴里的三首神像，九日转头对着鸡哥咧嘴一笑，使劲咬了下去。</w:t>
      </w:r>
    </w:p>
    <w:p>
      <w:pPr>
        <w:spacing w:after="120"/>
      </w:pPr>
      <w:r>
        <w:t xml:space="preserve">　　嗯？</w:t>
      </w:r>
    </w:p>
    <w:p>
      <w:pPr>
        <w:spacing w:after="120"/>
      </w:pPr>
      <w:r>
        <w:t xml:space="preserve">　　清脆的声音并没有响起，九日有些诧异。</w:t>
      </w:r>
    </w:p>
    <w:p>
      <w:pPr>
        <w:spacing w:after="120"/>
      </w:pPr>
      <w:r>
        <w:t xml:space="preserve">　　等他准备再次使劲的时候，却发现自己的嘴在不由自主地被撑开。</w:t>
      </w:r>
    </w:p>
    <w:p>
      <w:pPr>
        <w:spacing w:after="120"/>
      </w:pPr>
      <w:r>
        <w:t xml:space="preserve">　　他的上下颚已经从30度角变成了90度角，并且还在朝着180度角而去。</w:t>
      </w:r>
    </w:p>
    <w:p>
      <w:pPr>
        <w:spacing w:after="120"/>
      </w:pPr>
      <w:r>
        <w:t xml:space="preserve">　　九日不明白，然后他就通过办公室里的镜子看到了自己嘴里的情况。</w:t>
      </w:r>
    </w:p>
    <w:p>
      <w:pPr>
        <w:spacing w:after="120"/>
      </w:pPr>
      <w:r>
        <w:t xml:space="preserve">　　那三首神像不知何时已经从盘坐状，变为双手上举的擎天状。</w:t>
      </w:r>
    </w:p>
    <w:p>
      <w:pPr>
        <w:spacing w:after="120"/>
      </w:pPr>
      <w:r>
        <w:t xml:space="preserve">　　就在九日看清这一幕的时候，神像三个脑袋上的眼睛已经亮起了血色光芒。</w:t>
      </w:r>
    </w:p>
    <w:p>
      <w:pPr>
        <w:spacing w:after="120"/>
      </w:pPr>
      <w:r>
        <w:t xml:space="preserve">　　面向九日嘴巴的那个微笑着的脑袋张开嘴，一股腥臭的土黄色气息喷出，直冲九日嗓子。</w:t>
      </w:r>
    </w:p>
    <w:p>
      <w:pPr>
        <w:spacing w:after="120"/>
      </w:pPr>
      <w:r>
        <w:t xml:space="preserve">　　虽然布狗没有嗓子眼，但接触到气息的布狗还是如惊弓之鸟一样将三首神像给吐了出去。</w:t>
      </w:r>
    </w:p>
    <w:p>
      <w:pPr>
        <w:spacing w:after="120"/>
      </w:pPr>
      <w:r>
        <w:t xml:space="preserve">　　土黄色气息带来的腐蚀效果九日不在乎，可气息中蕴含的湿气却不是九日想经历的。</w:t>
      </w:r>
    </w:p>
    <w:p>
      <w:pPr>
        <w:spacing w:after="120"/>
      </w:pPr>
      <w:r>
        <w:t xml:space="preserve">　　可惜，终究还是慢了。</w:t>
      </w:r>
    </w:p>
    <w:p>
      <w:pPr>
        <w:spacing w:after="120"/>
      </w:pPr>
      <w:r>
        <w:t xml:space="preserve">　　土黄色湿气渗透到九日体内，浸湿了内部的纸后，九日的那对眼珠子很快就变得猩红一片。</w:t>
      </w:r>
    </w:p>
    <w:p>
      <w:pPr>
        <w:spacing w:after="120"/>
      </w:pPr>
      <w:r>
        <w:t xml:space="preserve">　　「切忌，布狗不可染水，若布狗体内纸狗损毁，布狗反噬其主。」</w:t>
      </w:r>
    </w:p>
    <w:p>
      <w:pPr>
        <w:spacing w:after="120"/>
      </w:pPr>
      <w:r>
        <w:t xml:space="preserve">　　布狗禁忌，在这一刻，被触发了。</w:t>
      </w:r>
    </w:p>
    <w:p>
      <w:pPr>
        <w:spacing w:after="120"/>
      </w:pPr>
      <w:r>
        <w:t xml:space="preserve">　　当猩红亮到某个极限后，九日丧失了自己的理智。</w:t>
      </w:r>
    </w:p>
    <w:p>
      <w:pPr>
        <w:spacing w:after="120"/>
      </w:pPr>
      <w:r>
        <w:t xml:space="preserve">　　此时他脑海里只有一个念头，杀死制作他的人。</w:t>
      </w:r>
    </w:p>
    <w:p>
      <w:pPr>
        <w:spacing w:after="120"/>
      </w:pPr>
      <w:r>
        <w:t xml:space="preserve">　　呜~</w:t>
      </w:r>
    </w:p>
    <w:p>
      <w:pPr>
        <w:spacing w:after="120"/>
      </w:pPr>
      <w:r>
        <w:t xml:space="preserve">　　低沉的嘶吼声从九日嘴里传出，转身四顾，他却并未找到自己的目标。</w:t>
      </w:r>
    </w:p>
    <w:p>
      <w:pPr>
        <w:spacing w:after="120"/>
      </w:pPr>
      <w:r>
        <w:t xml:space="preserve">　　目光扫视三首神像以及鸡哥后，九日将目标锁定在了鸡哥身上，因为他在鸡哥身上感受到了厌恶的气息。</w:t>
      </w:r>
    </w:p>
    <w:p>
      <w:pPr>
        <w:spacing w:after="120"/>
      </w:pPr>
      <w:r>
        <w:t xml:space="preserve">　　当即，九日就张开血盆大口朝着那只还没他脑袋大的雄鸡给咬了过去。</w:t>
      </w:r>
    </w:p>
    <w:p>
      <w:pPr>
        <w:spacing w:after="120"/>
      </w:pPr>
      <w:r>
        <w:t xml:space="preserve">　　一旁三首神像似乎也没有想到自己吐出的黄色气息还有策反的效果，但事情已经发生，它也很快做出了反应。</w:t>
      </w:r>
    </w:p>
    <w:p>
      <w:pPr>
        <w:spacing w:after="120"/>
      </w:pPr>
      <w:r>
        <w:t xml:space="preserve">　　三个脑袋同时喷出气息，除了最开始的土黄色气息之外，房间中又多了绿色、红色两股气息。</w:t>
      </w:r>
    </w:p>
    <w:p>
      <w:pPr>
        <w:spacing w:after="120"/>
      </w:pPr>
      <w:r>
        <w:t xml:space="preserve">　　红绿黄三种气息一出现，就纠缠着直冲九日和鸡哥覆盖而去。</w:t>
      </w:r>
    </w:p>
    <w:p>
      <w:pPr>
        <w:spacing w:after="120"/>
      </w:pPr>
      <w:r>
        <w:t xml:space="preserve">　　现场瞬息变化，陈鑫在看到这一幕后，摇了摇头，放开了对鸡哥的操控。</w:t>
      </w:r>
    </w:p>
    <w:p>
      <w:pPr>
        <w:spacing w:after="120"/>
      </w:pPr>
      <w:r>
        <w:t xml:space="preserve">　　原本还呆立不动的鸡哥当即就蜷起了自己的一只鸡爪，引颈长鸣。</w:t>
      </w:r>
    </w:p>
    <w:p>
      <w:pPr>
        <w:spacing w:after="120"/>
      </w:pPr>
      <w:r>
        <w:t xml:space="preserve">　　鸡鸣声起！</w:t>
      </w:r>
    </w:p>
    <w:p>
      <w:pPr>
        <w:spacing w:after="120"/>
      </w:pPr>
      <w:r>
        <w:t xml:space="preserve">　　刚刚临近鸡哥的大黑狗体内冒出一缕青烟后就跌落在地，缩小成一个巴掌大的小布狗。</w:t>
      </w:r>
    </w:p>
    <w:p>
      <w:pPr>
        <w:spacing w:after="120"/>
      </w:pPr>
      <w:r>
        <w:t xml:space="preserve">　　一旁还未接触到鸡哥体表虚火的三色气息也如同被点燃的引线一样，反方向直冲三首神像，转瞬间就将三首神像点燃。</w:t>
      </w:r>
    </w:p>
    <w:p>
      <w:pPr>
        <w:spacing w:after="120"/>
      </w:pPr>
      <w:r>
        <w:t xml:space="preserve">　　三道混杂在一起的刺耳尖叫在办公室内响起，三首神像的身躯猛然炸开，冲击波将办公室搅成一团，但却并未熄灭缭绕在三个头颅周围的苍白虚火。</w:t>
      </w:r>
    </w:p>
    <w:p>
      <w:pPr>
        <w:spacing w:after="120"/>
      </w:pPr>
      <w:r>
        <w:t xml:space="preserve">　　也就在此时，三个连在一起的头颅分裂而开，化作三个火球冲向四面八方。</w:t>
      </w:r>
    </w:p>
    <w:p>
      <w:pPr>
        <w:spacing w:after="120"/>
      </w:pPr>
      <w:r>
        <w:t xml:space="preserve">　　它们一个冲向地下通道入口，一个冲向窗户，还有一个直冲天花板的排气通道。</w:t>
      </w:r>
    </w:p>
    <w:p>
      <w:pPr>
        <w:spacing w:after="120"/>
      </w:pPr>
      <w:r>
        <w:t xml:space="preserve">　　可无论是冲向哪一个方向的头颅，都没能抵达自己的目的地。</w:t>
      </w:r>
    </w:p>
    <w:p>
      <w:pPr>
        <w:spacing w:after="120"/>
      </w:pPr>
      <w:r>
        <w:t xml:space="preserve">　　仅仅飞出一米多的距离就灰飞烟灭，没有在房间留下一丝存在过的痕迹。</w:t>
      </w:r>
    </w:p>
    <w:p>
      <w:pPr>
        <w:spacing w:after="120"/>
      </w:pPr>
      <w:r>
        <w:t xml:space="preserve">　　空气中的火焰消失，房间中除了鸡哥体表虚火的光芒之外，再无其他颜色。</w:t>
      </w:r>
    </w:p>
    <w:p>
      <w:pPr>
        <w:spacing w:after="120"/>
      </w:pPr>
      <w:r>
        <w:t xml:space="preserve">　　金鸡独立的鸡哥这才放下了自己蜷缩着的那只脚，开始一步一顿、昂首挺胸地在房间中踱步。</w:t>
      </w:r>
    </w:p>
    <w:p>
      <w:pPr>
        <w:spacing w:after="120"/>
      </w:pPr>
      <w:r>
        <w:t xml:space="preserve">　　似乎是很满意自己的领地，鸡哥跃起跳到办公室的窗户前，对着厂房引颈长鸣。</w:t>
      </w:r>
    </w:p>
    <w:p>
      <w:pPr>
        <w:spacing w:after="120"/>
      </w:pPr>
      <w:r>
        <w:t xml:space="preserve">　　霎那间，鸡鸣声传遍了整个厂房。</w:t>
      </w:r>
    </w:p>
    <w:p>
      <w:pPr>
        <w:spacing w:after="120"/>
      </w:pPr>
      <w:r>
        <w:t xml:space="preserve">　　在这一瞬间，似乎黑暗都变得淡了一些。</w:t>
      </w:r>
    </w:p>
    <w:p>
      <w:pPr>
        <w:spacing w:after="120"/>
      </w:pPr>
      <w:r>
        <w:t xml:space="preserve">　　……</w:t>
      </w:r>
    </w:p>
    <w:p>
      <w:pPr>
        <w:spacing w:after="120"/>
      </w:pPr>
      <w:r>
        <w:t xml:space="preserve">　　陈鑫看着《镇物大全》中出现的600点阴德，心中也有诧异。</w:t>
      </w:r>
    </w:p>
    <w:p>
      <w:pPr>
        <w:spacing w:after="120"/>
      </w:pPr>
      <w:r>
        <w:t xml:space="preserve">　　之前看视频的时候他就发现了三首神像不太对，虽然在布狗的感知中那个三首神像只是一个小鬼，但小鬼也是鬼，为什么它会给周小秋打开地道的门，而不是直接杀了周小秋？</w:t>
      </w:r>
    </w:p>
    <w:p>
      <w:pPr>
        <w:spacing w:after="120"/>
      </w:pPr>
      <w:r>
        <w:t xml:space="preserve">　　可陈鑫也没想到，他的怀疑会对他带来这么多阴德点的收获。</w:t>
      </w:r>
    </w:p>
    <w:p>
      <w:pPr>
        <w:spacing w:after="120"/>
      </w:pPr>
      <w:r>
        <w:t xml:space="preserve">　　600点阴德，也就意味着那三个脑袋每个都达到了凶煞级别。</w:t>
      </w:r>
    </w:p>
    <w:p>
      <w:pPr>
        <w:spacing w:after="120"/>
      </w:pPr>
      <w:r>
        <w:t xml:space="preserve">　　三头凶煞守门，这颅神教的实力这么雄厚？</w:t>
      </w:r>
    </w:p>
    <w:p>
      <w:pPr>
        <w:spacing w:after="120"/>
      </w:pPr>
      <w:r>
        <w:t xml:space="preserve">　　陈鑫心中有些疑惑，用凶煞守门，岂不是意味着颅神教内部必然是有比凶煞更高的存在。</w:t>
      </w:r>
    </w:p>
    <w:p>
      <w:pPr>
        <w:spacing w:after="120"/>
      </w:pPr>
      <w:r>
        <w:t xml:space="preserve">　　这么一来，颅神教也就不算是一个不入流的民间组织了。</w:t>
      </w:r>
    </w:p>
    <w:p>
      <w:pPr>
        <w:spacing w:after="120"/>
      </w:pPr>
      <w:r>
        <w:t xml:space="preserve">　　心中记下这件事后，陈鑫将目光投向了三山村中再一次复活后，被布狗砸中的九日身上。</w:t>
      </w:r>
    </w:p>
    <w:p>
      <w:pPr>
        <w:spacing w:after="120"/>
      </w:pPr>
      <w:r>
        <w:t xml:space="preserve">　　摇了摇头，陈鑫觉得九日以后还是做后勤比较好。</w:t>
      </w:r>
    </w:p>
    <w:p>
      <w:pPr>
        <w:spacing w:after="120"/>
      </w:pPr>
      <w:r>
        <w:t xml:space="preserve">　　一个事件中死两次，也算是独一份了。</w:t>
      </w:r>
    </w:p>
    <w:p>
      <w:pPr>
        <w:spacing w:after="120"/>
      </w:pPr>
      <w:r>
        <w:t xml:space="preserve">　　就在陈鑫无奈的时候，电脑屏幕上弹出了一个消息。</w:t>
      </w:r>
    </w:p>
    <w:p>
      <w:pPr>
        <w:spacing w:after="120"/>
      </w:pPr>
      <w:r>
        <w:t xml:space="preserve">　　【任务完成】</w:t>
      </w:r>
    </w:p>
    <w:p>
      <w:pPr>
        <w:spacing w:after="120"/>
      </w:pPr>
      <w:r>
        <w:t xml:space="preserve">　　第一次这么轻松的完成一件任务，陈鑫还有点不习惯。</w:t>
      </w:r>
    </w:p>
    <w:p>
      <w:pPr>
        <w:spacing w:after="120"/>
      </w:pPr>
      <w:r>
        <w:t xml:space="preserve">　　没有理会聊天框里那个民调局专员发来的客气话，陈鑫直接点开了【暂停事件】中【酒厂消失的人】这个事件。</w:t>
      </w:r>
    </w:p>
    <w:p>
      <w:pPr>
        <w:spacing w:after="120"/>
      </w:pPr>
      <w:r>
        <w:t xml:space="preserve">　　陈鑫开始了为之后的行动做准备工作。</w:t>
      </w:r>
    </w:p>
    <w:p>
      <w:pPr>
        <w:spacing w:after="120"/>
      </w:pPr>
      <w:r>
        <w:t xml:space="preserve">　　……</w:t>
      </w:r>
    </w:p>
    <w:p>
      <w:pPr>
        <w:spacing w:after="120"/>
      </w:pPr>
      <w:r>
        <w:t xml:space="preserve">　　某个酒店十八层豪华套房中，一个满身白嫩肥肉，看不见脖颈的大胖子正在享受按摩小妹的手法。</w:t>
      </w:r>
    </w:p>
    <w:p>
      <w:pPr>
        <w:spacing w:after="120"/>
      </w:pPr>
      <w:r>
        <w:t xml:space="preserve">　　忽然，电话响了。</w:t>
      </w:r>
    </w:p>
    <w:p>
      <w:pPr>
        <w:spacing w:after="120"/>
      </w:pPr>
      <w:r>
        <w:t xml:space="preserve">　　按摩小妹识趣的将电话递给了白胖子。</w:t>
      </w:r>
    </w:p>
    <w:p>
      <w:pPr>
        <w:spacing w:after="120"/>
      </w:pPr>
      <w:r>
        <w:t xml:space="preserve">　　拿过电话，看着上面的信息，白胖子脸上的笑容更甚了几分。</w:t>
      </w:r>
    </w:p>
    <w:p>
      <w:pPr>
        <w:spacing w:after="120"/>
      </w:pPr>
      <w:r>
        <w:t xml:space="preserve">　　“老板，什么事情这么开心呐？”</w:t>
      </w:r>
    </w:p>
    <w:p>
      <w:pPr>
        <w:spacing w:after="120"/>
      </w:pPr>
      <w:r>
        <w:t xml:space="preserve">　　按摩小妹做过很多单，她知道该如何和老板们搭讪，然后获得更多的收益。</w:t>
      </w:r>
    </w:p>
    <w:p>
      <w:pPr>
        <w:spacing w:after="120"/>
      </w:pPr>
      <w:r>
        <w:t xml:space="preserve">　　所以在看到白胖子满脸的笑容后，她就忍不住搭话道。</w:t>
      </w:r>
    </w:p>
    <w:p>
      <w:pPr>
        <w:spacing w:after="120"/>
      </w:pPr>
      <w:r>
        <w:t xml:space="preserve">　　“哦，一件小事。”</w:t>
      </w:r>
    </w:p>
    <w:p>
      <w:pPr>
        <w:spacing w:after="120"/>
      </w:pPr>
      <w:r>
        <w:t xml:space="preserve">　　“呵呵，老板真会说笑，小事会让你这么开心？”</w:t>
      </w:r>
    </w:p>
    <w:p>
      <w:pPr>
        <w:spacing w:after="120"/>
      </w:pPr>
      <w:r>
        <w:t xml:space="preserve">　　按摩小妹发挥着自己的聪明才智。</w:t>
      </w:r>
    </w:p>
    <w:p>
      <w:pPr>
        <w:spacing w:after="120"/>
      </w:pPr>
      <w:r>
        <w:t xml:space="preserve">　　“呵呵，你可真机灵。”</w:t>
      </w:r>
    </w:p>
    <w:p>
      <w:pPr>
        <w:spacing w:after="120"/>
      </w:pPr>
      <w:r>
        <w:t xml:space="preserve">　　白胖子笑着放下手机，笑呵呵的说道：“看到桌子上的那个神像了吗，神像旁边我的钱夹里有三千大夏币，你帮我把神像装起来，那三千大夏币就是你的了。”</w:t>
      </w:r>
    </w:p>
    <w:p>
      <w:pPr>
        <w:spacing w:after="120"/>
      </w:pPr>
      <w:r>
        <w:t xml:space="preserve">　　按摩小妹眼中透露出惊喜。</w:t>
      </w:r>
    </w:p>
    <w:p>
      <w:pPr>
        <w:spacing w:after="120"/>
      </w:pPr>
      <w:r>
        <w:t xml:space="preserve">　　“谢谢老板，不过我还是先给您按摩完再去。”</w:t>
      </w:r>
    </w:p>
    <w:p>
      <w:pPr>
        <w:spacing w:after="120"/>
      </w:pPr>
      <w:r>
        <w:t xml:space="preserve">　　“呵呵，不用，你已经按摩的很好了。”</w:t>
      </w:r>
    </w:p>
    <w:p>
      <w:pPr>
        <w:spacing w:after="120"/>
      </w:pPr>
      <w:r>
        <w:t xml:space="preserve">　　“那行。”</w:t>
      </w:r>
    </w:p>
    <w:p>
      <w:pPr>
        <w:spacing w:after="120"/>
      </w:pPr>
      <w:r>
        <w:t xml:space="preserve">　　按摩小妹将手从白胖子身上抽回，在身上毛巾上擦了擦后就一脸雀跃的小跑过去。</w:t>
      </w:r>
    </w:p>
    <w:p>
      <w:pPr>
        <w:spacing w:after="120"/>
      </w:pPr>
      <w:r>
        <w:t xml:space="preserve">　　忍着去看钱夹的欲望，按摩小妹伸手就将桌上那个三十公分高，制作精致的三首神像给抱了起来。</w:t>
      </w:r>
    </w:p>
    <w:p>
      <w:pPr>
        <w:spacing w:after="120"/>
      </w:pPr>
      <w:r>
        <w:t xml:space="preserve">　　“咦，老板，你这个神像还挺轻的。”</w:t>
      </w:r>
    </w:p>
    <w:p>
      <w:pPr>
        <w:spacing w:after="120"/>
      </w:pPr>
      <w:r>
        <w:t xml:space="preserve">　　“呵呵，是吧，那是因为它没吃东西。”</w:t>
      </w:r>
    </w:p>
    <w:p>
      <w:pPr>
        <w:spacing w:after="120"/>
      </w:pPr>
      <w:r>
        <w:t xml:space="preserve">　　按摩小妹刚蹲下身子，正准备将神像放入那个大行李箱中，忽然就听到了这么一句话。</w:t>
      </w:r>
    </w:p>
    <w:p>
      <w:pPr>
        <w:spacing w:after="120"/>
      </w:pPr>
      <w:r>
        <w:t xml:space="preserve">　　“哈哈，老板你真幽默，您说的是香火吧？要不您先上香我再帮您收拾，我有时间的。”</w:t>
      </w:r>
    </w:p>
    <w:p>
      <w:pPr>
        <w:spacing w:after="120"/>
      </w:pPr>
      <w:r>
        <w:t xml:space="preserve">　　白胖子从床上直挺挺坐起了身子，看着按摩小妹，他笑着道：“你说的对，谢谢你的提醒，那我先上一个香。”</w:t>
      </w:r>
    </w:p>
    <w:p>
      <w:pPr>
        <w:spacing w:after="120"/>
      </w:pPr>
      <w:r>
        <w:t xml:space="preserve">　　“行，那我给您搬回去！”</w:t>
      </w:r>
    </w:p>
    <w:p>
      <w:pPr>
        <w:spacing w:after="120"/>
      </w:pPr>
      <w:r>
        <w:t xml:space="preserve">　　按摩小妹一点都不嫌麻烦的将三首神像再次搬回了桌上。</w:t>
      </w:r>
    </w:p>
    <w:p>
      <w:pPr>
        <w:spacing w:after="120"/>
      </w:pPr>
      <w:r>
        <w:t xml:space="preserve">　　“老板，你将香放在哪里了？”</w:t>
      </w:r>
    </w:p>
    <w:p>
      <w:pPr>
        <w:spacing w:after="120"/>
      </w:pPr>
      <w:r>
        <w:t xml:space="preserve">　　“就在神像面前。”</w:t>
      </w:r>
    </w:p>
    <w:p>
      <w:pPr>
        <w:spacing w:after="120"/>
      </w:pPr>
      <w:r>
        <w:t xml:space="preserve">　　按摩小妹找了半天，还是没有找到所谓的香在哪里。</w:t>
      </w:r>
    </w:p>
    <w:p>
      <w:pPr>
        <w:spacing w:after="120"/>
      </w:pPr>
      <w:r>
        <w:t xml:space="preserve">　　“老板……”</w:t>
      </w:r>
    </w:p>
    <w:p>
      <w:pPr>
        <w:spacing w:after="120"/>
      </w:pPr>
      <w:r>
        <w:t xml:space="preserve">　　刚转身，按摩小妹就看到面前白花花的肉。</w:t>
      </w:r>
    </w:p>
    <w:p>
      <w:pPr>
        <w:spacing w:after="120"/>
      </w:pPr>
      <w:r>
        <w:t xml:space="preserve">　　抬头，她看到了那张笑眯眯的脸。</w:t>
      </w:r>
    </w:p>
    <w:p>
      <w:pPr>
        <w:spacing w:after="120"/>
      </w:pPr>
      <w:r>
        <w:t xml:space="preserve">　　“老板，我没找到您的香。”</w:t>
      </w:r>
    </w:p>
    <w:p>
      <w:pPr>
        <w:spacing w:after="120"/>
      </w:pPr>
      <w:r>
        <w:t xml:space="preserve">　　按摩小妹有点不好意思。</w:t>
      </w:r>
    </w:p>
    <w:p>
      <w:pPr>
        <w:spacing w:after="120"/>
      </w:pPr>
      <w:r>
        <w:t xml:space="preserve">　　“呵呵，没事，我已经找到了。”</w:t>
      </w:r>
    </w:p>
    <w:p>
      <w:pPr>
        <w:spacing w:after="120"/>
      </w:pPr>
      <w:r>
        <w:t xml:space="preserve">　　白胖子说着，伸手抚摸在了按摩小妹的头顶。</w:t>
      </w:r>
    </w:p>
    <w:p>
      <w:pPr>
        <w:spacing w:after="120"/>
      </w:pPr>
      <w:r>
        <w:t xml:space="preserve">　　按摩小妹脸一红，正要低头的时候，忽然感觉有些恍惚。</w:t>
      </w:r>
    </w:p>
    <w:p>
      <w:pPr>
        <w:spacing w:after="120"/>
      </w:pPr>
      <w:r>
        <w:t xml:space="preserve">　　周围的一切，似乎都变得有些遥远。</w:t>
      </w:r>
    </w:p>
    <w:p>
      <w:pPr>
        <w:spacing w:after="120"/>
      </w:pPr>
      <w:r>
        <w:t xml:space="preserve">　　随后，她听到了有东西摔倒在地上的声音，也听到了有什么液体在喷涌。</w:t>
      </w:r>
    </w:p>
    <w:p>
      <w:pPr>
        <w:spacing w:after="120"/>
      </w:pPr>
      <w:r>
        <w:t xml:space="preserve">　　她想低头看看，却发现自己找不到脖子了。</w:t>
      </w:r>
    </w:p>
    <w:p>
      <w:pPr>
        <w:spacing w:after="120"/>
      </w:pPr>
      <w:r>
        <w:t xml:space="preserve">　　“我的，脖子，呢？”</w:t>
      </w:r>
    </w:p>
    <w:p>
      <w:pPr>
        <w:spacing w:after="120"/>
      </w:pPr>
      <w:r>
        <w:t xml:space="preserve">　　眼前画面晃动，她没看到地面的东西，却看到了出现在自己面前的那个东西。</w:t>
      </w:r>
    </w:p>
    <w:p>
      <w:pPr>
        <w:spacing w:after="120"/>
      </w:pPr>
      <w:r>
        <w:t xml:space="preserve">　　是那个放在桌子上的神像。</w:t>
      </w:r>
    </w:p>
    <w:p>
      <w:pPr>
        <w:spacing w:after="120"/>
      </w:pPr>
      <w:r>
        <w:t xml:space="preserve">　　而她，也被放在了神像面前的桌子上。</w:t>
      </w:r>
    </w:p>
    <w:p>
      <w:pPr>
        <w:spacing w:after="120"/>
      </w:pPr>
      <w:r>
        <w:t xml:space="preserve">　　她没想明白为什么自己可以被放在神像前面。</w:t>
      </w:r>
    </w:p>
    <w:p>
      <w:pPr>
        <w:spacing w:after="120"/>
      </w:pPr>
      <w:r>
        <w:t xml:space="preserve">　　但这已经不重要了，因为她看到了自己面前的神像动了。</w:t>
      </w:r>
    </w:p>
    <w:p>
      <w:pPr>
        <w:spacing w:after="120"/>
      </w:pPr>
      <w:r>
        <w:t xml:space="preserve">　　它从桌上站起，朝着她走来。</w:t>
      </w:r>
    </w:p>
    <w:p>
      <w:pPr>
        <w:spacing w:after="120"/>
      </w:pPr>
      <w:r>
        <w:t xml:space="preserve">　　三个脑袋中，面朝她的那个脑袋上挂满了笑容。</w:t>
      </w:r>
    </w:p>
    <w:p>
      <w:pPr>
        <w:spacing w:after="120"/>
      </w:pPr>
      <w:r>
        <w:t xml:space="preserve">　　就像，就像……就像给她钱的那位老板一样。</w:t>
      </w:r>
    </w:p>
    <w:p>
      <w:pPr>
        <w:spacing w:after="120"/>
      </w:pPr>
      <w:r>
        <w:t xml:space="preserve">　　神像到她面前停了下来，但她只能看到神像的下半身。</w:t>
      </w:r>
    </w:p>
    <w:p>
      <w:pPr>
        <w:spacing w:after="120"/>
      </w:pPr>
      <w:r>
        <w:t xml:space="preserve">　　她不知道神像在自己面前干什么，可很快，她感觉自己脑袋痒痒的。</w:t>
      </w:r>
    </w:p>
    <w:p>
      <w:pPr>
        <w:spacing w:after="120"/>
      </w:pPr>
      <w:r>
        <w:t xml:space="preserve">　　似乎，有什么东西正在往脑袋中钻。</w:t>
      </w:r>
    </w:p>
    <w:p>
      <w:pPr>
        <w:spacing w:after="120"/>
      </w:pPr>
      <w:r>
        <w:t xml:space="preserve">　　一点点的，往脑袋里钻！</w:t>
      </w:r>
    </w:p>
    <w:p>
      <w:pPr>
        <w:spacing w:after="120"/>
      </w:pPr>
      <w:r>
        <w:t xml:space="preserve">　　……</w:t>
      </w:r>
    </w:p>
    <w:p>
      <w:pPr>
        <w:spacing w:after="120"/>
      </w:pPr>
      <w:r>
        <w:t xml:space="preserve">　　PS：感谢「璀璨尸变」的萌主，因为情况特殊，加更暂时后延。</w:t>
      </w:r>
    </w:p>
    <w:p>
      <w:pPr>
        <w:spacing w:after="120"/>
      </w:pPr>
      <w:r>
        <w:t xml:space="preserve">　　关于加更。</w:t>
      </w:r>
    </w:p>
    <w:p>
      <w:pPr>
        <w:spacing w:after="120"/>
      </w:pPr>
      <w:r>
        <w:t xml:space="preserve">　　之前剩余加更章节1章，后又1000月票+1章，这次萌主+3章，共5章。</w:t>
      </w:r>
    </w:p>
    <w:p>
      <w:pPr>
        <w:spacing w:after="120"/>
      </w:pPr>
      <w:r>
        <w:t xml:space="preserve">　　因为断更了4天，所以加更章节再+4，共9章。</w:t>
      </w:r>
    </w:p>
    <w:p>
      <w:pPr>
        <w:spacing w:after="120"/>
      </w:pPr>
      <w:r>
        <w:t xml:space="preserve">　　之前说了要还愿，所以加更章节x2，共18章。</w:t>
      </w:r>
    </w:p>
    <w:p>
      <w:pPr>
        <w:spacing w:after="120"/>
      </w:pPr>
      <w:r>
        <w:t xml:space="preserve">　　四舍五入就是20章，最迟一个星期后就会开始陆续偿还加更章节。</w:t>
      </w:r>
    </w:p>
    <w:p>
      <w:pPr>
        <w:spacing w:after="120"/>
      </w:pPr>
      <w:r>
        <w:t xml:space="preserve">　　感谢大家的支持！</w:t>
      </w:r>
    </w:p>
    <w:p>
      <w:pPr>
        <w:spacing w:after="120"/>
      </w:pPr>
      <w:r>
        <w:t>第265章 【饥饿】词条</w:t>
      </w:r>
    </w:p>
    <w:p>
      <w:pPr>
        <w:spacing w:after="120"/>
      </w:pPr>
      <w:r>
        <w:t xml:space="preserve">　　“季末，那些鬼呢？”</w:t>
      </w:r>
    </w:p>
    <w:p>
      <w:pPr>
        <w:spacing w:after="120"/>
      </w:pPr>
      <w:r>
        <w:t xml:space="preserve">　　白永年看了一眼还在发呆的秦昊，对季末问道。</w:t>
      </w:r>
    </w:p>
    <w:p>
      <w:pPr>
        <w:spacing w:after="120"/>
      </w:pPr>
      <w:r>
        <w:t xml:space="preserve">　　“鬼……”</w:t>
      </w:r>
    </w:p>
    <w:p>
      <w:pPr>
        <w:spacing w:after="120"/>
      </w:pPr>
      <w:r>
        <w:t xml:space="preserve">　　季末想起最后出现在自己面前的那道金黄色的身影，脸上露出一抹微笑。</w:t>
      </w:r>
    </w:p>
    <w:p>
      <w:pPr>
        <w:spacing w:after="120"/>
      </w:pPr>
      <w:r>
        <w:t xml:space="preserve">　　“鬼，应该已经没了。”</w:t>
      </w:r>
    </w:p>
    <w:p>
      <w:pPr>
        <w:spacing w:after="120"/>
      </w:pPr>
      <w:r>
        <w:t xml:space="preserve">　　果然，金童大人还是念旧情的，不可能不管我。</w:t>
      </w:r>
    </w:p>
    <w:p>
      <w:pPr>
        <w:spacing w:after="120"/>
      </w:pPr>
      <w:r>
        <w:t xml:space="preserve">　　而按照金童大人的能力，区区一个凶煞又算什么？</w:t>
      </w:r>
    </w:p>
    <w:p>
      <w:pPr>
        <w:spacing w:after="120"/>
      </w:pPr>
      <w:r>
        <w:t xml:space="preserve">　　所以鬼除了被消灭，没有第二个结果。</w:t>
      </w:r>
    </w:p>
    <w:p>
      <w:pPr>
        <w:spacing w:after="120"/>
      </w:pPr>
      <w:r>
        <w:t xml:space="preserve">　　“没了？那……那边的是人？”</w:t>
      </w:r>
    </w:p>
    <w:p>
      <w:pPr>
        <w:spacing w:after="120"/>
      </w:pPr>
      <w:r>
        <w:t xml:space="preserve">　　白永年的话让季末转动了脑袋。</w:t>
      </w:r>
    </w:p>
    <w:p>
      <w:pPr>
        <w:spacing w:after="120"/>
      </w:pPr>
      <w:r>
        <w:t xml:space="preserve">　　不远处，一个个身影从鸦羽厂的大门走了进来。</w:t>
      </w:r>
    </w:p>
    <w:p>
      <w:pPr>
        <w:spacing w:after="120"/>
      </w:pPr>
      <w:r>
        <w:t xml:space="preserve">　　虽然眼睛处绿油油的光芒已经没了，但他们看向自己的眼神，却并未改变多少。</w:t>
      </w:r>
    </w:p>
    <w:p>
      <w:pPr>
        <w:spacing w:after="120"/>
      </w:pPr>
      <w:r>
        <w:t xml:space="preserve">　　“这些人……”</w:t>
      </w:r>
    </w:p>
    <w:p>
      <w:pPr>
        <w:spacing w:after="120"/>
      </w:pPr>
      <w:r>
        <w:t xml:space="preserve">　　季末眉头紧蹙，心里有种不妙的感觉。</w:t>
      </w:r>
    </w:p>
    <w:p>
      <w:pPr>
        <w:spacing w:after="120"/>
      </w:pPr>
      <w:r>
        <w:t xml:space="preserve">　　这种感觉在那些人从门口朝着他这边冲来后，达到了巅峰。</w:t>
      </w:r>
    </w:p>
    <w:p>
      <w:pPr>
        <w:spacing w:after="120"/>
      </w:pPr>
      <w:r>
        <w:t xml:space="preserve">　　“艹！快跑！”</w:t>
      </w:r>
    </w:p>
    <w:p>
      <w:pPr>
        <w:spacing w:after="120"/>
      </w:pPr>
      <w:r>
        <w:t xml:space="preserve">　　季末拉了秦昊一把，大吼一声就和白永年朝着秦昊的办公室跑去。</w:t>
      </w:r>
    </w:p>
    <w:p>
      <w:pPr>
        <w:spacing w:after="120"/>
      </w:pPr>
      <w:r>
        <w:t xml:space="preserve">　　也只有办公室的路，他是熟悉的。</w:t>
      </w:r>
    </w:p>
    <w:p>
      <w:pPr>
        <w:spacing w:after="120"/>
      </w:pPr>
      <w:r>
        <w:t xml:space="preserve">　　三人进入办公室，锁上防盗门没两分钟，砰砰砰的撞门声就不断的响了起来。</w:t>
      </w:r>
    </w:p>
    <w:p>
      <w:pPr>
        <w:spacing w:after="120"/>
      </w:pPr>
      <w:r>
        <w:t xml:space="preserve">　　“这，这到底怎么了？”</w:t>
      </w:r>
    </w:p>
    <w:p>
      <w:pPr>
        <w:spacing w:after="120"/>
      </w:pPr>
      <w:r>
        <w:t xml:space="preserve">　　秦昊回过神来，木讷问道。</w:t>
      </w:r>
    </w:p>
    <w:p>
      <w:pPr>
        <w:spacing w:after="120"/>
      </w:pPr>
      <w:r>
        <w:t xml:space="preserve">　　“不清楚，我看了，这些家伙不是鬼，但他们此时的状态却和之前没什么太多的不同。”</w:t>
      </w:r>
    </w:p>
    <w:p>
      <w:pPr>
        <w:spacing w:after="120"/>
      </w:pPr>
      <w:r>
        <w:t xml:space="preserve">　　季末说着，心里也全是疑惑。</w:t>
      </w:r>
    </w:p>
    <w:p>
      <w:pPr>
        <w:spacing w:after="120"/>
      </w:pPr>
      <w:r>
        <w:t xml:space="preserve">　　金童大人降临，那自然是会将鬼物都解决的，没必要剩下这些家伙。</w:t>
      </w:r>
    </w:p>
    <w:p>
      <w:pPr>
        <w:spacing w:after="120"/>
      </w:pPr>
      <w:r>
        <w:t xml:space="preserve">　　这也印证了他的猜测，这些家伙是人，不是鬼！</w:t>
      </w:r>
    </w:p>
    <w:p>
      <w:pPr>
        <w:spacing w:after="120"/>
      </w:pPr>
      <w:r>
        <w:t xml:space="preserve">　　嘭！嘭！嘭！</w:t>
      </w:r>
    </w:p>
    <w:p>
      <w:pPr>
        <w:spacing w:after="120"/>
      </w:pPr>
      <w:r>
        <w:t xml:space="preserve">　　撞门的声音越来越响，甚至窗户位置都开始破坏了。</w:t>
      </w:r>
    </w:p>
    <w:p>
      <w:pPr>
        <w:spacing w:after="120"/>
      </w:pPr>
      <w:r>
        <w:t xml:space="preserve">　　好在秦昊为了安全给自己办公室装了防盗网，否则就不是玻璃破碎的事情了。</w:t>
      </w:r>
    </w:p>
    <w:p>
      <w:pPr>
        <w:spacing w:after="120"/>
      </w:pPr>
      <w:r>
        <w:t xml:space="preserve">　　“现在该怎么办？”</w:t>
      </w:r>
    </w:p>
    <w:p>
      <w:pPr>
        <w:spacing w:after="120"/>
      </w:pPr>
      <w:r>
        <w:t xml:space="preserve">　　秦昊问道。</w:t>
      </w:r>
    </w:p>
    <w:p>
      <w:pPr>
        <w:spacing w:after="120"/>
      </w:pPr>
      <w:r>
        <w:t xml:space="preserve">　　季末并未回答，而是转头看向白永年。</w:t>
      </w:r>
    </w:p>
    <w:p>
      <w:pPr>
        <w:spacing w:after="120"/>
      </w:pPr>
      <w:r>
        <w:t xml:space="preserve">　　“老白，你还等什么，不打电话？”</w:t>
      </w:r>
    </w:p>
    <w:p>
      <w:pPr>
        <w:spacing w:after="120"/>
      </w:pPr>
      <w:r>
        <w:t xml:space="preserve">　　“打电话？”</w:t>
      </w:r>
    </w:p>
    <w:p>
      <w:pPr>
        <w:spacing w:after="120"/>
      </w:pPr>
      <w:r>
        <w:t xml:space="preserve">　　白永年愣了下，拿出手机。</w:t>
      </w:r>
    </w:p>
    <w:p>
      <w:pPr>
        <w:spacing w:after="120"/>
      </w:pPr>
      <w:r>
        <w:t xml:space="preserve">　　看到满格的信号后，他这才急忙的找到一个号码，拨通过去。</w:t>
      </w:r>
    </w:p>
    <w:p>
      <w:pPr>
        <w:spacing w:after="120"/>
      </w:pPr>
      <w:r>
        <w:t xml:space="preserve">　　白永年看着窗户上那些满脸狰狞想要冲进来的脸，什么都没想，电话接通后直接道：</w:t>
      </w:r>
    </w:p>
    <w:p>
      <w:pPr>
        <w:spacing w:after="120"/>
      </w:pPr>
      <w:r>
        <w:t xml:space="preserve">　　“半个小时！你能到鸦羽村鸦羽饲料厂，我就不公布关于烛夜石镇的事情，否则，我就拍视频、发传单，将烛夜石镇公之于众！”</w:t>
      </w:r>
    </w:p>
    <w:p>
      <w:pPr>
        <w:spacing w:after="120"/>
      </w:pPr>
      <w:r>
        <w:t xml:space="preserve">　　说完，白永年就挂了电话。</w:t>
      </w:r>
    </w:p>
    <w:p>
      <w:pPr>
        <w:spacing w:after="120"/>
      </w:pPr>
      <w:r>
        <w:t xml:space="preserve">　　这一操作不仅看呆了季末，也将电话那头的金超给整懵了。</w:t>
      </w:r>
    </w:p>
    <w:p>
      <w:pPr>
        <w:spacing w:after="120"/>
      </w:pPr>
      <w:r>
        <w:t xml:space="preserve">　　看了一眼电话号码，金超好一会这才想起这个电话对应的人是谁。</w:t>
      </w:r>
    </w:p>
    <w:p>
      <w:pPr>
        <w:spacing w:after="120"/>
      </w:pPr>
      <w:r>
        <w:t xml:space="preserve">　　金超倒是没被白永年的话激怒。</w:t>
      </w:r>
    </w:p>
    <w:p>
      <w:pPr>
        <w:spacing w:after="120"/>
      </w:pPr>
      <w:r>
        <w:t xml:space="preserve">　　从对方的话中，他已经听到了事情的紧急，否则白永年已经安稳养了几个月鸡的人，没必要为了口嗨而放弃这么一个好机会。</w:t>
      </w:r>
    </w:p>
    <w:p>
      <w:pPr>
        <w:spacing w:after="120"/>
      </w:pPr>
      <w:r>
        <w:t xml:space="preserve">　　他已经从局长那里得到了一些消息，烛夜石镇这个东西，总局已经准备扩大试点了，至于原因，听说还是因为‘宗蓬’。</w:t>
      </w:r>
    </w:p>
    <w:p>
      <w:pPr>
        <w:spacing w:after="120"/>
      </w:pPr>
      <w:r>
        <w:t xml:space="preserve">　　这其中的具体细节金超并不知道，但他知道，等烛夜石镇的需求量提起来，白永年的那个养鸡场一年半载之后，怕是能给他赚到很多。</w:t>
      </w:r>
    </w:p>
    <w:p>
      <w:pPr>
        <w:spacing w:after="120"/>
      </w:pPr>
      <w:r>
        <w:t xml:space="preserve">　　这么想着，从练功房出来，打开了自己的电脑。</w:t>
      </w:r>
    </w:p>
    <w:p>
      <w:pPr>
        <w:spacing w:after="120"/>
      </w:pPr>
      <w:r>
        <w:t xml:space="preserve">　　在局里系统搜索了鸦羽村的信息后，他还真看到了一个关于白永年实名上报的事情。</w:t>
      </w:r>
    </w:p>
    <w:p>
      <w:pPr>
        <w:spacing w:after="120"/>
      </w:pPr>
      <w:r>
        <w:t xml:space="preserve">　　“半个小时……倒是挺会求救的。”</w:t>
      </w:r>
    </w:p>
    <w:p>
      <w:pPr>
        <w:spacing w:after="120"/>
      </w:pPr>
      <w:r>
        <w:t xml:space="preserve">　　金超笑了笑，准备随便找两个人去一趟鸦羽村。</w:t>
      </w:r>
    </w:p>
    <w:p>
      <w:pPr>
        <w:spacing w:after="120"/>
      </w:pPr>
      <w:r>
        <w:t xml:space="preserve">　　就在这个时候，电话又来了。</w:t>
      </w:r>
    </w:p>
    <w:p>
      <w:pPr>
        <w:spacing w:after="120"/>
      </w:pPr>
      <w:r>
        <w:t xml:space="preserve">　　金超接起就听到了三个字。</w:t>
      </w:r>
    </w:p>
    <w:p>
      <w:pPr>
        <w:spacing w:after="120"/>
      </w:pPr>
      <w:r>
        <w:t xml:space="preserve">　　“有凶煞！”</w:t>
      </w:r>
    </w:p>
    <w:p>
      <w:pPr>
        <w:spacing w:after="120"/>
      </w:pPr>
      <w:r>
        <w:t xml:space="preserve">　　凶煞？</w:t>
      </w:r>
    </w:p>
    <w:p>
      <w:pPr>
        <w:spacing w:after="120"/>
      </w:pPr>
      <w:r>
        <w:t xml:space="preserve">　　金超沉默片刻，手指微动，直接接取了这个任务。</w:t>
      </w:r>
    </w:p>
    <w:p>
      <w:pPr>
        <w:spacing w:after="120"/>
      </w:pPr>
      <w:r>
        <w:t xml:space="preserve">　　凶煞的话，倒是可以走一趟。</w:t>
      </w:r>
    </w:p>
    <w:p>
      <w:pPr>
        <w:spacing w:after="120"/>
      </w:pPr>
      <w:r>
        <w:t xml:space="preserve">　　给范小四打了一个电话后，金超就直接开车离开了。</w:t>
      </w:r>
    </w:p>
    <w:p>
      <w:pPr>
        <w:spacing w:after="120"/>
      </w:pPr>
      <w:r>
        <w:t xml:space="preserve">　　另一头。</w:t>
      </w:r>
    </w:p>
    <w:p>
      <w:pPr>
        <w:spacing w:after="120"/>
      </w:pPr>
      <w:r>
        <w:t xml:space="preserve">　　原本还在房间抱着灵位修炼的范小四听到有凶煞任务，什么都没说，直接起身就跑了出去。</w:t>
      </w:r>
    </w:p>
    <w:p>
      <w:pPr>
        <w:spacing w:after="120"/>
      </w:pPr>
      <w:r>
        <w:t xml:space="preserve">　　金超是顶尖组长！</w:t>
      </w:r>
    </w:p>
    <w:p>
      <w:pPr>
        <w:spacing w:after="120"/>
      </w:pPr>
      <w:r>
        <w:t xml:space="preserve">　　一个凶煞任务那不是送积分的吗？</w:t>
      </w:r>
    </w:p>
    <w:p>
      <w:pPr>
        <w:spacing w:after="120"/>
      </w:pPr>
      <w:r>
        <w:t xml:space="preserve">　　不蹭白不蹭！</w:t>
      </w:r>
    </w:p>
    <w:p>
      <w:pPr>
        <w:spacing w:after="120"/>
      </w:pPr>
      <w:r>
        <w:t xml:space="preserve">　　拿着东西，范小四紧赶慢赶到了民调局的时候，却发现金超已经离开了。</w:t>
      </w:r>
    </w:p>
    <w:p>
      <w:pPr>
        <w:spacing w:after="120"/>
      </w:pPr>
      <w:r>
        <w:t xml:space="preserve">　　“这么着急？”</w:t>
      </w:r>
    </w:p>
    <w:p>
      <w:pPr>
        <w:spacing w:after="120"/>
      </w:pPr>
      <w:r>
        <w:t xml:space="preserve">　　范小四急忙要了辆车，追了出去。</w:t>
      </w:r>
    </w:p>
    <w:p>
      <w:pPr>
        <w:spacing w:after="120"/>
      </w:pPr>
      <w:r>
        <w:t xml:space="preserve">　　这要是晚了，怕是凶煞的毛都没有了。</w:t>
      </w:r>
    </w:p>
    <w:p>
      <w:pPr>
        <w:spacing w:after="120"/>
      </w:pPr>
      <w:r>
        <w:t xml:space="preserve">　　一路无话。</w:t>
      </w:r>
    </w:p>
    <w:p>
      <w:pPr>
        <w:spacing w:after="120"/>
      </w:pPr>
      <w:r>
        <w:t xml:space="preserve">　　到地方的时候，范小四刚下车就看到了让他愕然的一幕。</w:t>
      </w:r>
    </w:p>
    <w:p>
      <w:pPr>
        <w:spacing w:after="120"/>
      </w:pPr>
      <w:r>
        <w:t xml:space="preserve">　　金超，正在对普通人出手！</w:t>
      </w:r>
    </w:p>
    <w:p>
      <w:pPr>
        <w:spacing w:after="120"/>
      </w:pPr>
      <w:r>
        <w:t xml:space="preserve">　　“组长，你这是？”</w:t>
      </w:r>
    </w:p>
    <w:p>
      <w:pPr>
        <w:spacing w:after="120"/>
      </w:pPr>
      <w:r>
        <w:t xml:space="preserve">　　范小四满脸疑惑的走了过去。</w:t>
      </w:r>
    </w:p>
    <w:p>
      <w:pPr>
        <w:spacing w:after="120"/>
      </w:pPr>
      <w:r>
        <w:t xml:space="preserve">　　“咦……”</w:t>
      </w:r>
    </w:p>
    <w:p>
      <w:pPr>
        <w:spacing w:after="120"/>
      </w:pPr>
      <w:r>
        <w:t xml:space="preserve">　　范小四惊疑一声，蹲下身仔细感受了一下地上的人。</w:t>
      </w:r>
    </w:p>
    <w:p>
      <w:pPr>
        <w:spacing w:after="120"/>
      </w:pPr>
      <w:r>
        <w:t xml:space="preserve">　　“有什么发现吗？”</w:t>
      </w:r>
    </w:p>
    <w:p>
      <w:pPr>
        <w:spacing w:after="120"/>
      </w:pPr>
      <w:r>
        <w:t xml:space="preserve">　　金超看着范小四，又打翻了一人道。</w:t>
      </w:r>
    </w:p>
    <w:p>
      <w:pPr>
        <w:spacing w:after="120"/>
      </w:pPr>
      <w:r>
        <w:t xml:space="preserve">　　“他的体内残余了一些阴气，但这些阴气与他们的身体部分地方结合在了一起，特别是……脑部。”</w:t>
      </w:r>
    </w:p>
    <w:p>
      <w:pPr>
        <w:spacing w:after="120"/>
      </w:pPr>
      <w:r>
        <w:t xml:space="preserve">　　“结论是什么？”</w:t>
      </w:r>
    </w:p>
    <w:p>
      <w:pPr>
        <w:spacing w:after="120"/>
      </w:pPr>
      <w:r>
        <w:t xml:space="preserve">　　金超强身操修炼的不错，但在对阴气的细微感知上，是不如这些走阴派路数的人。</w:t>
      </w:r>
    </w:p>
    <w:p>
      <w:pPr>
        <w:spacing w:after="120"/>
      </w:pPr>
      <w:r>
        <w:t xml:space="preserve">　　“他们应该是被鬼影响了，一次影响这么多人，是凶煞没错了，而且这种影响，我认为不是短期能清除的，至少我不能在短期内清除，更何况还涉及了脑子……”</w:t>
      </w:r>
    </w:p>
    <w:p>
      <w:pPr>
        <w:spacing w:after="120"/>
      </w:pPr>
      <w:r>
        <w:t xml:space="preserve">　　金超点头。</w:t>
      </w:r>
    </w:p>
    <w:p>
      <w:pPr>
        <w:spacing w:after="120"/>
      </w:pPr>
      <w:r>
        <w:t xml:space="preserve">　　“有救的话，那就先将这些人控制住吧。”</w:t>
      </w:r>
    </w:p>
    <w:p>
      <w:pPr>
        <w:spacing w:after="120"/>
      </w:pPr>
      <w:r>
        <w:t xml:space="preserve">　　金超一边说着，又一巴掌拍晕了一个。</w:t>
      </w:r>
    </w:p>
    <w:p>
      <w:pPr>
        <w:spacing w:after="120"/>
      </w:pPr>
      <w:r>
        <w:t xml:space="preserve">　　范小四看了一眼，眼角抽搐。</w:t>
      </w:r>
    </w:p>
    <w:p>
      <w:pPr>
        <w:spacing w:after="120"/>
      </w:pPr>
      <w:r>
        <w:t xml:space="preserve">　　别说是这些人了，就是他挨了一个巴掌，怕是也得躺板板。</w:t>
      </w:r>
    </w:p>
    <w:p>
      <w:pPr>
        <w:spacing w:after="120"/>
      </w:pPr>
      <w:r>
        <w:t xml:space="preserve">　　一路朝着厂房里面拍去，沿途上的人躺了一地。</w:t>
      </w:r>
    </w:p>
    <w:p>
      <w:pPr>
        <w:spacing w:after="120"/>
      </w:pPr>
      <w:r>
        <w:t xml:space="preserve">　　眼瞅着就剩最后十来个的时候，不远处的一个有些破烂的房间中，有人打开门走了出来。</w:t>
      </w:r>
    </w:p>
    <w:p>
      <w:pPr>
        <w:spacing w:after="120"/>
      </w:pPr>
      <w:r>
        <w:t xml:space="preserve">　　“咦，是你们。”</w:t>
      </w:r>
    </w:p>
    <w:p>
      <w:pPr>
        <w:spacing w:after="120"/>
      </w:pPr>
      <w:r>
        <w:t xml:space="preserve">　　范小四想起了白永年和季末，也不是这二人长得有多帅，实在是当时见面的印象太深刻了。</w:t>
      </w:r>
    </w:p>
    <w:p>
      <w:pPr>
        <w:spacing w:after="120"/>
      </w:pPr>
      <w:r>
        <w:t xml:space="preserve">　　那只鸡，差点没将他的鬼给吃了。</w:t>
      </w:r>
    </w:p>
    <w:p>
      <w:pPr>
        <w:spacing w:after="120"/>
      </w:pPr>
      <w:r>
        <w:t xml:space="preserve">　　很快，所有的人都被金超拍翻，金超，也到了白永年二人的身边。</w:t>
      </w:r>
    </w:p>
    <w:p>
      <w:pPr>
        <w:spacing w:after="120"/>
      </w:pPr>
      <w:r>
        <w:t xml:space="preserve">　　看着金超，白永年有点尴尬。</w:t>
      </w:r>
    </w:p>
    <w:p>
      <w:pPr>
        <w:spacing w:after="120"/>
      </w:pPr>
      <w:r>
        <w:t xml:space="preserve">　　正要说话的时候，只觉得眼前一花，脸颊一疼，天旋地转之后就什么也不知道了。</w:t>
      </w:r>
    </w:p>
    <w:p>
      <w:pPr>
        <w:spacing w:after="120"/>
      </w:pPr>
      <w:r>
        <w:t xml:space="preserve">　　一旁季末脸色一白，心中忐忑的时候，却发现金超并没对他出手。</w:t>
      </w:r>
    </w:p>
    <w:p>
      <w:pPr>
        <w:spacing w:after="120"/>
      </w:pPr>
      <w:r>
        <w:t xml:space="preserve">　　“谁来说说这里的情况？”</w:t>
      </w:r>
    </w:p>
    <w:p>
      <w:pPr>
        <w:spacing w:after="120"/>
      </w:pPr>
      <w:r>
        <w:t xml:space="preserve">　　秦昊闻言，立马看向了季末。</w:t>
      </w:r>
    </w:p>
    <w:p>
      <w:pPr>
        <w:spacing w:after="120"/>
      </w:pPr>
      <w:r>
        <w:t xml:space="preserve">　　金超和范小四自然也将目光投了过去。</w:t>
      </w:r>
    </w:p>
    <w:p>
      <w:pPr>
        <w:spacing w:after="120"/>
      </w:pPr>
      <w:r>
        <w:t xml:space="preserve">　　季末紧绷着将这两天的事情讲了一遍，但并未提及镇物相关的事情，只是展示了一下自己的气血之力。</w:t>
      </w:r>
    </w:p>
    <w:p>
      <w:pPr>
        <w:spacing w:after="120"/>
      </w:pPr>
      <w:r>
        <w:t xml:space="preserve">　　金超在看到那一抹微弱的气血之力后，眼中有着诧异，也有着赞赏。</w:t>
      </w:r>
    </w:p>
    <w:p>
      <w:pPr>
        <w:spacing w:after="120"/>
      </w:pPr>
      <w:r>
        <w:t xml:space="preserve">　　他伸手拍了拍季末的肩膀。</w:t>
      </w:r>
    </w:p>
    <w:p>
      <w:pPr>
        <w:spacing w:after="120"/>
      </w:pPr>
      <w:r>
        <w:t xml:space="preserve">　　“有胆魄。”</w:t>
      </w:r>
    </w:p>
    <w:p>
      <w:pPr>
        <w:spacing w:after="120"/>
      </w:pPr>
      <w:r>
        <w:t xml:space="preserve">　　季末无言。</w:t>
      </w:r>
    </w:p>
    <w:p>
      <w:pPr>
        <w:spacing w:after="120"/>
      </w:pPr>
      <w:r>
        <w:t xml:space="preserve">　　之后金超带着范小四去几个搅拌房中看了看。</w:t>
      </w:r>
    </w:p>
    <w:p>
      <w:pPr>
        <w:spacing w:after="120"/>
      </w:pPr>
      <w:r>
        <w:t xml:space="preserve">　　秦无饿的那两袋饲料也看了，没什么情况，甚至一点阴气都没有。</w:t>
      </w:r>
    </w:p>
    <w:p>
      <w:pPr>
        <w:spacing w:after="120"/>
      </w:pPr>
      <w:r>
        <w:t xml:space="preserve">　　但东西还是要带回去检测一下。</w:t>
      </w:r>
    </w:p>
    <w:p>
      <w:pPr>
        <w:spacing w:after="120"/>
      </w:pPr>
      <w:r>
        <w:t xml:space="preserve">　　厂房检查完毕后，金超又去了村子转了一圈。</w:t>
      </w:r>
    </w:p>
    <w:p>
      <w:pPr>
        <w:spacing w:after="120"/>
      </w:pPr>
      <w:r>
        <w:t xml:space="preserve">　　期间范小四用自己的能力和仪器感知了村子里的情况，当检查到秦无饿家里的时候，发现了在其地窖中有一些阴气残留，不过并未找到阴气源头。</w:t>
      </w:r>
    </w:p>
    <w:p>
      <w:pPr>
        <w:spacing w:after="120"/>
      </w:pPr>
      <w:r>
        <w:t xml:space="preserve">　　“这是被拿走了？是季末他们？”</w:t>
      </w:r>
    </w:p>
    <w:p>
      <w:pPr>
        <w:spacing w:after="120"/>
      </w:pPr>
      <w:r>
        <w:t xml:space="preserve">　　范小四刚一出口，就又摇了摇头：“他们两个没这个能力，难不成是这个凶煞在杀了目标之后，自己带着本体离开了？”</w:t>
      </w:r>
    </w:p>
    <w:p>
      <w:pPr>
        <w:spacing w:after="120"/>
      </w:pPr>
      <w:r>
        <w:t xml:space="preserve">　　村子都检查一遍了，什么都没有。</w:t>
      </w:r>
    </w:p>
    <w:p>
      <w:pPr>
        <w:spacing w:after="120"/>
      </w:pPr>
      <w:r>
        <w:t xml:space="preserve">　　凶煞又不是季末他们解决的，除了自己走之外，范小四想不到其他情况了。</w:t>
      </w:r>
    </w:p>
    <w:p>
      <w:pPr>
        <w:spacing w:after="120"/>
      </w:pPr>
      <w:r>
        <w:t xml:space="preserve">　　当然，这限于范小四所处的层次。</w:t>
      </w:r>
    </w:p>
    <w:p>
      <w:pPr>
        <w:spacing w:after="120"/>
      </w:pPr>
      <w:r>
        <w:t xml:space="preserve">　　金超就想到另一种可以让鬼祟消失的情况。</w:t>
      </w:r>
    </w:p>
    <w:p>
      <w:pPr>
        <w:spacing w:after="120"/>
      </w:pPr>
      <w:r>
        <w:t xml:space="preserve">　　门！</w:t>
      </w:r>
    </w:p>
    <w:p>
      <w:pPr>
        <w:spacing w:after="120"/>
      </w:pPr>
      <w:r>
        <w:t xml:space="preserve">　　但看着此地的情况，并不像是有门的形成的样子。</w:t>
      </w:r>
    </w:p>
    <w:p>
      <w:pPr>
        <w:spacing w:after="120"/>
      </w:pPr>
      <w:r>
        <w:t xml:space="preserve">　　一个凶煞的消失，事情还是不小的，这件事得上报，不过金超并未着急。</w:t>
      </w:r>
    </w:p>
    <w:p>
      <w:pPr>
        <w:spacing w:after="120"/>
      </w:pPr>
      <w:r>
        <w:t xml:space="preserve">　　检查完村子后。</w:t>
      </w:r>
    </w:p>
    <w:p>
      <w:pPr>
        <w:spacing w:after="120"/>
      </w:pPr>
      <w:r>
        <w:t xml:space="preserve">　　金超带着范小四以及季末他们，将那几百人一个个的都捆了起来，防止醒过来后再闹事。</w:t>
      </w:r>
    </w:p>
    <w:p>
      <w:pPr>
        <w:spacing w:after="120"/>
      </w:pPr>
      <w:r>
        <w:t xml:space="preserve">　　几百个人，绑完也挺累人的。</w:t>
      </w:r>
    </w:p>
    <w:p>
      <w:pPr>
        <w:spacing w:after="120"/>
      </w:pPr>
      <w:r>
        <w:t xml:space="preserve">　　期间有醒过来的，金超在测试了一些情况之后，就又将他们弄晕了过去。</w:t>
      </w:r>
    </w:p>
    <w:p>
      <w:pPr>
        <w:spacing w:after="120"/>
      </w:pPr>
      <w:r>
        <w:t xml:space="preserve">　　测试结果让金超有些皱眉。</w:t>
      </w:r>
    </w:p>
    <w:p>
      <w:pPr>
        <w:spacing w:after="120"/>
      </w:pPr>
      <w:r>
        <w:t xml:space="preserve">　　这些人的疯狂之处在于他们对人肉的渴望，而一旦周围没人，他们就可以迅速安静下来。</w:t>
      </w:r>
    </w:p>
    <w:p>
      <w:pPr>
        <w:spacing w:after="120"/>
      </w:pPr>
      <w:r>
        <w:t xml:space="preserve">　　但安静并不意味着恢复了理智，所以，目前可以确定鸦羽村的这些人，都疯了！</w:t>
      </w:r>
    </w:p>
    <w:p>
      <w:pPr>
        <w:spacing w:after="120"/>
      </w:pPr>
      <w:r>
        <w:t xml:space="preserve">　　搞清楚情况后，金超拿起电话将这里的情况汇报了出去。</w:t>
      </w:r>
    </w:p>
    <w:p>
      <w:pPr>
        <w:spacing w:after="120"/>
      </w:pPr>
      <w:r>
        <w:t xml:space="preserve">　　凶煞的问题不必多说，之后自然会有专业的人来对凶煞的行踪进行摸排，但现在还有另外一个问题，村子里那些被鬼祟污了脑袋的村民。</w:t>
      </w:r>
    </w:p>
    <w:p>
      <w:pPr>
        <w:spacing w:after="120"/>
      </w:pPr>
      <w:r>
        <w:t xml:space="preserve">　　相比经常打交道的鬼祟，这些村民的情况反而更麻烦一些。</w:t>
      </w:r>
    </w:p>
    <w:p>
      <w:pPr>
        <w:spacing w:after="120"/>
      </w:pPr>
      <w:r>
        <w:t xml:space="preserve">　　谁知道柏鸿涛给了金超一个出乎预料的解决方案。</w:t>
      </w:r>
    </w:p>
    <w:p>
      <w:pPr>
        <w:spacing w:after="120"/>
      </w:pPr>
      <w:r>
        <w:t xml:space="preserve">　　“你等我打电话给总局，看看能不能让宗蓬来一趟。”</w:t>
      </w:r>
    </w:p>
    <w:p>
      <w:pPr>
        <w:spacing w:after="120"/>
      </w:pPr>
      <w:r>
        <w:t xml:space="preserve">　　“宗蓬？”</w:t>
      </w:r>
    </w:p>
    <w:p>
      <w:pPr>
        <w:spacing w:after="120"/>
      </w:pPr>
      <w:r>
        <w:t xml:space="preserve">　　“对，你说的这种情况和宗蓬体内的那头鬼的能力类似，让宗蓬来一趟应该会很简单。”</w:t>
      </w:r>
    </w:p>
    <w:p>
      <w:pPr>
        <w:spacing w:after="120"/>
      </w:pPr>
      <w:r>
        <w:t xml:space="preserve">　　“行，那这些人我是带回去还是就放在村里？”</w:t>
      </w:r>
    </w:p>
    <w:p>
      <w:pPr>
        <w:spacing w:after="120"/>
      </w:pPr>
      <w:r>
        <w:t xml:space="preserve">　　“就在村里，局里没那么多地方给他们，我再派几个人给你打下手，快的话明天宗蓬应该就能来，你这边也再看看那些村民的具体情况。”</w:t>
      </w:r>
    </w:p>
    <w:p>
      <w:pPr>
        <w:spacing w:after="120"/>
      </w:pPr>
      <w:r>
        <w:t xml:space="preserve">　　“好。”</w:t>
      </w:r>
    </w:p>
    <w:p>
      <w:pPr>
        <w:spacing w:after="120"/>
      </w:pPr>
      <w:r>
        <w:t xml:space="preserve">　　打完电话后，等了不到半个小时，柏鸿涛就回了电话。</w:t>
      </w:r>
    </w:p>
    <w:p>
      <w:pPr>
        <w:spacing w:after="120"/>
      </w:pPr>
      <w:r>
        <w:t xml:space="preserve">　　结果，并不如意。</w:t>
      </w:r>
    </w:p>
    <w:p>
      <w:pPr>
        <w:spacing w:after="120"/>
      </w:pPr>
      <w:r>
        <w:t xml:space="preserve">　　“总局那边不答应。”</w:t>
      </w:r>
    </w:p>
    <w:p>
      <w:pPr>
        <w:spacing w:after="120"/>
      </w:pPr>
      <w:r>
        <w:t xml:space="preserve">　　柏鸿涛的话让金超疑惑。</w:t>
      </w:r>
    </w:p>
    <w:p>
      <w:pPr>
        <w:spacing w:after="120"/>
      </w:pPr>
      <w:r>
        <w:t xml:space="preserve">　　“为什么？一个来回也用不了两天时间，不答应是因为什么？”</w:t>
      </w:r>
    </w:p>
    <w:p>
      <w:pPr>
        <w:spacing w:after="120"/>
      </w:pPr>
      <w:r>
        <w:t xml:space="preserve">　　“因为宗蓬比这几百个村民更重要……”</w:t>
      </w:r>
    </w:p>
    <w:p>
      <w:pPr>
        <w:spacing w:after="120"/>
      </w:pPr>
      <w:r>
        <w:t xml:space="preserve">　　听完柏鸿涛的解释，金超沉默了。</w:t>
      </w:r>
    </w:p>
    <w:p>
      <w:pPr>
        <w:spacing w:after="120"/>
      </w:pPr>
      <w:r>
        <w:t xml:space="preserve">　　宗蓬毕竟已经不是以前的宗蓬了，现在的宗蓬，说是鬼也没有什么错。</w:t>
      </w:r>
    </w:p>
    <w:p>
      <w:pPr>
        <w:spacing w:after="120"/>
      </w:pPr>
      <w:r>
        <w:t xml:space="preserve">　　最开始，总局那边对宗蓬的这个做法还是很失望的，毕竟损失了一个人才。</w:t>
      </w:r>
    </w:p>
    <w:p>
      <w:pPr>
        <w:spacing w:after="120"/>
      </w:pPr>
      <w:r>
        <w:t xml:space="preserve">　　可随着‘鬼宗蓬’回去后，总局的人在调教了一段时间后却发现，此时的宗蓬甚至比以前的宗蓬还要更强一些！</w:t>
      </w:r>
    </w:p>
    <w:p>
      <w:pPr>
        <w:spacing w:after="120"/>
      </w:pPr>
      <w:r>
        <w:t xml:space="preserve">　　这个强，不是实力上的强。</w:t>
      </w:r>
    </w:p>
    <w:p>
      <w:pPr>
        <w:spacing w:after="120"/>
      </w:pPr>
      <w:r>
        <w:t xml:space="preserve">　　说起实力，现在的宗蓬基本和普通人的战斗力没什么两样。</w:t>
      </w:r>
    </w:p>
    <w:p>
      <w:pPr>
        <w:spacing w:after="120"/>
      </w:pPr>
      <w:r>
        <w:t xml:space="preserve">　　这里说的强，是其在研究一途上的强。</w:t>
      </w:r>
    </w:p>
    <w:p>
      <w:pPr>
        <w:spacing w:after="120"/>
      </w:pPr>
      <w:r>
        <w:t xml:space="preserve">　　拥有了宗蓬的知识储备和思维方式，再加上心无旁骛的做事态度。</w:t>
      </w:r>
    </w:p>
    <w:p>
      <w:pPr>
        <w:spacing w:after="120"/>
      </w:pPr>
      <w:r>
        <w:t xml:space="preserve">　　现在的宗蓬在做研究上，说比以前的宗蓬强一倍有点过分，但强上三分还是有的。</w:t>
      </w:r>
    </w:p>
    <w:p>
      <w:pPr>
        <w:spacing w:after="120"/>
      </w:pPr>
      <w:r>
        <w:t xml:space="preserve">　　至于为什么不放宗蓬回来，那是因为总局的人不想打破宗蓬现在的状态。</w:t>
      </w:r>
    </w:p>
    <w:p>
      <w:pPr>
        <w:spacing w:after="120"/>
      </w:pPr>
      <w:r>
        <w:t xml:space="preserve">　　如果一不小心用了‘鬼’的能力，让‘鬼宗蓬’醒悟过来自己不是宗蓬，那乐子就大了。</w:t>
      </w:r>
    </w:p>
    <w:p>
      <w:pPr>
        <w:spacing w:after="120"/>
      </w:pPr>
      <w:r>
        <w:t xml:space="preserve">　　一个宗蓬，在总局眼里可比鸦羽村几百人要有价值的多！</w:t>
      </w:r>
    </w:p>
    <w:p>
      <w:pPr>
        <w:spacing w:after="120"/>
      </w:pPr>
      <w:r>
        <w:t xml:space="preserve">　　所以最后这件事的结果就是，民调局会和相关部门联合行动，在鸦羽村对这些村民进行保守治疗。</w:t>
      </w:r>
    </w:p>
    <w:p>
      <w:pPr>
        <w:spacing w:after="120"/>
      </w:pPr>
      <w:r>
        <w:t xml:space="preserve">　　所谓保守治疗，就是时不时用气血之力洗刷一下村民的身体，一点点的将他们体内的阴气给洗刷掉。</w:t>
      </w:r>
    </w:p>
    <w:p>
      <w:pPr>
        <w:spacing w:after="120"/>
      </w:pPr>
      <w:r>
        <w:t xml:space="preserve">　　至于最后能不能清除干净，会不会有什么后遗症。</w:t>
      </w:r>
    </w:p>
    <w:p>
      <w:pPr>
        <w:spacing w:after="120"/>
      </w:pPr>
      <w:r>
        <w:t xml:space="preserve">　　民调局并不在意。</w:t>
      </w:r>
    </w:p>
    <w:p>
      <w:pPr>
        <w:spacing w:after="120"/>
      </w:pPr>
      <w:r>
        <w:t xml:space="preserve">　　金超听完之后，对这个方案总结了四个字。</w:t>
      </w:r>
    </w:p>
    <w:p>
      <w:pPr>
        <w:spacing w:after="120"/>
      </w:pPr>
      <w:r>
        <w:t xml:space="preserve">　　性价比高。</w:t>
      </w:r>
    </w:p>
    <w:p>
      <w:pPr>
        <w:spacing w:after="120"/>
      </w:pPr>
      <w:r>
        <w:t xml:space="preserve">　　摇了摇头，金超没再争取什么。</w:t>
      </w:r>
    </w:p>
    <w:p>
      <w:pPr>
        <w:spacing w:after="120"/>
      </w:pPr>
      <w:r>
        <w:t xml:space="preserve">　　看了一眼鸦羽村的村民，金超以自己体内的高质量气血之力给所有村民都洗刷了一次身体后，就带着范小四和季末他们离开了。</w:t>
      </w:r>
    </w:p>
    <w:p>
      <w:pPr>
        <w:spacing w:after="120"/>
      </w:pPr>
      <w:r>
        <w:t xml:space="preserve">　　……</w:t>
      </w:r>
    </w:p>
    <w:p>
      <w:pPr>
        <w:spacing w:after="120"/>
      </w:pPr>
      <w:r>
        <w:t xml:space="preserve">　　陈鑫在民调局摸鱼摸了一夜后，第二天一大早就回了出租屋。</w:t>
      </w:r>
    </w:p>
    <w:p>
      <w:pPr>
        <w:spacing w:after="120"/>
      </w:pPr>
      <w:r>
        <w:t xml:space="preserve">　　练了一遍强身操，陈鑫就将目光放在了地府那边。</w:t>
      </w:r>
    </w:p>
    <w:p>
      <w:pPr>
        <w:spacing w:after="120"/>
      </w:pPr>
      <w:r>
        <w:t xml:space="preserve">　　昨夜的收获有两个。</w:t>
      </w:r>
    </w:p>
    <w:p>
      <w:pPr>
        <w:spacing w:after="120"/>
      </w:pPr>
      <w:r>
        <w:t xml:space="preserve">　　一个是新镇物乌鹊羽，但目前陈鑫还没时间去做这个东西，所以也就没能测试其具体情况。</w:t>
      </w:r>
    </w:p>
    <w:p>
      <w:pPr>
        <w:spacing w:after="120"/>
      </w:pPr>
      <w:r>
        <w:t xml:space="preserve">　　今天倒是可以抽时间去花鸟市场看看有没有卖乌鸦的……</w:t>
      </w:r>
    </w:p>
    <w:p>
      <w:pPr>
        <w:spacing w:after="120"/>
      </w:pPr>
      <w:r>
        <w:t xml:space="preserve">　　第二个收获就是鸦羽村的那个凶煞了。</w:t>
      </w:r>
    </w:p>
    <w:p>
      <w:pPr>
        <w:spacing w:after="120"/>
      </w:pPr>
      <w:r>
        <w:t xml:space="preserve">　　鸦羽村的凶煞本体是一个小瓷碗，陈鑫并未让黄婴将瓷碗给灭了，而是拿到了地府中。</w:t>
      </w:r>
    </w:p>
    <w:p>
      <w:pPr>
        <w:spacing w:after="120"/>
      </w:pPr>
      <w:r>
        <w:t xml:space="preserve">　　比起一个凶煞带来的那些阴德点，陈鑫对这个凶煞的能力更加感兴趣一点。</w:t>
      </w:r>
    </w:p>
    <w:p>
      <w:pPr>
        <w:spacing w:after="120"/>
      </w:pPr>
      <w:r>
        <w:t xml:space="preserve">　　金超他们能看出那些人不是鬼，陈鑫又如何看不出来？</w:t>
      </w:r>
    </w:p>
    <w:p>
      <w:pPr>
        <w:spacing w:after="120"/>
      </w:pPr>
      <w:r>
        <w:t xml:space="preserve">　　一个能控制普通人大脑意志的鬼，而且这个能力并不会因为鬼物的消失而取消，这可有点稀罕了。</w:t>
      </w:r>
    </w:p>
    <w:p>
      <w:pPr>
        <w:spacing w:after="120"/>
      </w:pPr>
      <w:r>
        <w:t xml:space="preserve">　　与其说其是鬼打墙的进化版，倒不如说它是一种诅咒！</w:t>
      </w:r>
    </w:p>
    <w:p>
      <w:pPr>
        <w:spacing w:after="120"/>
      </w:pPr>
      <w:r>
        <w:t xml:space="preserve">　　所以陈鑫让黄婴带着那个瓷碗到了地府驻地，但并未进入三山村。</w:t>
      </w:r>
    </w:p>
    <w:p>
      <w:pPr>
        <w:spacing w:after="120"/>
      </w:pPr>
      <w:r>
        <w:t xml:space="preserve">　　阴司级镇宅药的那个半身虚影陈鑫可以让它暂时回避，但镇宅药范围内的镇邪效果，陈鑫却并不能让其失效。</w:t>
      </w:r>
    </w:p>
    <w:p>
      <w:pPr>
        <w:spacing w:after="120"/>
      </w:pPr>
      <w:r>
        <w:t xml:space="preserve">　　所以最后的结果就是，陈鑫将那根用来替代本体，还未晋升成功的阴帅级哀杖拿了出来.</w:t>
      </w:r>
    </w:p>
    <w:p>
      <w:pPr>
        <w:spacing w:after="120"/>
      </w:pPr>
      <w:r>
        <w:t xml:space="preserve">　　用它，将瓷碗中的那只鬼给收了去。</w:t>
      </w:r>
    </w:p>
    <w:p>
      <w:pPr>
        <w:spacing w:after="120"/>
      </w:pPr>
      <w:r>
        <w:t xml:space="preserve">　　随即，这根哀杖得到了这只鸦羽村凶煞的能力。</w:t>
      </w:r>
    </w:p>
    <w:p>
      <w:pPr>
        <w:spacing w:after="120"/>
      </w:pPr>
      <w:r>
        <w:t xml:space="preserve">　　【饥饿】状态，以及对陷入饥饿状态的目标进行操控的能力。</w:t>
      </w:r>
    </w:p>
    <w:p>
      <w:pPr>
        <w:spacing w:after="120"/>
      </w:pPr>
      <w:r>
        <w:t xml:space="preserve">　　【饥饿】状态会让目标陷入饥饿，饥饿感不限于人肉，但对人肉的渴望是普通食物的百倍。</w:t>
      </w:r>
    </w:p>
    <w:p>
      <w:pPr>
        <w:spacing w:after="120"/>
      </w:pPr>
      <w:r>
        <w:t xml:space="preserve">　　同时，只要陈鑫未主动取消目标【饥饿】状态，该状态就会继续维持七天。</w:t>
      </w:r>
    </w:p>
    <w:p>
      <w:pPr>
        <w:spacing w:after="120"/>
      </w:pPr>
      <w:r>
        <w:t xml:space="preserve">　　陷入【饥饿】中的目标，意志力若无法抵抗对饥饿的渴求，哀杖就能对其进行操控。</w:t>
      </w:r>
    </w:p>
    <w:p>
      <w:pPr>
        <w:spacing w:after="120"/>
      </w:pPr>
      <w:r>
        <w:t xml:space="preserve">　　其外显特征为，眼眸发绿！</w:t>
      </w:r>
    </w:p>
    <w:p>
      <w:pPr>
        <w:spacing w:after="120"/>
      </w:pPr>
      <w:r>
        <w:t xml:space="preserve">　　……</w:t>
      </w:r>
    </w:p>
    <w:p>
      <w:pPr>
        <w:spacing w:after="120"/>
      </w:pPr>
      <w:r>
        <w:t xml:space="preserve">　　PS：今天到家了，目前一切安好。</w:t>
      </w:r>
    </w:p>
    <w:p>
      <w:pPr>
        <w:spacing w:after="120"/>
      </w:pPr>
      <w:r>
        <w:t xml:space="preserve">　　看了下月票，还差40张就4000了，那就按照4000来算。</w:t>
      </w:r>
    </w:p>
    <w:p>
      <w:pPr>
        <w:spacing w:after="120"/>
      </w:pPr>
      <w:r>
        <w:t xml:space="preserve">　　当前未还章节23章，加上3500/4000月票两个档位，这个月总共欠25章加更。</w:t>
      </w:r>
    </w:p>
    <w:p>
      <w:pPr>
        <w:spacing w:after="120"/>
      </w:pPr>
      <w:r>
        <w:t xml:space="preserve">　　明天无事的话，就开始偿还。</w:t>
      </w:r>
    </w:p>
    <w:p>
      <w:pPr>
        <w:spacing w:after="120"/>
      </w:pPr>
      <w:r>
        <w:t xml:space="preserve">　　谢谢大家最近的支持、祝福和包容。</w:t>
      </w:r>
    </w:p>
    <w:p>
      <w:pPr>
        <w:spacing w:after="120"/>
      </w:pPr>
      <w:r>
        <w:t xml:space="preserve">　　加油！</w:t>
      </w:r>
    </w:p>
    <w:p>
      <w:pPr>
        <w:spacing w:after="120"/>
      </w:pPr>
      <w:r>
        <w:t>第254章 钓的是鱼，来的是鸡</w:t>
      </w:r>
    </w:p>
    <w:p>
      <w:pPr>
        <w:spacing w:after="120"/>
      </w:pPr>
      <w:r>
        <w:t xml:space="preserve">　　“欢迎下次光临~”</w:t>
      </w:r>
    </w:p>
    <w:p>
      <w:pPr>
        <w:spacing w:after="120"/>
      </w:pPr>
      <w:r>
        <w:t xml:space="preserve">　　一大早，酒店门迎小姐姐满脸笑容的为一个拉着行李箱的白胖子客人打开了大门。</w:t>
      </w:r>
    </w:p>
    <w:p>
      <w:pPr>
        <w:spacing w:after="120"/>
      </w:pPr>
      <w:r>
        <w:t xml:space="preserve">　　“谢谢。”</w:t>
      </w:r>
    </w:p>
    <w:p>
      <w:pPr>
        <w:spacing w:after="120"/>
      </w:pPr>
      <w:r>
        <w:t xml:space="preserve">　　听到了礼貌的道谢后，门迎小姐姐就看到对方停下脚步，随即抽出了三十张百元大钞递到了她的手里。</w:t>
      </w:r>
    </w:p>
    <w:p>
      <w:pPr>
        <w:spacing w:after="120"/>
      </w:pPr>
      <w:r>
        <w:t xml:space="preserve">　　待白胖子走后，门迎小姐姐用她那带着白色手套的手将钱装入口袋，随即双手交叠于腹部，等待下一个客人的到来。</w:t>
      </w:r>
    </w:p>
    <w:p>
      <w:pPr>
        <w:spacing w:after="120"/>
      </w:pPr>
      <w:r>
        <w:t xml:space="preserve">　　看着周围其他同事羡慕的眼神，她面上不动声色，心里却开心极了。</w:t>
      </w:r>
    </w:p>
    <w:p>
      <w:pPr>
        <w:spacing w:after="120"/>
      </w:pPr>
      <w:r>
        <w:t xml:space="preserve">　　“果然，越富有的人，就越有礼貌，明明已经给不菲的小费，却还是会道谢。”</w:t>
      </w:r>
    </w:p>
    <w:p>
      <w:pPr>
        <w:spacing w:after="120"/>
      </w:pPr>
      <w:r>
        <w:t xml:space="preserve">　　“不过，刚才似乎在钱里夹着一个小纸条，那位先生是想干点什么么……”</w:t>
      </w:r>
    </w:p>
    <w:p>
      <w:pPr>
        <w:spacing w:after="120"/>
      </w:pPr>
      <w:r>
        <w:t xml:space="preserve">　　就在这时，又有客人走来。</w:t>
      </w:r>
    </w:p>
    <w:p>
      <w:pPr>
        <w:spacing w:after="120"/>
      </w:pPr>
      <w:r>
        <w:t xml:space="preserve">　　同样的欢迎下次光临，却并未得到任何回应。</w:t>
      </w:r>
    </w:p>
    <w:p>
      <w:pPr>
        <w:spacing w:after="120"/>
      </w:pPr>
      <w:r>
        <w:t xml:space="preserve">　　“富人的素质也是参差不齐的……”</w:t>
      </w:r>
    </w:p>
    <w:p>
      <w:pPr>
        <w:spacing w:after="120"/>
      </w:pPr>
      <w:r>
        <w:t xml:space="preserve">　　“那位虽然胖了点，但看着很干净，出手还大方，倒不是不可以。”</w:t>
      </w:r>
    </w:p>
    <w:p>
      <w:pPr>
        <w:spacing w:after="120"/>
      </w:pPr>
      <w:r>
        <w:t xml:space="preserve">　　“不过距离下夜班还有2个小时，真要去也得先补个觉、画个妆……”</w:t>
      </w:r>
    </w:p>
    <w:p>
      <w:pPr>
        <w:spacing w:after="120"/>
      </w:pPr>
      <w:r>
        <w:t xml:space="preserve">　　想到这里，门迎小姐姐脸上露出了真诚的笑容。</w:t>
      </w:r>
    </w:p>
    <w:p>
      <w:pPr>
        <w:spacing w:after="120"/>
      </w:pPr>
      <w:r>
        <w:t xml:space="preserve">　　……</w:t>
      </w:r>
    </w:p>
    <w:p>
      <w:pPr>
        <w:spacing w:after="120"/>
      </w:pPr>
      <w:r>
        <w:t xml:space="preserve">　　中午。</w:t>
      </w:r>
    </w:p>
    <w:p>
      <w:pPr>
        <w:spacing w:after="120"/>
      </w:pPr>
      <w:r>
        <w:t xml:space="preserve">　　灵园市，史家庄。</w:t>
      </w:r>
    </w:p>
    <w:p>
      <w:pPr>
        <w:spacing w:after="120"/>
      </w:pPr>
      <w:r>
        <w:t xml:space="preserve">　　巴松从车上下来，司机将行李箱拿了下来，放在了巴松旁边就走了。</w:t>
      </w:r>
    </w:p>
    <w:p>
      <w:pPr>
        <w:spacing w:after="120"/>
      </w:pPr>
      <w:r>
        <w:t xml:space="preserve">　　找了一个方向，巴松拉着行李箱就走了过去。</w:t>
      </w:r>
    </w:p>
    <w:p>
      <w:pPr>
        <w:spacing w:after="120"/>
      </w:pPr>
      <w:r>
        <w:t xml:space="preserve">　　一路上遇到许多史家庄的人，但却没有一个人在巴松身上驻留目光，哪怕巴松身上的肉白嫩的异常。</w:t>
      </w:r>
    </w:p>
    <w:p>
      <w:pPr>
        <w:spacing w:after="120"/>
      </w:pPr>
      <w:r>
        <w:t xml:space="preserve">　　或者说，他们根本就没有看巴松。</w:t>
      </w:r>
    </w:p>
    <w:p>
      <w:pPr>
        <w:spacing w:after="120"/>
      </w:pPr>
      <w:r>
        <w:t xml:space="preserve">　　所有人都是步履匆匆的朝着村内走去。</w:t>
      </w:r>
    </w:p>
    <w:p>
      <w:pPr>
        <w:spacing w:after="120"/>
      </w:pPr>
      <w:r>
        <w:t xml:space="preserve">　　巴松笑眯眯的看着这一幕，跟随人流而去。</w:t>
      </w:r>
    </w:p>
    <w:p>
      <w:pPr>
        <w:spacing w:after="120"/>
      </w:pPr>
      <w:r>
        <w:t xml:space="preserve">　　很快，巴松就到了史家庄广场的位置，此时这里已经聚集了不下三四百人，来的晚的根本挤不进去，只能在外围干着急。</w:t>
      </w:r>
    </w:p>
    <w:p>
      <w:pPr>
        <w:spacing w:after="120"/>
      </w:pPr>
      <w:r>
        <w:t xml:space="preserve">　　不清楚情况的人甚至都不知道这些人聚集在这里干什么。</w:t>
      </w:r>
    </w:p>
    <w:p>
      <w:pPr>
        <w:spacing w:after="120"/>
      </w:pPr>
      <w:r>
        <w:t xml:space="preserve">　　不过巴松的脚步却没有停下来。</w:t>
      </w:r>
    </w:p>
    <w:p>
      <w:pPr>
        <w:spacing w:after="120"/>
      </w:pPr>
      <w:r>
        <w:t xml:space="preserve">　　随着接近人群，巴松的身体周围散发出了一阵阵异香，向着周围扩散开来。</w:t>
      </w:r>
    </w:p>
    <w:p>
      <w:pPr>
        <w:spacing w:after="120"/>
      </w:pPr>
      <w:r>
        <w:t xml:space="preserve">　　闻到异香的史家庄村民眼神都泛起了迷醉。</w:t>
      </w:r>
    </w:p>
    <w:p>
      <w:pPr>
        <w:spacing w:after="120"/>
      </w:pPr>
      <w:r>
        <w:t xml:space="preserve">　　随即，他们一个个的朝着旁边挤去，硬生生地在人群中给巴松挤出了一条两米宽的通道。</w:t>
      </w:r>
    </w:p>
    <w:p>
      <w:pPr>
        <w:spacing w:after="120"/>
      </w:pPr>
      <w:r>
        <w:t xml:space="preserve">　　等走到广场中心的时候，巴松就看到了那个摆在广场上，足有十多米长的案桌，以及案桌背后的那堆积起来的酒。</w:t>
      </w:r>
    </w:p>
    <w:p>
      <w:pPr>
        <w:spacing w:after="120"/>
      </w:pPr>
      <w:r>
        <w:t xml:space="preserve">　　‘神仙醉促销活动’几个大字横在案桌之上的两米红布上。</w:t>
      </w:r>
    </w:p>
    <w:p>
      <w:pPr>
        <w:spacing w:after="120"/>
      </w:pPr>
      <w:r>
        <w:t xml:space="preserve">　　排在案桌前面的队伍足有五个，每一个买到酒的人，脸上都带着狂喜和遗憾。</w:t>
      </w:r>
    </w:p>
    <w:p>
      <w:pPr>
        <w:spacing w:after="120"/>
      </w:pPr>
      <w:r>
        <w:t xml:space="preserve">　　狂喜的是买到酒了，遗憾的是只能买两瓶。</w:t>
      </w:r>
    </w:p>
    <w:p>
      <w:pPr>
        <w:spacing w:after="120"/>
      </w:pPr>
      <w:r>
        <w:t xml:space="preserve">　　当巴松走到案桌前那个似乎是管事人的面前时，那个正在玩手机的人头也不抬的就说道：“排队。”</w:t>
      </w:r>
    </w:p>
    <w:p>
      <w:pPr>
        <w:spacing w:after="120"/>
      </w:pPr>
      <w:r>
        <w:t xml:space="preserve">　　“呵呵，小阮。”</w:t>
      </w:r>
    </w:p>
    <w:p>
      <w:pPr>
        <w:spacing w:after="120"/>
      </w:pPr>
      <w:r>
        <w:t xml:space="preserve">　　阮俊辉一怔，抬头就看到了那个高大的白胖子。</w:t>
      </w:r>
    </w:p>
    <w:p>
      <w:pPr>
        <w:spacing w:after="120"/>
      </w:pPr>
      <w:r>
        <w:t xml:space="preserve">　　当即他就从椅子上弹了起来。</w:t>
      </w:r>
    </w:p>
    <w:p>
      <w:pPr>
        <w:spacing w:after="120"/>
      </w:pPr>
      <w:r>
        <w:t xml:space="preserve">　　“巴松上师，您来了，怎么没有打电话让我去接您。”</w:t>
      </w:r>
    </w:p>
    <w:p>
      <w:pPr>
        <w:spacing w:after="120"/>
      </w:pPr>
      <w:r>
        <w:t xml:space="preserve">　　“呵呵，我喜欢到处走走。”</w:t>
      </w:r>
    </w:p>
    <w:p>
      <w:pPr>
        <w:spacing w:after="120"/>
      </w:pPr>
      <w:r>
        <w:t xml:space="preserve">　　巴松说着，看向了广场上的人。</w:t>
      </w:r>
    </w:p>
    <w:p>
      <w:pPr>
        <w:spacing w:after="120"/>
      </w:pPr>
      <w:r>
        <w:t xml:space="preserve">　　“看来大家都挺喜欢神仙醉的。”</w:t>
      </w:r>
    </w:p>
    <w:p>
      <w:pPr>
        <w:spacing w:after="120"/>
      </w:pPr>
      <w:r>
        <w:t xml:space="preserve">　　“是的，史家庄人均每日一瓶，小孩也不例外。”</w:t>
      </w:r>
    </w:p>
    <w:p>
      <w:pPr>
        <w:spacing w:after="120"/>
      </w:pPr>
      <w:r>
        <w:t xml:space="preserve">　　阮俊辉恭敬说道。</w:t>
      </w:r>
    </w:p>
    <w:p>
      <w:pPr>
        <w:spacing w:after="120"/>
      </w:pPr>
      <w:r>
        <w:t xml:space="preserve">　　“挺好，你师父呢？”</w:t>
      </w:r>
    </w:p>
    <w:p>
      <w:pPr>
        <w:spacing w:after="120"/>
      </w:pPr>
      <w:r>
        <w:t xml:space="preserve">　　“已经在等您了，我这就带您去。”</w:t>
      </w:r>
    </w:p>
    <w:p>
      <w:pPr>
        <w:spacing w:after="120"/>
      </w:pPr>
      <w:r>
        <w:t xml:space="preserve">　　说着，阮俊辉就躬身在前头带路，期间他看了一眼提在巴松手里的那个箱子，但并未敢去接。</w:t>
      </w:r>
    </w:p>
    <w:p>
      <w:pPr>
        <w:spacing w:after="120"/>
      </w:pPr>
      <w:r>
        <w:t xml:space="preserve">　　很快，两人越过人群，到了广场旁边的一个在整个村子里算得上豪华的院子里。</w:t>
      </w:r>
    </w:p>
    <w:p>
      <w:pPr>
        <w:spacing w:after="120"/>
      </w:pPr>
      <w:r>
        <w:t xml:space="preserve">　　一进去，阮俊辉就对一侧偏房喊道：“准备菜。”</w:t>
      </w:r>
    </w:p>
    <w:p>
      <w:pPr>
        <w:spacing w:after="120"/>
      </w:pPr>
      <w:r>
        <w:t xml:space="preserve">　　“好嘞。”</w:t>
      </w:r>
    </w:p>
    <w:p>
      <w:pPr>
        <w:spacing w:after="120"/>
      </w:pPr>
      <w:r>
        <w:t xml:space="preserve">　　一个中年人从偏房中快速走出，紧接着身后跟着还有男女老少五六个人一起朝着厨房走去。</w:t>
      </w:r>
    </w:p>
    <w:p>
      <w:pPr>
        <w:spacing w:after="120"/>
      </w:pPr>
      <w:r>
        <w:t xml:space="preserve">　　“呵呵，小阮，这是你给你师父找的下人？”</w:t>
      </w:r>
    </w:p>
    <w:p>
      <w:pPr>
        <w:spacing w:after="120"/>
      </w:pPr>
      <w:r>
        <w:t xml:space="preserve">　　“巴松上师，这些是信徒，他们自愿将自己的房子让出让我师父居住，自己一家人也愿意服侍我师父。”</w:t>
      </w:r>
    </w:p>
    <w:p>
      <w:pPr>
        <w:spacing w:after="120"/>
      </w:pPr>
      <w:r>
        <w:t xml:space="preserve">　　“呵呵，挺好。”</w:t>
      </w:r>
    </w:p>
    <w:p>
      <w:pPr>
        <w:spacing w:after="120"/>
      </w:pPr>
      <w:r>
        <w:t xml:space="preserve">　　巴松的眼神在几个妇孺身上掠过，眼中有些可惜。</w:t>
      </w:r>
    </w:p>
    <w:p>
      <w:pPr>
        <w:spacing w:after="120"/>
      </w:pPr>
      <w:r>
        <w:t xml:space="preserve">　　很快，两人进入了客厅。</w:t>
      </w:r>
    </w:p>
    <w:p>
      <w:pPr>
        <w:spacing w:after="120"/>
      </w:pPr>
      <w:r>
        <w:t xml:space="preserve">　　“巴松上师您稍等，我去通知师父。”</w:t>
      </w:r>
    </w:p>
    <w:p>
      <w:pPr>
        <w:spacing w:after="120"/>
      </w:pPr>
      <w:r>
        <w:t xml:space="preserve">　　阮俊辉将巴松引到沙发坐好后，就准备上二楼找自己师父。</w:t>
      </w:r>
    </w:p>
    <w:p>
      <w:pPr>
        <w:spacing w:after="120"/>
      </w:pPr>
      <w:r>
        <w:t xml:space="preserve">　　结果他话还没说完，二楼楼梯处就传来了声音。</w:t>
      </w:r>
    </w:p>
    <w:p>
      <w:pPr>
        <w:spacing w:after="120"/>
      </w:pPr>
      <w:r>
        <w:t xml:space="preserve">　　“老远就闻到巴松你身上的味道了。”</w:t>
      </w:r>
    </w:p>
    <w:p>
      <w:pPr>
        <w:spacing w:after="120"/>
      </w:pPr>
      <w:r>
        <w:t xml:space="preserve">　　一个头发花白却扎着马尾的老人从楼上走了下来。</w:t>
      </w:r>
    </w:p>
    <w:p>
      <w:pPr>
        <w:spacing w:after="120"/>
      </w:pPr>
      <w:r>
        <w:t xml:space="preserve">　　巴松眯着眼睛看了过去。</w:t>
      </w:r>
    </w:p>
    <w:p>
      <w:pPr>
        <w:spacing w:after="120"/>
      </w:pPr>
      <w:r>
        <w:t xml:space="preserve">　　“阮老，半年不见，身体愈发硬朗了。”</w:t>
      </w:r>
    </w:p>
    <w:p>
      <w:pPr>
        <w:spacing w:after="120"/>
      </w:pPr>
      <w:r>
        <w:t xml:space="preserve">　　“别说我，你自己呢，这半年祸害了多少个女人？”</w:t>
      </w:r>
    </w:p>
    <w:p>
      <w:pPr>
        <w:spacing w:after="120"/>
      </w:pPr>
      <w:r>
        <w:t xml:space="preserve">　　阮桦走到巴松面前，坐下之前看了一眼旁边的行李箱。</w:t>
      </w:r>
    </w:p>
    <w:p>
      <w:pPr>
        <w:spacing w:after="120"/>
      </w:pPr>
      <w:r>
        <w:t xml:space="preserve">　　“你情我愿的，怎么能说祸害。”</w:t>
      </w:r>
    </w:p>
    <w:p>
      <w:pPr>
        <w:spacing w:after="120"/>
      </w:pPr>
      <w:r>
        <w:t xml:space="preserve">　　巴松笑道。</w:t>
      </w:r>
    </w:p>
    <w:p>
      <w:pPr>
        <w:spacing w:after="120"/>
      </w:pPr>
      <w:r>
        <w:t xml:space="preserve">　　“哈哈。”</w:t>
      </w:r>
    </w:p>
    <w:p>
      <w:pPr>
        <w:spacing w:after="120"/>
      </w:pPr>
      <w:r>
        <w:t xml:space="preserve">　　阮桦笑了几声，随后很快就收敛了笑容，将几张照片从他那黑色布衣兜里掏了出来。</w:t>
      </w:r>
    </w:p>
    <w:p>
      <w:pPr>
        <w:spacing w:after="120"/>
      </w:pPr>
      <w:r>
        <w:t xml:space="preserve">　　“这是一处酒厂里的情况，三颅神像以及酒厂里的东西都没了，怀疑是其他组织的人干的。”</w:t>
      </w:r>
    </w:p>
    <w:p>
      <w:pPr>
        <w:spacing w:after="120"/>
      </w:pPr>
      <w:r>
        <w:t xml:space="preserve">　　巴松眯着眼看了几个照片，笑着道：“为什么不能是民调局？”</w:t>
      </w:r>
    </w:p>
    <w:p>
      <w:pPr>
        <w:spacing w:after="120"/>
      </w:pPr>
      <w:r>
        <w:t xml:space="preserve">　　“民调局？”</w:t>
      </w:r>
    </w:p>
    <w:p>
      <w:pPr>
        <w:spacing w:after="120"/>
      </w:pPr>
      <w:r>
        <w:t xml:space="preserve">　　“如果是民调局的话，就不是一个酒厂了。”</w:t>
      </w:r>
    </w:p>
    <w:p>
      <w:pPr>
        <w:spacing w:after="120"/>
      </w:pPr>
      <w:r>
        <w:t xml:space="preserve">　　巴松点头。</w:t>
      </w:r>
    </w:p>
    <w:p>
      <w:pPr>
        <w:spacing w:after="120"/>
      </w:pPr>
      <w:r>
        <w:t xml:space="preserve">　　“有线索吗？”</w:t>
      </w:r>
    </w:p>
    <w:p>
      <w:pPr>
        <w:spacing w:after="120"/>
      </w:pPr>
      <w:r>
        <w:t xml:space="preserve">　　“没有……最近教里的情况有点多，祥柱市的据点被拔除，只剩下寥寥几个隐藏起来，就连人贩子窝点也被拔了干净。”</w:t>
      </w:r>
    </w:p>
    <w:p>
      <w:pPr>
        <w:spacing w:after="120"/>
      </w:pPr>
      <w:r>
        <w:t xml:space="preserve">　　阮桦看了一眼巴松接着道：“人贩子是我们教中三大材料来源渠道之一，祥柱市又是我们教里人贩子聚集最多的市，这相当于废掉了我们三大渠道之一，原本我以为是民调局在发疯，但现在不这么觉得。”</w:t>
      </w:r>
    </w:p>
    <w:p>
      <w:pPr>
        <w:spacing w:after="120"/>
      </w:pPr>
      <w:r>
        <w:t xml:space="preserve">　　阮桦眼中有绿色光芒闪烁。</w:t>
      </w:r>
    </w:p>
    <w:p>
      <w:pPr>
        <w:spacing w:after="120"/>
      </w:pPr>
      <w:r>
        <w:t xml:space="preserve">　　“人贩子这条渠道被打残了，现在又开始打酒厂了，如果酒厂再被打残，我们教的发展就要停止了。”</w:t>
      </w:r>
    </w:p>
    <w:p>
      <w:pPr>
        <w:spacing w:after="120"/>
      </w:pPr>
      <w:r>
        <w:t xml:space="preserve">　　“那你觉得是谁？”</w:t>
      </w:r>
    </w:p>
    <w:p>
      <w:pPr>
        <w:spacing w:after="120"/>
      </w:pPr>
      <w:r>
        <w:t xml:space="preserve">　　巴松看着阮桦，笑着问道。</w:t>
      </w:r>
    </w:p>
    <w:p>
      <w:pPr>
        <w:spacing w:after="120"/>
      </w:pPr>
      <w:r>
        <w:t xml:space="preserve">　　“神使中的颅使！”</w:t>
      </w:r>
    </w:p>
    <w:p>
      <w:pPr>
        <w:spacing w:after="120"/>
      </w:pPr>
      <w:r>
        <w:t xml:space="preserve">　　听到这两个字，巴松脸上的笑容消失。</w:t>
      </w:r>
    </w:p>
    <w:p>
      <w:pPr>
        <w:spacing w:after="120"/>
      </w:pPr>
      <w:r>
        <w:t xml:space="preserve">　　“为什么会认为是他？”</w:t>
      </w:r>
    </w:p>
    <w:p>
      <w:pPr>
        <w:spacing w:after="120"/>
      </w:pPr>
      <w:r>
        <w:t xml:space="preserve">　　“不是他，还能是鬼奴的人？”</w:t>
      </w:r>
    </w:p>
    <w:p>
      <w:pPr>
        <w:spacing w:after="120"/>
      </w:pPr>
      <w:r>
        <w:t xml:space="preserve">　　阮桦冷哼了一声。</w:t>
      </w:r>
    </w:p>
    <w:p>
      <w:pPr>
        <w:spacing w:after="120"/>
      </w:pPr>
      <w:r>
        <w:t xml:space="preserve">　　“自从我们颅神教崛起，颅使那家伙到底掠夺了我们多少材料？若只是觊觎我们颅神教的飞颅，我倒也不会说什么，飞颅多，就当是喂狗了。”</w:t>
      </w:r>
    </w:p>
    <w:p>
      <w:pPr>
        <w:spacing w:after="120"/>
      </w:pPr>
      <w:r>
        <w:t xml:space="preserve">　　“可现在，他却看上了三颅神像，以后是不是要直接找颅神？”</w:t>
      </w:r>
    </w:p>
    <w:p>
      <w:pPr>
        <w:spacing w:after="120"/>
      </w:pPr>
      <w:r>
        <w:t xml:space="preserve">　　巴松眯着眼，脸上重新挂起了笑容。</w:t>
      </w:r>
    </w:p>
    <w:p>
      <w:pPr>
        <w:spacing w:after="120"/>
      </w:pPr>
      <w:r>
        <w:t xml:space="preserve">　　“所以，你找我来的意思是什么？”</w:t>
      </w:r>
    </w:p>
    <w:p>
      <w:pPr>
        <w:spacing w:after="120"/>
      </w:pPr>
      <w:r>
        <w:t xml:space="preserve">　　“钓鱼，将他钓出来，将他的脑袋装在我的神像上。”</w:t>
      </w:r>
    </w:p>
    <w:p>
      <w:pPr>
        <w:spacing w:after="120"/>
      </w:pPr>
      <w:r>
        <w:t xml:space="preserve">　　“哦？你的？”</w:t>
      </w:r>
    </w:p>
    <w:p>
      <w:pPr>
        <w:spacing w:after="120"/>
      </w:pPr>
      <w:r>
        <w:t xml:space="preserve">　　巴松笑着看向阮桦说道。</w:t>
      </w:r>
    </w:p>
    <w:p>
      <w:pPr>
        <w:spacing w:after="120"/>
      </w:pPr>
      <w:r>
        <w:t xml:space="preserve">　　“颅使的脑袋给我，他身上的其他东西归你，颅神的奖励也归你。”</w:t>
      </w:r>
    </w:p>
    <w:p>
      <w:pPr>
        <w:spacing w:after="120"/>
      </w:pPr>
      <w:r>
        <w:t xml:space="preserve">　　阮桦如此说道，但巴松却摇了摇头。</w:t>
      </w:r>
    </w:p>
    <w:p>
      <w:pPr>
        <w:spacing w:after="120"/>
      </w:pPr>
      <w:r>
        <w:t xml:space="preserve">　　“不如，换一下，颅使脑袋给我，其他你拿。”</w:t>
      </w:r>
    </w:p>
    <w:p>
      <w:pPr>
        <w:spacing w:after="120"/>
      </w:pPr>
      <w:r>
        <w:t xml:space="preserve">　　阮桦看着巴松，眼神中绿芒极速闪烁，但巴松却从头到尾只有一个表情。</w:t>
      </w:r>
    </w:p>
    <w:p>
      <w:pPr>
        <w:spacing w:after="120"/>
      </w:pPr>
      <w:r>
        <w:t xml:space="preserve">　　良久，阮桦也笑了。</w:t>
      </w:r>
    </w:p>
    <w:p>
      <w:pPr>
        <w:spacing w:after="120"/>
      </w:pPr>
      <w:r>
        <w:t xml:space="preserve">　　“行，就听你的，毕竟你是来帮忙的。”</w:t>
      </w:r>
    </w:p>
    <w:p>
      <w:pPr>
        <w:spacing w:after="120"/>
      </w:pPr>
      <w:r>
        <w:t xml:space="preserve">　　巴松笑着点头。</w:t>
      </w:r>
    </w:p>
    <w:p>
      <w:pPr>
        <w:spacing w:after="120"/>
      </w:pPr>
      <w:r>
        <w:t xml:space="preserve">　　“那接下来，是不是该说说你的计划了？该如何钓颅使，神使的每个人可都不好找，更别说颅使对我们本就有戒心，否则他早就变成某个三颅神像上的脑袋了。”</w:t>
      </w:r>
    </w:p>
    <w:p>
      <w:pPr>
        <w:spacing w:after="120"/>
      </w:pPr>
      <w:r>
        <w:t xml:space="preserve">　　阮桦冷笑一声：“上个酒厂经历的事情，再做一遍就是了……”</w:t>
      </w:r>
    </w:p>
    <w:p>
      <w:pPr>
        <w:spacing w:after="120"/>
      </w:pPr>
      <w:r>
        <w:t xml:space="preserve">　　听完阮桦的计划，巴松没再说什么。</w:t>
      </w:r>
    </w:p>
    <w:p>
      <w:pPr>
        <w:spacing w:after="120"/>
      </w:pPr>
      <w:r>
        <w:t xml:space="preserve">　　成与不成，该担心的都是阮桦。</w:t>
      </w:r>
    </w:p>
    <w:p>
      <w:pPr>
        <w:spacing w:after="120"/>
      </w:pPr>
      <w:r>
        <w:t xml:space="preserve">　　很快，菜被阮俊辉端了上来。</w:t>
      </w:r>
    </w:p>
    <w:p>
      <w:pPr>
        <w:spacing w:after="120"/>
      </w:pPr>
      <w:r>
        <w:t xml:space="preserve">　　一家七口的脑袋，整整齐齐摆放在桌子上。</w:t>
      </w:r>
    </w:p>
    <w:p>
      <w:pPr>
        <w:spacing w:after="120"/>
      </w:pPr>
      <w:r>
        <w:t xml:space="preserve">　　“请。”</w:t>
      </w:r>
    </w:p>
    <w:p>
      <w:pPr>
        <w:spacing w:after="120"/>
      </w:pPr>
      <w:r>
        <w:t xml:space="preserve">　　阮桦伸手请道，巴松目光在几个脑袋上流连了一会后，只选了最年轻的那个。</w:t>
      </w:r>
    </w:p>
    <w:p>
      <w:pPr>
        <w:spacing w:after="120"/>
      </w:pPr>
      <w:r>
        <w:t xml:space="preserve">　　黄色气息自巴松嘴里喷吐而出，掠过那颗脑袋之后就又收了回来。</w:t>
      </w:r>
    </w:p>
    <w:p>
      <w:pPr>
        <w:spacing w:after="120"/>
      </w:pPr>
      <w:r>
        <w:t xml:space="preserve">　　阮桦看着那颗干瘪的脑袋挑眉。</w:t>
      </w:r>
    </w:p>
    <w:p>
      <w:pPr>
        <w:spacing w:after="120"/>
      </w:pPr>
      <w:r>
        <w:t xml:space="preserve">　　“怎么，不合口味？我让小阮再给你挑几个年轻的。”</w:t>
      </w:r>
    </w:p>
    <w:p>
      <w:pPr>
        <w:spacing w:after="120"/>
      </w:pPr>
      <w:r>
        <w:t xml:space="preserve">　　巴松摆了摆手。</w:t>
      </w:r>
    </w:p>
    <w:p>
      <w:pPr>
        <w:spacing w:after="120"/>
      </w:pPr>
      <w:r>
        <w:t xml:space="preserve">　　“我不习惯吃被迷了的……”</w:t>
      </w:r>
    </w:p>
    <w:p>
      <w:pPr>
        <w:spacing w:after="120"/>
      </w:pPr>
      <w:r>
        <w:t xml:space="preserve">　　正说着，巴松的电话响了起来。</w:t>
      </w:r>
    </w:p>
    <w:p>
      <w:pPr>
        <w:spacing w:after="120"/>
      </w:pPr>
      <w:r>
        <w:t xml:space="preserve">　　“呵呵，我点的外卖来了。”</w:t>
      </w:r>
    </w:p>
    <w:p>
      <w:pPr>
        <w:spacing w:after="120"/>
      </w:pPr>
      <w:r>
        <w:t xml:space="preserve">　　巴松接起电话说了几句后，就转头对阮俊辉道：“小阮，去村口帮我拿个外卖，别动手哦。”</w:t>
      </w:r>
    </w:p>
    <w:p>
      <w:pPr>
        <w:spacing w:after="120"/>
      </w:pPr>
      <w:r>
        <w:t xml:space="preserve">　　“是。”</w:t>
      </w:r>
    </w:p>
    <w:p>
      <w:pPr>
        <w:spacing w:after="120"/>
      </w:pPr>
      <w:r>
        <w:t xml:space="preserve">　　阮俊辉离开后，巴松就去了阮桦给他安排的房间。</w:t>
      </w:r>
    </w:p>
    <w:p>
      <w:pPr>
        <w:spacing w:after="120"/>
      </w:pPr>
      <w:r>
        <w:t xml:space="preserve">　　等只剩自己一人后，阮桦嘴里吐出一股浓郁的绿色气息，将剩余的六颗脑袋全部笼罩。</w:t>
      </w:r>
    </w:p>
    <w:p>
      <w:pPr>
        <w:spacing w:after="120"/>
      </w:pPr>
      <w:r>
        <w:t xml:space="preserve">　　再次吸收之后，阮桦摇了摇头。</w:t>
      </w:r>
    </w:p>
    <w:p>
      <w:pPr>
        <w:spacing w:after="120"/>
      </w:pPr>
      <w:r>
        <w:t xml:space="preserve">　　“不懂享受，这一家人，我可是留了很久的，有什么能比整整齐齐一家人更美味的呢。”</w:t>
      </w:r>
    </w:p>
    <w:p>
      <w:pPr>
        <w:spacing w:after="120"/>
      </w:pPr>
      <w:r>
        <w:t xml:space="preserve">　　……</w:t>
      </w:r>
    </w:p>
    <w:p>
      <w:pPr>
        <w:spacing w:after="120"/>
      </w:pPr>
      <w:r>
        <w:t xml:space="preserve">　　陈鑫当天下午就看到了【酒厂消失的人】事件中更新的信息。</w:t>
      </w:r>
    </w:p>
    <w:p>
      <w:pPr>
        <w:spacing w:after="120"/>
      </w:pPr>
      <w:r>
        <w:t xml:space="preserve">　　他设置的那个邮件发出去了，警察再次去了酒厂。</w:t>
      </w:r>
    </w:p>
    <w:p>
      <w:pPr>
        <w:spacing w:after="120"/>
      </w:pPr>
      <w:r>
        <w:t xml:space="preserve">　　地下室找到了，但里面的东西都已经被更换了，那里已经变成了一个普普通通用来藏酒的地窖，所以这次事件还是未达到重新激活该【暂停事件】的程度。</w:t>
      </w:r>
    </w:p>
    <w:p>
      <w:pPr>
        <w:spacing w:after="120"/>
      </w:pPr>
      <w:r>
        <w:t xml:space="preserve">　　对此，陈鑫感觉比较可惜。</w:t>
      </w:r>
    </w:p>
    <w:p>
      <w:pPr>
        <w:spacing w:after="120"/>
      </w:pPr>
      <w:r>
        <w:t xml:space="preserve">　　事件没被激活的话，那他出手也就少了一份收益。</w:t>
      </w:r>
    </w:p>
    <w:p>
      <w:pPr>
        <w:spacing w:after="120"/>
      </w:pPr>
      <w:r>
        <w:t xml:space="preserve">　　不过也正因为对方出手清理了地下室，所以陈鑫也省了一些事情。</w:t>
      </w:r>
    </w:p>
    <w:p>
      <w:pPr>
        <w:spacing w:after="120"/>
      </w:pPr>
      <w:r>
        <w:t xml:space="preserve">　　当天晚上陈鑫投放了九日过去。</w:t>
      </w:r>
    </w:p>
    <w:p>
      <w:pPr>
        <w:spacing w:after="120"/>
      </w:pPr>
      <w:r>
        <w:t xml:space="preserve">　　在被清理干净的地下室中，九日精确的嗅到了除了普通人和那天晚上出现在这里的那个无头躯体之外的气息。</w:t>
      </w:r>
    </w:p>
    <w:p>
      <w:pPr>
        <w:spacing w:after="120"/>
      </w:pPr>
      <w:r>
        <w:t xml:space="preserve">　　有了气息，只要陈鑫不怕消耗的时间久，九日就一定能通过气息找到其主人。</w:t>
      </w:r>
    </w:p>
    <w:p>
      <w:pPr>
        <w:spacing w:after="120"/>
      </w:pPr>
      <w:r>
        <w:t xml:space="preserve">　　但陈鑫并不准备用这个笨办法。</w:t>
      </w:r>
    </w:p>
    <w:p>
      <w:pPr>
        <w:spacing w:after="120"/>
      </w:pPr>
      <w:r>
        <w:t xml:space="preserve">　　既然已经知道神仙醉酒厂的幕后有颅神教，那陈鑫只需要找到其他神仙醉酒厂的信息，就能一个个投放布狗过去嗅一嗅。</w:t>
      </w:r>
    </w:p>
    <w:p>
      <w:pPr>
        <w:spacing w:after="120"/>
      </w:pPr>
      <w:r>
        <w:t xml:space="preserve">　　毕竟神仙醉酒厂总共也不超过十个，投放布狗最多也就200阴德，比起收获来，陈鑫觉得还是值得的。</w:t>
      </w:r>
    </w:p>
    <w:p>
      <w:pPr>
        <w:spacing w:after="120"/>
      </w:pPr>
      <w:r>
        <w:t xml:space="preserve">　　不过让陈鑫感到诧异的是，当他根据在民调局中找到的信息将布狗投放了三次之后，却发现三个神仙醉酒厂中竟然没有一丝阴气。</w:t>
      </w:r>
    </w:p>
    <w:p>
      <w:pPr>
        <w:spacing w:after="120"/>
      </w:pPr>
      <w:r>
        <w:t xml:space="preserve">　　真就是正经的酒厂！</w:t>
      </w:r>
    </w:p>
    <w:p>
      <w:pPr>
        <w:spacing w:after="120"/>
      </w:pPr>
      <w:r>
        <w:t xml:space="preserve">　　“虚虚实实？”</w:t>
      </w:r>
    </w:p>
    <w:p>
      <w:pPr>
        <w:spacing w:after="120"/>
      </w:pPr>
      <w:r>
        <w:t xml:space="preserve">　　就在陈鑫准备继续寻找其他神仙醉酒厂的时候，【酒厂消失的人】事件中，又有信息更新了。</w:t>
      </w:r>
    </w:p>
    <w:p>
      <w:pPr>
        <w:spacing w:after="120"/>
      </w:pPr>
      <w:r>
        <w:t xml:space="preserve">　　还是邮件发送，还是拍到了视频，还是发送到了警局，同样没有找到任何情况。</w:t>
      </w:r>
    </w:p>
    <w:p>
      <w:pPr>
        <w:spacing w:after="120"/>
      </w:pPr>
      <w:r>
        <w:t xml:space="preserve">　　若不是那个酒厂所处的位置不对，陈鑫都感觉自己是不是看错了。</w:t>
      </w:r>
    </w:p>
    <w:p>
      <w:pPr>
        <w:spacing w:after="120"/>
      </w:pPr>
      <w:r>
        <w:t xml:space="preserve">　　看着那个位于史家庄的酒厂，陈鑫皱起了眉头。</w:t>
      </w:r>
    </w:p>
    <w:p>
      <w:pPr>
        <w:spacing w:after="120"/>
      </w:pPr>
      <w:r>
        <w:t xml:space="preserve">　　史家庄，他听过。</w:t>
      </w:r>
    </w:p>
    <w:p>
      <w:pPr>
        <w:spacing w:after="120"/>
      </w:pPr>
      <w:r>
        <w:t xml:space="preserve">　　因为王家沟距离史家庄并不算远。</w:t>
      </w:r>
    </w:p>
    <w:p>
      <w:pPr>
        <w:spacing w:after="120"/>
      </w:pPr>
      <w:r>
        <w:t xml:space="preserve">　　颅神教能将酒厂开到史家庄，自然就能开到王家沟。</w:t>
      </w:r>
    </w:p>
    <w:p>
      <w:pPr>
        <w:spacing w:after="120"/>
      </w:pPr>
      <w:r>
        <w:t xml:space="preserve">　　甚至陈鑫觉得王家沟说不定就有人喝过神仙醉。</w:t>
      </w:r>
    </w:p>
    <w:p>
      <w:pPr>
        <w:spacing w:after="120"/>
      </w:pPr>
      <w:r>
        <w:t xml:space="preserve">　　这是陈鑫所不允许的。</w:t>
      </w:r>
    </w:p>
    <w:p>
      <w:pPr>
        <w:spacing w:after="120"/>
      </w:pPr>
      <w:r>
        <w:t xml:space="preserve">　　所以在查看了视频内容后，哪怕他觉得这其中有蹊跷，还是投放九日过去看看情况。</w:t>
      </w:r>
    </w:p>
    <w:p>
      <w:pPr>
        <w:spacing w:after="120"/>
      </w:pPr>
      <w:r>
        <w:t xml:space="preserve">　　同样没有摄像头，同样厂房里弥漫着阴气，同样有个办公室，甚至九日还嗅到了之前酒厂中那个他嗅到的味道。</w:t>
      </w:r>
    </w:p>
    <w:p>
      <w:pPr>
        <w:spacing w:after="120"/>
      </w:pPr>
      <w:r>
        <w:t xml:space="preserve">　　心中更加确定什么的陈鑫只是让九日去办公室的窗户看了一眼。</w:t>
      </w:r>
    </w:p>
    <w:p>
      <w:pPr>
        <w:spacing w:after="120"/>
      </w:pPr>
      <w:r>
        <w:t xml:space="preserve">　　格局一样，不一样的是没了那个三首神像。</w:t>
      </w:r>
    </w:p>
    <w:p>
      <w:pPr>
        <w:spacing w:after="120"/>
      </w:pPr>
      <w:r>
        <w:t xml:space="preserve">　　但陈鑫并没有失落，他总感觉这次的收获要比上次还大。</w:t>
      </w:r>
    </w:p>
    <w:p>
      <w:pPr>
        <w:spacing w:after="120"/>
      </w:pPr>
      <w:r>
        <w:t xml:space="preserve">　　所以，他唤回了布狗。</w:t>
      </w:r>
    </w:p>
    <w:p>
      <w:pPr>
        <w:spacing w:after="120"/>
      </w:pPr>
      <w:r>
        <w:t xml:space="preserve">　　上次九日死亡两次的情况还历历在目，陈鑫又怎么可能再让他去浪费阴德点？</w:t>
      </w:r>
    </w:p>
    <w:p>
      <w:pPr>
        <w:spacing w:after="120"/>
      </w:pPr>
      <w:r>
        <w:t xml:space="preserve">　　所以……一捧酒水带着一个湿漉漉的烛夜石镇出现在了办公室角落里。</w:t>
      </w:r>
    </w:p>
    <w:p>
      <w:pPr>
        <w:spacing w:after="120"/>
      </w:pPr>
      <w:r>
        <w:t xml:space="preserve">　　酒味还未散开，一只燃烧着苍白色火焰的雄鸡就出现在了房间中。</w:t>
      </w:r>
    </w:p>
    <w:p>
      <w:pPr>
        <w:spacing w:after="120"/>
      </w:pPr>
      <w:r>
        <w:t xml:space="preserve">　　……</w:t>
      </w:r>
    </w:p>
    <w:p>
      <w:pPr>
        <w:spacing w:after="120"/>
      </w:pPr>
      <w:r>
        <w:t xml:space="preserve">　　地下室中。</w:t>
      </w:r>
    </w:p>
    <w:p>
      <w:pPr>
        <w:spacing w:after="120"/>
      </w:pPr>
      <w:r>
        <w:t xml:space="preserve">　　“外卖吃的有些早了，应该留在晚上吃的。”</w:t>
      </w:r>
    </w:p>
    <w:p>
      <w:pPr>
        <w:spacing w:after="120"/>
      </w:pPr>
      <w:r>
        <w:t xml:space="preserve">　　巴松可惜道。</w:t>
      </w:r>
    </w:p>
    <w:p>
      <w:pPr>
        <w:spacing w:after="120"/>
      </w:pPr>
      <w:r>
        <w:t xml:space="preserve">　　在他面前的桌子上，正放着两尊三首神像。</w:t>
      </w:r>
    </w:p>
    <w:p>
      <w:pPr>
        <w:spacing w:after="120"/>
      </w:pPr>
      <w:r>
        <w:t xml:space="preserve">　　一个，是他的，另一个是阮桦的。</w:t>
      </w:r>
    </w:p>
    <w:p>
      <w:pPr>
        <w:spacing w:after="120"/>
      </w:pPr>
      <w:r>
        <w:t xml:space="preserve">　　“等这件事解决后，史家庄的女人你随便挑。”</w:t>
      </w:r>
    </w:p>
    <w:p>
      <w:pPr>
        <w:spacing w:after="120"/>
      </w:pPr>
      <w:r>
        <w:t xml:space="preserve">　　阮桦瞥了一眼巴松说道。</w:t>
      </w:r>
    </w:p>
    <w:p>
      <w:pPr>
        <w:spacing w:after="120"/>
      </w:pPr>
      <w:r>
        <w:t xml:space="preserve">　　“算了，解决完我就走了，史家庄的人……没意思。”</w:t>
      </w:r>
    </w:p>
    <w:p>
      <w:pPr>
        <w:spacing w:after="120"/>
      </w:pPr>
      <w:r>
        <w:t xml:space="preserve">　　巴松摇了摇头，语气中有些嫌弃。</w:t>
      </w:r>
    </w:p>
    <w:p>
      <w:pPr>
        <w:spacing w:after="120"/>
      </w:pPr>
      <w:r>
        <w:t xml:space="preserve">　　“阮老，虽然你说的挺有把握的，但总不能一直在这里等下去，给个时间。”</w:t>
      </w:r>
    </w:p>
    <w:p>
      <w:pPr>
        <w:spacing w:after="120"/>
      </w:pPr>
      <w:r>
        <w:t xml:space="preserve">　　阮桦闻言，想了想道：“一周，一周还没有的话，那我们就走。”</w:t>
      </w:r>
    </w:p>
    <w:p>
      <w:pPr>
        <w:spacing w:after="120"/>
      </w:pPr>
      <w:r>
        <w:t xml:space="preserve">　　“我们？”</w:t>
      </w:r>
    </w:p>
    <w:p>
      <w:pPr>
        <w:spacing w:after="120"/>
      </w:pPr>
      <w:r>
        <w:t xml:space="preserve">　　阮桦点了点头。</w:t>
      </w:r>
    </w:p>
    <w:p>
      <w:pPr>
        <w:spacing w:after="120"/>
      </w:pPr>
      <w:r>
        <w:t xml:space="preserve">　　“如果颅使没来，那就放弃神仙醉这个品牌，另起酒厂。”</w:t>
      </w:r>
    </w:p>
    <w:p>
      <w:pPr>
        <w:spacing w:after="120"/>
      </w:pPr>
      <w:r>
        <w:t xml:space="preserve">　　“呵呵，看来你早有准备，不过你走了，史家庄的那些瘾人怕是会闹出点事情哦。”</w:t>
      </w:r>
    </w:p>
    <w:p>
      <w:pPr>
        <w:spacing w:after="120"/>
      </w:pPr>
      <w:r>
        <w:t xml:space="preserve">　　阮桦冷笑。</w:t>
      </w:r>
    </w:p>
    <w:p>
      <w:pPr>
        <w:spacing w:after="120"/>
      </w:pPr>
      <w:r>
        <w:t xml:space="preserve">　　“我走了，还会管他们怎么闹？若不是怕砍掉一村的脑袋会被民调局盯死，提升优先级，史家庄的人怎么也不会浪费。”</w:t>
      </w:r>
    </w:p>
    <w:p>
      <w:pPr>
        <w:spacing w:after="120"/>
      </w:pPr>
      <w:r>
        <w:t xml:space="preserve">　　巴松看着阮桦，眯着的眼皮恰好挡住了他眼中的嘲讽。</w:t>
      </w:r>
    </w:p>
    <w:p>
      <w:pPr>
        <w:spacing w:after="120"/>
      </w:pPr>
      <w:r>
        <w:t xml:space="preserve">　　酒厂虽好，但又怎么能和他所走的路相比？</w:t>
      </w:r>
    </w:p>
    <w:p>
      <w:pPr>
        <w:spacing w:after="120"/>
      </w:pPr>
      <w:r>
        <w:t xml:space="preserve">　　阮桦总以为掌握酒厂，掌握一村的资源，什么都不缺。</w:t>
      </w:r>
    </w:p>
    <w:p>
      <w:pPr>
        <w:spacing w:after="120"/>
      </w:pPr>
      <w:r>
        <w:t xml:space="preserve">　　殊不知被酒迷了的头颅又怎么能炼出最好的三颅神像？</w:t>
      </w:r>
    </w:p>
    <w:p>
      <w:pPr>
        <w:spacing w:after="120"/>
      </w:pPr>
      <w:r>
        <w:t xml:space="preserve">　　没有一个好的三颅神像，又如何去窥探那更上一层的人像合一，以颅神之躯达到永生？</w:t>
      </w:r>
    </w:p>
    <w:p>
      <w:pPr>
        <w:spacing w:after="120"/>
      </w:pPr>
      <w:r>
        <w:t xml:space="preserve">　　阮桦不懂，因为他是大夏人。</w:t>
      </w:r>
    </w:p>
    <w:p>
      <w:pPr>
        <w:spacing w:after="120"/>
      </w:pPr>
      <w:r>
        <w:t xml:space="preserve">　　他不知道颅神发源地的情况，所以他只能看到眼前的利益，只知道量变引起质变，不知道颅神的奥妙。</w:t>
      </w:r>
    </w:p>
    <w:p>
      <w:pPr>
        <w:spacing w:after="120"/>
      </w:pPr>
      <w:r>
        <w:t xml:space="preserve">　　人们总说天才是99%的努力+1%的天赋，但努力绝对不是成为天才的途径，天赋才是。</w:t>
      </w:r>
    </w:p>
    <w:p>
      <w:pPr>
        <w:spacing w:after="120"/>
      </w:pPr>
      <w:r>
        <w:t xml:space="preserve">　　这个道理巴松不会说，因为颅神教需要阮桦这样的人做事。</w:t>
      </w:r>
    </w:p>
    <w:p>
      <w:pPr>
        <w:spacing w:after="120"/>
      </w:pPr>
      <w:r>
        <w:t xml:space="preserve">　　有阮桦这样的人在，他这样的真正颅神信徒才能更好的去培养自己的颅神，一窥那个境界。</w:t>
      </w:r>
    </w:p>
    <w:p>
      <w:pPr>
        <w:spacing w:after="120"/>
      </w:pPr>
      <w:r>
        <w:t xml:space="preserve">　　就在巴松嘴角笑容越来越多的时候，他忽然将目光转向了地下室门口的方向。</w:t>
      </w:r>
    </w:p>
    <w:p>
      <w:pPr>
        <w:spacing w:after="120"/>
      </w:pPr>
      <w:r>
        <w:t xml:space="preserve">　　阮桦慢了一拍，但也看了过去。</w:t>
      </w:r>
    </w:p>
    <w:p>
      <w:pPr>
        <w:spacing w:after="120"/>
      </w:pPr>
      <w:r>
        <w:t xml:space="preserve">　　“来了！”</w:t>
      </w:r>
    </w:p>
    <w:p>
      <w:pPr>
        <w:spacing w:after="120"/>
      </w:pPr>
      <w:r>
        <w:t xml:space="preserve">　　阮桦眼中绿光闪烁，身前桌子上的三首神像眼中也泛起绿色光芒。</w:t>
      </w:r>
    </w:p>
    <w:p>
      <w:pPr>
        <w:spacing w:after="120"/>
      </w:pPr>
      <w:r>
        <w:t xml:space="preserve">　　但巴松却皱起了眉头。</w:t>
      </w:r>
    </w:p>
    <w:p>
      <w:pPr>
        <w:spacing w:after="120"/>
      </w:pPr>
      <w:r>
        <w:t xml:space="preserve">　　情况，似乎有些不太对。</w:t>
      </w:r>
    </w:p>
    <w:p>
      <w:pPr>
        <w:spacing w:after="120"/>
      </w:pPr>
      <w:r>
        <w:t xml:space="preserve">　　颅使再怎么说都是走阴派路数的，为什么门外的阳气却这么盛？</w:t>
      </w:r>
    </w:p>
    <w:p>
      <w:pPr>
        <w:spacing w:after="120"/>
      </w:pPr>
      <w:r>
        <w:t xml:space="preserve">　　看着阮桦，巴松觉得这个老东西可能引错人了。</w:t>
      </w:r>
    </w:p>
    <w:p>
      <w:pPr>
        <w:spacing w:after="120"/>
      </w:pPr>
      <w:r>
        <w:t xml:space="preserve">　　不过，错就错吧。</w:t>
      </w:r>
    </w:p>
    <w:p>
      <w:pPr>
        <w:spacing w:after="120"/>
      </w:pPr>
      <w:r>
        <w:t xml:space="preserve">　　最多不过是民调局的人，只要不是临时工出手，三个以下都得死啊。</w:t>
      </w:r>
    </w:p>
    <w:p>
      <w:pPr>
        <w:spacing w:after="120"/>
      </w:pPr>
      <w:r>
        <w:t xml:space="preserve">　　巴松笑着。</w:t>
      </w:r>
    </w:p>
    <w:p>
      <w:pPr>
        <w:spacing w:after="120"/>
      </w:pPr>
      <w:r>
        <w:t xml:space="preserve">　　可任巴松怎么想都不会想到，他们钓的是鱼，来的却是鸡！</w:t>
      </w:r>
    </w:p>
    <w:p>
      <w:pPr>
        <w:spacing w:after="120"/>
      </w:pPr>
      <w:r>
        <w:t xml:space="preserve">　　……</w:t>
      </w:r>
    </w:p>
    <w:p>
      <w:pPr>
        <w:spacing w:after="120"/>
      </w:pPr>
      <w:r>
        <w:t>第266章 买鸦，乌鹊羽的效果</w:t>
      </w:r>
    </w:p>
    <w:p>
      <w:pPr>
        <w:spacing w:after="120"/>
      </w:pPr>
      <w:r>
        <w:t xml:space="preserve">　　对于【饥饿】的效果，陈鑫还是比较满意的。</w:t>
      </w:r>
    </w:p>
    <w:p>
      <w:pPr>
        <w:spacing w:after="120"/>
      </w:pPr>
      <w:r>
        <w:t xml:space="preserve">　　只要成功将哀杖本体替换之后，陈鑫的哀杖就能再多一个新的强力效果了。</w:t>
      </w:r>
    </w:p>
    <w:p>
      <w:pPr>
        <w:spacing w:after="120"/>
      </w:pPr>
      <w:r>
        <w:t xml:space="preserve">　　说起来，哀杖如今已有的，让陈鑫觉得不错的效果也不少了。</w:t>
      </w:r>
    </w:p>
    <w:p>
      <w:pPr>
        <w:spacing w:after="120"/>
      </w:pPr>
      <w:r>
        <w:t xml:space="preserve">　　【溺水】以及暗流操控、【迷魂】以及控木、【方位颠倒】以及镜像制造、【红雾幻境】以及鬼婴哭嚎，再加上如今的【饥饿】以及饥饿操控。</w:t>
      </w:r>
    </w:p>
    <w:p>
      <w:pPr>
        <w:spacing w:after="120"/>
      </w:pPr>
      <w:r>
        <w:t xml:space="preserve">　　七根纸絮已经用了五根，剩下可替换的就剩下了两根。</w:t>
      </w:r>
    </w:p>
    <w:p>
      <w:pPr>
        <w:spacing w:after="120"/>
      </w:pPr>
      <w:r>
        <w:t xml:space="preserve">　　陈鑫不认为以后遇到的那些鬼祟中，只有两个的能力会让他感到满意，肯定还有更多更好的能力。</w:t>
      </w:r>
    </w:p>
    <w:p>
      <w:pPr>
        <w:spacing w:after="120"/>
      </w:pPr>
      <w:r>
        <w:t xml:space="preserve">　　到时候要是不想放弃已有的能力，那就只有一个方法。</w:t>
      </w:r>
    </w:p>
    <w:p>
      <w:pPr>
        <w:spacing w:after="120"/>
      </w:pPr>
      <w:r>
        <w:t xml:space="preserve">　　继续制作哀杖，然后将其提升至阴帅级以上的等级，如此以后就算遇到好的能力也不会纠结是否要放弃旧的能力。</w:t>
      </w:r>
    </w:p>
    <w:p>
      <w:pPr>
        <w:spacing w:after="120"/>
      </w:pPr>
      <w:r>
        <w:t xml:space="preserve">　　不过哀杖的制作并不像其他镇物那样简单，仅仅‘生根发芽’这一项，就让陈鑫费了不少心思。</w:t>
      </w:r>
    </w:p>
    <w:p>
      <w:pPr>
        <w:spacing w:after="120"/>
      </w:pPr>
      <w:r>
        <w:t xml:space="preserve">　　不然上次他也不可能只制作了一根哀杖。</w:t>
      </w:r>
    </w:p>
    <w:p>
      <w:pPr>
        <w:spacing w:after="120"/>
      </w:pPr>
      <w:r>
        <w:t xml:space="preserve">　　想到这里的时候，陈鑫忽然看到了桌子上放着的压祟钱。</w:t>
      </w:r>
    </w:p>
    <w:p>
      <w:pPr>
        <w:spacing w:after="120"/>
      </w:pPr>
      <w:r>
        <w:t xml:space="preserve">　　蓦然间，他的眼睛一亮。</w:t>
      </w:r>
    </w:p>
    <w:p>
      <w:pPr>
        <w:spacing w:after="120"/>
      </w:pPr>
      <w:r>
        <w:t xml:space="preserve">　　“对啊，我自己找比较麻烦，但可以将其当做任务或者某些特殊物品兑换的要求发给阴差们！”</w:t>
      </w:r>
    </w:p>
    <w:p>
      <w:pPr>
        <w:spacing w:after="120"/>
      </w:pPr>
      <w:r>
        <w:t xml:space="preserve">　　陈鑫想到了之前让沈志宏用阴差级压祟钱兑换阴司级压祟钱的过程。</w:t>
      </w:r>
    </w:p>
    <w:p>
      <w:pPr>
        <w:spacing w:after="120"/>
      </w:pPr>
      <w:r>
        <w:t xml:space="preserve">　　他自己要是去找哀杖的材料，有点浪费时间，但阴差们的时间很多啊！</w:t>
      </w:r>
    </w:p>
    <w:p>
      <w:pPr>
        <w:spacing w:after="120"/>
      </w:pPr>
      <w:r>
        <w:t xml:space="preserve">　　而且随着阴差们的增多，基数和散布范围变大，材料的获取就更加容易了。</w:t>
      </w:r>
    </w:p>
    <w:p>
      <w:pPr>
        <w:spacing w:after="120"/>
      </w:pPr>
      <w:r>
        <w:t xml:space="preserve">　　想到这里，陈鑫就想到了这次事件中的白永年以及秦昊。</w:t>
      </w:r>
    </w:p>
    <w:p>
      <w:pPr>
        <w:spacing w:after="120"/>
      </w:pPr>
      <w:r>
        <w:t xml:space="preserve">　　如果要新增阴差的话，这两个人倒是合适。</w:t>
      </w:r>
    </w:p>
    <w:p>
      <w:pPr>
        <w:spacing w:after="120"/>
      </w:pPr>
      <w:r>
        <w:t xml:space="preserve">　　哀杖的事情陈鑫有了决断后就没再关注。</w:t>
      </w:r>
    </w:p>
    <w:p>
      <w:pPr>
        <w:spacing w:after="120"/>
      </w:pPr>
      <w:r>
        <w:t xml:space="preserve">　　看了一眼时间。</w:t>
      </w:r>
    </w:p>
    <w:p>
      <w:pPr>
        <w:spacing w:after="120"/>
      </w:pPr>
      <w:r>
        <w:t xml:space="preserve">　　早上7点。</w:t>
      </w:r>
    </w:p>
    <w:p>
      <w:pPr>
        <w:spacing w:after="120"/>
      </w:pPr>
      <w:r>
        <w:t xml:space="preserve">　　换了身衣服，陈鑫下楼去了。</w:t>
      </w:r>
    </w:p>
    <w:p>
      <w:pPr>
        <w:spacing w:after="120"/>
      </w:pPr>
      <w:r>
        <w:t xml:space="preserve">　　四十分钟后，吃了早餐的陈鑫到了木碑市最大的花鸟市场。</w:t>
      </w:r>
    </w:p>
    <w:p>
      <w:pPr>
        <w:spacing w:after="120"/>
      </w:pPr>
      <w:r>
        <w:t xml:space="preserve">　　铃兰花鸟市场。</w:t>
      </w:r>
    </w:p>
    <w:p>
      <w:pPr>
        <w:spacing w:after="120"/>
      </w:pPr>
      <w:r>
        <w:t xml:space="preserve">　　他，准备买一只乌鸦。</w:t>
      </w:r>
    </w:p>
    <w:p>
      <w:pPr>
        <w:spacing w:after="120"/>
      </w:pPr>
      <w:r>
        <w:t xml:space="preserve">　　木碑市的铃兰花鸟市场已经存在了二十多年了，以前木碑市还没发展起来的时候，这里就有一条铃兰街在卖花草鸟兽。</w:t>
      </w:r>
    </w:p>
    <w:p>
      <w:pPr>
        <w:spacing w:after="120"/>
      </w:pPr>
      <w:r>
        <w:t xml:space="preserve">　　如今木碑市发展起来了，曾经的铃兰一条街不见了，换成了一个不比一些商超小的铃兰花鸟市场。</w:t>
      </w:r>
    </w:p>
    <w:p>
      <w:pPr>
        <w:spacing w:after="120"/>
      </w:pPr>
      <w:r>
        <w:t xml:space="preserve">　　虽然位置不在市中心，但基本上有需求，懂点相关知识的，都会来铃兰花鸟市场。</w:t>
      </w:r>
    </w:p>
    <w:p>
      <w:pPr>
        <w:spacing w:after="120"/>
      </w:pPr>
      <w:r>
        <w:t xml:space="preserve">　　因为这里够大，种类够多，店主们够专业！</w:t>
      </w:r>
    </w:p>
    <w:p>
      <w:pPr>
        <w:spacing w:after="120"/>
      </w:pPr>
      <w:r>
        <w:t xml:space="preserve">　　铃兰花鸟市场只有三层。</w:t>
      </w:r>
    </w:p>
    <w:p>
      <w:pPr>
        <w:spacing w:after="120"/>
      </w:pPr>
      <w:r>
        <w:t xml:space="preserve">　　第一层卖的东西比较杂，有花草、有鸟兽、有游鱼，还有花盆、鸟笼、鱼缸等杂物。</w:t>
      </w:r>
    </w:p>
    <w:p>
      <w:pPr>
        <w:spacing w:after="120"/>
      </w:pPr>
      <w:r>
        <w:t xml:space="preserve">　　一般的人到了一层基本就能满足需求。</w:t>
      </w:r>
    </w:p>
    <w:p>
      <w:pPr>
        <w:spacing w:after="120"/>
      </w:pPr>
      <w:r>
        <w:t xml:space="preserve">　　如果不行，那还有第二层、第三层！</w:t>
      </w:r>
    </w:p>
    <w:p>
      <w:pPr>
        <w:spacing w:after="120"/>
      </w:pPr>
      <w:r>
        <w:t xml:space="preserve">　　第二层基本都是鸟兽，第三层则全部都是花草植物。</w:t>
      </w:r>
    </w:p>
    <w:p>
      <w:pPr>
        <w:spacing w:after="120"/>
      </w:pPr>
      <w:r>
        <w:t xml:space="preserve">　　将鸟兽夹在第二层，是市场管理者和店主们商量之后的结果。</w:t>
      </w:r>
    </w:p>
    <w:p>
      <w:pPr>
        <w:spacing w:after="120"/>
      </w:pPr>
      <w:r>
        <w:t xml:space="preserve">　　将鸟兽夹在中间这一层，上可以接收来自第三层花草产出的氧气，下可以避免鸟兽们被来来往往的人惊到。</w:t>
      </w:r>
    </w:p>
    <w:p>
      <w:pPr>
        <w:spacing w:after="120"/>
      </w:pPr>
      <w:r>
        <w:t xml:space="preserve">　　如此做法最开始一些店主还觉得没什么用，结果之后一年第二层的鸟兽店主们就发现了好处。</w:t>
      </w:r>
    </w:p>
    <w:p>
      <w:pPr>
        <w:spacing w:after="120"/>
      </w:pPr>
      <w:r>
        <w:t xml:space="preserve">　　他们的鸟兽，比起外面其他地方的鸟兽，要活跃健壮很多！</w:t>
      </w:r>
    </w:p>
    <w:p>
      <w:pPr>
        <w:spacing w:after="120"/>
      </w:pPr>
      <w:r>
        <w:t xml:space="preserve">　　如此一来，铃兰花鸟市场的鸟兽也算是出了名。</w:t>
      </w:r>
    </w:p>
    <w:p>
      <w:pPr>
        <w:spacing w:after="120"/>
      </w:pPr>
      <w:r>
        <w:t xml:space="preserve">　　有了名气，花鸟市场中的花草也卖的更好了，算是一种相互成就。</w:t>
      </w:r>
    </w:p>
    <w:p>
      <w:pPr>
        <w:spacing w:after="120"/>
      </w:pPr>
      <w:r>
        <w:t xml:space="preserve">　　这些是陈鑫了解到的资料。</w:t>
      </w:r>
    </w:p>
    <w:p>
      <w:pPr>
        <w:spacing w:after="120"/>
      </w:pPr>
      <w:r>
        <w:t xml:space="preserve">　　到了铃兰花鸟市场后，陈鑫并没有着急，先在一层转了一圈。</w:t>
      </w:r>
    </w:p>
    <w:p>
      <w:pPr>
        <w:spacing w:after="120"/>
      </w:pPr>
      <w:r>
        <w:t xml:space="preserve">　　期间倒是看到了两个店铺里卖乌鸦的，但并不是全黑的那种乌鸦，而是其他品种。</w:t>
      </w:r>
    </w:p>
    <w:p>
      <w:pPr>
        <w:spacing w:after="120"/>
      </w:pPr>
      <w:r>
        <w:t xml:space="preserve">　　陈鑫没买。</w:t>
      </w:r>
    </w:p>
    <w:p>
      <w:pPr>
        <w:spacing w:after="120"/>
      </w:pPr>
      <w:r>
        <w:t xml:space="preserve">　　随即他就上了二楼。</w:t>
      </w:r>
    </w:p>
    <w:p>
      <w:pPr>
        <w:spacing w:after="120"/>
      </w:pPr>
      <w:r>
        <w:t xml:space="preserve">　　一上去鸟兽的叫声就充斥了陈鑫的耳朵，有些聒噪。</w:t>
      </w:r>
    </w:p>
    <w:p>
      <w:pPr>
        <w:spacing w:after="120"/>
      </w:pPr>
      <w:r>
        <w:t xml:space="preserve">　　一路问过去，陈鑫找到了一家名为‘饅頭’的鸟兽店。</w:t>
      </w:r>
    </w:p>
    <w:p>
      <w:pPr>
        <w:spacing w:after="120"/>
      </w:pPr>
      <w:r>
        <w:t xml:space="preserve">　　店铺不小，独占三个标准铺面，神奇的是陈鑫进去后，并没有感觉到聒噪，只听到个别鸟兽在动、再叫。</w:t>
      </w:r>
    </w:p>
    <w:p>
      <w:pPr>
        <w:spacing w:after="120"/>
      </w:pPr>
      <w:r>
        <w:t xml:space="preserve">　　“老板，有乌鸦卖吗？”</w:t>
      </w:r>
    </w:p>
    <w:p>
      <w:pPr>
        <w:spacing w:after="120"/>
      </w:pPr>
      <w:r>
        <w:t xml:space="preserve">　　陈鑫进去后其实就看到了几只全黑的乌鸦，但害怕自己认错，还是问了一句。</w:t>
      </w:r>
    </w:p>
    <w:p>
      <w:pPr>
        <w:spacing w:after="120"/>
      </w:pPr>
      <w:r>
        <w:t xml:space="preserve">　　“嗯？买乌鸦，什么品种的？”</w:t>
      </w:r>
    </w:p>
    <w:p>
      <w:pPr>
        <w:spacing w:after="120"/>
      </w:pPr>
      <w:r>
        <w:t xml:space="preserve">　　一个中年大叔从躺椅上走了下来，问出了一个让陈鑫沉默的问题。</w:t>
      </w:r>
    </w:p>
    <w:p>
      <w:pPr>
        <w:spacing w:after="120"/>
      </w:pPr>
      <w:r>
        <w:t xml:space="preserve">　　“有什么品种？”</w:t>
      </w:r>
    </w:p>
    <w:p>
      <w:pPr>
        <w:spacing w:after="120"/>
      </w:pPr>
      <w:r>
        <w:t xml:space="preserve">　　中年大叔看到陈鑫这样子，就知道陈鑫不懂。</w:t>
      </w:r>
    </w:p>
    <w:p>
      <w:pPr>
        <w:spacing w:after="120"/>
      </w:pPr>
      <w:r>
        <w:t xml:space="preserve">　　“品种不少，你就说说你的要求，我看看。”</w:t>
      </w:r>
    </w:p>
    <w:p>
      <w:pPr>
        <w:spacing w:after="120"/>
      </w:pPr>
      <w:r>
        <w:t xml:space="preserve">　　“嗯……全黑的。”</w:t>
      </w:r>
    </w:p>
    <w:p>
      <w:pPr>
        <w:spacing w:after="120"/>
      </w:pPr>
      <w:r>
        <w:t xml:space="preserve">　　陈鑫的回答简单明了。</w:t>
      </w:r>
    </w:p>
    <w:p>
      <w:pPr>
        <w:spacing w:after="120"/>
      </w:pPr>
      <w:r>
        <w:t xml:space="preserve">　　中年人笑了笑，走到了之前陈鑫看到那几只乌鸦面前。</w:t>
      </w:r>
    </w:p>
    <w:p>
      <w:pPr>
        <w:spacing w:after="120"/>
      </w:pPr>
      <w:r>
        <w:t xml:space="preserve">　　“那就是大嘴乌鸦了。”</w:t>
      </w:r>
    </w:p>
    <w:p>
      <w:pPr>
        <w:spacing w:after="120"/>
      </w:pPr>
      <w:r>
        <w:t xml:space="preserve">　　陈鑫看着对方提过来的鸟笼，和里面的乌鸦对视了片刻，随即目光就扫过了对方身体上的羽毛。</w:t>
      </w:r>
    </w:p>
    <w:p>
      <w:pPr>
        <w:spacing w:after="120"/>
      </w:pPr>
      <w:r>
        <w:t xml:space="preserve">　　不错，羽毛不少。</w:t>
      </w:r>
    </w:p>
    <w:p>
      <w:pPr>
        <w:spacing w:after="120"/>
      </w:pPr>
      <w:r>
        <w:t xml:space="preserve">　　“怎么卖？”</w:t>
      </w:r>
    </w:p>
    <w:p>
      <w:pPr>
        <w:spacing w:after="120"/>
      </w:pPr>
      <w:r>
        <w:t xml:space="preserve">　　“五百。”</w:t>
      </w:r>
    </w:p>
    <w:p>
      <w:pPr>
        <w:spacing w:after="120"/>
      </w:pPr>
      <w:r>
        <w:t xml:space="preserve">　　陈鑫挑眉，没想到这么一只乌鸦就得五百。</w:t>
      </w:r>
    </w:p>
    <w:p>
      <w:pPr>
        <w:spacing w:after="120"/>
      </w:pPr>
      <w:r>
        <w:t xml:space="preserve">　　但他并没有多说什么，拿起手机就要付款。</w:t>
      </w:r>
    </w:p>
    <w:p>
      <w:pPr>
        <w:spacing w:after="120"/>
      </w:pPr>
      <w:r>
        <w:t xml:space="preserve">　　见陈鑫价都不砍，中年人无奈笑了笑，也就没有将鸟笼收回来。</w:t>
      </w:r>
    </w:p>
    <w:p>
      <w:pPr>
        <w:spacing w:after="120"/>
      </w:pPr>
      <w:r>
        <w:t xml:space="preserve">　　顺带的，他还送了几包饲料。</w:t>
      </w:r>
    </w:p>
    <w:p>
      <w:pPr>
        <w:spacing w:after="120"/>
      </w:pPr>
      <w:r>
        <w:t xml:space="preserve">　　“乌鸦是杂食鸟类，平时可以给它喂坚果、浆果、谷物，小肉条和昆虫它也吃，没有就喂饲料。”</w:t>
      </w:r>
    </w:p>
    <w:p>
      <w:pPr>
        <w:spacing w:after="120"/>
      </w:pPr>
      <w:r>
        <w:t xml:space="preserve">　　“基本上你吃的它就吃。”</w:t>
      </w:r>
    </w:p>
    <w:p>
      <w:pPr>
        <w:spacing w:after="120"/>
      </w:pPr>
      <w:r>
        <w:t xml:space="preserve">　　见陈鑫点头，却什么都不问，中年人害怕陈鑫这个新手将鸟给养死了，又多说了几句。</w:t>
      </w:r>
    </w:p>
    <w:p>
      <w:pPr>
        <w:spacing w:after="120"/>
      </w:pPr>
      <w:r>
        <w:t xml:space="preserve">　　“这只还没度过幼鸟期，只有八个月大，要想交配再养个一年半。”</w:t>
      </w:r>
    </w:p>
    <w:p>
      <w:pPr>
        <w:spacing w:after="120"/>
      </w:pPr>
      <w:r>
        <w:t xml:space="preserve">　　“一般来说大嘴乌鸦的寿命在8-12年左右，但那是野外情况，人工饲养寿命能翻倍。”</w:t>
      </w:r>
    </w:p>
    <w:p>
      <w:pPr>
        <w:spacing w:after="120"/>
      </w:pPr>
      <w:r>
        <w:t xml:space="preserve">　　“再加上乌鸦的智商很高，你完全可以将它当成一个陪伴你的伙伴来养着。”</w:t>
      </w:r>
    </w:p>
    <w:p>
      <w:pPr>
        <w:spacing w:after="120"/>
      </w:pPr>
      <w:r>
        <w:t xml:space="preserve">　　“当然，它的智商比猫狗要高，但在执行命令和互动方面不如狗，想要排解孤独，我还是建议你买条狗。”</w:t>
      </w:r>
    </w:p>
    <w:p>
      <w:pPr>
        <w:spacing w:after="120"/>
      </w:pPr>
      <w:r>
        <w:t xml:space="preserve">　　陈鑫沉默一会，点头。</w:t>
      </w:r>
    </w:p>
    <w:p>
      <w:pPr>
        <w:spacing w:after="120"/>
      </w:pPr>
      <w:r>
        <w:t xml:space="preserve">　　“知道了，谢谢，我就要乌鸦。”</w:t>
      </w:r>
    </w:p>
    <w:p>
      <w:pPr>
        <w:spacing w:after="120"/>
      </w:pPr>
      <w:r>
        <w:t xml:space="preserve">　　“还有就是，乌鸦记恩也记仇，养的时候小心点，有可能你不小心弄伤了它一次，十天半个月后它还在想着怎么啄回去。”</w:t>
      </w:r>
    </w:p>
    <w:p>
      <w:pPr>
        <w:spacing w:after="120"/>
      </w:pPr>
      <w:r>
        <w:t xml:space="preserve">　　“好。”</w:t>
      </w:r>
    </w:p>
    <w:p>
      <w:pPr>
        <w:spacing w:after="120"/>
      </w:pPr>
      <w:r>
        <w:t xml:space="preserve">　　陈鑫看了笼子里的乌鸦一眼，点了点头，转身就要离开。</w:t>
      </w:r>
    </w:p>
    <w:p>
      <w:pPr>
        <w:spacing w:after="120"/>
      </w:pPr>
      <w:r>
        <w:t xml:space="preserve">　　看着陈鑫这一副不靠谱的样子，中年老板没忍住追了上去，将自己名片递给了陈鑫。</w:t>
      </w:r>
    </w:p>
    <w:p>
      <w:pPr>
        <w:spacing w:after="120"/>
      </w:pPr>
      <w:r>
        <w:t xml:space="preserve">　　“这是我的名片，微聊同号，有任何问题都可以问我，我比较闲，时间多的很。”</w:t>
      </w:r>
    </w:p>
    <w:p>
      <w:pPr>
        <w:spacing w:after="120"/>
      </w:pPr>
      <w:r>
        <w:t xml:space="preserve">　　陈鑫停下脚步，接过名片。</w:t>
      </w:r>
    </w:p>
    <w:p>
      <w:pPr>
        <w:spacing w:after="120"/>
      </w:pPr>
      <w:r>
        <w:t xml:space="preserve">　　【店铺名：饅頭】</w:t>
      </w:r>
    </w:p>
    <w:p>
      <w:pPr>
        <w:spacing w:after="120"/>
      </w:pPr>
      <w:r>
        <w:t xml:space="preserve">　　【老板：李馒头】</w:t>
      </w:r>
    </w:p>
    <w:p>
      <w:pPr>
        <w:spacing w:after="120"/>
      </w:pPr>
      <w:r>
        <w:t xml:space="preserve">　　【手机：xxx】</w:t>
      </w:r>
    </w:p>
    <w:p>
      <w:pPr>
        <w:spacing w:after="120"/>
      </w:pPr>
      <w:r>
        <w:t xml:space="preserve">　　【地址：铃兰花鸟市场二楼，233号】</w:t>
      </w:r>
    </w:p>
    <w:p>
      <w:pPr>
        <w:spacing w:after="120"/>
      </w:pPr>
      <w:r>
        <w:t xml:space="preserve">　　看到老板名字的那一刻，陈鑫嘴角抽搐了一下。</w:t>
      </w:r>
    </w:p>
    <w:p>
      <w:pPr>
        <w:spacing w:after="120"/>
      </w:pPr>
      <w:r>
        <w:t xml:space="preserve">　　这名字，很有年代感。</w:t>
      </w:r>
    </w:p>
    <w:p>
      <w:pPr>
        <w:spacing w:after="120"/>
      </w:pPr>
      <w:r>
        <w:t xml:space="preserve">　　“谢谢老板。”</w:t>
      </w:r>
    </w:p>
    <w:p>
      <w:pPr>
        <w:spacing w:after="120"/>
      </w:pPr>
      <w:r>
        <w:t xml:space="preserve">　　陈鑫收起名片，提着鸟笼离开了铃兰花鸟市场。</w:t>
      </w:r>
    </w:p>
    <w:p>
      <w:pPr>
        <w:spacing w:after="120"/>
      </w:pPr>
      <w:r>
        <w:t xml:space="preserve">　　看着陈鑫的背影，李馒头叹息一声。</w:t>
      </w:r>
    </w:p>
    <w:p>
      <w:pPr>
        <w:spacing w:after="120"/>
      </w:pPr>
      <w:r>
        <w:t xml:space="preserve">　　“这年头喜欢玩鸟的年轻人不多了，希望这个能坚持久点……”</w:t>
      </w:r>
    </w:p>
    <w:p>
      <w:pPr>
        <w:spacing w:after="120"/>
      </w:pPr>
      <w:r>
        <w:t xml:space="preserve">　　……</w:t>
      </w:r>
    </w:p>
    <w:p>
      <w:pPr>
        <w:spacing w:after="120"/>
      </w:pPr>
      <w:r>
        <w:t xml:space="preserve">　　陈鑫回到家，将鸟笼放在桌子上后就准备伸手进去。</w:t>
      </w:r>
    </w:p>
    <w:p>
      <w:pPr>
        <w:spacing w:after="120"/>
      </w:pPr>
      <w:r>
        <w:t xml:space="preserve">　　不过想了想，还是先打开饲料给笼子里填上了一点吃食。</w:t>
      </w:r>
    </w:p>
    <w:p>
      <w:pPr>
        <w:spacing w:after="120"/>
      </w:pPr>
      <w:r>
        <w:t xml:space="preserve">　　看着乌鸦低头啄食，陈鑫也就等了一会。</w:t>
      </w:r>
    </w:p>
    <w:p>
      <w:pPr>
        <w:spacing w:after="120"/>
      </w:pPr>
      <w:r>
        <w:t xml:space="preserve">　　五分钟后。</w:t>
      </w:r>
    </w:p>
    <w:p>
      <w:pPr>
        <w:spacing w:after="120"/>
      </w:pPr>
      <w:r>
        <w:t xml:space="preserve">　　啊—啊—啊—</w:t>
      </w:r>
    </w:p>
    <w:p>
      <w:pPr>
        <w:spacing w:after="120"/>
      </w:pPr>
      <w:r>
        <w:t xml:space="preserve">　　乌鸦的威慑声在陈鑫房间中响起，伴随着的，还有翅膀煽动的扑腾声。</w:t>
      </w:r>
    </w:p>
    <w:p>
      <w:pPr>
        <w:spacing w:after="120"/>
      </w:pPr>
      <w:r>
        <w:t xml:space="preserve">　　不是陈鑫在拔毛，还能是什么？</w:t>
      </w:r>
    </w:p>
    <w:p>
      <w:pPr>
        <w:spacing w:after="120"/>
      </w:pPr>
      <w:r>
        <w:t xml:space="preserve">　　害怕乌鸦乱飞，陈鑫也就没有将它放出来，径直伸手进入了笼子里，直接薅！</w:t>
      </w:r>
    </w:p>
    <w:p>
      <w:pPr>
        <w:spacing w:after="120"/>
      </w:pPr>
      <w:r>
        <w:t xml:space="preserve">　　第一根倒还顺利，但等第二根的时候，乌鸦就急了。</w:t>
      </w:r>
    </w:p>
    <w:p>
      <w:pPr>
        <w:spacing w:after="120"/>
      </w:pPr>
      <w:r>
        <w:t xml:space="preserve">　　又抓又啄的。</w:t>
      </w:r>
    </w:p>
    <w:p>
      <w:pPr>
        <w:spacing w:after="120"/>
      </w:pPr>
      <w:r>
        <w:t xml:space="preserve">　　可陈鑫的第五版的强身操进度都快满了，哪里会怕它的攻击。</w:t>
      </w:r>
    </w:p>
    <w:p>
      <w:pPr>
        <w:spacing w:after="120"/>
      </w:pPr>
      <w:r>
        <w:t xml:space="preserve">　　不到半分钟，陈鑫硬是扛着乌鸦的攻击拔了七根毛。</w:t>
      </w:r>
    </w:p>
    <w:p>
      <w:pPr>
        <w:spacing w:after="120"/>
      </w:pPr>
      <w:r>
        <w:t xml:space="preserve">　　主要是尾巴上的毛，所以此时笼子里的乌鸦比起刚来的时候，看着要小很多。</w:t>
      </w:r>
    </w:p>
    <w:p>
      <w:pPr>
        <w:spacing w:after="120"/>
      </w:pPr>
      <w:r>
        <w:t xml:space="preserve">　　并未理会笼子里还在叫喊的乌鸦，陈鑫拿着羽毛在阳台看了看。</w:t>
      </w:r>
    </w:p>
    <w:p>
      <w:pPr>
        <w:spacing w:after="120"/>
      </w:pPr>
      <w:r>
        <w:t xml:space="preserve">　　“还真有颜色。”</w:t>
      </w:r>
    </w:p>
    <w:p>
      <w:pPr>
        <w:spacing w:after="120"/>
      </w:pPr>
      <w:r>
        <w:t xml:space="preserve">　　阳光照射下，乌黑的羽毛反射出了光芒，但并不是五彩斑斓，而是蓝、紫、绿三种颜色之间的变化。</w:t>
      </w:r>
    </w:p>
    <w:p>
      <w:pPr>
        <w:spacing w:after="120"/>
      </w:pPr>
      <w:r>
        <w:t xml:space="preserve">　　“看来鸦羽村老祖的事迹中，有夸张的部分，也有写实的部分。”</w:t>
      </w:r>
    </w:p>
    <w:p>
      <w:pPr>
        <w:spacing w:after="120"/>
      </w:pPr>
      <w:r>
        <w:t xml:space="preserve">　　陈鑫放下羽毛，走到厨房拿出了一个盆。</w:t>
      </w:r>
    </w:p>
    <w:p>
      <w:pPr>
        <w:spacing w:after="120"/>
      </w:pPr>
      <w:r>
        <w:t xml:space="preserve">　　选出七根羽毛中最长最好看的一根后，其他六根就被他放入了盆里点燃。</w:t>
      </w:r>
    </w:p>
    <w:p>
      <w:pPr>
        <w:spacing w:after="120"/>
      </w:pPr>
      <w:r>
        <w:t xml:space="preserve">　　等完全燃烧过后，陈鑫往盆里加入了一点清水，混合鸦羽燃烧后的灰烬制作了一种糊状物。</w:t>
      </w:r>
    </w:p>
    <w:p>
      <w:pPr>
        <w:spacing w:after="120"/>
      </w:pPr>
      <w:r>
        <w:t xml:space="preserve">　　紧接着，他就用手将那些糊状物一点点的涂抹到了最后的那根鸦羽上。</w:t>
      </w:r>
    </w:p>
    <w:p>
      <w:pPr>
        <w:spacing w:after="120"/>
      </w:pPr>
      <w:r>
        <w:t xml:space="preserve">　　五分钟后，陈鑫再次拿起那根鸦羽。</w:t>
      </w:r>
    </w:p>
    <w:p>
      <w:pPr>
        <w:spacing w:after="120"/>
      </w:pPr>
      <w:r>
        <w:t xml:space="preserve">　　此时除了黑，再无其他颜色。</w:t>
      </w:r>
    </w:p>
    <w:p>
      <w:pPr>
        <w:spacing w:after="120"/>
      </w:pPr>
      <w:r>
        <w:t xml:space="preserve">　　满意的点了点头后，陈鑫将鸦羽用绳子吊起，放在厨房晾晒。</w:t>
      </w:r>
    </w:p>
    <w:p>
      <w:pPr>
        <w:spacing w:after="120"/>
      </w:pPr>
      <w:r>
        <w:t xml:space="preserve">　　这个过程中，陈鑫叫的外卖也到了。</w:t>
      </w:r>
    </w:p>
    <w:p>
      <w:pPr>
        <w:spacing w:after="120"/>
      </w:pPr>
      <w:r>
        <w:t xml:space="preserve">　　然后他就在乌鸦不停的鸣叫声中，吃了一顿午饭。</w:t>
      </w:r>
    </w:p>
    <w:p>
      <w:pPr>
        <w:spacing w:after="120"/>
      </w:pPr>
      <w:r>
        <w:t xml:space="preserve">　　“一直没人说话，有个乌鸦倒是还热闹了一点。”</w:t>
      </w:r>
    </w:p>
    <w:p>
      <w:pPr>
        <w:spacing w:after="120"/>
      </w:pPr>
      <w:r>
        <w:t xml:space="preserve">　　陈鑫吃完饭，笑呵呵的给鸟笼里添了一点水。</w:t>
      </w:r>
    </w:p>
    <w:p>
      <w:pPr>
        <w:spacing w:after="120"/>
      </w:pPr>
      <w:r>
        <w:t xml:space="preserve">　　“喝点再叫。”</w:t>
      </w:r>
    </w:p>
    <w:p>
      <w:pPr>
        <w:spacing w:after="120"/>
      </w:pPr>
      <w:r>
        <w:t xml:space="preserve">　　逗弄了一会乌鸦后，陈鑫就去厨房将鸦羽给拿了出来。</w:t>
      </w:r>
    </w:p>
    <w:p>
      <w:pPr>
        <w:spacing w:after="120"/>
      </w:pPr>
      <w:r>
        <w:t xml:space="preserve">　　掸了掸上面的灰烬后，陈鑫还未对着阳光观察，就已经知道乌鹊羽制作成功了。</w:t>
      </w:r>
    </w:p>
    <w:p>
      <w:pPr>
        <w:spacing w:after="120"/>
      </w:pPr>
      <w:r>
        <w:t xml:space="preserve">　　因为《镇物大全》已经给了反馈。</w:t>
      </w:r>
    </w:p>
    <w:p>
      <w:pPr>
        <w:spacing w:after="120"/>
      </w:pPr>
      <w:r>
        <w:t xml:space="preserve">　　心念一动，黄婴就已经出现在了陈鑫身边。</w:t>
      </w:r>
    </w:p>
    <w:p>
      <w:pPr>
        <w:spacing w:after="120"/>
      </w:pPr>
      <w:r>
        <w:t xml:space="preserve">　　将制作好的乌鹊羽交给黄婴，让其带入地府养着后，陈鑫就召唤出了《镇物大全》中的那根乌鹊羽。</w:t>
      </w:r>
    </w:p>
    <w:p>
      <w:pPr>
        <w:spacing w:after="120"/>
      </w:pPr>
      <w:r>
        <w:t xml:space="preserve">　　与自己制作的那根有些不同。</w:t>
      </w:r>
    </w:p>
    <w:p>
      <w:pPr>
        <w:spacing w:after="120"/>
      </w:pPr>
      <w:r>
        <w:t xml:space="preserve">　　召唤出来的这根乌鹊羽上看不到涂抹的痕迹，陈鑫拿着它到阳光下照了照，没有一点反光。</w:t>
      </w:r>
    </w:p>
    <w:p>
      <w:pPr>
        <w:spacing w:after="120"/>
      </w:pPr>
      <w:r>
        <w:t xml:space="preserve">　　就像是这根羽毛本身就是没有任何光泽一样。</w:t>
      </w:r>
    </w:p>
    <w:p>
      <w:pPr>
        <w:spacing w:after="120"/>
      </w:pPr>
      <w:r>
        <w:t xml:space="preserve">　　“还得是《镇物大全》。”</w:t>
      </w:r>
    </w:p>
    <w:p>
      <w:pPr>
        <w:spacing w:after="120"/>
      </w:pPr>
      <w:r>
        <w:t xml:space="preserve">　　陈鑫想起自己制作的那根乌鹊羽上凹凸不平的涂层，感叹道。</w:t>
      </w:r>
    </w:p>
    <w:p>
      <w:pPr>
        <w:spacing w:after="120"/>
      </w:pPr>
      <w:r>
        <w:t xml:space="preserve">　　阴差级的乌鹊羽有两个能力，一个是预警，当有鬼物在附近的时候，乌鹊羽就会散发出乌光。</w:t>
      </w:r>
    </w:p>
    <w:p>
      <w:pPr>
        <w:spacing w:after="120"/>
      </w:pPr>
      <w:r>
        <w:t xml:space="preserve">　　这个陈鑫让黄婴已经在地府测试过了。</w:t>
      </w:r>
    </w:p>
    <w:p>
      <w:pPr>
        <w:spacing w:after="120"/>
      </w:pPr>
      <w:r>
        <w:t xml:space="preserve">　　十米之外无效，十米范围内有鬼，乌鹊羽就会发光。</w:t>
      </w:r>
    </w:p>
    <w:p>
      <w:pPr>
        <w:spacing w:after="120"/>
      </w:pPr>
      <w:r>
        <w:t xml:space="preserve">　　只能说，有点用，但应该只能针对游魂和部分厉鬼。</w:t>
      </w:r>
    </w:p>
    <w:p>
      <w:pPr>
        <w:spacing w:after="120"/>
      </w:pPr>
      <w:r>
        <w:t xml:space="preserve">　　如果是凶煞，十米的距离和没有一样。</w:t>
      </w:r>
    </w:p>
    <w:p>
      <w:pPr>
        <w:spacing w:after="120"/>
      </w:pPr>
      <w:r>
        <w:t xml:space="preserve">　　至于乌鹊羽散发的乌光，总共有三种。</w:t>
      </w:r>
    </w:p>
    <w:p>
      <w:pPr>
        <w:spacing w:after="120"/>
      </w:pPr>
      <w:r>
        <w:t xml:space="preserve">　　第一种是带着点蓝色的乌光，这个乌光亮起，说明鬼物在8米~10米这个距离。</w:t>
      </w:r>
    </w:p>
    <w:p>
      <w:pPr>
        <w:spacing w:after="120"/>
      </w:pPr>
      <w:r>
        <w:t xml:space="preserve">　　第二种是带点紫色的乌光，这个乌光亮起，说明鬼物在5米~7米这个距离。</w:t>
      </w:r>
    </w:p>
    <w:p>
      <w:pPr>
        <w:spacing w:after="120"/>
      </w:pPr>
      <w:r>
        <w:t xml:space="preserve">　　第三种是带点绿色的乌光，这个乌光亮起，说明鬼物在2米~4米这个距离。</w:t>
      </w:r>
    </w:p>
    <w:p>
      <w:pPr>
        <w:spacing w:after="120"/>
      </w:pPr>
      <w:r>
        <w:t xml:space="preserve">　　处于周身一米范围内，乌光消失，乌鹊羽会化作一只燃烧着火焰的乌鸦攻击鬼物。</w:t>
      </w:r>
    </w:p>
    <w:p>
      <w:pPr>
        <w:spacing w:after="120"/>
      </w:pPr>
      <w:r>
        <w:t xml:space="preserve">　　火乌鸦的持续时间和乌鹊羽吸收的阳火多少有关。</w:t>
      </w:r>
    </w:p>
    <w:p>
      <w:pPr>
        <w:spacing w:after="120"/>
      </w:pPr>
      <w:r>
        <w:t xml:space="preserve">　　陈鑫制作的那只乌鹊羽基本上只晒了晒太阳，所以只维持了三秒就消失了。</w:t>
      </w:r>
    </w:p>
    <w:p>
      <w:pPr>
        <w:spacing w:after="120"/>
      </w:pPr>
      <w:r>
        <w:t xml:space="preserve">　　尽管只有三秒，火乌鸦也也将那头接近的厉鬼给烧了个半死。</w:t>
      </w:r>
    </w:p>
    <w:p>
      <w:pPr>
        <w:spacing w:after="120"/>
      </w:pPr>
      <w:r>
        <w:t xml:space="preserve">　　再多上两秒，那头厉鬼就得完全消失。</w:t>
      </w:r>
    </w:p>
    <w:p>
      <w:pPr>
        <w:spacing w:after="120"/>
      </w:pPr>
      <w:r>
        <w:t xml:space="preserve">　　阳火消耗完毕之后，火乌鸦消失，乌鹊羽就只剩下了预警的作用。</w:t>
      </w:r>
    </w:p>
    <w:p>
      <w:pPr>
        <w:spacing w:after="120"/>
      </w:pPr>
      <w:r>
        <w:t xml:space="preserve">　　对陈鑫来说，这个效果一般，甚至可以说没用。</w:t>
      </w:r>
    </w:p>
    <w:p>
      <w:pPr>
        <w:spacing w:after="120"/>
      </w:pPr>
      <w:r>
        <w:t xml:space="preserve">　　因为十米范围内，一个阴差级的罗网筛就能找到鬼物，更别说陈鑫阴司级的罗网筛了。</w:t>
      </w:r>
    </w:p>
    <w:p>
      <w:pPr>
        <w:spacing w:after="120"/>
      </w:pPr>
      <w:r>
        <w:t xml:space="preserve">　　至于火乌鸦，没到阴司级，火乌鸦对陈鑫来说只能说是多了一种攻击手段，并不能替代黄婴、鸡哥的地位。</w:t>
      </w:r>
    </w:p>
    <w:p>
      <w:pPr>
        <w:spacing w:after="120"/>
      </w:pPr>
      <w:r>
        <w:t xml:space="preserve">　　非要说有什么优点的话，那就是火乌鸦可以飞！</w:t>
      </w:r>
    </w:p>
    <w:p>
      <w:pPr>
        <w:spacing w:after="120"/>
      </w:pPr>
      <w:r>
        <w:t xml:space="preserve">　　陈鑫的诸多手段中，除了鸡哥能滞空外，并没有一个与飞有关的。</w:t>
      </w:r>
    </w:p>
    <w:p>
      <w:pPr>
        <w:spacing w:after="120"/>
      </w:pPr>
      <w:r>
        <w:t xml:space="preserve">　　想到这里，陈鑫将鸡哥召唤了出来。</w:t>
      </w:r>
    </w:p>
    <w:p>
      <w:pPr>
        <w:spacing w:after="120"/>
      </w:pPr>
      <w:r>
        <w:t xml:space="preserve">　　鸡哥的虚火对鬼物的伤害很大，但对其他镇物以及普通物品的并不会造成伤害。</w:t>
      </w:r>
    </w:p>
    <w:p>
      <w:pPr>
        <w:spacing w:after="120"/>
      </w:pPr>
      <w:r>
        <w:t xml:space="preserve">　　陈鑫将其召唤出来，是想着用虚火烧一烧乌鹊羽，毕竟哀杖与鸡哥都有联动，乌鹊羽说不定也行。</w:t>
      </w:r>
    </w:p>
    <w:p>
      <w:pPr>
        <w:spacing w:after="120"/>
      </w:pPr>
      <w:r>
        <w:t xml:space="preserve">　　看着鸡哥体表的虚火接触到乌鹊羽之后直接被吸入了其中，陈鑫暗道果然。</w:t>
      </w:r>
    </w:p>
    <w:p>
      <w:pPr>
        <w:spacing w:after="120"/>
      </w:pPr>
      <w:r>
        <w:t xml:space="preserve">　　一分钟后，虚火掠过了乌鹊羽，不再被吸收。</w:t>
      </w:r>
    </w:p>
    <w:p>
      <w:pPr>
        <w:spacing w:after="120"/>
      </w:pPr>
      <w:r>
        <w:t xml:space="preserve">　　看着外表毫无变化的乌鹊羽，陈鑫将其投放到了三山村黄婴的手里。</w:t>
      </w:r>
    </w:p>
    <w:p>
      <w:pPr>
        <w:spacing w:after="120"/>
      </w:pPr>
      <w:r>
        <w:t xml:space="preserve">　　拿着乌鹊羽，黄婴找到了之前测试的那头厉鬼。</w:t>
      </w:r>
    </w:p>
    <w:p>
      <w:pPr>
        <w:spacing w:after="120"/>
      </w:pPr>
      <w:r>
        <w:t xml:space="preserve">　　一直逼近到一米范围，黄婴手中的乌鹊羽冒出了苍白的虚火。</w:t>
      </w:r>
    </w:p>
    <w:p>
      <w:pPr>
        <w:spacing w:after="120"/>
      </w:pPr>
      <w:r>
        <w:t xml:space="preserve">　　一只黑色的乌鸦自虚火中诞生，替代了乌鹊羽。</w:t>
      </w:r>
    </w:p>
    <w:p>
      <w:pPr>
        <w:spacing w:after="120"/>
      </w:pPr>
      <w:r>
        <w:t xml:space="preserve">　　火鸦一出现就直接飞起冲向了那头厉鬼。</w:t>
      </w:r>
    </w:p>
    <w:p>
      <w:pPr>
        <w:spacing w:after="120"/>
      </w:pPr>
      <w:r>
        <w:t xml:space="preserve">　　轰！</w:t>
      </w:r>
    </w:p>
    <w:p>
      <w:pPr>
        <w:spacing w:after="120"/>
      </w:pPr>
      <w:r>
        <w:t xml:space="preserve">　　苍白火焰炸开，厉鬼没有任何反抗之力，消失在了虚空中。</w:t>
      </w:r>
    </w:p>
    <w:p>
      <w:pPr>
        <w:spacing w:after="120"/>
      </w:pPr>
      <w:r>
        <w:t xml:space="preserve">　　火鸦煽动着翅膀悬停在了半空中。</w:t>
      </w:r>
    </w:p>
    <w:p>
      <w:pPr>
        <w:spacing w:after="120"/>
      </w:pPr>
      <w:r>
        <w:t xml:space="preserve">　　左右环视之后，它的目光落在了黄婴身上。</w:t>
      </w:r>
    </w:p>
    <w:p>
      <w:pPr>
        <w:spacing w:after="120"/>
      </w:pPr>
      <w:r>
        <w:t xml:space="preserve">　　就在陈鑫以为火鸦要对黄婴出手的时候，却见火鸦收敛了体表的火焰，落在了黄婴的肩膀上。</w:t>
      </w:r>
    </w:p>
    <w:p>
      <w:pPr>
        <w:spacing w:after="120"/>
      </w:pPr>
      <w:r>
        <w:t xml:space="preserve">　　似乎因为黄婴的肩膀太小，火鸦扭动了几次身体后，直接跳到了黄婴的头顶，就那么站在了黄婴头上。</w:t>
      </w:r>
    </w:p>
    <w:p>
      <w:pPr>
        <w:spacing w:after="120"/>
      </w:pPr>
      <w:r>
        <w:t xml:space="preserve">　　带着些许疑惑，陈鑫让黄婴冲向了下一个厉鬼所在之地。</w:t>
      </w:r>
    </w:p>
    <w:p>
      <w:pPr>
        <w:spacing w:after="120"/>
      </w:pPr>
      <w:r>
        <w:t xml:space="preserve">　　距离那头厉鬼还有十米的时候，黄婴脑袋上的乌鸦体表就燃起了苍白火焰。</w:t>
      </w:r>
    </w:p>
    <w:p>
      <w:pPr>
        <w:spacing w:after="120"/>
      </w:pPr>
      <w:r>
        <w:t xml:space="preserve">　　往上飞起七八米高之后，火鸦俯冲了过去。</w:t>
      </w:r>
    </w:p>
    <w:p>
      <w:pPr>
        <w:spacing w:after="120"/>
      </w:pPr>
      <w:r>
        <w:t xml:space="preserve">　　远远看去，漆黑的夜空中，一团火球自高向低坠落。</w:t>
      </w:r>
    </w:p>
    <w:p>
      <w:pPr>
        <w:spacing w:after="120"/>
      </w:pPr>
      <w:r>
        <w:t xml:space="preserve">　　轰的一声后，厉鬼被火球砸中炸开。</w:t>
      </w:r>
    </w:p>
    <w:p>
      <w:pPr>
        <w:spacing w:after="120"/>
      </w:pPr>
      <w:r>
        <w:t xml:space="preserve">　　一只缭绕着苍白火焰的乌鸦扑扇着翅膀升高至十多米高的空中。</w:t>
      </w:r>
    </w:p>
    <w:p>
      <w:pPr>
        <w:spacing w:after="120"/>
      </w:pPr>
      <w:r>
        <w:t xml:space="preserve">　　鸦鸣声之后，乌鸦消失。</w:t>
      </w:r>
    </w:p>
    <w:p>
      <w:pPr>
        <w:spacing w:after="120"/>
      </w:pPr>
      <w:r>
        <w:t xml:space="preserve">　　一根与夜色交融的鸦羽自空中飘落，跌入一个婴孩手中。</w:t>
      </w:r>
    </w:p>
    <w:p>
      <w:pPr>
        <w:spacing w:after="120"/>
      </w:pPr>
      <w:r>
        <w:t xml:space="preserve">　　……</w:t>
      </w:r>
    </w:p>
    <w:p>
      <w:pPr>
        <w:spacing w:after="120"/>
      </w:pPr>
      <w:r>
        <w:t>第255章 阴冥？不，这是地府！</w:t>
      </w:r>
    </w:p>
    <w:p>
      <w:pPr>
        <w:spacing w:after="120"/>
      </w:pPr>
      <w:r>
        <w:t xml:space="preserve">　　“来了。”</w:t>
      </w:r>
    </w:p>
    <w:p>
      <w:pPr>
        <w:spacing w:after="120"/>
      </w:pPr>
      <w:r>
        <w:t xml:space="preserve">　　阮桦起身，伸手抓住自己的那尊三颅神像，将其置于头顶之上。</w:t>
      </w:r>
    </w:p>
    <w:p>
      <w:pPr>
        <w:spacing w:after="120"/>
      </w:pPr>
      <w:r>
        <w:t xml:space="preserve">　　紧接着，三颅神像眼中绿光闪烁，其僵硬的四肢开始蠕动，体型改盘坐为趴伏，随即四肢收拢，牢牢的抱住了阮桦的脑袋。</w:t>
      </w:r>
    </w:p>
    <w:p>
      <w:pPr>
        <w:spacing w:after="120"/>
      </w:pPr>
      <w:r>
        <w:t xml:space="preserve">　　一旁巴松也在同一时刻将自己的三颅神像抓起，放在了肩膀位置。</w:t>
      </w:r>
    </w:p>
    <w:p>
      <w:pPr>
        <w:spacing w:after="120"/>
      </w:pPr>
      <w:r>
        <w:t xml:space="preserve">　　眼中黄色光芒亮起的时候，三颅神像就从巴松的肩膀移动到了脖颈位置，四肢紧紧从一侧抱住了巴松的脖颈。</w:t>
      </w:r>
    </w:p>
    <w:p>
      <w:pPr>
        <w:spacing w:after="120"/>
      </w:pPr>
      <w:r>
        <w:t xml:space="preserve">　　乍一看去，在场的两个人都不像是正常人。</w:t>
      </w:r>
    </w:p>
    <w:p>
      <w:pPr>
        <w:spacing w:after="120"/>
      </w:pPr>
      <w:r>
        <w:t xml:space="preserve">　　阮桦的头上长了三个瘤子，巴松的脖子长了三颗瘤子。</w:t>
      </w:r>
    </w:p>
    <w:p>
      <w:pPr>
        <w:spacing w:after="120"/>
      </w:pPr>
      <w:r>
        <w:t xml:space="preserve">　　尽管看着有些滑稽，但房间中另外一个没有三颅神像的阮俊辉眼中却全都是羡慕。</w:t>
      </w:r>
    </w:p>
    <w:p>
      <w:pPr>
        <w:spacing w:after="120"/>
      </w:pPr>
      <w:r>
        <w:t xml:space="preserve">　　他现在也就能摘个脑袋，飞个脑袋，要想获得自己的三颅神像还有很长一段路要走。</w:t>
      </w:r>
    </w:p>
    <w:p>
      <w:pPr>
        <w:spacing w:after="120"/>
      </w:pPr>
      <w:r>
        <w:t xml:space="preserve">　　也许等他在史家庄待上一两年，为教里再做些贡献后，他就能获得神胚，养神胚。</w:t>
      </w:r>
    </w:p>
    <w:p>
      <w:pPr>
        <w:spacing w:after="120"/>
      </w:pPr>
      <w:r>
        <w:t xml:space="preserve">　　可一两年太久，他不想等。</w:t>
      </w:r>
    </w:p>
    <w:p>
      <w:pPr>
        <w:spacing w:after="120"/>
      </w:pPr>
      <w:r>
        <w:t xml:space="preserve">　　他太想进步了！</w:t>
      </w:r>
    </w:p>
    <w:p>
      <w:pPr>
        <w:spacing w:after="120"/>
      </w:pPr>
      <w:r>
        <w:t xml:space="preserve">　　看着两位上师已经做好战斗准备，阮俊辉脸上的血色褪去。</w:t>
      </w:r>
    </w:p>
    <w:p>
      <w:pPr>
        <w:spacing w:after="120"/>
      </w:pPr>
      <w:r>
        <w:t xml:space="preserve">　　自脖子以上，皮肤变得苍白如纸。</w:t>
      </w:r>
    </w:p>
    <w:p>
      <w:pPr>
        <w:spacing w:after="120"/>
      </w:pPr>
      <w:r>
        <w:t xml:space="preserve">　　伸手，阮俊辉将自己脖颈上的头颅摘了下来。</w:t>
      </w:r>
    </w:p>
    <w:p>
      <w:pPr>
        <w:spacing w:after="120"/>
      </w:pPr>
      <w:r>
        <w:t xml:space="preserve">　　头颅飞起，缓缓朝着门口上方的位置而去。</w:t>
      </w:r>
    </w:p>
    <w:p>
      <w:pPr>
        <w:spacing w:after="120"/>
      </w:pPr>
      <w:r>
        <w:t xml:space="preserve">　　一旁巴松和阮桦看到这一幕后，心中一动，纷纷朝着阮俊辉那具无头躯体投去了赞赏的目光。</w:t>
      </w:r>
    </w:p>
    <w:p>
      <w:pPr>
        <w:spacing w:after="120"/>
      </w:pPr>
      <w:r>
        <w:t xml:space="preserve">　　颅使怎么说都是一个难缠的家伙，多一个诱饵，总比直面更好一些。</w:t>
      </w:r>
    </w:p>
    <w:p>
      <w:pPr>
        <w:spacing w:after="120"/>
      </w:pPr>
      <w:r>
        <w:t xml:space="preserve">　　左右不过一个头而已，没了再换一个。</w:t>
      </w:r>
    </w:p>
    <w:p>
      <w:pPr>
        <w:spacing w:after="120"/>
      </w:pPr>
      <w:r>
        <w:t xml:space="preserve">　　眼瞅着阮俊辉的脑袋飞到了门后位于普通人高度的位置后，巴松和阮桦，两个人八双眼的目光都集中在了门把手的位置，等待着门把手被转动。</w:t>
      </w:r>
    </w:p>
    <w:p>
      <w:pPr>
        <w:spacing w:after="120"/>
      </w:pPr>
      <w:r>
        <w:t xml:space="preserve">　　不管进来的是谁，都得死！</w:t>
      </w:r>
    </w:p>
    <w:p>
      <w:pPr>
        <w:spacing w:after="120"/>
      </w:pPr>
      <w:r>
        <w:t xml:space="preserve">　　时间流逝，门外越来越盛的阳气让阮桦和阮俊辉眉头紧蹙。</w:t>
      </w:r>
    </w:p>
    <w:p>
      <w:pPr>
        <w:spacing w:after="120"/>
      </w:pPr>
      <w:r>
        <w:t xml:space="preserve">　　这个阳气程度，八成不会是颅使了。</w:t>
      </w:r>
    </w:p>
    <w:p>
      <w:pPr>
        <w:spacing w:after="120"/>
      </w:pPr>
      <w:r>
        <w:t xml:space="preserve">　　阮桦的脸色有些难看，这么一来，史家庄怕是真的保不住了。</w:t>
      </w:r>
    </w:p>
    <w:p>
      <w:pPr>
        <w:spacing w:after="120"/>
      </w:pPr>
      <w:r>
        <w:t xml:space="preserve">　　就在这时，门外的动静停了，可门把手却一直没被扭动。</w:t>
      </w:r>
    </w:p>
    <w:p>
      <w:pPr>
        <w:spacing w:after="120"/>
      </w:pPr>
      <w:r>
        <w:t xml:space="preserve">　　就在阮桦有些不耐烦，口吐绿色气体准备先一步动手的时候，一个鸡头自门上探了出来。</w:t>
      </w:r>
    </w:p>
    <w:p>
      <w:pPr>
        <w:spacing w:after="120"/>
      </w:pPr>
      <w:r>
        <w:t xml:space="preserve">　　阮俊辉、巴松、阮桦九个脑袋齐齐下俯。</w:t>
      </w:r>
    </w:p>
    <w:p>
      <w:pPr>
        <w:spacing w:after="120"/>
      </w:pPr>
      <w:r>
        <w:t xml:space="preserve">　　一时间，空气陷入了凝滞。</w:t>
      </w:r>
    </w:p>
    <w:p>
      <w:pPr>
        <w:spacing w:after="120"/>
      </w:pPr>
      <w:r>
        <w:t xml:space="preserve">　　“鸡？”</w:t>
      </w:r>
    </w:p>
    <w:p>
      <w:pPr>
        <w:spacing w:after="120"/>
      </w:pPr>
      <w:r>
        <w:t xml:space="preserve">　　巴松诧异开口，他的话就像是一根利刺一样扎入了阮桦的心口。</w:t>
      </w:r>
    </w:p>
    <w:p>
      <w:pPr>
        <w:spacing w:after="120"/>
      </w:pPr>
      <w:r>
        <w:t xml:space="preserve">　　等了这么久，不惜暴露史家庄，结果就引来了一只鸡？</w:t>
      </w:r>
    </w:p>
    <w:p>
      <w:pPr>
        <w:spacing w:after="120"/>
      </w:pPr>
      <w:r>
        <w:t xml:space="preserve">　　哪怕不是颅使，是民调局他也能接受啊。</w:t>
      </w:r>
    </w:p>
    <w:p>
      <w:pPr>
        <w:spacing w:after="120"/>
      </w:pPr>
      <w:r>
        <w:t xml:space="preserve">　　可是……鸡？</w:t>
      </w:r>
    </w:p>
    <w:p>
      <w:pPr>
        <w:spacing w:after="120"/>
      </w:pPr>
      <w:r>
        <w:t xml:space="preserve">　　阮桦像是受到了莫大的侮辱一样，口中的绿色气息不要钱一样往外吐，一出现，就朝着那扇门，或者说那扇门上的鸡头而去。</w:t>
      </w:r>
    </w:p>
    <w:p>
      <w:pPr>
        <w:spacing w:after="120"/>
      </w:pPr>
      <w:r>
        <w:t xml:space="preserve">　　一旁，巴松并不像阮桦那样失了智。</w:t>
      </w:r>
    </w:p>
    <w:p>
      <w:pPr>
        <w:spacing w:after="120"/>
      </w:pPr>
      <w:r>
        <w:t xml:space="preserve">　　他对那只能穿透门的鸡头，有着很大的疑惑。</w:t>
      </w:r>
    </w:p>
    <w:p>
      <w:pPr>
        <w:spacing w:after="120"/>
      </w:pPr>
      <w:r>
        <w:t xml:space="preserve">　　这只鸡，是什么情况？</w:t>
      </w:r>
    </w:p>
    <w:p>
      <w:pPr>
        <w:spacing w:after="120"/>
      </w:pPr>
      <w:r>
        <w:t xml:space="preserve">　　心中有了戒备之后，巴松口鼻中也逸散出了黄色的气息。</w:t>
      </w:r>
    </w:p>
    <w:p>
      <w:pPr>
        <w:spacing w:after="120"/>
      </w:pPr>
      <w:r>
        <w:t xml:space="preserve">　　不过这些气息并未冲向那扇门，而是覆盖在了巴松的体表，遮挡住了他那一身白嫩的肉。</w:t>
      </w:r>
    </w:p>
    <w:p>
      <w:pPr>
        <w:spacing w:after="120"/>
      </w:pPr>
      <w:r>
        <w:t xml:space="preserve">　　也就是这时候，那只鸡，动了。</w:t>
      </w:r>
    </w:p>
    <w:p>
      <w:pPr>
        <w:spacing w:after="120"/>
      </w:pPr>
      <w:r>
        <w:t xml:space="preserve">　　没有理会那冲它而去的绿色气息，鸡头扬起，直接冲向了空中的那颗脑袋。</w:t>
      </w:r>
    </w:p>
    <w:p>
      <w:pPr>
        <w:spacing w:after="120"/>
      </w:pPr>
      <w:r>
        <w:t xml:space="preserve">　　随着这一跃而起，鸡的身体也全部显现在了众人眼中。</w:t>
      </w:r>
    </w:p>
    <w:p>
      <w:pPr>
        <w:spacing w:after="120"/>
      </w:pPr>
      <w:r>
        <w:t xml:space="preserve">　　苍白色火焰下是一身华丽的羽毛，艳丽的尾羽在这昏暗的房间中显得有些夺目。</w:t>
      </w:r>
    </w:p>
    <w:p>
      <w:pPr>
        <w:spacing w:after="120"/>
      </w:pPr>
      <w:r>
        <w:t xml:space="preserve">　　这种异象，让攻击中的阮桦都有了些许停顿。</w:t>
      </w:r>
    </w:p>
    <w:p>
      <w:pPr>
        <w:spacing w:after="120"/>
      </w:pPr>
      <w:r>
        <w:t xml:space="preserve">　　但此时，飞在空中的阮俊辉头颅却没有任何怯意。</w:t>
      </w:r>
    </w:p>
    <w:p>
      <w:pPr>
        <w:spacing w:after="120"/>
      </w:pPr>
      <w:r>
        <w:t xml:space="preserve">　　一方面是他本就是抱着损失这颗他还算喜欢的脑袋的想法去的，另一方面，头颅被摘下之后，理智也逐渐迷失，只会记得脑袋离开脖颈之前的那一刻自己所想的事情。</w:t>
      </w:r>
    </w:p>
    <w:p>
      <w:pPr>
        <w:spacing w:after="120"/>
      </w:pPr>
      <w:r>
        <w:t xml:space="preserve">　　而那时，阮俊辉想的是……进步！</w:t>
      </w:r>
    </w:p>
    <w:p>
      <w:pPr>
        <w:spacing w:after="120"/>
      </w:pPr>
      <w:r>
        <w:t xml:space="preserve">　　所以，他迎了上去。</w:t>
      </w:r>
    </w:p>
    <w:p>
      <w:pPr>
        <w:spacing w:after="120"/>
      </w:pPr>
      <w:r>
        <w:t xml:space="preserve">　　然后，他被鸡爪抠进了眼窝中。</w:t>
      </w:r>
    </w:p>
    <w:p>
      <w:pPr>
        <w:spacing w:after="120"/>
      </w:pPr>
      <w:r>
        <w:t xml:space="preserve">　　苍白火焰顺着鸡爪涌入了他的颅内。</w:t>
      </w:r>
    </w:p>
    <w:p>
      <w:pPr>
        <w:spacing w:after="120"/>
      </w:pPr>
      <w:r>
        <w:t xml:space="preserve">　　一个照面，房间中的九个脑袋就少了一个。</w:t>
      </w:r>
    </w:p>
    <w:p>
      <w:pPr>
        <w:spacing w:after="120"/>
      </w:pPr>
      <w:r>
        <w:t xml:space="preserve">　　也就在这时，那些绿色的气息追上了上来，将鸡的全身都笼罩了进去。</w:t>
      </w:r>
    </w:p>
    <w:p>
      <w:pPr>
        <w:spacing w:after="120"/>
      </w:pPr>
      <w:r>
        <w:t xml:space="preserve">　　溢出的气息触碰到那扇门的时候，直接将那扇门给腐蚀出了一片蜂窝状的细密小孔，伴随着的还有黏液生成。</w:t>
      </w:r>
    </w:p>
    <w:p>
      <w:pPr>
        <w:spacing w:after="120"/>
      </w:pPr>
      <w:r>
        <w:t xml:space="preserve">　　看到那只神异的鸡被自己吐出的绿色气息包裹，阮桦刚才心中生出的不安消失了。</w:t>
      </w:r>
    </w:p>
    <w:p>
      <w:pPr>
        <w:spacing w:after="120"/>
      </w:pPr>
      <w:r>
        <w:t xml:space="preserve">　　再神异，也只是一只鸡而已。</w:t>
      </w:r>
    </w:p>
    <w:p>
      <w:pPr>
        <w:spacing w:after="120"/>
      </w:pPr>
      <w:r>
        <w:t xml:space="preserve">　　就在阮桦将目光穿过那扇门朝外面看去，准备找到那个躲在鸡后面的家伙时，房间忽然就被火光照亮。</w:t>
      </w:r>
    </w:p>
    <w:p>
      <w:pPr>
        <w:spacing w:after="120"/>
      </w:pPr>
      <w:r>
        <w:t xml:space="preserve">　　至于火光的来源，则是他吐出的那些绿色气息。</w:t>
      </w:r>
    </w:p>
    <w:p>
      <w:pPr>
        <w:spacing w:after="120"/>
      </w:pPr>
      <w:r>
        <w:t xml:space="preserve">　　那笼罩在鸡身上的绿色气息，全部被点燃了，不仅被点燃，火焰还在顺着绿色气息朝着他这边蔓延过来。</w:t>
      </w:r>
    </w:p>
    <w:p>
      <w:pPr>
        <w:spacing w:after="120"/>
      </w:pPr>
      <w:r>
        <w:t xml:space="preserve">　　阮桦瞳孔一缩，将自己身上的绿色气息切割开来，并后退了几步。</w:t>
      </w:r>
    </w:p>
    <w:p>
      <w:pPr>
        <w:spacing w:after="120"/>
      </w:pPr>
      <w:r>
        <w:t xml:space="preserve">　　看着那些止步自己身前几步远的火焰，阮桦眼中有着惊惧。</w:t>
      </w:r>
    </w:p>
    <w:p>
      <w:pPr>
        <w:spacing w:after="120"/>
      </w:pPr>
      <w:r>
        <w:t xml:space="preserve">　　为什么，自己吐出的气息能被点燃？</w:t>
      </w:r>
    </w:p>
    <w:p>
      <w:pPr>
        <w:spacing w:after="120"/>
      </w:pPr>
      <w:r>
        <w:t xml:space="preserve">　　这可是他炼制神胚之后，第一次遇到这种情况。</w:t>
      </w:r>
    </w:p>
    <w:p>
      <w:pPr>
        <w:spacing w:after="120"/>
      </w:pPr>
      <w:r>
        <w:t xml:space="preserve">　　阮桦的疑惑还没得到解决，新的情况就又出现了。</w:t>
      </w:r>
    </w:p>
    <w:p>
      <w:pPr>
        <w:spacing w:after="120"/>
      </w:pPr>
      <w:r>
        <w:t xml:space="preserve">　　他是断开了那些绿色气息，阻止了火焰蔓延，但当那只鸡出现并扇动翅膀之后，那些以绿色气息为燃料的火焰就猛地暴涨数倍。</w:t>
      </w:r>
    </w:p>
    <w:p>
      <w:pPr>
        <w:spacing w:after="120"/>
      </w:pPr>
      <w:r>
        <w:t xml:space="preserve">　　阮桦只来得及让头顶三颅神像护住自己的脑袋，整个人就被火焰给淹没了，一旁阮俊辉的那具无头躯体同样没有躲过火焰。</w:t>
      </w:r>
    </w:p>
    <w:p>
      <w:pPr>
        <w:spacing w:after="120"/>
      </w:pPr>
      <w:r>
        <w:t xml:space="preserve">　　只有稍稍落后几步的巴松整个人窜到了房间的后半，避开了火焰的席卷。</w:t>
      </w:r>
    </w:p>
    <w:p>
      <w:pPr>
        <w:spacing w:after="120"/>
      </w:pPr>
      <w:r>
        <w:t xml:space="preserve">　　看着前方逐渐消散的火焰，感受着火焰中蕴含的阳气，巴松心中已然警惕。</w:t>
      </w:r>
    </w:p>
    <w:p>
      <w:pPr>
        <w:spacing w:after="120"/>
      </w:pPr>
      <w:r>
        <w:t xml:space="preserve">　　哪怕是民调局临时工中那些以气血之焰凝聚了外象的家伙，也没有给过他如此感受。</w:t>
      </w:r>
    </w:p>
    <w:p>
      <w:pPr>
        <w:spacing w:after="120"/>
      </w:pPr>
      <w:r>
        <w:t xml:space="preserve">　　在这股火焰面前，他体内的阴气、脖子上的三颅神像，全都萎靡了几分。</w:t>
      </w:r>
    </w:p>
    <w:p>
      <w:pPr>
        <w:spacing w:after="120"/>
      </w:pPr>
      <w:r>
        <w:t xml:space="preserve">　　“这到底是什么？”</w:t>
      </w:r>
    </w:p>
    <w:p>
      <w:pPr>
        <w:spacing w:after="120"/>
      </w:pPr>
      <w:r>
        <w:t xml:space="preserve">　　带着深深的忌惮，巴松看向了从火焰中出现了那两道身影。</w:t>
      </w:r>
    </w:p>
    <w:p>
      <w:pPr>
        <w:spacing w:after="120"/>
      </w:pPr>
      <w:r>
        <w:t xml:space="preserve">　　火焰并未损毁他们的身上的衣服，但巴松却再也感知不到阮俊辉体内有任何阴气波动了。</w:t>
      </w:r>
    </w:p>
    <w:p>
      <w:pPr>
        <w:spacing w:after="120"/>
      </w:pPr>
      <w:r>
        <w:t xml:space="preserve">　　阮俊辉，死了。</w:t>
      </w:r>
    </w:p>
    <w:p>
      <w:pPr>
        <w:spacing w:after="120"/>
      </w:pPr>
      <w:r>
        <w:t xml:space="preserve">　　带着他体内的鬼，一起死了！</w:t>
      </w:r>
    </w:p>
    <w:p>
      <w:pPr>
        <w:spacing w:after="120"/>
      </w:pPr>
      <w:r>
        <w:t xml:space="preserve">　　可是，这怎么可能？</w:t>
      </w:r>
    </w:p>
    <w:p>
      <w:pPr>
        <w:spacing w:after="120"/>
      </w:pPr>
      <w:r>
        <w:t xml:space="preserve">　　巴松转头再看阮桦。</w:t>
      </w:r>
    </w:p>
    <w:p>
      <w:pPr>
        <w:spacing w:after="120"/>
      </w:pPr>
      <w:r>
        <w:t xml:space="preserve">　　好的是阮桦还活着，不好的是，阮桦除了那颗被三颅神像包裹住的脑袋还有阴气之外，身体其他部位的阴气，已经被清空了。</w:t>
      </w:r>
    </w:p>
    <w:p>
      <w:pPr>
        <w:spacing w:after="120"/>
      </w:pPr>
      <w:r>
        <w:t xml:space="preserve">　　没了阴气，阮桦的身体开始浮现尸斑。</w:t>
      </w:r>
    </w:p>
    <w:p>
      <w:pPr>
        <w:spacing w:after="120"/>
      </w:pPr>
      <w:r>
        <w:t xml:space="preserve">　　但很快，阮桦的脑袋就重新掌控了尸体，制止了尸体的变化。</w:t>
      </w:r>
    </w:p>
    <w:p>
      <w:pPr>
        <w:spacing w:after="120"/>
      </w:pPr>
      <w:r>
        <w:t xml:space="preserve">　　“巴松，你还在等什么！”</w:t>
      </w:r>
    </w:p>
    <w:p>
      <w:pPr>
        <w:spacing w:after="120"/>
      </w:pPr>
      <w:r>
        <w:t xml:space="preserve">　　阮桦喊出这句话的时候，脑袋上的三颅神像已经和他一起喷出了犹如液体一般的绿色气息，挡住了前方那只鸡的视线。</w:t>
      </w:r>
    </w:p>
    <w:p>
      <w:pPr>
        <w:spacing w:after="120"/>
      </w:pPr>
      <w:r>
        <w:t xml:space="preserve">　　巴松闻言，动了。</w:t>
      </w:r>
    </w:p>
    <w:p>
      <w:pPr>
        <w:spacing w:after="120"/>
      </w:pPr>
      <w:r>
        <w:t xml:space="preserve">　　身体在黄色气息包裹之下，直接向着前方冲去。</w:t>
      </w:r>
    </w:p>
    <w:p>
      <w:pPr>
        <w:spacing w:after="120"/>
      </w:pPr>
      <w:r>
        <w:t xml:space="preserve">　　阮桦看到这一幕，心中一定，当即，他就让三颅神像的双手插入了自己的眼中。</w:t>
      </w:r>
    </w:p>
    <w:p>
      <w:pPr>
        <w:spacing w:after="120"/>
      </w:pPr>
      <w:r>
        <w:t xml:space="preserve">　　霎那间，阮桦的身体开始膨胀起来，一条条绿色的筋脉自体表鼓荡而出，时不时还会跳动一下。</w:t>
      </w:r>
    </w:p>
    <w:p>
      <w:pPr>
        <w:spacing w:after="120"/>
      </w:pPr>
      <w:r>
        <w:t xml:space="preserve">　　而他的脑袋已经被脖颈虬结的肌肉所覆盖，只剩下头顶三颅神像还在外面裸露着。</w:t>
      </w:r>
    </w:p>
    <w:p>
      <w:pPr>
        <w:spacing w:after="120"/>
      </w:pPr>
      <w:r>
        <w:t xml:space="preserve">　　与此同时，三颅神像上的三个脑袋开始变大。</w:t>
      </w:r>
    </w:p>
    <w:p>
      <w:pPr>
        <w:spacing w:after="120"/>
      </w:pPr>
      <w:r>
        <w:t xml:space="preserve">　　等所有变化消失，出现在房间中的就是一个脑袋顶到天花板的三米高怪物。</w:t>
      </w:r>
    </w:p>
    <w:p>
      <w:pPr>
        <w:spacing w:after="120"/>
      </w:pPr>
      <w:r>
        <w:t xml:space="preserve">　　怪物浑身肌肉虬结，血脉喷张，脖颈之上更是顶着三个脑袋。</w:t>
      </w:r>
    </w:p>
    <w:p>
      <w:pPr>
        <w:spacing w:after="120"/>
      </w:pPr>
      <w:r>
        <w:t xml:space="preserve">　　而他的敌人，是一个不到三十公分的……鸡！</w:t>
      </w:r>
    </w:p>
    <w:p>
      <w:pPr>
        <w:spacing w:after="120"/>
      </w:pPr>
      <w:r>
        <w:t xml:space="preserve">　　尽管体型相差如此之大，但三头怪物却并没有任何轻视。</w:t>
      </w:r>
    </w:p>
    <w:p>
      <w:pPr>
        <w:spacing w:after="120"/>
      </w:pPr>
      <w:r>
        <w:t xml:space="preserve">　　就在怪物准备冲上前去碾碎那只鸡的时候，却像是想到了什么。</w:t>
      </w:r>
    </w:p>
    <w:p>
      <w:pPr>
        <w:spacing w:after="120"/>
      </w:pPr>
      <w:r>
        <w:t xml:space="preserve">　　扭头看去，空无一人。</w:t>
      </w:r>
    </w:p>
    <w:p>
      <w:pPr>
        <w:spacing w:after="120"/>
      </w:pPr>
      <w:r>
        <w:t xml:space="preserve">　　而房间天花板上的那个长宽只有二十五公分的通气管道口，已经被打开了。</w:t>
      </w:r>
    </w:p>
    <w:p>
      <w:pPr>
        <w:spacing w:after="120"/>
      </w:pPr>
      <w:r>
        <w:t xml:space="preserve">　　“巴松！”</w:t>
      </w:r>
    </w:p>
    <w:p>
      <w:pPr>
        <w:spacing w:after="120"/>
      </w:pPr>
      <w:r>
        <w:t xml:space="preserve">　　嘶吼声从三颗脑袋上传出，也就在这时，房间中亮起了火光。</w:t>
      </w:r>
    </w:p>
    <w:p>
      <w:pPr>
        <w:spacing w:after="120"/>
      </w:pPr>
      <w:r>
        <w:t xml:space="preserve">　　那只鸡，冲了过来。</w:t>
      </w:r>
    </w:p>
    <w:p>
      <w:pPr>
        <w:spacing w:after="120"/>
      </w:pPr>
      <w:r>
        <w:t xml:space="preserve">　　阮桦哪怕再恨，也只能先迎战这只鸡。</w:t>
      </w:r>
    </w:p>
    <w:p>
      <w:pPr>
        <w:spacing w:after="120"/>
      </w:pPr>
      <w:r>
        <w:t xml:space="preserve">　　灭了这只鸡，他就要去将巴松的脑袋给拧下来，再将他的三颅神像吞了！</w:t>
      </w:r>
    </w:p>
    <w:p>
      <w:pPr>
        <w:spacing w:after="120"/>
      </w:pPr>
      <w:r>
        <w:t xml:space="preserve">　　这是阮桦，最后的念头。</w:t>
      </w:r>
    </w:p>
    <w:p>
      <w:pPr>
        <w:spacing w:after="120"/>
      </w:pPr>
      <w:r>
        <w:t xml:space="preserve">　　当他的拳头打出去的时候，那只鸡的体型也变大了。</w:t>
      </w:r>
    </w:p>
    <w:p>
      <w:pPr>
        <w:spacing w:after="120"/>
      </w:pPr>
      <w:r>
        <w:t xml:space="preserve">　　一只堪比他的巨鸡出现在面前。</w:t>
      </w:r>
    </w:p>
    <w:p>
      <w:pPr>
        <w:spacing w:after="120"/>
      </w:pPr>
      <w:r>
        <w:t xml:space="preserve">　　他的拳头落上去，惊起了一片波澜，再然后，他的拳头消失了。</w:t>
      </w:r>
    </w:p>
    <w:p>
      <w:pPr>
        <w:spacing w:after="120"/>
      </w:pPr>
      <w:r>
        <w:t xml:space="preserve">　　被那苍白色的火焰给焚成了灰烬。</w:t>
      </w:r>
    </w:p>
    <w:p>
      <w:pPr>
        <w:spacing w:after="120"/>
      </w:pPr>
      <w:r>
        <w:t xml:space="preserve">　　这一次，苍白虚火没有给他重新用阴气修复的身体的机会。</w:t>
      </w:r>
    </w:p>
    <w:p>
      <w:pPr>
        <w:spacing w:after="120"/>
      </w:pPr>
      <w:r>
        <w:t xml:space="preserve">　　阮桦视野中出现了一个极速接近自己的鸡喙。</w:t>
      </w:r>
    </w:p>
    <w:p>
      <w:pPr>
        <w:spacing w:after="120"/>
      </w:pPr>
      <w:r>
        <w:t xml:space="preserve">　　哚！</w:t>
      </w:r>
    </w:p>
    <w:p>
      <w:pPr>
        <w:spacing w:after="120"/>
      </w:pPr>
      <w:r>
        <w:t xml:space="preserve">　　鸡嘴戳中了一颗脑袋，一拉一扯，其他两颗脑袋也被带起。</w:t>
      </w:r>
    </w:p>
    <w:p>
      <w:pPr>
        <w:spacing w:after="120"/>
      </w:pPr>
      <w:r>
        <w:t xml:space="preserve">　　火焰灼烧之下，另外两颗脑袋主动分离，逃开了那只鸡体表火焰的笼罩范围。</w:t>
      </w:r>
    </w:p>
    <w:p>
      <w:pPr>
        <w:spacing w:after="120"/>
      </w:pPr>
      <w:r>
        <w:t xml:space="preserve">　　可紧接着，一只鸡爪扬起，呼的一声就将两颗脑袋抓在了爪中。</w:t>
      </w:r>
    </w:p>
    <w:p>
      <w:pPr>
        <w:spacing w:after="120"/>
      </w:pPr>
      <w:r>
        <w:t xml:space="preserve">　　火焰避开了鸡爪上的脑袋，直到巨鸡嘴里的那颗脑袋消失之后，这才低头对着自己爪子啄了一下，叼出了另一个脑袋。</w:t>
      </w:r>
    </w:p>
    <w:p>
      <w:pPr>
        <w:spacing w:after="120"/>
      </w:pPr>
      <w:r>
        <w:t xml:space="preserve">　　如此两次之后，脑袋吃完，巨鸡到了那个通风管道下方。</w:t>
      </w:r>
    </w:p>
    <w:p>
      <w:pPr>
        <w:spacing w:after="120"/>
      </w:pPr>
      <w:r>
        <w:t xml:space="preserve">　　看了两眼之后，一条黑狗被扔入了管道中，顺着管道爬了出去。</w:t>
      </w:r>
    </w:p>
    <w:p>
      <w:pPr>
        <w:spacing w:after="120"/>
      </w:pPr>
      <w:r>
        <w:t xml:space="preserve">　　而巨鸡则叼着突然出现在它嘴里的那个铜钱坠饰，扔在了阮桦的那具尸体之上。</w:t>
      </w:r>
    </w:p>
    <w:p>
      <w:pPr>
        <w:spacing w:after="120"/>
      </w:pPr>
      <w:r>
        <w:t xml:space="preserve">　　……</w:t>
      </w:r>
    </w:p>
    <w:p>
      <w:pPr>
        <w:spacing w:after="120"/>
      </w:pPr>
      <w:r>
        <w:t xml:space="preserve">　　巴松从通风管道钻出后就一路朝着远离史家庄的方向而去。</w:t>
      </w:r>
    </w:p>
    <w:p>
      <w:pPr>
        <w:spacing w:after="120"/>
      </w:pPr>
      <w:r>
        <w:t xml:space="preserve">　　若不是他见机行事的快，将自己的身体化作半液体状态钻入了通道，怕不是会被之后那股强烈了十倍不止的阳气给吞了。</w:t>
      </w:r>
    </w:p>
    <w:p>
      <w:pPr>
        <w:spacing w:after="120"/>
      </w:pPr>
      <w:r>
        <w:t xml:space="preserve">　　让他感到惊悚的是，他刚离开，就感觉属于阮桦的气息消失了。</w:t>
      </w:r>
    </w:p>
    <w:p>
      <w:pPr>
        <w:spacing w:after="120"/>
      </w:pPr>
      <w:r>
        <w:t xml:space="preserve">　　这才多久？</w:t>
      </w:r>
    </w:p>
    <w:p>
      <w:pPr>
        <w:spacing w:after="120"/>
      </w:pPr>
      <w:r>
        <w:t xml:space="preserve">　　前后不超过十秒，阮桦就没了。</w:t>
      </w:r>
    </w:p>
    <w:p>
      <w:pPr>
        <w:spacing w:after="120"/>
      </w:pPr>
      <w:r>
        <w:t xml:space="preserve">　　若是他刚才不跑，选择和阮桦一起对抗那只不知道哪里来的鸡，会是什么情况？</w:t>
      </w:r>
    </w:p>
    <w:p>
      <w:pPr>
        <w:spacing w:after="120"/>
      </w:pPr>
      <w:r>
        <w:t xml:space="preserve">　　二十秒？</w:t>
      </w:r>
    </w:p>
    <w:p>
      <w:pPr>
        <w:spacing w:after="120"/>
      </w:pPr>
      <w:r>
        <w:t xml:space="preserve">　　巴松脸色有些难看。</w:t>
      </w:r>
    </w:p>
    <w:p>
      <w:pPr>
        <w:spacing w:after="120"/>
      </w:pPr>
      <w:r>
        <w:t xml:space="preserve">　　“那只鸡究竟是什么？这次回去之后，必须得让教主查查，否则我睡不着！”</w:t>
      </w:r>
    </w:p>
    <w:p>
      <w:pPr>
        <w:spacing w:after="120"/>
      </w:pPr>
      <w:r>
        <w:t xml:space="preserve">　　巴松跑了十多里地，这才在一座山上停了下来。</w:t>
      </w:r>
    </w:p>
    <w:p>
      <w:pPr>
        <w:spacing w:after="120"/>
      </w:pPr>
      <w:r>
        <w:t xml:space="preserve">　　看着来时平静的路，他松了一口气。</w:t>
      </w:r>
    </w:p>
    <w:p>
      <w:pPr>
        <w:spacing w:after="120"/>
      </w:pPr>
      <w:r>
        <w:t xml:space="preserve">　　转头，看着山下不远处的那个凌晨还有不少灯火的村子，巴松将脖颈上的三颅神像拿了下来，塞入了自己圆滚滚的腹部。</w:t>
      </w:r>
    </w:p>
    <w:p>
      <w:pPr>
        <w:spacing w:after="120"/>
      </w:pPr>
      <w:r>
        <w:t xml:space="preserve">　　以肥肉当做口袋，兜住了三颅神像。</w:t>
      </w:r>
    </w:p>
    <w:p>
      <w:pPr>
        <w:spacing w:after="120"/>
      </w:pPr>
      <w:r>
        <w:t xml:space="preserve">　　做完这些之后，巴松恢复了笑眯眯的样子，下了山。</w:t>
      </w:r>
    </w:p>
    <w:p>
      <w:pPr>
        <w:spacing w:after="120"/>
      </w:pPr>
      <w:r>
        <w:t xml:space="preserve">　　……</w:t>
      </w:r>
    </w:p>
    <w:p>
      <w:pPr>
        <w:spacing w:after="120"/>
      </w:pPr>
      <w:r>
        <w:t xml:space="preserve">　　“老板，上一百串肉筋，一百串瘦肉，一百串肚子。”</w:t>
      </w:r>
    </w:p>
    <w:p>
      <w:pPr>
        <w:spacing w:after="120"/>
      </w:pPr>
      <w:r>
        <w:t xml:space="preserve">　　王翔忽的听到这么一个声音，还以为是三四个人组队来了。</w:t>
      </w:r>
    </w:p>
    <w:p>
      <w:pPr>
        <w:spacing w:after="120"/>
      </w:pPr>
      <w:r>
        <w:t xml:space="preserve">　　结果一扭头，看到只有一个人。</w:t>
      </w:r>
    </w:p>
    <w:p>
      <w:pPr>
        <w:spacing w:after="120"/>
      </w:pPr>
      <w:r>
        <w:t xml:space="preserve">　　虽然有点胖，但吃这么多？</w:t>
      </w:r>
    </w:p>
    <w:p>
      <w:pPr>
        <w:spacing w:after="120"/>
      </w:pPr>
      <w:r>
        <w:t xml:space="preserve">　　“这位大哥，真上这么多？”</w:t>
      </w:r>
    </w:p>
    <w:p>
      <w:pPr>
        <w:spacing w:after="120"/>
      </w:pPr>
      <w:r>
        <w:t xml:space="preserve">　　白胖子笑着点头。</w:t>
      </w:r>
    </w:p>
    <w:p>
      <w:pPr>
        <w:spacing w:after="120"/>
      </w:pPr>
      <w:r>
        <w:t xml:space="preserve">　　“上吧，能吃完。”</w:t>
      </w:r>
    </w:p>
    <w:p>
      <w:pPr>
        <w:spacing w:after="120"/>
      </w:pPr>
      <w:r>
        <w:t xml:space="preserve">　　“好嘞！”</w:t>
      </w:r>
    </w:p>
    <w:p>
      <w:pPr>
        <w:spacing w:after="120"/>
      </w:pPr>
      <w:r>
        <w:t xml:space="preserve">　　王翔也没说什么，既然对方确认了，他就上呗。</w:t>
      </w:r>
    </w:p>
    <w:p>
      <w:pPr>
        <w:spacing w:after="120"/>
      </w:pPr>
      <w:r>
        <w:t xml:space="preserve">　　不过临走的时候，他还是多留意了一下那个顾客周身的情况，并没有看到摄像机。</w:t>
      </w:r>
    </w:p>
    <w:p>
      <w:pPr>
        <w:spacing w:after="120"/>
      </w:pPr>
      <w:r>
        <w:t xml:space="preserve">　　“不是大胃王主播？”</w:t>
      </w:r>
    </w:p>
    <w:p>
      <w:pPr>
        <w:spacing w:after="120"/>
      </w:pPr>
      <w:r>
        <w:t xml:space="preserve">　　王翔有些失望。</w:t>
      </w:r>
    </w:p>
    <w:p>
      <w:pPr>
        <w:spacing w:after="120"/>
      </w:pPr>
      <w:r>
        <w:t xml:space="preserve">　　比起另外一桌那两个十八岁女生假模假样吃播，他更相信这位身宽体胖的顾客是吃播。</w:t>
      </w:r>
    </w:p>
    <w:p>
      <w:pPr>
        <w:spacing w:after="120"/>
      </w:pPr>
      <w:r>
        <w:t xml:space="preserve">　　没多久，东西就都上齐了。</w:t>
      </w:r>
    </w:p>
    <w:p>
      <w:pPr>
        <w:spacing w:after="120"/>
      </w:pPr>
      <w:r>
        <w:t xml:space="preserve">　　王翔特地看了一会，那个白胖子顾客真就是一串串的撸，斯文又野蛮。</w:t>
      </w:r>
    </w:p>
    <w:p>
      <w:pPr>
        <w:spacing w:after="120"/>
      </w:pPr>
      <w:r>
        <w:t xml:space="preserve">　　不过十分钟，三百串就已经撸完。</w:t>
      </w:r>
    </w:p>
    <w:p>
      <w:pPr>
        <w:spacing w:after="120"/>
      </w:pPr>
      <w:r>
        <w:t xml:space="preserve">　　“老板……”</w:t>
      </w:r>
    </w:p>
    <w:p>
      <w:pPr>
        <w:spacing w:after="120"/>
      </w:pPr>
      <w:r>
        <w:t xml:space="preserve">　　“结账吗？您吃这么多，我送你一瓶饮料！”</w:t>
      </w:r>
    </w:p>
    <w:p>
      <w:pPr>
        <w:spacing w:after="120"/>
      </w:pPr>
      <w:r>
        <w:t xml:space="preserve">　　王翔拿着饮料就过去了，结果却听到对方后续的话。</w:t>
      </w:r>
    </w:p>
    <w:p>
      <w:pPr>
        <w:spacing w:after="120"/>
      </w:pPr>
      <w:r>
        <w:t xml:space="preserve">　　“老板，你家口味不错，再来一样的量。”</w:t>
      </w:r>
    </w:p>
    <w:p>
      <w:pPr>
        <w:spacing w:after="120"/>
      </w:pPr>
      <w:r>
        <w:t xml:space="preserve">　　“呃？再来三百串？”</w:t>
      </w:r>
    </w:p>
    <w:p>
      <w:pPr>
        <w:spacing w:after="120"/>
      </w:pPr>
      <w:r>
        <w:t xml:space="preserve">　　见白胖子点头，王翔闷头就走。</w:t>
      </w:r>
    </w:p>
    <w:p>
      <w:pPr>
        <w:spacing w:after="120"/>
      </w:pPr>
      <w:r>
        <w:t xml:space="preserve">　　当又三百串端上来后，周围不多的客户都看向了那个白胖子。</w:t>
      </w:r>
    </w:p>
    <w:p>
      <w:pPr>
        <w:spacing w:after="120"/>
      </w:pPr>
      <w:r>
        <w:t xml:space="preserve">　　那两个吃播女生不知道什么时候已经拿着手机到了白胖子旁边直播。</w:t>
      </w:r>
    </w:p>
    <w:p>
      <w:pPr>
        <w:spacing w:after="120"/>
      </w:pPr>
      <w:r>
        <w:t xml:space="preserve">　　就这样足足吃了三回，九百串，那个白胖子这才擦嘴结账。</w:t>
      </w:r>
    </w:p>
    <w:p>
      <w:pPr>
        <w:spacing w:after="120"/>
      </w:pPr>
      <w:r>
        <w:t xml:space="preserve">　　王翔看着九百个钎子，再看看自己手里那一瓶饮料，顿时感觉有点拿不出手。</w:t>
      </w:r>
    </w:p>
    <w:p>
      <w:pPr>
        <w:spacing w:after="120"/>
      </w:pPr>
      <w:r>
        <w:t xml:space="preserve">　　转头，他去提了个塑料袋，给里面装了四五瓶不同的饮料。</w:t>
      </w:r>
    </w:p>
    <w:p>
      <w:pPr>
        <w:spacing w:after="120"/>
      </w:pPr>
      <w:r>
        <w:t xml:space="preserve">　　没办法，能送的只有饮料。</w:t>
      </w:r>
    </w:p>
    <w:p>
      <w:pPr>
        <w:spacing w:after="120"/>
      </w:pPr>
      <w:r>
        <w:t xml:space="preserve">　　那白胖子见状也没有推辞，笑眯眯付钱后，就接过袋子准备离开。</w:t>
      </w:r>
    </w:p>
    <w:p>
      <w:pPr>
        <w:spacing w:after="120"/>
      </w:pPr>
      <w:r>
        <w:t xml:space="preserve">　　王翔正感叹着，就看到那两个搞直播的女孩追了上去，隐约间还能听到“一起搞吃播”、“挣大钱”、“去我们那里商量”的话。</w:t>
      </w:r>
    </w:p>
    <w:p>
      <w:pPr>
        <w:spacing w:after="120"/>
      </w:pPr>
      <w:r>
        <w:t xml:space="preserve">　　摇了摇头，王翔准备回去继续烤串。</w:t>
      </w:r>
    </w:p>
    <w:p>
      <w:pPr>
        <w:spacing w:after="120"/>
      </w:pPr>
      <w:r>
        <w:t xml:space="preserve">　　可刚准备转头，他就看到一只黑狗来到刚才那个大胃王坐的地方。</w:t>
      </w:r>
    </w:p>
    <w:p>
      <w:pPr>
        <w:spacing w:after="120"/>
      </w:pPr>
      <w:r>
        <w:t xml:space="preserve">　　他以为是黑狗饿了，随手拿了根火腿肠就扔了过去。</w:t>
      </w:r>
    </w:p>
    <w:p>
      <w:pPr>
        <w:spacing w:after="120"/>
      </w:pPr>
      <w:r>
        <w:t xml:space="preserve">　　结果火腿肠落地，他就看到那黑狗鄙视的看了他一眼，随后扭头就屁颠屁颠走了。</w:t>
      </w:r>
    </w:p>
    <w:p>
      <w:pPr>
        <w:spacing w:after="120"/>
      </w:pPr>
      <w:r>
        <w:t xml:space="preserve">　　“诶，我去。”</w:t>
      </w:r>
    </w:p>
    <w:p>
      <w:pPr>
        <w:spacing w:after="120"/>
      </w:pPr>
      <w:r>
        <w:t xml:space="preserve">　　王翔被气到了，一个狗竟然鄙视他！</w:t>
      </w:r>
    </w:p>
    <w:p>
      <w:pPr>
        <w:spacing w:after="120"/>
      </w:pPr>
      <w:r>
        <w:t xml:space="preserve">　　一根火腿要两块呢！</w:t>
      </w:r>
    </w:p>
    <w:p>
      <w:pPr>
        <w:spacing w:after="120"/>
      </w:pPr>
      <w:r>
        <w:t xml:space="preserve">　　不吃火腿，你吃鬼去吧！</w:t>
      </w:r>
    </w:p>
    <w:p>
      <w:pPr>
        <w:spacing w:after="120"/>
      </w:pPr>
      <w:r>
        <w:t xml:space="preserve">　　说完，王翔捡起火腿自己吃了。</w:t>
      </w:r>
    </w:p>
    <w:p>
      <w:pPr>
        <w:spacing w:after="120"/>
      </w:pPr>
      <w:r>
        <w:t xml:space="preserve">　　……</w:t>
      </w:r>
    </w:p>
    <w:p>
      <w:pPr>
        <w:spacing w:after="120"/>
      </w:pPr>
      <w:r>
        <w:t xml:space="preserve">　　陈鑫在通过布狗追踪到白胖子所在后，就直接投放了鱼钩到了白胖子的房间中。</w:t>
      </w:r>
    </w:p>
    <w:p>
      <w:pPr>
        <w:spacing w:after="120"/>
      </w:pPr>
      <w:r>
        <w:t xml:space="preserve">　　紧接着，黄婴带着苇茭自鱼钩中出现。</w:t>
      </w:r>
    </w:p>
    <w:p>
      <w:pPr>
        <w:spacing w:after="120"/>
      </w:pPr>
      <w:r>
        <w:t xml:space="preserve">　　房间中正准备享用今天夜宵的白胖子忽然感知到了什么。</w:t>
      </w:r>
    </w:p>
    <w:p>
      <w:pPr>
        <w:spacing w:after="120"/>
      </w:pPr>
      <w:r>
        <w:t xml:space="preserve">　　扭头，他看到了黄婴。</w:t>
      </w:r>
    </w:p>
    <w:p>
      <w:pPr>
        <w:spacing w:after="120"/>
      </w:pPr>
      <w:r>
        <w:t xml:space="preserve">　　脸色一变，肚皮中的三颅神像被他弹了出来。</w:t>
      </w:r>
    </w:p>
    <w:p>
      <w:pPr>
        <w:spacing w:after="120"/>
      </w:pPr>
      <w:r>
        <w:t xml:space="preserve">　　可无论是三颅神像还是他自己，还没出手，一根绳索就已经将他和三颅神像给捆住了。</w:t>
      </w:r>
    </w:p>
    <w:p>
      <w:pPr>
        <w:spacing w:after="120"/>
      </w:pPr>
      <w:r>
        <w:t xml:space="preserve">　　体内阴气被封禁，三颅神像无法沟通。</w:t>
      </w:r>
    </w:p>
    <w:p>
      <w:pPr>
        <w:spacing w:after="120"/>
      </w:pPr>
      <w:r>
        <w:t xml:space="preserve">　　心中恐惧中的巴松只觉眼前一花，周围就变了一个样。</w:t>
      </w:r>
    </w:p>
    <w:p>
      <w:pPr>
        <w:spacing w:after="120"/>
      </w:pPr>
      <w:r>
        <w:t xml:space="preserve">　　感受着周围的气息。</w:t>
      </w:r>
    </w:p>
    <w:p>
      <w:pPr>
        <w:spacing w:after="120"/>
      </w:pPr>
      <w:r>
        <w:t xml:space="preserve">　　巴松脱口而出两个字。</w:t>
      </w:r>
    </w:p>
    <w:p>
      <w:pPr>
        <w:spacing w:after="120"/>
      </w:pPr>
      <w:r>
        <w:t xml:space="preserve">　　“阴冥！”</w:t>
      </w:r>
    </w:p>
    <w:p>
      <w:pPr>
        <w:spacing w:after="120"/>
      </w:pPr>
      <w:r>
        <w:t xml:space="preserve">　　就在巴松说完这话之后，身后突然就传来了一个声音。</w:t>
      </w:r>
    </w:p>
    <w:p>
      <w:pPr>
        <w:spacing w:after="120"/>
      </w:pPr>
      <w:r>
        <w:t xml:space="preserve">　　“不，这是地府。”</w:t>
      </w:r>
    </w:p>
    <w:p>
      <w:pPr>
        <w:spacing w:after="120"/>
      </w:pPr>
      <w:r>
        <w:t xml:space="preserve">　　……</w:t>
      </w:r>
    </w:p>
    <w:p>
      <w:pPr>
        <w:spacing w:after="120"/>
      </w:pPr>
      <w:r>
        <w:t>第267章 地府接引人</w:t>
      </w:r>
    </w:p>
    <w:p>
      <w:pPr>
        <w:spacing w:after="120"/>
      </w:pPr>
      <w:r>
        <w:t xml:space="preserve">　　白永年从民调局出来已经是三天后了。</w:t>
      </w:r>
    </w:p>
    <w:p>
      <w:pPr>
        <w:spacing w:after="120"/>
      </w:pPr>
      <w:r>
        <w:t xml:space="preserve">　　季末早在当天就已经离开了，为什么他这么久才被放出来，白永年自己知道。</w:t>
      </w:r>
    </w:p>
    <w:p>
      <w:pPr>
        <w:spacing w:after="120"/>
      </w:pPr>
      <w:r>
        <w:t xml:space="preserve">　　摸了摸左脸，白永年看了一眼民调局后，他沉默着离开了。</w:t>
      </w:r>
    </w:p>
    <w:p>
      <w:pPr>
        <w:spacing w:after="120"/>
      </w:pPr>
      <w:r>
        <w:t xml:space="preserve">　　二楼窗户位置，范小四看着离去的白永年，对一旁金超说道：</w:t>
      </w:r>
    </w:p>
    <w:p>
      <w:pPr>
        <w:spacing w:after="120"/>
      </w:pPr>
      <w:r>
        <w:t xml:space="preserve">　　“金组长，你这样对白永年，他会不会心怀不满？”</w:t>
      </w:r>
    </w:p>
    <w:p>
      <w:pPr>
        <w:spacing w:after="120"/>
      </w:pPr>
      <w:r>
        <w:t xml:space="preserve">　　金超淡淡道：“一切都是他自己的选择，从最开始制作烛夜石镇，到后来他去养鸡，再到前两天他遇到危险打电话求救，都是他自己的选择。”</w:t>
      </w:r>
    </w:p>
    <w:p>
      <w:pPr>
        <w:spacing w:after="120"/>
      </w:pPr>
      <w:r>
        <w:t xml:space="preserve">　　“既然是自己做的选择，那就要自己承担其中的风险。”</w:t>
      </w:r>
    </w:p>
    <w:p>
      <w:pPr>
        <w:spacing w:after="120"/>
      </w:pPr>
      <w:r>
        <w:t xml:space="preserve">　　“若是承受不住，那就承受不住吧。”</w:t>
      </w:r>
    </w:p>
    <w:p>
      <w:pPr>
        <w:spacing w:after="120"/>
      </w:pPr>
      <w:r>
        <w:t xml:space="preserve">　　金超说完，转头离开。</w:t>
      </w:r>
    </w:p>
    <w:p>
      <w:pPr>
        <w:spacing w:after="120"/>
      </w:pPr>
      <w:r>
        <w:t xml:space="preserve">　　范小四看着金超的背影，又看了一眼白永年的背影。</w:t>
      </w:r>
    </w:p>
    <w:p>
      <w:pPr>
        <w:spacing w:after="120"/>
      </w:pPr>
      <w:r>
        <w:t xml:space="preserve">　　“自己做的选择么……我这，也算是做了选择吧？”</w:t>
      </w:r>
    </w:p>
    <w:p>
      <w:pPr>
        <w:spacing w:after="120"/>
      </w:pPr>
      <w:r>
        <w:t xml:space="preserve">　　范小四摸了摸腰间的那个胞衣囊，转身离开。</w:t>
      </w:r>
    </w:p>
    <w:p>
      <w:pPr>
        <w:spacing w:after="120"/>
      </w:pPr>
      <w:r>
        <w:t xml:space="preserve">　　……</w:t>
      </w:r>
    </w:p>
    <w:p>
      <w:pPr>
        <w:spacing w:after="120"/>
      </w:pPr>
      <w:r>
        <w:t xml:space="preserve">　　白永年回到养鸡场后，就无所事事起来。</w:t>
      </w:r>
    </w:p>
    <w:p>
      <w:pPr>
        <w:spacing w:after="120"/>
      </w:pPr>
      <w:r>
        <w:t xml:space="preserve">　　工人找他汇报情况，他也只是无所谓的让他们自己处理。</w:t>
      </w:r>
    </w:p>
    <w:p>
      <w:pPr>
        <w:spacing w:after="120"/>
      </w:pPr>
      <w:r>
        <w:t xml:space="preserve">　　而他，则找了一个向阳的位置，放下躺椅晒太阳。</w:t>
      </w:r>
    </w:p>
    <w:p>
      <w:pPr>
        <w:spacing w:after="120"/>
      </w:pPr>
      <w:r>
        <w:t xml:space="preserve">　　前几天的经历让他心态有了变化，但真的让他想躺平的，还是无力感。</w:t>
      </w:r>
    </w:p>
    <w:p>
      <w:pPr>
        <w:spacing w:after="120"/>
      </w:pPr>
      <w:r>
        <w:t xml:space="preserve">　　对鬼祟的无力感，对民调局的无力感，还有季末的变化。</w:t>
      </w:r>
    </w:p>
    <w:p>
      <w:pPr>
        <w:spacing w:after="120"/>
      </w:pPr>
      <w:r>
        <w:t xml:space="preserve">　　明明他比季末还要早接触到这些事，为什么现在季末已经可以在灵异事件中发挥出那么大的作用，被民调局客气对待。</w:t>
      </w:r>
    </w:p>
    <w:p>
      <w:pPr>
        <w:spacing w:after="120"/>
      </w:pPr>
      <w:r>
        <w:t xml:space="preserve">　　而他只能被甩巴掌，被关禁闭。</w:t>
      </w:r>
    </w:p>
    <w:p>
      <w:pPr>
        <w:spacing w:after="120"/>
      </w:pPr>
      <w:r>
        <w:t xml:space="preserve">　　种种这些毫无正反馈的事情，让他有些心灰意冷了。</w:t>
      </w:r>
    </w:p>
    <w:p>
      <w:pPr>
        <w:spacing w:after="120"/>
      </w:pPr>
      <w:r>
        <w:t xml:space="preserve">　　甚至他已经不知道自己做的养鸡场，到底有没有意义。</w:t>
      </w:r>
    </w:p>
    <w:p>
      <w:pPr>
        <w:spacing w:after="120"/>
      </w:pPr>
      <w:r>
        <w:t xml:space="preserve">　　“要不，还是回古玩街吧，虽然接触不到这些事情，至少活的自在。”</w:t>
      </w:r>
    </w:p>
    <w:p>
      <w:pPr>
        <w:spacing w:after="120"/>
      </w:pPr>
      <w:r>
        <w:t xml:space="preserve">　　白永年躺在椅子上，看着山上的郁郁葱葱，忽然冒出了这么一个念头。</w:t>
      </w:r>
    </w:p>
    <w:p>
      <w:pPr>
        <w:spacing w:after="120"/>
      </w:pPr>
      <w:r>
        <w:t xml:space="preserve">　　恍惚间，不知道过了多久，他似乎听到了有人在叫他。</w:t>
      </w:r>
    </w:p>
    <w:p>
      <w:pPr>
        <w:spacing w:after="120"/>
      </w:pPr>
      <w:r>
        <w:t xml:space="preserve">　　“老白！白永年！”</w:t>
      </w:r>
    </w:p>
    <w:p>
      <w:pPr>
        <w:spacing w:after="120"/>
      </w:pPr>
      <w:r>
        <w:t xml:space="preserve">　　扭头看去。</w:t>
      </w:r>
    </w:p>
    <w:p>
      <w:pPr>
        <w:spacing w:after="120"/>
      </w:pPr>
      <w:r>
        <w:t xml:space="preserve">　　远处，季末从车上下来，径直朝着他这边走来。</w:t>
      </w:r>
    </w:p>
    <w:p>
      <w:pPr>
        <w:spacing w:after="120"/>
      </w:pPr>
      <w:r>
        <w:t xml:space="preserve">　　看了一眼后，白永年就继续眯着眼晒太阳。</w:t>
      </w:r>
    </w:p>
    <w:p>
      <w:pPr>
        <w:spacing w:after="120"/>
      </w:pPr>
      <w:r>
        <w:t xml:space="preserve">　　“老白，你出来了怎么不找我？”</w:t>
      </w:r>
    </w:p>
    <w:p>
      <w:pPr>
        <w:spacing w:after="120"/>
      </w:pPr>
      <w:r>
        <w:t xml:space="preserve">　　“找你干什么？”</w:t>
      </w:r>
    </w:p>
    <w:p>
      <w:pPr>
        <w:spacing w:after="120"/>
      </w:pPr>
      <w:r>
        <w:t xml:space="preserve">　　白永年有气无力的说道。</w:t>
      </w:r>
    </w:p>
    <w:p>
      <w:pPr>
        <w:spacing w:after="120"/>
      </w:pPr>
      <w:r>
        <w:t xml:space="preserve">　　季末看其状态，眉头一皱。</w:t>
      </w:r>
    </w:p>
    <w:p>
      <w:pPr>
        <w:spacing w:after="120"/>
      </w:pPr>
      <w:r>
        <w:t xml:space="preserve">　　“怎么了，在民调局受委屈了？”</w:t>
      </w:r>
    </w:p>
    <w:p>
      <w:pPr>
        <w:spacing w:after="120"/>
      </w:pPr>
      <w:r>
        <w:t xml:space="preserve">　　“……”</w:t>
      </w:r>
    </w:p>
    <w:p>
      <w:pPr>
        <w:spacing w:after="120"/>
      </w:pPr>
      <w:r>
        <w:t xml:space="preserve">　　见白永年没有回话，季末似乎有了答案。</w:t>
      </w:r>
    </w:p>
    <w:p>
      <w:pPr>
        <w:spacing w:after="120"/>
      </w:pPr>
      <w:r>
        <w:t xml:space="preserve">　　拉过一个凳子坐在白永年旁边，左右看了看，见没有其他人之后，季末这才开口。</w:t>
      </w:r>
    </w:p>
    <w:p>
      <w:pPr>
        <w:spacing w:after="120"/>
      </w:pPr>
      <w:r>
        <w:t xml:space="preserve">　　“老白，关于民调局，关于灵异事件，你是一个什么看法？”</w:t>
      </w:r>
    </w:p>
    <w:p>
      <w:pPr>
        <w:spacing w:after="120"/>
      </w:pPr>
      <w:r>
        <w:t xml:space="preserve">　　白永年眼睛睁了睁。</w:t>
      </w:r>
    </w:p>
    <w:p>
      <w:pPr>
        <w:spacing w:after="120"/>
      </w:pPr>
      <w:r>
        <w:t xml:space="preserve">　　“没什么看法。”</w:t>
      </w:r>
    </w:p>
    <w:p>
      <w:pPr>
        <w:spacing w:after="120"/>
      </w:pPr>
      <w:r>
        <w:t xml:space="preserve">　　“没看法？那烛夜石镇呢？”</w:t>
      </w:r>
    </w:p>
    <w:p>
      <w:pPr>
        <w:spacing w:after="120"/>
      </w:pPr>
      <w:r>
        <w:t xml:space="preserve">　　“什么烛夜石镇。”</w:t>
      </w:r>
    </w:p>
    <w:p>
      <w:pPr>
        <w:spacing w:after="120"/>
      </w:pPr>
      <w:r>
        <w:t xml:space="preserve">　　白永年漫不经心道。</w:t>
      </w:r>
    </w:p>
    <w:p>
      <w:pPr>
        <w:spacing w:after="120"/>
      </w:pPr>
      <w:r>
        <w:t xml:space="preserve">　　季末眉头皱的更深了。</w:t>
      </w:r>
    </w:p>
    <w:p>
      <w:pPr>
        <w:spacing w:after="120"/>
      </w:pPr>
      <w:r>
        <w:t xml:space="preserve">　　“你到底怎么了？”</w:t>
      </w:r>
    </w:p>
    <w:p>
      <w:pPr>
        <w:spacing w:after="120"/>
      </w:pPr>
      <w:r>
        <w:t xml:space="preserve">　　白永年闭着眼，什么都没说。</w:t>
      </w:r>
    </w:p>
    <w:p>
      <w:pPr>
        <w:spacing w:after="120"/>
      </w:pPr>
      <w:r>
        <w:t xml:space="preserve">　　季末看着白永年的样子，那到嘴的话也说不出口了。</w:t>
      </w:r>
    </w:p>
    <w:p>
      <w:pPr>
        <w:spacing w:after="120"/>
      </w:pPr>
      <w:r>
        <w:t xml:space="preserve">　　本来他以为经历了鸦羽村的事件，再对白永年说起地府的事情，应该会好很多。</w:t>
      </w:r>
    </w:p>
    <w:p>
      <w:pPr>
        <w:spacing w:after="120"/>
      </w:pPr>
      <w:r>
        <w:t xml:space="preserve">　　能将白永年拉入地府和他一起并肩作战，这对他来说是一个利好的事情。</w:t>
      </w:r>
    </w:p>
    <w:p>
      <w:pPr>
        <w:spacing w:after="120"/>
      </w:pPr>
      <w:r>
        <w:t xml:space="preserve">　　能多一个队友，他处理灵异事件会更安全，获得阴德点的速度也会更快一些。</w:t>
      </w:r>
    </w:p>
    <w:p>
      <w:pPr>
        <w:spacing w:after="120"/>
      </w:pPr>
      <w:r>
        <w:t xml:space="preserve">　　可现在，季末感觉自己似乎想错了。</w:t>
      </w:r>
    </w:p>
    <w:p>
      <w:pPr>
        <w:spacing w:after="120"/>
      </w:pPr>
      <w:r>
        <w:t xml:space="preserve">　　有些人会在刺激中一路向前，有些人却会在刺激中一蹶不振。</w:t>
      </w:r>
    </w:p>
    <w:p>
      <w:pPr>
        <w:spacing w:after="120"/>
      </w:pPr>
      <w:r>
        <w:t xml:space="preserve">　　白永年在他的印象中，一直都是一个比较成熟，能力很强的人。</w:t>
      </w:r>
    </w:p>
    <w:p>
      <w:pPr>
        <w:spacing w:after="120"/>
      </w:pPr>
      <w:r>
        <w:t xml:space="preserve">　　所以他根本没有怀疑白永年会一蹶不振。</w:t>
      </w:r>
    </w:p>
    <w:p>
      <w:pPr>
        <w:spacing w:after="120"/>
      </w:pPr>
      <w:r>
        <w:t xml:space="preserve">　　可现在……</w:t>
      </w:r>
    </w:p>
    <w:p>
      <w:pPr>
        <w:spacing w:after="120"/>
      </w:pPr>
      <w:r>
        <w:t xml:space="preserve">　　看着白永年那爱答不理的样子，季末觉得自己说了，白永年也不一定会在意。</w:t>
      </w:r>
    </w:p>
    <w:p>
      <w:pPr>
        <w:spacing w:after="120"/>
      </w:pPr>
      <w:r>
        <w:t xml:space="preserve">　　叹了口气，季末拍了拍白永年的肩膀。</w:t>
      </w:r>
    </w:p>
    <w:p>
      <w:pPr>
        <w:spacing w:after="120"/>
      </w:pPr>
      <w:r>
        <w:t xml:space="preserve">　　“看来上次的事情对你的影响有点大，你先休息吧，有事给我打电话。”</w:t>
      </w:r>
    </w:p>
    <w:p>
      <w:pPr>
        <w:spacing w:after="120"/>
      </w:pPr>
      <w:r>
        <w:t xml:space="preserve">　　季末想了想，再次留下了一根缚魂索。</w:t>
      </w:r>
    </w:p>
    <w:p>
      <w:pPr>
        <w:spacing w:after="120"/>
      </w:pPr>
      <w:r>
        <w:t xml:space="preserve">　　“绳子你拿着，该怎么用你也知道。”</w:t>
      </w:r>
    </w:p>
    <w:p>
      <w:pPr>
        <w:spacing w:after="120"/>
      </w:pPr>
      <w:r>
        <w:t xml:space="preserve">　　“再有就是烛夜石镇的事情，如果上次有烛夜石镇，我们的情况也许会更好一些，我不知道你有什么苦衷，但再大的苦衷也没有命重要，有些东西，该准备还是得准备的。”</w:t>
      </w:r>
    </w:p>
    <w:p>
      <w:pPr>
        <w:spacing w:after="120"/>
      </w:pPr>
      <w:r>
        <w:t xml:space="preserve">　　说完，季末就离开了白永年的鸡场。</w:t>
      </w:r>
    </w:p>
    <w:p>
      <w:pPr>
        <w:spacing w:after="120"/>
      </w:pPr>
      <w:r>
        <w:t xml:space="preserve">　　白永年自早上一直躺到了下午，中午工人叫他吃饭也没去。</w:t>
      </w:r>
    </w:p>
    <w:p>
      <w:pPr>
        <w:spacing w:after="120"/>
      </w:pPr>
      <w:r>
        <w:t xml:space="preserve">　　就这么一直躺着，谁也不知道他在想什么。</w:t>
      </w:r>
    </w:p>
    <w:p>
      <w:pPr>
        <w:spacing w:after="120"/>
      </w:pPr>
      <w:r>
        <w:t xml:space="preserve">　　眼瞅着就要天黑了，白永年这才从躺椅上坐起，朝着房间而去。</w:t>
      </w:r>
    </w:p>
    <w:p>
      <w:pPr>
        <w:spacing w:after="120"/>
      </w:pPr>
      <w:r>
        <w:t xml:space="preserve">　　泡了包面，吃着吃着，白永年就忍不住叹息出声。</w:t>
      </w:r>
    </w:p>
    <w:p>
      <w:pPr>
        <w:spacing w:after="120"/>
      </w:pPr>
      <w:r>
        <w:t xml:space="preserve">　　“哎，真的能回到以前的样子吗？”</w:t>
      </w:r>
    </w:p>
    <w:p>
      <w:pPr>
        <w:spacing w:after="120"/>
      </w:pPr>
      <w:r>
        <w:t xml:space="preserve">　　这一下午白永年都在思考，是否要及时止损，不要再在这条路上陷入太深，尽快回到正常的轨迹中。</w:t>
      </w:r>
    </w:p>
    <w:p>
      <w:pPr>
        <w:spacing w:after="120"/>
      </w:pPr>
      <w:r>
        <w:t xml:space="preserve">　　可发生在他身上的事情已经很多了，他想置身事外，可能吗？</w:t>
      </w:r>
    </w:p>
    <w:p>
      <w:pPr>
        <w:spacing w:after="120"/>
      </w:pPr>
      <w:r>
        <w:t xml:space="preserve">　　虽然平时民调局看似没有对他的生活有任何影响，但只要他逾矩，肯定会有制裁下来。</w:t>
      </w:r>
    </w:p>
    <w:p>
      <w:pPr>
        <w:spacing w:after="120"/>
      </w:pPr>
      <w:r>
        <w:t xml:space="preserve">　　这一点，他从不怀疑。</w:t>
      </w:r>
    </w:p>
    <w:p>
      <w:pPr>
        <w:spacing w:after="120"/>
      </w:pPr>
      <w:r>
        <w:t xml:space="preserve">　　如今还只是禁闭，如果哪天民调局不想一次次在他身上浪费时间，那他，是不是就再也走不出民调局了？</w:t>
      </w:r>
    </w:p>
    <w:p>
      <w:pPr>
        <w:spacing w:after="120"/>
      </w:pPr>
      <w:r>
        <w:t xml:space="preserve">　　所以，对他来说，根本不存在所谓的脱身。</w:t>
      </w:r>
    </w:p>
    <w:p>
      <w:pPr>
        <w:spacing w:after="120"/>
      </w:pPr>
      <w:r>
        <w:t xml:space="preserve">　　既然如此，那就陷的更深一点吧。</w:t>
      </w:r>
    </w:p>
    <w:p>
      <w:pPr>
        <w:spacing w:after="120"/>
      </w:pPr>
      <w:r>
        <w:t xml:space="preserve">　　白永年放下了泡面，拿起手机给季末打了过去。</w:t>
      </w:r>
    </w:p>
    <w:p>
      <w:pPr>
        <w:spacing w:after="120"/>
      </w:pPr>
      <w:r>
        <w:t xml:space="preserve">　　“老季，见个面吧。”</w:t>
      </w:r>
    </w:p>
    <w:p>
      <w:pPr>
        <w:spacing w:after="120"/>
      </w:pPr>
      <w:r>
        <w:t xml:space="preserve">　　当天晚上，白永年与季末见了一个面。</w:t>
      </w:r>
    </w:p>
    <w:p>
      <w:pPr>
        <w:spacing w:after="120"/>
      </w:pPr>
      <w:r>
        <w:t xml:space="preserve">　　白永年表示他想了解季末背后的那个组织，并让季末引荐一番。</w:t>
      </w:r>
    </w:p>
    <w:p>
      <w:pPr>
        <w:spacing w:after="120"/>
      </w:pPr>
      <w:r>
        <w:t xml:space="preserve">　　对此，季末很开心，表示没有问题。</w:t>
      </w:r>
    </w:p>
    <w:p>
      <w:pPr>
        <w:spacing w:after="120"/>
      </w:pPr>
      <w:r>
        <w:t xml:space="preserve">　　等白永年离开后，季末在家里对着绳子和罗网筛呼唤了五分钟。</w:t>
      </w:r>
    </w:p>
    <w:p>
      <w:pPr>
        <w:spacing w:after="120"/>
      </w:pPr>
      <w:r>
        <w:t xml:space="preserve">　　然后，他看到了九日大人。</w:t>
      </w:r>
    </w:p>
    <w:p>
      <w:pPr>
        <w:spacing w:after="120"/>
      </w:pPr>
      <w:r>
        <w:t xml:space="preserve">　　“九日大人，有件事我想咨询一下。”</w:t>
      </w:r>
    </w:p>
    <w:p>
      <w:pPr>
        <w:spacing w:after="120"/>
      </w:pPr>
      <w:r>
        <w:t xml:space="preserve">　　「九日：说。」</w:t>
      </w:r>
    </w:p>
    <w:p>
      <w:pPr>
        <w:spacing w:after="120"/>
      </w:pPr>
      <w:r>
        <w:t xml:space="preserve">　　“我有一个朋友，他懂得烛夜石镇的制作，也经历过两次灵异事件，我想引荐他加入我们，不知道……是否可以？”</w:t>
      </w:r>
    </w:p>
    <w:p>
      <w:pPr>
        <w:spacing w:after="120"/>
      </w:pPr>
      <w:r>
        <w:t xml:space="preserve">　　季末说完，有些忐忑的看着屏幕。</w:t>
      </w:r>
    </w:p>
    <w:p>
      <w:pPr>
        <w:spacing w:after="120"/>
      </w:pPr>
      <w:r>
        <w:t xml:space="preserve">　　「九日：鉴于你对地府做出的贡献，可接取‘地府接引’任务，是否接取？」</w:t>
      </w:r>
    </w:p>
    <w:p>
      <w:pPr>
        <w:spacing w:after="120"/>
      </w:pPr>
      <w:r>
        <w:t xml:space="preserve">　　季末愣了下。</w:t>
      </w:r>
    </w:p>
    <w:p>
      <w:pPr>
        <w:spacing w:after="120"/>
      </w:pPr>
      <w:r>
        <w:t xml:space="preserve">　　“九日大人，什么是地府接引任务？”</w:t>
      </w:r>
    </w:p>
    <w:p>
      <w:pPr>
        <w:spacing w:after="120"/>
      </w:pPr>
      <w:r>
        <w:t xml:space="preserve">　　「九日：地府接引任务为地府正式阴差在为地府工作一段时间后可接取的任务。」</w:t>
      </w:r>
    </w:p>
    <w:p>
      <w:pPr>
        <w:spacing w:after="120"/>
      </w:pPr>
      <w:r>
        <w:t xml:space="preserve">　　「九日：接取该任务后，自动获得‘地府接引人’的头衔，拥有该头衔的地府阴差，可以选择一位被接引人。」</w:t>
      </w:r>
    </w:p>
    <w:p>
      <w:pPr>
        <w:spacing w:after="120"/>
      </w:pPr>
      <w:r>
        <w:t xml:space="preserve">　　「九日：被接引人将会由地府考核，若考核通过，被接引人成为见习阴差，接引人获得任务奖励，且可继续接引其他人。」</w:t>
      </w:r>
    </w:p>
    <w:p>
      <w:pPr>
        <w:spacing w:after="120"/>
      </w:pPr>
      <w:r>
        <w:t xml:space="preserve">　　「九日：若被接引人未能通过考验，接引人三个月内无法领取该任务。」</w:t>
      </w:r>
    </w:p>
    <w:p>
      <w:pPr>
        <w:spacing w:after="120"/>
      </w:pPr>
      <w:r>
        <w:t xml:space="preserve">　　「九日：若接引人连续三次接引无法通过考核的人，该接引人永久失去接引资格。」</w:t>
      </w:r>
    </w:p>
    <w:p>
      <w:pPr>
        <w:spacing w:after="120"/>
      </w:pPr>
      <w:r>
        <w:t xml:space="preserve">　　「九日：提示，若成功接引一位成员，你将获得进入地府三山驻地的资格。」</w:t>
      </w:r>
    </w:p>
    <w:p>
      <w:pPr>
        <w:spacing w:after="120"/>
      </w:pPr>
      <w:r>
        <w:t xml:space="preserve">　　季末愣了好久，等完全明白后眼中尽是兴奋。</w:t>
      </w:r>
    </w:p>
    <w:p>
      <w:pPr>
        <w:spacing w:after="120"/>
      </w:pPr>
      <w:r>
        <w:t xml:space="preserve">　　“九日大人，这么说我不仅可以引荐我朋友，只要我朋友通过了考核，我还有阴德点？”</w:t>
      </w:r>
    </w:p>
    <w:p>
      <w:pPr>
        <w:spacing w:after="120"/>
      </w:pPr>
      <w:r>
        <w:t xml:space="preserve">　　「九日：对。」</w:t>
      </w:r>
    </w:p>
    <w:p>
      <w:pPr>
        <w:spacing w:after="120"/>
      </w:pPr>
      <w:r>
        <w:t xml:space="preserve">　　“九日大人，我现在还有多少阴德点？”</w:t>
      </w:r>
    </w:p>
    <w:p>
      <w:pPr>
        <w:spacing w:after="120"/>
      </w:pPr>
      <w:r>
        <w:t xml:space="preserve">　　「九日：-10点。」</w:t>
      </w:r>
    </w:p>
    <w:p>
      <w:pPr>
        <w:spacing w:after="120"/>
      </w:pPr>
      <w:r>
        <w:t xml:space="preserve">　　“……为什么还有负的？”</w:t>
      </w:r>
    </w:p>
    <w:p>
      <w:pPr>
        <w:spacing w:after="120"/>
      </w:pPr>
      <w:r>
        <w:t xml:space="preserve">　　季末无语了。</w:t>
      </w:r>
    </w:p>
    <w:p>
      <w:pPr>
        <w:spacing w:after="120"/>
      </w:pPr>
      <w:r>
        <w:t xml:space="preserve">　　「九日：地府珍爱任何一位敬业的阴差，在危机生死的关头，可以给予一定的赊账额度。」</w:t>
      </w:r>
    </w:p>
    <w:p>
      <w:pPr>
        <w:spacing w:after="120"/>
      </w:pPr>
      <w:r>
        <w:t xml:space="preserve">　　「九日：若一个月内还完赊账额度，下次还可继续赊账，若无法还清，将永久失去赊账资格。」</w:t>
      </w:r>
    </w:p>
    <w:p>
      <w:pPr>
        <w:spacing w:after="120"/>
      </w:pPr>
      <w:r>
        <w:t xml:space="preserve">　　“好吧。”</w:t>
      </w:r>
    </w:p>
    <w:p>
      <w:pPr>
        <w:spacing w:after="120"/>
      </w:pPr>
      <w:r>
        <w:t xml:space="preserve">　　10点阴德，季末还是有信心在一个月内挣到的。</w:t>
      </w:r>
    </w:p>
    <w:p>
      <w:pPr>
        <w:spacing w:after="120"/>
      </w:pPr>
      <w:r>
        <w:t xml:space="preserve">　　“对了，九日大人，进入地府三山驻地是什么意思？”</w:t>
      </w:r>
    </w:p>
    <w:p>
      <w:pPr>
        <w:spacing w:after="120"/>
      </w:pPr>
      <w:r>
        <w:t xml:space="preserve">　　「九日：到时候你就会知道，是否还有其他事情？」</w:t>
      </w:r>
    </w:p>
    <w:p>
      <w:pPr>
        <w:spacing w:after="120"/>
      </w:pPr>
      <w:r>
        <w:t xml:space="preserve">　　“九日大人，我想接引我的朋友白永年，请地府对白永年进行考核！”</w:t>
      </w:r>
    </w:p>
    <w:p>
      <w:pPr>
        <w:spacing w:after="120"/>
      </w:pPr>
      <w:r>
        <w:t xml:space="preserve">　　「九日：可，切记，不可直接出手帮助被接引人，否则考核失败。」</w:t>
      </w:r>
    </w:p>
    <w:p>
      <w:pPr>
        <w:spacing w:after="120"/>
      </w:pPr>
      <w:r>
        <w:t xml:space="preserve">　　看着忽然消失的布狗所在的位置，季末拿起手机给白永年发去了一个消息。</w:t>
      </w:r>
    </w:p>
    <w:p>
      <w:pPr>
        <w:spacing w:after="120"/>
      </w:pPr>
      <w:r>
        <w:t xml:space="preserve">　　「一切顺利，等待考核，绳子拿好。」</w:t>
      </w:r>
    </w:p>
    <w:p>
      <w:pPr>
        <w:spacing w:after="120"/>
      </w:pPr>
      <w:r>
        <w:t xml:space="preserve">　　发完消息，季末摸着罗网筛笑道：</w:t>
      </w:r>
    </w:p>
    <w:p>
      <w:pPr>
        <w:spacing w:after="120"/>
      </w:pPr>
      <w:r>
        <w:t xml:space="preserve">　　“以老白的能力，加上我给他的缚魂索，完成一件灵异事件应该不难，也不知道他考核成功后我能获得多少阴德点……要不，我再给他制作几根，不能直接帮助，那间接帮助应该是可以的。”</w:t>
      </w:r>
    </w:p>
    <w:p>
      <w:pPr>
        <w:spacing w:after="120"/>
      </w:pPr>
      <w:r>
        <w:t xml:space="preserve">　　……</w:t>
      </w:r>
    </w:p>
    <w:p>
      <w:pPr>
        <w:spacing w:after="120"/>
      </w:pPr>
      <w:r>
        <w:t xml:space="preserve">　　白永年在收到季末的消息后就变得有些忐忑起来。</w:t>
      </w:r>
    </w:p>
    <w:p>
      <w:pPr>
        <w:spacing w:after="120"/>
      </w:pPr>
      <w:r>
        <w:t xml:space="preserve">　　虽然季末说一切顺利，但‘等’这个字，却似乎有一种魔力一样，让人坐立不安。</w:t>
      </w:r>
    </w:p>
    <w:p>
      <w:pPr>
        <w:spacing w:after="120"/>
      </w:pPr>
      <w:r>
        <w:t xml:space="preserve">　　“等是什么意思，等多久，等什么？”</w:t>
      </w:r>
    </w:p>
    <w:p>
      <w:pPr>
        <w:spacing w:after="120"/>
      </w:pPr>
      <w:r>
        <w:t xml:space="preserve">　　白永年在房间中来回踱步，心绪不定。</w:t>
      </w:r>
    </w:p>
    <w:p>
      <w:pPr>
        <w:spacing w:after="120"/>
      </w:pPr>
      <w:r>
        <w:t xml:space="preserve">　　这种状态一直持续了一个小时，白永年这才逐渐平复下来。</w:t>
      </w:r>
    </w:p>
    <w:p>
      <w:pPr>
        <w:spacing w:after="120"/>
      </w:pPr>
      <w:r>
        <w:t xml:space="preserve">　　冷静后的他开始思索。</w:t>
      </w:r>
    </w:p>
    <w:p>
      <w:pPr>
        <w:spacing w:after="120"/>
      </w:pPr>
      <w:r>
        <w:t xml:space="preserve">　　“季末让我拿好绳子，意思是考核和绳子有关？”</w:t>
      </w:r>
    </w:p>
    <w:p>
      <w:pPr>
        <w:spacing w:after="120"/>
      </w:pPr>
      <w:r>
        <w:t xml:space="preserve">　　“不对，应该和绳子没关系，因为我还没给季末说自己要加入的时候，他就已经将绳子给我了，所以……是和绳子牵扯的事情有关。”</w:t>
      </w:r>
    </w:p>
    <w:p>
      <w:pPr>
        <w:spacing w:after="120"/>
      </w:pPr>
      <w:r>
        <w:t xml:space="preserve">　　“灵异事件！”</w:t>
      </w:r>
    </w:p>
    <w:p>
      <w:pPr>
        <w:spacing w:after="120"/>
      </w:pPr>
      <w:r>
        <w:t xml:space="preserve">　　白永年额头见汗。</w:t>
      </w:r>
    </w:p>
    <w:p>
      <w:pPr>
        <w:spacing w:after="120"/>
      </w:pPr>
      <w:r>
        <w:t xml:space="preserve">　　刚经历了一次灵异事件，他的心里对灵异事件还是有些发憷的。</w:t>
      </w:r>
    </w:p>
    <w:p>
      <w:pPr>
        <w:spacing w:after="120"/>
      </w:pPr>
      <w:r>
        <w:t xml:space="preserve">　　虽然季末说凶煞不常有，但谁知道他的‘运气’会不会偏偏就那么好？</w:t>
      </w:r>
    </w:p>
    <w:p>
      <w:pPr>
        <w:spacing w:after="120"/>
      </w:pPr>
      <w:r>
        <w:t xml:space="preserve">　　握着绳子，白永年想起了烛夜石镇。</w:t>
      </w:r>
    </w:p>
    <w:p>
      <w:pPr>
        <w:spacing w:after="120"/>
      </w:pPr>
      <w:r>
        <w:t xml:space="preserve">　　如果和灵异事件有关，那烛夜石镇必然是有用的。</w:t>
      </w:r>
    </w:p>
    <w:p>
      <w:pPr>
        <w:spacing w:after="120"/>
      </w:pPr>
      <w:r>
        <w:t xml:space="preserve">　　可要不要做呢？</w:t>
      </w:r>
    </w:p>
    <w:p>
      <w:pPr>
        <w:spacing w:after="120"/>
      </w:pPr>
      <w:r>
        <w:t xml:space="preserve">　　民调局肯定在监控着他的一些行为，但要说实时监控，肯定不可能。</w:t>
      </w:r>
    </w:p>
    <w:p>
      <w:pPr>
        <w:spacing w:after="120"/>
      </w:pPr>
      <w:r>
        <w:t xml:space="preserve">　　所以要做烛夜石镇，他就不能暴露自己的行为。</w:t>
      </w:r>
    </w:p>
    <w:p>
      <w:pPr>
        <w:spacing w:after="120"/>
      </w:pPr>
      <w:r>
        <w:t xml:space="preserve">　　也就是说，石雕、公鸡这些，都不能出现在明面。</w:t>
      </w:r>
    </w:p>
    <w:p>
      <w:pPr>
        <w:spacing w:after="120"/>
      </w:pPr>
      <w:r>
        <w:t xml:space="preserve">　　公鸡还好，他的鸡场里到处都是。</w:t>
      </w:r>
    </w:p>
    <w:p>
      <w:pPr>
        <w:spacing w:after="120"/>
      </w:pPr>
      <w:r>
        <w:t xml:space="preserve">　　但石雕……</w:t>
      </w:r>
    </w:p>
    <w:p>
      <w:pPr>
        <w:spacing w:after="120"/>
      </w:pPr>
      <w:r>
        <w:t xml:space="preserve">　　除非他自己制作，以其他方式弄到的石雕都有可能被民调局发现。</w:t>
      </w:r>
    </w:p>
    <w:p>
      <w:pPr>
        <w:spacing w:after="120"/>
      </w:pPr>
      <w:r>
        <w:t xml:space="preserve">　　到时候别说考核，他怕是又要进民调局了。</w:t>
      </w:r>
    </w:p>
    <w:p>
      <w:pPr>
        <w:spacing w:after="120"/>
      </w:pPr>
      <w:r>
        <w:t xml:space="preserve">　　“所以，如果我要用烛夜石镇，就得自己掌握制作石雕的能力。”</w:t>
      </w:r>
    </w:p>
    <w:p>
      <w:pPr>
        <w:spacing w:after="120"/>
      </w:pPr>
      <w:r>
        <w:t xml:space="preserve">　　白永年心里就有些无奈。</w:t>
      </w:r>
    </w:p>
    <w:p>
      <w:pPr>
        <w:spacing w:after="120"/>
      </w:pPr>
      <w:r>
        <w:t xml:space="preserve">　　之前他有石雕厂，却从不曾去学习过如何在制作石雕。</w:t>
      </w:r>
    </w:p>
    <w:p>
      <w:pPr>
        <w:spacing w:after="120"/>
      </w:pPr>
      <w:r>
        <w:t xml:space="preserve">　　虽然见过厂里的师父制作石雕，但见过和自己会做，差别还是很大的。</w:t>
      </w:r>
    </w:p>
    <w:p>
      <w:pPr>
        <w:spacing w:after="120"/>
      </w:pPr>
      <w:r>
        <w:t xml:space="preserve">　　再说了，他也没工具、没材料啊！</w:t>
      </w:r>
    </w:p>
    <w:p>
      <w:pPr>
        <w:spacing w:after="120"/>
      </w:pPr>
      <w:r>
        <w:t xml:space="preserve">　　“看来烛夜石镇还是不能指望，那就只有这根绳子了。”</w:t>
      </w:r>
    </w:p>
    <w:p>
      <w:pPr>
        <w:spacing w:after="120"/>
      </w:pPr>
      <w:r>
        <w:t xml:space="preserve">　　白永年看着手里的绳子，心中正想着要不要给季末再要上几个的时候。</w:t>
      </w:r>
    </w:p>
    <w:p>
      <w:pPr>
        <w:spacing w:after="120"/>
      </w:pPr>
      <w:r>
        <w:t xml:space="preserve">　　眼角余光中，他似乎看到了什么不一样的东西。</w:t>
      </w:r>
    </w:p>
    <w:p>
      <w:pPr>
        <w:spacing w:after="120"/>
      </w:pPr>
      <w:r>
        <w:t xml:space="preserve">　　转过头去，办公桌上的电脑显示屏忽然亮了起来。</w:t>
      </w:r>
    </w:p>
    <w:p>
      <w:pPr>
        <w:spacing w:after="120"/>
      </w:pPr>
      <w:r>
        <w:t xml:space="preserve">　　而在显示屏旁边，则有一只巴掌大的布狗。</w:t>
      </w:r>
    </w:p>
    <w:p>
      <w:pPr>
        <w:spacing w:after="120"/>
      </w:pPr>
      <w:r>
        <w:t xml:space="preserve">　　正疑惑间，他忽然看到那只布狗转动了脑袋，看向了他。</w:t>
      </w:r>
    </w:p>
    <w:p>
      <w:pPr>
        <w:spacing w:after="120"/>
      </w:pPr>
      <w:r>
        <w:t xml:space="preserve">　　啪嗒！</w:t>
      </w:r>
    </w:p>
    <w:p>
      <w:pPr>
        <w:spacing w:after="120"/>
      </w:pPr>
      <w:r>
        <w:t xml:space="preserve">　　椅子被白永年打翻，没有丝毫犹豫，白永年将绳子扔向那只布狗后，就一脸狰狞地夺路朝着门口的方向跑去。</w:t>
      </w:r>
    </w:p>
    <w:p>
      <w:pPr>
        <w:spacing w:after="120"/>
      </w:pPr>
      <w:r>
        <w:t xml:space="preserve">　　鬼！</w:t>
      </w:r>
    </w:p>
    <w:p>
      <w:pPr>
        <w:spacing w:after="120"/>
      </w:pPr>
      <w:r>
        <w:t xml:space="preserve">　　竟然有鬼进入了他的办公室！</w:t>
      </w:r>
    </w:p>
    <w:p>
      <w:pPr>
        <w:spacing w:after="120"/>
      </w:pPr>
      <w:r>
        <w:t xml:space="preserve">　　为什么会这样，难不成我是什么引鬼体质？</w:t>
      </w:r>
    </w:p>
    <w:p>
      <w:pPr>
        <w:spacing w:after="120"/>
      </w:pPr>
      <w:r>
        <w:t xml:space="preserve">　　白永年心中惊恐间，眼前忽然一花。</w:t>
      </w:r>
    </w:p>
    <w:p>
      <w:pPr>
        <w:spacing w:after="120"/>
      </w:pPr>
      <w:r>
        <w:t xml:space="preserve">　　来不及止步的他直接撞到了面前的黑影上。</w:t>
      </w:r>
    </w:p>
    <w:p>
      <w:pPr>
        <w:spacing w:after="120"/>
      </w:pPr>
      <w:r>
        <w:t xml:space="preserve">　　柔中带硬的‘墙’将他弹了回去，跌坐在了地上。</w:t>
      </w:r>
    </w:p>
    <w:p>
      <w:pPr>
        <w:spacing w:after="120"/>
      </w:pPr>
      <w:r>
        <w:t xml:space="preserve">　　等回过神后，他才看清了挡住他的是什么。</w:t>
      </w:r>
    </w:p>
    <w:p>
      <w:pPr>
        <w:spacing w:after="120"/>
      </w:pPr>
      <w:r>
        <w:t xml:space="preserve">　　不是墙，是一条狗！</w:t>
      </w:r>
    </w:p>
    <w:p>
      <w:pPr>
        <w:spacing w:after="120"/>
      </w:pPr>
      <w:r>
        <w:t xml:space="preserve">　　刚才他撞到的地方，是那条狗的身体。</w:t>
      </w:r>
    </w:p>
    <w:p>
      <w:pPr>
        <w:spacing w:after="120"/>
      </w:pPr>
      <w:r>
        <w:t xml:space="preserve">　　看着这条一口能将他脑袋包裹住的大黑狗，白永年瘫了。</w:t>
      </w:r>
    </w:p>
    <w:p>
      <w:pPr>
        <w:spacing w:after="120"/>
      </w:pPr>
      <w:r>
        <w:t xml:space="preserve">　　大狗朝他走了过来，但他却没有一点力气逃跑。</w:t>
      </w:r>
    </w:p>
    <w:p>
      <w:pPr>
        <w:spacing w:after="120"/>
      </w:pPr>
      <w:r>
        <w:t xml:space="preserve">　　看着那张开后露出一个黑洞的大嘴，白永年绝望的闭上了眼睛。</w:t>
      </w:r>
    </w:p>
    <w:p>
      <w:pPr>
        <w:spacing w:after="120"/>
      </w:pPr>
      <w:r>
        <w:t xml:space="preserve">　　这辈子，到底是造了什么孽啊！</w:t>
      </w:r>
    </w:p>
    <w:p>
      <w:pPr>
        <w:spacing w:after="120"/>
      </w:pPr>
      <w:r>
        <w:t xml:space="preserve">　　白永年心中苦涩。</w:t>
      </w:r>
    </w:p>
    <w:p>
      <w:pPr>
        <w:spacing w:after="120"/>
      </w:pPr>
      <w:r>
        <w:t xml:space="preserve">　　忽的，他感觉脖颈一紧，后衣领上传来了一股巨力，拉扯着他从地上起身。</w:t>
      </w:r>
    </w:p>
    <w:p>
      <w:pPr>
        <w:spacing w:after="120"/>
      </w:pPr>
      <w:r>
        <w:t xml:space="preserve">　　等他想起睁眼的时候，已经被放在了办公椅上。</w:t>
      </w:r>
    </w:p>
    <w:p>
      <w:pPr>
        <w:spacing w:after="120"/>
      </w:pPr>
      <w:r>
        <w:t xml:space="preserve">　　愣神间，他发现那条大黑狗不见了，出现在他面前的，是那个巴掌大小，有些蠢萌的小布狗。</w:t>
      </w:r>
    </w:p>
    <w:p>
      <w:pPr>
        <w:spacing w:after="120"/>
      </w:pPr>
      <w:r>
        <w:t xml:space="preserve">　　看着布狗抬起一只脚指向电脑屏幕，白永年这才发现了上面的对话框。</w:t>
      </w:r>
    </w:p>
    <w:p>
      <w:pPr>
        <w:spacing w:after="120"/>
      </w:pPr>
      <w:r>
        <w:t xml:space="preserve">　　「九日：被接引人白永年，你的接引人季末为你发起了地府入职考核，是否接受？」</w:t>
      </w:r>
    </w:p>
    <w:p>
      <w:pPr>
        <w:spacing w:after="120"/>
      </w:pPr>
      <w:r>
        <w:t xml:space="preserve">　　「九日：拒绝后，三个月内无法再次接受，请考虑清楚后做出选择。」</w:t>
      </w:r>
    </w:p>
    <w:p>
      <w:pPr>
        <w:spacing w:after="120"/>
      </w:pPr>
      <w:r>
        <w:t xml:space="preserve">　　看着谈话窗口中的内容，白永年愣了两分钟，这才抬起已经恢复了力气的手，在键盘上敲击起来。</w:t>
      </w:r>
    </w:p>
    <w:p>
      <w:pPr>
        <w:spacing w:after="120"/>
      </w:pPr>
      <w:r>
        <w:t xml:space="preserve">　　「淡白的永年：我，接受！」</w:t>
      </w:r>
    </w:p>
    <w:p>
      <w:pPr>
        <w:spacing w:after="120"/>
      </w:pPr>
      <w:r>
        <w:t xml:space="preserve">　　恐惧过后，白永年心中的激动开始滋生，自然也就没有发现为什么对话框中，他常用的昵称会出现在对话框中。</w:t>
      </w:r>
    </w:p>
    <w:p>
      <w:pPr>
        <w:spacing w:after="120"/>
      </w:pPr>
      <w:r>
        <w:t xml:space="preserve">　　地府？</w:t>
      </w:r>
    </w:p>
    <w:p>
      <w:pPr>
        <w:spacing w:after="120"/>
      </w:pPr>
      <w:r>
        <w:t xml:space="preserve">　　这就是季末所在的组织吗？</w:t>
      </w:r>
    </w:p>
    <w:p>
      <w:pPr>
        <w:spacing w:after="120"/>
      </w:pPr>
      <w:r>
        <w:t xml:space="preserve">　　那种大黑狗，以及这种突然出现消失的能力……这到底是一个怎么样的组织？</w:t>
      </w:r>
    </w:p>
    <w:p>
      <w:pPr>
        <w:spacing w:after="120"/>
      </w:pPr>
      <w:r>
        <w:t xml:space="preserve">　　白永年正在为地府组织的冰山一角感到震惊时，聊天框中就又出现新的内容。</w:t>
      </w:r>
    </w:p>
    <w:p>
      <w:pPr>
        <w:spacing w:after="120"/>
      </w:pPr>
      <w:r>
        <w:t xml:space="preserve">　　「九日：鉴于被接引人之前参与过的灵异事件中有多个镇物信息，现给予被接引人选择。」</w:t>
      </w:r>
    </w:p>
    <w:p>
      <w:pPr>
        <w:spacing w:after="120"/>
      </w:pPr>
      <w:r>
        <w:t xml:space="preserve">　　「九日：第一种选择，缚魂索+罗网筛的制作方法，以及乌鹊羽、烛夜石镇的注意事项。」</w:t>
      </w:r>
    </w:p>
    <w:p>
      <w:pPr>
        <w:spacing w:after="120"/>
      </w:pPr>
      <w:r>
        <w:t xml:space="preserve">　　「九日：第二种选择，缚魂索+乌鹊羽的制作方法，以及烛夜石镇的注意事项。」</w:t>
      </w:r>
    </w:p>
    <w:p>
      <w:pPr>
        <w:spacing w:after="120"/>
      </w:pPr>
      <w:r>
        <w:t xml:space="preserve">　　「九日：请被接引人做出自己的选择。」</w:t>
      </w:r>
    </w:p>
    <w:p>
      <w:pPr>
        <w:spacing w:after="120"/>
      </w:pPr>
      <w:r>
        <w:t xml:space="preserve">　　……</w:t>
      </w:r>
    </w:p>
    <w:p>
      <w:pPr>
        <w:spacing w:after="120"/>
      </w:pPr>
      <w:r>
        <w:t xml:space="preserve">　　PS：总加更章节25章，已还1章，还欠24章。</w:t>
      </w:r>
    </w:p>
    <w:p>
      <w:pPr>
        <w:spacing w:after="120"/>
      </w:pPr>
      <w:r>
        <w:t xml:space="preserve">　　月初，照常求一下月票吧。</w:t>
      </w:r>
    </w:p>
    <w:p>
      <w:pPr>
        <w:spacing w:after="120"/>
      </w:pPr>
      <w:r>
        <w:t xml:space="preserve">　　感谢支持！</w:t>
      </w:r>
    </w:p>
    <w:p>
      <w:pPr>
        <w:spacing w:after="120"/>
      </w:pPr>
      <w:r>
        <w:t>第256章 当狗？你要求挺高啊</w:t>
      </w:r>
    </w:p>
    <w:p>
      <w:pPr>
        <w:spacing w:after="120"/>
      </w:pPr>
      <w:r>
        <w:t xml:space="preserve">　　“谁？”</w:t>
      </w:r>
    </w:p>
    <w:p>
      <w:pPr>
        <w:spacing w:after="120"/>
      </w:pPr>
      <w:r>
        <w:t xml:space="preserve">　　巴松想扭头，可是身上绳索上闪烁的那些散发着阴冷光芒的钩子时刻在提醒着他……乖一点，乖一点就不会吃苦。</w:t>
      </w:r>
    </w:p>
    <w:p>
      <w:pPr>
        <w:spacing w:after="120"/>
      </w:pPr>
      <w:r>
        <w:t xml:space="preserve">　　脚步声响起，一个身影出现在了巴松的视野中。</w:t>
      </w:r>
    </w:p>
    <w:p>
      <w:pPr>
        <w:spacing w:after="120"/>
      </w:pPr>
      <w:r>
        <w:t xml:space="preserve">　　来人个头比他要高，一米八五左右，体型健硕，穿着一身黑色的练功服，很像阳世那些年纪大一些的看事先生。</w:t>
      </w:r>
    </w:p>
    <w:p>
      <w:pPr>
        <w:spacing w:after="120"/>
      </w:pPr>
      <w:r>
        <w:t xml:space="preserve">　　黑色练功服穿在那些看事先生身上会给人一种沉稳的感觉。</w:t>
      </w:r>
    </w:p>
    <w:p>
      <w:pPr>
        <w:spacing w:after="120"/>
      </w:pPr>
      <w:r>
        <w:t xml:space="preserve">　　但穿在面前这个人身上，却给他一种蓄势待发的紧绷感。</w:t>
      </w:r>
    </w:p>
    <w:p>
      <w:pPr>
        <w:spacing w:after="120"/>
      </w:pPr>
      <w:r>
        <w:t xml:space="preserve">　　除此之外，就是黑衣人脸上的那个密布网孔的面具了。</w:t>
      </w:r>
    </w:p>
    <w:p>
      <w:pPr>
        <w:spacing w:after="120"/>
      </w:pPr>
      <w:r>
        <w:t xml:space="preserve">　　“你是谁，为什么要将我带到这里来？”</w:t>
      </w:r>
    </w:p>
    <w:p>
      <w:pPr>
        <w:spacing w:after="120"/>
      </w:pPr>
      <w:r>
        <w:t xml:space="preserve">　　巴松开口问道。</w:t>
      </w:r>
    </w:p>
    <w:p>
      <w:pPr>
        <w:spacing w:after="120"/>
      </w:pPr>
      <w:r>
        <w:t xml:space="preserve">　　他尝试过挣脱身上的绳索，可每当他动用体内的阴气或者扭动身体的时候，身上的绳子以及绳子上的钩子就会勒的更紧、钩的更深。</w:t>
      </w:r>
    </w:p>
    <w:p>
      <w:pPr>
        <w:spacing w:after="120"/>
      </w:pPr>
      <w:r>
        <w:t xml:space="preserve">　　如果只是这些，巴松说不得要试试全力爆发之下能不能挣脱，至于身体会不会被弄坏，他并不在乎。</w:t>
      </w:r>
    </w:p>
    <w:p>
      <w:pPr>
        <w:spacing w:after="120"/>
      </w:pPr>
      <w:r>
        <w:t xml:space="preserve">　　可实际上，他根本不敢动。</w:t>
      </w:r>
    </w:p>
    <w:p>
      <w:pPr>
        <w:spacing w:after="120"/>
      </w:pPr>
      <w:r>
        <w:t xml:space="preserve">　　因为他感受到了那些钩在它身上的钩子有些不同寻常。</w:t>
      </w:r>
    </w:p>
    <w:p>
      <w:pPr>
        <w:spacing w:after="120"/>
      </w:pPr>
      <w:r>
        <w:t xml:space="preserve">　　似乎就算他想舍去肉身，但他、以及他体内的鬼，也都逃不脱身上绳子的束缚。</w:t>
      </w:r>
    </w:p>
    <w:p>
      <w:pPr>
        <w:spacing w:after="120"/>
      </w:pPr>
      <w:r>
        <w:t xml:space="preserve">　　所以他只能认命，想想动粗以外的方法。</w:t>
      </w:r>
    </w:p>
    <w:p>
      <w:pPr>
        <w:spacing w:after="120"/>
      </w:pPr>
      <w:r>
        <w:t xml:space="preserve">　　“在问别人之前，你不应该自己介绍一下吗？”</w:t>
      </w:r>
    </w:p>
    <w:p>
      <w:pPr>
        <w:spacing w:after="120"/>
      </w:pPr>
      <w:r>
        <w:t xml:space="preserve">　　虽然这句话的意思带有些许调侃，但面具下的声音却平淡异常，似乎说这句话，真就只是为了知道对方的名字一样。</w:t>
      </w:r>
    </w:p>
    <w:p>
      <w:pPr>
        <w:spacing w:after="120"/>
      </w:pPr>
      <w:r>
        <w:t xml:space="preserve">　　“我叫巴松。”</w:t>
      </w:r>
    </w:p>
    <w:p>
      <w:pPr>
        <w:spacing w:after="120"/>
      </w:pPr>
      <w:r>
        <w:t xml:space="preserve">　　啪！</w:t>
      </w:r>
    </w:p>
    <w:p>
      <w:pPr>
        <w:spacing w:after="120"/>
      </w:pPr>
      <w:r>
        <w:t xml:space="preserve">　　巴松被一巴掌抽的面目狰狞。</w:t>
      </w:r>
    </w:p>
    <w:p>
      <w:pPr>
        <w:spacing w:after="120"/>
      </w:pPr>
      <w:r>
        <w:t xml:space="preserve">　　不是这巴掌有多疼，而是这一巴掌打下去，他身体不由自主的颤动了。</w:t>
      </w:r>
    </w:p>
    <w:p>
      <w:pPr>
        <w:spacing w:after="120"/>
      </w:pPr>
      <w:r>
        <w:t xml:space="preserve">　　身体颤动，绳索上的钩子自然也就刺入的更深了一些。</w:t>
      </w:r>
    </w:p>
    <w:p>
      <w:pPr>
        <w:spacing w:after="120"/>
      </w:pPr>
      <w:r>
        <w:t xml:space="preserve">　　身体和精神上的疼痛和屈辱还未过去，巴松就又听到了那个人的话。</w:t>
      </w:r>
    </w:p>
    <w:p>
      <w:pPr>
        <w:spacing w:after="120"/>
      </w:pPr>
      <w:r>
        <w:t xml:space="preserve">　　“继续介绍。”</w:t>
      </w:r>
    </w:p>
    <w:p>
      <w:pPr>
        <w:spacing w:after="120"/>
      </w:pPr>
      <w:r>
        <w:t xml:space="preserve">　　忍着痛苦，巴松低头快速开口道：“我叫巴松，泰缅人，颅神教九大上师之一。”</w:t>
      </w:r>
    </w:p>
    <w:p>
      <w:pPr>
        <w:spacing w:after="120"/>
      </w:pPr>
      <w:r>
        <w:t xml:space="preserve">　　“泰缅人，来大夏干什么？”</w:t>
      </w:r>
    </w:p>
    <w:p>
      <w:pPr>
        <w:spacing w:after="120"/>
      </w:pPr>
      <w:r>
        <w:t xml:space="preserve">　　“颅神教教主是泰缅人，我以前与他有交情，所以被撺掇来了大夏……大人，我只是识人不明，如果您能放我回去，我一定离开大夏……”</w:t>
      </w:r>
    </w:p>
    <w:p>
      <w:pPr>
        <w:spacing w:after="120"/>
      </w:pPr>
      <w:r>
        <w:t xml:space="preserve">　　啪！</w:t>
      </w:r>
    </w:p>
    <w:p>
      <w:pPr>
        <w:spacing w:after="120"/>
      </w:pPr>
      <w:r>
        <w:t xml:space="preserve">　　耳光声再次响起，巴松脸上的表情愈发的狰狞。</w:t>
      </w:r>
    </w:p>
    <w:p>
      <w:pPr>
        <w:spacing w:after="120"/>
      </w:pPr>
      <w:r>
        <w:t xml:space="preserve">　　当然，这一次不仅身上的魂钩疼，脸上挨的那一巴掌也火辣辣的疼。</w:t>
      </w:r>
    </w:p>
    <w:p>
      <w:pPr>
        <w:spacing w:after="120"/>
      </w:pPr>
      <w:r>
        <w:t xml:space="preserve">　　刚才那一巴掌上，带着气血之力，控制的很好的气血之力。</w:t>
      </w:r>
    </w:p>
    <w:p>
      <w:pPr>
        <w:spacing w:after="120"/>
      </w:pPr>
      <w:r>
        <w:t xml:space="preserve">　　可是，为什么对方敢在阴冥使用气血之力？</w:t>
      </w:r>
    </w:p>
    <w:p>
      <w:pPr>
        <w:spacing w:after="120"/>
      </w:pPr>
      <w:r>
        <w:t xml:space="preserve">　　真不怕阴冥的鬼闻着味找来？</w:t>
      </w:r>
    </w:p>
    <w:p>
      <w:pPr>
        <w:spacing w:after="120"/>
      </w:pPr>
      <w:r>
        <w:t xml:space="preserve">　　巴松心里忽然冒出一个想法。</w:t>
      </w:r>
    </w:p>
    <w:p>
      <w:pPr>
        <w:spacing w:after="120"/>
      </w:pPr>
      <w:r>
        <w:t xml:space="preserve">　　要不……就偏不听他的话，让他用气血之力，然后引来大鬼弄死他！</w:t>
      </w:r>
    </w:p>
    <w:p>
      <w:pPr>
        <w:spacing w:after="120"/>
      </w:pPr>
      <w:r>
        <w:t xml:space="preserve">　　巴松正想着，那道声音就又响了起来。</w:t>
      </w:r>
    </w:p>
    <w:p>
      <w:pPr>
        <w:spacing w:after="120"/>
      </w:pPr>
      <w:r>
        <w:t xml:space="preserve">　　“问你什么你就答什么。”</w:t>
      </w:r>
    </w:p>
    <w:p>
      <w:pPr>
        <w:spacing w:after="120"/>
      </w:pPr>
      <w:r>
        <w:t xml:space="preserve">　　“是！”</w:t>
      </w:r>
    </w:p>
    <w:p>
      <w:pPr>
        <w:spacing w:after="120"/>
      </w:pPr>
      <w:r>
        <w:t xml:space="preserve">　　巴松怂了，他怕对方还没死在鬼手里，自己就先死了。</w:t>
      </w:r>
    </w:p>
    <w:p>
      <w:pPr>
        <w:spacing w:after="120"/>
      </w:pPr>
      <w:r>
        <w:t xml:space="preserve">　　“颅神教九大上师都在哪里，颅神教的总部在哪里。”</w:t>
      </w:r>
    </w:p>
    <w:p>
      <w:pPr>
        <w:spacing w:after="120"/>
      </w:pPr>
      <w:r>
        <w:t xml:space="preserve">　　“……”</w:t>
      </w:r>
    </w:p>
    <w:p>
      <w:pPr>
        <w:spacing w:after="120"/>
      </w:pPr>
      <w:r>
        <w:t xml:space="preserve">　　巴松只沉默了两个呼吸就继续开口了。</w:t>
      </w:r>
    </w:p>
    <w:p>
      <w:pPr>
        <w:spacing w:after="120"/>
      </w:pPr>
      <w:r>
        <w:t xml:space="preserve">　　再不开口，那个巴掌就又要落下来了。</w:t>
      </w:r>
    </w:p>
    <w:p>
      <w:pPr>
        <w:spacing w:after="120"/>
      </w:pPr>
      <w:r>
        <w:t xml:space="preserve">　　“我并不完全知道，九大上师中只有三个有固定的地点，其他的上师基本都和我一样，在大夏或者其他国境内游荡，毕竟只要是人就行，颅神教不在乎这个人是不是大夏的人。</w:t>
      </w:r>
    </w:p>
    <w:p>
      <w:pPr>
        <w:spacing w:after="120"/>
      </w:pPr>
      <w:r>
        <w:t xml:space="preserve">　　当然，因为大夏人多，少点很难发现，所以九大上师中的大部分人都还在大夏。”</w:t>
      </w:r>
    </w:p>
    <w:p>
      <w:pPr>
        <w:spacing w:after="120"/>
      </w:pPr>
      <w:r>
        <w:t xml:space="preserve">　　见对方的手放下去了，巴松这才继续说了下去。</w:t>
      </w:r>
    </w:p>
    <w:p>
      <w:pPr>
        <w:spacing w:after="120"/>
      </w:pPr>
      <w:r>
        <w:t xml:space="preserve">　　“三个固定位置的上师，一个在祥柱市区，叫做顾悦兰，她主管贩人以及制作颅神神符，不过现在我并不知道她的具体位置，因为前一阵子祥柱市有人在针对祥柱市颅神教的产业，顾悦兰已经躲了起来。”</w:t>
      </w:r>
    </w:p>
    <w:p>
      <w:pPr>
        <w:spacing w:after="120"/>
      </w:pPr>
      <w:r>
        <w:t xml:space="preserve">　　“第二个在史家庄，叫做阮桦，管理着酒厂生意，呃……现在应该不在了，就今天晚上，他遭遇了神秘方的攻击，我也是从那场攻击中活下来逃跑的，如今那个家伙应该是已经没了，九大上师暂时应该是有八个了。”</w:t>
      </w:r>
    </w:p>
    <w:p>
      <w:pPr>
        <w:spacing w:after="120"/>
      </w:pPr>
      <w:r>
        <w:t xml:space="preserve">　　“至于第三个上师，叫做白应苍，他不在大夏，在泰缅与大夏的边境地带，他主要管理的也是人口，只不过与祥柱市贩人不同的是，他的方法更时髦一些，只需要拍拍短视频发出去就行。”</w:t>
      </w:r>
    </w:p>
    <w:p>
      <w:pPr>
        <w:spacing w:after="120"/>
      </w:pPr>
      <w:r>
        <w:t xml:space="preserve">　　刚说完，巴松就听到了对方的疑惑。</w:t>
      </w:r>
    </w:p>
    <w:p>
      <w:pPr>
        <w:spacing w:after="120"/>
      </w:pPr>
      <w:r>
        <w:t xml:space="preserve">　　“发视频？”</w:t>
      </w:r>
    </w:p>
    <w:p>
      <w:pPr>
        <w:spacing w:after="120"/>
      </w:pPr>
      <w:r>
        <w:t xml:space="preserve">　　“对，白应苍手下的人以前是搞电话诈骗的，但在大夏加强了这方面的教育与打击后，白应苍放弃了电话诈骗这种收益低的古老方式，改成了短视频。”</w:t>
      </w:r>
    </w:p>
    <w:p>
      <w:pPr>
        <w:spacing w:after="120"/>
      </w:pPr>
      <w:r>
        <w:t xml:space="preserve">　　巴松想了想说道：“具体我知道的不是很详细，大致就是在短视频上晒在边境地带的悠闲美好生活，如果有人询问情况，就热情回应，最后让对方去边境玩的时候找到他们，这样就能将他们带走。”</w:t>
      </w:r>
    </w:p>
    <w:p>
      <w:pPr>
        <w:spacing w:after="120"/>
      </w:pPr>
      <w:r>
        <w:t xml:space="preserve">　　“因为是两国交界，不论是大夏还是泰缅都不好出手，所以基本上被抓进去的人都不会有什么好结果。”</w:t>
      </w:r>
    </w:p>
    <w:p>
      <w:pPr>
        <w:spacing w:after="120"/>
      </w:pPr>
      <w:r>
        <w:t xml:space="preserve">　　“当然，白应苍是个聪明人，如果真的抓了惹不起的人……比如民调局专员的亲属，那还是会放了的，但这种很少。”</w:t>
      </w:r>
    </w:p>
    <w:p>
      <w:pPr>
        <w:spacing w:after="120"/>
      </w:pPr>
      <w:r>
        <w:t xml:space="preserve">　　见面前那个筛子人点头，巴松心里松了一口气。</w:t>
      </w:r>
    </w:p>
    <w:p>
      <w:pPr>
        <w:spacing w:after="120"/>
      </w:pPr>
      <w:r>
        <w:t xml:space="preserve">　　既然对方满意，那他就有机会。</w:t>
      </w:r>
    </w:p>
    <w:p>
      <w:pPr>
        <w:spacing w:after="120"/>
      </w:pPr>
      <w:r>
        <w:t xml:space="preserve">　　颅神教又不是他的父母，他加入颅神教也不过是因为泰缅那边竞争太激烈了。</w:t>
      </w:r>
    </w:p>
    <w:p>
      <w:pPr>
        <w:spacing w:after="120"/>
      </w:pPr>
      <w:r>
        <w:t xml:space="preserve">　　再说了，就算是父母，那又如何？</w:t>
      </w:r>
    </w:p>
    <w:p>
      <w:pPr>
        <w:spacing w:after="120"/>
      </w:pPr>
      <w:r>
        <w:t xml:space="preserve">　　就在巴松心念急转的时候，对方又说话了。</w:t>
      </w:r>
    </w:p>
    <w:p>
      <w:pPr>
        <w:spacing w:after="120"/>
      </w:pPr>
      <w:r>
        <w:t xml:space="preserve">　　“你还没说教主呢。”</w:t>
      </w:r>
    </w:p>
    <w:p>
      <w:pPr>
        <w:spacing w:after="120"/>
      </w:pPr>
      <w:r>
        <w:t xml:space="preserve">　　巴松看着面前那个全是筛子孔的面孔，没有半分犹豫就开口了。</w:t>
      </w:r>
    </w:p>
    <w:p>
      <w:pPr>
        <w:spacing w:after="120"/>
      </w:pPr>
      <w:r>
        <w:t xml:space="preserve">　　“颅神教的教主真名我不知道叫什么，在他创建颅神教之前，我叫他张三，创建颅神教后，我就一直以教主称呼他。”</w:t>
      </w:r>
    </w:p>
    <w:p>
      <w:pPr>
        <w:spacing w:after="120"/>
      </w:pPr>
      <w:r>
        <w:t xml:space="preserve">　　“张三我对他的了解不多，只知道他是一个生在泰缅，长在大夏的人，颅神教的手段其实是泰缅本地的鬼术，炼颅术！</w:t>
      </w:r>
    </w:p>
    <w:p>
      <w:pPr>
        <w:spacing w:after="120"/>
      </w:pPr>
      <w:r>
        <w:t xml:space="preserve">　　泰缅国无论是官方还是民间的人，很多都有学这个术的，明面上鬼没在泰缅公开，但实际上和公开没什么区别。”</w:t>
      </w:r>
    </w:p>
    <w:p>
      <w:pPr>
        <w:spacing w:after="120"/>
      </w:pPr>
      <w:r>
        <w:t xml:space="preserve">　　说到这里，巴松似乎知道面具人要问什么，当即就补充道：</w:t>
      </w:r>
    </w:p>
    <w:p>
      <w:pPr>
        <w:spacing w:after="120"/>
      </w:pPr>
      <w:r>
        <w:t xml:space="preserve">　　“由于泰缅一直有鬼神之说，所以大夏的普通民众并不相信一些关于从泰缅流出的说法，再加上大夏官方有民调局的存在，对大夏民众的保护太好，所以……”</w:t>
      </w:r>
    </w:p>
    <w:p>
      <w:pPr>
        <w:spacing w:after="120"/>
      </w:pPr>
      <w:r>
        <w:t xml:space="preserve">　　巴松说到这里有些感慨，紧接着他就想到了自己的处境，感觉自己似乎说跑偏了，连忙将话题扯了回来。</w:t>
      </w:r>
    </w:p>
    <w:p>
      <w:pPr>
        <w:spacing w:after="120"/>
      </w:pPr>
      <w:r>
        <w:t xml:space="preserve">　　“张三之所以不在泰缅搞颅神教，就是因为泰缅的竞争太大，谁知道抓到的人会不会是别人养的‘材料’，到时候还得动手。”</w:t>
      </w:r>
    </w:p>
    <w:p>
      <w:pPr>
        <w:spacing w:after="120"/>
      </w:pPr>
      <w:r>
        <w:t xml:space="preserve">　　“不过……”</w:t>
      </w:r>
    </w:p>
    <w:p>
      <w:pPr>
        <w:spacing w:after="120"/>
      </w:pPr>
      <w:r>
        <w:t xml:space="preserve">　　巴松脸上有些感叹。</w:t>
      </w:r>
    </w:p>
    <w:p>
      <w:pPr>
        <w:spacing w:after="120"/>
      </w:pPr>
      <w:r>
        <w:t xml:space="preserve">　　“张三确实是一个人才，他精通大夏文化，熟悉大夏语，不知道怎么的就将炼颅术和大夏本土的鬼术给结合在了一起，据说……他似乎还加入过民调局。”</w:t>
      </w:r>
    </w:p>
    <w:p>
      <w:pPr>
        <w:spacing w:after="120"/>
      </w:pPr>
      <w:r>
        <w:t xml:space="preserve">　　巴松此话一出，明显感觉面具人有些诧异。</w:t>
      </w:r>
    </w:p>
    <w:p>
      <w:pPr>
        <w:spacing w:after="120"/>
      </w:pPr>
      <w:r>
        <w:t xml:space="preserve">　　心中一动，巴松接着道：“但他肯定不是用张三这个身份加入的，如果……如果你需要张三加入民调局的信息，我可以帮你去找，我可以给你当狗。”</w:t>
      </w:r>
    </w:p>
    <w:p>
      <w:pPr>
        <w:spacing w:after="120"/>
      </w:pPr>
      <w:r>
        <w:t xml:space="preserve">　　巴松一脸真诚的说道。</w:t>
      </w:r>
    </w:p>
    <w:p>
      <w:pPr>
        <w:spacing w:after="120"/>
      </w:pPr>
      <w:r>
        <w:t xml:space="preserve">　　两人之间的沉默让他的心跳有些快。</w:t>
      </w:r>
    </w:p>
    <w:p>
      <w:pPr>
        <w:spacing w:after="120"/>
      </w:pPr>
      <w:r>
        <w:t xml:space="preserve">　　只要能活，当狗又有什么？</w:t>
      </w:r>
    </w:p>
    <w:p>
      <w:pPr>
        <w:spacing w:after="120"/>
      </w:pPr>
      <w:r>
        <w:t xml:space="preserve">　　离开了这里，他会直接逃离大夏，然后再将此人的信息告知教主。</w:t>
      </w:r>
    </w:p>
    <w:p>
      <w:pPr>
        <w:spacing w:after="120"/>
      </w:pPr>
      <w:r>
        <w:t xml:space="preserve">　　他解决不了，自然会有人来解决。</w:t>
      </w:r>
    </w:p>
    <w:p>
      <w:pPr>
        <w:spacing w:after="120"/>
      </w:pPr>
      <w:r>
        <w:t xml:space="preserve">　　这么想的时候，他听到了对方的笑声。</w:t>
      </w:r>
    </w:p>
    <w:p>
      <w:pPr>
        <w:spacing w:after="120"/>
      </w:pPr>
      <w:r>
        <w:t xml:space="preserve">　　“你要求挺高啊，一来就要这么重要的职位。”</w:t>
      </w:r>
    </w:p>
    <w:p>
      <w:pPr>
        <w:spacing w:after="120"/>
      </w:pPr>
      <w:r>
        <w:t xml:space="preserve">　　“嗯？”</w:t>
      </w:r>
    </w:p>
    <w:p>
      <w:pPr>
        <w:spacing w:after="120"/>
      </w:pPr>
      <w:r>
        <w:t xml:space="preserve">　　巴松满脑子的问号。</w:t>
      </w:r>
    </w:p>
    <w:p>
      <w:pPr>
        <w:spacing w:after="120"/>
      </w:pPr>
      <w:r>
        <w:t xml:space="preserve">　　当狗不应该是最卑贱的吗？</w:t>
      </w:r>
    </w:p>
    <w:p>
      <w:pPr>
        <w:spacing w:after="120"/>
      </w:pPr>
      <w:r>
        <w:t xml:space="preserve">　　对方这话是什么意思？</w:t>
      </w:r>
    </w:p>
    <w:p>
      <w:pPr>
        <w:spacing w:after="120"/>
      </w:pPr>
      <w:r>
        <w:t xml:space="preserve">　　巴松没能明白，只看到面具男从裤兜里掏出了一个铜钱一样的挂饰朝他扔了过来。</w:t>
      </w:r>
    </w:p>
    <w:p>
      <w:pPr>
        <w:spacing w:after="120"/>
      </w:pPr>
      <w:r>
        <w:t xml:space="preserve">　　铜钱挂饰接触到他身体那刻，他脸色骤然变的煞白。</w:t>
      </w:r>
    </w:p>
    <w:p>
      <w:pPr>
        <w:spacing w:after="120"/>
      </w:pPr>
      <w:r>
        <w:t xml:space="preserve">　　他体内的鬼，不见了！</w:t>
      </w:r>
    </w:p>
    <w:p>
      <w:pPr>
        <w:spacing w:after="120"/>
      </w:pPr>
      <w:r>
        <w:t xml:space="preserve">　　“你，你干了什么，你到底干了什么？”</w:t>
      </w:r>
    </w:p>
    <w:p>
      <w:pPr>
        <w:spacing w:after="120"/>
      </w:pPr>
      <w:r>
        <w:t xml:space="preserve">　　巴松大喊着的同时，他那满身白嫩的皮肤就开始融化，向着地面滴落。</w:t>
      </w:r>
    </w:p>
    <w:p>
      <w:pPr>
        <w:spacing w:after="120"/>
      </w:pPr>
      <w:r>
        <w:t xml:space="preserve">　　巴松的脸皮变耷拉着，眼睛鼻子开始下塌。</w:t>
      </w:r>
    </w:p>
    <w:p>
      <w:pPr>
        <w:spacing w:after="120"/>
      </w:pPr>
      <w:r>
        <w:t xml:space="preserve">　　“你，到底……干了什木……”</w:t>
      </w:r>
    </w:p>
    <w:p>
      <w:pPr>
        <w:spacing w:after="120"/>
      </w:pPr>
      <w:r>
        <w:t xml:space="preserve">　　巴松伸手，想要抓住身上那个铜钱挂饰，可只抬起了一半，他的手就已经完全融化，就像是被融化的蜡烛一样。</w:t>
      </w:r>
    </w:p>
    <w:p>
      <w:pPr>
        <w:spacing w:after="120"/>
      </w:pPr>
      <w:r>
        <w:t xml:space="preserve">　　不过三四个呼吸的时间，巴松一个大活人就变成了地面上的一堆半固体混合物。</w:t>
      </w:r>
    </w:p>
    <w:p>
      <w:pPr>
        <w:spacing w:after="120"/>
      </w:pPr>
      <w:r>
        <w:t xml:space="preserve">　　……</w:t>
      </w:r>
    </w:p>
    <w:p>
      <w:pPr>
        <w:spacing w:after="120"/>
      </w:pPr>
      <w:r>
        <w:t xml:space="preserve">　　陈鑫看了那滩东西一眼，对颅神教这些人的手段也感到惊奇。</w:t>
      </w:r>
    </w:p>
    <w:p>
      <w:pPr>
        <w:spacing w:after="120"/>
      </w:pPr>
      <w:r>
        <w:t xml:space="preserve">　　他甚至从颅神教的这些情况中看到了熟悉的影子。</w:t>
      </w:r>
    </w:p>
    <w:p>
      <w:pPr>
        <w:spacing w:after="120"/>
      </w:pPr>
      <w:r>
        <w:t xml:space="preserve">　　九日！</w:t>
      </w:r>
    </w:p>
    <w:p>
      <w:pPr>
        <w:spacing w:after="120"/>
      </w:pPr>
      <w:r>
        <w:t xml:space="preserve">　　颅神教的这些家伙，何尝不能看作是有智慧的鬼呢？</w:t>
      </w:r>
    </w:p>
    <w:p>
      <w:pPr>
        <w:spacing w:after="120"/>
      </w:pPr>
      <w:r>
        <w:t xml:space="preserve">　　一念至此，陈鑫对颅神教的兴趣更大了一些。</w:t>
      </w:r>
    </w:p>
    <w:p>
      <w:pPr>
        <w:spacing w:after="120"/>
      </w:pPr>
      <w:r>
        <w:t xml:space="preserve">　　转头，他看向了那个还在苇茭束缚中的三首神像。</w:t>
      </w:r>
    </w:p>
    <w:p>
      <w:pPr>
        <w:spacing w:after="120"/>
      </w:pPr>
      <w:r>
        <w:t xml:space="preserve">　　伸手拿过刚才镇压了巴松体内鬼物的那枚阴司级压祟钱，左手又从兜里掏出了一枚普通铜钱。</w:t>
      </w:r>
    </w:p>
    <w:p>
      <w:pPr>
        <w:spacing w:after="120"/>
      </w:pPr>
      <w:r>
        <w:t xml:space="preserve">　　将阴司级压祟钱放在普通铜钱之上。</w:t>
      </w:r>
    </w:p>
    <w:p>
      <w:pPr>
        <w:spacing w:after="120"/>
      </w:pPr>
      <w:r>
        <w:t xml:space="preserve">　　淡黄色的光芒闪过，阴司级压祟钱中巴松的鬼物就转移到了那枚普通铜钱中。</w:t>
      </w:r>
    </w:p>
    <w:p>
      <w:pPr>
        <w:spacing w:after="120"/>
      </w:pPr>
      <w:r>
        <w:t xml:space="preserve">　　这是阴司级压祟钱的能力，【封钱】。</w:t>
      </w:r>
    </w:p>
    <w:p>
      <w:pPr>
        <w:spacing w:after="120"/>
      </w:pPr>
      <w:r>
        <w:t xml:space="preserve">　　其用法有两种。</w:t>
      </w:r>
    </w:p>
    <w:p>
      <w:pPr>
        <w:spacing w:after="120"/>
      </w:pPr>
      <w:r>
        <w:t xml:space="preserve">　　一种就是陈鑫这种用法，将压祟钱中的鬼物封入普通铜钱中，为期七天，这七天鬼物不会被铜钱镇杀，七天之后，铜钱被腐蚀，鬼物再现。</w:t>
      </w:r>
    </w:p>
    <w:p>
      <w:pPr>
        <w:spacing w:after="120"/>
      </w:pPr>
      <w:r>
        <w:t xml:space="preserve">　　第二种是压祟钱赋予铜钱临时的‘压祟’能力，临时压祟钱扔出去后也可以镇压鬼物，与第一种的情况类似。</w:t>
      </w:r>
    </w:p>
    <w:p>
      <w:pPr>
        <w:spacing w:after="120"/>
      </w:pPr>
      <w:r>
        <w:t xml:space="preserve">　　以上两种情况下，临时拥有‘压祟’能力的铜钱都可以再续镇力。</w:t>
      </w:r>
    </w:p>
    <w:p>
      <w:pPr>
        <w:spacing w:after="120"/>
      </w:pPr>
      <w:r>
        <w:t xml:space="preserve">　　理想状态下，只要阴司级压祟钱一直按时‘续费’，临时铜钱也可以当做一枚‘不会镇杀鬼物’的压祟钱来用。</w:t>
      </w:r>
    </w:p>
    <w:p>
      <w:pPr>
        <w:spacing w:after="120"/>
      </w:pPr>
      <w:r>
        <w:t xml:space="preserve">　　同时，【封钱】的存在也解决了压祟钱每一枚只能压一只鬼的限制。</w:t>
      </w:r>
    </w:p>
    <w:p>
      <w:pPr>
        <w:spacing w:after="120"/>
      </w:pPr>
      <w:r>
        <w:t xml:space="preserve">　　不过【封钱】并不能适用于埋入家宅镇宅的那种情况，只适用于直接镇鬼。</w:t>
      </w:r>
    </w:p>
    <w:p>
      <w:pPr>
        <w:spacing w:after="120"/>
      </w:pPr>
      <w:r>
        <w:t xml:space="preserve">　　陈鑫之前之所以给沈志宏一个将压祟钱提升至阴司级的选择，就是因为【封钱】的能力。</w:t>
      </w:r>
    </w:p>
    <w:p>
      <w:pPr>
        <w:spacing w:after="120"/>
      </w:pPr>
      <w:r>
        <w:t xml:space="preserve">　　有了【封钱】的能力，沈志宏只要带着压祟钱，在口袋里装上一把铜钱，就有了赐予手下人抓鬼的能力，这有助于他在那批人中树立威信，带好队伍。</w:t>
      </w:r>
    </w:p>
    <w:p>
      <w:pPr>
        <w:spacing w:after="120"/>
      </w:pPr>
      <w:r>
        <w:t xml:space="preserve">　　可惜，沈志宏求稳，并没有选择提升。</w:t>
      </w:r>
    </w:p>
    <w:p>
      <w:pPr>
        <w:spacing w:after="120"/>
      </w:pPr>
      <w:r>
        <w:t xml:space="preserve">　　腾空了手中压祟钱中的鬼，陈鑫再次将其抛向了三首神像。</w:t>
      </w:r>
    </w:p>
    <w:p>
      <w:pPr>
        <w:spacing w:after="120"/>
      </w:pPr>
      <w:r>
        <w:t xml:space="preserve">　　陈鑫本以为三首神像应该是三个鬼，需要镇压三次。</w:t>
      </w:r>
    </w:p>
    <w:p>
      <w:pPr>
        <w:spacing w:after="120"/>
      </w:pPr>
      <w:r>
        <w:t xml:space="preserve">　　结果当压祟钱落在一个脑袋上后，另外两个脑袋也都被吸入了进去。</w:t>
      </w:r>
    </w:p>
    <w:p>
      <w:pPr>
        <w:spacing w:after="120"/>
      </w:pPr>
      <w:r>
        <w:t xml:space="preserve">　　似乎，它们被当成了同一个鬼物。</w:t>
      </w:r>
    </w:p>
    <w:p>
      <w:pPr>
        <w:spacing w:after="120"/>
      </w:pPr>
      <w:r>
        <w:t xml:space="preserve">　　这倒是省了陈鑫一些事情。</w:t>
      </w:r>
    </w:p>
    <w:p>
      <w:pPr>
        <w:spacing w:after="120"/>
      </w:pPr>
      <w:r>
        <w:t xml:space="preserve">　　让黄婴将压祟钱和铜钱带出去给陈鑫本体后，陈鑫的幻身就又朝着三山村走去。</w:t>
      </w:r>
    </w:p>
    <w:p>
      <w:pPr>
        <w:spacing w:after="120"/>
      </w:pPr>
      <w:r>
        <w:t xml:space="preserve">　　……</w:t>
      </w:r>
    </w:p>
    <w:p>
      <w:pPr>
        <w:spacing w:after="120"/>
      </w:pPr>
      <w:r>
        <w:t xml:space="preserve">　　阳世。</w:t>
      </w:r>
    </w:p>
    <w:p>
      <w:pPr>
        <w:spacing w:after="120"/>
      </w:pPr>
      <w:r>
        <w:t xml:space="preserve">　　陈鑫拿到东西后，也没多余的话，直接将压祟钱放入了枕头下面。</w:t>
      </w:r>
    </w:p>
    <w:p>
      <w:pPr>
        <w:spacing w:after="120"/>
      </w:pPr>
      <w:r>
        <w:t xml:space="preserve">　　之前周小秋的那次事件鸡哥发挥的太好，什么都没留下，陈鑫也没办法用压祟钱追溯。</w:t>
      </w:r>
    </w:p>
    <w:p>
      <w:pPr>
        <w:spacing w:after="120"/>
      </w:pPr>
      <w:r>
        <w:t xml:space="preserve">　　所以这次史家庄酒厂，陈鑫就没让鸡哥大开杀戒，留下了阮桦和巴松，想以他们追溯到其他颅神教的据点。</w:t>
      </w:r>
    </w:p>
    <w:p>
      <w:pPr>
        <w:spacing w:after="120"/>
      </w:pPr>
      <w:r>
        <w:t xml:space="preserve">　　若是能找到颅神教教主的位置，那就更好了。</w:t>
      </w:r>
    </w:p>
    <w:p>
      <w:pPr>
        <w:spacing w:after="120"/>
      </w:pPr>
      <w:r>
        <w:t xml:space="preserve">　　闭上眼，陈鑫开始回溯巴松的那个三首神像的记忆。</w:t>
      </w:r>
    </w:p>
    <w:p>
      <w:pPr>
        <w:spacing w:after="120"/>
      </w:pPr>
      <w:r>
        <w:t xml:space="preserve">　　结果得到的东西让陈鑫有些失望。</w:t>
      </w:r>
    </w:p>
    <w:p>
      <w:pPr>
        <w:spacing w:after="120"/>
      </w:pPr>
      <w:r>
        <w:t xml:space="preserve">　　三首神像中记忆深刻的画面很多，很零碎，全部都是‘吃’，根本没有一点有用的信息。</w:t>
      </w:r>
    </w:p>
    <w:p>
      <w:pPr>
        <w:spacing w:after="120"/>
      </w:pPr>
      <w:r>
        <w:t xml:space="preserve">　　陈鑫掏出压祟钱，将三首神像鬼封入了其他铜钱中储存。</w:t>
      </w:r>
    </w:p>
    <w:p>
      <w:pPr>
        <w:spacing w:after="120"/>
      </w:pPr>
      <w:r>
        <w:t xml:space="preserve">　　这个之后还有用，不能浪费。</w:t>
      </w:r>
    </w:p>
    <w:p>
      <w:pPr>
        <w:spacing w:after="120"/>
      </w:pPr>
      <w:r>
        <w:t xml:space="preserve">　　随即陈鑫又将封印巴松体内鬼物的那枚铜钱给吸了回去。</w:t>
      </w:r>
    </w:p>
    <w:p>
      <w:pPr>
        <w:spacing w:after="120"/>
      </w:pPr>
      <w:r>
        <w:t xml:space="preserve">　　鬼物离开的瞬间，那枚铜钱就布满了铜绿，陈鑫手指一撮，铜钱就化成了粉末。</w:t>
      </w:r>
    </w:p>
    <w:p>
      <w:pPr>
        <w:spacing w:after="120"/>
      </w:pPr>
      <w:r>
        <w:t xml:space="preserve">　　摇了摇头，陈鑫重新躺好，进入了巴松体内鬼物的回忆中。</w:t>
      </w:r>
    </w:p>
    <w:p>
      <w:pPr>
        <w:spacing w:after="120"/>
      </w:pPr>
      <w:r>
        <w:t xml:space="preserve">　　这次的回忆内容很多，也很连贯，但可惜的是，还是没有陈鑫想要的关键信息。</w:t>
      </w:r>
    </w:p>
    <w:p>
      <w:pPr>
        <w:spacing w:after="120"/>
      </w:pPr>
      <w:r>
        <w:t xml:space="preserve">　　巴松记忆深刻的画面是一个蜡像馆。</w:t>
      </w:r>
    </w:p>
    <w:p>
      <w:pPr>
        <w:spacing w:after="120"/>
      </w:pPr>
      <w:r>
        <w:t xml:space="preserve">　　一个白白胖胖的蜡像师每天都在忙碌的工作中抽出时间悄悄制作那具属于自己的蜡像。</w:t>
      </w:r>
    </w:p>
    <w:p>
      <w:pPr>
        <w:spacing w:after="120"/>
      </w:pPr>
      <w:r>
        <w:t xml:space="preserve">　　不知道过了多久，蜡像师偷偷用蜡像馆的材料制作自己蜡像的事情被发现了。</w:t>
      </w:r>
    </w:p>
    <w:p>
      <w:pPr>
        <w:spacing w:after="120"/>
      </w:pPr>
      <w:r>
        <w:t xml:space="preserve">　　蜡像师自己的蜡像被打破了，他也被开除了，同时，蜡像馆还要追究之后的责任，要让蜡像师赔偿蜡像馆。</w:t>
      </w:r>
    </w:p>
    <w:p>
      <w:pPr>
        <w:spacing w:after="120"/>
      </w:pPr>
      <w:r>
        <w:t xml:space="preserve">　　但这些都与蜡像师没关系了，因为他，跳入了那一锅蜡油中。</w:t>
      </w:r>
    </w:p>
    <w:p>
      <w:pPr>
        <w:spacing w:after="120"/>
      </w:pPr>
      <w:r>
        <w:t xml:space="preserve">　　当蜡像馆寻找蜡像师后，他们看到了蜡像师留下的遗书。</w:t>
      </w:r>
    </w:p>
    <w:p>
      <w:pPr>
        <w:spacing w:after="120"/>
      </w:pPr>
      <w:r>
        <w:t xml:space="preserve">　　「蜡像，就是艺术，既然制作不出来完美的蜡像，那就用自己当磨具，制作出一具最完美，最真实的蜡像！」</w:t>
      </w:r>
    </w:p>
    <w:p>
      <w:pPr>
        <w:spacing w:after="120"/>
      </w:pPr>
      <w:r>
        <w:t xml:space="preserve">　　随后，蜡像馆的人通过监控找到了那个蜡像师的下落，等他们将那滚烫的蜡汁倒出来后，出现在他们面前的不是所谓的完美的蜡像，而是一滩混合在蜡汁中的混合物。</w:t>
      </w:r>
    </w:p>
    <w:p>
      <w:pPr>
        <w:spacing w:after="120"/>
      </w:pPr>
      <w:r>
        <w:t xml:space="preserve">　　那位蜡像师的艺术，有些过于异想天开了，完全没有想到蜡汁的温度问题。</w:t>
      </w:r>
    </w:p>
    <w:p>
      <w:pPr>
        <w:spacing w:after="120"/>
      </w:pPr>
      <w:r>
        <w:t xml:space="preserve">　　事情似乎因为蜡像师的死亡结束了，蜡像馆的一切都恢复了正常。</w:t>
      </w:r>
    </w:p>
    <w:p>
      <w:pPr>
        <w:spacing w:after="120"/>
      </w:pPr>
      <w:r>
        <w:t xml:space="preserve">　　可终究，这个世界不那么正常。</w:t>
      </w:r>
    </w:p>
    <w:p>
      <w:pPr>
        <w:spacing w:after="120"/>
      </w:pPr>
      <w:r>
        <w:t xml:space="preserve">　　没有完成遗愿的蜡像师化作了鬼物，肆虐在蜡像馆，将一个个蜡像馆的工作人员制作成了他心中的完美蜡像。</w:t>
      </w:r>
    </w:p>
    <w:p>
      <w:pPr>
        <w:spacing w:after="120"/>
      </w:pPr>
      <w:r>
        <w:t xml:space="preserve">　　直到，巴松的出现。</w:t>
      </w:r>
    </w:p>
    <w:p>
      <w:pPr>
        <w:spacing w:after="120"/>
      </w:pPr>
      <w:r>
        <w:t xml:space="preserve">　　蜡像师缠上了巴松，巴松本应该和其他人一样，被制作成完美蜡像。</w:t>
      </w:r>
    </w:p>
    <w:p>
      <w:pPr>
        <w:spacing w:after="120"/>
      </w:pPr>
      <w:r>
        <w:t xml:space="preserve">　　可巴松却在蜡像师找上门后，主动说出愿意成为蜡像师最完美的蜡像。</w:t>
      </w:r>
    </w:p>
    <w:p>
      <w:pPr>
        <w:spacing w:after="120"/>
      </w:pPr>
      <w:r>
        <w:t xml:space="preserve">　　再之后，巴松被改造成了蜡像师的模样。</w:t>
      </w:r>
    </w:p>
    <w:p>
      <w:pPr>
        <w:spacing w:after="120"/>
      </w:pPr>
      <w:r>
        <w:t xml:space="preserve">　　而蜡像师为了维持自己最完美的作品，则心甘情愿被巴松封入了体内。</w:t>
      </w:r>
    </w:p>
    <w:p>
      <w:pPr>
        <w:spacing w:after="120"/>
      </w:pPr>
      <w:r>
        <w:t xml:space="preserve">　　如此结果，巴松满意，蜡像师也很满意。</w:t>
      </w:r>
    </w:p>
    <w:p>
      <w:pPr>
        <w:spacing w:after="120"/>
      </w:pPr>
      <w:r>
        <w:t xml:space="preserve">　　……</w:t>
      </w:r>
    </w:p>
    <w:p>
      <w:pPr>
        <w:spacing w:after="120"/>
      </w:pPr>
      <w:r>
        <w:t xml:space="preserve">　　看完这个回忆之后，陈鑫也没有再看阮桦体内的鬼物。</w:t>
      </w:r>
    </w:p>
    <w:p>
      <w:pPr>
        <w:spacing w:after="120"/>
      </w:pPr>
      <w:r>
        <w:t xml:space="preserve">　　他让幻身带着那根晋升至阴帅级的哀杖对着巴松的那滩蜡泥使用了唤魂。</w:t>
      </w:r>
    </w:p>
    <w:p>
      <w:pPr>
        <w:spacing w:after="120"/>
      </w:pPr>
      <w:r>
        <w:t xml:space="preserve">　　陈鑫算是明白了，他的目标搞错了。</w:t>
      </w:r>
    </w:p>
    <w:p>
      <w:pPr>
        <w:spacing w:after="120"/>
      </w:pPr>
      <w:r>
        <w:t xml:space="preserve">　　他应该找的是巴松和阮桦，而不是他们体内的鬼物以及三首神像！</w:t>
      </w:r>
    </w:p>
    <w:p>
      <w:pPr>
        <w:spacing w:after="120"/>
      </w:pPr>
      <w:r>
        <w:t xml:space="preserve">　　它们记忆中的深刻回忆，是它们的，不是巴松和阮桦的！</w:t>
      </w:r>
    </w:p>
    <w:p>
      <w:pPr>
        <w:spacing w:after="120"/>
      </w:pPr>
      <w:r>
        <w:t xml:space="preserve">　　等陈鑫用压祟钱将巴松那不及游魂的魂体压住之后，终于得到了自己想要的一些信息。</w:t>
      </w:r>
    </w:p>
    <w:p>
      <w:pPr>
        <w:spacing w:after="120"/>
      </w:pPr>
      <w:r>
        <w:t xml:space="preserve">　　“民调局中的颅神教教主？”</w:t>
      </w:r>
    </w:p>
    <w:p>
      <w:pPr>
        <w:spacing w:after="120"/>
      </w:pPr>
      <w:r>
        <w:t xml:space="preserve">　　“呵呵。”</w:t>
      </w:r>
    </w:p>
    <w:p>
      <w:pPr>
        <w:spacing w:after="120"/>
      </w:pPr>
      <w:r>
        <w:t xml:space="preserve">　　……</w:t>
      </w:r>
    </w:p>
    <w:p>
      <w:pPr>
        <w:spacing w:after="120"/>
      </w:pPr>
      <w:r>
        <w:t>第268章 共享镇物</w:t>
      </w:r>
    </w:p>
    <w:p>
      <w:pPr>
        <w:spacing w:after="120"/>
      </w:pPr>
      <w:r>
        <w:t xml:space="preserve">　　两个选择摆在白永年面前，竟让他有些犹豫不定起来。</w:t>
      </w:r>
    </w:p>
    <w:p>
      <w:pPr>
        <w:spacing w:after="120"/>
      </w:pPr>
      <w:r>
        <w:t xml:space="preserve">　　曾经有一个转手就是数百上千万利润的古董放在白永年面前，他都没有多少犹豫就放弃了。</w:t>
      </w:r>
    </w:p>
    <w:p>
      <w:pPr>
        <w:spacing w:after="120"/>
      </w:pPr>
      <w:r>
        <w:t xml:space="preserve">　　可现在，就这么两个并不知道后果的选择放在白永年面前，却让他犹豫了。</w:t>
      </w:r>
    </w:p>
    <w:p>
      <w:pPr>
        <w:spacing w:after="120"/>
      </w:pPr>
      <w:r>
        <w:t xml:space="preserve">　　看着显示屏旁边的布狗九日，白永年想问，却不敢问。</w:t>
      </w:r>
    </w:p>
    <w:p>
      <w:pPr>
        <w:spacing w:after="120"/>
      </w:pPr>
      <w:r>
        <w:t xml:space="preserve">　　眼瞅着犹豫的时间越来越久，白永年害怕九日生气，只能凭借着自己的感觉，选择了第二种方案。</w:t>
      </w:r>
    </w:p>
    <w:p>
      <w:pPr>
        <w:spacing w:after="120"/>
      </w:pPr>
      <w:r>
        <w:t xml:space="preserve">　　缚魂索+乌鹊羽，以及烛夜石镇的注意事项。</w:t>
      </w:r>
    </w:p>
    <w:p>
      <w:pPr>
        <w:spacing w:after="120"/>
      </w:pPr>
      <w:r>
        <w:t xml:space="preserve">　　「九日：选择完毕，相应的镇物信息已经传输到你的电脑中，考核任务为一个月内，寻找一个灵异事件并独自解决该灵异事件，完成即可加入地府，成为见习阴差。」</w:t>
      </w:r>
    </w:p>
    <w:p>
      <w:pPr>
        <w:spacing w:after="120"/>
      </w:pPr>
      <w:r>
        <w:t xml:space="preserve">　　等白永年看完之后，布狗和电脑上的聊天框就同时消失了。</w:t>
      </w:r>
    </w:p>
    <w:p>
      <w:pPr>
        <w:spacing w:after="120"/>
      </w:pPr>
      <w:r>
        <w:t xml:space="preserve">　　看着黑下去的显示屏上映照出的自己那张模糊的面容，白永年愣了好久，这才搓了搓自己的脸，重新打开了电脑。</w:t>
      </w:r>
    </w:p>
    <w:p>
      <w:pPr>
        <w:spacing w:after="120"/>
      </w:pPr>
      <w:r>
        <w:t xml:space="preserve">　　桌面上，多了一个文件夹。</w:t>
      </w:r>
    </w:p>
    <w:p>
      <w:pPr>
        <w:spacing w:after="120"/>
      </w:pPr>
      <w:r>
        <w:t xml:space="preserve">　　点开后，白永年依次查看了里面的内容。</w:t>
      </w:r>
    </w:p>
    <w:p>
      <w:pPr>
        <w:spacing w:after="120"/>
      </w:pPr>
      <w:r>
        <w:t xml:space="preserve">　　这一看就是一个晚上。</w:t>
      </w:r>
    </w:p>
    <w:p>
      <w:pPr>
        <w:spacing w:after="120"/>
      </w:pPr>
      <w:r>
        <w:t xml:space="preserve">　　“民调局、鬼祟、阴气、地府、镇物……原来如此。”</w:t>
      </w:r>
    </w:p>
    <w:p>
      <w:pPr>
        <w:spacing w:after="120"/>
      </w:pPr>
      <w:r>
        <w:t xml:space="preserve">　　一个晚上的时间，解释了白永年这些日子很多想不明白的地方。</w:t>
      </w:r>
    </w:p>
    <w:p>
      <w:pPr>
        <w:spacing w:after="120"/>
      </w:pPr>
      <w:r>
        <w:t xml:space="preserve">　　他不是一个笨人，之所以在民调局、在灵异事件中显得那么笨拙，只是因为他什么也不知道，两眼一抹黑。</w:t>
      </w:r>
    </w:p>
    <w:p>
      <w:pPr>
        <w:spacing w:after="120"/>
      </w:pPr>
      <w:r>
        <w:t xml:space="preserve">　　如果早就知道这些事情，那很多事情就不会是现在这个结果了。</w:t>
      </w:r>
    </w:p>
    <w:p>
      <w:pPr>
        <w:spacing w:after="120"/>
      </w:pPr>
      <w:r>
        <w:t xml:space="preserve">　　比如最开始对待民调局的态度，比如硬抗民调局的命令制作烛夜石镇，又比如拿着一根绳子深入一个灵异事件中。</w:t>
      </w:r>
    </w:p>
    <w:p>
      <w:pPr>
        <w:spacing w:after="120"/>
      </w:pPr>
      <w:r>
        <w:t xml:space="preserve">　　白永年相信自己能在知道更多信息的情况下，做的更好。</w:t>
      </w:r>
    </w:p>
    <w:p>
      <w:pPr>
        <w:spacing w:after="120"/>
      </w:pPr>
      <w:r>
        <w:t xml:space="preserve">　　至少比现在的处境更好。</w:t>
      </w:r>
    </w:p>
    <w:p>
      <w:pPr>
        <w:spacing w:after="120"/>
      </w:pPr>
      <w:r>
        <w:t xml:space="preserve">　　虽然有些可惜，但并不算晚！</w:t>
      </w:r>
    </w:p>
    <w:p>
      <w:pPr>
        <w:spacing w:after="120"/>
      </w:pPr>
      <w:r>
        <w:t xml:space="preserve">　　熬了一夜的白永年眼中不仅没有疲惫，还更亮了一些！</w:t>
      </w:r>
    </w:p>
    <w:p>
      <w:pPr>
        <w:spacing w:after="120"/>
      </w:pPr>
      <w:r>
        <w:t xml:space="preserve">　　走出房间，深深吸了一口清晨的空气，白永年很认真的走了一遍自己的养鸡场。</w:t>
      </w:r>
    </w:p>
    <w:p>
      <w:pPr>
        <w:spacing w:after="120"/>
      </w:pPr>
      <w:r>
        <w:t xml:space="preserve">　　烛夜石镇的情况他已经全部了解了，如果能制作出一个烛夜石镇来，对他之后的考核只有好处，没有坏处。</w:t>
      </w:r>
    </w:p>
    <w:p>
      <w:pPr>
        <w:spacing w:after="120"/>
      </w:pPr>
      <w:r>
        <w:t xml:space="preserve">　　但这件事，不能着急。</w:t>
      </w:r>
    </w:p>
    <w:p>
      <w:pPr>
        <w:spacing w:after="120"/>
      </w:pPr>
      <w:r>
        <w:t xml:space="preserve">　　回到房间，白永年正准备寻找制作缚魂索的材料时，季末打来了电话。</w:t>
      </w:r>
    </w:p>
    <w:p>
      <w:pPr>
        <w:spacing w:after="120"/>
      </w:pPr>
      <w:r>
        <w:t xml:space="preserve">　　“绳子的材料我这里还有一些，要不要我给你送去？”</w:t>
      </w:r>
    </w:p>
    <w:p>
      <w:pPr>
        <w:spacing w:after="120"/>
      </w:pPr>
      <w:r>
        <w:t xml:space="preserve">　　白永年眼睛一亮。</w:t>
      </w:r>
    </w:p>
    <w:p>
      <w:pPr>
        <w:spacing w:after="120"/>
      </w:pPr>
      <w:r>
        <w:t xml:space="preserve">　　“谢了，老季……不过这样做会不会违规了？”</w:t>
      </w:r>
    </w:p>
    <w:p>
      <w:pPr>
        <w:spacing w:after="120"/>
      </w:pPr>
      <w:r>
        <w:t xml:space="preserve">　　“见面再说吧，电话里不方便。”</w:t>
      </w:r>
    </w:p>
    <w:p>
      <w:pPr>
        <w:spacing w:after="120"/>
      </w:pPr>
      <w:r>
        <w:t xml:space="preserve">　　季末的话让白永年一怔，随即点了点头。</w:t>
      </w:r>
    </w:p>
    <w:p>
      <w:pPr>
        <w:spacing w:after="120"/>
      </w:pPr>
      <w:r>
        <w:t xml:space="preserve">　　“那中午11点半来吧，我这山头上有一个地方风景挺好，到时候一起去做个叫花鸡，喝喝茶。”</w:t>
      </w:r>
    </w:p>
    <w:p>
      <w:pPr>
        <w:spacing w:after="120"/>
      </w:pPr>
      <w:r>
        <w:t xml:space="preserve">　　“行，一定到。”</w:t>
      </w:r>
    </w:p>
    <w:p>
      <w:pPr>
        <w:spacing w:after="120"/>
      </w:pPr>
      <w:r>
        <w:t xml:space="preserve">　　白永年面带笑容的挂了电话。</w:t>
      </w:r>
    </w:p>
    <w:p>
      <w:pPr>
        <w:spacing w:after="120"/>
      </w:pPr>
      <w:r>
        <w:t xml:space="preserve">　　从这一刻起，白永年才将季末当成了真正的朋友。</w:t>
      </w:r>
    </w:p>
    <w:p>
      <w:pPr>
        <w:spacing w:after="120"/>
      </w:pPr>
      <w:r>
        <w:t xml:space="preserve">　　以前，季末在他这里只能算是普通朋友，也正因为这种想法，所以在发现季末的‘成功’后，他心里有些排斥与季末相关的事情。</w:t>
      </w:r>
    </w:p>
    <w:p>
      <w:pPr>
        <w:spacing w:after="120"/>
      </w:pPr>
      <w:r>
        <w:t xml:space="preserve">　　白永年不是圣人，也会嫉妒一些人和事。</w:t>
      </w:r>
    </w:p>
    <w:p>
      <w:pPr>
        <w:spacing w:after="120"/>
      </w:pPr>
      <w:r>
        <w:t xml:space="preserve">　　如今没了隔阂，白永年心中只有对季末的感激。</w:t>
      </w:r>
    </w:p>
    <w:p>
      <w:pPr>
        <w:spacing w:after="120"/>
      </w:pPr>
      <w:r>
        <w:t xml:space="preserve">　　哪怕考核失败，季末，也还会是他的朋友！</w:t>
      </w:r>
    </w:p>
    <w:p>
      <w:pPr>
        <w:spacing w:after="120"/>
      </w:pPr>
      <w:r>
        <w:t xml:space="preserve">　　如果他不能走这条路，那辅佐季末在这条路上走的更远一些，也未尝不可。</w:t>
      </w:r>
    </w:p>
    <w:p>
      <w:pPr>
        <w:spacing w:after="120"/>
      </w:pPr>
      <w:r>
        <w:t xml:space="preserve">　　收起思绪，白永年拿起车钥匙，开车离开了养鸡场。</w:t>
      </w:r>
    </w:p>
    <w:p>
      <w:pPr>
        <w:spacing w:after="120"/>
      </w:pPr>
      <w:r>
        <w:t xml:space="preserve">　　一个小时后。</w:t>
      </w:r>
    </w:p>
    <w:p>
      <w:pPr>
        <w:spacing w:after="120"/>
      </w:pPr>
      <w:r>
        <w:t xml:space="preserve">　　铃兰花鸟市场二楼，【饅頭】店铺中，季末正在和店主李馒头聊着关于乌鸦的事情。</w:t>
      </w:r>
    </w:p>
    <w:p>
      <w:pPr>
        <w:spacing w:after="120"/>
      </w:pPr>
      <w:r>
        <w:t xml:space="preserve">　　“……乌鸦在古代被称作孝鸟，你知道为什么吗？”</w:t>
      </w:r>
    </w:p>
    <w:p>
      <w:pPr>
        <w:spacing w:after="120"/>
      </w:pPr>
      <w:r>
        <w:t xml:space="preserve">　　李馒头看着白永年，问道。</w:t>
      </w:r>
    </w:p>
    <w:p>
      <w:pPr>
        <w:spacing w:after="120"/>
      </w:pPr>
      <w:r>
        <w:t xml:space="preserve">　　“为什么？”</w:t>
      </w:r>
    </w:p>
    <w:p>
      <w:pPr>
        <w:spacing w:after="120"/>
      </w:pPr>
      <w:r>
        <w:t xml:space="preserve">　　白永年很给面子的问道。</w:t>
      </w:r>
    </w:p>
    <w:p>
      <w:pPr>
        <w:spacing w:after="120"/>
      </w:pPr>
      <w:r>
        <w:t xml:space="preserve">　　“因为它会反哺，老乌鸦养幼鸟三个月，幼鸟长大后会照顾年老没有进食能力的乌鸦三个月，甚至在老乌鸦受伤后，它也会照顾老乌鸦，这与我们大夏古时候的孝道文化很契合。”</w:t>
      </w:r>
    </w:p>
    <w:p>
      <w:pPr>
        <w:spacing w:after="120"/>
      </w:pPr>
      <w:r>
        <w:t xml:space="preserve">　　“你养我小，我养你老！”</w:t>
      </w:r>
    </w:p>
    <w:p>
      <w:pPr>
        <w:spacing w:after="120"/>
      </w:pPr>
      <w:r>
        <w:t xml:space="preserve">　　“所以乌鸦在古代被称作孝鸟！”</w:t>
      </w:r>
    </w:p>
    <w:p>
      <w:pPr>
        <w:spacing w:after="120"/>
      </w:pPr>
      <w:r>
        <w:t xml:space="preserve">　　白永年原本只是想来买只几只乌鸦回去制作乌鹊羽，结果听到店主侃侃而谈后，也多了些兴趣。</w:t>
      </w:r>
    </w:p>
    <w:p>
      <w:pPr>
        <w:spacing w:after="120"/>
      </w:pPr>
      <w:r>
        <w:t xml:space="preserve">　　“那为什么现在的人将乌鸦视作不祥？”</w:t>
      </w:r>
    </w:p>
    <w:p>
      <w:pPr>
        <w:spacing w:after="120"/>
      </w:pPr>
      <w:r>
        <w:t xml:space="preserve">　　闻言，李馒头叹了口气。</w:t>
      </w:r>
    </w:p>
    <w:p>
      <w:pPr>
        <w:spacing w:after="120"/>
      </w:pPr>
      <w:r>
        <w:t xml:space="preserve">　　“哎……时代变迁，总会有不同的说法，最主要的还是受到外来文化的影响，大夏之外对于乌鸦的寓意大都不怎么好，与国外交互密切后，这些文化传递到大夏后，乌鸦的名声也就被污了。”</w:t>
      </w:r>
    </w:p>
    <w:p>
      <w:pPr>
        <w:spacing w:after="120"/>
      </w:pPr>
      <w:r>
        <w:t xml:space="preserve">　　“再加上乌鸦本身全黑的外观和难听的叫声，这就进一步加速了它的污名的传播。”</w:t>
      </w:r>
    </w:p>
    <w:p>
      <w:pPr>
        <w:spacing w:after="120"/>
      </w:pPr>
      <w:r>
        <w:t xml:space="preserve">　　“看颜，不仅仅是现代才有，也不仅仅是对人才有……”</w:t>
      </w:r>
    </w:p>
    <w:p>
      <w:pPr>
        <w:spacing w:after="120"/>
      </w:pPr>
      <w:r>
        <w:t xml:space="preserve">　　“所以现在乌鸦大都被当做不祥，甚至遇到乌鸦被当成‘凶兆’。”</w:t>
      </w:r>
    </w:p>
    <w:p>
      <w:pPr>
        <w:spacing w:after="120"/>
      </w:pPr>
      <w:r>
        <w:t xml:space="preserve">　　李馒头说着，摇了摇头。</w:t>
      </w:r>
    </w:p>
    <w:p>
      <w:pPr>
        <w:spacing w:after="120"/>
      </w:pPr>
      <w:r>
        <w:t xml:space="preserve">　　“就算是我，也不得不接受世人的观点，否则我的店里也不会只有这几只乌鸦了。”</w:t>
      </w:r>
    </w:p>
    <w:p>
      <w:pPr>
        <w:spacing w:after="120"/>
      </w:pPr>
      <w:r>
        <w:t xml:space="preserve">　　白永年听完，看了一眼自己要买的那三只乌鸦。</w:t>
      </w:r>
    </w:p>
    <w:p>
      <w:pPr>
        <w:spacing w:after="120"/>
      </w:pPr>
      <w:r>
        <w:t xml:space="preserve">　　“听老板这么一说，我倒是觉得应该为乌鸦正名，哪怕我所做的微不足道。”</w:t>
      </w:r>
    </w:p>
    <w:p>
      <w:pPr>
        <w:spacing w:after="120"/>
      </w:pPr>
      <w:r>
        <w:t xml:space="preserve">　　“这样，以后我每个月来买十只乌鸦，你要是能进来更多的，我视情况购买。”</w:t>
      </w:r>
    </w:p>
    <w:p>
      <w:pPr>
        <w:spacing w:after="120"/>
      </w:pPr>
      <w:r>
        <w:t xml:space="preserve">　　“老板你别拒绝，我在木碑市附近包了山头，手下也有一些工人，真不想养了我就给它们放生了，不会存在往死里养的情况。”</w:t>
      </w:r>
    </w:p>
    <w:p>
      <w:pPr>
        <w:spacing w:after="120"/>
      </w:pPr>
      <w:r>
        <w:t xml:space="preserve">　　原本李馒头还觉得白永年这么做是在瞎闹。</w:t>
      </w:r>
    </w:p>
    <w:p>
      <w:pPr>
        <w:spacing w:after="120"/>
      </w:pPr>
      <w:r>
        <w:t xml:space="preserve">　　但听到白永年有个山头后，心里倒是没有排斥了。</w:t>
      </w:r>
    </w:p>
    <w:p>
      <w:pPr>
        <w:spacing w:after="120"/>
      </w:pPr>
      <w:r>
        <w:t xml:space="preserve">　　“一个月十个怕是不行，毕竟喜欢养乌鸦的不多，我进货也得人家有货，不过一个月三个倒是能搞到。”</w:t>
      </w:r>
    </w:p>
    <w:p>
      <w:pPr>
        <w:spacing w:after="120"/>
      </w:pPr>
      <w:r>
        <w:t xml:space="preserve">　　“三个就三个了。”</w:t>
      </w:r>
    </w:p>
    <w:p>
      <w:pPr>
        <w:spacing w:after="120"/>
      </w:pPr>
      <w:r>
        <w:t xml:space="preserve">　　白永年笑着将自己的名片递了过去。</w:t>
      </w:r>
    </w:p>
    <w:p>
      <w:pPr>
        <w:spacing w:after="120"/>
      </w:pPr>
      <w:r>
        <w:t xml:space="preserve">　　李馒头接过后交换了自己名片。</w:t>
      </w:r>
    </w:p>
    <w:p>
      <w:pPr>
        <w:spacing w:after="120"/>
      </w:pPr>
      <w:r>
        <w:t xml:space="preserve">　　“白老板你这种人，生意一定会越做越好的。”</w:t>
      </w:r>
    </w:p>
    <w:p>
      <w:pPr>
        <w:spacing w:after="120"/>
      </w:pPr>
      <w:r>
        <w:t xml:space="preserve">　　“哈哈，借你吉言，走了。”</w:t>
      </w:r>
    </w:p>
    <w:p>
      <w:pPr>
        <w:spacing w:after="120"/>
      </w:pPr>
      <w:r>
        <w:t xml:space="preserve">　　白永年就提着三个笼子离开了。</w:t>
      </w:r>
    </w:p>
    <w:p>
      <w:pPr>
        <w:spacing w:after="120"/>
      </w:pPr>
      <w:r>
        <w:t xml:space="preserve">　　李馒头回到躺椅上坐下，心情不错。</w:t>
      </w:r>
    </w:p>
    <w:p>
      <w:pPr>
        <w:spacing w:after="120"/>
      </w:pPr>
      <w:r>
        <w:t xml:space="preserve">　　“以后有时间了可以去白老板的山头看看，这样的一个人，交往起来应该不会太难受。”</w:t>
      </w:r>
    </w:p>
    <w:p>
      <w:pPr>
        <w:spacing w:after="120"/>
      </w:pPr>
      <w:r>
        <w:t xml:space="preserve">　　这么想着，李馒头忽然记起前几天那个来买乌鸦的年轻人。</w:t>
      </w:r>
    </w:p>
    <w:p>
      <w:pPr>
        <w:spacing w:after="120"/>
      </w:pPr>
      <w:r>
        <w:t xml:space="preserve">　　“也不知道他养的怎么样了，微聊也不加，哎，希望不是一时兴起，害了鸟。”</w:t>
      </w:r>
    </w:p>
    <w:p>
      <w:pPr>
        <w:spacing w:after="120"/>
      </w:pPr>
      <w:r>
        <w:t xml:space="preserve">　　李馒头摇了摇头，不再想这件事。</w:t>
      </w:r>
    </w:p>
    <w:p>
      <w:pPr>
        <w:spacing w:after="120"/>
      </w:pPr>
      <w:r>
        <w:t xml:space="preserve">　　人各有命，鸟也一样。</w:t>
      </w:r>
    </w:p>
    <w:p>
      <w:pPr>
        <w:spacing w:after="120"/>
      </w:pPr>
      <w:r>
        <w:t xml:space="preserve">　　此时，陈鑫房间中的乌鸦正在看着自己的光秃秃的尾巴，独自哀伤。</w:t>
      </w:r>
    </w:p>
    <w:p>
      <w:pPr>
        <w:spacing w:after="120"/>
      </w:pPr>
      <w:r>
        <w:t xml:space="preserve">　　……</w:t>
      </w:r>
    </w:p>
    <w:p>
      <w:pPr>
        <w:spacing w:after="120"/>
      </w:pPr>
      <w:r>
        <w:t xml:space="preserve">　　白永年带着三只乌鸦回到山上后，戴着手套拔了二十一根鸦羽。</w:t>
      </w:r>
    </w:p>
    <w:p>
      <w:pPr>
        <w:spacing w:after="120"/>
      </w:pPr>
      <w:r>
        <w:t xml:space="preserve">　　孝鸟归孝鸟，但该拔毛还是得拔毛。</w:t>
      </w:r>
    </w:p>
    <w:p>
      <w:pPr>
        <w:spacing w:after="120"/>
      </w:pPr>
      <w:r>
        <w:t xml:space="preserve">　　拔完毛，白永年就将的三只乌鸦交给了鸡仔房的李长生，那家伙养鸡是一把好手，想来养乌鸦也没什么问题。</w:t>
      </w:r>
    </w:p>
    <w:p>
      <w:pPr>
        <w:spacing w:after="120"/>
      </w:pPr>
      <w:r>
        <w:t xml:space="preserve">　　解决了这些事，白永年就开始了乌鹊羽的制作。</w:t>
      </w:r>
    </w:p>
    <w:p>
      <w:pPr>
        <w:spacing w:after="120"/>
      </w:pPr>
      <w:r>
        <w:t xml:space="preserve">　　比起陈鑫做乌鹊羽时的随意不同，白永年做起来十分的小心翼翼。</w:t>
      </w:r>
    </w:p>
    <w:p>
      <w:pPr>
        <w:spacing w:after="120"/>
      </w:pPr>
      <w:r>
        <w:t xml:space="preserve">　　在他看来，镇物可不是什么大白菜，小心一点总没错。</w:t>
      </w:r>
    </w:p>
    <w:p>
      <w:pPr>
        <w:spacing w:after="120"/>
      </w:pPr>
      <w:r>
        <w:t xml:space="preserve">　　尽管如此，二十一只鸦羽制作出来的三个乌鹊羽，还是有两根失败了。</w:t>
      </w:r>
    </w:p>
    <w:p>
      <w:pPr>
        <w:spacing w:after="120"/>
      </w:pPr>
      <w:r>
        <w:t xml:space="preserve">　　原因都是没能涂抹完全。</w:t>
      </w:r>
    </w:p>
    <w:p>
      <w:pPr>
        <w:spacing w:after="120"/>
      </w:pPr>
      <w:r>
        <w:t xml:space="preserve">　　在控制力这方面，练过强身操和没练过的差距还是体现出来了。</w:t>
      </w:r>
    </w:p>
    <w:p>
      <w:pPr>
        <w:spacing w:after="120"/>
      </w:pPr>
      <w:r>
        <w:t xml:space="preserve">　　好在也算是成了一根。</w:t>
      </w:r>
    </w:p>
    <w:p>
      <w:pPr>
        <w:spacing w:after="120"/>
      </w:pPr>
      <w:r>
        <w:t xml:space="preserve">　　至于其他两根，虽然很不舍，但白永年还是按照镇物忌讳中的描述，将其烧掉了。</w:t>
      </w:r>
    </w:p>
    <w:p>
      <w:pPr>
        <w:spacing w:after="120"/>
      </w:pPr>
      <w:r>
        <w:t xml:space="preserve">　　虽然不知道犯忌的后果严不严重，但既然有说明书，那就按照说明书来做，这总不会错的。</w:t>
      </w:r>
    </w:p>
    <w:p>
      <w:pPr>
        <w:spacing w:after="120"/>
      </w:pPr>
      <w:r>
        <w:t xml:space="preserve">　　看着自己制作出来的那根乌鹊羽，白永年满眼都是欢喜。</w:t>
      </w:r>
    </w:p>
    <w:p>
      <w:pPr>
        <w:spacing w:after="120"/>
      </w:pPr>
      <w:r>
        <w:t xml:space="preserve">　　最后他甚至将一根上万块的人参从它的盒子里拿出，将乌鹊羽给放了进去。</w:t>
      </w:r>
    </w:p>
    <w:p>
      <w:pPr>
        <w:spacing w:after="120"/>
      </w:pPr>
      <w:r>
        <w:t xml:space="preserve">　　生怕磕了碰了，将乌鹊羽给弄坏了。</w:t>
      </w:r>
    </w:p>
    <w:p>
      <w:pPr>
        <w:spacing w:after="120"/>
      </w:pPr>
      <w:r>
        <w:t xml:space="preserve">　　做完这些，季末也到了。</w:t>
      </w:r>
    </w:p>
    <w:p>
      <w:pPr>
        <w:spacing w:after="120"/>
      </w:pPr>
      <w:r>
        <w:t xml:space="preserve">　　想了想，白永年拿着装着乌鹊羽的盒子，出去接了季末。</w:t>
      </w:r>
    </w:p>
    <w:p>
      <w:pPr>
        <w:spacing w:after="120"/>
      </w:pPr>
      <w:r>
        <w:t xml:space="preserve">　　两人没有开车，一人背了一些东西，徒步到了半山腰的一处天然平台上。</w:t>
      </w:r>
    </w:p>
    <w:p>
      <w:pPr>
        <w:spacing w:after="120"/>
      </w:pPr>
      <w:r>
        <w:t xml:space="preserve">　　到地方后，季末游刃有余，但白永年却累的够呛。</w:t>
      </w:r>
    </w:p>
    <w:p>
      <w:pPr>
        <w:spacing w:after="120"/>
      </w:pPr>
      <w:r>
        <w:t xml:space="preserve">　　放下桌椅等东西，白永年感叹季末的身体素质不错。</w:t>
      </w:r>
    </w:p>
    <w:p>
      <w:pPr>
        <w:spacing w:after="120"/>
      </w:pPr>
      <w:r>
        <w:t xml:space="preserve">　　“不是不错，是很不错。”</w:t>
      </w:r>
    </w:p>
    <w:p>
      <w:pPr>
        <w:spacing w:after="120"/>
      </w:pPr>
      <w:r>
        <w:t xml:space="preserve">　　季末一点都没有谦虚，将东西摆好后，两人默契的将手机关了机。</w:t>
      </w:r>
    </w:p>
    <w:p>
      <w:pPr>
        <w:spacing w:after="120"/>
      </w:pPr>
      <w:r>
        <w:t xml:space="preserve">　　白永年正在埋叫花鸡的时候，季末开口道：“老白，强身操你知道的吧？”</w:t>
      </w:r>
    </w:p>
    <w:p>
      <w:pPr>
        <w:spacing w:after="120"/>
      </w:pPr>
      <w:r>
        <w:t xml:space="preserve">　　“知道啊，前些年不是在推广吗？我还照着练了练，似乎有点效果。”</w:t>
      </w:r>
    </w:p>
    <w:p>
      <w:pPr>
        <w:spacing w:after="120"/>
      </w:pPr>
      <w:r>
        <w:t xml:space="preserve">　　看白永年说的随意，季末笑着道：“其实不是有点效果，是效果很好。”</w:t>
      </w:r>
    </w:p>
    <w:p>
      <w:pPr>
        <w:spacing w:after="120"/>
      </w:pPr>
      <w:r>
        <w:t xml:space="preserve">　　季末说着，右脚轻点地面。</w:t>
      </w:r>
    </w:p>
    <w:p>
      <w:pPr>
        <w:spacing w:after="120"/>
      </w:pPr>
      <w:r>
        <w:t xml:space="preserve">　　随后白永年就看到季末脚尖处有淡红色气息浮现，而他脚下的那颗小石头则裂成了两半。</w:t>
      </w:r>
    </w:p>
    <w:p>
      <w:pPr>
        <w:spacing w:after="120"/>
      </w:pPr>
      <w:r>
        <w:t xml:space="preserve">　　淡红色的气息让白永年回忆起了前几天鸦羽村的事情，当即，他就瞪大了眼珠子。</w:t>
      </w:r>
    </w:p>
    <w:p>
      <w:pPr>
        <w:spacing w:after="120"/>
      </w:pPr>
      <w:r>
        <w:t xml:space="preserve">　　“呃……你，你的意思是说，强身操练到后面，可以成为武林高手，可以对付鬼祟？”</w:t>
      </w:r>
    </w:p>
    <w:p>
      <w:pPr>
        <w:spacing w:after="120"/>
      </w:pPr>
      <w:r>
        <w:t xml:space="preserve">　　白永年愣愣的看着季末脚下的石头，一不小心差点被埋着叫花鸡的火堆给燎了眉毛。</w:t>
      </w:r>
    </w:p>
    <w:p>
      <w:pPr>
        <w:spacing w:after="120"/>
      </w:pPr>
      <w:r>
        <w:t xml:space="preserve">　　季末没有理会白永年的手忙脚乱，自顾自的说道：“老白，今天来，其实我想和你开诚布公的聊一聊。”</w:t>
      </w:r>
    </w:p>
    <w:p>
      <w:pPr>
        <w:spacing w:after="120"/>
      </w:pPr>
      <w:r>
        <w:t xml:space="preserve">　　白永年坐到位置上，回过神后，他看着季末，似乎想到了什么。</w:t>
      </w:r>
    </w:p>
    <w:p>
      <w:pPr>
        <w:spacing w:after="120"/>
      </w:pPr>
      <w:r>
        <w:t xml:space="preserve">　　“聊镇物共享？”</w:t>
      </w:r>
    </w:p>
    <w:p>
      <w:pPr>
        <w:spacing w:after="120"/>
      </w:pPr>
      <w:r>
        <w:t xml:space="preserve">　　“呃……”</w:t>
      </w:r>
    </w:p>
    <w:p>
      <w:pPr>
        <w:spacing w:after="120"/>
      </w:pPr>
      <w:r>
        <w:t xml:space="preserve">　　季末愣了，随后脸上就露出了惊喜的笑容。</w:t>
      </w:r>
    </w:p>
    <w:p>
      <w:pPr>
        <w:spacing w:after="120"/>
      </w:pPr>
      <w:r>
        <w:t xml:space="preserve">　　“老白，你也是这么想的？”</w:t>
      </w:r>
    </w:p>
    <w:p>
      <w:pPr>
        <w:spacing w:after="120"/>
      </w:pPr>
      <w:r>
        <w:t xml:space="preserve">　　白永年笑着点了点头。</w:t>
      </w:r>
    </w:p>
    <w:p>
      <w:pPr>
        <w:spacing w:after="120"/>
      </w:pPr>
      <w:r>
        <w:t xml:space="preserve">　　“我是这么想的，但问题是，地府……同意吗？”</w:t>
      </w:r>
    </w:p>
    <w:p>
      <w:pPr>
        <w:spacing w:after="120"/>
      </w:pPr>
      <w:r>
        <w:t xml:space="preserve">　　闻言，季末一副过来人的样子说道：“其实地府对我们的约束并不强，也就是考核的时候会提一嘴不要外泄地府的存在。”</w:t>
      </w:r>
    </w:p>
    <w:p>
      <w:pPr>
        <w:spacing w:after="120"/>
      </w:pPr>
      <w:r>
        <w:t xml:space="preserve">　　“虽然我不知道外泄之后地府会不会出手惩罚，但我们之间，算外泄吗？”</w:t>
      </w:r>
    </w:p>
    <w:p>
      <w:pPr>
        <w:spacing w:after="120"/>
      </w:pPr>
      <w:r>
        <w:t xml:space="preserve">　　看着季末胸有成竹的样子，做事严谨惯了的白永年还是有些担心。</w:t>
      </w:r>
    </w:p>
    <w:p>
      <w:pPr>
        <w:spacing w:after="120"/>
      </w:pPr>
      <w:r>
        <w:t xml:space="preserve">　　“若是地府不允许，岂不是……”</w:t>
      </w:r>
    </w:p>
    <w:p>
      <w:pPr>
        <w:spacing w:after="120"/>
      </w:pPr>
      <w:r>
        <w:t xml:space="preserve">　　“行了，行了。”</w:t>
      </w:r>
    </w:p>
    <w:p>
      <w:pPr>
        <w:spacing w:after="120"/>
      </w:pPr>
      <w:r>
        <w:t xml:space="preserve">　　季末摆了摆手。</w:t>
      </w:r>
    </w:p>
    <w:p>
      <w:pPr>
        <w:spacing w:after="120"/>
      </w:pPr>
      <w:r>
        <w:t xml:space="preserve">　　“给你说了吧，我之前问过九日大人，大人告诉我说，地府并不介意镇物的外泄，但因为镇物外泄引来的麻烦，地府不会插手。”</w:t>
      </w:r>
    </w:p>
    <w:p>
      <w:pPr>
        <w:spacing w:after="120"/>
      </w:pPr>
      <w:r>
        <w:t xml:space="preserve">　　“也就是说，地府其实并不怕自己的存在外泄出去，地府怕的是外泄出去后，我们这些阴差们没能力应付如民调局那些组织。”</w:t>
      </w:r>
    </w:p>
    <w:p>
      <w:pPr>
        <w:spacing w:after="120"/>
      </w:pPr>
      <w:r>
        <w:t xml:space="preserve">　　“这么说，你明白了吗？”</w:t>
      </w:r>
    </w:p>
    <w:p>
      <w:pPr>
        <w:spacing w:after="120"/>
      </w:pPr>
      <w:r>
        <w:t xml:space="preserve">　　白永年恍然地点了点头。</w:t>
      </w:r>
    </w:p>
    <w:p>
      <w:pPr>
        <w:spacing w:after="120"/>
      </w:pPr>
      <w:r>
        <w:t xml:space="preserve">　　“怀璧其罪？”</w:t>
      </w:r>
    </w:p>
    <w:p>
      <w:pPr>
        <w:spacing w:after="120"/>
      </w:pPr>
      <w:r>
        <w:t xml:space="preserve">　　“没错！而且比老白你想的还要更严重一些，就拿强身操来说吧。”</w:t>
      </w:r>
    </w:p>
    <w:p>
      <w:pPr>
        <w:spacing w:after="120"/>
      </w:pPr>
      <w:r>
        <w:t xml:space="preserve">　　季末给白永年举了一个例子。</w:t>
      </w:r>
    </w:p>
    <w:p>
      <w:pPr>
        <w:spacing w:after="120"/>
      </w:pPr>
      <w:r>
        <w:t xml:space="preserve">　　“强身操这些年的推广，老白你应该也知道，一般情况下，初中三年加高中四年，七年时间才能将强身操第一版练完，有些人大学毕业才将第一版练完。”</w:t>
      </w:r>
    </w:p>
    <w:p>
      <w:pPr>
        <w:spacing w:after="120"/>
      </w:pPr>
      <w:r>
        <w:t xml:space="preserve">　　“至于第二版，则需要大学四年时间。”</w:t>
      </w:r>
    </w:p>
    <w:p>
      <w:pPr>
        <w:spacing w:after="120"/>
      </w:pPr>
      <w:r>
        <w:t xml:space="preserve">　　“总共加起来十一年的时间才能让一个自律且天赋不错的年轻人将强身操练完第二版。”</w:t>
      </w:r>
    </w:p>
    <w:p>
      <w:pPr>
        <w:spacing w:after="120"/>
      </w:pPr>
      <w:r>
        <w:t xml:space="preserve">　　“这个时间成本，不可谓不高。”</w:t>
      </w:r>
    </w:p>
    <w:p>
      <w:pPr>
        <w:spacing w:after="120"/>
      </w:pPr>
      <w:r>
        <w:t xml:space="preserve">　　白永年点头，但他并不知道季末说这话的意思。</w:t>
      </w:r>
    </w:p>
    <w:p>
      <w:pPr>
        <w:spacing w:after="120"/>
      </w:pPr>
      <w:r>
        <w:t xml:space="preserve">　　“你知道地府的【八九玄功·一册】吗？”</w:t>
      </w:r>
    </w:p>
    <w:p>
      <w:pPr>
        <w:spacing w:after="120"/>
      </w:pPr>
      <w:r>
        <w:t xml:space="preserve">　　季末问道。</w:t>
      </w:r>
    </w:p>
    <w:p>
      <w:pPr>
        <w:spacing w:after="120"/>
      </w:pPr>
      <w:r>
        <w:t xml:space="preserve">　　“知道，昨天看了一眼，怎么了？”</w:t>
      </w:r>
    </w:p>
    <w:p>
      <w:pPr>
        <w:spacing w:after="120"/>
      </w:pPr>
      <w:r>
        <w:t xml:space="preserve">　　白永年想起来地府兑换列表中的【八九玄功】，好奇道。</w:t>
      </w:r>
    </w:p>
    <w:p>
      <w:pPr>
        <w:spacing w:after="120"/>
      </w:pPr>
      <w:r>
        <w:t xml:space="preserve">　　“将【八九玄功·一册】练完，就相当于将强身操练完了第二版，甚至还更强一些！”</w:t>
      </w:r>
    </w:p>
    <w:p>
      <w:pPr>
        <w:spacing w:after="120"/>
      </w:pPr>
      <w:r>
        <w:t xml:space="preserve">　　“但这，还不能说明什么。”</w:t>
      </w:r>
    </w:p>
    <w:p>
      <w:pPr>
        <w:spacing w:after="120"/>
      </w:pPr>
      <w:r>
        <w:t xml:space="preserve">　　“最重要的是，如果你能兑换地府中的旺盆出来，以旺盆为辅助，只需要不到三个月的时间，你就能走完一个年轻人十一年才能走完的路。”</w:t>
      </w:r>
    </w:p>
    <w:p>
      <w:pPr>
        <w:spacing w:after="120"/>
      </w:pPr>
      <w:r>
        <w:t xml:space="preserve">　　“你说，如果外泄了【八九玄功】和旺盆，被人知道了会是一个什么情况？”</w:t>
      </w:r>
    </w:p>
    <w:p>
      <w:pPr>
        <w:spacing w:after="120"/>
      </w:pPr>
      <w:r>
        <w:t xml:space="preserve">　　白永年愣住。</w:t>
      </w:r>
    </w:p>
    <w:p>
      <w:pPr>
        <w:spacing w:after="120"/>
      </w:pPr>
      <w:r>
        <w:t xml:space="preserve">　　他知道地府应该很特殊，但没想到特殊到这种程度。</w:t>
      </w:r>
    </w:p>
    <w:p>
      <w:pPr>
        <w:spacing w:after="120"/>
      </w:pPr>
      <w:r>
        <w:t xml:space="preserve">　　就算一般军用转民用都会落后几个版本，但也不至于落后这么多。</w:t>
      </w:r>
    </w:p>
    <w:p>
      <w:pPr>
        <w:spacing w:after="120"/>
      </w:pPr>
      <w:r>
        <w:t xml:space="preserve">　　所以地府的这个镇物组合，绝对是超过大夏的！</w:t>
      </w:r>
    </w:p>
    <w:p>
      <w:pPr>
        <w:spacing w:after="120"/>
      </w:pPr>
      <w:r>
        <w:t xml:space="preserve">　　如此一来，别说是那些心怀不轨的人，就算那是大夏官方的组织民调局，怕也不会坐视不理。</w:t>
      </w:r>
    </w:p>
    <w:p>
      <w:pPr>
        <w:spacing w:after="120"/>
      </w:pPr>
      <w:r>
        <w:t xml:space="preserve">　　对此，白永年的体会，绝对比其他人要深刻的多。</w:t>
      </w:r>
    </w:p>
    <w:p>
      <w:pPr>
        <w:spacing w:after="120"/>
      </w:pPr>
      <w:r>
        <w:t xml:space="preserve">　　因为，他就因为烛夜石镇而被民调局针对了。</w:t>
      </w:r>
    </w:p>
    <w:p>
      <w:pPr>
        <w:spacing w:after="120"/>
      </w:pPr>
      <w:r>
        <w:t xml:space="preserve">　　甚至他在想，烛夜石镇是不是就是某个阴差泄露出来的？</w:t>
      </w:r>
    </w:p>
    <w:p>
      <w:pPr>
        <w:spacing w:after="120"/>
      </w:pPr>
      <w:r>
        <w:t xml:space="preserve">　　他这么一个制作了烛夜石镇的人都被这么对待，可想而知泄露了烛夜石镇的那个人，会是一个什么待遇。</w:t>
      </w:r>
    </w:p>
    <w:p>
      <w:pPr>
        <w:spacing w:after="120"/>
      </w:pPr>
      <w:r>
        <w:t xml:space="preserve">　　也许，已经被关在某个地方，严刑逼供了。</w:t>
      </w:r>
    </w:p>
    <w:p>
      <w:pPr>
        <w:spacing w:after="120"/>
      </w:pPr>
      <w:r>
        <w:t xml:space="preserve">　　甚至地府和阴差，说不定已经泄露给了民调局。</w:t>
      </w:r>
    </w:p>
    <w:p>
      <w:pPr>
        <w:spacing w:after="120"/>
      </w:pPr>
      <w:r>
        <w:t xml:space="preserve">　　这么一来，若是让民调局知道他和季末是阴差，怕是也会经历非人的折磨！</w:t>
      </w:r>
    </w:p>
    <w:p>
      <w:pPr>
        <w:spacing w:after="120"/>
      </w:pPr>
      <w:r>
        <w:t xml:space="preserve">　　白永年不介意往最坏处想，因为他的经历告诉他。</w:t>
      </w:r>
    </w:p>
    <w:p>
      <w:pPr>
        <w:spacing w:after="120"/>
      </w:pPr>
      <w:r>
        <w:t xml:space="preserve">　　民调局，不是善茬。</w:t>
      </w:r>
    </w:p>
    <w:p>
      <w:pPr>
        <w:spacing w:after="120"/>
      </w:pPr>
      <w:r>
        <w:t xml:space="preserve">　　“我明白了。”</w:t>
      </w:r>
    </w:p>
    <w:p>
      <w:pPr>
        <w:spacing w:after="120"/>
      </w:pPr>
      <w:r>
        <w:t xml:space="preserve">　　白永年郑重点头，随即看向季末。</w:t>
      </w:r>
    </w:p>
    <w:p>
      <w:pPr>
        <w:spacing w:after="120"/>
      </w:pPr>
      <w:r>
        <w:t xml:space="preserve">　　“所以我们得用最短的时间变的足够强大，强大到当我们暴露后，某些人没办法对我们用强，只能心平气和的和我们谈判！”</w:t>
      </w:r>
    </w:p>
    <w:p>
      <w:pPr>
        <w:spacing w:after="120"/>
      </w:pPr>
      <w:r>
        <w:t xml:space="preserve">　　“而现在，我们两个一起的成长速度，绝对会快过一个人的成长速度。”</w:t>
      </w:r>
    </w:p>
    <w:p>
      <w:pPr>
        <w:spacing w:after="120"/>
      </w:pPr>
      <w:r>
        <w:t xml:space="preserve">　　“因为……我们的镇物，可以共享！”</w:t>
      </w:r>
    </w:p>
    <w:p>
      <w:pPr>
        <w:spacing w:after="120"/>
      </w:pPr>
      <w:r>
        <w:t xml:space="preserve">　　……</w:t>
      </w:r>
    </w:p>
    <w:p>
      <w:pPr>
        <w:spacing w:after="120"/>
      </w:pPr>
      <w:r>
        <w:t>第257章 成长中的阴差们</w:t>
      </w:r>
    </w:p>
    <w:p>
      <w:pPr>
        <w:spacing w:after="120"/>
      </w:pPr>
      <w:r>
        <w:t xml:space="preserve">　　从巴松的记忆中，陈鑫终于看到了一点有用的东西。</w:t>
      </w:r>
    </w:p>
    <w:p>
      <w:pPr>
        <w:spacing w:after="120"/>
      </w:pPr>
      <w:r>
        <w:t xml:space="preserve">　　不是别的，正是颅神教教主的样貌！</w:t>
      </w:r>
    </w:p>
    <w:p>
      <w:pPr>
        <w:spacing w:after="120"/>
      </w:pPr>
      <w:r>
        <w:t xml:space="preserve">　　那是一张平平无奇的方脸，笑起来很有亲和力。</w:t>
      </w:r>
    </w:p>
    <w:p>
      <w:pPr>
        <w:spacing w:after="120"/>
      </w:pPr>
      <w:r>
        <w:t xml:space="preserve">　　可惜，陈鑫得到的只是回忆，不是照片。</w:t>
      </w:r>
    </w:p>
    <w:p>
      <w:pPr>
        <w:spacing w:after="120"/>
      </w:pPr>
      <w:r>
        <w:t xml:space="preserve">　　就算他想去民调局里用图片做比对，那也得先有个照片。</w:t>
      </w:r>
    </w:p>
    <w:p>
      <w:pPr>
        <w:spacing w:after="120"/>
      </w:pPr>
      <w:r>
        <w:t xml:space="preserve">　　当然，陈鑫可以找画师帮他，但这解释起来就又有点麻烦了。</w:t>
      </w:r>
    </w:p>
    <w:p>
      <w:pPr>
        <w:spacing w:after="120"/>
      </w:pPr>
      <w:r>
        <w:t xml:space="preserve">　　所以最好最稳妥的方式就是陈鑫去民调局的数据库中，一个个的查。</w:t>
      </w:r>
    </w:p>
    <w:p>
      <w:pPr>
        <w:spacing w:after="120"/>
      </w:pPr>
      <w:r>
        <w:t xml:space="preserve">　　虽然民调局的人不能查看其他专员的详细信息，但照片还是能看到的。</w:t>
      </w:r>
    </w:p>
    <w:p>
      <w:pPr>
        <w:spacing w:after="120"/>
      </w:pPr>
      <w:r>
        <w:t xml:space="preserve">　　只不过这个过程，可能会久一点。</w:t>
      </w:r>
    </w:p>
    <w:p>
      <w:pPr>
        <w:spacing w:after="120"/>
      </w:pPr>
      <w:r>
        <w:t xml:space="preserve">　　“要是那个家伙还在民调局当专员，那就有意思了。”</w:t>
      </w:r>
    </w:p>
    <w:p>
      <w:pPr>
        <w:spacing w:after="120"/>
      </w:pPr>
      <w:r>
        <w:t xml:space="preserve">　　陈鑫这么想着。</w:t>
      </w:r>
    </w:p>
    <w:p>
      <w:pPr>
        <w:spacing w:after="120"/>
      </w:pPr>
      <w:r>
        <w:t xml:space="preserve">　　之后三天，陈鑫照常上班打卡，这规律的一幕让夏鸿他们以为陈鑫又要刷分了。</w:t>
      </w:r>
    </w:p>
    <w:p>
      <w:pPr>
        <w:spacing w:after="120"/>
      </w:pPr>
      <w:r>
        <w:t xml:space="preserve">　　结果陈鑫根本没有做任务。</w:t>
      </w:r>
    </w:p>
    <w:p>
      <w:pPr>
        <w:spacing w:after="120"/>
      </w:pPr>
      <w:r>
        <w:t xml:space="preserve">　　关于颅神教的【长期事件】陈鑫还在关注，期望能从中找到一些关于颅神教教主的信息，但并未发布新的任务。</w:t>
      </w:r>
    </w:p>
    <w:p>
      <w:pPr>
        <w:spacing w:after="120"/>
      </w:pPr>
      <w:r>
        <w:t xml:space="preserve">　　可惜，就算陈鑫通过巴松了解了很多民调局都不知道的秘密，但还是没能从民调局的信息中梳理出来他想要的东西。</w:t>
      </w:r>
    </w:p>
    <w:p>
      <w:pPr>
        <w:spacing w:after="120"/>
      </w:pPr>
      <w:r>
        <w:t xml:space="preserve">　　倒是从一些蛛丝马迹中看出一些巴松口中那三个有着固定产业的上师痕迹，阮桦除外。</w:t>
      </w:r>
    </w:p>
    <w:p>
      <w:pPr>
        <w:spacing w:after="120"/>
      </w:pPr>
      <w:r>
        <w:t xml:space="preserve">　　这些，等沈志宏那边忙完之后，倒是可以安排去探一探。</w:t>
      </w:r>
    </w:p>
    <w:p>
      <w:pPr>
        <w:spacing w:after="120"/>
      </w:pPr>
      <w:r>
        <w:t xml:space="preserve">　　说起沈志宏，最近也发生了一些变化。</w:t>
      </w:r>
    </w:p>
    <w:p>
      <w:pPr>
        <w:spacing w:after="120"/>
      </w:pPr>
      <w:r>
        <w:t xml:space="preserve">　　首先是万彬和苏永良，二人在将人贩子窝点举报完成之后，就已经开始进行了阴差的见习考核。</w:t>
      </w:r>
    </w:p>
    <w:p>
      <w:pPr>
        <w:spacing w:after="120"/>
      </w:pPr>
      <w:r>
        <w:t xml:space="preserve">　　因为颅神教在祥柱市的窝点基本已经被打击完毕，所以两人的任务也都变更成普通见习阴差的任务。</w:t>
      </w:r>
    </w:p>
    <w:p>
      <w:pPr>
        <w:spacing w:after="120"/>
      </w:pPr>
      <w:r>
        <w:t xml:space="preserve">　　因为有沈志宏资助的压祟钱以及考核赠予的苇茭制作方法，两人成为阴差的过程都很顺利。</w:t>
      </w:r>
    </w:p>
    <w:p>
      <w:pPr>
        <w:spacing w:after="120"/>
      </w:pPr>
      <w:r>
        <w:t xml:space="preserve">　　不过在正式成为地府阴差后，两人也并未直接去寻找灵异事件，而是回到了沈志宏身边，一边协助沈志宏寻找身边剩余同伴的亲属，一边收集关于灵异事件的线索，准备有时间一起去做事。</w:t>
      </w:r>
    </w:p>
    <w:p>
      <w:pPr>
        <w:spacing w:after="120"/>
      </w:pPr>
      <w:r>
        <w:t xml:space="preserve">　　这是团队的优点，也是陈鑫预料中的事情。</w:t>
      </w:r>
    </w:p>
    <w:p>
      <w:pPr>
        <w:spacing w:after="120"/>
      </w:pPr>
      <w:r>
        <w:t xml:space="preserve">　　但也有预料之外的事情。</w:t>
      </w:r>
    </w:p>
    <w:p>
      <w:pPr>
        <w:spacing w:after="120"/>
      </w:pPr>
      <w:r>
        <w:t xml:space="preserve">　　其一，孔祥，也就是沈志宏第一个找到的那个坐板车的孩子父亲，他也加入了沈志宏的队伍。</w:t>
      </w:r>
    </w:p>
    <w:p>
      <w:pPr>
        <w:spacing w:after="120"/>
      </w:pPr>
      <w:r>
        <w:t xml:space="preserve">　　至于原因，自然是沈志宏告知了孔祥关于让他孩子以正常人身行走的可能。</w:t>
      </w:r>
    </w:p>
    <w:p>
      <w:pPr>
        <w:spacing w:after="120"/>
      </w:pPr>
      <w:r>
        <w:t xml:space="preserve">　　即，幻身剪纸存在。</w:t>
      </w:r>
    </w:p>
    <w:p>
      <w:pPr>
        <w:spacing w:after="120"/>
      </w:pPr>
      <w:r>
        <w:t xml:space="preserve">　　对于沈志宏的话，孔祥没有一点怀疑，将孩子交给家里两位伤心的老人后，他就离了家，跟着沈志宏等待加入地府的机会。</w:t>
      </w:r>
    </w:p>
    <w:p>
      <w:pPr>
        <w:spacing w:after="120"/>
      </w:pPr>
      <w:r>
        <w:t xml:space="preserve">　　其二，赵红的丈夫也加入了沈志宏的队伍。</w:t>
      </w:r>
    </w:p>
    <w:p>
      <w:pPr>
        <w:spacing w:after="120"/>
      </w:pPr>
      <w:r>
        <w:t xml:space="preserve">　　原因有点曲折，但和孔祥一样，都是为了孩子。</w:t>
      </w:r>
    </w:p>
    <w:p>
      <w:pPr>
        <w:spacing w:after="120"/>
      </w:pPr>
      <w:r>
        <w:t xml:space="preserve">　　赵红的丈夫叫做许来，赵红死后，赵红的女儿许晓梦就被许来带走了。</w:t>
      </w:r>
    </w:p>
    <w:p>
      <w:pPr>
        <w:spacing w:after="120"/>
      </w:pPr>
      <w:r>
        <w:t xml:space="preserve">　　虽然他很感谢沈志宏等人帮他找到孩子，但这个感谢，也仅限于拿出三万块来。</w:t>
      </w:r>
    </w:p>
    <w:p>
      <w:pPr>
        <w:spacing w:after="120"/>
      </w:pPr>
      <w:r>
        <w:t xml:space="preserve">　　这个钱不多，但也是赵红丈夫仅剩不多的存款中的很大一部分了。</w:t>
      </w:r>
    </w:p>
    <w:p>
      <w:pPr>
        <w:spacing w:after="120"/>
      </w:pPr>
      <w:r>
        <w:t xml:space="preserve">　　当然，沈志宏没收。</w:t>
      </w:r>
    </w:p>
    <w:p>
      <w:pPr>
        <w:spacing w:after="120"/>
      </w:pPr>
      <w:r>
        <w:t xml:space="preserve">　　许来带走许晓梦之后就去帮许晓梦治病去了。</w:t>
      </w:r>
    </w:p>
    <w:p>
      <w:pPr>
        <w:spacing w:after="120"/>
      </w:pPr>
      <w:r>
        <w:t xml:space="preserve">　　死的人已经死了，活着的人还要继续活着。</w:t>
      </w:r>
    </w:p>
    <w:p>
      <w:pPr>
        <w:spacing w:after="120"/>
      </w:pPr>
      <w:r>
        <w:t xml:space="preserve">　　可这些年的地窖经历，让许晓梦身上大大小小的疾病不少。</w:t>
      </w:r>
    </w:p>
    <w:p>
      <w:pPr>
        <w:spacing w:after="120"/>
      </w:pPr>
      <w:r>
        <w:t xml:space="preserve">　　身体上的疾病有药可医，精神上的创伤就难了。</w:t>
      </w:r>
    </w:p>
    <w:p>
      <w:pPr>
        <w:spacing w:after="120"/>
      </w:pPr>
      <w:r>
        <w:t xml:space="preserve">　　钱如流水一样的花了出去，许晓梦的病情却并未有任何好转。</w:t>
      </w:r>
    </w:p>
    <w:p>
      <w:pPr>
        <w:spacing w:after="120"/>
      </w:pPr>
      <w:r>
        <w:t xml:space="preserve">　　甚至因为那些医生多次提及往事，许晓梦的精神状态变得更差了。</w:t>
      </w:r>
    </w:p>
    <w:p>
      <w:pPr>
        <w:spacing w:after="120"/>
      </w:pPr>
      <w:r>
        <w:t xml:space="preserve">　　也就是这个时候，沈志宏打了电话给他，说有个药可以让许晓梦试试。</w:t>
      </w:r>
    </w:p>
    <w:p>
      <w:pPr>
        <w:spacing w:after="120"/>
      </w:pPr>
      <w:r>
        <w:t xml:space="preserve">　　当时许来并不把沈志宏的话放在心上，可一想起沈志宏用那些他曾经怎么都不会相信的特殊本事找到他的女儿后，他还是带着许晓梦找到了沈志宏。</w:t>
      </w:r>
    </w:p>
    <w:p>
      <w:pPr>
        <w:spacing w:after="120"/>
      </w:pPr>
      <w:r>
        <w:t xml:space="preserve">　　然后，他就看到沈志宏给许晓梦喝了一杯东西。</w:t>
      </w:r>
    </w:p>
    <w:p>
      <w:pPr>
        <w:spacing w:after="120"/>
      </w:pPr>
      <w:r>
        <w:t xml:space="preserve">　　喝完之后，许来就问沈志宏那是什么药。</w:t>
      </w:r>
    </w:p>
    <w:p>
      <w:pPr>
        <w:spacing w:after="120"/>
      </w:pPr>
      <w:r>
        <w:t xml:space="preserve">　　沈志宏当时说：“那不是药，是酒！”</w:t>
      </w:r>
    </w:p>
    <w:p>
      <w:pPr>
        <w:spacing w:after="120"/>
      </w:pPr>
      <w:r>
        <w:t xml:space="preserve">　　听到答案后，许来直接暴走。</w:t>
      </w:r>
    </w:p>
    <w:p>
      <w:pPr>
        <w:spacing w:after="120"/>
      </w:pPr>
      <w:r>
        <w:t xml:space="preserve">　　好在沈志宏身边有人在，摁住了如疯子一样的许来。</w:t>
      </w:r>
    </w:p>
    <w:p>
      <w:pPr>
        <w:spacing w:after="120"/>
      </w:pPr>
      <w:r>
        <w:t xml:space="preserve">　　在许晓梦忽然喊出‘爸’之前，许来都在挣扎着要去干沈志宏。</w:t>
      </w:r>
    </w:p>
    <w:p>
      <w:pPr>
        <w:spacing w:after="120"/>
      </w:pPr>
      <w:r>
        <w:t xml:space="preserve">　　之后的一段时间，沈志宏每天都会给许晓梦一杯屠苏酒。</w:t>
      </w:r>
    </w:p>
    <w:p>
      <w:pPr>
        <w:spacing w:after="120"/>
      </w:pPr>
      <w:r>
        <w:t xml:space="preserve">　　一直喝了七天，许晓梦这才完全没了时不时发懵的症状。</w:t>
      </w:r>
    </w:p>
    <w:p>
      <w:pPr>
        <w:spacing w:after="120"/>
      </w:pPr>
      <w:r>
        <w:t xml:space="preserve">　　但屠苏酒也只是省魂，并不是修改‘记忆’。</w:t>
      </w:r>
    </w:p>
    <w:p>
      <w:pPr>
        <w:spacing w:after="120"/>
      </w:pPr>
      <w:r>
        <w:t xml:space="preserve">　　不过这对许来来说，已经够了。</w:t>
      </w:r>
    </w:p>
    <w:p>
      <w:pPr>
        <w:spacing w:after="120"/>
      </w:pPr>
      <w:r>
        <w:t xml:space="preserve">　　之后他带着许晓梦看了几次心理医生，让许晓梦恢复了大半。</w:t>
      </w:r>
    </w:p>
    <w:p>
      <w:pPr>
        <w:spacing w:after="120"/>
      </w:pPr>
      <w:r>
        <w:t xml:space="preserve">　　因为这个经历，许来也加入了沈志宏的队伍。</w:t>
      </w:r>
    </w:p>
    <w:p>
      <w:pPr>
        <w:spacing w:after="120"/>
      </w:pPr>
      <w:r>
        <w:t xml:space="preserve">　　只不过他在沈志宏身边的时间较少，大概一周只待两到三天的样子，其他时间还要回去陪女儿以及挣钱。</w:t>
      </w:r>
    </w:p>
    <w:p>
      <w:pPr>
        <w:spacing w:after="120"/>
      </w:pPr>
      <w:r>
        <w:t xml:space="preserve">　　如此，沈志宏身边已经凝聚了四个死忠手下，并且这个数字还会在之后沈志宏继续解救其他人的过程中一直增长。</w:t>
      </w:r>
    </w:p>
    <w:p>
      <w:pPr>
        <w:spacing w:after="120"/>
      </w:pPr>
      <w:r>
        <w:t xml:space="preserve">　　虽然陈鑫是地府之主，但真要说这些阴差们有没有死忠于地府的，陈鑫还真不敢说。</w:t>
      </w:r>
    </w:p>
    <w:p>
      <w:pPr>
        <w:spacing w:after="120"/>
      </w:pPr>
      <w:r>
        <w:t xml:space="preserve">　　不过地府并不需要死忠。</w:t>
      </w:r>
    </w:p>
    <w:p>
      <w:pPr>
        <w:spacing w:after="120"/>
      </w:pPr>
      <w:r>
        <w:t xml:space="preserve">　　阴差存在的目的是为了增强地府，死忠和反骨仔对地府、对陈鑫来说，都一样。</w:t>
      </w:r>
    </w:p>
    <w:p>
      <w:pPr>
        <w:spacing w:after="120"/>
      </w:pPr>
      <w:r>
        <w:t xml:space="preserve">　　只要他们拿着镇物搞鬼，反不反，陈鑫都不在乎。</w:t>
      </w:r>
    </w:p>
    <w:p>
      <w:pPr>
        <w:spacing w:after="120"/>
      </w:pPr>
      <w:r>
        <w:t xml:space="preserve">　　当然，反骨仔们要是乱搞，让陈鑫损失阴德，陈鑫手里的阴司也不会闲着。</w:t>
      </w:r>
    </w:p>
    <w:p>
      <w:pPr>
        <w:spacing w:after="120"/>
      </w:pPr>
      <w:r>
        <w:t xml:space="preserve">　　总之，一切以搞阴德为主。</w:t>
      </w:r>
    </w:p>
    <w:p>
      <w:pPr>
        <w:spacing w:after="120"/>
      </w:pPr>
      <w:r>
        <w:t xml:space="preserve">　　回顾了沈志宏这边的情况后，陈鑫索性又对其他几个前期加入地府的阴差进行了盘点。</w:t>
      </w:r>
    </w:p>
    <w:p>
      <w:pPr>
        <w:spacing w:after="120"/>
      </w:pPr>
      <w:r>
        <w:t xml:space="preserve">　　说是几个，其实就只有三个。</w:t>
      </w:r>
    </w:p>
    <w:p>
      <w:pPr>
        <w:spacing w:after="120"/>
      </w:pPr>
      <w:r>
        <w:t xml:space="preserve">　　季末、叶畅、李公阳！</w:t>
      </w:r>
    </w:p>
    <w:p>
      <w:pPr>
        <w:spacing w:after="120"/>
      </w:pPr>
      <w:r>
        <w:t xml:space="preserve">　　这三人这段时间都有了长足的发展。</w:t>
      </w:r>
    </w:p>
    <w:p>
      <w:pPr>
        <w:spacing w:after="120"/>
      </w:pPr>
      <w:r>
        <w:t xml:space="preserve">　　季末经历了沈志宏家里的那次压祟钱事件后，也从最开始的三天打渔两天晒网变得更积极了。</w:t>
      </w:r>
    </w:p>
    <w:p>
      <w:pPr>
        <w:spacing w:after="120"/>
      </w:pPr>
      <w:r>
        <w:t xml:space="preserve">　　不积极不行，他怕自己再次遇到沈志宏家里的那种情况，怕被弄死。</w:t>
      </w:r>
    </w:p>
    <w:p>
      <w:pPr>
        <w:spacing w:after="120"/>
      </w:pPr>
      <w:r>
        <w:t xml:space="preserve">　　为此，他和自己媳妇补办的婚礼也一延再延。</w:t>
      </w:r>
    </w:p>
    <w:p>
      <w:pPr>
        <w:spacing w:after="120"/>
      </w:pPr>
      <w:r>
        <w:t xml:space="preserve">　　虽然这样让他的媳妇有些不满，但效果也是显著的。</w:t>
      </w:r>
    </w:p>
    <w:p>
      <w:pPr>
        <w:spacing w:after="120"/>
      </w:pPr>
      <w:r>
        <w:t xml:space="preserve">　　解决了几次灵异事件后，季末换到了旺盆，强身操配合八味地黄丸以及旺盆，【八九玄功·一册】他已经快要练完了。</w:t>
      </w:r>
    </w:p>
    <w:p>
      <w:pPr>
        <w:spacing w:after="120"/>
      </w:pPr>
      <w:r>
        <w:t xml:space="preserve">　　从头至尾，这个过程不超过一个月。</w:t>
      </w:r>
    </w:p>
    <w:p>
      <w:pPr>
        <w:spacing w:after="120"/>
      </w:pPr>
      <w:r>
        <w:t xml:space="preserve">　　这其中旺盆的原因很大，但也有八味地黄丸的作用。</w:t>
      </w:r>
    </w:p>
    <w:p>
      <w:pPr>
        <w:spacing w:after="120"/>
      </w:pPr>
      <w:r>
        <w:t xml:space="preserve">　　说到八味地黄丸，季末并不是全部从地府处兑换的，现实中，他也通过自己的关系购买到了八味地黄丸。</w:t>
      </w:r>
    </w:p>
    <w:p>
      <w:pPr>
        <w:spacing w:after="120"/>
      </w:pPr>
      <w:r>
        <w:t xml:space="preserve">　　钞能力+外挂（旺盆），让季末练功的速度有些瞠目结舌。</w:t>
      </w:r>
    </w:p>
    <w:p>
      <w:pPr>
        <w:spacing w:after="120"/>
      </w:pPr>
      <w:r>
        <w:t xml:space="preserve">　　这是季末。</w:t>
      </w:r>
    </w:p>
    <w:p>
      <w:pPr>
        <w:spacing w:after="120"/>
      </w:pPr>
      <w:r>
        <w:t xml:space="preserve">　　再就是第二位地府阴差，叶畅！</w:t>
      </w:r>
    </w:p>
    <w:p>
      <w:pPr>
        <w:spacing w:after="120"/>
      </w:pPr>
      <w:r>
        <w:t xml:space="preserve">　　说来也有意思，这位终点小说网的编辑因为经常与灵异事件打交道，导致他在灵异小说方面有了很多灵感。</w:t>
      </w:r>
    </w:p>
    <w:p>
      <w:pPr>
        <w:spacing w:after="120"/>
      </w:pPr>
      <w:r>
        <w:t xml:space="preserve">　　最直接的表现就是他手下的那些写灵异小说的作者，在与他聊过之后成绩至少都翻了一倍。</w:t>
      </w:r>
    </w:p>
    <w:p>
      <w:pPr>
        <w:spacing w:after="120"/>
      </w:pPr>
      <w:r>
        <w:t xml:space="preserve">　　最好的那个直接从小扑街晋升万订作者，完成了叶畅一个季度的绩效！</w:t>
      </w:r>
    </w:p>
    <w:p>
      <w:pPr>
        <w:spacing w:after="120"/>
      </w:pPr>
      <w:r>
        <w:t xml:space="preserve">　　而那个万订作者的读者群都在说某一章之后，小说的氛围变化很明显，有些描述让人胆寒，还有一些场景的描述似乎就像是作者亲身经历了一样！</w:t>
      </w:r>
    </w:p>
    <w:p>
      <w:pPr>
        <w:spacing w:after="120"/>
      </w:pPr>
      <w:r>
        <w:t xml:space="preserve">　　为此，甚至有读者还说要举报这个新晋万订作者。</w:t>
      </w:r>
    </w:p>
    <w:p>
      <w:pPr>
        <w:spacing w:after="120"/>
      </w:pPr>
      <w:r>
        <w:t xml:space="preserve">　　尽管是玩笑，也让叶畅警醒，他不再将自己的亲身经历完整的分享给手下作者。</w:t>
      </w:r>
    </w:p>
    <w:p>
      <w:pPr>
        <w:spacing w:after="120"/>
      </w:pPr>
      <w:r>
        <w:t xml:space="preserve">　　他怕哪天真被举报了，被找去喝茶。</w:t>
      </w:r>
    </w:p>
    <w:p>
      <w:pPr>
        <w:spacing w:after="120"/>
      </w:pPr>
      <w:r>
        <w:t xml:space="preserve">　　以上原因，让「畅游诸天界」这个编辑昵称已经成为了灵异小说作者群体中最常提起的名字。</w:t>
      </w:r>
    </w:p>
    <w:p>
      <w:pPr>
        <w:spacing w:after="120"/>
      </w:pPr>
      <w:r>
        <w:t xml:space="preserve">　　除了事业上的收获，再就是抓鬼本事上的提升了。</w:t>
      </w:r>
    </w:p>
    <w:p>
      <w:pPr>
        <w:spacing w:after="120"/>
      </w:pPr>
      <w:r>
        <w:t xml:space="preserve">　　这位同样是为了儿子而努力搞鬼的男人，以三十四岁的年纪练出了气血之力。</w:t>
      </w:r>
    </w:p>
    <w:p>
      <w:pPr>
        <w:spacing w:after="120"/>
      </w:pPr>
      <w:r>
        <w:t xml:space="preserve">　　凭借两次硬刚双厉鬼的功绩，兑换了【八九玄功·二册】，也就是优化过的第三版强身操，练出了气血之力。</w:t>
      </w:r>
    </w:p>
    <w:p>
      <w:pPr>
        <w:spacing w:after="120"/>
      </w:pPr>
      <w:r>
        <w:t xml:space="preserve">　　随后，他完成了自己最初的愿望，每天都在用自己的气血之力帮自己曾经被鬼上身搞垮身体的儿子蕴养身体。</w:t>
      </w:r>
    </w:p>
    <w:p>
      <w:pPr>
        <w:spacing w:after="120"/>
      </w:pPr>
      <w:r>
        <w:t xml:space="preserve">　　这种成就感，让他对地府充满了感激。</w:t>
      </w:r>
    </w:p>
    <w:p>
      <w:pPr>
        <w:spacing w:after="120"/>
      </w:pPr>
      <w:r>
        <w:t xml:space="preserve">　　叶畅之后，也就是地府的第三位阴差，粉樱市的李公阳。</w:t>
      </w:r>
    </w:p>
    <w:p>
      <w:pPr>
        <w:spacing w:after="120"/>
      </w:pPr>
      <w:r>
        <w:t xml:space="preserve">　　这位在校大学生变了一个模样，更加沉稳了。</w:t>
      </w:r>
    </w:p>
    <w:p>
      <w:pPr>
        <w:spacing w:after="120"/>
      </w:pPr>
      <w:r>
        <w:t xml:space="preserve">　　这种沉稳不仅表现在性格上，还有外在的穿搭。</w:t>
      </w:r>
    </w:p>
    <w:p>
      <w:pPr>
        <w:spacing w:after="120"/>
      </w:pPr>
      <w:r>
        <w:t xml:space="preserve">　　此时的李公阳，已经完全不像是一个在校大学生了。</w:t>
      </w:r>
    </w:p>
    <w:p>
      <w:pPr>
        <w:spacing w:after="120"/>
      </w:pPr>
      <w:r>
        <w:t xml:space="preserve">　　以前熬夜搞设计的他，已经很久没有动过自己的设计软件了。</w:t>
      </w:r>
    </w:p>
    <w:p>
      <w:pPr>
        <w:spacing w:after="120"/>
      </w:pPr>
      <w:r>
        <w:t xml:space="preserve">　　但他的收入，却比之前搞设计的时候，还要高上很多！</w:t>
      </w:r>
    </w:p>
    <w:p>
      <w:pPr>
        <w:spacing w:after="120"/>
      </w:pPr>
      <w:r>
        <w:t xml:space="preserve">　　至于原因……是他成为了一个看事先生！</w:t>
      </w:r>
    </w:p>
    <w:p>
      <w:pPr>
        <w:spacing w:after="120"/>
      </w:pPr>
      <w:r>
        <w:t xml:space="preserve">　　事情的源头是李公阳以手头苇茭的能力，为一个之前搞设计时认识的老板解决了一个游魂的问题。</w:t>
      </w:r>
    </w:p>
    <w:p>
      <w:pPr>
        <w:spacing w:after="120"/>
      </w:pPr>
      <w:r>
        <w:t xml:space="preserve">　　在这之后，那个老板为他介绍了其他同样被鬼祟缠身的老板朋友。</w:t>
      </w:r>
    </w:p>
    <w:p>
      <w:pPr>
        <w:spacing w:after="120"/>
      </w:pPr>
      <w:r>
        <w:t xml:space="preserve">　　通过镇宅药、苇茭、罗网筛三者的配合，他将自己的名声打了出去！</w:t>
      </w:r>
    </w:p>
    <w:p>
      <w:pPr>
        <w:spacing w:after="120"/>
      </w:pPr>
      <w:r>
        <w:t xml:space="preserve">　　但这还不算完，解决鬼祟只是他的其中一项收入，他的另外一项收入是帮助那些老板们的家，埋镇宅药！</w:t>
      </w:r>
    </w:p>
    <w:p>
      <w:pPr>
        <w:spacing w:after="120"/>
      </w:pPr>
      <w:r>
        <w:t xml:space="preserve">　　因为从地府知道了镇宅药的禁忌，所以他再也没有犯过杀生忌讳。</w:t>
      </w:r>
    </w:p>
    <w:p>
      <w:pPr>
        <w:spacing w:after="120"/>
      </w:pPr>
      <w:r>
        <w:t xml:space="preserve">　　也因为这个忌讳的原因，他每次都要亲自制作镇宅药，不假借于其他人之手。</w:t>
      </w:r>
    </w:p>
    <w:p>
      <w:pPr>
        <w:spacing w:after="120"/>
      </w:pPr>
      <w:r>
        <w:t xml:space="preserve">　　毕竟，那一栋楼的同学的命，还时不时出现在他的梦里，他不想再出现类似的事情。</w:t>
      </w:r>
    </w:p>
    <w:p>
      <w:pPr>
        <w:spacing w:after="120"/>
      </w:pPr>
      <w:r>
        <w:t xml:space="preserve">　　这种做事的态度以及能力，让他被那些老板们推崇备至，仅仅公司‘风水设计顾问’这个名头，他就兼了四个！</w:t>
      </w:r>
    </w:p>
    <w:p>
      <w:pPr>
        <w:spacing w:after="120"/>
      </w:pPr>
      <w:r>
        <w:t xml:space="preserve">　　这种名头带来的，自然还有金钱。</w:t>
      </w:r>
    </w:p>
    <w:p>
      <w:pPr>
        <w:spacing w:after="120"/>
      </w:pPr>
      <w:r>
        <w:t xml:space="preserve">　　但李公阳这些日子赚到的金钱，除了制作镇宅药需要的，他都默默以邮寄的方式，寄给了死于那栋楼的数百个学生的家里。</w:t>
      </w:r>
    </w:p>
    <w:p>
      <w:pPr>
        <w:spacing w:after="120"/>
      </w:pPr>
      <w:r>
        <w:t xml:space="preserve">　　不仅如此，李公阳心里还有一个目标。</w:t>
      </w:r>
    </w:p>
    <w:p>
      <w:pPr>
        <w:spacing w:after="120"/>
      </w:pPr>
      <w:r>
        <w:t xml:space="preserve">　　那就是攒够足够多的镇宅药，然后去那些死去同学的家里，为他们布置出完整的镇宅药，护他们家宅平安。</w:t>
      </w:r>
    </w:p>
    <w:p>
      <w:pPr>
        <w:spacing w:after="120"/>
      </w:pPr>
      <w:r>
        <w:t xml:space="preserve">　　但镇宅药价值不菲，一套怎么也得两三万，目前他只攒够二十八个，还差两百四十二个。</w:t>
      </w:r>
    </w:p>
    <w:p>
      <w:pPr>
        <w:spacing w:after="120"/>
      </w:pPr>
      <w:r>
        <w:t xml:space="preserve">　　路虽远，但必达！</w:t>
      </w:r>
    </w:p>
    <w:p>
      <w:pPr>
        <w:spacing w:after="120"/>
      </w:pPr>
      <w:r>
        <w:t xml:space="preserve">　　为了这个目标，李公阳也在不断的提升自己。</w:t>
      </w:r>
    </w:p>
    <w:p>
      <w:pPr>
        <w:spacing w:after="120"/>
      </w:pPr>
      <w:r>
        <w:t xml:space="preserve">　　但与季末、叶畅不一样的是，他提升的方式是解锁新的镇物！</w:t>
      </w:r>
    </w:p>
    <w:p>
      <w:pPr>
        <w:spacing w:after="120"/>
      </w:pPr>
      <w:r>
        <w:t xml:space="preserve">　　因为在李公阳的想法中，镇物，是无所不能的，与其去提升自己的身体，不如解锁更多的镇物！</w:t>
      </w:r>
    </w:p>
    <w:p>
      <w:pPr>
        <w:spacing w:after="120"/>
      </w:pPr>
      <w:r>
        <w:t xml:space="preserve">　　所以，在积攒够了足够‘阴德点’后，他兑换了自己已有的三个镇物之外的第四个镇物，布狗！</w:t>
      </w:r>
    </w:p>
    <w:p>
      <w:pPr>
        <w:spacing w:after="120"/>
      </w:pPr>
      <w:r>
        <w:t xml:space="preserve">　　这些，就是地府阴差们最近的变化。</w:t>
      </w:r>
    </w:p>
    <w:p>
      <w:pPr>
        <w:spacing w:after="120"/>
      </w:pPr>
      <w:r>
        <w:t xml:space="preserve">　　不得不说，哪怕手中握着的初始镇物一样，但最后走向的方向却都是不同的。</w:t>
      </w:r>
    </w:p>
    <w:p>
      <w:pPr>
        <w:spacing w:after="120"/>
      </w:pPr>
      <w:r>
        <w:t xml:space="preserve">　　不过到目前为止，陈鑫亲自招收的几个阴差，都还没有出现反骨仔。</w:t>
      </w:r>
    </w:p>
    <w:p>
      <w:pPr>
        <w:spacing w:after="120"/>
      </w:pPr>
      <w:r>
        <w:t xml:space="preserve">　　对此，陈鑫表示还不错。</w:t>
      </w:r>
    </w:p>
    <w:p>
      <w:pPr>
        <w:spacing w:after="120"/>
      </w:pPr>
      <w:r>
        <w:t xml:space="preserve">　　总体来说，地府第一批招收的几个阴差，都已经能应付大部分厉鬼事件了。</w:t>
      </w:r>
    </w:p>
    <w:p>
      <w:pPr>
        <w:spacing w:after="120"/>
      </w:pPr>
      <w:r>
        <w:t xml:space="preserve">　　至于凶煞事件，有民调局在。</w:t>
      </w:r>
    </w:p>
    <w:p>
      <w:pPr>
        <w:spacing w:after="120"/>
      </w:pPr>
      <w:r>
        <w:t xml:space="preserve">　　回顾完地府的情况之后，陈鑫忽然醒悟了一件事。</w:t>
      </w:r>
    </w:p>
    <w:p>
      <w:pPr>
        <w:spacing w:after="120"/>
      </w:pPr>
      <w:r>
        <w:t xml:space="preserve">　　民调局之所以不大力解决民间那些组织的原因，也许并不只是没时间去管。</w:t>
      </w:r>
    </w:p>
    <w:p>
      <w:pPr>
        <w:spacing w:after="120"/>
      </w:pPr>
      <w:r>
        <w:t xml:space="preserve">　　很有可能民调局是故意没有处理那些出现在民间的组织，哪怕那些组织用自己的能力在民间敛财、做土皇帝。</w:t>
      </w:r>
    </w:p>
    <w:p>
      <w:pPr>
        <w:spacing w:after="120"/>
      </w:pPr>
      <w:r>
        <w:t xml:space="preserve">　　但只要能帮助民调局解决民间出现的那些他们没时间顾及到的灵异事件，敛财不敛财、当不当土皇帝，并不重要。</w:t>
      </w:r>
    </w:p>
    <w:p>
      <w:pPr>
        <w:spacing w:after="120"/>
      </w:pPr>
      <w:r>
        <w:t xml:space="preserve">　　可惜，民调局的计划似乎实施的并不顺利。</w:t>
      </w:r>
    </w:p>
    <w:p>
      <w:pPr>
        <w:spacing w:after="120"/>
      </w:pPr>
      <w:r>
        <w:t xml:space="preserve">　　目前只有看事先生这个大群体发展成为了民调局喜欢的样子，而更多的民间组织，不仅不为民调局减轻负担，还在为民调局增加负担！</w:t>
      </w:r>
    </w:p>
    <w:p>
      <w:pPr>
        <w:spacing w:after="120"/>
      </w:pPr>
      <w:r>
        <w:t xml:space="preserve">　　这些组织目前可能蹦跶的挺欢，但只要民调局忍受不住，或者腾出手来，那就是第二次大清洗！</w:t>
      </w:r>
    </w:p>
    <w:p>
      <w:pPr>
        <w:spacing w:after="120"/>
      </w:pPr>
      <w:r>
        <w:t xml:space="preserve">　　陈鑫身为地府的缔造者，又是民调局的信息梳理员，有两方的视野，所以才能看的更清楚，感受的更深一些。</w:t>
      </w:r>
    </w:p>
    <w:p>
      <w:pPr>
        <w:spacing w:after="120"/>
      </w:pPr>
      <w:r>
        <w:t xml:space="preserve">　　这么说来，像地府这样的组织，就算是暴露在民调局的视野下，只要表现出了不搞事的态度，民调局大概率不会对地府的存在做出干涉。</w:t>
      </w:r>
    </w:p>
    <w:p>
      <w:pPr>
        <w:spacing w:after="120"/>
      </w:pPr>
      <w:r>
        <w:t xml:space="preserve">　　甚至还有可能让地府成为看事先生这样的群体，让地府阴差接受民调局的任务！</w:t>
      </w:r>
    </w:p>
    <w:p>
      <w:pPr>
        <w:spacing w:after="120"/>
      </w:pPr>
      <w:r>
        <w:t xml:space="preserve">　　陈鑫心中忽然有了一些波动。</w:t>
      </w:r>
    </w:p>
    <w:p>
      <w:pPr>
        <w:spacing w:after="120"/>
      </w:pPr>
      <w:r>
        <w:t xml:space="preserve">　　但这个波动很快就被抚平了，因为他想到了一件事。</w:t>
      </w:r>
    </w:p>
    <w:p>
      <w:pPr>
        <w:spacing w:after="120"/>
      </w:pPr>
      <w:r>
        <w:t xml:space="preserve">　　也许他所猜测的都是对的，但还有一件事他不能把控。</w:t>
      </w:r>
    </w:p>
    <w:p>
      <w:pPr>
        <w:spacing w:after="120"/>
      </w:pPr>
      <w:r>
        <w:t xml:space="preserve">　　那就是镇物！</w:t>
      </w:r>
    </w:p>
    <w:p>
      <w:pPr>
        <w:spacing w:after="120"/>
      </w:pPr>
      <w:r>
        <w:t xml:space="preserve">　　民调局到目前为止都没有对镇物进行大规模的普及。</w:t>
      </w:r>
    </w:p>
    <w:p>
      <w:pPr>
        <w:spacing w:after="120"/>
      </w:pPr>
      <w:r>
        <w:t xml:space="preserve">　　这意味着民调局对镇物背后的存在还有着很深的忌惮。</w:t>
      </w:r>
    </w:p>
    <w:p>
      <w:pPr>
        <w:spacing w:after="120"/>
      </w:pPr>
      <w:r>
        <w:t xml:space="preserve">　　所以当地府出现在民调局的视线中后，会有三种可能。</w:t>
      </w:r>
    </w:p>
    <w:p>
      <w:pPr>
        <w:spacing w:after="120"/>
      </w:pPr>
      <w:r>
        <w:t xml:space="preserve">　　一种是陈鑫所想的那样，成为看事先生一样的群体。</w:t>
      </w:r>
    </w:p>
    <w:p>
      <w:pPr>
        <w:spacing w:after="120"/>
      </w:pPr>
      <w:r>
        <w:t xml:space="preserve">　　一种是民调局与地府坐下来谈，让地府受到民调局的管控。</w:t>
      </w:r>
    </w:p>
    <w:p>
      <w:pPr>
        <w:spacing w:after="120"/>
      </w:pPr>
      <w:r>
        <w:t xml:space="preserve">　　最后一种，是直接被民调局解决，寻找镇物源头，消除一切不稳定因素！</w:t>
      </w:r>
    </w:p>
    <w:p>
      <w:pPr>
        <w:spacing w:after="120"/>
      </w:pPr>
      <w:r>
        <w:t xml:space="preserve">　　相比第一种、第二种较为理想化的情况，陈鑫更觉得第三种情况发生的概率会更大一些。</w:t>
      </w:r>
    </w:p>
    <w:p>
      <w:pPr>
        <w:spacing w:after="120"/>
      </w:pPr>
      <w:r>
        <w:t xml:space="preserve">　　所以，地府，目前还是得低调一些。</w:t>
      </w:r>
    </w:p>
    <w:p>
      <w:pPr>
        <w:spacing w:after="120"/>
      </w:pPr>
      <w:r>
        <w:t xml:space="preserve">　　想清楚这些后，陈鑫就继续浏览民调局数据库中专员信息。</w:t>
      </w:r>
    </w:p>
    <w:p>
      <w:pPr>
        <w:spacing w:after="120"/>
      </w:pPr>
      <w:r>
        <w:t xml:space="preserve">　　用了三天，陈鑫还没有看完所有的民调局专员。</w:t>
      </w:r>
    </w:p>
    <w:p>
      <w:pPr>
        <w:spacing w:after="120"/>
      </w:pPr>
      <w:r>
        <w:t xml:space="preserve">　　一个是查看数据不能太过光明正大了，以免被局里的某些闲得慌的人给盯上。</w:t>
      </w:r>
    </w:p>
    <w:p>
      <w:pPr>
        <w:spacing w:after="120"/>
      </w:pPr>
      <w:r>
        <w:t xml:space="preserve">　　另一个是民调局的专员属实不少。</w:t>
      </w:r>
    </w:p>
    <w:p>
      <w:pPr>
        <w:spacing w:after="120"/>
      </w:pPr>
      <w:r>
        <w:t xml:space="preserve">　　陈鑫并不知道那个颅神教的教主是什么时候加入的民调局，所以在编和不在编的，他都要看。</w:t>
      </w:r>
    </w:p>
    <w:p>
      <w:pPr>
        <w:spacing w:after="120"/>
      </w:pPr>
      <w:r>
        <w:t xml:space="preserve">　　以那个教主的年龄来看，陈鑫至少要查近二十年的民调局专员数据，才有可能将其存在的可能都覆盖住！</w:t>
      </w:r>
    </w:p>
    <w:p>
      <w:pPr>
        <w:spacing w:after="120"/>
      </w:pPr>
      <w:r>
        <w:t xml:space="preserve">　　这可不是一个小的工作量，好在陈鑫现在时间不少，能支持他做这件事。</w:t>
      </w:r>
    </w:p>
    <w:p>
      <w:pPr>
        <w:spacing w:after="120"/>
      </w:pPr>
      <w:r>
        <w:t xml:space="preserve">　　毕竟这件事背后隐藏的，也许是上万甚至数万阴德，这足以让陈鑫费心。</w:t>
      </w:r>
    </w:p>
    <w:p>
      <w:pPr>
        <w:spacing w:after="120"/>
      </w:pPr>
      <w:r>
        <w:t xml:space="preserve">　　就这样到了第五天，陈鑫还没找到颅神教的教主，季末那边忽然就有了一点变故。</w:t>
      </w:r>
    </w:p>
    <w:p>
      <w:pPr>
        <w:spacing w:after="120"/>
      </w:pPr>
      <w:r>
        <w:t xml:space="preserve">　　这家伙，竟然在发展下线！</w:t>
      </w:r>
    </w:p>
    <w:p>
      <w:pPr>
        <w:spacing w:after="120"/>
      </w:pPr>
      <w:r>
        <w:t xml:space="preserve">　　而目标，则是那个开养鸡场的白永年。</w:t>
      </w:r>
    </w:p>
    <w:p>
      <w:pPr>
        <w:spacing w:after="120"/>
      </w:pPr>
      <w:r>
        <w:t xml:space="preserve">　　……</w:t>
      </w:r>
    </w:p>
    <w:p>
      <w:pPr>
        <w:spacing w:after="120"/>
      </w:pPr>
      <w:r>
        <w:t xml:space="preserve">　　PS：月票达标1500，加更章节+1，总加更章节21章，待还21章。</w:t>
      </w:r>
    </w:p>
    <w:p>
      <w:pPr>
        <w:spacing w:after="120"/>
      </w:pPr>
      <w:r>
        <w:t>第269章 跳楼与窥伺</w:t>
      </w:r>
    </w:p>
    <w:p>
      <w:pPr>
        <w:spacing w:after="120"/>
      </w:pPr>
      <w:r>
        <w:t xml:space="preserve">　　季末虽然不明白白永年说的某些人指的是什么，但这并不影响他赞同白永年的话。</w:t>
      </w:r>
    </w:p>
    <w:p>
      <w:pPr>
        <w:spacing w:after="120"/>
      </w:pPr>
      <w:r>
        <w:t xml:space="preserve">　　统一了思想后，两者交换了各自的东西。</w:t>
      </w:r>
    </w:p>
    <w:p>
      <w:pPr>
        <w:spacing w:after="120"/>
      </w:pPr>
      <w:r>
        <w:t xml:space="preserve">　　季末将【八九玄功·一册】与旺盆、罗网筛的制作方法告知了白永年。</w:t>
      </w:r>
    </w:p>
    <w:p>
      <w:pPr>
        <w:spacing w:after="120"/>
      </w:pPr>
      <w:r>
        <w:t xml:space="preserve">　　白永年则将乌鹊羽、烛夜石镇的制作方法共享了出去，并告知季末烛夜石镇与民调局的情况，让他制作的时候要隐蔽。</w:t>
      </w:r>
    </w:p>
    <w:p>
      <w:pPr>
        <w:spacing w:after="120"/>
      </w:pPr>
      <w:r>
        <w:t xml:space="preserve">　　如此，两人知晓的镇物就增加至了五个！</w:t>
      </w:r>
    </w:p>
    <w:p>
      <w:pPr>
        <w:spacing w:after="120"/>
      </w:pPr>
      <w:r>
        <w:t xml:space="preserve">　　普通情况下，若要是积攒阴德点兑换，至少得一个月才够，运气不好两个月也是有可能的。</w:t>
      </w:r>
    </w:p>
    <w:p>
      <w:pPr>
        <w:spacing w:after="120"/>
      </w:pPr>
      <w:r>
        <w:t xml:space="preserve">　　所以这次共享，很成功！</w:t>
      </w:r>
    </w:p>
    <w:p>
      <w:pPr>
        <w:spacing w:after="120"/>
      </w:pPr>
      <w:r>
        <w:t xml:space="preserve">　　其中，白永年的收益比季末更大，这就像是一个刚刚建立了游戏角色的小号忽然获得了三十级的装备一样。</w:t>
      </w:r>
    </w:p>
    <w:p>
      <w:pPr>
        <w:spacing w:after="120"/>
      </w:pPr>
      <w:r>
        <w:t xml:space="preserve">　　可以预见，只要白永年寻找的灵异事件不是凶煞作祟，通过考核绝对是板上钉钉的事情。</w:t>
      </w:r>
    </w:p>
    <w:p>
      <w:pPr>
        <w:spacing w:after="120"/>
      </w:pPr>
      <w:r>
        <w:t xml:space="preserve">　　而白永年的成功，对季末有直接的好处，也有长远的好处。</w:t>
      </w:r>
    </w:p>
    <w:p>
      <w:pPr>
        <w:spacing w:after="120"/>
      </w:pPr>
      <w:r>
        <w:t xml:space="preserve">　　如此一来，以后处理灵异事件，两人都将不会是孤军奋战，这也是季末愿意付出的原因之一。</w:t>
      </w:r>
    </w:p>
    <w:p>
      <w:pPr>
        <w:spacing w:after="120"/>
      </w:pPr>
      <w:r>
        <w:t xml:space="preserve">　　这次共享，让季末心中又多了一个想法。</w:t>
      </w:r>
    </w:p>
    <w:p>
      <w:pPr>
        <w:spacing w:after="120"/>
      </w:pPr>
      <w:r>
        <w:t xml:space="preserve">　　如果认识的阴差越多，是不是可以获得的镇物也就越多？</w:t>
      </w:r>
    </w:p>
    <w:p>
      <w:pPr>
        <w:spacing w:after="120"/>
      </w:pPr>
      <w:r>
        <w:t xml:space="preserve">　　但很快季末就放弃了这个想法。</w:t>
      </w:r>
    </w:p>
    <w:p>
      <w:pPr>
        <w:spacing w:after="120"/>
      </w:pPr>
      <w:r>
        <w:t xml:space="preserve">　　之所以他能和白永年做这交易，是因为两人有交情，能毫无保留的信任彼此。</w:t>
      </w:r>
    </w:p>
    <w:p>
      <w:pPr>
        <w:spacing w:after="120"/>
      </w:pPr>
      <w:r>
        <w:t xml:space="preserve">　　但其他阴差呢？</w:t>
      </w:r>
    </w:p>
    <w:p>
      <w:pPr>
        <w:spacing w:after="120"/>
      </w:pPr>
      <w:r>
        <w:t xml:space="preserve">　　别说会不会告知完整的制作流程，就算告知了，镇物忌讳这种要命的信息，季末敢信吗？</w:t>
      </w:r>
    </w:p>
    <w:p>
      <w:pPr>
        <w:spacing w:after="120"/>
      </w:pPr>
      <w:r>
        <w:t xml:space="preserve">　　搞不好鬼没解决，自己先被镇物的禁忌反噬死了。</w:t>
      </w:r>
    </w:p>
    <w:p>
      <w:pPr>
        <w:spacing w:after="120"/>
      </w:pPr>
      <w:r>
        <w:t xml:space="preserve">　　季末在白永年的山上留到了下午，期间他又帮白永年制作了三根缚魂索，这才一路朝着铃兰花鸟市场，买乌鸦去了！</w:t>
      </w:r>
    </w:p>
    <w:p>
      <w:pPr>
        <w:spacing w:after="120"/>
      </w:pPr>
      <w:r>
        <w:t xml:space="preserve">　　当然，不可能是同一个店铺。</w:t>
      </w:r>
    </w:p>
    <w:p>
      <w:pPr>
        <w:spacing w:after="120"/>
      </w:pPr>
      <w:r>
        <w:t xml:space="preserve">　　因为乌鸦已经卖完了。</w:t>
      </w:r>
    </w:p>
    <w:p>
      <w:pPr>
        <w:spacing w:after="120"/>
      </w:pPr>
      <w:r>
        <w:t xml:space="preserve">　　当天晚上。</w:t>
      </w:r>
    </w:p>
    <w:p>
      <w:pPr>
        <w:spacing w:after="120"/>
      </w:pPr>
      <w:r>
        <w:t xml:space="preserve">　　白永年的桌子上放着几样东西。</w:t>
      </w:r>
    </w:p>
    <w:p>
      <w:pPr>
        <w:spacing w:after="120"/>
      </w:pPr>
      <w:r>
        <w:t xml:space="preserve">　　四根缚魂索，一个季末赞助的罗网筛，一根乌鹊羽。</w:t>
      </w:r>
    </w:p>
    <w:p>
      <w:pPr>
        <w:spacing w:after="120"/>
      </w:pPr>
      <w:r>
        <w:t xml:space="preserve">　　石盆季末没给，因为白永年厂子里有。</w:t>
      </w:r>
    </w:p>
    <w:p>
      <w:pPr>
        <w:spacing w:after="120"/>
      </w:pPr>
      <w:r>
        <w:t xml:space="preserve">　　但松柏树山上没有，白永年已经购买了一大批树苗，几天后就会移植到山上。</w:t>
      </w:r>
    </w:p>
    <w:p>
      <w:pPr>
        <w:spacing w:after="120"/>
      </w:pPr>
      <w:r>
        <w:t xml:space="preserve">　　这是以后的储备，考核要用的松柏枝他自然还有办法。</w:t>
      </w:r>
    </w:p>
    <w:p>
      <w:pPr>
        <w:spacing w:after="120"/>
      </w:pPr>
      <w:r>
        <w:t xml:space="preserve">　　看着桌上的镇物，白永年心中无比安稳。</w:t>
      </w:r>
    </w:p>
    <w:p>
      <w:pPr>
        <w:spacing w:after="120"/>
      </w:pPr>
      <w:r>
        <w:t xml:space="preserve">　　他也不把镇物收起来，他就那么坐在椅子上，打开夜话民俗论坛，开始寻找可能出现的灵异事件。</w:t>
      </w:r>
    </w:p>
    <w:p>
      <w:pPr>
        <w:spacing w:after="120"/>
      </w:pPr>
      <w:r>
        <w:t xml:space="preserve">　　虽然这个方法有些笨拙，但目前他只能如此寻找灵异事件。</w:t>
      </w:r>
    </w:p>
    <w:p>
      <w:pPr>
        <w:spacing w:after="120"/>
      </w:pPr>
      <w:r>
        <w:t xml:space="preserve">　　以后倒是可以让老爷子往外散布一下他这边有看事先生资源的消息。</w:t>
      </w:r>
    </w:p>
    <w:p>
      <w:pPr>
        <w:spacing w:after="120"/>
      </w:pPr>
      <w:r>
        <w:t xml:space="preserve">　　以老爷子的人脉，想必能传出去很远。</w:t>
      </w:r>
    </w:p>
    <w:p>
      <w:pPr>
        <w:spacing w:after="120"/>
      </w:pPr>
      <w:r>
        <w:t xml:space="preserve">　　这么想着，白永年开始翻看论坛中近期的帖子。</w:t>
      </w:r>
    </w:p>
    <w:p>
      <w:pPr>
        <w:spacing w:after="120"/>
      </w:pPr>
      <w:r>
        <w:t xml:space="preserve">　　凌晨四点钟，白永年选中了两个帖子。</w:t>
      </w:r>
    </w:p>
    <w:p>
      <w:pPr>
        <w:spacing w:after="120"/>
      </w:pPr>
      <w:r>
        <w:t xml:space="preserve">　　一个名为《我被偷窥了，从公司到家里》。</w:t>
      </w:r>
    </w:p>
    <w:p>
      <w:pPr>
        <w:spacing w:after="120"/>
      </w:pPr>
      <w:r>
        <w:t xml:space="preserve">　　另一个名为《夜里厨房传来的洗碗声》。</w:t>
      </w:r>
    </w:p>
    <w:p>
      <w:pPr>
        <w:spacing w:after="120"/>
      </w:pPr>
      <w:r>
        <w:t xml:space="preserve">　　……</w:t>
      </w:r>
    </w:p>
    <w:p>
      <w:pPr>
        <w:spacing w:after="120"/>
      </w:pPr>
      <w:r>
        <w:t xml:space="preserve">　　姚枝枝是一个HR，也就是给公司招工的人。</w:t>
      </w:r>
    </w:p>
    <w:p>
      <w:pPr>
        <w:spacing w:after="120"/>
      </w:pPr>
      <w:r>
        <w:t xml:space="preserve">　　毕业后从她从一个菜鸟HR变成了让公司老板信任的资深HR，这其中的经历足够她写本自传小说。</w:t>
      </w:r>
    </w:p>
    <w:p>
      <w:pPr>
        <w:spacing w:after="120"/>
      </w:pPr>
      <w:r>
        <w:t xml:space="preserve">　　像什么一年到头都挂着几个面试岗位，骗人过去给她刷绩效；打着面试的幌子解决实际问题，这都是小操作。</w:t>
      </w:r>
    </w:p>
    <w:p>
      <w:pPr>
        <w:spacing w:after="120"/>
      </w:pPr>
      <w:r>
        <w:t xml:space="preserve">　　PUA的运用，才是她这些年压箱底的本事。</w:t>
      </w:r>
    </w:p>
    <w:p>
      <w:pPr>
        <w:spacing w:after="120"/>
      </w:pPr>
      <w:r>
        <w:t xml:space="preserve">　　往往在面试的时候对面试者一番羞辱、打压后，面试者还要感激她给了机会。</w:t>
      </w:r>
    </w:p>
    <w:p>
      <w:pPr>
        <w:spacing w:after="120"/>
      </w:pPr>
      <w:r>
        <w:t xml:space="preserve">　　姚枝枝本以为自己可以在35岁之前坐上首席人力资源官的位置，从此头上挂着高管的名头，俯视公司99%的人。</w:t>
      </w:r>
    </w:p>
    <w:p>
      <w:pPr>
        <w:spacing w:after="120"/>
      </w:pPr>
      <w:r>
        <w:t xml:space="preserve">　　可最近发生在她身上的事情，让她有些心力交瘁。</w:t>
      </w:r>
    </w:p>
    <w:p>
      <w:pPr>
        <w:spacing w:after="120"/>
      </w:pPr>
      <w:r>
        <w:t xml:space="preserve">　　事情，是发生在十天前。</w:t>
      </w:r>
    </w:p>
    <w:p>
      <w:pPr>
        <w:spacing w:after="120"/>
      </w:pPr>
      <w:r>
        <w:t xml:space="preserve">　　公司来了一个刚毕业的大学生面试者。</w:t>
      </w:r>
    </w:p>
    <w:p>
      <w:pPr>
        <w:spacing w:after="120"/>
      </w:pPr>
      <w:r>
        <w:t xml:space="preserve">　　当时的姚枝枝因为和公司另外一个HR闹了点矛盾，心里不爽，于是在面试的时候心情就很不好。</w:t>
      </w:r>
    </w:p>
    <w:p>
      <w:pPr>
        <w:spacing w:after="120"/>
      </w:pPr>
      <w:r>
        <w:t xml:space="preserve">　　看了那个大学生的简历后，原本她应该直接告知对方不合适，让对方走人。</w:t>
      </w:r>
    </w:p>
    <w:p>
      <w:pPr>
        <w:spacing w:after="120"/>
      </w:pPr>
      <w:r>
        <w:t xml:space="preserve">　　但恶劣的心情让她故意浪费时间，开始贬低大学生的学历以及在学校的工作经验。</w:t>
      </w:r>
    </w:p>
    <w:p>
      <w:pPr>
        <w:spacing w:after="120"/>
      </w:pPr>
      <w:r>
        <w:t xml:space="preserve">　　原本这一套大棒之后，应该就是甜枣了。</w:t>
      </w:r>
    </w:p>
    <w:p>
      <w:pPr>
        <w:spacing w:after="120"/>
      </w:pPr>
      <w:r>
        <w:t xml:space="preserve">　　可当时她并不想招这个大学生，于是就让他回去等通知了。</w:t>
      </w:r>
    </w:p>
    <w:p>
      <w:pPr>
        <w:spacing w:after="120"/>
      </w:pPr>
      <w:r>
        <w:t xml:space="preserve">　　大学生的反应正如她所想的那样，诚惶诚恐中还带着一抹期待。</w:t>
      </w:r>
    </w:p>
    <w:p>
      <w:pPr>
        <w:spacing w:after="120"/>
      </w:pPr>
      <w:r>
        <w:t xml:space="preserve">　　这种眼神，姚枝枝见的多了，所以并没在意。</w:t>
      </w:r>
    </w:p>
    <w:p>
      <w:pPr>
        <w:spacing w:after="120"/>
      </w:pPr>
      <w:r>
        <w:t xml:space="preserve">　　让她没想到的是，这件事还没完。</w:t>
      </w:r>
    </w:p>
    <w:p>
      <w:pPr>
        <w:spacing w:after="120"/>
      </w:pPr>
      <w:r>
        <w:t xml:space="preserve">　　当天晚上，招聘APP中，那个大学生小心翼翼的发来了私信，询问他的招聘结果。</w:t>
      </w:r>
    </w:p>
    <w:p>
      <w:pPr>
        <w:spacing w:after="120"/>
      </w:pPr>
      <w:r>
        <w:t xml:space="preserve">　　姚枝枝当时正在家敷面膜，看到这个直接就笑了。</w:t>
      </w:r>
    </w:p>
    <w:p>
      <w:pPr>
        <w:spacing w:after="120"/>
      </w:pPr>
      <w:r>
        <w:t xml:space="preserve">　　想着闲着也是闲着，她就开始拿大学生练手。</w:t>
      </w:r>
    </w:p>
    <w:p>
      <w:pPr>
        <w:spacing w:after="120"/>
      </w:pPr>
      <w:r>
        <w:t xml:space="preserve">　　那天晚上，姚枝枝告诉大学生，他面试的岗位以他的能力要进去，很难。</w:t>
      </w:r>
    </w:p>
    <w:p>
      <w:pPr>
        <w:spacing w:after="120"/>
      </w:pPr>
      <w:r>
        <w:t xml:space="preserve">　　说到这里的时候，姚枝枝等了等，等大学生发来了一句“好吧，那打扰了”的消息后，她才继续编辑信息。</w:t>
      </w:r>
    </w:p>
    <w:p>
      <w:pPr>
        <w:spacing w:after="120"/>
      </w:pPr>
      <w:r>
        <w:t xml:space="preserve">　　她谎称公司有另一个岗位比较需要人，说大学生合适，让大学生考虑一下。</w:t>
      </w:r>
    </w:p>
    <w:p>
      <w:pPr>
        <w:spacing w:after="120"/>
      </w:pPr>
      <w:r>
        <w:t xml:space="preserve">　　那个岗位说实话，和这个大学生面试的岗位只有一丁点的联系，但对专业级技能的要求不是很高。</w:t>
      </w:r>
    </w:p>
    <w:p>
      <w:pPr>
        <w:spacing w:after="120"/>
      </w:pPr>
      <w:r>
        <w:t xml:space="preserve">　　所以这个谎，她撒的很有水平，至少大学生没有看出来姚枝枝是在玩他。</w:t>
      </w:r>
    </w:p>
    <w:p>
      <w:pPr>
        <w:spacing w:after="120"/>
      </w:pPr>
      <w:r>
        <w:t xml:space="preserve">　　当时大学生就说考虑一下，然后就没再聊了。</w:t>
      </w:r>
    </w:p>
    <w:p>
      <w:pPr>
        <w:spacing w:after="120"/>
      </w:pPr>
      <w:r>
        <w:t xml:space="preserve">　　时间转眼过了两天，就在姚枝枝都将大学生忘了的时候，大学生的消息又来了。</w:t>
      </w:r>
    </w:p>
    <w:p>
      <w:pPr>
        <w:spacing w:after="120"/>
      </w:pPr>
      <w:r>
        <w:t xml:space="preserve">　　看到大学生说自己愿意转岗后，姚枝枝当时就笑了。</w:t>
      </w:r>
    </w:p>
    <w:p>
      <w:pPr>
        <w:spacing w:after="120"/>
      </w:pPr>
      <w:r>
        <w:t xml:space="preserve">　　只用了五分钟，她就想了另外一个谎言。</w:t>
      </w:r>
    </w:p>
    <w:p>
      <w:pPr>
        <w:spacing w:after="120"/>
      </w:pPr>
      <w:r>
        <w:t xml:space="preserve">　　她告诉大学生，说那个岗位已经有另外一个人在应聘了，如果他想要，就得再来面试一回。</w:t>
      </w:r>
    </w:p>
    <w:p>
      <w:pPr>
        <w:spacing w:after="120"/>
      </w:pPr>
      <w:r>
        <w:t xml:space="preserve">　　为了让大学生来给她刷一刷KPI，她安慰大学生以他的能力，问题不大。</w:t>
      </w:r>
    </w:p>
    <w:p>
      <w:pPr>
        <w:spacing w:after="120"/>
      </w:pPr>
      <w:r>
        <w:t xml:space="preserve">　　为此，大学生第二天又来了一次。</w:t>
      </w:r>
    </w:p>
    <w:p>
      <w:pPr>
        <w:spacing w:after="120"/>
      </w:pPr>
      <w:r>
        <w:t xml:space="preserve">　　这次面试，姚枝枝的态度很好，没有打压，一些问题问出后，也给出了大学生正面的反馈。</w:t>
      </w:r>
    </w:p>
    <w:p>
      <w:pPr>
        <w:spacing w:after="120"/>
      </w:pPr>
      <w:r>
        <w:t xml:space="preserve">　　大学生因为回答的顺利，也开心的和姚枝枝分享了自己这几天的情况。</w:t>
      </w:r>
    </w:p>
    <w:p>
      <w:pPr>
        <w:spacing w:after="120"/>
      </w:pPr>
      <w:r>
        <w:t xml:space="preserve">　　原来大学生在第一次离开姚枝枝这里后，就又面试了几家公司。</w:t>
      </w:r>
    </w:p>
    <w:p>
      <w:pPr>
        <w:spacing w:after="120"/>
      </w:pPr>
      <w:r>
        <w:t xml:space="preserve">　　其中有一家给了offer，但那家公司与姚枝枝所在的公司相比，薪资待遇和环境都差了不少，所以大学生才会再联系姚枝枝。</w:t>
      </w:r>
    </w:p>
    <w:p>
      <w:pPr>
        <w:spacing w:after="120"/>
      </w:pPr>
      <w:r>
        <w:t xml:space="preserve">　　姚枝枝听到后，只是淡淡一笑，说不会让他失望的。</w:t>
      </w:r>
    </w:p>
    <w:p>
      <w:pPr>
        <w:spacing w:after="120"/>
      </w:pPr>
      <w:r>
        <w:t xml:space="preserve">　　这之后，姚枝枝就将这件事放下了。</w:t>
      </w:r>
    </w:p>
    <w:p>
      <w:pPr>
        <w:spacing w:after="120"/>
      </w:pPr>
      <w:r>
        <w:t xml:space="preserve">　　但她放下了，大学生却没放下。</w:t>
      </w:r>
    </w:p>
    <w:p>
      <w:pPr>
        <w:spacing w:after="120"/>
      </w:pPr>
      <w:r>
        <w:t xml:space="preserve">　　隔了两天，大学生就着急的又问了姚枝枝，希望得到一个回答。</w:t>
      </w:r>
    </w:p>
    <w:p>
      <w:pPr>
        <w:spacing w:after="120"/>
      </w:pPr>
      <w:r>
        <w:t xml:space="preserve">　　如果姚枝枝这边没录取上，他还能去另外一家公司。</w:t>
      </w:r>
    </w:p>
    <w:p>
      <w:pPr>
        <w:spacing w:after="120"/>
      </w:pPr>
      <w:r>
        <w:t xml:space="preserve">　　姚枝枝当时在开会，第一时间没看到消息，等看到的时候，大学生已经发了四五条了。</w:t>
      </w:r>
    </w:p>
    <w:p>
      <w:pPr>
        <w:spacing w:after="120"/>
      </w:pPr>
      <w:r>
        <w:t xml:space="preserve">　　恰好，那个会议是公司对HR绩效的打分结果公布会议，姚枝枝虽然绩效是正的，但却不如她的对手，所以她心情不好。</w:t>
      </w:r>
    </w:p>
    <w:p>
      <w:pPr>
        <w:spacing w:after="120"/>
      </w:pPr>
      <w:r>
        <w:t xml:space="preserve">　　看到大学生的话后，她就直接告诉大学生，说他被录取了，三天后来上班。</w:t>
      </w:r>
    </w:p>
    <w:p>
      <w:pPr>
        <w:spacing w:after="120"/>
      </w:pPr>
      <w:r>
        <w:t xml:space="preserve">　　大学生当时的兴奋从信息中是可以看到的，姚枝枝因为大学生的蠢而觉得心中的郁气散了大半。</w:t>
      </w:r>
    </w:p>
    <w:p>
      <w:pPr>
        <w:spacing w:after="120"/>
      </w:pPr>
      <w:r>
        <w:t xml:space="preserve">　　两天后，姚枝枝想起了大学生，随手发了一句“该岗位被公司取消了，不招人了”后，就不再理会。</w:t>
      </w:r>
    </w:p>
    <w:p>
      <w:pPr>
        <w:spacing w:after="120"/>
      </w:pPr>
      <w:r>
        <w:t xml:space="preserve">　　她倒是发的轻巧，可这一句话已经让大学生炸了窝。</w:t>
      </w:r>
    </w:p>
    <w:p>
      <w:pPr>
        <w:spacing w:after="120"/>
      </w:pPr>
      <w:r>
        <w:t xml:space="preserve">　　大学生控诉着姚枝枝，说自己为了这份岗位推了另外公司的offer，浪费了一个星期的时间，现在身上的钱也没了。</w:t>
      </w:r>
    </w:p>
    <w:p>
      <w:pPr>
        <w:spacing w:after="120"/>
      </w:pPr>
      <w:r>
        <w:t xml:space="preserve">　　姚枝枝看到后什么都没回，直接拉黑。</w:t>
      </w:r>
    </w:p>
    <w:p>
      <w:pPr>
        <w:spacing w:after="120"/>
      </w:pPr>
      <w:r>
        <w:t xml:space="preserve">　　这只是她生活中的一个小事，姚枝枝并未理会。</w:t>
      </w:r>
    </w:p>
    <w:p>
      <w:pPr>
        <w:spacing w:after="120"/>
      </w:pPr>
      <w:r>
        <w:t xml:space="preserve">　　因为这种事，并不算她做过的事情中最过分的。</w:t>
      </w:r>
    </w:p>
    <w:p>
      <w:pPr>
        <w:spacing w:after="120"/>
      </w:pPr>
      <w:r>
        <w:t xml:space="preserve">　　比起带着保安将闹事员工从工位上拖走，这种事情都不是事。</w:t>
      </w:r>
    </w:p>
    <w:p>
      <w:pPr>
        <w:spacing w:after="120"/>
      </w:pPr>
      <w:r>
        <w:t xml:space="preserve">　　可她不当回事的事情，有人当回事了。</w:t>
      </w:r>
    </w:p>
    <w:p>
      <w:pPr>
        <w:spacing w:after="120"/>
      </w:pPr>
      <w:r>
        <w:t xml:space="preserve">　　那天之后的第二天，姚枝枝下班后听说有人跳楼了，就在他们公司所在的这栋大楼。</w:t>
      </w:r>
    </w:p>
    <w:p>
      <w:pPr>
        <w:spacing w:after="120"/>
      </w:pPr>
      <w:r>
        <w:t xml:space="preserve">　　听说是从最高层跳下去的，足有百米高的距离，落下的时候身体撞在了四楼位置的一个广告牌，直接被分尸了。</w:t>
      </w:r>
    </w:p>
    <w:p>
      <w:pPr>
        <w:spacing w:after="120"/>
      </w:pPr>
      <w:r>
        <w:t xml:space="preserve">　　当时她的工作群里还有人在传现场的血腥照片。</w:t>
      </w:r>
    </w:p>
    <w:p>
      <w:pPr>
        <w:spacing w:after="120"/>
      </w:pPr>
      <w:r>
        <w:t xml:space="preserve">　　姚枝枝自然没有看。</w:t>
      </w:r>
    </w:p>
    <w:p>
      <w:pPr>
        <w:spacing w:after="120"/>
      </w:pPr>
      <w:r>
        <w:t xml:space="preserve">　　当天晚上下班的时候，姚枝枝总感觉有人在看她。</w:t>
      </w:r>
    </w:p>
    <w:p>
      <w:pPr>
        <w:spacing w:after="120"/>
      </w:pPr>
      <w:r>
        <w:t xml:space="preserve">　　可几次回头，她都没看到有值得注意的人。</w:t>
      </w:r>
    </w:p>
    <w:p>
      <w:pPr>
        <w:spacing w:after="120"/>
      </w:pPr>
      <w:r>
        <w:t xml:space="preserve">　　而这个情况，在离开公司大楼后就没有了。</w:t>
      </w:r>
    </w:p>
    <w:p>
      <w:pPr>
        <w:spacing w:after="120"/>
      </w:pPr>
      <w:r>
        <w:t xml:space="preserve">　　姚枝枝一度以为是哪个暗恋她的同事在偷窥自己，心中还有些美滋滋的。</w:t>
      </w:r>
    </w:p>
    <w:p>
      <w:pPr>
        <w:spacing w:after="120"/>
      </w:pPr>
      <w:r>
        <w:t xml:space="preserve">　　第二天上班的时候，姚枝枝所在的那个同事群里，又有人在说跳楼的事情。</w:t>
      </w:r>
    </w:p>
    <w:p>
      <w:pPr>
        <w:spacing w:after="120"/>
      </w:pPr>
      <w:r>
        <w:t xml:space="preserve">　　这次没发图片，所以姚枝枝看了。</w:t>
      </w:r>
    </w:p>
    <w:p>
      <w:pPr>
        <w:spacing w:after="120"/>
      </w:pPr>
      <w:r>
        <w:t xml:space="preserve">　　有同事说，那具尸体被警方带走了，但因为被分尸后摔了个稀巴烂，一些身体组织没能找完。</w:t>
      </w:r>
    </w:p>
    <w:p>
      <w:pPr>
        <w:spacing w:after="120"/>
      </w:pPr>
      <w:r>
        <w:t xml:space="preserve">　　早上大厦外的清洁工去打扫的时候，还在某个旮旯里找到了一根手指，可给老大爷吓坏了。</w:t>
      </w:r>
    </w:p>
    <w:p>
      <w:pPr>
        <w:spacing w:after="120"/>
      </w:pPr>
      <w:r>
        <w:t xml:space="preserve">　　公司同事群，懂的都懂，什么人都有。</w:t>
      </w:r>
    </w:p>
    <w:p>
      <w:pPr>
        <w:spacing w:after="120"/>
      </w:pPr>
      <w:r>
        <w:t xml:space="preserve">　　在有人说完这事后，就有其他人开始吓唬人了。</w:t>
      </w:r>
    </w:p>
    <w:p>
      <w:pPr>
        <w:spacing w:after="120"/>
      </w:pPr>
      <w:r>
        <w:t xml:space="preserve">　　说让大家以后下班的时候小心点，别不小心踩到手指，还说如果有东西从头顶掉下来，千万不要去看。</w:t>
      </w:r>
    </w:p>
    <w:p>
      <w:pPr>
        <w:spacing w:after="120"/>
      </w:pPr>
      <w:r>
        <w:t xml:space="preserve">　　因为那很可能就是某段肠子或者骨头！</w:t>
      </w:r>
    </w:p>
    <w:p>
      <w:pPr>
        <w:spacing w:after="120"/>
      </w:pPr>
      <w:r>
        <w:t xml:space="preserve">　　当时姚枝枝就跟着群里其他同事骂了那个家伙‘恶心’。</w:t>
      </w:r>
    </w:p>
    <w:p>
      <w:pPr>
        <w:spacing w:after="120"/>
      </w:pPr>
      <w:r>
        <w:t xml:space="preserve">　　可终究，话还是入了她的耳朵。</w:t>
      </w:r>
    </w:p>
    <w:p>
      <w:pPr>
        <w:spacing w:after="120"/>
      </w:pPr>
      <w:r>
        <w:t xml:space="preserve">　　晚上下班的时候，那种被人窥伺的感觉又出现了。</w:t>
      </w:r>
    </w:p>
    <w:p>
      <w:pPr>
        <w:spacing w:after="120"/>
      </w:pPr>
      <w:r>
        <w:t xml:space="preserve">　　如果没有看群里同事瞎说的那些话，姚枝枝还会以为是暗恋她的人在偷窥她。</w:t>
      </w:r>
    </w:p>
    <w:p>
      <w:pPr>
        <w:spacing w:after="120"/>
      </w:pPr>
      <w:r>
        <w:t xml:space="preserve">　　但这次，不知道怎么的，她就想起了群里同事说的话。</w:t>
      </w:r>
    </w:p>
    <w:p>
      <w:pPr>
        <w:spacing w:after="120"/>
      </w:pPr>
      <w:r>
        <w:t xml:space="preserve">　　一时间抓紧了自己包包的带子，看准一个男同事就追了过去。</w:t>
      </w:r>
    </w:p>
    <w:p>
      <w:pPr>
        <w:spacing w:after="120"/>
      </w:pPr>
      <w:r>
        <w:t xml:space="preserve">　　没有理会那位男同事的受宠若惊，姚枝枝离开大厦后就和对方分开了。</w:t>
      </w:r>
    </w:p>
    <w:p>
      <w:pPr>
        <w:spacing w:after="120"/>
      </w:pPr>
      <w:r>
        <w:t xml:space="preserve">　　当天晚上，她就将那个群给屏蔽了。</w:t>
      </w:r>
    </w:p>
    <w:p>
      <w:pPr>
        <w:spacing w:after="120"/>
      </w:pPr>
      <w:r>
        <w:t xml:space="preserve">　　本以为这事到这里就结束了，结果第三天下班后，那种窥伺感又来了。</w:t>
      </w:r>
    </w:p>
    <w:p>
      <w:pPr>
        <w:spacing w:after="120"/>
      </w:pPr>
      <w:r>
        <w:t xml:space="preserve">　　而今天因为她要处理事情，下班时已经是晚上10点了，所以根本没有同事可以供她选择。</w:t>
      </w:r>
    </w:p>
    <w:p>
      <w:pPr>
        <w:spacing w:after="120"/>
      </w:pPr>
      <w:r>
        <w:t xml:space="preserve">　　但她又不可能不回家，于是只能硬着头皮不去管那种窥伺，加快脚步‘噔噔噔’的朝着大厦外走去。</w:t>
      </w:r>
    </w:p>
    <w:p>
      <w:pPr>
        <w:spacing w:after="120"/>
      </w:pPr>
      <w:r>
        <w:t xml:space="preserve">　　事情，发生在姚枝枝出了大厦旋转门的时候。</w:t>
      </w:r>
    </w:p>
    <w:p>
      <w:pPr>
        <w:spacing w:after="120"/>
      </w:pPr>
      <w:r>
        <w:t xml:space="preserve">　　还没走两步，姚枝枝就感觉有东西从她的头顶落下，砸在了她的头上弹起。</w:t>
      </w:r>
    </w:p>
    <w:p>
      <w:pPr>
        <w:spacing w:after="120"/>
      </w:pPr>
      <w:r>
        <w:t xml:space="preserve">　　这个动静将她吓的尖叫了一声。</w:t>
      </w:r>
    </w:p>
    <w:p>
      <w:pPr>
        <w:spacing w:after="120"/>
      </w:pPr>
      <w:r>
        <w:t xml:space="preserve">　　等她半蹲着身子准备抬头看头顶的时候，她想起了群里那个同事说的话。</w:t>
      </w:r>
    </w:p>
    <w:p>
      <w:pPr>
        <w:spacing w:after="120"/>
      </w:pPr>
      <w:r>
        <w:t xml:space="preserve">　　顿时，她的脖颈就僵住了。</w:t>
      </w:r>
    </w:p>
    <w:p>
      <w:pPr>
        <w:spacing w:after="120"/>
      </w:pPr>
      <w:r>
        <w:t xml:space="preserve">　　明知道那个同事是专门吓唬人的，但她还是不敢往上看。</w:t>
      </w:r>
    </w:p>
    <w:p>
      <w:pPr>
        <w:spacing w:after="120"/>
      </w:pPr>
      <w:r>
        <w:t xml:space="preserve">　　勉强站直身体后，她左右扫视了一番，并没有看到那个砸到她后弹开的东西。</w:t>
      </w:r>
    </w:p>
    <w:p>
      <w:pPr>
        <w:spacing w:after="120"/>
      </w:pPr>
      <w:r>
        <w:t xml:space="preserve">　　没敢细细找，姚枝枝抓紧自己的包包，快步离开了大厦门口。</w:t>
      </w:r>
    </w:p>
    <w:p>
      <w:pPr>
        <w:spacing w:after="120"/>
      </w:pPr>
      <w:r>
        <w:t xml:space="preserve">　　一路回到了自己的那个小窝后，她这才松了一口气。</w:t>
      </w:r>
    </w:p>
    <w:p>
      <w:pPr>
        <w:spacing w:after="120"/>
      </w:pPr>
      <w:r>
        <w:t xml:space="preserve">　　瘫在沙发上五分钟，她这才狠狠的拿出手机，将那个同事给拉黑了。</w:t>
      </w:r>
    </w:p>
    <w:p>
      <w:pPr>
        <w:spacing w:after="120"/>
      </w:pPr>
      <w:r>
        <w:t xml:space="preserve">　　做完这一切后，她拖着疲惫的身体去洗漱了一番。</w:t>
      </w:r>
    </w:p>
    <w:p>
      <w:pPr>
        <w:spacing w:after="120"/>
      </w:pPr>
      <w:r>
        <w:t xml:space="preserve">　　结束后已经是凌晨了。</w:t>
      </w:r>
    </w:p>
    <w:p>
      <w:pPr>
        <w:spacing w:after="120"/>
      </w:pPr>
      <w:r>
        <w:t xml:space="preserve">　　原本上床还要刷半个小时视频的她，这次直接就睡着了。</w:t>
      </w:r>
    </w:p>
    <w:p>
      <w:pPr>
        <w:spacing w:after="120"/>
      </w:pPr>
      <w:r>
        <w:t xml:space="preserve">　　本以为会睡个好觉，结果睡了不到半个小时她就醒来了。</w:t>
      </w:r>
    </w:p>
    <w:p>
      <w:pPr>
        <w:spacing w:after="120"/>
      </w:pPr>
      <w:r>
        <w:t xml:space="preserve">　　不是睡不着，而是……她感觉有东西在窥伺她，和大厦门口那会的窥伺，一模一样！</w:t>
      </w:r>
    </w:p>
    <w:p>
      <w:pPr>
        <w:spacing w:after="120"/>
      </w:pPr>
      <w:r>
        <w:t xml:space="preserve">　　如果说大厦门口那里的窥伺感可能是某个变态带来的，那现在呢？</w:t>
      </w:r>
    </w:p>
    <w:p>
      <w:pPr>
        <w:spacing w:after="120"/>
      </w:pPr>
      <w:r>
        <w:t xml:space="preserve">　　她可是在家里啊！</w:t>
      </w:r>
    </w:p>
    <w:p>
      <w:pPr>
        <w:spacing w:after="120"/>
      </w:pPr>
      <w:r>
        <w:t xml:space="preserve">　　为什么她的家里会有窥伺感？</w:t>
      </w:r>
    </w:p>
    <w:p>
      <w:pPr>
        <w:spacing w:after="120"/>
      </w:pPr>
      <w:r>
        <w:t xml:space="preserve">　　姚枝枝不明白，也不敢去找，就那么缩在被窝里，一直缩到了天亮。</w:t>
      </w:r>
    </w:p>
    <w:p>
      <w:pPr>
        <w:spacing w:after="120"/>
      </w:pPr>
      <w:r>
        <w:t xml:space="preserve">　　期间她也因为困睡过去了几次，但每次都不到半个小时就被窥伺感惊醒了。</w:t>
      </w:r>
    </w:p>
    <w:p>
      <w:pPr>
        <w:spacing w:after="120"/>
      </w:pPr>
      <w:r>
        <w:t xml:space="preserve">　　这种睡眠质量，还不如一夜不睡！</w:t>
      </w:r>
    </w:p>
    <w:p>
      <w:pPr>
        <w:spacing w:after="120"/>
      </w:pPr>
      <w:r>
        <w:t xml:space="preserve">　　这天，因为疲惫，她被批评了，被竞争对手给嘲讽了。</w:t>
      </w:r>
    </w:p>
    <w:p>
      <w:pPr>
        <w:spacing w:after="120"/>
      </w:pPr>
      <w:r>
        <w:t xml:space="preserve">　　但她的心思根本不在这上面，她只想知道，为什么家里会有窥伺感？</w:t>
      </w:r>
    </w:p>
    <w:p>
      <w:pPr>
        <w:spacing w:after="120"/>
      </w:pPr>
      <w:r>
        <w:t xml:space="preserve">　　早上上班的时候，她在家里找过了，什么都没有，一切安好。</w:t>
      </w:r>
    </w:p>
    <w:p>
      <w:pPr>
        <w:spacing w:after="120"/>
      </w:pPr>
      <w:r>
        <w:t xml:space="preserve">　　可正因为什么都没有，她才更不安了。</w:t>
      </w:r>
    </w:p>
    <w:p>
      <w:pPr>
        <w:spacing w:after="120"/>
      </w:pPr>
      <w:r>
        <w:t xml:space="preserve">　　时间一晃而过，很快，下班的时间又到了。</w:t>
      </w:r>
    </w:p>
    <w:p>
      <w:pPr>
        <w:spacing w:after="120"/>
      </w:pPr>
      <w:r>
        <w:t xml:space="preserve">　　没什么事情的姚枝枝，却有些不想回家。</w:t>
      </w:r>
    </w:p>
    <w:p>
      <w:pPr>
        <w:spacing w:after="120"/>
      </w:pPr>
      <w:r>
        <w:t xml:space="preserve">　　可越拖，时间越晚。</w:t>
      </w:r>
    </w:p>
    <w:p>
      <w:pPr>
        <w:spacing w:after="120"/>
      </w:pPr>
      <w:r>
        <w:t xml:space="preserve">　　无奈之下，姚枝枝拉了一个关系不错的女同事，许下一套高价化妆品让其跟自己回家。</w:t>
      </w:r>
    </w:p>
    <w:p>
      <w:pPr>
        <w:spacing w:after="120"/>
      </w:pPr>
      <w:r>
        <w:t xml:space="preserve">　　也不知道是不是两个人一起走的原因，这一次，到楼下的时候并没有窥伺感。</w:t>
      </w:r>
    </w:p>
    <w:p>
      <w:pPr>
        <w:spacing w:after="120"/>
      </w:pPr>
      <w:r>
        <w:t xml:space="preserve">　　这让姚枝枝很开心。</w:t>
      </w:r>
    </w:p>
    <w:p>
      <w:pPr>
        <w:spacing w:after="120"/>
      </w:pPr>
      <w:r>
        <w:t xml:space="preserve">　　但很快，她就开心不想起来了。</w:t>
      </w:r>
    </w:p>
    <w:p>
      <w:pPr>
        <w:spacing w:after="120"/>
      </w:pPr>
      <w:r>
        <w:t xml:space="preserve">　　回到家后，她和同事洗漱躺好后，那种窥视感又来了！</w:t>
      </w:r>
    </w:p>
    <w:p>
      <w:pPr>
        <w:spacing w:after="120"/>
      </w:pPr>
      <w:r>
        <w:t xml:space="preserve">　　她摇醒了同事，询问是否有窥视感。</w:t>
      </w:r>
    </w:p>
    <w:p>
      <w:pPr>
        <w:spacing w:after="120"/>
      </w:pPr>
      <w:r>
        <w:t xml:space="preserve">　　同事被她的描述吓到了，以为进了贼。</w:t>
      </w:r>
    </w:p>
    <w:p>
      <w:pPr>
        <w:spacing w:after="120"/>
      </w:pPr>
      <w:r>
        <w:t xml:space="preserve">　　可等两人打开灯后，却发现什么都没有。</w:t>
      </w:r>
    </w:p>
    <w:p>
      <w:pPr>
        <w:spacing w:after="120"/>
      </w:pPr>
      <w:r>
        <w:t xml:space="preserve">　　女同事虚惊一场，很快就睡了过去，但姚枝枝没有，因为窥伺还在！</w:t>
      </w:r>
    </w:p>
    <w:p>
      <w:pPr>
        <w:spacing w:after="120"/>
      </w:pPr>
      <w:r>
        <w:t xml:space="preserve">　　也许是因为有人陪伴，这次姚枝枝胆子大了一些。</w:t>
      </w:r>
    </w:p>
    <w:p>
      <w:pPr>
        <w:spacing w:after="120"/>
      </w:pPr>
      <w:r>
        <w:t xml:space="preserve">　　她从床上下来，开始在房间各处寻找，想找到窥伺感的源头。</w:t>
      </w:r>
    </w:p>
    <w:p>
      <w:pPr>
        <w:spacing w:after="120"/>
      </w:pPr>
      <w:r>
        <w:t xml:space="preserve">　　可等她通过背身的方式确定位置后，最终将目光放在了一个东西上。</w:t>
      </w:r>
    </w:p>
    <w:p>
      <w:pPr>
        <w:spacing w:after="120"/>
      </w:pPr>
      <w:r>
        <w:t xml:space="preserve">　　她的奢侈品包包！</w:t>
      </w:r>
    </w:p>
    <w:p>
      <w:pPr>
        <w:spacing w:after="120"/>
      </w:pPr>
      <w:r>
        <w:t xml:space="preserve">　　为什么会是包包？</w:t>
      </w:r>
    </w:p>
    <w:p>
      <w:pPr>
        <w:spacing w:after="120"/>
      </w:pPr>
      <w:r>
        <w:t xml:space="preserve">　　不知道怎么的，姚枝枝想起了那天吊在自己头上弹走的东西。</w:t>
      </w:r>
    </w:p>
    <w:p>
      <w:pPr>
        <w:spacing w:after="120"/>
      </w:pPr>
      <w:r>
        <w:t xml:space="preserve">　　当时她没找到东西，有没有可能……那个东西弹到她的包包里了？</w:t>
      </w:r>
    </w:p>
    <w:p>
      <w:pPr>
        <w:spacing w:after="120"/>
      </w:pPr>
      <w:r>
        <w:t xml:space="preserve">　　咽了口唾沫，姚枝枝僵立了很久，最后才挪开步子，朝着包包走去。</w:t>
      </w:r>
    </w:p>
    <w:p>
      <w:pPr>
        <w:spacing w:after="120"/>
      </w:pPr>
      <w:r>
        <w:t xml:space="preserve">　　也许，是她想多了呢？</w:t>
      </w:r>
    </w:p>
    <w:p>
      <w:pPr>
        <w:spacing w:after="120"/>
      </w:pPr>
      <w:r>
        <w:t xml:space="preserve">　　今天又不是没用过包包，哪里会有奇怪的东西？</w:t>
      </w:r>
    </w:p>
    <w:p>
      <w:pPr>
        <w:spacing w:after="120"/>
      </w:pPr>
      <w:r>
        <w:t xml:space="preserve">　　姚枝枝壮着胆子，伸手摸上了包包的拉链。</w:t>
      </w:r>
    </w:p>
    <w:p>
      <w:pPr>
        <w:spacing w:after="120"/>
      </w:pPr>
      <w:r>
        <w:t xml:space="preserve">　　吱……</w:t>
      </w:r>
    </w:p>
    <w:p>
      <w:pPr>
        <w:spacing w:after="120"/>
      </w:pPr>
      <w:r>
        <w:t xml:space="preserve">　　拉锁滑动的声音在安静的房间中响起，姚枝枝，将脑袋凑了过去.</w:t>
      </w:r>
    </w:p>
    <w:p>
      <w:pPr>
        <w:spacing w:after="120"/>
      </w:pPr>
      <w:r>
        <w:t xml:space="preserve">　　因为漆黑，她打开了手机的手电筒。</w:t>
      </w:r>
    </w:p>
    <w:p>
      <w:pPr>
        <w:spacing w:after="120"/>
      </w:pPr>
      <w:r>
        <w:t xml:space="preserve">　　唰！</w:t>
      </w:r>
    </w:p>
    <w:p>
      <w:pPr>
        <w:spacing w:after="120"/>
      </w:pPr>
      <w:r>
        <w:t xml:space="preserve">　　灯光亮起，将包包内的一切照亮。</w:t>
      </w:r>
    </w:p>
    <w:p>
      <w:pPr>
        <w:spacing w:after="120"/>
      </w:pPr>
      <w:r>
        <w:t xml:space="preserve">　　除了化妆品等东西，什么都没有。</w:t>
      </w:r>
    </w:p>
    <w:p>
      <w:pPr>
        <w:spacing w:after="120"/>
      </w:pPr>
      <w:r>
        <w:t xml:space="preserve">　　姚枝枝抬头，伸手摸了摸自己的额头，她感觉自己有些魔怔了。</w:t>
      </w:r>
    </w:p>
    <w:p>
      <w:pPr>
        <w:spacing w:after="120"/>
      </w:pPr>
      <w:r>
        <w:t xml:space="preserve">　　就算有东西要窥伺她，也不可能躲在包包里啊！</w:t>
      </w:r>
    </w:p>
    <w:p>
      <w:pPr>
        <w:spacing w:after="120"/>
      </w:pPr>
      <w:r>
        <w:t xml:space="preserve">　　“也许，是我心理的问题？”</w:t>
      </w:r>
    </w:p>
    <w:p>
      <w:pPr>
        <w:spacing w:after="120"/>
      </w:pPr>
      <w:r>
        <w:t xml:space="preserve">　　这是姚枝枝忽然冒出的想法。</w:t>
      </w:r>
    </w:p>
    <w:p>
      <w:pPr>
        <w:spacing w:after="120"/>
      </w:pPr>
      <w:r>
        <w:t xml:space="preserve">　　可能是最近压力大了，所以导致出现了幻觉，这种情况公司里也有人出现过，看过心理医生会好很多。</w:t>
      </w:r>
    </w:p>
    <w:p>
      <w:pPr>
        <w:spacing w:after="120"/>
      </w:pPr>
      <w:r>
        <w:t xml:space="preserve">　　认定自己是心理问题后，她就不再理会那个窥伺感，直接回到床上躺了下去。</w:t>
      </w:r>
    </w:p>
    <w:p>
      <w:pPr>
        <w:spacing w:after="120"/>
      </w:pPr>
      <w:r>
        <w:t xml:space="preserve">　　“明天，明天就请假去看医生！”</w:t>
      </w:r>
    </w:p>
    <w:p>
      <w:pPr>
        <w:spacing w:after="120"/>
      </w:pPr>
      <w:r>
        <w:t xml:space="preserve">　　姚枝枝下定决心。</w:t>
      </w:r>
    </w:p>
    <w:p>
      <w:pPr>
        <w:spacing w:after="120"/>
      </w:pPr>
      <w:r>
        <w:t xml:space="preserve">　　侧身，她伸手抱住了旁边睁着双眼盯着她的女同事。</w:t>
      </w:r>
    </w:p>
    <w:p>
      <w:pPr>
        <w:spacing w:after="120"/>
      </w:pPr>
      <w:r>
        <w:t xml:space="preserve">　　……</w:t>
      </w:r>
    </w:p>
    <w:p>
      <w:pPr>
        <w:spacing w:after="120"/>
      </w:pPr>
      <w:r>
        <w:t xml:space="preserve">　　PS：总加更章节25章，已还2章，还欠23章。</w:t>
      </w:r>
    </w:p>
    <w:p>
      <w:pPr>
        <w:spacing w:after="120"/>
      </w:pPr>
      <w:r>
        <w:t xml:space="preserve">　　感谢之前璀璨尸变的萌主！</w:t>
      </w:r>
    </w:p>
    <w:p>
      <w:pPr>
        <w:spacing w:after="120"/>
      </w:pPr>
      <w:r>
        <w:t xml:space="preserve">　　感谢大家的月票！</w:t>
      </w:r>
    </w:p>
    <w:p>
      <w:pPr>
        <w:spacing w:after="120"/>
      </w:pPr>
      <w:r>
        <w:t>最近情况</w:t>
      </w:r>
    </w:p>
    <w:p>
      <w:pPr>
        <w:spacing w:after="120"/>
      </w:pPr>
      <w:r>
        <w:t xml:space="preserve">　　最近事情太多了，媳妇发烧，小孩便血，我一会拿着体温枪和药照顾媳妇，一会拿着粑粑去医院化验。</w:t>
      </w:r>
    </w:p>
    <w:p>
      <w:pPr>
        <w:spacing w:after="120"/>
      </w:pPr>
      <w:r>
        <w:t xml:space="preserve">　　好在家里有人帮忙，做饭、换尿布这些不用我管，不然根本没时间做其他事情。</w:t>
      </w:r>
    </w:p>
    <w:p>
      <w:pPr>
        <w:spacing w:after="120"/>
      </w:pPr>
      <w:r>
        <w:t xml:space="preserve">　　之前有书友说他也要当爸爸了，问我是什么感受。</w:t>
      </w:r>
    </w:p>
    <w:p>
      <w:pPr>
        <w:spacing w:after="120"/>
      </w:pPr>
      <w:r>
        <w:t xml:space="preserve">　　首先，恭喜各位要当爸爸、妈妈的书友们。</w:t>
      </w:r>
    </w:p>
    <w:p>
      <w:pPr>
        <w:spacing w:after="120"/>
      </w:pPr>
      <w:r>
        <w:t xml:space="preserve">　　祝你们一路绿灯，平安顺遂。</w:t>
      </w:r>
    </w:p>
    <w:p>
      <w:pPr>
        <w:spacing w:after="120"/>
      </w:pPr>
      <w:r>
        <w:t xml:space="preserve">　　然后……爸爸真的不是那么好当的，真要说感受的话。</w:t>
      </w:r>
    </w:p>
    <w:p>
      <w:pPr>
        <w:spacing w:after="120"/>
      </w:pPr>
      <w:r>
        <w:t xml:space="preserve">　　生都生了，</w:t>
      </w:r>
    </w:p>
    <w:p>
      <w:pPr>
        <w:spacing w:after="120"/>
      </w:pPr>
      <w:r>
        <w:t xml:space="preserve">　　加油吧！</w:t>
      </w:r>
    </w:p>
    <w:p>
      <w:pPr>
        <w:spacing w:after="120"/>
      </w:pPr>
      <w:r>
        <w:t xml:space="preserve">　　别的不说，瘦个十斤没啥问题。</w:t>
      </w:r>
    </w:p>
    <w:p>
      <w:pPr>
        <w:spacing w:after="120"/>
      </w:pPr>
      <w:r>
        <w:t>第270章 抠眼，寻鬼</w:t>
      </w:r>
    </w:p>
    <w:p>
      <w:pPr>
        <w:spacing w:after="120"/>
      </w:pPr>
      <w:r>
        <w:t xml:space="preserve">　　白永年根据论坛中私信的内容找到姚枝枝公司的时候，却被告知姚枝枝已经离职了，或者说被开除了更准确一点。</w:t>
      </w:r>
    </w:p>
    <w:p>
      <w:pPr>
        <w:spacing w:after="120"/>
      </w:pPr>
      <w:r>
        <w:t xml:space="preserve">　　至于原因，则是姚枝枝疯了！</w:t>
      </w:r>
    </w:p>
    <w:p>
      <w:pPr>
        <w:spacing w:after="120"/>
      </w:pPr>
      <w:r>
        <w:t xml:space="preserve">　　为了搞清楚里面的情况，白永年用一个千元红包约了姚枝枝的同事在咖啡厅了解情况。</w:t>
      </w:r>
    </w:p>
    <w:p>
      <w:pPr>
        <w:spacing w:after="120"/>
      </w:pPr>
      <w:r>
        <w:t xml:space="preserve">　　之后白永年才知道，前些天姚枝枝叫公司女同事去她的家里陪她，睡到一半的时候竟然将女同事的眼睛给抠了！</w:t>
      </w:r>
    </w:p>
    <w:p>
      <w:pPr>
        <w:spacing w:after="120"/>
      </w:pPr>
      <w:r>
        <w:t xml:space="preserve">　　说到这里的时候，白永年明显能从姚枝枝同事的身上看到害怕。</w:t>
      </w:r>
    </w:p>
    <w:p>
      <w:pPr>
        <w:spacing w:after="120"/>
      </w:pPr>
      <w:r>
        <w:t xml:space="preserve">　　但这并未阻止姚枝枝同事的倾诉欲，她告诉了白永年很多事情，包括那个跳楼的事情。</w:t>
      </w:r>
    </w:p>
    <w:p>
      <w:pPr>
        <w:spacing w:after="120"/>
      </w:pPr>
      <w:r>
        <w:t xml:space="preserve">　　发生姚枝枝将同事的眼睛抠了的事情之后，同事群就炸了锅，说什么的都有。</w:t>
      </w:r>
    </w:p>
    <w:p>
      <w:pPr>
        <w:spacing w:after="120"/>
      </w:pPr>
      <w:r>
        <w:t xml:space="preserve">　　那个时候公司的人都很惊讶，说以前都没看出姚枝枝有精神类的疾病，说这种病真吓人。</w:t>
      </w:r>
    </w:p>
    <w:p>
      <w:pPr>
        <w:spacing w:after="120"/>
      </w:pPr>
      <w:r>
        <w:t xml:space="preserve">　　原本这件事应该就这么过去，成为他们嘴里的谈资，但事情的发展出乎了他们的预料。</w:t>
      </w:r>
    </w:p>
    <w:p>
      <w:pPr>
        <w:spacing w:after="120"/>
      </w:pPr>
      <w:r>
        <w:t xml:space="preserve">　　当一对中年夫妇找到公司，说他们是跳楼的那个人的父母，要让公司偿命后，事情发生了转变。</w:t>
      </w:r>
    </w:p>
    <w:p>
      <w:pPr>
        <w:spacing w:after="120"/>
      </w:pPr>
      <w:r>
        <w:t xml:space="preserve">　　一番了解之后，公司才知道当时那个跳楼的人留了遗书，里面涉及到了姚枝枝的相关作为。</w:t>
      </w:r>
    </w:p>
    <w:p>
      <w:pPr>
        <w:spacing w:after="120"/>
      </w:pPr>
      <w:r>
        <w:t xml:space="preserve">　　一个刚毕业的大学生，受不了姚枝枝的玩弄，选择离开这个肮脏的世界。</w:t>
      </w:r>
    </w:p>
    <w:p>
      <w:pPr>
        <w:spacing w:after="120"/>
      </w:pPr>
      <w:r>
        <w:t xml:space="preserve">　　得知这个事情之后，公司也没办法置身事外，毕竟当时姚枝枝是在职的。</w:t>
      </w:r>
    </w:p>
    <w:p>
      <w:pPr>
        <w:spacing w:after="120"/>
      </w:pPr>
      <w:r>
        <w:t xml:space="preserve">　　最后公司一边告知大学生父母姚枝枝已经不是公司的员工，一边赔了父母一笔钱。</w:t>
      </w:r>
    </w:p>
    <w:p>
      <w:pPr>
        <w:spacing w:after="120"/>
      </w:pPr>
      <w:r>
        <w:t xml:space="preserve">　　大学生父母的事情解决了，但公司员工之间的议论却没停。</w:t>
      </w:r>
    </w:p>
    <w:p>
      <w:pPr>
        <w:spacing w:after="120"/>
      </w:pPr>
      <w:r>
        <w:t xml:space="preserve">　　有人说，姚枝枝是知道了这件事后，心里压力太大，这才将自己给逼疯了。</w:t>
      </w:r>
    </w:p>
    <w:p>
      <w:pPr>
        <w:spacing w:after="120"/>
      </w:pPr>
      <w:r>
        <w:t xml:space="preserve">　　这种说法最合理，但却并没有让大多数人相信，反倒是另外两种说法议论的更多。</w:t>
      </w:r>
    </w:p>
    <w:p>
      <w:pPr>
        <w:spacing w:after="120"/>
      </w:pPr>
      <w:r>
        <w:t xml:space="preserve">　　第一种说，那个大学生的父母在知道大学生的经历后，想办法报复了姚枝枝。</w:t>
      </w:r>
    </w:p>
    <w:p>
      <w:pPr>
        <w:spacing w:after="120"/>
      </w:pPr>
      <w:r>
        <w:t xml:space="preserve">　　不是打打杀杀，而是像电影讲的那样，一步步的给姚枝枝设置各种陷阱，将姚枝枝给吓疯了！</w:t>
      </w:r>
    </w:p>
    <w:p>
      <w:pPr>
        <w:spacing w:after="120"/>
      </w:pPr>
      <w:r>
        <w:t xml:space="preserve">　　配合那对大学生父母并不是在大学生死后的那两天来公司闹，以及拿了钱就走的态度，一些人觉得很有可能，但终究还是觉得有点魔幻了。</w:t>
      </w:r>
    </w:p>
    <w:p>
      <w:pPr>
        <w:spacing w:after="120"/>
      </w:pPr>
      <w:r>
        <w:t xml:space="preserve">　　不过当有人提出另外一种说法后，大部分倒是觉得上一个说法还挺保守的。</w:t>
      </w:r>
    </w:p>
    <w:p>
      <w:pPr>
        <w:spacing w:after="120"/>
      </w:pPr>
      <w:r>
        <w:t xml:space="preserve">　　第二种说法是，那个跳楼的大学生死后变成了鬼，缠上了姚枝枝，鬼迷了姚枝枝的眼，这才做出了抠眼睛的事情。</w:t>
      </w:r>
    </w:p>
    <w:p>
      <w:pPr>
        <w:spacing w:after="120"/>
      </w:pPr>
      <w:r>
        <w:t xml:space="preserve">　　据姚枝枝的同事说，那两天同事群、同事吧里基本上都是在讨论这件事的，有人还说要让公司请看事先生来驱驱邪！</w:t>
      </w:r>
    </w:p>
    <w:p>
      <w:pPr>
        <w:spacing w:after="120"/>
      </w:pPr>
      <w:r>
        <w:t xml:space="preserve">　　直到公司出面禁止了相关话题，这才让事件冷却了下来。</w:t>
      </w:r>
    </w:p>
    <w:p>
      <w:pPr>
        <w:spacing w:after="120"/>
      </w:pPr>
      <w:r>
        <w:t xml:space="preserve">　　白永年听完之后沉默许久。</w:t>
      </w:r>
    </w:p>
    <w:p>
      <w:pPr>
        <w:spacing w:after="120"/>
      </w:pPr>
      <w:r>
        <w:t xml:space="preserve">　　他没想到自己在论坛找到那个帖子的主人竟然发生了这样的情况。</w:t>
      </w:r>
    </w:p>
    <w:p>
      <w:pPr>
        <w:spacing w:after="120"/>
      </w:pPr>
      <w:r>
        <w:t xml:space="preserve">　　对比了一下姚枝枝抠眼睛的时间，白永年心中一跳。</w:t>
      </w:r>
    </w:p>
    <w:p>
      <w:pPr>
        <w:spacing w:after="120"/>
      </w:pPr>
      <w:r>
        <w:t xml:space="preserve">　　似乎，那个帖子就是在姚枝枝抠眼睛的那天晚上发布的。</w:t>
      </w:r>
    </w:p>
    <w:p>
      <w:pPr>
        <w:spacing w:after="120"/>
      </w:pPr>
      <w:r>
        <w:t xml:space="preserve">　　这也说明了为什么他能在那天晚上联系到姚枝枝，因为当时的姚枝枝根本没睡。</w:t>
      </w:r>
    </w:p>
    <w:p>
      <w:pPr>
        <w:spacing w:after="120"/>
      </w:pPr>
      <w:r>
        <w:t xml:space="preserve">　　要是晚上一两天，白永年怕是也得不到姚枝枝的回复，自然也来不了这里。</w:t>
      </w:r>
    </w:p>
    <w:p>
      <w:pPr>
        <w:spacing w:after="120"/>
      </w:pPr>
      <w:r>
        <w:t xml:space="preserve">　　“那姚枝枝现在在哪里？”</w:t>
      </w:r>
    </w:p>
    <w:p>
      <w:pPr>
        <w:spacing w:after="120"/>
      </w:pPr>
      <w:r>
        <w:t xml:space="preserve">　　白永年问出了自己的问题。</w:t>
      </w:r>
    </w:p>
    <w:p>
      <w:pPr>
        <w:spacing w:after="120"/>
      </w:pPr>
      <w:r>
        <w:t xml:space="preserve">　　“也许在警局，也许在精神病院吧，这个我也不清楚。”</w:t>
      </w:r>
    </w:p>
    <w:p>
      <w:pPr>
        <w:spacing w:after="120"/>
      </w:pPr>
      <w:r>
        <w:t xml:space="preserve">　　“那你能告知我一下姚枝枝之前的住址，以及带走他的警局信息吗？”</w:t>
      </w:r>
    </w:p>
    <w:p>
      <w:pPr>
        <w:spacing w:after="120"/>
      </w:pPr>
      <w:r>
        <w:t xml:space="preserve">　　白永年说完这话，还不等对面女人脸上露出难色，就从包里掏出一个红包放在了对方的桌子上。</w:t>
      </w:r>
    </w:p>
    <w:p>
      <w:pPr>
        <w:spacing w:after="120"/>
      </w:pPr>
      <w:r>
        <w:t xml:space="preserve">　　女人看着红包的厚度，悄悄用自己的包包将红包盖住，这才在前台拿了便签和笔，给白永年写出了地址信息。</w:t>
      </w:r>
    </w:p>
    <w:p>
      <w:pPr>
        <w:spacing w:after="120"/>
      </w:pPr>
      <w:r>
        <w:t xml:space="preserve">　　“能问下你是姚枝枝的什么人吗？”</w:t>
      </w:r>
    </w:p>
    <w:p>
      <w:pPr>
        <w:spacing w:after="120"/>
      </w:pPr>
      <w:r>
        <w:t xml:space="preserve">　　白永年看着便签上的内容，笑着喝了一口咖啡，并未回话。</w:t>
      </w:r>
    </w:p>
    <w:p>
      <w:pPr>
        <w:spacing w:after="120"/>
      </w:pPr>
      <w:r>
        <w:t xml:space="preserve">　　看着白永年准备起身离开，李颖，也就是姚枝枝的那个同部门的竞争对手急忙开口道：</w:t>
      </w:r>
    </w:p>
    <w:p>
      <w:pPr>
        <w:spacing w:after="120"/>
      </w:pPr>
      <w:r>
        <w:t xml:space="preserve">　　“你是不是姚枝枝家里请来看事的人？”</w:t>
      </w:r>
    </w:p>
    <w:p>
      <w:pPr>
        <w:spacing w:after="120"/>
      </w:pPr>
      <w:r>
        <w:t xml:space="preserve">　　白永年一怔，自顾自的看了一眼自己的打扮。</w:t>
      </w:r>
    </w:p>
    <w:p>
      <w:pPr>
        <w:spacing w:after="120"/>
      </w:pPr>
      <w:r>
        <w:t xml:space="preserve">　　“我的样子很像看事先生？”</w:t>
      </w:r>
    </w:p>
    <w:p>
      <w:pPr>
        <w:spacing w:after="120"/>
      </w:pPr>
      <w:r>
        <w:t xml:space="preserve">　　李颖有些僵硬的笑了笑。</w:t>
      </w:r>
    </w:p>
    <w:p>
      <w:pPr>
        <w:spacing w:after="120"/>
      </w:pPr>
      <w:r>
        <w:t xml:space="preserve">　　“不像，是我多想了，对不起……”</w:t>
      </w:r>
    </w:p>
    <w:p>
      <w:pPr>
        <w:spacing w:after="120"/>
      </w:pPr>
      <w:r>
        <w:t xml:space="preserve">　　李颖说完，抓着红包塞入包包里就先白永年一步，急匆匆地离开了咖啡厅。</w:t>
      </w:r>
    </w:p>
    <w:p>
      <w:pPr>
        <w:spacing w:after="120"/>
      </w:pPr>
      <w:r>
        <w:t xml:space="preserve">　　看着李颖离去的背影，白永年若有所思。</w:t>
      </w:r>
    </w:p>
    <w:p>
      <w:pPr>
        <w:spacing w:after="120"/>
      </w:pPr>
      <w:r>
        <w:t xml:space="preserve">　　当天，白永年先去了姚枝枝的出租屋一趟，虽然没有进去，但还是用罗网筛确认了姚枝枝的家里有阴气残留。</w:t>
      </w:r>
    </w:p>
    <w:p>
      <w:pPr>
        <w:spacing w:after="120"/>
      </w:pPr>
      <w:r>
        <w:t xml:space="preserve">　　之后白永年去了警局，以姚枝枝朋友的身份要见姚枝枝，但却没能如愿。</w:t>
      </w:r>
    </w:p>
    <w:p>
      <w:pPr>
        <w:spacing w:after="120"/>
      </w:pPr>
      <w:r>
        <w:t xml:space="preserve">　　不是姚枝枝不见，而是姚枝枝已经被转移到精神病院。</w:t>
      </w:r>
    </w:p>
    <w:p>
      <w:pPr>
        <w:spacing w:after="120"/>
      </w:pPr>
      <w:r>
        <w:t xml:space="preserve">　　根据警察的说法是，姚枝枝到了警局后，一直说有眼睛在看着她，警察接近还会抠警察的眼睛。</w:t>
      </w:r>
    </w:p>
    <w:p>
      <w:pPr>
        <w:spacing w:after="120"/>
      </w:pPr>
      <w:r>
        <w:t xml:space="preserve">　　是那种下死手的抠，如果不是警察反应的快，怕是已经和姚枝枝的那个女同事一样，被送入重症病房了。</w:t>
      </w:r>
    </w:p>
    <w:p>
      <w:pPr>
        <w:spacing w:after="120"/>
      </w:pPr>
      <w:r>
        <w:t xml:space="preserve">　　白永年自然没能进入警局查看有没有阴气，要到精神病院的地址后，他就直接找了过去。</w:t>
      </w:r>
    </w:p>
    <w:p>
      <w:pPr>
        <w:spacing w:after="120"/>
      </w:pPr>
      <w:r>
        <w:t xml:space="preserve">　　辗转一天，结果因为时间太晚，再加上姚枝枝有官司在身，所以白永年没能见到姚枝枝。</w:t>
      </w:r>
    </w:p>
    <w:p>
      <w:pPr>
        <w:spacing w:after="120"/>
      </w:pPr>
      <w:r>
        <w:t xml:space="preserve">　　直到第二天，白永年才看到了被捆缚着上半身，将双臂固定住的姚枝枝。</w:t>
      </w:r>
    </w:p>
    <w:p>
      <w:pPr>
        <w:spacing w:after="120"/>
      </w:pPr>
      <w:r>
        <w:t xml:space="preserve">　　“有鬼，有眼睛……有鬼，有眼睛……”</w:t>
      </w:r>
    </w:p>
    <w:p>
      <w:pPr>
        <w:spacing w:after="120"/>
      </w:pPr>
      <w:r>
        <w:t xml:space="preserve">　　姚枝枝的眼睛中布满了血丝，一边嘟囔着，一边四处乱看，似乎在找什么。</w:t>
      </w:r>
    </w:p>
    <w:p>
      <w:pPr>
        <w:spacing w:after="120"/>
      </w:pPr>
      <w:r>
        <w:t xml:space="preserve">　　“姚枝枝？”</w:t>
      </w:r>
    </w:p>
    <w:p>
      <w:pPr>
        <w:spacing w:after="120"/>
      </w:pPr>
      <w:r>
        <w:t xml:space="preserve">　　“有鬼，有眼睛……有鬼，有眼睛……”</w:t>
      </w:r>
    </w:p>
    <w:p>
      <w:pPr>
        <w:spacing w:after="120"/>
      </w:pPr>
      <w:r>
        <w:t xml:space="preserve">　　见姚枝枝对他的话没有回应，白永年想了想后，开口道：</w:t>
      </w:r>
    </w:p>
    <w:p>
      <w:pPr>
        <w:spacing w:after="120"/>
      </w:pPr>
      <w:r>
        <w:t xml:space="preserve">　　“姚枝枝，我是从夜话民俗论坛来的，叫淡白的永年，你还记得吗？”</w:t>
      </w:r>
    </w:p>
    <w:p>
      <w:pPr>
        <w:spacing w:after="120"/>
      </w:pPr>
      <w:r>
        <w:t xml:space="preserve">　　正在嘟囔的姚枝枝忽然停止了嘴里的声音，那一对布满血丝的眸子猛地与白永年对视。</w:t>
      </w:r>
    </w:p>
    <w:p>
      <w:pPr>
        <w:spacing w:after="120"/>
      </w:pPr>
      <w:r>
        <w:t xml:space="preserve">　　被这么一双眼睛盯着，白永年也有点头皮发麻。</w:t>
      </w:r>
    </w:p>
    <w:p>
      <w:pPr>
        <w:spacing w:after="120"/>
      </w:pPr>
      <w:r>
        <w:t xml:space="preserve">　　“你还记得？”</w:t>
      </w:r>
    </w:p>
    <w:p>
      <w:pPr>
        <w:spacing w:after="120"/>
      </w:pPr>
      <w:r>
        <w:t xml:space="preserve">　　“……”</w:t>
      </w:r>
    </w:p>
    <w:p>
      <w:pPr>
        <w:spacing w:after="120"/>
      </w:pPr>
      <w:r>
        <w:t xml:space="preserve">　　姚枝枝虽然不说话，但显然是对白永年所说的内容有反应。</w:t>
      </w:r>
    </w:p>
    <w:p>
      <w:pPr>
        <w:spacing w:after="120"/>
      </w:pPr>
      <w:r>
        <w:t xml:space="preserve">　　白永年继续说了下去。</w:t>
      </w:r>
    </w:p>
    <w:p>
      <w:pPr>
        <w:spacing w:after="120"/>
      </w:pPr>
      <w:r>
        <w:t xml:space="preserve">　　“姚枝枝，我知道你被鬼缠上了，我来这里，就是为了给你解决那个鬼。”</w:t>
      </w:r>
    </w:p>
    <w:p>
      <w:pPr>
        <w:spacing w:after="120"/>
      </w:pPr>
      <w:r>
        <w:t xml:space="preserve">　　“……”</w:t>
      </w:r>
    </w:p>
    <w:p>
      <w:pPr>
        <w:spacing w:after="120"/>
      </w:pPr>
      <w:r>
        <w:t xml:space="preserve">　　“能将你知道的情况，都告诉我吗？”</w:t>
      </w:r>
    </w:p>
    <w:p>
      <w:pPr>
        <w:spacing w:after="120"/>
      </w:pPr>
      <w:r>
        <w:t xml:space="preserve">　　沉默良久，姚枝枝忽然开口了。</w:t>
      </w:r>
    </w:p>
    <w:p>
      <w:pPr>
        <w:spacing w:after="120"/>
      </w:pPr>
      <w:r>
        <w:t xml:space="preserve">　　“你，你能对付那个眼睛？”</w:t>
      </w:r>
    </w:p>
    <w:p>
      <w:pPr>
        <w:spacing w:after="120"/>
      </w:pPr>
      <w:r>
        <w:t xml:space="preserve">　　“眼睛？”</w:t>
      </w:r>
    </w:p>
    <w:p>
      <w:pPr>
        <w:spacing w:after="120"/>
      </w:pPr>
      <w:r>
        <w:t xml:space="preserve">　　白永年立马接过话茬。</w:t>
      </w:r>
    </w:p>
    <w:p>
      <w:pPr>
        <w:spacing w:after="120"/>
      </w:pPr>
      <w:r>
        <w:t xml:space="preserve">　　“对，眼睛。”</w:t>
      </w:r>
    </w:p>
    <w:p>
      <w:pPr>
        <w:spacing w:after="120"/>
      </w:pPr>
      <w:r>
        <w:t xml:space="preserve">　　姚枝枝的眼神中没了恍惚，只剩下了恐惧。</w:t>
      </w:r>
    </w:p>
    <w:p>
      <w:pPr>
        <w:spacing w:after="120"/>
      </w:pPr>
      <w:r>
        <w:t xml:space="preserve">　　“是他的眼睛，他找我报仇了！是他，一定是他！那是他的眼睛！”</w:t>
      </w:r>
    </w:p>
    <w:p>
      <w:pPr>
        <w:spacing w:after="120"/>
      </w:pPr>
      <w:r>
        <w:t xml:space="preserve">　　姚枝枝越说越激动，白永年害怕她又陷入疯狂，急忙开口问道：“你说的他，指的是那个大学生？”</w:t>
      </w:r>
    </w:p>
    <w:p>
      <w:pPr>
        <w:spacing w:after="120"/>
      </w:pPr>
      <w:r>
        <w:t xml:space="preserve">　　“对，就是他！你，你能看到他？”</w:t>
      </w:r>
    </w:p>
    <w:p>
      <w:pPr>
        <w:spacing w:after="120"/>
      </w:pPr>
      <w:r>
        <w:t xml:space="preserve">　　姚枝枝身体猛地前倾，脸上露出了激动的神情。</w:t>
      </w:r>
    </w:p>
    <w:p>
      <w:pPr>
        <w:spacing w:after="120"/>
      </w:pPr>
      <w:r>
        <w:t xml:space="preserve">　　“你能看到他就能对付他！你救救我，救救我，你要什么我都给你，我有钱，我也有身体，你要我都给你！”</w:t>
      </w:r>
    </w:p>
    <w:p>
      <w:pPr>
        <w:spacing w:after="120"/>
      </w:pPr>
      <w:r>
        <w:t xml:space="preserve">　　姚枝枝似乎想抓住白永年的手，但她忘记了自己双手被裹住了。</w:t>
      </w:r>
    </w:p>
    <w:p>
      <w:pPr>
        <w:spacing w:after="120"/>
      </w:pPr>
      <w:r>
        <w:t xml:space="preserve">　　白永年身体向后靠了靠。</w:t>
      </w:r>
    </w:p>
    <w:p>
      <w:pPr>
        <w:spacing w:after="120"/>
      </w:pPr>
      <w:r>
        <w:t xml:space="preserve">　　“你为什么会认为是他？”</w:t>
      </w:r>
    </w:p>
    <w:p>
      <w:pPr>
        <w:spacing w:after="120"/>
      </w:pPr>
      <w:r>
        <w:t xml:space="preserve">　　“除了他还能有谁！”</w:t>
      </w:r>
    </w:p>
    <w:p>
      <w:pPr>
        <w:spacing w:after="120"/>
      </w:pPr>
      <w:r>
        <w:t xml:space="preserve">　　姚枝枝脸上的惶恐变成了恶毒。</w:t>
      </w:r>
    </w:p>
    <w:p>
      <w:pPr>
        <w:spacing w:after="120"/>
      </w:pPr>
      <w:r>
        <w:t xml:space="preserve">　　“我只不过和他开了个玩笑，他就在我们公司跳楼自杀，这种抗压能力以后也不会有什么出息！”</w:t>
      </w:r>
    </w:p>
    <w:p>
      <w:pPr>
        <w:spacing w:after="120"/>
      </w:pPr>
      <w:r>
        <w:t xml:space="preserve">　　“跳就跳，为什么要选在我们公司，这不就是冲我来的？我要早知道跳楼的是他，我就直接花钱找人让他再死一次！”</w:t>
      </w:r>
    </w:p>
    <w:p>
      <w:pPr>
        <w:spacing w:after="120"/>
      </w:pPr>
      <w:r>
        <w:t xml:space="preserve">　　白永年看着姚枝枝这幅嘴脸，眉头紧皱。</w:t>
      </w:r>
    </w:p>
    <w:p>
      <w:pPr>
        <w:spacing w:after="120"/>
      </w:pPr>
      <w:r>
        <w:t xml:space="preserve">　　这种人，要是在其他时间遇到了，白永年指定得啐一口。</w:t>
      </w:r>
    </w:p>
    <w:p>
      <w:pPr>
        <w:spacing w:after="120"/>
      </w:pPr>
      <w:r>
        <w:t xml:space="preserve">　　但现在，如果不处理这个家伙身边的那只鬼，下一只还不知道在哪。</w:t>
      </w:r>
    </w:p>
    <w:p>
      <w:pPr>
        <w:spacing w:after="120"/>
      </w:pPr>
      <w:r>
        <w:t xml:space="preserve">　　为了一点心理上的不适而给自己增加考核不通过的风险，白永年觉得不值得。</w:t>
      </w:r>
    </w:p>
    <w:p>
      <w:pPr>
        <w:spacing w:after="120"/>
      </w:pPr>
      <w:r>
        <w:t xml:space="preserve">　　想了想，他开口道：“那只鬼可能还在你身边，但我现在进不去院里。”</w:t>
      </w:r>
    </w:p>
    <w:p>
      <w:pPr>
        <w:spacing w:after="120"/>
      </w:pPr>
      <w:r>
        <w:t xml:space="preserve">　　没有理会姚枝枝从怨毒转为祈求的眼神，白永年从自己包里拿出了一个二十多公分的长条盒子。</w:t>
      </w:r>
    </w:p>
    <w:p>
      <w:pPr>
        <w:spacing w:after="120"/>
      </w:pPr>
      <w:r>
        <w:t xml:space="preserve">　　乌鹊羽就在其中。</w:t>
      </w:r>
    </w:p>
    <w:p>
      <w:pPr>
        <w:spacing w:after="120"/>
      </w:pPr>
      <w:r>
        <w:t xml:space="preserve">　　“这个东西你拿着，放在房间，不要离开它超过一米，接下来的事情就不用你管了。”</w:t>
      </w:r>
    </w:p>
    <w:p>
      <w:pPr>
        <w:spacing w:after="120"/>
      </w:pPr>
      <w:r>
        <w:t xml:space="preserve">　　姚枝枝看着盒子，满脸的惊喜。</w:t>
      </w:r>
    </w:p>
    <w:p>
      <w:pPr>
        <w:spacing w:after="120"/>
      </w:pPr>
      <w:r>
        <w:t xml:space="preserve">　　没有手的她，直接就要用嘴去咬！</w:t>
      </w:r>
    </w:p>
    <w:p>
      <w:pPr>
        <w:spacing w:after="120"/>
      </w:pPr>
      <w:r>
        <w:t xml:space="preserve">　　白永年皱眉，抽回了盒子。</w:t>
      </w:r>
    </w:p>
    <w:p>
      <w:pPr>
        <w:spacing w:after="120"/>
      </w:pPr>
      <w:r>
        <w:t xml:space="preserve">　　“东西很珍贵，你如果搞坏了它，那我也没办法。”</w:t>
      </w:r>
    </w:p>
    <w:p>
      <w:pPr>
        <w:spacing w:after="120"/>
      </w:pPr>
      <w:r>
        <w:t xml:space="preserve">　　姚枝枝急忙点头。</w:t>
      </w:r>
    </w:p>
    <w:p>
      <w:pPr>
        <w:spacing w:after="120"/>
      </w:pPr>
      <w:r>
        <w:t xml:space="preserve">　　“我知道，我知道，我会放在房间里，寸步不离！”</w:t>
      </w:r>
    </w:p>
    <w:p>
      <w:pPr>
        <w:spacing w:after="120"/>
      </w:pPr>
      <w:r>
        <w:t xml:space="preserve">　　白永年点头，收拾东西后对姚枝枝说道：“明天我再来看你，如果那个东西不敢接近你，我再想其他办法。”</w:t>
      </w:r>
    </w:p>
    <w:p>
      <w:pPr>
        <w:spacing w:after="120"/>
      </w:pPr>
      <w:r>
        <w:t xml:space="preserve">　　“好，好，谢谢你，对了，我让我家人给你打钱！”</w:t>
      </w:r>
    </w:p>
    <w:p>
      <w:pPr>
        <w:spacing w:after="120"/>
      </w:pPr>
      <w:r>
        <w:t xml:space="preserve">　　白永年摇了摇头，准备离开的时候忽然想到了什么。</w:t>
      </w:r>
    </w:p>
    <w:p>
      <w:pPr>
        <w:spacing w:after="120"/>
      </w:pPr>
      <w:r>
        <w:t xml:space="preserve">　　“你房东的电话是多少？”</w:t>
      </w:r>
    </w:p>
    <w:p>
      <w:pPr>
        <w:spacing w:after="120"/>
      </w:pPr>
      <w:r>
        <w:t xml:space="preserve">　　……</w:t>
      </w:r>
    </w:p>
    <w:p>
      <w:pPr>
        <w:spacing w:after="120"/>
      </w:pPr>
      <w:r>
        <w:t xml:space="preserve">　　白永年从精神病院出来后，给姚枝枝的房东打了电话。</w:t>
      </w:r>
    </w:p>
    <w:p>
      <w:pPr>
        <w:spacing w:after="120"/>
      </w:pPr>
      <w:r>
        <w:t xml:space="preserve">　　见面后，白永年以自己是姚枝枝家属，要给姚枝枝收拾房子为理由，要到了备用钥匙。</w:t>
      </w:r>
    </w:p>
    <w:p>
      <w:pPr>
        <w:spacing w:after="120"/>
      </w:pPr>
      <w:r>
        <w:t xml:space="preserve">　　当然，过程肯定不顺利。</w:t>
      </w:r>
    </w:p>
    <w:p>
      <w:pPr>
        <w:spacing w:after="120"/>
      </w:pPr>
      <w:r>
        <w:t xml:space="preserve">　　房东以姚枝枝在他房子行凶为理由，不想给姚枝枝退押金不说，还索要赔偿。</w:t>
      </w:r>
    </w:p>
    <w:p>
      <w:pPr>
        <w:spacing w:after="120"/>
      </w:pPr>
      <w:r>
        <w:t xml:space="preserve">　　最后白永年以一万大夏币让房东闭上了嘴，并拥有了房间未来七天的使用权。</w:t>
      </w:r>
    </w:p>
    <w:p>
      <w:pPr>
        <w:spacing w:after="120"/>
      </w:pPr>
      <w:r>
        <w:t xml:space="preserve">　　顺利进入房间后，白永年就将罗网筛给戴在了脑袋上。</w:t>
      </w:r>
    </w:p>
    <w:p>
      <w:pPr>
        <w:spacing w:after="120"/>
      </w:pPr>
      <w:r>
        <w:t xml:space="preserve">　　至于缚魂索，早就已经绑在了身体四肢上。</w:t>
      </w:r>
    </w:p>
    <w:p>
      <w:pPr>
        <w:spacing w:after="120"/>
      </w:pPr>
      <w:r>
        <w:t xml:space="preserve">　　在房间中走了一圈后，白永年将目光在床上的那滩血迹上停留了一会，随即就将目光放在了姚枝枝的那个包包上。</w:t>
      </w:r>
    </w:p>
    <w:p>
      <w:pPr>
        <w:spacing w:after="120"/>
      </w:pPr>
      <w:r>
        <w:t xml:space="preserve">　　相比床上的阴气，姚枝枝包包里的阴气更浓郁一些。</w:t>
      </w:r>
    </w:p>
    <w:p>
      <w:pPr>
        <w:spacing w:after="120"/>
      </w:pPr>
      <w:r>
        <w:t xml:space="preserve">　　将缚魂索的一头绑在手掌上后，白永年朝着包包走了过去，打开了包包。</w:t>
      </w:r>
    </w:p>
    <w:p>
      <w:pPr>
        <w:spacing w:after="120"/>
      </w:pPr>
      <w:r>
        <w:t xml:space="preserve">　　查找过后，白永年在包包的夹层口袋里发现了一些血迹和黏液。</w:t>
      </w:r>
    </w:p>
    <w:p>
      <w:pPr>
        <w:spacing w:after="120"/>
      </w:pPr>
      <w:r>
        <w:t xml:space="preserve">　　这里，曾经装过什么东西，但现在已经没了。</w:t>
      </w:r>
    </w:p>
    <w:p>
      <w:pPr>
        <w:spacing w:after="120"/>
      </w:pPr>
      <w:r>
        <w:t xml:space="preserve">　　没能找到鬼物本体，白永年拿出了旺盆，点燃了松柏枝。</w:t>
      </w:r>
    </w:p>
    <w:p>
      <w:pPr>
        <w:spacing w:after="120"/>
      </w:pPr>
      <w:r>
        <w:t xml:space="preserve">　　今天晚上他准备睡在这里，所以该做的一些工作，还是要做一些。</w:t>
      </w:r>
    </w:p>
    <w:p>
      <w:pPr>
        <w:spacing w:after="120"/>
      </w:pPr>
      <w:r>
        <w:t xml:space="preserve">　　用松柏枝熏了半个小时后，白永年这才离开了房间，朝着姚枝枝公司大厦走去。</w:t>
      </w:r>
    </w:p>
    <w:p>
      <w:pPr>
        <w:spacing w:after="120"/>
      </w:pPr>
      <w:r>
        <w:t xml:space="preserve">　　既然房间中没有鬼物本体，那似乎也只有大厦才有可能了。</w:t>
      </w:r>
    </w:p>
    <w:p>
      <w:pPr>
        <w:spacing w:after="120"/>
      </w:pPr>
      <w:r>
        <w:t xml:space="preserve">　　进入大厦的过程很简单，但要去到四楼就有些不容易了。</w:t>
      </w:r>
    </w:p>
    <w:p>
      <w:pPr>
        <w:spacing w:after="120"/>
      </w:pPr>
      <w:r>
        <w:t xml:space="preserve">　　白永年想去看看那个大学生被分尸的地方，很大的可能，鬼物本体会在那里。</w:t>
      </w:r>
    </w:p>
    <w:p>
      <w:pPr>
        <w:spacing w:after="120"/>
      </w:pPr>
      <w:r>
        <w:t xml:space="preserve">　　但这一次，白永年的钞能力失效了，相比那点快钱，保安更想保住自己的这份工作。</w:t>
      </w:r>
    </w:p>
    <w:p>
      <w:pPr>
        <w:spacing w:after="120"/>
      </w:pPr>
      <w:r>
        <w:t xml:space="preserve">　　无奈之下，白永年想到了一种方法。</w:t>
      </w:r>
    </w:p>
    <w:p>
      <w:pPr>
        <w:spacing w:after="120"/>
      </w:pPr>
      <w:r>
        <w:t xml:space="preserve">　　面试！</w:t>
      </w:r>
    </w:p>
    <w:p>
      <w:pPr>
        <w:spacing w:after="120"/>
      </w:pPr>
      <w:r>
        <w:t xml:space="preserve">　　临近下班的时候，白永年拿着面试通知，在保安狐疑的目光中进入了大厦。</w:t>
      </w:r>
    </w:p>
    <w:p>
      <w:pPr>
        <w:spacing w:after="120"/>
      </w:pPr>
      <w:r>
        <w:t xml:space="preserve">　　面试的地点在七楼，电梯外人不能按楼层，白永年只能上到七楼后又从安全通道里下到四楼。</w:t>
      </w:r>
    </w:p>
    <w:p>
      <w:pPr>
        <w:spacing w:after="120"/>
      </w:pPr>
      <w:r>
        <w:t xml:space="preserve">　　虽然麻烦了点，但总归还是达成了目的。</w:t>
      </w:r>
    </w:p>
    <w:p>
      <w:pPr>
        <w:spacing w:after="120"/>
      </w:pPr>
      <w:r>
        <w:t xml:space="preserve">　　在四楼走了一会后，白永年找到了通往四楼外面那个大平台的门。</w:t>
      </w:r>
    </w:p>
    <w:p>
      <w:pPr>
        <w:spacing w:after="120"/>
      </w:pPr>
      <w:r>
        <w:t xml:space="preserve">　　可惜，门被关上了。</w:t>
      </w:r>
    </w:p>
    <w:p>
      <w:pPr>
        <w:spacing w:after="120"/>
      </w:pPr>
      <w:r>
        <w:t xml:space="preserve">　　无奈之下，白永年只能在门外戴上罗网筛看了一圈。</w:t>
      </w:r>
    </w:p>
    <w:p>
      <w:pPr>
        <w:spacing w:after="120"/>
      </w:pPr>
      <w:r>
        <w:t xml:space="preserve">　　就在白永年寻找鬼物踪迹的时候，一只大手按在了他的肩膀上，一扭就让他‘啊’的一声弓下了腰！</w:t>
      </w:r>
    </w:p>
    <w:p>
      <w:pPr>
        <w:spacing w:after="120"/>
      </w:pPr>
      <w:r>
        <w:t xml:space="preserve">　　“我就知道你小子不老实！走，跟我去保卫科！”</w:t>
      </w:r>
    </w:p>
    <w:p>
      <w:pPr>
        <w:spacing w:after="120"/>
      </w:pPr>
      <w:r>
        <w:t xml:space="preserve">　　来人不是别人，正是一楼大厅守着闸机的那位保安，张兵！</w:t>
      </w:r>
    </w:p>
    <w:p>
      <w:pPr>
        <w:spacing w:after="120"/>
      </w:pPr>
      <w:r>
        <w:t xml:space="preserve">　　如果白永年一开始就用面试的理由，他还不会多想，可贿赂不成改面试？</w:t>
      </w:r>
    </w:p>
    <w:p>
      <w:pPr>
        <w:spacing w:after="120"/>
      </w:pPr>
      <w:r>
        <w:t xml:space="preserve">　　这怎么看都有猫腻！</w:t>
      </w:r>
    </w:p>
    <w:p>
      <w:pPr>
        <w:spacing w:after="120"/>
      </w:pPr>
      <w:r>
        <w:t xml:space="preserve">　　之后他带着疑惑将事情告知了队长，然后在监控中找到了白永年，孤身一人就冲了过来，将白永年抓住。</w:t>
      </w:r>
    </w:p>
    <w:p>
      <w:pPr>
        <w:spacing w:after="120"/>
      </w:pPr>
      <w:r>
        <w:t xml:space="preserve">　　十分钟后，张兵以及保卫科的队长看着摆放在桌子上的米筛，从白永年身上卸下来的暗红绳子，以及包里掏出的石盆和松柏枝，面面相觑。</w:t>
      </w:r>
    </w:p>
    <w:p>
      <w:pPr>
        <w:spacing w:after="120"/>
      </w:pPr>
      <w:r>
        <w:t xml:space="preserve">　　“你，你到底是干什么的？”</w:t>
      </w:r>
    </w:p>
    <w:p>
      <w:pPr>
        <w:spacing w:after="120"/>
      </w:pPr>
      <w:r>
        <w:t xml:space="preserve">　　张兵有些犹豫地问道。</w:t>
      </w:r>
    </w:p>
    <w:p>
      <w:pPr>
        <w:spacing w:after="120"/>
      </w:pPr>
      <w:r>
        <w:t xml:space="preserve">　　白永年苦笑。</w:t>
      </w:r>
    </w:p>
    <w:p>
      <w:pPr>
        <w:spacing w:after="120"/>
      </w:pPr>
      <w:r>
        <w:t xml:space="preserve">　　谁能想到第一次抓鬼，没落在鬼手里，却落在人的手里了。</w:t>
      </w:r>
    </w:p>
    <w:p>
      <w:pPr>
        <w:spacing w:after="120"/>
      </w:pPr>
      <w:r>
        <w:t xml:space="preserve">　　“我说我是来看风水的，你们信吗？”</w:t>
      </w:r>
    </w:p>
    <w:p>
      <w:pPr>
        <w:spacing w:after="120"/>
      </w:pPr>
      <w:r>
        <w:t xml:space="preserve">　　“……”</w:t>
      </w:r>
    </w:p>
    <w:p>
      <w:pPr>
        <w:spacing w:after="120"/>
      </w:pPr>
      <w:r>
        <w:t xml:space="preserve">　　看着张兵和他队长面有狐疑，白永年一怔，似乎，这两人还真信了一些？</w:t>
      </w:r>
    </w:p>
    <w:p>
      <w:pPr>
        <w:spacing w:after="120"/>
      </w:pPr>
      <w:r>
        <w:t xml:space="preserve">　　想到了那个跳楼的大学生，白永年忽然明白了什么。</w:t>
      </w:r>
    </w:p>
    <w:p>
      <w:pPr>
        <w:spacing w:after="120"/>
      </w:pPr>
      <w:r>
        <w:t xml:space="preserve">　　当即，他的脸上就带上了一抹笑容。</w:t>
      </w:r>
    </w:p>
    <w:p>
      <w:pPr>
        <w:spacing w:after="120"/>
      </w:pPr>
      <w:r>
        <w:t xml:space="preserve">　　“当然，你们也可以叫我……看事先生！”</w:t>
      </w:r>
    </w:p>
    <w:p>
      <w:pPr>
        <w:spacing w:after="120"/>
      </w:pPr>
      <w:r>
        <w:t xml:space="preserve">　　看着两人咽了一口唾沫，白永年知道自己猜对了。</w:t>
      </w:r>
    </w:p>
    <w:p>
      <w:pPr>
        <w:spacing w:after="120"/>
      </w:pPr>
      <w:r>
        <w:t xml:space="preserve">　　也不等两人说话，白永年伸手指了指桌子上的罗网筛。</w:t>
      </w:r>
    </w:p>
    <w:p>
      <w:pPr>
        <w:spacing w:after="120"/>
      </w:pPr>
      <w:r>
        <w:t xml:space="preserve">　　“信不信先不说，你们拿着我的那个法器去四楼看一看就知道我说的是不是真的。”</w:t>
      </w:r>
    </w:p>
    <w:p>
      <w:pPr>
        <w:spacing w:after="120"/>
      </w:pPr>
      <w:r>
        <w:t xml:space="preserve">　　看着桌上的罗网筛，张兵和队长对视一眼。</w:t>
      </w:r>
    </w:p>
    <w:p>
      <w:pPr>
        <w:spacing w:after="120"/>
      </w:pPr>
      <w:r>
        <w:t xml:space="preserve">　　“那队长，我去看看？”</w:t>
      </w:r>
    </w:p>
    <w:p>
      <w:pPr>
        <w:spacing w:after="120"/>
      </w:pPr>
      <w:r>
        <w:t xml:space="preserve">　　张兵拿起罗网筛道。</w:t>
      </w:r>
    </w:p>
    <w:p>
      <w:pPr>
        <w:spacing w:after="120"/>
      </w:pPr>
      <w:r>
        <w:t xml:space="preserve">　　“嗯，去吧，如果这小子骗我们，就直接送警局！”</w:t>
      </w:r>
    </w:p>
    <w:p>
      <w:pPr>
        <w:spacing w:after="120"/>
      </w:pPr>
      <w:r>
        <w:t xml:space="preserve">　　“好！”</w:t>
      </w:r>
    </w:p>
    <w:p>
      <w:pPr>
        <w:spacing w:after="120"/>
      </w:pPr>
      <w:r>
        <w:t xml:space="preserve">　　张兵正要走，又听到了白永年的话。</w:t>
      </w:r>
    </w:p>
    <w:p>
      <w:pPr>
        <w:spacing w:after="120"/>
      </w:pPr>
      <w:r>
        <w:t xml:space="preserve">　　“天黑了，你再带根绳子上去，我怕你出事。”</w:t>
      </w:r>
    </w:p>
    <w:p>
      <w:pPr>
        <w:spacing w:after="120"/>
      </w:pPr>
      <w:r>
        <w:t xml:space="preserve">　　“……”</w:t>
      </w:r>
    </w:p>
    <w:p>
      <w:pPr>
        <w:spacing w:after="120"/>
      </w:pPr>
      <w:r>
        <w:t xml:space="preserve">　　张兵身体一僵，看了一眼队长后，伸手拿起一根绳子后，这才快步走出了保卫室。</w:t>
      </w:r>
    </w:p>
    <w:p>
      <w:pPr>
        <w:spacing w:after="120"/>
      </w:pPr>
      <w:r>
        <w:t xml:space="preserve">　　……</w:t>
      </w:r>
    </w:p>
    <w:p>
      <w:pPr>
        <w:spacing w:after="120"/>
      </w:pPr>
      <w:r>
        <w:t>请假一天，住院了</w:t>
      </w:r>
    </w:p>
    <w:p>
      <w:pPr>
        <w:spacing w:after="120"/>
      </w:pPr>
      <w:r>
        <w:t xml:space="preserve">　　给媳妇去医院看发烧问题，查出伤口附近有血肿，挺大一块的，被住院了。</w:t>
      </w:r>
    </w:p>
    <w:p>
      <w:pPr>
        <w:spacing w:after="120"/>
      </w:pPr>
      <w:r>
        <w:t xml:space="preserve">　　换了几个医生，最后主任医生来看了，讲问题不是太大，两三天能出院，不过具体得看明天检查结果。</w:t>
      </w:r>
    </w:p>
    <w:p>
      <w:pPr>
        <w:spacing w:after="120"/>
      </w:pPr>
      <w:r>
        <w:t xml:space="preserve">　　抱歉，加更还没开始，今天又请假了。</w:t>
      </w:r>
    </w:p>
    <w:p>
      <w:pPr>
        <w:spacing w:after="120"/>
      </w:pPr>
      <w:r>
        <w:t xml:space="preserve">　　反思的同时，还是得说一句。</w:t>
      </w:r>
    </w:p>
    <w:p>
      <w:pPr>
        <w:spacing w:after="120"/>
      </w:pPr>
      <w:r>
        <w:t xml:space="preserve">　　像生孩子这种事情，要是发现身体有异常，最好还是直接去医院。</w:t>
      </w:r>
    </w:p>
    <w:p>
      <w:pPr>
        <w:spacing w:after="120"/>
      </w:pPr>
      <w:r>
        <w:t xml:space="preserve">　　自己放心，对家人也负责。</w:t>
      </w:r>
    </w:p>
    <w:p>
      <w:pPr>
        <w:spacing w:after="120"/>
      </w:pPr>
      <w:r>
        <w:t>第271章 雪崩时，没有无辜的雪花</w:t>
      </w:r>
    </w:p>
    <w:p>
      <w:pPr>
        <w:spacing w:after="120"/>
      </w:pPr>
      <w:r>
        <w:t xml:space="preserve">　　十分钟过去。</w:t>
      </w:r>
    </w:p>
    <w:p>
      <w:pPr>
        <w:spacing w:after="120"/>
      </w:pPr>
      <w:r>
        <w:t xml:space="preserve">　　保卫科的门被从外面打开了。</w:t>
      </w:r>
    </w:p>
    <w:p>
      <w:pPr>
        <w:spacing w:after="120"/>
      </w:pPr>
      <w:r>
        <w:t xml:space="preserve">　　队长看着张兵，正要问情况的时候，就见张兵恭敬的将罗网筛和绳子放在了桌上。</w:t>
      </w:r>
    </w:p>
    <w:p>
      <w:pPr>
        <w:spacing w:after="120"/>
      </w:pPr>
      <w:r>
        <w:t xml:space="preserve">　　“大师，我看到了，那些东西是……”</w:t>
      </w:r>
    </w:p>
    <w:p>
      <w:pPr>
        <w:spacing w:after="120"/>
      </w:pPr>
      <w:r>
        <w:t xml:space="preserve">　　白永年淡淡地笑了笑。</w:t>
      </w:r>
    </w:p>
    <w:p>
      <w:pPr>
        <w:spacing w:after="120"/>
      </w:pPr>
      <w:r>
        <w:t xml:space="preserve">　　心里却有些失望，因为张兵没遇到鬼。</w:t>
      </w:r>
    </w:p>
    <w:p>
      <w:pPr>
        <w:spacing w:after="120"/>
      </w:pPr>
      <w:r>
        <w:t xml:space="preserve">　　“有鬼存在的地方，就有阴气，你看到的，就是阴气了。”</w:t>
      </w:r>
    </w:p>
    <w:p>
      <w:pPr>
        <w:spacing w:after="120"/>
      </w:pPr>
      <w:r>
        <w:t xml:space="preserve">　　“阴气？”</w:t>
      </w:r>
    </w:p>
    <w:p>
      <w:pPr>
        <w:spacing w:after="120"/>
      </w:pPr>
      <w:r>
        <w:t xml:space="preserve">　　队长看向张兵。</w:t>
      </w:r>
    </w:p>
    <w:p>
      <w:pPr>
        <w:spacing w:after="120"/>
      </w:pPr>
      <w:r>
        <w:t xml:space="preserve">　　刚才他从监控上可没看到任何异常。</w:t>
      </w:r>
    </w:p>
    <w:p>
      <w:pPr>
        <w:spacing w:after="120"/>
      </w:pPr>
      <w:r>
        <w:t xml:space="preserve">　　但见张兵点头，他也就不说什么。</w:t>
      </w:r>
    </w:p>
    <w:p>
      <w:pPr>
        <w:spacing w:after="120"/>
      </w:pPr>
      <w:r>
        <w:t xml:space="preserve">　　想起这段时间总有保安走到四楼说阴冷，他就有些发毛。</w:t>
      </w:r>
    </w:p>
    <w:p>
      <w:pPr>
        <w:spacing w:after="120"/>
      </w:pPr>
      <w:r>
        <w:t xml:space="preserve">　　“大师，您来这里是为了寻鬼？”</w:t>
      </w:r>
    </w:p>
    <w:p>
      <w:pPr>
        <w:spacing w:after="120"/>
      </w:pPr>
      <w:r>
        <w:t xml:space="preserve">　　白永年点头。</w:t>
      </w:r>
    </w:p>
    <w:p>
      <w:pPr>
        <w:spacing w:after="120"/>
      </w:pPr>
      <w:r>
        <w:t xml:space="preserve">　　“之前发生的事情你们怕是也知道一些，我是受到那个疯了的女人所托来的，至于有没有鬼，得看过了才知道。”</w:t>
      </w:r>
    </w:p>
    <w:p>
      <w:pPr>
        <w:spacing w:after="120"/>
      </w:pPr>
      <w:r>
        <w:t xml:space="preserve">　　听到白永年这么说，队长违反规定给白永年递上了一支烟，有些急迫的说出了最近四楼发生的情况。</w:t>
      </w:r>
    </w:p>
    <w:p>
      <w:pPr>
        <w:spacing w:after="120"/>
      </w:pPr>
      <w:r>
        <w:t xml:space="preserve">　　白永年没抽烟，只是指了指桌上的东西道：“我的东西能先让我收起来吗？”</w:t>
      </w:r>
    </w:p>
    <w:p>
      <w:pPr>
        <w:spacing w:after="120"/>
      </w:pPr>
      <w:r>
        <w:t xml:space="preserve">　　“可以，可以！”</w:t>
      </w:r>
    </w:p>
    <w:p>
      <w:pPr>
        <w:spacing w:after="120"/>
      </w:pPr>
      <w:r>
        <w:t xml:space="preserve">　　二人说完，就见白永年将绳子重新缠好，随即背着包，拿着罗网筛对二人说：“能去四楼那个平台外面看看吗？”</w:t>
      </w:r>
    </w:p>
    <w:p>
      <w:pPr>
        <w:spacing w:after="120"/>
      </w:pPr>
      <w:r>
        <w:t xml:space="preserve">　　“可以，可以！”</w:t>
      </w:r>
    </w:p>
    <w:p>
      <w:pPr>
        <w:spacing w:after="120"/>
      </w:pPr>
      <w:r>
        <w:t xml:space="preserve">　　说完，保卫队长就和张兵在前面带路。</w:t>
      </w:r>
    </w:p>
    <w:p>
      <w:pPr>
        <w:spacing w:after="120"/>
      </w:pPr>
      <w:r>
        <w:t xml:space="preserve">　　看着这一幕，白永年心中无奈。</w:t>
      </w:r>
    </w:p>
    <w:p>
      <w:pPr>
        <w:spacing w:after="120"/>
      </w:pPr>
      <w:r>
        <w:t xml:space="preserve">　　早知道就直接说自己是看事先生了，平白多了这么多事。</w:t>
      </w:r>
    </w:p>
    <w:p>
      <w:pPr>
        <w:spacing w:after="120"/>
      </w:pPr>
      <w:r>
        <w:t xml:space="preserve">　　心里虽然这么想着，但白永年脸上却挂着微笑。</w:t>
      </w:r>
    </w:p>
    <w:p>
      <w:pPr>
        <w:spacing w:after="120"/>
      </w:pPr>
      <w:r>
        <w:t xml:space="preserve">　　这种被尊敬的感觉，确实不错。</w:t>
      </w:r>
    </w:p>
    <w:p>
      <w:pPr>
        <w:spacing w:after="120"/>
      </w:pPr>
      <w:r>
        <w:t xml:space="preserve">　　……</w:t>
      </w:r>
    </w:p>
    <w:p>
      <w:pPr>
        <w:spacing w:after="120"/>
      </w:pPr>
      <w:r>
        <w:t xml:space="preserve">　　xx精神病院，姚枝枝盘坐在床上。</w:t>
      </w:r>
    </w:p>
    <w:p>
      <w:pPr>
        <w:spacing w:after="120"/>
      </w:pPr>
      <w:r>
        <w:t xml:space="preserve">　　在她的面前，放着那个装着乌鹊羽的长条盒子。</w:t>
      </w:r>
    </w:p>
    <w:p>
      <w:pPr>
        <w:spacing w:after="120"/>
      </w:pPr>
      <w:r>
        <w:t xml:space="preserve">　　她已经这么看了一天了。</w:t>
      </w:r>
    </w:p>
    <w:p>
      <w:pPr>
        <w:spacing w:after="120"/>
      </w:pPr>
      <w:r>
        <w:t xml:space="preserve">　　虽然她并未看到白永年的本事，但还是相信白永年说的话。</w:t>
      </w:r>
    </w:p>
    <w:p>
      <w:pPr>
        <w:spacing w:after="120"/>
      </w:pPr>
      <w:r>
        <w:t xml:space="preserve">　　因为除了白永年和院里的那些病号，没人相信她说的事情。</w:t>
      </w:r>
    </w:p>
    <w:p>
      <w:pPr>
        <w:spacing w:after="120"/>
      </w:pPr>
      <w:r>
        <w:t xml:space="preserve">　　她，只能相信白永年！</w:t>
      </w:r>
    </w:p>
    <w:p>
      <w:pPr>
        <w:spacing w:after="120"/>
      </w:pPr>
      <w:r>
        <w:t xml:space="preserve">　　再加上白永年是从论坛上专门跑过来找她的，这就更让她将希望寄托在对方身上了。</w:t>
      </w:r>
    </w:p>
    <w:p>
      <w:pPr>
        <w:spacing w:after="120"/>
      </w:pPr>
      <w:r>
        <w:t xml:space="preserve">　　所以对于乌鹊羽，她信！</w:t>
      </w:r>
    </w:p>
    <w:p>
      <w:pPr>
        <w:spacing w:after="120"/>
      </w:pPr>
      <w:r>
        <w:t xml:space="preserve">　　低头，她用嘴将盒子打开，看了一眼那根乌黑的羽毛后，她就重新将其关上了。</w:t>
      </w:r>
    </w:p>
    <w:p>
      <w:pPr>
        <w:spacing w:after="120"/>
      </w:pPr>
      <w:r>
        <w:t xml:space="preserve">　　此时才刚到晚上8点。</w:t>
      </w:r>
    </w:p>
    <w:p>
      <w:pPr>
        <w:spacing w:after="120"/>
      </w:pPr>
      <w:r>
        <w:t xml:space="preserve">　　那个眼睛和窥视感出现的规律姚枝枝已经搞清楚了，基本上都是在凌晨之后。</w:t>
      </w:r>
    </w:p>
    <w:p>
      <w:pPr>
        <w:spacing w:after="120"/>
      </w:pPr>
      <w:r>
        <w:t xml:space="preserve">　　所以她还能休息四个小时。</w:t>
      </w:r>
    </w:p>
    <w:p>
      <w:pPr>
        <w:spacing w:after="120"/>
      </w:pPr>
      <w:r>
        <w:t xml:space="preserve">　　这些天，她基本没怎么睡过，一直被那只眼睛折磨着。</w:t>
      </w:r>
    </w:p>
    <w:p>
      <w:pPr>
        <w:spacing w:after="120"/>
      </w:pPr>
      <w:r>
        <w:t xml:space="preserve">　　如果再这么下去，她怕自己真的疯了。</w:t>
      </w:r>
    </w:p>
    <w:p>
      <w:pPr>
        <w:spacing w:after="120"/>
      </w:pPr>
      <w:r>
        <w:t xml:space="preserve">　　躺在床上，她将盒子放在自己肚子附近，用身体护着盒子。</w:t>
      </w:r>
    </w:p>
    <w:p>
      <w:pPr>
        <w:spacing w:after="120"/>
      </w:pPr>
      <w:r>
        <w:t xml:space="preserve">　　这是她唯一的希望，她得保护好！</w:t>
      </w:r>
    </w:p>
    <w:p>
      <w:pPr>
        <w:spacing w:after="120"/>
      </w:pPr>
      <w:r>
        <w:t xml:space="preserve">　　也许是乌鹊羽带给了她安全感，不过半分钟，她的眼皮就开始沉重起来。</w:t>
      </w:r>
    </w:p>
    <w:p>
      <w:pPr>
        <w:spacing w:after="120"/>
      </w:pPr>
      <w:r>
        <w:t xml:space="preserve">　　至于闹钟，她根本不用设置。</w:t>
      </w:r>
    </w:p>
    <w:p>
      <w:pPr>
        <w:spacing w:after="120"/>
      </w:pPr>
      <w:r>
        <w:t xml:space="preserve">　　到了凌晨，那种窥伺感来了，她自然会醒。</w:t>
      </w:r>
    </w:p>
    <w:p>
      <w:pPr>
        <w:spacing w:after="120"/>
      </w:pPr>
      <w:r>
        <w:t xml:space="preserve">　　姚枝枝沉沉睡去。</w:t>
      </w:r>
    </w:p>
    <w:p>
      <w:pPr>
        <w:spacing w:after="120"/>
      </w:pPr>
      <w:r>
        <w:t xml:space="preserve">　　一个小时后，病房的门被打开了。</w:t>
      </w:r>
    </w:p>
    <w:p>
      <w:pPr>
        <w:spacing w:after="120"/>
      </w:pPr>
      <w:r>
        <w:t xml:space="preserve">　　一个护工从外面进入房间。</w:t>
      </w:r>
    </w:p>
    <w:p>
      <w:pPr>
        <w:spacing w:after="120"/>
      </w:pPr>
      <w:r>
        <w:t xml:space="preserve">　　量了量姚枝枝的体温，检查了呼吸，见一切正常后，护工的目光看向了姚枝枝床上护着的那个盒子。</w:t>
      </w:r>
    </w:p>
    <w:p>
      <w:pPr>
        <w:spacing w:after="120"/>
      </w:pPr>
      <w:r>
        <w:t xml:space="preserve">　　伸手，她将盒子拿走带了出去，放在了自己办公室中属于姚枝枝的储物柜中。</w:t>
      </w:r>
    </w:p>
    <w:p>
      <w:pPr>
        <w:spacing w:after="120"/>
      </w:pPr>
      <w:r>
        <w:t xml:space="preserve">　　像姚枝枝这种有攻击倾向的病人，是不可能在没有监管的情况下，给她任何可能伤害到自己或者他人的物品。</w:t>
      </w:r>
    </w:p>
    <w:p>
      <w:pPr>
        <w:spacing w:after="120"/>
      </w:pPr>
      <w:r>
        <w:t xml:space="preserve">　　之所以白天的时候没收走盒子，因为害怕刺激到姚枝枝。</w:t>
      </w:r>
    </w:p>
    <w:p>
      <w:pPr>
        <w:spacing w:after="120"/>
      </w:pPr>
      <w:r>
        <w:t xml:space="preserve">　　如今有机会了，自然会拿走。</w:t>
      </w:r>
    </w:p>
    <w:p>
      <w:pPr>
        <w:spacing w:after="120"/>
      </w:pPr>
      <w:r>
        <w:t xml:space="preserve">　　晚上的值班护工不多，不可能实时监控，拿走是最好的解决方法。</w:t>
      </w:r>
    </w:p>
    <w:p>
      <w:pPr>
        <w:spacing w:after="120"/>
      </w:pPr>
      <w:r>
        <w:t xml:space="preserve">　　等到白天护工多了，姚枝枝如果再要的话，在护工的监控下给她也是可以的。</w:t>
      </w:r>
    </w:p>
    <w:p>
      <w:pPr>
        <w:spacing w:after="120"/>
      </w:pPr>
      <w:r>
        <w:t xml:space="preserve">　　躺在床上的姚枝枝并不知道自己的护工做了什么，此时的她，嘴角露出了一抹安详的微笑。</w:t>
      </w:r>
    </w:p>
    <w:p>
      <w:pPr>
        <w:spacing w:after="120"/>
      </w:pPr>
      <w:r>
        <w:t xml:space="preserve">　　……</w:t>
      </w:r>
    </w:p>
    <w:p>
      <w:pPr>
        <w:spacing w:after="120"/>
      </w:pPr>
      <w:r>
        <w:t xml:space="preserve">　　白永年第二天起来后就去了精神病院。</w:t>
      </w:r>
    </w:p>
    <w:p>
      <w:pPr>
        <w:spacing w:after="120"/>
      </w:pPr>
      <w:r>
        <w:t xml:space="preserve">　　昨晚他在两个保安的陪同下，将四楼里里外外都看了一遍。</w:t>
      </w:r>
    </w:p>
    <w:p>
      <w:pPr>
        <w:spacing w:after="120"/>
      </w:pPr>
      <w:r>
        <w:t xml:space="preserve">　　除了阴气比较多之外，再没有任何问题。</w:t>
      </w:r>
    </w:p>
    <w:p>
      <w:pPr>
        <w:spacing w:after="120"/>
      </w:pPr>
      <w:r>
        <w:t xml:space="preserve">　　甚至当初大学生跳楼的地方他们也去了，同样没有问题。</w:t>
      </w:r>
    </w:p>
    <w:p>
      <w:pPr>
        <w:spacing w:after="120"/>
      </w:pPr>
      <w:r>
        <w:t xml:space="preserve">　　为了让两个保安安心，白永年在四楼楼外平台上点燃了一组松柏枝，将阴气驱除了大半。</w:t>
      </w:r>
    </w:p>
    <w:p>
      <w:pPr>
        <w:spacing w:after="120"/>
      </w:pPr>
      <w:r>
        <w:t xml:space="preserve">　　至于四楼里面的阴气，保卫科的两人没敢让他驱除，因为有烟雾报警装置。</w:t>
      </w:r>
    </w:p>
    <w:p>
      <w:pPr>
        <w:spacing w:after="120"/>
      </w:pPr>
      <w:r>
        <w:t xml:space="preserve">　　但仅仅驱除了四楼外面的阴气，两个保安就明显感知四楼楼道没有之前的阴冷感了，顿时更加恭敬了一些。</w:t>
      </w:r>
    </w:p>
    <w:p>
      <w:pPr>
        <w:spacing w:after="120"/>
      </w:pPr>
      <w:r>
        <w:t xml:space="preserve">　　想起昨晚上的经历，白永年脸上就不由自主露出了笑容。</w:t>
      </w:r>
    </w:p>
    <w:p>
      <w:pPr>
        <w:spacing w:after="120"/>
      </w:pPr>
      <w:r>
        <w:t xml:space="preserve">　　可这种好心情到了精神病院之后就没了。</w:t>
      </w:r>
    </w:p>
    <w:p>
      <w:pPr>
        <w:spacing w:after="120"/>
      </w:pPr>
      <w:r>
        <w:t xml:space="preserve">　　当他提出要见姚枝枝后，就得到了一个让他目瞪口呆的回答。</w:t>
      </w:r>
    </w:p>
    <w:p>
      <w:pPr>
        <w:spacing w:after="120"/>
      </w:pPr>
      <w:r>
        <w:t xml:space="preserve">　　姚枝枝将自己的眼睛给抠了出来，已经去医院了。</w:t>
      </w:r>
    </w:p>
    <w:p>
      <w:pPr>
        <w:spacing w:after="120"/>
      </w:pPr>
      <w:r>
        <w:t xml:space="preserve">　　白永年怎么也想不明白，为什么有乌鹊羽在，姚枝枝还会出事。</w:t>
      </w:r>
    </w:p>
    <w:p>
      <w:pPr>
        <w:spacing w:after="120"/>
      </w:pPr>
      <w:r>
        <w:t xml:space="preserve">　　“乌鹊羽没用？”</w:t>
      </w:r>
    </w:p>
    <w:p>
      <w:pPr>
        <w:spacing w:after="120"/>
      </w:pPr>
      <w:r>
        <w:t xml:space="preserve">　　白永年心中一颤。</w:t>
      </w:r>
    </w:p>
    <w:p>
      <w:pPr>
        <w:spacing w:after="120"/>
      </w:pPr>
      <w:r>
        <w:t xml:space="preserve">　　若真是这样的话，那姚枝枝岂不是替他挡了一劫？</w:t>
      </w:r>
    </w:p>
    <w:p>
      <w:pPr>
        <w:spacing w:after="120"/>
      </w:pPr>
      <w:r>
        <w:t xml:space="preserve">　　毕竟那根乌鹊羽是他制作出来用来对付鬼祟的，可以想象，当他拿着乌鹊羽准备对付鬼的时候，那会有多么绝望。</w:t>
      </w:r>
    </w:p>
    <w:p>
      <w:pPr>
        <w:spacing w:after="120"/>
      </w:pPr>
      <w:r>
        <w:t xml:space="preserve">　　带着些许愧疚，白永年到了姚枝枝所在的医院。</w:t>
      </w:r>
    </w:p>
    <w:p>
      <w:pPr>
        <w:spacing w:after="120"/>
      </w:pPr>
      <w:r>
        <w:t xml:space="preserve">　　结果等问清楚病房，去了后才得知，昨晚上姚枝枝没能抢救过来，已经死了。</w:t>
      </w:r>
    </w:p>
    <w:p>
      <w:pPr>
        <w:spacing w:after="120"/>
      </w:pPr>
      <w:r>
        <w:t xml:space="preserve">　　据说是因为抠的太深导致的……</w:t>
      </w:r>
    </w:p>
    <w:p>
      <w:pPr>
        <w:spacing w:after="120"/>
      </w:pPr>
      <w:r>
        <w:t xml:space="preserve">　　这个结果让白永年脸上多了一抹阴霾。</w:t>
      </w:r>
    </w:p>
    <w:p>
      <w:pPr>
        <w:spacing w:after="120"/>
      </w:pPr>
      <w:r>
        <w:t xml:space="preserve">　　对姚枝枝的愧疚已经被事情的棘手给盖过去了，没杀人，那个大学生也只是一个能制造幻觉的游魂罢了。</w:t>
      </w:r>
    </w:p>
    <w:p>
      <w:pPr>
        <w:spacing w:after="120"/>
      </w:pPr>
      <w:r>
        <w:t xml:space="preserve">　　可一旦杀了人，那事情就变的未知了。</w:t>
      </w:r>
    </w:p>
    <w:p>
      <w:pPr>
        <w:spacing w:after="120"/>
      </w:pPr>
      <w:r>
        <w:t xml:space="preserve">　　游魂进化至厉鬼，一般情况下是要杀三个人才可以。</w:t>
      </w:r>
    </w:p>
    <w:p>
      <w:pPr>
        <w:spacing w:after="120"/>
      </w:pPr>
      <w:r>
        <w:t xml:space="preserve">　　但有些怨气深的游魂，杀两个、一个就能进化到厉鬼。</w:t>
      </w:r>
    </w:p>
    <w:p>
      <w:pPr>
        <w:spacing w:after="120"/>
      </w:pPr>
      <w:r>
        <w:t xml:space="preserve">　　所以白永年也不知道自己在找的这个鬼，如今是一个什么情况。</w:t>
      </w:r>
    </w:p>
    <w:p>
      <w:pPr>
        <w:spacing w:after="120"/>
      </w:pPr>
      <w:r>
        <w:t xml:space="preserve">　　但这还不是最主要的。</w:t>
      </w:r>
    </w:p>
    <w:p>
      <w:pPr>
        <w:spacing w:after="120"/>
      </w:pPr>
      <w:r>
        <w:t xml:space="preserve">　　最主要的是……白永年没了这只鬼的线索！</w:t>
      </w:r>
    </w:p>
    <w:p>
      <w:pPr>
        <w:spacing w:after="120"/>
      </w:pPr>
      <w:r>
        <w:t xml:space="preserve">　　姚枝枝本人死了，姚枝枝家里也没有，大厦找过了，同样没有。</w:t>
      </w:r>
    </w:p>
    <w:p>
      <w:pPr>
        <w:spacing w:after="120"/>
      </w:pPr>
      <w:r>
        <w:t xml:space="preserve">　　就算白永年想硬刚那只鬼，都不知道去哪硬刚。</w:t>
      </w:r>
    </w:p>
    <w:p>
      <w:pPr>
        <w:spacing w:after="120"/>
      </w:pPr>
      <w:r>
        <w:t xml:space="preserve">　　离开医院，白永年找了一家咖啡馆，思索着这件事后续该如何。</w:t>
      </w:r>
    </w:p>
    <w:p>
      <w:pPr>
        <w:spacing w:after="120"/>
      </w:pPr>
      <w:r>
        <w:t xml:space="preserve">　　是不是要继续跟进这件事，白永年也有点犹豫了。</w:t>
      </w:r>
    </w:p>
    <w:p>
      <w:pPr>
        <w:spacing w:after="120"/>
      </w:pPr>
      <w:r>
        <w:t xml:space="preserve">　　按道理，找到一个真正的灵异事件不容易，这是季末这个过来人说过的话。</w:t>
      </w:r>
    </w:p>
    <w:p>
      <w:pPr>
        <w:spacing w:after="120"/>
      </w:pPr>
      <w:r>
        <w:t xml:space="preserve">　　能解决这个灵异事件自然是最好的。</w:t>
      </w:r>
    </w:p>
    <w:p>
      <w:pPr>
        <w:spacing w:after="120"/>
      </w:pPr>
      <w:r>
        <w:t xml:space="preserve">　　可现在事情卡住了。</w:t>
      </w:r>
    </w:p>
    <w:p>
      <w:pPr>
        <w:spacing w:after="120"/>
      </w:pPr>
      <w:r>
        <w:t xml:space="preserve">　　这个灵异事件已经脱离了最开始的宿主，大学生杀了仇人，接下来会害谁，白永年猜不到。</w:t>
      </w:r>
    </w:p>
    <w:p>
      <w:pPr>
        <w:spacing w:after="120"/>
      </w:pPr>
      <w:r>
        <w:t xml:space="preserve">　　足足坐了两个小时，白永年这才做了一个决定。</w:t>
      </w:r>
    </w:p>
    <w:p>
      <w:pPr>
        <w:spacing w:after="120"/>
      </w:pPr>
      <w:r>
        <w:t xml:space="preserve">　　再待两天，这两天继续在姚枝枝的家、大厦寻找鬼物踪迹。</w:t>
      </w:r>
    </w:p>
    <w:p>
      <w:pPr>
        <w:spacing w:after="120"/>
      </w:pPr>
      <w:r>
        <w:t xml:space="preserve">　　如果没有，就直接去往论坛中他寻找到的另一个灵异事件。</w:t>
      </w:r>
    </w:p>
    <w:p>
      <w:pPr>
        <w:spacing w:after="120"/>
      </w:pPr>
      <w:r>
        <w:t xml:space="preserve">　　总不能在一棵树上吊死！</w:t>
      </w:r>
    </w:p>
    <w:p>
      <w:pPr>
        <w:spacing w:after="120"/>
      </w:pPr>
      <w:r>
        <w:t xml:space="preserve">　　做完决定后，白永年并未浪费时间，而是去了当地的花鸟市场，买了两只乌鸦。</w:t>
      </w:r>
    </w:p>
    <w:p>
      <w:pPr>
        <w:spacing w:after="120"/>
      </w:pPr>
      <w:r>
        <w:t xml:space="preserve">　　乌鹊羽，他得重新制作了。</w:t>
      </w:r>
    </w:p>
    <w:p>
      <w:pPr>
        <w:spacing w:after="120"/>
      </w:pPr>
      <w:r>
        <w:t xml:space="preserve">　　……</w:t>
      </w:r>
    </w:p>
    <w:p>
      <w:pPr>
        <w:spacing w:after="120"/>
      </w:pPr>
      <w:r>
        <w:t xml:space="preserve">　　李颖在得知姚枝枝死了后，整个人都变得有些慌张。</w:t>
      </w:r>
    </w:p>
    <w:p>
      <w:pPr>
        <w:spacing w:after="120"/>
      </w:pPr>
      <w:r>
        <w:t xml:space="preserve">　　本不该如此，因为她和姚枝枝一直不对付，死了就死了。</w:t>
      </w:r>
    </w:p>
    <w:p>
      <w:pPr>
        <w:spacing w:after="120"/>
      </w:pPr>
      <w:r>
        <w:t xml:space="preserve">　　可所有人都不知道的是，李颖在大学生跳楼这件事中，扮演了什么角色。</w:t>
      </w:r>
    </w:p>
    <w:p>
      <w:pPr>
        <w:spacing w:after="120"/>
      </w:pPr>
      <w:r>
        <w:t xml:space="preserve">　　如果说姚枝枝是大学生跳楼的导火索，那李颖就是压死骆驼的最后一根稻草。</w:t>
      </w:r>
    </w:p>
    <w:p>
      <w:pPr>
        <w:spacing w:after="120"/>
      </w:pPr>
      <w:r>
        <w:t xml:space="preserve">　　那天，大学生在一楼闹着要上楼，李颖看到了。</w:t>
      </w:r>
    </w:p>
    <w:p>
      <w:pPr>
        <w:spacing w:after="120"/>
      </w:pPr>
      <w:r>
        <w:t xml:space="preserve">　　本不想凑热闹的她，听到了大学生嘴里‘姚枝枝’三个字。</w:t>
      </w:r>
    </w:p>
    <w:p>
      <w:pPr>
        <w:spacing w:after="120"/>
      </w:pPr>
      <w:r>
        <w:t xml:space="preserve">　　好奇之下，她就跟着大学生出了门，找机会和对方聊了起来。</w:t>
      </w:r>
    </w:p>
    <w:p>
      <w:pPr>
        <w:spacing w:after="120"/>
      </w:pPr>
      <w:r>
        <w:t xml:space="preserve">　　得知事情经过的李颖，心中的兴奋那是一股股的往外涌。</w:t>
      </w:r>
    </w:p>
    <w:p>
      <w:pPr>
        <w:spacing w:after="120"/>
      </w:pPr>
      <w:r>
        <w:t xml:space="preserve">　　姚枝枝这种做法要是被揭露了，哪怕是为公司好，公司也不可能留她！</w:t>
      </w:r>
    </w:p>
    <w:p>
      <w:pPr>
        <w:spacing w:after="120"/>
      </w:pPr>
      <w:r>
        <w:t xml:space="preserve">　　但这个事情，她不能做，得大学生去做！</w:t>
      </w:r>
    </w:p>
    <w:p>
      <w:pPr>
        <w:spacing w:after="120"/>
      </w:pPr>
      <w:r>
        <w:t xml:space="preserve">　　一番思索之后，李颖给大学生说姚枝枝在公司的地位，说要扳倒姚枝枝很难，言语间的意思是让大学生将事情搞大点。</w:t>
      </w:r>
    </w:p>
    <w:p>
      <w:pPr>
        <w:spacing w:after="120"/>
      </w:pPr>
      <w:r>
        <w:t xml:space="preserve">　　临走的时候，她见大学生在发呆，也没有在意。</w:t>
      </w:r>
    </w:p>
    <w:p>
      <w:pPr>
        <w:spacing w:after="120"/>
      </w:pPr>
      <w:r>
        <w:t xml:space="preserve">　　如果大学生给力，那姚枝枝就得完蛋，就算大学生怂了，以后她还是可以和大学生联系，用其他方法再搞姚枝枝。</w:t>
      </w:r>
    </w:p>
    <w:p>
      <w:pPr>
        <w:spacing w:after="120"/>
      </w:pPr>
      <w:r>
        <w:t xml:space="preserve">　　但让李颖没想到的是，大学生不仅听进去了她的话，还犹有胜之！</w:t>
      </w:r>
    </w:p>
    <w:p>
      <w:pPr>
        <w:spacing w:after="120"/>
      </w:pPr>
      <w:r>
        <w:t xml:space="preserve">　　当时她在听到有人跳楼后，心里就噔了一声。</w:t>
      </w:r>
    </w:p>
    <w:p>
      <w:pPr>
        <w:spacing w:after="120"/>
      </w:pPr>
      <w:r>
        <w:t xml:space="preserve">　　等她看了同事群里的视频后，直接就确认了！</w:t>
      </w:r>
    </w:p>
    <w:p>
      <w:pPr>
        <w:spacing w:after="120"/>
      </w:pPr>
      <w:r>
        <w:t xml:space="preserve">　　是那个大学生！</w:t>
      </w:r>
    </w:p>
    <w:p>
      <w:pPr>
        <w:spacing w:after="120"/>
      </w:pPr>
      <w:r>
        <w:t xml:space="preserve">　　自那之后，她就惶惶不可终日，一直在害怕警察找上她，说她教唆别人自杀。</w:t>
      </w:r>
    </w:p>
    <w:p>
      <w:pPr>
        <w:spacing w:after="120"/>
      </w:pPr>
      <w:r>
        <w:t xml:space="preserve">　　但这种情况并未发生，那个大学生的遗言中，只有姚枝枝，没有她！</w:t>
      </w:r>
    </w:p>
    <w:p>
      <w:pPr>
        <w:spacing w:after="120"/>
      </w:pPr>
      <w:r>
        <w:t xml:space="preserve">　　这让她狠狠的松了一口气，同时心中也多了一些喜悦。</w:t>
      </w:r>
    </w:p>
    <w:p>
      <w:pPr>
        <w:spacing w:after="120"/>
      </w:pPr>
      <w:r>
        <w:t xml:space="preserve">　　可之后发生在姚枝枝身上的事情，再次刺激到了她。</w:t>
      </w:r>
    </w:p>
    <w:p>
      <w:pPr>
        <w:spacing w:after="120"/>
      </w:pPr>
      <w:r>
        <w:t xml:space="preserve">　　同事群在说姚枝枝是被鬼缠上后，她每天晚上都不敢自己睡觉。</w:t>
      </w:r>
    </w:p>
    <w:p>
      <w:pPr>
        <w:spacing w:after="120"/>
      </w:pPr>
      <w:r>
        <w:t xml:space="preserve">　　为此，她直接答应了那个原本她一直吊着的男生，让他成为了自己的男友，并且和他同居。</w:t>
      </w:r>
    </w:p>
    <w:p>
      <w:pPr>
        <w:spacing w:after="120"/>
      </w:pPr>
      <w:r>
        <w:t xml:space="preserve">　　当然，没有发生关系。</w:t>
      </w:r>
    </w:p>
    <w:p>
      <w:pPr>
        <w:spacing w:after="120"/>
      </w:pPr>
      <w:r>
        <w:t xml:space="preserve">　　尽管如此，她的男友还是激动不已。</w:t>
      </w:r>
    </w:p>
    <w:p>
      <w:pPr>
        <w:spacing w:after="120"/>
      </w:pPr>
      <w:r>
        <w:t xml:space="preserve">　　这些天过去，她本以为事情就要结束了，男朋友也可以找个理由分了，结果就听到姚枝枝死亡的消息。</w:t>
      </w:r>
    </w:p>
    <w:p>
      <w:pPr>
        <w:spacing w:after="120"/>
      </w:pPr>
      <w:r>
        <w:t xml:space="preserve">　　她怕了，真的怕了。</w:t>
      </w:r>
    </w:p>
    <w:p>
      <w:pPr>
        <w:spacing w:after="120"/>
      </w:pPr>
      <w:r>
        <w:t xml:space="preserve">　　她既怕大学生变成鬼，杀了姚枝枝后再来找她。</w:t>
      </w:r>
    </w:p>
    <w:p>
      <w:pPr>
        <w:spacing w:after="120"/>
      </w:pPr>
      <w:r>
        <w:t xml:space="preserve">　　又怕姚枝枝死了后也变成鬼来找她。</w:t>
      </w:r>
    </w:p>
    <w:p>
      <w:pPr>
        <w:spacing w:after="120"/>
      </w:pPr>
      <w:r>
        <w:t xml:space="preserve">　　所以她不敢睡觉，哪怕身边有男朋友在。</w:t>
      </w:r>
    </w:p>
    <w:p>
      <w:pPr>
        <w:spacing w:after="120"/>
      </w:pPr>
      <w:r>
        <w:t xml:space="preserve">　　“小颖，你怎么还不睡？”</w:t>
      </w:r>
    </w:p>
    <w:p>
      <w:pPr>
        <w:spacing w:after="120"/>
      </w:pPr>
      <w:r>
        <w:t xml:space="preserve">　　凌晨一点，李颖的男朋友迷迷糊糊中看到李颖坐在床上，一脸疑惑。</w:t>
      </w:r>
    </w:p>
    <w:p>
      <w:pPr>
        <w:spacing w:after="120"/>
      </w:pPr>
      <w:r>
        <w:t xml:space="preserve">　　“我，我怕。”</w:t>
      </w:r>
    </w:p>
    <w:p>
      <w:pPr>
        <w:spacing w:after="120"/>
      </w:pPr>
      <w:r>
        <w:t xml:space="preserve">　　听到李颖颤抖的声音，李颖男友立马清醒，起身抱住了李颖。</w:t>
      </w:r>
    </w:p>
    <w:p>
      <w:pPr>
        <w:spacing w:after="120"/>
      </w:pPr>
      <w:r>
        <w:t xml:space="preserve">　　“不怕，我在呢。”</w:t>
      </w:r>
    </w:p>
    <w:p>
      <w:pPr>
        <w:spacing w:after="120"/>
      </w:pPr>
      <w:r>
        <w:t xml:space="preserve">　　感受着李颖不再颤抖的身体，李颖男友脸上露出了一抹温柔。</w:t>
      </w:r>
    </w:p>
    <w:p>
      <w:pPr>
        <w:spacing w:after="120"/>
      </w:pPr>
      <w:r>
        <w:t xml:space="preserve">　　能和自己喜欢的女人在一起，还能给对方带来安全感，这是一个多么幸福的事情。</w:t>
      </w:r>
    </w:p>
    <w:p>
      <w:pPr>
        <w:spacing w:after="120"/>
      </w:pPr>
      <w:r>
        <w:t xml:space="preserve">　　抱着李颖的这几分钟，李颖男友已经在想之后去李颖家提亲的场景，甚至求婚的计划也在脑海中来回徘徊。</w:t>
      </w:r>
    </w:p>
    <w:p>
      <w:pPr>
        <w:spacing w:after="120"/>
      </w:pPr>
      <w:r>
        <w:t xml:space="preserve">　　想到幸福的地方，李颖男友脸上的笑容更多了一些。</w:t>
      </w:r>
    </w:p>
    <w:p>
      <w:pPr>
        <w:spacing w:after="120"/>
      </w:pPr>
      <w:r>
        <w:t xml:space="preserve">　　忽的，他发现李颖动了。</w:t>
      </w:r>
    </w:p>
    <w:p>
      <w:pPr>
        <w:spacing w:after="120"/>
      </w:pPr>
      <w:r>
        <w:t xml:space="preserve">　　她的手从他的胸口伸了上来，一路顺着脖子，到了脸颊。</w:t>
      </w:r>
    </w:p>
    <w:p>
      <w:pPr>
        <w:spacing w:after="120"/>
      </w:pPr>
      <w:r>
        <w:t xml:space="preserve">　　这一刻，李颖男友心跳变快。</w:t>
      </w:r>
    </w:p>
    <w:p>
      <w:pPr>
        <w:spacing w:after="120"/>
      </w:pPr>
      <w:r>
        <w:t xml:space="preserve">　　他和李颖虽然睡在了一张床上，但最亲密的行为也就是抱着彼此。</w:t>
      </w:r>
    </w:p>
    <w:p>
      <w:pPr>
        <w:spacing w:after="120"/>
      </w:pPr>
      <w:r>
        <w:t xml:space="preserve">　　他甚至都没亲过李颖。</w:t>
      </w:r>
    </w:p>
    <w:p>
      <w:pPr>
        <w:spacing w:after="120"/>
      </w:pPr>
      <w:r>
        <w:t xml:space="preserve">　　虽然疑惑李颖和他的这个流程似乎有点不对，但想到李颖怕黑，他也就释然了。</w:t>
      </w:r>
    </w:p>
    <w:p>
      <w:pPr>
        <w:spacing w:after="120"/>
      </w:pPr>
      <w:r>
        <w:t xml:space="preserve">　　此刻，感受着李颖的动作，李颖男友心中只有一个想法。</w:t>
      </w:r>
    </w:p>
    <w:p>
      <w:pPr>
        <w:spacing w:after="120"/>
      </w:pPr>
      <w:r>
        <w:t xml:space="preserve">　　李颖，要亲他了！</w:t>
      </w:r>
    </w:p>
    <w:p>
      <w:pPr>
        <w:spacing w:after="120"/>
      </w:pPr>
      <w:r>
        <w:t xml:space="preserve">　　他们之间的关系，要更近一步了。</w:t>
      </w:r>
    </w:p>
    <w:p>
      <w:pPr>
        <w:spacing w:after="120"/>
      </w:pPr>
      <w:r>
        <w:t xml:space="preserve">　　说不定，今夜……无眠！</w:t>
      </w:r>
    </w:p>
    <w:p>
      <w:pPr>
        <w:spacing w:after="120"/>
      </w:pPr>
      <w:r>
        <w:t xml:space="preserve">　　想到激动处，李颖男友顺从的低下了脑袋，看向了怀里的李颖。</w:t>
      </w:r>
    </w:p>
    <w:p>
      <w:pPr>
        <w:spacing w:after="120"/>
      </w:pPr>
      <w:r>
        <w:t xml:space="preserve">　　“小颖……啊！”</w:t>
      </w:r>
    </w:p>
    <w:p>
      <w:pPr>
        <w:spacing w:after="120"/>
      </w:pPr>
      <w:r>
        <w:t xml:space="preserve">　　话还没说完，那双放在他脸颊上的手就猛的上戳。</w:t>
      </w:r>
    </w:p>
    <w:p>
      <w:pPr>
        <w:spacing w:after="120"/>
      </w:pPr>
      <w:r>
        <w:t xml:space="preserve">　　大拇指上的美甲如同手术刀一样，直接插入了他的眼球中。</w:t>
      </w:r>
    </w:p>
    <w:p>
      <w:pPr>
        <w:spacing w:after="120"/>
      </w:pPr>
      <w:r>
        <w:t xml:space="preserve">　　纤细的手掌还在使劲！</w:t>
      </w:r>
    </w:p>
    <w:p>
      <w:pPr>
        <w:spacing w:after="120"/>
      </w:pPr>
      <w:r>
        <w:t xml:space="preserve">　　随着整个大拇指进入眼窝中，男人的惨叫声逐渐变弱，倒在床上的身体开始不停的抽搐。</w:t>
      </w:r>
    </w:p>
    <w:p>
      <w:pPr>
        <w:spacing w:after="120"/>
      </w:pPr>
      <w:r>
        <w:t xml:space="preserve">　　五分钟后，两颗血肉模糊的肉球被扔到了地上。</w:t>
      </w:r>
    </w:p>
    <w:p>
      <w:pPr>
        <w:spacing w:after="120"/>
      </w:pPr>
      <w:r>
        <w:t xml:space="preserve">　　床上，满手鲜血的李颖呆呆坐着，目光根本没有落在她的男友身上。</w:t>
      </w:r>
    </w:p>
    <w:p>
      <w:pPr>
        <w:spacing w:after="120"/>
      </w:pPr>
      <w:r>
        <w:t xml:space="preserve">　　没多久，李颖下床，光着脚走到洗漱台前。</w:t>
      </w:r>
    </w:p>
    <w:p>
      <w:pPr>
        <w:spacing w:after="120"/>
      </w:pPr>
      <w:r>
        <w:t xml:space="preserve">　　镜子上的感应灯亮起，李颖苍白带血的面容出现在镜子中。</w:t>
      </w:r>
    </w:p>
    <w:p>
      <w:pPr>
        <w:spacing w:after="120"/>
      </w:pPr>
      <w:r>
        <w:t xml:space="preserve">　　紧接着，她的双手扬起，颤抖着接近脸颊。</w:t>
      </w:r>
    </w:p>
    <w:p>
      <w:pPr>
        <w:spacing w:after="120"/>
      </w:pPr>
      <w:r>
        <w:t xml:space="preserve">　　拇指指甲处的血肉组织在镜子中异常的刺眼，但李颖就像没有看到一样，继续将手伸向了自己的脸，触及到了自己的眼睛。</w:t>
      </w:r>
    </w:p>
    <w:p>
      <w:pPr>
        <w:spacing w:after="120"/>
      </w:pPr>
      <w:r>
        <w:t xml:space="preserve">　　噗嗤！</w:t>
      </w:r>
    </w:p>
    <w:p>
      <w:pPr>
        <w:spacing w:after="120"/>
      </w:pPr>
      <w:r>
        <w:t xml:space="preserve">　　……</w:t>
      </w:r>
    </w:p>
    <w:p>
      <w:pPr>
        <w:spacing w:after="120"/>
      </w:pPr>
      <w:r>
        <w:t xml:space="preserve">　　白永年买的两只乌鸦让他再次制作出了一根乌鹊羽，这次他仔细的观察过了，没有一丝反光的地方，乌鹊羽应该是成功了。</w:t>
      </w:r>
    </w:p>
    <w:p>
      <w:pPr>
        <w:spacing w:after="120"/>
      </w:pPr>
      <w:r>
        <w:t xml:space="preserve">　　有了乌鹊羽在身，白永年的心就更安定了一些。</w:t>
      </w:r>
    </w:p>
    <w:p>
      <w:pPr>
        <w:spacing w:after="120"/>
      </w:pPr>
      <w:r>
        <w:t xml:space="preserve">　　当天晚上，他又去了大厦一趟，在张兵和队长的带领下，又巡视了一遍四楼，还是没有找到那只鬼的踪迹。</w:t>
      </w:r>
    </w:p>
    <w:p>
      <w:pPr>
        <w:spacing w:after="120"/>
      </w:pPr>
      <w:r>
        <w:t xml:space="preserve">　　这让白永年有些失望。</w:t>
      </w:r>
    </w:p>
    <w:p>
      <w:pPr>
        <w:spacing w:after="120"/>
      </w:pPr>
      <w:r>
        <w:t xml:space="preserve">　　当晚他就决定第二天就要离开，去往下一个地点。</w:t>
      </w:r>
    </w:p>
    <w:p>
      <w:pPr>
        <w:spacing w:after="120"/>
      </w:pPr>
      <w:r>
        <w:t xml:space="preserve">　　可等第二天他中午刚到高铁站，就接到了张兵的电话。</w:t>
      </w:r>
    </w:p>
    <w:p>
      <w:pPr>
        <w:spacing w:after="120"/>
      </w:pPr>
      <w:r>
        <w:t xml:space="preserve">　　电话中，张兵的语气有些颤抖。</w:t>
      </w:r>
    </w:p>
    <w:p>
      <w:pPr>
        <w:spacing w:after="120"/>
      </w:pPr>
      <w:r>
        <w:t xml:space="preserve">　　“白大师，18楼，18楼那家公司，又死人了！眼睛被抠了！”</w:t>
      </w:r>
    </w:p>
    <w:p>
      <w:pPr>
        <w:spacing w:after="120"/>
      </w:pPr>
      <w:r>
        <w:t xml:space="preserve">　　听到这话，白永年直接从高铁站跑了出去。</w:t>
      </w:r>
    </w:p>
    <w:p>
      <w:pPr>
        <w:spacing w:after="120"/>
      </w:pPr>
      <w:r>
        <w:t xml:space="preserve">　　一个小时后，张兵和白永年到了李颖小区的楼下。</w:t>
      </w:r>
    </w:p>
    <w:p>
      <w:pPr>
        <w:spacing w:after="120"/>
      </w:pPr>
      <w:r>
        <w:t xml:space="preserve">　　此时，这里已经被围了一个水泄不通，有警察，但更多的是普通人！</w:t>
      </w:r>
    </w:p>
    <w:p>
      <w:pPr>
        <w:spacing w:after="120"/>
      </w:pPr>
      <w:r>
        <w:t xml:space="preserve">　　“听说了没有，那房间一面镜子上，全都是对不起！用血写的！”</w:t>
      </w:r>
    </w:p>
    <w:p>
      <w:pPr>
        <w:spacing w:after="120"/>
      </w:pPr>
      <w:r>
        <w:t xml:space="preserve">　　“啊？怎么回事？”</w:t>
      </w:r>
    </w:p>
    <w:p>
      <w:pPr>
        <w:spacing w:after="120"/>
      </w:pPr>
      <w:r>
        <w:t xml:space="preserve">　　“谁知道的，昨晚我就听到叫声，但想来是电视，就没管，但楼上的那家人似乎觉得不对，就去敲门了！没撬开，就直接报警了。”</w:t>
      </w:r>
    </w:p>
    <w:p>
      <w:pPr>
        <w:spacing w:after="120"/>
      </w:pPr>
      <w:r>
        <w:t xml:space="preserve">　　“等警察来了，进去后就看到了两具尸体，全部被挖了眼睛！”</w:t>
      </w:r>
    </w:p>
    <w:p>
      <w:pPr>
        <w:spacing w:after="120"/>
      </w:pPr>
      <w:r>
        <w:t xml:space="preserve">　　“啊？谁挖的？”</w:t>
      </w:r>
    </w:p>
    <w:p>
      <w:pPr>
        <w:spacing w:after="120"/>
      </w:pPr>
      <w:r>
        <w:t xml:space="preserve">　　“应该是那个女的，我看到她手指上全是血！那些字也是她写的！”</w:t>
      </w:r>
    </w:p>
    <w:p>
      <w:pPr>
        <w:spacing w:after="120"/>
      </w:pPr>
      <w:r>
        <w:t xml:space="preserve">　　“这，这，她这是做了什么事情，还要对不起？”</w:t>
      </w:r>
    </w:p>
    <w:p>
      <w:pPr>
        <w:spacing w:after="120"/>
      </w:pPr>
      <w:r>
        <w:t xml:space="preserve">　　“不知道啊，听说那女人是个HR，以前看长得还蛮漂亮的，没了眼睛真是不敢看呐……”</w:t>
      </w:r>
    </w:p>
    <w:p>
      <w:pPr>
        <w:spacing w:after="120"/>
      </w:pPr>
      <w:r>
        <w:t xml:space="preserve">　　听着这些围在楼下的人说的话，白永年忽然想起了之前见到李颖时，对方问他是不是看事先生的话。</w:t>
      </w:r>
    </w:p>
    <w:p>
      <w:pPr>
        <w:spacing w:after="120"/>
      </w:pPr>
      <w:r>
        <w:t xml:space="preserve">　　似乎想到了什么，白永年眼睛一眯。</w:t>
      </w:r>
    </w:p>
    <w:p>
      <w:pPr>
        <w:spacing w:after="120"/>
      </w:pPr>
      <w:r>
        <w:t xml:space="preserve">　　如果是他想的那样，那他，应该知道怎么找那只鬼了！</w:t>
      </w:r>
    </w:p>
    <w:p>
      <w:pPr>
        <w:spacing w:after="120"/>
      </w:pPr>
      <w:r>
        <w:t xml:space="preserve">　　……</w:t>
      </w:r>
    </w:p>
    <w:p>
      <w:pPr>
        <w:spacing w:after="120"/>
      </w:pPr>
      <w:r>
        <w:t xml:space="preserve">　　PS：总加更章节25章，已还3章，还欠22章。</w:t>
      </w:r>
    </w:p>
    <w:p>
      <w:pPr>
        <w:spacing w:after="120"/>
      </w:pPr>
      <w:r>
        <w:t xml:space="preserve">　　感谢璀璨尸变的萌主！</w:t>
      </w:r>
    </w:p>
    <w:p>
      <w:pPr>
        <w:spacing w:after="120"/>
      </w:pPr>
      <w:r>
        <w:t xml:space="preserve">　　感谢大家的月票！</w:t>
      </w:r>
    </w:p>
    <w:p>
      <w:pPr>
        <w:spacing w:after="120"/>
      </w:pPr>
      <w:r>
        <w:t>第258章 被鬼缠上的饲料？</w:t>
      </w:r>
    </w:p>
    <w:p>
      <w:pPr>
        <w:spacing w:after="120"/>
      </w:pPr>
      <w:r>
        <w:t xml:space="preserve">　　白永年看着面前少了几分放荡不羁，多了几分沉稳内敛的季末，不由得有些奇怪。</w:t>
      </w:r>
    </w:p>
    <w:p>
      <w:pPr>
        <w:spacing w:after="120"/>
      </w:pPr>
      <w:r>
        <w:t xml:space="preserve">　　上次见面的时候，季末还在说就要办婚礼了，结果这都快两个月了，也没见他说在哪里办酒了。</w:t>
      </w:r>
    </w:p>
    <w:p>
      <w:pPr>
        <w:spacing w:after="120"/>
      </w:pPr>
      <w:r>
        <w:t xml:space="preserve">　　但让白永年最感到奇怪的不是办不办婚礼，而是季末竟然不再追问他有关神鸡的事情，也不再说要入股养鸡场的情况了。</w:t>
      </w:r>
    </w:p>
    <w:p>
      <w:pPr>
        <w:spacing w:after="120"/>
      </w:pPr>
      <w:r>
        <w:t xml:space="preserve">　　一个人的好奇心真的能这么快就会消失？</w:t>
      </w:r>
    </w:p>
    <w:p>
      <w:pPr>
        <w:spacing w:after="120"/>
      </w:pPr>
      <w:r>
        <w:t xml:space="preserve">　　就在白永年胡思乱想的时候，看完他养鸡场规模的季末回来了。</w:t>
      </w:r>
    </w:p>
    <w:p>
      <w:pPr>
        <w:spacing w:after="120"/>
      </w:pPr>
      <w:r>
        <w:t xml:space="preserve">　　“老白，你这鸡场真不赖啊！”</w:t>
      </w:r>
    </w:p>
    <w:p>
      <w:pPr>
        <w:spacing w:after="120"/>
      </w:pPr>
      <w:r>
        <w:t xml:space="preserve">　　季末坐下，喝了一口茶后由衷的感叹道。</w:t>
      </w:r>
    </w:p>
    <w:p>
      <w:pPr>
        <w:spacing w:after="120"/>
      </w:pPr>
      <w:r>
        <w:t xml:space="preserve">　　“还好吧，因为我养的不是速成鸡，所以至少得两百天才能算成了，那时候才是收获的时候。</w:t>
      </w:r>
    </w:p>
    <w:p>
      <w:pPr>
        <w:spacing w:after="120"/>
      </w:pPr>
      <w:r>
        <w:t xml:space="preserve">　　你现在看到的那些鸡，都是我为了山上不空，从别人那里买的一些半成品鸡，在山上散养一段时间，虽然不能达到正宗走地鸡的水平，但也比速成鸡、鸡笼鸡要好很多。</w:t>
      </w:r>
    </w:p>
    <w:p>
      <w:pPr>
        <w:spacing w:after="120"/>
      </w:pPr>
      <w:r>
        <w:t xml:space="preserve">　　你要是不嫌弃，我让人给你杀几只带回去。”</w:t>
      </w:r>
    </w:p>
    <w:p>
      <w:pPr>
        <w:spacing w:after="120"/>
      </w:pPr>
      <w:r>
        <w:t xml:space="preserve">　　季末笑了。</w:t>
      </w:r>
    </w:p>
    <w:p>
      <w:pPr>
        <w:spacing w:after="120"/>
      </w:pPr>
      <w:r>
        <w:t xml:space="preserve">　　“那行，杀两只吧，回去让媳妇煲汤喝？”</w:t>
      </w:r>
    </w:p>
    <w:p>
      <w:pPr>
        <w:spacing w:after="120"/>
      </w:pPr>
      <w:r>
        <w:t xml:space="preserve">　　白永年点头，打电话安排杀鸡以后，他就看向了季末，聊了聊关于他婚礼的事情。</w:t>
      </w:r>
    </w:p>
    <w:p>
      <w:pPr>
        <w:spacing w:after="120"/>
      </w:pPr>
      <w:r>
        <w:t xml:space="preserve">　　“婚礼不急，结婚证都领了，这事什么时候都能办，但是有件事我倒是觉得我们两个该开开诚布公的聊一聊了？”</w:t>
      </w:r>
    </w:p>
    <w:p>
      <w:pPr>
        <w:spacing w:after="120"/>
      </w:pPr>
      <w:r>
        <w:t xml:space="preserve">　　“鸡场不接受入股的，没得商量。”</w:t>
      </w:r>
    </w:p>
    <w:p>
      <w:pPr>
        <w:spacing w:after="120"/>
      </w:pPr>
      <w:r>
        <w:t xml:space="preserve">　　白永年将话说在了前面，但季末要说的却并不是这个。</w:t>
      </w:r>
    </w:p>
    <w:p>
      <w:pPr>
        <w:spacing w:after="120"/>
      </w:pPr>
      <w:r>
        <w:t xml:space="preserve">　　“不是鸡场的事情，而是……”</w:t>
      </w:r>
    </w:p>
    <w:p>
      <w:pPr>
        <w:spacing w:after="120"/>
      </w:pPr>
      <w:r>
        <w:t xml:space="preserve">　　季末看着白永年，眼中有些莫名的神采。</w:t>
      </w:r>
    </w:p>
    <w:p>
      <w:pPr>
        <w:spacing w:after="120"/>
      </w:pPr>
      <w:r>
        <w:t xml:space="preserve">　　“我说的是关于地府，关于阴差！”</w:t>
      </w:r>
    </w:p>
    <w:p>
      <w:pPr>
        <w:spacing w:after="120"/>
      </w:pPr>
      <w:r>
        <w:t xml:space="preserve">　　地府？阴差？</w:t>
      </w:r>
    </w:p>
    <w:p>
      <w:pPr>
        <w:spacing w:after="120"/>
      </w:pPr>
      <w:r>
        <w:t xml:space="preserve">　　这都是什么跟什么？</w:t>
      </w:r>
    </w:p>
    <w:p>
      <w:pPr>
        <w:spacing w:after="120"/>
      </w:pPr>
      <w:r>
        <w:t xml:space="preserve">　　白永年一脸的疑惑，但季末却一副你不要再装了的表情。</w:t>
      </w:r>
    </w:p>
    <w:p>
      <w:pPr>
        <w:spacing w:after="120"/>
      </w:pPr>
      <w:r>
        <w:t xml:space="preserve">　　“老白，别装了，以前我不知道，现在……烛夜石镇早就出卖你了。”</w:t>
      </w:r>
    </w:p>
    <w:p>
      <w:pPr>
        <w:spacing w:after="120"/>
      </w:pPr>
      <w:r>
        <w:t xml:space="preserve">　　听到烛夜石镇几个字，白永年瞳孔收缩了一下。</w:t>
      </w:r>
    </w:p>
    <w:p>
      <w:pPr>
        <w:spacing w:after="120"/>
      </w:pPr>
      <w:r>
        <w:t xml:space="preserve">　　虽然民调局不让他制作烛夜石镇，但他却还在用迂回的办法在与烛夜石镇产生联系。</w:t>
      </w:r>
    </w:p>
    <w:p>
      <w:pPr>
        <w:spacing w:after="120"/>
      </w:pPr>
      <w:r>
        <w:t xml:space="preserve">　　可以说，他已经将自己前半生的所有积蓄都压在了烛夜石镇上。</w:t>
      </w:r>
    </w:p>
    <w:p>
      <w:pPr>
        <w:spacing w:after="120"/>
      </w:pPr>
      <w:r>
        <w:t xml:space="preserve">　　此时，季末说这话又是什么意思？</w:t>
      </w:r>
    </w:p>
    <w:p>
      <w:pPr>
        <w:spacing w:after="120"/>
      </w:pPr>
      <w:r>
        <w:t xml:space="preserve">　　见白永年不回话，季末摇了摇头。</w:t>
      </w:r>
    </w:p>
    <w:p>
      <w:pPr>
        <w:spacing w:after="120"/>
      </w:pPr>
      <w:r>
        <w:t xml:space="preserve">　　“老白啊，你不实诚……当然，我也不怪你，毕竟不是亲兄弟，地府的存在还是得保密的。”</w:t>
      </w:r>
    </w:p>
    <w:p>
      <w:pPr>
        <w:spacing w:after="120"/>
      </w:pPr>
      <w:r>
        <w:t xml:space="preserve">　　“既然如此，那你看看这是什么！”</w:t>
      </w:r>
    </w:p>
    <w:p>
      <w:pPr>
        <w:spacing w:after="120"/>
      </w:pPr>
      <w:r>
        <w:t xml:space="preserve">　　季末说着，掀开了自己上衣，露出了腰上缠着的那根缚魂索。</w:t>
      </w:r>
    </w:p>
    <w:p>
      <w:pPr>
        <w:spacing w:after="120"/>
      </w:pPr>
      <w:r>
        <w:t xml:space="preserve">　　白永年仔细看了看那根缠在腰上的暗红色绳子，任他怎么看，都没能看出季末要表达的意思。</w:t>
      </w:r>
    </w:p>
    <w:p>
      <w:pPr>
        <w:spacing w:after="120"/>
      </w:pPr>
      <w:r>
        <w:t xml:space="preserve">　　良久，他皱眉对季末说道：“你这是……本命年？”</w:t>
      </w:r>
    </w:p>
    <w:p>
      <w:pPr>
        <w:spacing w:after="120"/>
      </w:pPr>
      <w:r>
        <w:t xml:space="preserve">　　季末原本带着笑容的脸在白永年这一句话之后彻底垮了下来。</w:t>
      </w:r>
    </w:p>
    <w:p>
      <w:pPr>
        <w:spacing w:after="120"/>
      </w:pPr>
      <w:r>
        <w:t xml:space="preserve">　　“老白，你这可就没意思了，你有烛夜石镇的制作方法，我也有旺盆的制作方法，地府又没有说不许阴差们互相交换镇物的信息，我们完全没必要藏着掖着，多一种镇物选择，解决事情的时候就多一种选择，多一分活命、变强的机会！”</w:t>
      </w:r>
    </w:p>
    <w:p>
      <w:pPr>
        <w:spacing w:after="120"/>
      </w:pPr>
      <w:r>
        <w:t xml:space="preserve">　　看着有些激动的季末，白永年不知道该说什么。</w:t>
      </w:r>
    </w:p>
    <w:p>
      <w:pPr>
        <w:spacing w:after="120"/>
      </w:pPr>
      <w:r>
        <w:t xml:space="preserve">　　从一开始，他就没听明白季末的话，但从对方的话中，白永年似乎明白了一件事。</w:t>
      </w:r>
    </w:p>
    <w:p>
      <w:pPr>
        <w:spacing w:after="120"/>
      </w:pPr>
      <w:r>
        <w:t xml:space="preserve">　　季末搞错了什么，而这件事，与烛夜石镇有关。</w:t>
      </w:r>
    </w:p>
    <w:p>
      <w:pPr>
        <w:spacing w:after="120"/>
      </w:pPr>
      <w:r>
        <w:t xml:space="preserve">　　与烛夜石镇有关的东西，会简单吗？</w:t>
      </w:r>
    </w:p>
    <w:p>
      <w:pPr>
        <w:spacing w:after="120"/>
      </w:pPr>
      <w:r>
        <w:t xml:space="preserve">　　看季末那一副不像是装出来的模样，白永年心中忽然有了一些想法。</w:t>
      </w:r>
    </w:p>
    <w:p>
      <w:pPr>
        <w:spacing w:after="120"/>
      </w:pPr>
      <w:r>
        <w:t xml:space="preserve">　　理了理这里面的关系，白永年生意人的思维就出现了。</w:t>
      </w:r>
    </w:p>
    <w:p>
      <w:pPr>
        <w:spacing w:after="120"/>
      </w:pPr>
      <w:r>
        <w:t xml:space="preserve">　　只见他眼睛一眯，笑着道：“既然你这么说，不如先来点诚意。”</w:t>
      </w:r>
    </w:p>
    <w:p>
      <w:pPr>
        <w:spacing w:after="120"/>
      </w:pPr>
      <w:r>
        <w:t xml:space="preserve">　　季末一怔。</w:t>
      </w:r>
    </w:p>
    <w:p>
      <w:pPr>
        <w:spacing w:after="120"/>
      </w:pPr>
      <w:r>
        <w:t xml:space="preserve">　　“诚意，什么诚意？”</w:t>
      </w:r>
    </w:p>
    <w:p>
      <w:pPr>
        <w:spacing w:after="120"/>
      </w:pPr>
      <w:r>
        <w:t xml:space="preserve">　　白永年指了指季末腰间的缚魂索。</w:t>
      </w:r>
    </w:p>
    <w:p>
      <w:pPr>
        <w:spacing w:after="120"/>
      </w:pPr>
      <w:r>
        <w:t xml:space="preserve">　　“烛夜石镇我可以给你，但我觉得烛夜石镇更厉害一点，所以一个不够，再加上这个的制作使用方法，我才换。”</w:t>
      </w:r>
    </w:p>
    <w:p>
      <w:pPr>
        <w:spacing w:after="120"/>
      </w:pPr>
      <w:r>
        <w:t xml:space="preserve">　　季末低头看了看自己腰间的绳子，又看了看白永年，眼里尽是迷茫。</w:t>
      </w:r>
    </w:p>
    <w:p>
      <w:pPr>
        <w:spacing w:after="120"/>
      </w:pPr>
      <w:r>
        <w:t xml:space="preserve">　　缚魂索，不是阴差标配吗？</w:t>
      </w:r>
    </w:p>
    <w:p>
      <w:pPr>
        <w:spacing w:after="120"/>
      </w:pPr>
      <w:r>
        <w:t xml:space="preserve">　　白永年要缚魂索的制作方法？</w:t>
      </w:r>
    </w:p>
    <w:p>
      <w:pPr>
        <w:spacing w:after="120"/>
      </w:pPr>
      <w:r>
        <w:t xml:space="preserve">　　季末缓缓放下了自己的上衣，对着白永年说道：“你是说，想让我将神仙索给你？”</w:t>
      </w:r>
    </w:p>
    <w:p>
      <w:pPr>
        <w:spacing w:after="120"/>
      </w:pPr>
      <w:r>
        <w:t xml:space="preserve">　　“对，神仙索加上旺盆，换烛夜石镇的制作方法！”</w:t>
      </w:r>
    </w:p>
    <w:p>
      <w:pPr>
        <w:spacing w:after="120"/>
      </w:pPr>
      <w:r>
        <w:t xml:space="preserve">　　白永年脸上有些兴奋。</w:t>
      </w:r>
    </w:p>
    <w:p>
      <w:pPr>
        <w:spacing w:after="120"/>
      </w:pPr>
      <w:r>
        <w:t xml:space="preserve">　　烛夜石镇的制作方法而已，给就给了，反正他就算知道怎么做也没办法做，要是能换来其他类似烛夜石镇的东西，他也不用每天守在养鸡场了！</w:t>
      </w:r>
    </w:p>
    <w:p>
      <w:pPr>
        <w:spacing w:after="120"/>
      </w:pPr>
      <w:r>
        <w:t xml:space="preserve">　　不过，季末不会是随便想了两个东西来骗我吧？</w:t>
      </w:r>
    </w:p>
    <w:p>
      <w:pPr>
        <w:spacing w:after="120"/>
      </w:pPr>
      <w:r>
        <w:t xml:space="preserve">　　白永年心中还有怀疑，但一想到损失不过是烛夜石镇的制作方法，他就觉得没什么好担心的。</w:t>
      </w:r>
    </w:p>
    <w:p>
      <w:pPr>
        <w:spacing w:after="120"/>
      </w:pPr>
      <w:r>
        <w:t xml:space="preserve">　　季末要是敢骗他，他就给民调局打电话，让季末也进局子里逛一圈。</w:t>
      </w:r>
    </w:p>
    <w:p>
      <w:pPr>
        <w:spacing w:after="120"/>
      </w:pPr>
      <w:r>
        <w:t xml:space="preserve">　　想到这里，白永年脸上的笑容就变得有些贼。</w:t>
      </w:r>
    </w:p>
    <w:p>
      <w:pPr>
        <w:spacing w:after="120"/>
      </w:pPr>
      <w:r>
        <w:t xml:space="preserve">　　可季末接下来的话却让白永年懵了。</w:t>
      </w:r>
    </w:p>
    <w:p>
      <w:pPr>
        <w:spacing w:after="120"/>
      </w:pPr>
      <w:r>
        <w:t xml:space="preserve">　　“哈哈，老白你可真是，我逗你玩呢，你还当真了，哈哈……”</w:t>
      </w:r>
    </w:p>
    <w:p>
      <w:pPr>
        <w:spacing w:after="120"/>
      </w:pPr>
      <w:r>
        <w:t xml:space="preserve">　　一阵尬笑后，两人都沉默了。</w:t>
      </w:r>
    </w:p>
    <w:p>
      <w:pPr>
        <w:spacing w:after="120"/>
      </w:pPr>
      <w:r>
        <w:t xml:space="preserve">　　白永年是无语，季末是尴尬。</w:t>
      </w:r>
    </w:p>
    <w:p>
      <w:pPr>
        <w:spacing w:after="120"/>
      </w:pPr>
      <w:r>
        <w:t xml:space="preserve">　　若不是白永年贪了点，还想要缚魂索的制作方法，他说不定还真会用旺盆去换！</w:t>
      </w:r>
    </w:p>
    <w:p>
      <w:pPr>
        <w:spacing w:after="120"/>
      </w:pPr>
      <w:r>
        <w:t xml:space="preserve">　　可现在，他将缚魂索叫成神仙索，白永年还“对对对”，这特么不是假货还能是什么？</w:t>
      </w:r>
    </w:p>
    <w:p>
      <w:pPr>
        <w:spacing w:after="120"/>
      </w:pPr>
      <w:r>
        <w:t xml:space="preserve">　　“好险，差点就被骗了。”</w:t>
      </w:r>
    </w:p>
    <w:p>
      <w:pPr>
        <w:spacing w:after="120"/>
      </w:pPr>
      <w:r>
        <w:t xml:space="preserve">　　季末心中松了一口气，看向白永年的目光变得有些幽怨。</w:t>
      </w:r>
    </w:p>
    <w:p>
      <w:pPr>
        <w:spacing w:after="120"/>
      </w:pPr>
      <w:r>
        <w:t xml:space="preserve">　　原来，他是真不知道地府，不是装的。</w:t>
      </w:r>
    </w:p>
    <w:p>
      <w:pPr>
        <w:spacing w:after="120"/>
      </w:pPr>
      <w:r>
        <w:t xml:space="preserve">　　“还有事没事，没事带着鸡赶紧走！”</w:t>
      </w:r>
    </w:p>
    <w:p>
      <w:pPr>
        <w:spacing w:after="120"/>
      </w:pPr>
      <w:r>
        <w:t xml:space="preserve">　　白永年看着季末，有点烦这个家伙了。</w:t>
      </w:r>
    </w:p>
    <w:p>
      <w:pPr>
        <w:spacing w:after="120"/>
      </w:pPr>
      <w:r>
        <w:t xml:space="preserve">　　季末沉默了一会儿后，将腰间的那根缚魂索取了下来，递给了白永年。</w:t>
      </w:r>
    </w:p>
    <w:p>
      <w:pPr>
        <w:spacing w:after="120"/>
      </w:pPr>
      <w:r>
        <w:t xml:space="preserve">　　“虽然你不实诚，但总归我们还是朋友，这东西拿着，没事就绑在身上，指不定哪次就会救你一命。”</w:t>
      </w:r>
    </w:p>
    <w:p>
      <w:pPr>
        <w:spacing w:after="120"/>
      </w:pPr>
      <w:r>
        <w:t xml:space="preserve">　　说着，季末站了起来。</w:t>
      </w:r>
    </w:p>
    <w:p>
      <w:pPr>
        <w:spacing w:after="120"/>
      </w:pPr>
      <w:r>
        <w:t xml:space="preserve">　　“还有……算了，等你用到了这根绳子后，我们再说其他的事情吧。”</w:t>
      </w:r>
    </w:p>
    <w:p>
      <w:pPr>
        <w:spacing w:after="120"/>
      </w:pPr>
      <w:r>
        <w:t xml:space="preserve">　　看着季末离去时还不忘带走那两只鸡，刚还觉得季末变了的白永年直接笑了。</w:t>
      </w:r>
    </w:p>
    <w:p>
      <w:pPr>
        <w:spacing w:after="120"/>
      </w:pPr>
      <w:r>
        <w:t xml:space="preserve">　　“还是想太多了，他还是那个季末。”</w:t>
      </w:r>
    </w:p>
    <w:p>
      <w:pPr>
        <w:spacing w:after="120"/>
      </w:pPr>
      <w:r>
        <w:t xml:space="preserve">　　这么说着，白永年就要将手中的绳子放在一旁。</w:t>
      </w:r>
    </w:p>
    <w:p>
      <w:pPr>
        <w:spacing w:after="120"/>
      </w:pPr>
      <w:r>
        <w:t xml:space="preserve">　　可真当他放手的时候，却又停了下来。</w:t>
      </w:r>
    </w:p>
    <w:p>
      <w:pPr>
        <w:spacing w:after="120"/>
      </w:pPr>
      <w:r>
        <w:t xml:space="preserve">　　沉默些许后，白永年将绳子绑在了腰上。</w:t>
      </w:r>
    </w:p>
    <w:p>
      <w:pPr>
        <w:spacing w:after="120"/>
      </w:pPr>
      <w:r>
        <w:t xml:space="preserve">　　还是那句话，绑上又不费什么事，为什么不绑？</w:t>
      </w:r>
    </w:p>
    <w:p>
      <w:pPr>
        <w:spacing w:after="120"/>
      </w:pPr>
      <w:r>
        <w:t xml:space="preserve">　　做完这件事，白永年拿出手机查看最近古玩一行有什么趣事。</w:t>
      </w:r>
    </w:p>
    <w:p>
      <w:pPr>
        <w:spacing w:after="120"/>
      </w:pPr>
      <w:r>
        <w:t xml:space="preserve">　　虽然已经转手了自己的铺子，但这并不妨碍白永年在没事的时候看看古玩消息，也不妨碍他遇到好货出手囤货。</w:t>
      </w:r>
    </w:p>
    <w:p>
      <w:pPr>
        <w:spacing w:after="120"/>
      </w:pPr>
      <w:r>
        <w:t xml:space="preserve">　　十几年的习惯，哪能说扔就扔了。</w:t>
      </w:r>
    </w:p>
    <w:p>
      <w:pPr>
        <w:spacing w:after="120"/>
      </w:pPr>
      <w:r>
        <w:t xml:space="preserve">　　就在白永年笑着看业内趣事的时候，他雇的照顾鸡仔的工人忽然打了电话过来。</w:t>
      </w:r>
    </w:p>
    <w:p>
      <w:pPr>
        <w:spacing w:after="120"/>
      </w:pPr>
      <w:r>
        <w:t xml:space="preserve">　　“怎么了？”</w:t>
      </w:r>
    </w:p>
    <w:p>
      <w:pPr>
        <w:spacing w:after="120"/>
      </w:pPr>
      <w:r>
        <w:t xml:space="preserve">　　“白老板，你来看看吧，那批食欲不振的鸡仔……死了。”</w:t>
      </w:r>
    </w:p>
    <w:p>
      <w:pPr>
        <w:spacing w:after="120"/>
      </w:pPr>
      <w:r>
        <w:t xml:space="preserve">　　白永年皱眉，收起手机就到了放养鸡仔的那处室内。</w:t>
      </w:r>
    </w:p>
    <w:p>
      <w:pPr>
        <w:spacing w:after="120"/>
      </w:pPr>
      <w:r>
        <w:t xml:space="preserve">　　“怎么回事？”</w:t>
      </w:r>
    </w:p>
    <w:p>
      <w:pPr>
        <w:spacing w:after="120"/>
      </w:pPr>
      <w:r>
        <w:t xml:space="preserve">　　到了地方，看着房间内那成片成片倒地不起的半大鸡仔，白永年沉声问道。</w:t>
      </w:r>
    </w:p>
    <w:p>
      <w:pPr>
        <w:spacing w:after="120"/>
      </w:pPr>
      <w:r>
        <w:t xml:space="preserve">　　“我还是觉得是饲料的问题。”</w:t>
      </w:r>
    </w:p>
    <w:p>
      <w:pPr>
        <w:spacing w:after="120"/>
      </w:pPr>
      <w:r>
        <w:t xml:space="preserve">　　李长生背着手说道。</w:t>
      </w:r>
    </w:p>
    <w:p>
      <w:pPr>
        <w:spacing w:after="120"/>
      </w:pPr>
      <w:r>
        <w:t xml:space="preserve">　　“有证据吗？上次我可是被人怼回来了。”</w:t>
      </w:r>
    </w:p>
    <w:p>
      <w:pPr>
        <w:spacing w:after="120"/>
      </w:pPr>
      <w:r>
        <w:t xml:space="preserve">　　白永年想起上次因为饲料出问题找过去却没证据的情况，脸上的肉都抽搐了几下。</w:t>
      </w:r>
    </w:p>
    <w:p>
      <w:pPr>
        <w:spacing w:after="120"/>
      </w:pPr>
      <w:r>
        <w:t xml:space="preserve">　　“我没有找到饲料有问题的证据，毕竟都化验过了，饲料的成分一切正常，但是……”</w:t>
      </w:r>
    </w:p>
    <w:p>
      <w:pPr>
        <w:spacing w:after="120"/>
      </w:pPr>
      <w:r>
        <w:t xml:space="preserve">　　“有话就说！”</w:t>
      </w:r>
    </w:p>
    <w:p>
      <w:pPr>
        <w:spacing w:after="120"/>
      </w:pPr>
      <w:r>
        <w:t xml:space="preserve">　　白永年没好气道。</w:t>
      </w:r>
    </w:p>
    <w:p>
      <w:pPr>
        <w:spacing w:after="120"/>
      </w:pPr>
      <w:r>
        <w:t xml:space="preserve">　　特么都损失这么多了，这货还在卖关子。</w:t>
      </w:r>
    </w:p>
    <w:p>
      <w:pPr>
        <w:spacing w:after="120"/>
      </w:pPr>
      <w:r>
        <w:t xml:space="preserve">　　要不是能力确实不错，他指定让对方知道什么叫做老板的威严。</w:t>
      </w:r>
    </w:p>
    <w:p>
      <w:pPr>
        <w:spacing w:after="120"/>
      </w:pPr>
      <w:r>
        <w:t xml:space="preserve">　　“没有找到饲料的问题，但我却能证明用鸦羽饲料喂养的鸡是有问题的，老板，你跟我来。”</w:t>
      </w:r>
    </w:p>
    <w:p>
      <w:pPr>
        <w:spacing w:after="120"/>
      </w:pPr>
      <w:r>
        <w:t xml:space="preserve">　　随后白永年跟着去看了另一处鸡场，里面是李长生为了实验，专门从上次食欲不振的那些鸡仔里圈出来的一批鸡。</w:t>
      </w:r>
    </w:p>
    <w:p>
      <w:pPr>
        <w:spacing w:after="120"/>
      </w:pPr>
      <w:r>
        <w:t xml:space="preserve">　　同样的情况，这批鸡仔没吃鸦羽饲料，都活着！</w:t>
      </w:r>
    </w:p>
    <w:p>
      <w:pPr>
        <w:spacing w:after="120"/>
      </w:pPr>
      <w:r>
        <w:t xml:space="preserve">　　如此，也能从侧面看出一些问题了。</w:t>
      </w:r>
    </w:p>
    <w:p>
      <w:pPr>
        <w:spacing w:after="120"/>
      </w:pPr>
      <w:r>
        <w:t xml:space="preserve">　　“这才合作两个月就开始在饲料上动手脚了，真当我没脾气？”</w:t>
      </w:r>
    </w:p>
    <w:p>
      <w:pPr>
        <w:spacing w:after="120"/>
      </w:pPr>
      <w:r>
        <w:t xml:space="preserve">　　白永年冷哼一声，走出去打电话。</w:t>
      </w:r>
    </w:p>
    <w:p>
      <w:pPr>
        <w:spacing w:after="120"/>
      </w:pPr>
      <w:r>
        <w:t xml:space="preserve">　　之后几个小时白永年都在与人见面，下午五点的时候，白永年这才开着车离开了自家的山头，朝着附近不远处的鸦羽村而去。</w:t>
      </w:r>
    </w:p>
    <w:p>
      <w:pPr>
        <w:spacing w:after="120"/>
      </w:pPr>
      <w:r>
        <w:t xml:space="preserve">　　鸦羽村，鸦羽饲料，白永年现在都没想明白，这种有名有姓有地址的饲料厂商，是怎么敢卖假饲料的。</w:t>
      </w:r>
    </w:p>
    <w:p>
      <w:pPr>
        <w:spacing w:after="120"/>
      </w:pPr>
      <w:r>
        <w:t xml:space="preserve">　　有恃无恐？</w:t>
      </w:r>
    </w:p>
    <w:p>
      <w:pPr>
        <w:spacing w:after="120"/>
      </w:pPr>
      <w:r>
        <w:t xml:space="preserve">　　白永年刚才联系的那些人中，并没人告诉他鸦羽村有什么惹不起的保护伞，村里最大的背景，可能就是村长了。</w:t>
      </w:r>
    </w:p>
    <w:p>
      <w:pPr>
        <w:spacing w:after="120"/>
      </w:pPr>
      <w:r>
        <w:t xml:space="preserve">　　所以，鸦羽村到底是怎么敢的呢？</w:t>
      </w:r>
    </w:p>
    <w:p>
      <w:pPr>
        <w:spacing w:after="120"/>
      </w:pPr>
      <w:r>
        <w:t xml:space="preserve">　　白永年不明白，所以他准备去问问。</w:t>
      </w:r>
    </w:p>
    <w:p>
      <w:pPr>
        <w:spacing w:after="120"/>
      </w:pPr>
      <w:r>
        <w:t xml:space="preserve">　　到鸦羽村的时间是五点半。</w:t>
      </w:r>
    </w:p>
    <w:p>
      <w:pPr>
        <w:spacing w:after="120"/>
      </w:pPr>
      <w:r>
        <w:t xml:space="preserve">　　白永年下车还没走两步，鸦羽饲料的老板秦昊就小跑了过来。</w:t>
      </w:r>
    </w:p>
    <w:p>
      <w:pPr>
        <w:spacing w:after="120"/>
      </w:pPr>
      <w:r>
        <w:t xml:space="preserve">　　“白老板，您来了啊，快请，我在里面已经摆好酒席了，就等白老板来！”</w:t>
      </w:r>
    </w:p>
    <w:p>
      <w:pPr>
        <w:spacing w:after="120"/>
      </w:pPr>
      <w:r>
        <w:t xml:space="preserve">　　看着秦昊满脸陪笑的样子，白永年面无表情。</w:t>
      </w:r>
    </w:p>
    <w:p>
      <w:pPr>
        <w:spacing w:after="120"/>
      </w:pPr>
      <w:r>
        <w:t xml:space="preserve">　　“秦老板，我今天来的目的你知道吗？”</w:t>
      </w:r>
    </w:p>
    <w:p>
      <w:pPr>
        <w:spacing w:after="120"/>
      </w:pPr>
      <w:r>
        <w:t xml:space="preserve">　　闻言，秦昊满脸苦笑点头。</w:t>
      </w:r>
    </w:p>
    <w:p>
      <w:pPr>
        <w:spacing w:after="120"/>
      </w:pPr>
      <w:r>
        <w:t xml:space="preserve">　　“知道，知道……我知道白老板你有损失，我也愿意赔偿，可饲料的事情，我真没弄虚作假啊！”</w:t>
      </w:r>
    </w:p>
    <w:p>
      <w:pPr>
        <w:spacing w:after="120"/>
      </w:pPr>
      <w:r>
        <w:t xml:space="preserve">　　白永年皱眉看着秦昊。</w:t>
      </w:r>
    </w:p>
    <w:p>
      <w:pPr>
        <w:spacing w:after="120"/>
      </w:pPr>
      <w:r>
        <w:t xml:space="preserve">　　压力应该是给到了，不然态度变化不会这么大，但对方为什么不承认是饲料的问题？</w:t>
      </w:r>
    </w:p>
    <w:p>
      <w:pPr>
        <w:spacing w:after="120"/>
      </w:pPr>
      <w:r>
        <w:t xml:space="preserve">　　“呵呵，你的意思是我以势压人？”</w:t>
      </w:r>
    </w:p>
    <w:p>
      <w:pPr>
        <w:spacing w:after="120"/>
      </w:pPr>
      <w:r>
        <w:t xml:space="preserve">　　白永年掏出烟，抽出一根点燃后，淡淡说道。</w:t>
      </w:r>
    </w:p>
    <w:p>
      <w:pPr>
        <w:spacing w:after="120"/>
      </w:pPr>
      <w:r>
        <w:t xml:space="preserve">　　“没有，我真没有啊！”</w:t>
      </w:r>
    </w:p>
    <w:p>
      <w:pPr>
        <w:spacing w:after="120"/>
      </w:pPr>
      <w:r>
        <w:t xml:space="preserve">　　秦昊脸色变了，眼瞅着白永年一点都没有要去吃饭的意思，秦昊咬了咬牙，凑到了白永年身前悄声道：“白老板，不知道……你信不信这个世界有鬼？”</w:t>
      </w:r>
    </w:p>
    <w:p>
      <w:pPr>
        <w:spacing w:after="120"/>
      </w:pPr>
      <w:r>
        <w:t xml:space="preserve">　　“咳咳！”</w:t>
      </w:r>
    </w:p>
    <w:p>
      <w:pPr>
        <w:spacing w:after="120"/>
      </w:pPr>
      <w:r>
        <w:t xml:space="preserve">　　白永年被呛了一下，拿开烟挑眉道：“你是不是要说我的鸡都是被鬼给吓死的？”</w:t>
      </w:r>
    </w:p>
    <w:p>
      <w:pPr>
        <w:spacing w:after="120"/>
      </w:pPr>
      <w:r>
        <w:t xml:space="preserve">　　“不是，我的意思是饲料！饲料被鬼给缠上了，白老板你的鸡吃了那些饲料，这才出事了！”</w:t>
      </w:r>
    </w:p>
    <w:p>
      <w:pPr>
        <w:spacing w:after="120"/>
      </w:pPr>
      <w:r>
        <w:t xml:space="preserve">　　听着秦昊这离谱的解说，白永年笑了。</w:t>
      </w:r>
    </w:p>
    <w:p>
      <w:pPr>
        <w:spacing w:after="120"/>
      </w:pPr>
      <w:r>
        <w:t xml:space="preserve">　　鬼缠人他还信，鬼缠着饲料？</w:t>
      </w:r>
    </w:p>
    <w:p>
      <w:pPr>
        <w:spacing w:after="120"/>
      </w:pPr>
      <w:r>
        <w:t xml:space="preserve">　　怎么，真当他没见过鬼呢？</w:t>
      </w:r>
    </w:p>
    <w:p>
      <w:pPr>
        <w:spacing w:after="120"/>
      </w:pPr>
      <w:r>
        <w:t xml:space="preserve">　　“秦老板啊，你说这话你自己信吗？”</w:t>
      </w:r>
    </w:p>
    <w:p>
      <w:pPr>
        <w:spacing w:after="120"/>
      </w:pPr>
      <w:r>
        <w:t xml:space="preserve">　　白永年的话让秦昊脸色有些涨红。</w:t>
      </w:r>
    </w:p>
    <w:p>
      <w:pPr>
        <w:spacing w:after="120"/>
      </w:pPr>
      <w:r>
        <w:t xml:space="preserve">　　“我没骗你，真的，我看到……我看到……”</w:t>
      </w:r>
    </w:p>
    <w:p>
      <w:pPr>
        <w:spacing w:after="120"/>
      </w:pPr>
      <w:r>
        <w:t xml:space="preserve">　　“看到什么？”</w:t>
      </w:r>
    </w:p>
    <w:p>
      <w:pPr>
        <w:spacing w:after="120"/>
      </w:pPr>
      <w:r>
        <w:t xml:space="preserve">　　白永年倒是来了兴趣，他想听秦昊到底能编出什么来。</w:t>
      </w:r>
    </w:p>
    <w:p>
      <w:pPr>
        <w:spacing w:after="120"/>
      </w:pPr>
      <w:r>
        <w:t xml:space="preserve">　　“我看到，有人跳进了饲料搅拌机，然后……然后他又从另一头钻了出来！”</w:t>
      </w:r>
    </w:p>
    <w:p>
      <w:pPr>
        <w:spacing w:after="120"/>
      </w:pPr>
      <w:r>
        <w:t xml:space="preserve">　　“那可是饲料搅拌机啊！巴掌大的材料进入都会被打成粉末，更别说是人了啊！”</w:t>
      </w:r>
    </w:p>
    <w:p>
      <w:pPr>
        <w:spacing w:after="120"/>
      </w:pPr>
      <w:r>
        <w:t xml:space="preserve">　　看着秦昊一脸的激动，白永年原本看笑话的心情变了。</w:t>
      </w:r>
    </w:p>
    <w:p>
      <w:pPr>
        <w:spacing w:after="120"/>
      </w:pPr>
      <w:r>
        <w:t xml:space="preserve">　　“你确定你没看错？搅拌机哪里没摄像头？”</w:t>
      </w:r>
    </w:p>
    <w:p>
      <w:pPr>
        <w:spacing w:after="120"/>
      </w:pPr>
      <w:r>
        <w:t xml:space="preserve">　　“正因为有摄像头，我才觉得那是鬼啊！因为摄像头根本没拍到！”</w:t>
      </w:r>
    </w:p>
    <w:p>
      <w:pPr>
        <w:spacing w:after="120"/>
      </w:pPr>
      <w:r>
        <w:t xml:space="preserve">　　见白永年不相信，秦昊拉着白永年就走。</w:t>
      </w:r>
    </w:p>
    <w:p>
      <w:pPr>
        <w:spacing w:after="120"/>
      </w:pPr>
      <w:r>
        <w:t xml:space="preserve">　　“你跟我走就知道了。”</w:t>
      </w:r>
    </w:p>
    <w:p>
      <w:pPr>
        <w:spacing w:after="120"/>
      </w:pPr>
      <w:r>
        <w:t xml:space="preserve">　　很快，两人来到了鸦羽饲料厂，此时厂里还有人在上班，有遇到秦昊的还会打招呼。</w:t>
      </w:r>
    </w:p>
    <w:p>
      <w:pPr>
        <w:spacing w:after="120"/>
      </w:pPr>
      <w:r>
        <w:t xml:space="preserve">　　“怎么，你厂里闹鬼，员工们还挺敬业的？”</w:t>
      </w:r>
    </w:p>
    <w:p>
      <w:pPr>
        <w:spacing w:after="120"/>
      </w:pPr>
      <w:r>
        <w:t xml:space="preserve">　　秦昊苦笑。</w:t>
      </w:r>
    </w:p>
    <w:p>
      <w:pPr>
        <w:spacing w:after="120"/>
      </w:pPr>
      <w:r>
        <w:t xml:space="preserve">　　“我哪里敢给他们说啊，要不是白老板你人脉广，我又怎么会给你说这些……到了。”</w:t>
      </w:r>
    </w:p>
    <w:p>
      <w:pPr>
        <w:spacing w:after="120"/>
      </w:pPr>
      <w:r>
        <w:t xml:space="preserve">　　秦昊推开了那个饲料搅拌机所在的厂房。</w:t>
      </w:r>
    </w:p>
    <w:p>
      <w:pPr>
        <w:spacing w:after="120"/>
      </w:pPr>
      <w:r>
        <w:t xml:space="preserve">　　“这个厂房我对外已经宣布出故障停用了，白老板，你看看这个情况，你觉得我能看错吗？”</w:t>
      </w:r>
    </w:p>
    <w:p>
      <w:pPr>
        <w:spacing w:after="120"/>
      </w:pPr>
      <w:r>
        <w:t xml:space="preserve">　　白永年看着一览无余的厂房也有些沉默？</w:t>
      </w:r>
    </w:p>
    <w:p>
      <w:pPr>
        <w:spacing w:after="120"/>
      </w:pPr>
      <w:r>
        <w:t xml:space="preserve">　　别说是一个人了，就是一条狗踏上了传送带都能被看的清清楚楚。</w:t>
      </w:r>
    </w:p>
    <w:p>
      <w:pPr>
        <w:spacing w:after="120"/>
      </w:pPr>
      <w:r>
        <w:t xml:space="preserve">　　这么说的话，秦昊确实该怀疑有鬼，毕竟按他的说法，那个人进入出来他都看到了。</w:t>
      </w:r>
    </w:p>
    <w:p>
      <w:pPr>
        <w:spacing w:after="120"/>
      </w:pPr>
      <w:r>
        <w:t xml:space="preserve">　　眼花也不该眼花成这样。</w:t>
      </w:r>
    </w:p>
    <w:p>
      <w:pPr>
        <w:spacing w:after="120"/>
      </w:pPr>
      <w:r>
        <w:t xml:space="preserve">　　“白老板，到现在我都不敢接近那个饲料搅拌机，我是真怕凑过去后有一只手把我拉进去。”</w:t>
      </w:r>
    </w:p>
    <w:p>
      <w:pPr>
        <w:spacing w:after="120"/>
      </w:pPr>
      <w:r>
        <w:t xml:space="preserve">　　“至于卖给白老板的那批饲料，我是真的不知道，当时我以为是这里闹鬼，谁知道那鬼会对饲料下手。”</w:t>
      </w:r>
    </w:p>
    <w:p>
      <w:pPr>
        <w:spacing w:after="120"/>
      </w:pPr>
      <w:r>
        <w:t xml:space="preserve">　　“当然，该给白老板的赔偿我一分都不会少，不仅如此，我再出10万！”</w:t>
      </w:r>
    </w:p>
    <w:p>
      <w:pPr>
        <w:spacing w:after="120"/>
      </w:pPr>
      <w:r>
        <w:t xml:space="preserve">　　秦昊眼中有着一些期待。</w:t>
      </w:r>
    </w:p>
    <w:p>
      <w:pPr>
        <w:spacing w:after="120"/>
      </w:pPr>
      <w:r>
        <w:t xml:space="preserve">　　“白老板，你神通广大，能不能帮我问问有没有解决这种事情的人？”</w:t>
      </w:r>
    </w:p>
    <w:p>
      <w:pPr>
        <w:spacing w:after="120"/>
      </w:pPr>
      <w:r>
        <w:t xml:space="preserve">　　白永年一怔，第一时间想到的是烛夜石镇，第二个想到的是民调局，第三个……是季末。</w:t>
      </w:r>
    </w:p>
    <w:p>
      <w:pPr>
        <w:spacing w:after="120"/>
      </w:pPr>
      <w:r>
        <w:t xml:space="preserve">　　“季末？”</w:t>
      </w:r>
    </w:p>
    <w:p>
      <w:pPr>
        <w:spacing w:after="120"/>
      </w:pPr>
      <w:r>
        <w:t xml:space="preserve">　　白永年不知道自己为什么会想到季末。</w:t>
      </w:r>
    </w:p>
    <w:p>
      <w:pPr>
        <w:spacing w:after="120"/>
      </w:pPr>
      <w:r>
        <w:t xml:space="preserve">　　下意识的，他伸手摸了摸腰上的那根绳子。</w:t>
      </w:r>
    </w:p>
    <w:p>
      <w:pPr>
        <w:spacing w:after="120"/>
      </w:pPr>
      <w:r>
        <w:t xml:space="preserve">　　眼神闪烁片刻，白永年又开始盘算了起来。</w:t>
      </w:r>
    </w:p>
    <w:p>
      <w:pPr>
        <w:spacing w:after="120"/>
      </w:pPr>
      <w:r>
        <w:t xml:space="preserve">　　没多久，白永年笑了。</w:t>
      </w:r>
    </w:p>
    <w:p>
      <w:pPr>
        <w:spacing w:after="120"/>
      </w:pPr>
      <w:r>
        <w:t xml:space="preserve">　　“呵呵，巧了，我还真知道。”</w:t>
      </w:r>
    </w:p>
    <w:p>
      <w:pPr>
        <w:spacing w:after="120"/>
      </w:pPr>
      <w:r>
        <w:t xml:space="preserve">　　说着，白永年将腰间的绳索给解开了。</w:t>
      </w:r>
    </w:p>
    <w:p>
      <w:pPr>
        <w:spacing w:after="120"/>
      </w:pPr>
      <w:r>
        <w:t xml:space="preserve">　　……</w:t>
      </w:r>
    </w:p>
    <w:p>
      <w:pPr>
        <w:spacing w:after="120"/>
      </w:pPr>
      <w:r>
        <w:t>第272章 吾乃地府阴帅，鸦先知！</w:t>
      </w:r>
    </w:p>
    <w:p>
      <w:pPr>
        <w:spacing w:after="120"/>
      </w:pPr>
      <w:r>
        <w:t xml:space="preserve">　　刘珂是一个HR，这两天的她很疲惫。</w:t>
      </w:r>
    </w:p>
    <w:p>
      <w:pPr>
        <w:spacing w:after="120"/>
      </w:pPr>
      <w:r>
        <w:t xml:space="preserve">　　一方面是工作上的，一方面是精神上的。</w:t>
      </w:r>
    </w:p>
    <w:p>
      <w:pPr>
        <w:spacing w:after="120"/>
      </w:pPr>
      <w:r>
        <w:t xml:space="preserve">　　工作上的疲惫是因为她们部门一下子没了两个高级HR，很多活就压在了其他人身上。</w:t>
      </w:r>
    </w:p>
    <w:p>
      <w:pPr>
        <w:spacing w:after="120"/>
      </w:pPr>
      <w:r>
        <w:t xml:space="preserve">　　一个公司能有多少HR？</w:t>
      </w:r>
    </w:p>
    <w:p>
      <w:pPr>
        <w:spacing w:after="120"/>
      </w:pPr>
      <w:r>
        <w:t xml:space="preserve">　　她们部门也就不到十个人，结果一下子突然没了两个！</w:t>
      </w:r>
    </w:p>
    <w:p>
      <w:pPr>
        <w:spacing w:after="120"/>
      </w:pPr>
      <w:r>
        <w:t xml:space="preserve">　　入职、离职、面试等等，都需要其他人来做。</w:t>
      </w:r>
    </w:p>
    <w:p>
      <w:pPr>
        <w:spacing w:after="120"/>
      </w:pPr>
      <w:r>
        <w:t xml:space="preserve">　　公司正在招人之际，不做也不行。</w:t>
      </w:r>
    </w:p>
    <w:p>
      <w:pPr>
        <w:spacing w:after="120"/>
      </w:pPr>
      <w:r>
        <w:t xml:space="preserve">　　至于精神上的，那就更离谱了！</w:t>
      </w:r>
    </w:p>
    <w:p>
      <w:pPr>
        <w:spacing w:after="120"/>
      </w:pPr>
      <w:r>
        <w:t xml:space="preserve">　　两个HR不是离职，不是请假，而是……死了！</w:t>
      </w:r>
    </w:p>
    <w:p>
      <w:pPr>
        <w:spacing w:after="120"/>
      </w:pPr>
      <w:r>
        <w:t xml:space="preserve">　　连着死了两个人，这两个人都是同一个部门的，这种概率本来就小的可怕。</w:t>
      </w:r>
    </w:p>
    <w:p>
      <w:pPr>
        <w:spacing w:after="120"/>
      </w:pPr>
      <w:r>
        <w:t xml:space="preserve">　　但更可怕的事两人的死法也一模一样！</w:t>
      </w:r>
    </w:p>
    <w:p>
      <w:pPr>
        <w:spacing w:after="120"/>
      </w:pPr>
      <w:r>
        <w:t xml:space="preserve">　　抠眼珠子这种事情刘珂从来只在电视上看过，现实中，她听都没听过。</w:t>
      </w:r>
    </w:p>
    <w:p>
      <w:pPr>
        <w:spacing w:after="120"/>
      </w:pPr>
      <w:r>
        <w:t xml:space="preserve">　　结果就是这么一个事情，发生在了她的身边，这怎么能让她心里压力不大？</w:t>
      </w:r>
    </w:p>
    <w:p>
      <w:pPr>
        <w:spacing w:after="120"/>
      </w:pPr>
      <w:r>
        <w:t xml:space="preserve">　　别说是她了，现在人力部门仅剩的七个人中，三个想请假，两个想离职，剩余的两个是硬着头皮硬挺。</w:t>
      </w:r>
    </w:p>
    <w:p>
      <w:pPr>
        <w:spacing w:after="120"/>
      </w:pPr>
      <w:r>
        <w:t xml:space="preserve">　　没办法，没找好下家之前，没有抗风险的能力。</w:t>
      </w:r>
    </w:p>
    <w:p>
      <w:pPr>
        <w:spacing w:after="120"/>
      </w:pPr>
      <w:r>
        <w:t xml:space="preserve">　　刘珂就是硬着头皮硬挺的两个人中的一个。</w:t>
      </w:r>
    </w:p>
    <w:p>
      <w:pPr>
        <w:spacing w:after="120"/>
      </w:pPr>
      <w:r>
        <w:t xml:space="preserve">　　至于为什么会这样，看看同事群和同事吧里那些猜测就知道了。</w:t>
      </w:r>
    </w:p>
    <w:p>
      <w:pPr>
        <w:spacing w:after="120"/>
      </w:pPr>
      <w:r>
        <w:t xml:space="preserve">　　“哎，我怎么这么命苦，换工作还没一年就出了这种事情。”</w:t>
      </w:r>
    </w:p>
    <w:p>
      <w:pPr>
        <w:spacing w:after="120"/>
      </w:pPr>
      <w:r>
        <w:t xml:space="preserve">　　刘珂哀叹一声，起身，拿着杯子准备去冲一杯咖啡。</w:t>
      </w:r>
    </w:p>
    <w:p>
      <w:pPr>
        <w:spacing w:after="120"/>
      </w:pPr>
      <w:r>
        <w:t xml:space="preserve">　　结果刚走了两步，他就看到了跌在地上的一份简历。</w:t>
      </w:r>
    </w:p>
    <w:p>
      <w:pPr>
        <w:spacing w:after="120"/>
      </w:pPr>
      <w:r>
        <w:t xml:space="preserve">　　“谁的简历？”</w:t>
      </w:r>
    </w:p>
    <w:p>
      <w:pPr>
        <w:spacing w:after="120"/>
      </w:pPr>
      <w:r>
        <w:t xml:space="preserve">　　刘珂拾起简历，看了一眼其他人问道。</w:t>
      </w:r>
    </w:p>
    <w:p>
      <w:pPr>
        <w:spacing w:after="120"/>
      </w:pPr>
      <w:r>
        <w:t xml:space="preserve">　　但其他人也只是瞥了一眼就没再关注了。</w:t>
      </w:r>
    </w:p>
    <w:p>
      <w:pPr>
        <w:spacing w:after="120"/>
      </w:pPr>
      <w:r>
        <w:t xml:space="preserve">　　无奈，刘珂拿着简历去了茶水间。</w:t>
      </w:r>
    </w:p>
    <w:p>
      <w:pPr>
        <w:spacing w:after="120"/>
      </w:pPr>
      <w:r>
        <w:t xml:space="preserve">　　一边冲咖啡，一边翻了翻手上足有三页的简历。</w:t>
      </w:r>
    </w:p>
    <w:p>
      <w:pPr>
        <w:spacing w:after="120"/>
      </w:pPr>
      <w:r>
        <w:t xml:space="preserve">　　简历上是一个年轻人，笑容灿烂，有着社畜不曾有的朝气。</w:t>
      </w:r>
    </w:p>
    <w:p>
      <w:pPr>
        <w:spacing w:after="120"/>
      </w:pPr>
      <w:r>
        <w:t xml:space="preserve">　　刘珂看了一眼下方的毕业时间，果然，是刚毕业的应届生。</w:t>
      </w:r>
    </w:p>
    <w:p>
      <w:pPr>
        <w:spacing w:after="120"/>
      </w:pPr>
      <w:r>
        <w:t xml:space="preserve">　　“应届生投我们公司，除了学校很好，又或者有特别的本事，否则希望不大。”</w:t>
      </w:r>
    </w:p>
    <w:p>
      <w:pPr>
        <w:spacing w:after="120"/>
      </w:pPr>
      <w:r>
        <w:t xml:space="preserve">　　刘珂闲着也是闲着，在茶水间找了一个座位，一边等咖啡凉，一边看着手上的简历。</w:t>
      </w:r>
    </w:p>
    <w:p>
      <w:pPr>
        <w:spacing w:after="120"/>
      </w:pPr>
      <w:r>
        <w:t xml:space="preserve">　　一般来说，三页简历算是比较多的了。</w:t>
      </w:r>
    </w:p>
    <w:p>
      <w:pPr>
        <w:spacing w:after="120"/>
      </w:pPr>
      <w:r>
        <w:t xml:space="preserve">　　如果是社招有工作经验的，三页简历基本上都是各种项目履历，但现在她手里的这个简历是应届生的。</w:t>
      </w:r>
    </w:p>
    <w:p>
      <w:pPr>
        <w:spacing w:after="120"/>
      </w:pPr>
      <w:r>
        <w:t xml:space="preserve">　　刘珂做HR也有三年了，看过很多应届生的简历，所以也猜测了一下这三页简历的含金量。</w:t>
      </w:r>
    </w:p>
    <w:p>
      <w:pPr>
        <w:spacing w:after="120"/>
      </w:pPr>
      <w:r>
        <w:t xml:space="preserve">　　猜完之后，她就验证了简历后面的两页，当即就露出了笑容。</w:t>
      </w:r>
    </w:p>
    <w:p>
      <w:pPr>
        <w:spacing w:after="120"/>
      </w:pPr>
      <w:r>
        <w:t xml:space="preserve">　　不出她所料，这三页简历中除了第一页下方的那部分和真实的工作经验有关，其他两页基本都是在学校的各种活动参与经历。</w:t>
      </w:r>
    </w:p>
    <w:p>
      <w:pPr>
        <w:spacing w:after="120"/>
      </w:pPr>
      <w:r>
        <w:t xml:space="preserve">　　什么‘任xx大学学生会xx部长一职，期间组织过xxx’，又或者是‘参与了xx大学xx杯xx竞赛，荣获二等奖’等等。</w:t>
      </w:r>
    </w:p>
    <w:p>
      <w:pPr>
        <w:spacing w:after="120"/>
      </w:pPr>
      <w:r>
        <w:t xml:space="preserve">　　这些在毕业大学生看来很有必要写上去的东西，在刘珂这些HR眼中基本只会用三秒扫过。</w:t>
      </w:r>
    </w:p>
    <w:p>
      <w:pPr>
        <w:spacing w:after="120"/>
      </w:pPr>
      <w:r>
        <w:t xml:space="preserve">　　刘珂没毕业之前也曾相信过这些东西，但现在……</w:t>
      </w:r>
    </w:p>
    <w:p>
      <w:pPr>
        <w:spacing w:after="120"/>
      </w:pPr>
      <w:r>
        <w:t xml:space="preserve">　　感叹一声，刘珂端起凉了的咖啡，朝着自己办公桌走去。</w:t>
      </w:r>
    </w:p>
    <w:p>
      <w:pPr>
        <w:spacing w:after="120"/>
      </w:pPr>
      <w:r>
        <w:t xml:space="preserve">　　手上的简历，她并未丢弃。</w:t>
      </w:r>
    </w:p>
    <w:p>
      <w:pPr>
        <w:spacing w:after="120"/>
      </w:pPr>
      <w:r>
        <w:t xml:space="preserve">　　都是从毕业生的年纪过来的，不会写简历不代表着能力不行。</w:t>
      </w:r>
    </w:p>
    <w:p>
      <w:pPr>
        <w:spacing w:after="120"/>
      </w:pPr>
      <w:r>
        <w:t xml:space="preserve">　　公司本来就有招应届生的打算，行不行，来面试一下就知道了。</w:t>
      </w:r>
    </w:p>
    <w:p>
      <w:pPr>
        <w:spacing w:after="120"/>
      </w:pPr>
      <w:r>
        <w:t xml:space="preserve">　　这么想着，刘珂回到座位上，按照简历上的邮箱给这位大学生发去了面试邀约。</w:t>
      </w:r>
    </w:p>
    <w:p>
      <w:pPr>
        <w:spacing w:after="120"/>
      </w:pPr>
      <w:r>
        <w:t xml:space="preserve">　　做完这件事后，刘珂继续忙碌起来。</w:t>
      </w:r>
    </w:p>
    <w:p>
      <w:pPr>
        <w:spacing w:after="120"/>
      </w:pPr>
      <w:r>
        <w:t xml:space="preserve">　　一直忙到下午六点。</w:t>
      </w:r>
    </w:p>
    <w:p>
      <w:pPr>
        <w:spacing w:after="120"/>
      </w:pPr>
      <w:r>
        <w:t xml:space="preserve">　　手机闹钟响了起来，刘珂回过神后立马拿着东西下班，一分钟都不想在公司待。</w:t>
      </w:r>
    </w:p>
    <w:p>
      <w:pPr>
        <w:spacing w:after="120"/>
      </w:pPr>
      <w:r>
        <w:t xml:space="preserve">　　加班？</w:t>
      </w:r>
    </w:p>
    <w:p>
      <w:pPr>
        <w:spacing w:after="120"/>
      </w:pPr>
      <w:r>
        <w:t xml:space="preserve">　　不可能的！</w:t>
      </w:r>
    </w:p>
    <w:p>
      <w:pPr>
        <w:spacing w:after="120"/>
      </w:pPr>
      <w:r>
        <w:t xml:space="preserve">　　别人加班要命可能是一种夸张的说法，但在刘珂公司，最近还真没人敢加班夜里回家。</w:t>
      </w:r>
    </w:p>
    <w:p>
      <w:pPr>
        <w:spacing w:after="120"/>
      </w:pPr>
      <w:r>
        <w:t xml:space="preserve">　　匆匆收拾好东西，刘珂离开了公司。</w:t>
      </w:r>
    </w:p>
    <w:p>
      <w:pPr>
        <w:spacing w:after="120"/>
      </w:pPr>
      <w:r>
        <w:t xml:space="preserve">　　晚上八点的时候，公司除了IT部门的程序员们还在组团加班外，其他的部门该走的都走了。</w:t>
      </w:r>
    </w:p>
    <w:p>
      <w:pPr>
        <w:spacing w:after="120"/>
      </w:pPr>
      <w:r>
        <w:t xml:space="preserve">　　谁都没注意到，刘珂办公桌上的那份简历，消失了。</w:t>
      </w:r>
    </w:p>
    <w:p>
      <w:pPr>
        <w:spacing w:after="120"/>
      </w:pPr>
      <w:r>
        <w:t xml:space="preserve">　　……</w:t>
      </w:r>
    </w:p>
    <w:p>
      <w:pPr>
        <w:spacing w:after="120"/>
      </w:pPr>
      <w:r>
        <w:t xml:space="preserve">　　晚上11点，刘珂揉了揉眼睛，放下了手机。</w:t>
      </w:r>
    </w:p>
    <w:p>
      <w:pPr>
        <w:spacing w:after="120"/>
      </w:pPr>
      <w:r>
        <w:t xml:space="preserve">　　手机上显示的是一个招聘APP。</w:t>
      </w:r>
    </w:p>
    <w:p>
      <w:pPr>
        <w:spacing w:after="120"/>
      </w:pPr>
      <w:r>
        <w:t xml:space="preserve">　　她不是在工作，而是在找工作。</w:t>
      </w:r>
    </w:p>
    <w:p>
      <w:pPr>
        <w:spacing w:after="120"/>
      </w:pPr>
      <w:r>
        <w:t xml:space="preserve">　　人总得给自己留个后手。</w:t>
      </w:r>
    </w:p>
    <w:p>
      <w:pPr>
        <w:spacing w:after="120"/>
      </w:pPr>
      <w:r>
        <w:t xml:space="preserve">　　“找工作，真是人生最痛苦的事情啊。”</w:t>
      </w:r>
    </w:p>
    <w:p>
      <w:pPr>
        <w:spacing w:after="120"/>
      </w:pPr>
      <w:r>
        <w:t xml:space="preserve">　　刘珂感叹一声，起身准备上个厕所就睡觉。</w:t>
      </w:r>
    </w:p>
    <w:p>
      <w:pPr>
        <w:spacing w:after="120"/>
      </w:pPr>
      <w:r>
        <w:t xml:space="preserve">　　结果走到书桌旁边的时候，她忽然一愣。</w:t>
      </w:r>
    </w:p>
    <w:p>
      <w:pPr>
        <w:spacing w:after="120"/>
      </w:pPr>
      <w:r>
        <w:t xml:space="preserve">　　扭头，他看向了书桌上的那份简历。</w:t>
      </w:r>
    </w:p>
    <w:p>
      <w:pPr>
        <w:spacing w:after="120"/>
      </w:pPr>
      <w:r>
        <w:t xml:space="preserve">　　“咦，我怎么把它也带回来了？”</w:t>
      </w:r>
    </w:p>
    <w:p>
      <w:pPr>
        <w:spacing w:after="120"/>
      </w:pPr>
      <w:r>
        <w:t xml:space="preserve">　　刘珂满脸疑惑，她记得自己走的时候好像没拿这份简历吧。</w:t>
      </w:r>
    </w:p>
    <w:p>
      <w:pPr>
        <w:spacing w:after="120"/>
      </w:pPr>
      <w:r>
        <w:t xml:space="preserve">　　记错了？</w:t>
      </w:r>
    </w:p>
    <w:p>
      <w:pPr>
        <w:spacing w:after="120"/>
      </w:pPr>
      <w:r>
        <w:t xml:space="preserve">　　伸手，刘珂将简历拿起，正准备塞回包里明天带到公司去的时候，她的手顿住了。</w:t>
      </w:r>
    </w:p>
    <w:p>
      <w:pPr>
        <w:spacing w:after="120"/>
      </w:pPr>
      <w:r>
        <w:t xml:space="preserve">　　惊鸿一瞥间，她似乎看到了简历上的照片在动！</w:t>
      </w:r>
    </w:p>
    <w:p>
      <w:pPr>
        <w:spacing w:after="120"/>
      </w:pPr>
      <w:r>
        <w:t xml:space="preserve">　　这怎么可能？</w:t>
      </w:r>
    </w:p>
    <w:p>
      <w:pPr>
        <w:spacing w:after="120"/>
      </w:pPr>
      <w:r>
        <w:t xml:space="preserve">　　刘珂轻笑了一声，将简历塞入了包里，拉上了拉链。</w:t>
      </w:r>
    </w:p>
    <w:p>
      <w:pPr>
        <w:spacing w:after="120"/>
      </w:pPr>
      <w:r>
        <w:t xml:space="preserve">　　两分钟后，刘珂耷拉着眼睛从厕所回来了。</w:t>
      </w:r>
    </w:p>
    <w:p>
      <w:pPr>
        <w:spacing w:after="120"/>
      </w:pPr>
      <w:r>
        <w:t xml:space="preserve">　　关灯，上床。</w:t>
      </w:r>
    </w:p>
    <w:p>
      <w:pPr>
        <w:spacing w:after="120"/>
      </w:pPr>
      <w:r>
        <w:t xml:space="preserve">　　刚躺下没多久，刘珂就又睁开了眼睛。</w:t>
      </w:r>
    </w:p>
    <w:p>
      <w:pPr>
        <w:spacing w:after="120"/>
      </w:pPr>
      <w:r>
        <w:t xml:space="preserve">　　抬起上半身，她朝着书桌的位置看去。</w:t>
      </w:r>
    </w:p>
    <w:p>
      <w:pPr>
        <w:spacing w:after="120"/>
      </w:pPr>
      <w:r>
        <w:t xml:space="preserve">　　黑暗中，她看不清那里有什么，但刚才关灯的时候，她似乎看到了那份简历。</w:t>
      </w:r>
    </w:p>
    <w:p>
      <w:pPr>
        <w:spacing w:after="120"/>
      </w:pPr>
      <w:r>
        <w:t xml:space="preserve">　　可简历已经被她放入包包里了啊！</w:t>
      </w:r>
    </w:p>
    <w:p>
      <w:pPr>
        <w:spacing w:after="120"/>
      </w:pPr>
      <w:r>
        <w:t xml:space="preserve">　　刘珂咽了口唾沫，一时间僵在了床上。</w:t>
      </w:r>
    </w:p>
    <w:p>
      <w:pPr>
        <w:spacing w:after="120"/>
      </w:pPr>
      <w:r>
        <w:t xml:space="preserve">　　到底是不是看错了？</w:t>
      </w:r>
    </w:p>
    <w:p>
      <w:pPr>
        <w:spacing w:after="120"/>
      </w:pPr>
      <w:r>
        <w:t xml:space="preserve">　　刘珂想去证实，又怕证实后自己接受不了结果。</w:t>
      </w:r>
    </w:p>
    <w:p>
      <w:pPr>
        <w:spacing w:after="120"/>
      </w:pPr>
      <w:r>
        <w:t xml:space="preserve">　　犹豫了五分钟后，她还是起床，走向了门口开关的位置。</w:t>
      </w:r>
    </w:p>
    <w:p>
      <w:pPr>
        <w:spacing w:after="120"/>
      </w:pPr>
      <w:r>
        <w:t xml:space="preserve">　　伸手摸在冰冷的开关上，刘珂咬着牙，摁了下去。</w:t>
      </w:r>
    </w:p>
    <w:p>
      <w:pPr>
        <w:spacing w:after="120"/>
      </w:pPr>
      <w:r>
        <w:t xml:space="preserve">　　咔嗒！</w:t>
      </w:r>
    </w:p>
    <w:p>
      <w:pPr>
        <w:spacing w:after="120"/>
      </w:pPr>
      <w:r>
        <w:t xml:space="preserve">　　灯光亮起，房间中的黑暗被驱逐一空。</w:t>
      </w:r>
    </w:p>
    <w:p>
      <w:pPr>
        <w:spacing w:after="120"/>
      </w:pPr>
      <w:r>
        <w:t xml:space="preserve">　　书桌上的一切都暴露在了刘珂眼中。</w:t>
      </w:r>
    </w:p>
    <w:p>
      <w:pPr>
        <w:spacing w:after="120"/>
      </w:pPr>
      <w:r>
        <w:t xml:space="preserve">　　“呼……”</w:t>
      </w:r>
    </w:p>
    <w:p>
      <w:pPr>
        <w:spacing w:after="120"/>
      </w:pPr>
      <w:r>
        <w:t xml:space="preserve">　　深深吐出一口气，刘珂笑了。</w:t>
      </w:r>
    </w:p>
    <w:p>
      <w:pPr>
        <w:spacing w:after="120"/>
      </w:pPr>
      <w:r>
        <w:t xml:space="preserve">　　“人吓人，吓死人。”</w:t>
      </w:r>
    </w:p>
    <w:p>
      <w:pPr>
        <w:spacing w:after="120"/>
      </w:pPr>
      <w:r>
        <w:t xml:space="preserve">　　书桌上并没有那份简历，刘珂关了灯疲惫的走向了自己的床。</w:t>
      </w:r>
    </w:p>
    <w:p>
      <w:pPr>
        <w:spacing w:after="120"/>
      </w:pPr>
      <w:r>
        <w:t xml:space="preserve">　　她都快被公司里的那些破事给搞成神经衰弱了。</w:t>
      </w:r>
    </w:p>
    <w:p>
      <w:pPr>
        <w:spacing w:after="120"/>
      </w:pPr>
      <w:r>
        <w:t xml:space="preserve">　　“一个星期，一个星期后，一定要找到下家！”</w:t>
      </w:r>
    </w:p>
    <w:p>
      <w:pPr>
        <w:spacing w:after="120"/>
      </w:pPr>
      <w:r>
        <w:t xml:space="preserve">　　刘珂将自己扔向了床铺。</w:t>
      </w:r>
    </w:p>
    <w:p>
      <w:pPr>
        <w:spacing w:after="120"/>
      </w:pPr>
      <w:r>
        <w:t xml:space="preserve">　　嚓！</w:t>
      </w:r>
    </w:p>
    <w:p>
      <w:pPr>
        <w:spacing w:after="120"/>
      </w:pPr>
      <w:r>
        <w:t xml:space="preserve">　　纸张声响起，刘珂诧异的睁开了眼睛。</w:t>
      </w:r>
    </w:p>
    <w:p>
      <w:pPr>
        <w:spacing w:after="120"/>
      </w:pPr>
      <w:r>
        <w:t xml:space="preserve">　　“哪里来的纸？”</w:t>
      </w:r>
    </w:p>
    <w:p>
      <w:pPr>
        <w:spacing w:after="120"/>
      </w:pPr>
      <w:r>
        <w:t xml:space="preserve">　　刘珂晃动了身体，再次听到了纸张摩擦的声音。</w:t>
      </w:r>
    </w:p>
    <w:p>
      <w:pPr>
        <w:spacing w:after="120"/>
      </w:pPr>
      <w:r>
        <w:t xml:space="preserve">　　是从她的枕头下传来的！</w:t>
      </w:r>
    </w:p>
    <w:p>
      <w:pPr>
        <w:spacing w:after="120"/>
      </w:pPr>
      <w:r>
        <w:t xml:space="preserve">　　伸手探入枕头下面，刘珂摸到了一个东西。</w:t>
      </w:r>
    </w:p>
    <w:p>
      <w:pPr>
        <w:spacing w:after="120"/>
      </w:pPr>
      <w:r>
        <w:t xml:space="preserve">　　表情一愣，她将枕头掀起。</w:t>
      </w:r>
    </w:p>
    <w:p>
      <w:pPr>
        <w:spacing w:after="120"/>
      </w:pPr>
      <w:r>
        <w:t xml:space="preserve">　　一个A4纸张大小的东西，出现在她的枕头下面。</w:t>
      </w:r>
    </w:p>
    <w:p>
      <w:pPr>
        <w:spacing w:after="120"/>
      </w:pPr>
      <w:r>
        <w:t xml:space="preserve">　　手机手电筒打开，那个东西的全貌出现在了刘珂眼中。</w:t>
      </w:r>
    </w:p>
    <w:p>
      <w:pPr>
        <w:spacing w:after="120"/>
      </w:pPr>
      <w:r>
        <w:t xml:space="preserve">　　不是那份简历，还能是什么？</w:t>
      </w:r>
    </w:p>
    <w:p>
      <w:pPr>
        <w:spacing w:after="120"/>
      </w:pPr>
      <w:r>
        <w:t xml:space="preserve">　　刘珂呆滞了一瞬间，正准备尖叫的她，忽然看到了简历上那张照片，动了。</w:t>
      </w:r>
    </w:p>
    <w:p>
      <w:pPr>
        <w:spacing w:after="120"/>
      </w:pPr>
      <w:r>
        <w:t xml:space="preserve">　　照片上笑容灿烂的大学生眼睛转动，看向了她。</w:t>
      </w:r>
    </w:p>
    <w:p>
      <w:pPr>
        <w:spacing w:after="120"/>
      </w:pPr>
      <w:r>
        <w:t xml:space="preserve">　　紧接着，男孩似乎在从相片里往刘珂这边走，原本的半身像变成了大头照，紧接着变成了半张脸，最后变成了一个充斥了整张照片的……眼球！</w:t>
      </w:r>
    </w:p>
    <w:p>
      <w:pPr>
        <w:spacing w:after="120"/>
      </w:pPr>
      <w:r>
        <w:t xml:space="preserve">　　刘珂半趴在床上的她，嘴里发出了‘咯咯’的声音，身体一动也不能动。</w:t>
      </w:r>
    </w:p>
    <w:p>
      <w:pPr>
        <w:spacing w:after="120"/>
      </w:pPr>
      <w:r>
        <w:t xml:space="preserve">　　不是不想动，而是动不了了。</w:t>
      </w:r>
    </w:p>
    <w:p>
      <w:pPr>
        <w:spacing w:after="120"/>
      </w:pPr>
      <w:r>
        <w:t xml:space="preserve">　　明明她的上半身还撑在床上，结果却被鬼压床了。</w:t>
      </w:r>
    </w:p>
    <w:p>
      <w:pPr>
        <w:spacing w:after="120"/>
      </w:pPr>
      <w:r>
        <w:t xml:space="preserve">　　两行眼泪自刘珂的眼角流下，沾湿了刘珂的床单，也沾湿了那只从简历中伸出的手。</w:t>
      </w:r>
    </w:p>
    <w:p>
      <w:pPr>
        <w:spacing w:after="120"/>
      </w:pPr>
      <w:r>
        <w:t xml:space="preserve">　　苍白修长的手指触及到了刘珂的下巴，顺着刘珂脸颊上的泪痕往上滑去，触及到了刘珂的眼睛。</w:t>
      </w:r>
    </w:p>
    <w:p>
      <w:pPr>
        <w:spacing w:after="120"/>
      </w:pPr>
      <w:r>
        <w:t xml:space="preserve">　　指尖用力，缓缓摁入了刘珂的眼睛，一点点的，将刘珂的眼球给挤压、突出。</w:t>
      </w:r>
    </w:p>
    <w:p>
      <w:pPr>
        <w:spacing w:after="120"/>
      </w:pPr>
      <w:r>
        <w:t xml:space="preserve">　　无法做出任何动作的刘珂，就像是上了手术台，麻醉出了问题。</w:t>
      </w:r>
    </w:p>
    <w:p>
      <w:pPr>
        <w:spacing w:after="120"/>
      </w:pPr>
      <w:r>
        <w:t xml:space="preserve">　　什么感觉她都能感受到，但身体却一动不能动，只能看着手术刀落在身体上。</w:t>
      </w:r>
    </w:p>
    <w:p>
      <w:pPr>
        <w:spacing w:after="120"/>
      </w:pPr>
      <w:r>
        <w:t xml:space="preserve">　　此时的刘珂心中只剩下无限的恐惧和悔恨。</w:t>
      </w:r>
    </w:p>
    <w:p>
      <w:pPr>
        <w:spacing w:after="120"/>
      </w:pPr>
      <w:r>
        <w:t xml:space="preserve">　　为什么，为什么要捡起那份简历！</w:t>
      </w:r>
    </w:p>
    <w:p>
      <w:pPr>
        <w:spacing w:after="120"/>
      </w:pPr>
      <w:r>
        <w:t xml:space="preserve">　　为什么，为什么不直接离职！</w:t>
      </w:r>
    </w:p>
    <w:p>
      <w:pPr>
        <w:spacing w:after="120"/>
      </w:pPr>
      <w:r>
        <w:t xml:space="preserve">　　一想到自己就要变成姚枝枝和李颖的样子，刘珂的眼泪就止不住的往外涌出。</w:t>
      </w:r>
    </w:p>
    <w:p>
      <w:pPr>
        <w:spacing w:after="120"/>
      </w:pPr>
      <w:r>
        <w:t xml:space="preserve">　　“啊！”</w:t>
      </w:r>
    </w:p>
    <w:p>
      <w:pPr>
        <w:spacing w:after="120"/>
      </w:pPr>
      <w:r>
        <w:t xml:space="preserve">　　一声凄厉的尖叫响起！</w:t>
      </w:r>
    </w:p>
    <w:p>
      <w:pPr>
        <w:spacing w:after="120"/>
      </w:pPr>
      <w:r>
        <w:t xml:space="preserve">　　不是刘珂的……</w:t>
      </w:r>
    </w:p>
    <w:p>
      <w:pPr>
        <w:spacing w:after="120"/>
      </w:pPr>
      <w:r>
        <w:t xml:space="preserve">　　紧接着，刘珂的房间中有火光闪烁，照亮了房间一瞬间，随即周围再次陷入了黑暗。</w:t>
      </w:r>
    </w:p>
    <w:p>
      <w:pPr>
        <w:spacing w:after="120"/>
      </w:pPr>
      <w:r>
        <w:t xml:space="preserve">　　噗通！</w:t>
      </w:r>
    </w:p>
    <w:p>
      <w:pPr>
        <w:spacing w:after="120"/>
      </w:pPr>
      <w:r>
        <w:t xml:space="preserve">　　刘珂倒在床上，愣了半秒后猛地从床上弹起，远离了自己的床铺。</w:t>
      </w:r>
    </w:p>
    <w:p>
      <w:pPr>
        <w:spacing w:after="120"/>
      </w:pPr>
      <w:r>
        <w:t xml:space="preserve">　　此时，她的床上什么都没有！</w:t>
      </w:r>
    </w:p>
    <w:p>
      <w:pPr>
        <w:spacing w:after="120"/>
      </w:pPr>
      <w:r>
        <w:t xml:space="preserve">　　……</w:t>
      </w:r>
    </w:p>
    <w:p>
      <w:pPr>
        <w:spacing w:after="120"/>
      </w:pPr>
      <w:r>
        <w:t xml:space="preserve">　　宜家宾馆。</w:t>
      </w:r>
    </w:p>
    <w:p>
      <w:pPr>
        <w:spacing w:after="120"/>
      </w:pPr>
      <w:r>
        <w:t xml:space="preserve">　　303房间中，四个人僵在原地。</w:t>
      </w:r>
    </w:p>
    <w:p>
      <w:pPr>
        <w:spacing w:after="120"/>
      </w:pPr>
      <w:r>
        <w:t xml:space="preserve">　　许久，张兵语气干涩的看向旁边的白永年，问道：“白，白大师，这是解决了吗？”</w:t>
      </w:r>
    </w:p>
    <w:p>
      <w:pPr>
        <w:spacing w:after="120"/>
      </w:pPr>
      <w:r>
        <w:t xml:space="preserve">　　白永年回过神，暗中咽了一口唾沫，随即‘淡然’地点了点头。</w:t>
      </w:r>
    </w:p>
    <w:p>
      <w:pPr>
        <w:spacing w:after="120"/>
      </w:pPr>
      <w:r>
        <w:t xml:space="preserve">　　“解决了。”</w:t>
      </w:r>
    </w:p>
    <w:p>
      <w:pPr>
        <w:spacing w:after="120"/>
      </w:pPr>
      <w:r>
        <w:t xml:space="preserve">　　说着，他走过去将刚才从自己肩膀上化作火鸦飞出去的乌鹊羽从地上捡了起来。</w:t>
      </w:r>
    </w:p>
    <w:p>
      <w:pPr>
        <w:spacing w:after="120"/>
      </w:pPr>
      <w:r>
        <w:t xml:space="preserve">　　一天的奔波带来的疲倦在这一刻消散一空，只剩下了肾上腺素分泌后的激动。</w:t>
      </w:r>
    </w:p>
    <w:p>
      <w:pPr>
        <w:spacing w:after="120"/>
      </w:pPr>
      <w:r>
        <w:t xml:space="preserve">　　今天早上，在看了李颖那边的情况后，白永年就想到了一些东西。</w:t>
      </w:r>
    </w:p>
    <w:p>
      <w:pPr>
        <w:spacing w:after="120"/>
      </w:pPr>
      <w:r>
        <w:t xml:space="preserve">　　姚枝枝是HR，李颖是HR，大学生又是因为面试而死。</w:t>
      </w:r>
    </w:p>
    <w:p>
      <w:pPr>
        <w:spacing w:after="120"/>
      </w:pPr>
      <w:r>
        <w:t xml:space="preserve">　　根据地府给出的资料显示，如果鬼物将与自己有直接关系的人杀死后，那它就会按照固有的杀人规则，开始杀人。</w:t>
      </w:r>
    </w:p>
    <w:p>
      <w:pPr>
        <w:spacing w:after="120"/>
      </w:pPr>
      <w:r>
        <w:t xml:space="preserve">　　白永年理解的大学生杀人规则，自然和面试有关！</w:t>
      </w:r>
    </w:p>
    <w:p>
      <w:pPr>
        <w:spacing w:after="120"/>
      </w:pPr>
      <w:r>
        <w:t xml:space="preserve">　　如此，那家导致他死亡的公司必然会首当其冲。</w:t>
      </w:r>
    </w:p>
    <w:p>
      <w:pPr>
        <w:spacing w:after="120"/>
      </w:pPr>
      <w:r>
        <w:t xml:space="preserve">　　雪崩时，没有一片雪花是无辜的。</w:t>
      </w:r>
    </w:p>
    <w:p>
      <w:pPr>
        <w:spacing w:after="120"/>
      </w:pPr>
      <w:r>
        <w:t xml:space="preserve">　　大学生的死，不是一个、两个HR可以造成的，而是整个社会的HR圈子造成的。</w:t>
      </w:r>
    </w:p>
    <w:p>
      <w:pPr>
        <w:spacing w:after="120"/>
      </w:pPr>
      <w:r>
        <w:t xml:space="preserve">　　所以，大学生化作的鬼将目标放在HR上的几率，很大！</w:t>
      </w:r>
    </w:p>
    <w:p>
      <w:pPr>
        <w:spacing w:after="120"/>
      </w:pPr>
      <w:r>
        <w:t xml:space="preserve">　　之后白永年跟着张兵回到了大厦，带着罗网筛去18楼看了一遍。</w:t>
      </w:r>
    </w:p>
    <w:p>
      <w:pPr>
        <w:spacing w:after="120"/>
      </w:pPr>
      <w:r>
        <w:t xml:space="preserve">　　果然，发现了阴气，而且是比之前都要浓郁的阴气。</w:t>
      </w:r>
    </w:p>
    <w:p>
      <w:pPr>
        <w:spacing w:after="120"/>
      </w:pPr>
      <w:r>
        <w:t xml:space="preserve">　　但那时候已经下班，白永年也不知道那只鬼又去了哪里。</w:t>
      </w:r>
    </w:p>
    <w:p>
      <w:pPr>
        <w:spacing w:after="120"/>
      </w:pPr>
      <w:r>
        <w:t xml:space="preserve">　　如果不能找到那只鬼，第二天怕是又得出现一起被扣了眼珠子的死亡事件。</w:t>
      </w:r>
    </w:p>
    <w:p>
      <w:pPr>
        <w:spacing w:after="120"/>
      </w:pPr>
      <w:r>
        <w:t xml:space="preserve">　　到了那个时候，就算白永年想管这件事，怕都没机会了。</w:t>
      </w:r>
    </w:p>
    <w:p>
      <w:pPr>
        <w:spacing w:after="120"/>
      </w:pPr>
      <w:r>
        <w:t xml:space="preserve">　　连着死了这么多人，还都是这种死法，民调局也该来了。</w:t>
      </w:r>
    </w:p>
    <w:p>
      <w:pPr>
        <w:spacing w:after="120"/>
      </w:pPr>
      <w:r>
        <w:t xml:space="preserve">　　好在白永年在张兵的提醒下，想起了大学生的父母。</w:t>
      </w:r>
    </w:p>
    <w:p>
      <w:pPr>
        <w:spacing w:after="120"/>
      </w:pPr>
      <w:r>
        <w:t xml:space="preserve">　　既然追不上鬼，那就去找鬼的本体！</w:t>
      </w:r>
    </w:p>
    <w:p>
      <w:pPr>
        <w:spacing w:after="120"/>
      </w:pPr>
      <w:r>
        <w:t xml:space="preserve">　　姚枝枝家没有鬼的本体、大厦没有鬼的本体、李颖家里也没有。</w:t>
      </w:r>
    </w:p>
    <w:p>
      <w:pPr>
        <w:spacing w:after="120"/>
      </w:pPr>
      <w:r>
        <w:t xml:space="preserve">　　那就只剩下了与大学生最近亲的那两个人了。</w:t>
      </w:r>
    </w:p>
    <w:p>
      <w:pPr>
        <w:spacing w:after="120"/>
      </w:pPr>
      <w:r>
        <w:t xml:space="preserve">　　之前白永年漏掉了这两个人，如今想起后，就直接行动了起来。</w:t>
      </w:r>
    </w:p>
    <w:p>
      <w:pPr>
        <w:spacing w:after="120"/>
      </w:pPr>
      <w:r>
        <w:t xml:space="preserve">　　花了五个小时的时间，白永年拿到了大学生父母的住址。</w:t>
      </w:r>
    </w:p>
    <w:p>
      <w:pPr>
        <w:spacing w:after="120"/>
      </w:pPr>
      <w:r>
        <w:t xml:space="preserve">　　用了一个小时的时间，他和张兵赶了过去。</w:t>
      </w:r>
    </w:p>
    <w:p>
      <w:pPr>
        <w:spacing w:after="120"/>
      </w:pPr>
      <w:r>
        <w:t xml:space="preserve">　　还没进屋，乌鹊羽就已经亮了起来。</w:t>
      </w:r>
    </w:p>
    <w:p>
      <w:pPr>
        <w:spacing w:after="120"/>
      </w:pPr>
      <w:r>
        <w:t xml:space="preserve">　　等白永年不管不顾，咬牙带着乌鹊羽、缚魂索闯入宾馆房间后，乌鹊羽直接化作火鸦，冲入了距离白永年一米不到的那个打开的行李箱中。</w:t>
      </w:r>
    </w:p>
    <w:p>
      <w:pPr>
        <w:spacing w:after="120"/>
      </w:pPr>
      <w:r>
        <w:t xml:space="preserve">　　火鸦的火焰没能将行李箱中的衣物点燃，唯独烧毁了夹在衣物中间的那份简历。</w:t>
      </w:r>
    </w:p>
    <w:p>
      <w:pPr>
        <w:spacing w:after="120"/>
      </w:pPr>
      <w:r>
        <w:t xml:space="preserve">　　再然后，简历中冲出了一只浑身冒火的身影。</w:t>
      </w:r>
    </w:p>
    <w:p>
      <w:pPr>
        <w:spacing w:after="120"/>
      </w:pPr>
      <w:r>
        <w:t xml:space="preserve">　　不过三秒钟，火焰熄灭，简历以及身影消失在房间中。</w:t>
      </w:r>
    </w:p>
    <w:p>
      <w:pPr>
        <w:spacing w:after="120"/>
      </w:pPr>
      <w:r>
        <w:t xml:space="preserve">　　火鸦化作一根鸦羽飘落。</w:t>
      </w:r>
    </w:p>
    <w:p>
      <w:pPr>
        <w:spacing w:after="120"/>
      </w:pPr>
      <w:r>
        <w:t xml:space="preserve">　　房间中原本愤怒的两夫妻在看到这神异的一幕后，张大了嘴，久久没能说话。</w:t>
      </w:r>
    </w:p>
    <w:p>
      <w:pPr>
        <w:spacing w:after="120"/>
      </w:pPr>
      <w:r>
        <w:t xml:space="preserve">　　白永年看了两夫妻一眼，说了句节哀之后，也没有过多解释什么就离开了宾馆。</w:t>
      </w:r>
    </w:p>
    <w:p>
      <w:pPr>
        <w:spacing w:after="120"/>
      </w:pPr>
      <w:r>
        <w:t xml:space="preserve">　　张兵紧随其后，满眼崇拜。</w:t>
      </w:r>
    </w:p>
    <w:p>
      <w:pPr>
        <w:spacing w:after="120"/>
      </w:pPr>
      <w:r>
        <w:t xml:space="preserve">　　……</w:t>
      </w:r>
    </w:p>
    <w:p>
      <w:pPr>
        <w:spacing w:after="120"/>
      </w:pPr>
      <w:r>
        <w:t xml:space="preserve">　　凌晨两点，白永年终于回到了自己的宾馆房间。</w:t>
      </w:r>
    </w:p>
    <w:p>
      <w:pPr>
        <w:spacing w:after="120"/>
      </w:pPr>
      <w:r>
        <w:t xml:space="preserve">　　回顾起今天所做的一切，他忽然笑出了声。</w:t>
      </w:r>
    </w:p>
    <w:p>
      <w:pPr>
        <w:spacing w:after="120"/>
      </w:pPr>
      <w:r>
        <w:t xml:space="preserve">　　笑声，逐渐放肆！</w:t>
      </w:r>
    </w:p>
    <w:p>
      <w:pPr>
        <w:spacing w:after="120"/>
      </w:pPr>
      <w:r>
        <w:t xml:space="preserve">　　一想起在303房间中火鸦飞出的那一幕，白永年就忍不住想笑。</w:t>
      </w:r>
    </w:p>
    <w:p>
      <w:pPr>
        <w:spacing w:after="120"/>
      </w:pPr>
      <w:r>
        <w:t xml:space="preserve">　　那可是自己制作的乌鹊羽啊！</w:t>
      </w:r>
    </w:p>
    <w:p>
      <w:pPr>
        <w:spacing w:after="120"/>
      </w:pPr>
      <w:r>
        <w:t xml:space="preserve">　　而他，用自己制作的镇物，解决了一只厉鬼！</w:t>
      </w:r>
    </w:p>
    <w:p>
      <w:pPr>
        <w:spacing w:after="120"/>
      </w:pPr>
      <w:r>
        <w:t xml:space="preserve">　　“呵呵……哈哈！”</w:t>
      </w:r>
    </w:p>
    <w:p>
      <w:pPr>
        <w:spacing w:after="120"/>
      </w:pPr>
      <w:r>
        <w:t xml:space="preserve">　　“嘎！”</w:t>
      </w:r>
    </w:p>
    <w:p>
      <w:pPr>
        <w:spacing w:after="120"/>
      </w:pPr>
      <w:r>
        <w:t xml:space="preserve">　　正笑着的白永年忽然听到了一声不属于他的叫声。</w:t>
      </w:r>
    </w:p>
    <w:p>
      <w:pPr>
        <w:spacing w:after="120"/>
      </w:pPr>
      <w:r>
        <w:t xml:space="preserve">　　笑声一滞，他转头看向了旁边。</w:t>
      </w:r>
    </w:p>
    <w:p>
      <w:pPr>
        <w:spacing w:after="120"/>
      </w:pPr>
      <w:r>
        <w:t xml:space="preserve">　　扫视几遍之后，他终于将目光落在了窗台上。</w:t>
      </w:r>
    </w:p>
    <w:p>
      <w:pPr>
        <w:spacing w:after="120"/>
      </w:pPr>
      <w:r>
        <w:t xml:space="preserve">　　一只几乎融入窗外黑夜中的乌鸦站在窗台上，就那么静静的看着他。</w:t>
      </w:r>
    </w:p>
    <w:p>
      <w:pPr>
        <w:spacing w:after="120"/>
      </w:pPr>
      <w:r>
        <w:t xml:space="preserve">　　如果不是那一对血色的眸子，白永年根本不会发现它的存在。</w:t>
      </w:r>
    </w:p>
    <w:p>
      <w:pPr>
        <w:spacing w:after="120"/>
      </w:pPr>
      <w:r>
        <w:t xml:space="preserve">　　这不是普通的乌鸦！</w:t>
      </w:r>
    </w:p>
    <w:p>
      <w:pPr>
        <w:spacing w:after="120"/>
      </w:pPr>
      <w:r>
        <w:t xml:space="preserve">　　不对劲！</w:t>
      </w:r>
    </w:p>
    <w:p>
      <w:pPr>
        <w:spacing w:after="120"/>
      </w:pPr>
      <w:r>
        <w:t xml:space="preserve">　　白永年看了一眼乌鸦，又看了一眼自己放在手边的乌鹊羽。</w:t>
      </w:r>
    </w:p>
    <w:p>
      <w:pPr>
        <w:spacing w:after="120"/>
      </w:pPr>
      <w:r>
        <w:t xml:space="preserve">　　乌鹊羽，没亮！</w:t>
      </w:r>
    </w:p>
    <w:p>
      <w:pPr>
        <w:spacing w:after="120"/>
      </w:pPr>
      <w:r>
        <w:t xml:space="preserve">　　所以……乌鹊羽又坏了？</w:t>
      </w:r>
    </w:p>
    <w:p>
      <w:pPr>
        <w:spacing w:after="120"/>
      </w:pPr>
      <w:r>
        <w:t xml:space="preserve">　　白永年心中惊悸的时候，那只乌鸦扇着翅膀落在了乌鹊羽的旁边。</w:t>
      </w:r>
    </w:p>
    <w:p>
      <w:pPr>
        <w:spacing w:after="120"/>
      </w:pPr>
      <w:r>
        <w:t xml:space="preserve">　　白永年身体一僵，抓着胳膊上的绳子就要抡过去。</w:t>
      </w:r>
    </w:p>
    <w:p>
      <w:pPr>
        <w:spacing w:after="120"/>
      </w:pPr>
      <w:r>
        <w:t xml:space="preserve">　　可忽然间的火光一闪，让白永年的动作停滞了。</w:t>
      </w:r>
    </w:p>
    <w:p>
      <w:pPr>
        <w:spacing w:after="120"/>
      </w:pPr>
      <w:r>
        <w:t xml:space="preserve">　　只见那只乌鸦的身体上冒出了苍白火焰，火焰燃起的瞬间就朝着他的那只乌鹊羽涌了进去。</w:t>
      </w:r>
    </w:p>
    <w:p>
      <w:pPr>
        <w:spacing w:after="120"/>
      </w:pPr>
      <w:r>
        <w:t xml:space="preserve">　　足足一分钟后，苍白火焰消失，乌鸦又恢复到了普通的样子。</w:t>
      </w:r>
    </w:p>
    <w:p>
      <w:pPr>
        <w:spacing w:after="120"/>
      </w:pPr>
      <w:r>
        <w:t xml:space="preserve">　　看着这一幕，白永年愣了好一会后，这才猛地起身，朝着房间行礼。</w:t>
      </w:r>
    </w:p>
    <w:p>
      <w:pPr>
        <w:spacing w:after="120"/>
      </w:pPr>
      <w:r>
        <w:t xml:space="preserve">　　“是地府的大人？”</w:t>
      </w:r>
    </w:p>
    <w:p>
      <w:pPr>
        <w:spacing w:after="120"/>
      </w:pPr>
      <w:r>
        <w:t xml:space="preserve">　　白永年的话音落下，眼睛就朝着四处查看，想要找到地府大人的踪迹。</w:t>
      </w:r>
    </w:p>
    <w:p>
      <w:pPr>
        <w:spacing w:after="120"/>
      </w:pPr>
      <w:r>
        <w:t xml:space="preserve">　　可房间除了那只乌鸦，什么也没有了。</w:t>
      </w:r>
    </w:p>
    <w:p>
      <w:pPr>
        <w:spacing w:after="120"/>
      </w:pPr>
      <w:r>
        <w:t xml:space="preserve">　　就在白永年疑惑自己是不是猜错了的时候，一个干巴巴的声音在房间中响起。</w:t>
      </w:r>
    </w:p>
    <w:p>
      <w:pPr>
        <w:spacing w:after="120"/>
      </w:pPr>
      <w:r>
        <w:t xml:space="preserve">　　“你在找什么……嘎！”</w:t>
      </w:r>
    </w:p>
    <w:p>
      <w:pPr>
        <w:spacing w:after="120"/>
      </w:pPr>
      <w:r>
        <w:t xml:space="preserve">　　白永年神情一滞，转头看向桌子上的那只乌鸦。</w:t>
      </w:r>
    </w:p>
    <w:p>
      <w:pPr>
        <w:spacing w:after="120"/>
      </w:pPr>
      <w:r>
        <w:t xml:space="preserve">　　“是你在说话？”</w:t>
      </w:r>
    </w:p>
    <w:p>
      <w:pPr>
        <w:spacing w:after="120"/>
      </w:pPr>
      <w:r>
        <w:t xml:space="preserve">　　话音落下，白永年就看到那只乌鸦的喙不断开合。</w:t>
      </w:r>
    </w:p>
    <w:p>
      <w:pPr>
        <w:spacing w:after="120"/>
      </w:pPr>
      <w:r>
        <w:t xml:space="preserve">　　“吾乃地府阴帅，鸦先知！”</w:t>
      </w:r>
    </w:p>
    <w:p>
      <w:pPr>
        <w:spacing w:after="120"/>
      </w:pPr>
      <w:r>
        <w:t xml:space="preserve">　　……</w:t>
      </w:r>
    </w:p>
    <w:p>
      <w:pPr>
        <w:spacing w:after="120"/>
      </w:pPr>
      <w:r>
        <w:t xml:space="preserve">　　PS：今天去医院接孩子了，回来后一直在围着孩子转，没多少时间码字。</w:t>
      </w:r>
    </w:p>
    <w:p>
      <w:pPr>
        <w:spacing w:after="120"/>
      </w:pPr>
      <w:r>
        <w:t xml:space="preserve">　　加更会晚点，晚上3点还得给孩子喂奶，这段时间倒是可以熬夜码字。</w:t>
      </w:r>
    </w:p>
    <w:p>
      <w:pPr>
        <w:spacing w:after="120"/>
      </w:pPr>
      <w:r>
        <w:t xml:space="preserve">　　不过发的应该会很晚，不用等了，明天起来看也一样。</w:t>
      </w:r>
    </w:p>
    <w:p>
      <w:pPr>
        <w:spacing w:after="120"/>
      </w:pPr>
      <w:r>
        <w:t>第259章 抓贼？抓鬼！</w:t>
      </w:r>
    </w:p>
    <w:p>
      <w:pPr>
        <w:spacing w:after="120"/>
      </w:pPr>
      <w:r>
        <w:t xml:space="preserve">　　“呃，白老板，这是什么意思？”</w:t>
      </w:r>
    </w:p>
    <w:p>
      <w:pPr>
        <w:spacing w:after="120"/>
      </w:pPr>
      <w:r>
        <w:t xml:space="preserve">　　秦昊下意识接过了白永年递过来的绳子，有些懵。</w:t>
      </w:r>
    </w:p>
    <w:p>
      <w:pPr>
        <w:spacing w:after="120"/>
      </w:pPr>
      <w:r>
        <w:t xml:space="preserve">　　“这是一位朋友送我的，也许能帮到你。”</w:t>
      </w:r>
    </w:p>
    <w:p>
      <w:pPr>
        <w:spacing w:after="120"/>
      </w:pPr>
      <w:r>
        <w:t xml:space="preserve">　　白永年说着，指了指搅拌机的方向。</w:t>
      </w:r>
    </w:p>
    <w:p>
      <w:pPr>
        <w:spacing w:after="120"/>
      </w:pPr>
      <w:r>
        <w:t xml:space="preserve">　　秦昊身体一颤，单手拿绳子的动作就变成了双手托举着绳子，就像是在他手里那不是绳子，是圣旨一样。</w:t>
      </w:r>
    </w:p>
    <w:p>
      <w:pPr>
        <w:spacing w:after="120"/>
      </w:pPr>
      <w:r>
        <w:t xml:space="preserve">　　“白老板，这东西真有用？该怎么用？”</w:t>
      </w:r>
    </w:p>
    <w:p>
      <w:pPr>
        <w:spacing w:after="120"/>
      </w:pPr>
      <w:r>
        <w:t xml:space="preserve">　　秦昊看向绳子，眼神炙热。</w:t>
      </w:r>
    </w:p>
    <w:p>
      <w:pPr>
        <w:spacing w:after="120"/>
      </w:pPr>
      <w:r>
        <w:t xml:space="preserve">　　“具体用法我也不清楚，有没有效果我同样不清楚，但你现在没有其他办法，不如一试。”</w:t>
      </w:r>
    </w:p>
    <w:p>
      <w:pPr>
        <w:spacing w:after="120"/>
      </w:pPr>
      <w:r>
        <w:t xml:space="preserve">　　听白永年这么说，秦昊眼角直抽搐。</w:t>
      </w:r>
    </w:p>
    <w:p>
      <w:pPr>
        <w:spacing w:after="120"/>
      </w:pPr>
      <w:r>
        <w:t xml:space="preserve">　　什么都不知道，让我试试，拿命试？</w:t>
      </w:r>
    </w:p>
    <w:p>
      <w:pPr>
        <w:spacing w:after="120"/>
      </w:pPr>
      <w:r>
        <w:t xml:space="preserve">　　“行，我这就去找个胆子大的带着绳子试试！”</w:t>
      </w:r>
    </w:p>
    <w:p>
      <w:pPr>
        <w:spacing w:after="120"/>
      </w:pPr>
      <w:r>
        <w:t xml:space="preserve">　　秦昊一咬牙，应了下来。</w:t>
      </w:r>
    </w:p>
    <w:p>
      <w:pPr>
        <w:spacing w:after="120"/>
      </w:pPr>
      <w:r>
        <w:t xml:space="preserve">　　白永年说试那就试，哪怕没任何作用，只要白永年后续能继续帮忙就行！</w:t>
      </w:r>
    </w:p>
    <w:p>
      <w:pPr>
        <w:spacing w:after="120"/>
      </w:pPr>
      <w:r>
        <w:t xml:space="preserve">　　这么想着，秦昊就带白永年去了办公室。</w:t>
      </w:r>
    </w:p>
    <w:p>
      <w:pPr>
        <w:spacing w:after="120"/>
      </w:pPr>
      <w:r>
        <w:t xml:space="preserve">　　几个电话打出去，办公室陆续来了五个人，无不身强体壮，面色健康红润。</w:t>
      </w:r>
    </w:p>
    <w:p>
      <w:pPr>
        <w:spacing w:after="120"/>
      </w:pPr>
      <w:r>
        <w:t xml:space="preserve">　　看着几人，秦昊脸上没有了面对白永年的谄媚。</w:t>
      </w:r>
    </w:p>
    <w:p>
      <w:pPr>
        <w:spacing w:after="120"/>
      </w:pPr>
      <w:r>
        <w:t xml:space="preserve">　　“现在有个机会，不要问原因，不是杀人放火犯罪，只有一个晚上的时间，第二天一早就有一万大夏币可以拿，之后可以选择升一级或者工资翻倍，有没有愿意做的？”</w:t>
      </w:r>
    </w:p>
    <w:p>
      <w:pPr>
        <w:spacing w:after="120"/>
      </w:pPr>
      <w:r>
        <w:t xml:space="preserve">　　秦昊的一句话将进来的五个人给说懵了。</w:t>
      </w:r>
    </w:p>
    <w:p>
      <w:pPr>
        <w:spacing w:after="120"/>
      </w:pPr>
      <w:r>
        <w:t xml:space="preserve">　　以前他们只听过天上掉馅饼，没见过，这次真是长见识了。</w:t>
      </w:r>
    </w:p>
    <w:p>
      <w:pPr>
        <w:spacing w:after="120"/>
      </w:pPr>
      <w:r>
        <w:t xml:space="preserve">　　当即，五人中的三个年轻一点的就满脸兴奋的说：“干！”</w:t>
      </w:r>
    </w:p>
    <w:p>
      <w:pPr>
        <w:spacing w:after="120"/>
      </w:pPr>
      <w:r>
        <w:t xml:space="preserve">　　剩下两个阅历丰富一点的则问出了一个问题。</w:t>
      </w:r>
    </w:p>
    <w:p>
      <w:pPr>
        <w:spacing w:after="120"/>
      </w:pPr>
      <w:r>
        <w:t xml:space="preserve">　　“老板，有危险吗？”</w:t>
      </w:r>
    </w:p>
    <w:p>
      <w:pPr>
        <w:spacing w:after="120"/>
      </w:pPr>
      <w:r>
        <w:t xml:space="preserve">　　秦昊笑了。</w:t>
      </w:r>
    </w:p>
    <w:p>
      <w:pPr>
        <w:spacing w:after="120"/>
      </w:pPr>
      <w:r>
        <w:t xml:space="preserve">　　“没危险你以为我钱多了没处花了？”</w:t>
      </w:r>
    </w:p>
    <w:p>
      <w:pPr>
        <w:spacing w:after="120"/>
      </w:pPr>
      <w:r>
        <w:t xml:space="preserve">　　此话一出，两个年长一点的就不吭声了。</w:t>
      </w:r>
    </w:p>
    <w:p>
      <w:pPr>
        <w:spacing w:after="120"/>
      </w:pPr>
      <w:r>
        <w:t xml:space="preserve">　　年纪越大，顾虑越多。</w:t>
      </w:r>
    </w:p>
    <w:p>
      <w:pPr>
        <w:spacing w:after="120"/>
      </w:pPr>
      <w:r>
        <w:t xml:space="preserve">　　钱虽好，但也得拿的安稳啊！其他三个年轻一点的此时也冷静了下来，都开始斟酌里面利益得失。</w:t>
      </w:r>
    </w:p>
    <w:p>
      <w:pPr>
        <w:spacing w:after="120"/>
      </w:pPr>
      <w:r>
        <w:t xml:space="preserve">　　一时间，场面安静了下来。</w:t>
      </w:r>
    </w:p>
    <w:p>
      <w:pPr>
        <w:spacing w:after="120"/>
      </w:pPr>
      <w:r>
        <w:t xml:space="preserve">　　秦昊见五人犹犹豫豫，直接有些不耐烦了。</w:t>
      </w:r>
    </w:p>
    <w:p>
      <w:pPr>
        <w:spacing w:after="120"/>
      </w:pPr>
      <w:r>
        <w:t xml:space="preserve">　　“不想干的现在就走，我是找人做事，不是逼人做事。”</w:t>
      </w:r>
    </w:p>
    <w:p>
      <w:pPr>
        <w:spacing w:after="120"/>
      </w:pPr>
      <w:r>
        <w:t xml:space="preserve">　　此话一出，两个年长的就走了，剩下三个年轻人则犹犹豫豫不知道在想什么。</w:t>
      </w:r>
    </w:p>
    <w:p>
      <w:pPr>
        <w:spacing w:after="120"/>
      </w:pPr>
      <w:r>
        <w:t xml:space="preserve">　　不过，很快就有一个人开口了？</w:t>
      </w:r>
    </w:p>
    <w:p>
      <w:pPr>
        <w:spacing w:after="120"/>
      </w:pPr>
      <w:r>
        <w:t xml:space="preserve">　　“老板，你不说什么事，不说有多么危险，我就算想拼，也得想想我的后半生啊，一不小心瘸了拐了，那一万啥也不是啊！”</w:t>
      </w:r>
    </w:p>
    <w:p>
      <w:pPr>
        <w:spacing w:after="120"/>
      </w:pPr>
      <w:r>
        <w:t xml:space="preserve">　　秦昊看着说话的张明，心里是有点恼火的！</w:t>
      </w:r>
    </w:p>
    <w:p>
      <w:pPr>
        <w:spacing w:after="120"/>
      </w:pPr>
      <w:r>
        <w:t xml:space="preserve">　　几个人中，他其实最觉得有可能做这事的就是张明，因为这小子的性格，他也算清楚。</w:t>
      </w:r>
    </w:p>
    <w:p>
      <w:pPr>
        <w:spacing w:after="120"/>
      </w:pPr>
      <w:r>
        <w:t xml:space="preserve">　　可谁知他不想干也就罢了，还这么直白的说了出来。</w:t>
      </w:r>
    </w:p>
    <w:p>
      <w:pPr>
        <w:spacing w:after="120"/>
      </w:pPr>
      <w:r>
        <w:t xml:space="preserve">　　看着另外两人也坚定下来的眼神，秦昊冷冷盯了张明一眼道：“既然如此，那你们就走吧。”</w:t>
      </w:r>
    </w:p>
    <w:p>
      <w:pPr>
        <w:spacing w:after="120"/>
      </w:pPr>
      <w:r>
        <w:t xml:space="preserve">　　秦昊话毕，张明就拉着被秦昊语气吓到的两个年轻人走了。</w:t>
      </w:r>
    </w:p>
    <w:p>
      <w:pPr>
        <w:spacing w:after="120"/>
      </w:pPr>
      <w:r>
        <w:t xml:space="preserve">　　看着空无一人的房间，白永年笑了。</w:t>
      </w:r>
    </w:p>
    <w:p>
      <w:pPr>
        <w:spacing w:after="120"/>
      </w:pPr>
      <w:r>
        <w:t xml:space="preserve">　　“你这些员工还挺谨慎的。”</w:t>
      </w:r>
    </w:p>
    <w:p>
      <w:pPr>
        <w:spacing w:after="120"/>
      </w:pPr>
      <w:r>
        <w:t xml:space="preserve">　　这话一出，秦昊脸皮就有些抽搐。</w:t>
      </w:r>
    </w:p>
    <w:p>
      <w:pPr>
        <w:spacing w:after="120"/>
      </w:pPr>
      <w:r>
        <w:t xml:space="preserve">　　就在他拿起电话想着该给哪个打的时候，门外传来了敲门声。</w:t>
      </w:r>
    </w:p>
    <w:p>
      <w:pPr>
        <w:spacing w:after="120"/>
      </w:pPr>
      <w:r>
        <w:t xml:space="preserve">　　“进。”</w:t>
      </w:r>
    </w:p>
    <w:p>
      <w:pPr>
        <w:spacing w:after="120"/>
      </w:pPr>
      <w:r>
        <w:t xml:space="preserve">　　秦昊收起表情，正要问什么事的时候，他愣住了。</w:t>
      </w:r>
    </w:p>
    <w:p>
      <w:pPr>
        <w:spacing w:after="120"/>
      </w:pPr>
      <w:r>
        <w:t xml:space="preserve">　　进来的不是别人，正是刚才离开没多久的张明。</w:t>
      </w:r>
    </w:p>
    <w:p>
      <w:pPr>
        <w:spacing w:after="120"/>
      </w:pPr>
      <w:r>
        <w:t xml:space="preserve">　　秦昊脸色一沉？</w:t>
      </w:r>
    </w:p>
    <w:p>
      <w:pPr>
        <w:spacing w:after="120"/>
      </w:pPr>
      <w:r>
        <w:t xml:space="preserve">　　“你回来干什么？”</w:t>
      </w:r>
    </w:p>
    <w:p>
      <w:pPr>
        <w:spacing w:after="120"/>
      </w:pPr>
      <w:r>
        <w:t xml:space="preserve">　　“老板，我想进步！”</w:t>
      </w:r>
    </w:p>
    <w:p>
      <w:pPr>
        <w:spacing w:after="120"/>
      </w:pPr>
      <w:r>
        <w:t xml:space="preserve">　　一句话给办公室两个人都整愣住了。</w:t>
      </w:r>
    </w:p>
    <w:p>
      <w:pPr>
        <w:spacing w:after="120"/>
      </w:pPr>
      <w:r>
        <w:t xml:space="preserve">　　“所以你刚才是故意煽动另外两人的？”</w:t>
      </w:r>
    </w:p>
    <w:p>
      <w:pPr>
        <w:spacing w:after="120"/>
      </w:pPr>
      <w:r>
        <w:t xml:space="preserve">　　看着笑嘻嘻的张明，白永年明白了。</w:t>
      </w:r>
    </w:p>
    <w:p>
      <w:pPr>
        <w:spacing w:after="120"/>
      </w:pPr>
      <w:r>
        <w:t xml:space="preserve">　　“秦老板的员工，还挺有意思的。”</w:t>
      </w:r>
    </w:p>
    <w:p>
      <w:pPr>
        <w:spacing w:after="120"/>
      </w:pPr>
      <w:r>
        <w:t xml:space="preserve">　　听到这话，秦昊笑了。</w:t>
      </w:r>
    </w:p>
    <w:p>
      <w:pPr>
        <w:spacing w:after="120"/>
      </w:pPr>
      <w:r>
        <w:t xml:space="preserve">　　“张明，坐吧。”</w:t>
      </w:r>
    </w:p>
    <w:p>
      <w:pPr>
        <w:spacing w:after="120"/>
      </w:pPr>
      <w:r>
        <w:t xml:space="preserve">　　看着坐好等待他指示的张明，秦昊笑着问道：“你确定要做？”</w:t>
      </w:r>
    </w:p>
    <w:p>
      <w:pPr>
        <w:spacing w:after="120"/>
      </w:pPr>
      <w:r>
        <w:t xml:space="preserve">　　“做！为什么不做？不杀人放火犯罪，能得一万还能升职加薪，为什么不做？”</w:t>
      </w:r>
    </w:p>
    <w:p>
      <w:pPr>
        <w:spacing w:after="120"/>
      </w:pPr>
      <w:r>
        <w:t xml:space="preserve">　　张明一脸坚定的说道。</w:t>
      </w:r>
    </w:p>
    <w:p>
      <w:pPr>
        <w:spacing w:after="120"/>
      </w:pPr>
      <w:r>
        <w:t xml:space="preserve">　　“不怕危险？”</w:t>
      </w:r>
    </w:p>
    <w:p>
      <w:pPr>
        <w:spacing w:after="120"/>
      </w:pPr>
      <w:r>
        <w:t xml:space="preserve">　　“怕！但我相信老板不会亏待我的。”</w:t>
      </w:r>
    </w:p>
    <w:p>
      <w:pPr>
        <w:spacing w:after="120"/>
      </w:pPr>
      <w:r>
        <w:t xml:space="preserve">　　秦昊满意点头。</w:t>
      </w:r>
    </w:p>
    <w:p>
      <w:pPr>
        <w:spacing w:after="120"/>
      </w:pPr>
      <w:r>
        <w:t xml:space="preserve">　　“好，明天你就去李康交接一下，销售经理你来当。”</w:t>
      </w:r>
    </w:p>
    <w:p>
      <w:pPr>
        <w:spacing w:after="120"/>
      </w:pPr>
      <w:r>
        <w:t xml:space="preserve">　　“呃。”</w:t>
      </w:r>
    </w:p>
    <w:p>
      <w:pPr>
        <w:spacing w:after="120"/>
      </w:pPr>
      <w:r>
        <w:t xml:space="preserve">　　张明知道富贵险中求，但没想到这么富贵啊。</w:t>
      </w:r>
    </w:p>
    <w:p>
      <w:pPr>
        <w:spacing w:after="120"/>
      </w:pPr>
      <w:r>
        <w:t xml:space="preserve">　　“可是李经理他……”</w:t>
      </w:r>
    </w:p>
    <w:p>
      <w:pPr>
        <w:spacing w:after="120"/>
      </w:pPr>
      <w:r>
        <w:t xml:space="preserve">　　“他怎么？他将一批坏了的饲料卖给白老板，导致白老板损失惨重，你说，他怎么？”</w:t>
      </w:r>
    </w:p>
    <w:p>
      <w:pPr>
        <w:spacing w:after="120"/>
      </w:pPr>
      <w:r>
        <w:t xml:space="preserve">　　听到这话，张明眼中尽是喜悦。</w:t>
      </w:r>
    </w:p>
    <w:p>
      <w:pPr>
        <w:spacing w:after="120"/>
      </w:pPr>
      <w:r>
        <w:t xml:space="preserve">　　既然如此，他也不怕得罪人了。</w:t>
      </w:r>
    </w:p>
    <w:p>
      <w:pPr>
        <w:spacing w:after="120"/>
      </w:pPr>
      <w:r>
        <w:t xml:space="preserve">　　“不怎么，一切听老板安排！”</w:t>
      </w:r>
    </w:p>
    <w:p>
      <w:pPr>
        <w:spacing w:after="120"/>
      </w:pPr>
      <w:r>
        <w:t xml:space="preserve">　　“嗯，你先回去，吃点好的，晚上10点来办公室找我。”</w:t>
      </w:r>
    </w:p>
    <w:p>
      <w:pPr>
        <w:spacing w:after="120"/>
      </w:pPr>
      <w:r>
        <w:t xml:space="preserve">　　说着，秦昊从抽屉里拿出两捆大夏币扔了出去。</w:t>
      </w:r>
    </w:p>
    <w:p>
      <w:pPr>
        <w:spacing w:after="120"/>
      </w:pPr>
      <w:r>
        <w:t xml:space="preserve">　　本来他是想着找两个人，有个伴也好些，现在既然只有一个人，那钱就都给出去也罢，刚好激励一下这小子。</w:t>
      </w:r>
    </w:p>
    <w:p>
      <w:pPr>
        <w:spacing w:after="120"/>
      </w:pPr>
      <w:r>
        <w:t xml:space="preserve">　　看着张明千恩万谢的离开，秦昊脸上立马挂上了笑容，转头朝白永年看去？</w:t>
      </w:r>
    </w:p>
    <w:p>
      <w:pPr>
        <w:spacing w:after="120"/>
      </w:pPr>
      <w:r>
        <w:t xml:space="preserve">　　“白老板，事情已经安排好了，你看要不去吃个饭？”</w:t>
      </w:r>
    </w:p>
    <w:p>
      <w:pPr>
        <w:spacing w:after="120"/>
      </w:pPr>
      <w:r>
        <w:t xml:space="preserve">　　白永年这次倒没有拒绝。</w:t>
      </w:r>
    </w:p>
    <w:p>
      <w:pPr>
        <w:spacing w:after="120"/>
      </w:pPr>
      <w:r>
        <w:t xml:space="preserve">　　酒足饭饱之后，晚上十点，张明来到了秦昊的办公室。</w:t>
      </w:r>
    </w:p>
    <w:p>
      <w:pPr>
        <w:spacing w:after="120"/>
      </w:pPr>
      <w:r>
        <w:t xml:space="preserve">　　“老板。”</w:t>
      </w:r>
    </w:p>
    <w:p>
      <w:pPr>
        <w:spacing w:after="120"/>
      </w:pPr>
      <w:r>
        <w:t xml:space="preserve">　　“嗯，来了。”</w:t>
      </w:r>
    </w:p>
    <w:p>
      <w:pPr>
        <w:spacing w:after="120"/>
      </w:pPr>
      <w:r>
        <w:t xml:space="preserve">　　秦昊起身，从抽屉里拿出那根绳子走到了张明面前。</w:t>
      </w:r>
    </w:p>
    <w:p>
      <w:pPr>
        <w:spacing w:after="120"/>
      </w:pPr>
      <w:r>
        <w:t xml:space="preserve">　　“拿着。”</w:t>
      </w:r>
    </w:p>
    <w:p>
      <w:pPr>
        <w:spacing w:after="120"/>
      </w:pPr>
      <w:r>
        <w:t xml:space="preserve">　　张明不明所以，还是接了过去。</w:t>
      </w:r>
    </w:p>
    <w:p>
      <w:pPr>
        <w:spacing w:after="120"/>
      </w:pPr>
      <w:r>
        <w:t xml:space="preserve">　　“二号搅拌房知道吧？”</w:t>
      </w:r>
    </w:p>
    <w:p>
      <w:pPr>
        <w:spacing w:after="120"/>
      </w:pPr>
      <w:r>
        <w:t xml:space="preserve">　　“知道。”</w:t>
      </w:r>
    </w:p>
    <w:p>
      <w:pPr>
        <w:spacing w:after="120"/>
      </w:pPr>
      <w:r>
        <w:t xml:space="preserve">　　“知道最近为什么停工了吗？”</w:t>
      </w:r>
    </w:p>
    <w:p>
      <w:pPr>
        <w:spacing w:after="120"/>
      </w:pPr>
      <w:r>
        <w:t xml:space="preserve">　　“不知道！”</w:t>
      </w:r>
    </w:p>
    <w:p>
      <w:pPr>
        <w:spacing w:after="120"/>
      </w:pPr>
      <w:r>
        <w:t xml:space="preserve">　　“因为进贼了！”</w:t>
      </w:r>
    </w:p>
    <w:p>
      <w:pPr>
        <w:spacing w:after="120"/>
      </w:pPr>
      <w:r>
        <w:t xml:space="preserve">　　“啊？”</w:t>
      </w:r>
    </w:p>
    <w:p>
      <w:pPr>
        <w:spacing w:after="120"/>
      </w:pPr>
      <w:r>
        <w:t xml:space="preserve">　　张明懵了，进贼？</w:t>
      </w:r>
    </w:p>
    <w:p>
      <w:pPr>
        <w:spacing w:after="120"/>
      </w:pPr>
      <w:r>
        <w:t xml:space="preserve">　　贼去搅拌房干什么？偷饲料还是搅拌机？</w:t>
      </w:r>
    </w:p>
    <w:p>
      <w:pPr>
        <w:spacing w:after="120"/>
      </w:pPr>
      <w:r>
        <w:t xml:space="preserve">　　“搅拌机的一个重要零件被偷了，所以导致搅拌机无法工作，让我们的产能下降了三分之一，这个损失可不是一万两万。”</w:t>
      </w:r>
    </w:p>
    <w:p>
      <w:pPr>
        <w:spacing w:after="120"/>
      </w:pPr>
      <w:r>
        <w:t xml:space="preserve">　　张明似乎明白了什么。</w:t>
      </w:r>
    </w:p>
    <w:p>
      <w:pPr>
        <w:spacing w:after="120"/>
      </w:pPr>
      <w:r>
        <w:t xml:space="preserve">　　“老板，你的意思是让我抓贼？”</w:t>
      </w:r>
    </w:p>
    <w:p>
      <w:pPr>
        <w:spacing w:after="120"/>
      </w:pPr>
      <w:r>
        <w:t xml:space="preserve">　　秦昊满意点头。</w:t>
      </w:r>
    </w:p>
    <w:p>
      <w:pPr>
        <w:spacing w:after="120"/>
      </w:pPr>
      <w:r>
        <w:t xml:space="preserve">　　“你小子胆大心细，没错，是要抓贼，我得到消息，那个贼今天晚上还要来，我要抓他一个人赃并获！”</w:t>
      </w:r>
    </w:p>
    <w:p>
      <w:pPr>
        <w:spacing w:after="120"/>
      </w:pPr>
      <w:r>
        <w:t xml:space="preserve">　　“这根绳子就是给你的武器，发现他，制服他，然后捆住他！”</w:t>
      </w:r>
    </w:p>
    <w:p>
      <w:pPr>
        <w:spacing w:after="120"/>
      </w:pPr>
      <w:r>
        <w:t xml:space="preserve">　　“做完这些，你的任务就算完成了。”</w:t>
      </w:r>
    </w:p>
    <w:p>
      <w:pPr>
        <w:spacing w:after="120"/>
      </w:pPr>
      <w:r>
        <w:t xml:space="preserve">　　张明心中疑惑，这里面有些逻辑不通。</w:t>
      </w:r>
    </w:p>
    <w:p>
      <w:pPr>
        <w:spacing w:after="120"/>
      </w:pPr>
      <w:r>
        <w:t xml:space="preserve">　　秦昊怎么知道贼今天晚上来？</w:t>
      </w:r>
    </w:p>
    <w:p>
      <w:pPr>
        <w:spacing w:after="120"/>
      </w:pPr>
      <w:r>
        <w:t xml:space="preserve">　　都知道贼是谁了，为什么不直接抓？</w:t>
      </w:r>
    </w:p>
    <w:p>
      <w:pPr>
        <w:spacing w:after="120"/>
      </w:pPr>
      <w:r>
        <w:t xml:space="preserve">　　搅拌房里，不应该有摄像头吗？</w:t>
      </w:r>
    </w:p>
    <w:p>
      <w:pPr>
        <w:spacing w:after="120"/>
      </w:pPr>
      <w:r>
        <w:t xml:space="preserve">　　虽然疑惑，张明还是没说什么。</w:t>
      </w:r>
    </w:p>
    <w:p>
      <w:pPr>
        <w:spacing w:after="120"/>
      </w:pPr>
      <w:r>
        <w:t xml:space="preserve">　　他看短视频的时候听过一句话：“知道的越少，活的越久！”</w:t>
      </w:r>
    </w:p>
    <w:p>
      <w:pPr>
        <w:spacing w:after="120"/>
      </w:pPr>
      <w:r>
        <w:t xml:space="preserve">　　所以，他不准备问，安心做事就行。</w:t>
      </w:r>
    </w:p>
    <w:p>
      <w:pPr>
        <w:spacing w:after="120"/>
      </w:pPr>
      <w:r>
        <w:t xml:space="preserve">　　“保证完成任务！”</w:t>
      </w:r>
    </w:p>
    <w:p>
      <w:pPr>
        <w:spacing w:after="120"/>
      </w:pPr>
      <w:r>
        <w:t xml:space="preserve">　　秦昊拍了拍张明的肩膀。</w:t>
      </w:r>
    </w:p>
    <w:p>
      <w:pPr>
        <w:spacing w:after="120"/>
      </w:pPr>
      <w:r>
        <w:t xml:space="preserve">　　“走吧，我带你过去，完事后今天晚上就你一个人在里面了，到时候我不会开灯，不怕吧？”</w:t>
      </w:r>
    </w:p>
    <w:p>
      <w:pPr>
        <w:spacing w:after="120"/>
      </w:pPr>
      <w:r>
        <w:t xml:space="preserve">　　“大男人还怕黑？”</w:t>
      </w:r>
    </w:p>
    <w:p>
      <w:pPr>
        <w:spacing w:after="120"/>
      </w:pPr>
      <w:r>
        <w:t xml:space="preserve">　　“好！”</w:t>
      </w:r>
    </w:p>
    <w:p>
      <w:pPr>
        <w:spacing w:after="120"/>
      </w:pPr>
      <w:r>
        <w:t xml:space="preserve">　　很快，两人到了二号搅拌房，秦昊打开了房门。</w:t>
      </w:r>
    </w:p>
    <w:p>
      <w:pPr>
        <w:spacing w:after="120"/>
      </w:pPr>
      <w:r>
        <w:t xml:space="preserve">　　房间内虽然有窗户，但月光并不能照进太多，只能隐隐约约看清房内的一些布置。</w:t>
      </w:r>
    </w:p>
    <w:p>
      <w:pPr>
        <w:spacing w:after="120"/>
      </w:pPr>
      <w:r>
        <w:t xml:space="preserve">　　看着黑暗的房间，秦昊眼底闪过一抹惧意。</w:t>
      </w:r>
    </w:p>
    <w:p>
      <w:pPr>
        <w:spacing w:after="120"/>
      </w:pPr>
      <w:r>
        <w:t xml:space="preserve">　　扭头，他看向张明。</w:t>
      </w:r>
    </w:p>
    <w:p>
      <w:pPr>
        <w:spacing w:after="120"/>
      </w:pPr>
      <w:r>
        <w:t xml:space="preserve">　　“要不，我给你找个手电筒吧？”</w:t>
      </w:r>
    </w:p>
    <w:p>
      <w:pPr>
        <w:spacing w:after="120"/>
      </w:pPr>
      <w:r>
        <w:t xml:space="preserve">　　“不用！”</w:t>
      </w:r>
    </w:p>
    <w:p>
      <w:pPr>
        <w:spacing w:after="120"/>
      </w:pPr>
      <w:r>
        <w:t xml:space="preserve">　　张明单手抓着卷起来的绳子，大步走了进入，只留下一句：</w:t>
      </w:r>
    </w:p>
    <w:p>
      <w:pPr>
        <w:spacing w:after="120"/>
      </w:pPr>
      <w:r>
        <w:t xml:space="preserve">　　“老板，关门！”</w:t>
      </w:r>
    </w:p>
    <w:p>
      <w:pPr>
        <w:spacing w:after="120"/>
      </w:pPr>
      <w:r>
        <w:t xml:space="preserve">　　看着消失在房间黑暗中的张明，秦昊也不再犹豫，嘭的一声，就将门给关了。</w:t>
      </w:r>
    </w:p>
    <w:p>
      <w:pPr>
        <w:spacing w:after="120"/>
      </w:pPr>
      <w:r>
        <w:t xml:space="preserve">　　……</w:t>
      </w:r>
    </w:p>
    <w:p>
      <w:pPr>
        <w:spacing w:after="120"/>
      </w:pPr>
      <w:r>
        <w:t xml:space="preserve">　　张明进入房间没多久，视力就适应了黑暗，逐渐看清了情况。</w:t>
      </w:r>
    </w:p>
    <w:p>
      <w:pPr>
        <w:spacing w:after="120"/>
      </w:pPr>
      <w:r>
        <w:t xml:space="preserve">　　他以前来过二号搅拌房，但印象不深。</w:t>
      </w:r>
    </w:p>
    <w:p>
      <w:pPr>
        <w:spacing w:after="120"/>
      </w:pPr>
      <w:r>
        <w:t xml:space="preserve">　　想起之后会发生的情况，张明绕着搅拌房走了一圈，熟悉了里面的情况。</w:t>
      </w:r>
    </w:p>
    <w:p>
      <w:pPr>
        <w:spacing w:after="120"/>
      </w:pPr>
      <w:r>
        <w:t xml:space="preserve">　　房间不大，但做完这些已经是半个小时后了。</w:t>
      </w:r>
    </w:p>
    <w:p>
      <w:pPr>
        <w:spacing w:after="120"/>
      </w:pPr>
      <w:r>
        <w:t xml:space="preserve">　　一切准备就绪，张明就朝着搅拌机的位置走了过去。</w:t>
      </w:r>
    </w:p>
    <w:p>
      <w:pPr>
        <w:spacing w:after="120"/>
      </w:pPr>
      <w:r>
        <w:t xml:space="preserve">　　既然晚上要抓贼，自然不能被贼发现，不然那就是搏斗了，所以要找一个好的藏身之处。</w:t>
      </w:r>
    </w:p>
    <w:p>
      <w:pPr>
        <w:spacing w:after="120"/>
      </w:pPr>
      <w:r>
        <w:t xml:space="preserve">　　而在这个房间中的最好藏身之处，肯定就是搅拌机本身了。</w:t>
      </w:r>
    </w:p>
    <w:p>
      <w:pPr>
        <w:spacing w:after="120"/>
      </w:pPr>
      <w:r>
        <w:t xml:space="preserve">　　无论是藏在搅拌机入料口，还是藏在搅拌机下，都能规避大半视野的窥探。</w:t>
      </w:r>
    </w:p>
    <w:p>
      <w:pPr>
        <w:spacing w:after="120"/>
      </w:pPr>
      <w:r>
        <w:t xml:space="preserve">　　目光在搅拌机上徘徊一会后，他最终还是将目光放在了搅拌机下面。</w:t>
      </w:r>
    </w:p>
    <w:p>
      <w:pPr>
        <w:spacing w:after="120"/>
      </w:pPr>
      <w:r>
        <w:t xml:space="preserve">　　选择下面有两个原因。</w:t>
      </w:r>
    </w:p>
    <w:p>
      <w:pPr>
        <w:spacing w:after="120"/>
      </w:pPr>
      <w:r>
        <w:t xml:space="preserve">　　一是他手里的绳子，既然秦昊说要绑起来，那他就不能自作主张。</w:t>
      </w:r>
    </w:p>
    <w:p>
      <w:pPr>
        <w:spacing w:after="120"/>
      </w:pPr>
      <w:r>
        <w:t xml:space="preserve">　　搅拌机里虽好，但哪个贼会跑到搅拌机里偷东西？</w:t>
      </w:r>
    </w:p>
    <w:p>
      <w:pPr>
        <w:spacing w:after="120"/>
      </w:pPr>
      <w:r>
        <w:t xml:space="preserve">　　到时候免不了要从搅拌机里跳出来。</w:t>
      </w:r>
    </w:p>
    <w:p>
      <w:pPr>
        <w:spacing w:after="120"/>
      </w:pPr>
      <w:r>
        <w:t xml:space="preserve">　　要是那个贼反应的快，可能他都抓不住，那经理之位岂不是泡汤了？</w:t>
      </w:r>
    </w:p>
    <w:p>
      <w:pPr>
        <w:spacing w:after="120"/>
      </w:pPr>
      <w:r>
        <w:t xml:space="preserve">　　更严重的则是秦昊对他的失望。</w:t>
      </w:r>
    </w:p>
    <w:p>
      <w:pPr>
        <w:spacing w:after="120"/>
      </w:pPr>
      <w:r>
        <w:t xml:space="preserve">　　好不容易攀附上来，要是因为这个而失去了这个机会，他做梦都得起来给自己一个巴掌再睡！</w:t>
      </w:r>
    </w:p>
    <w:p>
      <w:pPr>
        <w:spacing w:after="120"/>
      </w:pPr>
      <w:r>
        <w:t xml:space="preserve">　　至于第二个原因，纯粹是短视频看多了，总感觉会刁民想害他，觉得在他进入搅拌机后，就有人会打开搅拌机，将自己给粉碎了成饲料了。</w:t>
      </w:r>
    </w:p>
    <w:p>
      <w:pPr>
        <w:spacing w:after="120"/>
      </w:pPr>
      <w:r>
        <w:t xml:space="preserve">　　做好选择之后，张明就拿着绳子钻入了搅拌机下面的旮旯里藏了起来。</w:t>
      </w:r>
    </w:p>
    <w:p>
      <w:pPr>
        <w:spacing w:after="120"/>
      </w:pPr>
      <w:r>
        <w:t xml:space="preserve">　　找了一个舒服的姿势后，张明开始回顾今天发生的一切。</w:t>
      </w:r>
    </w:p>
    <w:p>
      <w:pPr>
        <w:spacing w:after="120"/>
      </w:pPr>
      <w:r>
        <w:t xml:space="preserve">　　想着想着，他就笑出了声。</w:t>
      </w:r>
    </w:p>
    <w:p>
      <w:pPr>
        <w:spacing w:after="120"/>
      </w:pPr>
      <w:r>
        <w:t xml:space="preserve">　　“运气来了，真是挡都挡不住啊！”</w:t>
      </w:r>
    </w:p>
    <w:p>
      <w:pPr>
        <w:spacing w:after="120"/>
      </w:pPr>
      <w:r>
        <w:t xml:space="preserve">　　憧憬了一个小时自己当上经理之后的威风，张明忽然摸到了放在一旁地上的绳子。</w:t>
      </w:r>
    </w:p>
    <w:p>
      <w:pPr>
        <w:spacing w:after="120"/>
      </w:pPr>
      <w:r>
        <w:t xml:space="preserve">　　黑暗中，他看不清绳子的颜色，但刚才在办公室的时候，他就已经看清了绳子的全貌。</w:t>
      </w:r>
    </w:p>
    <w:p>
      <w:pPr>
        <w:spacing w:after="120"/>
      </w:pPr>
      <w:r>
        <w:t xml:space="preserve">　　“暗红色，而且颜色还深浅不一，看着有点粗制滥造，能绑住人吗？”</w:t>
      </w:r>
    </w:p>
    <w:p>
      <w:pPr>
        <w:spacing w:after="120"/>
      </w:pPr>
      <w:r>
        <w:t xml:space="preserve">　　说着张明抓着绳子一段，双手使劲。</w:t>
      </w:r>
    </w:p>
    <w:p>
      <w:pPr>
        <w:spacing w:after="120"/>
      </w:pPr>
      <w:r>
        <w:t xml:space="preserve">　　“嗯……呼……”</w:t>
      </w:r>
    </w:p>
    <w:p>
      <w:pPr>
        <w:spacing w:after="120"/>
      </w:pPr>
      <w:r>
        <w:t xml:space="preserve">　　张明因为使劲而涨红的脸，随着一口气吐出就恢复了正常。</w:t>
      </w:r>
    </w:p>
    <w:p>
      <w:pPr>
        <w:spacing w:after="120"/>
      </w:pPr>
      <w:r>
        <w:t xml:space="preserve">　　“质量还不错。”</w:t>
      </w:r>
    </w:p>
    <w:p>
      <w:pPr>
        <w:spacing w:after="120"/>
      </w:pPr>
      <w:r>
        <w:t xml:space="preserve">　　张明点了点头，将绳子放好。</w:t>
      </w:r>
    </w:p>
    <w:p>
      <w:pPr>
        <w:spacing w:after="120"/>
      </w:pPr>
      <w:r>
        <w:t xml:space="preserve">　　拿出手机，看了一眼时间。</w:t>
      </w:r>
    </w:p>
    <w:p>
      <w:pPr>
        <w:spacing w:after="120"/>
      </w:pPr>
      <w:r>
        <w:t xml:space="preserve">　　23:46</w:t>
      </w:r>
    </w:p>
    <w:p>
      <w:pPr>
        <w:spacing w:after="120"/>
      </w:pPr>
      <w:r>
        <w:t xml:space="preserve">　　将近两个小时过去，兴奋劲也逐渐消退，张明开始无聊起来。</w:t>
      </w:r>
    </w:p>
    <w:p>
      <w:pPr>
        <w:spacing w:after="120"/>
      </w:pPr>
      <w:r>
        <w:t xml:space="preserve">　　为了守株待兔，他还不敢拿手机玩，只能看看时间。</w:t>
      </w:r>
    </w:p>
    <w:p>
      <w:pPr>
        <w:spacing w:after="120"/>
      </w:pPr>
      <w:r>
        <w:t xml:space="preserve">　　也正是因为一直看时间，所以时间过得相当的慢。</w:t>
      </w:r>
    </w:p>
    <w:p>
      <w:pPr>
        <w:spacing w:after="120"/>
      </w:pPr>
      <w:r>
        <w:t xml:space="preserve">　　无聊中，张明开始思索秦昊让他做这事的不合理之处。</w:t>
      </w:r>
    </w:p>
    <w:p>
      <w:pPr>
        <w:spacing w:after="120"/>
      </w:pPr>
      <w:r>
        <w:t xml:space="preserve">　　要说有贼的话，厂子里应该早就有风声传出，贼偷了东西，机器运转不起来，那工人自然是第一个知道的。</w:t>
      </w:r>
    </w:p>
    <w:p>
      <w:pPr>
        <w:spacing w:after="120"/>
      </w:pPr>
      <w:r>
        <w:t xml:space="preserve">　　可最近他是一点风声都没听到，二号搅拌房关的很突兀。</w:t>
      </w:r>
    </w:p>
    <w:p>
      <w:pPr>
        <w:spacing w:after="120"/>
      </w:pPr>
      <w:r>
        <w:t xml:space="preserve">　　这是一个说不通的地方。</w:t>
      </w:r>
    </w:p>
    <w:p>
      <w:pPr>
        <w:spacing w:after="120"/>
      </w:pPr>
      <w:r>
        <w:t xml:space="preserve">　　还有就是秦昊竟然知道今天晚上有贼，他是怎么确定的？</w:t>
      </w:r>
    </w:p>
    <w:p>
      <w:pPr>
        <w:spacing w:after="120"/>
      </w:pPr>
      <w:r>
        <w:t xml:space="preserve">　　他若是知道，为什么不直接去抓，贼赃就算被卖了，也有迹可循吧？总比等着贼第二次犯罪要简单。</w:t>
      </w:r>
    </w:p>
    <w:p>
      <w:pPr>
        <w:spacing w:after="120"/>
      </w:pPr>
      <w:r>
        <w:t xml:space="preserve">　　还有，抓贼就抓贼，为什么那个白老板也会在，他在里面又扮演什么角色。</w:t>
      </w:r>
    </w:p>
    <w:p>
      <w:pPr>
        <w:spacing w:after="120"/>
      </w:pPr>
      <w:r>
        <w:t xml:space="preserve">　　一个个思索下来，张明总感觉这件事不简单。</w:t>
      </w:r>
    </w:p>
    <w:p>
      <w:pPr>
        <w:spacing w:after="120"/>
      </w:pPr>
      <w:r>
        <w:t xml:space="preserve">　　可不简单又怎样？</w:t>
      </w:r>
    </w:p>
    <w:p>
      <w:pPr>
        <w:spacing w:after="120"/>
      </w:pPr>
      <w:r>
        <w:t xml:space="preserve">　　他能做的就是做好自己该做的。</w:t>
      </w:r>
    </w:p>
    <w:p>
      <w:pPr>
        <w:spacing w:after="120"/>
      </w:pPr>
      <w:r>
        <w:t xml:space="preserve">　　知道的越少，活的越久！</w:t>
      </w:r>
    </w:p>
    <w:p>
      <w:pPr>
        <w:spacing w:after="120"/>
      </w:pPr>
      <w:r>
        <w:t xml:space="preserve">　　想到这句至理名言，张明就不再多想，身体往后一靠，闭眼就开始假寐。</w:t>
      </w:r>
    </w:p>
    <w:p>
      <w:pPr>
        <w:spacing w:after="120"/>
      </w:pPr>
      <w:r>
        <w:t xml:space="preserve">　　“应该带点酒来的。”</w:t>
      </w:r>
    </w:p>
    <w:p>
      <w:pPr>
        <w:spacing w:after="120"/>
      </w:pPr>
      <w:r>
        <w:t xml:space="preserve">　　张明砸吧砸吧嘴，如此想着。</w:t>
      </w:r>
    </w:p>
    <w:p>
      <w:pPr>
        <w:spacing w:after="120"/>
      </w:pPr>
      <w:r>
        <w:t xml:space="preserve">　　没有电子产品的夜是安静的，张明也很久没有这么安静的在夜里什么都不做了。</w:t>
      </w:r>
    </w:p>
    <w:p>
      <w:pPr>
        <w:spacing w:after="120"/>
      </w:pPr>
      <w:r>
        <w:t xml:space="preserve">　　也不知道过了多久，一股阴冷让张明突然惊醒。</w:t>
      </w:r>
    </w:p>
    <w:p>
      <w:pPr>
        <w:spacing w:after="120"/>
      </w:pPr>
      <w:r>
        <w:t xml:space="preserve">　　“这么冷？”</w:t>
      </w:r>
    </w:p>
    <w:p>
      <w:pPr>
        <w:spacing w:after="120"/>
      </w:pPr>
      <w:r>
        <w:t xml:space="preserve">　　张明缩了缩身体，正要看一眼时间的时候，头上忽然穿出了嗡嗡声。</w:t>
      </w:r>
    </w:p>
    <w:p>
      <w:pPr>
        <w:spacing w:after="120"/>
      </w:pPr>
      <w:r>
        <w:t xml:space="preserve">　　张明一怔。</w:t>
      </w:r>
    </w:p>
    <w:p>
      <w:pPr>
        <w:spacing w:after="120"/>
      </w:pPr>
      <w:r>
        <w:t xml:space="preserve">　　这个声音他很熟悉，是搅拌机转动的声音，可谁大半夜将搅拌机打开了？</w:t>
      </w:r>
    </w:p>
    <w:p>
      <w:pPr>
        <w:spacing w:after="120"/>
      </w:pPr>
      <w:r>
        <w:t xml:space="preserve">　　秦昊？</w:t>
      </w:r>
    </w:p>
    <w:p>
      <w:pPr>
        <w:spacing w:after="120"/>
      </w:pPr>
      <w:r>
        <w:t xml:space="preserve">　　不对，搅拌机不是坏了吗？</w:t>
      </w:r>
    </w:p>
    <w:p>
      <w:pPr>
        <w:spacing w:after="120"/>
      </w:pPr>
      <w:r>
        <w:t xml:space="preserve">　　张明透过遮挡看到了漆黑一片的房间。</w:t>
      </w:r>
    </w:p>
    <w:p>
      <w:pPr>
        <w:spacing w:after="120"/>
      </w:pPr>
      <w:r>
        <w:t xml:space="preserve">　　“没开灯？”</w:t>
      </w:r>
    </w:p>
    <w:p>
      <w:pPr>
        <w:spacing w:after="120"/>
      </w:pPr>
      <w:r>
        <w:t xml:space="preserve">　　猛然间，张明想到了自己今天晚上的使命！</w:t>
      </w:r>
    </w:p>
    <w:p>
      <w:pPr>
        <w:spacing w:after="120"/>
      </w:pPr>
      <w:r>
        <w:t xml:space="preserve">　　贼！</w:t>
      </w:r>
    </w:p>
    <w:p>
      <w:pPr>
        <w:spacing w:after="120"/>
      </w:pPr>
      <w:r>
        <w:t xml:space="preserve">　　贼来了！</w:t>
      </w:r>
    </w:p>
    <w:p>
      <w:pPr>
        <w:spacing w:after="120"/>
      </w:pPr>
      <w:r>
        <w:t xml:space="preserve">　　张明眼里露出了兴奋的神色。</w:t>
      </w:r>
    </w:p>
    <w:p>
      <w:pPr>
        <w:spacing w:after="120"/>
      </w:pPr>
      <w:r>
        <w:t xml:space="preserve">　　他忽略了搅拌机为什么好了，忽略了搅拌机这么大动静秦昊还不出现，忽略了周围的阴冷。</w:t>
      </w:r>
    </w:p>
    <w:p>
      <w:pPr>
        <w:spacing w:after="120"/>
      </w:pPr>
      <w:r>
        <w:t xml:space="preserve">　　他现在只有一个想法，抓贼，升职，加薪！</w:t>
      </w:r>
    </w:p>
    <w:p>
      <w:pPr>
        <w:spacing w:after="120"/>
      </w:pPr>
      <w:r>
        <w:t xml:space="preserve">　　带着这股念头，张明抓着绳子，缓缓探头朝着外面看去。</w:t>
      </w:r>
    </w:p>
    <w:p>
      <w:pPr>
        <w:spacing w:after="120"/>
      </w:pPr>
      <w:r>
        <w:t xml:space="preserve">　　左边，没有。</w:t>
      </w:r>
    </w:p>
    <w:p>
      <w:pPr>
        <w:spacing w:after="120"/>
      </w:pPr>
      <w:r>
        <w:t xml:space="preserve">　　右边，没有。</w:t>
      </w:r>
    </w:p>
    <w:p>
      <w:pPr>
        <w:spacing w:after="120"/>
      </w:pPr>
      <w:r>
        <w:t xml:space="preserve">　　张明身子探出，朝着更远的角落看去，但还是没有看到贼的身影。</w:t>
      </w:r>
    </w:p>
    <w:p>
      <w:pPr>
        <w:spacing w:after="120"/>
      </w:pPr>
      <w:r>
        <w:t xml:space="preserve">　　因为搅拌机的声音，张明也听不到脚步声，只能一点点的探头探脑。</w:t>
      </w:r>
    </w:p>
    <w:p>
      <w:pPr>
        <w:spacing w:after="120"/>
      </w:pPr>
      <w:r>
        <w:t xml:space="preserve">　　可等他绕着搅拌机转了一圈，都没能看到一个人。</w:t>
      </w:r>
    </w:p>
    <w:p>
      <w:pPr>
        <w:spacing w:after="120"/>
      </w:pPr>
      <w:r>
        <w:t xml:space="preserve">　　人呢？</w:t>
      </w:r>
    </w:p>
    <w:p>
      <w:pPr>
        <w:spacing w:after="120"/>
      </w:pPr>
      <w:r>
        <w:t xml:space="preserve">　　搅拌机的声音让张明有些心烦意乱，转头，他看向了搅拌机。</w:t>
      </w:r>
    </w:p>
    <w:p>
      <w:pPr>
        <w:spacing w:after="120"/>
      </w:pPr>
      <w:r>
        <w:t xml:space="preserve">　　目光扫视，最终停到了搅拌机上方。</w:t>
      </w:r>
    </w:p>
    <w:p>
      <w:pPr>
        <w:spacing w:after="120"/>
      </w:pPr>
      <w:r>
        <w:t xml:space="preserve">　　看着搅拌机入口处那个探入半个身体进搅拌机的身影，张明的目光从惊愕变成狂喜。</w:t>
      </w:r>
    </w:p>
    <w:p>
      <w:pPr>
        <w:spacing w:after="120"/>
      </w:pPr>
      <w:r>
        <w:t xml:space="preserve">　　将绳子套在脖子上，张明蹑手蹑脚的爬上了搅拌机。</w:t>
      </w:r>
    </w:p>
    <w:p>
      <w:pPr>
        <w:spacing w:after="120"/>
      </w:pPr>
      <w:r>
        <w:t xml:space="preserve">　　眼瞅着越来越近，张明的心跳也越来越快。</w:t>
      </w:r>
    </w:p>
    <w:p>
      <w:pPr>
        <w:spacing w:after="120"/>
      </w:pPr>
      <w:r>
        <w:t xml:space="preserve">　　这种感觉，就像是玩大逃杀只剩下了两个人，互相对狙！</w:t>
      </w:r>
    </w:p>
    <w:p>
      <w:pPr>
        <w:spacing w:after="120"/>
      </w:pPr>
      <w:r>
        <w:t xml:space="preserve">　　在心跳声越来越快之时，张明一把抓住了那贼的腿！</w:t>
      </w:r>
    </w:p>
    <w:p>
      <w:pPr>
        <w:spacing w:after="120"/>
      </w:pPr>
      <w:r>
        <w:t xml:space="preserve">　　“哪里跑！给我下来！”</w:t>
      </w:r>
    </w:p>
    <w:p>
      <w:pPr>
        <w:spacing w:after="120"/>
      </w:pPr>
      <w:r>
        <w:t xml:space="preserve">　　哗！</w:t>
      </w:r>
    </w:p>
    <w:p>
      <w:pPr>
        <w:spacing w:after="120"/>
      </w:pPr>
      <w:r>
        <w:t xml:space="preserve">　　那双腿被他抡了起来。</w:t>
      </w:r>
    </w:p>
    <w:p>
      <w:pPr>
        <w:spacing w:after="120"/>
      </w:pPr>
      <w:r>
        <w:t xml:space="preserve">　　看着在自己手上的那双腿，张明脸上的狂喜消失不见，取而代之的是满脸的惊恐。</w:t>
      </w:r>
    </w:p>
    <w:p>
      <w:pPr>
        <w:spacing w:after="120"/>
      </w:pPr>
      <w:r>
        <w:t xml:space="preserve">　　任他胆子再大，也只是一个普通人。</w:t>
      </w:r>
    </w:p>
    <w:p>
      <w:pPr>
        <w:spacing w:after="120"/>
      </w:pPr>
      <w:r>
        <w:t xml:space="preserve">　　嘭！</w:t>
      </w:r>
    </w:p>
    <w:p>
      <w:pPr>
        <w:spacing w:after="120"/>
      </w:pPr>
      <w:r>
        <w:t xml:space="preserve">　　双腿被甩开，张明正要跳下搅拌机逃跑的时候，后颈衣服忽然被抓住了。</w:t>
      </w:r>
    </w:p>
    <w:p>
      <w:pPr>
        <w:spacing w:after="120"/>
      </w:pPr>
      <w:r>
        <w:t xml:space="preserve">　　扭头，他看到了搅拌机里探出的手，一股大力袭来，张明整个人都被提起，朝着转动的搅拌机而去。</w:t>
      </w:r>
    </w:p>
    <w:p>
      <w:pPr>
        <w:spacing w:after="120"/>
      </w:pPr>
      <w:r>
        <w:t xml:space="preserve">　　……</w:t>
      </w:r>
    </w:p>
    <w:p>
      <w:pPr>
        <w:spacing w:after="120"/>
      </w:pPr>
      <w:r>
        <w:t xml:space="preserve">　　监控室里。</w:t>
      </w:r>
    </w:p>
    <w:p>
      <w:pPr>
        <w:spacing w:after="120"/>
      </w:pPr>
      <w:r>
        <w:t xml:space="preserve">　　看着张明不知道为什么爬上开启的搅拌机和空气搏斗，秦昊的脸都白了。</w:t>
      </w:r>
    </w:p>
    <w:p>
      <w:pPr>
        <w:spacing w:after="120"/>
      </w:pPr>
      <w:r>
        <w:t xml:space="preserve">　　“还等什么，拉闸断电啊！”</w:t>
      </w:r>
    </w:p>
    <w:p>
      <w:pPr>
        <w:spacing w:after="120"/>
      </w:pPr>
      <w:r>
        <w:t xml:space="preserve">　　白永年踹了秦昊一脚，将其踹醒。</w:t>
      </w:r>
    </w:p>
    <w:p>
      <w:pPr>
        <w:spacing w:after="120"/>
      </w:pPr>
      <w:r>
        <w:t xml:space="preserve">　　“对，拉闸！”</w:t>
      </w:r>
    </w:p>
    <w:p>
      <w:pPr>
        <w:spacing w:after="120"/>
      </w:pPr>
      <w:r>
        <w:t xml:space="preserve">　　秦昊慌张的跑了出去，只剩下白永年一脸苍白的看着正要掉落进搅拌机的张明。</w:t>
      </w:r>
    </w:p>
    <w:p>
      <w:pPr>
        <w:spacing w:after="120"/>
      </w:pPr>
      <w:r>
        <w:t xml:space="preserve">　　眼瞅着惨剧就要发生，白永年却看到了那缠在张明脖颈上的绳子动了。</w:t>
      </w:r>
    </w:p>
    <w:p>
      <w:pPr>
        <w:spacing w:after="120"/>
      </w:pPr>
      <w:r>
        <w:t xml:space="preserve">　　绳子如一条游蛇一样将空气给捆住，似乎，哪里有着什么东西！</w:t>
      </w:r>
    </w:p>
    <w:p>
      <w:pPr>
        <w:spacing w:after="120"/>
      </w:pPr>
      <w:r>
        <w:t xml:space="preserve">　　啪！</w:t>
      </w:r>
    </w:p>
    <w:p>
      <w:pPr>
        <w:spacing w:after="120"/>
      </w:pPr>
      <w:r>
        <w:t xml:space="preserve">　　显示器熄灭，整个鸦羽厂陷入了一片漆黑。</w:t>
      </w:r>
    </w:p>
    <w:p>
      <w:pPr>
        <w:spacing w:after="120"/>
      </w:pPr>
      <w:r>
        <w:t xml:space="preserve">　　……</w:t>
      </w:r>
    </w:p>
    <w:p>
      <w:pPr>
        <w:spacing w:after="120"/>
      </w:pPr>
      <w:r>
        <w:t>第273章 接引奖励，颅神教教主？</w:t>
      </w:r>
    </w:p>
    <w:p>
      <w:pPr>
        <w:spacing w:after="120"/>
      </w:pPr>
      <w:r>
        <w:t xml:space="preserve">　　鸦先知是陈鑫给自己的乌鹊羽起的名字。</w:t>
      </w:r>
    </w:p>
    <w:p>
      <w:pPr>
        <w:spacing w:after="120"/>
      </w:pPr>
      <w:r>
        <w:t xml:space="preserve">　　白永年搞事情的这几天，陈鑫的两根乌鹊羽已经成功被蕴神至阴帅级，并且也已经踏上了晋升阴司级的路。</w:t>
      </w:r>
    </w:p>
    <w:p>
      <w:pPr>
        <w:spacing w:after="120"/>
      </w:pPr>
      <w:r>
        <w:t xml:space="preserve">　　阴帅级的乌鹊羽多了两个能力。</w:t>
      </w:r>
    </w:p>
    <w:p>
      <w:pPr>
        <w:spacing w:after="120"/>
      </w:pPr>
      <w:r>
        <w:t xml:space="preserve">　　第一个就是可以主动触发乌鹊羽，使其变化为乌鸦形态，只不过这个形态需要消耗存储在乌鹊羽中的阳火。</w:t>
      </w:r>
    </w:p>
    <w:p>
      <w:pPr>
        <w:spacing w:after="120"/>
      </w:pPr>
      <w:r>
        <w:t xml:space="preserve">　　阳火耗尽，乌鹊羽就会恢复鸦羽状态。</w:t>
      </w:r>
    </w:p>
    <w:p>
      <w:pPr>
        <w:spacing w:after="120"/>
      </w:pPr>
      <w:r>
        <w:t xml:space="preserve">　　第二个能力是乌鸦状态下，可以射出火羽！</w:t>
      </w:r>
    </w:p>
    <w:p>
      <w:pPr>
        <w:spacing w:after="120"/>
      </w:pPr>
      <w:r>
        <w:t xml:space="preserve">　　顾名思义，就是将存储在体内的阳火以鸦羽的形态射出去，多了一种远程攻击的手段。</w:t>
      </w:r>
    </w:p>
    <w:p>
      <w:pPr>
        <w:spacing w:after="120"/>
      </w:pPr>
      <w:r>
        <w:t xml:space="preserve">　　除此之外，就是乌鹊羽的感应范围了。</w:t>
      </w:r>
    </w:p>
    <w:p>
      <w:pPr>
        <w:spacing w:after="120"/>
      </w:pPr>
      <w:r>
        <w:t xml:space="preserve">　　阴差级十米范围，对陈鑫来说并无什么用处，但到了阴帅级，这个范围就增加到了五十米！</w:t>
      </w:r>
    </w:p>
    <w:p>
      <w:pPr>
        <w:spacing w:after="120"/>
      </w:pPr>
      <w:r>
        <w:t xml:space="preserve">　　虽然范围还是不大，但相比阴差级，凶煞要是出现在五十米外，陈鑫还是能反应过来的。</w:t>
      </w:r>
    </w:p>
    <w:p>
      <w:pPr>
        <w:spacing w:after="120"/>
      </w:pPr>
      <w:r>
        <w:t xml:space="preserve">　　不过这个也不用担心，因为用不了多久就乌鹊羽就能晋升到阴司级。</w:t>
      </w:r>
    </w:p>
    <w:p>
      <w:pPr>
        <w:spacing w:after="120"/>
      </w:pPr>
      <w:r>
        <w:t xml:space="preserve">　　到时候范围肯定还会扩大。</w:t>
      </w:r>
    </w:p>
    <w:p>
      <w:pPr>
        <w:spacing w:after="120"/>
      </w:pPr>
      <w:r>
        <w:t xml:space="preserve">　　以上就是阴帅级的乌鹊羽，至于鸦先知开口说话这件事，并不是晋升阴帅级后的能力，但也与晋升有关。</w:t>
      </w:r>
    </w:p>
    <w:p>
      <w:pPr>
        <w:spacing w:after="120"/>
      </w:pPr>
      <w:r>
        <w:t xml:space="preserve">　　之前陈鑫在买乌鸦的时候，那位店长就告诉过陈鑫，说大嘴乌鸦是具备发声能力的，可惜一般人很难训练出来。</w:t>
      </w:r>
    </w:p>
    <w:p>
      <w:pPr>
        <w:spacing w:after="120"/>
      </w:pPr>
      <w:r>
        <w:t xml:space="preserve">　　不过陈鑫并不需要训练，只需要降临后控制乌鹊羽即可。</w:t>
      </w:r>
    </w:p>
    <w:p>
      <w:pPr>
        <w:spacing w:after="120"/>
      </w:pPr>
      <w:r>
        <w:t xml:space="preserve">　　陈鑫是这么想的，也是这么做的，可惜阴差级的乌鹊羽化成的乌鸦最多只能发出一些奇怪叫声，并不能如常人那般说话。</w:t>
      </w:r>
    </w:p>
    <w:p>
      <w:pPr>
        <w:spacing w:after="120"/>
      </w:pPr>
      <w:r>
        <w:t xml:space="preserve">　　直到晋升阴帅级之后，这个情况才好转了许多，虽然说出的话，语调奇怪了一些，但确实能发出人类的声音。</w:t>
      </w:r>
    </w:p>
    <w:p>
      <w:pPr>
        <w:spacing w:after="120"/>
      </w:pPr>
      <w:r>
        <w:t xml:space="preserve">　　这也算是地府镇物中，第一个能口吐人言的镇物（九日不算）！</w:t>
      </w:r>
    </w:p>
    <w:p>
      <w:pPr>
        <w:spacing w:after="120"/>
      </w:pPr>
      <w:r>
        <w:t xml:space="preserve">　　所以陈鑫为其命名，鸦先知！</w:t>
      </w:r>
    </w:p>
    <w:p>
      <w:pPr>
        <w:spacing w:after="120"/>
      </w:pPr>
      <w:r>
        <w:t xml:space="preserve">　　此刻，看着白永年惊讶的样子，陈鑫脸上露出了一抹笑容。</w:t>
      </w:r>
    </w:p>
    <w:p>
      <w:pPr>
        <w:spacing w:after="120"/>
      </w:pPr>
      <w:r>
        <w:t xml:space="preserve">　　他操控着鸦先知将其考核的结果公布了。</w:t>
      </w:r>
    </w:p>
    <w:p>
      <w:pPr>
        <w:spacing w:after="120"/>
      </w:pPr>
      <w:r>
        <w:t xml:space="preserve">　　“此次考核通过嘎，你已经成为了地府阴差嘎！”</w:t>
      </w:r>
    </w:p>
    <w:p>
      <w:pPr>
        <w:spacing w:after="120"/>
      </w:pPr>
      <w:r>
        <w:t xml:space="preserve">　　“你的乌鹊羽本阴帅已经为你注入了虚火嘎，其威力可伤凶煞嘎，如何使用你自行考虑嘎……”</w:t>
      </w:r>
    </w:p>
    <w:p>
      <w:pPr>
        <w:spacing w:after="120"/>
      </w:pPr>
      <w:r>
        <w:t xml:space="preserve">　　“若有事嘎，可对镇物呼唤吾或者任何一位阴帅嘎，但最好你是真的有事嘎，否则后果自负嘎！”</w:t>
      </w:r>
    </w:p>
    <w:p>
      <w:pPr>
        <w:spacing w:after="120"/>
      </w:pPr>
      <w:r>
        <w:t xml:space="preserve">　　陈鑫操控鸦先知装完逼后就直接跑路了。</w:t>
      </w:r>
    </w:p>
    <w:p>
      <w:pPr>
        <w:spacing w:after="120"/>
      </w:pPr>
      <w:r>
        <w:t xml:space="preserve">　　将鸦先知扔到三山村自己玩去了之后，陈鑫看了眼时间，才凌晨两点多。</w:t>
      </w:r>
    </w:p>
    <w:p>
      <w:pPr>
        <w:spacing w:after="120"/>
      </w:pPr>
      <w:r>
        <w:t xml:space="preserve">　　白永年的事情解决了，还有季末的事情。</w:t>
      </w:r>
    </w:p>
    <w:p>
      <w:pPr>
        <w:spacing w:after="120"/>
      </w:pPr>
      <w:r>
        <w:t xml:space="preserve">　　陈鑫也没有理会季末是不是在睡觉，直接让黄婴将季末通过鱼钩带入阴冥。</w:t>
      </w:r>
    </w:p>
    <w:p>
      <w:pPr>
        <w:spacing w:after="120"/>
      </w:pPr>
      <w:r>
        <w:t xml:space="preserve">　　睡梦中的季末感知到周围的阴冷后就惊醒了过来，然后，他就发现自己不在自家床上了。</w:t>
      </w:r>
    </w:p>
    <w:p>
      <w:pPr>
        <w:spacing w:after="120"/>
      </w:pPr>
      <w:r>
        <w:t xml:space="preserve">　　懵逼中，季末看到了黄婴。</w:t>
      </w:r>
    </w:p>
    <w:p>
      <w:pPr>
        <w:spacing w:after="120"/>
      </w:pPr>
      <w:r>
        <w:t xml:space="preserve">　　以为自己是在做梦的季末，起身就直接到了黄婴的旁边，半蹲下了身体。</w:t>
      </w:r>
    </w:p>
    <w:p>
      <w:pPr>
        <w:spacing w:after="120"/>
      </w:pPr>
      <w:r>
        <w:t xml:space="preserve">　　“小金童，又梦到你了，让叔叔抱抱，上次还没抱完，今天接着……”</w:t>
      </w:r>
    </w:p>
    <w:p>
      <w:pPr>
        <w:spacing w:after="120"/>
      </w:pPr>
      <w:r>
        <w:t xml:space="preserve">　　说着，季末伸出双手就要搂住他的小金童。</w:t>
      </w:r>
    </w:p>
    <w:p>
      <w:pPr>
        <w:spacing w:after="120"/>
      </w:pPr>
      <w:r>
        <w:t xml:space="preserve">　　啪！</w:t>
      </w:r>
    </w:p>
    <w:p>
      <w:pPr>
        <w:spacing w:after="120"/>
      </w:pPr>
      <w:r>
        <w:t xml:space="preserve">　　嗵！</w:t>
      </w:r>
    </w:p>
    <w:p>
      <w:pPr>
        <w:spacing w:after="120"/>
      </w:pPr>
      <w:r>
        <w:t xml:space="preserve">　　一个小小的巴掌落在了大大的脸上。</w:t>
      </w:r>
    </w:p>
    <w:p>
      <w:pPr>
        <w:spacing w:after="120"/>
      </w:pPr>
      <w:r>
        <w:t xml:space="preserve">　　季末飞出去两米远后这才一脸懵逼的坐了起来。</w:t>
      </w:r>
    </w:p>
    <w:p>
      <w:pPr>
        <w:spacing w:after="120"/>
      </w:pPr>
      <w:r>
        <w:t xml:space="preserve">　　看着旁边从自己身边走过的金童大人，又摸了摸自己脸上火辣辣的疼。</w:t>
      </w:r>
    </w:p>
    <w:p>
      <w:pPr>
        <w:spacing w:after="120"/>
      </w:pPr>
      <w:r>
        <w:t xml:space="preserve">　　季末清醒了过来，一瞬间汗流浃背。</w:t>
      </w:r>
    </w:p>
    <w:p>
      <w:pPr>
        <w:spacing w:after="120"/>
      </w:pPr>
      <w:r>
        <w:t xml:space="preserve">　　这特么不是梦！</w:t>
      </w:r>
    </w:p>
    <w:p>
      <w:pPr>
        <w:spacing w:after="120"/>
      </w:pPr>
      <w:r>
        <w:t xml:space="preserve">　　还好，还好金童大人似乎并未理会自己之前的失态。</w:t>
      </w:r>
    </w:p>
    <w:p>
      <w:pPr>
        <w:spacing w:after="120"/>
      </w:pPr>
      <w:r>
        <w:t xml:space="preserve">　　可不是梦，这是哪里？</w:t>
      </w:r>
    </w:p>
    <w:p>
      <w:pPr>
        <w:spacing w:after="120"/>
      </w:pPr>
      <w:r>
        <w:t xml:space="preserve">　　季末还没想明白，但他知道跟着金童大人走，没错！</w:t>
      </w:r>
    </w:p>
    <w:p>
      <w:pPr>
        <w:spacing w:after="120"/>
      </w:pPr>
      <w:r>
        <w:t xml:space="preserve">　　很快，季末就看到了三山村村口的那块大石头，以及石头上的字。</w:t>
      </w:r>
    </w:p>
    <w:p>
      <w:pPr>
        <w:spacing w:after="120"/>
      </w:pPr>
      <w:r>
        <w:t xml:space="preserve">　　“三山？地府三山驻地！”</w:t>
      </w:r>
    </w:p>
    <w:p>
      <w:pPr>
        <w:spacing w:after="120"/>
      </w:pPr>
      <w:r>
        <w:t xml:space="preserve">　　季末忽然瞪大了眼睛，紧接着他脸上就露出了欣喜之色。</w:t>
      </w:r>
    </w:p>
    <w:p>
      <w:pPr>
        <w:spacing w:after="120"/>
      </w:pPr>
      <w:r>
        <w:t xml:space="preserve">　　“老白这是考核成功了？”</w:t>
      </w:r>
    </w:p>
    <w:p>
      <w:pPr>
        <w:spacing w:after="120"/>
      </w:pPr>
      <w:r>
        <w:t xml:space="preserve">　　除了白永年的那件事，没有任何一件事再与地府三山驻地有关了。</w:t>
      </w:r>
    </w:p>
    <w:p>
      <w:pPr>
        <w:spacing w:after="120"/>
      </w:pPr>
      <w:r>
        <w:t xml:space="preserve">　　一想到白永年成功成为地府阴差，季末心情就好了很多，就连脸上都没有那么火辣辣了。</w:t>
      </w:r>
    </w:p>
    <w:p>
      <w:pPr>
        <w:spacing w:after="120"/>
      </w:pPr>
      <w:r>
        <w:t xml:space="preserve">　　正笑的时候，季末忽然发现身边的金童大人在进入三山村后就直接消失了。</w:t>
      </w:r>
    </w:p>
    <w:p>
      <w:pPr>
        <w:spacing w:after="120"/>
      </w:pPr>
      <w:r>
        <w:t xml:space="preserve">　　心中一紧，季末快步冲了进去。</w:t>
      </w:r>
    </w:p>
    <w:p>
      <w:pPr>
        <w:spacing w:after="120"/>
      </w:pPr>
      <w:r>
        <w:t xml:space="preserve">　　“金童大……人！”</w:t>
      </w:r>
    </w:p>
    <w:p>
      <w:pPr>
        <w:spacing w:after="120"/>
      </w:pPr>
      <w:r>
        <w:t xml:space="preserve">　　刚一进去，本还想寻找金童大人的季末，忽然就被那道从三山村内走出的身影给吸引了目光。</w:t>
      </w:r>
    </w:p>
    <w:p>
      <w:pPr>
        <w:spacing w:after="120"/>
      </w:pPr>
      <w:r>
        <w:t xml:space="preserve">　　那是一个头戴罗网筛，肩膀上站着一只红眼乌鸦的人。</w:t>
      </w:r>
    </w:p>
    <w:p>
      <w:pPr>
        <w:spacing w:after="120"/>
      </w:pPr>
      <w:r>
        <w:t xml:space="preserve">　　愣愣的看着那道身影走来，不等季末开口，对方的声音就已经传来了。</w:t>
      </w:r>
    </w:p>
    <w:p>
      <w:pPr>
        <w:spacing w:after="120"/>
      </w:pPr>
      <w:r>
        <w:t xml:space="preserve">　　“我是‘阎罗’，地府阴差，你若是第一次来，左手那边的东西可以了解下。”</w:t>
      </w:r>
    </w:p>
    <w:p>
      <w:pPr>
        <w:spacing w:after="120"/>
      </w:pPr>
      <w:r>
        <w:t xml:space="preserve">　　不等季末反应，那道身影就掠过了他，朝着三山村外而去。</w:t>
      </w:r>
    </w:p>
    <w:p>
      <w:pPr>
        <w:spacing w:after="120"/>
      </w:pPr>
      <w:r>
        <w:t xml:space="preserve">　　想明白了的季末当即就对着阎罗的背影喊道：“我是「然之寂灭」，加个好友……”</w:t>
      </w:r>
    </w:p>
    <w:p>
      <w:pPr>
        <w:spacing w:after="120"/>
      </w:pPr>
      <w:r>
        <w:t xml:space="preserve">　　季末最后那句话的声音并不大。</w:t>
      </w:r>
    </w:p>
    <w:p>
      <w:pPr>
        <w:spacing w:after="120"/>
      </w:pPr>
      <w:r>
        <w:t xml:space="preserve">　　季末从初见其他阴差的激动中回过神后，觉得还是不要这么着急接触其他阴差比较好，谁知道地府阴差之间会是一个什么情况。</w:t>
      </w:r>
    </w:p>
    <w:p>
      <w:pPr>
        <w:spacing w:after="120"/>
      </w:pPr>
      <w:r>
        <w:t xml:space="preserve">　　不是谁都像他和白永年的关系一样。</w:t>
      </w:r>
    </w:p>
    <w:p>
      <w:pPr>
        <w:spacing w:after="120"/>
      </w:pPr>
      <w:r>
        <w:t xml:space="preserve">　　这么想着，季末转头看向了左边的那片区域，迈步走了过去。</w:t>
      </w:r>
    </w:p>
    <w:p>
      <w:pPr>
        <w:spacing w:after="120"/>
      </w:pPr>
      <w:r>
        <w:t xml:space="preserve">　　任务栏、兑换商店、咨询处，季末一个个的看了过去，最后停在了咨询处的位置。</w:t>
      </w:r>
    </w:p>
    <w:p>
      <w:pPr>
        <w:spacing w:after="120"/>
      </w:pPr>
      <w:r>
        <w:t xml:space="preserve">　　“您好，我想查一下我的阴德点。”</w:t>
      </w:r>
    </w:p>
    <w:p>
      <w:pPr>
        <w:spacing w:after="120"/>
      </w:pPr>
      <w:r>
        <w:t xml:space="preserve">　　季末看着空无一人的房间，说道。</w:t>
      </w:r>
    </w:p>
    <w:p>
      <w:pPr>
        <w:spacing w:after="120"/>
      </w:pPr>
      <w:r>
        <w:t xml:space="preserve">　　还不等他寻找办事的人，面前那个像是一个写字板一样的东西上，忽然出现了字样。</w:t>
      </w:r>
    </w:p>
    <w:p>
      <w:pPr>
        <w:spacing w:after="120"/>
      </w:pPr>
      <w:r>
        <w:t xml:space="preserve">　　「阴差：然之寂灭」</w:t>
      </w:r>
    </w:p>
    <w:p>
      <w:pPr>
        <w:spacing w:after="120"/>
      </w:pPr>
      <w:r>
        <w:t xml:space="preserve">　　「当前阴德：0」</w:t>
      </w:r>
    </w:p>
    <w:p>
      <w:pPr>
        <w:spacing w:after="120"/>
      </w:pPr>
      <w:r>
        <w:t xml:space="preserve">　　「已解决鬼祟数量：7」</w:t>
      </w:r>
    </w:p>
    <w:p>
      <w:pPr>
        <w:spacing w:after="120"/>
      </w:pPr>
      <w:r>
        <w:t xml:space="preserve">　　「已解锁镇物：罗网筛、缚魂索、旺盆、烛夜石镇、乌鹊羽」</w:t>
      </w:r>
    </w:p>
    <w:p>
      <w:pPr>
        <w:spacing w:after="120"/>
      </w:pPr>
      <w:r>
        <w:t xml:space="preserve">　　「已拥有功法：【八九玄功·一册】」</w:t>
      </w:r>
    </w:p>
    <w:p>
      <w:pPr>
        <w:spacing w:after="120"/>
      </w:pPr>
      <w:r>
        <w:t xml:space="preserve">　　……</w:t>
      </w:r>
    </w:p>
    <w:p>
      <w:pPr>
        <w:spacing w:after="120"/>
      </w:pPr>
      <w:r>
        <w:t xml:space="preserve">　　看着自己的信息栏中镇物的那一栏，季末满眼的惊讶。</w:t>
      </w:r>
    </w:p>
    <w:p>
      <w:pPr>
        <w:spacing w:after="120"/>
      </w:pPr>
      <w:r>
        <w:t xml:space="preserve">　　“地府……竟然直接承认了我和老白交易的结果么？”</w:t>
      </w:r>
    </w:p>
    <w:p>
      <w:pPr>
        <w:spacing w:after="120"/>
      </w:pPr>
      <w:r>
        <w:t xml:space="preserve">　　季末心中有些兴奋，这样的话，说明他和老白之前的猜测并没有问题。</w:t>
      </w:r>
    </w:p>
    <w:p>
      <w:pPr>
        <w:spacing w:after="120"/>
      </w:pPr>
      <w:r>
        <w:t xml:space="preserve">　　地府真的不介意镇物之间的流转，当然，这是地府阴差之间。</w:t>
      </w:r>
    </w:p>
    <w:p>
      <w:pPr>
        <w:spacing w:after="120"/>
      </w:pPr>
      <w:r>
        <w:t xml:space="preserve">　　就是不知道地府之外会如何。</w:t>
      </w:r>
    </w:p>
    <w:p>
      <w:pPr>
        <w:spacing w:after="120"/>
      </w:pPr>
      <w:r>
        <w:t xml:space="preserve">　　但季末并不想现在去尝试这件事。</w:t>
      </w:r>
    </w:p>
    <w:p>
      <w:pPr>
        <w:spacing w:after="120"/>
      </w:pPr>
      <w:r>
        <w:t xml:space="preserve">　　就在他心中盘算的时候，面前屏幕的最下方出现了一条新的信息。</w:t>
      </w:r>
    </w:p>
    <w:p>
      <w:pPr>
        <w:spacing w:after="120"/>
      </w:pPr>
      <w:r>
        <w:t xml:space="preserve">　　「地府接引任务成功完成，是否领取奖励？」</w:t>
      </w:r>
    </w:p>
    <w:p>
      <w:pPr>
        <w:spacing w:after="120"/>
      </w:pPr>
      <w:r>
        <w:t xml:space="preserve">　　「注：该任务可单次领取，也可累计，累计次数越多，奖励越丰厚。」</w:t>
      </w:r>
    </w:p>
    <w:p>
      <w:pPr>
        <w:spacing w:after="120"/>
      </w:pPr>
      <w:r>
        <w:t xml:space="preserve">　　看着这条信息，季末只犹豫了片刻就选择了领取。</w:t>
      </w:r>
    </w:p>
    <w:p>
      <w:pPr>
        <w:spacing w:after="120"/>
      </w:pPr>
      <w:r>
        <w:t xml:space="preserve">　　他现在可没资本累计奖励，先拿到手的奖励才是最划算的！</w:t>
      </w:r>
    </w:p>
    <w:p>
      <w:pPr>
        <w:spacing w:after="120"/>
      </w:pPr>
      <w:r>
        <w:t xml:space="preserve">　　「恭喜你完成地府接引任务，请选择你的奖励」</w:t>
      </w:r>
    </w:p>
    <w:p>
      <w:pPr>
        <w:spacing w:after="120"/>
      </w:pPr>
      <w:r>
        <w:t xml:space="preserve">　　「一、八九玄功·二册」</w:t>
      </w:r>
    </w:p>
    <w:p>
      <w:pPr>
        <w:spacing w:after="120"/>
      </w:pPr>
      <w:r>
        <w:t xml:space="preserve">　　「二、随机一个成品镇物」</w:t>
      </w:r>
    </w:p>
    <w:p>
      <w:pPr>
        <w:spacing w:after="120"/>
      </w:pPr>
      <w:r>
        <w:t xml:space="preserve">　　「三、一瓶十味地黄丸（三颗装），两瓶八味地黄丸（五颗装）」</w:t>
      </w:r>
    </w:p>
    <w:p>
      <w:pPr>
        <w:spacing w:after="120"/>
      </w:pPr>
      <w:r>
        <w:t xml:space="preserve">　　「四、阴德点十」</w:t>
      </w:r>
    </w:p>
    <w:p>
      <w:pPr>
        <w:spacing w:after="120"/>
      </w:pPr>
      <w:r>
        <w:t xml:space="preserve">　　看着突如其来的奖励，季末咽了口口水。</w:t>
      </w:r>
    </w:p>
    <w:p>
      <w:pPr>
        <w:spacing w:after="120"/>
      </w:pPr>
      <w:r>
        <w:t xml:space="preserve">　　四个奖励，他都想要！</w:t>
      </w:r>
    </w:p>
    <w:p>
      <w:pPr>
        <w:spacing w:after="120"/>
      </w:pPr>
      <w:r>
        <w:t xml:space="preserve">　　八九玄功不用多说，他本来就有积攒阴德兑换八九玄功的打算。</w:t>
      </w:r>
    </w:p>
    <w:p>
      <w:pPr>
        <w:spacing w:after="120"/>
      </w:pPr>
      <w:r>
        <w:t xml:space="preserve">　　而在地府中兑换八九玄功二册，刚好就是十点阴德！</w:t>
      </w:r>
    </w:p>
    <w:p>
      <w:pPr>
        <w:spacing w:after="120"/>
      </w:pPr>
      <w:r>
        <w:t xml:space="preserve">　　这么看来，一和四的奖励似乎一样，实则不然。</w:t>
      </w:r>
    </w:p>
    <w:p>
      <w:pPr>
        <w:spacing w:after="120"/>
      </w:pPr>
      <w:r>
        <w:t xml:space="preserve">　　毕竟阴德点不仅可以用来买八九玄功。</w:t>
      </w:r>
    </w:p>
    <w:p>
      <w:pPr>
        <w:spacing w:after="120"/>
      </w:pPr>
      <w:r>
        <w:t xml:space="preserve">　　至于第二个奖励，随机一件镇物。</w:t>
      </w:r>
    </w:p>
    <w:p>
      <w:pPr>
        <w:spacing w:after="120"/>
      </w:pPr>
      <w:r>
        <w:t xml:space="preserve">　　这个对季末有一定的诱惑。</w:t>
      </w:r>
    </w:p>
    <w:p>
      <w:pPr>
        <w:spacing w:after="120"/>
      </w:pPr>
      <w:r>
        <w:t xml:space="preserve">　　如果季末是个赌狗，那第二个选择他选择的几率很大。</w:t>
      </w:r>
    </w:p>
    <w:p>
      <w:pPr>
        <w:spacing w:after="120"/>
      </w:pPr>
      <w:r>
        <w:t xml:space="preserve">　　谁知道会不会运气爆棚，直接随机到了一个不曾拥有的镇物？</w:t>
      </w:r>
    </w:p>
    <w:p>
      <w:pPr>
        <w:spacing w:after="120"/>
      </w:pPr>
      <w:r>
        <w:t xml:space="preserve">　　要知道随着镇物的兑换，下一次兑换镇物的阴德点也在提升。</w:t>
      </w:r>
    </w:p>
    <w:p>
      <w:pPr>
        <w:spacing w:after="120"/>
      </w:pPr>
      <w:r>
        <w:t xml:space="preserve">　　这是季末自主兑换旺盆后得知的事情，排除罗网筛和缚魂索这两个地府送的镇物不算。</w:t>
      </w:r>
    </w:p>
    <w:p>
      <w:pPr>
        <w:spacing w:after="120"/>
      </w:pPr>
      <w:r>
        <w:t xml:space="preserve">　　第一件镇物兑换只需要10点阴德，但第二件就直接到了100点阴德！</w:t>
      </w:r>
    </w:p>
    <w:p>
      <w:pPr>
        <w:spacing w:after="120"/>
      </w:pPr>
      <w:r>
        <w:t xml:space="preserve">　　不难想象第三件会要多少！</w:t>
      </w:r>
    </w:p>
    <w:p>
      <w:pPr>
        <w:spacing w:after="120"/>
      </w:pPr>
      <w:r>
        <w:t xml:space="preserve">　　这也是为什么季末会想要和白永年共享镇物的原因之一。</w:t>
      </w:r>
    </w:p>
    <w:p>
      <w:pPr>
        <w:spacing w:after="120"/>
      </w:pPr>
      <w:r>
        <w:t xml:space="preserve">　　所以，要是随机到一件没有的镇物，绝对是一件大大的好事！</w:t>
      </w:r>
    </w:p>
    <w:p>
      <w:pPr>
        <w:spacing w:after="120"/>
      </w:pPr>
      <w:r>
        <w:t xml:space="preserve">　　当然，也有可能随机到一根缚魂索。</w:t>
      </w:r>
    </w:p>
    <w:p>
      <w:pPr>
        <w:spacing w:after="120"/>
      </w:pPr>
      <w:r>
        <w:t xml:space="preserve">　　至于第三个选项，两瓶八味地黄丸的价值将近五十万，这是季末在外面通过关系购买八味地黄丸的价格。</w:t>
      </w:r>
    </w:p>
    <w:p>
      <w:pPr>
        <w:spacing w:after="120"/>
      </w:pPr>
      <w:r>
        <w:t xml:space="preserve">　　至于十味地黄丸，这是季末想买都买不到的东西。</w:t>
      </w:r>
    </w:p>
    <w:p>
      <w:pPr>
        <w:spacing w:after="120"/>
      </w:pPr>
      <w:r>
        <w:t xml:space="preserve">　　若是他练了【八九玄功·二册】，那十味地黄丸自然是比八味还要更好的药！</w:t>
      </w:r>
    </w:p>
    <w:p>
      <w:pPr>
        <w:spacing w:after="120"/>
      </w:pPr>
      <w:r>
        <w:t xml:space="preserve">　　可惜，他没有【八九玄功·二册】。</w:t>
      </w:r>
    </w:p>
    <w:p>
      <w:pPr>
        <w:spacing w:after="120"/>
      </w:pPr>
      <w:r>
        <w:t xml:space="preserve">　　若是选了这个奖励，那真要用上它的时候，可能还得一两个月的时间。</w:t>
      </w:r>
    </w:p>
    <w:p>
      <w:pPr>
        <w:spacing w:after="120"/>
      </w:pPr>
      <w:r>
        <w:t xml:space="preserve">　　太久了。</w:t>
      </w:r>
    </w:p>
    <w:p>
      <w:pPr>
        <w:spacing w:after="120"/>
      </w:pPr>
      <w:r>
        <w:t xml:space="preserve">　　思来想去，季末最终放弃了当赌狗，选择了第一个奖励。</w:t>
      </w:r>
    </w:p>
    <w:p>
      <w:pPr>
        <w:spacing w:after="120"/>
      </w:pPr>
      <w:r>
        <w:t xml:space="preserve">　　「八九玄功·二册，已经发放至阴差的手机中」</w:t>
      </w:r>
    </w:p>
    <w:p>
      <w:pPr>
        <w:spacing w:after="120"/>
      </w:pPr>
      <w:r>
        <w:t xml:space="preserve">　　看着这条消息，季末兴奋的打开了自己的手机，然后就看到了那不同于一册的内容。</w:t>
      </w:r>
    </w:p>
    <w:p>
      <w:pPr>
        <w:spacing w:after="120"/>
      </w:pPr>
      <w:r>
        <w:t xml:space="preserve">　　当即，他不顾时间和地点，直接就练了起来。</w:t>
      </w:r>
    </w:p>
    <w:p>
      <w:pPr>
        <w:spacing w:after="120"/>
      </w:pPr>
      <w:r>
        <w:t xml:space="preserve">　　十分钟过去，当季末将【八九玄功·二册】练了一遍之后，原本蛰伏在身体内部的那一股微弱的气血之力就像是被浇上了汽油的火焰，猛然膨胀！</w:t>
      </w:r>
    </w:p>
    <w:p>
      <w:pPr>
        <w:spacing w:after="120"/>
      </w:pPr>
      <w:r>
        <w:t xml:space="preserve">　　膨胀后的气血之力在季末体内横冲直撞，转瞬间，季末裸露在睡衣外的皮肤就变得通红一片！</w:t>
      </w:r>
    </w:p>
    <w:p>
      <w:pPr>
        <w:spacing w:after="120"/>
      </w:pPr>
      <w:r>
        <w:t xml:space="preserve">　　季末只感觉体内憋得慌，不由自主的，他大喝了一声，对着一旁三山村的房屋砸出了一拳。</w:t>
      </w:r>
    </w:p>
    <w:p>
      <w:pPr>
        <w:spacing w:after="120"/>
      </w:pPr>
      <w:r>
        <w:t xml:space="preserve">　　一股比之前多了十倍的气血之力浮现于季末拳锋之上。</w:t>
      </w:r>
    </w:p>
    <w:p>
      <w:pPr>
        <w:spacing w:after="120"/>
      </w:pPr>
      <w:r>
        <w:t xml:space="preserve">　　闷响过后，季末体表的涨红消退。</w:t>
      </w:r>
    </w:p>
    <w:p>
      <w:pPr>
        <w:spacing w:after="120"/>
      </w:pPr>
      <w:r>
        <w:t xml:space="preserve">　　放下拳头，看着房屋上的那些毫发无损的藤蔓，季末眼中有着一抹疑惑。</w:t>
      </w:r>
    </w:p>
    <w:p>
      <w:pPr>
        <w:spacing w:after="120"/>
      </w:pPr>
      <w:r>
        <w:t xml:space="preserve">　　“我感觉挺强的啊，怎么房子都打不破？”</w:t>
      </w:r>
    </w:p>
    <w:p>
      <w:pPr>
        <w:spacing w:after="120"/>
      </w:pPr>
      <w:r>
        <w:t xml:space="preserve">　　就在季末疑惑自己实力是否变强的时候，面前被他砸中的房屋之中射出了一根藤蔓，卷住了他。</w:t>
      </w:r>
    </w:p>
    <w:p>
      <w:pPr>
        <w:spacing w:after="120"/>
      </w:pPr>
      <w:r>
        <w:t xml:space="preserve">　　‘呕’的一声，季末就被那根藤蔓给甩飞了出去。</w:t>
      </w:r>
    </w:p>
    <w:p>
      <w:pPr>
        <w:spacing w:after="120"/>
      </w:pPr>
      <w:r>
        <w:t xml:space="preserve">　　落地滚落十多圈后，季末再看周围，不是村外还能是哪里？</w:t>
      </w:r>
    </w:p>
    <w:p>
      <w:pPr>
        <w:spacing w:after="120"/>
      </w:pPr>
      <w:r>
        <w:t xml:space="preserve">　　看了一眼自己距离三山村的距离，季末屁都没放一个，继续进入了三山村。</w:t>
      </w:r>
    </w:p>
    <w:p>
      <w:pPr>
        <w:spacing w:after="120"/>
      </w:pPr>
      <w:r>
        <w:t xml:space="preserve">　　半个小时后，了解的差不多的季末终于还是忍不住晋升后体内的饥饿感，飞速的从三山村离开，回到了他家里。</w:t>
      </w:r>
    </w:p>
    <w:p>
      <w:pPr>
        <w:spacing w:after="120"/>
      </w:pPr>
      <w:r>
        <w:t xml:space="preserve">　　……</w:t>
      </w:r>
    </w:p>
    <w:p>
      <w:pPr>
        <w:spacing w:after="120"/>
      </w:pPr>
      <w:r>
        <w:t xml:space="preserve">　　季末的情况陈鑫看过之后就没再理会了。</w:t>
      </w:r>
    </w:p>
    <w:p>
      <w:pPr>
        <w:spacing w:after="120"/>
      </w:pPr>
      <w:r>
        <w:t xml:space="preserve">　　此时已经是凌晨三点，陈鑫也准备休息休息，毕竟明天还要上班呢。</w:t>
      </w:r>
    </w:p>
    <w:p>
      <w:pPr>
        <w:spacing w:after="120"/>
      </w:pPr>
      <w:r>
        <w:t xml:space="preserve">　　不过在睡前，陈鑫回溯了白永年解决的那只大学生鬼。</w:t>
      </w:r>
    </w:p>
    <w:p>
      <w:pPr>
        <w:spacing w:after="120"/>
      </w:pPr>
      <w:r>
        <w:t xml:space="preserve">　　大学生鬼的本体是简历，杀人逻辑也正如白永年猜测的那样，在将姚枝枝和李颖杀了之后，那只鬼就开始随机攻击HR。</w:t>
      </w:r>
    </w:p>
    <w:p>
      <w:pPr>
        <w:spacing w:after="120"/>
      </w:pPr>
      <w:r>
        <w:t xml:space="preserve">　　只要是HR，就在他的攻击范围中。</w:t>
      </w:r>
    </w:p>
    <w:p>
      <w:pPr>
        <w:spacing w:after="120"/>
      </w:pPr>
      <w:r>
        <w:t xml:space="preserve">　　陈鑫甚至在想，如果这只鬼没被杀，让其一直发展下去，大夏或者说这个世界，是不是就没人再敢当HR了？</w:t>
      </w:r>
    </w:p>
    <w:p>
      <w:pPr>
        <w:spacing w:after="120"/>
      </w:pPr>
      <w:r>
        <w:t xml:space="preserve">　　这个突然冒出的想法让陈鑫感觉很有意思。</w:t>
      </w:r>
    </w:p>
    <w:p>
      <w:pPr>
        <w:spacing w:after="120"/>
      </w:pPr>
      <w:r>
        <w:t xml:space="preserve">　　一夜无话。</w:t>
      </w:r>
    </w:p>
    <w:p>
      <w:pPr>
        <w:spacing w:after="120"/>
      </w:pPr>
      <w:r>
        <w:t xml:space="preserve">　　第二天起床后，陈鑫按时来到了民调局。</w:t>
      </w:r>
    </w:p>
    <w:p>
      <w:pPr>
        <w:spacing w:after="120"/>
      </w:pPr>
      <w:r>
        <w:t xml:space="preserve">　　“三斤，最近怎么没做任务了？”</w:t>
      </w:r>
    </w:p>
    <w:p>
      <w:pPr>
        <w:spacing w:after="120"/>
      </w:pPr>
      <w:r>
        <w:t xml:space="preserve">　　食堂里，陈鑫遇到了两位同事，夏鸿和吴钩。</w:t>
      </w:r>
    </w:p>
    <w:p>
      <w:pPr>
        <w:spacing w:after="120"/>
      </w:pPr>
      <w:r>
        <w:t xml:space="preserve">　　夏鸿是三级信息梳理员，梳理员昵称：夕夏彩虹。</w:t>
      </w:r>
    </w:p>
    <w:p>
      <w:pPr>
        <w:spacing w:after="120"/>
      </w:pPr>
      <w:r>
        <w:t xml:space="preserve">　　吴钩是二级，梳理员昵称：amalahe，外号污垢，被其他三级梳理员称作污垢佬，也是个卷王。</w:t>
      </w:r>
    </w:p>
    <w:p>
      <w:pPr>
        <w:spacing w:after="120"/>
      </w:pPr>
      <w:r>
        <w:t xml:space="preserve">　　基本上只要投入工作，就是连着肝十天半个月。</w:t>
      </w:r>
    </w:p>
    <w:p>
      <w:pPr>
        <w:spacing w:after="120"/>
      </w:pPr>
      <w:r>
        <w:t xml:space="preserve">　　能在食堂正常时间碰到他，也算是个稀罕事。</w:t>
      </w:r>
    </w:p>
    <w:p>
      <w:pPr>
        <w:spacing w:after="120"/>
      </w:pPr>
      <w:r>
        <w:t xml:space="preserve">　　“正收集资料，收集好了会开始的。”</w:t>
      </w:r>
    </w:p>
    <w:p>
      <w:pPr>
        <w:spacing w:after="120"/>
      </w:pPr>
      <w:r>
        <w:t xml:space="preserve">　　陈鑫笑着说道。</w:t>
      </w:r>
    </w:p>
    <w:p>
      <w:pPr>
        <w:spacing w:after="120"/>
      </w:pPr>
      <w:r>
        <w:t xml:space="preserve">　　“哦？有目标了？”</w:t>
      </w:r>
    </w:p>
    <w:p>
      <w:pPr>
        <w:spacing w:after="120"/>
      </w:pPr>
      <w:r>
        <w:t xml:space="preserve">　　夏鸿好奇道。</w:t>
      </w:r>
    </w:p>
    <w:p>
      <w:pPr>
        <w:spacing w:after="120"/>
      </w:pPr>
      <w:r>
        <w:t xml:space="preserve">　　“也不算，还是颅神教的那个任务，感觉还能挖一挖。”</w:t>
      </w:r>
    </w:p>
    <w:p>
      <w:pPr>
        <w:spacing w:after="120"/>
      </w:pPr>
      <w:r>
        <w:t xml:space="preserve">　　“哈哈，你倒是好，搁着一个羊薅羊毛，不过也是，真要能将颅神教的任务做完，我感觉你能升到二级梳理员！”</w:t>
      </w:r>
    </w:p>
    <w:p>
      <w:pPr>
        <w:spacing w:after="120"/>
      </w:pPr>
      <w:r>
        <w:t xml:space="preserve">　　夏鸿笑着指着旁边吴钩道：“污垢佬之前就是盯着一个民间邪教组织薅了半年，直接薅成二级梳理员的。”</w:t>
      </w:r>
    </w:p>
    <w:p>
      <w:pPr>
        <w:spacing w:after="120"/>
      </w:pPr>
      <w:r>
        <w:t xml:space="preserve">　　陈鑫诧异，看向了吴钩。</w:t>
      </w:r>
    </w:p>
    <w:p>
      <w:pPr>
        <w:spacing w:after="120"/>
      </w:pPr>
      <w:r>
        <w:t xml:space="preserve">　　“呵呵，别听夏鸿说，我和你不一样，我在做任务的过程中还会接取其他任务，而你，只做颅神教一个事。”</w:t>
      </w:r>
    </w:p>
    <w:p>
      <w:pPr>
        <w:spacing w:after="120"/>
      </w:pPr>
      <w:r>
        <w:t xml:space="preserve">　　“之前我选择目标的时候，也想过颅神教，但相比我之后选择的那个组织，颅神教还是要更复杂一些，你能做到这一步，很厉害，你比我强。”</w:t>
      </w:r>
    </w:p>
    <w:p>
      <w:pPr>
        <w:spacing w:after="120"/>
      </w:pPr>
      <w:r>
        <w:t xml:space="preserve">　　听到吴钩这么说，陈鑫连忙摆手。</w:t>
      </w:r>
    </w:p>
    <w:p>
      <w:pPr>
        <w:spacing w:after="120"/>
      </w:pPr>
      <w:r>
        <w:t xml:space="preserve">　　“污垢佬，你可别捧我了，我已经很骄傲了，再捧下去，我怕自己忘记自己位置在哪，直接坐到了部长的办公椅上了！”</w:t>
      </w:r>
    </w:p>
    <w:p>
      <w:pPr>
        <w:spacing w:after="120"/>
      </w:pPr>
      <w:r>
        <w:t xml:space="preserve">　　“哈哈哈！”</w:t>
      </w:r>
    </w:p>
    <w:p>
      <w:pPr>
        <w:spacing w:after="120"/>
      </w:pPr>
      <w:r>
        <w:t xml:space="preserve">　　夏鸿和吴钩都笑了。</w:t>
      </w:r>
    </w:p>
    <w:p>
      <w:pPr>
        <w:spacing w:after="120"/>
      </w:pPr>
      <w:r>
        <w:t xml:space="preserve">　　“对了，你要是梳理到吉品市的时候，我给你推荐一个人，一个资深组长级的人物，他对颅神教很痛恨，我曾经梳理过一个吉品市颅神教的信息，和他组过队，合作很愉快。”</w:t>
      </w:r>
    </w:p>
    <w:p>
      <w:pPr>
        <w:spacing w:after="120"/>
      </w:pPr>
      <w:r>
        <w:t xml:space="preserve">　　“哦，对了，那是一年前的事情了，如今他说不定已经晋升顶尖组长了，要是他愿意和你绑定颅神教的任务，那任务完成的效率肯定不会低！”</w:t>
      </w:r>
    </w:p>
    <w:p>
      <w:pPr>
        <w:spacing w:after="120"/>
      </w:pPr>
      <w:r>
        <w:t xml:space="preserve">　　听到吴钩这么说，陈鑫点了点头。</w:t>
      </w:r>
    </w:p>
    <w:p>
      <w:pPr>
        <w:spacing w:after="120"/>
      </w:pPr>
      <w:r>
        <w:t xml:space="preserve">　　“那就谢谢吴钩佬了。”</w:t>
      </w:r>
    </w:p>
    <w:p>
      <w:pPr>
        <w:spacing w:after="120"/>
      </w:pPr>
      <w:r>
        <w:t xml:space="preserve">　　民调局专员在外做任务的时候喜欢找资深的信息梳理员，同样的，信息梳理员在刷任务的时候，也喜欢绑定有能力的专员。</w:t>
      </w:r>
    </w:p>
    <w:p>
      <w:pPr>
        <w:spacing w:after="120"/>
      </w:pPr>
      <w:r>
        <w:t xml:space="preserve">　　毕竟谁都不想被拖后腿。</w:t>
      </w:r>
    </w:p>
    <w:p>
      <w:pPr>
        <w:spacing w:after="120"/>
      </w:pPr>
      <w:r>
        <w:t xml:space="preserve">　　回到办公室，陈鑫坐了没多久，污垢佬就将那个民调局专员的信息发了过来。</w:t>
      </w:r>
    </w:p>
    <w:p>
      <w:pPr>
        <w:spacing w:after="120"/>
      </w:pPr>
      <w:r>
        <w:t xml:space="preserve">　　陈鑫本来想先扫一眼就继续寻找颅神教教主。</w:t>
      </w:r>
    </w:p>
    <w:p>
      <w:pPr>
        <w:spacing w:after="120"/>
      </w:pPr>
      <w:r>
        <w:t xml:space="preserve">　　结果点开那位吉品市的专员信息后，陈鑫愣住了。</w:t>
      </w:r>
    </w:p>
    <w:p>
      <w:pPr>
        <w:spacing w:after="120"/>
      </w:pPr>
      <w:r>
        <w:t xml:space="preserve">　　回忆起脑海里得到的颅神教教主的面容。</w:t>
      </w:r>
    </w:p>
    <w:p>
      <w:pPr>
        <w:spacing w:after="120"/>
      </w:pPr>
      <w:r>
        <w:t xml:space="preserve">　　加上点络腮胡，多点皱纹，皮肤再暗淡一些，减去长发。</w:t>
      </w:r>
    </w:p>
    <w:p>
      <w:pPr>
        <w:spacing w:after="120"/>
      </w:pPr>
      <w:r>
        <w:t xml:space="preserve">　　这，不正是污垢佬发给他的这位吉品市专员吗？</w:t>
      </w:r>
    </w:p>
    <w:p>
      <w:pPr>
        <w:spacing w:after="120"/>
      </w:pPr>
      <w:r>
        <w:t xml:space="preserve">　　……</w:t>
      </w:r>
    </w:p>
    <w:p>
      <w:pPr>
        <w:spacing w:after="120"/>
      </w:pPr>
      <w:r>
        <w:t xml:space="preserve">　　PS：高估自己了，也低估孩子了。</w:t>
      </w:r>
    </w:p>
    <w:p>
      <w:pPr>
        <w:spacing w:after="120"/>
      </w:pPr>
      <w:r>
        <w:t xml:space="preserve">　　从凌晨断断续续哭到两点，喂了奶才安静了下来。</w:t>
      </w:r>
    </w:p>
    <w:p>
      <w:pPr>
        <w:spacing w:after="120"/>
      </w:pPr>
      <w:r>
        <w:t xml:space="preserve">　　码了五百字就困了，一觉睡到五点钟闹钟响起，起床继续喂奶，安抚好孩子后这才打开电脑继续码。</w:t>
      </w:r>
    </w:p>
    <w:p>
      <w:pPr>
        <w:spacing w:after="120"/>
      </w:pPr>
      <w:r>
        <w:t xml:space="preserve">　　终究不是年轻那会连着三个通宵网吧打游戏的年轻人了，嗐！</w:t>
      </w:r>
    </w:p>
    <w:p>
      <w:pPr>
        <w:spacing w:after="120"/>
      </w:pPr>
      <w:r>
        <w:t xml:space="preserve">　　……</w:t>
      </w:r>
    </w:p>
    <w:p>
      <w:pPr>
        <w:spacing w:after="120"/>
      </w:pPr>
      <w:r>
        <w:t xml:space="preserve">　　月票已满500，加更章节再+1！</w:t>
      </w:r>
    </w:p>
    <w:p>
      <w:pPr>
        <w:spacing w:after="120"/>
      </w:pPr>
      <w:r>
        <w:t xml:space="preserve">　　共加更26章，已还4章，还欠22章！</w:t>
      </w:r>
    </w:p>
    <w:p>
      <w:pPr>
        <w:spacing w:after="120"/>
      </w:pPr>
      <w:r>
        <w:t>第260章 地府阴差与看事先生</w:t>
      </w:r>
    </w:p>
    <w:p>
      <w:pPr>
        <w:spacing w:after="120"/>
      </w:pPr>
      <w:r>
        <w:t xml:space="preserve">　　“季末那家伙……”</w:t>
      </w:r>
    </w:p>
    <w:p>
      <w:pPr>
        <w:spacing w:after="120"/>
      </w:pPr>
      <w:r>
        <w:t xml:space="preserve">　　漆黑一片的监控室中，白永年喃喃自语。</w:t>
      </w:r>
    </w:p>
    <w:p>
      <w:pPr>
        <w:spacing w:after="120"/>
      </w:pPr>
      <w:r>
        <w:t xml:space="preserve">　　想起季末临走时说的那句“等事情发生再说”的话，白永年当即就想给季末打电话。</w:t>
      </w:r>
    </w:p>
    <w:p>
      <w:pPr>
        <w:spacing w:after="120"/>
      </w:pPr>
      <w:r>
        <w:t xml:space="preserve">　　可电话刚拿起来，秦昊就从外面拿着手电筒进来了。</w:t>
      </w:r>
    </w:p>
    <w:p>
      <w:pPr>
        <w:spacing w:after="120"/>
      </w:pPr>
      <w:r>
        <w:t xml:space="preserve">　　“白老板，现在该怎么办？”</w:t>
      </w:r>
    </w:p>
    <w:p>
      <w:pPr>
        <w:spacing w:after="120"/>
      </w:pPr>
      <w:r>
        <w:t xml:space="preserve">　　白永年黑了脸。</w:t>
      </w:r>
    </w:p>
    <w:p>
      <w:pPr>
        <w:spacing w:after="120"/>
      </w:pPr>
      <w:r>
        <w:t xml:space="preserve">　　怎么办？</w:t>
      </w:r>
    </w:p>
    <w:p>
      <w:pPr>
        <w:spacing w:after="120"/>
      </w:pPr>
      <w:r>
        <w:t xml:space="preserve">　　他也想知道！</w:t>
      </w:r>
    </w:p>
    <w:p>
      <w:pPr>
        <w:spacing w:after="120"/>
      </w:pPr>
      <w:r>
        <w:t xml:space="preserve">　　“你去看看。”</w:t>
      </w:r>
    </w:p>
    <w:p>
      <w:pPr>
        <w:spacing w:after="120"/>
      </w:pPr>
      <w:r>
        <w:t xml:space="preserve">　　“看看？”</w:t>
      </w:r>
    </w:p>
    <w:p>
      <w:pPr>
        <w:spacing w:after="120"/>
      </w:pPr>
      <w:r>
        <w:t xml:space="preserve">　　秦昊满脸的抗拒，一想起刚才搅拌房里张明的那一些列动作，他就没办法回应白永年的这句话。</w:t>
      </w:r>
    </w:p>
    <w:p>
      <w:pPr>
        <w:spacing w:after="120"/>
      </w:pPr>
      <w:r>
        <w:t xml:space="preserve">　　看看，看什么？</w:t>
      </w:r>
    </w:p>
    <w:p>
      <w:pPr>
        <w:spacing w:after="120"/>
      </w:pPr>
      <w:r>
        <w:t xml:space="preserve">　　看张明死没死，还是去看看那头鬼吃饱了没有？</w:t>
      </w:r>
    </w:p>
    <w:p>
      <w:pPr>
        <w:spacing w:after="120"/>
      </w:pPr>
      <w:r>
        <w:t xml:space="preserve">　　白永年看着秦昊变换莫测的脸，明白对方的顾虑，但一想起那根绳子，他的心就痒痒的。</w:t>
      </w:r>
    </w:p>
    <w:p>
      <w:pPr>
        <w:spacing w:after="120"/>
      </w:pPr>
      <w:r>
        <w:t xml:space="preserve">　　这应该是和神鸡一样的东西，看刚才的情况，这根绳子怕不是已经抓住了那只鬼！</w:t>
      </w:r>
    </w:p>
    <w:p>
      <w:pPr>
        <w:spacing w:after="120"/>
      </w:pPr>
      <w:r>
        <w:t xml:space="preserve">　　按捺住想要去找那根绳子的冲动，白永年觉得该稳一手。</w:t>
      </w:r>
    </w:p>
    <w:p>
      <w:pPr>
        <w:spacing w:after="120"/>
      </w:pPr>
      <w:r>
        <w:t xml:space="preserve">　　拿出手机，他给季末打了过去，好在对方没睡。</w:t>
      </w:r>
    </w:p>
    <w:p>
      <w:pPr>
        <w:spacing w:after="120"/>
      </w:pPr>
      <w:r>
        <w:t xml:space="preserve">　　说明了这边的情况后，季末就让他等着。</w:t>
      </w:r>
    </w:p>
    <w:p>
      <w:pPr>
        <w:spacing w:after="120"/>
      </w:pPr>
      <w:r>
        <w:t xml:space="preserve">　　挂了电话，白永年有点懵？</w:t>
      </w:r>
    </w:p>
    <w:p>
      <w:pPr>
        <w:spacing w:after="120"/>
      </w:pPr>
      <w:r>
        <w:t xml:space="preserve">　　“刚才季末的语气似乎……有点兴奋？”</w:t>
      </w:r>
    </w:p>
    <w:p>
      <w:pPr>
        <w:spacing w:after="120"/>
      </w:pPr>
      <w:r>
        <w:t xml:space="preserve">　　白永年感觉自己应该是听错了。</w:t>
      </w:r>
    </w:p>
    <w:p>
      <w:pPr>
        <w:spacing w:after="120"/>
      </w:pPr>
      <w:r>
        <w:t xml:space="preserve">　　转头，他对秦昊说道：“你去把电恢复了，我们就在这里等，一会有人来。”</w:t>
      </w:r>
    </w:p>
    <w:p>
      <w:pPr>
        <w:spacing w:after="120"/>
      </w:pPr>
      <w:r>
        <w:t xml:space="preserve">　　秦昊虽然疑惑，但现在他还能怎么办？</w:t>
      </w:r>
    </w:p>
    <w:p>
      <w:pPr>
        <w:spacing w:after="120"/>
      </w:pPr>
      <w:r>
        <w:t xml:space="preserve">　　没过两分钟，电力恢复，白永年让秦昊打开了监控室的机器。</w:t>
      </w:r>
    </w:p>
    <w:p>
      <w:pPr>
        <w:spacing w:after="120"/>
      </w:pPr>
      <w:r>
        <w:t xml:space="preserve">　　搅拌房的画面，重新出现在了二人眼中。</w:t>
      </w:r>
    </w:p>
    <w:p>
      <w:pPr>
        <w:spacing w:after="120"/>
      </w:pPr>
      <w:r>
        <w:t xml:space="preserve">　　“咦？”</w:t>
      </w:r>
    </w:p>
    <w:p>
      <w:pPr>
        <w:spacing w:after="120"/>
      </w:pPr>
      <w:r>
        <w:t xml:space="preserve">　　“嗯？”</w:t>
      </w:r>
    </w:p>
    <w:p>
      <w:pPr>
        <w:spacing w:after="120"/>
      </w:pPr>
      <w:r>
        <w:t xml:space="preserve">　　两道疑问声同时出现。</w:t>
      </w:r>
    </w:p>
    <w:p>
      <w:pPr>
        <w:spacing w:after="120"/>
      </w:pPr>
      <w:r>
        <w:t xml:space="preserve">　　秦昊刚才没看到绳子动的那个画面，此时他疑惑的是搅拌机里一点血都没有，原本处于搅拌机口的张明，此时正趴在搅拌机下的地面上，一动不动。</w:t>
      </w:r>
    </w:p>
    <w:p>
      <w:pPr>
        <w:spacing w:after="120"/>
      </w:pPr>
      <w:r>
        <w:t xml:space="preserve">　　看其姿势，似乎是从搅拌机上摔下来。</w:t>
      </w:r>
    </w:p>
    <w:p>
      <w:pPr>
        <w:spacing w:after="120"/>
      </w:pPr>
      <w:r>
        <w:t xml:space="preserve">　　至于白永年，他疑惑的是那根绳子为什么从空气中掉落下来跌在了搅拌机口上。</w:t>
      </w:r>
    </w:p>
    <w:p>
      <w:pPr>
        <w:spacing w:after="120"/>
      </w:pPr>
      <w:r>
        <w:t xml:space="preserve">　　鬼呢？</w:t>
      </w:r>
    </w:p>
    <w:p>
      <w:pPr>
        <w:spacing w:after="120"/>
      </w:pPr>
      <w:r>
        <w:t xml:space="preserve">　　刚才是他的错觉，还是又发生了什么？</w:t>
      </w:r>
    </w:p>
    <w:p>
      <w:pPr>
        <w:spacing w:after="120"/>
      </w:pPr>
      <w:r>
        <w:t xml:space="preserve">　　丢失的这几分钟监控画面，让白永年心里如猫爪在挠。</w:t>
      </w:r>
    </w:p>
    <w:p>
      <w:pPr>
        <w:spacing w:after="120"/>
      </w:pPr>
      <w:r>
        <w:t xml:space="preserve">　　“秦昊，你这监控断电了就不能监控了？”</w:t>
      </w:r>
    </w:p>
    <w:p>
      <w:pPr>
        <w:spacing w:after="120"/>
      </w:pPr>
      <w:r>
        <w:t xml:space="preserve">　　“是啊，没电了怎么监控？”</w:t>
      </w:r>
    </w:p>
    <w:p>
      <w:pPr>
        <w:spacing w:after="120"/>
      </w:pPr>
      <w:r>
        <w:t xml:space="preserve">　　秦昊一脸无辜。</w:t>
      </w:r>
    </w:p>
    <w:p>
      <w:pPr>
        <w:spacing w:after="120"/>
      </w:pPr>
      <w:r>
        <w:t xml:space="preserve">　　“那断电前的那几分钟还有吗？调出来看看！”</w:t>
      </w:r>
    </w:p>
    <w:p>
      <w:pPr>
        <w:spacing w:after="120"/>
      </w:pPr>
      <w:r>
        <w:t xml:space="preserve">　　“应该是有的，我捣鼓下。”</w:t>
      </w:r>
    </w:p>
    <w:p>
      <w:pPr>
        <w:spacing w:after="120"/>
      </w:pPr>
      <w:r>
        <w:t xml:space="preserve">　　秦昊拉过鼠标，在电脑上一通点。</w:t>
      </w:r>
    </w:p>
    <w:p>
      <w:pPr>
        <w:spacing w:after="120"/>
      </w:pPr>
      <w:r>
        <w:t xml:space="preserve">　　没一会，监控录像就被调了出来。</w:t>
      </w:r>
    </w:p>
    <w:p>
      <w:pPr>
        <w:spacing w:after="120"/>
      </w:pPr>
      <w:r>
        <w:t xml:space="preserve">　　“往后拉，看最后面。”</w:t>
      </w:r>
    </w:p>
    <w:p>
      <w:pPr>
        <w:spacing w:after="120"/>
      </w:pPr>
      <w:r>
        <w:t xml:space="preserve">　　秦昊照做，当视频最后那半分钟的画面出现后，秦昊直接僵住了。</w:t>
      </w:r>
    </w:p>
    <w:p>
      <w:pPr>
        <w:spacing w:after="120"/>
      </w:pPr>
      <w:r>
        <w:t xml:space="preserve">　　“白，白老板，这，这绳子……”</w:t>
      </w:r>
    </w:p>
    <w:p>
      <w:pPr>
        <w:spacing w:after="120"/>
      </w:pPr>
      <w:r>
        <w:t xml:space="preserve">　　秦昊瞪大眼睛看着视频，一脸不可置信。</w:t>
      </w:r>
    </w:p>
    <w:p>
      <w:pPr>
        <w:spacing w:after="120"/>
      </w:pPr>
      <w:r>
        <w:t xml:space="preserve">　　而白永年则是松了口气。</w:t>
      </w:r>
    </w:p>
    <w:p>
      <w:pPr>
        <w:spacing w:after="120"/>
      </w:pPr>
      <w:r>
        <w:t xml:space="preserve">　　不是他眼花就行。</w:t>
      </w:r>
    </w:p>
    <w:p>
      <w:pPr>
        <w:spacing w:after="120"/>
      </w:pPr>
      <w:r>
        <w:t xml:space="preserve">　　没有理会秦昊的询问，白永年坐在椅子上，静静看着视频。</w:t>
      </w:r>
    </w:p>
    <w:p>
      <w:pPr>
        <w:spacing w:after="120"/>
      </w:pPr>
      <w:r>
        <w:t xml:space="preserve">　　一旁秦昊惊骇过后，眼中多了一抹惊喜和兴奋。</w:t>
      </w:r>
    </w:p>
    <w:p>
      <w:pPr>
        <w:spacing w:after="120"/>
      </w:pPr>
      <w:r>
        <w:t xml:space="preserve">　　白永年，竟然真的认识奇人异士！</w:t>
      </w:r>
    </w:p>
    <w:p>
      <w:pPr>
        <w:spacing w:after="120"/>
      </w:pPr>
      <w:r>
        <w:t xml:space="preserve">　　这，这可真是一个天大的好消息啊！</w:t>
      </w:r>
    </w:p>
    <w:p>
      <w:pPr>
        <w:spacing w:after="120"/>
      </w:pPr>
      <w:r>
        <w:t xml:space="preserve">　　刚才，白永年是不是在和那个奇人异事打电话？</w:t>
      </w:r>
    </w:p>
    <w:p>
      <w:pPr>
        <w:spacing w:after="120"/>
      </w:pPr>
      <w:r>
        <w:t xml:space="preserve">　　一会一定要认识认识！</w:t>
      </w:r>
    </w:p>
    <w:p>
      <w:pPr>
        <w:spacing w:after="120"/>
      </w:pPr>
      <w:r>
        <w:t xml:space="preserve">　　心里有了底，秦昊终于不慌了。</w:t>
      </w:r>
    </w:p>
    <w:p>
      <w:pPr>
        <w:spacing w:after="120"/>
      </w:pPr>
      <w:r>
        <w:t xml:space="preserve">　　“对了，村长出去说是找看事先生了，不知道找到没有，明天问问，没找到就不需要了。”</w:t>
      </w:r>
    </w:p>
    <w:p>
      <w:pPr>
        <w:spacing w:after="120"/>
      </w:pPr>
      <w:r>
        <w:t xml:space="preserve">　　秦昊如此想着。</w:t>
      </w:r>
    </w:p>
    <w:p>
      <w:pPr>
        <w:spacing w:after="120"/>
      </w:pPr>
      <w:r>
        <w:t xml:space="preserve">　　时间一晃而过，一直看了三个小时不变的监控，两人终于等来了季末。</w:t>
      </w:r>
    </w:p>
    <w:p>
      <w:pPr>
        <w:spacing w:after="120"/>
      </w:pPr>
      <w:r>
        <w:t xml:space="preserve">　　一进门，季末第一句话就让两人身体一震。</w:t>
      </w:r>
    </w:p>
    <w:p>
      <w:pPr>
        <w:spacing w:after="120"/>
      </w:pPr>
      <w:r>
        <w:t xml:space="preserve">　　“鬼呢？带我去！”</w:t>
      </w:r>
    </w:p>
    <w:p>
      <w:pPr>
        <w:spacing w:after="120"/>
      </w:pPr>
      <w:r>
        <w:t xml:space="preserve">　　话语中的自信让秦昊眼睛发光，他急忙走上去握手带路。</w:t>
      </w:r>
    </w:p>
    <w:p>
      <w:pPr>
        <w:spacing w:after="120"/>
      </w:pPr>
      <w:r>
        <w:t xml:space="preserve">　　“大师，这边，我带你去！”</w:t>
      </w:r>
    </w:p>
    <w:p>
      <w:pPr>
        <w:spacing w:after="120"/>
      </w:pPr>
      <w:r>
        <w:t xml:space="preserve">　　白永年走在两人身后，看着季末的背影有些发呆。</w:t>
      </w:r>
    </w:p>
    <w:p>
      <w:pPr>
        <w:spacing w:after="120"/>
      </w:pPr>
      <w:r>
        <w:t xml:space="preserve">　　这，是他认识的季末吗？</w:t>
      </w:r>
    </w:p>
    <w:p>
      <w:pPr>
        <w:spacing w:after="120"/>
      </w:pPr>
      <w:r>
        <w:t xml:space="preserve">　　想起刚才季末眼中的神采与自信，白永年有些恍惚。</w:t>
      </w:r>
    </w:p>
    <w:p>
      <w:pPr>
        <w:spacing w:after="120"/>
      </w:pPr>
      <w:r>
        <w:t xml:space="preserve">　　一路无话。</w:t>
      </w:r>
    </w:p>
    <w:p>
      <w:pPr>
        <w:spacing w:after="120"/>
      </w:pPr>
      <w:r>
        <w:t xml:space="preserve">　　三人到了二号搅拌房门口，秦昊想去开门，但随后想到了什么，讪讪笑道：“大师，就在里面。”</w:t>
      </w:r>
    </w:p>
    <w:p>
      <w:pPr>
        <w:spacing w:after="120"/>
      </w:pPr>
      <w:r>
        <w:t xml:space="preserve">　　季末没有理会秦昊的怂，伸手从包里拿出一个绑着松紧带的米筛戴在头上，露出脸。</w:t>
      </w:r>
    </w:p>
    <w:p>
      <w:pPr>
        <w:spacing w:after="120"/>
      </w:pPr>
      <w:r>
        <w:t xml:space="preserve">　　随后他又从包里抽出一根根绳子，开始在绑在四肢以及躯干上。</w:t>
      </w:r>
    </w:p>
    <w:p>
      <w:pPr>
        <w:spacing w:after="120"/>
      </w:pPr>
      <w:r>
        <w:t xml:space="preserve">　　白永年大致一数，足有七根！</w:t>
      </w:r>
    </w:p>
    <w:p>
      <w:pPr>
        <w:spacing w:after="120"/>
      </w:pPr>
      <w:r>
        <w:t xml:space="preserve">　　“季末，你这些绳子……”</w:t>
      </w:r>
    </w:p>
    <w:p>
      <w:pPr>
        <w:spacing w:after="120"/>
      </w:pPr>
      <w:r>
        <w:t xml:space="preserve">　　季末绑完缚魂索之后，转头对白永年一笑。</w:t>
      </w:r>
    </w:p>
    <w:p>
      <w:pPr>
        <w:spacing w:after="120"/>
      </w:pPr>
      <w:r>
        <w:t xml:space="preserve">　　“防患于未然，也许里面不止一个呢？”</w:t>
      </w:r>
    </w:p>
    <w:p>
      <w:pPr>
        <w:spacing w:after="120"/>
      </w:pPr>
      <w:r>
        <w:t xml:space="preserve">　　白永年张了张嘴，他其实想说的是这些绳子是什么东西。</w:t>
      </w:r>
    </w:p>
    <w:p>
      <w:pPr>
        <w:spacing w:after="120"/>
      </w:pPr>
      <w:r>
        <w:t xml:space="preserve">　　看了一眼已经准备进去的季末，白永年还是压下了自己的好奇。</w:t>
      </w:r>
    </w:p>
    <w:p>
      <w:pPr>
        <w:spacing w:after="120"/>
      </w:pPr>
      <w:r>
        <w:t xml:space="preserve">　　这事，有的是时间问。</w:t>
      </w:r>
    </w:p>
    <w:p>
      <w:pPr>
        <w:spacing w:after="120"/>
      </w:pPr>
      <w:r>
        <w:t xml:space="preserve">　　咵！</w:t>
      </w:r>
    </w:p>
    <w:p>
      <w:pPr>
        <w:spacing w:after="120"/>
      </w:pPr>
      <w:r>
        <w:t xml:space="preserve">　　房门被打开，灯光亮起，季末拉下了脑袋上的米筛迈步走了进去。</w:t>
      </w:r>
    </w:p>
    <w:p>
      <w:pPr>
        <w:spacing w:after="120"/>
      </w:pPr>
      <w:r>
        <w:t xml:space="preserve">　　咵！</w:t>
      </w:r>
    </w:p>
    <w:p>
      <w:pPr>
        <w:spacing w:after="120"/>
      </w:pPr>
      <w:r>
        <w:t xml:space="preserve">　　门又被关上，挡住了外面两个想看季末斩妖除魔的看客。</w:t>
      </w:r>
    </w:p>
    <w:p>
      <w:pPr>
        <w:spacing w:after="120"/>
      </w:pPr>
      <w:r>
        <w:t xml:space="preserve">　　就在两人心中思索里面是一个什么情况的时候，刚进去没一分钟的季末重新打开了房门。</w:t>
      </w:r>
    </w:p>
    <w:p>
      <w:pPr>
        <w:spacing w:after="120"/>
      </w:pPr>
      <w:r>
        <w:t xml:space="preserve">　　“呃……大师，怎么了？是需要什么东西吗？我可以去找！”</w:t>
      </w:r>
    </w:p>
    <w:p>
      <w:pPr>
        <w:spacing w:after="120"/>
      </w:pPr>
      <w:r>
        <w:t xml:space="preserve">　　“不用了。”</w:t>
      </w:r>
    </w:p>
    <w:p>
      <w:pPr>
        <w:spacing w:after="120"/>
      </w:pPr>
      <w:r>
        <w:t xml:space="preserve">　　季末摘下米筛收起后，拿起手上那根松松垮垮的绳子。</w:t>
      </w:r>
    </w:p>
    <w:p>
      <w:pPr>
        <w:spacing w:after="120"/>
      </w:pPr>
      <w:r>
        <w:t xml:space="preserve">　　白永年看了一眼季末身上的绳子，七根，没少。</w:t>
      </w:r>
    </w:p>
    <w:p>
      <w:pPr>
        <w:spacing w:after="120"/>
      </w:pPr>
      <w:r>
        <w:t xml:space="preserve">　　那只有一个可能了。</w:t>
      </w:r>
    </w:p>
    <w:p>
      <w:pPr>
        <w:spacing w:after="120"/>
      </w:pPr>
      <w:r>
        <w:t xml:space="preserve">　　“这是……你给我的那根？”</w:t>
      </w:r>
    </w:p>
    <w:p>
      <w:pPr>
        <w:spacing w:after="120"/>
      </w:pPr>
      <w:r>
        <w:t xml:space="preserve">　　“嗯。”</w:t>
      </w:r>
    </w:p>
    <w:p>
      <w:pPr>
        <w:spacing w:after="120"/>
      </w:pPr>
      <w:r>
        <w:t xml:space="preserve">　　季末看向白永年说道：“就一个鬼，被我给你的绳子收了，但是……”</w:t>
      </w:r>
    </w:p>
    <w:p>
      <w:pPr>
        <w:spacing w:after="120"/>
      </w:pPr>
      <w:r>
        <w:t xml:space="preserve">　　原本一脸惊喜的秦昊忽然听到一个“但是”，整个人都不好了。</w:t>
      </w:r>
    </w:p>
    <w:p>
      <w:pPr>
        <w:spacing w:after="120"/>
      </w:pPr>
      <w:r>
        <w:t xml:space="preserve">　　“大师，但是什么？”</w:t>
      </w:r>
    </w:p>
    <w:p>
      <w:pPr>
        <w:spacing w:after="120"/>
      </w:pPr>
      <w:r>
        <w:t xml:space="preserve">　　“但是，我没找到它的本体，嗯……就是没根除，过几天应该还会出现。”</w:t>
      </w:r>
    </w:p>
    <w:p>
      <w:pPr>
        <w:spacing w:after="120"/>
      </w:pPr>
      <w:r>
        <w:t xml:space="preserve">　　秦昊的脸白了，伸手想抓住季末胳膊，可看到绳子后他还是没敢。</w:t>
      </w:r>
    </w:p>
    <w:p>
      <w:pPr>
        <w:spacing w:after="120"/>
      </w:pPr>
      <w:r>
        <w:t xml:space="preserve">　　“大师，求你一定要帮我啊，需要多少钱，大师你给个数，我尽量凑！”</w:t>
      </w:r>
    </w:p>
    <w:p>
      <w:pPr>
        <w:spacing w:after="120"/>
      </w:pPr>
      <w:r>
        <w:t xml:space="preserve">　　季末瞥了秦昊一眼就没再理会，真当他差钱啊，他差的是鬼！</w:t>
      </w:r>
    </w:p>
    <w:p>
      <w:pPr>
        <w:spacing w:after="120"/>
      </w:pPr>
      <w:r>
        <w:t xml:space="preserve">　　虽然这次只是一个游魂，但蚊子腿也是肉嘛，一点点积攒下来，下一个镇物也就有了。</w:t>
      </w:r>
    </w:p>
    <w:p>
      <w:pPr>
        <w:spacing w:after="120"/>
      </w:pPr>
      <w:r>
        <w:t xml:space="preserve">　　“老白，这是谁啊？”</w:t>
      </w:r>
    </w:p>
    <w:p>
      <w:pPr>
        <w:spacing w:after="120"/>
      </w:pPr>
      <w:r>
        <w:t xml:space="preserve">　　季末收起绳子问道。</w:t>
      </w:r>
    </w:p>
    <w:p>
      <w:pPr>
        <w:spacing w:after="120"/>
      </w:pPr>
      <w:r>
        <w:t xml:space="preserve">　　“一个合作伙伴，找个地方说事吧，秦老板你也别急，能解决的话我这朋友自然会解决，不然就不会来了……至于钱，你看着给就行。”</w:t>
      </w:r>
    </w:p>
    <w:p>
      <w:pPr>
        <w:spacing w:after="120"/>
      </w:pPr>
      <w:r>
        <w:t xml:space="preserve">　　秦昊松了一口气，对白永年投去感激地眼神。</w:t>
      </w:r>
    </w:p>
    <w:p>
      <w:pPr>
        <w:spacing w:after="120"/>
      </w:pPr>
      <w:r>
        <w:t xml:space="preserve">　　“好好好，那大师、白老板，我们去我办公室吧？”</w:t>
      </w:r>
    </w:p>
    <w:p>
      <w:pPr>
        <w:spacing w:after="120"/>
      </w:pPr>
      <w:r>
        <w:t xml:space="preserve">　　“嗯，走吧。”</w:t>
      </w:r>
    </w:p>
    <w:p>
      <w:pPr>
        <w:spacing w:after="120"/>
      </w:pPr>
      <w:r>
        <w:t xml:space="preserve">　　白永年点头，正要离开的时候似乎感觉自己忘记了什么，可转头就想不起来了。</w:t>
      </w:r>
    </w:p>
    <w:p>
      <w:pPr>
        <w:spacing w:after="120"/>
      </w:pPr>
      <w:r>
        <w:t xml:space="preserve">　　秦昊也有同样的感受，但他没时间去想，只是在前面带路吹捧。</w:t>
      </w:r>
    </w:p>
    <w:p>
      <w:pPr>
        <w:spacing w:after="120"/>
      </w:pPr>
      <w:r>
        <w:t xml:space="preserve">　　三人离开十分钟后，搅拌房里传出了一声呻吟。</w:t>
      </w:r>
    </w:p>
    <w:p>
      <w:pPr>
        <w:spacing w:after="120"/>
      </w:pPr>
      <w:r>
        <w:t xml:space="preserve">　　张明醒了过来。</w:t>
      </w:r>
    </w:p>
    <w:p>
      <w:pPr>
        <w:spacing w:after="120"/>
      </w:pPr>
      <w:r>
        <w:t xml:space="preserve">　　迷茫的眼神扫了一眼周围的情况，愣了半分钟他才想起自己昏迷之前经历了什么。</w:t>
      </w:r>
    </w:p>
    <w:p>
      <w:pPr>
        <w:spacing w:after="120"/>
      </w:pPr>
      <w:r>
        <w:t xml:space="preserve">　　脸上刚恢复几分的血色唰的一下就没了。</w:t>
      </w:r>
    </w:p>
    <w:p>
      <w:pPr>
        <w:spacing w:after="120"/>
      </w:pPr>
      <w:r>
        <w:t xml:space="preserve">　　左右看了一眼，看着打开的房门，张明什么也没多做，爬起来就朝门的位置冲去。</w:t>
      </w:r>
    </w:p>
    <w:p>
      <w:pPr>
        <w:spacing w:after="120"/>
      </w:pPr>
      <w:r>
        <w:t xml:space="preserve">　　这一刻，他哪里还顾得上马上就要天亮，马上就要完成秦昊的任务。</w:t>
      </w:r>
    </w:p>
    <w:p>
      <w:pPr>
        <w:spacing w:after="120"/>
      </w:pPr>
      <w:r>
        <w:t xml:space="preserve">　　再多钱，再大的官，那也得有命才行啊！</w:t>
      </w:r>
    </w:p>
    <w:p>
      <w:pPr>
        <w:spacing w:after="120"/>
      </w:pPr>
      <w:r>
        <w:t xml:space="preserve">　　一溜烟跑出二号搅拌房，张明没有去秦昊的办公室，而是直接朝着厂外跑去，他要回家！</w:t>
      </w:r>
    </w:p>
    <w:p>
      <w:pPr>
        <w:spacing w:after="120"/>
      </w:pPr>
      <w:r>
        <w:t xml:space="preserve">　　可没跑一会，在经过一号搅拌房的时候，他忽然听到了一点动静。</w:t>
      </w:r>
    </w:p>
    <w:p>
      <w:pPr>
        <w:spacing w:after="120"/>
      </w:pPr>
      <w:r>
        <w:t xml:space="preserve">　　转头，看着一号搅拌房那黑漆漆的窗户，听着里面搅拌机转动的声音，张明似乎想起了什么，整个人都麻了。</w:t>
      </w:r>
    </w:p>
    <w:p>
      <w:pPr>
        <w:spacing w:after="120"/>
      </w:pPr>
      <w:r>
        <w:t xml:space="preserve">　　大喊一声驱散身体的麻意后，张明跑的更快了。</w:t>
      </w:r>
    </w:p>
    <w:p>
      <w:pPr>
        <w:spacing w:after="120"/>
      </w:pPr>
      <w:r>
        <w:t xml:space="preserve">　　……</w:t>
      </w:r>
    </w:p>
    <w:p>
      <w:pPr>
        <w:spacing w:after="120"/>
      </w:pPr>
      <w:r>
        <w:t xml:space="preserve">　　办公室，正在聊着二号搅拌房来龙去脉的三人中，只有马上练完【八九玄功·第一册】的季末听到了一点动静。</w:t>
      </w:r>
    </w:p>
    <w:p>
      <w:pPr>
        <w:spacing w:after="120"/>
      </w:pPr>
      <w:r>
        <w:t xml:space="preserve">　　“你们有听到叫声吗？”</w:t>
      </w:r>
    </w:p>
    <w:p>
      <w:pPr>
        <w:spacing w:after="120"/>
      </w:pPr>
      <w:r>
        <w:t xml:space="preserve">　　“啊？”</w:t>
      </w:r>
    </w:p>
    <w:p>
      <w:pPr>
        <w:spacing w:after="120"/>
      </w:pPr>
      <w:r>
        <w:t xml:space="preserve">　　秦昊疑惑，侧耳倾听后眉头一跳，起身打开了办公室的门。</w:t>
      </w:r>
    </w:p>
    <w:p>
      <w:pPr>
        <w:spacing w:after="120"/>
      </w:pPr>
      <w:r>
        <w:t xml:space="preserve">　　远远的，他看到了大叫着狂奔出去的张明，这才想起之前忘记了什么。</w:t>
      </w:r>
    </w:p>
    <w:p>
      <w:pPr>
        <w:spacing w:after="120"/>
      </w:pPr>
      <w:r>
        <w:t xml:space="preserve">　　转身回去后他对二人说道：“没事，张明醒了，看样子没什么大碍，怕是被吓到了。”</w:t>
      </w:r>
    </w:p>
    <w:p>
      <w:pPr>
        <w:spacing w:after="120"/>
      </w:pPr>
      <w:r>
        <w:t xml:space="preserve">　　这个插曲很快就过去，三人继续聊了起来。</w:t>
      </w:r>
    </w:p>
    <w:p>
      <w:pPr>
        <w:spacing w:after="120"/>
      </w:pPr>
      <w:r>
        <w:t xml:space="preserve">　　“那个鬼第一次出现是什么时候，你的厂里没有发生过什么搅拌机误操作弄死人的情况吧？”</w:t>
      </w:r>
    </w:p>
    <w:p>
      <w:pPr>
        <w:spacing w:after="120"/>
      </w:pPr>
      <w:r>
        <w:t xml:space="preserve">　　季末按照自己这些日子的经验询问秦昊，想要找到那个鬼物的本体所在。</w:t>
      </w:r>
    </w:p>
    <w:p>
      <w:pPr>
        <w:spacing w:after="120"/>
      </w:pPr>
      <w:r>
        <w:t xml:space="preserve">　　“没啊，我这厂成立二十几年了，事故肯定有，但最多只是重伤，根本没有死过人，更没有死在搅拌机里面的！”</w:t>
      </w:r>
    </w:p>
    <w:p>
      <w:pPr>
        <w:spacing w:after="120"/>
      </w:pPr>
      <w:r>
        <w:t xml:space="preserve">　　“你要是说谎，我找不到那东西的本体，我可不会将时间都放在这里，所以……你确定没有吗？”</w:t>
      </w:r>
    </w:p>
    <w:p>
      <w:pPr>
        <w:spacing w:after="120"/>
      </w:pPr>
      <w:r>
        <w:t xml:space="preserve">　　季末看着秦昊，眼神平静如水。</w:t>
      </w:r>
    </w:p>
    <w:p>
      <w:pPr>
        <w:spacing w:after="120"/>
      </w:pPr>
      <w:r>
        <w:t xml:space="preserve">　　他是富二代，虽然不是那些纨绔，但身边难免会有那种有钱还黑心的普通朋友。</w:t>
      </w:r>
    </w:p>
    <w:p>
      <w:pPr>
        <w:spacing w:after="120"/>
      </w:pPr>
      <w:r>
        <w:t xml:space="preserve">　　为了赚钱，他们根本不会在意什么安全，有的良心多点，会赔点钱了事。</w:t>
      </w:r>
    </w:p>
    <w:p>
      <w:pPr>
        <w:spacing w:after="120"/>
      </w:pPr>
      <w:r>
        <w:t xml:space="preserve">　　有的黑心点，只会给目击者点钱，保守秘密即可。</w:t>
      </w:r>
    </w:p>
    <w:p>
      <w:pPr>
        <w:spacing w:after="120"/>
      </w:pPr>
      <w:r>
        <w:t xml:space="preserve">　　季末不了解秦昊，但这并不妨碍他怀着最大的恶意去想。</w:t>
      </w:r>
    </w:p>
    <w:p>
      <w:pPr>
        <w:spacing w:after="120"/>
      </w:pPr>
      <w:r>
        <w:t xml:space="preserve">　　就像那句话说的。</w:t>
      </w:r>
    </w:p>
    <w:p>
      <w:pPr>
        <w:spacing w:after="120"/>
      </w:pPr>
      <w:r>
        <w:t xml:space="preserve">　　“为什么就你的厂有鬼，别的厂怎么没有鬼？你就不能想想自己的问题？”</w:t>
      </w:r>
    </w:p>
    <w:p>
      <w:pPr>
        <w:spacing w:after="120"/>
      </w:pPr>
      <w:r>
        <w:t xml:space="preserve">　　当然，季末不是正义使者，秦昊品行如何他不在乎，他只想解决鬼。</w:t>
      </w:r>
    </w:p>
    <w:p>
      <w:pPr>
        <w:spacing w:after="120"/>
      </w:pPr>
      <w:r>
        <w:t xml:space="preserve">　　“真没有啊！”</w:t>
      </w:r>
    </w:p>
    <w:p>
      <w:pPr>
        <w:spacing w:after="120"/>
      </w:pPr>
      <w:r>
        <w:t xml:space="preserve">　　秦昊有点委屈的说道。</w:t>
      </w:r>
    </w:p>
    <w:p>
      <w:pPr>
        <w:spacing w:after="120"/>
      </w:pPr>
      <w:r>
        <w:t xml:space="preserve">　　“真要是出什么事情了，厂里工人自然会知道，大师你要是不信，可以去问，去调查！”</w:t>
      </w:r>
    </w:p>
    <w:p>
      <w:pPr>
        <w:spacing w:after="120"/>
      </w:pPr>
      <w:r>
        <w:t xml:space="preserve">　　“再者，鸦羽厂基本算是村里的厂，厂里的人大部分都是村里的人，真要是死人了，瞒不住的。”</w:t>
      </w:r>
    </w:p>
    <w:p>
      <w:pPr>
        <w:spacing w:after="120"/>
      </w:pPr>
      <w:r>
        <w:t xml:space="preserve">　　白永年观察了一会秦昊的表情后，对季末微微摇头。</w:t>
      </w:r>
    </w:p>
    <w:p>
      <w:pPr>
        <w:spacing w:after="120"/>
      </w:pPr>
      <w:r>
        <w:t xml:space="preserve">　　他和秦昊接触的多一点，至少他没看出秦昊的表情有什么不对。</w:t>
      </w:r>
    </w:p>
    <w:p>
      <w:pPr>
        <w:spacing w:after="120"/>
      </w:pPr>
      <w:r>
        <w:t xml:space="preserve">　　季末接收到白永年的示意后，想了想继续问道：“这个厂子一直你是厂长？”</w:t>
      </w:r>
    </w:p>
    <w:p>
      <w:pPr>
        <w:spacing w:after="120"/>
      </w:pPr>
      <w:r>
        <w:t xml:space="preserve">　　“对……不对，最开始村长当了半年，最后才交给我，但他当厂长的时候也没发生什么事。”</w:t>
      </w:r>
    </w:p>
    <w:p>
      <w:pPr>
        <w:spacing w:after="120"/>
      </w:pPr>
      <w:r>
        <w:t xml:space="preserve">　　季末点头。</w:t>
      </w:r>
    </w:p>
    <w:p>
      <w:pPr>
        <w:spacing w:after="120"/>
      </w:pPr>
      <w:r>
        <w:t xml:space="preserve">　　“那这个厂子建立之前，这个地方是干什么的，比如，是不是墓地？”</w:t>
      </w:r>
    </w:p>
    <w:p>
      <w:pPr>
        <w:spacing w:after="120"/>
      </w:pPr>
      <w:r>
        <w:t xml:space="preserve">　　秦昊立马摇头。</w:t>
      </w:r>
    </w:p>
    <w:p>
      <w:pPr>
        <w:spacing w:after="120"/>
      </w:pPr>
      <w:r>
        <w:t xml:space="preserve">　　“肯定不是墓地，您没看这个厂的位置吗？虽然不在村子中心，但也不是村外。”</w:t>
      </w:r>
    </w:p>
    <w:p>
      <w:pPr>
        <w:spacing w:after="120"/>
      </w:pPr>
      <w:r>
        <w:t xml:space="preserve">　　“在厂子盖起来之前，这里是一片不小的空地，还有一棵大树，经常有老人在大树下乘凉聊天，小孩也喜欢在这里玩，说是个小广场也不为过。</w:t>
      </w:r>
    </w:p>
    <w:p>
      <w:pPr>
        <w:spacing w:after="120"/>
      </w:pPr>
      <w:r>
        <w:t xml:space="preserve">　　就在村长将这里选址成饲料厂的时候，村里还有很多人不满意。</w:t>
      </w:r>
    </w:p>
    <w:p>
      <w:pPr>
        <w:spacing w:after="120"/>
      </w:pPr>
      <w:r>
        <w:t xml:space="preserve">　　不过毕竟经济重要一点，不满也没办法。</w:t>
      </w:r>
    </w:p>
    <w:p>
      <w:pPr>
        <w:spacing w:after="120"/>
      </w:pPr>
      <w:r>
        <w:t xml:space="preserve">　　后来饲料厂越做越大，村里人有投资的都赚了，没投资的也解决了很多就业问题，自然就没什么不满的了。”</w:t>
      </w:r>
    </w:p>
    <w:p>
      <w:pPr>
        <w:spacing w:after="120"/>
      </w:pPr>
      <w:r>
        <w:t xml:space="preserve">　　听完秦昊的解释，季末没辙了。</w:t>
      </w:r>
    </w:p>
    <w:p>
      <w:pPr>
        <w:spacing w:after="120"/>
      </w:pPr>
      <w:r>
        <w:t xml:space="preserve">　　他能想到的情况也就这么多了，虽然现在对付鬼的时候沉稳了很多，甚至比一些二卦看事先生还好，但阅历还差一些。</w:t>
      </w:r>
    </w:p>
    <w:p>
      <w:pPr>
        <w:spacing w:after="120"/>
      </w:pPr>
      <w:r>
        <w:t xml:space="preserve">　　白永年看到季末陷入了沉默，转头就对秦昊道：</w:t>
      </w:r>
    </w:p>
    <w:p>
      <w:pPr>
        <w:spacing w:after="120"/>
      </w:pPr>
      <w:r>
        <w:t xml:space="preserve">　　“有住的地方吗？先休息，等天亮了我们再将厂子和村子看一遍，能解决就解决，不能解决，我们帮你联系更专业的。”</w:t>
      </w:r>
    </w:p>
    <w:p>
      <w:pPr>
        <w:spacing w:after="120"/>
      </w:pPr>
      <w:r>
        <w:t xml:space="preserve">　　季末听到白永年的话，也点了点头。</w:t>
      </w:r>
    </w:p>
    <w:p>
      <w:pPr>
        <w:spacing w:after="120"/>
      </w:pPr>
      <w:r>
        <w:t xml:space="preserve">　　至于更专业的，他自然也知道是谁。</w:t>
      </w:r>
    </w:p>
    <w:p>
      <w:pPr>
        <w:spacing w:after="120"/>
      </w:pPr>
      <w:r>
        <w:t xml:space="preserve">　　民调局呗。</w:t>
      </w:r>
    </w:p>
    <w:p>
      <w:pPr>
        <w:spacing w:after="120"/>
      </w:pPr>
      <w:r>
        <w:t xml:space="preserve">　　“那就谢谢白老板和季大师了，走，去我家，我家的环境好一点，距离这里也不远。”</w:t>
      </w:r>
    </w:p>
    <w:p>
      <w:pPr>
        <w:spacing w:after="120"/>
      </w:pPr>
      <w:r>
        <w:t xml:space="preserve">　　秦昊满脸感激的带着两人离开了鸦羽厂。</w:t>
      </w:r>
    </w:p>
    <w:p>
      <w:pPr>
        <w:spacing w:after="120"/>
      </w:pPr>
      <w:r>
        <w:t xml:space="preserve">　　到了秦昊家，白永年和季末也没多聊，一个是累了，另一个是怕隔墙有耳。</w:t>
      </w:r>
    </w:p>
    <w:p>
      <w:pPr>
        <w:spacing w:after="120"/>
      </w:pPr>
      <w:r>
        <w:t xml:space="preserve">　　关于烛夜石镇的事情，他觉得还是稳妥一点比较好。</w:t>
      </w:r>
    </w:p>
    <w:p>
      <w:pPr>
        <w:spacing w:after="120"/>
      </w:pPr>
      <w:r>
        <w:t xml:space="preserve">　　要是让民调局的人再发现了，他怕季末也得和他一起来养鸡。</w:t>
      </w:r>
    </w:p>
    <w:p>
      <w:pPr>
        <w:spacing w:after="120"/>
      </w:pPr>
      <w:r>
        <w:t xml:space="preserve">　　一夜无话。</w:t>
      </w:r>
    </w:p>
    <w:p>
      <w:pPr>
        <w:spacing w:after="120"/>
      </w:pPr>
      <w:r>
        <w:t xml:space="preserve">　　白永年第二天醒来已经十点多了。</w:t>
      </w:r>
    </w:p>
    <w:p>
      <w:pPr>
        <w:spacing w:after="120"/>
      </w:pPr>
      <w:r>
        <w:t xml:space="preserve">　　“人到中年，不得不服老啊！”</w:t>
      </w:r>
    </w:p>
    <w:p>
      <w:pPr>
        <w:spacing w:after="120"/>
      </w:pPr>
      <w:r>
        <w:t xml:space="preserve">　　白永年伸展了腰肢，感叹道。</w:t>
      </w:r>
    </w:p>
    <w:p>
      <w:pPr>
        <w:spacing w:after="120"/>
      </w:pPr>
      <w:r>
        <w:t xml:space="preserve">　　打开窗户，他看向了外面。</w:t>
      </w:r>
    </w:p>
    <w:p>
      <w:pPr>
        <w:spacing w:after="120"/>
      </w:pPr>
      <w:r>
        <w:t xml:space="preserve">　　“嗯？”</w:t>
      </w:r>
    </w:p>
    <w:p>
      <w:pPr>
        <w:spacing w:after="120"/>
      </w:pPr>
      <w:r>
        <w:t xml:space="preserve">　　季末，正在院子里打拳……不，是在做操！</w:t>
      </w:r>
    </w:p>
    <w:p>
      <w:pPr>
        <w:spacing w:after="120"/>
      </w:pPr>
      <w:r>
        <w:t xml:space="preserve">　　看着季末认真的样子，强劲有力的动作，白永年又沉默了。</w:t>
      </w:r>
    </w:p>
    <w:p>
      <w:pPr>
        <w:spacing w:after="120"/>
      </w:pPr>
      <w:r>
        <w:t xml:space="preserve">　　曾几何时，这家伙留恋夜店，还问他有没有补药。</w:t>
      </w:r>
    </w:p>
    <w:p>
      <w:pPr>
        <w:spacing w:after="120"/>
      </w:pPr>
      <w:r>
        <w:t xml:space="preserve">　　可现在……</w:t>
      </w:r>
    </w:p>
    <w:p>
      <w:pPr>
        <w:spacing w:after="120"/>
      </w:pPr>
      <w:r>
        <w:t xml:space="preserve">　　看着季末额头上的细汗，那红润的脸庞，白永年再次沉默了。</w:t>
      </w:r>
    </w:p>
    <w:p>
      <w:pPr>
        <w:spacing w:after="120"/>
      </w:pPr>
      <w:r>
        <w:t xml:space="preserve">　　季末的变化，有点超出了他的理解范围，到底是什么原因让他变成这样了。</w:t>
      </w:r>
    </w:p>
    <w:p>
      <w:pPr>
        <w:spacing w:after="120"/>
      </w:pPr>
      <w:r>
        <w:t xml:space="preserve">　　是他所说的地府、阴差？</w:t>
      </w:r>
    </w:p>
    <w:p>
      <w:pPr>
        <w:spacing w:after="120"/>
      </w:pPr>
      <w:r>
        <w:t xml:space="preserve">　　就在白永年发呆的时候，门外秦昊快步跑了进来。</w:t>
      </w:r>
    </w:p>
    <w:p>
      <w:pPr>
        <w:spacing w:after="120"/>
      </w:pPr>
      <w:r>
        <w:t xml:space="preserve">　　“季大师，我们村长回来了，他还带了一位看事先生，说是有真本事的，您……要去看看吗？”</w:t>
      </w:r>
    </w:p>
    <w:p>
      <w:pPr>
        <w:spacing w:after="120"/>
      </w:pPr>
      <w:r>
        <w:t xml:space="preserve">　　秦昊眼中露出了一抹期待。</w:t>
      </w:r>
    </w:p>
    <w:p>
      <w:pPr>
        <w:spacing w:after="120"/>
      </w:pPr>
      <w:r>
        <w:t xml:space="preserve">　　昨天，他可是见过这位的本事，所以对村长带回来的那人，心里是有些不信任的。</w:t>
      </w:r>
    </w:p>
    <w:p>
      <w:pPr>
        <w:spacing w:after="120"/>
      </w:pPr>
      <w:r>
        <w:t xml:space="preserve">　　如果能让季末大师去看看，那多一个奇人解决问题，他也不介意的。</w:t>
      </w:r>
    </w:p>
    <w:p>
      <w:pPr>
        <w:spacing w:after="120"/>
      </w:pPr>
      <w:r>
        <w:t xml:space="preserve">　　“哦？那倒是要去看看。”</w:t>
      </w:r>
    </w:p>
    <w:p>
      <w:pPr>
        <w:spacing w:after="120"/>
      </w:pPr>
      <w:r>
        <w:t xml:space="preserve">　　季末也来了点兴趣。</w:t>
      </w:r>
    </w:p>
    <w:p>
      <w:pPr>
        <w:spacing w:after="120"/>
      </w:pPr>
      <w:r>
        <w:t xml:space="preserve">　　……</w:t>
      </w:r>
    </w:p>
    <w:p>
      <w:pPr>
        <w:spacing w:after="120"/>
      </w:pPr>
      <w:r>
        <w:t>第274章 请君入地府</w:t>
      </w:r>
    </w:p>
    <w:p>
      <w:pPr>
        <w:spacing w:after="120"/>
      </w:pPr>
      <w:r>
        <w:t xml:space="preserve">　　陈鑫没想到，自己找了一周左右还没找到的人，会这样出现在自己的面前。</w:t>
      </w:r>
    </w:p>
    <w:p>
      <w:pPr>
        <w:spacing w:after="120"/>
      </w:pPr>
      <w:r>
        <w:t xml:space="preserve">　　【姓名：陆深】</w:t>
      </w:r>
    </w:p>
    <w:p>
      <w:pPr>
        <w:spacing w:after="120"/>
      </w:pPr>
      <w:r>
        <w:t xml:space="preserve">　　【年龄：38】</w:t>
      </w:r>
    </w:p>
    <w:p>
      <w:pPr>
        <w:spacing w:after="120"/>
      </w:pPr>
      <w:r>
        <w:t xml:space="preserve">　　【所属民调局：吉品市分局】</w:t>
      </w:r>
    </w:p>
    <w:p>
      <w:pPr>
        <w:spacing w:after="120"/>
      </w:pPr>
      <w:r>
        <w:t xml:space="preserve">　　【职级：顶尖组长级（阳）】</w:t>
      </w:r>
    </w:p>
    <w:p>
      <w:pPr>
        <w:spacing w:after="120"/>
      </w:pPr>
      <w:r>
        <w:t xml:space="preserve">　　……</w:t>
      </w:r>
    </w:p>
    <w:p>
      <w:pPr>
        <w:spacing w:after="120"/>
      </w:pPr>
      <w:r>
        <w:t xml:space="preserve">　　看着这位吉品市民调局专员的名字，陈鑫笑了。</w:t>
      </w:r>
    </w:p>
    <w:p>
      <w:pPr>
        <w:spacing w:after="120"/>
      </w:pPr>
      <w:r>
        <w:t xml:space="preserve">　　“颅神教教主也玩谐音梗？”</w:t>
      </w:r>
    </w:p>
    <w:p>
      <w:pPr>
        <w:spacing w:after="120"/>
      </w:pPr>
      <w:r>
        <w:t xml:space="preserve">　　颅神……陆深？</w:t>
      </w:r>
    </w:p>
    <w:p>
      <w:pPr>
        <w:spacing w:after="120"/>
      </w:pPr>
      <w:r>
        <w:t xml:space="preserve">　　就在陈鑫准备继续看看这位陆深的详细资料时，一则提示弹了出来。</w:t>
      </w:r>
    </w:p>
    <w:p>
      <w:pPr>
        <w:spacing w:after="120"/>
      </w:pPr>
      <w:r>
        <w:t xml:space="preserve">　　「权限不足」</w:t>
      </w:r>
    </w:p>
    <w:p>
      <w:pPr>
        <w:spacing w:after="120"/>
      </w:pPr>
      <w:r>
        <w:t xml:space="preserve">　　“忘了这茬。”</w:t>
      </w:r>
    </w:p>
    <w:p>
      <w:pPr>
        <w:spacing w:after="120"/>
      </w:pPr>
      <w:r>
        <w:t xml:space="preserve">　　关闭了陆深的信息卡后，陈鑫与污垢佬聊了起来。</w:t>
      </w:r>
    </w:p>
    <w:p>
      <w:pPr>
        <w:spacing w:after="120"/>
      </w:pPr>
      <w:r>
        <w:t xml:space="preserve">　　越聊，陈鑫感觉越奇怪。</w:t>
      </w:r>
    </w:p>
    <w:p>
      <w:pPr>
        <w:spacing w:after="120"/>
      </w:pPr>
      <w:r>
        <w:t xml:space="preserve">　　他总感觉哪里不对，但又没发现。</w:t>
      </w:r>
    </w:p>
    <w:p>
      <w:pPr>
        <w:spacing w:after="120"/>
      </w:pPr>
      <w:r>
        <w:t xml:space="preserve">　　重新审视了自己与污垢佬的聊天记录，忽然，陈鑫看到了一个字眼。</w:t>
      </w:r>
    </w:p>
    <w:p>
      <w:pPr>
        <w:spacing w:after="120"/>
      </w:pPr>
      <w:r>
        <w:t xml:space="preserve">　　阳派！</w:t>
      </w:r>
    </w:p>
    <w:p>
      <w:pPr>
        <w:spacing w:after="120"/>
      </w:pPr>
      <w:r>
        <w:t xml:space="preserve">　　陆深是走阳派路数的？</w:t>
      </w:r>
    </w:p>
    <w:p>
      <w:pPr>
        <w:spacing w:after="120"/>
      </w:pPr>
      <w:r>
        <w:t xml:space="preserve">　　陈鑫有点懵，颅神教的教主是走阳派路数的？</w:t>
      </w:r>
    </w:p>
    <w:p>
      <w:pPr>
        <w:spacing w:after="120"/>
      </w:pPr>
      <w:r>
        <w:t xml:space="preserve">　　想起那些飞来飞去的脑袋，陈鑫怎么都不能将其与阳派路数联系在一起。</w:t>
      </w:r>
    </w:p>
    <w:p>
      <w:pPr>
        <w:spacing w:after="120"/>
      </w:pPr>
      <w:r>
        <w:t xml:space="preserve">　　“是我搞错了？”</w:t>
      </w:r>
    </w:p>
    <w:p>
      <w:pPr>
        <w:spacing w:after="120"/>
      </w:pPr>
      <w:r>
        <w:t xml:space="preserve">　　陈鑫皱眉。</w:t>
      </w:r>
    </w:p>
    <w:p>
      <w:pPr>
        <w:spacing w:after="120"/>
      </w:pPr>
      <w:r>
        <w:t xml:space="preserve">　　如果只是因为长得像，陈鑫说不定还真要怀疑一下是不是自己搞错了。</w:t>
      </w:r>
    </w:p>
    <w:p>
      <w:pPr>
        <w:spacing w:after="120"/>
      </w:pPr>
      <w:r>
        <w:t xml:space="preserve">　　可这个名字，怎么看都不像是搞错了。</w:t>
      </w:r>
    </w:p>
    <w:p>
      <w:pPr>
        <w:spacing w:after="120"/>
      </w:pPr>
      <w:r>
        <w:t xml:space="preserve">　　没可能两个巧合同时出现在同一个人身上。</w:t>
      </w:r>
    </w:p>
    <w:p>
      <w:pPr>
        <w:spacing w:after="120"/>
      </w:pPr>
      <w:r>
        <w:t xml:space="preserve">　　所以，颅神教的教主就是陆深，这个应该不会错！</w:t>
      </w:r>
    </w:p>
    <w:p>
      <w:pPr>
        <w:spacing w:after="120"/>
      </w:pPr>
      <w:r>
        <w:t xml:space="preserve">　　但他为什么会是阳派？</w:t>
      </w:r>
    </w:p>
    <w:p>
      <w:pPr>
        <w:spacing w:after="120"/>
      </w:pPr>
      <w:r>
        <w:t xml:space="preserve">　　思索良久，陈鑫觉得就这么猜下去是没有结果的，所以，他开始收集关于吉品市的颅神教信息。</w:t>
      </w:r>
    </w:p>
    <w:p>
      <w:pPr>
        <w:spacing w:after="120"/>
      </w:pPr>
      <w:r>
        <w:t xml:space="preserve">　　再怎么说陆深在民调局都是一个顶尖组长，陈鑫要想与其接触，没点东西是不可能的。</w:t>
      </w:r>
    </w:p>
    <w:p>
      <w:pPr>
        <w:spacing w:after="120"/>
      </w:pPr>
      <w:r>
        <w:t xml:space="preserve">　　两天后。</w:t>
      </w:r>
    </w:p>
    <w:p>
      <w:pPr>
        <w:spacing w:after="120"/>
      </w:pPr>
      <w:r>
        <w:t xml:space="preserve">　　陈鑫看着自己按照巴松记忆中的信息寻找出来的关于吉品市的五条关于颅神教的线索。</w:t>
      </w:r>
    </w:p>
    <w:p>
      <w:pPr>
        <w:spacing w:after="120"/>
      </w:pPr>
      <w:r>
        <w:t xml:space="preserve">　　其中有三条是真的，另外两条是陈鑫故意混进去的假信息。</w:t>
      </w:r>
    </w:p>
    <w:p>
      <w:pPr>
        <w:spacing w:after="120"/>
      </w:pPr>
      <w:r>
        <w:t xml:space="preserve">　　一切准备就绪后，陈鑫通过民调局内部通道，给陆深发去了私信。</w:t>
      </w:r>
    </w:p>
    <w:p>
      <w:pPr>
        <w:spacing w:after="120"/>
      </w:pPr>
      <w:r>
        <w:t xml:space="preserve">　　……</w:t>
      </w:r>
    </w:p>
    <w:p>
      <w:pPr>
        <w:spacing w:after="120"/>
      </w:pPr>
      <w:r>
        <w:t xml:space="preserve">　　吉品市。</w:t>
      </w:r>
    </w:p>
    <w:p>
      <w:pPr>
        <w:spacing w:after="120"/>
      </w:pPr>
      <w:r>
        <w:t xml:space="preserve">　　“老陆！局长叫你！”</w:t>
      </w:r>
    </w:p>
    <w:p>
      <w:pPr>
        <w:spacing w:after="120"/>
      </w:pPr>
      <w:r>
        <w:t xml:space="preserve">　　“知道了。”</w:t>
      </w:r>
    </w:p>
    <w:p>
      <w:pPr>
        <w:spacing w:after="120"/>
      </w:pPr>
      <w:r>
        <w:t xml:space="preserve">　　陆深对打招呼的另外一个顶尖组长笑了笑，放下手中的东西，朝着吉品市民调局局长弓元霜的办公室走了过去。</w:t>
      </w:r>
    </w:p>
    <w:p>
      <w:pPr>
        <w:spacing w:after="120"/>
      </w:pPr>
      <w:r>
        <w:t xml:space="preserve">　　当当！</w:t>
      </w:r>
    </w:p>
    <w:p>
      <w:pPr>
        <w:spacing w:after="120"/>
      </w:pPr>
      <w:r>
        <w:t xml:space="preserve">　　“进。”</w:t>
      </w:r>
    </w:p>
    <w:p>
      <w:pPr>
        <w:spacing w:after="120"/>
      </w:pPr>
      <w:r>
        <w:t xml:space="preserve">　　陆深推开门，看到了那位坐在局长位置上的短发干练女人。</w:t>
      </w:r>
    </w:p>
    <w:p>
      <w:pPr>
        <w:spacing w:after="120"/>
      </w:pPr>
      <w:r>
        <w:t xml:space="preserve">　　“局长，你找我。”</w:t>
      </w:r>
    </w:p>
    <w:p>
      <w:pPr>
        <w:spacing w:after="120"/>
      </w:pPr>
      <w:r>
        <w:t xml:space="preserve">　　“坐吧，最近情况怎么样？”</w:t>
      </w:r>
    </w:p>
    <w:p>
      <w:pPr>
        <w:spacing w:after="120"/>
      </w:pPr>
      <w:r>
        <w:t xml:space="preserve">　　弓元霜将目光从电脑屏幕上转移到了陆深的身上，不苟言笑的脸上柔和了一些。</w:t>
      </w:r>
    </w:p>
    <w:p>
      <w:pPr>
        <w:spacing w:after="120"/>
      </w:pPr>
      <w:r>
        <w:t xml:space="preserve">　　“不太好，近一个月吉品市内部出现了一头凶煞，市外出现了三头，厉鬼不下二十，游魂近百。”</w:t>
      </w:r>
    </w:p>
    <w:p>
      <w:pPr>
        <w:spacing w:after="120"/>
      </w:pPr>
      <w:r>
        <w:t xml:space="preserve">　　“这还是系统发现后优先调度给我们的，那些优先级低，但威胁并不算小的灵异事件还没算进去。”</w:t>
      </w:r>
    </w:p>
    <w:p>
      <w:pPr>
        <w:spacing w:after="120"/>
      </w:pPr>
      <w:r>
        <w:t xml:space="preserve">　　“总的来说，灵异事件的发生概率在一点点提高。”</w:t>
      </w:r>
    </w:p>
    <w:p>
      <w:pPr>
        <w:spacing w:after="120"/>
      </w:pPr>
      <w:r>
        <w:t xml:space="preserve">　　“按照这个增长速度，今年吉品市处理灵异事件的数量将会是去年的五倍！”</w:t>
      </w:r>
    </w:p>
    <w:p>
      <w:pPr>
        <w:spacing w:after="120"/>
      </w:pPr>
      <w:r>
        <w:t xml:space="preserve">　　弓元霜点头。</w:t>
      </w:r>
    </w:p>
    <w:p>
      <w:pPr>
        <w:spacing w:after="120"/>
      </w:pPr>
      <w:r>
        <w:t xml:space="preserve">　　“这是没办法的事情，我们只需要做好份内的事情就行，其他的交给总局。”</w:t>
      </w:r>
    </w:p>
    <w:p>
      <w:pPr>
        <w:spacing w:after="120"/>
      </w:pPr>
      <w:r>
        <w:t xml:space="preserve">　　闻言，陆深眼中带着探究的问道：“总局是在做什么事情吗？”</w:t>
      </w:r>
    </w:p>
    <w:p>
      <w:pPr>
        <w:spacing w:after="120"/>
      </w:pPr>
      <w:r>
        <w:t xml:space="preserve">　　弓元霜点头。</w:t>
      </w:r>
    </w:p>
    <w:p>
      <w:pPr>
        <w:spacing w:after="120"/>
      </w:pPr>
      <w:r>
        <w:t xml:space="preserve">　　“具体我不能告诉你，你的级别还不够，但确实在做一些事情。”</w:t>
      </w:r>
    </w:p>
    <w:p>
      <w:pPr>
        <w:spacing w:after="120"/>
      </w:pPr>
      <w:r>
        <w:t xml:space="preserve">　　弓元霜说完见陆深有些失望，随即笑道：</w:t>
      </w:r>
    </w:p>
    <w:p>
      <w:pPr>
        <w:spacing w:after="120"/>
      </w:pPr>
      <w:r>
        <w:t xml:space="preserve">　　“你也不用着急，排位还有不到两个月就要开始了，我准备派你去，如果你能在顶尖组长这一级别的排位中拿到比我们局上次好的成绩，我可以做主给你申请星级专员，到时候你就有资格知道了。”</w:t>
      </w:r>
    </w:p>
    <w:p>
      <w:pPr>
        <w:spacing w:after="120"/>
      </w:pPr>
      <w:r>
        <w:t xml:space="preserve">　　“我？”</w:t>
      </w:r>
    </w:p>
    <w:p>
      <w:pPr>
        <w:spacing w:after="120"/>
      </w:pPr>
      <w:r>
        <w:t xml:space="preserve">　　陆深这是真的惊讶了。</w:t>
      </w:r>
    </w:p>
    <w:p>
      <w:pPr>
        <w:spacing w:after="120"/>
      </w:pPr>
      <w:r>
        <w:t xml:space="preserve">　　“对，怎么，你不想去？”</w:t>
      </w:r>
    </w:p>
    <w:p>
      <w:pPr>
        <w:spacing w:after="120"/>
      </w:pPr>
      <w:r>
        <w:t xml:space="preserve">　　“那倒不是，之前两次顶尖组长的排位不都是唐晖组长去的吗？”</w:t>
      </w:r>
    </w:p>
    <w:p>
      <w:pPr>
        <w:spacing w:after="120"/>
      </w:pPr>
      <w:r>
        <w:t xml:space="preserve">　　弓元霜点了点头。</w:t>
      </w:r>
    </w:p>
    <w:p>
      <w:pPr>
        <w:spacing w:after="120"/>
      </w:pPr>
      <w:r>
        <w:t xml:space="preserve">　　“是这样没错，但唐晖是阴派路数。”</w:t>
      </w:r>
    </w:p>
    <w:p>
      <w:pPr>
        <w:spacing w:after="120"/>
      </w:pPr>
      <w:r>
        <w:t xml:space="preserve">　　弓元霜点到为止，陆深懂了。</w:t>
      </w:r>
    </w:p>
    <w:p>
      <w:pPr>
        <w:spacing w:after="120"/>
      </w:pPr>
      <w:r>
        <w:t xml:space="preserve">　　阴派路数的人，年纪大了之后就不想再出手，越出手，体内鬼物复苏的越快。</w:t>
      </w:r>
    </w:p>
    <w:p>
      <w:pPr>
        <w:spacing w:after="120"/>
      </w:pPr>
      <w:r>
        <w:t xml:space="preserve">　　年轻的时候还能依靠身体的资本抗衡鬼物复苏的代价，年老之后，身体机能下降，可以说用一次鬼的能力少活一个月都是正常的。</w:t>
      </w:r>
    </w:p>
    <w:p>
      <w:pPr>
        <w:spacing w:after="120"/>
      </w:pPr>
      <w:r>
        <w:t xml:space="preserve">　　所以弓元霜这么说，他倒是能理解。</w:t>
      </w:r>
    </w:p>
    <w:p>
      <w:pPr>
        <w:spacing w:after="120"/>
      </w:pPr>
      <w:r>
        <w:t xml:space="preserve">　　“那其他组长？”</w:t>
      </w:r>
    </w:p>
    <w:p>
      <w:pPr>
        <w:spacing w:after="120"/>
      </w:pPr>
      <w:r>
        <w:t xml:space="preserve">　　弓元霜摇头。</w:t>
      </w:r>
    </w:p>
    <w:p>
      <w:pPr>
        <w:spacing w:after="120"/>
      </w:pPr>
      <w:r>
        <w:t xml:space="preserve">　　“那些你不用管，只要你能在排位中取得好成绩，其他人也不会有什么怨言。”</w:t>
      </w:r>
    </w:p>
    <w:p>
      <w:pPr>
        <w:spacing w:after="120"/>
      </w:pPr>
      <w:r>
        <w:t xml:space="preserve">　　“若是不能，那也有我给你扛着。”</w:t>
      </w:r>
    </w:p>
    <w:p>
      <w:pPr>
        <w:spacing w:after="120"/>
      </w:pPr>
      <w:r>
        <w:t xml:space="preserve">　　陆深一怔，看着眼眸含笑的弓元霜，沉默无语。</w:t>
      </w:r>
    </w:p>
    <w:p>
      <w:pPr>
        <w:spacing w:after="120"/>
      </w:pPr>
      <w:r>
        <w:t xml:space="preserve">　　看到这一幕，弓元霜眼中有些许失落，但很快就被隐藏了。</w:t>
      </w:r>
    </w:p>
    <w:p>
      <w:pPr>
        <w:spacing w:after="120"/>
      </w:pPr>
      <w:r>
        <w:t xml:space="preserve">　　“就是这么件事，强身操的提升只能靠你自己，但若是还有其他方面的要求，在我职责内，都能给你调剂过来。”</w:t>
      </w:r>
    </w:p>
    <w:p>
      <w:pPr>
        <w:spacing w:after="120"/>
      </w:pPr>
      <w:r>
        <w:t xml:space="preserve">　　“这两个月，你的任务只有一个，提升你的实力！”</w:t>
      </w:r>
    </w:p>
    <w:p>
      <w:pPr>
        <w:spacing w:after="120"/>
      </w:pPr>
      <w:r>
        <w:t xml:space="preserve">　　陆深点头，随即退出了弓元霜的办公室。</w:t>
      </w:r>
    </w:p>
    <w:p>
      <w:pPr>
        <w:spacing w:after="120"/>
      </w:pPr>
      <w:r>
        <w:t xml:space="preserve">　　回到办公室，陆深手指不断的敲击着桌面。</w:t>
      </w:r>
    </w:p>
    <w:p>
      <w:pPr>
        <w:spacing w:after="120"/>
      </w:pPr>
      <w:r>
        <w:t xml:space="preserve">　　似是想到了什么好笑的事情，陆深的脸上露出了笑容。</w:t>
      </w:r>
    </w:p>
    <w:p>
      <w:pPr>
        <w:spacing w:after="120"/>
      </w:pPr>
      <w:r>
        <w:t xml:space="preserve">　　“排位、星级专员么。”</w:t>
      </w:r>
    </w:p>
    <w:p>
      <w:pPr>
        <w:spacing w:after="120"/>
      </w:pPr>
      <w:r>
        <w:t xml:space="preserve">　　摇了摇头，陆深打开了电脑。</w:t>
      </w:r>
    </w:p>
    <w:p>
      <w:pPr>
        <w:spacing w:after="120"/>
      </w:pPr>
      <w:r>
        <w:t xml:space="preserve">　　还未点进任务系统，他就看到了闪烁的消息框。</w:t>
      </w:r>
    </w:p>
    <w:p>
      <w:pPr>
        <w:spacing w:after="120"/>
      </w:pPr>
      <w:r>
        <w:t xml:space="preserve">　　点开一看，竟然是木碑市那边的人。</w:t>
      </w:r>
    </w:p>
    <w:p>
      <w:pPr>
        <w:spacing w:after="120"/>
      </w:pPr>
      <w:r>
        <w:t xml:space="preserve">　　「三斤：您好，我是木碑市民调局三级信息梳理员，吴钩介绍我说您对颅神教方面有一些特别的见解，刚好我最近梳理了一些关于吉品市颅神教的信息，不知道您有没有时间接这个任务。」</w:t>
      </w:r>
    </w:p>
    <w:p>
      <w:pPr>
        <w:spacing w:after="120"/>
      </w:pPr>
      <w:r>
        <w:t xml:space="preserve">　　看完消息，陆深沉默半分钟后，敲击了键盘。</w:t>
      </w:r>
    </w:p>
    <w:p>
      <w:pPr>
        <w:spacing w:after="120"/>
      </w:pPr>
      <w:r>
        <w:t xml:space="preserve">　　「深：原来是吴钩，我记得他，一个不错的信息梳理员。」</w:t>
      </w:r>
    </w:p>
    <w:p>
      <w:pPr>
        <w:spacing w:after="120"/>
      </w:pPr>
      <w:r>
        <w:t xml:space="preserve">　　「深：关于你说的吉品市颅神教的信息，不知道是什么级别的，局里的任务你应该也知道，越来越多了。」</w:t>
      </w:r>
    </w:p>
    <w:p>
      <w:pPr>
        <w:spacing w:after="120"/>
      </w:pPr>
      <w:r>
        <w:t xml:space="preserve">　　敲完信息，陆深等了不到两分钟对方就回复了。</w:t>
      </w:r>
    </w:p>
    <w:p>
      <w:pPr>
        <w:spacing w:after="120"/>
      </w:pPr>
      <w:r>
        <w:t xml:space="preserve">　　「三斤：我这边有五条关于颅神教的线索，具体是什么级别我不能确定，但涉及到颅神教的九大上师。」</w:t>
      </w:r>
    </w:p>
    <w:p>
      <w:pPr>
        <w:spacing w:after="120"/>
      </w:pPr>
      <w:r>
        <w:t xml:space="preserve">　　看到九大上师四个字，陆深眼神一凝。</w:t>
      </w:r>
    </w:p>
    <w:p>
      <w:pPr>
        <w:spacing w:after="120"/>
      </w:pPr>
      <w:r>
        <w:t xml:space="preserve">　　「深：九大上师？」</w:t>
      </w:r>
    </w:p>
    <w:p>
      <w:pPr>
        <w:spacing w:after="120"/>
      </w:pPr>
      <w:r>
        <w:t xml:space="preserve">　　「三斤：对，这是我在其他市梳理颅神教信息的时候，找到的一个关于颅神教的信息。」</w:t>
      </w:r>
    </w:p>
    <w:p>
      <w:pPr>
        <w:spacing w:after="120"/>
      </w:pPr>
      <w:r>
        <w:t xml:space="preserve">　　「三斤：对了，虽然我只是三级梳理员，但在颅神教的事情上还是有一些见解的，祥柱市您知道吗？上个月我将祥柱市里关于颅神教的信息全部梳理了一遍，大概梳理了十多个颅神教的据点，这些你稍微查一下就知道。」</w:t>
      </w:r>
    </w:p>
    <w:p>
      <w:pPr>
        <w:spacing w:after="120"/>
      </w:pPr>
      <w:r>
        <w:t xml:space="preserve">　　「三斤：所以你大可不必担心我的只是一个三级梳理员。」</w:t>
      </w:r>
    </w:p>
    <w:p>
      <w:pPr>
        <w:spacing w:after="120"/>
      </w:pPr>
      <w:r>
        <w:t xml:space="preserve">　　看着对方过来的消息，陆深在系统中搜索了三斤这个名字，随即三斤的任务记录就浮现了出来。</w:t>
      </w:r>
    </w:p>
    <w:p>
      <w:pPr>
        <w:spacing w:after="120"/>
      </w:pPr>
      <w:r>
        <w:t xml:space="preserve">　　虽然不能点开具体内容，但那一条条关于颅神教的梳理信息，可不止十几个！</w:t>
      </w:r>
    </w:p>
    <w:p>
      <w:pPr>
        <w:spacing w:after="120"/>
      </w:pPr>
      <w:r>
        <w:t xml:space="preserve">　　沉默了足足十分钟，陆深这才发去了消息。</w:t>
      </w:r>
    </w:p>
    <w:p>
      <w:pPr>
        <w:spacing w:after="120"/>
      </w:pPr>
      <w:r>
        <w:t xml:space="preserve">　　「深：厉害，看来当初吴钩没有选择的路，你要再走一遍了？」</w:t>
      </w:r>
    </w:p>
    <w:p>
      <w:pPr>
        <w:spacing w:after="120"/>
      </w:pPr>
      <w:r>
        <w:t xml:space="preserve">　　「三斤：呵呵，没办法，想升二级信息梳理员，颅神教是一个不错的选择。」</w:t>
      </w:r>
    </w:p>
    <w:p>
      <w:pPr>
        <w:spacing w:after="120"/>
      </w:pPr>
      <w:r>
        <w:t xml:space="preserve">　　「三斤：相比其他教派，颅神教更简单一些。」</w:t>
      </w:r>
    </w:p>
    <w:p>
      <w:pPr>
        <w:spacing w:after="120"/>
      </w:pPr>
      <w:r>
        <w:t xml:space="preserve">　　陆深眼角抽搐了一下。</w:t>
      </w:r>
    </w:p>
    <w:p>
      <w:pPr>
        <w:spacing w:after="120"/>
      </w:pPr>
      <w:r>
        <w:t xml:space="preserve">　　「深：既然如此，那你就发任务过来吧。」</w:t>
      </w:r>
    </w:p>
    <w:p>
      <w:pPr>
        <w:spacing w:after="120"/>
      </w:pPr>
      <w:r>
        <w:t xml:space="preserve">　　「三斤：合作愉快。」</w:t>
      </w:r>
    </w:p>
    <w:p>
      <w:pPr>
        <w:spacing w:after="120"/>
      </w:pPr>
      <w:r>
        <w:t xml:space="preserve">　　很快，关于颅神教的任务就弹了出来。</w:t>
      </w:r>
    </w:p>
    <w:p>
      <w:pPr>
        <w:spacing w:after="120"/>
      </w:pPr>
      <w:r>
        <w:t xml:space="preserve">　　点击接受后，任务详情中的那五条线索就出现在了陆深的眼中。</w:t>
      </w:r>
    </w:p>
    <w:p>
      <w:pPr>
        <w:spacing w:after="120"/>
      </w:pPr>
      <w:r>
        <w:t xml:space="preserve">　　看着那三真两假的线索，陆深呵呵笑了一声。</w:t>
      </w:r>
    </w:p>
    <w:p>
      <w:pPr>
        <w:spacing w:after="120"/>
      </w:pPr>
      <w:r>
        <w:t xml:space="preserve">　　“倒是一个厉害的人物，民调局啊……可真是一个长盛不衰的组织，永远都有新的血液补充进来。”</w:t>
      </w:r>
    </w:p>
    <w:p>
      <w:pPr>
        <w:spacing w:after="120"/>
      </w:pPr>
      <w:r>
        <w:t xml:space="preserve">　　当天晚上，陆深就和三斤建立了连接，开始朝着第一个线索所在的位置而去。</w:t>
      </w:r>
    </w:p>
    <w:p>
      <w:pPr>
        <w:spacing w:after="120"/>
      </w:pPr>
      <w:r>
        <w:t xml:space="preserve">　　……</w:t>
      </w:r>
    </w:p>
    <w:p>
      <w:pPr>
        <w:spacing w:after="120"/>
      </w:pPr>
      <w:r>
        <w:t xml:space="preserve">　　“呼~”</w:t>
      </w:r>
    </w:p>
    <w:p>
      <w:pPr>
        <w:spacing w:after="120"/>
      </w:pPr>
      <w:r>
        <w:t xml:space="preserve">　　陈鑫吹了一口茶叶，看着从现场传回的照片以及录像带，点开了一个。</w:t>
      </w:r>
    </w:p>
    <w:p>
      <w:pPr>
        <w:spacing w:after="120"/>
      </w:pPr>
      <w:r>
        <w:t xml:space="preserve">　　“这就是陆深么，还真是阳派路数。”</w:t>
      </w:r>
    </w:p>
    <w:p>
      <w:pPr>
        <w:spacing w:after="120"/>
      </w:pPr>
      <w:r>
        <w:t xml:space="preserve">　　陈鑫看着视频中陆深丝毫没有留手的画面，眉头微挑。</w:t>
      </w:r>
    </w:p>
    <w:p>
      <w:pPr>
        <w:spacing w:after="120"/>
      </w:pPr>
      <w:r>
        <w:t xml:space="preserve">　　“这手段，倒是有些干净利索，看这样子，强身操应该已经练到了第五版很深的层次了。”</w:t>
      </w:r>
    </w:p>
    <w:p>
      <w:pPr>
        <w:spacing w:after="120"/>
      </w:pPr>
      <w:r>
        <w:t xml:space="preserve">　　陈鑫对比了一下自己的强身操，当即摇了摇头。</w:t>
      </w:r>
    </w:p>
    <w:p>
      <w:pPr>
        <w:spacing w:after="120"/>
      </w:pPr>
      <w:r>
        <w:t xml:space="preserve">　　没的比。</w:t>
      </w:r>
    </w:p>
    <w:p>
      <w:pPr>
        <w:spacing w:after="120"/>
      </w:pPr>
      <w:r>
        <w:t xml:space="preserve">　　虽然都是第五版，但哪怕进度相同，陈鑫的强身操练出的东西都不是陆深能比的。</w:t>
      </w:r>
    </w:p>
    <w:p>
      <w:pPr>
        <w:spacing w:after="120"/>
      </w:pPr>
      <w:r>
        <w:t xml:space="preserve">　　时间一晃而过。</w:t>
      </w:r>
    </w:p>
    <w:p>
      <w:pPr>
        <w:spacing w:after="120"/>
      </w:pPr>
      <w:r>
        <w:t xml:space="preserve">　　一个晚上的时间，陆深将陈鑫给予的五个线索中的三个都清理了。</w:t>
      </w:r>
    </w:p>
    <w:p>
      <w:pPr>
        <w:spacing w:after="120"/>
      </w:pPr>
      <w:r>
        <w:t xml:space="preserve">　　其中有一个是假线索，但陆深还是很敬业的去寻找了。</w:t>
      </w:r>
    </w:p>
    <w:p>
      <w:pPr>
        <w:spacing w:after="120"/>
      </w:pPr>
      <w:r>
        <w:t xml:space="preserve">　　后续的两个线索，陆深用了一个白天的时间才清理完毕。</w:t>
      </w:r>
    </w:p>
    <w:p>
      <w:pPr>
        <w:spacing w:after="120"/>
      </w:pPr>
      <w:r>
        <w:t xml:space="preserve">　　这两条线索中的那条真线索中，陆深遇到了颅神教的九大上师之一，柏书遥！</w:t>
      </w:r>
    </w:p>
    <w:p>
      <w:pPr>
        <w:spacing w:after="120"/>
      </w:pPr>
      <w:r>
        <w:t xml:space="preserve">　　两人见面之后直接开打，哪怕是陈鑫都未曾从两人的表情中看到什么‘惊讶’‘疑惑’的表情。</w:t>
      </w:r>
    </w:p>
    <w:p>
      <w:pPr>
        <w:spacing w:after="120"/>
      </w:pPr>
      <w:r>
        <w:t xml:space="preserve">　　似乎，两人真就一点不认识！</w:t>
      </w:r>
    </w:p>
    <w:p>
      <w:pPr>
        <w:spacing w:after="120"/>
      </w:pPr>
      <w:r>
        <w:t xml:space="preserve">　　但偏偏就是这一点，反而让陈鑫终于确定了陆深就是颅神教的教主。</w:t>
      </w:r>
    </w:p>
    <w:p>
      <w:pPr>
        <w:spacing w:after="120"/>
      </w:pPr>
      <w:r>
        <w:t xml:space="preserve">　　他从巴松的记忆中得知，颅神教的九大上师都是见过教主的。</w:t>
      </w:r>
    </w:p>
    <w:p>
      <w:pPr>
        <w:spacing w:after="120"/>
      </w:pPr>
      <w:r>
        <w:t xml:space="preserve">　　而陆深长得那么像他们的教主，柏书遥却一点没有惊讶直接开打？</w:t>
      </w:r>
    </w:p>
    <w:p>
      <w:pPr>
        <w:spacing w:after="120"/>
      </w:pPr>
      <w:r>
        <w:t xml:space="preserve">　　若是普通人看到这一幕，怕是会被混淆视听。</w:t>
      </w:r>
    </w:p>
    <w:p>
      <w:pPr>
        <w:spacing w:after="120"/>
      </w:pPr>
      <w:r>
        <w:t xml:space="preserve">　　可带着滤镜的陈鑫不会，自然也就看出了陆深的破绽。</w:t>
      </w:r>
    </w:p>
    <w:p>
      <w:pPr>
        <w:spacing w:after="120"/>
      </w:pPr>
      <w:r>
        <w:t xml:space="preserve">　　事件最终以柏书遥不敌陆深，被陆深爆了头结束。</w:t>
      </w:r>
    </w:p>
    <w:p>
      <w:pPr>
        <w:spacing w:after="120"/>
      </w:pPr>
      <w:r>
        <w:t xml:space="preserve">　　但他的身体陆深却并未损毁。</w:t>
      </w:r>
    </w:p>
    <w:p>
      <w:pPr>
        <w:spacing w:after="120"/>
      </w:pPr>
      <w:r>
        <w:t xml:space="preserve">　　若是陈鑫不知道也就罢了，但颅神教换脑袋的手法，他可是见识过的。</w:t>
      </w:r>
    </w:p>
    <w:p>
      <w:pPr>
        <w:spacing w:after="120"/>
      </w:pPr>
      <w:r>
        <w:t xml:space="preserve">　　所以，陆深并未解决柏书遥。</w:t>
      </w:r>
    </w:p>
    <w:p>
      <w:pPr>
        <w:spacing w:after="120"/>
      </w:pPr>
      <w:r>
        <w:t xml:space="preserve">　　确定了陆深的身份后，陈鑫也就放松了。</w:t>
      </w:r>
    </w:p>
    <w:p>
      <w:pPr>
        <w:spacing w:after="120"/>
      </w:pPr>
      <w:r>
        <w:t xml:space="preserve">　　下午。</w:t>
      </w:r>
    </w:p>
    <w:p>
      <w:pPr>
        <w:spacing w:after="120"/>
      </w:pPr>
      <w:r>
        <w:t xml:space="preserve">　　当任务完成的提示被发送过来后，陈鑫什么都没想，直接点击了‘通过’。</w:t>
      </w:r>
    </w:p>
    <w:p>
      <w:pPr>
        <w:spacing w:after="120"/>
      </w:pPr>
      <w:r>
        <w:t xml:space="preserve">　　紧接着，陈鑫就收到了来自陆深的消息。</w:t>
      </w:r>
    </w:p>
    <w:p>
      <w:pPr>
        <w:spacing w:after="120"/>
      </w:pPr>
      <w:r>
        <w:t xml:space="preserve">　　「深：任务解决，我倒是收获了不少积分，后续还有其他关于颅神教的信息，可以直接找我。」</w:t>
      </w:r>
    </w:p>
    <w:p>
      <w:pPr>
        <w:spacing w:after="120"/>
      </w:pPr>
      <w:r>
        <w:t xml:space="preserve">　　「三斤：好的，我会找你的。」</w:t>
      </w:r>
    </w:p>
    <w:p>
      <w:pPr>
        <w:spacing w:after="120"/>
      </w:pPr>
      <w:r>
        <w:t xml:space="preserve">　　发完这条消息，陈鑫就下班回家了。</w:t>
      </w:r>
    </w:p>
    <w:p>
      <w:pPr>
        <w:spacing w:after="120"/>
      </w:pPr>
      <w:r>
        <w:t xml:space="preserve">　　到家后陈鑫唤回了被他扔到最后那个现场的布狗九日。</w:t>
      </w:r>
    </w:p>
    <w:p>
      <w:pPr>
        <w:spacing w:after="120"/>
      </w:pPr>
      <w:r>
        <w:t xml:space="preserve">　　“怎么样，记住了吗？”</w:t>
      </w:r>
    </w:p>
    <w:p>
      <w:pPr>
        <w:spacing w:after="120"/>
      </w:pPr>
      <w:r>
        <w:t xml:space="preserve">　　“那是自然，不仅记住了他的味道，就连他的手机我也记住了。”</w:t>
      </w:r>
    </w:p>
    <w:p>
      <w:pPr>
        <w:spacing w:after="120"/>
      </w:pPr>
      <w:r>
        <w:t xml:space="preserve">　　“干的不错。”</w:t>
      </w:r>
    </w:p>
    <w:p>
      <w:pPr>
        <w:spacing w:after="120"/>
      </w:pPr>
      <w:r>
        <w:t xml:space="preserve">　　陈鑫拍了拍九日的脑袋，坐在阳台的椅子上陷入了沉思。</w:t>
      </w:r>
    </w:p>
    <w:p>
      <w:pPr>
        <w:spacing w:after="120"/>
      </w:pPr>
      <w:r>
        <w:t xml:space="preserve">　　如今颅神教的教主他已经确认了，但现在有个问题。</w:t>
      </w:r>
    </w:p>
    <w:p>
      <w:pPr>
        <w:spacing w:after="120"/>
      </w:pPr>
      <w:r>
        <w:t xml:space="preserve">　　陆深走的是阳派的路数！</w:t>
      </w:r>
    </w:p>
    <w:p>
      <w:pPr>
        <w:spacing w:after="120"/>
      </w:pPr>
      <w:r>
        <w:t xml:space="preserve">　　若陆深是一个阴派路数的人，那简直不要太简单。</w:t>
      </w:r>
    </w:p>
    <w:p>
      <w:pPr>
        <w:spacing w:after="120"/>
      </w:pPr>
      <w:r>
        <w:t xml:space="preserve">　　陆深再强，陈鑫也不认为他能强过他手中的那些阴司级镇物。</w:t>
      </w:r>
    </w:p>
    <w:p>
      <w:pPr>
        <w:spacing w:after="120"/>
      </w:pPr>
      <w:r>
        <w:t xml:space="preserve">　　顶天陆深隐藏了实力，堪比一个血灾级的鬼物。</w:t>
      </w:r>
    </w:p>
    <w:p>
      <w:pPr>
        <w:spacing w:after="120"/>
      </w:pPr>
      <w:r>
        <w:t xml:space="preserve">　　可血灾级的鬼物在阴司级的镇物面前算什么？</w:t>
      </w:r>
    </w:p>
    <w:p>
      <w:pPr>
        <w:spacing w:after="120"/>
      </w:pPr>
      <w:r>
        <w:t xml:space="preserve">　　但现在……陈鑫的选择很少。</w:t>
      </w:r>
    </w:p>
    <w:p>
      <w:pPr>
        <w:spacing w:after="120"/>
      </w:pPr>
      <w:r>
        <w:t xml:space="preserve">　　因为他也不确定陆深具体是什么实力，如果将黄婴投放过去，胞衣囊的能力对陆深无效，只能凭借黄婴本身的力量。</w:t>
      </w:r>
    </w:p>
    <w:p>
      <w:pPr>
        <w:spacing w:after="120"/>
      </w:pPr>
      <w:r>
        <w:t xml:space="preserve">　　若是打成了拉锯战，引来了民调局的人，那黄婴很可能就会被列入民调局的黑名单。</w:t>
      </w:r>
    </w:p>
    <w:p>
      <w:pPr>
        <w:spacing w:after="120"/>
      </w:pPr>
      <w:r>
        <w:t xml:space="preserve">　　毕竟明面上，陆深是民调局的顶尖组长，而黄婴则是一个袭击民调局组长的鬼。</w:t>
      </w:r>
    </w:p>
    <w:p>
      <w:pPr>
        <w:spacing w:after="120"/>
      </w:pPr>
      <w:r>
        <w:t xml:space="preserve">　　所以单独派黄婴去，不保险。</w:t>
      </w:r>
    </w:p>
    <w:p>
      <w:pPr>
        <w:spacing w:after="120"/>
      </w:pPr>
      <w:r>
        <w:t xml:space="preserve">　　陈鑫思索半天后，最终想出了两个办法。</w:t>
      </w:r>
    </w:p>
    <w:p>
      <w:pPr>
        <w:spacing w:after="120"/>
      </w:pPr>
      <w:r>
        <w:t xml:space="preserve">　　第一个办法，他收集陆深的把柄，找齐线索之后交给民调局，让民调局来处理。</w:t>
      </w:r>
    </w:p>
    <w:p>
      <w:pPr>
        <w:spacing w:after="120"/>
      </w:pPr>
      <w:r>
        <w:t xml:space="preserve">　　但这样的话，他图谋颅神教的‘阴德点’以及可以封印到哀杖中的特殊鬼物就和他无缘了。</w:t>
      </w:r>
    </w:p>
    <w:p>
      <w:pPr>
        <w:spacing w:after="120"/>
      </w:pPr>
      <w:r>
        <w:t xml:space="preserve">　　陈鑫舍不得。</w:t>
      </w:r>
    </w:p>
    <w:p>
      <w:pPr>
        <w:spacing w:after="120"/>
      </w:pPr>
      <w:r>
        <w:t xml:space="preserve">　　第二个方法，将陆深拉入三山村。</w:t>
      </w:r>
    </w:p>
    <w:p>
      <w:pPr>
        <w:spacing w:after="120"/>
      </w:pPr>
      <w:r>
        <w:t xml:space="preserve">　　进入三山村中，不仅有黄婴，还有大榕树，还有那三头被哀杖控制的血灾级蠕虫鬼物！</w:t>
      </w:r>
    </w:p>
    <w:p>
      <w:pPr>
        <w:spacing w:after="120"/>
      </w:pPr>
      <w:r>
        <w:t xml:space="preserve">　　陆深如果隐藏的实力比陈鑫亮出的这些还要强，那陈鑫输就输了。</w:t>
      </w:r>
    </w:p>
    <w:p>
      <w:pPr>
        <w:spacing w:after="120"/>
      </w:pPr>
      <w:r>
        <w:t xml:space="preserve">　　大不了重新选择位置，重建地府驻地。</w:t>
      </w:r>
    </w:p>
    <w:p>
      <w:pPr>
        <w:spacing w:after="120"/>
      </w:pPr>
      <w:r>
        <w:t xml:space="preserve">　　这个方法是陈鑫觉得很容易实现，且很稳妥的方法。</w:t>
      </w:r>
    </w:p>
    <w:p>
      <w:pPr>
        <w:spacing w:after="120"/>
      </w:pPr>
      <w:r>
        <w:t xml:space="preserve">　　若是进入了三山村，陈鑫觉得自己都可以去一趟，试试身手。</w:t>
      </w:r>
    </w:p>
    <w:p>
      <w:pPr>
        <w:spacing w:after="120"/>
      </w:pPr>
      <w:r>
        <w:t xml:space="preserve">　　想清楚之后，陈鑫再次将九日投放了出去。</w:t>
      </w:r>
    </w:p>
    <w:p>
      <w:pPr>
        <w:spacing w:after="120"/>
      </w:pPr>
      <w:r>
        <w:t xml:space="preserve">　　九日要做的只有一件事，找到陆深所在，让陈鑫‘看见’，然后陈鑫其拉入三山村中。</w:t>
      </w:r>
    </w:p>
    <w:p>
      <w:pPr>
        <w:spacing w:after="120"/>
      </w:pPr>
      <w:r>
        <w:t xml:space="preserve">　　这么想着，陈鑫也就静静等待起来。</w:t>
      </w:r>
    </w:p>
    <w:p>
      <w:pPr>
        <w:spacing w:after="120"/>
      </w:pPr>
      <w:r>
        <w:t xml:space="preserve">　　“不知道，颅神教教主的底牌会是什么。”</w:t>
      </w:r>
    </w:p>
    <w:p>
      <w:pPr>
        <w:spacing w:after="120"/>
      </w:pPr>
      <w:r>
        <w:t xml:space="preserve">　　……</w:t>
      </w:r>
    </w:p>
    <w:p>
      <w:pPr>
        <w:spacing w:after="120"/>
      </w:pPr>
      <w:r>
        <w:t xml:space="preserve">　　陆深用了一天一夜解决了所谓的颅神教据点。</w:t>
      </w:r>
    </w:p>
    <w:p>
      <w:pPr>
        <w:spacing w:after="120"/>
      </w:pPr>
      <w:r>
        <w:t xml:space="preserve">　　当天晚上，他并未执行任何任务，而是直接回家休息。</w:t>
      </w:r>
    </w:p>
    <w:p>
      <w:pPr>
        <w:spacing w:after="120"/>
      </w:pPr>
      <w:r>
        <w:t xml:space="preserve">　　凌晨两点左右，陆深将目光看向了自己房间窗户的位置。</w:t>
      </w:r>
    </w:p>
    <w:p>
      <w:pPr>
        <w:spacing w:after="120"/>
      </w:pPr>
      <w:r>
        <w:t xml:space="preserve">　　那里，有着一颗脑袋漂浮着。</w:t>
      </w:r>
    </w:p>
    <w:p>
      <w:pPr>
        <w:spacing w:after="120"/>
      </w:pPr>
      <w:r>
        <w:t xml:space="preserve">　　走过去，陆深打开了窗户。</w:t>
      </w:r>
    </w:p>
    <w:p>
      <w:pPr>
        <w:spacing w:after="120"/>
      </w:pPr>
      <w:r>
        <w:t xml:space="preserve">　　“查清楚了？”</w:t>
      </w:r>
    </w:p>
    <w:p>
      <w:pPr>
        <w:spacing w:after="120"/>
      </w:pPr>
      <w:r>
        <w:t xml:space="preserve">　　“查清楚了，巴松和阮桦死了，九大上师的信息很可能是从他们那里透露出去的。”</w:t>
      </w:r>
    </w:p>
    <w:p>
      <w:pPr>
        <w:spacing w:after="120"/>
      </w:pPr>
      <w:r>
        <w:t xml:space="preserve">　　陆深点头。</w:t>
      </w:r>
    </w:p>
    <w:p>
      <w:pPr>
        <w:spacing w:after="120"/>
      </w:pPr>
      <w:r>
        <w:t xml:space="preserve">　　“这段时间不要再犯事，等两个月再说。”</w:t>
      </w:r>
    </w:p>
    <w:p>
      <w:pPr>
        <w:spacing w:after="120"/>
      </w:pPr>
      <w:r>
        <w:t xml:space="preserve">　　“是！”</w:t>
      </w:r>
    </w:p>
    <w:p>
      <w:pPr>
        <w:spacing w:after="120"/>
      </w:pPr>
      <w:r>
        <w:t xml:space="preserve">　　“走吧。”</w:t>
      </w:r>
    </w:p>
    <w:p>
      <w:pPr>
        <w:spacing w:after="120"/>
      </w:pPr>
      <w:r>
        <w:t xml:space="preserve">　　陆深挥手，那颗脑袋快速飞离，不知去向。</w:t>
      </w:r>
    </w:p>
    <w:p>
      <w:pPr>
        <w:spacing w:after="120"/>
      </w:pPr>
      <w:r>
        <w:t xml:space="preserve">　　“巴松、阮桦……”</w:t>
      </w:r>
    </w:p>
    <w:p>
      <w:pPr>
        <w:spacing w:after="120"/>
      </w:pPr>
      <w:r>
        <w:t xml:space="preserve">　　陆深笑了笑。</w:t>
      </w:r>
    </w:p>
    <w:p>
      <w:pPr>
        <w:spacing w:after="120"/>
      </w:pPr>
      <w:r>
        <w:t xml:space="preserve">　　“一个三阶信息梳理员，却和巴松、阮桦的事情有关，他在两人的死中扮演了什么角色？”</w:t>
      </w:r>
    </w:p>
    <w:p>
      <w:pPr>
        <w:spacing w:after="120"/>
      </w:pPr>
      <w:r>
        <w:t xml:space="preserve">　　陆深沉思，最终还是没有做任何事情。</w:t>
      </w:r>
    </w:p>
    <w:p>
      <w:pPr>
        <w:spacing w:after="120"/>
      </w:pPr>
      <w:r>
        <w:t xml:space="preserve">　　一切，都要等到两个月后参加排位赛的那天。</w:t>
      </w:r>
    </w:p>
    <w:p>
      <w:pPr>
        <w:spacing w:after="120"/>
      </w:pPr>
      <w:r>
        <w:t xml:space="preserve">　　只要能进入名调局的那个阴冥空间，那他的目的就达到了。</w:t>
      </w:r>
    </w:p>
    <w:p>
      <w:pPr>
        <w:spacing w:after="120"/>
      </w:pPr>
      <w:r>
        <w:t xml:space="preserve">　　到时候再算账也来的及。</w:t>
      </w:r>
    </w:p>
    <w:p>
      <w:pPr>
        <w:spacing w:after="120"/>
      </w:pPr>
      <w:r>
        <w:t xml:space="preserve">　　这么想着，陆深转身拿起杯子到了饮水机旁边，给自己接了一杯水。</w:t>
      </w:r>
    </w:p>
    <w:p>
      <w:pPr>
        <w:spacing w:after="120"/>
      </w:pPr>
      <w:r>
        <w:t xml:space="preserve">　　张口，水入喉，却是一股酒味。</w:t>
      </w:r>
    </w:p>
    <w:p>
      <w:pPr>
        <w:spacing w:after="120"/>
      </w:pPr>
      <w:r>
        <w:t xml:space="preserve">　　不等陆深疑惑自己的饮水机怎么会出现酒，就被忽然碰触到他舌头的鱼钩给吸入，消失在了房间中。</w:t>
      </w:r>
    </w:p>
    <w:p>
      <w:pPr>
        <w:spacing w:after="120"/>
      </w:pPr>
      <w:r>
        <w:t xml:space="preserve">　　水杯掉落。</w:t>
      </w:r>
    </w:p>
    <w:p>
      <w:pPr>
        <w:spacing w:after="120"/>
      </w:pPr>
      <w:r>
        <w:t xml:space="preserve">　　在房间中发出一阵当啷声。</w:t>
      </w:r>
    </w:p>
    <w:p>
      <w:pPr>
        <w:spacing w:after="120"/>
      </w:pPr>
      <w:r>
        <w:t xml:space="preserve">　　……</w:t>
      </w:r>
    </w:p>
    <w:p>
      <w:pPr>
        <w:spacing w:after="120"/>
      </w:pPr>
      <w:r>
        <w:t xml:space="preserve">　　PS：有点困，加更晚点，晚上能写完就晚上发，写不完就明天白天发。</w:t>
      </w:r>
    </w:p>
    <w:p>
      <w:pPr>
        <w:spacing w:after="120"/>
      </w:pPr>
      <w:r>
        <w:t>第261章 人肉饲料</w:t>
      </w:r>
    </w:p>
    <w:p>
      <w:pPr>
        <w:spacing w:after="120"/>
      </w:pPr>
      <w:r>
        <w:t xml:space="preserve">　　季末和白永年在秦昊的带领下，见到了鸦羽村的村长。</w:t>
      </w:r>
    </w:p>
    <w:p>
      <w:pPr>
        <w:spacing w:after="120"/>
      </w:pPr>
      <w:r>
        <w:t xml:space="preserve">　　一个头发花白，面上无笑的老人。</w:t>
      </w:r>
    </w:p>
    <w:p>
      <w:pPr>
        <w:spacing w:after="120"/>
      </w:pPr>
      <w:r>
        <w:t xml:space="preserve">　　当秦昊介绍了季末和白永年之后，这位老人也只是对二人点了点头，并未多说什么。</w:t>
      </w:r>
    </w:p>
    <w:p>
      <w:pPr>
        <w:spacing w:after="120"/>
      </w:pPr>
      <w:r>
        <w:t xml:space="preserve">　　老人和秦昊同姓，名字很有特色，叫做‘无饿’，秦无饿！</w:t>
      </w:r>
    </w:p>
    <w:p>
      <w:pPr>
        <w:spacing w:after="120"/>
      </w:pPr>
      <w:r>
        <w:t xml:space="preserve">　　从名字上就能看出当时秦无饿的父母期待的是什么。</w:t>
      </w:r>
    </w:p>
    <w:p>
      <w:pPr>
        <w:spacing w:after="120"/>
      </w:pPr>
      <w:r>
        <w:t xml:space="preserve">　　但白永年觉得，用无饿这个词，还不如用有粮。</w:t>
      </w:r>
    </w:p>
    <w:p>
      <w:pPr>
        <w:spacing w:after="120"/>
      </w:pPr>
      <w:r>
        <w:t xml:space="preserve">　　当然，白永年也只是在心里吐槽一下，并未在面上表露出来什么。</w:t>
      </w:r>
    </w:p>
    <w:p>
      <w:pPr>
        <w:spacing w:after="120"/>
      </w:pPr>
      <w:r>
        <w:t xml:space="preserve">　　除了秦无饿，再就是一个四十岁左右的中年人了。</w:t>
      </w:r>
    </w:p>
    <w:p>
      <w:pPr>
        <w:spacing w:after="120"/>
      </w:pPr>
      <w:r>
        <w:t xml:space="preserve">　　此人，就是秦无饿找到的看事先生。</w:t>
      </w:r>
    </w:p>
    <w:p>
      <w:pPr>
        <w:spacing w:after="120"/>
      </w:pPr>
      <w:r>
        <w:t xml:space="preserve">　　在听到秦昊介绍后，这位名叫石康的看事先生就朝着白永年二人走了过来。</w:t>
      </w:r>
    </w:p>
    <w:p>
      <w:pPr>
        <w:spacing w:after="120"/>
      </w:pPr>
      <w:r>
        <w:t xml:space="preserve">　　“二位也是看事先生？”</w:t>
      </w:r>
    </w:p>
    <w:p>
      <w:pPr>
        <w:spacing w:after="120"/>
      </w:pPr>
      <w:r>
        <w:t xml:space="preserve">　　石康视线在季末二人身上扫过后，并未发现想看的东西。</w:t>
      </w:r>
    </w:p>
    <w:p>
      <w:pPr>
        <w:spacing w:after="120"/>
      </w:pPr>
      <w:r>
        <w:t xml:space="preserve">　　随即，他伸手将衣袖翻起，露出了袖口那两卦纹路。</w:t>
      </w:r>
    </w:p>
    <w:p>
      <w:pPr>
        <w:spacing w:after="120"/>
      </w:pPr>
      <w:r>
        <w:t xml:space="preserve">　　“在下木碑市南边石家村人，民调局报备过，木碑市民俗传承协会二卦会员，不知二位是哪里的？”</w:t>
      </w:r>
    </w:p>
    <w:p>
      <w:pPr>
        <w:spacing w:after="120"/>
      </w:pPr>
      <w:r>
        <w:t xml:space="preserve">　　石康报出一串名头，算是打了招呼。</w:t>
      </w:r>
    </w:p>
    <w:p>
      <w:pPr>
        <w:spacing w:after="120"/>
      </w:pPr>
      <w:r>
        <w:t xml:space="preserve">　　白永年和秦昊闻言都将目光投向了季末，等着季末自报家门。</w:t>
      </w:r>
    </w:p>
    <w:p>
      <w:pPr>
        <w:spacing w:after="120"/>
      </w:pPr>
      <w:r>
        <w:t xml:space="preserve">　　说起来，白永年也挺好奇的，他甚至在猜测一会季末是不是要说那什么地府阴差了。</w:t>
      </w:r>
    </w:p>
    <w:p>
      <w:pPr>
        <w:spacing w:after="120"/>
      </w:pPr>
      <w:r>
        <w:t xml:space="preserve">　　结果等了十几秒，季末却都皱着眉什么都没说。</w:t>
      </w:r>
    </w:p>
    <w:p>
      <w:pPr>
        <w:spacing w:after="120"/>
      </w:pPr>
      <w:r>
        <w:t xml:space="preserve">　　石康的脸色也从一开始的温和变得淡漠。</w:t>
      </w:r>
    </w:p>
    <w:p>
      <w:pPr>
        <w:spacing w:after="120"/>
      </w:pPr>
      <w:r>
        <w:t xml:space="preserve">　　没再多说什么，石康走回了秦无饿的身边。</w:t>
      </w:r>
    </w:p>
    <w:p>
      <w:pPr>
        <w:spacing w:after="120"/>
      </w:pPr>
      <w:r>
        <w:t xml:space="preserve">　　“走吧，秦村长。”</w:t>
      </w:r>
    </w:p>
    <w:p>
      <w:pPr>
        <w:spacing w:after="120"/>
      </w:pPr>
      <w:r>
        <w:t xml:space="preserve">　　秦无饿看了季末一眼，点头带着石康朝自己家而去。</w:t>
      </w:r>
    </w:p>
    <w:p>
      <w:pPr>
        <w:spacing w:after="120"/>
      </w:pPr>
      <w:r>
        <w:t xml:space="preserve">　　秦昊想跟上去，结果被秦无饿一句话给挡住了。</w:t>
      </w:r>
    </w:p>
    <w:p>
      <w:pPr>
        <w:spacing w:after="120"/>
      </w:pPr>
      <w:r>
        <w:t xml:space="preserve">　　“秦昊，招待好你的客人。”</w:t>
      </w:r>
    </w:p>
    <w:p>
      <w:pPr>
        <w:spacing w:after="120"/>
      </w:pPr>
      <w:r>
        <w:t xml:space="preserve">　　无奈，秦昊只能回到了季末的身边。</w:t>
      </w:r>
    </w:p>
    <w:p>
      <w:pPr>
        <w:spacing w:after="120"/>
      </w:pPr>
      <w:r>
        <w:t xml:space="preserve">　　白永年开口问道：“季末，你这是瞧不起他，还是有什么派别之分？”</w:t>
      </w:r>
    </w:p>
    <w:p>
      <w:pPr>
        <w:spacing w:after="120"/>
      </w:pPr>
      <w:r>
        <w:t xml:space="preserve">　　季末转头耸了耸肩。</w:t>
      </w:r>
    </w:p>
    <w:p>
      <w:pPr>
        <w:spacing w:after="120"/>
      </w:pPr>
      <w:r>
        <w:t xml:space="preserve">　　“不是瞧不起，也不是派别，我只是不知道该怎么说，正想着呢，对方就走了。”</w:t>
      </w:r>
    </w:p>
    <w:p>
      <w:pPr>
        <w:spacing w:after="120"/>
      </w:pPr>
      <w:r>
        <w:t xml:space="preserve">　　季末也有些无奈，他是真的不知道回什么。</w:t>
      </w:r>
    </w:p>
    <w:p>
      <w:pPr>
        <w:spacing w:after="120"/>
      </w:pPr>
      <w:r>
        <w:t xml:space="preserve">　　总不能说自己是地府阴差吧？</w:t>
      </w:r>
    </w:p>
    <w:p>
      <w:pPr>
        <w:spacing w:after="120"/>
      </w:pPr>
      <w:r>
        <w:t xml:space="preserve">　　又或者家住某某别墅区？</w:t>
      </w:r>
    </w:p>
    <w:p>
      <w:pPr>
        <w:spacing w:after="120"/>
      </w:pPr>
      <w:r>
        <w:t xml:space="preserve">　　“呵呵，我看你是将人家给得罪了，本来还想看看人家抓鬼的本事，这倒好，被拒之门外了。”</w:t>
      </w:r>
    </w:p>
    <w:p>
      <w:pPr>
        <w:spacing w:after="120"/>
      </w:pPr>
      <w:r>
        <w:t xml:space="preserve">　　一旁秦昊也有点尴尬，是他让两人来的，他只是想让季末这个村长找来的看事先生的成色，可没想着会发生冲突啊。</w:t>
      </w:r>
    </w:p>
    <w:p>
      <w:pPr>
        <w:spacing w:after="120"/>
      </w:pPr>
      <w:r>
        <w:t xml:space="preserve">　　“季大师，你稍等，我再去找村长看看情况，晚点我们再去和村长见个面。”</w:t>
      </w:r>
    </w:p>
    <w:p>
      <w:pPr>
        <w:spacing w:after="120"/>
      </w:pPr>
      <w:r>
        <w:t xml:space="preserve">　　秦昊话说完，就见季末摇头。</w:t>
      </w:r>
    </w:p>
    <w:p>
      <w:pPr>
        <w:spacing w:after="120"/>
      </w:pPr>
      <w:r>
        <w:t xml:space="preserve">　　“不用了，来这里是解决鬼的，不是认识你们村长的，你要是没事就带我在你们村里走一走，指不定就能找到一些线索。”</w:t>
      </w:r>
    </w:p>
    <w:p>
      <w:pPr>
        <w:spacing w:after="120"/>
      </w:pPr>
      <w:r>
        <w:t xml:space="preserve">　　秦昊一听，当即就点头应了下来。</w:t>
      </w:r>
    </w:p>
    <w:p>
      <w:pPr>
        <w:spacing w:after="120"/>
      </w:pPr>
      <w:r>
        <w:t xml:space="preserve">　　抓鬼重要！</w:t>
      </w:r>
    </w:p>
    <w:p>
      <w:pPr>
        <w:spacing w:after="120"/>
      </w:pPr>
      <w:r>
        <w:t xml:space="preserve">　　这边季末三人离开后，石康和秦无饿也已经开始了交谈。</w:t>
      </w:r>
    </w:p>
    <w:p>
      <w:pPr>
        <w:spacing w:after="120"/>
      </w:pPr>
      <w:r>
        <w:t xml:space="preserve">　　“石先生，你准备从哪里开始？”</w:t>
      </w:r>
    </w:p>
    <w:p>
      <w:pPr>
        <w:spacing w:after="120"/>
      </w:pPr>
      <w:r>
        <w:t xml:space="preserve">　　秦无饿看着石康问道。</w:t>
      </w:r>
    </w:p>
    <w:p>
      <w:pPr>
        <w:spacing w:after="120"/>
      </w:pPr>
      <w:r>
        <w:t xml:space="preserve">　　“按你所说，自然是从饲料厂开始，不过……”</w:t>
      </w:r>
    </w:p>
    <w:p>
      <w:pPr>
        <w:spacing w:after="120"/>
      </w:pPr>
      <w:r>
        <w:t xml:space="preserve">　　石康看着秦无饿，脸上带着一抹莫名的笑容。</w:t>
      </w:r>
    </w:p>
    <w:p>
      <w:pPr>
        <w:spacing w:after="120"/>
      </w:pPr>
      <w:r>
        <w:t xml:space="preserve">　　“不过什么？是价格的问题吗？”</w:t>
      </w:r>
    </w:p>
    <w:p>
      <w:pPr>
        <w:spacing w:after="120"/>
      </w:pPr>
      <w:r>
        <w:t xml:space="preserve">　　秦无饿眉头紧蹙。</w:t>
      </w:r>
    </w:p>
    <w:p>
      <w:pPr>
        <w:spacing w:after="120"/>
      </w:pPr>
      <w:r>
        <w:t xml:space="preserve">　　“那倒不是，我只是想说，你们村里的情况，怕不止饲料厂一个。”</w:t>
      </w:r>
    </w:p>
    <w:p>
      <w:pPr>
        <w:spacing w:after="120"/>
      </w:pPr>
      <w:r>
        <w:t xml:space="preserve">　　秦无饿一怔。</w:t>
      </w:r>
    </w:p>
    <w:p>
      <w:pPr>
        <w:spacing w:after="120"/>
      </w:pPr>
      <w:r>
        <w:t xml:space="preserve">　　“这是什么意思？”</w:t>
      </w:r>
    </w:p>
    <w:p>
      <w:pPr>
        <w:spacing w:after="120"/>
      </w:pPr>
      <w:r>
        <w:t xml:space="preserve">　　“我一进你们村就感受到了阴气，这还是大白天，若是晚上，我觉得阴气还能更重一些。”</w:t>
      </w:r>
    </w:p>
    <w:p>
      <w:pPr>
        <w:spacing w:after="120"/>
      </w:pPr>
      <w:r>
        <w:t xml:space="preserve">　　“阴气？”</w:t>
      </w:r>
    </w:p>
    <w:p>
      <w:pPr>
        <w:spacing w:after="120"/>
      </w:pPr>
      <w:r>
        <w:t xml:space="preserve">　　“对，有鬼的地方就有阴气，但大多数情况下，一只鬼能带来的阴气是有限的，按照你之前所说，饲料厂里只出现了鬼影，没有出现死伤，那也就意味着这只会实力并不强，达不到厉鬼的层次。”</w:t>
      </w:r>
    </w:p>
    <w:p>
      <w:pPr>
        <w:spacing w:after="120"/>
      </w:pPr>
      <w:r>
        <w:t xml:space="preserve">　　石康一边说，一边从包里掏东西。</w:t>
      </w:r>
    </w:p>
    <w:p>
      <w:pPr>
        <w:spacing w:after="120"/>
      </w:pPr>
      <w:r>
        <w:t xml:space="preserve">　　“一头游魂，是不可能制造出这么多阴气，并且还在大白天不散的。”</w:t>
      </w:r>
    </w:p>
    <w:p>
      <w:pPr>
        <w:spacing w:after="120"/>
      </w:pPr>
      <w:r>
        <w:t xml:space="preserve">　　“所以，你们村，如果不是阴地，那就是不止一只鬼，又或者两种情况都占了！”</w:t>
      </w:r>
    </w:p>
    <w:p>
      <w:pPr>
        <w:spacing w:after="120"/>
      </w:pPr>
      <w:r>
        <w:t xml:space="preserve">　　说着，石康拿出了一个司南一样的东西放在了桌子上。</w:t>
      </w:r>
    </w:p>
    <w:p>
      <w:pPr>
        <w:spacing w:after="120"/>
      </w:pPr>
      <w:r>
        <w:t xml:space="preserve">　　秦无饿看着那个司南，等待着。</w:t>
      </w:r>
    </w:p>
    <w:p>
      <w:pPr>
        <w:spacing w:after="120"/>
      </w:pPr>
      <w:r>
        <w:t xml:space="preserve">　　石康看到秦无饿严肃的表情，眼底有精光闪过。</w:t>
      </w:r>
    </w:p>
    <w:p>
      <w:pPr>
        <w:spacing w:after="120"/>
      </w:pPr>
      <w:r>
        <w:t xml:space="preserve">　　他将手放在司南之上，输入了一股阴力。</w:t>
      </w:r>
    </w:p>
    <w:p>
      <w:pPr>
        <w:spacing w:after="120"/>
      </w:pPr>
      <w:r>
        <w:t xml:space="preserve">　　司南上的那个勺子尾部缓缓抬起，随即转动了起来。</w:t>
      </w:r>
    </w:p>
    <w:p>
      <w:pPr>
        <w:spacing w:after="120"/>
      </w:pPr>
      <w:r>
        <w:t xml:space="preserve">　　几圈之后，司南分别在多个方向停顿了几次，最后停在了秦无饿的面前。</w:t>
      </w:r>
    </w:p>
    <w:p>
      <w:pPr>
        <w:spacing w:after="120"/>
      </w:pPr>
      <w:r>
        <w:t xml:space="preserve">　　“这是什么意思？”</w:t>
      </w:r>
    </w:p>
    <w:p>
      <w:pPr>
        <w:spacing w:after="120"/>
      </w:pPr>
      <w:r>
        <w:t xml:space="preserve">　　秦无饿看着司南指着自己，有些疑惑。</w:t>
      </w:r>
    </w:p>
    <w:p>
      <w:pPr>
        <w:spacing w:after="120"/>
      </w:pPr>
      <w:r>
        <w:t xml:space="preserve">　　“没什么，就是你家有鬼。”</w:t>
      </w:r>
    </w:p>
    <w:p>
      <w:pPr>
        <w:spacing w:after="120"/>
      </w:pPr>
      <w:r>
        <w:t xml:space="preserve">　　秦无饿第一次变了脸色。</w:t>
      </w:r>
    </w:p>
    <w:p>
      <w:pPr>
        <w:spacing w:after="120"/>
      </w:pPr>
      <w:r>
        <w:t xml:space="preserve">　　“石先生……”</w:t>
      </w:r>
    </w:p>
    <w:p>
      <w:pPr>
        <w:spacing w:after="120"/>
      </w:pPr>
      <w:r>
        <w:t xml:space="preserve">　　石康摆手，制止秦无饿讲话。</w:t>
      </w:r>
    </w:p>
    <w:p>
      <w:pPr>
        <w:spacing w:after="120"/>
      </w:pPr>
      <w:r>
        <w:t xml:space="preserve">　　“没事，小东西而已，我帮你解决了。”</w:t>
      </w:r>
    </w:p>
    <w:p>
      <w:pPr>
        <w:spacing w:after="120"/>
      </w:pPr>
      <w:r>
        <w:t xml:space="preserve">　　说着石康朝着司南所指的方向，也就是秦无饿的书房走了过去。</w:t>
      </w:r>
    </w:p>
    <w:p>
      <w:pPr>
        <w:spacing w:after="120"/>
      </w:pPr>
      <w:r>
        <w:t xml:space="preserve">　　很快，石康停了下来站在了石康的书房中。</w:t>
      </w:r>
    </w:p>
    <w:p>
      <w:pPr>
        <w:spacing w:after="120"/>
      </w:pPr>
      <w:r>
        <w:t xml:space="preserve">　　打量之后，他将目光落在一处。</w:t>
      </w:r>
    </w:p>
    <w:p>
      <w:pPr>
        <w:spacing w:after="120"/>
      </w:pPr>
      <w:r>
        <w:t xml:space="preserve">　　伸手，对着书房中石康收集的那些古玩一指。</w:t>
      </w:r>
    </w:p>
    <w:p>
      <w:pPr>
        <w:spacing w:after="120"/>
      </w:pPr>
      <w:r>
        <w:t xml:space="preserve">　　一抹白色丝线从石康手中飞出，缠绕上了一个印着一根黑色羽毛图案的古董瓶子。</w:t>
      </w:r>
    </w:p>
    <w:p>
      <w:pPr>
        <w:spacing w:after="120"/>
      </w:pPr>
      <w:r>
        <w:t xml:space="preserve">　　在秦无饿惊愕的目光中，那个瓶子破搅碎，一个朦胧的光团被丝线束缚，最终被石康一起收入了手心。</w:t>
      </w:r>
    </w:p>
    <w:p>
      <w:pPr>
        <w:spacing w:after="120"/>
      </w:pPr>
      <w:r>
        <w:t xml:space="preserve">　　“这，这是？”</w:t>
      </w:r>
    </w:p>
    <w:p>
      <w:pPr>
        <w:spacing w:after="120"/>
      </w:pPr>
      <w:r>
        <w:t xml:space="preserve">　　“一个小小游魂，不用怕，已经解决了。”</w:t>
      </w:r>
    </w:p>
    <w:p>
      <w:pPr>
        <w:spacing w:after="120"/>
      </w:pPr>
      <w:r>
        <w:t xml:space="preserve">　　石康摆摆手道。</w:t>
      </w:r>
    </w:p>
    <w:p>
      <w:pPr>
        <w:spacing w:after="120"/>
      </w:pPr>
      <w:r>
        <w:t xml:space="preserve">　　“可我家里怎么会有这东西？”</w:t>
      </w:r>
    </w:p>
    <w:p>
      <w:pPr>
        <w:spacing w:after="120"/>
      </w:pPr>
      <w:r>
        <w:t xml:space="preserve">　　秦无饿满脸的惊慌。</w:t>
      </w:r>
    </w:p>
    <w:p>
      <w:pPr>
        <w:spacing w:after="120"/>
      </w:pPr>
      <w:r>
        <w:t xml:space="preserve">　　“呵呵！鬼这个玩意，只要有阴气，他就有机会滋生，特别是老物件，因为你不知道这个老物件曾经经历了什么，如果涉及到了某些执念，加上阴气，鬼物很容易就诞生了。”</w:t>
      </w:r>
    </w:p>
    <w:p>
      <w:pPr>
        <w:spacing w:after="120"/>
      </w:pPr>
      <w:r>
        <w:t xml:space="preserve">　　石康笑着解释道，转头，他就看到秦无饿盯着那个破碎的瓶子碎片在发呆。</w:t>
      </w:r>
    </w:p>
    <w:p>
      <w:pPr>
        <w:spacing w:after="120"/>
      </w:pPr>
      <w:r>
        <w:t xml:space="preserve">　　心中晒然。</w:t>
      </w:r>
    </w:p>
    <w:p>
      <w:pPr>
        <w:spacing w:after="120"/>
      </w:pPr>
      <w:r>
        <w:t xml:space="preserve">　　“怎么，秦村长，这个瓶子买的时候很贵？”</w:t>
      </w:r>
    </w:p>
    <w:p>
      <w:pPr>
        <w:spacing w:after="120"/>
      </w:pPr>
      <w:r>
        <w:t xml:space="preserve">　　秦无饿摇了摇头，他想说什么，最后却欲言又止。</w:t>
      </w:r>
    </w:p>
    <w:p>
      <w:pPr>
        <w:spacing w:after="120"/>
      </w:pPr>
      <w:r>
        <w:t xml:space="preserve">　　石康全然以为对方是心疼了，也没在意。</w:t>
      </w:r>
    </w:p>
    <w:p>
      <w:pPr>
        <w:spacing w:after="120"/>
      </w:pPr>
      <w:r>
        <w:t xml:space="preserve">　　“那我们就继续说说你们村里的事情吧。”</w:t>
      </w:r>
    </w:p>
    <w:p>
      <w:pPr>
        <w:spacing w:after="120"/>
      </w:pPr>
      <w:r>
        <w:t xml:space="preserve">　　回到客厅坐下后，石康接着说道：</w:t>
      </w:r>
    </w:p>
    <w:p>
      <w:pPr>
        <w:spacing w:after="120"/>
      </w:pPr>
      <w:r>
        <w:t xml:space="preserve">　　“现在有两种解决方案，一种是我一个挨着一个，全部给你解决了，这个简单，一两天时间我就能将所有诞生的、即将诞生的鬼物都给你解决了，收费不多，二十万可以包了。”</w:t>
      </w:r>
    </w:p>
    <w:p>
      <w:pPr>
        <w:spacing w:after="120"/>
      </w:pPr>
      <w:r>
        <w:t xml:space="preserve">　　“另外一种，是我在第一种的基础上，再将你们村的阴气祛除，这个耗时多一些，大概得一两周的时间，收费贵点，视具体情况而定，起步五十万。”</w:t>
      </w:r>
    </w:p>
    <w:p>
      <w:pPr>
        <w:spacing w:after="120"/>
      </w:pPr>
      <w:r>
        <w:t xml:space="preserve">　　“秦村长，你的选择是什么呢？”</w:t>
      </w:r>
    </w:p>
    <w:p>
      <w:pPr>
        <w:spacing w:after="120"/>
      </w:pPr>
      <w:r>
        <w:t xml:space="preserve">　　石康说完，就一脸淡然的等待秦无饿的选择。</w:t>
      </w:r>
    </w:p>
    <w:p>
      <w:pPr>
        <w:spacing w:after="120"/>
      </w:pPr>
      <w:r>
        <w:t xml:space="preserve">　　可等了两分钟，他都没听到秦无饿的选择。</w:t>
      </w:r>
    </w:p>
    <w:p>
      <w:pPr>
        <w:spacing w:after="120"/>
      </w:pPr>
      <w:r>
        <w:t xml:space="preserve">　　扭头看去，秦无饿正看着书房的方向发呆。</w:t>
      </w:r>
    </w:p>
    <w:p>
      <w:pPr>
        <w:spacing w:after="120"/>
      </w:pPr>
      <w:r>
        <w:t xml:space="preserve">　　“秦村长？秦村长！”</w:t>
      </w:r>
    </w:p>
    <w:p>
      <w:pPr>
        <w:spacing w:after="120"/>
      </w:pPr>
      <w:r>
        <w:t xml:space="preserve">　　“嗯？”</w:t>
      </w:r>
    </w:p>
    <w:p>
      <w:pPr>
        <w:spacing w:after="120"/>
      </w:pPr>
      <w:r>
        <w:t xml:space="preserve">　　秦无饿回过神来。</w:t>
      </w:r>
    </w:p>
    <w:p>
      <w:pPr>
        <w:spacing w:after="120"/>
      </w:pPr>
      <w:r>
        <w:t xml:space="preserve">　　“石大师，怎么了？”</w:t>
      </w:r>
    </w:p>
    <w:p>
      <w:pPr>
        <w:spacing w:after="120"/>
      </w:pPr>
      <w:r>
        <w:t xml:space="preserve">　　石康眼皮一跳，再次说了一遍。</w:t>
      </w:r>
    </w:p>
    <w:p>
      <w:pPr>
        <w:spacing w:after="120"/>
      </w:pPr>
      <w:r>
        <w:t xml:space="preserve">　　秦无饿听完后，问了两者的不同之处。</w:t>
      </w:r>
    </w:p>
    <w:p>
      <w:pPr>
        <w:spacing w:after="120"/>
      </w:pPr>
      <w:r>
        <w:t xml:space="preserve">　　“自然是有不同的，第一种治标，解决了现有的鬼祟后，我也不能确定你们村什么时候还会再次诞生鬼物，但在这种阴气中，想必用不了两三年，到时候你就得继续再找看事先生来。”</w:t>
      </w:r>
    </w:p>
    <w:p>
      <w:pPr>
        <w:spacing w:after="120"/>
      </w:pPr>
      <w:r>
        <w:t xml:space="preserve">　　“至于第二种，自然是治疗根本，解决了阴气，至少五十年内你们村不会有新的鬼物诞生，五十年之后，谁也说不准。”</w:t>
      </w:r>
    </w:p>
    <w:p>
      <w:pPr>
        <w:spacing w:after="120"/>
      </w:pPr>
      <w:r>
        <w:t xml:space="preserve">　　石康刚想推荐第二种，结果秦无饿就做出了选择。</w:t>
      </w:r>
    </w:p>
    <w:p>
      <w:pPr>
        <w:spacing w:after="120"/>
      </w:pPr>
      <w:r>
        <w:t xml:space="preserve">　　“第二种，石大师务必将村子里的情况解决彻底！五十万，不是问题！”</w:t>
      </w:r>
    </w:p>
    <w:p>
      <w:pPr>
        <w:spacing w:after="120"/>
      </w:pPr>
      <w:r>
        <w:t xml:space="preserve">　　石康一怔，眼中再次闪过笑意。</w:t>
      </w:r>
    </w:p>
    <w:p>
      <w:pPr>
        <w:spacing w:after="120"/>
      </w:pPr>
      <w:r>
        <w:t xml:space="preserve">　　“秦村长的选择是正确的，但具体收费，还得我看了村里的情况后才能决定。”</w:t>
      </w:r>
    </w:p>
    <w:p>
      <w:pPr>
        <w:spacing w:after="120"/>
      </w:pPr>
      <w:r>
        <w:t xml:space="preserve">　　秦无饿点头。</w:t>
      </w:r>
    </w:p>
    <w:p>
      <w:pPr>
        <w:spacing w:after="120"/>
      </w:pPr>
      <w:r>
        <w:t xml:space="preserve">　　“那石大师，我们现在就去？”</w:t>
      </w:r>
    </w:p>
    <w:p>
      <w:pPr>
        <w:spacing w:after="120"/>
      </w:pPr>
      <w:r>
        <w:t xml:space="preserve">　　“好！”</w:t>
      </w:r>
    </w:p>
    <w:p>
      <w:pPr>
        <w:spacing w:after="120"/>
      </w:pPr>
      <w:r>
        <w:t xml:space="preserve">　　两人一拍即合，茶都没喝完就又离开了。</w:t>
      </w:r>
    </w:p>
    <w:p>
      <w:pPr>
        <w:spacing w:after="120"/>
      </w:pPr>
      <w:r>
        <w:t xml:space="preserve">　　……</w:t>
      </w:r>
    </w:p>
    <w:p>
      <w:pPr>
        <w:spacing w:after="120"/>
      </w:pPr>
      <w:r>
        <w:t xml:space="preserve">　　季末三人转了一圈之后，就又回到了秦昊家。</w:t>
      </w:r>
    </w:p>
    <w:p>
      <w:pPr>
        <w:spacing w:after="120"/>
      </w:pPr>
      <w:r>
        <w:t xml:space="preserve">　　“季大师，没找到吗？”</w:t>
      </w:r>
    </w:p>
    <w:p>
      <w:pPr>
        <w:spacing w:after="120"/>
      </w:pPr>
      <w:r>
        <w:t xml:space="preserve">　　季末摇了摇头。</w:t>
      </w:r>
    </w:p>
    <w:p>
      <w:pPr>
        <w:spacing w:after="120"/>
      </w:pPr>
      <w:r>
        <w:t xml:space="preserve">　　“没有，村里大部分地方我都看过了，没阴气，也就你厂里有点阴气，但看不到源头。”</w:t>
      </w:r>
    </w:p>
    <w:p>
      <w:pPr>
        <w:spacing w:after="120"/>
      </w:pPr>
      <w:r>
        <w:t xml:space="preserve">　　“那……那该怎么办？”</w:t>
      </w:r>
    </w:p>
    <w:p>
      <w:pPr>
        <w:spacing w:after="120"/>
      </w:pPr>
      <w:r>
        <w:t xml:space="preserve">　　秦昊眼神有些游离。</w:t>
      </w:r>
    </w:p>
    <w:p>
      <w:pPr>
        <w:spacing w:after="120"/>
      </w:pPr>
      <w:r>
        <w:t xml:space="preserve">　　“晚上再去你厂里看看，能找到就找，找不到，我们就给你找另外的人。”</w:t>
      </w:r>
    </w:p>
    <w:p>
      <w:pPr>
        <w:spacing w:after="120"/>
      </w:pPr>
      <w:r>
        <w:t xml:space="preserve">　　“呃……”</w:t>
      </w:r>
    </w:p>
    <w:p>
      <w:pPr>
        <w:spacing w:after="120"/>
      </w:pPr>
      <w:r>
        <w:t xml:space="preserve">　　秦昊犹豫了好一会，这才开口道：“另外的人，本事比季大师你还要高吗？”</w:t>
      </w:r>
    </w:p>
    <w:p>
      <w:pPr>
        <w:spacing w:after="120"/>
      </w:pPr>
      <w:r>
        <w:t xml:space="preserve">　　季末笑了。</w:t>
      </w:r>
    </w:p>
    <w:p>
      <w:pPr>
        <w:spacing w:after="120"/>
      </w:pPr>
      <w:r>
        <w:t xml:space="preserve">　　“谁的本事高我也不好说，但他们来了，大概率能解决你这里的问题，就算解决不了，他们还会再叫人来。”</w:t>
      </w:r>
    </w:p>
    <w:p>
      <w:pPr>
        <w:spacing w:after="120"/>
      </w:pPr>
      <w:r>
        <w:t xml:space="preserve">　　“呃……那这个费用？”</w:t>
      </w:r>
    </w:p>
    <w:p>
      <w:pPr>
        <w:spacing w:after="120"/>
      </w:pPr>
      <w:r>
        <w:t xml:space="preserve">　　秦昊有些慌。</w:t>
      </w:r>
    </w:p>
    <w:p>
      <w:pPr>
        <w:spacing w:after="120"/>
      </w:pPr>
      <w:r>
        <w:t xml:space="preserve">　　要不是见过季末的本事，他都以为自己陷入对方的套路里了。</w:t>
      </w:r>
    </w:p>
    <w:p>
      <w:pPr>
        <w:spacing w:after="120"/>
      </w:pPr>
      <w:r>
        <w:t xml:space="preserve">　　像这样一直套娃下去，怕不得几十万了？</w:t>
      </w:r>
    </w:p>
    <w:p>
      <w:pPr>
        <w:spacing w:after="120"/>
      </w:pPr>
      <w:r>
        <w:t xml:space="preserve">　　“呵呵，他们不要钱，前提是他们愿意来，有时间来。”</w:t>
      </w:r>
    </w:p>
    <w:p>
      <w:pPr>
        <w:spacing w:after="120"/>
      </w:pPr>
      <w:r>
        <w:t xml:space="preserve">　　秦昊离开自己家的时候，还是有点懵的。</w:t>
      </w:r>
    </w:p>
    <w:p>
      <w:pPr>
        <w:spacing w:after="120"/>
      </w:pPr>
      <w:r>
        <w:t xml:space="preserve">　　不要钱，还能解决问题，这是什么慈善组织？</w:t>
      </w:r>
    </w:p>
    <w:p>
      <w:pPr>
        <w:spacing w:after="120"/>
      </w:pPr>
      <w:r>
        <w:t xml:space="preserve">　　想不明白，秦昊也就不想了，大步朝着村长家而去。</w:t>
      </w:r>
    </w:p>
    <w:p>
      <w:pPr>
        <w:spacing w:after="120"/>
      </w:pPr>
      <w:r>
        <w:t xml:space="preserve">　　一进去，他就看到村长从自家客房出来。</w:t>
      </w:r>
    </w:p>
    <w:p>
      <w:pPr>
        <w:spacing w:after="120"/>
      </w:pPr>
      <w:r>
        <w:t xml:space="preserve">　　“村长！”</w:t>
      </w:r>
    </w:p>
    <w:p>
      <w:pPr>
        <w:spacing w:after="120"/>
      </w:pPr>
      <w:r>
        <w:t xml:space="preserve">　　秦无饿转头，没往客厅去，而是朝着屋外走去。</w:t>
      </w:r>
    </w:p>
    <w:p>
      <w:pPr>
        <w:spacing w:after="120"/>
      </w:pPr>
      <w:r>
        <w:t xml:space="preserve">　　秦昊跟上。</w:t>
      </w:r>
    </w:p>
    <w:p>
      <w:pPr>
        <w:spacing w:after="120"/>
      </w:pPr>
      <w:r>
        <w:t xml:space="preserve">　　“村长，你在哪找的大师，他行不行呐？”</w:t>
      </w:r>
    </w:p>
    <w:p>
      <w:pPr>
        <w:spacing w:after="120"/>
      </w:pPr>
      <w:r>
        <w:t xml:space="preserve">　　秦无饿没有回话，而是反问道：“那两个人是怎么回事？”</w:t>
      </w:r>
    </w:p>
    <w:p>
      <w:pPr>
        <w:spacing w:after="120"/>
      </w:pPr>
      <w:r>
        <w:t xml:space="preserve">　　说到这里，秦昊立马就来了劲，声情并茂的给秦无饿说了昨晚那根绳子的情况。</w:t>
      </w:r>
    </w:p>
    <w:p>
      <w:pPr>
        <w:spacing w:after="120"/>
      </w:pPr>
      <w:r>
        <w:t xml:space="preserve">　　秦无饿怔了怔之后，又问道：“那他们有说村里的情况吗？”</w:t>
      </w:r>
    </w:p>
    <w:p>
      <w:pPr>
        <w:spacing w:after="120"/>
      </w:pPr>
      <w:r>
        <w:t xml:space="preserve">　　“有啊，说村里都好着，就饲料厂有点问题，他们今晚还要再找找，如果找不到就帮我们联系更厉害的人。”</w:t>
      </w:r>
    </w:p>
    <w:p>
      <w:pPr>
        <w:spacing w:after="120"/>
      </w:pPr>
      <w:r>
        <w:t xml:space="preserve">　　挺到这话，原本还有些期待的秦无饿摇了摇头。</w:t>
      </w:r>
    </w:p>
    <w:p>
      <w:pPr>
        <w:spacing w:after="120"/>
      </w:pPr>
      <w:r>
        <w:t xml:space="preserve">　　看来，这两人比不上石大师。</w:t>
      </w:r>
    </w:p>
    <w:p>
      <w:pPr>
        <w:spacing w:after="120"/>
      </w:pPr>
      <w:r>
        <w:t xml:space="preserve">　　“秦昊，你让他们先走吧，村里的事情我都交给石大师了，之后有什么情况，找石大师就行。”</w:t>
      </w:r>
    </w:p>
    <w:p>
      <w:pPr>
        <w:spacing w:after="120"/>
      </w:pPr>
      <w:r>
        <w:t xml:space="preserve">　　“呃？石大师？他行吗？”</w:t>
      </w:r>
    </w:p>
    <w:p>
      <w:pPr>
        <w:spacing w:after="120"/>
      </w:pPr>
      <w:r>
        <w:t xml:space="preserve">　　秦昊问完，就看到秦无饿的目光瞥了过来，当即讪讪一笑，不再质疑。</w:t>
      </w:r>
    </w:p>
    <w:p>
      <w:pPr>
        <w:spacing w:after="120"/>
      </w:pPr>
      <w:r>
        <w:t xml:space="preserve">　　“石大师就石大师，不过季大师这边还是等他们今晚看完之后吧，要是没发现什么，他们明天自己就会走的，要是发现了什么，他们处理起来也算多了一个人手。”</w:t>
      </w:r>
    </w:p>
    <w:p>
      <w:pPr>
        <w:spacing w:after="120"/>
      </w:pPr>
      <w:r>
        <w:t xml:space="preserve">　　“再者，季大师也是有本事的，这个关系，我觉得应该维护一下。”</w:t>
      </w:r>
    </w:p>
    <w:p>
      <w:pPr>
        <w:spacing w:after="120"/>
      </w:pPr>
      <w:r>
        <w:t xml:space="preserve">　　秦昊说完就在观察秦无饿的表情，可惜，观察不出来。</w:t>
      </w:r>
    </w:p>
    <w:p>
      <w:pPr>
        <w:spacing w:after="120"/>
      </w:pPr>
      <w:r>
        <w:t xml:space="preserve">　　秦无饿的脸，似乎从秦昊记事起就是这样了，所以他挺怕这位本家族叔的。</w:t>
      </w:r>
    </w:p>
    <w:p>
      <w:pPr>
        <w:spacing w:after="120"/>
      </w:pPr>
      <w:r>
        <w:t xml:space="preserve">　　良久，秦无饿点头道：“那就明天吧。”</w:t>
      </w:r>
    </w:p>
    <w:p>
      <w:pPr>
        <w:spacing w:after="120"/>
      </w:pPr>
      <w:r>
        <w:t xml:space="preserve">　　“知道了！”</w:t>
      </w:r>
    </w:p>
    <w:p>
      <w:pPr>
        <w:spacing w:after="120"/>
      </w:pPr>
      <w:r>
        <w:t xml:space="preserve">　　秦昊离去很久后，秦无饿回到了自己的书房，看着地上那堆碎片。</w:t>
      </w:r>
    </w:p>
    <w:p>
      <w:pPr>
        <w:spacing w:after="120"/>
      </w:pPr>
      <w:r>
        <w:t xml:space="preserve">　　蹲下，一点点将那些碎片捡起放在桌子上。</w:t>
      </w:r>
    </w:p>
    <w:p>
      <w:pPr>
        <w:spacing w:after="120"/>
      </w:pPr>
      <w:r>
        <w:t xml:space="preserve">　　挑挑拣拣，秦无饿就像是在做拼图游戏一样，将挑选出来的瓷器碎片中的一部分给拼好了。</w:t>
      </w:r>
    </w:p>
    <w:p>
      <w:pPr>
        <w:spacing w:after="120"/>
      </w:pPr>
      <w:r>
        <w:t xml:space="preserve">　　看着桌面上的那个重新拼装起来的黑气羽毛图案，秦无饿眼神颤动，忽然一摆手，将桌上的碎片全部给扫飞了。</w:t>
      </w:r>
    </w:p>
    <w:p>
      <w:pPr>
        <w:spacing w:after="120"/>
      </w:pPr>
      <w:r>
        <w:t xml:space="preserve">　　噼里啪啦的声音在房间内响起，伴随着的，还有秦无饿的喃喃自语。</w:t>
      </w:r>
    </w:p>
    <w:p>
      <w:pPr>
        <w:spacing w:after="120"/>
      </w:pPr>
      <w:r>
        <w:t xml:space="preserve">　　“都死了五十年了，那就好好在在地下呆着，为什么要闹，为什么！”</w:t>
      </w:r>
    </w:p>
    <w:p>
      <w:pPr>
        <w:spacing w:after="120"/>
      </w:pPr>
      <w:r>
        <w:t xml:space="preserve">　　“要不是你们要偷粮，我又怎么会将你们弄死！”</w:t>
      </w:r>
    </w:p>
    <w:p>
      <w:pPr>
        <w:spacing w:after="120"/>
      </w:pPr>
      <w:r>
        <w:t xml:space="preserve">　　“自作孽，不可活！”</w:t>
      </w:r>
    </w:p>
    <w:p>
      <w:pPr>
        <w:spacing w:after="120"/>
      </w:pPr>
      <w:r>
        <w:t xml:space="preserve">　　秦无饿双目布满血丝，眼神狠厉！</w:t>
      </w:r>
    </w:p>
    <w:p>
      <w:pPr>
        <w:spacing w:after="120"/>
      </w:pPr>
      <w:r>
        <w:t xml:space="preserve">　　“既然你们想闹，那我就让你们再死一次！”</w:t>
      </w:r>
    </w:p>
    <w:p>
      <w:pPr>
        <w:spacing w:after="120"/>
      </w:pPr>
      <w:r>
        <w:t xml:space="preserve">　　……</w:t>
      </w:r>
    </w:p>
    <w:p>
      <w:pPr>
        <w:spacing w:after="120"/>
      </w:pPr>
      <w:r>
        <w:t xml:space="preserve">　　入夜。</w:t>
      </w:r>
    </w:p>
    <w:p>
      <w:pPr>
        <w:spacing w:after="120"/>
      </w:pPr>
      <w:r>
        <w:t xml:space="preserve">　　季末全副武装之后就带着罗网筛在鸦羽饲料厂里游荡，至于白永年和秦昊，则一人拿着一根季末给的绳子在监控室里呆着。</w:t>
      </w:r>
    </w:p>
    <w:p>
      <w:pPr>
        <w:spacing w:after="120"/>
      </w:pPr>
      <w:r>
        <w:t xml:space="preserve">　　拿着绳子，秦昊显然有些激动。</w:t>
      </w:r>
    </w:p>
    <w:p>
      <w:pPr>
        <w:spacing w:after="120"/>
      </w:pPr>
      <w:r>
        <w:t xml:space="preserve">　　“白老板，你说……季大师这绳子，他卖吗？”</w:t>
      </w:r>
    </w:p>
    <w:p>
      <w:pPr>
        <w:spacing w:after="120"/>
      </w:pPr>
      <w:r>
        <w:t xml:space="preserve">　　白永年瞥了他一眼。</w:t>
      </w:r>
    </w:p>
    <w:p>
      <w:pPr>
        <w:spacing w:after="120"/>
      </w:pPr>
      <w:r>
        <w:t xml:space="preserve">　　“他的钱随便拿出一点都够买下你的厂子了，你说他卖吗？”</w:t>
      </w:r>
    </w:p>
    <w:p>
      <w:pPr>
        <w:spacing w:after="120"/>
      </w:pPr>
      <w:r>
        <w:t xml:space="preserve">　　秦昊尴尬一笑，不再说话。</w:t>
      </w:r>
    </w:p>
    <w:p>
      <w:pPr>
        <w:spacing w:after="120"/>
      </w:pPr>
      <w:r>
        <w:t xml:space="preserve">　　目光转动间，他瞥向了监控器画面。</w:t>
      </w:r>
    </w:p>
    <w:p>
      <w:pPr>
        <w:spacing w:after="120"/>
      </w:pPr>
      <w:r>
        <w:t xml:space="preserve">　　当即，他就是一愣。</w:t>
      </w:r>
    </w:p>
    <w:p>
      <w:pPr>
        <w:spacing w:after="120"/>
      </w:pPr>
      <w:r>
        <w:t xml:space="preserve">　　“一，一，一号房！”</w:t>
      </w:r>
    </w:p>
    <w:p>
      <w:pPr>
        <w:spacing w:after="120"/>
      </w:pPr>
      <w:r>
        <w:t xml:space="preserve">　　白永年原本在研究手上的绳子，听到声音后就立马转头看向监控画面。</w:t>
      </w:r>
    </w:p>
    <w:p>
      <w:pPr>
        <w:spacing w:after="120"/>
      </w:pPr>
      <w:r>
        <w:t xml:space="preserve">　　数十个摄像头中，有厂房里的，也有厂房外的。</w:t>
      </w:r>
    </w:p>
    <w:p>
      <w:pPr>
        <w:spacing w:after="120"/>
      </w:pPr>
      <w:r>
        <w:t xml:space="preserve">　　白永年很快就看到了一号搅拌房。</w:t>
      </w:r>
    </w:p>
    <w:p>
      <w:pPr>
        <w:spacing w:after="120"/>
      </w:pPr>
      <w:r>
        <w:t xml:space="preserve">　　房里的机器，又开始了运作，和昨天我夜里二号房的情况，一模一样！</w:t>
      </w:r>
    </w:p>
    <w:p>
      <w:pPr>
        <w:spacing w:after="120"/>
      </w:pPr>
      <w:r>
        <w:t xml:space="preserve">　　但这并不是最重要的，最重要的是一号搅拌房里，那排着队爬上搅拌机的那三个人！</w:t>
      </w:r>
    </w:p>
    <w:p>
      <w:pPr>
        <w:spacing w:after="120"/>
      </w:pPr>
      <w:r>
        <w:t xml:space="preserve">　　眼瞅着第一个人都要爬上去了，白永年拿起对讲机就要通报。</w:t>
      </w:r>
    </w:p>
    <w:p>
      <w:pPr>
        <w:spacing w:after="120"/>
      </w:pPr>
      <w:r>
        <w:t xml:space="preserve">　　结果还没等他说话，一号搅拌房就闯入了一个人。</w:t>
      </w:r>
    </w:p>
    <w:p>
      <w:pPr>
        <w:spacing w:after="120"/>
      </w:pPr>
      <w:r>
        <w:t xml:space="preserve">　　不是季末还能是谁？</w:t>
      </w:r>
    </w:p>
    <w:p>
      <w:pPr>
        <w:spacing w:after="120"/>
      </w:pPr>
      <w:r>
        <w:t xml:space="preserve">　　进入后的季末直冲搅拌机而去，一拳，砸到了搅拌机开关位置上的一处空气上。</w:t>
      </w:r>
    </w:p>
    <w:p>
      <w:pPr>
        <w:spacing w:after="120"/>
      </w:pPr>
      <w:r>
        <w:t xml:space="preserve">　　拳头上的绳子飞出，缠上了空气。</w:t>
      </w:r>
    </w:p>
    <w:p>
      <w:pPr>
        <w:spacing w:after="120"/>
      </w:pPr>
      <w:r>
        <w:t xml:space="preserve">　　也就在此时，搅拌机上的第一个人，已经跳入了搅拌机内。</w:t>
      </w:r>
    </w:p>
    <w:p>
      <w:pPr>
        <w:spacing w:after="120"/>
      </w:pPr>
      <w:r>
        <w:t xml:space="preserve">　　千钧一发之际，搅拌机停了。</w:t>
      </w:r>
    </w:p>
    <w:p>
      <w:pPr>
        <w:spacing w:after="120"/>
      </w:pPr>
      <w:r>
        <w:t xml:space="preserve">　　看着这一幕的白永年和秦昊齐齐松了一口气。</w:t>
      </w:r>
    </w:p>
    <w:p>
      <w:pPr>
        <w:spacing w:after="120"/>
      </w:pPr>
      <w:r>
        <w:t xml:space="preserve">　　可一口气还没出完，白永年眼角余光就看到了另一个监控画面。</w:t>
      </w:r>
    </w:p>
    <w:p>
      <w:pPr>
        <w:spacing w:after="120"/>
      </w:pPr>
      <w:r>
        <w:t xml:space="preserve">　　是二号房！</w:t>
      </w:r>
    </w:p>
    <w:p>
      <w:pPr>
        <w:spacing w:after="120"/>
      </w:pPr>
      <w:r>
        <w:t xml:space="preserve">　　看着那运作起来的搅拌机，看着那爬上搅拌机的身影，白永年想通知季末可惜，晚了。</w:t>
      </w:r>
    </w:p>
    <w:p>
      <w:pPr>
        <w:spacing w:after="120"/>
      </w:pPr>
      <w:r>
        <w:t xml:space="preserve">　　那个人，已经跳了进去。</w:t>
      </w:r>
    </w:p>
    <w:p>
      <w:pPr>
        <w:spacing w:after="120"/>
      </w:pPr>
      <w:r>
        <w:t xml:space="preserve">　　在白永年苍白的脸色中，那个人被一点点的卷入了搅拌机里，然后从出口喷出，落在传送带上，送往了打包区。</w:t>
      </w:r>
    </w:p>
    <w:p>
      <w:pPr>
        <w:spacing w:after="120"/>
      </w:pPr>
      <w:r>
        <w:t xml:space="preserve">　　就在白永年呕吐欲生起的时候，又一个身影爬了上去。</w:t>
      </w:r>
    </w:p>
    <w:p>
      <w:pPr>
        <w:spacing w:after="120"/>
      </w:pPr>
      <w:r>
        <w:t xml:space="preserve">　　而此时，秦昊也已经看到了三号搅拌房中的情况，那里也有了动静。</w:t>
      </w:r>
    </w:p>
    <w:p>
      <w:pPr>
        <w:spacing w:after="120"/>
      </w:pPr>
      <w:r>
        <w:t xml:space="preserve">　　一时间，白永年想通知季末，可不知道该说什么。</w:t>
      </w:r>
    </w:p>
    <w:p>
      <w:pPr>
        <w:spacing w:after="120"/>
      </w:pPr>
      <w:r>
        <w:t xml:space="preserve">　　因为，根本来不及。</w:t>
      </w:r>
    </w:p>
    <w:p>
      <w:pPr>
        <w:spacing w:after="120"/>
      </w:pPr>
      <w:r>
        <w:t xml:space="preserve">　　看着那一个个跳入搅拌机的身影，白永年打开手机，找到民调局的号码，拨了出去。</w:t>
      </w:r>
    </w:p>
    <w:p>
      <w:pPr>
        <w:spacing w:after="120"/>
      </w:pPr>
      <w:r>
        <w:t xml:space="preserve">　　……</w:t>
      </w:r>
    </w:p>
    <w:p>
      <w:pPr>
        <w:spacing w:after="120"/>
      </w:pPr>
      <w:r>
        <w:t>第275章 鸡鸦狗猫，三山动物园？</w:t>
      </w:r>
    </w:p>
    <w:p>
      <w:pPr>
        <w:spacing w:after="120"/>
      </w:pPr>
      <w:r>
        <w:t xml:space="preserve">　　陆深看着周围的环境，眼中除了谨慎之外，并未有惊慌。</w:t>
      </w:r>
    </w:p>
    <w:p>
      <w:pPr>
        <w:spacing w:after="120"/>
      </w:pPr>
      <w:r>
        <w:t xml:space="preserve">　　“这是门空间？”</w:t>
      </w:r>
    </w:p>
    <w:p>
      <w:pPr>
        <w:spacing w:after="120"/>
      </w:pPr>
      <w:r>
        <w:t xml:space="preserve">　　钓鱼台四周的黑暗让陆深搞清楚了自己所处的位置，可为什么会来到门空间中？</w:t>
      </w:r>
    </w:p>
    <w:p>
      <w:pPr>
        <w:spacing w:after="120"/>
      </w:pPr>
      <w:r>
        <w:t xml:space="preserve">　　陆深眉头紧锁，无论是刚形成的门，还是早已形成的门，其出现时都不应该是没有任何动静的。</w:t>
      </w:r>
    </w:p>
    <w:p>
      <w:pPr>
        <w:spacing w:after="120"/>
      </w:pPr>
      <w:r>
        <w:t xml:space="preserve">　　以他的实力，不应该什么都没发现就被卷入了门中。</w:t>
      </w:r>
    </w:p>
    <w:p>
      <w:pPr>
        <w:spacing w:after="120"/>
      </w:pPr>
      <w:r>
        <w:t xml:space="preserve">　　感应了一番，陆深并未找到可以接引它出去的通道，这让他的心里多了一层阴霾。</w:t>
      </w:r>
    </w:p>
    <w:p>
      <w:pPr>
        <w:spacing w:after="120"/>
      </w:pPr>
      <w:r>
        <w:t xml:space="preserve">　　思索良久之后，陆深调动气血之力流转全身，迈步走向了黑暗中。</w:t>
      </w:r>
    </w:p>
    <w:p>
      <w:pPr>
        <w:spacing w:after="120"/>
      </w:pPr>
      <w:r>
        <w:t xml:space="preserve">　　啪嗒！</w:t>
      </w:r>
    </w:p>
    <w:p>
      <w:pPr>
        <w:spacing w:after="120"/>
      </w:pPr>
      <w:r>
        <w:t xml:space="preserve">　　脚步落下，陆深全身紧绷的看向周围，并无任何袭击到来。</w:t>
      </w:r>
    </w:p>
    <w:p>
      <w:pPr>
        <w:spacing w:after="120"/>
      </w:pPr>
      <w:r>
        <w:t xml:space="preserve">　　如此，他才低头看向了脚下平台，看向了身后裂缝，看向了平台下的河流。</w:t>
      </w:r>
    </w:p>
    <w:p>
      <w:pPr>
        <w:spacing w:after="120"/>
      </w:pPr>
      <w:r>
        <w:t xml:space="preserve">　　陆深的眉头，皱的更紧了。</w:t>
      </w:r>
    </w:p>
    <w:p>
      <w:pPr>
        <w:spacing w:after="120"/>
      </w:pPr>
      <w:r>
        <w:t xml:space="preserve">　　莫名其妙的进入门，遇到了一个似乎是被改造过的阴冥区域？</w:t>
      </w:r>
    </w:p>
    <w:p>
      <w:pPr>
        <w:spacing w:after="120"/>
      </w:pPr>
      <w:r>
        <w:t xml:space="preserve">　　类似这种改造阴冥地形构造的情况，陆深只知道民调局做过。</w:t>
      </w:r>
    </w:p>
    <w:p>
      <w:pPr>
        <w:spacing w:after="120"/>
      </w:pPr>
      <w:r>
        <w:t xml:space="preserve">　　哪怕是他自己曾经获得门的时候，也没有想过在门所对应的那处空间搞事情。</w:t>
      </w:r>
    </w:p>
    <w:p>
      <w:pPr>
        <w:spacing w:after="120"/>
      </w:pPr>
      <w:r>
        <w:t xml:space="preserve">　　在阴冥搞事情，就要做好被该区域血灾盯死的打算。</w:t>
      </w:r>
    </w:p>
    <w:p>
      <w:pPr>
        <w:spacing w:after="120"/>
      </w:pPr>
      <w:r>
        <w:t xml:space="preserve">　　阴冥不同的区域与该区域中的鬼物存在某种联系。</w:t>
      </w:r>
    </w:p>
    <w:p>
      <w:pPr>
        <w:spacing w:after="120"/>
      </w:pPr>
      <w:r>
        <w:t xml:space="preserve">　　修改该区域的构造，就像是现实中在别的狗撒过尿的地方覆盖上了自己的尿。</w:t>
      </w:r>
    </w:p>
    <w:p>
      <w:pPr>
        <w:spacing w:after="120"/>
      </w:pPr>
      <w:r>
        <w:t xml:space="preserve">　　阴冥犹有过之。</w:t>
      </w:r>
    </w:p>
    <w:p>
      <w:pPr>
        <w:spacing w:after="120"/>
      </w:pPr>
      <w:r>
        <w:t xml:space="preserve">　　改变阴冥区域的时候，该区域的血灾会感应到，随即自动索敌，或是袭击，或是摧毁。</w:t>
      </w:r>
    </w:p>
    <w:p>
      <w:pPr>
        <w:spacing w:after="120"/>
      </w:pPr>
      <w:r>
        <w:t xml:space="preserve">　　可在他脚下的这座木桥却完好无损，这种情况发生的可能性并不多。</w:t>
      </w:r>
    </w:p>
    <w:p>
      <w:pPr>
        <w:spacing w:after="120"/>
      </w:pPr>
      <w:r>
        <w:t xml:space="preserve">　　一种是搭桥的人实力强劲，将该区域的血灾处理完了，区域融合的之后这座桥就被当做了‘固有’的设施融入了该区域中。</w:t>
      </w:r>
    </w:p>
    <w:p>
      <w:pPr>
        <w:spacing w:after="120"/>
      </w:pPr>
      <w:r>
        <w:t xml:space="preserve">　　第二种是搭桥的人有某种特殊的手段，或是限制住了血灾，或者屏蔽了血灾对这座桥的感知。</w:t>
      </w:r>
    </w:p>
    <w:p>
      <w:pPr>
        <w:spacing w:after="120"/>
      </w:pPr>
      <w:r>
        <w:t xml:space="preserve">　　还有最后一种情况，那就是血灾本身制作了这座承接裂缝的桥。</w:t>
      </w:r>
    </w:p>
    <w:p>
      <w:pPr>
        <w:spacing w:after="120"/>
      </w:pPr>
      <w:r>
        <w:t xml:space="preserve">　　最后一种情况基本没有可能，真要是血灾自己制造的桥，那他在踏上这座桥的时候就已经被盯上了。</w:t>
      </w:r>
    </w:p>
    <w:p>
      <w:pPr>
        <w:spacing w:after="120"/>
      </w:pPr>
      <w:r>
        <w:t xml:space="preserve">　　但目前为止，他并没有发现任何征兆。</w:t>
      </w:r>
    </w:p>
    <w:p>
      <w:pPr>
        <w:spacing w:after="120"/>
      </w:pPr>
      <w:r>
        <w:t xml:space="preserve">　　在这一点上，他对自己还是很有自信的。</w:t>
      </w:r>
    </w:p>
    <w:p>
      <w:pPr>
        <w:spacing w:after="120"/>
      </w:pPr>
      <w:r>
        <w:t xml:space="preserve">　　所以，这个阴冥区域，很可能是一个被人开发过，甚至融合过的阴冥区域。</w:t>
      </w:r>
    </w:p>
    <w:p>
      <w:pPr>
        <w:spacing w:after="120"/>
      </w:pPr>
      <w:r>
        <w:t xml:space="preserve">　　前者倒还好，若是后者，那就说明这个区域中存在着不止一个血灾！</w:t>
      </w:r>
    </w:p>
    <w:p>
      <w:pPr>
        <w:spacing w:after="120"/>
      </w:pPr>
      <w:r>
        <w:t xml:space="preserve">　　心中有了预期，陆深的行动就愈发谨慎了。</w:t>
      </w:r>
    </w:p>
    <w:p>
      <w:pPr>
        <w:spacing w:after="120"/>
      </w:pPr>
      <w:r>
        <w:t xml:space="preserve">　　迈步，陆深朝着桥下走去，一直下了桥，他都没有遇到任何攻击。</w:t>
      </w:r>
    </w:p>
    <w:p>
      <w:pPr>
        <w:spacing w:after="120"/>
      </w:pPr>
      <w:r>
        <w:t xml:space="preserve">　　这种平静，让陆深感到了一丝不安。</w:t>
      </w:r>
    </w:p>
    <w:p>
      <w:pPr>
        <w:spacing w:after="120"/>
      </w:pPr>
      <w:r>
        <w:t xml:space="preserve">　　阴冥，不应该这么平静。</w:t>
      </w:r>
    </w:p>
    <w:p>
      <w:pPr>
        <w:spacing w:after="120"/>
      </w:pPr>
      <w:r>
        <w:t xml:space="preserve">　　哪怕他还未激发气血之力，但身体本身散发出的阳气也应该能吸引一些鬼物了。</w:t>
      </w:r>
    </w:p>
    <w:p>
      <w:pPr>
        <w:spacing w:after="120"/>
      </w:pPr>
      <w:r>
        <w:t xml:space="preserve">　　可现在，并没有。</w:t>
      </w:r>
    </w:p>
    <w:p>
      <w:pPr>
        <w:spacing w:after="120"/>
      </w:pPr>
      <w:r>
        <w:t xml:space="preserve">　　若是能退，陆深会直接离开这里，可惜并不能。</w:t>
      </w:r>
    </w:p>
    <w:p>
      <w:pPr>
        <w:spacing w:after="120"/>
      </w:pPr>
      <w:r>
        <w:t xml:space="preserve">　　左右看了看，陆深还是决定不离开面前的这条土路。</w:t>
      </w:r>
    </w:p>
    <w:p>
      <w:pPr>
        <w:spacing w:after="120"/>
      </w:pPr>
      <w:r>
        <w:t xml:space="preserve">　　相比进入两侧未知的荒野中无规则的碰运气，遵循着阴冥中的一些规矩，也许才是最好的选择。</w:t>
      </w:r>
    </w:p>
    <w:p>
      <w:pPr>
        <w:spacing w:after="120"/>
      </w:pPr>
      <w:r>
        <w:t xml:space="preserve">　　一路朝着前方走去，随着他在这条路上走的越来越远，远处黑暗也逐渐淡化，陆深自然也就看到了那里的山，以及山口位置的村落。</w:t>
      </w:r>
    </w:p>
    <w:p>
      <w:pPr>
        <w:spacing w:after="120"/>
      </w:pPr>
      <w:r>
        <w:t xml:space="preserve">　　很快，陆深抵达了山口的位置，在那里，他看到了那一大一小两块石头，以及上面刻着的字。</w:t>
      </w:r>
    </w:p>
    <w:p>
      <w:pPr>
        <w:spacing w:after="120"/>
      </w:pPr>
      <w:r>
        <w:t xml:space="preserve">　　“地府，三山驻地……”</w:t>
      </w:r>
    </w:p>
    <w:p>
      <w:pPr>
        <w:spacing w:after="120"/>
      </w:pPr>
      <w:r>
        <w:t xml:space="preserve">　　陆深皱眉，并未在记忆中找到哪个记载中有地府和三山驻地这两个词。</w:t>
      </w:r>
    </w:p>
    <w:p>
      <w:pPr>
        <w:spacing w:after="120"/>
      </w:pPr>
      <w:r>
        <w:t xml:space="preserve">　　看着前方的村落，陆深犹豫片刻，最终还是迈步走了进去。</w:t>
      </w:r>
    </w:p>
    <w:p>
      <w:pPr>
        <w:spacing w:after="120"/>
      </w:pPr>
      <w:r>
        <w:t xml:space="preserve">　　刚一入村，陆深就愣住了。</w:t>
      </w:r>
    </w:p>
    <w:p>
      <w:pPr>
        <w:spacing w:after="120"/>
      </w:pPr>
      <w:r>
        <w:t xml:space="preserve">　　原本遮挡视线的黑暗消失了大半，虽然面前还是夜晚的黑，但却已经和阴冥的黑不一样了。</w:t>
      </w:r>
    </w:p>
    <w:p>
      <w:pPr>
        <w:spacing w:after="120"/>
      </w:pPr>
      <w:r>
        <w:t xml:space="preserve">　　转身，看着身后那阴冥特有黑暗，再看着村内如阳世一般的夜晚，陆深有些发愣。</w:t>
      </w:r>
    </w:p>
    <w:p>
      <w:pPr>
        <w:spacing w:after="120"/>
      </w:pPr>
      <w:r>
        <w:t xml:space="preserve">　　阴冥中还有这种地方？</w:t>
      </w:r>
    </w:p>
    <w:p>
      <w:pPr>
        <w:spacing w:after="120"/>
      </w:pPr>
      <w:r>
        <w:t xml:space="preserve">　　忽然，他想到了刚才看到的那个石头。</w:t>
      </w:r>
    </w:p>
    <w:p>
      <w:pPr>
        <w:spacing w:after="120"/>
      </w:pPr>
      <w:r>
        <w:t xml:space="preserve">　　如果那两个石头对应的不是现实中的地标，那是否意味着‘地府三山驻地’是后来人专门在阴冥中建立的？</w:t>
      </w:r>
    </w:p>
    <w:p>
      <w:pPr>
        <w:spacing w:after="120"/>
      </w:pPr>
      <w:r>
        <w:t xml:space="preserve">　　这一想法让陆深浑身一颤。</w:t>
      </w:r>
    </w:p>
    <w:p>
      <w:pPr>
        <w:spacing w:after="120"/>
      </w:pPr>
      <w:r>
        <w:t xml:space="preserve">　　强如民调局都无法在阴冥中拥有常驻区域，可面前这个村子，看着似乎已经存在了很久。</w:t>
      </w:r>
    </w:p>
    <w:p>
      <w:pPr>
        <w:spacing w:after="120"/>
      </w:pPr>
      <w:r>
        <w:t xml:space="preserve">　　只不过，为什么没人？</w:t>
      </w:r>
    </w:p>
    <w:p>
      <w:pPr>
        <w:spacing w:after="120"/>
      </w:pPr>
      <w:r>
        <w:t xml:space="preserve">　　如果是某个陆深也不知道的强大组织在阴冥中建造了这个地方，为什么会没人？</w:t>
      </w:r>
    </w:p>
    <w:p>
      <w:pPr>
        <w:spacing w:after="120"/>
      </w:pPr>
      <w:r>
        <w:t xml:space="preserve">　　陆深的心，猛然跳动起来。</w:t>
      </w:r>
    </w:p>
    <w:p>
      <w:pPr>
        <w:spacing w:after="120"/>
      </w:pPr>
      <w:r>
        <w:t xml:space="preserve">　　难道，那个组织已经不在了，只留下了这么一个废弃的驻地？</w:t>
      </w:r>
    </w:p>
    <w:p>
      <w:pPr>
        <w:spacing w:after="120"/>
      </w:pPr>
      <w:r>
        <w:t xml:space="preserve">　　陆深眼中多了一抹炙热，但很快，他就压下了心中的躁动。</w:t>
      </w:r>
    </w:p>
    <w:p>
      <w:pPr>
        <w:spacing w:after="120"/>
      </w:pPr>
      <w:r>
        <w:t xml:space="preserve">　　他是如何进入这处阴冥区域还没搞清楚，等搞清楚之后，再考虑其他的也不迟。</w:t>
      </w:r>
    </w:p>
    <w:p>
      <w:pPr>
        <w:spacing w:after="120"/>
      </w:pPr>
      <w:r>
        <w:t xml:space="preserve">　　这么想着，陆深一面朝着村子里走去，一面打量着面前的村子。</w:t>
      </w:r>
    </w:p>
    <w:p>
      <w:pPr>
        <w:spacing w:after="120"/>
      </w:pPr>
      <w:r>
        <w:t xml:space="preserve">　　整个村子的结构和普通村子没有什么差别，区别在于那从天而降，将村中所有房屋覆盖住的气根。</w:t>
      </w:r>
    </w:p>
    <w:p>
      <w:pPr>
        <w:spacing w:after="120"/>
      </w:pPr>
      <w:r>
        <w:t xml:space="preserve">　　抬起头，陆深看向了上方遮蔽了整个村子的巨大树冠。</w:t>
      </w:r>
    </w:p>
    <w:p>
      <w:pPr>
        <w:spacing w:after="120"/>
      </w:pPr>
      <w:r>
        <w:t xml:space="preserve">　　“村子里没有阴冥之气，是这棵树的功劳？”</w:t>
      </w:r>
    </w:p>
    <w:p>
      <w:pPr>
        <w:spacing w:after="120"/>
      </w:pPr>
      <w:r>
        <w:t xml:space="preserve">　　陆深不由的想着。</w:t>
      </w:r>
    </w:p>
    <w:p>
      <w:pPr>
        <w:spacing w:after="120"/>
      </w:pPr>
      <w:r>
        <w:t xml:space="preserve">　　任谁看到这么大一棵树，也不会忽略它存在的意义。</w:t>
      </w:r>
    </w:p>
    <w:p>
      <w:pPr>
        <w:spacing w:after="120"/>
      </w:pPr>
      <w:r>
        <w:t xml:space="preserve">　　“嗯？”</w:t>
      </w:r>
    </w:p>
    <w:p>
      <w:pPr>
        <w:spacing w:after="120"/>
      </w:pPr>
      <w:r>
        <w:t xml:space="preserve">　　陆深在打量树冠的时候，忽然看到了一个让他惊讶的东西。</w:t>
      </w:r>
    </w:p>
    <w:p>
      <w:pPr>
        <w:spacing w:after="120"/>
      </w:pPr>
      <w:r>
        <w:t xml:space="preserve">　　秋千！</w:t>
      </w:r>
    </w:p>
    <w:p>
      <w:pPr>
        <w:spacing w:after="120"/>
      </w:pPr>
      <w:r>
        <w:t xml:space="preserve">　　用树的气根制作而成的秋千！</w:t>
      </w:r>
    </w:p>
    <w:p>
      <w:pPr>
        <w:spacing w:after="120"/>
      </w:pPr>
      <w:r>
        <w:t xml:space="preserve">　　而且不止一个。</w:t>
      </w:r>
    </w:p>
    <w:p>
      <w:pPr>
        <w:spacing w:after="120"/>
      </w:pPr>
      <w:r>
        <w:t xml:space="preserve">　　随着陆深的目光在树冠上徘徊，越来越多的秋千出现在了陆深的眼中。</w:t>
      </w:r>
    </w:p>
    <w:p>
      <w:pPr>
        <w:spacing w:after="120"/>
      </w:pPr>
      <w:r>
        <w:t xml:space="preserve">　　为什么会有秋千？</w:t>
      </w:r>
    </w:p>
    <w:p>
      <w:pPr>
        <w:spacing w:after="120"/>
      </w:pPr>
      <w:r>
        <w:t xml:space="preserve">　　陆深的疑惑刚出现，转头间就发现了一个距离他足有百米距离秋千……在晃动！</w:t>
      </w:r>
    </w:p>
    <w:p>
      <w:pPr>
        <w:spacing w:after="120"/>
      </w:pPr>
      <w:r>
        <w:t xml:space="preserve">　　秋千上空无一物，只有秋千在无声摆动。</w:t>
      </w:r>
    </w:p>
    <w:p>
      <w:pPr>
        <w:spacing w:after="120"/>
      </w:pPr>
      <w:r>
        <w:t xml:space="preserve">　　这个发现让陆深身体一紧。</w:t>
      </w:r>
    </w:p>
    <w:p>
      <w:pPr>
        <w:spacing w:after="120"/>
      </w:pPr>
      <w:r>
        <w:t xml:space="preserve">　　目光转移，很快，他就发现了第二个还在荡着的秋千，再然后是第三个、第四个！</w:t>
      </w:r>
    </w:p>
    <w:p>
      <w:pPr>
        <w:spacing w:after="120"/>
      </w:pPr>
      <w:r>
        <w:t xml:space="preserve">　　陆深不断的转着圈寻找着晃动的秋千，原本那些他已经看过并未晃动的秋千，在他转身一圈之后再次回来却已经开始晃动。</w:t>
      </w:r>
    </w:p>
    <w:p>
      <w:pPr>
        <w:spacing w:after="120"/>
      </w:pPr>
      <w:r>
        <w:t xml:space="preserve">　　某一刻，陆深忽然发现了一个规律。</w:t>
      </w:r>
    </w:p>
    <w:p>
      <w:pPr>
        <w:spacing w:after="120"/>
      </w:pPr>
      <w:r>
        <w:t xml:space="preserve">　　这些晃动的秋千，从最初的百米距离，到现在已经接近到了五十米！</w:t>
      </w:r>
    </w:p>
    <w:p>
      <w:pPr>
        <w:spacing w:after="120"/>
      </w:pPr>
      <w:r>
        <w:t xml:space="preserve">　　如果不是秋千本身的问题，那就是说，有东西在接近他！</w:t>
      </w:r>
    </w:p>
    <w:p>
      <w:pPr>
        <w:spacing w:after="120"/>
      </w:pPr>
      <w:r>
        <w:t xml:space="preserve">　　是什么？</w:t>
      </w:r>
    </w:p>
    <w:p>
      <w:pPr>
        <w:spacing w:after="120"/>
      </w:pPr>
      <w:r>
        <w:t xml:space="preserve">　　身处阴冥，似乎并不用猜。</w:t>
      </w:r>
    </w:p>
    <w:p>
      <w:pPr>
        <w:spacing w:after="120"/>
      </w:pPr>
      <w:r>
        <w:t xml:space="preserve">　　看着周围总是会在自己视线死角中晃动的秋千，陆深心里有了一丝压力。</w:t>
      </w:r>
    </w:p>
    <w:p>
      <w:pPr>
        <w:spacing w:after="120"/>
      </w:pPr>
      <w:r>
        <w:t xml:space="preserve">　　这种无形的压力让陆深忍不住想要凝聚出气血熔炉，对着那些秋千轰过去。</w:t>
      </w:r>
    </w:p>
    <w:p>
      <w:pPr>
        <w:spacing w:after="120"/>
      </w:pPr>
      <w:r>
        <w:t xml:space="preserve">　　但他忍住了。</w:t>
      </w:r>
    </w:p>
    <w:p>
      <w:pPr>
        <w:spacing w:after="120"/>
      </w:pPr>
      <w:r>
        <w:t xml:space="preserve">　　在没有发现目标前就先暴露自己的手段，这无疑是一个不理智的行为。</w:t>
      </w:r>
    </w:p>
    <w:p>
      <w:pPr>
        <w:spacing w:after="120"/>
      </w:pPr>
      <w:r>
        <w:t xml:space="preserve">　　况且，这是在阴冥，不是在阳世。</w:t>
      </w:r>
    </w:p>
    <w:p>
      <w:pPr>
        <w:spacing w:after="120"/>
      </w:pPr>
      <w:r>
        <w:t xml:space="preserve">　　也许现在他遇到的只是一个故弄玄虚的小鬼，但若是他凝聚出了气血熔炉，那引来的就不一定是小鬼了！</w:t>
      </w:r>
    </w:p>
    <w:p>
      <w:pPr>
        <w:spacing w:after="120"/>
      </w:pPr>
      <w:r>
        <w:t xml:space="preserve">　　陆深停止了转动，就那么静静站在原地。</w:t>
      </w:r>
    </w:p>
    <w:p>
      <w:pPr>
        <w:spacing w:after="120"/>
      </w:pPr>
      <w:r>
        <w:t xml:space="preserve">　　正前方，已经没有继续接近的秋千，但他知道身后还有！</w:t>
      </w:r>
    </w:p>
    <w:p>
      <w:pPr>
        <w:spacing w:after="120"/>
      </w:pPr>
      <w:r>
        <w:t xml:space="preserve">　　忍着转头的欲望，陆深在心中计算着。</w:t>
      </w:r>
    </w:p>
    <w:p>
      <w:pPr>
        <w:spacing w:after="120"/>
      </w:pPr>
      <w:r>
        <w:t xml:space="preserve">　　某一刻，陆深骤然转身的同时，手中抓着的十多颗白色石头被他掷向了身后二三十米位置上方的那三个秋千的位置。</w:t>
      </w:r>
    </w:p>
    <w:p>
      <w:pPr>
        <w:spacing w:after="120"/>
      </w:pPr>
      <w:r>
        <w:t xml:space="preserve">　　就在他转身的片刻，那十多颗白色石头中的某一颗被激发，爆出了一阵阳气波动。</w:t>
      </w:r>
    </w:p>
    <w:p>
      <w:pPr>
        <w:spacing w:after="120"/>
      </w:pPr>
      <w:r>
        <w:t xml:space="preserve">　　感知到波动后，陆深扭头看向了那处位置。</w:t>
      </w:r>
    </w:p>
    <w:p>
      <w:pPr>
        <w:spacing w:after="120"/>
      </w:pPr>
      <w:r>
        <w:t xml:space="preserve">　　这一看，他瞳孔骤然缩起。</w:t>
      </w:r>
    </w:p>
    <w:p>
      <w:pPr>
        <w:spacing w:after="120"/>
      </w:pPr>
      <w:r>
        <w:t xml:space="preserve">　　他所计算的那三个秋千中的一个此时正在晃动，其上，不再是空无一物。</w:t>
      </w:r>
    </w:p>
    <w:p>
      <w:pPr>
        <w:spacing w:after="120"/>
      </w:pPr>
      <w:r>
        <w:t xml:space="preserve">　　一个浑身金黄的婴孩正抓着一颗他扔出去的阳石在手里把玩。</w:t>
      </w:r>
    </w:p>
    <w:p>
      <w:pPr>
        <w:spacing w:after="120"/>
      </w:pPr>
      <w:r>
        <w:t xml:space="preserve">　　阳石周围的阳气围绕在婴孩身边，却没能对婴孩造成任何伤害。</w:t>
      </w:r>
    </w:p>
    <w:p>
      <w:pPr>
        <w:spacing w:after="120"/>
      </w:pPr>
      <w:r>
        <w:t xml:space="preserve">　　就在陆深眼皮子底下，那颗阳石被婴孩塞入了嘴里。</w:t>
      </w:r>
    </w:p>
    <w:p>
      <w:pPr>
        <w:spacing w:after="120"/>
      </w:pPr>
      <w:r>
        <w:t xml:space="preserve">　　咔吧！</w:t>
      </w:r>
    </w:p>
    <w:p>
      <w:pPr>
        <w:spacing w:after="120"/>
      </w:pPr>
      <w:r>
        <w:t xml:space="preserve">　　咔吧！</w:t>
      </w:r>
    </w:p>
    <w:p>
      <w:pPr>
        <w:spacing w:after="120"/>
      </w:pPr>
      <w:r>
        <w:t xml:space="preserve">　　牙齿嚼碎石头的声音传到了陆深的耳中，刺激地陆深眼皮子直跳。</w:t>
      </w:r>
    </w:p>
    <w:p>
      <w:pPr>
        <w:spacing w:after="120"/>
      </w:pPr>
      <w:r>
        <w:t xml:space="preserve">　　哪怕普通的阳石杀不死厉鬼之上的鬼祟，但其中的阳气却是实打实的存在的。</w:t>
      </w:r>
    </w:p>
    <w:p>
      <w:pPr>
        <w:spacing w:after="120"/>
      </w:pPr>
      <w:r>
        <w:t xml:space="preserve">　　他只见过躲避阳石的鬼祟，却没见过吃阳石的鬼祟，哪怕是凶煞也一样。</w:t>
      </w:r>
    </w:p>
    <w:p>
      <w:pPr>
        <w:spacing w:after="120"/>
      </w:pPr>
      <w:r>
        <w:t xml:space="preserve">　　所以，这个婴孩，已经超过了凶煞？</w:t>
      </w:r>
    </w:p>
    <w:p>
      <w:pPr>
        <w:spacing w:after="120"/>
      </w:pPr>
      <w:r>
        <w:t xml:space="preserve">　　一想到这个可能，陆深也顾不上什么引来更多的鬼物了。</w:t>
      </w:r>
    </w:p>
    <w:p>
      <w:pPr>
        <w:spacing w:after="120"/>
      </w:pPr>
      <w:r>
        <w:t xml:space="preserve">　　再不出手，他怕自己交代在这里。</w:t>
      </w:r>
    </w:p>
    <w:p>
      <w:pPr>
        <w:spacing w:after="120"/>
      </w:pPr>
      <w:r>
        <w:t xml:space="preserve">　　心中有了决断之后，陆深体内的气血之力就开始凝聚。</w:t>
      </w:r>
    </w:p>
    <w:p>
      <w:pPr>
        <w:spacing w:after="120"/>
      </w:pPr>
      <w:r>
        <w:t xml:space="preserve">　　很快，一尊半人高的气血熔炉出现在他胸口。</w:t>
      </w:r>
    </w:p>
    <w:p>
      <w:pPr>
        <w:spacing w:after="120"/>
      </w:pPr>
      <w:r>
        <w:t xml:space="preserve">　　陆深一声大喝，体内涌出的气血之力猛然加剧，位于胸口处的气血熔炉在爆发的气血之力作用下，被移动到了后背的位置。</w:t>
      </w:r>
    </w:p>
    <w:p>
      <w:pPr>
        <w:spacing w:after="120"/>
      </w:pPr>
      <w:r>
        <w:t xml:space="preserve">　　如此还不算结束，随着气血之力的涌入，陆深后背处的气血熔炉口上就开始不断的往外涌出如炎浆一般的火焰，覆盖在了他的双臂之上。</w:t>
      </w:r>
    </w:p>
    <w:p>
      <w:pPr>
        <w:spacing w:after="120"/>
      </w:pPr>
      <w:r>
        <w:t xml:space="preserve">　　一切做完，陆深泛红的眼睛看向了半空中的那个吃完了阳石，正在好奇看着他的婴孩。</w:t>
      </w:r>
    </w:p>
    <w:p>
      <w:pPr>
        <w:spacing w:after="120"/>
      </w:pPr>
      <w:r>
        <w:t xml:space="preserve">　　“嗬……”</w:t>
      </w:r>
    </w:p>
    <w:p>
      <w:pPr>
        <w:spacing w:after="120"/>
      </w:pPr>
      <w:r>
        <w:t xml:space="preserve">　　扭曲的炙热空气自陆深嘴里喷出。</w:t>
      </w:r>
    </w:p>
    <w:p>
      <w:pPr>
        <w:spacing w:after="120"/>
      </w:pPr>
      <w:r>
        <w:t xml:space="preserve">　　抬手，右手带着一抹残影遥遥对着金黄婴孩的方向挥出。</w:t>
      </w:r>
    </w:p>
    <w:p>
      <w:pPr>
        <w:spacing w:after="120"/>
      </w:pPr>
      <w:r>
        <w:t xml:space="preserve">　　唰！</w:t>
      </w:r>
    </w:p>
    <w:p>
      <w:pPr>
        <w:spacing w:after="120"/>
      </w:pPr>
      <w:r>
        <w:t xml:space="preserve">　　一个足有一人大小的气血之焰组成的火焰手爪飞射了出去。</w:t>
      </w:r>
    </w:p>
    <w:p>
      <w:pPr>
        <w:spacing w:after="120"/>
      </w:pPr>
      <w:r>
        <w:t xml:space="preserve">　　噗！</w:t>
      </w:r>
    </w:p>
    <w:p>
      <w:pPr>
        <w:spacing w:after="120"/>
      </w:pPr>
      <w:r>
        <w:t xml:space="preserve">　　秋千断裂，火焰爪余势不减的抓住了婴孩，带着它飞向了身后的树枝。</w:t>
      </w:r>
    </w:p>
    <w:p>
      <w:pPr>
        <w:spacing w:after="120"/>
      </w:pPr>
      <w:r>
        <w:t xml:space="preserve">　　轰！</w:t>
      </w:r>
    </w:p>
    <w:p>
      <w:pPr>
        <w:spacing w:after="120"/>
      </w:pPr>
      <w:r>
        <w:t xml:space="preserve">　　火焰爪撞在了树枝之上，炸出了一团两三米直径的火球，在周围树枝上留下了一片焦黑。</w:t>
      </w:r>
    </w:p>
    <w:p>
      <w:pPr>
        <w:spacing w:after="120"/>
      </w:pPr>
      <w:r>
        <w:t xml:space="preserve">　　可等火焰散去之后，下方陆深的眼神却凝滞了。</w:t>
      </w:r>
    </w:p>
    <w:p>
      <w:pPr>
        <w:spacing w:after="120"/>
      </w:pPr>
      <w:r>
        <w:t xml:space="preserve">　　火焰散去之后，露出了贴在树枝上的那个金黄色的婴孩。</w:t>
      </w:r>
    </w:p>
    <w:p>
      <w:pPr>
        <w:spacing w:after="120"/>
      </w:pPr>
      <w:r>
        <w:t xml:space="preserve">　　婴孩将自己从树枝上抠出后，就那么倒立着站在了树枝上，仰头俯视着他。</w:t>
      </w:r>
    </w:p>
    <w:p>
      <w:pPr>
        <w:spacing w:after="120"/>
      </w:pPr>
      <w:r>
        <w:t xml:space="preserve">　　在其周围，是一圈气血之焰留下的焦黑。</w:t>
      </w:r>
    </w:p>
    <w:p>
      <w:pPr>
        <w:spacing w:after="120"/>
      </w:pPr>
      <w:r>
        <w:t xml:space="preserve">　　看着婴孩那对毫无感情的金红色眸子，陆深心中只剩下了忌惮。</w:t>
      </w:r>
    </w:p>
    <w:p>
      <w:pPr>
        <w:spacing w:after="120"/>
      </w:pPr>
      <w:r>
        <w:t xml:space="preserve">　　接近第六版强身操才能练出来的气血之力，可以对血灾造成伤害的气血之焰，却没在这个婴孩身上留下一丝痕迹。</w:t>
      </w:r>
    </w:p>
    <w:p>
      <w:pPr>
        <w:spacing w:after="120"/>
      </w:pPr>
      <w:r>
        <w:t xml:space="preserve">　　这，怎么能不让陆深感到忌惮。</w:t>
      </w:r>
    </w:p>
    <w:p>
      <w:pPr>
        <w:spacing w:after="120"/>
      </w:pPr>
      <w:r>
        <w:t xml:space="preserve">　　难不成，真要交代在这里了？</w:t>
      </w:r>
    </w:p>
    <w:p>
      <w:pPr>
        <w:spacing w:after="120"/>
      </w:pPr>
      <w:r>
        <w:t xml:space="preserve">　　想起自己这些年为了将气血之力练到这个地步所花费的时间，他不允许自己交代在这里！</w:t>
      </w:r>
    </w:p>
    <w:p>
      <w:pPr>
        <w:spacing w:after="120"/>
      </w:pPr>
      <w:r>
        <w:t xml:space="preserve">　　距离他的计划，也就两个月的时间，怎么可以在临门一脚的时候前功尽弃。</w:t>
      </w:r>
    </w:p>
    <w:p>
      <w:pPr>
        <w:spacing w:after="120"/>
      </w:pPr>
      <w:r>
        <w:t xml:space="preserve">　　“绝对不行！”</w:t>
      </w:r>
    </w:p>
    <w:p>
      <w:pPr>
        <w:spacing w:after="120"/>
      </w:pPr>
      <w:r>
        <w:t xml:space="preserve">　　陆深大喝，背后气血熔炉中涌出大量气血之焰，化作一颗模糊的头颅朝着头顶婴孩射了过去。</w:t>
      </w:r>
    </w:p>
    <w:p>
      <w:pPr>
        <w:spacing w:after="120"/>
      </w:pPr>
      <w:r>
        <w:t xml:space="preserve">　　若是吉品市民调局局长弓元霜看到这一幕，绝对会惊喜。</w:t>
      </w:r>
    </w:p>
    <w:p>
      <w:pPr>
        <w:spacing w:after="120"/>
      </w:pPr>
      <w:r>
        <w:t xml:space="preserve">　　因为气血之力练到第六版才能凝形，陆深第五版就能幻化一颗不完整的头颅，这足以说明陆深的天赋。</w:t>
      </w:r>
    </w:p>
    <w:p>
      <w:pPr>
        <w:spacing w:after="120"/>
      </w:pPr>
      <w:r>
        <w:t xml:space="preserve">　　如此，到了排位之时，陆深绝对能在顶尖组长中脱颖而出，让吉品市分局往前冲个十多名，甚至脱离地煞，进入天罡也不是没有机会！</w:t>
      </w:r>
    </w:p>
    <w:p>
      <w:pPr>
        <w:spacing w:after="120"/>
      </w:pPr>
      <w:r>
        <w:t xml:space="preserve">　　可惜，弓元霜看不到这一幕。</w:t>
      </w:r>
    </w:p>
    <w:p>
      <w:pPr>
        <w:spacing w:after="120"/>
      </w:pPr>
      <w:r>
        <w:t xml:space="preserve">　　也许看不到也好，因为气血之焰凝聚的脑袋飞出之后，陆深就已经朝着三山村村口的位置逃了出去。</w:t>
      </w:r>
    </w:p>
    <w:p>
      <w:pPr>
        <w:spacing w:after="120"/>
      </w:pPr>
      <w:r>
        <w:t xml:space="preserve">　　轰然声在身后响起，陆深却没有回头看爆炸。</w:t>
      </w:r>
    </w:p>
    <w:p>
      <w:pPr>
        <w:spacing w:after="120"/>
      </w:pPr>
      <w:r>
        <w:t xml:space="preserve">　　“如今之计只有一条路可走，穿过此处阴冥区域的边界，离开这处区域，在其他区域寻找出去的路。”</w:t>
      </w:r>
    </w:p>
    <w:p>
      <w:pPr>
        <w:spacing w:after="120"/>
      </w:pPr>
      <w:r>
        <w:t xml:space="preserve">　　陆深如此想着。</w:t>
      </w:r>
    </w:p>
    <w:p>
      <w:pPr>
        <w:spacing w:after="120"/>
      </w:pPr>
      <w:r>
        <w:t xml:space="preserve">　　也许他会遇到更强大的鬼祟，但比起那个在血灾中也不是弱者的婴孩，去往其他区域生还的几率会更多一些！</w:t>
      </w:r>
    </w:p>
    <w:p>
      <w:pPr>
        <w:spacing w:after="120"/>
      </w:pPr>
      <w:r>
        <w:t xml:space="preserve">　　这么想着，陆深的脚步就更快了几分。</w:t>
      </w:r>
    </w:p>
    <w:p>
      <w:pPr>
        <w:spacing w:after="120"/>
      </w:pPr>
      <w:r>
        <w:t xml:space="preserve">　　就在这紧张的时刻，陆深看到了一只鸡！</w:t>
      </w:r>
    </w:p>
    <w:p>
      <w:pPr>
        <w:spacing w:after="120"/>
      </w:pPr>
      <w:r>
        <w:t xml:space="preserve">　　一只浑身缭绕着苍白火焰的鸡！</w:t>
      </w:r>
    </w:p>
    <w:p>
      <w:pPr>
        <w:spacing w:after="120"/>
      </w:pPr>
      <w:r>
        <w:t xml:space="preserve">　　那只鸡站在一个房屋屋檐上，侧着脑袋看着他。</w:t>
      </w:r>
    </w:p>
    <w:p>
      <w:pPr>
        <w:spacing w:after="120"/>
      </w:pPr>
      <w:r>
        <w:t xml:space="preserve">　　陆深心中一紧，身体差点停了下来。</w:t>
      </w:r>
    </w:p>
    <w:p>
      <w:pPr>
        <w:spacing w:after="120"/>
      </w:pPr>
      <w:r>
        <w:t xml:space="preserve">　　可想起身后的婴孩，陆深一咬牙，对着那只鸡甩出去了一只气血之焰组成的血色爪子！</w:t>
      </w:r>
    </w:p>
    <w:p>
      <w:pPr>
        <w:spacing w:after="120"/>
      </w:pPr>
      <w:r>
        <w:t xml:space="preserve">　　不管那只鸡是不是这里的又一个鬼祟，都不能抵挡他离开这里的脚步！</w:t>
      </w:r>
    </w:p>
    <w:p>
      <w:pPr>
        <w:spacing w:after="120"/>
      </w:pPr>
      <w:r>
        <w:t xml:space="preserve">　　陆深眼中尽是冷漠。</w:t>
      </w:r>
    </w:p>
    <w:p>
      <w:pPr>
        <w:spacing w:after="120"/>
      </w:pPr>
      <w:r>
        <w:t xml:space="preserve">　　可紧接着，冷漠变成呆滞。</w:t>
      </w:r>
    </w:p>
    <w:p>
      <w:pPr>
        <w:spacing w:after="120"/>
      </w:pPr>
      <w:r>
        <w:t xml:space="preserve">　　那个足以灭掉一头凶煞的血焰爪子就那么直愣愣的穿过了那只鸡，飞向了树冠。</w:t>
      </w:r>
    </w:p>
    <w:p>
      <w:pPr>
        <w:spacing w:after="120"/>
      </w:pPr>
      <w:r>
        <w:t xml:space="preserve">　　轰然声炸起，那只鸡却还只是侧着脑袋盯着他，似乎疑惑陆深的举动。</w:t>
      </w:r>
    </w:p>
    <w:p>
      <w:pPr>
        <w:spacing w:after="120"/>
      </w:pPr>
      <w:r>
        <w:t xml:space="preserve">　　陆深心头一颤。</w:t>
      </w:r>
    </w:p>
    <w:p>
      <w:pPr>
        <w:spacing w:after="120"/>
      </w:pPr>
      <w:r>
        <w:t xml:space="preserve">　　难不成，这又是一头血灾？</w:t>
      </w:r>
    </w:p>
    <w:p>
      <w:pPr>
        <w:spacing w:after="120"/>
      </w:pPr>
      <w:r>
        <w:t xml:space="preserve">　　心中凛然的时候，陆深忽然发现一件事。</w:t>
      </w:r>
    </w:p>
    <w:p>
      <w:pPr>
        <w:spacing w:after="120"/>
      </w:pPr>
      <w:r>
        <w:t xml:space="preserve">　　那只鸡，转头将目光从他的身上移开了！</w:t>
      </w:r>
    </w:p>
    <w:p>
      <w:pPr>
        <w:spacing w:after="120"/>
      </w:pPr>
      <w:r>
        <w:t xml:space="preserve">　　不仅移开了，还飞走了！</w:t>
      </w:r>
    </w:p>
    <w:p>
      <w:pPr>
        <w:spacing w:after="120"/>
      </w:pPr>
      <w:r>
        <w:t xml:space="preserve">　　看着那只振翅落在又一个房间上的鸡，陆深懵了。</w:t>
      </w:r>
    </w:p>
    <w:p>
      <w:pPr>
        <w:spacing w:after="120"/>
      </w:pPr>
      <w:r>
        <w:t xml:space="preserve">　　这到底是怎么回事？</w:t>
      </w:r>
    </w:p>
    <w:p>
      <w:pPr>
        <w:spacing w:after="120"/>
      </w:pPr>
      <w:r>
        <w:t xml:space="preserve">　　可此时的情况容不得他多想，不理会他更好！</w:t>
      </w:r>
    </w:p>
    <w:p>
      <w:pPr>
        <w:spacing w:after="120"/>
      </w:pPr>
      <w:r>
        <w:t xml:space="preserve">　　这么想着，陆深的目光再次回到前方，看向了村口的方向。</w:t>
      </w:r>
    </w:p>
    <w:p>
      <w:pPr>
        <w:spacing w:after="120"/>
      </w:pPr>
      <w:r>
        <w:t xml:space="preserve">　　可这一看，他心头再次一紧。</w:t>
      </w:r>
    </w:p>
    <w:p>
      <w:pPr>
        <w:spacing w:after="120"/>
      </w:pPr>
      <w:r>
        <w:t xml:space="preserve">　　他也不知道这是今晚第几次心头一紧了。</w:t>
      </w:r>
    </w:p>
    <w:p>
      <w:pPr>
        <w:spacing w:after="120"/>
      </w:pPr>
      <w:r>
        <w:t xml:space="preserve">　　但这却不受他的控制。</w:t>
      </w:r>
    </w:p>
    <w:p>
      <w:pPr>
        <w:spacing w:after="120"/>
      </w:pPr>
      <w:r>
        <w:t xml:space="preserve">　　因为，他看到了一只站在村口树枝上，身体时不时冒着火焰的乌鸦！</w:t>
      </w:r>
    </w:p>
    <w:p>
      <w:pPr>
        <w:spacing w:after="120"/>
      </w:pPr>
      <w:r>
        <w:t xml:space="preserve">　　在乌鸦下方的地面上，还蹲着一只比他还高的黑色大狗。</w:t>
      </w:r>
    </w:p>
    <w:p>
      <w:pPr>
        <w:spacing w:after="120"/>
      </w:pPr>
      <w:r>
        <w:t xml:space="preserve">　　狗旁边的一处类似神龛的小房子里，还有一个趴在里面舔爪子的黑猫。</w:t>
      </w:r>
    </w:p>
    <w:p>
      <w:pPr>
        <w:spacing w:after="120"/>
      </w:pPr>
      <w:r>
        <w:t xml:space="preserve">　　三者什么都没做，就那么静静的看着陆深。</w:t>
      </w:r>
    </w:p>
    <w:p>
      <w:pPr>
        <w:spacing w:after="120"/>
      </w:pPr>
      <w:r>
        <w:t xml:space="preserve">　　可陆深却没能视他们如无物，直接停下了步伐。</w:t>
      </w:r>
    </w:p>
    <w:p>
      <w:pPr>
        <w:spacing w:after="120"/>
      </w:pPr>
      <w:r>
        <w:t xml:space="preserve">　　鸡、鸦、狗、猫……</w:t>
      </w:r>
    </w:p>
    <w:p>
      <w:pPr>
        <w:spacing w:after="120"/>
      </w:pPr>
      <w:r>
        <w:t xml:space="preserve">　　这特么是动物园吗？</w:t>
      </w:r>
    </w:p>
    <w:p>
      <w:pPr>
        <w:spacing w:after="120"/>
      </w:pPr>
      <w:r>
        <w:t xml:space="preserve">　　还有没有点不是动物东西？</w:t>
      </w:r>
    </w:p>
    <w:p>
      <w:pPr>
        <w:spacing w:after="120"/>
      </w:pPr>
      <w:r>
        <w:t xml:space="preserve">　　咔！</w:t>
      </w:r>
    </w:p>
    <w:p>
      <w:pPr>
        <w:spacing w:after="120"/>
      </w:pPr>
      <w:r>
        <w:t xml:space="preserve">　　陆深抬头，看到了头顶上方那个倒立在树枝上，俯视他的金色婴孩。</w:t>
      </w:r>
    </w:p>
    <w:p>
      <w:pPr>
        <w:spacing w:after="120"/>
      </w:pPr>
      <w:r>
        <w:t xml:space="preserve">　　久久无语。</w:t>
      </w:r>
    </w:p>
    <w:p>
      <w:pPr>
        <w:spacing w:after="120"/>
      </w:pPr>
      <w:r>
        <w:t xml:space="preserve">　　……</w:t>
      </w:r>
    </w:p>
    <w:p>
      <w:pPr>
        <w:spacing w:after="120"/>
      </w:pPr>
      <w:r>
        <w:t xml:space="preserve">　　PS：这算是昨天的加更，今天的加更晚点再说吧。</w:t>
      </w:r>
    </w:p>
    <w:p>
      <w:pPr>
        <w:spacing w:after="120"/>
      </w:pPr>
      <w:r>
        <w:t xml:space="preserve">　　共加更26章，已还5章，还欠21章！</w:t>
      </w:r>
    </w:p>
    <w:p>
      <w:pPr>
        <w:spacing w:after="120"/>
      </w:pPr>
      <w:r>
        <w:t>第262章 肉，是哪里来的？</w:t>
      </w:r>
    </w:p>
    <w:p>
      <w:pPr>
        <w:spacing w:after="120"/>
      </w:pPr>
      <w:r>
        <w:t xml:space="preserve">　　石康伸手收回了体内鬼物所化丝线，闭目佯装调息了五分钟后，这才转头看向了秦无饿。</w:t>
      </w:r>
    </w:p>
    <w:p>
      <w:pPr>
        <w:spacing w:after="120"/>
      </w:pPr>
      <w:r>
        <w:t xml:space="preserve">　　“走吧。”</w:t>
      </w:r>
    </w:p>
    <w:p>
      <w:pPr>
        <w:spacing w:after="120"/>
      </w:pPr>
      <w:r>
        <w:t xml:space="preserve">　　秦无饿眉头紧蹙的跟了上去，边走边问：“石大师，村里像这种鬼东西，还有多少？”</w:t>
      </w:r>
    </w:p>
    <w:p>
      <w:pPr>
        <w:spacing w:after="120"/>
      </w:pPr>
      <w:r>
        <w:t xml:space="preserve">　　“不清楚，按照你们村子的阴气浓度来看，怕是阴地的范围足有大半个村子，范围内的任何东西都可能诞生鬼物。”</w:t>
      </w:r>
    </w:p>
    <w:p>
      <w:pPr>
        <w:spacing w:after="120"/>
      </w:pPr>
      <w:r>
        <w:t xml:space="preserve">　　“任何东西？”</w:t>
      </w:r>
    </w:p>
    <w:p>
      <w:pPr>
        <w:spacing w:after="120"/>
      </w:pPr>
      <w:r>
        <w:t xml:space="preserve">　　秦无饿惊愕问道。</w:t>
      </w:r>
    </w:p>
    <w:p>
      <w:pPr>
        <w:spacing w:after="120"/>
      </w:pPr>
      <w:r>
        <w:t xml:space="preserve">　　“呵呵，这个你不清楚，我稍微解释下吧……”</w:t>
      </w:r>
    </w:p>
    <w:p>
      <w:pPr>
        <w:spacing w:after="120"/>
      </w:pPr>
      <w:r>
        <w:t xml:space="preserve">　　“不同的东西，成为鬼的概率不同，有些比较容易，有些比较难。”</w:t>
      </w:r>
    </w:p>
    <w:p>
      <w:pPr>
        <w:spacing w:after="120"/>
      </w:pPr>
      <w:r>
        <w:t xml:space="preserve">　　“比如路边的一颗石头，如果它只是一颗石头，那它可能上百年都不会养出鬼物来，但如果之前有人走路摔跤刚好撞死在了这块石头上，那也许一两个月就有鬼物滋生。”</w:t>
      </w:r>
    </w:p>
    <w:p>
      <w:pPr>
        <w:spacing w:after="120"/>
      </w:pPr>
      <w:r>
        <w:t xml:space="preserve">　　“这么说，你能明白吗？”</w:t>
      </w:r>
    </w:p>
    <w:p>
      <w:pPr>
        <w:spacing w:after="120"/>
      </w:pPr>
      <w:r>
        <w:t xml:space="preserve">　　秦无饿想了想后道：“必须和人……死人有关，才会诞生鬼物？”</w:t>
      </w:r>
    </w:p>
    <w:p>
      <w:pPr>
        <w:spacing w:after="120"/>
      </w:pPr>
      <w:r>
        <w:t xml:space="preserve">　　石康摇头。</w:t>
      </w:r>
    </w:p>
    <w:p>
      <w:pPr>
        <w:spacing w:after="120"/>
      </w:pPr>
      <w:r>
        <w:t xml:space="preserve">　　“也不全是，猫狗鸡鸭等等，只要是生灵非正常寿终，都会有执念、怨念残留，执念、怨念越强，诞生鬼物的速度就越快。”</w:t>
      </w:r>
    </w:p>
    <w:p>
      <w:pPr>
        <w:spacing w:after="120"/>
      </w:pPr>
      <w:r>
        <w:t xml:space="preserve">　　“当然，哪怕怨气滔天，鬼物诞生后的第一个形态都会是游魂，哪怕它后续晋升的速度快，但最开始遏制住了，问题就能解决。”</w:t>
      </w:r>
    </w:p>
    <w:p>
      <w:pPr>
        <w:spacing w:after="120"/>
      </w:pPr>
      <w:r>
        <w:t xml:space="preserve">　　听到石康的说法，秦无饿点了点头。</w:t>
      </w:r>
    </w:p>
    <w:p>
      <w:pPr>
        <w:spacing w:after="120"/>
      </w:pPr>
      <w:r>
        <w:t xml:space="preserve">　　“所以我们鸦羽村里的鬼都是刚刚诞生的？”</w:t>
      </w:r>
    </w:p>
    <w:p>
      <w:pPr>
        <w:spacing w:after="120"/>
      </w:pPr>
      <w:r>
        <w:t xml:space="preserve">　　“嗯，如果诞生了很久，你们村早就开始死人了，我也不会一个人来了。”</w:t>
      </w:r>
    </w:p>
    <w:p>
      <w:pPr>
        <w:spacing w:after="120"/>
      </w:pPr>
      <w:r>
        <w:t xml:space="preserve">　　石康笑道。</w:t>
      </w:r>
    </w:p>
    <w:p>
      <w:pPr>
        <w:spacing w:after="120"/>
      </w:pPr>
      <w:r>
        <w:t xml:space="preserve">　　秦无饿搞清楚之后，心中有了计较。</w:t>
      </w:r>
    </w:p>
    <w:p>
      <w:pPr>
        <w:spacing w:after="120"/>
      </w:pPr>
      <w:r>
        <w:t xml:space="preserve">　　之后，他有意无意的在将石康往鸦羽厂那边引。</w:t>
      </w:r>
    </w:p>
    <w:p>
      <w:pPr>
        <w:spacing w:after="120"/>
      </w:pPr>
      <w:r>
        <w:t xml:space="preserve">　　石康看出来了，也没太在意。</w:t>
      </w:r>
    </w:p>
    <w:p>
      <w:pPr>
        <w:spacing w:after="120"/>
      </w:pPr>
      <w:r>
        <w:t xml:space="preserve">　　毕竟是鸦羽村的经济支柱，村长想先处理，那也正常。</w:t>
      </w:r>
    </w:p>
    <w:p>
      <w:pPr>
        <w:spacing w:after="120"/>
      </w:pPr>
      <w:r>
        <w:t xml:space="preserve">　　不过先处理就得有先处理的价钱，这个他不会说，但最后都会算到后续处理阴地的价钱里。</w:t>
      </w:r>
    </w:p>
    <w:p>
      <w:pPr>
        <w:spacing w:after="120"/>
      </w:pPr>
      <w:r>
        <w:t xml:space="preserve">　　一想到这一单能赚上百万，石康心情就很不错。</w:t>
      </w:r>
    </w:p>
    <w:p>
      <w:pPr>
        <w:spacing w:after="120"/>
      </w:pPr>
      <w:r>
        <w:t xml:space="preserve">　　“果然，人还是不能太实诚啊，以前看一次事就只能赚五万、十万的，现在看一次直接翻十倍！”</w:t>
      </w:r>
    </w:p>
    <w:p>
      <w:pPr>
        <w:spacing w:after="120"/>
      </w:pPr>
      <w:r>
        <w:t xml:space="preserve">　　“虽然这样做拿不到民调局的积分，但换算下来也是赚的。”</w:t>
      </w:r>
    </w:p>
    <w:p>
      <w:pPr>
        <w:spacing w:after="120"/>
      </w:pPr>
      <w:r>
        <w:t xml:space="preserve">　　这么想着，石康就朝着鸦羽饲料厂而去，路上路过一个柴火垛的时候，石康随手就将体内丝线射了出去。</w:t>
      </w:r>
    </w:p>
    <w:p>
      <w:pPr>
        <w:spacing w:after="120"/>
      </w:pPr>
      <w:r>
        <w:t xml:space="preserve">　　哗的一声，柴火垛散开，丝线包裹的一根手臂粗细长短的柴被缠住，一抹莹莹亮光自柴火上亮起。</w:t>
      </w:r>
    </w:p>
    <w:p>
      <w:pPr>
        <w:spacing w:after="120"/>
      </w:pPr>
      <w:r>
        <w:t xml:space="preserve">　　噼啪！</w:t>
      </w:r>
    </w:p>
    <w:p>
      <w:pPr>
        <w:spacing w:after="120"/>
      </w:pPr>
      <w:r>
        <w:t xml:space="preserve">　　柴火炸开，荧光被丝线包裹着拉到了石康身边，收入了石康的身体内。</w:t>
      </w:r>
    </w:p>
    <w:p>
      <w:pPr>
        <w:spacing w:after="120"/>
      </w:pPr>
      <w:r>
        <w:t xml:space="preserve">　　“又一个。”</w:t>
      </w:r>
    </w:p>
    <w:p>
      <w:pPr>
        <w:spacing w:after="120"/>
      </w:pPr>
      <w:r>
        <w:t xml:space="preserve">　　石康淡淡说道，嘴角挂着一抹笑容。</w:t>
      </w:r>
    </w:p>
    <w:p>
      <w:pPr>
        <w:spacing w:after="120"/>
      </w:pPr>
      <w:r>
        <w:t xml:space="preserve">　　以前他总觉得自己体内这只鬼的发光能力是个鸡肋，如今看来，这是富贵！</w:t>
      </w:r>
    </w:p>
    <w:p>
      <w:pPr>
        <w:spacing w:after="120"/>
      </w:pPr>
      <w:r>
        <w:t xml:space="preserve">　　果然，没有废物的能力，只有废物的人。</w:t>
      </w:r>
    </w:p>
    <w:p>
      <w:pPr>
        <w:spacing w:after="120"/>
      </w:pPr>
      <w:r>
        <w:t xml:space="preserve">　　一想起那些曾经一起看事的人嘲笑他的鬼花里胡哨，他就心中冷笑。</w:t>
      </w:r>
    </w:p>
    <w:p>
      <w:pPr>
        <w:spacing w:after="120"/>
      </w:pPr>
      <w:r>
        <w:t xml:space="preserve">　　“等着吧，等赚够钱，买到好的鬼物本体物件蕴养体内鬼物，晋升三卦四卦，到时候我看你们在我面前还笑不笑的出来！”</w:t>
      </w:r>
    </w:p>
    <w:p>
      <w:pPr>
        <w:spacing w:after="120"/>
      </w:pPr>
      <w:r>
        <w:t xml:space="preserve">　　带着胸中豪气，石康到了鸦羽饲料厂。</w:t>
      </w:r>
    </w:p>
    <w:p>
      <w:pPr>
        <w:spacing w:after="120"/>
      </w:pPr>
      <w:r>
        <w:t xml:space="preserve">　　“嗯？这么晚了还在工作？”</w:t>
      </w:r>
    </w:p>
    <w:p>
      <w:pPr>
        <w:spacing w:after="120"/>
      </w:pPr>
      <w:r>
        <w:t xml:space="preserve">　　石康听着厂里的动静，问道。</w:t>
      </w:r>
    </w:p>
    <w:p>
      <w:pPr>
        <w:spacing w:after="120"/>
      </w:pPr>
      <w:r>
        <w:t xml:space="preserve">　　“不清楚……哦，应该是秦昊找的那几个人在处理厂里的鬼，不过这个动静有点大了。”</w:t>
      </w:r>
    </w:p>
    <w:p>
      <w:pPr>
        <w:spacing w:after="120"/>
      </w:pPr>
      <w:r>
        <w:t xml:space="preserve">　　石康想起了白天那个不屑自报家门的家伙。</w:t>
      </w:r>
    </w:p>
    <w:p>
      <w:pPr>
        <w:spacing w:after="120"/>
      </w:pPr>
      <w:r>
        <w:t xml:space="preserve">　　既瞧不起他，又在抢生意，这能忍？</w:t>
      </w:r>
    </w:p>
    <w:p>
      <w:pPr>
        <w:spacing w:after="120"/>
      </w:pPr>
      <w:r>
        <w:t xml:space="preserve">　　“去看看我这个同行有什么手段。”</w:t>
      </w:r>
    </w:p>
    <w:p>
      <w:pPr>
        <w:spacing w:after="120"/>
      </w:pPr>
      <w:r>
        <w:t xml:space="preserve">　　秦无饿没说什么，走过去就打开了鸦羽厂的大门。</w:t>
      </w:r>
    </w:p>
    <w:p>
      <w:pPr>
        <w:spacing w:after="120"/>
      </w:pPr>
      <w:r>
        <w:t xml:space="preserve">　　因为厂里的问题，晚上值班的人也都被撤走了，也只有他、秦昊以及之前看大门的保卫科拥有大门钥匙。</w:t>
      </w:r>
    </w:p>
    <w:p>
      <w:pPr>
        <w:spacing w:after="120"/>
      </w:pPr>
      <w:r>
        <w:t xml:space="preserve">　　一进门，秦无饿的目光就看向了搅拌厂房的方向。</w:t>
      </w:r>
    </w:p>
    <w:p>
      <w:pPr>
        <w:spacing w:after="120"/>
      </w:pPr>
      <w:r>
        <w:t xml:space="preserve">　　“石大师，就在那边了。”</w:t>
      </w:r>
    </w:p>
    <w:p>
      <w:pPr>
        <w:spacing w:after="120"/>
      </w:pPr>
      <w:r>
        <w:t xml:space="preserve">　　石康点了点头，不急不缓的朝着厂房走去，秦无饿落后七八步跟着。</w:t>
      </w:r>
    </w:p>
    <w:p>
      <w:pPr>
        <w:spacing w:after="120"/>
      </w:pPr>
      <w:r>
        <w:t xml:space="preserve">　　大门位置距离一号搅拌房不是很远，哪怕石康速度不快，两三分钟的时间也都够了。</w:t>
      </w:r>
    </w:p>
    <w:p>
      <w:pPr>
        <w:spacing w:after="120"/>
      </w:pPr>
      <w:r>
        <w:t xml:space="preserve">　　到了地方，石康脸色也变得郑重了一些。</w:t>
      </w:r>
    </w:p>
    <w:p>
      <w:pPr>
        <w:spacing w:after="120"/>
      </w:pPr>
      <w:r>
        <w:t xml:space="preserve">　　“看来这就是秦无饿之前说的鬼了，阴气并不强。”</w:t>
      </w:r>
    </w:p>
    <w:p>
      <w:pPr>
        <w:spacing w:after="120"/>
      </w:pPr>
      <w:r>
        <w:t xml:space="preserve">　　保险起见，石康拿出司南，看着司南转动的速度，露出了笑容。</w:t>
      </w:r>
    </w:p>
    <w:p>
      <w:pPr>
        <w:spacing w:after="120"/>
      </w:pPr>
      <w:r>
        <w:t xml:space="preserve">　　“只是游魂的话，那就简单了。”</w:t>
      </w:r>
    </w:p>
    <w:p>
      <w:pPr>
        <w:spacing w:after="120"/>
      </w:pPr>
      <w:r>
        <w:t xml:space="preserve">　　这么想着，石康就要朝着一号搅拌房走去。</w:t>
      </w:r>
    </w:p>
    <w:p>
      <w:pPr>
        <w:spacing w:after="120"/>
      </w:pPr>
      <w:r>
        <w:t xml:space="preserve">　　可刚走到门口，他就听到了里面急促的脚步声。</w:t>
      </w:r>
    </w:p>
    <w:p>
      <w:pPr>
        <w:spacing w:after="120"/>
      </w:pPr>
      <w:r>
        <w:t xml:space="preserve">　　快速后退两步，石康看到一道身影自门内窜出。</w:t>
      </w:r>
    </w:p>
    <w:p>
      <w:pPr>
        <w:spacing w:after="120"/>
      </w:pPr>
      <w:r>
        <w:t xml:space="preserve">　　定睛一看，虽然带着一个奇怪的筛子，但这不就是季末吗？</w:t>
      </w:r>
    </w:p>
    <w:p>
      <w:pPr>
        <w:spacing w:after="120"/>
      </w:pPr>
      <w:r>
        <w:t xml:space="preserve">　　此时的季末略显狼狈，身上七根绳子只剩下躯干上还有两根，四肢上的绳子不见踪迹，手里则抓着一根耷拉着的绳子。</w:t>
      </w:r>
    </w:p>
    <w:p>
      <w:pPr>
        <w:spacing w:after="120"/>
      </w:pPr>
      <w:r>
        <w:t xml:space="preserve">　　“快跑，有鬼！”</w:t>
      </w:r>
    </w:p>
    <w:p>
      <w:pPr>
        <w:spacing w:after="120"/>
      </w:pPr>
      <w:r>
        <w:t xml:space="preserve">　　季末看到石康和秦无饿，大喊了一声就直冲监控室，准备带着白永年先离开。</w:t>
      </w:r>
    </w:p>
    <w:p>
      <w:pPr>
        <w:spacing w:after="120"/>
      </w:pPr>
      <w:r>
        <w:t xml:space="preserve">　　“有鬼？呵呵，没鬼我还来干什么？”</w:t>
      </w:r>
    </w:p>
    <w:p>
      <w:pPr>
        <w:spacing w:after="120"/>
      </w:pPr>
      <w:r>
        <w:t xml:space="preserve">　　说着，石康大步走上前，挡住了一号搅拌房的门。</w:t>
      </w:r>
    </w:p>
    <w:p>
      <w:pPr>
        <w:spacing w:after="120"/>
      </w:pPr>
      <w:r>
        <w:t xml:space="preserve">　　虽然没看到鬼，但他双手已经抬起，朝着房间内喷出了数十股白色丝线。</w:t>
      </w:r>
    </w:p>
    <w:p>
      <w:pPr>
        <w:spacing w:after="120"/>
      </w:pPr>
      <w:r>
        <w:t xml:space="preserve">　　丝线射出后四散而开，如蜘蛛网一样朝着整个厂房弥漫了过去。</w:t>
      </w:r>
    </w:p>
    <w:p>
      <w:pPr>
        <w:spacing w:after="120"/>
      </w:pPr>
      <w:r>
        <w:t xml:space="preserve">　　过程中，房间内胡乱躺在地上，身体上绑着绳子的那四个人被石康发现，但他并未理会，而是继续覆盖。</w:t>
      </w:r>
    </w:p>
    <w:p>
      <w:pPr>
        <w:spacing w:after="120"/>
      </w:pPr>
      <w:r>
        <w:t xml:space="preserve">　　当白丝将整个房间都覆盖后，石康脸上露出诧异神色。</w:t>
      </w:r>
    </w:p>
    <w:p>
      <w:pPr>
        <w:spacing w:after="120"/>
      </w:pPr>
      <w:r>
        <w:t xml:space="preserve">　　“鬼呢？”</w:t>
      </w:r>
    </w:p>
    <w:p>
      <w:pPr>
        <w:spacing w:after="120"/>
      </w:pPr>
      <w:r>
        <w:t xml:space="preserve">　　再次找了一遍，还是没有任何发现，石康收回了那些白丝。</w:t>
      </w:r>
    </w:p>
    <w:p>
      <w:pPr>
        <w:spacing w:after="120"/>
      </w:pPr>
      <w:r>
        <w:t xml:space="preserve">　　“石大师，解决了？”</w:t>
      </w:r>
    </w:p>
    <w:p>
      <w:pPr>
        <w:spacing w:after="120"/>
      </w:pPr>
      <w:r>
        <w:t xml:space="preserve">　　秦无饿走了过来，小声问道，毕竟这一路上石康都是收了白丝就解决了事情。</w:t>
      </w:r>
    </w:p>
    <w:p>
      <w:pPr>
        <w:spacing w:after="120"/>
      </w:pPr>
      <w:r>
        <w:t xml:space="preserve">　　“呵，那小子怕是个水货，鬼不在这里。”</w:t>
      </w:r>
    </w:p>
    <w:p>
      <w:pPr>
        <w:spacing w:after="120"/>
      </w:pPr>
      <w:r>
        <w:t xml:space="preserve">　　石康失笑摇头，刚才看季末跑的快，他还以为鬼就在里面，结果什么都没有。</w:t>
      </w:r>
    </w:p>
    <w:p>
      <w:pPr>
        <w:spacing w:after="120"/>
      </w:pPr>
      <w:r>
        <w:t xml:space="preserve">　　“怕是那小子被鬼制造的幻觉给吓到了，这才跑路。”</w:t>
      </w:r>
    </w:p>
    <w:p>
      <w:pPr>
        <w:spacing w:after="120"/>
      </w:pPr>
      <w:r>
        <w:t xml:space="preserve">　　“走吧，去那边看看。”</w:t>
      </w:r>
    </w:p>
    <w:p>
      <w:pPr>
        <w:spacing w:after="120"/>
      </w:pPr>
      <w:r>
        <w:t xml:space="preserve">　　说着，石康就朝二号厂房而去，那边的阴气，更重一点。</w:t>
      </w:r>
    </w:p>
    <w:p>
      <w:pPr>
        <w:spacing w:after="120"/>
      </w:pPr>
      <w:r>
        <w:t xml:space="preserve">　　秦无饿在原地愣了一下，想起了秦昊之前告诉他的情况。</w:t>
      </w:r>
    </w:p>
    <w:p>
      <w:pPr>
        <w:spacing w:after="120"/>
      </w:pPr>
      <w:r>
        <w:t xml:space="preserve">　　如果季末是假的，那秦昊不可能那么推崇，他当了这么多年厂长，没可能被两个30来岁的骗了。</w:t>
      </w:r>
    </w:p>
    <w:p>
      <w:pPr>
        <w:spacing w:after="120"/>
      </w:pPr>
      <w:r>
        <w:t xml:space="preserve">　　可没骗的话，为什么石大师会这么说？</w:t>
      </w:r>
    </w:p>
    <w:p>
      <w:pPr>
        <w:spacing w:after="120"/>
      </w:pPr>
      <w:r>
        <w:t xml:space="preserve">　　犹豫了一会，秦无饿还是跟着石大师走了过去。</w:t>
      </w:r>
    </w:p>
    <w:p>
      <w:pPr>
        <w:spacing w:after="120"/>
      </w:pPr>
      <w:r>
        <w:t xml:space="preserve">　　毕竟，石大师都抓了那么多鬼了。</w:t>
      </w:r>
    </w:p>
    <w:p>
      <w:pPr>
        <w:spacing w:after="120"/>
      </w:pPr>
      <w:r>
        <w:t xml:space="preserve">　　二号搅拌房门口，石康让秦无饿打开房门，而他则是一脸凝重。</w:t>
      </w:r>
    </w:p>
    <w:p>
      <w:pPr>
        <w:spacing w:after="120"/>
      </w:pPr>
      <w:r>
        <w:t xml:space="preserve">　　刚走到这里，他就感受到了比刚才强烈许多的阴气，这个阴气的浓度，甚至都要达到厉鬼级！</w:t>
      </w:r>
    </w:p>
    <w:p>
      <w:pPr>
        <w:spacing w:after="120"/>
      </w:pPr>
      <w:r>
        <w:t xml:space="preserve">　　虽然有点棘手，但一想到百万大夏币，他觉得这都不是事。</w:t>
      </w:r>
    </w:p>
    <w:p>
      <w:pPr>
        <w:spacing w:after="120"/>
      </w:pPr>
      <w:r>
        <w:t xml:space="preserve">　　一个厉鬼而已，又不是没灭过！</w:t>
      </w:r>
    </w:p>
    <w:p>
      <w:pPr>
        <w:spacing w:after="120"/>
      </w:pPr>
      <w:r>
        <w:t xml:space="preserve">　　眼见秦无饿打开房门，石康手上就射出了比一号搅拌房还多两倍的白丝进去。</w:t>
      </w:r>
    </w:p>
    <w:p>
      <w:pPr>
        <w:spacing w:after="120"/>
      </w:pPr>
      <w:r>
        <w:t xml:space="preserve">　　白丝飞射，很快就触及了一道冰冷的身体。</w:t>
      </w:r>
    </w:p>
    <w:p>
      <w:pPr>
        <w:spacing w:after="120"/>
      </w:pPr>
      <w:r>
        <w:t xml:space="preserve">　　“抓到你了，给我出来！”</w:t>
      </w:r>
    </w:p>
    <w:p>
      <w:pPr>
        <w:spacing w:after="120"/>
      </w:pPr>
      <w:r>
        <w:t xml:space="preserve">　　刹那间，房间内所有的白丝都朝着那个身体笼罩过去。</w:t>
      </w:r>
    </w:p>
    <w:p>
      <w:pPr>
        <w:spacing w:after="120"/>
      </w:pPr>
      <w:r>
        <w:t xml:space="preserve">　　紧接着，白丝收紧回缩。</w:t>
      </w:r>
    </w:p>
    <w:p>
      <w:pPr>
        <w:spacing w:after="120"/>
      </w:pPr>
      <w:r>
        <w:t xml:space="preserve">　　一个如蚕茧一样的白色身影从房间中被扯了出来，就那样被石康的白丝举在空中。</w:t>
      </w:r>
    </w:p>
    <w:p>
      <w:pPr>
        <w:spacing w:after="120"/>
      </w:pPr>
      <w:r>
        <w:t xml:space="preserve">　　“呵呵，厉鬼又如何！”</w:t>
      </w:r>
    </w:p>
    <w:p>
      <w:pPr>
        <w:spacing w:after="120"/>
      </w:pPr>
      <w:r>
        <w:t xml:space="preserve">　　石康本可以在厂房内就将厉鬼搅死，但那样秦无饿又看不到。</w:t>
      </w:r>
    </w:p>
    <w:p>
      <w:pPr>
        <w:spacing w:after="120"/>
      </w:pPr>
      <w:r>
        <w:t xml:space="preserve">　　默默干活不求回报，可不是他的宗旨。</w:t>
      </w:r>
    </w:p>
    <w:p>
      <w:pPr>
        <w:spacing w:after="120"/>
      </w:pPr>
      <w:r>
        <w:t xml:space="preserve">　　瞥了一眼旁边震惊的秦无饿，石康满意极了，感觉还能再加点钱。</w:t>
      </w:r>
    </w:p>
    <w:p>
      <w:pPr>
        <w:spacing w:after="120"/>
      </w:pPr>
      <w:r>
        <w:t xml:space="preserve">　　就在他准备将那头厉鬼给绞碎的时候，忽然感觉哪里不对。</w:t>
      </w:r>
    </w:p>
    <w:p>
      <w:pPr>
        <w:spacing w:after="120"/>
      </w:pPr>
      <w:r>
        <w:t xml:space="preserve">　　皱眉，他转头看向秦无饿，对方脸上的震惊还在，但目光所在的方向却不是半空中，而是……另一个方向。</w:t>
      </w:r>
    </w:p>
    <w:p>
      <w:pPr>
        <w:spacing w:after="120"/>
      </w:pPr>
      <w:r>
        <w:t xml:space="preserve">　　他朝着秦无饿的方向看去。</w:t>
      </w:r>
    </w:p>
    <w:p>
      <w:pPr>
        <w:spacing w:after="120"/>
      </w:pPr>
      <w:r>
        <w:t xml:space="preserve">　　不远处，三号搅拌房的房门不知道什么时候打开了。</w:t>
      </w:r>
    </w:p>
    <w:p>
      <w:pPr>
        <w:spacing w:after="120"/>
      </w:pPr>
      <w:r>
        <w:t xml:space="preserve">　　黑夜，无灯。</w:t>
      </w:r>
    </w:p>
    <w:p>
      <w:pPr>
        <w:spacing w:after="120"/>
      </w:pPr>
      <w:r>
        <w:t xml:space="preserve">　　但石康还是看清了扒在门框上的那些东西。</w:t>
      </w:r>
    </w:p>
    <w:p>
      <w:pPr>
        <w:spacing w:after="120"/>
      </w:pPr>
      <w:r>
        <w:t xml:space="preserve">　　四个眼眸猩红的脑袋。</w:t>
      </w:r>
    </w:p>
    <w:p>
      <w:pPr>
        <w:spacing w:after="120"/>
      </w:pPr>
      <w:r>
        <w:t xml:space="preserve">　　石康咽了口唾沫，操控白丝从布袋中掏出了司南。</w:t>
      </w:r>
    </w:p>
    <w:p>
      <w:pPr>
        <w:spacing w:after="120"/>
      </w:pPr>
      <w:r>
        <w:t xml:space="preserve">　　刚一注入阴力，司南就转的飞起。</w:t>
      </w:r>
    </w:p>
    <w:p>
      <w:pPr>
        <w:spacing w:after="120"/>
      </w:pPr>
      <w:r>
        <w:t xml:space="preserve">　　“刚才你怎么不转！！！”</w:t>
      </w:r>
    </w:p>
    <w:p>
      <w:pPr>
        <w:spacing w:after="120"/>
      </w:pPr>
      <w:r>
        <w:t xml:space="preserve">　　石康暗骂一声，操控白丝将半空中那头鬼绞碎，随即就将白丝射向了厂大门方向的一个电线杆上。</w:t>
      </w:r>
    </w:p>
    <w:p>
      <w:pPr>
        <w:spacing w:after="120"/>
      </w:pPr>
      <w:r>
        <w:t xml:space="preserve">　　待白丝抓牢，石康整个身体都被带飞，快速朝着远处飞射离开。</w:t>
      </w:r>
    </w:p>
    <w:p>
      <w:pPr>
        <w:spacing w:after="120"/>
      </w:pPr>
      <w:r>
        <w:t xml:space="preserve">　　原地，只剩下鸦羽村的村长秦无饿站在原地，浑身发抖地看着那些从三号搅拌中冲出来的东西朝他冲来。</w:t>
      </w:r>
    </w:p>
    <w:p>
      <w:pPr>
        <w:spacing w:after="120"/>
      </w:pPr>
      <w:r>
        <w:t xml:space="preserve">　　唰，唰唰唰！</w:t>
      </w:r>
    </w:p>
    <w:p>
      <w:pPr>
        <w:spacing w:after="120"/>
      </w:pPr>
      <w:r>
        <w:t xml:space="preserve">　　四道眼冒红光的身影从秦无饿的身边掠过，直追那个在空中荡秋千的石康而去，看都没看秦无饿一眼。</w:t>
      </w:r>
    </w:p>
    <w:p>
      <w:pPr>
        <w:spacing w:after="120"/>
      </w:pPr>
      <w:r>
        <w:t xml:space="preserve">　　足足愣了十秒，秦无饿这才腿一软，踉跄着走到门框位置，扶着门，稳住了身体。</w:t>
      </w:r>
    </w:p>
    <w:p>
      <w:pPr>
        <w:spacing w:after="120"/>
      </w:pPr>
      <w:r>
        <w:t xml:space="preserve">　　喘息了好一会，秦无饿喃喃自语道：“为什么……”</w:t>
      </w:r>
    </w:p>
    <w:p>
      <w:pPr>
        <w:spacing w:after="120"/>
      </w:pPr>
      <w:r>
        <w:t xml:space="preserve">　　噗！</w:t>
      </w:r>
    </w:p>
    <w:p>
      <w:pPr>
        <w:spacing w:after="120"/>
      </w:pPr>
      <w:r>
        <w:t xml:space="preserve">　　一声轻响在秦无饿脚下出现。</w:t>
      </w:r>
    </w:p>
    <w:p>
      <w:pPr>
        <w:spacing w:after="120"/>
      </w:pPr>
      <w:r>
        <w:t xml:space="preserve">　　低头，秦无饿看到了脚下出现的那抹绿光。</w:t>
      </w:r>
    </w:p>
    <w:p>
      <w:pPr>
        <w:spacing w:after="120"/>
      </w:pPr>
      <w:r>
        <w:t xml:space="preserve">　　翠绿色的光芒让整个黑夜都不那么冷寂了。</w:t>
      </w:r>
    </w:p>
    <w:p>
      <w:pPr>
        <w:spacing w:after="120"/>
      </w:pPr>
      <w:r>
        <w:t xml:space="preserve">　　可随着那一抹绿色逐渐变大，秦无饿的脸色就愈发的惊恐了。</w:t>
      </w:r>
    </w:p>
    <w:p>
      <w:pPr>
        <w:spacing w:after="120"/>
      </w:pPr>
      <w:r>
        <w:t xml:space="preserve">　　不过十来秒的时间，那抹绿色就窜到了十多米，同时也露出了绿色光芒内的本体。</w:t>
      </w:r>
    </w:p>
    <w:p>
      <w:pPr>
        <w:spacing w:after="120"/>
      </w:pPr>
      <w:r>
        <w:t xml:space="preserve">　　一棵树，一棵秦无饿十分熟悉的树。</w:t>
      </w:r>
    </w:p>
    <w:p>
      <w:pPr>
        <w:spacing w:after="120"/>
      </w:pPr>
      <w:r>
        <w:t xml:space="preserve">　　但这棵树已经被伐了二十年，它，不应该出现在这里。</w:t>
      </w:r>
    </w:p>
    <w:p>
      <w:pPr>
        <w:spacing w:after="120"/>
      </w:pPr>
      <w:r>
        <w:t xml:space="preserve">　　秦无饿想走，可一转身，他就发现厂房不见了。</w:t>
      </w:r>
    </w:p>
    <w:p>
      <w:pPr>
        <w:spacing w:after="120"/>
      </w:pPr>
      <w:r>
        <w:t xml:space="preserve">　　此时出现在他眼前的，是黑夜下的一个广场。</w:t>
      </w:r>
    </w:p>
    <w:p>
      <w:pPr>
        <w:spacing w:after="120"/>
      </w:pPr>
      <w:r>
        <w:t xml:space="preserve">　　没有地砖，没有运动器材，只有一棵被围起来的大树的广场，四周都是被夯实的黄土地。</w:t>
      </w:r>
    </w:p>
    <w:p>
      <w:pPr>
        <w:spacing w:after="120"/>
      </w:pPr>
      <w:r>
        <w:t xml:space="preserve">　　看着广场四周那些老旧的房屋，秦无饿想起来这是哪里了。</w:t>
      </w:r>
    </w:p>
    <w:p>
      <w:pPr>
        <w:spacing w:after="120"/>
      </w:pPr>
      <w:r>
        <w:t xml:space="preserve">　　这，还是鸦羽村。</w:t>
      </w:r>
    </w:p>
    <w:p>
      <w:pPr>
        <w:spacing w:after="120"/>
      </w:pPr>
      <w:r>
        <w:t xml:space="preserve">　　五十年前的鸦羽村！</w:t>
      </w:r>
    </w:p>
    <w:p>
      <w:pPr>
        <w:spacing w:after="120"/>
      </w:pPr>
      <w:r>
        <w:t xml:space="preserve">　　似乎是想起了什么，秦无饿迈步，走向了大树的另一侧。</w:t>
      </w:r>
    </w:p>
    <w:p>
      <w:pPr>
        <w:spacing w:after="120"/>
      </w:pPr>
      <w:r>
        <w:t xml:space="preserve">　　三道跪在地上，被捆缚着的身影出现在了他的面前。</w:t>
      </w:r>
    </w:p>
    <w:p>
      <w:pPr>
        <w:spacing w:after="120"/>
      </w:pPr>
      <w:r>
        <w:t xml:space="preserve">　　秦无饿身体一抖，嘴唇微颤的开口念出了他们的名字。</w:t>
      </w:r>
    </w:p>
    <w:p>
      <w:pPr>
        <w:spacing w:after="120"/>
      </w:pPr>
      <w:r>
        <w:t xml:space="preserve">　　“大竹哥、小侯哥、旭阳哥……”</w:t>
      </w:r>
    </w:p>
    <w:p>
      <w:pPr>
        <w:spacing w:after="120"/>
      </w:pPr>
      <w:r>
        <w:t xml:space="preserve">　　随着他的声音响起，跪在地上的人，抬起了头。</w:t>
      </w:r>
    </w:p>
    <w:p>
      <w:pPr>
        <w:spacing w:after="120"/>
      </w:pPr>
      <w:r>
        <w:t xml:space="preserve">　　“无饿……你终于……来了……”</w:t>
      </w:r>
    </w:p>
    <w:p>
      <w:pPr>
        <w:spacing w:after="120"/>
      </w:pPr>
      <w:r>
        <w:t xml:space="preserve">　　秦无饿的身体忍不住的颤抖起来。</w:t>
      </w:r>
    </w:p>
    <w:p>
      <w:pPr>
        <w:spacing w:after="120"/>
      </w:pPr>
      <w:r>
        <w:t xml:space="preserve">　　“我，不是我，我说的不是那个意思！”</w:t>
      </w:r>
    </w:p>
    <w:p>
      <w:pPr>
        <w:spacing w:after="120"/>
      </w:pPr>
      <w:r>
        <w:t xml:space="preserve">　　秦无饿说着说着，噗通一声跪在了地上。</w:t>
      </w:r>
    </w:p>
    <w:p>
      <w:pPr>
        <w:spacing w:after="120"/>
      </w:pPr>
      <w:r>
        <w:t xml:space="preserve">　　“我说不去偷粮食，你们偏去，那粮食可是村里用来集体分配的粮食，我们偷了，就有人吃不到，我们不饿了，有人就得饿死，可你偏要去！”</w:t>
      </w:r>
    </w:p>
    <w:p>
      <w:pPr>
        <w:spacing w:after="120"/>
      </w:pPr>
      <w:r>
        <w:t xml:space="preserve">　　“你们让我放风，我放了，我喊了人来了，让你们出来，可你们还想偷更多的。”</w:t>
      </w:r>
    </w:p>
    <w:p>
      <w:pPr>
        <w:spacing w:after="120"/>
      </w:pPr>
      <w:r>
        <w:t xml:space="preserve">　　“我能怎么办，我只有跑了啊！”</w:t>
      </w:r>
    </w:p>
    <w:p>
      <w:pPr>
        <w:spacing w:after="120"/>
      </w:pPr>
      <w:r>
        <w:t xml:space="preserve">　　“真的不怪我啊！”</w:t>
      </w:r>
    </w:p>
    <w:p>
      <w:pPr>
        <w:spacing w:after="120"/>
      </w:pPr>
      <w:r>
        <w:t xml:space="preserve">　　秦无饿声泪俱下，一时间，广场只剩下了秦无饿的哭声。</w:t>
      </w:r>
    </w:p>
    <w:p>
      <w:pPr>
        <w:spacing w:after="120"/>
      </w:pPr>
      <w:r>
        <w:t xml:space="preserve">　　但没过多久，阴森的笑声响起，并且越来越大。</w:t>
      </w:r>
    </w:p>
    <w:p>
      <w:pPr>
        <w:spacing w:after="120"/>
      </w:pPr>
      <w:r>
        <w:t xml:space="preserve">　　“哈哈，哈哈哈……”</w:t>
      </w:r>
    </w:p>
    <w:p>
      <w:pPr>
        <w:spacing w:after="120"/>
      </w:pPr>
      <w:r>
        <w:t xml:space="preserve">　　“无饿啊，你是不是活的太久，自己将自己也骗了过去？”</w:t>
      </w:r>
    </w:p>
    <w:p>
      <w:pPr>
        <w:spacing w:after="120"/>
      </w:pPr>
      <w:r>
        <w:t xml:space="preserve">　　“弟，我说过以后给你改名字的，就叫秦有饱……”</w:t>
      </w:r>
    </w:p>
    <w:p>
      <w:pPr>
        <w:spacing w:after="120"/>
      </w:pPr>
      <w:r>
        <w:t xml:space="preserve">　　“还记得当初，是谁说的饿吗？”</w:t>
      </w:r>
    </w:p>
    <w:p>
      <w:pPr>
        <w:spacing w:after="120"/>
      </w:pPr>
      <w:r>
        <w:t xml:space="preserve">　　一句句话，一道道声音响起，秦无饿刻意隐藏的记忆被唤醒。</w:t>
      </w:r>
    </w:p>
    <w:p>
      <w:pPr>
        <w:spacing w:after="120"/>
      </w:pPr>
      <w:r>
        <w:t xml:space="preserve">　　……</w:t>
      </w:r>
    </w:p>
    <w:p>
      <w:pPr>
        <w:spacing w:after="120"/>
      </w:pPr>
      <w:r>
        <w:t xml:space="preserve">　　“旭阳哥，我饿……”</w:t>
      </w:r>
    </w:p>
    <w:p>
      <w:pPr>
        <w:spacing w:after="120"/>
      </w:pPr>
      <w:r>
        <w:t xml:space="preserve">　　“旭阳哥，我今天看到那个粮仓了，里面堆得都是粮食啊！”</w:t>
      </w:r>
    </w:p>
    <w:p>
      <w:pPr>
        <w:spacing w:after="120"/>
      </w:pPr>
      <w:r>
        <w:t xml:space="preserve">　　“旭阳哥，我们去粮食吧，我给你放哨！”</w:t>
      </w:r>
    </w:p>
    <w:p>
      <w:pPr>
        <w:spacing w:after="120"/>
      </w:pPr>
      <w:r>
        <w:t xml:space="preserve">　　……</w:t>
      </w:r>
    </w:p>
    <w:p>
      <w:pPr>
        <w:spacing w:after="120"/>
      </w:pPr>
      <w:r>
        <w:t xml:space="preserve">　　“旭阳哥，再多拿点，多拿点我们能多吃点！”</w:t>
      </w:r>
    </w:p>
    <w:p>
      <w:pPr>
        <w:spacing w:after="120"/>
      </w:pPr>
      <w:r>
        <w:t xml:space="preserve">　　“小侯哥，你别跑啊，东西要掉了，快捡回来！”</w:t>
      </w:r>
    </w:p>
    <w:p>
      <w:pPr>
        <w:spacing w:after="120"/>
      </w:pPr>
      <w:r>
        <w:t xml:space="preserve">　　“大竹哥，那边还有个框，你拿出来我抱着！”</w:t>
      </w:r>
    </w:p>
    <w:p>
      <w:pPr>
        <w:spacing w:after="120"/>
      </w:pPr>
      <w:r>
        <w:t xml:space="preserve">　　“什么？粮食袋都是土块？再找找，里面肯定还有！”</w:t>
      </w:r>
    </w:p>
    <w:p>
      <w:pPr>
        <w:spacing w:after="120"/>
      </w:pPr>
      <w:r>
        <w:t xml:space="preserve">　　“快跑，有人来了！”</w:t>
      </w:r>
    </w:p>
    <w:p>
      <w:pPr>
        <w:spacing w:after="120"/>
      </w:pPr>
      <w:r>
        <w:t xml:space="preserve">　　……</w:t>
      </w:r>
    </w:p>
    <w:p>
      <w:pPr>
        <w:spacing w:after="120"/>
      </w:pPr>
      <w:r>
        <w:t xml:space="preserve">　　一幅幅画面出现在秦无饿的面前，冲击着秦无饿的心神。</w:t>
      </w:r>
    </w:p>
    <w:p>
      <w:pPr>
        <w:spacing w:after="120"/>
      </w:pPr>
      <w:r>
        <w:t xml:space="preserve">　　“不是这样的，不是……”</w:t>
      </w:r>
    </w:p>
    <w:p>
      <w:pPr>
        <w:spacing w:after="120"/>
      </w:pPr>
      <w:r>
        <w:t xml:space="preserve">　　秦无饿大喊着的时候，眼前画面又变了。</w:t>
      </w:r>
    </w:p>
    <w:p>
      <w:pPr>
        <w:spacing w:after="120"/>
      </w:pPr>
      <w:r>
        <w:t xml:space="preserve">　　天色从黑夜变成了黄昏。</w:t>
      </w:r>
    </w:p>
    <w:p>
      <w:pPr>
        <w:spacing w:after="120"/>
      </w:pPr>
      <w:r>
        <w:t xml:space="preserve">　　大竹、小侯、旭阳三人满身伤痕的跪在那里，奄奄一息，在他们周围，多了很多的人。</w:t>
      </w:r>
    </w:p>
    <w:p>
      <w:pPr>
        <w:spacing w:after="120"/>
      </w:pPr>
      <w:r>
        <w:t xml:space="preserve">　　这些人一个个面带菜色，脸颊凹陷，都在用仅有的力气大骂着三人。</w:t>
      </w:r>
    </w:p>
    <w:p>
      <w:pPr>
        <w:spacing w:after="120"/>
      </w:pPr>
      <w:r>
        <w:t xml:space="preserve">　　“有娘生没娘养的东西，村里的粮食也敢偷！”</w:t>
      </w:r>
    </w:p>
    <w:p>
      <w:pPr>
        <w:spacing w:after="120"/>
      </w:pPr>
      <w:r>
        <w:t xml:space="preserve">　　“早都说了对这种孤儿不能放任，今天敢偷粮食，明天就敢杀人，把他们赶出村子！”</w:t>
      </w:r>
    </w:p>
    <w:p>
      <w:pPr>
        <w:spacing w:after="120"/>
      </w:pPr>
      <w:r>
        <w:t xml:space="preserve">　　“我就觉得仓库里的粮食怎么越来越少了，他们肯定早就开始偷了！”</w:t>
      </w:r>
    </w:p>
    <w:p>
      <w:pPr>
        <w:spacing w:after="120"/>
      </w:pPr>
      <w:r>
        <w:t xml:space="preserve">　　“粮仓的粮都被他们换成土块了，他们吃了我们的粮食啊！”</w:t>
      </w:r>
    </w:p>
    <w:p>
      <w:pPr>
        <w:spacing w:after="120"/>
      </w:pPr>
      <w:r>
        <w:t xml:space="preserve">　　“狗东西，打死他们！”</w:t>
      </w:r>
    </w:p>
    <w:p>
      <w:pPr>
        <w:spacing w:after="120"/>
      </w:pPr>
      <w:r>
        <w:t xml:space="preserve">　　“打死……”</w:t>
      </w:r>
    </w:p>
    <w:p>
      <w:pPr>
        <w:spacing w:after="120"/>
      </w:pPr>
      <w:r>
        <w:t xml:space="preserve">　　听着这些谩骂，秦无饿目光转动，在人群中看到了躲藏起来的自己。</w:t>
      </w:r>
    </w:p>
    <w:p>
      <w:pPr>
        <w:spacing w:after="120"/>
      </w:pPr>
      <w:r>
        <w:t xml:space="preserve">　　人人都在骂三个人，所以少年秦无饿很怕，怕三个人将自己供出来，怕自己也跪在那里被打死。</w:t>
      </w:r>
    </w:p>
    <w:p>
      <w:pPr>
        <w:spacing w:after="120"/>
      </w:pPr>
      <w:r>
        <w:t xml:space="preserve">　　他想说那些袋子里面的土块不是他们换的，但他不敢出去。</w:t>
      </w:r>
    </w:p>
    <w:p>
      <w:pPr>
        <w:spacing w:after="120"/>
      </w:pPr>
      <w:r>
        <w:t xml:space="preserve">　　似乎是想到了什么方法，他将自己藏在了人群更后方的位置，一个三人都看不到的位置。</w:t>
      </w:r>
    </w:p>
    <w:p>
      <w:pPr>
        <w:spacing w:after="120"/>
      </w:pPr>
      <w:r>
        <w:t xml:space="preserve">　　然后，他开口了。</w:t>
      </w:r>
    </w:p>
    <w:p>
      <w:pPr>
        <w:spacing w:after="120"/>
      </w:pPr>
      <w:r>
        <w:t xml:space="preserve">　　“让他们赔，他们身上有肉有力气，让他们帮我们干活赔！”</w:t>
      </w:r>
    </w:p>
    <w:p>
      <w:pPr>
        <w:spacing w:after="120"/>
      </w:pPr>
      <w:r>
        <w:t xml:space="preserve">　　秦无饿的声音不大不小，可从后方传到前方后，就只剩下了几个字比较清晰。</w:t>
      </w:r>
    </w:p>
    <w:p>
      <w:pPr>
        <w:spacing w:after="120"/>
      </w:pPr>
      <w:r>
        <w:t xml:space="preserve">　　“……赔……他们有肉……赔！”</w:t>
      </w:r>
    </w:p>
    <w:p>
      <w:pPr>
        <w:spacing w:after="120"/>
      </w:pPr>
      <w:r>
        <w:t xml:space="preserve">　　渐渐的，广场上的咒骂声消失，似乎有人在说着什么，在人群后方的秦无饿没听清楚。</w:t>
      </w:r>
    </w:p>
    <w:p>
      <w:pPr>
        <w:spacing w:after="120"/>
      </w:pPr>
      <w:r>
        <w:t xml:space="preserve">　　没多久，广场上的人走了大半，少年秦无饿也被家里人带走了。</w:t>
      </w:r>
    </w:p>
    <w:p>
      <w:pPr>
        <w:spacing w:after="120"/>
      </w:pPr>
      <w:r>
        <w:t xml:space="preserve">　　但广场上的事情，还在继续。</w:t>
      </w:r>
    </w:p>
    <w:p>
      <w:pPr>
        <w:spacing w:after="120"/>
      </w:pPr>
      <w:r>
        <w:t xml:space="preserve">　　老年秦无饿看着村长让六个眼神凶狠的人拉着毫无反抗之力，犹如死狗一样的旭阳三人去了某处房子，不知道在干什么。</w:t>
      </w:r>
    </w:p>
    <w:p>
      <w:pPr>
        <w:spacing w:after="120"/>
      </w:pPr>
      <w:r>
        <w:t xml:space="preserve">　　秦无饿犹豫了许久，还是走了过去，他想去看看旭阳三人是怎么死的。</w:t>
      </w:r>
    </w:p>
    <w:p>
      <w:pPr>
        <w:spacing w:after="120"/>
      </w:pPr>
      <w:r>
        <w:t xml:space="preserve">　　“哚！”</w:t>
      </w:r>
    </w:p>
    <w:p>
      <w:pPr>
        <w:spacing w:after="120"/>
      </w:pPr>
      <w:r>
        <w:t xml:space="preserve">　　“哚！”</w:t>
      </w:r>
    </w:p>
    <w:p>
      <w:pPr>
        <w:spacing w:after="120"/>
      </w:pPr>
      <w:r>
        <w:t xml:space="preserve">　　“哚！”</w:t>
      </w:r>
    </w:p>
    <w:p>
      <w:pPr>
        <w:spacing w:after="120"/>
      </w:pPr>
      <w:r>
        <w:t xml:space="preserve">　　走的近了，房间中传出的声音让秦无饿的脚步停了下来。</w:t>
      </w:r>
    </w:p>
    <w:p>
      <w:pPr>
        <w:spacing w:after="120"/>
      </w:pPr>
      <w:r>
        <w:t xml:space="preserve">　　他自己想起来了一件事，一件小时候他记忆深刻的事。</w:t>
      </w:r>
    </w:p>
    <w:p>
      <w:pPr>
        <w:spacing w:after="120"/>
      </w:pPr>
      <w:r>
        <w:t xml:space="preserve">　　那是在偷粮食事件的第二天，村里人都说旭阳三人被打死埋了。</w:t>
      </w:r>
    </w:p>
    <w:p>
      <w:pPr>
        <w:spacing w:after="120"/>
      </w:pPr>
      <w:r>
        <w:t xml:space="preserve">　　秦无饿因此一病不起，那个时候粮食都是奢侈，更别说药了。</w:t>
      </w:r>
    </w:p>
    <w:p>
      <w:pPr>
        <w:spacing w:after="120"/>
      </w:pPr>
      <w:r>
        <w:t xml:space="preserve">　　所以秦无饿这一病就病了两天，病到没有丝毫力气，病到垂死。</w:t>
      </w:r>
    </w:p>
    <w:p>
      <w:pPr>
        <w:spacing w:after="120"/>
      </w:pPr>
      <w:r>
        <w:t xml:space="preserve">　　直到那一天，母亲给他端来了一碗肉泥粥。</w:t>
      </w:r>
    </w:p>
    <w:p>
      <w:pPr>
        <w:spacing w:after="120"/>
      </w:pPr>
      <w:r>
        <w:t xml:space="preserve">　　秦无饿吃了，然后身体有了力气。</w:t>
      </w:r>
    </w:p>
    <w:p>
      <w:pPr>
        <w:spacing w:after="120"/>
      </w:pPr>
      <w:r>
        <w:t xml:space="preserve">　　之后的三天，秦无饿都在吃那粥，身体也一天天在变好。</w:t>
      </w:r>
    </w:p>
    <w:p>
      <w:pPr>
        <w:spacing w:after="120"/>
      </w:pPr>
      <w:r>
        <w:t xml:space="preserve">　　有了胃口，再加上家里人想让他补补，所以就让他放开了吃。</w:t>
      </w:r>
    </w:p>
    <w:p>
      <w:pPr>
        <w:spacing w:after="120"/>
      </w:pPr>
      <w:r>
        <w:t xml:space="preserve">　　那是他记忆力最幸福的时刻，哪怕他也曾经好奇追问过父母：</w:t>
      </w:r>
    </w:p>
    <w:p>
      <w:pPr>
        <w:spacing w:after="120"/>
      </w:pPr>
      <w:r>
        <w:t xml:space="preserve">　　“肉，是哪里来的？”</w:t>
      </w:r>
    </w:p>
    <w:p>
      <w:pPr>
        <w:spacing w:after="120"/>
      </w:pPr>
      <w:r>
        <w:t xml:space="preserve">　　但没人告诉他。</w:t>
      </w:r>
    </w:p>
    <w:p>
      <w:pPr>
        <w:spacing w:after="120"/>
      </w:pPr>
      <w:r>
        <w:t xml:space="preserve">　　“哚！”</w:t>
      </w:r>
    </w:p>
    <w:p>
      <w:pPr>
        <w:spacing w:after="120"/>
      </w:pPr>
      <w:r>
        <w:t xml:space="preserve">　　“哚！”</w:t>
      </w:r>
    </w:p>
    <w:p>
      <w:pPr>
        <w:spacing w:after="120"/>
      </w:pPr>
      <w:r>
        <w:t xml:space="preserve">　　“哚！”</w:t>
      </w:r>
    </w:p>
    <w:p>
      <w:pPr>
        <w:spacing w:after="120"/>
      </w:pPr>
      <w:r>
        <w:t xml:space="preserve">　　……</w:t>
      </w:r>
    </w:p>
    <w:p>
      <w:pPr>
        <w:spacing w:after="120"/>
      </w:pPr>
      <w:r>
        <w:t>第276章 颅神教教主的‘一气化三清’</w:t>
      </w:r>
    </w:p>
    <w:p>
      <w:pPr>
        <w:spacing w:after="120"/>
      </w:pPr>
      <w:r>
        <w:t xml:space="preserve">　　陈鑫隔岸观火，看着与镇物们僵持住的陆深，脸上带着些许玩味。</w:t>
      </w:r>
    </w:p>
    <w:p>
      <w:pPr>
        <w:spacing w:after="120"/>
      </w:pPr>
      <w:r>
        <w:t xml:space="preserve">　　挡住陆深的九日、鸦先知，其实只是阴帅级别，放在那里就是吓唬陆深。</w:t>
      </w:r>
    </w:p>
    <w:p>
      <w:pPr>
        <w:spacing w:after="120"/>
      </w:pPr>
      <w:r>
        <w:t xml:space="preserve">　　而陆深也正如他所预料的那样，在经历了黄婴和鸡哥之后已经草木皆兵了。</w:t>
      </w:r>
    </w:p>
    <w:p>
      <w:pPr>
        <w:spacing w:after="120"/>
      </w:pPr>
      <w:r>
        <w:t xml:space="preserve">　　但实际上，陆深阳派的身份，鸦先知和九日在他身上根本发挥不出阴帅级的实力。</w:t>
      </w:r>
    </w:p>
    <w:p>
      <w:pPr>
        <w:spacing w:after="120"/>
      </w:pPr>
      <w:r>
        <w:t xml:space="preserve">　　如此情况也适用于黄婴、鸡哥以及冥狸俑。</w:t>
      </w:r>
    </w:p>
    <w:p>
      <w:pPr>
        <w:spacing w:after="120"/>
      </w:pPr>
      <w:r>
        <w:t xml:space="preserve">　　陆深只是看到了黄婴接了他的攻击毫发无损，鸡哥无视他的攻击，却不知道两者对他也没有太多办法。</w:t>
      </w:r>
    </w:p>
    <w:p>
      <w:pPr>
        <w:spacing w:after="120"/>
      </w:pPr>
      <w:r>
        <w:t xml:space="preserve">　　陈鑫一直在等着陆深爆发，拿出鬼物或者摘掉脑袋，这样，镇物们就能一拥而上。</w:t>
      </w:r>
    </w:p>
    <w:p>
      <w:pPr>
        <w:spacing w:after="120"/>
      </w:pPr>
      <w:r>
        <w:t xml:space="preserve">　　可是，陆深似乎真的只是一个纯粹的阳派修者，与鬼没有一点关系。</w:t>
      </w:r>
    </w:p>
    <w:p>
      <w:pPr>
        <w:spacing w:after="120"/>
      </w:pPr>
      <w:r>
        <w:t xml:space="preserve">　　这让陈鑫有些想不明白，也不想相信。</w:t>
      </w:r>
    </w:p>
    <w:p>
      <w:pPr>
        <w:spacing w:after="120"/>
      </w:pPr>
      <w:r>
        <w:t xml:space="preserve">　　所以，陈鑫觉得还是得上点压力！</w:t>
      </w:r>
    </w:p>
    <w:p>
      <w:pPr>
        <w:spacing w:after="120"/>
      </w:pPr>
      <w:r>
        <w:t xml:space="preserve">　　也许不到生死危机的时刻，陆深根本不会暴露自己颅神教的底牌呢？</w:t>
      </w:r>
    </w:p>
    <w:p>
      <w:pPr>
        <w:spacing w:after="120"/>
      </w:pPr>
      <w:r>
        <w:t xml:space="preserve">　　就在陈鑫做好准备的时候，陆深那边却先一步有了动作。</w:t>
      </w:r>
    </w:p>
    <w:p>
      <w:pPr>
        <w:spacing w:after="120"/>
      </w:pPr>
      <w:r>
        <w:t xml:space="preserve">　　其身后气血熔炉在积攒了一段时间后，直接炸开，冲击波将周围三山村那些被气根包裹的房子都给冲塌一些。</w:t>
      </w:r>
    </w:p>
    <w:p>
      <w:pPr>
        <w:spacing w:after="120"/>
      </w:pPr>
      <w:r>
        <w:t xml:space="preserve">　　哪怕是大榕树的气根，在冲击波的冲击下都没能幸免。</w:t>
      </w:r>
    </w:p>
    <w:p>
      <w:pPr>
        <w:spacing w:after="120"/>
      </w:pPr>
      <w:r>
        <w:t xml:space="preserve">　　但这不是重点，因为气血熔炉的冲击波不会对九日他们造成多少伤害。</w:t>
      </w:r>
    </w:p>
    <w:p>
      <w:pPr>
        <w:spacing w:after="120"/>
      </w:pPr>
      <w:r>
        <w:t xml:space="preserve">　　重点是陆深在这个冲击波爆发后，直接起飞了！</w:t>
      </w:r>
    </w:p>
    <w:p>
      <w:pPr>
        <w:spacing w:after="120"/>
      </w:pPr>
      <w:r>
        <w:t xml:space="preserve">　　嗯……也不算起飞，更像是卡丁车加装了一个喷气筒。</w:t>
      </w:r>
    </w:p>
    <w:p>
      <w:pPr>
        <w:spacing w:after="120"/>
      </w:pPr>
      <w:r>
        <w:t xml:space="preserve">　　卡丁车自然指的是陆深，至于喷气筒，则是陆深背后的那个气血熔炉。</w:t>
      </w:r>
    </w:p>
    <w:p>
      <w:pPr>
        <w:spacing w:after="120"/>
      </w:pPr>
      <w:r>
        <w:t xml:space="preserve">　　陈鑫也是第一次见被这样使用的气血熔炉。</w:t>
      </w:r>
    </w:p>
    <w:p>
      <w:pPr>
        <w:spacing w:after="120"/>
      </w:pPr>
      <w:r>
        <w:t xml:space="preserve">　　那喷射而出的气血之焰在三山村划过一道优雅的弧线，带着陆深飞出上百米远。</w:t>
      </w:r>
    </w:p>
    <w:p>
      <w:pPr>
        <w:spacing w:after="120"/>
      </w:pPr>
      <w:r>
        <w:t xml:space="preserve">　　落地后的陆深双腿一个用力，再次飞出上百米，落在了三山村一侧的山坡上。</w:t>
      </w:r>
    </w:p>
    <w:p>
      <w:pPr>
        <w:spacing w:after="120"/>
      </w:pPr>
      <w:r>
        <w:t xml:space="preserve">　　转眼的功夫，陆深就从三山村口调转方向，抵达了侧方山上。</w:t>
      </w:r>
    </w:p>
    <w:p>
      <w:pPr>
        <w:spacing w:after="120"/>
      </w:pPr>
      <w:r>
        <w:t xml:space="preserve">　　看其样子，似乎是要翻山离开。</w:t>
      </w:r>
    </w:p>
    <w:p>
      <w:pPr>
        <w:spacing w:after="120"/>
      </w:pPr>
      <w:r>
        <w:t xml:space="preserve">　　陈鑫远远看着陆深，沉默无语。</w:t>
      </w:r>
    </w:p>
    <w:p>
      <w:pPr>
        <w:spacing w:after="120"/>
      </w:pPr>
      <w:r>
        <w:t xml:space="preserve">　　“速度倒是挺快的，但是方向错了。”</w:t>
      </w:r>
    </w:p>
    <w:p>
      <w:pPr>
        <w:spacing w:after="120"/>
      </w:pPr>
      <w:r>
        <w:t xml:space="preserve">　　……</w:t>
      </w:r>
    </w:p>
    <w:p>
      <w:pPr>
        <w:spacing w:after="120"/>
      </w:pPr>
      <w:r>
        <w:t xml:space="preserve">　　陈鑫说话的时候，陆深已经带着火花冲到了山顶。</w:t>
      </w:r>
    </w:p>
    <w:p>
      <w:pPr>
        <w:spacing w:after="120"/>
      </w:pPr>
      <w:r>
        <w:t xml:space="preserve">　　他体内气血之力在接连的爆发中已经剩下不到一半。</w:t>
      </w:r>
    </w:p>
    <w:p>
      <w:pPr>
        <w:spacing w:after="120"/>
      </w:pPr>
      <w:r>
        <w:t xml:space="preserve">　　转头看向那几个还在村口的鬼祟，这一切似乎又都值得。</w:t>
      </w:r>
    </w:p>
    <w:p>
      <w:pPr>
        <w:spacing w:after="120"/>
      </w:pPr>
      <w:r>
        <w:t xml:space="preserve">　　“地府三山驻地么，若是能出去，我一定会再来的，到时候……”</w:t>
      </w:r>
    </w:p>
    <w:p>
      <w:pPr>
        <w:spacing w:after="120"/>
      </w:pPr>
      <w:r>
        <w:t xml:space="preserve">　　陆深话还没说完，忽然就感受到了一股强大的吸力自一旁传来。</w:t>
      </w:r>
    </w:p>
    <w:p>
      <w:pPr>
        <w:spacing w:after="120"/>
      </w:pPr>
      <w:r>
        <w:t xml:space="preserve">　　身体不由自主的朝着吸力传来的方向倒飞出去。</w:t>
      </w:r>
    </w:p>
    <w:p>
      <w:pPr>
        <w:spacing w:after="120"/>
      </w:pPr>
      <w:r>
        <w:t xml:space="preserve">　　心中惊惧间，陆深来不及转头，直接催动身后的气血熔炉喷出气血之焰。</w:t>
      </w:r>
    </w:p>
    <w:p>
      <w:pPr>
        <w:spacing w:after="120"/>
      </w:pPr>
      <w:r>
        <w:t xml:space="preserve">　　飞离的势头一减，但并未消失。</w:t>
      </w:r>
    </w:p>
    <w:p>
      <w:pPr>
        <w:spacing w:after="120"/>
      </w:pPr>
      <w:r>
        <w:t xml:space="preserve">　　陆深顾不上节省气血之力，再次增加了气血熔炉的输出。</w:t>
      </w:r>
    </w:p>
    <w:p>
      <w:pPr>
        <w:spacing w:after="120"/>
      </w:pPr>
      <w:r>
        <w:t xml:space="preserve">　　待身体完全抗住了那股吸力之后，他这才转头看了过去。</w:t>
      </w:r>
    </w:p>
    <w:p>
      <w:pPr>
        <w:spacing w:after="120"/>
      </w:pPr>
      <w:r>
        <w:t xml:space="preserve">　　远处，距离他数十米远的地方，一个如中巴车大小白色蠕虫正冲他张着嘴。</w:t>
      </w:r>
    </w:p>
    <w:p>
      <w:pPr>
        <w:spacing w:after="120"/>
      </w:pPr>
      <w:r>
        <w:t xml:space="preserve">　　那股吸力，就是自那张直径两米的O型嘴里传出。</w:t>
      </w:r>
    </w:p>
    <w:p>
      <w:pPr>
        <w:spacing w:after="120"/>
      </w:pPr>
      <w:r>
        <w:t xml:space="preserve">　　诡异的是，在那股强劲的吸力之下，哪怕是陆深旁边的树都未曾晃动分毫。</w:t>
      </w:r>
    </w:p>
    <w:p>
      <w:pPr>
        <w:spacing w:after="120"/>
      </w:pPr>
      <w:r>
        <w:t xml:space="preserve">　　似乎，那股吸力只针对陆深！</w:t>
      </w:r>
    </w:p>
    <w:p>
      <w:pPr>
        <w:spacing w:after="120"/>
      </w:pPr>
      <w:r>
        <w:t xml:space="preserve">　　脸色发红的陆深哪还不知道自己这是又遇到地府三山驻地的其他手段了。</w:t>
      </w:r>
    </w:p>
    <w:p>
      <w:pPr>
        <w:spacing w:after="120"/>
      </w:pPr>
      <w:r>
        <w:t xml:space="preserve">　　气恼中带着几分羞愤。</w:t>
      </w:r>
    </w:p>
    <w:p>
      <w:pPr>
        <w:spacing w:after="120"/>
      </w:pPr>
      <w:r>
        <w:t xml:space="preserve">　　怪不得那鸡、鸦、狗、猫没追过来，合着他刚才的那一番动作，根本就是在表演！</w:t>
      </w:r>
    </w:p>
    <w:p>
      <w:pPr>
        <w:spacing w:after="120"/>
      </w:pPr>
      <w:r>
        <w:t xml:space="preserve">　　明白自己这次凶多吉少之后，陆深反倒是镇定下来。</w:t>
      </w:r>
    </w:p>
    <w:p>
      <w:pPr>
        <w:spacing w:after="120"/>
      </w:pPr>
      <w:r>
        <w:t xml:space="preserve">　　感受着体内的气血之力，看着那只巨大的蠕虫鬼物，陆深无奈一笑。</w:t>
      </w:r>
    </w:p>
    <w:p>
      <w:pPr>
        <w:spacing w:after="120"/>
      </w:pPr>
      <w:r>
        <w:t xml:space="preserve">　　笑容中有苦涩也有愤怒，更多的是怨毒。</w:t>
      </w:r>
    </w:p>
    <w:p>
      <w:pPr>
        <w:spacing w:after="120"/>
      </w:pPr>
      <w:r>
        <w:t xml:space="preserve">　　“没想到这个身体会折在这里……”</w:t>
      </w:r>
    </w:p>
    <w:p>
      <w:pPr>
        <w:spacing w:after="120"/>
      </w:pPr>
      <w:r>
        <w:t xml:space="preserve">　　长叹一声过后，陆深背后的气血之焰完全收敛至熔炉之内。</w:t>
      </w:r>
    </w:p>
    <w:p>
      <w:pPr>
        <w:spacing w:after="120"/>
      </w:pPr>
      <w:r>
        <w:t xml:space="preserve">　　没了气血之焰的推力，陆深飞速的被吸向了那张巨口中。</w:t>
      </w:r>
    </w:p>
    <w:p>
      <w:pPr>
        <w:spacing w:after="120"/>
      </w:pPr>
      <w:r>
        <w:t xml:space="preserve">　　眼瞅着就要没入那张巨口，陆深背后的气血熔炉忽然倒转方向。</w:t>
      </w:r>
    </w:p>
    <w:p>
      <w:pPr>
        <w:spacing w:after="120"/>
      </w:pPr>
      <w:r>
        <w:t xml:space="preserve">　　猛然变大之后，陆深整个人都被装入了气血熔炉之中。</w:t>
      </w:r>
    </w:p>
    <w:p>
      <w:pPr>
        <w:spacing w:after="120"/>
      </w:pPr>
      <w:r>
        <w:t xml:space="preserve">　　吞了陆深的气血熔炉出现一道道裂缝，裂缝之间暴露出来的是刺目的红！</w:t>
      </w:r>
    </w:p>
    <w:p>
      <w:pPr>
        <w:spacing w:after="120"/>
      </w:pPr>
      <w:r>
        <w:t xml:space="preserve">　　随即，气血熔炉被吞没。</w:t>
      </w:r>
    </w:p>
    <w:p>
      <w:pPr>
        <w:spacing w:after="120"/>
      </w:pPr>
      <w:r>
        <w:t xml:space="preserve">　　周围那无形的吸力气流消失在了空气中。</w:t>
      </w:r>
    </w:p>
    <w:p>
      <w:pPr>
        <w:spacing w:after="120"/>
      </w:pPr>
      <w:r>
        <w:t xml:space="preserve">　　一切，就像是没有发生一样。</w:t>
      </w:r>
    </w:p>
    <w:p>
      <w:pPr>
        <w:spacing w:after="120"/>
      </w:pPr>
      <w:r>
        <w:t xml:space="preserve">　　直到数秒之后，蠕虫鬼物体内发出一声闷响。</w:t>
      </w:r>
    </w:p>
    <w:p>
      <w:pPr>
        <w:spacing w:after="120"/>
      </w:pPr>
      <w:r>
        <w:t xml:space="preserve">　　与气血熔炉上相同的裂缝出现在了蠕虫鬼物的身体之上。</w:t>
      </w:r>
    </w:p>
    <w:p>
      <w:pPr>
        <w:spacing w:after="120"/>
      </w:pPr>
      <w:r>
        <w:t xml:space="preserve">　　苍白色的皮肤皲裂而开，露出了其中橙红色的光芒。</w:t>
      </w:r>
    </w:p>
    <w:p>
      <w:pPr>
        <w:spacing w:after="120"/>
      </w:pPr>
      <w:r>
        <w:t xml:space="preserve">　　爆炸并未出现。</w:t>
      </w:r>
    </w:p>
    <w:p>
      <w:pPr>
        <w:spacing w:after="120"/>
      </w:pPr>
      <w:r>
        <w:t xml:space="preserve">　　裂缝布满蠕虫鬼物身体之后，那圆润滑腻的蠕虫鬼就僵在了原地，一动不动。</w:t>
      </w:r>
    </w:p>
    <w:p>
      <w:pPr>
        <w:spacing w:after="120"/>
      </w:pPr>
      <w:r>
        <w:t xml:space="preserve">　　苍白的皮肤变得灰白，蠕虫鬼的脑袋上掉下了一块，落地后，噗的一声摔成了一地灰尘。</w:t>
      </w:r>
    </w:p>
    <w:p>
      <w:pPr>
        <w:spacing w:after="120"/>
      </w:pPr>
      <w:r>
        <w:t xml:space="preserve">　　这似乎是一个信号，紧接着，蠕虫鬼的身体如被改刀了的豆腐一样四散而开，跌落在地后坍塌成了一地灰尘。</w:t>
      </w:r>
    </w:p>
    <w:p>
      <w:pPr>
        <w:spacing w:after="120"/>
      </w:pPr>
      <w:r>
        <w:t xml:space="preserve">　　当陈鑫操控黄婴来到空无一物的山脊，看着那一地灰尘后，一时间陷入了沉默。</w:t>
      </w:r>
    </w:p>
    <w:p>
      <w:pPr>
        <w:spacing w:after="120"/>
      </w:pPr>
      <w:r>
        <w:t xml:space="preserve">　　本以为颅神教的教主能给他带来数万阴德点，却没想到到最后只是空欢喜一场。</w:t>
      </w:r>
    </w:p>
    <w:p>
      <w:pPr>
        <w:spacing w:after="120"/>
      </w:pPr>
      <w:r>
        <w:t xml:space="preserve">　　之前陈鑫是想着等陆深死后对着他的尸体唤魂，可现在……尸体都没了，哀杖施法的介质都没了，如何唤魂？</w:t>
      </w:r>
    </w:p>
    <w:p>
      <w:pPr>
        <w:spacing w:after="120"/>
      </w:pPr>
      <w:r>
        <w:t xml:space="preserve">　　“刚才，应该拦着的……”</w:t>
      </w:r>
    </w:p>
    <w:p>
      <w:pPr>
        <w:spacing w:after="120"/>
      </w:pPr>
      <w:r>
        <w:t xml:space="preserve">　　陈鑫喃喃道。</w:t>
      </w:r>
    </w:p>
    <w:p>
      <w:pPr>
        <w:spacing w:after="120"/>
      </w:pPr>
      <w:r>
        <w:t xml:space="preserve">　　本来他是想让黄婴抓着哀杖，通过哀杖操控大榕树将陆深掳到哀杖的作用范围，再以哀杖上的能力对陆深进行打击。</w:t>
      </w:r>
    </w:p>
    <w:p>
      <w:pPr>
        <w:spacing w:after="120"/>
      </w:pPr>
      <w:r>
        <w:t xml:space="preserve">　　可让他没想到的是，陆深会选择从那只【守灵】的蠕虫鬼物处离开。</w:t>
      </w:r>
    </w:p>
    <w:p>
      <w:pPr>
        <w:spacing w:after="120"/>
      </w:pPr>
      <w:r>
        <w:t xml:space="preserve">　　更没想到的是陆深最后竟然放弃了挣扎，选择和蠕虫鬼同归于尽！</w:t>
      </w:r>
    </w:p>
    <w:p>
      <w:pPr>
        <w:spacing w:after="120"/>
      </w:pPr>
      <w:r>
        <w:t xml:space="preserve">　　如此做法，陈鑫都没能反应过来。</w:t>
      </w:r>
    </w:p>
    <w:p>
      <w:pPr>
        <w:spacing w:after="120"/>
      </w:pPr>
      <w:r>
        <w:t xml:space="preserve">　　“这就结束了？颅神教的教主就这么，没了？”</w:t>
      </w:r>
    </w:p>
    <w:p>
      <w:pPr>
        <w:spacing w:after="120"/>
      </w:pPr>
      <w:r>
        <w:t xml:space="preserve">　　一种空虚和荒唐感自心底涌出。</w:t>
      </w:r>
    </w:p>
    <w:p>
      <w:pPr>
        <w:spacing w:after="120"/>
      </w:pPr>
      <w:r>
        <w:t xml:space="preserve">　　颅神教的波及范围可达大夏十多个城市，自建立起到如今十多年的时间。</w:t>
      </w:r>
    </w:p>
    <w:p>
      <w:pPr>
        <w:spacing w:after="120"/>
      </w:pPr>
      <w:r>
        <w:t xml:space="preserve">　　虽然不及神使、鬼奴那些五十年前的民间组织，但能如牛皮癣一样在民调局眼皮底下存活这么久，怎么可能是易于之辈？</w:t>
      </w:r>
    </w:p>
    <w:p>
      <w:pPr>
        <w:spacing w:after="120"/>
      </w:pPr>
      <w:r>
        <w:t xml:space="preserve">　　不说别的，神使中的颅使就算对颅神教虎视眈眈，但也没有直接莽。</w:t>
      </w:r>
    </w:p>
    <w:p>
      <w:pPr>
        <w:spacing w:after="120"/>
      </w:pPr>
      <w:r>
        <w:t xml:space="preserve">　　是不愿意吗？</w:t>
      </w:r>
    </w:p>
    <w:p>
      <w:pPr>
        <w:spacing w:after="120"/>
      </w:pPr>
      <w:r>
        <w:t xml:space="preserve">　　是不敢！</w:t>
      </w:r>
    </w:p>
    <w:p>
      <w:pPr>
        <w:spacing w:after="120"/>
      </w:pPr>
      <w:r>
        <w:t xml:space="preserve">　　可现在，就是这么一个颅神教的教主，却默默的死在了三山村？</w:t>
      </w:r>
    </w:p>
    <w:p>
      <w:pPr>
        <w:spacing w:after="120"/>
      </w:pPr>
      <w:r>
        <w:t xml:space="preserve">　　就算不信，又能怎么样？</w:t>
      </w:r>
    </w:p>
    <w:p>
      <w:pPr>
        <w:spacing w:after="120"/>
      </w:pPr>
      <w:r>
        <w:t xml:space="preserve">　　心中无奈，陈鑫正要撤回投放在黄婴身上的意识的时候，山顶忽然刮起了一阵阴风。</w:t>
      </w:r>
    </w:p>
    <w:p>
      <w:pPr>
        <w:spacing w:after="120"/>
      </w:pPr>
      <w:r>
        <w:t xml:space="preserve">　　蠕虫鬼物所化的灰尘被阴风吹散，露出了灰烬下的那颗拳头大小的人类头骨。</w:t>
      </w:r>
    </w:p>
    <w:p>
      <w:pPr>
        <w:spacing w:after="120"/>
      </w:pPr>
      <w:r>
        <w:t xml:space="preserve">　　“嗯？”</w:t>
      </w:r>
    </w:p>
    <w:p>
      <w:pPr>
        <w:spacing w:after="120"/>
      </w:pPr>
      <w:r>
        <w:t xml:space="preserve">　　陈鑫心中一跳，操控黄婴冲过去捡起了那颗头骨。</w:t>
      </w:r>
    </w:p>
    <w:p>
      <w:pPr>
        <w:spacing w:after="120"/>
      </w:pPr>
      <w:r>
        <w:t xml:space="preserve">　　伸手，阴司级的罗网筛落在了黄婴手上。</w:t>
      </w:r>
    </w:p>
    <w:p>
      <w:pPr>
        <w:spacing w:after="120"/>
      </w:pPr>
      <w:r>
        <w:t xml:space="preserve">　　罗网筛戴在脑袋上后，陈鑫看到了那个拳头大小的头骨上的光芒。</w:t>
      </w:r>
    </w:p>
    <w:p>
      <w:pPr>
        <w:spacing w:after="120"/>
      </w:pPr>
      <w:r>
        <w:t xml:space="preserve">　　“这是……”</w:t>
      </w:r>
    </w:p>
    <w:p>
      <w:pPr>
        <w:spacing w:after="120"/>
      </w:pPr>
      <w:r>
        <w:t xml:space="preserve">　　目前为止，陈鑫只看到过两种在罗网筛下散发出这种光芒的东西。</w:t>
      </w:r>
    </w:p>
    <w:p>
      <w:pPr>
        <w:spacing w:after="120"/>
      </w:pPr>
      <w:r>
        <w:t xml:space="preserve">　　一个是这个头骨，另一个就是民调局中的阳石！</w:t>
      </w:r>
    </w:p>
    <w:p>
      <w:pPr>
        <w:spacing w:after="120"/>
      </w:pPr>
      <w:r>
        <w:t xml:space="preserve">　　所以，这个头骨和阳石是类似的东西？</w:t>
      </w:r>
    </w:p>
    <w:p>
      <w:pPr>
        <w:spacing w:after="120"/>
      </w:pPr>
      <w:r>
        <w:t xml:space="preserve">　　陈鑫让黄婴手掌上的胞衣囊褪去，以鬼婴本体接触到了那颗头骨。</w:t>
      </w:r>
    </w:p>
    <w:p>
      <w:pPr>
        <w:spacing w:after="120"/>
      </w:pPr>
      <w:r>
        <w:t xml:space="preserve">　　炙热感自头骨上传来，并且越来越热，似乎要烧穿黄婴的手掌。</w:t>
      </w:r>
    </w:p>
    <w:p>
      <w:pPr>
        <w:spacing w:after="120"/>
      </w:pPr>
      <w:r>
        <w:t xml:space="preserve">　　可惜，温度在达到一个高度后，就没能继续升高。</w:t>
      </w:r>
    </w:p>
    <w:p>
      <w:pPr>
        <w:spacing w:after="120"/>
      </w:pPr>
      <w:r>
        <w:t xml:space="preserve">　　“这东西，怕是只是用它来砸凶煞，都能给凶煞造成不低的伤害。”</w:t>
      </w:r>
    </w:p>
    <w:p>
      <w:pPr>
        <w:spacing w:after="120"/>
      </w:pPr>
      <w:r>
        <w:t xml:space="preserve">　　胞衣囊重新覆盖，陈鑫带着头骨来到了三山村中心位置。</w:t>
      </w:r>
    </w:p>
    <w:p>
      <w:pPr>
        <w:spacing w:after="120"/>
      </w:pPr>
      <w:r>
        <w:t xml:space="preserve">　　黄婴操起了那根阴帅级的哀杖。</w:t>
      </w:r>
    </w:p>
    <w:p>
      <w:pPr>
        <w:spacing w:after="120"/>
      </w:pPr>
      <w:r>
        <w:t xml:space="preserve">　　头骨是什么，陈鑫并不在乎，陈鑫在乎的是这个头骨能不能带给他想要的东西！</w:t>
      </w:r>
    </w:p>
    <w:p>
      <w:pPr>
        <w:spacing w:after="120"/>
      </w:pPr>
      <w:r>
        <w:t xml:space="preserve">　　“唤魂！”</w:t>
      </w:r>
    </w:p>
    <w:p>
      <w:pPr>
        <w:spacing w:after="120"/>
      </w:pPr>
      <w:r>
        <w:t xml:space="preserve">　　哀杖点下，一抹虚影自头骨中出现，其魂体之凝实，与一般鬼物都无两样。</w:t>
      </w:r>
    </w:p>
    <w:p>
      <w:pPr>
        <w:spacing w:after="120"/>
      </w:pPr>
      <w:r>
        <w:t xml:space="preserve">　　陈鑫唤过这么多次魂，这还是第一次见到这样凝实的魂体。</w:t>
      </w:r>
    </w:p>
    <w:p>
      <w:pPr>
        <w:spacing w:after="120"/>
      </w:pPr>
      <w:r>
        <w:t xml:space="preserve">　　魂体看身影，像是陆深。</w:t>
      </w:r>
    </w:p>
    <w:p>
      <w:pPr>
        <w:spacing w:after="120"/>
      </w:pPr>
      <w:r>
        <w:t xml:space="preserve">　　为什么像是？</w:t>
      </w:r>
    </w:p>
    <w:p>
      <w:pPr>
        <w:spacing w:after="120"/>
      </w:pPr>
      <w:r>
        <w:t xml:space="preserve">　　因为这个魂体的脸，并不是陆深，而是模糊一片！</w:t>
      </w:r>
    </w:p>
    <w:p>
      <w:pPr>
        <w:spacing w:after="120"/>
      </w:pPr>
      <w:r>
        <w:t xml:space="preserve">　　“这是怎么回事。”</w:t>
      </w:r>
    </w:p>
    <w:p>
      <w:pPr>
        <w:spacing w:after="120"/>
      </w:pPr>
      <w:r>
        <w:t xml:space="preserve">　　带着疑惑，陈鑫用压祟钱封住了这个魂体，随即将压祟钱唤到了现实中。</w:t>
      </w:r>
    </w:p>
    <w:p>
      <w:pPr>
        <w:spacing w:after="120"/>
      </w:pPr>
      <w:r>
        <w:t xml:space="preserve">　　没犹豫，陈鑫直接躺在了床上，枕上了压祟钱。</w:t>
      </w:r>
    </w:p>
    <w:p>
      <w:pPr>
        <w:spacing w:after="120"/>
      </w:pPr>
      <w:r>
        <w:t xml:space="preserve">　　一幅幅画面出现在陈鑫的脑海中，足足躺了半个小时，陈鑫这才醒了过来。</w:t>
      </w:r>
    </w:p>
    <w:p>
      <w:pPr>
        <w:spacing w:after="120"/>
      </w:pPr>
      <w:r>
        <w:t xml:space="preserve">　　揉了揉脑袋，陈鑫缓了缓。</w:t>
      </w:r>
    </w:p>
    <w:p>
      <w:pPr>
        <w:spacing w:after="120"/>
      </w:pPr>
      <w:r>
        <w:t xml:space="preserve">　　“没想到啊……”</w:t>
      </w:r>
    </w:p>
    <w:p>
      <w:pPr>
        <w:spacing w:after="120"/>
      </w:pPr>
      <w:r>
        <w:t xml:space="preserve">　　陈鑫感叹。</w:t>
      </w:r>
    </w:p>
    <w:p>
      <w:pPr>
        <w:spacing w:after="120"/>
      </w:pPr>
      <w:r>
        <w:t xml:space="preserve">　　这次观看到的记忆不少，至于原因，可能和魂体本身的凝实有关，但并不全是。</w:t>
      </w:r>
    </w:p>
    <w:p>
      <w:pPr>
        <w:spacing w:after="120"/>
      </w:pPr>
      <w:r>
        <w:t xml:space="preserve">　　这次观看的回忆中，陈鑫看到了两个人的记忆。</w:t>
      </w:r>
    </w:p>
    <w:p>
      <w:pPr>
        <w:spacing w:after="120"/>
      </w:pPr>
      <w:r>
        <w:t xml:space="preserve">　　一个是陆深，一个是另外一个陌生人的。</w:t>
      </w:r>
    </w:p>
    <w:p>
      <w:pPr>
        <w:spacing w:after="120"/>
      </w:pPr>
      <w:r>
        <w:t xml:space="preserve">　　从陆深的部分记忆中，陈鑫也知道了另外一个记忆的来源。</w:t>
      </w:r>
    </w:p>
    <w:p>
      <w:pPr>
        <w:spacing w:after="120"/>
      </w:pPr>
      <w:r>
        <w:t xml:space="preserve">　　即，那个头骨所属的主人！</w:t>
      </w:r>
    </w:p>
    <w:p>
      <w:pPr>
        <w:spacing w:after="120"/>
      </w:pPr>
      <w:r>
        <w:t xml:space="preserve">　　头骨主人的记忆不多，但陈鑫印象很深刻。</w:t>
      </w:r>
    </w:p>
    <w:p>
      <w:pPr>
        <w:spacing w:after="120"/>
      </w:pPr>
      <w:r>
        <w:t xml:space="preserve">　　从记忆中，陈鑫看到了那个头骨主人的经历。</w:t>
      </w:r>
    </w:p>
    <w:p>
      <w:pPr>
        <w:spacing w:after="120"/>
      </w:pPr>
      <w:r>
        <w:t xml:space="preserve">　　那以气血之力凝聚而出成，化做巨象轰塌一座十米高巨石的手段，陈鑫曾经见到过。</w:t>
      </w:r>
    </w:p>
    <w:p>
      <w:pPr>
        <w:spacing w:after="120"/>
      </w:pPr>
      <w:r>
        <w:t xml:space="preserve">　　也就是那次在船山上出现的那位民调局的临时工，莫跑和尚凝聚出的怒目金刚法相！</w:t>
      </w:r>
    </w:p>
    <w:p>
      <w:pPr>
        <w:spacing w:after="120"/>
      </w:pPr>
      <w:r>
        <w:t xml:space="preserve">　　那是只有第六版强身操才能凝聚出的东西。</w:t>
      </w:r>
    </w:p>
    <w:p>
      <w:pPr>
        <w:spacing w:after="120"/>
      </w:pPr>
      <w:r>
        <w:t xml:space="preserve">　　也就是说，这个头骨的主人，至少是一个能单独面对血灾级鬼物的阳派强者。</w:t>
      </w:r>
    </w:p>
    <w:p>
      <w:pPr>
        <w:spacing w:after="120"/>
      </w:pPr>
      <w:r>
        <w:t xml:space="preserve">　　以颅神教教主获得头骨的时间来推断，这个强者至少也是二十年前的人物。</w:t>
      </w:r>
    </w:p>
    <w:p>
      <w:pPr>
        <w:spacing w:after="120"/>
      </w:pPr>
      <w:r>
        <w:t xml:space="preserve">　　那个时候就将强身操练到了第六版，其天赋和能力都不容小觑。</w:t>
      </w:r>
    </w:p>
    <w:p>
      <w:pPr>
        <w:spacing w:after="120"/>
      </w:pPr>
      <w:r>
        <w:t xml:space="preserve">　　若是民调局的人，定然不是无名之辈。</w:t>
      </w:r>
    </w:p>
    <w:p>
      <w:pPr>
        <w:spacing w:after="120"/>
      </w:pPr>
      <w:r>
        <w:t xml:space="preserve">　　可惜，记忆中，那个人面对的都是国外的面孔，根据颅神教教主从泰缅而来的情况判断。</w:t>
      </w:r>
    </w:p>
    <w:p>
      <w:pPr>
        <w:spacing w:after="120"/>
      </w:pPr>
      <w:r>
        <w:t xml:space="preserve">　　那位阳派强者，应该也是大夏之外的人。</w:t>
      </w:r>
    </w:p>
    <w:p>
      <w:pPr>
        <w:spacing w:after="120"/>
      </w:pPr>
      <w:r>
        <w:t xml:space="preserve">　　“看来大夏之外，也并非没有强者。”</w:t>
      </w:r>
    </w:p>
    <w:p>
      <w:pPr>
        <w:spacing w:after="120"/>
      </w:pPr>
      <w:r>
        <w:t xml:space="preserve">　　陈鑫暗道。</w:t>
      </w:r>
    </w:p>
    <w:p>
      <w:pPr>
        <w:spacing w:after="120"/>
      </w:pPr>
      <w:r>
        <w:t xml:space="preserve">　　“不过，练习了第六版强身操的人，骨头都会变成这样？”</w:t>
      </w:r>
    </w:p>
    <w:p>
      <w:pPr>
        <w:spacing w:after="120"/>
      </w:pPr>
      <w:r>
        <w:t xml:space="preserve">　　这是陈鑫目前获得的知识中的一个盲点。</w:t>
      </w:r>
    </w:p>
    <w:p>
      <w:pPr>
        <w:spacing w:after="120"/>
      </w:pPr>
      <w:r>
        <w:t xml:space="preserve">　　这件事之后可以在民调局找找看，问问其他人知不知道这件事。</w:t>
      </w:r>
    </w:p>
    <w:p>
      <w:pPr>
        <w:spacing w:after="120"/>
      </w:pPr>
      <w:r>
        <w:t xml:space="preserve">　　至于现在……现在的重点不在第六版强身操如何，而在于颅神教的教主。</w:t>
      </w:r>
    </w:p>
    <w:p>
      <w:pPr>
        <w:spacing w:after="120"/>
      </w:pPr>
      <w:r>
        <w:t xml:space="preserve">　　颅神教的教主并没死。</w:t>
      </w:r>
    </w:p>
    <w:p>
      <w:pPr>
        <w:spacing w:after="120"/>
      </w:pPr>
      <w:r>
        <w:t xml:space="preserve">　　死的这个是颅神教教主以自己的能力改造出来的一个类似分身的存在。</w:t>
      </w:r>
    </w:p>
    <w:p>
      <w:pPr>
        <w:spacing w:after="120"/>
      </w:pPr>
      <w:r>
        <w:t xml:space="preserve">　　这具分身因为那个头骨的存在，在强身操一途上进展很快，同时还能施展出不属于当前实力的能力。</w:t>
      </w:r>
    </w:p>
    <w:p>
      <w:pPr>
        <w:spacing w:after="120"/>
      </w:pPr>
      <w:r>
        <w:t xml:space="preserve">　　比如那个用气血之力凝聚的不完整头颅法相。</w:t>
      </w:r>
    </w:p>
    <w:p>
      <w:pPr>
        <w:spacing w:after="120"/>
      </w:pPr>
      <w:r>
        <w:t xml:space="preserve">　　颅神教的教主之所以要改造出这个分身，不是为了体验身在阳光下的生活，而是有一个目的！</w:t>
      </w:r>
    </w:p>
    <w:p>
      <w:pPr>
        <w:spacing w:after="120"/>
      </w:pPr>
      <w:r>
        <w:t xml:space="preserve">　　那就是进入民调局掌握的一个阴冥区域中！</w:t>
      </w:r>
    </w:p>
    <w:p>
      <w:pPr>
        <w:spacing w:after="120"/>
      </w:pPr>
      <w:r>
        <w:t xml:space="preserve">　　那个区域，是民调局每三年进行的一次排位赛时，顶尖组长可以进入的阴冥区域。</w:t>
      </w:r>
    </w:p>
    <w:p>
      <w:pPr>
        <w:spacing w:after="120"/>
      </w:pPr>
      <w:r>
        <w:t xml:space="preserve">　　也是颅神教教主唯一一个可以进入其中的机会。</w:t>
      </w:r>
    </w:p>
    <w:p>
      <w:pPr>
        <w:spacing w:after="120"/>
      </w:pPr>
      <w:r>
        <w:t xml:space="preserve">　　因为民调局的强大，颅神教教主也不敢动作太大。</w:t>
      </w:r>
    </w:p>
    <w:p>
      <w:pPr>
        <w:spacing w:after="120"/>
      </w:pPr>
      <w:r>
        <w:t xml:space="preserve">　　足足用了十年的时间，这才让陆深从一个基层的民调局专员慢慢晋升到了顶尖组长的程度。</w:t>
      </w:r>
    </w:p>
    <w:p>
      <w:pPr>
        <w:spacing w:after="120"/>
      </w:pPr>
      <w:r>
        <w:t xml:space="preserve">　　为了能拿到这个名额，陆深不仅拼命做任务，展示自己的能力，还处心积虑的了解吉品市民调局那位三十多岁还未结婚的局长的喜好。</w:t>
      </w:r>
    </w:p>
    <w:p>
      <w:pPr>
        <w:spacing w:after="120"/>
      </w:pPr>
      <w:r>
        <w:t xml:space="preserve">　　多年润物细无声的投其所好，也终于见到了成效。</w:t>
      </w:r>
    </w:p>
    <w:p>
      <w:pPr>
        <w:spacing w:after="120"/>
      </w:pPr>
      <w:r>
        <w:t xml:space="preserve">　　这次，他终于可以进入民调局两个月后的那次排位赛中。</w:t>
      </w:r>
    </w:p>
    <w:p>
      <w:pPr>
        <w:spacing w:after="120"/>
      </w:pPr>
      <w:r>
        <w:t xml:space="preserve">　　距离达成他的目标，也只剩下两个月！</w:t>
      </w:r>
    </w:p>
    <w:p>
      <w:pPr>
        <w:spacing w:after="120"/>
      </w:pPr>
      <w:r>
        <w:t xml:space="preserve">　　可惜，他遇到了陈鑫。</w:t>
      </w:r>
    </w:p>
    <w:p>
      <w:pPr>
        <w:spacing w:after="120"/>
      </w:pPr>
      <w:r>
        <w:t xml:space="preserve">　　不对，应该是陈鑫找上了他！</w:t>
      </w:r>
    </w:p>
    <w:p>
      <w:pPr>
        <w:spacing w:after="120"/>
      </w:pPr>
      <w:r>
        <w:t xml:space="preserve">　　至于为什么要进入民调局控制的那个阴冥区域，陈鑫在得知理由后，头皮也有点发麻。</w:t>
      </w:r>
    </w:p>
    <w:p>
      <w:pPr>
        <w:spacing w:after="120"/>
      </w:pPr>
      <w:r>
        <w:t xml:space="preserve">　　神使和鬼奴组织陈鑫都了解过，他们一个要当神的使者，一个要成为鬼的奴隶，唯独没有想过要取而代之的。</w:t>
      </w:r>
    </w:p>
    <w:p>
      <w:pPr>
        <w:spacing w:after="120"/>
      </w:pPr>
      <w:r>
        <w:t xml:space="preserve">　　但颅神教的教主不一样，他想成神！</w:t>
      </w:r>
    </w:p>
    <w:p>
      <w:pPr>
        <w:spacing w:after="120"/>
      </w:pPr>
      <w:r>
        <w:t xml:space="preserve">　　颅神教的教主是一个聪明人，或者说是一个天才。</w:t>
      </w:r>
    </w:p>
    <w:p>
      <w:pPr>
        <w:spacing w:after="120"/>
      </w:pPr>
      <w:r>
        <w:t xml:space="preserve">　　如果不是天才，也不可能推陈出新，将泰缅那边的鬼术发展到如此程度。</w:t>
      </w:r>
    </w:p>
    <w:p>
      <w:pPr>
        <w:spacing w:after="120"/>
      </w:pPr>
      <w:r>
        <w:t xml:space="preserve">　　但这并不是颅神教教主的目的。</w:t>
      </w:r>
    </w:p>
    <w:p>
      <w:pPr>
        <w:spacing w:after="120"/>
      </w:pPr>
      <w:r>
        <w:t xml:space="preserve">　　颅神教教主的目的在于以三具身体成神。</w:t>
      </w:r>
    </w:p>
    <w:p>
      <w:pPr>
        <w:spacing w:after="120"/>
      </w:pPr>
      <w:r>
        <w:t xml:space="preserve">　　第一具，走阴派路数的阴人之体，也就是名义上颅神教教主的那具身体。</w:t>
      </w:r>
    </w:p>
    <w:p>
      <w:pPr>
        <w:spacing w:after="120"/>
      </w:pPr>
      <w:r>
        <w:t xml:space="preserve">　　第二具，走阳派路数的阳人之体，也就是陆深。</w:t>
      </w:r>
    </w:p>
    <w:p>
      <w:pPr>
        <w:spacing w:after="120"/>
      </w:pPr>
      <w:r>
        <w:t xml:space="preserve">　　第三具，鬼祟之体！</w:t>
      </w:r>
    </w:p>
    <w:p>
      <w:pPr>
        <w:spacing w:after="120"/>
      </w:pPr>
      <w:r>
        <w:t xml:space="preserve">　　三具身体完全拥有之日，就是颅神教教主三体合一之时。</w:t>
      </w:r>
    </w:p>
    <w:p>
      <w:pPr>
        <w:spacing w:after="120"/>
      </w:pPr>
      <w:r>
        <w:t xml:space="preserve">　　以鬼祟之体为桥梁，将阴阳合一，最终诞生颅神教主推想中的神躯！</w:t>
      </w:r>
    </w:p>
    <w:p>
      <w:pPr>
        <w:spacing w:after="120"/>
      </w:pPr>
      <w:r>
        <w:t xml:space="preserve">　　那时候的他，就可以穿梭阴阳，不惧任何阳人鬼祟，成为真正的……神！</w:t>
      </w:r>
    </w:p>
    <w:p>
      <w:pPr>
        <w:spacing w:after="120"/>
      </w:pPr>
      <w:r>
        <w:t xml:space="preserve">　　这些年的布置，让颅神教教主已经拥有了阴人和阳人之躯。</w:t>
      </w:r>
    </w:p>
    <w:p>
      <w:pPr>
        <w:spacing w:after="120"/>
      </w:pPr>
      <w:r>
        <w:t xml:space="preserve">　　但第三具鬼祟之躯他迟迟没能得手。</w:t>
      </w:r>
    </w:p>
    <w:p>
      <w:pPr>
        <w:spacing w:after="120"/>
      </w:pPr>
      <w:r>
        <w:t xml:space="preserve">　　普通鬼祟无法承载他的能力，偶然间，他得知了民调局那处阴冥区域的情况，这才有了之后的一切。</w:t>
      </w:r>
    </w:p>
    <w:p>
      <w:pPr>
        <w:spacing w:after="120"/>
      </w:pPr>
      <w:r>
        <w:t xml:space="preserve">　　可惜，只差两个月，只差最后一具鬼祟之躯，颅神教教主就可以行化神之举！</w:t>
      </w:r>
    </w:p>
    <w:p>
      <w:pPr>
        <w:spacing w:after="120"/>
      </w:pPr>
      <w:r>
        <w:t xml:space="preserve">　　现在，阳人之躯损毁，哪怕得了第三具鬼祟之躯，他也得重新练就阳人之躯。</w:t>
      </w:r>
    </w:p>
    <w:p>
      <w:pPr>
        <w:spacing w:after="120"/>
      </w:pPr>
      <w:r>
        <w:t xml:space="preserve">　　但新的身体，没有了那颗头骨，又需要多久？</w:t>
      </w:r>
    </w:p>
    <w:p>
      <w:pPr>
        <w:spacing w:after="120"/>
      </w:pPr>
      <w:r>
        <w:t xml:space="preserve">　　当陈鑫得知这个情况后，他就知道自己和颅神教的关系到了你死我活的地步。</w:t>
      </w:r>
    </w:p>
    <w:p>
      <w:pPr>
        <w:spacing w:after="120"/>
      </w:pPr>
      <w:r>
        <w:t xml:space="preserve">　　哦，不对，是地府与颅神教的关系进入了红名状态。</w:t>
      </w:r>
    </w:p>
    <w:p>
      <w:pPr>
        <w:spacing w:after="120"/>
      </w:pPr>
      <w:r>
        <w:t xml:space="preserve">　　毕竟从头至尾陈鑫都未出现。</w:t>
      </w:r>
    </w:p>
    <w:p>
      <w:pPr>
        <w:spacing w:after="120"/>
      </w:pPr>
      <w:r>
        <w:t xml:space="preserve">　　也幸好陈鑫忍住了进入三山村和陆深练练手的冲动。</w:t>
      </w:r>
    </w:p>
    <w:p>
      <w:pPr>
        <w:spacing w:after="120"/>
      </w:pPr>
      <w:r>
        <w:t xml:space="preserve">　　否则，当阳人之躯毁灭，颅神教教主得知消息，怕是会满大夏寻找他，不死不休！</w:t>
      </w:r>
    </w:p>
    <w:p>
      <w:pPr>
        <w:spacing w:after="120"/>
      </w:pPr>
      <w:r>
        <w:t xml:space="preserve">　　陈鑫心中感叹。</w:t>
      </w:r>
    </w:p>
    <w:p>
      <w:pPr>
        <w:spacing w:after="120"/>
      </w:pPr>
      <w:r>
        <w:t xml:space="preserve">　　既感叹自己的稳重，又感叹颅神教教主的脑洞。</w:t>
      </w:r>
    </w:p>
    <w:p>
      <w:pPr>
        <w:spacing w:after="120"/>
      </w:pPr>
      <w:r>
        <w:t xml:space="preserve">　　三体合一这件事的后果是什么，颅神教的教主也并不知晓。</w:t>
      </w:r>
    </w:p>
    <w:p>
      <w:pPr>
        <w:spacing w:after="120"/>
      </w:pPr>
      <w:r>
        <w:t xml:space="preserve">　　他只是在按照自己所掌握的经验，头也不回的走着自己的路。</w:t>
      </w:r>
    </w:p>
    <w:p>
      <w:pPr>
        <w:spacing w:after="120"/>
      </w:pPr>
      <w:r>
        <w:t xml:space="preserve">　　“古有一气化三清，现有三体合一神？”</w:t>
      </w:r>
    </w:p>
    <w:p>
      <w:pPr>
        <w:spacing w:after="120"/>
      </w:pPr>
      <w:r>
        <w:t xml:space="preserve">　　陈鑫面露赞叹。</w:t>
      </w:r>
    </w:p>
    <w:p>
      <w:pPr>
        <w:spacing w:after="120"/>
      </w:pPr>
      <w:r>
        <w:t xml:space="preserve">　　……</w:t>
      </w:r>
    </w:p>
    <w:p>
      <w:pPr>
        <w:spacing w:after="120"/>
      </w:pPr>
      <w:r>
        <w:t xml:space="preserve">　　阴冥，某区域中，一道长着三颗脑袋的身影正在躲避着一群鬼物的追逐。</w:t>
      </w:r>
    </w:p>
    <w:p>
      <w:pPr>
        <w:spacing w:after="120"/>
      </w:pPr>
      <w:r>
        <w:t xml:space="preserve">　　忽的，身影怔住。</w:t>
      </w:r>
    </w:p>
    <w:p>
      <w:pPr>
        <w:spacing w:after="120"/>
      </w:pPr>
      <w:r>
        <w:t xml:space="preserve">　　三颗脑袋猛然发出精锐的音波，将周围数十个厉鬼凶煞震散。</w:t>
      </w:r>
    </w:p>
    <w:p>
      <w:pPr>
        <w:spacing w:after="120"/>
      </w:pPr>
      <w:r>
        <w:t xml:space="preserve">　　良久，空无一鬼的区域中传出了一道阴冷刺骨的声音。</w:t>
      </w:r>
    </w:p>
    <w:p>
      <w:pPr>
        <w:spacing w:after="120"/>
      </w:pPr>
      <w:r>
        <w:t xml:space="preserve">　　“地府！三山！”</w:t>
      </w:r>
    </w:p>
    <w:p>
      <w:pPr>
        <w:spacing w:after="120"/>
      </w:pPr>
      <w:r>
        <w:t xml:space="preserve">　　……</w:t>
      </w:r>
    </w:p>
    <w:p>
      <w:pPr>
        <w:spacing w:after="120"/>
      </w:pPr>
      <w:r>
        <w:t xml:space="preserve">　　PS：加更晚点……</w:t>
      </w:r>
    </w:p>
    <w:p>
      <w:pPr>
        <w:spacing w:after="120"/>
      </w:pPr>
      <w:r>
        <w:t>第263章 御凶乌鹊羽</w:t>
      </w:r>
    </w:p>
    <w:p>
      <w:pPr>
        <w:spacing w:after="120"/>
      </w:pPr>
      <w:r>
        <w:t xml:space="preserve">　　“我们……我们这是……逃出来了？”</w:t>
      </w:r>
    </w:p>
    <w:p>
      <w:pPr>
        <w:spacing w:after="120"/>
      </w:pPr>
      <w:r>
        <w:t xml:space="preserve">　　秦昊看着远处那座耗费了他整个青春的饲料厂，此时却没有任何留恋。</w:t>
      </w:r>
    </w:p>
    <w:p>
      <w:pPr>
        <w:spacing w:after="120"/>
      </w:pPr>
      <w:r>
        <w:t xml:space="preserve">　　“应该是逃出来了。”</w:t>
      </w:r>
    </w:p>
    <w:p>
      <w:pPr>
        <w:spacing w:after="120"/>
      </w:pPr>
      <w:r>
        <w:t xml:space="preserve">　　季末将罗网筛面罩推到了头顶，露出了自己脸。</w:t>
      </w:r>
    </w:p>
    <w:p>
      <w:pPr>
        <w:spacing w:after="120"/>
      </w:pPr>
      <w:r>
        <w:t xml:space="preserve">　　“到底是怎么回事？”</w:t>
      </w:r>
    </w:p>
    <w:p>
      <w:pPr>
        <w:spacing w:after="120"/>
      </w:pPr>
      <w:r>
        <w:t xml:space="preserve">　　白永年问道。</w:t>
      </w:r>
    </w:p>
    <w:p>
      <w:pPr>
        <w:spacing w:after="120"/>
      </w:pPr>
      <w:r>
        <w:t xml:space="preserve">　　“我怎么知道，你不是说一个鬼吗？也就是我生性多疑，进去之前就绑上了七根缚魂索，否则我都出不来了！”</w:t>
      </w:r>
    </w:p>
    <w:p>
      <w:pPr>
        <w:spacing w:after="120"/>
      </w:pPr>
      <w:r>
        <w:t xml:space="preserve">　　季末瞪了白永年一眼，随后将目光放在了秦昊身上。</w:t>
      </w:r>
    </w:p>
    <w:p>
      <w:pPr>
        <w:spacing w:after="120"/>
      </w:pPr>
      <w:r>
        <w:t xml:space="preserve">　　“说说，你之前说的话里，有多少是假的。”</w:t>
      </w:r>
    </w:p>
    <w:p>
      <w:pPr>
        <w:spacing w:after="120"/>
      </w:pPr>
      <w:r>
        <w:t xml:space="preserve">　　“没有啊，我真没说谎！”</w:t>
      </w:r>
    </w:p>
    <w:p>
      <w:pPr>
        <w:spacing w:after="120"/>
      </w:pPr>
      <w:r>
        <w:t xml:space="preserve">　　秦昊一脸哭丧，他也被吓的够呛啊！</w:t>
      </w:r>
    </w:p>
    <w:p>
      <w:pPr>
        <w:spacing w:after="120"/>
      </w:pPr>
      <w:r>
        <w:t xml:space="preserve">　　“没说谎，那你告诉我，为什么你的厂子里出现了那么多鬼？还有，那些人是怎么回事，你不是说厂子里晚上没人吗？”</w:t>
      </w:r>
    </w:p>
    <w:p>
      <w:pPr>
        <w:spacing w:after="120"/>
      </w:pPr>
      <w:r>
        <w:t xml:space="preserve">　　“是没人啊，钥匙就几个人有，其他人我已经严令禁止晚上进厂了！”</w:t>
      </w:r>
    </w:p>
    <w:p>
      <w:pPr>
        <w:spacing w:after="120"/>
      </w:pPr>
      <w:r>
        <w:t xml:space="preserve">　　秦昊解释的道。</w:t>
      </w:r>
    </w:p>
    <w:p>
      <w:pPr>
        <w:spacing w:after="120"/>
      </w:pPr>
      <w:r>
        <w:t xml:space="preserve">　　沉默一会后，三个人都不准备继续讨论这个话题。</w:t>
      </w:r>
    </w:p>
    <w:p>
      <w:pPr>
        <w:spacing w:after="120"/>
      </w:pPr>
      <w:r>
        <w:t xml:space="preserve">　　“现在怎么办？我这厂子还能要吗？”</w:t>
      </w:r>
    </w:p>
    <w:p>
      <w:pPr>
        <w:spacing w:after="120"/>
      </w:pPr>
      <w:r>
        <w:t xml:space="preserve">　　秦昊有些悲凉的说着。</w:t>
      </w:r>
    </w:p>
    <w:p>
      <w:pPr>
        <w:spacing w:after="120"/>
      </w:pPr>
      <w:r>
        <w:t xml:space="preserve">　　“我已经给民调局打电话了，至于什么时候来就不知道了，只要他们接手，你这厂子应该是不会有什么问题的。”</w:t>
      </w:r>
    </w:p>
    <w:p>
      <w:pPr>
        <w:spacing w:after="120"/>
      </w:pPr>
      <w:r>
        <w:t xml:space="preserve">　　“那现在呢，我们是回家还是就这么待着？”</w:t>
      </w:r>
    </w:p>
    <w:p>
      <w:pPr>
        <w:spacing w:after="120"/>
      </w:pPr>
      <w:r>
        <w:t xml:space="preserve">　　秦昊和白永年看向了季末。</w:t>
      </w:r>
    </w:p>
    <w:p>
      <w:pPr>
        <w:spacing w:after="120"/>
      </w:pPr>
      <w:r>
        <w:t xml:space="preserve">　　全场唯一一个能与鬼动手的人物，已经成为了两人的主心骨。</w:t>
      </w:r>
    </w:p>
    <w:p>
      <w:pPr>
        <w:spacing w:after="120"/>
      </w:pPr>
      <w:r>
        <w:t xml:space="preserve">　　“去你家，我有点东西放在你家。”</w:t>
      </w:r>
    </w:p>
    <w:p>
      <w:pPr>
        <w:spacing w:after="120"/>
      </w:pPr>
      <w:r>
        <w:t xml:space="preserve">　　季末看了一眼身上的两根绳子。</w:t>
      </w:r>
    </w:p>
    <w:p>
      <w:pPr>
        <w:spacing w:after="120"/>
      </w:pPr>
      <w:r>
        <w:t xml:space="preserve">　　解决不解决鬼先不说，先得保命要紧。</w:t>
      </w:r>
    </w:p>
    <w:p>
      <w:pPr>
        <w:spacing w:after="120"/>
      </w:pPr>
      <w:r>
        <w:t xml:space="preserve">　　他甚至在想，一会拿了箱子要不要和白永年先离开鸦羽村，等天亮了再过来。</w:t>
      </w:r>
    </w:p>
    <w:p>
      <w:pPr>
        <w:spacing w:after="120"/>
      </w:pPr>
      <w:r>
        <w:t xml:space="preserve">　　季末的想法不错，但等三人回家到秦昊家之后不过五分钟，再出门时，已经不再是他们熟悉的场景了。</w:t>
      </w:r>
    </w:p>
    <w:p>
      <w:pPr>
        <w:spacing w:after="120"/>
      </w:pPr>
      <w:r>
        <w:t xml:space="preserve">　　“这，这是哪里，怎么变成这样了？”</w:t>
      </w:r>
    </w:p>
    <w:p>
      <w:pPr>
        <w:spacing w:after="120"/>
      </w:pPr>
      <w:r>
        <w:t xml:space="preserve">　　比起白永年和季末，秦昊的惊恐更胜一筹的。</w:t>
      </w:r>
    </w:p>
    <w:p>
      <w:pPr>
        <w:spacing w:after="120"/>
      </w:pPr>
      <w:r>
        <w:t xml:space="preserve">　　转头看向自己的房子，哪里还是什么三层小洋楼啊，分明就是一个土坯房。</w:t>
      </w:r>
    </w:p>
    <w:p>
      <w:pPr>
        <w:spacing w:after="120"/>
      </w:pPr>
      <w:r>
        <w:t xml:space="preserve">　　“这，这……季大师，这到底是怎么回事？”</w:t>
      </w:r>
    </w:p>
    <w:p>
      <w:pPr>
        <w:spacing w:after="120"/>
      </w:pPr>
      <w:r>
        <w:t xml:space="preserve">　　此时，不仅秦昊慌了，白永年也有点麻了。</w:t>
      </w:r>
    </w:p>
    <w:p>
      <w:pPr>
        <w:spacing w:after="120"/>
      </w:pPr>
      <w:r>
        <w:t xml:space="preserve">　　他就是想来试试季末给他的绳子，怎么就落到这一步了？</w:t>
      </w:r>
    </w:p>
    <w:p>
      <w:pPr>
        <w:spacing w:after="120"/>
      </w:pPr>
      <w:r>
        <w:t xml:space="preserve">　　“季末，这是什么情况？”</w:t>
      </w:r>
    </w:p>
    <w:p>
      <w:pPr>
        <w:spacing w:after="120"/>
      </w:pPr>
      <w:r>
        <w:t xml:space="preserve">　　季末没说话，早已带上罗网筛四处查看。</w:t>
      </w:r>
    </w:p>
    <w:p>
      <w:pPr>
        <w:spacing w:after="120"/>
      </w:pPr>
      <w:r>
        <w:t xml:space="preserve">　　不看还好，一看，他就有点绷不住了。</w:t>
      </w:r>
    </w:p>
    <w:p>
      <w:pPr>
        <w:spacing w:after="120"/>
      </w:pPr>
      <w:r>
        <w:t xml:space="preserve">　　特么的，刚才还好好的，怎么一转眼到处都是阴气了？</w:t>
      </w:r>
    </w:p>
    <w:p>
      <w:pPr>
        <w:spacing w:after="120"/>
      </w:pPr>
      <w:r>
        <w:t xml:space="preserve">　　季末很快就想到了自己在地府给出的文件中，看到过的鬼祟信息。</w:t>
      </w:r>
    </w:p>
    <w:p>
      <w:pPr>
        <w:spacing w:after="120"/>
      </w:pPr>
      <w:r>
        <w:t xml:space="preserve">　　凶煞！</w:t>
      </w:r>
    </w:p>
    <w:p>
      <w:pPr>
        <w:spacing w:after="120"/>
      </w:pPr>
      <w:r>
        <w:t xml:space="preserve">　　这是凶煞才有的能力！</w:t>
      </w:r>
    </w:p>
    <w:p>
      <w:pPr>
        <w:spacing w:after="120"/>
      </w:pPr>
      <w:r>
        <w:t xml:space="preserve">　　季末心中一动，可随即他的脸色就垮了。</w:t>
      </w:r>
    </w:p>
    <w:p>
      <w:pPr>
        <w:spacing w:after="120"/>
      </w:pPr>
      <w:r>
        <w:t xml:space="preserve">　　这还不如不知道！</w:t>
      </w:r>
    </w:p>
    <w:p>
      <w:pPr>
        <w:spacing w:after="120"/>
      </w:pPr>
      <w:r>
        <w:t xml:space="preserve">　　凶煞，那不是他这么一个阴差能触及到的东西啊！</w:t>
      </w:r>
    </w:p>
    <w:p>
      <w:pPr>
        <w:spacing w:after="120"/>
      </w:pPr>
      <w:r>
        <w:t xml:space="preserve">　　按照地府的介绍，别说他身上的绳子已经消耗了五根，就算是绳子都在，也奈何不了凶煞啊！</w:t>
      </w:r>
    </w:p>
    <w:p>
      <w:pPr>
        <w:spacing w:after="120"/>
      </w:pPr>
      <w:r>
        <w:t xml:space="preserve">　　就在季末沉默的时候，一旁白永年肚子里忽然不合时宜的传出了‘咕噜噜’的声音。</w:t>
      </w:r>
    </w:p>
    <w:p>
      <w:pPr>
        <w:spacing w:after="120"/>
      </w:pPr>
      <w:r>
        <w:t xml:space="preserve">　　季末本瞪了白永年一眼，结果秦昊那边也开始‘咕噜咕噜’了起来。</w:t>
      </w:r>
    </w:p>
    <w:p>
      <w:pPr>
        <w:spacing w:after="120"/>
      </w:pPr>
      <w:r>
        <w:t xml:space="preserve">　　转头，季末一脸诧异的看着两人。</w:t>
      </w:r>
    </w:p>
    <w:p>
      <w:pPr>
        <w:spacing w:after="120"/>
      </w:pPr>
      <w:r>
        <w:t xml:space="preserve">　　就在两人尴尬的时候，季末自己的肚子，也开始咕噜了起来。</w:t>
      </w:r>
    </w:p>
    <w:p>
      <w:pPr>
        <w:spacing w:after="120"/>
      </w:pPr>
      <w:r>
        <w:t xml:space="preserve">　　一时间，咕噜声此起彼伏。</w:t>
      </w:r>
    </w:p>
    <w:p>
      <w:pPr>
        <w:spacing w:after="120"/>
      </w:pPr>
      <w:r>
        <w:t xml:space="preserve">　　如果只是一个人还好，同时三个人的肚子都响了起来，这怎么看都不是一个正常情况。</w:t>
      </w:r>
    </w:p>
    <w:p>
      <w:pPr>
        <w:spacing w:after="120"/>
      </w:pPr>
      <w:r>
        <w:t xml:space="preserve">　　“我也没感觉到饿啊！”</w:t>
      </w:r>
    </w:p>
    <w:p>
      <w:pPr>
        <w:spacing w:after="120"/>
      </w:pPr>
      <w:r>
        <w:t xml:space="preserve">　　秦昊摸了摸肚子，正疑惑的时候，一股强烈的饥饿感就如潮水一样袭来。</w:t>
      </w:r>
    </w:p>
    <w:p>
      <w:pPr>
        <w:spacing w:after="120"/>
      </w:pPr>
      <w:r>
        <w:t xml:space="preserve">　　“我艹！”</w:t>
      </w:r>
    </w:p>
    <w:p>
      <w:pPr>
        <w:spacing w:after="120"/>
      </w:pPr>
      <w:r>
        <w:t xml:space="preserve">　　秦昊被这种饥饿感给吓了一跳。</w:t>
      </w:r>
    </w:p>
    <w:p>
      <w:pPr>
        <w:spacing w:after="120"/>
      </w:pPr>
      <w:r>
        <w:t xml:space="preserve">　　“我怎么这么饿！”</w:t>
      </w:r>
    </w:p>
    <w:p>
      <w:pPr>
        <w:spacing w:after="120"/>
      </w:pPr>
      <w:r>
        <w:t xml:space="preserve">　　话刚一出口，白永年也体会到了那种突如其来的饥饿感。</w:t>
      </w:r>
    </w:p>
    <w:p>
      <w:pPr>
        <w:spacing w:after="120"/>
      </w:pPr>
      <w:r>
        <w:t xml:space="preserve">　　季末虽然来的晚了点，但终究也没有逃过去。</w:t>
      </w:r>
    </w:p>
    <w:p>
      <w:pPr>
        <w:spacing w:after="120"/>
      </w:pPr>
      <w:r>
        <w:t xml:space="preserve">　　“怎么回事，我感觉肚子在冒酸水，怎么会突然这么饿的？”</w:t>
      </w:r>
    </w:p>
    <w:p>
      <w:pPr>
        <w:spacing w:after="120"/>
      </w:pPr>
      <w:r>
        <w:t xml:space="preserve">　　秦昊揉着肚子，饥饿感已经让他的腹部开始有点抽搐了。</w:t>
      </w:r>
    </w:p>
    <w:p>
      <w:pPr>
        <w:spacing w:after="120"/>
      </w:pPr>
      <w:r>
        <w:t xml:space="preserve">　　随着肚子里的反应越来越强，秦昊的双眼变得有些发绿。</w:t>
      </w:r>
    </w:p>
    <w:p>
      <w:pPr>
        <w:spacing w:after="120"/>
      </w:pPr>
      <w:r>
        <w:t xml:space="preserve">　　“不行，我得吃点东西！”</w:t>
      </w:r>
    </w:p>
    <w:p>
      <w:pPr>
        <w:spacing w:after="120"/>
      </w:pPr>
      <w:r>
        <w:t xml:space="preserve">　　秦昊转头，没有丝毫犹豫就朝着土胚房跑去。</w:t>
      </w:r>
    </w:p>
    <w:p>
      <w:pPr>
        <w:spacing w:after="120"/>
      </w:pPr>
      <w:r>
        <w:t xml:space="preserve">　　本就是下意识的进房找吃的，谁知道进去后还真有吃的放在桌上。</w:t>
      </w:r>
    </w:p>
    <w:p>
      <w:pPr>
        <w:spacing w:after="120"/>
      </w:pPr>
      <w:r>
        <w:t xml:space="preserve">　　秦昊快步走过去，打开了桌子上那用碗扣着的饭。</w:t>
      </w:r>
    </w:p>
    <w:p>
      <w:pPr>
        <w:spacing w:after="120"/>
      </w:pPr>
      <w:r>
        <w:t xml:space="preserve">　　一股诱人的香气从饭中传出，秦昊狠狠的咽了一口唾沫，眼睛的绿光更多了一些。</w:t>
      </w:r>
    </w:p>
    <w:p>
      <w:pPr>
        <w:spacing w:after="120"/>
      </w:pPr>
      <w:r>
        <w:t xml:space="preserve">　　此时的秦昊还尚有一丝理智在，知道这种情况不对劲。</w:t>
      </w:r>
    </w:p>
    <w:p>
      <w:pPr>
        <w:spacing w:after="120"/>
      </w:pPr>
      <w:r>
        <w:t xml:space="preserve">　　可随着鼻腔中不断吸入那自饭碗中飘起的饭香后，他的理智就逐渐被瓦解了。</w:t>
      </w:r>
    </w:p>
    <w:p>
      <w:pPr>
        <w:spacing w:after="120"/>
      </w:pPr>
      <w:r>
        <w:t xml:space="preserve">　　“特么的，天大地大，吃饭最大！”</w:t>
      </w:r>
    </w:p>
    <w:p>
      <w:pPr>
        <w:spacing w:after="120"/>
      </w:pPr>
      <w:r>
        <w:t xml:space="preserve">　　说着，秦昊双手端起饭碗就要往嘴里送。</w:t>
      </w:r>
    </w:p>
    <w:p>
      <w:pPr>
        <w:spacing w:after="120"/>
      </w:pPr>
      <w:r>
        <w:t xml:space="preserve">　　“停下！”</w:t>
      </w:r>
    </w:p>
    <w:p>
      <w:pPr>
        <w:spacing w:after="120"/>
      </w:pPr>
      <w:r>
        <w:t xml:space="preserve">　　一声大喝声响起，震的秦昊手一抖，动作停滞了一瞬。</w:t>
      </w:r>
    </w:p>
    <w:p>
      <w:pPr>
        <w:spacing w:after="120"/>
      </w:pPr>
      <w:r>
        <w:t xml:space="preserve">　　但也仅仅只有一瞬，紧接着，他就快速将饭碗往自己嘴里送去。</w:t>
      </w:r>
    </w:p>
    <w:p>
      <w:pPr>
        <w:spacing w:after="120"/>
      </w:pPr>
      <w:r>
        <w:t xml:space="preserve">　　嘭！</w:t>
      </w:r>
    </w:p>
    <w:p>
      <w:pPr>
        <w:spacing w:after="120"/>
      </w:pPr>
      <w:r>
        <w:t xml:space="preserve">　　一只脚踹在了秦昊的后腰上，将他踹了一个趔趄，同时手里的饭也被打翻，洒落一地！</w:t>
      </w:r>
    </w:p>
    <w:p>
      <w:pPr>
        <w:spacing w:after="120"/>
      </w:pPr>
      <w:r>
        <w:t xml:space="preserve">　　刚回过神的秦昊也没有理会自己被踹了一脚，转身就要朝着地上的饭扑去！</w:t>
      </w:r>
    </w:p>
    <w:p>
      <w:pPr>
        <w:spacing w:after="120"/>
      </w:pPr>
      <w:r>
        <w:t xml:space="preserve">　　可不等他伸头，一只强劲有力的手就抓住了他。</w:t>
      </w:r>
    </w:p>
    <w:p>
      <w:pPr>
        <w:spacing w:after="120"/>
      </w:pPr>
      <w:r>
        <w:t xml:space="preserve">　　一抹淡淡的热流自那只手中传出，进入了秦昊体内。</w:t>
      </w:r>
    </w:p>
    <w:p>
      <w:pPr>
        <w:spacing w:after="120"/>
      </w:pPr>
      <w:r>
        <w:t xml:space="preserve">　　饿意消退些许，秦昊眼神迷茫的看着地上的粥，想吃，但理智告诉他，不能吃！</w:t>
      </w:r>
    </w:p>
    <w:p>
      <w:pPr>
        <w:spacing w:after="120"/>
      </w:pPr>
      <w:r>
        <w:t xml:space="preserve">　　抬头，他看向了抓着他手臂的季末，看着季末手上散发的淡淡红光。</w:t>
      </w:r>
    </w:p>
    <w:p>
      <w:pPr>
        <w:spacing w:after="120"/>
      </w:pPr>
      <w:r>
        <w:t xml:space="preserve">　　“季大师，这是怎么回事？”</w:t>
      </w:r>
    </w:p>
    <w:p>
      <w:pPr>
        <w:spacing w:after="120"/>
      </w:pPr>
      <w:r>
        <w:t xml:space="preserve">　　他的疑问，季末根本没有回答。</w:t>
      </w:r>
    </w:p>
    <w:p>
      <w:pPr>
        <w:spacing w:after="120"/>
      </w:pPr>
      <w:r>
        <w:t xml:space="preserve">　　眼见秦昊恢复了的状态，季末一把就将他拉出了房间，扔到了刚刚同样被他用体内仅有的一点气血之力唤醒的白永年旁边。</w:t>
      </w:r>
    </w:p>
    <w:p>
      <w:pPr>
        <w:spacing w:after="120"/>
      </w:pPr>
      <w:r>
        <w:t xml:space="preserve">　　也不解释什么，季末打开自己的行李箱，从里面掏出了一个石盆以及一捆柴。</w:t>
      </w:r>
    </w:p>
    <w:p>
      <w:pPr>
        <w:spacing w:after="120"/>
      </w:pPr>
      <w:r>
        <w:t xml:space="preserve">　　取出七小捆柴后，季末在柴火上倒上一些液体燃料，直接点燃。</w:t>
      </w:r>
    </w:p>
    <w:p>
      <w:pPr>
        <w:spacing w:after="120"/>
      </w:pPr>
      <w:r>
        <w:t xml:space="preserve">　　火焰升腾而起，季末却并未放松。</w:t>
      </w:r>
    </w:p>
    <w:p>
      <w:pPr>
        <w:spacing w:after="120"/>
      </w:pPr>
      <w:r>
        <w:t xml:space="preserve">　　能不能起作用，他也不知道。</w:t>
      </w:r>
    </w:p>
    <w:p>
      <w:pPr>
        <w:spacing w:after="120"/>
      </w:pPr>
      <w:r>
        <w:t xml:space="preserve">　　就在盆里火焰燃烧的时候，一旁白永年和秦昊已经重新站起，朝着房间走去。</w:t>
      </w:r>
    </w:p>
    <w:p>
      <w:pPr>
        <w:spacing w:after="120"/>
      </w:pPr>
      <w:r>
        <w:t xml:space="preserve">　　步子，越来越快！</w:t>
      </w:r>
    </w:p>
    <w:p>
      <w:pPr>
        <w:spacing w:after="120"/>
      </w:pPr>
      <w:r>
        <w:t xml:space="preserve">　　季末暗骂一声，一手一个，抓住了两个家伙。</w:t>
      </w:r>
    </w:p>
    <w:p>
      <w:pPr>
        <w:spacing w:after="120"/>
      </w:pPr>
      <w:r>
        <w:t xml:space="preserve">　　本就不多的气血之力再次被输送到两人体内，唤醒了两人的理智。</w:t>
      </w:r>
    </w:p>
    <w:p>
      <w:pPr>
        <w:spacing w:after="120"/>
      </w:pPr>
      <w:r>
        <w:t xml:space="preserve">　　可这个过程只持续了五秒不到。</w:t>
      </w:r>
    </w:p>
    <w:p>
      <w:pPr>
        <w:spacing w:after="120"/>
      </w:pPr>
      <w:r>
        <w:t xml:space="preserve">　　当感受到自己体内的气血之力即将耗尽的时候，季末直接停止了输送。</w:t>
      </w:r>
    </w:p>
    <w:p>
      <w:pPr>
        <w:spacing w:after="120"/>
      </w:pPr>
      <w:r>
        <w:t xml:space="preserve">　　真要是将他体内刚练出的气血之力消耗完了，那它怕是也会步入两人的后尘。</w:t>
      </w:r>
    </w:p>
    <w:p>
      <w:pPr>
        <w:spacing w:after="120"/>
      </w:pPr>
      <w:r>
        <w:t xml:space="preserve">　　目前能破局的只有他，要是他也无了，那就真无了。</w:t>
      </w:r>
    </w:p>
    <w:p>
      <w:pPr>
        <w:spacing w:after="120"/>
      </w:pPr>
      <w:r>
        <w:t xml:space="preserve">　　感受到手上两人重新朝着房间内走去所带来的力道，季末只能用自己的肉身力量硬抗。</w:t>
      </w:r>
    </w:p>
    <w:p>
      <w:pPr>
        <w:spacing w:after="120"/>
      </w:pPr>
      <w:r>
        <w:t xml:space="preserve">　　幸亏这两个人的力气不如他这个修炼了【八九玄功·一册】的人，但饿意带来的负面效果，还是让两人爆发出了不属于他们的力气。</w:t>
      </w:r>
    </w:p>
    <w:p>
      <w:pPr>
        <w:spacing w:after="120"/>
      </w:pPr>
      <w:r>
        <w:t xml:space="preserve">　　季末的脸憋的涨红，死死的拉着两人。</w:t>
      </w:r>
    </w:p>
    <w:p>
      <w:pPr>
        <w:spacing w:after="120"/>
      </w:pPr>
      <w:r>
        <w:t xml:space="preserve">　　就在两人的力气越来越大，他的身体被拽着往后滑动的时候，一抹白色的烟气自石盆中飘起。</w:t>
      </w:r>
    </w:p>
    <w:p>
      <w:pPr>
        <w:spacing w:after="120"/>
      </w:pPr>
      <w:r>
        <w:t xml:space="preserve">　　明明只是烟，却给了季末一种火焰的温暖感觉。</w:t>
      </w:r>
    </w:p>
    <w:p>
      <w:pPr>
        <w:spacing w:after="120"/>
      </w:pPr>
      <w:r>
        <w:t xml:space="preserve">　　随着烟雾越来越多，季末发现自己手上传来的力道变得越来越小。</w:t>
      </w:r>
    </w:p>
    <w:p>
      <w:pPr>
        <w:spacing w:after="120"/>
      </w:pPr>
      <w:r>
        <w:t xml:space="preserve">　　转头看去，白永年和秦昊因为饥饿而变得狰狞的脸，此时已经恢复了正常。</w:t>
      </w:r>
    </w:p>
    <w:p>
      <w:pPr>
        <w:spacing w:after="120"/>
      </w:pPr>
      <w:r>
        <w:t xml:space="preserve">　　两人正一脸迷茫的看向彼此。</w:t>
      </w:r>
    </w:p>
    <w:p>
      <w:pPr>
        <w:spacing w:after="120"/>
      </w:pPr>
      <w:r>
        <w:t xml:space="preserve">　　“我这是怎么了？”</w:t>
      </w:r>
    </w:p>
    <w:p>
      <w:pPr>
        <w:spacing w:after="120"/>
      </w:pPr>
      <w:r>
        <w:t xml:space="preserve">　　白永年话说完，就感觉自己手臂有点痛。</w:t>
      </w:r>
    </w:p>
    <w:p>
      <w:pPr>
        <w:spacing w:after="120"/>
      </w:pPr>
      <w:r>
        <w:t xml:space="preserve">　　低头一看，季末的手正牢牢的抓着他。</w:t>
      </w:r>
    </w:p>
    <w:p>
      <w:pPr>
        <w:spacing w:after="120"/>
      </w:pPr>
      <w:r>
        <w:t xml:space="preserve">　　“嘶……季末，你大爷，松手啊！”</w:t>
      </w:r>
    </w:p>
    <w:p>
      <w:pPr>
        <w:spacing w:after="120"/>
      </w:pPr>
      <w:r>
        <w:t xml:space="preserve">　　季末眼角抽搐，松手之前又将两人拽了一把，带着他们到了旺盆附近围了起来。</w:t>
      </w:r>
    </w:p>
    <w:p>
      <w:pPr>
        <w:spacing w:after="120"/>
      </w:pPr>
      <w:r>
        <w:t xml:space="preserve">　　“坐下！”</w:t>
      </w:r>
    </w:p>
    <w:p>
      <w:pPr>
        <w:spacing w:after="120"/>
      </w:pPr>
      <w:r>
        <w:t xml:space="preserve">　　季末说完，自己就已经坐了下去。</w:t>
      </w:r>
    </w:p>
    <w:p>
      <w:pPr>
        <w:spacing w:after="120"/>
      </w:pPr>
      <w:r>
        <w:t xml:space="preserve">　　白永年和秦昊依稀回忆起了刚才自己干了什么，脸色一白，乖乖的坐了下去。</w:t>
      </w:r>
    </w:p>
    <w:p>
      <w:pPr>
        <w:spacing w:after="120"/>
      </w:pPr>
      <w:r>
        <w:t xml:space="preserve">　　“季大师，我们这是怎么了？”</w:t>
      </w:r>
    </w:p>
    <w:p>
      <w:pPr>
        <w:spacing w:after="120"/>
      </w:pPr>
      <w:r>
        <w:t xml:space="preserve">　　秦昊小心翼翼的问道。</w:t>
      </w:r>
    </w:p>
    <w:p>
      <w:pPr>
        <w:spacing w:after="120"/>
      </w:pPr>
      <w:r>
        <w:t xml:space="preserve">　　“还能怎么了，你厂里的那个鬼，太凶了。”</w:t>
      </w:r>
    </w:p>
    <w:p>
      <w:pPr>
        <w:spacing w:after="120"/>
      </w:pPr>
      <w:r>
        <w:t xml:space="preserve">　　季末无奈说道。</w:t>
      </w:r>
    </w:p>
    <w:p>
      <w:pPr>
        <w:spacing w:after="120"/>
      </w:pPr>
      <w:r>
        <w:t xml:space="preserve">　　哪怕旺盆生效，让三人有了一丝喘息机会，他也没有任何乐观的想法。</w:t>
      </w:r>
    </w:p>
    <w:p>
      <w:pPr>
        <w:spacing w:after="120"/>
      </w:pPr>
      <w:r>
        <w:t xml:space="preserve">　　旺盆只能让他们从那种饥饿中恢复过来，但却不能让他们从凶煞营造的幻境中突破出去。</w:t>
      </w:r>
    </w:p>
    <w:p>
      <w:pPr>
        <w:spacing w:after="120"/>
      </w:pPr>
      <w:r>
        <w:t xml:space="preserve">　　而且，旺盆需要的松柏枝，他只带了足够燃烧一两个小时的量，但他可没听说凶煞维持的幻境只有一两个小时。</w:t>
      </w:r>
    </w:p>
    <w:p>
      <w:pPr>
        <w:spacing w:after="120"/>
      </w:pPr>
      <w:r>
        <w:t xml:space="preserve">　　再加上凶煞本身肯定不会留他们很久，所以季末现在甚至不知道自己会什么时候死！</w:t>
      </w:r>
    </w:p>
    <w:p>
      <w:pPr>
        <w:spacing w:after="120"/>
      </w:pPr>
      <w:r>
        <w:t xml:space="preserve">　　怎么就忽然变成这样了呢？</w:t>
      </w:r>
    </w:p>
    <w:p>
      <w:pPr>
        <w:spacing w:after="120"/>
      </w:pPr>
      <w:r>
        <w:t xml:space="preserve">　　他只不过是想攒点阴德，换一个镇物罢了。</w:t>
      </w:r>
    </w:p>
    <w:p>
      <w:pPr>
        <w:spacing w:after="120"/>
      </w:pPr>
      <w:r>
        <w:t xml:space="preserve">　　怎么就遇到凶煞了？</w:t>
      </w:r>
    </w:p>
    <w:p>
      <w:pPr>
        <w:spacing w:after="120"/>
      </w:pPr>
      <w:r>
        <w:t xml:space="preserve">　　成为阴差这么久，他还没有遇到过厉鬼以上的鬼物，可为什么，这次就遇到了呢……</w:t>
      </w:r>
    </w:p>
    <w:p>
      <w:pPr>
        <w:spacing w:after="120"/>
      </w:pPr>
      <w:r>
        <w:t xml:space="preserve">　　想到这里，季末看向了白永年的眼神就更加幽怨了。</w:t>
      </w:r>
    </w:p>
    <w:p>
      <w:pPr>
        <w:spacing w:after="120"/>
      </w:pPr>
      <w:r>
        <w:t xml:space="preserve">　　“怎么了？有什么解决办法吗？”</w:t>
      </w:r>
    </w:p>
    <w:p>
      <w:pPr>
        <w:spacing w:after="120"/>
      </w:pPr>
      <w:r>
        <w:t xml:space="preserve">　　白永年看着季末的眼神，有些慌。</w:t>
      </w:r>
    </w:p>
    <w:p>
      <w:pPr>
        <w:spacing w:after="120"/>
      </w:pPr>
      <w:r>
        <w:t xml:space="preserve">　　“先等吧，现在能做的，只有等了……希望民调局的人，能来快点，如果不行，那我……”</w:t>
      </w:r>
    </w:p>
    <w:p>
      <w:pPr>
        <w:spacing w:after="120"/>
      </w:pPr>
      <w:r>
        <w:t xml:space="preserve">　　季末看了一眼自己这些日子积攒的阴德点，有些不舍，也有些忐忑。</w:t>
      </w:r>
    </w:p>
    <w:p>
      <w:pPr>
        <w:spacing w:after="120"/>
      </w:pPr>
      <w:r>
        <w:t xml:space="preserve">　　他既怕自己的这点阴德不能让金童大人响应，又怕响应了之后自己辛苦积攒的阴德一朝清空。</w:t>
      </w:r>
    </w:p>
    <w:p>
      <w:pPr>
        <w:spacing w:after="120"/>
      </w:pPr>
      <w:r>
        <w:t xml:space="preserve">　　可目前的局面，如果民调局不来，他除了这个方法，就没有其他可以看到希望的方法了。</w:t>
      </w:r>
    </w:p>
    <w:p>
      <w:pPr>
        <w:spacing w:after="120"/>
      </w:pPr>
      <w:r>
        <w:t xml:space="preserve">　　“季大师，我们现在这到底是怎么回事啊。”</w:t>
      </w:r>
    </w:p>
    <w:p>
      <w:pPr>
        <w:spacing w:after="120"/>
      </w:pPr>
      <w:r>
        <w:t xml:space="preserve">　　秦昊一边说着，一边四下打量着自己变了模样的家。</w:t>
      </w:r>
    </w:p>
    <w:p>
      <w:pPr>
        <w:spacing w:after="120"/>
      </w:pPr>
      <w:r>
        <w:t xml:space="preserve">　　“怎么回事？”</w:t>
      </w:r>
    </w:p>
    <w:p>
      <w:pPr>
        <w:spacing w:after="120"/>
      </w:pPr>
      <w:r>
        <w:t xml:space="preserve">　　季末想了想，也没瞒着。</w:t>
      </w:r>
    </w:p>
    <w:p>
      <w:pPr>
        <w:spacing w:after="120"/>
      </w:pPr>
      <w:r>
        <w:t xml:space="preserve">　　“你厂里的鬼，有点凶，我们现在应该是处于幻境或者说鬼打墙中，目前我的能力没办法带你们走出这个鬼制造的鬼打墙，所以只能待在这里等待民调局的救援。”</w:t>
      </w:r>
    </w:p>
    <w:p>
      <w:pPr>
        <w:spacing w:after="120"/>
      </w:pPr>
      <w:r>
        <w:t xml:space="preserve">　　听到季末如实告知的话，秦昊脸色发白。</w:t>
      </w:r>
    </w:p>
    <w:p>
      <w:pPr>
        <w:spacing w:after="120"/>
      </w:pPr>
      <w:r>
        <w:t xml:space="preserve">　　“季大师，你，你的意思是，那什么民调局不来的话，我们就只有等死了？”</w:t>
      </w:r>
    </w:p>
    <w:p>
      <w:pPr>
        <w:spacing w:after="120"/>
      </w:pPr>
      <w:r>
        <w:t xml:space="preserve">　　见季末点头，秦昊立马看向白永年。</w:t>
      </w:r>
    </w:p>
    <w:p>
      <w:pPr>
        <w:spacing w:after="120"/>
      </w:pPr>
      <w:r>
        <w:t xml:space="preserve">　　“白老板，快，快打电话催催啊！”</w:t>
      </w:r>
    </w:p>
    <w:p>
      <w:pPr>
        <w:spacing w:after="120"/>
      </w:pPr>
      <w:r>
        <w:t xml:space="preserve">　　白永年似乎也是才想起了，拿出手机就要打。</w:t>
      </w:r>
    </w:p>
    <w:p>
      <w:pPr>
        <w:spacing w:after="120"/>
      </w:pPr>
      <w:r>
        <w:t xml:space="preserve">　　“没用的，打不出去。”</w:t>
      </w:r>
    </w:p>
    <w:p>
      <w:pPr>
        <w:spacing w:after="120"/>
      </w:pPr>
      <w:r>
        <w:t xml:space="preserve">　　听到这话的时候，白永年也看到了手机上的信号栏，顿时心中一沉。</w:t>
      </w:r>
    </w:p>
    <w:p>
      <w:pPr>
        <w:spacing w:after="120"/>
      </w:pPr>
      <w:r>
        <w:t xml:space="preserve">　　早知道就多打几个电话了，再不济，直接说自己制作了烛夜石镇，将人先骗来也行啊！</w:t>
      </w:r>
    </w:p>
    <w:p>
      <w:pPr>
        <w:spacing w:after="120"/>
      </w:pPr>
      <w:r>
        <w:t xml:space="preserve">　　对了，烛夜石镇！</w:t>
      </w:r>
    </w:p>
    <w:p>
      <w:pPr>
        <w:spacing w:after="120"/>
      </w:pPr>
      <w:r>
        <w:t xml:space="preserve">　　白永年眼睛一亮，随后就又暗淡了下去。</w:t>
      </w:r>
    </w:p>
    <w:p>
      <w:pPr>
        <w:spacing w:after="120"/>
      </w:pPr>
      <w:r>
        <w:t xml:space="preserve">　　他倒是知道制作方法，但也得有石雕啊！</w:t>
      </w:r>
    </w:p>
    <w:p>
      <w:pPr>
        <w:spacing w:after="120"/>
      </w:pPr>
      <w:r>
        <w:t xml:space="preserve">　　徒手雕一个出来？</w:t>
      </w:r>
    </w:p>
    <w:p>
      <w:pPr>
        <w:spacing w:after="120"/>
      </w:pPr>
      <w:r>
        <w:t xml:space="preserve">　　他要是有这个手艺，那就好了。</w:t>
      </w:r>
    </w:p>
    <w:p>
      <w:pPr>
        <w:spacing w:after="120"/>
      </w:pPr>
      <w:r>
        <w:t xml:space="preserve">　　一旁秦昊看着沉默下去的白永年，人直接就麻了。</w:t>
      </w:r>
    </w:p>
    <w:p>
      <w:pPr>
        <w:spacing w:after="120"/>
      </w:pPr>
      <w:r>
        <w:t xml:space="preserve">　　“别，你们别等死啊！想想办法啊！”</w:t>
      </w:r>
    </w:p>
    <w:p>
      <w:pPr>
        <w:spacing w:after="120"/>
      </w:pPr>
      <w:r>
        <w:t xml:space="preserve">　　“要是有办法，我会等着？”</w:t>
      </w:r>
    </w:p>
    <w:p>
      <w:pPr>
        <w:spacing w:after="120"/>
      </w:pPr>
      <w:r>
        <w:t xml:space="preserve">　　季末没好气的说道。</w:t>
      </w:r>
    </w:p>
    <w:p>
      <w:pPr>
        <w:spacing w:after="120"/>
      </w:pPr>
      <w:r>
        <w:t xml:space="preserve">　　他到现在还是觉得秦昊没有说实话。</w:t>
      </w:r>
    </w:p>
    <w:p>
      <w:pPr>
        <w:spacing w:after="120"/>
      </w:pPr>
      <w:r>
        <w:t xml:space="preserve">　　什么都没做，一个厂会诞生一个凶煞？</w:t>
      </w:r>
    </w:p>
    <w:p>
      <w:pPr>
        <w:spacing w:after="120"/>
      </w:pPr>
      <w:r>
        <w:t xml:space="preserve">　　之前他解决的那些灵异事件也不是没有更惨更凶的，但也没见哪个诞生凶煞了啊！</w:t>
      </w:r>
    </w:p>
    <w:p>
      <w:pPr>
        <w:spacing w:after="120"/>
      </w:pPr>
      <w:r>
        <w:t xml:space="preserve">　　这鸦羽饲料厂、鸦羽村，谁知道干了什么事！</w:t>
      </w:r>
    </w:p>
    <w:p>
      <w:pPr>
        <w:spacing w:after="120"/>
      </w:pPr>
      <w:r>
        <w:t xml:space="preserve">　　秦昊一听这话，整个人都傻了。</w:t>
      </w:r>
    </w:p>
    <w:p>
      <w:pPr>
        <w:spacing w:after="120"/>
      </w:pPr>
      <w:r>
        <w:t xml:space="preserve">　　合着你们一个看事先生，放弃挣扎了，一个有背景的，也放弃治疗了。</w:t>
      </w:r>
    </w:p>
    <w:p>
      <w:pPr>
        <w:spacing w:after="120"/>
      </w:pPr>
      <w:r>
        <w:t xml:space="preserve">　　就我一个什么都不懂，什么背景都没的人干着急？</w:t>
      </w:r>
    </w:p>
    <w:p>
      <w:pPr>
        <w:spacing w:after="120"/>
      </w:pPr>
      <w:r>
        <w:t xml:space="preserve">　　秦昊坐立不安，忽然，他想到了什么，扭头看了一眼那个土坯房的方向。</w:t>
      </w:r>
    </w:p>
    <w:p>
      <w:pPr>
        <w:spacing w:after="120"/>
      </w:pPr>
      <w:r>
        <w:t xml:space="preserve">　　他想起了一件事，一件关于鸦羽村的事情。</w:t>
      </w:r>
    </w:p>
    <w:p>
      <w:pPr>
        <w:spacing w:after="120"/>
      </w:pPr>
      <w:r>
        <w:t xml:space="preserve">　　也不管有没有用，他直接就对着季末说了起来。</w:t>
      </w:r>
    </w:p>
    <w:p>
      <w:pPr>
        <w:spacing w:after="120"/>
      </w:pPr>
      <w:r>
        <w:t xml:space="preserve">　　“季大师，我这里有个方法，不知道有没有用。”</w:t>
      </w:r>
    </w:p>
    <w:p>
      <w:pPr>
        <w:spacing w:after="120"/>
      </w:pPr>
      <w:r>
        <w:t xml:space="preserve">　　季末诧异抬头，然后就听到了秦昊接下来的话。</w:t>
      </w:r>
    </w:p>
    <w:p>
      <w:pPr>
        <w:spacing w:after="120"/>
      </w:pPr>
      <w:r>
        <w:t xml:space="preserve">　　“你知道我们村为什么叫鸦羽村吗？那是因为我们村的老祖宗，曾经被一只乌鸦给救过！”</w:t>
      </w:r>
    </w:p>
    <w:p>
      <w:pPr>
        <w:spacing w:after="120"/>
      </w:pPr>
      <w:r>
        <w:t xml:space="preserve">　　“你们老祖的事情，和我们现在的情况有什么关系吗？”</w:t>
      </w:r>
    </w:p>
    <w:p>
      <w:pPr>
        <w:spacing w:after="120"/>
      </w:pPr>
      <w:r>
        <w:t xml:space="preserve">　　季末皱眉。</w:t>
      </w:r>
    </w:p>
    <w:p>
      <w:pPr>
        <w:spacing w:after="120"/>
      </w:pPr>
      <w:r>
        <w:t xml:space="preserve">　　“别急，听我说完！”</w:t>
      </w:r>
    </w:p>
    <w:p>
      <w:pPr>
        <w:spacing w:after="120"/>
      </w:pPr>
      <w:r>
        <w:t xml:space="preserve">　　“据祖上记载，我们老祖遇到的事情，也是鬼打墙！”</w:t>
      </w:r>
    </w:p>
    <w:p>
      <w:pPr>
        <w:spacing w:after="120"/>
      </w:pPr>
      <w:r>
        <w:t xml:space="preserve">　　“嗯？”</w:t>
      </w:r>
    </w:p>
    <w:p>
      <w:pPr>
        <w:spacing w:after="120"/>
      </w:pPr>
      <w:r>
        <w:t xml:space="preserve">　　季末和白永年都抬起了头。</w:t>
      </w:r>
    </w:p>
    <w:p>
      <w:pPr>
        <w:spacing w:after="120"/>
      </w:pPr>
      <w:r>
        <w:t xml:space="preserve">　　“继续说！”</w:t>
      </w:r>
    </w:p>
    <w:p>
      <w:pPr>
        <w:spacing w:after="120"/>
      </w:pPr>
      <w:r>
        <w:t xml:space="preserve">　　“嗯……据说当时我们老祖喝醉了，误入坟堆，不知道冲撞了哪一个老鬼，然后就被鬼打墙了，也不知道在里面被困了多久，老祖感觉自己要被困死在坟堆的时候，他看到了一只乌鸦！”</w:t>
      </w:r>
    </w:p>
    <w:p>
      <w:pPr>
        <w:spacing w:after="120"/>
      </w:pPr>
      <w:r>
        <w:t xml:space="preserve">　　“那只乌鸦很不一般，据说有着人类的眼睛，羽毛虽黑，但却在光照之下有着七彩光芒！在看到老祖后，乌鸦就从自己身上拽下来了七根鸦羽，扔给了老祖。”</w:t>
      </w:r>
    </w:p>
    <w:p>
      <w:pPr>
        <w:spacing w:after="120"/>
      </w:pPr>
      <w:r>
        <w:t xml:space="preserve">　　“老祖接到鸦羽后，其中六根直接燃烧，焚尽的鸦羽化作灰烬落在了第七根鸦羽上，遮蔽了第七根鸦羽上的光泽。”</w:t>
      </w:r>
    </w:p>
    <w:p>
      <w:pPr>
        <w:spacing w:after="120"/>
      </w:pPr>
      <w:r>
        <w:t xml:space="preserve">　　“老祖不明所以，等它想问什么的时候，那只神异的乌鸦已经不见了。”</w:t>
      </w:r>
    </w:p>
    <w:p>
      <w:pPr>
        <w:spacing w:after="120"/>
      </w:pPr>
      <w:r>
        <w:t xml:space="preserve">　　“最后老祖拿着那根鸦羽，走出了鬼打墙，为此，他直接力排众议，以自己的经历改了村名为，鸦羽村！”</w:t>
      </w:r>
    </w:p>
    <w:p>
      <w:pPr>
        <w:spacing w:after="120"/>
      </w:pPr>
      <w:r>
        <w:t xml:space="preserve">　　秦昊越说越激动，但季末和白永年两人却越听越无语。</w:t>
      </w:r>
    </w:p>
    <w:p>
      <w:pPr>
        <w:spacing w:after="120"/>
      </w:pPr>
      <w:r>
        <w:t xml:space="preserve">　　搁这讲故事呢？</w:t>
      </w:r>
    </w:p>
    <w:p>
      <w:pPr>
        <w:spacing w:after="120"/>
      </w:pPr>
      <w:r>
        <w:t xml:space="preserve">　　摇了摇头，两人不再理会。</w:t>
      </w:r>
    </w:p>
    <w:p>
      <w:pPr>
        <w:spacing w:after="120"/>
      </w:pPr>
      <w:r>
        <w:t xml:space="preserve">　　白永年继续捣鼓手机，季末则是起身开始练习【八九玄功·一册】。</w:t>
      </w:r>
    </w:p>
    <w:p>
      <w:pPr>
        <w:spacing w:after="120"/>
      </w:pPr>
      <w:r>
        <w:t xml:space="preserve">　　在旺盆的加持下，季末体内消耗的气血之力也逐渐恢复。</w:t>
      </w:r>
    </w:p>
    <w:p>
      <w:pPr>
        <w:spacing w:after="120"/>
      </w:pPr>
      <w:r>
        <w:t xml:space="preserve">　　“如果能活着出去，也得兑换第二册八九玄功了，要是这次气血之力多点，说不定……也没什么用，还是得兑换更多镇物。”</w:t>
      </w:r>
    </w:p>
    <w:p>
      <w:pPr>
        <w:spacing w:after="120"/>
      </w:pPr>
      <w:r>
        <w:t xml:space="preserve">　　季末心心中叹息，感觉自己还是不够努力。</w:t>
      </w:r>
    </w:p>
    <w:p>
      <w:pPr>
        <w:spacing w:after="120"/>
      </w:pPr>
      <w:r>
        <w:t xml:space="preserve">　　“季大师，你觉得我们村的这个传说，有没有用？”</w:t>
      </w:r>
    </w:p>
    <w:p>
      <w:pPr>
        <w:spacing w:after="120"/>
      </w:pPr>
      <w:r>
        <w:t xml:space="preserve">　　季末忽然听到秦昊的话，无奈道：</w:t>
      </w:r>
    </w:p>
    <w:p>
      <w:pPr>
        <w:spacing w:after="120"/>
      </w:pPr>
      <w:r>
        <w:t xml:space="preserve">　　“不说是真是假，就算是真的，你告诉我，哪里有乌鸦，哪里有鸦羽？”</w:t>
      </w:r>
    </w:p>
    <w:p>
      <w:pPr>
        <w:spacing w:after="120"/>
      </w:pPr>
      <w:r>
        <w:t xml:space="preserve">　　季末说完就不准备在理会，结果秦昊却更来劲了。</w:t>
      </w:r>
    </w:p>
    <w:p>
      <w:pPr>
        <w:spacing w:after="120"/>
      </w:pPr>
      <w:r>
        <w:t xml:space="preserve">　　“有，有啊！这就有！”</w:t>
      </w:r>
    </w:p>
    <w:p>
      <w:pPr>
        <w:spacing w:after="120"/>
      </w:pPr>
      <w:r>
        <w:t xml:space="preserve">　　“嗯？”</w:t>
      </w:r>
    </w:p>
    <w:p>
      <w:pPr>
        <w:spacing w:after="120"/>
      </w:pPr>
      <w:r>
        <w:t xml:space="preserve">　　季末转头，顺着秦昊所指的方向看了过去。</w:t>
      </w:r>
    </w:p>
    <w:p>
      <w:pPr>
        <w:spacing w:after="120"/>
      </w:pPr>
      <w:r>
        <w:t xml:space="preserve">　　在那个土坯房的门上，不正挂着一根黑色的羽毛吗？</w:t>
      </w:r>
    </w:p>
    <w:p>
      <w:pPr>
        <w:spacing w:after="120"/>
      </w:pPr>
      <w:r>
        <w:t xml:space="preserve">　　“呃，这怎么有乌鸦的羽毛？”</w:t>
      </w:r>
    </w:p>
    <w:p>
      <w:pPr>
        <w:spacing w:after="120"/>
      </w:pPr>
      <w:r>
        <w:t xml:space="preserve">　　季末一脸愕然，谁知秦昊却回答了他的问题。</w:t>
      </w:r>
    </w:p>
    <w:p>
      <w:pPr>
        <w:spacing w:after="120"/>
      </w:pPr>
      <w:r>
        <w:t xml:space="preserve">　　“我也是看到这根羽毛后，才想到了这件事，而这个羽毛，也让我知道这里是哪里了。”</w:t>
      </w:r>
    </w:p>
    <w:p>
      <w:pPr>
        <w:spacing w:after="120"/>
      </w:pPr>
      <w:r>
        <w:t xml:space="preserve">　　秦昊激动中带着惶恐。</w:t>
      </w:r>
    </w:p>
    <w:p>
      <w:pPr>
        <w:spacing w:after="120"/>
      </w:pPr>
      <w:r>
        <w:t xml:space="preserve">　　“哪里？”</w:t>
      </w:r>
    </w:p>
    <w:p>
      <w:pPr>
        <w:spacing w:after="120"/>
      </w:pPr>
      <w:r>
        <w:t xml:space="preserve">　　季末问道。</w:t>
      </w:r>
    </w:p>
    <w:p>
      <w:pPr>
        <w:spacing w:after="120"/>
      </w:pPr>
      <w:r>
        <w:t xml:space="preserve">　　“如果我没猜错的话，这里，应该就是数十年前的鸦羽村！”</w:t>
      </w:r>
    </w:p>
    <w:p>
      <w:pPr>
        <w:spacing w:after="120"/>
      </w:pPr>
      <w:r>
        <w:t xml:space="preserve">　　……</w:t>
      </w:r>
    </w:p>
    <w:p>
      <w:pPr>
        <w:spacing w:after="120"/>
      </w:pPr>
      <w:r>
        <w:t xml:space="preserve">　　“嗯？”</w:t>
      </w:r>
    </w:p>
    <w:p>
      <w:pPr>
        <w:spacing w:after="120"/>
      </w:pPr>
      <w:r>
        <w:t xml:space="preserve">　　陈鑫原本还在想要不要让黄婴去将鸦羽村的凶煞解决了，只留下一点厉鬼，帮一下自家的阴差。</w:t>
      </w:r>
    </w:p>
    <w:p>
      <w:pPr>
        <w:spacing w:after="120"/>
      </w:pPr>
      <w:r>
        <w:t xml:space="preserve">　　毕竟阴差还太少，给点招呼也是应该的。</w:t>
      </w:r>
    </w:p>
    <w:p>
      <w:pPr>
        <w:spacing w:after="120"/>
      </w:pPr>
      <w:r>
        <w:t xml:space="preserve">　　谁知道这么一会时间，他竟然听了一个故事。</w:t>
      </w:r>
    </w:p>
    <w:p>
      <w:pPr>
        <w:spacing w:after="120"/>
      </w:pPr>
      <w:r>
        <w:t xml:space="preserve">　　如果仅仅只是一个故事也就罢了，但这个故事的内容，却让陈鑫有种想将他记录在《镇物大全》的想法。</w:t>
      </w:r>
    </w:p>
    <w:p>
      <w:pPr>
        <w:spacing w:after="120"/>
      </w:pPr>
      <w:r>
        <w:t xml:space="preserve">　　思索过后，陈鑫想了想故事中鸦羽的能力，似乎觉得可以试试。</w:t>
      </w:r>
    </w:p>
    <w:p>
      <w:pPr>
        <w:spacing w:after="120"/>
      </w:pPr>
      <w:r>
        <w:t xml:space="preserve">　　说做就做，陈鑫一边关注着季末那边的情况，一边在《镇物大全》上奋笔疾书起来。</w:t>
      </w:r>
    </w:p>
    <w:p>
      <w:pPr>
        <w:spacing w:after="120"/>
      </w:pPr>
      <w:r>
        <w:t xml:space="preserve">　　不到五分钟，《镇物大全》中就出现了新的镇物。</w:t>
      </w:r>
    </w:p>
    <w:p>
      <w:pPr>
        <w:spacing w:after="120"/>
      </w:pPr>
      <w:r>
        <w:t xml:space="preserve">　　陈鑫甚至都没有更改多少内容，就成功编撰成功了。</w:t>
      </w:r>
    </w:p>
    <w:p>
      <w:pPr>
        <w:spacing w:after="120"/>
      </w:pPr>
      <w:r>
        <w:t xml:space="preserve">　　“嘿，还真有点意思。”</w:t>
      </w:r>
    </w:p>
    <w:p>
      <w:pPr>
        <w:spacing w:after="120"/>
      </w:pPr>
      <w:r>
        <w:t xml:space="preserve">　　看着新镇物，陈鑫笑了。</w:t>
      </w:r>
    </w:p>
    <w:p>
      <w:pPr>
        <w:spacing w:after="120"/>
      </w:pPr>
      <w:r>
        <w:t xml:space="preserve">　　……</w:t>
      </w:r>
    </w:p>
    <w:p>
      <w:pPr>
        <w:spacing w:after="120"/>
      </w:pPr>
      <w:r>
        <w:t xml:space="preserve">　　「御凶·乌鹊羽」</w:t>
      </w:r>
    </w:p>
    <w:p>
      <w:pPr>
        <w:spacing w:after="120"/>
      </w:pPr>
      <w:r>
        <w:t xml:space="preserve">　　用途：预生，镇邪</w:t>
      </w:r>
    </w:p>
    <w:p>
      <w:pPr>
        <w:spacing w:after="120"/>
      </w:pPr>
      <w:r>
        <w:t xml:space="preserve">　　当前镇力：阴差级</w:t>
      </w:r>
    </w:p>
    <w:p>
      <w:pPr>
        <w:spacing w:after="120"/>
      </w:pPr>
      <w:r>
        <w:t xml:space="preserve">　　当前已存在的数量：0</w:t>
      </w:r>
    </w:p>
    <w:p>
      <w:pPr>
        <w:spacing w:after="120"/>
      </w:pPr>
      <w:r>
        <w:t xml:space="preserve">　　镇物说明：</w:t>
      </w:r>
    </w:p>
    <w:p>
      <w:pPr>
        <w:spacing w:after="120"/>
      </w:pPr>
      <w:r>
        <w:t xml:space="preserve">　　古有‘乾鹊噪而行人至，蜘蛛集而百事喜’之说，又因‘鹊者阳鸟，先物而动，先事而应’。</w:t>
      </w:r>
    </w:p>
    <w:p>
      <w:pPr>
        <w:spacing w:after="120"/>
      </w:pPr>
      <w:r>
        <w:t xml:space="preserve">　　故古人视乌鹊为阳鸟，制乌鹊羽以辟克阴气，禳死预生。</w:t>
      </w:r>
    </w:p>
    <w:p>
      <w:pPr>
        <w:spacing w:after="120"/>
      </w:pPr>
      <w:r>
        <w:t xml:space="preserve">　　其制法为：</w:t>
      </w:r>
    </w:p>
    <w:p>
      <w:pPr>
        <w:spacing w:after="120"/>
      </w:pPr>
      <w:r>
        <w:t xml:space="preserve">　　取乌鹊黑羽七支，焚六羽得其灰，混以清水，涂抹于乌鹊羽之上，遮蔽乌鹊羽之光泽。</w:t>
      </w:r>
    </w:p>
    <w:p>
      <w:pPr>
        <w:spacing w:after="120"/>
      </w:pPr>
      <w:r>
        <w:t xml:space="preserve">　　待其干，掸其灰，于日光下不见乌鹊羽之光泽，即成。</w:t>
      </w:r>
    </w:p>
    <w:p>
      <w:pPr>
        <w:spacing w:after="120"/>
      </w:pPr>
      <w:r>
        <w:t xml:space="preserve">　　若见光泽，需焚之，否则如黑夜执火，鬼祟自找之。</w:t>
      </w:r>
    </w:p>
    <w:p>
      <w:pPr>
        <w:spacing w:after="120"/>
      </w:pPr>
      <w:r>
        <w:t xml:space="preserve">　　其用法为：</w:t>
      </w:r>
    </w:p>
    <w:p>
      <w:pPr>
        <w:spacing w:after="120"/>
      </w:pPr>
      <w:r>
        <w:t xml:space="preserve">　　于鬼祟出没之地，执乌鹊羽，以乌光明暗判断鬼祟远近，避鬼祟。</w:t>
      </w:r>
    </w:p>
    <w:p>
      <w:pPr>
        <w:spacing w:after="120"/>
      </w:pPr>
      <w:r>
        <w:t xml:space="preserve">　　亦可以阳火近乌鹊羽，使乌鹊羽吸收阳火之气，化为乌鹊以啄鬼。</w:t>
      </w:r>
    </w:p>
    <w:p>
      <w:pPr>
        <w:spacing w:after="120"/>
      </w:pPr>
      <w:r>
        <w:t xml:space="preserve">　　……</w:t>
      </w:r>
    </w:p>
    <w:p>
      <w:pPr>
        <w:spacing w:after="120"/>
      </w:pPr>
      <w:r>
        <w:t>第277章 凝三山鼎，拜镇龙寺</w:t>
      </w:r>
    </w:p>
    <w:p>
      <w:pPr>
        <w:spacing w:after="120"/>
      </w:pPr>
      <w:r>
        <w:t xml:space="preserve">　　陈鑫消化了陆深记忆后的两天时间做了一些事情。</w:t>
      </w:r>
    </w:p>
    <w:p>
      <w:pPr>
        <w:spacing w:after="120"/>
      </w:pPr>
      <w:r>
        <w:t xml:space="preserve">　　其一是投放鸡哥到柏书遥所处的位置，柏书遥，也就是陆深之前放走了的那位颅神教九大上师之一。</w:t>
      </w:r>
    </w:p>
    <w:p>
      <w:pPr>
        <w:spacing w:after="120"/>
      </w:pPr>
      <w:r>
        <w:t xml:space="preserve">　　这位一直潜伏在吉品市，就是为了协助陆深做一些陆深不方便做的事情，所以陈鑫很容易就从陆深的记忆中获取了柏书遥藏身的地点。</w:t>
      </w:r>
    </w:p>
    <w:p>
      <w:pPr>
        <w:spacing w:after="120"/>
      </w:pPr>
      <w:r>
        <w:t xml:space="preserve">　　处理柏书遥的过程没有任何波折，室内王者鸡哥没有给柏书遥多少反抗的机会，直接摁死了柏书遥的脑袋以及他的三首神像。</w:t>
      </w:r>
    </w:p>
    <w:p>
      <w:pPr>
        <w:spacing w:after="120"/>
      </w:pPr>
      <w:r>
        <w:t xml:space="preserve">　　这算是死在陈鑫手里的第三位颅神教九大上师。</w:t>
      </w:r>
    </w:p>
    <w:p>
      <w:pPr>
        <w:spacing w:after="120"/>
      </w:pPr>
      <w:r>
        <w:t xml:space="preserve">　　加上陆深，颅神教三分之一的高层都被陈鑫给灭了。</w:t>
      </w:r>
    </w:p>
    <w:p>
      <w:pPr>
        <w:spacing w:after="120"/>
      </w:pPr>
      <w:r>
        <w:t xml:space="preserve">　　其二，是陈鑫找到了吉品市的数个颅神教的据点。</w:t>
      </w:r>
    </w:p>
    <w:p>
      <w:pPr>
        <w:spacing w:after="120"/>
      </w:pPr>
      <w:r>
        <w:t xml:space="preserve">　　这些据点信息是陈鑫从柏书遥的记忆中得知，陆深的记忆中根本没有颅神教据点的信息，因为他不用知道。</w:t>
      </w:r>
    </w:p>
    <w:p>
      <w:pPr>
        <w:spacing w:after="120"/>
      </w:pPr>
      <w:r>
        <w:t xml:space="preserve">　　得到这些据点的信息后，陈鑫先是用镇物搜刮了一遍里面的颅神教教徒，以及颅神神符等可以转换为阴德点的东西。</w:t>
      </w:r>
    </w:p>
    <w:p>
      <w:pPr>
        <w:spacing w:after="120"/>
      </w:pPr>
      <w:r>
        <w:t xml:space="preserve">　　随后又废物利用，将这些据点以跨区域任务的形式发给了吉品市民调局的人。</w:t>
      </w:r>
    </w:p>
    <w:p>
      <w:pPr>
        <w:spacing w:after="120"/>
      </w:pPr>
      <w:r>
        <w:t xml:space="preserve">　　至于陆深死后吉品市民调局有什么反应，陈鑫并未理会。</w:t>
      </w:r>
    </w:p>
    <w:p>
      <w:pPr>
        <w:spacing w:after="120"/>
      </w:pPr>
      <w:r>
        <w:t xml:space="preserve">　　这一番操作带给陈鑫800点阴德的收入，不多。</w:t>
      </w:r>
    </w:p>
    <w:p>
      <w:pPr>
        <w:spacing w:after="120"/>
      </w:pPr>
      <w:r>
        <w:t xml:space="preserve">　　但这批阴德点入账后，陈鑫的总阴德点突破了三万点。</w:t>
      </w:r>
    </w:p>
    <w:p>
      <w:pPr>
        <w:spacing w:after="120"/>
      </w:pPr>
      <w:r>
        <w:t xml:space="preserve">　　距离直接提升一个镇物至下一个等级的十万点又进了一步。</w:t>
      </w:r>
    </w:p>
    <w:p>
      <w:pPr>
        <w:spacing w:after="120"/>
      </w:pPr>
      <w:r>
        <w:t xml:space="preserve">　　三万点阴德放在那里，陈鑫看的心痒痒。</w:t>
      </w:r>
    </w:p>
    <w:p>
      <w:pPr>
        <w:spacing w:after="120"/>
      </w:pPr>
      <w:r>
        <w:t xml:space="preserve">　　用的话，舍不得，不用的话，又觉得浪费。</w:t>
      </w:r>
    </w:p>
    <w:p>
      <w:pPr>
        <w:spacing w:after="120"/>
      </w:pPr>
      <w:r>
        <w:t xml:space="preserve">　　思来想去之后，陈鑫将目光放在了强身操上。</w:t>
      </w:r>
    </w:p>
    <w:p>
      <w:pPr>
        <w:spacing w:after="120"/>
      </w:pPr>
      <w:r>
        <w:t xml:space="preserve">　　晋升第五版强身操之后，陈鑫并没有急功近利的一股脑将强身操提升到满进度。</w:t>
      </w:r>
    </w:p>
    <w:p>
      <w:pPr>
        <w:spacing w:after="120"/>
      </w:pPr>
      <w:r>
        <w:t xml:space="preserve">　　而是每天以1%~2%不等的进度在缓慢推进着强身操，如此稳步提升的好处也是显而易见的。</w:t>
      </w:r>
    </w:p>
    <w:p>
      <w:pPr>
        <w:spacing w:after="120"/>
      </w:pPr>
      <w:r>
        <w:t xml:space="preserve">　　以前直接提升获得的力量在这段时间的打磨中，也一点点的由虚转实。</w:t>
      </w:r>
    </w:p>
    <w:p>
      <w:pPr>
        <w:spacing w:after="120"/>
      </w:pPr>
      <w:r>
        <w:t xml:space="preserve">　　如果以鬼祟为计量单位，以前一拳能打死十头厉鬼，如今同样进度下，一拳就能打死十一头！</w:t>
      </w:r>
    </w:p>
    <w:p>
      <w:pPr>
        <w:spacing w:after="120"/>
      </w:pPr>
      <w:r>
        <w:t xml:space="preserve">　　力量的利用率变高了。</w:t>
      </w:r>
    </w:p>
    <w:p>
      <w:pPr>
        <w:spacing w:after="120"/>
      </w:pPr>
      <w:r>
        <w:t xml:space="preserve">　　这样的提升过程，也让陈鑫逐渐感知到了强身操对身体潜移默化的改变。</w:t>
      </w:r>
    </w:p>
    <w:p>
      <w:pPr>
        <w:spacing w:after="120"/>
      </w:pPr>
      <w:r>
        <w:t xml:space="preserve">　　原本陈鑫想着是用上两三个月的时间，让强身操按部就班的达到满进度，然后再突破。</w:t>
      </w:r>
    </w:p>
    <w:p>
      <w:pPr>
        <w:spacing w:after="120"/>
      </w:pPr>
      <w:r>
        <w:t xml:space="preserve">　　但在看过陆深体内的那颗头骨后，陈鑫忽然就对第六版强身操有了一些兴趣。</w:t>
      </w:r>
    </w:p>
    <w:p>
      <w:pPr>
        <w:spacing w:after="120"/>
      </w:pPr>
      <w:r>
        <w:t xml:space="preserve">　　他想知道第六版是不是真的可以让骨头变成那种样子。</w:t>
      </w:r>
    </w:p>
    <w:p>
      <w:pPr>
        <w:spacing w:after="120"/>
      </w:pPr>
      <w:r>
        <w:t xml:space="preserve">　　于是，第五版最后20%的进度被陈鑫在两天内补足，为此花费了200点阴德。</w:t>
      </w:r>
    </w:p>
    <w:p>
      <w:pPr>
        <w:spacing w:after="120"/>
      </w:pPr>
      <w:r>
        <w:t xml:space="preserve">　　如今，休息了一晚上，消化了快速提升带来的浮躁之后，陈鑫伸手抚摸在了《镇物大全》强身操那一栏上！</w:t>
      </w:r>
    </w:p>
    <w:p>
      <w:pPr>
        <w:spacing w:after="120"/>
      </w:pPr>
      <w:r>
        <w:t xml:space="preserve">　　第五版强身操的字样消失，第六版出现。</w:t>
      </w:r>
    </w:p>
    <w:p>
      <w:pPr>
        <w:spacing w:after="120"/>
      </w:pPr>
      <w:r>
        <w:t xml:space="preserve">　　体内气血之力再次暴走，但因为第五版前面80%的进度都是慢慢打磨而来，所以陈鑫对体内气血之力的操控也比以前突破时强了很多。</w:t>
      </w:r>
    </w:p>
    <w:p>
      <w:pPr>
        <w:spacing w:after="120"/>
      </w:pPr>
      <w:r>
        <w:t xml:space="preserve">　　没出现什么肉体暴涨撑破衣服的画面，有的只是全身涨红了十多分钟。</w:t>
      </w:r>
    </w:p>
    <w:p>
      <w:pPr>
        <w:spacing w:after="120"/>
      </w:pPr>
      <w:r>
        <w:t xml:space="preserve">　　待身体异状下去之后，陈鑫以屠苏酒将自己传送到了曾经去过的颅神教一处被捣毁的神仙醉酒厂的地下室中。</w:t>
      </w:r>
    </w:p>
    <w:p>
      <w:pPr>
        <w:spacing w:after="120"/>
      </w:pPr>
      <w:r>
        <w:t xml:space="preserve">　　唤出鸡哥当灯后，陈鑫开始在这处地下室中进行第六版强身操的第一次演练。</w:t>
      </w:r>
    </w:p>
    <w:p>
      <w:pPr>
        <w:spacing w:after="120"/>
      </w:pPr>
      <w:r>
        <w:t xml:space="preserve">　　来这里的原因，是因为陈鑫觉得第六版强身操应该会有些异状，他租的房子可能会承受不住。</w:t>
      </w:r>
    </w:p>
    <w:p>
      <w:pPr>
        <w:spacing w:after="120"/>
      </w:pPr>
      <w:r>
        <w:t xml:space="preserve">　　可等他真正开始演练的时候，这才发现自己之前想的还是保守了。</w:t>
      </w:r>
    </w:p>
    <w:p>
      <w:pPr>
        <w:spacing w:after="120"/>
      </w:pPr>
      <w:r>
        <w:t xml:space="preserve">　　仅仅起手式开始，陈鑫体内的气血之力就自身体各处涌出。</w:t>
      </w:r>
    </w:p>
    <w:p>
      <w:pPr>
        <w:spacing w:after="120"/>
      </w:pPr>
      <w:r>
        <w:t xml:space="preserve">　　刹那间，气血之力转化成了气血之焰，扭曲了陈鑫身体周围的空气。</w:t>
      </w:r>
    </w:p>
    <w:p>
      <w:pPr>
        <w:spacing w:after="120"/>
      </w:pPr>
      <w:r>
        <w:t xml:space="preserve">　　怔了怔之后，陈鑫稳住心态，开始了后续的演练。</w:t>
      </w:r>
    </w:p>
    <w:p>
      <w:pPr>
        <w:spacing w:after="120"/>
      </w:pPr>
      <w:r>
        <w:t xml:space="preserve">　　随着他的动作一点点的施展开来，周身扭曲的范围也越来越多。</w:t>
      </w:r>
    </w:p>
    <w:p>
      <w:pPr>
        <w:spacing w:after="120"/>
      </w:pPr>
      <w:r>
        <w:t xml:space="preserve">　　地下室层高四米，陈鑫周身气焰形成的扭曲空间已经达到了三米，并且还在继续提升着。</w:t>
      </w:r>
    </w:p>
    <w:p>
      <w:pPr>
        <w:spacing w:after="120"/>
      </w:pPr>
      <w:r>
        <w:t xml:space="preserve">　　陈鑫并未发现这个情况，他已经完全沉浸到了强身操的演练中。</w:t>
      </w:r>
    </w:p>
    <w:p>
      <w:pPr>
        <w:spacing w:after="120"/>
      </w:pPr>
      <w:r>
        <w:t xml:space="preserve">　　此时的他，只感觉体内的气血之力如同有了生命一般，它不再是一股诞生自体内的气力，而是一种有着无限可能的力量！</w:t>
      </w:r>
    </w:p>
    <w:p>
      <w:pPr>
        <w:spacing w:after="120"/>
      </w:pPr>
      <w:r>
        <w:t xml:space="preserve">　　想到第五版时凝聚的气血熔炉后，陈鑫意念转动，一尊橙黄色的球形气血熔炉虚影就在他的身体周围浮现。</w:t>
      </w:r>
    </w:p>
    <w:p>
      <w:pPr>
        <w:spacing w:after="120"/>
      </w:pPr>
      <w:r>
        <w:t xml:space="preserve">　　无形气焰穿梭交织，让气血熔炉暴涨至三米高。</w:t>
      </w:r>
    </w:p>
    <w:p>
      <w:pPr>
        <w:spacing w:after="120"/>
      </w:pPr>
      <w:r>
        <w:t xml:space="preserve">　　半透明的熔炉中央，是在演练强身操的陈鑫。</w:t>
      </w:r>
    </w:p>
    <w:p>
      <w:pPr>
        <w:spacing w:after="120"/>
      </w:pPr>
      <w:r>
        <w:t xml:space="preserve">　　感受到周围气焰的变化，陈鑫眉头一皱，觉得这个来自第五版强身操的气血熔炉看着有些别扭。</w:t>
      </w:r>
    </w:p>
    <w:p>
      <w:pPr>
        <w:spacing w:after="120"/>
      </w:pPr>
      <w:r>
        <w:t xml:space="preserve">　　调动体表气焰。</w:t>
      </w:r>
    </w:p>
    <w:p>
      <w:pPr>
        <w:spacing w:after="120"/>
      </w:pPr>
      <w:r>
        <w:t xml:space="preserve">　　气血熔炉在气焰不断煅烧之下开始发生了变化。</w:t>
      </w:r>
    </w:p>
    <w:p>
      <w:pPr>
        <w:spacing w:after="120"/>
      </w:pPr>
      <w:r>
        <w:t xml:space="preserve">　　三只向下生长的足将气血熔炉给撑了起来，两只耳自熔炉上方凝聚而出。</w:t>
      </w:r>
    </w:p>
    <w:p>
      <w:pPr>
        <w:spacing w:after="120"/>
      </w:pPr>
      <w:r>
        <w:t xml:space="preserve">　　原本只有橙红色光芒的气血熔炉外表上也多了许多扭曲的纹路。</w:t>
      </w:r>
    </w:p>
    <w:p>
      <w:pPr>
        <w:spacing w:after="120"/>
      </w:pPr>
      <w:r>
        <w:t xml:space="preserve">　　陈鑫在看到这个三足双耳圆鼎的雏形后，脸上有了一丝笑意，但他并不满意。</w:t>
      </w:r>
    </w:p>
    <w:p>
      <w:pPr>
        <w:spacing w:after="120"/>
      </w:pPr>
      <w:r>
        <w:t xml:space="preserve">　　第一遍强身操打完，他又开始了第二遍。</w:t>
      </w:r>
    </w:p>
    <w:p>
      <w:pPr>
        <w:spacing w:after="120"/>
      </w:pPr>
      <w:r>
        <w:t xml:space="preserve">　　当即，鼎面上的那些纹路开始扭动，一副模糊的山水图缓慢浮现。</w:t>
      </w:r>
    </w:p>
    <w:p>
      <w:pPr>
        <w:spacing w:after="120"/>
      </w:pPr>
      <w:r>
        <w:t xml:space="preserve">　　这个过程很慢，慢到陈鑫不得已又打出了第三遍强身操，这才让鼎面上的山水图清晰了起来。</w:t>
      </w:r>
    </w:p>
    <w:p>
      <w:pPr>
        <w:spacing w:after="120"/>
      </w:pPr>
      <w:r>
        <w:t xml:space="preserve">　　山水图上有三座山峦连接在一起，山谷所在之处，生长着一棵比三座山峦任何一座都要大的巨树。</w:t>
      </w:r>
    </w:p>
    <w:p>
      <w:pPr>
        <w:spacing w:after="120"/>
      </w:pPr>
      <w:r>
        <w:t xml:space="preserve">　　树下，是一个被气根包裹的村落，村前有一条环绕整个鼎面的河流。</w:t>
      </w:r>
    </w:p>
    <w:p>
      <w:pPr>
        <w:spacing w:after="120"/>
      </w:pPr>
      <w:r>
        <w:t xml:space="preserve">　　仔细看去，村口两块巨石上还写着几个蝇头小字。</w:t>
      </w:r>
    </w:p>
    <w:p>
      <w:pPr>
        <w:spacing w:after="120"/>
      </w:pPr>
      <w:r>
        <w:t xml:space="preserve">　　「地府、三山驻地」</w:t>
      </w:r>
    </w:p>
    <w:p>
      <w:pPr>
        <w:spacing w:after="120"/>
      </w:pPr>
      <w:r>
        <w:t xml:space="preserve">　　如此，待鼎面上的图案完全显现之后，陈鑫的动作也逐渐慢了下来。</w:t>
      </w:r>
    </w:p>
    <w:p>
      <w:pPr>
        <w:spacing w:after="120"/>
      </w:pPr>
      <w:r>
        <w:t xml:space="preserve">　　待最后一个动作停止后，那尊橙红色的三足双耳大鼎也缓缓消失于空气中。</w:t>
      </w:r>
    </w:p>
    <w:p>
      <w:pPr>
        <w:spacing w:after="120"/>
      </w:pPr>
      <w:r>
        <w:t xml:space="preserve">　　“呼~”</w:t>
      </w:r>
    </w:p>
    <w:p>
      <w:pPr>
        <w:spacing w:after="120"/>
      </w:pPr>
      <w:r>
        <w:t xml:space="preserve">　　长呼一口气之后，陈鑫抬头看向了头顶那个直径五米的大洞。</w:t>
      </w:r>
    </w:p>
    <w:p>
      <w:pPr>
        <w:spacing w:after="120"/>
      </w:pPr>
      <w:r>
        <w:t xml:space="preserve">　　“还好来了这里，否则楼上的家都要被我拆了。”</w:t>
      </w:r>
    </w:p>
    <w:p>
      <w:pPr>
        <w:spacing w:after="120"/>
      </w:pPr>
      <w:r>
        <w:t xml:space="preserve">　　感慨之后，陈鑫对这次提升也很是满意。</w:t>
      </w:r>
    </w:p>
    <w:p>
      <w:pPr>
        <w:spacing w:after="120"/>
      </w:pPr>
      <w:r>
        <w:t xml:space="preserve">　　“虽然还未能凝实，但比起第五版的威力怕是能翻上五到十倍！”</w:t>
      </w:r>
    </w:p>
    <w:p>
      <w:pPr>
        <w:spacing w:after="120"/>
      </w:pPr>
      <w:r>
        <w:t xml:space="preserve">　　“虽然不知道民调局的第六版是个什么情况，但我自己的这尊鼎怕是能直接镇死一头寻常血灾。”</w:t>
      </w:r>
    </w:p>
    <w:p>
      <w:pPr>
        <w:spacing w:after="120"/>
      </w:pPr>
      <w:r>
        <w:t xml:space="preserve">　　“而且身处鼎中，我的防御也高的离谱。”</w:t>
      </w:r>
    </w:p>
    <w:p>
      <w:pPr>
        <w:spacing w:after="120"/>
      </w:pPr>
      <w:r>
        <w:t xml:space="preserve">　　种种实力的提升，让陈鑫感觉如果此时的他遇到那时的陆深，怕是一鼎砸去，就能将其头骨给砸出来！</w:t>
      </w:r>
    </w:p>
    <w:p>
      <w:pPr>
        <w:spacing w:after="120"/>
      </w:pPr>
      <w:r>
        <w:t xml:space="preserve">　　“既然上面刻画了三山村的图，那就叫你三山鼎吧。”</w:t>
      </w:r>
    </w:p>
    <w:p>
      <w:pPr>
        <w:spacing w:after="120"/>
      </w:pPr>
      <w:r>
        <w:t xml:space="preserve">　　陈鑫为自己这尊命名之后，就再次感知了身体的情况。</w:t>
      </w:r>
    </w:p>
    <w:p>
      <w:pPr>
        <w:spacing w:after="120"/>
      </w:pPr>
      <w:r>
        <w:t xml:space="preserve">　　“气血之力确实在朝着身体骨骼中渗去，但并不是朝着头骨而去，而是平均分布在全身的骨头中。”</w:t>
      </w:r>
    </w:p>
    <w:p>
      <w:pPr>
        <w:spacing w:after="120"/>
      </w:pPr>
      <w:r>
        <w:t xml:space="preserve">　　“这样下去，要多久才能以气血之力蕴养出像那颗头骨一样的骨头？”</w:t>
      </w:r>
    </w:p>
    <w:p>
      <w:pPr>
        <w:spacing w:after="120"/>
      </w:pPr>
      <w:r>
        <w:t xml:space="preserve">　　陈鑫摇了摇头。</w:t>
      </w:r>
    </w:p>
    <w:p>
      <w:pPr>
        <w:spacing w:after="120"/>
      </w:pPr>
      <w:r>
        <w:t xml:space="preserve">　　阳化骨头这事似乎还有些门道在其中，得找机会问问。</w:t>
      </w:r>
    </w:p>
    <w:p>
      <w:pPr>
        <w:spacing w:after="120"/>
      </w:pPr>
      <w:r>
        <w:t xml:space="preserve">　　这么想着，陈鑫再次通过屠苏酒+鱼钩的组合离开了地下室，回到出租房内。</w:t>
      </w:r>
    </w:p>
    <w:p>
      <w:pPr>
        <w:spacing w:after="120"/>
      </w:pPr>
      <w:r>
        <w:t xml:space="preserve">　　第二天，陈鑫正想着要问谁关于第六版强身操的情况时，魏君瑞忽然找到了他。</w:t>
      </w:r>
    </w:p>
    <w:p>
      <w:pPr>
        <w:spacing w:after="120"/>
      </w:pPr>
      <w:r>
        <w:t xml:space="preserve">　　“我最近出差了一趟，刚回来，强身操的进度有没有落下？”</w:t>
      </w:r>
    </w:p>
    <w:p>
      <w:pPr>
        <w:spacing w:after="120"/>
      </w:pPr>
      <w:r>
        <w:t xml:space="preserve">　　魏君瑞拍了拍陈鑫的肩膀，问道。</w:t>
      </w:r>
    </w:p>
    <w:p>
      <w:pPr>
        <w:spacing w:after="120"/>
      </w:pPr>
      <w:r>
        <w:t xml:space="preserve">　　“一切正常，信息梳理部的事情不多，可以练习强身操的机会也多。”</w:t>
      </w:r>
    </w:p>
    <w:p>
      <w:pPr>
        <w:spacing w:after="120"/>
      </w:pPr>
      <w:r>
        <w:t xml:space="preserve">　　听到陈鑫这么说，魏君瑞也没有怀疑，毕竟是实习信息梳理员，没事也正常。</w:t>
      </w:r>
    </w:p>
    <w:p>
      <w:pPr>
        <w:spacing w:after="120"/>
      </w:pPr>
      <w:r>
        <w:t xml:space="preserve">　　“嗯，我知道你们这些年轻人的想法，都想去一线接触灵异事件，以自己的本事处理鬼祟，但先做后勤是民调局固有的流程，跳不过去。”</w:t>
      </w:r>
    </w:p>
    <w:p>
      <w:pPr>
        <w:spacing w:after="120"/>
      </w:pPr>
      <w:r>
        <w:t xml:space="preserve">　　“当然，这也是为你们好，能提前了解民调局的流程，之后外出做任务也会更得心应手一些。”</w:t>
      </w:r>
    </w:p>
    <w:p>
      <w:pPr>
        <w:spacing w:after="120"/>
      </w:pPr>
      <w:r>
        <w:t xml:space="preserve">　　“你也不要着急，信息梳理部也就待三个月，到时候我带你出任务！”</w:t>
      </w:r>
    </w:p>
    <w:p>
      <w:pPr>
        <w:spacing w:after="120"/>
      </w:pPr>
      <w:r>
        <w:t xml:space="preserve">　　陈鑫点头，看着魏君瑞，他在想要不要问问对方关于第六版强身操的事情。</w:t>
      </w:r>
    </w:p>
    <w:p>
      <w:pPr>
        <w:spacing w:after="120"/>
      </w:pPr>
      <w:r>
        <w:t xml:space="preserve">　　可想了想后他就放弃了这个想法。</w:t>
      </w:r>
    </w:p>
    <w:p>
      <w:pPr>
        <w:spacing w:after="120"/>
      </w:pPr>
      <w:r>
        <w:t xml:space="preserve">　　魏君瑞的强身操应该也只是处于第四版，第五版是什么情况他可能都不太清楚，更别说第六版了。</w:t>
      </w:r>
    </w:p>
    <w:p>
      <w:pPr>
        <w:spacing w:after="120"/>
      </w:pPr>
      <w:r>
        <w:t xml:space="preserve">　　倒是金超很有可能知道，但他和金超没什么关系。</w:t>
      </w:r>
    </w:p>
    <w:p>
      <w:pPr>
        <w:spacing w:after="120"/>
      </w:pPr>
      <w:r>
        <w:t xml:space="preserve">　　“对了，我这次来是还有件事要告诉你。”</w:t>
      </w:r>
    </w:p>
    <w:p>
      <w:pPr>
        <w:spacing w:after="120"/>
      </w:pPr>
      <w:r>
        <w:t xml:space="preserve">　　魏君瑞笑着说道。</w:t>
      </w:r>
    </w:p>
    <w:p>
      <w:pPr>
        <w:spacing w:after="120"/>
      </w:pPr>
      <w:r>
        <w:t xml:space="preserve">　　“什么事？”</w:t>
      </w:r>
    </w:p>
    <w:p>
      <w:pPr>
        <w:spacing w:after="120"/>
      </w:pPr>
      <w:r>
        <w:t xml:space="preserve">　　陈鑫好奇。</w:t>
      </w:r>
    </w:p>
    <w:p>
      <w:pPr>
        <w:spacing w:after="120"/>
      </w:pPr>
      <w:r>
        <w:t xml:space="preserve">　　“就是之前局长答应你舅舅的事情。”</w:t>
      </w:r>
    </w:p>
    <w:p>
      <w:pPr>
        <w:spacing w:after="120"/>
      </w:pPr>
      <w:r>
        <w:t xml:space="preserve">　　“当时说如果你来木碑市民调局，局长会找机会让你去镇龙寺和莫跑法师学习学习，如今这个承诺要实现了，莫跑法师最近云游回来了，局长准备让我带你去镇龙寺一趟。”</w:t>
      </w:r>
    </w:p>
    <w:p>
      <w:pPr>
        <w:spacing w:after="120"/>
      </w:pPr>
      <w:r>
        <w:t xml:space="preserve">　　“镇龙寺？”</w:t>
      </w:r>
    </w:p>
    <w:p>
      <w:pPr>
        <w:spacing w:after="120"/>
      </w:pPr>
      <w:r>
        <w:t xml:space="preserve">　　陈鑫想起来了，之前舅舅和他说过这件事。</w:t>
      </w:r>
    </w:p>
    <w:p>
      <w:pPr>
        <w:spacing w:after="120"/>
      </w:pPr>
      <w:r>
        <w:t xml:space="preserve">　　当时他以为是柏鸿涛画的大饼，没想到对方还真实现了。</w:t>
      </w:r>
    </w:p>
    <w:p>
      <w:pPr>
        <w:spacing w:after="120"/>
      </w:pPr>
      <w:r>
        <w:t xml:space="preserve">　　嗯？</w:t>
      </w:r>
    </w:p>
    <w:p>
      <w:pPr>
        <w:spacing w:after="120"/>
      </w:pPr>
      <w:r>
        <w:t xml:space="preserve">　　不对。</w:t>
      </w:r>
    </w:p>
    <w:p>
      <w:pPr>
        <w:spacing w:after="120"/>
      </w:pPr>
      <w:r>
        <w:t xml:space="preserve">　　陈鑫看着魏君瑞。</w:t>
      </w:r>
    </w:p>
    <w:p>
      <w:pPr>
        <w:spacing w:after="120"/>
      </w:pPr>
      <w:r>
        <w:t xml:space="preserve">　　“魏哥，除了我，还有谁要去？”</w:t>
      </w:r>
    </w:p>
    <w:p>
      <w:pPr>
        <w:spacing w:after="120"/>
      </w:pPr>
      <w:r>
        <w:t xml:space="preserve">　　“白博文，你的同期校友。”</w:t>
      </w:r>
    </w:p>
    <w:p>
      <w:pPr>
        <w:spacing w:after="120"/>
      </w:pPr>
      <w:r>
        <w:t xml:space="preserve">　　陈鑫点头，觉得这才比较合理。</w:t>
      </w:r>
    </w:p>
    <w:p>
      <w:pPr>
        <w:spacing w:after="120"/>
      </w:pPr>
      <w:r>
        <w:t xml:space="preserve">　　民调局临时工可不是大白菜，也不是什么人都能呼来喝去的存在。</w:t>
      </w:r>
    </w:p>
    <w:p>
      <w:pPr>
        <w:spacing w:after="120"/>
      </w:pPr>
      <w:r>
        <w:t xml:space="preserve">　　为了他这么一个普通出身的‘天才’找莫跑和尚，除非柏鸿涛看穿了陈鑫隐藏的实力，否则这么做的性价比不高。</w:t>
      </w:r>
    </w:p>
    <w:p>
      <w:pPr>
        <w:spacing w:after="120"/>
      </w:pPr>
      <w:r>
        <w:t xml:space="preserve">　　但加上白博文的话就不一样了。</w:t>
      </w:r>
    </w:p>
    <w:p>
      <w:pPr>
        <w:spacing w:after="120"/>
      </w:pPr>
      <w:r>
        <w:t xml:space="preserve">　　陈鑫甚至都觉得白博文可能才是促成这次去镇龙寺的主要原因。</w:t>
      </w:r>
    </w:p>
    <w:p>
      <w:pPr>
        <w:spacing w:after="120"/>
      </w:pPr>
      <w:r>
        <w:t xml:space="preserve">　　陈鑫进入民调局后了解过白博文的父亲。</w:t>
      </w:r>
    </w:p>
    <w:p>
      <w:pPr>
        <w:spacing w:after="120"/>
      </w:pPr>
      <w:r>
        <w:t xml:space="preserve">　　那是一位长期驻扎在木碑市一处永久阴冥入口位置的顶尖组长。</w:t>
      </w:r>
    </w:p>
    <w:p>
      <w:pPr>
        <w:spacing w:after="120"/>
      </w:pPr>
      <w:r>
        <w:t xml:space="preserve">　　其实力比起金超只高不低。</w:t>
      </w:r>
    </w:p>
    <w:p>
      <w:pPr>
        <w:spacing w:after="120"/>
      </w:pPr>
      <w:r>
        <w:t xml:space="preserve">　　因为阴冥入口时刻都在散发阴气，所以白毅很难有机会回局里，所以在局里的议论度不高。</w:t>
      </w:r>
    </w:p>
    <w:p>
      <w:pPr>
        <w:spacing w:after="120"/>
      </w:pPr>
      <w:r>
        <w:t xml:space="preserve">　　但无论是谁，都不会认为白毅实力不强。</w:t>
      </w:r>
    </w:p>
    <w:p>
      <w:pPr>
        <w:spacing w:after="120"/>
      </w:pPr>
      <w:r>
        <w:t xml:space="preserve">　　所以这次去镇龙寺，既有笼络天才的意思，也有对白博文之父对木碑市做出的贡献的反馈。</w:t>
      </w:r>
    </w:p>
    <w:p>
      <w:pPr>
        <w:spacing w:after="120"/>
      </w:pPr>
      <w:r>
        <w:t xml:space="preserve">　　时间一晃而过。</w:t>
      </w:r>
    </w:p>
    <w:p>
      <w:pPr>
        <w:spacing w:after="120"/>
      </w:pPr>
      <w:r>
        <w:t xml:space="preserve">　　第二天一早6点，陈鑫就到了一楼大厅等待魏君瑞。</w:t>
      </w:r>
    </w:p>
    <w:p>
      <w:pPr>
        <w:spacing w:after="120"/>
      </w:pPr>
      <w:r>
        <w:t xml:space="preserve">　　他到的时候发现白博文已经到了。</w:t>
      </w:r>
    </w:p>
    <w:p>
      <w:pPr>
        <w:spacing w:after="120"/>
      </w:pPr>
      <w:r>
        <w:t xml:space="preserve">　　两人上次见面还是开学那会，距离现在也有一个多月了。</w:t>
      </w:r>
    </w:p>
    <w:p>
      <w:pPr>
        <w:spacing w:after="120"/>
      </w:pPr>
      <w:r>
        <w:t xml:space="preserve">　　此时一见面，陈鑫发现对方身体逸散出的气血比上次更强了一些。</w:t>
      </w:r>
    </w:p>
    <w:p>
      <w:pPr>
        <w:spacing w:after="120"/>
      </w:pPr>
      <w:r>
        <w:t xml:space="preserve">　　按照第三版强身操的进度推断，应该在20%的进度上。</w:t>
      </w:r>
    </w:p>
    <w:p>
      <w:pPr>
        <w:spacing w:after="120"/>
      </w:pPr>
      <w:r>
        <w:t xml:space="preserve">　　哦，不对，那是《镇物大全》的强身操进度。</w:t>
      </w:r>
    </w:p>
    <w:p>
      <w:pPr>
        <w:spacing w:after="120"/>
      </w:pPr>
      <w:r>
        <w:t xml:space="preserve">　　如果换做民调局的强身操进度，应该在30%左右。</w:t>
      </w:r>
    </w:p>
    <w:p>
      <w:pPr>
        <w:spacing w:after="120"/>
      </w:pPr>
      <w:r>
        <w:t xml:space="preserve">　　陈鑫不由的有些感慨。</w:t>
      </w:r>
    </w:p>
    <w:p>
      <w:pPr>
        <w:spacing w:after="120"/>
      </w:pPr>
      <w:r>
        <w:t xml:space="preserve">　　若是他没有《镇物大全》，恐怕根本不会与白博文这种民调局二代有任何交集。</w:t>
      </w:r>
    </w:p>
    <w:p>
      <w:pPr>
        <w:spacing w:after="120"/>
      </w:pPr>
      <w:r>
        <w:t xml:space="preserve">　　“来了。”</w:t>
      </w:r>
    </w:p>
    <w:p>
      <w:pPr>
        <w:spacing w:after="120"/>
      </w:pPr>
      <w:r>
        <w:t xml:space="preserve">　　白博文对陈鑫点了点头，客气中带着一丝亲近，也许是两人同出一校的原因。</w:t>
      </w:r>
    </w:p>
    <w:p>
      <w:pPr>
        <w:spacing w:after="120"/>
      </w:pPr>
      <w:r>
        <w:t xml:space="preserve">　　“嗯，在档案部待的如何？”</w:t>
      </w:r>
    </w:p>
    <w:p>
      <w:pPr>
        <w:spacing w:after="120"/>
      </w:pPr>
      <w:r>
        <w:t xml:space="preserve">　　陈鑫随口问道。</w:t>
      </w:r>
    </w:p>
    <w:p>
      <w:pPr>
        <w:spacing w:after="120"/>
      </w:pPr>
      <w:r>
        <w:t xml:space="preserve">　　当时他选的是信息梳理部，白博文选的是档案部。</w:t>
      </w:r>
    </w:p>
    <w:p>
      <w:pPr>
        <w:spacing w:after="120"/>
      </w:pPr>
      <w:r>
        <w:t xml:space="preserve">　　最开始陈鑫并没理解白博文为什么选择档案部，但现在看到对方的强身操进度后，他明白了。</w:t>
      </w:r>
    </w:p>
    <w:p>
      <w:pPr>
        <w:spacing w:after="120"/>
      </w:pPr>
      <w:r>
        <w:t xml:space="preserve">　　档案部，事情比信息梳理部还要少。</w:t>
      </w:r>
    </w:p>
    <w:p>
      <w:pPr>
        <w:spacing w:after="120"/>
      </w:pPr>
      <w:r>
        <w:t xml:space="preserve">　　白博文进入档案部不是为了了解那些档案，而是为了有更多练强身操的时间。</w:t>
      </w:r>
    </w:p>
    <w:p>
      <w:pPr>
        <w:spacing w:after="120"/>
      </w:pPr>
      <w:r>
        <w:t xml:space="preserve">　　如今看来，效果不错。</w:t>
      </w:r>
    </w:p>
    <w:p>
      <w:pPr>
        <w:spacing w:after="120"/>
      </w:pPr>
      <w:r>
        <w:t xml:space="preserve">　　“嗯，还行，事情不多，你呢？”</w:t>
      </w:r>
    </w:p>
    <w:p>
      <w:pPr>
        <w:spacing w:after="120"/>
      </w:pPr>
      <w:r>
        <w:t xml:space="preserve">　　“一样，没什么事情，一个月有大半时间都闲着。”</w:t>
      </w:r>
    </w:p>
    <w:p>
      <w:pPr>
        <w:spacing w:after="120"/>
      </w:pPr>
      <w:r>
        <w:t xml:space="preserve">　　“那挺好，这样也不会落下多少强身操的进度。”</w:t>
      </w:r>
    </w:p>
    <w:p>
      <w:pPr>
        <w:spacing w:after="120"/>
      </w:pPr>
      <w:r>
        <w:t xml:space="preserve">　　“嗯。”</w:t>
      </w:r>
    </w:p>
    <w:p>
      <w:pPr>
        <w:spacing w:after="120"/>
      </w:pPr>
      <w:r>
        <w:t xml:space="preserve">　　陈鑫和白博文都不是会找话题的人。</w:t>
      </w:r>
    </w:p>
    <w:p>
      <w:pPr>
        <w:spacing w:after="120"/>
      </w:pPr>
      <w:r>
        <w:t xml:space="preserve">　　了解几句之后就陷入了沉默。</w:t>
      </w:r>
    </w:p>
    <w:p>
      <w:pPr>
        <w:spacing w:after="120"/>
      </w:pPr>
      <w:r>
        <w:t xml:space="preserve">　　不过还好，魏君瑞没多久就出现了，没让两人之间出现为了缓解尴尬而尬聊的情况。</w:t>
      </w:r>
    </w:p>
    <w:p>
      <w:pPr>
        <w:spacing w:after="120"/>
      </w:pPr>
      <w:r>
        <w:t xml:space="preserve">　　“都到了，那就走吧，镇龙寺对外是8点开门，我们早点去，避开进寺的游人。”</w:t>
      </w:r>
    </w:p>
    <w:p>
      <w:pPr>
        <w:spacing w:after="120"/>
      </w:pPr>
      <w:r>
        <w:t xml:space="preserve">　　镇龙寺是木碑市或者说是周边十多个城市中名声最大的一个寺庙。</w:t>
      </w:r>
    </w:p>
    <w:p>
      <w:pPr>
        <w:spacing w:after="120"/>
      </w:pPr>
      <w:r>
        <w:t xml:space="preserve">　　究其原因，自然是因为镇龙寺是有真本事的。</w:t>
      </w:r>
    </w:p>
    <w:p>
      <w:pPr>
        <w:spacing w:after="120"/>
      </w:pPr>
      <w:r>
        <w:t xml:space="preserve">　　随着阴气浓度提升，灵异事件频发，镇龙寺的镇龙十八籽串的效果也就凸显出来。</w:t>
      </w:r>
    </w:p>
    <w:p>
      <w:pPr>
        <w:spacing w:after="120"/>
      </w:pPr>
      <w:r>
        <w:t xml:space="preserve">　　特别是那些走了特殊通道求到真法器的人，对镇龙寺那是推崇备至。</w:t>
      </w:r>
    </w:p>
    <w:p>
      <w:pPr>
        <w:spacing w:after="120"/>
      </w:pPr>
      <w:r>
        <w:t xml:space="preserve">　　之前舅舅王星平说要给他求手串，也只是给镇龙寺中那些普通法师求。</w:t>
      </w:r>
    </w:p>
    <w:p>
      <w:pPr>
        <w:spacing w:after="120"/>
      </w:pPr>
      <w:r>
        <w:t xml:space="preserve">　　而莫跑和尚在镇龙寺中的地位，可不是普通法师可以比拟的。</w:t>
      </w:r>
    </w:p>
    <w:p>
      <w:pPr>
        <w:spacing w:after="120"/>
      </w:pPr>
      <w:r>
        <w:t xml:space="preserve">　　不说别的，仅仅莫跑和尚制作出的镇龙十八籽串，拿出去都是那些大老板万金难求的宝贝。</w:t>
      </w:r>
    </w:p>
    <w:p>
      <w:pPr>
        <w:spacing w:after="120"/>
      </w:pPr>
      <w:r>
        <w:t xml:space="preserve">　　基本上能让人度过数次厉鬼层次的灵异事件。</w:t>
      </w:r>
    </w:p>
    <w:p>
      <w:pPr>
        <w:spacing w:after="120"/>
      </w:pPr>
      <w:r>
        <w:t xml:space="preserve">　　如果按照正常流程，陈鑫要见到莫跑和尚，至少也得达到民调局顶尖组长那个层面。</w:t>
      </w:r>
    </w:p>
    <w:p>
      <w:pPr>
        <w:spacing w:after="120"/>
      </w:pPr>
      <w:r>
        <w:t xml:space="preserve">　　但那也是见面。</w:t>
      </w:r>
    </w:p>
    <w:p>
      <w:pPr>
        <w:spacing w:after="120"/>
      </w:pPr>
      <w:r>
        <w:t xml:space="preserve">　　哪怕是柏鸿涛，分局局长，在莫跑和尚面前也得恭恭敬敬。</w:t>
      </w:r>
    </w:p>
    <w:p>
      <w:pPr>
        <w:spacing w:after="120"/>
      </w:pPr>
      <w:r>
        <w:t xml:space="preserve">　　如此，他能以实习生的身份见到莫跑和尚，这其中的柏鸿涛花了多少力气，足以见得。</w:t>
      </w:r>
    </w:p>
    <w:p>
      <w:pPr>
        <w:spacing w:after="120"/>
      </w:pPr>
      <w:r>
        <w:t xml:space="preserve">　　很快，三人就到了镇龙寺。</w:t>
      </w:r>
    </w:p>
    <w:p>
      <w:pPr>
        <w:spacing w:after="120"/>
      </w:pPr>
      <w:r>
        <w:t xml:space="preserve">　　可到了之后他们却没能找到莫跑和尚。</w:t>
      </w:r>
    </w:p>
    <w:p>
      <w:pPr>
        <w:spacing w:after="120"/>
      </w:pPr>
      <w:r>
        <w:t xml:space="preserve">　　足足等到了9点，莫跑和尚才出现。</w:t>
      </w:r>
    </w:p>
    <w:p>
      <w:pPr>
        <w:spacing w:after="120"/>
      </w:pPr>
      <w:r>
        <w:t xml:space="preserve">　　“哈哈，不好意思，昨夜有朋友找贫僧开黑，刚下夜机，没想到你们来的这么早。”</w:t>
      </w:r>
    </w:p>
    <w:p>
      <w:pPr>
        <w:spacing w:after="120"/>
      </w:pPr>
      <w:r>
        <w:t xml:space="preserve">　　看着一身嘻哈装的莫跑和尚，陈鑫眼角抽搐，再次刷新了对这位镇龙寺护法金刚的认知。</w:t>
      </w:r>
    </w:p>
    <w:p>
      <w:pPr>
        <w:spacing w:after="120"/>
      </w:pPr>
      <w:r>
        <w:t xml:space="preserve">　　……</w:t>
      </w:r>
    </w:p>
    <w:p>
      <w:pPr>
        <w:spacing w:after="120"/>
      </w:pPr>
      <w:r>
        <w:t xml:space="preserve">　　PS：今天去给孩子搞那个新生儿医保报销去了，只码了一章，晚点再发剩下的。</w:t>
      </w:r>
    </w:p>
    <w:p>
      <w:pPr>
        <w:spacing w:after="120"/>
      </w:pPr>
      <w:r>
        <w:t xml:space="preserve">　　孩子两次住院花了1.8w，报销应该能报7k，比起正常职工报销比例少了点，但有就挺好，知足。</w:t>
      </w:r>
    </w:p>
    <w:p>
      <w:pPr>
        <w:spacing w:after="120"/>
      </w:pPr>
      <w:r>
        <w:t>第264章 因果报应，终成饲料</w:t>
      </w:r>
    </w:p>
    <w:p>
      <w:pPr>
        <w:spacing w:after="120"/>
      </w:pPr>
      <w:r>
        <w:t xml:space="preserve">　　乌鹊羽的出现算是一个意外之喜，不过陈鑫更好奇的是，鸦羽村的老祖是不是真的拿着乌鹊羽逃离了鬼打墙。</w:t>
      </w:r>
    </w:p>
    <w:p>
      <w:pPr>
        <w:spacing w:after="120"/>
      </w:pPr>
      <w:r>
        <w:t xml:space="preserve">　　如果只是鸦羽村的人为了给自己老祖编造一个传奇背景的话，那倒也无可厚非，可若是真的，那乌鹊羽这个东西，是不是真的在古代存在？</w:t>
      </w:r>
    </w:p>
    <w:p>
      <w:pPr>
        <w:spacing w:after="120"/>
      </w:pPr>
      <w:r>
        <w:t xml:space="preserve">　　它是以镇物的形式存在，还是以阴物的形式？</w:t>
      </w:r>
    </w:p>
    <w:p>
      <w:pPr>
        <w:spacing w:after="120"/>
      </w:pPr>
      <w:r>
        <w:t xml:space="preserve">　　以镇物的形式存在，陈鑫觉得不太可能。</w:t>
      </w:r>
    </w:p>
    <w:p>
      <w:pPr>
        <w:spacing w:after="120"/>
      </w:pPr>
      <w:r>
        <w:t xml:space="preserve">　　别的不说，仅仅民调局在《镇物大全》出现前并未对这些民俗有过多的重视就能证明。</w:t>
      </w:r>
    </w:p>
    <w:p>
      <w:pPr>
        <w:spacing w:after="120"/>
      </w:pPr>
      <w:r>
        <w:t xml:space="preserve">　　真要是镇物以前就存在，那民调局这个有着大夏官方背景的组织，不可能不知道。</w:t>
      </w:r>
    </w:p>
    <w:p>
      <w:pPr>
        <w:spacing w:after="120"/>
      </w:pPr>
      <w:r>
        <w:t xml:space="preserve">　　所以要么鸦羽村老祖的故事是编的，要么就是鸦羽村的老祖以前得到的是一件阴物，类似王智伯的冥狸佣那样的阴物。</w:t>
      </w:r>
    </w:p>
    <w:p>
      <w:pPr>
        <w:spacing w:after="120"/>
      </w:pPr>
      <w:r>
        <w:t xml:space="preserve">　　收起这些思绪，陈鑫将目光投向了季末那边，那边可是还有不少阴德点呢。</w:t>
      </w:r>
    </w:p>
    <w:p>
      <w:pPr>
        <w:spacing w:after="120"/>
      </w:pPr>
      <w:r>
        <w:t xml:space="preserve">　　……</w:t>
      </w:r>
    </w:p>
    <w:p>
      <w:pPr>
        <w:spacing w:after="120"/>
      </w:pPr>
      <w:r>
        <w:t xml:space="preserve">　　当季末听完秦昊所说的故事后，有那么一瞬间是想去试试的。</w:t>
      </w:r>
    </w:p>
    <w:p>
      <w:pPr>
        <w:spacing w:after="120"/>
      </w:pPr>
      <w:r>
        <w:t xml:space="preserve">　　可随后他就反应了过来，一脸黑线的对秦昊说：“我们特么在鬼打墙里，房子都是假的，你告诉我鸦羽会是真的吗？”</w:t>
      </w:r>
    </w:p>
    <w:p>
      <w:pPr>
        <w:spacing w:after="120"/>
      </w:pPr>
      <w:r>
        <w:t xml:space="preserve">　　“呃……”</w:t>
      </w:r>
    </w:p>
    <w:p>
      <w:pPr>
        <w:spacing w:after="120"/>
      </w:pPr>
      <w:r>
        <w:t xml:space="preserve">　　秦昊脸上的兴奋一滞。</w:t>
      </w:r>
    </w:p>
    <w:p>
      <w:pPr>
        <w:spacing w:after="120"/>
      </w:pPr>
      <w:r>
        <w:t xml:space="preserve">　　是啊，这都是假的啊。</w:t>
      </w:r>
    </w:p>
    <w:p>
      <w:pPr>
        <w:spacing w:after="120"/>
      </w:pPr>
      <w:r>
        <w:t xml:space="preserve">　　看着蔫下去的秦昊，一旁的白永年忽然想到了什么，眼睛一亮。</w:t>
      </w:r>
    </w:p>
    <w:p>
      <w:pPr>
        <w:spacing w:after="120"/>
      </w:pPr>
      <w:r>
        <w:t xml:space="preserve">　　“秦昊，鸦羽是假的，但如今的这里，你能确定是以前的鸦羽村吗？”</w:t>
      </w:r>
    </w:p>
    <w:p>
      <w:pPr>
        <w:spacing w:after="120"/>
      </w:pPr>
      <w:r>
        <w:t xml:space="preserve">　　秦昊一怔，看了看周围，再看了看那个挂在门上的鸦羽，点了点头。</w:t>
      </w:r>
    </w:p>
    <w:p>
      <w:pPr>
        <w:spacing w:after="120"/>
      </w:pPr>
      <w:r>
        <w:t xml:space="preserve">　　“八成是的，在我小的时候，村里还不那么富裕的时候，还是有很多人房子前都挂着鸦羽的，和我们现在看到的这个情况是一样的，这些房子也和那会差不多，不过更简陋一些。”</w:t>
      </w:r>
    </w:p>
    <w:p>
      <w:pPr>
        <w:spacing w:after="120"/>
      </w:pPr>
      <w:r>
        <w:t xml:space="preserve">　　白永年闻言，看向季末。</w:t>
      </w:r>
    </w:p>
    <w:p>
      <w:pPr>
        <w:spacing w:after="120"/>
      </w:pPr>
      <w:r>
        <w:t xml:space="preserve">　　“季末，既然如此，那鸦羽村的构造应该不会差太多，我们能不能带着你的这个盆，离开鸦羽村？动起来也许比待在原地要好一些呢？”</w:t>
      </w:r>
    </w:p>
    <w:p>
      <w:pPr>
        <w:spacing w:after="120"/>
      </w:pPr>
      <w:r>
        <w:t xml:space="preserve">　　白永年的建议让季末皱起了眉头。</w:t>
      </w:r>
    </w:p>
    <w:p>
      <w:pPr>
        <w:spacing w:after="120"/>
      </w:pPr>
      <w:r>
        <w:t xml:space="preserve">　　动，还是不动？</w:t>
      </w:r>
    </w:p>
    <w:p>
      <w:pPr>
        <w:spacing w:after="120"/>
      </w:pPr>
      <w:r>
        <w:t xml:space="preserve">　　以凶煞的作用范围，怕是整个鸦羽村都已经被凶煞给影响了，之所以凶煞没有直接来找他们，大概率是因为鸦羽村的人太多了，还没轮到他们。</w:t>
      </w:r>
    </w:p>
    <w:p>
      <w:pPr>
        <w:spacing w:after="120"/>
      </w:pPr>
      <w:r>
        <w:t xml:space="preserve">　　一旦腾出手来，他们其实动不动都是一个死。</w:t>
      </w:r>
    </w:p>
    <w:p>
      <w:pPr>
        <w:spacing w:after="120"/>
      </w:pPr>
      <w:r>
        <w:t xml:space="preserve">　　思来想去，季末发现除非有外力介入，否则他们左右都是一个死。</w:t>
      </w:r>
    </w:p>
    <w:p>
      <w:pPr>
        <w:spacing w:after="120"/>
      </w:pPr>
      <w:r>
        <w:t xml:space="preserve">　　这样的话，与其坐以待毙，不如主动一点，说不定就有一线生机？</w:t>
      </w:r>
    </w:p>
    <w:p>
      <w:pPr>
        <w:spacing w:after="120"/>
      </w:pPr>
      <w:r>
        <w:t xml:space="preserve">　　想清楚后，季末将背包前背在胸口，将松柏枝塞入了背包中。</w:t>
      </w:r>
    </w:p>
    <w:p>
      <w:pPr>
        <w:spacing w:after="120"/>
      </w:pPr>
      <w:r>
        <w:t xml:space="preserve">　　他看了一眼白永年和秦昊，终究还是没有将身上的缚魂索分给他们。</w:t>
      </w:r>
    </w:p>
    <w:p>
      <w:pPr>
        <w:spacing w:after="120"/>
      </w:pPr>
      <w:r>
        <w:t xml:space="preserve">　　“秦昊，脱一件外衣。”</w:t>
      </w:r>
    </w:p>
    <w:p>
      <w:pPr>
        <w:spacing w:after="120"/>
      </w:pPr>
      <w:r>
        <w:t xml:space="preserve">　　秦昊没有犹豫，直接就将自己的衣服脱了下来。</w:t>
      </w:r>
    </w:p>
    <w:p>
      <w:pPr>
        <w:spacing w:after="120"/>
      </w:pPr>
      <w:r>
        <w:t xml:space="preserve">　　季末拿到后再石盆上绕了一圈，这才抱起了石盆。</w:t>
      </w:r>
    </w:p>
    <w:p>
      <w:pPr>
        <w:spacing w:after="120"/>
      </w:pPr>
      <w:r>
        <w:t xml:space="preserve">　　“秦昊，以你的记忆带我们朝着远离鸦羽饲料厂的方向走！”</w:t>
      </w:r>
    </w:p>
    <w:p>
      <w:pPr>
        <w:spacing w:after="120"/>
      </w:pPr>
      <w:r>
        <w:t xml:space="preserve">　　“好！”</w:t>
      </w:r>
    </w:p>
    <w:p>
      <w:pPr>
        <w:spacing w:after="120"/>
      </w:pPr>
      <w:r>
        <w:t xml:space="preserve">　　秦昊没有一点多余的话，很干脆的点头。</w:t>
      </w:r>
    </w:p>
    <w:p>
      <w:pPr>
        <w:spacing w:after="120"/>
      </w:pPr>
      <w:r>
        <w:t xml:space="preserve">　　经历了两天的惊吓，又经历了刚才被凶煞迷幻，秦昊已经有些免疫，或者说麻木了。</w:t>
      </w:r>
    </w:p>
    <w:p>
      <w:pPr>
        <w:spacing w:after="120"/>
      </w:pPr>
      <w:r>
        <w:t xml:space="preserve">　　很快，一行三人以季末手中的旺盆为中心，互相之间距离不超过一米，就这么快步朝着村子另一头而去。</w:t>
      </w:r>
    </w:p>
    <w:p>
      <w:pPr>
        <w:spacing w:after="120"/>
      </w:pPr>
      <w:r>
        <w:t xml:space="preserve">　　季末也想着跑起来，但一跑，旺盆中的柴火就消耗变快，而烟气升起后在他们身边也停留不了多久。</w:t>
      </w:r>
    </w:p>
    <w:p>
      <w:pPr>
        <w:spacing w:after="120"/>
      </w:pPr>
      <w:r>
        <w:t xml:space="preserve">　　仅仅跑了不到二十米，白永年和秦昊的眼睛就有些绿了，再跑下去，这两个怕是又要冲到房间里吃“饭”了。</w:t>
      </w:r>
    </w:p>
    <w:p>
      <w:pPr>
        <w:spacing w:after="120"/>
      </w:pPr>
      <w:r>
        <w:t xml:space="preserve">　　尽管如此，三人走了不过五十多米，就又出事了。</w:t>
      </w:r>
    </w:p>
    <w:p>
      <w:pPr>
        <w:spacing w:after="120"/>
      </w:pPr>
      <w:r>
        <w:t xml:space="preserve">　　村里其他的那些房间中，有声音传了出来。</w:t>
      </w:r>
    </w:p>
    <w:p>
      <w:pPr>
        <w:spacing w:after="120"/>
      </w:pPr>
      <w:r>
        <w:t xml:space="preserve">　　似乎是听到了三人的脚步声，又或许是因为其他原因，陆续的，开始有身影从房间中探出了身子。</w:t>
      </w:r>
    </w:p>
    <w:p>
      <w:pPr>
        <w:spacing w:after="120"/>
      </w:pPr>
      <w:r>
        <w:t xml:space="preserve">　　“花婶！大年叔……小丁……”</w:t>
      </w:r>
    </w:p>
    <w:p>
      <w:pPr>
        <w:spacing w:after="120"/>
      </w:pPr>
      <w:r>
        <w:t xml:space="preserve">　　秦昊看着这些身影，一开始的语气还是兴奋的，可等他看到那一对对亮起绿光的眸子后，这种兴奋就消失殆尽了。</w:t>
      </w:r>
    </w:p>
    <w:p>
      <w:pPr>
        <w:spacing w:after="120"/>
      </w:pPr>
      <w:r>
        <w:t xml:space="preserve">　　“季大师，他们？”</w:t>
      </w:r>
    </w:p>
    <w:p>
      <w:pPr>
        <w:spacing w:after="120"/>
      </w:pPr>
      <w:r>
        <w:t xml:space="preserve">　　季末将罗网筛往下放了放，看向了那些人。</w:t>
      </w:r>
    </w:p>
    <w:p>
      <w:pPr>
        <w:spacing w:after="120"/>
      </w:pPr>
      <w:r>
        <w:t xml:space="preserve">　　“倒不是鬼，但情况也不太好，体内有阴气……我们走进一点，将烟气往他们那边扇扇看。”</w:t>
      </w:r>
    </w:p>
    <w:p>
      <w:pPr>
        <w:spacing w:after="120"/>
      </w:pPr>
      <w:r>
        <w:t xml:space="preserve">　　季末想了想道。</w:t>
      </w:r>
    </w:p>
    <w:p>
      <w:pPr>
        <w:spacing w:after="120"/>
      </w:pPr>
      <w:r>
        <w:t xml:space="preserve">　　旺盆又不是只能庇佑三个人，多一个人，遇到凶煞说不定就多一分活命的机会。</w:t>
      </w:r>
    </w:p>
    <w:p>
      <w:pPr>
        <w:spacing w:after="120"/>
      </w:pPr>
      <w:r>
        <w:t xml:space="preserve">　　于是，三人一起朝着花婶走了过去，可不等他们扇动烟气，花婶就远离了他们。</w:t>
      </w:r>
    </w:p>
    <w:p>
      <w:pPr>
        <w:spacing w:after="120"/>
      </w:pPr>
      <w:r>
        <w:t xml:space="preserve">　　季末一怔。</w:t>
      </w:r>
    </w:p>
    <w:p>
      <w:pPr>
        <w:spacing w:after="120"/>
      </w:pPr>
      <w:r>
        <w:t xml:space="preserve">　　刚才白永年和秦昊被迷惑的时候，也并未排斥旺盆的烟，为什么花婶会排斥？</w:t>
      </w:r>
    </w:p>
    <w:p>
      <w:pPr>
        <w:spacing w:after="120"/>
      </w:pPr>
      <w:r>
        <w:t xml:space="preserve">　　季末的目光在其他几个走出房间的人身上徘徊了一圈，随后带着两人又转移的目标。</w:t>
      </w:r>
    </w:p>
    <w:p>
      <w:pPr>
        <w:spacing w:after="120"/>
      </w:pPr>
      <w:r>
        <w:t xml:space="preserve">　　可同样的，随着他们的接近，其他人就会撤退。</w:t>
      </w:r>
    </w:p>
    <w:p>
      <w:pPr>
        <w:spacing w:after="120"/>
      </w:pPr>
      <w:r>
        <w:t xml:space="preserve">　　“这是怎么了？”</w:t>
      </w:r>
    </w:p>
    <w:p>
      <w:pPr>
        <w:spacing w:after="120"/>
      </w:pPr>
      <w:r>
        <w:t xml:space="preserve">　　秦昊看向季末，而季末则将目光看向了这些人的房间。</w:t>
      </w:r>
    </w:p>
    <w:p>
      <w:pPr>
        <w:spacing w:after="120"/>
      </w:pPr>
      <w:r>
        <w:t xml:space="preserve">　　如果非要说这些人合白永年二人有什么不同的话，那就只有房间中的那碗饭了。</w:t>
      </w:r>
    </w:p>
    <w:p>
      <w:pPr>
        <w:spacing w:after="120"/>
      </w:pPr>
      <w:r>
        <w:t xml:space="preserve">　　这些人，应该都吃了那碗饭。</w:t>
      </w:r>
    </w:p>
    <w:p>
      <w:pPr>
        <w:spacing w:after="120"/>
      </w:pPr>
      <w:r>
        <w:t xml:space="preserve">　　心中有了计较，季末便不再浪费时间。</w:t>
      </w:r>
    </w:p>
    <w:p>
      <w:pPr>
        <w:spacing w:after="120"/>
      </w:pPr>
      <w:r>
        <w:t xml:space="preserve">　　“走吧。”</w:t>
      </w:r>
    </w:p>
    <w:p>
      <w:pPr>
        <w:spacing w:after="120"/>
      </w:pPr>
      <w:r>
        <w:t xml:space="preserve">　　秦昊嘴唇微微动，但也没有再说什么。</w:t>
      </w:r>
    </w:p>
    <w:p>
      <w:pPr>
        <w:spacing w:after="120"/>
      </w:pPr>
      <w:r>
        <w:t xml:space="preserve">　　随着他们的移动，刚才避开他们的那些人却又纷纷跟在了他们身后。</w:t>
      </w:r>
    </w:p>
    <w:p>
      <w:pPr>
        <w:spacing w:after="120"/>
      </w:pPr>
      <w:r>
        <w:t xml:space="preserve">　　“季大师，他们在跟着我们！”</w:t>
      </w:r>
    </w:p>
    <w:p>
      <w:pPr>
        <w:spacing w:after="120"/>
      </w:pPr>
      <w:r>
        <w:t xml:space="preserve">　　秦昊有些惊惧的看着那些熟悉的面孔。</w:t>
      </w:r>
    </w:p>
    <w:p>
      <w:pPr>
        <w:spacing w:after="120"/>
      </w:pPr>
      <w:r>
        <w:t xml:space="preserve">　　相比还未见到过的鬼，这些忽然变了一副样子的熟人更让他恐惧。</w:t>
      </w:r>
    </w:p>
    <w:p>
      <w:pPr>
        <w:spacing w:after="120"/>
      </w:pPr>
      <w:r>
        <w:t xml:space="preserve">　　“不要理会，我们走自己的！”</w:t>
      </w:r>
    </w:p>
    <w:p>
      <w:pPr>
        <w:spacing w:after="120"/>
      </w:pPr>
      <w:r>
        <w:t xml:space="preserve">　　可事情的发展，随着三人的移动变得有些不受控制了。</w:t>
      </w:r>
    </w:p>
    <w:p>
      <w:pPr>
        <w:spacing w:after="120"/>
      </w:pPr>
      <w:r>
        <w:t xml:space="preserve">　　仅仅走了一百多米，三人身后就已经跟了二十多个村里的“人”。</w:t>
      </w:r>
    </w:p>
    <w:p>
      <w:pPr>
        <w:spacing w:after="120"/>
      </w:pPr>
      <w:r>
        <w:t xml:space="preserve">　　每个人，眼中都透露着绿色光芒，但因为旺盆的存在，他们与三人有着一段距离。</w:t>
      </w:r>
    </w:p>
    <w:p>
      <w:pPr>
        <w:spacing w:after="120"/>
      </w:pPr>
      <w:r>
        <w:t xml:space="preserve">　　此时就算三人想回到最初的地方，结果都会不一样了。</w:t>
      </w:r>
    </w:p>
    <w:p>
      <w:pPr>
        <w:spacing w:after="120"/>
      </w:pPr>
      <w:r>
        <w:t xml:space="preserve">　　“怎么办？”</w:t>
      </w:r>
    </w:p>
    <w:p>
      <w:pPr>
        <w:spacing w:after="120"/>
      </w:pPr>
      <w:r>
        <w:t xml:space="preserve">　　秦昊问道。</w:t>
      </w:r>
    </w:p>
    <w:p>
      <w:pPr>
        <w:spacing w:after="120"/>
      </w:pPr>
      <w:r>
        <w:t xml:space="preserve">　　季末没理，只是从包里拿出了七捆松柏枝放入了旺盆中。</w:t>
      </w:r>
    </w:p>
    <w:p>
      <w:pPr>
        <w:spacing w:after="120"/>
      </w:pPr>
      <w:r>
        <w:t xml:space="preserve">　　“办法就是你快点带路，走都已经走了，现在也停不下来，趁着现在跟在我们后面的只是人，能多试几次，就多试几次！”</w:t>
      </w:r>
    </w:p>
    <w:p>
      <w:pPr>
        <w:spacing w:after="120"/>
      </w:pPr>
      <w:r>
        <w:t xml:space="preserve">　　闻言，秦昊的步伐立马快了几分。</w:t>
      </w:r>
    </w:p>
    <w:p>
      <w:pPr>
        <w:spacing w:after="120"/>
      </w:pPr>
      <w:r>
        <w:t xml:space="preserve">　　一路走了七八百米，身后跟着的人数已经达到了五十多人。</w:t>
      </w:r>
    </w:p>
    <w:p>
      <w:pPr>
        <w:spacing w:after="120"/>
      </w:pPr>
      <w:r>
        <w:t xml:space="preserve">　　而此时，距离出村子的范围，只剩下不到五十米。</w:t>
      </w:r>
    </w:p>
    <w:p>
      <w:pPr>
        <w:spacing w:after="120"/>
      </w:pPr>
      <w:r>
        <w:t xml:space="preserve">　　“快！”</w:t>
      </w:r>
    </w:p>
    <w:p>
      <w:pPr>
        <w:spacing w:after="120"/>
      </w:pPr>
      <w:r>
        <w:t xml:space="preserve">　　眼见就要出村，季末的心情也多了一些起伏。</w:t>
      </w:r>
    </w:p>
    <w:p>
      <w:pPr>
        <w:spacing w:after="120"/>
      </w:pPr>
      <w:r>
        <w:t xml:space="preserve">　　三人脚步加快，一路朝着巷道尽头而去。</w:t>
      </w:r>
    </w:p>
    <w:p>
      <w:pPr>
        <w:spacing w:after="120"/>
      </w:pPr>
      <w:r>
        <w:t xml:space="preserve">　　也许，通过这个巷道就会脱离凶煞的范围呢？</w:t>
      </w:r>
    </w:p>
    <w:p>
      <w:pPr>
        <w:spacing w:after="120"/>
      </w:pPr>
      <w:r>
        <w:t xml:space="preserve">　　30米……20米……10米……</w:t>
      </w:r>
    </w:p>
    <w:p>
      <w:pPr>
        <w:spacing w:after="120"/>
      </w:pPr>
      <w:r>
        <w:t xml:space="preserve">　　啪嗒！</w:t>
      </w:r>
    </w:p>
    <w:p>
      <w:pPr>
        <w:spacing w:after="120"/>
      </w:pPr>
      <w:r>
        <w:t xml:space="preserve">　　秦昊最先出了巷子，季末紧随其后，最后是白永年。</w:t>
      </w:r>
    </w:p>
    <w:p>
      <w:pPr>
        <w:spacing w:after="120"/>
      </w:pPr>
      <w:r>
        <w:t xml:space="preserve">　　像是通过了一层薄膜，三人只感觉眼前亮了几分，就像是从黑暗忽然走到了灯光下！</w:t>
      </w:r>
    </w:p>
    <w:p>
      <w:pPr>
        <w:spacing w:after="120"/>
      </w:pPr>
      <w:r>
        <w:t xml:space="preserve">　　“旺盆，起作用了？”</w:t>
      </w:r>
    </w:p>
    <w:p>
      <w:pPr>
        <w:spacing w:after="120"/>
      </w:pPr>
      <w:r>
        <w:t xml:space="preserve">　　这是季末心里的想法。</w:t>
      </w:r>
    </w:p>
    <w:p>
      <w:pPr>
        <w:spacing w:after="120"/>
      </w:pPr>
      <w:r>
        <w:t xml:space="preserve">　　直到……他看到了一个广场。</w:t>
      </w:r>
    </w:p>
    <w:p>
      <w:pPr>
        <w:spacing w:after="120"/>
      </w:pPr>
      <w:r>
        <w:t xml:space="preserve">　　一个长着一颗古树的广场。</w:t>
      </w:r>
    </w:p>
    <w:p>
      <w:pPr>
        <w:spacing w:after="120"/>
      </w:pPr>
      <w:r>
        <w:t xml:space="preserve">　　广场上围满了人，季末不认识，秦昊认识。</w:t>
      </w:r>
    </w:p>
    <w:p>
      <w:pPr>
        <w:spacing w:after="120"/>
      </w:pPr>
      <w:r>
        <w:t xml:space="preserve">　　那些人，都是村里的人，只不过与往常不同，他们的眼睛都泛着绿色光芒。</w:t>
      </w:r>
    </w:p>
    <w:p>
      <w:pPr>
        <w:spacing w:after="120"/>
      </w:pPr>
      <w:r>
        <w:t xml:space="preserve">　　当三人出现之后，广场上的人都转过了脑袋，看向了他们。</w:t>
      </w:r>
    </w:p>
    <w:p>
      <w:pPr>
        <w:spacing w:after="120"/>
      </w:pPr>
      <w:r>
        <w:t xml:space="preserve">　　但并未动手。</w:t>
      </w:r>
    </w:p>
    <w:p>
      <w:pPr>
        <w:spacing w:after="120"/>
      </w:pPr>
      <w:r>
        <w:t xml:space="preserve">　　季末看到这个情况，额头见汗，轻声道：“退。”</w:t>
      </w:r>
    </w:p>
    <w:p>
      <w:pPr>
        <w:spacing w:after="120"/>
      </w:pPr>
      <w:r>
        <w:t xml:space="preserve">　　可刚退两步，他们就发现后面的路已经被刚才被他们引来的那些人给堵住了，季末想用烟气逼退他们，却发现此时旺盆中升起的烟气变少了。</w:t>
      </w:r>
    </w:p>
    <w:p>
      <w:pPr>
        <w:spacing w:after="120"/>
      </w:pPr>
      <w:r>
        <w:t xml:space="preserve">　　因为烟气的减少，那些本来距离他们十多米的人，此时到了五米还没退。</w:t>
      </w:r>
    </w:p>
    <w:p>
      <w:pPr>
        <w:spacing w:after="120"/>
      </w:pPr>
      <w:r>
        <w:t xml:space="preserve">　　不仅没退，他们甚至还上前了一步。</w:t>
      </w:r>
    </w:p>
    <w:p>
      <w:pPr>
        <w:spacing w:after="120"/>
      </w:pPr>
      <w:r>
        <w:t xml:space="preserve">　　季末看着旺盆，里面的柴是刚添没多久的，按理说正是烧的最旺的时候，可现在……</w:t>
      </w:r>
    </w:p>
    <w:p>
      <w:pPr>
        <w:spacing w:after="120"/>
      </w:pPr>
      <w:r>
        <w:t xml:space="preserve">　　“凶煞出手了么……”</w:t>
      </w:r>
    </w:p>
    <w:p>
      <w:pPr>
        <w:spacing w:after="120"/>
      </w:pPr>
      <w:r>
        <w:t xml:space="preserve">　　看着那个广场，季末从那些人的缝隙中，似乎看到了广场中央有一道身影。</w:t>
      </w:r>
    </w:p>
    <w:p>
      <w:pPr>
        <w:spacing w:after="120"/>
      </w:pPr>
      <w:r>
        <w:t xml:space="preserve">　　但此时，他没时间去探究那道身影是谁，他得离开这里。</w:t>
      </w:r>
    </w:p>
    <w:p>
      <w:pPr>
        <w:spacing w:after="120"/>
      </w:pPr>
      <w:r>
        <w:t xml:space="preserve">　　至少，得离开这个广场！</w:t>
      </w:r>
    </w:p>
    <w:p>
      <w:pPr>
        <w:spacing w:after="120"/>
      </w:pPr>
      <w:r>
        <w:t xml:space="preserve">　　“一会等我动作，然后跟我一起冲！”</w:t>
      </w:r>
    </w:p>
    <w:p>
      <w:pPr>
        <w:spacing w:after="120"/>
      </w:pPr>
      <w:r>
        <w:t xml:space="preserve">　　季末话说完，也不管两人明白了没有，伸手对着旺盆一抓，一把带着火星的灰烬就被他抓在了手里。</w:t>
      </w:r>
    </w:p>
    <w:p>
      <w:pPr>
        <w:spacing w:after="120"/>
      </w:pPr>
      <w:r>
        <w:t xml:space="preserve">　　“冲！”</w:t>
      </w:r>
    </w:p>
    <w:p>
      <w:pPr>
        <w:spacing w:after="120"/>
      </w:pPr>
      <w:r>
        <w:t xml:space="preserve">　　话落，季末就迈出了几步，将手中的灰烬撒向了挡在路上的那些人。</w:t>
      </w:r>
    </w:p>
    <w:p>
      <w:pPr>
        <w:spacing w:after="120"/>
      </w:pPr>
      <w:r>
        <w:t xml:space="preserve">　　惨叫声此起彼伏，仅一把灰烬，就让四五个人倒在了地上。</w:t>
      </w:r>
    </w:p>
    <w:p>
      <w:pPr>
        <w:spacing w:after="120"/>
      </w:pPr>
      <w:r>
        <w:t xml:space="preserve">　　季末心中一喜，凭借自己的身体素质，不顾灰烬中火星的炙热，一把又一把的撒出了灰烬，旺盆被季末这么一搞，烟气就更少了。</w:t>
      </w:r>
    </w:p>
    <w:p>
      <w:pPr>
        <w:spacing w:after="120"/>
      </w:pPr>
      <w:r>
        <w:t xml:space="preserve">　　但此时季末需要的是突围，烟气已经没有这个能力了。</w:t>
      </w:r>
    </w:p>
    <w:p>
      <w:pPr>
        <w:spacing w:after="120"/>
      </w:pPr>
      <w:r>
        <w:t xml:space="preserve">　　眼瞅着堵在巷道中的人倒了一大半，季末心中也松了一口气了。</w:t>
      </w:r>
    </w:p>
    <w:p>
      <w:pPr>
        <w:spacing w:after="120"/>
      </w:pPr>
      <w:r>
        <w:t xml:space="preserve">　　有用就行！</w:t>
      </w:r>
    </w:p>
    <w:p>
      <w:pPr>
        <w:spacing w:after="120"/>
      </w:pPr>
      <w:r>
        <w:t xml:space="preserve">　　可就在他准备继续挥洒灰烬的时候，身后传来了求救声。</w:t>
      </w:r>
    </w:p>
    <w:p>
      <w:pPr>
        <w:spacing w:after="120"/>
      </w:pPr>
      <w:r>
        <w:t xml:space="preserve">　　“季大师，救我！”</w:t>
      </w:r>
    </w:p>
    <w:p>
      <w:pPr>
        <w:spacing w:after="120"/>
      </w:pPr>
      <w:r>
        <w:t xml:space="preserve">　　“季末！”</w:t>
      </w:r>
    </w:p>
    <w:p>
      <w:pPr>
        <w:spacing w:after="120"/>
      </w:pPr>
      <w:r>
        <w:t xml:space="preserve">　　季末转头。</w:t>
      </w:r>
    </w:p>
    <w:p>
      <w:pPr>
        <w:spacing w:after="120"/>
      </w:pPr>
      <w:r>
        <w:t xml:space="preserve">　　白永年和秦昊，已经被那些人给抓住，向着广场的方向拖去。</w:t>
      </w:r>
    </w:p>
    <w:p>
      <w:pPr>
        <w:spacing w:after="120"/>
      </w:pPr>
      <w:r>
        <w:t xml:space="preserve">　　此时季末才发现，刚才被灰烬放倒的那些人，在挣扎了一会后就重新站了起来。</w:t>
      </w:r>
    </w:p>
    <w:p>
      <w:pPr>
        <w:spacing w:after="120"/>
      </w:pPr>
      <w:r>
        <w:t xml:space="preserve">　　灰烬带给他们的，似乎只是一瞬间的疼痛，还不如烟气来的实在。</w:t>
      </w:r>
    </w:p>
    <w:p>
      <w:pPr>
        <w:spacing w:after="120"/>
      </w:pPr>
      <w:r>
        <w:t xml:space="preserve">　　明白这一切，季末脸色就变得难看了。</w:t>
      </w:r>
    </w:p>
    <w:p>
      <w:pPr>
        <w:spacing w:after="120"/>
      </w:pPr>
      <w:r>
        <w:t xml:space="preserve">　　没再看白永年，季末将胳膊上的一根绳子解下来，朝着前方的一个人扔去。</w:t>
      </w:r>
    </w:p>
    <w:p>
      <w:pPr>
        <w:spacing w:after="120"/>
      </w:pPr>
      <w:r>
        <w:t xml:space="preserve">　　他要继续突围！</w:t>
      </w:r>
    </w:p>
    <w:p>
      <w:pPr>
        <w:spacing w:after="120"/>
      </w:pPr>
      <w:r>
        <w:t xml:space="preserve">　　可当他看到绳子落在那些人身上却什么都没发生后，他整个人都呆了。</w:t>
      </w:r>
    </w:p>
    <w:p>
      <w:pPr>
        <w:spacing w:after="120"/>
      </w:pPr>
      <w:r>
        <w:t xml:space="preserve">　　“没用？”</w:t>
      </w:r>
    </w:p>
    <w:p>
      <w:pPr>
        <w:spacing w:after="120"/>
      </w:pPr>
      <w:r>
        <w:t xml:space="preserve">　　季末想到了之前用罗网筛看到这些人的情况。</w:t>
      </w:r>
    </w:p>
    <w:p>
      <w:pPr>
        <w:spacing w:after="120"/>
      </w:pPr>
      <w:r>
        <w:t xml:space="preserve">　　所以，这些人……根本不是鬼！</w:t>
      </w:r>
    </w:p>
    <w:p>
      <w:pPr>
        <w:spacing w:after="120"/>
      </w:pPr>
      <w:r>
        <w:t xml:space="preserve">　　心中苦涩，季末看了一眼周围眼睛冒着绿光的人，又看了一眼白永年离开的方向。</w:t>
      </w:r>
    </w:p>
    <w:p>
      <w:pPr>
        <w:spacing w:after="120"/>
      </w:pPr>
      <w:r>
        <w:t xml:space="preserve">　　“哎……”</w:t>
      </w:r>
    </w:p>
    <w:p>
      <w:pPr>
        <w:spacing w:after="120"/>
      </w:pPr>
      <w:r>
        <w:t xml:space="preserve">　　叹息一声，季末拿着最后一根缚魂索喃喃自语：“金童大人，如果能来，您就来一趟吧，需要多少阴德，您自己拿。”</w:t>
      </w:r>
    </w:p>
    <w:p>
      <w:pPr>
        <w:spacing w:after="120"/>
      </w:pPr>
      <w:r>
        <w:t xml:space="preserve">　　季末说完，就抱着旺盆想要再坚持一会。</w:t>
      </w:r>
    </w:p>
    <w:p>
      <w:pPr>
        <w:spacing w:after="120"/>
      </w:pPr>
      <w:r>
        <w:t xml:space="preserve">　　可当一阵阴冷的风吹过旺盆后，旺盆就再也没有烟气冒出。</w:t>
      </w:r>
    </w:p>
    <w:p>
      <w:pPr>
        <w:spacing w:after="120"/>
      </w:pPr>
      <w:r>
        <w:t xml:space="preserve">　　周围的人一拥而上，抓着季末的四肢、脑袋，将他朝着广场的方向拽去。</w:t>
      </w:r>
    </w:p>
    <w:p>
      <w:pPr>
        <w:spacing w:after="120"/>
      </w:pPr>
      <w:r>
        <w:t xml:space="preserve">　　但很快，抓着季末的那些人就惨叫了起来。</w:t>
      </w:r>
    </w:p>
    <w:p>
      <w:pPr>
        <w:spacing w:after="120"/>
      </w:pPr>
      <w:r>
        <w:t xml:space="preserve">　　一抹气血之力，从季末四肢冒出，灼伤了那些人。</w:t>
      </w:r>
    </w:p>
    <w:p>
      <w:pPr>
        <w:spacing w:after="120"/>
      </w:pPr>
      <w:r>
        <w:t xml:space="preserve">　　但灼伤了一个，还有第二个、第三个、第四个！</w:t>
      </w:r>
    </w:p>
    <w:p>
      <w:pPr>
        <w:spacing w:after="120"/>
      </w:pPr>
      <w:r>
        <w:t xml:space="preserve">　　数十个人轮流拽季末，将季末体内的气血之力消耗了一个干净。</w:t>
      </w:r>
    </w:p>
    <w:p>
      <w:pPr>
        <w:spacing w:after="120"/>
      </w:pPr>
      <w:r>
        <w:t xml:space="preserve">　　“这次是真没办法了，金童大人……咱们之间就没一点交情吗？”</w:t>
      </w:r>
    </w:p>
    <w:p>
      <w:pPr>
        <w:spacing w:after="120"/>
      </w:pPr>
      <w:r>
        <w:t xml:space="preserve">　　季末心中苦涩。</w:t>
      </w:r>
    </w:p>
    <w:p>
      <w:pPr>
        <w:spacing w:after="120"/>
      </w:pPr>
      <w:r>
        <w:t xml:space="preserve">　　很快，他就被抓到了广场中央。</w:t>
      </w:r>
    </w:p>
    <w:p>
      <w:pPr>
        <w:spacing w:after="120"/>
      </w:pPr>
      <w:r>
        <w:t xml:space="preserve">　　此时他也终于看清了广场中的那个身影是谁。</w:t>
      </w:r>
    </w:p>
    <w:p>
      <w:pPr>
        <w:spacing w:after="120"/>
      </w:pPr>
      <w:r>
        <w:t xml:space="preserve">　　秦无饿。</w:t>
      </w:r>
    </w:p>
    <w:p>
      <w:pPr>
        <w:spacing w:after="120"/>
      </w:pPr>
      <w:r>
        <w:t xml:space="preserve">　　鸦羽村的村长。</w:t>
      </w:r>
    </w:p>
    <w:p>
      <w:pPr>
        <w:spacing w:after="120"/>
      </w:pPr>
      <w:r>
        <w:t xml:space="preserve">　　正被五花大绑着跪在树下。</w:t>
      </w:r>
    </w:p>
    <w:p>
      <w:pPr>
        <w:spacing w:after="120"/>
      </w:pPr>
      <w:r>
        <w:t xml:space="preserve">　　而在他的旁边，则是白永年和秦昊。</w:t>
      </w:r>
    </w:p>
    <w:p>
      <w:pPr>
        <w:spacing w:after="120"/>
      </w:pPr>
      <w:r>
        <w:t xml:space="preserve">　　很快，季末也被绑着加入了三人。</w:t>
      </w:r>
    </w:p>
    <w:p>
      <w:pPr>
        <w:spacing w:after="120"/>
      </w:pPr>
      <w:r>
        <w:t xml:space="preserve">　　等他就位后，似乎是触发了什么。</w:t>
      </w:r>
    </w:p>
    <w:p>
      <w:pPr>
        <w:spacing w:after="120"/>
      </w:pPr>
      <w:r>
        <w:t xml:space="preserve">　　周围那些原本死死盯着他们的村民，竟然开口了。</w:t>
      </w:r>
    </w:p>
    <w:p>
      <w:pPr>
        <w:spacing w:after="120"/>
      </w:pPr>
      <w:r>
        <w:t xml:space="preserve">　　“打死他们，竟敢偷我们的粮食！”</w:t>
      </w:r>
    </w:p>
    <w:p>
      <w:pPr>
        <w:spacing w:after="120"/>
      </w:pPr>
      <w:r>
        <w:t xml:space="preserve">　　“有娘生没娘养的，打死他们！”</w:t>
      </w:r>
    </w:p>
    <w:p>
      <w:pPr>
        <w:spacing w:after="120"/>
      </w:pPr>
      <w:r>
        <w:t xml:space="preserve">　　“敢偷粮食，就用肉来赔！”</w:t>
      </w:r>
    </w:p>
    <w:p>
      <w:pPr>
        <w:spacing w:after="120"/>
      </w:pPr>
      <w:r>
        <w:t xml:space="preserve">　　“打死……”</w:t>
      </w:r>
    </w:p>
    <w:p>
      <w:pPr>
        <w:spacing w:after="120"/>
      </w:pPr>
      <w:r>
        <w:t xml:space="preserve">　　声音越来越响亮，除了秦无饿，其他三人惊惧中都带着疑惑。</w:t>
      </w:r>
    </w:p>
    <w:p>
      <w:pPr>
        <w:spacing w:after="120"/>
      </w:pPr>
      <w:r>
        <w:t xml:space="preserve">　　尤其是季末。</w:t>
      </w:r>
    </w:p>
    <w:p>
      <w:pPr>
        <w:spacing w:after="120"/>
      </w:pPr>
      <w:r>
        <w:t xml:space="preserve">　　从来没有哪个鬼会做这样的事情，花费这么大的力气，就只是为了玩个情景剧、过家家？</w:t>
      </w:r>
    </w:p>
    <w:p>
      <w:pPr>
        <w:spacing w:after="120"/>
      </w:pPr>
      <w:r>
        <w:t xml:space="preserve">　　季末的想法刚冒出来，就看到周围的那些人有了一些变化。</w:t>
      </w:r>
    </w:p>
    <w:p>
      <w:pPr>
        <w:spacing w:after="120"/>
      </w:pPr>
      <w:r>
        <w:t xml:space="preserve">　　除了眼睛冒出绿光之外，这些人的嘴角，开始流出了哈喇子。</w:t>
      </w:r>
    </w:p>
    <w:p>
      <w:pPr>
        <w:spacing w:after="120"/>
      </w:pPr>
      <w:r>
        <w:t xml:space="preserve">　　那些话伴随着口水喊出，让季末想到了一些不好的事情。</w:t>
      </w:r>
    </w:p>
    <w:p>
      <w:pPr>
        <w:spacing w:after="120"/>
      </w:pPr>
      <w:r>
        <w:t xml:space="preserve">　　而这个事情，很快就应验了。</w:t>
      </w:r>
    </w:p>
    <w:p>
      <w:pPr>
        <w:spacing w:after="120"/>
      </w:pPr>
      <w:r>
        <w:t xml:space="preserve">　　八个人从人群中走出，拉着他们四个朝着广场旁边的几个屋子而去。</w:t>
      </w:r>
    </w:p>
    <w:p>
      <w:pPr>
        <w:spacing w:after="120"/>
      </w:pPr>
      <w:r>
        <w:t xml:space="preserve">　　秦昊总感觉这些屋子在他小时候的记忆里出现过，似乎，这些屋子一直被锁着。</w:t>
      </w:r>
    </w:p>
    <w:p>
      <w:pPr>
        <w:spacing w:after="120"/>
      </w:pPr>
      <w:r>
        <w:t xml:space="preserve">　　以前秦昊没能进去看过，到现在，等秦昊一进去，他的身体就软了。</w:t>
      </w:r>
    </w:p>
    <w:p>
      <w:pPr>
        <w:spacing w:after="120"/>
      </w:pPr>
      <w:r>
        <w:t xml:space="preserve">　　房间里面，挂着几具被劈成两半的尸体，就像是屠宰场那些被劈成两半的猪一样。</w:t>
      </w:r>
    </w:p>
    <w:p>
      <w:pPr>
        <w:spacing w:after="120"/>
      </w:pPr>
      <w:r>
        <w:t xml:space="preserve">　　而在这些尸体旁边不远的地方，还有一口大锅。</w:t>
      </w:r>
    </w:p>
    <w:p>
      <w:pPr>
        <w:spacing w:after="120"/>
      </w:pPr>
      <w:r>
        <w:t xml:space="preserve">　　锅里，正煮着热乎乎的粥。</w:t>
      </w:r>
    </w:p>
    <w:p>
      <w:pPr>
        <w:spacing w:after="120"/>
      </w:pPr>
      <w:r>
        <w:t xml:space="preserve">　　咕嘟！</w:t>
      </w:r>
    </w:p>
    <w:p>
      <w:pPr>
        <w:spacing w:after="120"/>
      </w:pPr>
      <w:r>
        <w:t xml:space="preserve">　　锅里翻滚的肉粥中有气泡冒出。</w:t>
      </w:r>
    </w:p>
    <w:p>
      <w:pPr>
        <w:spacing w:after="120"/>
      </w:pPr>
      <w:r>
        <w:t xml:space="preserve">　　一瞬间，秦昊就想起了当时自己被影响后，要吃的那碗粥，顿时就打起了摆子。</w:t>
      </w:r>
    </w:p>
    <w:p>
      <w:pPr>
        <w:spacing w:after="120"/>
      </w:pPr>
      <w:r>
        <w:t xml:space="preserve">　　他，也要变成那个粥了！</w:t>
      </w:r>
    </w:p>
    <w:p>
      <w:pPr>
        <w:spacing w:after="120"/>
      </w:pPr>
      <w:r>
        <w:t xml:space="preserve">　　唰！</w:t>
      </w:r>
    </w:p>
    <w:p>
      <w:pPr>
        <w:spacing w:after="120"/>
      </w:pPr>
      <w:r>
        <w:t xml:space="preserve">　　秦昊被提了起来，放在了案桌上。</w:t>
      </w:r>
    </w:p>
    <w:p>
      <w:pPr>
        <w:spacing w:after="120"/>
      </w:pPr>
      <w:r>
        <w:t xml:space="preserve">　　他想挣扎，但进入房间后，他就被剥夺了身体内的力气。</w:t>
      </w:r>
    </w:p>
    <w:p>
      <w:pPr>
        <w:spacing w:after="120"/>
      </w:pPr>
      <w:r>
        <w:t xml:space="preserve">　　他只能看着自己被放在案桌上，任人宰割。</w:t>
      </w:r>
    </w:p>
    <w:p>
      <w:pPr>
        <w:spacing w:after="120"/>
      </w:pPr>
      <w:r>
        <w:t xml:space="preserve">　　一只手伸了过来，在秦昊的脖颈上摩挲着，秦昊的脑袋也被摆动到了侧边。</w:t>
      </w:r>
    </w:p>
    <w:p>
      <w:pPr>
        <w:spacing w:after="120"/>
      </w:pPr>
      <w:r>
        <w:t xml:space="preserve">　　然后，秦昊看到了一旁的水池中，那胡乱扔着的……脑袋。</w:t>
      </w:r>
    </w:p>
    <w:p>
      <w:pPr>
        <w:spacing w:after="120"/>
      </w:pPr>
      <w:r>
        <w:t xml:space="preserve">　　正对着他的那个，不是张明还能是谁？</w:t>
      </w:r>
    </w:p>
    <w:p>
      <w:pPr>
        <w:spacing w:after="120"/>
      </w:pPr>
      <w:r>
        <w:t xml:space="preserve">　　怪不得张明那天晚上跑了之后，也没来找他要钱，原来，张明已经被制作成了肉粥了。</w:t>
      </w:r>
    </w:p>
    <w:p>
      <w:pPr>
        <w:spacing w:after="120"/>
      </w:pPr>
      <w:r>
        <w:t xml:space="preserve">　　忽的，一抹尖锐的冰凉触碰到了秦昊的脖颈，顺着脖颈，一路滑动到了他的胸口。</w:t>
      </w:r>
    </w:p>
    <w:p>
      <w:pPr>
        <w:spacing w:after="120"/>
      </w:pPr>
      <w:r>
        <w:t xml:space="preserve">　　似乎是找到了合适的位置，那抹冰凉旁边落下了一只手掌。</w:t>
      </w:r>
    </w:p>
    <w:p>
      <w:pPr>
        <w:spacing w:after="120"/>
      </w:pPr>
      <w:r>
        <w:t xml:space="preserve">　　手掌略微用力，按住了秦昊的身体，哪怕秦昊根本不能动。</w:t>
      </w:r>
    </w:p>
    <w:p>
      <w:pPr>
        <w:spacing w:after="120"/>
      </w:pPr>
      <w:r>
        <w:t xml:space="preserve">　　知道即将面临什么的秦昊，疯狂的喘息着，布满血丝的眼睛中，溢出了两行泪水。</w:t>
      </w:r>
    </w:p>
    <w:p>
      <w:pPr>
        <w:spacing w:after="120"/>
      </w:pPr>
      <w:r>
        <w:t xml:space="preserve">　　“为什么，为什么会这样，我，我不想死啊！”</w:t>
      </w:r>
    </w:p>
    <w:p>
      <w:pPr>
        <w:spacing w:after="120"/>
      </w:pPr>
      <w:r>
        <w:t xml:space="preserve">　　眼泪不停的从秦昊的眼角流出，一直流，一直流，直到没有眼泪。</w:t>
      </w:r>
    </w:p>
    <w:p>
      <w:pPr>
        <w:spacing w:after="120"/>
      </w:pPr>
      <w:r>
        <w:t xml:space="preserve">　　瞪着有些干涩的眼睛，秦昊这才发现那按在自己胸口的手以及那么尖锐的冰凉，不知道什么时候，没了！</w:t>
      </w:r>
    </w:p>
    <w:p>
      <w:pPr>
        <w:spacing w:after="120"/>
      </w:pPr>
      <w:r>
        <w:t xml:space="preserve">　　下意识，他想抬头看。</w:t>
      </w:r>
    </w:p>
    <w:p>
      <w:pPr>
        <w:spacing w:after="120"/>
      </w:pPr>
      <w:r>
        <w:t xml:space="preserve">　　然后，他就抬起了头。</w:t>
      </w:r>
    </w:p>
    <w:p>
      <w:pPr>
        <w:spacing w:after="120"/>
      </w:pPr>
      <w:r>
        <w:t xml:space="preserve">　　身体不受控制的情况消失了。</w:t>
      </w:r>
    </w:p>
    <w:p>
      <w:pPr>
        <w:spacing w:after="120"/>
      </w:pPr>
      <w:r>
        <w:t xml:space="preserve">　　等他看清周围的情况时，这才发现自己所处的位置。</w:t>
      </w:r>
    </w:p>
    <w:p>
      <w:pPr>
        <w:spacing w:after="120"/>
      </w:pPr>
      <w:r>
        <w:t xml:space="preserve">　　鸦羽饲料厂的二号搅拌机旁。</w:t>
      </w:r>
    </w:p>
    <w:p>
      <w:pPr>
        <w:spacing w:after="120"/>
      </w:pPr>
      <w:r>
        <w:t xml:space="preserve">　　起身，他跑了出去。</w:t>
      </w:r>
    </w:p>
    <w:p>
      <w:pPr>
        <w:spacing w:after="120"/>
      </w:pPr>
      <w:r>
        <w:t xml:space="preserve">　　然后他就看到了从一号、三号出来的白永年和季末。</w:t>
      </w:r>
    </w:p>
    <w:p>
      <w:pPr>
        <w:spacing w:after="120"/>
      </w:pPr>
      <w:r>
        <w:t xml:space="preserve">　　心中惊喜之际，他忽然感觉不对。</w:t>
      </w:r>
    </w:p>
    <w:p>
      <w:pPr>
        <w:spacing w:after="120"/>
      </w:pPr>
      <w:r>
        <w:t xml:space="preserve">　　“村长呢？”</w:t>
      </w:r>
    </w:p>
    <w:p>
      <w:pPr>
        <w:spacing w:after="120"/>
      </w:pPr>
      <w:r>
        <w:t xml:space="preserve">　　季末闻言，看了一眼身后的三号搅拌房，眼神复杂。</w:t>
      </w:r>
    </w:p>
    <w:p>
      <w:pPr>
        <w:spacing w:after="120"/>
      </w:pPr>
      <w:r>
        <w:t xml:space="preserve">　　秦昊走了过去。</w:t>
      </w:r>
    </w:p>
    <w:p>
      <w:pPr>
        <w:spacing w:after="120"/>
      </w:pPr>
      <w:r>
        <w:t xml:space="preserve">　　他看到了搅拌机出口位置的那两袋子刚打包好的饲料。</w:t>
      </w:r>
    </w:p>
    <w:p>
      <w:pPr>
        <w:spacing w:after="120"/>
      </w:pPr>
      <w:r>
        <w:t xml:space="preserve">　　饲料袋上，还在往外渗出鲜血。</w:t>
      </w:r>
    </w:p>
    <w:p>
      <w:pPr>
        <w:spacing w:after="120"/>
      </w:pPr>
      <w:r>
        <w:t xml:space="preserve">　　……</w:t>
      </w:r>
    </w:p>
    <w:p>
      <w:pPr>
        <w:spacing w:after="120"/>
      </w:pPr>
      <w:r>
        <w:t>第278章 八部金刚镇龙功</w:t>
      </w:r>
    </w:p>
    <w:p>
      <w:pPr>
        <w:spacing w:after="120"/>
      </w:pPr>
      <w:r>
        <w:t xml:space="preserve">　　陈鑫瞅了一旁白博文一眼，见其眼观鼻鼻观心，暗叹一声养气功夫真好。</w:t>
      </w:r>
    </w:p>
    <w:p>
      <w:pPr>
        <w:spacing w:after="120"/>
      </w:pPr>
      <w:r>
        <w:t xml:space="preserve">　　这么想着的时候，莫跑和尚已经到了他们三人身边。</w:t>
      </w:r>
    </w:p>
    <w:p>
      <w:pPr>
        <w:spacing w:after="120"/>
      </w:pPr>
      <w:r>
        <w:t xml:space="preserve">　　“见过法师，这两人就是局长说过的白博文和陈鑫。”</w:t>
      </w:r>
    </w:p>
    <w:p>
      <w:pPr>
        <w:spacing w:after="120"/>
      </w:pPr>
      <w:r>
        <w:t xml:space="preserve">　　魏君瑞权当没有听到莫跑和尚刚才说的话，直接进入了正题。</w:t>
      </w:r>
    </w:p>
    <w:p>
      <w:pPr>
        <w:spacing w:after="120"/>
      </w:pPr>
      <w:r>
        <w:t xml:space="preserve">　　“嗯，贫僧记得，进来喝茶吧。”</w:t>
      </w:r>
    </w:p>
    <w:p>
      <w:pPr>
        <w:spacing w:after="120"/>
      </w:pPr>
      <w:r>
        <w:t xml:space="preserve">　　莫跑和尚颔首，招呼三人一起进了他在寺里的房间。</w:t>
      </w:r>
    </w:p>
    <w:p>
      <w:pPr>
        <w:spacing w:after="120"/>
      </w:pPr>
      <w:r>
        <w:t xml:space="preserve">　　为受宠若惊的三人沏好一壶茶之后，莫跑从房间小冰箱里拿出了一听废柴快乐水，嗤的一声打了开来。</w:t>
      </w:r>
    </w:p>
    <w:p>
      <w:pPr>
        <w:spacing w:after="120"/>
      </w:pPr>
      <w:r>
        <w:t xml:space="preserve">　　陈鑫看了一眼莫跑和尚手里的快乐水，将杯子里的茶水一饮而尽。</w:t>
      </w:r>
    </w:p>
    <w:p>
      <w:pPr>
        <w:spacing w:after="120"/>
      </w:pPr>
      <w:r>
        <w:t xml:space="preserve">　　果然，有了对比之后，茶水显得更苦了一些。</w:t>
      </w:r>
    </w:p>
    <w:p>
      <w:pPr>
        <w:spacing w:after="120"/>
      </w:pPr>
      <w:r>
        <w:t xml:space="preserve">　　“法师，不知这两年轻人，可入得了眼？”</w:t>
      </w:r>
    </w:p>
    <w:p>
      <w:pPr>
        <w:spacing w:after="120"/>
      </w:pPr>
      <w:r>
        <w:t xml:space="preserve">　　灌了一罐快乐水的莫跑嗝了一声之后，这才看向陈鑫和白博文。</w:t>
      </w:r>
    </w:p>
    <w:p>
      <w:pPr>
        <w:spacing w:after="120"/>
      </w:pPr>
      <w:r>
        <w:t xml:space="preserve">　　“呵呵，没什么入眼不入眼这么一说，既然老樊和你们柏局长都想贫僧教点东西，那就教。”</w:t>
      </w:r>
    </w:p>
    <w:p>
      <w:pPr>
        <w:spacing w:after="120"/>
      </w:pPr>
      <w:r>
        <w:t xml:space="preserve">　　魏君瑞愣了下，随即一脸惊喜和复杂的看向陈鑫和白博文。</w:t>
      </w:r>
    </w:p>
    <w:p>
      <w:pPr>
        <w:spacing w:after="120"/>
      </w:pPr>
      <w:r>
        <w:t xml:space="preserve">　　“还愣着干什么，还不谢过法师！”</w:t>
      </w:r>
    </w:p>
    <w:p>
      <w:pPr>
        <w:spacing w:after="120"/>
      </w:pPr>
      <w:r>
        <w:t xml:space="preserve">　　陈鑫和白博文自然听明白了，起身对着莫跑和尚行了一礼。</w:t>
      </w:r>
    </w:p>
    <w:p>
      <w:pPr>
        <w:spacing w:after="120"/>
      </w:pPr>
      <w:r>
        <w:t xml:space="preserve">　　“呵呵，不必，贫僧只教你们三天，等真的学到本事了再谢也不迟。”</w:t>
      </w:r>
    </w:p>
    <w:p>
      <w:pPr>
        <w:spacing w:after="120"/>
      </w:pPr>
      <w:r>
        <w:t xml:space="preserve">　　“走吧，今天跟我去练功房。”</w:t>
      </w:r>
    </w:p>
    <w:p>
      <w:pPr>
        <w:spacing w:after="120"/>
      </w:pPr>
      <w:r>
        <w:t xml:space="preserve">　　见莫跑和尚这么说，魏君瑞直接起身告辞，留下二人单独跟着莫跑离去。</w:t>
      </w:r>
    </w:p>
    <w:p>
      <w:pPr>
        <w:spacing w:after="120"/>
      </w:pPr>
      <w:r>
        <w:t xml:space="preserve">　　陈鑫一路跟着莫跑到了镇龙寺的练功房中。</w:t>
      </w:r>
    </w:p>
    <w:p>
      <w:pPr>
        <w:spacing w:after="120"/>
      </w:pPr>
      <w:r>
        <w:t xml:space="preserve">　　此时练功房还有不少和尚，他们见到莫跑之后无不双手合十行礼。</w:t>
      </w:r>
    </w:p>
    <w:p>
      <w:pPr>
        <w:spacing w:after="120"/>
      </w:pPr>
      <w:r>
        <w:t xml:space="preserve">　　陈鑫从这些和尚的身上感受到的气血之力无一不比白博文旺盛。</w:t>
      </w:r>
    </w:p>
    <w:p>
      <w:pPr>
        <w:spacing w:after="120"/>
      </w:pPr>
      <w:r>
        <w:t xml:space="preserve">　　“这么看来，镇龙寺的实力比起民调局一个分局也差不了多少，唯一差的可能就是镇龙寺背后的情报系统没有民调局那么庞大。”</w:t>
      </w:r>
    </w:p>
    <w:p>
      <w:pPr>
        <w:spacing w:after="120"/>
      </w:pPr>
      <w:r>
        <w:t xml:space="preserve">　　“不过莫跑是民调局的临时工，要是需要什么，随便去一个分局都能得到想要的消息，其权限应该不比分局局长低。”</w:t>
      </w:r>
    </w:p>
    <w:p>
      <w:pPr>
        <w:spacing w:after="120"/>
      </w:pPr>
      <w:r>
        <w:t xml:space="preserve">　　陈鑫思索的时候，莫跑则笑呵呵的对每个行礼的僧人点头示意。</w:t>
      </w:r>
    </w:p>
    <w:p>
      <w:pPr>
        <w:spacing w:after="120"/>
      </w:pPr>
      <w:r>
        <w:t xml:space="preserve">　　待三人一路走到练功房深处的一个单间中，周围这才安静了下来。</w:t>
      </w:r>
    </w:p>
    <w:p>
      <w:pPr>
        <w:spacing w:after="120"/>
      </w:pPr>
      <w:r>
        <w:t xml:space="preserve">　　莫跑走到房间中一个黄色蒲团上盘坐了下来，伸手一挥，气血之力乍现。</w:t>
      </w:r>
    </w:p>
    <w:p>
      <w:pPr>
        <w:spacing w:after="120"/>
      </w:pPr>
      <w:r>
        <w:t xml:space="preserve">　　墙边堆放的蒲团中有两个飞起，落在了他身前三米的位置。</w:t>
      </w:r>
    </w:p>
    <w:p>
      <w:pPr>
        <w:spacing w:after="120"/>
      </w:pPr>
      <w:r>
        <w:t xml:space="preserve">　　“坐吧。”</w:t>
      </w:r>
    </w:p>
    <w:p>
      <w:pPr>
        <w:spacing w:after="120"/>
      </w:pPr>
      <w:r>
        <w:t xml:space="preserve">　　莫跑笑眯眯的看着陈鑫和白博文。</w:t>
      </w:r>
    </w:p>
    <w:p>
      <w:pPr>
        <w:spacing w:after="120"/>
      </w:pPr>
      <w:r>
        <w:t xml:space="preserve">　　待两人坐好，莫跑笑呵呵的说道：</w:t>
      </w:r>
    </w:p>
    <w:p>
      <w:pPr>
        <w:spacing w:after="120"/>
      </w:pPr>
      <w:r>
        <w:t xml:space="preserve">　　“你们柏局长送你们来想学什么，贫僧心里有底，毕竟你们算是未来木碑市民调局冲击高位排名的希望。”</w:t>
      </w:r>
    </w:p>
    <w:p>
      <w:pPr>
        <w:spacing w:after="120"/>
      </w:pPr>
      <w:r>
        <w:t xml:space="preserve">　　“不过在教你们东西之前，贫僧还是要问下你们，确定要学《八部金刚镇龙功》吗？”</w:t>
      </w:r>
    </w:p>
    <w:p>
      <w:pPr>
        <w:spacing w:after="120"/>
      </w:pPr>
      <w:r>
        <w:t xml:space="preserve">　　“想！”</w:t>
      </w:r>
    </w:p>
    <w:p>
      <w:pPr>
        <w:spacing w:after="120"/>
      </w:pPr>
      <w:r>
        <w:t xml:space="preserve">　　白博文毫不犹豫的说道。</w:t>
      </w:r>
    </w:p>
    <w:p>
      <w:pPr>
        <w:spacing w:after="120"/>
      </w:pPr>
      <w:r>
        <w:t xml:space="preserve">　　陈鑫闻言却停顿了下。</w:t>
      </w:r>
    </w:p>
    <w:p>
      <w:pPr>
        <w:spacing w:after="120"/>
      </w:pPr>
      <w:r>
        <w:t xml:space="preserve">　　莫跑和尚这么一问，倒是让他有些疑惑了。</w:t>
      </w:r>
    </w:p>
    <w:p>
      <w:pPr>
        <w:spacing w:after="120"/>
      </w:pPr>
      <w:r>
        <w:t xml:space="preserve">　　本着不懂就问的想法，陈鑫说道：“法师，学《八部金刚镇龙功》是有什么说法吗？”</w:t>
      </w:r>
    </w:p>
    <w:p>
      <w:pPr>
        <w:spacing w:after="120"/>
      </w:pPr>
      <w:r>
        <w:t xml:space="preserve">　　一旁白博文看了陈鑫一眼，并未多说什么。</w:t>
      </w:r>
    </w:p>
    <w:p>
      <w:pPr>
        <w:spacing w:after="120"/>
      </w:pPr>
      <w:r>
        <w:t xml:space="preserve">　　莫跑笑着解释道：“看来柏局长比较忙，没给你说过这件事。”</w:t>
      </w:r>
    </w:p>
    <w:p>
      <w:pPr>
        <w:spacing w:after="120"/>
      </w:pPr>
      <w:r>
        <w:t xml:space="preserve">　　“若是要学《八部金刚镇龙功》，那就算是镇龙寺的俗家弟子。”</w:t>
      </w:r>
    </w:p>
    <w:p>
      <w:pPr>
        <w:spacing w:after="120"/>
      </w:pPr>
      <w:r>
        <w:t xml:space="preserve">　　“虽不受戒律束缚，但以后若是镇龙寺有难，需要你们的时候，却是不能退缩的。”</w:t>
      </w:r>
    </w:p>
    <w:p>
      <w:pPr>
        <w:spacing w:after="120"/>
      </w:pPr>
      <w:r>
        <w:t xml:space="preserve">　　“再有，功法传于你二人之后，不可外传与其他人，若被发现，追杀你们的就是传功于你们的人，也就是贫僧。”</w:t>
      </w:r>
    </w:p>
    <w:p>
      <w:pPr>
        <w:spacing w:after="120"/>
      </w:pPr>
      <w:r>
        <w:t xml:space="preserve">　　看着笑眯眯的莫跑和尚，陈鑫沉默。</w:t>
      </w:r>
    </w:p>
    <w:p>
      <w:pPr>
        <w:spacing w:after="120"/>
      </w:pPr>
      <w:r>
        <w:t xml:space="preserve">　　若是真被这位追杀，除非躲到地府三山村，苟上一段时间将强身操再往上推个一层，否则还真没什么手段能奈何的了这位。</w:t>
      </w:r>
    </w:p>
    <w:p>
      <w:pPr>
        <w:spacing w:after="120"/>
      </w:pPr>
      <w:r>
        <w:t xml:space="preserve">　　“明白了，法师，我接受。”</w:t>
      </w:r>
    </w:p>
    <w:p>
      <w:pPr>
        <w:spacing w:after="120"/>
      </w:pPr>
      <w:r>
        <w:t xml:space="preserve">　　陈鑫点头，虽然有些可惜不能将功法传给地府阴差们，但自己学倒也不差。</w:t>
      </w:r>
    </w:p>
    <w:p>
      <w:pPr>
        <w:spacing w:after="120"/>
      </w:pPr>
      <w:r>
        <w:t xml:space="preserve">　　“嗯，既然如此，那就先聊聊《八部金刚镇龙功》。”</w:t>
      </w:r>
    </w:p>
    <w:p>
      <w:pPr>
        <w:spacing w:after="120"/>
      </w:pPr>
      <w:r>
        <w:t xml:space="preserve">　　随着莫跑和尚的讲述，陈鑫对镇龙寺的认知也更加清晰了一些。</w:t>
      </w:r>
    </w:p>
    <w:p>
      <w:pPr>
        <w:spacing w:after="120"/>
      </w:pPr>
      <w:r>
        <w:t xml:space="preserve">　　《八部金刚镇龙功》是数百年前镇龙寺建立之初，由初代镇龙寺方丈自创而来。</w:t>
      </w:r>
    </w:p>
    <w:p>
      <w:pPr>
        <w:spacing w:after="120"/>
      </w:pPr>
      <w:r>
        <w:t xml:space="preserve">　　当初的《八部金刚镇龙功》不叫这个名字，叫做《八部金刚功》。</w:t>
      </w:r>
    </w:p>
    <w:p>
      <w:pPr>
        <w:spacing w:after="120"/>
      </w:pPr>
      <w:r>
        <w:t xml:space="preserve">　　那个年代还未有阴气爆发，所以《八部金刚功》只是一个强身健体的功法。</w:t>
      </w:r>
    </w:p>
    <w:p>
      <w:pPr>
        <w:spacing w:after="120"/>
      </w:pPr>
      <w:r>
        <w:t xml:space="preserve">　　一直到阴气开始逐渐在世间显现，气血之力的存在被发现，《八部金刚功》这才被镇龙寺的一位天才人物给改良，变为如今的《八部金刚镇龙功》。</w:t>
      </w:r>
    </w:p>
    <w:p>
      <w:pPr>
        <w:spacing w:after="120"/>
      </w:pPr>
      <w:r>
        <w:t xml:space="preserve">　　《八部金刚镇龙功》同样具有练出气血之力的效果，但比起被大夏汇聚各路人才编撰而成的强身操，在气血之力的锤炼上还是差了许多。</w:t>
      </w:r>
    </w:p>
    <w:p>
      <w:pPr>
        <w:spacing w:after="120"/>
      </w:pPr>
      <w:r>
        <w:t xml:space="preserve">　　所以镇龙寺在与大夏结成了某种约定后，就开始让镇龙寺的和尚们主修强身操，辅修《八部金刚镇龙功》。</w:t>
      </w:r>
    </w:p>
    <w:p>
      <w:pPr>
        <w:spacing w:after="120"/>
      </w:pPr>
      <w:r>
        <w:t xml:space="preserve">　　虽是辅修，但其效果却不容小觑。</w:t>
      </w:r>
    </w:p>
    <w:p>
      <w:pPr>
        <w:spacing w:after="120"/>
      </w:pPr>
      <w:r>
        <w:t xml:space="preserve">　　对于强身操，每个人的体质不同，每日可修炼的时间都有上限。</w:t>
      </w:r>
    </w:p>
    <w:p>
      <w:pPr>
        <w:spacing w:after="120"/>
      </w:pPr>
      <w:r>
        <w:t xml:space="preserve">　　有人是一个小时，有人是两个小时。</w:t>
      </w:r>
    </w:p>
    <w:p>
      <w:pPr>
        <w:spacing w:after="120"/>
      </w:pPr>
      <w:r>
        <w:t xml:space="preserve">　　当然，还有‘天赋异禀’的人，只要能吃就能一直修炼。</w:t>
      </w:r>
    </w:p>
    <w:p>
      <w:pPr>
        <w:spacing w:after="120"/>
      </w:pPr>
      <w:r>
        <w:t xml:space="preserve">　　但天赋这种东西和买彩票中奖的概率差不多，甚至比中奖的概率还低一些。</w:t>
      </w:r>
    </w:p>
    <w:p>
      <w:pPr>
        <w:spacing w:after="120"/>
      </w:pPr>
      <w:r>
        <w:t xml:space="preserve">　　毕竟彩票还能偶尔指定中奖，天赋可不是想要就有的。</w:t>
      </w:r>
    </w:p>
    <w:p>
      <w:pPr>
        <w:spacing w:after="120"/>
      </w:pPr>
      <w:r>
        <w:t xml:space="preserve">　　而《八部金刚镇龙功》就是一个让人多点‘天赋’的功法。</w:t>
      </w:r>
    </w:p>
    <w:p>
      <w:pPr>
        <w:spacing w:after="120"/>
      </w:pPr>
      <w:r>
        <w:t xml:space="preserve">　　若原本修炼强身操的人每日可练一小时，那修炼《八部金刚镇龙功》后，每日可修炼的时间就会增加10%~80%不等。</w:t>
      </w:r>
    </w:p>
    <w:p>
      <w:pPr>
        <w:spacing w:after="120"/>
      </w:pPr>
      <w:r>
        <w:t xml:space="preserve">　　这个区间范围是根据《八部金刚镇龙功》的修炼阶段来定的。</w:t>
      </w:r>
    </w:p>
    <w:p>
      <w:pPr>
        <w:spacing w:after="120"/>
      </w:pPr>
      <w:r>
        <w:t xml:space="preserve">　　《八部金刚镇龙功》共八个阶段，说是八层也不为过。</w:t>
      </w:r>
    </w:p>
    <w:p>
      <w:pPr>
        <w:spacing w:after="120"/>
      </w:pPr>
      <w:r>
        <w:t xml:space="preserve">　　每一层增加10%，八层修满近乎翻倍。</w:t>
      </w:r>
    </w:p>
    <w:p>
      <w:pPr>
        <w:spacing w:after="120"/>
      </w:pPr>
      <w:r>
        <w:t xml:space="preserve">　　这就相当于原本一个普通人，在修炼了《八部金刚镇龙功》之后，直接变成了一个小天才。</w:t>
      </w:r>
    </w:p>
    <w:p>
      <w:pPr>
        <w:spacing w:after="120"/>
      </w:pPr>
      <w:r>
        <w:t xml:space="preserve">　　但这还不是最重要的，因为《八部金刚镇龙功》不止增加普通人的修炼效率，它也增加天才的修炼效率。</w:t>
      </w:r>
    </w:p>
    <w:p>
      <w:pPr>
        <w:spacing w:after="120"/>
      </w:pPr>
      <w:r>
        <w:t xml:space="preserve">　　也就是说，基数越大，《八部金刚镇龙功》的效果越好！</w:t>
      </w:r>
    </w:p>
    <w:p>
      <w:pPr>
        <w:spacing w:after="120"/>
      </w:pPr>
      <w:r>
        <w:t xml:space="preserve">　　若原本就是天才的人修炼了《八部金刚镇龙功》，那其效果是无法估量的。</w:t>
      </w:r>
    </w:p>
    <w:p>
      <w:pPr>
        <w:spacing w:after="120"/>
      </w:pPr>
      <w:r>
        <w:t xml:space="preserve">　　这也是为什么柏鸿涛这么想让两人学到《八部金刚镇龙功》的原因。</w:t>
      </w:r>
    </w:p>
    <w:p>
      <w:pPr>
        <w:spacing w:after="120"/>
      </w:pPr>
      <w:r>
        <w:t xml:space="preserve">　　有了《八部金刚镇龙功》的加持，两个原本就是天才的人物，可能就会变成妖孽。</w:t>
      </w:r>
    </w:p>
    <w:p>
      <w:pPr>
        <w:spacing w:after="120"/>
      </w:pPr>
      <w:r>
        <w:t xml:space="preserve">　　这对木碑市民调局未来的排名是绝对有益的。</w:t>
      </w:r>
    </w:p>
    <w:p>
      <w:pPr>
        <w:spacing w:after="120"/>
      </w:pPr>
      <w:r>
        <w:t xml:space="preserve">　　陈鑫在听了这部分内容之后，心里是有些失望的。</w:t>
      </w:r>
    </w:p>
    <w:p>
      <w:pPr>
        <w:spacing w:after="120"/>
      </w:pPr>
      <w:r>
        <w:t xml:space="preserve">　　因为对他来说，修炼天赋根本不重要。</w:t>
      </w:r>
    </w:p>
    <w:p>
      <w:pPr>
        <w:spacing w:after="120"/>
      </w:pPr>
      <w:r>
        <w:t xml:space="preserve">　　好在《八部金刚镇龙功》并不止如此。</w:t>
      </w:r>
    </w:p>
    <w:p>
      <w:pPr>
        <w:spacing w:after="120"/>
      </w:pPr>
      <w:r>
        <w:t xml:space="preserve">　　除了增加修炼速度之外，《八部金刚镇龙功》还有一个能力，那就是怒目金刚法相。</w:t>
      </w:r>
    </w:p>
    <w:p>
      <w:pPr>
        <w:spacing w:after="120"/>
      </w:pPr>
      <w:r>
        <w:t xml:space="preserve">　　陈鑫也是才知道，不是所有人进入第六版强身操的时候，都能获得自己法相的。</w:t>
      </w:r>
    </w:p>
    <w:p>
      <w:pPr>
        <w:spacing w:after="120"/>
      </w:pPr>
      <w:r>
        <w:t xml:space="preserve">　　大部分人进入第六版强身操之后，都只能以气血熔炉为基进行调整，但总归不能脱离气血熔炉的范畴。</w:t>
      </w:r>
    </w:p>
    <w:p>
      <w:pPr>
        <w:spacing w:after="120"/>
      </w:pPr>
      <w:r>
        <w:t xml:space="preserve">　　比如陈鑫的三山鼎，说到底其实也还是气血熔炉的一个变种。</w:t>
      </w:r>
    </w:p>
    <w:p>
      <w:pPr>
        <w:spacing w:after="120"/>
      </w:pPr>
      <w:r>
        <w:t xml:space="preserve">　　但《八部金刚镇龙功》不同。</w:t>
      </w:r>
    </w:p>
    <w:p>
      <w:pPr>
        <w:spacing w:after="120"/>
      </w:pPr>
      <w:r>
        <w:t xml:space="preserve">　　修炼《八部金刚镇龙功》之后，可以重塑气血熔炉，使其变为怒目金刚法相。</w:t>
      </w:r>
    </w:p>
    <w:p>
      <w:pPr>
        <w:spacing w:after="120"/>
      </w:pPr>
      <w:r>
        <w:t xml:space="preserve">　　这种变化，甚至不需要修炼者自己费心思，只需要按照《八部金刚镇龙功》的运转路线按部就班的运行即可。</w:t>
      </w:r>
    </w:p>
    <w:p>
      <w:pPr>
        <w:spacing w:after="120"/>
      </w:pPr>
      <w:r>
        <w:t xml:space="preserve">　　简单来讲，《八部金刚镇龙功》就像是一个模具，气血熔炉相当于原材料。</w:t>
      </w:r>
    </w:p>
    <w:p>
      <w:pPr>
        <w:spacing w:after="120"/>
      </w:pPr>
      <w:r>
        <w:t xml:space="preserve">　　当气血熔炉被打散之后倒入模具中，不需要控制形状，怒目金刚法相就会诞生。</w:t>
      </w:r>
    </w:p>
    <w:p>
      <w:pPr>
        <w:spacing w:after="120"/>
      </w:pPr>
      <w:r>
        <w:t xml:space="preserve">　　至于为什么要将气血熔炉改为怒目金刚法相？</w:t>
      </w:r>
    </w:p>
    <w:p>
      <w:pPr>
        <w:spacing w:after="120"/>
      </w:pPr>
      <w:r>
        <w:t xml:space="preserve">　　自然是因为怒目金刚法相比起气血熔炉来，攻击手段要丰富的多！</w:t>
      </w:r>
    </w:p>
    <w:p>
      <w:pPr>
        <w:spacing w:after="120"/>
      </w:pPr>
      <w:r>
        <w:t xml:space="preserve">　　气血熔炉的攻击手段来来去去也就那几种。</w:t>
      </w:r>
    </w:p>
    <w:p>
      <w:pPr>
        <w:spacing w:after="120"/>
      </w:pPr>
      <w:r>
        <w:t xml:space="preserve">　　喷、吸、炸，到了第六层还会多一个‘砸’。</w:t>
      </w:r>
    </w:p>
    <w:p>
      <w:pPr>
        <w:spacing w:after="120"/>
      </w:pPr>
      <w:r>
        <w:t xml:space="preserve">　　但怒目金刚法这种拟人存在就不一样了，抓、拿、拍、踏，甚至类似莫跑和尚的那根血阳降魔杵都可以与怒目金刚法法相形成联动，出现1+1大于2的效果。</w:t>
      </w:r>
    </w:p>
    <w:p>
      <w:pPr>
        <w:spacing w:after="120"/>
      </w:pPr>
      <w:r>
        <w:t xml:space="preserve">　　而且有了怒目金刚法相，使用者还可以只凝聚部分法相。</w:t>
      </w:r>
    </w:p>
    <w:p>
      <w:pPr>
        <w:spacing w:after="120"/>
      </w:pPr>
      <w:r>
        <w:t xml:space="preserve">　　比如单独凝聚出一只金刚手臂用来拍鬼。</w:t>
      </w:r>
    </w:p>
    <w:p>
      <w:pPr>
        <w:spacing w:after="120"/>
      </w:pPr>
      <w:r>
        <w:t xml:space="preserve">　　种种用法还有很多，莫跑和尚只给陈鑫二人讲解以及演示了一遍。</w:t>
      </w:r>
    </w:p>
    <w:p>
      <w:pPr>
        <w:spacing w:after="120"/>
      </w:pPr>
      <w:r>
        <w:t xml:space="preserve">　　当看到了那只随着莫跑和尚手臂抬起一起出现的五米长的法相手臂后，陈鑫默默将这根凝实的橙红色法相手臂与自己的三山鼎比较了一番。</w:t>
      </w:r>
    </w:p>
    <w:p>
      <w:pPr>
        <w:spacing w:after="120"/>
      </w:pPr>
      <w:r>
        <w:t xml:space="preserve">　　最后陈鑫得出一个结论。</w:t>
      </w:r>
    </w:p>
    <w:p>
      <w:pPr>
        <w:spacing w:after="120"/>
      </w:pPr>
      <w:r>
        <w:t xml:space="preserve">　　也许，三山鼎能扛三下……</w:t>
      </w:r>
    </w:p>
    <w:p>
      <w:pPr>
        <w:spacing w:after="120"/>
      </w:pPr>
      <w:r>
        <w:t xml:space="preserve">　　“这就是《八部金刚镇龙功》了，你们还有什么问题要问吗？”</w:t>
      </w:r>
    </w:p>
    <w:p>
      <w:pPr>
        <w:spacing w:after="120"/>
      </w:pPr>
      <w:r>
        <w:t xml:space="preserve">　　莫跑和尚收起手臂，笑着问道。</w:t>
      </w:r>
    </w:p>
    <w:p>
      <w:pPr>
        <w:spacing w:after="120"/>
      </w:pPr>
      <w:r>
        <w:t xml:space="preserve">　　白博文摇头，满眼炙热。</w:t>
      </w:r>
    </w:p>
    <w:p>
      <w:pPr>
        <w:spacing w:after="120"/>
      </w:pPr>
      <w:r>
        <w:t xml:space="preserve">　　陈鑫明白白博文早就知道《八部金刚镇龙功》的情况，所以只能自己询问。</w:t>
      </w:r>
    </w:p>
    <w:p>
      <w:pPr>
        <w:spacing w:after="120"/>
      </w:pPr>
      <w:r>
        <w:t xml:space="preserve">　　“法师，《八部金刚镇龙功》修炼很难吗？之前听法师的意思，三天也不一定能学会？”</w:t>
      </w:r>
    </w:p>
    <w:p>
      <w:pPr>
        <w:spacing w:after="120"/>
      </w:pPr>
      <w:r>
        <w:t xml:space="preserve">　　莫跑法师点头。</w:t>
      </w:r>
    </w:p>
    <w:p>
      <w:pPr>
        <w:spacing w:after="120"/>
      </w:pPr>
      <w:r>
        <w:t xml:space="preserve">　　“《八部金刚镇龙功》的修炼有两个境界，一个是「得其形」，外面练功房中的人都是这个境界。”</w:t>
      </w:r>
    </w:p>
    <w:p>
      <w:pPr>
        <w:spacing w:after="120"/>
      </w:pPr>
      <w:r>
        <w:t xml:space="preserve">　　“「得其形」只能将《八部金刚镇龙功》练到第四层，哪怕踏入了第六版强身操的境地，也无法凝聚怒目金刚法相。”</w:t>
      </w:r>
    </w:p>
    <w:p>
      <w:pPr>
        <w:spacing w:after="120"/>
      </w:pPr>
      <w:r>
        <w:t xml:space="preserve">　　“另一种是「得其意」，此境界才能将《八部金刚镇龙功》修炼完整。”</w:t>
      </w:r>
    </w:p>
    <w:p>
      <w:pPr>
        <w:spacing w:after="120"/>
      </w:pPr>
      <w:r>
        <w:t xml:space="preserve">　　“当然，若是有机缘，也能从「得其形」的境界进入「得其意」的境界。”</w:t>
      </w:r>
    </w:p>
    <w:p>
      <w:pPr>
        <w:spacing w:after="120"/>
      </w:pPr>
      <w:r>
        <w:t xml:space="preserve">　　“但机缘这东西，并不是那么容易获得的，比如我教导你们的这三天，就是你们的机缘。”</w:t>
      </w:r>
    </w:p>
    <w:p>
      <w:pPr>
        <w:spacing w:after="120"/>
      </w:pPr>
      <w:r>
        <w:t xml:space="preserve">　　“以你们二人的资质，三天将《八部金刚镇龙功》学到「得其形」的境界并不意外，但是否能在这三天中学到「得其意」的境界，就靠你们自己了。”</w:t>
      </w:r>
    </w:p>
    <w:p>
      <w:pPr>
        <w:spacing w:after="120"/>
      </w:pPr>
      <w:r>
        <w:t xml:space="preserve">　　陈鑫点头，不再言语。</w:t>
      </w:r>
    </w:p>
    <w:p>
      <w:pPr>
        <w:spacing w:after="120"/>
      </w:pPr>
      <w:r>
        <w:t xml:space="preserve">　　对于莫跑和尚说的两种境界他不是很在乎，他在乎的是《八部金刚镇龙功》能否出现在《镇物大全》的功法栏。</w:t>
      </w:r>
    </w:p>
    <w:p>
      <w:pPr>
        <w:spacing w:after="120"/>
      </w:pPr>
      <w:r>
        <w:t xml:space="preserve">　　若是能出现，那所谓的境界对陈鑫来说，根本不是一回事。</w:t>
      </w:r>
    </w:p>
    <w:p>
      <w:pPr>
        <w:spacing w:after="120"/>
      </w:pPr>
      <w:r>
        <w:t xml:space="preserve">　　“那好，既然你们准备好了，那我们就进入教学了。”</w:t>
      </w:r>
    </w:p>
    <w:p>
      <w:pPr>
        <w:spacing w:after="120"/>
      </w:pPr>
      <w:r>
        <w:t xml:space="preserve">　　莫跑笑着从身后案桌上取下一个木鱼。</w:t>
      </w:r>
    </w:p>
    <w:p>
      <w:pPr>
        <w:spacing w:after="120"/>
      </w:pPr>
      <w:r>
        <w:t xml:space="preserve">　　陈鑫目光投过去后有些诧异。</w:t>
      </w:r>
    </w:p>
    <w:p>
      <w:pPr>
        <w:spacing w:after="120"/>
      </w:pPr>
      <w:r>
        <w:t xml:space="preserve">　　因为这个木鱼上，有阴气！</w:t>
      </w:r>
    </w:p>
    <w:p>
      <w:pPr>
        <w:spacing w:after="120"/>
      </w:pPr>
      <w:r>
        <w:t xml:space="preserve">　　“感受到了？”</w:t>
      </w:r>
    </w:p>
    <w:p>
      <w:pPr>
        <w:spacing w:after="120"/>
      </w:pPr>
      <w:r>
        <w:t xml:space="preserve">　　莫跑看到了陈鑫脸上的诧异，笑眯眯的问道。</w:t>
      </w:r>
    </w:p>
    <w:p>
      <w:pPr>
        <w:spacing w:after="120"/>
      </w:pPr>
      <w:r>
        <w:t xml:space="preserve">　　陈鑫一怔，点了点头。</w:t>
      </w:r>
    </w:p>
    <w:p>
      <w:pPr>
        <w:spacing w:after="120"/>
      </w:pPr>
      <w:r>
        <w:t xml:space="preserve">　　“这是阴物？”</w:t>
      </w:r>
    </w:p>
    <w:p>
      <w:pPr>
        <w:spacing w:after="120"/>
      </w:pPr>
      <w:r>
        <w:t xml:space="preserve">　　一旁白博文眼神中带着诧异，随即更加努力的去感知、去观察那个木鱼，但还是没能辨别出木鱼是阴物的事实。</w:t>
      </w:r>
    </w:p>
    <w:p>
      <w:pPr>
        <w:spacing w:after="120"/>
      </w:pPr>
      <w:r>
        <w:t xml:space="preserve">　　“没错，鬼祟不是什么好东西，但一些先天阴物确实能做到很多比较麻烦的事情。”</w:t>
      </w:r>
    </w:p>
    <w:p>
      <w:pPr>
        <w:spacing w:after="120"/>
      </w:pPr>
      <w:r>
        <w:t xml:space="preserve">　　“比如，传功。”</w:t>
      </w:r>
    </w:p>
    <w:p>
      <w:pPr>
        <w:spacing w:after="120"/>
      </w:pPr>
      <w:r>
        <w:t xml:space="preserve">　　说着，陈鑫就见莫跑和尚伸手拿起了那根犍稚（敲木鱼的棒子），对着木鱼敲了下去。</w:t>
      </w:r>
    </w:p>
    <w:p>
      <w:pPr>
        <w:spacing w:after="120"/>
      </w:pPr>
      <w:r>
        <w:t xml:space="preserve">　　笃！</w:t>
      </w:r>
    </w:p>
    <w:p>
      <w:pPr>
        <w:spacing w:after="120"/>
      </w:pPr>
      <w:r>
        <w:t xml:space="preserve">　　木鱼声起，陈鑫感觉眼前视野有了短时间的颤动，但紧接着就恢复了正常。</w:t>
      </w:r>
    </w:p>
    <w:p>
      <w:pPr>
        <w:spacing w:after="120"/>
      </w:pPr>
      <w:r>
        <w:t xml:space="preserve">　　正疑惑间，他发现莫跑和尚将目光投向了他，眼神似乎有些惊讶。</w:t>
      </w:r>
    </w:p>
    <w:p>
      <w:pPr>
        <w:spacing w:after="120"/>
      </w:pPr>
      <w:r>
        <w:t xml:space="preserve">　　笃！</w:t>
      </w:r>
    </w:p>
    <w:p>
      <w:pPr>
        <w:spacing w:after="120"/>
      </w:pPr>
      <w:r>
        <w:t xml:space="preserve">　　木鱼声再起，同样的颤动再次出现，但很快又消失了。</w:t>
      </w:r>
    </w:p>
    <w:p>
      <w:pPr>
        <w:spacing w:after="120"/>
      </w:pPr>
      <w:r>
        <w:t xml:space="preserve">　　“呵呵。”</w:t>
      </w:r>
    </w:p>
    <w:p>
      <w:pPr>
        <w:spacing w:after="120"/>
      </w:pPr>
      <w:r>
        <w:t xml:space="preserve">　　陈鑫听到了莫跑和尚的笑声。</w:t>
      </w:r>
    </w:p>
    <w:p>
      <w:pPr>
        <w:spacing w:after="120"/>
      </w:pPr>
      <w:r>
        <w:t xml:space="preserve">　　紧接着，他就看到莫跑和尚开始连续敲击木鱼。</w:t>
      </w:r>
    </w:p>
    <w:p>
      <w:pPr>
        <w:spacing w:after="120"/>
      </w:pPr>
      <w:r>
        <w:t xml:space="preserve">　　笃！笃！笃！</w:t>
      </w:r>
    </w:p>
    <w:p>
      <w:pPr>
        <w:spacing w:after="120"/>
      </w:pPr>
      <w:r>
        <w:t xml:space="preserve">　　连成一片的木鱼声响起，陈鑫眼前的画面不停的颤抖，似乎要变成另外一幅模样。</w:t>
      </w:r>
    </w:p>
    <w:p>
      <w:pPr>
        <w:spacing w:after="120"/>
      </w:pPr>
      <w:r>
        <w:t xml:space="preserve">　　忽的，陈鑫想到了什么，扭头朝着白博文看去。</w:t>
      </w:r>
    </w:p>
    <w:p>
      <w:pPr>
        <w:spacing w:after="120"/>
      </w:pPr>
      <w:r>
        <w:t xml:space="preserve">　　此时的白博文早就闭上眼睛，垂下了头颅。</w:t>
      </w:r>
    </w:p>
    <w:p>
      <w:pPr>
        <w:spacing w:after="120"/>
      </w:pPr>
      <w:r>
        <w:t xml:space="preserve">　　陈鑫这才明白了为什么莫跑和尚在敲完第一下木鱼后，会看向他。</w:t>
      </w:r>
    </w:p>
    <w:p>
      <w:pPr>
        <w:spacing w:after="120"/>
      </w:pPr>
      <w:r>
        <w:t xml:space="preserve">　　因为这个木鱼的声音，是一种幻术！</w:t>
      </w:r>
    </w:p>
    <w:p>
      <w:pPr>
        <w:spacing w:after="120"/>
      </w:pPr>
      <w:r>
        <w:t xml:space="preserve">　　可因为陈鑫本身的实力问题，这种阴物的的幻术根本不能将他拉入幻境。</w:t>
      </w:r>
    </w:p>
    <w:p>
      <w:pPr>
        <w:spacing w:after="120"/>
      </w:pPr>
      <w:r>
        <w:t xml:space="preserve">　　所以之后才有了莫跑和尚连续敲击木鱼的行为。</w:t>
      </w:r>
    </w:p>
    <w:p>
      <w:pPr>
        <w:spacing w:after="120"/>
      </w:pPr>
      <w:r>
        <w:t xml:space="preserve">　　想到自己不知不觉中暴露了部分实力，陈鑫看向莫跑的目光就有些无奈。</w:t>
      </w:r>
    </w:p>
    <w:p>
      <w:pPr>
        <w:spacing w:after="120"/>
      </w:pPr>
      <w:r>
        <w:t xml:space="preserve">　　“就是不知道暴露了多少。”</w:t>
      </w:r>
    </w:p>
    <w:p>
      <w:pPr>
        <w:spacing w:after="120"/>
      </w:pPr>
      <w:r>
        <w:t xml:space="preserve">　　陈鑫当即主动闭上了眼睛，激活了替身剪纸上自己的那抹意识，陷入了幻术中。</w:t>
      </w:r>
    </w:p>
    <w:p>
      <w:pPr>
        <w:spacing w:after="120"/>
      </w:pPr>
      <w:r>
        <w:t xml:space="preserve">　　一旁莫跑和尚感知到呼吸逐渐平稳的陈鑫，心中一笑。</w:t>
      </w:r>
    </w:p>
    <w:p>
      <w:pPr>
        <w:spacing w:after="120"/>
      </w:pPr>
      <w:r>
        <w:t xml:space="preserve">　　“柏局长这次似乎找到了一个了不得的苗子。”</w:t>
      </w:r>
    </w:p>
    <w:p>
      <w:pPr>
        <w:spacing w:after="120"/>
      </w:pPr>
      <w:r>
        <w:t xml:space="preserve">　　“连续敲击了十数下才进入幻境中，强身操至少也到了第四版。”</w:t>
      </w:r>
    </w:p>
    <w:p>
      <w:pPr>
        <w:spacing w:after="120"/>
      </w:pPr>
      <w:r>
        <w:t xml:space="preserve">　　“若是能学了《八部金刚镇龙功》，这个天赋就有些厉害了。”</w:t>
      </w:r>
    </w:p>
    <w:p>
      <w:pPr>
        <w:spacing w:after="120"/>
      </w:pPr>
      <w:r>
        <w:t xml:space="preserve">　　“呵呵，也好，怎么说也是我镇龙寺的俗家弟子，强一些好哇，强一些好！”</w:t>
      </w:r>
    </w:p>
    <w:p>
      <w:pPr>
        <w:spacing w:after="120"/>
      </w:pPr>
      <w:r>
        <w:t xml:space="preserve">　　“我佛无量慈悲！”</w:t>
      </w:r>
    </w:p>
    <w:p>
      <w:pPr>
        <w:spacing w:after="120"/>
      </w:pPr>
      <w:r>
        <w:t xml:space="preserve">　　……</w:t>
      </w:r>
    </w:p>
    <w:p>
      <w:pPr>
        <w:spacing w:after="120"/>
      </w:pPr>
      <w:r>
        <w:t>第265章 【饥饿】词条</w:t>
      </w:r>
    </w:p>
    <w:p>
      <w:pPr>
        <w:spacing w:after="120"/>
      </w:pPr>
      <w:r>
        <w:t xml:space="preserve">　　“季末，那些鬼呢？”</w:t>
      </w:r>
    </w:p>
    <w:p>
      <w:pPr>
        <w:spacing w:after="120"/>
      </w:pPr>
      <w:r>
        <w:t xml:space="preserve">　　白永年看了一眼还在发呆的秦昊，对季末问道。</w:t>
      </w:r>
    </w:p>
    <w:p>
      <w:pPr>
        <w:spacing w:after="120"/>
      </w:pPr>
      <w:r>
        <w:t xml:space="preserve">　　“鬼……”</w:t>
      </w:r>
    </w:p>
    <w:p>
      <w:pPr>
        <w:spacing w:after="120"/>
      </w:pPr>
      <w:r>
        <w:t xml:space="preserve">　　季末想起最后出现在自己面前的那道金黄色的身影，脸上露出一抹微笑。</w:t>
      </w:r>
    </w:p>
    <w:p>
      <w:pPr>
        <w:spacing w:after="120"/>
      </w:pPr>
      <w:r>
        <w:t xml:space="preserve">　　“鬼，应该已经没了。”</w:t>
      </w:r>
    </w:p>
    <w:p>
      <w:pPr>
        <w:spacing w:after="120"/>
      </w:pPr>
      <w:r>
        <w:t xml:space="preserve">　　果然，金童大人还是念旧情的，不可能不管我。</w:t>
      </w:r>
    </w:p>
    <w:p>
      <w:pPr>
        <w:spacing w:after="120"/>
      </w:pPr>
      <w:r>
        <w:t xml:space="preserve">　　而按照金童大人的能力，区区一个凶煞又算什么？</w:t>
      </w:r>
    </w:p>
    <w:p>
      <w:pPr>
        <w:spacing w:after="120"/>
      </w:pPr>
      <w:r>
        <w:t xml:space="preserve">　　所以鬼除了被消灭，没有第二个结果。</w:t>
      </w:r>
    </w:p>
    <w:p>
      <w:pPr>
        <w:spacing w:after="120"/>
      </w:pPr>
      <w:r>
        <w:t xml:space="preserve">　　“没了？那……那边的是人？”</w:t>
      </w:r>
    </w:p>
    <w:p>
      <w:pPr>
        <w:spacing w:after="120"/>
      </w:pPr>
      <w:r>
        <w:t xml:space="preserve">　　白永年的话让季末转动了脑袋。</w:t>
      </w:r>
    </w:p>
    <w:p>
      <w:pPr>
        <w:spacing w:after="120"/>
      </w:pPr>
      <w:r>
        <w:t xml:space="preserve">　　不远处，一个个身影从鸦羽厂的大门走了进来。</w:t>
      </w:r>
    </w:p>
    <w:p>
      <w:pPr>
        <w:spacing w:after="120"/>
      </w:pPr>
      <w:r>
        <w:t xml:space="preserve">　　虽然眼睛处绿油油的光芒已经没了，但他们看向自己的眼神，却并未改变多少。</w:t>
      </w:r>
    </w:p>
    <w:p>
      <w:pPr>
        <w:spacing w:after="120"/>
      </w:pPr>
      <w:r>
        <w:t xml:space="preserve">　　“这些人……”</w:t>
      </w:r>
    </w:p>
    <w:p>
      <w:pPr>
        <w:spacing w:after="120"/>
      </w:pPr>
      <w:r>
        <w:t xml:space="preserve">　　季末眉头紧蹙，心里有种不妙的感觉。</w:t>
      </w:r>
    </w:p>
    <w:p>
      <w:pPr>
        <w:spacing w:after="120"/>
      </w:pPr>
      <w:r>
        <w:t xml:space="preserve">　　这种感觉在那些人从门口朝着他这边冲来后，达到了巅峰。</w:t>
      </w:r>
    </w:p>
    <w:p>
      <w:pPr>
        <w:spacing w:after="120"/>
      </w:pPr>
      <w:r>
        <w:t xml:space="preserve">　　“艹！快跑！”</w:t>
      </w:r>
    </w:p>
    <w:p>
      <w:pPr>
        <w:spacing w:after="120"/>
      </w:pPr>
      <w:r>
        <w:t xml:space="preserve">　　季末拉了秦昊一把，大吼一声就和白永年朝着秦昊的办公室跑去。</w:t>
      </w:r>
    </w:p>
    <w:p>
      <w:pPr>
        <w:spacing w:after="120"/>
      </w:pPr>
      <w:r>
        <w:t xml:space="preserve">　　也只有办公室的路，他是熟悉的。</w:t>
      </w:r>
    </w:p>
    <w:p>
      <w:pPr>
        <w:spacing w:after="120"/>
      </w:pPr>
      <w:r>
        <w:t xml:space="preserve">　　三人进入办公室，锁上防盗门没两分钟，砰砰砰的撞门声就不断的响了起来。</w:t>
      </w:r>
    </w:p>
    <w:p>
      <w:pPr>
        <w:spacing w:after="120"/>
      </w:pPr>
      <w:r>
        <w:t xml:space="preserve">　　“这，这到底怎么了？”</w:t>
      </w:r>
    </w:p>
    <w:p>
      <w:pPr>
        <w:spacing w:after="120"/>
      </w:pPr>
      <w:r>
        <w:t xml:space="preserve">　　秦昊回过神来，木讷问道。</w:t>
      </w:r>
    </w:p>
    <w:p>
      <w:pPr>
        <w:spacing w:after="120"/>
      </w:pPr>
      <w:r>
        <w:t xml:space="preserve">　　“不清楚，我看了，这些家伙不是鬼，但他们此时的状态却和之前没什么太多的不同。”</w:t>
      </w:r>
    </w:p>
    <w:p>
      <w:pPr>
        <w:spacing w:after="120"/>
      </w:pPr>
      <w:r>
        <w:t xml:space="preserve">　　季末说着，心里也全是疑惑。</w:t>
      </w:r>
    </w:p>
    <w:p>
      <w:pPr>
        <w:spacing w:after="120"/>
      </w:pPr>
      <w:r>
        <w:t xml:space="preserve">　　金童大人降临，那自然是会将鬼物都解决的，没必要剩下这些家伙。</w:t>
      </w:r>
    </w:p>
    <w:p>
      <w:pPr>
        <w:spacing w:after="120"/>
      </w:pPr>
      <w:r>
        <w:t xml:space="preserve">　　这也印证了他的猜测，这些家伙是人，不是鬼！</w:t>
      </w:r>
    </w:p>
    <w:p>
      <w:pPr>
        <w:spacing w:after="120"/>
      </w:pPr>
      <w:r>
        <w:t xml:space="preserve">　　嘭！嘭！嘭！</w:t>
      </w:r>
    </w:p>
    <w:p>
      <w:pPr>
        <w:spacing w:after="120"/>
      </w:pPr>
      <w:r>
        <w:t xml:space="preserve">　　撞门的声音越来越响，甚至窗户位置都开始破坏了。</w:t>
      </w:r>
    </w:p>
    <w:p>
      <w:pPr>
        <w:spacing w:after="120"/>
      </w:pPr>
      <w:r>
        <w:t xml:space="preserve">　　好在秦昊为了安全给自己办公室装了防盗网，否则就不是玻璃破碎的事情了。</w:t>
      </w:r>
    </w:p>
    <w:p>
      <w:pPr>
        <w:spacing w:after="120"/>
      </w:pPr>
      <w:r>
        <w:t xml:space="preserve">　　“现在该怎么办？”</w:t>
      </w:r>
    </w:p>
    <w:p>
      <w:pPr>
        <w:spacing w:after="120"/>
      </w:pPr>
      <w:r>
        <w:t xml:space="preserve">　　秦昊问道。</w:t>
      </w:r>
    </w:p>
    <w:p>
      <w:pPr>
        <w:spacing w:after="120"/>
      </w:pPr>
      <w:r>
        <w:t xml:space="preserve">　　季末并未回答，而是转头看向白永年。</w:t>
      </w:r>
    </w:p>
    <w:p>
      <w:pPr>
        <w:spacing w:after="120"/>
      </w:pPr>
      <w:r>
        <w:t xml:space="preserve">　　“老白，你还等什么，不打电话？”</w:t>
      </w:r>
    </w:p>
    <w:p>
      <w:pPr>
        <w:spacing w:after="120"/>
      </w:pPr>
      <w:r>
        <w:t xml:space="preserve">　　“打电话？”</w:t>
      </w:r>
    </w:p>
    <w:p>
      <w:pPr>
        <w:spacing w:after="120"/>
      </w:pPr>
      <w:r>
        <w:t xml:space="preserve">　　白永年愣了下，拿出手机。</w:t>
      </w:r>
    </w:p>
    <w:p>
      <w:pPr>
        <w:spacing w:after="120"/>
      </w:pPr>
      <w:r>
        <w:t xml:space="preserve">　　看到满格的信号后，他这才急忙的找到一个号码，拨通过去。</w:t>
      </w:r>
    </w:p>
    <w:p>
      <w:pPr>
        <w:spacing w:after="120"/>
      </w:pPr>
      <w:r>
        <w:t xml:space="preserve">　　白永年看着窗户上那些满脸狰狞想要冲进来的脸，什么都没想，电话接通后直接道：</w:t>
      </w:r>
    </w:p>
    <w:p>
      <w:pPr>
        <w:spacing w:after="120"/>
      </w:pPr>
      <w:r>
        <w:t xml:space="preserve">　　“半个小时！你能到鸦羽村鸦羽饲料厂，我就不公布关于烛夜石镇的事情，否则，我就拍视频、发传单，将烛夜石镇公之于众！”</w:t>
      </w:r>
    </w:p>
    <w:p>
      <w:pPr>
        <w:spacing w:after="120"/>
      </w:pPr>
      <w:r>
        <w:t xml:space="preserve">　　说完，白永年就挂了电话。</w:t>
      </w:r>
    </w:p>
    <w:p>
      <w:pPr>
        <w:spacing w:after="120"/>
      </w:pPr>
      <w:r>
        <w:t xml:space="preserve">　　这一操作不仅看呆了季末，也将电话那头的金超给整懵了。</w:t>
      </w:r>
    </w:p>
    <w:p>
      <w:pPr>
        <w:spacing w:after="120"/>
      </w:pPr>
      <w:r>
        <w:t xml:space="preserve">　　看了一眼电话号码，金超好一会这才想起这个电话对应的人是谁。</w:t>
      </w:r>
    </w:p>
    <w:p>
      <w:pPr>
        <w:spacing w:after="120"/>
      </w:pPr>
      <w:r>
        <w:t xml:space="preserve">　　金超倒是没被白永年的话激怒。</w:t>
      </w:r>
    </w:p>
    <w:p>
      <w:pPr>
        <w:spacing w:after="120"/>
      </w:pPr>
      <w:r>
        <w:t xml:space="preserve">　　从对方的话中，他已经听到了事情的紧急，否则白永年已经安稳养了几个月鸡的人，没必要为了口嗨而放弃这么一个好机会。</w:t>
      </w:r>
    </w:p>
    <w:p>
      <w:pPr>
        <w:spacing w:after="120"/>
      </w:pPr>
      <w:r>
        <w:t xml:space="preserve">　　他已经从局长那里得到了一些消息，烛夜石镇这个东西，总局已经准备扩大试点了，至于原因，听说还是因为‘宗蓬’。</w:t>
      </w:r>
    </w:p>
    <w:p>
      <w:pPr>
        <w:spacing w:after="120"/>
      </w:pPr>
      <w:r>
        <w:t xml:space="preserve">　　这其中的具体细节金超并不知道，但他知道，等烛夜石镇的需求量提起来，白永年的那个养鸡场一年半载之后，怕是能给他赚到很多。</w:t>
      </w:r>
    </w:p>
    <w:p>
      <w:pPr>
        <w:spacing w:after="120"/>
      </w:pPr>
      <w:r>
        <w:t xml:space="preserve">　　这么想着，从练功房出来，打开了自己的电脑。</w:t>
      </w:r>
    </w:p>
    <w:p>
      <w:pPr>
        <w:spacing w:after="120"/>
      </w:pPr>
      <w:r>
        <w:t xml:space="preserve">　　在局里系统搜索了鸦羽村的信息后，他还真看到了一个关于白永年实名上报的事情。</w:t>
      </w:r>
    </w:p>
    <w:p>
      <w:pPr>
        <w:spacing w:after="120"/>
      </w:pPr>
      <w:r>
        <w:t xml:space="preserve">　　“半个小时……倒是挺会求救的。”</w:t>
      </w:r>
    </w:p>
    <w:p>
      <w:pPr>
        <w:spacing w:after="120"/>
      </w:pPr>
      <w:r>
        <w:t xml:space="preserve">　　金超笑了笑，准备随便找两个人去一趟鸦羽村。</w:t>
      </w:r>
    </w:p>
    <w:p>
      <w:pPr>
        <w:spacing w:after="120"/>
      </w:pPr>
      <w:r>
        <w:t xml:space="preserve">　　就在这个时候，电话又来了。</w:t>
      </w:r>
    </w:p>
    <w:p>
      <w:pPr>
        <w:spacing w:after="120"/>
      </w:pPr>
      <w:r>
        <w:t xml:space="preserve">　　金超接起就听到了三个字。</w:t>
      </w:r>
    </w:p>
    <w:p>
      <w:pPr>
        <w:spacing w:after="120"/>
      </w:pPr>
      <w:r>
        <w:t xml:space="preserve">　　“有凶煞！”</w:t>
      </w:r>
    </w:p>
    <w:p>
      <w:pPr>
        <w:spacing w:after="120"/>
      </w:pPr>
      <w:r>
        <w:t xml:space="preserve">　　凶煞？</w:t>
      </w:r>
    </w:p>
    <w:p>
      <w:pPr>
        <w:spacing w:after="120"/>
      </w:pPr>
      <w:r>
        <w:t xml:space="preserve">　　金超沉默片刻，手指微动，直接接取了这个任务。</w:t>
      </w:r>
    </w:p>
    <w:p>
      <w:pPr>
        <w:spacing w:after="120"/>
      </w:pPr>
      <w:r>
        <w:t xml:space="preserve">　　凶煞的话，倒是可以走一趟。</w:t>
      </w:r>
    </w:p>
    <w:p>
      <w:pPr>
        <w:spacing w:after="120"/>
      </w:pPr>
      <w:r>
        <w:t xml:space="preserve">　　给范小四打了一个电话后，金超就直接开车离开了。</w:t>
      </w:r>
    </w:p>
    <w:p>
      <w:pPr>
        <w:spacing w:after="120"/>
      </w:pPr>
      <w:r>
        <w:t xml:space="preserve">　　另一头。</w:t>
      </w:r>
    </w:p>
    <w:p>
      <w:pPr>
        <w:spacing w:after="120"/>
      </w:pPr>
      <w:r>
        <w:t xml:space="preserve">　　原本还在房间抱着灵位修炼的范小四听到有凶煞任务，什么都没说，直接起身就跑了出去。</w:t>
      </w:r>
    </w:p>
    <w:p>
      <w:pPr>
        <w:spacing w:after="120"/>
      </w:pPr>
      <w:r>
        <w:t xml:space="preserve">　　金超是顶尖组长！</w:t>
      </w:r>
    </w:p>
    <w:p>
      <w:pPr>
        <w:spacing w:after="120"/>
      </w:pPr>
      <w:r>
        <w:t xml:space="preserve">　　一个凶煞任务那不是送积分的吗？</w:t>
      </w:r>
    </w:p>
    <w:p>
      <w:pPr>
        <w:spacing w:after="120"/>
      </w:pPr>
      <w:r>
        <w:t xml:space="preserve">　　不蹭白不蹭！</w:t>
      </w:r>
    </w:p>
    <w:p>
      <w:pPr>
        <w:spacing w:after="120"/>
      </w:pPr>
      <w:r>
        <w:t xml:space="preserve">　　拿着东西，范小四紧赶慢赶到了民调局的时候，却发现金超已经离开了。</w:t>
      </w:r>
    </w:p>
    <w:p>
      <w:pPr>
        <w:spacing w:after="120"/>
      </w:pPr>
      <w:r>
        <w:t xml:space="preserve">　　“这么着急？”</w:t>
      </w:r>
    </w:p>
    <w:p>
      <w:pPr>
        <w:spacing w:after="120"/>
      </w:pPr>
      <w:r>
        <w:t xml:space="preserve">　　范小四急忙要了辆车，追了出去。</w:t>
      </w:r>
    </w:p>
    <w:p>
      <w:pPr>
        <w:spacing w:after="120"/>
      </w:pPr>
      <w:r>
        <w:t xml:space="preserve">　　这要是晚了，怕是凶煞的毛都没有了。</w:t>
      </w:r>
    </w:p>
    <w:p>
      <w:pPr>
        <w:spacing w:after="120"/>
      </w:pPr>
      <w:r>
        <w:t xml:space="preserve">　　一路无话。</w:t>
      </w:r>
    </w:p>
    <w:p>
      <w:pPr>
        <w:spacing w:after="120"/>
      </w:pPr>
      <w:r>
        <w:t xml:space="preserve">　　到地方的时候，范小四刚下车就看到了让他愕然的一幕。</w:t>
      </w:r>
    </w:p>
    <w:p>
      <w:pPr>
        <w:spacing w:after="120"/>
      </w:pPr>
      <w:r>
        <w:t xml:space="preserve">　　金超，正在对普通人出手！</w:t>
      </w:r>
    </w:p>
    <w:p>
      <w:pPr>
        <w:spacing w:after="120"/>
      </w:pPr>
      <w:r>
        <w:t xml:space="preserve">　　“组长，你这是？”</w:t>
      </w:r>
    </w:p>
    <w:p>
      <w:pPr>
        <w:spacing w:after="120"/>
      </w:pPr>
      <w:r>
        <w:t xml:space="preserve">　　范小四满脸疑惑的走了过去。</w:t>
      </w:r>
    </w:p>
    <w:p>
      <w:pPr>
        <w:spacing w:after="120"/>
      </w:pPr>
      <w:r>
        <w:t xml:space="preserve">　　“咦……”</w:t>
      </w:r>
    </w:p>
    <w:p>
      <w:pPr>
        <w:spacing w:after="120"/>
      </w:pPr>
      <w:r>
        <w:t xml:space="preserve">　　范小四惊疑一声，蹲下身仔细感受了一下地上的人。</w:t>
      </w:r>
    </w:p>
    <w:p>
      <w:pPr>
        <w:spacing w:after="120"/>
      </w:pPr>
      <w:r>
        <w:t xml:space="preserve">　　“有什么发现吗？”</w:t>
      </w:r>
    </w:p>
    <w:p>
      <w:pPr>
        <w:spacing w:after="120"/>
      </w:pPr>
      <w:r>
        <w:t xml:space="preserve">　　金超看着范小四，又打翻了一人道。</w:t>
      </w:r>
    </w:p>
    <w:p>
      <w:pPr>
        <w:spacing w:after="120"/>
      </w:pPr>
      <w:r>
        <w:t xml:space="preserve">　　“他的体内残余了一些阴气，但这些阴气与他们的身体部分地方结合在了一起，特别是……脑部。”</w:t>
      </w:r>
    </w:p>
    <w:p>
      <w:pPr>
        <w:spacing w:after="120"/>
      </w:pPr>
      <w:r>
        <w:t xml:space="preserve">　　“结论是什么？”</w:t>
      </w:r>
    </w:p>
    <w:p>
      <w:pPr>
        <w:spacing w:after="120"/>
      </w:pPr>
      <w:r>
        <w:t xml:space="preserve">　　金超强身操修炼的不错，但在对阴气的细微感知上，是不如这些走阴派路数的人。</w:t>
      </w:r>
    </w:p>
    <w:p>
      <w:pPr>
        <w:spacing w:after="120"/>
      </w:pPr>
      <w:r>
        <w:t xml:space="preserve">　　“他们应该是被鬼影响了，一次影响这么多人，是凶煞没错了，而且这种影响，我认为不是短期能清除的，至少我不能在短期内清除，更何况还涉及了脑子……”</w:t>
      </w:r>
    </w:p>
    <w:p>
      <w:pPr>
        <w:spacing w:after="120"/>
      </w:pPr>
      <w:r>
        <w:t xml:space="preserve">　　金超点头。</w:t>
      </w:r>
    </w:p>
    <w:p>
      <w:pPr>
        <w:spacing w:after="120"/>
      </w:pPr>
      <w:r>
        <w:t xml:space="preserve">　　“有救的话，那就先将这些人控制住吧。”</w:t>
      </w:r>
    </w:p>
    <w:p>
      <w:pPr>
        <w:spacing w:after="120"/>
      </w:pPr>
      <w:r>
        <w:t xml:space="preserve">　　金超一边说着，又一巴掌拍晕了一个。</w:t>
      </w:r>
    </w:p>
    <w:p>
      <w:pPr>
        <w:spacing w:after="120"/>
      </w:pPr>
      <w:r>
        <w:t xml:space="preserve">　　范小四看了一眼，眼角抽搐。</w:t>
      </w:r>
    </w:p>
    <w:p>
      <w:pPr>
        <w:spacing w:after="120"/>
      </w:pPr>
      <w:r>
        <w:t xml:space="preserve">　　别说是这些人了，就是他挨了一个巴掌，怕是也得躺板板。</w:t>
      </w:r>
    </w:p>
    <w:p>
      <w:pPr>
        <w:spacing w:after="120"/>
      </w:pPr>
      <w:r>
        <w:t xml:space="preserve">　　一路朝着厂房里面拍去，沿途上的人躺了一地。</w:t>
      </w:r>
    </w:p>
    <w:p>
      <w:pPr>
        <w:spacing w:after="120"/>
      </w:pPr>
      <w:r>
        <w:t xml:space="preserve">　　眼瞅着就剩最后十来个的时候，不远处的一个有些破烂的房间中，有人打开门走了出来。</w:t>
      </w:r>
    </w:p>
    <w:p>
      <w:pPr>
        <w:spacing w:after="120"/>
      </w:pPr>
      <w:r>
        <w:t xml:space="preserve">　　“咦，是你们。”</w:t>
      </w:r>
    </w:p>
    <w:p>
      <w:pPr>
        <w:spacing w:after="120"/>
      </w:pPr>
      <w:r>
        <w:t xml:space="preserve">　　范小四想起了白永年和季末，也不是这二人长得有多帅，实在是当时见面的印象太深刻了。</w:t>
      </w:r>
    </w:p>
    <w:p>
      <w:pPr>
        <w:spacing w:after="120"/>
      </w:pPr>
      <w:r>
        <w:t xml:space="preserve">　　那只鸡，差点没将他的鬼给吃了。</w:t>
      </w:r>
    </w:p>
    <w:p>
      <w:pPr>
        <w:spacing w:after="120"/>
      </w:pPr>
      <w:r>
        <w:t xml:space="preserve">　　很快，所有的人都被金超拍翻，金超，也到了白永年二人的身边。</w:t>
      </w:r>
    </w:p>
    <w:p>
      <w:pPr>
        <w:spacing w:after="120"/>
      </w:pPr>
      <w:r>
        <w:t xml:space="preserve">　　看着金超，白永年有点尴尬。</w:t>
      </w:r>
    </w:p>
    <w:p>
      <w:pPr>
        <w:spacing w:after="120"/>
      </w:pPr>
      <w:r>
        <w:t xml:space="preserve">　　正要说话的时候，只觉得眼前一花，脸颊一疼，天旋地转之后就什么也不知道了。</w:t>
      </w:r>
    </w:p>
    <w:p>
      <w:pPr>
        <w:spacing w:after="120"/>
      </w:pPr>
      <w:r>
        <w:t xml:space="preserve">　　一旁季末脸色一白，心中忐忑的时候，却发现金超并没对他出手。</w:t>
      </w:r>
    </w:p>
    <w:p>
      <w:pPr>
        <w:spacing w:after="120"/>
      </w:pPr>
      <w:r>
        <w:t xml:space="preserve">　　“谁来说说这里的情况？”</w:t>
      </w:r>
    </w:p>
    <w:p>
      <w:pPr>
        <w:spacing w:after="120"/>
      </w:pPr>
      <w:r>
        <w:t xml:space="preserve">　　秦昊闻言，立马看向了季末。</w:t>
      </w:r>
    </w:p>
    <w:p>
      <w:pPr>
        <w:spacing w:after="120"/>
      </w:pPr>
      <w:r>
        <w:t xml:space="preserve">　　金超和范小四自然也将目光投了过去。</w:t>
      </w:r>
    </w:p>
    <w:p>
      <w:pPr>
        <w:spacing w:after="120"/>
      </w:pPr>
      <w:r>
        <w:t xml:space="preserve">　　季末紧绷着将这两天的事情讲了一遍，但并未提及镇物相关的事情，只是展示了一下自己的气血之力。</w:t>
      </w:r>
    </w:p>
    <w:p>
      <w:pPr>
        <w:spacing w:after="120"/>
      </w:pPr>
      <w:r>
        <w:t xml:space="preserve">　　金超在看到那一抹微弱的气血之力后，眼中有着诧异，也有着赞赏。</w:t>
      </w:r>
    </w:p>
    <w:p>
      <w:pPr>
        <w:spacing w:after="120"/>
      </w:pPr>
      <w:r>
        <w:t xml:space="preserve">　　他伸手拍了拍季末的肩膀。</w:t>
      </w:r>
    </w:p>
    <w:p>
      <w:pPr>
        <w:spacing w:after="120"/>
      </w:pPr>
      <w:r>
        <w:t xml:space="preserve">　　“有胆魄。”</w:t>
      </w:r>
    </w:p>
    <w:p>
      <w:pPr>
        <w:spacing w:after="120"/>
      </w:pPr>
      <w:r>
        <w:t xml:space="preserve">　　季末无言。</w:t>
      </w:r>
    </w:p>
    <w:p>
      <w:pPr>
        <w:spacing w:after="120"/>
      </w:pPr>
      <w:r>
        <w:t xml:space="preserve">　　之后金超带着范小四去几个搅拌房中看了看。</w:t>
      </w:r>
    </w:p>
    <w:p>
      <w:pPr>
        <w:spacing w:after="120"/>
      </w:pPr>
      <w:r>
        <w:t xml:space="preserve">　　秦无饿的那两袋饲料也看了，没什么情况，甚至一点阴气都没有。</w:t>
      </w:r>
    </w:p>
    <w:p>
      <w:pPr>
        <w:spacing w:after="120"/>
      </w:pPr>
      <w:r>
        <w:t xml:space="preserve">　　但东西还是要带回去检测一下。</w:t>
      </w:r>
    </w:p>
    <w:p>
      <w:pPr>
        <w:spacing w:after="120"/>
      </w:pPr>
      <w:r>
        <w:t xml:space="preserve">　　厂房检查完毕后，金超又去了村子转了一圈。</w:t>
      </w:r>
    </w:p>
    <w:p>
      <w:pPr>
        <w:spacing w:after="120"/>
      </w:pPr>
      <w:r>
        <w:t xml:space="preserve">　　期间范小四用自己的能力和仪器感知了村子里的情况，当检查到秦无饿家里的时候，发现了在其地窖中有一些阴气残留，不过并未找到阴气源头。</w:t>
      </w:r>
    </w:p>
    <w:p>
      <w:pPr>
        <w:spacing w:after="120"/>
      </w:pPr>
      <w:r>
        <w:t xml:space="preserve">　　“这是被拿走了？是季末他们？”</w:t>
      </w:r>
    </w:p>
    <w:p>
      <w:pPr>
        <w:spacing w:after="120"/>
      </w:pPr>
      <w:r>
        <w:t xml:space="preserve">　　范小四刚一出口，就又摇了摇头：“他们两个没这个能力，难不成是这个凶煞在杀了目标之后，自己带着本体离开了？”</w:t>
      </w:r>
    </w:p>
    <w:p>
      <w:pPr>
        <w:spacing w:after="120"/>
      </w:pPr>
      <w:r>
        <w:t xml:space="preserve">　　村子都检查一遍了，什么都没有。</w:t>
      </w:r>
    </w:p>
    <w:p>
      <w:pPr>
        <w:spacing w:after="120"/>
      </w:pPr>
      <w:r>
        <w:t xml:space="preserve">　　凶煞又不是季末他们解决的，除了自己走之外，范小四想不到其他情况了。</w:t>
      </w:r>
    </w:p>
    <w:p>
      <w:pPr>
        <w:spacing w:after="120"/>
      </w:pPr>
      <w:r>
        <w:t xml:space="preserve">　　当然，这限于范小四所处的层次。</w:t>
      </w:r>
    </w:p>
    <w:p>
      <w:pPr>
        <w:spacing w:after="120"/>
      </w:pPr>
      <w:r>
        <w:t xml:space="preserve">　　金超就想到另一种可以让鬼祟消失的情况。</w:t>
      </w:r>
    </w:p>
    <w:p>
      <w:pPr>
        <w:spacing w:after="120"/>
      </w:pPr>
      <w:r>
        <w:t xml:space="preserve">　　门！</w:t>
      </w:r>
    </w:p>
    <w:p>
      <w:pPr>
        <w:spacing w:after="120"/>
      </w:pPr>
      <w:r>
        <w:t xml:space="preserve">　　但看着此地的情况，并不像是有门的形成的样子。</w:t>
      </w:r>
    </w:p>
    <w:p>
      <w:pPr>
        <w:spacing w:after="120"/>
      </w:pPr>
      <w:r>
        <w:t xml:space="preserve">　　一个凶煞的消失，事情还是不小的，这件事得上报，不过金超并未着急。</w:t>
      </w:r>
    </w:p>
    <w:p>
      <w:pPr>
        <w:spacing w:after="120"/>
      </w:pPr>
      <w:r>
        <w:t xml:space="preserve">　　检查完村子后。</w:t>
      </w:r>
    </w:p>
    <w:p>
      <w:pPr>
        <w:spacing w:after="120"/>
      </w:pPr>
      <w:r>
        <w:t xml:space="preserve">　　金超带着范小四以及季末他们，将那几百人一个个的都捆了起来，防止醒过来后再闹事。</w:t>
      </w:r>
    </w:p>
    <w:p>
      <w:pPr>
        <w:spacing w:after="120"/>
      </w:pPr>
      <w:r>
        <w:t xml:space="preserve">　　几百个人，绑完也挺累人的。</w:t>
      </w:r>
    </w:p>
    <w:p>
      <w:pPr>
        <w:spacing w:after="120"/>
      </w:pPr>
      <w:r>
        <w:t xml:space="preserve">　　期间有醒过来的，金超在测试了一些情况之后，就又将他们弄晕了过去。</w:t>
      </w:r>
    </w:p>
    <w:p>
      <w:pPr>
        <w:spacing w:after="120"/>
      </w:pPr>
      <w:r>
        <w:t xml:space="preserve">　　测试结果让金超有些皱眉。</w:t>
      </w:r>
    </w:p>
    <w:p>
      <w:pPr>
        <w:spacing w:after="120"/>
      </w:pPr>
      <w:r>
        <w:t xml:space="preserve">　　这些人的疯狂之处在于他们对人肉的渴望，而一旦周围没人，他们就可以迅速安静下来。</w:t>
      </w:r>
    </w:p>
    <w:p>
      <w:pPr>
        <w:spacing w:after="120"/>
      </w:pPr>
      <w:r>
        <w:t xml:space="preserve">　　但安静并不意味着恢复了理智，所以，目前可以确定鸦羽村的这些人，都疯了！</w:t>
      </w:r>
    </w:p>
    <w:p>
      <w:pPr>
        <w:spacing w:after="120"/>
      </w:pPr>
      <w:r>
        <w:t xml:space="preserve">　　搞清楚情况后，金超拿起电话将这里的情况汇报了出去。</w:t>
      </w:r>
    </w:p>
    <w:p>
      <w:pPr>
        <w:spacing w:after="120"/>
      </w:pPr>
      <w:r>
        <w:t xml:space="preserve">　　凶煞的问题不必多说，之后自然会有专业的人来对凶煞的行踪进行摸排，但现在还有另外一个问题，村子里那些被鬼祟污了脑袋的村民。</w:t>
      </w:r>
    </w:p>
    <w:p>
      <w:pPr>
        <w:spacing w:after="120"/>
      </w:pPr>
      <w:r>
        <w:t xml:space="preserve">　　相比经常打交道的鬼祟，这些村民的情况反而更麻烦一些。</w:t>
      </w:r>
    </w:p>
    <w:p>
      <w:pPr>
        <w:spacing w:after="120"/>
      </w:pPr>
      <w:r>
        <w:t xml:space="preserve">　　谁知道柏鸿涛给了金超一个出乎预料的解决方案。</w:t>
      </w:r>
    </w:p>
    <w:p>
      <w:pPr>
        <w:spacing w:after="120"/>
      </w:pPr>
      <w:r>
        <w:t xml:space="preserve">　　“你等我打电话给总局，看看能不能让宗蓬来一趟。”</w:t>
      </w:r>
    </w:p>
    <w:p>
      <w:pPr>
        <w:spacing w:after="120"/>
      </w:pPr>
      <w:r>
        <w:t xml:space="preserve">　　“宗蓬？”</w:t>
      </w:r>
    </w:p>
    <w:p>
      <w:pPr>
        <w:spacing w:after="120"/>
      </w:pPr>
      <w:r>
        <w:t xml:space="preserve">　　“对，你说的这种情况和宗蓬体内的那头鬼的能力类似，让宗蓬来一趟应该会很简单。”</w:t>
      </w:r>
    </w:p>
    <w:p>
      <w:pPr>
        <w:spacing w:after="120"/>
      </w:pPr>
      <w:r>
        <w:t xml:space="preserve">　　“行，那这些人我是带回去还是就放在村里？”</w:t>
      </w:r>
    </w:p>
    <w:p>
      <w:pPr>
        <w:spacing w:after="120"/>
      </w:pPr>
      <w:r>
        <w:t xml:space="preserve">　　“就在村里，局里没那么多地方给他们，我再派几个人给你打下手，快的话明天宗蓬应该就能来，你这边也再看看那些村民的具体情况。”</w:t>
      </w:r>
    </w:p>
    <w:p>
      <w:pPr>
        <w:spacing w:after="120"/>
      </w:pPr>
      <w:r>
        <w:t xml:space="preserve">　　“好。”</w:t>
      </w:r>
    </w:p>
    <w:p>
      <w:pPr>
        <w:spacing w:after="120"/>
      </w:pPr>
      <w:r>
        <w:t xml:space="preserve">　　打完电话后，等了不到半个小时，柏鸿涛就回了电话。</w:t>
      </w:r>
    </w:p>
    <w:p>
      <w:pPr>
        <w:spacing w:after="120"/>
      </w:pPr>
      <w:r>
        <w:t xml:space="preserve">　　结果，并不如意。</w:t>
      </w:r>
    </w:p>
    <w:p>
      <w:pPr>
        <w:spacing w:after="120"/>
      </w:pPr>
      <w:r>
        <w:t xml:space="preserve">　　“总局那边不答应。”</w:t>
      </w:r>
    </w:p>
    <w:p>
      <w:pPr>
        <w:spacing w:after="120"/>
      </w:pPr>
      <w:r>
        <w:t xml:space="preserve">　　柏鸿涛的话让金超疑惑。</w:t>
      </w:r>
    </w:p>
    <w:p>
      <w:pPr>
        <w:spacing w:after="120"/>
      </w:pPr>
      <w:r>
        <w:t xml:space="preserve">　　“为什么？一个来回也用不了两天时间，不答应是因为什么？”</w:t>
      </w:r>
    </w:p>
    <w:p>
      <w:pPr>
        <w:spacing w:after="120"/>
      </w:pPr>
      <w:r>
        <w:t xml:space="preserve">　　“因为宗蓬比这几百个村民更重要……”</w:t>
      </w:r>
    </w:p>
    <w:p>
      <w:pPr>
        <w:spacing w:after="120"/>
      </w:pPr>
      <w:r>
        <w:t xml:space="preserve">　　听完柏鸿涛的解释，金超沉默了。</w:t>
      </w:r>
    </w:p>
    <w:p>
      <w:pPr>
        <w:spacing w:after="120"/>
      </w:pPr>
      <w:r>
        <w:t xml:space="preserve">　　宗蓬毕竟已经不是以前的宗蓬了，现在的宗蓬，说是鬼也没有什么错。</w:t>
      </w:r>
    </w:p>
    <w:p>
      <w:pPr>
        <w:spacing w:after="120"/>
      </w:pPr>
      <w:r>
        <w:t xml:space="preserve">　　最开始，总局那边对宗蓬的这个做法还是很失望的，毕竟损失了一个人才。</w:t>
      </w:r>
    </w:p>
    <w:p>
      <w:pPr>
        <w:spacing w:after="120"/>
      </w:pPr>
      <w:r>
        <w:t xml:space="preserve">　　可随着‘鬼宗蓬’回去后，总局的人在调教了一段时间后却发现，此时的宗蓬甚至比以前的宗蓬还要更强一些！</w:t>
      </w:r>
    </w:p>
    <w:p>
      <w:pPr>
        <w:spacing w:after="120"/>
      </w:pPr>
      <w:r>
        <w:t xml:space="preserve">　　这个强，不是实力上的强。</w:t>
      </w:r>
    </w:p>
    <w:p>
      <w:pPr>
        <w:spacing w:after="120"/>
      </w:pPr>
      <w:r>
        <w:t xml:space="preserve">　　说起实力，现在的宗蓬基本和普通人的战斗力没什么两样。</w:t>
      </w:r>
    </w:p>
    <w:p>
      <w:pPr>
        <w:spacing w:after="120"/>
      </w:pPr>
      <w:r>
        <w:t xml:space="preserve">　　这里说的强，是其在研究一途上的强。</w:t>
      </w:r>
    </w:p>
    <w:p>
      <w:pPr>
        <w:spacing w:after="120"/>
      </w:pPr>
      <w:r>
        <w:t xml:space="preserve">　　拥有了宗蓬的知识储备和思维方式，再加上心无旁骛的做事态度。</w:t>
      </w:r>
    </w:p>
    <w:p>
      <w:pPr>
        <w:spacing w:after="120"/>
      </w:pPr>
      <w:r>
        <w:t xml:space="preserve">　　现在的宗蓬在做研究上，说比以前的宗蓬强一倍有点过分，但强上三分还是有的。</w:t>
      </w:r>
    </w:p>
    <w:p>
      <w:pPr>
        <w:spacing w:after="120"/>
      </w:pPr>
      <w:r>
        <w:t xml:space="preserve">　　至于为什么不放宗蓬回来，那是因为总局的人不想打破宗蓬现在的状态。</w:t>
      </w:r>
    </w:p>
    <w:p>
      <w:pPr>
        <w:spacing w:after="120"/>
      </w:pPr>
      <w:r>
        <w:t xml:space="preserve">　　如果一不小心用了‘鬼’的能力，让‘鬼宗蓬’醒悟过来自己不是宗蓬，那乐子就大了。</w:t>
      </w:r>
    </w:p>
    <w:p>
      <w:pPr>
        <w:spacing w:after="120"/>
      </w:pPr>
      <w:r>
        <w:t xml:space="preserve">　　一个宗蓬，在总局眼里可比鸦羽村几百人要有价值的多！</w:t>
      </w:r>
    </w:p>
    <w:p>
      <w:pPr>
        <w:spacing w:after="120"/>
      </w:pPr>
      <w:r>
        <w:t xml:space="preserve">　　所以最后这件事的结果就是，民调局会和相关部门联合行动，在鸦羽村对这些村民进行保守治疗。</w:t>
      </w:r>
    </w:p>
    <w:p>
      <w:pPr>
        <w:spacing w:after="120"/>
      </w:pPr>
      <w:r>
        <w:t xml:space="preserve">　　所谓保守治疗，就是时不时用气血之力洗刷一下村民的身体，一点点的将他们体内的阴气给洗刷掉。</w:t>
      </w:r>
    </w:p>
    <w:p>
      <w:pPr>
        <w:spacing w:after="120"/>
      </w:pPr>
      <w:r>
        <w:t xml:space="preserve">　　至于最后能不能清除干净，会不会有什么后遗症。</w:t>
      </w:r>
    </w:p>
    <w:p>
      <w:pPr>
        <w:spacing w:after="120"/>
      </w:pPr>
      <w:r>
        <w:t xml:space="preserve">　　民调局并不在意。</w:t>
      </w:r>
    </w:p>
    <w:p>
      <w:pPr>
        <w:spacing w:after="120"/>
      </w:pPr>
      <w:r>
        <w:t xml:space="preserve">　　金超听完之后，对这个方案总结了四个字。</w:t>
      </w:r>
    </w:p>
    <w:p>
      <w:pPr>
        <w:spacing w:after="120"/>
      </w:pPr>
      <w:r>
        <w:t xml:space="preserve">　　性价比高。</w:t>
      </w:r>
    </w:p>
    <w:p>
      <w:pPr>
        <w:spacing w:after="120"/>
      </w:pPr>
      <w:r>
        <w:t xml:space="preserve">　　摇了摇头，金超没再争取什么。</w:t>
      </w:r>
    </w:p>
    <w:p>
      <w:pPr>
        <w:spacing w:after="120"/>
      </w:pPr>
      <w:r>
        <w:t xml:space="preserve">　　看了一眼鸦羽村的村民，金超以自己体内的高质量气血之力给所有村民都洗刷了一次身体后，就带着范小四和季末他们离开了。</w:t>
      </w:r>
    </w:p>
    <w:p>
      <w:pPr>
        <w:spacing w:after="120"/>
      </w:pPr>
      <w:r>
        <w:t xml:space="preserve">　　……</w:t>
      </w:r>
    </w:p>
    <w:p>
      <w:pPr>
        <w:spacing w:after="120"/>
      </w:pPr>
      <w:r>
        <w:t xml:space="preserve">　　陈鑫在民调局摸鱼摸了一夜后，第二天一大早就回了出租屋。</w:t>
      </w:r>
    </w:p>
    <w:p>
      <w:pPr>
        <w:spacing w:after="120"/>
      </w:pPr>
      <w:r>
        <w:t xml:space="preserve">　　练了一遍强身操，陈鑫就将目光放在了地府那边。</w:t>
      </w:r>
    </w:p>
    <w:p>
      <w:pPr>
        <w:spacing w:after="120"/>
      </w:pPr>
      <w:r>
        <w:t xml:space="preserve">　　昨夜的收获有两个。</w:t>
      </w:r>
    </w:p>
    <w:p>
      <w:pPr>
        <w:spacing w:after="120"/>
      </w:pPr>
      <w:r>
        <w:t xml:space="preserve">　　一个是新镇物乌鹊羽，但目前陈鑫还没时间去做这个东西，所以也就没能测试其具体情况。</w:t>
      </w:r>
    </w:p>
    <w:p>
      <w:pPr>
        <w:spacing w:after="120"/>
      </w:pPr>
      <w:r>
        <w:t xml:space="preserve">　　今天倒是可以抽时间去花鸟市场看看有没有卖乌鸦的……</w:t>
      </w:r>
    </w:p>
    <w:p>
      <w:pPr>
        <w:spacing w:after="120"/>
      </w:pPr>
      <w:r>
        <w:t xml:space="preserve">　　第二个收获就是鸦羽村的那个凶煞了。</w:t>
      </w:r>
    </w:p>
    <w:p>
      <w:pPr>
        <w:spacing w:after="120"/>
      </w:pPr>
      <w:r>
        <w:t xml:space="preserve">　　鸦羽村的凶煞本体是一个小瓷碗，陈鑫并未让黄婴将瓷碗给灭了，而是拿到了地府中。</w:t>
      </w:r>
    </w:p>
    <w:p>
      <w:pPr>
        <w:spacing w:after="120"/>
      </w:pPr>
      <w:r>
        <w:t xml:space="preserve">　　比起一个凶煞带来的那些阴德点，陈鑫对这个凶煞的能力更加感兴趣一点。</w:t>
      </w:r>
    </w:p>
    <w:p>
      <w:pPr>
        <w:spacing w:after="120"/>
      </w:pPr>
      <w:r>
        <w:t xml:space="preserve">　　金超他们能看出那些人不是鬼，陈鑫又如何看不出来？</w:t>
      </w:r>
    </w:p>
    <w:p>
      <w:pPr>
        <w:spacing w:after="120"/>
      </w:pPr>
      <w:r>
        <w:t xml:space="preserve">　　一个能控制普通人大脑意志的鬼，而且这个能力并不会因为鬼物的消失而取消，这可有点稀罕了。</w:t>
      </w:r>
    </w:p>
    <w:p>
      <w:pPr>
        <w:spacing w:after="120"/>
      </w:pPr>
      <w:r>
        <w:t xml:space="preserve">　　与其说其是鬼打墙的进化版，倒不如说它是一种诅咒！</w:t>
      </w:r>
    </w:p>
    <w:p>
      <w:pPr>
        <w:spacing w:after="120"/>
      </w:pPr>
      <w:r>
        <w:t xml:space="preserve">　　所以陈鑫让黄婴带着那个瓷碗到了地府驻地，但并未进入三山村。</w:t>
      </w:r>
    </w:p>
    <w:p>
      <w:pPr>
        <w:spacing w:after="120"/>
      </w:pPr>
      <w:r>
        <w:t xml:space="preserve">　　阴司级镇宅药的那个半身虚影陈鑫可以让它暂时回避，但镇宅药范围内的镇邪效果，陈鑫却并不能让其失效。</w:t>
      </w:r>
    </w:p>
    <w:p>
      <w:pPr>
        <w:spacing w:after="120"/>
      </w:pPr>
      <w:r>
        <w:t xml:space="preserve">　　所以最后的结果就是，陈鑫将那根用来替代本体，还未晋升成功的阴帅级哀杖拿了出来.</w:t>
      </w:r>
    </w:p>
    <w:p>
      <w:pPr>
        <w:spacing w:after="120"/>
      </w:pPr>
      <w:r>
        <w:t xml:space="preserve">　　用它，将瓷碗中的那只鬼给收了去。</w:t>
      </w:r>
    </w:p>
    <w:p>
      <w:pPr>
        <w:spacing w:after="120"/>
      </w:pPr>
      <w:r>
        <w:t xml:space="preserve">　　随即，这根哀杖得到了这只鸦羽村凶煞的能力。</w:t>
      </w:r>
    </w:p>
    <w:p>
      <w:pPr>
        <w:spacing w:after="120"/>
      </w:pPr>
      <w:r>
        <w:t xml:space="preserve">　　【饥饿】状态，以及对陷入饥饿状态的目标进行操控的能力。</w:t>
      </w:r>
    </w:p>
    <w:p>
      <w:pPr>
        <w:spacing w:after="120"/>
      </w:pPr>
      <w:r>
        <w:t xml:space="preserve">　　【饥饿】状态会让目标陷入饥饿，饥饿感不限于人肉，但对人肉的渴望是普通食物的百倍。</w:t>
      </w:r>
    </w:p>
    <w:p>
      <w:pPr>
        <w:spacing w:after="120"/>
      </w:pPr>
      <w:r>
        <w:t xml:space="preserve">　　同时，只要陈鑫未主动取消目标【饥饿】状态，该状态就会继续维持七天。</w:t>
      </w:r>
    </w:p>
    <w:p>
      <w:pPr>
        <w:spacing w:after="120"/>
      </w:pPr>
      <w:r>
        <w:t xml:space="preserve">　　陷入【饥饿】中的目标，意志力若无法抵抗对饥饿的渴求，哀杖就能对其进行操控。</w:t>
      </w:r>
    </w:p>
    <w:p>
      <w:pPr>
        <w:spacing w:after="120"/>
      </w:pPr>
      <w:r>
        <w:t xml:space="preserve">　　其外显特征为，眼眸发绿！</w:t>
      </w:r>
    </w:p>
    <w:p>
      <w:pPr>
        <w:spacing w:after="120"/>
      </w:pPr>
      <w:r>
        <w:t xml:space="preserve">　　……</w:t>
      </w:r>
    </w:p>
    <w:p>
      <w:pPr>
        <w:spacing w:after="120"/>
      </w:pPr>
      <w:r>
        <w:t xml:space="preserve">　　PS：今天到家了，目前一切安好。</w:t>
      </w:r>
    </w:p>
    <w:p>
      <w:pPr>
        <w:spacing w:after="120"/>
      </w:pPr>
      <w:r>
        <w:t xml:space="preserve">　　看了下月票，还差40张就4000了，那就按照4000来算。</w:t>
      </w:r>
    </w:p>
    <w:p>
      <w:pPr>
        <w:spacing w:after="120"/>
      </w:pPr>
      <w:r>
        <w:t xml:space="preserve">　　当前未还章节23章，加上3500/4000月票两个档位，这个月总共欠25章加更。</w:t>
      </w:r>
    </w:p>
    <w:p>
      <w:pPr>
        <w:spacing w:after="120"/>
      </w:pPr>
      <w:r>
        <w:t xml:space="preserve">　　明天无事的话，就开始偿还。</w:t>
      </w:r>
    </w:p>
    <w:p>
      <w:pPr>
        <w:spacing w:after="120"/>
      </w:pPr>
      <w:r>
        <w:t xml:space="preserve">　　谢谢大家最近的支持、祝福和包容。</w:t>
      </w:r>
    </w:p>
    <w:p>
      <w:pPr>
        <w:spacing w:after="120"/>
      </w:pPr>
      <w:r>
        <w:t xml:space="preserve">　　加油！</w:t>
      </w:r>
    </w:p>
    <w:p>
      <w:pPr>
        <w:spacing w:after="120"/>
      </w:pPr>
      <w:r>
        <w:t>第279章 第二功法，金刚扛鼎！</w:t>
      </w:r>
    </w:p>
    <w:p>
      <w:pPr>
        <w:spacing w:after="120"/>
      </w:pPr>
      <w:r>
        <w:t xml:space="preserve">　　替身剪纸视觉中，陈鑫正处在一处幻境中。</w:t>
      </w:r>
    </w:p>
    <w:p>
      <w:pPr>
        <w:spacing w:after="120"/>
      </w:pPr>
      <w:r>
        <w:t xml:space="preserve">　　幻境中莫跑和尚正在演练一套功法，陈鑫看了一遍后若有所悟，开始在幻境中模仿莫跑和尚所演练的那套功法。</w:t>
      </w:r>
    </w:p>
    <w:p>
      <w:pPr>
        <w:spacing w:after="120"/>
      </w:pPr>
      <w:r>
        <w:t xml:space="preserve">　　随着一遍遍的模仿，陈鑫的动作也与莫跑和尚越来越像。</w:t>
      </w:r>
    </w:p>
    <w:p>
      <w:pPr>
        <w:spacing w:after="120"/>
      </w:pPr>
      <w:r>
        <w:t xml:space="preserve">　　某一刻，当陈鑫的动作与莫跑和尚完全重合后，莫跑和尚的声音出现在了陈鑫的耳中。</w:t>
      </w:r>
    </w:p>
    <w:p>
      <w:pPr>
        <w:spacing w:after="120"/>
      </w:pPr>
      <w:r>
        <w:t xml:space="preserve">　　配合那道声音，陈鑫这才发现自己所模仿的有多么失败。</w:t>
      </w:r>
    </w:p>
    <w:p>
      <w:pPr>
        <w:spacing w:after="120"/>
      </w:pPr>
      <w:r>
        <w:t xml:space="preserve">　　相同的动作，陈鑫的发力方式与莫跑和尚的发力方式将近有一半都不相同。</w:t>
      </w:r>
    </w:p>
    <w:p>
      <w:pPr>
        <w:spacing w:after="120"/>
      </w:pPr>
      <w:r>
        <w:t xml:space="preserve">　　感受到不同后，陈鑫开始调整，调整后的动作愈发的难了。</w:t>
      </w:r>
    </w:p>
    <w:p>
      <w:pPr>
        <w:spacing w:after="120"/>
      </w:pPr>
      <w:r>
        <w:t xml:space="preserve">　　时间一晃而过。</w:t>
      </w:r>
    </w:p>
    <w:p>
      <w:pPr>
        <w:spacing w:after="120"/>
      </w:pPr>
      <w:r>
        <w:t xml:space="preserve">　　就在陈鑫纠正了之前近半的动作之后，眼前的莫跑和尚竟然变得模糊了起来。</w:t>
      </w:r>
    </w:p>
    <w:p>
      <w:pPr>
        <w:spacing w:after="120"/>
      </w:pPr>
      <w:r>
        <w:t xml:space="preserve">　　不等他疑惑，幻境消失，莫跑的声音再次出现在耳朵中，但已经不是幻境中的莫跑和尚，而是现实中的莫跑和尚。</w:t>
      </w:r>
    </w:p>
    <w:p>
      <w:pPr>
        <w:spacing w:after="120"/>
      </w:pPr>
      <w:r>
        <w:t xml:space="preserve">　　“好了，今天的传功就到这里，幻境中学到的东西在现实中还需要继续熟悉，有助于你们理解，明天同一时间还在这里传功。”</w:t>
      </w:r>
    </w:p>
    <w:p>
      <w:pPr>
        <w:spacing w:after="120"/>
      </w:pPr>
      <w:r>
        <w:t xml:space="preserve">　　“至于今天剩下的时间，你们若是想参观镇龙寺，贫僧可以让人带你们参观一下，不想参观的也可以出去玩玩。”</w:t>
      </w:r>
    </w:p>
    <w:p>
      <w:pPr>
        <w:spacing w:after="120"/>
      </w:pPr>
      <w:r>
        <w:t xml:space="preserve">　　“吃饭你们可以在寺里吃，也可以去外面，外卖不能叫到寺里，以免影响镇龙寺对外的感官。”</w:t>
      </w:r>
    </w:p>
    <w:p>
      <w:pPr>
        <w:spacing w:after="120"/>
      </w:pPr>
      <w:r>
        <w:t xml:space="preserve">　　“还有什么问题吗？”</w:t>
      </w:r>
    </w:p>
    <w:p>
      <w:pPr>
        <w:spacing w:after="120"/>
      </w:pPr>
      <w:r>
        <w:t xml:space="preserve">　　莫跑看着睁开眼的两人，笑着问道。</w:t>
      </w:r>
    </w:p>
    <w:p>
      <w:pPr>
        <w:spacing w:after="120"/>
      </w:pPr>
      <w:r>
        <w:t xml:space="preserve">　　见二人摇头，莫跑起身离开了房间。</w:t>
      </w:r>
    </w:p>
    <w:p>
      <w:pPr>
        <w:spacing w:after="120"/>
      </w:pPr>
      <w:r>
        <w:t xml:space="preserve">　　没多久，一个比陈鑫两人大不了多少小和尚来了。</w:t>
      </w:r>
    </w:p>
    <w:p>
      <w:pPr>
        <w:spacing w:after="120"/>
      </w:pPr>
      <w:r>
        <w:t xml:space="preserve">　　“两位施主，护法金刚让我来带二位在寺里走走。”</w:t>
      </w:r>
    </w:p>
    <w:p>
      <w:pPr>
        <w:spacing w:after="120"/>
      </w:pPr>
      <w:r>
        <w:t xml:space="preserve">　　闻言，陈鑫还没说话，白博文就皱眉摇了摇头。</w:t>
      </w:r>
    </w:p>
    <w:p>
      <w:pPr>
        <w:spacing w:after="120"/>
      </w:pPr>
      <w:r>
        <w:t xml:space="preserve">　　“我就不去了，以前来过。”</w:t>
      </w:r>
    </w:p>
    <w:p>
      <w:pPr>
        <w:spacing w:after="120"/>
      </w:pPr>
      <w:r>
        <w:t xml:space="preserve">　　说完，白博文就原地开始练起了《八部金刚镇龙功》。</w:t>
      </w:r>
    </w:p>
    <w:p>
      <w:pPr>
        <w:spacing w:after="120"/>
      </w:pPr>
      <w:r>
        <w:t xml:space="preserve">　　陈鑫见状，看了一眼与自己对视的小和尚，笑了笑道：“劳烦小师傅了。”</w:t>
      </w:r>
    </w:p>
    <w:p>
      <w:pPr>
        <w:spacing w:after="120"/>
      </w:pPr>
      <w:r>
        <w:t xml:space="preserve">　　“不麻烦，不麻烦，施主可以叫我广缘。”</w:t>
      </w:r>
    </w:p>
    <w:p>
      <w:pPr>
        <w:spacing w:after="120"/>
      </w:pPr>
      <w:r>
        <w:t xml:space="preserve">　　“广缘师傅可以叫我陈鑫。”</w:t>
      </w:r>
    </w:p>
    <w:p>
      <w:pPr>
        <w:spacing w:after="120"/>
      </w:pPr>
      <w:r>
        <w:t xml:space="preserve">　　“陈施主，请。”</w:t>
      </w:r>
    </w:p>
    <w:p>
      <w:pPr>
        <w:spacing w:after="120"/>
      </w:pPr>
      <w:r>
        <w:t xml:space="preserve">　　广缘带着陈鑫离开了房间。</w:t>
      </w:r>
    </w:p>
    <w:p>
      <w:pPr>
        <w:spacing w:after="120"/>
      </w:pPr>
      <w:r>
        <w:t xml:space="preserve">　　白博文看了一眼陈鑫的背影，欲言又止。</w:t>
      </w:r>
    </w:p>
    <w:p>
      <w:pPr>
        <w:spacing w:after="120"/>
      </w:pPr>
      <w:r>
        <w:t xml:space="preserve">　　陈鑫的天赋和努力他是认可的，也希望能在未来有陈鑫这么一个同伴。</w:t>
      </w:r>
    </w:p>
    <w:p>
      <w:pPr>
        <w:spacing w:after="120"/>
      </w:pPr>
      <w:r>
        <w:t xml:space="preserve">　　但有些事情，不是他能干预的。</w:t>
      </w:r>
    </w:p>
    <w:p>
      <w:pPr>
        <w:spacing w:after="120"/>
      </w:pPr>
      <w:r>
        <w:t xml:space="preserve">　　哪怕他告诉陈鑫莫跑和尚的这个机会很重要，但陈鑫到底如何想，他也不能确定。</w:t>
      </w:r>
    </w:p>
    <w:p>
      <w:pPr>
        <w:spacing w:after="120"/>
      </w:pPr>
      <w:r>
        <w:t xml:space="preserve">　　谁知道说了之后，会不会让陈鑫觉得他多管闲事，又或者是在炫耀自己的见识。</w:t>
      </w:r>
    </w:p>
    <w:p>
      <w:pPr>
        <w:spacing w:after="120"/>
      </w:pPr>
      <w:r>
        <w:t xml:space="preserve">　　所以他只能沉默，看着陈鑫放着刚传功结束的余韵不努力练功，出去游览。</w:t>
      </w:r>
    </w:p>
    <w:p>
      <w:pPr>
        <w:spacing w:after="120"/>
      </w:pPr>
      <w:r>
        <w:t xml:space="preserve">　　摇了摇头，白博文决定还是尊重他人命运。</w:t>
      </w:r>
    </w:p>
    <w:p>
      <w:pPr>
        <w:spacing w:after="120"/>
      </w:pPr>
      <w:r>
        <w:t xml:space="preserve">　　……</w:t>
      </w:r>
    </w:p>
    <w:p>
      <w:pPr>
        <w:spacing w:after="120"/>
      </w:pPr>
      <w:r>
        <w:t xml:space="preserve">　　陈鑫自然不知道白博文的想法，出去后，他就看到了那些还在练功的和尚们。</w:t>
      </w:r>
    </w:p>
    <w:p>
      <w:pPr>
        <w:spacing w:after="120"/>
      </w:pPr>
      <w:r>
        <w:t xml:space="preserve">　　进来时他没能看出什么，此时一看，这些和尚中有大半都处于最开始陈鑫模仿的那个阶段，小部分与陈鑫最后调整后的情况类似。</w:t>
      </w:r>
    </w:p>
    <w:p>
      <w:pPr>
        <w:spacing w:after="120"/>
      </w:pPr>
      <w:r>
        <w:t xml:space="preserve">　　看到这里，陈鑫这才明白，原来他调整发力后的那个阶段，也还是处于「得其形」这个境界，并不是他想象的进入了下一个境界。</w:t>
      </w:r>
    </w:p>
    <w:p>
      <w:pPr>
        <w:spacing w:after="120"/>
      </w:pPr>
      <w:r>
        <w:t xml:space="preserve">　　按照今天的进度来看，明天就算他将所有的发力方式纠正完，但是否能再进一步，他并不清楚。</w:t>
      </w:r>
    </w:p>
    <w:p>
      <w:pPr>
        <w:spacing w:after="120"/>
      </w:pPr>
      <w:r>
        <w:t xml:space="preserve">　　但这不重要，重要的是陈鑫从幻境中出来后，就感知到《镇物大全》功法一栏多了点东西。</w:t>
      </w:r>
    </w:p>
    <w:p>
      <w:pPr>
        <w:spacing w:after="120"/>
      </w:pPr>
      <w:r>
        <w:t xml:space="preserve">　　具体是什么，还得看了才知道。</w:t>
      </w:r>
    </w:p>
    <w:p>
      <w:pPr>
        <w:spacing w:after="120"/>
      </w:pPr>
      <w:r>
        <w:t xml:space="preserve">　　如此，陈鑫才有跟着广缘出来的想法，这是白博文怎么也不会想明白的地方。</w:t>
      </w:r>
    </w:p>
    <w:p>
      <w:pPr>
        <w:spacing w:after="120"/>
      </w:pPr>
      <w:r>
        <w:t xml:space="preserve">　　镇龙寺。</w:t>
      </w:r>
    </w:p>
    <w:p>
      <w:pPr>
        <w:spacing w:after="120"/>
      </w:pPr>
      <w:r>
        <w:t xml:space="preserve">　　作为附近十几个市里最有名的寺庙，其每日的客流在万人左右，这还不是节假日。</w:t>
      </w:r>
    </w:p>
    <w:p>
      <w:pPr>
        <w:spacing w:after="120"/>
      </w:pPr>
      <w:r>
        <w:t xml:space="preserve">　　此时走在路上，陈鑫并未感受到有很多人。</w:t>
      </w:r>
    </w:p>
    <w:p>
      <w:pPr>
        <w:spacing w:after="120"/>
      </w:pPr>
      <w:r>
        <w:t xml:space="preserve">　　配合镇龙寺每日的客流，也就能看出镇龙寺的规模了。</w:t>
      </w:r>
    </w:p>
    <w:p>
      <w:pPr>
        <w:spacing w:after="120"/>
      </w:pPr>
      <w:r>
        <w:t xml:space="preserve">　　镇龙寺是建立在一座矮山上，这也是木碑市范围内最高的一座矮山，其他更高的都在市外。</w:t>
      </w:r>
    </w:p>
    <w:p>
      <w:pPr>
        <w:spacing w:after="120"/>
      </w:pPr>
      <w:r>
        <w:t xml:space="preserve">　　等陈鑫一路朝着山顶游客烧香的大殿走去后，这才逐渐遇到更多的香客。</w:t>
      </w:r>
    </w:p>
    <w:p>
      <w:pPr>
        <w:spacing w:after="120"/>
      </w:pPr>
      <w:r>
        <w:t xml:space="preserve">　　到了山顶，镇龙寺的热闹通过扑面而来的香火气息展现在了陈鑫面前。</w:t>
      </w:r>
    </w:p>
    <w:p>
      <w:pPr>
        <w:spacing w:after="120"/>
      </w:pPr>
      <w:r>
        <w:t xml:space="preserve">　　刚进门，陈鑫就看到了立在一侧的牌子，上面写着一行大字。</w:t>
      </w:r>
    </w:p>
    <w:p>
      <w:pPr>
        <w:spacing w:after="120"/>
      </w:pPr>
      <w:r>
        <w:t xml:space="preserve">　　「镇龙十八籽串购买处」。</w:t>
      </w:r>
    </w:p>
    <w:p>
      <w:pPr>
        <w:spacing w:after="120"/>
      </w:pPr>
      <w:r>
        <w:t xml:space="preserve">　　字旁是一个箭头，此时有许多人在排队。</w:t>
      </w:r>
    </w:p>
    <w:p>
      <w:pPr>
        <w:spacing w:after="120"/>
      </w:pPr>
      <w:r>
        <w:t xml:space="preserve">　　陈鑫走过去看了几眼，箭头所指的那个房间中有几个柜台。</w:t>
      </w:r>
    </w:p>
    <w:p>
      <w:pPr>
        <w:spacing w:after="120"/>
      </w:pPr>
      <w:r>
        <w:t xml:space="preserve">　　柜台里摆着各种各样的手串，但大部分人对那些手串没有什么兴趣，买的都是旁边在一个大筐子里成堆摆放，看似廉价的镇龙十八籽串。</w:t>
      </w:r>
    </w:p>
    <w:p>
      <w:pPr>
        <w:spacing w:after="120"/>
      </w:pPr>
      <w:r>
        <w:t xml:space="preserve">　　“咦？”</w:t>
      </w:r>
    </w:p>
    <w:p>
      <w:pPr>
        <w:spacing w:after="120"/>
      </w:pPr>
      <w:r>
        <w:t xml:space="preserve">　　陈鑫看着那些被一个个红色小袋子装好卖出去的镇龙十八籽串，心中有些疑惑。</w:t>
      </w:r>
    </w:p>
    <w:p>
      <w:pPr>
        <w:spacing w:after="120"/>
      </w:pPr>
      <w:r>
        <w:t xml:space="preserve">　　之前周磊给他两买的镇龙十八籽串完全是普通物件，可陈鑫却从这里的镇龙十八籽串感知到了些许阳气。</w:t>
      </w:r>
    </w:p>
    <w:p>
      <w:pPr>
        <w:spacing w:after="120"/>
      </w:pPr>
      <w:r>
        <w:t xml:space="preserve">　　这是怎么回事，难道当时周磊买到假货了？</w:t>
      </w:r>
    </w:p>
    <w:p>
      <w:pPr>
        <w:spacing w:after="120"/>
      </w:pPr>
      <w:r>
        <w:t xml:space="preserve">　　陈鑫转头，将自己的疑惑对广缘说了。</w:t>
      </w:r>
    </w:p>
    <w:p>
      <w:pPr>
        <w:spacing w:after="120"/>
      </w:pPr>
      <w:r>
        <w:t xml:space="preserve">　　“陈施主的朋友并没有买到假的，以前的镇龙十八籽串确实没有任何效果，毕竟10大夏币一个，只能起一个心理作用。”</w:t>
      </w:r>
    </w:p>
    <w:p>
      <w:pPr>
        <w:spacing w:after="120"/>
      </w:pPr>
      <w:r>
        <w:t xml:space="preserve">　　“现在的镇龙十八籽串中混杂了一些真正有效果的法器，这是寺里的决定。”</w:t>
      </w:r>
    </w:p>
    <w:p>
      <w:pPr>
        <w:spacing w:after="120"/>
      </w:pPr>
      <w:r>
        <w:t xml:space="preserve">　　“说是不能只看元，还得看缘。”</w:t>
      </w:r>
    </w:p>
    <w:p>
      <w:pPr>
        <w:spacing w:after="120"/>
      </w:pPr>
      <w:r>
        <w:t xml:space="preserve">　　闻言，陈鑫笑了。</w:t>
      </w:r>
    </w:p>
    <w:p>
      <w:pPr>
        <w:spacing w:after="120"/>
      </w:pPr>
      <w:r>
        <w:t xml:space="preserve">　　“那确实不错。”</w:t>
      </w:r>
    </w:p>
    <w:p>
      <w:pPr>
        <w:spacing w:after="120"/>
      </w:pPr>
      <w:r>
        <w:t xml:space="preserve">　　陈鑫没去以自己的能力捡漏，本就是为了普通人准备的‘机缘’，对陈鑫无益，没必要去抢夺。</w:t>
      </w:r>
    </w:p>
    <w:p>
      <w:pPr>
        <w:spacing w:after="120"/>
      </w:pPr>
      <w:r>
        <w:t xml:space="preserve">　　随后陈鑫跟着广缘进入了大殿，顺手买了根百元的香，准备入乡随俗，拜拜镇龙寺的佛。</w:t>
      </w:r>
    </w:p>
    <w:p>
      <w:pPr>
        <w:spacing w:after="120"/>
      </w:pPr>
      <w:r>
        <w:t xml:space="preserve">　　等排着队，拜了佛后，陈鑫却怔在了原地。</w:t>
      </w:r>
    </w:p>
    <w:p>
      <w:pPr>
        <w:spacing w:after="120"/>
      </w:pPr>
      <w:r>
        <w:t xml:space="preserve">　　直到被后面的人催促后这才离开。</w:t>
      </w:r>
    </w:p>
    <w:p>
      <w:pPr>
        <w:spacing w:after="120"/>
      </w:pPr>
      <w:r>
        <w:t xml:space="preserve">　　“刚才……”</w:t>
      </w:r>
    </w:p>
    <w:p>
      <w:pPr>
        <w:spacing w:after="120"/>
      </w:pPr>
      <w:r>
        <w:t xml:space="preserve">　　一旁广缘见状笑着道：“陈施主，那是佛光普照，每位前来拜佛之人，都能享受佛光加持。”</w:t>
      </w:r>
    </w:p>
    <w:p>
      <w:pPr>
        <w:spacing w:after="120"/>
      </w:pPr>
      <w:r>
        <w:t xml:space="preserve">　　“佛光能驱散香客身体上的阴气，也能让其受到一段时间的佛光庇佑，这也是香客们趋之若鹜的原因之一。”</w:t>
      </w:r>
    </w:p>
    <w:p>
      <w:pPr>
        <w:spacing w:after="120"/>
      </w:pPr>
      <w:r>
        <w:t xml:space="preserve">　　陈鑫诧异，回头看向了那尊足有十多米高的大佛。</w:t>
      </w:r>
    </w:p>
    <w:p>
      <w:pPr>
        <w:spacing w:after="120"/>
      </w:pPr>
      <w:r>
        <w:t xml:space="preserve">　　“那是阴物？”</w:t>
      </w:r>
    </w:p>
    <w:p>
      <w:pPr>
        <w:spacing w:after="120"/>
      </w:pPr>
      <w:r>
        <w:t xml:space="preserve">　　广缘摇头。</w:t>
      </w:r>
    </w:p>
    <w:p>
      <w:pPr>
        <w:spacing w:after="120"/>
      </w:pPr>
      <w:r>
        <w:t xml:space="preserve">　　“是佛祖庇佑！”</w:t>
      </w:r>
    </w:p>
    <w:p>
      <w:pPr>
        <w:spacing w:after="120"/>
      </w:pPr>
      <w:r>
        <w:t xml:space="preserve">　　“……好吧，不过我怎么感觉佛祖庇佑每个人的佛光强度不一？”</w:t>
      </w:r>
    </w:p>
    <w:p>
      <w:pPr>
        <w:spacing w:after="120"/>
      </w:pPr>
      <w:r>
        <w:t xml:space="preserve">　　广缘笑笑，看了一旁卖香的地方。</w:t>
      </w:r>
    </w:p>
    <w:p>
      <w:pPr>
        <w:spacing w:after="120"/>
      </w:pPr>
      <w:r>
        <w:t xml:space="preserve">　　陈鑫愣了一下，随即恍然大悟！</w:t>
      </w:r>
    </w:p>
    <w:p>
      <w:pPr>
        <w:spacing w:after="120"/>
      </w:pPr>
      <w:r>
        <w:t xml:space="preserve">　　所以，要想得到足够多庇佑，就得烧足够粗的香？</w:t>
      </w:r>
    </w:p>
    <w:p>
      <w:pPr>
        <w:spacing w:after="120"/>
      </w:pPr>
      <w:r>
        <w:t xml:space="preserve">　　果然，佛祖看缘，也看元！</w:t>
      </w:r>
    </w:p>
    <w:p>
      <w:pPr>
        <w:spacing w:after="120"/>
      </w:pPr>
      <w:r>
        <w:t xml:space="preserve">　　笑了笑，陈鑫不再说什么。</w:t>
      </w:r>
    </w:p>
    <w:p>
      <w:pPr>
        <w:spacing w:after="120"/>
      </w:pPr>
      <w:r>
        <w:t xml:space="preserve">　　镇龙寺逛完之后，陈鑫跟着广缘吃了寺里的饭。</w:t>
      </w:r>
    </w:p>
    <w:p>
      <w:pPr>
        <w:spacing w:after="120"/>
      </w:pPr>
      <w:r>
        <w:t xml:space="preserve">　　本以为会是素斋，结果到了食堂后陈鑫看到的肉比菜还多。</w:t>
      </w:r>
    </w:p>
    <w:p>
      <w:pPr>
        <w:spacing w:after="120"/>
      </w:pPr>
      <w:r>
        <w:t xml:space="preserve">　　一问才知道，镇龙寺里练《八部金刚镇龙功》的那批和尚都不忌口。</w:t>
      </w:r>
    </w:p>
    <w:p>
      <w:pPr>
        <w:spacing w:after="120"/>
      </w:pPr>
      <w:r>
        <w:t xml:space="preserve">　　其他的普通僧人才会吃斋。</w:t>
      </w:r>
    </w:p>
    <w:p>
      <w:pPr>
        <w:spacing w:after="120"/>
      </w:pPr>
      <w:r>
        <w:t xml:space="preserve">　　想想也正常，不吃荤，怎么凝练气血，真当所有人都和陈鑫一样可以用阴德提升强身操？</w:t>
      </w:r>
    </w:p>
    <w:p>
      <w:pPr>
        <w:spacing w:after="120"/>
      </w:pPr>
      <w:r>
        <w:t xml:space="preserve">　　说到《镇物大全》，陈鑫在吃完饭后就回到了寺里为他安排的房间中，借一本佛经打开了《镇物大全》。</w:t>
      </w:r>
    </w:p>
    <w:p>
      <w:pPr>
        <w:spacing w:after="120"/>
      </w:pPr>
      <w:r>
        <w:t xml:space="preserve">　　看着功法一栏里出现在‘强身操’后的功法，陈鑫面露惊讶。</w:t>
      </w:r>
    </w:p>
    <w:p>
      <w:pPr>
        <w:spacing w:after="120"/>
      </w:pPr>
      <w:r>
        <w:t xml:space="preserve">　　功法：「第六版强身操（0%）、八部金刚镇龙功·形（5%）」</w:t>
      </w:r>
    </w:p>
    <w:p>
      <w:pPr>
        <w:spacing w:after="120"/>
      </w:pPr>
      <w:r>
        <w:t xml:space="preserve">　　“八部金刚镇龙功·形……”</w:t>
      </w:r>
    </w:p>
    <w:p>
      <w:pPr>
        <w:spacing w:after="120"/>
      </w:pPr>
      <w:r>
        <w:t xml:space="preserve">　　“这个‘形’的意思难不成意味着练满之后，就会抵达「得其意」的境界？”</w:t>
      </w:r>
    </w:p>
    <w:p>
      <w:pPr>
        <w:spacing w:after="120"/>
      </w:pPr>
      <w:r>
        <w:t xml:space="preserve">　　陈鑫眼中有了些许光彩。</w:t>
      </w:r>
    </w:p>
    <w:p>
      <w:pPr>
        <w:spacing w:after="120"/>
      </w:pPr>
      <w:r>
        <w:t xml:space="preserve">　　若真如此，那下一个境界练满突破后，会不会有其他的？</w:t>
      </w:r>
    </w:p>
    <w:p>
      <w:pPr>
        <w:spacing w:after="120"/>
      </w:pPr>
      <w:r>
        <w:t xml:space="preserve">　　陈鑫有些蠢蠢欲动，但一想到莫跑和尚已经知道了自己的一些实力情况，他就没有着急提升「金八部刚镇龙功·形」。</w:t>
      </w:r>
    </w:p>
    <w:p>
      <w:pPr>
        <w:spacing w:after="120"/>
      </w:pPr>
      <w:r>
        <w:t xml:space="preserve">　　谁知道莫跑和尚会不会看出陈鑫突破后身上的异样。</w:t>
      </w:r>
    </w:p>
    <w:p>
      <w:pPr>
        <w:spacing w:after="120"/>
      </w:pPr>
      <w:r>
        <w:t xml:space="preserve">　　“等等，等等再说。”</w:t>
      </w:r>
    </w:p>
    <w:p>
      <w:pPr>
        <w:spacing w:after="120"/>
      </w:pPr>
      <w:r>
        <w:t xml:space="preserve">　　……</w:t>
      </w:r>
    </w:p>
    <w:p>
      <w:pPr>
        <w:spacing w:after="120"/>
      </w:pPr>
      <w:r>
        <w:t xml:space="preserve">　　时间一晃就是两天过去。</w:t>
      </w:r>
    </w:p>
    <w:p>
      <w:pPr>
        <w:spacing w:after="120"/>
      </w:pPr>
      <w:r>
        <w:t xml:space="preserve">　　这两天，陈鑫每天都会去山上走一遭，拜拜那座大佛，体会一下‘佛光普照’。</w:t>
      </w:r>
    </w:p>
    <w:p>
      <w:pPr>
        <w:spacing w:after="120"/>
      </w:pPr>
      <w:r>
        <w:t xml:space="preserve">　　当然，陈鑫不是差那点佛光庇佑，他是想搞清楚那尊大佛到底是一个什么情况。</w:t>
      </w:r>
    </w:p>
    <w:p>
      <w:pPr>
        <w:spacing w:after="120"/>
      </w:pPr>
      <w:r>
        <w:t xml:space="preserve">　　这种拜佛就能给予庇佑的手段，能否为他所用，或者说以此造出一个镇物来，这是陈鑫关心的。</w:t>
      </w:r>
    </w:p>
    <w:p>
      <w:pPr>
        <w:spacing w:after="120"/>
      </w:pPr>
      <w:r>
        <w:t xml:space="preserve">　　可惜两天时间陈鑫并未看出那尊大佛的底细，只是感知到在大佛头部应该有着什么东西。</w:t>
      </w:r>
    </w:p>
    <w:p>
      <w:pPr>
        <w:spacing w:after="120"/>
      </w:pPr>
      <w:r>
        <w:t xml:space="preserve">　　毕竟是来做客的，陈鑫也不能爬上去看，以后有机会了倒是可以投放黄婴过来瞅瞅，这几天还是算了。</w:t>
      </w:r>
    </w:p>
    <w:p>
      <w:pPr>
        <w:spacing w:after="120"/>
      </w:pPr>
      <w:r>
        <w:t xml:space="preserve">　　不过陈鑫也因此感受到了镇龙寺的底蕴。</w:t>
      </w:r>
    </w:p>
    <w:p>
      <w:pPr>
        <w:spacing w:after="120"/>
      </w:pPr>
      <w:r>
        <w:t xml:space="preserve">　　除了大佛的情况，陈鑫也在和莫跑和尚的聊天中得知了为什么镇龙十八籽串中的法器变多了。</w:t>
      </w:r>
    </w:p>
    <w:p>
      <w:pPr>
        <w:spacing w:after="120"/>
      </w:pPr>
      <w:r>
        <w:t xml:space="preserve">　　究其原因，还是民调局总部的研究有了进展。</w:t>
      </w:r>
    </w:p>
    <w:p>
      <w:pPr>
        <w:spacing w:after="120"/>
      </w:pPr>
      <w:r>
        <w:t xml:space="preserve">　　这其中陈鑫还听到了一个许久未见的名字。</w:t>
      </w:r>
    </w:p>
    <w:p>
      <w:pPr>
        <w:spacing w:after="120"/>
      </w:pPr>
      <w:r>
        <w:t xml:space="preserve">　　宗蓬！</w:t>
      </w:r>
    </w:p>
    <w:p>
      <w:pPr>
        <w:spacing w:after="120"/>
      </w:pPr>
      <w:r>
        <w:t xml:space="preserve">　　莫跑和尚说宗蓬离开木碑市回去后，加入了一个研究项目中，对该项目的推进有了很大的贡献。</w:t>
      </w:r>
    </w:p>
    <w:p>
      <w:pPr>
        <w:spacing w:after="120"/>
      </w:pPr>
      <w:r>
        <w:t xml:space="preserve">　　镇龙十八籽串法器变多，就是这个项目的附加收获。</w:t>
      </w:r>
    </w:p>
    <w:p>
      <w:pPr>
        <w:spacing w:after="120"/>
      </w:pPr>
      <w:r>
        <w:t xml:space="preserve">　　当然，莫跑和尚虽然是民调局的临时工，但能了解到的东西也只到这里。</w:t>
      </w:r>
    </w:p>
    <w:p>
      <w:pPr>
        <w:spacing w:after="120"/>
      </w:pPr>
      <w:r>
        <w:t xml:space="preserve">　　更详细的情况，莫跑也不知道，知道也不会告诉陈鑫。</w:t>
      </w:r>
    </w:p>
    <w:p>
      <w:pPr>
        <w:spacing w:after="120"/>
      </w:pPr>
      <w:r>
        <w:t xml:space="preserve">　　说到这里，让陈鑫发现莫跑和尚对他的态度有些不一样。</w:t>
      </w:r>
    </w:p>
    <w:p>
      <w:pPr>
        <w:spacing w:after="120"/>
      </w:pPr>
      <w:r>
        <w:t xml:space="preserve">　　似乎是因为知道了陈鑫的部分实力，莫跑和尚对陈鑫比对白博文要好了很多。</w:t>
      </w:r>
    </w:p>
    <w:p>
      <w:pPr>
        <w:spacing w:after="120"/>
      </w:pPr>
      <w:r>
        <w:t xml:space="preserve">　　宗蓬的情况就是陈鑫和广缘聊天的时候，莫跑和尚听到后主动告诉陈鑫的。</w:t>
      </w:r>
    </w:p>
    <w:p>
      <w:pPr>
        <w:spacing w:after="120"/>
      </w:pPr>
      <w:r>
        <w:t xml:space="preserve">　　而当白博文到了之后，莫跑和尚就没再提这件事。</w:t>
      </w:r>
    </w:p>
    <w:p>
      <w:pPr>
        <w:spacing w:after="120"/>
      </w:pPr>
      <w:r>
        <w:t xml:space="preserve">　　这让陈鑫有种自己暴露了部分实力反倒是一件好事的感觉。</w:t>
      </w:r>
    </w:p>
    <w:p>
      <w:pPr>
        <w:spacing w:after="120"/>
      </w:pPr>
      <w:r>
        <w:t xml:space="preserve">　　以上这些都是陈鑫这两天发生的一些插曲，至于这次来镇龙寺的主要目的……《八部金刚镇龙功》，陈鑫最终的结果只领悟到「得其形」这个境界。</w:t>
      </w:r>
    </w:p>
    <w:p>
      <w:pPr>
        <w:spacing w:after="120"/>
      </w:pPr>
      <w:r>
        <w:t xml:space="preserve">　　其实在第三天的时候，因为陈鑫已经将「得其形」这个境界的所有要点都已经搞清楚了，所以幻境中有了变化。</w:t>
      </w:r>
    </w:p>
    <w:p>
      <w:pPr>
        <w:spacing w:after="120"/>
      </w:pPr>
      <w:r>
        <w:t xml:space="preserve">　　幻境中的莫跑和尚在第三天的时候变为了一尊怒目金刚，《八部金刚镇龙功》由那尊怒目金刚演练。</w:t>
      </w:r>
    </w:p>
    <w:p>
      <w:pPr>
        <w:spacing w:after="120"/>
      </w:pPr>
      <w:r>
        <w:t xml:space="preserve">　　陈鑫看出了些许不同，但并未领会。</w:t>
      </w:r>
    </w:p>
    <w:p>
      <w:pPr>
        <w:spacing w:after="120"/>
      </w:pPr>
      <w:r>
        <w:t xml:space="preserve">　　从幻境中出来后，陈鑫也不知道是不是看错了，莫跑和尚眼中多了一抹可惜。</w:t>
      </w:r>
    </w:p>
    <w:p>
      <w:pPr>
        <w:spacing w:after="120"/>
      </w:pPr>
      <w:r>
        <w:t xml:space="preserve">　　这在整天笑呵呵的莫跑和尚身上可不多见。</w:t>
      </w:r>
    </w:p>
    <w:p>
      <w:pPr>
        <w:spacing w:after="120"/>
      </w:pPr>
      <w:r>
        <w:t xml:space="preserve">　　“好了，三天时间已过，虽然没能领悟到「得其意」的境界，但比起寺里那些普通僧人，你们的领悟能力已经很不错了，努力练下去，你们比他们领悟「得其意」的概率会高很多。”</w:t>
      </w:r>
    </w:p>
    <w:p>
      <w:pPr>
        <w:spacing w:after="120"/>
      </w:pPr>
      <w:r>
        <w:t xml:space="preserve">　　“若是领悟了「得其意」，以后踏入第六版强身操，凝聚出了怒目金刚后，镇龙寺可为你们留一个护法金刚的位置。”</w:t>
      </w:r>
    </w:p>
    <w:p>
      <w:pPr>
        <w:spacing w:after="120"/>
      </w:pPr>
      <w:r>
        <w:t xml:space="preserve">　　陈鑫看了一眼白博文，从对方脸上露出的一抹憧憬中，陈鑫猜测镇龙寺护法金刚这个位置应该会有好处。</w:t>
      </w:r>
    </w:p>
    <w:p>
      <w:pPr>
        <w:spacing w:after="120"/>
      </w:pPr>
      <w:r>
        <w:t xml:space="preserve">　　“那这次传功就到这里，有缘再会。”</w:t>
      </w:r>
    </w:p>
    <w:p>
      <w:pPr>
        <w:spacing w:after="120"/>
      </w:pPr>
      <w:r>
        <w:t xml:space="preserve">　　说完，莫跑和尚拿出手机接了个电话就离开了。</w:t>
      </w:r>
    </w:p>
    <w:p>
      <w:pPr>
        <w:spacing w:after="120"/>
      </w:pPr>
      <w:r>
        <w:t xml:space="preserve">　　都不是普通人，所以莫跑和尚手机里那句‘五排差一个’的声音陈鑫和白博文都听到了。</w:t>
      </w:r>
    </w:p>
    <w:p>
      <w:pPr>
        <w:spacing w:after="120"/>
      </w:pPr>
      <w:r>
        <w:t xml:space="preserve">　　离别的情绪被冲散的一干二净。</w:t>
      </w:r>
    </w:p>
    <w:p>
      <w:pPr>
        <w:spacing w:after="120"/>
      </w:pPr>
      <w:r>
        <w:t xml:space="preserve">　　“广缘小师傅，有缘再见。”</w:t>
      </w:r>
    </w:p>
    <w:p>
      <w:pPr>
        <w:spacing w:after="120"/>
      </w:pPr>
      <w:r>
        <w:t xml:space="preserve">　　陈鑫和广缘打了招呼之后就离开了镇龙寺。</w:t>
      </w:r>
    </w:p>
    <w:p>
      <w:pPr>
        <w:spacing w:after="120"/>
      </w:pPr>
      <w:r>
        <w:t xml:space="preserve">　　出寺之后，白博文和陈鑫留了联系方式后，就独自开车离开了。</w:t>
      </w:r>
    </w:p>
    <w:p>
      <w:pPr>
        <w:spacing w:after="120"/>
      </w:pPr>
      <w:r>
        <w:t xml:space="preserve">　　逆着来镇龙寺上香的人流，陈鑫拿出手机打了车。</w:t>
      </w:r>
    </w:p>
    <w:p>
      <w:pPr>
        <w:spacing w:after="120"/>
      </w:pPr>
      <w:r>
        <w:t xml:space="preserve">　　结果网约车还没来，莫跑和尚的车却先一步停到了陈鑫面前。</w:t>
      </w:r>
    </w:p>
    <w:p>
      <w:pPr>
        <w:spacing w:after="120"/>
      </w:pPr>
      <w:r>
        <w:t xml:space="preserve">　　“陈鑫，又见面了，看来我们确实有缘分。”</w:t>
      </w:r>
    </w:p>
    <w:p>
      <w:pPr>
        <w:spacing w:after="120"/>
      </w:pPr>
      <w:r>
        <w:t xml:space="preserve">　　“……”</w:t>
      </w:r>
    </w:p>
    <w:p>
      <w:pPr>
        <w:spacing w:after="120"/>
      </w:pPr>
      <w:r>
        <w:t xml:space="preserve">　　陈鑫张了张嘴，半晌无语。</w:t>
      </w:r>
    </w:p>
    <w:p>
      <w:pPr>
        <w:spacing w:after="120"/>
      </w:pPr>
      <w:r>
        <w:t xml:space="preserve">　　原来‘有缘再见’还能这样解释吗？</w:t>
      </w:r>
    </w:p>
    <w:p>
      <w:pPr>
        <w:spacing w:after="120"/>
      </w:pPr>
      <w:r>
        <w:t xml:space="preserve">　　……</w:t>
      </w:r>
    </w:p>
    <w:p>
      <w:pPr>
        <w:spacing w:after="120"/>
      </w:pPr>
      <w:r>
        <w:t xml:space="preserve">　　一个小时后，陈鑫被莫跑和尚送到了家。</w:t>
      </w:r>
    </w:p>
    <w:p>
      <w:pPr>
        <w:spacing w:after="120"/>
      </w:pPr>
      <w:r>
        <w:t xml:space="preserve">　　看着离去的轿车，陈鑫面容古怪。</w:t>
      </w:r>
    </w:p>
    <w:p>
      <w:pPr>
        <w:spacing w:after="120"/>
      </w:pPr>
      <w:r>
        <w:t xml:space="preserve">　　莫跑和尚在这趟车上和陈鑫聊了许多，期间莫跑和尚表示，日后陈鑫若是将《八部金刚镇龙功》修炼到了第四层瓶颈后，可以去找他寻求突破。</w:t>
      </w:r>
    </w:p>
    <w:p>
      <w:pPr>
        <w:spacing w:after="120"/>
      </w:pPr>
      <w:r>
        <w:t xml:space="preserve">　　其中的意义自然不用多说，至少白博文没有这个待遇。</w:t>
      </w:r>
    </w:p>
    <w:p>
      <w:pPr>
        <w:spacing w:after="120"/>
      </w:pPr>
      <w:r>
        <w:t xml:space="preserve">　　对此，陈鑫问出了自己的疑惑，莫跑和尚笑着说道：“《八部金刚镇龙功》修炼到「得其意」需要机缘，贫僧就是你的机缘。”</w:t>
      </w:r>
    </w:p>
    <w:p>
      <w:pPr>
        <w:spacing w:after="120"/>
      </w:pPr>
      <w:r>
        <w:t xml:space="preserve">　　对此，陈鑫没再追问，当场道了谢。</w:t>
      </w:r>
    </w:p>
    <w:p>
      <w:pPr>
        <w:spacing w:after="120"/>
      </w:pPr>
      <w:r>
        <w:t xml:space="preserve">　　其实不问也知道，莫跑和尚这是因为之前他暴露出的那点实力而对他另眼相待，要给陈鑫开小灶。</w:t>
      </w:r>
    </w:p>
    <w:p>
      <w:pPr>
        <w:spacing w:after="120"/>
      </w:pPr>
      <w:r>
        <w:t xml:space="preserve">　　可惜，比起陈鑫，白博文更需要这种小灶。</w:t>
      </w:r>
    </w:p>
    <w:p>
      <w:pPr>
        <w:spacing w:after="120"/>
      </w:pPr>
      <w:r>
        <w:t xml:space="preserve">　　回到家后的当天晚上，陈鑫再次传送到了那处神仙醉酒厂的地下室。</w:t>
      </w:r>
    </w:p>
    <w:p>
      <w:pPr>
        <w:spacing w:after="120"/>
      </w:pPr>
      <w:r>
        <w:t xml:space="preserve">　　对着「八部金刚镇龙功·形（10%）」投入了900点阴德。</w:t>
      </w:r>
    </w:p>
    <w:p>
      <w:pPr>
        <w:spacing w:after="120"/>
      </w:pPr>
      <w:r>
        <w:t xml:space="preserve">　　半个小时后，莫跑和尚所说的第四层瓶颈，陈鑫就已经达到了。</w:t>
      </w:r>
    </w:p>
    <w:p>
      <w:pPr>
        <w:spacing w:after="120"/>
      </w:pPr>
      <w:r>
        <w:t xml:space="preserve">　　而这个过程，陈鑫并无太多异样。</w:t>
      </w:r>
    </w:p>
    <w:p>
      <w:pPr>
        <w:spacing w:after="120"/>
      </w:pPr>
      <w:r>
        <w:t xml:space="preserve">　　这在陈鑫的预料之中。</w:t>
      </w:r>
    </w:p>
    <w:p>
      <w:pPr>
        <w:spacing w:after="120"/>
      </w:pPr>
      <w:r>
        <w:t xml:space="preserve">　　毕竟强身操都已经练到了第六版，身体已经被改造过，镇龙功前四层只是对陈鑫的身体再次锤炼了一遍，并未有太大的提升。</w:t>
      </w:r>
    </w:p>
    <w:p>
      <w:pPr>
        <w:spacing w:after="120"/>
      </w:pPr>
      <w:r>
        <w:t xml:space="preserve">　　这之后，陈鑫再次投入1000点阴德，让镇龙功突破到了下一个境界。</w:t>
      </w:r>
    </w:p>
    <w:p>
      <w:pPr>
        <w:spacing w:after="120"/>
      </w:pPr>
      <w:r>
        <w:t xml:space="preserve">　　相比强身操，镇龙功消耗的阴德更多一些，但很值得。</w:t>
      </w:r>
    </w:p>
    <w:p>
      <w:pPr>
        <w:spacing w:after="120"/>
      </w:pPr>
      <w:r>
        <w:t xml:space="preserve">　　正如陈鑫猜测的那样，突破后的镇龙功达到了「得其意」的境界。</w:t>
      </w:r>
    </w:p>
    <w:p>
      <w:pPr>
        <w:spacing w:after="120"/>
      </w:pPr>
      <w:r>
        <w:t xml:space="preserve">　　功法：「第六版强身操（0%）、八部金刚镇龙功·意（0%）」</w:t>
      </w:r>
    </w:p>
    <w:p>
      <w:pPr>
        <w:spacing w:after="120"/>
      </w:pPr>
      <w:r>
        <w:t xml:space="preserve">　　当即，陈鑫就在地下室演练了「八部金刚镇龙功·意」。</w:t>
      </w:r>
    </w:p>
    <w:p>
      <w:pPr>
        <w:spacing w:after="120"/>
      </w:pPr>
      <w:r>
        <w:t xml:space="preserve">　　结果刚一动身，体内三山鼎就自动凝聚而出。</w:t>
      </w:r>
    </w:p>
    <w:p>
      <w:pPr>
        <w:spacing w:after="120"/>
      </w:pPr>
      <w:r>
        <w:t xml:space="preserve">　　紧接着，陈鑫感受到了一股异样的气血之力涌出，似乎要将三山鼎给……碾碎？</w:t>
      </w:r>
    </w:p>
    <w:p>
      <w:pPr>
        <w:spacing w:after="120"/>
      </w:pPr>
      <w:r>
        <w:t xml:space="preserve">　　想起莫跑和尚所说的情况，陈鑫虽然可惜自己这尊刚凝聚了三天的三山鼎，但并未阻止那股力量对三山鼎的侵蚀，并且继续演练「八部金刚镇龙功·意」！</w:t>
      </w:r>
    </w:p>
    <w:p>
      <w:pPr>
        <w:spacing w:after="120"/>
      </w:pPr>
      <w:r>
        <w:t xml:space="preserve">　　可等一遍打完之后，陈鑫却尴尬的发现那股特殊的气血之力还只是浮于三山鼎外围，并未渗透进去。</w:t>
      </w:r>
    </w:p>
    <w:p>
      <w:pPr>
        <w:spacing w:after="120"/>
      </w:pPr>
      <w:r>
        <w:t xml:space="preserve">　　这个情况在陈鑫练完一遍「八部金刚镇龙功·意」后发生了变化。</w:t>
      </w:r>
    </w:p>
    <w:p>
      <w:pPr>
        <w:spacing w:after="120"/>
      </w:pPr>
      <w:r>
        <w:t xml:space="preserve">　　三山鼎的强度出乎了那股来自镇龙功的气血之力的预料，但怒目金刚的出现不能被中断。</w:t>
      </w:r>
    </w:p>
    <w:p>
      <w:pPr>
        <w:spacing w:after="120"/>
      </w:pPr>
      <w:r>
        <w:t xml:space="preserve">　　于是，陈鑫发现自己体内的气血之力开始被大量的抽取。</w:t>
      </w:r>
    </w:p>
    <w:p>
      <w:pPr>
        <w:spacing w:after="120"/>
      </w:pPr>
      <w:r>
        <w:t xml:space="preserve">　　这种感觉让陈鑫回到了四天前，三山鼎出现的时刻。</w:t>
      </w:r>
    </w:p>
    <w:p>
      <w:pPr>
        <w:spacing w:after="120"/>
      </w:pPr>
      <w:r>
        <w:t xml:space="preserve">　　似乎想到了什么，陈鑫并未抵抗这种变化。</w:t>
      </w:r>
    </w:p>
    <w:p>
      <w:pPr>
        <w:spacing w:after="120"/>
      </w:pPr>
      <w:r>
        <w:t xml:space="preserve">　　一边演练镇龙功，一边缓缓投入阴德点提升镇龙功和强身操，以提升时恢复的气血之力弥补体内的亏空。</w:t>
      </w:r>
    </w:p>
    <w:p>
      <w:pPr>
        <w:spacing w:after="120"/>
      </w:pPr>
      <w:r>
        <w:t xml:space="preserve">　　一个小时后，地下室的动静消失了。</w:t>
      </w:r>
    </w:p>
    <w:p>
      <w:pPr>
        <w:spacing w:after="120"/>
      </w:pPr>
      <w:r>
        <w:t xml:space="preserve">　　三山鼎并未消失，只不过变小了一点，更为凝实了一些。</w:t>
      </w:r>
    </w:p>
    <w:p>
      <w:pPr>
        <w:spacing w:after="120"/>
      </w:pPr>
      <w:r>
        <w:t xml:space="preserve">　　同时，它的位置也发生了变化。</w:t>
      </w:r>
    </w:p>
    <w:p>
      <w:pPr>
        <w:spacing w:after="120"/>
      </w:pPr>
      <w:r>
        <w:t xml:space="preserve">　　原本应该立于地面的三山鼎，此时被扛在了肩膀上。</w:t>
      </w:r>
    </w:p>
    <w:p>
      <w:pPr>
        <w:spacing w:after="120"/>
      </w:pPr>
      <w:r>
        <w:t xml:space="preserve">　　一尊怒目金刚的肩膀上！</w:t>
      </w:r>
    </w:p>
    <w:p>
      <w:pPr>
        <w:spacing w:after="120"/>
      </w:pPr>
      <w:r>
        <w:t xml:space="preserve">　　……</w:t>
      </w:r>
    </w:p>
    <w:p>
      <w:pPr>
        <w:spacing w:after="120"/>
      </w:pPr>
      <w:r>
        <w:t xml:space="preserve">　　PS：总加更章节26章，已还6章，还欠20章。</w:t>
      </w:r>
    </w:p>
    <w:p>
      <w:pPr>
        <w:spacing w:after="120"/>
      </w:pPr>
      <w:r>
        <w:t xml:space="preserve">　　感谢大家的月票，晚上看还能不能再搞出一章来。</w:t>
      </w:r>
    </w:p>
    <w:p>
      <w:pPr>
        <w:spacing w:after="120"/>
      </w:pPr>
      <w:r>
        <w:t>第266章 买鸦，乌鹊羽的效果</w:t>
      </w:r>
    </w:p>
    <w:p>
      <w:pPr>
        <w:spacing w:after="120"/>
      </w:pPr>
      <w:r>
        <w:t xml:space="preserve">　　对于【饥饿】的效果，陈鑫还是比较满意的。</w:t>
      </w:r>
    </w:p>
    <w:p>
      <w:pPr>
        <w:spacing w:after="120"/>
      </w:pPr>
      <w:r>
        <w:t xml:space="preserve">　　只要成功将哀杖本体替换之后，陈鑫的哀杖就能再多一个新的强力效果了。</w:t>
      </w:r>
    </w:p>
    <w:p>
      <w:pPr>
        <w:spacing w:after="120"/>
      </w:pPr>
      <w:r>
        <w:t xml:space="preserve">　　说起来，哀杖如今已有的，让陈鑫觉得不错的效果也不少了。</w:t>
      </w:r>
    </w:p>
    <w:p>
      <w:pPr>
        <w:spacing w:after="120"/>
      </w:pPr>
      <w:r>
        <w:t xml:space="preserve">　　【溺水】以及暗流操控、【迷魂】以及控木、【方位颠倒】以及镜像制造、【红雾幻境】以及鬼婴哭嚎，再加上如今的【饥饿】以及饥饿操控。</w:t>
      </w:r>
    </w:p>
    <w:p>
      <w:pPr>
        <w:spacing w:after="120"/>
      </w:pPr>
      <w:r>
        <w:t xml:space="preserve">　　七根纸絮已经用了五根，剩下可替换的就剩下了两根。</w:t>
      </w:r>
    </w:p>
    <w:p>
      <w:pPr>
        <w:spacing w:after="120"/>
      </w:pPr>
      <w:r>
        <w:t xml:space="preserve">　　陈鑫不认为以后遇到的那些鬼祟中，只有两个的能力会让他感到满意，肯定还有更多更好的能力。</w:t>
      </w:r>
    </w:p>
    <w:p>
      <w:pPr>
        <w:spacing w:after="120"/>
      </w:pPr>
      <w:r>
        <w:t xml:space="preserve">　　到时候要是不想放弃已有的能力，那就只有一个方法。</w:t>
      </w:r>
    </w:p>
    <w:p>
      <w:pPr>
        <w:spacing w:after="120"/>
      </w:pPr>
      <w:r>
        <w:t xml:space="preserve">　　继续制作哀杖，然后将其提升至阴帅级以上的等级，如此以后就算遇到好的能力也不会纠结是否要放弃旧的能力。</w:t>
      </w:r>
    </w:p>
    <w:p>
      <w:pPr>
        <w:spacing w:after="120"/>
      </w:pPr>
      <w:r>
        <w:t xml:space="preserve">　　不过哀杖的制作并不像其他镇物那样简单，仅仅‘生根发芽’这一项，就让陈鑫费了不少心思。</w:t>
      </w:r>
    </w:p>
    <w:p>
      <w:pPr>
        <w:spacing w:after="120"/>
      </w:pPr>
      <w:r>
        <w:t xml:space="preserve">　　不然上次他也不可能只制作了一根哀杖。</w:t>
      </w:r>
    </w:p>
    <w:p>
      <w:pPr>
        <w:spacing w:after="120"/>
      </w:pPr>
      <w:r>
        <w:t xml:space="preserve">　　想到这里的时候，陈鑫忽然看到了桌子上放着的压祟钱。</w:t>
      </w:r>
    </w:p>
    <w:p>
      <w:pPr>
        <w:spacing w:after="120"/>
      </w:pPr>
      <w:r>
        <w:t xml:space="preserve">　　蓦然间，他的眼睛一亮。</w:t>
      </w:r>
    </w:p>
    <w:p>
      <w:pPr>
        <w:spacing w:after="120"/>
      </w:pPr>
      <w:r>
        <w:t xml:space="preserve">　　“对啊，我自己找比较麻烦，但可以将其当做任务或者某些特殊物品兑换的要求发给阴差们！”</w:t>
      </w:r>
    </w:p>
    <w:p>
      <w:pPr>
        <w:spacing w:after="120"/>
      </w:pPr>
      <w:r>
        <w:t xml:space="preserve">　　陈鑫想到了之前让沈志宏用阴差级压祟钱兑换阴司级压祟钱的过程。</w:t>
      </w:r>
    </w:p>
    <w:p>
      <w:pPr>
        <w:spacing w:after="120"/>
      </w:pPr>
      <w:r>
        <w:t xml:space="preserve">　　他自己要是去找哀杖的材料，有点浪费时间，但阴差们的时间很多啊！</w:t>
      </w:r>
    </w:p>
    <w:p>
      <w:pPr>
        <w:spacing w:after="120"/>
      </w:pPr>
      <w:r>
        <w:t xml:space="preserve">　　而且随着阴差们的增多，基数和散布范围变大，材料的获取就更加容易了。</w:t>
      </w:r>
    </w:p>
    <w:p>
      <w:pPr>
        <w:spacing w:after="120"/>
      </w:pPr>
      <w:r>
        <w:t xml:space="preserve">　　想到这里，陈鑫就想到了这次事件中的白永年以及秦昊。</w:t>
      </w:r>
    </w:p>
    <w:p>
      <w:pPr>
        <w:spacing w:after="120"/>
      </w:pPr>
      <w:r>
        <w:t xml:space="preserve">　　如果要新增阴差的话，这两个人倒是合适。</w:t>
      </w:r>
    </w:p>
    <w:p>
      <w:pPr>
        <w:spacing w:after="120"/>
      </w:pPr>
      <w:r>
        <w:t xml:space="preserve">　　哀杖的事情陈鑫有了决断后就没再关注。</w:t>
      </w:r>
    </w:p>
    <w:p>
      <w:pPr>
        <w:spacing w:after="120"/>
      </w:pPr>
      <w:r>
        <w:t xml:space="preserve">　　看了一眼时间。</w:t>
      </w:r>
    </w:p>
    <w:p>
      <w:pPr>
        <w:spacing w:after="120"/>
      </w:pPr>
      <w:r>
        <w:t xml:space="preserve">　　早上7点。</w:t>
      </w:r>
    </w:p>
    <w:p>
      <w:pPr>
        <w:spacing w:after="120"/>
      </w:pPr>
      <w:r>
        <w:t xml:space="preserve">　　换了身衣服，陈鑫下楼去了。</w:t>
      </w:r>
    </w:p>
    <w:p>
      <w:pPr>
        <w:spacing w:after="120"/>
      </w:pPr>
      <w:r>
        <w:t xml:space="preserve">　　四十分钟后，吃了早餐的陈鑫到了木碑市最大的花鸟市场。</w:t>
      </w:r>
    </w:p>
    <w:p>
      <w:pPr>
        <w:spacing w:after="120"/>
      </w:pPr>
      <w:r>
        <w:t xml:space="preserve">　　铃兰花鸟市场。</w:t>
      </w:r>
    </w:p>
    <w:p>
      <w:pPr>
        <w:spacing w:after="120"/>
      </w:pPr>
      <w:r>
        <w:t xml:space="preserve">　　他，准备买一只乌鸦。</w:t>
      </w:r>
    </w:p>
    <w:p>
      <w:pPr>
        <w:spacing w:after="120"/>
      </w:pPr>
      <w:r>
        <w:t xml:space="preserve">　　木碑市的铃兰花鸟市场已经存在了二十多年了，以前木碑市还没发展起来的时候，这里就有一条铃兰街在卖花草鸟兽。</w:t>
      </w:r>
    </w:p>
    <w:p>
      <w:pPr>
        <w:spacing w:after="120"/>
      </w:pPr>
      <w:r>
        <w:t xml:space="preserve">　　如今木碑市发展起来了，曾经的铃兰一条街不见了，换成了一个不比一些商超小的铃兰花鸟市场。</w:t>
      </w:r>
    </w:p>
    <w:p>
      <w:pPr>
        <w:spacing w:after="120"/>
      </w:pPr>
      <w:r>
        <w:t xml:space="preserve">　　虽然位置不在市中心，但基本上有需求，懂点相关知识的，都会来铃兰花鸟市场。</w:t>
      </w:r>
    </w:p>
    <w:p>
      <w:pPr>
        <w:spacing w:after="120"/>
      </w:pPr>
      <w:r>
        <w:t xml:space="preserve">　　因为这里够大，种类够多，店主们够专业！</w:t>
      </w:r>
    </w:p>
    <w:p>
      <w:pPr>
        <w:spacing w:after="120"/>
      </w:pPr>
      <w:r>
        <w:t xml:space="preserve">　　铃兰花鸟市场只有三层。</w:t>
      </w:r>
    </w:p>
    <w:p>
      <w:pPr>
        <w:spacing w:after="120"/>
      </w:pPr>
      <w:r>
        <w:t xml:space="preserve">　　第一层卖的东西比较杂，有花草、有鸟兽、有游鱼，还有花盆、鸟笼、鱼缸等杂物。</w:t>
      </w:r>
    </w:p>
    <w:p>
      <w:pPr>
        <w:spacing w:after="120"/>
      </w:pPr>
      <w:r>
        <w:t xml:space="preserve">　　一般的人到了一层基本就能满足需求。</w:t>
      </w:r>
    </w:p>
    <w:p>
      <w:pPr>
        <w:spacing w:after="120"/>
      </w:pPr>
      <w:r>
        <w:t xml:space="preserve">　　如果不行，那还有第二层、第三层！</w:t>
      </w:r>
    </w:p>
    <w:p>
      <w:pPr>
        <w:spacing w:after="120"/>
      </w:pPr>
      <w:r>
        <w:t xml:space="preserve">　　第二层基本都是鸟兽，第三层则全部都是花草植物。</w:t>
      </w:r>
    </w:p>
    <w:p>
      <w:pPr>
        <w:spacing w:after="120"/>
      </w:pPr>
      <w:r>
        <w:t xml:space="preserve">　　将鸟兽夹在第二层，是市场管理者和店主们商量之后的结果。</w:t>
      </w:r>
    </w:p>
    <w:p>
      <w:pPr>
        <w:spacing w:after="120"/>
      </w:pPr>
      <w:r>
        <w:t xml:space="preserve">　　将鸟兽夹在中间这一层，上可以接收来自第三层花草产出的氧气，下可以避免鸟兽们被来来往往的人惊到。</w:t>
      </w:r>
    </w:p>
    <w:p>
      <w:pPr>
        <w:spacing w:after="120"/>
      </w:pPr>
      <w:r>
        <w:t xml:space="preserve">　　如此做法最开始一些店主还觉得没什么用，结果之后一年第二层的鸟兽店主们就发现了好处。</w:t>
      </w:r>
    </w:p>
    <w:p>
      <w:pPr>
        <w:spacing w:after="120"/>
      </w:pPr>
      <w:r>
        <w:t xml:space="preserve">　　他们的鸟兽，比起外面其他地方的鸟兽，要活跃健壮很多！</w:t>
      </w:r>
    </w:p>
    <w:p>
      <w:pPr>
        <w:spacing w:after="120"/>
      </w:pPr>
      <w:r>
        <w:t xml:space="preserve">　　如此一来，铃兰花鸟市场的鸟兽也算是出了名。</w:t>
      </w:r>
    </w:p>
    <w:p>
      <w:pPr>
        <w:spacing w:after="120"/>
      </w:pPr>
      <w:r>
        <w:t xml:space="preserve">　　有了名气，花鸟市场中的花草也卖的更好了，算是一种相互成就。</w:t>
      </w:r>
    </w:p>
    <w:p>
      <w:pPr>
        <w:spacing w:after="120"/>
      </w:pPr>
      <w:r>
        <w:t xml:space="preserve">　　这些是陈鑫了解到的资料。</w:t>
      </w:r>
    </w:p>
    <w:p>
      <w:pPr>
        <w:spacing w:after="120"/>
      </w:pPr>
      <w:r>
        <w:t xml:space="preserve">　　到了铃兰花鸟市场后，陈鑫并没有着急，先在一层转了一圈。</w:t>
      </w:r>
    </w:p>
    <w:p>
      <w:pPr>
        <w:spacing w:after="120"/>
      </w:pPr>
      <w:r>
        <w:t xml:space="preserve">　　期间倒是看到了两个店铺里卖乌鸦的，但并不是全黑的那种乌鸦，而是其他品种。</w:t>
      </w:r>
    </w:p>
    <w:p>
      <w:pPr>
        <w:spacing w:after="120"/>
      </w:pPr>
      <w:r>
        <w:t xml:space="preserve">　　陈鑫没买。</w:t>
      </w:r>
    </w:p>
    <w:p>
      <w:pPr>
        <w:spacing w:after="120"/>
      </w:pPr>
      <w:r>
        <w:t xml:space="preserve">　　随即他就上了二楼。</w:t>
      </w:r>
    </w:p>
    <w:p>
      <w:pPr>
        <w:spacing w:after="120"/>
      </w:pPr>
      <w:r>
        <w:t xml:space="preserve">　　一上去鸟兽的叫声就充斥了陈鑫的耳朵，有些聒噪。</w:t>
      </w:r>
    </w:p>
    <w:p>
      <w:pPr>
        <w:spacing w:after="120"/>
      </w:pPr>
      <w:r>
        <w:t xml:space="preserve">　　一路问过去，陈鑫找到了一家名为‘饅頭’的鸟兽店。</w:t>
      </w:r>
    </w:p>
    <w:p>
      <w:pPr>
        <w:spacing w:after="120"/>
      </w:pPr>
      <w:r>
        <w:t xml:space="preserve">　　店铺不小，独占三个标准铺面，神奇的是陈鑫进去后，并没有感觉到聒噪，只听到个别鸟兽在动、再叫。</w:t>
      </w:r>
    </w:p>
    <w:p>
      <w:pPr>
        <w:spacing w:after="120"/>
      </w:pPr>
      <w:r>
        <w:t xml:space="preserve">　　“老板，有乌鸦卖吗？”</w:t>
      </w:r>
    </w:p>
    <w:p>
      <w:pPr>
        <w:spacing w:after="120"/>
      </w:pPr>
      <w:r>
        <w:t xml:space="preserve">　　陈鑫进去后其实就看到了几只全黑的乌鸦，但害怕自己认错，还是问了一句。</w:t>
      </w:r>
    </w:p>
    <w:p>
      <w:pPr>
        <w:spacing w:after="120"/>
      </w:pPr>
      <w:r>
        <w:t xml:space="preserve">　　“嗯？买乌鸦，什么品种的？”</w:t>
      </w:r>
    </w:p>
    <w:p>
      <w:pPr>
        <w:spacing w:after="120"/>
      </w:pPr>
      <w:r>
        <w:t xml:space="preserve">　　一个中年大叔从躺椅上走了下来，问出了一个让陈鑫沉默的问题。</w:t>
      </w:r>
    </w:p>
    <w:p>
      <w:pPr>
        <w:spacing w:after="120"/>
      </w:pPr>
      <w:r>
        <w:t xml:space="preserve">　　“有什么品种？”</w:t>
      </w:r>
    </w:p>
    <w:p>
      <w:pPr>
        <w:spacing w:after="120"/>
      </w:pPr>
      <w:r>
        <w:t xml:space="preserve">　　中年大叔看到陈鑫这样子，就知道陈鑫不懂。</w:t>
      </w:r>
    </w:p>
    <w:p>
      <w:pPr>
        <w:spacing w:after="120"/>
      </w:pPr>
      <w:r>
        <w:t xml:space="preserve">　　“品种不少，你就说说你的要求，我看看。”</w:t>
      </w:r>
    </w:p>
    <w:p>
      <w:pPr>
        <w:spacing w:after="120"/>
      </w:pPr>
      <w:r>
        <w:t xml:space="preserve">　　“嗯……全黑的。”</w:t>
      </w:r>
    </w:p>
    <w:p>
      <w:pPr>
        <w:spacing w:after="120"/>
      </w:pPr>
      <w:r>
        <w:t xml:space="preserve">　　陈鑫的回答简单明了。</w:t>
      </w:r>
    </w:p>
    <w:p>
      <w:pPr>
        <w:spacing w:after="120"/>
      </w:pPr>
      <w:r>
        <w:t xml:space="preserve">　　中年人笑了笑，走到了之前陈鑫看到那几只乌鸦面前。</w:t>
      </w:r>
    </w:p>
    <w:p>
      <w:pPr>
        <w:spacing w:after="120"/>
      </w:pPr>
      <w:r>
        <w:t xml:space="preserve">　　“那就是大嘴乌鸦了。”</w:t>
      </w:r>
    </w:p>
    <w:p>
      <w:pPr>
        <w:spacing w:after="120"/>
      </w:pPr>
      <w:r>
        <w:t xml:space="preserve">　　陈鑫看着对方提过来的鸟笼，和里面的乌鸦对视了片刻，随即目光就扫过了对方身体上的羽毛。</w:t>
      </w:r>
    </w:p>
    <w:p>
      <w:pPr>
        <w:spacing w:after="120"/>
      </w:pPr>
      <w:r>
        <w:t xml:space="preserve">　　不错，羽毛不少。</w:t>
      </w:r>
    </w:p>
    <w:p>
      <w:pPr>
        <w:spacing w:after="120"/>
      </w:pPr>
      <w:r>
        <w:t xml:space="preserve">　　“怎么卖？”</w:t>
      </w:r>
    </w:p>
    <w:p>
      <w:pPr>
        <w:spacing w:after="120"/>
      </w:pPr>
      <w:r>
        <w:t xml:space="preserve">　　“五百。”</w:t>
      </w:r>
    </w:p>
    <w:p>
      <w:pPr>
        <w:spacing w:after="120"/>
      </w:pPr>
      <w:r>
        <w:t xml:space="preserve">　　陈鑫挑眉，没想到这么一只乌鸦就得五百。</w:t>
      </w:r>
    </w:p>
    <w:p>
      <w:pPr>
        <w:spacing w:after="120"/>
      </w:pPr>
      <w:r>
        <w:t xml:space="preserve">　　但他并没有多说什么，拿起手机就要付款。</w:t>
      </w:r>
    </w:p>
    <w:p>
      <w:pPr>
        <w:spacing w:after="120"/>
      </w:pPr>
      <w:r>
        <w:t xml:space="preserve">　　见陈鑫价都不砍，中年人无奈笑了笑，也就没有将鸟笼收回来。</w:t>
      </w:r>
    </w:p>
    <w:p>
      <w:pPr>
        <w:spacing w:after="120"/>
      </w:pPr>
      <w:r>
        <w:t xml:space="preserve">　　顺带的，他还送了几包饲料。</w:t>
      </w:r>
    </w:p>
    <w:p>
      <w:pPr>
        <w:spacing w:after="120"/>
      </w:pPr>
      <w:r>
        <w:t xml:space="preserve">　　“乌鸦是杂食鸟类，平时可以给它喂坚果、浆果、谷物，小肉条和昆虫它也吃，没有就喂饲料。”</w:t>
      </w:r>
    </w:p>
    <w:p>
      <w:pPr>
        <w:spacing w:after="120"/>
      </w:pPr>
      <w:r>
        <w:t xml:space="preserve">　　“基本上你吃的它就吃。”</w:t>
      </w:r>
    </w:p>
    <w:p>
      <w:pPr>
        <w:spacing w:after="120"/>
      </w:pPr>
      <w:r>
        <w:t xml:space="preserve">　　见陈鑫点头，却什么都不问，中年人害怕陈鑫这个新手将鸟给养死了，又多说了几句。</w:t>
      </w:r>
    </w:p>
    <w:p>
      <w:pPr>
        <w:spacing w:after="120"/>
      </w:pPr>
      <w:r>
        <w:t xml:space="preserve">　　“这只还没度过幼鸟期，只有八个月大，要想交配再养个一年半。”</w:t>
      </w:r>
    </w:p>
    <w:p>
      <w:pPr>
        <w:spacing w:after="120"/>
      </w:pPr>
      <w:r>
        <w:t xml:space="preserve">　　“一般来说大嘴乌鸦的寿命在8-12年左右，但那是野外情况，人工饲养寿命能翻倍。”</w:t>
      </w:r>
    </w:p>
    <w:p>
      <w:pPr>
        <w:spacing w:after="120"/>
      </w:pPr>
      <w:r>
        <w:t xml:space="preserve">　　“再加上乌鸦的智商很高，你完全可以将它当成一个陪伴你的伙伴来养着。”</w:t>
      </w:r>
    </w:p>
    <w:p>
      <w:pPr>
        <w:spacing w:after="120"/>
      </w:pPr>
      <w:r>
        <w:t xml:space="preserve">　　“当然，它的智商比猫狗要高，但在执行命令和互动方面不如狗，想要排解孤独，我还是建议你买条狗。”</w:t>
      </w:r>
    </w:p>
    <w:p>
      <w:pPr>
        <w:spacing w:after="120"/>
      </w:pPr>
      <w:r>
        <w:t xml:space="preserve">　　陈鑫沉默一会，点头。</w:t>
      </w:r>
    </w:p>
    <w:p>
      <w:pPr>
        <w:spacing w:after="120"/>
      </w:pPr>
      <w:r>
        <w:t xml:space="preserve">　　“知道了，谢谢，我就要乌鸦。”</w:t>
      </w:r>
    </w:p>
    <w:p>
      <w:pPr>
        <w:spacing w:after="120"/>
      </w:pPr>
      <w:r>
        <w:t xml:space="preserve">　　“还有就是，乌鸦记恩也记仇，养的时候小心点，有可能你不小心弄伤了它一次，十天半个月后它还在想着怎么啄回去。”</w:t>
      </w:r>
    </w:p>
    <w:p>
      <w:pPr>
        <w:spacing w:after="120"/>
      </w:pPr>
      <w:r>
        <w:t xml:space="preserve">　　“好。”</w:t>
      </w:r>
    </w:p>
    <w:p>
      <w:pPr>
        <w:spacing w:after="120"/>
      </w:pPr>
      <w:r>
        <w:t xml:space="preserve">　　陈鑫看了笼子里的乌鸦一眼，点了点头，转身就要离开。</w:t>
      </w:r>
    </w:p>
    <w:p>
      <w:pPr>
        <w:spacing w:after="120"/>
      </w:pPr>
      <w:r>
        <w:t xml:space="preserve">　　看着陈鑫这一副不靠谱的样子，中年老板没忍住追了上去，将自己名片递给了陈鑫。</w:t>
      </w:r>
    </w:p>
    <w:p>
      <w:pPr>
        <w:spacing w:after="120"/>
      </w:pPr>
      <w:r>
        <w:t xml:space="preserve">　　“这是我的名片，微聊同号，有任何问题都可以问我，我比较闲，时间多的很。”</w:t>
      </w:r>
    </w:p>
    <w:p>
      <w:pPr>
        <w:spacing w:after="120"/>
      </w:pPr>
      <w:r>
        <w:t xml:space="preserve">　　陈鑫停下脚步，接过名片。</w:t>
      </w:r>
    </w:p>
    <w:p>
      <w:pPr>
        <w:spacing w:after="120"/>
      </w:pPr>
      <w:r>
        <w:t xml:space="preserve">　　【店铺名：饅頭】</w:t>
      </w:r>
    </w:p>
    <w:p>
      <w:pPr>
        <w:spacing w:after="120"/>
      </w:pPr>
      <w:r>
        <w:t xml:space="preserve">　　【老板：李馒头】</w:t>
      </w:r>
    </w:p>
    <w:p>
      <w:pPr>
        <w:spacing w:after="120"/>
      </w:pPr>
      <w:r>
        <w:t xml:space="preserve">　　【手机：xxx】</w:t>
      </w:r>
    </w:p>
    <w:p>
      <w:pPr>
        <w:spacing w:after="120"/>
      </w:pPr>
      <w:r>
        <w:t xml:space="preserve">　　【地址：铃兰花鸟市场二楼，233号】</w:t>
      </w:r>
    </w:p>
    <w:p>
      <w:pPr>
        <w:spacing w:after="120"/>
      </w:pPr>
      <w:r>
        <w:t xml:space="preserve">　　看到老板名字的那一刻，陈鑫嘴角抽搐了一下。</w:t>
      </w:r>
    </w:p>
    <w:p>
      <w:pPr>
        <w:spacing w:after="120"/>
      </w:pPr>
      <w:r>
        <w:t xml:space="preserve">　　这名字，很有年代感。</w:t>
      </w:r>
    </w:p>
    <w:p>
      <w:pPr>
        <w:spacing w:after="120"/>
      </w:pPr>
      <w:r>
        <w:t xml:space="preserve">　　“谢谢老板。”</w:t>
      </w:r>
    </w:p>
    <w:p>
      <w:pPr>
        <w:spacing w:after="120"/>
      </w:pPr>
      <w:r>
        <w:t xml:space="preserve">　　陈鑫收起名片，提着鸟笼离开了铃兰花鸟市场。</w:t>
      </w:r>
    </w:p>
    <w:p>
      <w:pPr>
        <w:spacing w:after="120"/>
      </w:pPr>
      <w:r>
        <w:t xml:space="preserve">　　看着陈鑫的背影，李馒头叹息一声。</w:t>
      </w:r>
    </w:p>
    <w:p>
      <w:pPr>
        <w:spacing w:after="120"/>
      </w:pPr>
      <w:r>
        <w:t xml:space="preserve">　　“这年头喜欢玩鸟的年轻人不多了，希望这个能坚持久点……”</w:t>
      </w:r>
    </w:p>
    <w:p>
      <w:pPr>
        <w:spacing w:after="120"/>
      </w:pPr>
      <w:r>
        <w:t xml:space="preserve">　　……</w:t>
      </w:r>
    </w:p>
    <w:p>
      <w:pPr>
        <w:spacing w:after="120"/>
      </w:pPr>
      <w:r>
        <w:t xml:space="preserve">　　陈鑫回到家，将鸟笼放在桌子上后就准备伸手进去。</w:t>
      </w:r>
    </w:p>
    <w:p>
      <w:pPr>
        <w:spacing w:after="120"/>
      </w:pPr>
      <w:r>
        <w:t xml:space="preserve">　　不过想了想，还是先打开饲料给笼子里填上了一点吃食。</w:t>
      </w:r>
    </w:p>
    <w:p>
      <w:pPr>
        <w:spacing w:after="120"/>
      </w:pPr>
      <w:r>
        <w:t xml:space="preserve">　　看着乌鸦低头啄食，陈鑫也就等了一会。</w:t>
      </w:r>
    </w:p>
    <w:p>
      <w:pPr>
        <w:spacing w:after="120"/>
      </w:pPr>
      <w:r>
        <w:t xml:space="preserve">　　五分钟后。</w:t>
      </w:r>
    </w:p>
    <w:p>
      <w:pPr>
        <w:spacing w:after="120"/>
      </w:pPr>
      <w:r>
        <w:t xml:space="preserve">　　啊—啊—啊—</w:t>
      </w:r>
    </w:p>
    <w:p>
      <w:pPr>
        <w:spacing w:after="120"/>
      </w:pPr>
      <w:r>
        <w:t xml:space="preserve">　　乌鸦的威慑声在陈鑫房间中响起，伴随着的，还有翅膀煽动的扑腾声。</w:t>
      </w:r>
    </w:p>
    <w:p>
      <w:pPr>
        <w:spacing w:after="120"/>
      </w:pPr>
      <w:r>
        <w:t xml:space="preserve">　　不是陈鑫在拔毛，还能是什么？</w:t>
      </w:r>
    </w:p>
    <w:p>
      <w:pPr>
        <w:spacing w:after="120"/>
      </w:pPr>
      <w:r>
        <w:t xml:space="preserve">　　害怕乌鸦乱飞，陈鑫也就没有将它放出来，径直伸手进入了笼子里，直接薅！</w:t>
      </w:r>
    </w:p>
    <w:p>
      <w:pPr>
        <w:spacing w:after="120"/>
      </w:pPr>
      <w:r>
        <w:t xml:space="preserve">　　第一根倒还顺利，但等第二根的时候，乌鸦就急了。</w:t>
      </w:r>
    </w:p>
    <w:p>
      <w:pPr>
        <w:spacing w:after="120"/>
      </w:pPr>
      <w:r>
        <w:t xml:space="preserve">　　又抓又啄的。</w:t>
      </w:r>
    </w:p>
    <w:p>
      <w:pPr>
        <w:spacing w:after="120"/>
      </w:pPr>
      <w:r>
        <w:t xml:space="preserve">　　可陈鑫的第五版的强身操进度都快满了，哪里会怕它的攻击。</w:t>
      </w:r>
    </w:p>
    <w:p>
      <w:pPr>
        <w:spacing w:after="120"/>
      </w:pPr>
      <w:r>
        <w:t xml:space="preserve">　　不到半分钟，陈鑫硬是扛着乌鸦的攻击拔了七根毛。</w:t>
      </w:r>
    </w:p>
    <w:p>
      <w:pPr>
        <w:spacing w:after="120"/>
      </w:pPr>
      <w:r>
        <w:t xml:space="preserve">　　主要是尾巴上的毛，所以此时笼子里的乌鸦比起刚来的时候，看着要小很多。</w:t>
      </w:r>
    </w:p>
    <w:p>
      <w:pPr>
        <w:spacing w:after="120"/>
      </w:pPr>
      <w:r>
        <w:t xml:space="preserve">　　并未理会笼子里还在叫喊的乌鸦，陈鑫拿着羽毛在阳台看了看。</w:t>
      </w:r>
    </w:p>
    <w:p>
      <w:pPr>
        <w:spacing w:after="120"/>
      </w:pPr>
      <w:r>
        <w:t xml:space="preserve">　　“还真有颜色。”</w:t>
      </w:r>
    </w:p>
    <w:p>
      <w:pPr>
        <w:spacing w:after="120"/>
      </w:pPr>
      <w:r>
        <w:t xml:space="preserve">　　阳光照射下，乌黑的羽毛反射出了光芒，但并不是五彩斑斓，而是蓝、紫、绿三种颜色之间的变化。</w:t>
      </w:r>
    </w:p>
    <w:p>
      <w:pPr>
        <w:spacing w:after="120"/>
      </w:pPr>
      <w:r>
        <w:t xml:space="preserve">　　“看来鸦羽村老祖的事迹中，有夸张的部分，也有写实的部分。”</w:t>
      </w:r>
    </w:p>
    <w:p>
      <w:pPr>
        <w:spacing w:after="120"/>
      </w:pPr>
      <w:r>
        <w:t xml:space="preserve">　　陈鑫放下羽毛，走到厨房拿出了一个盆。</w:t>
      </w:r>
    </w:p>
    <w:p>
      <w:pPr>
        <w:spacing w:after="120"/>
      </w:pPr>
      <w:r>
        <w:t xml:space="preserve">　　选出七根羽毛中最长最好看的一根后，其他六根就被他放入了盆里点燃。</w:t>
      </w:r>
    </w:p>
    <w:p>
      <w:pPr>
        <w:spacing w:after="120"/>
      </w:pPr>
      <w:r>
        <w:t xml:space="preserve">　　等完全燃烧过后，陈鑫往盆里加入了一点清水，混合鸦羽燃烧后的灰烬制作了一种糊状物。</w:t>
      </w:r>
    </w:p>
    <w:p>
      <w:pPr>
        <w:spacing w:after="120"/>
      </w:pPr>
      <w:r>
        <w:t xml:space="preserve">　　紧接着，他就用手将那些糊状物一点点的涂抹到了最后的那根鸦羽上。</w:t>
      </w:r>
    </w:p>
    <w:p>
      <w:pPr>
        <w:spacing w:after="120"/>
      </w:pPr>
      <w:r>
        <w:t xml:space="preserve">　　五分钟后，陈鑫再次拿起那根鸦羽。</w:t>
      </w:r>
    </w:p>
    <w:p>
      <w:pPr>
        <w:spacing w:after="120"/>
      </w:pPr>
      <w:r>
        <w:t xml:space="preserve">　　此时除了黑，再无其他颜色。</w:t>
      </w:r>
    </w:p>
    <w:p>
      <w:pPr>
        <w:spacing w:after="120"/>
      </w:pPr>
      <w:r>
        <w:t xml:space="preserve">　　满意的点了点头后，陈鑫将鸦羽用绳子吊起，放在厨房晾晒。</w:t>
      </w:r>
    </w:p>
    <w:p>
      <w:pPr>
        <w:spacing w:after="120"/>
      </w:pPr>
      <w:r>
        <w:t xml:space="preserve">　　这个过程中，陈鑫叫的外卖也到了。</w:t>
      </w:r>
    </w:p>
    <w:p>
      <w:pPr>
        <w:spacing w:after="120"/>
      </w:pPr>
      <w:r>
        <w:t xml:space="preserve">　　然后他就在乌鸦不停的鸣叫声中，吃了一顿午饭。</w:t>
      </w:r>
    </w:p>
    <w:p>
      <w:pPr>
        <w:spacing w:after="120"/>
      </w:pPr>
      <w:r>
        <w:t xml:space="preserve">　　“一直没人说话，有个乌鸦倒是还热闹了一点。”</w:t>
      </w:r>
    </w:p>
    <w:p>
      <w:pPr>
        <w:spacing w:after="120"/>
      </w:pPr>
      <w:r>
        <w:t xml:space="preserve">　　陈鑫吃完饭，笑呵呵的给鸟笼里添了一点水。</w:t>
      </w:r>
    </w:p>
    <w:p>
      <w:pPr>
        <w:spacing w:after="120"/>
      </w:pPr>
      <w:r>
        <w:t xml:space="preserve">　　“喝点再叫。”</w:t>
      </w:r>
    </w:p>
    <w:p>
      <w:pPr>
        <w:spacing w:after="120"/>
      </w:pPr>
      <w:r>
        <w:t xml:space="preserve">　　逗弄了一会乌鸦后，陈鑫就去厨房将鸦羽给拿了出来。</w:t>
      </w:r>
    </w:p>
    <w:p>
      <w:pPr>
        <w:spacing w:after="120"/>
      </w:pPr>
      <w:r>
        <w:t xml:space="preserve">　　掸了掸上面的灰烬后，陈鑫还未对着阳光观察，就已经知道乌鹊羽制作成功了。</w:t>
      </w:r>
    </w:p>
    <w:p>
      <w:pPr>
        <w:spacing w:after="120"/>
      </w:pPr>
      <w:r>
        <w:t xml:space="preserve">　　因为《镇物大全》已经给了反馈。</w:t>
      </w:r>
    </w:p>
    <w:p>
      <w:pPr>
        <w:spacing w:after="120"/>
      </w:pPr>
      <w:r>
        <w:t xml:space="preserve">　　心念一动，黄婴就已经出现在了陈鑫身边。</w:t>
      </w:r>
    </w:p>
    <w:p>
      <w:pPr>
        <w:spacing w:after="120"/>
      </w:pPr>
      <w:r>
        <w:t xml:space="preserve">　　将制作好的乌鹊羽交给黄婴，让其带入地府养着后，陈鑫就召唤出了《镇物大全》中的那根乌鹊羽。</w:t>
      </w:r>
    </w:p>
    <w:p>
      <w:pPr>
        <w:spacing w:after="120"/>
      </w:pPr>
      <w:r>
        <w:t xml:space="preserve">　　与自己制作的那根有些不同。</w:t>
      </w:r>
    </w:p>
    <w:p>
      <w:pPr>
        <w:spacing w:after="120"/>
      </w:pPr>
      <w:r>
        <w:t xml:space="preserve">　　召唤出来的这根乌鹊羽上看不到涂抹的痕迹，陈鑫拿着它到阳光下照了照，没有一点反光。</w:t>
      </w:r>
    </w:p>
    <w:p>
      <w:pPr>
        <w:spacing w:after="120"/>
      </w:pPr>
      <w:r>
        <w:t xml:space="preserve">　　就像是这根羽毛本身就是没有任何光泽一样。</w:t>
      </w:r>
    </w:p>
    <w:p>
      <w:pPr>
        <w:spacing w:after="120"/>
      </w:pPr>
      <w:r>
        <w:t xml:space="preserve">　　“还得是《镇物大全》。”</w:t>
      </w:r>
    </w:p>
    <w:p>
      <w:pPr>
        <w:spacing w:after="120"/>
      </w:pPr>
      <w:r>
        <w:t xml:space="preserve">　　陈鑫想起自己制作的那根乌鹊羽上凹凸不平的涂层，感叹道。</w:t>
      </w:r>
    </w:p>
    <w:p>
      <w:pPr>
        <w:spacing w:after="120"/>
      </w:pPr>
      <w:r>
        <w:t xml:space="preserve">　　阴差级的乌鹊羽有两个能力，一个是预警，当有鬼物在附近的时候，乌鹊羽就会散发出乌光。</w:t>
      </w:r>
    </w:p>
    <w:p>
      <w:pPr>
        <w:spacing w:after="120"/>
      </w:pPr>
      <w:r>
        <w:t xml:space="preserve">　　这个陈鑫让黄婴已经在地府测试过了。</w:t>
      </w:r>
    </w:p>
    <w:p>
      <w:pPr>
        <w:spacing w:after="120"/>
      </w:pPr>
      <w:r>
        <w:t xml:space="preserve">　　十米之外无效，十米范围内有鬼，乌鹊羽就会发光。</w:t>
      </w:r>
    </w:p>
    <w:p>
      <w:pPr>
        <w:spacing w:after="120"/>
      </w:pPr>
      <w:r>
        <w:t xml:space="preserve">　　只能说，有点用，但应该只能针对游魂和部分厉鬼。</w:t>
      </w:r>
    </w:p>
    <w:p>
      <w:pPr>
        <w:spacing w:after="120"/>
      </w:pPr>
      <w:r>
        <w:t xml:space="preserve">　　如果是凶煞，十米的距离和没有一样。</w:t>
      </w:r>
    </w:p>
    <w:p>
      <w:pPr>
        <w:spacing w:after="120"/>
      </w:pPr>
      <w:r>
        <w:t xml:space="preserve">　　至于乌鹊羽散发的乌光，总共有三种。</w:t>
      </w:r>
    </w:p>
    <w:p>
      <w:pPr>
        <w:spacing w:after="120"/>
      </w:pPr>
      <w:r>
        <w:t xml:space="preserve">　　第一种是带着点蓝色的乌光，这个乌光亮起，说明鬼物在8米~10米这个距离。</w:t>
      </w:r>
    </w:p>
    <w:p>
      <w:pPr>
        <w:spacing w:after="120"/>
      </w:pPr>
      <w:r>
        <w:t xml:space="preserve">　　第二种是带点紫色的乌光，这个乌光亮起，说明鬼物在5米~7米这个距离。</w:t>
      </w:r>
    </w:p>
    <w:p>
      <w:pPr>
        <w:spacing w:after="120"/>
      </w:pPr>
      <w:r>
        <w:t xml:space="preserve">　　第三种是带点绿色的乌光，这个乌光亮起，说明鬼物在2米~4米这个距离。</w:t>
      </w:r>
    </w:p>
    <w:p>
      <w:pPr>
        <w:spacing w:after="120"/>
      </w:pPr>
      <w:r>
        <w:t xml:space="preserve">　　处于周身一米范围内，乌光消失，乌鹊羽会化作一只燃烧着火焰的乌鸦攻击鬼物。</w:t>
      </w:r>
    </w:p>
    <w:p>
      <w:pPr>
        <w:spacing w:after="120"/>
      </w:pPr>
      <w:r>
        <w:t xml:space="preserve">　　火乌鸦的持续时间和乌鹊羽吸收的阳火多少有关。</w:t>
      </w:r>
    </w:p>
    <w:p>
      <w:pPr>
        <w:spacing w:after="120"/>
      </w:pPr>
      <w:r>
        <w:t xml:space="preserve">　　陈鑫制作的那只乌鹊羽基本上只晒了晒太阳，所以只维持了三秒就消失了。</w:t>
      </w:r>
    </w:p>
    <w:p>
      <w:pPr>
        <w:spacing w:after="120"/>
      </w:pPr>
      <w:r>
        <w:t xml:space="preserve">　　尽管只有三秒，火乌鸦也也将那头接近的厉鬼给烧了个半死。</w:t>
      </w:r>
    </w:p>
    <w:p>
      <w:pPr>
        <w:spacing w:after="120"/>
      </w:pPr>
      <w:r>
        <w:t xml:space="preserve">　　再多上两秒，那头厉鬼就得完全消失。</w:t>
      </w:r>
    </w:p>
    <w:p>
      <w:pPr>
        <w:spacing w:after="120"/>
      </w:pPr>
      <w:r>
        <w:t xml:space="preserve">　　阳火消耗完毕之后，火乌鸦消失，乌鹊羽就只剩下了预警的作用。</w:t>
      </w:r>
    </w:p>
    <w:p>
      <w:pPr>
        <w:spacing w:after="120"/>
      </w:pPr>
      <w:r>
        <w:t xml:space="preserve">　　对陈鑫来说，这个效果一般，甚至可以说没用。</w:t>
      </w:r>
    </w:p>
    <w:p>
      <w:pPr>
        <w:spacing w:after="120"/>
      </w:pPr>
      <w:r>
        <w:t xml:space="preserve">　　因为十米范围内，一个阴差级的罗网筛就能找到鬼物，更别说陈鑫阴司级的罗网筛了。</w:t>
      </w:r>
    </w:p>
    <w:p>
      <w:pPr>
        <w:spacing w:after="120"/>
      </w:pPr>
      <w:r>
        <w:t xml:space="preserve">　　至于火乌鸦，没到阴司级，火乌鸦对陈鑫来说只能说是多了一种攻击手段，并不能替代黄婴、鸡哥的地位。</w:t>
      </w:r>
    </w:p>
    <w:p>
      <w:pPr>
        <w:spacing w:after="120"/>
      </w:pPr>
      <w:r>
        <w:t xml:space="preserve">　　非要说有什么优点的话，那就是火乌鸦可以飞！</w:t>
      </w:r>
    </w:p>
    <w:p>
      <w:pPr>
        <w:spacing w:after="120"/>
      </w:pPr>
      <w:r>
        <w:t xml:space="preserve">　　陈鑫的诸多手段中，除了鸡哥能滞空外，并没有一个与飞有关的。</w:t>
      </w:r>
    </w:p>
    <w:p>
      <w:pPr>
        <w:spacing w:after="120"/>
      </w:pPr>
      <w:r>
        <w:t xml:space="preserve">　　想到这里，陈鑫将鸡哥召唤了出来。</w:t>
      </w:r>
    </w:p>
    <w:p>
      <w:pPr>
        <w:spacing w:after="120"/>
      </w:pPr>
      <w:r>
        <w:t xml:space="preserve">　　鸡哥的虚火对鬼物的伤害很大，但对其他镇物以及普通物品的并不会造成伤害。</w:t>
      </w:r>
    </w:p>
    <w:p>
      <w:pPr>
        <w:spacing w:after="120"/>
      </w:pPr>
      <w:r>
        <w:t xml:space="preserve">　　陈鑫将其召唤出来，是想着用虚火烧一烧乌鹊羽，毕竟哀杖与鸡哥都有联动，乌鹊羽说不定也行。</w:t>
      </w:r>
    </w:p>
    <w:p>
      <w:pPr>
        <w:spacing w:after="120"/>
      </w:pPr>
      <w:r>
        <w:t xml:space="preserve">　　看着鸡哥体表的虚火接触到乌鹊羽之后直接被吸入了其中，陈鑫暗道果然。</w:t>
      </w:r>
    </w:p>
    <w:p>
      <w:pPr>
        <w:spacing w:after="120"/>
      </w:pPr>
      <w:r>
        <w:t xml:space="preserve">　　一分钟后，虚火掠过了乌鹊羽，不再被吸收。</w:t>
      </w:r>
    </w:p>
    <w:p>
      <w:pPr>
        <w:spacing w:after="120"/>
      </w:pPr>
      <w:r>
        <w:t xml:space="preserve">　　看着外表毫无变化的乌鹊羽，陈鑫将其投放到了三山村黄婴的手里。</w:t>
      </w:r>
    </w:p>
    <w:p>
      <w:pPr>
        <w:spacing w:after="120"/>
      </w:pPr>
      <w:r>
        <w:t xml:space="preserve">　　拿着乌鹊羽，黄婴找到了之前测试的那头厉鬼。</w:t>
      </w:r>
    </w:p>
    <w:p>
      <w:pPr>
        <w:spacing w:after="120"/>
      </w:pPr>
      <w:r>
        <w:t xml:space="preserve">　　一直逼近到一米范围，黄婴手中的乌鹊羽冒出了苍白的虚火。</w:t>
      </w:r>
    </w:p>
    <w:p>
      <w:pPr>
        <w:spacing w:after="120"/>
      </w:pPr>
      <w:r>
        <w:t xml:space="preserve">　　一只黑色的乌鸦自虚火中诞生，替代了乌鹊羽。</w:t>
      </w:r>
    </w:p>
    <w:p>
      <w:pPr>
        <w:spacing w:after="120"/>
      </w:pPr>
      <w:r>
        <w:t xml:space="preserve">　　火鸦一出现就直接飞起冲向了那头厉鬼。</w:t>
      </w:r>
    </w:p>
    <w:p>
      <w:pPr>
        <w:spacing w:after="120"/>
      </w:pPr>
      <w:r>
        <w:t xml:space="preserve">　　轰！</w:t>
      </w:r>
    </w:p>
    <w:p>
      <w:pPr>
        <w:spacing w:after="120"/>
      </w:pPr>
      <w:r>
        <w:t xml:space="preserve">　　苍白火焰炸开，厉鬼没有任何反抗之力，消失在了虚空中。</w:t>
      </w:r>
    </w:p>
    <w:p>
      <w:pPr>
        <w:spacing w:after="120"/>
      </w:pPr>
      <w:r>
        <w:t xml:space="preserve">　　火鸦煽动着翅膀悬停在了半空中。</w:t>
      </w:r>
    </w:p>
    <w:p>
      <w:pPr>
        <w:spacing w:after="120"/>
      </w:pPr>
      <w:r>
        <w:t xml:space="preserve">　　左右环视之后，它的目光落在了黄婴身上。</w:t>
      </w:r>
    </w:p>
    <w:p>
      <w:pPr>
        <w:spacing w:after="120"/>
      </w:pPr>
      <w:r>
        <w:t xml:space="preserve">　　就在陈鑫以为火鸦要对黄婴出手的时候，却见火鸦收敛了体表的火焰，落在了黄婴的肩膀上。</w:t>
      </w:r>
    </w:p>
    <w:p>
      <w:pPr>
        <w:spacing w:after="120"/>
      </w:pPr>
      <w:r>
        <w:t xml:space="preserve">　　似乎因为黄婴的肩膀太小，火鸦扭动了几次身体后，直接跳到了黄婴的头顶，就那么站在了黄婴头上。</w:t>
      </w:r>
    </w:p>
    <w:p>
      <w:pPr>
        <w:spacing w:after="120"/>
      </w:pPr>
      <w:r>
        <w:t xml:space="preserve">　　带着些许疑惑，陈鑫让黄婴冲向了下一个厉鬼所在之地。</w:t>
      </w:r>
    </w:p>
    <w:p>
      <w:pPr>
        <w:spacing w:after="120"/>
      </w:pPr>
      <w:r>
        <w:t xml:space="preserve">　　距离那头厉鬼还有十米的时候，黄婴脑袋上的乌鸦体表就燃起了苍白火焰。</w:t>
      </w:r>
    </w:p>
    <w:p>
      <w:pPr>
        <w:spacing w:after="120"/>
      </w:pPr>
      <w:r>
        <w:t xml:space="preserve">　　往上飞起七八米高之后，火鸦俯冲了过去。</w:t>
      </w:r>
    </w:p>
    <w:p>
      <w:pPr>
        <w:spacing w:after="120"/>
      </w:pPr>
      <w:r>
        <w:t xml:space="preserve">　　远远看去，漆黑的夜空中，一团火球自高向低坠落。</w:t>
      </w:r>
    </w:p>
    <w:p>
      <w:pPr>
        <w:spacing w:after="120"/>
      </w:pPr>
      <w:r>
        <w:t xml:space="preserve">　　轰的一声后，厉鬼被火球砸中炸开。</w:t>
      </w:r>
    </w:p>
    <w:p>
      <w:pPr>
        <w:spacing w:after="120"/>
      </w:pPr>
      <w:r>
        <w:t xml:space="preserve">　　一只缭绕着苍白火焰的乌鸦扑扇着翅膀升高至十多米高的空中。</w:t>
      </w:r>
    </w:p>
    <w:p>
      <w:pPr>
        <w:spacing w:after="120"/>
      </w:pPr>
      <w:r>
        <w:t xml:space="preserve">　　鸦鸣声之后，乌鸦消失。</w:t>
      </w:r>
    </w:p>
    <w:p>
      <w:pPr>
        <w:spacing w:after="120"/>
      </w:pPr>
      <w:r>
        <w:t xml:space="preserve">　　一根与夜色交融的鸦羽自空中飘落，跌入一个婴孩手中。</w:t>
      </w:r>
    </w:p>
    <w:p>
      <w:pPr>
        <w:spacing w:after="120"/>
      </w:pPr>
      <w:r>
        <w:t xml:space="preserve">　　……</w:t>
      </w:r>
    </w:p>
    <w:p>
      <w:pPr>
        <w:spacing w:after="120"/>
      </w:pPr>
      <w:r>
        <w:t>第280章 再入照片，阴冥里的热咖啡？</w:t>
      </w:r>
    </w:p>
    <w:p>
      <w:pPr>
        <w:spacing w:after="120"/>
      </w:pPr>
      <w:r>
        <w:t xml:space="preserve">　　看着自己的这尊扛鼎金刚，陈鑫心中虽然诧异，但并不觉得有什么不好。</w:t>
      </w:r>
    </w:p>
    <w:p>
      <w:pPr>
        <w:spacing w:after="120"/>
      </w:pPr>
      <w:r>
        <w:t xml:space="preserve">　　如今的这个结果看着比将三山鼎碾碎重铸要好一些。</w:t>
      </w:r>
    </w:p>
    <w:p>
      <w:pPr>
        <w:spacing w:after="120"/>
      </w:pPr>
      <w:r>
        <w:t xml:space="preserve">　　随即，陈鑫尝试操控扛鼎金刚。</w:t>
      </w:r>
    </w:p>
    <w:p>
      <w:pPr>
        <w:spacing w:after="120"/>
      </w:pPr>
      <w:r>
        <w:t xml:space="preserve">　　起初有些滞涩，但随着熟悉之后，扛鼎金刚与陈鑫之间也愈发契合起来。</w:t>
      </w:r>
    </w:p>
    <w:p>
      <w:pPr>
        <w:spacing w:after="120"/>
      </w:pPr>
      <w:r>
        <w:t xml:space="preserve">　　从开始的两秒延迟，到最后几近同步，这期间也不过十分钟的时间。</w:t>
      </w:r>
    </w:p>
    <w:p>
      <w:pPr>
        <w:spacing w:after="120"/>
      </w:pPr>
      <w:r>
        <w:t xml:space="preserve">　　而在这十分钟里，这处位于地下十多米的地下室也被陈鑫破坏了大半，直接塌方。</w:t>
      </w:r>
    </w:p>
    <w:p>
      <w:pPr>
        <w:spacing w:after="120"/>
      </w:pPr>
      <w:r>
        <w:t xml:space="preserve">　　本可以离开的陈鑫却硬生生的让扛鼎金刚半蹲着护住了自己，在地下十多米挤出了一个三四米高的生存空间。</w:t>
      </w:r>
    </w:p>
    <w:p>
      <w:pPr>
        <w:spacing w:after="120"/>
      </w:pPr>
      <w:r>
        <w:t xml:space="preserve">　　这个防御能力让陈鑫对这个目前还不够凝实的扛鼎金刚很是满意。</w:t>
      </w:r>
    </w:p>
    <w:p>
      <w:pPr>
        <w:spacing w:after="120"/>
      </w:pPr>
      <w:r>
        <w:t xml:space="preserve">　　说起来，其实扛鼎金刚的能力比起之前单独拥有的三山鼎来说，并未强到哪里去。</w:t>
      </w:r>
    </w:p>
    <w:p>
      <w:pPr>
        <w:spacing w:after="120"/>
      </w:pPr>
      <w:r>
        <w:t xml:space="preserve">　　但其攻击手段却是三山鼎不曾拥有的，这也是陈鑫最满意《八部金刚镇龙功》的地方。</w:t>
      </w:r>
    </w:p>
    <w:p>
      <w:pPr>
        <w:spacing w:after="120"/>
      </w:pPr>
      <w:r>
        <w:t xml:space="preserve">　　离开前，陈鑫最后肆虐了一把。</w:t>
      </w:r>
    </w:p>
    <w:p>
      <w:pPr>
        <w:spacing w:after="120"/>
      </w:pPr>
      <w:r>
        <w:t xml:space="preserve">　　扛鼎金刚抓住三山鼎一只足原地抡起，将周围空间又给撑大了一倍。</w:t>
      </w:r>
    </w:p>
    <w:p>
      <w:pPr>
        <w:spacing w:after="120"/>
      </w:pPr>
      <w:r>
        <w:t xml:space="preserve">　　在土石再次临身之前，陈鑫离开了那处地下空间。</w:t>
      </w:r>
    </w:p>
    <w:p>
      <w:pPr>
        <w:spacing w:after="120"/>
      </w:pPr>
      <w:r>
        <w:t xml:space="preserve">　　回到出租屋，陈鑫看了一眼自己并未沾染灰尘的衣服，心中愈发满意。</w:t>
      </w:r>
    </w:p>
    <w:p>
      <w:pPr>
        <w:spacing w:after="120"/>
      </w:pPr>
      <w:r>
        <w:t xml:space="preserve">　　“扛鼎金刚其实说起来还是怒目金刚，只不过比怒目金刚多了一件武器。”</w:t>
      </w:r>
    </w:p>
    <w:p>
      <w:pPr>
        <w:spacing w:after="120"/>
      </w:pPr>
      <w:r>
        <w:t xml:space="preserve">　　忽的，陈鑫想到了之前看到过莫跑和尚的那根血阳降魔杵，两者异曲同工。</w:t>
      </w:r>
    </w:p>
    <w:p>
      <w:pPr>
        <w:spacing w:after="120"/>
      </w:pPr>
      <w:r>
        <w:t xml:space="preserve">　　只不过陈鑫这尊三山鼎是凝聚而出的，不需要随身携带。</w:t>
      </w:r>
    </w:p>
    <w:p>
      <w:pPr>
        <w:spacing w:after="120"/>
      </w:pPr>
      <w:r>
        <w:t xml:space="preserve">　　“不知道其他人有没有遇到过我这种情况。”</w:t>
      </w:r>
    </w:p>
    <w:p>
      <w:pPr>
        <w:spacing w:after="120"/>
      </w:pPr>
      <w:r>
        <w:t xml:space="preserve">　　陈鑫想了想，觉得这种组合类的法相应该不是他的专属，但能凝聚的人必然不会很多。</w:t>
      </w:r>
    </w:p>
    <w:p>
      <w:pPr>
        <w:spacing w:after="120"/>
      </w:pPr>
      <w:r>
        <w:t xml:space="preserve">　　陈鑫也是因为能以阴德点提升功法，获得功法提升后诞生的气血之力，如此才能凑够怒目金刚法相所需的气血之力。</w:t>
      </w:r>
    </w:p>
    <w:p>
      <w:pPr>
        <w:spacing w:after="120"/>
      </w:pPr>
      <w:r>
        <w:t xml:space="preserve">　　这个气血之力之多，绝不是最初凝聚三山鼎可以比拟的。</w:t>
      </w:r>
    </w:p>
    <w:p>
      <w:pPr>
        <w:spacing w:after="120"/>
      </w:pPr>
      <w:r>
        <w:t xml:space="preserve">　　如果说当初凝聚三山鼎消耗的气血之力是从1到10。</w:t>
      </w:r>
    </w:p>
    <w:p>
      <w:pPr>
        <w:spacing w:after="120"/>
      </w:pPr>
      <w:r>
        <w:t xml:space="preserve">　　那这次凝聚扛鼎金刚所消耗的气血之力就是从10到100！</w:t>
      </w:r>
    </w:p>
    <w:p>
      <w:pPr>
        <w:spacing w:after="120"/>
      </w:pPr>
      <w:r>
        <w:t xml:space="preserve">　　其难度之大，陈鑫并不觉得有几个人能像他一样完成。</w:t>
      </w:r>
    </w:p>
    <w:p>
      <w:pPr>
        <w:spacing w:after="120"/>
      </w:pPr>
      <w:r>
        <w:t xml:space="preserve">　　也许作为《八部金刚镇龙功》的创造者镇龙寺，也没出过陈鑫这样的情况。</w:t>
      </w:r>
    </w:p>
    <w:p>
      <w:pPr>
        <w:spacing w:after="120"/>
      </w:pPr>
      <w:r>
        <w:t xml:space="preserve">　　想通这些之后，陈鑫的心情忽然愉悦了很多。</w:t>
      </w:r>
    </w:p>
    <w:p>
      <w:pPr>
        <w:spacing w:after="120"/>
      </w:pPr>
      <w:r>
        <w:t xml:space="preserve">　　幸福是什么，幸福就是人无我有！</w:t>
      </w:r>
    </w:p>
    <w:p>
      <w:pPr>
        <w:spacing w:after="120"/>
      </w:pPr>
      <w:r>
        <w:t xml:space="preserve">　　带着笑容，陈鑫再次将目光放在了功法一栏上。</w:t>
      </w:r>
    </w:p>
    <w:p>
      <w:pPr>
        <w:spacing w:after="120"/>
      </w:pPr>
      <w:r>
        <w:t xml:space="preserve">　　「第六版强身操（0.5%）、八部金刚镇龙功·意(1%)」</w:t>
      </w:r>
    </w:p>
    <w:p>
      <w:pPr>
        <w:spacing w:after="120"/>
      </w:pPr>
      <w:r>
        <w:t xml:space="preserve">　　陈鑫看了一眼镇龙功。</w:t>
      </w:r>
    </w:p>
    <w:p>
      <w:pPr>
        <w:spacing w:after="120"/>
      </w:pPr>
      <w:r>
        <w:t xml:space="preserve">　　之前提升了1%用去了他100点阴德，也就是说陈鑫要想尝试「八部金刚镇龙功·意」之上是否还能突破，就得用去一万点阴德。</w:t>
      </w:r>
    </w:p>
    <w:p>
      <w:pPr>
        <w:spacing w:after="120"/>
      </w:pPr>
      <w:r>
        <w:t xml:space="preserve">　　这对刚才攒够三万点阴德的陈鑫来说，是一笔很大的开支。</w:t>
      </w:r>
    </w:p>
    <w:p>
      <w:pPr>
        <w:spacing w:after="120"/>
      </w:pPr>
      <w:r>
        <w:t xml:space="preserve">　　没必要，至少现在没必要。</w:t>
      </w:r>
    </w:p>
    <w:p>
      <w:pPr>
        <w:spacing w:after="120"/>
      </w:pPr>
      <w:r>
        <w:t xml:space="preserve">　　将目光转移而开，陈鑫伸手翻开了《镇物大全》的封面，看向了自己已经获得的那些镇物。</w:t>
      </w:r>
    </w:p>
    <w:p>
      <w:pPr>
        <w:spacing w:after="120"/>
      </w:pPr>
      <w:r>
        <w:t xml:space="preserve">　　「镇宅·烛夜」</w:t>
      </w:r>
    </w:p>
    <w:p>
      <w:pPr>
        <w:spacing w:after="120"/>
      </w:pPr>
      <w:r>
        <w:t xml:space="preserve">　　「护身·胞衣囊」</w:t>
      </w:r>
    </w:p>
    <w:p>
      <w:pPr>
        <w:spacing w:after="120"/>
      </w:pPr>
      <w:r>
        <w:t xml:space="preserve">　　「御凶·替身剪纸」</w:t>
      </w:r>
    </w:p>
    <w:p>
      <w:pPr>
        <w:spacing w:after="120"/>
      </w:pPr>
      <w:r>
        <w:t xml:space="preserve">　　「镇邪·哀杖」</w:t>
      </w:r>
    </w:p>
    <w:p>
      <w:pPr>
        <w:spacing w:after="120"/>
      </w:pPr>
      <w:r>
        <w:t xml:space="preserve">　　「御凶·罗网筛」</w:t>
      </w:r>
    </w:p>
    <w:p>
      <w:pPr>
        <w:spacing w:after="120"/>
      </w:pPr>
      <w:r>
        <w:t xml:space="preserve">　　「镇墓·冥狸俑」</w:t>
      </w:r>
    </w:p>
    <w:p>
      <w:pPr>
        <w:spacing w:after="120"/>
      </w:pPr>
      <w:r>
        <w:t xml:space="preserve">　　「升阳·旺盆」</w:t>
      </w:r>
    </w:p>
    <w:p>
      <w:pPr>
        <w:spacing w:after="120"/>
      </w:pPr>
      <w:r>
        <w:t xml:space="preserve">　　「御凶·苇茭」</w:t>
      </w:r>
    </w:p>
    <w:p>
      <w:pPr>
        <w:spacing w:after="120"/>
      </w:pPr>
      <w:r>
        <w:t xml:space="preserve">　　「御凶·布狗」</w:t>
      </w:r>
    </w:p>
    <w:p>
      <w:pPr>
        <w:spacing w:after="120"/>
      </w:pPr>
      <w:r>
        <w:t xml:space="preserve">　　「镇宅·镇宅药」</w:t>
      </w:r>
    </w:p>
    <w:p>
      <w:pPr>
        <w:spacing w:after="120"/>
      </w:pPr>
      <w:r>
        <w:t xml:space="preserve">　　「镇邪·压祟钱」</w:t>
      </w:r>
    </w:p>
    <w:p>
      <w:pPr>
        <w:spacing w:after="120"/>
      </w:pPr>
      <w:r>
        <w:t xml:space="preserve">　　「禳死·屠苏酒」</w:t>
      </w:r>
    </w:p>
    <w:p>
      <w:pPr>
        <w:spacing w:after="120"/>
      </w:pPr>
      <w:r>
        <w:t xml:space="preserve">　　「御凶·乌鹊羽」</w:t>
      </w:r>
    </w:p>
    <w:p>
      <w:pPr>
        <w:spacing w:after="120"/>
      </w:pPr>
      <w:r>
        <w:t xml:space="preserve">　　不知不觉，原本空空如也的《镇物大全》已经被填充了十三个镇物。</w:t>
      </w:r>
    </w:p>
    <w:p>
      <w:pPr>
        <w:spacing w:after="120"/>
      </w:pPr>
      <w:r>
        <w:t xml:space="preserve">　　其中除了布狗和乌鹊羽是阴帅级，屠苏酒是阴差级，其他十个镇物都是阴司级！</w:t>
      </w:r>
    </w:p>
    <w:p>
      <w:pPr>
        <w:spacing w:after="120"/>
      </w:pPr>
      <w:r>
        <w:t xml:space="preserve">　　就算大夏突然爆发了全面的阴气狂潮，陈鑫也可以说自己会活的比绝大多数人都好。</w:t>
      </w:r>
    </w:p>
    <w:p>
      <w:pPr>
        <w:spacing w:after="120"/>
      </w:pPr>
      <w:r>
        <w:t xml:space="preserve">　　而在去年，他还足不敢出户！</w:t>
      </w:r>
    </w:p>
    <w:p>
      <w:pPr>
        <w:spacing w:after="120"/>
      </w:pPr>
      <w:r>
        <w:t xml:space="preserve">　　感慨一番后，陈鑫将目光放在了三个还未达到阴司级的镇物上。</w:t>
      </w:r>
    </w:p>
    <w:p>
      <w:pPr>
        <w:spacing w:after="120"/>
      </w:pPr>
      <w:r>
        <w:t xml:space="preserve">　　屠苏酒不必升级，其不升级比升级用处更大。</w:t>
      </w:r>
    </w:p>
    <w:p>
      <w:pPr>
        <w:spacing w:after="120"/>
      </w:pPr>
      <w:r>
        <w:t xml:space="preserve">　　说起屠苏酒，阴差中目前在使用屠苏酒的，也就是沈志宏的那些打拐手下们。</w:t>
      </w:r>
    </w:p>
    <w:p>
      <w:pPr>
        <w:spacing w:after="120"/>
      </w:pPr>
      <w:r>
        <w:t xml:space="preserve">　　他们的家人在被解救出来后，或多或少都有一些身体、精神上的创伤。</w:t>
      </w:r>
    </w:p>
    <w:p>
      <w:pPr>
        <w:spacing w:after="120"/>
      </w:pPr>
      <w:r>
        <w:t xml:space="preserve">　　阴差级的屠苏酒效果对其有着挺不错的效果，算是沈志宏手中的一个收拢人心的利器。</w:t>
      </w:r>
    </w:p>
    <w:p>
      <w:pPr>
        <w:spacing w:after="120"/>
      </w:pPr>
      <w:r>
        <w:t xml:space="preserve">　　陈鑫甚至在想，如果让他也搞个神仙醉的酒厂，那说不定真的能跻身大夏普通商人的顶尖行列。</w:t>
      </w:r>
    </w:p>
    <w:p>
      <w:pPr>
        <w:spacing w:after="120"/>
      </w:pPr>
      <w:r>
        <w:t xml:space="preserve">　　当然，陈鑫自己不会去搞，如果沈志宏愿意，陈鑫倒是乐见其成。</w:t>
      </w:r>
    </w:p>
    <w:p>
      <w:pPr>
        <w:spacing w:after="120"/>
      </w:pPr>
      <w:r>
        <w:t xml:space="preserve">　　陈鑫倒不是图沈志宏卖屠苏酒获得的利润，他图的是当沈志宏做大之后，那些自大夏层面伸来的手。</w:t>
      </w:r>
    </w:p>
    <w:p>
      <w:pPr>
        <w:spacing w:after="120"/>
      </w:pPr>
      <w:r>
        <w:t xml:space="preserve">　　以屠苏酒的效果，不可能不被大夏关注。</w:t>
      </w:r>
    </w:p>
    <w:p>
      <w:pPr>
        <w:spacing w:after="120"/>
      </w:pPr>
      <w:r>
        <w:t xml:space="preserve">　　若是能以屠苏酒让大夏对‘地府’有个正面印象，很多事情都会简单很多。</w:t>
      </w:r>
    </w:p>
    <w:p>
      <w:pPr>
        <w:spacing w:after="120"/>
      </w:pPr>
      <w:r>
        <w:t xml:space="preserve">　　更不要说，屠苏酒灭鬼也会给陈鑫带来阴德点。</w:t>
      </w:r>
    </w:p>
    <w:p>
      <w:pPr>
        <w:spacing w:after="120"/>
      </w:pPr>
      <w:r>
        <w:t xml:space="preserve">　　对于屠苏酒，虽然暂时不能升级，但其发挥的作用和意义，甚至不比其他阴司级的镇物差。</w:t>
      </w:r>
    </w:p>
    <w:p>
      <w:pPr>
        <w:spacing w:after="120"/>
      </w:pPr>
      <w:r>
        <w:t xml:space="preserve">　　除了屠苏酒，再就是布狗和乌鹊羽了。</w:t>
      </w:r>
    </w:p>
    <w:p>
      <w:pPr>
        <w:spacing w:after="120"/>
      </w:pPr>
      <w:r>
        <w:t xml:space="preserve">　　乌鹊羽是因为时间还没到，它还在蕴神过程中。</w:t>
      </w:r>
    </w:p>
    <w:p>
      <w:pPr>
        <w:spacing w:after="120"/>
      </w:pPr>
      <w:r>
        <w:t xml:space="preserve">　　再有个一周时间，乌鹊羽也就能进入阴司级了。</w:t>
      </w:r>
    </w:p>
    <w:p>
      <w:pPr>
        <w:spacing w:after="120"/>
      </w:pPr>
      <w:r>
        <w:t xml:space="preserve">　　所以最后就剩下一个布狗让陈鑫有些纠结。</w:t>
      </w:r>
    </w:p>
    <w:p>
      <w:pPr>
        <w:spacing w:after="120"/>
      </w:pPr>
      <w:r>
        <w:t xml:space="preserve">　　不晋升吧，陈鑫又想看看布狗到阴司级后的能力。</w:t>
      </w:r>
    </w:p>
    <w:p>
      <w:pPr>
        <w:spacing w:after="120"/>
      </w:pPr>
      <w:r>
        <w:t xml:space="preserve">　　晋升吧，布狗目前还不能被取代。</w:t>
      </w:r>
    </w:p>
    <w:p>
      <w:pPr>
        <w:spacing w:after="120"/>
      </w:pPr>
      <w:r>
        <w:t xml:space="preserve">　　毕竟布狗和屠苏酒之间存在冲突，屠苏酒不能直接传送布狗，要传送得先传送鱼钩，以门的方式让布狗出现在指定位置，否则就得消耗阴德点。</w:t>
      </w:r>
    </w:p>
    <w:p>
      <w:pPr>
        <w:spacing w:after="120"/>
      </w:pPr>
      <w:r>
        <w:t xml:space="preserve">　　除非陈鑫决定以后让所有的阴差都进入三山村，否则布狗的使用频率就不会降下来。</w:t>
      </w:r>
    </w:p>
    <w:p>
      <w:pPr>
        <w:spacing w:after="120"/>
      </w:pPr>
      <w:r>
        <w:t xml:space="preserve">　　看着布狗，陈鑫最终还是决定缓一缓，让布狗继续停留在阴帅级。</w:t>
      </w:r>
    </w:p>
    <w:p>
      <w:pPr>
        <w:spacing w:after="120"/>
      </w:pPr>
      <w:r>
        <w:t xml:space="preserve">　　除了这些，值得一说的是那根陈鑫制作的阴帅级哀杖终于晋升到了阴司级。</w:t>
      </w:r>
    </w:p>
    <w:p>
      <w:pPr>
        <w:spacing w:after="120"/>
      </w:pPr>
      <w:r>
        <w:t xml:space="preserve">　　陈鑫将其中仅有的那个来自鸦羽村的魂体导出来后，就使其替代了哀杖本体，插在了大榕树上。</w:t>
      </w:r>
    </w:p>
    <w:p>
      <w:pPr>
        <w:spacing w:after="120"/>
      </w:pPr>
      <w:r>
        <w:t xml:space="preserve">　　如此，陈鑫的哀杖也算是解放出来了。</w:t>
      </w:r>
    </w:p>
    <w:p>
      <w:pPr>
        <w:spacing w:after="120"/>
      </w:pPr>
      <w:r>
        <w:t xml:space="preserve">　　至此，陈鑫的综合实力也达到了有史以来的巅峰。</w:t>
      </w:r>
    </w:p>
    <w:p>
      <w:pPr>
        <w:spacing w:after="120"/>
      </w:pPr>
      <w:r>
        <w:t xml:space="preserve">　　无论是阳派、阴派或者鬼祟，陈鑫都有对敌手段，且都不弱。</w:t>
      </w:r>
    </w:p>
    <w:p>
      <w:pPr>
        <w:spacing w:after="120"/>
      </w:pPr>
      <w:r>
        <w:t xml:space="preserve">　　至少木碑市周围几个民调局分局中，陈鑫不觉得有人会是他的对手。</w:t>
      </w:r>
    </w:p>
    <w:p>
      <w:pPr>
        <w:spacing w:after="120"/>
      </w:pPr>
      <w:r>
        <w:t xml:space="preserve">　　当然，临时工除外，比如镇龙寺。</w:t>
      </w:r>
    </w:p>
    <w:p>
      <w:pPr>
        <w:spacing w:after="120"/>
      </w:pPr>
      <w:r>
        <w:t xml:space="preserve">　　整理完关于镇物的情况后，陈鑫又拿出了自己目前为止获得的三扇‘门’。</w:t>
      </w:r>
    </w:p>
    <w:p>
      <w:pPr>
        <w:spacing w:after="120"/>
      </w:pPr>
      <w:r>
        <w:t xml:space="preserve">　　照片、冥钞、鱼钩！</w:t>
      </w:r>
    </w:p>
    <w:p>
      <w:pPr>
        <w:spacing w:after="120"/>
      </w:pPr>
      <w:r>
        <w:t xml:space="preserve">　　看着三扇‘门’，陈鑫将目光落在了冥婚男的那张照片。</w:t>
      </w:r>
    </w:p>
    <w:p>
      <w:pPr>
        <w:spacing w:after="120"/>
      </w:pPr>
      <w:r>
        <w:t xml:space="preserve">　　看着照片，陈鑫不由自主的就想起了船山的那个晚上。</w:t>
      </w:r>
    </w:p>
    <w:p>
      <w:pPr>
        <w:spacing w:after="120"/>
      </w:pPr>
      <w:r>
        <w:t xml:space="preserve">　　一张照片，直接、间接地牵扯到了鬼奴、神使、民调局。</w:t>
      </w:r>
    </w:p>
    <w:p>
      <w:pPr>
        <w:spacing w:after="120"/>
      </w:pPr>
      <w:r>
        <w:t xml:space="preserve">　　当然，还有一批无辜的人。</w:t>
      </w:r>
    </w:p>
    <w:p>
      <w:pPr>
        <w:spacing w:after="120"/>
      </w:pPr>
      <w:r>
        <w:t xml:space="preserve">　　叶珊以及她的闺蜜何丽，都死在了这张照片上。</w:t>
      </w:r>
    </w:p>
    <w:p>
      <w:pPr>
        <w:spacing w:after="120"/>
      </w:pPr>
      <w:r>
        <w:t xml:space="preserve">　　宗蓬也在这张照片后续引发的事件中似乎付出了什么代价。</w:t>
      </w:r>
    </w:p>
    <w:p>
      <w:pPr>
        <w:spacing w:after="120"/>
      </w:pPr>
      <w:r>
        <w:t xml:space="preserve">　　就连鬼奴组织的鬼蝎一脉的那位藏在阴冥中的老祖，都被灭了一次。</w:t>
      </w:r>
    </w:p>
    <w:p>
      <w:pPr>
        <w:spacing w:after="120"/>
      </w:pPr>
      <w:r>
        <w:t xml:space="preserve">　　说这张照片是个祸端，也不为过。</w:t>
      </w:r>
    </w:p>
    <w:p>
      <w:pPr>
        <w:spacing w:after="120"/>
      </w:pPr>
      <w:r>
        <w:t xml:space="preserve">　　至少陈鑫拥有的其他两扇‘门’，没有这张照片牵扯的事情多。</w:t>
      </w:r>
    </w:p>
    <w:p>
      <w:pPr>
        <w:spacing w:after="120"/>
      </w:pPr>
      <w:r>
        <w:t xml:space="preserve">　　正因为牵扯的多，陈鑫对这张照片一直有着敬畏，哪怕他已经不再是当初只有鸡哥的那个少年了。</w:t>
      </w:r>
    </w:p>
    <w:p>
      <w:pPr>
        <w:spacing w:after="120"/>
      </w:pPr>
      <w:r>
        <w:t xml:space="preserve">　　伸手，拿起那只剩半张的照片，看着照片里自己家厕所的样子，陈鑫忽然就想去那边看看了。</w:t>
      </w:r>
    </w:p>
    <w:p>
      <w:pPr>
        <w:spacing w:after="120"/>
      </w:pPr>
      <w:r>
        <w:t xml:space="preserve">　　看看那位曾经让鸡哥一眼死的鬼祟还在不在。</w:t>
      </w:r>
    </w:p>
    <w:p>
      <w:pPr>
        <w:spacing w:after="120"/>
      </w:pPr>
      <w:r>
        <w:t xml:space="preserve">　　看看那个鬼祟，到底是什么等级。</w:t>
      </w:r>
    </w:p>
    <w:p>
      <w:pPr>
        <w:spacing w:after="120"/>
      </w:pPr>
      <w:r>
        <w:t xml:space="preserve">　　这么想着，陈鑫唤出了鸡哥和黄婴。</w:t>
      </w:r>
    </w:p>
    <w:p>
      <w:pPr>
        <w:spacing w:after="120"/>
      </w:pPr>
      <w:r>
        <w:t xml:space="preserve">　　黄婴体内的阴气涌入照片，激活照片后，陈鑫就操控鸡哥踏上了照片。</w:t>
      </w:r>
    </w:p>
    <w:p>
      <w:pPr>
        <w:spacing w:after="120"/>
      </w:pPr>
      <w:r>
        <w:t xml:space="preserve">　　再次进入自家厕所，陈鑫没有任何迟疑，让鸡哥跃了出去。</w:t>
      </w:r>
    </w:p>
    <w:p>
      <w:pPr>
        <w:spacing w:after="120"/>
      </w:pPr>
      <w:r>
        <w:t xml:space="preserve">　　……</w:t>
      </w:r>
    </w:p>
    <w:p>
      <w:pPr>
        <w:spacing w:after="120"/>
      </w:pPr>
      <w:r>
        <w:t xml:space="preserve">　　嗒！</w:t>
      </w:r>
    </w:p>
    <w:p>
      <w:pPr>
        <w:spacing w:after="120"/>
      </w:pPr>
      <w:r>
        <w:t xml:space="preserve">　　一只雄鸡蜷缩着一只鸡脚，脑袋左右侧着来回看着所处街道。</w:t>
      </w:r>
    </w:p>
    <w:p>
      <w:pPr>
        <w:spacing w:after="120"/>
      </w:pPr>
      <w:r>
        <w:t xml:space="preserve">　　没有发现任何异常之后，这才落下了另一只鸡脚。</w:t>
      </w:r>
    </w:p>
    <w:p>
      <w:pPr>
        <w:spacing w:after="120"/>
      </w:pPr>
      <w:r>
        <w:t xml:space="preserve">　　“一眼死的那只鬼，似乎已经不在这里了。”</w:t>
      </w:r>
    </w:p>
    <w:p>
      <w:pPr>
        <w:spacing w:after="120"/>
      </w:pPr>
      <w:r>
        <w:t xml:space="preserve">　　陈鑫也不知道自己是可惜还是松了一口气。</w:t>
      </w:r>
    </w:p>
    <w:p>
      <w:pPr>
        <w:spacing w:after="120"/>
      </w:pPr>
      <w:r>
        <w:t xml:space="preserve">　　这次进来之后，陈鑫直接让鸡哥收敛了体表的虚火，以防太过瞩目。</w:t>
      </w:r>
    </w:p>
    <w:p>
      <w:pPr>
        <w:spacing w:after="120"/>
      </w:pPr>
      <w:r>
        <w:t xml:space="preserve">　　此时看去，鸡哥与一只普通大公鸡并无两样。</w:t>
      </w:r>
    </w:p>
    <w:p>
      <w:pPr>
        <w:spacing w:after="120"/>
      </w:pPr>
      <w:r>
        <w:t xml:space="preserve">　　转头看了一眼来时的裂缝后，陈鑫让鸡哥朝着前方走去。</w:t>
      </w:r>
    </w:p>
    <w:p>
      <w:pPr>
        <w:spacing w:after="120"/>
      </w:pPr>
      <w:r>
        <w:t xml:space="preserve">　　街道还是那个街道，看着与当前的年代差不了几年。</w:t>
      </w:r>
    </w:p>
    <w:p>
      <w:pPr>
        <w:spacing w:after="120"/>
      </w:pPr>
      <w:r>
        <w:t xml:space="preserve">　　可能是鸡哥的实力较为强劲，陈鑫已经能通过鸡哥的视野看出数百米远。</w:t>
      </w:r>
    </w:p>
    <w:p>
      <w:pPr>
        <w:spacing w:after="120"/>
      </w:pPr>
      <w:r>
        <w:t xml:space="preserve">　　为了了解情况，陈鑫直接操控鸡哥振翅跃上了旁边楼的窗台上。</w:t>
      </w:r>
    </w:p>
    <w:p>
      <w:pPr>
        <w:spacing w:after="120"/>
      </w:pPr>
      <w:r>
        <w:t xml:space="preserve">　　随即一层一层的往上跳。</w:t>
      </w:r>
    </w:p>
    <w:p>
      <w:pPr>
        <w:spacing w:after="120"/>
      </w:pPr>
      <w:r>
        <w:t xml:space="preserve">　　待到三层之后，鸡哥也已经来到了楼顶。</w:t>
      </w:r>
    </w:p>
    <w:p>
      <w:pPr>
        <w:spacing w:after="120"/>
      </w:pPr>
      <w:r>
        <w:t xml:space="preserve">　　放眼望去，方圆三百米的场景都落入了陈鑫的眼中。</w:t>
      </w:r>
    </w:p>
    <w:p>
      <w:pPr>
        <w:spacing w:after="120"/>
      </w:pPr>
      <w:r>
        <w:t xml:space="preserve">　　“原来是个古镇类型的商业区。”</w:t>
      </w:r>
    </w:p>
    <w:p>
      <w:pPr>
        <w:spacing w:after="120"/>
      </w:pPr>
      <w:r>
        <w:t xml:space="preserve">　　原本陈鑫以为这是哪个城市中的商业街。</w:t>
      </w:r>
    </w:p>
    <w:p>
      <w:pPr>
        <w:spacing w:after="120"/>
      </w:pPr>
      <w:r>
        <w:t xml:space="preserve">　　可等他看清周围的情况后才发现，入眼处甚至没有超过五层的建筑。</w:t>
      </w:r>
    </w:p>
    <w:p>
      <w:pPr>
        <w:spacing w:after="120"/>
      </w:pPr>
      <w:r>
        <w:t xml:space="preserve">　　鸡哥脚下的这个三层小楼都算是商业街里比较高的建筑了，其他大部分都是二层、一层。</w:t>
      </w:r>
    </w:p>
    <w:p>
      <w:pPr>
        <w:spacing w:after="120"/>
      </w:pPr>
      <w:r>
        <w:t xml:space="preserve">　　被商业街包裹着的，是一些居民住宅。</w:t>
      </w:r>
    </w:p>
    <w:p>
      <w:pPr>
        <w:spacing w:after="120"/>
      </w:pPr>
      <w:r>
        <w:t xml:space="preserve">　　陈鑫看到的那些一二层的建筑中，大部分都是居民住宅。</w:t>
      </w:r>
    </w:p>
    <w:p>
      <w:pPr>
        <w:spacing w:after="120"/>
      </w:pPr>
      <w:r>
        <w:t xml:space="preserve">　　也不知道是为了应付商业氛围，还是本来就是如此，整个居民住宅的色调都是灰白两色。</w:t>
      </w:r>
    </w:p>
    <w:p>
      <w:pPr>
        <w:spacing w:after="120"/>
      </w:pPr>
      <w:r>
        <w:t xml:space="preserve">　　哪怕是街道旁边的商铺也很难见到太多艳丽颜色。</w:t>
      </w:r>
    </w:p>
    <w:p>
      <w:pPr>
        <w:spacing w:after="120"/>
      </w:pPr>
      <w:r>
        <w:t xml:space="preserve">　　“挺素的古镇商业街。”</w:t>
      </w:r>
    </w:p>
    <w:p>
      <w:pPr>
        <w:spacing w:after="120"/>
      </w:pPr>
      <w:r>
        <w:t xml:space="preserve">　　陈鑫给出了一个评论后，就让鸡哥跳下了楼顶，落到了街道上。</w:t>
      </w:r>
    </w:p>
    <w:p>
      <w:pPr>
        <w:spacing w:after="120"/>
      </w:pPr>
      <w:r>
        <w:t xml:space="preserve">　　至于踩着楼顶飞跃这件事，陈鑫觉得还是算了。</w:t>
      </w:r>
    </w:p>
    <w:p>
      <w:pPr>
        <w:spacing w:after="120"/>
      </w:pPr>
      <w:r>
        <w:t xml:space="preserve">　　没必要。</w:t>
      </w:r>
    </w:p>
    <w:p>
      <w:pPr>
        <w:spacing w:after="120"/>
      </w:pPr>
      <w:r>
        <w:t xml:space="preserve">　　这次主要以探索为主，能遇到那只'一眼死'最好，遇不到陈鑫也不着急。</w:t>
      </w:r>
    </w:p>
    <w:p>
      <w:pPr>
        <w:spacing w:after="120"/>
      </w:pPr>
      <w:r>
        <w:t xml:space="preserve">　　毕竟一个阴冥区域也就那么大，总会遇到的。</w:t>
      </w:r>
    </w:p>
    <w:p>
      <w:pPr>
        <w:spacing w:after="120"/>
      </w:pPr>
      <w:r>
        <w:t xml:space="preserve">　　落地后，陈鑫操控着鸡哥走在道路中央，因为生理结构问题，陈鑫甚至都不用让鸡哥扭头，就能看清两侧街道商铺的情况。</w:t>
      </w:r>
    </w:p>
    <w:p>
      <w:pPr>
        <w:spacing w:after="120"/>
      </w:pPr>
      <w:r>
        <w:t xml:space="preserve">　　也就是陈鑫早就习惯了鸡哥的这种视角，否则指不定走路都得晕。</w:t>
      </w:r>
    </w:p>
    <w:p>
      <w:pPr>
        <w:spacing w:after="120"/>
      </w:pPr>
      <w:r>
        <w:t xml:space="preserve">　　走了不过五十多米，陈鑫的目光就投向了一旁的店铺里。</w:t>
      </w:r>
    </w:p>
    <w:p>
      <w:pPr>
        <w:spacing w:after="120"/>
      </w:pPr>
      <w:r>
        <w:t xml:space="preserve">　　店是正经咖啡店，客人却不是正经客人。</w:t>
      </w:r>
    </w:p>
    <w:p>
      <w:pPr>
        <w:spacing w:after="120"/>
      </w:pPr>
      <w:r>
        <w:t xml:space="preserve">　　以鸡哥本身的感知来看，这只坐在咖啡店里的客人，并不凶。</w:t>
      </w:r>
    </w:p>
    <w:p>
      <w:pPr>
        <w:spacing w:after="120"/>
      </w:pPr>
      <w:r>
        <w:t xml:space="preserve">　　走到咖啡店门前，鸡哥脚步不停的就穿了进去。</w:t>
      </w:r>
    </w:p>
    <w:p>
      <w:pPr>
        <w:spacing w:after="120"/>
      </w:pPr>
      <w:r>
        <w:t xml:space="preserve">　　刚一进去，那个坐在高脚凳上的客人就转过了头。</w:t>
      </w:r>
    </w:p>
    <w:p>
      <w:pPr>
        <w:spacing w:after="120"/>
      </w:pPr>
      <w:r>
        <w:t xml:space="preserve">　　陈鑫愕然，客人苍白的脸并不是让陈鑫愕然的理由，他手里那杯冒着热气的咖啡才是陈鑫愕然的理由。</w:t>
      </w:r>
    </w:p>
    <w:p>
      <w:pPr>
        <w:spacing w:after="120"/>
      </w:pPr>
      <w:r>
        <w:t xml:space="preserve">　　“这地方还有咖啡？”</w:t>
      </w:r>
    </w:p>
    <w:p>
      <w:pPr>
        <w:spacing w:after="120"/>
      </w:pPr>
      <w:r>
        <w:t xml:space="preserve">　　陈鑫并没有惊讶一只鬼喝咖啡，他惊讶的是咖啡本身。</w:t>
      </w:r>
    </w:p>
    <w:p>
      <w:pPr>
        <w:spacing w:after="120"/>
      </w:pPr>
      <w:r>
        <w:t xml:space="preserve">　　毕竟鬼在阴冥中并不少见，咖啡才是稀罕货，更何况是冒着热气的咖啡！</w:t>
      </w:r>
    </w:p>
    <w:p>
      <w:pPr>
        <w:spacing w:after="120"/>
      </w:pPr>
      <w:r>
        <w:t xml:space="preserve">　　嗒嗒嗒的走了过去，陈鑫操控鸡哥一跃而起，落在了那只鬼面前的吧台上。</w:t>
      </w:r>
    </w:p>
    <w:p>
      <w:pPr>
        <w:spacing w:after="120"/>
      </w:pPr>
      <w:r>
        <w:t xml:space="preserve">　　鸡脖子伸的老长，即将到达杯口的时候，那只鬼终究还是被鸡哥的操作给触怒了。</w:t>
      </w:r>
    </w:p>
    <w:p>
      <w:pPr>
        <w:spacing w:after="120"/>
      </w:pPr>
      <w:r>
        <w:t xml:space="preserve">　　拿着咖啡的手后撤，另一只手抬起，直接朝着鸡哥的脖颈抓去。</w:t>
      </w:r>
    </w:p>
    <w:p>
      <w:pPr>
        <w:spacing w:after="120"/>
      </w:pPr>
      <w:r>
        <w:t xml:space="preserve">　　陈鑫瞥了一眼这只鬼，眼中有些埋怨。</w:t>
      </w:r>
    </w:p>
    <w:p>
      <w:pPr>
        <w:spacing w:after="120"/>
      </w:pPr>
      <w:r>
        <w:t xml:space="preserve">　　“动什么动？”</w:t>
      </w:r>
    </w:p>
    <w:p>
      <w:pPr>
        <w:spacing w:after="120"/>
      </w:pPr>
      <w:r>
        <w:t xml:space="preserve">　　苍白火焰自鸡哥脖颈处浮现而出，厉鬼感知到虚火厉害的时候，想要撤回手掌已经来不及了。</w:t>
      </w:r>
    </w:p>
    <w:p>
      <w:pPr>
        <w:spacing w:after="120"/>
      </w:pPr>
      <w:r>
        <w:t xml:space="preserve">　　呼的一声，虚火自厉鬼手掌处燃起，转眼蔓延到了厉鬼的整个身体。</w:t>
      </w:r>
    </w:p>
    <w:p>
      <w:pPr>
        <w:spacing w:after="120"/>
      </w:pPr>
      <w:r>
        <w:t xml:space="preserve">　　陈鑫忽然想到了什么，目光看向厉鬼那只手上的咖啡杯，立马将虚火吸回，并一跃而出，伸出鸡爪抓住了咖啡杯的把手。</w:t>
      </w:r>
    </w:p>
    <w:p>
      <w:pPr>
        <w:spacing w:after="120"/>
      </w:pPr>
      <w:r>
        <w:t xml:space="preserve">　　落地，金鸡独立。</w:t>
      </w:r>
    </w:p>
    <w:p>
      <w:pPr>
        <w:spacing w:after="120"/>
      </w:pPr>
      <w:r>
        <w:t xml:space="preserve">　　“好险！”</w:t>
      </w:r>
    </w:p>
    <w:p>
      <w:pPr>
        <w:spacing w:after="120"/>
      </w:pPr>
      <w:r>
        <w:t xml:space="preserve">　　陈鑫看着那只消散了的鬼物手臂，随即将目光看向了爪子上的那杯咖啡。</w:t>
      </w:r>
    </w:p>
    <w:p>
      <w:pPr>
        <w:spacing w:after="120"/>
      </w:pPr>
      <w:r>
        <w:t xml:space="preserve">　　“还真是热的。”</w:t>
      </w:r>
    </w:p>
    <w:p>
      <w:pPr>
        <w:spacing w:after="120"/>
      </w:pPr>
      <w:r>
        <w:t xml:space="preserve">　　其实陈鑫之前看到自咖啡杯中冒出的气后，也想过会不会是冷气。</w:t>
      </w:r>
    </w:p>
    <w:p>
      <w:pPr>
        <w:spacing w:after="120"/>
      </w:pPr>
      <w:r>
        <w:t xml:space="preserve">　　毕竟冷气更符合阴冥的氛围。</w:t>
      </w:r>
    </w:p>
    <w:p>
      <w:pPr>
        <w:spacing w:after="120"/>
      </w:pPr>
      <w:r>
        <w:t xml:space="preserve">　　可现在，感受着那热乎乎的温度，陈鑫兴趣大增。</w:t>
      </w:r>
    </w:p>
    <w:p>
      <w:pPr>
        <w:spacing w:after="120"/>
      </w:pPr>
      <w:r>
        <w:t xml:space="preserve">　　放下杯子，他就朝着咖啡店吧台望去。</w:t>
      </w:r>
    </w:p>
    <w:p>
      <w:pPr>
        <w:spacing w:after="120"/>
      </w:pPr>
      <w:r>
        <w:t xml:space="preserve">　　咖啡杯并不是阴物、鬼祟本体，所以弄出咖啡的，另有其物！</w:t>
      </w:r>
    </w:p>
    <w:p>
      <w:pPr>
        <w:spacing w:after="120"/>
      </w:pPr>
      <w:r>
        <w:t xml:space="preserve">　　很快，陈鑫就将目光锁定到了吧台里的咖啡机上。</w:t>
      </w:r>
    </w:p>
    <w:p>
      <w:pPr>
        <w:spacing w:after="120"/>
      </w:pPr>
      <w:r>
        <w:t xml:space="preserve">　　跃起落在咖啡机前，陈鑫让鸡哥的爪子在咖啡机上点了点，可并未出现咖啡。</w:t>
      </w:r>
    </w:p>
    <w:p>
      <w:pPr>
        <w:spacing w:after="120"/>
      </w:pPr>
      <w:r>
        <w:t xml:space="preserve">　　“不是它么……”</w:t>
      </w:r>
    </w:p>
    <w:p>
      <w:pPr>
        <w:spacing w:after="120"/>
      </w:pPr>
      <w:r>
        <w:t xml:space="preserve">　　陈鑫目光再次转移，没能找到目标。</w:t>
      </w:r>
    </w:p>
    <w:p>
      <w:pPr>
        <w:spacing w:after="120"/>
      </w:pPr>
      <w:r>
        <w:t xml:space="preserve">　　“算了。”</w:t>
      </w:r>
    </w:p>
    <w:p>
      <w:pPr>
        <w:spacing w:after="120"/>
      </w:pPr>
      <w:r>
        <w:t xml:space="preserve">　　陈鑫不再浪费时间，直接让屠苏酒带着罗网筛投放到了鸡哥面前。</w:t>
      </w:r>
    </w:p>
    <w:p>
      <w:pPr>
        <w:spacing w:after="120"/>
      </w:pPr>
      <w:r>
        <w:t xml:space="preserve">　　抓起罗网筛盖在脑袋上，陈鑫很快就发现了咖啡馆一个桌子上放着的那个咖啡壶。</w:t>
      </w:r>
    </w:p>
    <w:p>
      <w:pPr>
        <w:spacing w:after="120"/>
      </w:pPr>
      <w:r>
        <w:t xml:space="preserve">　　“是它？”</w:t>
      </w:r>
    </w:p>
    <w:p>
      <w:pPr>
        <w:spacing w:after="120"/>
      </w:pPr>
      <w:r>
        <w:t xml:space="preserve">　　放下罗网筛，鸡哥振翅落在了咖啡壶面前。</w:t>
      </w:r>
    </w:p>
    <w:p>
      <w:pPr>
        <w:spacing w:after="120"/>
      </w:pPr>
      <w:r>
        <w:t xml:space="preserve">　　咖啡壶只有两个巴掌大小，其材质看着和那些紫砂茶壶类似，且每个桌子上都有一个。</w:t>
      </w:r>
    </w:p>
    <w:p>
      <w:pPr>
        <w:spacing w:after="120"/>
      </w:pPr>
      <w:r>
        <w:t xml:space="preserve">　　若不是如此，陈鑫也不会没有第一时间发现。</w:t>
      </w:r>
    </w:p>
    <w:p>
      <w:pPr>
        <w:spacing w:after="120"/>
      </w:pPr>
      <w:r>
        <w:t xml:space="preserve">　　“这是……先天阴物？”</w:t>
      </w:r>
    </w:p>
    <w:p>
      <w:pPr>
        <w:spacing w:after="120"/>
      </w:pPr>
      <w:r>
        <w:t xml:space="preserve">　　陈鑫眼神有些奇怪，这才刚进入这处地界，鬼才遇到一只，就找到一个对其他人来说比较稀罕的阴物。</w:t>
      </w:r>
    </w:p>
    <w:p>
      <w:pPr>
        <w:spacing w:after="120"/>
      </w:pPr>
      <w:r>
        <w:t xml:space="preserve">　　这是运道来了，还是说，这处阴冥空间特殊？</w:t>
      </w:r>
    </w:p>
    <w:p>
      <w:pPr>
        <w:spacing w:after="120"/>
      </w:pPr>
      <w:r>
        <w:t xml:space="preserve">　　带着好奇，陈鑫让鸡哥抓住咖啡壶晃了晃。</w:t>
      </w:r>
    </w:p>
    <w:p>
      <w:pPr>
        <w:spacing w:after="120"/>
      </w:pPr>
      <w:r>
        <w:t xml:space="preserve">　　水声响起。</w:t>
      </w:r>
    </w:p>
    <w:p>
      <w:pPr>
        <w:spacing w:after="120"/>
      </w:pPr>
      <w:r>
        <w:t xml:space="preserve">　　“还真有。”</w:t>
      </w:r>
    </w:p>
    <w:p>
      <w:pPr>
        <w:spacing w:after="120"/>
      </w:pPr>
      <w:r>
        <w:t xml:space="preserve">　　当即，陈鑫将咖啡壶抬起，对着桌子上的杯子倾倒。</w:t>
      </w:r>
    </w:p>
    <w:p>
      <w:pPr>
        <w:spacing w:after="120"/>
      </w:pPr>
      <w:r>
        <w:t xml:space="preserve">　　咕嘟咕嘟……</w:t>
      </w:r>
    </w:p>
    <w:p>
      <w:pPr>
        <w:spacing w:after="120"/>
      </w:pPr>
      <w:r>
        <w:t xml:space="preserve">　　很快，一杯热气腾腾的咖啡出现在了陈鑫面前。</w:t>
      </w:r>
    </w:p>
    <w:p>
      <w:pPr>
        <w:spacing w:after="120"/>
      </w:pPr>
      <w:r>
        <w:t xml:space="preserve">　　看着这杯热咖啡，荒诞感顿生。</w:t>
      </w:r>
    </w:p>
    <w:p>
      <w:pPr>
        <w:spacing w:after="120"/>
      </w:pPr>
      <w:r>
        <w:t xml:space="preserve">　　就在陈鑫被面前热咖啡吸引了注意力的时候，一只纸做的白色小蜘蛛，出现在了咖啡馆玻璃门的一侧角落。</w:t>
      </w:r>
    </w:p>
    <w:p>
      <w:pPr>
        <w:spacing w:after="120"/>
      </w:pPr>
      <w:r>
        <w:t xml:space="preserve">　　……</w:t>
      </w:r>
    </w:p>
    <w:p>
      <w:pPr>
        <w:spacing w:after="120"/>
      </w:pPr>
      <w:r>
        <w:t xml:space="preserve">　　PS：凌晨之后写作状态不好，昨晚就整理了一下大纲，没能码出来。</w:t>
      </w:r>
    </w:p>
    <w:p>
      <w:pPr>
        <w:spacing w:after="120"/>
      </w:pPr>
      <w:r>
        <w:t xml:space="preserve">　　明天一大早还要去给孩子媳妇复查，今天就不加更了，等回来后再说吧。</w:t>
      </w:r>
    </w:p>
    <w:p>
      <w:pPr>
        <w:spacing w:after="120"/>
      </w:pPr>
      <w:r>
        <w:t xml:space="preserve">　　今天孩子拉的次数多了些，感觉是喂奶的量没把控好，又刺激到肠胃了，有点恼，不应该增加太多量的。</w:t>
      </w:r>
    </w:p>
    <w:p>
      <w:pPr>
        <w:spacing w:after="120"/>
      </w:pPr>
      <w:r>
        <w:t>第267章 地府接引人</w:t>
      </w:r>
    </w:p>
    <w:p>
      <w:pPr>
        <w:spacing w:after="120"/>
      </w:pPr>
      <w:r>
        <w:t xml:space="preserve">　　白永年从民调局出来已经是三天后了。</w:t>
      </w:r>
    </w:p>
    <w:p>
      <w:pPr>
        <w:spacing w:after="120"/>
      </w:pPr>
      <w:r>
        <w:t xml:space="preserve">　　季末早在当天就已经离开了，为什么他这么久才被放出来，白永年自己知道。</w:t>
      </w:r>
    </w:p>
    <w:p>
      <w:pPr>
        <w:spacing w:after="120"/>
      </w:pPr>
      <w:r>
        <w:t xml:space="preserve">　　摸了摸左脸，白永年看了一眼民调局后，他沉默着离开了。</w:t>
      </w:r>
    </w:p>
    <w:p>
      <w:pPr>
        <w:spacing w:after="120"/>
      </w:pPr>
      <w:r>
        <w:t xml:space="preserve">　　二楼窗户位置，范小四看着离去的白永年，对一旁金超说道：</w:t>
      </w:r>
    </w:p>
    <w:p>
      <w:pPr>
        <w:spacing w:after="120"/>
      </w:pPr>
      <w:r>
        <w:t xml:space="preserve">　　“金组长，你这样对白永年，他会不会心怀不满？”</w:t>
      </w:r>
    </w:p>
    <w:p>
      <w:pPr>
        <w:spacing w:after="120"/>
      </w:pPr>
      <w:r>
        <w:t xml:space="preserve">　　金超淡淡道：“一切都是他自己的选择，从最开始制作烛夜石镇，到后来他去养鸡，再到前两天他遇到危险打电话求救，都是他自己的选择。”</w:t>
      </w:r>
    </w:p>
    <w:p>
      <w:pPr>
        <w:spacing w:after="120"/>
      </w:pPr>
      <w:r>
        <w:t xml:space="preserve">　　“既然是自己做的选择，那就要自己承担其中的风险。”</w:t>
      </w:r>
    </w:p>
    <w:p>
      <w:pPr>
        <w:spacing w:after="120"/>
      </w:pPr>
      <w:r>
        <w:t xml:space="preserve">　　“若是承受不住，那就承受不住吧。”</w:t>
      </w:r>
    </w:p>
    <w:p>
      <w:pPr>
        <w:spacing w:after="120"/>
      </w:pPr>
      <w:r>
        <w:t xml:space="preserve">　　金超说完，转头离开。</w:t>
      </w:r>
    </w:p>
    <w:p>
      <w:pPr>
        <w:spacing w:after="120"/>
      </w:pPr>
      <w:r>
        <w:t xml:space="preserve">　　范小四看着金超的背影，又看了一眼白永年的背影。</w:t>
      </w:r>
    </w:p>
    <w:p>
      <w:pPr>
        <w:spacing w:after="120"/>
      </w:pPr>
      <w:r>
        <w:t xml:space="preserve">　　“自己做的选择么……我这，也算是做了选择吧？”</w:t>
      </w:r>
    </w:p>
    <w:p>
      <w:pPr>
        <w:spacing w:after="120"/>
      </w:pPr>
      <w:r>
        <w:t xml:space="preserve">　　范小四摸了摸腰间的那个胞衣囊，转身离开。</w:t>
      </w:r>
    </w:p>
    <w:p>
      <w:pPr>
        <w:spacing w:after="120"/>
      </w:pPr>
      <w:r>
        <w:t xml:space="preserve">　　……</w:t>
      </w:r>
    </w:p>
    <w:p>
      <w:pPr>
        <w:spacing w:after="120"/>
      </w:pPr>
      <w:r>
        <w:t xml:space="preserve">　　白永年回到养鸡场后，就无所事事起来。</w:t>
      </w:r>
    </w:p>
    <w:p>
      <w:pPr>
        <w:spacing w:after="120"/>
      </w:pPr>
      <w:r>
        <w:t xml:space="preserve">　　工人找他汇报情况，他也只是无所谓的让他们自己处理。</w:t>
      </w:r>
    </w:p>
    <w:p>
      <w:pPr>
        <w:spacing w:after="120"/>
      </w:pPr>
      <w:r>
        <w:t xml:space="preserve">　　而他，则找了一个向阳的位置，放下躺椅晒太阳。</w:t>
      </w:r>
    </w:p>
    <w:p>
      <w:pPr>
        <w:spacing w:after="120"/>
      </w:pPr>
      <w:r>
        <w:t xml:space="preserve">　　前几天的经历让他心态有了变化，但真的让他想躺平的，还是无力感。</w:t>
      </w:r>
    </w:p>
    <w:p>
      <w:pPr>
        <w:spacing w:after="120"/>
      </w:pPr>
      <w:r>
        <w:t xml:space="preserve">　　对鬼祟的无力感，对民调局的无力感，还有季末的变化。</w:t>
      </w:r>
    </w:p>
    <w:p>
      <w:pPr>
        <w:spacing w:after="120"/>
      </w:pPr>
      <w:r>
        <w:t xml:space="preserve">　　明明他比季末还要早接触到这些事，为什么现在季末已经可以在灵异事件中发挥出那么大的作用，被民调局客气对待。</w:t>
      </w:r>
    </w:p>
    <w:p>
      <w:pPr>
        <w:spacing w:after="120"/>
      </w:pPr>
      <w:r>
        <w:t xml:space="preserve">　　而他只能被甩巴掌，被关禁闭。</w:t>
      </w:r>
    </w:p>
    <w:p>
      <w:pPr>
        <w:spacing w:after="120"/>
      </w:pPr>
      <w:r>
        <w:t xml:space="preserve">　　种种这些毫无正反馈的事情，让他有些心灰意冷了。</w:t>
      </w:r>
    </w:p>
    <w:p>
      <w:pPr>
        <w:spacing w:after="120"/>
      </w:pPr>
      <w:r>
        <w:t xml:space="preserve">　　甚至他已经不知道自己做的养鸡场，到底有没有意义。</w:t>
      </w:r>
    </w:p>
    <w:p>
      <w:pPr>
        <w:spacing w:after="120"/>
      </w:pPr>
      <w:r>
        <w:t xml:space="preserve">　　“要不，还是回古玩街吧，虽然接触不到这些事情，至少活的自在。”</w:t>
      </w:r>
    </w:p>
    <w:p>
      <w:pPr>
        <w:spacing w:after="120"/>
      </w:pPr>
      <w:r>
        <w:t xml:space="preserve">　　白永年躺在椅子上，看着山上的郁郁葱葱，忽然冒出了这么一个念头。</w:t>
      </w:r>
    </w:p>
    <w:p>
      <w:pPr>
        <w:spacing w:after="120"/>
      </w:pPr>
      <w:r>
        <w:t xml:space="preserve">　　恍惚间，不知道过了多久，他似乎听到了有人在叫他。</w:t>
      </w:r>
    </w:p>
    <w:p>
      <w:pPr>
        <w:spacing w:after="120"/>
      </w:pPr>
      <w:r>
        <w:t xml:space="preserve">　　“老白！白永年！”</w:t>
      </w:r>
    </w:p>
    <w:p>
      <w:pPr>
        <w:spacing w:after="120"/>
      </w:pPr>
      <w:r>
        <w:t xml:space="preserve">　　扭头看去。</w:t>
      </w:r>
    </w:p>
    <w:p>
      <w:pPr>
        <w:spacing w:after="120"/>
      </w:pPr>
      <w:r>
        <w:t xml:space="preserve">　　远处，季末从车上下来，径直朝着他这边走来。</w:t>
      </w:r>
    </w:p>
    <w:p>
      <w:pPr>
        <w:spacing w:after="120"/>
      </w:pPr>
      <w:r>
        <w:t xml:space="preserve">　　看了一眼后，白永年就继续眯着眼晒太阳。</w:t>
      </w:r>
    </w:p>
    <w:p>
      <w:pPr>
        <w:spacing w:after="120"/>
      </w:pPr>
      <w:r>
        <w:t xml:space="preserve">　　“老白，你出来了怎么不找我？”</w:t>
      </w:r>
    </w:p>
    <w:p>
      <w:pPr>
        <w:spacing w:after="120"/>
      </w:pPr>
      <w:r>
        <w:t xml:space="preserve">　　“找你干什么？”</w:t>
      </w:r>
    </w:p>
    <w:p>
      <w:pPr>
        <w:spacing w:after="120"/>
      </w:pPr>
      <w:r>
        <w:t xml:space="preserve">　　白永年有气无力的说道。</w:t>
      </w:r>
    </w:p>
    <w:p>
      <w:pPr>
        <w:spacing w:after="120"/>
      </w:pPr>
      <w:r>
        <w:t xml:space="preserve">　　季末看其状态，眉头一皱。</w:t>
      </w:r>
    </w:p>
    <w:p>
      <w:pPr>
        <w:spacing w:after="120"/>
      </w:pPr>
      <w:r>
        <w:t xml:space="preserve">　　“怎么了，在民调局受委屈了？”</w:t>
      </w:r>
    </w:p>
    <w:p>
      <w:pPr>
        <w:spacing w:after="120"/>
      </w:pPr>
      <w:r>
        <w:t xml:space="preserve">　　“……”</w:t>
      </w:r>
    </w:p>
    <w:p>
      <w:pPr>
        <w:spacing w:after="120"/>
      </w:pPr>
      <w:r>
        <w:t xml:space="preserve">　　见白永年没有回话，季末似乎有了答案。</w:t>
      </w:r>
    </w:p>
    <w:p>
      <w:pPr>
        <w:spacing w:after="120"/>
      </w:pPr>
      <w:r>
        <w:t xml:space="preserve">　　拉过一个凳子坐在白永年旁边，左右看了看，见没有其他人之后，季末这才开口。</w:t>
      </w:r>
    </w:p>
    <w:p>
      <w:pPr>
        <w:spacing w:after="120"/>
      </w:pPr>
      <w:r>
        <w:t xml:space="preserve">　　“老白，关于民调局，关于灵异事件，你是一个什么看法？”</w:t>
      </w:r>
    </w:p>
    <w:p>
      <w:pPr>
        <w:spacing w:after="120"/>
      </w:pPr>
      <w:r>
        <w:t xml:space="preserve">　　白永年眼睛睁了睁。</w:t>
      </w:r>
    </w:p>
    <w:p>
      <w:pPr>
        <w:spacing w:after="120"/>
      </w:pPr>
      <w:r>
        <w:t xml:space="preserve">　　“没什么看法。”</w:t>
      </w:r>
    </w:p>
    <w:p>
      <w:pPr>
        <w:spacing w:after="120"/>
      </w:pPr>
      <w:r>
        <w:t xml:space="preserve">　　“没看法？那烛夜石镇呢？”</w:t>
      </w:r>
    </w:p>
    <w:p>
      <w:pPr>
        <w:spacing w:after="120"/>
      </w:pPr>
      <w:r>
        <w:t xml:space="preserve">　　“什么烛夜石镇。”</w:t>
      </w:r>
    </w:p>
    <w:p>
      <w:pPr>
        <w:spacing w:after="120"/>
      </w:pPr>
      <w:r>
        <w:t xml:space="preserve">　　白永年漫不经心道。</w:t>
      </w:r>
    </w:p>
    <w:p>
      <w:pPr>
        <w:spacing w:after="120"/>
      </w:pPr>
      <w:r>
        <w:t xml:space="preserve">　　季末眉头皱的更深了。</w:t>
      </w:r>
    </w:p>
    <w:p>
      <w:pPr>
        <w:spacing w:after="120"/>
      </w:pPr>
      <w:r>
        <w:t xml:space="preserve">　　“你到底怎么了？”</w:t>
      </w:r>
    </w:p>
    <w:p>
      <w:pPr>
        <w:spacing w:after="120"/>
      </w:pPr>
      <w:r>
        <w:t xml:space="preserve">　　白永年闭着眼，什么都没说。</w:t>
      </w:r>
    </w:p>
    <w:p>
      <w:pPr>
        <w:spacing w:after="120"/>
      </w:pPr>
      <w:r>
        <w:t xml:space="preserve">　　季末看着白永年的样子，那到嘴的话也说不出口了。</w:t>
      </w:r>
    </w:p>
    <w:p>
      <w:pPr>
        <w:spacing w:after="120"/>
      </w:pPr>
      <w:r>
        <w:t xml:space="preserve">　　本来他以为经历了鸦羽村的事件，再对白永年说起地府的事情，应该会好很多。</w:t>
      </w:r>
    </w:p>
    <w:p>
      <w:pPr>
        <w:spacing w:after="120"/>
      </w:pPr>
      <w:r>
        <w:t xml:space="preserve">　　能将白永年拉入地府和他一起并肩作战，这对他来说是一个利好的事情。</w:t>
      </w:r>
    </w:p>
    <w:p>
      <w:pPr>
        <w:spacing w:after="120"/>
      </w:pPr>
      <w:r>
        <w:t xml:space="preserve">　　能多一个队友，他处理灵异事件会更安全，获得阴德点的速度也会更快一些。</w:t>
      </w:r>
    </w:p>
    <w:p>
      <w:pPr>
        <w:spacing w:after="120"/>
      </w:pPr>
      <w:r>
        <w:t xml:space="preserve">　　可现在，季末感觉自己似乎想错了。</w:t>
      </w:r>
    </w:p>
    <w:p>
      <w:pPr>
        <w:spacing w:after="120"/>
      </w:pPr>
      <w:r>
        <w:t xml:space="preserve">　　有些人会在刺激中一路向前，有些人却会在刺激中一蹶不振。</w:t>
      </w:r>
    </w:p>
    <w:p>
      <w:pPr>
        <w:spacing w:after="120"/>
      </w:pPr>
      <w:r>
        <w:t xml:space="preserve">　　白永年在他的印象中，一直都是一个比较成熟，能力很强的人。</w:t>
      </w:r>
    </w:p>
    <w:p>
      <w:pPr>
        <w:spacing w:after="120"/>
      </w:pPr>
      <w:r>
        <w:t xml:space="preserve">　　所以他根本没有怀疑白永年会一蹶不振。</w:t>
      </w:r>
    </w:p>
    <w:p>
      <w:pPr>
        <w:spacing w:after="120"/>
      </w:pPr>
      <w:r>
        <w:t xml:space="preserve">　　可现在……</w:t>
      </w:r>
    </w:p>
    <w:p>
      <w:pPr>
        <w:spacing w:after="120"/>
      </w:pPr>
      <w:r>
        <w:t xml:space="preserve">　　看着白永年那爱答不理的样子，季末觉得自己说了，白永年也不一定会在意。</w:t>
      </w:r>
    </w:p>
    <w:p>
      <w:pPr>
        <w:spacing w:after="120"/>
      </w:pPr>
      <w:r>
        <w:t xml:space="preserve">　　叹了口气，季末拍了拍白永年的肩膀。</w:t>
      </w:r>
    </w:p>
    <w:p>
      <w:pPr>
        <w:spacing w:after="120"/>
      </w:pPr>
      <w:r>
        <w:t xml:space="preserve">　　“看来上次的事情对你的影响有点大，你先休息吧，有事给我打电话。”</w:t>
      </w:r>
    </w:p>
    <w:p>
      <w:pPr>
        <w:spacing w:after="120"/>
      </w:pPr>
      <w:r>
        <w:t xml:space="preserve">　　季末想了想，再次留下了一根缚魂索。</w:t>
      </w:r>
    </w:p>
    <w:p>
      <w:pPr>
        <w:spacing w:after="120"/>
      </w:pPr>
      <w:r>
        <w:t xml:space="preserve">　　“绳子你拿着，该怎么用你也知道。”</w:t>
      </w:r>
    </w:p>
    <w:p>
      <w:pPr>
        <w:spacing w:after="120"/>
      </w:pPr>
      <w:r>
        <w:t xml:space="preserve">　　“再有就是烛夜石镇的事情，如果上次有烛夜石镇，我们的情况也许会更好一些，我不知道你有什么苦衷，但再大的苦衷也没有命重要，有些东西，该准备还是得准备的。”</w:t>
      </w:r>
    </w:p>
    <w:p>
      <w:pPr>
        <w:spacing w:after="120"/>
      </w:pPr>
      <w:r>
        <w:t xml:space="preserve">　　说完，季末就离开了白永年的鸡场。</w:t>
      </w:r>
    </w:p>
    <w:p>
      <w:pPr>
        <w:spacing w:after="120"/>
      </w:pPr>
      <w:r>
        <w:t xml:space="preserve">　　白永年自早上一直躺到了下午，中午工人叫他吃饭也没去。</w:t>
      </w:r>
    </w:p>
    <w:p>
      <w:pPr>
        <w:spacing w:after="120"/>
      </w:pPr>
      <w:r>
        <w:t xml:space="preserve">　　就这么一直躺着，谁也不知道他在想什么。</w:t>
      </w:r>
    </w:p>
    <w:p>
      <w:pPr>
        <w:spacing w:after="120"/>
      </w:pPr>
      <w:r>
        <w:t xml:space="preserve">　　眼瞅着就要天黑了，白永年这才从躺椅上坐起，朝着房间而去。</w:t>
      </w:r>
    </w:p>
    <w:p>
      <w:pPr>
        <w:spacing w:after="120"/>
      </w:pPr>
      <w:r>
        <w:t xml:space="preserve">　　泡了包面，吃着吃着，白永年就忍不住叹息出声。</w:t>
      </w:r>
    </w:p>
    <w:p>
      <w:pPr>
        <w:spacing w:after="120"/>
      </w:pPr>
      <w:r>
        <w:t xml:space="preserve">　　“哎，真的能回到以前的样子吗？”</w:t>
      </w:r>
    </w:p>
    <w:p>
      <w:pPr>
        <w:spacing w:after="120"/>
      </w:pPr>
      <w:r>
        <w:t xml:space="preserve">　　这一下午白永年都在思考，是否要及时止损，不要再在这条路上陷入太深，尽快回到正常的轨迹中。</w:t>
      </w:r>
    </w:p>
    <w:p>
      <w:pPr>
        <w:spacing w:after="120"/>
      </w:pPr>
      <w:r>
        <w:t xml:space="preserve">　　可发生在他身上的事情已经很多了，他想置身事外，可能吗？</w:t>
      </w:r>
    </w:p>
    <w:p>
      <w:pPr>
        <w:spacing w:after="120"/>
      </w:pPr>
      <w:r>
        <w:t xml:space="preserve">　　虽然平时民调局看似没有对他的生活有任何影响，但只要他逾矩，肯定会有制裁下来。</w:t>
      </w:r>
    </w:p>
    <w:p>
      <w:pPr>
        <w:spacing w:after="120"/>
      </w:pPr>
      <w:r>
        <w:t xml:space="preserve">　　这一点，他从不怀疑。</w:t>
      </w:r>
    </w:p>
    <w:p>
      <w:pPr>
        <w:spacing w:after="120"/>
      </w:pPr>
      <w:r>
        <w:t xml:space="preserve">　　如今还只是禁闭，如果哪天民调局不想一次次在他身上浪费时间，那他，是不是就再也走不出民调局了？</w:t>
      </w:r>
    </w:p>
    <w:p>
      <w:pPr>
        <w:spacing w:after="120"/>
      </w:pPr>
      <w:r>
        <w:t xml:space="preserve">　　所以，对他来说，根本不存在所谓的脱身。</w:t>
      </w:r>
    </w:p>
    <w:p>
      <w:pPr>
        <w:spacing w:after="120"/>
      </w:pPr>
      <w:r>
        <w:t xml:space="preserve">　　既然如此，那就陷的更深一点吧。</w:t>
      </w:r>
    </w:p>
    <w:p>
      <w:pPr>
        <w:spacing w:after="120"/>
      </w:pPr>
      <w:r>
        <w:t xml:space="preserve">　　白永年放下了泡面，拿起手机给季末打了过去。</w:t>
      </w:r>
    </w:p>
    <w:p>
      <w:pPr>
        <w:spacing w:after="120"/>
      </w:pPr>
      <w:r>
        <w:t xml:space="preserve">　　“老季，见个面吧。”</w:t>
      </w:r>
    </w:p>
    <w:p>
      <w:pPr>
        <w:spacing w:after="120"/>
      </w:pPr>
      <w:r>
        <w:t xml:space="preserve">　　当天晚上，白永年与季末见了一个面。</w:t>
      </w:r>
    </w:p>
    <w:p>
      <w:pPr>
        <w:spacing w:after="120"/>
      </w:pPr>
      <w:r>
        <w:t xml:space="preserve">　　白永年表示他想了解季末背后的那个组织，并让季末引荐一番。</w:t>
      </w:r>
    </w:p>
    <w:p>
      <w:pPr>
        <w:spacing w:after="120"/>
      </w:pPr>
      <w:r>
        <w:t xml:space="preserve">　　对此，季末很开心，表示没有问题。</w:t>
      </w:r>
    </w:p>
    <w:p>
      <w:pPr>
        <w:spacing w:after="120"/>
      </w:pPr>
      <w:r>
        <w:t xml:space="preserve">　　等白永年离开后，季末在家里对着绳子和罗网筛呼唤了五分钟。</w:t>
      </w:r>
    </w:p>
    <w:p>
      <w:pPr>
        <w:spacing w:after="120"/>
      </w:pPr>
      <w:r>
        <w:t xml:space="preserve">　　然后，他看到了九日大人。</w:t>
      </w:r>
    </w:p>
    <w:p>
      <w:pPr>
        <w:spacing w:after="120"/>
      </w:pPr>
      <w:r>
        <w:t xml:space="preserve">　　“九日大人，有件事我想咨询一下。”</w:t>
      </w:r>
    </w:p>
    <w:p>
      <w:pPr>
        <w:spacing w:after="120"/>
      </w:pPr>
      <w:r>
        <w:t xml:space="preserve">　　「九日：说。」</w:t>
      </w:r>
    </w:p>
    <w:p>
      <w:pPr>
        <w:spacing w:after="120"/>
      </w:pPr>
      <w:r>
        <w:t xml:space="preserve">　　“我有一个朋友，他懂得烛夜石镇的制作，也经历过两次灵异事件，我想引荐他加入我们，不知道……是否可以？”</w:t>
      </w:r>
    </w:p>
    <w:p>
      <w:pPr>
        <w:spacing w:after="120"/>
      </w:pPr>
      <w:r>
        <w:t xml:space="preserve">　　季末说完，有些忐忑的看着屏幕。</w:t>
      </w:r>
    </w:p>
    <w:p>
      <w:pPr>
        <w:spacing w:after="120"/>
      </w:pPr>
      <w:r>
        <w:t xml:space="preserve">　　「九日：鉴于你对地府做出的贡献，可接取‘地府接引’任务，是否接取？」</w:t>
      </w:r>
    </w:p>
    <w:p>
      <w:pPr>
        <w:spacing w:after="120"/>
      </w:pPr>
      <w:r>
        <w:t xml:space="preserve">　　季末愣了下。</w:t>
      </w:r>
    </w:p>
    <w:p>
      <w:pPr>
        <w:spacing w:after="120"/>
      </w:pPr>
      <w:r>
        <w:t xml:space="preserve">　　“九日大人，什么是地府接引任务？”</w:t>
      </w:r>
    </w:p>
    <w:p>
      <w:pPr>
        <w:spacing w:after="120"/>
      </w:pPr>
      <w:r>
        <w:t xml:space="preserve">　　「九日：地府接引任务为地府正式阴差在为地府工作一段时间后可接取的任务。」</w:t>
      </w:r>
    </w:p>
    <w:p>
      <w:pPr>
        <w:spacing w:after="120"/>
      </w:pPr>
      <w:r>
        <w:t xml:space="preserve">　　「九日：接取该任务后，自动获得‘地府接引人’的头衔，拥有该头衔的地府阴差，可以选择一位被接引人。」</w:t>
      </w:r>
    </w:p>
    <w:p>
      <w:pPr>
        <w:spacing w:after="120"/>
      </w:pPr>
      <w:r>
        <w:t xml:space="preserve">　　「九日：被接引人将会由地府考核，若考核通过，被接引人成为见习阴差，接引人获得任务奖励，且可继续接引其他人。」</w:t>
      </w:r>
    </w:p>
    <w:p>
      <w:pPr>
        <w:spacing w:after="120"/>
      </w:pPr>
      <w:r>
        <w:t xml:space="preserve">　　「九日：若被接引人未能通过考验，接引人三个月内无法领取该任务。」</w:t>
      </w:r>
    </w:p>
    <w:p>
      <w:pPr>
        <w:spacing w:after="120"/>
      </w:pPr>
      <w:r>
        <w:t xml:space="preserve">　　「九日：若接引人连续三次接引无法通过考核的人，该接引人永久失去接引资格。」</w:t>
      </w:r>
    </w:p>
    <w:p>
      <w:pPr>
        <w:spacing w:after="120"/>
      </w:pPr>
      <w:r>
        <w:t xml:space="preserve">　　「九日：提示，若成功接引一位成员，你将获得进入地府三山驻地的资格。」</w:t>
      </w:r>
    </w:p>
    <w:p>
      <w:pPr>
        <w:spacing w:after="120"/>
      </w:pPr>
      <w:r>
        <w:t xml:space="preserve">　　季末愣了好久，等完全明白后眼中尽是兴奋。</w:t>
      </w:r>
    </w:p>
    <w:p>
      <w:pPr>
        <w:spacing w:after="120"/>
      </w:pPr>
      <w:r>
        <w:t xml:space="preserve">　　“九日大人，这么说我不仅可以引荐我朋友，只要我朋友通过了考核，我还有阴德点？”</w:t>
      </w:r>
    </w:p>
    <w:p>
      <w:pPr>
        <w:spacing w:after="120"/>
      </w:pPr>
      <w:r>
        <w:t xml:space="preserve">　　「九日：对。」</w:t>
      </w:r>
    </w:p>
    <w:p>
      <w:pPr>
        <w:spacing w:after="120"/>
      </w:pPr>
      <w:r>
        <w:t xml:space="preserve">　　“九日大人，我现在还有多少阴德点？”</w:t>
      </w:r>
    </w:p>
    <w:p>
      <w:pPr>
        <w:spacing w:after="120"/>
      </w:pPr>
      <w:r>
        <w:t xml:space="preserve">　　「九日：-10点。」</w:t>
      </w:r>
    </w:p>
    <w:p>
      <w:pPr>
        <w:spacing w:after="120"/>
      </w:pPr>
      <w:r>
        <w:t xml:space="preserve">　　“……为什么还有负的？”</w:t>
      </w:r>
    </w:p>
    <w:p>
      <w:pPr>
        <w:spacing w:after="120"/>
      </w:pPr>
      <w:r>
        <w:t xml:space="preserve">　　季末无语了。</w:t>
      </w:r>
    </w:p>
    <w:p>
      <w:pPr>
        <w:spacing w:after="120"/>
      </w:pPr>
      <w:r>
        <w:t xml:space="preserve">　　「九日：地府珍爱任何一位敬业的阴差，在危机生死的关头，可以给予一定的赊账额度。」</w:t>
      </w:r>
    </w:p>
    <w:p>
      <w:pPr>
        <w:spacing w:after="120"/>
      </w:pPr>
      <w:r>
        <w:t xml:space="preserve">　　「九日：若一个月内还完赊账额度，下次还可继续赊账，若无法还清，将永久失去赊账资格。」</w:t>
      </w:r>
    </w:p>
    <w:p>
      <w:pPr>
        <w:spacing w:after="120"/>
      </w:pPr>
      <w:r>
        <w:t xml:space="preserve">　　“好吧。”</w:t>
      </w:r>
    </w:p>
    <w:p>
      <w:pPr>
        <w:spacing w:after="120"/>
      </w:pPr>
      <w:r>
        <w:t xml:space="preserve">　　10点阴德，季末还是有信心在一个月内挣到的。</w:t>
      </w:r>
    </w:p>
    <w:p>
      <w:pPr>
        <w:spacing w:after="120"/>
      </w:pPr>
      <w:r>
        <w:t xml:space="preserve">　　“对了，九日大人，进入地府三山驻地是什么意思？”</w:t>
      </w:r>
    </w:p>
    <w:p>
      <w:pPr>
        <w:spacing w:after="120"/>
      </w:pPr>
      <w:r>
        <w:t xml:space="preserve">　　「九日：到时候你就会知道，是否还有其他事情？」</w:t>
      </w:r>
    </w:p>
    <w:p>
      <w:pPr>
        <w:spacing w:after="120"/>
      </w:pPr>
      <w:r>
        <w:t xml:space="preserve">　　“九日大人，我想接引我的朋友白永年，请地府对白永年进行考核！”</w:t>
      </w:r>
    </w:p>
    <w:p>
      <w:pPr>
        <w:spacing w:after="120"/>
      </w:pPr>
      <w:r>
        <w:t xml:space="preserve">　　「九日：可，切记，不可直接出手帮助被接引人，否则考核失败。」</w:t>
      </w:r>
    </w:p>
    <w:p>
      <w:pPr>
        <w:spacing w:after="120"/>
      </w:pPr>
      <w:r>
        <w:t xml:space="preserve">　　看着忽然消失的布狗所在的位置，季末拿起手机给白永年发去了一个消息。</w:t>
      </w:r>
    </w:p>
    <w:p>
      <w:pPr>
        <w:spacing w:after="120"/>
      </w:pPr>
      <w:r>
        <w:t xml:space="preserve">　　「一切顺利，等待考核，绳子拿好。」</w:t>
      </w:r>
    </w:p>
    <w:p>
      <w:pPr>
        <w:spacing w:after="120"/>
      </w:pPr>
      <w:r>
        <w:t xml:space="preserve">　　发完消息，季末摸着罗网筛笑道：</w:t>
      </w:r>
    </w:p>
    <w:p>
      <w:pPr>
        <w:spacing w:after="120"/>
      </w:pPr>
      <w:r>
        <w:t xml:space="preserve">　　“以老白的能力，加上我给他的缚魂索，完成一件灵异事件应该不难，也不知道他考核成功后我能获得多少阴德点……要不，我再给他制作几根，不能直接帮助，那间接帮助应该是可以的。”</w:t>
      </w:r>
    </w:p>
    <w:p>
      <w:pPr>
        <w:spacing w:after="120"/>
      </w:pPr>
      <w:r>
        <w:t xml:space="preserve">　　……</w:t>
      </w:r>
    </w:p>
    <w:p>
      <w:pPr>
        <w:spacing w:after="120"/>
      </w:pPr>
      <w:r>
        <w:t xml:space="preserve">　　白永年在收到季末的消息后就变得有些忐忑起来。</w:t>
      </w:r>
    </w:p>
    <w:p>
      <w:pPr>
        <w:spacing w:after="120"/>
      </w:pPr>
      <w:r>
        <w:t xml:space="preserve">　　虽然季末说一切顺利，但‘等’这个字，却似乎有一种魔力一样，让人坐立不安。</w:t>
      </w:r>
    </w:p>
    <w:p>
      <w:pPr>
        <w:spacing w:after="120"/>
      </w:pPr>
      <w:r>
        <w:t xml:space="preserve">　　“等是什么意思，等多久，等什么？”</w:t>
      </w:r>
    </w:p>
    <w:p>
      <w:pPr>
        <w:spacing w:after="120"/>
      </w:pPr>
      <w:r>
        <w:t xml:space="preserve">　　白永年在房间中来回踱步，心绪不定。</w:t>
      </w:r>
    </w:p>
    <w:p>
      <w:pPr>
        <w:spacing w:after="120"/>
      </w:pPr>
      <w:r>
        <w:t xml:space="preserve">　　这种状态一直持续了一个小时，白永年这才逐渐平复下来。</w:t>
      </w:r>
    </w:p>
    <w:p>
      <w:pPr>
        <w:spacing w:after="120"/>
      </w:pPr>
      <w:r>
        <w:t xml:space="preserve">　　冷静后的他开始思索。</w:t>
      </w:r>
    </w:p>
    <w:p>
      <w:pPr>
        <w:spacing w:after="120"/>
      </w:pPr>
      <w:r>
        <w:t xml:space="preserve">　　“季末让我拿好绳子，意思是考核和绳子有关？”</w:t>
      </w:r>
    </w:p>
    <w:p>
      <w:pPr>
        <w:spacing w:after="120"/>
      </w:pPr>
      <w:r>
        <w:t xml:space="preserve">　　“不对，应该和绳子没关系，因为我还没给季末说自己要加入的时候，他就已经将绳子给我了，所以……是和绳子牵扯的事情有关。”</w:t>
      </w:r>
    </w:p>
    <w:p>
      <w:pPr>
        <w:spacing w:after="120"/>
      </w:pPr>
      <w:r>
        <w:t xml:space="preserve">　　“灵异事件！”</w:t>
      </w:r>
    </w:p>
    <w:p>
      <w:pPr>
        <w:spacing w:after="120"/>
      </w:pPr>
      <w:r>
        <w:t xml:space="preserve">　　白永年额头见汗。</w:t>
      </w:r>
    </w:p>
    <w:p>
      <w:pPr>
        <w:spacing w:after="120"/>
      </w:pPr>
      <w:r>
        <w:t xml:space="preserve">　　刚经历了一次灵异事件，他的心里对灵异事件还是有些发憷的。</w:t>
      </w:r>
    </w:p>
    <w:p>
      <w:pPr>
        <w:spacing w:after="120"/>
      </w:pPr>
      <w:r>
        <w:t xml:space="preserve">　　虽然季末说凶煞不常有，但谁知道他的‘运气’会不会偏偏就那么好？</w:t>
      </w:r>
    </w:p>
    <w:p>
      <w:pPr>
        <w:spacing w:after="120"/>
      </w:pPr>
      <w:r>
        <w:t xml:space="preserve">　　握着绳子，白永年想起了烛夜石镇。</w:t>
      </w:r>
    </w:p>
    <w:p>
      <w:pPr>
        <w:spacing w:after="120"/>
      </w:pPr>
      <w:r>
        <w:t xml:space="preserve">　　如果和灵异事件有关，那烛夜石镇必然是有用的。</w:t>
      </w:r>
    </w:p>
    <w:p>
      <w:pPr>
        <w:spacing w:after="120"/>
      </w:pPr>
      <w:r>
        <w:t xml:space="preserve">　　可要不要做呢？</w:t>
      </w:r>
    </w:p>
    <w:p>
      <w:pPr>
        <w:spacing w:after="120"/>
      </w:pPr>
      <w:r>
        <w:t xml:space="preserve">　　民调局肯定在监控着他的一些行为，但要说实时监控，肯定不可能。</w:t>
      </w:r>
    </w:p>
    <w:p>
      <w:pPr>
        <w:spacing w:after="120"/>
      </w:pPr>
      <w:r>
        <w:t xml:space="preserve">　　所以要做烛夜石镇，他就不能暴露自己的行为。</w:t>
      </w:r>
    </w:p>
    <w:p>
      <w:pPr>
        <w:spacing w:after="120"/>
      </w:pPr>
      <w:r>
        <w:t xml:space="preserve">　　也就是说，石雕、公鸡这些，都不能出现在明面。</w:t>
      </w:r>
    </w:p>
    <w:p>
      <w:pPr>
        <w:spacing w:after="120"/>
      </w:pPr>
      <w:r>
        <w:t xml:space="preserve">　　公鸡还好，他的鸡场里到处都是。</w:t>
      </w:r>
    </w:p>
    <w:p>
      <w:pPr>
        <w:spacing w:after="120"/>
      </w:pPr>
      <w:r>
        <w:t xml:space="preserve">　　但石雕……</w:t>
      </w:r>
    </w:p>
    <w:p>
      <w:pPr>
        <w:spacing w:after="120"/>
      </w:pPr>
      <w:r>
        <w:t xml:space="preserve">　　除非他自己制作，以其他方式弄到的石雕都有可能被民调局发现。</w:t>
      </w:r>
    </w:p>
    <w:p>
      <w:pPr>
        <w:spacing w:after="120"/>
      </w:pPr>
      <w:r>
        <w:t xml:space="preserve">　　到时候别说考核，他怕是又要进民调局了。</w:t>
      </w:r>
    </w:p>
    <w:p>
      <w:pPr>
        <w:spacing w:after="120"/>
      </w:pPr>
      <w:r>
        <w:t xml:space="preserve">　　“所以，如果我要用烛夜石镇，就得自己掌握制作石雕的能力。”</w:t>
      </w:r>
    </w:p>
    <w:p>
      <w:pPr>
        <w:spacing w:after="120"/>
      </w:pPr>
      <w:r>
        <w:t xml:space="preserve">　　白永年心里就有些无奈。</w:t>
      </w:r>
    </w:p>
    <w:p>
      <w:pPr>
        <w:spacing w:after="120"/>
      </w:pPr>
      <w:r>
        <w:t xml:space="preserve">　　之前他有石雕厂，却从不曾去学习过如何在制作石雕。</w:t>
      </w:r>
    </w:p>
    <w:p>
      <w:pPr>
        <w:spacing w:after="120"/>
      </w:pPr>
      <w:r>
        <w:t xml:space="preserve">　　虽然见过厂里的师父制作石雕，但见过和自己会做，差别还是很大的。</w:t>
      </w:r>
    </w:p>
    <w:p>
      <w:pPr>
        <w:spacing w:after="120"/>
      </w:pPr>
      <w:r>
        <w:t xml:space="preserve">　　再说了，他也没工具、没材料啊！</w:t>
      </w:r>
    </w:p>
    <w:p>
      <w:pPr>
        <w:spacing w:after="120"/>
      </w:pPr>
      <w:r>
        <w:t xml:space="preserve">　　“看来烛夜石镇还是不能指望，那就只有这根绳子了。”</w:t>
      </w:r>
    </w:p>
    <w:p>
      <w:pPr>
        <w:spacing w:after="120"/>
      </w:pPr>
      <w:r>
        <w:t xml:space="preserve">　　白永年看着手里的绳子，心中正想着要不要给季末再要上几个的时候。</w:t>
      </w:r>
    </w:p>
    <w:p>
      <w:pPr>
        <w:spacing w:after="120"/>
      </w:pPr>
      <w:r>
        <w:t xml:space="preserve">　　眼角余光中，他似乎看到了什么不一样的东西。</w:t>
      </w:r>
    </w:p>
    <w:p>
      <w:pPr>
        <w:spacing w:after="120"/>
      </w:pPr>
      <w:r>
        <w:t xml:space="preserve">　　转过头去，办公桌上的电脑显示屏忽然亮了起来。</w:t>
      </w:r>
    </w:p>
    <w:p>
      <w:pPr>
        <w:spacing w:after="120"/>
      </w:pPr>
      <w:r>
        <w:t xml:space="preserve">　　而在显示屏旁边，则有一只巴掌大的布狗。</w:t>
      </w:r>
    </w:p>
    <w:p>
      <w:pPr>
        <w:spacing w:after="120"/>
      </w:pPr>
      <w:r>
        <w:t xml:space="preserve">　　正疑惑间，他忽然看到那只布狗转动了脑袋，看向了他。</w:t>
      </w:r>
    </w:p>
    <w:p>
      <w:pPr>
        <w:spacing w:after="120"/>
      </w:pPr>
      <w:r>
        <w:t xml:space="preserve">　　啪嗒！</w:t>
      </w:r>
    </w:p>
    <w:p>
      <w:pPr>
        <w:spacing w:after="120"/>
      </w:pPr>
      <w:r>
        <w:t xml:space="preserve">　　椅子被白永年打翻，没有丝毫犹豫，白永年将绳子扔向那只布狗后，就一脸狰狞地夺路朝着门口的方向跑去。</w:t>
      </w:r>
    </w:p>
    <w:p>
      <w:pPr>
        <w:spacing w:after="120"/>
      </w:pPr>
      <w:r>
        <w:t xml:space="preserve">　　鬼！</w:t>
      </w:r>
    </w:p>
    <w:p>
      <w:pPr>
        <w:spacing w:after="120"/>
      </w:pPr>
      <w:r>
        <w:t xml:space="preserve">　　竟然有鬼进入了他的办公室！</w:t>
      </w:r>
    </w:p>
    <w:p>
      <w:pPr>
        <w:spacing w:after="120"/>
      </w:pPr>
      <w:r>
        <w:t xml:space="preserve">　　为什么会这样，难不成我是什么引鬼体质？</w:t>
      </w:r>
    </w:p>
    <w:p>
      <w:pPr>
        <w:spacing w:after="120"/>
      </w:pPr>
      <w:r>
        <w:t xml:space="preserve">　　白永年心中惊恐间，眼前忽然一花。</w:t>
      </w:r>
    </w:p>
    <w:p>
      <w:pPr>
        <w:spacing w:after="120"/>
      </w:pPr>
      <w:r>
        <w:t xml:space="preserve">　　来不及止步的他直接撞到了面前的黑影上。</w:t>
      </w:r>
    </w:p>
    <w:p>
      <w:pPr>
        <w:spacing w:after="120"/>
      </w:pPr>
      <w:r>
        <w:t xml:space="preserve">　　柔中带硬的‘墙’将他弹了回去，跌坐在了地上。</w:t>
      </w:r>
    </w:p>
    <w:p>
      <w:pPr>
        <w:spacing w:after="120"/>
      </w:pPr>
      <w:r>
        <w:t xml:space="preserve">　　等回过神后，他才看清了挡住他的是什么。</w:t>
      </w:r>
    </w:p>
    <w:p>
      <w:pPr>
        <w:spacing w:after="120"/>
      </w:pPr>
      <w:r>
        <w:t xml:space="preserve">　　不是墙，是一条狗！</w:t>
      </w:r>
    </w:p>
    <w:p>
      <w:pPr>
        <w:spacing w:after="120"/>
      </w:pPr>
      <w:r>
        <w:t xml:space="preserve">　　刚才他撞到的地方，是那条狗的身体。</w:t>
      </w:r>
    </w:p>
    <w:p>
      <w:pPr>
        <w:spacing w:after="120"/>
      </w:pPr>
      <w:r>
        <w:t xml:space="preserve">　　看着这条一口能将他脑袋包裹住的大黑狗，白永年瘫了。</w:t>
      </w:r>
    </w:p>
    <w:p>
      <w:pPr>
        <w:spacing w:after="120"/>
      </w:pPr>
      <w:r>
        <w:t xml:space="preserve">　　大狗朝他走了过来，但他却没有一点力气逃跑。</w:t>
      </w:r>
    </w:p>
    <w:p>
      <w:pPr>
        <w:spacing w:after="120"/>
      </w:pPr>
      <w:r>
        <w:t xml:space="preserve">　　看着那张开后露出一个黑洞的大嘴，白永年绝望的闭上了眼睛。</w:t>
      </w:r>
    </w:p>
    <w:p>
      <w:pPr>
        <w:spacing w:after="120"/>
      </w:pPr>
      <w:r>
        <w:t xml:space="preserve">　　这辈子，到底是造了什么孽啊！</w:t>
      </w:r>
    </w:p>
    <w:p>
      <w:pPr>
        <w:spacing w:after="120"/>
      </w:pPr>
      <w:r>
        <w:t xml:space="preserve">　　白永年心中苦涩。</w:t>
      </w:r>
    </w:p>
    <w:p>
      <w:pPr>
        <w:spacing w:after="120"/>
      </w:pPr>
      <w:r>
        <w:t xml:space="preserve">　　忽的，他感觉脖颈一紧，后衣领上传来了一股巨力，拉扯着他从地上起身。</w:t>
      </w:r>
    </w:p>
    <w:p>
      <w:pPr>
        <w:spacing w:after="120"/>
      </w:pPr>
      <w:r>
        <w:t xml:space="preserve">　　等他想起睁眼的时候，已经被放在了办公椅上。</w:t>
      </w:r>
    </w:p>
    <w:p>
      <w:pPr>
        <w:spacing w:after="120"/>
      </w:pPr>
      <w:r>
        <w:t xml:space="preserve">　　愣神间，他发现那条大黑狗不见了，出现在他面前的，是那个巴掌大小，有些蠢萌的小布狗。</w:t>
      </w:r>
    </w:p>
    <w:p>
      <w:pPr>
        <w:spacing w:after="120"/>
      </w:pPr>
      <w:r>
        <w:t xml:space="preserve">　　看着布狗抬起一只脚指向电脑屏幕，白永年这才发现了上面的对话框。</w:t>
      </w:r>
    </w:p>
    <w:p>
      <w:pPr>
        <w:spacing w:after="120"/>
      </w:pPr>
      <w:r>
        <w:t xml:space="preserve">　　「九日：被接引人白永年，你的接引人季末为你发起了地府入职考核，是否接受？」</w:t>
      </w:r>
    </w:p>
    <w:p>
      <w:pPr>
        <w:spacing w:after="120"/>
      </w:pPr>
      <w:r>
        <w:t xml:space="preserve">　　「九日：拒绝后，三个月内无法再次接受，请考虑清楚后做出选择。」</w:t>
      </w:r>
    </w:p>
    <w:p>
      <w:pPr>
        <w:spacing w:after="120"/>
      </w:pPr>
      <w:r>
        <w:t xml:space="preserve">　　看着谈话窗口中的内容，白永年愣了两分钟，这才抬起已经恢复了力气的手，在键盘上敲击起来。</w:t>
      </w:r>
    </w:p>
    <w:p>
      <w:pPr>
        <w:spacing w:after="120"/>
      </w:pPr>
      <w:r>
        <w:t xml:space="preserve">　　「淡白的永年：我，接受！」</w:t>
      </w:r>
    </w:p>
    <w:p>
      <w:pPr>
        <w:spacing w:after="120"/>
      </w:pPr>
      <w:r>
        <w:t xml:space="preserve">　　恐惧过后，白永年心中的激动开始滋生，自然也就没有发现为什么对话框中，他常用的昵称会出现在对话框中。</w:t>
      </w:r>
    </w:p>
    <w:p>
      <w:pPr>
        <w:spacing w:after="120"/>
      </w:pPr>
      <w:r>
        <w:t xml:space="preserve">　　地府？</w:t>
      </w:r>
    </w:p>
    <w:p>
      <w:pPr>
        <w:spacing w:after="120"/>
      </w:pPr>
      <w:r>
        <w:t xml:space="preserve">　　这就是季末所在的组织吗？</w:t>
      </w:r>
    </w:p>
    <w:p>
      <w:pPr>
        <w:spacing w:after="120"/>
      </w:pPr>
      <w:r>
        <w:t xml:space="preserve">　　那种大黑狗，以及这种突然出现消失的能力……这到底是一个怎么样的组织？</w:t>
      </w:r>
    </w:p>
    <w:p>
      <w:pPr>
        <w:spacing w:after="120"/>
      </w:pPr>
      <w:r>
        <w:t xml:space="preserve">　　白永年正在为地府组织的冰山一角感到震惊时，聊天框中就又出现新的内容。</w:t>
      </w:r>
    </w:p>
    <w:p>
      <w:pPr>
        <w:spacing w:after="120"/>
      </w:pPr>
      <w:r>
        <w:t xml:space="preserve">　　「九日：鉴于被接引人之前参与过的灵异事件中有多个镇物信息，现给予被接引人选择。」</w:t>
      </w:r>
    </w:p>
    <w:p>
      <w:pPr>
        <w:spacing w:after="120"/>
      </w:pPr>
      <w:r>
        <w:t xml:space="preserve">　　「九日：第一种选择，缚魂索+罗网筛的制作方法，以及乌鹊羽、烛夜石镇的注意事项。」</w:t>
      </w:r>
    </w:p>
    <w:p>
      <w:pPr>
        <w:spacing w:after="120"/>
      </w:pPr>
      <w:r>
        <w:t xml:space="preserve">　　「九日：第二种选择，缚魂索+乌鹊羽的制作方法，以及烛夜石镇的注意事项。」</w:t>
      </w:r>
    </w:p>
    <w:p>
      <w:pPr>
        <w:spacing w:after="120"/>
      </w:pPr>
      <w:r>
        <w:t xml:space="preserve">　　「九日：请被接引人做出自己的选择。」</w:t>
      </w:r>
    </w:p>
    <w:p>
      <w:pPr>
        <w:spacing w:after="120"/>
      </w:pPr>
      <w:r>
        <w:t xml:space="preserve">　　……</w:t>
      </w:r>
    </w:p>
    <w:p>
      <w:pPr>
        <w:spacing w:after="120"/>
      </w:pPr>
      <w:r>
        <w:t xml:space="preserve">　　PS：总加更章节25章，已还1章，还欠24章。</w:t>
      </w:r>
    </w:p>
    <w:p>
      <w:pPr>
        <w:spacing w:after="120"/>
      </w:pPr>
      <w:r>
        <w:t xml:space="preserve">　　月初，照常求一下月票吧。</w:t>
      </w:r>
    </w:p>
    <w:p>
      <w:pPr>
        <w:spacing w:after="120"/>
      </w:pPr>
      <w:r>
        <w:t xml:space="preserve">　　感谢支持！</w:t>
      </w:r>
    </w:p>
    <w:p>
      <w:pPr>
        <w:spacing w:after="120"/>
      </w:pPr>
      <w:r>
        <w:t>第281章 说鸡不说吧</w:t>
      </w:r>
    </w:p>
    <w:p>
      <w:pPr>
        <w:spacing w:after="120"/>
      </w:pPr>
      <w:r>
        <w:t xml:space="preserve">　　“呃……”</w:t>
      </w:r>
    </w:p>
    <w:p>
      <w:pPr>
        <w:spacing w:after="120"/>
      </w:pPr>
      <w:r>
        <w:t xml:space="preserve">　　某处房间中，隗天容的异样被旁边娄阳给发现了。</w:t>
      </w:r>
    </w:p>
    <w:p>
      <w:pPr>
        <w:spacing w:after="120"/>
      </w:pPr>
      <w:r>
        <w:t xml:space="preserve">　　“怎么，有发现？”</w:t>
      </w:r>
    </w:p>
    <w:p>
      <w:pPr>
        <w:spacing w:after="120"/>
      </w:pPr>
      <w:r>
        <w:t xml:space="preserve">　　“是有发现，但是，但是……”</w:t>
      </w:r>
    </w:p>
    <w:p>
      <w:pPr>
        <w:spacing w:after="120"/>
      </w:pPr>
      <w:r>
        <w:t xml:space="preserve">　　隗天容结结巴巴。</w:t>
      </w:r>
    </w:p>
    <w:p>
      <w:pPr>
        <w:spacing w:after="120"/>
      </w:pPr>
      <w:r>
        <w:t xml:space="preserve">　　“直接说，结巴什么！”</w:t>
      </w:r>
    </w:p>
    <w:p>
      <w:pPr>
        <w:spacing w:after="120"/>
      </w:pPr>
      <w:r>
        <w:t xml:space="preserve">　　娄阳皱眉。</w:t>
      </w:r>
    </w:p>
    <w:p>
      <w:pPr>
        <w:spacing w:after="120"/>
      </w:pPr>
      <w:r>
        <w:t xml:space="preserve">　　隗天容的样子让他有了不太好的感觉，难不成发现了血灾或者血灾以上的鬼？</w:t>
      </w:r>
    </w:p>
    <w:p>
      <w:pPr>
        <w:spacing w:after="120"/>
      </w:pPr>
      <w:r>
        <w:t xml:space="preserve">　　“呃……组长你自己看吧，这……我不好说。”</w:t>
      </w:r>
    </w:p>
    <w:p>
      <w:pPr>
        <w:spacing w:after="120"/>
      </w:pPr>
      <w:r>
        <w:t xml:space="preserve">　　隗天容憋出了这么一句话之后，手中出现了一只拇指大小的白色纸蜘蛛。</w:t>
      </w:r>
    </w:p>
    <w:p>
      <w:pPr>
        <w:spacing w:after="120"/>
      </w:pPr>
      <w:r>
        <w:t xml:space="preserve">　　娄阳没有多说什么，熟练的接过了纸蜘蛛，将其放在了左眼上。</w:t>
      </w:r>
    </w:p>
    <w:p>
      <w:pPr>
        <w:spacing w:after="120"/>
      </w:pPr>
      <w:r>
        <w:t xml:space="preserve">　　嗤！</w:t>
      </w:r>
    </w:p>
    <w:p>
      <w:pPr>
        <w:spacing w:after="120"/>
      </w:pPr>
      <w:r>
        <w:t xml:space="preserve">　　纸蜘蛛的尾部射出了一张细网，遮住了娄阳的左眼，一副不那么高清的画面出现在了娄阳的视线中。</w:t>
      </w:r>
    </w:p>
    <w:p>
      <w:pPr>
        <w:spacing w:after="120"/>
      </w:pPr>
      <w:r>
        <w:t xml:space="preserve">　　“呃，这……”</w:t>
      </w:r>
    </w:p>
    <w:p>
      <w:pPr>
        <w:spacing w:after="120"/>
      </w:pPr>
      <w:r>
        <w:t xml:space="preserve">　　看着视线中那个正在喝咖啡的鸡，娄阳整个人都懵了。</w:t>
      </w:r>
    </w:p>
    <w:p>
      <w:pPr>
        <w:spacing w:after="120"/>
      </w:pPr>
      <w:r>
        <w:t xml:space="preserve">　　阴冥、咖啡、鸡？</w:t>
      </w:r>
    </w:p>
    <w:p>
      <w:pPr>
        <w:spacing w:after="120"/>
      </w:pPr>
      <w:r>
        <w:t xml:space="preserve">　　任他如何想，都不能将这三样给联系在一起。</w:t>
      </w:r>
    </w:p>
    <w:p>
      <w:pPr>
        <w:spacing w:after="120"/>
      </w:pPr>
      <w:r>
        <w:t xml:space="preserve">　　一旁隗天容听到自己组长的结巴声，撇了撇嘴。</w:t>
      </w:r>
    </w:p>
    <w:p>
      <w:pPr>
        <w:spacing w:after="120"/>
      </w:pPr>
      <w:r>
        <w:t xml:space="preserve">　　果然，你也结巴了吧！</w:t>
      </w:r>
    </w:p>
    <w:p>
      <w:pPr>
        <w:spacing w:after="120"/>
      </w:pPr>
      <w:r>
        <w:t xml:space="preserve">　　随即他恢复了严肃。</w:t>
      </w:r>
    </w:p>
    <w:p>
      <w:pPr>
        <w:spacing w:after="120"/>
      </w:pPr>
      <w:r>
        <w:t xml:space="preserve">　　“组长，这只鸡看着有些不同，说不定能从它身上获取这块阴冥区域的信息，我们要去看看吗？”</w:t>
      </w:r>
    </w:p>
    <w:p>
      <w:pPr>
        <w:spacing w:after="120"/>
      </w:pPr>
      <w:r>
        <w:t xml:space="preserve">　　娄阳看着那只仰头品咖啡的鸡，眉头紧蹙。</w:t>
      </w:r>
    </w:p>
    <w:p>
      <w:pPr>
        <w:spacing w:after="120"/>
      </w:pPr>
      <w:r>
        <w:t xml:space="preserve">　　想了想，他摇头道：“先不管它，等确定了这处区域是否有裂缝，完成了主要任务后再来看看这只鸡的情况。”</w:t>
      </w:r>
    </w:p>
    <w:p>
      <w:pPr>
        <w:spacing w:after="120"/>
      </w:pPr>
      <w:r>
        <w:t xml:space="preserve">　　娄阳正说着，隗天容忽然感知到了自己散出去的另外一只纸蜘蛛。</w:t>
      </w:r>
    </w:p>
    <w:p>
      <w:pPr>
        <w:spacing w:after="120"/>
      </w:pPr>
      <w:r>
        <w:t xml:space="preserve">　　“呃，组长，裂缝……找到了。”</w:t>
      </w:r>
    </w:p>
    <w:p>
      <w:pPr>
        <w:spacing w:after="120"/>
      </w:pPr>
      <w:r>
        <w:t xml:space="preserve">　　隗天容让自己的纸蜘蛛换了一个投影场景，紧接着娄阳就看到了那个在街道中央的裂缝。</w:t>
      </w:r>
    </w:p>
    <w:p>
      <w:pPr>
        <w:spacing w:after="120"/>
      </w:pPr>
      <w:r>
        <w:t xml:space="preserve">　　“有入口的区域么，天容，记录一下位置坐标。”</w:t>
      </w:r>
    </w:p>
    <w:p>
      <w:pPr>
        <w:spacing w:after="120"/>
      </w:pPr>
      <w:r>
        <w:t xml:space="preserve">　　“已经记录……组长，现在去看看那只鸡？”</w:t>
      </w:r>
    </w:p>
    <w:p>
      <w:pPr>
        <w:spacing w:after="120"/>
      </w:pPr>
      <w:r>
        <w:t xml:space="preserve">　　隗天容有些期待的说道。</w:t>
      </w:r>
    </w:p>
    <w:p>
      <w:pPr>
        <w:spacing w:after="120"/>
      </w:pPr>
      <w:r>
        <w:t xml:space="preserve">　　对于那只鸡，他是真的感兴趣。</w:t>
      </w:r>
    </w:p>
    <w:p>
      <w:pPr>
        <w:spacing w:after="120"/>
      </w:pPr>
      <w:r>
        <w:t xml:space="preserve">　　鬼物会按照生前的一些习惯行事，生前没做过的事情，变作鬼物也不会去做。</w:t>
      </w:r>
    </w:p>
    <w:p>
      <w:pPr>
        <w:spacing w:after="120"/>
      </w:pPr>
      <w:r>
        <w:t xml:space="preserve">　　而那只鸡在喝咖啡，这说明那只鸡生前就喝过咖啡！</w:t>
      </w:r>
    </w:p>
    <w:p>
      <w:pPr>
        <w:spacing w:after="120"/>
      </w:pPr>
      <w:r>
        <w:t xml:space="preserve">　　这可真稀奇啊！</w:t>
      </w:r>
    </w:p>
    <w:p>
      <w:pPr>
        <w:spacing w:after="120"/>
      </w:pPr>
      <w:r>
        <w:t xml:space="preserve">　　难不成这是什么特殊的品种，喝了咖啡的鸡吃起来有股咖啡味？</w:t>
      </w:r>
    </w:p>
    <w:p>
      <w:pPr>
        <w:spacing w:after="120"/>
      </w:pPr>
      <w:r>
        <w:t xml:space="preserve">　　越想，隗天容越觉得有意思。</w:t>
      </w:r>
    </w:p>
    <w:p>
      <w:pPr>
        <w:spacing w:after="120"/>
      </w:pPr>
      <w:r>
        <w:t xml:space="preserve">　　一旁娄阳看着隗天容的表情，自然知道对方想的是什么。</w:t>
      </w:r>
    </w:p>
    <w:p>
      <w:pPr>
        <w:spacing w:after="120"/>
      </w:pPr>
      <w:r>
        <w:t xml:space="preserve">　　自己的这位搭档别的都好，就是好奇心太重了。</w:t>
      </w:r>
    </w:p>
    <w:p>
      <w:pPr>
        <w:spacing w:after="120"/>
      </w:pPr>
      <w:r>
        <w:t xml:space="preserve">　　如果不是这个好奇心，以他那个偏向隐藏和探查能力的鬼，搞一个组长的头衔简简单单。</w:t>
      </w:r>
    </w:p>
    <w:p>
      <w:pPr>
        <w:spacing w:after="120"/>
      </w:pPr>
      <w:r>
        <w:t xml:space="preserve">　　暗自摇了摇头，娄阳点头回道：“先用你的蜘蛛探查一下那只鸡吧。”</w:t>
      </w:r>
    </w:p>
    <w:p>
      <w:pPr>
        <w:spacing w:after="120"/>
      </w:pPr>
      <w:r>
        <w:t xml:space="preserve">　　娄阳其实也好奇，只不过他更多的是想搞清楚这处区域的信息，如此不论是提交任务获得积分，还是下次再来探索，都有好处。</w:t>
      </w:r>
    </w:p>
    <w:p>
      <w:pPr>
        <w:spacing w:after="120"/>
      </w:pPr>
      <w:r>
        <w:t xml:space="preserve">　　隗天容嘴角一抽。</w:t>
      </w:r>
    </w:p>
    <w:p>
      <w:pPr>
        <w:spacing w:after="120"/>
      </w:pPr>
      <w:r>
        <w:t xml:space="preserve">　　说鸡不说吧，不懂吗？！</w:t>
      </w:r>
    </w:p>
    <w:p>
      <w:pPr>
        <w:spacing w:after="120"/>
      </w:pPr>
      <w:r>
        <w:t xml:space="preserve">　　隗天容一边吐槽，一边操控自己的小蜘蛛往店里爬去。</w:t>
      </w:r>
    </w:p>
    <w:p>
      <w:pPr>
        <w:spacing w:after="120"/>
      </w:pPr>
      <w:r>
        <w:t xml:space="preserve">　　隗天容体内的鬼可以操控纸张叠成的各种小东西，但最大不超过拳头。</w:t>
      </w:r>
    </w:p>
    <w:p>
      <w:pPr>
        <w:spacing w:after="120"/>
      </w:pPr>
      <w:r>
        <w:t xml:space="preserve">　　不是他的能力不够，而是他体内的鬼只对巴掌大小的正方形纸张叠成的东西起作用。</w:t>
      </w:r>
    </w:p>
    <w:p>
      <w:pPr>
        <w:spacing w:after="120"/>
      </w:pPr>
      <w:r>
        <w:t xml:space="preserve">　　虽然有这种局限，但认识隗天容的人都不会说隗天容的能力弱。</w:t>
      </w:r>
    </w:p>
    <w:p>
      <w:pPr>
        <w:spacing w:after="120"/>
      </w:pPr>
      <w:r>
        <w:t xml:space="preserve">　　因为只要能叠出来的小东西，隗天容体内的鬼都能赋予其相应的能力。</w:t>
      </w:r>
    </w:p>
    <w:p>
      <w:pPr>
        <w:spacing w:after="120"/>
      </w:pPr>
      <w:r>
        <w:t xml:space="preserve">　　比如蜘蛛，这是隗天容最喜欢用，也最擅长的一种叠纸！</w:t>
      </w:r>
    </w:p>
    <w:p>
      <w:pPr>
        <w:spacing w:after="120"/>
      </w:pPr>
      <w:r>
        <w:t xml:space="preserve">　　隗天容操控的蜘蛛可以当做他的眼睛来用，同时也可以共享蜘蛛之间的视野。</w:t>
      </w:r>
    </w:p>
    <w:p>
      <w:pPr>
        <w:spacing w:after="120"/>
      </w:pPr>
      <w:r>
        <w:t xml:space="preserve">　　除此之外，隗天容和娄阳所处的这个房间中遍布的那些蛛丝，也是纸蜘蛛的功劳。</w:t>
      </w:r>
    </w:p>
    <w:p>
      <w:pPr>
        <w:spacing w:after="120"/>
      </w:pPr>
      <w:r>
        <w:t xml:space="preserve">　　那密密麻麻的蛛丝在防御力上并不强，但却有一个能力。</w:t>
      </w:r>
    </w:p>
    <w:p>
      <w:pPr>
        <w:spacing w:after="120"/>
      </w:pPr>
      <w:r>
        <w:t xml:space="preserve">　　隔绝阳气！</w:t>
      </w:r>
    </w:p>
    <w:p>
      <w:pPr>
        <w:spacing w:after="120"/>
      </w:pPr>
      <w:r>
        <w:t xml:space="preserve">　　这个能力在平时没什么用，但在灵异事件和阴冥中的用处就很大了。</w:t>
      </w:r>
    </w:p>
    <w:p>
      <w:pPr>
        <w:spacing w:after="120"/>
      </w:pPr>
      <w:r>
        <w:t xml:space="preserve">　　曾经总局的人还找过隗天容研究过一段时间。</w:t>
      </w:r>
    </w:p>
    <w:p>
      <w:pPr>
        <w:spacing w:after="120"/>
      </w:pPr>
      <w:r>
        <w:t xml:space="preserve">　　在得知蛛丝离开隗天容一段距离就会失效后，十分的失望。</w:t>
      </w:r>
    </w:p>
    <w:p>
      <w:pPr>
        <w:spacing w:after="120"/>
      </w:pPr>
      <w:r>
        <w:t xml:space="preserve">　　如果能固化这种蛛丝的效果，那制作出蛛丝斗篷、蛛丝帐篷这些东西，民调局探索阴冥的进度可能会快很多。</w:t>
      </w:r>
    </w:p>
    <w:p>
      <w:pPr>
        <w:spacing w:after="120"/>
      </w:pPr>
      <w:r>
        <w:t xml:space="preserve">　　很快，蜘蛛就顺着犄角旮旯，躲避着那只鸡的视线，抵达了其所处桌子的正上方天花板上。</w:t>
      </w:r>
    </w:p>
    <w:p>
      <w:pPr>
        <w:spacing w:after="120"/>
      </w:pPr>
      <w:r>
        <w:t xml:space="preserve">　　“组长，你说我是抓鸡，还是抓那杯咖啡？”</w:t>
      </w:r>
    </w:p>
    <w:p>
      <w:pPr>
        <w:spacing w:after="120"/>
      </w:pPr>
      <w:r>
        <w:t xml:space="preserve">　　隗天容在进行最后的行动前，对娄阳问道。</w:t>
      </w:r>
    </w:p>
    <w:p>
      <w:pPr>
        <w:spacing w:after="120"/>
      </w:pPr>
      <w:r>
        <w:t xml:space="preserve">　　“咖啡不一定是鬼物本体……这是阴冥，直接将那只鸡灭了，很快就能知道它的本体是什么。”</w:t>
      </w:r>
    </w:p>
    <w:p>
      <w:pPr>
        <w:spacing w:after="120"/>
      </w:pPr>
      <w:r>
        <w:t xml:space="preserve">　　隗天容恍然。</w:t>
      </w:r>
    </w:p>
    <w:p>
      <w:pPr>
        <w:spacing w:after="120"/>
      </w:pPr>
      <w:r>
        <w:t xml:space="preserve">　　“也对，这样还快点。”</w:t>
      </w:r>
    </w:p>
    <w:p>
      <w:pPr>
        <w:spacing w:after="120"/>
      </w:pPr>
      <w:r>
        <w:t xml:space="preserve">　　此时的两人都没意识到一个问题，那就是纸蜘蛛，能否将那只鸡给灭掉。</w:t>
      </w:r>
    </w:p>
    <w:p>
      <w:pPr>
        <w:spacing w:after="120"/>
      </w:pPr>
      <w:r>
        <w:t xml:space="preserve">　　说干就干。</w:t>
      </w:r>
    </w:p>
    <w:p>
      <w:pPr>
        <w:spacing w:after="120"/>
      </w:pPr>
      <w:r>
        <w:t xml:space="preserve">　　纸蜘蛛抬起屁股，对准了下方那只看着咖啡发呆的鸡。</w:t>
      </w:r>
    </w:p>
    <w:p>
      <w:pPr>
        <w:spacing w:after="120"/>
      </w:pPr>
      <w:r>
        <w:t xml:space="preserve">　　没有太多犹豫，屁股一阵蠕动之后，簌的一声就喷出了一阵白色蛛丝。</w:t>
      </w:r>
    </w:p>
    <w:p>
      <w:pPr>
        <w:spacing w:after="120"/>
      </w:pPr>
      <w:r>
        <w:t xml:space="preserve">　　蛛丝飞出一米，前端张开，转眼间就扩张成了一张直径三米的白色大网落了下去，遮住了鸡的所有可能逃离的方向。</w:t>
      </w:r>
    </w:p>
    <w:p>
      <w:pPr>
        <w:spacing w:after="120"/>
      </w:pPr>
      <w:r>
        <w:t xml:space="preserve">　　看着下方桌子上没有任何反应的鸡，隗天容笑着道：“这反应可够慢的，怕只是一头厉鬼”</w:t>
      </w:r>
    </w:p>
    <w:p>
      <w:pPr>
        <w:spacing w:after="120"/>
      </w:pPr>
      <w:r>
        <w:t xml:space="preserve">　　可随后，蛛网落下，鸡没挪窝，但隗天容的笑容消失了。</w:t>
      </w:r>
    </w:p>
    <w:p>
      <w:pPr>
        <w:spacing w:after="120"/>
      </w:pPr>
      <w:r>
        <w:t xml:space="preserve">　　因为他的网，没能网住那只鸡！</w:t>
      </w:r>
    </w:p>
    <w:p>
      <w:pPr>
        <w:spacing w:after="120"/>
      </w:pPr>
      <w:r>
        <w:t xml:space="preserve">　　怎么回事？</w:t>
      </w:r>
    </w:p>
    <w:p>
      <w:pPr>
        <w:spacing w:after="120"/>
      </w:pPr>
      <w:r>
        <w:t xml:space="preserve">　　假的？</w:t>
      </w:r>
    </w:p>
    <w:p>
      <w:pPr>
        <w:spacing w:after="120"/>
      </w:pPr>
      <w:r>
        <w:t xml:space="preserve">　　回想起刚才那只鸡如虚影一般穿透自己的蛛网，隗天容忽然冒出了这么一个想法。</w:t>
      </w:r>
    </w:p>
    <w:p>
      <w:pPr>
        <w:spacing w:after="120"/>
      </w:pPr>
      <w:r>
        <w:t xml:space="preserve">　　鸡，是假的，是虚影！</w:t>
      </w:r>
    </w:p>
    <w:p>
      <w:pPr>
        <w:spacing w:after="120"/>
      </w:pPr>
      <w:r>
        <w:t xml:space="preserve">　　隗天容找到了自己的答案，为了验证答案的正确与否，他没有理会桌子上那只已经抬头的鸡，径直操控纸蜘蛛拉着蛛丝跳了下去。</w:t>
      </w:r>
    </w:p>
    <w:p>
      <w:pPr>
        <w:spacing w:after="120"/>
      </w:pPr>
      <w:r>
        <w:t xml:space="preserve">　　就在他的蜘蛛临近那只鸡，准备要穿过鸡身的时候。</w:t>
      </w:r>
    </w:p>
    <w:p>
      <w:pPr>
        <w:spacing w:after="120"/>
      </w:pPr>
      <w:r>
        <w:t xml:space="preserve">　　鸡，张开了嘴巴。</w:t>
      </w:r>
    </w:p>
    <w:p>
      <w:pPr>
        <w:spacing w:after="120"/>
      </w:pPr>
      <w:r>
        <w:t xml:space="preserve">　　噗！</w:t>
      </w:r>
    </w:p>
    <w:p>
      <w:pPr>
        <w:spacing w:after="120"/>
      </w:pPr>
      <w:r>
        <w:t xml:space="preserve">　　轻轻的一声，隗天容失去了那只蜘蛛的视野。</w:t>
      </w:r>
    </w:p>
    <w:p>
      <w:pPr>
        <w:spacing w:after="120"/>
      </w:pPr>
      <w:r>
        <w:t xml:space="preserve">　　怔在原地的隗天容怎么都没能想明白，为什么那只鸡又不是虚影了？</w:t>
      </w:r>
    </w:p>
    <w:p>
      <w:pPr>
        <w:spacing w:after="120"/>
      </w:pPr>
      <w:r>
        <w:t xml:space="preserve">　　一旁娄阳也一直在看着这一幕，他没有隗天容那么多的心理过程，但他知道这只鸡不简单。</w:t>
      </w:r>
    </w:p>
    <w:p>
      <w:pPr>
        <w:spacing w:after="120"/>
      </w:pPr>
      <w:r>
        <w:t xml:space="preserve">　　取下了眼睛上的蜘蛛扔给隗天容。</w:t>
      </w:r>
    </w:p>
    <w:p>
      <w:pPr>
        <w:spacing w:after="120"/>
      </w:pPr>
      <w:r>
        <w:t xml:space="preserve">　　“这次就到这里，回去将这只鸡……咖啡鸡的情况汇报上去就是了，我们这次进来也快三天了，该回去了。”</w:t>
      </w:r>
    </w:p>
    <w:p>
      <w:pPr>
        <w:spacing w:after="120"/>
      </w:pPr>
      <w:r>
        <w:t xml:space="preserve">　　娄阳不想冒险。</w:t>
      </w:r>
    </w:p>
    <w:p>
      <w:pPr>
        <w:spacing w:after="120"/>
      </w:pPr>
      <w:r>
        <w:t xml:space="preserve">　　隗天容的那个小蜘蛛的实力比大多厉鬼都要强，结果什么伤害都没造成就死在了鸡嘴里。</w:t>
      </w:r>
    </w:p>
    <w:p>
      <w:pPr>
        <w:spacing w:after="120"/>
      </w:pPr>
      <w:r>
        <w:t xml:space="preserve">　　要说是不了解才栽了跟头，那也可以说的通，毕竟鬼祟的能力各种都有。</w:t>
      </w:r>
    </w:p>
    <w:p>
      <w:pPr>
        <w:spacing w:after="120"/>
      </w:pPr>
      <w:r>
        <w:t xml:space="preserve">　　可若是那只鸡本就是超过厉鬼的鬼物呢？</w:t>
      </w:r>
    </w:p>
    <w:p>
      <w:pPr>
        <w:spacing w:after="120"/>
      </w:pPr>
      <w:r>
        <w:t xml:space="preserve">　　凶煞他倒是不惧，血灾也能试试，但没必要。</w:t>
      </w:r>
    </w:p>
    <w:p>
      <w:pPr>
        <w:spacing w:after="120"/>
      </w:pPr>
      <w:r>
        <w:t xml:space="preserve">　　“走吧。”</w:t>
      </w:r>
    </w:p>
    <w:p>
      <w:pPr>
        <w:spacing w:after="120"/>
      </w:pPr>
      <w:r>
        <w:t xml:space="preserve">　　娄阳再次说道。</w:t>
      </w:r>
    </w:p>
    <w:p>
      <w:pPr>
        <w:spacing w:after="120"/>
      </w:pPr>
      <w:r>
        <w:t xml:space="preserve">　　隗天容回过神，看着娄阳竖起了一根指头。</w:t>
      </w:r>
    </w:p>
    <w:p>
      <w:pPr>
        <w:spacing w:after="120"/>
      </w:pPr>
      <w:r>
        <w:t xml:space="preserve">　　“一次，再试一次！刚才探查出裂缝的那个蜘蛛就在附近，我再试一次，不行就走！”</w:t>
      </w:r>
    </w:p>
    <w:p>
      <w:pPr>
        <w:spacing w:after="120"/>
      </w:pPr>
      <w:r>
        <w:t xml:space="preserve">　　娄阳看着隗天容，眉头微蹙，但还是点头同意了。</w:t>
      </w:r>
    </w:p>
    <w:p>
      <w:pPr>
        <w:spacing w:after="120"/>
      </w:pPr>
      <w:r>
        <w:t xml:space="preserve">　　终究只是一只蜘蛛罢了，隗天容自己都不心疼，他也没什么可说的。</w:t>
      </w:r>
    </w:p>
    <w:p>
      <w:pPr>
        <w:spacing w:after="120"/>
      </w:pPr>
      <w:r>
        <w:t xml:space="preserve">　　见隗天容再次开始闭眼操控蜘蛛，娄阳起身开始收拾房间内二人的东西。</w:t>
      </w:r>
    </w:p>
    <w:p>
      <w:pPr>
        <w:spacing w:after="120"/>
      </w:pPr>
      <w:r>
        <w:t xml:space="preserve">　　他们两人是从黑十三区跨区而来探索这里的，一会还要离开这个阴冥区域，回到黑十三区，然后再从黑十三区回到灰七十六区。</w:t>
      </w:r>
    </w:p>
    <w:p>
      <w:pPr>
        <w:spacing w:after="120"/>
      </w:pPr>
      <w:r>
        <w:t xml:space="preserve">　　如此才能通过灰七十六区的裂缝回到阳世。</w:t>
      </w:r>
    </w:p>
    <w:p>
      <w:pPr>
        <w:spacing w:after="120"/>
      </w:pPr>
      <w:r>
        <w:t xml:space="preserve">　　这期间如果遇到鬼祟的话还得耗费力气解决，毕竟黑十三区是一个中黑区，血灾就有五头。</w:t>
      </w:r>
    </w:p>
    <w:p>
      <w:pPr>
        <w:spacing w:after="120"/>
      </w:pPr>
      <w:r>
        <w:t xml:space="preserve">　　遇到一个他们回去的路就会很坎坷，遇到两个就别想回去了。</w:t>
      </w:r>
    </w:p>
    <w:p>
      <w:pPr>
        <w:spacing w:after="120"/>
      </w:pPr>
      <w:r>
        <w:t xml:space="preserve">　　所以保存状态是必须的，如果那只咖啡鸡能顺手解决了，那倒没什么。</w:t>
      </w:r>
    </w:p>
    <w:p>
      <w:pPr>
        <w:spacing w:after="120"/>
      </w:pPr>
      <w:r>
        <w:t xml:space="preserve">　　可若是要耗费力气，那绝对不行。</w:t>
      </w:r>
    </w:p>
    <w:p>
      <w:pPr>
        <w:spacing w:after="120"/>
      </w:pPr>
      <w:r>
        <w:t xml:space="preserve">　　收拾完东西，娄阳看了一眼还在搞事情的隗天容，摇了摇头走到了窗户前。</w:t>
      </w:r>
    </w:p>
    <w:p>
      <w:pPr>
        <w:spacing w:after="120"/>
      </w:pPr>
      <w:r>
        <w:t xml:space="preserve">　　透过淡淡的白色蛛丝，他看向了外面街道。</w:t>
      </w:r>
    </w:p>
    <w:p>
      <w:pPr>
        <w:spacing w:after="120"/>
      </w:pPr>
      <w:r>
        <w:t xml:space="preserve">　　虽然他们两个找到了这个区域的裂缝，但这个区域到底有多少个血灾，是否有黑渊，该定级血色、黑色还是灰色，他们都不知道。</w:t>
      </w:r>
    </w:p>
    <w:p>
      <w:pPr>
        <w:spacing w:after="120"/>
      </w:pPr>
      <w:r>
        <w:t xml:space="preserve">　　一个阴冥区域的探索不是这么容易的。</w:t>
      </w:r>
    </w:p>
    <w:p>
      <w:pPr>
        <w:spacing w:after="120"/>
      </w:pPr>
      <w:r>
        <w:t xml:space="preserve">　　每摸清一个血灾，就有可能损失一组民调局的专员。</w:t>
      </w:r>
    </w:p>
    <w:p>
      <w:pPr>
        <w:spacing w:after="120"/>
      </w:pPr>
      <w:r>
        <w:t xml:space="preserve">　　每探出一头黑渊，该区域所有的民调局专员都可能会殉职。</w:t>
      </w:r>
    </w:p>
    <w:p>
      <w:pPr>
        <w:spacing w:after="120"/>
      </w:pPr>
      <w:r>
        <w:t xml:space="preserve">　　这也是为什么在未探清一个区域的时候，除非特殊情况，不允许出现多个小组在同一个区域的原因。</w:t>
      </w:r>
    </w:p>
    <w:p>
      <w:pPr>
        <w:spacing w:after="120"/>
      </w:pPr>
      <w:r>
        <w:t xml:space="preserve">　　也正因此，阴冥区域的探索进度很慢。</w:t>
      </w:r>
    </w:p>
    <w:p>
      <w:pPr>
        <w:spacing w:after="120"/>
      </w:pPr>
      <w:r>
        <w:t xml:space="preserve">　　当他和隗天容离开后，还会有其他能力的专员进入这处区域。</w:t>
      </w:r>
    </w:p>
    <w:p>
      <w:pPr>
        <w:spacing w:after="120"/>
      </w:pPr>
      <w:r>
        <w:t xml:space="preserve">　　而他们，则会进入其他未探索的区域中，做其他的工作，一点点解析该区域，最终为该区域打上编号。</w:t>
      </w:r>
    </w:p>
    <w:p>
      <w:pPr>
        <w:spacing w:after="120"/>
      </w:pPr>
      <w:r>
        <w:t xml:space="preserve">　　民调局如此循环往复的做这件事，最后的结果不是阴冥区域被探索完，就是像他们这样的民调局专员死在阴冥里。</w:t>
      </w:r>
    </w:p>
    <w:p>
      <w:pPr>
        <w:spacing w:after="120"/>
      </w:pPr>
      <w:r>
        <w:t xml:space="preserve">　　值得吗？</w:t>
      </w:r>
    </w:p>
    <w:p>
      <w:pPr>
        <w:spacing w:after="120"/>
      </w:pPr>
      <w:r>
        <w:t xml:space="preserve">　　如果仅仅是为了自己，那不值得。</w:t>
      </w:r>
    </w:p>
    <w:p>
      <w:pPr>
        <w:spacing w:after="120"/>
      </w:pPr>
      <w:r>
        <w:t xml:space="preserve">　　心中默然间，一个穿着轮滑的鬼祟从房子前缓缓划过，消失在前方街道的拐角。</w:t>
      </w:r>
    </w:p>
    <w:p>
      <w:pPr>
        <w:spacing w:after="120"/>
      </w:pPr>
      <w:r>
        <w:t xml:space="preserve">　　这个轮滑鬼他已经见过很多次了，基本上每隔几分钟就会出现一次。</w:t>
      </w:r>
    </w:p>
    <w:p>
      <w:pPr>
        <w:spacing w:after="120"/>
      </w:pPr>
      <w:r>
        <w:t xml:space="preserve">　　从它身上的阴气波动来看，这只是一个厉鬼，哪怕隐藏了一些情况也不会超过凶煞。</w:t>
      </w:r>
    </w:p>
    <w:p>
      <w:pPr>
        <w:spacing w:after="120"/>
      </w:pPr>
      <w:r>
        <w:t xml:space="preserve">　　对他来说，认真之下也就是随手的事情。</w:t>
      </w:r>
    </w:p>
    <w:p>
      <w:pPr>
        <w:spacing w:after="120"/>
      </w:pPr>
      <w:r>
        <w:t xml:space="preserve">　　但没必要。</w:t>
      </w:r>
    </w:p>
    <w:p>
      <w:pPr>
        <w:spacing w:after="120"/>
      </w:pPr>
      <w:r>
        <w:t xml:space="preserve">　　除了轮滑鬼，他所处的这个位置还会有其他鬼。</w:t>
      </w:r>
    </w:p>
    <w:p>
      <w:pPr>
        <w:spacing w:after="120"/>
      </w:pPr>
      <w:r>
        <w:t xml:space="preserve">　　比如那个推着载着许多灰白蔬菜的独轮车的佝偻老人，他从街道右边的巷子里出现，穿过街道消失在街道左侧的巷子里。</w:t>
      </w:r>
    </w:p>
    <w:p>
      <w:pPr>
        <w:spacing w:after="120"/>
      </w:pPr>
      <w:r>
        <w:t xml:space="preserve">　　老人前脚刚离开，就又有两个小孩拽着一个只能飞到两米高的风筝，从街道那头跑来，面无表情的‘欢快’跑过娄阳所在的窗口。</w:t>
      </w:r>
    </w:p>
    <w:p>
      <w:pPr>
        <w:spacing w:after="120"/>
      </w:pPr>
      <w:r>
        <w:t xml:space="preserve">　　小孩路过的时候，娄阳下意识的往房间里撤了一步。</w:t>
      </w:r>
    </w:p>
    <w:p>
      <w:pPr>
        <w:spacing w:after="120"/>
      </w:pPr>
      <w:r>
        <w:t xml:space="preserve">　　轮滑鬼最低只有厉鬼，而这两个小孩最低就有凶煞。</w:t>
      </w:r>
    </w:p>
    <w:p>
      <w:pPr>
        <w:spacing w:after="120"/>
      </w:pPr>
      <w:r>
        <w:t xml:space="preserve">　　哪怕身处蛛丝内，娄阳也会躲一躲。</w:t>
      </w:r>
    </w:p>
    <w:p>
      <w:pPr>
        <w:spacing w:after="120"/>
      </w:pPr>
      <w:r>
        <w:t xml:space="preserve">　　至于那个推着独轮车的老人，因为距离有点远，娄阳没能感知到具体情况。</w:t>
      </w:r>
    </w:p>
    <w:p>
      <w:pPr>
        <w:spacing w:after="120"/>
      </w:pPr>
      <w:r>
        <w:t xml:space="preserve">　　但本着出门在外老人和小孩不要惹的原则，娄阳也就将那个老人当做了凶煞。</w:t>
      </w:r>
    </w:p>
    <w:p>
      <w:pPr>
        <w:spacing w:after="120"/>
      </w:pPr>
      <w:r>
        <w:t xml:space="preserve">　　再次回到窗前，娄阳继续观察着外面时不时出现的鬼祟，估算着是否与之前出现的间隔有差异。</w:t>
      </w:r>
    </w:p>
    <w:p>
      <w:pPr>
        <w:spacing w:after="120"/>
      </w:pPr>
      <w:r>
        <w:t xml:space="preserve">　　若是没有变化，一会他就会和娄阳按照来时的路回到黑十三区。</w:t>
      </w:r>
    </w:p>
    <w:p>
      <w:pPr>
        <w:spacing w:after="120"/>
      </w:pPr>
      <w:r>
        <w:t xml:space="preserve">　　有隗天容在，他们能顺利避开99%无规则运动的鬼物，剩余的那1%，虽然概率不大，但若是遇到了，受点伤算是小情况，两人都交代也不是不可能。</w:t>
      </w:r>
    </w:p>
    <w:p>
      <w:pPr>
        <w:spacing w:after="120"/>
      </w:pPr>
      <w:r>
        <w:t xml:space="preserve">　　至于为什么不去刚才找到的那道裂缝处，直接从裂缝回去，原因很多。</w:t>
      </w:r>
    </w:p>
    <w:p>
      <w:pPr>
        <w:spacing w:after="120"/>
      </w:pPr>
      <w:r>
        <w:t xml:space="preserve">　　在阴冥中，并不是说找到裂缝就算是找到出口了。</w:t>
      </w:r>
    </w:p>
    <w:p>
      <w:pPr>
        <w:spacing w:after="120"/>
      </w:pPr>
      <w:r>
        <w:t xml:space="preserve">　　裂缝所对应的‘门’是一个什么状态，谁也不知道。</w:t>
      </w:r>
    </w:p>
    <w:p>
      <w:pPr>
        <w:spacing w:after="120"/>
      </w:pPr>
      <w:r>
        <w:t xml:space="preserve">　　也许裂缝只是刚形成，还并未和阳世连接，贸然进去就会陷入无边黑暗，除非坚持到‘门’空间的形成，否则只有死路一条。</w:t>
      </w:r>
    </w:p>
    <w:p>
      <w:pPr>
        <w:spacing w:after="120"/>
      </w:pPr>
      <w:r>
        <w:t xml:space="preserve">　　也许裂缝对应的‘门’已经和阳世连接了，但门并未被激活，费尽力气进入后，还得掉头回来。</w:t>
      </w:r>
    </w:p>
    <w:p>
      <w:pPr>
        <w:spacing w:after="120"/>
      </w:pPr>
      <w:r>
        <w:t xml:space="preserve">　　徒增风险。</w:t>
      </w:r>
    </w:p>
    <w:p>
      <w:pPr>
        <w:spacing w:after="120"/>
      </w:pPr>
      <w:r>
        <w:t xml:space="preserve">　　更有可能裂缝所处的‘门’是那些民间组织所掌握的，想出去倒是可以，但出去后对方如何对待民调局的人？</w:t>
      </w:r>
    </w:p>
    <w:p>
      <w:pPr>
        <w:spacing w:after="120"/>
      </w:pPr>
      <w:r>
        <w:t xml:space="preserve">　　大概率不会很友好。</w:t>
      </w:r>
    </w:p>
    <w:p>
      <w:pPr>
        <w:spacing w:after="120"/>
      </w:pPr>
      <w:r>
        <w:t xml:space="preserve">　　如此，走回头路才是最好的选择。</w:t>
      </w:r>
    </w:p>
    <w:p>
      <w:pPr>
        <w:spacing w:after="120"/>
      </w:pPr>
      <w:r>
        <w:t xml:space="preserve">　　虽然路途会更远，但至少是已经探索过的路。</w:t>
      </w:r>
    </w:p>
    <w:p>
      <w:pPr>
        <w:spacing w:after="120"/>
      </w:pPr>
      <w:r>
        <w:t xml:space="preserve">　　娄阳站在窗户前看了好一会之后，忽然就听到了隗天容的声音。</w:t>
      </w:r>
    </w:p>
    <w:p>
      <w:pPr>
        <w:spacing w:after="120"/>
      </w:pPr>
      <w:r>
        <w:t xml:space="preserve">　　“怎么找不到了呢……”</w:t>
      </w:r>
    </w:p>
    <w:p>
      <w:pPr>
        <w:spacing w:after="120"/>
      </w:pPr>
      <w:r>
        <w:t xml:space="preserve">　　找不到？</w:t>
      </w:r>
    </w:p>
    <w:p>
      <w:pPr>
        <w:spacing w:after="120"/>
      </w:pPr>
      <w:r>
        <w:t xml:space="preserve">　　那只鸡跑了？</w:t>
      </w:r>
    </w:p>
    <w:p>
      <w:pPr>
        <w:spacing w:after="120"/>
      </w:pPr>
      <w:r>
        <w:t xml:space="preserve">　　娄阳正待转头让隗天容别继续纠结那只鸡的时候，眼角余光中，他看到了街道出现了一个不在自己计算中的鬼祟。</w:t>
      </w:r>
    </w:p>
    <w:p>
      <w:pPr>
        <w:spacing w:after="120"/>
      </w:pPr>
      <w:r>
        <w:t xml:space="preserve">　　“无规则鬼？”</w:t>
      </w:r>
    </w:p>
    <w:p>
      <w:pPr>
        <w:spacing w:after="120"/>
      </w:pPr>
      <w:r>
        <w:t xml:space="preserve">　　娄阳眉头一皱，贴近窗户朝着那个鬼祟看去。</w:t>
      </w:r>
    </w:p>
    <w:p>
      <w:pPr>
        <w:spacing w:after="120"/>
      </w:pPr>
      <w:r>
        <w:t xml:space="preserve">　　等看清之后，娄阳面色铁青，屈指对着隗天容一弹。</w:t>
      </w:r>
    </w:p>
    <w:p>
      <w:pPr>
        <w:spacing w:after="120"/>
      </w:pPr>
      <w:r>
        <w:t xml:space="preserve">　　一道墨色水渍射出，淋了隗天容一头。</w:t>
      </w:r>
    </w:p>
    <w:p>
      <w:pPr>
        <w:spacing w:after="120"/>
      </w:pPr>
      <w:r>
        <w:t xml:space="preserve">　　一个激灵之下，隗天容睁开了眼睛。</w:t>
      </w:r>
    </w:p>
    <w:p>
      <w:pPr>
        <w:spacing w:after="120"/>
      </w:pPr>
      <w:r>
        <w:t xml:space="preserve">　　“组长，你干嘛~”</w:t>
      </w:r>
    </w:p>
    <w:p>
      <w:pPr>
        <w:spacing w:after="120"/>
      </w:pPr>
      <w:r>
        <w:t xml:space="preserve">　　“我马上就要找到那只鸡了，我怀疑那个咖啡馆后面有鸡窝……”</w:t>
      </w:r>
    </w:p>
    <w:p>
      <w:pPr>
        <w:spacing w:after="120"/>
      </w:pPr>
      <w:r>
        <w:t xml:space="preserve">　　隗天容说着说着，忽然发现娄阳的脸色不对。</w:t>
      </w:r>
    </w:p>
    <w:p>
      <w:pPr>
        <w:spacing w:after="120"/>
      </w:pPr>
      <w:r>
        <w:t xml:space="preserve">　　还没开口问，他就听到娄阳压抑的声音：“你找到个屁！那只鸡都特么快到门口了！”</w:t>
      </w:r>
    </w:p>
    <w:p>
      <w:pPr>
        <w:spacing w:after="120"/>
      </w:pPr>
      <w:r>
        <w:t xml:space="preserve">　　“嗯？”</w:t>
      </w:r>
    </w:p>
    <w:p>
      <w:pPr>
        <w:spacing w:after="120"/>
      </w:pPr>
      <w:r>
        <w:t xml:space="preserve">　　隗天容第一时间没反应过来，等想明白后，他嗖的就到了另外一个窗户旁边。</w:t>
      </w:r>
    </w:p>
    <w:p>
      <w:pPr>
        <w:spacing w:after="120"/>
      </w:pPr>
      <w:r>
        <w:t xml:space="preserve">　　远处街道上，一只顶着米筛的鸡正在朝着这边踱步而来。</w:t>
      </w:r>
    </w:p>
    <w:p>
      <w:pPr>
        <w:spacing w:after="120"/>
      </w:pPr>
      <w:r>
        <w:t xml:space="preserve">　　虽然鸡头被挡住了，但隗天容能确定。</w:t>
      </w:r>
    </w:p>
    <w:p>
      <w:pPr>
        <w:spacing w:after="120"/>
      </w:pPr>
      <w:r>
        <w:t xml:space="preserve">　　这只鸡，就是那只鸡！</w:t>
      </w:r>
    </w:p>
    <w:p>
      <w:pPr>
        <w:spacing w:after="120"/>
      </w:pPr>
      <w:r>
        <w:t xml:space="preserve">　　它为什么会到这里来？</w:t>
      </w:r>
    </w:p>
    <w:p>
      <w:pPr>
        <w:spacing w:after="120"/>
      </w:pPr>
      <w:r>
        <w:t xml:space="preserve">　　就在隗天容满脸疑惑，娄阳眉头紧蹙的时候。</w:t>
      </w:r>
    </w:p>
    <w:p>
      <w:pPr>
        <w:spacing w:after="120"/>
      </w:pPr>
      <w:r>
        <w:t xml:space="preserve">　　那头轮滑鬼出现的时间到了。</w:t>
      </w:r>
    </w:p>
    <w:p>
      <w:pPr>
        <w:spacing w:after="120"/>
      </w:pPr>
      <w:r>
        <w:t xml:space="preserve">　　在两人的瞩目中，轮滑鬼第一次有了变化。</w:t>
      </w:r>
    </w:p>
    <w:p>
      <w:pPr>
        <w:spacing w:after="120"/>
      </w:pPr>
      <w:r>
        <w:t xml:space="preserve">　　原本站直身体滑行的他，突然伏低了身体，然后以手代脚，倒立着朝那只鸡冲去。</w:t>
      </w:r>
    </w:p>
    <w:p>
      <w:pPr>
        <w:spacing w:after="120"/>
      </w:pPr>
      <w:r>
        <w:t xml:space="preserve">　　其速度，竟然比穿着轮滑还要快！</w:t>
      </w:r>
    </w:p>
    <w:p>
      <w:pPr>
        <w:spacing w:after="120"/>
      </w:pPr>
      <w:r>
        <w:t xml:space="preserve">　　而且倒立之后，轮滑鬼身上的阴气翻了一倍，虽然还没到凶煞，但在厉鬼中也算是顶尖了。</w:t>
      </w:r>
    </w:p>
    <w:p>
      <w:pPr>
        <w:spacing w:after="120"/>
      </w:pPr>
      <w:r>
        <w:t xml:space="preserve">　　可为什么轮滑鬼会朝着那只鸡冲去？</w:t>
      </w:r>
    </w:p>
    <w:p>
      <w:pPr>
        <w:spacing w:after="120"/>
      </w:pPr>
      <w:r>
        <w:t xml:space="preserve">　　二人疑惑的时候，就见火光一闪即逝。</w:t>
      </w:r>
    </w:p>
    <w:p>
      <w:pPr>
        <w:spacing w:after="120"/>
      </w:pPr>
      <w:r>
        <w:t xml:space="preserve">　　轮滑鬼……没了！？</w:t>
      </w:r>
    </w:p>
    <w:p>
      <w:pPr>
        <w:spacing w:after="120"/>
      </w:pPr>
      <w:r>
        <w:t xml:space="preserve">　　与此同时，街道右侧刚冒出一个头的独轮车忽然被那个老头给拉了回去，咕噜咕噜的轮子声急促的远去。</w:t>
      </w:r>
    </w:p>
    <w:p>
      <w:pPr>
        <w:spacing w:after="120"/>
      </w:pPr>
      <w:r>
        <w:t xml:space="preserve">　　远处街道上，放风筝小孩被风筝倒拖在地上，顺着来时的路消失在拐角。</w:t>
      </w:r>
    </w:p>
    <w:p>
      <w:pPr>
        <w:spacing w:after="120"/>
      </w:pPr>
      <w:r>
        <w:t xml:space="preserve">　　因为速度太快，两个被拖着的小孩被惯性甩到墙上，砸瘪了脑袋。</w:t>
      </w:r>
    </w:p>
    <w:p>
      <w:pPr>
        <w:spacing w:after="120"/>
      </w:pPr>
      <w:r>
        <w:t xml:space="preserve">　　但这丝毫没影响它们离开的速度。</w:t>
      </w:r>
    </w:p>
    <w:p>
      <w:pPr>
        <w:spacing w:after="120"/>
      </w:pPr>
      <w:r>
        <w:t xml:space="preserve">　　房间中，隗天容默默的收起了自己刚才准备放出去抓鸡的纸蜘蛛。</w:t>
      </w:r>
    </w:p>
    <w:p>
      <w:pPr>
        <w:spacing w:after="120"/>
      </w:pPr>
      <w:r>
        <w:t xml:space="preserve">　　小退了一步。</w:t>
      </w:r>
    </w:p>
    <w:p>
      <w:pPr>
        <w:spacing w:after="120"/>
      </w:pPr>
      <w:r>
        <w:t xml:space="preserve">　　……</w:t>
      </w:r>
    </w:p>
    <w:p>
      <w:pPr>
        <w:spacing w:after="120"/>
      </w:pPr>
      <w:r>
        <w:t xml:space="preserve">　　PS：感谢「然之寂灭」的萌主，老板大气，群里已发红包，大家同喜。</w:t>
      </w:r>
    </w:p>
    <w:p>
      <w:pPr>
        <w:spacing w:after="120"/>
      </w:pPr>
      <w:r>
        <w:t xml:space="preserve">　　关于加更，萌主+3更，总加更章节29章，已还6章，还剩23章。</w:t>
      </w:r>
    </w:p>
    <w:p>
      <w:pPr>
        <w:spacing w:after="120"/>
      </w:pPr>
      <w:r>
        <w:t xml:space="preserve">　　这个月还完加更的几率不大，但会尝试一下，因为今天检查情况都还行，所以后面两个星期应该事情不多，主要观察一下这两天孩子打疫苗的反应。</w:t>
      </w:r>
    </w:p>
    <w:p>
      <w:pPr>
        <w:spacing w:after="120"/>
      </w:pPr>
      <w:r>
        <w:t xml:space="preserve">　　再次感谢，码字去了。</w:t>
      </w:r>
    </w:p>
    <w:p>
      <w:pPr>
        <w:spacing w:after="120"/>
      </w:pPr>
      <w:r>
        <w:t>第268章 共享镇物</w:t>
      </w:r>
    </w:p>
    <w:p>
      <w:pPr>
        <w:spacing w:after="120"/>
      </w:pPr>
      <w:r>
        <w:t xml:space="preserve">　　两个选择摆在白永年面前，竟让他有些犹豫不定起来。</w:t>
      </w:r>
    </w:p>
    <w:p>
      <w:pPr>
        <w:spacing w:after="120"/>
      </w:pPr>
      <w:r>
        <w:t xml:space="preserve">　　曾经有一个转手就是数百上千万利润的古董放在白永年面前，他都没有多少犹豫就放弃了。</w:t>
      </w:r>
    </w:p>
    <w:p>
      <w:pPr>
        <w:spacing w:after="120"/>
      </w:pPr>
      <w:r>
        <w:t xml:space="preserve">　　可现在，就这么两个并不知道后果的选择放在白永年面前，却让他犹豫了。</w:t>
      </w:r>
    </w:p>
    <w:p>
      <w:pPr>
        <w:spacing w:after="120"/>
      </w:pPr>
      <w:r>
        <w:t xml:space="preserve">　　看着显示屏旁边的布狗九日，白永年想问，却不敢问。</w:t>
      </w:r>
    </w:p>
    <w:p>
      <w:pPr>
        <w:spacing w:after="120"/>
      </w:pPr>
      <w:r>
        <w:t xml:space="preserve">　　眼瞅着犹豫的时间越来越久，白永年害怕九日生气，只能凭借着自己的感觉，选择了第二种方案。</w:t>
      </w:r>
    </w:p>
    <w:p>
      <w:pPr>
        <w:spacing w:after="120"/>
      </w:pPr>
      <w:r>
        <w:t xml:space="preserve">　　缚魂索+乌鹊羽，以及烛夜石镇的注意事项。</w:t>
      </w:r>
    </w:p>
    <w:p>
      <w:pPr>
        <w:spacing w:after="120"/>
      </w:pPr>
      <w:r>
        <w:t xml:space="preserve">　　「九日：选择完毕，相应的镇物信息已经传输到你的电脑中，考核任务为一个月内，寻找一个灵异事件并独自解决该灵异事件，完成即可加入地府，成为见习阴差。」</w:t>
      </w:r>
    </w:p>
    <w:p>
      <w:pPr>
        <w:spacing w:after="120"/>
      </w:pPr>
      <w:r>
        <w:t xml:space="preserve">　　等白永年看完之后，布狗和电脑上的聊天框就同时消失了。</w:t>
      </w:r>
    </w:p>
    <w:p>
      <w:pPr>
        <w:spacing w:after="120"/>
      </w:pPr>
      <w:r>
        <w:t xml:space="preserve">　　看着黑下去的显示屏上映照出的自己那张模糊的面容，白永年愣了好久，这才搓了搓自己的脸，重新打开了电脑。</w:t>
      </w:r>
    </w:p>
    <w:p>
      <w:pPr>
        <w:spacing w:after="120"/>
      </w:pPr>
      <w:r>
        <w:t xml:space="preserve">　　桌面上，多了一个文件夹。</w:t>
      </w:r>
    </w:p>
    <w:p>
      <w:pPr>
        <w:spacing w:after="120"/>
      </w:pPr>
      <w:r>
        <w:t xml:space="preserve">　　点开后，白永年依次查看了里面的内容。</w:t>
      </w:r>
    </w:p>
    <w:p>
      <w:pPr>
        <w:spacing w:after="120"/>
      </w:pPr>
      <w:r>
        <w:t xml:space="preserve">　　这一看就是一个晚上。</w:t>
      </w:r>
    </w:p>
    <w:p>
      <w:pPr>
        <w:spacing w:after="120"/>
      </w:pPr>
      <w:r>
        <w:t xml:space="preserve">　　“民调局、鬼祟、阴气、地府、镇物……原来如此。”</w:t>
      </w:r>
    </w:p>
    <w:p>
      <w:pPr>
        <w:spacing w:after="120"/>
      </w:pPr>
      <w:r>
        <w:t xml:space="preserve">　　一个晚上的时间，解释了白永年这些日子很多想不明白的地方。</w:t>
      </w:r>
    </w:p>
    <w:p>
      <w:pPr>
        <w:spacing w:after="120"/>
      </w:pPr>
      <w:r>
        <w:t xml:space="preserve">　　他不是一个笨人，之所以在民调局、在灵异事件中显得那么笨拙，只是因为他什么也不知道，两眼一抹黑。</w:t>
      </w:r>
    </w:p>
    <w:p>
      <w:pPr>
        <w:spacing w:after="120"/>
      </w:pPr>
      <w:r>
        <w:t xml:space="preserve">　　如果早就知道这些事情，那很多事情就不会是现在这个结果了。</w:t>
      </w:r>
    </w:p>
    <w:p>
      <w:pPr>
        <w:spacing w:after="120"/>
      </w:pPr>
      <w:r>
        <w:t xml:space="preserve">　　比如最开始对待民调局的态度，比如硬抗民调局的命令制作烛夜石镇，又比如拿着一根绳子深入一个灵异事件中。</w:t>
      </w:r>
    </w:p>
    <w:p>
      <w:pPr>
        <w:spacing w:after="120"/>
      </w:pPr>
      <w:r>
        <w:t xml:space="preserve">　　白永年相信自己能在知道更多信息的情况下，做的更好。</w:t>
      </w:r>
    </w:p>
    <w:p>
      <w:pPr>
        <w:spacing w:after="120"/>
      </w:pPr>
      <w:r>
        <w:t xml:space="preserve">　　至少比现在的处境更好。</w:t>
      </w:r>
    </w:p>
    <w:p>
      <w:pPr>
        <w:spacing w:after="120"/>
      </w:pPr>
      <w:r>
        <w:t xml:space="preserve">　　虽然有些可惜，但并不算晚！</w:t>
      </w:r>
    </w:p>
    <w:p>
      <w:pPr>
        <w:spacing w:after="120"/>
      </w:pPr>
      <w:r>
        <w:t xml:space="preserve">　　熬了一夜的白永年眼中不仅没有疲惫，还更亮了一些！</w:t>
      </w:r>
    </w:p>
    <w:p>
      <w:pPr>
        <w:spacing w:after="120"/>
      </w:pPr>
      <w:r>
        <w:t xml:space="preserve">　　走出房间，深深吸了一口清晨的空气，白永年很认真的走了一遍自己的养鸡场。</w:t>
      </w:r>
    </w:p>
    <w:p>
      <w:pPr>
        <w:spacing w:after="120"/>
      </w:pPr>
      <w:r>
        <w:t xml:space="preserve">　　烛夜石镇的情况他已经全部了解了，如果能制作出一个烛夜石镇来，对他之后的考核只有好处，没有坏处。</w:t>
      </w:r>
    </w:p>
    <w:p>
      <w:pPr>
        <w:spacing w:after="120"/>
      </w:pPr>
      <w:r>
        <w:t xml:space="preserve">　　但这件事，不能着急。</w:t>
      </w:r>
    </w:p>
    <w:p>
      <w:pPr>
        <w:spacing w:after="120"/>
      </w:pPr>
      <w:r>
        <w:t xml:space="preserve">　　回到房间，白永年正准备寻找制作缚魂索的材料时，季末打来了电话。</w:t>
      </w:r>
    </w:p>
    <w:p>
      <w:pPr>
        <w:spacing w:after="120"/>
      </w:pPr>
      <w:r>
        <w:t xml:space="preserve">　　“绳子的材料我这里还有一些，要不要我给你送去？”</w:t>
      </w:r>
    </w:p>
    <w:p>
      <w:pPr>
        <w:spacing w:after="120"/>
      </w:pPr>
      <w:r>
        <w:t xml:space="preserve">　　白永年眼睛一亮。</w:t>
      </w:r>
    </w:p>
    <w:p>
      <w:pPr>
        <w:spacing w:after="120"/>
      </w:pPr>
      <w:r>
        <w:t xml:space="preserve">　　“谢了，老季……不过这样做会不会违规了？”</w:t>
      </w:r>
    </w:p>
    <w:p>
      <w:pPr>
        <w:spacing w:after="120"/>
      </w:pPr>
      <w:r>
        <w:t xml:space="preserve">　　“见面再说吧，电话里不方便。”</w:t>
      </w:r>
    </w:p>
    <w:p>
      <w:pPr>
        <w:spacing w:after="120"/>
      </w:pPr>
      <w:r>
        <w:t xml:space="preserve">　　季末的话让白永年一怔，随即点了点头。</w:t>
      </w:r>
    </w:p>
    <w:p>
      <w:pPr>
        <w:spacing w:after="120"/>
      </w:pPr>
      <w:r>
        <w:t xml:space="preserve">　　“那中午11点半来吧，我这山头上有一个地方风景挺好，到时候一起去做个叫花鸡，喝喝茶。”</w:t>
      </w:r>
    </w:p>
    <w:p>
      <w:pPr>
        <w:spacing w:after="120"/>
      </w:pPr>
      <w:r>
        <w:t xml:space="preserve">　　“行，一定到。”</w:t>
      </w:r>
    </w:p>
    <w:p>
      <w:pPr>
        <w:spacing w:after="120"/>
      </w:pPr>
      <w:r>
        <w:t xml:space="preserve">　　白永年面带笑容的挂了电话。</w:t>
      </w:r>
    </w:p>
    <w:p>
      <w:pPr>
        <w:spacing w:after="120"/>
      </w:pPr>
      <w:r>
        <w:t xml:space="preserve">　　从这一刻起，白永年才将季末当成了真正的朋友。</w:t>
      </w:r>
    </w:p>
    <w:p>
      <w:pPr>
        <w:spacing w:after="120"/>
      </w:pPr>
      <w:r>
        <w:t xml:space="preserve">　　以前，季末在他这里只能算是普通朋友，也正因为这种想法，所以在发现季末的‘成功’后，他心里有些排斥与季末相关的事情。</w:t>
      </w:r>
    </w:p>
    <w:p>
      <w:pPr>
        <w:spacing w:after="120"/>
      </w:pPr>
      <w:r>
        <w:t xml:space="preserve">　　白永年不是圣人，也会嫉妒一些人和事。</w:t>
      </w:r>
    </w:p>
    <w:p>
      <w:pPr>
        <w:spacing w:after="120"/>
      </w:pPr>
      <w:r>
        <w:t xml:space="preserve">　　如今没了隔阂，白永年心中只有对季末的感激。</w:t>
      </w:r>
    </w:p>
    <w:p>
      <w:pPr>
        <w:spacing w:after="120"/>
      </w:pPr>
      <w:r>
        <w:t xml:space="preserve">　　哪怕考核失败，季末，也还会是他的朋友！</w:t>
      </w:r>
    </w:p>
    <w:p>
      <w:pPr>
        <w:spacing w:after="120"/>
      </w:pPr>
      <w:r>
        <w:t xml:space="preserve">　　如果他不能走这条路，那辅佐季末在这条路上走的更远一些，也未尝不可。</w:t>
      </w:r>
    </w:p>
    <w:p>
      <w:pPr>
        <w:spacing w:after="120"/>
      </w:pPr>
      <w:r>
        <w:t xml:space="preserve">　　收起思绪，白永年拿起车钥匙，开车离开了养鸡场。</w:t>
      </w:r>
    </w:p>
    <w:p>
      <w:pPr>
        <w:spacing w:after="120"/>
      </w:pPr>
      <w:r>
        <w:t xml:space="preserve">　　一个小时后。</w:t>
      </w:r>
    </w:p>
    <w:p>
      <w:pPr>
        <w:spacing w:after="120"/>
      </w:pPr>
      <w:r>
        <w:t xml:space="preserve">　　铃兰花鸟市场二楼，【饅頭】店铺中，季末正在和店主李馒头聊着关于乌鸦的事情。</w:t>
      </w:r>
    </w:p>
    <w:p>
      <w:pPr>
        <w:spacing w:after="120"/>
      </w:pPr>
      <w:r>
        <w:t xml:space="preserve">　　“……乌鸦在古代被称作孝鸟，你知道为什么吗？”</w:t>
      </w:r>
    </w:p>
    <w:p>
      <w:pPr>
        <w:spacing w:after="120"/>
      </w:pPr>
      <w:r>
        <w:t xml:space="preserve">　　李馒头看着白永年，问道。</w:t>
      </w:r>
    </w:p>
    <w:p>
      <w:pPr>
        <w:spacing w:after="120"/>
      </w:pPr>
      <w:r>
        <w:t xml:space="preserve">　　“为什么？”</w:t>
      </w:r>
    </w:p>
    <w:p>
      <w:pPr>
        <w:spacing w:after="120"/>
      </w:pPr>
      <w:r>
        <w:t xml:space="preserve">　　白永年很给面子的问道。</w:t>
      </w:r>
    </w:p>
    <w:p>
      <w:pPr>
        <w:spacing w:after="120"/>
      </w:pPr>
      <w:r>
        <w:t xml:space="preserve">　　“因为它会反哺，老乌鸦养幼鸟三个月，幼鸟长大后会照顾年老没有进食能力的乌鸦三个月，甚至在老乌鸦受伤后，它也会照顾老乌鸦，这与我们大夏古时候的孝道文化很契合。”</w:t>
      </w:r>
    </w:p>
    <w:p>
      <w:pPr>
        <w:spacing w:after="120"/>
      </w:pPr>
      <w:r>
        <w:t xml:space="preserve">　　“你养我小，我养你老！”</w:t>
      </w:r>
    </w:p>
    <w:p>
      <w:pPr>
        <w:spacing w:after="120"/>
      </w:pPr>
      <w:r>
        <w:t xml:space="preserve">　　“所以乌鸦在古代被称作孝鸟！”</w:t>
      </w:r>
    </w:p>
    <w:p>
      <w:pPr>
        <w:spacing w:after="120"/>
      </w:pPr>
      <w:r>
        <w:t xml:space="preserve">　　白永年原本只是想来买只几只乌鸦回去制作乌鹊羽，结果听到店主侃侃而谈后，也多了些兴趣。</w:t>
      </w:r>
    </w:p>
    <w:p>
      <w:pPr>
        <w:spacing w:after="120"/>
      </w:pPr>
      <w:r>
        <w:t xml:space="preserve">　　“那为什么现在的人将乌鸦视作不祥？”</w:t>
      </w:r>
    </w:p>
    <w:p>
      <w:pPr>
        <w:spacing w:after="120"/>
      </w:pPr>
      <w:r>
        <w:t xml:space="preserve">　　闻言，李馒头叹了口气。</w:t>
      </w:r>
    </w:p>
    <w:p>
      <w:pPr>
        <w:spacing w:after="120"/>
      </w:pPr>
      <w:r>
        <w:t xml:space="preserve">　　“哎……时代变迁，总会有不同的说法，最主要的还是受到外来文化的影响，大夏之外对于乌鸦的寓意大都不怎么好，与国外交互密切后，这些文化传递到大夏后，乌鸦的名声也就被污了。”</w:t>
      </w:r>
    </w:p>
    <w:p>
      <w:pPr>
        <w:spacing w:after="120"/>
      </w:pPr>
      <w:r>
        <w:t xml:space="preserve">　　“再加上乌鸦本身全黑的外观和难听的叫声，这就进一步加速了它的污名的传播。”</w:t>
      </w:r>
    </w:p>
    <w:p>
      <w:pPr>
        <w:spacing w:after="120"/>
      </w:pPr>
      <w:r>
        <w:t xml:space="preserve">　　“看颜，不仅仅是现代才有，也不仅仅是对人才有……”</w:t>
      </w:r>
    </w:p>
    <w:p>
      <w:pPr>
        <w:spacing w:after="120"/>
      </w:pPr>
      <w:r>
        <w:t xml:space="preserve">　　“所以现在乌鸦大都被当做不祥，甚至遇到乌鸦被当成‘凶兆’。”</w:t>
      </w:r>
    </w:p>
    <w:p>
      <w:pPr>
        <w:spacing w:after="120"/>
      </w:pPr>
      <w:r>
        <w:t xml:space="preserve">　　李馒头说着，摇了摇头。</w:t>
      </w:r>
    </w:p>
    <w:p>
      <w:pPr>
        <w:spacing w:after="120"/>
      </w:pPr>
      <w:r>
        <w:t xml:space="preserve">　　“就算是我，也不得不接受世人的观点，否则我的店里也不会只有这几只乌鸦了。”</w:t>
      </w:r>
    </w:p>
    <w:p>
      <w:pPr>
        <w:spacing w:after="120"/>
      </w:pPr>
      <w:r>
        <w:t xml:space="preserve">　　白永年听完，看了一眼自己要买的那三只乌鸦。</w:t>
      </w:r>
    </w:p>
    <w:p>
      <w:pPr>
        <w:spacing w:after="120"/>
      </w:pPr>
      <w:r>
        <w:t xml:space="preserve">　　“听老板这么一说，我倒是觉得应该为乌鸦正名，哪怕我所做的微不足道。”</w:t>
      </w:r>
    </w:p>
    <w:p>
      <w:pPr>
        <w:spacing w:after="120"/>
      </w:pPr>
      <w:r>
        <w:t xml:space="preserve">　　“这样，以后我每个月来买十只乌鸦，你要是能进来更多的，我视情况购买。”</w:t>
      </w:r>
    </w:p>
    <w:p>
      <w:pPr>
        <w:spacing w:after="120"/>
      </w:pPr>
      <w:r>
        <w:t xml:space="preserve">　　“老板你别拒绝，我在木碑市附近包了山头，手下也有一些工人，真不想养了我就给它们放生了，不会存在往死里养的情况。”</w:t>
      </w:r>
    </w:p>
    <w:p>
      <w:pPr>
        <w:spacing w:after="120"/>
      </w:pPr>
      <w:r>
        <w:t xml:space="preserve">　　原本李馒头还觉得白永年这么做是在瞎闹。</w:t>
      </w:r>
    </w:p>
    <w:p>
      <w:pPr>
        <w:spacing w:after="120"/>
      </w:pPr>
      <w:r>
        <w:t xml:space="preserve">　　但听到白永年有个山头后，心里倒是没有排斥了。</w:t>
      </w:r>
    </w:p>
    <w:p>
      <w:pPr>
        <w:spacing w:after="120"/>
      </w:pPr>
      <w:r>
        <w:t xml:space="preserve">　　“一个月十个怕是不行，毕竟喜欢养乌鸦的不多，我进货也得人家有货，不过一个月三个倒是能搞到。”</w:t>
      </w:r>
    </w:p>
    <w:p>
      <w:pPr>
        <w:spacing w:after="120"/>
      </w:pPr>
      <w:r>
        <w:t xml:space="preserve">　　“三个就三个了。”</w:t>
      </w:r>
    </w:p>
    <w:p>
      <w:pPr>
        <w:spacing w:after="120"/>
      </w:pPr>
      <w:r>
        <w:t xml:space="preserve">　　白永年笑着将自己的名片递了过去。</w:t>
      </w:r>
    </w:p>
    <w:p>
      <w:pPr>
        <w:spacing w:after="120"/>
      </w:pPr>
      <w:r>
        <w:t xml:space="preserve">　　李馒头接过后交换了自己名片。</w:t>
      </w:r>
    </w:p>
    <w:p>
      <w:pPr>
        <w:spacing w:after="120"/>
      </w:pPr>
      <w:r>
        <w:t xml:space="preserve">　　“白老板你这种人，生意一定会越做越好的。”</w:t>
      </w:r>
    </w:p>
    <w:p>
      <w:pPr>
        <w:spacing w:after="120"/>
      </w:pPr>
      <w:r>
        <w:t xml:space="preserve">　　“哈哈，借你吉言，走了。”</w:t>
      </w:r>
    </w:p>
    <w:p>
      <w:pPr>
        <w:spacing w:after="120"/>
      </w:pPr>
      <w:r>
        <w:t xml:space="preserve">　　白永年就提着三个笼子离开了。</w:t>
      </w:r>
    </w:p>
    <w:p>
      <w:pPr>
        <w:spacing w:after="120"/>
      </w:pPr>
      <w:r>
        <w:t xml:space="preserve">　　李馒头回到躺椅上坐下，心情不错。</w:t>
      </w:r>
    </w:p>
    <w:p>
      <w:pPr>
        <w:spacing w:after="120"/>
      </w:pPr>
      <w:r>
        <w:t xml:space="preserve">　　“以后有时间了可以去白老板的山头看看，这样的一个人，交往起来应该不会太难受。”</w:t>
      </w:r>
    </w:p>
    <w:p>
      <w:pPr>
        <w:spacing w:after="120"/>
      </w:pPr>
      <w:r>
        <w:t xml:space="preserve">　　这么想着，李馒头忽然记起前几天那个来买乌鸦的年轻人。</w:t>
      </w:r>
    </w:p>
    <w:p>
      <w:pPr>
        <w:spacing w:after="120"/>
      </w:pPr>
      <w:r>
        <w:t xml:space="preserve">　　“也不知道他养的怎么样了，微聊也不加，哎，希望不是一时兴起，害了鸟。”</w:t>
      </w:r>
    </w:p>
    <w:p>
      <w:pPr>
        <w:spacing w:after="120"/>
      </w:pPr>
      <w:r>
        <w:t xml:space="preserve">　　李馒头摇了摇头，不再想这件事。</w:t>
      </w:r>
    </w:p>
    <w:p>
      <w:pPr>
        <w:spacing w:after="120"/>
      </w:pPr>
      <w:r>
        <w:t xml:space="preserve">　　人各有命，鸟也一样。</w:t>
      </w:r>
    </w:p>
    <w:p>
      <w:pPr>
        <w:spacing w:after="120"/>
      </w:pPr>
      <w:r>
        <w:t xml:space="preserve">　　此时，陈鑫房间中的乌鸦正在看着自己的光秃秃的尾巴，独自哀伤。</w:t>
      </w:r>
    </w:p>
    <w:p>
      <w:pPr>
        <w:spacing w:after="120"/>
      </w:pPr>
      <w:r>
        <w:t xml:space="preserve">　　……</w:t>
      </w:r>
    </w:p>
    <w:p>
      <w:pPr>
        <w:spacing w:after="120"/>
      </w:pPr>
      <w:r>
        <w:t xml:space="preserve">　　白永年带着三只乌鸦回到山上后，戴着手套拔了二十一根鸦羽。</w:t>
      </w:r>
    </w:p>
    <w:p>
      <w:pPr>
        <w:spacing w:after="120"/>
      </w:pPr>
      <w:r>
        <w:t xml:space="preserve">　　孝鸟归孝鸟，但该拔毛还是得拔毛。</w:t>
      </w:r>
    </w:p>
    <w:p>
      <w:pPr>
        <w:spacing w:after="120"/>
      </w:pPr>
      <w:r>
        <w:t xml:space="preserve">　　拔完毛，白永年就将的三只乌鸦交给了鸡仔房的李长生，那家伙养鸡是一把好手，想来养乌鸦也没什么问题。</w:t>
      </w:r>
    </w:p>
    <w:p>
      <w:pPr>
        <w:spacing w:after="120"/>
      </w:pPr>
      <w:r>
        <w:t xml:space="preserve">　　解决了这些事，白永年就开始了乌鹊羽的制作。</w:t>
      </w:r>
    </w:p>
    <w:p>
      <w:pPr>
        <w:spacing w:after="120"/>
      </w:pPr>
      <w:r>
        <w:t xml:space="preserve">　　比起陈鑫做乌鹊羽时的随意不同，白永年做起来十分的小心翼翼。</w:t>
      </w:r>
    </w:p>
    <w:p>
      <w:pPr>
        <w:spacing w:after="120"/>
      </w:pPr>
      <w:r>
        <w:t xml:space="preserve">　　在他看来，镇物可不是什么大白菜，小心一点总没错。</w:t>
      </w:r>
    </w:p>
    <w:p>
      <w:pPr>
        <w:spacing w:after="120"/>
      </w:pPr>
      <w:r>
        <w:t xml:space="preserve">　　尽管如此，二十一只鸦羽制作出来的三个乌鹊羽，还是有两根失败了。</w:t>
      </w:r>
    </w:p>
    <w:p>
      <w:pPr>
        <w:spacing w:after="120"/>
      </w:pPr>
      <w:r>
        <w:t xml:space="preserve">　　原因都是没能涂抹完全。</w:t>
      </w:r>
    </w:p>
    <w:p>
      <w:pPr>
        <w:spacing w:after="120"/>
      </w:pPr>
      <w:r>
        <w:t xml:space="preserve">　　在控制力这方面，练过强身操和没练过的差距还是体现出来了。</w:t>
      </w:r>
    </w:p>
    <w:p>
      <w:pPr>
        <w:spacing w:after="120"/>
      </w:pPr>
      <w:r>
        <w:t xml:space="preserve">　　好在也算是成了一根。</w:t>
      </w:r>
    </w:p>
    <w:p>
      <w:pPr>
        <w:spacing w:after="120"/>
      </w:pPr>
      <w:r>
        <w:t xml:space="preserve">　　至于其他两根，虽然很不舍，但白永年还是按照镇物忌讳中的描述，将其烧掉了。</w:t>
      </w:r>
    </w:p>
    <w:p>
      <w:pPr>
        <w:spacing w:after="120"/>
      </w:pPr>
      <w:r>
        <w:t xml:space="preserve">　　虽然不知道犯忌的后果严不严重，但既然有说明书，那就按照说明书来做，这总不会错的。</w:t>
      </w:r>
    </w:p>
    <w:p>
      <w:pPr>
        <w:spacing w:after="120"/>
      </w:pPr>
      <w:r>
        <w:t xml:space="preserve">　　看着自己制作出来的那根乌鹊羽，白永年满眼都是欢喜。</w:t>
      </w:r>
    </w:p>
    <w:p>
      <w:pPr>
        <w:spacing w:after="120"/>
      </w:pPr>
      <w:r>
        <w:t xml:space="preserve">　　最后他甚至将一根上万块的人参从它的盒子里拿出，将乌鹊羽给放了进去。</w:t>
      </w:r>
    </w:p>
    <w:p>
      <w:pPr>
        <w:spacing w:after="120"/>
      </w:pPr>
      <w:r>
        <w:t xml:space="preserve">　　生怕磕了碰了，将乌鹊羽给弄坏了。</w:t>
      </w:r>
    </w:p>
    <w:p>
      <w:pPr>
        <w:spacing w:after="120"/>
      </w:pPr>
      <w:r>
        <w:t xml:space="preserve">　　做完这些，季末也到了。</w:t>
      </w:r>
    </w:p>
    <w:p>
      <w:pPr>
        <w:spacing w:after="120"/>
      </w:pPr>
      <w:r>
        <w:t xml:space="preserve">　　想了想，白永年拿着装着乌鹊羽的盒子，出去接了季末。</w:t>
      </w:r>
    </w:p>
    <w:p>
      <w:pPr>
        <w:spacing w:after="120"/>
      </w:pPr>
      <w:r>
        <w:t xml:space="preserve">　　两人没有开车，一人背了一些东西，徒步到了半山腰的一处天然平台上。</w:t>
      </w:r>
    </w:p>
    <w:p>
      <w:pPr>
        <w:spacing w:after="120"/>
      </w:pPr>
      <w:r>
        <w:t xml:space="preserve">　　到地方后，季末游刃有余，但白永年却累的够呛。</w:t>
      </w:r>
    </w:p>
    <w:p>
      <w:pPr>
        <w:spacing w:after="120"/>
      </w:pPr>
      <w:r>
        <w:t xml:space="preserve">　　放下桌椅等东西，白永年感叹季末的身体素质不错。</w:t>
      </w:r>
    </w:p>
    <w:p>
      <w:pPr>
        <w:spacing w:after="120"/>
      </w:pPr>
      <w:r>
        <w:t xml:space="preserve">　　“不是不错，是很不错。”</w:t>
      </w:r>
    </w:p>
    <w:p>
      <w:pPr>
        <w:spacing w:after="120"/>
      </w:pPr>
      <w:r>
        <w:t xml:space="preserve">　　季末一点都没有谦虚，将东西摆好后，两人默契的将手机关了机。</w:t>
      </w:r>
    </w:p>
    <w:p>
      <w:pPr>
        <w:spacing w:after="120"/>
      </w:pPr>
      <w:r>
        <w:t xml:space="preserve">　　白永年正在埋叫花鸡的时候，季末开口道：“老白，强身操你知道的吧？”</w:t>
      </w:r>
    </w:p>
    <w:p>
      <w:pPr>
        <w:spacing w:after="120"/>
      </w:pPr>
      <w:r>
        <w:t xml:space="preserve">　　“知道啊，前些年不是在推广吗？我还照着练了练，似乎有点效果。”</w:t>
      </w:r>
    </w:p>
    <w:p>
      <w:pPr>
        <w:spacing w:after="120"/>
      </w:pPr>
      <w:r>
        <w:t xml:space="preserve">　　看白永年说的随意，季末笑着道：“其实不是有点效果，是效果很好。”</w:t>
      </w:r>
    </w:p>
    <w:p>
      <w:pPr>
        <w:spacing w:after="120"/>
      </w:pPr>
      <w:r>
        <w:t xml:space="preserve">　　季末说着，右脚轻点地面。</w:t>
      </w:r>
    </w:p>
    <w:p>
      <w:pPr>
        <w:spacing w:after="120"/>
      </w:pPr>
      <w:r>
        <w:t xml:space="preserve">　　随后白永年就看到季末脚尖处有淡红色气息浮现，而他脚下的那颗小石头则裂成了两半。</w:t>
      </w:r>
    </w:p>
    <w:p>
      <w:pPr>
        <w:spacing w:after="120"/>
      </w:pPr>
      <w:r>
        <w:t xml:space="preserve">　　淡红色的气息让白永年回忆起了前几天鸦羽村的事情，当即，他就瞪大了眼珠子。</w:t>
      </w:r>
    </w:p>
    <w:p>
      <w:pPr>
        <w:spacing w:after="120"/>
      </w:pPr>
      <w:r>
        <w:t xml:space="preserve">　　“呃……你，你的意思是说，强身操练到后面，可以成为武林高手，可以对付鬼祟？”</w:t>
      </w:r>
    </w:p>
    <w:p>
      <w:pPr>
        <w:spacing w:after="120"/>
      </w:pPr>
      <w:r>
        <w:t xml:space="preserve">　　白永年愣愣的看着季末脚下的石头，一不小心差点被埋着叫花鸡的火堆给燎了眉毛。</w:t>
      </w:r>
    </w:p>
    <w:p>
      <w:pPr>
        <w:spacing w:after="120"/>
      </w:pPr>
      <w:r>
        <w:t xml:space="preserve">　　季末没有理会白永年的手忙脚乱，自顾自的说道：“老白，今天来，其实我想和你开诚布公的聊一聊。”</w:t>
      </w:r>
    </w:p>
    <w:p>
      <w:pPr>
        <w:spacing w:after="120"/>
      </w:pPr>
      <w:r>
        <w:t xml:space="preserve">　　白永年坐到位置上，回过神后，他看着季末，似乎想到了什么。</w:t>
      </w:r>
    </w:p>
    <w:p>
      <w:pPr>
        <w:spacing w:after="120"/>
      </w:pPr>
      <w:r>
        <w:t xml:space="preserve">　　“聊镇物共享？”</w:t>
      </w:r>
    </w:p>
    <w:p>
      <w:pPr>
        <w:spacing w:after="120"/>
      </w:pPr>
      <w:r>
        <w:t xml:space="preserve">　　“呃……”</w:t>
      </w:r>
    </w:p>
    <w:p>
      <w:pPr>
        <w:spacing w:after="120"/>
      </w:pPr>
      <w:r>
        <w:t xml:space="preserve">　　季末愣了，随后脸上就露出了惊喜的笑容。</w:t>
      </w:r>
    </w:p>
    <w:p>
      <w:pPr>
        <w:spacing w:after="120"/>
      </w:pPr>
      <w:r>
        <w:t xml:space="preserve">　　“老白，你也是这么想的？”</w:t>
      </w:r>
    </w:p>
    <w:p>
      <w:pPr>
        <w:spacing w:after="120"/>
      </w:pPr>
      <w:r>
        <w:t xml:space="preserve">　　白永年笑着点了点头。</w:t>
      </w:r>
    </w:p>
    <w:p>
      <w:pPr>
        <w:spacing w:after="120"/>
      </w:pPr>
      <w:r>
        <w:t xml:space="preserve">　　“我是这么想的，但问题是，地府……同意吗？”</w:t>
      </w:r>
    </w:p>
    <w:p>
      <w:pPr>
        <w:spacing w:after="120"/>
      </w:pPr>
      <w:r>
        <w:t xml:space="preserve">　　闻言，季末一副过来人的样子说道：“其实地府对我们的约束并不强，也就是考核的时候会提一嘴不要外泄地府的存在。”</w:t>
      </w:r>
    </w:p>
    <w:p>
      <w:pPr>
        <w:spacing w:after="120"/>
      </w:pPr>
      <w:r>
        <w:t xml:space="preserve">　　“虽然我不知道外泄之后地府会不会出手惩罚，但我们之间，算外泄吗？”</w:t>
      </w:r>
    </w:p>
    <w:p>
      <w:pPr>
        <w:spacing w:after="120"/>
      </w:pPr>
      <w:r>
        <w:t xml:space="preserve">　　看着季末胸有成竹的样子，做事严谨惯了的白永年还是有些担心。</w:t>
      </w:r>
    </w:p>
    <w:p>
      <w:pPr>
        <w:spacing w:after="120"/>
      </w:pPr>
      <w:r>
        <w:t xml:space="preserve">　　“若是地府不允许，岂不是……”</w:t>
      </w:r>
    </w:p>
    <w:p>
      <w:pPr>
        <w:spacing w:after="120"/>
      </w:pPr>
      <w:r>
        <w:t xml:space="preserve">　　“行了，行了。”</w:t>
      </w:r>
    </w:p>
    <w:p>
      <w:pPr>
        <w:spacing w:after="120"/>
      </w:pPr>
      <w:r>
        <w:t xml:space="preserve">　　季末摆了摆手。</w:t>
      </w:r>
    </w:p>
    <w:p>
      <w:pPr>
        <w:spacing w:after="120"/>
      </w:pPr>
      <w:r>
        <w:t xml:space="preserve">　　“给你说了吧，我之前问过九日大人，大人告诉我说，地府并不介意镇物的外泄，但因为镇物外泄引来的麻烦，地府不会插手。”</w:t>
      </w:r>
    </w:p>
    <w:p>
      <w:pPr>
        <w:spacing w:after="120"/>
      </w:pPr>
      <w:r>
        <w:t xml:space="preserve">　　“也就是说，地府其实并不怕自己的存在外泄出去，地府怕的是外泄出去后，我们这些阴差们没能力应付如民调局那些组织。”</w:t>
      </w:r>
    </w:p>
    <w:p>
      <w:pPr>
        <w:spacing w:after="120"/>
      </w:pPr>
      <w:r>
        <w:t xml:space="preserve">　　“这么说，你明白了吗？”</w:t>
      </w:r>
    </w:p>
    <w:p>
      <w:pPr>
        <w:spacing w:after="120"/>
      </w:pPr>
      <w:r>
        <w:t xml:space="preserve">　　白永年恍然地点了点头。</w:t>
      </w:r>
    </w:p>
    <w:p>
      <w:pPr>
        <w:spacing w:after="120"/>
      </w:pPr>
      <w:r>
        <w:t xml:space="preserve">　　“怀璧其罪？”</w:t>
      </w:r>
    </w:p>
    <w:p>
      <w:pPr>
        <w:spacing w:after="120"/>
      </w:pPr>
      <w:r>
        <w:t xml:space="preserve">　　“没错！而且比老白你想的还要更严重一些，就拿强身操来说吧。”</w:t>
      </w:r>
    </w:p>
    <w:p>
      <w:pPr>
        <w:spacing w:after="120"/>
      </w:pPr>
      <w:r>
        <w:t xml:space="preserve">　　季末给白永年举了一个例子。</w:t>
      </w:r>
    </w:p>
    <w:p>
      <w:pPr>
        <w:spacing w:after="120"/>
      </w:pPr>
      <w:r>
        <w:t xml:space="preserve">　　“强身操这些年的推广，老白你应该也知道，一般情况下，初中三年加高中四年，七年时间才能将强身操第一版练完，有些人大学毕业才将第一版练完。”</w:t>
      </w:r>
    </w:p>
    <w:p>
      <w:pPr>
        <w:spacing w:after="120"/>
      </w:pPr>
      <w:r>
        <w:t xml:space="preserve">　　“至于第二版，则需要大学四年时间。”</w:t>
      </w:r>
    </w:p>
    <w:p>
      <w:pPr>
        <w:spacing w:after="120"/>
      </w:pPr>
      <w:r>
        <w:t xml:space="preserve">　　“总共加起来十一年的时间才能让一个自律且天赋不错的年轻人将强身操练完第二版。”</w:t>
      </w:r>
    </w:p>
    <w:p>
      <w:pPr>
        <w:spacing w:after="120"/>
      </w:pPr>
      <w:r>
        <w:t xml:space="preserve">　　“这个时间成本，不可谓不高。”</w:t>
      </w:r>
    </w:p>
    <w:p>
      <w:pPr>
        <w:spacing w:after="120"/>
      </w:pPr>
      <w:r>
        <w:t xml:space="preserve">　　白永年点头，但他并不知道季末说这话的意思。</w:t>
      </w:r>
    </w:p>
    <w:p>
      <w:pPr>
        <w:spacing w:after="120"/>
      </w:pPr>
      <w:r>
        <w:t xml:space="preserve">　　“你知道地府的【八九玄功·一册】吗？”</w:t>
      </w:r>
    </w:p>
    <w:p>
      <w:pPr>
        <w:spacing w:after="120"/>
      </w:pPr>
      <w:r>
        <w:t xml:space="preserve">　　季末问道。</w:t>
      </w:r>
    </w:p>
    <w:p>
      <w:pPr>
        <w:spacing w:after="120"/>
      </w:pPr>
      <w:r>
        <w:t xml:space="preserve">　　“知道，昨天看了一眼，怎么了？”</w:t>
      </w:r>
    </w:p>
    <w:p>
      <w:pPr>
        <w:spacing w:after="120"/>
      </w:pPr>
      <w:r>
        <w:t xml:space="preserve">　　白永年想起来地府兑换列表中的【八九玄功】，好奇道。</w:t>
      </w:r>
    </w:p>
    <w:p>
      <w:pPr>
        <w:spacing w:after="120"/>
      </w:pPr>
      <w:r>
        <w:t xml:space="preserve">　　“将【八九玄功·一册】练完，就相当于将强身操练完了第二版，甚至还更强一些！”</w:t>
      </w:r>
    </w:p>
    <w:p>
      <w:pPr>
        <w:spacing w:after="120"/>
      </w:pPr>
      <w:r>
        <w:t xml:space="preserve">　　“但这，还不能说明什么。”</w:t>
      </w:r>
    </w:p>
    <w:p>
      <w:pPr>
        <w:spacing w:after="120"/>
      </w:pPr>
      <w:r>
        <w:t xml:space="preserve">　　“最重要的是，如果你能兑换地府中的旺盆出来，以旺盆为辅助，只需要不到三个月的时间，你就能走完一个年轻人十一年才能走完的路。”</w:t>
      </w:r>
    </w:p>
    <w:p>
      <w:pPr>
        <w:spacing w:after="120"/>
      </w:pPr>
      <w:r>
        <w:t xml:space="preserve">　　“你说，如果外泄了【八九玄功】和旺盆，被人知道了会是一个什么情况？”</w:t>
      </w:r>
    </w:p>
    <w:p>
      <w:pPr>
        <w:spacing w:after="120"/>
      </w:pPr>
      <w:r>
        <w:t xml:space="preserve">　　白永年愣住。</w:t>
      </w:r>
    </w:p>
    <w:p>
      <w:pPr>
        <w:spacing w:after="120"/>
      </w:pPr>
      <w:r>
        <w:t xml:space="preserve">　　他知道地府应该很特殊，但没想到特殊到这种程度。</w:t>
      </w:r>
    </w:p>
    <w:p>
      <w:pPr>
        <w:spacing w:after="120"/>
      </w:pPr>
      <w:r>
        <w:t xml:space="preserve">　　就算一般军用转民用都会落后几个版本，但也不至于落后这么多。</w:t>
      </w:r>
    </w:p>
    <w:p>
      <w:pPr>
        <w:spacing w:after="120"/>
      </w:pPr>
      <w:r>
        <w:t xml:space="preserve">　　所以地府的这个镇物组合，绝对是超过大夏的！</w:t>
      </w:r>
    </w:p>
    <w:p>
      <w:pPr>
        <w:spacing w:after="120"/>
      </w:pPr>
      <w:r>
        <w:t xml:space="preserve">　　如此一来，别说是那些心怀不轨的人，就算那是大夏官方的组织民调局，怕也不会坐视不理。</w:t>
      </w:r>
    </w:p>
    <w:p>
      <w:pPr>
        <w:spacing w:after="120"/>
      </w:pPr>
      <w:r>
        <w:t xml:space="preserve">　　对此，白永年的体会，绝对比其他人要深刻的多。</w:t>
      </w:r>
    </w:p>
    <w:p>
      <w:pPr>
        <w:spacing w:after="120"/>
      </w:pPr>
      <w:r>
        <w:t xml:space="preserve">　　因为，他就因为烛夜石镇而被民调局针对了。</w:t>
      </w:r>
    </w:p>
    <w:p>
      <w:pPr>
        <w:spacing w:after="120"/>
      </w:pPr>
      <w:r>
        <w:t xml:space="preserve">　　甚至他在想，烛夜石镇是不是就是某个阴差泄露出来的？</w:t>
      </w:r>
    </w:p>
    <w:p>
      <w:pPr>
        <w:spacing w:after="120"/>
      </w:pPr>
      <w:r>
        <w:t xml:space="preserve">　　他这么一个制作了烛夜石镇的人都被这么对待，可想而知泄露了烛夜石镇的那个人，会是一个什么待遇。</w:t>
      </w:r>
    </w:p>
    <w:p>
      <w:pPr>
        <w:spacing w:after="120"/>
      </w:pPr>
      <w:r>
        <w:t xml:space="preserve">　　也许，已经被关在某个地方，严刑逼供了。</w:t>
      </w:r>
    </w:p>
    <w:p>
      <w:pPr>
        <w:spacing w:after="120"/>
      </w:pPr>
      <w:r>
        <w:t xml:space="preserve">　　甚至地府和阴差，说不定已经泄露给了民调局。</w:t>
      </w:r>
    </w:p>
    <w:p>
      <w:pPr>
        <w:spacing w:after="120"/>
      </w:pPr>
      <w:r>
        <w:t xml:space="preserve">　　这么一来，若是让民调局知道他和季末是阴差，怕是也会经历非人的折磨！</w:t>
      </w:r>
    </w:p>
    <w:p>
      <w:pPr>
        <w:spacing w:after="120"/>
      </w:pPr>
      <w:r>
        <w:t xml:space="preserve">　　白永年不介意往最坏处想，因为他的经历告诉他。</w:t>
      </w:r>
    </w:p>
    <w:p>
      <w:pPr>
        <w:spacing w:after="120"/>
      </w:pPr>
      <w:r>
        <w:t xml:space="preserve">　　民调局，不是善茬。</w:t>
      </w:r>
    </w:p>
    <w:p>
      <w:pPr>
        <w:spacing w:after="120"/>
      </w:pPr>
      <w:r>
        <w:t xml:space="preserve">　　“我明白了。”</w:t>
      </w:r>
    </w:p>
    <w:p>
      <w:pPr>
        <w:spacing w:after="120"/>
      </w:pPr>
      <w:r>
        <w:t xml:space="preserve">　　白永年郑重点头，随即看向季末。</w:t>
      </w:r>
    </w:p>
    <w:p>
      <w:pPr>
        <w:spacing w:after="120"/>
      </w:pPr>
      <w:r>
        <w:t xml:space="preserve">　　“所以我们得用最短的时间变的足够强大，强大到当我们暴露后，某些人没办法对我们用强，只能心平气和的和我们谈判！”</w:t>
      </w:r>
    </w:p>
    <w:p>
      <w:pPr>
        <w:spacing w:after="120"/>
      </w:pPr>
      <w:r>
        <w:t xml:space="preserve">　　“而现在，我们两个一起的成长速度，绝对会快过一个人的成长速度。”</w:t>
      </w:r>
    </w:p>
    <w:p>
      <w:pPr>
        <w:spacing w:after="120"/>
      </w:pPr>
      <w:r>
        <w:t xml:space="preserve">　　“因为……我们的镇物，可以共享！”</w:t>
      </w:r>
    </w:p>
    <w:p>
      <w:pPr>
        <w:spacing w:after="120"/>
      </w:pPr>
      <w:r>
        <w:t xml:space="preserve">　　……</w:t>
      </w:r>
    </w:p>
    <w:p>
      <w:pPr>
        <w:spacing w:after="120"/>
      </w:pPr>
      <w:r>
        <w:t>第282章 人仗鸡势，为她撑伞</w:t>
      </w:r>
    </w:p>
    <w:p>
      <w:pPr>
        <w:spacing w:after="120"/>
      </w:pPr>
      <w:r>
        <w:t xml:space="preserve">　　“组长，这鸡……”</w:t>
      </w:r>
    </w:p>
    <w:p>
      <w:pPr>
        <w:spacing w:after="120"/>
      </w:pPr>
      <w:r>
        <w:t xml:space="preserve">　　隗天容咽了口唾沫。</w:t>
      </w:r>
    </w:p>
    <w:p>
      <w:pPr>
        <w:spacing w:after="120"/>
      </w:pPr>
      <w:r>
        <w:t xml:space="preserve">　　那独轮车老人和风筝孩子会趋吉避凶，这说明那两个东西肯定不是厉鬼这个档次的。</w:t>
      </w:r>
    </w:p>
    <w:p>
      <w:pPr>
        <w:spacing w:after="120"/>
      </w:pPr>
      <w:r>
        <w:t xml:space="preserve">　　若是厉鬼，他们应该像轮滑鬼那样冲上去，而不是跑路。</w:t>
      </w:r>
    </w:p>
    <w:p>
      <w:pPr>
        <w:spacing w:after="120"/>
      </w:pPr>
      <w:r>
        <w:t xml:space="preserve">　　“血灾！”</w:t>
      </w:r>
    </w:p>
    <w:p>
      <w:pPr>
        <w:spacing w:after="120"/>
      </w:pPr>
      <w:r>
        <w:t xml:space="preserve">　　娄阳面带忌惮，但眼中还有疑惑。</w:t>
      </w:r>
    </w:p>
    <w:p>
      <w:pPr>
        <w:spacing w:after="120"/>
      </w:pPr>
      <w:r>
        <w:t xml:space="preserve">　　刚才那一闪即逝的火光出现后，他感知到了一抹浓郁的阳气。</w:t>
      </w:r>
    </w:p>
    <w:p>
      <w:pPr>
        <w:spacing w:after="120"/>
      </w:pPr>
      <w:r>
        <w:t xml:space="preserve">　　本就是在阴派这条路上走了很远的人，所以对于阳气的感知要比那些走阳派路数的人还要敏锐很多。</w:t>
      </w:r>
    </w:p>
    <w:p>
      <w:pPr>
        <w:spacing w:after="120"/>
      </w:pPr>
      <w:r>
        <w:t xml:space="preserve">　　可一头血灾，哪怕能力与火有关，也不应该是带有阳气的火。</w:t>
      </w:r>
    </w:p>
    <w:p>
      <w:pPr>
        <w:spacing w:after="120"/>
      </w:pPr>
      <w:r>
        <w:t xml:space="preserve">　　就在娄阳心中疑惑未解的时候，隗天容急促的声音打断了他的思索。</w:t>
      </w:r>
    </w:p>
    <w:p>
      <w:pPr>
        <w:spacing w:after="120"/>
      </w:pPr>
      <w:r>
        <w:t xml:space="preserve">　　“卧……槽！”</w:t>
      </w:r>
    </w:p>
    <w:p>
      <w:pPr>
        <w:spacing w:after="120"/>
      </w:pPr>
      <w:r>
        <w:t xml:space="preserve">　　娄阳回过神来，顿时瞳孔一缩。</w:t>
      </w:r>
    </w:p>
    <w:p>
      <w:pPr>
        <w:spacing w:after="120"/>
      </w:pPr>
      <w:r>
        <w:t xml:space="preserve">　　那只鸡，竟然狂奔了起来。</w:t>
      </w:r>
    </w:p>
    <w:p>
      <w:pPr>
        <w:spacing w:after="120"/>
      </w:pPr>
      <w:r>
        <w:t xml:space="preserve">　　当即，娄阳和隗天容收敛了自己的气息，生怕被这头即将路过屋前的血灾给感知到。</w:t>
      </w:r>
    </w:p>
    <w:p>
      <w:pPr>
        <w:spacing w:after="120"/>
      </w:pPr>
      <w:r>
        <w:t xml:space="preserve">　　嗒嗒嗒！</w:t>
      </w:r>
    </w:p>
    <w:p>
      <w:pPr>
        <w:spacing w:after="120"/>
      </w:pPr>
      <w:r>
        <w:t xml:space="preserve">　　急促的脚步声越来越近。</w:t>
      </w:r>
    </w:p>
    <w:p>
      <w:pPr>
        <w:spacing w:after="120"/>
      </w:pPr>
      <w:r>
        <w:t xml:space="preserve">　　看着那只鸡跑起来屁股扭来扭去，头上米筛来回转圈的滑稽样子，隗天容和娄阳却没有一丝笑意。</w:t>
      </w:r>
    </w:p>
    <w:p>
      <w:pPr>
        <w:spacing w:after="120"/>
      </w:pPr>
      <w:r>
        <w:t xml:space="preserve">　　就像同样是小丑，马戏团的会让人捧腹大笑，银行里拿着枪和手雷的却没人敢笑。</w:t>
      </w:r>
    </w:p>
    <w:p>
      <w:pPr>
        <w:spacing w:after="120"/>
      </w:pPr>
      <w:r>
        <w:t xml:space="preserve">　　究其原因只有一个。</w:t>
      </w:r>
    </w:p>
    <w:p>
      <w:pPr>
        <w:spacing w:after="120"/>
      </w:pPr>
      <w:r>
        <w:t xml:space="preserve">　　实力！</w:t>
      </w:r>
    </w:p>
    <w:p>
      <w:pPr>
        <w:spacing w:after="120"/>
      </w:pPr>
      <w:r>
        <w:t xml:space="preserve">　　可麻绳专挑细处断，越怕什么，越来什么。</w:t>
      </w:r>
    </w:p>
    <w:p>
      <w:pPr>
        <w:spacing w:after="120"/>
      </w:pPr>
      <w:r>
        <w:t xml:space="preserve">　　脚步声在距离两人最近的时候，停了！</w:t>
      </w:r>
    </w:p>
    <w:p>
      <w:pPr>
        <w:spacing w:after="120"/>
      </w:pPr>
      <w:r>
        <w:t xml:space="preserve">　　娄阳和隗天容的心脏猛的一跳，呼吸停滞，全身紧绷的看着那只在门口停下来的鸡。</w:t>
      </w:r>
    </w:p>
    <w:p>
      <w:pPr>
        <w:spacing w:after="120"/>
      </w:pPr>
      <w:r>
        <w:t xml:space="preserve">　　为什么，为什么它会停下来。</w:t>
      </w:r>
    </w:p>
    <w:p>
      <w:pPr>
        <w:spacing w:after="120"/>
      </w:pPr>
      <w:r>
        <w:t xml:space="preserve">　　走，走啊！</w:t>
      </w:r>
    </w:p>
    <w:p>
      <w:pPr>
        <w:spacing w:after="120"/>
      </w:pPr>
      <w:r>
        <w:t xml:space="preserve">　　隗天容在心里不住地嘀咕着。</w:t>
      </w:r>
    </w:p>
    <w:p>
      <w:pPr>
        <w:spacing w:after="120"/>
      </w:pPr>
      <w:r>
        <w:t xml:space="preserve">　　似乎是听到了隗天容的声音，那只鸡转身面向了二人所在的房间，将头上的米筛甩在了地上。</w:t>
      </w:r>
    </w:p>
    <w:p>
      <w:pPr>
        <w:spacing w:after="120"/>
      </w:pPr>
      <w:r>
        <w:t xml:space="preserve">　　六目相对。</w:t>
      </w:r>
    </w:p>
    <w:p>
      <w:pPr>
        <w:spacing w:after="120"/>
      </w:pPr>
      <w:r>
        <w:t xml:space="preserve">　　“咕？”</w:t>
      </w:r>
    </w:p>
    <w:p>
      <w:pPr>
        <w:spacing w:after="120"/>
      </w:pPr>
      <w:r>
        <w:t xml:space="preserve">　　一声轻鸣，隗天容忽然看到自己手里的纸蜘蛛覆盖上了一层苍白火焰，紧接着是他藏在身体上的其他纸蜘蛛。</w:t>
      </w:r>
    </w:p>
    <w:p>
      <w:pPr>
        <w:spacing w:after="120"/>
      </w:pPr>
      <w:r>
        <w:t xml:space="preserve">　　隗天容正要扑灭那些火焰的时候，猛地感觉右手手掌处传来一股烫得他发抖的灼烧感。</w:t>
      </w:r>
    </w:p>
    <w:p>
      <w:pPr>
        <w:spacing w:after="120"/>
      </w:pPr>
      <w:r>
        <w:t xml:space="preserve">　　心中惊惧的他连忙调动全身的阴力送入了手心中的鬼物本体中，这才将那股炙热浇灭。</w:t>
      </w:r>
    </w:p>
    <w:p>
      <w:pPr>
        <w:spacing w:after="120"/>
      </w:pPr>
      <w:r>
        <w:t xml:space="preserve">　　身处阴冥，却生出满头细汗的隗天容看向了一旁娄阳一眼，悚然一惊！</w:t>
      </w:r>
    </w:p>
    <w:p>
      <w:pPr>
        <w:spacing w:after="120"/>
      </w:pPr>
      <w:r>
        <w:t xml:space="preserve">　　娄阳体内是一只水鬼他是知道的，可此时，娄阳的身体却呈现之中干燥缺水状。</w:t>
      </w:r>
    </w:p>
    <w:p>
      <w:pPr>
        <w:spacing w:after="120"/>
      </w:pPr>
      <w:r>
        <w:t xml:space="preserve">　　而在其身体各处，还在不停地有水汽蒸腾而出。</w:t>
      </w:r>
    </w:p>
    <w:p>
      <w:pPr>
        <w:spacing w:after="120"/>
      </w:pPr>
      <w:r>
        <w:t xml:space="preserve">　　“组长……”</w:t>
      </w:r>
    </w:p>
    <w:p>
      <w:pPr>
        <w:spacing w:after="120"/>
      </w:pPr>
      <w:r>
        <w:t xml:space="preserve">　　话一出口，隗天容就看到娄阳转头瞪着一双突出眼眶，布满血丝的眼球对他低喝道：“跑！”</w:t>
      </w:r>
    </w:p>
    <w:p>
      <w:pPr>
        <w:spacing w:after="120"/>
      </w:pPr>
      <w:r>
        <w:t xml:space="preserve">　　跑？</w:t>
      </w:r>
    </w:p>
    <w:p>
      <w:pPr>
        <w:spacing w:after="120"/>
      </w:pPr>
      <w:r>
        <w:t xml:space="preserve">　　是啊，跑！</w:t>
      </w:r>
    </w:p>
    <w:p>
      <w:pPr>
        <w:spacing w:after="120"/>
      </w:pPr>
      <w:r>
        <w:t xml:space="preserve">　　仅仅一声鸡叫，就差点让他们全军覆没，这要是真动起手来，他们必死无疑！</w:t>
      </w:r>
    </w:p>
    <w:p>
      <w:pPr>
        <w:spacing w:after="120"/>
      </w:pPr>
      <w:r>
        <w:t xml:space="preserve">　　没有丝毫犹豫，隗天容落后娄阳一步转身朝着房子后门冲去，同时手中快速叠出一个粗糙的纸蜘蛛扔出。</w:t>
      </w:r>
    </w:p>
    <w:p>
      <w:pPr>
        <w:spacing w:after="120"/>
      </w:pPr>
      <w:r>
        <w:t xml:space="preserve">　　还在半空的时候，纸蜘蛛就已经从死物变为阴物，不断的朝着身后喷射大片的蛛丝，加固门窗位置。</w:t>
      </w:r>
    </w:p>
    <w:p>
      <w:pPr>
        <w:spacing w:after="120"/>
      </w:pPr>
      <w:r>
        <w:t xml:space="preserve">　　距离后门不到十米的距离，隗天容就扔出了五只纸蜘蛛。</w:t>
      </w:r>
    </w:p>
    <w:p>
      <w:pPr>
        <w:spacing w:after="120"/>
      </w:pPr>
      <w:r>
        <w:t xml:space="preserve">　　等到了门口的时候，他扭头看了身后白茫茫一眼。</w:t>
      </w:r>
    </w:p>
    <w:p>
      <w:pPr>
        <w:spacing w:after="120"/>
      </w:pPr>
      <w:r>
        <w:t xml:space="preserve">　　看着那被蛛丝层层铺设而出的墙，隗天容感觉自己好像忘记了什么。</w:t>
      </w:r>
    </w:p>
    <w:p>
      <w:pPr>
        <w:spacing w:after="120"/>
      </w:pPr>
      <w:r>
        <w:t xml:space="preserve">　　那是一件很重要的事情，而且还和现在的处境有关，为什么想不起来了？</w:t>
      </w:r>
    </w:p>
    <w:p>
      <w:pPr>
        <w:spacing w:after="120"/>
      </w:pPr>
      <w:r>
        <w:t xml:space="preserve">　　就在隗天容绞尽脑汁的时候，他看到了那个穿过蜘蛛网进来的鸡。</w:t>
      </w:r>
    </w:p>
    <w:p>
      <w:pPr>
        <w:spacing w:after="120"/>
      </w:pPr>
      <w:r>
        <w:t xml:space="preserve">　　他恍然大悟，随即面色惨白。</w:t>
      </w:r>
    </w:p>
    <w:p>
      <w:pPr>
        <w:spacing w:after="120"/>
      </w:pPr>
      <w:r>
        <w:t xml:space="preserve">　　无法选中，无法阻挡，无形攻击。</w:t>
      </w:r>
    </w:p>
    <w:p>
      <w:pPr>
        <w:spacing w:after="120"/>
      </w:pPr>
      <w:r>
        <w:t xml:space="preserve">　　这些buff叠加在一个鬼身上，这还怎么玩？</w:t>
      </w:r>
    </w:p>
    <w:p>
      <w:pPr>
        <w:spacing w:after="120"/>
      </w:pPr>
      <w:r>
        <w:t xml:space="preserve">　　隗天容心如死灰，在门口停了下来。</w:t>
      </w:r>
    </w:p>
    <w:p>
      <w:pPr>
        <w:spacing w:after="120"/>
      </w:pPr>
      <w:r>
        <w:t xml:space="preserve">　　看着娄阳远去的背影，他喃喃道：“跑一个总比一个都跑不了要好。”</w:t>
      </w:r>
    </w:p>
    <w:p>
      <w:pPr>
        <w:spacing w:after="120"/>
      </w:pPr>
      <w:r>
        <w:t xml:space="preserve">　　说着，他转身看向了那只踱步而来的鸡。</w:t>
      </w:r>
    </w:p>
    <w:p>
      <w:pPr>
        <w:spacing w:after="120"/>
      </w:pPr>
      <w:r>
        <w:t xml:space="preserve">　　心中有了计较之后，他倒是从容了许多。</w:t>
      </w:r>
    </w:p>
    <w:p>
      <w:pPr>
        <w:spacing w:after="120"/>
      </w:pPr>
      <w:r>
        <w:t xml:space="preserve">　　伸手掏出一张纸，转瞬间一只毛毛虫被他叠了出来。</w:t>
      </w:r>
    </w:p>
    <w:p>
      <w:pPr>
        <w:spacing w:after="120"/>
      </w:pPr>
      <w:r>
        <w:t xml:space="preserve">　　挥手，毛毛虫落在了那只鸡的面前。</w:t>
      </w:r>
    </w:p>
    <w:p>
      <w:pPr>
        <w:spacing w:after="120"/>
      </w:pPr>
      <w:r>
        <w:t xml:space="preserve">　　……</w:t>
      </w:r>
    </w:p>
    <w:p>
      <w:pPr>
        <w:spacing w:after="120"/>
      </w:pPr>
      <w:r>
        <w:t xml:space="preserve">　　陈鑫操控鸡哥的动作一滞，一只爪子僵在空中。</w:t>
      </w:r>
    </w:p>
    <w:p>
      <w:pPr>
        <w:spacing w:after="120"/>
      </w:pPr>
      <w:r>
        <w:t xml:space="preserve">　　低头，它看着地上朝着它蠕动而来的毛毛虫，满脑门子问号。</w:t>
      </w:r>
    </w:p>
    <w:p>
      <w:pPr>
        <w:spacing w:after="120"/>
      </w:pPr>
      <w:r>
        <w:t xml:space="preserve">　　就在这时，他听到了面前那个男人的话。</w:t>
      </w:r>
    </w:p>
    <w:p>
      <w:pPr>
        <w:spacing w:after="120"/>
      </w:pPr>
      <w:r>
        <w:t xml:space="preserve">　　“吃吧，吃吧，吃饱了就不要吃我了。”</w:t>
      </w:r>
    </w:p>
    <w:p>
      <w:pPr>
        <w:spacing w:after="120"/>
      </w:pPr>
      <w:r>
        <w:t xml:space="preserve">　　“……”</w:t>
      </w:r>
    </w:p>
    <w:p>
      <w:pPr>
        <w:spacing w:after="120"/>
      </w:pPr>
      <w:r>
        <w:t xml:space="preserve">　　抬头，陈鑫看着那人。</w:t>
      </w:r>
    </w:p>
    <w:p>
      <w:pPr>
        <w:spacing w:after="120"/>
      </w:pPr>
      <w:r>
        <w:t xml:space="preserve">　　之前他在咖啡馆品咖啡的时候被喂了一个蜘蛛。</w:t>
      </w:r>
    </w:p>
    <w:p>
      <w:pPr>
        <w:spacing w:after="120"/>
      </w:pPr>
      <w:r>
        <w:t xml:space="preserve">　　现在又来喂毛毛虫，有句话，他不知道当讲不当讲！</w:t>
      </w:r>
    </w:p>
    <w:p>
      <w:pPr>
        <w:spacing w:after="120"/>
      </w:pPr>
      <w:r>
        <w:t xml:space="preserve">　　就在陈鑫想着要不要和这个家伙进行更深层次的交流时，那蠕动到鸡哥身体下的毛毛虫突然拱起身子，将自己从地面上弹射了出去。</w:t>
      </w:r>
    </w:p>
    <w:p>
      <w:pPr>
        <w:spacing w:after="120"/>
      </w:pPr>
      <w:r>
        <w:t xml:space="preserve">　　其速度之快，肉眼不可见！</w:t>
      </w:r>
    </w:p>
    <w:p>
      <w:pPr>
        <w:spacing w:after="120"/>
      </w:pPr>
      <w:r>
        <w:t xml:space="preserve">　　而目标，正是鸡哥的脑袋。</w:t>
      </w:r>
    </w:p>
    <w:p>
      <w:pPr>
        <w:spacing w:after="120"/>
      </w:pPr>
      <w:r>
        <w:t xml:space="preserve">　　可惜，速度再快，也快不过陈鑫的一道意念。</w:t>
      </w:r>
    </w:p>
    <w:p>
      <w:pPr>
        <w:spacing w:after="120"/>
      </w:pPr>
      <w:r>
        <w:t xml:space="preserve">　　嗖！</w:t>
      </w:r>
    </w:p>
    <w:p>
      <w:pPr>
        <w:spacing w:after="120"/>
      </w:pPr>
      <w:r>
        <w:t xml:space="preserve">　　毛毛虫穿透了鸡哥的脑袋，朝着身后飞去。</w:t>
      </w:r>
    </w:p>
    <w:p>
      <w:pPr>
        <w:spacing w:after="120"/>
      </w:pPr>
      <w:r>
        <w:t xml:space="preserve">　　可让陈鑫惊讶的是，那只毛毛虫在半空中竟然化作了蝴蝶，掉头飞了回来。</w:t>
      </w:r>
    </w:p>
    <w:p>
      <w:pPr>
        <w:spacing w:after="120"/>
      </w:pPr>
      <w:r>
        <w:t xml:space="preserve">　　蝴蝶扑扇着翅膀，点点暗淡粉末自蝴蝶翅膀上落下，悄无声息的飘向鸡哥。</w:t>
      </w:r>
    </w:p>
    <w:p>
      <w:pPr>
        <w:spacing w:after="120"/>
      </w:pPr>
      <w:r>
        <w:t xml:space="preserve">　　陈鑫无奈，直接让鸡哥抬起一只翅膀扇了出去。</w:t>
      </w:r>
    </w:p>
    <w:p>
      <w:pPr>
        <w:spacing w:after="120"/>
      </w:pPr>
      <w:r>
        <w:t xml:space="preserve">　　一抹苍白虚火自翅膀上射出，引燃了空气中的粉尘。</w:t>
      </w:r>
    </w:p>
    <w:p>
      <w:pPr>
        <w:spacing w:after="120"/>
      </w:pPr>
      <w:r>
        <w:t xml:space="preserve">　　纸蝴蝶在粉尘形成的火焰中，消失不见。</w:t>
      </w:r>
    </w:p>
    <w:p>
      <w:pPr>
        <w:spacing w:after="120"/>
      </w:pPr>
      <w:r>
        <w:t xml:space="preserve">　　为了不再被打扰，陈鑫让鸡哥再次煽动了翅膀。</w:t>
      </w:r>
    </w:p>
    <w:p>
      <w:pPr>
        <w:spacing w:after="120"/>
      </w:pPr>
      <w:r>
        <w:t xml:space="preserve">　　那五只悄悄爬过来的纸蜘蛛全部被焚毁。</w:t>
      </w:r>
    </w:p>
    <w:p>
      <w:pPr>
        <w:spacing w:after="120"/>
      </w:pPr>
      <w:r>
        <w:t xml:space="preserve">　　一旁看着这一幕的隗天容彻底失去了抵抗的信心。</w:t>
      </w:r>
    </w:p>
    <w:p>
      <w:pPr>
        <w:spacing w:after="120"/>
      </w:pPr>
      <w:r>
        <w:t xml:space="preserve">　　这还怎么玩？</w:t>
      </w:r>
    </w:p>
    <w:p>
      <w:pPr>
        <w:spacing w:after="120"/>
      </w:pPr>
      <w:r>
        <w:t xml:space="preserve">　　破防好歹也得打到对方身上，可现在全是miss啊！</w:t>
      </w:r>
    </w:p>
    <w:p>
      <w:pPr>
        <w:spacing w:after="120"/>
      </w:pPr>
      <w:r>
        <w:t xml:space="preserve">　　玩不了，一点也玩不了！</w:t>
      </w:r>
    </w:p>
    <w:p>
      <w:pPr>
        <w:spacing w:after="120"/>
      </w:pPr>
      <w:r>
        <w:t xml:space="preserve">　　隗天容放弃了抵抗，一屁股坐在了地上，挡住了门口位置。</w:t>
      </w:r>
    </w:p>
    <w:p>
      <w:pPr>
        <w:spacing w:after="120"/>
      </w:pPr>
      <w:r>
        <w:t xml:space="preserve">　　他就那么看着那只鸡朝着自己走来，然后绕着自己身体转圈，最后伸出脑袋穿过衣服将自己内兜的民调局证件拿了出来。</w:t>
      </w:r>
    </w:p>
    <w:p>
      <w:pPr>
        <w:spacing w:after="120"/>
      </w:pPr>
      <w:r>
        <w:t xml:space="preserve">　　啪嗒！</w:t>
      </w:r>
    </w:p>
    <w:p>
      <w:pPr>
        <w:spacing w:after="120"/>
      </w:pPr>
      <w:r>
        <w:t xml:space="preserve">　　证件掉下，落地后弹开。</w:t>
      </w:r>
    </w:p>
    <w:p>
      <w:pPr>
        <w:spacing w:after="120"/>
      </w:pPr>
      <w:r>
        <w:t xml:space="preserve">　　隗天容忽然发现了一个让他感觉惊悚的事情。</w:t>
      </w:r>
    </w:p>
    <w:p>
      <w:pPr>
        <w:spacing w:after="120"/>
      </w:pPr>
      <w:r>
        <w:t xml:space="preserve">　　那只正在看证件的鸡，似乎真的能看懂一样！</w:t>
      </w:r>
    </w:p>
    <w:p>
      <w:pPr>
        <w:spacing w:after="120"/>
      </w:pPr>
      <w:r>
        <w:t xml:space="preserve">　　这种荒谬感袭来后，隗天容忍不住道：“你看得懂嘛你就看？”</w:t>
      </w:r>
    </w:p>
    <w:p>
      <w:pPr>
        <w:spacing w:after="120"/>
      </w:pPr>
      <w:r>
        <w:t xml:space="preserve">　　话落，他自己都笑了。</w:t>
      </w:r>
    </w:p>
    <w:p>
      <w:pPr>
        <w:spacing w:after="120"/>
      </w:pPr>
      <w:r>
        <w:t xml:space="preserve">　　“跟一只鸡有什么说的。”</w:t>
      </w:r>
    </w:p>
    <w:p>
      <w:pPr>
        <w:spacing w:after="120"/>
      </w:pPr>
      <w:r>
        <w:t xml:space="preserve">　　可就在这时，那只鸡竟然抓着他的证件，扔了过来。</w:t>
      </w:r>
    </w:p>
    <w:p>
      <w:pPr>
        <w:spacing w:after="120"/>
      </w:pPr>
      <w:r>
        <w:t xml:space="preserve">　　啪嗒！</w:t>
      </w:r>
    </w:p>
    <w:p>
      <w:pPr>
        <w:spacing w:after="120"/>
      </w:pPr>
      <w:r>
        <w:t xml:space="preserve">　　隗天容愣神，没接住，证件掉在了地上。</w:t>
      </w:r>
    </w:p>
    <w:p>
      <w:pPr>
        <w:spacing w:after="120"/>
      </w:pPr>
      <w:r>
        <w:t xml:space="preserve">　　看着地上的证件，又指了指自己。</w:t>
      </w:r>
    </w:p>
    <w:p>
      <w:pPr>
        <w:spacing w:after="120"/>
      </w:pPr>
      <w:r>
        <w:t xml:space="preserve">　　“还给我的？”</w:t>
      </w:r>
    </w:p>
    <w:p>
      <w:pPr>
        <w:spacing w:after="120"/>
      </w:pPr>
      <w:r>
        <w:t xml:space="preserve">　　隗天容只是下意识的询问，结果让他浑身发麻的事情发生了。</w:t>
      </w:r>
    </w:p>
    <w:p>
      <w:pPr>
        <w:spacing w:after="120"/>
      </w:pPr>
      <w:r>
        <w:t xml:space="preserve">　　那鸡，竟然点头了！</w:t>
      </w:r>
    </w:p>
    <w:p>
      <w:pPr>
        <w:spacing w:after="120"/>
      </w:pPr>
      <w:r>
        <w:t xml:space="preserve">　　它点头了？</w:t>
      </w:r>
    </w:p>
    <w:p>
      <w:pPr>
        <w:spacing w:after="120"/>
      </w:pPr>
      <w:r>
        <w:t xml:space="preserve">　　它点头了！</w:t>
      </w:r>
    </w:p>
    <w:p>
      <w:pPr>
        <w:spacing w:after="120"/>
      </w:pPr>
      <w:r>
        <w:t xml:space="preserve">　　隗天容只听过一些特殊的人死后还保留有生前的意识，但却从来没有听过说有鸡类鬼祟能和人沟通的！</w:t>
      </w:r>
    </w:p>
    <w:p>
      <w:pPr>
        <w:spacing w:after="120"/>
      </w:pPr>
      <w:r>
        <w:t xml:space="preserve">　　可事实就发生在他的面前，由不得他不信。</w:t>
      </w:r>
    </w:p>
    <w:p>
      <w:pPr>
        <w:spacing w:after="120"/>
      </w:pPr>
      <w:r>
        <w:t xml:space="preserve">　　伸手，隗天容将证件捡起。</w:t>
      </w:r>
    </w:p>
    <w:p>
      <w:pPr>
        <w:spacing w:after="120"/>
      </w:pPr>
      <w:r>
        <w:t xml:space="preserve">　　见那鸡没反应后，他就将证件装了起来。</w:t>
      </w:r>
    </w:p>
    <w:p>
      <w:pPr>
        <w:spacing w:after="120"/>
      </w:pPr>
      <w:r>
        <w:t xml:space="preserve">　　紧接着两者之间陷入了诡异的安静中。</w:t>
      </w:r>
    </w:p>
    <w:p>
      <w:pPr>
        <w:spacing w:after="120"/>
      </w:pPr>
      <w:r>
        <w:t xml:space="preserve">　　鸡是不能说话，隗天容是不敢说话。</w:t>
      </w:r>
    </w:p>
    <w:p>
      <w:pPr>
        <w:spacing w:after="120"/>
      </w:pPr>
      <w:r>
        <w:t xml:space="preserve">　　可终究隗天容是想活的，所以他率先开口了。</w:t>
      </w:r>
    </w:p>
    <w:p>
      <w:pPr>
        <w:spacing w:after="120"/>
      </w:pPr>
      <w:r>
        <w:t xml:space="preserve">　　“鸡，鸡兄，如果没什么事，我就先走了？”</w:t>
      </w:r>
    </w:p>
    <w:p>
      <w:pPr>
        <w:spacing w:after="120"/>
      </w:pPr>
      <w:r>
        <w:t xml:space="preserve">　　隗天容说完，就见那鸡又点了点头，顿时胆气顿生。</w:t>
      </w:r>
    </w:p>
    <w:p>
      <w:pPr>
        <w:spacing w:after="120"/>
      </w:pPr>
      <w:r>
        <w:t xml:space="preserve">　　缓缓从地上站起，他尽量让自己起身的过程不那么激烈，以防刺激到面前似乎并无攻击意图的鸡。</w:t>
      </w:r>
    </w:p>
    <w:p>
      <w:pPr>
        <w:spacing w:after="120"/>
      </w:pPr>
      <w:r>
        <w:t xml:space="preserve">　　“那，那我走了？”</w:t>
      </w:r>
    </w:p>
    <w:p>
      <w:pPr>
        <w:spacing w:after="120"/>
      </w:pPr>
      <w:r>
        <w:t xml:space="preserve">　　见那鸡又点了点头，隗天容缓缓转身，朝着后门的位置而去。</w:t>
      </w:r>
    </w:p>
    <w:p>
      <w:pPr>
        <w:spacing w:after="120"/>
      </w:pPr>
      <w:r>
        <w:t xml:space="preserve">　　期间，他没有转头。</w:t>
      </w:r>
    </w:p>
    <w:p>
      <w:pPr>
        <w:spacing w:after="120"/>
      </w:pPr>
      <w:r>
        <w:t xml:space="preserve">　　直到走出十多米后，他这才心情忐忑的回头看了一眼。</w:t>
      </w:r>
    </w:p>
    <w:p>
      <w:pPr>
        <w:spacing w:after="120"/>
      </w:pPr>
      <w:r>
        <w:t xml:space="preserve">　　仅一眼，他就傻眼了。</w:t>
      </w:r>
    </w:p>
    <w:p>
      <w:pPr>
        <w:spacing w:after="120"/>
      </w:pPr>
      <w:r>
        <w:t xml:space="preserve">　　那只鸡，竟然跟在了他的身后。</w:t>
      </w:r>
    </w:p>
    <w:p>
      <w:pPr>
        <w:spacing w:after="120"/>
      </w:pPr>
      <w:r>
        <w:t xml:space="preserve">　　“你……”</w:t>
      </w:r>
    </w:p>
    <w:p>
      <w:pPr>
        <w:spacing w:after="120"/>
      </w:pPr>
      <w:r>
        <w:t xml:space="preserve">　　隗天容想质问，但很快他就明白了自己的处境，收起了质问的话。</w:t>
      </w:r>
    </w:p>
    <w:p>
      <w:pPr>
        <w:spacing w:after="120"/>
      </w:pPr>
      <w:r>
        <w:t xml:space="preserve">　　跟就跟吧，难不成还能跟到黑十三区？</w:t>
      </w:r>
    </w:p>
    <w:p>
      <w:pPr>
        <w:spacing w:after="120"/>
      </w:pPr>
      <w:r>
        <w:t xml:space="preserve">　　心中有了计较，隗天容回过头，大步朝着黑十三区的方向而去。</w:t>
      </w:r>
    </w:p>
    <w:p>
      <w:pPr>
        <w:spacing w:after="120"/>
      </w:pPr>
      <w:r>
        <w:t xml:space="preserve">　　越走越快，十多米后，他开始跑了起来。</w:t>
      </w:r>
    </w:p>
    <w:p>
      <w:pPr>
        <w:spacing w:after="120"/>
      </w:pPr>
      <w:r>
        <w:t xml:space="preserve">　　一边跑，他还不忘回头确认一下那只鸡是否还在。</w:t>
      </w:r>
    </w:p>
    <w:p>
      <w:pPr>
        <w:spacing w:after="120"/>
      </w:pPr>
      <w:r>
        <w:t xml:space="preserve">　　没让他失望，鸡，从来没离开过。</w:t>
      </w:r>
    </w:p>
    <w:p>
      <w:pPr>
        <w:spacing w:after="120"/>
      </w:pPr>
      <w:r>
        <w:t xml:space="preserve">　　眼见这只鸡只是跟着他，没有对他做出任何伤害的举动，隗天容也松了一口气。</w:t>
      </w:r>
    </w:p>
    <w:p>
      <w:pPr>
        <w:spacing w:after="120"/>
      </w:pPr>
      <w:r>
        <w:t xml:space="preserve">　　但提着的心，并未放下。</w:t>
      </w:r>
    </w:p>
    <w:p>
      <w:pPr>
        <w:spacing w:after="120"/>
      </w:pPr>
      <w:r>
        <w:t xml:space="preserve">　　一路跑出上百米，隗天容转了一个弯，忽然就停下了脚步。</w:t>
      </w:r>
    </w:p>
    <w:p>
      <w:pPr>
        <w:spacing w:after="120"/>
      </w:pPr>
      <w:r>
        <w:t xml:space="preserve">　　“坏了！忘记探路了。”</w:t>
      </w:r>
    </w:p>
    <w:p>
      <w:pPr>
        <w:spacing w:after="120"/>
      </w:pPr>
      <w:r>
        <w:t xml:space="preserve">　　此时，在隗天容前方二十米的巷子里，一个靠在独轮车上休息的老头挡住了他的路。</w:t>
      </w:r>
    </w:p>
    <w:p>
      <w:pPr>
        <w:spacing w:after="120"/>
      </w:pPr>
      <w:r>
        <w:t xml:space="preserve">　　忽的，那老人扭头看向了他。</w:t>
      </w:r>
    </w:p>
    <w:p>
      <w:pPr>
        <w:spacing w:after="120"/>
      </w:pPr>
      <w:r>
        <w:t xml:space="preserve">　　视线接触的瞬间，这条巷子就变了。</w:t>
      </w:r>
    </w:p>
    <w:p>
      <w:pPr>
        <w:spacing w:after="120"/>
      </w:pPr>
      <w:r>
        <w:t xml:space="preserve">　　变得热闹非凡！</w:t>
      </w:r>
    </w:p>
    <w:p>
      <w:pPr>
        <w:spacing w:after="120"/>
      </w:pPr>
      <w:r>
        <w:t xml:space="preserve">　　在他与老者之间，多了一批坐在巷子两侧，随地摆摊卖东西的摊位。</w:t>
      </w:r>
    </w:p>
    <w:p>
      <w:pPr>
        <w:spacing w:after="120"/>
      </w:pPr>
      <w:r>
        <w:t xml:space="preserve">　　叫卖声此起彼伏，给隗天容一种自己正在逛阳世庙会的感觉。</w:t>
      </w:r>
    </w:p>
    <w:p>
      <w:pPr>
        <w:spacing w:after="120"/>
      </w:pPr>
      <w:r>
        <w:t xml:space="preserve">　　可他知道，这都是幻觉。</w:t>
      </w:r>
    </w:p>
    <w:p>
      <w:pPr>
        <w:spacing w:after="120"/>
      </w:pPr>
      <w:r>
        <w:t xml:space="preserve">　　手掌一翻，一张纸在他的双手中，逐渐变化成为他最熟悉的蜘蛛。</w:t>
      </w:r>
    </w:p>
    <w:p>
      <w:pPr>
        <w:spacing w:after="120"/>
      </w:pPr>
      <w:r>
        <w:t xml:space="preserve">　　可就在他准备将纸蜘蛛扔出去的时候，却发现周围热闹的人群突兀的消失了。</w:t>
      </w:r>
    </w:p>
    <w:p>
      <w:pPr>
        <w:spacing w:after="120"/>
      </w:pPr>
      <w:r>
        <w:t xml:space="preserve">　　抬眼望去，那刚才还靠在独轮车上的阴郁老者，此时正扛着独轮车在前面飞奔。</w:t>
      </w:r>
    </w:p>
    <w:p>
      <w:pPr>
        <w:spacing w:after="120"/>
      </w:pPr>
      <w:r>
        <w:t xml:space="preserve">　　隗天容一怔，随即像是想到了什么，猛地扭头。</w:t>
      </w:r>
    </w:p>
    <w:p>
      <w:pPr>
        <w:spacing w:after="120"/>
      </w:pPr>
      <w:r>
        <w:t xml:space="preserve">　　身后那只鸡刚好转过了弯，露出了身形。</w:t>
      </w:r>
    </w:p>
    <w:p>
      <w:pPr>
        <w:spacing w:after="120"/>
      </w:pPr>
      <w:r>
        <w:t xml:space="preserve">　　隗天容忽然觉得，身后跟着一只鸡，似乎也没什么不好的。</w:t>
      </w:r>
    </w:p>
    <w:p>
      <w:pPr>
        <w:spacing w:after="120"/>
      </w:pPr>
      <w:r>
        <w:t xml:space="preserve">　　这么想着，隗天容再次叠出几个纸蜘蛛，将它们放出后，继续赶路。</w:t>
      </w:r>
    </w:p>
    <w:p>
      <w:pPr>
        <w:spacing w:after="120"/>
      </w:pPr>
      <w:r>
        <w:t xml:space="preserve">　　之后的情况就变得有些难以言喻了。</w:t>
      </w:r>
    </w:p>
    <w:p>
      <w:pPr>
        <w:spacing w:after="120"/>
      </w:pPr>
      <w:r>
        <w:t xml:space="preserve">　　当隗天容为了躲避那些厉鬼而停下脚步的时候，身后那只鸡就会冲上去将那些厉鬼给烧了个一干二净。</w:t>
      </w:r>
    </w:p>
    <w:p>
      <w:pPr>
        <w:spacing w:after="120"/>
      </w:pPr>
      <w:r>
        <w:t xml:space="preserve">　　然后它就会转头看着隗天容。</w:t>
      </w:r>
    </w:p>
    <w:p>
      <w:pPr>
        <w:spacing w:after="120"/>
      </w:pPr>
      <w:r>
        <w:t xml:space="preserve">　　隗天容甚至感觉到了那只鸡眼中的催促之意。</w:t>
      </w:r>
    </w:p>
    <w:p>
      <w:pPr>
        <w:spacing w:after="120"/>
      </w:pPr>
      <w:r>
        <w:t xml:space="preserve">　　既荒唐，又真实。</w:t>
      </w:r>
    </w:p>
    <w:p>
      <w:pPr>
        <w:spacing w:after="120"/>
      </w:pPr>
      <w:r>
        <w:t xml:space="preserve">　　除了厉鬼，还有凶煞。</w:t>
      </w:r>
    </w:p>
    <w:p>
      <w:pPr>
        <w:spacing w:after="120"/>
      </w:pPr>
      <w:r>
        <w:t xml:space="preserve">　　这处阴冥空间中的凶煞不少。</w:t>
      </w:r>
    </w:p>
    <w:p>
      <w:pPr>
        <w:spacing w:after="120"/>
      </w:pPr>
      <w:r>
        <w:t xml:space="preserve">　　几乎每遇到十个厉鬼，就会出现一只凶煞。</w:t>
      </w:r>
    </w:p>
    <w:p>
      <w:pPr>
        <w:spacing w:after="120"/>
      </w:pPr>
      <w:r>
        <w:t xml:space="preserve">　　但相比那些厉鬼，碰到凶煞隗天容感觉还会更轻松一些。</w:t>
      </w:r>
    </w:p>
    <w:p>
      <w:pPr>
        <w:spacing w:after="120"/>
      </w:pPr>
      <w:r>
        <w:t xml:space="preserve">　　因为凶煞会自己跑路，不像厉鬼愣头青一样。</w:t>
      </w:r>
    </w:p>
    <w:p>
      <w:pPr>
        <w:spacing w:after="120"/>
      </w:pPr>
      <w:r>
        <w:t xml:space="preserve">　　甚至有凶煞跑的慢了，就会被那只鸡以对付厉鬼的方式给消灭。</w:t>
      </w:r>
    </w:p>
    <w:p>
      <w:pPr>
        <w:spacing w:after="120"/>
      </w:pPr>
      <w:r>
        <w:t xml:space="preserve">　　似乎厉鬼还是凶煞，在它眼中都是一样。</w:t>
      </w:r>
    </w:p>
    <w:p>
      <w:pPr>
        <w:spacing w:after="120"/>
      </w:pPr>
      <w:r>
        <w:t xml:space="preserve">　　这让隗天容不由的猜测起这只鸡的等级。</w:t>
      </w:r>
    </w:p>
    <w:p>
      <w:pPr>
        <w:spacing w:after="120"/>
      </w:pPr>
      <w:r>
        <w:t xml:space="preserve">　　似乎，血灾中的普通血灾，也不可能做到这种地步。</w:t>
      </w:r>
    </w:p>
    <w:p>
      <w:pPr>
        <w:spacing w:after="120"/>
      </w:pPr>
      <w:r>
        <w:t xml:space="preserve">　　难不成是那种陈年老鬼、顶尖血灾？</w:t>
      </w:r>
    </w:p>
    <w:p>
      <w:pPr>
        <w:spacing w:after="120"/>
      </w:pPr>
      <w:r>
        <w:t xml:space="preserve">　　隗天容心中猜测着。</w:t>
      </w:r>
    </w:p>
    <w:p>
      <w:pPr>
        <w:spacing w:after="120"/>
      </w:pPr>
      <w:r>
        <w:t xml:space="preserve">　　因为鸡的存在，他回去的路变得异常顺利。</w:t>
      </w:r>
    </w:p>
    <w:p>
      <w:pPr>
        <w:spacing w:after="120"/>
      </w:pPr>
      <w:r>
        <w:t xml:space="preserve">　　来时躲躲藏藏，足足花费了五个小时路程，此时只用了十分钟就度过了大半。</w:t>
      </w:r>
    </w:p>
    <w:p>
      <w:pPr>
        <w:spacing w:after="120"/>
      </w:pPr>
      <w:r>
        <w:t xml:space="preserve">　　眼瞅着再过一个桥，再穿过几条街，就能出了这处古镇，接触到‘墙’了。</w:t>
      </w:r>
    </w:p>
    <w:p>
      <w:pPr>
        <w:spacing w:after="120"/>
      </w:pPr>
      <w:r>
        <w:t xml:space="preserve">　　隗天容的心情忽然就变得紧张起来。</w:t>
      </w:r>
    </w:p>
    <w:p>
      <w:pPr>
        <w:spacing w:after="120"/>
      </w:pPr>
      <w:r>
        <w:t xml:space="preserve">　　那只鸡虽然没有发难，但真到了‘墙’的位置，它还会如此吗？</w:t>
      </w:r>
    </w:p>
    <w:p>
      <w:pPr>
        <w:spacing w:after="120"/>
      </w:pPr>
      <w:r>
        <w:t xml:space="preserve">　　不同区域的鬼祟不能跨过‘墙’，这是民调局早已探清的规则。</w:t>
      </w:r>
    </w:p>
    <w:p>
      <w:pPr>
        <w:spacing w:after="120"/>
      </w:pPr>
      <w:r>
        <w:t xml:space="preserve">　　若是这只鸡不准备对他做什么，那他，就要完全离开此处古镇了。</w:t>
      </w:r>
    </w:p>
    <w:p>
      <w:pPr>
        <w:spacing w:after="120"/>
      </w:pPr>
      <w:r>
        <w:t xml:space="preserve">　　那只鸡又图的是什么呢？</w:t>
      </w:r>
    </w:p>
    <w:p>
      <w:pPr>
        <w:spacing w:after="120"/>
      </w:pPr>
      <w:r>
        <w:t xml:space="preserve">　　所以，隗天容认为，到那时这只鸡一定会做点什么！</w:t>
      </w:r>
    </w:p>
    <w:p>
      <w:pPr>
        <w:spacing w:after="120"/>
      </w:pPr>
      <w:r>
        <w:t xml:space="preserve">　　为了预防到时候会出现的问题，隗天容的手一直都没闲过。</w:t>
      </w:r>
    </w:p>
    <w:p>
      <w:pPr>
        <w:spacing w:after="120"/>
      </w:pPr>
      <w:r>
        <w:t xml:space="preserve">　　直到将身上一沓五十多张纸用完了，他这才有了一些底气。</w:t>
      </w:r>
    </w:p>
    <w:p>
      <w:pPr>
        <w:spacing w:after="120"/>
      </w:pPr>
      <w:r>
        <w:t xml:space="preserve">　　很快，隗天容出一条巷子。</w:t>
      </w:r>
    </w:p>
    <w:p>
      <w:pPr>
        <w:spacing w:after="120"/>
      </w:pPr>
      <w:r>
        <w:t xml:space="preserve">　　就在他准备上桥过河的时候，却看到了桥上正有两道身影互相依偎着。</w:t>
      </w:r>
    </w:p>
    <w:p>
      <w:pPr>
        <w:spacing w:after="120"/>
      </w:pPr>
      <w:r>
        <w:t xml:space="preserve">　　一道苗条纤细，一道坚毅挺拔。</w:t>
      </w:r>
    </w:p>
    <w:p>
      <w:pPr>
        <w:spacing w:after="120"/>
      </w:pPr>
      <w:r>
        <w:t xml:space="preserve">　　苗条的隗天容不认识，但另一道他就太熟了啊。</w:t>
      </w:r>
    </w:p>
    <w:p>
      <w:pPr>
        <w:spacing w:after="120"/>
      </w:pPr>
      <w:r>
        <w:t xml:space="preserve">　　“组长！”</w:t>
      </w:r>
    </w:p>
    <w:p>
      <w:pPr>
        <w:spacing w:after="120"/>
      </w:pPr>
      <w:r>
        <w:t xml:space="preserve">　　隗天容开口之后就后悔了。</w:t>
      </w:r>
    </w:p>
    <w:p>
      <w:pPr>
        <w:spacing w:after="120"/>
      </w:pPr>
      <w:r>
        <w:t xml:space="preserve">　　在他之前逃离的娄阳不趁机离开此处阴冥空间，为什么会停在桥上？</w:t>
      </w:r>
    </w:p>
    <w:p>
      <w:pPr>
        <w:spacing w:after="120"/>
      </w:pPr>
      <w:r>
        <w:t xml:space="preserve">　　答案只有一个！</w:t>
      </w:r>
    </w:p>
    <w:p>
      <w:pPr>
        <w:spacing w:after="120"/>
      </w:pPr>
      <w:r>
        <w:t xml:space="preserve">　　隗天容后退三步，站于鸡后。</w:t>
      </w:r>
    </w:p>
    <w:p>
      <w:pPr>
        <w:spacing w:after="120"/>
      </w:pPr>
      <w:r>
        <w:t xml:space="preserve">　　遇到鸡还不跑的，那就不是凶煞。</w:t>
      </w:r>
    </w:p>
    <w:p>
      <w:pPr>
        <w:spacing w:after="120"/>
      </w:pPr>
      <w:r>
        <w:t xml:space="preserve">　　能将娄阳留下来的，自然不可能是厉鬼。</w:t>
      </w:r>
    </w:p>
    <w:p>
      <w:pPr>
        <w:spacing w:after="120"/>
      </w:pPr>
      <w:r>
        <w:t xml:space="preserve">　　所以桥上那道纤细身影是什么，不言而喻。</w:t>
      </w:r>
    </w:p>
    <w:p>
      <w:pPr>
        <w:spacing w:after="120"/>
      </w:pPr>
      <w:r>
        <w:t xml:space="preserve">　　隗天容觉得此时的站位还是有些不安全，当即就要再次后退几步。</w:t>
      </w:r>
    </w:p>
    <w:p>
      <w:pPr>
        <w:spacing w:after="120"/>
      </w:pPr>
      <w:r>
        <w:t xml:space="preserve">　　可后脚迈出，他就发现自己踩到一块水坑。</w:t>
      </w:r>
    </w:p>
    <w:p>
      <w:pPr>
        <w:spacing w:after="120"/>
      </w:pPr>
      <w:r>
        <w:t xml:space="preserve">　　水花溅到了他的前脚跟上，浸湿了鞋子。</w:t>
      </w:r>
    </w:p>
    <w:p>
      <w:pPr>
        <w:spacing w:after="120"/>
      </w:pPr>
      <w:r>
        <w:t xml:space="preserve">　　明明刚才来的时候，这巷子并没有水洼的。</w:t>
      </w:r>
    </w:p>
    <w:p>
      <w:pPr>
        <w:spacing w:after="120"/>
      </w:pPr>
      <w:r>
        <w:t xml:space="preserve">　　念头升起，一点湿润落在了他的脸颊上，紧接着是第二滴，第三滴……</w:t>
      </w:r>
    </w:p>
    <w:p>
      <w:pPr>
        <w:spacing w:after="120"/>
      </w:pPr>
      <w:r>
        <w:t xml:space="preserve">　　下雨了。</w:t>
      </w:r>
    </w:p>
    <w:p>
      <w:pPr>
        <w:spacing w:after="120"/>
      </w:pPr>
      <w:r>
        <w:t xml:space="preserve">　　隗天容抬头朝着桥上看去。</w:t>
      </w:r>
    </w:p>
    <w:p>
      <w:pPr>
        <w:spacing w:after="120"/>
      </w:pPr>
      <w:r>
        <w:t xml:space="preserve">　　不知何时，桥上背对着他的娄阳以及那道身影竟然打上了一把油纸伞。</w:t>
      </w:r>
    </w:p>
    <w:p>
      <w:pPr>
        <w:spacing w:after="120"/>
      </w:pPr>
      <w:r>
        <w:t xml:space="preserve">　　啪啪啪的声音自油纸伞传来，隗天容脸上忍不住露出了一抹羡慕。</w:t>
      </w:r>
    </w:p>
    <w:p>
      <w:pPr>
        <w:spacing w:after="120"/>
      </w:pPr>
      <w:r>
        <w:t xml:space="preserve">　　“要是我也有把油纸伞就好了。”</w:t>
      </w:r>
    </w:p>
    <w:p>
      <w:pPr>
        <w:spacing w:after="120"/>
      </w:pPr>
      <w:r>
        <w:t xml:space="preserve">　　感叹间，隗天容忽然发现旁边墙上就靠着一把油纸伞。</w:t>
      </w:r>
    </w:p>
    <w:p>
      <w:pPr>
        <w:spacing w:after="120"/>
      </w:pPr>
      <w:r>
        <w:t xml:space="preserve">　　心中惊喜，他迈步就要将那油纸伞拿起。</w:t>
      </w:r>
    </w:p>
    <w:p>
      <w:pPr>
        <w:spacing w:after="120"/>
      </w:pPr>
      <w:r>
        <w:t xml:space="preserve">　　忽然，一股炙热自前方传来。</w:t>
      </w:r>
    </w:p>
    <w:p>
      <w:pPr>
        <w:spacing w:after="120"/>
      </w:pPr>
      <w:r>
        <w:t xml:space="preserve">　　阴冷感消退，隗天容脸上的惊喜变成了惊惧。</w:t>
      </w:r>
    </w:p>
    <w:p>
      <w:pPr>
        <w:spacing w:after="120"/>
      </w:pPr>
      <w:r>
        <w:t xml:space="preserve">　　“我刚才……着了道？”</w:t>
      </w:r>
    </w:p>
    <w:p>
      <w:pPr>
        <w:spacing w:after="120"/>
      </w:pPr>
      <w:r>
        <w:t xml:space="preserve">　　面色难看的隗天容转身看向前方，他的目光就不由自主的被那道浑身包裹着苍白虚火的身影吸引了。</w:t>
      </w:r>
    </w:p>
    <w:p>
      <w:pPr>
        <w:spacing w:after="120"/>
      </w:pPr>
      <w:r>
        <w:t xml:space="preserve">　　“刚才，是它救了我？”</w:t>
      </w:r>
    </w:p>
    <w:p>
      <w:pPr>
        <w:spacing w:after="120"/>
      </w:pPr>
      <w:r>
        <w:t xml:space="preserve">　　明明应该让他心生厌恶的阳火，刚才却救了他的性命，这种感觉……很奇妙。</w:t>
      </w:r>
    </w:p>
    <w:p>
      <w:pPr>
        <w:spacing w:after="120"/>
      </w:pPr>
      <w:r>
        <w:t xml:space="preserve">　　就在隗天容感叹时，桥上的两人，缓缓转过了身子。</w:t>
      </w:r>
    </w:p>
    <w:p>
      <w:pPr>
        <w:spacing w:after="120"/>
      </w:pPr>
      <w:r>
        <w:t xml:space="preserve">　　娄阳还是那个娄阳，但与平时不苟言笑的他不同的是，此时他的脸上挂着温柔到骨子里的笑容。</w:t>
      </w:r>
    </w:p>
    <w:p>
      <w:pPr>
        <w:spacing w:after="120"/>
      </w:pPr>
      <w:r>
        <w:t xml:space="preserve">　　眼中柔情似水。</w:t>
      </w:r>
    </w:p>
    <w:p>
      <w:pPr>
        <w:spacing w:after="120"/>
      </w:pPr>
      <w:r>
        <w:t xml:space="preserve">　　顺着娄阳的视线，隗天容将目光投到了旁边那个纤细身影的脸上。</w:t>
      </w:r>
    </w:p>
    <w:p>
      <w:pPr>
        <w:spacing w:after="120"/>
      </w:pPr>
      <w:r>
        <w:t xml:space="preserve">　　随即，隗天容怔住。</w:t>
      </w:r>
    </w:p>
    <w:p>
      <w:pPr>
        <w:spacing w:after="120"/>
      </w:pPr>
      <w:r>
        <w:t xml:space="preserve">　　雨水击打在伞面上激发的薄雾为那张鹅蛋脸蒙上了一层面纱。</w:t>
      </w:r>
    </w:p>
    <w:p>
      <w:pPr>
        <w:spacing w:after="120"/>
      </w:pPr>
      <w:r>
        <w:t xml:space="preserve">　　黛色蛾眉似远山含雾，丹凤眼尾微微上挑，眸光流转，触到隗天容目光时倏然低垂，像是柳芽轻触湖水，漾起圈圈叫人酥麻的涟漪。</w:t>
      </w:r>
    </w:p>
    <w:p>
      <w:pPr>
        <w:spacing w:after="120"/>
      </w:pPr>
      <w:r>
        <w:t xml:space="preserve">　　低头的刹那，垂落的碎发扫过凝脂般的颈项，唤起一层粉色。</w:t>
      </w:r>
    </w:p>
    <w:p>
      <w:pPr>
        <w:spacing w:after="120"/>
      </w:pPr>
      <w:r>
        <w:t xml:space="preserve">　　“好美！”</w:t>
      </w:r>
    </w:p>
    <w:p>
      <w:pPr>
        <w:spacing w:after="120"/>
      </w:pPr>
      <w:r>
        <w:t xml:space="preserve">　　“好想代替娄阳站在她的身边，为她撑伞。”</w:t>
      </w:r>
    </w:p>
    <w:p>
      <w:pPr>
        <w:spacing w:after="120"/>
      </w:pPr>
      <w:r>
        <w:t xml:space="preserve">　　隗天容喃喃自语。</w:t>
      </w:r>
    </w:p>
    <w:p>
      <w:pPr>
        <w:spacing w:after="120"/>
      </w:pPr>
      <w:r>
        <w:t xml:space="preserve">　　啪嗒……啪嗒啪嗒……啪嗒啪嗒啪嗒！</w:t>
      </w:r>
    </w:p>
    <w:p>
      <w:pPr>
        <w:spacing w:after="120"/>
      </w:pPr>
      <w:r>
        <w:t xml:space="preserve">　　雨水击打伞面的声音传到了隗天容的耳中，越来越清晰。</w:t>
      </w:r>
    </w:p>
    <w:p>
      <w:pPr>
        <w:spacing w:after="120"/>
      </w:pPr>
      <w:r>
        <w:t xml:space="preserve">　　他握紧了手中的雨伞，转头看向了身旁女人，眼中尽是迷恋。</w:t>
      </w:r>
    </w:p>
    <w:p>
      <w:pPr>
        <w:spacing w:after="120"/>
      </w:pPr>
      <w:r>
        <w:t xml:space="preserve">　　尽管身旁那张脸上，什么都没有。</w:t>
      </w:r>
    </w:p>
    <w:p>
      <w:pPr>
        <w:spacing w:after="120"/>
      </w:pPr>
      <w:r>
        <w:t xml:space="preserve">　　……</w:t>
      </w:r>
    </w:p>
    <w:p>
      <w:pPr>
        <w:spacing w:after="120"/>
      </w:pPr>
      <w:r>
        <w:t xml:space="preserve">　　PS：总加更章节29章，已还7章，还欠22章。</w:t>
      </w:r>
    </w:p>
    <w:p>
      <w:pPr>
        <w:spacing w:after="120"/>
      </w:pPr>
      <w:r>
        <w:t xml:space="preserve">　　感谢大家的月票。</w:t>
      </w:r>
    </w:p>
    <w:p>
      <w:pPr>
        <w:spacing w:after="120"/>
      </w:pPr>
      <w:r>
        <w:t xml:space="preserve">　　熬夜就一章，效率太低了。</w:t>
      </w:r>
    </w:p>
    <w:p>
      <w:pPr>
        <w:spacing w:after="120"/>
      </w:pPr>
      <w:r>
        <w:t>第269章 跳楼与窥伺</w:t>
      </w:r>
    </w:p>
    <w:p>
      <w:pPr>
        <w:spacing w:after="120"/>
      </w:pPr>
      <w:r>
        <w:t xml:space="preserve">　　季末虽然不明白白永年说的某些人指的是什么，但这并不影响他赞同白永年的话。</w:t>
      </w:r>
    </w:p>
    <w:p>
      <w:pPr>
        <w:spacing w:after="120"/>
      </w:pPr>
      <w:r>
        <w:t xml:space="preserve">　　统一了思想后，两者交换了各自的东西。</w:t>
      </w:r>
    </w:p>
    <w:p>
      <w:pPr>
        <w:spacing w:after="120"/>
      </w:pPr>
      <w:r>
        <w:t xml:space="preserve">　　季末将【八九玄功·一册】与旺盆、罗网筛的制作方法告知了白永年。</w:t>
      </w:r>
    </w:p>
    <w:p>
      <w:pPr>
        <w:spacing w:after="120"/>
      </w:pPr>
      <w:r>
        <w:t xml:space="preserve">　　白永年则将乌鹊羽、烛夜石镇的制作方法共享了出去，并告知季末烛夜石镇与民调局的情况，让他制作的时候要隐蔽。</w:t>
      </w:r>
    </w:p>
    <w:p>
      <w:pPr>
        <w:spacing w:after="120"/>
      </w:pPr>
      <w:r>
        <w:t xml:space="preserve">　　如此，两人知晓的镇物就增加至了五个！</w:t>
      </w:r>
    </w:p>
    <w:p>
      <w:pPr>
        <w:spacing w:after="120"/>
      </w:pPr>
      <w:r>
        <w:t xml:space="preserve">　　普通情况下，若要是积攒阴德点兑换，至少得一个月才够，运气不好两个月也是有可能的。</w:t>
      </w:r>
    </w:p>
    <w:p>
      <w:pPr>
        <w:spacing w:after="120"/>
      </w:pPr>
      <w:r>
        <w:t xml:space="preserve">　　所以这次共享，很成功！</w:t>
      </w:r>
    </w:p>
    <w:p>
      <w:pPr>
        <w:spacing w:after="120"/>
      </w:pPr>
      <w:r>
        <w:t xml:space="preserve">　　其中，白永年的收益比季末更大，这就像是一个刚刚建立了游戏角色的小号忽然获得了三十级的装备一样。</w:t>
      </w:r>
    </w:p>
    <w:p>
      <w:pPr>
        <w:spacing w:after="120"/>
      </w:pPr>
      <w:r>
        <w:t xml:space="preserve">　　可以预见，只要白永年寻找的灵异事件不是凶煞作祟，通过考核绝对是板上钉钉的事情。</w:t>
      </w:r>
    </w:p>
    <w:p>
      <w:pPr>
        <w:spacing w:after="120"/>
      </w:pPr>
      <w:r>
        <w:t xml:space="preserve">　　而白永年的成功，对季末有直接的好处，也有长远的好处。</w:t>
      </w:r>
    </w:p>
    <w:p>
      <w:pPr>
        <w:spacing w:after="120"/>
      </w:pPr>
      <w:r>
        <w:t xml:space="preserve">　　如此一来，以后处理灵异事件，两人都将不会是孤军奋战，这也是季末愿意付出的原因之一。</w:t>
      </w:r>
    </w:p>
    <w:p>
      <w:pPr>
        <w:spacing w:after="120"/>
      </w:pPr>
      <w:r>
        <w:t xml:space="preserve">　　这次共享，让季末心中又多了一个想法。</w:t>
      </w:r>
    </w:p>
    <w:p>
      <w:pPr>
        <w:spacing w:after="120"/>
      </w:pPr>
      <w:r>
        <w:t xml:space="preserve">　　如果认识的阴差越多，是不是可以获得的镇物也就越多？</w:t>
      </w:r>
    </w:p>
    <w:p>
      <w:pPr>
        <w:spacing w:after="120"/>
      </w:pPr>
      <w:r>
        <w:t xml:space="preserve">　　但很快季末就放弃了这个想法。</w:t>
      </w:r>
    </w:p>
    <w:p>
      <w:pPr>
        <w:spacing w:after="120"/>
      </w:pPr>
      <w:r>
        <w:t xml:space="preserve">　　之所以他能和白永年做这交易，是因为两人有交情，能毫无保留的信任彼此。</w:t>
      </w:r>
    </w:p>
    <w:p>
      <w:pPr>
        <w:spacing w:after="120"/>
      </w:pPr>
      <w:r>
        <w:t xml:space="preserve">　　但其他阴差呢？</w:t>
      </w:r>
    </w:p>
    <w:p>
      <w:pPr>
        <w:spacing w:after="120"/>
      </w:pPr>
      <w:r>
        <w:t xml:space="preserve">　　别说会不会告知完整的制作流程，就算告知了，镇物忌讳这种要命的信息，季末敢信吗？</w:t>
      </w:r>
    </w:p>
    <w:p>
      <w:pPr>
        <w:spacing w:after="120"/>
      </w:pPr>
      <w:r>
        <w:t xml:space="preserve">　　搞不好鬼没解决，自己先被镇物的禁忌反噬死了。</w:t>
      </w:r>
    </w:p>
    <w:p>
      <w:pPr>
        <w:spacing w:after="120"/>
      </w:pPr>
      <w:r>
        <w:t xml:space="preserve">　　季末在白永年的山上留到了下午，期间他又帮白永年制作了三根缚魂索，这才一路朝着铃兰花鸟市场，买乌鸦去了！</w:t>
      </w:r>
    </w:p>
    <w:p>
      <w:pPr>
        <w:spacing w:after="120"/>
      </w:pPr>
      <w:r>
        <w:t xml:space="preserve">　　当然，不可能是同一个店铺。</w:t>
      </w:r>
    </w:p>
    <w:p>
      <w:pPr>
        <w:spacing w:after="120"/>
      </w:pPr>
      <w:r>
        <w:t xml:space="preserve">　　因为乌鸦已经卖完了。</w:t>
      </w:r>
    </w:p>
    <w:p>
      <w:pPr>
        <w:spacing w:after="120"/>
      </w:pPr>
      <w:r>
        <w:t xml:space="preserve">　　当天晚上。</w:t>
      </w:r>
    </w:p>
    <w:p>
      <w:pPr>
        <w:spacing w:after="120"/>
      </w:pPr>
      <w:r>
        <w:t xml:space="preserve">　　白永年的桌子上放着几样东西。</w:t>
      </w:r>
    </w:p>
    <w:p>
      <w:pPr>
        <w:spacing w:after="120"/>
      </w:pPr>
      <w:r>
        <w:t xml:space="preserve">　　四根缚魂索，一个季末赞助的罗网筛，一根乌鹊羽。</w:t>
      </w:r>
    </w:p>
    <w:p>
      <w:pPr>
        <w:spacing w:after="120"/>
      </w:pPr>
      <w:r>
        <w:t xml:space="preserve">　　石盆季末没给，因为白永年厂子里有。</w:t>
      </w:r>
    </w:p>
    <w:p>
      <w:pPr>
        <w:spacing w:after="120"/>
      </w:pPr>
      <w:r>
        <w:t xml:space="preserve">　　但松柏树山上没有，白永年已经购买了一大批树苗，几天后就会移植到山上。</w:t>
      </w:r>
    </w:p>
    <w:p>
      <w:pPr>
        <w:spacing w:after="120"/>
      </w:pPr>
      <w:r>
        <w:t xml:space="preserve">　　这是以后的储备，考核要用的松柏枝他自然还有办法。</w:t>
      </w:r>
    </w:p>
    <w:p>
      <w:pPr>
        <w:spacing w:after="120"/>
      </w:pPr>
      <w:r>
        <w:t xml:space="preserve">　　看着桌上的镇物，白永年心中无比安稳。</w:t>
      </w:r>
    </w:p>
    <w:p>
      <w:pPr>
        <w:spacing w:after="120"/>
      </w:pPr>
      <w:r>
        <w:t xml:space="preserve">　　他也不把镇物收起来，他就那么坐在椅子上，打开夜话民俗论坛，开始寻找可能出现的灵异事件。</w:t>
      </w:r>
    </w:p>
    <w:p>
      <w:pPr>
        <w:spacing w:after="120"/>
      </w:pPr>
      <w:r>
        <w:t xml:space="preserve">　　虽然这个方法有些笨拙，但目前他只能如此寻找灵异事件。</w:t>
      </w:r>
    </w:p>
    <w:p>
      <w:pPr>
        <w:spacing w:after="120"/>
      </w:pPr>
      <w:r>
        <w:t xml:space="preserve">　　以后倒是可以让老爷子往外散布一下他这边有看事先生资源的消息。</w:t>
      </w:r>
    </w:p>
    <w:p>
      <w:pPr>
        <w:spacing w:after="120"/>
      </w:pPr>
      <w:r>
        <w:t xml:space="preserve">　　以老爷子的人脉，想必能传出去很远。</w:t>
      </w:r>
    </w:p>
    <w:p>
      <w:pPr>
        <w:spacing w:after="120"/>
      </w:pPr>
      <w:r>
        <w:t xml:space="preserve">　　这么想着，白永年开始翻看论坛中近期的帖子。</w:t>
      </w:r>
    </w:p>
    <w:p>
      <w:pPr>
        <w:spacing w:after="120"/>
      </w:pPr>
      <w:r>
        <w:t xml:space="preserve">　　凌晨四点钟，白永年选中了两个帖子。</w:t>
      </w:r>
    </w:p>
    <w:p>
      <w:pPr>
        <w:spacing w:after="120"/>
      </w:pPr>
      <w:r>
        <w:t xml:space="preserve">　　一个名为《我被偷窥了，从公司到家里》。</w:t>
      </w:r>
    </w:p>
    <w:p>
      <w:pPr>
        <w:spacing w:after="120"/>
      </w:pPr>
      <w:r>
        <w:t xml:space="preserve">　　另一个名为《夜里厨房传来的洗碗声》。</w:t>
      </w:r>
    </w:p>
    <w:p>
      <w:pPr>
        <w:spacing w:after="120"/>
      </w:pPr>
      <w:r>
        <w:t xml:space="preserve">　　……</w:t>
      </w:r>
    </w:p>
    <w:p>
      <w:pPr>
        <w:spacing w:after="120"/>
      </w:pPr>
      <w:r>
        <w:t xml:space="preserve">　　姚枝枝是一个HR，也就是给公司招工的人。</w:t>
      </w:r>
    </w:p>
    <w:p>
      <w:pPr>
        <w:spacing w:after="120"/>
      </w:pPr>
      <w:r>
        <w:t xml:space="preserve">　　毕业后从她从一个菜鸟HR变成了让公司老板信任的资深HR，这其中的经历足够她写本自传小说。</w:t>
      </w:r>
    </w:p>
    <w:p>
      <w:pPr>
        <w:spacing w:after="120"/>
      </w:pPr>
      <w:r>
        <w:t xml:space="preserve">　　像什么一年到头都挂着几个面试岗位，骗人过去给她刷绩效；打着面试的幌子解决实际问题，这都是小操作。</w:t>
      </w:r>
    </w:p>
    <w:p>
      <w:pPr>
        <w:spacing w:after="120"/>
      </w:pPr>
      <w:r>
        <w:t xml:space="preserve">　　PUA的运用，才是她这些年压箱底的本事。</w:t>
      </w:r>
    </w:p>
    <w:p>
      <w:pPr>
        <w:spacing w:after="120"/>
      </w:pPr>
      <w:r>
        <w:t xml:space="preserve">　　往往在面试的时候对面试者一番羞辱、打压后，面试者还要感激她给了机会。</w:t>
      </w:r>
    </w:p>
    <w:p>
      <w:pPr>
        <w:spacing w:after="120"/>
      </w:pPr>
      <w:r>
        <w:t xml:space="preserve">　　姚枝枝本以为自己可以在35岁之前坐上首席人力资源官的位置，从此头上挂着高管的名头，俯视公司99%的人。</w:t>
      </w:r>
    </w:p>
    <w:p>
      <w:pPr>
        <w:spacing w:after="120"/>
      </w:pPr>
      <w:r>
        <w:t xml:space="preserve">　　可最近发生在她身上的事情，让她有些心力交瘁。</w:t>
      </w:r>
    </w:p>
    <w:p>
      <w:pPr>
        <w:spacing w:after="120"/>
      </w:pPr>
      <w:r>
        <w:t xml:space="preserve">　　事情，是发生在十天前。</w:t>
      </w:r>
    </w:p>
    <w:p>
      <w:pPr>
        <w:spacing w:after="120"/>
      </w:pPr>
      <w:r>
        <w:t xml:space="preserve">　　公司来了一个刚毕业的大学生面试者。</w:t>
      </w:r>
    </w:p>
    <w:p>
      <w:pPr>
        <w:spacing w:after="120"/>
      </w:pPr>
      <w:r>
        <w:t xml:space="preserve">　　当时的姚枝枝因为和公司另外一个HR闹了点矛盾，心里不爽，于是在面试的时候心情就很不好。</w:t>
      </w:r>
    </w:p>
    <w:p>
      <w:pPr>
        <w:spacing w:after="120"/>
      </w:pPr>
      <w:r>
        <w:t xml:space="preserve">　　看了那个大学生的简历后，原本她应该直接告知对方不合适，让对方走人。</w:t>
      </w:r>
    </w:p>
    <w:p>
      <w:pPr>
        <w:spacing w:after="120"/>
      </w:pPr>
      <w:r>
        <w:t xml:space="preserve">　　但恶劣的心情让她故意浪费时间，开始贬低大学生的学历以及在学校的工作经验。</w:t>
      </w:r>
    </w:p>
    <w:p>
      <w:pPr>
        <w:spacing w:after="120"/>
      </w:pPr>
      <w:r>
        <w:t xml:space="preserve">　　原本这一套大棒之后，应该就是甜枣了。</w:t>
      </w:r>
    </w:p>
    <w:p>
      <w:pPr>
        <w:spacing w:after="120"/>
      </w:pPr>
      <w:r>
        <w:t xml:space="preserve">　　可当时她并不想招这个大学生，于是就让他回去等通知了。</w:t>
      </w:r>
    </w:p>
    <w:p>
      <w:pPr>
        <w:spacing w:after="120"/>
      </w:pPr>
      <w:r>
        <w:t xml:space="preserve">　　大学生的反应正如她所想的那样，诚惶诚恐中还带着一抹期待。</w:t>
      </w:r>
    </w:p>
    <w:p>
      <w:pPr>
        <w:spacing w:after="120"/>
      </w:pPr>
      <w:r>
        <w:t xml:space="preserve">　　这种眼神，姚枝枝见的多了，所以并没在意。</w:t>
      </w:r>
    </w:p>
    <w:p>
      <w:pPr>
        <w:spacing w:after="120"/>
      </w:pPr>
      <w:r>
        <w:t xml:space="preserve">　　让她没想到的是，这件事还没完。</w:t>
      </w:r>
    </w:p>
    <w:p>
      <w:pPr>
        <w:spacing w:after="120"/>
      </w:pPr>
      <w:r>
        <w:t xml:space="preserve">　　当天晚上，招聘APP中，那个大学生小心翼翼的发来了私信，询问他的招聘结果。</w:t>
      </w:r>
    </w:p>
    <w:p>
      <w:pPr>
        <w:spacing w:after="120"/>
      </w:pPr>
      <w:r>
        <w:t xml:space="preserve">　　姚枝枝当时正在家敷面膜，看到这个直接就笑了。</w:t>
      </w:r>
    </w:p>
    <w:p>
      <w:pPr>
        <w:spacing w:after="120"/>
      </w:pPr>
      <w:r>
        <w:t xml:space="preserve">　　想着闲着也是闲着，她就开始拿大学生练手。</w:t>
      </w:r>
    </w:p>
    <w:p>
      <w:pPr>
        <w:spacing w:after="120"/>
      </w:pPr>
      <w:r>
        <w:t xml:space="preserve">　　那天晚上，姚枝枝告诉大学生，他面试的岗位以他的能力要进去，很难。</w:t>
      </w:r>
    </w:p>
    <w:p>
      <w:pPr>
        <w:spacing w:after="120"/>
      </w:pPr>
      <w:r>
        <w:t xml:space="preserve">　　说到这里的时候，姚枝枝等了等，等大学生发来了一句“好吧，那打扰了”的消息后，她才继续编辑信息。</w:t>
      </w:r>
    </w:p>
    <w:p>
      <w:pPr>
        <w:spacing w:after="120"/>
      </w:pPr>
      <w:r>
        <w:t xml:space="preserve">　　她谎称公司有另一个岗位比较需要人，说大学生合适，让大学生考虑一下。</w:t>
      </w:r>
    </w:p>
    <w:p>
      <w:pPr>
        <w:spacing w:after="120"/>
      </w:pPr>
      <w:r>
        <w:t xml:space="preserve">　　那个岗位说实话，和这个大学生面试的岗位只有一丁点的联系，但对专业级技能的要求不是很高。</w:t>
      </w:r>
    </w:p>
    <w:p>
      <w:pPr>
        <w:spacing w:after="120"/>
      </w:pPr>
      <w:r>
        <w:t xml:space="preserve">　　所以这个谎，她撒的很有水平，至少大学生没有看出来姚枝枝是在玩他。</w:t>
      </w:r>
    </w:p>
    <w:p>
      <w:pPr>
        <w:spacing w:after="120"/>
      </w:pPr>
      <w:r>
        <w:t xml:space="preserve">　　当时大学生就说考虑一下，然后就没再聊了。</w:t>
      </w:r>
    </w:p>
    <w:p>
      <w:pPr>
        <w:spacing w:after="120"/>
      </w:pPr>
      <w:r>
        <w:t xml:space="preserve">　　时间转眼过了两天，就在姚枝枝都将大学生忘了的时候，大学生的消息又来了。</w:t>
      </w:r>
    </w:p>
    <w:p>
      <w:pPr>
        <w:spacing w:after="120"/>
      </w:pPr>
      <w:r>
        <w:t xml:space="preserve">　　看到大学生说自己愿意转岗后，姚枝枝当时就笑了。</w:t>
      </w:r>
    </w:p>
    <w:p>
      <w:pPr>
        <w:spacing w:after="120"/>
      </w:pPr>
      <w:r>
        <w:t xml:space="preserve">　　只用了五分钟，她就想了另外一个谎言。</w:t>
      </w:r>
    </w:p>
    <w:p>
      <w:pPr>
        <w:spacing w:after="120"/>
      </w:pPr>
      <w:r>
        <w:t xml:space="preserve">　　她告诉大学生，说那个岗位已经有另外一个人在应聘了，如果他想要，就得再来面试一回。</w:t>
      </w:r>
    </w:p>
    <w:p>
      <w:pPr>
        <w:spacing w:after="120"/>
      </w:pPr>
      <w:r>
        <w:t xml:space="preserve">　　为了让大学生来给她刷一刷KPI，她安慰大学生以他的能力，问题不大。</w:t>
      </w:r>
    </w:p>
    <w:p>
      <w:pPr>
        <w:spacing w:after="120"/>
      </w:pPr>
      <w:r>
        <w:t xml:space="preserve">　　为此，大学生第二天又来了一次。</w:t>
      </w:r>
    </w:p>
    <w:p>
      <w:pPr>
        <w:spacing w:after="120"/>
      </w:pPr>
      <w:r>
        <w:t xml:space="preserve">　　这次面试，姚枝枝的态度很好，没有打压，一些问题问出后，也给出了大学生正面的反馈。</w:t>
      </w:r>
    </w:p>
    <w:p>
      <w:pPr>
        <w:spacing w:after="120"/>
      </w:pPr>
      <w:r>
        <w:t xml:space="preserve">　　大学生因为回答的顺利，也开心的和姚枝枝分享了自己这几天的情况。</w:t>
      </w:r>
    </w:p>
    <w:p>
      <w:pPr>
        <w:spacing w:after="120"/>
      </w:pPr>
      <w:r>
        <w:t xml:space="preserve">　　原来大学生在第一次离开姚枝枝这里后，就又面试了几家公司。</w:t>
      </w:r>
    </w:p>
    <w:p>
      <w:pPr>
        <w:spacing w:after="120"/>
      </w:pPr>
      <w:r>
        <w:t xml:space="preserve">　　其中有一家给了offer，但那家公司与姚枝枝所在的公司相比，薪资待遇和环境都差了不少，所以大学生才会再联系姚枝枝。</w:t>
      </w:r>
    </w:p>
    <w:p>
      <w:pPr>
        <w:spacing w:after="120"/>
      </w:pPr>
      <w:r>
        <w:t xml:space="preserve">　　姚枝枝听到后，只是淡淡一笑，说不会让他失望的。</w:t>
      </w:r>
    </w:p>
    <w:p>
      <w:pPr>
        <w:spacing w:after="120"/>
      </w:pPr>
      <w:r>
        <w:t xml:space="preserve">　　这之后，姚枝枝就将这件事放下了。</w:t>
      </w:r>
    </w:p>
    <w:p>
      <w:pPr>
        <w:spacing w:after="120"/>
      </w:pPr>
      <w:r>
        <w:t xml:space="preserve">　　但她放下了，大学生却没放下。</w:t>
      </w:r>
    </w:p>
    <w:p>
      <w:pPr>
        <w:spacing w:after="120"/>
      </w:pPr>
      <w:r>
        <w:t xml:space="preserve">　　隔了两天，大学生就着急的又问了姚枝枝，希望得到一个回答。</w:t>
      </w:r>
    </w:p>
    <w:p>
      <w:pPr>
        <w:spacing w:after="120"/>
      </w:pPr>
      <w:r>
        <w:t xml:space="preserve">　　如果姚枝枝这边没录取上，他还能去另外一家公司。</w:t>
      </w:r>
    </w:p>
    <w:p>
      <w:pPr>
        <w:spacing w:after="120"/>
      </w:pPr>
      <w:r>
        <w:t xml:space="preserve">　　姚枝枝当时在开会，第一时间没看到消息，等看到的时候，大学生已经发了四五条了。</w:t>
      </w:r>
    </w:p>
    <w:p>
      <w:pPr>
        <w:spacing w:after="120"/>
      </w:pPr>
      <w:r>
        <w:t xml:space="preserve">　　恰好，那个会议是公司对HR绩效的打分结果公布会议，姚枝枝虽然绩效是正的，但却不如她的对手，所以她心情不好。</w:t>
      </w:r>
    </w:p>
    <w:p>
      <w:pPr>
        <w:spacing w:after="120"/>
      </w:pPr>
      <w:r>
        <w:t xml:space="preserve">　　看到大学生的话后，她就直接告诉大学生，说他被录取了，三天后来上班。</w:t>
      </w:r>
    </w:p>
    <w:p>
      <w:pPr>
        <w:spacing w:after="120"/>
      </w:pPr>
      <w:r>
        <w:t xml:space="preserve">　　大学生当时的兴奋从信息中是可以看到的，姚枝枝因为大学生的蠢而觉得心中的郁气散了大半。</w:t>
      </w:r>
    </w:p>
    <w:p>
      <w:pPr>
        <w:spacing w:after="120"/>
      </w:pPr>
      <w:r>
        <w:t xml:space="preserve">　　两天后，姚枝枝想起了大学生，随手发了一句“该岗位被公司取消了，不招人了”后，就不再理会。</w:t>
      </w:r>
    </w:p>
    <w:p>
      <w:pPr>
        <w:spacing w:after="120"/>
      </w:pPr>
      <w:r>
        <w:t xml:space="preserve">　　她倒是发的轻巧，可这一句话已经让大学生炸了窝。</w:t>
      </w:r>
    </w:p>
    <w:p>
      <w:pPr>
        <w:spacing w:after="120"/>
      </w:pPr>
      <w:r>
        <w:t xml:space="preserve">　　大学生控诉着姚枝枝，说自己为了这份岗位推了另外公司的offer，浪费了一个星期的时间，现在身上的钱也没了。</w:t>
      </w:r>
    </w:p>
    <w:p>
      <w:pPr>
        <w:spacing w:after="120"/>
      </w:pPr>
      <w:r>
        <w:t xml:space="preserve">　　姚枝枝看到后什么都没回，直接拉黑。</w:t>
      </w:r>
    </w:p>
    <w:p>
      <w:pPr>
        <w:spacing w:after="120"/>
      </w:pPr>
      <w:r>
        <w:t xml:space="preserve">　　这只是她生活中的一个小事，姚枝枝并未理会。</w:t>
      </w:r>
    </w:p>
    <w:p>
      <w:pPr>
        <w:spacing w:after="120"/>
      </w:pPr>
      <w:r>
        <w:t xml:space="preserve">　　因为这种事，并不算她做过的事情中最过分的。</w:t>
      </w:r>
    </w:p>
    <w:p>
      <w:pPr>
        <w:spacing w:after="120"/>
      </w:pPr>
      <w:r>
        <w:t xml:space="preserve">　　比起带着保安将闹事员工从工位上拖走，这种事情都不是事。</w:t>
      </w:r>
    </w:p>
    <w:p>
      <w:pPr>
        <w:spacing w:after="120"/>
      </w:pPr>
      <w:r>
        <w:t xml:space="preserve">　　可她不当回事的事情，有人当回事了。</w:t>
      </w:r>
    </w:p>
    <w:p>
      <w:pPr>
        <w:spacing w:after="120"/>
      </w:pPr>
      <w:r>
        <w:t xml:space="preserve">　　那天之后的第二天，姚枝枝下班后听说有人跳楼了，就在他们公司所在的这栋大楼。</w:t>
      </w:r>
    </w:p>
    <w:p>
      <w:pPr>
        <w:spacing w:after="120"/>
      </w:pPr>
      <w:r>
        <w:t xml:space="preserve">　　听说是从最高层跳下去的，足有百米高的距离，落下的时候身体撞在了四楼位置的一个广告牌，直接被分尸了。</w:t>
      </w:r>
    </w:p>
    <w:p>
      <w:pPr>
        <w:spacing w:after="120"/>
      </w:pPr>
      <w:r>
        <w:t xml:space="preserve">　　当时她的工作群里还有人在传现场的血腥照片。</w:t>
      </w:r>
    </w:p>
    <w:p>
      <w:pPr>
        <w:spacing w:after="120"/>
      </w:pPr>
      <w:r>
        <w:t xml:space="preserve">　　姚枝枝自然没有看。</w:t>
      </w:r>
    </w:p>
    <w:p>
      <w:pPr>
        <w:spacing w:after="120"/>
      </w:pPr>
      <w:r>
        <w:t xml:space="preserve">　　当天晚上下班的时候，姚枝枝总感觉有人在看她。</w:t>
      </w:r>
    </w:p>
    <w:p>
      <w:pPr>
        <w:spacing w:after="120"/>
      </w:pPr>
      <w:r>
        <w:t xml:space="preserve">　　可几次回头，她都没看到有值得注意的人。</w:t>
      </w:r>
    </w:p>
    <w:p>
      <w:pPr>
        <w:spacing w:after="120"/>
      </w:pPr>
      <w:r>
        <w:t xml:space="preserve">　　而这个情况，在离开公司大楼后就没有了。</w:t>
      </w:r>
    </w:p>
    <w:p>
      <w:pPr>
        <w:spacing w:after="120"/>
      </w:pPr>
      <w:r>
        <w:t xml:space="preserve">　　姚枝枝一度以为是哪个暗恋她的同事在偷窥自己，心中还有些美滋滋的。</w:t>
      </w:r>
    </w:p>
    <w:p>
      <w:pPr>
        <w:spacing w:after="120"/>
      </w:pPr>
      <w:r>
        <w:t xml:space="preserve">　　第二天上班的时候，姚枝枝所在的那个同事群里，又有人在说跳楼的事情。</w:t>
      </w:r>
    </w:p>
    <w:p>
      <w:pPr>
        <w:spacing w:after="120"/>
      </w:pPr>
      <w:r>
        <w:t xml:space="preserve">　　这次没发图片，所以姚枝枝看了。</w:t>
      </w:r>
    </w:p>
    <w:p>
      <w:pPr>
        <w:spacing w:after="120"/>
      </w:pPr>
      <w:r>
        <w:t xml:space="preserve">　　有同事说，那具尸体被警方带走了，但因为被分尸后摔了个稀巴烂，一些身体组织没能找完。</w:t>
      </w:r>
    </w:p>
    <w:p>
      <w:pPr>
        <w:spacing w:after="120"/>
      </w:pPr>
      <w:r>
        <w:t xml:space="preserve">　　早上大厦外的清洁工去打扫的时候，还在某个旮旯里找到了一根手指，可给老大爷吓坏了。</w:t>
      </w:r>
    </w:p>
    <w:p>
      <w:pPr>
        <w:spacing w:after="120"/>
      </w:pPr>
      <w:r>
        <w:t xml:space="preserve">　　公司同事群，懂的都懂，什么人都有。</w:t>
      </w:r>
    </w:p>
    <w:p>
      <w:pPr>
        <w:spacing w:after="120"/>
      </w:pPr>
      <w:r>
        <w:t xml:space="preserve">　　在有人说完这事后，就有其他人开始吓唬人了。</w:t>
      </w:r>
    </w:p>
    <w:p>
      <w:pPr>
        <w:spacing w:after="120"/>
      </w:pPr>
      <w:r>
        <w:t xml:space="preserve">　　说让大家以后下班的时候小心点，别不小心踩到手指，还说如果有东西从头顶掉下来，千万不要去看。</w:t>
      </w:r>
    </w:p>
    <w:p>
      <w:pPr>
        <w:spacing w:after="120"/>
      </w:pPr>
      <w:r>
        <w:t xml:space="preserve">　　因为那很可能就是某段肠子或者骨头！</w:t>
      </w:r>
    </w:p>
    <w:p>
      <w:pPr>
        <w:spacing w:after="120"/>
      </w:pPr>
      <w:r>
        <w:t xml:space="preserve">　　当时姚枝枝就跟着群里其他同事骂了那个家伙‘恶心’。</w:t>
      </w:r>
    </w:p>
    <w:p>
      <w:pPr>
        <w:spacing w:after="120"/>
      </w:pPr>
      <w:r>
        <w:t xml:space="preserve">　　可终究，话还是入了她的耳朵。</w:t>
      </w:r>
    </w:p>
    <w:p>
      <w:pPr>
        <w:spacing w:after="120"/>
      </w:pPr>
      <w:r>
        <w:t xml:space="preserve">　　晚上下班的时候，那种被人窥伺的感觉又出现了。</w:t>
      </w:r>
    </w:p>
    <w:p>
      <w:pPr>
        <w:spacing w:after="120"/>
      </w:pPr>
      <w:r>
        <w:t xml:space="preserve">　　如果没有看群里同事瞎说的那些话，姚枝枝还会以为是暗恋她的人在偷窥她。</w:t>
      </w:r>
    </w:p>
    <w:p>
      <w:pPr>
        <w:spacing w:after="120"/>
      </w:pPr>
      <w:r>
        <w:t xml:space="preserve">　　但这次，不知道怎么的，她就想起了群里同事说的话。</w:t>
      </w:r>
    </w:p>
    <w:p>
      <w:pPr>
        <w:spacing w:after="120"/>
      </w:pPr>
      <w:r>
        <w:t xml:space="preserve">　　一时间抓紧了自己包包的带子，看准一个男同事就追了过去。</w:t>
      </w:r>
    </w:p>
    <w:p>
      <w:pPr>
        <w:spacing w:after="120"/>
      </w:pPr>
      <w:r>
        <w:t xml:space="preserve">　　没有理会那位男同事的受宠若惊，姚枝枝离开大厦后就和对方分开了。</w:t>
      </w:r>
    </w:p>
    <w:p>
      <w:pPr>
        <w:spacing w:after="120"/>
      </w:pPr>
      <w:r>
        <w:t xml:space="preserve">　　当天晚上，她就将那个群给屏蔽了。</w:t>
      </w:r>
    </w:p>
    <w:p>
      <w:pPr>
        <w:spacing w:after="120"/>
      </w:pPr>
      <w:r>
        <w:t xml:space="preserve">　　本以为这事到这里就结束了，结果第三天下班后，那种窥伺感又来了。</w:t>
      </w:r>
    </w:p>
    <w:p>
      <w:pPr>
        <w:spacing w:after="120"/>
      </w:pPr>
      <w:r>
        <w:t xml:space="preserve">　　而今天因为她要处理事情，下班时已经是晚上10点了，所以根本没有同事可以供她选择。</w:t>
      </w:r>
    </w:p>
    <w:p>
      <w:pPr>
        <w:spacing w:after="120"/>
      </w:pPr>
      <w:r>
        <w:t xml:space="preserve">　　但她又不可能不回家，于是只能硬着头皮不去管那种窥伺，加快脚步‘噔噔噔’的朝着大厦外走去。</w:t>
      </w:r>
    </w:p>
    <w:p>
      <w:pPr>
        <w:spacing w:after="120"/>
      </w:pPr>
      <w:r>
        <w:t xml:space="preserve">　　事情，发生在姚枝枝出了大厦旋转门的时候。</w:t>
      </w:r>
    </w:p>
    <w:p>
      <w:pPr>
        <w:spacing w:after="120"/>
      </w:pPr>
      <w:r>
        <w:t xml:space="preserve">　　还没走两步，姚枝枝就感觉有东西从她的头顶落下，砸在了她的头上弹起。</w:t>
      </w:r>
    </w:p>
    <w:p>
      <w:pPr>
        <w:spacing w:after="120"/>
      </w:pPr>
      <w:r>
        <w:t xml:space="preserve">　　这个动静将她吓的尖叫了一声。</w:t>
      </w:r>
    </w:p>
    <w:p>
      <w:pPr>
        <w:spacing w:after="120"/>
      </w:pPr>
      <w:r>
        <w:t xml:space="preserve">　　等她半蹲着身子准备抬头看头顶的时候，她想起了群里那个同事说的话。</w:t>
      </w:r>
    </w:p>
    <w:p>
      <w:pPr>
        <w:spacing w:after="120"/>
      </w:pPr>
      <w:r>
        <w:t xml:space="preserve">　　顿时，她的脖颈就僵住了。</w:t>
      </w:r>
    </w:p>
    <w:p>
      <w:pPr>
        <w:spacing w:after="120"/>
      </w:pPr>
      <w:r>
        <w:t xml:space="preserve">　　明知道那个同事是专门吓唬人的，但她还是不敢往上看。</w:t>
      </w:r>
    </w:p>
    <w:p>
      <w:pPr>
        <w:spacing w:after="120"/>
      </w:pPr>
      <w:r>
        <w:t xml:space="preserve">　　勉强站直身体后，她左右扫视了一番，并没有看到那个砸到她后弹开的东西。</w:t>
      </w:r>
    </w:p>
    <w:p>
      <w:pPr>
        <w:spacing w:after="120"/>
      </w:pPr>
      <w:r>
        <w:t xml:space="preserve">　　没敢细细找，姚枝枝抓紧自己的包包，快步离开了大厦门口。</w:t>
      </w:r>
    </w:p>
    <w:p>
      <w:pPr>
        <w:spacing w:after="120"/>
      </w:pPr>
      <w:r>
        <w:t xml:space="preserve">　　一路回到了自己的那个小窝后，她这才松了一口气。</w:t>
      </w:r>
    </w:p>
    <w:p>
      <w:pPr>
        <w:spacing w:after="120"/>
      </w:pPr>
      <w:r>
        <w:t xml:space="preserve">　　瘫在沙发上五分钟，她这才狠狠的拿出手机，将那个同事给拉黑了。</w:t>
      </w:r>
    </w:p>
    <w:p>
      <w:pPr>
        <w:spacing w:after="120"/>
      </w:pPr>
      <w:r>
        <w:t xml:space="preserve">　　做完这一切后，她拖着疲惫的身体去洗漱了一番。</w:t>
      </w:r>
    </w:p>
    <w:p>
      <w:pPr>
        <w:spacing w:after="120"/>
      </w:pPr>
      <w:r>
        <w:t xml:space="preserve">　　结束后已经是凌晨了。</w:t>
      </w:r>
    </w:p>
    <w:p>
      <w:pPr>
        <w:spacing w:after="120"/>
      </w:pPr>
      <w:r>
        <w:t xml:space="preserve">　　原本上床还要刷半个小时视频的她，这次直接就睡着了。</w:t>
      </w:r>
    </w:p>
    <w:p>
      <w:pPr>
        <w:spacing w:after="120"/>
      </w:pPr>
      <w:r>
        <w:t xml:space="preserve">　　本以为会睡个好觉，结果睡了不到半个小时她就醒来了。</w:t>
      </w:r>
    </w:p>
    <w:p>
      <w:pPr>
        <w:spacing w:after="120"/>
      </w:pPr>
      <w:r>
        <w:t xml:space="preserve">　　不是睡不着，而是……她感觉有东西在窥伺她，和大厦门口那会的窥伺，一模一样！</w:t>
      </w:r>
    </w:p>
    <w:p>
      <w:pPr>
        <w:spacing w:after="120"/>
      </w:pPr>
      <w:r>
        <w:t xml:space="preserve">　　如果说大厦门口那里的窥伺感可能是某个变态带来的，那现在呢？</w:t>
      </w:r>
    </w:p>
    <w:p>
      <w:pPr>
        <w:spacing w:after="120"/>
      </w:pPr>
      <w:r>
        <w:t xml:space="preserve">　　她可是在家里啊！</w:t>
      </w:r>
    </w:p>
    <w:p>
      <w:pPr>
        <w:spacing w:after="120"/>
      </w:pPr>
      <w:r>
        <w:t xml:space="preserve">　　为什么她的家里会有窥伺感？</w:t>
      </w:r>
    </w:p>
    <w:p>
      <w:pPr>
        <w:spacing w:after="120"/>
      </w:pPr>
      <w:r>
        <w:t xml:space="preserve">　　姚枝枝不明白，也不敢去找，就那么缩在被窝里，一直缩到了天亮。</w:t>
      </w:r>
    </w:p>
    <w:p>
      <w:pPr>
        <w:spacing w:after="120"/>
      </w:pPr>
      <w:r>
        <w:t xml:space="preserve">　　期间她也因为困睡过去了几次，但每次都不到半个小时就被窥伺感惊醒了。</w:t>
      </w:r>
    </w:p>
    <w:p>
      <w:pPr>
        <w:spacing w:after="120"/>
      </w:pPr>
      <w:r>
        <w:t xml:space="preserve">　　这种睡眠质量，还不如一夜不睡！</w:t>
      </w:r>
    </w:p>
    <w:p>
      <w:pPr>
        <w:spacing w:after="120"/>
      </w:pPr>
      <w:r>
        <w:t xml:space="preserve">　　这天，因为疲惫，她被批评了，被竞争对手给嘲讽了。</w:t>
      </w:r>
    </w:p>
    <w:p>
      <w:pPr>
        <w:spacing w:after="120"/>
      </w:pPr>
      <w:r>
        <w:t xml:space="preserve">　　但她的心思根本不在这上面，她只想知道，为什么家里会有窥伺感？</w:t>
      </w:r>
    </w:p>
    <w:p>
      <w:pPr>
        <w:spacing w:after="120"/>
      </w:pPr>
      <w:r>
        <w:t xml:space="preserve">　　早上上班的时候，她在家里找过了，什么都没有，一切安好。</w:t>
      </w:r>
    </w:p>
    <w:p>
      <w:pPr>
        <w:spacing w:after="120"/>
      </w:pPr>
      <w:r>
        <w:t xml:space="preserve">　　可正因为什么都没有，她才更不安了。</w:t>
      </w:r>
    </w:p>
    <w:p>
      <w:pPr>
        <w:spacing w:after="120"/>
      </w:pPr>
      <w:r>
        <w:t xml:space="preserve">　　时间一晃而过，很快，下班的时间又到了。</w:t>
      </w:r>
    </w:p>
    <w:p>
      <w:pPr>
        <w:spacing w:after="120"/>
      </w:pPr>
      <w:r>
        <w:t xml:space="preserve">　　没什么事情的姚枝枝，却有些不想回家。</w:t>
      </w:r>
    </w:p>
    <w:p>
      <w:pPr>
        <w:spacing w:after="120"/>
      </w:pPr>
      <w:r>
        <w:t xml:space="preserve">　　可越拖，时间越晚。</w:t>
      </w:r>
    </w:p>
    <w:p>
      <w:pPr>
        <w:spacing w:after="120"/>
      </w:pPr>
      <w:r>
        <w:t xml:space="preserve">　　无奈之下，姚枝枝拉了一个关系不错的女同事，许下一套高价化妆品让其跟自己回家。</w:t>
      </w:r>
    </w:p>
    <w:p>
      <w:pPr>
        <w:spacing w:after="120"/>
      </w:pPr>
      <w:r>
        <w:t xml:space="preserve">　　也不知道是不是两个人一起走的原因，这一次，到楼下的时候并没有窥伺感。</w:t>
      </w:r>
    </w:p>
    <w:p>
      <w:pPr>
        <w:spacing w:after="120"/>
      </w:pPr>
      <w:r>
        <w:t xml:space="preserve">　　这让姚枝枝很开心。</w:t>
      </w:r>
    </w:p>
    <w:p>
      <w:pPr>
        <w:spacing w:after="120"/>
      </w:pPr>
      <w:r>
        <w:t xml:space="preserve">　　但很快，她就开心不想起来了。</w:t>
      </w:r>
    </w:p>
    <w:p>
      <w:pPr>
        <w:spacing w:after="120"/>
      </w:pPr>
      <w:r>
        <w:t xml:space="preserve">　　回到家后，她和同事洗漱躺好后，那种窥视感又来了！</w:t>
      </w:r>
    </w:p>
    <w:p>
      <w:pPr>
        <w:spacing w:after="120"/>
      </w:pPr>
      <w:r>
        <w:t xml:space="preserve">　　她摇醒了同事，询问是否有窥视感。</w:t>
      </w:r>
    </w:p>
    <w:p>
      <w:pPr>
        <w:spacing w:after="120"/>
      </w:pPr>
      <w:r>
        <w:t xml:space="preserve">　　同事被她的描述吓到了，以为进了贼。</w:t>
      </w:r>
    </w:p>
    <w:p>
      <w:pPr>
        <w:spacing w:after="120"/>
      </w:pPr>
      <w:r>
        <w:t xml:space="preserve">　　可等两人打开灯后，却发现什么都没有。</w:t>
      </w:r>
    </w:p>
    <w:p>
      <w:pPr>
        <w:spacing w:after="120"/>
      </w:pPr>
      <w:r>
        <w:t xml:space="preserve">　　女同事虚惊一场，很快就睡了过去，但姚枝枝没有，因为窥伺还在！</w:t>
      </w:r>
    </w:p>
    <w:p>
      <w:pPr>
        <w:spacing w:after="120"/>
      </w:pPr>
      <w:r>
        <w:t xml:space="preserve">　　也许是因为有人陪伴，这次姚枝枝胆子大了一些。</w:t>
      </w:r>
    </w:p>
    <w:p>
      <w:pPr>
        <w:spacing w:after="120"/>
      </w:pPr>
      <w:r>
        <w:t xml:space="preserve">　　她从床上下来，开始在房间各处寻找，想找到窥伺感的源头。</w:t>
      </w:r>
    </w:p>
    <w:p>
      <w:pPr>
        <w:spacing w:after="120"/>
      </w:pPr>
      <w:r>
        <w:t xml:space="preserve">　　可等她通过背身的方式确定位置后，最终将目光放在了一个东西上。</w:t>
      </w:r>
    </w:p>
    <w:p>
      <w:pPr>
        <w:spacing w:after="120"/>
      </w:pPr>
      <w:r>
        <w:t xml:space="preserve">　　她的奢侈品包包！</w:t>
      </w:r>
    </w:p>
    <w:p>
      <w:pPr>
        <w:spacing w:after="120"/>
      </w:pPr>
      <w:r>
        <w:t xml:space="preserve">　　为什么会是包包？</w:t>
      </w:r>
    </w:p>
    <w:p>
      <w:pPr>
        <w:spacing w:after="120"/>
      </w:pPr>
      <w:r>
        <w:t xml:space="preserve">　　不知道怎么的，姚枝枝想起了那天吊在自己头上弹走的东西。</w:t>
      </w:r>
    </w:p>
    <w:p>
      <w:pPr>
        <w:spacing w:after="120"/>
      </w:pPr>
      <w:r>
        <w:t xml:space="preserve">　　当时她没找到东西，有没有可能……那个东西弹到她的包包里了？</w:t>
      </w:r>
    </w:p>
    <w:p>
      <w:pPr>
        <w:spacing w:after="120"/>
      </w:pPr>
      <w:r>
        <w:t xml:space="preserve">　　咽了口唾沫，姚枝枝僵立了很久，最后才挪开步子，朝着包包走去。</w:t>
      </w:r>
    </w:p>
    <w:p>
      <w:pPr>
        <w:spacing w:after="120"/>
      </w:pPr>
      <w:r>
        <w:t xml:space="preserve">　　也许，是她想多了呢？</w:t>
      </w:r>
    </w:p>
    <w:p>
      <w:pPr>
        <w:spacing w:after="120"/>
      </w:pPr>
      <w:r>
        <w:t xml:space="preserve">　　今天又不是没用过包包，哪里会有奇怪的东西？</w:t>
      </w:r>
    </w:p>
    <w:p>
      <w:pPr>
        <w:spacing w:after="120"/>
      </w:pPr>
      <w:r>
        <w:t xml:space="preserve">　　姚枝枝壮着胆子，伸手摸上了包包的拉链。</w:t>
      </w:r>
    </w:p>
    <w:p>
      <w:pPr>
        <w:spacing w:after="120"/>
      </w:pPr>
      <w:r>
        <w:t xml:space="preserve">　　吱……</w:t>
      </w:r>
    </w:p>
    <w:p>
      <w:pPr>
        <w:spacing w:after="120"/>
      </w:pPr>
      <w:r>
        <w:t xml:space="preserve">　　拉锁滑动的声音在安静的房间中响起，姚枝枝，将脑袋凑了过去.</w:t>
      </w:r>
    </w:p>
    <w:p>
      <w:pPr>
        <w:spacing w:after="120"/>
      </w:pPr>
      <w:r>
        <w:t xml:space="preserve">　　因为漆黑，她打开了手机的手电筒。</w:t>
      </w:r>
    </w:p>
    <w:p>
      <w:pPr>
        <w:spacing w:after="120"/>
      </w:pPr>
      <w:r>
        <w:t xml:space="preserve">　　唰！</w:t>
      </w:r>
    </w:p>
    <w:p>
      <w:pPr>
        <w:spacing w:after="120"/>
      </w:pPr>
      <w:r>
        <w:t xml:space="preserve">　　灯光亮起，将包包内的一切照亮。</w:t>
      </w:r>
    </w:p>
    <w:p>
      <w:pPr>
        <w:spacing w:after="120"/>
      </w:pPr>
      <w:r>
        <w:t xml:space="preserve">　　除了化妆品等东西，什么都没有。</w:t>
      </w:r>
    </w:p>
    <w:p>
      <w:pPr>
        <w:spacing w:after="120"/>
      </w:pPr>
      <w:r>
        <w:t xml:space="preserve">　　姚枝枝抬头，伸手摸了摸自己的额头，她感觉自己有些魔怔了。</w:t>
      </w:r>
    </w:p>
    <w:p>
      <w:pPr>
        <w:spacing w:after="120"/>
      </w:pPr>
      <w:r>
        <w:t xml:space="preserve">　　就算有东西要窥伺她，也不可能躲在包包里啊！</w:t>
      </w:r>
    </w:p>
    <w:p>
      <w:pPr>
        <w:spacing w:after="120"/>
      </w:pPr>
      <w:r>
        <w:t xml:space="preserve">　　“也许，是我心理的问题？”</w:t>
      </w:r>
    </w:p>
    <w:p>
      <w:pPr>
        <w:spacing w:after="120"/>
      </w:pPr>
      <w:r>
        <w:t xml:space="preserve">　　这是姚枝枝忽然冒出的想法。</w:t>
      </w:r>
    </w:p>
    <w:p>
      <w:pPr>
        <w:spacing w:after="120"/>
      </w:pPr>
      <w:r>
        <w:t xml:space="preserve">　　可能是最近压力大了，所以导致出现了幻觉，这种情况公司里也有人出现过，看过心理医生会好很多。</w:t>
      </w:r>
    </w:p>
    <w:p>
      <w:pPr>
        <w:spacing w:after="120"/>
      </w:pPr>
      <w:r>
        <w:t xml:space="preserve">　　认定自己是心理问题后，她就不再理会那个窥伺感，直接回到床上躺了下去。</w:t>
      </w:r>
    </w:p>
    <w:p>
      <w:pPr>
        <w:spacing w:after="120"/>
      </w:pPr>
      <w:r>
        <w:t xml:space="preserve">　　“明天，明天就请假去看医生！”</w:t>
      </w:r>
    </w:p>
    <w:p>
      <w:pPr>
        <w:spacing w:after="120"/>
      </w:pPr>
      <w:r>
        <w:t xml:space="preserve">　　姚枝枝下定决心。</w:t>
      </w:r>
    </w:p>
    <w:p>
      <w:pPr>
        <w:spacing w:after="120"/>
      </w:pPr>
      <w:r>
        <w:t xml:space="preserve">　　侧身，她伸手抱住了旁边睁着双眼盯着她的女同事。</w:t>
      </w:r>
    </w:p>
    <w:p>
      <w:pPr>
        <w:spacing w:after="120"/>
      </w:pPr>
      <w:r>
        <w:t xml:space="preserve">　　……</w:t>
      </w:r>
    </w:p>
    <w:p>
      <w:pPr>
        <w:spacing w:after="120"/>
      </w:pPr>
      <w:r>
        <w:t xml:space="preserve">　　PS：总加更章节25章，已还2章，还欠23章。</w:t>
      </w:r>
    </w:p>
    <w:p>
      <w:pPr>
        <w:spacing w:after="120"/>
      </w:pPr>
      <w:r>
        <w:t xml:space="preserve">　　感谢之前璀璨尸变的萌主！</w:t>
      </w:r>
    </w:p>
    <w:p>
      <w:pPr>
        <w:spacing w:after="120"/>
      </w:pPr>
      <w:r>
        <w:t xml:space="preserve">　　感谢大家的月票！</w:t>
      </w:r>
    </w:p>
    <w:p>
      <w:pPr>
        <w:spacing w:after="120"/>
      </w:pPr>
      <w:r>
        <w:t>第283章 一鸡当关</w:t>
      </w:r>
    </w:p>
    <w:p>
      <w:pPr>
        <w:spacing w:after="120"/>
      </w:pPr>
      <w:r>
        <w:t xml:space="preserve">　　陈鑫操控鸡哥看了一眼忽然出现在桥上的隗天容，转头又看了一眼倒在地上没动静的娄阳，心中对桥上那只鬼的能力有些诧异。</w:t>
      </w:r>
    </w:p>
    <w:p>
      <w:pPr>
        <w:spacing w:after="120"/>
      </w:pPr>
      <w:r>
        <w:t xml:space="preserve">　　他完全没有感知到隗天容是怎么被带到桥上，同样也没感知到身后娄阳的出现。</w:t>
      </w:r>
    </w:p>
    <w:p>
      <w:pPr>
        <w:spacing w:after="120"/>
      </w:pPr>
      <w:r>
        <w:t xml:space="preserve">　　一切发生的很自然，自然到没有一丝痕迹。</w:t>
      </w:r>
    </w:p>
    <w:p>
      <w:pPr>
        <w:spacing w:after="120"/>
      </w:pPr>
      <w:r>
        <w:t xml:space="preserve">　　与其相信桥上这只鬼比鸡哥强很多，倒不如相信这一切根本没有针对鸡哥，只针对了娄阳和隗天容这两个人类。</w:t>
      </w:r>
    </w:p>
    <w:p>
      <w:pPr>
        <w:spacing w:after="120"/>
      </w:pPr>
      <w:r>
        <w:t xml:space="preserve">　　虽然桥上那只鬼没招惹陈鑫，但事情再这么发展下去，他之前所想的事情就要被耽搁了。</w:t>
      </w:r>
    </w:p>
    <w:p>
      <w:pPr>
        <w:spacing w:after="120"/>
      </w:pPr>
      <w:r>
        <w:t xml:space="preserve">　　自从发现隗天容和娄阳的民调局身份后，陈鑫就很想知道两人是怎么抵达这处阴冥区域的。</w:t>
      </w:r>
    </w:p>
    <w:p>
      <w:pPr>
        <w:spacing w:after="120"/>
      </w:pPr>
      <w:r>
        <w:t xml:space="preserve">　　毕竟此处阴冥区域的入口在他手上，民调局的人要进来，就只能通过其他手段。</w:t>
      </w:r>
    </w:p>
    <w:p>
      <w:pPr>
        <w:spacing w:after="120"/>
      </w:pPr>
      <w:r>
        <w:t xml:space="preserve">　　而据陈鑫所知，似乎也就只有穿过‘墙’这么一个途径了。</w:t>
      </w:r>
    </w:p>
    <w:p>
      <w:pPr>
        <w:spacing w:after="120"/>
      </w:pPr>
      <w:r>
        <w:t xml:space="preserve">　　既然民调局的人能穿墙而来，那说明墙那边的阴冥区域至少是相对安全的。</w:t>
      </w:r>
    </w:p>
    <w:p>
      <w:pPr>
        <w:spacing w:after="120"/>
      </w:pPr>
      <w:r>
        <w:t xml:space="preserve">　　娄阳和隗天容都能穿过，他又如何不能？</w:t>
      </w:r>
    </w:p>
    <w:p>
      <w:pPr>
        <w:spacing w:after="120"/>
      </w:pPr>
      <w:r>
        <w:t xml:space="preserve">　　如此，倒是为以后陈鑫探索阴冥省了一些事情。</w:t>
      </w:r>
    </w:p>
    <w:p>
      <w:pPr>
        <w:spacing w:after="120"/>
      </w:pPr>
      <w:r>
        <w:t xml:space="preserve">　　所以，这两人不能死，至少不能都死在这里！</w:t>
      </w:r>
    </w:p>
    <w:p>
      <w:pPr>
        <w:spacing w:after="120"/>
      </w:pPr>
      <w:r>
        <w:t xml:space="preserve">　　就在陈鑫思索的时候，桥上的两人，动了。</w:t>
      </w:r>
    </w:p>
    <w:p>
      <w:pPr>
        <w:spacing w:after="120"/>
      </w:pPr>
      <w:r>
        <w:t xml:space="preserve">　　隗天容就像是那头无面女鬼的爱人一样，一手搂着女鬼，一手撑着雨伞，带着女鬼朝着鸡哥所在的这处桥头的方向缓缓走了下来。</w:t>
      </w:r>
    </w:p>
    <w:p>
      <w:pPr>
        <w:spacing w:after="120"/>
      </w:pPr>
      <w:r>
        <w:t xml:space="preserve">　　陈鑫不知道这只鬼还要干什么，也不想知道。</w:t>
      </w:r>
    </w:p>
    <w:p>
      <w:pPr>
        <w:spacing w:after="120"/>
      </w:pPr>
      <w:r>
        <w:t xml:space="preserve">　　苍白色的虚火暴涨之后，陈鑫操控鸡哥冲了过去。</w:t>
      </w:r>
    </w:p>
    <w:p>
      <w:pPr>
        <w:spacing w:after="120"/>
      </w:pPr>
      <w:r>
        <w:t xml:space="preserve">　　这个动作让那只女鬼有了反应。</w:t>
      </w:r>
    </w:p>
    <w:p>
      <w:pPr>
        <w:spacing w:after="120"/>
      </w:pPr>
      <w:r>
        <w:t xml:space="preserve">　　它那没有任何五官的脸看向了鸡哥。</w:t>
      </w:r>
    </w:p>
    <w:p>
      <w:pPr>
        <w:spacing w:after="120"/>
      </w:pPr>
      <w:r>
        <w:t xml:space="preserve">　　一直盯着那张脸看的陈鑫忽然发现那女人的脸上有了变化。</w:t>
      </w:r>
    </w:p>
    <w:p>
      <w:pPr>
        <w:spacing w:after="120"/>
      </w:pPr>
      <w:r>
        <w:t xml:space="preserve">　　心中正警惕的时候，就看到那女人的脸上出现了五官。</w:t>
      </w:r>
    </w:p>
    <w:p>
      <w:pPr>
        <w:spacing w:after="120"/>
      </w:pPr>
      <w:r>
        <w:t xml:space="preserve">　　一只鸡的五官！</w:t>
      </w:r>
    </w:p>
    <w:p>
      <w:pPr>
        <w:spacing w:after="120"/>
      </w:pPr>
      <w:r>
        <w:t xml:space="preserve">　　看着那苗条身躯上的鸡头，陈鑫操控鸡哥的动作都是一怔。</w:t>
      </w:r>
    </w:p>
    <w:p>
      <w:pPr>
        <w:spacing w:after="120"/>
      </w:pPr>
      <w:r>
        <w:t xml:space="preserve">　　随即他就暗骂一声。</w:t>
      </w:r>
    </w:p>
    <w:p>
      <w:pPr>
        <w:spacing w:after="120"/>
      </w:pPr>
      <w:r>
        <w:t xml:space="preserve">　　“这幻术倒也厉害，差点就被恶心到了。”</w:t>
      </w:r>
    </w:p>
    <w:p>
      <w:pPr>
        <w:spacing w:after="120"/>
      </w:pPr>
      <w:r>
        <w:t xml:space="preserve">　　当即，陈鑫不管不顾，操控鸡哥直扑了过去。</w:t>
      </w:r>
    </w:p>
    <w:p>
      <w:pPr>
        <w:spacing w:after="120"/>
      </w:pPr>
      <w:r>
        <w:t xml:space="preserve">　　那正搔首弄姿的女鬼见鸡哥来势汹汹，也终于停下了欲拒还迎的动作。</w:t>
      </w:r>
    </w:p>
    <w:p>
      <w:pPr>
        <w:spacing w:after="120"/>
      </w:pPr>
      <w:r>
        <w:t xml:space="preserve">　　兰花指对着鸡哥一点，地面就出现了一滩水洼。</w:t>
      </w:r>
    </w:p>
    <w:p>
      <w:pPr>
        <w:spacing w:after="120"/>
      </w:pPr>
      <w:r>
        <w:t xml:space="preserve">　　落脚在水洼上的鸡哥就像是踩空了一般，径直朝着水洼中跌去。</w:t>
      </w:r>
    </w:p>
    <w:p>
      <w:pPr>
        <w:spacing w:after="120"/>
      </w:pPr>
      <w:r>
        <w:t xml:space="preserve">　　虚火与水洼接触蒸腾而起大量的气雾，但却没能阻止下落的势头。</w:t>
      </w:r>
    </w:p>
    <w:p>
      <w:pPr>
        <w:spacing w:after="120"/>
      </w:pPr>
      <w:r>
        <w:t xml:space="preserve">　　不得已，陈鑫操控鸡哥扇动翅膀。</w:t>
      </w:r>
    </w:p>
    <w:p>
      <w:pPr>
        <w:spacing w:after="120"/>
      </w:pPr>
      <w:r>
        <w:t xml:space="preserve">　　噗啦啦的声音响起，下坠的势头停住，身体开始从水洼中拉起。</w:t>
      </w:r>
    </w:p>
    <w:p>
      <w:pPr>
        <w:spacing w:after="120"/>
      </w:pPr>
      <w:r>
        <w:t xml:space="preserve">　　可不等鸡哥完全出来，天空中那些雨滴就全部朝着鸡哥所处的位置汇聚而来。</w:t>
      </w:r>
    </w:p>
    <w:p>
      <w:pPr>
        <w:spacing w:after="120"/>
      </w:pPr>
      <w:r>
        <w:t xml:space="preserve">　　一时间，一个直径一米的雨柱出现在鸡哥头顶，朝着鸡哥倾斜而来。</w:t>
      </w:r>
    </w:p>
    <w:p>
      <w:pPr>
        <w:spacing w:after="120"/>
      </w:pPr>
      <w:r>
        <w:t xml:space="preserve">　　嗤嗤嗤！</w:t>
      </w:r>
    </w:p>
    <w:p>
      <w:pPr>
        <w:spacing w:after="120"/>
      </w:pPr>
      <w:r>
        <w:t xml:space="preserve">　　更多的气雾升腾而起，鸡哥刚刚拉起的身体再次被压下。</w:t>
      </w:r>
    </w:p>
    <w:p>
      <w:pPr>
        <w:spacing w:after="120"/>
      </w:pPr>
      <w:r>
        <w:t xml:space="preserve">　　眼瞅着身体就要完全没入水洼中的时候，陈鑫放弃了对鸡哥的操控。</w:t>
      </w:r>
    </w:p>
    <w:p>
      <w:pPr>
        <w:spacing w:after="120"/>
      </w:pPr>
      <w:r>
        <w:t xml:space="preserve">　　只一瞬间，嘹亮且愤怒的鸡鸣声自水洼处乍响，震散了方圆数十米内的雨滴与水洼。</w:t>
      </w:r>
    </w:p>
    <w:p>
      <w:pPr>
        <w:spacing w:after="120"/>
      </w:pPr>
      <w:r>
        <w:t xml:space="preserve">　　一鸣烛夜！</w:t>
      </w:r>
    </w:p>
    <w:p>
      <w:pPr>
        <w:spacing w:after="120"/>
      </w:pPr>
      <w:r>
        <w:t xml:space="preserve">　　雨水被蒸发，地上水洼消失，无脸女的脸上出现了大片的灼烧痕迹。</w:t>
      </w:r>
    </w:p>
    <w:p>
      <w:pPr>
        <w:spacing w:after="120"/>
      </w:pPr>
      <w:r>
        <w:t xml:space="preserve">　　忽的，其手上燃烧着的油纸伞离她而去，没入了一旁河水中。</w:t>
      </w:r>
    </w:p>
    <w:p>
      <w:pPr>
        <w:spacing w:after="120"/>
      </w:pPr>
      <w:r>
        <w:t xml:space="preserve">　　这一变故让陈鑫愣了下。</w:t>
      </w:r>
    </w:p>
    <w:p>
      <w:pPr>
        <w:spacing w:after="120"/>
      </w:pPr>
      <w:r>
        <w:t xml:space="preserve">　　他一直以为那油纸伞与无面女鬼是一体的，但现在看来，这似乎是两只鬼？</w:t>
      </w:r>
    </w:p>
    <w:p>
      <w:pPr>
        <w:spacing w:after="120"/>
      </w:pPr>
      <w:r>
        <w:t xml:space="preserve">　　陈鑫思索之后并未理会那逃离的油纸伞，因为此时的鸡哥已经朝着无脸女冲撞了过去。</w:t>
      </w:r>
    </w:p>
    <w:p>
      <w:pPr>
        <w:spacing w:after="120"/>
      </w:pPr>
      <w:r>
        <w:t xml:space="preserve">　　原本脱了数十层脸皮的无脸女已经摆脱了脸上大部分的灼烧。</w:t>
      </w:r>
    </w:p>
    <w:p>
      <w:pPr>
        <w:spacing w:after="120"/>
      </w:pPr>
      <w:r>
        <w:t xml:space="preserve">　　可当鸡哥临近并撞上它之后，苍白虚火直接蔓延到了他的全身。</w:t>
      </w:r>
    </w:p>
    <w:p>
      <w:pPr>
        <w:spacing w:after="120"/>
      </w:pPr>
      <w:r>
        <w:t xml:space="preserve">　　惨叫声响起，火焰再次烧毁数十层脸皮后，无脸女的身体终究还是化作青烟消失了。</w:t>
      </w:r>
    </w:p>
    <w:p>
      <w:pPr>
        <w:spacing w:after="120"/>
      </w:pPr>
      <w:r>
        <w:t xml:space="preserve">　　鸡哥落地，没有丝毫停歇就朝着一旁刚恢复神志没多久的隗天容冲去。</w:t>
      </w:r>
    </w:p>
    <w:p>
      <w:pPr>
        <w:spacing w:after="120"/>
      </w:pPr>
      <w:r>
        <w:t xml:space="preserve">　　一对鸡眼直勾勾地盯着隗天容那只同样被刚才鸣叫声点燃的手。</w:t>
      </w:r>
    </w:p>
    <w:p>
      <w:pPr>
        <w:spacing w:after="120"/>
      </w:pPr>
      <w:r>
        <w:t xml:space="preserve">　　好在陈鑫及时操控了鸡哥，阻止了鸡哥的攻击，并使其落在了隗天容手上，吸走了那抹虚火。</w:t>
      </w:r>
    </w:p>
    <w:p>
      <w:pPr>
        <w:spacing w:after="120"/>
      </w:pPr>
      <w:r>
        <w:t xml:space="preserve">　　先被无脸女迷惑，后又被虚火灼烧，此时的隗天容脸色苍白一片，身体也虚弱无比。</w:t>
      </w:r>
    </w:p>
    <w:p>
      <w:pPr>
        <w:spacing w:after="120"/>
      </w:pPr>
      <w:r>
        <w:t xml:space="preserve">　　看着身前那只落地的雄鸡，隗天容眼神惊惧。</w:t>
      </w:r>
    </w:p>
    <w:p>
      <w:pPr>
        <w:spacing w:after="120"/>
      </w:pPr>
      <w:r>
        <w:t xml:space="preserve">　　不顾虚弱蹬蹬退开，远离了雄鸡以及其身体周围的虚火。</w:t>
      </w:r>
    </w:p>
    <w:p>
      <w:pPr>
        <w:spacing w:after="120"/>
      </w:pPr>
      <w:r>
        <w:t xml:space="preserve">　　看着那只雄鸡突然走到岸边，隗天容一咬牙，转头奔到已然在无面女和雄鸡攻击下干瘪的娄阳身边.</w:t>
      </w:r>
    </w:p>
    <w:p>
      <w:pPr>
        <w:spacing w:after="120"/>
      </w:pPr>
      <w:r>
        <w:t xml:space="preserve">　　探了口鼻摸了心跳之后，也来不及为其悲伤。</w:t>
      </w:r>
    </w:p>
    <w:p>
      <w:pPr>
        <w:spacing w:after="120"/>
      </w:pPr>
      <w:r>
        <w:t xml:space="preserve">　　单手拦腰抱起还没死绝的娄阳，隗天容将仅剩的两只没被虚火烧掉的纸蜘蛛唤来。</w:t>
      </w:r>
    </w:p>
    <w:p>
      <w:pPr>
        <w:spacing w:after="120"/>
      </w:pPr>
      <w:r>
        <w:t xml:space="preserve">　　噗噗两声，纸蜘蛛吐出的蛛丝将娄阳捆缚在了隗天容身上，紧接着它们爬上了隗天容的背。</w:t>
      </w:r>
    </w:p>
    <w:p>
      <w:pPr>
        <w:spacing w:after="120"/>
      </w:pPr>
      <w:r>
        <w:t xml:space="preserve">　　一切准备就绪，隗天容微微躬身，面向河岸。</w:t>
      </w:r>
    </w:p>
    <w:p>
      <w:pPr>
        <w:spacing w:after="120"/>
      </w:pPr>
      <w:r>
        <w:t xml:space="preserve">　　嗖嗖、嗖嗖！</w:t>
      </w:r>
    </w:p>
    <w:p>
      <w:pPr>
        <w:spacing w:after="120"/>
      </w:pPr>
      <w:r>
        <w:t xml:space="preserve">　　河对岸，一个三层小楼顶端被一道道蛛丝攀附住。</w:t>
      </w:r>
    </w:p>
    <w:p>
      <w:pPr>
        <w:spacing w:after="120"/>
      </w:pPr>
      <w:r>
        <w:t xml:space="preserve">　　待蛛丝落稳抓牢之后，隗天容原地一跳，登时如同出膛炮弹一样飞射了出去。</w:t>
      </w:r>
    </w:p>
    <w:p>
      <w:pPr>
        <w:spacing w:after="120"/>
      </w:pPr>
      <w:r>
        <w:t xml:space="preserve">　　半空中，隗天容看向那只还在岸边的雄鸡。</w:t>
      </w:r>
    </w:p>
    <w:p>
      <w:pPr>
        <w:spacing w:after="120"/>
      </w:pPr>
      <w:r>
        <w:t xml:space="preserve">　　见对方没有理会自己，他悄悄松了一口气。</w:t>
      </w:r>
    </w:p>
    <w:p>
      <w:pPr>
        <w:spacing w:after="120"/>
      </w:pPr>
      <w:r>
        <w:t xml:space="preserve">　　紧接着，他顺着雄鸡的视线，看向了那条河。</w:t>
      </w:r>
    </w:p>
    <w:p>
      <w:pPr>
        <w:spacing w:after="120"/>
      </w:pPr>
      <w:r>
        <w:t xml:space="preserve">　　这一看，他体内的阴气差点被吓的断流！</w:t>
      </w:r>
    </w:p>
    <w:p>
      <w:pPr>
        <w:spacing w:after="120"/>
      </w:pPr>
      <w:r>
        <w:t xml:space="preserve">　　河水中，密密麻麻，挤着数都数不清的油纸伞。</w:t>
      </w:r>
    </w:p>
    <w:p>
      <w:pPr>
        <w:spacing w:after="120"/>
      </w:pPr>
      <w:r>
        <w:t xml:space="preserve">　　似乎是察觉到了他的视线，又或者是他飞跃的行动惹恼了那些存在。</w:t>
      </w:r>
    </w:p>
    <w:p>
      <w:pPr>
        <w:spacing w:after="120"/>
      </w:pPr>
      <w:r>
        <w:t xml:space="preserve">　　隗天容只见那些油纸伞稍稍偏移，露出了其下那些身影。</w:t>
      </w:r>
    </w:p>
    <w:p>
      <w:pPr>
        <w:spacing w:after="120"/>
      </w:pPr>
      <w:r>
        <w:t xml:space="preserve">　　一张张没有五官的面容抬起，就那么‘看着’他，伸出了手……</w:t>
      </w:r>
    </w:p>
    <w:p>
      <w:pPr>
        <w:spacing w:after="120"/>
      </w:pPr>
      <w:r>
        <w:t xml:space="preserve">　　蓦然间，隗天容发现自己距离河水越来越近。</w:t>
      </w:r>
    </w:p>
    <w:p>
      <w:pPr>
        <w:spacing w:after="120"/>
      </w:pPr>
      <w:r>
        <w:t xml:space="preserve">　　惊惧间，他催动蛛丝要将自己拉的再高一点。</w:t>
      </w:r>
    </w:p>
    <w:p>
      <w:pPr>
        <w:spacing w:after="120"/>
      </w:pPr>
      <w:r>
        <w:t xml:space="preserve">　　可随后他就发现自己错了。</w:t>
      </w:r>
    </w:p>
    <w:p>
      <w:pPr>
        <w:spacing w:after="120"/>
      </w:pPr>
      <w:r>
        <w:t xml:space="preserve">　　不是他朝着河水跌落了下去，而是整条河都如同失重一样，朝着他压来。</w:t>
      </w:r>
    </w:p>
    <w:p>
      <w:pPr>
        <w:spacing w:after="120"/>
      </w:pPr>
      <w:r>
        <w:t xml:space="preserve">　　看着河水里的那些无面女，隗天容面上只有绝望。</w:t>
      </w:r>
    </w:p>
    <w:p>
      <w:pPr>
        <w:spacing w:after="120"/>
      </w:pPr>
      <w:r>
        <w:t xml:space="preserve">　　娄阳只剩一口气，他体内的鬼被烧了大半，能调动蜘蛛拉着他飞已然是他能动用的一点手段。</w:t>
      </w:r>
    </w:p>
    <w:p>
      <w:pPr>
        <w:spacing w:after="120"/>
      </w:pPr>
      <w:r>
        <w:t xml:space="preserve">　　这点力量，又如何与那整条河的鬼对抗？</w:t>
      </w:r>
    </w:p>
    <w:p>
      <w:pPr>
        <w:spacing w:after="120"/>
      </w:pPr>
      <w:r>
        <w:t xml:space="preserve">　　直到此刻，他才知道自己与娄阳之前的猜测都错了。</w:t>
      </w:r>
    </w:p>
    <w:p>
      <w:pPr>
        <w:spacing w:after="120"/>
      </w:pPr>
      <w:r>
        <w:t xml:space="preserve">　　这里不是中黑区域（不超过六头血灾），也不是高黑区域（不超过九头血灾）。</w:t>
      </w:r>
    </w:p>
    <w:p>
      <w:pPr>
        <w:spacing w:after="120"/>
      </w:pPr>
      <w:r>
        <w:t xml:space="preserve">　　而是……纯黑！</w:t>
      </w:r>
    </w:p>
    <w:p>
      <w:pPr>
        <w:spacing w:after="120"/>
      </w:pPr>
      <w:r>
        <w:t xml:space="preserve">　　对于纯黑区域的定义，民调局只有一个标准。</w:t>
      </w:r>
    </w:p>
    <w:p>
      <w:pPr>
        <w:spacing w:after="120"/>
      </w:pPr>
      <w:r>
        <w:t xml:space="preserve">　　那就是大于等于十头血灾，且没有黑渊级别的鬼祟。</w:t>
      </w:r>
    </w:p>
    <w:p>
      <w:pPr>
        <w:spacing w:after="120"/>
      </w:pPr>
      <w:r>
        <w:t xml:space="preserve">　　看着扑面而来的那条河，看着河里那些冲他伸手的无面女。</w:t>
      </w:r>
    </w:p>
    <w:p>
      <w:pPr>
        <w:spacing w:after="120"/>
      </w:pPr>
      <w:r>
        <w:t xml:space="preserve">　　隗天容露出一抹苦笑。</w:t>
      </w:r>
    </w:p>
    <w:p>
      <w:pPr>
        <w:spacing w:after="120"/>
      </w:pPr>
      <w:r>
        <w:t xml:space="preserve">　　“早知道，就不好奇那只鸡了。”</w:t>
      </w:r>
    </w:p>
    <w:p>
      <w:pPr>
        <w:spacing w:after="120"/>
      </w:pPr>
      <w:r>
        <w:t xml:space="preserve">　　如果不是他好奇想要研究那只雄鸡，也就不会引来那只雄鸡，更不会和娄阳分散。</w:t>
      </w:r>
    </w:p>
    <w:p>
      <w:pPr>
        <w:spacing w:after="120"/>
      </w:pPr>
      <w:r>
        <w:t xml:space="preserve">　　不分散，也就不会慌不择路。</w:t>
      </w:r>
    </w:p>
    <w:p>
      <w:pPr>
        <w:spacing w:after="120"/>
      </w:pPr>
      <w:r>
        <w:t xml:space="preserve">　　所以如今这一切，说是他造成的也不为过。</w:t>
      </w:r>
    </w:p>
    <w:p>
      <w:pPr>
        <w:spacing w:after="120"/>
      </w:pPr>
      <w:r>
        <w:t xml:space="preserve">　　“就是可惜，到死都不知道那只喝咖啡的鸡，到底是什么情况。”</w:t>
      </w:r>
    </w:p>
    <w:p>
      <w:pPr>
        <w:spacing w:after="120"/>
      </w:pPr>
      <w:r>
        <w:t xml:space="preserve">　　转头，隗天容看向河岸，想最后看一眼那只雄鸡。</w:t>
      </w:r>
    </w:p>
    <w:p>
      <w:pPr>
        <w:spacing w:after="120"/>
      </w:pPr>
      <w:r>
        <w:t xml:space="preserve">　　可惜，河水已经将他的视野挡住。</w:t>
      </w:r>
    </w:p>
    <w:p>
      <w:pPr>
        <w:spacing w:after="120"/>
      </w:pPr>
      <w:r>
        <w:t xml:space="preserve">　　噗通！</w:t>
      </w:r>
    </w:p>
    <w:p>
      <w:pPr>
        <w:spacing w:after="120"/>
      </w:pPr>
      <w:r>
        <w:t xml:space="preserve">　　人在空中的隗天容，跌入了河中。</w:t>
      </w:r>
    </w:p>
    <w:p>
      <w:pPr>
        <w:spacing w:after="120"/>
      </w:pPr>
      <w:r>
        <w:t xml:space="preserve">　　第一次，隗天容这个阴派修者感知到了什么叫做冰冷刺骨。</w:t>
      </w:r>
    </w:p>
    <w:p>
      <w:pPr>
        <w:spacing w:after="120"/>
      </w:pPr>
      <w:r>
        <w:t xml:space="preserve">　　也感知到了什么叫做绝望。</w:t>
      </w:r>
    </w:p>
    <w:p>
      <w:pPr>
        <w:spacing w:after="120"/>
      </w:pPr>
      <w:r>
        <w:t xml:space="preserve">　　看着那些无面女争相朝他伸出了手掌，隗天容放弃了挣扎。</w:t>
      </w:r>
    </w:p>
    <w:p>
      <w:pPr>
        <w:spacing w:after="120"/>
      </w:pPr>
      <w:r>
        <w:t xml:space="preserve">　　当第一只手掌触及到了他的脸颊后，隗天容还未来得及感知那手掌的温柔，眼前就覆盖了一层苍白火焰。</w:t>
      </w:r>
    </w:p>
    <w:p>
      <w:pPr>
        <w:spacing w:after="120"/>
      </w:pPr>
      <w:r>
        <w:t xml:space="preserve">　　寒冷消失的同时，那触及到火焰的手掌如同摸到烙铁一般，快速缩了回去。</w:t>
      </w:r>
    </w:p>
    <w:p>
      <w:pPr>
        <w:spacing w:after="120"/>
      </w:pPr>
      <w:r>
        <w:t xml:space="preserve">　　隗天容怔怔的看着这一幕，随即扭头看向了自己背部。</w:t>
      </w:r>
    </w:p>
    <w:p>
      <w:pPr>
        <w:spacing w:after="120"/>
      </w:pPr>
      <w:r>
        <w:t xml:space="preserve">　　一只雄鸡正站在他的后背上，其身上的苍白火焰，顺着鸡脚覆盖在了他的身体上。</w:t>
      </w:r>
    </w:p>
    <w:p>
      <w:pPr>
        <w:spacing w:after="120"/>
      </w:pPr>
      <w:r>
        <w:t xml:space="preserve">　　火焰略过了他背上的两只蜘蛛以及那牵扯他的丝线，将他以及娄阳全部覆盖住。</w:t>
      </w:r>
    </w:p>
    <w:p>
      <w:pPr>
        <w:spacing w:after="120"/>
      </w:pPr>
      <w:r>
        <w:t xml:space="preserve">　　愣了片刻后，隗天容心脏剧烈跳动起来。</w:t>
      </w:r>
    </w:p>
    <w:p>
      <w:pPr>
        <w:spacing w:after="120"/>
      </w:pPr>
      <w:r>
        <w:t xml:space="preserve">　　我，被救了？</w:t>
      </w:r>
    </w:p>
    <w:p>
      <w:pPr>
        <w:spacing w:after="120"/>
      </w:pPr>
      <w:r>
        <w:t xml:space="preserve">　　我被救了！</w:t>
      </w:r>
    </w:p>
    <w:p>
      <w:pPr>
        <w:spacing w:after="120"/>
      </w:pPr>
      <w:r>
        <w:t xml:space="preserve">　　狂喜充斥着他的整个身体，哪怕刚才他逃离的时候还想着脱离这只雄鸡。</w:t>
      </w:r>
    </w:p>
    <w:p>
      <w:pPr>
        <w:spacing w:after="120"/>
      </w:pPr>
      <w:r>
        <w:t xml:space="preserve">　　但此时，当看到背上的雄鸡之后，他还是忍不住心生狂喜。</w:t>
      </w:r>
    </w:p>
    <w:p>
      <w:pPr>
        <w:spacing w:after="120"/>
      </w:pPr>
      <w:r>
        <w:t xml:space="preserve">　　可就在这时，隗天容看到了河水中那些不甘的无面女又将手伸了过来。</w:t>
      </w:r>
    </w:p>
    <w:p>
      <w:pPr>
        <w:spacing w:after="120"/>
      </w:pPr>
      <w:r>
        <w:t xml:space="preserve">　　嗤嗤的声音不停响起，某一刻，一只手掌忽然忍着灼烧伸入了火焰中。</w:t>
      </w:r>
    </w:p>
    <w:p>
      <w:pPr>
        <w:spacing w:after="120"/>
      </w:pPr>
      <w:r>
        <w:t xml:space="preserve">　　隗天容眼睁睁的看着那只手掌伸入他的心脏位置，然后……抓了一个空。</w:t>
      </w:r>
    </w:p>
    <w:p>
      <w:pPr>
        <w:spacing w:after="120"/>
      </w:pPr>
      <w:r>
        <w:t xml:space="preserve">　　隗天容愣住了，那只无面女也愣住。</w:t>
      </w:r>
    </w:p>
    <w:p>
      <w:pPr>
        <w:spacing w:after="120"/>
      </w:pPr>
      <w:r>
        <w:t xml:space="preserve">　　但其他的无面女并未愣住。</w:t>
      </w:r>
    </w:p>
    <w:p>
      <w:pPr>
        <w:spacing w:after="120"/>
      </w:pPr>
      <w:r>
        <w:t xml:space="preserve">　　七八只手忍着灼烧抓向了隗天容。</w:t>
      </w:r>
    </w:p>
    <w:p>
      <w:pPr>
        <w:spacing w:after="120"/>
      </w:pPr>
      <w:r>
        <w:t xml:space="preserve">　　但无一例外，全部抓空了。</w:t>
      </w:r>
    </w:p>
    <w:p>
      <w:pPr>
        <w:spacing w:after="120"/>
      </w:pPr>
      <w:r>
        <w:t xml:space="preserve">　　手掌穿透了隗天容的身体，却没能带走隗天容身上的任何东西。</w:t>
      </w:r>
    </w:p>
    <w:p>
      <w:pPr>
        <w:spacing w:after="120"/>
      </w:pPr>
      <w:r>
        <w:t xml:space="preserve">　　这种无法选中的情况，让他想到了之前自己的经历。</w:t>
      </w:r>
    </w:p>
    <w:p>
      <w:pPr>
        <w:spacing w:after="120"/>
      </w:pPr>
      <w:r>
        <w:t xml:space="preserve">　　“哈……哈哈哈！”</w:t>
      </w:r>
    </w:p>
    <w:p>
      <w:pPr>
        <w:spacing w:after="120"/>
      </w:pPr>
      <w:r>
        <w:t xml:space="preserve">　　大悲之后的大喜，让隗天容喘着粗气的同时，笑的有些歇斯底里！</w:t>
      </w:r>
    </w:p>
    <w:p>
      <w:pPr>
        <w:spacing w:after="120"/>
      </w:pPr>
      <w:r>
        <w:t xml:space="preserve">　　噗！</w:t>
      </w:r>
    </w:p>
    <w:p>
      <w:pPr>
        <w:spacing w:after="120"/>
      </w:pPr>
      <w:r>
        <w:t xml:space="preserve">　　他的身体冲出了河水的范畴。</w:t>
      </w:r>
    </w:p>
    <w:p>
      <w:pPr>
        <w:spacing w:after="120"/>
      </w:pPr>
      <w:r>
        <w:t xml:space="preserve">　　低头看去，他，已然到了河岸另一边。</w:t>
      </w:r>
    </w:p>
    <w:p>
      <w:pPr>
        <w:spacing w:after="120"/>
      </w:pPr>
      <w:r>
        <w:t xml:space="preserve">　　愣神间，他和娄阳就狠狠的撞向了三层小楼的楼顶屋檐。</w:t>
      </w:r>
    </w:p>
    <w:p>
      <w:pPr>
        <w:spacing w:after="120"/>
      </w:pPr>
      <w:r>
        <w:t xml:space="preserve">　　等隗天容反应过来的时候，已然来不及躲避了。</w:t>
      </w:r>
    </w:p>
    <w:p>
      <w:pPr>
        <w:spacing w:after="120"/>
      </w:pPr>
      <w:r>
        <w:t xml:space="preserve">　　就在他准备接受之后的疼痛时，却发现自己已经冲入了小楼中。</w:t>
      </w:r>
    </w:p>
    <w:p>
      <w:pPr>
        <w:spacing w:after="120"/>
      </w:pPr>
      <w:r>
        <w:t xml:space="preserve">　　那楼就像是投影一般，没能阻挡他分毫，自然，也就没能伤害他分毫。</w:t>
      </w:r>
    </w:p>
    <w:p>
      <w:pPr>
        <w:spacing w:after="120"/>
      </w:pPr>
      <w:r>
        <w:t xml:space="preserve">　　啪嗒！</w:t>
      </w:r>
    </w:p>
    <w:p>
      <w:pPr>
        <w:spacing w:after="120"/>
      </w:pPr>
      <w:r>
        <w:t xml:space="preserve">　　隗天容听到了两道声音响起。</w:t>
      </w:r>
    </w:p>
    <w:p>
      <w:pPr>
        <w:spacing w:after="120"/>
      </w:pPr>
      <w:r>
        <w:t xml:space="preserve">　　扭头看去，是他那两只纸蜘蛛上的蛛丝被烧断了。</w:t>
      </w:r>
    </w:p>
    <w:p>
      <w:pPr>
        <w:spacing w:after="120"/>
      </w:pPr>
      <w:r>
        <w:t xml:space="preserve">　　如此，借着惯性的他直接向前飞出了十多米后，就朝着地面落去。</w:t>
      </w:r>
    </w:p>
    <w:p>
      <w:pPr>
        <w:spacing w:after="120"/>
      </w:pPr>
      <w:r>
        <w:t xml:space="preserve">　　距离地面还有一层楼的时候，隗天容反应过来，蛛丝再次射出，扒住了一个二层小楼的屋檐。</w:t>
      </w:r>
    </w:p>
    <w:p>
      <w:pPr>
        <w:spacing w:after="120"/>
      </w:pPr>
      <w:r>
        <w:t xml:space="preserve">　　隗天容带着娄阳划过一道弧线，贴着地面划过，然后穿过一堵堵墙，荡上十多米高空。</w:t>
      </w:r>
    </w:p>
    <w:p>
      <w:pPr>
        <w:spacing w:after="120"/>
      </w:pPr>
      <w:r>
        <w:t xml:space="preserve">　　蛛丝再断，他们再次跌落。</w:t>
      </w:r>
    </w:p>
    <w:p>
      <w:pPr>
        <w:spacing w:after="120"/>
      </w:pPr>
      <w:r>
        <w:t xml:space="preserve">　　有了之前经验的他，自然知道该怎么做。</w:t>
      </w:r>
    </w:p>
    <w:p>
      <w:pPr>
        <w:spacing w:after="120"/>
      </w:pPr>
      <w:r>
        <w:t xml:space="preserve">　　嗖嗖！</w:t>
      </w:r>
    </w:p>
    <w:p>
      <w:pPr>
        <w:spacing w:after="120"/>
      </w:pPr>
      <w:r>
        <w:t xml:space="preserve">　　呼呼！</w:t>
      </w:r>
    </w:p>
    <w:p>
      <w:pPr>
        <w:spacing w:after="120"/>
      </w:pPr>
      <w:r>
        <w:t xml:space="preserve">　　上百米的距离，仅仅用了不到十个呼吸的时间。</w:t>
      </w:r>
    </w:p>
    <w:p>
      <w:pPr>
        <w:spacing w:after="120"/>
      </w:pPr>
      <w:r>
        <w:t xml:space="preserve">　　直到两人荡到了镇子外，没了可借力的点后，这才在地面滚做一团。</w:t>
      </w:r>
    </w:p>
    <w:p>
      <w:pPr>
        <w:spacing w:after="120"/>
      </w:pPr>
      <w:r>
        <w:t xml:space="preserve">　　爬起，隗天容看到了前方数十米处的‘墙’。</w:t>
      </w:r>
    </w:p>
    <w:p>
      <w:pPr>
        <w:spacing w:after="120"/>
      </w:pPr>
      <w:r>
        <w:t xml:space="preserve">　　此时，他心中只有一个念头。</w:t>
      </w:r>
    </w:p>
    <w:p>
      <w:pPr>
        <w:spacing w:after="120"/>
      </w:pPr>
      <w:r>
        <w:t xml:space="preserve">　　那就是冲过去。</w:t>
      </w:r>
    </w:p>
    <w:p>
      <w:pPr>
        <w:spacing w:after="120"/>
      </w:pPr>
      <w:r>
        <w:t xml:space="preserve">　　冲过去，就能活！</w:t>
      </w:r>
    </w:p>
    <w:p>
      <w:pPr>
        <w:spacing w:after="120"/>
      </w:pPr>
      <w:r>
        <w:t xml:space="preserve">　　生的欲望驱使着他朝着‘墙’狂奔过去。</w:t>
      </w:r>
    </w:p>
    <w:p>
      <w:pPr>
        <w:spacing w:after="120"/>
      </w:pPr>
      <w:r>
        <w:t xml:space="preserve">　　隗天容自从成为阴派修者后，从来没有进行过如此剧烈的运动。</w:t>
      </w:r>
    </w:p>
    <w:p>
      <w:pPr>
        <w:spacing w:after="120"/>
      </w:pPr>
      <w:r>
        <w:t xml:space="preserve">　　他只感觉自己的胸口要炸掉一样。</w:t>
      </w:r>
    </w:p>
    <w:p>
      <w:pPr>
        <w:spacing w:after="120"/>
      </w:pPr>
      <w:r>
        <w:t xml:space="preserve">　　但他不敢停，停下，就得死！</w:t>
      </w:r>
    </w:p>
    <w:p>
      <w:pPr>
        <w:spacing w:after="120"/>
      </w:pPr>
      <w:r>
        <w:t xml:space="preserve">　　看着前方五米的那堵墙，隗天容再次射出了两道蛛丝，落在墙前十公分的石头上。</w:t>
      </w:r>
    </w:p>
    <w:p>
      <w:pPr>
        <w:spacing w:after="120"/>
      </w:pPr>
      <w:r>
        <w:t xml:space="preserve">　　拉力出现，将他以及娄阳拉向了‘墙’。</w:t>
      </w:r>
    </w:p>
    <w:p>
      <w:pPr>
        <w:spacing w:after="120"/>
      </w:pPr>
      <w:r>
        <w:t xml:space="preserve">　　眼瞅着距离‘墙’就只剩一米的时候，隗天容终于敢看身后的情景了。</w:t>
      </w:r>
    </w:p>
    <w:p>
      <w:pPr>
        <w:spacing w:after="120"/>
      </w:pPr>
      <w:r>
        <w:t xml:space="preserve">　　只一眼，他的心里就是狠狠的一抽。</w:t>
      </w:r>
    </w:p>
    <w:p>
      <w:pPr>
        <w:spacing w:after="120"/>
      </w:pPr>
      <w:r>
        <w:t xml:space="preserve">　　身后十多米的位置，一个只到他膝盖的雄鸡正站在那里，直面那如潮水一样的油纸伞以及其下的无面女。</w:t>
      </w:r>
    </w:p>
    <w:p>
      <w:pPr>
        <w:spacing w:after="120"/>
      </w:pPr>
      <w:r>
        <w:t xml:space="preserve">　　明明数量差距巨大，但偏偏那些数不清的无面女却被那小小的一只雄鸡给挡住。</w:t>
      </w:r>
    </w:p>
    <w:p>
      <w:pPr>
        <w:spacing w:after="120"/>
      </w:pPr>
      <w:r>
        <w:t xml:space="preserve">　　似乎，那只昂首站立的雄鸡所在的位置，才是真正的‘墙’！</w:t>
      </w:r>
    </w:p>
    <w:p>
      <w:pPr>
        <w:spacing w:after="120"/>
      </w:pPr>
      <w:r>
        <w:t xml:space="preserve">　　滞涩感传来的前一秒，隗天容看到那些无面女动了，它们朝着雄鸡涌去，将其淹没！</w:t>
      </w:r>
    </w:p>
    <w:p>
      <w:pPr>
        <w:spacing w:after="120"/>
      </w:pPr>
      <w:r>
        <w:t xml:space="preserve">　　片刻后，恢复视野的隗天容看到的已经是另一处景象。</w:t>
      </w:r>
    </w:p>
    <w:p>
      <w:pPr>
        <w:spacing w:after="120"/>
      </w:pPr>
      <w:r>
        <w:t xml:space="preserve">　　看着周围密密麻麻的树林，隗天容怔了好久，这才扭头看向身后的‘墙’。</w:t>
      </w:r>
    </w:p>
    <w:p>
      <w:pPr>
        <w:spacing w:after="120"/>
      </w:pPr>
      <w:r>
        <w:t xml:space="preserve">　　一‘墙’之隔，已然是天上地下。</w:t>
      </w:r>
    </w:p>
    <w:p>
      <w:pPr>
        <w:spacing w:after="120"/>
      </w:pPr>
      <w:r>
        <w:t xml:space="preserve">　　这堵‘墙’挡住了无面女，也挡住了那只不知道为什么一直在帮他的鸡。</w:t>
      </w:r>
    </w:p>
    <w:p>
      <w:pPr>
        <w:spacing w:after="120"/>
      </w:pPr>
      <w:r>
        <w:t xml:space="preserve">　　看着‘墙’，隗天容似乎看到了那边正在和无面女厮杀的雄鸡。</w:t>
      </w:r>
    </w:p>
    <w:p>
      <w:pPr>
        <w:spacing w:after="120"/>
      </w:pPr>
      <w:r>
        <w:t xml:space="preserve">　　那种数量的无面女，哪怕那只鸡再强，也免不了被撕碎的结局。</w:t>
      </w:r>
    </w:p>
    <w:p>
      <w:pPr>
        <w:spacing w:after="120"/>
      </w:pPr>
      <w:r>
        <w:t xml:space="preserve">　　好在，它是鬼，不是人。</w:t>
      </w:r>
    </w:p>
    <w:p>
      <w:pPr>
        <w:spacing w:after="120"/>
      </w:pPr>
      <w:r>
        <w:t xml:space="preserve">　　“等我再强大一些，我会找你的，希望到时候的你，不会忘记我。”</w:t>
      </w:r>
    </w:p>
    <w:p>
      <w:pPr>
        <w:spacing w:after="120"/>
      </w:pPr>
      <w:r>
        <w:t xml:space="preserve">　　隗天容看着‘墙’喃喃自语。</w:t>
      </w:r>
    </w:p>
    <w:p>
      <w:pPr>
        <w:spacing w:after="120"/>
      </w:pPr>
      <w:r>
        <w:t xml:space="preserve">　　下定某种决心后，他固定好身上的娄阳，用剩余不多的阴力再次叠了两只蜘蛛放出去。</w:t>
      </w:r>
    </w:p>
    <w:p>
      <w:pPr>
        <w:spacing w:after="120"/>
      </w:pPr>
      <w:r>
        <w:t xml:space="preserve">　　随后，他沿着‘墙’朝着回到灰七十六区的那个方向而去。</w:t>
      </w:r>
    </w:p>
    <w:p>
      <w:pPr>
        <w:spacing w:after="120"/>
      </w:pPr>
      <w:r>
        <w:t xml:space="preserve">　　可才走了十多米，他就听到了身后有什么东西落地的声音。</w:t>
      </w:r>
    </w:p>
    <w:p>
      <w:pPr>
        <w:spacing w:after="120"/>
      </w:pPr>
      <w:r>
        <w:t xml:space="preserve">　　“有厉鬼游荡到了这里？”</w:t>
      </w:r>
    </w:p>
    <w:p>
      <w:pPr>
        <w:spacing w:after="120"/>
      </w:pPr>
      <w:r>
        <w:t xml:space="preserve">　　隗天容脸色一变，当即忍痛操控身上的一只蜘蛛断后，而他自己则朝着前方冲去。</w:t>
      </w:r>
    </w:p>
    <w:p>
      <w:pPr>
        <w:spacing w:after="120"/>
      </w:pPr>
      <w:r>
        <w:t xml:space="preserve">　　现在的他，不能被拖住！</w:t>
      </w:r>
    </w:p>
    <w:p>
      <w:pPr>
        <w:spacing w:after="120"/>
      </w:pPr>
      <w:r>
        <w:t xml:space="preserve">　　被拖住就是死！</w:t>
      </w:r>
    </w:p>
    <w:p>
      <w:pPr>
        <w:spacing w:after="120"/>
      </w:pPr>
      <w:r>
        <w:t xml:space="preserve">　　哪怕对方只是一只凶煞。</w:t>
      </w:r>
    </w:p>
    <w:p>
      <w:pPr>
        <w:spacing w:after="120"/>
      </w:pPr>
      <w:r>
        <w:t xml:space="preserve">　　可刚跑出去两米，隗天容就发现自己扔出去的那两只蜘蛛与他断了联系。</w:t>
      </w:r>
    </w:p>
    <w:p>
      <w:pPr>
        <w:spacing w:after="120"/>
      </w:pPr>
      <w:r>
        <w:t xml:space="preserve">　　随之而来的，还有一闪即逝的炙热。</w:t>
      </w:r>
    </w:p>
    <w:p>
      <w:pPr>
        <w:spacing w:after="120"/>
      </w:pPr>
      <w:r>
        <w:t xml:space="preserve">　　身体一滞，隗天容呆滞片刻后猛地扭头看向身后。</w:t>
      </w:r>
    </w:p>
    <w:p>
      <w:pPr>
        <w:spacing w:after="120"/>
      </w:pPr>
      <w:r>
        <w:t xml:space="preserve">　　那里，一只雄鸡立在原地。</w:t>
      </w:r>
    </w:p>
    <w:p>
      <w:pPr>
        <w:spacing w:after="120"/>
      </w:pPr>
      <w:r>
        <w:t xml:space="preserve">　　身前，是两只即将燃烧殆尽的纸蜘蛛！</w:t>
      </w:r>
    </w:p>
    <w:p>
      <w:pPr>
        <w:spacing w:after="120"/>
      </w:pPr>
      <w:r>
        <w:t xml:space="preserve">　　“你，你怎么能过来？”</w:t>
      </w:r>
    </w:p>
    <w:p>
      <w:pPr>
        <w:spacing w:after="120"/>
      </w:pPr>
      <w:r>
        <w:t xml:space="preserve">　　刚还说不要忘记彼此的隗天容，此时却满脸的惊骇。</w:t>
      </w:r>
    </w:p>
    <w:p>
      <w:pPr>
        <w:spacing w:after="120"/>
      </w:pPr>
      <w:r>
        <w:t xml:space="preserve">　　这只鸡，为什么能越墙而来！？</w:t>
      </w:r>
    </w:p>
    <w:p>
      <w:pPr>
        <w:spacing w:after="120"/>
      </w:pPr>
      <w:r>
        <w:t xml:space="preserve">　　……</w:t>
      </w:r>
    </w:p>
    <w:p>
      <w:pPr>
        <w:spacing w:after="120"/>
      </w:pPr>
      <w:r>
        <w:t xml:space="preserve">　　PS：月票1000，加更章节再+1，总加更章节30章，已还7章，还剩23章。</w:t>
      </w:r>
    </w:p>
    <w:p>
      <w:pPr>
        <w:spacing w:after="120"/>
      </w:pPr>
      <w:r>
        <w:t>第270章 抠眼，寻鬼</w:t>
      </w:r>
    </w:p>
    <w:p>
      <w:pPr>
        <w:spacing w:after="120"/>
      </w:pPr>
      <w:r>
        <w:t xml:space="preserve">　　白永年根据论坛中私信的内容找到姚枝枝公司的时候，却被告知姚枝枝已经离职了，或者说被开除了更准确一点。</w:t>
      </w:r>
    </w:p>
    <w:p>
      <w:pPr>
        <w:spacing w:after="120"/>
      </w:pPr>
      <w:r>
        <w:t xml:space="preserve">　　至于原因，则是姚枝枝疯了！</w:t>
      </w:r>
    </w:p>
    <w:p>
      <w:pPr>
        <w:spacing w:after="120"/>
      </w:pPr>
      <w:r>
        <w:t xml:space="preserve">　　为了搞清楚里面的情况，白永年用一个千元红包约了姚枝枝的同事在咖啡厅了解情况。</w:t>
      </w:r>
    </w:p>
    <w:p>
      <w:pPr>
        <w:spacing w:after="120"/>
      </w:pPr>
      <w:r>
        <w:t xml:space="preserve">　　之后白永年才知道，前些天姚枝枝叫公司女同事去她的家里陪她，睡到一半的时候竟然将女同事的眼睛给抠了！</w:t>
      </w:r>
    </w:p>
    <w:p>
      <w:pPr>
        <w:spacing w:after="120"/>
      </w:pPr>
      <w:r>
        <w:t xml:space="preserve">　　说到这里的时候，白永年明显能从姚枝枝同事的身上看到害怕。</w:t>
      </w:r>
    </w:p>
    <w:p>
      <w:pPr>
        <w:spacing w:after="120"/>
      </w:pPr>
      <w:r>
        <w:t xml:space="preserve">　　但这并未阻止姚枝枝同事的倾诉欲，她告诉了白永年很多事情，包括那个跳楼的事情。</w:t>
      </w:r>
    </w:p>
    <w:p>
      <w:pPr>
        <w:spacing w:after="120"/>
      </w:pPr>
      <w:r>
        <w:t xml:space="preserve">　　发生姚枝枝将同事的眼睛抠了的事情之后，同事群就炸了锅，说什么的都有。</w:t>
      </w:r>
    </w:p>
    <w:p>
      <w:pPr>
        <w:spacing w:after="120"/>
      </w:pPr>
      <w:r>
        <w:t xml:space="preserve">　　那个时候公司的人都很惊讶，说以前都没看出姚枝枝有精神类的疾病，说这种病真吓人。</w:t>
      </w:r>
    </w:p>
    <w:p>
      <w:pPr>
        <w:spacing w:after="120"/>
      </w:pPr>
      <w:r>
        <w:t xml:space="preserve">　　原本这件事应该就这么过去，成为他们嘴里的谈资，但事情的发展出乎了他们的预料。</w:t>
      </w:r>
    </w:p>
    <w:p>
      <w:pPr>
        <w:spacing w:after="120"/>
      </w:pPr>
      <w:r>
        <w:t xml:space="preserve">　　当一对中年夫妇找到公司，说他们是跳楼的那个人的父母，要让公司偿命后，事情发生了转变。</w:t>
      </w:r>
    </w:p>
    <w:p>
      <w:pPr>
        <w:spacing w:after="120"/>
      </w:pPr>
      <w:r>
        <w:t xml:space="preserve">　　一番了解之后，公司才知道当时那个跳楼的人留了遗书，里面涉及到了姚枝枝的相关作为。</w:t>
      </w:r>
    </w:p>
    <w:p>
      <w:pPr>
        <w:spacing w:after="120"/>
      </w:pPr>
      <w:r>
        <w:t xml:space="preserve">　　一个刚毕业的大学生，受不了姚枝枝的玩弄，选择离开这个肮脏的世界。</w:t>
      </w:r>
    </w:p>
    <w:p>
      <w:pPr>
        <w:spacing w:after="120"/>
      </w:pPr>
      <w:r>
        <w:t xml:space="preserve">　　得知这个事情之后，公司也没办法置身事外，毕竟当时姚枝枝是在职的。</w:t>
      </w:r>
    </w:p>
    <w:p>
      <w:pPr>
        <w:spacing w:after="120"/>
      </w:pPr>
      <w:r>
        <w:t xml:space="preserve">　　最后公司一边告知大学生父母姚枝枝已经不是公司的员工，一边赔了父母一笔钱。</w:t>
      </w:r>
    </w:p>
    <w:p>
      <w:pPr>
        <w:spacing w:after="120"/>
      </w:pPr>
      <w:r>
        <w:t xml:space="preserve">　　大学生父母的事情解决了，但公司员工之间的议论却没停。</w:t>
      </w:r>
    </w:p>
    <w:p>
      <w:pPr>
        <w:spacing w:after="120"/>
      </w:pPr>
      <w:r>
        <w:t xml:space="preserve">　　有人说，姚枝枝是知道了这件事后，心里压力太大，这才将自己给逼疯了。</w:t>
      </w:r>
    </w:p>
    <w:p>
      <w:pPr>
        <w:spacing w:after="120"/>
      </w:pPr>
      <w:r>
        <w:t xml:space="preserve">　　这种说法最合理，但却并没有让大多数人相信，反倒是另外两种说法议论的更多。</w:t>
      </w:r>
    </w:p>
    <w:p>
      <w:pPr>
        <w:spacing w:after="120"/>
      </w:pPr>
      <w:r>
        <w:t xml:space="preserve">　　第一种说，那个大学生的父母在知道大学生的经历后，想办法报复了姚枝枝。</w:t>
      </w:r>
    </w:p>
    <w:p>
      <w:pPr>
        <w:spacing w:after="120"/>
      </w:pPr>
      <w:r>
        <w:t xml:space="preserve">　　不是打打杀杀，而是像电影讲的那样，一步步的给姚枝枝设置各种陷阱，将姚枝枝给吓疯了！</w:t>
      </w:r>
    </w:p>
    <w:p>
      <w:pPr>
        <w:spacing w:after="120"/>
      </w:pPr>
      <w:r>
        <w:t xml:space="preserve">　　配合那对大学生父母并不是在大学生死后的那两天来公司闹，以及拿了钱就走的态度，一些人觉得很有可能，但终究还是觉得有点魔幻了。</w:t>
      </w:r>
    </w:p>
    <w:p>
      <w:pPr>
        <w:spacing w:after="120"/>
      </w:pPr>
      <w:r>
        <w:t xml:space="preserve">　　不过当有人提出另外一种说法后，大部分倒是觉得上一个说法还挺保守的。</w:t>
      </w:r>
    </w:p>
    <w:p>
      <w:pPr>
        <w:spacing w:after="120"/>
      </w:pPr>
      <w:r>
        <w:t xml:space="preserve">　　第二种说法是，那个跳楼的大学生死后变成了鬼，缠上了姚枝枝，鬼迷了姚枝枝的眼，这才做出了抠眼睛的事情。</w:t>
      </w:r>
    </w:p>
    <w:p>
      <w:pPr>
        <w:spacing w:after="120"/>
      </w:pPr>
      <w:r>
        <w:t xml:space="preserve">　　据姚枝枝的同事说，那两天同事群、同事吧里基本上都是在讨论这件事的，有人还说要让公司请看事先生来驱驱邪！</w:t>
      </w:r>
    </w:p>
    <w:p>
      <w:pPr>
        <w:spacing w:after="120"/>
      </w:pPr>
      <w:r>
        <w:t xml:space="preserve">　　直到公司出面禁止了相关话题，这才让事件冷却了下来。</w:t>
      </w:r>
    </w:p>
    <w:p>
      <w:pPr>
        <w:spacing w:after="120"/>
      </w:pPr>
      <w:r>
        <w:t xml:space="preserve">　　白永年听完之后沉默许久。</w:t>
      </w:r>
    </w:p>
    <w:p>
      <w:pPr>
        <w:spacing w:after="120"/>
      </w:pPr>
      <w:r>
        <w:t xml:space="preserve">　　他没想到自己在论坛找到那个帖子的主人竟然发生了这样的情况。</w:t>
      </w:r>
    </w:p>
    <w:p>
      <w:pPr>
        <w:spacing w:after="120"/>
      </w:pPr>
      <w:r>
        <w:t xml:space="preserve">　　对比了一下姚枝枝抠眼睛的时间，白永年心中一跳。</w:t>
      </w:r>
    </w:p>
    <w:p>
      <w:pPr>
        <w:spacing w:after="120"/>
      </w:pPr>
      <w:r>
        <w:t xml:space="preserve">　　似乎，那个帖子就是在姚枝枝抠眼睛的那天晚上发布的。</w:t>
      </w:r>
    </w:p>
    <w:p>
      <w:pPr>
        <w:spacing w:after="120"/>
      </w:pPr>
      <w:r>
        <w:t xml:space="preserve">　　这也说明了为什么他能在那天晚上联系到姚枝枝，因为当时的姚枝枝根本没睡。</w:t>
      </w:r>
    </w:p>
    <w:p>
      <w:pPr>
        <w:spacing w:after="120"/>
      </w:pPr>
      <w:r>
        <w:t xml:space="preserve">　　要是晚上一两天，白永年怕是也得不到姚枝枝的回复，自然也来不了这里。</w:t>
      </w:r>
    </w:p>
    <w:p>
      <w:pPr>
        <w:spacing w:after="120"/>
      </w:pPr>
      <w:r>
        <w:t xml:space="preserve">　　“那姚枝枝现在在哪里？”</w:t>
      </w:r>
    </w:p>
    <w:p>
      <w:pPr>
        <w:spacing w:after="120"/>
      </w:pPr>
      <w:r>
        <w:t xml:space="preserve">　　白永年问出了自己的问题。</w:t>
      </w:r>
    </w:p>
    <w:p>
      <w:pPr>
        <w:spacing w:after="120"/>
      </w:pPr>
      <w:r>
        <w:t xml:space="preserve">　　“也许在警局，也许在精神病院吧，这个我也不清楚。”</w:t>
      </w:r>
    </w:p>
    <w:p>
      <w:pPr>
        <w:spacing w:after="120"/>
      </w:pPr>
      <w:r>
        <w:t xml:space="preserve">　　“那你能告知我一下姚枝枝之前的住址，以及带走他的警局信息吗？”</w:t>
      </w:r>
    </w:p>
    <w:p>
      <w:pPr>
        <w:spacing w:after="120"/>
      </w:pPr>
      <w:r>
        <w:t xml:space="preserve">　　白永年说完这话，还不等对面女人脸上露出难色，就从包里掏出一个红包放在了对方的桌子上。</w:t>
      </w:r>
    </w:p>
    <w:p>
      <w:pPr>
        <w:spacing w:after="120"/>
      </w:pPr>
      <w:r>
        <w:t xml:space="preserve">　　女人看着红包的厚度，悄悄用自己的包包将红包盖住，这才在前台拿了便签和笔，给白永年写出了地址信息。</w:t>
      </w:r>
    </w:p>
    <w:p>
      <w:pPr>
        <w:spacing w:after="120"/>
      </w:pPr>
      <w:r>
        <w:t xml:space="preserve">　　“能问下你是姚枝枝的什么人吗？”</w:t>
      </w:r>
    </w:p>
    <w:p>
      <w:pPr>
        <w:spacing w:after="120"/>
      </w:pPr>
      <w:r>
        <w:t xml:space="preserve">　　白永年看着便签上的内容，笑着喝了一口咖啡，并未回话。</w:t>
      </w:r>
    </w:p>
    <w:p>
      <w:pPr>
        <w:spacing w:after="120"/>
      </w:pPr>
      <w:r>
        <w:t xml:space="preserve">　　看着白永年准备起身离开，李颖，也就是姚枝枝的那个同部门的竞争对手急忙开口道：</w:t>
      </w:r>
    </w:p>
    <w:p>
      <w:pPr>
        <w:spacing w:after="120"/>
      </w:pPr>
      <w:r>
        <w:t xml:space="preserve">　　“你是不是姚枝枝家里请来看事的人？”</w:t>
      </w:r>
    </w:p>
    <w:p>
      <w:pPr>
        <w:spacing w:after="120"/>
      </w:pPr>
      <w:r>
        <w:t xml:space="preserve">　　白永年一怔，自顾自的看了一眼自己的打扮。</w:t>
      </w:r>
    </w:p>
    <w:p>
      <w:pPr>
        <w:spacing w:after="120"/>
      </w:pPr>
      <w:r>
        <w:t xml:space="preserve">　　“我的样子很像看事先生？”</w:t>
      </w:r>
    </w:p>
    <w:p>
      <w:pPr>
        <w:spacing w:after="120"/>
      </w:pPr>
      <w:r>
        <w:t xml:space="preserve">　　李颖有些僵硬的笑了笑。</w:t>
      </w:r>
    </w:p>
    <w:p>
      <w:pPr>
        <w:spacing w:after="120"/>
      </w:pPr>
      <w:r>
        <w:t xml:space="preserve">　　“不像，是我多想了，对不起……”</w:t>
      </w:r>
    </w:p>
    <w:p>
      <w:pPr>
        <w:spacing w:after="120"/>
      </w:pPr>
      <w:r>
        <w:t xml:space="preserve">　　李颖说完，抓着红包塞入包包里就先白永年一步，急匆匆地离开了咖啡厅。</w:t>
      </w:r>
    </w:p>
    <w:p>
      <w:pPr>
        <w:spacing w:after="120"/>
      </w:pPr>
      <w:r>
        <w:t xml:space="preserve">　　看着李颖离去的背影，白永年若有所思。</w:t>
      </w:r>
    </w:p>
    <w:p>
      <w:pPr>
        <w:spacing w:after="120"/>
      </w:pPr>
      <w:r>
        <w:t xml:space="preserve">　　当天，白永年先去了姚枝枝的出租屋一趟，虽然没有进去，但还是用罗网筛确认了姚枝枝的家里有阴气残留。</w:t>
      </w:r>
    </w:p>
    <w:p>
      <w:pPr>
        <w:spacing w:after="120"/>
      </w:pPr>
      <w:r>
        <w:t xml:space="preserve">　　之后白永年去了警局，以姚枝枝朋友的身份要见姚枝枝，但却没能如愿。</w:t>
      </w:r>
    </w:p>
    <w:p>
      <w:pPr>
        <w:spacing w:after="120"/>
      </w:pPr>
      <w:r>
        <w:t xml:space="preserve">　　不是姚枝枝不见，而是姚枝枝已经被转移到精神病院。</w:t>
      </w:r>
    </w:p>
    <w:p>
      <w:pPr>
        <w:spacing w:after="120"/>
      </w:pPr>
      <w:r>
        <w:t xml:space="preserve">　　根据警察的说法是，姚枝枝到了警局后，一直说有眼睛在看着她，警察接近还会抠警察的眼睛。</w:t>
      </w:r>
    </w:p>
    <w:p>
      <w:pPr>
        <w:spacing w:after="120"/>
      </w:pPr>
      <w:r>
        <w:t xml:space="preserve">　　是那种下死手的抠，如果不是警察反应的快，怕是已经和姚枝枝的那个女同事一样，被送入重症病房了。</w:t>
      </w:r>
    </w:p>
    <w:p>
      <w:pPr>
        <w:spacing w:after="120"/>
      </w:pPr>
      <w:r>
        <w:t xml:space="preserve">　　白永年自然没能进入警局查看有没有阴气，要到精神病院的地址后，他就直接找了过去。</w:t>
      </w:r>
    </w:p>
    <w:p>
      <w:pPr>
        <w:spacing w:after="120"/>
      </w:pPr>
      <w:r>
        <w:t xml:space="preserve">　　辗转一天，结果因为时间太晚，再加上姚枝枝有官司在身，所以白永年没能见到姚枝枝。</w:t>
      </w:r>
    </w:p>
    <w:p>
      <w:pPr>
        <w:spacing w:after="120"/>
      </w:pPr>
      <w:r>
        <w:t xml:space="preserve">　　直到第二天，白永年才看到了被捆缚着上半身，将双臂固定住的姚枝枝。</w:t>
      </w:r>
    </w:p>
    <w:p>
      <w:pPr>
        <w:spacing w:after="120"/>
      </w:pPr>
      <w:r>
        <w:t xml:space="preserve">　　“有鬼，有眼睛……有鬼，有眼睛……”</w:t>
      </w:r>
    </w:p>
    <w:p>
      <w:pPr>
        <w:spacing w:after="120"/>
      </w:pPr>
      <w:r>
        <w:t xml:space="preserve">　　姚枝枝的眼睛中布满了血丝，一边嘟囔着，一边四处乱看，似乎在找什么。</w:t>
      </w:r>
    </w:p>
    <w:p>
      <w:pPr>
        <w:spacing w:after="120"/>
      </w:pPr>
      <w:r>
        <w:t xml:space="preserve">　　“姚枝枝？”</w:t>
      </w:r>
    </w:p>
    <w:p>
      <w:pPr>
        <w:spacing w:after="120"/>
      </w:pPr>
      <w:r>
        <w:t xml:space="preserve">　　“有鬼，有眼睛……有鬼，有眼睛……”</w:t>
      </w:r>
    </w:p>
    <w:p>
      <w:pPr>
        <w:spacing w:after="120"/>
      </w:pPr>
      <w:r>
        <w:t xml:space="preserve">　　见姚枝枝对他的话没有回应，白永年想了想后，开口道：</w:t>
      </w:r>
    </w:p>
    <w:p>
      <w:pPr>
        <w:spacing w:after="120"/>
      </w:pPr>
      <w:r>
        <w:t xml:space="preserve">　　“姚枝枝，我是从夜话民俗论坛来的，叫淡白的永年，你还记得吗？”</w:t>
      </w:r>
    </w:p>
    <w:p>
      <w:pPr>
        <w:spacing w:after="120"/>
      </w:pPr>
      <w:r>
        <w:t xml:space="preserve">　　正在嘟囔的姚枝枝忽然停止了嘴里的声音，那一对布满血丝的眸子猛地与白永年对视。</w:t>
      </w:r>
    </w:p>
    <w:p>
      <w:pPr>
        <w:spacing w:after="120"/>
      </w:pPr>
      <w:r>
        <w:t xml:space="preserve">　　被这么一双眼睛盯着，白永年也有点头皮发麻。</w:t>
      </w:r>
    </w:p>
    <w:p>
      <w:pPr>
        <w:spacing w:after="120"/>
      </w:pPr>
      <w:r>
        <w:t xml:space="preserve">　　“你还记得？”</w:t>
      </w:r>
    </w:p>
    <w:p>
      <w:pPr>
        <w:spacing w:after="120"/>
      </w:pPr>
      <w:r>
        <w:t xml:space="preserve">　　“……”</w:t>
      </w:r>
    </w:p>
    <w:p>
      <w:pPr>
        <w:spacing w:after="120"/>
      </w:pPr>
      <w:r>
        <w:t xml:space="preserve">　　姚枝枝虽然不说话，但显然是对白永年所说的内容有反应。</w:t>
      </w:r>
    </w:p>
    <w:p>
      <w:pPr>
        <w:spacing w:after="120"/>
      </w:pPr>
      <w:r>
        <w:t xml:space="preserve">　　白永年继续说了下去。</w:t>
      </w:r>
    </w:p>
    <w:p>
      <w:pPr>
        <w:spacing w:after="120"/>
      </w:pPr>
      <w:r>
        <w:t xml:space="preserve">　　“姚枝枝，我知道你被鬼缠上了，我来这里，就是为了给你解决那个鬼。”</w:t>
      </w:r>
    </w:p>
    <w:p>
      <w:pPr>
        <w:spacing w:after="120"/>
      </w:pPr>
      <w:r>
        <w:t xml:space="preserve">　　“……”</w:t>
      </w:r>
    </w:p>
    <w:p>
      <w:pPr>
        <w:spacing w:after="120"/>
      </w:pPr>
      <w:r>
        <w:t xml:space="preserve">　　“能将你知道的情况，都告诉我吗？”</w:t>
      </w:r>
    </w:p>
    <w:p>
      <w:pPr>
        <w:spacing w:after="120"/>
      </w:pPr>
      <w:r>
        <w:t xml:space="preserve">　　沉默良久，姚枝枝忽然开口了。</w:t>
      </w:r>
    </w:p>
    <w:p>
      <w:pPr>
        <w:spacing w:after="120"/>
      </w:pPr>
      <w:r>
        <w:t xml:space="preserve">　　“你，你能对付那个眼睛？”</w:t>
      </w:r>
    </w:p>
    <w:p>
      <w:pPr>
        <w:spacing w:after="120"/>
      </w:pPr>
      <w:r>
        <w:t xml:space="preserve">　　“眼睛？”</w:t>
      </w:r>
    </w:p>
    <w:p>
      <w:pPr>
        <w:spacing w:after="120"/>
      </w:pPr>
      <w:r>
        <w:t xml:space="preserve">　　白永年立马接过话茬。</w:t>
      </w:r>
    </w:p>
    <w:p>
      <w:pPr>
        <w:spacing w:after="120"/>
      </w:pPr>
      <w:r>
        <w:t xml:space="preserve">　　“对，眼睛。”</w:t>
      </w:r>
    </w:p>
    <w:p>
      <w:pPr>
        <w:spacing w:after="120"/>
      </w:pPr>
      <w:r>
        <w:t xml:space="preserve">　　姚枝枝的眼神中没了恍惚，只剩下了恐惧。</w:t>
      </w:r>
    </w:p>
    <w:p>
      <w:pPr>
        <w:spacing w:after="120"/>
      </w:pPr>
      <w:r>
        <w:t xml:space="preserve">　　“是他的眼睛，他找我报仇了！是他，一定是他！那是他的眼睛！”</w:t>
      </w:r>
    </w:p>
    <w:p>
      <w:pPr>
        <w:spacing w:after="120"/>
      </w:pPr>
      <w:r>
        <w:t xml:space="preserve">　　姚枝枝越说越激动，白永年害怕她又陷入疯狂，急忙开口问道：“你说的他，指的是那个大学生？”</w:t>
      </w:r>
    </w:p>
    <w:p>
      <w:pPr>
        <w:spacing w:after="120"/>
      </w:pPr>
      <w:r>
        <w:t xml:space="preserve">　　“对，就是他！你，你能看到他？”</w:t>
      </w:r>
    </w:p>
    <w:p>
      <w:pPr>
        <w:spacing w:after="120"/>
      </w:pPr>
      <w:r>
        <w:t xml:space="preserve">　　姚枝枝身体猛地前倾，脸上露出了激动的神情。</w:t>
      </w:r>
    </w:p>
    <w:p>
      <w:pPr>
        <w:spacing w:after="120"/>
      </w:pPr>
      <w:r>
        <w:t xml:space="preserve">　　“你能看到他就能对付他！你救救我，救救我，你要什么我都给你，我有钱，我也有身体，你要我都给你！”</w:t>
      </w:r>
    </w:p>
    <w:p>
      <w:pPr>
        <w:spacing w:after="120"/>
      </w:pPr>
      <w:r>
        <w:t xml:space="preserve">　　姚枝枝似乎想抓住白永年的手，但她忘记了自己双手被裹住了。</w:t>
      </w:r>
    </w:p>
    <w:p>
      <w:pPr>
        <w:spacing w:after="120"/>
      </w:pPr>
      <w:r>
        <w:t xml:space="preserve">　　白永年身体向后靠了靠。</w:t>
      </w:r>
    </w:p>
    <w:p>
      <w:pPr>
        <w:spacing w:after="120"/>
      </w:pPr>
      <w:r>
        <w:t xml:space="preserve">　　“你为什么会认为是他？”</w:t>
      </w:r>
    </w:p>
    <w:p>
      <w:pPr>
        <w:spacing w:after="120"/>
      </w:pPr>
      <w:r>
        <w:t xml:space="preserve">　　“除了他还能有谁！”</w:t>
      </w:r>
    </w:p>
    <w:p>
      <w:pPr>
        <w:spacing w:after="120"/>
      </w:pPr>
      <w:r>
        <w:t xml:space="preserve">　　姚枝枝脸上的惶恐变成了恶毒。</w:t>
      </w:r>
    </w:p>
    <w:p>
      <w:pPr>
        <w:spacing w:after="120"/>
      </w:pPr>
      <w:r>
        <w:t xml:space="preserve">　　“我只不过和他开了个玩笑，他就在我们公司跳楼自杀，这种抗压能力以后也不会有什么出息！”</w:t>
      </w:r>
    </w:p>
    <w:p>
      <w:pPr>
        <w:spacing w:after="120"/>
      </w:pPr>
      <w:r>
        <w:t xml:space="preserve">　　“跳就跳，为什么要选在我们公司，这不就是冲我来的？我要早知道跳楼的是他，我就直接花钱找人让他再死一次！”</w:t>
      </w:r>
    </w:p>
    <w:p>
      <w:pPr>
        <w:spacing w:after="120"/>
      </w:pPr>
      <w:r>
        <w:t xml:space="preserve">　　白永年看着姚枝枝这幅嘴脸，眉头紧皱。</w:t>
      </w:r>
    </w:p>
    <w:p>
      <w:pPr>
        <w:spacing w:after="120"/>
      </w:pPr>
      <w:r>
        <w:t xml:space="preserve">　　这种人，要是在其他时间遇到了，白永年指定得啐一口。</w:t>
      </w:r>
    </w:p>
    <w:p>
      <w:pPr>
        <w:spacing w:after="120"/>
      </w:pPr>
      <w:r>
        <w:t xml:space="preserve">　　但现在，如果不处理这个家伙身边的那只鬼，下一只还不知道在哪。</w:t>
      </w:r>
    </w:p>
    <w:p>
      <w:pPr>
        <w:spacing w:after="120"/>
      </w:pPr>
      <w:r>
        <w:t xml:space="preserve">　　为了一点心理上的不适而给自己增加考核不通过的风险，白永年觉得不值得。</w:t>
      </w:r>
    </w:p>
    <w:p>
      <w:pPr>
        <w:spacing w:after="120"/>
      </w:pPr>
      <w:r>
        <w:t xml:space="preserve">　　想了想，他开口道：“那只鬼可能还在你身边，但我现在进不去院里。”</w:t>
      </w:r>
    </w:p>
    <w:p>
      <w:pPr>
        <w:spacing w:after="120"/>
      </w:pPr>
      <w:r>
        <w:t xml:space="preserve">　　没有理会姚枝枝从怨毒转为祈求的眼神，白永年从自己包里拿出了一个二十多公分的长条盒子。</w:t>
      </w:r>
    </w:p>
    <w:p>
      <w:pPr>
        <w:spacing w:after="120"/>
      </w:pPr>
      <w:r>
        <w:t xml:space="preserve">　　乌鹊羽就在其中。</w:t>
      </w:r>
    </w:p>
    <w:p>
      <w:pPr>
        <w:spacing w:after="120"/>
      </w:pPr>
      <w:r>
        <w:t xml:space="preserve">　　“这个东西你拿着，放在房间，不要离开它超过一米，接下来的事情就不用你管了。”</w:t>
      </w:r>
    </w:p>
    <w:p>
      <w:pPr>
        <w:spacing w:after="120"/>
      </w:pPr>
      <w:r>
        <w:t xml:space="preserve">　　姚枝枝看着盒子，满脸的惊喜。</w:t>
      </w:r>
    </w:p>
    <w:p>
      <w:pPr>
        <w:spacing w:after="120"/>
      </w:pPr>
      <w:r>
        <w:t xml:space="preserve">　　没有手的她，直接就要用嘴去咬！</w:t>
      </w:r>
    </w:p>
    <w:p>
      <w:pPr>
        <w:spacing w:after="120"/>
      </w:pPr>
      <w:r>
        <w:t xml:space="preserve">　　白永年皱眉，抽回了盒子。</w:t>
      </w:r>
    </w:p>
    <w:p>
      <w:pPr>
        <w:spacing w:after="120"/>
      </w:pPr>
      <w:r>
        <w:t xml:space="preserve">　　“东西很珍贵，你如果搞坏了它，那我也没办法。”</w:t>
      </w:r>
    </w:p>
    <w:p>
      <w:pPr>
        <w:spacing w:after="120"/>
      </w:pPr>
      <w:r>
        <w:t xml:space="preserve">　　姚枝枝急忙点头。</w:t>
      </w:r>
    </w:p>
    <w:p>
      <w:pPr>
        <w:spacing w:after="120"/>
      </w:pPr>
      <w:r>
        <w:t xml:space="preserve">　　“我知道，我知道，我会放在房间里，寸步不离！”</w:t>
      </w:r>
    </w:p>
    <w:p>
      <w:pPr>
        <w:spacing w:after="120"/>
      </w:pPr>
      <w:r>
        <w:t xml:space="preserve">　　白永年点头，收拾东西后对姚枝枝说道：“明天我再来看你，如果那个东西不敢接近你，我再想其他办法。”</w:t>
      </w:r>
    </w:p>
    <w:p>
      <w:pPr>
        <w:spacing w:after="120"/>
      </w:pPr>
      <w:r>
        <w:t xml:space="preserve">　　“好，好，谢谢你，对了，我让我家人给你打钱！”</w:t>
      </w:r>
    </w:p>
    <w:p>
      <w:pPr>
        <w:spacing w:after="120"/>
      </w:pPr>
      <w:r>
        <w:t xml:space="preserve">　　白永年摇了摇头，准备离开的时候忽然想到了什么。</w:t>
      </w:r>
    </w:p>
    <w:p>
      <w:pPr>
        <w:spacing w:after="120"/>
      </w:pPr>
      <w:r>
        <w:t xml:space="preserve">　　“你房东的电话是多少？”</w:t>
      </w:r>
    </w:p>
    <w:p>
      <w:pPr>
        <w:spacing w:after="120"/>
      </w:pPr>
      <w:r>
        <w:t xml:space="preserve">　　……</w:t>
      </w:r>
    </w:p>
    <w:p>
      <w:pPr>
        <w:spacing w:after="120"/>
      </w:pPr>
      <w:r>
        <w:t xml:space="preserve">　　白永年从精神病院出来后，给姚枝枝的房东打了电话。</w:t>
      </w:r>
    </w:p>
    <w:p>
      <w:pPr>
        <w:spacing w:after="120"/>
      </w:pPr>
      <w:r>
        <w:t xml:space="preserve">　　见面后，白永年以自己是姚枝枝家属，要给姚枝枝收拾房子为理由，要到了备用钥匙。</w:t>
      </w:r>
    </w:p>
    <w:p>
      <w:pPr>
        <w:spacing w:after="120"/>
      </w:pPr>
      <w:r>
        <w:t xml:space="preserve">　　当然，过程肯定不顺利。</w:t>
      </w:r>
    </w:p>
    <w:p>
      <w:pPr>
        <w:spacing w:after="120"/>
      </w:pPr>
      <w:r>
        <w:t xml:space="preserve">　　房东以姚枝枝在他房子行凶为理由，不想给姚枝枝退押金不说，还索要赔偿。</w:t>
      </w:r>
    </w:p>
    <w:p>
      <w:pPr>
        <w:spacing w:after="120"/>
      </w:pPr>
      <w:r>
        <w:t xml:space="preserve">　　最后白永年以一万大夏币让房东闭上了嘴，并拥有了房间未来七天的使用权。</w:t>
      </w:r>
    </w:p>
    <w:p>
      <w:pPr>
        <w:spacing w:after="120"/>
      </w:pPr>
      <w:r>
        <w:t xml:space="preserve">　　顺利进入房间后，白永年就将罗网筛给戴在了脑袋上。</w:t>
      </w:r>
    </w:p>
    <w:p>
      <w:pPr>
        <w:spacing w:after="120"/>
      </w:pPr>
      <w:r>
        <w:t xml:space="preserve">　　至于缚魂索，早就已经绑在了身体四肢上。</w:t>
      </w:r>
    </w:p>
    <w:p>
      <w:pPr>
        <w:spacing w:after="120"/>
      </w:pPr>
      <w:r>
        <w:t xml:space="preserve">　　在房间中走了一圈后，白永年将目光在床上的那滩血迹上停留了一会，随即就将目光放在了姚枝枝的那个包包上。</w:t>
      </w:r>
    </w:p>
    <w:p>
      <w:pPr>
        <w:spacing w:after="120"/>
      </w:pPr>
      <w:r>
        <w:t xml:space="preserve">　　相比床上的阴气，姚枝枝包包里的阴气更浓郁一些。</w:t>
      </w:r>
    </w:p>
    <w:p>
      <w:pPr>
        <w:spacing w:after="120"/>
      </w:pPr>
      <w:r>
        <w:t xml:space="preserve">　　将缚魂索的一头绑在手掌上后，白永年朝着包包走了过去，打开了包包。</w:t>
      </w:r>
    </w:p>
    <w:p>
      <w:pPr>
        <w:spacing w:after="120"/>
      </w:pPr>
      <w:r>
        <w:t xml:space="preserve">　　查找过后，白永年在包包的夹层口袋里发现了一些血迹和黏液。</w:t>
      </w:r>
    </w:p>
    <w:p>
      <w:pPr>
        <w:spacing w:after="120"/>
      </w:pPr>
      <w:r>
        <w:t xml:space="preserve">　　这里，曾经装过什么东西，但现在已经没了。</w:t>
      </w:r>
    </w:p>
    <w:p>
      <w:pPr>
        <w:spacing w:after="120"/>
      </w:pPr>
      <w:r>
        <w:t xml:space="preserve">　　没能找到鬼物本体，白永年拿出了旺盆，点燃了松柏枝。</w:t>
      </w:r>
    </w:p>
    <w:p>
      <w:pPr>
        <w:spacing w:after="120"/>
      </w:pPr>
      <w:r>
        <w:t xml:space="preserve">　　今天晚上他准备睡在这里，所以该做的一些工作，还是要做一些。</w:t>
      </w:r>
    </w:p>
    <w:p>
      <w:pPr>
        <w:spacing w:after="120"/>
      </w:pPr>
      <w:r>
        <w:t xml:space="preserve">　　用松柏枝熏了半个小时后，白永年这才离开了房间，朝着姚枝枝公司大厦走去。</w:t>
      </w:r>
    </w:p>
    <w:p>
      <w:pPr>
        <w:spacing w:after="120"/>
      </w:pPr>
      <w:r>
        <w:t xml:space="preserve">　　既然房间中没有鬼物本体，那似乎也只有大厦才有可能了。</w:t>
      </w:r>
    </w:p>
    <w:p>
      <w:pPr>
        <w:spacing w:after="120"/>
      </w:pPr>
      <w:r>
        <w:t xml:space="preserve">　　进入大厦的过程很简单，但要去到四楼就有些不容易了。</w:t>
      </w:r>
    </w:p>
    <w:p>
      <w:pPr>
        <w:spacing w:after="120"/>
      </w:pPr>
      <w:r>
        <w:t xml:space="preserve">　　白永年想去看看那个大学生被分尸的地方，很大的可能，鬼物本体会在那里。</w:t>
      </w:r>
    </w:p>
    <w:p>
      <w:pPr>
        <w:spacing w:after="120"/>
      </w:pPr>
      <w:r>
        <w:t xml:space="preserve">　　但这一次，白永年的钞能力失效了，相比那点快钱，保安更想保住自己的这份工作。</w:t>
      </w:r>
    </w:p>
    <w:p>
      <w:pPr>
        <w:spacing w:after="120"/>
      </w:pPr>
      <w:r>
        <w:t xml:space="preserve">　　无奈之下，白永年想到了一种方法。</w:t>
      </w:r>
    </w:p>
    <w:p>
      <w:pPr>
        <w:spacing w:after="120"/>
      </w:pPr>
      <w:r>
        <w:t xml:space="preserve">　　面试！</w:t>
      </w:r>
    </w:p>
    <w:p>
      <w:pPr>
        <w:spacing w:after="120"/>
      </w:pPr>
      <w:r>
        <w:t xml:space="preserve">　　临近下班的时候，白永年拿着面试通知，在保安狐疑的目光中进入了大厦。</w:t>
      </w:r>
    </w:p>
    <w:p>
      <w:pPr>
        <w:spacing w:after="120"/>
      </w:pPr>
      <w:r>
        <w:t xml:space="preserve">　　面试的地点在七楼，电梯外人不能按楼层，白永年只能上到七楼后又从安全通道里下到四楼。</w:t>
      </w:r>
    </w:p>
    <w:p>
      <w:pPr>
        <w:spacing w:after="120"/>
      </w:pPr>
      <w:r>
        <w:t xml:space="preserve">　　虽然麻烦了点，但总归还是达成了目的。</w:t>
      </w:r>
    </w:p>
    <w:p>
      <w:pPr>
        <w:spacing w:after="120"/>
      </w:pPr>
      <w:r>
        <w:t xml:space="preserve">　　在四楼走了一会后，白永年找到了通往四楼外面那个大平台的门。</w:t>
      </w:r>
    </w:p>
    <w:p>
      <w:pPr>
        <w:spacing w:after="120"/>
      </w:pPr>
      <w:r>
        <w:t xml:space="preserve">　　可惜，门被关上了。</w:t>
      </w:r>
    </w:p>
    <w:p>
      <w:pPr>
        <w:spacing w:after="120"/>
      </w:pPr>
      <w:r>
        <w:t xml:space="preserve">　　无奈之下，白永年只能在门外戴上罗网筛看了一圈。</w:t>
      </w:r>
    </w:p>
    <w:p>
      <w:pPr>
        <w:spacing w:after="120"/>
      </w:pPr>
      <w:r>
        <w:t xml:space="preserve">　　就在白永年寻找鬼物踪迹的时候，一只大手按在了他的肩膀上，一扭就让他‘啊’的一声弓下了腰！</w:t>
      </w:r>
    </w:p>
    <w:p>
      <w:pPr>
        <w:spacing w:after="120"/>
      </w:pPr>
      <w:r>
        <w:t xml:space="preserve">　　“我就知道你小子不老实！走，跟我去保卫科！”</w:t>
      </w:r>
    </w:p>
    <w:p>
      <w:pPr>
        <w:spacing w:after="120"/>
      </w:pPr>
      <w:r>
        <w:t xml:space="preserve">　　来人不是别人，正是一楼大厅守着闸机的那位保安，张兵！</w:t>
      </w:r>
    </w:p>
    <w:p>
      <w:pPr>
        <w:spacing w:after="120"/>
      </w:pPr>
      <w:r>
        <w:t xml:space="preserve">　　如果白永年一开始就用面试的理由，他还不会多想，可贿赂不成改面试？</w:t>
      </w:r>
    </w:p>
    <w:p>
      <w:pPr>
        <w:spacing w:after="120"/>
      </w:pPr>
      <w:r>
        <w:t xml:space="preserve">　　这怎么看都有猫腻！</w:t>
      </w:r>
    </w:p>
    <w:p>
      <w:pPr>
        <w:spacing w:after="120"/>
      </w:pPr>
      <w:r>
        <w:t xml:space="preserve">　　之后他带着疑惑将事情告知了队长，然后在监控中找到了白永年，孤身一人就冲了过来，将白永年抓住。</w:t>
      </w:r>
    </w:p>
    <w:p>
      <w:pPr>
        <w:spacing w:after="120"/>
      </w:pPr>
      <w:r>
        <w:t xml:space="preserve">　　十分钟后，张兵以及保卫科的队长看着摆放在桌子上的米筛，从白永年身上卸下来的暗红绳子，以及包里掏出的石盆和松柏枝，面面相觑。</w:t>
      </w:r>
    </w:p>
    <w:p>
      <w:pPr>
        <w:spacing w:after="120"/>
      </w:pPr>
      <w:r>
        <w:t xml:space="preserve">　　“你，你到底是干什么的？”</w:t>
      </w:r>
    </w:p>
    <w:p>
      <w:pPr>
        <w:spacing w:after="120"/>
      </w:pPr>
      <w:r>
        <w:t xml:space="preserve">　　张兵有些犹豫地问道。</w:t>
      </w:r>
    </w:p>
    <w:p>
      <w:pPr>
        <w:spacing w:after="120"/>
      </w:pPr>
      <w:r>
        <w:t xml:space="preserve">　　白永年苦笑。</w:t>
      </w:r>
    </w:p>
    <w:p>
      <w:pPr>
        <w:spacing w:after="120"/>
      </w:pPr>
      <w:r>
        <w:t xml:space="preserve">　　谁能想到第一次抓鬼，没落在鬼手里，却落在人的手里了。</w:t>
      </w:r>
    </w:p>
    <w:p>
      <w:pPr>
        <w:spacing w:after="120"/>
      </w:pPr>
      <w:r>
        <w:t xml:space="preserve">　　“我说我是来看风水的，你们信吗？”</w:t>
      </w:r>
    </w:p>
    <w:p>
      <w:pPr>
        <w:spacing w:after="120"/>
      </w:pPr>
      <w:r>
        <w:t xml:space="preserve">　　“……”</w:t>
      </w:r>
    </w:p>
    <w:p>
      <w:pPr>
        <w:spacing w:after="120"/>
      </w:pPr>
      <w:r>
        <w:t xml:space="preserve">　　看着张兵和他队长面有狐疑，白永年一怔，似乎，这两人还真信了一些？</w:t>
      </w:r>
    </w:p>
    <w:p>
      <w:pPr>
        <w:spacing w:after="120"/>
      </w:pPr>
      <w:r>
        <w:t xml:space="preserve">　　想到了那个跳楼的大学生，白永年忽然明白了什么。</w:t>
      </w:r>
    </w:p>
    <w:p>
      <w:pPr>
        <w:spacing w:after="120"/>
      </w:pPr>
      <w:r>
        <w:t xml:space="preserve">　　当即，他的脸上就带上了一抹笑容。</w:t>
      </w:r>
    </w:p>
    <w:p>
      <w:pPr>
        <w:spacing w:after="120"/>
      </w:pPr>
      <w:r>
        <w:t xml:space="preserve">　　“当然，你们也可以叫我……看事先生！”</w:t>
      </w:r>
    </w:p>
    <w:p>
      <w:pPr>
        <w:spacing w:after="120"/>
      </w:pPr>
      <w:r>
        <w:t xml:space="preserve">　　看着两人咽了一口唾沫，白永年知道自己猜对了。</w:t>
      </w:r>
    </w:p>
    <w:p>
      <w:pPr>
        <w:spacing w:after="120"/>
      </w:pPr>
      <w:r>
        <w:t xml:space="preserve">　　也不等两人说话，白永年伸手指了指桌子上的罗网筛。</w:t>
      </w:r>
    </w:p>
    <w:p>
      <w:pPr>
        <w:spacing w:after="120"/>
      </w:pPr>
      <w:r>
        <w:t xml:space="preserve">　　“信不信先不说，你们拿着我的那个法器去四楼看一看就知道我说的是不是真的。”</w:t>
      </w:r>
    </w:p>
    <w:p>
      <w:pPr>
        <w:spacing w:after="120"/>
      </w:pPr>
      <w:r>
        <w:t xml:space="preserve">　　看着桌上的罗网筛，张兵和队长对视一眼。</w:t>
      </w:r>
    </w:p>
    <w:p>
      <w:pPr>
        <w:spacing w:after="120"/>
      </w:pPr>
      <w:r>
        <w:t xml:space="preserve">　　“那队长，我去看看？”</w:t>
      </w:r>
    </w:p>
    <w:p>
      <w:pPr>
        <w:spacing w:after="120"/>
      </w:pPr>
      <w:r>
        <w:t xml:space="preserve">　　张兵拿起罗网筛道。</w:t>
      </w:r>
    </w:p>
    <w:p>
      <w:pPr>
        <w:spacing w:after="120"/>
      </w:pPr>
      <w:r>
        <w:t xml:space="preserve">　　“嗯，去吧，如果这小子骗我们，就直接送警局！”</w:t>
      </w:r>
    </w:p>
    <w:p>
      <w:pPr>
        <w:spacing w:after="120"/>
      </w:pPr>
      <w:r>
        <w:t xml:space="preserve">　　“好！”</w:t>
      </w:r>
    </w:p>
    <w:p>
      <w:pPr>
        <w:spacing w:after="120"/>
      </w:pPr>
      <w:r>
        <w:t xml:space="preserve">　　张兵正要走，又听到了白永年的话。</w:t>
      </w:r>
    </w:p>
    <w:p>
      <w:pPr>
        <w:spacing w:after="120"/>
      </w:pPr>
      <w:r>
        <w:t xml:space="preserve">　　“天黑了，你再带根绳子上去，我怕你出事。”</w:t>
      </w:r>
    </w:p>
    <w:p>
      <w:pPr>
        <w:spacing w:after="120"/>
      </w:pPr>
      <w:r>
        <w:t xml:space="preserve">　　“……”</w:t>
      </w:r>
    </w:p>
    <w:p>
      <w:pPr>
        <w:spacing w:after="120"/>
      </w:pPr>
      <w:r>
        <w:t xml:space="preserve">　　张兵身体一僵，看了一眼队长后，伸手拿起一根绳子后，这才快步走出了保卫室。</w:t>
      </w:r>
    </w:p>
    <w:p>
      <w:pPr>
        <w:spacing w:after="120"/>
      </w:pPr>
      <w:r>
        <w:t xml:space="preserve">　　……</w:t>
      </w:r>
    </w:p>
    <w:p>
      <w:pPr>
        <w:spacing w:after="120"/>
      </w:pPr>
      <w:r>
        <w:t>第284章 灰七十六区戒严！</w:t>
      </w:r>
    </w:p>
    <w:p>
      <w:pPr>
        <w:spacing w:after="120"/>
      </w:pPr>
      <w:r>
        <w:t xml:space="preserve">　　隗天容的话让陈鑫无力吐槽。</w:t>
      </w:r>
    </w:p>
    <w:p>
      <w:pPr>
        <w:spacing w:after="120"/>
      </w:pPr>
      <w:r>
        <w:t xml:space="preserve">　　不过来，留着在那边和那批无面鬼大战三百回合吗？</w:t>
      </w:r>
    </w:p>
    <w:p>
      <w:pPr>
        <w:spacing w:after="120"/>
      </w:pPr>
      <w:r>
        <w:t xml:space="preserve">　　不过说起来，那些无面女和油纸伞确实有点东西。</w:t>
      </w:r>
    </w:p>
    <w:p>
      <w:pPr>
        <w:spacing w:after="120"/>
      </w:pPr>
      <w:r>
        <w:t xml:space="preserve">　　刚才在和那些无面女战斗的过程中，陈鑫发现那些无面女以及油纸伞并不全是血灾。</w:t>
      </w:r>
    </w:p>
    <w:p>
      <w:pPr>
        <w:spacing w:after="120"/>
      </w:pPr>
      <w:r>
        <w:t xml:space="preserve">　　似乎只有最开始在桥上的那一个无面女和油纸伞才是，其他的那些，小部分是凶煞，大部分是厉鬼。</w:t>
      </w:r>
    </w:p>
    <w:p>
      <w:pPr>
        <w:spacing w:after="120"/>
      </w:pPr>
      <w:r>
        <w:t xml:space="preserve">　　之所以那么凶，也许是因为汇聚在一起的原因。</w:t>
      </w:r>
    </w:p>
    <w:p>
      <w:pPr>
        <w:spacing w:after="120"/>
      </w:pPr>
      <w:r>
        <w:t xml:space="preserve">　　最开始鸡哥对付那个桥上的无面女和油纸伞的时候，干净利索。</w:t>
      </w:r>
    </w:p>
    <w:p>
      <w:pPr>
        <w:spacing w:after="120"/>
      </w:pPr>
      <w:r>
        <w:t xml:space="preserve">　　可当那些无面女和油纸伞汇合之后，无论是鸡哥身上的虚火，还是鸣叫后引出的虚火，对那些鬼祟的伤害都差了很多，甚至虚火还会被那些鬼祟引出的水给扑灭。</w:t>
      </w:r>
    </w:p>
    <w:p>
      <w:pPr>
        <w:spacing w:after="120"/>
      </w:pPr>
      <w:r>
        <w:t xml:space="preserve">　　这个变化让陈鑫失去了顺带灭上一些凶煞赚点阴德的想法，直接转头跟着隗天容进到了此处阴冥区域。</w:t>
      </w:r>
    </w:p>
    <w:p>
      <w:pPr>
        <w:spacing w:after="120"/>
      </w:pPr>
      <w:r>
        <w:t xml:space="preserve">　　阴德点什么时候都能赚，但民调局的人，在阴冥中可不是什么时候都能遇到的。</w:t>
      </w:r>
    </w:p>
    <w:p>
      <w:pPr>
        <w:spacing w:after="120"/>
      </w:pPr>
      <w:r>
        <w:t xml:space="preserve">　　没有理会一脸惊愕的隗天容，陈鑫操控鸡哥直接跃起落在其肩膀上，双脚扣住抓稳后就不再动弹。</w:t>
      </w:r>
    </w:p>
    <w:p>
      <w:pPr>
        <w:spacing w:after="120"/>
      </w:pPr>
      <w:r>
        <w:t xml:space="preserve">　　隗天容身体僵直。</w:t>
      </w:r>
    </w:p>
    <w:p>
      <w:pPr>
        <w:spacing w:after="120"/>
      </w:pPr>
      <w:r>
        <w:t xml:space="preserve">　　等了好一会，他没发现有任何情况后，这才想起之前这只鸡对他的照顾。</w:t>
      </w:r>
    </w:p>
    <w:p>
      <w:pPr>
        <w:spacing w:after="120"/>
      </w:pPr>
      <w:r>
        <w:t xml:space="preserve">　　身体放松后，隗天容微微转动脑袋看了一眼旁边探出来的鸡头。</w:t>
      </w:r>
    </w:p>
    <w:p>
      <w:pPr>
        <w:spacing w:after="120"/>
      </w:pPr>
      <w:r>
        <w:t xml:space="preserve">　　“你，你是想跟着我走吗？”</w:t>
      </w:r>
    </w:p>
    <w:p>
      <w:pPr>
        <w:spacing w:after="120"/>
      </w:pPr>
      <w:r>
        <w:t xml:space="preserve">　　隗天容话音落下，就看到鸡头上下轻点。</w:t>
      </w:r>
    </w:p>
    <w:p>
      <w:pPr>
        <w:spacing w:after="120"/>
      </w:pPr>
      <w:r>
        <w:t xml:space="preserve">　　见状，隗天容松了一口气后又感觉有些奇怪。</w:t>
      </w:r>
    </w:p>
    <w:p>
      <w:pPr>
        <w:spacing w:after="120"/>
      </w:pPr>
      <w:r>
        <w:t xml:space="preserve">　　这只鸡，为什么要跟着他？</w:t>
      </w:r>
    </w:p>
    <w:p>
      <w:pPr>
        <w:spacing w:after="120"/>
      </w:pPr>
      <w:r>
        <w:t xml:space="preserve">　　他一边走，一边想着这个问题。</w:t>
      </w:r>
    </w:p>
    <w:p>
      <w:pPr>
        <w:spacing w:after="120"/>
      </w:pPr>
      <w:r>
        <w:t xml:space="preserve">　　一直走了上百米，隗天容还是没能忍住心中的疑惑和好奇，开始问了起来。</w:t>
      </w:r>
    </w:p>
    <w:p>
      <w:pPr>
        <w:spacing w:after="120"/>
      </w:pPr>
      <w:r>
        <w:t xml:space="preserve">　　“虽然不知道你为什么能越过那道墙，为什么要跟着我，为什么能听懂我的话，但你不会害我，对不对？”</w:t>
      </w:r>
    </w:p>
    <w:p>
      <w:pPr>
        <w:spacing w:after="120"/>
      </w:pPr>
      <w:r>
        <w:t xml:space="preserve">　　隗天容满眼期待的看着鸡头，却未见其动。</w:t>
      </w:r>
    </w:p>
    <w:p>
      <w:pPr>
        <w:spacing w:after="120"/>
      </w:pPr>
      <w:r>
        <w:t xml:space="preserve">　　咽了口唾沫后，他换了一个问法。</w:t>
      </w:r>
    </w:p>
    <w:p>
      <w:pPr>
        <w:spacing w:after="120"/>
      </w:pPr>
      <w:r>
        <w:t xml:space="preserve">　　“你会害我，对不对？”</w:t>
      </w:r>
    </w:p>
    <w:p>
      <w:pPr>
        <w:spacing w:after="120"/>
      </w:pPr>
      <w:r>
        <w:t xml:space="preserve">　　见鸡头还是没有动作，隗天容松了一口气。</w:t>
      </w:r>
    </w:p>
    <w:p>
      <w:pPr>
        <w:spacing w:after="120"/>
      </w:pPr>
      <w:r>
        <w:t xml:space="preserve">　　他知道这只鸡懒得搭理他，于是就开始了自言自语。</w:t>
      </w:r>
    </w:p>
    <w:p>
      <w:pPr>
        <w:spacing w:after="120"/>
      </w:pPr>
      <w:r>
        <w:t xml:space="preserve">　　“你之前看过我的证件，是不是知道民调局的存在？”</w:t>
      </w:r>
    </w:p>
    <w:p>
      <w:pPr>
        <w:spacing w:after="120"/>
      </w:pPr>
      <w:r>
        <w:t xml:space="preserve">　　“也对，民调局这么多年一直在探索阴冥，死在阴冥中的民调局专员没有一万也有八千了，你这么一只有智慧的鬼，认识民调局的证件也不算什么。”</w:t>
      </w:r>
    </w:p>
    <w:p>
      <w:pPr>
        <w:spacing w:after="120"/>
      </w:pPr>
      <w:r>
        <w:t xml:space="preserve">　　“既然你会救我，那就说明你不排斥民调局，是不是以前民调局的人帮助过你？生前，还是死后？”</w:t>
      </w:r>
    </w:p>
    <w:p>
      <w:pPr>
        <w:spacing w:after="120"/>
      </w:pPr>
      <w:r>
        <w:t xml:space="preserve">　　“我觉得是生前，民调局的人对鬼可没有什么好的想法。”</w:t>
      </w:r>
    </w:p>
    <w:p>
      <w:pPr>
        <w:spacing w:after="120"/>
      </w:pPr>
      <w:r>
        <w:t xml:space="preserve">　　“既然你对民调局印象不错，那我这里有个提议不知道你觉得怎么样……”</w:t>
      </w:r>
    </w:p>
    <w:p>
      <w:pPr>
        <w:spacing w:after="120"/>
      </w:pPr>
      <w:r>
        <w:t xml:space="preserve">　　隗天容刚说到这里，前方一条拖着肠子的猎狗从丛林中跃了出来。</w:t>
      </w:r>
    </w:p>
    <w:p>
      <w:pPr>
        <w:spacing w:after="120"/>
      </w:pPr>
      <w:r>
        <w:t xml:space="preserve">　　鼻头耸动之后，它的脑袋转了过来。</w:t>
      </w:r>
    </w:p>
    <w:p>
      <w:pPr>
        <w:spacing w:after="120"/>
      </w:pPr>
      <w:r>
        <w:t xml:space="preserve">　　“呜~”</w:t>
      </w:r>
    </w:p>
    <w:p>
      <w:pPr>
        <w:spacing w:after="120"/>
      </w:pPr>
      <w:r>
        <w:t xml:space="preserve">　　低吼声自狗嘴里传出，随即，那拖在地上的肠子就蠕动了起来。</w:t>
      </w:r>
    </w:p>
    <w:p>
      <w:pPr>
        <w:spacing w:after="120"/>
      </w:pPr>
      <w:r>
        <w:t xml:space="preserve">　　唰！</w:t>
      </w:r>
    </w:p>
    <w:p>
      <w:pPr>
        <w:spacing w:after="120"/>
      </w:pPr>
      <w:r>
        <w:t xml:space="preserve">　　肠子飞射，前端绕成了一个圈，似乎是要套住隗天容的脑袋！</w:t>
      </w:r>
    </w:p>
    <w:p>
      <w:pPr>
        <w:spacing w:after="120"/>
      </w:pPr>
      <w:r>
        <w:t xml:space="preserve">　　隗天容不用感知就知道这条狗是厉鬼，若是凶煞，它应该夹着肠子跑路的。</w:t>
      </w:r>
    </w:p>
    <w:p>
      <w:pPr>
        <w:spacing w:after="120"/>
      </w:pPr>
      <w:r>
        <w:t xml:space="preserve">　　感知着体内稀少的阴力以及萎靡的鬼，隗天容心中一动，稍稍侧了侧身子。</w:t>
      </w:r>
    </w:p>
    <w:p>
      <w:pPr>
        <w:spacing w:after="120"/>
      </w:pPr>
      <w:r>
        <w:t xml:space="preserve">　　仅仅不到二十公分的移动，就让那肠子的目标从隗天容变成了其肩膀上的雄鸡。</w:t>
      </w:r>
    </w:p>
    <w:p>
      <w:pPr>
        <w:spacing w:after="120"/>
      </w:pPr>
      <w:r>
        <w:t xml:space="preserve">　　唰！</w:t>
      </w:r>
    </w:p>
    <w:p>
      <w:pPr>
        <w:spacing w:after="120"/>
      </w:pPr>
      <w:r>
        <w:t xml:space="preserve">　　隗天容就这么看着肠子稳稳地套住了雄鸡的身体，随即猛地箍紧。</w:t>
      </w:r>
    </w:p>
    <w:p>
      <w:pPr>
        <w:spacing w:after="120"/>
      </w:pPr>
      <w:r>
        <w:t xml:space="preserve">　　再然后，他就感觉肩膀一松，雄鸡被肠子给拉了出去。</w:t>
      </w:r>
    </w:p>
    <w:p>
      <w:pPr>
        <w:spacing w:after="120"/>
      </w:pPr>
      <w:r>
        <w:t xml:space="preserve">　　转眼间，雄鸡就到了那条猎狗的嘴边。</w:t>
      </w:r>
    </w:p>
    <w:p>
      <w:pPr>
        <w:spacing w:after="120"/>
      </w:pPr>
      <w:r>
        <w:t xml:space="preserve">　　此时的猎狗已经张大了一百八十度的嘴，等待着猎物到来。</w:t>
      </w:r>
    </w:p>
    <w:p>
      <w:pPr>
        <w:spacing w:after="120"/>
      </w:pPr>
      <w:r>
        <w:t xml:space="preserve">　　呼！</w:t>
      </w:r>
    </w:p>
    <w:p>
      <w:pPr>
        <w:spacing w:after="120"/>
      </w:pPr>
      <w:r>
        <w:t xml:space="preserve">　　苍白火焰燃起，烧断了肠子后，全部涌入了狗嘴中。</w:t>
      </w:r>
    </w:p>
    <w:p>
      <w:pPr>
        <w:spacing w:after="120"/>
      </w:pPr>
      <w:r>
        <w:t xml:space="preserve">　　待雄鸡落下时，猎狗已经被从内而外，被烧成了一缕青烟。</w:t>
      </w:r>
    </w:p>
    <w:p>
      <w:pPr>
        <w:spacing w:after="120"/>
      </w:pPr>
      <w:r>
        <w:t xml:space="preserve">　　一切结束，隗天容这才小跑过来，笑着蹲下身子，俯身将自己的肩膀靠了过去。</w:t>
      </w:r>
    </w:p>
    <w:p>
      <w:pPr>
        <w:spacing w:after="120"/>
      </w:pPr>
      <w:r>
        <w:t xml:space="preserve">　　就像是在迎接自己的王一样。</w:t>
      </w:r>
    </w:p>
    <w:p>
      <w:pPr>
        <w:spacing w:after="120"/>
      </w:pPr>
      <w:r>
        <w:t xml:space="preserve">　　可王还没上来，鸡翅膀就已经扇在了他的脸上。</w:t>
      </w:r>
    </w:p>
    <w:p>
      <w:pPr>
        <w:spacing w:after="120"/>
      </w:pPr>
      <w:r>
        <w:t xml:space="preserve">　　噗！</w:t>
      </w:r>
    </w:p>
    <w:p>
      <w:pPr>
        <w:spacing w:after="120"/>
      </w:pPr>
      <w:r>
        <w:t xml:space="preserve">　　隗天容脑袋转了九十度，满脸懵逼的看向了另外一侧。</w:t>
      </w:r>
    </w:p>
    <w:p>
      <w:pPr>
        <w:spacing w:after="120"/>
      </w:pPr>
      <w:r>
        <w:t xml:space="preserve">　　他，被扇了一个巴掌。</w:t>
      </w:r>
    </w:p>
    <w:p>
      <w:pPr>
        <w:spacing w:after="120"/>
      </w:pPr>
      <w:r>
        <w:t xml:space="preserve">　　被鸡扇了一个巴掌！</w:t>
      </w:r>
    </w:p>
    <w:p>
      <w:pPr>
        <w:spacing w:after="120"/>
      </w:pPr>
      <w:r>
        <w:t xml:space="preserve">　　心中怒意还没浮现，右侧肩膀上就重新多了两只爪子。</w:t>
      </w:r>
    </w:p>
    <w:p>
      <w:pPr>
        <w:spacing w:after="120"/>
      </w:pPr>
      <w:r>
        <w:t xml:space="preserve">　　感受着那强有力的爪子，隗天容清醒过来。</w:t>
      </w:r>
    </w:p>
    <w:p>
      <w:pPr>
        <w:spacing w:after="120"/>
      </w:pPr>
      <w:r>
        <w:t xml:space="preserve">　　这火，发不得！</w:t>
      </w:r>
    </w:p>
    <w:p>
      <w:pPr>
        <w:spacing w:after="120"/>
      </w:pPr>
      <w:r>
        <w:t xml:space="preserve">　　默默起身，他继续带着雄鸡朝着前方而去。</w:t>
      </w:r>
    </w:p>
    <w:p>
      <w:pPr>
        <w:spacing w:after="120"/>
      </w:pPr>
      <w:r>
        <w:t xml:space="preserve">　　这种沉默只持续了半分钟就再次被隗天容打破。</w:t>
      </w:r>
    </w:p>
    <w:p>
      <w:pPr>
        <w:spacing w:after="120"/>
      </w:pPr>
      <w:r>
        <w:t xml:space="preserve">　　“我的意思是，如果你不排斥民调局，可以跟着我离开阴冥，去往阳世。”</w:t>
      </w:r>
    </w:p>
    <w:p>
      <w:pPr>
        <w:spacing w:after="120"/>
      </w:pPr>
      <w:r>
        <w:t xml:space="preserve">　　“放心，民调局除了我这种走阴派的人外，也不是没有养鬼的，更别说你还有智慧，你完全可以成为民调局的在编鬼祟！”</w:t>
      </w:r>
    </w:p>
    <w:p>
      <w:pPr>
        <w:spacing w:after="120"/>
      </w:pPr>
      <w:r>
        <w:t xml:space="preserve">　　“这样的话，我们以后就可以并肩作战，你觉得怎么样？”</w:t>
      </w:r>
    </w:p>
    <w:p>
      <w:pPr>
        <w:spacing w:after="120"/>
      </w:pPr>
      <w:r>
        <w:t xml:space="preserve">　　隗天容倒是说嗨了，但肩膀上的鸡却没有任何回应。</w:t>
      </w:r>
    </w:p>
    <w:p>
      <w:pPr>
        <w:spacing w:after="120"/>
      </w:pPr>
      <w:r>
        <w:t xml:space="preserve">　　“哦，对了，不是白打工的，民调局会给予完成任务的人奖励，你若是有什么需求，都可以提。”</w:t>
      </w:r>
    </w:p>
    <w:p>
      <w:pPr>
        <w:spacing w:after="120"/>
      </w:pPr>
      <w:r>
        <w:t xml:space="preserve">　　“若是你喜欢吃饲料，民调局可以制作含有阴气的饲料，若是你觉得孤单，民调局可以从库中找到母鸡鬼祟的本体，让母鸡鬼来陪你！一个不够也可以多找几个！”</w:t>
      </w:r>
    </w:p>
    <w:p>
      <w:pPr>
        <w:spacing w:after="120"/>
      </w:pPr>
      <w:r>
        <w:t xml:space="preserve">　　“若是你想孵蛋，民调局……噗！”</w:t>
      </w:r>
    </w:p>
    <w:p>
      <w:pPr>
        <w:spacing w:after="120"/>
      </w:pPr>
      <w:r>
        <w:t xml:space="preserve">　　又是一鸡翅膀扇来，隗天容的糖衣炮弹被扇了回去。</w:t>
      </w:r>
    </w:p>
    <w:p>
      <w:pPr>
        <w:spacing w:after="120"/>
      </w:pPr>
      <w:r>
        <w:t xml:space="preserve">　　知道这只鸡不喜欢这些后，隗天容也不再提。</w:t>
      </w:r>
    </w:p>
    <w:p>
      <w:pPr>
        <w:spacing w:after="120"/>
      </w:pPr>
      <w:r>
        <w:t xml:space="preserve">　　但总归得和这只鸡搞好关系。</w:t>
      </w:r>
    </w:p>
    <w:p>
      <w:pPr>
        <w:spacing w:after="120"/>
      </w:pPr>
      <w:r>
        <w:t xml:space="preserve">　　于公于私，这只鸡都很重要。</w:t>
      </w:r>
    </w:p>
    <w:p>
      <w:pPr>
        <w:spacing w:after="120"/>
      </w:pPr>
      <w:r>
        <w:t xml:space="preserve">　　随后的时间，隗天容绞尽脑汁的试探雄鸡的喜好和目的，期间一共收获了三个鸡翅膀。</w:t>
      </w:r>
    </w:p>
    <w:p>
      <w:pPr>
        <w:spacing w:after="120"/>
      </w:pPr>
      <w:r>
        <w:t xml:space="preserve">　　但这并未阻止他的尝试，直到那只鸡翅膀上燃起苍白火焰之后，他才闭上了嘴。</w:t>
      </w:r>
    </w:p>
    <w:p>
      <w:pPr>
        <w:spacing w:after="120"/>
      </w:pPr>
      <w:r>
        <w:t xml:space="preserve">　　一路贴着黑十三区的‘墙’游走，期间也遇到过十多次鬼祟。</w:t>
      </w:r>
    </w:p>
    <w:p>
      <w:pPr>
        <w:spacing w:after="120"/>
      </w:pPr>
      <w:r>
        <w:t xml:space="preserve">　　让隗天容疑惑的是，遇到厉鬼的时候，肩膀上的雄鸡一点都不主动，全都是隗天容在出手，这可给他累的够呛。</w:t>
      </w:r>
    </w:p>
    <w:p>
      <w:pPr>
        <w:spacing w:after="120"/>
      </w:pPr>
      <w:r>
        <w:t xml:space="preserve">　　可当一头凶煞出现见势不妙逃离后，雄鸡竟然飞出去将那凶煞给烧死了。</w:t>
      </w:r>
    </w:p>
    <w:p>
      <w:pPr>
        <w:spacing w:after="120"/>
      </w:pPr>
      <w:r>
        <w:t xml:space="preserve">　　这让隗天容很费解，他想问，但又害怕收获到一个带火的鸡翅膀。</w:t>
      </w:r>
    </w:p>
    <w:p>
      <w:pPr>
        <w:spacing w:after="120"/>
      </w:pPr>
      <w:r>
        <w:t xml:space="preserve">　　走了接近一个小时，隗天容终于停下脚步，面向了旁边的‘墙’。</w:t>
      </w:r>
    </w:p>
    <w:p>
      <w:pPr>
        <w:spacing w:after="120"/>
      </w:pPr>
      <w:r>
        <w:t xml:space="preserve">　　“我要过去了，你……没问题？”</w:t>
      </w:r>
    </w:p>
    <w:p>
      <w:pPr>
        <w:spacing w:after="120"/>
      </w:pPr>
      <w:r>
        <w:t xml:space="preserve">　　虽然之前已经经历过了一次，但隗天容对这只鸡能否越过墙，存怀疑态度。</w:t>
      </w:r>
    </w:p>
    <w:p>
      <w:pPr>
        <w:spacing w:after="120"/>
      </w:pPr>
      <w:r>
        <w:t xml:space="preserve">　　就在他迟疑的时候，那一直没有回应的雄鸡忽然侧头瞥了他一眼，然后直接从他的肩膀上跃起，穿过了墙，消失在了他的视野中。</w:t>
      </w:r>
    </w:p>
    <w:p>
      <w:pPr>
        <w:spacing w:after="120"/>
      </w:pPr>
      <w:r>
        <w:t xml:space="preserve">　　“那是什么眼神？！”</w:t>
      </w:r>
    </w:p>
    <w:p>
      <w:pPr>
        <w:spacing w:after="120"/>
      </w:pPr>
      <w:r>
        <w:t xml:space="preserve">　　隗天容竟然从一只鸡的眼中看到了鄙视！</w:t>
      </w:r>
    </w:p>
    <w:p>
      <w:pPr>
        <w:spacing w:after="120"/>
      </w:pPr>
      <w:r>
        <w:t xml:space="preserve">　　无法原谅！</w:t>
      </w:r>
    </w:p>
    <w:p>
      <w:pPr>
        <w:spacing w:after="120"/>
      </w:pPr>
      <w:r>
        <w:t xml:space="preserve">　　隗天容怒气冲冲的钻入了墙中，来到了灰七十六区。</w:t>
      </w:r>
    </w:p>
    <w:p>
      <w:pPr>
        <w:spacing w:after="120"/>
      </w:pPr>
      <w:r>
        <w:t xml:space="preserve">　　一出来，他就看到了那只站在游乐园旋转木马顶棚上远眺的雄鸡。</w:t>
      </w:r>
    </w:p>
    <w:p>
      <w:pPr>
        <w:spacing w:after="120"/>
      </w:pPr>
      <w:r>
        <w:t xml:space="preserve">　　“嗨~鸡兄，这边~”</w:t>
      </w:r>
    </w:p>
    <w:p>
      <w:pPr>
        <w:spacing w:after="120"/>
      </w:pPr>
      <w:r>
        <w:t xml:space="preserve">　　之前的满脸怒气被笑容替代。</w:t>
      </w:r>
    </w:p>
    <w:p>
      <w:pPr>
        <w:spacing w:after="120"/>
      </w:pPr>
      <w:r>
        <w:t xml:space="preserve">　　隗天容一边呼唤雄鸡，一边指着游乐园更深处说道。</w:t>
      </w:r>
    </w:p>
    <w:p>
      <w:pPr>
        <w:spacing w:after="120"/>
      </w:pPr>
      <w:r>
        <w:t xml:space="preserve">　　噗啦啦！</w:t>
      </w:r>
    </w:p>
    <w:p>
      <w:pPr>
        <w:spacing w:after="120"/>
      </w:pPr>
      <w:r>
        <w:t xml:space="preserve">　　雄鸡自顶棚飞下，精准的落在了隗天容的肩膀上。</w:t>
      </w:r>
    </w:p>
    <w:p>
      <w:pPr>
        <w:spacing w:after="120"/>
      </w:pPr>
      <w:r>
        <w:t xml:space="preserve">　　“那我们出发？”</w:t>
      </w:r>
    </w:p>
    <w:p>
      <w:pPr>
        <w:spacing w:after="120"/>
      </w:pPr>
      <w:r>
        <w:t xml:space="preserve">　　相处了一个小时，隗天容也已经学会了如何与这只鸡沟通。</w:t>
      </w:r>
    </w:p>
    <w:p>
      <w:pPr>
        <w:spacing w:after="120"/>
      </w:pPr>
      <w:r>
        <w:t xml:space="preserve">　　见雄鸡没有理会，隗天容迈步离开。</w:t>
      </w:r>
    </w:p>
    <w:p>
      <w:pPr>
        <w:spacing w:after="120"/>
      </w:pPr>
      <w:r>
        <w:t xml:space="preserve">　　“这里是灰七十六区，民调局掌控力比较好的区。”</w:t>
      </w:r>
    </w:p>
    <w:p>
      <w:pPr>
        <w:spacing w:after="120"/>
      </w:pPr>
      <w:r>
        <w:t xml:space="preserve">　　“灰七十六区整个就是一个游乐园，面积不如刚才的黑十三区大，血灾也只有一头。”</w:t>
      </w:r>
    </w:p>
    <w:p>
      <w:pPr>
        <w:spacing w:after="120"/>
      </w:pPr>
      <w:r>
        <w:t xml:space="preserve">　　“虽然不能完全限制住血灾，但民调局已经基本掌握了其规律，只要不触发，像我这样的民调局专员，遇到血灾以下的鬼祟基本没有什么危险。”</w:t>
      </w:r>
    </w:p>
    <w:p>
      <w:pPr>
        <w:spacing w:after="120"/>
      </w:pPr>
      <w:r>
        <w:t xml:space="preserve">　　“对了，民调局三年一次的排位赛，顶尖组长赛区就是在这里，到时候会有许多民调局的顶尖组长来这里。”</w:t>
      </w:r>
    </w:p>
    <w:p>
      <w:pPr>
        <w:spacing w:after="120"/>
      </w:pPr>
      <w:r>
        <w:t xml:space="preserve">　　“嗯，你问我是什么级别？”</w:t>
      </w:r>
    </w:p>
    <w:p>
      <w:pPr>
        <w:spacing w:after="120"/>
      </w:pPr>
      <w:r>
        <w:t xml:space="preserve">　　“呵呵，我也是顶尖组长，只不过是三星顶尖组长。”</w:t>
      </w:r>
    </w:p>
    <w:p>
      <w:pPr>
        <w:spacing w:after="120"/>
      </w:pPr>
      <w:r>
        <w:t xml:space="preserve">　　“你问什么是三星顶尖组长是吧？”</w:t>
      </w:r>
    </w:p>
    <w:p>
      <w:pPr>
        <w:spacing w:after="120"/>
      </w:pPr>
      <w:r>
        <w:t xml:space="preserve">　　“你可以将其当成一种荣誉，也可以将其当成是实力的划分，星级称号除了一些做过很大贡献的专员外，只有顶尖组长才能获得这个称号。”</w:t>
      </w:r>
    </w:p>
    <w:p>
      <w:pPr>
        <w:spacing w:after="120"/>
      </w:pPr>
      <w:r>
        <w:t xml:space="preserve">　　“当然，像我这种三星专员在民调局中也不多。”</w:t>
      </w:r>
    </w:p>
    <w:p>
      <w:pPr>
        <w:spacing w:after="120"/>
      </w:pPr>
      <w:r>
        <w:t xml:space="preserve">　　“一个多月后的排位赛，我就是现场监察人员之一，原本组长也是，但现在……”</w:t>
      </w:r>
    </w:p>
    <w:p>
      <w:pPr>
        <w:spacing w:after="120"/>
      </w:pPr>
      <w:r>
        <w:t xml:space="preserve">　　本来还在炫耀的隗天容，说到这里的时候忽然看向了自己背后捆缚着的娄阳，话也没能说下去。</w:t>
      </w:r>
    </w:p>
    <w:p>
      <w:pPr>
        <w:spacing w:after="120"/>
      </w:pPr>
      <w:r>
        <w:t xml:space="preserve">　　娄阳还活着，这段时间隗天容也算是搞清楚了他的情况。</w:t>
      </w:r>
    </w:p>
    <w:p>
      <w:pPr>
        <w:spacing w:after="120"/>
      </w:pPr>
      <w:r>
        <w:t xml:space="preserve">　　如果娄阳和他一样，只是鬼物萎靡了，回去修养一段时间还是能恢复的。</w:t>
      </w:r>
    </w:p>
    <w:p>
      <w:pPr>
        <w:spacing w:after="120"/>
      </w:pPr>
      <w:r>
        <w:t xml:space="preserve">　　但娄阳人活着，体内的鬼……没了。</w:t>
      </w:r>
    </w:p>
    <w:p>
      <w:pPr>
        <w:spacing w:after="120"/>
      </w:pPr>
      <w:r>
        <w:t xml:space="preserve">　　造成这个结果的，正是他肩膀上的那只雄鸡。</w:t>
      </w:r>
    </w:p>
    <w:p>
      <w:pPr>
        <w:spacing w:after="120"/>
      </w:pPr>
      <w:r>
        <w:t xml:space="preserve">　　当然，隗天容不是在怪雄鸡。</w:t>
      </w:r>
    </w:p>
    <w:p>
      <w:pPr>
        <w:spacing w:after="120"/>
      </w:pPr>
      <w:r>
        <w:t xml:space="preserve">　　虽然初见并不美好，但若不是雄鸡，娄阳别说体内的鬼了，就算是人，怕也交代在那里了。</w:t>
      </w:r>
    </w:p>
    <w:p>
      <w:pPr>
        <w:spacing w:after="120"/>
      </w:pPr>
      <w:r>
        <w:t xml:space="preserve">　　至于说他们是不是因为雄鸡的追逐才变成这样，也不尽然。</w:t>
      </w:r>
    </w:p>
    <w:p>
      <w:pPr>
        <w:spacing w:after="120"/>
      </w:pPr>
      <w:r>
        <w:t xml:space="preserve">　　那条河就在那里，来时没遇到那些鬼是他们的运气，回去后遇不遇的到，得看命！</w:t>
      </w:r>
    </w:p>
    <w:p>
      <w:pPr>
        <w:spacing w:after="120"/>
      </w:pPr>
      <w:r>
        <w:t xml:space="preserve">　　谁知道那些鬼的触发规则是什么，总会有踩坑的时候。</w:t>
      </w:r>
    </w:p>
    <w:p>
      <w:pPr>
        <w:spacing w:after="120"/>
      </w:pPr>
      <w:r>
        <w:t xml:space="preserve">　　不是他们，还有下一次的人。</w:t>
      </w:r>
    </w:p>
    <w:p>
      <w:pPr>
        <w:spacing w:after="120"/>
      </w:pPr>
      <w:r>
        <w:t xml:space="preserve">　　所以对于雄鸡，隗天容不仅没恨，还有感激。</w:t>
      </w:r>
    </w:p>
    <w:p>
      <w:pPr>
        <w:spacing w:after="120"/>
      </w:pPr>
      <w:r>
        <w:t xml:space="preserve">　　不过……娄阳恨不恨，他并不知道。</w:t>
      </w:r>
    </w:p>
    <w:p>
      <w:pPr>
        <w:spacing w:after="120"/>
      </w:pPr>
      <w:r>
        <w:t xml:space="preserve">　　但以娄阳现在的情况来看，他的意见，他恨不恨，他是否介意自己将雄鸡带回民调局，已经不重要了。</w:t>
      </w:r>
    </w:p>
    <w:p>
      <w:pPr>
        <w:spacing w:after="120"/>
      </w:pPr>
      <w:r>
        <w:t xml:space="preserve">　　毕竟他不再是之前的娄阳了。</w:t>
      </w:r>
    </w:p>
    <w:p>
      <w:pPr>
        <w:spacing w:after="120"/>
      </w:pPr>
      <w:r>
        <w:t xml:space="preserve">　　民调局会给娄阳该有的待遇，但却不会再考虑娄阳的感受。</w:t>
      </w:r>
    </w:p>
    <w:p>
      <w:pPr>
        <w:spacing w:after="120"/>
      </w:pPr>
      <w:r>
        <w:t xml:space="preserve">　　就是这么现实。</w:t>
      </w:r>
    </w:p>
    <w:p>
      <w:pPr>
        <w:spacing w:after="120"/>
      </w:pPr>
      <w:r>
        <w:t xml:space="preserve">　　想到这里，隗天容的心情也低落了许多，气氛变得沉重。</w:t>
      </w:r>
    </w:p>
    <w:p>
      <w:pPr>
        <w:spacing w:after="120"/>
      </w:pPr>
      <w:r>
        <w:t xml:space="preserve">　　沉默一直持续到十几分钟后，隗天容遇到了驻扎在入口附近的民调局专员。</w:t>
      </w:r>
    </w:p>
    <w:p>
      <w:pPr>
        <w:spacing w:after="120"/>
      </w:pPr>
      <w:r>
        <w:t xml:space="preserve">　　“老鬼，娄阳这是怎么了？”</w:t>
      </w:r>
    </w:p>
    <w:p>
      <w:pPr>
        <w:spacing w:after="120"/>
      </w:pPr>
      <w:r>
        <w:t xml:space="preserve">　　有熟悉娄阳这个小组驻守人员从游乐园的鬼屋中窜了出来。</w:t>
      </w:r>
    </w:p>
    <w:p>
      <w:pPr>
        <w:spacing w:after="120"/>
      </w:pPr>
      <w:r>
        <w:t xml:space="preserve">　　“探索时候遇到了一些事情，娄组长情况不太好，要快点将其带出去治疗。”</w:t>
      </w:r>
    </w:p>
    <w:p>
      <w:pPr>
        <w:spacing w:after="120"/>
      </w:pPr>
      <w:r>
        <w:t xml:space="preserve">　　隗天容一边说着，一边弄断身上的蛛丝，将娄阳递给了来人。</w:t>
      </w:r>
    </w:p>
    <w:p>
      <w:pPr>
        <w:spacing w:after="120"/>
      </w:pPr>
      <w:r>
        <w:t xml:space="preserve">　　“好，我们这就安排，你……”</w:t>
      </w:r>
    </w:p>
    <w:p>
      <w:pPr>
        <w:spacing w:after="120"/>
      </w:pPr>
      <w:r>
        <w:t xml:space="preserve">　　驻守人员接过娄阳后，将目光放在了隗天容肩膀上。</w:t>
      </w:r>
    </w:p>
    <w:p>
      <w:pPr>
        <w:spacing w:after="120"/>
      </w:pPr>
      <w:r>
        <w:t xml:space="preserve">　　“你肩膀上的这个东西，是鬼？”</w:t>
      </w:r>
    </w:p>
    <w:p>
      <w:pPr>
        <w:spacing w:after="120"/>
      </w:pPr>
      <w:r>
        <w:t xml:space="preserve">　　“没错，这只鬼特殊，与我探索的那个区域有关，我要将其带出去。”</w:t>
      </w:r>
    </w:p>
    <w:p>
      <w:pPr>
        <w:spacing w:after="120"/>
      </w:pPr>
      <w:r>
        <w:t xml:space="preserve">　　隗天容说道。</w:t>
      </w:r>
    </w:p>
    <w:p>
      <w:pPr>
        <w:spacing w:after="120"/>
      </w:pPr>
      <w:r>
        <w:t xml:space="preserve">　　驻守者点头，随即道：</w:t>
      </w:r>
    </w:p>
    <w:p>
      <w:pPr>
        <w:spacing w:after="120"/>
      </w:pPr>
      <w:r>
        <w:t xml:space="preserve">　　“明白，但还是得请你等等，从阴冥带鬼物出去，需要外面来人判断，这个规矩你是知道的。”</w:t>
      </w:r>
    </w:p>
    <w:p>
      <w:pPr>
        <w:spacing w:after="120"/>
      </w:pPr>
      <w:r>
        <w:t xml:space="preserve">　　“嗯，知道，你们快去吧，我就在这里等着。”</w:t>
      </w:r>
    </w:p>
    <w:p>
      <w:pPr>
        <w:spacing w:after="120"/>
      </w:pPr>
      <w:r>
        <w:t xml:space="preserve">　　说完，就见两个驻守者离开，进入鬼屋中。</w:t>
      </w:r>
    </w:p>
    <w:p>
      <w:pPr>
        <w:spacing w:after="120"/>
      </w:pPr>
      <w:r>
        <w:t xml:space="preserve">　　隗天容找了一个游乐园的长椅坐好。</w:t>
      </w:r>
    </w:p>
    <w:p>
      <w:pPr>
        <w:spacing w:after="120"/>
      </w:pPr>
      <w:r>
        <w:t xml:space="preserve">　　“鸡兄莫急，这是民调局的规矩，不能随意将阴冥中的鬼物带出去，哪怕只是一个游魂……因为没人知道那个游魂是否特殊，出去后会不会有什么变故，所以需要有人评估。”</w:t>
      </w:r>
    </w:p>
    <w:p>
      <w:pPr>
        <w:spacing w:after="120"/>
      </w:pPr>
      <w:r>
        <w:t xml:space="preserve">　　“一个游魂都要如此，鸡兄你这个情况，怕是判定就得好久。”</w:t>
      </w:r>
    </w:p>
    <w:p>
      <w:pPr>
        <w:spacing w:after="120"/>
      </w:pPr>
      <w:r>
        <w:t xml:space="preserve">　　“对了，鸡兄，你的本体在体内吗？”</w:t>
      </w:r>
    </w:p>
    <w:p>
      <w:pPr>
        <w:spacing w:after="120"/>
      </w:pPr>
      <w:r>
        <w:t xml:space="preserve">　　“鸡兄别误会，我只是担心如果出去后你没带本体，会被阴冥给拽回来。”</w:t>
      </w:r>
    </w:p>
    <w:p>
      <w:pPr>
        <w:spacing w:after="120"/>
      </w:pPr>
      <w:r>
        <w:t xml:space="preserve">　　“阴冥和阳世是一个什么情况，到现在研究部还没研究出来结果，但可以肯定的是，阴冥和阳世之间有着一个很深的隔阂，这种隔阂让本体在阴冥的鬼物不能离开阴冥。”</w:t>
      </w:r>
    </w:p>
    <w:p>
      <w:pPr>
        <w:spacing w:after="120"/>
      </w:pPr>
      <w:r>
        <w:t xml:space="preserve">　　“当然，也不绝对，比如有些特殊情况下，门的形成出现了变化，会留下一个永久存在的裂缝，这种裂缝不同于正常的门，阴冥中的任何东西都能通过裂缝来往于阴阳。”</w:t>
      </w:r>
    </w:p>
    <w:p>
      <w:pPr>
        <w:spacing w:after="120"/>
      </w:pPr>
      <w:r>
        <w:t xml:space="preserve">　　“一般出现这种裂缝，民调局都会很头疼，因为每一个这种裂缝，不仅会让阳世的阴气浓度增速快一分，还会牵扯很多民调局的力量去镇守，因为不知道会从裂缝中出来什么鬼，所以镇守在裂缝前的人至少都得有应对血灾的能力……”</w:t>
      </w:r>
    </w:p>
    <w:p>
      <w:pPr>
        <w:spacing w:after="120"/>
      </w:pPr>
      <w:r>
        <w:t xml:space="preserve">　　隗天容不断地说着，讲着。</w:t>
      </w:r>
    </w:p>
    <w:p>
      <w:pPr>
        <w:spacing w:after="120"/>
      </w:pPr>
      <w:r>
        <w:t xml:space="preserve">　　可能因为倾听的不是人，所以他什么都说。</w:t>
      </w:r>
    </w:p>
    <w:p>
      <w:pPr>
        <w:spacing w:after="120"/>
      </w:pPr>
      <w:r>
        <w:t xml:space="preserve">　　过了大概五分钟左右，隗天容看到了鬼屋门口出现了几个身影。</w:t>
      </w:r>
    </w:p>
    <w:p>
      <w:pPr>
        <w:spacing w:after="120"/>
      </w:pPr>
      <w:r>
        <w:t xml:space="preserve">　　“鸡兄，来评估的人到了……看着像是岳伟峰，这是局里的一级研究员，实力也在顶尖层次，走的也是阴派路子。”</w:t>
      </w:r>
    </w:p>
    <w:p>
      <w:pPr>
        <w:spacing w:after="120"/>
      </w:pPr>
      <w:r>
        <w:t xml:space="preserve">　　隗天容起身迎了过去。</w:t>
      </w:r>
    </w:p>
    <w:p>
      <w:pPr>
        <w:spacing w:after="120"/>
      </w:pPr>
      <w:r>
        <w:t xml:space="preserve">　　结果他还没开口，就看到来评估的人皱眉在寻找着什么。</w:t>
      </w:r>
    </w:p>
    <w:p>
      <w:pPr>
        <w:spacing w:after="120"/>
      </w:pPr>
      <w:r>
        <w:t xml:space="preserve">　　“鬼呢？”</w:t>
      </w:r>
    </w:p>
    <w:p>
      <w:pPr>
        <w:spacing w:after="120"/>
      </w:pPr>
      <w:r>
        <w:t xml:space="preserve">　　“这不就在我的……”</w:t>
      </w:r>
    </w:p>
    <w:p>
      <w:pPr>
        <w:spacing w:after="120"/>
      </w:pPr>
      <w:r>
        <w:t xml:space="preserve">　　隗天容转头。</w:t>
      </w:r>
    </w:p>
    <w:p>
      <w:pPr>
        <w:spacing w:after="120"/>
      </w:pPr>
      <w:r>
        <w:t xml:space="preserve">　　肩膀上空空如也。</w:t>
      </w:r>
    </w:p>
    <w:p>
      <w:pPr>
        <w:spacing w:after="120"/>
      </w:pPr>
      <w:r>
        <w:t xml:space="preserve">　　“鸡兄？鸡兄！”</w:t>
      </w:r>
    </w:p>
    <w:p>
      <w:pPr>
        <w:spacing w:after="120"/>
      </w:pPr>
      <w:r>
        <w:t xml:space="preserve">　　隗天容转身四顾，哪里还有那只鸡的踪迹。</w:t>
      </w:r>
    </w:p>
    <w:p>
      <w:pPr>
        <w:spacing w:after="120"/>
      </w:pPr>
      <w:r>
        <w:t xml:space="preserve">　　鸡，没了！</w:t>
      </w:r>
    </w:p>
    <w:p>
      <w:pPr>
        <w:spacing w:after="120"/>
      </w:pPr>
      <w:r>
        <w:t xml:space="preserve">　　“怎么回事？”</w:t>
      </w:r>
    </w:p>
    <w:p>
      <w:pPr>
        <w:spacing w:after="120"/>
      </w:pPr>
      <w:r>
        <w:t xml:space="preserve">　　岳伟峰看着隗天容皱眉道。</w:t>
      </w:r>
    </w:p>
    <w:p>
      <w:pPr>
        <w:spacing w:after="120"/>
      </w:pPr>
      <w:r>
        <w:t xml:space="preserve">　　隗天容没能找到那只鸡，只能开始从头诉说他们相遇的过程。</w:t>
      </w:r>
    </w:p>
    <w:p>
      <w:pPr>
        <w:spacing w:after="120"/>
      </w:pPr>
      <w:r>
        <w:t xml:space="preserve">　　结果刚说了个开头，岳伟峰就打断了他。</w:t>
      </w:r>
    </w:p>
    <w:p>
      <w:pPr>
        <w:spacing w:after="120"/>
      </w:pPr>
      <w:r>
        <w:t xml:space="preserve">　　“你说，那只鸡是血灾级别的鬼物？还有智慧？”</w:t>
      </w:r>
    </w:p>
    <w:p>
      <w:pPr>
        <w:spacing w:after="120"/>
      </w:pPr>
      <w:r>
        <w:t xml:space="preserve">　　“嗯，不过它……”</w:t>
      </w:r>
    </w:p>
    <w:p>
      <w:pPr>
        <w:spacing w:after="120"/>
      </w:pPr>
      <w:r>
        <w:t xml:space="preserve">　　隗天容还想解释什么，结果就听到岳伟峰大声喊道。</w:t>
      </w:r>
    </w:p>
    <w:p>
      <w:pPr>
        <w:spacing w:after="120"/>
      </w:pPr>
      <w:r>
        <w:t xml:space="preserve">　　“灰七十六区出现第二只血灾，戒严！”</w:t>
      </w:r>
    </w:p>
    <w:p>
      <w:pPr>
        <w:spacing w:after="120"/>
      </w:pPr>
      <w:r>
        <w:t xml:space="preserve">　　……</w:t>
      </w:r>
    </w:p>
    <w:p>
      <w:pPr>
        <w:spacing w:after="120"/>
      </w:pPr>
      <w:r>
        <w:t>第271章 雪崩时，没有无辜的雪花</w:t>
      </w:r>
    </w:p>
    <w:p>
      <w:pPr>
        <w:spacing w:after="120"/>
      </w:pPr>
      <w:r>
        <w:t xml:space="preserve">　　十分钟过去。</w:t>
      </w:r>
    </w:p>
    <w:p>
      <w:pPr>
        <w:spacing w:after="120"/>
      </w:pPr>
      <w:r>
        <w:t xml:space="preserve">　　保卫科的门被从外面打开了。</w:t>
      </w:r>
    </w:p>
    <w:p>
      <w:pPr>
        <w:spacing w:after="120"/>
      </w:pPr>
      <w:r>
        <w:t xml:space="preserve">　　队长看着张兵，正要问情况的时候，就见张兵恭敬的将罗网筛和绳子放在了桌上。</w:t>
      </w:r>
    </w:p>
    <w:p>
      <w:pPr>
        <w:spacing w:after="120"/>
      </w:pPr>
      <w:r>
        <w:t xml:space="preserve">　　“大师，我看到了，那些东西是……”</w:t>
      </w:r>
    </w:p>
    <w:p>
      <w:pPr>
        <w:spacing w:after="120"/>
      </w:pPr>
      <w:r>
        <w:t xml:space="preserve">　　白永年淡淡地笑了笑。</w:t>
      </w:r>
    </w:p>
    <w:p>
      <w:pPr>
        <w:spacing w:after="120"/>
      </w:pPr>
      <w:r>
        <w:t xml:space="preserve">　　心里却有些失望，因为张兵没遇到鬼。</w:t>
      </w:r>
    </w:p>
    <w:p>
      <w:pPr>
        <w:spacing w:after="120"/>
      </w:pPr>
      <w:r>
        <w:t xml:space="preserve">　　“有鬼存在的地方，就有阴气，你看到的，就是阴气了。”</w:t>
      </w:r>
    </w:p>
    <w:p>
      <w:pPr>
        <w:spacing w:after="120"/>
      </w:pPr>
      <w:r>
        <w:t xml:space="preserve">　　“阴气？”</w:t>
      </w:r>
    </w:p>
    <w:p>
      <w:pPr>
        <w:spacing w:after="120"/>
      </w:pPr>
      <w:r>
        <w:t xml:space="preserve">　　队长看向张兵。</w:t>
      </w:r>
    </w:p>
    <w:p>
      <w:pPr>
        <w:spacing w:after="120"/>
      </w:pPr>
      <w:r>
        <w:t xml:space="preserve">　　刚才他从监控上可没看到任何异常。</w:t>
      </w:r>
    </w:p>
    <w:p>
      <w:pPr>
        <w:spacing w:after="120"/>
      </w:pPr>
      <w:r>
        <w:t xml:space="preserve">　　但见张兵点头，他也就不说什么。</w:t>
      </w:r>
    </w:p>
    <w:p>
      <w:pPr>
        <w:spacing w:after="120"/>
      </w:pPr>
      <w:r>
        <w:t xml:space="preserve">　　想起这段时间总有保安走到四楼说阴冷，他就有些发毛。</w:t>
      </w:r>
    </w:p>
    <w:p>
      <w:pPr>
        <w:spacing w:after="120"/>
      </w:pPr>
      <w:r>
        <w:t xml:space="preserve">　　“大师，您来这里是为了寻鬼？”</w:t>
      </w:r>
    </w:p>
    <w:p>
      <w:pPr>
        <w:spacing w:after="120"/>
      </w:pPr>
      <w:r>
        <w:t xml:space="preserve">　　白永年点头。</w:t>
      </w:r>
    </w:p>
    <w:p>
      <w:pPr>
        <w:spacing w:after="120"/>
      </w:pPr>
      <w:r>
        <w:t xml:space="preserve">　　“之前发生的事情你们怕是也知道一些，我是受到那个疯了的女人所托来的，至于有没有鬼，得看过了才知道。”</w:t>
      </w:r>
    </w:p>
    <w:p>
      <w:pPr>
        <w:spacing w:after="120"/>
      </w:pPr>
      <w:r>
        <w:t xml:space="preserve">　　听到白永年这么说，队长违反规定给白永年递上了一支烟，有些急迫的说出了最近四楼发生的情况。</w:t>
      </w:r>
    </w:p>
    <w:p>
      <w:pPr>
        <w:spacing w:after="120"/>
      </w:pPr>
      <w:r>
        <w:t xml:space="preserve">　　白永年没抽烟，只是指了指桌上的东西道：“我的东西能先让我收起来吗？”</w:t>
      </w:r>
    </w:p>
    <w:p>
      <w:pPr>
        <w:spacing w:after="120"/>
      </w:pPr>
      <w:r>
        <w:t xml:space="preserve">　　“可以，可以！”</w:t>
      </w:r>
    </w:p>
    <w:p>
      <w:pPr>
        <w:spacing w:after="120"/>
      </w:pPr>
      <w:r>
        <w:t xml:space="preserve">　　二人说完，就见白永年将绳子重新缠好，随即背着包，拿着罗网筛对二人说：“能去四楼那个平台外面看看吗？”</w:t>
      </w:r>
    </w:p>
    <w:p>
      <w:pPr>
        <w:spacing w:after="120"/>
      </w:pPr>
      <w:r>
        <w:t xml:space="preserve">　　“可以，可以！”</w:t>
      </w:r>
    </w:p>
    <w:p>
      <w:pPr>
        <w:spacing w:after="120"/>
      </w:pPr>
      <w:r>
        <w:t xml:space="preserve">　　说完，保卫队长就和张兵在前面带路。</w:t>
      </w:r>
    </w:p>
    <w:p>
      <w:pPr>
        <w:spacing w:after="120"/>
      </w:pPr>
      <w:r>
        <w:t xml:space="preserve">　　看着这一幕，白永年心中无奈。</w:t>
      </w:r>
    </w:p>
    <w:p>
      <w:pPr>
        <w:spacing w:after="120"/>
      </w:pPr>
      <w:r>
        <w:t xml:space="preserve">　　早知道就直接说自己是看事先生了，平白多了这么多事。</w:t>
      </w:r>
    </w:p>
    <w:p>
      <w:pPr>
        <w:spacing w:after="120"/>
      </w:pPr>
      <w:r>
        <w:t xml:space="preserve">　　心里虽然这么想着，但白永年脸上却挂着微笑。</w:t>
      </w:r>
    </w:p>
    <w:p>
      <w:pPr>
        <w:spacing w:after="120"/>
      </w:pPr>
      <w:r>
        <w:t xml:space="preserve">　　这种被尊敬的感觉，确实不错。</w:t>
      </w:r>
    </w:p>
    <w:p>
      <w:pPr>
        <w:spacing w:after="120"/>
      </w:pPr>
      <w:r>
        <w:t xml:space="preserve">　　……</w:t>
      </w:r>
    </w:p>
    <w:p>
      <w:pPr>
        <w:spacing w:after="120"/>
      </w:pPr>
      <w:r>
        <w:t xml:space="preserve">　　xx精神病院，姚枝枝盘坐在床上。</w:t>
      </w:r>
    </w:p>
    <w:p>
      <w:pPr>
        <w:spacing w:after="120"/>
      </w:pPr>
      <w:r>
        <w:t xml:space="preserve">　　在她的面前，放着那个装着乌鹊羽的长条盒子。</w:t>
      </w:r>
    </w:p>
    <w:p>
      <w:pPr>
        <w:spacing w:after="120"/>
      </w:pPr>
      <w:r>
        <w:t xml:space="preserve">　　她已经这么看了一天了。</w:t>
      </w:r>
    </w:p>
    <w:p>
      <w:pPr>
        <w:spacing w:after="120"/>
      </w:pPr>
      <w:r>
        <w:t xml:space="preserve">　　虽然她并未看到白永年的本事，但还是相信白永年说的话。</w:t>
      </w:r>
    </w:p>
    <w:p>
      <w:pPr>
        <w:spacing w:after="120"/>
      </w:pPr>
      <w:r>
        <w:t xml:space="preserve">　　因为除了白永年和院里的那些病号，没人相信她说的事情。</w:t>
      </w:r>
    </w:p>
    <w:p>
      <w:pPr>
        <w:spacing w:after="120"/>
      </w:pPr>
      <w:r>
        <w:t xml:space="preserve">　　她，只能相信白永年！</w:t>
      </w:r>
    </w:p>
    <w:p>
      <w:pPr>
        <w:spacing w:after="120"/>
      </w:pPr>
      <w:r>
        <w:t xml:space="preserve">　　再加上白永年是从论坛上专门跑过来找她的，这就更让她将希望寄托在对方身上了。</w:t>
      </w:r>
    </w:p>
    <w:p>
      <w:pPr>
        <w:spacing w:after="120"/>
      </w:pPr>
      <w:r>
        <w:t xml:space="preserve">　　所以对于乌鹊羽，她信！</w:t>
      </w:r>
    </w:p>
    <w:p>
      <w:pPr>
        <w:spacing w:after="120"/>
      </w:pPr>
      <w:r>
        <w:t xml:space="preserve">　　低头，她用嘴将盒子打开，看了一眼那根乌黑的羽毛后，她就重新将其关上了。</w:t>
      </w:r>
    </w:p>
    <w:p>
      <w:pPr>
        <w:spacing w:after="120"/>
      </w:pPr>
      <w:r>
        <w:t xml:space="preserve">　　此时才刚到晚上8点。</w:t>
      </w:r>
    </w:p>
    <w:p>
      <w:pPr>
        <w:spacing w:after="120"/>
      </w:pPr>
      <w:r>
        <w:t xml:space="preserve">　　那个眼睛和窥视感出现的规律姚枝枝已经搞清楚了，基本上都是在凌晨之后。</w:t>
      </w:r>
    </w:p>
    <w:p>
      <w:pPr>
        <w:spacing w:after="120"/>
      </w:pPr>
      <w:r>
        <w:t xml:space="preserve">　　所以她还能休息四个小时。</w:t>
      </w:r>
    </w:p>
    <w:p>
      <w:pPr>
        <w:spacing w:after="120"/>
      </w:pPr>
      <w:r>
        <w:t xml:space="preserve">　　这些天，她基本没怎么睡过，一直被那只眼睛折磨着。</w:t>
      </w:r>
    </w:p>
    <w:p>
      <w:pPr>
        <w:spacing w:after="120"/>
      </w:pPr>
      <w:r>
        <w:t xml:space="preserve">　　如果再这么下去，她怕自己真的疯了。</w:t>
      </w:r>
    </w:p>
    <w:p>
      <w:pPr>
        <w:spacing w:after="120"/>
      </w:pPr>
      <w:r>
        <w:t xml:space="preserve">　　躺在床上，她将盒子放在自己肚子附近，用身体护着盒子。</w:t>
      </w:r>
    </w:p>
    <w:p>
      <w:pPr>
        <w:spacing w:after="120"/>
      </w:pPr>
      <w:r>
        <w:t xml:space="preserve">　　这是她唯一的希望，她得保护好！</w:t>
      </w:r>
    </w:p>
    <w:p>
      <w:pPr>
        <w:spacing w:after="120"/>
      </w:pPr>
      <w:r>
        <w:t xml:space="preserve">　　也许是乌鹊羽带给了她安全感，不过半分钟，她的眼皮就开始沉重起来。</w:t>
      </w:r>
    </w:p>
    <w:p>
      <w:pPr>
        <w:spacing w:after="120"/>
      </w:pPr>
      <w:r>
        <w:t xml:space="preserve">　　至于闹钟，她根本不用设置。</w:t>
      </w:r>
    </w:p>
    <w:p>
      <w:pPr>
        <w:spacing w:after="120"/>
      </w:pPr>
      <w:r>
        <w:t xml:space="preserve">　　到了凌晨，那种窥伺感来了，她自然会醒。</w:t>
      </w:r>
    </w:p>
    <w:p>
      <w:pPr>
        <w:spacing w:after="120"/>
      </w:pPr>
      <w:r>
        <w:t xml:space="preserve">　　姚枝枝沉沉睡去。</w:t>
      </w:r>
    </w:p>
    <w:p>
      <w:pPr>
        <w:spacing w:after="120"/>
      </w:pPr>
      <w:r>
        <w:t xml:space="preserve">　　一个小时后，病房的门被打开了。</w:t>
      </w:r>
    </w:p>
    <w:p>
      <w:pPr>
        <w:spacing w:after="120"/>
      </w:pPr>
      <w:r>
        <w:t xml:space="preserve">　　一个护工从外面进入房间。</w:t>
      </w:r>
    </w:p>
    <w:p>
      <w:pPr>
        <w:spacing w:after="120"/>
      </w:pPr>
      <w:r>
        <w:t xml:space="preserve">　　量了量姚枝枝的体温，检查了呼吸，见一切正常后，护工的目光看向了姚枝枝床上护着的那个盒子。</w:t>
      </w:r>
    </w:p>
    <w:p>
      <w:pPr>
        <w:spacing w:after="120"/>
      </w:pPr>
      <w:r>
        <w:t xml:space="preserve">　　伸手，她将盒子拿走带了出去，放在了自己办公室中属于姚枝枝的储物柜中。</w:t>
      </w:r>
    </w:p>
    <w:p>
      <w:pPr>
        <w:spacing w:after="120"/>
      </w:pPr>
      <w:r>
        <w:t xml:space="preserve">　　像姚枝枝这种有攻击倾向的病人，是不可能在没有监管的情况下，给她任何可能伤害到自己或者他人的物品。</w:t>
      </w:r>
    </w:p>
    <w:p>
      <w:pPr>
        <w:spacing w:after="120"/>
      </w:pPr>
      <w:r>
        <w:t xml:space="preserve">　　之所以白天的时候没收走盒子，因为害怕刺激到姚枝枝。</w:t>
      </w:r>
    </w:p>
    <w:p>
      <w:pPr>
        <w:spacing w:after="120"/>
      </w:pPr>
      <w:r>
        <w:t xml:space="preserve">　　如今有机会了，自然会拿走。</w:t>
      </w:r>
    </w:p>
    <w:p>
      <w:pPr>
        <w:spacing w:after="120"/>
      </w:pPr>
      <w:r>
        <w:t xml:space="preserve">　　晚上的值班护工不多，不可能实时监控，拿走是最好的解决方法。</w:t>
      </w:r>
    </w:p>
    <w:p>
      <w:pPr>
        <w:spacing w:after="120"/>
      </w:pPr>
      <w:r>
        <w:t xml:space="preserve">　　等到白天护工多了，姚枝枝如果再要的话，在护工的监控下给她也是可以的。</w:t>
      </w:r>
    </w:p>
    <w:p>
      <w:pPr>
        <w:spacing w:after="120"/>
      </w:pPr>
      <w:r>
        <w:t xml:space="preserve">　　躺在床上的姚枝枝并不知道自己的护工做了什么，此时的她，嘴角露出了一抹安详的微笑。</w:t>
      </w:r>
    </w:p>
    <w:p>
      <w:pPr>
        <w:spacing w:after="120"/>
      </w:pPr>
      <w:r>
        <w:t xml:space="preserve">　　……</w:t>
      </w:r>
    </w:p>
    <w:p>
      <w:pPr>
        <w:spacing w:after="120"/>
      </w:pPr>
      <w:r>
        <w:t xml:space="preserve">　　白永年第二天起来后就去了精神病院。</w:t>
      </w:r>
    </w:p>
    <w:p>
      <w:pPr>
        <w:spacing w:after="120"/>
      </w:pPr>
      <w:r>
        <w:t xml:space="preserve">　　昨晚他在两个保安的陪同下，将四楼里里外外都看了一遍。</w:t>
      </w:r>
    </w:p>
    <w:p>
      <w:pPr>
        <w:spacing w:after="120"/>
      </w:pPr>
      <w:r>
        <w:t xml:space="preserve">　　除了阴气比较多之外，再没有任何问题。</w:t>
      </w:r>
    </w:p>
    <w:p>
      <w:pPr>
        <w:spacing w:after="120"/>
      </w:pPr>
      <w:r>
        <w:t xml:space="preserve">　　甚至当初大学生跳楼的地方他们也去了，同样没有问题。</w:t>
      </w:r>
    </w:p>
    <w:p>
      <w:pPr>
        <w:spacing w:after="120"/>
      </w:pPr>
      <w:r>
        <w:t xml:space="preserve">　　为了让两个保安安心，白永年在四楼楼外平台上点燃了一组松柏枝，将阴气驱除了大半。</w:t>
      </w:r>
    </w:p>
    <w:p>
      <w:pPr>
        <w:spacing w:after="120"/>
      </w:pPr>
      <w:r>
        <w:t xml:space="preserve">　　至于四楼里面的阴气，保卫科的两人没敢让他驱除，因为有烟雾报警装置。</w:t>
      </w:r>
    </w:p>
    <w:p>
      <w:pPr>
        <w:spacing w:after="120"/>
      </w:pPr>
      <w:r>
        <w:t xml:space="preserve">　　但仅仅驱除了四楼外面的阴气，两个保安就明显感知四楼楼道没有之前的阴冷感了，顿时更加恭敬了一些。</w:t>
      </w:r>
    </w:p>
    <w:p>
      <w:pPr>
        <w:spacing w:after="120"/>
      </w:pPr>
      <w:r>
        <w:t xml:space="preserve">　　想起昨晚上的经历，白永年脸上就不由自主露出了笑容。</w:t>
      </w:r>
    </w:p>
    <w:p>
      <w:pPr>
        <w:spacing w:after="120"/>
      </w:pPr>
      <w:r>
        <w:t xml:space="preserve">　　可这种好心情到了精神病院之后就没了。</w:t>
      </w:r>
    </w:p>
    <w:p>
      <w:pPr>
        <w:spacing w:after="120"/>
      </w:pPr>
      <w:r>
        <w:t xml:space="preserve">　　当他提出要见姚枝枝后，就得到了一个让他目瞪口呆的回答。</w:t>
      </w:r>
    </w:p>
    <w:p>
      <w:pPr>
        <w:spacing w:after="120"/>
      </w:pPr>
      <w:r>
        <w:t xml:space="preserve">　　姚枝枝将自己的眼睛给抠了出来，已经去医院了。</w:t>
      </w:r>
    </w:p>
    <w:p>
      <w:pPr>
        <w:spacing w:after="120"/>
      </w:pPr>
      <w:r>
        <w:t xml:space="preserve">　　白永年怎么也想不明白，为什么有乌鹊羽在，姚枝枝还会出事。</w:t>
      </w:r>
    </w:p>
    <w:p>
      <w:pPr>
        <w:spacing w:after="120"/>
      </w:pPr>
      <w:r>
        <w:t xml:space="preserve">　　“乌鹊羽没用？”</w:t>
      </w:r>
    </w:p>
    <w:p>
      <w:pPr>
        <w:spacing w:after="120"/>
      </w:pPr>
      <w:r>
        <w:t xml:space="preserve">　　白永年心中一颤。</w:t>
      </w:r>
    </w:p>
    <w:p>
      <w:pPr>
        <w:spacing w:after="120"/>
      </w:pPr>
      <w:r>
        <w:t xml:space="preserve">　　若真是这样的话，那姚枝枝岂不是替他挡了一劫？</w:t>
      </w:r>
    </w:p>
    <w:p>
      <w:pPr>
        <w:spacing w:after="120"/>
      </w:pPr>
      <w:r>
        <w:t xml:space="preserve">　　毕竟那根乌鹊羽是他制作出来用来对付鬼祟的，可以想象，当他拿着乌鹊羽准备对付鬼的时候，那会有多么绝望。</w:t>
      </w:r>
    </w:p>
    <w:p>
      <w:pPr>
        <w:spacing w:after="120"/>
      </w:pPr>
      <w:r>
        <w:t xml:space="preserve">　　带着些许愧疚，白永年到了姚枝枝所在的医院。</w:t>
      </w:r>
    </w:p>
    <w:p>
      <w:pPr>
        <w:spacing w:after="120"/>
      </w:pPr>
      <w:r>
        <w:t xml:space="preserve">　　结果等问清楚病房，去了后才得知，昨晚上姚枝枝没能抢救过来，已经死了。</w:t>
      </w:r>
    </w:p>
    <w:p>
      <w:pPr>
        <w:spacing w:after="120"/>
      </w:pPr>
      <w:r>
        <w:t xml:space="preserve">　　据说是因为抠的太深导致的……</w:t>
      </w:r>
    </w:p>
    <w:p>
      <w:pPr>
        <w:spacing w:after="120"/>
      </w:pPr>
      <w:r>
        <w:t xml:space="preserve">　　这个结果让白永年脸上多了一抹阴霾。</w:t>
      </w:r>
    </w:p>
    <w:p>
      <w:pPr>
        <w:spacing w:after="120"/>
      </w:pPr>
      <w:r>
        <w:t xml:space="preserve">　　对姚枝枝的愧疚已经被事情的棘手给盖过去了，没杀人，那个大学生也只是一个能制造幻觉的游魂罢了。</w:t>
      </w:r>
    </w:p>
    <w:p>
      <w:pPr>
        <w:spacing w:after="120"/>
      </w:pPr>
      <w:r>
        <w:t xml:space="preserve">　　可一旦杀了人，那事情就变的未知了。</w:t>
      </w:r>
    </w:p>
    <w:p>
      <w:pPr>
        <w:spacing w:after="120"/>
      </w:pPr>
      <w:r>
        <w:t xml:space="preserve">　　游魂进化至厉鬼，一般情况下是要杀三个人才可以。</w:t>
      </w:r>
    </w:p>
    <w:p>
      <w:pPr>
        <w:spacing w:after="120"/>
      </w:pPr>
      <w:r>
        <w:t xml:space="preserve">　　但有些怨气深的游魂，杀两个、一个就能进化到厉鬼。</w:t>
      </w:r>
    </w:p>
    <w:p>
      <w:pPr>
        <w:spacing w:after="120"/>
      </w:pPr>
      <w:r>
        <w:t xml:space="preserve">　　所以白永年也不知道自己在找的这个鬼，如今是一个什么情况。</w:t>
      </w:r>
    </w:p>
    <w:p>
      <w:pPr>
        <w:spacing w:after="120"/>
      </w:pPr>
      <w:r>
        <w:t xml:space="preserve">　　但这还不是最主要的。</w:t>
      </w:r>
    </w:p>
    <w:p>
      <w:pPr>
        <w:spacing w:after="120"/>
      </w:pPr>
      <w:r>
        <w:t xml:space="preserve">　　最主要的是……白永年没了这只鬼的线索！</w:t>
      </w:r>
    </w:p>
    <w:p>
      <w:pPr>
        <w:spacing w:after="120"/>
      </w:pPr>
      <w:r>
        <w:t xml:space="preserve">　　姚枝枝本人死了，姚枝枝家里也没有，大厦找过了，同样没有。</w:t>
      </w:r>
    </w:p>
    <w:p>
      <w:pPr>
        <w:spacing w:after="120"/>
      </w:pPr>
      <w:r>
        <w:t xml:space="preserve">　　就算白永年想硬刚那只鬼，都不知道去哪硬刚。</w:t>
      </w:r>
    </w:p>
    <w:p>
      <w:pPr>
        <w:spacing w:after="120"/>
      </w:pPr>
      <w:r>
        <w:t xml:space="preserve">　　离开医院，白永年找了一家咖啡馆，思索着这件事后续该如何。</w:t>
      </w:r>
    </w:p>
    <w:p>
      <w:pPr>
        <w:spacing w:after="120"/>
      </w:pPr>
      <w:r>
        <w:t xml:space="preserve">　　是不是要继续跟进这件事，白永年也有点犹豫了。</w:t>
      </w:r>
    </w:p>
    <w:p>
      <w:pPr>
        <w:spacing w:after="120"/>
      </w:pPr>
      <w:r>
        <w:t xml:space="preserve">　　按道理，找到一个真正的灵异事件不容易，这是季末这个过来人说过的话。</w:t>
      </w:r>
    </w:p>
    <w:p>
      <w:pPr>
        <w:spacing w:after="120"/>
      </w:pPr>
      <w:r>
        <w:t xml:space="preserve">　　能解决这个灵异事件自然是最好的。</w:t>
      </w:r>
    </w:p>
    <w:p>
      <w:pPr>
        <w:spacing w:after="120"/>
      </w:pPr>
      <w:r>
        <w:t xml:space="preserve">　　可现在事情卡住了。</w:t>
      </w:r>
    </w:p>
    <w:p>
      <w:pPr>
        <w:spacing w:after="120"/>
      </w:pPr>
      <w:r>
        <w:t xml:space="preserve">　　这个灵异事件已经脱离了最开始的宿主，大学生杀了仇人，接下来会害谁，白永年猜不到。</w:t>
      </w:r>
    </w:p>
    <w:p>
      <w:pPr>
        <w:spacing w:after="120"/>
      </w:pPr>
      <w:r>
        <w:t xml:space="preserve">　　足足坐了两个小时，白永年这才做了一个决定。</w:t>
      </w:r>
    </w:p>
    <w:p>
      <w:pPr>
        <w:spacing w:after="120"/>
      </w:pPr>
      <w:r>
        <w:t xml:space="preserve">　　再待两天，这两天继续在姚枝枝的家、大厦寻找鬼物踪迹。</w:t>
      </w:r>
    </w:p>
    <w:p>
      <w:pPr>
        <w:spacing w:after="120"/>
      </w:pPr>
      <w:r>
        <w:t xml:space="preserve">　　如果没有，就直接去往论坛中他寻找到的另一个灵异事件。</w:t>
      </w:r>
    </w:p>
    <w:p>
      <w:pPr>
        <w:spacing w:after="120"/>
      </w:pPr>
      <w:r>
        <w:t xml:space="preserve">　　总不能在一棵树上吊死！</w:t>
      </w:r>
    </w:p>
    <w:p>
      <w:pPr>
        <w:spacing w:after="120"/>
      </w:pPr>
      <w:r>
        <w:t xml:space="preserve">　　做完决定后，白永年并未浪费时间，而是去了当地的花鸟市场，买了两只乌鸦。</w:t>
      </w:r>
    </w:p>
    <w:p>
      <w:pPr>
        <w:spacing w:after="120"/>
      </w:pPr>
      <w:r>
        <w:t xml:space="preserve">　　乌鹊羽，他得重新制作了。</w:t>
      </w:r>
    </w:p>
    <w:p>
      <w:pPr>
        <w:spacing w:after="120"/>
      </w:pPr>
      <w:r>
        <w:t xml:space="preserve">　　……</w:t>
      </w:r>
    </w:p>
    <w:p>
      <w:pPr>
        <w:spacing w:after="120"/>
      </w:pPr>
      <w:r>
        <w:t xml:space="preserve">　　李颖在得知姚枝枝死了后，整个人都变得有些慌张。</w:t>
      </w:r>
    </w:p>
    <w:p>
      <w:pPr>
        <w:spacing w:after="120"/>
      </w:pPr>
      <w:r>
        <w:t xml:space="preserve">　　本不该如此，因为她和姚枝枝一直不对付，死了就死了。</w:t>
      </w:r>
    </w:p>
    <w:p>
      <w:pPr>
        <w:spacing w:after="120"/>
      </w:pPr>
      <w:r>
        <w:t xml:space="preserve">　　可所有人都不知道的是，李颖在大学生跳楼这件事中，扮演了什么角色。</w:t>
      </w:r>
    </w:p>
    <w:p>
      <w:pPr>
        <w:spacing w:after="120"/>
      </w:pPr>
      <w:r>
        <w:t xml:space="preserve">　　如果说姚枝枝是大学生跳楼的导火索，那李颖就是压死骆驼的最后一根稻草。</w:t>
      </w:r>
    </w:p>
    <w:p>
      <w:pPr>
        <w:spacing w:after="120"/>
      </w:pPr>
      <w:r>
        <w:t xml:space="preserve">　　那天，大学生在一楼闹着要上楼，李颖看到了。</w:t>
      </w:r>
    </w:p>
    <w:p>
      <w:pPr>
        <w:spacing w:after="120"/>
      </w:pPr>
      <w:r>
        <w:t xml:space="preserve">　　本不想凑热闹的她，听到了大学生嘴里‘姚枝枝’三个字。</w:t>
      </w:r>
    </w:p>
    <w:p>
      <w:pPr>
        <w:spacing w:after="120"/>
      </w:pPr>
      <w:r>
        <w:t xml:space="preserve">　　好奇之下，她就跟着大学生出了门，找机会和对方聊了起来。</w:t>
      </w:r>
    </w:p>
    <w:p>
      <w:pPr>
        <w:spacing w:after="120"/>
      </w:pPr>
      <w:r>
        <w:t xml:space="preserve">　　得知事情经过的李颖，心中的兴奋那是一股股的往外涌。</w:t>
      </w:r>
    </w:p>
    <w:p>
      <w:pPr>
        <w:spacing w:after="120"/>
      </w:pPr>
      <w:r>
        <w:t xml:space="preserve">　　姚枝枝这种做法要是被揭露了，哪怕是为公司好，公司也不可能留她！</w:t>
      </w:r>
    </w:p>
    <w:p>
      <w:pPr>
        <w:spacing w:after="120"/>
      </w:pPr>
      <w:r>
        <w:t xml:space="preserve">　　但这个事情，她不能做，得大学生去做！</w:t>
      </w:r>
    </w:p>
    <w:p>
      <w:pPr>
        <w:spacing w:after="120"/>
      </w:pPr>
      <w:r>
        <w:t xml:space="preserve">　　一番思索之后，李颖给大学生说姚枝枝在公司的地位，说要扳倒姚枝枝很难，言语间的意思是让大学生将事情搞大点。</w:t>
      </w:r>
    </w:p>
    <w:p>
      <w:pPr>
        <w:spacing w:after="120"/>
      </w:pPr>
      <w:r>
        <w:t xml:space="preserve">　　临走的时候，她见大学生在发呆，也没有在意。</w:t>
      </w:r>
    </w:p>
    <w:p>
      <w:pPr>
        <w:spacing w:after="120"/>
      </w:pPr>
      <w:r>
        <w:t xml:space="preserve">　　如果大学生给力，那姚枝枝就得完蛋，就算大学生怂了，以后她还是可以和大学生联系，用其他方法再搞姚枝枝。</w:t>
      </w:r>
    </w:p>
    <w:p>
      <w:pPr>
        <w:spacing w:after="120"/>
      </w:pPr>
      <w:r>
        <w:t xml:space="preserve">　　但让李颖没想到的是，大学生不仅听进去了她的话，还犹有胜之！</w:t>
      </w:r>
    </w:p>
    <w:p>
      <w:pPr>
        <w:spacing w:after="120"/>
      </w:pPr>
      <w:r>
        <w:t xml:space="preserve">　　当时她在听到有人跳楼后，心里就噔了一声。</w:t>
      </w:r>
    </w:p>
    <w:p>
      <w:pPr>
        <w:spacing w:after="120"/>
      </w:pPr>
      <w:r>
        <w:t xml:space="preserve">　　等她看了同事群里的视频后，直接就确认了！</w:t>
      </w:r>
    </w:p>
    <w:p>
      <w:pPr>
        <w:spacing w:after="120"/>
      </w:pPr>
      <w:r>
        <w:t xml:space="preserve">　　是那个大学生！</w:t>
      </w:r>
    </w:p>
    <w:p>
      <w:pPr>
        <w:spacing w:after="120"/>
      </w:pPr>
      <w:r>
        <w:t xml:space="preserve">　　自那之后，她就惶惶不可终日，一直在害怕警察找上她，说她教唆别人自杀。</w:t>
      </w:r>
    </w:p>
    <w:p>
      <w:pPr>
        <w:spacing w:after="120"/>
      </w:pPr>
      <w:r>
        <w:t xml:space="preserve">　　但这种情况并未发生，那个大学生的遗言中，只有姚枝枝，没有她！</w:t>
      </w:r>
    </w:p>
    <w:p>
      <w:pPr>
        <w:spacing w:after="120"/>
      </w:pPr>
      <w:r>
        <w:t xml:space="preserve">　　这让她狠狠的松了一口气，同时心中也多了一些喜悦。</w:t>
      </w:r>
    </w:p>
    <w:p>
      <w:pPr>
        <w:spacing w:after="120"/>
      </w:pPr>
      <w:r>
        <w:t xml:space="preserve">　　可之后发生在姚枝枝身上的事情，再次刺激到了她。</w:t>
      </w:r>
    </w:p>
    <w:p>
      <w:pPr>
        <w:spacing w:after="120"/>
      </w:pPr>
      <w:r>
        <w:t xml:space="preserve">　　同事群在说姚枝枝是被鬼缠上后，她每天晚上都不敢自己睡觉。</w:t>
      </w:r>
    </w:p>
    <w:p>
      <w:pPr>
        <w:spacing w:after="120"/>
      </w:pPr>
      <w:r>
        <w:t xml:space="preserve">　　为此，她直接答应了那个原本她一直吊着的男生，让他成为了自己的男友，并且和他同居。</w:t>
      </w:r>
    </w:p>
    <w:p>
      <w:pPr>
        <w:spacing w:after="120"/>
      </w:pPr>
      <w:r>
        <w:t xml:space="preserve">　　当然，没有发生关系。</w:t>
      </w:r>
    </w:p>
    <w:p>
      <w:pPr>
        <w:spacing w:after="120"/>
      </w:pPr>
      <w:r>
        <w:t xml:space="preserve">　　尽管如此，她的男友还是激动不已。</w:t>
      </w:r>
    </w:p>
    <w:p>
      <w:pPr>
        <w:spacing w:after="120"/>
      </w:pPr>
      <w:r>
        <w:t xml:space="preserve">　　这些天过去，她本以为事情就要结束了，男朋友也可以找个理由分了，结果就听到姚枝枝死亡的消息。</w:t>
      </w:r>
    </w:p>
    <w:p>
      <w:pPr>
        <w:spacing w:after="120"/>
      </w:pPr>
      <w:r>
        <w:t xml:space="preserve">　　她怕了，真的怕了。</w:t>
      </w:r>
    </w:p>
    <w:p>
      <w:pPr>
        <w:spacing w:after="120"/>
      </w:pPr>
      <w:r>
        <w:t xml:space="preserve">　　她既怕大学生变成鬼，杀了姚枝枝后再来找她。</w:t>
      </w:r>
    </w:p>
    <w:p>
      <w:pPr>
        <w:spacing w:after="120"/>
      </w:pPr>
      <w:r>
        <w:t xml:space="preserve">　　又怕姚枝枝死了后也变成鬼来找她。</w:t>
      </w:r>
    </w:p>
    <w:p>
      <w:pPr>
        <w:spacing w:after="120"/>
      </w:pPr>
      <w:r>
        <w:t xml:space="preserve">　　所以她不敢睡觉，哪怕身边有男朋友在。</w:t>
      </w:r>
    </w:p>
    <w:p>
      <w:pPr>
        <w:spacing w:after="120"/>
      </w:pPr>
      <w:r>
        <w:t xml:space="preserve">　　“小颖，你怎么还不睡？”</w:t>
      </w:r>
    </w:p>
    <w:p>
      <w:pPr>
        <w:spacing w:after="120"/>
      </w:pPr>
      <w:r>
        <w:t xml:space="preserve">　　凌晨一点，李颖的男朋友迷迷糊糊中看到李颖坐在床上，一脸疑惑。</w:t>
      </w:r>
    </w:p>
    <w:p>
      <w:pPr>
        <w:spacing w:after="120"/>
      </w:pPr>
      <w:r>
        <w:t xml:space="preserve">　　“我，我怕。”</w:t>
      </w:r>
    </w:p>
    <w:p>
      <w:pPr>
        <w:spacing w:after="120"/>
      </w:pPr>
      <w:r>
        <w:t xml:space="preserve">　　听到李颖颤抖的声音，李颖男友立马清醒，起身抱住了李颖。</w:t>
      </w:r>
    </w:p>
    <w:p>
      <w:pPr>
        <w:spacing w:after="120"/>
      </w:pPr>
      <w:r>
        <w:t xml:space="preserve">　　“不怕，我在呢。”</w:t>
      </w:r>
    </w:p>
    <w:p>
      <w:pPr>
        <w:spacing w:after="120"/>
      </w:pPr>
      <w:r>
        <w:t xml:space="preserve">　　感受着李颖不再颤抖的身体，李颖男友脸上露出了一抹温柔。</w:t>
      </w:r>
    </w:p>
    <w:p>
      <w:pPr>
        <w:spacing w:after="120"/>
      </w:pPr>
      <w:r>
        <w:t xml:space="preserve">　　能和自己喜欢的女人在一起，还能给对方带来安全感，这是一个多么幸福的事情。</w:t>
      </w:r>
    </w:p>
    <w:p>
      <w:pPr>
        <w:spacing w:after="120"/>
      </w:pPr>
      <w:r>
        <w:t xml:space="preserve">　　抱着李颖的这几分钟，李颖男友已经在想之后去李颖家提亲的场景，甚至求婚的计划也在脑海中来回徘徊。</w:t>
      </w:r>
    </w:p>
    <w:p>
      <w:pPr>
        <w:spacing w:after="120"/>
      </w:pPr>
      <w:r>
        <w:t xml:space="preserve">　　想到幸福的地方，李颖男友脸上的笑容更多了一些。</w:t>
      </w:r>
    </w:p>
    <w:p>
      <w:pPr>
        <w:spacing w:after="120"/>
      </w:pPr>
      <w:r>
        <w:t xml:space="preserve">　　忽的，他发现李颖动了。</w:t>
      </w:r>
    </w:p>
    <w:p>
      <w:pPr>
        <w:spacing w:after="120"/>
      </w:pPr>
      <w:r>
        <w:t xml:space="preserve">　　她的手从他的胸口伸了上来，一路顺着脖子，到了脸颊。</w:t>
      </w:r>
    </w:p>
    <w:p>
      <w:pPr>
        <w:spacing w:after="120"/>
      </w:pPr>
      <w:r>
        <w:t xml:space="preserve">　　这一刻，李颖男友心跳变快。</w:t>
      </w:r>
    </w:p>
    <w:p>
      <w:pPr>
        <w:spacing w:after="120"/>
      </w:pPr>
      <w:r>
        <w:t xml:space="preserve">　　他和李颖虽然睡在了一张床上，但最亲密的行为也就是抱着彼此。</w:t>
      </w:r>
    </w:p>
    <w:p>
      <w:pPr>
        <w:spacing w:after="120"/>
      </w:pPr>
      <w:r>
        <w:t xml:space="preserve">　　他甚至都没亲过李颖。</w:t>
      </w:r>
    </w:p>
    <w:p>
      <w:pPr>
        <w:spacing w:after="120"/>
      </w:pPr>
      <w:r>
        <w:t xml:space="preserve">　　虽然疑惑李颖和他的这个流程似乎有点不对，但想到李颖怕黑，他也就释然了。</w:t>
      </w:r>
    </w:p>
    <w:p>
      <w:pPr>
        <w:spacing w:after="120"/>
      </w:pPr>
      <w:r>
        <w:t xml:space="preserve">　　此刻，感受着李颖的动作，李颖男友心中只有一个想法。</w:t>
      </w:r>
    </w:p>
    <w:p>
      <w:pPr>
        <w:spacing w:after="120"/>
      </w:pPr>
      <w:r>
        <w:t xml:space="preserve">　　李颖，要亲他了！</w:t>
      </w:r>
    </w:p>
    <w:p>
      <w:pPr>
        <w:spacing w:after="120"/>
      </w:pPr>
      <w:r>
        <w:t xml:space="preserve">　　他们之间的关系，要更近一步了。</w:t>
      </w:r>
    </w:p>
    <w:p>
      <w:pPr>
        <w:spacing w:after="120"/>
      </w:pPr>
      <w:r>
        <w:t xml:space="preserve">　　说不定，今夜……无眠！</w:t>
      </w:r>
    </w:p>
    <w:p>
      <w:pPr>
        <w:spacing w:after="120"/>
      </w:pPr>
      <w:r>
        <w:t xml:space="preserve">　　想到激动处，李颖男友顺从的低下了脑袋，看向了怀里的李颖。</w:t>
      </w:r>
    </w:p>
    <w:p>
      <w:pPr>
        <w:spacing w:after="120"/>
      </w:pPr>
      <w:r>
        <w:t xml:space="preserve">　　“小颖……啊！”</w:t>
      </w:r>
    </w:p>
    <w:p>
      <w:pPr>
        <w:spacing w:after="120"/>
      </w:pPr>
      <w:r>
        <w:t xml:space="preserve">　　话还没说完，那双放在他脸颊上的手就猛的上戳。</w:t>
      </w:r>
    </w:p>
    <w:p>
      <w:pPr>
        <w:spacing w:after="120"/>
      </w:pPr>
      <w:r>
        <w:t xml:space="preserve">　　大拇指上的美甲如同手术刀一样，直接插入了他的眼球中。</w:t>
      </w:r>
    </w:p>
    <w:p>
      <w:pPr>
        <w:spacing w:after="120"/>
      </w:pPr>
      <w:r>
        <w:t xml:space="preserve">　　纤细的手掌还在使劲！</w:t>
      </w:r>
    </w:p>
    <w:p>
      <w:pPr>
        <w:spacing w:after="120"/>
      </w:pPr>
      <w:r>
        <w:t xml:space="preserve">　　随着整个大拇指进入眼窝中，男人的惨叫声逐渐变弱，倒在床上的身体开始不停的抽搐。</w:t>
      </w:r>
    </w:p>
    <w:p>
      <w:pPr>
        <w:spacing w:after="120"/>
      </w:pPr>
      <w:r>
        <w:t xml:space="preserve">　　五分钟后，两颗血肉模糊的肉球被扔到了地上。</w:t>
      </w:r>
    </w:p>
    <w:p>
      <w:pPr>
        <w:spacing w:after="120"/>
      </w:pPr>
      <w:r>
        <w:t xml:space="preserve">　　床上，满手鲜血的李颖呆呆坐着，目光根本没有落在她的男友身上。</w:t>
      </w:r>
    </w:p>
    <w:p>
      <w:pPr>
        <w:spacing w:after="120"/>
      </w:pPr>
      <w:r>
        <w:t xml:space="preserve">　　没多久，李颖下床，光着脚走到洗漱台前。</w:t>
      </w:r>
    </w:p>
    <w:p>
      <w:pPr>
        <w:spacing w:after="120"/>
      </w:pPr>
      <w:r>
        <w:t xml:space="preserve">　　镜子上的感应灯亮起，李颖苍白带血的面容出现在镜子中。</w:t>
      </w:r>
    </w:p>
    <w:p>
      <w:pPr>
        <w:spacing w:after="120"/>
      </w:pPr>
      <w:r>
        <w:t xml:space="preserve">　　紧接着，她的双手扬起，颤抖着接近脸颊。</w:t>
      </w:r>
    </w:p>
    <w:p>
      <w:pPr>
        <w:spacing w:after="120"/>
      </w:pPr>
      <w:r>
        <w:t xml:space="preserve">　　拇指指甲处的血肉组织在镜子中异常的刺眼，但李颖就像没有看到一样，继续将手伸向了自己的脸，触及到了自己的眼睛。</w:t>
      </w:r>
    </w:p>
    <w:p>
      <w:pPr>
        <w:spacing w:after="120"/>
      </w:pPr>
      <w:r>
        <w:t xml:space="preserve">　　噗嗤！</w:t>
      </w:r>
    </w:p>
    <w:p>
      <w:pPr>
        <w:spacing w:after="120"/>
      </w:pPr>
      <w:r>
        <w:t xml:space="preserve">　　……</w:t>
      </w:r>
    </w:p>
    <w:p>
      <w:pPr>
        <w:spacing w:after="120"/>
      </w:pPr>
      <w:r>
        <w:t xml:space="preserve">　　白永年买的两只乌鸦让他再次制作出了一根乌鹊羽，这次他仔细的观察过了，没有一丝反光的地方，乌鹊羽应该是成功了。</w:t>
      </w:r>
    </w:p>
    <w:p>
      <w:pPr>
        <w:spacing w:after="120"/>
      </w:pPr>
      <w:r>
        <w:t xml:space="preserve">　　有了乌鹊羽在身，白永年的心就更安定了一些。</w:t>
      </w:r>
    </w:p>
    <w:p>
      <w:pPr>
        <w:spacing w:after="120"/>
      </w:pPr>
      <w:r>
        <w:t xml:space="preserve">　　当天晚上，他又去了大厦一趟，在张兵和队长的带领下，又巡视了一遍四楼，还是没有找到那只鬼的踪迹。</w:t>
      </w:r>
    </w:p>
    <w:p>
      <w:pPr>
        <w:spacing w:after="120"/>
      </w:pPr>
      <w:r>
        <w:t xml:space="preserve">　　这让白永年有些失望。</w:t>
      </w:r>
    </w:p>
    <w:p>
      <w:pPr>
        <w:spacing w:after="120"/>
      </w:pPr>
      <w:r>
        <w:t xml:space="preserve">　　当晚他就决定第二天就要离开，去往下一个地点。</w:t>
      </w:r>
    </w:p>
    <w:p>
      <w:pPr>
        <w:spacing w:after="120"/>
      </w:pPr>
      <w:r>
        <w:t xml:space="preserve">　　可等第二天他中午刚到高铁站，就接到了张兵的电话。</w:t>
      </w:r>
    </w:p>
    <w:p>
      <w:pPr>
        <w:spacing w:after="120"/>
      </w:pPr>
      <w:r>
        <w:t xml:space="preserve">　　电话中，张兵的语气有些颤抖。</w:t>
      </w:r>
    </w:p>
    <w:p>
      <w:pPr>
        <w:spacing w:after="120"/>
      </w:pPr>
      <w:r>
        <w:t xml:space="preserve">　　“白大师，18楼，18楼那家公司，又死人了！眼睛被抠了！”</w:t>
      </w:r>
    </w:p>
    <w:p>
      <w:pPr>
        <w:spacing w:after="120"/>
      </w:pPr>
      <w:r>
        <w:t xml:space="preserve">　　听到这话，白永年直接从高铁站跑了出去。</w:t>
      </w:r>
    </w:p>
    <w:p>
      <w:pPr>
        <w:spacing w:after="120"/>
      </w:pPr>
      <w:r>
        <w:t xml:space="preserve">　　一个小时后，张兵和白永年到了李颖小区的楼下。</w:t>
      </w:r>
    </w:p>
    <w:p>
      <w:pPr>
        <w:spacing w:after="120"/>
      </w:pPr>
      <w:r>
        <w:t xml:space="preserve">　　此时，这里已经被围了一个水泄不通，有警察，但更多的是普通人！</w:t>
      </w:r>
    </w:p>
    <w:p>
      <w:pPr>
        <w:spacing w:after="120"/>
      </w:pPr>
      <w:r>
        <w:t xml:space="preserve">　　“听说了没有，那房间一面镜子上，全都是对不起！用血写的！”</w:t>
      </w:r>
    </w:p>
    <w:p>
      <w:pPr>
        <w:spacing w:after="120"/>
      </w:pPr>
      <w:r>
        <w:t xml:space="preserve">　　“啊？怎么回事？”</w:t>
      </w:r>
    </w:p>
    <w:p>
      <w:pPr>
        <w:spacing w:after="120"/>
      </w:pPr>
      <w:r>
        <w:t xml:space="preserve">　　“谁知道的，昨晚我就听到叫声，但想来是电视，就没管，但楼上的那家人似乎觉得不对，就去敲门了！没撬开，就直接报警了。”</w:t>
      </w:r>
    </w:p>
    <w:p>
      <w:pPr>
        <w:spacing w:after="120"/>
      </w:pPr>
      <w:r>
        <w:t xml:space="preserve">　　“等警察来了，进去后就看到了两具尸体，全部被挖了眼睛！”</w:t>
      </w:r>
    </w:p>
    <w:p>
      <w:pPr>
        <w:spacing w:after="120"/>
      </w:pPr>
      <w:r>
        <w:t xml:space="preserve">　　“啊？谁挖的？”</w:t>
      </w:r>
    </w:p>
    <w:p>
      <w:pPr>
        <w:spacing w:after="120"/>
      </w:pPr>
      <w:r>
        <w:t xml:space="preserve">　　“应该是那个女的，我看到她手指上全是血！那些字也是她写的！”</w:t>
      </w:r>
    </w:p>
    <w:p>
      <w:pPr>
        <w:spacing w:after="120"/>
      </w:pPr>
      <w:r>
        <w:t xml:space="preserve">　　“这，这，她这是做了什么事情，还要对不起？”</w:t>
      </w:r>
    </w:p>
    <w:p>
      <w:pPr>
        <w:spacing w:after="120"/>
      </w:pPr>
      <w:r>
        <w:t xml:space="preserve">　　“不知道啊，听说那女人是个HR，以前看长得还蛮漂亮的，没了眼睛真是不敢看呐……”</w:t>
      </w:r>
    </w:p>
    <w:p>
      <w:pPr>
        <w:spacing w:after="120"/>
      </w:pPr>
      <w:r>
        <w:t xml:space="preserve">　　听着这些围在楼下的人说的话，白永年忽然想起了之前见到李颖时，对方问他是不是看事先生的话。</w:t>
      </w:r>
    </w:p>
    <w:p>
      <w:pPr>
        <w:spacing w:after="120"/>
      </w:pPr>
      <w:r>
        <w:t xml:space="preserve">　　似乎想到了什么，白永年眼睛一眯。</w:t>
      </w:r>
    </w:p>
    <w:p>
      <w:pPr>
        <w:spacing w:after="120"/>
      </w:pPr>
      <w:r>
        <w:t xml:space="preserve">　　如果是他想的那样，那他，应该知道怎么找那只鬼了！</w:t>
      </w:r>
    </w:p>
    <w:p>
      <w:pPr>
        <w:spacing w:after="120"/>
      </w:pPr>
      <w:r>
        <w:t xml:space="preserve">　　……</w:t>
      </w:r>
    </w:p>
    <w:p>
      <w:pPr>
        <w:spacing w:after="120"/>
      </w:pPr>
      <w:r>
        <w:t xml:space="preserve">　　PS：总加更章节25章，已还3章，还欠22章。</w:t>
      </w:r>
    </w:p>
    <w:p>
      <w:pPr>
        <w:spacing w:after="120"/>
      </w:pPr>
      <w:r>
        <w:t xml:space="preserve">　　感谢璀璨尸变的萌主！</w:t>
      </w:r>
    </w:p>
    <w:p>
      <w:pPr>
        <w:spacing w:after="120"/>
      </w:pPr>
      <w:r>
        <w:t xml:space="preserve">　　感谢大家的月票！</w:t>
      </w:r>
    </w:p>
    <w:p>
      <w:pPr>
        <w:spacing w:after="120"/>
      </w:pPr>
      <w:r>
        <w:t>第285章 进入一线</w:t>
      </w:r>
    </w:p>
    <w:p>
      <w:pPr>
        <w:spacing w:after="120"/>
      </w:pPr>
      <w:r>
        <w:t xml:space="preserve">　　看着数十个人从鬼屋中出现集结在岳伟峰身前，隗天容脸色一变。</w:t>
      </w:r>
    </w:p>
    <w:p>
      <w:pPr>
        <w:spacing w:after="120"/>
      </w:pPr>
      <w:r>
        <w:t xml:space="preserve">　　“老岳！鸡兄不是那些传统意义上的血灾，它……”</w:t>
      </w:r>
    </w:p>
    <w:p>
      <w:pPr>
        <w:spacing w:after="120"/>
      </w:pPr>
      <w:r>
        <w:t xml:space="preserve">　　隗天容想解释，但岳伟峰并未理会他，而是对着面前那数十个人安排道：</w:t>
      </w:r>
    </w:p>
    <w:p>
      <w:pPr>
        <w:spacing w:after="120"/>
      </w:pPr>
      <w:r>
        <w:t xml:space="preserve">　　“一头血灾进入灰七十六区，其外观为一只雄鸡，身体可散发白色火焰，火焰对鬼物有较大伤害，亦可虚化穿墙躲避攻击，你们三人一组，发现后不要出手，回来汇报。”</w:t>
      </w:r>
    </w:p>
    <w:p>
      <w:pPr>
        <w:spacing w:after="120"/>
      </w:pPr>
      <w:r>
        <w:t xml:space="preserve">　　“就算没有发现，也得每五分钟回来一次汇报情况，确保安全。”</w:t>
      </w:r>
    </w:p>
    <w:p>
      <w:pPr>
        <w:spacing w:after="120"/>
      </w:pPr>
      <w:r>
        <w:t xml:space="preserve">　　“现在，有探查手段和联系手段的人出列。”</w:t>
      </w:r>
    </w:p>
    <w:p>
      <w:pPr>
        <w:spacing w:after="120"/>
      </w:pPr>
      <w:r>
        <w:t xml:space="preserve">　　话音落下，三个人走出。</w:t>
      </w:r>
    </w:p>
    <w:p>
      <w:pPr>
        <w:spacing w:after="120"/>
      </w:pPr>
      <w:r>
        <w:t xml:space="preserve">　　“你们三个领队，各自选择一个方向出发，其他小组的人看好三个领队的方向，发现情况后先寻找领队报告，然后再撤回来。”</w:t>
      </w:r>
    </w:p>
    <w:p>
      <w:pPr>
        <w:spacing w:after="120"/>
      </w:pPr>
      <w:r>
        <w:t xml:space="preserve">　　“明白了就出发。”</w:t>
      </w:r>
    </w:p>
    <w:p>
      <w:pPr>
        <w:spacing w:after="120"/>
      </w:pPr>
      <w:r>
        <w:t xml:space="preserve">　　嗖嗖嗖！</w:t>
      </w:r>
    </w:p>
    <w:p>
      <w:pPr>
        <w:spacing w:after="120"/>
      </w:pPr>
      <w:r>
        <w:t xml:space="preserve">　　数十个人分散而开，开始进入灰七十六区深处探查而去。</w:t>
      </w:r>
    </w:p>
    <w:p>
      <w:pPr>
        <w:spacing w:after="120"/>
      </w:pPr>
      <w:r>
        <w:t xml:space="preserve">　　一切做完，岳伟峰这才转身看向隗天容。</w:t>
      </w:r>
    </w:p>
    <w:p>
      <w:pPr>
        <w:spacing w:after="120"/>
      </w:pPr>
      <w:r>
        <w:t xml:space="preserve">　　“现在你可以继续说了。”</w:t>
      </w:r>
    </w:p>
    <w:p>
      <w:pPr>
        <w:spacing w:after="120"/>
      </w:pPr>
      <w:r>
        <w:t xml:space="preserve">　　虽然知道对方做的没错，但隗天容脸色还是很难看。</w:t>
      </w:r>
    </w:p>
    <w:p>
      <w:pPr>
        <w:spacing w:after="120"/>
      </w:pPr>
      <w:r>
        <w:t xml:space="preserve">　　但事情已经发生，他只能按规矩办事。</w:t>
      </w:r>
    </w:p>
    <w:p>
      <w:pPr>
        <w:spacing w:after="120"/>
      </w:pPr>
      <w:r>
        <w:t xml:space="preserve">　　随着隗天容的诉说，岳伟峰的脸色也发生了变化。</w:t>
      </w:r>
    </w:p>
    <w:p>
      <w:pPr>
        <w:spacing w:after="120"/>
      </w:pPr>
      <w:r>
        <w:t xml:space="preserve">　　一只帮助人类的鬼？</w:t>
      </w:r>
    </w:p>
    <w:p>
      <w:pPr>
        <w:spacing w:after="120"/>
      </w:pPr>
      <w:r>
        <w:t xml:space="preserve">　　而且还能穿越阴冥区域的墙？</w:t>
      </w:r>
    </w:p>
    <w:p>
      <w:pPr>
        <w:spacing w:after="120"/>
      </w:pPr>
      <w:r>
        <w:t xml:space="preserve">　　岳伟峰来了兴趣，这倒是一个很好的研究课题，但首先，得先找到那只鸡。</w:t>
      </w:r>
    </w:p>
    <w:p>
      <w:pPr>
        <w:spacing w:after="120"/>
      </w:pPr>
      <w:r>
        <w:t xml:space="preserve">　　两个小时后，当第三次地毯搜索完毕，却还是没有找到那只鸡的踪迹。</w:t>
      </w:r>
    </w:p>
    <w:p>
      <w:pPr>
        <w:spacing w:after="120"/>
      </w:pPr>
      <w:r>
        <w:t xml:space="preserve">　　“现在只剩下一个地方没有搜过，灰七十六区的那头血灾所在的位置。”</w:t>
      </w:r>
    </w:p>
    <w:p>
      <w:pPr>
        <w:spacing w:after="120"/>
      </w:pPr>
      <w:r>
        <w:t xml:space="preserve">　　岳伟峰皱眉思索着。</w:t>
      </w:r>
    </w:p>
    <w:p>
      <w:pPr>
        <w:spacing w:after="120"/>
      </w:pPr>
      <w:r>
        <w:t xml:space="preserve">　　新的血灾进入老血灾的领地范围却不引起冲突的可能性不大，目前没有发现七十六区那头血灾有任何动静，所以那只鸡进入那片区域的可能性不大。</w:t>
      </w:r>
    </w:p>
    <w:p>
      <w:pPr>
        <w:spacing w:after="120"/>
      </w:pPr>
      <w:r>
        <w:t xml:space="preserve">　　但不能说没有。</w:t>
      </w:r>
    </w:p>
    <w:p>
      <w:pPr>
        <w:spacing w:after="120"/>
      </w:pPr>
      <w:r>
        <w:t xml:space="preserve">　　所以，要不要派人进去搜？</w:t>
      </w:r>
    </w:p>
    <w:p>
      <w:pPr>
        <w:spacing w:after="120"/>
      </w:pPr>
      <w:r>
        <w:t xml:space="preserve">　　沉默了很久，岳伟峰还是决定去找一下。</w:t>
      </w:r>
    </w:p>
    <w:p>
      <w:pPr>
        <w:spacing w:after="120"/>
      </w:pPr>
      <w:r>
        <w:t xml:space="preserve">　　他与那个驻守在鬼屋的三星专员聊了聊，让其进入了那头血灾所在的区域。</w:t>
      </w:r>
    </w:p>
    <w:p>
      <w:pPr>
        <w:spacing w:after="120"/>
      </w:pPr>
      <w:r>
        <w:t xml:space="preserve">　　十分钟后。</w:t>
      </w:r>
    </w:p>
    <w:p>
      <w:pPr>
        <w:spacing w:after="120"/>
      </w:pPr>
      <w:r>
        <w:t xml:space="preserve">　　隗天容看到了那个驻守者回来了，除了两侧嘴角多了一道血痕外，没有太大的问题。</w:t>
      </w:r>
    </w:p>
    <w:p>
      <w:pPr>
        <w:spacing w:after="120"/>
      </w:pPr>
      <w:r>
        <w:t xml:space="preserve">　　但驻守者带回来的搜索结果还是让隗天容以及岳伟峰有些失望。</w:t>
      </w:r>
    </w:p>
    <w:p>
      <w:pPr>
        <w:spacing w:after="120"/>
      </w:pPr>
      <w:r>
        <w:t xml:space="preserve">　　鸡，没找到。</w:t>
      </w:r>
    </w:p>
    <w:p>
      <w:pPr>
        <w:spacing w:after="120"/>
      </w:pPr>
      <w:r>
        <w:t xml:space="preserve">　　哪怕驻守者冒险进入了必然触发血灾的区域，还是没有找到。</w:t>
      </w:r>
    </w:p>
    <w:p>
      <w:pPr>
        <w:spacing w:after="120"/>
      </w:pPr>
      <w:r>
        <w:t xml:space="preserve">　　这个结果让隗天容和岳伟峰失望的同时，也让其他人心头蒙上了一层阴霾。</w:t>
      </w:r>
    </w:p>
    <w:p>
      <w:pPr>
        <w:spacing w:after="120"/>
      </w:pPr>
      <w:r>
        <w:t xml:space="preserve">　　一头未知行动方式的血灾在灰七十六区活动，没有抵抗血灾能力的专员，谁还敢在七十六区随意走动？</w:t>
      </w:r>
    </w:p>
    <w:p>
      <w:pPr>
        <w:spacing w:after="120"/>
      </w:pPr>
      <w:r>
        <w:t xml:space="preserve">　　“我要申请清扫。”</w:t>
      </w:r>
    </w:p>
    <w:p>
      <w:pPr>
        <w:spacing w:after="120"/>
      </w:pPr>
      <w:r>
        <w:t xml:space="preserve">　　驻守者忽然开口，隗天容和岳伟峰都是一惊，但随即却都默然。</w:t>
      </w:r>
    </w:p>
    <w:p>
      <w:pPr>
        <w:spacing w:after="120"/>
      </w:pPr>
      <w:r>
        <w:t xml:space="preserve">　　不说血灾的危害，仅仅一个多月后的民调局排位考核也不容这么一个未知因素在里面。</w:t>
      </w:r>
    </w:p>
    <w:p>
      <w:pPr>
        <w:spacing w:after="120"/>
      </w:pPr>
      <w:r>
        <w:t xml:space="preserve">　　清扫，确实是必要的。</w:t>
      </w:r>
    </w:p>
    <w:p>
      <w:pPr>
        <w:spacing w:after="120"/>
      </w:pPr>
      <w:r>
        <w:t xml:space="preserve">　　见岳伟峰点头，驻守者回了鬼屋，离开了灰七十六区。</w:t>
      </w:r>
    </w:p>
    <w:p>
      <w:pPr>
        <w:spacing w:after="120"/>
      </w:pPr>
      <w:r>
        <w:t xml:space="preserve">　　岳伟峰转头看向隗天容道：</w:t>
      </w:r>
    </w:p>
    <w:p>
      <w:pPr>
        <w:spacing w:after="120"/>
      </w:pPr>
      <w:r>
        <w:t xml:space="preserve">　　“关于那头鸡的情况我会上报，虽然你探索区域有功，也带来了新的鬼物信息，但导致灰七十六区不得不清扫也是你的问题，你得承受。”</w:t>
      </w:r>
    </w:p>
    <w:p>
      <w:pPr>
        <w:spacing w:after="120"/>
      </w:pPr>
      <w:r>
        <w:t xml:space="preserve">　　“现在，该离开了。”</w:t>
      </w:r>
    </w:p>
    <w:p>
      <w:pPr>
        <w:spacing w:after="120"/>
      </w:pPr>
      <w:r>
        <w:t xml:space="preserve">　　隗天容沉默，没有反驳。</w:t>
      </w:r>
    </w:p>
    <w:p>
      <w:pPr>
        <w:spacing w:after="120"/>
      </w:pPr>
      <w:r>
        <w:t xml:space="preserve">　　扭头，他看向了来时的路，怔了好一会后，这才和岳伟峰离开了灰七十六区。</w:t>
      </w:r>
    </w:p>
    <w:p>
      <w:pPr>
        <w:spacing w:after="120"/>
      </w:pPr>
      <w:r>
        <w:t xml:space="preserve">　　……</w:t>
      </w:r>
    </w:p>
    <w:p>
      <w:pPr>
        <w:spacing w:after="120"/>
      </w:pPr>
      <w:r>
        <w:t xml:space="preserve">　　陈鑫并不知道他召回鸡哥的操作让民调局费了多少心思。</w:t>
      </w:r>
    </w:p>
    <w:p>
      <w:pPr>
        <w:spacing w:after="120"/>
      </w:pPr>
      <w:r>
        <w:t xml:space="preserve">　　他只知道这次的阴冥之行收获很多！</w:t>
      </w:r>
    </w:p>
    <w:p>
      <w:pPr>
        <w:spacing w:after="120"/>
      </w:pPr>
      <w:r>
        <w:t xml:space="preserve">　　首先是探索了一部分照片‘门’所处的阴冥区域。</w:t>
      </w:r>
    </w:p>
    <w:p>
      <w:pPr>
        <w:spacing w:after="120"/>
      </w:pPr>
      <w:r>
        <w:t xml:space="preserve">　　如果按照民调局的划分方法来看，照片所对应的那处阴冥区域应该被划分到低黑区域（三个血灾以下）。</w:t>
      </w:r>
    </w:p>
    <w:p>
      <w:pPr>
        <w:spacing w:after="120"/>
      </w:pPr>
      <w:r>
        <w:t xml:space="preserve">　　但陈鑫认为那处区域至少都是一个中黑区域，而且不是一般的中黑区域。</w:t>
      </w:r>
    </w:p>
    <w:p>
      <w:pPr>
        <w:spacing w:after="120"/>
      </w:pPr>
      <w:r>
        <w:t xml:space="preserve">　　不说那条河里的油纸伞和无面女聚集起来的实力远超两头血灾，那个曾经灭掉鸡哥的‘一眼死’陈鑫可是还没见到呢！</w:t>
      </w:r>
    </w:p>
    <w:p>
      <w:pPr>
        <w:spacing w:after="120"/>
      </w:pPr>
      <w:r>
        <w:t xml:space="preserve">　　也就是说，在那个镇子的某个方向上，还有一头至少是血灾的鬼物没被发现。</w:t>
      </w:r>
    </w:p>
    <w:p>
      <w:pPr>
        <w:spacing w:after="120"/>
      </w:pPr>
      <w:r>
        <w:t xml:space="preserve">　　而这，只是最保守的估计。</w:t>
      </w:r>
    </w:p>
    <w:p>
      <w:pPr>
        <w:spacing w:after="120"/>
      </w:pPr>
      <w:r>
        <w:t xml:space="preserve">　　谁知道那个镇子里面是否还有其他没被发现的血灾。</w:t>
      </w:r>
    </w:p>
    <w:p>
      <w:pPr>
        <w:spacing w:after="120"/>
      </w:pPr>
      <w:r>
        <w:t xml:space="preserve">　　毕竟，那个镇子的范围不小。</w:t>
      </w:r>
    </w:p>
    <w:p>
      <w:pPr>
        <w:spacing w:after="120"/>
      </w:pPr>
      <w:r>
        <w:t xml:space="preserve">　　这是第一个收获，再有就是意外收获，也就是那两个被民调局探索过，并给出编号的阴冥区域。</w:t>
      </w:r>
    </w:p>
    <w:p>
      <w:pPr>
        <w:spacing w:after="120"/>
      </w:pPr>
      <w:r>
        <w:t xml:space="preserve">　　黑十三区、灰七十六区。</w:t>
      </w:r>
    </w:p>
    <w:p>
      <w:pPr>
        <w:spacing w:after="120"/>
      </w:pPr>
      <w:r>
        <w:t xml:space="preserve">　　以后若是陈鑫无法奈何照片阴冥区域的鬼祟，也可以将黑十三区当做备选，让黄婴、鸡哥去刷阴德点。</w:t>
      </w:r>
    </w:p>
    <w:p>
      <w:pPr>
        <w:spacing w:after="120"/>
      </w:pPr>
      <w:r>
        <w:t xml:space="preserve">　　至于灰七十六区，这个区域被民调局渗透的太深，不适合进入。</w:t>
      </w:r>
    </w:p>
    <w:p>
      <w:pPr>
        <w:spacing w:after="120"/>
      </w:pPr>
      <w:r>
        <w:t xml:space="preserve">　　但从隗天容的碎碎念中，陈鑫得知灰七十六区竟然是民调局排位赛的区域。</w:t>
      </w:r>
    </w:p>
    <w:p>
      <w:pPr>
        <w:spacing w:after="120"/>
      </w:pPr>
      <w:r>
        <w:t xml:space="preserve">　　也就是颅神教教主曾经觊觎的那个阴冥区域。</w:t>
      </w:r>
    </w:p>
    <w:p>
      <w:pPr>
        <w:spacing w:after="120"/>
      </w:pPr>
      <w:r>
        <w:t xml:space="preserve">　　想起颅神教教主的计划，陈鑫倒是对灰七十六区的那个血灾有点感兴趣了。</w:t>
      </w:r>
    </w:p>
    <w:p>
      <w:pPr>
        <w:spacing w:after="120"/>
      </w:pPr>
      <w:r>
        <w:t xml:space="preserve">　　到底是一头怎样的鬼物，会被颅神教教主觊觎呢？</w:t>
      </w:r>
    </w:p>
    <w:p>
      <w:pPr>
        <w:spacing w:after="120"/>
      </w:pPr>
      <w:r>
        <w:t xml:space="preserve">　　“过些天等鸦先知晋升到阴司级后，倒是可以让它去看看。”</w:t>
      </w:r>
    </w:p>
    <w:p>
      <w:pPr>
        <w:spacing w:after="120"/>
      </w:pPr>
      <w:r>
        <w:t xml:space="preserve">　　有了这个打算之后，陈鑫收起了桌面上的三扇‘门’。</w:t>
      </w:r>
    </w:p>
    <w:p>
      <w:pPr>
        <w:spacing w:after="120"/>
      </w:pPr>
      <w:r>
        <w:t xml:space="preserve">　　上床睡觉。</w:t>
      </w:r>
    </w:p>
    <w:p>
      <w:pPr>
        <w:spacing w:after="120"/>
      </w:pPr>
      <w:r>
        <w:t xml:space="preserve">　　一夜无话。</w:t>
      </w:r>
    </w:p>
    <w:p>
      <w:pPr>
        <w:spacing w:after="120"/>
      </w:pPr>
      <w:r>
        <w:t xml:space="preserve">　　第二天，陈鑫到民调局之后就被通知局长找他。</w:t>
      </w:r>
    </w:p>
    <w:p>
      <w:pPr>
        <w:spacing w:after="120"/>
      </w:pPr>
      <w:r>
        <w:t xml:space="preserve">　　等他去了之后就发现白博文也在。</w:t>
      </w:r>
    </w:p>
    <w:p>
      <w:pPr>
        <w:spacing w:after="120"/>
      </w:pPr>
      <w:r>
        <w:t xml:space="preserve">　　“来了。”</w:t>
      </w:r>
    </w:p>
    <w:p>
      <w:pPr>
        <w:spacing w:after="120"/>
      </w:pPr>
      <w:r>
        <w:t xml:space="preserve">　　柏鸿涛看着陈鑫，笑着让其坐下。</w:t>
      </w:r>
    </w:p>
    <w:p>
      <w:pPr>
        <w:spacing w:after="120"/>
      </w:pPr>
      <w:r>
        <w:t xml:space="preserve">　　“听说你们两个都领悟了《八部金刚镇龙功》，表现不错，有了这个功法在身，你们二人修炼的速度将会再次提升，怕是用不了两年，你们在组长级中都能独当一面了。”</w:t>
      </w:r>
    </w:p>
    <w:p>
      <w:pPr>
        <w:spacing w:after="120"/>
      </w:pPr>
      <w:r>
        <w:t xml:space="preserve">　　听着柏鸿涛的夸赞，陈鑫没有太大的反应。</w:t>
      </w:r>
    </w:p>
    <w:p>
      <w:pPr>
        <w:spacing w:after="120"/>
      </w:pPr>
      <w:r>
        <w:t xml:space="preserve">　　他感觉这次叫他们来，应该不只是夸赞。</w:t>
      </w:r>
    </w:p>
    <w:p>
      <w:pPr>
        <w:spacing w:after="120"/>
      </w:pPr>
      <w:r>
        <w:t xml:space="preserve">　　果然，在关心了两人的工作情况后，柏鸿涛说出了这次的主要目的。</w:t>
      </w:r>
    </w:p>
    <w:p>
      <w:pPr>
        <w:spacing w:after="120"/>
      </w:pPr>
      <w:r>
        <w:t xml:space="preserve">　　“原本我是想等你们熟悉熟悉相关的情况后，再让你们接触实战，但现在事情有了点变化。”</w:t>
      </w:r>
    </w:p>
    <w:p>
      <w:pPr>
        <w:spacing w:after="120"/>
      </w:pPr>
      <w:r>
        <w:t xml:space="preserve">　　柏鸿涛看着两人，脸上多了严肃。</w:t>
      </w:r>
    </w:p>
    <w:p>
      <w:pPr>
        <w:spacing w:after="120"/>
      </w:pPr>
      <w:r>
        <w:t xml:space="preserve">　　“总局忽然下发了新文件，是关于民调局排位赛的事情，排位赛你们知道吗？”</w:t>
      </w:r>
    </w:p>
    <w:p>
      <w:pPr>
        <w:spacing w:after="120"/>
      </w:pPr>
      <w:r>
        <w:t xml:space="preserve">　　柏鸿涛虽然说的是你们，但目光却落在了陈鑫的身上。</w:t>
      </w:r>
    </w:p>
    <w:p>
      <w:pPr>
        <w:spacing w:after="120"/>
      </w:pPr>
      <w:r>
        <w:t xml:space="preserve">　　“知道。”</w:t>
      </w:r>
    </w:p>
    <w:p>
      <w:pPr>
        <w:spacing w:after="120"/>
      </w:pPr>
      <w:r>
        <w:t xml:space="preserve">　　“知道一部分。”</w:t>
      </w:r>
    </w:p>
    <w:p>
      <w:pPr>
        <w:spacing w:after="120"/>
      </w:pPr>
      <w:r>
        <w:t xml:space="preserve">　　柏鸿涛点头道：“那我就简单说一下。”</w:t>
      </w:r>
    </w:p>
    <w:p>
      <w:pPr>
        <w:spacing w:after="120"/>
      </w:pPr>
      <w:r>
        <w:t xml:space="preserve">　　“排位赛的目的有两个，一个是资源的分配，一个是事件优先级，大夏一百零八个民调局分局中，排名越高的民调局获得的资源越多，这个不必多说，主要说一下优先级。”</w:t>
      </w:r>
    </w:p>
    <w:p>
      <w:pPr>
        <w:spacing w:after="120"/>
      </w:pPr>
      <w:r>
        <w:t xml:space="preserve">　　“这个优先级包括很多，比如去总局开会的时候，排名越高的分局坐的越前。”</w:t>
      </w:r>
    </w:p>
    <w:p>
      <w:pPr>
        <w:spacing w:after="120"/>
      </w:pPr>
      <w:r>
        <w:t xml:space="preserve">　　“比如同样遭受了灵异事件，在人力有限的情况下，排名高的分局所在的地区的灵异事件，会被优先调度处理。”</w:t>
      </w:r>
    </w:p>
    <w:p>
      <w:pPr>
        <w:spacing w:after="120"/>
      </w:pPr>
      <w:r>
        <w:t xml:space="preserve">　　“所以排名的高低是荣誉、是面子的同时，也是分局所在区域普通人的保障。”</w:t>
      </w:r>
    </w:p>
    <w:p>
      <w:pPr>
        <w:spacing w:after="120"/>
      </w:pPr>
      <w:r>
        <w:t xml:space="preserve">　　“这也是为什么每次排位赛的时候，所有人都会在不死的前提下，尽量获得更好的排名的原因。”</w:t>
      </w:r>
    </w:p>
    <w:p>
      <w:pPr>
        <w:spacing w:after="120"/>
      </w:pPr>
      <w:r>
        <w:t xml:space="preserve">　　说到这里，柏鸿涛想起了陈鑫并不是木碑市的人，当即道：</w:t>
      </w:r>
    </w:p>
    <w:p>
      <w:pPr>
        <w:spacing w:after="120"/>
      </w:pPr>
      <w:r>
        <w:t xml:space="preserve">　　“当然，陈鑫你也不必担心，你是木碑市民调局的人，你的亲人所享受的待遇会在你和你舅舅两人中，取最好的那个人的待遇。”</w:t>
      </w:r>
    </w:p>
    <w:p>
      <w:pPr>
        <w:spacing w:after="120"/>
      </w:pPr>
      <w:r>
        <w:t xml:space="preserve">　　“比如现在灵园市民调局的排名是地煞64位，木碑市排名是地煞28位，若是遇到紧急事件，你的亲人将会按照地煞28位的待遇来被优先处理。”</w:t>
      </w:r>
    </w:p>
    <w:p>
      <w:pPr>
        <w:spacing w:after="120"/>
      </w:pPr>
      <w:r>
        <w:t xml:space="preserve">　　“所以你不用担心替木碑市民调局拼命，却得不到木碑市民调局的待遇。”</w:t>
      </w:r>
    </w:p>
    <w:p>
      <w:pPr>
        <w:spacing w:after="120"/>
      </w:pPr>
      <w:r>
        <w:t xml:space="preserve">　　解释完了这一点后，柏鸿涛这才继续讲了下去。</w:t>
      </w:r>
    </w:p>
    <w:p>
      <w:pPr>
        <w:spacing w:after="120"/>
      </w:pPr>
      <w:r>
        <w:t xml:space="preserve">　　“往年排位赛都是在组长、资深组长、顶尖组长这个三个梯队中进行，但今年有了变化。”</w:t>
      </w:r>
    </w:p>
    <w:p>
      <w:pPr>
        <w:spacing w:after="120"/>
      </w:pPr>
      <w:r>
        <w:t xml:space="preserve">　　“总局准备新增一个排位赛区，也就是类似你们这样，被提前招收的新人赛区！”</w:t>
      </w:r>
    </w:p>
    <w:p>
      <w:pPr>
        <w:spacing w:after="120"/>
      </w:pPr>
      <w:r>
        <w:t xml:space="preserve">　　柏鸿涛说到这里的时候后，眼中有着兴奋。</w:t>
      </w:r>
    </w:p>
    <w:p>
      <w:pPr>
        <w:spacing w:after="120"/>
      </w:pPr>
      <w:r>
        <w:t xml:space="preserve">　　“以前，普通、资深、顶尖三个赛区排名积分比例系数分别是2:3:5，如今变了。”</w:t>
      </w:r>
    </w:p>
    <w:p>
      <w:pPr>
        <w:spacing w:after="120"/>
      </w:pPr>
      <w:r>
        <w:t xml:space="preserve">　　“新人、普通、资深、顶尖四个赛区排名积分的系数为1:2:3:4！”</w:t>
      </w:r>
    </w:p>
    <w:p>
      <w:pPr>
        <w:spacing w:after="120"/>
      </w:pPr>
      <w:r>
        <w:t xml:space="preserve">　　“顶尖组长的系数被削了，实际影响并不大，因为到了顶尖组长那个级别，实力基本不会有太大的变化，除非某人忽然突破。”</w:t>
      </w:r>
    </w:p>
    <w:p>
      <w:pPr>
        <w:spacing w:after="120"/>
      </w:pPr>
      <w:r>
        <w:t xml:space="preserve">　　“所以每年排位的变化都主要看普通赛区和资深赛区，但现在这两个区域的系数没变，却多了一个新人赛区，这说明什么？”</w:t>
      </w:r>
    </w:p>
    <w:p>
      <w:pPr>
        <w:spacing w:after="120"/>
      </w:pPr>
      <w:r>
        <w:t xml:space="preserve">　　“说明……谁要是能在新人赛区拿到好名次，就会有很大的可能提升总名次！”</w:t>
      </w:r>
    </w:p>
    <w:p>
      <w:pPr>
        <w:spacing w:after="120"/>
      </w:pPr>
      <w:r>
        <w:t xml:space="preserve">　　柏鸿涛说到这里的时候，眼中的兴奋已经变成了炙热。</w:t>
      </w:r>
    </w:p>
    <w:p>
      <w:pPr>
        <w:spacing w:after="120"/>
      </w:pPr>
      <w:r>
        <w:t xml:space="preserve">　　“当然，这不是最主要的，最主要的是因为新人的实力不高，所以总局决定每个局可以派两个新人，组成一个小组参赛。”</w:t>
      </w:r>
    </w:p>
    <w:p>
      <w:pPr>
        <w:spacing w:after="120"/>
      </w:pPr>
      <w:r>
        <w:t xml:space="preserve">　　“所以……”</w:t>
      </w:r>
    </w:p>
    <w:p>
      <w:pPr>
        <w:spacing w:after="120"/>
      </w:pPr>
      <w:r>
        <w:t xml:space="preserve">　　柏鸿涛看着陈鑫两人，眼中全是期待。</w:t>
      </w:r>
    </w:p>
    <w:p>
      <w:pPr>
        <w:spacing w:after="120"/>
      </w:pPr>
      <w:r>
        <w:t xml:space="preserve">　　如果只是一人的话，那排名还未可知。</w:t>
      </w:r>
    </w:p>
    <w:p>
      <w:pPr>
        <w:spacing w:after="120"/>
      </w:pPr>
      <w:r>
        <w:t xml:space="preserve">　　可现在木碑市刚好有了两个获得《八部金刚镇龙功》传承的天才。</w:t>
      </w:r>
    </w:p>
    <w:p>
      <w:pPr>
        <w:spacing w:after="120"/>
      </w:pPr>
      <w:r>
        <w:t xml:space="preserve">　　如此又怎么不能让柏鸿涛兴奋？</w:t>
      </w:r>
    </w:p>
    <w:p>
      <w:pPr>
        <w:spacing w:after="120"/>
      </w:pPr>
      <w:r>
        <w:t xml:space="preserve">　　这要是让两人拿到了一个前三十六名，那木碑市今年说不定能冲入地煞前十！</w:t>
      </w:r>
    </w:p>
    <w:p>
      <w:pPr>
        <w:spacing w:after="120"/>
      </w:pPr>
      <w:r>
        <w:t xml:space="preserve">　　运气好点，说不定进入前三也有可能！</w:t>
      </w:r>
    </w:p>
    <w:p>
      <w:pPr>
        <w:spacing w:after="120"/>
      </w:pPr>
      <w:r>
        <w:t xml:space="preserve">　　真要是到了那个时候，木碑市民调局获得的资源翻倍都是其次，总局的新研究成果为木碑市解锁才是对木碑市实力质的提升！</w:t>
      </w:r>
    </w:p>
    <w:p>
      <w:pPr>
        <w:spacing w:after="120"/>
      </w:pPr>
      <w:r>
        <w:t xml:space="preserve">　　对阴气浓度逐渐升高的大夏来说，实力提升，也就意味着死亡率下降。</w:t>
      </w:r>
    </w:p>
    <w:p>
      <w:pPr>
        <w:spacing w:after="120"/>
      </w:pPr>
      <w:r>
        <w:t xml:space="preserve">　　这，才是最实际的好处。</w:t>
      </w:r>
    </w:p>
    <w:p>
      <w:pPr>
        <w:spacing w:after="120"/>
      </w:pPr>
      <w:r>
        <w:t xml:space="preserve">　　陈鑫听到这里也算是明白了。</w:t>
      </w:r>
    </w:p>
    <w:p>
      <w:pPr>
        <w:spacing w:after="120"/>
      </w:pPr>
      <w:r>
        <w:t xml:space="preserve">　　简单来说，木碑市民调局未来三年的生存条件，与他们两个菜鸟划上了等号。</w:t>
      </w:r>
    </w:p>
    <w:p>
      <w:pPr>
        <w:spacing w:after="120"/>
      </w:pPr>
      <w:r>
        <w:t xml:space="preserve">　　陈鑫倒是觉得没什么，但一旁白博文却陡然站了起来。</w:t>
      </w:r>
    </w:p>
    <w:p>
      <w:pPr>
        <w:spacing w:after="120"/>
      </w:pPr>
      <w:r>
        <w:t xml:space="preserve">　　“局长，我会努力提升自己，为木碑市取得一个好成绩！”</w:t>
      </w:r>
    </w:p>
    <w:p>
      <w:pPr>
        <w:spacing w:after="120"/>
      </w:pPr>
      <w:r>
        <w:t xml:space="preserve">　　“好！”</w:t>
      </w:r>
    </w:p>
    <w:p>
      <w:pPr>
        <w:spacing w:after="120"/>
      </w:pPr>
      <w:r>
        <w:t xml:space="preserve">　　柏鸿涛满脸开心的看着白博文，随即，他的目光落在了陈鑫的身上。</w:t>
      </w:r>
    </w:p>
    <w:p>
      <w:pPr>
        <w:spacing w:after="120"/>
      </w:pPr>
      <w:r>
        <w:t xml:space="preserve">　　眼里，有着期待。</w:t>
      </w:r>
    </w:p>
    <w:p>
      <w:pPr>
        <w:spacing w:after="120"/>
      </w:pPr>
      <w:r>
        <w:t xml:space="preserve">　　陈鑫虽然没有白博文那么激动，但也站起来表了态。</w:t>
      </w:r>
    </w:p>
    <w:p>
      <w:pPr>
        <w:spacing w:after="120"/>
      </w:pPr>
      <w:r>
        <w:t xml:space="preserve">　　“尽我所能。”</w:t>
      </w:r>
    </w:p>
    <w:p>
      <w:pPr>
        <w:spacing w:after="120"/>
      </w:pPr>
      <w:r>
        <w:t xml:space="preserve">　　“好，哈哈！”</w:t>
      </w:r>
    </w:p>
    <w:p>
      <w:pPr>
        <w:spacing w:after="120"/>
      </w:pPr>
      <w:r>
        <w:t xml:space="preserve">　　柏鸿涛放声大笑，伸手将两人按下。</w:t>
      </w:r>
    </w:p>
    <w:p>
      <w:pPr>
        <w:spacing w:after="120"/>
      </w:pPr>
      <w:r>
        <w:t xml:space="preserve">　　“既然我们的目标一致，那就要说说后面一个多月的计划了。”</w:t>
      </w:r>
    </w:p>
    <w:p>
      <w:pPr>
        <w:spacing w:after="120"/>
      </w:pPr>
      <w:r>
        <w:t xml:space="preserve">　　柏鸿涛收起了笑容。</w:t>
      </w:r>
    </w:p>
    <w:p>
      <w:pPr>
        <w:spacing w:after="120"/>
      </w:pPr>
      <w:r>
        <w:t xml:space="preserve">　　“你们本身的后勤实习工作暂停，我会给你们两人分配一个带队组长，他们会带你们去接触各种灵异事件，为你们保驾护航。”</w:t>
      </w:r>
    </w:p>
    <w:p>
      <w:pPr>
        <w:spacing w:after="120"/>
      </w:pPr>
      <w:r>
        <w:t xml:space="preserve">　　“未来的一个月中，我希望你们两人能将第三版强身操练到你们所能达到的极致，同时也希望你们能学习到足够多的对付鬼祟的方法。”</w:t>
      </w:r>
    </w:p>
    <w:p>
      <w:pPr>
        <w:spacing w:after="120"/>
      </w:pPr>
      <w:r>
        <w:t xml:space="preserve">　　“新人赛区中不会投放厉鬼以上的鬼祟，但厉鬼还是存在的。”</w:t>
      </w:r>
    </w:p>
    <w:p>
      <w:pPr>
        <w:spacing w:after="120"/>
      </w:pPr>
      <w:r>
        <w:t xml:space="preserve">　　“以第三版强身操练出的气血之力，对付厉鬼有些勉强，所以解决灵异事件的手段还是很重要的。”</w:t>
      </w:r>
    </w:p>
    <w:p>
      <w:pPr>
        <w:spacing w:after="120"/>
      </w:pPr>
      <w:r>
        <w:t xml:space="preserve">　　“你们今天回去准备下，将手头上的事情交接了，明天你们的组长会联系你们，之后你们的行动，都听他的。”</w:t>
      </w:r>
    </w:p>
    <w:p>
      <w:pPr>
        <w:spacing w:after="120"/>
      </w:pPr>
      <w:r>
        <w:t xml:space="preserve">　　柏鸿涛说完，白博文就率先开口。</w:t>
      </w:r>
    </w:p>
    <w:p>
      <w:pPr>
        <w:spacing w:after="120"/>
      </w:pPr>
      <w:r>
        <w:t xml:space="preserve">　　“局长，我们组长是谁？”</w:t>
      </w:r>
    </w:p>
    <w:p>
      <w:pPr>
        <w:spacing w:after="120"/>
      </w:pPr>
      <w:r>
        <w:t xml:space="preserve">　　“呵呵。”柏鸿涛笑着道，“金超。”</w:t>
      </w:r>
    </w:p>
    <w:p>
      <w:pPr>
        <w:spacing w:after="120"/>
      </w:pPr>
      <w:r>
        <w:t xml:space="preserve">　　听到金超两个字，白博文眼睛一亮。</w:t>
      </w:r>
    </w:p>
    <w:p>
      <w:pPr>
        <w:spacing w:after="120"/>
      </w:pPr>
      <w:r>
        <w:t xml:space="preserve">　　他父亲就是顶尖组长，自然给他说过其他顶尖组长的事情。</w:t>
      </w:r>
    </w:p>
    <w:p>
      <w:pPr>
        <w:spacing w:after="120"/>
      </w:pPr>
      <w:r>
        <w:t xml:space="preserve">　　木碑市走阳派路数的人中，除了镇龙寺的那几个外，就属金超在阳派路数中走的最远。</w:t>
      </w:r>
    </w:p>
    <w:p>
      <w:pPr>
        <w:spacing w:after="120"/>
      </w:pPr>
      <w:r>
        <w:t xml:space="preserve">　　可随即白博文就露出了疑惑的表情。</w:t>
      </w:r>
    </w:p>
    <w:p>
      <w:pPr>
        <w:spacing w:after="120"/>
      </w:pPr>
      <w:r>
        <w:t xml:space="preserve">　　“局长，金超组长带我们，那他自己顶尖赛区的比赛……”</w:t>
      </w:r>
    </w:p>
    <w:p>
      <w:pPr>
        <w:spacing w:after="120"/>
      </w:pPr>
      <w:r>
        <w:t xml:space="preserve">　　柏鸿涛笑道：“你父亲还没告诉你吗？”</w:t>
      </w:r>
    </w:p>
    <w:p>
      <w:pPr>
        <w:spacing w:after="120"/>
      </w:pPr>
      <w:r>
        <w:t xml:space="preserve">　　“什么？”</w:t>
      </w:r>
    </w:p>
    <w:p>
      <w:pPr>
        <w:spacing w:after="120"/>
      </w:pPr>
      <w:r>
        <w:t xml:space="preserve">　　白博文一脸疑惑。</w:t>
      </w:r>
    </w:p>
    <w:p>
      <w:pPr>
        <w:spacing w:after="120"/>
      </w:pPr>
      <w:r>
        <w:t xml:space="preserve">　　“呵呵，你父亲上个月进了一趟阴冥，遇到了危险，但因祸得福，他的体内融入了第二只鬼。”</w:t>
      </w:r>
    </w:p>
    <w:p>
      <w:pPr>
        <w:spacing w:after="120"/>
      </w:pPr>
      <w:r>
        <w:t xml:space="preserve">　　“所以，这次顶尖区的排位赛……是你父亲去。”</w:t>
      </w:r>
    </w:p>
    <w:p>
      <w:pPr>
        <w:spacing w:after="120"/>
      </w:pPr>
      <w:r>
        <w:t xml:space="preserve">　　白博文瞪大了眼睛。</w:t>
      </w:r>
    </w:p>
    <w:p>
      <w:pPr>
        <w:spacing w:after="120"/>
      </w:pPr>
      <w:r>
        <w:t xml:space="preserve">　　“我父亲？”</w:t>
      </w:r>
    </w:p>
    <w:p>
      <w:pPr>
        <w:spacing w:after="120"/>
      </w:pPr>
      <w:r>
        <w:t xml:space="preserve">　　白博文震惊之后脸上闪过一抹喜色与骄傲，但紧接着他想到了什么，脸色变得煞白。</w:t>
      </w:r>
    </w:p>
    <w:p>
      <w:pPr>
        <w:spacing w:after="120"/>
      </w:pPr>
      <w:r>
        <w:t xml:space="preserve">　　“局长，我父亲融合了第二只鬼，那他的身体……”</w:t>
      </w:r>
    </w:p>
    <w:p>
      <w:pPr>
        <w:spacing w:after="120"/>
      </w:pPr>
      <w:r>
        <w:t xml:space="preserve">　　柏鸿涛点头。</w:t>
      </w:r>
    </w:p>
    <w:p>
      <w:pPr>
        <w:spacing w:after="120"/>
      </w:pPr>
      <w:r>
        <w:t xml:space="preserve">　　“自然是有影响的，但你放心，我已经用我的权限积分找总局申请了，等东西到了，两只鬼对你父亲的影响将会降到最低。”</w:t>
      </w:r>
    </w:p>
    <w:p>
      <w:pPr>
        <w:spacing w:after="120"/>
      </w:pPr>
      <w:r>
        <w:t xml:space="preserve">　　听到柏鸿涛这么说，白博文这才松了一口气，随即鞠躬致谢。</w:t>
      </w:r>
    </w:p>
    <w:p>
      <w:pPr>
        <w:spacing w:after="120"/>
      </w:pPr>
      <w:r>
        <w:t xml:space="preserve">　　“你这小子，你父亲为木碑市拼命，我难道还会亏待他？”</w:t>
      </w:r>
    </w:p>
    <w:p>
      <w:pPr>
        <w:spacing w:after="120"/>
      </w:pPr>
      <w:r>
        <w:t xml:space="preserve">　　“赶紧回去，刚好你父亲这两天休息，可以见见他。”</w:t>
      </w:r>
    </w:p>
    <w:p>
      <w:pPr>
        <w:spacing w:after="120"/>
      </w:pPr>
      <w:r>
        <w:t xml:space="preserve">　　白博文脸上露出欣喜之色，没和陈鑫打招呼就跑了。</w:t>
      </w:r>
    </w:p>
    <w:p>
      <w:pPr>
        <w:spacing w:after="120"/>
      </w:pPr>
      <w:r>
        <w:t xml:space="preserve">　　柏鸿涛摇了摇头，看向陈鑫。</w:t>
      </w:r>
    </w:p>
    <w:p>
      <w:pPr>
        <w:spacing w:after="120"/>
      </w:pPr>
      <w:r>
        <w:t xml:space="preserve">　　“那小子跑的太快，我忘记说了。”</w:t>
      </w:r>
    </w:p>
    <w:p>
      <w:pPr>
        <w:spacing w:after="120"/>
      </w:pPr>
      <w:r>
        <w:t xml:space="preserve">　　“从明天开始，每周你们两人都会获得一百积分，这些积分是局里给的，随便花，只要你们觉得能提升实力就行。”</w:t>
      </w:r>
    </w:p>
    <w:p>
      <w:pPr>
        <w:spacing w:after="120"/>
      </w:pPr>
      <w:r>
        <w:t xml:space="preserve">　　陈鑫点头。</w:t>
      </w:r>
    </w:p>
    <w:p>
      <w:pPr>
        <w:spacing w:after="120"/>
      </w:pPr>
      <w:r>
        <w:t xml:space="preserve">　　离开后，陈鑫忽然感觉有点神奇。</w:t>
      </w:r>
    </w:p>
    <w:p>
      <w:pPr>
        <w:spacing w:after="120"/>
      </w:pPr>
      <w:r>
        <w:t xml:space="preserve">　　他一个仅凭自身气血之力都能和血灾对抗的人，之后一个月却要和游魂、厉鬼打交道？</w:t>
      </w:r>
    </w:p>
    <w:p>
      <w:pPr>
        <w:spacing w:after="120"/>
      </w:pPr>
      <w:r>
        <w:t xml:space="preserve">　　这让他想到了前世一本小说的名字。</w:t>
      </w:r>
    </w:p>
    <w:p>
      <w:pPr>
        <w:spacing w:after="120"/>
      </w:pPr>
      <w:r>
        <w:t xml:space="preserve">　　《大乘期才有逆袭系统》</w:t>
      </w:r>
    </w:p>
    <w:p>
      <w:pPr>
        <w:spacing w:after="120"/>
      </w:pPr>
      <w:r>
        <w:t xml:space="preserve">　　……</w:t>
      </w:r>
    </w:p>
    <w:p>
      <w:pPr>
        <w:spacing w:after="120"/>
      </w:pPr>
      <w:r>
        <w:t xml:space="preserve">　　PS：总加更章节30章，已还8章，还欠22章。</w:t>
      </w:r>
    </w:p>
    <w:p>
      <w:pPr>
        <w:spacing w:after="120"/>
      </w:pPr>
      <w:r>
        <w:t xml:space="preserve">　　感谢大家的月票。</w:t>
      </w:r>
    </w:p>
    <w:p>
      <w:pPr>
        <w:spacing w:after="120"/>
      </w:pPr>
      <w:r>
        <w:t>第272章 吾乃地府阴帅，鸦先知！</w:t>
      </w:r>
    </w:p>
    <w:p>
      <w:pPr>
        <w:spacing w:after="120"/>
      </w:pPr>
      <w:r>
        <w:t xml:space="preserve">　　刘珂是一个HR，这两天的她很疲惫。</w:t>
      </w:r>
    </w:p>
    <w:p>
      <w:pPr>
        <w:spacing w:after="120"/>
      </w:pPr>
      <w:r>
        <w:t xml:space="preserve">　　一方面是工作上的，一方面是精神上的。</w:t>
      </w:r>
    </w:p>
    <w:p>
      <w:pPr>
        <w:spacing w:after="120"/>
      </w:pPr>
      <w:r>
        <w:t xml:space="preserve">　　工作上的疲惫是因为她们部门一下子没了两个高级HR，很多活就压在了其他人身上。</w:t>
      </w:r>
    </w:p>
    <w:p>
      <w:pPr>
        <w:spacing w:after="120"/>
      </w:pPr>
      <w:r>
        <w:t xml:space="preserve">　　一个公司能有多少HR？</w:t>
      </w:r>
    </w:p>
    <w:p>
      <w:pPr>
        <w:spacing w:after="120"/>
      </w:pPr>
      <w:r>
        <w:t xml:space="preserve">　　她们部门也就不到十个人，结果一下子突然没了两个！</w:t>
      </w:r>
    </w:p>
    <w:p>
      <w:pPr>
        <w:spacing w:after="120"/>
      </w:pPr>
      <w:r>
        <w:t xml:space="preserve">　　入职、离职、面试等等，都需要其他人来做。</w:t>
      </w:r>
    </w:p>
    <w:p>
      <w:pPr>
        <w:spacing w:after="120"/>
      </w:pPr>
      <w:r>
        <w:t xml:space="preserve">　　公司正在招人之际，不做也不行。</w:t>
      </w:r>
    </w:p>
    <w:p>
      <w:pPr>
        <w:spacing w:after="120"/>
      </w:pPr>
      <w:r>
        <w:t xml:space="preserve">　　至于精神上的，那就更离谱了！</w:t>
      </w:r>
    </w:p>
    <w:p>
      <w:pPr>
        <w:spacing w:after="120"/>
      </w:pPr>
      <w:r>
        <w:t xml:space="preserve">　　两个HR不是离职，不是请假，而是……死了！</w:t>
      </w:r>
    </w:p>
    <w:p>
      <w:pPr>
        <w:spacing w:after="120"/>
      </w:pPr>
      <w:r>
        <w:t xml:space="preserve">　　连着死了两个人，这两个人都是同一个部门的，这种概率本来就小的可怕。</w:t>
      </w:r>
    </w:p>
    <w:p>
      <w:pPr>
        <w:spacing w:after="120"/>
      </w:pPr>
      <w:r>
        <w:t xml:space="preserve">　　但更可怕的事两人的死法也一模一样！</w:t>
      </w:r>
    </w:p>
    <w:p>
      <w:pPr>
        <w:spacing w:after="120"/>
      </w:pPr>
      <w:r>
        <w:t xml:space="preserve">　　抠眼珠子这种事情刘珂从来只在电视上看过，现实中，她听都没听过。</w:t>
      </w:r>
    </w:p>
    <w:p>
      <w:pPr>
        <w:spacing w:after="120"/>
      </w:pPr>
      <w:r>
        <w:t xml:space="preserve">　　结果就是这么一个事情，发生在了她的身边，这怎么能让她心里压力不大？</w:t>
      </w:r>
    </w:p>
    <w:p>
      <w:pPr>
        <w:spacing w:after="120"/>
      </w:pPr>
      <w:r>
        <w:t xml:space="preserve">　　别说是她了，现在人力部门仅剩的七个人中，三个想请假，两个想离职，剩余的两个是硬着头皮硬挺。</w:t>
      </w:r>
    </w:p>
    <w:p>
      <w:pPr>
        <w:spacing w:after="120"/>
      </w:pPr>
      <w:r>
        <w:t xml:space="preserve">　　没办法，没找好下家之前，没有抗风险的能力。</w:t>
      </w:r>
    </w:p>
    <w:p>
      <w:pPr>
        <w:spacing w:after="120"/>
      </w:pPr>
      <w:r>
        <w:t xml:space="preserve">　　刘珂就是硬着头皮硬挺的两个人中的一个。</w:t>
      </w:r>
    </w:p>
    <w:p>
      <w:pPr>
        <w:spacing w:after="120"/>
      </w:pPr>
      <w:r>
        <w:t xml:space="preserve">　　至于为什么会这样，看看同事群和同事吧里那些猜测就知道了。</w:t>
      </w:r>
    </w:p>
    <w:p>
      <w:pPr>
        <w:spacing w:after="120"/>
      </w:pPr>
      <w:r>
        <w:t xml:space="preserve">　　“哎，我怎么这么命苦，换工作还没一年就出了这种事情。”</w:t>
      </w:r>
    </w:p>
    <w:p>
      <w:pPr>
        <w:spacing w:after="120"/>
      </w:pPr>
      <w:r>
        <w:t xml:space="preserve">　　刘珂哀叹一声，起身，拿着杯子准备去冲一杯咖啡。</w:t>
      </w:r>
    </w:p>
    <w:p>
      <w:pPr>
        <w:spacing w:after="120"/>
      </w:pPr>
      <w:r>
        <w:t xml:space="preserve">　　结果刚走了两步，他就看到了跌在地上的一份简历。</w:t>
      </w:r>
    </w:p>
    <w:p>
      <w:pPr>
        <w:spacing w:after="120"/>
      </w:pPr>
      <w:r>
        <w:t xml:space="preserve">　　“谁的简历？”</w:t>
      </w:r>
    </w:p>
    <w:p>
      <w:pPr>
        <w:spacing w:after="120"/>
      </w:pPr>
      <w:r>
        <w:t xml:space="preserve">　　刘珂拾起简历，看了一眼其他人问道。</w:t>
      </w:r>
    </w:p>
    <w:p>
      <w:pPr>
        <w:spacing w:after="120"/>
      </w:pPr>
      <w:r>
        <w:t xml:space="preserve">　　但其他人也只是瞥了一眼就没再关注了。</w:t>
      </w:r>
    </w:p>
    <w:p>
      <w:pPr>
        <w:spacing w:after="120"/>
      </w:pPr>
      <w:r>
        <w:t xml:space="preserve">　　无奈，刘珂拿着简历去了茶水间。</w:t>
      </w:r>
    </w:p>
    <w:p>
      <w:pPr>
        <w:spacing w:after="120"/>
      </w:pPr>
      <w:r>
        <w:t xml:space="preserve">　　一边冲咖啡，一边翻了翻手上足有三页的简历。</w:t>
      </w:r>
    </w:p>
    <w:p>
      <w:pPr>
        <w:spacing w:after="120"/>
      </w:pPr>
      <w:r>
        <w:t xml:space="preserve">　　简历上是一个年轻人，笑容灿烂，有着社畜不曾有的朝气。</w:t>
      </w:r>
    </w:p>
    <w:p>
      <w:pPr>
        <w:spacing w:after="120"/>
      </w:pPr>
      <w:r>
        <w:t xml:space="preserve">　　刘珂看了一眼下方的毕业时间，果然，是刚毕业的应届生。</w:t>
      </w:r>
    </w:p>
    <w:p>
      <w:pPr>
        <w:spacing w:after="120"/>
      </w:pPr>
      <w:r>
        <w:t xml:space="preserve">　　“应届生投我们公司，除了学校很好，又或者有特别的本事，否则希望不大。”</w:t>
      </w:r>
    </w:p>
    <w:p>
      <w:pPr>
        <w:spacing w:after="120"/>
      </w:pPr>
      <w:r>
        <w:t xml:space="preserve">　　刘珂闲着也是闲着，在茶水间找了一个座位，一边等咖啡凉，一边看着手上的简历。</w:t>
      </w:r>
    </w:p>
    <w:p>
      <w:pPr>
        <w:spacing w:after="120"/>
      </w:pPr>
      <w:r>
        <w:t xml:space="preserve">　　一般来说，三页简历算是比较多的了。</w:t>
      </w:r>
    </w:p>
    <w:p>
      <w:pPr>
        <w:spacing w:after="120"/>
      </w:pPr>
      <w:r>
        <w:t xml:space="preserve">　　如果是社招有工作经验的，三页简历基本上都是各种项目履历，但现在她手里的这个简历是应届生的。</w:t>
      </w:r>
    </w:p>
    <w:p>
      <w:pPr>
        <w:spacing w:after="120"/>
      </w:pPr>
      <w:r>
        <w:t xml:space="preserve">　　刘珂做HR也有三年了，看过很多应届生的简历，所以也猜测了一下这三页简历的含金量。</w:t>
      </w:r>
    </w:p>
    <w:p>
      <w:pPr>
        <w:spacing w:after="120"/>
      </w:pPr>
      <w:r>
        <w:t xml:space="preserve">　　猜完之后，她就验证了简历后面的两页，当即就露出了笑容。</w:t>
      </w:r>
    </w:p>
    <w:p>
      <w:pPr>
        <w:spacing w:after="120"/>
      </w:pPr>
      <w:r>
        <w:t xml:space="preserve">　　不出她所料，这三页简历中除了第一页下方的那部分和真实的工作经验有关，其他两页基本都是在学校的各种活动参与经历。</w:t>
      </w:r>
    </w:p>
    <w:p>
      <w:pPr>
        <w:spacing w:after="120"/>
      </w:pPr>
      <w:r>
        <w:t xml:space="preserve">　　什么‘任xx大学学生会xx部长一职，期间组织过xxx’，又或者是‘参与了xx大学xx杯xx竞赛，荣获二等奖’等等。</w:t>
      </w:r>
    </w:p>
    <w:p>
      <w:pPr>
        <w:spacing w:after="120"/>
      </w:pPr>
      <w:r>
        <w:t xml:space="preserve">　　这些在毕业大学生看来很有必要写上去的东西，在刘珂这些HR眼中基本只会用三秒扫过。</w:t>
      </w:r>
    </w:p>
    <w:p>
      <w:pPr>
        <w:spacing w:after="120"/>
      </w:pPr>
      <w:r>
        <w:t xml:space="preserve">　　刘珂没毕业之前也曾相信过这些东西，但现在……</w:t>
      </w:r>
    </w:p>
    <w:p>
      <w:pPr>
        <w:spacing w:after="120"/>
      </w:pPr>
      <w:r>
        <w:t xml:space="preserve">　　感叹一声，刘珂端起凉了的咖啡，朝着自己办公桌走去。</w:t>
      </w:r>
    </w:p>
    <w:p>
      <w:pPr>
        <w:spacing w:after="120"/>
      </w:pPr>
      <w:r>
        <w:t xml:space="preserve">　　手上的简历，她并未丢弃。</w:t>
      </w:r>
    </w:p>
    <w:p>
      <w:pPr>
        <w:spacing w:after="120"/>
      </w:pPr>
      <w:r>
        <w:t xml:space="preserve">　　都是从毕业生的年纪过来的，不会写简历不代表着能力不行。</w:t>
      </w:r>
    </w:p>
    <w:p>
      <w:pPr>
        <w:spacing w:after="120"/>
      </w:pPr>
      <w:r>
        <w:t xml:space="preserve">　　公司本来就有招应届生的打算，行不行，来面试一下就知道了。</w:t>
      </w:r>
    </w:p>
    <w:p>
      <w:pPr>
        <w:spacing w:after="120"/>
      </w:pPr>
      <w:r>
        <w:t xml:space="preserve">　　这么想着，刘珂回到座位上，按照简历上的邮箱给这位大学生发去了面试邀约。</w:t>
      </w:r>
    </w:p>
    <w:p>
      <w:pPr>
        <w:spacing w:after="120"/>
      </w:pPr>
      <w:r>
        <w:t xml:space="preserve">　　做完这件事后，刘珂继续忙碌起来。</w:t>
      </w:r>
    </w:p>
    <w:p>
      <w:pPr>
        <w:spacing w:after="120"/>
      </w:pPr>
      <w:r>
        <w:t xml:space="preserve">　　一直忙到下午六点。</w:t>
      </w:r>
    </w:p>
    <w:p>
      <w:pPr>
        <w:spacing w:after="120"/>
      </w:pPr>
      <w:r>
        <w:t xml:space="preserve">　　手机闹钟响了起来，刘珂回过神后立马拿着东西下班，一分钟都不想在公司待。</w:t>
      </w:r>
    </w:p>
    <w:p>
      <w:pPr>
        <w:spacing w:after="120"/>
      </w:pPr>
      <w:r>
        <w:t xml:space="preserve">　　加班？</w:t>
      </w:r>
    </w:p>
    <w:p>
      <w:pPr>
        <w:spacing w:after="120"/>
      </w:pPr>
      <w:r>
        <w:t xml:space="preserve">　　不可能的！</w:t>
      </w:r>
    </w:p>
    <w:p>
      <w:pPr>
        <w:spacing w:after="120"/>
      </w:pPr>
      <w:r>
        <w:t xml:space="preserve">　　别人加班要命可能是一种夸张的说法，但在刘珂公司，最近还真没人敢加班夜里回家。</w:t>
      </w:r>
    </w:p>
    <w:p>
      <w:pPr>
        <w:spacing w:after="120"/>
      </w:pPr>
      <w:r>
        <w:t xml:space="preserve">　　匆匆收拾好东西，刘珂离开了公司。</w:t>
      </w:r>
    </w:p>
    <w:p>
      <w:pPr>
        <w:spacing w:after="120"/>
      </w:pPr>
      <w:r>
        <w:t xml:space="preserve">　　晚上八点的时候，公司除了IT部门的程序员们还在组团加班外，其他的部门该走的都走了。</w:t>
      </w:r>
    </w:p>
    <w:p>
      <w:pPr>
        <w:spacing w:after="120"/>
      </w:pPr>
      <w:r>
        <w:t xml:space="preserve">　　谁都没注意到，刘珂办公桌上的那份简历，消失了。</w:t>
      </w:r>
    </w:p>
    <w:p>
      <w:pPr>
        <w:spacing w:after="120"/>
      </w:pPr>
      <w:r>
        <w:t xml:space="preserve">　　……</w:t>
      </w:r>
    </w:p>
    <w:p>
      <w:pPr>
        <w:spacing w:after="120"/>
      </w:pPr>
      <w:r>
        <w:t xml:space="preserve">　　晚上11点，刘珂揉了揉眼睛，放下了手机。</w:t>
      </w:r>
    </w:p>
    <w:p>
      <w:pPr>
        <w:spacing w:after="120"/>
      </w:pPr>
      <w:r>
        <w:t xml:space="preserve">　　手机上显示的是一个招聘APP。</w:t>
      </w:r>
    </w:p>
    <w:p>
      <w:pPr>
        <w:spacing w:after="120"/>
      </w:pPr>
      <w:r>
        <w:t xml:space="preserve">　　她不是在工作，而是在找工作。</w:t>
      </w:r>
    </w:p>
    <w:p>
      <w:pPr>
        <w:spacing w:after="120"/>
      </w:pPr>
      <w:r>
        <w:t xml:space="preserve">　　人总得给自己留个后手。</w:t>
      </w:r>
    </w:p>
    <w:p>
      <w:pPr>
        <w:spacing w:after="120"/>
      </w:pPr>
      <w:r>
        <w:t xml:space="preserve">　　“找工作，真是人生最痛苦的事情啊。”</w:t>
      </w:r>
    </w:p>
    <w:p>
      <w:pPr>
        <w:spacing w:after="120"/>
      </w:pPr>
      <w:r>
        <w:t xml:space="preserve">　　刘珂感叹一声，起身准备上个厕所就睡觉。</w:t>
      </w:r>
    </w:p>
    <w:p>
      <w:pPr>
        <w:spacing w:after="120"/>
      </w:pPr>
      <w:r>
        <w:t xml:space="preserve">　　结果走到书桌旁边的时候，她忽然一愣。</w:t>
      </w:r>
    </w:p>
    <w:p>
      <w:pPr>
        <w:spacing w:after="120"/>
      </w:pPr>
      <w:r>
        <w:t xml:space="preserve">　　扭头，他看向了书桌上的那份简历。</w:t>
      </w:r>
    </w:p>
    <w:p>
      <w:pPr>
        <w:spacing w:after="120"/>
      </w:pPr>
      <w:r>
        <w:t xml:space="preserve">　　“咦，我怎么把它也带回来了？”</w:t>
      </w:r>
    </w:p>
    <w:p>
      <w:pPr>
        <w:spacing w:after="120"/>
      </w:pPr>
      <w:r>
        <w:t xml:space="preserve">　　刘珂满脸疑惑，她记得自己走的时候好像没拿这份简历吧。</w:t>
      </w:r>
    </w:p>
    <w:p>
      <w:pPr>
        <w:spacing w:after="120"/>
      </w:pPr>
      <w:r>
        <w:t xml:space="preserve">　　记错了？</w:t>
      </w:r>
    </w:p>
    <w:p>
      <w:pPr>
        <w:spacing w:after="120"/>
      </w:pPr>
      <w:r>
        <w:t xml:space="preserve">　　伸手，刘珂将简历拿起，正准备塞回包里明天带到公司去的时候，她的手顿住了。</w:t>
      </w:r>
    </w:p>
    <w:p>
      <w:pPr>
        <w:spacing w:after="120"/>
      </w:pPr>
      <w:r>
        <w:t xml:space="preserve">　　惊鸿一瞥间，她似乎看到了简历上的照片在动！</w:t>
      </w:r>
    </w:p>
    <w:p>
      <w:pPr>
        <w:spacing w:after="120"/>
      </w:pPr>
      <w:r>
        <w:t xml:space="preserve">　　这怎么可能？</w:t>
      </w:r>
    </w:p>
    <w:p>
      <w:pPr>
        <w:spacing w:after="120"/>
      </w:pPr>
      <w:r>
        <w:t xml:space="preserve">　　刘珂轻笑了一声，将简历塞入了包里，拉上了拉链。</w:t>
      </w:r>
    </w:p>
    <w:p>
      <w:pPr>
        <w:spacing w:after="120"/>
      </w:pPr>
      <w:r>
        <w:t xml:space="preserve">　　两分钟后，刘珂耷拉着眼睛从厕所回来了。</w:t>
      </w:r>
    </w:p>
    <w:p>
      <w:pPr>
        <w:spacing w:after="120"/>
      </w:pPr>
      <w:r>
        <w:t xml:space="preserve">　　关灯，上床。</w:t>
      </w:r>
    </w:p>
    <w:p>
      <w:pPr>
        <w:spacing w:after="120"/>
      </w:pPr>
      <w:r>
        <w:t xml:space="preserve">　　刚躺下没多久，刘珂就又睁开了眼睛。</w:t>
      </w:r>
    </w:p>
    <w:p>
      <w:pPr>
        <w:spacing w:after="120"/>
      </w:pPr>
      <w:r>
        <w:t xml:space="preserve">　　抬起上半身，她朝着书桌的位置看去。</w:t>
      </w:r>
    </w:p>
    <w:p>
      <w:pPr>
        <w:spacing w:after="120"/>
      </w:pPr>
      <w:r>
        <w:t xml:space="preserve">　　黑暗中，她看不清那里有什么，但刚才关灯的时候，她似乎看到了那份简历。</w:t>
      </w:r>
    </w:p>
    <w:p>
      <w:pPr>
        <w:spacing w:after="120"/>
      </w:pPr>
      <w:r>
        <w:t xml:space="preserve">　　可简历已经被她放入包包里了啊！</w:t>
      </w:r>
    </w:p>
    <w:p>
      <w:pPr>
        <w:spacing w:after="120"/>
      </w:pPr>
      <w:r>
        <w:t xml:space="preserve">　　刘珂咽了口唾沫，一时间僵在了床上。</w:t>
      </w:r>
    </w:p>
    <w:p>
      <w:pPr>
        <w:spacing w:after="120"/>
      </w:pPr>
      <w:r>
        <w:t xml:space="preserve">　　到底是不是看错了？</w:t>
      </w:r>
    </w:p>
    <w:p>
      <w:pPr>
        <w:spacing w:after="120"/>
      </w:pPr>
      <w:r>
        <w:t xml:space="preserve">　　刘珂想去证实，又怕证实后自己接受不了结果。</w:t>
      </w:r>
    </w:p>
    <w:p>
      <w:pPr>
        <w:spacing w:after="120"/>
      </w:pPr>
      <w:r>
        <w:t xml:space="preserve">　　犹豫了五分钟后，她还是起床，走向了门口开关的位置。</w:t>
      </w:r>
    </w:p>
    <w:p>
      <w:pPr>
        <w:spacing w:after="120"/>
      </w:pPr>
      <w:r>
        <w:t xml:space="preserve">　　伸手摸在冰冷的开关上，刘珂咬着牙，摁了下去。</w:t>
      </w:r>
    </w:p>
    <w:p>
      <w:pPr>
        <w:spacing w:after="120"/>
      </w:pPr>
      <w:r>
        <w:t xml:space="preserve">　　咔嗒！</w:t>
      </w:r>
    </w:p>
    <w:p>
      <w:pPr>
        <w:spacing w:after="120"/>
      </w:pPr>
      <w:r>
        <w:t xml:space="preserve">　　灯光亮起，房间中的黑暗被驱逐一空。</w:t>
      </w:r>
    </w:p>
    <w:p>
      <w:pPr>
        <w:spacing w:after="120"/>
      </w:pPr>
      <w:r>
        <w:t xml:space="preserve">　　书桌上的一切都暴露在了刘珂眼中。</w:t>
      </w:r>
    </w:p>
    <w:p>
      <w:pPr>
        <w:spacing w:after="120"/>
      </w:pPr>
      <w:r>
        <w:t xml:space="preserve">　　“呼……”</w:t>
      </w:r>
    </w:p>
    <w:p>
      <w:pPr>
        <w:spacing w:after="120"/>
      </w:pPr>
      <w:r>
        <w:t xml:space="preserve">　　深深吐出一口气，刘珂笑了。</w:t>
      </w:r>
    </w:p>
    <w:p>
      <w:pPr>
        <w:spacing w:after="120"/>
      </w:pPr>
      <w:r>
        <w:t xml:space="preserve">　　“人吓人，吓死人。”</w:t>
      </w:r>
    </w:p>
    <w:p>
      <w:pPr>
        <w:spacing w:after="120"/>
      </w:pPr>
      <w:r>
        <w:t xml:space="preserve">　　书桌上并没有那份简历，刘珂关了灯疲惫的走向了自己的床。</w:t>
      </w:r>
    </w:p>
    <w:p>
      <w:pPr>
        <w:spacing w:after="120"/>
      </w:pPr>
      <w:r>
        <w:t xml:space="preserve">　　她都快被公司里的那些破事给搞成神经衰弱了。</w:t>
      </w:r>
    </w:p>
    <w:p>
      <w:pPr>
        <w:spacing w:after="120"/>
      </w:pPr>
      <w:r>
        <w:t xml:space="preserve">　　“一个星期，一个星期后，一定要找到下家！”</w:t>
      </w:r>
    </w:p>
    <w:p>
      <w:pPr>
        <w:spacing w:after="120"/>
      </w:pPr>
      <w:r>
        <w:t xml:space="preserve">　　刘珂将自己扔向了床铺。</w:t>
      </w:r>
    </w:p>
    <w:p>
      <w:pPr>
        <w:spacing w:after="120"/>
      </w:pPr>
      <w:r>
        <w:t xml:space="preserve">　　嚓！</w:t>
      </w:r>
    </w:p>
    <w:p>
      <w:pPr>
        <w:spacing w:after="120"/>
      </w:pPr>
      <w:r>
        <w:t xml:space="preserve">　　纸张声响起，刘珂诧异的睁开了眼睛。</w:t>
      </w:r>
    </w:p>
    <w:p>
      <w:pPr>
        <w:spacing w:after="120"/>
      </w:pPr>
      <w:r>
        <w:t xml:space="preserve">　　“哪里来的纸？”</w:t>
      </w:r>
    </w:p>
    <w:p>
      <w:pPr>
        <w:spacing w:after="120"/>
      </w:pPr>
      <w:r>
        <w:t xml:space="preserve">　　刘珂晃动了身体，再次听到了纸张摩擦的声音。</w:t>
      </w:r>
    </w:p>
    <w:p>
      <w:pPr>
        <w:spacing w:after="120"/>
      </w:pPr>
      <w:r>
        <w:t xml:space="preserve">　　是从她的枕头下传来的！</w:t>
      </w:r>
    </w:p>
    <w:p>
      <w:pPr>
        <w:spacing w:after="120"/>
      </w:pPr>
      <w:r>
        <w:t xml:space="preserve">　　伸手探入枕头下面，刘珂摸到了一个东西。</w:t>
      </w:r>
    </w:p>
    <w:p>
      <w:pPr>
        <w:spacing w:after="120"/>
      </w:pPr>
      <w:r>
        <w:t xml:space="preserve">　　表情一愣，她将枕头掀起。</w:t>
      </w:r>
    </w:p>
    <w:p>
      <w:pPr>
        <w:spacing w:after="120"/>
      </w:pPr>
      <w:r>
        <w:t xml:space="preserve">　　一个A4纸张大小的东西，出现在她的枕头下面。</w:t>
      </w:r>
    </w:p>
    <w:p>
      <w:pPr>
        <w:spacing w:after="120"/>
      </w:pPr>
      <w:r>
        <w:t xml:space="preserve">　　手机手电筒打开，那个东西的全貌出现在了刘珂眼中。</w:t>
      </w:r>
    </w:p>
    <w:p>
      <w:pPr>
        <w:spacing w:after="120"/>
      </w:pPr>
      <w:r>
        <w:t xml:space="preserve">　　不是那份简历，还能是什么？</w:t>
      </w:r>
    </w:p>
    <w:p>
      <w:pPr>
        <w:spacing w:after="120"/>
      </w:pPr>
      <w:r>
        <w:t xml:space="preserve">　　刘珂呆滞了一瞬间，正准备尖叫的她，忽然看到了简历上那张照片，动了。</w:t>
      </w:r>
    </w:p>
    <w:p>
      <w:pPr>
        <w:spacing w:after="120"/>
      </w:pPr>
      <w:r>
        <w:t xml:space="preserve">　　照片上笑容灿烂的大学生眼睛转动，看向了她。</w:t>
      </w:r>
    </w:p>
    <w:p>
      <w:pPr>
        <w:spacing w:after="120"/>
      </w:pPr>
      <w:r>
        <w:t xml:space="preserve">　　紧接着，男孩似乎在从相片里往刘珂这边走，原本的半身像变成了大头照，紧接着变成了半张脸，最后变成了一个充斥了整张照片的……眼球！</w:t>
      </w:r>
    </w:p>
    <w:p>
      <w:pPr>
        <w:spacing w:after="120"/>
      </w:pPr>
      <w:r>
        <w:t xml:space="preserve">　　刘珂半趴在床上的她，嘴里发出了‘咯咯’的声音，身体一动也不能动。</w:t>
      </w:r>
    </w:p>
    <w:p>
      <w:pPr>
        <w:spacing w:after="120"/>
      </w:pPr>
      <w:r>
        <w:t xml:space="preserve">　　不是不想动，而是动不了了。</w:t>
      </w:r>
    </w:p>
    <w:p>
      <w:pPr>
        <w:spacing w:after="120"/>
      </w:pPr>
      <w:r>
        <w:t xml:space="preserve">　　明明她的上半身还撑在床上，结果却被鬼压床了。</w:t>
      </w:r>
    </w:p>
    <w:p>
      <w:pPr>
        <w:spacing w:after="120"/>
      </w:pPr>
      <w:r>
        <w:t xml:space="preserve">　　两行眼泪自刘珂的眼角流下，沾湿了刘珂的床单，也沾湿了那只从简历中伸出的手。</w:t>
      </w:r>
    </w:p>
    <w:p>
      <w:pPr>
        <w:spacing w:after="120"/>
      </w:pPr>
      <w:r>
        <w:t xml:space="preserve">　　苍白修长的手指触及到了刘珂的下巴，顺着刘珂脸颊上的泪痕往上滑去，触及到了刘珂的眼睛。</w:t>
      </w:r>
    </w:p>
    <w:p>
      <w:pPr>
        <w:spacing w:after="120"/>
      </w:pPr>
      <w:r>
        <w:t xml:space="preserve">　　指尖用力，缓缓摁入了刘珂的眼睛，一点点的，将刘珂的眼球给挤压、突出。</w:t>
      </w:r>
    </w:p>
    <w:p>
      <w:pPr>
        <w:spacing w:after="120"/>
      </w:pPr>
      <w:r>
        <w:t xml:space="preserve">　　无法做出任何动作的刘珂，就像是上了手术台，麻醉出了问题。</w:t>
      </w:r>
    </w:p>
    <w:p>
      <w:pPr>
        <w:spacing w:after="120"/>
      </w:pPr>
      <w:r>
        <w:t xml:space="preserve">　　什么感觉她都能感受到，但身体却一动不能动，只能看着手术刀落在身体上。</w:t>
      </w:r>
    </w:p>
    <w:p>
      <w:pPr>
        <w:spacing w:after="120"/>
      </w:pPr>
      <w:r>
        <w:t xml:space="preserve">　　此时的刘珂心中只剩下无限的恐惧和悔恨。</w:t>
      </w:r>
    </w:p>
    <w:p>
      <w:pPr>
        <w:spacing w:after="120"/>
      </w:pPr>
      <w:r>
        <w:t xml:space="preserve">　　为什么，为什么要捡起那份简历！</w:t>
      </w:r>
    </w:p>
    <w:p>
      <w:pPr>
        <w:spacing w:after="120"/>
      </w:pPr>
      <w:r>
        <w:t xml:space="preserve">　　为什么，为什么不直接离职！</w:t>
      </w:r>
    </w:p>
    <w:p>
      <w:pPr>
        <w:spacing w:after="120"/>
      </w:pPr>
      <w:r>
        <w:t xml:space="preserve">　　一想到自己就要变成姚枝枝和李颖的样子，刘珂的眼泪就止不住的往外涌出。</w:t>
      </w:r>
    </w:p>
    <w:p>
      <w:pPr>
        <w:spacing w:after="120"/>
      </w:pPr>
      <w:r>
        <w:t xml:space="preserve">　　“啊！”</w:t>
      </w:r>
    </w:p>
    <w:p>
      <w:pPr>
        <w:spacing w:after="120"/>
      </w:pPr>
      <w:r>
        <w:t xml:space="preserve">　　一声凄厉的尖叫响起！</w:t>
      </w:r>
    </w:p>
    <w:p>
      <w:pPr>
        <w:spacing w:after="120"/>
      </w:pPr>
      <w:r>
        <w:t xml:space="preserve">　　不是刘珂的……</w:t>
      </w:r>
    </w:p>
    <w:p>
      <w:pPr>
        <w:spacing w:after="120"/>
      </w:pPr>
      <w:r>
        <w:t xml:space="preserve">　　紧接着，刘珂的房间中有火光闪烁，照亮了房间一瞬间，随即周围再次陷入了黑暗。</w:t>
      </w:r>
    </w:p>
    <w:p>
      <w:pPr>
        <w:spacing w:after="120"/>
      </w:pPr>
      <w:r>
        <w:t xml:space="preserve">　　噗通！</w:t>
      </w:r>
    </w:p>
    <w:p>
      <w:pPr>
        <w:spacing w:after="120"/>
      </w:pPr>
      <w:r>
        <w:t xml:space="preserve">　　刘珂倒在床上，愣了半秒后猛地从床上弹起，远离了自己的床铺。</w:t>
      </w:r>
    </w:p>
    <w:p>
      <w:pPr>
        <w:spacing w:after="120"/>
      </w:pPr>
      <w:r>
        <w:t xml:space="preserve">　　此时，她的床上什么都没有！</w:t>
      </w:r>
    </w:p>
    <w:p>
      <w:pPr>
        <w:spacing w:after="120"/>
      </w:pPr>
      <w:r>
        <w:t xml:space="preserve">　　……</w:t>
      </w:r>
    </w:p>
    <w:p>
      <w:pPr>
        <w:spacing w:after="120"/>
      </w:pPr>
      <w:r>
        <w:t xml:space="preserve">　　宜家宾馆。</w:t>
      </w:r>
    </w:p>
    <w:p>
      <w:pPr>
        <w:spacing w:after="120"/>
      </w:pPr>
      <w:r>
        <w:t xml:space="preserve">　　303房间中，四个人僵在原地。</w:t>
      </w:r>
    </w:p>
    <w:p>
      <w:pPr>
        <w:spacing w:after="120"/>
      </w:pPr>
      <w:r>
        <w:t xml:space="preserve">　　许久，张兵语气干涩的看向旁边的白永年，问道：“白，白大师，这是解决了吗？”</w:t>
      </w:r>
    </w:p>
    <w:p>
      <w:pPr>
        <w:spacing w:after="120"/>
      </w:pPr>
      <w:r>
        <w:t xml:space="preserve">　　白永年回过神，暗中咽了一口唾沫，随即‘淡然’地点了点头。</w:t>
      </w:r>
    </w:p>
    <w:p>
      <w:pPr>
        <w:spacing w:after="120"/>
      </w:pPr>
      <w:r>
        <w:t xml:space="preserve">　　“解决了。”</w:t>
      </w:r>
    </w:p>
    <w:p>
      <w:pPr>
        <w:spacing w:after="120"/>
      </w:pPr>
      <w:r>
        <w:t xml:space="preserve">　　说着，他走过去将刚才从自己肩膀上化作火鸦飞出去的乌鹊羽从地上捡了起来。</w:t>
      </w:r>
    </w:p>
    <w:p>
      <w:pPr>
        <w:spacing w:after="120"/>
      </w:pPr>
      <w:r>
        <w:t xml:space="preserve">　　一天的奔波带来的疲倦在这一刻消散一空，只剩下了肾上腺素分泌后的激动。</w:t>
      </w:r>
    </w:p>
    <w:p>
      <w:pPr>
        <w:spacing w:after="120"/>
      </w:pPr>
      <w:r>
        <w:t xml:space="preserve">　　今天早上，在看了李颖那边的情况后，白永年就想到了一些东西。</w:t>
      </w:r>
    </w:p>
    <w:p>
      <w:pPr>
        <w:spacing w:after="120"/>
      </w:pPr>
      <w:r>
        <w:t xml:space="preserve">　　姚枝枝是HR，李颖是HR，大学生又是因为面试而死。</w:t>
      </w:r>
    </w:p>
    <w:p>
      <w:pPr>
        <w:spacing w:after="120"/>
      </w:pPr>
      <w:r>
        <w:t xml:space="preserve">　　根据地府给出的资料显示，如果鬼物将与自己有直接关系的人杀死后，那它就会按照固有的杀人规则，开始杀人。</w:t>
      </w:r>
    </w:p>
    <w:p>
      <w:pPr>
        <w:spacing w:after="120"/>
      </w:pPr>
      <w:r>
        <w:t xml:space="preserve">　　白永年理解的大学生杀人规则，自然和面试有关！</w:t>
      </w:r>
    </w:p>
    <w:p>
      <w:pPr>
        <w:spacing w:after="120"/>
      </w:pPr>
      <w:r>
        <w:t xml:space="preserve">　　如此，那家导致他死亡的公司必然会首当其冲。</w:t>
      </w:r>
    </w:p>
    <w:p>
      <w:pPr>
        <w:spacing w:after="120"/>
      </w:pPr>
      <w:r>
        <w:t xml:space="preserve">　　雪崩时，没有一片雪花是无辜的。</w:t>
      </w:r>
    </w:p>
    <w:p>
      <w:pPr>
        <w:spacing w:after="120"/>
      </w:pPr>
      <w:r>
        <w:t xml:space="preserve">　　大学生的死，不是一个、两个HR可以造成的，而是整个社会的HR圈子造成的。</w:t>
      </w:r>
    </w:p>
    <w:p>
      <w:pPr>
        <w:spacing w:after="120"/>
      </w:pPr>
      <w:r>
        <w:t xml:space="preserve">　　所以，大学生化作的鬼将目标放在HR上的几率，很大！</w:t>
      </w:r>
    </w:p>
    <w:p>
      <w:pPr>
        <w:spacing w:after="120"/>
      </w:pPr>
      <w:r>
        <w:t xml:space="preserve">　　之后白永年跟着张兵回到了大厦，带着罗网筛去18楼看了一遍。</w:t>
      </w:r>
    </w:p>
    <w:p>
      <w:pPr>
        <w:spacing w:after="120"/>
      </w:pPr>
      <w:r>
        <w:t xml:space="preserve">　　果然，发现了阴气，而且是比之前都要浓郁的阴气。</w:t>
      </w:r>
    </w:p>
    <w:p>
      <w:pPr>
        <w:spacing w:after="120"/>
      </w:pPr>
      <w:r>
        <w:t xml:space="preserve">　　但那时候已经下班，白永年也不知道那只鬼又去了哪里。</w:t>
      </w:r>
    </w:p>
    <w:p>
      <w:pPr>
        <w:spacing w:after="120"/>
      </w:pPr>
      <w:r>
        <w:t xml:space="preserve">　　如果不能找到那只鬼，第二天怕是又得出现一起被扣了眼珠子的死亡事件。</w:t>
      </w:r>
    </w:p>
    <w:p>
      <w:pPr>
        <w:spacing w:after="120"/>
      </w:pPr>
      <w:r>
        <w:t xml:space="preserve">　　到了那个时候，就算白永年想管这件事，怕都没机会了。</w:t>
      </w:r>
    </w:p>
    <w:p>
      <w:pPr>
        <w:spacing w:after="120"/>
      </w:pPr>
      <w:r>
        <w:t xml:space="preserve">　　连着死了这么多人，还都是这种死法，民调局也该来了。</w:t>
      </w:r>
    </w:p>
    <w:p>
      <w:pPr>
        <w:spacing w:after="120"/>
      </w:pPr>
      <w:r>
        <w:t xml:space="preserve">　　好在白永年在张兵的提醒下，想起了大学生的父母。</w:t>
      </w:r>
    </w:p>
    <w:p>
      <w:pPr>
        <w:spacing w:after="120"/>
      </w:pPr>
      <w:r>
        <w:t xml:space="preserve">　　既然追不上鬼，那就去找鬼的本体！</w:t>
      </w:r>
    </w:p>
    <w:p>
      <w:pPr>
        <w:spacing w:after="120"/>
      </w:pPr>
      <w:r>
        <w:t xml:space="preserve">　　姚枝枝家没有鬼的本体、大厦没有鬼的本体、李颖家里也没有。</w:t>
      </w:r>
    </w:p>
    <w:p>
      <w:pPr>
        <w:spacing w:after="120"/>
      </w:pPr>
      <w:r>
        <w:t xml:space="preserve">　　那就只剩下了与大学生最近亲的那两个人了。</w:t>
      </w:r>
    </w:p>
    <w:p>
      <w:pPr>
        <w:spacing w:after="120"/>
      </w:pPr>
      <w:r>
        <w:t xml:space="preserve">　　之前白永年漏掉了这两个人，如今想起后，就直接行动了起来。</w:t>
      </w:r>
    </w:p>
    <w:p>
      <w:pPr>
        <w:spacing w:after="120"/>
      </w:pPr>
      <w:r>
        <w:t xml:space="preserve">　　花了五个小时的时间，白永年拿到了大学生父母的住址。</w:t>
      </w:r>
    </w:p>
    <w:p>
      <w:pPr>
        <w:spacing w:after="120"/>
      </w:pPr>
      <w:r>
        <w:t xml:space="preserve">　　用了一个小时的时间，他和张兵赶了过去。</w:t>
      </w:r>
    </w:p>
    <w:p>
      <w:pPr>
        <w:spacing w:after="120"/>
      </w:pPr>
      <w:r>
        <w:t xml:space="preserve">　　还没进屋，乌鹊羽就已经亮了起来。</w:t>
      </w:r>
    </w:p>
    <w:p>
      <w:pPr>
        <w:spacing w:after="120"/>
      </w:pPr>
      <w:r>
        <w:t xml:space="preserve">　　等白永年不管不顾，咬牙带着乌鹊羽、缚魂索闯入宾馆房间后，乌鹊羽直接化作火鸦，冲入了距离白永年一米不到的那个打开的行李箱中。</w:t>
      </w:r>
    </w:p>
    <w:p>
      <w:pPr>
        <w:spacing w:after="120"/>
      </w:pPr>
      <w:r>
        <w:t xml:space="preserve">　　火鸦的火焰没能将行李箱中的衣物点燃，唯独烧毁了夹在衣物中间的那份简历。</w:t>
      </w:r>
    </w:p>
    <w:p>
      <w:pPr>
        <w:spacing w:after="120"/>
      </w:pPr>
      <w:r>
        <w:t xml:space="preserve">　　再然后，简历中冲出了一只浑身冒火的身影。</w:t>
      </w:r>
    </w:p>
    <w:p>
      <w:pPr>
        <w:spacing w:after="120"/>
      </w:pPr>
      <w:r>
        <w:t xml:space="preserve">　　不过三秒钟，火焰熄灭，简历以及身影消失在房间中。</w:t>
      </w:r>
    </w:p>
    <w:p>
      <w:pPr>
        <w:spacing w:after="120"/>
      </w:pPr>
      <w:r>
        <w:t xml:space="preserve">　　火鸦化作一根鸦羽飘落。</w:t>
      </w:r>
    </w:p>
    <w:p>
      <w:pPr>
        <w:spacing w:after="120"/>
      </w:pPr>
      <w:r>
        <w:t xml:space="preserve">　　房间中原本愤怒的两夫妻在看到这神异的一幕后，张大了嘴，久久没能说话。</w:t>
      </w:r>
    </w:p>
    <w:p>
      <w:pPr>
        <w:spacing w:after="120"/>
      </w:pPr>
      <w:r>
        <w:t xml:space="preserve">　　白永年看了两夫妻一眼，说了句节哀之后，也没有过多解释什么就离开了宾馆。</w:t>
      </w:r>
    </w:p>
    <w:p>
      <w:pPr>
        <w:spacing w:after="120"/>
      </w:pPr>
      <w:r>
        <w:t xml:space="preserve">　　张兵紧随其后，满眼崇拜。</w:t>
      </w:r>
    </w:p>
    <w:p>
      <w:pPr>
        <w:spacing w:after="120"/>
      </w:pPr>
      <w:r>
        <w:t xml:space="preserve">　　……</w:t>
      </w:r>
    </w:p>
    <w:p>
      <w:pPr>
        <w:spacing w:after="120"/>
      </w:pPr>
      <w:r>
        <w:t xml:space="preserve">　　凌晨两点，白永年终于回到了自己的宾馆房间。</w:t>
      </w:r>
    </w:p>
    <w:p>
      <w:pPr>
        <w:spacing w:after="120"/>
      </w:pPr>
      <w:r>
        <w:t xml:space="preserve">　　回顾起今天所做的一切，他忽然笑出了声。</w:t>
      </w:r>
    </w:p>
    <w:p>
      <w:pPr>
        <w:spacing w:after="120"/>
      </w:pPr>
      <w:r>
        <w:t xml:space="preserve">　　笑声，逐渐放肆！</w:t>
      </w:r>
    </w:p>
    <w:p>
      <w:pPr>
        <w:spacing w:after="120"/>
      </w:pPr>
      <w:r>
        <w:t xml:space="preserve">　　一想起在303房间中火鸦飞出的那一幕，白永年就忍不住想笑。</w:t>
      </w:r>
    </w:p>
    <w:p>
      <w:pPr>
        <w:spacing w:after="120"/>
      </w:pPr>
      <w:r>
        <w:t xml:space="preserve">　　那可是自己制作的乌鹊羽啊！</w:t>
      </w:r>
    </w:p>
    <w:p>
      <w:pPr>
        <w:spacing w:after="120"/>
      </w:pPr>
      <w:r>
        <w:t xml:space="preserve">　　而他，用自己制作的镇物，解决了一只厉鬼！</w:t>
      </w:r>
    </w:p>
    <w:p>
      <w:pPr>
        <w:spacing w:after="120"/>
      </w:pPr>
      <w:r>
        <w:t xml:space="preserve">　　“呵呵……哈哈！”</w:t>
      </w:r>
    </w:p>
    <w:p>
      <w:pPr>
        <w:spacing w:after="120"/>
      </w:pPr>
      <w:r>
        <w:t xml:space="preserve">　　“嘎！”</w:t>
      </w:r>
    </w:p>
    <w:p>
      <w:pPr>
        <w:spacing w:after="120"/>
      </w:pPr>
      <w:r>
        <w:t xml:space="preserve">　　正笑着的白永年忽然听到了一声不属于他的叫声。</w:t>
      </w:r>
    </w:p>
    <w:p>
      <w:pPr>
        <w:spacing w:after="120"/>
      </w:pPr>
      <w:r>
        <w:t xml:space="preserve">　　笑声一滞，他转头看向了旁边。</w:t>
      </w:r>
    </w:p>
    <w:p>
      <w:pPr>
        <w:spacing w:after="120"/>
      </w:pPr>
      <w:r>
        <w:t xml:space="preserve">　　扫视几遍之后，他终于将目光落在了窗台上。</w:t>
      </w:r>
    </w:p>
    <w:p>
      <w:pPr>
        <w:spacing w:after="120"/>
      </w:pPr>
      <w:r>
        <w:t xml:space="preserve">　　一只几乎融入窗外黑夜中的乌鸦站在窗台上，就那么静静的看着他。</w:t>
      </w:r>
    </w:p>
    <w:p>
      <w:pPr>
        <w:spacing w:after="120"/>
      </w:pPr>
      <w:r>
        <w:t xml:space="preserve">　　如果不是那一对血色的眸子，白永年根本不会发现它的存在。</w:t>
      </w:r>
    </w:p>
    <w:p>
      <w:pPr>
        <w:spacing w:after="120"/>
      </w:pPr>
      <w:r>
        <w:t xml:space="preserve">　　这不是普通的乌鸦！</w:t>
      </w:r>
    </w:p>
    <w:p>
      <w:pPr>
        <w:spacing w:after="120"/>
      </w:pPr>
      <w:r>
        <w:t xml:space="preserve">　　不对劲！</w:t>
      </w:r>
    </w:p>
    <w:p>
      <w:pPr>
        <w:spacing w:after="120"/>
      </w:pPr>
      <w:r>
        <w:t xml:space="preserve">　　白永年看了一眼乌鸦，又看了一眼自己放在手边的乌鹊羽。</w:t>
      </w:r>
    </w:p>
    <w:p>
      <w:pPr>
        <w:spacing w:after="120"/>
      </w:pPr>
      <w:r>
        <w:t xml:space="preserve">　　乌鹊羽，没亮！</w:t>
      </w:r>
    </w:p>
    <w:p>
      <w:pPr>
        <w:spacing w:after="120"/>
      </w:pPr>
      <w:r>
        <w:t xml:space="preserve">　　所以……乌鹊羽又坏了？</w:t>
      </w:r>
    </w:p>
    <w:p>
      <w:pPr>
        <w:spacing w:after="120"/>
      </w:pPr>
      <w:r>
        <w:t xml:space="preserve">　　白永年心中惊悸的时候，那只乌鸦扇着翅膀落在了乌鹊羽的旁边。</w:t>
      </w:r>
    </w:p>
    <w:p>
      <w:pPr>
        <w:spacing w:after="120"/>
      </w:pPr>
      <w:r>
        <w:t xml:space="preserve">　　白永年身体一僵，抓着胳膊上的绳子就要抡过去。</w:t>
      </w:r>
    </w:p>
    <w:p>
      <w:pPr>
        <w:spacing w:after="120"/>
      </w:pPr>
      <w:r>
        <w:t xml:space="preserve">　　可忽然间的火光一闪，让白永年的动作停滞了。</w:t>
      </w:r>
    </w:p>
    <w:p>
      <w:pPr>
        <w:spacing w:after="120"/>
      </w:pPr>
      <w:r>
        <w:t xml:space="preserve">　　只见那只乌鸦的身体上冒出了苍白火焰，火焰燃起的瞬间就朝着他的那只乌鹊羽涌了进去。</w:t>
      </w:r>
    </w:p>
    <w:p>
      <w:pPr>
        <w:spacing w:after="120"/>
      </w:pPr>
      <w:r>
        <w:t xml:space="preserve">　　足足一分钟后，苍白火焰消失，乌鸦又恢复到了普通的样子。</w:t>
      </w:r>
    </w:p>
    <w:p>
      <w:pPr>
        <w:spacing w:after="120"/>
      </w:pPr>
      <w:r>
        <w:t xml:space="preserve">　　看着这一幕，白永年愣了好一会后，这才猛地起身，朝着房间行礼。</w:t>
      </w:r>
    </w:p>
    <w:p>
      <w:pPr>
        <w:spacing w:after="120"/>
      </w:pPr>
      <w:r>
        <w:t xml:space="preserve">　　“是地府的大人？”</w:t>
      </w:r>
    </w:p>
    <w:p>
      <w:pPr>
        <w:spacing w:after="120"/>
      </w:pPr>
      <w:r>
        <w:t xml:space="preserve">　　白永年的话音落下，眼睛就朝着四处查看，想要找到地府大人的踪迹。</w:t>
      </w:r>
    </w:p>
    <w:p>
      <w:pPr>
        <w:spacing w:after="120"/>
      </w:pPr>
      <w:r>
        <w:t xml:space="preserve">　　可房间除了那只乌鸦，什么也没有了。</w:t>
      </w:r>
    </w:p>
    <w:p>
      <w:pPr>
        <w:spacing w:after="120"/>
      </w:pPr>
      <w:r>
        <w:t xml:space="preserve">　　就在白永年疑惑自己是不是猜错了的时候，一个干巴巴的声音在房间中响起。</w:t>
      </w:r>
    </w:p>
    <w:p>
      <w:pPr>
        <w:spacing w:after="120"/>
      </w:pPr>
      <w:r>
        <w:t xml:space="preserve">　　“你在找什么……嘎！”</w:t>
      </w:r>
    </w:p>
    <w:p>
      <w:pPr>
        <w:spacing w:after="120"/>
      </w:pPr>
      <w:r>
        <w:t xml:space="preserve">　　白永年神情一滞，转头看向桌子上的那只乌鸦。</w:t>
      </w:r>
    </w:p>
    <w:p>
      <w:pPr>
        <w:spacing w:after="120"/>
      </w:pPr>
      <w:r>
        <w:t xml:space="preserve">　　“是你在说话？”</w:t>
      </w:r>
    </w:p>
    <w:p>
      <w:pPr>
        <w:spacing w:after="120"/>
      </w:pPr>
      <w:r>
        <w:t xml:space="preserve">　　话音落下，白永年就看到那只乌鸦的喙不断开合。</w:t>
      </w:r>
    </w:p>
    <w:p>
      <w:pPr>
        <w:spacing w:after="120"/>
      </w:pPr>
      <w:r>
        <w:t xml:space="preserve">　　“吾乃地府阴帅，鸦先知！”</w:t>
      </w:r>
    </w:p>
    <w:p>
      <w:pPr>
        <w:spacing w:after="120"/>
      </w:pPr>
      <w:r>
        <w:t xml:space="preserve">　　……</w:t>
      </w:r>
    </w:p>
    <w:p>
      <w:pPr>
        <w:spacing w:after="120"/>
      </w:pPr>
      <w:r>
        <w:t xml:space="preserve">　　PS：今天去医院接孩子了，回来后一直在围着孩子转，没多少时间码字。</w:t>
      </w:r>
    </w:p>
    <w:p>
      <w:pPr>
        <w:spacing w:after="120"/>
      </w:pPr>
      <w:r>
        <w:t xml:space="preserve">　　加更会晚点，晚上3点还得给孩子喂奶，这段时间倒是可以熬夜码字。</w:t>
      </w:r>
    </w:p>
    <w:p>
      <w:pPr>
        <w:spacing w:after="120"/>
      </w:pPr>
      <w:r>
        <w:t xml:space="preserve">　　不过发的应该会很晚，不用等了，明天起来看也一样。</w:t>
      </w:r>
    </w:p>
    <w:p>
      <w:pPr>
        <w:spacing w:after="120"/>
      </w:pPr>
      <w:r>
        <w:t>第286章 人脉、游魂、厉鬼</w:t>
      </w:r>
    </w:p>
    <w:p>
      <w:pPr>
        <w:spacing w:after="120"/>
      </w:pPr>
      <w:r>
        <w:t xml:space="preserve">　　陈鑫本以为自己的工作交接会毫无波澜，毕竟只是一个实习生。</w:t>
      </w:r>
    </w:p>
    <w:p>
      <w:pPr>
        <w:spacing w:after="120"/>
      </w:pPr>
      <w:r>
        <w:t xml:space="preserve">　　可等他给信息梳理部的部长贺向文说明情况后，对方却并未让自己交接。</w:t>
      </w:r>
    </w:p>
    <w:p>
      <w:pPr>
        <w:spacing w:after="120"/>
      </w:pPr>
      <w:r>
        <w:t xml:space="preserve">　　只是不让交接，并不是不让陈鑫走。</w:t>
      </w:r>
    </w:p>
    <w:p>
      <w:pPr>
        <w:spacing w:after="120"/>
      </w:pPr>
      <w:r>
        <w:t xml:space="preserve">　　“你在信息梳理上的能力很不错，虽然局里需要你去一线，但这并不意味着不能继续留在信息梳理部。”</w:t>
      </w:r>
    </w:p>
    <w:p>
      <w:pPr>
        <w:spacing w:after="120"/>
      </w:pPr>
      <w:r>
        <w:t xml:space="preserve">　　“以后若是一线任务腻了，可以来信息梳理部换个工作方式，就当做是换个心情。”</w:t>
      </w:r>
    </w:p>
    <w:p>
      <w:pPr>
        <w:spacing w:after="120"/>
      </w:pPr>
      <w:r>
        <w:t xml:space="preserve">　　说完这些，贺向文就让陈鑫离开了。</w:t>
      </w:r>
    </w:p>
    <w:p>
      <w:pPr>
        <w:spacing w:after="120"/>
      </w:pPr>
      <w:r>
        <w:t xml:space="preserve">　　看着信息梳理部三级梳理员的工牌，陈鑫笑着收起。</w:t>
      </w:r>
    </w:p>
    <w:p>
      <w:pPr>
        <w:spacing w:after="120"/>
      </w:pPr>
      <w:r>
        <w:t xml:space="preserve">　　贺向文所说的他倒是认可，但以后他真要是回到信息梳理部了，那肯定不是为了换个心情。</w:t>
      </w:r>
    </w:p>
    <w:p>
      <w:pPr>
        <w:spacing w:after="120"/>
      </w:pPr>
      <w:r>
        <w:t xml:space="preserve">　　之后陈鑫又与信息梳理部几个熟悉的人吃了饭。</w:t>
      </w:r>
    </w:p>
    <w:p>
      <w:pPr>
        <w:spacing w:after="120"/>
      </w:pPr>
      <w:r>
        <w:t xml:space="preserve">　　他约了三个人，但吴钩这个肝帝又在肝任务，没时间应邀，最后只能和夏鸿、独孤月吃了饭。</w:t>
      </w:r>
    </w:p>
    <w:p>
      <w:pPr>
        <w:spacing w:after="120"/>
      </w:pPr>
      <w:r>
        <w:t xml:space="preserve">　　饭局中两人都说以后陈鑫若是出任务，直接指定他们，绝对让陈鑫舒舒服服的完成任务。</w:t>
      </w:r>
    </w:p>
    <w:p>
      <w:pPr>
        <w:spacing w:after="120"/>
      </w:pPr>
      <w:r>
        <w:t xml:space="preserve">　　对此，陈鑫没有任何怀疑。</w:t>
      </w:r>
    </w:p>
    <w:p>
      <w:pPr>
        <w:spacing w:after="120"/>
      </w:pPr>
      <w:r>
        <w:t xml:space="preserve">　　同为信息梳理员，陈鑫自然知道在一件灵异事件中，一个积极的信息梳理员和一个按部就班的信息梳理员的区别。</w:t>
      </w:r>
    </w:p>
    <w:p>
      <w:pPr>
        <w:spacing w:after="120"/>
      </w:pPr>
      <w:r>
        <w:t xml:space="preserve">　　举杯的时候，陈鑫忽然有了感慨。</w:t>
      </w:r>
    </w:p>
    <w:p>
      <w:pPr>
        <w:spacing w:after="120"/>
      </w:pPr>
      <w:r>
        <w:t xml:space="preserve">　　他似乎，也有自己的人脉了。</w:t>
      </w:r>
    </w:p>
    <w:p>
      <w:pPr>
        <w:spacing w:after="120"/>
      </w:pPr>
      <w:r>
        <w:t xml:space="preserve">　　……</w:t>
      </w:r>
    </w:p>
    <w:p>
      <w:pPr>
        <w:spacing w:after="120"/>
      </w:pPr>
      <w:r>
        <w:t xml:space="preserve">　　第二天一早，陈鑫和白博文到金超的办公室报道。</w:t>
      </w:r>
    </w:p>
    <w:p>
      <w:pPr>
        <w:spacing w:after="120"/>
      </w:pPr>
      <w:r>
        <w:t xml:space="preserve">　　“来了，先坐吧，出发前需要有一些事情交代下。”</w:t>
      </w:r>
    </w:p>
    <w:p>
      <w:pPr>
        <w:spacing w:after="120"/>
      </w:pPr>
      <w:r>
        <w:t xml:space="preserve">　　金超看着两人笑了笑。</w:t>
      </w:r>
    </w:p>
    <w:p>
      <w:pPr>
        <w:spacing w:after="120"/>
      </w:pPr>
      <w:r>
        <w:t xml:space="preserve">　　对于这两个局长的宝贝疙瘩，他心里也是有一些期待的。</w:t>
      </w:r>
    </w:p>
    <w:p>
      <w:pPr>
        <w:spacing w:after="120"/>
      </w:pPr>
      <w:r>
        <w:t xml:space="preserve">　　能带两人一段路，以后等两人走到了高处，自然不会忘记自己这个曾经与他们相处过一段时间的组长。</w:t>
      </w:r>
    </w:p>
    <w:p>
      <w:pPr>
        <w:spacing w:after="120"/>
      </w:pPr>
      <w:r>
        <w:t xml:space="preserve">　　为了维护好这份未来的情义，他主动给任务调度那边的熟人打了招呼，让他给自己找了数十个合适的任务。</w:t>
      </w:r>
    </w:p>
    <w:p>
      <w:pPr>
        <w:spacing w:after="120"/>
      </w:pPr>
      <w:r>
        <w:t xml:space="preserve">　　用了一晚上的时间，他也算是找出了未来一周合适两人去做的任务。</w:t>
      </w:r>
    </w:p>
    <w:p>
      <w:pPr>
        <w:spacing w:after="120"/>
      </w:pPr>
      <w:r>
        <w:t xml:space="preserve">　　至于为什么只找了一周的任务，那是因为灵异事件的时效性。</w:t>
      </w:r>
    </w:p>
    <w:p>
      <w:pPr>
        <w:spacing w:after="120"/>
      </w:pPr>
      <w:r>
        <w:t xml:space="preserve">　　也许今天看着合适的任务，到了一周后就变得不那么合适了。</w:t>
      </w:r>
    </w:p>
    <w:p>
      <w:pPr>
        <w:spacing w:after="120"/>
      </w:pPr>
      <w:r>
        <w:t xml:space="preserve">　　遇到特殊的厉鬼，一周足以让它们晋升到了凶煞，这可不是这两个新人该经历的。</w:t>
      </w:r>
    </w:p>
    <w:p>
      <w:pPr>
        <w:spacing w:after="120"/>
      </w:pPr>
      <w:r>
        <w:t xml:space="preserve">　　所以他之后每周都会给两人筛选一遍任务，期望能让两人在最短的时间里，获得最大的锻炼。</w:t>
      </w:r>
    </w:p>
    <w:p>
      <w:pPr>
        <w:spacing w:after="120"/>
      </w:pPr>
      <w:r>
        <w:t xml:space="preserve">　　“虽然你们以前都经历过灵异事件，但完成任务和经历灵异事件还是不一样的。”</w:t>
      </w:r>
    </w:p>
    <w:p>
      <w:pPr>
        <w:spacing w:after="120"/>
      </w:pPr>
      <w:r>
        <w:t xml:space="preserve">　　“之前你们遇到的灵异事件，你们都是参与者，但之后你们都是主导者。”</w:t>
      </w:r>
    </w:p>
    <w:p>
      <w:pPr>
        <w:spacing w:after="120"/>
      </w:pPr>
      <w:r>
        <w:t xml:space="preserve">　　“既然是主导者，那要做的就要多了很多。”</w:t>
      </w:r>
    </w:p>
    <w:p>
      <w:pPr>
        <w:spacing w:after="120"/>
      </w:pPr>
      <w:r>
        <w:t xml:space="preserve">　　金超看着两人，讲述着身为一线民调局专员该做的事情。</w:t>
      </w:r>
    </w:p>
    <w:p>
      <w:pPr>
        <w:spacing w:after="120"/>
      </w:pPr>
      <w:r>
        <w:t xml:space="preserve">　　陈鑫和白博文听的很认真。</w:t>
      </w:r>
    </w:p>
    <w:p>
      <w:pPr>
        <w:spacing w:after="120"/>
      </w:pPr>
      <w:r>
        <w:t xml:space="preserve">　　足足讲了半个小时，金超这才收了尾。</w:t>
      </w:r>
    </w:p>
    <w:p>
      <w:pPr>
        <w:spacing w:after="120"/>
      </w:pPr>
      <w:r>
        <w:t xml:space="preserve">　　“虽然我是你们两人的组长，但之后如非遇到生命危险，我是不会出手的。”</w:t>
      </w:r>
    </w:p>
    <w:p>
      <w:pPr>
        <w:spacing w:after="120"/>
      </w:pPr>
      <w:r>
        <w:t xml:space="preserve">　　“甚至在执行任务的过程中，我都不会陪在你们的身边，也不会提醒你们什么。”</w:t>
      </w:r>
    </w:p>
    <w:p>
      <w:pPr>
        <w:spacing w:after="120"/>
      </w:pPr>
      <w:r>
        <w:t xml:space="preserve">　　“所以不要想着任何事情有我在，你们就可以不顾危险的去莽了。”</w:t>
      </w:r>
    </w:p>
    <w:p>
      <w:pPr>
        <w:spacing w:after="120"/>
      </w:pPr>
      <w:r>
        <w:t xml:space="preserve">　　“大夏到目前都没能解决灵异事件，没能消灭鬼祟，足以见得鬼祟的难缠。”</w:t>
      </w:r>
    </w:p>
    <w:p>
      <w:pPr>
        <w:spacing w:after="120"/>
      </w:pPr>
      <w:r>
        <w:t xml:space="preserve">　　“我也有来不及出手的时候，所以你们二人就当我不存在，估算你们自己的能力，按照你们自己的情况去完成任务。”</w:t>
      </w:r>
    </w:p>
    <w:p>
      <w:pPr>
        <w:spacing w:after="120"/>
      </w:pPr>
      <w:r>
        <w:t xml:space="preserve">　　“明白了吗？”</w:t>
      </w:r>
    </w:p>
    <w:p>
      <w:pPr>
        <w:spacing w:after="120"/>
      </w:pPr>
      <w:r>
        <w:t xml:space="preserve">　　陈鑫和白博文点头，齐声应道。</w:t>
      </w:r>
    </w:p>
    <w:p>
      <w:pPr>
        <w:spacing w:after="120"/>
      </w:pPr>
      <w:r>
        <w:t xml:space="preserve">　　“那行，既然都准备好了，那也就该出发了。”</w:t>
      </w:r>
    </w:p>
    <w:p>
      <w:pPr>
        <w:spacing w:after="120"/>
      </w:pPr>
      <w:r>
        <w:t xml:space="preserve">　　说着，金超就拿起一串钥匙，带着两人朝着民调局停车场的位置走去。</w:t>
      </w:r>
    </w:p>
    <w:p>
      <w:pPr>
        <w:spacing w:after="120"/>
      </w:pPr>
      <w:r>
        <w:t xml:space="preserve">　　五分钟后，金超开车载着两人朝目的地而去。</w:t>
      </w:r>
    </w:p>
    <w:p>
      <w:pPr>
        <w:spacing w:after="120"/>
      </w:pPr>
      <w:r>
        <w:t xml:space="preserve">　　车上。</w:t>
      </w:r>
    </w:p>
    <w:p>
      <w:pPr>
        <w:spacing w:after="120"/>
      </w:pPr>
      <w:r>
        <w:t xml:space="preserve">　　金超一边开车，一边让两人打开了车里的显示屏。</w:t>
      </w:r>
    </w:p>
    <w:p>
      <w:pPr>
        <w:spacing w:after="120"/>
      </w:pPr>
      <w:r>
        <w:t xml:space="preserve">　　“任务我已经替你们选好了，现在你们是一个小组，先与信息梳理部联系，让他们给你们梳理下任务情况。”</w:t>
      </w:r>
    </w:p>
    <w:p>
      <w:pPr>
        <w:spacing w:after="120"/>
      </w:pPr>
      <w:r>
        <w:t xml:space="preserve">　　陈鑫听到信息梳理部，忽然想到了昨天晚上那两个家伙的话。</w:t>
      </w:r>
    </w:p>
    <w:p>
      <w:pPr>
        <w:spacing w:after="120"/>
      </w:pPr>
      <w:r>
        <w:t xml:space="preserve">　　当即，他就朝着金超说道：“组长，我有认识的梳理员，能指定他们吗？”</w:t>
      </w:r>
    </w:p>
    <w:p>
      <w:pPr>
        <w:spacing w:after="120"/>
      </w:pPr>
      <w:r>
        <w:t xml:space="preserve">　　“哦？”</w:t>
      </w:r>
    </w:p>
    <w:p>
      <w:pPr>
        <w:spacing w:after="120"/>
      </w:pPr>
      <w:r>
        <w:t xml:space="preserve">　　金超诧异的通过后视镜看了陈鑫一眼，随即他才想到了陈鑫之前实习的部门。</w:t>
      </w:r>
    </w:p>
    <w:p>
      <w:pPr>
        <w:spacing w:after="120"/>
      </w:pPr>
      <w:r>
        <w:t xml:space="preserve">　　“有认识的最好，这算是你们自己的关系，不用问我。”</w:t>
      </w:r>
    </w:p>
    <w:p>
      <w:pPr>
        <w:spacing w:after="120"/>
      </w:pPr>
      <w:r>
        <w:t xml:space="preserve">　　陈鑫听到后点头，随即手指在屏幕上滑动，将自己的任务发到了自己与夏鸿、独孤月、吴钩三人的群组里，并说明了情况。</w:t>
      </w:r>
    </w:p>
    <w:p>
      <w:pPr>
        <w:spacing w:after="120"/>
      </w:pPr>
      <w:r>
        <w:t xml:space="preserve">　　让陈鑫没想到的是，接任务的不是夏鸿和独孤月，而是吴钩。</w:t>
      </w:r>
    </w:p>
    <w:p>
      <w:pPr>
        <w:spacing w:after="120"/>
      </w:pPr>
      <w:r>
        <w:t xml:space="preserve">　　很快，吴钩回了消息。</w:t>
      </w:r>
    </w:p>
    <w:p>
      <w:pPr>
        <w:spacing w:after="120"/>
      </w:pPr>
      <w:r>
        <w:t xml:space="preserve">　　「amalahe（二级）：我的任务刚结束，昨天没去饭局，这个任务就当是赔罪了。」</w:t>
      </w:r>
    </w:p>
    <w:p>
      <w:pPr>
        <w:spacing w:after="120"/>
      </w:pPr>
      <w:r>
        <w:t xml:space="preserve">　　陈鑫笑了笑，也没拒绝，道谢之后就进入了等待期。</w:t>
      </w:r>
    </w:p>
    <w:p>
      <w:pPr>
        <w:spacing w:after="120"/>
      </w:pPr>
      <w:r>
        <w:t xml:space="preserve">　　一旁白博文看着这一幕没说什么，但前排金超扫到后眼神却有些古怪。</w:t>
      </w:r>
    </w:p>
    <w:p>
      <w:pPr>
        <w:spacing w:after="120"/>
      </w:pPr>
      <w:r>
        <w:t xml:space="preserve">　　陈鑫一个新人是怎么和一个‘二级信息梳理员’搞好关系的？</w:t>
      </w:r>
    </w:p>
    <w:p>
      <w:pPr>
        <w:spacing w:after="120"/>
      </w:pPr>
      <w:r>
        <w:t xml:space="preserve">　　一个堪堪厉鬼级的任务，让一个‘二级信息梳理员’参与其中，这有点不合适。</w:t>
      </w:r>
    </w:p>
    <w:p>
      <w:pPr>
        <w:spacing w:after="120"/>
      </w:pPr>
      <w:r>
        <w:t xml:space="preserve">　　当然，金超所说的不合适不是大材小用，而是二级信息梳理员的参与，可能会让任务的难度降低。</w:t>
      </w:r>
    </w:p>
    <w:p>
      <w:pPr>
        <w:spacing w:after="120"/>
      </w:pPr>
      <w:r>
        <w:t xml:space="preserve">　　这样的话，也许他选择的任务就有点不太合适了。</w:t>
      </w:r>
    </w:p>
    <w:p>
      <w:pPr>
        <w:spacing w:after="120"/>
      </w:pPr>
      <w:r>
        <w:t xml:space="preserve">　　不过刚才他的话已经说出去了，这是陈鑫自己的关系，他总不能这么快就打脸。</w:t>
      </w:r>
    </w:p>
    <w:p>
      <w:pPr>
        <w:spacing w:after="120"/>
      </w:pPr>
      <w:r>
        <w:t xml:space="preserve">　　“这次就算了，下次得将任务的难度提高一点，将这个二级信息梳理员的情况算进去。”</w:t>
      </w:r>
    </w:p>
    <w:p>
      <w:pPr>
        <w:spacing w:after="120"/>
      </w:pPr>
      <w:r>
        <w:t xml:space="preserve">　　金超如此想着。</w:t>
      </w:r>
    </w:p>
    <w:p>
      <w:pPr>
        <w:spacing w:after="120"/>
      </w:pPr>
      <w:r>
        <w:t xml:space="preserve">　　一个小时后，当车子抵达目的地附近的时候，吴钩梳理的信息也刚好发了过来。</w:t>
      </w:r>
    </w:p>
    <w:p>
      <w:pPr>
        <w:spacing w:after="120"/>
      </w:pPr>
      <w:r>
        <w:t xml:space="preserve">　　“地方已经到了，看完任务情况后，你们两个就可以出发了。”</w:t>
      </w:r>
    </w:p>
    <w:p>
      <w:pPr>
        <w:spacing w:after="120"/>
      </w:pPr>
      <w:r>
        <w:t xml:space="preserve">　　金超将车子停在了木碑市外围一处老城区的街道外，对着两人说道。</w:t>
      </w:r>
    </w:p>
    <w:p>
      <w:pPr>
        <w:spacing w:after="120"/>
      </w:pPr>
      <w:r>
        <w:t xml:space="preserve">　　陈鑫点头，随即打开了这次任务的情况。</w:t>
      </w:r>
    </w:p>
    <w:p>
      <w:pPr>
        <w:spacing w:after="120"/>
      </w:pPr>
      <w:r>
        <w:t xml:space="preserve">　　……</w:t>
      </w:r>
    </w:p>
    <w:p>
      <w:pPr>
        <w:spacing w:after="120"/>
      </w:pPr>
      <w:r>
        <w:t xml:space="preserve">　　十天前，有市民报案说是在屠宰场清理下水道的时候，在滤网上发现了一根卡着的手指，随即报了案。</w:t>
      </w:r>
    </w:p>
    <w:p>
      <w:pPr>
        <w:spacing w:after="120"/>
      </w:pPr>
      <w:r>
        <w:t xml:space="preserve">　　当天就有警察彻查了屠宰场，一番搜查后，在屠宰场一个屠夫的工作间里发现了被肢解后只剩下脑袋的女尸。</w:t>
      </w:r>
    </w:p>
    <w:p>
      <w:pPr>
        <w:spacing w:after="120"/>
      </w:pPr>
      <w:r>
        <w:t xml:space="preserve">　　当即，屠宰场的三个屠夫以及老板等人都被抓了。</w:t>
      </w:r>
    </w:p>
    <w:p>
      <w:pPr>
        <w:spacing w:after="120"/>
      </w:pPr>
      <w:r>
        <w:t xml:space="preserve">　　审问之后，确定了嫌疑人为甲某，此事系甲某个人所为，其他人释放。</w:t>
      </w:r>
    </w:p>
    <w:p>
      <w:pPr>
        <w:spacing w:after="120"/>
      </w:pPr>
      <w:r>
        <w:t xml:space="preserve">　　本以为事情结束，结果三天后，屠宰场再次出现了问题。</w:t>
      </w:r>
    </w:p>
    <w:p>
      <w:pPr>
        <w:spacing w:after="120"/>
      </w:pPr>
      <w:r>
        <w:t xml:space="preserve">　　屠夫乙某被发现死在了停业的屠宰场里，死状凄惨，被人挂在了用来挂猪肉的钩子上，开膛破肚。</w:t>
      </w:r>
    </w:p>
    <w:p>
      <w:pPr>
        <w:spacing w:after="120"/>
      </w:pPr>
      <w:r>
        <w:t xml:space="preserve">　　肚子里的内脏等物被扔到了一旁装猪下水的大桶中，仅仅寻找受害者的内脏就用去了一天时间。</w:t>
      </w:r>
    </w:p>
    <w:p>
      <w:pPr>
        <w:spacing w:after="120"/>
      </w:pPr>
      <w:r>
        <w:t xml:space="preserve">　　同一地点发生了第二起死亡事件，警察第一时间将目标放在了之前死亡的那个受害者的家人身上，猜测是蓄意报复行为。</w:t>
      </w:r>
    </w:p>
    <w:p>
      <w:pPr>
        <w:spacing w:after="120"/>
      </w:pPr>
      <w:r>
        <w:t xml:space="preserve">　　可就在警察审问受害者家属的时候，屠夫丙某也死了，还是死在了屠宰场。</w:t>
      </w:r>
    </w:p>
    <w:p>
      <w:pPr>
        <w:spacing w:after="120"/>
      </w:pPr>
      <w:r>
        <w:t xml:space="preserve">　　这一次的死亡方式是肢解，丙某被人砍成了一段一段，骨头被剔除，肋骨被当做排骨砍掉，扔在锅里煮成了一锅排骨汤。</w:t>
      </w:r>
    </w:p>
    <w:p>
      <w:pPr>
        <w:spacing w:after="120"/>
      </w:pPr>
      <w:r>
        <w:t xml:space="preserve">　　其他部位的肉被扔到了绞肉机里，打成了肉馅。</w:t>
      </w:r>
    </w:p>
    <w:p>
      <w:pPr>
        <w:spacing w:after="120"/>
      </w:pPr>
      <w:r>
        <w:t xml:space="preserve">　　案发后，警察再次扩大了调查范围，将第一位受害者的朋友、爱慕者也全部带到了警局了解情况，期望能找到凶手。</w:t>
      </w:r>
    </w:p>
    <w:p>
      <w:pPr>
        <w:spacing w:after="120"/>
      </w:pPr>
      <w:r>
        <w:t xml:space="preserve">　　接连的死亡，让屠宰场周围的居民变得慌张惊惧，有些人暂时离开了家，去其他地方居住，害怕那个杀人狂危及他们的生命。</w:t>
      </w:r>
    </w:p>
    <w:p>
      <w:pPr>
        <w:spacing w:after="120"/>
      </w:pPr>
      <w:r>
        <w:t xml:space="preserve">　　没搬走的每天天还没黑就回到家，大门不出二门不迈。</w:t>
      </w:r>
    </w:p>
    <w:p>
      <w:pPr>
        <w:spacing w:after="120"/>
      </w:pPr>
      <w:r>
        <w:t xml:space="preserve">　　就在这种氛围下，又死人了！</w:t>
      </w:r>
    </w:p>
    <w:p>
      <w:pPr>
        <w:spacing w:after="120"/>
      </w:pPr>
      <w:r>
        <w:t xml:space="preserve">　　这次死的人是……甲某！</w:t>
      </w:r>
    </w:p>
    <w:p>
      <w:pPr>
        <w:spacing w:after="120"/>
      </w:pPr>
      <w:r>
        <w:t xml:space="preserve">　　还是在屠宰场，但相比甲某的死状，甲某如何出现在屠宰场才是最为让人费解的。</w:t>
      </w:r>
    </w:p>
    <w:p>
      <w:pPr>
        <w:spacing w:after="120"/>
      </w:pPr>
      <w:r>
        <w:t xml:space="preserve">　　等调查了监控后，这才将事情上报民调局。</w:t>
      </w:r>
    </w:p>
    <w:p>
      <w:pPr>
        <w:spacing w:after="120"/>
      </w:pPr>
      <w:r>
        <w:t xml:space="preserve">　　监控中，明明是在警局里的甲某，却从警局里大摇大摆的走了出去。</w:t>
      </w:r>
    </w:p>
    <w:p>
      <w:pPr>
        <w:spacing w:after="120"/>
      </w:pPr>
      <w:r>
        <w:t xml:space="preserve">　　值班的警察没有一个人发现他，就算是视线扫过都没有任何反应。</w:t>
      </w:r>
    </w:p>
    <w:p>
      <w:pPr>
        <w:spacing w:after="120"/>
      </w:pPr>
      <w:r>
        <w:t xml:space="preserve">　　这让惊惧的人心里发毛，特别是当时值班的那个。</w:t>
      </w:r>
    </w:p>
    <w:p>
      <w:pPr>
        <w:spacing w:after="120"/>
      </w:pPr>
      <w:r>
        <w:t xml:space="preserve">　　之后有民众嚼舌根，说这是第一个受害者变成鬼来索命了。</w:t>
      </w:r>
    </w:p>
    <w:p>
      <w:pPr>
        <w:spacing w:after="120"/>
      </w:pPr>
      <w:r>
        <w:t xml:space="preserve">　　并且还从死亡的三个人来推断，当初杀了女人的不止甲某，还有乙某和丙某。</w:t>
      </w:r>
    </w:p>
    <w:p>
      <w:pPr>
        <w:spacing w:after="120"/>
      </w:pPr>
      <w:r>
        <w:t xml:space="preserve">　　因为警局没能查到，所以才导致女人怨气难消，化作厉鬼报复回来了。</w:t>
      </w:r>
    </w:p>
    <w:p>
      <w:pPr>
        <w:spacing w:after="120"/>
      </w:pPr>
      <w:r>
        <w:t xml:space="preserve">　　对此，当地警局承受了很大的压力，所以上报名调局之后也在一直催促来人处理，害怕再出现问题。</w:t>
      </w:r>
    </w:p>
    <w:p>
      <w:pPr>
        <w:spacing w:after="120"/>
      </w:pPr>
      <w:r>
        <w:t xml:space="preserve">　　最终，任务到了金超手里，被选做了陈鑫二人的第一个任务。</w:t>
      </w:r>
    </w:p>
    <w:p>
      <w:pPr>
        <w:spacing w:after="120"/>
      </w:pPr>
      <w:r>
        <w:t xml:space="preserve">　　“死了三个人，如果是女鬼，那她已经是厉鬼了。”</w:t>
      </w:r>
    </w:p>
    <w:p>
      <w:pPr>
        <w:spacing w:after="120"/>
      </w:pPr>
      <w:r>
        <w:t xml:space="preserve">　　白博文看了事件基本情况后，开口分析。</w:t>
      </w:r>
    </w:p>
    <w:p>
      <w:pPr>
        <w:spacing w:after="120"/>
      </w:pPr>
      <w:r>
        <w:t xml:space="preserve">　　“真要硬碰硬的话，也能处理，但有点不稳妥，我建议白天先用仪器检查一下，看看是否能找到其本体。”</w:t>
      </w:r>
    </w:p>
    <w:p>
      <w:pPr>
        <w:spacing w:after="120"/>
      </w:pPr>
      <w:r>
        <w:t xml:space="preserve">　　“如果白天鬼物本体隐匿，无法找到的话，我建议晚上再视情况看是否要继续找，晚上鬼物本体不会再隐匿，屠宰场也不大，很容易就能探索完。”</w:t>
      </w:r>
    </w:p>
    <w:p>
      <w:pPr>
        <w:spacing w:after="120"/>
      </w:pPr>
      <w:r>
        <w:t xml:space="preserve">　　“我们两个任何一个都能抵抗住厉鬼一段时间，这段时间中，另一人使用仪器寻找鬼物本体，我觉得成功几率很大。”</w:t>
      </w:r>
    </w:p>
    <w:p>
      <w:pPr>
        <w:spacing w:after="120"/>
      </w:pPr>
      <w:r>
        <w:t xml:space="preserve">　　“我用积分兑换了迷魂香，真要是扛不住了，点燃迷魂香也能逃脱。”</w:t>
      </w:r>
    </w:p>
    <w:p>
      <w:pPr>
        <w:spacing w:after="120"/>
      </w:pPr>
      <w:r>
        <w:t xml:space="preserve">　　白博文分析完毕后，看着陈鑫。</w:t>
      </w:r>
    </w:p>
    <w:p>
      <w:pPr>
        <w:spacing w:after="120"/>
      </w:pPr>
      <w:r>
        <w:t xml:space="preserve">　　“你觉得呢？”</w:t>
      </w:r>
    </w:p>
    <w:p>
      <w:pPr>
        <w:spacing w:after="120"/>
      </w:pPr>
      <w:r>
        <w:t xml:space="preserve">　　陈鑫抿了抿嘴，随即伸手指了指屏幕。</w:t>
      </w:r>
    </w:p>
    <w:p>
      <w:pPr>
        <w:spacing w:after="120"/>
      </w:pPr>
      <w:r>
        <w:t xml:space="preserve">　　“我觉得，你要不要先看完后续的分析？”</w:t>
      </w:r>
    </w:p>
    <w:p>
      <w:pPr>
        <w:spacing w:after="120"/>
      </w:pPr>
      <w:r>
        <w:t xml:space="preserve">　　白博文一怔，扭头看向了屏幕。</w:t>
      </w:r>
    </w:p>
    <w:p>
      <w:pPr>
        <w:spacing w:after="120"/>
      </w:pPr>
      <w:r>
        <w:t xml:space="preserve">　　刚才他看完基础信息后就开始了分析，所以并没有注意到之后吴钩还发送了一些他自己的发现以及分析。</w:t>
      </w:r>
    </w:p>
    <w:p>
      <w:pPr>
        <w:spacing w:after="120"/>
      </w:pPr>
      <w:r>
        <w:t xml:space="preserve">　　看着有点尴尬的白博文，陈鑫并没有多说什么。</w:t>
      </w:r>
    </w:p>
    <w:p>
      <w:pPr>
        <w:spacing w:after="120"/>
      </w:pPr>
      <w:r>
        <w:t xml:space="preserve">　　如果一个小时只搞到了一些基础信息，那不论是对陈鑫还是对吴钩‘二级信息梳理员’的身份，都是不尊重的。</w:t>
      </w:r>
    </w:p>
    <w:p>
      <w:pPr>
        <w:spacing w:after="120"/>
      </w:pPr>
      <w:r>
        <w:t xml:space="preserve">　　这一个小时中，吴钩还对事情发生前两周屠宰场附近的情况进行了收集分析。</w:t>
      </w:r>
    </w:p>
    <w:p>
      <w:pPr>
        <w:spacing w:after="120"/>
      </w:pPr>
      <w:r>
        <w:t xml:space="preserve">　　然后发现除了那个被发现的受害者外，还失踪了一个女人，同样是在屠宰场附近那片区域失踪的。</w:t>
      </w:r>
    </w:p>
    <w:p>
      <w:pPr>
        <w:spacing w:after="120"/>
      </w:pPr>
      <w:r>
        <w:t xml:space="preserve">　　屠宰场事情发生后，这个失踪的人的家属还去询问了是否和他们家人失踪有关，但并没能关联起来。</w:t>
      </w:r>
    </w:p>
    <w:p>
      <w:pPr>
        <w:spacing w:after="120"/>
      </w:pPr>
      <w:r>
        <w:t xml:space="preserve">　　但这还没完。</w:t>
      </w:r>
    </w:p>
    <w:p>
      <w:pPr>
        <w:spacing w:after="120"/>
      </w:pPr>
      <w:r>
        <w:t xml:space="preserve">　　吴钩还在从一个很不起眼的地方，发现了另外一件事。</w:t>
      </w:r>
    </w:p>
    <w:p>
      <w:pPr>
        <w:spacing w:after="120"/>
      </w:pPr>
      <w:r>
        <w:t xml:space="preserve">　　一个常年在屠宰场那片区域活动的智障女人，在某天夜晚忽然大叫了一声，被附近的人听到。</w:t>
      </w:r>
    </w:p>
    <w:p>
      <w:pPr>
        <w:spacing w:after="120"/>
      </w:pPr>
      <w:r>
        <w:t xml:space="preserve">　　这之后就再没有发现过那个智障女人的身影。</w:t>
      </w:r>
    </w:p>
    <w:p>
      <w:pPr>
        <w:spacing w:after="120"/>
      </w:pPr>
      <w:r>
        <w:t xml:space="preserve">　　因为智障女人的家人早就不在，所以没人会为了一个智障女人去操心，事情也就不了了之了。</w:t>
      </w:r>
    </w:p>
    <w:p>
      <w:pPr>
        <w:spacing w:after="120"/>
      </w:pPr>
      <w:r>
        <w:t xml:space="preserve">　　从这两个情况中，吴钩给出了又一种可能。</w:t>
      </w:r>
    </w:p>
    <w:p>
      <w:pPr>
        <w:spacing w:after="120"/>
      </w:pPr>
      <w:r>
        <w:t xml:space="preserve">　　三个失踪案件中的一个，被证实是屠宰场甲某所为，但屠宰场死的却是三个人，而且是不同的死亡方式。</w:t>
      </w:r>
    </w:p>
    <w:p>
      <w:pPr>
        <w:spacing w:after="120"/>
      </w:pPr>
      <w:r>
        <w:t xml:space="preserve">　　甲某与被发现的受害者的死亡方式一样，但乙某、丙某却都是另外的死亡方式。</w:t>
      </w:r>
    </w:p>
    <w:p>
      <w:pPr>
        <w:spacing w:after="120"/>
      </w:pPr>
      <w:r>
        <w:t xml:space="preserve">　　也许这是鬼祟的杀人方式不确定，但并不能排除另外一个可能。</w:t>
      </w:r>
    </w:p>
    <w:p>
      <w:pPr>
        <w:spacing w:after="120"/>
      </w:pPr>
      <w:r>
        <w:t xml:space="preserve">　　那就是……屠宰场有三个鬼！</w:t>
      </w:r>
    </w:p>
    <w:p>
      <w:pPr>
        <w:spacing w:after="120"/>
      </w:pPr>
      <w:r>
        <w:t xml:space="preserve">　　三个鬼对应三个失踪的女人，分别对三个屠夫实施了报复！</w:t>
      </w:r>
    </w:p>
    <w:p>
      <w:pPr>
        <w:spacing w:after="120"/>
      </w:pPr>
      <w:r>
        <w:t xml:space="preserve">　　这，是吴钩给出的一个可能性分析。</w:t>
      </w:r>
    </w:p>
    <w:p>
      <w:pPr>
        <w:spacing w:after="120"/>
      </w:pPr>
      <w:r>
        <w:t xml:space="preserve">　　……</w:t>
      </w:r>
    </w:p>
    <w:p>
      <w:pPr>
        <w:spacing w:after="120"/>
      </w:pPr>
      <w:r>
        <w:t xml:space="preserve">　　“如果是这样，那岂不是更简单了？”</w:t>
      </w:r>
    </w:p>
    <w:p>
      <w:pPr>
        <w:spacing w:after="120"/>
      </w:pPr>
      <w:r>
        <w:t xml:space="preserve">　　白博文看到这里，面色奇怪的说道。</w:t>
      </w:r>
    </w:p>
    <w:p>
      <w:pPr>
        <w:spacing w:after="120"/>
      </w:pPr>
      <w:r>
        <w:t xml:space="preserve">　　“是一只鬼的话，那杀了三个人后就已经晋升到厉鬼了，但若是三个鬼，那还是三个游魂！”</w:t>
      </w:r>
    </w:p>
    <w:p>
      <w:pPr>
        <w:spacing w:after="120"/>
      </w:pPr>
      <w:r>
        <w:t xml:space="preserve">　　“若是三个游魂，根本不用那么麻烦，白天找不到鬼物本体，晚上也能直接莽进去。”</w:t>
      </w:r>
    </w:p>
    <w:p>
      <w:pPr>
        <w:spacing w:after="120"/>
      </w:pPr>
      <w:r>
        <w:t xml:space="preserve">　　前排金超听到这个话，通过后视镜看了白博文和陈鑫一眼，什么都没说。</w:t>
      </w:r>
    </w:p>
    <w:p>
      <w:pPr>
        <w:spacing w:after="120"/>
      </w:pPr>
      <w:r>
        <w:t xml:space="preserve">　　陈鑫听到后摇了摇头。</w:t>
      </w:r>
    </w:p>
    <w:p>
      <w:pPr>
        <w:spacing w:after="120"/>
      </w:pPr>
      <w:r>
        <w:t xml:space="preserve">　　“我们两个对付游魂都没什么问题，但这并不意味着三个游魂比不上一头厉鬼。”</w:t>
      </w:r>
    </w:p>
    <w:p>
      <w:pPr>
        <w:spacing w:after="120"/>
      </w:pPr>
      <w:r>
        <w:t xml:space="preserve">　　“游魂的攻击方式主要是制造鬼打墙，如果三头游魂同时对我们两人叠加三层鬼打墙，其效果可能还要大于厉鬼对我们的威胁。”</w:t>
      </w:r>
    </w:p>
    <w:p>
      <w:pPr>
        <w:spacing w:after="120"/>
      </w:pPr>
      <w:r>
        <w:t xml:space="preserve">　　陈鑫经历过很多次能让他直接死亡的幻术，所以对于鬼祟的幻术能力，他是很慎重的。</w:t>
      </w:r>
    </w:p>
    <w:p>
      <w:pPr>
        <w:spacing w:after="120"/>
      </w:pPr>
      <w:r>
        <w:t xml:space="preserve">　　当然，他这是在以‘当前的实力’考虑，真要说的话，他是不可能会被游魂的鬼打墙困住的。</w:t>
      </w:r>
    </w:p>
    <w:p>
      <w:pPr>
        <w:spacing w:after="120"/>
      </w:pPr>
      <w:r>
        <w:t xml:space="preserve">　　白博文皱眉，看着陈鑫道：“那你的意思是？”</w:t>
      </w:r>
    </w:p>
    <w:p>
      <w:pPr>
        <w:spacing w:after="120"/>
      </w:pPr>
      <w:r>
        <w:t xml:space="preserve">　　“我的意思是白天就按照你的安排，但晚上不要分开，如果发现是厉鬼，以我们两人的气血之力合在一处，鬼打墙可破，到时候我们再分出一人引鬼也不迟。</w:t>
      </w:r>
    </w:p>
    <w:p>
      <w:pPr>
        <w:spacing w:after="120"/>
      </w:pPr>
      <w:r>
        <w:t xml:space="preserve">　　如果是三只游魂，那我们就要有应对三重鬼打墙的措施。”</w:t>
      </w:r>
    </w:p>
    <w:p>
      <w:pPr>
        <w:spacing w:after="120"/>
      </w:pPr>
      <w:r>
        <w:t xml:space="preserve">　　白博文想了想后道：“话是这么说，但用什么破三重鬼打墙？”</w:t>
      </w:r>
    </w:p>
    <w:p>
      <w:pPr>
        <w:spacing w:after="120"/>
      </w:pPr>
      <w:r>
        <w:t xml:space="preserve">　　陈鑫笑了笑，从包里拿出了七八块白色的石头，然后看向了前面金超。</w:t>
      </w:r>
    </w:p>
    <w:p>
      <w:pPr>
        <w:spacing w:after="120"/>
      </w:pPr>
      <w:r>
        <w:t xml:space="preserve">　　“金组长，能用阳石吗？”</w:t>
      </w:r>
    </w:p>
    <w:p>
      <w:pPr>
        <w:spacing w:after="120"/>
      </w:pPr>
      <w:r>
        <w:t xml:space="preserve">　　金超笑了。</w:t>
      </w:r>
    </w:p>
    <w:p>
      <w:pPr>
        <w:spacing w:after="120"/>
      </w:pPr>
      <w:r>
        <w:t xml:space="preserve">　　“都说了，只要用你们自己的能力得到的东西，都可以用，不过这次用了，下次我就不给你们找游魂级别的灵异事件了，毕竟用阳石对付游魂，你们也就什么都不用做了。”</w:t>
      </w:r>
    </w:p>
    <w:p>
      <w:pPr>
        <w:spacing w:after="120"/>
      </w:pPr>
      <w:r>
        <w:t xml:space="preserve">　　“明白了。”</w:t>
      </w:r>
    </w:p>
    <w:p>
      <w:pPr>
        <w:spacing w:after="120"/>
      </w:pPr>
      <w:r>
        <w:t xml:space="preserve">　　陈鑫点头，将手中阳石塞回去大部分，只留两颗。</w:t>
      </w:r>
    </w:p>
    <w:p>
      <w:pPr>
        <w:spacing w:after="120"/>
      </w:pPr>
      <w:r>
        <w:t xml:space="preserve">　　一颗给了白博文。</w:t>
      </w:r>
    </w:p>
    <w:p>
      <w:pPr>
        <w:spacing w:after="120"/>
      </w:pPr>
      <w:r>
        <w:t xml:space="preserve">　　“那我们这次就只用一颗吧，有了阳石，就算是三头厉鬼也能保命，所以如果遇到的是三只游魂，阳石只用来破鬼打墙，你觉得呢？”</w:t>
      </w:r>
    </w:p>
    <w:p>
      <w:pPr>
        <w:spacing w:after="120"/>
      </w:pPr>
      <w:r>
        <w:t xml:space="preserve">　　白博文看着阳石，点了点头。</w:t>
      </w:r>
    </w:p>
    <w:p>
      <w:pPr>
        <w:spacing w:after="120"/>
      </w:pPr>
      <w:r>
        <w:t xml:space="preserve">　　“我觉得可以。”</w:t>
      </w:r>
    </w:p>
    <w:p>
      <w:pPr>
        <w:spacing w:after="120"/>
      </w:pPr>
      <w:r>
        <w:t xml:space="preserve">　　“那就出发吧。”</w:t>
      </w:r>
    </w:p>
    <w:p>
      <w:pPr>
        <w:spacing w:after="120"/>
      </w:pPr>
      <w:r>
        <w:t xml:space="preserve">　　……</w:t>
      </w:r>
    </w:p>
    <w:p>
      <w:pPr>
        <w:spacing w:after="120"/>
      </w:pPr>
      <w:r>
        <w:t xml:space="preserve">　　金超在车上点根烟，面带笑容地看着陈鑫和白博文提着箱子离开。</w:t>
      </w:r>
    </w:p>
    <w:p>
      <w:pPr>
        <w:spacing w:after="120"/>
      </w:pPr>
      <w:r>
        <w:t xml:space="preserve">　　“局长倒是搞来了一个好苗子，说不定，还真能提升一些名次。”</w:t>
      </w:r>
    </w:p>
    <w:p>
      <w:pPr>
        <w:spacing w:after="120"/>
      </w:pPr>
      <w:r>
        <w:t xml:space="preserve">　　正说着，金超忽然看到屏幕上吴钩又发来了消息。</w:t>
      </w:r>
    </w:p>
    <w:p>
      <w:pPr>
        <w:spacing w:after="120"/>
      </w:pPr>
      <w:r>
        <w:t xml:space="preserve">　　「amalahe（二级）：最新消息，警察从屠宰场之前卖出去的肉馅中，检查出了三个人的基因，基本可以确定，之前失踪的人大概率也是被杀了。」</w:t>
      </w:r>
    </w:p>
    <w:p>
      <w:pPr>
        <w:spacing w:after="120"/>
      </w:pPr>
      <w:r>
        <w:t xml:space="preserve">　　「amalahe（二级）：虽然如此，但我觉得还是不能排除只有一个鬼的情况，我刚想到，也许并不是三个鬼杀了三个人。」</w:t>
      </w:r>
    </w:p>
    <w:p>
      <w:pPr>
        <w:spacing w:after="120"/>
      </w:pPr>
      <w:r>
        <w:t xml:space="preserve">　　「amalahe（二级）：也许是一个鬼，杀了五个人！」</w:t>
      </w:r>
    </w:p>
    <w:p>
      <w:pPr>
        <w:spacing w:after="120"/>
      </w:pPr>
      <w:r>
        <w:t xml:space="preserve">　　……</w:t>
      </w:r>
    </w:p>
    <w:p>
      <w:pPr>
        <w:spacing w:after="120"/>
      </w:pPr>
      <w:r>
        <w:t xml:space="preserve">　　PS：今天有点疲惫，就先一更了，明天再加更。</w:t>
      </w:r>
    </w:p>
    <w:p>
      <w:pPr>
        <w:spacing w:after="120"/>
      </w:pPr>
      <w:r>
        <w:t>第273章 接引奖励，颅神教教主？</w:t>
      </w:r>
    </w:p>
    <w:p>
      <w:pPr>
        <w:spacing w:after="120"/>
      </w:pPr>
      <w:r>
        <w:t xml:space="preserve">　　鸦先知是陈鑫给自己的乌鹊羽起的名字。</w:t>
      </w:r>
    </w:p>
    <w:p>
      <w:pPr>
        <w:spacing w:after="120"/>
      </w:pPr>
      <w:r>
        <w:t xml:space="preserve">　　白永年搞事情的这几天，陈鑫的两根乌鹊羽已经成功被蕴神至阴帅级，并且也已经踏上了晋升阴司级的路。</w:t>
      </w:r>
    </w:p>
    <w:p>
      <w:pPr>
        <w:spacing w:after="120"/>
      </w:pPr>
      <w:r>
        <w:t xml:space="preserve">　　阴帅级的乌鹊羽多了两个能力。</w:t>
      </w:r>
    </w:p>
    <w:p>
      <w:pPr>
        <w:spacing w:after="120"/>
      </w:pPr>
      <w:r>
        <w:t xml:space="preserve">　　第一个就是可以主动触发乌鹊羽，使其变化为乌鸦形态，只不过这个形态需要消耗存储在乌鹊羽中的阳火。</w:t>
      </w:r>
    </w:p>
    <w:p>
      <w:pPr>
        <w:spacing w:after="120"/>
      </w:pPr>
      <w:r>
        <w:t xml:space="preserve">　　阳火耗尽，乌鹊羽就会恢复鸦羽状态。</w:t>
      </w:r>
    </w:p>
    <w:p>
      <w:pPr>
        <w:spacing w:after="120"/>
      </w:pPr>
      <w:r>
        <w:t xml:space="preserve">　　第二个能力是乌鸦状态下，可以射出火羽！</w:t>
      </w:r>
    </w:p>
    <w:p>
      <w:pPr>
        <w:spacing w:after="120"/>
      </w:pPr>
      <w:r>
        <w:t xml:space="preserve">　　顾名思义，就是将存储在体内的阳火以鸦羽的形态射出去，多了一种远程攻击的手段。</w:t>
      </w:r>
    </w:p>
    <w:p>
      <w:pPr>
        <w:spacing w:after="120"/>
      </w:pPr>
      <w:r>
        <w:t xml:space="preserve">　　除此之外，就是乌鹊羽的感应范围了。</w:t>
      </w:r>
    </w:p>
    <w:p>
      <w:pPr>
        <w:spacing w:after="120"/>
      </w:pPr>
      <w:r>
        <w:t xml:space="preserve">　　阴差级十米范围，对陈鑫来说并无什么用处，但到了阴帅级，这个范围就增加到了五十米！</w:t>
      </w:r>
    </w:p>
    <w:p>
      <w:pPr>
        <w:spacing w:after="120"/>
      </w:pPr>
      <w:r>
        <w:t xml:space="preserve">　　虽然范围还是不大，但相比阴差级，凶煞要是出现在五十米外，陈鑫还是能反应过来的。</w:t>
      </w:r>
    </w:p>
    <w:p>
      <w:pPr>
        <w:spacing w:after="120"/>
      </w:pPr>
      <w:r>
        <w:t xml:space="preserve">　　不过这个也不用担心，因为用不了多久就乌鹊羽就能晋升到阴司级。</w:t>
      </w:r>
    </w:p>
    <w:p>
      <w:pPr>
        <w:spacing w:after="120"/>
      </w:pPr>
      <w:r>
        <w:t xml:space="preserve">　　到时候范围肯定还会扩大。</w:t>
      </w:r>
    </w:p>
    <w:p>
      <w:pPr>
        <w:spacing w:after="120"/>
      </w:pPr>
      <w:r>
        <w:t xml:space="preserve">　　以上就是阴帅级的乌鹊羽，至于鸦先知开口说话这件事，并不是晋升阴帅级后的能力，但也与晋升有关。</w:t>
      </w:r>
    </w:p>
    <w:p>
      <w:pPr>
        <w:spacing w:after="120"/>
      </w:pPr>
      <w:r>
        <w:t xml:space="preserve">　　之前陈鑫在买乌鸦的时候，那位店长就告诉过陈鑫，说大嘴乌鸦是具备发声能力的，可惜一般人很难训练出来。</w:t>
      </w:r>
    </w:p>
    <w:p>
      <w:pPr>
        <w:spacing w:after="120"/>
      </w:pPr>
      <w:r>
        <w:t xml:space="preserve">　　不过陈鑫并不需要训练，只需要降临后控制乌鹊羽即可。</w:t>
      </w:r>
    </w:p>
    <w:p>
      <w:pPr>
        <w:spacing w:after="120"/>
      </w:pPr>
      <w:r>
        <w:t xml:space="preserve">　　陈鑫是这么想的，也是这么做的，可惜阴差级的乌鹊羽化成的乌鸦最多只能发出一些奇怪叫声，并不能如常人那般说话。</w:t>
      </w:r>
    </w:p>
    <w:p>
      <w:pPr>
        <w:spacing w:after="120"/>
      </w:pPr>
      <w:r>
        <w:t xml:space="preserve">　　直到晋升阴帅级之后，这个情况才好转了许多，虽然说出的话，语调奇怪了一些，但确实能发出人类的声音。</w:t>
      </w:r>
    </w:p>
    <w:p>
      <w:pPr>
        <w:spacing w:after="120"/>
      </w:pPr>
      <w:r>
        <w:t xml:space="preserve">　　这也算是地府镇物中，第一个能口吐人言的镇物（九日不算）！</w:t>
      </w:r>
    </w:p>
    <w:p>
      <w:pPr>
        <w:spacing w:after="120"/>
      </w:pPr>
      <w:r>
        <w:t xml:space="preserve">　　所以陈鑫为其命名，鸦先知！</w:t>
      </w:r>
    </w:p>
    <w:p>
      <w:pPr>
        <w:spacing w:after="120"/>
      </w:pPr>
      <w:r>
        <w:t xml:space="preserve">　　此刻，看着白永年惊讶的样子，陈鑫脸上露出了一抹笑容。</w:t>
      </w:r>
    </w:p>
    <w:p>
      <w:pPr>
        <w:spacing w:after="120"/>
      </w:pPr>
      <w:r>
        <w:t xml:space="preserve">　　他操控着鸦先知将其考核的结果公布了。</w:t>
      </w:r>
    </w:p>
    <w:p>
      <w:pPr>
        <w:spacing w:after="120"/>
      </w:pPr>
      <w:r>
        <w:t xml:space="preserve">　　“此次考核通过嘎，你已经成为了地府阴差嘎！”</w:t>
      </w:r>
    </w:p>
    <w:p>
      <w:pPr>
        <w:spacing w:after="120"/>
      </w:pPr>
      <w:r>
        <w:t xml:space="preserve">　　“你的乌鹊羽本阴帅已经为你注入了虚火嘎，其威力可伤凶煞嘎，如何使用你自行考虑嘎……”</w:t>
      </w:r>
    </w:p>
    <w:p>
      <w:pPr>
        <w:spacing w:after="120"/>
      </w:pPr>
      <w:r>
        <w:t xml:space="preserve">　　“若有事嘎，可对镇物呼唤吾或者任何一位阴帅嘎，但最好你是真的有事嘎，否则后果自负嘎！”</w:t>
      </w:r>
    </w:p>
    <w:p>
      <w:pPr>
        <w:spacing w:after="120"/>
      </w:pPr>
      <w:r>
        <w:t xml:space="preserve">　　陈鑫操控鸦先知装完逼后就直接跑路了。</w:t>
      </w:r>
    </w:p>
    <w:p>
      <w:pPr>
        <w:spacing w:after="120"/>
      </w:pPr>
      <w:r>
        <w:t xml:space="preserve">　　将鸦先知扔到三山村自己玩去了之后，陈鑫看了眼时间，才凌晨两点多。</w:t>
      </w:r>
    </w:p>
    <w:p>
      <w:pPr>
        <w:spacing w:after="120"/>
      </w:pPr>
      <w:r>
        <w:t xml:space="preserve">　　白永年的事情解决了，还有季末的事情。</w:t>
      </w:r>
    </w:p>
    <w:p>
      <w:pPr>
        <w:spacing w:after="120"/>
      </w:pPr>
      <w:r>
        <w:t xml:space="preserve">　　陈鑫也没有理会季末是不是在睡觉，直接让黄婴将季末通过鱼钩带入阴冥。</w:t>
      </w:r>
    </w:p>
    <w:p>
      <w:pPr>
        <w:spacing w:after="120"/>
      </w:pPr>
      <w:r>
        <w:t xml:space="preserve">　　睡梦中的季末感知到周围的阴冷后就惊醒了过来，然后，他就发现自己不在自家床上了。</w:t>
      </w:r>
    </w:p>
    <w:p>
      <w:pPr>
        <w:spacing w:after="120"/>
      </w:pPr>
      <w:r>
        <w:t xml:space="preserve">　　懵逼中，季末看到了黄婴。</w:t>
      </w:r>
    </w:p>
    <w:p>
      <w:pPr>
        <w:spacing w:after="120"/>
      </w:pPr>
      <w:r>
        <w:t xml:space="preserve">　　以为自己是在做梦的季末，起身就直接到了黄婴的旁边，半蹲下了身体。</w:t>
      </w:r>
    </w:p>
    <w:p>
      <w:pPr>
        <w:spacing w:after="120"/>
      </w:pPr>
      <w:r>
        <w:t xml:space="preserve">　　“小金童，又梦到你了，让叔叔抱抱，上次还没抱完，今天接着……”</w:t>
      </w:r>
    </w:p>
    <w:p>
      <w:pPr>
        <w:spacing w:after="120"/>
      </w:pPr>
      <w:r>
        <w:t xml:space="preserve">　　说着，季末伸出双手就要搂住他的小金童。</w:t>
      </w:r>
    </w:p>
    <w:p>
      <w:pPr>
        <w:spacing w:after="120"/>
      </w:pPr>
      <w:r>
        <w:t xml:space="preserve">　　啪！</w:t>
      </w:r>
    </w:p>
    <w:p>
      <w:pPr>
        <w:spacing w:after="120"/>
      </w:pPr>
      <w:r>
        <w:t xml:space="preserve">　　嗵！</w:t>
      </w:r>
    </w:p>
    <w:p>
      <w:pPr>
        <w:spacing w:after="120"/>
      </w:pPr>
      <w:r>
        <w:t xml:space="preserve">　　一个小小的巴掌落在了大大的脸上。</w:t>
      </w:r>
    </w:p>
    <w:p>
      <w:pPr>
        <w:spacing w:after="120"/>
      </w:pPr>
      <w:r>
        <w:t xml:space="preserve">　　季末飞出去两米远后这才一脸懵逼的坐了起来。</w:t>
      </w:r>
    </w:p>
    <w:p>
      <w:pPr>
        <w:spacing w:after="120"/>
      </w:pPr>
      <w:r>
        <w:t xml:space="preserve">　　看着旁边从自己身边走过的金童大人，又摸了摸自己脸上火辣辣的疼。</w:t>
      </w:r>
    </w:p>
    <w:p>
      <w:pPr>
        <w:spacing w:after="120"/>
      </w:pPr>
      <w:r>
        <w:t xml:space="preserve">　　季末清醒了过来，一瞬间汗流浃背。</w:t>
      </w:r>
    </w:p>
    <w:p>
      <w:pPr>
        <w:spacing w:after="120"/>
      </w:pPr>
      <w:r>
        <w:t xml:space="preserve">　　这特么不是梦！</w:t>
      </w:r>
    </w:p>
    <w:p>
      <w:pPr>
        <w:spacing w:after="120"/>
      </w:pPr>
      <w:r>
        <w:t xml:space="preserve">　　还好，还好金童大人似乎并未理会自己之前的失态。</w:t>
      </w:r>
    </w:p>
    <w:p>
      <w:pPr>
        <w:spacing w:after="120"/>
      </w:pPr>
      <w:r>
        <w:t xml:space="preserve">　　可不是梦，这是哪里？</w:t>
      </w:r>
    </w:p>
    <w:p>
      <w:pPr>
        <w:spacing w:after="120"/>
      </w:pPr>
      <w:r>
        <w:t xml:space="preserve">　　季末还没想明白，但他知道跟着金童大人走，没错！</w:t>
      </w:r>
    </w:p>
    <w:p>
      <w:pPr>
        <w:spacing w:after="120"/>
      </w:pPr>
      <w:r>
        <w:t xml:space="preserve">　　很快，季末就看到了三山村村口的那块大石头，以及石头上的字。</w:t>
      </w:r>
    </w:p>
    <w:p>
      <w:pPr>
        <w:spacing w:after="120"/>
      </w:pPr>
      <w:r>
        <w:t xml:space="preserve">　　“三山？地府三山驻地！”</w:t>
      </w:r>
    </w:p>
    <w:p>
      <w:pPr>
        <w:spacing w:after="120"/>
      </w:pPr>
      <w:r>
        <w:t xml:space="preserve">　　季末忽然瞪大了眼睛，紧接着他脸上就露出了欣喜之色。</w:t>
      </w:r>
    </w:p>
    <w:p>
      <w:pPr>
        <w:spacing w:after="120"/>
      </w:pPr>
      <w:r>
        <w:t xml:space="preserve">　　“老白这是考核成功了？”</w:t>
      </w:r>
    </w:p>
    <w:p>
      <w:pPr>
        <w:spacing w:after="120"/>
      </w:pPr>
      <w:r>
        <w:t xml:space="preserve">　　除了白永年的那件事，没有任何一件事再与地府三山驻地有关了。</w:t>
      </w:r>
    </w:p>
    <w:p>
      <w:pPr>
        <w:spacing w:after="120"/>
      </w:pPr>
      <w:r>
        <w:t xml:space="preserve">　　一想到白永年成功成为地府阴差，季末心情就好了很多，就连脸上都没有那么火辣辣了。</w:t>
      </w:r>
    </w:p>
    <w:p>
      <w:pPr>
        <w:spacing w:after="120"/>
      </w:pPr>
      <w:r>
        <w:t xml:space="preserve">　　正笑的时候，季末忽然发现身边的金童大人在进入三山村后就直接消失了。</w:t>
      </w:r>
    </w:p>
    <w:p>
      <w:pPr>
        <w:spacing w:after="120"/>
      </w:pPr>
      <w:r>
        <w:t xml:space="preserve">　　心中一紧，季末快步冲了进去。</w:t>
      </w:r>
    </w:p>
    <w:p>
      <w:pPr>
        <w:spacing w:after="120"/>
      </w:pPr>
      <w:r>
        <w:t xml:space="preserve">　　“金童大……人！”</w:t>
      </w:r>
    </w:p>
    <w:p>
      <w:pPr>
        <w:spacing w:after="120"/>
      </w:pPr>
      <w:r>
        <w:t xml:space="preserve">　　刚一进去，本还想寻找金童大人的季末，忽然就被那道从三山村内走出的身影给吸引了目光。</w:t>
      </w:r>
    </w:p>
    <w:p>
      <w:pPr>
        <w:spacing w:after="120"/>
      </w:pPr>
      <w:r>
        <w:t xml:space="preserve">　　那是一个头戴罗网筛，肩膀上站着一只红眼乌鸦的人。</w:t>
      </w:r>
    </w:p>
    <w:p>
      <w:pPr>
        <w:spacing w:after="120"/>
      </w:pPr>
      <w:r>
        <w:t xml:space="preserve">　　愣愣的看着那道身影走来，不等季末开口，对方的声音就已经传来了。</w:t>
      </w:r>
    </w:p>
    <w:p>
      <w:pPr>
        <w:spacing w:after="120"/>
      </w:pPr>
      <w:r>
        <w:t xml:space="preserve">　　“我是‘阎罗’，地府阴差，你若是第一次来，左手那边的东西可以了解下。”</w:t>
      </w:r>
    </w:p>
    <w:p>
      <w:pPr>
        <w:spacing w:after="120"/>
      </w:pPr>
      <w:r>
        <w:t xml:space="preserve">　　不等季末反应，那道身影就掠过了他，朝着三山村外而去。</w:t>
      </w:r>
    </w:p>
    <w:p>
      <w:pPr>
        <w:spacing w:after="120"/>
      </w:pPr>
      <w:r>
        <w:t xml:space="preserve">　　想明白了的季末当即就对着阎罗的背影喊道：“我是「然之寂灭」，加个好友……”</w:t>
      </w:r>
    </w:p>
    <w:p>
      <w:pPr>
        <w:spacing w:after="120"/>
      </w:pPr>
      <w:r>
        <w:t xml:space="preserve">　　季末最后那句话的声音并不大。</w:t>
      </w:r>
    </w:p>
    <w:p>
      <w:pPr>
        <w:spacing w:after="120"/>
      </w:pPr>
      <w:r>
        <w:t xml:space="preserve">　　季末从初见其他阴差的激动中回过神后，觉得还是不要这么着急接触其他阴差比较好，谁知道地府阴差之间会是一个什么情况。</w:t>
      </w:r>
    </w:p>
    <w:p>
      <w:pPr>
        <w:spacing w:after="120"/>
      </w:pPr>
      <w:r>
        <w:t xml:space="preserve">　　不是谁都像他和白永年的关系一样。</w:t>
      </w:r>
    </w:p>
    <w:p>
      <w:pPr>
        <w:spacing w:after="120"/>
      </w:pPr>
      <w:r>
        <w:t xml:space="preserve">　　这么想着，季末转头看向了左边的那片区域，迈步走了过去。</w:t>
      </w:r>
    </w:p>
    <w:p>
      <w:pPr>
        <w:spacing w:after="120"/>
      </w:pPr>
      <w:r>
        <w:t xml:space="preserve">　　任务栏、兑换商店、咨询处，季末一个个的看了过去，最后停在了咨询处的位置。</w:t>
      </w:r>
    </w:p>
    <w:p>
      <w:pPr>
        <w:spacing w:after="120"/>
      </w:pPr>
      <w:r>
        <w:t xml:space="preserve">　　“您好，我想查一下我的阴德点。”</w:t>
      </w:r>
    </w:p>
    <w:p>
      <w:pPr>
        <w:spacing w:after="120"/>
      </w:pPr>
      <w:r>
        <w:t xml:space="preserve">　　季末看着空无一人的房间，说道。</w:t>
      </w:r>
    </w:p>
    <w:p>
      <w:pPr>
        <w:spacing w:after="120"/>
      </w:pPr>
      <w:r>
        <w:t xml:space="preserve">　　还不等他寻找办事的人，面前那个像是一个写字板一样的东西上，忽然出现了字样。</w:t>
      </w:r>
    </w:p>
    <w:p>
      <w:pPr>
        <w:spacing w:after="120"/>
      </w:pPr>
      <w:r>
        <w:t xml:space="preserve">　　「阴差：然之寂灭」</w:t>
      </w:r>
    </w:p>
    <w:p>
      <w:pPr>
        <w:spacing w:after="120"/>
      </w:pPr>
      <w:r>
        <w:t xml:space="preserve">　　「当前阴德：0」</w:t>
      </w:r>
    </w:p>
    <w:p>
      <w:pPr>
        <w:spacing w:after="120"/>
      </w:pPr>
      <w:r>
        <w:t xml:space="preserve">　　「已解决鬼祟数量：7」</w:t>
      </w:r>
    </w:p>
    <w:p>
      <w:pPr>
        <w:spacing w:after="120"/>
      </w:pPr>
      <w:r>
        <w:t xml:space="preserve">　　「已解锁镇物：罗网筛、缚魂索、旺盆、烛夜石镇、乌鹊羽」</w:t>
      </w:r>
    </w:p>
    <w:p>
      <w:pPr>
        <w:spacing w:after="120"/>
      </w:pPr>
      <w:r>
        <w:t xml:space="preserve">　　「已拥有功法：【八九玄功·一册】」</w:t>
      </w:r>
    </w:p>
    <w:p>
      <w:pPr>
        <w:spacing w:after="120"/>
      </w:pPr>
      <w:r>
        <w:t xml:space="preserve">　　……</w:t>
      </w:r>
    </w:p>
    <w:p>
      <w:pPr>
        <w:spacing w:after="120"/>
      </w:pPr>
      <w:r>
        <w:t xml:space="preserve">　　看着自己的信息栏中镇物的那一栏，季末满眼的惊讶。</w:t>
      </w:r>
    </w:p>
    <w:p>
      <w:pPr>
        <w:spacing w:after="120"/>
      </w:pPr>
      <w:r>
        <w:t xml:space="preserve">　　“地府……竟然直接承认了我和老白交易的结果么？”</w:t>
      </w:r>
    </w:p>
    <w:p>
      <w:pPr>
        <w:spacing w:after="120"/>
      </w:pPr>
      <w:r>
        <w:t xml:space="preserve">　　季末心中有些兴奋，这样的话，说明他和老白之前的猜测并没有问题。</w:t>
      </w:r>
    </w:p>
    <w:p>
      <w:pPr>
        <w:spacing w:after="120"/>
      </w:pPr>
      <w:r>
        <w:t xml:space="preserve">　　地府真的不介意镇物之间的流转，当然，这是地府阴差之间。</w:t>
      </w:r>
    </w:p>
    <w:p>
      <w:pPr>
        <w:spacing w:after="120"/>
      </w:pPr>
      <w:r>
        <w:t xml:space="preserve">　　就是不知道地府之外会如何。</w:t>
      </w:r>
    </w:p>
    <w:p>
      <w:pPr>
        <w:spacing w:after="120"/>
      </w:pPr>
      <w:r>
        <w:t xml:space="preserve">　　但季末并不想现在去尝试这件事。</w:t>
      </w:r>
    </w:p>
    <w:p>
      <w:pPr>
        <w:spacing w:after="120"/>
      </w:pPr>
      <w:r>
        <w:t xml:space="preserve">　　就在他心中盘算的时候，面前屏幕的最下方出现了一条新的信息。</w:t>
      </w:r>
    </w:p>
    <w:p>
      <w:pPr>
        <w:spacing w:after="120"/>
      </w:pPr>
      <w:r>
        <w:t xml:space="preserve">　　「地府接引任务成功完成，是否领取奖励？」</w:t>
      </w:r>
    </w:p>
    <w:p>
      <w:pPr>
        <w:spacing w:after="120"/>
      </w:pPr>
      <w:r>
        <w:t xml:space="preserve">　　「注：该任务可单次领取，也可累计，累计次数越多，奖励越丰厚。」</w:t>
      </w:r>
    </w:p>
    <w:p>
      <w:pPr>
        <w:spacing w:after="120"/>
      </w:pPr>
      <w:r>
        <w:t xml:space="preserve">　　看着这条信息，季末只犹豫了片刻就选择了领取。</w:t>
      </w:r>
    </w:p>
    <w:p>
      <w:pPr>
        <w:spacing w:after="120"/>
      </w:pPr>
      <w:r>
        <w:t xml:space="preserve">　　他现在可没资本累计奖励，先拿到手的奖励才是最划算的！</w:t>
      </w:r>
    </w:p>
    <w:p>
      <w:pPr>
        <w:spacing w:after="120"/>
      </w:pPr>
      <w:r>
        <w:t xml:space="preserve">　　「恭喜你完成地府接引任务，请选择你的奖励」</w:t>
      </w:r>
    </w:p>
    <w:p>
      <w:pPr>
        <w:spacing w:after="120"/>
      </w:pPr>
      <w:r>
        <w:t xml:space="preserve">　　「一、八九玄功·二册」</w:t>
      </w:r>
    </w:p>
    <w:p>
      <w:pPr>
        <w:spacing w:after="120"/>
      </w:pPr>
      <w:r>
        <w:t xml:space="preserve">　　「二、随机一个成品镇物」</w:t>
      </w:r>
    </w:p>
    <w:p>
      <w:pPr>
        <w:spacing w:after="120"/>
      </w:pPr>
      <w:r>
        <w:t xml:space="preserve">　　「三、一瓶十味地黄丸（三颗装），两瓶八味地黄丸（五颗装）」</w:t>
      </w:r>
    </w:p>
    <w:p>
      <w:pPr>
        <w:spacing w:after="120"/>
      </w:pPr>
      <w:r>
        <w:t xml:space="preserve">　　「四、阴德点十」</w:t>
      </w:r>
    </w:p>
    <w:p>
      <w:pPr>
        <w:spacing w:after="120"/>
      </w:pPr>
      <w:r>
        <w:t xml:space="preserve">　　看着突如其来的奖励，季末咽了口口水。</w:t>
      </w:r>
    </w:p>
    <w:p>
      <w:pPr>
        <w:spacing w:after="120"/>
      </w:pPr>
      <w:r>
        <w:t xml:space="preserve">　　四个奖励，他都想要！</w:t>
      </w:r>
    </w:p>
    <w:p>
      <w:pPr>
        <w:spacing w:after="120"/>
      </w:pPr>
      <w:r>
        <w:t xml:space="preserve">　　八九玄功不用多说，他本来就有积攒阴德兑换八九玄功的打算。</w:t>
      </w:r>
    </w:p>
    <w:p>
      <w:pPr>
        <w:spacing w:after="120"/>
      </w:pPr>
      <w:r>
        <w:t xml:space="preserve">　　而在地府中兑换八九玄功二册，刚好就是十点阴德！</w:t>
      </w:r>
    </w:p>
    <w:p>
      <w:pPr>
        <w:spacing w:after="120"/>
      </w:pPr>
      <w:r>
        <w:t xml:space="preserve">　　这么看来，一和四的奖励似乎一样，实则不然。</w:t>
      </w:r>
    </w:p>
    <w:p>
      <w:pPr>
        <w:spacing w:after="120"/>
      </w:pPr>
      <w:r>
        <w:t xml:space="preserve">　　毕竟阴德点不仅可以用来买八九玄功。</w:t>
      </w:r>
    </w:p>
    <w:p>
      <w:pPr>
        <w:spacing w:after="120"/>
      </w:pPr>
      <w:r>
        <w:t xml:space="preserve">　　至于第二个奖励，随机一件镇物。</w:t>
      </w:r>
    </w:p>
    <w:p>
      <w:pPr>
        <w:spacing w:after="120"/>
      </w:pPr>
      <w:r>
        <w:t xml:space="preserve">　　这个对季末有一定的诱惑。</w:t>
      </w:r>
    </w:p>
    <w:p>
      <w:pPr>
        <w:spacing w:after="120"/>
      </w:pPr>
      <w:r>
        <w:t xml:space="preserve">　　如果季末是个赌狗，那第二个选择他选择的几率很大。</w:t>
      </w:r>
    </w:p>
    <w:p>
      <w:pPr>
        <w:spacing w:after="120"/>
      </w:pPr>
      <w:r>
        <w:t xml:space="preserve">　　谁知道会不会运气爆棚，直接随机到了一个不曾拥有的镇物？</w:t>
      </w:r>
    </w:p>
    <w:p>
      <w:pPr>
        <w:spacing w:after="120"/>
      </w:pPr>
      <w:r>
        <w:t xml:space="preserve">　　要知道随着镇物的兑换，下一次兑换镇物的阴德点也在提升。</w:t>
      </w:r>
    </w:p>
    <w:p>
      <w:pPr>
        <w:spacing w:after="120"/>
      </w:pPr>
      <w:r>
        <w:t xml:space="preserve">　　这是季末自主兑换旺盆后得知的事情，排除罗网筛和缚魂索这两个地府送的镇物不算。</w:t>
      </w:r>
    </w:p>
    <w:p>
      <w:pPr>
        <w:spacing w:after="120"/>
      </w:pPr>
      <w:r>
        <w:t xml:space="preserve">　　第一件镇物兑换只需要10点阴德，但第二件就直接到了100点阴德！</w:t>
      </w:r>
    </w:p>
    <w:p>
      <w:pPr>
        <w:spacing w:after="120"/>
      </w:pPr>
      <w:r>
        <w:t xml:space="preserve">　　不难想象第三件会要多少！</w:t>
      </w:r>
    </w:p>
    <w:p>
      <w:pPr>
        <w:spacing w:after="120"/>
      </w:pPr>
      <w:r>
        <w:t xml:space="preserve">　　这也是为什么季末会想要和白永年共享镇物的原因之一。</w:t>
      </w:r>
    </w:p>
    <w:p>
      <w:pPr>
        <w:spacing w:after="120"/>
      </w:pPr>
      <w:r>
        <w:t xml:space="preserve">　　所以，要是随机到一件没有的镇物，绝对是一件大大的好事！</w:t>
      </w:r>
    </w:p>
    <w:p>
      <w:pPr>
        <w:spacing w:after="120"/>
      </w:pPr>
      <w:r>
        <w:t xml:space="preserve">　　当然，也有可能随机到一根缚魂索。</w:t>
      </w:r>
    </w:p>
    <w:p>
      <w:pPr>
        <w:spacing w:after="120"/>
      </w:pPr>
      <w:r>
        <w:t xml:space="preserve">　　至于第三个选项，两瓶八味地黄丸的价值将近五十万，这是季末在外面通过关系购买八味地黄丸的价格。</w:t>
      </w:r>
    </w:p>
    <w:p>
      <w:pPr>
        <w:spacing w:after="120"/>
      </w:pPr>
      <w:r>
        <w:t xml:space="preserve">　　至于十味地黄丸，这是季末想买都买不到的东西。</w:t>
      </w:r>
    </w:p>
    <w:p>
      <w:pPr>
        <w:spacing w:after="120"/>
      </w:pPr>
      <w:r>
        <w:t xml:space="preserve">　　若是他练了【八九玄功·二册】，那十味地黄丸自然是比八味还要更好的药！</w:t>
      </w:r>
    </w:p>
    <w:p>
      <w:pPr>
        <w:spacing w:after="120"/>
      </w:pPr>
      <w:r>
        <w:t xml:space="preserve">　　可惜，他没有【八九玄功·二册】。</w:t>
      </w:r>
    </w:p>
    <w:p>
      <w:pPr>
        <w:spacing w:after="120"/>
      </w:pPr>
      <w:r>
        <w:t xml:space="preserve">　　若是选了这个奖励，那真要用上它的时候，可能还得一两个月的时间。</w:t>
      </w:r>
    </w:p>
    <w:p>
      <w:pPr>
        <w:spacing w:after="120"/>
      </w:pPr>
      <w:r>
        <w:t xml:space="preserve">　　太久了。</w:t>
      </w:r>
    </w:p>
    <w:p>
      <w:pPr>
        <w:spacing w:after="120"/>
      </w:pPr>
      <w:r>
        <w:t xml:space="preserve">　　思来想去，季末最终放弃了当赌狗，选择了第一个奖励。</w:t>
      </w:r>
    </w:p>
    <w:p>
      <w:pPr>
        <w:spacing w:after="120"/>
      </w:pPr>
      <w:r>
        <w:t xml:space="preserve">　　「八九玄功·二册，已经发放至阴差的手机中」</w:t>
      </w:r>
    </w:p>
    <w:p>
      <w:pPr>
        <w:spacing w:after="120"/>
      </w:pPr>
      <w:r>
        <w:t xml:space="preserve">　　看着这条消息，季末兴奋的打开了自己的手机，然后就看到了那不同于一册的内容。</w:t>
      </w:r>
    </w:p>
    <w:p>
      <w:pPr>
        <w:spacing w:after="120"/>
      </w:pPr>
      <w:r>
        <w:t xml:space="preserve">　　当即，他不顾时间和地点，直接就练了起来。</w:t>
      </w:r>
    </w:p>
    <w:p>
      <w:pPr>
        <w:spacing w:after="120"/>
      </w:pPr>
      <w:r>
        <w:t xml:space="preserve">　　十分钟过去，当季末将【八九玄功·二册】练了一遍之后，原本蛰伏在身体内部的那一股微弱的气血之力就像是被浇上了汽油的火焰，猛然膨胀！</w:t>
      </w:r>
    </w:p>
    <w:p>
      <w:pPr>
        <w:spacing w:after="120"/>
      </w:pPr>
      <w:r>
        <w:t xml:space="preserve">　　膨胀后的气血之力在季末体内横冲直撞，转瞬间，季末裸露在睡衣外的皮肤就变得通红一片！</w:t>
      </w:r>
    </w:p>
    <w:p>
      <w:pPr>
        <w:spacing w:after="120"/>
      </w:pPr>
      <w:r>
        <w:t xml:space="preserve">　　季末只感觉体内憋得慌，不由自主的，他大喝了一声，对着一旁三山村的房屋砸出了一拳。</w:t>
      </w:r>
    </w:p>
    <w:p>
      <w:pPr>
        <w:spacing w:after="120"/>
      </w:pPr>
      <w:r>
        <w:t xml:space="preserve">　　一股比之前多了十倍的气血之力浮现于季末拳锋之上。</w:t>
      </w:r>
    </w:p>
    <w:p>
      <w:pPr>
        <w:spacing w:after="120"/>
      </w:pPr>
      <w:r>
        <w:t xml:space="preserve">　　闷响过后，季末体表的涨红消退。</w:t>
      </w:r>
    </w:p>
    <w:p>
      <w:pPr>
        <w:spacing w:after="120"/>
      </w:pPr>
      <w:r>
        <w:t xml:space="preserve">　　放下拳头，看着房屋上的那些毫发无损的藤蔓，季末眼中有着一抹疑惑。</w:t>
      </w:r>
    </w:p>
    <w:p>
      <w:pPr>
        <w:spacing w:after="120"/>
      </w:pPr>
      <w:r>
        <w:t xml:space="preserve">　　“我感觉挺强的啊，怎么房子都打不破？”</w:t>
      </w:r>
    </w:p>
    <w:p>
      <w:pPr>
        <w:spacing w:after="120"/>
      </w:pPr>
      <w:r>
        <w:t xml:space="preserve">　　就在季末疑惑自己实力是否变强的时候，面前被他砸中的房屋之中射出了一根藤蔓，卷住了他。</w:t>
      </w:r>
    </w:p>
    <w:p>
      <w:pPr>
        <w:spacing w:after="120"/>
      </w:pPr>
      <w:r>
        <w:t xml:space="preserve">　　‘呕’的一声，季末就被那根藤蔓给甩飞了出去。</w:t>
      </w:r>
    </w:p>
    <w:p>
      <w:pPr>
        <w:spacing w:after="120"/>
      </w:pPr>
      <w:r>
        <w:t xml:space="preserve">　　落地滚落十多圈后，季末再看周围，不是村外还能是哪里？</w:t>
      </w:r>
    </w:p>
    <w:p>
      <w:pPr>
        <w:spacing w:after="120"/>
      </w:pPr>
      <w:r>
        <w:t xml:space="preserve">　　看了一眼自己距离三山村的距离，季末屁都没放一个，继续进入了三山村。</w:t>
      </w:r>
    </w:p>
    <w:p>
      <w:pPr>
        <w:spacing w:after="120"/>
      </w:pPr>
      <w:r>
        <w:t xml:space="preserve">　　半个小时后，了解的差不多的季末终于还是忍不住晋升后体内的饥饿感，飞速的从三山村离开，回到了他家里。</w:t>
      </w:r>
    </w:p>
    <w:p>
      <w:pPr>
        <w:spacing w:after="120"/>
      </w:pPr>
      <w:r>
        <w:t xml:space="preserve">　　……</w:t>
      </w:r>
    </w:p>
    <w:p>
      <w:pPr>
        <w:spacing w:after="120"/>
      </w:pPr>
      <w:r>
        <w:t xml:space="preserve">　　季末的情况陈鑫看过之后就没再理会了。</w:t>
      </w:r>
    </w:p>
    <w:p>
      <w:pPr>
        <w:spacing w:after="120"/>
      </w:pPr>
      <w:r>
        <w:t xml:space="preserve">　　此时已经是凌晨三点，陈鑫也准备休息休息，毕竟明天还要上班呢。</w:t>
      </w:r>
    </w:p>
    <w:p>
      <w:pPr>
        <w:spacing w:after="120"/>
      </w:pPr>
      <w:r>
        <w:t xml:space="preserve">　　不过在睡前，陈鑫回溯了白永年解决的那只大学生鬼。</w:t>
      </w:r>
    </w:p>
    <w:p>
      <w:pPr>
        <w:spacing w:after="120"/>
      </w:pPr>
      <w:r>
        <w:t xml:space="preserve">　　大学生鬼的本体是简历，杀人逻辑也正如白永年猜测的那样，在将姚枝枝和李颖杀了之后，那只鬼就开始随机攻击HR。</w:t>
      </w:r>
    </w:p>
    <w:p>
      <w:pPr>
        <w:spacing w:after="120"/>
      </w:pPr>
      <w:r>
        <w:t xml:space="preserve">　　只要是HR，就在他的攻击范围中。</w:t>
      </w:r>
    </w:p>
    <w:p>
      <w:pPr>
        <w:spacing w:after="120"/>
      </w:pPr>
      <w:r>
        <w:t xml:space="preserve">　　陈鑫甚至在想，如果这只鬼没被杀，让其一直发展下去，大夏或者说这个世界，是不是就没人再敢当HR了？</w:t>
      </w:r>
    </w:p>
    <w:p>
      <w:pPr>
        <w:spacing w:after="120"/>
      </w:pPr>
      <w:r>
        <w:t xml:space="preserve">　　这个突然冒出的想法让陈鑫感觉很有意思。</w:t>
      </w:r>
    </w:p>
    <w:p>
      <w:pPr>
        <w:spacing w:after="120"/>
      </w:pPr>
      <w:r>
        <w:t xml:space="preserve">　　一夜无话。</w:t>
      </w:r>
    </w:p>
    <w:p>
      <w:pPr>
        <w:spacing w:after="120"/>
      </w:pPr>
      <w:r>
        <w:t xml:space="preserve">　　第二天起床后，陈鑫按时来到了民调局。</w:t>
      </w:r>
    </w:p>
    <w:p>
      <w:pPr>
        <w:spacing w:after="120"/>
      </w:pPr>
      <w:r>
        <w:t xml:space="preserve">　　“三斤，最近怎么没做任务了？”</w:t>
      </w:r>
    </w:p>
    <w:p>
      <w:pPr>
        <w:spacing w:after="120"/>
      </w:pPr>
      <w:r>
        <w:t xml:space="preserve">　　食堂里，陈鑫遇到了两位同事，夏鸿和吴钩。</w:t>
      </w:r>
    </w:p>
    <w:p>
      <w:pPr>
        <w:spacing w:after="120"/>
      </w:pPr>
      <w:r>
        <w:t xml:space="preserve">　　夏鸿是三级信息梳理员，梳理员昵称：夕夏彩虹。</w:t>
      </w:r>
    </w:p>
    <w:p>
      <w:pPr>
        <w:spacing w:after="120"/>
      </w:pPr>
      <w:r>
        <w:t xml:space="preserve">　　吴钩是二级，梳理员昵称：amalahe，外号污垢，被其他三级梳理员称作污垢佬，也是个卷王。</w:t>
      </w:r>
    </w:p>
    <w:p>
      <w:pPr>
        <w:spacing w:after="120"/>
      </w:pPr>
      <w:r>
        <w:t xml:space="preserve">　　基本上只要投入工作，就是连着肝十天半个月。</w:t>
      </w:r>
    </w:p>
    <w:p>
      <w:pPr>
        <w:spacing w:after="120"/>
      </w:pPr>
      <w:r>
        <w:t xml:space="preserve">　　能在食堂正常时间碰到他，也算是个稀罕事。</w:t>
      </w:r>
    </w:p>
    <w:p>
      <w:pPr>
        <w:spacing w:after="120"/>
      </w:pPr>
      <w:r>
        <w:t xml:space="preserve">　　“正收集资料，收集好了会开始的。”</w:t>
      </w:r>
    </w:p>
    <w:p>
      <w:pPr>
        <w:spacing w:after="120"/>
      </w:pPr>
      <w:r>
        <w:t xml:space="preserve">　　陈鑫笑着说道。</w:t>
      </w:r>
    </w:p>
    <w:p>
      <w:pPr>
        <w:spacing w:after="120"/>
      </w:pPr>
      <w:r>
        <w:t xml:space="preserve">　　“哦？有目标了？”</w:t>
      </w:r>
    </w:p>
    <w:p>
      <w:pPr>
        <w:spacing w:after="120"/>
      </w:pPr>
      <w:r>
        <w:t xml:space="preserve">　　夏鸿好奇道。</w:t>
      </w:r>
    </w:p>
    <w:p>
      <w:pPr>
        <w:spacing w:after="120"/>
      </w:pPr>
      <w:r>
        <w:t xml:space="preserve">　　“也不算，还是颅神教的那个任务，感觉还能挖一挖。”</w:t>
      </w:r>
    </w:p>
    <w:p>
      <w:pPr>
        <w:spacing w:after="120"/>
      </w:pPr>
      <w:r>
        <w:t xml:space="preserve">　　“哈哈，你倒是好，搁着一个羊薅羊毛，不过也是，真要能将颅神教的任务做完，我感觉你能升到二级梳理员！”</w:t>
      </w:r>
    </w:p>
    <w:p>
      <w:pPr>
        <w:spacing w:after="120"/>
      </w:pPr>
      <w:r>
        <w:t xml:space="preserve">　　夏鸿笑着指着旁边吴钩道：“污垢佬之前就是盯着一个民间邪教组织薅了半年，直接薅成二级梳理员的。”</w:t>
      </w:r>
    </w:p>
    <w:p>
      <w:pPr>
        <w:spacing w:after="120"/>
      </w:pPr>
      <w:r>
        <w:t xml:space="preserve">　　陈鑫诧异，看向了吴钩。</w:t>
      </w:r>
    </w:p>
    <w:p>
      <w:pPr>
        <w:spacing w:after="120"/>
      </w:pPr>
      <w:r>
        <w:t xml:space="preserve">　　“呵呵，别听夏鸿说，我和你不一样，我在做任务的过程中还会接取其他任务，而你，只做颅神教一个事。”</w:t>
      </w:r>
    </w:p>
    <w:p>
      <w:pPr>
        <w:spacing w:after="120"/>
      </w:pPr>
      <w:r>
        <w:t xml:space="preserve">　　“之前我选择目标的时候，也想过颅神教，但相比我之后选择的那个组织，颅神教还是要更复杂一些，你能做到这一步，很厉害，你比我强。”</w:t>
      </w:r>
    </w:p>
    <w:p>
      <w:pPr>
        <w:spacing w:after="120"/>
      </w:pPr>
      <w:r>
        <w:t xml:space="preserve">　　听到吴钩这么说，陈鑫连忙摆手。</w:t>
      </w:r>
    </w:p>
    <w:p>
      <w:pPr>
        <w:spacing w:after="120"/>
      </w:pPr>
      <w:r>
        <w:t xml:space="preserve">　　“污垢佬，你可别捧我了，我已经很骄傲了，再捧下去，我怕自己忘记自己位置在哪，直接坐到了部长的办公椅上了！”</w:t>
      </w:r>
    </w:p>
    <w:p>
      <w:pPr>
        <w:spacing w:after="120"/>
      </w:pPr>
      <w:r>
        <w:t xml:space="preserve">　　“哈哈哈！”</w:t>
      </w:r>
    </w:p>
    <w:p>
      <w:pPr>
        <w:spacing w:after="120"/>
      </w:pPr>
      <w:r>
        <w:t xml:space="preserve">　　夏鸿和吴钩都笑了。</w:t>
      </w:r>
    </w:p>
    <w:p>
      <w:pPr>
        <w:spacing w:after="120"/>
      </w:pPr>
      <w:r>
        <w:t xml:space="preserve">　　“对了，你要是梳理到吉品市的时候，我给你推荐一个人，一个资深组长级的人物，他对颅神教很痛恨，我曾经梳理过一个吉品市颅神教的信息，和他组过队，合作很愉快。”</w:t>
      </w:r>
    </w:p>
    <w:p>
      <w:pPr>
        <w:spacing w:after="120"/>
      </w:pPr>
      <w:r>
        <w:t xml:space="preserve">　　“哦，对了，那是一年前的事情了，如今他说不定已经晋升顶尖组长了，要是他愿意和你绑定颅神教的任务，那任务完成的效率肯定不会低！”</w:t>
      </w:r>
    </w:p>
    <w:p>
      <w:pPr>
        <w:spacing w:after="120"/>
      </w:pPr>
      <w:r>
        <w:t xml:space="preserve">　　听到吴钩这么说，陈鑫点了点头。</w:t>
      </w:r>
    </w:p>
    <w:p>
      <w:pPr>
        <w:spacing w:after="120"/>
      </w:pPr>
      <w:r>
        <w:t xml:space="preserve">　　“那就谢谢吴钩佬了。”</w:t>
      </w:r>
    </w:p>
    <w:p>
      <w:pPr>
        <w:spacing w:after="120"/>
      </w:pPr>
      <w:r>
        <w:t xml:space="preserve">　　民调局专员在外做任务的时候喜欢找资深的信息梳理员，同样的，信息梳理员在刷任务的时候，也喜欢绑定有能力的专员。</w:t>
      </w:r>
    </w:p>
    <w:p>
      <w:pPr>
        <w:spacing w:after="120"/>
      </w:pPr>
      <w:r>
        <w:t xml:space="preserve">　　毕竟谁都不想被拖后腿。</w:t>
      </w:r>
    </w:p>
    <w:p>
      <w:pPr>
        <w:spacing w:after="120"/>
      </w:pPr>
      <w:r>
        <w:t xml:space="preserve">　　回到办公室，陈鑫坐了没多久，污垢佬就将那个民调局专员的信息发了过来。</w:t>
      </w:r>
    </w:p>
    <w:p>
      <w:pPr>
        <w:spacing w:after="120"/>
      </w:pPr>
      <w:r>
        <w:t xml:space="preserve">　　陈鑫本来想先扫一眼就继续寻找颅神教教主。</w:t>
      </w:r>
    </w:p>
    <w:p>
      <w:pPr>
        <w:spacing w:after="120"/>
      </w:pPr>
      <w:r>
        <w:t xml:space="preserve">　　结果点开那位吉品市的专员信息后，陈鑫愣住了。</w:t>
      </w:r>
    </w:p>
    <w:p>
      <w:pPr>
        <w:spacing w:after="120"/>
      </w:pPr>
      <w:r>
        <w:t xml:space="preserve">　　回忆起脑海里得到的颅神教教主的面容。</w:t>
      </w:r>
    </w:p>
    <w:p>
      <w:pPr>
        <w:spacing w:after="120"/>
      </w:pPr>
      <w:r>
        <w:t xml:space="preserve">　　加上点络腮胡，多点皱纹，皮肤再暗淡一些，减去长发。</w:t>
      </w:r>
    </w:p>
    <w:p>
      <w:pPr>
        <w:spacing w:after="120"/>
      </w:pPr>
      <w:r>
        <w:t xml:space="preserve">　　这，不正是污垢佬发给他的这位吉品市专员吗？</w:t>
      </w:r>
    </w:p>
    <w:p>
      <w:pPr>
        <w:spacing w:after="120"/>
      </w:pPr>
      <w:r>
        <w:t xml:space="preserve">　　……</w:t>
      </w:r>
    </w:p>
    <w:p>
      <w:pPr>
        <w:spacing w:after="120"/>
      </w:pPr>
      <w:r>
        <w:t xml:space="preserve">　　PS：高估自己了，也低估孩子了。</w:t>
      </w:r>
    </w:p>
    <w:p>
      <w:pPr>
        <w:spacing w:after="120"/>
      </w:pPr>
      <w:r>
        <w:t xml:space="preserve">　　从凌晨断断续续哭到两点，喂了奶才安静了下来。</w:t>
      </w:r>
    </w:p>
    <w:p>
      <w:pPr>
        <w:spacing w:after="120"/>
      </w:pPr>
      <w:r>
        <w:t xml:space="preserve">　　码了五百字就困了，一觉睡到五点钟闹钟响起，起床继续喂奶，安抚好孩子后这才打开电脑继续码。</w:t>
      </w:r>
    </w:p>
    <w:p>
      <w:pPr>
        <w:spacing w:after="120"/>
      </w:pPr>
      <w:r>
        <w:t xml:space="preserve">　　终究不是年轻那会连着三个通宵网吧打游戏的年轻人了，嗐！</w:t>
      </w:r>
    </w:p>
    <w:p>
      <w:pPr>
        <w:spacing w:after="120"/>
      </w:pPr>
      <w:r>
        <w:t xml:space="preserve">　　……</w:t>
      </w:r>
    </w:p>
    <w:p>
      <w:pPr>
        <w:spacing w:after="120"/>
      </w:pPr>
      <w:r>
        <w:t xml:space="preserve">　　月票已满500，加更章节再+1！</w:t>
      </w:r>
    </w:p>
    <w:p>
      <w:pPr>
        <w:spacing w:after="120"/>
      </w:pPr>
      <w:r>
        <w:t xml:space="preserve">　　共加更26章，已还4章，还欠22章！</w:t>
      </w:r>
    </w:p>
    <w:p>
      <w:pPr>
        <w:spacing w:after="120"/>
      </w:pPr>
      <w:r>
        <w:t>第287章 沉浸式体验</w:t>
      </w:r>
    </w:p>
    <w:p>
      <w:pPr>
        <w:spacing w:after="120"/>
      </w:pPr>
      <w:r>
        <w:t xml:space="preserve">　　嘎吱！</w:t>
      </w:r>
    </w:p>
    <w:p>
      <w:pPr>
        <w:spacing w:after="120"/>
      </w:pPr>
      <w:r>
        <w:t xml:space="preserve">　　屠宰场的门被推开了，白博文探出脑袋扫视一圈后，侧身进入。</w:t>
      </w:r>
    </w:p>
    <w:p>
      <w:pPr>
        <w:spacing w:after="120"/>
      </w:pPr>
      <w:r>
        <w:t xml:space="preserve">　　紧随其后的是陈鑫。</w:t>
      </w:r>
    </w:p>
    <w:p>
      <w:pPr>
        <w:spacing w:after="120"/>
      </w:pPr>
      <w:r>
        <w:t xml:space="preserve">　　陈鑫其实并没有想着让白博文冲在前面，相比白博文这个真正的菜鸟，他走在前面更不容易出现纰漏，会让他们的这第一个任务更简单点。</w:t>
      </w:r>
    </w:p>
    <w:p>
      <w:pPr>
        <w:spacing w:after="120"/>
      </w:pPr>
      <w:r>
        <w:t xml:space="preserve">　　可惜，白博文似乎是觉得自己陈鑫在信息梳理员上出了力，接下来他更应该多付出点，如此才能更公平。</w:t>
      </w:r>
    </w:p>
    <w:p>
      <w:pPr>
        <w:spacing w:after="120"/>
      </w:pPr>
      <w:r>
        <w:t xml:space="preserve">　　对此，陈鑫没有再说什么。</w:t>
      </w:r>
    </w:p>
    <w:p>
      <w:pPr>
        <w:spacing w:after="120"/>
      </w:pPr>
      <w:r>
        <w:t xml:space="preserve">　　进入后，白博文并未向里走，而是原地放下自己的箱子，打开。</w:t>
      </w:r>
    </w:p>
    <w:p>
      <w:pPr>
        <w:spacing w:after="120"/>
      </w:pPr>
      <w:r>
        <w:t xml:space="preserve">　　“一般情况下这种事情是助手做的，但我们两个都是新人，没有助手，所以这些东西都得自己拿着。”</w:t>
      </w:r>
    </w:p>
    <w:p>
      <w:pPr>
        <w:spacing w:after="120"/>
      </w:pPr>
      <w:r>
        <w:t xml:space="preserve">　　白博文知道陈鑫对民调局一线的工作不是很了解，所以就顺带解释了一番。</w:t>
      </w:r>
    </w:p>
    <w:p>
      <w:pPr>
        <w:spacing w:after="120"/>
      </w:pPr>
      <w:r>
        <w:t xml:space="preserve">　　说着，他从箱子里一个卡槽中拿出了一个拇指粗细的绿色蜡烛，点燃后将箱子合拢。</w:t>
      </w:r>
    </w:p>
    <w:p>
      <w:pPr>
        <w:spacing w:after="120"/>
      </w:pPr>
      <w:r>
        <w:t xml:space="preserve">　　“这是鬼烛，接近鬼物后，鬼烛的火焰会变成绿色，越靠近鬼物，鬼烛烧的越快，光芒越绿。”</w:t>
      </w:r>
    </w:p>
    <w:p>
      <w:pPr>
        <w:spacing w:after="120"/>
      </w:pPr>
      <w:r>
        <w:t xml:space="preserve">　　陈鑫看着白博文手上的蜡烛，这个东西他见过，在民调局的兑换物品中也见到过。</w:t>
      </w:r>
    </w:p>
    <w:p>
      <w:pPr>
        <w:spacing w:after="120"/>
      </w:pPr>
      <w:r>
        <w:t xml:space="preserve">　　同类型的物品还有许多，比如一种特制的香烟，抽了之后吐出的烟气会从低浓度阴气区域流入高浓度阴气区域，如此就能跟着烟气找到鬼祟或者鬼物本体。</w:t>
      </w:r>
    </w:p>
    <w:p>
      <w:pPr>
        <w:spacing w:after="120"/>
      </w:pPr>
      <w:r>
        <w:t xml:space="preserve">　　说起来，鬼烛的作用其实和乌鹊羽类似，只不过鬼烛只能找鬼，不能除鬼。</w:t>
      </w:r>
    </w:p>
    <w:p>
      <w:pPr>
        <w:spacing w:after="120"/>
      </w:pPr>
      <w:r>
        <w:t xml:space="preserve">　　而乌鹊羽不仅能找到鬼，还能在鬼祟近身后发出攻击。</w:t>
      </w:r>
    </w:p>
    <w:p>
      <w:pPr>
        <w:spacing w:after="120"/>
      </w:pPr>
      <w:r>
        <w:t xml:space="preserve">　　若是放在民调局兑换窗口中，其价格肯定比鬼烛要更高许多，更不要说乌鹊羽还可以晋升。</w:t>
      </w:r>
    </w:p>
    <w:p>
      <w:pPr>
        <w:spacing w:after="120"/>
      </w:pPr>
      <w:r>
        <w:t xml:space="preserve">　　陈鑫这次出来没有兑换鬼烛，只兑换了十块阳石意思了一下。</w:t>
      </w:r>
    </w:p>
    <w:p>
      <w:pPr>
        <w:spacing w:after="120"/>
      </w:pPr>
      <w:r>
        <w:t xml:space="preserve">　　倒是白博文，从刚才对方打开的箱子里，陈鑫还看到了一些东西。</w:t>
      </w:r>
    </w:p>
    <w:p>
      <w:pPr>
        <w:spacing w:after="120"/>
      </w:pPr>
      <w:r>
        <w:t xml:space="preserve">　　比如之前说的迷魂香也在里面。</w:t>
      </w:r>
    </w:p>
    <w:p>
      <w:pPr>
        <w:spacing w:after="120"/>
      </w:pPr>
      <w:r>
        <w:t xml:space="preserve">　　“箱子还是有些不太方便，回去后我准备订制一些穿戴设备，像鬼烛这样的东西就插在衣服上更好一些，这样就不用提着箱子，遇到情况还得打开箱子。”</w:t>
      </w:r>
    </w:p>
    <w:p>
      <w:pPr>
        <w:spacing w:after="120"/>
      </w:pPr>
      <w:r>
        <w:t xml:space="preserve">　　白博文说着，已经擎着鬼烛朝着屠宰场内走去。</w:t>
      </w:r>
    </w:p>
    <w:p>
      <w:pPr>
        <w:spacing w:after="120"/>
      </w:pPr>
      <w:r>
        <w:t xml:space="preserve">　　进入大门之后，正对着的是一个院子，院子右手边是一排猪圈，左手边是屠宰房。</w:t>
      </w:r>
    </w:p>
    <w:p>
      <w:pPr>
        <w:spacing w:after="120"/>
      </w:pPr>
      <w:r>
        <w:t xml:space="preserve">　　白博文拿着鬼烛朝着屠宰房走去，毕竟凶杀发生的位置都是屠宰房那边。</w:t>
      </w:r>
    </w:p>
    <w:p>
      <w:pPr>
        <w:spacing w:after="120"/>
      </w:pPr>
      <w:r>
        <w:t xml:space="preserve">　　朝里看去。</w:t>
      </w:r>
    </w:p>
    <w:p>
      <w:pPr>
        <w:spacing w:after="120"/>
      </w:pPr>
      <w:r>
        <w:t xml:space="preserve">　　虽然天色还没黑，但屠宰房中却很暗，明明窗户位置并未被遮挡，却给人一种黄昏接近入夜的感觉。</w:t>
      </w:r>
    </w:p>
    <w:p>
      <w:pPr>
        <w:spacing w:after="120"/>
      </w:pPr>
      <w:r>
        <w:t xml:space="preserve">　　刚进入，一股阴冷感自脚底浮现，传遍白博文整个身体。</w:t>
      </w:r>
    </w:p>
    <w:p>
      <w:pPr>
        <w:spacing w:after="120"/>
      </w:pPr>
      <w:r>
        <w:t xml:space="preserve">　　同样发生变化的，还有白博文手里的那根鬼烛。</w:t>
      </w:r>
    </w:p>
    <w:p>
      <w:pPr>
        <w:spacing w:after="120"/>
      </w:pPr>
      <w:r>
        <w:t xml:space="preserve">　　此时的鬼烛上泛起了一丝绿光。</w:t>
      </w:r>
    </w:p>
    <w:p>
      <w:pPr>
        <w:spacing w:after="120"/>
      </w:pPr>
      <w:r>
        <w:t xml:space="preserve">　　这在两人的预料之中，真要是没反应，他们才该注意了。</w:t>
      </w:r>
    </w:p>
    <w:p>
      <w:pPr>
        <w:spacing w:after="120"/>
      </w:pPr>
      <w:r>
        <w:t xml:space="preserve">　　放眼望去，入目是一排排的挂在房间钢梁上的钩子。</w:t>
      </w:r>
    </w:p>
    <w:p>
      <w:pPr>
        <w:spacing w:after="120"/>
      </w:pPr>
      <w:r>
        <w:t xml:space="preserve">　　其中个别钩子上还有馊了的猪肉，基本都是半扇，怕是出事那时候没能带走的。</w:t>
      </w:r>
    </w:p>
    <w:p>
      <w:pPr>
        <w:spacing w:after="120"/>
      </w:pPr>
      <w:r>
        <w:t xml:space="preserve">　　“应该戴个口罩的。”</w:t>
      </w:r>
    </w:p>
    <w:p>
      <w:pPr>
        <w:spacing w:after="120"/>
      </w:pPr>
      <w:r>
        <w:t xml:space="preserve">　　白博文皱眉说道。</w:t>
      </w:r>
    </w:p>
    <w:p>
      <w:pPr>
        <w:spacing w:after="120"/>
      </w:pPr>
      <w:r>
        <w:t xml:space="preserve">　　来之前想过很多种情况，也为此花了不少积分，却没有想到现场的气味会这么强烈，着实有些失算了。</w:t>
      </w:r>
    </w:p>
    <w:p>
      <w:pPr>
        <w:spacing w:after="120"/>
      </w:pPr>
      <w:r>
        <w:t xml:space="preserve">　　“呵呵，第一次，考虑不周正常，多踩踩坑，之后就少会踩点坑。”</w:t>
      </w:r>
    </w:p>
    <w:p>
      <w:pPr>
        <w:spacing w:after="120"/>
      </w:pPr>
      <w:r>
        <w:t xml:space="preserve">　　陈鑫说道。</w:t>
      </w:r>
    </w:p>
    <w:p>
      <w:pPr>
        <w:spacing w:after="120"/>
      </w:pPr>
      <w:r>
        <w:t xml:space="preserve">　　“也是。”</w:t>
      </w:r>
    </w:p>
    <w:p>
      <w:pPr>
        <w:spacing w:after="120"/>
      </w:pPr>
      <w:r>
        <w:t xml:space="preserve">　　白博文点头，朝前走去。</w:t>
      </w:r>
    </w:p>
    <w:p>
      <w:pPr>
        <w:spacing w:after="120"/>
      </w:pPr>
      <w:r>
        <w:t xml:space="preserve">　　鬼烛颜色的变化给屠宰房裹上了一层淡绿色的光芒，将屠宰场那些钩子照的有些阴森，顺带的，似乎气温也下降了一些。</w:t>
      </w:r>
    </w:p>
    <w:p>
      <w:pPr>
        <w:spacing w:after="120"/>
      </w:pPr>
      <w:r>
        <w:t xml:space="preserve">　　白博文将体内气血流转一圈后，身体的不适就消散了。</w:t>
      </w:r>
    </w:p>
    <w:p>
      <w:pPr>
        <w:spacing w:after="120"/>
      </w:pPr>
      <w:r>
        <w:t xml:space="preserve">　　“这些钩子中的哪一个上面曾经钩过人？”</w:t>
      </w:r>
    </w:p>
    <w:p>
      <w:pPr>
        <w:spacing w:after="120"/>
      </w:pPr>
      <w:r>
        <w:t xml:space="preserve">　　白博文看着那些钩子，忽然想到了一个问题。</w:t>
      </w:r>
    </w:p>
    <w:p>
      <w:pPr>
        <w:spacing w:after="120"/>
      </w:pPr>
      <w:r>
        <w:t xml:space="preserve">　　之前的分析报告中也有照片，但照片是对尸体的特写，并没有体现出具体位置，他也只是扫了一眼就没再关注……又是一个经验不足带来的坑。</w:t>
      </w:r>
    </w:p>
    <w:p>
      <w:pPr>
        <w:spacing w:after="120"/>
      </w:pPr>
      <w:r>
        <w:t xml:space="preserve">　　“应该是前面案桌旁边的那两个。”</w:t>
      </w:r>
    </w:p>
    <w:p>
      <w:pPr>
        <w:spacing w:after="120"/>
      </w:pPr>
      <w:r>
        <w:t xml:space="preserve">　　陈鑫回道。</w:t>
      </w:r>
    </w:p>
    <w:p>
      <w:pPr>
        <w:spacing w:after="120"/>
      </w:pPr>
      <w:r>
        <w:t xml:space="preserve">　　因为之前信息梳理部的工作习惯，他多看了几眼照片，记住了一些细节。</w:t>
      </w:r>
    </w:p>
    <w:p>
      <w:pPr>
        <w:spacing w:after="120"/>
      </w:pPr>
      <w:r>
        <w:t xml:space="preserve">　　白博文将目光看向了前方的那个处理猪肉的平台，正要走过去的时候，却听到了陈鑫后面的话。</w:t>
      </w:r>
    </w:p>
    <w:p>
      <w:pPr>
        <w:spacing w:after="120"/>
      </w:pPr>
      <w:r>
        <w:t xml:space="preserve">　　“虽然只有乙某是在钩子上死的，但我觉得其他的钩子应该也钩过人，你多注意下。”</w:t>
      </w:r>
    </w:p>
    <w:p>
      <w:pPr>
        <w:spacing w:after="120"/>
      </w:pPr>
      <w:r>
        <w:t xml:space="preserve">　　白博文闻言，想起了屠夫死亡前这里发生的失踪和碎尸案，点了点头。</w:t>
      </w:r>
    </w:p>
    <w:p>
      <w:pPr>
        <w:spacing w:after="120"/>
      </w:pPr>
      <w:r>
        <w:t xml:space="preserve">　　随着越来越接近，白博文手上的鬼烛也越来越绿。</w:t>
      </w:r>
    </w:p>
    <w:p>
      <w:pPr>
        <w:spacing w:after="120"/>
      </w:pPr>
      <w:r>
        <w:t xml:space="preserve">　　这一发现让白博文攥紧了拳头，体内气血之力也处于一个随时可以爆发的境地。</w:t>
      </w:r>
    </w:p>
    <w:p>
      <w:pPr>
        <w:spacing w:after="120"/>
      </w:pPr>
      <w:r>
        <w:t xml:space="preserve">　　不出意外，鬼，就在附近了。</w:t>
      </w:r>
    </w:p>
    <w:p>
      <w:pPr>
        <w:spacing w:after="120"/>
      </w:pPr>
      <w:r>
        <w:t xml:space="preserve">　　是厉鬼还是游魂，答案也会有一个揭晓。</w:t>
      </w:r>
    </w:p>
    <w:p>
      <w:pPr>
        <w:spacing w:after="120"/>
      </w:pPr>
      <w:r>
        <w:t xml:space="preserve">　　这么想着，白博文心里不仅没怕，还有了几分跃跃欲试。</w:t>
      </w:r>
    </w:p>
    <w:p>
      <w:pPr>
        <w:spacing w:after="120"/>
      </w:pPr>
      <w:r>
        <w:t xml:space="preserve">　　“陈鑫，一会若是那厉鬼没用鬼打墙，直接出来硬刚，你让我先和那厉鬼试试手。”</w:t>
      </w:r>
    </w:p>
    <w:p>
      <w:pPr>
        <w:spacing w:after="120"/>
      </w:pPr>
      <w:r>
        <w:t xml:space="preserve">　　“好。”</w:t>
      </w:r>
    </w:p>
    <w:p>
      <w:pPr>
        <w:spacing w:after="120"/>
      </w:pPr>
      <w:r>
        <w:t xml:space="preserve">　　听到陈鑫这么应下来，白博文心中一喜。</w:t>
      </w:r>
    </w:p>
    <w:p>
      <w:pPr>
        <w:spacing w:after="120"/>
      </w:pPr>
      <w:r>
        <w:t xml:space="preserve">　　陈鑫这个同事兼同学的性格还是很不错的，可惜，排位赛之后，他和陈鑫应该也会分开去给其他一线民调局的专员做一段时间的助手。</w:t>
      </w:r>
    </w:p>
    <w:p>
      <w:pPr>
        <w:spacing w:after="120"/>
      </w:pPr>
      <w:r>
        <w:t xml:space="preserve">　　等他到了能独自面对厉鬼，成为组长级专员后，陈鑫那边怕是也脱离了助手的身份。</w:t>
      </w:r>
    </w:p>
    <w:p>
      <w:pPr>
        <w:spacing w:after="120"/>
      </w:pPr>
      <w:r>
        <w:t xml:space="preserve">　　所以这一个多月的时间，可能是他们两人在一起最长的时间，以后，也许只能在任务间隙才会偶尔见上一面。</w:t>
      </w:r>
    </w:p>
    <w:p>
      <w:pPr>
        <w:spacing w:after="120"/>
      </w:pPr>
      <w:r>
        <w:t xml:space="preserve">　　虽然有些可惜，但这就是命，天才与天才之间的宿命！</w:t>
      </w:r>
    </w:p>
    <w:p>
      <w:pPr>
        <w:spacing w:after="120"/>
      </w:pPr>
      <w:r>
        <w:t xml:space="preserve">　　心中叹息的时候，白博文手中的鬼烛也绿到了一定的程度。</w:t>
      </w:r>
    </w:p>
    <w:p>
      <w:pPr>
        <w:spacing w:after="120"/>
      </w:pPr>
      <w:r>
        <w:t xml:space="preserve">　　他手中鬼烛的探查范围在三米左右，也就是说三米内，有鬼或者鬼物本体。</w:t>
      </w:r>
    </w:p>
    <w:p>
      <w:pPr>
        <w:spacing w:after="120"/>
      </w:pPr>
      <w:r>
        <w:t xml:space="preserve">　　白博文走的是阳派路数，不能像阴派路数那样更加精准的感知出哪个物品上的阴气更重一些，所以他只能自己测试。</w:t>
      </w:r>
    </w:p>
    <w:p>
      <w:pPr>
        <w:spacing w:after="120"/>
      </w:pPr>
      <w:r>
        <w:t xml:space="preserve">　　看着前方三米位置的案台以及其上的各种屠具，又看了一眼案台左右两侧的肉钩。</w:t>
      </w:r>
    </w:p>
    <w:p>
      <w:pPr>
        <w:spacing w:after="120"/>
      </w:pPr>
      <w:r>
        <w:t xml:space="preserve">　　若有鬼，也就是这几个东西了，与其等鬼自己出现，还不如主动出击。</w:t>
      </w:r>
    </w:p>
    <w:p>
      <w:pPr>
        <w:spacing w:after="120"/>
      </w:pPr>
      <w:r>
        <w:t xml:space="preserve">　　白博文缓缓将鬼烛和箱子放在地上。</w:t>
      </w:r>
    </w:p>
    <w:p>
      <w:pPr>
        <w:spacing w:after="120"/>
      </w:pPr>
      <w:r>
        <w:t xml:space="preserve">　　空出双手的他，运转气血之力到了拳头与双脚上。</w:t>
      </w:r>
    </w:p>
    <w:p>
      <w:pPr>
        <w:spacing w:after="120"/>
      </w:pPr>
      <w:r>
        <w:t xml:space="preserve">　　没有任何迟疑，白博文直冲过去。</w:t>
      </w:r>
    </w:p>
    <w:p>
      <w:pPr>
        <w:spacing w:after="120"/>
      </w:pPr>
      <w:r>
        <w:t xml:space="preserve">　　凌空跃起，一脚踹向了平台。</w:t>
      </w:r>
    </w:p>
    <w:p>
      <w:pPr>
        <w:spacing w:after="120"/>
      </w:pPr>
      <w:r>
        <w:t xml:space="preserve">　　脚底气血之力输出灌入平台后，并未有任何变化。</w:t>
      </w:r>
    </w:p>
    <w:p>
      <w:pPr>
        <w:spacing w:after="120"/>
      </w:pPr>
      <w:r>
        <w:t xml:space="preserve">　　心中一动，白博文借着这一踹之力朝着左侧而去，一把抓住了那根与他脑袋差不多大的肉钩。</w:t>
      </w:r>
    </w:p>
    <w:p>
      <w:pPr>
        <w:spacing w:after="120"/>
      </w:pPr>
      <w:r>
        <w:t xml:space="preserve">　　期待中的情况并未发生，白博文暗骂一声‘晦气’，随即转身朝着另外一侧的肉钩扑去。</w:t>
      </w:r>
    </w:p>
    <w:p>
      <w:pPr>
        <w:spacing w:after="120"/>
      </w:pPr>
      <w:r>
        <w:t xml:space="preserve">　　这一些列动作前后用了不到三秒，其动作之流畅，看的出来白博文在动手前已经有了明显的规划。</w:t>
      </w:r>
    </w:p>
    <w:p>
      <w:pPr>
        <w:spacing w:after="120"/>
      </w:pPr>
      <w:r>
        <w:t xml:space="preserve">　　可尽管如此，一套动作下来之后，白博文却发现自己的气血之力并没有碰到他想要碰到的东西。</w:t>
      </w:r>
    </w:p>
    <w:p>
      <w:pPr>
        <w:spacing w:after="120"/>
      </w:pPr>
      <w:r>
        <w:t xml:space="preserve">　　鬼，不在这里？</w:t>
      </w:r>
    </w:p>
    <w:p>
      <w:pPr>
        <w:spacing w:after="120"/>
      </w:pPr>
      <w:r>
        <w:t xml:space="preserve">　　白博文皱眉，扭头看向地面的那根还在发着惨绿色光芒的蜡烛。</w:t>
      </w:r>
    </w:p>
    <w:p>
      <w:pPr>
        <w:spacing w:after="120"/>
      </w:pPr>
      <w:r>
        <w:t xml:space="preserve">　　“哪怕是在鬼打墙中，凶煞以下的鬼物也不能遮蔽鬼烛的光芒，这里出现凶煞的可能性很小，真要出了凶煞，也有金超组长兜底，所以，我不需要关注这里会有凶煞的情况。”</w:t>
      </w:r>
    </w:p>
    <w:p>
      <w:pPr>
        <w:spacing w:after="120"/>
      </w:pPr>
      <w:r>
        <w:t xml:space="preserve">　　“那么，鬼到底在哪？”</w:t>
      </w:r>
    </w:p>
    <w:p>
      <w:pPr>
        <w:spacing w:after="120"/>
      </w:pPr>
      <w:r>
        <w:t xml:space="preserve">　　白博文一边说着，一边看向鬼烛周围三米范围。</w:t>
      </w:r>
    </w:p>
    <w:p>
      <w:pPr>
        <w:spacing w:after="120"/>
      </w:pPr>
      <w:r>
        <w:t xml:space="preserve">　　“陈鑫，你试试对其他那些钩子出手，看看有没有问题。”</w:t>
      </w:r>
    </w:p>
    <w:p>
      <w:pPr>
        <w:spacing w:after="120"/>
      </w:pPr>
      <w:r>
        <w:t xml:space="preserve">　　白博文对陈鑫说了一句后，转身就看向了刚才自己踹过的平台。</w:t>
      </w:r>
    </w:p>
    <w:p>
      <w:pPr>
        <w:spacing w:after="120"/>
      </w:pPr>
      <w:r>
        <w:t xml:space="preserve">　　平台上还有一些屠具，难道是这些东西？</w:t>
      </w:r>
    </w:p>
    <w:p>
      <w:pPr>
        <w:spacing w:after="120"/>
      </w:pPr>
      <w:r>
        <w:t xml:space="preserve">　　白博文手中浮现气血之力，朝着那些刀刀、棒棒摸去。</w:t>
      </w:r>
    </w:p>
    <w:p>
      <w:pPr>
        <w:spacing w:after="120"/>
      </w:pPr>
      <w:r>
        <w:t xml:space="preserve">　　可哪怕他全部摸了一遍，也没能将鬼给逼出来。</w:t>
      </w:r>
    </w:p>
    <w:p>
      <w:pPr>
        <w:spacing w:after="120"/>
      </w:pPr>
      <w:r>
        <w:t xml:space="preserve">　　所以，他的目标错了。</w:t>
      </w:r>
    </w:p>
    <w:p>
      <w:pPr>
        <w:spacing w:after="120"/>
      </w:pPr>
      <w:r>
        <w:t xml:space="preserve">　　“陈鑫，你那边有发现吗？”</w:t>
      </w:r>
    </w:p>
    <w:p>
      <w:pPr>
        <w:spacing w:after="120"/>
      </w:pPr>
      <w:r>
        <w:t xml:space="preserve">　　“有！”</w:t>
      </w:r>
    </w:p>
    <w:p>
      <w:pPr>
        <w:spacing w:after="120"/>
      </w:pPr>
      <w:r>
        <w:t xml:space="preserve">　　白博文猛地扭头看去，陈鑫此时正站在一个挂着半扇肉的肉钩下。</w:t>
      </w:r>
    </w:p>
    <w:p>
      <w:pPr>
        <w:spacing w:after="120"/>
      </w:pPr>
      <w:r>
        <w:t xml:space="preserve">　　肉？</w:t>
      </w:r>
    </w:p>
    <w:p>
      <w:pPr>
        <w:spacing w:after="120"/>
      </w:pPr>
      <w:r>
        <w:t xml:space="preserve">　　鬼在肉里？</w:t>
      </w:r>
    </w:p>
    <w:p>
      <w:pPr>
        <w:spacing w:after="120"/>
      </w:pPr>
      <w:r>
        <w:t xml:space="preserve">　　白博文快步走了过去，到了陈鑫身侧。</w:t>
      </w:r>
    </w:p>
    <w:p>
      <w:pPr>
        <w:spacing w:after="120"/>
      </w:pPr>
      <w:r>
        <w:t xml:space="preserve">　　“什么问题？”</w:t>
      </w:r>
    </w:p>
    <w:p>
      <w:pPr>
        <w:spacing w:after="120"/>
      </w:pPr>
      <w:r>
        <w:t xml:space="preserve">　　“我看到它动了，你试试看。”</w:t>
      </w:r>
    </w:p>
    <w:p>
      <w:pPr>
        <w:spacing w:after="120"/>
      </w:pPr>
      <w:r>
        <w:t xml:space="preserve">　　听陈鑫这么说，白博文面上一喜。</w:t>
      </w:r>
    </w:p>
    <w:p>
      <w:pPr>
        <w:spacing w:after="120"/>
      </w:pPr>
      <w:r>
        <w:t xml:space="preserve">　　刚才还想着这次陈鑫要先他一步了，结果他还没开口，陈鑫就主动让出了这个机会。</w:t>
      </w:r>
    </w:p>
    <w:p>
      <w:pPr>
        <w:spacing w:after="120"/>
      </w:pPr>
      <w:r>
        <w:t xml:space="preserve">　　“好！”</w:t>
      </w:r>
    </w:p>
    <w:p>
      <w:pPr>
        <w:spacing w:after="120"/>
      </w:pPr>
      <w:r>
        <w:t xml:space="preserve">　　白博文一步上前，手上带着气血之力朝着那半扇酸臭的猪肉摸去。</w:t>
      </w:r>
    </w:p>
    <w:p>
      <w:pPr>
        <w:spacing w:after="120"/>
      </w:pPr>
      <w:r>
        <w:t xml:space="preserve">　　此时的他哪里还会嫌弃猪肉的味道。</w:t>
      </w:r>
    </w:p>
    <w:p>
      <w:pPr>
        <w:spacing w:after="120"/>
      </w:pPr>
      <w:r>
        <w:t xml:space="preserve">　　啪叽！</w:t>
      </w:r>
    </w:p>
    <w:p>
      <w:pPr>
        <w:spacing w:after="120"/>
      </w:pPr>
      <w:r>
        <w:t xml:space="preserve">　　右手摸上猪肉，滑腻感传来，白博文恶心中带着疑惑。</w:t>
      </w:r>
    </w:p>
    <w:p>
      <w:pPr>
        <w:spacing w:after="120"/>
      </w:pPr>
      <w:r>
        <w:t xml:space="preserve">　　“为什么没反应？你确定刚才看到它动了？”</w:t>
      </w:r>
    </w:p>
    <w:p>
      <w:pPr>
        <w:spacing w:after="120"/>
      </w:pPr>
      <w:r>
        <w:t xml:space="preserve">　　白博文皱眉，朝着一旁陈鑫看去。</w:t>
      </w:r>
    </w:p>
    <w:p>
      <w:pPr>
        <w:spacing w:after="120"/>
      </w:pPr>
      <w:r>
        <w:t xml:space="preserve">　　可旁边，哪里还有陈鑫。</w:t>
      </w:r>
    </w:p>
    <w:p>
      <w:pPr>
        <w:spacing w:after="120"/>
      </w:pPr>
      <w:r>
        <w:t xml:space="preserve">　　有的只是一整头被挂在肉钩上的猪！</w:t>
      </w:r>
    </w:p>
    <w:p>
      <w:pPr>
        <w:spacing w:after="120"/>
      </w:pPr>
      <w:r>
        <w:t xml:space="preserve">　　瞳孔皱缩，白博文条件反射之下一拳打在了那头猪上。</w:t>
      </w:r>
    </w:p>
    <w:p>
      <w:pPr>
        <w:spacing w:after="120"/>
      </w:pPr>
      <w:r>
        <w:t xml:space="preserve">　　猪向后荡起了一个弧度后，撞在了另外一头猪上。</w:t>
      </w:r>
    </w:p>
    <w:p>
      <w:pPr>
        <w:spacing w:after="120"/>
      </w:pPr>
      <w:r>
        <w:t xml:space="preserve">　　白博文还没反应过来，后退中就撞到了一个东西上。</w:t>
      </w:r>
    </w:p>
    <w:p>
      <w:pPr>
        <w:spacing w:after="120"/>
      </w:pPr>
      <w:r>
        <w:t xml:space="preserve">　　回身一踹，身后的那个东西荡起。</w:t>
      </w:r>
    </w:p>
    <w:p>
      <w:pPr>
        <w:spacing w:after="120"/>
      </w:pPr>
      <w:r>
        <w:t xml:space="preserve">　　不是猪，还能是什么？</w:t>
      </w:r>
    </w:p>
    <w:p>
      <w:pPr>
        <w:spacing w:after="120"/>
      </w:pPr>
      <w:r>
        <w:t xml:space="preserve">　　扭头四顾，周围那些原本空着的肉钩上，全部都是猪！</w:t>
      </w:r>
    </w:p>
    <w:p>
      <w:pPr>
        <w:spacing w:after="120"/>
      </w:pPr>
      <w:r>
        <w:t xml:space="preserve">　　密密麻麻，不下四五十头！</w:t>
      </w:r>
    </w:p>
    <w:p>
      <w:pPr>
        <w:spacing w:after="120"/>
      </w:pPr>
      <w:r>
        <w:t xml:space="preserve">　　而那些猪，无一例外，全部睁着眼睛，死死的瞪着他。</w:t>
      </w:r>
    </w:p>
    <w:p>
      <w:pPr>
        <w:spacing w:after="120"/>
      </w:pPr>
      <w:r>
        <w:t xml:space="preserve">　　到了此时，白博文哪里还不知道发生了什么情况。</w:t>
      </w:r>
    </w:p>
    <w:p>
      <w:pPr>
        <w:spacing w:after="120"/>
      </w:pPr>
      <w:r>
        <w:t xml:space="preserve">　　“到底是什么时候开始的！”</w:t>
      </w:r>
    </w:p>
    <w:p>
      <w:pPr>
        <w:spacing w:after="120"/>
      </w:pPr>
      <w:r>
        <w:t xml:space="preserve">　　白博文躲开刚才那头被他踹起的猪，目光落在了地上那根鬼烛上。</w:t>
      </w:r>
    </w:p>
    <w:p>
      <w:pPr>
        <w:spacing w:after="120"/>
      </w:pPr>
      <w:r>
        <w:t xml:space="preserve">　　烛光摇曳中，他似乎发现了什么。</w:t>
      </w:r>
    </w:p>
    <w:p>
      <w:pPr>
        <w:spacing w:after="120"/>
      </w:pPr>
      <w:r>
        <w:t xml:space="preserve">　　脚上浮现气血之力，一脚踹了过去。</w:t>
      </w:r>
    </w:p>
    <w:p>
      <w:pPr>
        <w:spacing w:after="120"/>
      </w:pPr>
      <w:r>
        <w:t xml:space="preserve">　　鬼烛翻飞了出去，惨绿的烛光却留在了原地。</w:t>
      </w:r>
    </w:p>
    <w:p>
      <w:pPr>
        <w:spacing w:after="120"/>
      </w:pPr>
      <w:r>
        <w:t xml:space="preserve">　　啪嗒，鬼烛跌倒在一旁。</w:t>
      </w:r>
    </w:p>
    <w:p>
      <w:pPr>
        <w:spacing w:after="120"/>
      </w:pPr>
      <w:r>
        <w:t xml:space="preserve">　　看着那支鬼烛上淡淡的绿光，再看着原来位置那根惨绿鬼烛，白博文面色阴沉。</w:t>
      </w:r>
    </w:p>
    <w:p>
      <w:pPr>
        <w:spacing w:after="120"/>
      </w:pPr>
      <w:r>
        <w:t xml:space="preserve">　　鬼打墙是一种很难用科学解释的手段。</w:t>
      </w:r>
    </w:p>
    <w:p>
      <w:pPr>
        <w:spacing w:after="120"/>
      </w:pPr>
      <w:r>
        <w:t xml:space="preserve">　　鬼打墙触发的幻觉并不全部依赖鬼物，它还与身处于鬼打墙中的人有关。</w:t>
      </w:r>
    </w:p>
    <w:p>
      <w:pPr>
        <w:spacing w:after="120"/>
      </w:pPr>
      <w:r>
        <w:t xml:space="preserve">　　鬼打墙中，大部分的东西都是鬼祟制造的，但也有一部分，是鬼祟以某种手段借助人类的记忆制造出来的。</w:t>
      </w:r>
    </w:p>
    <w:p>
      <w:pPr>
        <w:spacing w:after="120"/>
      </w:pPr>
      <w:r>
        <w:t xml:space="preserve">　　所以很多时候，都很难分辨真假。</w:t>
      </w:r>
    </w:p>
    <w:p>
      <w:pPr>
        <w:spacing w:after="120"/>
      </w:pPr>
      <w:r>
        <w:t xml:space="preserve">　　此时的鬼烛，就是最好的例子。</w:t>
      </w:r>
    </w:p>
    <w:p>
      <w:pPr>
        <w:spacing w:after="120"/>
      </w:pPr>
      <w:r>
        <w:t xml:space="preserve">　　鬼烛本身在燃烧的时候，不会被鬼打墙屏蔽。</w:t>
      </w:r>
    </w:p>
    <w:p>
      <w:pPr>
        <w:spacing w:after="120"/>
      </w:pPr>
      <w:r>
        <w:t xml:space="preserve">　　但这只鬼却用了一种白博文没想到的手法，在鬼烛上笼罩了另外一层鬼烛，这才给了他一种鬼就在三米之内的假象。</w:t>
      </w:r>
    </w:p>
    <w:p>
      <w:pPr>
        <w:spacing w:after="120"/>
      </w:pPr>
      <w:r>
        <w:t xml:space="preserve">　　一步错，步步错。</w:t>
      </w:r>
    </w:p>
    <w:p>
      <w:pPr>
        <w:spacing w:after="120"/>
      </w:pPr>
      <w:r>
        <w:t xml:space="preserve">　　至于他是什么时候中招的，这已经不重要了。</w:t>
      </w:r>
    </w:p>
    <w:p>
      <w:pPr>
        <w:spacing w:after="120"/>
      </w:pPr>
      <w:r>
        <w:t xml:space="preserve">　　白博文看着那些挂在钩子上猪，并没有尝试用爆发气血之力的方式让这个鬼打墙出现纰漏。</w:t>
      </w:r>
    </w:p>
    <w:p>
      <w:pPr>
        <w:spacing w:after="120"/>
      </w:pPr>
      <w:r>
        <w:t xml:space="preserve">　　这只鬼有些过于聪明了，想起之前的分析，他感觉自己的气血之力，有可能达不到冲散鬼打墙的程度。</w:t>
      </w:r>
    </w:p>
    <w:p>
      <w:pPr>
        <w:spacing w:after="120"/>
      </w:pPr>
      <w:r>
        <w:t xml:space="preserve">　　所以……</w:t>
      </w:r>
    </w:p>
    <w:p>
      <w:pPr>
        <w:spacing w:after="120"/>
      </w:pPr>
      <w:r>
        <w:t xml:space="preserve">　　白博文伸手从兜里拿出陈鑫之前给他的那枚阳石。</w:t>
      </w:r>
    </w:p>
    <w:p>
      <w:pPr>
        <w:spacing w:after="120"/>
      </w:pPr>
      <w:r>
        <w:t xml:space="preserve">　　好在这枚阳石他一直随身携带，若是刚才放入了箱子里，此时他也很难相信那个箱子是不是真的箱子。</w:t>
      </w:r>
    </w:p>
    <w:p>
      <w:pPr>
        <w:spacing w:after="120"/>
      </w:pPr>
      <w:r>
        <w:t xml:space="preserve">　　捏着阳石，白博文的气血之力朝着其中灌入。</w:t>
      </w:r>
    </w:p>
    <w:p>
      <w:pPr>
        <w:spacing w:after="120"/>
      </w:pPr>
      <w:r>
        <w:t xml:space="preserve">　　很快，淡淡的橙红色光芒自阳石上发出，照亮了他周身两米的范围。</w:t>
      </w:r>
    </w:p>
    <w:p>
      <w:pPr>
        <w:spacing w:after="120"/>
      </w:pPr>
      <w:r>
        <w:t xml:space="preserve">　　橙红色光芒内，那些挂在钩子上的猪肉消散，露出了其下空空如也的钩子。</w:t>
      </w:r>
    </w:p>
    <w:p>
      <w:pPr>
        <w:spacing w:after="120"/>
      </w:pPr>
      <w:r>
        <w:t xml:space="preserve">　　但在光芒之外，其他的猪肉还是存在。</w:t>
      </w:r>
    </w:p>
    <w:p>
      <w:pPr>
        <w:spacing w:after="120"/>
      </w:pPr>
      <w:r>
        <w:t xml:space="preserve">　　阳石的激发，并未冲破鬼打墙，只是让鬼打墙不能覆盖住阳石庇佑的范围。</w:t>
      </w:r>
    </w:p>
    <w:p>
      <w:pPr>
        <w:spacing w:after="120"/>
      </w:pPr>
      <w:r>
        <w:t xml:space="preserve">　　这个情况让白博文有些皱眉。</w:t>
      </w:r>
    </w:p>
    <w:p>
      <w:pPr>
        <w:spacing w:after="120"/>
      </w:pPr>
      <w:r>
        <w:t xml:space="preserve">　　这样的话，除非他离开屠宰场，离开这个鬼物的地盘，否则他就只能当一个视野只有两米的瞎子。</w:t>
      </w:r>
    </w:p>
    <w:p>
      <w:pPr>
        <w:spacing w:after="120"/>
      </w:pPr>
      <w:r>
        <w:t xml:space="preserve">　　但离开屠宰场算什么？</w:t>
      </w:r>
    </w:p>
    <w:p>
      <w:pPr>
        <w:spacing w:after="120"/>
      </w:pPr>
      <w:r>
        <w:t xml:space="preserve">　　认怂？</w:t>
      </w:r>
    </w:p>
    <w:p>
      <w:pPr>
        <w:spacing w:after="120"/>
      </w:pPr>
      <w:r>
        <w:t xml:space="preserve">　　白博文并不想让自己的第一次任务中出现这种情况。</w:t>
      </w:r>
    </w:p>
    <w:p>
      <w:pPr>
        <w:spacing w:after="120"/>
      </w:pPr>
      <w:r>
        <w:t xml:space="preserve">　　“屠宰场也就这么大，陈鑫手里也有阳石，先汇合再说。”</w:t>
      </w:r>
    </w:p>
    <w:p>
      <w:pPr>
        <w:spacing w:after="120"/>
      </w:pPr>
      <w:r>
        <w:t xml:space="preserve">　　白博文也想过陈鑫会不会先离开，但很快他就抛弃了这个想法。</w:t>
      </w:r>
    </w:p>
    <w:p>
      <w:pPr>
        <w:spacing w:after="120"/>
      </w:pPr>
      <w:r>
        <w:t xml:space="preserve">　　陈鑫虽然随和，但并不像是一个轻易放弃的人。</w:t>
      </w:r>
    </w:p>
    <w:p>
      <w:pPr>
        <w:spacing w:after="120"/>
      </w:pPr>
      <w:r>
        <w:t xml:space="preserve">　　这么想着，白博文拿着阳石将地上的箱子捡起，又将那根鬼烛拿着，根据记忆在屠宰房里游走，寻找着他的搭档。</w:t>
      </w:r>
    </w:p>
    <w:p>
      <w:pPr>
        <w:spacing w:after="120"/>
      </w:pPr>
      <w:r>
        <w:t xml:space="preserve">　　而此时的陈鑫根本不在屠宰房，他，已经来到了猪圈。</w:t>
      </w:r>
    </w:p>
    <w:p>
      <w:pPr>
        <w:spacing w:after="120"/>
      </w:pPr>
      <w:r>
        <w:t xml:space="preserve">　　在进入屠宰房没多久，陈鑫就被外面的动静吸引了，随即他带着白博文一起离开了房间，进入了猪圈。</w:t>
      </w:r>
    </w:p>
    <w:p>
      <w:pPr>
        <w:spacing w:after="120"/>
      </w:pPr>
      <w:r>
        <w:t xml:space="preserve">　　后来发生的事情和白博文那边差不多。</w:t>
      </w:r>
    </w:p>
    <w:p>
      <w:pPr>
        <w:spacing w:after="120"/>
      </w:pPr>
      <w:r>
        <w:t xml:space="preserve">　　带着白博文离开的陈鑫，忽然就被白博文袭击了。</w:t>
      </w:r>
    </w:p>
    <w:p>
      <w:pPr>
        <w:spacing w:after="120"/>
      </w:pPr>
      <w:r>
        <w:t xml:space="preserve">　　袭击的过程让陈鑫有些无语。</w:t>
      </w:r>
    </w:p>
    <w:p>
      <w:pPr>
        <w:spacing w:after="120"/>
      </w:pPr>
      <w:r>
        <w:t xml:space="preserve">　　白博文直接变成了一头猪，从背后拱了他！</w:t>
      </w:r>
    </w:p>
    <w:p>
      <w:pPr>
        <w:spacing w:after="120"/>
      </w:pPr>
      <w:r>
        <w:t xml:space="preserve">　　陈鑫的身体素质别说一头猪了，十头也不可能拱动。</w:t>
      </w:r>
    </w:p>
    <w:p>
      <w:pPr>
        <w:spacing w:after="120"/>
      </w:pPr>
      <w:r>
        <w:t xml:space="preserve">　　但陈鑫还是顺从了那头猪的意愿，跳入了猪圈中。</w:t>
      </w:r>
    </w:p>
    <w:p>
      <w:pPr>
        <w:spacing w:after="120"/>
      </w:pPr>
      <w:r>
        <w:t xml:space="preserve">　　然后，他就从人变成了猪！</w:t>
      </w:r>
    </w:p>
    <w:p>
      <w:pPr>
        <w:spacing w:after="120"/>
      </w:pPr>
      <w:r>
        <w:t xml:space="preserve">　　陈鑫知道自己只要稍微一用气血之力，就能突破这种幻术，但他并没有。</w:t>
      </w:r>
    </w:p>
    <w:p>
      <w:pPr>
        <w:spacing w:after="120"/>
      </w:pPr>
      <w:r>
        <w:t xml:space="preserve">　　一方面是这种沉浸式体验很有意思，另一方面，是他想看看这里的鬼想干什么。</w:t>
      </w:r>
    </w:p>
    <w:p>
      <w:pPr>
        <w:spacing w:after="120"/>
      </w:pPr>
      <w:r>
        <w:t xml:space="preserve">　　也就在这时，陈鑫看到了一个人走了进来。</w:t>
      </w:r>
    </w:p>
    <w:p>
      <w:pPr>
        <w:spacing w:after="120"/>
      </w:pPr>
      <w:r>
        <w:t xml:space="preserve">　　说是人应该不准确，因为，它有着一个猪的头！</w:t>
      </w:r>
    </w:p>
    <w:p>
      <w:pPr>
        <w:spacing w:after="120"/>
      </w:pPr>
      <w:r>
        <w:t xml:space="preserve">　　……</w:t>
      </w:r>
    </w:p>
    <w:p>
      <w:pPr>
        <w:spacing w:after="120"/>
      </w:pPr>
      <w:r>
        <w:t xml:space="preserve">　　PS：孩子闹了一会，没写完，1点前应该能写完，等不了的明天起来看，能等的再等等。</w:t>
      </w:r>
    </w:p>
    <w:p>
      <w:pPr>
        <w:spacing w:after="120"/>
      </w:pPr>
      <w:r>
        <w:t>第274章 请君入地府</w:t>
      </w:r>
    </w:p>
    <w:p>
      <w:pPr>
        <w:spacing w:after="120"/>
      </w:pPr>
      <w:r>
        <w:t xml:space="preserve">　　陈鑫没想到，自己找了一周左右还没找到的人，会这样出现在自己的面前。</w:t>
      </w:r>
    </w:p>
    <w:p>
      <w:pPr>
        <w:spacing w:after="120"/>
      </w:pPr>
      <w:r>
        <w:t xml:space="preserve">　　【姓名：陆深】</w:t>
      </w:r>
    </w:p>
    <w:p>
      <w:pPr>
        <w:spacing w:after="120"/>
      </w:pPr>
      <w:r>
        <w:t xml:space="preserve">　　【年龄：38】</w:t>
      </w:r>
    </w:p>
    <w:p>
      <w:pPr>
        <w:spacing w:after="120"/>
      </w:pPr>
      <w:r>
        <w:t xml:space="preserve">　　【所属民调局：吉品市分局】</w:t>
      </w:r>
    </w:p>
    <w:p>
      <w:pPr>
        <w:spacing w:after="120"/>
      </w:pPr>
      <w:r>
        <w:t xml:space="preserve">　　【职级：顶尖组长级（阳）】</w:t>
      </w:r>
    </w:p>
    <w:p>
      <w:pPr>
        <w:spacing w:after="120"/>
      </w:pPr>
      <w:r>
        <w:t xml:space="preserve">　　……</w:t>
      </w:r>
    </w:p>
    <w:p>
      <w:pPr>
        <w:spacing w:after="120"/>
      </w:pPr>
      <w:r>
        <w:t xml:space="preserve">　　看着这位吉品市民调局专员的名字，陈鑫笑了。</w:t>
      </w:r>
    </w:p>
    <w:p>
      <w:pPr>
        <w:spacing w:after="120"/>
      </w:pPr>
      <w:r>
        <w:t xml:space="preserve">　　“颅神教教主也玩谐音梗？”</w:t>
      </w:r>
    </w:p>
    <w:p>
      <w:pPr>
        <w:spacing w:after="120"/>
      </w:pPr>
      <w:r>
        <w:t xml:space="preserve">　　颅神……陆深？</w:t>
      </w:r>
    </w:p>
    <w:p>
      <w:pPr>
        <w:spacing w:after="120"/>
      </w:pPr>
      <w:r>
        <w:t xml:space="preserve">　　就在陈鑫准备继续看看这位陆深的详细资料时，一则提示弹了出来。</w:t>
      </w:r>
    </w:p>
    <w:p>
      <w:pPr>
        <w:spacing w:after="120"/>
      </w:pPr>
      <w:r>
        <w:t xml:space="preserve">　　「权限不足」</w:t>
      </w:r>
    </w:p>
    <w:p>
      <w:pPr>
        <w:spacing w:after="120"/>
      </w:pPr>
      <w:r>
        <w:t xml:space="preserve">　　“忘了这茬。”</w:t>
      </w:r>
    </w:p>
    <w:p>
      <w:pPr>
        <w:spacing w:after="120"/>
      </w:pPr>
      <w:r>
        <w:t xml:space="preserve">　　关闭了陆深的信息卡后，陈鑫与污垢佬聊了起来。</w:t>
      </w:r>
    </w:p>
    <w:p>
      <w:pPr>
        <w:spacing w:after="120"/>
      </w:pPr>
      <w:r>
        <w:t xml:space="preserve">　　越聊，陈鑫感觉越奇怪。</w:t>
      </w:r>
    </w:p>
    <w:p>
      <w:pPr>
        <w:spacing w:after="120"/>
      </w:pPr>
      <w:r>
        <w:t xml:space="preserve">　　他总感觉哪里不对，但又没发现。</w:t>
      </w:r>
    </w:p>
    <w:p>
      <w:pPr>
        <w:spacing w:after="120"/>
      </w:pPr>
      <w:r>
        <w:t xml:space="preserve">　　重新审视了自己与污垢佬的聊天记录，忽然，陈鑫看到了一个字眼。</w:t>
      </w:r>
    </w:p>
    <w:p>
      <w:pPr>
        <w:spacing w:after="120"/>
      </w:pPr>
      <w:r>
        <w:t xml:space="preserve">　　阳派！</w:t>
      </w:r>
    </w:p>
    <w:p>
      <w:pPr>
        <w:spacing w:after="120"/>
      </w:pPr>
      <w:r>
        <w:t xml:space="preserve">　　陆深是走阳派路数的？</w:t>
      </w:r>
    </w:p>
    <w:p>
      <w:pPr>
        <w:spacing w:after="120"/>
      </w:pPr>
      <w:r>
        <w:t xml:space="preserve">　　陈鑫有点懵，颅神教的教主是走阳派路数的？</w:t>
      </w:r>
    </w:p>
    <w:p>
      <w:pPr>
        <w:spacing w:after="120"/>
      </w:pPr>
      <w:r>
        <w:t xml:space="preserve">　　想起那些飞来飞去的脑袋，陈鑫怎么都不能将其与阳派路数联系在一起。</w:t>
      </w:r>
    </w:p>
    <w:p>
      <w:pPr>
        <w:spacing w:after="120"/>
      </w:pPr>
      <w:r>
        <w:t xml:space="preserve">　　“是我搞错了？”</w:t>
      </w:r>
    </w:p>
    <w:p>
      <w:pPr>
        <w:spacing w:after="120"/>
      </w:pPr>
      <w:r>
        <w:t xml:space="preserve">　　陈鑫皱眉。</w:t>
      </w:r>
    </w:p>
    <w:p>
      <w:pPr>
        <w:spacing w:after="120"/>
      </w:pPr>
      <w:r>
        <w:t xml:space="preserve">　　如果只是因为长得像，陈鑫说不定还真要怀疑一下是不是自己搞错了。</w:t>
      </w:r>
    </w:p>
    <w:p>
      <w:pPr>
        <w:spacing w:after="120"/>
      </w:pPr>
      <w:r>
        <w:t xml:space="preserve">　　可这个名字，怎么看都不像是搞错了。</w:t>
      </w:r>
    </w:p>
    <w:p>
      <w:pPr>
        <w:spacing w:after="120"/>
      </w:pPr>
      <w:r>
        <w:t xml:space="preserve">　　没可能两个巧合同时出现在同一个人身上。</w:t>
      </w:r>
    </w:p>
    <w:p>
      <w:pPr>
        <w:spacing w:after="120"/>
      </w:pPr>
      <w:r>
        <w:t xml:space="preserve">　　所以，颅神教的教主就是陆深，这个应该不会错！</w:t>
      </w:r>
    </w:p>
    <w:p>
      <w:pPr>
        <w:spacing w:after="120"/>
      </w:pPr>
      <w:r>
        <w:t xml:space="preserve">　　但他为什么会是阳派？</w:t>
      </w:r>
    </w:p>
    <w:p>
      <w:pPr>
        <w:spacing w:after="120"/>
      </w:pPr>
      <w:r>
        <w:t xml:space="preserve">　　思索良久，陈鑫觉得就这么猜下去是没有结果的，所以，他开始收集关于吉品市的颅神教信息。</w:t>
      </w:r>
    </w:p>
    <w:p>
      <w:pPr>
        <w:spacing w:after="120"/>
      </w:pPr>
      <w:r>
        <w:t xml:space="preserve">　　再怎么说陆深在民调局都是一个顶尖组长，陈鑫要想与其接触，没点东西是不可能的。</w:t>
      </w:r>
    </w:p>
    <w:p>
      <w:pPr>
        <w:spacing w:after="120"/>
      </w:pPr>
      <w:r>
        <w:t xml:space="preserve">　　两天后。</w:t>
      </w:r>
    </w:p>
    <w:p>
      <w:pPr>
        <w:spacing w:after="120"/>
      </w:pPr>
      <w:r>
        <w:t xml:space="preserve">　　陈鑫看着自己按照巴松记忆中的信息寻找出来的关于吉品市的五条关于颅神教的线索。</w:t>
      </w:r>
    </w:p>
    <w:p>
      <w:pPr>
        <w:spacing w:after="120"/>
      </w:pPr>
      <w:r>
        <w:t xml:space="preserve">　　其中有三条是真的，另外两条是陈鑫故意混进去的假信息。</w:t>
      </w:r>
    </w:p>
    <w:p>
      <w:pPr>
        <w:spacing w:after="120"/>
      </w:pPr>
      <w:r>
        <w:t xml:space="preserve">　　一切准备就绪后，陈鑫通过民调局内部通道，给陆深发去了私信。</w:t>
      </w:r>
    </w:p>
    <w:p>
      <w:pPr>
        <w:spacing w:after="120"/>
      </w:pPr>
      <w:r>
        <w:t xml:space="preserve">　　……</w:t>
      </w:r>
    </w:p>
    <w:p>
      <w:pPr>
        <w:spacing w:after="120"/>
      </w:pPr>
      <w:r>
        <w:t xml:space="preserve">　　吉品市。</w:t>
      </w:r>
    </w:p>
    <w:p>
      <w:pPr>
        <w:spacing w:after="120"/>
      </w:pPr>
      <w:r>
        <w:t xml:space="preserve">　　“老陆！局长叫你！”</w:t>
      </w:r>
    </w:p>
    <w:p>
      <w:pPr>
        <w:spacing w:after="120"/>
      </w:pPr>
      <w:r>
        <w:t xml:space="preserve">　　“知道了。”</w:t>
      </w:r>
    </w:p>
    <w:p>
      <w:pPr>
        <w:spacing w:after="120"/>
      </w:pPr>
      <w:r>
        <w:t xml:space="preserve">　　陆深对打招呼的另外一个顶尖组长笑了笑，放下手中的东西，朝着吉品市民调局局长弓元霜的办公室走了过去。</w:t>
      </w:r>
    </w:p>
    <w:p>
      <w:pPr>
        <w:spacing w:after="120"/>
      </w:pPr>
      <w:r>
        <w:t xml:space="preserve">　　当当！</w:t>
      </w:r>
    </w:p>
    <w:p>
      <w:pPr>
        <w:spacing w:after="120"/>
      </w:pPr>
      <w:r>
        <w:t xml:space="preserve">　　“进。”</w:t>
      </w:r>
    </w:p>
    <w:p>
      <w:pPr>
        <w:spacing w:after="120"/>
      </w:pPr>
      <w:r>
        <w:t xml:space="preserve">　　陆深推开门，看到了那位坐在局长位置上的短发干练女人。</w:t>
      </w:r>
    </w:p>
    <w:p>
      <w:pPr>
        <w:spacing w:after="120"/>
      </w:pPr>
      <w:r>
        <w:t xml:space="preserve">　　“局长，你找我。”</w:t>
      </w:r>
    </w:p>
    <w:p>
      <w:pPr>
        <w:spacing w:after="120"/>
      </w:pPr>
      <w:r>
        <w:t xml:space="preserve">　　“坐吧，最近情况怎么样？”</w:t>
      </w:r>
    </w:p>
    <w:p>
      <w:pPr>
        <w:spacing w:after="120"/>
      </w:pPr>
      <w:r>
        <w:t xml:space="preserve">　　弓元霜将目光从电脑屏幕上转移到了陆深的身上，不苟言笑的脸上柔和了一些。</w:t>
      </w:r>
    </w:p>
    <w:p>
      <w:pPr>
        <w:spacing w:after="120"/>
      </w:pPr>
      <w:r>
        <w:t xml:space="preserve">　　“不太好，近一个月吉品市内部出现了一头凶煞，市外出现了三头，厉鬼不下二十，游魂近百。”</w:t>
      </w:r>
    </w:p>
    <w:p>
      <w:pPr>
        <w:spacing w:after="120"/>
      </w:pPr>
      <w:r>
        <w:t xml:space="preserve">　　“这还是系统发现后优先调度给我们的，那些优先级低，但威胁并不算小的灵异事件还没算进去。”</w:t>
      </w:r>
    </w:p>
    <w:p>
      <w:pPr>
        <w:spacing w:after="120"/>
      </w:pPr>
      <w:r>
        <w:t xml:space="preserve">　　“总的来说，灵异事件的发生概率在一点点提高。”</w:t>
      </w:r>
    </w:p>
    <w:p>
      <w:pPr>
        <w:spacing w:after="120"/>
      </w:pPr>
      <w:r>
        <w:t xml:space="preserve">　　“按照这个增长速度，今年吉品市处理灵异事件的数量将会是去年的五倍！”</w:t>
      </w:r>
    </w:p>
    <w:p>
      <w:pPr>
        <w:spacing w:after="120"/>
      </w:pPr>
      <w:r>
        <w:t xml:space="preserve">　　弓元霜点头。</w:t>
      </w:r>
    </w:p>
    <w:p>
      <w:pPr>
        <w:spacing w:after="120"/>
      </w:pPr>
      <w:r>
        <w:t xml:space="preserve">　　“这是没办法的事情，我们只需要做好份内的事情就行，其他的交给总局。”</w:t>
      </w:r>
    </w:p>
    <w:p>
      <w:pPr>
        <w:spacing w:after="120"/>
      </w:pPr>
      <w:r>
        <w:t xml:space="preserve">　　闻言，陆深眼中带着探究的问道：“总局是在做什么事情吗？”</w:t>
      </w:r>
    </w:p>
    <w:p>
      <w:pPr>
        <w:spacing w:after="120"/>
      </w:pPr>
      <w:r>
        <w:t xml:space="preserve">　　弓元霜点头。</w:t>
      </w:r>
    </w:p>
    <w:p>
      <w:pPr>
        <w:spacing w:after="120"/>
      </w:pPr>
      <w:r>
        <w:t xml:space="preserve">　　“具体我不能告诉你，你的级别还不够，但确实在做一些事情。”</w:t>
      </w:r>
    </w:p>
    <w:p>
      <w:pPr>
        <w:spacing w:after="120"/>
      </w:pPr>
      <w:r>
        <w:t xml:space="preserve">　　弓元霜说完见陆深有些失望，随即笑道：</w:t>
      </w:r>
    </w:p>
    <w:p>
      <w:pPr>
        <w:spacing w:after="120"/>
      </w:pPr>
      <w:r>
        <w:t xml:space="preserve">　　“你也不用着急，排位还有不到两个月就要开始了，我准备派你去，如果你能在顶尖组长这一级别的排位中拿到比我们局上次好的成绩，我可以做主给你申请星级专员，到时候你就有资格知道了。”</w:t>
      </w:r>
    </w:p>
    <w:p>
      <w:pPr>
        <w:spacing w:after="120"/>
      </w:pPr>
      <w:r>
        <w:t xml:space="preserve">　　“我？”</w:t>
      </w:r>
    </w:p>
    <w:p>
      <w:pPr>
        <w:spacing w:after="120"/>
      </w:pPr>
      <w:r>
        <w:t xml:space="preserve">　　陆深这是真的惊讶了。</w:t>
      </w:r>
    </w:p>
    <w:p>
      <w:pPr>
        <w:spacing w:after="120"/>
      </w:pPr>
      <w:r>
        <w:t xml:space="preserve">　　“对，怎么，你不想去？”</w:t>
      </w:r>
    </w:p>
    <w:p>
      <w:pPr>
        <w:spacing w:after="120"/>
      </w:pPr>
      <w:r>
        <w:t xml:space="preserve">　　“那倒不是，之前两次顶尖组长的排位不都是唐晖组长去的吗？”</w:t>
      </w:r>
    </w:p>
    <w:p>
      <w:pPr>
        <w:spacing w:after="120"/>
      </w:pPr>
      <w:r>
        <w:t xml:space="preserve">　　弓元霜点了点头。</w:t>
      </w:r>
    </w:p>
    <w:p>
      <w:pPr>
        <w:spacing w:after="120"/>
      </w:pPr>
      <w:r>
        <w:t xml:space="preserve">　　“是这样没错，但唐晖是阴派路数。”</w:t>
      </w:r>
    </w:p>
    <w:p>
      <w:pPr>
        <w:spacing w:after="120"/>
      </w:pPr>
      <w:r>
        <w:t xml:space="preserve">　　弓元霜点到为止，陆深懂了。</w:t>
      </w:r>
    </w:p>
    <w:p>
      <w:pPr>
        <w:spacing w:after="120"/>
      </w:pPr>
      <w:r>
        <w:t xml:space="preserve">　　阴派路数的人，年纪大了之后就不想再出手，越出手，体内鬼物复苏的越快。</w:t>
      </w:r>
    </w:p>
    <w:p>
      <w:pPr>
        <w:spacing w:after="120"/>
      </w:pPr>
      <w:r>
        <w:t xml:space="preserve">　　年轻的时候还能依靠身体的资本抗衡鬼物复苏的代价，年老之后，身体机能下降，可以说用一次鬼的能力少活一个月都是正常的。</w:t>
      </w:r>
    </w:p>
    <w:p>
      <w:pPr>
        <w:spacing w:after="120"/>
      </w:pPr>
      <w:r>
        <w:t xml:space="preserve">　　所以弓元霜这么说，他倒是能理解。</w:t>
      </w:r>
    </w:p>
    <w:p>
      <w:pPr>
        <w:spacing w:after="120"/>
      </w:pPr>
      <w:r>
        <w:t xml:space="preserve">　　“那其他组长？”</w:t>
      </w:r>
    </w:p>
    <w:p>
      <w:pPr>
        <w:spacing w:after="120"/>
      </w:pPr>
      <w:r>
        <w:t xml:space="preserve">　　弓元霜摇头。</w:t>
      </w:r>
    </w:p>
    <w:p>
      <w:pPr>
        <w:spacing w:after="120"/>
      </w:pPr>
      <w:r>
        <w:t xml:space="preserve">　　“那些你不用管，只要你能在排位中取得好成绩，其他人也不会有什么怨言。”</w:t>
      </w:r>
    </w:p>
    <w:p>
      <w:pPr>
        <w:spacing w:after="120"/>
      </w:pPr>
      <w:r>
        <w:t xml:space="preserve">　　“若是不能，那也有我给你扛着。”</w:t>
      </w:r>
    </w:p>
    <w:p>
      <w:pPr>
        <w:spacing w:after="120"/>
      </w:pPr>
      <w:r>
        <w:t xml:space="preserve">　　陆深一怔，看着眼眸含笑的弓元霜，沉默无语。</w:t>
      </w:r>
    </w:p>
    <w:p>
      <w:pPr>
        <w:spacing w:after="120"/>
      </w:pPr>
      <w:r>
        <w:t xml:space="preserve">　　看到这一幕，弓元霜眼中有些许失落，但很快就被隐藏了。</w:t>
      </w:r>
    </w:p>
    <w:p>
      <w:pPr>
        <w:spacing w:after="120"/>
      </w:pPr>
      <w:r>
        <w:t xml:space="preserve">　　“就是这么件事，强身操的提升只能靠你自己，但若是还有其他方面的要求，在我职责内，都能给你调剂过来。”</w:t>
      </w:r>
    </w:p>
    <w:p>
      <w:pPr>
        <w:spacing w:after="120"/>
      </w:pPr>
      <w:r>
        <w:t xml:space="preserve">　　“这两个月，你的任务只有一个，提升你的实力！”</w:t>
      </w:r>
    </w:p>
    <w:p>
      <w:pPr>
        <w:spacing w:after="120"/>
      </w:pPr>
      <w:r>
        <w:t xml:space="preserve">　　陆深点头，随即退出了弓元霜的办公室。</w:t>
      </w:r>
    </w:p>
    <w:p>
      <w:pPr>
        <w:spacing w:after="120"/>
      </w:pPr>
      <w:r>
        <w:t xml:space="preserve">　　回到办公室，陆深手指不断的敲击着桌面。</w:t>
      </w:r>
    </w:p>
    <w:p>
      <w:pPr>
        <w:spacing w:after="120"/>
      </w:pPr>
      <w:r>
        <w:t xml:space="preserve">　　似是想到了什么好笑的事情，陆深的脸上露出了笑容。</w:t>
      </w:r>
    </w:p>
    <w:p>
      <w:pPr>
        <w:spacing w:after="120"/>
      </w:pPr>
      <w:r>
        <w:t xml:space="preserve">　　“排位、星级专员么。”</w:t>
      </w:r>
    </w:p>
    <w:p>
      <w:pPr>
        <w:spacing w:after="120"/>
      </w:pPr>
      <w:r>
        <w:t xml:space="preserve">　　摇了摇头，陆深打开了电脑。</w:t>
      </w:r>
    </w:p>
    <w:p>
      <w:pPr>
        <w:spacing w:after="120"/>
      </w:pPr>
      <w:r>
        <w:t xml:space="preserve">　　还未点进任务系统，他就看到了闪烁的消息框。</w:t>
      </w:r>
    </w:p>
    <w:p>
      <w:pPr>
        <w:spacing w:after="120"/>
      </w:pPr>
      <w:r>
        <w:t xml:space="preserve">　　点开一看，竟然是木碑市那边的人。</w:t>
      </w:r>
    </w:p>
    <w:p>
      <w:pPr>
        <w:spacing w:after="120"/>
      </w:pPr>
      <w:r>
        <w:t xml:space="preserve">　　「三斤：您好，我是木碑市民调局三级信息梳理员，吴钩介绍我说您对颅神教方面有一些特别的见解，刚好我最近梳理了一些关于吉品市颅神教的信息，不知道您有没有时间接这个任务。」</w:t>
      </w:r>
    </w:p>
    <w:p>
      <w:pPr>
        <w:spacing w:after="120"/>
      </w:pPr>
      <w:r>
        <w:t xml:space="preserve">　　看完消息，陆深沉默半分钟后，敲击了键盘。</w:t>
      </w:r>
    </w:p>
    <w:p>
      <w:pPr>
        <w:spacing w:after="120"/>
      </w:pPr>
      <w:r>
        <w:t xml:space="preserve">　　「深：原来是吴钩，我记得他，一个不错的信息梳理员。」</w:t>
      </w:r>
    </w:p>
    <w:p>
      <w:pPr>
        <w:spacing w:after="120"/>
      </w:pPr>
      <w:r>
        <w:t xml:space="preserve">　　「深：关于你说的吉品市颅神教的信息，不知道是什么级别的，局里的任务你应该也知道，越来越多了。」</w:t>
      </w:r>
    </w:p>
    <w:p>
      <w:pPr>
        <w:spacing w:after="120"/>
      </w:pPr>
      <w:r>
        <w:t xml:space="preserve">　　敲完信息，陆深等了不到两分钟对方就回复了。</w:t>
      </w:r>
    </w:p>
    <w:p>
      <w:pPr>
        <w:spacing w:after="120"/>
      </w:pPr>
      <w:r>
        <w:t xml:space="preserve">　　「三斤：我这边有五条关于颅神教的线索，具体是什么级别我不能确定，但涉及到颅神教的九大上师。」</w:t>
      </w:r>
    </w:p>
    <w:p>
      <w:pPr>
        <w:spacing w:after="120"/>
      </w:pPr>
      <w:r>
        <w:t xml:space="preserve">　　看到九大上师四个字，陆深眼神一凝。</w:t>
      </w:r>
    </w:p>
    <w:p>
      <w:pPr>
        <w:spacing w:after="120"/>
      </w:pPr>
      <w:r>
        <w:t xml:space="preserve">　　「深：九大上师？」</w:t>
      </w:r>
    </w:p>
    <w:p>
      <w:pPr>
        <w:spacing w:after="120"/>
      </w:pPr>
      <w:r>
        <w:t xml:space="preserve">　　「三斤：对，这是我在其他市梳理颅神教信息的时候，找到的一个关于颅神教的信息。」</w:t>
      </w:r>
    </w:p>
    <w:p>
      <w:pPr>
        <w:spacing w:after="120"/>
      </w:pPr>
      <w:r>
        <w:t xml:space="preserve">　　「三斤：对了，虽然我只是三级梳理员，但在颅神教的事情上还是有一些见解的，祥柱市您知道吗？上个月我将祥柱市里关于颅神教的信息全部梳理了一遍，大概梳理了十多个颅神教的据点，这些你稍微查一下就知道。」</w:t>
      </w:r>
    </w:p>
    <w:p>
      <w:pPr>
        <w:spacing w:after="120"/>
      </w:pPr>
      <w:r>
        <w:t xml:space="preserve">　　「三斤：所以你大可不必担心我的只是一个三级梳理员。」</w:t>
      </w:r>
    </w:p>
    <w:p>
      <w:pPr>
        <w:spacing w:after="120"/>
      </w:pPr>
      <w:r>
        <w:t xml:space="preserve">　　看着对方过来的消息，陆深在系统中搜索了三斤这个名字，随即三斤的任务记录就浮现了出来。</w:t>
      </w:r>
    </w:p>
    <w:p>
      <w:pPr>
        <w:spacing w:after="120"/>
      </w:pPr>
      <w:r>
        <w:t xml:space="preserve">　　虽然不能点开具体内容，但那一条条关于颅神教的梳理信息，可不止十几个！</w:t>
      </w:r>
    </w:p>
    <w:p>
      <w:pPr>
        <w:spacing w:after="120"/>
      </w:pPr>
      <w:r>
        <w:t xml:space="preserve">　　沉默了足足十分钟，陆深这才发去了消息。</w:t>
      </w:r>
    </w:p>
    <w:p>
      <w:pPr>
        <w:spacing w:after="120"/>
      </w:pPr>
      <w:r>
        <w:t xml:space="preserve">　　「深：厉害，看来当初吴钩没有选择的路，你要再走一遍了？」</w:t>
      </w:r>
    </w:p>
    <w:p>
      <w:pPr>
        <w:spacing w:after="120"/>
      </w:pPr>
      <w:r>
        <w:t xml:space="preserve">　　「三斤：呵呵，没办法，想升二级信息梳理员，颅神教是一个不错的选择。」</w:t>
      </w:r>
    </w:p>
    <w:p>
      <w:pPr>
        <w:spacing w:after="120"/>
      </w:pPr>
      <w:r>
        <w:t xml:space="preserve">　　「三斤：相比其他教派，颅神教更简单一些。」</w:t>
      </w:r>
    </w:p>
    <w:p>
      <w:pPr>
        <w:spacing w:after="120"/>
      </w:pPr>
      <w:r>
        <w:t xml:space="preserve">　　陆深眼角抽搐了一下。</w:t>
      </w:r>
    </w:p>
    <w:p>
      <w:pPr>
        <w:spacing w:after="120"/>
      </w:pPr>
      <w:r>
        <w:t xml:space="preserve">　　「深：既然如此，那你就发任务过来吧。」</w:t>
      </w:r>
    </w:p>
    <w:p>
      <w:pPr>
        <w:spacing w:after="120"/>
      </w:pPr>
      <w:r>
        <w:t xml:space="preserve">　　「三斤：合作愉快。」</w:t>
      </w:r>
    </w:p>
    <w:p>
      <w:pPr>
        <w:spacing w:after="120"/>
      </w:pPr>
      <w:r>
        <w:t xml:space="preserve">　　很快，关于颅神教的任务就弹了出来。</w:t>
      </w:r>
    </w:p>
    <w:p>
      <w:pPr>
        <w:spacing w:after="120"/>
      </w:pPr>
      <w:r>
        <w:t xml:space="preserve">　　点击接受后，任务详情中的那五条线索就出现在了陆深的眼中。</w:t>
      </w:r>
    </w:p>
    <w:p>
      <w:pPr>
        <w:spacing w:after="120"/>
      </w:pPr>
      <w:r>
        <w:t xml:space="preserve">　　看着那三真两假的线索，陆深呵呵笑了一声。</w:t>
      </w:r>
    </w:p>
    <w:p>
      <w:pPr>
        <w:spacing w:after="120"/>
      </w:pPr>
      <w:r>
        <w:t xml:space="preserve">　　“倒是一个厉害的人物，民调局啊……可真是一个长盛不衰的组织，永远都有新的血液补充进来。”</w:t>
      </w:r>
    </w:p>
    <w:p>
      <w:pPr>
        <w:spacing w:after="120"/>
      </w:pPr>
      <w:r>
        <w:t xml:space="preserve">　　当天晚上，陆深就和三斤建立了连接，开始朝着第一个线索所在的位置而去。</w:t>
      </w:r>
    </w:p>
    <w:p>
      <w:pPr>
        <w:spacing w:after="120"/>
      </w:pPr>
      <w:r>
        <w:t xml:space="preserve">　　……</w:t>
      </w:r>
    </w:p>
    <w:p>
      <w:pPr>
        <w:spacing w:after="120"/>
      </w:pPr>
      <w:r>
        <w:t xml:space="preserve">　　“呼~”</w:t>
      </w:r>
    </w:p>
    <w:p>
      <w:pPr>
        <w:spacing w:after="120"/>
      </w:pPr>
      <w:r>
        <w:t xml:space="preserve">　　陈鑫吹了一口茶叶，看着从现场传回的照片以及录像带，点开了一个。</w:t>
      </w:r>
    </w:p>
    <w:p>
      <w:pPr>
        <w:spacing w:after="120"/>
      </w:pPr>
      <w:r>
        <w:t xml:space="preserve">　　“这就是陆深么，还真是阳派路数。”</w:t>
      </w:r>
    </w:p>
    <w:p>
      <w:pPr>
        <w:spacing w:after="120"/>
      </w:pPr>
      <w:r>
        <w:t xml:space="preserve">　　陈鑫看着视频中陆深丝毫没有留手的画面，眉头微挑。</w:t>
      </w:r>
    </w:p>
    <w:p>
      <w:pPr>
        <w:spacing w:after="120"/>
      </w:pPr>
      <w:r>
        <w:t xml:space="preserve">　　“这手段，倒是有些干净利索，看这样子，强身操应该已经练到了第五版很深的层次了。”</w:t>
      </w:r>
    </w:p>
    <w:p>
      <w:pPr>
        <w:spacing w:after="120"/>
      </w:pPr>
      <w:r>
        <w:t xml:space="preserve">　　陈鑫对比了一下自己的强身操，当即摇了摇头。</w:t>
      </w:r>
    </w:p>
    <w:p>
      <w:pPr>
        <w:spacing w:after="120"/>
      </w:pPr>
      <w:r>
        <w:t xml:space="preserve">　　没的比。</w:t>
      </w:r>
    </w:p>
    <w:p>
      <w:pPr>
        <w:spacing w:after="120"/>
      </w:pPr>
      <w:r>
        <w:t xml:space="preserve">　　虽然都是第五版，但哪怕进度相同，陈鑫的强身操练出的东西都不是陆深能比的。</w:t>
      </w:r>
    </w:p>
    <w:p>
      <w:pPr>
        <w:spacing w:after="120"/>
      </w:pPr>
      <w:r>
        <w:t xml:space="preserve">　　时间一晃而过。</w:t>
      </w:r>
    </w:p>
    <w:p>
      <w:pPr>
        <w:spacing w:after="120"/>
      </w:pPr>
      <w:r>
        <w:t xml:space="preserve">　　一个晚上的时间，陆深将陈鑫给予的五个线索中的三个都清理了。</w:t>
      </w:r>
    </w:p>
    <w:p>
      <w:pPr>
        <w:spacing w:after="120"/>
      </w:pPr>
      <w:r>
        <w:t xml:space="preserve">　　其中有一个是假线索，但陆深还是很敬业的去寻找了。</w:t>
      </w:r>
    </w:p>
    <w:p>
      <w:pPr>
        <w:spacing w:after="120"/>
      </w:pPr>
      <w:r>
        <w:t xml:space="preserve">　　后续的两个线索，陆深用了一个白天的时间才清理完毕。</w:t>
      </w:r>
    </w:p>
    <w:p>
      <w:pPr>
        <w:spacing w:after="120"/>
      </w:pPr>
      <w:r>
        <w:t xml:space="preserve">　　这两条线索中的那条真线索中，陆深遇到了颅神教的九大上师之一，柏书遥！</w:t>
      </w:r>
    </w:p>
    <w:p>
      <w:pPr>
        <w:spacing w:after="120"/>
      </w:pPr>
      <w:r>
        <w:t xml:space="preserve">　　两人见面之后直接开打，哪怕是陈鑫都未曾从两人的表情中看到什么‘惊讶’‘疑惑’的表情。</w:t>
      </w:r>
    </w:p>
    <w:p>
      <w:pPr>
        <w:spacing w:after="120"/>
      </w:pPr>
      <w:r>
        <w:t xml:space="preserve">　　似乎，两人真就一点不认识！</w:t>
      </w:r>
    </w:p>
    <w:p>
      <w:pPr>
        <w:spacing w:after="120"/>
      </w:pPr>
      <w:r>
        <w:t xml:space="preserve">　　但偏偏就是这一点，反而让陈鑫终于确定了陆深就是颅神教的教主。</w:t>
      </w:r>
    </w:p>
    <w:p>
      <w:pPr>
        <w:spacing w:after="120"/>
      </w:pPr>
      <w:r>
        <w:t xml:space="preserve">　　他从巴松的记忆中得知，颅神教的九大上师都是见过教主的。</w:t>
      </w:r>
    </w:p>
    <w:p>
      <w:pPr>
        <w:spacing w:after="120"/>
      </w:pPr>
      <w:r>
        <w:t xml:space="preserve">　　而陆深长得那么像他们的教主，柏书遥却一点没有惊讶直接开打？</w:t>
      </w:r>
    </w:p>
    <w:p>
      <w:pPr>
        <w:spacing w:after="120"/>
      </w:pPr>
      <w:r>
        <w:t xml:space="preserve">　　若是普通人看到这一幕，怕是会被混淆视听。</w:t>
      </w:r>
    </w:p>
    <w:p>
      <w:pPr>
        <w:spacing w:after="120"/>
      </w:pPr>
      <w:r>
        <w:t xml:space="preserve">　　可带着滤镜的陈鑫不会，自然也就看出了陆深的破绽。</w:t>
      </w:r>
    </w:p>
    <w:p>
      <w:pPr>
        <w:spacing w:after="120"/>
      </w:pPr>
      <w:r>
        <w:t xml:space="preserve">　　事件最终以柏书遥不敌陆深，被陆深爆了头结束。</w:t>
      </w:r>
    </w:p>
    <w:p>
      <w:pPr>
        <w:spacing w:after="120"/>
      </w:pPr>
      <w:r>
        <w:t xml:space="preserve">　　但他的身体陆深却并未损毁。</w:t>
      </w:r>
    </w:p>
    <w:p>
      <w:pPr>
        <w:spacing w:after="120"/>
      </w:pPr>
      <w:r>
        <w:t xml:space="preserve">　　若是陈鑫不知道也就罢了，但颅神教换脑袋的手法，他可是见识过的。</w:t>
      </w:r>
    </w:p>
    <w:p>
      <w:pPr>
        <w:spacing w:after="120"/>
      </w:pPr>
      <w:r>
        <w:t xml:space="preserve">　　所以，陆深并未解决柏书遥。</w:t>
      </w:r>
    </w:p>
    <w:p>
      <w:pPr>
        <w:spacing w:after="120"/>
      </w:pPr>
      <w:r>
        <w:t xml:space="preserve">　　确定了陆深的身份后，陈鑫也就放松了。</w:t>
      </w:r>
    </w:p>
    <w:p>
      <w:pPr>
        <w:spacing w:after="120"/>
      </w:pPr>
      <w:r>
        <w:t xml:space="preserve">　　下午。</w:t>
      </w:r>
    </w:p>
    <w:p>
      <w:pPr>
        <w:spacing w:after="120"/>
      </w:pPr>
      <w:r>
        <w:t xml:space="preserve">　　当任务完成的提示被发送过来后，陈鑫什么都没想，直接点击了‘通过’。</w:t>
      </w:r>
    </w:p>
    <w:p>
      <w:pPr>
        <w:spacing w:after="120"/>
      </w:pPr>
      <w:r>
        <w:t xml:space="preserve">　　紧接着，陈鑫就收到了来自陆深的消息。</w:t>
      </w:r>
    </w:p>
    <w:p>
      <w:pPr>
        <w:spacing w:after="120"/>
      </w:pPr>
      <w:r>
        <w:t xml:space="preserve">　　「深：任务解决，我倒是收获了不少积分，后续还有其他关于颅神教的信息，可以直接找我。」</w:t>
      </w:r>
    </w:p>
    <w:p>
      <w:pPr>
        <w:spacing w:after="120"/>
      </w:pPr>
      <w:r>
        <w:t xml:space="preserve">　　「三斤：好的，我会找你的。」</w:t>
      </w:r>
    </w:p>
    <w:p>
      <w:pPr>
        <w:spacing w:after="120"/>
      </w:pPr>
      <w:r>
        <w:t xml:space="preserve">　　发完这条消息，陈鑫就下班回家了。</w:t>
      </w:r>
    </w:p>
    <w:p>
      <w:pPr>
        <w:spacing w:after="120"/>
      </w:pPr>
      <w:r>
        <w:t xml:space="preserve">　　到家后陈鑫唤回了被他扔到最后那个现场的布狗九日。</w:t>
      </w:r>
    </w:p>
    <w:p>
      <w:pPr>
        <w:spacing w:after="120"/>
      </w:pPr>
      <w:r>
        <w:t xml:space="preserve">　　“怎么样，记住了吗？”</w:t>
      </w:r>
    </w:p>
    <w:p>
      <w:pPr>
        <w:spacing w:after="120"/>
      </w:pPr>
      <w:r>
        <w:t xml:space="preserve">　　“那是自然，不仅记住了他的味道，就连他的手机我也记住了。”</w:t>
      </w:r>
    </w:p>
    <w:p>
      <w:pPr>
        <w:spacing w:after="120"/>
      </w:pPr>
      <w:r>
        <w:t xml:space="preserve">　　“干的不错。”</w:t>
      </w:r>
    </w:p>
    <w:p>
      <w:pPr>
        <w:spacing w:after="120"/>
      </w:pPr>
      <w:r>
        <w:t xml:space="preserve">　　陈鑫拍了拍九日的脑袋，坐在阳台的椅子上陷入了沉思。</w:t>
      </w:r>
    </w:p>
    <w:p>
      <w:pPr>
        <w:spacing w:after="120"/>
      </w:pPr>
      <w:r>
        <w:t xml:space="preserve">　　如今颅神教的教主他已经确认了，但现在有个问题。</w:t>
      </w:r>
    </w:p>
    <w:p>
      <w:pPr>
        <w:spacing w:after="120"/>
      </w:pPr>
      <w:r>
        <w:t xml:space="preserve">　　陆深走的是阳派的路数！</w:t>
      </w:r>
    </w:p>
    <w:p>
      <w:pPr>
        <w:spacing w:after="120"/>
      </w:pPr>
      <w:r>
        <w:t xml:space="preserve">　　若陆深是一个阴派路数的人，那简直不要太简单。</w:t>
      </w:r>
    </w:p>
    <w:p>
      <w:pPr>
        <w:spacing w:after="120"/>
      </w:pPr>
      <w:r>
        <w:t xml:space="preserve">　　陆深再强，陈鑫也不认为他能强过他手中的那些阴司级镇物。</w:t>
      </w:r>
    </w:p>
    <w:p>
      <w:pPr>
        <w:spacing w:after="120"/>
      </w:pPr>
      <w:r>
        <w:t xml:space="preserve">　　顶天陆深隐藏了实力，堪比一个血灾级的鬼物。</w:t>
      </w:r>
    </w:p>
    <w:p>
      <w:pPr>
        <w:spacing w:after="120"/>
      </w:pPr>
      <w:r>
        <w:t xml:space="preserve">　　可血灾级的鬼物在阴司级的镇物面前算什么？</w:t>
      </w:r>
    </w:p>
    <w:p>
      <w:pPr>
        <w:spacing w:after="120"/>
      </w:pPr>
      <w:r>
        <w:t xml:space="preserve">　　但现在……陈鑫的选择很少。</w:t>
      </w:r>
    </w:p>
    <w:p>
      <w:pPr>
        <w:spacing w:after="120"/>
      </w:pPr>
      <w:r>
        <w:t xml:space="preserve">　　因为他也不确定陆深具体是什么实力，如果将黄婴投放过去，胞衣囊的能力对陆深无效，只能凭借黄婴本身的力量。</w:t>
      </w:r>
    </w:p>
    <w:p>
      <w:pPr>
        <w:spacing w:after="120"/>
      </w:pPr>
      <w:r>
        <w:t xml:space="preserve">　　若是打成了拉锯战，引来了民调局的人，那黄婴很可能就会被列入民调局的黑名单。</w:t>
      </w:r>
    </w:p>
    <w:p>
      <w:pPr>
        <w:spacing w:after="120"/>
      </w:pPr>
      <w:r>
        <w:t xml:space="preserve">　　毕竟明面上，陆深是民调局的顶尖组长，而黄婴则是一个袭击民调局组长的鬼。</w:t>
      </w:r>
    </w:p>
    <w:p>
      <w:pPr>
        <w:spacing w:after="120"/>
      </w:pPr>
      <w:r>
        <w:t xml:space="preserve">　　所以单独派黄婴去，不保险。</w:t>
      </w:r>
    </w:p>
    <w:p>
      <w:pPr>
        <w:spacing w:after="120"/>
      </w:pPr>
      <w:r>
        <w:t xml:space="preserve">　　陈鑫思索半天后，最终想出了两个办法。</w:t>
      </w:r>
    </w:p>
    <w:p>
      <w:pPr>
        <w:spacing w:after="120"/>
      </w:pPr>
      <w:r>
        <w:t xml:space="preserve">　　第一个办法，他收集陆深的把柄，找齐线索之后交给民调局，让民调局来处理。</w:t>
      </w:r>
    </w:p>
    <w:p>
      <w:pPr>
        <w:spacing w:after="120"/>
      </w:pPr>
      <w:r>
        <w:t xml:space="preserve">　　但这样的话，他图谋颅神教的‘阴德点’以及可以封印到哀杖中的特殊鬼物就和他无缘了。</w:t>
      </w:r>
    </w:p>
    <w:p>
      <w:pPr>
        <w:spacing w:after="120"/>
      </w:pPr>
      <w:r>
        <w:t xml:space="preserve">　　陈鑫舍不得。</w:t>
      </w:r>
    </w:p>
    <w:p>
      <w:pPr>
        <w:spacing w:after="120"/>
      </w:pPr>
      <w:r>
        <w:t xml:space="preserve">　　第二个方法，将陆深拉入三山村。</w:t>
      </w:r>
    </w:p>
    <w:p>
      <w:pPr>
        <w:spacing w:after="120"/>
      </w:pPr>
      <w:r>
        <w:t xml:space="preserve">　　进入三山村中，不仅有黄婴，还有大榕树，还有那三头被哀杖控制的血灾级蠕虫鬼物！</w:t>
      </w:r>
    </w:p>
    <w:p>
      <w:pPr>
        <w:spacing w:after="120"/>
      </w:pPr>
      <w:r>
        <w:t xml:space="preserve">　　陆深如果隐藏的实力比陈鑫亮出的这些还要强，那陈鑫输就输了。</w:t>
      </w:r>
    </w:p>
    <w:p>
      <w:pPr>
        <w:spacing w:after="120"/>
      </w:pPr>
      <w:r>
        <w:t xml:space="preserve">　　大不了重新选择位置，重建地府驻地。</w:t>
      </w:r>
    </w:p>
    <w:p>
      <w:pPr>
        <w:spacing w:after="120"/>
      </w:pPr>
      <w:r>
        <w:t xml:space="preserve">　　这个方法是陈鑫觉得很容易实现，且很稳妥的方法。</w:t>
      </w:r>
    </w:p>
    <w:p>
      <w:pPr>
        <w:spacing w:after="120"/>
      </w:pPr>
      <w:r>
        <w:t xml:space="preserve">　　若是进入了三山村，陈鑫觉得自己都可以去一趟，试试身手。</w:t>
      </w:r>
    </w:p>
    <w:p>
      <w:pPr>
        <w:spacing w:after="120"/>
      </w:pPr>
      <w:r>
        <w:t xml:space="preserve">　　想清楚之后，陈鑫再次将九日投放了出去。</w:t>
      </w:r>
    </w:p>
    <w:p>
      <w:pPr>
        <w:spacing w:after="120"/>
      </w:pPr>
      <w:r>
        <w:t xml:space="preserve">　　九日要做的只有一件事，找到陆深所在，让陈鑫‘看见’，然后陈鑫其拉入三山村中。</w:t>
      </w:r>
    </w:p>
    <w:p>
      <w:pPr>
        <w:spacing w:after="120"/>
      </w:pPr>
      <w:r>
        <w:t xml:space="preserve">　　这么想着，陈鑫也就静静等待起来。</w:t>
      </w:r>
    </w:p>
    <w:p>
      <w:pPr>
        <w:spacing w:after="120"/>
      </w:pPr>
      <w:r>
        <w:t xml:space="preserve">　　“不知道，颅神教教主的底牌会是什么。”</w:t>
      </w:r>
    </w:p>
    <w:p>
      <w:pPr>
        <w:spacing w:after="120"/>
      </w:pPr>
      <w:r>
        <w:t xml:space="preserve">　　……</w:t>
      </w:r>
    </w:p>
    <w:p>
      <w:pPr>
        <w:spacing w:after="120"/>
      </w:pPr>
      <w:r>
        <w:t xml:space="preserve">　　陆深用了一天一夜解决了所谓的颅神教据点。</w:t>
      </w:r>
    </w:p>
    <w:p>
      <w:pPr>
        <w:spacing w:after="120"/>
      </w:pPr>
      <w:r>
        <w:t xml:space="preserve">　　当天晚上，他并未执行任何任务，而是直接回家休息。</w:t>
      </w:r>
    </w:p>
    <w:p>
      <w:pPr>
        <w:spacing w:after="120"/>
      </w:pPr>
      <w:r>
        <w:t xml:space="preserve">　　凌晨两点左右，陆深将目光看向了自己房间窗户的位置。</w:t>
      </w:r>
    </w:p>
    <w:p>
      <w:pPr>
        <w:spacing w:after="120"/>
      </w:pPr>
      <w:r>
        <w:t xml:space="preserve">　　那里，有着一颗脑袋漂浮着。</w:t>
      </w:r>
    </w:p>
    <w:p>
      <w:pPr>
        <w:spacing w:after="120"/>
      </w:pPr>
      <w:r>
        <w:t xml:space="preserve">　　走过去，陆深打开了窗户。</w:t>
      </w:r>
    </w:p>
    <w:p>
      <w:pPr>
        <w:spacing w:after="120"/>
      </w:pPr>
      <w:r>
        <w:t xml:space="preserve">　　“查清楚了？”</w:t>
      </w:r>
    </w:p>
    <w:p>
      <w:pPr>
        <w:spacing w:after="120"/>
      </w:pPr>
      <w:r>
        <w:t xml:space="preserve">　　“查清楚了，巴松和阮桦死了，九大上师的信息很可能是从他们那里透露出去的。”</w:t>
      </w:r>
    </w:p>
    <w:p>
      <w:pPr>
        <w:spacing w:after="120"/>
      </w:pPr>
      <w:r>
        <w:t xml:space="preserve">　　陆深点头。</w:t>
      </w:r>
    </w:p>
    <w:p>
      <w:pPr>
        <w:spacing w:after="120"/>
      </w:pPr>
      <w:r>
        <w:t xml:space="preserve">　　“这段时间不要再犯事，等两个月再说。”</w:t>
      </w:r>
    </w:p>
    <w:p>
      <w:pPr>
        <w:spacing w:after="120"/>
      </w:pPr>
      <w:r>
        <w:t xml:space="preserve">　　“是！”</w:t>
      </w:r>
    </w:p>
    <w:p>
      <w:pPr>
        <w:spacing w:after="120"/>
      </w:pPr>
      <w:r>
        <w:t xml:space="preserve">　　“走吧。”</w:t>
      </w:r>
    </w:p>
    <w:p>
      <w:pPr>
        <w:spacing w:after="120"/>
      </w:pPr>
      <w:r>
        <w:t xml:space="preserve">　　陆深挥手，那颗脑袋快速飞离，不知去向。</w:t>
      </w:r>
    </w:p>
    <w:p>
      <w:pPr>
        <w:spacing w:after="120"/>
      </w:pPr>
      <w:r>
        <w:t xml:space="preserve">　　“巴松、阮桦……”</w:t>
      </w:r>
    </w:p>
    <w:p>
      <w:pPr>
        <w:spacing w:after="120"/>
      </w:pPr>
      <w:r>
        <w:t xml:space="preserve">　　陆深笑了笑。</w:t>
      </w:r>
    </w:p>
    <w:p>
      <w:pPr>
        <w:spacing w:after="120"/>
      </w:pPr>
      <w:r>
        <w:t xml:space="preserve">　　“一个三阶信息梳理员，却和巴松、阮桦的事情有关，他在两人的死中扮演了什么角色？”</w:t>
      </w:r>
    </w:p>
    <w:p>
      <w:pPr>
        <w:spacing w:after="120"/>
      </w:pPr>
      <w:r>
        <w:t xml:space="preserve">　　陆深沉思，最终还是没有做任何事情。</w:t>
      </w:r>
    </w:p>
    <w:p>
      <w:pPr>
        <w:spacing w:after="120"/>
      </w:pPr>
      <w:r>
        <w:t xml:space="preserve">　　一切，都要等到两个月后参加排位赛的那天。</w:t>
      </w:r>
    </w:p>
    <w:p>
      <w:pPr>
        <w:spacing w:after="120"/>
      </w:pPr>
      <w:r>
        <w:t xml:space="preserve">　　只要能进入名调局的那个阴冥空间，那他的目的就达到了。</w:t>
      </w:r>
    </w:p>
    <w:p>
      <w:pPr>
        <w:spacing w:after="120"/>
      </w:pPr>
      <w:r>
        <w:t xml:space="preserve">　　到时候再算账也来的及。</w:t>
      </w:r>
    </w:p>
    <w:p>
      <w:pPr>
        <w:spacing w:after="120"/>
      </w:pPr>
      <w:r>
        <w:t xml:space="preserve">　　这么想着，陆深转身拿起杯子到了饮水机旁边，给自己接了一杯水。</w:t>
      </w:r>
    </w:p>
    <w:p>
      <w:pPr>
        <w:spacing w:after="120"/>
      </w:pPr>
      <w:r>
        <w:t xml:space="preserve">　　张口，水入喉，却是一股酒味。</w:t>
      </w:r>
    </w:p>
    <w:p>
      <w:pPr>
        <w:spacing w:after="120"/>
      </w:pPr>
      <w:r>
        <w:t xml:space="preserve">　　不等陆深疑惑自己的饮水机怎么会出现酒，就被忽然碰触到他舌头的鱼钩给吸入，消失在了房间中。</w:t>
      </w:r>
    </w:p>
    <w:p>
      <w:pPr>
        <w:spacing w:after="120"/>
      </w:pPr>
      <w:r>
        <w:t xml:space="preserve">　　水杯掉落。</w:t>
      </w:r>
    </w:p>
    <w:p>
      <w:pPr>
        <w:spacing w:after="120"/>
      </w:pPr>
      <w:r>
        <w:t xml:space="preserve">　　在房间中发出一阵当啷声。</w:t>
      </w:r>
    </w:p>
    <w:p>
      <w:pPr>
        <w:spacing w:after="120"/>
      </w:pPr>
      <w:r>
        <w:t xml:space="preserve">　　……</w:t>
      </w:r>
    </w:p>
    <w:p>
      <w:pPr>
        <w:spacing w:after="120"/>
      </w:pPr>
      <w:r>
        <w:t xml:space="preserve">　　PS：有点困，加更晚点，晚上能写完就晚上发，写不完就明天白天发。</w:t>
      </w:r>
    </w:p>
    <w:p>
      <w:pPr>
        <w:spacing w:after="120"/>
      </w:pPr>
      <w:r>
        <w:t>第288章 真猪队友</w:t>
      </w:r>
    </w:p>
    <w:p>
      <w:pPr>
        <w:spacing w:after="120"/>
      </w:pPr>
      <w:r>
        <w:t xml:space="preserve">　　猪？</w:t>
      </w:r>
    </w:p>
    <w:p>
      <w:pPr>
        <w:spacing w:after="120"/>
      </w:pPr>
      <w:r>
        <w:t xml:space="preserve">　　这里的鬼是猪不是人？</w:t>
      </w:r>
    </w:p>
    <w:p>
      <w:pPr>
        <w:spacing w:after="120"/>
      </w:pPr>
      <w:r>
        <w:t xml:space="preserve">　　陈鑫脑袋飞速转动。</w:t>
      </w:r>
    </w:p>
    <w:p>
      <w:pPr>
        <w:spacing w:after="120"/>
      </w:pPr>
      <w:r>
        <w:t xml:space="preserve">　　如果是人的话，那之前的猜测就没什么问题，但如果是猪，那之前的猜测就都错了。</w:t>
      </w:r>
    </w:p>
    <w:p>
      <w:pPr>
        <w:spacing w:after="120"/>
      </w:pPr>
      <w:r>
        <w:t xml:space="preserve">　　这里的鬼，可能比之前的推测要更厉害一些。</w:t>
      </w:r>
    </w:p>
    <w:p>
      <w:pPr>
        <w:spacing w:after="120"/>
      </w:pPr>
      <w:r>
        <w:t xml:space="preserve">　　啪！</w:t>
      </w:r>
    </w:p>
    <w:p>
      <w:pPr>
        <w:spacing w:after="120"/>
      </w:pPr>
      <w:r>
        <w:t xml:space="preserve">　　昂！</w:t>
      </w:r>
    </w:p>
    <w:p>
      <w:pPr>
        <w:spacing w:after="120"/>
      </w:pPr>
      <w:r>
        <w:t xml:space="preserve">　　就在陈鑫思索的时候，一道奇怪的声音和猪叫声先后响起。</w:t>
      </w:r>
    </w:p>
    <w:p>
      <w:pPr>
        <w:spacing w:after="120"/>
      </w:pPr>
      <w:r>
        <w:t xml:space="preserve">　　扭头看去，是那个猪头人正在用手上的一根树枝抽着猪圈里的猪。</w:t>
      </w:r>
    </w:p>
    <w:p>
      <w:pPr>
        <w:spacing w:after="120"/>
      </w:pPr>
      <w:r>
        <w:t xml:space="preserve">　　一边抽，一边嘴里还在嘟囔着。</w:t>
      </w:r>
    </w:p>
    <w:p>
      <w:pPr>
        <w:spacing w:after="120"/>
      </w:pPr>
      <w:r>
        <w:t xml:space="preserve">　　“让我看看，今天谁叫的最大声……”</w:t>
      </w:r>
    </w:p>
    <w:p>
      <w:pPr>
        <w:spacing w:after="120"/>
      </w:pPr>
      <w:r>
        <w:t xml:space="preserve">　　啪！</w:t>
      </w:r>
    </w:p>
    <w:p>
      <w:pPr>
        <w:spacing w:after="120"/>
      </w:pPr>
      <w:r>
        <w:t xml:space="preserve">　　啪！</w:t>
      </w:r>
    </w:p>
    <w:p>
      <w:pPr>
        <w:spacing w:after="120"/>
      </w:pPr>
      <w:r>
        <w:t xml:space="preserve">　　树枝不断的抽着，陈鑫也挨了几下。</w:t>
      </w:r>
    </w:p>
    <w:p>
      <w:pPr>
        <w:spacing w:after="120"/>
      </w:pPr>
      <w:r>
        <w:t xml:space="preserve">　　树枝上的阴气在进入陈鑫体内后就被陈鑫身体内的气血之力不小心给冲散了。</w:t>
      </w:r>
    </w:p>
    <w:p>
      <w:pPr>
        <w:spacing w:after="120"/>
      </w:pPr>
      <w:r>
        <w:t xml:space="preserve">　　陈鑫也没有反抗，就那么静静地观察着。</w:t>
      </w:r>
    </w:p>
    <w:p>
      <w:pPr>
        <w:spacing w:after="120"/>
      </w:pPr>
      <w:r>
        <w:t xml:space="preserve">　　这个鬼，有点特别。</w:t>
      </w:r>
    </w:p>
    <w:p>
      <w:pPr>
        <w:spacing w:after="120"/>
      </w:pPr>
      <w:r>
        <w:t xml:space="preserve">　　似乎它营造的这个鬼打墙……是一个情景剧？</w:t>
      </w:r>
    </w:p>
    <w:p>
      <w:pPr>
        <w:spacing w:after="120"/>
      </w:pPr>
      <w:r>
        <w:t xml:space="preserve">　　就在这时，猪头人在抽了一遍后，选中了一头猪。</w:t>
      </w:r>
    </w:p>
    <w:p>
      <w:pPr>
        <w:spacing w:after="120"/>
      </w:pPr>
      <w:r>
        <w:t xml:space="preserve">　　“就是你了。”</w:t>
      </w:r>
    </w:p>
    <w:p>
      <w:pPr>
        <w:spacing w:after="120"/>
      </w:pPr>
      <w:r>
        <w:t xml:space="preserve">　　猪头人进入猪圈，扛起那头猪就往猪圈外走。</w:t>
      </w:r>
    </w:p>
    <w:p>
      <w:pPr>
        <w:spacing w:after="120"/>
      </w:pPr>
      <w:r>
        <w:t xml:space="preserve">　　刚一出猪圈，那被猪头人扛在肩膀上的猪就变了模样，变成了……人！</w:t>
      </w:r>
    </w:p>
    <w:p>
      <w:pPr>
        <w:spacing w:after="120"/>
      </w:pPr>
      <w:r>
        <w:t xml:space="preserve">　　看着那个挣扎着的人的面容，陈鑫将其与一个受害者对上了。</w:t>
      </w:r>
    </w:p>
    <w:p>
      <w:pPr>
        <w:spacing w:after="120"/>
      </w:pPr>
      <w:r>
        <w:t xml:space="preserve">　　“是那个最先失踪的智障女人？”</w:t>
      </w:r>
    </w:p>
    <w:p>
      <w:pPr>
        <w:spacing w:after="120"/>
      </w:pPr>
      <w:r>
        <w:t xml:space="preserve">　　陈鑫似乎明白了什么，并未有任何动作，开始静静等待。</w:t>
      </w:r>
    </w:p>
    <w:p>
      <w:pPr>
        <w:spacing w:after="120"/>
      </w:pPr>
      <w:r>
        <w:t xml:space="preserve">　　大概过了两分钟，那个猪头人再次进来了。</w:t>
      </w:r>
    </w:p>
    <w:p>
      <w:pPr>
        <w:spacing w:after="120"/>
      </w:pPr>
      <w:r>
        <w:t xml:space="preserve">　　同样的过程，这次带走的那头猪变成了第二个失踪的女人。</w:t>
      </w:r>
    </w:p>
    <w:p>
      <w:pPr>
        <w:spacing w:after="120"/>
      </w:pPr>
      <w:r>
        <w:t xml:space="preserve">　　再然后是第三个女人，也就是报警时的那个被碎尸的女受害者。</w:t>
      </w:r>
    </w:p>
    <w:p>
      <w:pPr>
        <w:spacing w:after="120"/>
      </w:pPr>
      <w:r>
        <w:t xml:space="preserve">　　所以，这里七头猪，除了陈鑫之外的六头，都是已经死了的那六个人。</w:t>
      </w:r>
    </w:p>
    <w:p>
      <w:pPr>
        <w:spacing w:after="120"/>
      </w:pPr>
      <w:r>
        <w:t xml:space="preserve">　　如果不出意外，他应该会是最后一个被扛出去的。</w:t>
      </w:r>
    </w:p>
    <w:p>
      <w:pPr>
        <w:spacing w:after="120"/>
      </w:pPr>
      <w:r>
        <w:t xml:space="preserve">　　也许，之前那六个人都经历了这些。</w:t>
      </w:r>
    </w:p>
    <w:p>
      <w:pPr>
        <w:spacing w:after="120"/>
      </w:pPr>
      <w:r>
        <w:t xml:space="preserve">　　可就在第三个女人被抬出去一分钟后，这个过程被打断了。</w:t>
      </w:r>
    </w:p>
    <w:p>
      <w:pPr>
        <w:spacing w:after="120"/>
      </w:pPr>
      <w:r>
        <w:t xml:space="preserve">　　一个人，走进了猪圈。</w:t>
      </w:r>
    </w:p>
    <w:p>
      <w:pPr>
        <w:spacing w:after="120"/>
      </w:pPr>
      <w:r>
        <w:t xml:space="preserve">　　白博文！</w:t>
      </w:r>
    </w:p>
    <w:p>
      <w:pPr>
        <w:spacing w:after="120"/>
      </w:pPr>
      <w:r>
        <w:t xml:space="preserve">　　看着白博文手上的阳石，陈鑫自然也就明白了白博文之前应该已经经历了鬼打墙。</w:t>
      </w:r>
    </w:p>
    <w:p>
      <w:pPr>
        <w:spacing w:after="120"/>
      </w:pPr>
      <w:r>
        <w:t xml:space="preserve">　　不然以白博文的骄傲，是不会用阳石的。</w:t>
      </w:r>
    </w:p>
    <w:p>
      <w:pPr>
        <w:spacing w:after="120"/>
      </w:pPr>
      <w:r>
        <w:t xml:space="preserve">　　就在陈鑫思索着要不要与白博文会合的时候，白博文手里的鬼烛，绿色正在加深！</w:t>
      </w:r>
    </w:p>
    <w:p>
      <w:pPr>
        <w:spacing w:after="120"/>
      </w:pPr>
      <w:r>
        <w:t xml:space="preserve">　　白博文自然也发现了这个情况，但却并不知道鬼在哪边。</w:t>
      </w:r>
    </w:p>
    <w:p>
      <w:pPr>
        <w:spacing w:after="120"/>
      </w:pPr>
      <w:r>
        <w:t xml:space="preserve">　　与他不同的是，陈鑫身处鬼打墙中，实实在在地看到了那个猪头人正在白博文两米外站着，死死盯着白博文。</w:t>
      </w:r>
    </w:p>
    <w:p>
      <w:pPr>
        <w:spacing w:after="120"/>
      </w:pPr>
      <w:r>
        <w:t xml:space="preserve">　　陈鑫没动，就这么看着那个猪头人，想看看它要怎么做。</w:t>
      </w:r>
    </w:p>
    <w:p>
      <w:pPr>
        <w:spacing w:after="120"/>
      </w:pPr>
      <w:r>
        <w:t xml:space="preserve">　　此时的白博文并不知道危险就在两米外，他还在戒备着可能到来的攻击。</w:t>
      </w:r>
    </w:p>
    <w:p>
      <w:pPr>
        <w:spacing w:after="120"/>
      </w:pPr>
      <w:r>
        <w:t xml:space="preserve">　　就在白博文侧身的一个瞬间，猪头人拿起了那根树枝抽了出去。</w:t>
      </w:r>
    </w:p>
    <w:p>
      <w:pPr>
        <w:spacing w:after="120"/>
      </w:pPr>
      <w:r>
        <w:t xml:space="preserve">　　啪！</w:t>
      </w:r>
    </w:p>
    <w:p>
      <w:pPr>
        <w:spacing w:after="120"/>
      </w:pPr>
      <w:r>
        <w:t xml:space="preserve">　　清脆的声音响起，白博文拿着阳石的手上多了一条黑色印子，疼痛和阴力渗入让他松了手。</w:t>
      </w:r>
    </w:p>
    <w:p>
      <w:pPr>
        <w:spacing w:after="120"/>
      </w:pPr>
      <w:r>
        <w:t xml:space="preserve">　　阳石被打掉之后还未落地，就被猪头人手上的树枝抽中，射了出去，不见踪迹。</w:t>
      </w:r>
    </w:p>
    <w:p>
      <w:pPr>
        <w:spacing w:after="120"/>
      </w:pPr>
      <w:r>
        <w:t xml:space="preserve">　　这个操作不仅让白博文懵了，一旁看着的陈鑫也懵了。</w:t>
      </w:r>
    </w:p>
    <w:p>
      <w:pPr>
        <w:spacing w:after="120"/>
      </w:pPr>
      <w:r>
        <w:t xml:space="preserve">　　“这头猪……好聪明。”</w:t>
      </w:r>
    </w:p>
    <w:p>
      <w:pPr>
        <w:spacing w:after="120"/>
      </w:pPr>
      <w:r>
        <w:t xml:space="preserve">　　陈鑫惊愕的时候，白博文脸比鬼烛还要绿。</w:t>
      </w:r>
    </w:p>
    <w:p>
      <w:pPr>
        <w:spacing w:after="120"/>
      </w:pPr>
      <w:r>
        <w:t xml:space="preserve">　　他显然没想到攻击来的这么突兀，也没想到阳石会被抽飞。</w:t>
      </w:r>
    </w:p>
    <w:p>
      <w:pPr>
        <w:spacing w:after="120"/>
      </w:pPr>
      <w:r>
        <w:t xml:space="preserve">　　但这一切早就有迹可循。</w:t>
      </w:r>
    </w:p>
    <w:p>
      <w:pPr>
        <w:spacing w:after="120"/>
      </w:pPr>
      <w:r>
        <w:t xml:space="preserve">　　比如之前的鬼烛。</w:t>
      </w:r>
    </w:p>
    <w:p>
      <w:pPr>
        <w:spacing w:after="120"/>
      </w:pPr>
      <w:r>
        <w:t xml:space="preserve">　　没了阳石，陷入鬼打墙中的白博文自然也就看到了那个猪头人。</w:t>
      </w:r>
    </w:p>
    <w:p>
      <w:pPr>
        <w:spacing w:after="120"/>
      </w:pPr>
      <w:r>
        <w:t xml:space="preserve">　　心中惊了一惊之后，白博文怒喝一声，直接攻了上去。</w:t>
      </w:r>
    </w:p>
    <w:p>
      <w:pPr>
        <w:spacing w:after="120"/>
      </w:pPr>
      <w:r>
        <w:t xml:space="preserve">　　之前一直没有目标，他的气血之力只能浪费在维持阳石上。</w:t>
      </w:r>
    </w:p>
    <w:p>
      <w:pPr>
        <w:spacing w:after="120"/>
      </w:pPr>
      <w:r>
        <w:t xml:space="preserve">　　现在有了目标，他也就有了发泄的地方。</w:t>
      </w:r>
    </w:p>
    <w:p>
      <w:pPr>
        <w:spacing w:after="120"/>
      </w:pPr>
      <w:r>
        <w:t xml:space="preserve">　　裹挟着气血之力的拳头朝着猪头人砸去，这一拳，是白博文十年的功力！</w:t>
      </w:r>
    </w:p>
    <w:p>
      <w:pPr>
        <w:spacing w:after="120"/>
      </w:pPr>
      <w:r>
        <w:t xml:space="preserve">　　可猪头人却并未做出任何闪避，只是低头一拱，莫大的力道就将白博文的拳头拱开。</w:t>
      </w:r>
    </w:p>
    <w:p>
      <w:pPr>
        <w:spacing w:after="120"/>
      </w:pPr>
      <w:r>
        <w:t xml:space="preserve">　　虽然猪头被气血之力打出了焦黑，但等猪头落在白博文胸口时，白博文整个人都被拱飞，落入了猪圈。</w:t>
      </w:r>
    </w:p>
    <w:p>
      <w:pPr>
        <w:spacing w:after="120"/>
      </w:pPr>
      <w:r>
        <w:t xml:space="preserve">　　刚一进猪圈，白博文发现了情况不太对。</w:t>
      </w:r>
    </w:p>
    <w:p>
      <w:pPr>
        <w:spacing w:after="120"/>
      </w:pPr>
      <w:r>
        <w:t xml:space="preserve">　　这猪圈中竟然有许多阴气在朝着他侵蚀而去。</w:t>
      </w:r>
    </w:p>
    <w:p>
      <w:pPr>
        <w:spacing w:after="120"/>
      </w:pPr>
      <w:r>
        <w:t xml:space="preserve">　　仅仅一个呼吸的时间，他的身体就有些发冷发痒，似乎有什么事情要发生。</w:t>
      </w:r>
    </w:p>
    <w:p>
      <w:pPr>
        <w:spacing w:after="120"/>
      </w:pPr>
      <w:r>
        <w:t xml:space="preserve">　　白博文怒喝一声，忍着胸口的痛爆发出了气血之力，想要冲出猪圈。</w:t>
      </w:r>
    </w:p>
    <w:p>
      <w:pPr>
        <w:spacing w:after="120"/>
      </w:pPr>
      <w:r>
        <w:t xml:space="preserve">　　可迎接他的不是那裹挟着阴气的树枝，就是一颗猪头。</w:t>
      </w:r>
    </w:p>
    <w:p>
      <w:pPr>
        <w:spacing w:after="120"/>
      </w:pPr>
      <w:r>
        <w:t xml:space="preserve">　　数十次之后，当白博文的气血之力消耗大半，他再也扛不住猪圈的力量。</w:t>
      </w:r>
    </w:p>
    <w:p>
      <w:pPr>
        <w:spacing w:after="120"/>
      </w:pPr>
      <w:r>
        <w:t xml:space="preserve">　　看着自己的双手变成猪蹄，白博文眼中露出了一抹惊恐。</w:t>
      </w:r>
    </w:p>
    <w:p>
      <w:pPr>
        <w:spacing w:after="120"/>
      </w:pPr>
      <w:r>
        <w:t xml:space="preserve">　　“不……昂！”</w:t>
      </w:r>
    </w:p>
    <w:p>
      <w:pPr>
        <w:spacing w:after="120"/>
      </w:pPr>
      <w:r>
        <w:t xml:space="preserve">　　……</w:t>
      </w:r>
    </w:p>
    <w:p>
      <w:pPr>
        <w:spacing w:after="120"/>
      </w:pPr>
      <w:r>
        <w:t xml:space="preserve">　　看着新出现的猪队友在猪圈里跑来跑去，陈鑫有些感慨白博文的精力。</w:t>
      </w:r>
    </w:p>
    <w:p>
      <w:pPr>
        <w:spacing w:after="120"/>
      </w:pPr>
      <w:r>
        <w:t xml:space="preserve">　　当然，这个‘猪队友’不是在骂白博文，只是字面意思。</w:t>
      </w:r>
    </w:p>
    <w:p>
      <w:pPr>
        <w:spacing w:after="120"/>
      </w:pPr>
      <w:r>
        <w:t xml:space="preserve">　　白博文进入猪圈变成猪之后，并不认命，还在疯狂跑动着，想要离开猪圈。</w:t>
      </w:r>
    </w:p>
    <w:p>
      <w:pPr>
        <w:spacing w:after="120"/>
      </w:pPr>
      <w:r>
        <w:t xml:space="preserve">　　但猪圈有种特殊的力量束缚着变成猪的白博文。</w:t>
      </w:r>
    </w:p>
    <w:p>
      <w:pPr>
        <w:spacing w:after="120"/>
      </w:pPr>
      <w:r>
        <w:t xml:space="preserve">　　所以他撞不开围墙，也跳不出围栏，只能无能狂怒。</w:t>
      </w:r>
    </w:p>
    <w:p>
      <w:pPr>
        <w:spacing w:after="120"/>
      </w:pPr>
      <w:r>
        <w:t xml:space="preserve">　　猪头人本想离开，但似乎不喜白博文的疯狂，拿出树枝抽了三下，将白博文打的没力气后，这才满意离开。</w:t>
      </w:r>
    </w:p>
    <w:p>
      <w:pPr>
        <w:spacing w:after="120"/>
      </w:pPr>
      <w:r>
        <w:t xml:space="preserve">　　陈鑫看着白博文，觉得还是先不出声了，省的尴尬。</w:t>
      </w:r>
    </w:p>
    <w:p>
      <w:pPr>
        <w:spacing w:after="120"/>
      </w:pPr>
      <w:r>
        <w:t xml:space="preserve">　　一分钟后，猪头人再次出现。</w:t>
      </w:r>
    </w:p>
    <w:p>
      <w:pPr>
        <w:spacing w:after="120"/>
      </w:pPr>
      <w:r>
        <w:t xml:space="preserve">　　这一次，它没理会白博文，接着之前的顺序开始从猪圈拉‘猪’。</w:t>
      </w:r>
    </w:p>
    <w:p>
      <w:pPr>
        <w:spacing w:after="120"/>
      </w:pPr>
      <w:r>
        <w:t xml:space="preserve">　　屠夫乙某、丙某、甲某纷纷出现在猪头人的肩膀上，被抬出了猪圈。</w:t>
      </w:r>
    </w:p>
    <w:p>
      <w:pPr>
        <w:spacing w:after="120"/>
      </w:pPr>
      <w:r>
        <w:t xml:space="preserve">　　一旁白博文自然也发现了这个情况，心中惊惧。</w:t>
      </w:r>
    </w:p>
    <w:p>
      <w:pPr>
        <w:spacing w:after="120"/>
      </w:pPr>
      <w:r>
        <w:t xml:space="preserve">　　此时猪圈只剩下两头猪，他就是其中一头。</w:t>
      </w:r>
    </w:p>
    <w:p>
      <w:pPr>
        <w:spacing w:after="120"/>
      </w:pPr>
      <w:r>
        <w:t xml:space="preserve">　　似乎知道自己要迎来什么了，白博文想挣扎一下。</w:t>
      </w:r>
    </w:p>
    <w:p>
      <w:pPr>
        <w:spacing w:after="120"/>
      </w:pPr>
      <w:r>
        <w:t xml:space="preserve">　　但树枝中的阴力已经渗入了他的体内，他根本没力气再挣扎。</w:t>
      </w:r>
    </w:p>
    <w:p>
      <w:pPr>
        <w:spacing w:after="120"/>
      </w:pPr>
      <w:r>
        <w:t xml:space="preserve">　　“为什么我的第一次任务会是这样……这头猪，真的只是厉鬼吗？”</w:t>
      </w:r>
    </w:p>
    <w:p>
      <w:pPr>
        <w:spacing w:after="120"/>
      </w:pPr>
      <w:r>
        <w:t xml:space="preserve">　　迟迟没有见到金超出现，白博文似乎明白了什么。</w:t>
      </w:r>
    </w:p>
    <w:p>
      <w:pPr>
        <w:spacing w:after="120"/>
      </w:pPr>
      <w:r>
        <w:t xml:space="preserve">　　也许到了他即将死亡的那一刻，金超才会满脸失望的出现救下他。</w:t>
      </w:r>
    </w:p>
    <w:p>
      <w:pPr>
        <w:spacing w:after="120"/>
      </w:pPr>
      <w:r>
        <w:t xml:space="preserve">　　比起那失望的眼神，白博文更想挨上几树枝。</w:t>
      </w:r>
    </w:p>
    <w:p>
      <w:pPr>
        <w:spacing w:after="120"/>
      </w:pPr>
      <w:r>
        <w:t xml:space="preserve">　　沉默了许久，白博文这才想到了自己的那位同伴。</w:t>
      </w:r>
    </w:p>
    <w:p>
      <w:pPr>
        <w:spacing w:after="120"/>
      </w:pPr>
      <w:r>
        <w:t xml:space="preserve">　　“陈鑫到底去哪里了，难道他真的已经拿着阳石逃出了屠宰场？”</w:t>
      </w:r>
    </w:p>
    <w:p>
      <w:pPr>
        <w:spacing w:after="120"/>
      </w:pPr>
      <w:r>
        <w:t xml:space="preserve">　　白博文不想相信，但事实不由得他相信。</w:t>
      </w:r>
    </w:p>
    <w:p>
      <w:pPr>
        <w:spacing w:after="120"/>
      </w:pPr>
      <w:r>
        <w:t xml:space="preserve">　　脚步声响起。</w:t>
      </w:r>
    </w:p>
    <w:p>
      <w:pPr>
        <w:spacing w:after="120"/>
      </w:pPr>
      <w:r>
        <w:t xml:space="preserve">　　白博文抬头看去，猪头人再次出现在围栏外。</w:t>
      </w:r>
    </w:p>
    <w:p>
      <w:pPr>
        <w:spacing w:after="120"/>
      </w:pPr>
      <w:r>
        <w:t xml:space="preserve">　　他死死瞪着猪头人，但猪头人根本没看他，而是拿出树枝对着他旁边的那头猪抽了几下。</w:t>
      </w:r>
    </w:p>
    <w:p>
      <w:pPr>
        <w:spacing w:after="120"/>
      </w:pPr>
      <w:r>
        <w:t xml:space="preserve">　　啪！</w:t>
      </w:r>
    </w:p>
    <w:p>
      <w:pPr>
        <w:spacing w:after="120"/>
      </w:pPr>
      <w:r>
        <w:t xml:space="preserve">　　抽完之后，猪头人正要行动，可忽然它似乎感觉有些不对。</w:t>
      </w:r>
    </w:p>
    <w:p>
      <w:pPr>
        <w:spacing w:after="120"/>
      </w:pPr>
      <w:r>
        <w:t xml:space="preserve">　　抬手，树枝再次落下。</w:t>
      </w:r>
    </w:p>
    <w:p>
      <w:pPr>
        <w:spacing w:after="120"/>
      </w:pPr>
      <w:r>
        <w:t xml:space="preserve">　　啪！</w:t>
      </w:r>
    </w:p>
    <w:p>
      <w:pPr>
        <w:spacing w:after="120"/>
      </w:pPr>
      <w:r>
        <w:t xml:space="preserve">　　“你为什么不叫？”</w:t>
      </w:r>
    </w:p>
    <w:p>
      <w:pPr>
        <w:spacing w:after="120"/>
      </w:pPr>
      <w:r>
        <w:t xml:space="preserve">　　啪！</w:t>
      </w:r>
    </w:p>
    <w:p>
      <w:pPr>
        <w:spacing w:after="120"/>
      </w:pPr>
      <w:r>
        <w:t xml:space="preserve">　　“你为什么不叫！”</w:t>
      </w:r>
    </w:p>
    <w:p>
      <w:pPr>
        <w:spacing w:after="120"/>
      </w:pPr>
      <w:r>
        <w:t xml:space="preserve">　　啪！啪！啪！</w:t>
      </w:r>
    </w:p>
    <w:p>
      <w:pPr>
        <w:spacing w:after="120"/>
      </w:pPr>
      <w:r>
        <w:t xml:space="preserve">　　“反抗都不会，你，该死！”</w:t>
      </w:r>
    </w:p>
    <w:p>
      <w:pPr>
        <w:spacing w:after="120"/>
      </w:pPr>
      <w:r>
        <w:t xml:space="preserve">　　白博文看着猪头人发疯似的抽了十几下后，忽然满脸狰狞，双目通红。</w:t>
      </w:r>
    </w:p>
    <w:p>
      <w:pPr>
        <w:spacing w:after="120"/>
      </w:pPr>
      <w:r>
        <w:t xml:space="preserve">　　伴随着呼哧呼哧的喘气声，它进入了猪圈，将旁边那头一直很安静的猪扛在了肩膀上。</w:t>
      </w:r>
    </w:p>
    <w:p>
      <w:pPr>
        <w:spacing w:after="120"/>
      </w:pPr>
      <w:r>
        <w:t xml:space="preserve">　　“下一个，就该是我了吧。”</w:t>
      </w:r>
    </w:p>
    <w:p>
      <w:pPr>
        <w:spacing w:after="120"/>
      </w:pPr>
      <w:r>
        <w:t xml:space="preserve">　　白博文眼中有着不甘，但他无能为力。</w:t>
      </w:r>
    </w:p>
    <w:p>
      <w:pPr>
        <w:spacing w:after="120"/>
      </w:pPr>
      <w:r>
        <w:t xml:space="preserve">　　抬头，他带着怨恨的目光看着猪头人的背影，然后，他呆滞了。</w:t>
      </w:r>
    </w:p>
    <w:p>
      <w:pPr>
        <w:spacing w:after="120"/>
      </w:pPr>
      <w:r>
        <w:t xml:space="preserve">　　猪头人肩膀上的那个人，正在朝他眨眼睛。</w:t>
      </w:r>
    </w:p>
    <w:p>
      <w:pPr>
        <w:spacing w:after="120"/>
      </w:pPr>
      <w:r>
        <w:t xml:space="preserve">　　“陈，陈鑫？”</w:t>
      </w:r>
    </w:p>
    <w:p>
      <w:pPr>
        <w:spacing w:after="120"/>
      </w:pPr>
      <w:r>
        <w:t xml:space="preserve">　　他旁边的那头猪，是陈鑫？</w:t>
      </w:r>
    </w:p>
    <w:p>
      <w:pPr>
        <w:spacing w:after="120"/>
      </w:pPr>
      <w:r>
        <w:t xml:space="preserve">　　陈鑫没跑，他在自己之前就被抓了？</w:t>
      </w:r>
    </w:p>
    <w:p>
      <w:pPr>
        <w:spacing w:after="120"/>
      </w:pPr>
      <w:r>
        <w:t xml:space="preserve">　　原来，他们两个都失败了。</w:t>
      </w:r>
    </w:p>
    <w:p>
      <w:pPr>
        <w:spacing w:after="120"/>
      </w:pPr>
      <w:r>
        <w:t xml:space="preserve">　　白博文得知‘真相’后，不知道为什么忽然松了一口气。</w:t>
      </w:r>
    </w:p>
    <w:p>
      <w:pPr>
        <w:spacing w:after="120"/>
      </w:pPr>
      <w:r>
        <w:t xml:space="preserve">　　……</w:t>
      </w:r>
    </w:p>
    <w:p>
      <w:pPr>
        <w:spacing w:after="120"/>
      </w:pPr>
      <w:r>
        <w:t xml:space="preserve">　　陈鑫被一路扛到了屠宰房。</w:t>
      </w:r>
    </w:p>
    <w:p>
      <w:pPr>
        <w:spacing w:after="120"/>
      </w:pPr>
      <w:r>
        <w:t xml:space="preserve">　　之前到达的六具尸体被砍了头，身体如之前的猪肉一样被剃干净挂在钩子上。</w:t>
      </w:r>
    </w:p>
    <w:p>
      <w:pPr>
        <w:spacing w:after="120"/>
      </w:pPr>
      <w:r>
        <w:t xml:space="preserve">　　当陈鑫被摆放在案台上后，那六颗脑袋上都露出了笑容。</w:t>
      </w:r>
    </w:p>
    <w:p>
      <w:pPr>
        <w:spacing w:after="120"/>
      </w:pPr>
      <w:r>
        <w:t xml:space="preserve">　　似乎，在为陈鑫一会就要成为他们中的一员而开心。</w:t>
      </w:r>
    </w:p>
    <w:p>
      <w:pPr>
        <w:spacing w:after="120"/>
      </w:pPr>
      <w:r>
        <w:t xml:space="preserve">　　“锵！锵！”</w:t>
      </w:r>
    </w:p>
    <w:p>
      <w:pPr>
        <w:spacing w:after="120"/>
      </w:pPr>
      <w:r>
        <w:t xml:space="preserve">　　磨刀声响起，陈鑫扭头看去。</w:t>
      </w:r>
    </w:p>
    <w:p>
      <w:pPr>
        <w:spacing w:after="120"/>
      </w:pPr>
      <w:r>
        <w:t xml:space="preserve">　　猪头人一手拿着一把尖刀，一手拿着一个磨刀棒朝他走来。</w:t>
      </w:r>
    </w:p>
    <w:p>
      <w:pPr>
        <w:spacing w:after="120"/>
      </w:pPr>
      <w:r>
        <w:t xml:space="preserve">　　“不反抗，就上桌吧。”</w:t>
      </w:r>
    </w:p>
    <w:p>
      <w:pPr>
        <w:spacing w:after="120"/>
      </w:pPr>
      <w:r>
        <w:t xml:space="preserve">　　砰！</w:t>
      </w:r>
    </w:p>
    <w:p>
      <w:pPr>
        <w:spacing w:after="120"/>
      </w:pPr>
      <w:r>
        <w:t xml:space="preserve">　　磨刀棒被猪头人扔在地上，尖刀倒握，直接朝着陈鑫的胸口扎下。</w:t>
      </w:r>
    </w:p>
    <w:p>
      <w:pPr>
        <w:spacing w:after="120"/>
      </w:pPr>
      <w:r>
        <w:t xml:space="preserve">　　陈鑫看着尖刀，手从口袋一抹而过，以猪头人反应不过来的速度，将一颗石头放在了刀尖的位置。</w:t>
      </w:r>
    </w:p>
    <w:p>
      <w:pPr>
        <w:spacing w:after="120"/>
      </w:pPr>
      <w:r>
        <w:t xml:space="preserve">　　咔！</w:t>
      </w:r>
    </w:p>
    <w:p>
      <w:pPr>
        <w:spacing w:after="120"/>
      </w:pPr>
      <w:r>
        <w:t xml:space="preserve">　　石头碎裂的声音响起。</w:t>
      </w:r>
    </w:p>
    <w:p>
      <w:pPr>
        <w:spacing w:after="120"/>
      </w:pPr>
      <w:r>
        <w:t xml:space="preserve">　　猪头人一怔，拿开尖刀。</w:t>
      </w:r>
    </w:p>
    <w:p>
      <w:pPr>
        <w:spacing w:after="120"/>
      </w:pPr>
      <w:r>
        <w:t xml:space="preserve">　　陈鑫胸口位置，一颗白色的石头裂开了。</w:t>
      </w:r>
    </w:p>
    <w:p>
      <w:pPr>
        <w:spacing w:after="120"/>
      </w:pPr>
      <w:r>
        <w:t xml:space="preserve">　　石头裂缝中逸出了一抹橙红色的光芒。</w:t>
      </w:r>
    </w:p>
    <w:p>
      <w:pPr>
        <w:spacing w:after="120"/>
      </w:pPr>
      <w:r>
        <w:t xml:space="preserve">　　咔……嘭！</w:t>
      </w:r>
    </w:p>
    <w:p>
      <w:pPr>
        <w:spacing w:after="120"/>
      </w:pPr>
      <w:r>
        <w:t xml:space="preserve">　　爆炸声起，石头骤然炸开，碎片裹着光芒四射而开。</w:t>
      </w:r>
    </w:p>
    <w:p>
      <w:pPr>
        <w:spacing w:after="120"/>
      </w:pPr>
      <w:r>
        <w:t xml:space="preserve">　　那些光芒就像一道道利刺，将屠宰房的一切都给刺破。</w:t>
      </w:r>
    </w:p>
    <w:p>
      <w:pPr>
        <w:spacing w:after="120"/>
      </w:pPr>
      <w:r>
        <w:t xml:space="preserve">　　六颗脑袋的表情在橙红色的光芒下定格，与他们的尸体一起在光芒中消融。</w:t>
      </w:r>
    </w:p>
    <w:p>
      <w:pPr>
        <w:spacing w:after="120"/>
      </w:pPr>
      <w:r>
        <w:t xml:space="preserve">　　屠宰场在一闪即逝的光芒中恢复了原状。</w:t>
      </w:r>
    </w:p>
    <w:p>
      <w:pPr>
        <w:spacing w:after="120"/>
      </w:pPr>
      <w:r>
        <w:t xml:space="preserve">　　除了那个猪头人。</w:t>
      </w:r>
    </w:p>
    <w:p>
      <w:pPr>
        <w:spacing w:after="120"/>
      </w:pPr>
      <w:r>
        <w:t xml:space="preserve">　　被光芒照射的猪头人在惨叫中发生了变化。</w:t>
      </w:r>
    </w:p>
    <w:p>
      <w:pPr>
        <w:spacing w:after="120"/>
      </w:pPr>
      <w:r>
        <w:t xml:space="preserve">　　其身体膨胀，撑爆了衣服。</w:t>
      </w:r>
    </w:p>
    <w:p>
      <w:pPr>
        <w:spacing w:after="120"/>
      </w:pPr>
      <w:r>
        <w:t xml:space="preserve">　　四蹄着地发出了嘭的声响。</w:t>
      </w:r>
    </w:p>
    <w:p>
      <w:pPr>
        <w:spacing w:after="120"/>
      </w:pPr>
      <w:r>
        <w:t xml:space="preserve">　　一头足有三米多长的巨猪，出现在了陈鑫面前。</w:t>
      </w:r>
    </w:p>
    <w:p>
      <w:pPr>
        <w:spacing w:after="120"/>
      </w:pPr>
      <w:r>
        <w:t xml:space="preserve">　　巨猪眼眸血红，獠牙外翻，其背后皮肤上留着一道道被抽打过后的疤痕。</w:t>
      </w:r>
    </w:p>
    <w:p>
      <w:pPr>
        <w:spacing w:after="120"/>
      </w:pPr>
      <w:r>
        <w:t xml:space="preserve">　　看着那些疤痕，陈鑫若有所思。</w:t>
      </w:r>
    </w:p>
    <w:p>
      <w:pPr>
        <w:spacing w:after="120"/>
      </w:pPr>
      <w:r>
        <w:t xml:space="preserve">　　猪在从光芒的照射中恢复过来后，带着汹涌的怒火，朝着陈鑫冲了过去。</w:t>
      </w:r>
    </w:p>
    <w:p>
      <w:pPr>
        <w:spacing w:after="120"/>
      </w:pPr>
      <w:r>
        <w:t xml:space="preserve">　　这一次，它要将陈鑫干碎！</w:t>
      </w:r>
    </w:p>
    <w:p>
      <w:pPr>
        <w:spacing w:after="120"/>
      </w:pPr>
      <w:r>
        <w:t xml:space="preserve">　　砰！</w:t>
      </w:r>
    </w:p>
    <w:p>
      <w:pPr>
        <w:spacing w:after="120"/>
      </w:pPr>
      <w:r>
        <w:t xml:space="preserve">　　一只手抵在了猪头上。</w:t>
      </w:r>
    </w:p>
    <w:p>
      <w:pPr>
        <w:spacing w:after="120"/>
      </w:pPr>
      <w:r>
        <w:t xml:space="preserve">　　血红色的猪眼瞪着那只手的主人，四肢在地上踏出了四个坑。</w:t>
      </w:r>
    </w:p>
    <w:p>
      <w:pPr>
        <w:spacing w:after="120"/>
      </w:pPr>
      <w:r>
        <w:t xml:space="preserve">　　但那只手未动分毫。</w:t>
      </w:r>
    </w:p>
    <w:p>
      <w:pPr>
        <w:spacing w:after="120"/>
      </w:pPr>
      <w:r>
        <w:t xml:space="preserve">　　看着猪眼中的恨，陈鑫手心中逸散出一缕气血，进入猪头中。</w:t>
      </w:r>
    </w:p>
    <w:p>
      <w:pPr>
        <w:spacing w:after="120"/>
      </w:pPr>
      <w:r>
        <w:t xml:space="preserve">　　嘭！</w:t>
      </w:r>
    </w:p>
    <w:p>
      <w:pPr>
        <w:spacing w:after="120"/>
      </w:pPr>
      <w:r>
        <w:t xml:space="preserve">　　猪头炸裂，血肉飞溅的过程中化作一缕缕青烟消失不见。</w:t>
      </w:r>
    </w:p>
    <w:p>
      <w:pPr>
        <w:spacing w:after="120"/>
      </w:pPr>
      <w:r>
        <w:t xml:space="preserve">　　白博文冲进来的时候，只看到了那无头的猪化作了青烟消散。</w:t>
      </w:r>
    </w:p>
    <w:p>
      <w:pPr>
        <w:spacing w:after="120"/>
      </w:pPr>
      <w:r>
        <w:t xml:space="preserve">　　“这，陈鑫，它……”</w:t>
      </w:r>
    </w:p>
    <w:p>
      <w:pPr>
        <w:spacing w:after="120"/>
      </w:pPr>
      <w:r>
        <w:t xml:space="preserve">　　“死了，我们去找鬼物本体吧。”</w:t>
      </w:r>
    </w:p>
    <w:p>
      <w:pPr>
        <w:spacing w:after="120"/>
      </w:pPr>
      <w:r>
        <w:t xml:space="preserve">　　陈鑫说着就朝着门口走去。</w:t>
      </w:r>
    </w:p>
    <w:p>
      <w:pPr>
        <w:spacing w:after="120"/>
      </w:pPr>
      <w:r>
        <w:t xml:space="preserve">　　白博文看着陈鑫，又看着那头猪消散的地方，眼神中满是不可思议。</w:t>
      </w:r>
    </w:p>
    <w:p>
      <w:pPr>
        <w:spacing w:after="120"/>
      </w:pPr>
      <w:r>
        <w:t xml:space="preserve">　　金超组长没来，不是金超组长干掉的那头猪，那……是陈鑫？</w:t>
      </w:r>
    </w:p>
    <w:p>
      <w:pPr>
        <w:spacing w:after="120"/>
      </w:pPr>
      <w:r>
        <w:t xml:space="preserve">　　他到底是怎么灭掉那头猪的？</w:t>
      </w:r>
    </w:p>
    <w:p>
      <w:pPr>
        <w:spacing w:after="120"/>
      </w:pPr>
      <w:r>
        <w:t xml:space="preserve">　　白博文追出去的时候，就看到陈鑫拿着一根树枝从猪圈中走了出来。</w:t>
      </w:r>
    </w:p>
    <w:p>
      <w:pPr>
        <w:spacing w:after="120"/>
      </w:pPr>
      <w:r>
        <w:t xml:space="preserve">　　屠宰场门口位置，金超看着陈鑫，满眼都是笑意。</w:t>
      </w:r>
    </w:p>
    <w:p>
      <w:pPr>
        <w:spacing w:after="120"/>
      </w:pPr>
      <w:r>
        <w:t xml:space="preserve">　　回去的路上，一路无话。</w:t>
      </w:r>
    </w:p>
    <w:p>
      <w:pPr>
        <w:spacing w:after="120"/>
      </w:pPr>
      <w:r>
        <w:t xml:space="preserve">　　等到了木碑市民调局，金超的办公室里，金超这才开口。</w:t>
      </w:r>
    </w:p>
    <w:p>
      <w:pPr>
        <w:spacing w:after="120"/>
      </w:pPr>
      <w:r>
        <w:t xml:space="preserve">　　“这次任务出现了一点意外，屠宰场的鬼不是被害者，也不是屠夫，而是一头猪。”</w:t>
      </w:r>
    </w:p>
    <w:p>
      <w:pPr>
        <w:spacing w:after="120"/>
      </w:pPr>
      <w:r>
        <w:t xml:space="preserve">　　“应该是那头猪化作游魂后，以鬼打墙等能力让屠夫杀死了三个女人，在变作厉鬼之后，再杀死了三个屠夫。”</w:t>
      </w:r>
    </w:p>
    <w:p>
      <w:pPr>
        <w:spacing w:after="120"/>
      </w:pPr>
      <w:r>
        <w:t xml:space="preserve">　　“所以你们遇到的不是普通的厉鬼，而是一头杀了六个人的厉鬼。”</w:t>
      </w:r>
    </w:p>
    <w:p>
      <w:pPr>
        <w:spacing w:after="120"/>
      </w:pPr>
      <w:r>
        <w:t xml:space="preserve">　　听着金超的解释，陈鑫二人都未说话。</w:t>
      </w:r>
    </w:p>
    <w:p>
      <w:pPr>
        <w:spacing w:after="120"/>
      </w:pPr>
      <w:r>
        <w:t xml:space="preserve">　　“原本我以为自己要出手，但后来发现陈鑫并未反抗那个鬼，这是为什么？”</w:t>
      </w:r>
    </w:p>
    <w:p>
      <w:pPr>
        <w:spacing w:after="120"/>
      </w:pPr>
      <w:r>
        <w:t xml:space="preserve">　　金超的话让白博文将目光转了过去。</w:t>
      </w:r>
    </w:p>
    <w:p>
      <w:pPr>
        <w:spacing w:after="120"/>
      </w:pPr>
      <w:r>
        <w:t xml:space="preserve">　　“我原本只是想保留实力，给那头猪来个狠的，后来发现那头猪似乎在玩过家家，于是就顺着它的剧本走了下去。”</w:t>
      </w:r>
    </w:p>
    <w:p>
      <w:pPr>
        <w:spacing w:after="120"/>
      </w:pPr>
      <w:r>
        <w:t xml:space="preserve">　　金超点头，又问道：“你就没有想过和白博文一起对付那头猪吗？”</w:t>
      </w:r>
    </w:p>
    <w:p>
      <w:pPr>
        <w:spacing w:after="120"/>
      </w:pPr>
      <w:r>
        <w:t xml:space="preserve">　　陈鑫摇了摇头。</w:t>
      </w:r>
    </w:p>
    <w:p>
      <w:pPr>
        <w:spacing w:after="120"/>
      </w:pPr>
      <w:r>
        <w:t xml:space="preserve">　　“那时候的白博文状态并不好，我出去并不会有太大的变化，最多我用阳石拼一把，和白博文逃出屠宰场，但那头猪并不会被消灭。”</w:t>
      </w:r>
    </w:p>
    <w:p>
      <w:pPr>
        <w:spacing w:after="120"/>
      </w:pPr>
      <w:r>
        <w:t xml:space="preserve">　　“所以我选择继续等待。”</w:t>
      </w:r>
    </w:p>
    <w:p>
      <w:pPr>
        <w:spacing w:after="120"/>
      </w:pPr>
      <w:r>
        <w:t xml:space="preserve">　　一旁白博文脸色涨红，眼里都是幽怨。</w:t>
      </w:r>
    </w:p>
    <w:p>
      <w:pPr>
        <w:spacing w:after="120"/>
      </w:pPr>
      <w:r>
        <w:t xml:space="preserve">　　所以，你就看着我变成猪被抽？</w:t>
      </w:r>
    </w:p>
    <w:p>
      <w:pPr>
        <w:spacing w:after="120"/>
      </w:pPr>
      <w:r>
        <w:t xml:space="preserve">　　“那你就能确定自己一个人能解决那头猪？”</w:t>
      </w:r>
    </w:p>
    <w:p>
      <w:pPr>
        <w:spacing w:after="120"/>
      </w:pPr>
      <w:r>
        <w:t xml:space="preserve">　　金超问道。</w:t>
      </w:r>
    </w:p>
    <w:p>
      <w:pPr>
        <w:spacing w:after="120"/>
      </w:pPr>
      <w:r>
        <w:t xml:space="preserve">　　陈鑫摇头。</w:t>
      </w:r>
    </w:p>
    <w:p>
      <w:pPr>
        <w:spacing w:after="120"/>
      </w:pPr>
      <w:r>
        <w:t xml:space="preserve">　　“我不确定，但根据我的观察，那头猪似乎要复现某些场景，而在这个过程中，它必然不会直接杀死我。”</w:t>
      </w:r>
    </w:p>
    <w:p>
      <w:pPr>
        <w:spacing w:after="120"/>
      </w:pPr>
      <w:r>
        <w:t xml:space="preserve">　　“这是它的杀戮规则，也是我的机会，最后我也确实找到机会，让它扎破了阳石。”</w:t>
      </w:r>
    </w:p>
    <w:p>
      <w:pPr>
        <w:spacing w:after="120"/>
      </w:pPr>
      <w:r>
        <w:t xml:space="preserve">　　“单单激活阳石只会保护我一段时间，但直接引爆阳石，那头猪扛不住阳气的冲击，但我能抗住。”</w:t>
      </w:r>
    </w:p>
    <w:p>
      <w:pPr>
        <w:spacing w:after="120"/>
      </w:pPr>
      <w:r>
        <w:t xml:space="preserve">　　“之后也正如我所料，那猪在阳石的爆发下成了强弩之末，我只是调动一点气血之力就将它给灭了。”</w:t>
      </w:r>
    </w:p>
    <w:p>
      <w:pPr>
        <w:spacing w:after="120"/>
      </w:pPr>
      <w:r>
        <w:t xml:space="preserve">　　陈鑫一本正经的胡说八道。</w:t>
      </w:r>
    </w:p>
    <w:p>
      <w:pPr>
        <w:spacing w:after="120"/>
      </w:pPr>
      <w:r>
        <w:t xml:space="preserve">　　金超听完忍不住鼓了鼓掌。</w:t>
      </w:r>
    </w:p>
    <w:p>
      <w:pPr>
        <w:spacing w:after="120"/>
      </w:pPr>
      <w:r>
        <w:t xml:space="preserve">　　“很精彩，也很大胆。”</w:t>
      </w:r>
    </w:p>
    <w:p>
      <w:pPr>
        <w:spacing w:after="120"/>
      </w:pPr>
      <w:r>
        <w:t xml:space="preserve">　　“如果你是一个普通实习生的话，我会批评你一顿，然后让你回后勤，让你珍惜生命，但你不是。”</w:t>
      </w:r>
    </w:p>
    <w:p>
      <w:pPr>
        <w:spacing w:after="120"/>
      </w:pPr>
      <w:r>
        <w:t xml:space="preserve">　　“排位赛说是比赛，但并不是不会出现意外，不抱着拼命的态度去，也许就会留下遗憾。”</w:t>
      </w:r>
    </w:p>
    <w:p>
      <w:pPr>
        <w:spacing w:after="120"/>
      </w:pPr>
      <w:r>
        <w:t xml:space="preserve">　　“同样的，以你的天赋，以后也不会只接触比你弱的鬼，所以我很欣赏你的做事方式，但我希望你是胆大心细，不是胆大妄为。”</w:t>
      </w:r>
    </w:p>
    <w:p>
      <w:pPr>
        <w:spacing w:after="120"/>
      </w:pPr>
      <w:r>
        <w:t xml:space="preserve">　　金超说这话的时候，看了白博文一眼。</w:t>
      </w:r>
    </w:p>
    <w:p>
      <w:pPr>
        <w:spacing w:after="120"/>
      </w:pPr>
      <w:r>
        <w:t xml:space="preserve">　　白博文脸色涨红，低下了头，心里在疯狂的吐槽着。</w:t>
      </w:r>
    </w:p>
    <w:p>
      <w:pPr>
        <w:spacing w:after="120"/>
      </w:pPr>
      <w:r>
        <w:t xml:space="preserve">　　胆大心细?</w:t>
      </w:r>
    </w:p>
    <w:p>
      <w:pPr>
        <w:spacing w:after="120"/>
      </w:pPr>
      <w:r>
        <w:t xml:space="preserve">　　陈鑫那是胆大心细吗？</w:t>
      </w:r>
    </w:p>
    <w:p>
      <w:pPr>
        <w:spacing w:after="120"/>
      </w:pPr>
      <w:r>
        <w:t xml:space="preserve">　　要是阳石放歪了怎么办？</w:t>
      </w:r>
    </w:p>
    <w:p>
      <w:pPr>
        <w:spacing w:after="120"/>
      </w:pPr>
      <w:r>
        <w:t xml:space="preserve">　　要是阳石将自己炸伤了怎么办？</w:t>
      </w:r>
    </w:p>
    <w:p>
      <w:pPr>
        <w:spacing w:after="120"/>
      </w:pPr>
      <w:r>
        <w:t xml:space="preserve">　　要是那头猪扛住了怎么办？</w:t>
      </w:r>
    </w:p>
    <w:p>
      <w:pPr>
        <w:spacing w:after="120"/>
      </w:pPr>
      <w:r>
        <w:t xml:space="preserve">　　稍有差池，就是个死。</w:t>
      </w:r>
    </w:p>
    <w:p>
      <w:pPr>
        <w:spacing w:after="120"/>
      </w:pPr>
      <w:r>
        <w:t xml:space="preserve">　　就算金超出手，也得重伤好几天。</w:t>
      </w:r>
    </w:p>
    <w:p>
      <w:pPr>
        <w:spacing w:after="120"/>
      </w:pPr>
      <w:r>
        <w:t xml:space="preserve">　　这特么是胆大心细？</w:t>
      </w:r>
    </w:p>
    <w:p>
      <w:pPr>
        <w:spacing w:after="120"/>
      </w:pPr>
      <w:r>
        <w:t xml:space="preserve">　　白博文不知道的是，他的这些不确定，在陈鑫那里都是必然事件。</w:t>
      </w:r>
    </w:p>
    <w:p>
      <w:pPr>
        <w:spacing w:after="120"/>
      </w:pPr>
      <w:r>
        <w:t xml:space="preserve">　　无他，唯实力尔。</w:t>
      </w:r>
    </w:p>
    <w:p>
      <w:pPr>
        <w:spacing w:after="120"/>
      </w:pPr>
      <w:r>
        <w:t xml:space="preserve">　　……</w:t>
      </w:r>
    </w:p>
    <w:p>
      <w:pPr>
        <w:spacing w:after="120"/>
      </w:pPr>
      <w:r>
        <w:t>第275章 鸡鸦狗猫，三山动物园？</w:t>
      </w:r>
    </w:p>
    <w:p>
      <w:pPr>
        <w:spacing w:after="120"/>
      </w:pPr>
      <w:r>
        <w:t xml:space="preserve">　　陆深看着周围的环境，眼中除了谨慎之外，并未有惊慌。</w:t>
      </w:r>
    </w:p>
    <w:p>
      <w:pPr>
        <w:spacing w:after="120"/>
      </w:pPr>
      <w:r>
        <w:t xml:space="preserve">　　“这是门空间？”</w:t>
      </w:r>
    </w:p>
    <w:p>
      <w:pPr>
        <w:spacing w:after="120"/>
      </w:pPr>
      <w:r>
        <w:t xml:space="preserve">　　钓鱼台四周的黑暗让陆深搞清楚了自己所处的位置，可为什么会来到门空间中？</w:t>
      </w:r>
    </w:p>
    <w:p>
      <w:pPr>
        <w:spacing w:after="120"/>
      </w:pPr>
      <w:r>
        <w:t xml:space="preserve">　　陆深眉头紧锁，无论是刚形成的门，还是早已形成的门，其出现时都不应该是没有任何动静的。</w:t>
      </w:r>
    </w:p>
    <w:p>
      <w:pPr>
        <w:spacing w:after="120"/>
      </w:pPr>
      <w:r>
        <w:t xml:space="preserve">　　以他的实力，不应该什么都没发现就被卷入了门中。</w:t>
      </w:r>
    </w:p>
    <w:p>
      <w:pPr>
        <w:spacing w:after="120"/>
      </w:pPr>
      <w:r>
        <w:t xml:space="preserve">　　感应了一番，陆深并未找到可以接引它出去的通道，这让他的心里多了一层阴霾。</w:t>
      </w:r>
    </w:p>
    <w:p>
      <w:pPr>
        <w:spacing w:after="120"/>
      </w:pPr>
      <w:r>
        <w:t xml:space="preserve">　　思索良久之后，陆深调动气血之力流转全身，迈步走向了黑暗中。</w:t>
      </w:r>
    </w:p>
    <w:p>
      <w:pPr>
        <w:spacing w:after="120"/>
      </w:pPr>
      <w:r>
        <w:t xml:space="preserve">　　啪嗒！</w:t>
      </w:r>
    </w:p>
    <w:p>
      <w:pPr>
        <w:spacing w:after="120"/>
      </w:pPr>
      <w:r>
        <w:t xml:space="preserve">　　脚步落下，陆深全身紧绷的看向周围，并无任何袭击到来。</w:t>
      </w:r>
    </w:p>
    <w:p>
      <w:pPr>
        <w:spacing w:after="120"/>
      </w:pPr>
      <w:r>
        <w:t xml:space="preserve">　　如此，他才低头看向了脚下平台，看向了身后裂缝，看向了平台下的河流。</w:t>
      </w:r>
    </w:p>
    <w:p>
      <w:pPr>
        <w:spacing w:after="120"/>
      </w:pPr>
      <w:r>
        <w:t xml:space="preserve">　　陆深的眉头，皱的更紧了。</w:t>
      </w:r>
    </w:p>
    <w:p>
      <w:pPr>
        <w:spacing w:after="120"/>
      </w:pPr>
      <w:r>
        <w:t xml:space="preserve">　　莫名其妙的进入门，遇到了一个似乎是被改造过的阴冥区域？</w:t>
      </w:r>
    </w:p>
    <w:p>
      <w:pPr>
        <w:spacing w:after="120"/>
      </w:pPr>
      <w:r>
        <w:t xml:space="preserve">　　类似这种改造阴冥地形构造的情况，陆深只知道民调局做过。</w:t>
      </w:r>
    </w:p>
    <w:p>
      <w:pPr>
        <w:spacing w:after="120"/>
      </w:pPr>
      <w:r>
        <w:t xml:space="preserve">　　哪怕是他自己曾经获得门的时候，也没有想过在门所对应的那处空间搞事情。</w:t>
      </w:r>
    </w:p>
    <w:p>
      <w:pPr>
        <w:spacing w:after="120"/>
      </w:pPr>
      <w:r>
        <w:t xml:space="preserve">　　在阴冥搞事情，就要做好被该区域血灾盯死的打算。</w:t>
      </w:r>
    </w:p>
    <w:p>
      <w:pPr>
        <w:spacing w:after="120"/>
      </w:pPr>
      <w:r>
        <w:t xml:space="preserve">　　阴冥不同的区域与该区域中的鬼物存在某种联系。</w:t>
      </w:r>
    </w:p>
    <w:p>
      <w:pPr>
        <w:spacing w:after="120"/>
      </w:pPr>
      <w:r>
        <w:t xml:space="preserve">　　修改该区域的构造，就像是现实中在别的狗撒过尿的地方覆盖上了自己的尿。</w:t>
      </w:r>
    </w:p>
    <w:p>
      <w:pPr>
        <w:spacing w:after="120"/>
      </w:pPr>
      <w:r>
        <w:t xml:space="preserve">　　阴冥犹有过之。</w:t>
      </w:r>
    </w:p>
    <w:p>
      <w:pPr>
        <w:spacing w:after="120"/>
      </w:pPr>
      <w:r>
        <w:t xml:space="preserve">　　改变阴冥区域的时候，该区域的血灾会感应到，随即自动索敌，或是袭击，或是摧毁。</w:t>
      </w:r>
    </w:p>
    <w:p>
      <w:pPr>
        <w:spacing w:after="120"/>
      </w:pPr>
      <w:r>
        <w:t xml:space="preserve">　　可在他脚下的这座木桥却完好无损，这种情况发生的可能性并不多。</w:t>
      </w:r>
    </w:p>
    <w:p>
      <w:pPr>
        <w:spacing w:after="120"/>
      </w:pPr>
      <w:r>
        <w:t xml:space="preserve">　　一种是搭桥的人实力强劲，将该区域的血灾处理完了，区域融合的之后这座桥就被当做了‘固有’的设施融入了该区域中。</w:t>
      </w:r>
    </w:p>
    <w:p>
      <w:pPr>
        <w:spacing w:after="120"/>
      </w:pPr>
      <w:r>
        <w:t xml:space="preserve">　　第二种是搭桥的人有某种特殊的手段，或是限制住了血灾，或者屏蔽了血灾对这座桥的感知。</w:t>
      </w:r>
    </w:p>
    <w:p>
      <w:pPr>
        <w:spacing w:after="120"/>
      </w:pPr>
      <w:r>
        <w:t xml:space="preserve">　　还有最后一种情况，那就是血灾本身制作了这座承接裂缝的桥。</w:t>
      </w:r>
    </w:p>
    <w:p>
      <w:pPr>
        <w:spacing w:after="120"/>
      </w:pPr>
      <w:r>
        <w:t xml:space="preserve">　　最后一种情况基本没有可能，真要是血灾自己制造的桥，那他在踏上这座桥的时候就已经被盯上了。</w:t>
      </w:r>
    </w:p>
    <w:p>
      <w:pPr>
        <w:spacing w:after="120"/>
      </w:pPr>
      <w:r>
        <w:t xml:space="preserve">　　但目前为止，他并没有发现任何征兆。</w:t>
      </w:r>
    </w:p>
    <w:p>
      <w:pPr>
        <w:spacing w:after="120"/>
      </w:pPr>
      <w:r>
        <w:t xml:space="preserve">　　在这一点上，他对自己还是很有自信的。</w:t>
      </w:r>
    </w:p>
    <w:p>
      <w:pPr>
        <w:spacing w:after="120"/>
      </w:pPr>
      <w:r>
        <w:t xml:space="preserve">　　所以，这个阴冥区域，很可能是一个被人开发过，甚至融合过的阴冥区域。</w:t>
      </w:r>
    </w:p>
    <w:p>
      <w:pPr>
        <w:spacing w:after="120"/>
      </w:pPr>
      <w:r>
        <w:t xml:space="preserve">　　前者倒还好，若是后者，那就说明这个区域中存在着不止一个血灾！</w:t>
      </w:r>
    </w:p>
    <w:p>
      <w:pPr>
        <w:spacing w:after="120"/>
      </w:pPr>
      <w:r>
        <w:t xml:space="preserve">　　心中有了预期，陆深的行动就愈发谨慎了。</w:t>
      </w:r>
    </w:p>
    <w:p>
      <w:pPr>
        <w:spacing w:after="120"/>
      </w:pPr>
      <w:r>
        <w:t xml:space="preserve">　　迈步，陆深朝着桥下走去，一直下了桥，他都没有遇到任何攻击。</w:t>
      </w:r>
    </w:p>
    <w:p>
      <w:pPr>
        <w:spacing w:after="120"/>
      </w:pPr>
      <w:r>
        <w:t xml:space="preserve">　　这种平静，让陆深感到了一丝不安。</w:t>
      </w:r>
    </w:p>
    <w:p>
      <w:pPr>
        <w:spacing w:after="120"/>
      </w:pPr>
      <w:r>
        <w:t xml:space="preserve">　　阴冥，不应该这么平静。</w:t>
      </w:r>
    </w:p>
    <w:p>
      <w:pPr>
        <w:spacing w:after="120"/>
      </w:pPr>
      <w:r>
        <w:t xml:space="preserve">　　哪怕他还未激发气血之力，但身体本身散发出的阳气也应该能吸引一些鬼物了。</w:t>
      </w:r>
    </w:p>
    <w:p>
      <w:pPr>
        <w:spacing w:after="120"/>
      </w:pPr>
      <w:r>
        <w:t xml:space="preserve">　　可现在，并没有。</w:t>
      </w:r>
    </w:p>
    <w:p>
      <w:pPr>
        <w:spacing w:after="120"/>
      </w:pPr>
      <w:r>
        <w:t xml:space="preserve">　　若是能退，陆深会直接离开这里，可惜并不能。</w:t>
      </w:r>
    </w:p>
    <w:p>
      <w:pPr>
        <w:spacing w:after="120"/>
      </w:pPr>
      <w:r>
        <w:t xml:space="preserve">　　左右看了看，陆深还是决定不离开面前的这条土路。</w:t>
      </w:r>
    </w:p>
    <w:p>
      <w:pPr>
        <w:spacing w:after="120"/>
      </w:pPr>
      <w:r>
        <w:t xml:space="preserve">　　相比进入两侧未知的荒野中无规则的碰运气，遵循着阴冥中的一些规矩，也许才是最好的选择。</w:t>
      </w:r>
    </w:p>
    <w:p>
      <w:pPr>
        <w:spacing w:after="120"/>
      </w:pPr>
      <w:r>
        <w:t xml:space="preserve">　　一路朝着前方走去，随着他在这条路上走的越来越远，远处黑暗也逐渐淡化，陆深自然也就看到了那里的山，以及山口位置的村落。</w:t>
      </w:r>
    </w:p>
    <w:p>
      <w:pPr>
        <w:spacing w:after="120"/>
      </w:pPr>
      <w:r>
        <w:t xml:space="preserve">　　很快，陆深抵达了山口的位置，在那里，他看到了那一大一小两块石头，以及上面刻着的字。</w:t>
      </w:r>
    </w:p>
    <w:p>
      <w:pPr>
        <w:spacing w:after="120"/>
      </w:pPr>
      <w:r>
        <w:t xml:space="preserve">　　“地府，三山驻地……”</w:t>
      </w:r>
    </w:p>
    <w:p>
      <w:pPr>
        <w:spacing w:after="120"/>
      </w:pPr>
      <w:r>
        <w:t xml:space="preserve">　　陆深皱眉，并未在记忆中找到哪个记载中有地府和三山驻地这两个词。</w:t>
      </w:r>
    </w:p>
    <w:p>
      <w:pPr>
        <w:spacing w:after="120"/>
      </w:pPr>
      <w:r>
        <w:t xml:space="preserve">　　看着前方的村落，陆深犹豫片刻，最终还是迈步走了进去。</w:t>
      </w:r>
    </w:p>
    <w:p>
      <w:pPr>
        <w:spacing w:after="120"/>
      </w:pPr>
      <w:r>
        <w:t xml:space="preserve">　　刚一入村，陆深就愣住了。</w:t>
      </w:r>
    </w:p>
    <w:p>
      <w:pPr>
        <w:spacing w:after="120"/>
      </w:pPr>
      <w:r>
        <w:t xml:space="preserve">　　原本遮挡视线的黑暗消失了大半，虽然面前还是夜晚的黑，但却已经和阴冥的黑不一样了。</w:t>
      </w:r>
    </w:p>
    <w:p>
      <w:pPr>
        <w:spacing w:after="120"/>
      </w:pPr>
      <w:r>
        <w:t xml:space="preserve">　　转身，看着身后那阴冥特有黑暗，再看着村内如阳世一般的夜晚，陆深有些发愣。</w:t>
      </w:r>
    </w:p>
    <w:p>
      <w:pPr>
        <w:spacing w:after="120"/>
      </w:pPr>
      <w:r>
        <w:t xml:space="preserve">　　阴冥中还有这种地方？</w:t>
      </w:r>
    </w:p>
    <w:p>
      <w:pPr>
        <w:spacing w:after="120"/>
      </w:pPr>
      <w:r>
        <w:t xml:space="preserve">　　忽然，他想到了刚才看到的那个石头。</w:t>
      </w:r>
    </w:p>
    <w:p>
      <w:pPr>
        <w:spacing w:after="120"/>
      </w:pPr>
      <w:r>
        <w:t xml:space="preserve">　　如果那两个石头对应的不是现实中的地标，那是否意味着‘地府三山驻地’是后来人专门在阴冥中建立的？</w:t>
      </w:r>
    </w:p>
    <w:p>
      <w:pPr>
        <w:spacing w:after="120"/>
      </w:pPr>
      <w:r>
        <w:t xml:space="preserve">　　这一想法让陆深浑身一颤。</w:t>
      </w:r>
    </w:p>
    <w:p>
      <w:pPr>
        <w:spacing w:after="120"/>
      </w:pPr>
      <w:r>
        <w:t xml:space="preserve">　　强如民调局都无法在阴冥中拥有常驻区域，可面前这个村子，看着似乎已经存在了很久。</w:t>
      </w:r>
    </w:p>
    <w:p>
      <w:pPr>
        <w:spacing w:after="120"/>
      </w:pPr>
      <w:r>
        <w:t xml:space="preserve">　　只不过，为什么没人？</w:t>
      </w:r>
    </w:p>
    <w:p>
      <w:pPr>
        <w:spacing w:after="120"/>
      </w:pPr>
      <w:r>
        <w:t xml:space="preserve">　　如果是某个陆深也不知道的强大组织在阴冥中建造了这个地方，为什么会没人？</w:t>
      </w:r>
    </w:p>
    <w:p>
      <w:pPr>
        <w:spacing w:after="120"/>
      </w:pPr>
      <w:r>
        <w:t xml:space="preserve">　　陆深的心，猛然跳动起来。</w:t>
      </w:r>
    </w:p>
    <w:p>
      <w:pPr>
        <w:spacing w:after="120"/>
      </w:pPr>
      <w:r>
        <w:t xml:space="preserve">　　难道，那个组织已经不在了，只留下了这么一个废弃的驻地？</w:t>
      </w:r>
    </w:p>
    <w:p>
      <w:pPr>
        <w:spacing w:after="120"/>
      </w:pPr>
      <w:r>
        <w:t xml:space="preserve">　　陆深眼中多了一抹炙热，但很快，他就压下了心中的躁动。</w:t>
      </w:r>
    </w:p>
    <w:p>
      <w:pPr>
        <w:spacing w:after="120"/>
      </w:pPr>
      <w:r>
        <w:t xml:space="preserve">　　他是如何进入这处阴冥区域还没搞清楚，等搞清楚之后，再考虑其他的也不迟。</w:t>
      </w:r>
    </w:p>
    <w:p>
      <w:pPr>
        <w:spacing w:after="120"/>
      </w:pPr>
      <w:r>
        <w:t xml:space="preserve">　　这么想着，陆深一面朝着村子里走去，一面打量着面前的村子。</w:t>
      </w:r>
    </w:p>
    <w:p>
      <w:pPr>
        <w:spacing w:after="120"/>
      </w:pPr>
      <w:r>
        <w:t xml:space="preserve">　　整个村子的结构和普通村子没有什么差别，区别在于那从天而降，将村中所有房屋覆盖住的气根。</w:t>
      </w:r>
    </w:p>
    <w:p>
      <w:pPr>
        <w:spacing w:after="120"/>
      </w:pPr>
      <w:r>
        <w:t xml:space="preserve">　　抬起头，陆深看向了上方遮蔽了整个村子的巨大树冠。</w:t>
      </w:r>
    </w:p>
    <w:p>
      <w:pPr>
        <w:spacing w:after="120"/>
      </w:pPr>
      <w:r>
        <w:t xml:space="preserve">　　“村子里没有阴冥之气，是这棵树的功劳？”</w:t>
      </w:r>
    </w:p>
    <w:p>
      <w:pPr>
        <w:spacing w:after="120"/>
      </w:pPr>
      <w:r>
        <w:t xml:space="preserve">　　陆深不由的想着。</w:t>
      </w:r>
    </w:p>
    <w:p>
      <w:pPr>
        <w:spacing w:after="120"/>
      </w:pPr>
      <w:r>
        <w:t xml:space="preserve">　　任谁看到这么大一棵树，也不会忽略它存在的意义。</w:t>
      </w:r>
    </w:p>
    <w:p>
      <w:pPr>
        <w:spacing w:after="120"/>
      </w:pPr>
      <w:r>
        <w:t xml:space="preserve">　　“嗯？”</w:t>
      </w:r>
    </w:p>
    <w:p>
      <w:pPr>
        <w:spacing w:after="120"/>
      </w:pPr>
      <w:r>
        <w:t xml:space="preserve">　　陆深在打量树冠的时候，忽然看到了一个让他惊讶的东西。</w:t>
      </w:r>
    </w:p>
    <w:p>
      <w:pPr>
        <w:spacing w:after="120"/>
      </w:pPr>
      <w:r>
        <w:t xml:space="preserve">　　秋千！</w:t>
      </w:r>
    </w:p>
    <w:p>
      <w:pPr>
        <w:spacing w:after="120"/>
      </w:pPr>
      <w:r>
        <w:t xml:space="preserve">　　用树的气根制作而成的秋千！</w:t>
      </w:r>
    </w:p>
    <w:p>
      <w:pPr>
        <w:spacing w:after="120"/>
      </w:pPr>
      <w:r>
        <w:t xml:space="preserve">　　而且不止一个。</w:t>
      </w:r>
    </w:p>
    <w:p>
      <w:pPr>
        <w:spacing w:after="120"/>
      </w:pPr>
      <w:r>
        <w:t xml:space="preserve">　　随着陆深的目光在树冠上徘徊，越来越多的秋千出现在了陆深的眼中。</w:t>
      </w:r>
    </w:p>
    <w:p>
      <w:pPr>
        <w:spacing w:after="120"/>
      </w:pPr>
      <w:r>
        <w:t xml:space="preserve">　　为什么会有秋千？</w:t>
      </w:r>
    </w:p>
    <w:p>
      <w:pPr>
        <w:spacing w:after="120"/>
      </w:pPr>
      <w:r>
        <w:t xml:space="preserve">　　陆深的疑惑刚出现，转头间就发现了一个距离他足有百米距离秋千……在晃动！</w:t>
      </w:r>
    </w:p>
    <w:p>
      <w:pPr>
        <w:spacing w:after="120"/>
      </w:pPr>
      <w:r>
        <w:t xml:space="preserve">　　秋千上空无一物，只有秋千在无声摆动。</w:t>
      </w:r>
    </w:p>
    <w:p>
      <w:pPr>
        <w:spacing w:after="120"/>
      </w:pPr>
      <w:r>
        <w:t xml:space="preserve">　　这个发现让陆深身体一紧。</w:t>
      </w:r>
    </w:p>
    <w:p>
      <w:pPr>
        <w:spacing w:after="120"/>
      </w:pPr>
      <w:r>
        <w:t xml:space="preserve">　　目光转移，很快，他就发现了第二个还在荡着的秋千，再然后是第三个、第四个！</w:t>
      </w:r>
    </w:p>
    <w:p>
      <w:pPr>
        <w:spacing w:after="120"/>
      </w:pPr>
      <w:r>
        <w:t xml:space="preserve">　　陆深不断的转着圈寻找着晃动的秋千，原本那些他已经看过并未晃动的秋千，在他转身一圈之后再次回来却已经开始晃动。</w:t>
      </w:r>
    </w:p>
    <w:p>
      <w:pPr>
        <w:spacing w:after="120"/>
      </w:pPr>
      <w:r>
        <w:t xml:space="preserve">　　某一刻，陆深忽然发现了一个规律。</w:t>
      </w:r>
    </w:p>
    <w:p>
      <w:pPr>
        <w:spacing w:after="120"/>
      </w:pPr>
      <w:r>
        <w:t xml:space="preserve">　　这些晃动的秋千，从最初的百米距离，到现在已经接近到了五十米！</w:t>
      </w:r>
    </w:p>
    <w:p>
      <w:pPr>
        <w:spacing w:after="120"/>
      </w:pPr>
      <w:r>
        <w:t xml:space="preserve">　　如果不是秋千本身的问题，那就是说，有东西在接近他！</w:t>
      </w:r>
    </w:p>
    <w:p>
      <w:pPr>
        <w:spacing w:after="120"/>
      </w:pPr>
      <w:r>
        <w:t xml:space="preserve">　　是什么？</w:t>
      </w:r>
    </w:p>
    <w:p>
      <w:pPr>
        <w:spacing w:after="120"/>
      </w:pPr>
      <w:r>
        <w:t xml:space="preserve">　　身处阴冥，似乎并不用猜。</w:t>
      </w:r>
    </w:p>
    <w:p>
      <w:pPr>
        <w:spacing w:after="120"/>
      </w:pPr>
      <w:r>
        <w:t xml:space="preserve">　　看着周围总是会在自己视线死角中晃动的秋千，陆深心里有了一丝压力。</w:t>
      </w:r>
    </w:p>
    <w:p>
      <w:pPr>
        <w:spacing w:after="120"/>
      </w:pPr>
      <w:r>
        <w:t xml:space="preserve">　　这种无形的压力让陆深忍不住想要凝聚出气血熔炉，对着那些秋千轰过去。</w:t>
      </w:r>
    </w:p>
    <w:p>
      <w:pPr>
        <w:spacing w:after="120"/>
      </w:pPr>
      <w:r>
        <w:t xml:space="preserve">　　但他忍住了。</w:t>
      </w:r>
    </w:p>
    <w:p>
      <w:pPr>
        <w:spacing w:after="120"/>
      </w:pPr>
      <w:r>
        <w:t xml:space="preserve">　　在没有发现目标前就先暴露自己的手段，这无疑是一个不理智的行为。</w:t>
      </w:r>
    </w:p>
    <w:p>
      <w:pPr>
        <w:spacing w:after="120"/>
      </w:pPr>
      <w:r>
        <w:t xml:space="preserve">　　况且，这是在阴冥，不是在阳世。</w:t>
      </w:r>
    </w:p>
    <w:p>
      <w:pPr>
        <w:spacing w:after="120"/>
      </w:pPr>
      <w:r>
        <w:t xml:space="preserve">　　也许现在他遇到的只是一个故弄玄虚的小鬼，但若是他凝聚出了气血熔炉，那引来的就不一定是小鬼了！</w:t>
      </w:r>
    </w:p>
    <w:p>
      <w:pPr>
        <w:spacing w:after="120"/>
      </w:pPr>
      <w:r>
        <w:t xml:space="preserve">　　陆深停止了转动，就那么静静站在原地。</w:t>
      </w:r>
    </w:p>
    <w:p>
      <w:pPr>
        <w:spacing w:after="120"/>
      </w:pPr>
      <w:r>
        <w:t xml:space="preserve">　　正前方，已经没有继续接近的秋千，但他知道身后还有！</w:t>
      </w:r>
    </w:p>
    <w:p>
      <w:pPr>
        <w:spacing w:after="120"/>
      </w:pPr>
      <w:r>
        <w:t xml:space="preserve">　　忍着转头的欲望，陆深在心中计算着。</w:t>
      </w:r>
    </w:p>
    <w:p>
      <w:pPr>
        <w:spacing w:after="120"/>
      </w:pPr>
      <w:r>
        <w:t xml:space="preserve">　　某一刻，陆深骤然转身的同时，手中抓着的十多颗白色石头被他掷向了身后二三十米位置上方的那三个秋千的位置。</w:t>
      </w:r>
    </w:p>
    <w:p>
      <w:pPr>
        <w:spacing w:after="120"/>
      </w:pPr>
      <w:r>
        <w:t xml:space="preserve">　　就在他转身的片刻，那十多颗白色石头中的某一颗被激发，爆出了一阵阳气波动。</w:t>
      </w:r>
    </w:p>
    <w:p>
      <w:pPr>
        <w:spacing w:after="120"/>
      </w:pPr>
      <w:r>
        <w:t xml:space="preserve">　　感知到波动后，陆深扭头看向了那处位置。</w:t>
      </w:r>
    </w:p>
    <w:p>
      <w:pPr>
        <w:spacing w:after="120"/>
      </w:pPr>
      <w:r>
        <w:t xml:space="preserve">　　这一看，他瞳孔骤然缩起。</w:t>
      </w:r>
    </w:p>
    <w:p>
      <w:pPr>
        <w:spacing w:after="120"/>
      </w:pPr>
      <w:r>
        <w:t xml:space="preserve">　　他所计算的那三个秋千中的一个此时正在晃动，其上，不再是空无一物。</w:t>
      </w:r>
    </w:p>
    <w:p>
      <w:pPr>
        <w:spacing w:after="120"/>
      </w:pPr>
      <w:r>
        <w:t xml:space="preserve">　　一个浑身金黄的婴孩正抓着一颗他扔出去的阳石在手里把玩。</w:t>
      </w:r>
    </w:p>
    <w:p>
      <w:pPr>
        <w:spacing w:after="120"/>
      </w:pPr>
      <w:r>
        <w:t xml:space="preserve">　　阳石周围的阳气围绕在婴孩身边，却没能对婴孩造成任何伤害。</w:t>
      </w:r>
    </w:p>
    <w:p>
      <w:pPr>
        <w:spacing w:after="120"/>
      </w:pPr>
      <w:r>
        <w:t xml:space="preserve">　　就在陆深眼皮子底下，那颗阳石被婴孩塞入了嘴里。</w:t>
      </w:r>
    </w:p>
    <w:p>
      <w:pPr>
        <w:spacing w:after="120"/>
      </w:pPr>
      <w:r>
        <w:t xml:space="preserve">　　咔吧！</w:t>
      </w:r>
    </w:p>
    <w:p>
      <w:pPr>
        <w:spacing w:after="120"/>
      </w:pPr>
      <w:r>
        <w:t xml:space="preserve">　　咔吧！</w:t>
      </w:r>
    </w:p>
    <w:p>
      <w:pPr>
        <w:spacing w:after="120"/>
      </w:pPr>
      <w:r>
        <w:t xml:space="preserve">　　牙齿嚼碎石头的声音传到了陆深的耳中，刺激地陆深眼皮子直跳。</w:t>
      </w:r>
    </w:p>
    <w:p>
      <w:pPr>
        <w:spacing w:after="120"/>
      </w:pPr>
      <w:r>
        <w:t xml:space="preserve">　　哪怕普通的阳石杀不死厉鬼之上的鬼祟，但其中的阳气却是实打实的存在的。</w:t>
      </w:r>
    </w:p>
    <w:p>
      <w:pPr>
        <w:spacing w:after="120"/>
      </w:pPr>
      <w:r>
        <w:t xml:space="preserve">　　他只见过躲避阳石的鬼祟，却没见过吃阳石的鬼祟，哪怕是凶煞也一样。</w:t>
      </w:r>
    </w:p>
    <w:p>
      <w:pPr>
        <w:spacing w:after="120"/>
      </w:pPr>
      <w:r>
        <w:t xml:space="preserve">　　所以，这个婴孩，已经超过了凶煞？</w:t>
      </w:r>
    </w:p>
    <w:p>
      <w:pPr>
        <w:spacing w:after="120"/>
      </w:pPr>
      <w:r>
        <w:t xml:space="preserve">　　一想到这个可能，陆深也顾不上什么引来更多的鬼物了。</w:t>
      </w:r>
    </w:p>
    <w:p>
      <w:pPr>
        <w:spacing w:after="120"/>
      </w:pPr>
      <w:r>
        <w:t xml:space="preserve">　　再不出手，他怕自己交代在这里。</w:t>
      </w:r>
    </w:p>
    <w:p>
      <w:pPr>
        <w:spacing w:after="120"/>
      </w:pPr>
      <w:r>
        <w:t xml:space="preserve">　　心中有了决断之后，陆深体内的气血之力就开始凝聚。</w:t>
      </w:r>
    </w:p>
    <w:p>
      <w:pPr>
        <w:spacing w:after="120"/>
      </w:pPr>
      <w:r>
        <w:t xml:space="preserve">　　很快，一尊半人高的气血熔炉出现在他胸口。</w:t>
      </w:r>
    </w:p>
    <w:p>
      <w:pPr>
        <w:spacing w:after="120"/>
      </w:pPr>
      <w:r>
        <w:t xml:space="preserve">　　陆深一声大喝，体内涌出的气血之力猛然加剧，位于胸口处的气血熔炉在爆发的气血之力作用下，被移动到了后背的位置。</w:t>
      </w:r>
    </w:p>
    <w:p>
      <w:pPr>
        <w:spacing w:after="120"/>
      </w:pPr>
      <w:r>
        <w:t xml:space="preserve">　　如此还不算结束，随着气血之力的涌入，陆深后背处的气血熔炉口上就开始不断的往外涌出如炎浆一般的火焰，覆盖在了他的双臂之上。</w:t>
      </w:r>
    </w:p>
    <w:p>
      <w:pPr>
        <w:spacing w:after="120"/>
      </w:pPr>
      <w:r>
        <w:t xml:space="preserve">　　一切做完，陆深泛红的眼睛看向了半空中的那个吃完了阳石，正在好奇看着他的婴孩。</w:t>
      </w:r>
    </w:p>
    <w:p>
      <w:pPr>
        <w:spacing w:after="120"/>
      </w:pPr>
      <w:r>
        <w:t xml:space="preserve">　　“嗬……”</w:t>
      </w:r>
    </w:p>
    <w:p>
      <w:pPr>
        <w:spacing w:after="120"/>
      </w:pPr>
      <w:r>
        <w:t xml:space="preserve">　　扭曲的炙热空气自陆深嘴里喷出。</w:t>
      </w:r>
    </w:p>
    <w:p>
      <w:pPr>
        <w:spacing w:after="120"/>
      </w:pPr>
      <w:r>
        <w:t xml:space="preserve">　　抬手，右手带着一抹残影遥遥对着金黄婴孩的方向挥出。</w:t>
      </w:r>
    </w:p>
    <w:p>
      <w:pPr>
        <w:spacing w:after="120"/>
      </w:pPr>
      <w:r>
        <w:t xml:space="preserve">　　唰！</w:t>
      </w:r>
    </w:p>
    <w:p>
      <w:pPr>
        <w:spacing w:after="120"/>
      </w:pPr>
      <w:r>
        <w:t xml:space="preserve">　　一个足有一人大小的气血之焰组成的火焰手爪飞射了出去。</w:t>
      </w:r>
    </w:p>
    <w:p>
      <w:pPr>
        <w:spacing w:after="120"/>
      </w:pPr>
      <w:r>
        <w:t xml:space="preserve">　　噗！</w:t>
      </w:r>
    </w:p>
    <w:p>
      <w:pPr>
        <w:spacing w:after="120"/>
      </w:pPr>
      <w:r>
        <w:t xml:space="preserve">　　秋千断裂，火焰爪余势不减的抓住了婴孩，带着它飞向了身后的树枝。</w:t>
      </w:r>
    </w:p>
    <w:p>
      <w:pPr>
        <w:spacing w:after="120"/>
      </w:pPr>
      <w:r>
        <w:t xml:space="preserve">　　轰！</w:t>
      </w:r>
    </w:p>
    <w:p>
      <w:pPr>
        <w:spacing w:after="120"/>
      </w:pPr>
      <w:r>
        <w:t xml:space="preserve">　　火焰爪撞在了树枝之上，炸出了一团两三米直径的火球，在周围树枝上留下了一片焦黑。</w:t>
      </w:r>
    </w:p>
    <w:p>
      <w:pPr>
        <w:spacing w:after="120"/>
      </w:pPr>
      <w:r>
        <w:t xml:space="preserve">　　可等火焰散去之后，下方陆深的眼神却凝滞了。</w:t>
      </w:r>
    </w:p>
    <w:p>
      <w:pPr>
        <w:spacing w:after="120"/>
      </w:pPr>
      <w:r>
        <w:t xml:space="preserve">　　火焰散去之后，露出了贴在树枝上的那个金黄色的婴孩。</w:t>
      </w:r>
    </w:p>
    <w:p>
      <w:pPr>
        <w:spacing w:after="120"/>
      </w:pPr>
      <w:r>
        <w:t xml:space="preserve">　　婴孩将自己从树枝上抠出后，就那么倒立着站在了树枝上，仰头俯视着他。</w:t>
      </w:r>
    </w:p>
    <w:p>
      <w:pPr>
        <w:spacing w:after="120"/>
      </w:pPr>
      <w:r>
        <w:t xml:space="preserve">　　在其周围，是一圈气血之焰留下的焦黑。</w:t>
      </w:r>
    </w:p>
    <w:p>
      <w:pPr>
        <w:spacing w:after="120"/>
      </w:pPr>
      <w:r>
        <w:t xml:space="preserve">　　看着婴孩那对毫无感情的金红色眸子，陆深心中只剩下了忌惮。</w:t>
      </w:r>
    </w:p>
    <w:p>
      <w:pPr>
        <w:spacing w:after="120"/>
      </w:pPr>
      <w:r>
        <w:t xml:space="preserve">　　接近第六版强身操才能练出来的气血之力，可以对血灾造成伤害的气血之焰，却没在这个婴孩身上留下一丝痕迹。</w:t>
      </w:r>
    </w:p>
    <w:p>
      <w:pPr>
        <w:spacing w:after="120"/>
      </w:pPr>
      <w:r>
        <w:t xml:space="preserve">　　这，怎么能不让陆深感到忌惮。</w:t>
      </w:r>
    </w:p>
    <w:p>
      <w:pPr>
        <w:spacing w:after="120"/>
      </w:pPr>
      <w:r>
        <w:t xml:space="preserve">　　难不成，真要交代在这里了？</w:t>
      </w:r>
    </w:p>
    <w:p>
      <w:pPr>
        <w:spacing w:after="120"/>
      </w:pPr>
      <w:r>
        <w:t xml:space="preserve">　　想起自己这些年为了将气血之力练到这个地步所花费的时间，他不允许自己交代在这里！</w:t>
      </w:r>
    </w:p>
    <w:p>
      <w:pPr>
        <w:spacing w:after="120"/>
      </w:pPr>
      <w:r>
        <w:t xml:space="preserve">　　距离他的计划，也就两个月的时间，怎么可以在临门一脚的时候前功尽弃。</w:t>
      </w:r>
    </w:p>
    <w:p>
      <w:pPr>
        <w:spacing w:after="120"/>
      </w:pPr>
      <w:r>
        <w:t xml:space="preserve">　　“绝对不行！”</w:t>
      </w:r>
    </w:p>
    <w:p>
      <w:pPr>
        <w:spacing w:after="120"/>
      </w:pPr>
      <w:r>
        <w:t xml:space="preserve">　　陆深大喝，背后气血熔炉中涌出大量气血之焰，化作一颗模糊的头颅朝着头顶婴孩射了过去。</w:t>
      </w:r>
    </w:p>
    <w:p>
      <w:pPr>
        <w:spacing w:after="120"/>
      </w:pPr>
      <w:r>
        <w:t xml:space="preserve">　　若是吉品市民调局局长弓元霜看到这一幕，绝对会惊喜。</w:t>
      </w:r>
    </w:p>
    <w:p>
      <w:pPr>
        <w:spacing w:after="120"/>
      </w:pPr>
      <w:r>
        <w:t xml:space="preserve">　　因为气血之力练到第六版才能凝形，陆深第五版就能幻化一颗不完整的头颅，这足以说明陆深的天赋。</w:t>
      </w:r>
    </w:p>
    <w:p>
      <w:pPr>
        <w:spacing w:after="120"/>
      </w:pPr>
      <w:r>
        <w:t xml:space="preserve">　　如此，到了排位之时，陆深绝对能在顶尖组长中脱颖而出，让吉品市分局往前冲个十多名，甚至脱离地煞，进入天罡也不是没有机会！</w:t>
      </w:r>
    </w:p>
    <w:p>
      <w:pPr>
        <w:spacing w:after="120"/>
      </w:pPr>
      <w:r>
        <w:t xml:space="preserve">　　可惜，弓元霜看不到这一幕。</w:t>
      </w:r>
    </w:p>
    <w:p>
      <w:pPr>
        <w:spacing w:after="120"/>
      </w:pPr>
      <w:r>
        <w:t xml:space="preserve">　　也许看不到也好，因为气血之焰凝聚的脑袋飞出之后，陆深就已经朝着三山村村口的位置逃了出去。</w:t>
      </w:r>
    </w:p>
    <w:p>
      <w:pPr>
        <w:spacing w:after="120"/>
      </w:pPr>
      <w:r>
        <w:t xml:space="preserve">　　轰然声在身后响起，陆深却没有回头看爆炸。</w:t>
      </w:r>
    </w:p>
    <w:p>
      <w:pPr>
        <w:spacing w:after="120"/>
      </w:pPr>
      <w:r>
        <w:t xml:space="preserve">　　“如今之计只有一条路可走，穿过此处阴冥区域的边界，离开这处区域，在其他区域寻找出去的路。”</w:t>
      </w:r>
    </w:p>
    <w:p>
      <w:pPr>
        <w:spacing w:after="120"/>
      </w:pPr>
      <w:r>
        <w:t xml:space="preserve">　　陆深如此想着。</w:t>
      </w:r>
    </w:p>
    <w:p>
      <w:pPr>
        <w:spacing w:after="120"/>
      </w:pPr>
      <w:r>
        <w:t xml:space="preserve">　　也许他会遇到更强大的鬼祟，但比起那个在血灾中也不是弱者的婴孩，去往其他区域生还的几率会更多一些！</w:t>
      </w:r>
    </w:p>
    <w:p>
      <w:pPr>
        <w:spacing w:after="120"/>
      </w:pPr>
      <w:r>
        <w:t xml:space="preserve">　　这么想着，陆深的脚步就更快了几分。</w:t>
      </w:r>
    </w:p>
    <w:p>
      <w:pPr>
        <w:spacing w:after="120"/>
      </w:pPr>
      <w:r>
        <w:t xml:space="preserve">　　就在这紧张的时刻，陆深看到了一只鸡！</w:t>
      </w:r>
    </w:p>
    <w:p>
      <w:pPr>
        <w:spacing w:after="120"/>
      </w:pPr>
      <w:r>
        <w:t xml:space="preserve">　　一只浑身缭绕着苍白火焰的鸡！</w:t>
      </w:r>
    </w:p>
    <w:p>
      <w:pPr>
        <w:spacing w:after="120"/>
      </w:pPr>
      <w:r>
        <w:t xml:space="preserve">　　那只鸡站在一个房屋屋檐上，侧着脑袋看着他。</w:t>
      </w:r>
    </w:p>
    <w:p>
      <w:pPr>
        <w:spacing w:after="120"/>
      </w:pPr>
      <w:r>
        <w:t xml:space="preserve">　　陆深心中一紧，身体差点停了下来。</w:t>
      </w:r>
    </w:p>
    <w:p>
      <w:pPr>
        <w:spacing w:after="120"/>
      </w:pPr>
      <w:r>
        <w:t xml:space="preserve">　　可想起身后的婴孩，陆深一咬牙，对着那只鸡甩出去了一只气血之焰组成的血色爪子！</w:t>
      </w:r>
    </w:p>
    <w:p>
      <w:pPr>
        <w:spacing w:after="120"/>
      </w:pPr>
      <w:r>
        <w:t xml:space="preserve">　　不管那只鸡是不是这里的又一个鬼祟，都不能抵挡他离开这里的脚步！</w:t>
      </w:r>
    </w:p>
    <w:p>
      <w:pPr>
        <w:spacing w:after="120"/>
      </w:pPr>
      <w:r>
        <w:t xml:space="preserve">　　陆深眼中尽是冷漠。</w:t>
      </w:r>
    </w:p>
    <w:p>
      <w:pPr>
        <w:spacing w:after="120"/>
      </w:pPr>
      <w:r>
        <w:t xml:space="preserve">　　可紧接着，冷漠变成呆滞。</w:t>
      </w:r>
    </w:p>
    <w:p>
      <w:pPr>
        <w:spacing w:after="120"/>
      </w:pPr>
      <w:r>
        <w:t xml:space="preserve">　　那个足以灭掉一头凶煞的血焰爪子就那么直愣愣的穿过了那只鸡，飞向了树冠。</w:t>
      </w:r>
    </w:p>
    <w:p>
      <w:pPr>
        <w:spacing w:after="120"/>
      </w:pPr>
      <w:r>
        <w:t xml:space="preserve">　　轰然声炸起，那只鸡却还只是侧着脑袋盯着他，似乎疑惑陆深的举动。</w:t>
      </w:r>
    </w:p>
    <w:p>
      <w:pPr>
        <w:spacing w:after="120"/>
      </w:pPr>
      <w:r>
        <w:t xml:space="preserve">　　陆深心头一颤。</w:t>
      </w:r>
    </w:p>
    <w:p>
      <w:pPr>
        <w:spacing w:after="120"/>
      </w:pPr>
      <w:r>
        <w:t xml:space="preserve">　　难不成，这又是一头血灾？</w:t>
      </w:r>
    </w:p>
    <w:p>
      <w:pPr>
        <w:spacing w:after="120"/>
      </w:pPr>
      <w:r>
        <w:t xml:space="preserve">　　心中凛然的时候，陆深忽然发现一件事。</w:t>
      </w:r>
    </w:p>
    <w:p>
      <w:pPr>
        <w:spacing w:after="120"/>
      </w:pPr>
      <w:r>
        <w:t xml:space="preserve">　　那只鸡，转头将目光从他的身上移开了！</w:t>
      </w:r>
    </w:p>
    <w:p>
      <w:pPr>
        <w:spacing w:after="120"/>
      </w:pPr>
      <w:r>
        <w:t xml:space="preserve">　　不仅移开了，还飞走了！</w:t>
      </w:r>
    </w:p>
    <w:p>
      <w:pPr>
        <w:spacing w:after="120"/>
      </w:pPr>
      <w:r>
        <w:t xml:space="preserve">　　看着那只振翅落在又一个房间上的鸡，陆深懵了。</w:t>
      </w:r>
    </w:p>
    <w:p>
      <w:pPr>
        <w:spacing w:after="120"/>
      </w:pPr>
      <w:r>
        <w:t xml:space="preserve">　　这到底是怎么回事？</w:t>
      </w:r>
    </w:p>
    <w:p>
      <w:pPr>
        <w:spacing w:after="120"/>
      </w:pPr>
      <w:r>
        <w:t xml:space="preserve">　　可此时的情况容不得他多想，不理会他更好！</w:t>
      </w:r>
    </w:p>
    <w:p>
      <w:pPr>
        <w:spacing w:after="120"/>
      </w:pPr>
      <w:r>
        <w:t xml:space="preserve">　　这么想着，陆深的目光再次回到前方，看向了村口的方向。</w:t>
      </w:r>
    </w:p>
    <w:p>
      <w:pPr>
        <w:spacing w:after="120"/>
      </w:pPr>
      <w:r>
        <w:t xml:space="preserve">　　可这一看，他心头再次一紧。</w:t>
      </w:r>
    </w:p>
    <w:p>
      <w:pPr>
        <w:spacing w:after="120"/>
      </w:pPr>
      <w:r>
        <w:t xml:space="preserve">　　他也不知道这是今晚第几次心头一紧了。</w:t>
      </w:r>
    </w:p>
    <w:p>
      <w:pPr>
        <w:spacing w:after="120"/>
      </w:pPr>
      <w:r>
        <w:t xml:space="preserve">　　但这却不受他的控制。</w:t>
      </w:r>
    </w:p>
    <w:p>
      <w:pPr>
        <w:spacing w:after="120"/>
      </w:pPr>
      <w:r>
        <w:t xml:space="preserve">　　因为，他看到了一只站在村口树枝上，身体时不时冒着火焰的乌鸦！</w:t>
      </w:r>
    </w:p>
    <w:p>
      <w:pPr>
        <w:spacing w:after="120"/>
      </w:pPr>
      <w:r>
        <w:t xml:space="preserve">　　在乌鸦下方的地面上，还蹲着一只比他还高的黑色大狗。</w:t>
      </w:r>
    </w:p>
    <w:p>
      <w:pPr>
        <w:spacing w:after="120"/>
      </w:pPr>
      <w:r>
        <w:t xml:space="preserve">　　狗旁边的一处类似神龛的小房子里，还有一个趴在里面舔爪子的黑猫。</w:t>
      </w:r>
    </w:p>
    <w:p>
      <w:pPr>
        <w:spacing w:after="120"/>
      </w:pPr>
      <w:r>
        <w:t xml:space="preserve">　　三者什么都没做，就那么静静的看着陆深。</w:t>
      </w:r>
    </w:p>
    <w:p>
      <w:pPr>
        <w:spacing w:after="120"/>
      </w:pPr>
      <w:r>
        <w:t xml:space="preserve">　　可陆深却没能视他们如无物，直接停下了步伐。</w:t>
      </w:r>
    </w:p>
    <w:p>
      <w:pPr>
        <w:spacing w:after="120"/>
      </w:pPr>
      <w:r>
        <w:t xml:space="preserve">　　鸡、鸦、狗、猫……</w:t>
      </w:r>
    </w:p>
    <w:p>
      <w:pPr>
        <w:spacing w:after="120"/>
      </w:pPr>
      <w:r>
        <w:t xml:space="preserve">　　这特么是动物园吗？</w:t>
      </w:r>
    </w:p>
    <w:p>
      <w:pPr>
        <w:spacing w:after="120"/>
      </w:pPr>
      <w:r>
        <w:t xml:space="preserve">　　还有没有点不是动物东西？</w:t>
      </w:r>
    </w:p>
    <w:p>
      <w:pPr>
        <w:spacing w:after="120"/>
      </w:pPr>
      <w:r>
        <w:t xml:space="preserve">　　咔！</w:t>
      </w:r>
    </w:p>
    <w:p>
      <w:pPr>
        <w:spacing w:after="120"/>
      </w:pPr>
      <w:r>
        <w:t xml:space="preserve">　　陆深抬头，看到了头顶上方那个倒立在树枝上，俯视他的金色婴孩。</w:t>
      </w:r>
    </w:p>
    <w:p>
      <w:pPr>
        <w:spacing w:after="120"/>
      </w:pPr>
      <w:r>
        <w:t xml:space="preserve">　　久久无语。</w:t>
      </w:r>
    </w:p>
    <w:p>
      <w:pPr>
        <w:spacing w:after="120"/>
      </w:pPr>
      <w:r>
        <w:t xml:space="preserve">　　……</w:t>
      </w:r>
    </w:p>
    <w:p>
      <w:pPr>
        <w:spacing w:after="120"/>
      </w:pPr>
      <w:r>
        <w:t xml:space="preserve">　　PS：这算是昨天的加更，今天的加更晚点再说吧。</w:t>
      </w:r>
    </w:p>
    <w:p>
      <w:pPr>
        <w:spacing w:after="120"/>
      </w:pPr>
      <w:r>
        <w:t xml:space="preserve">　　共加更26章，已还5章，还欠21章！</w:t>
      </w:r>
    </w:p>
    <w:p>
      <w:pPr>
        <w:spacing w:after="120"/>
      </w:pPr>
      <w:r>
        <w:t>第289章 阴司级鸦先知</w:t>
      </w:r>
    </w:p>
    <w:p>
      <w:pPr>
        <w:spacing w:after="120"/>
      </w:pPr>
      <w:r>
        <w:t xml:space="preserve">　　离开金超办公室后，白博文想和陈鑫说点话，但最后却只是蹦出了一句‘那颗阳石明天还你’就离开了。</w:t>
      </w:r>
    </w:p>
    <w:p>
      <w:pPr>
        <w:spacing w:after="120"/>
      </w:pPr>
      <w:r>
        <w:t xml:space="preserve">　　对于白博文情绪上的变化，陈鑫倒是没有太放在心上。</w:t>
      </w:r>
    </w:p>
    <w:p>
      <w:pPr>
        <w:spacing w:after="120"/>
      </w:pPr>
      <w:r>
        <w:t xml:space="preserve">　　相比去琢磨白博文在想什么，陈鑫更愿意去琢磨下《夜话民俗论坛》中有没有新的镇物点子。</w:t>
      </w:r>
    </w:p>
    <w:p>
      <w:pPr>
        <w:spacing w:after="120"/>
      </w:pPr>
      <w:r>
        <w:t xml:space="preserve">　　说起来，他倒是已经有一段时间没有在论坛中看到过好的民俗方面的东西了。</w:t>
      </w:r>
    </w:p>
    <w:p>
      <w:pPr>
        <w:spacing w:after="120"/>
      </w:pPr>
      <w:r>
        <w:t xml:space="preserve">　　果然，没了云龙天，夜话论坛万古如长夜。</w:t>
      </w:r>
    </w:p>
    <w:p>
      <w:pPr>
        <w:spacing w:after="120"/>
      </w:pPr>
      <w:r>
        <w:t xml:space="preserve">　　感慨过后，陈鑫查看了之前关注的几个「天残地缺」之外的论坛大佬。</w:t>
      </w:r>
    </w:p>
    <w:p>
      <w:pPr>
        <w:spacing w:after="120"/>
      </w:pPr>
      <w:r>
        <w:t xml:space="preserve">　　比如让陈鑫制作出布狗的「剑指千秋」，比如让陈鑫编撰出压祟钱的「精神粮食」。</w:t>
      </w:r>
    </w:p>
    <w:p>
      <w:pPr>
        <w:spacing w:after="120"/>
      </w:pPr>
      <w:r>
        <w:t xml:space="preserve">　　不过这两个大佬没有「天残地缺」那样高强度水论坛，同时在论坛中也不会每个回答都会关联对应的民俗物品。</w:t>
      </w:r>
    </w:p>
    <w:p>
      <w:pPr>
        <w:spacing w:after="120"/>
      </w:pPr>
      <w:r>
        <w:t xml:space="preserve">　　所以陈鑫并没能从这两个人身上再得到很好的镇物点子，有些遗憾。</w:t>
      </w:r>
    </w:p>
    <w:p>
      <w:pPr>
        <w:spacing w:after="120"/>
      </w:pPr>
      <w:r>
        <w:t xml:space="preserve">　　第二天。</w:t>
      </w:r>
    </w:p>
    <w:p>
      <w:pPr>
        <w:spacing w:after="120"/>
      </w:pPr>
      <w:r>
        <w:t xml:space="preserve">　　金超并没有让两人继续去接任务处理灵异事件，而是用了一天时间为两人复盘了屠宰场事件中是否有更好的解决方法。</w:t>
      </w:r>
    </w:p>
    <w:p>
      <w:pPr>
        <w:spacing w:after="120"/>
      </w:pPr>
      <w:r>
        <w:t xml:space="preserve">　　金超的一些经验让陈鑫也学到了不少。</w:t>
      </w:r>
    </w:p>
    <w:p>
      <w:pPr>
        <w:spacing w:after="120"/>
      </w:pPr>
      <w:r>
        <w:t xml:space="preserve">　　比如放血。</w:t>
      </w:r>
    </w:p>
    <w:p>
      <w:pPr>
        <w:spacing w:after="120"/>
      </w:pPr>
      <w:r>
        <w:t xml:space="preserve">　　大部分鬼祟见血后都会变得更加疯狂，这种疯狂会让它们更加凶厉，但相反的，它们的理智就会减少。</w:t>
      </w:r>
    </w:p>
    <w:p>
      <w:pPr>
        <w:spacing w:after="120"/>
      </w:pPr>
      <w:r>
        <w:t xml:space="preserve">　　比如这次的这头猪，如果早早就让它疯狂起来，也就不会出现陈鑫和白博文被分开击破的情况。</w:t>
      </w:r>
    </w:p>
    <w:p>
      <w:pPr>
        <w:spacing w:after="120"/>
      </w:pPr>
      <w:r>
        <w:t xml:space="preserve">　　两人合力直面那头猪，就算打不过也能用阳石逃离。</w:t>
      </w:r>
    </w:p>
    <w:p>
      <w:pPr>
        <w:spacing w:after="120"/>
      </w:pPr>
      <w:r>
        <w:t xml:space="preserve">　　又比如在进入屠宰场之前，将屠宰场的那些窗户从外面开的更大一些，让外界的阳气进入屠宰场，降低鬼祟的主场优势，减少探索难度。</w:t>
      </w:r>
    </w:p>
    <w:p>
      <w:pPr>
        <w:spacing w:after="120"/>
      </w:pPr>
      <w:r>
        <w:t xml:space="preserve">　　这些，都是两人不曾想过的。</w:t>
      </w:r>
    </w:p>
    <w:p>
      <w:pPr>
        <w:spacing w:after="120"/>
      </w:pPr>
      <w:r>
        <w:t xml:space="preserve">　　哪怕是陈鑫，也只是因为实力的原因心里有底，真要是没有实力兜底，他可能和白博文的情况差不多。</w:t>
      </w:r>
    </w:p>
    <w:p>
      <w:pPr>
        <w:spacing w:after="120"/>
      </w:pPr>
      <w:r>
        <w:t xml:space="preserve">　　复盘和教学结束后，金超推荐两人去兑换一些方便他们使用的物品。</w:t>
      </w:r>
    </w:p>
    <w:p>
      <w:pPr>
        <w:spacing w:after="120"/>
      </w:pPr>
      <w:r>
        <w:t xml:space="preserve">　　之前不推荐，是金超想让两人经历一次灵异事件后，有了深刻体会，这样才知道哪些东西会用到哪些地方，什么时机再用。</w:t>
      </w:r>
    </w:p>
    <w:p>
      <w:pPr>
        <w:spacing w:after="120"/>
      </w:pPr>
      <w:r>
        <w:t xml:space="preserve">　　否则带着那些东西也只是一个累赘罢了。</w:t>
      </w:r>
    </w:p>
    <w:p>
      <w:pPr>
        <w:spacing w:after="120"/>
      </w:pPr>
      <w:r>
        <w:t xml:space="preserve">　　陈鑫熟悉了一番那些东西后就回自己的出租屋了，并没有接受白博文继续深入交流的邀请。</w:t>
      </w:r>
    </w:p>
    <w:p>
      <w:pPr>
        <w:spacing w:after="120"/>
      </w:pPr>
      <w:r>
        <w:t xml:space="preserve">　　不是陈鑫不想和白博文沟通，而是刚好今天晚上有一件事情让陈鑫没心思去和白博文聊太多。</w:t>
      </w:r>
    </w:p>
    <w:p>
      <w:pPr>
        <w:spacing w:after="120"/>
      </w:pPr>
      <w:r>
        <w:t xml:space="preserve">　　鸦先知，要晋升了！</w:t>
      </w:r>
    </w:p>
    <w:p>
      <w:pPr>
        <w:spacing w:after="120"/>
      </w:pPr>
      <w:r>
        <w:t xml:space="preserve">　　蕴养在三山村这么久之后，鸦先知也终于要到了晋升的阶段。</w:t>
      </w:r>
    </w:p>
    <w:p>
      <w:pPr>
        <w:spacing w:after="120"/>
      </w:pPr>
      <w:r>
        <w:t xml:space="preserve">　　“鸦先知的阴司级能力，会是什么呢？”</w:t>
      </w:r>
    </w:p>
    <w:p>
      <w:pPr>
        <w:spacing w:after="120"/>
      </w:pPr>
      <w:r>
        <w:t xml:space="preserve">　　陈鑫有些期待。</w:t>
      </w:r>
    </w:p>
    <w:p>
      <w:pPr>
        <w:spacing w:after="120"/>
      </w:pPr>
      <w:r>
        <w:t xml:space="preserve">　　一直等到了凌晨一点，三山村陈鑫的幻身看到了发生了变化。</w:t>
      </w:r>
    </w:p>
    <w:p>
      <w:pPr>
        <w:spacing w:after="120"/>
      </w:pPr>
      <w:r>
        <w:t xml:space="preserve">　　停在三山村大榕树枝丫上的鸦先知身体一抖，忽的燃起火焰。</w:t>
      </w:r>
    </w:p>
    <w:p>
      <w:pPr>
        <w:spacing w:after="120"/>
      </w:pPr>
      <w:r>
        <w:t xml:space="preserve">　　紧接着，一声难听的鸦叫后，鸦先知……炸了！</w:t>
      </w:r>
    </w:p>
    <w:p>
      <w:pPr>
        <w:spacing w:after="120"/>
      </w:pPr>
      <w:r>
        <w:t xml:space="preserve">　　炸开的鸦先知化作了上百根鸦羽，射向了三山村各处。</w:t>
      </w:r>
    </w:p>
    <w:p>
      <w:pPr>
        <w:spacing w:after="120"/>
      </w:pPr>
      <w:r>
        <w:t xml:space="preserve">　　待一切平复后，鸦先知的叫声开始在三山村各处响起。</w:t>
      </w:r>
    </w:p>
    <w:p>
      <w:pPr>
        <w:spacing w:after="120"/>
      </w:pPr>
      <w:r>
        <w:t xml:space="preserve">　　幻身看了一眼之后有些发懵。</w:t>
      </w:r>
    </w:p>
    <w:p>
      <w:pPr>
        <w:spacing w:after="120"/>
      </w:pPr>
      <w:r>
        <w:t xml:space="preserve">　　鸦先知，竟然在三山村瞬移！</w:t>
      </w:r>
    </w:p>
    <w:p>
      <w:pPr>
        <w:spacing w:after="120"/>
      </w:pPr>
      <w:r>
        <w:t xml:space="preserve">　　“鸦先知阴司级的能力是瞬移？”</w:t>
      </w:r>
    </w:p>
    <w:p>
      <w:pPr>
        <w:spacing w:after="120"/>
      </w:pPr>
      <w:r>
        <w:t xml:space="preserve">　　带着惊讶和好奇，陈鑫看向了鸦先知新出现的那个词条。</w:t>
      </w:r>
    </w:p>
    <w:p>
      <w:pPr>
        <w:spacing w:after="120"/>
      </w:pPr>
      <w:r>
        <w:t xml:space="preserve">　　「御凶·乌鹊羽」</w:t>
      </w:r>
    </w:p>
    <w:p>
      <w:pPr>
        <w:spacing w:after="120"/>
      </w:pPr>
      <w:r>
        <w:t xml:space="preserve">　　用途：预生，镇邪，寄羽</w:t>
      </w:r>
    </w:p>
    <w:p>
      <w:pPr>
        <w:spacing w:after="120"/>
      </w:pPr>
      <w:r>
        <w:t xml:space="preserve">　　当前镇力：阴司级</w:t>
      </w:r>
    </w:p>
    <w:p>
      <w:pPr>
        <w:spacing w:after="120"/>
      </w:pPr>
      <w:r>
        <w:t xml:space="preserve">　　寄羽？</w:t>
      </w:r>
    </w:p>
    <w:p>
      <w:pPr>
        <w:spacing w:after="120"/>
      </w:pPr>
      <w:r>
        <w:t xml:space="preserve">　　看着新词条，陈鑫面露疑惑，随即他的手指触及书页。</w:t>
      </w:r>
    </w:p>
    <w:p>
      <w:pPr>
        <w:spacing w:after="120"/>
      </w:pPr>
      <w:r>
        <w:t xml:space="preserve">　　关于寄羽的基础信息出现在了他的脑海。</w:t>
      </w:r>
    </w:p>
    <w:p>
      <w:pPr>
        <w:spacing w:after="120"/>
      </w:pPr>
      <w:r>
        <w:t xml:space="preserve">　　所谓寄羽，是鸦先知在乌鸦形态下可以凝聚鸦羽。</w:t>
      </w:r>
    </w:p>
    <w:p>
      <w:pPr>
        <w:spacing w:after="120"/>
      </w:pPr>
      <w:r>
        <w:t xml:space="preserve">　　射出后的鸦羽与鸦先知之间有着一种特殊的联系，这种联系可以让鸦先知做到一些事情。</w:t>
      </w:r>
    </w:p>
    <w:p>
      <w:pPr>
        <w:spacing w:after="120"/>
      </w:pPr>
      <w:r>
        <w:t xml:space="preserve">　　比如，鸦先知可以出现在任何一根鸦羽所在的位置，实现类似瞬移的效果。</w:t>
      </w:r>
    </w:p>
    <w:p>
      <w:pPr>
        <w:spacing w:after="120"/>
      </w:pPr>
      <w:r>
        <w:t xml:space="preserve">　　这种鸦羽并不限制距离、范围，也就是说鸦先知可以在任何地方射出一根鸦羽，然后在某个时间瞬移过去。</w:t>
      </w:r>
    </w:p>
    <w:p>
      <w:pPr>
        <w:spacing w:after="120"/>
      </w:pPr>
      <w:r>
        <w:t xml:space="preserve">　　当然，也不是真的没有限制。</w:t>
      </w:r>
    </w:p>
    <w:p>
      <w:pPr>
        <w:spacing w:after="120"/>
      </w:pPr>
      <w:r>
        <w:t xml:space="preserve">　　射出去的鸦羽实际上是依靠鸦先知的镇力维系的，每根鸦羽存续的时间是多少，看的是鸦先知赋予的镇力多少。</w:t>
      </w:r>
    </w:p>
    <w:p>
      <w:pPr>
        <w:spacing w:after="120"/>
      </w:pPr>
      <w:r>
        <w:t xml:space="preserve">　　且分出去的镇力不会根据时间恢复，除非那根鸦羽消失或者损毁，鸦先知的镇力才会恢复。</w:t>
      </w:r>
    </w:p>
    <w:p>
      <w:pPr>
        <w:spacing w:after="120"/>
      </w:pPr>
      <w:r>
        <w:t xml:space="preserve">　　也就是说射出鸦羽之后，鸦先知的实力会降低，无论射出多或者少，只要射了，鸦先知的硬实力都会跌落阴司。</w:t>
      </w:r>
    </w:p>
    <w:p>
      <w:pPr>
        <w:spacing w:after="120"/>
      </w:pPr>
      <w:r>
        <w:t xml:space="preserve">　　从给出的信息中，大致上是鸦先知最长可以射出一根维系七天的鸦羽，或者射出七根维系一天的鸦羽，最多可射出百根维系一小时的鸦羽。</w:t>
      </w:r>
    </w:p>
    <w:p>
      <w:pPr>
        <w:spacing w:after="120"/>
      </w:pPr>
      <w:r>
        <w:t xml:space="preserve">　　这其中有一种情况比较特殊，那就是如果鸦先知的鸦羽射入某个活乌鸦体内，鸦羽的维系时间就会变得很长。</w:t>
      </w:r>
    </w:p>
    <w:p>
      <w:pPr>
        <w:spacing w:after="120"/>
      </w:pPr>
      <w:r>
        <w:t xml:space="preserve">　　具体多长，这个需要实际去测试。</w:t>
      </w:r>
    </w:p>
    <w:p>
      <w:pPr>
        <w:spacing w:after="120"/>
      </w:pPr>
      <w:r>
        <w:t xml:space="preserve">　　被鸦羽射入的乌鸦可以被鸦先知操控，在需要的时候，鸦先知可以替代那只乌鸦。</w:t>
      </w:r>
    </w:p>
    <w:p>
      <w:pPr>
        <w:spacing w:after="120"/>
      </w:pPr>
      <w:r>
        <w:t xml:space="preserve">　　除了这些，射出去鸦羽还会保持着乌鹊羽本身的能力。</w:t>
      </w:r>
    </w:p>
    <w:p>
      <w:pPr>
        <w:spacing w:after="120"/>
      </w:pPr>
      <w:r>
        <w:t xml:space="preserve">　　即射出的鸦羽同样能以不同的光芒展示鬼祟的远近程度，同样能变成火鸦攻击，但不能射出鸦羽，这些鸦羽的实力大致在阴帅级。</w:t>
      </w:r>
    </w:p>
    <w:p>
      <w:pPr>
        <w:spacing w:after="120"/>
      </w:pPr>
      <w:r>
        <w:t xml:space="preserve">　　看完乌鹊羽的新能力，陈鑫脑海里闪过了很多使用方法。</w:t>
      </w:r>
    </w:p>
    <w:p>
      <w:pPr>
        <w:spacing w:after="120"/>
      </w:pPr>
      <w:r>
        <w:t xml:space="preserve">　　不过那些方法以后才能测试，但有一个事情他现在就可以测试！</w:t>
      </w:r>
    </w:p>
    <w:p>
      <w:pPr>
        <w:spacing w:after="120"/>
      </w:pPr>
      <w:r>
        <w:t xml:space="preserve">　　走出主卧房间，陈鑫来到了次卧。</w:t>
      </w:r>
    </w:p>
    <w:p>
      <w:pPr>
        <w:spacing w:after="120"/>
      </w:pPr>
      <w:r>
        <w:t xml:space="preserve">　　刚一打开门不过一秒钟，难听的嘎嘎声就响了起来。</w:t>
      </w:r>
    </w:p>
    <w:p>
      <w:pPr>
        <w:spacing w:after="120"/>
      </w:pPr>
      <w:r>
        <w:t xml:space="preserve">　　看着笼子里那只羽毛还没长好的乌鸦，陈鑫有些无奈。</w:t>
      </w:r>
    </w:p>
    <w:p>
      <w:pPr>
        <w:spacing w:after="120"/>
      </w:pPr>
      <w:r>
        <w:t xml:space="preserve">　　自从为了制作乌鹊羽拔了这只乌鸦的羽毛后，无论陈鑫给他喂食还是换水，都会被其攻击，甚至有时候这家伙还会喝水后将嘴里的水甩向陈鑫，一次发出远程攻击。</w:t>
      </w:r>
    </w:p>
    <w:p>
      <w:pPr>
        <w:spacing w:after="120"/>
      </w:pPr>
      <w:r>
        <w:t xml:space="preserve">　　好在它不会将自己的屎甩出来，不然陈鑫直接就会送它走。</w:t>
      </w:r>
    </w:p>
    <w:p>
      <w:pPr>
        <w:spacing w:after="120"/>
      </w:pPr>
      <w:r>
        <w:t xml:space="preserve">　　也就是陈鑫皮糙肉厚，换一个普通人，现在手上多少会有一些爪痕啄痕。</w:t>
      </w:r>
    </w:p>
    <w:p>
      <w:pPr>
        <w:spacing w:after="120"/>
      </w:pPr>
      <w:r>
        <w:t xml:space="preserve">　　当然，普通人也不会把乌鸦的毛给拔了。</w:t>
      </w:r>
    </w:p>
    <w:p>
      <w:pPr>
        <w:spacing w:after="120"/>
      </w:pPr>
      <w:r>
        <w:t xml:space="preserve">　　看着这只在笼子里七上八下，嘎嘎乱叫的乌鸦，陈鑫伸出右手唤出了鸦先知。</w:t>
      </w:r>
    </w:p>
    <w:p>
      <w:pPr>
        <w:spacing w:after="120"/>
      </w:pPr>
      <w:r>
        <w:t xml:space="preserve">　　“嘎嘎……嘎？”</w:t>
      </w:r>
    </w:p>
    <w:p>
      <w:pPr>
        <w:spacing w:after="120"/>
      </w:pPr>
      <w:r>
        <w:t xml:space="preserve">　　鸦先知的出现，让笼子里的乌鸦哑火了。</w:t>
      </w:r>
    </w:p>
    <w:p>
      <w:pPr>
        <w:spacing w:after="120"/>
      </w:pPr>
      <w:r>
        <w:t xml:space="preserve">　　陈鑫诧异，伸手将鸦先知往笼子送去。</w:t>
      </w:r>
    </w:p>
    <w:p>
      <w:pPr>
        <w:spacing w:after="120"/>
      </w:pPr>
      <w:r>
        <w:t xml:space="preserve">　　结果那乌鸦见鸦先知来了，直接将没多少羽毛屁股对着陈鑫，自己则转身缩在了角落。</w:t>
      </w:r>
    </w:p>
    <w:p>
      <w:pPr>
        <w:spacing w:after="120"/>
      </w:pPr>
      <w:r>
        <w:t xml:space="preserve">　　看着……很是内向。</w:t>
      </w:r>
    </w:p>
    <w:p>
      <w:pPr>
        <w:spacing w:after="120"/>
      </w:pPr>
      <w:r>
        <w:t xml:space="preserve">　　陈鑫无奈，早知道就早点让鸦先知出来调教了，也省的聒噪。</w:t>
      </w:r>
    </w:p>
    <w:p>
      <w:pPr>
        <w:spacing w:after="120"/>
      </w:pPr>
      <w:r>
        <w:t xml:space="preserve">　　转头，他对鸦先知示意。</w:t>
      </w:r>
    </w:p>
    <w:p>
      <w:pPr>
        <w:spacing w:after="120"/>
      </w:pPr>
      <w:r>
        <w:t xml:space="preserve">　　接受指令的鸦先知睁着那红色的眸子看向乌鸦，翅膀扇动间，一根羽毛射入了笼子里那只乌鸦的体内，消失不见。</w:t>
      </w:r>
    </w:p>
    <w:p>
      <w:pPr>
        <w:spacing w:after="120"/>
      </w:pPr>
      <w:r>
        <w:t xml:space="preserve">　　还不等陈鑫实验，那乌鸦身上就发生了一些神奇的变化。</w:t>
      </w:r>
    </w:p>
    <w:p>
      <w:pPr>
        <w:spacing w:after="120"/>
      </w:pPr>
      <w:r>
        <w:t xml:space="preserve">　　其尾巴和翅膀上缺少的羽毛违背常理一般，快速长齐。</w:t>
      </w:r>
    </w:p>
    <w:p>
      <w:pPr>
        <w:spacing w:after="120"/>
      </w:pPr>
      <w:r>
        <w:t xml:space="preserve">　　陈鑫惊讶，乌鸦本身似乎也对自己的变化很是震惊。</w:t>
      </w:r>
    </w:p>
    <w:p>
      <w:pPr>
        <w:spacing w:after="120"/>
      </w:pPr>
      <w:r>
        <w:t xml:space="preserve">　　“嘎！”</w:t>
      </w:r>
    </w:p>
    <w:p>
      <w:pPr>
        <w:spacing w:after="120"/>
      </w:pPr>
      <w:r>
        <w:t xml:space="preserve">　　鸦先知对着还在好奇的乌鸦发出一声鸦鸣。</w:t>
      </w:r>
    </w:p>
    <w:p>
      <w:pPr>
        <w:spacing w:after="120"/>
      </w:pPr>
      <w:r>
        <w:t xml:space="preserve">　　原本还焦躁不安的乌鸦立马跳上笼子里的那根横着的杆子，站好等待检阅。</w:t>
      </w:r>
    </w:p>
    <w:p>
      <w:pPr>
        <w:spacing w:after="120"/>
      </w:pPr>
      <w:r>
        <w:t xml:space="preserve">　　“不错。”</w:t>
      </w:r>
    </w:p>
    <w:p>
      <w:pPr>
        <w:spacing w:after="120"/>
      </w:pPr>
      <w:r>
        <w:t xml:space="preserve">　　陈鑫看着乌鸦的动作，赞叹了一句。</w:t>
      </w:r>
    </w:p>
    <w:p>
      <w:pPr>
        <w:spacing w:after="120"/>
      </w:pPr>
      <w:r>
        <w:t xml:space="preserve">　　鸦先知射出的这根鸦羽是只能维持一个小时的那种，可陈鑫却感觉到这根鸦羽消耗镇力的速度很慢。</w:t>
      </w:r>
    </w:p>
    <w:p>
      <w:pPr>
        <w:spacing w:after="120"/>
      </w:pPr>
      <w:r>
        <w:t xml:space="preserve">　　按照这个情况，一根射入活鸦体内的鸦羽至少能维持五到七天.</w:t>
      </w:r>
    </w:p>
    <w:p>
      <w:pPr>
        <w:spacing w:after="120"/>
      </w:pPr>
      <w:r>
        <w:t xml:space="preserve">　　若是射出那种只能凝聚出一根的鸦羽，岂不是能控制一整年？</w:t>
      </w:r>
    </w:p>
    <w:p>
      <w:pPr>
        <w:spacing w:after="120"/>
      </w:pPr>
      <w:r>
        <w:t xml:space="preserve">　　陈鑫不得而知，一年时间太久，就算他想测试也没那个时间，但至少他知道了活鸦对【寄羽】能力的加成很多。</w:t>
      </w:r>
    </w:p>
    <w:p>
      <w:pPr>
        <w:spacing w:after="120"/>
      </w:pPr>
      <w:r>
        <w:t xml:space="preserve">　　对此，陈鑫很满意。</w:t>
      </w:r>
    </w:p>
    <w:p>
      <w:pPr>
        <w:spacing w:after="120"/>
      </w:pPr>
      <w:r>
        <w:t xml:space="preserve">　　看着那只乌鸦，陈鑫伸手打开了自买回来后就从来没有打开过的鸟笼。</w:t>
      </w:r>
    </w:p>
    <w:p>
      <w:pPr>
        <w:spacing w:after="120"/>
      </w:pPr>
      <w:r>
        <w:t xml:space="preserve">　　紧接着，笼子里的乌鸦跳出，乖乖的站在了桌子上。</w:t>
      </w:r>
    </w:p>
    <w:p>
      <w:pPr>
        <w:spacing w:after="120"/>
      </w:pPr>
      <w:r>
        <w:t xml:space="preserve">　　陈鑫看着这一幕，伸出了左手，对一旁鸦先知下达了指令。</w:t>
      </w:r>
    </w:p>
    <w:p>
      <w:pPr>
        <w:spacing w:after="120"/>
      </w:pPr>
      <w:r>
        <w:t xml:space="preserve">　　前后不过半秒，那只乌鸦就飞起落在了陈鑫的手上。</w:t>
      </w:r>
    </w:p>
    <w:p>
      <w:pPr>
        <w:spacing w:after="120"/>
      </w:pPr>
      <w:r>
        <w:t xml:space="preserve">　　“虽然指令的传递需要经过鸦先知，但延迟并不高，可用。”</w:t>
      </w:r>
    </w:p>
    <w:p>
      <w:pPr>
        <w:spacing w:after="120"/>
      </w:pPr>
      <w:r>
        <w:t xml:space="preserve">　　陈鑫随后尝试将意识投在这只活鸦的身上，没想到还真成功了。</w:t>
      </w:r>
    </w:p>
    <w:p>
      <w:pPr>
        <w:spacing w:after="120"/>
      </w:pPr>
      <w:r>
        <w:t xml:space="preserve">　　“射出的鸦羽也可以承载我的意识，这样的话，找上一批乌鸦让鸦先知炮制一番，岂不是相当于获得了一批有着攻击能力的摄像头？”</w:t>
      </w:r>
    </w:p>
    <w:p>
      <w:pPr>
        <w:spacing w:after="120"/>
      </w:pPr>
      <w:r>
        <w:t xml:space="preserve">　　“不，不对，鸦先知的【寄羽】能力，似乎用在阴冥中才是最合适的！”</w:t>
      </w:r>
    </w:p>
    <w:p>
      <w:pPr>
        <w:spacing w:after="120"/>
      </w:pPr>
      <w:r>
        <w:t xml:space="preserve">　　活乌鸦进入阴冥可能会不适应，但鸦先知的【寄羽】能力并不需要依赖活乌鸦。</w:t>
      </w:r>
    </w:p>
    <w:p>
      <w:pPr>
        <w:spacing w:after="120"/>
      </w:pPr>
      <w:r>
        <w:t xml:space="preserve">　　虽然这样存在时间短了点，但陈鑫要做的并不是要时刻监控阴冥，他只需要在某些场景下使用此能力即可。</w:t>
      </w:r>
    </w:p>
    <w:p>
      <w:pPr>
        <w:spacing w:after="120"/>
      </w:pPr>
      <w:r>
        <w:t xml:space="preserve">　　比如照片对应的那处阴冥区域。</w:t>
      </w:r>
    </w:p>
    <w:p>
      <w:pPr>
        <w:spacing w:after="120"/>
      </w:pPr>
      <w:r>
        <w:t xml:space="preserve">　　陈鑫完全可以让鸦先知凝聚上百个鸦羽，激活鸦羽化作上百只乌鸦飞入阴冥各个角落，随即探明这个阴冥区域的所有情况。</w:t>
      </w:r>
    </w:p>
    <w:p>
      <w:pPr>
        <w:spacing w:after="120"/>
      </w:pPr>
      <w:r>
        <w:t xml:space="preserve">　　再加上乌鹊羽本身就有寻找鬼物位置的能力，所以乌鸦飞过一遍之后，直接能将整片阴冥区域的所有鬼祟给找出来！</w:t>
      </w:r>
    </w:p>
    <w:p>
      <w:pPr>
        <w:spacing w:after="120"/>
      </w:pPr>
      <w:r>
        <w:t xml:space="preserve">　　这，不就是玩游戏开了全图和透视吗？</w:t>
      </w:r>
    </w:p>
    <w:p>
      <w:pPr>
        <w:spacing w:after="120"/>
      </w:pPr>
      <w:r>
        <w:t xml:space="preserve">　　哪怕遇到血灾的时候被灭了一个两个乌鸦，对陈鑫来说都无伤大雅。</w:t>
      </w:r>
    </w:p>
    <w:p>
      <w:pPr>
        <w:spacing w:after="120"/>
      </w:pPr>
      <w:r>
        <w:t xml:space="preserve">　　这可比用鸡哥去探索，方便安全了很多。</w:t>
      </w:r>
    </w:p>
    <w:p>
      <w:pPr>
        <w:spacing w:after="120"/>
      </w:pPr>
      <w:r>
        <w:t xml:space="preserve">　　甚至若是陈鑫愿意，一个阴冥区域的所有凶煞级以下的鬼物，都能通过这种方式进行精准打击。</w:t>
      </w:r>
    </w:p>
    <w:p>
      <w:pPr>
        <w:spacing w:after="120"/>
      </w:pPr>
      <w:r>
        <w:t xml:space="preserve">　　毕竟一根鸦羽就相当于一个阴帅，就算凝聚出的鸦羽实力在阴帅中算是最低的，那也不是厉鬼能抗住的。</w:t>
      </w:r>
    </w:p>
    <w:p>
      <w:pPr>
        <w:spacing w:after="120"/>
      </w:pPr>
      <w:r>
        <w:t xml:space="preserve">　　想明白乌鹊羽的这些用途之后，陈鑫看向鸦先知的目光就温柔了许多。</w:t>
      </w:r>
    </w:p>
    <w:p>
      <w:pPr>
        <w:spacing w:after="120"/>
      </w:pPr>
      <w:r>
        <w:t xml:space="preserve">　　当天晚上，陈鑫想了许多关于鸦先知的用法。</w:t>
      </w:r>
    </w:p>
    <w:p>
      <w:pPr>
        <w:spacing w:after="120"/>
      </w:pPr>
      <w:r>
        <w:t xml:space="preserve">　　其中有一个让陈鑫觉得很有用。</w:t>
      </w:r>
    </w:p>
    <w:p>
      <w:pPr>
        <w:spacing w:after="120"/>
      </w:pPr>
      <w:r>
        <w:t xml:space="preserve">　　那就是让鸦先知的这个能力，替代布狗去给阴差发布、传递任务。</w:t>
      </w:r>
    </w:p>
    <w:p>
      <w:pPr>
        <w:spacing w:after="120"/>
      </w:pPr>
      <w:r>
        <w:t xml:space="preserve">　　毕竟鸦先知可以操控乌鸦发出声音，同时也能汇聚那些乌鸦传递的信息。</w:t>
      </w:r>
    </w:p>
    <w:p>
      <w:pPr>
        <w:spacing w:after="120"/>
      </w:pPr>
      <w:r>
        <w:t xml:space="preserve">　　除了不能像九日那样直接给阴差电脑中塞入地府的资料，九日能做到的，鸦先知的这些分身也能做到。</w:t>
      </w:r>
    </w:p>
    <w:p>
      <w:pPr>
        <w:spacing w:after="120"/>
      </w:pPr>
      <w:r>
        <w:t xml:space="preserve">　　甚至陈鑫还可以让那些被操控的活乌鸦当做使者，长期生存在阴差身边。</w:t>
      </w:r>
    </w:p>
    <w:p>
      <w:pPr>
        <w:spacing w:after="120"/>
      </w:pPr>
      <w:r>
        <w:t xml:space="preserve">　　如此，布狗就能被解放出来。</w:t>
      </w:r>
    </w:p>
    <w:p>
      <w:pPr>
        <w:spacing w:after="120"/>
      </w:pPr>
      <w:r>
        <w:t xml:space="preserve">　　解放了布狗，那布狗也就可以继续晋升，踏入阴司级！</w:t>
      </w:r>
    </w:p>
    <w:p>
      <w:pPr>
        <w:spacing w:after="120"/>
      </w:pPr>
      <w:r>
        <w:t xml:space="preserve">　　唯一麻烦的是如何将鸦羽送到阴差身边，如何让阴差们认可鸦羽的存在。</w:t>
      </w:r>
    </w:p>
    <w:p>
      <w:pPr>
        <w:spacing w:after="120"/>
      </w:pPr>
      <w:r>
        <w:t xml:space="preserve">　　这件事很值得去深入研究，陈鑫也需要时间判断这个做法是否会存在一些他所没想到的弊端。</w:t>
      </w:r>
    </w:p>
    <w:p>
      <w:pPr>
        <w:spacing w:after="120"/>
      </w:pPr>
      <w:r>
        <w:t xml:space="preserve">　　就这样，想了一夜的陈鑫也没想着睡一个回笼觉，一大早直接去了民调局，跟着金超与白博文一起去往了下一个任务的地点。</w:t>
      </w:r>
    </w:p>
    <w:p>
      <w:pPr>
        <w:spacing w:after="120"/>
      </w:pPr>
      <w:r>
        <w:t xml:space="preserve">　　……</w:t>
      </w:r>
    </w:p>
    <w:p>
      <w:pPr>
        <w:spacing w:after="120"/>
      </w:pPr>
      <w:r>
        <w:t xml:space="preserve">　　就在陈鑫开着大号在新手村砍小怪的时候，作为地府第二位阴差的叶畅，最近遇到了一个工作上的问题。</w:t>
      </w:r>
    </w:p>
    <w:p>
      <w:pPr>
        <w:spacing w:after="120"/>
      </w:pPr>
      <w:r>
        <w:t xml:space="preserve">　　叶畅因为带出了几个灵异方面的作者，所以在终点小说网的地位提升了许多。</w:t>
      </w:r>
    </w:p>
    <w:p>
      <w:pPr>
        <w:spacing w:after="120"/>
      </w:pPr>
      <w:r>
        <w:t xml:space="preserve">　　当然，此地位非工资上涨，而是编辑之间的‘尊敬’。</w:t>
      </w:r>
    </w:p>
    <w:p>
      <w:pPr>
        <w:spacing w:after="120"/>
      </w:pPr>
      <w:r>
        <w:t xml:space="preserve">　　以前的叶畅给别人的印象就是【一个从业多年的资深编辑】。</w:t>
      </w:r>
    </w:p>
    <w:p>
      <w:pPr>
        <w:spacing w:after="120"/>
      </w:pPr>
      <w:r>
        <w:t xml:space="preserve">　　但要说有什么代表性的成就，说不出来。</w:t>
      </w:r>
    </w:p>
    <w:p>
      <w:pPr>
        <w:spacing w:after="120"/>
      </w:pPr>
      <w:r>
        <w:t xml:space="preserve">　　所以在编辑部就是一个半透明的角色，也就是时不时有新编辑入职后，他会被叫做‘叶老师’。</w:t>
      </w:r>
    </w:p>
    <w:p>
      <w:pPr>
        <w:spacing w:after="120"/>
      </w:pPr>
      <w:r>
        <w:t xml:space="preserve">　　但一般捧上半年，甚至有时候不到半年，他就变成了‘老叶’。</w:t>
      </w:r>
    </w:p>
    <w:p>
      <w:pPr>
        <w:spacing w:after="120"/>
      </w:pPr>
      <w:r>
        <w:t xml:space="preserve">　　但如今不同了。</w:t>
      </w:r>
    </w:p>
    <w:p>
      <w:pPr>
        <w:spacing w:after="120"/>
      </w:pPr>
      <w:r>
        <w:t xml:space="preserve">　　如今叶畅给人的印象是【一个从业多年，亲手带出了一个万订、多个精品灵异作者，让终点小说网的灵异分类从冷门分类变成了半热门分类的资深灵异编辑】。</w:t>
      </w:r>
    </w:p>
    <w:p>
      <w:pPr>
        <w:spacing w:after="120"/>
      </w:pPr>
      <w:r>
        <w:t xml:space="preserve">　　这种印象让他从‘老叶’进化到了‘叶老师’、‘叶哥’。</w:t>
      </w:r>
    </w:p>
    <w:p>
      <w:pPr>
        <w:spacing w:after="120"/>
      </w:pPr>
      <w:r>
        <w:t xml:space="preserve">　　说不爽，是假的。</w:t>
      </w:r>
    </w:p>
    <w:p>
      <w:pPr>
        <w:spacing w:after="120"/>
      </w:pPr>
      <w:r>
        <w:t xml:space="preserve">　　再加上他练了【八九玄功·二册】后诞生了气血之力，叶畅最近可以说是一帆风顺。</w:t>
      </w:r>
    </w:p>
    <w:p>
      <w:pPr>
        <w:spacing w:after="120"/>
      </w:pPr>
      <w:r>
        <w:t xml:space="preserve">　　但人生不可能一帆风顺。</w:t>
      </w:r>
    </w:p>
    <w:p>
      <w:pPr>
        <w:spacing w:after="120"/>
      </w:pPr>
      <w:r>
        <w:t xml:space="preserve">　　就在前几天，他手下那个带出来的万订作者，他断更了！</w:t>
      </w:r>
    </w:p>
    <w:p>
      <w:pPr>
        <w:spacing w:after="120"/>
      </w:pPr>
      <w:r>
        <w:t xml:space="preserve">　　编辑带的作者并不是说上架万订后就结束了。</w:t>
      </w:r>
    </w:p>
    <w:p>
      <w:pPr>
        <w:spacing w:after="120"/>
      </w:pPr>
      <w:r>
        <w:t xml:space="preserve">　　作者将这本书写到不同的字数，带给编辑的业绩是不同的。</w:t>
      </w:r>
    </w:p>
    <w:p>
      <w:pPr>
        <w:spacing w:after="120"/>
      </w:pPr>
      <w:r>
        <w:t xml:space="preserve">　　五十万字是一个档次，百万字是另一个档次。</w:t>
      </w:r>
    </w:p>
    <w:p>
      <w:pPr>
        <w:spacing w:after="120"/>
      </w:pPr>
      <w:r>
        <w:t xml:space="preserve">　　有的编辑缺业务的时候，就很怕那些精品、万订的作者写了几十万字就给切了。</w:t>
      </w:r>
    </w:p>
    <w:p>
      <w:pPr>
        <w:spacing w:after="120"/>
      </w:pPr>
      <w:r>
        <w:t xml:space="preserve">　　叶畅才刚好起来，自然不能让这种情况发生。</w:t>
      </w:r>
    </w:p>
    <w:p>
      <w:pPr>
        <w:spacing w:after="120"/>
      </w:pPr>
      <w:r>
        <w:t xml:space="preserve">　　前后几次谈心，那位万订作者终于说出了自己的难处。</w:t>
      </w:r>
    </w:p>
    <w:p>
      <w:pPr>
        <w:spacing w:after="120"/>
      </w:pPr>
      <w:r>
        <w:t xml:space="preserve">　　不是他不想写，而是他不敢写了。</w:t>
      </w:r>
    </w:p>
    <w:p>
      <w:pPr>
        <w:spacing w:after="120"/>
      </w:pPr>
      <w:r>
        <w:t xml:space="preserve">　　那位作者所写的灵异小说进展到了一个新剧情，而这个剧情是他根据自己村里发生的事情改编来的。</w:t>
      </w:r>
    </w:p>
    <w:p>
      <w:pPr>
        <w:spacing w:after="120"/>
      </w:pPr>
      <w:r>
        <w:t xml:space="preserve">　　问题，就出在了这里。</w:t>
      </w:r>
    </w:p>
    <w:p>
      <w:pPr>
        <w:spacing w:after="120"/>
      </w:pPr>
      <w:r>
        <w:t xml:space="preserve">　　他所写的内容，变成真的了！</w:t>
      </w:r>
    </w:p>
    <w:p>
      <w:pPr>
        <w:spacing w:after="120"/>
      </w:pPr>
      <w:r>
        <w:t xml:space="preserve">　　叶畅在听到这个回答后，第一反应是这作者在逗他，因为现在很多作者写小说写不下去了，都喜欢找各种各样的原因。</w:t>
      </w:r>
    </w:p>
    <w:p>
      <w:pPr>
        <w:spacing w:after="120"/>
      </w:pPr>
      <w:r>
        <w:t xml:space="preserve">　　什么买彩票中了一百万，不想写了。</w:t>
      </w:r>
    </w:p>
    <w:p>
      <w:pPr>
        <w:spacing w:after="120"/>
      </w:pPr>
      <w:r>
        <w:t xml:space="preserve">　　什么嫖娼被抓了，在局子里待一段时间。</w:t>
      </w:r>
    </w:p>
    <w:p>
      <w:pPr>
        <w:spacing w:after="120"/>
      </w:pPr>
      <w:r>
        <w:t xml:space="preserve">　　种种这些，叶畅作为编辑见得多了。</w:t>
      </w:r>
    </w:p>
    <w:p>
      <w:pPr>
        <w:spacing w:after="120"/>
      </w:pPr>
      <w:r>
        <w:t xml:space="preserve">　　若是以前，叶畅劝了这些天，在听到这理由后肯定就不劝了。</w:t>
      </w:r>
    </w:p>
    <w:p>
      <w:pPr>
        <w:spacing w:after="120"/>
      </w:pPr>
      <w:r>
        <w:t xml:space="preserve">　　可当他想到自己的另一重身份后，忽然就对这个作者的理由，多了一些怀疑。</w:t>
      </w:r>
    </w:p>
    <w:p>
      <w:pPr>
        <w:spacing w:after="120"/>
      </w:pPr>
      <w:r>
        <w:t xml:space="preserve">　　思考了很久，叶畅最终决定去一趟那个万订作者的村子，去看看事情是否真如那位作者所说。</w:t>
      </w:r>
    </w:p>
    <w:p>
      <w:pPr>
        <w:spacing w:after="120"/>
      </w:pPr>
      <w:r>
        <w:t xml:space="preserve">　　若是真的，他可以尝试看看能否解决。</w:t>
      </w:r>
    </w:p>
    <w:p>
      <w:pPr>
        <w:spacing w:after="120"/>
      </w:pPr>
      <w:r>
        <w:t xml:space="preserve">　　若是假的，那他也就死了让这个作者复更的心。</w:t>
      </w:r>
    </w:p>
    <w:p>
      <w:pPr>
        <w:spacing w:after="120"/>
      </w:pPr>
      <w:r>
        <w:t xml:space="preserve">　　于是，请假后的叶畅不远千里，坐了一天的高铁到了那位作者所在地方。</w:t>
      </w:r>
    </w:p>
    <w:p>
      <w:pPr>
        <w:spacing w:after="120"/>
      </w:pPr>
      <w:r>
        <w:t xml:space="preserve">　　守财市，富康村。</w:t>
      </w:r>
    </w:p>
    <w:p>
      <w:pPr>
        <w:spacing w:after="120"/>
      </w:pPr>
      <w:r>
        <w:t xml:space="preserve">　　当见到那位作者后，叶畅也吓了一跳，心里倒也信了八分。</w:t>
      </w:r>
    </w:p>
    <w:p>
      <w:pPr>
        <w:spacing w:after="120"/>
      </w:pPr>
      <w:r>
        <w:t xml:space="preserve">　　眼窝深陷如泼墨的深井，半开半阖的眼睛疲惫中又带着警惕，鬓角黏着碎盐一样的头屑。</w:t>
      </w:r>
    </w:p>
    <w:p>
      <w:pPr>
        <w:spacing w:after="120"/>
      </w:pPr>
      <w:r>
        <w:t xml:space="preserve">　　见到叶畅的时候，那位作者就走上前来伸出了自己的手。</w:t>
      </w:r>
    </w:p>
    <w:p>
      <w:pPr>
        <w:spacing w:after="120"/>
      </w:pPr>
      <w:r>
        <w:t xml:space="preserve">　　“畅大，你来了。”</w:t>
      </w:r>
    </w:p>
    <w:p>
      <w:pPr>
        <w:spacing w:after="120"/>
      </w:pPr>
      <w:r>
        <w:t xml:space="preserve">　　叶畅握上对方的手，忽然感觉有些不对。</w:t>
      </w:r>
    </w:p>
    <w:p>
      <w:pPr>
        <w:spacing w:after="120"/>
      </w:pPr>
      <w:r>
        <w:t xml:space="preserve">　　低头，他看到了十根指甲被啃噬至肉床，露出点点血色的手指。</w:t>
      </w:r>
    </w:p>
    <w:p>
      <w:pPr>
        <w:spacing w:after="120"/>
      </w:pPr>
      <w:r>
        <w:t xml:space="preserve">　　“你，你这是怎么了？”</w:t>
      </w:r>
    </w:p>
    <w:p>
      <w:pPr>
        <w:spacing w:after="120"/>
      </w:pPr>
      <w:r>
        <w:t xml:space="preserve">　　“畅大，我真的没骗你啊，我真的不敢再写下去了，再写下去，我怕钱没挣到，我人没了啊！”</w:t>
      </w:r>
    </w:p>
    <w:p>
      <w:pPr>
        <w:spacing w:after="120"/>
      </w:pPr>
      <w:r>
        <w:t xml:space="preserve">　　……</w:t>
      </w:r>
    </w:p>
    <w:p>
      <w:pPr>
        <w:spacing w:after="120"/>
      </w:pPr>
      <w:r>
        <w:t>第276章 颅神教教主的‘一气化三清’</w:t>
      </w:r>
    </w:p>
    <w:p>
      <w:pPr>
        <w:spacing w:after="120"/>
      </w:pPr>
      <w:r>
        <w:t xml:space="preserve">　　陈鑫隔岸观火，看着与镇物们僵持住的陆深，脸上带着些许玩味。</w:t>
      </w:r>
    </w:p>
    <w:p>
      <w:pPr>
        <w:spacing w:after="120"/>
      </w:pPr>
      <w:r>
        <w:t xml:space="preserve">　　挡住陆深的九日、鸦先知，其实只是阴帅级别，放在那里就是吓唬陆深。</w:t>
      </w:r>
    </w:p>
    <w:p>
      <w:pPr>
        <w:spacing w:after="120"/>
      </w:pPr>
      <w:r>
        <w:t xml:space="preserve">　　而陆深也正如他所预料的那样，在经历了黄婴和鸡哥之后已经草木皆兵了。</w:t>
      </w:r>
    </w:p>
    <w:p>
      <w:pPr>
        <w:spacing w:after="120"/>
      </w:pPr>
      <w:r>
        <w:t xml:space="preserve">　　但实际上，陆深阳派的身份，鸦先知和九日在他身上根本发挥不出阴帅级的实力。</w:t>
      </w:r>
    </w:p>
    <w:p>
      <w:pPr>
        <w:spacing w:after="120"/>
      </w:pPr>
      <w:r>
        <w:t xml:space="preserve">　　如此情况也适用于黄婴、鸡哥以及冥狸俑。</w:t>
      </w:r>
    </w:p>
    <w:p>
      <w:pPr>
        <w:spacing w:after="120"/>
      </w:pPr>
      <w:r>
        <w:t xml:space="preserve">　　陆深只是看到了黄婴接了他的攻击毫发无损，鸡哥无视他的攻击，却不知道两者对他也没有太多办法。</w:t>
      </w:r>
    </w:p>
    <w:p>
      <w:pPr>
        <w:spacing w:after="120"/>
      </w:pPr>
      <w:r>
        <w:t xml:space="preserve">　　陈鑫一直在等着陆深爆发，拿出鬼物或者摘掉脑袋，这样，镇物们就能一拥而上。</w:t>
      </w:r>
    </w:p>
    <w:p>
      <w:pPr>
        <w:spacing w:after="120"/>
      </w:pPr>
      <w:r>
        <w:t xml:space="preserve">　　可是，陆深似乎真的只是一个纯粹的阳派修者，与鬼没有一点关系。</w:t>
      </w:r>
    </w:p>
    <w:p>
      <w:pPr>
        <w:spacing w:after="120"/>
      </w:pPr>
      <w:r>
        <w:t xml:space="preserve">　　这让陈鑫有些想不明白，也不想相信。</w:t>
      </w:r>
    </w:p>
    <w:p>
      <w:pPr>
        <w:spacing w:after="120"/>
      </w:pPr>
      <w:r>
        <w:t xml:space="preserve">　　所以，陈鑫觉得还是得上点压力！</w:t>
      </w:r>
    </w:p>
    <w:p>
      <w:pPr>
        <w:spacing w:after="120"/>
      </w:pPr>
      <w:r>
        <w:t xml:space="preserve">　　也许不到生死危机的时刻，陆深根本不会暴露自己颅神教的底牌呢？</w:t>
      </w:r>
    </w:p>
    <w:p>
      <w:pPr>
        <w:spacing w:after="120"/>
      </w:pPr>
      <w:r>
        <w:t xml:space="preserve">　　就在陈鑫做好准备的时候，陆深那边却先一步有了动作。</w:t>
      </w:r>
    </w:p>
    <w:p>
      <w:pPr>
        <w:spacing w:after="120"/>
      </w:pPr>
      <w:r>
        <w:t xml:space="preserve">　　其身后气血熔炉在积攒了一段时间后，直接炸开，冲击波将周围三山村那些被气根包裹的房子都给冲塌一些。</w:t>
      </w:r>
    </w:p>
    <w:p>
      <w:pPr>
        <w:spacing w:after="120"/>
      </w:pPr>
      <w:r>
        <w:t xml:space="preserve">　　哪怕是大榕树的气根，在冲击波的冲击下都没能幸免。</w:t>
      </w:r>
    </w:p>
    <w:p>
      <w:pPr>
        <w:spacing w:after="120"/>
      </w:pPr>
      <w:r>
        <w:t xml:space="preserve">　　但这不是重点，因为气血熔炉的冲击波不会对九日他们造成多少伤害。</w:t>
      </w:r>
    </w:p>
    <w:p>
      <w:pPr>
        <w:spacing w:after="120"/>
      </w:pPr>
      <w:r>
        <w:t xml:space="preserve">　　重点是陆深在这个冲击波爆发后，直接起飞了！</w:t>
      </w:r>
    </w:p>
    <w:p>
      <w:pPr>
        <w:spacing w:after="120"/>
      </w:pPr>
      <w:r>
        <w:t xml:space="preserve">　　嗯……也不算起飞，更像是卡丁车加装了一个喷气筒。</w:t>
      </w:r>
    </w:p>
    <w:p>
      <w:pPr>
        <w:spacing w:after="120"/>
      </w:pPr>
      <w:r>
        <w:t xml:space="preserve">　　卡丁车自然指的是陆深，至于喷气筒，则是陆深背后的那个气血熔炉。</w:t>
      </w:r>
    </w:p>
    <w:p>
      <w:pPr>
        <w:spacing w:after="120"/>
      </w:pPr>
      <w:r>
        <w:t xml:space="preserve">　　陈鑫也是第一次见被这样使用的气血熔炉。</w:t>
      </w:r>
    </w:p>
    <w:p>
      <w:pPr>
        <w:spacing w:after="120"/>
      </w:pPr>
      <w:r>
        <w:t xml:space="preserve">　　那喷射而出的气血之焰在三山村划过一道优雅的弧线，带着陆深飞出上百米远。</w:t>
      </w:r>
    </w:p>
    <w:p>
      <w:pPr>
        <w:spacing w:after="120"/>
      </w:pPr>
      <w:r>
        <w:t xml:space="preserve">　　落地后的陆深双腿一个用力，再次飞出上百米，落在了三山村一侧的山坡上。</w:t>
      </w:r>
    </w:p>
    <w:p>
      <w:pPr>
        <w:spacing w:after="120"/>
      </w:pPr>
      <w:r>
        <w:t xml:space="preserve">　　转眼的功夫，陆深就从三山村口调转方向，抵达了侧方山上。</w:t>
      </w:r>
    </w:p>
    <w:p>
      <w:pPr>
        <w:spacing w:after="120"/>
      </w:pPr>
      <w:r>
        <w:t xml:space="preserve">　　看其样子，似乎是要翻山离开。</w:t>
      </w:r>
    </w:p>
    <w:p>
      <w:pPr>
        <w:spacing w:after="120"/>
      </w:pPr>
      <w:r>
        <w:t xml:space="preserve">　　陈鑫远远看着陆深，沉默无语。</w:t>
      </w:r>
    </w:p>
    <w:p>
      <w:pPr>
        <w:spacing w:after="120"/>
      </w:pPr>
      <w:r>
        <w:t xml:space="preserve">　　“速度倒是挺快的，但是方向错了。”</w:t>
      </w:r>
    </w:p>
    <w:p>
      <w:pPr>
        <w:spacing w:after="120"/>
      </w:pPr>
      <w:r>
        <w:t xml:space="preserve">　　……</w:t>
      </w:r>
    </w:p>
    <w:p>
      <w:pPr>
        <w:spacing w:after="120"/>
      </w:pPr>
      <w:r>
        <w:t xml:space="preserve">　　陈鑫说话的时候，陆深已经带着火花冲到了山顶。</w:t>
      </w:r>
    </w:p>
    <w:p>
      <w:pPr>
        <w:spacing w:after="120"/>
      </w:pPr>
      <w:r>
        <w:t xml:space="preserve">　　他体内气血之力在接连的爆发中已经剩下不到一半。</w:t>
      </w:r>
    </w:p>
    <w:p>
      <w:pPr>
        <w:spacing w:after="120"/>
      </w:pPr>
      <w:r>
        <w:t xml:space="preserve">　　转头看向那几个还在村口的鬼祟，这一切似乎又都值得。</w:t>
      </w:r>
    </w:p>
    <w:p>
      <w:pPr>
        <w:spacing w:after="120"/>
      </w:pPr>
      <w:r>
        <w:t xml:space="preserve">　　“地府三山驻地么，若是能出去，我一定会再来的，到时候……”</w:t>
      </w:r>
    </w:p>
    <w:p>
      <w:pPr>
        <w:spacing w:after="120"/>
      </w:pPr>
      <w:r>
        <w:t xml:space="preserve">　　陆深话还没说完，忽然就感受到了一股强大的吸力自一旁传来。</w:t>
      </w:r>
    </w:p>
    <w:p>
      <w:pPr>
        <w:spacing w:after="120"/>
      </w:pPr>
      <w:r>
        <w:t xml:space="preserve">　　身体不由自主的朝着吸力传来的方向倒飞出去。</w:t>
      </w:r>
    </w:p>
    <w:p>
      <w:pPr>
        <w:spacing w:after="120"/>
      </w:pPr>
      <w:r>
        <w:t xml:space="preserve">　　心中惊惧间，陆深来不及转头，直接催动身后的气血熔炉喷出气血之焰。</w:t>
      </w:r>
    </w:p>
    <w:p>
      <w:pPr>
        <w:spacing w:after="120"/>
      </w:pPr>
      <w:r>
        <w:t xml:space="preserve">　　飞离的势头一减，但并未消失。</w:t>
      </w:r>
    </w:p>
    <w:p>
      <w:pPr>
        <w:spacing w:after="120"/>
      </w:pPr>
      <w:r>
        <w:t xml:space="preserve">　　陆深顾不上节省气血之力，再次增加了气血熔炉的输出。</w:t>
      </w:r>
    </w:p>
    <w:p>
      <w:pPr>
        <w:spacing w:after="120"/>
      </w:pPr>
      <w:r>
        <w:t xml:space="preserve">　　待身体完全抗住了那股吸力之后，他这才转头看了过去。</w:t>
      </w:r>
    </w:p>
    <w:p>
      <w:pPr>
        <w:spacing w:after="120"/>
      </w:pPr>
      <w:r>
        <w:t xml:space="preserve">　　远处，距离他数十米远的地方，一个如中巴车大小白色蠕虫正冲他张着嘴。</w:t>
      </w:r>
    </w:p>
    <w:p>
      <w:pPr>
        <w:spacing w:after="120"/>
      </w:pPr>
      <w:r>
        <w:t xml:space="preserve">　　那股吸力，就是自那张直径两米的O型嘴里传出。</w:t>
      </w:r>
    </w:p>
    <w:p>
      <w:pPr>
        <w:spacing w:after="120"/>
      </w:pPr>
      <w:r>
        <w:t xml:space="preserve">　　诡异的是，在那股强劲的吸力之下，哪怕是陆深旁边的树都未曾晃动分毫。</w:t>
      </w:r>
    </w:p>
    <w:p>
      <w:pPr>
        <w:spacing w:after="120"/>
      </w:pPr>
      <w:r>
        <w:t xml:space="preserve">　　似乎，那股吸力只针对陆深！</w:t>
      </w:r>
    </w:p>
    <w:p>
      <w:pPr>
        <w:spacing w:after="120"/>
      </w:pPr>
      <w:r>
        <w:t xml:space="preserve">　　脸色发红的陆深哪还不知道自己这是又遇到地府三山驻地的其他手段了。</w:t>
      </w:r>
    </w:p>
    <w:p>
      <w:pPr>
        <w:spacing w:after="120"/>
      </w:pPr>
      <w:r>
        <w:t xml:space="preserve">　　气恼中带着几分羞愤。</w:t>
      </w:r>
    </w:p>
    <w:p>
      <w:pPr>
        <w:spacing w:after="120"/>
      </w:pPr>
      <w:r>
        <w:t xml:space="preserve">　　怪不得那鸡、鸦、狗、猫没追过来，合着他刚才的那一番动作，根本就是在表演！</w:t>
      </w:r>
    </w:p>
    <w:p>
      <w:pPr>
        <w:spacing w:after="120"/>
      </w:pPr>
      <w:r>
        <w:t xml:space="preserve">　　明白自己这次凶多吉少之后，陆深反倒是镇定下来。</w:t>
      </w:r>
    </w:p>
    <w:p>
      <w:pPr>
        <w:spacing w:after="120"/>
      </w:pPr>
      <w:r>
        <w:t xml:space="preserve">　　感受着体内的气血之力，看着那只巨大的蠕虫鬼物，陆深无奈一笑。</w:t>
      </w:r>
    </w:p>
    <w:p>
      <w:pPr>
        <w:spacing w:after="120"/>
      </w:pPr>
      <w:r>
        <w:t xml:space="preserve">　　笑容中有苦涩也有愤怒，更多的是怨毒。</w:t>
      </w:r>
    </w:p>
    <w:p>
      <w:pPr>
        <w:spacing w:after="120"/>
      </w:pPr>
      <w:r>
        <w:t xml:space="preserve">　　“没想到这个身体会折在这里……”</w:t>
      </w:r>
    </w:p>
    <w:p>
      <w:pPr>
        <w:spacing w:after="120"/>
      </w:pPr>
      <w:r>
        <w:t xml:space="preserve">　　长叹一声过后，陆深背后的气血之焰完全收敛至熔炉之内。</w:t>
      </w:r>
    </w:p>
    <w:p>
      <w:pPr>
        <w:spacing w:after="120"/>
      </w:pPr>
      <w:r>
        <w:t xml:space="preserve">　　没了气血之焰的推力，陆深飞速的被吸向了那张巨口中。</w:t>
      </w:r>
    </w:p>
    <w:p>
      <w:pPr>
        <w:spacing w:after="120"/>
      </w:pPr>
      <w:r>
        <w:t xml:space="preserve">　　眼瞅着就要没入那张巨口，陆深背后的气血熔炉忽然倒转方向。</w:t>
      </w:r>
    </w:p>
    <w:p>
      <w:pPr>
        <w:spacing w:after="120"/>
      </w:pPr>
      <w:r>
        <w:t xml:space="preserve">　　猛然变大之后，陆深整个人都被装入了气血熔炉之中。</w:t>
      </w:r>
    </w:p>
    <w:p>
      <w:pPr>
        <w:spacing w:after="120"/>
      </w:pPr>
      <w:r>
        <w:t xml:space="preserve">　　吞了陆深的气血熔炉出现一道道裂缝，裂缝之间暴露出来的是刺目的红！</w:t>
      </w:r>
    </w:p>
    <w:p>
      <w:pPr>
        <w:spacing w:after="120"/>
      </w:pPr>
      <w:r>
        <w:t xml:space="preserve">　　随即，气血熔炉被吞没。</w:t>
      </w:r>
    </w:p>
    <w:p>
      <w:pPr>
        <w:spacing w:after="120"/>
      </w:pPr>
      <w:r>
        <w:t xml:space="preserve">　　周围那无形的吸力气流消失在了空气中。</w:t>
      </w:r>
    </w:p>
    <w:p>
      <w:pPr>
        <w:spacing w:after="120"/>
      </w:pPr>
      <w:r>
        <w:t xml:space="preserve">　　一切，就像是没有发生一样。</w:t>
      </w:r>
    </w:p>
    <w:p>
      <w:pPr>
        <w:spacing w:after="120"/>
      </w:pPr>
      <w:r>
        <w:t xml:space="preserve">　　直到数秒之后，蠕虫鬼物体内发出一声闷响。</w:t>
      </w:r>
    </w:p>
    <w:p>
      <w:pPr>
        <w:spacing w:after="120"/>
      </w:pPr>
      <w:r>
        <w:t xml:space="preserve">　　与气血熔炉上相同的裂缝出现在了蠕虫鬼物的身体之上。</w:t>
      </w:r>
    </w:p>
    <w:p>
      <w:pPr>
        <w:spacing w:after="120"/>
      </w:pPr>
      <w:r>
        <w:t xml:space="preserve">　　苍白色的皮肤皲裂而开，露出了其中橙红色的光芒。</w:t>
      </w:r>
    </w:p>
    <w:p>
      <w:pPr>
        <w:spacing w:after="120"/>
      </w:pPr>
      <w:r>
        <w:t xml:space="preserve">　　爆炸并未出现。</w:t>
      </w:r>
    </w:p>
    <w:p>
      <w:pPr>
        <w:spacing w:after="120"/>
      </w:pPr>
      <w:r>
        <w:t xml:space="preserve">　　裂缝布满蠕虫鬼物身体之后，那圆润滑腻的蠕虫鬼就僵在了原地，一动不动。</w:t>
      </w:r>
    </w:p>
    <w:p>
      <w:pPr>
        <w:spacing w:after="120"/>
      </w:pPr>
      <w:r>
        <w:t xml:space="preserve">　　苍白的皮肤变得灰白，蠕虫鬼的脑袋上掉下了一块，落地后，噗的一声摔成了一地灰尘。</w:t>
      </w:r>
    </w:p>
    <w:p>
      <w:pPr>
        <w:spacing w:after="120"/>
      </w:pPr>
      <w:r>
        <w:t xml:space="preserve">　　这似乎是一个信号，紧接着，蠕虫鬼的身体如被改刀了的豆腐一样四散而开，跌落在地后坍塌成了一地灰尘。</w:t>
      </w:r>
    </w:p>
    <w:p>
      <w:pPr>
        <w:spacing w:after="120"/>
      </w:pPr>
      <w:r>
        <w:t xml:space="preserve">　　当陈鑫操控黄婴来到空无一物的山脊，看着那一地灰尘后，一时间陷入了沉默。</w:t>
      </w:r>
    </w:p>
    <w:p>
      <w:pPr>
        <w:spacing w:after="120"/>
      </w:pPr>
      <w:r>
        <w:t xml:space="preserve">　　本以为颅神教的教主能给他带来数万阴德点，却没想到到最后只是空欢喜一场。</w:t>
      </w:r>
    </w:p>
    <w:p>
      <w:pPr>
        <w:spacing w:after="120"/>
      </w:pPr>
      <w:r>
        <w:t xml:space="preserve">　　之前陈鑫是想着等陆深死后对着他的尸体唤魂，可现在……尸体都没了，哀杖施法的介质都没了，如何唤魂？</w:t>
      </w:r>
    </w:p>
    <w:p>
      <w:pPr>
        <w:spacing w:after="120"/>
      </w:pPr>
      <w:r>
        <w:t xml:space="preserve">　　“刚才，应该拦着的……”</w:t>
      </w:r>
    </w:p>
    <w:p>
      <w:pPr>
        <w:spacing w:after="120"/>
      </w:pPr>
      <w:r>
        <w:t xml:space="preserve">　　陈鑫喃喃道。</w:t>
      </w:r>
    </w:p>
    <w:p>
      <w:pPr>
        <w:spacing w:after="120"/>
      </w:pPr>
      <w:r>
        <w:t xml:space="preserve">　　本来他是想让黄婴抓着哀杖，通过哀杖操控大榕树将陆深掳到哀杖的作用范围，再以哀杖上的能力对陆深进行打击。</w:t>
      </w:r>
    </w:p>
    <w:p>
      <w:pPr>
        <w:spacing w:after="120"/>
      </w:pPr>
      <w:r>
        <w:t xml:space="preserve">　　可让他没想到的是，陆深会选择从那只【守灵】的蠕虫鬼物处离开。</w:t>
      </w:r>
    </w:p>
    <w:p>
      <w:pPr>
        <w:spacing w:after="120"/>
      </w:pPr>
      <w:r>
        <w:t xml:space="preserve">　　更没想到的是陆深最后竟然放弃了挣扎，选择和蠕虫鬼同归于尽！</w:t>
      </w:r>
    </w:p>
    <w:p>
      <w:pPr>
        <w:spacing w:after="120"/>
      </w:pPr>
      <w:r>
        <w:t xml:space="preserve">　　如此做法，陈鑫都没能反应过来。</w:t>
      </w:r>
    </w:p>
    <w:p>
      <w:pPr>
        <w:spacing w:after="120"/>
      </w:pPr>
      <w:r>
        <w:t xml:space="preserve">　　“这就结束了？颅神教的教主就这么，没了？”</w:t>
      </w:r>
    </w:p>
    <w:p>
      <w:pPr>
        <w:spacing w:after="120"/>
      </w:pPr>
      <w:r>
        <w:t xml:space="preserve">　　一种空虚和荒唐感自心底涌出。</w:t>
      </w:r>
    </w:p>
    <w:p>
      <w:pPr>
        <w:spacing w:after="120"/>
      </w:pPr>
      <w:r>
        <w:t xml:space="preserve">　　颅神教的波及范围可达大夏十多个城市，自建立起到如今十多年的时间。</w:t>
      </w:r>
    </w:p>
    <w:p>
      <w:pPr>
        <w:spacing w:after="120"/>
      </w:pPr>
      <w:r>
        <w:t xml:space="preserve">　　虽然不及神使、鬼奴那些五十年前的民间组织，但能如牛皮癣一样在民调局眼皮底下存活这么久，怎么可能是易于之辈？</w:t>
      </w:r>
    </w:p>
    <w:p>
      <w:pPr>
        <w:spacing w:after="120"/>
      </w:pPr>
      <w:r>
        <w:t xml:space="preserve">　　不说别的，神使中的颅使就算对颅神教虎视眈眈，但也没有直接莽。</w:t>
      </w:r>
    </w:p>
    <w:p>
      <w:pPr>
        <w:spacing w:after="120"/>
      </w:pPr>
      <w:r>
        <w:t xml:space="preserve">　　是不愿意吗？</w:t>
      </w:r>
    </w:p>
    <w:p>
      <w:pPr>
        <w:spacing w:after="120"/>
      </w:pPr>
      <w:r>
        <w:t xml:space="preserve">　　是不敢！</w:t>
      </w:r>
    </w:p>
    <w:p>
      <w:pPr>
        <w:spacing w:after="120"/>
      </w:pPr>
      <w:r>
        <w:t xml:space="preserve">　　可现在，就是这么一个颅神教的教主，却默默的死在了三山村？</w:t>
      </w:r>
    </w:p>
    <w:p>
      <w:pPr>
        <w:spacing w:after="120"/>
      </w:pPr>
      <w:r>
        <w:t xml:space="preserve">　　就算不信，又能怎么样？</w:t>
      </w:r>
    </w:p>
    <w:p>
      <w:pPr>
        <w:spacing w:after="120"/>
      </w:pPr>
      <w:r>
        <w:t xml:space="preserve">　　心中无奈，陈鑫正要撤回投放在黄婴身上的意识的时候，山顶忽然刮起了一阵阴风。</w:t>
      </w:r>
    </w:p>
    <w:p>
      <w:pPr>
        <w:spacing w:after="120"/>
      </w:pPr>
      <w:r>
        <w:t xml:space="preserve">　　蠕虫鬼物所化的灰尘被阴风吹散，露出了灰烬下的那颗拳头大小的人类头骨。</w:t>
      </w:r>
    </w:p>
    <w:p>
      <w:pPr>
        <w:spacing w:after="120"/>
      </w:pPr>
      <w:r>
        <w:t xml:space="preserve">　　“嗯？”</w:t>
      </w:r>
    </w:p>
    <w:p>
      <w:pPr>
        <w:spacing w:after="120"/>
      </w:pPr>
      <w:r>
        <w:t xml:space="preserve">　　陈鑫心中一跳，操控黄婴冲过去捡起了那颗头骨。</w:t>
      </w:r>
    </w:p>
    <w:p>
      <w:pPr>
        <w:spacing w:after="120"/>
      </w:pPr>
      <w:r>
        <w:t xml:space="preserve">　　伸手，阴司级的罗网筛落在了黄婴手上。</w:t>
      </w:r>
    </w:p>
    <w:p>
      <w:pPr>
        <w:spacing w:after="120"/>
      </w:pPr>
      <w:r>
        <w:t xml:space="preserve">　　罗网筛戴在脑袋上后，陈鑫看到了那个拳头大小的头骨上的光芒。</w:t>
      </w:r>
    </w:p>
    <w:p>
      <w:pPr>
        <w:spacing w:after="120"/>
      </w:pPr>
      <w:r>
        <w:t xml:space="preserve">　　“这是……”</w:t>
      </w:r>
    </w:p>
    <w:p>
      <w:pPr>
        <w:spacing w:after="120"/>
      </w:pPr>
      <w:r>
        <w:t xml:space="preserve">　　目前为止，陈鑫只看到过两种在罗网筛下散发出这种光芒的东西。</w:t>
      </w:r>
    </w:p>
    <w:p>
      <w:pPr>
        <w:spacing w:after="120"/>
      </w:pPr>
      <w:r>
        <w:t xml:space="preserve">　　一个是这个头骨，另一个就是民调局中的阳石！</w:t>
      </w:r>
    </w:p>
    <w:p>
      <w:pPr>
        <w:spacing w:after="120"/>
      </w:pPr>
      <w:r>
        <w:t xml:space="preserve">　　所以，这个头骨和阳石是类似的东西？</w:t>
      </w:r>
    </w:p>
    <w:p>
      <w:pPr>
        <w:spacing w:after="120"/>
      </w:pPr>
      <w:r>
        <w:t xml:space="preserve">　　陈鑫让黄婴手掌上的胞衣囊褪去，以鬼婴本体接触到了那颗头骨。</w:t>
      </w:r>
    </w:p>
    <w:p>
      <w:pPr>
        <w:spacing w:after="120"/>
      </w:pPr>
      <w:r>
        <w:t xml:space="preserve">　　炙热感自头骨上传来，并且越来越热，似乎要烧穿黄婴的手掌。</w:t>
      </w:r>
    </w:p>
    <w:p>
      <w:pPr>
        <w:spacing w:after="120"/>
      </w:pPr>
      <w:r>
        <w:t xml:space="preserve">　　可惜，温度在达到一个高度后，就没能继续升高。</w:t>
      </w:r>
    </w:p>
    <w:p>
      <w:pPr>
        <w:spacing w:after="120"/>
      </w:pPr>
      <w:r>
        <w:t xml:space="preserve">　　“这东西，怕是只是用它来砸凶煞，都能给凶煞造成不低的伤害。”</w:t>
      </w:r>
    </w:p>
    <w:p>
      <w:pPr>
        <w:spacing w:after="120"/>
      </w:pPr>
      <w:r>
        <w:t xml:space="preserve">　　胞衣囊重新覆盖，陈鑫带着头骨来到了三山村中心位置。</w:t>
      </w:r>
    </w:p>
    <w:p>
      <w:pPr>
        <w:spacing w:after="120"/>
      </w:pPr>
      <w:r>
        <w:t xml:space="preserve">　　黄婴操起了那根阴帅级的哀杖。</w:t>
      </w:r>
    </w:p>
    <w:p>
      <w:pPr>
        <w:spacing w:after="120"/>
      </w:pPr>
      <w:r>
        <w:t xml:space="preserve">　　头骨是什么，陈鑫并不在乎，陈鑫在乎的是这个头骨能不能带给他想要的东西！</w:t>
      </w:r>
    </w:p>
    <w:p>
      <w:pPr>
        <w:spacing w:after="120"/>
      </w:pPr>
      <w:r>
        <w:t xml:space="preserve">　　“唤魂！”</w:t>
      </w:r>
    </w:p>
    <w:p>
      <w:pPr>
        <w:spacing w:after="120"/>
      </w:pPr>
      <w:r>
        <w:t xml:space="preserve">　　哀杖点下，一抹虚影自头骨中出现，其魂体之凝实，与一般鬼物都无两样。</w:t>
      </w:r>
    </w:p>
    <w:p>
      <w:pPr>
        <w:spacing w:after="120"/>
      </w:pPr>
      <w:r>
        <w:t xml:space="preserve">　　陈鑫唤过这么多次魂，这还是第一次见到这样凝实的魂体。</w:t>
      </w:r>
    </w:p>
    <w:p>
      <w:pPr>
        <w:spacing w:after="120"/>
      </w:pPr>
      <w:r>
        <w:t xml:space="preserve">　　魂体看身影，像是陆深。</w:t>
      </w:r>
    </w:p>
    <w:p>
      <w:pPr>
        <w:spacing w:after="120"/>
      </w:pPr>
      <w:r>
        <w:t xml:space="preserve">　　为什么像是？</w:t>
      </w:r>
    </w:p>
    <w:p>
      <w:pPr>
        <w:spacing w:after="120"/>
      </w:pPr>
      <w:r>
        <w:t xml:space="preserve">　　因为这个魂体的脸，并不是陆深，而是模糊一片！</w:t>
      </w:r>
    </w:p>
    <w:p>
      <w:pPr>
        <w:spacing w:after="120"/>
      </w:pPr>
      <w:r>
        <w:t xml:space="preserve">　　“这是怎么回事。”</w:t>
      </w:r>
    </w:p>
    <w:p>
      <w:pPr>
        <w:spacing w:after="120"/>
      </w:pPr>
      <w:r>
        <w:t xml:space="preserve">　　带着疑惑，陈鑫用压祟钱封住了这个魂体，随即将压祟钱唤到了现实中。</w:t>
      </w:r>
    </w:p>
    <w:p>
      <w:pPr>
        <w:spacing w:after="120"/>
      </w:pPr>
      <w:r>
        <w:t xml:space="preserve">　　没犹豫，陈鑫直接躺在了床上，枕上了压祟钱。</w:t>
      </w:r>
    </w:p>
    <w:p>
      <w:pPr>
        <w:spacing w:after="120"/>
      </w:pPr>
      <w:r>
        <w:t xml:space="preserve">　　一幅幅画面出现在陈鑫的脑海中，足足躺了半个小时，陈鑫这才醒了过来。</w:t>
      </w:r>
    </w:p>
    <w:p>
      <w:pPr>
        <w:spacing w:after="120"/>
      </w:pPr>
      <w:r>
        <w:t xml:space="preserve">　　揉了揉脑袋，陈鑫缓了缓。</w:t>
      </w:r>
    </w:p>
    <w:p>
      <w:pPr>
        <w:spacing w:after="120"/>
      </w:pPr>
      <w:r>
        <w:t xml:space="preserve">　　“没想到啊……”</w:t>
      </w:r>
    </w:p>
    <w:p>
      <w:pPr>
        <w:spacing w:after="120"/>
      </w:pPr>
      <w:r>
        <w:t xml:space="preserve">　　陈鑫感叹。</w:t>
      </w:r>
    </w:p>
    <w:p>
      <w:pPr>
        <w:spacing w:after="120"/>
      </w:pPr>
      <w:r>
        <w:t xml:space="preserve">　　这次观看到的记忆不少，至于原因，可能和魂体本身的凝实有关，但并不全是。</w:t>
      </w:r>
    </w:p>
    <w:p>
      <w:pPr>
        <w:spacing w:after="120"/>
      </w:pPr>
      <w:r>
        <w:t xml:space="preserve">　　这次观看的回忆中，陈鑫看到了两个人的记忆。</w:t>
      </w:r>
    </w:p>
    <w:p>
      <w:pPr>
        <w:spacing w:after="120"/>
      </w:pPr>
      <w:r>
        <w:t xml:space="preserve">　　一个是陆深，一个是另外一个陌生人的。</w:t>
      </w:r>
    </w:p>
    <w:p>
      <w:pPr>
        <w:spacing w:after="120"/>
      </w:pPr>
      <w:r>
        <w:t xml:space="preserve">　　从陆深的部分记忆中，陈鑫也知道了另外一个记忆的来源。</w:t>
      </w:r>
    </w:p>
    <w:p>
      <w:pPr>
        <w:spacing w:after="120"/>
      </w:pPr>
      <w:r>
        <w:t xml:space="preserve">　　即，那个头骨所属的主人！</w:t>
      </w:r>
    </w:p>
    <w:p>
      <w:pPr>
        <w:spacing w:after="120"/>
      </w:pPr>
      <w:r>
        <w:t xml:space="preserve">　　头骨主人的记忆不多，但陈鑫印象很深刻。</w:t>
      </w:r>
    </w:p>
    <w:p>
      <w:pPr>
        <w:spacing w:after="120"/>
      </w:pPr>
      <w:r>
        <w:t xml:space="preserve">　　从记忆中，陈鑫看到了那个头骨主人的经历。</w:t>
      </w:r>
    </w:p>
    <w:p>
      <w:pPr>
        <w:spacing w:after="120"/>
      </w:pPr>
      <w:r>
        <w:t xml:space="preserve">　　那以气血之力凝聚而出成，化做巨象轰塌一座十米高巨石的手段，陈鑫曾经见到过。</w:t>
      </w:r>
    </w:p>
    <w:p>
      <w:pPr>
        <w:spacing w:after="120"/>
      </w:pPr>
      <w:r>
        <w:t xml:space="preserve">　　也就是那次在船山上出现的那位民调局的临时工，莫跑和尚凝聚出的怒目金刚法相！</w:t>
      </w:r>
    </w:p>
    <w:p>
      <w:pPr>
        <w:spacing w:after="120"/>
      </w:pPr>
      <w:r>
        <w:t xml:space="preserve">　　那是只有第六版强身操才能凝聚出的东西。</w:t>
      </w:r>
    </w:p>
    <w:p>
      <w:pPr>
        <w:spacing w:after="120"/>
      </w:pPr>
      <w:r>
        <w:t xml:space="preserve">　　也就是说，这个头骨的主人，至少是一个能单独面对血灾级鬼物的阳派强者。</w:t>
      </w:r>
    </w:p>
    <w:p>
      <w:pPr>
        <w:spacing w:after="120"/>
      </w:pPr>
      <w:r>
        <w:t xml:space="preserve">　　以颅神教教主获得头骨的时间来推断，这个强者至少也是二十年前的人物。</w:t>
      </w:r>
    </w:p>
    <w:p>
      <w:pPr>
        <w:spacing w:after="120"/>
      </w:pPr>
      <w:r>
        <w:t xml:space="preserve">　　那个时候就将强身操练到了第六版，其天赋和能力都不容小觑。</w:t>
      </w:r>
    </w:p>
    <w:p>
      <w:pPr>
        <w:spacing w:after="120"/>
      </w:pPr>
      <w:r>
        <w:t xml:space="preserve">　　若是民调局的人，定然不是无名之辈。</w:t>
      </w:r>
    </w:p>
    <w:p>
      <w:pPr>
        <w:spacing w:after="120"/>
      </w:pPr>
      <w:r>
        <w:t xml:space="preserve">　　可惜，记忆中，那个人面对的都是国外的面孔，根据颅神教教主从泰缅而来的情况判断。</w:t>
      </w:r>
    </w:p>
    <w:p>
      <w:pPr>
        <w:spacing w:after="120"/>
      </w:pPr>
      <w:r>
        <w:t xml:space="preserve">　　那位阳派强者，应该也是大夏之外的人。</w:t>
      </w:r>
    </w:p>
    <w:p>
      <w:pPr>
        <w:spacing w:after="120"/>
      </w:pPr>
      <w:r>
        <w:t xml:space="preserve">　　“看来大夏之外，也并非没有强者。”</w:t>
      </w:r>
    </w:p>
    <w:p>
      <w:pPr>
        <w:spacing w:after="120"/>
      </w:pPr>
      <w:r>
        <w:t xml:space="preserve">　　陈鑫暗道。</w:t>
      </w:r>
    </w:p>
    <w:p>
      <w:pPr>
        <w:spacing w:after="120"/>
      </w:pPr>
      <w:r>
        <w:t xml:space="preserve">　　“不过，练习了第六版强身操的人，骨头都会变成这样？”</w:t>
      </w:r>
    </w:p>
    <w:p>
      <w:pPr>
        <w:spacing w:after="120"/>
      </w:pPr>
      <w:r>
        <w:t xml:space="preserve">　　这是陈鑫目前获得的知识中的一个盲点。</w:t>
      </w:r>
    </w:p>
    <w:p>
      <w:pPr>
        <w:spacing w:after="120"/>
      </w:pPr>
      <w:r>
        <w:t xml:space="preserve">　　这件事之后可以在民调局找找看，问问其他人知不知道这件事。</w:t>
      </w:r>
    </w:p>
    <w:p>
      <w:pPr>
        <w:spacing w:after="120"/>
      </w:pPr>
      <w:r>
        <w:t xml:space="preserve">　　至于现在……现在的重点不在第六版强身操如何，而在于颅神教的教主。</w:t>
      </w:r>
    </w:p>
    <w:p>
      <w:pPr>
        <w:spacing w:after="120"/>
      </w:pPr>
      <w:r>
        <w:t xml:space="preserve">　　颅神教的教主并没死。</w:t>
      </w:r>
    </w:p>
    <w:p>
      <w:pPr>
        <w:spacing w:after="120"/>
      </w:pPr>
      <w:r>
        <w:t xml:space="preserve">　　死的这个是颅神教教主以自己的能力改造出来的一个类似分身的存在。</w:t>
      </w:r>
    </w:p>
    <w:p>
      <w:pPr>
        <w:spacing w:after="120"/>
      </w:pPr>
      <w:r>
        <w:t xml:space="preserve">　　这具分身因为那个头骨的存在，在强身操一途上进展很快，同时还能施展出不属于当前实力的能力。</w:t>
      </w:r>
    </w:p>
    <w:p>
      <w:pPr>
        <w:spacing w:after="120"/>
      </w:pPr>
      <w:r>
        <w:t xml:space="preserve">　　比如那个用气血之力凝聚的不完整头颅法相。</w:t>
      </w:r>
    </w:p>
    <w:p>
      <w:pPr>
        <w:spacing w:after="120"/>
      </w:pPr>
      <w:r>
        <w:t xml:space="preserve">　　颅神教的教主之所以要改造出这个分身，不是为了体验身在阳光下的生活，而是有一个目的！</w:t>
      </w:r>
    </w:p>
    <w:p>
      <w:pPr>
        <w:spacing w:after="120"/>
      </w:pPr>
      <w:r>
        <w:t xml:space="preserve">　　那就是进入民调局掌握的一个阴冥区域中！</w:t>
      </w:r>
    </w:p>
    <w:p>
      <w:pPr>
        <w:spacing w:after="120"/>
      </w:pPr>
      <w:r>
        <w:t xml:space="preserve">　　那个区域，是民调局每三年进行的一次排位赛时，顶尖组长可以进入的阴冥区域。</w:t>
      </w:r>
    </w:p>
    <w:p>
      <w:pPr>
        <w:spacing w:after="120"/>
      </w:pPr>
      <w:r>
        <w:t xml:space="preserve">　　也是颅神教教主唯一一个可以进入其中的机会。</w:t>
      </w:r>
    </w:p>
    <w:p>
      <w:pPr>
        <w:spacing w:after="120"/>
      </w:pPr>
      <w:r>
        <w:t xml:space="preserve">　　因为民调局的强大，颅神教教主也不敢动作太大。</w:t>
      </w:r>
    </w:p>
    <w:p>
      <w:pPr>
        <w:spacing w:after="120"/>
      </w:pPr>
      <w:r>
        <w:t xml:space="preserve">　　足足用了十年的时间，这才让陆深从一个基层的民调局专员慢慢晋升到了顶尖组长的程度。</w:t>
      </w:r>
    </w:p>
    <w:p>
      <w:pPr>
        <w:spacing w:after="120"/>
      </w:pPr>
      <w:r>
        <w:t xml:space="preserve">　　为了能拿到这个名额，陆深不仅拼命做任务，展示自己的能力，还处心积虑的了解吉品市民调局那位三十多岁还未结婚的局长的喜好。</w:t>
      </w:r>
    </w:p>
    <w:p>
      <w:pPr>
        <w:spacing w:after="120"/>
      </w:pPr>
      <w:r>
        <w:t xml:space="preserve">　　多年润物细无声的投其所好，也终于见到了成效。</w:t>
      </w:r>
    </w:p>
    <w:p>
      <w:pPr>
        <w:spacing w:after="120"/>
      </w:pPr>
      <w:r>
        <w:t xml:space="preserve">　　这次，他终于可以进入民调局两个月后的那次排位赛中。</w:t>
      </w:r>
    </w:p>
    <w:p>
      <w:pPr>
        <w:spacing w:after="120"/>
      </w:pPr>
      <w:r>
        <w:t xml:space="preserve">　　距离达成他的目标，也只剩下两个月！</w:t>
      </w:r>
    </w:p>
    <w:p>
      <w:pPr>
        <w:spacing w:after="120"/>
      </w:pPr>
      <w:r>
        <w:t xml:space="preserve">　　可惜，他遇到了陈鑫。</w:t>
      </w:r>
    </w:p>
    <w:p>
      <w:pPr>
        <w:spacing w:after="120"/>
      </w:pPr>
      <w:r>
        <w:t xml:space="preserve">　　不对，应该是陈鑫找上了他！</w:t>
      </w:r>
    </w:p>
    <w:p>
      <w:pPr>
        <w:spacing w:after="120"/>
      </w:pPr>
      <w:r>
        <w:t xml:space="preserve">　　至于为什么要进入民调局控制的那个阴冥区域，陈鑫在得知理由后，头皮也有点发麻。</w:t>
      </w:r>
    </w:p>
    <w:p>
      <w:pPr>
        <w:spacing w:after="120"/>
      </w:pPr>
      <w:r>
        <w:t xml:space="preserve">　　神使和鬼奴组织陈鑫都了解过，他们一个要当神的使者，一个要成为鬼的奴隶，唯独没有想过要取而代之的。</w:t>
      </w:r>
    </w:p>
    <w:p>
      <w:pPr>
        <w:spacing w:after="120"/>
      </w:pPr>
      <w:r>
        <w:t xml:space="preserve">　　但颅神教的教主不一样，他想成神！</w:t>
      </w:r>
    </w:p>
    <w:p>
      <w:pPr>
        <w:spacing w:after="120"/>
      </w:pPr>
      <w:r>
        <w:t xml:space="preserve">　　颅神教的教主是一个聪明人，或者说是一个天才。</w:t>
      </w:r>
    </w:p>
    <w:p>
      <w:pPr>
        <w:spacing w:after="120"/>
      </w:pPr>
      <w:r>
        <w:t xml:space="preserve">　　如果不是天才，也不可能推陈出新，将泰缅那边的鬼术发展到如此程度。</w:t>
      </w:r>
    </w:p>
    <w:p>
      <w:pPr>
        <w:spacing w:after="120"/>
      </w:pPr>
      <w:r>
        <w:t xml:space="preserve">　　但这并不是颅神教教主的目的。</w:t>
      </w:r>
    </w:p>
    <w:p>
      <w:pPr>
        <w:spacing w:after="120"/>
      </w:pPr>
      <w:r>
        <w:t xml:space="preserve">　　颅神教教主的目的在于以三具身体成神。</w:t>
      </w:r>
    </w:p>
    <w:p>
      <w:pPr>
        <w:spacing w:after="120"/>
      </w:pPr>
      <w:r>
        <w:t xml:space="preserve">　　第一具，走阴派路数的阴人之体，也就是名义上颅神教教主的那具身体。</w:t>
      </w:r>
    </w:p>
    <w:p>
      <w:pPr>
        <w:spacing w:after="120"/>
      </w:pPr>
      <w:r>
        <w:t xml:space="preserve">　　第二具，走阳派路数的阳人之体，也就是陆深。</w:t>
      </w:r>
    </w:p>
    <w:p>
      <w:pPr>
        <w:spacing w:after="120"/>
      </w:pPr>
      <w:r>
        <w:t xml:space="preserve">　　第三具，鬼祟之体！</w:t>
      </w:r>
    </w:p>
    <w:p>
      <w:pPr>
        <w:spacing w:after="120"/>
      </w:pPr>
      <w:r>
        <w:t xml:space="preserve">　　三具身体完全拥有之日，就是颅神教教主三体合一之时。</w:t>
      </w:r>
    </w:p>
    <w:p>
      <w:pPr>
        <w:spacing w:after="120"/>
      </w:pPr>
      <w:r>
        <w:t xml:space="preserve">　　以鬼祟之体为桥梁，将阴阳合一，最终诞生颅神教主推想中的神躯！</w:t>
      </w:r>
    </w:p>
    <w:p>
      <w:pPr>
        <w:spacing w:after="120"/>
      </w:pPr>
      <w:r>
        <w:t xml:space="preserve">　　那时候的他，就可以穿梭阴阳，不惧任何阳人鬼祟，成为真正的……神！</w:t>
      </w:r>
    </w:p>
    <w:p>
      <w:pPr>
        <w:spacing w:after="120"/>
      </w:pPr>
      <w:r>
        <w:t xml:space="preserve">　　这些年的布置，让颅神教教主已经拥有了阴人和阳人之躯。</w:t>
      </w:r>
    </w:p>
    <w:p>
      <w:pPr>
        <w:spacing w:after="120"/>
      </w:pPr>
      <w:r>
        <w:t xml:space="preserve">　　但第三具鬼祟之躯他迟迟没能得手。</w:t>
      </w:r>
    </w:p>
    <w:p>
      <w:pPr>
        <w:spacing w:after="120"/>
      </w:pPr>
      <w:r>
        <w:t xml:space="preserve">　　普通鬼祟无法承载他的能力，偶然间，他得知了民调局那处阴冥区域的情况，这才有了之后的一切。</w:t>
      </w:r>
    </w:p>
    <w:p>
      <w:pPr>
        <w:spacing w:after="120"/>
      </w:pPr>
      <w:r>
        <w:t xml:space="preserve">　　可惜，只差两个月，只差最后一具鬼祟之躯，颅神教教主就可以行化神之举！</w:t>
      </w:r>
    </w:p>
    <w:p>
      <w:pPr>
        <w:spacing w:after="120"/>
      </w:pPr>
      <w:r>
        <w:t xml:space="preserve">　　现在，阳人之躯损毁，哪怕得了第三具鬼祟之躯，他也得重新练就阳人之躯。</w:t>
      </w:r>
    </w:p>
    <w:p>
      <w:pPr>
        <w:spacing w:after="120"/>
      </w:pPr>
      <w:r>
        <w:t xml:space="preserve">　　但新的身体，没有了那颗头骨，又需要多久？</w:t>
      </w:r>
    </w:p>
    <w:p>
      <w:pPr>
        <w:spacing w:after="120"/>
      </w:pPr>
      <w:r>
        <w:t xml:space="preserve">　　当陈鑫得知这个情况后，他就知道自己和颅神教的关系到了你死我活的地步。</w:t>
      </w:r>
    </w:p>
    <w:p>
      <w:pPr>
        <w:spacing w:after="120"/>
      </w:pPr>
      <w:r>
        <w:t xml:space="preserve">　　哦，不对，是地府与颅神教的关系进入了红名状态。</w:t>
      </w:r>
    </w:p>
    <w:p>
      <w:pPr>
        <w:spacing w:after="120"/>
      </w:pPr>
      <w:r>
        <w:t xml:space="preserve">　　毕竟从头至尾陈鑫都未出现。</w:t>
      </w:r>
    </w:p>
    <w:p>
      <w:pPr>
        <w:spacing w:after="120"/>
      </w:pPr>
      <w:r>
        <w:t xml:space="preserve">　　也幸好陈鑫忍住了进入三山村和陆深练练手的冲动。</w:t>
      </w:r>
    </w:p>
    <w:p>
      <w:pPr>
        <w:spacing w:after="120"/>
      </w:pPr>
      <w:r>
        <w:t xml:space="preserve">　　否则，当阳人之躯毁灭，颅神教教主得知消息，怕是会满大夏寻找他，不死不休！</w:t>
      </w:r>
    </w:p>
    <w:p>
      <w:pPr>
        <w:spacing w:after="120"/>
      </w:pPr>
      <w:r>
        <w:t xml:space="preserve">　　陈鑫心中感叹。</w:t>
      </w:r>
    </w:p>
    <w:p>
      <w:pPr>
        <w:spacing w:after="120"/>
      </w:pPr>
      <w:r>
        <w:t xml:space="preserve">　　既感叹自己的稳重，又感叹颅神教教主的脑洞。</w:t>
      </w:r>
    </w:p>
    <w:p>
      <w:pPr>
        <w:spacing w:after="120"/>
      </w:pPr>
      <w:r>
        <w:t xml:space="preserve">　　三体合一这件事的后果是什么，颅神教的教主也并不知晓。</w:t>
      </w:r>
    </w:p>
    <w:p>
      <w:pPr>
        <w:spacing w:after="120"/>
      </w:pPr>
      <w:r>
        <w:t xml:space="preserve">　　他只是在按照自己所掌握的经验，头也不回的走着自己的路。</w:t>
      </w:r>
    </w:p>
    <w:p>
      <w:pPr>
        <w:spacing w:after="120"/>
      </w:pPr>
      <w:r>
        <w:t xml:space="preserve">　　“古有一气化三清，现有三体合一神？”</w:t>
      </w:r>
    </w:p>
    <w:p>
      <w:pPr>
        <w:spacing w:after="120"/>
      </w:pPr>
      <w:r>
        <w:t xml:space="preserve">　　陈鑫面露赞叹。</w:t>
      </w:r>
    </w:p>
    <w:p>
      <w:pPr>
        <w:spacing w:after="120"/>
      </w:pPr>
      <w:r>
        <w:t xml:space="preserve">　　……</w:t>
      </w:r>
    </w:p>
    <w:p>
      <w:pPr>
        <w:spacing w:after="120"/>
      </w:pPr>
      <w:r>
        <w:t xml:space="preserve">　　阴冥，某区域中，一道长着三颗脑袋的身影正在躲避着一群鬼物的追逐。</w:t>
      </w:r>
    </w:p>
    <w:p>
      <w:pPr>
        <w:spacing w:after="120"/>
      </w:pPr>
      <w:r>
        <w:t xml:space="preserve">　　忽的，身影怔住。</w:t>
      </w:r>
    </w:p>
    <w:p>
      <w:pPr>
        <w:spacing w:after="120"/>
      </w:pPr>
      <w:r>
        <w:t xml:space="preserve">　　三颗脑袋猛然发出精锐的音波，将周围数十个厉鬼凶煞震散。</w:t>
      </w:r>
    </w:p>
    <w:p>
      <w:pPr>
        <w:spacing w:after="120"/>
      </w:pPr>
      <w:r>
        <w:t xml:space="preserve">　　良久，空无一鬼的区域中传出了一道阴冷刺骨的声音。</w:t>
      </w:r>
    </w:p>
    <w:p>
      <w:pPr>
        <w:spacing w:after="120"/>
      </w:pPr>
      <w:r>
        <w:t xml:space="preserve">　　“地府！三山！”</w:t>
      </w:r>
    </w:p>
    <w:p>
      <w:pPr>
        <w:spacing w:after="120"/>
      </w:pPr>
      <w:r>
        <w:t xml:space="preserve">　　……</w:t>
      </w:r>
    </w:p>
    <w:p>
      <w:pPr>
        <w:spacing w:after="120"/>
      </w:pPr>
      <w:r>
        <w:t xml:space="preserve">　　PS：加更晚点……</w:t>
      </w:r>
    </w:p>
    <w:p>
      <w:pPr>
        <w:spacing w:after="120"/>
      </w:pPr>
      <w:r>
        <w:t>第290章 红棺与小说</w:t>
      </w:r>
    </w:p>
    <w:p>
      <w:pPr>
        <w:spacing w:after="120"/>
      </w:pPr>
      <w:r>
        <w:t xml:space="preserve">　　叶畅压下了好奇，跟着南羽柯到了他的家里。</w:t>
      </w:r>
    </w:p>
    <w:p>
      <w:pPr>
        <w:spacing w:after="120"/>
      </w:pPr>
      <w:r>
        <w:t xml:space="preserve">　　让他奇怪的是，一路上他竟然没有在村子里看到过几个人。</w:t>
      </w:r>
    </w:p>
    <w:p>
      <w:pPr>
        <w:spacing w:after="120"/>
      </w:pPr>
      <w:r>
        <w:t xml:space="preserve">　　偶然看到的人也都是行色匆匆，不知道是什么情况。</w:t>
      </w:r>
    </w:p>
    <w:p>
      <w:pPr>
        <w:spacing w:after="120"/>
      </w:pPr>
      <w:r>
        <w:t xml:space="preserve">　　直到他跟着南羽柯到了他的家里，询问了这段时间的情况后。</w:t>
      </w:r>
    </w:p>
    <w:p>
      <w:pPr>
        <w:spacing w:after="120"/>
      </w:pPr>
      <w:r>
        <w:t xml:space="preserve">　　这才知道了村里为什么会这样。</w:t>
      </w:r>
    </w:p>
    <w:p>
      <w:pPr>
        <w:spacing w:after="120"/>
      </w:pPr>
      <w:r>
        <w:t xml:space="preserve">　　叶畅本以为他加入地府这件事就已经很离奇了，但南羽柯经历的更加离奇。</w:t>
      </w:r>
    </w:p>
    <w:p>
      <w:pPr>
        <w:spacing w:after="120"/>
      </w:pPr>
      <w:r>
        <w:t xml:space="preserve">　　事情是半个月前发生的。</w:t>
      </w:r>
    </w:p>
    <w:p>
      <w:pPr>
        <w:spacing w:after="120"/>
      </w:pPr>
      <w:r>
        <w:t xml:space="preserve">　　那时候的南羽柯刚拿到一个月五万块的稿费，正处于意气风发阶段。</w:t>
      </w:r>
    </w:p>
    <w:p>
      <w:pPr>
        <w:spacing w:after="120"/>
      </w:pPr>
      <w:r>
        <w:t xml:space="preserve">　　一本万订书，只要能坚持写下去，一年赚的钱就够他打工十年了。</w:t>
      </w:r>
    </w:p>
    <w:p>
      <w:pPr>
        <w:spacing w:after="120"/>
      </w:pPr>
      <w:r>
        <w:t xml:space="preserve">　　这对于毕业后宅在村里写小说，备受白眼待遇的他来说，绝对是一件扬眉吐气的事情。</w:t>
      </w:r>
    </w:p>
    <w:p>
      <w:pPr>
        <w:spacing w:after="120"/>
      </w:pPr>
      <w:r>
        <w:t xml:space="preserve">　　事后也正如他所想的那样，收入曝光后，家里对他的态度就转了一个大弯。</w:t>
      </w:r>
    </w:p>
    <w:p>
      <w:pPr>
        <w:spacing w:after="120"/>
      </w:pPr>
      <w:r>
        <w:t xml:space="preserve">　　之前在家写小说，父母总会寻找各种各样的杂活让他干。</w:t>
      </w:r>
    </w:p>
    <w:p>
      <w:pPr>
        <w:spacing w:after="120"/>
      </w:pPr>
      <w:r>
        <w:t xml:space="preserve">　　只要他不想干，他们就撂脸色。</w:t>
      </w:r>
    </w:p>
    <w:p>
      <w:pPr>
        <w:spacing w:after="120"/>
      </w:pPr>
      <w:r>
        <w:t xml:space="preserve">　　一边贬低他用以求生的职业，一边用别人家的谁谁谁和他对比，让他去上班。</w:t>
      </w:r>
    </w:p>
    <w:p>
      <w:pPr>
        <w:spacing w:after="120"/>
      </w:pPr>
      <w:r>
        <w:t xml:space="preserve">　　可自从发了工资后，他在房间写小说的时候，不仅没人打扰，老母亲还会在饭点的时候主动将饭菜给他端过来，害怕出去吃饭打断了他的灵感。</w:t>
      </w:r>
    </w:p>
    <w:p>
      <w:pPr>
        <w:spacing w:after="120"/>
      </w:pPr>
      <w:r>
        <w:t xml:space="preserve">　　这让他心里很是愉悦，并且暗中发誓一定要将这本小说写好，以后成为一个大作家！</w:t>
      </w:r>
    </w:p>
    <w:p>
      <w:pPr>
        <w:spacing w:after="120"/>
      </w:pPr>
      <w:r>
        <w:t xml:space="preserve">　　可写小说并不是那么容易的事情，灵感枯竭时候写出的‘屎’他自己都看不下去，怎么敢发出去让读者买账？</w:t>
      </w:r>
    </w:p>
    <w:p>
      <w:pPr>
        <w:spacing w:after="120"/>
      </w:pPr>
      <w:r>
        <w:t xml:space="preserve">　　就在他急的抓头发的时候，老母亲给他送饭的时候，唠叨间说了一件村里发生的事情。</w:t>
      </w:r>
    </w:p>
    <w:p>
      <w:pPr>
        <w:spacing w:after="120"/>
      </w:pPr>
      <w:r>
        <w:t xml:space="preserve">　　本来有些烦躁的他，在听了老母亲所说的事情后直接就呆住了。</w:t>
      </w:r>
    </w:p>
    <w:p>
      <w:pPr>
        <w:spacing w:after="120"/>
      </w:pPr>
      <w:r>
        <w:t xml:space="preserve">　　灵感，就这么不经意的来了！</w:t>
      </w:r>
    </w:p>
    <w:p>
      <w:pPr>
        <w:spacing w:after="120"/>
      </w:pPr>
      <w:r>
        <w:t xml:space="preserve">　　为了抓住这个灵感，他带着饭菜去了外面的桌子上和父母一起吃饭，并且详细的询问发生了什么事情。</w:t>
      </w:r>
    </w:p>
    <w:p>
      <w:pPr>
        <w:spacing w:after="120"/>
      </w:pPr>
      <w:r>
        <w:t xml:space="preserve">　　一问之下才知道，昨天下雨，村子后面的山上被雨水冲出了一个红棺材！</w:t>
      </w:r>
    </w:p>
    <w:p>
      <w:pPr>
        <w:spacing w:after="120"/>
      </w:pPr>
      <w:r>
        <w:t xml:space="preserve">　　红棺材，这可是一件稀罕事。</w:t>
      </w:r>
    </w:p>
    <w:p>
      <w:pPr>
        <w:spacing w:after="120"/>
      </w:pPr>
      <w:r>
        <w:t xml:space="preserve">　　富康村是一个传统的村子，哪怕在如今的科技时代，村里几乎每户有老人的人家，家里角落位置都放着一副棺材。</w:t>
      </w:r>
    </w:p>
    <w:p>
      <w:pPr>
        <w:spacing w:after="120"/>
      </w:pPr>
      <w:r>
        <w:t xml:space="preserve">　　棺材被叫做寿材，有的地方也叫做喜材。</w:t>
      </w:r>
    </w:p>
    <w:p>
      <w:pPr>
        <w:spacing w:after="120"/>
      </w:pPr>
      <w:r>
        <w:t xml:space="preserve">　　在家里放寿材可不是不吉利，这里面有说法，而且说法不少。</w:t>
      </w:r>
    </w:p>
    <w:p>
      <w:pPr>
        <w:spacing w:after="120"/>
      </w:pPr>
      <w:r>
        <w:t xml:space="preserve">　　比如棺材的外观，其采用‘天圆地方’的构造理念。</w:t>
      </w:r>
    </w:p>
    <w:p>
      <w:pPr>
        <w:spacing w:after="120"/>
      </w:pPr>
      <w:r>
        <w:t xml:space="preserve">　　棺盖呈弧，象天；棺底方正，法地；暗合‘与天地合其德’的永恒理念。</w:t>
      </w:r>
    </w:p>
    <w:p>
      <w:pPr>
        <w:spacing w:after="120"/>
      </w:pPr>
      <w:r>
        <w:t xml:space="preserve">　　道家还有‘尸解者，留棺椁为蜕，谓之寿棺’的说法，视其为生命形态转换的媒介。</w:t>
      </w:r>
    </w:p>
    <w:p>
      <w:pPr>
        <w:spacing w:after="120"/>
      </w:pPr>
      <w:r>
        <w:t xml:space="preserve">　　而在风水文化中还有阴宅之说，讲究“藏风聚气”，优质棺木被称为“寿材”，取其“养尸护气，福荫子孙”之意，如楠木寿材可保千年不腐。</w:t>
      </w:r>
    </w:p>
    <w:p>
      <w:pPr>
        <w:spacing w:after="120"/>
      </w:pPr>
      <w:r>
        <w:t xml:space="preserve">　　所以一般六十以上的老人备棺不仅不会被联想到死丧，相反，未亡做棺还被当做了一种延年益寿的手段。</w:t>
      </w:r>
    </w:p>
    <w:p>
      <w:pPr>
        <w:spacing w:after="120"/>
      </w:pPr>
      <w:r>
        <w:t xml:space="preserve">　　备棺就被称作‘添寿’。</w:t>
      </w:r>
    </w:p>
    <w:p>
      <w:pPr>
        <w:spacing w:after="120"/>
      </w:pPr>
      <w:r>
        <w:t xml:space="preserve">　　有的讲究人每年还会漆棺一次，喻为‘增寿’。</w:t>
      </w:r>
    </w:p>
    <w:p>
      <w:pPr>
        <w:spacing w:after="120"/>
      </w:pPr>
      <w:r>
        <w:t xml:space="preserve">　　可再怎么漆棺，也不会给棺材刷上红漆。</w:t>
      </w:r>
    </w:p>
    <w:p>
      <w:pPr>
        <w:spacing w:after="120"/>
      </w:pPr>
      <w:r>
        <w:t xml:space="preserve">　　所以这被雨水冲出来的红棺，就让本就传统的村子里出现了很多说法。</w:t>
      </w:r>
    </w:p>
    <w:p>
      <w:pPr>
        <w:spacing w:after="120"/>
      </w:pPr>
      <w:r>
        <w:t xml:space="preserve">　　其中自然不乏鬼怪之说，传着传着，这个话题就变得有些危言耸听了。</w:t>
      </w:r>
    </w:p>
    <w:p>
      <w:pPr>
        <w:spacing w:after="120"/>
      </w:pPr>
      <w:r>
        <w:t xml:space="preserve">　　村长听到后，为了制止这个事情继续传播，就带人在棺材被冲出来的地方重新挖了一个坟，准备将棺材给放进去。</w:t>
      </w:r>
    </w:p>
    <w:p>
      <w:pPr>
        <w:spacing w:after="120"/>
      </w:pPr>
      <w:r>
        <w:t xml:space="preserve">　　为了不让棺材再次被冲出来，这次的坟挖的不浅。</w:t>
      </w:r>
    </w:p>
    <w:p>
      <w:pPr>
        <w:spacing w:after="120"/>
      </w:pPr>
      <w:r>
        <w:t xml:space="preserve">　　好巧不巧的是，将棺材往坟里放的时候，棺材一头的绳子给断了，导致棺材竖着栽了下去。</w:t>
      </w:r>
    </w:p>
    <w:p>
      <w:pPr>
        <w:spacing w:after="120"/>
      </w:pPr>
      <w:r>
        <w:t xml:space="preserve">　　而坟坑中本来就有两人在接应棺材，这一个意外直接将两个人给砸翻了。</w:t>
      </w:r>
    </w:p>
    <w:p>
      <w:pPr>
        <w:spacing w:after="120"/>
      </w:pPr>
      <w:r>
        <w:t xml:space="preserve">　　好在躲闪及时，只受了点轻伤，没被压着。</w:t>
      </w:r>
    </w:p>
    <w:p>
      <w:pPr>
        <w:spacing w:after="120"/>
      </w:pPr>
      <w:r>
        <w:t xml:space="preserve">　　否则八个壮劳力才能抬起的棺材砸在身上，不死都重伤。</w:t>
      </w:r>
    </w:p>
    <w:p>
      <w:pPr>
        <w:spacing w:after="120"/>
      </w:pPr>
      <w:r>
        <w:t xml:space="preserve">　　但重点不在这上面。</w:t>
      </w:r>
    </w:p>
    <w:p>
      <w:pPr>
        <w:spacing w:after="120"/>
      </w:pPr>
      <w:r>
        <w:t xml:space="preserve">　　重点在棺材砸下去后，棺材盖被撞开了一道不小的缝，露出了棺材里面的主人。</w:t>
      </w:r>
    </w:p>
    <w:p>
      <w:pPr>
        <w:spacing w:after="120"/>
      </w:pPr>
      <w:r>
        <w:t xml:space="preserve">　　当棺材里面那不知道多少年还没化作骸骨的干瘪尸体露出后，帮忙的人有一个是一个，全部撂挑子不干，跑回家了。</w:t>
      </w:r>
    </w:p>
    <w:p>
      <w:pPr>
        <w:spacing w:after="120"/>
      </w:pPr>
      <w:r>
        <w:t xml:space="preserve">　　村长喊破了嗓子，也没能阻止那些青壮逃跑。</w:t>
      </w:r>
    </w:p>
    <w:p>
      <w:pPr>
        <w:spacing w:after="120"/>
      </w:pPr>
      <w:r>
        <w:t xml:space="preserve">　　无奈之下，他也只能将这件事给搁置，将坑里的两人拉上来后匆匆离开了。</w:t>
      </w:r>
    </w:p>
    <w:p>
      <w:pPr>
        <w:spacing w:after="120"/>
      </w:pPr>
      <w:r>
        <w:t xml:space="preserve">　　原地，只剩下那么一具半开的棺材，竖在坟坑里。</w:t>
      </w:r>
    </w:p>
    <w:p>
      <w:pPr>
        <w:spacing w:after="120"/>
      </w:pPr>
      <w:r>
        <w:t xml:space="preserve">　　南羽柯在听父母说到这里后当场就笑了，那满脸喜色吓得他父母还以为他疯了！</w:t>
      </w:r>
    </w:p>
    <w:p>
      <w:pPr>
        <w:spacing w:after="120"/>
      </w:pPr>
      <w:r>
        <w:t xml:space="preserve">　　还好他解释了自己是写小说有了灵感，否则说不定他父母为了他的精神健康，还得继续阻止他写小说。</w:t>
      </w:r>
    </w:p>
    <w:p>
      <w:pPr>
        <w:spacing w:after="120"/>
      </w:pPr>
      <w:r>
        <w:t xml:space="preserve">　　搞清楚这件事后，南羽柯直接回到房间关上门开始疯狂码字。</w:t>
      </w:r>
    </w:p>
    <w:p>
      <w:pPr>
        <w:spacing w:after="120"/>
      </w:pPr>
      <w:r>
        <w:t xml:space="preserve">　　灵感一来，真就是挡也挡不住。</w:t>
      </w:r>
    </w:p>
    <w:p>
      <w:pPr>
        <w:spacing w:after="120"/>
      </w:pPr>
      <w:r>
        <w:t xml:space="preserve">　　一连写了三天，南羽柯一边更新一边存稿，直接码出了未来五天的更新量！</w:t>
      </w:r>
    </w:p>
    <w:p>
      <w:pPr>
        <w:spacing w:after="120"/>
      </w:pPr>
      <w:r>
        <w:t xml:space="preserve">　　如此一来，未来五天他就不会再像前几天那么着急的抓耳挠腮了。</w:t>
      </w:r>
    </w:p>
    <w:p>
      <w:pPr>
        <w:spacing w:after="120"/>
      </w:pPr>
      <w:r>
        <w:t xml:space="preserve">　　闭关了三天，南羽柯自然也有点累了，第一次，他主动的走出房间，准备去村里逛逛。</w:t>
      </w:r>
    </w:p>
    <w:p>
      <w:pPr>
        <w:spacing w:after="120"/>
      </w:pPr>
      <w:r>
        <w:t xml:space="preserve">　　本以为自己的这个行为会让父母笑逐颜开，毕竟之前父母一直都在说让他写作之余活动活动，别累坏身子。</w:t>
      </w:r>
    </w:p>
    <w:p>
      <w:pPr>
        <w:spacing w:after="120"/>
      </w:pPr>
      <w:r>
        <w:t xml:space="preserve">　　可这次，当他准备出门后，他母亲却拉住了他，不让他出去！</w:t>
      </w:r>
    </w:p>
    <w:p>
      <w:pPr>
        <w:spacing w:after="120"/>
      </w:pPr>
      <w:r>
        <w:t xml:space="preserve">　　这个奇怪的反应让南羽柯纳闷。</w:t>
      </w:r>
    </w:p>
    <w:p>
      <w:pPr>
        <w:spacing w:after="120"/>
      </w:pPr>
      <w:r>
        <w:t xml:space="preserve">　　等南羽柯问清楚为什么之后，整个人都傻眼了。</w:t>
      </w:r>
    </w:p>
    <w:p>
      <w:pPr>
        <w:spacing w:after="120"/>
      </w:pPr>
      <w:r>
        <w:t xml:space="preserve">　　他母亲说，在他闭关码字的这三天里，村里死人了！</w:t>
      </w:r>
    </w:p>
    <w:p>
      <w:pPr>
        <w:spacing w:after="120"/>
      </w:pPr>
      <w:r>
        <w:t xml:space="preserve">　　不是死了一个，而是死了三个，一天一个！</w:t>
      </w:r>
    </w:p>
    <w:p>
      <w:pPr>
        <w:spacing w:after="120"/>
      </w:pPr>
      <w:r>
        <w:t xml:space="preserve">　　死的不是老人，不是病秧子。</w:t>
      </w:r>
    </w:p>
    <w:p>
      <w:pPr>
        <w:spacing w:after="120"/>
      </w:pPr>
      <w:r>
        <w:t xml:space="preserve">　　死的都是青壮！</w:t>
      </w:r>
    </w:p>
    <w:p>
      <w:pPr>
        <w:spacing w:after="120"/>
      </w:pPr>
      <w:r>
        <w:t xml:space="preserve">　　都是那天去抬棺的青壮！</w:t>
      </w:r>
    </w:p>
    <w:p>
      <w:pPr>
        <w:spacing w:after="120"/>
      </w:pPr>
      <w:r>
        <w:t xml:space="preserve">　　听到这里的时候，南羽柯已经感觉有些不对了，等他问清楚死的是谁后，整个人都麻了。</w:t>
      </w:r>
    </w:p>
    <w:p>
      <w:pPr>
        <w:spacing w:after="120"/>
      </w:pPr>
      <w:r>
        <w:t xml:space="preserve">　　前两个死的是人，是那天在坟里被砸伤的两人，而第三个死的人，是八个抬棺人中的一个。</w:t>
      </w:r>
    </w:p>
    <w:p>
      <w:pPr>
        <w:spacing w:after="120"/>
      </w:pPr>
      <w:r>
        <w:t xml:space="preserve">　　本身这种频率的死人就已经足够惊悚了，但最惊悚的是三人的死法。</w:t>
      </w:r>
    </w:p>
    <w:p>
      <w:pPr>
        <w:spacing w:after="120"/>
      </w:pPr>
      <w:r>
        <w:t xml:space="preserve">　　前两人本来只是受的轻伤，去医院检查也没什么事情。</w:t>
      </w:r>
    </w:p>
    <w:p>
      <w:pPr>
        <w:spacing w:after="120"/>
      </w:pPr>
      <w:r>
        <w:t xml:space="preserve">　　结果回到家睡了一晚上后，第一个人就像是被什么东西给压塌了胸膛一样，死在了床上。</w:t>
      </w:r>
    </w:p>
    <w:p>
      <w:pPr>
        <w:spacing w:after="120"/>
      </w:pPr>
      <w:r>
        <w:t xml:space="preserve">　　死人那家人直接冲去了村委会闹，村长被闹得焦头烂额。</w:t>
      </w:r>
    </w:p>
    <w:p>
      <w:pPr>
        <w:spacing w:after="120"/>
      </w:pPr>
      <w:r>
        <w:t xml:space="preserve">　　可这事还没搞明白，过了一夜后，第二个人也死了，死法相同。</w:t>
      </w:r>
    </w:p>
    <w:p>
      <w:pPr>
        <w:spacing w:after="120"/>
      </w:pPr>
      <w:r>
        <w:t xml:space="preserve">　　这一下就捅了马蜂窝，没人会认为这是哪个人蓄意谋杀，他们想到的只有一个。</w:t>
      </w:r>
    </w:p>
    <w:p>
      <w:pPr>
        <w:spacing w:after="120"/>
      </w:pPr>
      <w:r>
        <w:t xml:space="preserve">　　山上那个红棺材里的东西，杀人了！</w:t>
      </w:r>
    </w:p>
    <w:p>
      <w:pPr>
        <w:spacing w:after="120"/>
      </w:pPr>
      <w:r>
        <w:t xml:space="preserve">　　这个说法一出来，很多人都不敢上山了，住在山脚的人更是睡都不敢睡。</w:t>
      </w:r>
    </w:p>
    <w:p>
      <w:pPr>
        <w:spacing w:after="120"/>
      </w:pPr>
      <w:r>
        <w:t xml:space="preserve">　　而死人的两家自然不会认可这种说法，他们一起闹到了村长家，说不给个说法，不赔几百万，他们就要报警，就要告村长。</w:t>
      </w:r>
    </w:p>
    <w:p>
      <w:pPr>
        <w:spacing w:after="120"/>
      </w:pPr>
      <w:r>
        <w:t xml:space="preserve">　　村长自然不会让村里的这种事情给扩散了出去，这对村子对他，都不好。</w:t>
      </w:r>
    </w:p>
    <w:p>
      <w:pPr>
        <w:spacing w:after="120"/>
      </w:pPr>
      <w:r>
        <w:t xml:space="preserve">　　但村长又不想为死的人负责，事情就僵住了。</w:t>
      </w:r>
    </w:p>
    <w:p>
      <w:pPr>
        <w:spacing w:after="120"/>
      </w:pPr>
      <w:r>
        <w:t xml:space="preserve">　　这种情况一直持续到第三天，也就是南羽柯闭关结束这一天。</w:t>
      </w:r>
    </w:p>
    <w:p>
      <w:pPr>
        <w:spacing w:after="120"/>
      </w:pPr>
      <w:r>
        <w:t xml:space="preserve">　　第三个人死了，死于上吊！</w:t>
      </w:r>
    </w:p>
    <w:p>
      <w:pPr>
        <w:spacing w:after="120"/>
      </w:pPr>
      <w:r>
        <w:t xml:space="preserve">　　一个年轻力壮的小伙子，女朋友谈了三年，已经到了谈婚论嫁的时候，上吊了？</w:t>
      </w:r>
    </w:p>
    <w:p>
      <w:pPr>
        <w:spacing w:after="120"/>
      </w:pPr>
      <w:r>
        <w:t xml:space="preserve">　　事情发生不过半个小时，就有人说出了一句让众人浑身发冷的话。</w:t>
      </w:r>
    </w:p>
    <w:p>
      <w:pPr>
        <w:spacing w:after="120"/>
      </w:pPr>
      <w:r>
        <w:t xml:space="preserve">　　“那个上吊的小伙子，他抬过红棺！”</w:t>
      </w:r>
    </w:p>
    <w:p>
      <w:pPr>
        <w:spacing w:after="120"/>
      </w:pPr>
      <w:r>
        <w:t xml:space="preserve">　　这一下，别说村里其他那几个抬棺的人了，就是那两家还在闹的人都不敢大张旗鼓了。</w:t>
      </w:r>
    </w:p>
    <w:p>
      <w:pPr>
        <w:spacing w:after="120"/>
      </w:pPr>
      <w:r>
        <w:t xml:space="preserve">　　一时间，富康村就变成大白天都没人敢出来串门的样子了。</w:t>
      </w:r>
    </w:p>
    <w:p>
      <w:pPr>
        <w:spacing w:after="120"/>
      </w:pPr>
      <w:r>
        <w:t xml:space="preserve">　　至于死人的那三家就更愁了，不知道该不该办丧事。</w:t>
      </w:r>
    </w:p>
    <w:p>
      <w:pPr>
        <w:spacing w:after="120"/>
      </w:pPr>
      <w:r>
        <w:t xml:space="preserve">　　不办，心里难安，办，谁会来帮忙？</w:t>
      </w:r>
    </w:p>
    <w:p>
      <w:pPr>
        <w:spacing w:after="120"/>
      </w:pPr>
      <w:r>
        <w:t xml:space="preserve">　　大概率没有。</w:t>
      </w:r>
    </w:p>
    <w:p>
      <w:pPr>
        <w:spacing w:after="120"/>
      </w:pPr>
      <w:r>
        <w:t xml:space="preserve">　　这，就是南羽柯母亲告诉他的情况。</w:t>
      </w:r>
    </w:p>
    <w:p>
      <w:pPr>
        <w:spacing w:after="120"/>
      </w:pPr>
      <w:r>
        <w:t xml:space="preserve">　　但这，并不是南羽柯呆滞的原因。</w:t>
      </w:r>
    </w:p>
    <w:p>
      <w:pPr>
        <w:spacing w:after="120"/>
      </w:pPr>
      <w:r>
        <w:t xml:space="preserve">　　让他呆滞的不是村里发生的诡异事件，让他呆滞的是村里发生的事情，与他以‘红棺事件’为灵感写的那个剧情……一模一样！</w:t>
      </w:r>
    </w:p>
    <w:p>
      <w:pPr>
        <w:spacing w:after="120"/>
      </w:pPr>
      <w:r>
        <w:t xml:space="preserve">　　明明他闭关三天什么都不知道，为什么会发生这样的事情？</w:t>
      </w:r>
    </w:p>
    <w:p>
      <w:pPr>
        <w:spacing w:after="120"/>
      </w:pPr>
      <w:r>
        <w:t xml:space="preserve">　　如果现实发生的事情还会按照剧情发展下去，那也就意味着，后续还会死人！</w:t>
      </w:r>
    </w:p>
    <w:p>
      <w:pPr>
        <w:spacing w:after="120"/>
      </w:pPr>
      <w:r>
        <w:t xml:space="preserve">　　因为在他的小说里，抬棺的那八个人会在后面的时间中会陆续死亡！</w:t>
      </w:r>
    </w:p>
    <w:p>
      <w:pPr>
        <w:spacing w:after="120"/>
      </w:pPr>
      <w:r>
        <w:t xml:space="preserve">　　而这种情况，一直会持续到村长找到他小说里的‘主角’，让‘主角’解决了那个红棺材里的鬼！</w:t>
      </w:r>
    </w:p>
    <w:p>
      <w:pPr>
        <w:spacing w:after="120"/>
      </w:pPr>
      <w:r>
        <w:t xml:space="preserve">　　先不说现实里有没有‘主角’这个人，难不成山上那口红棺材里真的有鬼？</w:t>
      </w:r>
    </w:p>
    <w:p>
      <w:pPr>
        <w:spacing w:after="120"/>
      </w:pPr>
      <w:r>
        <w:t xml:space="preserve">　　这，怎么可能？</w:t>
      </w:r>
    </w:p>
    <w:p>
      <w:pPr>
        <w:spacing w:after="120"/>
      </w:pPr>
      <w:r>
        <w:t xml:space="preserve">　　南羽柯浑浑噩噩的回了房间。</w:t>
      </w:r>
    </w:p>
    <w:p>
      <w:pPr>
        <w:spacing w:after="120"/>
      </w:pPr>
      <w:r>
        <w:t xml:space="preserve">　　之后的几天，南羽柯的心情一天比一天惊恐。</w:t>
      </w:r>
    </w:p>
    <w:p>
      <w:pPr>
        <w:spacing w:after="120"/>
      </w:pPr>
      <w:r>
        <w:t xml:space="preserve">　　因为事情，一直在顺着他的剧情发展。</w:t>
      </w:r>
    </w:p>
    <w:p>
      <w:pPr>
        <w:spacing w:after="120"/>
      </w:pPr>
      <w:r>
        <w:t xml:space="preserve">　　唯一不同的是，村长没有等到八个抬棺的死绝就已经跑出去找了一位看事先生回来。</w:t>
      </w:r>
    </w:p>
    <w:p>
      <w:pPr>
        <w:spacing w:after="120"/>
      </w:pPr>
      <w:r>
        <w:t xml:space="preserve">　　这算是与他小说剧情不一样的地方。</w:t>
      </w:r>
    </w:p>
    <w:p>
      <w:pPr>
        <w:spacing w:after="120"/>
      </w:pPr>
      <w:r>
        <w:t xml:space="preserve">　　结果看事先生第一天说事情解决了，第二天就又死了一个。</w:t>
      </w:r>
    </w:p>
    <w:p>
      <w:pPr>
        <w:spacing w:after="120"/>
      </w:pPr>
      <w:r>
        <w:t xml:space="preserve">　　这让村长很是恼怒，也让村里的人更加恐慌。</w:t>
      </w:r>
    </w:p>
    <w:p>
      <w:pPr>
        <w:spacing w:after="120"/>
      </w:pPr>
      <w:r>
        <w:t xml:space="preserve">　　有人，已经在逃离富康村。</w:t>
      </w:r>
    </w:p>
    <w:p>
      <w:pPr>
        <w:spacing w:after="120"/>
      </w:pPr>
      <w:r>
        <w:t xml:space="preserve">　　但不管逃离还是没办法逃离的，都被村长警告不能报警，说警察来了会惊扰那个红棺，会死更多的人！</w:t>
      </w:r>
    </w:p>
    <w:p>
      <w:pPr>
        <w:spacing w:after="120"/>
      </w:pPr>
      <w:r>
        <w:t xml:space="preserve">　　为了解决问题，村长又找了一个看事先生。</w:t>
      </w:r>
    </w:p>
    <w:p>
      <w:pPr>
        <w:spacing w:after="120"/>
      </w:pPr>
      <w:r>
        <w:t xml:space="preserve">　　这次，看事先生给出了一个方法。</w:t>
      </w:r>
    </w:p>
    <w:p>
      <w:pPr>
        <w:spacing w:after="120"/>
      </w:pPr>
      <w:r>
        <w:t xml:space="preserve">　　说是要让村长他们将那座坟未完成的工作做完，也就是将棺材放好，将坟填了。</w:t>
      </w:r>
    </w:p>
    <w:p>
      <w:pPr>
        <w:spacing w:after="120"/>
      </w:pPr>
      <w:r>
        <w:t xml:space="preserve">　　村长觉得说的有理，于是号召村里的人做趋势。</w:t>
      </w:r>
    </w:p>
    <w:p>
      <w:pPr>
        <w:spacing w:after="120"/>
      </w:pPr>
      <w:r>
        <w:t xml:space="preserve">　　可谁特么敢啊！</w:t>
      </w:r>
    </w:p>
    <w:p>
      <w:pPr>
        <w:spacing w:after="120"/>
      </w:pPr>
      <w:r>
        <w:t xml:space="preserve">　　别之前的人还没死，后面又有新的人死了。</w:t>
      </w:r>
    </w:p>
    <w:p>
      <w:pPr>
        <w:spacing w:after="120"/>
      </w:pPr>
      <w:r>
        <w:t xml:space="preserve">　　不得已，只有村长和剩余还没死的抬棺人及其家里出了一点人，上山准备做事。</w:t>
      </w:r>
    </w:p>
    <w:p>
      <w:pPr>
        <w:spacing w:after="120"/>
      </w:pPr>
      <w:r>
        <w:t xml:space="preserve">　　南羽柯在得知这个情况后，偷偷瞒着家里人跑上了山，看着村长他们做事。</w:t>
      </w:r>
    </w:p>
    <w:p>
      <w:pPr>
        <w:spacing w:after="120"/>
      </w:pPr>
      <w:r>
        <w:t xml:space="preserve">　　期间村长让他帮忙，他也帮了。</w:t>
      </w:r>
    </w:p>
    <w:p>
      <w:pPr>
        <w:spacing w:after="120"/>
      </w:pPr>
      <w:r>
        <w:t xml:space="preserve">　　然后，他看到了那具红棺材中尸体的情况。</w:t>
      </w:r>
    </w:p>
    <w:p>
      <w:pPr>
        <w:spacing w:after="120"/>
      </w:pPr>
      <w:r>
        <w:t xml:space="preserve">　　也正因为看到了，所以他就更惊恐了。</w:t>
      </w:r>
    </w:p>
    <w:p>
      <w:pPr>
        <w:spacing w:after="120"/>
      </w:pPr>
      <w:r>
        <w:t xml:space="preserve">　　因为棺材中的那具尸体上，正如他所写的那样，被七根棺材钉给钉在了棺材里。</w:t>
      </w:r>
    </w:p>
    <w:p>
      <w:pPr>
        <w:spacing w:after="120"/>
      </w:pPr>
      <w:r>
        <w:t xml:space="preserve">　　这种钉法，他还给取了一个名字。</w:t>
      </w:r>
    </w:p>
    <w:p>
      <w:pPr>
        <w:spacing w:after="120"/>
      </w:pPr>
      <w:r>
        <w:t xml:space="preserve">　　叫做镇尸七钉！</w:t>
      </w:r>
    </w:p>
    <w:p>
      <w:pPr>
        <w:spacing w:after="120"/>
      </w:pPr>
      <w:r>
        <w:t xml:space="preserve">　　七钉分别为：天门钉（百会穴）、地户钉（会阴穴）、四极钉（依次为右上肢、左上肢、右下肢、左下肢）、封喉钉（喉咙）。</w:t>
      </w:r>
    </w:p>
    <w:p>
      <w:pPr>
        <w:spacing w:after="120"/>
      </w:pPr>
      <w:r>
        <w:t xml:space="preserve">　　红棺里的那具尸体上，与他瞎写的那镇尸七钉位置和数量，一模一样！</w:t>
      </w:r>
    </w:p>
    <w:p>
      <w:pPr>
        <w:spacing w:after="120"/>
      </w:pPr>
      <w:r>
        <w:t xml:space="preserve">　　但当初为了让小说好看一点，南羽柯就在这里挖了一个‘坑’。</w:t>
      </w:r>
    </w:p>
    <w:p>
      <w:pPr>
        <w:spacing w:after="120"/>
      </w:pPr>
      <w:r>
        <w:t xml:space="preserve">　　说是镇尸七钉实际不是七钉，是八钉。</w:t>
      </w:r>
    </w:p>
    <w:p>
      <w:pPr>
        <w:spacing w:after="120"/>
      </w:pPr>
      <w:r>
        <w:t xml:space="preserve">　　第八钉为心锁钉（膻中穴）！</w:t>
      </w:r>
    </w:p>
    <w:p>
      <w:pPr>
        <w:spacing w:after="120"/>
      </w:pPr>
      <w:r>
        <w:t xml:space="preserve">　　小说中，就是因为没钉下心锁钉，红棺中的尸体才成了气候。</w:t>
      </w:r>
    </w:p>
    <w:p>
      <w:pPr>
        <w:spacing w:after="120"/>
      </w:pPr>
      <w:r>
        <w:t xml:space="preserve">　　所以在发现这个问题后，他直接就大喊大叫起来。</w:t>
      </w:r>
    </w:p>
    <w:p>
      <w:pPr>
        <w:spacing w:after="120"/>
      </w:pPr>
      <w:r>
        <w:t xml:space="preserve">　　村长等人权当他是被棺材里的尸体吓到，也没再理会。</w:t>
      </w:r>
    </w:p>
    <w:p>
      <w:pPr>
        <w:spacing w:after="120"/>
      </w:pPr>
      <w:r>
        <w:t xml:space="preserve">　　可就在众人棺材摆好，准备合上棺材盖的时候，南羽柯忽然大喊：“不能合，它会尸变，合上我们会死！”</w:t>
      </w:r>
    </w:p>
    <w:p>
      <w:pPr>
        <w:spacing w:after="120"/>
      </w:pPr>
      <w:r>
        <w:t xml:space="preserve">　　南羽柯的话让所有人都停下了动作。</w:t>
      </w:r>
    </w:p>
    <w:p>
      <w:pPr>
        <w:spacing w:after="120"/>
      </w:pPr>
      <w:r>
        <w:t xml:space="preserve">　　村长更是主动问起是什么情况。</w:t>
      </w:r>
    </w:p>
    <w:p>
      <w:pPr>
        <w:spacing w:after="120"/>
      </w:pPr>
      <w:r>
        <w:t xml:space="preserve">　　南羽柯没能组织好语言，说起了自己小说里的情况。</w:t>
      </w:r>
    </w:p>
    <w:p>
      <w:pPr>
        <w:spacing w:after="120"/>
      </w:pPr>
      <w:r>
        <w:t xml:space="preserve">　　一听南羽柯说是小说里东西，村长当即就黑了脸，让众人继续动手。</w:t>
      </w:r>
    </w:p>
    <w:p>
      <w:pPr>
        <w:spacing w:after="120"/>
      </w:pPr>
      <w:r>
        <w:t xml:space="preserve">　　南羽柯想阻止，但身单力薄，根本没办法阻止那些想要结束这件事的人。</w:t>
      </w:r>
    </w:p>
    <w:p>
      <w:pPr>
        <w:spacing w:after="120"/>
      </w:pPr>
      <w:r>
        <w:t xml:space="preserve">　　到了最后，南羽柯只能眼睁睁的看着棺材被合上，自己狼狈地跑回了家。</w:t>
      </w:r>
    </w:p>
    <w:p>
      <w:pPr>
        <w:spacing w:after="120"/>
      </w:pPr>
      <w:r>
        <w:t xml:space="preserve">　　在床上躺了几个小时，一直躺到天黑，南羽柯忽然从床上直直坐起，看向了自己的电脑。</w:t>
      </w:r>
    </w:p>
    <w:p>
      <w:pPr>
        <w:spacing w:after="120"/>
      </w:pPr>
      <w:r>
        <w:t xml:space="preserve">　　他点开了草稿箱，将自己还未发布的后续章节内容打开。</w:t>
      </w:r>
    </w:p>
    <w:p>
      <w:pPr>
        <w:spacing w:after="120"/>
      </w:pPr>
      <w:r>
        <w:t xml:space="preserve">　　既然他无法阻止村长他们，那是否可以修改小说的内容？</w:t>
      </w:r>
    </w:p>
    <w:p>
      <w:pPr>
        <w:spacing w:after="120"/>
      </w:pPr>
      <w:r>
        <w:t xml:space="preserve">　　如果改了内容，现实中的事情能否结束？</w:t>
      </w:r>
    </w:p>
    <w:p>
      <w:pPr>
        <w:spacing w:after="120"/>
      </w:pPr>
      <w:r>
        <w:t xml:space="preserve">　　说做就做，南羽柯重新起了一章，接着上一章的末尾写了几百字后，打下了最后一行字。</w:t>
      </w:r>
    </w:p>
    <w:p>
      <w:pPr>
        <w:spacing w:after="120"/>
      </w:pPr>
      <w:r>
        <w:t xml:space="preserve">　　「事情，在棺材入土后全部结束！」</w:t>
      </w:r>
    </w:p>
    <w:p>
      <w:pPr>
        <w:spacing w:after="120"/>
      </w:pPr>
      <w:r>
        <w:t xml:space="preserve">　　这是南羽柯给这个剧情的结局。</w:t>
      </w:r>
    </w:p>
    <w:p>
      <w:pPr>
        <w:spacing w:after="120"/>
      </w:pPr>
      <w:r>
        <w:t xml:space="preserve">　　哪怕他会被骂，哪怕他挣不到钱，他也不想改。</w:t>
      </w:r>
    </w:p>
    <w:p>
      <w:pPr>
        <w:spacing w:after="120"/>
      </w:pPr>
      <w:r>
        <w:t xml:space="preserve">　　写完，南羽柯害怕夜长梦多，直接就将那章稿子给发布了。</w:t>
      </w:r>
    </w:p>
    <w:p>
      <w:pPr>
        <w:spacing w:after="120"/>
      </w:pPr>
      <w:r>
        <w:t xml:space="preserve">　　看着发布成功的提示，他感觉浑身一轻，倒头就睡了过去。</w:t>
      </w:r>
    </w:p>
    <w:p>
      <w:pPr>
        <w:spacing w:after="120"/>
      </w:pPr>
      <w:r>
        <w:t xml:space="preserve">　　这一觉一直睡到了第二天。</w:t>
      </w:r>
    </w:p>
    <w:p>
      <w:pPr>
        <w:spacing w:after="120"/>
      </w:pPr>
      <w:r>
        <w:t xml:space="preserve">　　等南羽柯被饿醒准备去吃饭的时候，他听到母亲说……又死人了。</w:t>
      </w:r>
    </w:p>
    <w:p>
      <w:pPr>
        <w:spacing w:after="120"/>
      </w:pPr>
      <w:r>
        <w:t xml:space="preserve">　　抬棺的人，还在死。</w:t>
      </w:r>
    </w:p>
    <w:p>
      <w:pPr>
        <w:spacing w:after="120"/>
      </w:pPr>
      <w:r>
        <w:t xml:space="preserve">　　可他，明明已经改了剧情，为什么还会死人。</w:t>
      </w:r>
    </w:p>
    <w:p>
      <w:pPr>
        <w:spacing w:after="120"/>
      </w:pPr>
      <w:r>
        <w:t xml:space="preserve">　　他冲回房间，打开了自己的小说。</w:t>
      </w:r>
    </w:p>
    <w:p>
      <w:pPr>
        <w:spacing w:after="120"/>
      </w:pPr>
      <w:r>
        <w:t xml:space="preserve">　　等看到内容后，他噔噔噔后退了几步，靠着墙，满脸惊惧的看着电脑屏幕。</w:t>
      </w:r>
    </w:p>
    <w:p>
      <w:pPr>
        <w:spacing w:after="120"/>
      </w:pPr>
      <w:r>
        <w:t xml:space="preserve">　　昨夜，他发布的不是一章，而是三章！</w:t>
      </w:r>
    </w:p>
    <w:p>
      <w:pPr>
        <w:spacing w:after="120"/>
      </w:pPr>
      <w:r>
        <w:t xml:space="preserve">　　是被他删掉，永远也不会留下的那三章。</w:t>
      </w:r>
    </w:p>
    <w:p>
      <w:pPr>
        <w:spacing w:after="120"/>
      </w:pPr>
      <w:r>
        <w:t xml:space="preserve">　　看着评论区书友们的催更，南羽柯大叫一声，将自己的电脑给砸了！</w:t>
      </w:r>
    </w:p>
    <w:p>
      <w:pPr>
        <w:spacing w:after="120"/>
      </w:pPr>
      <w:r>
        <w:t xml:space="preserve">　　……</w:t>
      </w:r>
    </w:p>
    <w:p>
      <w:pPr>
        <w:spacing w:after="120"/>
      </w:pPr>
      <w:r>
        <w:t xml:space="preserve">　　PS：总加更章节30章，已还10章，还欠20章。</w:t>
      </w:r>
    </w:p>
    <w:p>
      <w:pPr>
        <w:spacing w:after="120"/>
      </w:pPr>
      <w:r>
        <w:t xml:space="preserve">　　感谢大家的月票。</w:t>
      </w:r>
    </w:p>
    <w:p>
      <w:pPr>
        <w:spacing w:after="120"/>
      </w:pPr>
      <w:r>
        <w:t>第277章 凝三山鼎，拜镇龙寺</w:t>
      </w:r>
    </w:p>
    <w:p>
      <w:pPr>
        <w:spacing w:after="120"/>
      </w:pPr>
      <w:r>
        <w:t xml:space="preserve">　　陈鑫消化了陆深记忆后的两天时间做了一些事情。</w:t>
      </w:r>
    </w:p>
    <w:p>
      <w:pPr>
        <w:spacing w:after="120"/>
      </w:pPr>
      <w:r>
        <w:t xml:space="preserve">　　其一是投放鸡哥到柏书遥所处的位置，柏书遥，也就是陆深之前放走了的那位颅神教九大上师之一。</w:t>
      </w:r>
    </w:p>
    <w:p>
      <w:pPr>
        <w:spacing w:after="120"/>
      </w:pPr>
      <w:r>
        <w:t xml:space="preserve">　　这位一直潜伏在吉品市，就是为了协助陆深做一些陆深不方便做的事情，所以陈鑫很容易就从陆深的记忆中获取了柏书遥藏身的地点。</w:t>
      </w:r>
    </w:p>
    <w:p>
      <w:pPr>
        <w:spacing w:after="120"/>
      </w:pPr>
      <w:r>
        <w:t xml:space="preserve">　　处理柏书遥的过程没有任何波折，室内王者鸡哥没有给柏书遥多少反抗的机会，直接摁死了柏书遥的脑袋以及他的三首神像。</w:t>
      </w:r>
    </w:p>
    <w:p>
      <w:pPr>
        <w:spacing w:after="120"/>
      </w:pPr>
      <w:r>
        <w:t xml:space="preserve">　　这算是死在陈鑫手里的第三位颅神教九大上师。</w:t>
      </w:r>
    </w:p>
    <w:p>
      <w:pPr>
        <w:spacing w:after="120"/>
      </w:pPr>
      <w:r>
        <w:t xml:space="preserve">　　加上陆深，颅神教三分之一的高层都被陈鑫给灭了。</w:t>
      </w:r>
    </w:p>
    <w:p>
      <w:pPr>
        <w:spacing w:after="120"/>
      </w:pPr>
      <w:r>
        <w:t xml:space="preserve">　　其二，是陈鑫找到了吉品市的数个颅神教的据点。</w:t>
      </w:r>
    </w:p>
    <w:p>
      <w:pPr>
        <w:spacing w:after="120"/>
      </w:pPr>
      <w:r>
        <w:t xml:space="preserve">　　这些据点信息是陈鑫从柏书遥的记忆中得知，陆深的记忆中根本没有颅神教据点的信息，因为他不用知道。</w:t>
      </w:r>
    </w:p>
    <w:p>
      <w:pPr>
        <w:spacing w:after="120"/>
      </w:pPr>
      <w:r>
        <w:t xml:space="preserve">　　得到这些据点的信息后，陈鑫先是用镇物搜刮了一遍里面的颅神教教徒，以及颅神神符等可以转换为阴德点的东西。</w:t>
      </w:r>
    </w:p>
    <w:p>
      <w:pPr>
        <w:spacing w:after="120"/>
      </w:pPr>
      <w:r>
        <w:t xml:space="preserve">　　随后又废物利用，将这些据点以跨区域任务的形式发给了吉品市民调局的人。</w:t>
      </w:r>
    </w:p>
    <w:p>
      <w:pPr>
        <w:spacing w:after="120"/>
      </w:pPr>
      <w:r>
        <w:t xml:space="preserve">　　至于陆深死后吉品市民调局有什么反应，陈鑫并未理会。</w:t>
      </w:r>
    </w:p>
    <w:p>
      <w:pPr>
        <w:spacing w:after="120"/>
      </w:pPr>
      <w:r>
        <w:t xml:space="preserve">　　这一番操作带给陈鑫800点阴德的收入，不多。</w:t>
      </w:r>
    </w:p>
    <w:p>
      <w:pPr>
        <w:spacing w:after="120"/>
      </w:pPr>
      <w:r>
        <w:t xml:space="preserve">　　但这批阴德点入账后，陈鑫的总阴德点突破了三万点。</w:t>
      </w:r>
    </w:p>
    <w:p>
      <w:pPr>
        <w:spacing w:after="120"/>
      </w:pPr>
      <w:r>
        <w:t xml:space="preserve">　　距离直接提升一个镇物至下一个等级的十万点又进了一步。</w:t>
      </w:r>
    </w:p>
    <w:p>
      <w:pPr>
        <w:spacing w:after="120"/>
      </w:pPr>
      <w:r>
        <w:t xml:space="preserve">　　三万点阴德放在那里，陈鑫看的心痒痒。</w:t>
      </w:r>
    </w:p>
    <w:p>
      <w:pPr>
        <w:spacing w:after="120"/>
      </w:pPr>
      <w:r>
        <w:t xml:space="preserve">　　用的话，舍不得，不用的话，又觉得浪费。</w:t>
      </w:r>
    </w:p>
    <w:p>
      <w:pPr>
        <w:spacing w:after="120"/>
      </w:pPr>
      <w:r>
        <w:t xml:space="preserve">　　思来想去之后，陈鑫将目光放在了强身操上。</w:t>
      </w:r>
    </w:p>
    <w:p>
      <w:pPr>
        <w:spacing w:after="120"/>
      </w:pPr>
      <w:r>
        <w:t xml:space="preserve">　　晋升第五版强身操之后，陈鑫并没有急功近利的一股脑将强身操提升到满进度。</w:t>
      </w:r>
    </w:p>
    <w:p>
      <w:pPr>
        <w:spacing w:after="120"/>
      </w:pPr>
      <w:r>
        <w:t xml:space="preserve">　　而是每天以1%~2%不等的进度在缓慢推进着强身操，如此稳步提升的好处也是显而易见的。</w:t>
      </w:r>
    </w:p>
    <w:p>
      <w:pPr>
        <w:spacing w:after="120"/>
      </w:pPr>
      <w:r>
        <w:t xml:space="preserve">　　以前直接提升获得的力量在这段时间的打磨中，也一点点的由虚转实。</w:t>
      </w:r>
    </w:p>
    <w:p>
      <w:pPr>
        <w:spacing w:after="120"/>
      </w:pPr>
      <w:r>
        <w:t xml:space="preserve">　　如果以鬼祟为计量单位，以前一拳能打死十头厉鬼，如今同样进度下，一拳就能打死十一头！</w:t>
      </w:r>
    </w:p>
    <w:p>
      <w:pPr>
        <w:spacing w:after="120"/>
      </w:pPr>
      <w:r>
        <w:t xml:space="preserve">　　力量的利用率变高了。</w:t>
      </w:r>
    </w:p>
    <w:p>
      <w:pPr>
        <w:spacing w:after="120"/>
      </w:pPr>
      <w:r>
        <w:t xml:space="preserve">　　这样的提升过程，也让陈鑫逐渐感知到了强身操对身体潜移默化的改变。</w:t>
      </w:r>
    </w:p>
    <w:p>
      <w:pPr>
        <w:spacing w:after="120"/>
      </w:pPr>
      <w:r>
        <w:t xml:space="preserve">　　原本陈鑫想着是用上两三个月的时间，让强身操按部就班的达到满进度，然后再突破。</w:t>
      </w:r>
    </w:p>
    <w:p>
      <w:pPr>
        <w:spacing w:after="120"/>
      </w:pPr>
      <w:r>
        <w:t xml:space="preserve">　　但在看过陆深体内的那颗头骨后，陈鑫忽然就对第六版强身操有了一些兴趣。</w:t>
      </w:r>
    </w:p>
    <w:p>
      <w:pPr>
        <w:spacing w:after="120"/>
      </w:pPr>
      <w:r>
        <w:t xml:space="preserve">　　他想知道第六版是不是真的可以让骨头变成那种样子。</w:t>
      </w:r>
    </w:p>
    <w:p>
      <w:pPr>
        <w:spacing w:after="120"/>
      </w:pPr>
      <w:r>
        <w:t xml:space="preserve">　　于是，第五版最后20%的进度被陈鑫在两天内补足，为此花费了200点阴德。</w:t>
      </w:r>
    </w:p>
    <w:p>
      <w:pPr>
        <w:spacing w:after="120"/>
      </w:pPr>
      <w:r>
        <w:t xml:space="preserve">　　如今，休息了一晚上，消化了快速提升带来的浮躁之后，陈鑫伸手抚摸在了《镇物大全》强身操那一栏上！</w:t>
      </w:r>
    </w:p>
    <w:p>
      <w:pPr>
        <w:spacing w:after="120"/>
      </w:pPr>
      <w:r>
        <w:t xml:space="preserve">　　第五版强身操的字样消失，第六版出现。</w:t>
      </w:r>
    </w:p>
    <w:p>
      <w:pPr>
        <w:spacing w:after="120"/>
      </w:pPr>
      <w:r>
        <w:t xml:space="preserve">　　体内气血之力再次暴走，但因为第五版前面80%的进度都是慢慢打磨而来，所以陈鑫对体内气血之力的操控也比以前突破时强了很多。</w:t>
      </w:r>
    </w:p>
    <w:p>
      <w:pPr>
        <w:spacing w:after="120"/>
      </w:pPr>
      <w:r>
        <w:t xml:space="preserve">　　没出现什么肉体暴涨撑破衣服的画面，有的只是全身涨红了十多分钟。</w:t>
      </w:r>
    </w:p>
    <w:p>
      <w:pPr>
        <w:spacing w:after="120"/>
      </w:pPr>
      <w:r>
        <w:t xml:space="preserve">　　待身体异状下去之后，陈鑫以屠苏酒将自己传送到了曾经去过的颅神教一处被捣毁的神仙醉酒厂的地下室中。</w:t>
      </w:r>
    </w:p>
    <w:p>
      <w:pPr>
        <w:spacing w:after="120"/>
      </w:pPr>
      <w:r>
        <w:t xml:space="preserve">　　唤出鸡哥当灯后，陈鑫开始在这处地下室中进行第六版强身操的第一次演练。</w:t>
      </w:r>
    </w:p>
    <w:p>
      <w:pPr>
        <w:spacing w:after="120"/>
      </w:pPr>
      <w:r>
        <w:t xml:space="preserve">　　来这里的原因，是因为陈鑫觉得第六版强身操应该会有些异状，他租的房子可能会承受不住。</w:t>
      </w:r>
    </w:p>
    <w:p>
      <w:pPr>
        <w:spacing w:after="120"/>
      </w:pPr>
      <w:r>
        <w:t xml:space="preserve">　　可等他真正开始演练的时候，这才发现自己之前想的还是保守了。</w:t>
      </w:r>
    </w:p>
    <w:p>
      <w:pPr>
        <w:spacing w:after="120"/>
      </w:pPr>
      <w:r>
        <w:t xml:space="preserve">　　仅仅起手式开始，陈鑫体内的气血之力就自身体各处涌出。</w:t>
      </w:r>
    </w:p>
    <w:p>
      <w:pPr>
        <w:spacing w:after="120"/>
      </w:pPr>
      <w:r>
        <w:t xml:space="preserve">　　刹那间，气血之力转化成了气血之焰，扭曲了陈鑫身体周围的空气。</w:t>
      </w:r>
    </w:p>
    <w:p>
      <w:pPr>
        <w:spacing w:after="120"/>
      </w:pPr>
      <w:r>
        <w:t xml:space="preserve">　　怔了怔之后，陈鑫稳住心态，开始了后续的演练。</w:t>
      </w:r>
    </w:p>
    <w:p>
      <w:pPr>
        <w:spacing w:after="120"/>
      </w:pPr>
      <w:r>
        <w:t xml:space="preserve">　　随着他的动作一点点的施展开来，周身扭曲的范围也越来越多。</w:t>
      </w:r>
    </w:p>
    <w:p>
      <w:pPr>
        <w:spacing w:after="120"/>
      </w:pPr>
      <w:r>
        <w:t xml:space="preserve">　　地下室层高四米，陈鑫周身气焰形成的扭曲空间已经达到了三米，并且还在继续提升着。</w:t>
      </w:r>
    </w:p>
    <w:p>
      <w:pPr>
        <w:spacing w:after="120"/>
      </w:pPr>
      <w:r>
        <w:t xml:space="preserve">　　陈鑫并未发现这个情况，他已经完全沉浸到了强身操的演练中。</w:t>
      </w:r>
    </w:p>
    <w:p>
      <w:pPr>
        <w:spacing w:after="120"/>
      </w:pPr>
      <w:r>
        <w:t xml:space="preserve">　　此时的他，只感觉体内的气血之力如同有了生命一般，它不再是一股诞生自体内的气力，而是一种有着无限可能的力量！</w:t>
      </w:r>
    </w:p>
    <w:p>
      <w:pPr>
        <w:spacing w:after="120"/>
      </w:pPr>
      <w:r>
        <w:t xml:space="preserve">　　想到第五版时凝聚的气血熔炉后，陈鑫意念转动，一尊橙黄色的球形气血熔炉虚影就在他的身体周围浮现。</w:t>
      </w:r>
    </w:p>
    <w:p>
      <w:pPr>
        <w:spacing w:after="120"/>
      </w:pPr>
      <w:r>
        <w:t xml:space="preserve">　　无形气焰穿梭交织，让气血熔炉暴涨至三米高。</w:t>
      </w:r>
    </w:p>
    <w:p>
      <w:pPr>
        <w:spacing w:after="120"/>
      </w:pPr>
      <w:r>
        <w:t xml:space="preserve">　　半透明的熔炉中央，是在演练强身操的陈鑫。</w:t>
      </w:r>
    </w:p>
    <w:p>
      <w:pPr>
        <w:spacing w:after="120"/>
      </w:pPr>
      <w:r>
        <w:t xml:space="preserve">　　感受到周围气焰的变化，陈鑫眉头一皱，觉得这个来自第五版强身操的气血熔炉看着有些别扭。</w:t>
      </w:r>
    </w:p>
    <w:p>
      <w:pPr>
        <w:spacing w:after="120"/>
      </w:pPr>
      <w:r>
        <w:t xml:space="preserve">　　调动体表气焰。</w:t>
      </w:r>
    </w:p>
    <w:p>
      <w:pPr>
        <w:spacing w:after="120"/>
      </w:pPr>
      <w:r>
        <w:t xml:space="preserve">　　气血熔炉在气焰不断煅烧之下开始发生了变化。</w:t>
      </w:r>
    </w:p>
    <w:p>
      <w:pPr>
        <w:spacing w:after="120"/>
      </w:pPr>
      <w:r>
        <w:t xml:space="preserve">　　三只向下生长的足将气血熔炉给撑了起来，两只耳自熔炉上方凝聚而出。</w:t>
      </w:r>
    </w:p>
    <w:p>
      <w:pPr>
        <w:spacing w:after="120"/>
      </w:pPr>
      <w:r>
        <w:t xml:space="preserve">　　原本只有橙红色光芒的气血熔炉外表上也多了许多扭曲的纹路。</w:t>
      </w:r>
    </w:p>
    <w:p>
      <w:pPr>
        <w:spacing w:after="120"/>
      </w:pPr>
      <w:r>
        <w:t xml:space="preserve">　　陈鑫在看到这个三足双耳圆鼎的雏形后，脸上有了一丝笑意，但他并不满意。</w:t>
      </w:r>
    </w:p>
    <w:p>
      <w:pPr>
        <w:spacing w:after="120"/>
      </w:pPr>
      <w:r>
        <w:t xml:space="preserve">　　第一遍强身操打完，他又开始了第二遍。</w:t>
      </w:r>
    </w:p>
    <w:p>
      <w:pPr>
        <w:spacing w:after="120"/>
      </w:pPr>
      <w:r>
        <w:t xml:space="preserve">　　当即，鼎面上的那些纹路开始扭动，一副模糊的山水图缓慢浮现。</w:t>
      </w:r>
    </w:p>
    <w:p>
      <w:pPr>
        <w:spacing w:after="120"/>
      </w:pPr>
      <w:r>
        <w:t xml:space="preserve">　　这个过程很慢，慢到陈鑫不得已又打出了第三遍强身操，这才让鼎面上的山水图清晰了起来。</w:t>
      </w:r>
    </w:p>
    <w:p>
      <w:pPr>
        <w:spacing w:after="120"/>
      </w:pPr>
      <w:r>
        <w:t xml:space="preserve">　　山水图上有三座山峦连接在一起，山谷所在之处，生长着一棵比三座山峦任何一座都要大的巨树。</w:t>
      </w:r>
    </w:p>
    <w:p>
      <w:pPr>
        <w:spacing w:after="120"/>
      </w:pPr>
      <w:r>
        <w:t xml:space="preserve">　　树下，是一个被气根包裹的村落，村前有一条环绕整个鼎面的河流。</w:t>
      </w:r>
    </w:p>
    <w:p>
      <w:pPr>
        <w:spacing w:after="120"/>
      </w:pPr>
      <w:r>
        <w:t xml:space="preserve">　　仔细看去，村口两块巨石上还写着几个蝇头小字。</w:t>
      </w:r>
    </w:p>
    <w:p>
      <w:pPr>
        <w:spacing w:after="120"/>
      </w:pPr>
      <w:r>
        <w:t xml:space="preserve">　　「地府、三山驻地」</w:t>
      </w:r>
    </w:p>
    <w:p>
      <w:pPr>
        <w:spacing w:after="120"/>
      </w:pPr>
      <w:r>
        <w:t xml:space="preserve">　　如此，待鼎面上的图案完全显现之后，陈鑫的动作也逐渐慢了下来。</w:t>
      </w:r>
    </w:p>
    <w:p>
      <w:pPr>
        <w:spacing w:after="120"/>
      </w:pPr>
      <w:r>
        <w:t xml:space="preserve">　　待最后一个动作停止后，那尊橙红色的三足双耳大鼎也缓缓消失于空气中。</w:t>
      </w:r>
    </w:p>
    <w:p>
      <w:pPr>
        <w:spacing w:after="120"/>
      </w:pPr>
      <w:r>
        <w:t xml:space="preserve">　　“呼~”</w:t>
      </w:r>
    </w:p>
    <w:p>
      <w:pPr>
        <w:spacing w:after="120"/>
      </w:pPr>
      <w:r>
        <w:t xml:space="preserve">　　长呼一口气之后，陈鑫抬头看向了头顶那个直径五米的大洞。</w:t>
      </w:r>
    </w:p>
    <w:p>
      <w:pPr>
        <w:spacing w:after="120"/>
      </w:pPr>
      <w:r>
        <w:t xml:space="preserve">　　“还好来了这里，否则楼上的家都要被我拆了。”</w:t>
      </w:r>
    </w:p>
    <w:p>
      <w:pPr>
        <w:spacing w:after="120"/>
      </w:pPr>
      <w:r>
        <w:t xml:space="preserve">　　感慨之后，陈鑫对这次提升也很是满意。</w:t>
      </w:r>
    </w:p>
    <w:p>
      <w:pPr>
        <w:spacing w:after="120"/>
      </w:pPr>
      <w:r>
        <w:t xml:space="preserve">　　“虽然还未能凝实，但比起第五版的威力怕是能翻上五到十倍！”</w:t>
      </w:r>
    </w:p>
    <w:p>
      <w:pPr>
        <w:spacing w:after="120"/>
      </w:pPr>
      <w:r>
        <w:t xml:space="preserve">　　“虽然不知道民调局的第六版是个什么情况，但我自己的这尊鼎怕是能直接镇死一头寻常血灾。”</w:t>
      </w:r>
    </w:p>
    <w:p>
      <w:pPr>
        <w:spacing w:after="120"/>
      </w:pPr>
      <w:r>
        <w:t xml:space="preserve">　　“而且身处鼎中，我的防御也高的离谱。”</w:t>
      </w:r>
    </w:p>
    <w:p>
      <w:pPr>
        <w:spacing w:after="120"/>
      </w:pPr>
      <w:r>
        <w:t xml:space="preserve">　　种种实力的提升，让陈鑫感觉如果此时的他遇到那时的陆深，怕是一鼎砸去，就能将其头骨给砸出来！</w:t>
      </w:r>
    </w:p>
    <w:p>
      <w:pPr>
        <w:spacing w:after="120"/>
      </w:pPr>
      <w:r>
        <w:t xml:space="preserve">　　“既然上面刻画了三山村的图，那就叫你三山鼎吧。”</w:t>
      </w:r>
    </w:p>
    <w:p>
      <w:pPr>
        <w:spacing w:after="120"/>
      </w:pPr>
      <w:r>
        <w:t xml:space="preserve">　　陈鑫为自己这尊命名之后，就再次感知了身体的情况。</w:t>
      </w:r>
    </w:p>
    <w:p>
      <w:pPr>
        <w:spacing w:after="120"/>
      </w:pPr>
      <w:r>
        <w:t xml:space="preserve">　　“气血之力确实在朝着身体骨骼中渗去，但并不是朝着头骨而去，而是平均分布在全身的骨头中。”</w:t>
      </w:r>
    </w:p>
    <w:p>
      <w:pPr>
        <w:spacing w:after="120"/>
      </w:pPr>
      <w:r>
        <w:t xml:space="preserve">　　“这样下去，要多久才能以气血之力蕴养出像那颗头骨一样的骨头？”</w:t>
      </w:r>
    </w:p>
    <w:p>
      <w:pPr>
        <w:spacing w:after="120"/>
      </w:pPr>
      <w:r>
        <w:t xml:space="preserve">　　陈鑫摇了摇头。</w:t>
      </w:r>
    </w:p>
    <w:p>
      <w:pPr>
        <w:spacing w:after="120"/>
      </w:pPr>
      <w:r>
        <w:t xml:space="preserve">　　阳化骨头这事似乎还有些门道在其中，得找机会问问。</w:t>
      </w:r>
    </w:p>
    <w:p>
      <w:pPr>
        <w:spacing w:after="120"/>
      </w:pPr>
      <w:r>
        <w:t xml:space="preserve">　　这么想着，陈鑫再次通过屠苏酒+鱼钩的组合离开了地下室，回到出租房内。</w:t>
      </w:r>
    </w:p>
    <w:p>
      <w:pPr>
        <w:spacing w:after="120"/>
      </w:pPr>
      <w:r>
        <w:t xml:space="preserve">　　第二天，陈鑫正想着要问谁关于第六版强身操的情况时，魏君瑞忽然找到了他。</w:t>
      </w:r>
    </w:p>
    <w:p>
      <w:pPr>
        <w:spacing w:after="120"/>
      </w:pPr>
      <w:r>
        <w:t xml:space="preserve">　　“我最近出差了一趟，刚回来，强身操的进度有没有落下？”</w:t>
      </w:r>
    </w:p>
    <w:p>
      <w:pPr>
        <w:spacing w:after="120"/>
      </w:pPr>
      <w:r>
        <w:t xml:space="preserve">　　魏君瑞拍了拍陈鑫的肩膀，问道。</w:t>
      </w:r>
    </w:p>
    <w:p>
      <w:pPr>
        <w:spacing w:after="120"/>
      </w:pPr>
      <w:r>
        <w:t xml:space="preserve">　　“一切正常，信息梳理部的事情不多，可以练习强身操的机会也多。”</w:t>
      </w:r>
    </w:p>
    <w:p>
      <w:pPr>
        <w:spacing w:after="120"/>
      </w:pPr>
      <w:r>
        <w:t xml:space="preserve">　　听到陈鑫这么说，魏君瑞也没有怀疑，毕竟是实习信息梳理员，没事也正常。</w:t>
      </w:r>
    </w:p>
    <w:p>
      <w:pPr>
        <w:spacing w:after="120"/>
      </w:pPr>
      <w:r>
        <w:t xml:space="preserve">　　“嗯，我知道你们这些年轻人的想法，都想去一线接触灵异事件，以自己的本事处理鬼祟，但先做后勤是民调局固有的流程，跳不过去。”</w:t>
      </w:r>
    </w:p>
    <w:p>
      <w:pPr>
        <w:spacing w:after="120"/>
      </w:pPr>
      <w:r>
        <w:t xml:space="preserve">　　“当然，这也是为你们好，能提前了解民调局的流程，之后外出做任务也会更得心应手一些。”</w:t>
      </w:r>
    </w:p>
    <w:p>
      <w:pPr>
        <w:spacing w:after="120"/>
      </w:pPr>
      <w:r>
        <w:t xml:space="preserve">　　“你也不要着急，信息梳理部也就待三个月，到时候我带你出任务！”</w:t>
      </w:r>
    </w:p>
    <w:p>
      <w:pPr>
        <w:spacing w:after="120"/>
      </w:pPr>
      <w:r>
        <w:t xml:space="preserve">　　陈鑫点头，看着魏君瑞，他在想要不要问问对方关于第六版强身操的事情。</w:t>
      </w:r>
    </w:p>
    <w:p>
      <w:pPr>
        <w:spacing w:after="120"/>
      </w:pPr>
      <w:r>
        <w:t xml:space="preserve">　　可想了想后他就放弃了这个想法。</w:t>
      </w:r>
    </w:p>
    <w:p>
      <w:pPr>
        <w:spacing w:after="120"/>
      </w:pPr>
      <w:r>
        <w:t xml:space="preserve">　　魏君瑞的强身操应该也只是处于第四版，第五版是什么情况他可能都不太清楚，更别说第六版了。</w:t>
      </w:r>
    </w:p>
    <w:p>
      <w:pPr>
        <w:spacing w:after="120"/>
      </w:pPr>
      <w:r>
        <w:t xml:space="preserve">　　倒是金超很有可能知道，但他和金超没什么关系。</w:t>
      </w:r>
    </w:p>
    <w:p>
      <w:pPr>
        <w:spacing w:after="120"/>
      </w:pPr>
      <w:r>
        <w:t xml:space="preserve">　　“对了，我这次来是还有件事要告诉你。”</w:t>
      </w:r>
    </w:p>
    <w:p>
      <w:pPr>
        <w:spacing w:after="120"/>
      </w:pPr>
      <w:r>
        <w:t xml:space="preserve">　　魏君瑞笑着说道。</w:t>
      </w:r>
    </w:p>
    <w:p>
      <w:pPr>
        <w:spacing w:after="120"/>
      </w:pPr>
      <w:r>
        <w:t xml:space="preserve">　　“什么事？”</w:t>
      </w:r>
    </w:p>
    <w:p>
      <w:pPr>
        <w:spacing w:after="120"/>
      </w:pPr>
      <w:r>
        <w:t xml:space="preserve">　　陈鑫好奇。</w:t>
      </w:r>
    </w:p>
    <w:p>
      <w:pPr>
        <w:spacing w:after="120"/>
      </w:pPr>
      <w:r>
        <w:t xml:space="preserve">　　“就是之前局长答应你舅舅的事情。”</w:t>
      </w:r>
    </w:p>
    <w:p>
      <w:pPr>
        <w:spacing w:after="120"/>
      </w:pPr>
      <w:r>
        <w:t xml:space="preserve">　　“当时说如果你来木碑市民调局，局长会找机会让你去镇龙寺和莫跑法师学习学习，如今这个承诺要实现了，莫跑法师最近云游回来了，局长准备让我带你去镇龙寺一趟。”</w:t>
      </w:r>
    </w:p>
    <w:p>
      <w:pPr>
        <w:spacing w:after="120"/>
      </w:pPr>
      <w:r>
        <w:t xml:space="preserve">　　“镇龙寺？”</w:t>
      </w:r>
    </w:p>
    <w:p>
      <w:pPr>
        <w:spacing w:after="120"/>
      </w:pPr>
      <w:r>
        <w:t xml:space="preserve">　　陈鑫想起来了，之前舅舅和他说过这件事。</w:t>
      </w:r>
    </w:p>
    <w:p>
      <w:pPr>
        <w:spacing w:after="120"/>
      </w:pPr>
      <w:r>
        <w:t xml:space="preserve">　　当时他以为是柏鸿涛画的大饼，没想到对方还真实现了。</w:t>
      </w:r>
    </w:p>
    <w:p>
      <w:pPr>
        <w:spacing w:after="120"/>
      </w:pPr>
      <w:r>
        <w:t xml:space="preserve">　　嗯？</w:t>
      </w:r>
    </w:p>
    <w:p>
      <w:pPr>
        <w:spacing w:after="120"/>
      </w:pPr>
      <w:r>
        <w:t xml:space="preserve">　　不对。</w:t>
      </w:r>
    </w:p>
    <w:p>
      <w:pPr>
        <w:spacing w:after="120"/>
      </w:pPr>
      <w:r>
        <w:t xml:space="preserve">　　陈鑫看着魏君瑞。</w:t>
      </w:r>
    </w:p>
    <w:p>
      <w:pPr>
        <w:spacing w:after="120"/>
      </w:pPr>
      <w:r>
        <w:t xml:space="preserve">　　“魏哥，除了我，还有谁要去？”</w:t>
      </w:r>
    </w:p>
    <w:p>
      <w:pPr>
        <w:spacing w:after="120"/>
      </w:pPr>
      <w:r>
        <w:t xml:space="preserve">　　“白博文，你的同期校友。”</w:t>
      </w:r>
    </w:p>
    <w:p>
      <w:pPr>
        <w:spacing w:after="120"/>
      </w:pPr>
      <w:r>
        <w:t xml:space="preserve">　　陈鑫点头，觉得这才比较合理。</w:t>
      </w:r>
    </w:p>
    <w:p>
      <w:pPr>
        <w:spacing w:after="120"/>
      </w:pPr>
      <w:r>
        <w:t xml:space="preserve">　　民调局临时工可不是大白菜，也不是什么人都能呼来喝去的存在。</w:t>
      </w:r>
    </w:p>
    <w:p>
      <w:pPr>
        <w:spacing w:after="120"/>
      </w:pPr>
      <w:r>
        <w:t xml:space="preserve">　　为了他这么一个普通出身的‘天才’找莫跑和尚，除非柏鸿涛看穿了陈鑫隐藏的实力，否则这么做的性价比不高。</w:t>
      </w:r>
    </w:p>
    <w:p>
      <w:pPr>
        <w:spacing w:after="120"/>
      </w:pPr>
      <w:r>
        <w:t xml:space="preserve">　　但加上白博文的话就不一样了。</w:t>
      </w:r>
    </w:p>
    <w:p>
      <w:pPr>
        <w:spacing w:after="120"/>
      </w:pPr>
      <w:r>
        <w:t xml:space="preserve">　　陈鑫甚至都觉得白博文可能才是促成这次去镇龙寺的主要原因。</w:t>
      </w:r>
    </w:p>
    <w:p>
      <w:pPr>
        <w:spacing w:after="120"/>
      </w:pPr>
      <w:r>
        <w:t xml:space="preserve">　　陈鑫进入民调局后了解过白博文的父亲。</w:t>
      </w:r>
    </w:p>
    <w:p>
      <w:pPr>
        <w:spacing w:after="120"/>
      </w:pPr>
      <w:r>
        <w:t xml:space="preserve">　　那是一位长期驻扎在木碑市一处永久阴冥入口位置的顶尖组长。</w:t>
      </w:r>
    </w:p>
    <w:p>
      <w:pPr>
        <w:spacing w:after="120"/>
      </w:pPr>
      <w:r>
        <w:t xml:space="preserve">　　其实力比起金超只高不低。</w:t>
      </w:r>
    </w:p>
    <w:p>
      <w:pPr>
        <w:spacing w:after="120"/>
      </w:pPr>
      <w:r>
        <w:t xml:space="preserve">　　因为阴冥入口时刻都在散发阴气，所以白毅很难有机会回局里，所以在局里的议论度不高。</w:t>
      </w:r>
    </w:p>
    <w:p>
      <w:pPr>
        <w:spacing w:after="120"/>
      </w:pPr>
      <w:r>
        <w:t xml:space="preserve">　　但无论是谁，都不会认为白毅实力不强。</w:t>
      </w:r>
    </w:p>
    <w:p>
      <w:pPr>
        <w:spacing w:after="120"/>
      </w:pPr>
      <w:r>
        <w:t xml:space="preserve">　　所以这次去镇龙寺，既有笼络天才的意思，也有对白博文之父对木碑市做出的贡献的反馈。</w:t>
      </w:r>
    </w:p>
    <w:p>
      <w:pPr>
        <w:spacing w:after="120"/>
      </w:pPr>
      <w:r>
        <w:t xml:space="preserve">　　时间一晃而过。</w:t>
      </w:r>
    </w:p>
    <w:p>
      <w:pPr>
        <w:spacing w:after="120"/>
      </w:pPr>
      <w:r>
        <w:t xml:space="preserve">　　第二天一早6点，陈鑫就到了一楼大厅等待魏君瑞。</w:t>
      </w:r>
    </w:p>
    <w:p>
      <w:pPr>
        <w:spacing w:after="120"/>
      </w:pPr>
      <w:r>
        <w:t xml:space="preserve">　　他到的时候发现白博文已经到了。</w:t>
      </w:r>
    </w:p>
    <w:p>
      <w:pPr>
        <w:spacing w:after="120"/>
      </w:pPr>
      <w:r>
        <w:t xml:space="preserve">　　两人上次见面还是开学那会，距离现在也有一个多月了。</w:t>
      </w:r>
    </w:p>
    <w:p>
      <w:pPr>
        <w:spacing w:after="120"/>
      </w:pPr>
      <w:r>
        <w:t xml:space="preserve">　　此时一见面，陈鑫发现对方身体逸散出的气血比上次更强了一些。</w:t>
      </w:r>
    </w:p>
    <w:p>
      <w:pPr>
        <w:spacing w:after="120"/>
      </w:pPr>
      <w:r>
        <w:t xml:space="preserve">　　按照第三版强身操的进度推断，应该在20%的进度上。</w:t>
      </w:r>
    </w:p>
    <w:p>
      <w:pPr>
        <w:spacing w:after="120"/>
      </w:pPr>
      <w:r>
        <w:t xml:space="preserve">　　哦，不对，那是《镇物大全》的强身操进度。</w:t>
      </w:r>
    </w:p>
    <w:p>
      <w:pPr>
        <w:spacing w:after="120"/>
      </w:pPr>
      <w:r>
        <w:t xml:space="preserve">　　如果换做民调局的强身操进度，应该在30%左右。</w:t>
      </w:r>
    </w:p>
    <w:p>
      <w:pPr>
        <w:spacing w:after="120"/>
      </w:pPr>
      <w:r>
        <w:t xml:space="preserve">　　陈鑫不由的有些感慨。</w:t>
      </w:r>
    </w:p>
    <w:p>
      <w:pPr>
        <w:spacing w:after="120"/>
      </w:pPr>
      <w:r>
        <w:t xml:space="preserve">　　若是他没有《镇物大全》，恐怕根本不会与白博文这种民调局二代有任何交集。</w:t>
      </w:r>
    </w:p>
    <w:p>
      <w:pPr>
        <w:spacing w:after="120"/>
      </w:pPr>
      <w:r>
        <w:t xml:space="preserve">　　“来了。”</w:t>
      </w:r>
    </w:p>
    <w:p>
      <w:pPr>
        <w:spacing w:after="120"/>
      </w:pPr>
      <w:r>
        <w:t xml:space="preserve">　　白博文对陈鑫点了点头，客气中带着一丝亲近，也许是两人同出一校的原因。</w:t>
      </w:r>
    </w:p>
    <w:p>
      <w:pPr>
        <w:spacing w:after="120"/>
      </w:pPr>
      <w:r>
        <w:t xml:space="preserve">　　“嗯，在档案部待的如何？”</w:t>
      </w:r>
    </w:p>
    <w:p>
      <w:pPr>
        <w:spacing w:after="120"/>
      </w:pPr>
      <w:r>
        <w:t xml:space="preserve">　　陈鑫随口问道。</w:t>
      </w:r>
    </w:p>
    <w:p>
      <w:pPr>
        <w:spacing w:after="120"/>
      </w:pPr>
      <w:r>
        <w:t xml:space="preserve">　　当时他选的是信息梳理部，白博文选的是档案部。</w:t>
      </w:r>
    </w:p>
    <w:p>
      <w:pPr>
        <w:spacing w:after="120"/>
      </w:pPr>
      <w:r>
        <w:t xml:space="preserve">　　最开始陈鑫并没理解白博文为什么选择档案部，但现在看到对方的强身操进度后，他明白了。</w:t>
      </w:r>
    </w:p>
    <w:p>
      <w:pPr>
        <w:spacing w:after="120"/>
      </w:pPr>
      <w:r>
        <w:t xml:space="preserve">　　档案部，事情比信息梳理部还要少。</w:t>
      </w:r>
    </w:p>
    <w:p>
      <w:pPr>
        <w:spacing w:after="120"/>
      </w:pPr>
      <w:r>
        <w:t xml:space="preserve">　　白博文进入档案部不是为了了解那些档案，而是为了有更多练强身操的时间。</w:t>
      </w:r>
    </w:p>
    <w:p>
      <w:pPr>
        <w:spacing w:after="120"/>
      </w:pPr>
      <w:r>
        <w:t xml:space="preserve">　　如今看来，效果不错。</w:t>
      </w:r>
    </w:p>
    <w:p>
      <w:pPr>
        <w:spacing w:after="120"/>
      </w:pPr>
      <w:r>
        <w:t xml:space="preserve">　　“嗯，还行，事情不多，你呢？”</w:t>
      </w:r>
    </w:p>
    <w:p>
      <w:pPr>
        <w:spacing w:after="120"/>
      </w:pPr>
      <w:r>
        <w:t xml:space="preserve">　　“一样，没什么事情，一个月有大半时间都闲着。”</w:t>
      </w:r>
    </w:p>
    <w:p>
      <w:pPr>
        <w:spacing w:after="120"/>
      </w:pPr>
      <w:r>
        <w:t xml:space="preserve">　　“那挺好，这样也不会落下多少强身操的进度。”</w:t>
      </w:r>
    </w:p>
    <w:p>
      <w:pPr>
        <w:spacing w:after="120"/>
      </w:pPr>
      <w:r>
        <w:t xml:space="preserve">　　“嗯。”</w:t>
      </w:r>
    </w:p>
    <w:p>
      <w:pPr>
        <w:spacing w:after="120"/>
      </w:pPr>
      <w:r>
        <w:t xml:space="preserve">　　陈鑫和白博文都不是会找话题的人。</w:t>
      </w:r>
    </w:p>
    <w:p>
      <w:pPr>
        <w:spacing w:after="120"/>
      </w:pPr>
      <w:r>
        <w:t xml:space="preserve">　　了解几句之后就陷入了沉默。</w:t>
      </w:r>
    </w:p>
    <w:p>
      <w:pPr>
        <w:spacing w:after="120"/>
      </w:pPr>
      <w:r>
        <w:t xml:space="preserve">　　不过还好，魏君瑞没多久就出现了，没让两人之间出现为了缓解尴尬而尬聊的情况。</w:t>
      </w:r>
    </w:p>
    <w:p>
      <w:pPr>
        <w:spacing w:after="120"/>
      </w:pPr>
      <w:r>
        <w:t xml:space="preserve">　　“都到了，那就走吧，镇龙寺对外是8点开门，我们早点去，避开进寺的游人。”</w:t>
      </w:r>
    </w:p>
    <w:p>
      <w:pPr>
        <w:spacing w:after="120"/>
      </w:pPr>
      <w:r>
        <w:t xml:space="preserve">　　镇龙寺是木碑市或者说是周边十多个城市中名声最大的一个寺庙。</w:t>
      </w:r>
    </w:p>
    <w:p>
      <w:pPr>
        <w:spacing w:after="120"/>
      </w:pPr>
      <w:r>
        <w:t xml:space="preserve">　　究其原因，自然是因为镇龙寺是有真本事的。</w:t>
      </w:r>
    </w:p>
    <w:p>
      <w:pPr>
        <w:spacing w:after="120"/>
      </w:pPr>
      <w:r>
        <w:t xml:space="preserve">　　随着阴气浓度提升，灵异事件频发，镇龙寺的镇龙十八籽串的效果也就凸显出来。</w:t>
      </w:r>
    </w:p>
    <w:p>
      <w:pPr>
        <w:spacing w:after="120"/>
      </w:pPr>
      <w:r>
        <w:t xml:space="preserve">　　特别是那些走了特殊通道求到真法器的人，对镇龙寺那是推崇备至。</w:t>
      </w:r>
    </w:p>
    <w:p>
      <w:pPr>
        <w:spacing w:after="120"/>
      </w:pPr>
      <w:r>
        <w:t xml:space="preserve">　　之前舅舅王星平说要给他求手串，也只是给镇龙寺中那些普通法师求。</w:t>
      </w:r>
    </w:p>
    <w:p>
      <w:pPr>
        <w:spacing w:after="120"/>
      </w:pPr>
      <w:r>
        <w:t xml:space="preserve">　　而莫跑和尚在镇龙寺中的地位，可不是普通法师可以比拟的。</w:t>
      </w:r>
    </w:p>
    <w:p>
      <w:pPr>
        <w:spacing w:after="120"/>
      </w:pPr>
      <w:r>
        <w:t xml:space="preserve">　　不说别的，仅仅莫跑和尚制作出的镇龙十八籽串，拿出去都是那些大老板万金难求的宝贝。</w:t>
      </w:r>
    </w:p>
    <w:p>
      <w:pPr>
        <w:spacing w:after="120"/>
      </w:pPr>
      <w:r>
        <w:t xml:space="preserve">　　基本上能让人度过数次厉鬼层次的灵异事件。</w:t>
      </w:r>
    </w:p>
    <w:p>
      <w:pPr>
        <w:spacing w:after="120"/>
      </w:pPr>
      <w:r>
        <w:t xml:space="preserve">　　如果按照正常流程，陈鑫要见到莫跑和尚，至少也得达到民调局顶尖组长那个层面。</w:t>
      </w:r>
    </w:p>
    <w:p>
      <w:pPr>
        <w:spacing w:after="120"/>
      </w:pPr>
      <w:r>
        <w:t xml:space="preserve">　　但那也是见面。</w:t>
      </w:r>
    </w:p>
    <w:p>
      <w:pPr>
        <w:spacing w:after="120"/>
      </w:pPr>
      <w:r>
        <w:t xml:space="preserve">　　哪怕是柏鸿涛，分局局长，在莫跑和尚面前也得恭恭敬敬。</w:t>
      </w:r>
    </w:p>
    <w:p>
      <w:pPr>
        <w:spacing w:after="120"/>
      </w:pPr>
      <w:r>
        <w:t xml:space="preserve">　　如此，他能以实习生的身份见到莫跑和尚，这其中的柏鸿涛花了多少力气，足以见得。</w:t>
      </w:r>
    </w:p>
    <w:p>
      <w:pPr>
        <w:spacing w:after="120"/>
      </w:pPr>
      <w:r>
        <w:t xml:space="preserve">　　很快，三人就到了镇龙寺。</w:t>
      </w:r>
    </w:p>
    <w:p>
      <w:pPr>
        <w:spacing w:after="120"/>
      </w:pPr>
      <w:r>
        <w:t xml:space="preserve">　　可到了之后他们却没能找到莫跑和尚。</w:t>
      </w:r>
    </w:p>
    <w:p>
      <w:pPr>
        <w:spacing w:after="120"/>
      </w:pPr>
      <w:r>
        <w:t xml:space="preserve">　　足足等到了9点，莫跑和尚才出现。</w:t>
      </w:r>
    </w:p>
    <w:p>
      <w:pPr>
        <w:spacing w:after="120"/>
      </w:pPr>
      <w:r>
        <w:t xml:space="preserve">　　“哈哈，不好意思，昨夜有朋友找贫僧开黑，刚下夜机，没想到你们来的这么早。”</w:t>
      </w:r>
    </w:p>
    <w:p>
      <w:pPr>
        <w:spacing w:after="120"/>
      </w:pPr>
      <w:r>
        <w:t xml:space="preserve">　　看着一身嘻哈装的莫跑和尚，陈鑫眼角抽搐，再次刷新了对这位镇龙寺护法金刚的认知。</w:t>
      </w:r>
    </w:p>
    <w:p>
      <w:pPr>
        <w:spacing w:after="120"/>
      </w:pPr>
      <w:r>
        <w:t xml:space="preserve">　　……</w:t>
      </w:r>
    </w:p>
    <w:p>
      <w:pPr>
        <w:spacing w:after="120"/>
      </w:pPr>
      <w:r>
        <w:t xml:space="preserve">　　PS：今天去给孩子搞那个新生儿医保报销去了，只码了一章，晚点再发剩下的。</w:t>
      </w:r>
    </w:p>
    <w:p>
      <w:pPr>
        <w:spacing w:after="120"/>
      </w:pPr>
      <w:r>
        <w:t xml:space="preserve">　　孩子两次住院花了1.8w，报销应该能报7k，比起正常职工报销比例少了点，但有就挺好，知足。</w:t>
      </w:r>
    </w:p>
    <w:p>
      <w:pPr>
        <w:spacing w:after="120"/>
      </w:pPr>
      <w:r>
        <w:t>第291章 鬼上身？红棺由来</w:t>
      </w:r>
    </w:p>
    <w:p>
      <w:pPr>
        <w:spacing w:after="120"/>
      </w:pPr>
      <w:r>
        <w:t xml:space="preserve">　　叶畅双手接过南羽柯母亲给倒的茶，表情有些凝重。</w:t>
      </w:r>
    </w:p>
    <w:p>
      <w:pPr>
        <w:spacing w:after="120"/>
      </w:pPr>
      <w:r>
        <w:t xml:space="preserve">　　“那之后呢？你已经断更了几天，这几天村子里的情况有没有什么变化？”</w:t>
      </w:r>
    </w:p>
    <w:p>
      <w:pPr>
        <w:spacing w:after="120"/>
      </w:pPr>
      <w:r>
        <w:t xml:space="preserve">　　听叶畅这么问，南羽柯脸上明显多了一些慌乱。</w:t>
      </w:r>
    </w:p>
    <w:p>
      <w:pPr>
        <w:spacing w:after="120"/>
      </w:pPr>
      <w:r>
        <w:t xml:space="preserve">　　眼睛在房间扫视一圈之后，南羽柯这才小心翼翼的对叶畅说道：</w:t>
      </w:r>
    </w:p>
    <w:p>
      <w:pPr>
        <w:spacing w:after="120"/>
      </w:pPr>
      <w:r>
        <w:t xml:space="preserve">　　“村里现在除了村长，其他那些抬棺的都死了，我的剧情里说是村长找到了‘主角’，解决了那个红棺，可现在的问题是，现实里根本没有主角啊！”</w:t>
      </w:r>
    </w:p>
    <w:p>
      <w:pPr>
        <w:spacing w:after="120"/>
      </w:pPr>
      <w:r>
        <w:t xml:space="preserve">　　“然后，然后剧情似乎卡在了这里，村长没死，红棺也没有解决，但是……”</w:t>
      </w:r>
    </w:p>
    <w:p>
      <w:pPr>
        <w:spacing w:after="120"/>
      </w:pPr>
      <w:r>
        <w:t xml:space="preserve">　　南羽柯的身体开始颤抖，嘴里一直在‘但是’、‘但是’。</w:t>
      </w:r>
    </w:p>
    <w:p>
      <w:pPr>
        <w:spacing w:after="120"/>
      </w:pPr>
      <w:r>
        <w:t xml:space="preserve">　　叶畅感觉不对，伸手抓住了南羽柯的手，将体内的气血之力送入了南羽柯的身体。</w:t>
      </w:r>
    </w:p>
    <w:p>
      <w:pPr>
        <w:spacing w:after="120"/>
      </w:pPr>
      <w:r>
        <w:t xml:space="preserve">　　随着气血之力涌入，南羽柯苍白的脸色顿时就红润了许多。</w:t>
      </w:r>
    </w:p>
    <w:p>
      <w:pPr>
        <w:spacing w:after="120"/>
      </w:pPr>
      <w:r>
        <w:t xml:space="preserve">　　待南羽柯平静下来，叶畅这才问道：“但是什么？”</w:t>
      </w:r>
    </w:p>
    <w:p>
      <w:pPr>
        <w:spacing w:after="120"/>
      </w:pPr>
      <w:r>
        <w:t xml:space="preserve">　　南羽柯看着叶畅，眼中还有着惊恐。</w:t>
      </w:r>
    </w:p>
    <w:p>
      <w:pPr>
        <w:spacing w:after="120"/>
      </w:pPr>
      <w:r>
        <w:t xml:space="preserve">　　“但是……那红棺里的鬼，来找我了！”</w:t>
      </w:r>
    </w:p>
    <w:p>
      <w:pPr>
        <w:spacing w:after="120"/>
      </w:pPr>
      <w:r>
        <w:t xml:space="preserve">　　“什么？”</w:t>
      </w:r>
    </w:p>
    <w:p>
      <w:pPr>
        <w:spacing w:after="120"/>
      </w:pPr>
      <w:r>
        <w:t xml:space="preserve">　　叶畅惊讶。</w:t>
      </w:r>
    </w:p>
    <w:p>
      <w:pPr>
        <w:spacing w:after="120"/>
      </w:pPr>
      <w:r>
        <w:t xml:space="preserve">　　如果按照南羽柯的说法，红棺就算要找也应该找村长，为什么会来找他？</w:t>
      </w:r>
    </w:p>
    <w:p>
      <w:pPr>
        <w:spacing w:after="120"/>
      </w:pPr>
      <w:r>
        <w:t xml:space="preserve">　　忽然，叶畅似乎想到了什么，他看着南羽柯的脸色有些古怪。</w:t>
      </w:r>
    </w:p>
    <w:p>
      <w:pPr>
        <w:spacing w:after="120"/>
      </w:pPr>
      <w:r>
        <w:t xml:space="preserve">　　“那鬼……是来催更的？”</w:t>
      </w:r>
    </w:p>
    <w:p>
      <w:pPr>
        <w:spacing w:after="120"/>
      </w:pPr>
      <w:r>
        <w:t xml:space="preserve">　　南羽柯露出了一个难看的笑容，点了点头。</w:t>
      </w:r>
    </w:p>
    <w:p>
      <w:pPr>
        <w:spacing w:after="120"/>
      </w:pPr>
      <w:r>
        <w:t xml:space="preserve">　　“明明我已经将电脑屏幕砸了，可这几天晚上电脑屏幕都会自己亮起来，然后跳转到码字的界面。”</w:t>
      </w:r>
    </w:p>
    <w:p>
      <w:pPr>
        <w:spacing w:after="120"/>
      </w:pPr>
      <w:r>
        <w:t xml:space="preserve">　　“不是鬼，我想不到还会是什么！”</w:t>
      </w:r>
    </w:p>
    <w:p>
      <w:pPr>
        <w:spacing w:after="120"/>
      </w:pPr>
      <w:r>
        <w:t xml:space="preserve">　　“畅大，为什么我的小说会成真啊，为什么小说成真之后，出现的鬼会来让我写小说啊！如果那个鬼是我创造出来的，那我，那我算不算杀人凶手啊！”</w:t>
      </w:r>
    </w:p>
    <w:p>
      <w:pPr>
        <w:spacing w:after="120"/>
      </w:pPr>
      <w:r>
        <w:t xml:space="preserve">　　“畅大，如果我不继续写下去，是不是就要死了？”</w:t>
      </w:r>
    </w:p>
    <w:p>
      <w:pPr>
        <w:spacing w:after="120"/>
      </w:pPr>
      <w:r>
        <w:t xml:space="preserve">　　“畅大，我不想死，也不想害人啊……呜呜……”</w:t>
      </w:r>
    </w:p>
    <w:p>
      <w:pPr>
        <w:spacing w:after="120"/>
      </w:pPr>
      <w:r>
        <w:t xml:space="preserve">　　看着掩面哭泣，浑身颤抖的南羽柯，叶畅眉头紧锁。</w:t>
      </w:r>
    </w:p>
    <w:p>
      <w:pPr>
        <w:spacing w:after="120"/>
      </w:pPr>
      <w:r>
        <w:t xml:space="preserve">　　南羽柯自然不会是这件事的罪魁祸首，因为叶畅根本不相信南羽柯的小说能改变现实。</w:t>
      </w:r>
    </w:p>
    <w:p>
      <w:pPr>
        <w:spacing w:after="120"/>
      </w:pPr>
      <w:r>
        <w:t xml:space="preserve">　　如果真有这种能力，那岂不是说这个世界只是一本小说，随便作者怎么写都行？</w:t>
      </w:r>
    </w:p>
    <w:p>
      <w:pPr>
        <w:spacing w:after="120"/>
      </w:pPr>
      <w:r>
        <w:t xml:space="preserve">　　这不可能的。</w:t>
      </w:r>
    </w:p>
    <w:p>
      <w:pPr>
        <w:spacing w:after="120"/>
      </w:pPr>
      <w:r>
        <w:t xml:space="preserve">　　排除不可能，那剩下的可能就只有一个了。</w:t>
      </w:r>
    </w:p>
    <w:p>
      <w:pPr>
        <w:spacing w:after="120"/>
      </w:pPr>
      <w:r>
        <w:t xml:space="preserve">　　南羽柯被鬼缠上了！</w:t>
      </w:r>
    </w:p>
    <w:p>
      <w:pPr>
        <w:spacing w:after="120"/>
      </w:pPr>
      <w:r>
        <w:t xml:space="preserve">　　这一切都是那个鬼搞的鬼！</w:t>
      </w:r>
    </w:p>
    <w:p>
      <w:pPr>
        <w:spacing w:after="120"/>
      </w:pPr>
      <w:r>
        <w:t xml:space="preserve">　　之前叶畅气血之力涌入南羽柯身体后他就发现情况不对，南羽柯身体里的那股阴冷气息和自己儿子以前被鬼上身后，身体内残余的阴冷气息很像！</w:t>
      </w:r>
    </w:p>
    <w:p>
      <w:pPr>
        <w:spacing w:after="120"/>
      </w:pPr>
      <w:r>
        <w:t xml:space="preserve">　　所以，南羽柯被鬼上过身！</w:t>
      </w:r>
    </w:p>
    <w:p>
      <w:pPr>
        <w:spacing w:after="120"/>
      </w:pPr>
      <w:r>
        <w:t xml:space="preserve">　　叶畅心里已经有了一个猜测，但这个猜测还需要去论证一番。</w:t>
      </w:r>
    </w:p>
    <w:p>
      <w:pPr>
        <w:spacing w:after="120"/>
      </w:pPr>
      <w:r>
        <w:t xml:space="preserve">　　看着南羽柯，叶畅将手里的茶一饮而尽后道：“南羽柯，我想去见见你们村长。”</w:t>
      </w:r>
    </w:p>
    <w:p>
      <w:pPr>
        <w:spacing w:after="120"/>
      </w:pPr>
      <w:r>
        <w:t xml:space="preserve">　　南羽柯猛的摇了摇头。</w:t>
      </w:r>
    </w:p>
    <w:p>
      <w:pPr>
        <w:spacing w:after="120"/>
      </w:pPr>
      <w:r>
        <w:t xml:space="preserve">　　“我，我不去，我怕那只鬼就在村长那里等着我。”</w:t>
      </w:r>
    </w:p>
    <w:p>
      <w:pPr>
        <w:spacing w:after="120"/>
      </w:pPr>
      <w:r>
        <w:t xml:space="preserve">　　叶畅也没有强迫，问清楚村长所在的方位后，就暂时离开了南羽柯的家。</w:t>
      </w:r>
    </w:p>
    <w:p>
      <w:pPr>
        <w:spacing w:after="120"/>
      </w:pPr>
      <w:r>
        <w:t xml:space="preserve">　　一路朝着村长家走去，叶畅也发现了一些人将自己家门打开了一个缝，在偷看着他。</w:t>
      </w:r>
    </w:p>
    <w:p>
      <w:pPr>
        <w:spacing w:after="120"/>
      </w:pPr>
      <w:r>
        <w:t xml:space="preserve">　　如果不知道这村子发生的事情，被这些人这样看，总归还是有点发毛的。</w:t>
      </w:r>
    </w:p>
    <w:p>
      <w:pPr>
        <w:spacing w:after="120"/>
      </w:pPr>
      <w:r>
        <w:t xml:space="preserve">　　但现在，叶畅只会觉得这些村民有些可怜，正如他当初遇到鬼后束手无策的样子。</w:t>
      </w:r>
    </w:p>
    <w:p>
      <w:pPr>
        <w:spacing w:after="120"/>
      </w:pPr>
      <w:r>
        <w:t xml:space="preserve">　　一路走到村长家，叶畅伸手敲门。</w:t>
      </w:r>
    </w:p>
    <w:p>
      <w:pPr>
        <w:spacing w:after="120"/>
      </w:pPr>
      <w:r>
        <w:t xml:space="preserve">　　敲了十多下，才有人在门里询问是谁。</w:t>
      </w:r>
    </w:p>
    <w:p>
      <w:pPr>
        <w:spacing w:after="120"/>
      </w:pPr>
      <w:r>
        <w:t xml:space="preserve">　　“我是南羽柯请来看事的，有些事想和村长了解了解。”</w:t>
      </w:r>
    </w:p>
    <w:p>
      <w:pPr>
        <w:spacing w:after="120"/>
      </w:pPr>
      <w:r>
        <w:t xml:space="preserve">　　急促的脚步声响起，一个人妇人打开了房门，探出一个头看着叶畅。</w:t>
      </w:r>
    </w:p>
    <w:p>
      <w:pPr>
        <w:spacing w:after="120"/>
      </w:pPr>
      <w:r>
        <w:t xml:space="preserve">　　“你是看事先生？”</w:t>
      </w:r>
    </w:p>
    <w:p>
      <w:pPr>
        <w:spacing w:after="120"/>
      </w:pPr>
      <w:r>
        <w:t xml:space="preserve">　　“没错。”</w:t>
      </w:r>
    </w:p>
    <w:p>
      <w:pPr>
        <w:spacing w:after="120"/>
      </w:pPr>
      <w:r>
        <w:t xml:space="preserve">　　也许是叶畅不苟言笑、镇定自若的样子让妇人信了几分，又或许是‘看事先生’这个词对她来说值得信赖。</w:t>
      </w:r>
    </w:p>
    <w:p>
      <w:pPr>
        <w:spacing w:after="120"/>
      </w:pPr>
      <w:r>
        <w:t xml:space="preserve">　　没多解释，也没证明，叶畅就这么进入了村长家。</w:t>
      </w:r>
    </w:p>
    <w:p>
      <w:pPr>
        <w:spacing w:after="120"/>
      </w:pPr>
      <w:r>
        <w:t xml:space="preserve">　　被妇人一路带到村长家的书房后，陈鑫看到了那位面色疲惫，神情憔悴的村长。</w:t>
      </w:r>
    </w:p>
    <w:p>
      <w:pPr>
        <w:spacing w:after="120"/>
      </w:pPr>
      <w:r>
        <w:t xml:space="preserve">　　“你好，我是叶畅，南羽柯请来看事的，有些事情想问问村长，不知道村长有没有时间。”</w:t>
      </w:r>
    </w:p>
    <w:p>
      <w:pPr>
        <w:spacing w:after="120"/>
      </w:pPr>
      <w:r>
        <w:t xml:space="preserve">　　南瀚文看着叶畅，点了点头。</w:t>
      </w:r>
    </w:p>
    <w:p>
      <w:pPr>
        <w:spacing w:after="120"/>
      </w:pPr>
      <w:r>
        <w:t xml:space="preserve">　　“坐吧……娟子，给倒杯茶。”</w:t>
      </w:r>
    </w:p>
    <w:p>
      <w:pPr>
        <w:spacing w:after="120"/>
      </w:pPr>
      <w:r>
        <w:t xml:space="preserve">　　村长说完，目光就在叶畅身上徘徊了一圈。</w:t>
      </w:r>
    </w:p>
    <w:p>
      <w:pPr>
        <w:spacing w:after="120"/>
      </w:pPr>
      <w:r>
        <w:t xml:space="preserve">　　“这位先生，我们村子的情况有些复杂，已经死了十个人，如果你没有真本事，我建议你不要参与进来。”</w:t>
      </w:r>
    </w:p>
    <w:p>
      <w:pPr>
        <w:spacing w:after="120"/>
      </w:pPr>
      <w:r>
        <w:t xml:space="preserve">　　“前两次我找的看事先生一个被我打跑了，一个被村子里发生的情况给吓跑了。”</w:t>
      </w:r>
    </w:p>
    <w:p>
      <w:pPr>
        <w:spacing w:after="120"/>
      </w:pPr>
      <w:r>
        <w:t xml:space="preserve">　　“原本我觉得这件事我还能抗住，但这几天我也想通了，十条命，我就算想隐瞒，都很难隐瞒过去，所以，我觉得是时候将村子的情况告知警察了。”</w:t>
      </w:r>
    </w:p>
    <w:p>
      <w:pPr>
        <w:spacing w:after="120"/>
      </w:pPr>
      <w:r>
        <w:t xml:space="preserve">　　“如果你没有真本事，就不要再参合了。”</w:t>
      </w:r>
    </w:p>
    <w:p>
      <w:pPr>
        <w:spacing w:after="120"/>
      </w:pPr>
      <w:r>
        <w:t xml:space="preserve">　　叶畅看着南瀚文，想了想，伸手摊开手掌。</w:t>
      </w:r>
    </w:p>
    <w:p>
      <w:pPr>
        <w:spacing w:after="120"/>
      </w:pPr>
      <w:r>
        <w:t xml:space="preserve">　　一抹淡淡的红色气息出现在了他的手掌上。</w:t>
      </w:r>
    </w:p>
    <w:p>
      <w:pPr>
        <w:spacing w:after="120"/>
      </w:pPr>
      <w:r>
        <w:t xml:space="preserve">　　这是叶畅体内练出来的气血之力，不多，对付厉鬼有点难，但对付村长这样的人，是没一点问题的。</w:t>
      </w:r>
    </w:p>
    <w:p>
      <w:pPr>
        <w:spacing w:after="120"/>
      </w:pPr>
      <w:r>
        <w:t xml:space="preserve">　　果然，在看到叶畅手心里的气血之力后，村长那疲惫的神情忽然就一扫而空。</w:t>
      </w:r>
    </w:p>
    <w:p>
      <w:pPr>
        <w:spacing w:after="120"/>
      </w:pPr>
      <w:r>
        <w:t xml:space="preserve">　　“大师，你，您是真大师？”</w:t>
      </w:r>
    </w:p>
    <w:p>
      <w:pPr>
        <w:spacing w:after="120"/>
      </w:pPr>
      <w:r>
        <w:t xml:space="preserve">　　南瀚文站起身来，满脸激动的问道。</w:t>
      </w:r>
    </w:p>
    <w:p>
      <w:pPr>
        <w:spacing w:after="120"/>
      </w:pPr>
      <w:r>
        <w:t xml:space="preserve">　　“不能算大师，但一些简单的事情还是能处理的。”</w:t>
      </w:r>
    </w:p>
    <w:p>
      <w:pPr>
        <w:spacing w:after="120"/>
      </w:pPr>
      <w:r>
        <w:t xml:space="preserve">　　“那，那我们富康村的事情，能处理吗？”</w:t>
      </w:r>
    </w:p>
    <w:p>
      <w:pPr>
        <w:spacing w:after="120"/>
      </w:pPr>
      <w:r>
        <w:t xml:space="preserve">　　南瀚文一脸紧张的问道。</w:t>
      </w:r>
    </w:p>
    <w:p>
      <w:pPr>
        <w:spacing w:after="120"/>
      </w:pPr>
      <w:r>
        <w:t xml:space="preserve">　　叶畅摇了摇头。</w:t>
      </w:r>
    </w:p>
    <w:p>
      <w:pPr>
        <w:spacing w:after="120"/>
      </w:pPr>
      <w:r>
        <w:t xml:space="preserve">　　“我不知道你们村是一个什么情况，所以我才想着来问问村长，这样也有助于我判断。”</w:t>
      </w:r>
    </w:p>
    <w:p>
      <w:pPr>
        <w:spacing w:after="120"/>
      </w:pPr>
      <w:r>
        <w:t xml:space="preserve">　　“好，好，您问，您问。”</w:t>
      </w:r>
    </w:p>
    <w:p>
      <w:pPr>
        <w:spacing w:after="120"/>
      </w:pPr>
      <w:r>
        <w:t xml:space="preserve">　　村长说话的时候刚好看到他媳妇端来了茶水，当即他就起身将茶水接过来，亲自给端了上去。</w:t>
      </w:r>
    </w:p>
    <w:p>
      <w:pPr>
        <w:spacing w:after="120"/>
      </w:pPr>
      <w:r>
        <w:t xml:space="preserve">　　“大师，您喝茶。”</w:t>
      </w:r>
    </w:p>
    <w:p>
      <w:pPr>
        <w:spacing w:after="120"/>
      </w:pPr>
      <w:r>
        <w:t xml:space="preserve">　　叶畅没拒绝。</w:t>
      </w:r>
    </w:p>
    <w:p>
      <w:pPr>
        <w:spacing w:after="120"/>
      </w:pPr>
      <w:r>
        <w:t xml:space="preserve">　　除了他是‘看事先生’这件事是骗人的，其他的他并未说谎，富康村的事情，如果能处理，他自然会处理。</w:t>
      </w:r>
    </w:p>
    <w:p>
      <w:pPr>
        <w:spacing w:after="120"/>
      </w:pPr>
      <w:r>
        <w:t xml:space="preserve">　　所以这茶他喝的心安理得。</w:t>
      </w:r>
    </w:p>
    <w:p>
      <w:pPr>
        <w:spacing w:after="120"/>
      </w:pPr>
      <w:r>
        <w:t xml:space="preserve">　　喝了一口茶，叶畅这才问出了自己的问题。</w:t>
      </w:r>
    </w:p>
    <w:p>
      <w:pPr>
        <w:spacing w:after="120"/>
      </w:pPr>
      <w:r>
        <w:t xml:space="preserve">　　“村长，关于后山上的那具红棺，你知道的多吗？”</w:t>
      </w:r>
    </w:p>
    <w:p>
      <w:pPr>
        <w:spacing w:after="120"/>
      </w:pPr>
      <w:r>
        <w:t xml:space="preserve">　　村长脸色一变，犹豫了几次之后，长长叹了一口气后坐在了椅子上。</w:t>
      </w:r>
    </w:p>
    <w:p>
      <w:pPr>
        <w:spacing w:after="120"/>
      </w:pPr>
      <w:r>
        <w:t xml:space="preserve">　　“这红棺，我是知道的……我，我当初真是鬼迷了心窍，才会答应那个人将棺材埋在后山上……如果当初不答应他，也就没有这么多事情了！”</w:t>
      </w:r>
    </w:p>
    <w:p>
      <w:pPr>
        <w:spacing w:after="120"/>
      </w:pPr>
      <w:r>
        <w:t xml:space="preserve">　　叶畅眉头一挑，似乎这里面还有其他人不知道的事情。</w:t>
      </w:r>
    </w:p>
    <w:p>
      <w:pPr>
        <w:spacing w:after="120"/>
      </w:pPr>
      <w:r>
        <w:t xml:space="preserve">　　“能说说吗？”</w:t>
      </w:r>
    </w:p>
    <w:p>
      <w:pPr>
        <w:spacing w:after="120"/>
      </w:pPr>
      <w:r>
        <w:t xml:space="preserve">　　南瀚文点了点头。</w:t>
      </w:r>
    </w:p>
    <w:p>
      <w:pPr>
        <w:spacing w:after="120"/>
      </w:pPr>
      <w:r>
        <w:t xml:space="preserve">　　“那是十年前的事情，当时我刚接任村长一职，但村子里并不是所有人都服我，当时有个家伙一直在和我作对，不想让我好。”</w:t>
      </w:r>
    </w:p>
    <w:p>
      <w:pPr>
        <w:spacing w:after="120"/>
      </w:pPr>
      <w:r>
        <w:t xml:space="preserve">　　“我在村里的威望那会还没建立起来，他是老领导，所以村子里很多人都站在他那一边，其他人就算不站在他的身后，也不会站在我这一边，这就导致我在各种事情受到掣肘。”</w:t>
      </w:r>
    </w:p>
    <w:p>
      <w:pPr>
        <w:spacing w:after="120"/>
      </w:pPr>
      <w:r>
        <w:t xml:space="preserve">　　“直到那天，一个人找到了我，说他能帮我解决我的对头，让他以后不再为难我，而他只需要我帮一个忙。”</w:t>
      </w:r>
    </w:p>
    <w:p>
      <w:pPr>
        <w:spacing w:after="120"/>
      </w:pPr>
      <w:r>
        <w:t xml:space="preserve">　　“我虽然着急，但又怎么可能相信一个陌生人的话？”</w:t>
      </w:r>
    </w:p>
    <w:p>
      <w:pPr>
        <w:spacing w:after="120"/>
      </w:pPr>
      <w:r>
        <w:t xml:space="preserve">　　“可那个人却笑着说，他先做事，做完之后再谈其他……我当时根本不相信，随口应了一声就让他离开了，当时我根本没把这件事当回事！”</w:t>
      </w:r>
    </w:p>
    <w:p>
      <w:pPr>
        <w:spacing w:after="120"/>
      </w:pPr>
      <w:r>
        <w:t xml:space="preserve">　　“直到三天后，我的死对头自己请辞了！”</w:t>
      </w:r>
    </w:p>
    <w:p>
      <w:pPr>
        <w:spacing w:after="120"/>
      </w:pPr>
      <w:r>
        <w:t xml:space="preserve">　　“我那时候听到这个消息，心中是既狂喜又疑惑，正在我百思不得其解的时候，之前那个人又来了，说该我兑现诺言了……我这才想到还答应过这么一回事。”</w:t>
      </w:r>
    </w:p>
    <w:p>
      <w:pPr>
        <w:spacing w:after="120"/>
      </w:pPr>
      <w:r>
        <w:t xml:space="preserve">　　说道这里，南瀚文的脸上多了一抹悔恨。</w:t>
      </w:r>
    </w:p>
    <w:p>
      <w:pPr>
        <w:spacing w:after="120"/>
      </w:pPr>
      <w:r>
        <w:t xml:space="preserve">　　“当时我正在兴头上，同时又忌惮这个人的手段，所以就问了他要干什么，结果他说看上了后山的风水，想将一个亲人葬在后山。”</w:t>
      </w:r>
    </w:p>
    <w:p>
      <w:pPr>
        <w:spacing w:after="120"/>
      </w:pPr>
      <w:r>
        <w:t xml:space="preserve">　　“我一听这么点事，有什么不能答应的？于是当天晚上，那人就带人将棺材拉来了。”</w:t>
      </w:r>
    </w:p>
    <w:p>
      <w:pPr>
        <w:spacing w:after="120"/>
      </w:pPr>
      <w:r>
        <w:t xml:space="preserve">　　“那是一具红棺，我虽然好奇，但也没多嘴，就在我准备在村子里叫些人帮忙的时候，那人却拒绝了，说他自己处理就好。”</w:t>
      </w:r>
    </w:p>
    <w:p>
      <w:pPr>
        <w:spacing w:after="120"/>
      </w:pPr>
      <w:r>
        <w:t xml:space="preserve">　　“我一听就更奇怪了，说什么也要跟着那人去后山走一趟，不去不行啊，谁知道那人是不是什么罪犯，会不会棺材里藏什么违禁品。”</w:t>
      </w:r>
    </w:p>
    <w:p>
      <w:pPr>
        <w:spacing w:after="120"/>
      </w:pPr>
      <w:r>
        <w:t xml:space="preserve">　　“说来也奇怪，那人听到我说要跟去后，竟然也没拒绝，更奇怪的是，当我问起棺材里是什么的时候，他竟然将棺材给打开了！”</w:t>
      </w:r>
    </w:p>
    <w:p>
      <w:pPr>
        <w:spacing w:after="120"/>
      </w:pPr>
      <w:r>
        <w:t xml:space="preserve">　　“红棺里不是什么违禁品，就是一个死去还没多久的女人！”</w:t>
      </w:r>
    </w:p>
    <w:p>
      <w:pPr>
        <w:spacing w:after="120"/>
      </w:pPr>
      <w:r>
        <w:t xml:space="preserve">　　南瀚文说着似乎想到了什么，身体打了一个哆嗦。</w:t>
      </w:r>
    </w:p>
    <w:p>
      <w:pPr>
        <w:spacing w:after="120"/>
      </w:pPr>
      <w:r>
        <w:t xml:space="preserve">　　“女人只不过是一个普通的女人，但那女人尸体上，却被钉了七根阴阳钉！”</w:t>
      </w:r>
    </w:p>
    <w:p>
      <w:pPr>
        <w:spacing w:after="120"/>
      </w:pPr>
      <w:r>
        <w:t xml:space="preserve">　　“阴阳钉？”</w:t>
      </w:r>
    </w:p>
    <w:p>
      <w:pPr>
        <w:spacing w:after="120"/>
      </w:pPr>
      <w:r>
        <w:t xml:space="preserve">　　叶畅忽然问道。</w:t>
      </w:r>
    </w:p>
    <w:p>
      <w:pPr>
        <w:spacing w:after="120"/>
      </w:pPr>
      <w:r>
        <w:t xml:space="preserve">　　“您知道阴阳钉？这个词是那个人告诉我的，其实就是那种两头尖中间粗的棺材钉。”</w:t>
      </w:r>
    </w:p>
    <w:p>
      <w:pPr>
        <w:spacing w:after="120"/>
      </w:pPr>
      <w:r>
        <w:t xml:space="preserve">　　南瀚文解释道。</w:t>
      </w:r>
    </w:p>
    <w:p>
      <w:pPr>
        <w:spacing w:after="120"/>
      </w:pPr>
      <w:r>
        <w:t xml:space="preserve">　　“知道一点。”</w:t>
      </w:r>
    </w:p>
    <w:p>
      <w:pPr>
        <w:spacing w:after="120"/>
      </w:pPr>
      <w:r>
        <w:t xml:space="preserve">　　叶畅点头。</w:t>
      </w:r>
    </w:p>
    <w:p>
      <w:pPr>
        <w:spacing w:after="120"/>
      </w:pPr>
      <w:r>
        <w:t xml:space="preserve">　　“阴阳钉不常用，一般的棺材钉都是一头粗一头细，阴阳钉的用处和用法都很少见，我在一本书里看过，说是为了镇压横死者、孕产妇尸体的时候，才会用到阴阳钉。”</w:t>
      </w:r>
    </w:p>
    <w:p>
      <w:pPr>
        <w:spacing w:after="120"/>
      </w:pPr>
      <w:r>
        <w:t xml:space="preserve">　　“而且阴阳钉的制作方法和使用方法也有讲究。”</w:t>
      </w:r>
    </w:p>
    <w:p>
      <w:pPr>
        <w:spacing w:after="120"/>
      </w:pPr>
      <w:r>
        <w:t xml:space="preserve">　　叶畅没有细说。</w:t>
      </w:r>
    </w:p>
    <w:p>
      <w:pPr>
        <w:spacing w:after="120"/>
      </w:pPr>
      <w:r>
        <w:t xml:space="preserve">　　当然，主要也是他没记住那些细节。</w:t>
      </w:r>
    </w:p>
    <w:p>
      <w:pPr>
        <w:spacing w:after="120"/>
      </w:pPr>
      <w:r>
        <w:t xml:space="preserve">　　自从他接触到了灵异事件后，就对这些东西感兴趣了很多，阴阳钉就是他在某本民俗书里看到的。</w:t>
      </w:r>
    </w:p>
    <w:p>
      <w:pPr>
        <w:spacing w:after="120"/>
      </w:pPr>
      <w:r>
        <w:t xml:space="preserve">　　“对对，当时那个人也给我说了类似的话，不过我没记住，反正意思就是那具尸体有着什么忌讳，需要用我们后山的风水压住尸体。”</w:t>
      </w:r>
    </w:p>
    <w:p>
      <w:pPr>
        <w:spacing w:after="120"/>
      </w:pPr>
      <w:r>
        <w:t xml:space="preserve">　　“我当时只以为他是那种比较传统的人，所以也就没有说什么，让他将棺材给埋在了后山半山腰上。”</w:t>
      </w:r>
    </w:p>
    <w:p>
      <w:pPr>
        <w:spacing w:after="120"/>
      </w:pPr>
      <w:r>
        <w:t xml:space="preserve">　　“本来这事过去了十年，我早都忘记了，谁知一场大雨会将那个棺材给冲出来……你知道的，虽然我是无意让他搞走我的对头，但毕竟交易达成了，所以红棺的事情我就没对外说过。”</w:t>
      </w:r>
    </w:p>
    <w:p>
      <w:pPr>
        <w:spacing w:after="120"/>
      </w:pPr>
      <w:r>
        <w:t xml:space="preserve">　　“红棺被冲出来后，没人知道那是谁的棺材，为了不让大家讨论红棺，我就组织人准备将棺材重新埋下去，埋入的位置也都是当初那个人所选的墓穴附近。”</w:t>
      </w:r>
    </w:p>
    <w:p>
      <w:pPr>
        <w:spacing w:after="120"/>
      </w:pPr>
      <w:r>
        <w:t xml:space="preserve">　　“我想着将棺材放置在原位，也算是对其的尊重，可谁知后面会出来那么多事啊！”</w:t>
      </w:r>
    </w:p>
    <w:p>
      <w:pPr>
        <w:spacing w:after="120"/>
      </w:pPr>
      <w:r>
        <w:t xml:space="preserve">　　说到这里的时候，南瀚文的脸上终究还是露出了恐惧的神色。</w:t>
      </w:r>
    </w:p>
    <w:p>
      <w:pPr>
        <w:spacing w:after="120"/>
      </w:pPr>
      <w:r>
        <w:t xml:space="preserve">　　“大师，那个棺材里的女人十年都没变成骨头，是不是真的成精了？”</w:t>
      </w:r>
    </w:p>
    <w:p>
      <w:pPr>
        <w:spacing w:after="120"/>
      </w:pPr>
      <w:r>
        <w:t xml:space="preserve">　　“村里的那十个人，真的都是它杀的吗？”</w:t>
      </w:r>
    </w:p>
    <w:p>
      <w:pPr>
        <w:spacing w:after="120"/>
      </w:pPr>
      <w:r>
        <w:t xml:space="preserve">　　“我会不会就是下一个死的人？”</w:t>
      </w:r>
    </w:p>
    <w:p>
      <w:pPr>
        <w:spacing w:after="120"/>
      </w:pPr>
      <w:r>
        <w:t xml:space="preserve">　　面对南瀚文的一连串问题，叶畅并未给出答案。</w:t>
      </w:r>
    </w:p>
    <w:p>
      <w:pPr>
        <w:spacing w:after="120"/>
      </w:pPr>
      <w:r>
        <w:t xml:space="preserve">　　“村长，事情我了解了，至于是不是那个红棺搞的鬼，我还不知道，你若是怕的话，今天晚上跟我去南羽柯家。”</w:t>
      </w:r>
    </w:p>
    <w:p>
      <w:pPr>
        <w:spacing w:after="120"/>
      </w:pPr>
      <w:r>
        <w:t xml:space="preserve">　　“南羽柯？为什么要去他家？”</w:t>
      </w:r>
    </w:p>
    <w:p>
      <w:pPr>
        <w:spacing w:after="120"/>
      </w:pPr>
      <w:r>
        <w:t xml:space="preserve">　　村长想到了那个后生，但第一次埋棺的时候根本没他，第二次埋棺材的时候他虽然去过，但其他人到现在也都没事，想必南羽柯也不会有事。</w:t>
      </w:r>
    </w:p>
    <w:p>
      <w:pPr>
        <w:spacing w:after="120"/>
      </w:pPr>
      <w:r>
        <w:t xml:space="preserve">　　那为什么要去南羽柯家？</w:t>
      </w:r>
    </w:p>
    <w:p>
      <w:pPr>
        <w:spacing w:after="120"/>
      </w:pPr>
      <w:r>
        <w:t xml:space="preserve">　　叶畅看着南瀚文。</w:t>
      </w:r>
    </w:p>
    <w:p>
      <w:pPr>
        <w:spacing w:after="120"/>
      </w:pPr>
      <w:r>
        <w:t xml:space="preserve">　　“因为我觉得今晚那只鬼找南羽柯家的概率比找你的大，当然，这只是我的猜测，但我只有一个人，所以只能去概率大的那一边。”</w:t>
      </w:r>
    </w:p>
    <w:p>
      <w:pPr>
        <w:spacing w:after="120"/>
      </w:pPr>
      <w:r>
        <w:t xml:space="preserve">　　“你自己选择，是要跟我去南羽柯家，还是留在家里。”</w:t>
      </w:r>
    </w:p>
    <w:p>
      <w:pPr>
        <w:spacing w:after="120"/>
      </w:pPr>
      <w:r>
        <w:t xml:space="preserve">　　听到叶畅说南羽柯家有鬼的概率更大，南瀚文当即就摇头。</w:t>
      </w:r>
    </w:p>
    <w:p>
      <w:pPr>
        <w:spacing w:after="120"/>
      </w:pPr>
      <w:r>
        <w:t xml:space="preserve">　　“那算……那我还是在家吧，这些天也都没事，今天应该也不会有事，大师你先去羽柯家吧……对了大师，你有没有什么法器，能不能借我一件先用用？”</w:t>
      </w:r>
    </w:p>
    <w:p>
      <w:pPr>
        <w:spacing w:after="120"/>
      </w:pPr>
      <w:r>
        <w:t xml:space="preserve">　　叶畅摇头。</w:t>
      </w:r>
    </w:p>
    <w:p>
      <w:pPr>
        <w:spacing w:after="120"/>
      </w:pPr>
      <w:r>
        <w:t xml:space="preserve">　　“有，但不能给你，我要留着对付那只鬼。”</w:t>
      </w:r>
    </w:p>
    <w:p>
      <w:pPr>
        <w:spacing w:after="120"/>
      </w:pPr>
      <w:r>
        <w:t xml:space="preserve">　　南瀚文脸色尴尬，最终还是没说什么。</w:t>
      </w:r>
    </w:p>
    <w:p>
      <w:pPr>
        <w:spacing w:after="120"/>
      </w:pPr>
      <w:r>
        <w:t xml:space="preserve">　　叶畅从村长家离开后，并未去后山找那个红棺。</w:t>
      </w:r>
    </w:p>
    <w:p>
      <w:pPr>
        <w:spacing w:after="120"/>
      </w:pPr>
      <w:r>
        <w:t xml:space="preserve">　　相比去对方主场，叶畅更喜欢在自己的主场。</w:t>
      </w:r>
    </w:p>
    <w:p>
      <w:pPr>
        <w:spacing w:after="120"/>
      </w:pPr>
      <w:r>
        <w:t xml:space="preserve">　　回到南羽柯家后，叶畅就拿出了旺盆和早就准备好的松柏枝。</w:t>
      </w:r>
    </w:p>
    <w:p>
      <w:pPr>
        <w:spacing w:after="120"/>
      </w:pPr>
      <w:r>
        <w:t xml:space="preserve">　　在后山烧旺盆的效果远不如在房间中，只要那个鬼敢来，叶畅就敢让他回不去。</w:t>
      </w:r>
    </w:p>
    <w:p>
      <w:pPr>
        <w:spacing w:after="120"/>
      </w:pPr>
      <w:r>
        <w:t xml:space="preserve">　　等解决了鬼，再去找它的本体就安全了很多。</w:t>
      </w:r>
    </w:p>
    <w:p>
      <w:pPr>
        <w:spacing w:after="120"/>
      </w:pPr>
      <w:r>
        <w:t xml:space="preserve">　　想了想，叶畅给了南羽柯一根缚魂索，让他绑在身上。</w:t>
      </w:r>
    </w:p>
    <w:p>
      <w:pPr>
        <w:spacing w:after="120"/>
      </w:pPr>
      <w:r>
        <w:t xml:space="preserve">　　这样就算叶畅失误了，也不碍事。</w:t>
      </w:r>
    </w:p>
    <w:p>
      <w:pPr>
        <w:spacing w:after="120"/>
      </w:pPr>
      <w:r>
        <w:t xml:space="preserve">　　毕竟这次来主要是为了解决这位万订作者断更的问题，杀鬼是顺带的。</w:t>
      </w:r>
    </w:p>
    <w:p>
      <w:pPr>
        <w:spacing w:after="120"/>
      </w:pPr>
      <w:r>
        <w:t xml:space="preserve">　　待叶畅做好准备后，外面的天色，也暗了下来。</w:t>
      </w:r>
    </w:p>
    <w:p>
      <w:pPr>
        <w:spacing w:after="120"/>
      </w:pPr>
      <w:r>
        <w:t xml:space="preserve">　　……</w:t>
      </w:r>
    </w:p>
    <w:p>
      <w:pPr>
        <w:spacing w:after="120"/>
      </w:pPr>
      <w:r>
        <w:t>第278章 八部金刚镇龙功</w:t>
      </w:r>
    </w:p>
    <w:p>
      <w:pPr>
        <w:spacing w:after="120"/>
      </w:pPr>
      <w:r>
        <w:t xml:space="preserve">　　陈鑫瞅了一旁白博文一眼，见其眼观鼻鼻观心，暗叹一声养气功夫真好。</w:t>
      </w:r>
    </w:p>
    <w:p>
      <w:pPr>
        <w:spacing w:after="120"/>
      </w:pPr>
      <w:r>
        <w:t xml:space="preserve">　　这么想着的时候，莫跑和尚已经到了他们三人身边。</w:t>
      </w:r>
    </w:p>
    <w:p>
      <w:pPr>
        <w:spacing w:after="120"/>
      </w:pPr>
      <w:r>
        <w:t xml:space="preserve">　　“见过法师，这两人就是局长说过的白博文和陈鑫。”</w:t>
      </w:r>
    </w:p>
    <w:p>
      <w:pPr>
        <w:spacing w:after="120"/>
      </w:pPr>
      <w:r>
        <w:t xml:space="preserve">　　魏君瑞权当没有听到莫跑和尚刚才说的话，直接进入了正题。</w:t>
      </w:r>
    </w:p>
    <w:p>
      <w:pPr>
        <w:spacing w:after="120"/>
      </w:pPr>
      <w:r>
        <w:t xml:space="preserve">　　“嗯，贫僧记得，进来喝茶吧。”</w:t>
      </w:r>
    </w:p>
    <w:p>
      <w:pPr>
        <w:spacing w:after="120"/>
      </w:pPr>
      <w:r>
        <w:t xml:space="preserve">　　莫跑和尚颔首，招呼三人一起进了他在寺里的房间。</w:t>
      </w:r>
    </w:p>
    <w:p>
      <w:pPr>
        <w:spacing w:after="120"/>
      </w:pPr>
      <w:r>
        <w:t xml:space="preserve">　　为受宠若惊的三人沏好一壶茶之后，莫跑从房间小冰箱里拿出了一听废柴快乐水，嗤的一声打了开来。</w:t>
      </w:r>
    </w:p>
    <w:p>
      <w:pPr>
        <w:spacing w:after="120"/>
      </w:pPr>
      <w:r>
        <w:t xml:space="preserve">　　陈鑫看了一眼莫跑和尚手里的快乐水，将杯子里的茶水一饮而尽。</w:t>
      </w:r>
    </w:p>
    <w:p>
      <w:pPr>
        <w:spacing w:after="120"/>
      </w:pPr>
      <w:r>
        <w:t xml:space="preserve">　　果然，有了对比之后，茶水显得更苦了一些。</w:t>
      </w:r>
    </w:p>
    <w:p>
      <w:pPr>
        <w:spacing w:after="120"/>
      </w:pPr>
      <w:r>
        <w:t xml:space="preserve">　　“法师，不知这两年轻人，可入得了眼？”</w:t>
      </w:r>
    </w:p>
    <w:p>
      <w:pPr>
        <w:spacing w:after="120"/>
      </w:pPr>
      <w:r>
        <w:t xml:space="preserve">　　灌了一罐快乐水的莫跑嗝了一声之后，这才看向陈鑫和白博文。</w:t>
      </w:r>
    </w:p>
    <w:p>
      <w:pPr>
        <w:spacing w:after="120"/>
      </w:pPr>
      <w:r>
        <w:t xml:space="preserve">　　“呵呵，没什么入眼不入眼这么一说，既然老樊和你们柏局长都想贫僧教点东西，那就教。”</w:t>
      </w:r>
    </w:p>
    <w:p>
      <w:pPr>
        <w:spacing w:after="120"/>
      </w:pPr>
      <w:r>
        <w:t xml:space="preserve">　　魏君瑞愣了下，随即一脸惊喜和复杂的看向陈鑫和白博文。</w:t>
      </w:r>
    </w:p>
    <w:p>
      <w:pPr>
        <w:spacing w:after="120"/>
      </w:pPr>
      <w:r>
        <w:t xml:space="preserve">　　“还愣着干什么，还不谢过法师！”</w:t>
      </w:r>
    </w:p>
    <w:p>
      <w:pPr>
        <w:spacing w:after="120"/>
      </w:pPr>
      <w:r>
        <w:t xml:space="preserve">　　陈鑫和白博文自然听明白了，起身对着莫跑和尚行了一礼。</w:t>
      </w:r>
    </w:p>
    <w:p>
      <w:pPr>
        <w:spacing w:after="120"/>
      </w:pPr>
      <w:r>
        <w:t xml:space="preserve">　　“呵呵，不必，贫僧只教你们三天，等真的学到本事了再谢也不迟。”</w:t>
      </w:r>
    </w:p>
    <w:p>
      <w:pPr>
        <w:spacing w:after="120"/>
      </w:pPr>
      <w:r>
        <w:t xml:space="preserve">　　“走吧，今天跟我去练功房。”</w:t>
      </w:r>
    </w:p>
    <w:p>
      <w:pPr>
        <w:spacing w:after="120"/>
      </w:pPr>
      <w:r>
        <w:t xml:space="preserve">　　见莫跑和尚这么说，魏君瑞直接起身告辞，留下二人单独跟着莫跑离去。</w:t>
      </w:r>
    </w:p>
    <w:p>
      <w:pPr>
        <w:spacing w:after="120"/>
      </w:pPr>
      <w:r>
        <w:t xml:space="preserve">　　陈鑫一路跟着莫跑到了镇龙寺的练功房中。</w:t>
      </w:r>
    </w:p>
    <w:p>
      <w:pPr>
        <w:spacing w:after="120"/>
      </w:pPr>
      <w:r>
        <w:t xml:space="preserve">　　此时练功房还有不少和尚，他们见到莫跑之后无不双手合十行礼。</w:t>
      </w:r>
    </w:p>
    <w:p>
      <w:pPr>
        <w:spacing w:after="120"/>
      </w:pPr>
      <w:r>
        <w:t xml:space="preserve">　　陈鑫从这些和尚的身上感受到的气血之力无一不比白博文旺盛。</w:t>
      </w:r>
    </w:p>
    <w:p>
      <w:pPr>
        <w:spacing w:after="120"/>
      </w:pPr>
      <w:r>
        <w:t xml:space="preserve">　　“这么看来，镇龙寺的实力比起民调局一个分局也差不了多少，唯一差的可能就是镇龙寺背后的情报系统没有民调局那么庞大。”</w:t>
      </w:r>
    </w:p>
    <w:p>
      <w:pPr>
        <w:spacing w:after="120"/>
      </w:pPr>
      <w:r>
        <w:t xml:space="preserve">　　“不过莫跑是民调局的临时工，要是需要什么，随便去一个分局都能得到想要的消息，其权限应该不比分局局长低。”</w:t>
      </w:r>
    </w:p>
    <w:p>
      <w:pPr>
        <w:spacing w:after="120"/>
      </w:pPr>
      <w:r>
        <w:t xml:space="preserve">　　陈鑫思索的时候，莫跑则笑呵呵的对每个行礼的僧人点头示意。</w:t>
      </w:r>
    </w:p>
    <w:p>
      <w:pPr>
        <w:spacing w:after="120"/>
      </w:pPr>
      <w:r>
        <w:t xml:space="preserve">　　待三人一路走到练功房深处的一个单间中，周围这才安静了下来。</w:t>
      </w:r>
    </w:p>
    <w:p>
      <w:pPr>
        <w:spacing w:after="120"/>
      </w:pPr>
      <w:r>
        <w:t xml:space="preserve">　　莫跑走到房间中一个黄色蒲团上盘坐了下来，伸手一挥，气血之力乍现。</w:t>
      </w:r>
    </w:p>
    <w:p>
      <w:pPr>
        <w:spacing w:after="120"/>
      </w:pPr>
      <w:r>
        <w:t xml:space="preserve">　　墙边堆放的蒲团中有两个飞起，落在了他身前三米的位置。</w:t>
      </w:r>
    </w:p>
    <w:p>
      <w:pPr>
        <w:spacing w:after="120"/>
      </w:pPr>
      <w:r>
        <w:t xml:space="preserve">　　“坐吧。”</w:t>
      </w:r>
    </w:p>
    <w:p>
      <w:pPr>
        <w:spacing w:after="120"/>
      </w:pPr>
      <w:r>
        <w:t xml:space="preserve">　　莫跑笑眯眯的看着陈鑫和白博文。</w:t>
      </w:r>
    </w:p>
    <w:p>
      <w:pPr>
        <w:spacing w:after="120"/>
      </w:pPr>
      <w:r>
        <w:t xml:space="preserve">　　待两人坐好，莫跑笑呵呵的说道：</w:t>
      </w:r>
    </w:p>
    <w:p>
      <w:pPr>
        <w:spacing w:after="120"/>
      </w:pPr>
      <w:r>
        <w:t xml:space="preserve">　　“你们柏局长送你们来想学什么，贫僧心里有底，毕竟你们算是未来木碑市民调局冲击高位排名的希望。”</w:t>
      </w:r>
    </w:p>
    <w:p>
      <w:pPr>
        <w:spacing w:after="120"/>
      </w:pPr>
      <w:r>
        <w:t xml:space="preserve">　　“不过在教你们东西之前，贫僧还是要问下你们，确定要学《八部金刚镇龙功》吗？”</w:t>
      </w:r>
    </w:p>
    <w:p>
      <w:pPr>
        <w:spacing w:after="120"/>
      </w:pPr>
      <w:r>
        <w:t xml:space="preserve">　　“想！”</w:t>
      </w:r>
    </w:p>
    <w:p>
      <w:pPr>
        <w:spacing w:after="120"/>
      </w:pPr>
      <w:r>
        <w:t xml:space="preserve">　　白博文毫不犹豫的说道。</w:t>
      </w:r>
    </w:p>
    <w:p>
      <w:pPr>
        <w:spacing w:after="120"/>
      </w:pPr>
      <w:r>
        <w:t xml:space="preserve">　　陈鑫闻言却停顿了下。</w:t>
      </w:r>
    </w:p>
    <w:p>
      <w:pPr>
        <w:spacing w:after="120"/>
      </w:pPr>
      <w:r>
        <w:t xml:space="preserve">　　莫跑和尚这么一问，倒是让他有些疑惑了。</w:t>
      </w:r>
    </w:p>
    <w:p>
      <w:pPr>
        <w:spacing w:after="120"/>
      </w:pPr>
      <w:r>
        <w:t xml:space="preserve">　　本着不懂就问的想法，陈鑫说道：“法师，学《八部金刚镇龙功》是有什么说法吗？”</w:t>
      </w:r>
    </w:p>
    <w:p>
      <w:pPr>
        <w:spacing w:after="120"/>
      </w:pPr>
      <w:r>
        <w:t xml:space="preserve">　　一旁白博文看了陈鑫一眼，并未多说什么。</w:t>
      </w:r>
    </w:p>
    <w:p>
      <w:pPr>
        <w:spacing w:after="120"/>
      </w:pPr>
      <w:r>
        <w:t xml:space="preserve">　　莫跑笑着解释道：“看来柏局长比较忙，没给你说过这件事。”</w:t>
      </w:r>
    </w:p>
    <w:p>
      <w:pPr>
        <w:spacing w:after="120"/>
      </w:pPr>
      <w:r>
        <w:t xml:space="preserve">　　“若是要学《八部金刚镇龙功》，那就算是镇龙寺的俗家弟子。”</w:t>
      </w:r>
    </w:p>
    <w:p>
      <w:pPr>
        <w:spacing w:after="120"/>
      </w:pPr>
      <w:r>
        <w:t xml:space="preserve">　　“虽不受戒律束缚，但以后若是镇龙寺有难，需要你们的时候，却是不能退缩的。”</w:t>
      </w:r>
    </w:p>
    <w:p>
      <w:pPr>
        <w:spacing w:after="120"/>
      </w:pPr>
      <w:r>
        <w:t xml:space="preserve">　　“再有，功法传于你二人之后，不可外传与其他人，若被发现，追杀你们的就是传功于你们的人，也就是贫僧。”</w:t>
      </w:r>
    </w:p>
    <w:p>
      <w:pPr>
        <w:spacing w:after="120"/>
      </w:pPr>
      <w:r>
        <w:t xml:space="preserve">　　看着笑眯眯的莫跑和尚，陈鑫沉默。</w:t>
      </w:r>
    </w:p>
    <w:p>
      <w:pPr>
        <w:spacing w:after="120"/>
      </w:pPr>
      <w:r>
        <w:t xml:space="preserve">　　若是真被这位追杀，除非躲到地府三山村，苟上一段时间将强身操再往上推个一层，否则还真没什么手段能奈何的了这位。</w:t>
      </w:r>
    </w:p>
    <w:p>
      <w:pPr>
        <w:spacing w:after="120"/>
      </w:pPr>
      <w:r>
        <w:t xml:space="preserve">　　“明白了，法师，我接受。”</w:t>
      </w:r>
    </w:p>
    <w:p>
      <w:pPr>
        <w:spacing w:after="120"/>
      </w:pPr>
      <w:r>
        <w:t xml:space="preserve">　　陈鑫点头，虽然有些可惜不能将功法传给地府阴差们，但自己学倒也不差。</w:t>
      </w:r>
    </w:p>
    <w:p>
      <w:pPr>
        <w:spacing w:after="120"/>
      </w:pPr>
      <w:r>
        <w:t xml:space="preserve">　　“嗯，既然如此，那就先聊聊《八部金刚镇龙功》。”</w:t>
      </w:r>
    </w:p>
    <w:p>
      <w:pPr>
        <w:spacing w:after="120"/>
      </w:pPr>
      <w:r>
        <w:t xml:space="preserve">　　随着莫跑和尚的讲述，陈鑫对镇龙寺的认知也更加清晰了一些。</w:t>
      </w:r>
    </w:p>
    <w:p>
      <w:pPr>
        <w:spacing w:after="120"/>
      </w:pPr>
      <w:r>
        <w:t xml:space="preserve">　　《八部金刚镇龙功》是数百年前镇龙寺建立之初，由初代镇龙寺方丈自创而来。</w:t>
      </w:r>
    </w:p>
    <w:p>
      <w:pPr>
        <w:spacing w:after="120"/>
      </w:pPr>
      <w:r>
        <w:t xml:space="preserve">　　当初的《八部金刚镇龙功》不叫这个名字，叫做《八部金刚功》。</w:t>
      </w:r>
    </w:p>
    <w:p>
      <w:pPr>
        <w:spacing w:after="120"/>
      </w:pPr>
      <w:r>
        <w:t xml:space="preserve">　　那个年代还未有阴气爆发，所以《八部金刚功》只是一个强身健体的功法。</w:t>
      </w:r>
    </w:p>
    <w:p>
      <w:pPr>
        <w:spacing w:after="120"/>
      </w:pPr>
      <w:r>
        <w:t xml:space="preserve">　　一直到阴气开始逐渐在世间显现，气血之力的存在被发现，《八部金刚功》这才被镇龙寺的一位天才人物给改良，变为如今的《八部金刚镇龙功》。</w:t>
      </w:r>
    </w:p>
    <w:p>
      <w:pPr>
        <w:spacing w:after="120"/>
      </w:pPr>
      <w:r>
        <w:t xml:space="preserve">　　《八部金刚镇龙功》同样具有练出气血之力的效果，但比起被大夏汇聚各路人才编撰而成的强身操，在气血之力的锤炼上还是差了许多。</w:t>
      </w:r>
    </w:p>
    <w:p>
      <w:pPr>
        <w:spacing w:after="120"/>
      </w:pPr>
      <w:r>
        <w:t xml:space="preserve">　　所以镇龙寺在与大夏结成了某种约定后，就开始让镇龙寺的和尚们主修强身操，辅修《八部金刚镇龙功》。</w:t>
      </w:r>
    </w:p>
    <w:p>
      <w:pPr>
        <w:spacing w:after="120"/>
      </w:pPr>
      <w:r>
        <w:t xml:space="preserve">　　虽是辅修，但其效果却不容小觑。</w:t>
      </w:r>
    </w:p>
    <w:p>
      <w:pPr>
        <w:spacing w:after="120"/>
      </w:pPr>
      <w:r>
        <w:t xml:space="preserve">　　对于强身操，每个人的体质不同，每日可修炼的时间都有上限。</w:t>
      </w:r>
    </w:p>
    <w:p>
      <w:pPr>
        <w:spacing w:after="120"/>
      </w:pPr>
      <w:r>
        <w:t xml:space="preserve">　　有人是一个小时，有人是两个小时。</w:t>
      </w:r>
    </w:p>
    <w:p>
      <w:pPr>
        <w:spacing w:after="120"/>
      </w:pPr>
      <w:r>
        <w:t xml:space="preserve">　　当然，还有‘天赋异禀’的人，只要能吃就能一直修炼。</w:t>
      </w:r>
    </w:p>
    <w:p>
      <w:pPr>
        <w:spacing w:after="120"/>
      </w:pPr>
      <w:r>
        <w:t xml:space="preserve">　　但天赋这种东西和买彩票中奖的概率差不多，甚至比中奖的概率还低一些。</w:t>
      </w:r>
    </w:p>
    <w:p>
      <w:pPr>
        <w:spacing w:after="120"/>
      </w:pPr>
      <w:r>
        <w:t xml:space="preserve">　　毕竟彩票还能偶尔指定中奖，天赋可不是想要就有的。</w:t>
      </w:r>
    </w:p>
    <w:p>
      <w:pPr>
        <w:spacing w:after="120"/>
      </w:pPr>
      <w:r>
        <w:t xml:space="preserve">　　而《八部金刚镇龙功》就是一个让人多点‘天赋’的功法。</w:t>
      </w:r>
    </w:p>
    <w:p>
      <w:pPr>
        <w:spacing w:after="120"/>
      </w:pPr>
      <w:r>
        <w:t xml:space="preserve">　　若原本修炼强身操的人每日可练一小时，那修炼《八部金刚镇龙功》后，每日可修炼的时间就会增加10%~80%不等。</w:t>
      </w:r>
    </w:p>
    <w:p>
      <w:pPr>
        <w:spacing w:after="120"/>
      </w:pPr>
      <w:r>
        <w:t xml:space="preserve">　　这个区间范围是根据《八部金刚镇龙功》的修炼阶段来定的。</w:t>
      </w:r>
    </w:p>
    <w:p>
      <w:pPr>
        <w:spacing w:after="120"/>
      </w:pPr>
      <w:r>
        <w:t xml:space="preserve">　　《八部金刚镇龙功》共八个阶段，说是八层也不为过。</w:t>
      </w:r>
    </w:p>
    <w:p>
      <w:pPr>
        <w:spacing w:after="120"/>
      </w:pPr>
      <w:r>
        <w:t xml:space="preserve">　　每一层增加10%，八层修满近乎翻倍。</w:t>
      </w:r>
    </w:p>
    <w:p>
      <w:pPr>
        <w:spacing w:after="120"/>
      </w:pPr>
      <w:r>
        <w:t xml:space="preserve">　　这就相当于原本一个普通人，在修炼了《八部金刚镇龙功》之后，直接变成了一个小天才。</w:t>
      </w:r>
    </w:p>
    <w:p>
      <w:pPr>
        <w:spacing w:after="120"/>
      </w:pPr>
      <w:r>
        <w:t xml:space="preserve">　　但这还不是最重要的，因为《八部金刚镇龙功》不止增加普通人的修炼效率，它也增加天才的修炼效率。</w:t>
      </w:r>
    </w:p>
    <w:p>
      <w:pPr>
        <w:spacing w:after="120"/>
      </w:pPr>
      <w:r>
        <w:t xml:space="preserve">　　也就是说，基数越大，《八部金刚镇龙功》的效果越好！</w:t>
      </w:r>
    </w:p>
    <w:p>
      <w:pPr>
        <w:spacing w:after="120"/>
      </w:pPr>
      <w:r>
        <w:t xml:space="preserve">　　若原本就是天才的人修炼了《八部金刚镇龙功》，那其效果是无法估量的。</w:t>
      </w:r>
    </w:p>
    <w:p>
      <w:pPr>
        <w:spacing w:after="120"/>
      </w:pPr>
      <w:r>
        <w:t xml:space="preserve">　　这也是为什么柏鸿涛这么想让两人学到《八部金刚镇龙功》的原因。</w:t>
      </w:r>
    </w:p>
    <w:p>
      <w:pPr>
        <w:spacing w:after="120"/>
      </w:pPr>
      <w:r>
        <w:t xml:space="preserve">　　有了《八部金刚镇龙功》的加持，两个原本就是天才的人物，可能就会变成妖孽。</w:t>
      </w:r>
    </w:p>
    <w:p>
      <w:pPr>
        <w:spacing w:after="120"/>
      </w:pPr>
      <w:r>
        <w:t xml:space="preserve">　　这对木碑市民调局未来的排名是绝对有益的。</w:t>
      </w:r>
    </w:p>
    <w:p>
      <w:pPr>
        <w:spacing w:after="120"/>
      </w:pPr>
      <w:r>
        <w:t xml:space="preserve">　　陈鑫在听了这部分内容之后，心里是有些失望的。</w:t>
      </w:r>
    </w:p>
    <w:p>
      <w:pPr>
        <w:spacing w:after="120"/>
      </w:pPr>
      <w:r>
        <w:t xml:space="preserve">　　因为对他来说，修炼天赋根本不重要。</w:t>
      </w:r>
    </w:p>
    <w:p>
      <w:pPr>
        <w:spacing w:after="120"/>
      </w:pPr>
      <w:r>
        <w:t xml:space="preserve">　　好在《八部金刚镇龙功》并不止如此。</w:t>
      </w:r>
    </w:p>
    <w:p>
      <w:pPr>
        <w:spacing w:after="120"/>
      </w:pPr>
      <w:r>
        <w:t xml:space="preserve">　　除了增加修炼速度之外，《八部金刚镇龙功》还有一个能力，那就是怒目金刚法相。</w:t>
      </w:r>
    </w:p>
    <w:p>
      <w:pPr>
        <w:spacing w:after="120"/>
      </w:pPr>
      <w:r>
        <w:t xml:space="preserve">　　陈鑫也是才知道，不是所有人进入第六版强身操的时候，都能获得自己法相的。</w:t>
      </w:r>
    </w:p>
    <w:p>
      <w:pPr>
        <w:spacing w:after="120"/>
      </w:pPr>
      <w:r>
        <w:t xml:space="preserve">　　大部分人进入第六版强身操之后，都只能以气血熔炉为基进行调整，但总归不能脱离气血熔炉的范畴。</w:t>
      </w:r>
    </w:p>
    <w:p>
      <w:pPr>
        <w:spacing w:after="120"/>
      </w:pPr>
      <w:r>
        <w:t xml:space="preserve">　　比如陈鑫的三山鼎，说到底其实也还是气血熔炉的一个变种。</w:t>
      </w:r>
    </w:p>
    <w:p>
      <w:pPr>
        <w:spacing w:after="120"/>
      </w:pPr>
      <w:r>
        <w:t xml:space="preserve">　　但《八部金刚镇龙功》不同。</w:t>
      </w:r>
    </w:p>
    <w:p>
      <w:pPr>
        <w:spacing w:after="120"/>
      </w:pPr>
      <w:r>
        <w:t xml:space="preserve">　　修炼《八部金刚镇龙功》之后，可以重塑气血熔炉，使其变为怒目金刚法相。</w:t>
      </w:r>
    </w:p>
    <w:p>
      <w:pPr>
        <w:spacing w:after="120"/>
      </w:pPr>
      <w:r>
        <w:t xml:space="preserve">　　这种变化，甚至不需要修炼者自己费心思，只需要按照《八部金刚镇龙功》的运转路线按部就班的运行即可。</w:t>
      </w:r>
    </w:p>
    <w:p>
      <w:pPr>
        <w:spacing w:after="120"/>
      </w:pPr>
      <w:r>
        <w:t xml:space="preserve">　　简单来讲，《八部金刚镇龙功》就像是一个模具，气血熔炉相当于原材料。</w:t>
      </w:r>
    </w:p>
    <w:p>
      <w:pPr>
        <w:spacing w:after="120"/>
      </w:pPr>
      <w:r>
        <w:t xml:space="preserve">　　当气血熔炉被打散之后倒入模具中，不需要控制形状，怒目金刚法相就会诞生。</w:t>
      </w:r>
    </w:p>
    <w:p>
      <w:pPr>
        <w:spacing w:after="120"/>
      </w:pPr>
      <w:r>
        <w:t xml:space="preserve">　　至于为什么要将气血熔炉改为怒目金刚法相？</w:t>
      </w:r>
    </w:p>
    <w:p>
      <w:pPr>
        <w:spacing w:after="120"/>
      </w:pPr>
      <w:r>
        <w:t xml:space="preserve">　　自然是因为怒目金刚法相比起气血熔炉来，攻击手段要丰富的多！</w:t>
      </w:r>
    </w:p>
    <w:p>
      <w:pPr>
        <w:spacing w:after="120"/>
      </w:pPr>
      <w:r>
        <w:t xml:space="preserve">　　气血熔炉的攻击手段来来去去也就那几种。</w:t>
      </w:r>
    </w:p>
    <w:p>
      <w:pPr>
        <w:spacing w:after="120"/>
      </w:pPr>
      <w:r>
        <w:t xml:space="preserve">　　喷、吸、炸，到了第六层还会多一个‘砸’。</w:t>
      </w:r>
    </w:p>
    <w:p>
      <w:pPr>
        <w:spacing w:after="120"/>
      </w:pPr>
      <w:r>
        <w:t xml:space="preserve">　　但怒目金刚法这种拟人存在就不一样了，抓、拿、拍、踏，甚至类似莫跑和尚的那根血阳降魔杵都可以与怒目金刚法法相形成联动，出现1+1大于2的效果。</w:t>
      </w:r>
    </w:p>
    <w:p>
      <w:pPr>
        <w:spacing w:after="120"/>
      </w:pPr>
      <w:r>
        <w:t xml:space="preserve">　　而且有了怒目金刚法相，使用者还可以只凝聚部分法相。</w:t>
      </w:r>
    </w:p>
    <w:p>
      <w:pPr>
        <w:spacing w:after="120"/>
      </w:pPr>
      <w:r>
        <w:t xml:space="preserve">　　比如单独凝聚出一只金刚手臂用来拍鬼。</w:t>
      </w:r>
    </w:p>
    <w:p>
      <w:pPr>
        <w:spacing w:after="120"/>
      </w:pPr>
      <w:r>
        <w:t xml:space="preserve">　　种种用法还有很多，莫跑和尚只给陈鑫二人讲解以及演示了一遍。</w:t>
      </w:r>
    </w:p>
    <w:p>
      <w:pPr>
        <w:spacing w:after="120"/>
      </w:pPr>
      <w:r>
        <w:t xml:space="preserve">　　当看到了那只随着莫跑和尚手臂抬起一起出现的五米长的法相手臂后，陈鑫默默将这根凝实的橙红色法相手臂与自己的三山鼎比较了一番。</w:t>
      </w:r>
    </w:p>
    <w:p>
      <w:pPr>
        <w:spacing w:after="120"/>
      </w:pPr>
      <w:r>
        <w:t xml:space="preserve">　　最后陈鑫得出一个结论。</w:t>
      </w:r>
    </w:p>
    <w:p>
      <w:pPr>
        <w:spacing w:after="120"/>
      </w:pPr>
      <w:r>
        <w:t xml:space="preserve">　　也许，三山鼎能扛三下……</w:t>
      </w:r>
    </w:p>
    <w:p>
      <w:pPr>
        <w:spacing w:after="120"/>
      </w:pPr>
      <w:r>
        <w:t xml:space="preserve">　　“这就是《八部金刚镇龙功》了，你们还有什么问题要问吗？”</w:t>
      </w:r>
    </w:p>
    <w:p>
      <w:pPr>
        <w:spacing w:after="120"/>
      </w:pPr>
      <w:r>
        <w:t xml:space="preserve">　　莫跑和尚收起手臂，笑着问道。</w:t>
      </w:r>
    </w:p>
    <w:p>
      <w:pPr>
        <w:spacing w:after="120"/>
      </w:pPr>
      <w:r>
        <w:t xml:space="preserve">　　白博文摇头，满眼炙热。</w:t>
      </w:r>
    </w:p>
    <w:p>
      <w:pPr>
        <w:spacing w:after="120"/>
      </w:pPr>
      <w:r>
        <w:t xml:space="preserve">　　陈鑫明白白博文早就知道《八部金刚镇龙功》的情况，所以只能自己询问。</w:t>
      </w:r>
    </w:p>
    <w:p>
      <w:pPr>
        <w:spacing w:after="120"/>
      </w:pPr>
      <w:r>
        <w:t xml:space="preserve">　　“法师，《八部金刚镇龙功》修炼很难吗？之前听法师的意思，三天也不一定能学会？”</w:t>
      </w:r>
    </w:p>
    <w:p>
      <w:pPr>
        <w:spacing w:after="120"/>
      </w:pPr>
      <w:r>
        <w:t xml:space="preserve">　　莫跑法师点头。</w:t>
      </w:r>
    </w:p>
    <w:p>
      <w:pPr>
        <w:spacing w:after="120"/>
      </w:pPr>
      <w:r>
        <w:t xml:space="preserve">　　“《八部金刚镇龙功》的修炼有两个境界，一个是「得其形」，外面练功房中的人都是这个境界。”</w:t>
      </w:r>
    </w:p>
    <w:p>
      <w:pPr>
        <w:spacing w:after="120"/>
      </w:pPr>
      <w:r>
        <w:t xml:space="preserve">　　“「得其形」只能将《八部金刚镇龙功》练到第四层，哪怕踏入了第六版强身操的境地，也无法凝聚怒目金刚法相。”</w:t>
      </w:r>
    </w:p>
    <w:p>
      <w:pPr>
        <w:spacing w:after="120"/>
      </w:pPr>
      <w:r>
        <w:t xml:space="preserve">　　“另一种是「得其意」，此境界才能将《八部金刚镇龙功》修炼完整。”</w:t>
      </w:r>
    </w:p>
    <w:p>
      <w:pPr>
        <w:spacing w:after="120"/>
      </w:pPr>
      <w:r>
        <w:t xml:space="preserve">　　“当然，若是有机缘，也能从「得其形」的境界进入「得其意」的境界。”</w:t>
      </w:r>
    </w:p>
    <w:p>
      <w:pPr>
        <w:spacing w:after="120"/>
      </w:pPr>
      <w:r>
        <w:t xml:space="preserve">　　“但机缘这东西，并不是那么容易获得的，比如我教导你们的这三天，就是你们的机缘。”</w:t>
      </w:r>
    </w:p>
    <w:p>
      <w:pPr>
        <w:spacing w:after="120"/>
      </w:pPr>
      <w:r>
        <w:t xml:space="preserve">　　“以你们二人的资质，三天将《八部金刚镇龙功》学到「得其形」的境界并不意外，但是否能在这三天中学到「得其意」的境界，就靠你们自己了。”</w:t>
      </w:r>
    </w:p>
    <w:p>
      <w:pPr>
        <w:spacing w:after="120"/>
      </w:pPr>
      <w:r>
        <w:t xml:space="preserve">　　陈鑫点头，不再言语。</w:t>
      </w:r>
    </w:p>
    <w:p>
      <w:pPr>
        <w:spacing w:after="120"/>
      </w:pPr>
      <w:r>
        <w:t xml:space="preserve">　　对于莫跑和尚说的两种境界他不是很在乎，他在乎的是《八部金刚镇龙功》能否出现在《镇物大全》的功法栏。</w:t>
      </w:r>
    </w:p>
    <w:p>
      <w:pPr>
        <w:spacing w:after="120"/>
      </w:pPr>
      <w:r>
        <w:t xml:space="preserve">　　若是能出现，那所谓的境界对陈鑫来说，根本不是一回事。</w:t>
      </w:r>
    </w:p>
    <w:p>
      <w:pPr>
        <w:spacing w:after="120"/>
      </w:pPr>
      <w:r>
        <w:t xml:space="preserve">　　“那好，既然你们准备好了，那我们就进入教学了。”</w:t>
      </w:r>
    </w:p>
    <w:p>
      <w:pPr>
        <w:spacing w:after="120"/>
      </w:pPr>
      <w:r>
        <w:t xml:space="preserve">　　莫跑笑着从身后案桌上取下一个木鱼。</w:t>
      </w:r>
    </w:p>
    <w:p>
      <w:pPr>
        <w:spacing w:after="120"/>
      </w:pPr>
      <w:r>
        <w:t xml:space="preserve">　　陈鑫目光投过去后有些诧异。</w:t>
      </w:r>
    </w:p>
    <w:p>
      <w:pPr>
        <w:spacing w:after="120"/>
      </w:pPr>
      <w:r>
        <w:t xml:space="preserve">　　因为这个木鱼上，有阴气！</w:t>
      </w:r>
    </w:p>
    <w:p>
      <w:pPr>
        <w:spacing w:after="120"/>
      </w:pPr>
      <w:r>
        <w:t xml:space="preserve">　　“感受到了？”</w:t>
      </w:r>
    </w:p>
    <w:p>
      <w:pPr>
        <w:spacing w:after="120"/>
      </w:pPr>
      <w:r>
        <w:t xml:space="preserve">　　莫跑看到了陈鑫脸上的诧异，笑眯眯的问道。</w:t>
      </w:r>
    </w:p>
    <w:p>
      <w:pPr>
        <w:spacing w:after="120"/>
      </w:pPr>
      <w:r>
        <w:t xml:space="preserve">　　陈鑫一怔，点了点头。</w:t>
      </w:r>
    </w:p>
    <w:p>
      <w:pPr>
        <w:spacing w:after="120"/>
      </w:pPr>
      <w:r>
        <w:t xml:space="preserve">　　“这是阴物？”</w:t>
      </w:r>
    </w:p>
    <w:p>
      <w:pPr>
        <w:spacing w:after="120"/>
      </w:pPr>
      <w:r>
        <w:t xml:space="preserve">　　一旁白博文眼神中带着诧异，随即更加努力的去感知、去观察那个木鱼，但还是没能辨别出木鱼是阴物的事实。</w:t>
      </w:r>
    </w:p>
    <w:p>
      <w:pPr>
        <w:spacing w:after="120"/>
      </w:pPr>
      <w:r>
        <w:t xml:space="preserve">　　“没错，鬼祟不是什么好东西，但一些先天阴物确实能做到很多比较麻烦的事情。”</w:t>
      </w:r>
    </w:p>
    <w:p>
      <w:pPr>
        <w:spacing w:after="120"/>
      </w:pPr>
      <w:r>
        <w:t xml:space="preserve">　　“比如，传功。”</w:t>
      </w:r>
    </w:p>
    <w:p>
      <w:pPr>
        <w:spacing w:after="120"/>
      </w:pPr>
      <w:r>
        <w:t xml:space="preserve">　　说着，陈鑫就见莫跑和尚伸手拿起了那根犍稚（敲木鱼的棒子），对着木鱼敲了下去。</w:t>
      </w:r>
    </w:p>
    <w:p>
      <w:pPr>
        <w:spacing w:after="120"/>
      </w:pPr>
      <w:r>
        <w:t xml:space="preserve">　　笃！</w:t>
      </w:r>
    </w:p>
    <w:p>
      <w:pPr>
        <w:spacing w:after="120"/>
      </w:pPr>
      <w:r>
        <w:t xml:space="preserve">　　木鱼声起，陈鑫感觉眼前视野有了短时间的颤动，但紧接着就恢复了正常。</w:t>
      </w:r>
    </w:p>
    <w:p>
      <w:pPr>
        <w:spacing w:after="120"/>
      </w:pPr>
      <w:r>
        <w:t xml:space="preserve">　　正疑惑间，他发现莫跑和尚将目光投向了他，眼神似乎有些惊讶。</w:t>
      </w:r>
    </w:p>
    <w:p>
      <w:pPr>
        <w:spacing w:after="120"/>
      </w:pPr>
      <w:r>
        <w:t xml:space="preserve">　　笃！</w:t>
      </w:r>
    </w:p>
    <w:p>
      <w:pPr>
        <w:spacing w:after="120"/>
      </w:pPr>
      <w:r>
        <w:t xml:space="preserve">　　木鱼声再起，同样的颤动再次出现，但很快又消失了。</w:t>
      </w:r>
    </w:p>
    <w:p>
      <w:pPr>
        <w:spacing w:after="120"/>
      </w:pPr>
      <w:r>
        <w:t xml:space="preserve">　　“呵呵。”</w:t>
      </w:r>
    </w:p>
    <w:p>
      <w:pPr>
        <w:spacing w:after="120"/>
      </w:pPr>
      <w:r>
        <w:t xml:space="preserve">　　陈鑫听到了莫跑和尚的笑声。</w:t>
      </w:r>
    </w:p>
    <w:p>
      <w:pPr>
        <w:spacing w:after="120"/>
      </w:pPr>
      <w:r>
        <w:t xml:space="preserve">　　紧接着，他就看到莫跑和尚开始连续敲击木鱼。</w:t>
      </w:r>
    </w:p>
    <w:p>
      <w:pPr>
        <w:spacing w:after="120"/>
      </w:pPr>
      <w:r>
        <w:t xml:space="preserve">　　笃！笃！笃！</w:t>
      </w:r>
    </w:p>
    <w:p>
      <w:pPr>
        <w:spacing w:after="120"/>
      </w:pPr>
      <w:r>
        <w:t xml:space="preserve">　　连成一片的木鱼声响起，陈鑫眼前的画面不停的颤抖，似乎要变成另外一幅模样。</w:t>
      </w:r>
    </w:p>
    <w:p>
      <w:pPr>
        <w:spacing w:after="120"/>
      </w:pPr>
      <w:r>
        <w:t xml:space="preserve">　　忽的，陈鑫想到了什么，扭头朝着白博文看去。</w:t>
      </w:r>
    </w:p>
    <w:p>
      <w:pPr>
        <w:spacing w:after="120"/>
      </w:pPr>
      <w:r>
        <w:t xml:space="preserve">　　此时的白博文早就闭上眼睛，垂下了头颅。</w:t>
      </w:r>
    </w:p>
    <w:p>
      <w:pPr>
        <w:spacing w:after="120"/>
      </w:pPr>
      <w:r>
        <w:t xml:space="preserve">　　陈鑫这才明白了为什么莫跑和尚在敲完第一下木鱼后，会看向他。</w:t>
      </w:r>
    </w:p>
    <w:p>
      <w:pPr>
        <w:spacing w:after="120"/>
      </w:pPr>
      <w:r>
        <w:t xml:space="preserve">　　因为这个木鱼的声音，是一种幻术！</w:t>
      </w:r>
    </w:p>
    <w:p>
      <w:pPr>
        <w:spacing w:after="120"/>
      </w:pPr>
      <w:r>
        <w:t xml:space="preserve">　　可因为陈鑫本身的实力问题，这种阴物的的幻术根本不能将他拉入幻境。</w:t>
      </w:r>
    </w:p>
    <w:p>
      <w:pPr>
        <w:spacing w:after="120"/>
      </w:pPr>
      <w:r>
        <w:t xml:space="preserve">　　所以之后才有了莫跑和尚连续敲击木鱼的行为。</w:t>
      </w:r>
    </w:p>
    <w:p>
      <w:pPr>
        <w:spacing w:after="120"/>
      </w:pPr>
      <w:r>
        <w:t xml:space="preserve">　　想到自己不知不觉中暴露了部分实力，陈鑫看向莫跑的目光就有些无奈。</w:t>
      </w:r>
    </w:p>
    <w:p>
      <w:pPr>
        <w:spacing w:after="120"/>
      </w:pPr>
      <w:r>
        <w:t xml:space="preserve">　　“就是不知道暴露了多少。”</w:t>
      </w:r>
    </w:p>
    <w:p>
      <w:pPr>
        <w:spacing w:after="120"/>
      </w:pPr>
      <w:r>
        <w:t xml:space="preserve">　　陈鑫当即主动闭上了眼睛，激活了替身剪纸上自己的那抹意识，陷入了幻术中。</w:t>
      </w:r>
    </w:p>
    <w:p>
      <w:pPr>
        <w:spacing w:after="120"/>
      </w:pPr>
      <w:r>
        <w:t xml:space="preserve">　　一旁莫跑和尚感知到呼吸逐渐平稳的陈鑫，心中一笑。</w:t>
      </w:r>
    </w:p>
    <w:p>
      <w:pPr>
        <w:spacing w:after="120"/>
      </w:pPr>
      <w:r>
        <w:t xml:space="preserve">　　“柏局长这次似乎找到了一个了不得的苗子。”</w:t>
      </w:r>
    </w:p>
    <w:p>
      <w:pPr>
        <w:spacing w:after="120"/>
      </w:pPr>
      <w:r>
        <w:t xml:space="preserve">　　“连续敲击了十数下才进入幻境中，强身操至少也到了第四版。”</w:t>
      </w:r>
    </w:p>
    <w:p>
      <w:pPr>
        <w:spacing w:after="120"/>
      </w:pPr>
      <w:r>
        <w:t xml:space="preserve">　　“若是能学了《八部金刚镇龙功》，这个天赋就有些厉害了。”</w:t>
      </w:r>
    </w:p>
    <w:p>
      <w:pPr>
        <w:spacing w:after="120"/>
      </w:pPr>
      <w:r>
        <w:t xml:space="preserve">　　“呵呵，也好，怎么说也是我镇龙寺的俗家弟子，强一些好哇，强一些好！”</w:t>
      </w:r>
    </w:p>
    <w:p>
      <w:pPr>
        <w:spacing w:after="120"/>
      </w:pPr>
      <w:r>
        <w:t xml:space="preserve">　　“我佛无量慈悲！”</w:t>
      </w:r>
    </w:p>
    <w:p>
      <w:pPr>
        <w:spacing w:after="120"/>
      </w:pPr>
      <w:r>
        <w:t xml:space="preserve">　　……</w:t>
      </w:r>
    </w:p>
    <w:p>
      <w:pPr>
        <w:spacing w:after="120"/>
      </w:pPr>
      <w:r>
        <w:t>第292章 搞错了，是两只鬼！</w:t>
      </w:r>
    </w:p>
    <w:p>
      <w:pPr>
        <w:spacing w:after="120"/>
      </w:pPr>
      <w:r>
        <w:t xml:space="preserve">　　“畅大，我们就这么待着吗？”</w:t>
      </w:r>
    </w:p>
    <w:p>
      <w:pPr>
        <w:spacing w:after="120"/>
      </w:pPr>
      <w:r>
        <w:t xml:space="preserve">　　南羽柯忍不住问道。</w:t>
      </w:r>
    </w:p>
    <w:p>
      <w:pPr>
        <w:spacing w:after="120"/>
      </w:pPr>
      <w:r>
        <w:t xml:space="preserve">　　被叶畅输入了两次气血之力，他也算是明白了，自己的这个编辑是有真本事的！</w:t>
      </w:r>
    </w:p>
    <w:p>
      <w:pPr>
        <w:spacing w:after="120"/>
      </w:pPr>
      <w:r>
        <w:t xml:space="preserve">　　一旁的叶畅正在整理以前练功时积攒下来的旺盆灰烬，闻言，开口就将南羽柯噎住了。</w:t>
      </w:r>
    </w:p>
    <w:p>
      <w:pPr>
        <w:spacing w:after="120"/>
      </w:pPr>
      <w:r>
        <w:t xml:space="preserve">　　“那要不你码一会字？断更这么多天，总归是不好的。”</w:t>
      </w:r>
    </w:p>
    <w:p>
      <w:pPr>
        <w:spacing w:after="120"/>
      </w:pPr>
      <w:r>
        <w:t xml:space="preserve">　　“呃，畅大，那鬼会出现在我的电脑上，我码字会出事吧？”</w:t>
      </w:r>
    </w:p>
    <w:p>
      <w:pPr>
        <w:spacing w:after="120"/>
      </w:pPr>
      <w:r>
        <w:t xml:space="preserve">　　南羽柯小心翼翼的说道。</w:t>
      </w:r>
    </w:p>
    <w:p>
      <w:pPr>
        <w:spacing w:after="120"/>
      </w:pPr>
      <w:r>
        <w:t xml:space="preserve">　　“放心，有我在。”</w:t>
      </w:r>
    </w:p>
    <w:p>
      <w:pPr>
        <w:spacing w:after="120"/>
      </w:pPr>
      <w:r>
        <w:t xml:space="preserve">　　听到叶畅这么自信的话，南羽柯心里忽然就不慌了。</w:t>
      </w:r>
    </w:p>
    <w:p>
      <w:pPr>
        <w:spacing w:after="120"/>
      </w:pPr>
      <w:r>
        <w:t xml:space="preserve">　　“畅大，你的意思是那个鬼对你来说什么都不是？我就说畅大你不是一般人！”</w:t>
      </w:r>
    </w:p>
    <w:p>
      <w:pPr>
        <w:spacing w:after="120"/>
      </w:pPr>
      <w:r>
        <w:t xml:space="preserve">　　叶畅看了南羽柯一眼。</w:t>
      </w:r>
    </w:p>
    <w:p>
      <w:pPr>
        <w:spacing w:after="120"/>
      </w:pPr>
      <w:r>
        <w:t xml:space="preserve">　　“我的意思是，你死了，我会给你报仇的。”</w:t>
      </w:r>
    </w:p>
    <w:p>
      <w:pPr>
        <w:spacing w:after="120"/>
      </w:pPr>
      <w:r>
        <w:t xml:space="preserve">　　“呃……”</w:t>
      </w:r>
    </w:p>
    <w:p>
      <w:pPr>
        <w:spacing w:after="120"/>
      </w:pPr>
      <w:r>
        <w:t xml:space="preserve">　　南羽柯僵在了原地。</w:t>
      </w:r>
    </w:p>
    <w:p>
      <w:pPr>
        <w:spacing w:after="120"/>
      </w:pPr>
      <w:r>
        <w:t xml:space="preserve">　　叶畅见南羽柯脸色发白，也不再逗他了。</w:t>
      </w:r>
    </w:p>
    <w:p>
      <w:pPr>
        <w:spacing w:after="120"/>
      </w:pPr>
      <w:r>
        <w:t xml:space="preserve">　　“行了，我既然敢留在这里，就说明有一定的把握，你又帮不上我，所以要么码字，要么睡觉，说不定睡一觉事情就解决了，这总比你干着急要好。”</w:t>
      </w:r>
    </w:p>
    <w:p>
      <w:pPr>
        <w:spacing w:after="120"/>
      </w:pPr>
      <w:r>
        <w:t xml:space="preserve">　　南羽柯松了一口气。</w:t>
      </w:r>
    </w:p>
    <w:p>
      <w:pPr>
        <w:spacing w:after="120"/>
      </w:pPr>
      <w:r>
        <w:t xml:space="preserve">　　睡觉？</w:t>
      </w:r>
    </w:p>
    <w:p>
      <w:pPr>
        <w:spacing w:after="120"/>
      </w:pPr>
      <w:r>
        <w:t xml:space="preserve">　　这要是能睡着就好了。</w:t>
      </w:r>
    </w:p>
    <w:p>
      <w:pPr>
        <w:spacing w:after="120"/>
      </w:pPr>
      <w:r>
        <w:t xml:space="preserve">　　至于码字，电脑屏幕都被砸了。</w:t>
      </w:r>
    </w:p>
    <w:p>
      <w:pPr>
        <w:spacing w:after="120"/>
      </w:pPr>
      <w:r>
        <w:t xml:space="preserve">　　思来想去，他还是觉得和叶畅聊天是最好的选择。</w:t>
      </w:r>
    </w:p>
    <w:p>
      <w:pPr>
        <w:spacing w:after="120"/>
      </w:pPr>
      <w:r>
        <w:t xml:space="preserve">　　“畅大，我现在也睡不着，能和你聊聊天吗？”</w:t>
      </w:r>
    </w:p>
    <w:p>
      <w:pPr>
        <w:spacing w:after="120"/>
      </w:pPr>
      <w:r>
        <w:t xml:space="preserve">　　叶畅将旺盆的灰烬分包装好后，这才看向南羽柯，见其不像是有睡觉的意思，他也就不勉强了。</w:t>
      </w:r>
    </w:p>
    <w:p>
      <w:pPr>
        <w:spacing w:after="120"/>
      </w:pPr>
      <w:r>
        <w:t xml:space="preserve">　　“想聊什么。”</w:t>
      </w:r>
    </w:p>
    <w:p>
      <w:pPr>
        <w:spacing w:after="120"/>
      </w:pPr>
      <w:r>
        <w:t xml:space="preserve">　　南羽柯凑近了几分。</w:t>
      </w:r>
    </w:p>
    <w:p>
      <w:pPr>
        <w:spacing w:after="120"/>
      </w:pPr>
      <w:r>
        <w:t xml:space="preserve">　　“畅大，我以前就觉得你给我讲故事的时候，氛围感特别强烈，特别真实，原来那些都是畅大你的亲身经历吗？”</w:t>
      </w:r>
    </w:p>
    <w:p>
      <w:pPr>
        <w:spacing w:after="120"/>
      </w:pPr>
      <w:r>
        <w:t xml:space="preserve">　　“畅大，你有这一身本事，为什么还要做编辑？难不成像你这样的人，都要有一个普通的身份做掩护吗？”</w:t>
      </w:r>
    </w:p>
    <w:p>
      <w:pPr>
        <w:spacing w:after="120"/>
      </w:pPr>
      <w:r>
        <w:t xml:space="preserve">　　“畅大，你看我能学你的本事吗？”</w:t>
      </w:r>
    </w:p>
    <w:p>
      <w:pPr>
        <w:spacing w:after="120"/>
      </w:pPr>
      <w:r>
        <w:t xml:space="preserve">　　一连串的问题问出来，南羽柯也忘记了自己现在处于一个什么境地。</w:t>
      </w:r>
    </w:p>
    <w:p>
      <w:pPr>
        <w:spacing w:after="120"/>
      </w:pPr>
      <w:r>
        <w:t xml:space="preserve">　　与鬼比起来，看事先生这种存在对他的吸引力与鬼带给他的恐惧是相当的。</w:t>
      </w:r>
    </w:p>
    <w:p>
      <w:pPr>
        <w:spacing w:after="120"/>
      </w:pPr>
      <w:r>
        <w:t xml:space="preserve">　　叶畅并不奇怪南羽柯会问出这些问题来。</w:t>
      </w:r>
    </w:p>
    <w:p>
      <w:pPr>
        <w:spacing w:after="120"/>
      </w:pPr>
      <w:r>
        <w:t xml:space="preserve">　　小说作者本就是一个满脑子幻想的群体。</w:t>
      </w:r>
    </w:p>
    <w:p>
      <w:pPr>
        <w:spacing w:after="120"/>
      </w:pPr>
      <w:r>
        <w:t xml:space="preserve">　　南羽柯作为一个灵异作者，当幻想照进现实后，不可能不去探究。</w:t>
      </w:r>
    </w:p>
    <w:p>
      <w:pPr>
        <w:spacing w:after="120"/>
      </w:pPr>
      <w:r>
        <w:t xml:space="preserve">　　“我给你讲的那些故事，里面并不全是我的亲身经历，但当我经历了一些真实的灵异事件后，我自然也就知道真正能带给人恐惧的是什么，所以讲起故事来也就更加真实一点。”</w:t>
      </w:r>
    </w:p>
    <w:p>
      <w:pPr>
        <w:spacing w:after="120"/>
      </w:pPr>
      <w:r>
        <w:t xml:space="preserve">　　“至于我为什么要当编辑……你的理解其实是有误的，我的主业是编辑，副业才是看事先生，之所以大老远跑来解决你的问题，也是为了能让你好好写小说。”</w:t>
      </w:r>
    </w:p>
    <w:p>
      <w:pPr>
        <w:spacing w:after="120"/>
      </w:pPr>
      <w:r>
        <w:t xml:space="preserve">　　“最后，你说想学我的本事，指的是什么？”</w:t>
      </w:r>
    </w:p>
    <w:p>
      <w:pPr>
        <w:spacing w:after="120"/>
      </w:pPr>
      <w:r>
        <w:t xml:space="preserve">　　南羽柯一愣。</w:t>
      </w:r>
    </w:p>
    <w:p>
      <w:pPr>
        <w:spacing w:after="120"/>
      </w:pPr>
      <w:r>
        <w:t xml:space="preserve">　　“还能是什么，就是畅大你手里的那种‘法力’啊！”</w:t>
      </w:r>
    </w:p>
    <w:p>
      <w:pPr>
        <w:spacing w:after="120"/>
      </w:pPr>
      <w:r>
        <w:t xml:space="preserve">　　南羽柯说着还伸手比划了一下。</w:t>
      </w:r>
    </w:p>
    <w:p>
      <w:pPr>
        <w:spacing w:after="120"/>
      </w:pPr>
      <w:r>
        <w:t xml:space="preserve">　　叶畅闻言，摇头一笑。</w:t>
      </w:r>
    </w:p>
    <w:p>
      <w:pPr>
        <w:spacing w:after="120"/>
      </w:pPr>
      <w:r>
        <w:t xml:space="preserve">　　他就知道南羽柯捡芝麻丢西瓜。</w:t>
      </w:r>
    </w:p>
    <w:p>
      <w:pPr>
        <w:spacing w:after="120"/>
      </w:pPr>
      <w:r>
        <w:t xml:space="preserve">　　比起气血之力来，绑在南羽柯身体上的那根缚魂索，他手里的旺盆、罗网筛，以及这些镇物背后的地府组织，才是叶畅真正敢在南羽柯家里待着的原因。</w:t>
      </w:r>
    </w:p>
    <w:p>
      <w:pPr>
        <w:spacing w:after="120"/>
      </w:pPr>
      <w:r>
        <w:t xml:space="preserve">　　气血之力，也就那样。</w:t>
      </w:r>
    </w:p>
    <w:p>
      <w:pPr>
        <w:spacing w:after="120"/>
      </w:pPr>
      <w:r>
        <w:t xml:space="preserve">　　南羽柯见叶畅摇头，有些着急。</w:t>
      </w:r>
    </w:p>
    <w:p>
      <w:pPr>
        <w:spacing w:after="120"/>
      </w:pPr>
      <w:r>
        <w:t xml:space="preserve">　　“怎么了，畅大，难不成你的功法得童子功？你别看我二十五，但我还是童子鸡啊！”</w:t>
      </w:r>
    </w:p>
    <w:p>
      <w:pPr>
        <w:spacing w:after="120"/>
      </w:pPr>
      <w:r>
        <w:t xml:space="preserve">　　“行了，我管你是不是童子鸡，你要学气血之力也不是不行，但你难道没点表示吗？”</w:t>
      </w:r>
    </w:p>
    <w:p>
      <w:pPr>
        <w:spacing w:after="120"/>
      </w:pPr>
      <w:r>
        <w:t xml:space="preserve">　　南羽柯恍然大悟，急忙将自己银行卡拿了出来。</w:t>
      </w:r>
    </w:p>
    <w:p>
      <w:pPr>
        <w:spacing w:after="120"/>
      </w:pPr>
      <w:r>
        <w:t xml:space="preserve">　　随即在叶畅没反应过来的时候，噗通一声跪了下去。</w:t>
      </w:r>
    </w:p>
    <w:p>
      <w:pPr>
        <w:spacing w:after="120"/>
      </w:pPr>
      <w:r>
        <w:t xml:space="preserve">　　南羽柯双手将银行卡递到叶畅面前，郑重道：</w:t>
      </w:r>
    </w:p>
    <w:p>
      <w:pPr>
        <w:spacing w:after="120"/>
      </w:pPr>
      <w:r>
        <w:t xml:space="preserve">　　“师父在上，这是徒弟的拜师礼，礼不多，只有五万，但以后徒弟还能挣更多！”</w:t>
      </w:r>
    </w:p>
    <w:p>
      <w:pPr>
        <w:spacing w:after="120"/>
      </w:pPr>
      <w:r>
        <w:t xml:space="preserve">　　“以后师父的家人就是我的家人，师父走了我给送终！”</w:t>
      </w:r>
    </w:p>
    <w:p>
      <w:pPr>
        <w:spacing w:after="120"/>
      </w:pPr>
      <w:r>
        <w:t xml:space="preserve">　　看着自己面前的银行卡以及跪在地上的南羽柯，叶畅眼角抽搐。</w:t>
      </w:r>
    </w:p>
    <w:p>
      <w:pPr>
        <w:spacing w:after="120"/>
      </w:pPr>
      <w:r>
        <w:t xml:space="preserve">　　他的意思只是让南羽柯之后不要再断更了，好好将这本万订小说写完，如此，他倒不是不可能将【八九玄功·一册】教给他。</w:t>
      </w:r>
    </w:p>
    <w:p>
      <w:pPr>
        <w:spacing w:after="120"/>
      </w:pPr>
      <w:r>
        <w:t xml:space="preserve">　　可现在，怎么就多了一个徒弟？</w:t>
      </w:r>
    </w:p>
    <w:p>
      <w:pPr>
        <w:spacing w:after="120"/>
      </w:pPr>
      <w:r>
        <w:t xml:space="preserve">　　“行了啊，你给我起来，我说要你的钱了吗？只要你好好的将这本万订书写完，我自然会教你！”</w:t>
      </w:r>
    </w:p>
    <w:p>
      <w:pPr>
        <w:spacing w:after="120"/>
      </w:pPr>
      <w:r>
        <w:t xml:space="preserve">　　南羽柯脸色一喜。</w:t>
      </w:r>
    </w:p>
    <w:p>
      <w:pPr>
        <w:spacing w:after="120"/>
      </w:pPr>
      <w:r>
        <w:t xml:space="preserve">　　“谢师傅垂怜，我一定会好好将书写完，完成师父对我的考验！”</w:t>
      </w:r>
    </w:p>
    <w:p>
      <w:pPr>
        <w:spacing w:after="120"/>
      </w:pPr>
      <w:r>
        <w:t xml:space="preserve">　　“谁说我是你师父了！你给我起来！”</w:t>
      </w:r>
    </w:p>
    <w:p>
      <w:pPr>
        <w:spacing w:after="120"/>
      </w:pPr>
      <w:r>
        <w:t xml:space="preserve">　　叶畅脸色一黑，伸手就要将南羽柯拉起来。</w:t>
      </w:r>
    </w:p>
    <w:p>
      <w:pPr>
        <w:spacing w:after="120"/>
      </w:pPr>
      <w:r>
        <w:t xml:space="preserve">　　刚有动作，他就发现房间温度骤然下降。</w:t>
      </w:r>
    </w:p>
    <w:p>
      <w:pPr>
        <w:spacing w:after="120"/>
      </w:pPr>
      <w:r>
        <w:t xml:space="preserve">　　脸色一变，叶畅正要将罗网筛拿出来，一道虚幻的影子忽然从一旁墙面上浮现，随后直扑南羽柯而去。</w:t>
      </w:r>
    </w:p>
    <w:p>
      <w:pPr>
        <w:spacing w:after="120"/>
      </w:pPr>
      <w:r>
        <w:t xml:space="preserve">　　罗网筛才刚到手上，叶畅就看到了那道虚影扑在了南羽柯的身体上。</w:t>
      </w:r>
    </w:p>
    <w:p>
      <w:pPr>
        <w:spacing w:after="120"/>
      </w:pPr>
      <w:r>
        <w:t xml:space="preserve">　　然后……南羽柯身体上的缚魂索动了，将才融入南羽柯身体一半的那只鬼从南羽柯身体中拽了出来，绑在了空中。</w:t>
      </w:r>
    </w:p>
    <w:p>
      <w:pPr>
        <w:spacing w:after="120"/>
      </w:pPr>
      <w:r>
        <w:t xml:space="preserve">　　南羽柯自然也看到了这一幕，当即就吓得跌倒在地，连跪带爬的到了叶畅身后。</w:t>
      </w:r>
    </w:p>
    <w:p>
      <w:pPr>
        <w:spacing w:after="120"/>
      </w:pPr>
      <w:r>
        <w:t xml:space="preserve">　　“师父，鬼，是鬼！”</w:t>
      </w:r>
    </w:p>
    <w:p>
      <w:pPr>
        <w:spacing w:after="120"/>
      </w:pPr>
      <w:r>
        <w:t xml:space="preserve">　　叶畅看着那只被捆住的鬼，皱眉呵止了南羽柯的叫喊。</w:t>
      </w:r>
    </w:p>
    <w:p>
      <w:pPr>
        <w:spacing w:after="120"/>
      </w:pPr>
      <w:r>
        <w:t xml:space="preserve">　　被叶畅这么一喝，南羽柯满脸涨红，但终究还是没再大喊大叫。</w:t>
      </w:r>
    </w:p>
    <w:p>
      <w:pPr>
        <w:spacing w:after="120"/>
      </w:pPr>
      <w:r>
        <w:t xml:space="preserve">　　也就在这个时候，啪嗒一声，缚魂索已经将那只鬼给灭掉，跌落在了地上。</w:t>
      </w:r>
    </w:p>
    <w:p>
      <w:pPr>
        <w:spacing w:after="120"/>
      </w:pPr>
      <w:r>
        <w:t xml:space="preserve">　　但这个情况并未让叶畅蹙起的眉头松开。</w:t>
      </w:r>
    </w:p>
    <w:p>
      <w:pPr>
        <w:spacing w:after="120"/>
      </w:pPr>
      <w:r>
        <w:t xml:space="preserve">　　如果他没记错的话，后山红棺里的那个尸体……是女尸！</w:t>
      </w:r>
    </w:p>
    <w:p>
      <w:pPr>
        <w:spacing w:after="120"/>
      </w:pPr>
      <w:r>
        <w:t xml:space="preserve">　　可为什么刚才被缚魂索勒死的却是一个男鬼？</w:t>
      </w:r>
    </w:p>
    <w:p>
      <w:pPr>
        <w:spacing w:after="120"/>
      </w:pPr>
      <w:r>
        <w:t xml:space="preserve">　　男鬼也罢了，为什么这只鬼只有游魂的强度？</w:t>
      </w:r>
    </w:p>
    <w:p>
      <w:pPr>
        <w:spacing w:after="120"/>
      </w:pPr>
      <w:r>
        <w:t xml:space="preserve">　　富康村都死了十个人了，它怎么说都不应该是游魂！</w:t>
      </w:r>
    </w:p>
    <w:p>
      <w:pPr>
        <w:spacing w:after="120"/>
      </w:pPr>
      <w:r>
        <w:t xml:space="preserve">　　除非，杀人的不是它！</w:t>
      </w:r>
    </w:p>
    <w:p>
      <w:pPr>
        <w:spacing w:after="120"/>
      </w:pPr>
      <w:r>
        <w:t xml:space="preserve">　　叶畅脸色一变。</w:t>
      </w:r>
    </w:p>
    <w:p>
      <w:pPr>
        <w:spacing w:after="120"/>
      </w:pPr>
      <w:r>
        <w:t xml:space="preserve">　　如果是这样的话，那岂不是说富康村不止一只鬼？</w:t>
      </w:r>
    </w:p>
    <w:p>
      <w:pPr>
        <w:spacing w:after="120"/>
      </w:pPr>
      <w:r>
        <w:t xml:space="preserve">　　一直缠着南羽柯的，并不是杀人的那只鬼？</w:t>
      </w:r>
    </w:p>
    <w:p>
      <w:pPr>
        <w:spacing w:after="120"/>
      </w:pPr>
      <w:r>
        <w:t xml:space="preserve">　　脸色有些难看的叶畅拿起罗网筛扣在脸上。</w:t>
      </w:r>
    </w:p>
    <w:p>
      <w:pPr>
        <w:spacing w:after="120"/>
      </w:pPr>
      <w:r>
        <w:t xml:space="preserve">　　刚才那只鬼进来的痕迹显露在了他的视线中，没有多说什么，叶畅直接从南羽柯的房间跑了出去。</w:t>
      </w:r>
    </w:p>
    <w:p>
      <w:pPr>
        <w:spacing w:after="120"/>
      </w:pPr>
      <w:r>
        <w:t xml:space="preserve">　　没有理会身后南羽柯的叫喊，也没有在意客厅脸色难看的南羽柯的父母。</w:t>
      </w:r>
    </w:p>
    <w:p>
      <w:pPr>
        <w:spacing w:after="120"/>
      </w:pPr>
      <w:r>
        <w:t xml:space="preserve">　　跑出南羽柯家后，叶畅来到那只鬼进入的那堵墙的位置，跟着那道阴气痕迹快速追去。</w:t>
      </w:r>
    </w:p>
    <w:p>
      <w:pPr>
        <w:spacing w:after="120"/>
      </w:pPr>
      <w:r>
        <w:t xml:space="preserve">　　再不快点，那道痕迹就要消散了！</w:t>
      </w:r>
    </w:p>
    <w:p>
      <w:pPr>
        <w:spacing w:after="120"/>
      </w:pPr>
      <w:r>
        <w:t xml:space="preserve">　　可刚跑了不过十来米，叶畅就看到那只鬼的痕迹消失在了一堵墙里。</w:t>
      </w:r>
    </w:p>
    <w:p>
      <w:pPr>
        <w:spacing w:after="120"/>
      </w:pPr>
      <w:r>
        <w:t xml:space="preserve">　　绕着那堵墙所属的房子转了一圈后，叶畅确定那只鬼就是从这户人家跑出来的。</w:t>
      </w:r>
    </w:p>
    <w:p>
      <w:pPr>
        <w:spacing w:after="120"/>
      </w:pPr>
      <w:r>
        <w:t xml:space="preserve">　　这里距离南羽柯家只有十来米，只隔了一户人家！</w:t>
      </w:r>
    </w:p>
    <w:p>
      <w:pPr>
        <w:spacing w:after="120"/>
      </w:pPr>
      <w:r>
        <w:t xml:space="preserve">　　就在叶畅想着去敲门的时候，南羽柯已经战战兢兢的跑了过来。</w:t>
      </w:r>
    </w:p>
    <w:p>
      <w:pPr>
        <w:spacing w:after="120"/>
      </w:pPr>
      <w:r>
        <w:t xml:space="preserve">　　“师父，你，你怎么了？”</w:t>
      </w:r>
    </w:p>
    <w:p>
      <w:pPr>
        <w:spacing w:after="120"/>
      </w:pPr>
      <w:r>
        <w:t xml:space="preserve">　　叶畅见到南羽柯，直接指着那户人家问道。</w:t>
      </w:r>
    </w:p>
    <w:p>
      <w:pPr>
        <w:spacing w:after="120"/>
      </w:pPr>
      <w:r>
        <w:t xml:space="preserve">　　“这是谁的家，你认识吗？我要进去。”</w:t>
      </w:r>
    </w:p>
    <w:p>
      <w:pPr>
        <w:spacing w:after="120"/>
      </w:pPr>
      <w:r>
        <w:t xml:space="preserve">　　南羽柯一看，当即就回道：“这是南瑞家，和我差不多大，他家就他一个人，父母都出去打工了，怎么了？”</w:t>
      </w:r>
    </w:p>
    <w:p>
      <w:pPr>
        <w:spacing w:after="120"/>
      </w:pPr>
      <w:r>
        <w:t xml:space="preserve">　　“能进去吗？”</w:t>
      </w:r>
    </w:p>
    <w:p>
      <w:pPr>
        <w:spacing w:after="120"/>
      </w:pPr>
      <w:r>
        <w:t xml:space="preserve">　　“我和他……还算熟，前段时间知道我写小说赚钱了，他也想写小说，我教了他不少。”</w:t>
      </w:r>
    </w:p>
    <w:p>
      <w:pPr>
        <w:spacing w:after="120"/>
      </w:pPr>
      <w:r>
        <w:t xml:space="preserve">　　说着，南羽柯就拍起了南瑞家的门。</w:t>
      </w:r>
    </w:p>
    <w:p>
      <w:pPr>
        <w:spacing w:after="120"/>
      </w:pPr>
      <w:r>
        <w:t xml:space="preserve">　　可拍了五分钟都没人开门。</w:t>
      </w:r>
    </w:p>
    <w:p>
      <w:pPr>
        <w:spacing w:after="120"/>
      </w:pPr>
      <w:r>
        <w:t xml:space="preserve">　　“他不在家？”</w:t>
      </w:r>
    </w:p>
    <w:p>
      <w:pPr>
        <w:spacing w:after="120"/>
      </w:pPr>
      <w:r>
        <w:t xml:space="preserve">　　叶畅忽然想到了什么，问南羽柯。</w:t>
      </w:r>
    </w:p>
    <w:p>
      <w:pPr>
        <w:spacing w:after="120"/>
      </w:pPr>
      <w:r>
        <w:t xml:space="preserve">　　“你有他的照片吗？”</w:t>
      </w:r>
    </w:p>
    <w:p>
      <w:pPr>
        <w:spacing w:after="120"/>
      </w:pPr>
      <w:r>
        <w:t xml:space="preserve">　　“嗯……没有，不过他的微聊头像就是他，我给你找找。”</w:t>
      </w:r>
    </w:p>
    <w:p>
      <w:pPr>
        <w:spacing w:after="120"/>
      </w:pPr>
      <w:r>
        <w:t xml:space="preserve">　　南羽柯拿出手机找到了南瑞的微聊头像，叶畅看过之后，什么都没说。</w:t>
      </w:r>
    </w:p>
    <w:p>
      <w:pPr>
        <w:spacing w:after="120"/>
      </w:pPr>
      <w:r>
        <w:t xml:space="preserve">　　上前一步，气血之力覆盖在脚上，叶畅对着大门门锁位置哐哐两脚下去。</w:t>
      </w:r>
    </w:p>
    <w:p>
      <w:pPr>
        <w:spacing w:after="120"/>
      </w:pPr>
      <w:r>
        <w:t xml:space="preserve">　　门开了。</w:t>
      </w:r>
    </w:p>
    <w:p>
      <w:pPr>
        <w:spacing w:after="120"/>
      </w:pPr>
      <w:r>
        <w:t xml:space="preserve">　　没有理会南羽柯的震惊，叶畅带着罗网筛一路冲了进去。</w:t>
      </w:r>
    </w:p>
    <w:p>
      <w:pPr>
        <w:spacing w:after="120"/>
      </w:pPr>
      <w:r>
        <w:t xml:space="preserve">　　等南羽柯跟着叶畅进入房间后，一股刺鼻的味道钻入了他的鼻腔中。</w:t>
      </w:r>
    </w:p>
    <w:p>
      <w:pPr>
        <w:spacing w:after="120"/>
      </w:pPr>
      <w:r>
        <w:t xml:space="preserve">　　“我靠，什么味道……呕！”</w:t>
      </w:r>
    </w:p>
    <w:p>
      <w:pPr>
        <w:spacing w:after="120"/>
      </w:pPr>
      <w:r>
        <w:t xml:space="preserve">　　话还没说完，南羽柯就看到了房间中的那具腐烂的尸体。</w:t>
      </w:r>
    </w:p>
    <w:p>
      <w:pPr>
        <w:spacing w:after="120"/>
      </w:pPr>
      <w:r>
        <w:t xml:space="preserve">　　五分钟后，回到南羽柯家的二人都陷入了沉默。</w:t>
      </w:r>
    </w:p>
    <w:p>
      <w:pPr>
        <w:spacing w:after="120"/>
      </w:pPr>
      <w:r>
        <w:t xml:space="preserve">　　南羽柯是没从刚才那个场景中回过神来，叶畅则是对着一本书皱眉。</w:t>
      </w:r>
    </w:p>
    <w:p>
      <w:pPr>
        <w:spacing w:after="120"/>
      </w:pPr>
      <w:r>
        <w:t xml:space="preserve">　　书的名字叫做《畅销书写作技巧》，但它不仅仅是一本书，它还是鬼物本体！</w:t>
      </w:r>
    </w:p>
    <w:p>
      <w:pPr>
        <w:spacing w:after="120"/>
      </w:pPr>
      <w:r>
        <w:t xml:space="preserve">　　鬼，自然就是南瑞。</w:t>
      </w:r>
    </w:p>
    <w:p>
      <w:pPr>
        <w:spacing w:after="120"/>
      </w:pPr>
      <w:r>
        <w:t xml:space="preserve">　　在发现南瑞家的那具尸体后，叶畅脑海里的那些疑惑就解开了大半。</w:t>
      </w:r>
    </w:p>
    <w:p>
      <w:pPr>
        <w:spacing w:after="120"/>
      </w:pPr>
      <w:r>
        <w:t xml:space="preserve">　　南瑞的死，他不知道是什么原因，但应该不是他杀、鬼杀。</w:t>
      </w:r>
    </w:p>
    <w:p>
      <w:pPr>
        <w:spacing w:after="120"/>
      </w:pPr>
      <w:r>
        <w:t xml:space="preserve">　　南瑞死后化作了鬼祟，第一件事就是寻找南羽柯，附身在南羽柯身上，给南羽柯‘提供灵感’！</w:t>
      </w:r>
    </w:p>
    <w:p>
      <w:pPr>
        <w:spacing w:after="120"/>
      </w:pPr>
      <w:r>
        <w:t xml:space="preserve">　　没错，南羽柯所谓的灵感，其实就是被鬼祟附身后多出来的幻觉。</w:t>
      </w:r>
    </w:p>
    <w:p>
      <w:pPr>
        <w:spacing w:after="120"/>
      </w:pPr>
      <w:r>
        <w:t xml:space="preserve">　　南羽柯不知道自己被鬼上身了，在发现自己码出来一个好故事后，就废寝忘食的去完善这个故事。</w:t>
      </w:r>
    </w:p>
    <w:p>
      <w:pPr>
        <w:spacing w:after="120"/>
      </w:pPr>
      <w:r>
        <w:t xml:space="preserve">　　而这个故事，实际上并不是他根据后山红棺为灵感想出来的，而是南瑞给他的！</w:t>
      </w:r>
    </w:p>
    <w:p>
      <w:pPr>
        <w:spacing w:after="120"/>
      </w:pPr>
      <w:r>
        <w:t xml:space="preserve">　　这件事，叶畅在与村长聊过之后就发现了端倪。</w:t>
      </w:r>
    </w:p>
    <w:p>
      <w:pPr>
        <w:spacing w:after="120"/>
      </w:pPr>
      <w:r>
        <w:t xml:space="preserve">　　因为南羽柯嘴里的‘镇尸七钉’其实在十年前就存在了，而不是因为南羽柯写了小说才出现的。</w:t>
      </w:r>
    </w:p>
    <w:p>
      <w:pPr>
        <w:spacing w:after="120"/>
      </w:pPr>
      <w:r>
        <w:t xml:space="preserve">　　所以南羽柯的小说，根本就不是导致红棺事件的原因。</w:t>
      </w:r>
    </w:p>
    <w:p>
      <w:pPr>
        <w:spacing w:after="120"/>
      </w:pPr>
      <w:r>
        <w:t xml:space="preserve">　　叶畅最开始在得知这个情况后，配合南羽柯被鬼上身的事实，就做出了一个判断。</w:t>
      </w:r>
    </w:p>
    <w:p>
      <w:pPr>
        <w:spacing w:after="120"/>
      </w:pPr>
      <w:r>
        <w:t xml:space="preserve">　　南羽柯，是被后山红棺中的那个鬼给上身了！</w:t>
      </w:r>
    </w:p>
    <w:p>
      <w:pPr>
        <w:spacing w:after="120"/>
      </w:pPr>
      <w:r>
        <w:t xml:space="preserve">　　那个鬼出于某种原因，让南羽柯写下了一个本就会发生的故事。</w:t>
      </w:r>
    </w:p>
    <w:p>
      <w:pPr>
        <w:spacing w:after="120"/>
      </w:pPr>
      <w:r>
        <w:t xml:space="preserve">　　杀人的同时，也吓唬了南羽柯。</w:t>
      </w:r>
    </w:p>
    <w:p>
      <w:pPr>
        <w:spacing w:after="120"/>
      </w:pPr>
      <w:r>
        <w:t xml:space="preserve">　　虽然不知道这是为什么，但这是之前叶畅能猜到的最可能的结果。</w:t>
      </w:r>
    </w:p>
    <w:p>
      <w:pPr>
        <w:spacing w:after="120"/>
      </w:pPr>
      <w:r>
        <w:t xml:space="preserve">　　如今发现了南瑞，叶畅知道自己错了。</w:t>
      </w:r>
    </w:p>
    <w:p>
      <w:pPr>
        <w:spacing w:after="120"/>
      </w:pPr>
      <w:r>
        <w:t xml:space="preserve">　　从南羽柯的嘴里，叶畅了解了南瑞的情况。</w:t>
      </w:r>
    </w:p>
    <w:p>
      <w:pPr>
        <w:spacing w:after="120"/>
      </w:pPr>
      <w:r>
        <w:t xml:space="preserve">　　之前南羽柯第一笔五万块稿费到账后，南瑞就经常来找南羽柯，想要让南羽柯教他写小说赚钱。</w:t>
      </w:r>
    </w:p>
    <w:p>
      <w:pPr>
        <w:spacing w:after="120"/>
      </w:pPr>
      <w:r>
        <w:t xml:space="preserve">　　可写小说这种东西，除非是叶畅这种已经总结出理论体系的专业编辑，南羽柯这种才写了一本还没完结的万订小说的作者，根本没可能教别人。</w:t>
      </w:r>
    </w:p>
    <w:p>
      <w:pPr>
        <w:spacing w:after="120"/>
      </w:pPr>
      <w:r>
        <w:t xml:space="preserve">　　但南瑞不信，总感觉南羽柯不想教他。</w:t>
      </w:r>
    </w:p>
    <w:p>
      <w:pPr>
        <w:spacing w:after="120"/>
      </w:pPr>
      <w:r>
        <w:t xml:space="preserve">　　一来二去，两人的关系就不好了，南羽柯总能从南瑞嘴里听到一些阴阳怪气的话。</w:t>
      </w:r>
    </w:p>
    <w:p>
      <w:pPr>
        <w:spacing w:after="120"/>
      </w:pPr>
      <w:r>
        <w:t xml:space="preserve">　　到了这个地步，南羽柯自然不想再理会南瑞，之后也就没再联系。</w:t>
      </w:r>
    </w:p>
    <w:p>
      <w:pPr>
        <w:spacing w:after="120"/>
      </w:pPr>
      <w:r>
        <w:t xml:space="preserve">　　南羽柯本以为是因为交恶，南瑞才不再打扰他，谁知道南瑞竟然死在了自己家，并且还变成鬼缠上了他。</w:t>
      </w:r>
    </w:p>
    <w:p>
      <w:pPr>
        <w:spacing w:after="120"/>
      </w:pPr>
      <w:r>
        <w:t xml:space="preserve">　　在了解了这些情况后，叶畅也就能想明白为什么一个鬼会附身南羽柯，给南羽柯提供灵感，督促他写小说了。</w:t>
      </w:r>
    </w:p>
    <w:p>
      <w:pPr>
        <w:spacing w:after="120"/>
      </w:pPr>
      <w:r>
        <w:t xml:space="preserve">　　因为写小说，写一本畅销的小说，这是南瑞的执念！</w:t>
      </w:r>
    </w:p>
    <w:p>
      <w:pPr>
        <w:spacing w:after="120"/>
      </w:pPr>
      <w:r>
        <w:t xml:space="preserve">　　虽然发生在南羽柯身上的事叶畅想明白了，但还有一件事，他怎么都想不明白。</w:t>
      </w:r>
    </w:p>
    <w:p>
      <w:pPr>
        <w:spacing w:after="120"/>
      </w:pPr>
      <w:r>
        <w:t xml:space="preserve">　　南瑞知道红棺里有个女人，并且女人身体上有七根钉子这件事，叶畅还能用南瑞死后化作鬼游荡的时候见到过。</w:t>
      </w:r>
    </w:p>
    <w:p>
      <w:pPr>
        <w:spacing w:after="120"/>
      </w:pPr>
      <w:r>
        <w:t xml:space="preserve">　　但死亡的那十个人，以及死亡的顺序，南瑞是怎么知道的？</w:t>
      </w:r>
    </w:p>
    <w:p>
      <w:pPr>
        <w:spacing w:after="120"/>
      </w:pPr>
      <w:r>
        <w:t xml:space="preserve">　　这完全没有道理。</w:t>
      </w:r>
    </w:p>
    <w:p>
      <w:pPr>
        <w:spacing w:after="120"/>
      </w:pPr>
      <w:r>
        <w:t xml:space="preserve">　　难不成，南瑞化作鬼之后还有了预知的能力？</w:t>
      </w:r>
    </w:p>
    <w:p>
      <w:pPr>
        <w:spacing w:after="120"/>
      </w:pPr>
      <w:r>
        <w:t xml:space="preserve">　　这是一个让叶畅疑惑的点。</w:t>
      </w:r>
    </w:p>
    <w:p>
      <w:pPr>
        <w:spacing w:after="120"/>
      </w:pPr>
      <w:r>
        <w:t xml:space="preserve">　　不过现在，这似乎并不重要了。</w:t>
      </w:r>
    </w:p>
    <w:p>
      <w:pPr>
        <w:spacing w:after="120"/>
      </w:pPr>
      <w:r>
        <w:t xml:space="preserve">　　重要的是现在除了南瑞之外，富康村还有一只杀了十个人的厉鬼！</w:t>
      </w:r>
    </w:p>
    <w:p>
      <w:pPr>
        <w:spacing w:after="120"/>
      </w:pPr>
      <w:r>
        <w:t xml:space="preserve">　　那个厉鬼十有八九就是红棺里那具尸体中诞生的鬼。</w:t>
      </w:r>
    </w:p>
    <w:p>
      <w:pPr>
        <w:spacing w:after="120"/>
      </w:pPr>
      <w:r>
        <w:t xml:space="preserve">　　这次应该不会猜错了。</w:t>
      </w:r>
    </w:p>
    <w:p>
      <w:pPr>
        <w:spacing w:after="120"/>
      </w:pPr>
      <w:r>
        <w:t xml:space="preserve">　　理顺这些事情后，叶畅忽然想起一件事。</w:t>
      </w:r>
    </w:p>
    <w:p>
      <w:pPr>
        <w:spacing w:after="120"/>
      </w:pPr>
      <w:r>
        <w:t xml:space="preserve">　　如果南羽柯这边捣乱的是南瑞这只鬼，那真正的厉鬼……会不会去找村长？</w:t>
      </w:r>
    </w:p>
    <w:p>
      <w:pPr>
        <w:spacing w:after="120"/>
      </w:pPr>
      <w:r>
        <w:t xml:space="preserve">　　叶畅皱眉，决定先去村长家看一趟，随后再决定要不要晚上去后山找那个红棺！</w:t>
      </w:r>
    </w:p>
    <w:p>
      <w:pPr>
        <w:spacing w:after="120"/>
      </w:pPr>
      <w:r>
        <w:t xml:space="preserve">　　这么想着，叶畅将之前南羽柯身上的那根缚魂索绑在了自己身上，随后抱着旺盆，拿着罗网筛就朝外面走去。</w:t>
      </w:r>
    </w:p>
    <w:p>
      <w:pPr>
        <w:spacing w:after="120"/>
      </w:pPr>
      <w:r>
        <w:t xml:space="preserve">　　“师父，你去哪，我跟着你！”</w:t>
      </w:r>
    </w:p>
    <w:p>
      <w:pPr>
        <w:spacing w:after="120"/>
      </w:pPr>
      <w:r>
        <w:t xml:space="preserve">　　“一边待着去，去找死啊！”</w:t>
      </w:r>
    </w:p>
    <w:p>
      <w:pPr>
        <w:spacing w:after="120"/>
      </w:pPr>
      <w:r>
        <w:t xml:space="preserve">　　说着，叶畅从兜里掏出一小袋灰烬交给南羽柯。</w:t>
      </w:r>
    </w:p>
    <w:p>
      <w:pPr>
        <w:spacing w:after="120"/>
      </w:pPr>
      <w:r>
        <w:t xml:space="preserve">　　“若是遇到鬼，将这个撕开撒在鬼身上，就像是撒石灰那样撒，记住了？”</w:t>
      </w:r>
    </w:p>
    <w:p>
      <w:pPr>
        <w:spacing w:after="120"/>
      </w:pPr>
      <w:r>
        <w:t xml:space="preserve">　　南羽柯咽了口唾沫，狠狠点了点头。</w:t>
      </w:r>
    </w:p>
    <w:p>
      <w:pPr>
        <w:spacing w:after="120"/>
      </w:pPr>
      <w:r>
        <w:t xml:space="preserve">　　“师父放心，我记住了！”</w:t>
      </w:r>
    </w:p>
    <w:p>
      <w:pPr>
        <w:spacing w:after="120"/>
      </w:pPr>
      <w:r>
        <w:t xml:space="preserve">　　叶畅也懒得纠正南羽柯的称呼，带着东西就朝着村长家的方向跑去。</w:t>
      </w:r>
    </w:p>
    <w:p>
      <w:pPr>
        <w:spacing w:after="120"/>
      </w:pPr>
      <w:r>
        <w:t xml:space="preserve">　　南羽柯望眼欲穿的时候，他父母的声音忽然传了过来。</w:t>
      </w:r>
    </w:p>
    <w:p>
      <w:pPr>
        <w:spacing w:after="120"/>
      </w:pPr>
      <w:r>
        <w:t xml:space="preserve">　　“小柯，你，你是不是喜欢男人？”</w:t>
      </w:r>
    </w:p>
    <w:p>
      <w:pPr>
        <w:spacing w:after="120"/>
      </w:pPr>
      <w:r>
        <w:t xml:space="preserve">　　“嗯……嗯？”</w:t>
      </w:r>
    </w:p>
    <w:p>
      <w:pPr>
        <w:spacing w:after="120"/>
      </w:pPr>
      <w:r>
        <w:t xml:space="preserve">　　南羽柯猛然转头，一脸问号的看着自己父亲。</w:t>
      </w:r>
    </w:p>
    <w:p>
      <w:pPr>
        <w:spacing w:after="120"/>
      </w:pPr>
      <w:r>
        <w:t xml:space="preserve">　　“爸，你说什么呢？”</w:t>
      </w:r>
    </w:p>
    <w:p>
      <w:pPr>
        <w:spacing w:after="120"/>
      </w:pPr>
      <w:r>
        <w:t xml:space="preserve">　　南羽柯话一说完，就看到自己父亲脸上满是纠结。</w:t>
      </w:r>
    </w:p>
    <w:p>
      <w:pPr>
        <w:spacing w:after="120"/>
      </w:pPr>
      <w:r>
        <w:t xml:space="preserve">　　“你妈都给我说了，他来了之后又是抓你的手，又是摸你的身体，刚才你们是不是闹矛盾了？我看你都跪下了，你们这不是在搞对象，是在干什么！？”</w:t>
      </w:r>
    </w:p>
    <w:p>
      <w:pPr>
        <w:spacing w:after="120"/>
      </w:pPr>
      <w:r>
        <w:t xml:space="preserve">　　南羽柯听到父亲的话，当即一张脸涨的通红。</w:t>
      </w:r>
    </w:p>
    <w:p>
      <w:pPr>
        <w:spacing w:after="120"/>
      </w:pPr>
      <w:r>
        <w:t xml:space="preserve">　　这特么都是什么跟什么啊！</w:t>
      </w:r>
    </w:p>
    <w:p>
      <w:pPr>
        <w:spacing w:after="120"/>
      </w:pPr>
      <w:r>
        <w:t xml:space="preserve">　　……</w:t>
      </w:r>
    </w:p>
    <w:p>
      <w:pPr>
        <w:spacing w:after="120"/>
      </w:pPr>
      <w:r>
        <w:t xml:space="preserve">　　就在南羽柯给自家父母解释两人关系的时候，叶畅已经到了村长家门口。</w:t>
      </w:r>
    </w:p>
    <w:p>
      <w:pPr>
        <w:spacing w:after="120"/>
      </w:pPr>
      <w:r>
        <w:t xml:space="preserve">　　透过罗网筛，叶畅看到了村长家逸散出的阴气。</w:t>
      </w:r>
    </w:p>
    <w:p>
      <w:pPr>
        <w:spacing w:after="120"/>
      </w:pPr>
      <w:r>
        <w:t xml:space="preserve">　　这股阴气，比南瑞要强太多了。</w:t>
      </w:r>
    </w:p>
    <w:p>
      <w:pPr>
        <w:spacing w:after="120"/>
      </w:pPr>
      <w:r>
        <w:t xml:space="preserve">　　“来晚了吗？”</w:t>
      </w:r>
    </w:p>
    <w:p>
      <w:pPr>
        <w:spacing w:after="120"/>
      </w:pPr>
      <w:r>
        <w:t xml:space="preserve">　　喃喃一句之后，叶畅点燃了旺盆里的松柏枝。</w:t>
      </w:r>
    </w:p>
    <w:p>
      <w:pPr>
        <w:spacing w:after="120"/>
      </w:pPr>
      <w:r>
        <w:t xml:space="preserve">　　裹着一身烟气，他迈步走入了那阴气弥漫的房子。</w:t>
      </w:r>
    </w:p>
    <w:p>
      <w:pPr>
        <w:spacing w:after="120"/>
      </w:pPr>
      <w:r>
        <w:t xml:space="preserve">　　……</w:t>
      </w:r>
    </w:p>
    <w:p>
      <w:pPr>
        <w:spacing w:after="120"/>
      </w:pPr>
      <w:r>
        <w:t xml:space="preserve">　　PS：二月闹，孩子这两天哭闹严重，今天家人出去不在家，我带了一天娃，差点没崩溃……</w:t>
      </w:r>
    </w:p>
    <w:p>
      <w:pPr>
        <w:spacing w:after="120"/>
      </w:pPr>
      <w:r>
        <w:t xml:space="preserve">　　看到月票已经到1500票了，那加更章节再+1，总加更31章，已还10章，还欠21章。</w:t>
      </w:r>
    </w:p>
    <w:p>
      <w:pPr>
        <w:spacing w:after="120"/>
      </w:pPr>
      <w:r>
        <w:t xml:space="preserve">　　感谢大家的月票，今天加更就算了，明天看情况吧。</w:t>
      </w:r>
    </w:p>
    <w:p>
      <w:pPr>
        <w:spacing w:after="120"/>
      </w:pPr>
      <w:r>
        <w:t>第279章 第二功法，金刚扛鼎！</w:t>
      </w:r>
    </w:p>
    <w:p>
      <w:pPr>
        <w:spacing w:after="120"/>
      </w:pPr>
      <w:r>
        <w:t xml:space="preserve">　　替身剪纸视觉中，陈鑫正处在一处幻境中。</w:t>
      </w:r>
    </w:p>
    <w:p>
      <w:pPr>
        <w:spacing w:after="120"/>
      </w:pPr>
      <w:r>
        <w:t xml:space="preserve">　　幻境中莫跑和尚正在演练一套功法，陈鑫看了一遍后若有所悟，开始在幻境中模仿莫跑和尚所演练的那套功法。</w:t>
      </w:r>
    </w:p>
    <w:p>
      <w:pPr>
        <w:spacing w:after="120"/>
      </w:pPr>
      <w:r>
        <w:t xml:space="preserve">　　随着一遍遍的模仿，陈鑫的动作也与莫跑和尚越来越像。</w:t>
      </w:r>
    </w:p>
    <w:p>
      <w:pPr>
        <w:spacing w:after="120"/>
      </w:pPr>
      <w:r>
        <w:t xml:space="preserve">　　某一刻，当陈鑫的动作与莫跑和尚完全重合后，莫跑和尚的声音出现在了陈鑫的耳中。</w:t>
      </w:r>
    </w:p>
    <w:p>
      <w:pPr>
        <w:spacing w:after="120"/>
      </w:pPr>
      <w:r>
        <w:t xml:space="preserve">　　配合那道声音，陈鑫这才发现自己所模仿的有多么失败。</w:t>
      </w:r>
    </w:p>
    <w:p>
      <w:pPr>
        <w:spacing w:after="120"/>
      </w:pPr>
      <w:r>
        <w:t xml:space="preserve">　　相同的动作，陈鑫的发力方式与莫跑和尚的发力方式将近有一半都不相同。</w:t>
      </w:r>
    </w:p>
    <w:p>
      <w:pPr>
        <w:spacing w:after="120"/>
      </w:pPr>
      <w:r>
        <w:t xml:space="preserve">　　感受到不同后，陈鑫开始调整，调整后的动作愈发的难了。</w:t>
      </w:r>
    </w:p>
    <w:p>
      <w:pPr>
        <w:spacing w:after="120"/>
      </w:pPr>
      <w:r>
        <w:t xml:space="preserve">　　时间一晃而过。</w:t>
      </w:r>
    </w:p>
    <w:p>
      <w:pPr>
        <w:spacing w:after="120"/>
      </w:pPr>
      <w:r>
        <w:t xml:space="preserve">　　就在陈鑫纠正了之前近半的动作之后，眼前的莫跑和尚竟然变得模糊了起来。</w:t>
      </w:r>
    </w:p>
    <w:p>
      <w:pPr>
        <w:spacing w:after="120"/>
      </w:pPr>
      <w:r>
        <w:t xml:space="preserve">　　不等他疑惑，幻境消失，莫跑的声音再次出现在耳朵中，但已经不是幻境中的莫跑和尚，而是现实中的莫跑和尚。</w:t>
      </w:r>
    </w:p>
    <w:p>
      <w:pPr>
        <w:spacing w:after="120"/>
      </w:pPr>
      <w:r>
        <w:t xml:space="preserve">　　“好了，今天的传功就到这里，幻境中学到的东西在现实中还需要继续熟悉，有助于你们理解，明天同一时间还在这里传功。”</w:t>
      </w:r>
    </w:p>
    <w:p>
      <w:pPr>
        <w:spacing w:after="120"/>
      </w:pPr>
      <w:r>
        <w:t xml:space="preserve">　　“至于今天剩下的时间，你们若是想参观镇龙寺，贫僧可以让人带你们参观一下，不想参观的也可以出去玩玩。”</w:t>
      </w:r>
    </w:p>
    <w:p>
      <w:pPr>
        <w:spacing w:after="120"/>
      </w:pPr>
      <w:r>
        <w:t xml:space="preserve">　　“吃饭你们可以在寺里吃，也可以去外面，外卖不能叫到寺里，以免影响镇龙寺对外的感官。”</w:t>
      </w:r>
    </w:p>
    <w:p>
      <w:pPr>
        <w:spacing w:after="120"/>
      </w:pPr>
      <w:r>
        <w:t xml:space="preserve">　　“还有什么问题吗？”</w:t>
      </w:r>
    </w:p>
    <w:p>
      <w:pPr>
        <w:spacing w:after="120"/>
      </w:pPr>
      <w:r>
        <w:t xml:space="preserve">　　莫跑看着睁开眼的两人，笑着问道。</w:t>
      </w:r>
    </w:p>
    <w:p>
      <w:pPr>
        <w:spacing w:after="120"/>
      </w:pPr>
      <w:r>
        <w:t xml:space="preserve">　　见二人摇头，莫跑起身离开了房间。</w:t>
      </w:r>
    </w:p>
    <w:p>
      <w:pPr>
        <w:spacing w:after="120"/>
      </w:pPr>
      <w:r>
        <w:t xml:space="preserve">　　没多久，一个比陈鑫两人大不了多少小和尚来了。</w:t>
      </w:r>
    </w:p>
    <w:p>
      <w:pPr>
        <w:spacing w:after="120"/>
      </w:pPr>
      <w:r>
        <w:t xml:space="preserve">　　“两位施主，护法金刚让我来带二位在寺里走走。”</w:t>
      </w:r>
    </w:p>
    <w:p>
      <w:pPr>
        <w:spacing w:after="120"/>
      </w:pPr>
      <w:r>
        <w:t xml:space="preserve">　　闻言，陈鑫还没说话，白博文就皱眉摇了摇头。</w:t>
      </w:r>
    </w:p>
    <w:p>
      <w:pPr>
        <w:spacing w:after="120"/>
      </w:pPr>
      <w:r>
        <w:t xml:space="preserve">　　“我就不去了，以前来过。”</w:t>
      </w:r>
    </w:p>
    <w:p>
      <w:pPr>
        <w:spacing w:after="120"/>
      </w:pPr>
      <w:r>
        <w:t xml:space="preserve">　　说完，白博文就原地开始练起了《八部金刚镇龙功》。</w:t>
      </w:r>
    </w:p>
    <w:p>
      <w:pPr>
        <w:spacing w:after="120"/>
      </w:pPr>
      <w:r>
        <w:t xml:space="preserve">　　陈鑫见状，看了一眼与自己对视的小和尚，笑了笑道：“劳烦小师傅了。”</w:t>
      </w:r>
    </w:p>
    <w:p>
      <w:pPr>
        <w:spacing w:after="120"/>
      </w:pPr>
      <w:r>
        <w:t xml:space="preserve">　　“不麻烦，不麻烦，施主可以叫我广缘。”</w:t>
      </w:r>
    </w:p>
    <w:p>
      <w:pPr>
        <w:spacing w:after="120"/>
      </w:pPr>
      <w:r>
        <w:t xml:space="preserve">　　“广缘师傅可以叫我陈鑫。”</w:t>
      </w:r>
    </w:p>
    <w:p>
      <w:pPr>
        <w:spacing w:after="120"/>
      </w:pPr>
      <w:r>
        <w:t xml:space="preserve">　　“陈施主，请。”</w:t>
      </w:r>
    </w:p>
    <w:p>
      <w:pPr>
        <w:spacing w:after="120"/>
      </w:pPr>
      <w:r>
        <w:t xml:space="preserve">　　广缘带着陈鑫离开了房间。</w:t>
      </w:r>
    </w:p>
    <w:p>
      <w:pPr>
        <w:spacing w:after="120"/>
      </w:pPr>
      <w:r>
        <w:t xml:space="preserve">　　白博文看了一眼陈鑫的背影，欲言又止。</w:t>
      </w:r>
    </w:p>
    <w:p>
      <w:pPr>
        <w:spacing w:after="120"/>
      </w:pPr>
      <w:r>
        <w:t xml:space="preserve">　　陈鑫的天赋和努力他是认可的，也希望能在未来有陈鑫这么一个同伴。</w:t>
      </w:r>
    </w:p>
    <w:p>
      <w:pPr>
        <w:spacing w:after="120"/>
      </w:pPr>
      <w:r>
        <w:t xml:space="preserve">　　但有些事情，不是他能干预的。</w:t>
      </w:r>
    </w:p>
    <w:p>
      <w:pPr>
        <w:spacing w:after="120"/>
      </w:pPr>
      <w:r>
        <w:t xml:space="preserve">　　哪怕他告诉陈鑫莫跑和尚的这个机会很重要，但陈鑫到底如何想，他也不能确定。</w:t>
      </w:r>
    </w:p>
    <w:p>
      <w:pPr>
        <w:spacing w:after="120"/>
      </w:pPr>
      <w:r>
        <w:t xml:space="preserve">　　谁知道说了之后，会不会让陈鑫觉得他多管闲事，又或者是在炫耀自己的见识。</w:t>
      </w:r>
    </w:p>
    <w:p>
      <w:pPr>
        <w:spacing w:after="120"/>
      </w:pPr>
      <w:r>
        <w:t xml:space="preserve">　　所以他只能沉默，看着陈鑫放着刚传功结束的余韵不努力练功，出去游览。</w:t>
      </w:r>
    </w:p>
    <w:p>
      <w:pPr>
        <w:spacing w:after="120"/>
      </w:pPr>
      <w:r>
        <w:t xml:space="preserve">　　摇了摇头，白博文决定还是尊重他人命运。</w:t>
      </w:r>
    </w:p>
    <w:p>
      <w:pPr>
        <w:spacing w:after="120"/>
      </w:pPr>
      <w:r>
        <w:t xml:space="preserve">　　……</w:t>
      </w:r>
    </w:p>
    <w:p>
      <w:pPr>
        <w:spacing w:after="120"/>
      </w:pPr>
      <w:r>
        <w:t xml:space="preserve">　　陈鑫自然不知道白博文的想法，出去后，他就看到了那些还在练功的和尚们。</w:t>
      </w:r>
    </w:p>
    <w:p>
      <w:pPr>
        <w:spacing w:after="120"/>
      </w:pPr>
      <w:r>
        <w:t xml:space="preserve">　　进来时他没能看出什么，此时一看，这些和尚中有大半都处于最开始陈鑫模仿的那个阶段，小部分与陈鑫最后调整后的情况类似。</w:t>
      </w:r>
    </w:p>
    <w:p>
      <w:pPr>
        <w:spacing w:after="120"/>
      </w:pPr>
      <w:r>
        <w:t xml:space="preserve">　　看到这里，陈鑫这才明白，原来他调整发力后的那个阶段，也还是处于「得其形」这个境界，并不是他想象的进入了下一个境界。</w:t>
      </w:r>
    </w:p>
    <w:p>
      <w:pPr>
        <w:spacing w:after="120"/>
      </w:pPr>
      <w:r>
        <w:t xml:space="preserve">　　按照今天的进度来看，明天就算他将所有的发力方式纠正完，但是否能再进一步，他并不清楚。</w:t>
      </w:r>
    </w:p>
    <w:p>
      <w:pPr>
        <w:spacing w:after="120"/>
      </w:pPr>
      <w:r>
        <w:t xml:space="preserve">　　但这不重要，重要的是陈鑫从幻境中出来后，就感知到《镇物大全》功法一栏多了点东西。</w:t>
      </w:r>
    </w:p>
    <w:p>
      <w:pPr>
        <w:spacing w:after="120"/>
      </w:pPr>
      <w:r>
        <w:t xml:space="preserve">　　具体是什么，还得看了才知道。</w:t>
      </w:r>
    </w:p>
    <w:p>
      <w:pPr>
        <w:spacing w:after="120"/>
      </w:pPr>
      <w:r>
        <w:t xml:space="preserve">　　如此，陈鑫才有跟着广缘出来的想法，这是白博文怎么也不会想明白的地方。</w:t>
      </w:r>
    </w:p>
    <w:p>
      <w:pPr>
        <w:spacing w:after="120"/>
      </w:pPr>
      <w:r>
        <w:t xml:space="preserve">　　镇龙寺。</w:t>
      </w:r>
    </w:p>
    <w:p>
      <w:pPr>
        <w:spacing w:after="120"/>
      </w:pPr>
      <w:r>
        <w:t xml:space="preserve">　　作为附近十几个市里最有名的寺庙，其每日的客流在万人左右，这还不是节假日。</w:t>
      </w:r>
    </w:p>
    <w:p>
      <w:pPr>
        <w:spacing w:after="120"/>
      </w:pPr>
      <w:r>
        <w:t xml:space="preserve">　　此时走在路上，陈鑫并未感受到有很多人。</w:t>
      </w:r>
    </w:p>
    <w:p>
      <w:pPr>
        <w:spacing w:after="120"/>
      </w:pPr>
      <w:r>
        <w:t xml:space="preserve">　　配合镇龙寺每日的客流，也就能看出镇龙寺的规模了。</w:t>
      </w:r>
    </w:p>
    <w:p>
      <w:pPr>
        <w:spacing w:after="120"/>
      </w:pPr>
      <w:r>
        <w:t xml:space="preserve">　　镇龙寺是建立在一座矮山上，这也是木碑市范围内最高的一座矮山，其他更高的都在市外。</w:t>
      </w:r>
    </w:p>
    <w:p>
      <w:pPr>
        <w:spacing w:after="120"/>
      </w:pPr>
      <w:r>
        <w:t xml:space="preserve">　　等陈鑫一路朝着山顶游客烧香的大殿走去后，这才逐渐遇到更多的香客。</w:t>
      </w:r>
    </w:p>
    <w:p>
      <w:pPr>
        <w:spacing w:after="120"/>
      </w:pPr>
      <w:r>
        <w:t xml:space="preserve">　　到了山顶，镇龙寺的热闹通过扑面而来的香火气息展现在了陈鑫面前。</w:t>
      </w:r>
    </w:p>
    <w:p>
      <w:pPr>
        <w:spacing w:after="120"/>
      </w:pPr>
      <w:r>
        <w:t xml:space="preserve">　　刚进门，陈鑫就看到了立在一侧的牌子，上面写着一行大字。</w:t>
      </w:r>
    </w:p>
    <w:p>
      <w:pPr>
        <w:spacing w:after="120"/>
      </w:pPr>
      <w:r>
        <w:t xml:space="preserve">　　「镇龙十八籽串购买处」。</w:t>
      </w:r>
    </w:p>
    <w:p>
      <w:pPr>
        <w:spacing w:after="120"/>
      </w:pPr>
      <w:r>
        <w:t xml:space="preserve">　　字旁是一个箭头，此时有许多人在排队。</w:t>
      </w:r>
    </w:p>
    <w:p>
      <w:pPr>
        <w:spacing w:after="120"/>
      </w:pPr>
      <w:r>
        <w:t xml:space="preserve">　　陈鑫走过去看了几眼，箭头所指的那个房间中有几个柜台。</w:t>
      </w:r>
    </w:p>
    <w:p>
      <w:pPr>
        <w:spacing w:after="120"/>
      </w:pPr>
      <w:r>
        <w:t xml:space="preserve">　　柜台里摆着各种各样的手串，但大部分人对那些手串没有什么兴趣，买的都是旁边在一个大筐子里成堆摆放，看似廉价的镇龙十八籽串。</w:t>
      </w:r>
    </w:p>
    <w:p>
      <w:pPr>
        <w:spacing w:after="120"/>
      </w:pPr>
      <w:r>
        <w:t xml:space="preserve">　　“咦？”</w:t>
      </w:r>
    </w:p>
    <w:p>
      <w:pPr>
        <w:spacing w:after="120"/>
      </w:pPr>
      <w:r>
        <w:t xml:space="preserve">　　陈鑫看着那些被一个个红色小袋子装好卖出去的镇龙十八籽串，心中有些疑惑。</w:t>
      </w:r>
    </w:p>
    <w:p>
      <w:pPr>
        <w:spacing w:after="120"/>
      </w:pPr>
      <w:r>
        <w:t xml:space="preserve">　　之前周磊给他两买的镇龙十八籽串完全是普通物件，可陈鑫却从这里的镇龙十八籽串感知到了些许阳气。</w:t>
      </w:r>
    </w:p>
    <w:p>
      <w:pPr>
        <w:spacing w:after="120"/>
      </w:pPr>
      <w:r>
        <w:t xml:space="preserve">　　这是怎么回事，难道当时周磊买到假货了？</w:t>
      </w:r>
    </w:p>
    <w:p>
      <w:pPr>
        <w:spacing w:after="120"/>
      </w:pPr>
      <w:r>
        <w:t xml:space="preserve">　　陈鑫转头，将自己的疑惑对广缘说了。</w:t>
      </w:r>
    </w:p>
    <w:p>
      <w:pPr>
        <w:spacing w:after="120"/>
      </w:pPr>
      <w:r>
        <w:t xml:space="preserve">　　“陈施主的朋友并没有买到假的，以前的镇龙十八籽串确实没有任何效果，毕竟10大夏币一个，只能起一个心理作用。”</w:t>
      </w:r>
    </w:p>
    <w:p>
      <w:pPr>
        <w:spacing w:after="120"/>
      </w:pPr>
      <w:r>
        <w:t xml:space="preserve">　　“现在的镇龙十八籽串中混杂了一些真正有效果的法器，这是寺里的决定。”</w:t>
      </w:r>
    </w:p>
    <w:p>
      <w:pPr>
        <w:spacing w:after="120"/>
      </w:pPr>
      <w:r>
        <w:t xml:space="preserve">　　“说是不能只看元，还得看缘。”</w:t>
      </w:r>
    </w:p>
    <w:p>
      <w:pPr>
        <w:spacing w:after="120"/>
      </w:pPr>
      <w:r>
        <w:t xml:space="preserve">　　闻言，陈鑫笑了。</w:t>
      </w:r>
    </w:p>
    <w:p>
      <w:pPr>
        <w:spacing w:after="120"/>
      </w:pPr>
      <w:r>
        <w:t xml:space="preserve">　　“那确实不错。”</w:t>
      </w:r>
    </w:p>
    <w:p>
      <w:pPr>
        <w:spacing w:after="120"/>
      </w:pPr>
      <w:r>
        <w:t xml:space="preserve">　　陈鑫没去以自己的能力捡漏，本就是为了普通人准备的‘机缘’，对陈鑫无益，没必要去抢夺。</w:t>
      </w:r>
    </w:p>
    <w:p>
      <w:pPr>
        <w:spacing w:after="120"/>
      </w:pPr>
      <w:r>
        <w:t xml:space="preserve">　　随后陈鑫跟着广缘进入了大殿，顺手买了根百元的香，准备入乡随俗，拜拜镇龙寺的佛。</w:t>
      </w:r>
    </w:p>
    <w:p>
      <w:pPr>
        <w:spacing w:after="120"/>
      </w:pPr>
      <w:r>
        <w:t xml:space="preserve">　　等排着队，拜了佛后，陈鑫却怔在了原地。</w:t>
      </w:r>
    </w:p>
    <w:p>
      <w:pPr>
        <w:spacing w:after="120"/>
      </w:pPr>
      <w:r>
        <w:t xml:space="preserve">　　直到被后面的人催促后这才离开。</w:t>
      </w:r>
    </w:p>
    <w:p>
      <w:pPr>
        <w:spacing w:after="120"/>
      </w:pPr>
      <w:r>
        <w:t xml:space="preserve">　　“刚才……”</w:t>
      </w:r>
    </w:p>
    <w:p>
      <w:pPr>
        <w:spacing w:after="120"/>
      </w:pPr>
      <w:r>
        <w:t xml:space="preserve">　　一旁广缘见状笑着道：“陈施主，那是佛光普照，每位前来拜佛之人，都能享受佛光加持。”</w:t>
      </w:r>
    </w:p>
    <w:p>
      <w:pPr>
        <w:spacing w:after="120"/>
      </w:pPr>
      <w:r>
        <w:t xml:space="preserve">　　“佛光能驱散香客身体上的阴气，也能让其受到一段时间的佛光庇佑，这也是香客们趋之若鹜的原因之一。”</w:t>
      </w:r>
    </w:p>
    <w:p>
      <w:pPr>
        <w:spacing w:after="120"/>
      </w:pPr>
      <w:r>
        <w:t xml:space="preserve">　　陈鑫诧异，回头看向了那尊足有十多米高的大佛。</w:t>
      </w:r>
    </w:p>
    <w:p>
      <w:pPr>
        <w:spacing w:after="120"/>
      </w:pPr>
      <w:r>
        <w:t xml:space="preserve">　　“那是阴物？”</w:t>
      </w:r>
    </w:p>
    <w:p>
      <w:pPr>
        <w:spacing w:after="120"/>
      </w:pPr>
      <w:r>
        <w:t xml:space="preserve">　　广缘摇头。</w:t>
      </w:r>
    </w:p>
    <w:p>
      <w:pPr>
        <w:spacing w:after="120"/>
      </w:pPr>
      <w:r>
        <w:t xml:space="preserve">　　“是佛祖庇佑！”</w:t>
      </w:r>
    </w:p>
    <w:p>
      <w:pPr>
        <w:spacing w:after="120"/>
      </w:pPr>
      <w:r>
        <w:t xml:space="preserve">　　“……好吧，不过我怎么感觉佛祖庇佑每个人的佛光强度不一？”</w:t>
      </w:r>
    </w:p>
    <w:p>
      <w:pPr>
        <w:spacing w:after="120"/>
      </w:pPr>
      <w:r>
        <w:t xml:space="preserve">　　广缘笑笑，看了一旁卖香的地方。</w:t>
      </w:r>
    </w:p>
    <w:p>
      <w:pPr>
        <w:spacing w:after="120"/>
      </w:pPr>
      <w:r>
        <w:t xml:space="preserve">　　陈鑫愣了一下，随即恍然大悟！</w:t>
      </w:r>
    </w:p>
    <w:p>
      <w:pPr>
        <w:spacing w:after="120"/>
      </w:pPr>
      <w:r>
        <w:t xml:space="preserve">　　所以，要想得到足够多庇佑，就得烧足够粗的香？</w:t>
      </w:r>
    </w:p>
    <w:p>
      <w:pPr>
        <w:spacing w:after="120"/>
      </w:pPr>
      <w:r>
        <w:t xml:space="preserve">　　果然，佛祖看缘，也看元！</w:t>
      </w:r>
    </w:p>
    <w:p>
      <w:pPr>
        <w:spacing w:after="120"/>
      </w:pPr>
      <w:r>
        <w:t xml:space="preserve">　　笑了笑，陈鑫不再说什么。</w:t>
      </w:r>
    </w:p>
    <w:p>
      <w:pPr>
        <w:spacing w:after="120"/>
      </w:pPr>
      <w:r>
        <w:t xml:space="preserve">　　镇龙寺逛完之后，陈鑫跟着广缘吃了寺里的饭。</w:t>
      </w:r>
    </w:p>
    <w:p>
      <w:pPr>
        <w:spacing w:after="120"/>
      </w:pPr>
      <w:r>
        <w:t xml:space="preserve">　　本以为会是素斋，结果到了食堂后陈鑫看到的肉比菜还多。</w:t>
      </w:r>
    </w:p>
    <w:p>
      <w:pPr>
        <w:spacing w:after="120"/>
      </w:pPr>
      <w:r>
        <w:t xml:space="preserve">　　一问才知道，镇龙寺里练《八部金刚镇龙功》的那批和尚都不忌口。</w:t>
      </w:r>
    </w:p>
    <w:p>
      <w:pPr>
        <w:spacing w:after="120"/>
      </w:pPr>
      <w:r>
        <w:t xml:space="preserve">　　其他的普通僧人才会吃斋。</w:t>
      </w:r>
    </w:p>
    <w:p>
      <w:pPr>
        <w:spacing w:after="120"/>
      </w:pPr>
      <w:r>
        <w:t xml:space="preserve">　　想想也正常，不吃荤，怎么凝练气血，真当所有人都和陈鑫一样可以用阴德提升强身操？</w:t>
      </w:r>
    </w:p>
    <w:p>
      <w:pPr>
        <w:spacing w:after="120"/>
      </w:pPr>
      <w:r>
        <w:t xml:space="preserve">　　说到《镇物大全》，陈鑫在吃完饭后就回到了寺里为他安排的房间中，借一本佛经打开了《镇物大全》。</w:t>
      </w:r>
    </w:p>
    <w:p>
      <w:pPr>
        <w:spacing w:after="120"/>
      </w:pPr>
      <w:r>
        <w:t xml:space="preserve">　　看着功法一栏里出现在‘强身操’后的功法，陈鑫面露惊讶。</w:t>
      </w:r>
    </w:p>
    <w:p>
      <w:pPr>
        <w:spacing w:after="120"/>
      </w:pPr>
      <w:r>
        <w:t xml:space="preserve">　　功法：「第六版强身操（0%）、八部金刚镇龙功·形（5%）」</w:t>
      </w:r>
    </w:p>
    <w:p>
      <w:pPr>
        <w:spacing w:after="120"/>
      </w:pPr>
      <w:r>
        <w:t xml:space="preserve">　　“八部金刚镇龙功·形……”</w:t>
      </w:r>
    </w:p>
    <w:p>
      <w:pPr>
        <w:spacing w:after="120"/>
      </w:pPr>
      <w:r>
        <w:t xml:space="preserve">　　“这个‘形’的意思难不成意味着练满之后，就会抵达「得其意」的境界？”</w:t>
      </w:r>
    </w:p>
    <w:p>
      <w:pPr>
        <w:spacing w:after="120"/>
      </w:pPr>
      <w:r>
        <w:t xml:space="preserve">　　陈鑫眼中有了些许光彩。</w:t>
      </w:r>
    </w:p>
    <w:p>
      <w:pPr>
        <w:spacing w:after="120"/>
      </w:pPr>
      <w:r>
        <w:t xml:space="preserve">　　若真如此，那下一个境界练满突破后，会不会有其他的？</w:t>
      </w:r>
    </w:p>
    <w:p>
      <w:pPr>
        <w:spacing w:after="120"/>
      </w:pPr>
      <w:r>
        <w:t xml:space="preserve">　　陈鑫有些蠢蠢欲动，但一想到莫跑和尚已经知道了自己的一些实力情况，他就没有着急提升「金八部刚镇龙功·形」。</w:t>
      </w:r>
    </w:p>
    <w:p>
      <w:pPr>
        <w:spacing w:after="120"/>
      </w:pPr>
      <w:r>
        <w:t xml:space="preserve">　　谁知道莫跑和尚会不会看出陈鑫突破后身上的异样。</w:t>
      </w:r>
    </w:p>
    <w:p>
      <w:pPr>
        <w:spacing w:after="120"/>
      </w:pPr>
      <w:r>
        <w:t xml:space="preserve">　　“等等，等等再说。”</w:t>
      </w:r>
    </w:p>
    <w:p>
      <w:pPr>
        <w:spacing w:after="120"/>
      </w:pPr>
      <w:r>
        <w:t xml:space="preserve">　　……</w:t>
      </w:r>
    </w:p>
    <w:p>
      <w:pPr>
        <w:spacing w:after="120"/>
      </w:pPr>
      <w:r>
        <w:t xml:space="preserve">　　时间一晃就是两天过去。</w:t>
      </w:r>
    </w:p>
    <w:p>
      <w:pPr>
        <w:spacing w:after="120"/>
      </w:pPr>
      <w:r>
        <w:t xml:space="preserve">　　这两天，陈鑫每天都会去山上走一遭，拜拜那座大佛，体会一下‘佛光普照’。</w:t>
      </w:r>
    </w:p>
    <w:p>
      <w:pPr>
        <w:spacing w:after="120"/>
      </w:pPr>
      <w:r>
        <w:t xml:space="preserve">　　当然，陈鑫不是差那点佛光庇佑，他是想搞清楚那尊大佛到底是一个什么情况。</w:t>
      </w:r>
    </w:p>
    <w:p>
      <w:pPr>
        <w:spacing w:after="120"/>
      </w:pPr>
      <w:r>
        <w:t xml:space="preserve">　　这种拜佛就能给予庇佑的手段，能否为他所用，或者说以此造出一个镇物来，这是陈鑫关心的。</w:t>
      </w:r>
    </w:p>
    <w:p>
      <w:pPr>
        <w:spacing w:after="120"/>
      </w:pPr>
      <w:r>
        <w:t xml:space="preserve">　　可惜两天时间陈鑫并未看出那尊大佛的底细，只是感知到在大佛头部应该有着什么东西。</w:t>
      </w:r>
    </w:p>
    <w:p>
      <w:pPr>
        <w:spacing w:after="120"/>
      </w:pPr>
      <w:r>
        <w:t xml:space="preserve">　　毕竟是来做客的，陈鑫也不能爬上去看，以后有机会了倒是可以投放黄婴过来瞅瞅，这几天还是算了。</w:t>
      </w:r>
    </w:p>
    <w:p>
      <w:pPr>
        <w:spacing w:after="120"/>
      </w:pPr>
      <w:r>
        <w:t xml:space="preserve">　　不过陈鑫也因此感受到了镇龙寺的底蕴。</w:t>
      </w:r>
    </w:p>
    <w:p>
      <w:pPr>
        <w:spacing w:after="120"/>
      </w:pPr>
      <w:r>
        <w:t xml:space="preserve">　　除了大佛的情况，陈鑫也在和莫跑和尚的聊天中得知了为什么镇龙十八籽串中的法器变多了。</w:t>
      </w:r>
    </w:p>
    <w:p>
      <w:pPr>
        <w:spacing w:after="120"/>
      </w:pPr>
      <w:r>
        <w:t xml:space="preserve">　　究其原因，还是民调局总部的研究有了进展。</w:t>
      </w:r>
    </w:p>
    <w:p>
      <w:pPr>
        <w:spacing w:after="120"/>
      </w:pPr>
      <w:r>
        <w:t xml:space="preserve">　　这其中陈鑫还听到了一个许久未见的名字。</w:t>
      </w:r>
    </w:p>
    <w:p>
      <w:pPr>
        <w:spacing w:after="120"/>
      </w:pPr>
      <w:r>
        <w:t xml:space="preserve">　　宗蓬！</w:t>
      </w:r>
    </w:p>
    <w:p>
      <w:pPr>
        <w:spacing w:after="120"/>
      </w:pPr>
      <w:r>
        <w:t xml:space="preserve">　　莫跑和尚说宗蓬离开木碑市回去后，加入了一个研究项目中，对该项目的推进有了很大的贡献。</w:t>
      </w:r>
    </w:p>
    <w:p>
      <w:pPr>
        <w:spacing w:after="120"/>
      </w:pPr>
      <w:r>
        <w:t xml:space="preserve">　　镇龙十八籽串法器变多，就是这个项目的附加收获。</w:t>
      </w:r>
    </w:p>
    <w:p>
      <w:pPr>
        <w:spacing w:after="120"/>
      </w:pPr>
      <w:r>
        <w:t xml:space="preserve">　　当然，莫跑和尚虽然是民调局的临时工，但能了解到的东西也只到这里。</w:t>
      </w:r>
    </w:p>
    <w:p>
      <w:pPr>
        <w:spacing w:after="120"/>
      </w:pPr>
      <w:r>
        <w:t xml:space="preserve">　　更详细的情况，莫跑也不知道，知道也不会告诉陈鑫。</w:t>
      </w:r>
    </w:p>
    <w:p>
      <w:pPr>
        <w:spacing w:after="120"/>
      </w:pPr>
      <w:r>
        <w:t xml:space="preserve">　　说到这里，让陈鑫发现莫跑和尚对他的态度有些不一样。</w:t>
      </w:r>
    </w:p>
    <w:p>
      <w:pPr>
        <w:spacing w:after="120"/>
      </w:pPr>
      <w:r>
        <w:t xml:space="preserve">　　似乎是因为知道了陈鑫的部分实力，莫跑和尚对陈鑫比对白博文要好了很多。</w:t>
      </w:r>
    </w:p>
    <w:p>
      <w:pPr>
        <w:spacing w:after="120"/>
      </w:pPr>
      <w:r>
        <w:t xml:space="preserve">　　宗蓬的情况就是陈鑫和广缘聊天的时候，莫跑和尚听到后主动告诉陈鑫的。</w:t>
      </w:r>
    </w:p>
    <w:p>
      <w:pPr>
        <w:spacing w:after="120"/>
      </w:pPr>
      <w:r>
        <w:t xml:space="preserve">　　而当白博文到了之后，莫跑和尚就没再提这件事。</w:t>
      </w:r>
    </w:p>
    <w:p>
      <w:pPr>
        <w:spacing w:after="120"/>
      </w:pPr>
      <w:r>
        <w:t xml:space="preserve">　　这让陈鑫有种自己暴露了部分实力反倒是一件好事的感觉。</w:t>
      </w:r>
    </w:p>
    <w:p>
      <w:pPr>
        <w:spacing w:after="120"/>
      </w:pPr>
      <w:r>
        <w:t xml:space="preserve">　　以上这些都是陈鑫这两天发生的一些插曲，至于这次来镇龙寺的主要目的……《八部金刚镇龙功》，陈鑫最终的结果只领悟到「得其形」这个境界。</w:t>
      </w:r>
    </w:p>
    <w:p>
      <w:pPr>
        <w:spacing w:after="120"/>
      </w:pPr>
      <w:r>
        <w:t xml:space="preserve">　　其实在第三天的时候，因为陈鑫已经将「得其形」这个境界的所有要点都已经搞清楚了，所以幻境中有了变化。</w:t>
      </w:r>
    </w:p>
    <w:p>
      <w:pPr>
        <w:spacing w:after="120"/>
      </w:pPr>
      <w:r>
        <w:t xml:space="preserve">　　幻境中的莫跑和尚在第三天的时候变为了一尊怒目金刚，《八部金刚镇龙功》由那尊怒目金刚演练。</w:t>
      </w:r>
    </w:p>
    <w:p>
      <w:pPr>
        <w:spacing w:after="120"/>
      </w:pPr>
      <w:r>
        <w:t xml:space="preserve">　　陈鑫看出了些许不同，但并未领会。</w:t>
      </w:r>
    </w:p>
    <w:p>
      <w:pPr>
        <w:spacing w:after="120"/>
      </w:pPr>
      <w:r>
        <w:t xml:space="preserve">　　从幻境中出来后，陈鑫也不知道是不是看错了，莫跑和尚眼中多了一抹可惜。</w:t>
      </w:r>
    </w:p>
    <w:p>
      <w:pPr>
        <w:spacing w:after="120"/>
      </w:pPr>
      <w:r>
        <w:t xml:space="preserve">　　这在整天笑呵呵的莫跑和尚身上可不多见。</w:t>
      </w:r>
    </w:p>
    <w:p>
      <w:pPr>
        <w:spacing w:after="120"/>
      </w:pPr>
      <w:r>
        <w:t xml:space="preserve">　　“好了，三天时间已过，虽然没能领悟到「得其意」的境界，但比起寺里那些普通僧人，你们的领悟能力已经很不错了，努力练下去，你们比他们领悟「得其意」的概率会高很多。”</w:t>
      </w:r>
    </w:p>
    <w:p>
      <w:pPr>
        <w:spacing w:after="120"/>
      </w:pPr>
      <w:r>
        <w:t xml:space="preserve">　　“若是领悟了「得其意」，以后踏入第六版强身操，凝聚出了怒目金刚后，镇龙寺可为你们留一个护法金刚的位置。”</w:t>
      </w:r>
    </w:p>
    <w:p>
      <w:pPr>
        <w:spacing w:after="120"/>
      </w:pPr>
      <w:r>
        <w:t xml:space="preserve">　　陈鑫看了一眼白博文，从对方脸上露出的一抹憧憬中，陈鑫猜测镇龙寺护法金刚这个位置应该会有好处。</w:t>
      </w:r>
    </w:p>
    <w:p>
      <w:pPr>
        <w:spacing w:after="120"/>
      </w:pPr>
      <w:r>
        <w:t xml:space="preserve">　　“那这次传功就到这里，有缘再会。”</w:t>
      </w:r>
    </w:p>
    <w:p>
      <w:pPr>
        <w:spacing w:after="120"/>
      </w:pPr>
      <w:r>
        <w:t xml:space="preserve">　　说完，莫跑和尚拿出手机接了个电话就离开了。</w:t>
      </w:r>
    </w:p>
    <w:p>
      <w:pPr>
        <w:spacing w:after="120"/>
      </w:pPr>
      <w:r>
        <w:t xml:space="preserve">　　都不是普通人，所以莫跑和尚手机里那句‘五排差一个’的声音陈鑫和白博文都听到了。</w:t>
      </w:r>
    </w:p>
    <w:p>
      <w:pPr>
        <w:spacing w:after="120"/>
      </w:pPr>
      <w:r>
        <w:t xml:space="preserve">　　离别的情绪被冲散的一干二净。</w:t>
      </w:r>
    </w:p>
    <w:p>
      <w:pPr>
        <w:spacing w:after="120"/>
      </w:pPr>
      <w:r>
        <w:t xml:space="preserve">　　“广缘小师傅，有缘再见。”</w:t>
      </w:r>
    </w:p>
    <w:p>
      <w:pPr>
        <w:spacing w:after="120"/>
      </w:pPr>
      <w:r>
        <w:t xml:space="preserve">　　陈鑫和广缘打了招呼之后就离开了镇龙寺。</w:t>
      </w:r>
    </w:p>
    <w:p>
      <w:pPr>
        <w:spacing w:after="120"/>
      </w:pPr>
      <w:r>
        <w:t xml:space="preserve">　　出寺之后，白博文和陈鑫留了联系方式后，就独自开车离开了。</w:t>
      </w:r>
    </w:p>
    <w:p>
      <w:pPr>
        <w:spacing w:after="120"/>
      </w:pPr>
      <w:r>
        <w:t xml:space="preserve">　　逆着来镇龙寺上香的人流，陈鑫拿出手机打了车。</w:t>
      </w:r>
    </w:p>
    <w:p>
      <w:pPr>
        <w:spacing w:after="120"/>
      </w:pPr>
      <w:r>
        <w:t xml:space="preserve">　　结果网约车还没来，莫跑和尚的车却先一步停到了陈鑫面前。</w:t>
      </w:r>
    </w:p>
    <w:p>
      <w:pPr>
        <w:spacing w:after="120"/>
      </w:pPr>
      <w:r>
        <w:t xml:space="preserve">　　“陈鑫，又见面了，看来我们确实有缘分。”</w:t>
      </w:r>
    </w:p>
    <w:p>
      <w:pPr>
        <w:spacing w:after="120"/>
      </w:pPr>
      <w:r>
        <w:t xml:space="preserve">　　“……”</w:t>
      </w:r>
    </w:p>
    <w:p>
      <w:pPr>
        <w:spacing w:after="120"/>
      </w:pPr>
      <w:r>
        <w:t xml:space="preserve">　　陈鑫张了张嘴，半晌无语。</w:t>
      </w:r>
    </w:p>
    <w:p>
      <w:pPr>
        <w:spacing w:after="120"/>
      </w:pPr>
      <w:r>
        <w:t xml:space="preserve">　　原来‘有缘再见’还能这样解释吗？</w:t>
      </w:r>
    </w:p>
    <w:p>
      <w:pPr>
        <w:spacing w:after="120"/>
      </w:pPr>
      <w:r>
        <w:t xml:space="preserve">　　……</w:t>
      </w:r>
    </w:p>
    <w:p>
      <w:pPr>
        <w:spacing w:after="120"/>
      </w:pPr>
      <w:r>
        <w:t xml:space="preserve">　　一个小时后，陈鑫被莫跑和尚送到了家。</w:t>
      </w:r>
    </w:p>
    <w:p>
      <w:pPr>
        <w:spacing w:after="120"/>
      </w:pPr>
      <w:r>
        <w:t xml:space="preserve">　　看着离去的轿车，陈鑫面容古怪。</w:t>
      </w:r>
    </w:p>
    <w:p>
      <w:pPr>
        <w:spacing w:after="120"/>
      </w:pPr>
      <w:r>
        <w:t xml:space="preserve">　　莫跑和尚在这趟车上和陈鑫聊了许多，期间莫跑和尚表示，日后陈鑫若是将《八部金刚镇龙功》修炼到了第四层瓶颈后，可以去找他寻求突破。</w:t>
      </w:r>
    </w:p>
    <w:p>
      <w:pPr>
        <w:spacing w:after="120"/>
      </w:pPr>
      <w:r>
        <w:t xml:space="preserve">　　其中的意义自然不用多说，至少白博文没有这个待遇。</w:t>
      </w:r>
    </w:p>
    <w:p>
      <w:pPr>
        <w:spacing w:after="120"/>
      </w:pPr>
      <w:r>
        <w:t xml:space="preserve">　　对此，陈鑫问出了自己的疑惑，莫跑和尚笑着说道：“《八部金刚镇龙功》修炼到「得其意」需要机缘，贫僧就是你的机缘。”</w:t>
      </w:r>
    </w:p>
    <w:p>
      <w:pPr>
        <w:spacing w:after="120"/>
      </w:pPr>
      <w:r>
        <w:t xml:space="preserve">　　对此，陈鑫没再追问，当场道了谢。</w:t>
      </w:r>
    </w:p>
    <w:p>
      <w:pPr>
        <w:spacing w:after="120"/>
      </w:pPr>
      <w:r>
        <w:t xml:space="preserve">　　其实不问也知道，莫跑和尚这是因为之前他暴露出的那点实力而对他另眼相待，要给陈鑫开小灶。</w:t>
      </w:r>
    </w:p>
    <w:p>
      <w:pPr>
        <w:spacing w:after="120"/>
      </w:pPr>
      <w:r>
        <w:t xml:space="preserve">　　可惜，比起陈鑫，白博文更需要这种小灶。</w:t>
      </w:r>
    </w:p>
    <w:p>
      <w:pPr>
        <w:spacing w:after="120"/>
      </w:pPr>
      <w:r>
        <w:t xml:space="preserve">　　回到家后的当天晚上，陈鑫再次传送到了那处神仙醉酒厂的地下室。</w:t>
      </w:r>
    </w:p>
    <w:p>
      <w:pPr>
        <w:spacing w:after="120"/>
      </w:pPr>
      <w:r>
        <w:t xml:space="preserve">　　对着「八部金刚镇龙功·形（10%）」投入了900点阴德。</w:t>
      </w:r>
    </w:p>
    <w:p>
      <w:pPr>
        <w:spacing w:after="120"/>
      </w:pPr>
      <w:r>
        <w:t xml:space="preserve">　　半个小时后，莫跑和尚所说的第四层瓶颈，陈鑫就已经达到了。</w:t>
      </w:r>
    </w:p>
    <w:p>
      <w:pPr>
        <w:spacing w:after="120"/>
      </w:pPr>
      <w:r>
        <w:t xml:space="preserve">　　而这个过程，陈鑫并无太多异样。</w:t>
      </w:r>
    </w:p>
    <w:p>
      <w:pPr>
        <w:spacing w:after="120"/>
      </w:pPr>
      <w:r>
        <w:t xml:space="preserve">　　这在陈鑫的预料之中。</w:t>
      </w:r>
    </w:p>
    <w:p>
      <w:pPr>
        <w:spacing w:after="120"/>
      </w:pPr>
      <w:r>
        <w:t xml:space="preserve">　　毕竟强身操都已经练到了第六版，身体已经被改造过，镇龙功前四层只是对陈鑫的身体再次锤炼了一遍，并未有太大的提升。</w:t>
      </w:r>
    </w:p>
    <w:p>
      <w:pPr>
        <w:spacing w:after="120"/>
      </w:pPr>
      <w:r>
        <w:t xml:space="preserve">　　这之后，陈鑫再次投入1000点阴德，让镇龙功突破到了下一个境界。</w:t>
      </w:r>
    </w:p>
    <w:p>
      <w:pPr>
        <w:spacing w:after="120"/>
      </w:pPr>
      <w:r>
        <w:t xml:space="preserve">　　相比强身操，镇龙功消耗的阴德更多一些，但很值得。</w:t>
      </w:r>
    </w:p>
    <w:p>
      <w:pPr>
        <w:spacing w:after="120"/>
      </w:pPr>
      <w:r>
        <w:t xml:space="preserve">　　正如陈鑫猜测的那样，突破后的镇龙功达到了「得其意」的境界。</w:t>
      </w:r>
    </w:p>
    <w:p>
      <w:pPr>
        <w:spacing w:after="120"/>
      </w:pPr>
      <w:r>
        <w:t xml:space="preserve">　　功法：「第六版强身操（0%）、八部金刚镇龙功·意（0%）」</w:t>
      </w:r>
    </w:p>
    <w:p>
      <w:pPr>
        <w:spacing w:after="120"/>
      </w:pPr>
      <w:r>
        <w:t xml:space="preserve">　　当即，陈鑫就在地下室演练了「八部金刚镇龙功·意」。</w:t>
      </w:r>
    </w:p>
    <w:p>
      <w:pPr>
        <w:spacing w:after="120"/>
      </w:pPr>
      <w:r>
        <w:t xml:space="preserve">　　结果刚一动身，体内三山鼎就自动凝聚而出。</w:t>
      </w:r>
    </w:p>
    <w:p>
      <w:pPr>
        <w:spacing w:after="120"/>
      </w:pPr>
      <w:r>
        <w:t xml:space="preserve">　　紧接着，陈鑫感受到了一股异样的气血之力涌出，似乎要将三山鼎给……碾碎？</w:t>
      </w:r>
    </w:p>
    <w:p>
      <w:pPr>
        <w:spacing w:after="120"/>
      </w:pPr>
      <w:r>
        <w:t xml:space="preserve">　　想起莫跑和尚所说的情况，陈鑫虽然可惜自己这尊刚凝聚了三天的三山鼎，但并未阻止那股力量对三山鼎的侵蚀，并且继续演练「八部金刚镇龙功·意」！</w:t>
      </w:r>
    </w:p>
    <w:p>
      <w:pPr>
        <w:spacing w:after="120"/>
      </w:pPr>
      <w:r>
        <w:t xml:space="preserve">　　可等一遍打完之后，陈鑫却尴尬的发现那股特殊的气血之力还只是浮于三山鼎外围，并未渗透进去。</w:t>
      </w:r>
    </w:p>
    <w:p>
      <w:pPr>
        <w:spacing w:after="120"/>
      </w:pPr>
      <w:r>
        <w:t xml:space="preserve">　　这个情况在陈鑫练完一遍「八部金刚镇龙功·意」后发生了变化。</w:t>
      </w:r>
    </w:p>
    <w:p>
      <w:pPr>
        <w:spacing w:after="120"/>
      </w:pPr>
      <w:r>
        <w:t xml:space="preserve">　　三山鼎的强度出乎了那股来自镇龙功的气血之力的预料，但怒目金刚的出现不能被中断。</w:t>
      </w:r>
    </w:p>
    <w:p>
      <w:pPr>
        <w:spacing w:after="120"/>
      </w:pPr>
      <w:r>
        <w:t xml:space="preserve">　　于是，陈鑫发现自己体内的气血之力开始被大量的抽取。</w:t>
      </w:r>
    </w:p>
    <w:p>
      <w:pPr>
        <w:spacing w:after="120"/>
      </w:pPr>
      <w:r>
        <w:t xml:space="preserve">　　这种感觉让陈鑫回到了四天前，三山鼎出现的时刻。</w:t>
      </w:r>
    </w:p>
    <w:p>
      <w:pPr>
        <w:spacing w:after="120"/>
      </w:pPr>
      <w:r>
        <w:t xml:space="preserve">　　似乎想到了什么，陈鑫并未抵抗这种变化。</w:t>
      </w:r>
    </w:p>
    <w:p>
      <w:pPr>
        <w:spacing w:after="120"/>
      </w:pPr>
      <w:r>
        <w:t xml:space="preserve">　　一边演练镇龙功，一边缓缓投入阴德点提升镇龙功和强身操，以提升时恢复的气血之力弥补体内的亏空。</w:t>
      </w:r>
    </w:p>
    <w:p>
      <w:pPr>
        <w:spacing w:after="120"/>
      </w:pPr>
      <w:r>
        <w:t xml:space="preserve">　　一个小时后，地下室的动静消失了。</w:t>
      </w:r>
    </w:p>
    <w:p>
      <w:pPr>
        <w:spacing w:after="120"/>
      </w:pPr>
      <w:r>
        <w:t xml:space="preserve">　　三山鼎并未消失，只不过变小了一点，更为凝实了一些。</w:t>
      </w:r>
    </w:p>
    <w:p>
      <w:pPr>
        <w:spacing w:after="120"/>
      </w:pPr>
      <w:r>
        <w:t xml:space="preserve">　　同时，它的位置也发生了变化。</w:t>
      </w:r>
    </w:p>
    <w:p>
      <w:pPr>
        <w:spacing w:after="120"/>
      </w:pPr>
      <w:r>
        <w:t xml:space="preserve">　　原本应该立于地面的三山鼎，此时被扛在了肩膀上。</w:t>
      </w:r>
    </w:p>
    <w:p>
      <w:pPr>
        <w:spacing w:after="120"/>
      </w:pPr>
      <w:r>
        <w:t xml:space="preserve">　　一尊怒目金刚的肩膀上！</w:t>
      </w:r>
    </w:p>
    <w:p>
      <w:pPr>
        <w:spacing w:after="120"/>
      </w:pPr>
      <w:r>
        <w:t xml:space="preserve">　　……</w:t>
      </w:r>
    </w:p>
    <w:p>
      <w:pPr>
        <w:spacing w:after="120"/>
      </w:pPr>
      <w:r>
        <w:t xml:space="preserve">　　PS：总加更章节26章，已还6章，还欠20章。</w:t>
      </w:r>
    </w:p>
    <w:p>
      <w:pPr>
        <w:spacing w:after="120"/>
      </w:pPr>
      <w:r>
        <w:t xml:space="preserve">　　感谢大家的月票，晚上看还能不能再搞出一章来。</w:t>
      </w:r>
    </w:p>
    <w:p>
      <w:pPr>
        <w:spacing w:after="120"/>
      </w:pPr>
      <w:r>
        <w:t>第293章 鬼胎</w:t>
      </w:r>
    </w:p>
    <w:p>
      <w:pPr>
        <w:spacing w:after="120"/>
      </w:pPr>
      <w:r>
        <w:t xml:space="preserve">　　已经来过一次的叶畅，再入村长家时有些小心翼翼。</w:t>
      </w:r>
    </w:p>
    <w:p>
      <w:pPr>
        <w:spacing w:after="120"/>
      </w:pPr>
      <w:r>
        <w:t xml:space="preserve">　　一方面是为了防止鬼突脸，另一方面是为了让旺盆中升起的烟气弥漫开来。</w:t>
      </w:r>
    </w:p>
    <w:p>
      <w:pPr>
        <w:spacing w:after="120"/>
      </w:pPr>
      <w:r>
        <w:t xml:space="preserve">　　等烟气浓度提升，就算那鬼不想出来都不行了。</w:t>
      </w:r>
    </w:p>
    <w:p>
      <w:pPr>
        <w:spacing w:after="120"/>
      </w:pPr>
      <w:r>
        <w:t xml:space="preserve">　　在房门停了大概有五分钟，叶畅这才通过客厅，朝着里屋而去。</w:t>
      </w:r>
    </w:p>
    <w:p>
      <w:pPr>
        <w:spacing w:after="120"/>
      </w:pPr>
      <w:r>
        <w:t xml:space="preserve">　　谁知刚一进里屋，叶畅就看到了一道端坐着的身影。</w:t>
      </w:r>
    </w:p>
    <w:p>
      <w:pPr>
        <w:spacing w:after="120"/>
      </w:pPr>
      <w:r>
        <w:t xml:space="preserve">　　不是南瀚文，还能是谁？</w:t>
      </w:r>
    </w:p>
    <w:p>
      <w:pPr>
        <w:spacing w:after="120"/>
      </w:pPr>
      <w:r>
        <w:t xml:space="preserve">　　只不过此时的南瀚文已经没了之前的样子，在其身体上，多了七个血淋淋的窟窿，正如南羽柯小说里镇尸七钉所钉的位置一模一样。</w:t>
      </w:r>
    </w:p>
    <w:p>
      <w:pPr>
        <w:spacing w:after="120"/>
      </w:pPr>
      <w:r>
        <w:t xml:space="preserve">　　叶畅心里再次泛出疑惑。</w:t>
      </w:r>
    </w:p>
    <w:p>
      <w:pPr>
        <w:spacing w:after="120"/>
      </w:pPr>
      <w:r>
        <w:t xml:space="preserve">　　为什么南羽柯与富康村的这两个鬼之间会有这么多联系，这到底是什么原因？</w:t>
      </w:r>
    </w:p>
    <w:p>
      <w:pPr>
        <w:spacing w:after="120"/>
      </w:pPr>
      <w:r>
        <w:t xml:space="preserve">　　难道，南羽柯还有一些事情隐瞒不报，而隐瞒的这部分就是关键？</w:t>
      </w:r>
    </w:p>
    <w:p>
      <w:pPr>
        <w:spacing w:after="120"/>
      </w:pPr>
      <w:r>
        <w:t xml:space="preserve">　　叶畅忽然觉得自己来的有些鲁莽了。</w:t>
      </w:r>
    </w:p>
    <w:p>
      <w:pPr>
        <w:spacing w:after="120"/>
      </w:pPr>
      <w:r>
        <w:t xml:space="preserve">　　南羽柯只是他手下的一个新作者，以前也只是在网络上联系，线下并未有过接触。</w:t>
      </w:r>
    </w:p>
    <w:p>
      <w:pPr>
        <w:spacing w:after="120"/>
      </w:pPr>
      <w:r>
        <w:t xml:space="preserve">　　隔着网络这层遮羞布，南羽柯现实中是一个什么人，他并不知晓。</w:t>
      </w:r>
    </w:p>
    <w:p>
      <w:pPr>
        <w:spacing w:after="120"/>
      </w:pPr>
      <w:r>
        <w:t xml:space="preserve">　　也许，富康村发生的这一切，真就和南羽柯有关呢？</w:t>
      </w:r>
    </w:p>
    <w:p>
      <w:pPr>
        <w:spacing w:after="120"/>
      </w:pPr>
      <w:r>
        <w:t xml:space="preserve">　　甚至更激进点去想，如果这一切都是南羽柯在从中作祟呢？</w:t>
      </w:r>
    </w:p>
    <w:p>
      <w:pPr>
        <w:spacing w:after="120"/>
      </w:pPr>
      <w:r>
        <w:t xml:space="preserve">　　那他，岂不是被南羽柯坑了？</w:t>
      </w:r>
    </w:p>
    <w:p>
      <w:pPr>
        <w:spacing w:after="120"/>
      </w:pPr>
      <w:r>
        <w:t xml:space="preserve">　　这个想法在叶畅脑海中徘徊了一圈，但最终还是被压在心底了。</w:t>
      </w:r>
    </w:p>
    <w:p>
      <w:pPr>
        <w:spacing w:after="120"/>
      </w:pPr>
      <w:r>
        <w:t xml:space="preserve">　　不说南羽柯身上并没有阴气，就说现在的情况也容不得他想其他的事情。</w:t>
      </w:r>
    </w:p>
    <w:p>
      <w:pPr>
        <w:spacing w:after="120"/>
      </w:pPr>
      <w:r>
        <w:t xml:space="preserve">　　先解决了这里的事情，再说其他。</w:t>
      </w:r>
    </w:p>
    <w:p>
      <w:pPr>
        <w:spacing w:after="120"/>
      </w:pPr>
      <w:r>
        <w:t xml:space="preserve">　　叶畅将脑袋上绑着绳子的罗网筛拉下。</w:t>
      </w:r>
    </w:p>
    <w:p>
      <w:pPr>
        <w:spacing w:after="120"/>
      </w:pPr>
      <w:r>
        <w:t xml:space="preserve">　　视线被遮蔽了大半，但通过筛孔，叶畅还是看到了自己想看到的东西。</w:t>
      </w:r>
    </w:p>
    <w:p>
      <w:pPr>
        <w:spacing w:after="120"/>
      </w:pPr>
      <w:r>
        <w:t xml:space="preserve">　　在村长南瀚文的腹内，盘着一团散发着阴冷光芒的东西。</w:t>
      </w:r>
    </w:p>
    <w:p>
      <w:pPr>
        <w:spacing w:after="120"/>
      </w:pPr>
      <w:r>
        <w:t xml:space="preserve">　　房间中的阴气比之那团东西上的阴气，微不足道。</w:t>
      </w:r>
    </w:p>
    <w:p>
      <w:pPr>
        <w:spacing w:after="120"/>
      </w:pPr>
      <w:r>
        <w:t xml:space="preserve">　　“鬼，在南瀚文的腹部？”</w:t>
      </w:r>
    </w:p>
    <w:p>
      <w:pPr>
        <w:spacing w:after="120"/>
      </w:pPr>
      <w:r>
        <w:t xml:space="preserve">　　叶畅忽然想起了自己以前看过的关于阴阳钉的说法，阴阳钉，多用于横死之人或是孕妇身上。</w:t>
      </w:r>
    </w:p>
    <w:p>
      <w:pPr>
        <w:spacing w:after="120"/>
      </w:pPr>
      <w:r>
        <w:t xml:space="preserve">　　后山红棺中的那具尸体是女人，那有没有可能她本身是一个孕妇？</w:t>
      </w:r>
    </w:p>
    <w:p>
      <w:pPr>
        <w:spacing w:after="120"/>
      </w:pPr>
      <w:r>
        <w:t xml:space="preserve">　　孕妇死了，其体内未出世的婴儿怨念难消，如此才化作鬼祟祸害富康村。</w:t>
      </w:r>
    </w:p>
    <w:p>
      <w:pPr>
        <w:spacing w:after="120"/>
      </w:pPr>
      <w:r>
        <w:t xml:space="preserve">　　如此一来，那当初将红棺埋在后山上的人，怕是打着养鬼的目的。</w:t>
      </w:r>
    </w:p>
    <w:p>
      <w:pPr>
        <w:spacing w:after="120"/>
      </w:pPr>
      <w:r>
        <w:t xml:space="preserve">　　但为什么选择富康村后山，难不成富康村后山还是一个阴地不成？</w:t>
      </w:r>
    </w:p>
    <w:p>
      <w:pPr>
        <w:spacing w:after="120"/>
      </w:pPr>
      <w:r>
        <w:t xml:space="preserve">　　那也不对！</w:t>
      </w:r>
    </w:p>
    <w:p>
      <w:pPr>
        <w:spacing w:after="120"/>
      </w:pPr>
      <w:r>
        <w:t xml:space="preserve">　　如果是阴地，那红棺里的鬼早就诞生了，不可能十年才出问题。</w:t>
      </w:r>
    </w:p>
    <w:p>
      <w:pPr>
        <w:spacing w:after="120"/>
      </w:pPr>
      <w:r>
        <w:t xml:space="preserve">　　叶畅回忆着地府资料里的东西，越想越糊涂。</w:t>
      </w:r>
    </w:p>
    <w:p>
      <w:pPr>
        <w:spacing w:after="120"/>
      </w:pPr>
      <w:r>
        <w:t xml:space="preserve">　　缺少的关键信息太多，想不明白。</w:t>
      </w:r>
    </w:p>
    <w:p>
      <w:pPr>
        <w:spacing w:after="120"/>
      </w:pPr>
      <w:r>
        <w:t xml:space="preserve">　　既然如此，那就不想了。</w:t>
      </w:r>
    </w:p>
    <w:p>
      <w:pPr>
        <w:spacing w:after="120"/>
      </w:pPr>
      <w:r>
        <w:t xml:space="preserve">　　叶畅蹲下身子，将旺盆与背后的背包放在地上。</w:t>
      </w:r>
    </w:p>
    <w:p>
      <w:pPr>
        <w:spacing w:after="120"/>
      </w:pPr>
      <w:r>
        <w:t xml:space="preserve">　　对方没有动静，那就继续烧柴，待烟气弥漫屋舍后，客场也会变成主场。</w:t>
      </w:r>
    </w:p>
    <w:p>
      <w:pPr>
        <w:spacing w:after="120"/>
      </w:pPr>
      <w:r>
        <w:t xml:space="preserve">　　时间流逝，五分钟过去。</w:t>
      </w:r>
    </w:p>
    <w:p>
      <w:pPr>
        <w:spacing w:after="120"/>
      </w:pPr>
      <w:r>
        <w:t xml:space="preserve">　　松柏枝燃爆的‘咔啪’声时不时的在房间中响起，因为松柏枝给的量足够多，房间中的烟气弥漫的速度也更快一些。</w:t>
      </w:r>
    </w:p>
    <w:p>
      <w:pPr>
        <w:spacing w:after="120"/>
      </w:pPr>
      <w:r>
        <w:t xml:space="preserve">　　只不过南瀚文家的窗户并未全部锁紧，到处漏气，所以烟气弥漫到一定程度后，浓度就不再增加了。</w:t>
      </w:r>
    </w:p>
    <w:p>
      <w:pPr>
        <w:spacing w:after="120"/>
      </w:pPr>
      <w:r>
        <w:t xml:space="preserve">　　看着南瀚文腹部中那似乎已经开始烦躁的鬼祟，叶畅觉得可以动手了。</w:t>
      </w:r>
    </w:p>
    <w:p>
      <w:pPr>
        <w:spacing w:after="120"/>
      </w:pPr>
      <w:r>
        <w:t xml:space="preserve">　　起身，左右手各执一根缚魂索，叶畅带着罗网筛朝着南瀚文走去。</w:t>
      </w:r>
    </w:p>
    <w:p>
      <w:pPr>
        <w:spacing w:after="120"/>
      </w:pPr>
      <w:r>
        <w:t xml:space="preserve">　　十米、八米、五米、三米……</w:t>
      </w:r>
    </w:p>
    <w:p>
      <w:pPr>
        <w:spacing w:after="120"/>
      </w:pPr>
      <w:r>
        <w:t xml:space="preserve">　　忽的，叶畅看到南瀚文腹部的阴气团跳动了一下。</w:t>
      </w:r>
    </w:p>
    <w:p>
      <w:pPr>
        <w:spacing w:after="120"/>
      </w:pPr>
      <w:r>
        <w:t xml:space="preserve">　　心中一紧，也不再想着更近一些，他直接甩动手中缚魂索朝着南瀚文腹部抽去。</w:t>
      </w:r>
    </w:p>
    <w:p>
      <w:pPr>
        <w:spacing w:after="120"/>
      </w:pPr>
      <w:r>
        <w:t xml:space="preserve">　　成为阴差的这些日子，叶畅自然知道哪些东西是他的依仗。</w:t>
      </w:r>
    </w:p>
    <w:p>
      <w:pPr>
        <w:spacing w:after="120"/>
      </w:pPr>
      <w:r>
        <w:t xml:space="preserve">　　作为唯一可以算作武器的镇物，他自然也在练习它的使用。</w:t>
      </w:r>
    </w:p>
    <w:p>
      <w:pPr>
        <w:spacing w:after="120"/>
      </w:pPr>
      <w:r>
        <w:t xml:space="preserve">　　别的不说，缚魂索直径范围之内，不能说指哪打哪，但也不会差太多。</w:t>
      </w:r>
    </w:p>
    <w:p>
      <w:pPr>
        <w:spacing w:after="120"/>
      </w:pPr>
      <w:r>
        <w:t xml:space="preserve">　　所以这一抽之下，缚魂索前端就径直朝着南瀚文的腹部抽去。</w:t>
      </w:r>
    </w:p>
    <w:p>
      <w:pPr>
        <w:spacing w:after="120"/>
      </w:pPr>
      <w:r>
        <w:t xml:space="preserve">　　噗！</w:t>
      </w:r>
    </w:p>
    <w:p>
      <w:pPr>
        <w:spacing w:after="120"/>
      </w:pPr>
      <w:r>
        <w:t xml:space="preserve">　　缚魂索擦过南瀚文的腹部，明明前端没有任何钩子之类的东西，但此时却像是勾住了南瀚文的衣服一样，骤然绷紧。</w:t>
      </w:r>
    </w:p>
    <w:p>
      <w:pPr>
        <w:spacing w:after="120"/>
      </w:pPr>
      <w:r>
        <w:t xml:space="preserve">　　叶畅愣了一瞬后，立马放开手。</w:t>
      </w:r>
    </w:p>
    <w:p>
      <w:pPr>
        <w:spacing w:after="120"/>
      </w:pPr>
      <w:r>
        <w:t xml:space="preserve">　　嗖的一声，缚魂索如一条弹射出去的蛇一样，朝着南瀚文而去。</w:t>
      </w:r>
    </w:p>
    <w:p>
      <w:pPr>
        <w:spacing w:after="120"/>
      </w:pPr>
      <w:r>
        <w:t xml:space="preserve">　　这个动静让叶畅心里一喜。</w:t>
      </w:r>
    </w:p>
    <w:p>
      <w:pPr>
        <w:spacing w:after="120"/>
      </w:pPr>
      <w:r>
        <w:t xml:space="preserve">　　只要能被缚魂索捆住，那事情就简单多了。</w:t>
      </w:r>
    </w:p>
    <w:p>
      <w:pPr>
        <w:spacing w:after="120"/>
      </w:pPr>
      <w:r>
        <w:t xml:space="preserve">　　可就在叶畅念头刚升起的时候，南瀚文腹部的那团阴气就像是突然发动的兔子一般，瞬间就从从南瀚文的身体中冲出，避开了绑缚在南瀚文身体上的缚魂索。</w:t>
      </w:r>
    </w:p>
    <w:p>
      <w:pPr>
        <w:spacing w:after="120"/>
      </w:pPr>
      <w:r>
        <w:t xml:space="preserve">　　没了鬼祟，南瀚文身上那缠了半圈的缚魂索顿时一软，啪嗒一声跌在了地上。</w:t>
      </w:r>
    </w:p>
    <w:p>
      <w:pPr>
        <w:spacing w:after="120"/>
      </w:pPr>
      <w:r>
        <w:t xml:space="preserve">　　叶畅并未看向缚魂索，因为那团自南瀚文身上冲出来的东西在地上弹了一下后，已经朝他扑来。</w:t>
      </w:r>
    </w:p>
    <w:p>
      <w:pPr>
        <w:spacing w:after="120"/>
      </w:pPr>
      <w:r>
        <w:t xml:space="preserve">　　通过罗网筛，叶畅清楚的看到了那团东西是什么。</w:t>
      </w:r>
    </w:p>
    <w:p>
      <w:pPr>
        <w:spacing w:after="120"/>
      </w:pPr>
      <w:r>
        <w:t xml:space="preserve">　　一个只有两个巴掌大小的乌黑鬼胎。</w:t>
      </w:r>
    </w:p>
    <w:p>
      <w:pPr>
        <w:spacing w:after="120"/>
      </w:pPr>
      <w:r>
        <w:t xml:space="preserve">　　心中一紧，叶畅手中另外一根缚魂索抽了出去。</w:t>
      </w:r>
    </w:p>
    <w:p>
      <w:pPr>
        <w:spacing w:after="120"/>
      </w:pPr>
      <w:r>
        <w:t xml:space="preserve">　　可那东西似乎有着敏锐的感知，知道缚魂索的厉害，根本不硬碰硬。</w:t>
      </w:r>
    </w:p>
    <w:p>
      <w:pPr>
        <w:spacing w:after="120"/>
      </w:pPr>
      <w:r>
        <w:t xml:space="preserve">　　仗着体积不大、行动敏捷，在缚魂索抽来之时就已经踏着椅子转变了方向。</w:t>
      </w:r>
    </w:p>
    <w:p>
      <w:pPr>
        <w:spacing w:after="120"/>
      </w:pPr>
      <w:r>
        <w:t xml:space="preserve">　　其实不转方向叶畅也不一定能抽到，毕竟太小了。</w:t>
      </w:r>
    </w:p>
    <w:p>
      <w:pPr>
        <w:spacing w:after="120"/>
      </w:pPr>
      <w:r>
        <w:t xml:space="preserve">　　看着距离自己只有三米不到的鬼胎，叶畅空着的那只手上已经拿出了一包旺盆灰烬，但并未扔出。</w:t>
      </w:r>
    </w:p>
    <w:p>
      <w:pPr>
        <w:spacing w:after="120"/>
      </w:pPr>
      <w:r>
        <w:t xml:space="preserve">　　他的身体上还缠着一根缚魂索，与其现在扔出灰烬挡住这个鬼胎，不如等鬼胎扑上来被缚魂索捆住后将灰烬塞入它的嘴里！</w:t>
      </w:r>
    </w:p>
    <w:p>
      <w:pPr>
        <w:spacing w:after="120"/>
      </w:pPr>
      <w:r>
        <w:t xml:space="preserve">　　虽然这么做有一定的危险，但目前也只有这么一个机会能抓住这个鬼胎。</w:t>
      </w:r>
    </w:p>
    <w:p>
      <w:pPr>
        <w:spacing w:after="120"/>
      </w:pPr>
      <w:r>
        <w:t xml:space="preserve">　　错过了，谁知道这个鬼胎还有什么幺蛾子。</w:t>
      </w:r>
    </w:p>
    <w:p>
      <w:pPr>
        <w:spacing w:after="120"/>
      </w:pPr>
      <w:r>
        <w:t xml:space="preserve">　　已经杀了十一个人，若是逃了后开始乱杀，那等它成长起来就不是叶畅能解决的了。</w:t>
      </w:r>
    </w:p>
    <w:p>
      <w:pPr>
        <w:spacing w:after="120"/>
      </w:pPr>
      <w:r>
        <w:t xml:space="preserve">　　念头转动只在一瞬间，等叶畅做好决定的时候，那鬼胎已经扑到了他身前一米。</w:t>
      </w:r>
    </w:p>
    <w:p>
      <w:pPr>
        <w:spacing w:after="120"/>
      </w:pPr>
      <w:r>
        <w:t xml:space="preserve">　　叶畅的眼睛清清楚楚的看到了鬼胎的样貌。</w:t>
      </w:r>
    </w:p>
    <w:p>
      <w:pPr>
        <w:spacing w:after="120"/>
      </w:pPr>
      <w:r>
        <w:t xml:space="preserve">　　半个拳头不到的脑袋，狰狞的面容，血红的眼睛。</w:t>
      </w:r>
    </w:p>
    <w:p>
      <w:pPr>
        <w:spacing w:after="120"/>
      </w:pPr>
      <w:r>
        <w:t xml:space="preserve">　　也正是与鬼胎对视的瞬间，叶畅忽然发现自己不能动了！</w:t>
      </w:r>
    </w:p>
    <w:p>
      <w:pPr>
        <w:spacing w:after="120"/>
      </w:pPr>
      <w:r>
        <w:t xml:space="preserve">　　心中惊惧间，他又发现自己周围的环境变了。</w:t>
      </w:r>
    </w:p>
    <w:p>
      <w:pPr>
        <w:spacing w:after="120"/>
      </w:pPr>
      <w:r>
        <w:t xml:space="preserve">　　他所处的位置不再是南瀚文家，而是躺在了一个狭小漆黑的空间中。</w:t>
      </w:r>
    </w:p>
    <w:p>
      <w:pPr>
        <w:spacing w:after="120"/>
      </w:pPr>
      <w:r>
        <w:t xml:space="preserve">　　空间四面八方都被东西挡着，逼仄的空间什么身影都没有，压抑地让叶畅喘不过气来。</w:t>
      </w:r>
    </w:p>
    <w:p>
      <w:pPr>
        <w:spacing w:after="120"/>
      </w:pPr>
      <w:r>
        <w:t xml:space="preserve">　　他想大声吼出来，可根本做不到这个动作。</w:t>
      </w:r>
    </w:p>
    <w:p>
      <w:pPr>
        <w:spacing w:after="120"/>
      </w:pPr>
      <w:r>
        <w:t xml:space="preserve">　　不知道过了多久，忽的，有脚步声出现在叶畅的耳中，这让叶畅忽然升起了一丝激动。</w:t>
      </w:r>
    </w:p>
    <w:p>
      <w:pPr>
        <w:spacing w:after="120"/>
      </w:pPr>
      <w:r>
        <w:t xml:space="preserve">　　紧接着，嘎吱嘎吱的声音传出，没多久，挡在叶畅正上方的那个东西被拿走了。</w:t>
      </w:r>
    </w:p>
    <w:p>
      <w:pPr>
        <w:spacing w:after="120"/>
      </w:pPr>
      <w:r>
        <w:t xml:space="preserve">　　空气扑面而来，他看到了除了黑暗之外的东西。</w:t>
      </w:r>
    </w:p>
    <w:p>
      <w:pPr>
        <w:spacing w:after="120"/>
      </w:pPr>
      <w:r>
        <w:t xml:space="preserve">　　上方，是被树枝遮挡的夜空，以及站在旁边的一个看不清面容的身影。</w:t>
      </w:r>
    </w:p>
    <w:p>
      <w:pPr>
        <w:spacing w:after="120"/>
      </w:pPr>
      <w:r>
        <w:t xml:space="preserve">　　“一尸两命，真好啊。”</w:t>
      </w:r>
    </w:p>
    <w:p>
      <w:pPr>
        <w:spacing w:after="120"/>
      </w:pPr>
      <w:r>
        <w:t xml:space="preserve">　　声音传来，不等叶畅疑惑，他就看到那身影动了。</w:t>
      </w:r>
    </w:p>
    <w:p>
      <w:pPr>
        <w:spacing w:after="120"/>
      </w:pPr>
      <w:r>
        <w:t xml:space="preserve">　　只见对方跳入了他所处的这个空间中，然后拿着一根细长的东西放到了自己手腕的位置。</w:t>
      </w:r>
    </w:p>
    <w:p>
      <w:pPr>
        <w:spacing w:after="120"/>
      </w:pPr>
      <w:r>
        <w:t xml:space="preserve">　　虽然不能动，但叶畅感知到了那东西上传来的阴冷感。</w:t>
      </w:r>
    </w:p>
    <w:p>
      <w:pPr>
        <w:spacing w:after="120"/>
      </w:pPr>
      <w:r>
        <w:t xml:space="preserve">　　这是什么？</w:t>
      </w:r>
    </w:p>
    <w:p>
      <w:pPr>
        <w:spacing w:after="120"/>
      </w:pPr>
      <w:r>
        <w:t xml:space="preserve">　　叶畅心中疑惑刚起，就听叮的一声响起，紧接着是右手手腕处传来的钻心疼痛。</w:t>
      </w:r>
    </w:p>
    <w:p>
      <w:pPr>
        <w:spacing w:after="120"/>
      </w:pPr>
      <w:r>
        <w:t xml:space="preserve">　　叶畅在心里疯狂的大吼着，但身体却还是一动不动。</w:t>
      </w:r>
    </w:p>
    <w:p>
      <w:pPr>
        <w:spacing w:after="120"/>
      </w:pPr>
      <w:r>
        <w:t xml:space="preserve">　　紧接着，是第二根冰冷物件挨在了他的左手手腕处，又是‘叮’的一声，叶畅再次‘惨嚎’起来。</w:t>
      </w:r>
    </w:p>
    <w:p>
      <w:pPr>
        <w:spacing w:after="120"/>
      </w:pPr>
      <w:r>
        <w:t xml:space="preserve">　　但这并没有结束。</w:t>
      </w:r>
    </w:p>
    <w:p>
      <w:pPr>
        <w:spacing w:after="120"/>
      </w:pPr>
      <w:r>
        <w:t xml:space="preserve">　　右脚腕、左脚腕随即也迎来了痛击。</w:t>
      </w:r>
    </w:p>
    <w:p>
      <w:pPr>
        <w:spacing w:after="120"/>
      </w:pPr>
      <w:r>
        <w:t xml:space="preserve">　　四肢上传来的痛苦让叶畅想发疯。</w:t>
      </w:r>
    </w:p>
    <w:p>
      <w:pPr>
        <w:spacing w:after="120"/>
      </w:pPr>
      <w:r>
        <w:t xml:space="preserve">　　但这并没有结束，因为他就看到了那道身影拿着一根细长的物件在自己下体比划。</w:t>
      </w:r>
    </w:p>
    <w:p>
      <w:pPr>
        <w:spacing w:after="120"/>
      </w:pPr>
      <w:r>
        <w:t xml:space="preserve">　　叮！</w:t>
      </w:r>
    </w:p>
    <w:p>
      <w:pPr>
        <w:spacing w:after="120"/>
      </w:pPr>
      <w:r>
        <w:t xml:space="preserve">　　叶畅只觉浑身一凉，阴冷感逐渐让他失去了对四肢的感知。</w:t>
      </w:r>
    </w:p>
    <w:p>
      <w:pPr>
        <w:spacing w:after="120"/>
      </w:pPr>
      <w:r>
        <w:t xml:space="preserve">　　他想吼，可下一秒，又有一根东西扎入了他的喉咙。</w:t>
      </w:r>
    </w:p>
    <w:p>
      <w:pPr>
        <w:spacing w:after="120"/>
      </w:pPr>
      <w:r>
        <w:t xml:space="preserve">　　这一次，他吼不出来了，哪怕他从来都没能真正的吼出来过。</w:t>
      </w:r>
    </w:p>
    <w:p>
      <w:pPr>
        <w:spacing w:after="120"/>
      </w:pPr>
      <w:r>
        <w:t xml:space="preserve">　　看着那身影拿着最后一根细长物件朝着他的脑袋而来，叶畅忽然知道了这些扎入他身体的东西是什么。</w:t>
      </w:r>
    </w:p>
    <w:p>
      <w:pPr>
        <w:spacing w:after="120"/>
      </w:pPr>
      <w:r>
        <w:t xml:space="preserve">　　阴阳钉！</w:t>
      </w:r>
    </w:p>
    <w:p>
      <w:pPr>
        <w:spacing w:after="120"/>
      </w:pPr>
      <w:r>
        <w:t xml:space="preserve">　　他，正在棺材中，被人用阴阳钉钉在棺材里！</w:t>
      </w:r>
    </w:p>
    <w:p>
      <w:pPr>
        <w:spacing w:after="120"/>
      </w:pPr>
      <w:r>
        <w:t xml:space="preserve">　　想起之前那鬼胎的眼睛，叶畅忽然明白了，原来，他陷入了鬼胎制造的幻境中。</w:t>
      </w:r>
    </w:p>
    <w:p>
      <w:pPr>
        <w:spacing w:after="120"/>
      </w:pPr>
      <w:r>
        <w:t xml:space="preserve">　　如果是这样的话，那他现在看到的，难道就是后山红棺中那具女尸所经历的一切吗？</w:t>
      </w:r>
    </w:p>
    <w:p>
      <w:pPr>
        <w:spacing w:after="120"/>
      </w:pPr>
      <w:r>
        <w:t xml:space="preserve">　　所以，面前的这道身影，就是十年前让南瀚文将红棺埋入后山的那个人？</w:t>
      </w:r>
    </w:p>
    <w:p>
      <w:pPr>
        <w:spacing w:after="120"/>
      </w:pPr>
      <w:r>
        <w:t xml:space="preserve">　　叶畅想看清这人的面孔，但却怎么都看不清。</w:t>
      </w:r>
    </w:p>
    <w:p>
      <w:pPr>
        <w:spacing w:after="120"/>
      </w:pPr>
      <w:r>
        <w:t xml:space="preserve">　　他能看到的，只有那距离自己脑袋越来越近的阴阳钉。</w:t>
      </w:r>
    </w:p>
    <w:p>
      <w:pPr>
        <w:spacing w:after="120"/>
      </w:pPr>
      <w:r>
        <w:t xml:space="preserve">　　叮！</w:t>
      </w:r>
    </w:p>
    <w:p>
      <w:pPr>
        <w:spacing w:after="120"/>
      </w:pPr>
      <w:r>
        <w:t xml:space="preserve">　　阴阳钉入脑，叶畅的思维变得迟滞。</w:t>
      </w:r>
    </w:p>
    <w:p>
      <w:pPr>
        <w:spacing w:after="120"/>
      </w:pPr>
      <w:r>
        <w:t xml:space="preserve">　　浑浑噩噩之间，他似乎听到了有人在说话。</w:t>
      </w:r>
    </w:p>
    <w:p>
      <w:pPr>
        <w:spacing w:after="120"/>
      </w:pPr>
      <w:r>
        <w:t xml:space="preserve">　　“……蕴养十年之后，煞尸可成……入体……破土而出……哈哈……”</w:t>
      </w:r>
    </w:p>
    <w:p>
      <w:pPr>
        <w:spacing w:after="120"/>
      </w:pPr>
      <w:r>
        <w:t xml:space="preserve">　　后续的话叶畅听不清了，他感觉自己的意识正在变得模糊。</w:t>
      </w:r>
    </w:p>
    <w:p>
      <w:pPr>
        <w:spacing w:after="120"/>
      </w:pPr>
      <w:r>
        <w:t xml:space="preserve">　　我，要死了吗？</w:t>
      </w:r>
    </w:p>
    <w:p>
      <w:pPr>
        <w:spacing w:after="120"/>
      </w:pPr>
      <w:r>
        <w:t xml:space="preserve">　　叶畅想到了自己的老婆孩子，想到了那个出现在自己家的鬼，想到了那个给予自己现在这一切的金色婴孩。</w:t>
      </w:r>
    </w:p>
    <w:p>
      <w:pPr>
        <w:spacing w:after="120"/>
      </w:pPr>
      <w:r>
        <w:t xml:space="preserve">　　似乎，在走上这条路的时候，他就注定会有这一天。</w:t>
      </w:r>
    </w:p>
    <w:p>
      <w:pPr>
        <w:spacing w:after="120"/>
      </w:pPr>
      <w:r>
        <w:t xml:space="preserve">　　还好，他的儿子已经恢复正常了。</w:t>
      </w:r>
    </w:p>
    <w:p>
      <w:pPr>
        <w:spacing w:after="120"/>
      </w:pPr>
      <w:r>
        <w:t xml:space="preserve">　　叶畅心头一松的时候，忽然听到一声惨叫。</w:t>
      </w:r>
    </w:p>
    <w:p>
      <w:pPr>
        <w:spacing w:after="120"/>
      </w:pPr>
      <w:r>
        <w:t xml:space="preserve">　　瞬间，黑暗消退，四肢身体的感知回归。</w:t>
      </w:r>
    </w:p>
    <w:p>
      <w:pPr>
        <w:spacing w:after="120"/>
      </w:pPr>
      <w:r>
        <w:t xml:space="preserve">　　叶畅愣神间，只看到眼前空气中漂浮的灰烬，以及那个被灰烬烫伤嘶吼的鬼胎。</w:t>
      </w:r>
    </w:p>
    <w:p>
      <w:pPr>
        <w:spacing w:after="120"/>
      </w:pPr>
      <w:r>
        <w:t xml:space="preserve">　　“师父，你没事吧！”</w:t>
      </w:r>
    </w:p>
    <w:p>
      <w:pPr>
        <w:spacing w:after="120"/>
      </w:pPr>
      <w:r>
        <w:t xml:space="preserve">　　扭头，叶畅朝着身后看去。</w:t>
      </w:r>
    </w:p>
    <w:p>
      <w:pPr>
        <w:spacing w:after="120"/>
      </w:pPr>
      <w:r>
        <w:t xml:space="preserve">　　南羽柯正一脸苍白的握住手中那个自己交给他的灰烬袋子。</w:t>
      </w:r>
    </w:p>
    <w:p>
      <w:pPr>
        <w:spacing w:after="120"/>
      </w:pPr>
      <w:r>
        <w:t xml:space="preserve">　　此时，袋子中的灰烬已经被全部挥洒了出去，只剩一些残余未被甩出去的部分。</w:t>
      </w:r>
    </w:p>
    <w:p>
      <w:pPr>
        <w:spacing w:after="120"/>
      </w:pPr>
      <w:r>
        <w:t xml:space="preserve">　　“你，怎么来了？”</w:t>
      </w:r>
    </w:p>
    <w:p>
      <w:pPr>
        <w:spacing w:after="120"/>
      </w:pPr>
      <w:r>
        <w:t xml:space="preserve">　　叶畅还未回过神来，发懵间问出了这么一个问题。</w:t>
      </w:r>
    </w:p>
    <w:p>
      <w:pPr>
        <w:spacing w:after="120"/>
      </w:pPr>
      <w:r>
        <w:t xml:space="preserve">　　南羽柯自然不会告诉叶畅是他自己是受不了父母的脑洞，这才铤而走险，跟着师父来斩妖除魔的。</w:t>
      </w:r>
    </w:p>
    <w:p>
      <w:pPr>
        <w:spacing w:after="120"/>
      </w:pPr>
      <w:r>
        <w:t xml:space="preserve">　　“师父，我不放心你，我想着赶来看看能不能帮到你，然后一进门就看到那个鬼东西躲过了你身上射出的绳子，我也来不及干什么，只能将这袋子神灰给撒了出去。”</w:t>
      </w:r>
    </w:p>
    <w:p>
      <w:pPr>
        <w:spacing w:after="120"/>
      </w:pPr>
      <w:r>
        <w:t xml:space="preserve">　　“师父，现在不是说这个的时候，那东西又来了！”</w:t>
      </w:r>
    </w:p>
    <w:p>
      <w:pPr>
        <w:spacing w:after="120"/>
      </w:pPr>
      <w:r>
        <w:t xml:space="preserve">　　南羽柯脸色大变，指着前面大喊道。</w:t>
      </w:r>
    </w:p>
    <w:p>
      <w:pPr>
        <w:spacing w:after="120"/>
      </w:pPr>
      <w:r>
        <w:t xml:space="preserve">　　被这么一喊，叶畅终于回神了。</w:t>
      </w:r>
    </w:p>
    <w:p>
      <w:pPr>
        <w:spacing w:after="120"/>
      </w:pPr>
      <w:r>
        <w:t xml:space="preserve">　　回头的瞬间，手中装着旺盆灰烬的小袋子就已经被他抬起撒出。</w:t>
      </w:r>
    </w:p>
    <w:p>
      <w:pPr>
        <w:spacing w:after="120"/>
      </w:pPr>
      <w:r>
        <w:t xml:space="preserve">　　嗤啦一声，广撒网之下，哪怕叶畅没有看到，这一捧灰烬也还是将那只鬼胎给覆盖到了。</w:t>
      </w:r>
    </w:p>
    <w:p>
      <w:pPr>
        <w:spacing w:after="120"/>
      </w:pPr>
      <w:r>
        <w:t xml:space="preserve">　　看着身体燃起一片火焰又熄灭的鬼胎，叶畅从身上掏出三包旺盆灰烬扔给南羽柯。</w:t>
      </w:r>
    </w:p>
    <w:p>
      <w:pPr>
        <w:spacing w:after="120"/>
      </w:pPr>
      <w:r>
        <w:t xml:space="preserve">　　“一包撒在身上，拿着其他的跟我一起上！”</w:t>
      </w:r>
    </w:p>
    <w:p>
      <w:pPr>
        <w:spacing w:after="120"/>
      </w:pPr>
      <w:r>
        <w:t xml:space="preserve">　　说着，叶畅拿起一包灰烬往头顶一撒，转眼他就满身的灰尘。</w:t>
      </w:r>
    </w:p>
    <w:p>
      <w:pPr>
        <w:spacing w:after="120"/>
      </w:pPr>
      <w:r>
        <w:t xml:space="preserve">　　紧接着，他握着灰烬包和缚魂索就朝着鬼胎冲了过去。</w:t>
      </w:r>
    </w:p>
    <w:p>
      <w:pPr>
        <w:spacing w:after="120"/>
      </w:pPr>
      <w:r>
        <w:t xml:space="preserve">　　嗖！</w:t>
      </w:r>
    </w:p>
    <w:p>
      <w:pPr>
        <w:spacing w:after="120"/>
      </w:pPr>
      <w:r>
        <w:t xml:space="preserve">　　缚魂索甩出的同时，灰烬已经撒出了大半。</w:t>
      </w:r>
    </w:p>
    <w:p>
      <w:pPr>
        <w:spacing w:after="120"/>
      </w:pPr>
      <w:r>
        <w:t xml:space="preserve">　　鬼胎的逃跑方向顿时少了一半，险之又险的避开了缚魂索。</w:t>
      </w:r>
    </w:p>
    <w:p>
      <w:pPr>
        <w:spacing w:after="120"/>
      </w:pPr>
      <w:r>
        <w:t xml:space="preserve">　　叶畅身后的南羽柯也明白了自己师父的意思，一包撒在身上后，左右手各一包灰烬就朝着鬼胎冲了过去。</w:t>
      </w:r>
    </w:p>
    <w:p>
      <w:pPr>
        <w:spacing w:after="120"/>
      </w:pPr>
      <w:r>
        <w:t xml:space="preserve">　　如此，叶畅、南羽柯，再加上两人突然扔出的三包灰烬，鬼胎可躲避的范围只剩下了它的后方。</w:t>
      </w:r>
    </w:p>
    <w:p>
      <w:pPr>
        <w:spacing w:after="120"/>
      </w:pPr>
      <w:r>
        <w:t xml:space="preserve">　　就在它跃起的刹那，一根暗红绳索袭来，抽在了他的后腿上。</w:t>
      </w:r>
    </w:p>
    <w:p>
      <w:pPr>
        <w:spacing w:after="120"/>
      </w:pPr>
      <w:r>
        <w:t xml:space="preserve">　　随着叶畅松手，缚魂索迅速朝着鬼胎缠绕上去。</w:t>
      </w:r>
    </w:p>
    <w:p>
      <w:pPr>
        <w:spacing w:after="120"/>
      </w:pPr>
      <w:r>
        <w:t xml:space="preserve">　　身材瘦小是鬼胎的优势，但此时却成了它的劣势。</w:t>
      </w:r>
    </w:p>
    <w:p>
      <w:pPr>
        <w:spacing w:after="120"/>
      </w:pPr>
      <w:r>
        <w:t xml:space="preserve">　　三米长的缚魂索只用了二十公分，就将鬼胎给缠了两圈。</w:t>
      </w:r>
    </w:p>
    <w:p>
      <w:pPr>
        <w:spacing w:after="120"/>
      </w:pPr>
      <w:r>
        <w:t xml:space="preserve">　　剩余的缚魂索还没到，鬼胎就已经从空中跌落。</w:t>
      </w:r>
    </w:p>
    <w:p>
      <w:pPr>
        <w:spacing w:after="120"/>
      </w:pPr>
      <w:r>
        <w:t xml:space="preserve">　　等叶畅抵达的时候，地上只剩下一个由缚魂索团成的绳球。</w:t>
      </w:r>
    </w:p>
    <w:p>
      <w:pPr>
        <w:spacing w:after="120"/>
      </w:pPr>
      <w:r>
        <w:t xml:space="preserve">　　“师父，这是抓住了？”</w:t>
      </w:r>
    </w:p>
    <w:p>
      <w:pPr>
        <w:spacing w:after="120"/>
      </w:pPr>
      <w:r>
        <w:t xml:space="preserve">　　南羽柯满身灰尘，脸上满是兴奋之色。</w:t>
      </w:r>
    </w:p>
    <w:p>
      <w:pPr>
        <w:spacing w:after="120"/>
      </w:pPr>
      <w:r>
        <w:t xml:space="preserve">　　“嗯。”</w:t>
      </w:r>
    </w:p>
    <w:p>
      <w:pPr>
        <w:spacing w:after="120"/>
      </w:pPr>
      <w:r>
        <w:t xml:space="preserve">　　叶畅看着地上的缚魂索球，也露出了一抹笑容。</w:t>
      </w:r>
    </w:p>
    <w:p>
      <w:pPr>
        <w:spacing w:after="120"/>
      </w:pPr>
      <w:r>
        <w:t xml:space="preserve">　　他处理过的厉鬼，在被缚魂索捆住后还没有逃走过的，顶多只是被缚魂索消灭的时间长短问题。</w:t>
      </w:r>
    </w:p>
    <w:p>
      <w:pPr>
        <w:spacing w:after="120"/>
      </w:pPr>
      <w:r>
        <w:t xml:space="preserve">　　“这次，多谢你了。”</w:t>
      </w:r>
    </w:p>
    <w:p>
      <w:pPr>
        <w:spacing w:after="120"/>
      </w:pPr>
      <w:r>
        <w:t xml:space="preserve">　　叶畅看着南羽柯道。</w:t>
      </w:r>
    </w:p>
    <w:p>
      <w:pPr>
        <w:spacing w:after="120"/>
      </w:pPr>
      <w:r>
        <w:t xml:space="preserve">　　“谢我，师父，没我你也能处理这只鬼的！”</w:t>
      </w:r>
    </w:p>
    <w:p>
      <w:pPr>
        <w:spacing w:after="120"/>
      </w:pPr>
      <w:r>
        <w:t xml:space="preserve">　　南羽柯满脸诧异，他并不知道在他扔出旺盆灰烬的时候，叶畅已经陷入了鬼胎的鬼打墙中。</w:t>
      </w:r>
    </w:p>
    <w:p>
      <w:pPr>
        <w:spacing w:after="120"/>
      </w:pPr>
      <w:r>
        <w:t xml:space="preserve">　　叶畅没有多说什么，这份恩，记在心里就行。</w:t>
      </w:r>
    </w:p>
    <w:p>
      <w:pPr>
        <w:spacing w:after="120"/>
      </w:pPr>
      <w:r>
        <w:t xml:space="preserve">　　就在他准备将地上那颗绳球捡起来的时候，一只手，早他一步抓在了绳球上。</w:t>
      </w:r>
    </w:p>
    <w:p>
      <w:pPr>
        <w:spacing w:after="120"/>
      </w:pPr>
      <w:r>
        <w:t xml:space="preserve">　　看着那手腕上血窟窿，叶畅一怔。</w:t>
      </w:r>
    </w:p>
    <w:p>
      <w:pPr>
        <w:spacing w:after="120"/>
      </w:pPr>
      <w:r>
        <w:t xml:space="preserve">　　抬头，他看到了南瀚文那满脸鲜血的脑袋。</w:t>
      </w:r>
    </w:p>
    <w:p>
      <w:pPr>
        <w:spacing w:after="120"/>
      </w:pPr>
      <w:r>
        <w:t xml:space="preserve">　　心中一惊，正要伸手拿灰烬袋子的时候，南瀚文却已经手嘴并用，咬上了绳球。</w:t>
      </w:r>
    </w:p>
    <w:p>
      <w:pPr>
        <w:spacing w:after="120"/>
      </w:pPr>
      <w:r>
        <w:t xml:space="preserve">　　当叶畅将灰烬撒出去的时候，南瀚文的手已经塞入了绳球中，拽出了一团乌黑。</w:t>
      </w:r>
    </w:p>
    <w:p>
      <w:pPr>
        <w:spacing w:after="120"/>
      </w:pPr>
      <w:r>
        <w:t xml:space="preserve">　　鬼胎，被他硬生生从缚魂索中拽了出来。</w:t>
      </w:r>
    </w:p>
    <w:p>
      <w:pPr>
        <w:spacing w:after="120"/>
      </w:pPr>
      <w:r>
        <w:t xml:space="preserve">　　没了鬼胎，缚魂索再次生效，转眼就将南瀚文给捆了一个结实。</w:t>
      </w:r>
    </w:p>
    <w:p>
      <w:pPr>
        <w:spacing w:after="120"/>
      </w:pPr>
      <w:r>
        <w:t xml:space="preserve">　　灰烬落下，南瀚文被燃成了一堆灰烬。</w:t>
      </w:r>
    </w:p>
    <w:p>
      <w:pPr>
        <w:spacing w:after="120"/>
      </w:pPr>
      <w:r>
        <w:t xml:space="preserve">　　看着那堆灰烬，叶畅却一点也没有笑意。</w:t>
      </w:r>
    </w:p>
    <w:p>
      <w:pPr>
        <w:spacing w:after="120"/>
      </w:pPr>
      <w:r>
        <w:t xml:space="preserve">　　“走！”</w:t>
      </w:r>
    </w:p>
    <w:p>
      <w:pPr>
        <w:spacing w:after="120"/>
      </w:pPr>
      <w:r>
        <w:t xml:space="preserve">　　叶畅一拽南羽柯。</w:t>
      </w:r>
    </w:p>
    <w:p>
      <w:pPr>
        <w:spacing w:after="120"/>
      </w:pPr>
      <w:r>
        <w:t xml:space="preserve">　　鬼胎虽然跑了，但它已经受创。</w:t>
      </w:r>
    </w:p>
    <w:p>
      <w:pPr>
        <w:spacing w:after="120"/>
      </w:pPr>
      <w:r>
        <w:t xml:space="preserve">　　能抓它一次，就能抓它两次！</w:t>
      </w:r>
    </w:p>
    <w:p>
      <w:pPr>
        <w:spacing w:after="120"/>
      </w:pPr>
      <w:r>
        <w:t xml:space="preserve">　　而且叶畅不用罗网筛都知道它逃离的方向是哪里。</w:t>
      </w:r>
    </w:p>
    <w:p>
      <w:pPr>
        <w:spacing w:after="120"/>
      </w:pPr>
      <w:r>
        <w:t xml:space="preserve">　　后山，红棺！</w:t>
      </w:r>
    </w:p>
    <w:p>
      <w:pPr>
        <w:spacing w:after="120"/>
      </w:pPr>
      <w:r>
        <w:t xml:space="preserve">　　……</w:t>
      </w:r>
    </w:p>
    <w:p>
      <w:pPr>
        <w:spacing w:after="120"/>
      </w:pPr>
      <w:r>
        <w:t>第280章 再入照片，阴冥里的热咖啡？</w:t>
      </w:r>
    </w:p>
    <w:p>
      <w:pPr>
        <w:spacing w:after="120"/>
      </w:pPr>
      <w:r>
        <w:t xml:space="preserve">　　看着自己的这尊扛鼎金刚，陈鑫心中虽然诧异，但并不觉得有什么不好。</w:t>
      </w:r>
    </w:p>
    <w:p>
      <w:pPr>
        <w:spacing w:after="120"/>
      </w:pPr>
      <w:r>
        <w:t xml:space="preserve">　　如今的这个结果看着比将三山鼎碾碎重铸要好一些。</w:t>
      </w:r>
    </w:p>
    <w:p>
      <w:pPr>
        <w:spacing w:after="120"/>
      </w:pPr>
      <w:r>
        <w:t xml:space="preserve">　　随即，陈鑫尝试操控扛鼎金刚。</w:t>
      </w:r>
    </w:p>
    <w:p>
      <w:pPr>
        <w:spacing w:after="120"/>
      </w:pPr>
      <w:r>
        <w:t xml:space="preserve">　　起初有些滞涩，但随着熟悉之后，扛鼎金刚与陈鑫之间也愈发契合起来。</w:t>
      </w:r>
    </w:p>
    <w:p>
      <w:pPr>
        <w:spacing w:after="120"/>
      </w:pPr>
      <w:r>
        <w:t xml:space="preserve">　　从开始的两秒延迟，到最后几近同步，这期间也不过十分钟的时间。</w:t>
      </w:r>
    </w:p>
    <w:p>
      <w:pPr>
        <w:spacing w:after="120"/>
      </w:pPr>
      <w:r>
        <w:t xml:space="preserve">　　而在这十分钟里，这处位于地下十多米的地下室也被陈鑫破坏了大半，直接塌方。</w:t>
      </w:r>
    </w:p>
    <w:p>
      <w:pPr>
        <w:spacing w:after="120"/>
      </w:pPr>
      <w:r>
        <w:t xml:space="preserve">　　本可以离开的陈鑫却硬生生的让扛鼎金刚半蹲着护住了自己，在地下十多米挤出了一个三四米高的生存空间。</w:t>
      </w:r>
    </w:p>
    <w:p>
      <w:pPr>
        <w:spacing w:after="120"/>
      </w:pPr>
      <w:r>
        <w:t xml:space="preserve">　　这个防御能力让陈鑫对这个目前还不够凝实的扛鼎金刚很是满意。</w:t>
      </w:r>
    </w:p>
    <w:p>
      <w:pPr>
        <w:spacing w:after="120"/>
      </w:pPr>
      <w:r>
        <w:t xml:space="preserve">　　说起来，其实扛鼎金刚的能力比起之前单独拥有的三山鼎来说，并未强到哪里去。</w:t>
      </w:r>
    </w:p>
    <w:p>
      <w:pPr>
        <w:spacing w:after="120"/>
      </w:pPr>
      <w:r>
        <w:t xml:space="preserve">　　但其攻击手段却是三山鼎不曾拥有的，这也是陈鑫最满意《八部金刚镇龙功》的地方。</w:t>
      </w:r>
    </w:p>
    <w:p>
      <w:pPr>
        <w:spacing w:after="120"/>
      </w:pPr>
      <w:r>
        <w:t xml:space="preserve">　　离开前，陈鑫最后肆虐了一把。</w:t>
      </w:r>
    </w:p>
    <w:p>
      <w:pPr>
        <w:spacing w:after="120"/>
      </w:pPr>
      <w:r>
        <w:t xml:space="preserve">　　扛鼎金刚抓住三山鼎一只足原地抡起，将周围空间又给撑大了一倍。</w:t>
      </w:r>
    </w:p>
    <w:p>
      <w:pPr>
        <w:spacing w:after="120"/>
      </w:pPr>
      <w:r>
        <w:t xml:space="preserve">　　在土石再次临身之前，陈鑫离开了那处地下空间。</w:t>
      </w:r>
    </w:p>
    <w:p>
      <w:pPr>
        <w:spacing w:after="120"/>
      </w:pPr>
      <w:r>
        <w:t xml:space="preserve">　　回到出租屋，陈鑫看了一眼自己并未沾染灰尘的衣服，心中愈发满意。</w:t>
      </w:r>
    </w:p>
    <w:p>
      <w:pPr>
        <w:spacing w:after="120"/>
      </w:pPr>
      <w:r>
        <w:t xml:space="preserve">　　“扛鼎金刚其实说起来还是怒目金刚，只不过比怒目金刚多了一件武器。”</w:t>
      </w:r>
    </w:p>
    <w:p>
      <w:pPr>
        <w:spacing w:after="120"/>
      </w:pPr>
      <w:r>
        <w:t xml:space="preserve">　　忽的，陈鑫想到了之前看到过莫跑和尚的那根血阳降魔杵，两者异曲同工。</w:t>
      </w:r>
    </w:p>
    <w:p>
      <w:pPr>
        <w:spacing w:after="120"/>
      </w:pPr>
      <w:r>
        <w:t xml:space="preserve">　　只不过陈鑫这尊三山鼎是凝聚而出的，不需要随身携带。</w:t>
      </w:r>
    </w:p>
    <w:p>
      <w:pPr>
        <w:spacing w:after="120"/>
      </w:pPr>
      <w:r>
        <w:t xml:space="preserve">　　“不知道其他人有没有遇到过我这种情况。”</w:t>
      </w:r>
    </w:p>
    <w:p>
      <w:pPr>
        <w:spacing w:after="120"/>
      </w:pPr>
      <w:r>
        <w:t xml:space="preserve">　　陈鑫想了想，觉得这种组合类的法相应该不是他的专属，但能凝聚的人必然不会很多。</w:t>
      </w:r>
    </w:p>
    <w:p>
      <w:pPr>
        <w:spacing w:after="120"/>
      </w:pPr>
      <w:r>
        <w:t xml:space="preserve">　　陈鑫也是因为能以阴德点提升功法，获得功法提升后诞生的气血之力，如此才能凑够怒目金刚法相所需的气血之力。</w:t>
      </w:r>
    </w:p>
    <w:p>
      <w:pPr>
        <w:spacing w:after="120"/>
      </w:pPr>
      <w:r>
        <w:t xml:space="preserve">　　这个气血之力之多，绝不是最初凝聚三山鼎可以比拟的。</w:t>
      </w:r>
    </w:p>
    <w:p>
      <w:pPr>
        <w:spacing w:after="120"/>
      </w:pPr>
      <w:r>
        <w:t xml:space="preserve">　　如果说当初凝聚三山鼎消耗的气血之力是从1到10。</w:t>
      </w:r>
    </w:p>
    <w:p>
      <w:pPr>
        <w:spacing w:after="120"/>
      </w:pPr>
      <w:r>
        <w:t xml:space="preserve">　　那这次凝聚扛鼎金刚所消耗的气血之力就是从10到100！</w:t>
      </w:r>
    </w:p>
    <w:p>
      <w:pPr>
        <w:spacing w:after="120"/>
      </w:pPr>
      <w:r>
        <w:t xml:space="preserve">　　其难度之大，陈鑫并不觉得有几个人能像他一样完成。</w:t>
      </w:r>
    </w:p>
    <w:p>
      <w:pPr>
        <w:spacing w:after="120"/>
      </w:pPr>
      <w:r>
        <w:t xml:space="preserve">　　也许作为《八部金刚镇龙功》的创造者镇龙寺，也没出过陈鑫这样的情况。</w:t>
      </w:r>
    </w:p>
    <w:p>
      <w:pPr>
        <w:spacing w:after="120"/>
      </w:pPr>
      <w:r>
        <w:t xml:space="preserve">　　想通这些之后，陈鑫的心情忽然愉悦了很多。</w:t>
      </w:r>
    </w:p>
    <w:p>
      <w:pPr>
        <w:spacing w:after="120"/>
      </w:pPr>
      <w:r>
        <w:t xml:space="preserve">　　幸福是什么，幸福就是人无我有！</w:t>
      </w:r>
    </w:p>
    <w:p>
      <w:pPr>
        <w:spacing w:after="120"/>
      </w:pPr>
      <w:r>
        <w:t xml:space="preserve">　　带着笑容，陈鑫再次将目光放在了功法一栏上。</w:t>
      </w:r>
    </w:p>
    <w:p>
      <w:pPr>
        <w:spacing w:after="120"/>
      </w:pPr>
      <w:r>
        <w:t xml:space="preserve">　　「第六版强身操（0.5%）、八部金刚镇龙功·意(1%)」</w:t>
      </w:r>
    </w:p>
    <w:p>
      <w:pPr>
        <w:spacing w:after="120"/>
      </w:pPr>
      <w:r>
        <w:t xml:space="preserve">　　陈鑫看了一眼镇龙功。</w:t>
      </w:r>
    </w:p>
    <w:p>
      <w:pPr>
        <w:spacing w:after="120"/>
      </w:pPr>
      <w:r>
        <w:t xml:space="preserve">　　之前提升了1%用去了他100点阴德，也就是说陈鑫要想尝试「八部金刚镇龙功·意」之上是否还能突破，就得用去一万点阴德。</w:t>
      </w:r>
    </w:p>
    <w:p>
      <w:pPr>
        <w:spacing w:after="120"/>
      </w:pPr>
      <w:r>
        <w:t xml:space="preserve">　　这对刚才攒够三万点阴德的陈鑫来说，是一笔很大的开支。</w:t>
      </w:r>
    </w:p>
    <w:p>
      <w:pPr>
        <w:spacing w:after="120"/>
      </w:pPr>
      <w:r>
        <w:t xml:space="preserve">　　没必要，至少现在没必要。</w:t>
      </w:r>
    </w:p>
    <w:p>
      <w:pPr>
        <w:spacing w:after="120"/>
      </w:pPr>
      <w:r>
        <w:t xml:space="preserve">　　将目光转移而开，陈鑫伸手翻开了《镇物大全》的封面，看向了自己已经获得的那些镇物。</w:t>
      </w:r>
    </w:p>
    <w:p>
      <w:pPr>
        <w:spacing w:after="120"/>
      </w:pPr>
      <w:r>
        <w:t xml:space="preserve">　　「镇宅·烛夜」</w:t>
      </w:r>
    </w:p>
    <w:p>
      <w:pPr>
        <w:spacing w:after="120"/>
      </w:pPr>
      <w:r>
        <w:t xml:space="preserve">　　「护身·胞衣囊」</w:t>
      </w:r>
    </w:p>
    <w:p>
      <w:pPr>
        <w:spacing w:after="120"/>
      </w:pPr>
      <w:r>
        <w:t xml:space="preserve">　　「御凶·替身剪纸」</w:t>
      </w:r>
    </w:p>
    <w:p>
      <w:pPr>
        <w:spacing w:after="120"/>
      </w:pPr>
      <w:r>
        <w:t xml:space="preserve">　　「镇邪·哀杖」</w:t>
      </w:r>
    </w:p>
    <w:p>
      <w:pPr>
        <w:spacing w:after="120"/>
      </w:pPr>
      <w:r>
        <w:t xml:space="preserve">　　「御凶·罗网筛」</w:t>
      </w:r>
    </w:p>
    <w:p>
      <w:pPr>
        <w:spacing w:after="120"/>
      </w:pPr>
      <w:r>
        <w:t xml:space="preserve">　　「镇墓·冥狸俑」</w:t>
      </w:r>
    </w:p>
    <w:p>
      <w:pPr>
        <w:spacing w:after="120"/>
      </w:pPr>
      <w:r>
        <w:t xml:space="preserve">　　「升阳·旺盆」</w:t>
      </w:r>
    </w:p>
    <w:p>
      <w:pPr>
        <w:spacing w:after="120"/>
      </w:pPr>
      <w:r>
        <w:t xml:space="preserve">　　「御凶·苇茭」</w:t>
      </w:r>
    </w:p>
    <w:p>
      <w:pPr>
        <w:spacing w:after="120"/>
      </w:pPr>
      <w:r>
        <w:t xml:space="preserve">　　「御凶·布狗」</w:t>
      </w:r>
    </w:p>
    <w:p>
      <w:pPr>
        <w:spacing w:after="120"/>
      </w:pPr>
      <w:r>
        <w:t xml:space="preserve">　　「镇宅·镇宅药」</w:t>
      </w:r>
    </w:p>
    <w:p>
      <w:pPr>
        <w:spacing w:after="120"/>
      </w:pPr>
      <w:r>
        <w:t xml:space="preserve">　　「镇邪·压祟钱」</w:t>
      </w:r>
    </w:p>
    <w:p>
      <w:pPr>
        <w:spacing w:after="120"/>
      </w:pPr>
      <w:r>
        <w:t xml:space="preserve">　　「禳死·屠苏酒」</w:t>
      </w:r>
    </w:p>
    <w:p>
      <w:pPr>
        <w:spacing w:after="120"/>
      </w:pPr>
      <w:r>
        <w:t xml:space="preserve">　　「御凶·乌鹊羽」</w:t>
      </w:r>
    </w:p>
    <w:p>
      <w:pPr>
        <w:spacing w:after="120"/>
      </w:pPr>
      <w:r>
        <w:t xml:space="preserve">　　不知不觉，原本空空如也的《镇物大全》已经被填充了十三个镇物。</w:t>
      </w:r>
    </w:p>
    <w:p>
      <w:pPr>
        <w:spacing w:after="120"/>
      </w:pPr>
      <w:r>
        <w:t xml:space="preserve">　　其中除了布狗和乌鹊羽是阴帅级，屠苏酒是阴差级，其他十个镇物都是阴司级！</w:t>
      </w:r>
    </w:p>
    <w:p>
      <w:pPr>
        <w:spacing w:after="120"/>
      </w:pPr>
      <w:r>
        <w:t xml:space="preserve">　　就算大夏突然爆发了全面的阴气狂潮，陈鑫也可以说自己会活的比绝大多数人都好。</w:t>
      </w:r>
    </w:p>
    <w:p>
      <w:pPr>
        <w:spacing w:after="120"/>
      </w:pPr>
      <w:r>
        <w:t xml:space="preserve">　　而在去年，他还足不敢出户！</w:t>
      </w:r>
    </w:p>
    <w:p>
      <w:pPr>
        <w:spacing w:after="120"/>
      </w:pPr>
      <w:r>
        <w:t xml:space="preserve">　　感慨一番后，陈鑫将目光放在了三个还未达到阴司级的镇物上。</w:t>
      </w:r>
    </w:p>
    <w:p>
      <w:pPr>
        <w:spacing w:after="120"/>
      </w:pPr>
      <w:r>
        <w:t xml:space="preserve">　　屠苏酒不必升级，其不升级比升级用处更大。</w:t>
      </w:r>
    </w:p>
    <w:p>
      <w:pPr>
        <w:spacing w:after="120"/>
      </w:pPr>
      <w:r>
        <w:t xml:space="preserve">　　说起屠苏酒，阴差中目前在使用屠苏酒的，也就是沈志宏的那些打拐手下们。</w:t>
      </w:r>
    </w:p>
    <w:p>
      <w:pPr>
        <w:spacing w:after="120"/>
      </w:pPr>
      <w:r>
        <w:t xml:space="preserve">　　他们的家人在被解救出来后，或多或少都有一些身体、精神上的创伤。</w:t>
      </w:r>
    </w:p>
    <w:p>
      <w:pPr>
        <w:spacing w:after="120"/>
      </w:pPr>
      <w:r>
        <w:t xml:space="preserve">　　阴差级的屠苏酒效果对其有着挺不错的效果，算是沈志宏手中的一个收拢人心的利器。</w:t>
      </w:r>
    </w:p>
    <w:p>
      <w:pPr>
        <w:spacing w:after="120"/>
      </w:pPr>
      <w:r>
        <w:t xml:space="preserve">　　陈鑫甚至在想，如果让他也搞个神仙醉的酒厂，那说不定真的能跻身大夏普通商人的顶尖行列。</w:t>
      </w:r>
    </w:p>
    <w:p>
      <w:pPr>
        <w:spacing w:after="120"/>
      </w:pPr>
      <w:r>
        <w:t xml:space="preserve">　　当然，陈鑫自己不会去搞，如果沈志宏愿意，陈鑫倒是乐见其成。</w:t>
      </w:r>
    </w:p>
    <w:p>
      <w:pPr>
        <w:spacing w:after="120"/>
      </w:pPr>
      <w:r>
        <w:t xml:space="preserve">　　陈鑫倒不是图沈志宏卖屠苏酒获得的利润，他图的是当沈志宏做大之后，那些自大夏层面伸来的手。</w:t>
      </w:r>
    </w:p>
    <w:p>
      <w:pPr>
        <w:spacing w:after="120"/>
      </w:pPr>
      <w:r>
        <w:t xml:space="preserve">　　以屠苏酒的效果，不可能不被大夏关注。</w:t>
      </w:r>
    </w:p>
    <w:p>
      <w:pPr>
        <w:spacing w:after="120"/>
      </w:pPr>
      <w:r>
        <w:t xml:space="preserve">　　若是能以屠苏酒让大夏对‘地府’有个正面印象，很多事情都会简单很多。</w:t>
      </w:r>
    </w:p>
    <w:p>
      <w:pPr>
        <w:spacing w:after="120"/>
      </w:pPr>
      <w:r>
        <w:t xml:space="preserve">　　更不要说，屠苏酒灭鬼也会给陈鑫带来阴德点。</w:t>
      </w:r>
    </w:p>
    <w:p>
      <w:pPr>
        <w:spacing w:after="120"/>
      </w:pPr>
      <w:r>
        <w:t xml:space="preserve">　　对于屠苏酒，虽然暂时不能升级，但其发挥的作用和意义，甚至不比其他阴司级的镇物差。</w:t>
      </w:r>
    </w:p>
    <w:p>
      <w:pPr>
        <w:spacing w:after="120"/>
      </w:pPr>
      <w:r>
        <w:t xml:space="preserve">　　除了屠苏酒，再就是布狗和乌鹊羽了。</w:t>
      </w:r>
    </w:p>
    <w:p>
      <w:pPr>
        <w:spacing w:after="120"/>
      </w:pPr>
      <w:r>
        <w:t xml:space="preserve">　　乌鹊羽是因为时间还没到，它还在蕴神过程中。</w:t>
      </w:r>
    </w:p>
    <w:p>
      <w:pPr>
        <w:spacing w:after="120"/>
      </w:pPr>
      <w:r>
        <w:t xml:space="preserve">　　再有个一周时间，乌鹊羽也就能进入阴司级了。</w:t>
      </w:r>
    </w:p>
    <w:p>
      <w:pPr>
        <w:spacing w:after="120"/>
      </w:pPr>
      <w:r>
        <w:t xml:space="preserve">　　所以最后就剩下一个布狗让陈鑫有些纠结。</w:t>
      </w:r>
    </w:p>
    <w:p>
      <w:pPr>
        <w:spacing w:after="120"/>
      </w:pPr>
      <w:r>
        <w:t xml:space="preserve">　　不晋升吧，陈鑫又想看看布狗到阴司级后的能力。</w:t>
      </w:r>
    </w:p>
    <w:p>
      <w:pPr>
        <w:spacing w:after="120"/>
      </w:pPr>
      <w:r>
        <w:t xml:space="preserve">　　晋升吧，布狗目前还不能被取代。</w:t>
      </w:r>
    </w:p>
    <w:p>
      <w:pPr>
        <w:spacing w:after="120"/>
      </w:pPr>
      <w:r>
        <w:t xml:space="preserve">　　毕竟布狗和屠苏酒之间存在冲突，屠苏酒不能直接传送布狗，要传送得先传送鱼钩，以门的方式让布狗出现在指定位置，否则就得消耗阴德点。</w:t>
      </w:r>
    </w:p>
    <w:p>
      <w:pPr>
        <w:spacing w:after="120"/>
      </w:pPr>
      <w:r>
        <w:t xml:space="preserve">　　除非陈鑫决定以后让所有的阴差都进入三山村，否则布狗的使用频率就不会降下来。</w:t>
      </w:r>
    </w:p>
    <w:p>
      <w:pPr>
        <w:spacing w:after="120"/>
      </w:pPr>
      <w:r>
        <w:t xml:space="preserve">　　看着布狗，陈鑫最终还是决定缓一缓，让布狗继续停留在阴帅级。</w:t>
      </w:r>
    </w:p>
    <w:p>
      <w:pPr>
        <w:spacing w:after="120"/>
      </w:pPr>
      <w:r>
        <w:t xml:space="preserve">　　除了这些，值得一说的是那根陈鑫制作的阴帅级哀杖终于晋升到了阴司级。</w:t>
      </w:r>
    </w:p>
    <w:p>
      <w:pPr>
        <w:spacing w:after="120"/>
      </w:pPr>
      <w:r>
        <w:t xml:space="preserve">　　陈鑫将其中仅有的那个来自鸦羽村的魂体导出来后，就使其替代了哀杖本体，插在了大榕树上。</w:t>
      </w:r>
    </w:p>
    <w:p>
      <w:pPr>
        <w:spacing w:after="120"/>
      </w:pPr>
      <w:r>
        <w:t xml:space="preserve">　　如此，陈鑫的哀杖也算是解放出来了。</w:t>
      </w:r>
    </w:p>
    <w:p>
      <w:pPr>
        <w:spacing w:after="120"/>
      </w:pPr>
      <w:r>
        <w:t xml:space="preserve">　　至此，陈鑫的综合实力也达到了有史以来的巅峰。</w:t>
      </w:r>
    </w:p>
    <w:p>
      <w:pPr>
        <w:spacing w:after="120"/>
      </w:pPr>
      <w:r>
        <w:t xml:space="preserve">　　无论是阳派、阴派或者鬼祟，陈鑫都有对敌手段，且都不弱。</w:t>
      </w:r>
    </w:p>
    <w:p>
      <w:pPr>
        <w:spacing w:after="120"/>
      </w:pPr>
      <w:r>
        <w:t xml:space="preserve">　　至少木碑市周围几个民调局分局中，陈鑫不觉得有人会是他的对手。</w:t>
      </w:r>
    </w:p>
    <w:p>
      <w:pPr>
        <w:spacing w:after="120"/>
      </w:pPr>
      <w:r>
        <w:t xml:space="preserve">　　当然，临时工除外，比如镇龙寺。</w:t>
      </w:r>
    </w:p>
    <w:p>
      <w:pPr>
        <w:spacing w:after="120"/>
      </w:pPr>
      <w:r>
        <w:t xml:space="preserve">　　整理完关于镇物的情况后，陈鑫又拿出了自己目前为止获得的三扇‘门’。</w:t>
      </w:r>
    </w:p>
    <w:p>
      <w:pPr>
        <w:spacing w:after="120"/>
      </w:pPr>
      <w:r>
        <w:t xml:space="preserve">　　照片、冥钞、鱼钩！</w:t>
      </w:r>
    </w:p>
    <w:p>
      <w:pPr>
        <w:spacing w:after="120"/>
      </w:pPr>
      <w:r>
        <w:t xml:space="preserve">　　看着三扇‘门’，陈鑫将目光落在了冥婚男的那张照片。</w:t>
      </w:r>
    </w:p>
    <w:p>
      <w:pPr>
        <w:spacing w:after="120"/>
      </w:pPr>
      <w:r>
        <w:t xml:space="preserve">　　看着照片，陈鑫不由自主的就想起了船山的那个晚上。</w:t>
      </w:r>
    </w:p>
    <w:p>
      <w:pPr>
        <w:spacing w:after="120"/>
      </w:pPr>
      <w:r>
        <w:t xml:space="preserve">　　一张照片，直接、间接地牵扯到了鬼奴、神使、民调局。</w:t>
      </w:r>
    </w:p>
    <w:p>
      <w:pPr>
        <w:spacing w:after="120"/>
      </w:pPr>
      <w:r>
        <w:t xml:space="preserve">　　当然，还有一批无辜的人。</w:t>
      </w:r>
    </w:p>
    <w:p>
      <w:pPr>
        <w:spacing w:after="120"/>
      </w:pPr>
      <w:r>
        <w:t xml:space="preserve">　　叶珊以及她的闺蜜何丽，都死在了这张照片上。</w:t>
      </w:r>
    </w:p>
    <w:p>
      <w:pPr>
        <w:spacing w:after="120"/>
      </w:pPr>
      <w:r>
        <w:t xml:space="preserve">　　宗蓬也在这张照片后续引发的事件中似乎付出了什么代价。</w:t>
      </w:r>
    </w:p>
    <w:p>
      <w:pPr>
        <w:spacing w:after="120"/>
      </w:pPr>
      <w:r>
        <w:t xml:space="preserve">　　就连鬼奴组织的鬼蝎一脉的那位藏在阴冥中的老祖，都被灭了一次。</w:t>
      </w:r>
    </w:p>
    <w:p>
      <w:pPr>
        <w:spacing w:after="120"/>
      </w:pPr>
      <w:r>
        <w:t xml:space="preserve">　　说这张照片是个祸端，也不为过。</w:t>
      </w:r>
    </w:p>
    <w:p>
      <w:pPr>
        <w:spacing w:after="120"/>
      </w:pPr>
      <w:r>
        <w:t xml:space="preserve">　　至少陈鑫拥有的其他两扇‘门’，没有这张照片牵扯的事情多。</w:t>
      </w:r>
    </w:p>
    <w:p>
      <w:pPr>
        <w:spacing w:after="120"/>
      </w:pPr>
      <w:r>
        <w:t xml:space="preserve">　　正因为牵扯的多，陈鑫对这张照片一直有着敬畏，哪怕他已经不再是当初只有鸡哥的那个少年了。</w:t>
      </w:r>
    </w:p>
    <w:p>
      <w:pPr>
        <w:spacing w:after="120"/>
      </w:pPr>
      <w:r>
        <w:t xml:space="preserve">　　伸手，拿起那只剩半张的照片，看着照片里自己家厕所的样子，陈鑫忽然就想去那边看看了。</w:t>
      </w:r>
    </w:p>
    <w:p>
      <w:pPr>
        <w:spacing w:after="120"/>
      </w:pPr>
      <w:r>
        <w:t xml:space="preserve">　　看看那位曾经让鸡哥一眼死的鬼祟还在不在。</w:t>
      </w:r>
    </w:p>
    <w:p>
      <w:pPr>
        <w:spacing w:after="120"/>
      </w:pPr>
      <w:r>
        <w:t xml:space="preserve">　　看看那个鬼祟，到底是什么等级。</w:t>
      </w:r>
    </w:p>
    <w:p>
      <w:pPr>
        <w:spacing w:after="120"/>
      </w:pPr>
      <w:r>
        <w:t xml:space="preserve">　　这么想着，陈鑫唤出了鸡哥和黄婴。</w:t>
      </w:r>
    </w:p>
    <w:p>
      <w:pPr>
        <w:spacing w:after="120"/>
      </w:pPr>
      <w:r>
        <w:t xml:space="preserve">　　黄婴体内的阴气涌入照片，激活照片后，陈鑫就操控鸡哥踏上了照片。</w:t>
      </w:r>
    </w:p>
    <w:p>
      <w:pPr>
        <w:spacing w:after="120"/>
      </w:pPr>
      <w:r>
        <w:t xml:space="preserve">　　再次进入自家厕所，陈鑫没有任何迟疑，让鸡哥跃了出去。</w:t>
      </w:r>
    </w:p>
    <w:p>
      <w:pPr>
        <w:spacing w:after="120"/>
      </w:pPr>
      <w:r>
        <w:t xml:space="preserve">　　……</w:t>
      </w:r>
    </w:p>
    <w:p>
      <w:pPr>
        <w:spacing w:after="120"/>
      </w:pPr>
      <w:r>
        <w:t xml:space="preserve">　　嗒！</w:t>
      </w:r>
    </w:p>
    <w:p>
      <w:pPr>
        <w:spacing w:after="120"/>
      </w:pPr>
      <w:r>
        <w:t xml:space="preserve">　　一只雄鸡蜷缩着一只鸡脚，脑袋左右侧着来回看着所处街道。</w:t>
      </w:r>
    </w:p>
    <w:p>
      <w:pPr>
        <w:spacing w:after="120"/>
      </w:pPr>
      <w:r>
        <w:t xml:space="preserve">　　没有发现任何异常之后，这才落下了另一只鸡脚。</w:t>
      </w:r>
    </w:p>
    <w:p>
      <w:pPr>
        <w:spacing w:after="120"/>
      </w:pPr>
      <w:r>
        <w:t xml:space="preserve">　　“一眼死的那只鬼，似乎已经不在这里了。”</w:t>
      </w:r>
    </w:p>
    <w:p>
      <w:pPr>
        <w:spacing w:after="120"/>
      </w:pPr>
      <w:r>
        <w:t xml:space="preserve">　　陈鑫也不知道自己是可惜还是松了一口气。</w:t>
      </w:r>
    </w:p>
    <w:p>
      <w:pPr>
        <w:spacing w:after="120"/>
      </w:pPr>
      <w:r>
        <w:t xml:space="preserve">　　这次进来之后，陈鑫直接让鸡哥收敛了体表的虚火，以防太过瞩目。</w:t>
      </w:r>
    </w:p>
    <w:p>
      <w:pPr>
        <w:spacing w:after="120"/>
      </w:pPr>
      <w:r>
        <w:t xml:space="preserve">　　此时看去，鸡哥与一只普通大公鸡并无两样。</w:t>
      </w:r>
    </w:p>
    <w:p>
      <w:pPr>
        <w:spacing w:after="120"/>
      </w:pPr>
      <w:r>
        <w:t xml:space="preserve">　　转头看了一眼来时的裂缝后，陈鑫让鸡哥朝着前方走去。</w:t>
      </w:r>
    </w:p>
    <w:p>
      <w:pPr>
        <w:spacing w:after="120"/>
      </w:pPr>
      <w:r>
        <w:t xml:space="preserve">　　街道还是那个街道，看着与当前的年代差不了几年。</w:t>
      </w:r>
    </w:p>
    <w:p>
      <w:pPr>
        <w:spacing w:after="120"/>
      </w:pPr>
      <w:r>
        <w:t xml:space="preserve">　　可能是鸡哥的实力较为强劲，陈鑫已经能通过鸡哥的视野看出数百米远。</w:t>
      </w:r>
    </w:p>
    <w:p>
      <w:pPr>
        <w:spacing w:after="120"/>
      </w:pPr>
      <w:r>
        <w:t xml:space="preserve">　　为了了解情况，陈鑫直接操控鸡哥振翅跃上了旁边楼的窗台上。</w:t>
      </w:r>
    </w:p>
    <w:p>
      <w:pPr>
        <w:spacing w:after="120"/>
      </w:pPr>
      <w:r>
        <w:t xml:space="preserve">　　随即一层一层的往上跳。</w:t>
      </w:r>
    </w:p>
    <w:p>
      <w:pPr>
        <w:spacing w:after="120"/>
      </w:pPr>
      <w:r>
        <w:t xml:space="preserve">　　待到三层之后，鸡哥也已经来到了楼顶。</w:t>
      </w:r>
    </w:p>
    <w:p>
      <w:pPr>
        <w:spacing w:after="120"/>
      </w:pPr>
      <w:r>
        <w:t xml:space="preserve">　　放眼望去，方圆三百米的场景都落入了陈鑫的眼中。</w:t>
      </w:r>
    </w:p>
    <w:p>
      <w:pPr>
        <w:spacing w:after="120"/>
      </w:pPr>
      <w:r>
        <w:t xml:space="preserve">　　“原来是个古镇类型的商业区。”</w:t>
      </w:r>
    </w:p>
    <w:p>
      <w:pPr>
        <w:spacing w:after="120"/>
      </w:pPr>
      <w:r>
        <w:t xml:space="preserve">　　原本陈鑫以为这是哪个城市中的商业街。</w:t>
      </w:r>
    </w:p>
    <w:p>
      <w:pPr>
        <w:spacing w:after="120"/>
      </w:pPr>
      <w:r>
        <w:t xml:space="preserve">　　可等他看清周围的情况后才发现，入眼处甚至没有超过五层的建筑。</w:t>
      </w:r>
    </w:p>
    <w:p>
      <w:pPr>
        <w:spacing w:after="120"/>
      </w:pPr>
      <w:r>
        <w:t xml:space="preserve">　　鸡哥脚下的这个三层小楼都算是商业街里比较高的建筑了，其他大部分都是二层、一层。</w:t>
      </w:r>
    </w:p>
    <w:p>
      <w:pPr>
        <w:spacing w:after="120"/>
      </w:pPr>
      <w:r>
        <w:t xml:space="preserve">　　被商业街包裹着的，是一些居民住宅。</w:t>
      </w:r>
    </w:p>
    <w:p>
      <w:pPr>
        <w:spacing w:after="120"/>
      </w:pPr>
      <w:r>
        <w:t xml:space="preserve">　　陈鑫看到的那些一二层的建筑中，大部分都是居民住宅。</w:t>
      </w:r>
    </w:p>
    <w:p>
      <w:pPr>
        <w:spacing w:after="120"/>
      </w:pPr>
      <w:r>
        <w:t xml:space="preserve">　　也不知道是为了应付商业氛围，还是本来就是如此，整个居民住宅的色调都是灰白两色。</w:t>
      </w:r>
    </w:p>
    <w:p>
      <w:pPr>
        <w:spacing w:after="120"/>
      </w:pPr>
      <w:r>
        <w:t xml:space="preserve">　　哪怕是街道旁边的商铺也很难见到太多艳丽颜色。</w:t>
      </w:r>
    </w:p>
    <w:p>
      <w:pPr>
        <w:spacing w:after="120"/>
      </w:pPr>
      <w:r>
        <w:t xml:space="preserve">　　“挺素的古镇商业街。”</w:t>
      </w:r>
    </w:p>
    <w:p>
      <w:pPr>
        <w:spacing w:after="120"/>
      </w:pPr>
      <w:r>
        <w:t xml:space="preserve">　　陈鑫给出了一个评论后，就让鸡哥跳下了楼顶，落到了街道上。</w:t>
      </w:r>
    </w:p>
    <w:p>
      <w:pPr>
        <w:spacing w:after="120"/>
      </w:pPr>
      <w:r>
        <w:t xml:space="preserve">　　至于踩着楼顶飞跃这件事，陈鑫觉得还是算了。</w:t>
      </w:r>
    </w:p>
    <w:p>
      <w:pPr>
        <w:spacing w:after="120"/>
      </w:pPr>
      <w:r>
        <w:t xml:space="preserve">　　没必要。</w:t>
      </w:r>
    </w:p>
    <w:p>
      <w:pPr>
        <w:spacing w:after="120"/>
      </w:pPr>
      <w:r>
        <w:t xml:space="preserve">　　这次主要以探索为主，能遇到那只'一眼死'最好，遇不到陈鑫也不着急。</w:t>
      </w:r>
    </w:p>
    <w:p>
      <w:pPr>
        <w:spacing w:after="120"/>
      </w:pPr>
      <w:r>
        <w:t xml:space="preserve">　　毕竟一个阴冥区域也就那么大，总会遇到的。</w:t>
      </w:r>
    </w:p>
    <w:p>
      <w:pPr>
        <w:spacing w:after="120"/>
      </w:pPr>
      <w:r>
        <w:t xml:space="preserve">　　落地后，陈鑫操控着鸡哥走在道路中央，因为生理结构问题，陈鑫甚至都不用让鸡哥扭头，就能看清两侧街道商铺的情况。</w:t>
      </w:r>
    </w:p>
    <w:p>
      <w:pPr>
        <w:spacing w:after="120"/>
      </w:pPr>
      <w:r>
        <w:t xml:space="preserve">　　也就是陈鑫早就习惯了鸡哥的这种视角，否则指不定走路都得晕。</w:t>
      </w:r>
    </w:p>
    <w:p>
      <w:pPr>
        <w:spacing w:after="120"/>
      </w:pPr>
      <w:r>
        <w:t xml:space="preserve">　　走了不过五十多米，陈鑫的目光就投向了一旁的店铺里。</w:t>
      </w:r>
    </w:p>
    <w:p>
      <w:pPr>
        <w:spacing w:after="120"/>
      </w:pPr>
      <w:r>
        <w:t xml:space="preserve">　　店是正经咖啡店，客人却不是正经客人。</w:t>
      </w:r>
    </w:p>
    <w:p>
      <w:pPr>
        <w:spacing w:after="120"/>
      </w:pPr>
      <w:r>
        <w:t xml:space="preserve">　　以鸡哥本身的感知来看，这只坐在咖啡店里的客人，并不凶。</w:t>
      </w:r>
    </w:p>
    <w:p>
      <w:pPr>
        <w:spacing w:after="120"/>
      </w:pPr>
      <w:r>
        <w:t xml:space="preserve">　　走到咖啡店门前，鸡哥脚步不停的就穿了进去。</w:t>
      </w:r>
    </w:p>
    <w:p>
      <w:pPr>
        <w:spacing w:after="120"/>
      </w:pPr>
      <w:r>
        <w:t xml:space="preserve">　　刚一进去，那个坐在高脚凳上的客人就转过了头。</w:t>
      </w:r>
    </w:p>
    <w:p>
      <w:pPr>
        <w:spacing w:after="120"/>
      </w:pPr>
      <w:r>
        <w:t xml:space="preserve">　　陈鑫愕然，客人苍白的脸并不是让陈鑫愕然的理由，他手里那杯冒着热气的咖啡才是陈鑫愕然的理由。</w:t>
      </w:r>
    </w:p>
    <w:p>
      <w:pPr>
        <w:spacing w:after="120"/>
      </w:pPr>
      <w:r>
        <w:t xml:space="preserve">　　“这地方还有咖啡？”</w:t>
      </w:r>
    </w:p>
    <w:p>
      <w:pPr>
        <w:spacing w:after="120"/>
      </w:pPr>
      <w:r>
        <w:t xml:space="preserve">　　陈鑫并没有惊讶一只鬼喝咖啡，他惊讶的是咖啡本身。</w:t>
      </w:r>
    </w:p>
    <w:p>
      <w:pPr>
        <w:spacing w:after="120"/>
      </w:pPr>
      <w:r>
        <w:t xml:space="preserve">　　毕竟鬼在阴冥中并不少见，咖啡才是稀罕货，更何况是冒着热气的咖啡！</w:t>
      </w:r>
    </w:p>
    <w:p>
      <w:pPr>
        <w:spacing w:after="120"/>
      </w:pPr>
      <w:r>
        <w:t xml:space="preserve">　　嗒嗒嗒的走了过去，陈鑫操控鸡哥一跃而起，落在了那只鬼面前的吧台上。</w:t>
      </w:r>
    </w:p>
    <w:p>
      <w:pPr>
        <w:spacing w:after="120"/>
      </w:pPr>
      <w:r>
        <w:t xml:space="preserve">　　鸡脖子伸的老长，即将到达杯口的时候，那只鬼终究还是被鸡哥的操作给触怒了。</w:t>
      </w:r>
    </w:p>
    <w:p>
      <w:pPr>
        <w:spacing w:after="120"/>
      </w:pPr>
      <w:r>
        <w:t xml:space="preserve">　　拿着咖啡的手后撤，另一只手抬起，直接朝着鸡哥的脖颈抓去。</w:t>
      </w:r>
    </w:p>
    <w:p>
      <w:pPr>
        <w:spacing w:after="120"/>
      </w:pPr>
      <w:r>
        <w:t xml:space="preserve">　　陈鑫瞥了一眼这只鬼，眼中有些埋怨。</w:t>
      </w:r>
    </w:p>
    <w:p>
      <w:pPr>
        <w:spacing w:after="120"/>
      </w:pPr>
      <w:r>
        <w:t xml:space="preserve">　　“动什么动？”</w:t>
      </w:r>
    </w:p>
    <w:p>
      <w:pPr>
        <w:spacing w:after="120"/>
      </w:pPr>
      <w:r>
        <w:t xml:space="preserve">　　苍白火焰自鸡哥脖颈处浮现而出，厉鬼感知到虚火厉害的时候，想要撤回手掌已经来不及了。</w:t>
      </w:r>
    </w:p>
    <w:p>
      <w:pPr>
        <w:spacing w:after="120"/>
      </w:pPr>
      <w:r>
        <w:t xml:space="preserve">　　呼的一声，虚火自厉鬼手掌处燃起，转眼蔓延到了厉鬼的整个身体。</w:t>
      </w:r>
    </w:p>
    <w:p>
      <w:pPr>
        <w:spacing w:after="120"/>
      </w:pPr>
      <w:r>
        <w:t xml:space="preserve">　　陈鑫忽然想到了什么，目光看向厉鬼那只手上的咖啡杯，立马将虚火吸回，并一跃而出，伸出鸡爪抓住了咖啡杯的把手。</w:t>
      </w:r>
    </w:p>
    <w:p>
      <w:pPr>
        <w:spacing w:after="120"/>
      </w:pPr>
      <w:r>
        <w:t xml:space="preserve">　　落地，金鸡独立。</w:t>
      </w:r>
    </w:p>
    <w:p>
      <w:pPr>
        <w:spacing w:after="120"/>
      </w:pPr>
      <w:r>
        <w:t xml:space="preserve">　　“好险！”</w:t>
      </w:r>
    </w:p>
    <w:p>
      <w:pPr>
        <w:spacing w:after="120"/>
      </w:pPr>
      <w:r>
        <w:t xml:space="preserve">　　陈鑫看着那只消散了的鬼物手臂，随即将目光看向了爪子上的那杯咖啡。</w:t>
      </w:r>
    </w:p>
    <w:p>
      <w:pPr>
        <w:spacing w:after="120"/>
      </w:pPr>
      <w:r>
        <w:t xml:space="preserve">　　“还真是热的。”</w:t>
      </w:r>
    </w:p>
    <w:p>
      <w:pPr>
        <w:spacing w:after="120"/>
      </w:pPr>
      <w:r>
        <w:t xml:space="preserve">　　其实陈鑫之前看到自咖啡杯中冒出的气后，也想过会不会是冷气。</w:t>
      </w:r>
    </w:p>
    <w:p>
      <w:pPr>
        <w:spacing w:after="120"/>
      </w:pPr>
      <w:r>
        <w:t xml:space="preserve">　　毕竟冷气更符合阴冥的氛围。</w:t>
      </w:r>
    </w:p>
    <w:p>
      <w:pPr>
        <w:spacing w:after="120"/>
      </w:pPr>
      <w:r>
        <w:t xml:space="preserve">　　可现在，感受着那热乎乎的温度，陈鑫兴趣大增。</w:t>
      </w:r>
    </w:p>
    <w:p>
      <w:pPr>
        <w:spacing w:after="120"/>
      </w:pPr>
      <w:r>
        <w:t xml:space="preserve">　　放下杯子，他就朝着咖啡店吧台望去。</w:t>
      </w:r>
    </w:p>
    <w:p>
      <w:pPr>
        <w:spacing w:after="120"/>
      </w:pPr>
      <w:r>
        <w:t xml:space="preserve">　　咖啡杯并不是阴物、鬼祟本体，所以弄出咖啡的，另有其物！</w:t>
      </w:r>
    </w:p>
    <w:p>
      <w:pPr>
        <w:spacing w:after="120"/>
      </w:pPr>
      <w:r>
        <w:t xml:space="preserve">　　很快，陈鑫就将目光锁定到了吧台里的咖啡机上。</w:t>
      </w:r>
    </w:p>
    <w:p>
      <w:pPr>
        <w:spacing w:after="120"/>
      </w:pPr>
      <w:r>
        <w:t xml:space="preserve">　　跃起落在咖啡机前，陈鑫让鸡哥的爪子在咖啡机上点了点，可并未出现咖啡。</w:t>
      </w:r>
    </w:p>
    <w:p>
      <w:pPr>
        <w:spacing w:after="120"/>
      </w:pPr>
      <w:r>
        <w:t xml:space="preserve">　　“不是它么……”</w:t>
      </w:r>
    </w:p>
    <w:p>
      <w:pPr>
        <w:spacing w:after="120"/>
      </w:pPr>
      <w:r>
        <w:t xml:space="preserve">　　陈鑫目光再次转移，没能找到目标。</w:t>
      </w:r>
    </w:p>
    <w:p>
      <w:pPr>
        <w:spacing w:after="120"/>
      </w:pPr>
      <w:r>
        <w:t xml:space="preserve">　　“算了。”</w:t>
      </w:r>
    </w:p>
    <w:p>
      <w:pPr>
        <w:spacing w:after="120"/>
      </w:pPr>
      <w:r>
        <w:t xml:space="preserve">　　陈鑫不再浪费时间，直接让屠苏酒带着罗网筛投放到了鸡哥面前。</w:t>
      </w:r>
    </w:p>
    <w:p>
      <w:pPr>
        <w:spacing w:after="120"/>
      </w:pPr>
      <w:r>
        <w:t xml:space="preserve">　　抓起罗网筛盖在脑袋上，陈鑫很快就发现了咖啡馆一个桌子上放着的那个咖啡壶。</w:t>
      </w:r>
    </w:p>
    <w:p>
      <w:pPr>
        <w:spacing w:after="120"/>
      </w:pPr>
      <w:r>
        <w:t xml:space="preserve">　　“是它？”</w:t>
      </w:r>
    </w:p>
    <w:p>
      <w:pPr>
        <w:spacing w:after="120"/>
      </w:pPr>
      <w:r>
        <w:t xml:space="preserve">　　放下罗网筛，鸡哥振翅落在了咖啡壶面前。</w:t>
      </w:r>
    </w:p>
    <w:p>
      <w:pPr>
        <w:spacing w:after="120"/>
      </w:pPr>
      <w:r>
        <w:t xml:space="preserve">　　咖啡壶只有两个巴掌大小，其材质看着和那些紫砂茶壶类似，且每个桌子上都有一个。</w:t>
      </w:r>
    </w:p>
    <w:p>
      <w:pPr>
        <w:spacing w:after="120"/>
      </w:pPr>
      <w:r>
        <w:t xml:space="preserve">　　若不是如此，陈鑫也不会没有第一时间发现。</w:t>
      </w:r>
    </w:p>
    <w:p>
      <w:pPr>
        <w:spacing w:after="120"/>
      </w:pPr>
      <w:r>
        <w:t xml:space="preserve">　　“这是……先天阴物？”</w:t>
      </w:r>
    </w:p>
    <w:p>
      <w:pPr>
        <w:spacing w:after="120"/>
      </w:pPr>
      <w:r>
        <w:t xml:space="preserve">　　陈鑫眼神有些奇怪，这才刚进入这处地界，鬼才遇到一只，就找到一个对其他人来说比较稀罕的阴物。</w:t>
      </w:r>
    </w:p>
    <w:p>
      <w:pPr>
        <w:spacing w:after="120"/>
      </w:pPr>
      <w:r>
        <w:t xml:space="preserve">　　这是运道来了，还是说，这处阴冥空间特殊？</w:t>
      </w:r>
    </w:p>
    <w:p>
      <w:pPr>
        <w:spacing w:after="120"/>
      </w:pPr>
      <w:r>
        <w:t xml:space="preserve">　　带着好奇，陈鑫让鸡哥抓住咖啡壶晃了晃。</w:t>
      </w:r>
    </w:p>
    <w:p>
      <w:pPr>
        <w:spacing w:after="120"/>
      </w:pPr>
      <w:r>
        <w:t xml:space="preserve">　　水声响起。</w:t>
      </w:r>
    </w:p>
    <w:p>
      <w:pPr>
        <w:spacing w:after="120"/>
      </w:pPr>
      <w:r>
        <w:t xml:space="preserve">　　“还真有。”</w:t>
      </w:r>
    </w:p>
    <w:p>
      <w:pPr>
        <w:spacing w:after="120"/>
      </w:pPr>
      <w:r>
        <w:t xml:space="preserve">　　当即，陈鑫将咖啡壶抬起，对着桌子上的杯子倾倒。</w:t>
      </w:r>
    </w:p>
    <w:p>
      <w:pPr>
        <w:spacing w:after="120"/>
      </w:pPr>
      <w:r>
        <w:t xml:space="preserve">　　咕嘟咕嘟……</w:t>
      </w:r>
    </w:p>
    <w:p>
      <w:pPr>
        <w:spacing w:after="120"/>
      </w:pPr>
      <w:r>
        <w:t xml:space="preserve">　　很快，一杯热气腾腾的咖啡出现在了陈鑫面前。</w:t>
      </w:r>
    </w:p>
    <w:p>
      <w:pPr>
        <w:spacing w:after="120"/>
      </w:pPr>
      <w:r>
        <w:t xml:space="preserve">　　看着这杯热咖啡，荒诞感顿生。</w:t>
      </w:r>
    </w:p>
    <w:p>
      <w:pPr>
        <w:spacing w:after="120"/>
      </w:pPr>
      <w:r>
        <w:t xml:space="preserve">　　就在陈鑫被面前热咖啡吸引了注意力的时候，一只纸做的白色小蜘蛛，出现在了咖啡馆玻璃门的一侧角落。</w:t>
      </w:r>
    </w:p>
    <w:p>
      <w:pPr>
        <w:spacing w:after="120"/>
      </w:pPr>
      <w:r>
        <w:t xml:space="preserve">　　……</w:t>
      </w:r>
    </w:p>
    <w:p>
      <w:pPr>
        <w:spacing w:after="120"/>
      </w:pPr>
      <w:r>
        <w:t xml:space="preserve">　　PS：凌晨之后写作状态不好，昨晚就整理了一下大纲，没能码出来。</w:t>
      </w:r>
    </w:p>
    <w:p>
      <w:pPr>
        <w:spacing w:after="120"/>
      </w:pPr>
      <w:r>
        <w:t xml:space="preserve">　　明天一大早还要去给孩子媳妇复查，今天就不加更了，等回来后再说吧。</w:t>
      </w:r>
    </w:p>
    <w:p>
      <w:pPr>
        <w:spacing w:after="120"/>
      </w:pPr>
      <w:r>
        <w:t xml:space="preserve">　　今天孩子拉的次数多了些，感觉是喂奶的量没把控好，又刺激到肠胃了，有点恼，不应该增加太多量的。</w:t>
      </w:r>
    </w:p>
    <w:p>
      <w:pPr>
        <w:spacing w:after="120"/>
      </w:pPr>
      <w:r>
        <w:t>第294章 阴差叶畅，请大人降临</w:t>
      </w:r>
    </w:p>
    <w:p>
      <w:pPr>
        <w:spacing w:after="120"/>
      </w:pPr>
      <w:r>
        <w:t xml:space="preserve">　　“师父，我们去哪？”</w:t>
      </w:r>
    </w:p>
    <w:p>
      <w:pPr>
        <w:spacing w:after="120"/>
      </w:pPr>
      <w:r>
        <w:t xml:space="preserve">　　“后山。”</w:t>
      </w:r>
    </w:p>
    <w:p>
      <w:pPr>
        <w:spacing w:after="120"/>
      </w:pPr>
      <w:r>
        <w:t xml:space="preserve">　　两个字，就让南羽柯的身体僵直了一瞬，差点没被自己给绊倒。</w:t>
      </w:r>
    </w:p>
    <w:p>
      <w:pPr>
        <w:spacing w:after="120"/>
      </w:pPr>
      <w:r>
        <w:t xml:space="preserve">　　他下意识想说后山有鬼，可随后就反应过来，刚才那只鬼，不就是后山的鬼吗？</w:t>
      </w:r>
    </w:p>
    <w:p>
      <w:pPr>
        <w:spacing w:after="120"/>
      </w:pPr>
      <w:r>
        <w:t xml:space="preserve">　　鬼都被他们师徒二人给打跑了，后山又怎么去不得？</w:t>
      </w:r>
    </w:p>
    <w:p>
      <w:pPr>
        <w:spacing w:after="120"/>
      </w:pPr>
      <w:r>
        <w:t xml:space="preserve">　　这么想着，南羽柯的动作忽然变得强劲有力了一些。</w:t>
      </w:r>
    </w:p>
    <w:p>
      <w:pPr>
        <w:spacing w:after="120"/>
      </w:pPr>
      <w:r>
        <w:t xml:space="preserve">　　“师父，一会是不是还要抓鬼？你看我能干点什么？”</w:t>
      </w:r>
    </w:p>
    <w:p>
      <w:pPr>
        <w:spacing w:after="120"/>
      </w:pPr>
      <w:r>
        <w:t xml:space="preserve">　　叶畅闻言，想了想后将手里快要熄灭的旺盆和背包给了南羽柯。</w:t>
      </w:r>
    </w:p>
    <w:p>
      <w:pPr>
        <w:spacing w:after="120"/>
      </w:pPr>
      <w:r>
        <w:t xml:space="preserve">　　“一会你主要烧柴，柴火在背包里，记着按照我捆好的量烧，不准多也不准少！”</w:t>
      </w:r>
    </w:p>
    <w:p>
      <w:pPr>
        <w:spacing w:after="120"/>
      </w:pPr>
      <w:r>
        <w:t xml:space="preserve">　　“知道了师父！”</w:t>
      </w:r>
    </w:p>
    <w:p>
      <w:pPr>
        <w:spacing w:after="120"/>
      </w:pPr>
      <w:r>
        <w:t xml:space="preserve">　　南羽柯接过被衣服缠着底部的石盆，脸色一喜之后又问道：“然后呢？”</w:t>
      </w:r>
    </w:p>
    <w:p>
      <w:pPr>
        <w:spacing w:after="120"/>
      </w:pPr>
      <w:r>
        <w:t xml:space="preserve">　　“然后？没然后，烧好柴就是你的任务。”</w:t>
      </w:r>
    </w:p>
    <w:p>
      <w:pPr>
        <w:spacing w:after="120"/>
      </w:pPr>
      <w:r>
        <w:t xml:space="preserve">　　南羽柯脸色一垮。</w:t>
      </w:r>
    </w:p>
    <w:p>
      <w:pPr>
        <w:spacing w:after="120"/>
      </w:pPr>
      <w:r>
        <w:t xml:space="preserve">　　“师父，要不你再给我两包神灰，说不定我还能帮到你呢。”</w:t>
      </w:r>
    </w:p>
    <w:p>
      <w:pPr>
        <w:spacing w:after="120"/>
      </w:pPr>
      <w:r>
        <w:t xml:space="preserve">　　叶畅扭头看向南羽柯，指了指石盆。</w:t>
      </w:r>
    </w:p>
    <w:p>
      <w:pPr>
        <w:spacing w:after="120"/>
      </w:pPr>
      <w:r>
        <w:t xml:space="preserve">　　“看到盆底的东西了吗？”</w:t>
      </w:r>
    </w:p>
    <w:p>
      <w:pPr>
        <w:spacing w:after="120"/>
      </w:pPr>
      <w:r>
        <w:t xml:space="preserve">　　南羽柯低头。</w:t>
      </w:r>
    </w:p>
    <w:p>
      <w:pPr>
        <w:spacing w:after="120"/>
      </w:pPr>
      <w:r>
        <w:t xml:space="preserve">　　“看到了，那不是……嗯？”</w:t>
      </w:r>
    </w:p>
    <w:p>
      <w:pPr>
        <w:spacing w:after="120"/>
      </w:pPr>
      <w:r>
        <w:t xml:space="preserve">　　南羽柯眼睛一亮，满脸惊喜的看向叶畅。</w:t>
      </w:r>
    </w:p>
    <w:p>
      <w:pPr>
        <w:spacing w:after="120"/>
      </w:pPr>
      <w:r>
        <w:t xml:space="preserve">　　“师父，这就是刚才的神灰？”</w:t>
      </w:r>
    </w:p>
    <w:p>
      <w:pPr>
        <w:spacing w:after="120"/>
      </w:pPr>
      <w:r>
        <w:t xml:space="preserve">　　“嗯，有危险就从里面抓一把防身，没危险就烧柴维持火盆不灭。”</w:t>
      </w:r>
    </w:p>
    <w:p>
      <w:pPr>
        <w:spacing w:after="120"/>
      </w:pPr>
      <w:r>
        <w:t xml:space="preserve">　　“明白！”</w:t>
      </w:r>
    </w:p>
    <w:p>
      <w:pPr>
        <w:spacing w:after="120"/>
      </w:pPr>
      <w:r>
        <w:t xml:space="preserve">　　南羽柯将旺盆抱的更紧了一些，但随后就被火给燎到了头发，吓的他又与旺盆保持了距离。</w:t>
      </w:r>
    </w:p>
    <w:p>
      <w:pPr>
        <w:spacing w:after="120"/>
      </w:pPr>
      <w:r>
        <w:t xml:space="preserve">　　一路无话，等叶畅和南羽柯到了地方的时候，叶畅却傻眼了。</w:t>
      </w:r>
    </w:p>
    <w:p>
      <w:pPr>
        <w:spacing w:after="120"/>
      </w:pPr>
      <w:r>
        <w:t xml:space="preserve">　　他忘记了之前南瀚文已经叫人将那具红棺给重新埋入了地里了，如今要想再见到那个棺材，就得将其重新挖出来。</w:t>
      </w:r>
    </w:p>
    <w:p>
      <w:pPr>
        <w:spacing w:after="120"/>
      </w:pPr>
      <w:r>
        <w:t xml:space="preserve">　　两个人挖坟，这得挖到什么时候？</w:t>
      </w:r>
    </w:p>
    <w:p>
      <w:pPr>
        <w:spacing w:after="120"/>
      </w:pPr>
      <w:r>
        <w:t xml:space="preserve">　　最主要的还得防备那个鬼，不然那鬼胎一个偷袭指不定会闹出什么来。</w:t>
      </w:r>
    </w:p>
    <w:p>
      <w:pPr>
        <w:spacing w:after="120"/>
      </w:pPr>
      <w:r>
        <w:t xml:space="preserve">　　“师父，现在怎么办？”</w:t>
      </w:r>
    </w:p>
    <w:p>
      <w:pPr>
        <w:spacing w:after="120"/>
      </w:pPr>
      <w:r>
        <w:t xml:space="preserve">　　南羽柯看着那个新坟，咽了口唾沫道。</w:t>
      </w:r>
    </w:p>
    <w:p>
      <w:pPr>
        <w:spacing w:after="120"/>
      </w:pPr>
      <w:r>
        <w:t xml:space="preserve">　　“要挖吗？”</w:t>
      </w:r>
    </w:p>
    <w:p>
      <w:pPr>
        <w:spacing w:after="120"/>
      </w:pPr>
      <w:r>
        <w:t xml:space="preserve">　　听到南羽柯的话，叶畅皱起了眉头。</w:t>
      </w:r>
    </w:p>
    <w:p>
      <w:pPr>
        <w:spacing w:after="120"/>
      </w:pPr>
      <w:r>
        <w:t xml:space="preserve">　　要挖吗？</w:t>
      </w:r>
    </w:p>
    <w:p>
      <w:pPr>
        <w:spacing w:after="120"/>
      </w:pPr>
      <w:r>
        <w:t xml:space="preserve">　　自然要挖，不挖的话，等那鬼胎恢复过来，就算拿他们两个不能怎样，但富康村还有那么多人呢。</w:t>
      </w:r>
    </w:p>
    <w:p>
      <w:pPr>
        <w:spacing w:after="120"/>
      </w:pPr>
      <w:r>
        <w:t xml:space="preserve">　　真要是今天晚上解决不了这只鬼，叶畅就会报警之后直接跑路。</w:t>
      </w:r>
    </w:p>
    <w:p>
      <w:pPr>
        <w:spacing w:after="120"/>
      </w:pPr>
      <w:r>
        <w:t xml:space="preserve">　　用罗网筛再次看了一眼，确定这里绝对有鬼后，他沉声道：</w:t>
      </w:r>
    </w:p>
    <w:p>
      <w:pPr>
        <w:spacing w:after="120"/>
      </w:pPr>
      <w:r>
        <w:t xml:space="preserve">　　“挖！”</w:t>
      </w:r>
    </w:p>
    <w:p>
      <w:pPr>
        <w:spacing w:after="120"/>
      </w:pPr>
      <w:r>
        <w:t xml:space="preserve">　　说完，叶畅递给了南羽柯一根缚魂索，随后又从身上掏出两包灰烬分了。</w:t>
      </w:r>
    </w:p>
    <w:p>
      <w:pPr>
        <w:spacing w:after="120"/>
      </w:pPr>
      <w:r>
        <w:t xml:space="preserve">　　刚才情况紧急，他们只在衣服上撒了灰，这次有时间，叶畅和南羽柯一点点的将灰烬抹在了皮肤上，尽可能抹的全面一些。</w:t>
      </w:r>
    </w:p>
    <w:p>
      <w:pPr>
        <w:spacing w:after="120"/>
      </w:pPr>
      <w:r>
        <w:t xml:space="preserve">　　等一切做完，叶畅看了一眼自己兜里的灰包，还剩五包。</w:t>
      </w:r>
    </w:p>
    <w:p>
      <w:pPr>
        <w:spacing w:after="120"/>
      </w:pPr>
      <w:r>
        <w:t xml:space="preserve">　　想了想，分给南羽柯一包备用，剩下他自己拿着。</w:t>
      </w:r>
    </w:p>
    <w:p>
      <w:pPr>
        <w:spacing w:after="120"/>
      </w:pPr>
      <w:r>
        <w:t xml:space="preserve">　　抬头看了一眼那座坟，叶畅从背包里拿出一个防火手套戴上，随即伸手在旺盆中抓了一把灰来到坟堆旁边，将灰均匀撒在了地上。</w:t>
      </w:r>
    </w:p>
    <w:p>
      <w:pPr>
        <w:spacing w:after="120"/>
      </w:pPr>
      <w:r>
        <w:t xml:space="preserve">　　反复多次后，地面已经有大概两三个平方的地方被覆盖了一层灰烬。</w:t>
      </w:r>
    </w:p>
    <w:p>
      <w:pPr>
        <w:spacing w:after="120"/>
      </w:pPr>
      <w:r>
        <w:t xml:space="preserve">　　做好这些，叶畅这才对南羽柯说道：“你回去拿两把铁锹来，我们挖坟！”</w:t>
      </w:r>
    </w:p>
    <w:p>
      <w:pPr>
        <w:spacing w:after="120"/>
      </w:pPr>
      <w:r>
        <w:t xml:space="preserve">　　“好！”</w:t>
      </w:r>
    </w:p>
    <w:p>
      <w:pPr>
        <w:spacing w:after="120"/>
      </w:pPr>
      <w:r>
        <w:t xml:space="preserve">　　见南羽柯转身就走，看着对方离去的背影，叶畅忽然想起了什么。</w:t>
      </w:r>
    </w:p>
    <w:p>
      <w:pPr>
        <w:spacing w:after="120"/>
      </w:pPr>
      <w:r>
        <w:t xml:space="preserve">　　“等等。”</w:t>
      </w:r>
    </w:p>
    <w:p>
      <w:pPr>
        <w:spacing w:after="120"/>
      </w:pPr>
      <w:r>
        <w:t xml:space="preserve">　　“怎么了？”</w:t>
      </w:r>
    </w:p>
    <w:p>
      <w:pPr>
        <w:spacing w:after="120"/>
      </w:pPr>
      <w:r>
        <w:t xml:space="preserve">　　“一起走。”</w:t>
      </w:r>
    </w:p>
    <w:p>
      <w:pPr>
        <w:spacing w:after="120"/>
      </w:pPr>
      <w:r>
        <w:t xml:space="preserve">　　南羽柯很快就反应过来了。</w:t>
      </w:r>
    </w:p>
    <w:p>
      <w:pPr>
        <w:spacing w:after="120"/>
      </w:pPr>
      <w:r>
        <w:t xml:space="preserve">　　他是写灵异小说的作者，自然知道在灵异事件中落单是一个什么结果。</w:t>
      </w:r>
    </w:p>
    <w:p>
      <w:pPr>
        <w:spacing w:after="120"/>
      </w:pPr>
      <w:r>
        <w:t xml:space="preserve">　　想到自己可能成为死人，他就忍不住打了一个颤。</w:t>
      </w:r>
    </w:p>
    <w:p>
      <w:pPr>
        <w:spacing w:after="120"/>
      </w:pPr>
      <w:r>
        <w:t xml:space="preserve">　　下山，两人一路到了南羽柯家后就直奔放置杂物的房间。</w:t>
      </w:r>
    </w:p>
    <w:p>
      <w:pPr>
        <w:spacing w:after="120"/>
      </w:pPr>
      <w:r>
        <w:t xml:space="preserve">　　过程中，叶畅总感觉南羽柯的父母看他的眼神有些古怪，用罗网筛瞅了一眼，发现没有阴气后他就不再理会。</w:t>
      </w:r>
    </w:p>
    <w:p>
      <w:pPr>
        <w:spacing w:after="120"/>
      </w:pPr>
      <w:r>
        <w:t xml:space="preserve">　　南羽柯很快就拿了两把铁锹出来，叶畅接过铁锹的时候，不小心将旁边一卷浇水用的软管给撞倒了。</w:t>
      </w:r>
    </w:p>
    <w:p>
      <w:pPr>
        <w:spacing w:after="120"/>
      </w:pPr>
      <w:r>
        <w:t xml:space="preserve">　　看着地上的软管，叶畅忽然怔住。</w:t>
      </w:r>
    </w:p>
    <w:p>
      <w:pPr>
        <w:spacing w:after="120"/>
      </w:pPr>
      <w:r>
        <w:t xml:space="preserve">　　“师父，别管了那个了，我回来再收拾，快走吧。”</w:t>
      </w:r>
    </w:p>
    <w:p>
      <w:pPr>
        <w:spacing w:after="120"/>
      </w:pPr>
      <w:r>
        <w:t xml:space="preserve">　　南羽柯正说着，就见叶畅俯身将那卷软管给拿起来挂在了肩膀上。</w:t>
      </w:r>
    </w:p>
    <w:p>
      <w:pPr>
        <w:spacing w:after="120"/>
      </w:pPr>
      <w:r>
        <w:t xml:space="preserve">　　“走！”</w:t>
      </w:r>
    </w:p>
    <w:p>
      <w:pPr>
        <w:spacing w:after="120"/>
      </w:pPr>
      <w:r>
        <w:t xml:space="preserve">　　看着叶畅兴奋的表情，南羽柯一脸纳闷的问出了自己疑惑。</w:t>
      </w:r>
    </w:p>
    <w:p>
      <w:pPr>
        <w:spacing w:after="120"/>
      </w:pPr>
      <w:r>
        <w:t xml:space="preserve">　　“师父，要管子干什么？”</w:t>
      </w:r>
    </w:p>
    <w:p>
      <w:pPr>
        <w:spacing w:after="120"/>
      </w:pPr>
      <w:r>
        <w:t xml:space="preserve">　　“我准备在坟上挖一个坑，将管子插入到坑里，只要管子能抵达棺材所在的位置，我们也不用将整个坟给挖开。”</w:t>
      </w:r>
    </w:p>
    <w:p>
      <w:pPr>
        <w:spacing w:after="120"/>
      </w:pPr>
      <w:r>
        <w:t xml:space="preserve">　　南羽柯虽然不懂，但他听明白了。</w:t>
      </w:r>
    </w:p>
    <w:p>
      <w:pPr>
        <w:spacing w:after="120"/>
      </w:pPr>
      <w:r>
        <w:t xml:space="preserve">　　“师父，你说要挖一个能将管子放下去的洞？”</w:t>
      </w:r>
    </w:p>
    <w:p>
      <w:pPr>
        <w:spacing w:after="120"/>
      </w:pPr>
      <w:r>
        <w:t xml:space="preserve">　　“对！”</w:t>
      </w:r>
    </w:p>
    <w:p>
      <w:pPr>
        <w:spacing w:after="120"/>
      </w:pPr>
      <w:r>
        <w:t xml:space="preserve">　　叶畅没有在意南羽柯的用词是‘洞’不是‘坑’，应了一句后，他就见南羽柯拉住了他。</w:t>
      </w:r>
    </w:p>
    <w:p>
      <w:pPr>
        <w:spacing w:after="120"/>
      </w:pPr>
      <w:r>
        <w:t xml:space="preserve">　　“师父你等我一会。”</w:t>
      </w:r>
    </w:p>
    <w:p>
      <w:pPr>
        <w:spacing w:after="120"/>
      </w:pPr>
      <w:r>
        <w:t xml:space="preserve">　　说完，南羽柯就跑回了家里。</w:t>
      </w:r>
    </w:p>
    <w:p>
      <w:pPr>
        <w:spacing w:after="120"/>
      </w:pPr>
      <w:r>
        <w:t xml:space="preserve">　　不到半分钟，叶畅就看到了他手里拿着的一根空心钢管以及两根两米长的木棍。</w:t>
      </w:r>
    </w:p>
    <w:p>
      <w:pPr>
        <w:spacing w:after="120"/>
      </w:pPr>
      <w:r>
        <w:t xml:space="preserve">　　等南羽柯到了跟前，叶畅才看清那是什么东西。</w:t>
      </w:r>
    </w:p>
    <w:p>
      <w:pPr>
        <w:spacing w:after="120"/>
      </w:pPr>
      <w:r>
        <w:t xml:space="preserve">　　“你怎么有这玩意？”</w:t>
      </w:r>
    </w:p>
    <w:p>
      <w:pPr>
        <w:spacing w:after="120"/>
      </w:pPr>
      <w:r>
        <w:t xml:space="preserve">　　叶畅脸上惊讶过后就是欣喜。</w:t>
      </w:r>
    </w:p>
    <w:p>
      <w:pPr>
        <w:spacing w:after="120"/>
      </w:pPr>
      <w:r>
        <w:t xml:space="preserve">　　这哪是钢管，这是探铲，一种考古用的工具。</w:t>
      </w:r>
    </w:p>
    <w:p>
      <w:pPr>
        <w:spacing w:after="120"/>
      </w:pPr>
      <w:r>
        <w:t xml:space="preserve">　　一般用来向地下打洞，查看地下土壤结构的东西。</w:t>
      </w:r>
    </w:p>
    <w:p>
      <w:pPr>
        <w:spacing w:after="120"/>
      </w:pPr>
      <w:r>
        <w:t xml:space="preserve">　　不是专业的人根本不知道这种东西，也就电视上演那些盗墓贼盗墓的时候出现过。</w:t>
      </w:r>
    </w:p>
    <w:p>
      <w:pPr>
        <w:spacing w:after="120"/>
      </w:pPr>
      <w:r>
        <w:t xml:space="preserve">　　“嘿嘿，我之前不是想写盗墓类的小说吗，了解之后就买了一个探铲，我还在后山用探铲探过，但没有专业知识，挖出来的土我也看不明白，最后就扔在家里了。”</w:t>
      </w:r>
    </w:p>
    <w:p>
      <w:pPr>
        <w:spacing w:after="120"/>
      </w:pPr>
      <w:r>
        <w:t xml:space="preserve">　　叶畅闻言也没再说什么，拿着东西和南羽柯就朝着后山而去。</w:t>
      </w:r>
    </w:p>
    <w:p>
      <w:pPr>
        <w:spacing w:after="120"/>
      </w:pPr>
      <w:r>
        <w:t xml:space="preserve">　　这一来一回，又用去了将近四十分钟。</w:t>
      </w:r>
    </w:p>
    <w:p>
      <w:pPr>
        <w:spacing w:after="120"/>
      </w:pPr>
      <w:r>
        <w:t xml:space="preserve">　　此时，已经接近凌晨两点钟。</w:t>
      </w:r>
    </w:p>
    <w:p>
      <w:pPr>
        <w:spacing w:after="120"/>
      </w:pPr>
      <w:r>
        <w:t xml:space="preserve">　　到了地方，叶畅也没浪费时间，将探铲接上一根杆子后就对着坟堆上对应棺材的位置怼了下去。</w:t>
      </w:r>
    </w:p>
    <w:p>
      <w:pPr>
        <w:spacing w:after="120"/>
      </w:pPr>
      <w:r>
        <w:t xml:space="preserve">　　好在之前下葬的时候南羽柯来看过，不然还真不知道得探多少次。</w:t>
      </w:r>
    </w:p>
    <w:p>
      <w:pPr>
        <w:spacing w:after="120"/>
      </w:pPr>
      <w:r>
        <w:t xml:space="preserve">　　因为是新坟松土，所以探铲很好探下去，只不过五分钟的时间，叶畅就听到了下方咚咚的声音。</w:t>
      </w:r>
    </w:p>
    <w:p>
      <w:pPr>
        <w:spacing w:after="120"/>
      </w:pPr>
      <w:r>
        <w:t xml:space="preserve">　　这是戳到棺材了！</w:t>
      </w:r>
    </w:p>
    <w:p>
      <w:pPr>
        <w:spacing w:after="120"/>
      </w:pPr>
      <w:r>
        <w:t xml:space="preserve">　　但叶畅并未停下来，找到棺材另外一角，继续探。</w:t>
      </w:r>
    </w:p>
    <w:p>
      <w:pPr>
        <w:spacing w:after="120"/>
      </w:pPr>
      <w:r>
        <w:t xml:space="preserve">　　反复探了四个洞，用去了二十分钟时间，这才将探铲扔在一边，拿过了管子插了进去。</w:t>
      </w:r>
    </w:p>
    <w:p>
      <w:pPr>
        <w:spacing w:after="120"/>
      </w:pPr>
      <w:r>
        <w:t xml:space="preserve">　　一卷软管被叶畅用刀子割成了四段，分别插入了棺材四个角的洞里。</w:t>
      </w:r>
    </w:p>
    <w:p>
      <w:pPr>
        <w:spacing w:after="120"/>
      </w:pPr>
      <w:r>
        <w:t xml:space="preserve">　　随后他将四根软管的一端用衣服包裹住，束缚在一起。</w:t>
      </w:r>
    </w:p>
    <w:p>
      <w:pPr>
        <w:spacing w:after="120"/>
      </w:pPr>
      <w:r>
        <w:t xml:space="preserve">　　做完这一切，他将软管上的衣服张开，成一个漏斗样子放在旺盆上方，收拢烟气进入管道中。</w:t>
      </w:r>
    </w:p>
    <w:p>
      <w:pPr>
        <w:spacing w:after="120"/>
      </w:pPr>
      <w:r>
        <w:t xml:space="preserve">　　见烟气进入的慢，叶畅开口对着南羽柯说道：“扇风！”</w:t>
      </w:r>
    </w:p>
    <w:p>
      <w:pPr>
        <w:spacing w:after="120"/>
      </w:pPr>
      <w:r>
        <w:t xml:space="preserve">　　早就准备好的南羽柯拿起路上捡的一个纸板对着旺盆扇了起来，原本一些逸散出去的烟气在风力的作用下，尽数钻入了管道中。</w:t>
      </w:r>
    </w:p>
    <w:p>
      <w:pPr>
        <w:spacing w:after="120"/>
      </w:pPr>
      <w:r>
        <w:t xml:space="preserve">　　忍着烟气熏眼，叶畅转身看向坟堆。</w:t>
      </w:r>
    </w:p>
    <w:p>
      <w:pPr>
        <w:spacing w:after="120"/>
      </w:pPr>
      <w:r>
        <w:t xml:space="preserve">　　两分钟过去，缕缕烟气自洞口溢出。</w:t>
      </w:r>
    </w:p>
    <w:p>
      <w:pPr>
        <w:spacing w:after="120"/>
      </w:pPr>
      <w:r>
        <w:t xml:space="preserve">　　不多时，洞口旁边的地面上也浮现出了一层淡淡的白烟，看着很有种仙气袅袅的感觉。</w:t>
      </w:r>
    </w:p>
    <w:p>
      <w:pPr>
        <w:spacing w:after="120"/>
      </w:pPr>
      <w:r>
        <w:t xml:space="preserve">　　“成了！”</w:t>
      </w:r>
    </w:p>
    <w:p>
      <w:pPr>
        <w:spacing w:after="120"/>
      </w:pPr>
      <w:r>
        <w:t xml:space="preserve">　　看着那些烟气，叶畅开始耐心等待。</w:t>
      </w:r>
    </w:p>
    <w:p>
      <w:pPr>
        <w:spacing w:after="120"/>
      </w:pPr>
      <w:r>
        <w:t xml:space="preserve">　　旺盆烟气作用下，他不信那只鬼不出来！</w:t>
      </w:r>
    </w:p>
    <w:p>
      <w:pPr>
        <w:spacing w:after="120"/>
      </w:pPr>
      <w:r>
        <w:t xml:space="preserve">　　不出来，等烟气渗入棺材中，它和它的本体都要死！</w:t>
      </w:r>
    </w:p>
    <w:p>
      <w:pPr>
        <w:spacing w:after="120"/>
      </w:pPr>
      <w:r>
        <w:t xml:space="preserve">　　如此一直等了大约半个小时，南羽柯和叶畅的胳膊因为来回换着扇风都有些酸涨了，但坟里还是没有任何动静。</w:t>
      </w:r>
    </w:p>
    <w:p>
      <w:pPr>
        <w:spacing w:after="120"/>
      </w:pPr>
      <w:r>
        <w:t xml:space="preserve">　　“师父，那鬼真的在坟里吗？”</w:t>
      </w:r>
    </w:p>
    <w:p>
      <w:pPr>
        <w:spacing w:after="120"/>
      </w:pPr>
      <w:r>
        <w:t xml:space="preserve">　　叶畅闻言，扣下罗网筛看了一眼。</w:t>
      </w:r>
    </w:p>
    <w:p>
      <w:pPr>
        <w:spacing w:after="120"/>
      </w:pPr>
      <w:r>
        <w:t xml:space="preserve">　　坟周围的阴气比之前少了九成，在坟中心，棺材的正上方的位置，那股属于鬼祟的阴气并未消失。</w:t>
      </w:r>
    </w:p>
    <w:p>
      <w:pPr>
        <w:spacing w:after="120"/>
      </w:pPr>
      <w:r>
        <w:t xml:space="preserve">　　半个小时过去，叶畅发现那股阴气比之前更收敛了一些。</w:t>
      </w:r>
    </w:p>
    <w:p>
      <w:pPr>
        <w:spacing w:after="120"/>
      </w:pPr>
      <w:r>
        <w:t xml:space="preserve">　　所以，鬼不仅在坟里，还被旺盆的烟气正在一点点侵蚀、消失！</w:t>
      </w:r>
    </w:p>
    <w:p>
      <w:pPr>
        <w:spacing w:after="120"/>
      </w:pPr>
      <w:r>
        <w:t xml:space="preserve">　　“继续吧，等到天亮他还不出来，直接叫人挖坟！”</w:t>
      </w:r>
    </w:p>
    <w:p>
      <w:pPr>
        <w:spacing w:after="120"/>
      </w:pPr>
      <w:r>
        <w:t xml:space="preserve">　　南羽柯歇了一会有些酸胀的胳膊，看着叶畅道：“叫人？怕是没人敢来。”</w:t>
      </w:r>
    </w:p>
    <w:p>
      <w:pPr>
        <w:spacing w:after="120"/>
      </w:pPr>
      <w:r>
        <w:t xml:space="preserve">　　叶畅皱眉。</w:t>
      </w:r>
    </w:p>
    <w:p>
      <w:pPr>
        <w:spacing w:after="120"/>
      </w:pPr>
      <w:r>
        <w:t xml:space="preserve">　　“不来我们就自己挖，晚上它都不敢出来，等到白天，它出来就会更弱了，到时候直接灭了！”</w:t>
      </w:r>
    </w:p>
    <w:p>
      <w:pPr>
        <w:spacing w:after="120"/>
      </w:pPr>
      <w:r>
        <w:t xml:space="preserve">　　“好，听师父的！”</w:t>
      </w:r>
    </w:p>
    <w:p>
      <w:pPr>
        <w:spacing w:after="120"/>
      </w:pPr>
      <w:r>
        <w:t xml:space="preserve">　　南羽柯说着就要继续扇风。</w:t>
      </w:r>
    </w:p>
    <w:p>
      <w:pPr>
        <w:spacing w:after="120"/>
      </w:pPr>
      <w:r>
        <w:t xml:space="preserve">　　可扇子刚抬起，隐约间他听到了一声闷响。</w:t>
      </w:r>
    </w:p>
    <w:p>
      <w:pPr>
        <w:spacing w:after="120"/>
      </w:pPr>
      <w:r>
        <w:t xml:space="preserve">　　“师父，你听到了什么声音了吗？”</w:t>
      </w:r>
    </w:p>
    <w:p>
      <w:pPr>
        <w:spacing w:after="120"/>
      </w:pPr>
      <w:r>
        <w:t xml:space="preserve">　　叶畅皱眉。</w:t>
      </w:r>
    </w:p>
    <w:p>
      <w:pPr>
        <w:spacing w:after="120"/>
      </w:pPr>
      <w:r>
        <w:t xml:space="preserve">　　“似乎听到了一点，你先别动。”</w:t>
      </w:r>
    </w:p>
    <w:p>
      <w:pPr>
        <w:spacing w:after="120"/>
      </w:pPr>
      <w:r>
        <w:t xml:space="preserve">　　南羽柯停了下来。</w:t>
      </w:r>
    </w:p>
    <w:p>
      <w:pPr>
        <w:spacing w:after="120"/>
      </w:pPr>
      <w:r>
        <w:t xml:space="preserve">　　两人屏住呼吸后，周围就只剩下了松柏枝啪啪啪的爆燃声。</w:t>
      </w:r>
    </w:p>
    <w:p>
      <w:pPr>
        <w:spacing w:after="120"/>
      </w:pPr>
      <w:r>
        <w:t xml:space="preserve">　　嘭！</w:t>
      </w:r>
    </w:p>
    <w:p>
      <w:pPr>
        <w:spacing w:after="120"/>
      </w:pPr>
      <w:r>
        <w:t xml:space="preserve">　　一声闷响传来。</w:t>
      </w:r>
    </w:p>
    <w:p>
      <w:pPr>
        <w:spacing w:after="120"/>
      </w:pPr>
      <w:r>
        <w:t xml:space="preserve">　　两人都是一惊。</w:t>
      </w:r>
    </w:p>
    <w:p>
      <w:pPr>
        <w:spacing w:after="120"/>
      </w:pPr>
      <w:r>
        <w:t xml:space="preserve">　　“哪里来的声音？”</w:t>
      </w:r>
    </w:p>
    <w:p>
      <w:pPr>
        <w:spacing w:after="120"/>
      </w:pPr>
      <w:r>
        <w:t xml:space="preserve">　　南羽柯朝着周围看去，并未发现有任何异样。</w:t>
      </w:r>
    </w:p>
    <w:p>
      <w:pPr>
        <w:spacing w:after="120"/>
      </w:pPr>
      <w:r>
        <w:t xml:space="preserve">　　叶畅也没听到是哪里来的。</w:t>
      </w:r>
    </w:p>
    <w:p>
      <w:pPr>
        <w:spacing w:after="120"/>
      </w:pPr>
      <w:r>
        <w:t xml:space="preserve">　　可随后，他想到了什么，将目光看向了坟的方向。</w:t>
      </w:r>
    </w:p>
    <w:p>
      <w:pPr>
        <w:spacing w:after="120"/>
      </w:pPr>
      <w:r>
        <w:t xml:space="preserve">　　叶畅放下手中管道，走到坟前铺着旺盆灰烬的地方，趴下身子。</w:t>
      </w:r>
    </w:p>
    <w:p>
      <w:pPr>
        <w:spacing w:after="120"/>
      </w:pPr>
      <w:r>
        <w:t xml:space="preserve">　　耳朵凑近插入管道的地方，三五秒后，一声比之前更加清晰的闷响声传出。</w:t>
      </w:r>
    </w:p>
    <w:p>
      <w:pPr>
        <w:spacing w:after="120"/>
      </w:pPr>
      <w:r>
        <w:t xml:space="preserve">　　猛地抬起身体，叶畅一脸疑惑的看向地面。</w:t>
      </w:r>
    </w:p>
    <w:p>
      <w:pPr>
        <w:spacing w:after="120"/>
      </w:pPr>
      <w:r>
        <w:t xml:space="preserve">　　“是棺材的声音？棺材里有东西在动！”</w:t>
      </w:r>
    </w:p>
    <w:p>
      <w:pPr>
        <w:spacing w:after="120"/>
      </w:pPr>
      <w:r>
        <w:t xml:space="preserve">　　棺材里有什么？</w:t>
      </w:r>
    </w:p>
    <w:p>
      <w:pPr>
        <w:spacing w:after="120"/>
      </w:pPr>
      <w:r>
        <w:t xml:space="preserve">　　除了那鬼胎和其本体外，他想不到还有什么。</w:t>
      </w:r>
    </w:p>
    <w:p>
      <w:pPr>
        <w:spacing w:after="120"/>
      </w:pPr>
      <w:r>
        <w:t xml:space="preserve">　　可也正因为如此，叶畅才不明白，为什么那鬼胎要撞棺材？</w:t>
      </w:r>
    </w:p>
    <w:p>
      <w:pPr>
        <w:spacing w:after="120"/>
      </w:pPr>
      <w:r>
        <w:t xml:space="preserve">　　它若想出来，不应该直接就能出来吗？</w:t>
      </w:r>
    </w:p>
    <w:p>
      <w:pPr>
        <w:spacing w:after="120"/>
      </w:pPr>
      <w:r>
        <w:t xml:space="preserve">　　为什么要撞棺材？</w:t>
      </w:r>
    </w:p>
    <w:p>
      <w:pPr>
        <w:spacing w:after="120"/>
      </w:pPr>
      <w:r>
        <w:t xml:space="preserve">　　就在叶畅百思不得其解的时候，一声强烈的闷响带着咔嚓声从下方传来。</w:t>
      </w:r>
    </w:p>
    <w:p>
      <w:pPr>
        <w:spacing w:after="120"/>
      </w:pPr>
      <w:r>
        <w:t xml:space="preserve">　　坟上的土随着这一声闷响向上凸起十多公分，紧接着，四根插在棺材四脚的管道嗖的从洞中射出。</w:t>
      </w:r>
    </w:p>
    <w:p>
      <w:pPr>
        <w:spacing w:after="120"/>
      </w:pPr>
      <w:r>
        <w:t xml:space="preserve">　　跟在四根管道之后喷出的，是一阵强烈的烟气。</w:t>
      </w:r>
    </w:p>
    <w:p>
      <w:pPr>
        <w:spacing w:after="120"/>
      </w:pPr>
      <w:r>
        <w:t xml:space="preserve">　　再然后，叶畅只见坟上的土向下凹陷了二十公分。</w:t>
      </w:r>
    </w:p>
    <w:p>
      <w:pPr>
        <w:spacing w:after="120"/>
      </w:pPr>
      <w:r>
        <w:t xml:space="preserve">　　看着那形似一个棺材的凹陷痕迹，叶畅不用挖开坟墓就能知道下方发生了什么。</w:t>
      </w:r>
    </w:p>
    <w:p>
      <w:pPr>
        <w:spacing w:after="120"/>
      </w:pPr>
      <w:r>
        <w:t xml:space="preserve">　　棺材破了，土进入了棺材里。</w:t>
      </w:r>
    </w:p>
    <w:p>
      <w:pPr>
        <w:spacing w:after="120"/>
      </w:pPr>
      <w:r>
        <w:t xml:space="preserve">　　可为什么会破？</w:t>
      </w:r>
    </w:p>
    <w:p>
      <w:pPr>
        <w:spacing w:after="120"/>
      </w:pPr>
      <w:r>
        <w:t xml:space="preserve">　　那鬼胎到底在做什么？</w:t>
      </w:r>
    </w:p>
    <w:p>
      <w:pPr>
        <w:spacing w:after="120"/>
      </w:pPr>
      <w:r>
        <w:t xml:space="preserve">　　忽的，叶畅想到了自己陷入鬼胎幻境中时，听到的那道身影的话。</w:t>
      </w:r>
    </w:p>
    <w:p>
      <w:pPr>
        <w:spacing w:after="120"/>
      </w:pPr>
      <w:r>
        <w:t xml:space="preserve">　　虽然断断续续，但他还是听到了一些内容。</w:t>
      </w:r>
    </w:p>
    <w:p>
      <w:pPr>
        <w:spacing w:after="120"/>
      </w:pPr>
      <w:r>
        <w:t xml:space="preserve">　　煞尸……入体……破土而出……</w:t>
      </w:r>
    </w:p>
    <w:p>
      <w:pPr>
        <w:spacing w:after="120"/>
      </w:pPr>
      <w:r>
        <w:t xml:space="preserve">　　破土而出？</w:t>
      </w:r>
    </w:p>
    <w:p>
      <w:pPr>
        <w:spacing w:after="120"/>
      </w:pPr>
      <w:r>
        <w:t xml:space="preserve">　　噗！</w:t>
      </w:r>
    </w:p>
    <w:p>
      <w:pPr>
        <w:spacing w:after="120"/>
      </w:pPr>
      <w:r>
        <w:t xml:space="preserve">　　一只干瘪纤细的手掌自地下破土而出，抓住了叶畅的脚踝。</w:t>
      </w:r>
    </w:p>
    <w:p>
      <w:pPr>
        <w:spacing w:after="120"/>
      </w:pPr>
      <w:r>
        <w:t xml:space="preserve">　　叶畅撒在周围地面的那些灰烬粘在那只手上，燃起了丝丝缕缕的火焰，但却未撼动那只手分毫。</w:t>
      </w:r>
    </w:p>
    <w:p>
      <w:pPr>
        <w:spacing w:after="120"/>
      </w:pPr>
      <w:r>
        <w:t xml:space="preserve">　　感受着脚踝传来的刺骨寒冷和力道，叶畅忍着痛将手中缚魂索扔向了那只手。</w:t>
      </w:r>
    </w:p>
    <w:p>
      <w:pPr>
        <w:spacing w:after="120"/>
      </w:pPr>
      <w:r>
        <w:t xml:space="preserve">　　接触到那只手的瞬间，缚魂索如一条蚯蚓一样，顺着手臂钻入了地底。</w:t>
      </w:r>
    </w:p>
    <w:p>
      <w:pPr>
        <w:spacing w:after="120"/>
      </w:pPr>
      <w:r>
        <w:t xml:space="preserve">　　叶畅感受到手掌松动的瞬间，直接抽出了自己的脚，拿出灰烬包撕开扔向了那只手。</w:t>
      </w:r>
    </w:p>
    <w:p>
      <w:pPr>
        <w:spacing w:after="120"/>
      </w:pPr>
      <w:r>
        <w:t xml:space="preserve">　　灰烬如同火药一般，接触到那只手掌后燃起半米高的火焰，将叶畅逼开。</w:t>
      </w:r>
    </w:p>
    <w:p>
      <w:pPr>
        <w:spacing w:after="120"/>
      </w:pPr>
      <w:r>
        <w:t xml:space="preserve">　　可声势大，但效果却并不如何。</w:t>
      </w:r>
    </w:p>
    <w:p>
      <w:pPr>
        <w:spacing w:after="120"/>
      </w:pPr>
      <w:r>
        <w:t xml:space="preserve">　　被缚魂索与火焰包裹的手掌，似乎在和两种镇物对抗。</w:t>
      </w:r>
    </w:p>
    <w:p>
      <w:pPr>
        <w:spacing w:after="120"/>
      </w:pPr>
      <w:r>
        <w:t xml:space="preserve">　　这种情况，叶畅还未曾遇到过。</w:t>
      </w:r>
    </w:p>
    <w:p>
      <w:pPr>
        <w:spacing w:after="120"/>
      </w:pPr>
      <w:r>
        <w:t xml:space="preserve">　　心中忌惮，叶畅下意识想要去拿旺盆，却不曾想自己被抓过的那只脚没了知觉。</w:t>
      </w:r>
    </w:p>
    <w:p>
      <w:pPr>
        <w:spacing w:after="120"/>
      </w:pPr>
      <w:r>
        <w:t xml:space="preserve">　　嘭！</w:t>
      </w:r>
    </w:p>
    <w:p>
      <w:pPr>
        <w:spacing w:after="120"/>
      </w:pPr>
      <w:r>
        <w:t xml:space="preserve">　　他摔倒在了地上。</w:t>
      </w:r>
    </w:p>
    <w:p>
      <w:pPr>
        <w:spacing w:after="120"/>
      </w:pPr>
      <w:r>
        <w:t xml:space="preserve">　　“师父！”</w:t>
      </w:r>
    </w:p>
    <w:p>
      <w:pPr>
        <w:spacing w:after="120"/>
      </w:pPr>
      <w:r>
        <w:t xml:space="preserve">　　“把旺盆给我！”</w:t>
      </w:r>
    </w:p>
    <w:p>
      <w:pPr>
        <w:spacing w:after="120"/>
      </w:pPr>
      <w:r>
        <w:t xml:space="preserve">　　叶畅起身接过南羽柯递来的旺盆，转身就将盆朝着那只手扣了上去。</w:t>
      </w:r>
    </w:p>
    <w:p>
      <w:pPr>
        <w:spacing w:after="120"/>
      </w:pPr>
      <w:r>
        <w:t xml:space="preserve">　　嘭的一声，旺盆将那只探出地面的手给扣住，可还不等叶畅松一口气。</w:t>
      </w:r>
    </w:p>
    <w:p>
      <w:pPr>
        <w:spacing w:after="120"/>
      </w:pPr>
      <w:r>
        <w:t xml:space="preserve">　　旺盆，裂了！</w:t>
      </w:r>
    </w:p>
    <w:p>
      <w:pPr>
        <w:spacing w:after="120"/>
      </w:pPr>
      <w:r>
        <w:t xml:space="preserve">　　被那只手给砸裂了。</w:t>
      </w:r>
    </w:p>
    <w:p>
      <w:pPr>
        <w:spacing w:after="120"/>
      </w:pPr>
      <w:r>
        <w:t xml:space="preserve">　　叶畅被骇了一跳，向后跌坐在地上。</w:t>
      </w:r>
    </w:p>
    <w:p>
      <w:pPr>
        <w:spacing w:after="120"/>
      </w:pPr>
      <w:r>
        <w:t xml:space="preserve">　　在他身前不过一米的位置，那只手探出地面的手忽的扒住旁边地面。</w:t>
      </w:r>
    </w:p>
    <w:p>
      <w:pPr>
        <w:spacing w:after="120"/>
      </w:pPr>
      <w:r>
        <w:t xml:space="preserve">　　看着这个动作，叶畅想到了一个画面。</w:t>
      </w:r>
    </w:p>
    <w:p>
      <w:pPr>
        <w:spacing w:after="120"/>
      </w:pPr>
      <w:r>
        <w:t xml:space="preserve">　　那是一个攀岩广告，一个攀岩高手伸出一只手扒在了悬崖边上，紧接着一个用力，攀岩高手就探出了身子，露出了灿烂的笑容。</w:t>
      </w:r>
    </w:p>
    <w:p>
      <w:pPr>
        <w:spacing w:after="120"/>
      </w:pPr>
      <w:r>
        <w:t xml:space="preserve">　　当叶畅脑海闪过那个画面后，地面噗的一声被冲开。</w:t>
      </w:r>
    </w:p>
    <w:p>
      <w:pPr>
        <w:spacing w:after="120"/>
      </w:pPr>
      <w:r>
        <w:t xml:space="preserve">　　土石飞射间，一道身影直直的从地下跃起，落在了叶畅身前地面。</w:t>
      </w:r>
    </w:p>
    <w:p>
      <w:pPr>
        <w:spacing w:after="120"/>
      </w:pPr>
      <w:r>
        <w:t xml:space="preserve">　　顺着脚向上看去，叶畅看到了钉在这具身体各处的七枚阴阳钉。</w:t>
      </w:r>
    </w:p>
    <w:p>
      <w:pPr>
        <w:spacing w:after="120"/>
      </w:pPr>
      <w:r>
        <w:t xml:space="preserve">　　也看到了那缠绕在对方手臂上，寸寸皲裂的绳子。</w:t>
      </w:r>
    </w:p>
    <w:p>
      <w:pPr>
        <w:spacing w:after="120"/>
      </w:pPr>
      <w:r>
        <w:t xml:space="preserve">　　缚魂索，断了。</w:t>
      </w:r>
    </w:p>
    <w:p>
      <w:pPr>
        <w:spacing w:after="120"/>
      </w:pPr>
      <w:r>
        <w:t xml:space="preserve">　　旺盆，也未能烧死对方。</w:t>
      </w:r>
    </w:p>
    <w:p>
      <w:pPr>
        <w:spacing w:after="120"/>
      </w:pPr>
      <w:r>
        <w:t xml:space="preserve">　　这，到底是怎么回事？</w:t>
      </w:r>
    </w:p>
    <w:p>
      <w:pPr>
        <w:spacing w:after="120"/>
      </w:pPr>
      <w:r>
        <w:t xml:space="preserve">　　叶畅的目光，忽然落在了面前这道身影的腹部。</w:t>
      </w:r>
    </w:p>
    <w:p>
      <w:pPr>
        <w:spacing w:after="120"/>
      </w:pPr>
      <w:r>
        <w:t xml:space="preserve">　　一只乌黑的手，掀开了肚皮上的衣服，露出了其下的那个凸出肚皮的小脸。</w:t>
      </w:r>
    </w:p>
    <w:p>
      <w:pPr>
        <w:spacing w:after="120"/>
      </w:pPr>
      <w:r>
        <w:t xml:space="preserve">　　通过罗网筛，叶畅看到了那脸上咧开的嘴，它似乎正在笑。</w:t>
      </w:r>
    </w:p>
    <w:p>
      <w:pPr>
        <w:spacing w:after="120"/>
      </w:pPr>
      <w:r>
        <w:t xml:space="preserve">　　可此时的叶畅的注意力并未在鬼胎身上。</w:t>
      </w:r>
    </w:p>
    <w:p>
      <w:pPr>
        <w:spacing w:after="120"/>
      </w:pPr>
      <w:r>
        <w:t xml:space="preserve">　　透过罗网筛，他还看到了一个他认知之外的事情。</w:t>
      </w:r>
    </w:p>
    <w:p>
      <w:pPr>
        <w:spacing w:after="120"/>
      </w:pPr>
      <w:r>
        <w:t xml:space="preserve">　　鬼胎，是鬼。</w:t>
      </w:r>
    </w:p>
    <w:p>
      <w:pPr>
        <w:spacing w:after="120"/>
      </w:pPr>
      <w:r>
        <w:t xml:space="preserve">　　鬼胎所附着的那具女尸，也是鬼！</w:t>
      </w:r>
    </w:p>
    <w:p>
      <w:pPr>
        <w:spacing w:after="120"/>
      </w:pPr>
      <w:r>
        <w:t xml:space="preserve">　　所以站在他面前的，两只合体的鬼？</w:t>
      </w:r>
    </w:p>
    <w:p>
      <w:pPr>
        <w:spacing w:after="120"/>
      </w:pPr>
      <w:r>
        <w:t xml:space="preserve">　　叶畅愣在原地。</w:t>
      </w:r>
    </w:p>
    <w:p>
      <w:pPr>
        <w:spacing w:after="120"/>
      </w:pPr>
      <w:r>
        <w:t xml:space="preserve">　　所以，从最开始的一只鬼，到后来的两只鬼，再到现在三只鬼。</w:t>
      </w:r>
    </w:p>
    <w:p>
      <w:pPr>
        <w:spacing w:after="120"/>
      </w:pPr>
      <w:r>
        <w:t xml:space="preserve">　　富康村，到底还有多少鬼？</w:t>
      </w:r>
    </w:p>
    <w:p>
      <w:pPr>
        <w:spacing w:after="120"/>
      </w:pPr>
      <w:r>
        <w:t xml:space="preserve">　　叶畅对对自己的判断，产生了怀疑。</w:t>
      </w:r>
    </w:p>
    <w:p>
      <w:pPr>
        <w:spacing w:after="120"/>
      </w:pPr>
      <w:r>
        <w:t xml:space="preserve">　　如果解决了这只鬼，还有第四只鬼呢？</w:t>
      </w:r>
    </w:p>
    <w:p>
      <w:pPr>
        <w:spacing w:after="120"/>
      </w:pPr>
      <w:r>
        <w:t xml:space="preserve">　　这鬼，到底杀不杀的完？</w:t>
      </w:r>
    </w:p>
    <w:p>
      <w:pPr>
        <w:spacing w:after="120"/>
      </w:pPr>
      <w:r>
        <w:t xml:space="preserve">　　叶畅忽的感觉有些无力。</w:t>
      </w:r>
    </w:p>
    <w:p>
      <w:pPr>
        <w:spacing w:after="120"/>
      </w:pPr>
      <w:r>
        <w:t xml:space="preserve">　　噗！</w:t>
      </w:r>
    </w:p>
    <w:p>
      <w:pPr>
        <w:spacing w:after="120"/>
      </w:pPr>
      <w:r>
        <w:t xml:space="preserve">　　一个灰包砸在了女尸身上，散开的灰烬化作火焰将女尸笼罩在内。</w:t>
      </w:r>
    </w:p>
    <w:p>
      <w:pPr>
        <w:spacing w:after="120"/>
      </w:pPr>
      <w:r>
        <w:t xml:space="preserve">　　火光将叶畅惊醒，也让女尸的目光从叶畅身上离开，看向了南羽柯。</w:t>
      </w:r>
    </w:p>
    <w:p>
      <w:pPr>
        <w:spacing w:after="120"/>
      </w:pPr>
      <w:r>
        <w:t xml:space="preserve">　　“师父，快跑啊！”</w:t>
      </w:r>
    </w:p>
    <w:p>
      <w:pPr>
        <w:spacing w:after="120"/>
      </w:pPr>
      <w:r>
        <w:t xml:space="preserve">　　南羽柯的声音传来。</w:t>
      </w:r>
    </w:p>
    <w:p>
      <w:pPr>
        <w:spacing w:after="120"/>
      </w:pPr>
      <w:r>
        <w:t xml:space="preserve">　　扭头，看着大喊的南羽柯，叶畅心中触动。</w:t>
      </w:r>
    </w:p>
    <w:p>
      <w:pPr>
        <w:spacing w:after="120"/>
      </w:pPr>
      <w:r>
        <w:t xml:space="preserve">　　南羽柯一个普通人都还在拼命，他为什么就放弃了？</w:t>
      </w:r>
    </w:p>
    <w:p>
      <w:pPr>
        <w:spacing w:after="120"/>
      </w:pPr>
      <w:r>
        <w:t xml:space="preserve">　　比起南羽柯这类普通人，他已经强了太多。</w:t>
      </w:r>
    </w:p>
    <w:p>
      <w:pPr>
        <w:spacing w:after="120"/>
      </w:pPr>
      <w:r>
        <w:t xml:space="preserve">　　鬼杀不杀得完，那也得先杀了再说！</w:t>
      </w:r>
    </w:p>
    <w:p>
      <w:pPr>
        <w:spacing w:after="120"/>
      </w:pPr>
      <w:r>
        <w:t xml:space="preserve">　　看着朝着南羽柯冲去的女尸，坐在地上的叶畅忽的大喊一声：</w:t>
      </w:r>
    </w:p>
    <w:p>
      <w:pPr>
        <w:spacing w:after="120"/>
      </w:pPr>
      <w:r>
        <w:t xml:space="preserve">　　“阴差叶畅，愿以全部阴德，请大人降临。”</w:t>
      </w:r>
    </w:p>
    <w:p>
      <w:pPr>
        <w:spacing w:after="120"/>
      </w:pPr>
      <w:r>
        <w:t xml:space="preserve">　　不知道是不是错觉，声音落下的瞬间，叶畅忽然看到那女尸的肩膀上，多了一只乌鸦。</w:t>
      </w:r>
    </w:p>
    <w:p>
      <w:pPr>
        <w:spacing w:after="120"/>
      </w:pPr>
      <w:r>
        <w:t xml:space="preserve">　　……</w:t>
      </w:r>
    </w:p>
    <w:p>
      <w:pPr>
        <w:spacing w:after="120"/>
      </w:pPr>
      <w:r>
        <w:t xml:space="preserve">　　PS：总加更章节31章，已还11章，还欠20章。</w:t>
      </w:r>
    </w:p>
    <w:p>
      <w:pPr>
        <w:spacing w:after="120"/>
      </w:pPr>
      <w:r>
        <w:t xml:space="preserve">　　感谢大家的月票。</w:t>
      </w:r>
    </w:p>
    <w:p>
      <w:pPr>
        <w:spacing w:after="120"/>
      </w:pPr>
      <w:r>
        <w:t>第281章 说鸡不说吧</w:t>
      </w:r>
    </w:p>
    <w:p>
      <w:pPr>
        <w:spacing w:after="120"/>
      </w:pPr>
      <w:r>
        <w:t xml:space="preserve">　　“呃……”</w:t>
      </w:r>
    </w:p>
    <w:p>
      <w:pPr>
        <w:spacing w:after="120"/>
      </w:pPr>
      <w:r>
        <w:t xml:space="preserve">　　某处房间中，隗天容的异样被旁边娄阳给发现了。</w:t>
      </w:r>
    </w:p>
    <w:p>
      <w:pPr>
        <w:spacing w:after="120"/>
      </w:pPr>
      <w:r>
        <w:t xml:space="preserve">　　“怎么，有发现？”</w:t>
      </w:r>
    </w:p>
    <w:p>
      <w:pPr>
        <w:spacing w:after="120"/>
      </w:pPr>
      <w:r>
        <w:t xml:space="preserve">　　“是有发现，但是，但是……”</w:t>
      </w:r>
    </w:p>
    <w:p>
      <w:pPr>
        <w:spacing w:after="120"/>
      </w:pPr>
      <w:r>
        <w:t xml:space="preserve">　　隗天容结结巴巴。</w:t>
      </w:r>
    </w:p>
    <w:p>
      <w:pPr>
        <w:spacing w:after="120"/>
      </w:pPr>
      <w:r>
        <w:t xml:space="preserve">　　“直接说，结巴什么！”</w:t>
      </w:r>
    </w:p>
    <w:p>
      <w:pPr>
        <w:spacing w:after="120"/>
      </w:pPr>
      <w:r>
        <w:t xml:space="preserve">　　娄阳皱眉。</w:t>
      </w:r>
    </w:p>
    <w:p>
      <w:pPr>
        <w:spacing w:after="120"/>
      </w:pPr>
      <w:r>
        <w:t xml:space="preserve">　　隗天容的样子让他有了不太好的感觉，难不成发现了血灾或者血灾以上的鬼？</w:t>
      </w:r>
    </w:p>
    <w:p>
      <w:pPr>
        <w:spacing w:after="120"/>
      </w:pPr>
      <w:r>
        <w:t xml:space="preserve">　　“呃……组长你自己看吧，这……我不好说。”</w:t>
      </w:r>
    </w:p>
    <w:p>
      <w:pPr>
        <w:spacing w:after="120"/>
      </w:pPr>
      <w:r>
        <w:t xml:space="preserve">　　隗天容憋出了这么一句话之后，手中出现了一只拇指大小的白色纸蜘蛛。</w:t>
      </w:r>
    </w:p>
    <w:p>
      <w:pPr>
        <w:spacing w:after="120"/>
      </w:pPr>
      <w:r>
        <w:t xml:space="preserve">　　娄阳没有多说什么，熟练的接过了纸蜘蛛，将其放在了左眼上。</w:t>
      </w:r>
    </w:p>
    <w:p>
      <w:pPr>
        <w:spacing w:after="120"/>
      </w:pPr>
      <w:r>
        <w:t xml:space="preserve">　　嗤！</w:t>
      </w:r>
    </w:p>
    <w:p>
      <w:pPr>
        <w:spacing w:after="120"/>
      </w:pPr>
      <w:r>
        <w:t xml:space="preserve">　　纸蜘蛛的尾部射出了一张细网，遮住了娄阳的左眼，一副不那么高清的画面出现在了娄阳的视线中。</w:t>
      </w:r>
    </w:p>
    <w:p>
      <w:pPr>
        <w:spacing w:after="120"/>
      </w:pPr>
      <w:r>
        <w:t xml:space="preserve">　　“呃，这……”</w:t>
      </w:r>
    </w:p>
    <w:p>
      <w:pPr>
        <w:spacing w:after="120"/>
      </w:pPr>
      <w:r>
        <w:t xml:space="preserve">　　看着视线中那个正在喝咖啡的鸡，娄阳整个人都懵了。</w:t>
      </w:r>
    </w:p>
    <w:p>
      <w:pPr>
        <w:spacing w:after="120"/>
      </w:pPr>
      <w:r>
        <w:t xml:space="preserve">　　阴冥、咖啡、鸡？</w:t>
      </w:r>
    </w:p>
    <w:p>
      <w:pPr>
        <w:spacing w:after="120"/>
      </w:pPr>
      <w:r>
        <w:t xml:space="preserve">　　任他如何想，都不能将这三样给联系在一起。</w:t>
      </w:r>
    </w:p>
    <w:p>
      <w:pPr>
        <w:spacing w:after="120"/>
      </w:pPr>
      <w:r>
        <w:t xml:space="preserve">　　一旁隗天容听到自己组长的结巴声，撇了撇嘴。</w:t>
      </w:r>
    </w:p>
    <w:p>
      <w:pPr>
        <w:spacing w:after="120"/>
      </w:pPr>
      <w:r>
        <w:t xml:space="preserve">　　果然，你也结巴了吧！</w:t>
      </w:r>
    </w:p>
    <w:p>
      <w:pPr>
        <w:spacing w:after="120"/>
      </w:pPr>
      <w:r>
        <w:t xml:space="preserve">　　随即他恢复了严肃。</w:t>
      </w:r>
    </w:p>
    <w:p>
      <w:pPr>
        <w:spacing w:after="120"/>
      </w:pPr>
      <w:r>
        <w:t xml:space="preserve">　　“组长，这只鸡看着有些不同，说不定能从它身上获取这块阴冥区域的信息，我们要去看看吗？”</w:t>
      </w:r>
    </w:p>
    <w:p>
      <w:pPr>
        <w:spacing w:after="120"/>
      </w:pPr>
      <w:r>
        <w:t xml:space="preserve">　　娄阳看着那只仰头品咖啡的鸡，眉头紧蹙。</w:t>
      </w:r>
    </w:p>
    <w:p>
      <w:pPr>
        <w:spacing w:after="120"/>
      </w:pPr>
      <w:r>
        <w:t xml:space="preserve">　　想了想，他摇头道：“先不管它，等确定了这处区域是否有裂缝，完成了主要任务后再来看看这只鸡的情况。”</w:t>
      </w:r>
    </w:p>
    <w:p>
      <w:pPr>
        <w:spacing w:after="120"/>
      </w:pPr>
      <w:r>
        <w:t xml:space="preserve">　　娄阳正说着，隗天容忽然感知到了自己散出去的另外一只纸蜘蛛。</w:t>
      </w:r>
    </w:p>
    <w:p>
      <w:pPr>
        <w:spacing w:after="120"/>
      </w:pPr>
      <w:r>
        <w:t xml:space="preserve">　　“呃，组长，裂缝……找到了。”</w:t>
      </w:r>
    </w:p>
    <w:p>
      <w:pPr>
        <w:spacing w:after="120"/>
      </w:pPr>
      <w:r>
        <w:t xml:space="preserve">　　隗天容让自己的纸蜘蛛换了一个投影场景，紧接着娄阳就看到了那个在街道中央的裂缝。</w:t>
      </w:r>
    </w:p>
    <w:p>
      <w:pPr>
        <w:spacing w:after="120"/>
      </w:pPr>
      <w:r>
        <w:t xml:space="preserve">　　“有入口的区域么，天容，记录一下位置坐标。”</w:t>
      </w:r>
    </w:p>
    <w:p>
      <w:pPr>
        <w:spacing w:after="120"/>
      </w:pPr>
      <w:r>
        <w:t xml:space="preserve">　　“已经记录……组长，现在去看看那只鸡？”</w:t>
      </w:r>
    </w:p>
    <w:p>
      <w:pPr>
        <w:spacing w:after="120"/>
      </w:pPr>
      <w:r>
        <w:t xml:space="preserve">　　隗天容有些期待的说道。</w:t>
      </w:r>
    </w:p>
    <w:p>
      <w:pPr>
        <w:spacing w:after="120"/>
      </w:pPr>
      <w:r>
        <w:t xml:space="preserve">　　对于那只鸡，他是真的感兴趣。</w:t>
      </w:r>
    </w:p>
    <w:p>
      <w:pPr>
        <w:spacing w:after="120"/>
      </w:pPr>
      <w:r>
        <w:t xml:space="preserve">　　鬼物会按照生前的一些习惯行事，生前没做过的事情，变作鬼物也不会去做。</w:t>
      </w:r>
    </w:p>
    <w:p>
      <w:pPr>
        <w:spacing w:after="120"/>
      </w:pPr>
      <w:r>
        <w:t xml:space="preserve">　　而那只鸡在喝咖啡，这说明那只鸡生前就喝过咖啡！</w:t>
      </w:r>
    </w:p>
    <w:p>
      <w:pPr>
        <w:spacing w:after="120"/>
      </w:pPr>
      <w:r>
        <w:t xml:space="preserve">　　这可真稀奇啊！</w:t>
      </w:r>
    </w:p>
    <w:p>
      <w:pPr>
        <w:spacing w:after="120"/>
      </w:pPr>
      <w:r>
        <w:t xml:space="preserve">　　难不成这是什么特殊的品种，喝了咖啡的鸡吃起来有股咖啡味？</w:t>
      </w:r>
    </w:p>
    <w:p>
      <w:pPr>
        <w:spacing w:after="120"/>
      </w:pPr>
      <w:r>
        <w:t xml:space="preserve">　　越想，隗天容越觉得有意思。</w:t>
      </w:r>
    </w:p>
    <w:p>
      <w:pPr>
        <w:spacing w:after="120"/>
      </w:pPr>
      <w:r>
        <w:t xml:space="preserve">　　一旁娄阳看着隗天容的表情，自然知道对方想的是什么。</w:t>
      </w:r>
    </w:p>
    <w:p>
      <w:pPr>
        <w:spacing w:after="120"/>
      </w:pPr>
      <w:r>
        <w:t xml:space="preserve">　　自己的这位搭档别的都好，就是好奇心太重了。</w:t>
      </w:r>
    </w:p>
    <w:p>
      <w:pPr>
        <w:spacing w:after="120"/>
      </w:pPr>
      <w:r>
        <w:t xml:space="preserve">　　如果不是这个好奇心，以他那个偏向隐藏和探查能力的鬼，搞一个组长的头衔简简单单。</w:t>
      </w:r>
    </w:p>
    <w:p>
      <w:pPr>
        <w:spacing w:after="120"/>
      </w:pPr>
      <w:r>
        <w:t xml:space="preserve">　　暗自摇了摇头，娄阳点头回道：“先用你的蜘蛛探查一下那只鸡吧。”</w:t>
      </w:r>
    </w:p>
    <w:p>
      <w:pPr>
        <w:spacing w:after="120"/>
      </w:pPr>
      <w:r>
        <w:t xml:space="preserve">　　娄阳其实也好奇，只不过他更多的是想搞清楚这处区域的信息，如此不论是提交任务获得积分，还是下次再来探索，都有好处。</w:t>
      </w:r>
    </w:p>
    <w:p>
      <w:pPr>
        <w:spacing w:after="120"/>
      </w:pPr>
      <w:r>
        <w:t xml:space="preserve">　　隗天容嘴角一抽。</w:t>
      </w:r>
    </w:p>
    <w:p>
      <w:pPr>
        <w:spacing w:after="120"/>
      </w:pPr>
      <w:r>
        <w:t xml:space="preserve">　　说鸡不说吧，不懂吗？！</w:t>
      </w:r>
    </w:p>
    <w:p>
      <w:pPr>
        <w:spacing w:after="120"/>
      </w:pPr>
      <w:r>
        <w:t xml:space="preserve">　　隗天容一边吐槽，一边操控自己的小蜘蛛往店里爬去。</w:t>
      </w:r>
    </w:p>
    <w:p>
      <w:pPr>
        <w:spacing w:after="120"/>
      </w:pPr>
      <w:r>
        <w:t xml:space="preserve">　　隗天容体内的鬼可以操控纸张叠成的各种小东西，但最大不超过拳头。</w:t>
      </w:r>
    </w:p>
    <w:p>
      <w:pPr>
        <w:spacing w:after="120"/>
      </w:pPr>
      <w:r>
        <w:t xml:space="preserve">　　不是他的能力不够，而是他体内的鬼只对巴掌大小的正方形纸张叠成的东西起作用。</w:t>
      </w:r>
    </w:p>
    <w:p>
      <w:pPr>
        <w:spacing w:after="120"/>
      </w:pPr>
      <w:r>
        <w:t xml:space="preserve">　　虽然有这种局限，但认识隗天容的人都不会说隗天容的能力弱。</w:t>
      </w:r>
    </w:p>
    <w:p>
      <w:pPr>
        <w:spacing w:after="120"/>
      </w:pPr>
      <w:r>
        <w:t xml:space="preserve">　　因为只要能叠出来的小东西，隗天容体内的鬼都能赋予其相应的能力。</w:t>
      </w:r>
    </w:p>
    <w:p>
      <w:pPr>
        <w:spacing w:after="120"/>
      </w:pPr>
      <w:r>
        <w:t xml:space="preserve">　　比如蜘蛛，这是隗天容最喜欢用，也最擅长的一种叠纸！</w:t>
      </w:r>
    </w:p>
    <w:p>
      <w:pPr>
        <w:spacing w:after="120"/>
      </w:pPr>
      <w:r>
        <w:t xml:space="preserve">　　隗天容操控的蜘蛛可以当做他的眼睛来用，同时也可以共享蜘蛛之间的视野。</w:t>
      </w:r>
    </w:p>
    <w:p>
      <w:pPr>
        <w:spacing w:after="120"/>
      </w:pPr>
      <w:r>
        <w:t xml:space="preserve">　　除此之外，隗天容和娄阳所处的这个房间中遍布的那些蛛丝，也是纸蜘蛛的功劳。</w:t>
      </w:r>
    </w:p>
    <w:p>
      <w:pPr>
        <w:spacing w:after="120"/>
      </w:pPr>
      <w:r>
        <w:t xml:space="preserve">　　那密密麻麻的蛛丝在防御力上并不强，但却有一个能力。</w:t>
      </w:r>
    </w:p>
    <w:p>
      <w:pPr>
        <w:spacing w:after="120"/>
      </w:pPr>
      <w:r>
        <w:t xml:space="preserve">　　隔绝阳气！</w:t>
      </w:r>
    </w:p>
    <w:p>
      <w:pPr>
        <w:spacing w:after="120"/>
      </w:pPr>
      <w:r>
        <w:t xml:space="preserve">　　这个能力在平时没什么用，但在灵异事件和阴冥中的用处就很大了。</w:t>
      </w:r>
    </w:p>
    <w:p>
      <w:pPr>
        <w:spacing w:after="120"/>
      </w:pPr>
      <w:r>
        <w:t xml:space="preserve">　　曾经总局的人还找过隗天容研究过一段时间。</w:t>
      </w:r>
    </w:p>
    <w:p>
      <w:pPr>
        <w:spacing w:after="120"/>
      </w:pPr>
      <w:r>
        <w:t xml:space="preserve">　　在得知蛛丝离开隗天容一段距离就会失效后，十分的失望。</w:t>
      </w:r>
    </w:p>
    <w:p>
      <w:pPr>
        <w:spacing w:after="120"/>
      </w:pPr>
      <w:r>
        <w:t xml:space="preserve">　　如果能固化这种蛛丝的效果，那制作出蛛丝斗篷、蛛丝帐篷这些东西，民调局探索阴冥的进度可能会快很多。</w:t>
      </w:r>
    </w:p>
    <w:p>
      <w:pPr>
        <w:spacing w:after="120"/>
      </w:pPr>
      <w:r>
        <w:t xml:space="preserve">　　很快，蜘蛛就顺着犄角旮旯，躲避着那只鸡的视线，抵达了其所处桌子的正上方天花板上。</w:t>
      </w:r>
    </w:p>
    <w:p>
      <w:pPr>
        <w:spacing w:after="120"/>
      </w:pPr>
      <w:r>
        <w:t xml:space="preserve">　　“组长，你说我是抓鸡，还是抓那杯咖啡？”</w:t>
      </w:r>
    </w:p>
    <w:p>
      <w:pPr>
        <w:spacing w:after="120"/>
      </w:pPr>
      <w:r>
        <w:t xml:space="preserve">　　隗天容在进行最后的行动前，对娄阳问道。</w:t>
      </w:r>
    </w:p>
    <w:p>
      <w:pPr>
        <w:spacing w:after="120"/>
      </w:pPr>
      <w:r>
        <w:t xml:space="preserve">　　“咖啡不一定是鬼物本体……这是阴冥，直接将那只鸡灭了，很快就能知道它的本体是什么。”</w:t>
      </w:r>
    </w:p>
    <w:p>
      <w:pPr>
        <w:spacing w:after="120"/>
      </w:pPr>
      <w:r>
        <w:t xml:space="preserve">　　隗天容恍然。</w:t>
      </w:r>
    </w:p>
    <w:p>
      <w:pPr>
        <w:spacing w:after="120"/>
      </w:pPr>
      <w:r>
        <w:t xml:space="preserve">　　“也对，这样还快点。”</w:t>
      </w:r>
    </w:p>
    <w:p>
      <w:pPr>
        <w:spacing w:after="120"/>
      </w:pPr>
      <w:r>
        <w:t xml:space="preserve">　　此时的两人都没意识到一个问题，那就是纸蜘蛛，能否将那只鸡给灭掉。</w:t>
      </w:r>
    </w:p>
    <w:p>
      <w:pPr>
        <w:spacing w:after="120"/>
      </w:pPr>
      <w:r>
        <w:t xml:space="preserve">　　说干就干。</w:t>
      </w:r>
    </w:p>
    <w:p>
      <w:pPr>
        <w:spacing w:after="120"/>
      </w:pPr>
      <w:r>
        <w:t xml:space="preserve">　　纸蜘蛛抬起屁股，对准了下方那只看着咖啡发呆的鸡。</w:t>
      </w:r>
    </w:p>
    <w:p>
      <w:pPr>
        <w:spacing w:after="120"/>
      </w:pPr>
      <w:r>
        <w:t xml:space="preserve">　　没有太多犹豫，屁股一阵蠕动之后，簌的一声就喷出了一阵白色蛛丝。</w:t>
      </w:r>
    </w:p>
    <w:p>
      <w:pPr>
        <w:spacing w:after="120"/>
      </w:pPr>
      <w:r>
        <w:t xml:space="preserve">　　蛛丝飞出一米，前端张开，转眼间就扩张成了一张直径三米的白色大网落了下去，遮住了鸡的所有可能逃离的方向。</w:t>
      </w:r>
    </w:p>
    <w:p>
      <w:pPr>
        <w:spacing w:after="120"/>
      </w:pPr>
      <w:r>
        <w:t xml:space="preserve">　　看着下方桌子上没有任何反应的鸡，隗天容笑着道：“这反应可够慢的，怕只是一头厉鬼”</w:t>
      </w:r>
    </w:p>
    <w:p>
      <w:pPr>
        <w:spacing w:after="120"/>
      </w:pPr>
      <w:r>
        <w:t xml:space="preserve">　　可随后，蛛网落下，鸡没挪窝，但隗天容的笑容消失了。</w:t>
      </w:r>
    </w:p>
    <w:p>
      <w:pPr>
        <w:spacing w:after="120"/>
      </w:pPr>
      <w:r>
        <w:t xml:space="preserve">　　因为他的网，没能网住那只鸡！</w:t>
      </w:r>
    </w:p>
    <w:p>
      <w:pPr>
        <w:spacing w:after="120"/>
      </w:pPr>
      <w:r>
        <w:t xml:space="preserve">　　怎么回事？</w:t>
      </w:r>
    </w:p>
    <w:p>
      <w:pPr>
        <w:spacing w:after="120"/>
      </w:pPr>
      <w:r>
        <w:t xml:space="preserve">　　假的？</w:t>
      </w:r>
    </w:p>
    <w:p>
      <w:pPr>
        <w:spacing w:after="120"/>
      </w:pPr>
      <w:r>
        <w:t xml:space="preserve">　　回想起刚才那只鸡如虚影一般穿透自己的蛛网，隗天容忽然冒出了这么一个想法。</w:t>
      </w:r>
    </w:p>
    <w:p>
      <w:pPr>
        <w:spacing w:after="120"/>
      </w:pPr>
      <w:r>
        <w:t xml:space="preserve">　　鸡，是假的，是虚影！</w:t>
      </w:r>
    </w:p>
    <w:p>
      <w:pPr>
        <w:spacing w:after="120"/>
      </w:pPr>
      <w:r>
        <w:t xml:space="preserve">　　隗天容找到了自己的答案，为了验证答案的正确与否，他没有理会桌子上那只已经抬头的鸡，径直操控纸蜘蛛拉着蛛丝跳了下去。</w:t>
      </w:r>
    </w:p>
    <w:p>
      <w:pPr>
        <w:spacing w:after="120"/>
      </w:pPr>
      <w:r>
        <w:t xml:space="preserve">　　就在他的蜘蛛临近那只鸡，准备要穿过鸡身的时候。</w:t>
      </w:r>
    </w:p>
    <w:p>
      <w:pPr>
        <w:spacing w:after="120"/>
      </w:pPr>
      <w:r>
        <w:t xml:space="preserve">　　鸡，张开了嘴巴。</w:t>
      </w:r>
    </w:p>
    <w:p>
      <w:pPr>
        <w:spacing w:after="120"/>
      </w:pPr>
      <w:r>
        <w:t xml:space="preserve">　　噗！</w:t>
      </w:r>
    </w:p>
    <w:p>
      <w:pPr>
        <w:spacing w:after="120"/>
      </w:pPr>
      <w:r>
        <w:t xml:space="preserve">　　轻轻的一声，隗天容失去了那只蜘蛛的视野。</w:t>
      </w:r>
    </w:p>
    <w:p>
      <w:pPr>
        <w:spacing w:after="120"/>
      </w:pPr>
      <w:r>
        <w:t xml:space="preserve">　　怔在原地的隗天容怎么都没能想明白，为什么那只鸡又不是虚影了？</w:t>
      </w:r>
    </w:p>
    <w:p>
      <w:pPr>
        <w:spacing w:after="120"/>
      </w:pPr>
      <w:r>
        <w:t xml:space="preserve">　　一旁娄阳也一直在看着这一幕，他没有隗天容那么多的心理过程，但他知道这只鸡不简单。</w:t>
      </w:r>
    </w:p>
    <w:p>
      <w:pPr>
        <w:spacing w:after="120"/>
      </w:pPr>
      <w:r>
        <w:t xml:space="preserve">　　取下了眼睛上的蜘蛛扔给隗天容。</w:t>
      </w:r>
    </w:p>
    <w:p>
      <w:pPr>
        <w:spacing w:after="120"/>
      </w:pPr>
      <w:r>
        <w:t xml:space="preserve">　　“这次就到这里，回去将这只鸡……咖啡鸡的情况汇报上去就是了，我们这次进来也快三天了，该回去了。”</w:t>
      </w:r>
    </w:p>
    <w:p>
      <w:pPr>
        <w:spacing w:after="120"/>
      </w:pPr>
      <w:r>
        <w:t xml:space="preserve">　　娄阳不想冒险。</w:t>
      </w:r>
    </w:p>
    <w:p>
      <w:pPr>
        <w:spacing w:after="120"/>
      </w:pPr>
      <w:r>
        <w:t xml:space="preserve">　　隗天容的那个小蜘蛛的实力比大多厉鬼都要强，结果什么伤害都没造成就死在了鸡嘴里。</w:t>
      </w:r>
    </w:p>
    <w:p>
      <w:pPr>
        <w:spacing w:after="120"/>
      </w:pPr>
      <w:r>
        <w:t xml:space="preserve">　　要说是不了解才栽了跟头，那也可以说的通，毕竟鬼祟的能力各种都有。</w:t>
      </w:r>
    </w:p>
    <w:p>
      <w:pPr>
        <w:spacing w:after="120"/>
      </w:pPr>
      <w:r>
        <w:t xml:space="preserve">　　可若是那只鸡本就是超过厉鬼的鬼物呢？</w:t>
      </w:r>
    </w:p>
    <w:p>
      <w:pPr>
        <w:spacing w:after="120"/>
      </w:pPr>
      <w:r>
        <w:t xml:space="preserve">　　凶煞他倒是不惧，血灾也能试试，但没必要。</w:t>
      </w:r>
    </w:p>
    <w:p>
      <w:pPr>
        <w:spacing w:after="120"/>
      </w:pPr>
      <w:r>
        <w:t xml:space="preserve">　　“走吧。”</w:t>
      </w:r>
    </w:p>
    <w:p>
      <w:pPr>
        <w:spacing w:after="120"/>
      </w:pPr>
      <w:r>
        <w:t xml:space="preserve">　　娄阳再次说道。</w:t>
      </w:r>
    </w:p>
    <w:p>
      <w:pPr>
        <w:spacing w:after="120"/>
      </w:pPr>
      <w:r>
        <w:t xml:space="preserve">　　隗天容回过神，看着娄阳竖起了一根指头。</w:t>
      </w:r>
    </w:p>
    <w:p>
      <w:pPr>
        <w:spacing w:after="120"/>
      </w:pPr>
      <w:r>
        <w:t xml:space="preserve">　　“一次，再试一次！刚才探查出裂缝的那个蜘蛛就在附近，我再试一次，不行就走！”</w:t>
      </w:r>
    </w:p>
    <w:p>
      <w:pPr>
        <w:spacing w:after="120"/>
      </w:pPr>
      <w:r>
        <w:t xml:space="preserve">　　娄阳看着隗天容，眉头微蹙，但还是点头同意了。</w:t>
      </w:r>
    </w:p>
    <w:p>
      <w:pPr>
        <w:spacing w:after="120"/>
      </w:pPr>
      <w:r>
        <w:t xml:space="preserve">　　终究只是一只蜘蛛罢了，隗天容自己都不心疼，他也没什么可说的。</w:t>
      </w:r>
    </w:p>
    <w:p>
      <w:pPr>
        <w:spacing w:after="120"/>
      </w:pPr>
      <w:r>
        <w:t xml:space="preserve">　　见隗天容再次开始闭眼操控蜘蛛，娄阳起身开始收拾房间内二人的东西。</w:t>
      </w:r>
    </w:p>
    <w:p>
      <w:pPr>
        <w:spacing w:after="120"/>
      </w:pPr>
      <w:r>
        <w:t xml:space="preserve">　　他们两人是从黑十三区跨区而来探索这里的，一会还要离开这个阴冥区域，回到黑十三区，然后再从黑十三区回到灰七十六区。</w:t>
      </w:r>
    </w:p>
    <w:p>
      <w:pPr>
        <w:spacing w:after="120"/>
      </w:pPr>
      <w:r>
        <w:t xml:space="preserve">　　如此才能通过灰七十六区的裂缝回到阳世。</w:t>
      </w:r>
    </w:p>
    <w:p>
      <w:pPr>
        <w:spacing w:after="120"/>
      </w:pPr>
      <w:r>
        <w:t xml:space="preserve">　　这期间如果遇到鬼祟的话还得耗费力气解决，毕竟黑十三区是一个中黑区，血灾就有五头。</w:t>
      </w:r>
    </w:p>
    <w:p>
      <w:pPr>
        <w:spacing w:after="120"/>
      </w:pPr>
      <w:r>
        <w:t xml:space="preserve">　　遇到一个他们回去的路就会很坎坷，遇到两个就别想回去了。</w:t>
      </w:r>
    </w:p>
    <w:p>
      <w:pPr>
        <w:spacing w:after="120"/>
      </w:pPr>
      <w:r>
        <w:t xml:space="preserve">　　所以保存状态是必须的，如果那只咖啡鸡能顺手解决了，那倒没什么。</w:t>
      </w:r>
    </w:p>
    <w:p>
      <w:pPr>
        <w:spacing w:after="120"/>
      </w:pPr>
      <w:r>
        <w:t xml:space="preserve">　　可若是要耗费力气，那绝对不行。</w:t>
      </w:r>
    </w:p>
    <w:p>
      <w:pPr>
        <w:spacing w:after="120"/>
      </w:pPr>
      <w:r>
        <w:t xml:space="preserve">　　收拾完东西，娄阳看了一眼还在搞事情的隗天容，摇了摇头走到了窗户前。</w:t>
      </w:r>
    </w:p>
    <w:p>
      <w:pPr>
        <w:spacing w:after="120"/>
      </w:pPr>
      <w:r>
        <w:t xml:space="preserve">　　透过淡淡的白色蛛丝，他看向了外面街道。</w:t>
      </w:r>
    </w:p>
    <w:p>
      <w:pPr>
        <w:spacing w:after="120"/>
      </w:pPr>
      <w:r>
        <w:t xml:space="preserve">　　虽然他们两个找到了这个区域的裂缝，但这个区域到底有多少个血灾，是否有黑渊，该定级血色、黑色还是灰色，他们都不知道。</w:t>
      </w:r>
    </w:p>
    <w:p>
      <w:pPr>
        <w:spacing w:after="120"/>
      </w:pPr>
      <w:r>
        <w:t xml:space="preserve">　　一个阴冥区域的探索不是这么容易的。</w:t>
      </w:r>
    </w:p>
    <w:p>
      <w:pPr>
        <w:spacing w:after="120"/>
      </w:pPr>
      <w:r>
        <w:t xml:space="preserve">　　每摸清一个血灾，就有可能损失一组民调局的专员。</w:t>
      </w:r>
    </w:p>
    <w:p>
      <w:pPr>
        <w:spacing w:after="120"/>
      </w:pPr>
      <w:r>
        <w:t xml:space="preserve">　　每探出一头黑渊，该区域所有的民调局专员都可能会殉职。</w:t>
      </w:r>
    </w:p>
    <w:p>
      <w:pPr>
        <w:spacing w:after="120"/>
      </w:pPr>
      <w:r>
        <w:t xml:space="preserve">　　这也是为什么在未探清一个区域的时候，除非特殊情况，不允许出现多个小组在同一个区域的原因。</w:t>
      </w:r>
    </w:p>
    <w:p>
      <w:pPr>
        <w:spacing w:after="120"/>
      </w:pPr>
      <w:r>
        <w:t xml:space="preserve">　　也正因此，阴冥区域的探索进度很慢。</w:t>
      </w:r>
    </w:p>
    <w:p>
      <w:pPr>
        <w:spacing w:after="120"/>
      </w:pPr>
      <w:r>
        <w:t xml:space="preserve">　　当他和隗天容离开后，还会有其他能力的专员进入这处区域。</w:t>
      </w:r>
    </w:p>
    <w:p>
      <w:pPr>
        <w:spacing w:after="120"/>
      </w:pPr>
      <w:r>
        <w:t xml:space="preserve">　　而他们，则会进入其他未探索的区域中，做其他的工作，一点点解析该区域，最终为该区域打上编号。</w:t>
      </w:r>
    </w:p>
    <w:p>
      <w:pPr>
        <w:spacing w:after="120"/>
      </w:pPr>
      <w:r>
        <w:t xml:space="preserve">　　民调局如此循环往复的做这件事，最后的结果不是阴冥区域被探索完，就是像他们这样的民调局专员死在阴冥里。</w:t>
      </w:r>
    </w:p>
    <w:p>
      <w:pPr>
        <w:spacing w:after="120"/>
      </w:pPr>
      <w:r>
        <w:t xml:space="preserve">　　值得吗？</w:t>
      </w:r>
    </w:p>
    <w:p>
      <w:pPr>
        <w:spacing w:after="120"/>
      </w:pPr>
      <w:r>
        <w:t xml:space="preserve">　　如果仅仅是为了自己，那不值得。</w:t>
      </w:r>
    </w:p>
    <w:p>
      <w:pPr>
        <w:spacing w:after="120"/>
      </w:pPr>
      <w:r>
        <w:t xml:space="preserve">　　心中默然间，一个穿着轮滑的鬼祟从房子前缓缓划过，消失在前方街道的拐角。</w:t>
      </w:r>
    </w:p>
    <w:p>
      <w:pPr>
        <w:spacing w:after="120"/>
      </w:pPr>
      <w:r>
        <w:t xml:space="preserve">　　这个轮滑鬼他已经见过很多次了，基本上每隔几分钟就会出现一次。</w:t>
      </w:r>
    </w:p>
    <w:p>
      <w:pPr>
        <w:spacing w:after="120"/>
      </w:pPr>
      <w:r>
        <w:t xml:space="preserve">　　从它身上的阴气波动来看，这只是一个厉鬼，哪怕隐藏了一些情况也不会超过凶煞。</w:t>
      </w:r>
    </w:p>
    <w:p>
      <w:pPr>
        <w:spacing w:after="120"/>
      </w:pPr>
      <w:r>
        <w:t xml:space="preserve">　　对他来说，认真之下也就是随手的事情。</w:t>
      </w:r>
    </w:p>
    <w:p>
      <w:pPr>
        <w:spacing w:after="120"/>
      </w:pPr>
      <w:r>
        <w:t xml:space="preserve">　　但没必要。</w:t>
      </w:r>
    </w:p>
    <w:p>
      <w:pPr>
        <w:spacing w:after="120"/>
      </w:pPr>
      <w:r>
        <w:t xml:space="preserve">　　除了轮滑鬼，他所处的这个位置还会有其他鬼。</w:t>
      </w:r>
    </w:p>
    <w:p>
      <w:pPr>
        <w:spacing w:after="120"/>
      </w:pPr>
      <w:r>
        <w:t xml:space="preserve">　　比如那个推着载着许多灰白蔬菜的独轮车的佝偻老人，他从街道右边的巷子里出现，穿过街道消失在街道左侧的巷子里。</w:t>
      </w:r>
    </w:p>
    <w:p>
      <w:pPr>
        <w:spacing w:after="120"/>
      </w:pPr>
      <w:r>
        <w:t xml:space="preserve">　　老人前脚刚离开，就又有两个小孩拽着一个只能飞到两米高的风筝，从街道那头跑来，面无表情的‘欢快’跑过娄阳所在的窗口。</w:t>
      </w:r>
    </w:p>
    <w:p>
      <w:pPr>
        <w:spacing w:after="120"/>
      </w:pPr>
      <w:r>
        <w:t xml:space="preserve">　　小孩路过的时候，娄阳下意识的往房间里撤了一步。</w:t>
      </w:r>
    </w:p>
    <w:p>
      <w:pPr>
        <w:spacing w:after="120"/>
      </w:pPr>
      <w:r>
        <w:t xml:space="preserve">　　轮滑鬼最低只有厉鬼，而这两个小孩最低就有凶煞。</w:t>
      </w:r>
    </w:p>
    <w:p>
      <w:pPr>
        <w:spacing w:after="120"/>
      </w:pPr>
      <w:r>
        <w:t xml:space="preserve">　　哪怕身处蛛丝内，娄阳也会躲一躲。</w:t>
      </w:r>
    </w:p>
    <w:p>
      <w:pPr>
        <w:spacing w:after="120"/>
      </w:pPr>
      <w:r>
        <w:t xml:space="preserve">　　至于那个推着独轮车的老人，因为距离有点远，娄阳没能感知到具体情况。</w:t>
      </w:r>
    </w:p>
    <w:p>
      <w:pPr>
        <w:spacing w:after="120"/>
      </w:pPr>
      <w:r>
        <w:t xml:space="preserve">　　但本着出门在外老人和小孩不要惹的原则，娄阳也就将那个老人当做了凶煞。</w:t>
      </w:r>
    </w:p>
    <w:p>
      <w:pPr>
        <w:spacing w:after="120"/>
      </w:pPr>
      <w:r>
        <w:t xml:space="preserve">　　再次回到窗前，娄阳继续观察着外面时不时出现的鬼祟，估算着是否与之前出现的间隔有差异。</w:t>
      </w:r>
    </w:p>
    <w:p>
      <w:pPr>
        <w:spacing w:after="120"/>
      </w:pPr>
      <w:r>
        <w:t xml:space="preserve">　　若是没有变化，一会他就会和娄阳按照来时的路回到黑十三区。</w:t>
      </w:r>
    </w:p>
    <w:p>
      <w:pPr>
        <w:spacing w:after="120"/>
      </w:pPr>
      <w:r>
        <w:t xml:space="preserve">　　有隗天容在，他们能顺利避开99%无规则运动的鬼物，剩余的那1%，虽然概率不大，但若是遇到了，受点伤算是小情况，两人都交代也不是不可能。</w:t>
      </w:r>
    </w:p>
    <w:p>
      <w:pPr>
        <w:spacing w:after="120"/>
      </w:pPr>
      <w:r>
        <w:t xml:space="preserve">　　至于为什么不去刚才找到的那道裂缝处，直接从裂缝回去，原因很多。</w:t>
      </w:r>
    </w:p>
    <w:p>
      <w:pPr>
        <w:spacing w:after="120"/>
      </w:pPr>
      <w:r>
        <w:t xml:space="preserve">　　在阴冥中，并不是说找到裂缝就算是找到出口了。</w:t>
      </w:r>
    </w:p>
    <w:p>
      <w:pPr>
        <w:spacing w:after="120"/>
      </w:pPr>
      <w:r>
        <w:t xml:space="preserve">　　裂缝所对应的‘门’是一个什么状态，谁也不知道。</w:t>
      </w:r>
    </w:p>
    <w:p>
      <w:pPr>
        <w:spacing w:after="120"/>
      </w:pPr>
      <w:r>
        <w:t xml:space="preserve">　　也许裂缝只是刚形成，还并未和阳世连接，贸然进去就会陷入无边黑暗，除非坚持到‘门’空间的形成，否则只有死路一条。</w:t>
      </w:r>
    </w:p>
    <w:p>
      <w:pPr>
        <w:spacing w:after="120"/>
      </w:pPr>
      <w:r>
        <w:t xml:space="preserve">　　也许裂缝对应的‘门’已经和阳世连接了，但门并未被激活，费尽力气进入后，还得掉头回来。</w:t>
      </w:r>
    </w:p>
    <w:p>
      <w:pPr>
        <w:spacing w:after="120"/>
      </w:pPr>
      <w:r>
        <w:t xml:space="preserve">　　徒增风险。</w:t>
      </w:r>
    </w:p>
    <w:p>
      <w:pPr>
        <w:spacing w:after="120"/>
      </w:pPr>
      <w:r>
        <w:t xml:space="preserve">　　更有可能裂缝所处的‘门’是那些民间组织所掌握的，想出去倒是可以，但出去后对方如何对待民调局的人？</w:t>
      </w:r>
    </w:p>
    <w:p>
      <w:pPr>
        <w:spacing w:after="120"/>
      </w:pPr>
      <w:r>
        <w:t xml:space="preserve">　　大概率不会很友好。</w:t>
      </w:r>
    </w:p>
    <w:p>
      <w:pPr>
        <w:spacing w:after="120"/>
      </w:pPr>
      <w:r>
        <w:t xml:space="preserve">　　如此，走回头路才是最好的选择。</w:t>
      </w:r>
    </w:p>
    <w:p>
      <w:pPr>
        <w:spacing w:after="120"/>
      </w:pPr>
      <w:r>
        <w:t xml:space="preserve">　　虽然路途会更远，但至少是已经探索过的路。</w:t>
      </w:r>
    </w:p>
    <w:p>
      <w:pPr>
        <w:spacing w:after="120"/>
      </w:pPr>
      <w:r>
        <w:t xml:space="preserve">　　娄阳站在窗户前看了好一会之后，忽然就听到了隗天容的声音。</w:t>
      </w:r>
    </w:p>
    <w:p>
      <w:pPr>
        <w:spacing w:after="120"/>
      </w:pPr>
      <w:r>
        <w:t xml:space="preserve">　　“怎么找不到了呢……”</w:t>
      </w:r>
    </w:p>
    <w:p>
      <w:pPr>
        <w:spacing w:after="120"/>
      </w:pPr>
      <w:r>
        <w:t xml:space="preserve">　　找不到？</w:t>
      </w:r>
    </w:p>
    <w:p>
      <w:pPr>
        <w:spacing w:after="120"/>
      </w:pPr>
      <w:r>
        <w:t xml:space="preserve">　　那只鸡跑了？</w:t>
      </w:r>
    </w:p>
    <w:p>
      <w:pPr>
        <w:spacing w:after="120"/>
      </w:pPr>
      <w:r>
        <w:t xml:space="preserve">　　娄阳正待转头让隗天容别继续纠结那只鸡的时候，眼角余光中，他看到了街道出现了一个不在自己计算中的鬼祟。</w:t>
      </w:r>
    </w:p>
    <w:p>
      <w:pPr>
        <w:spacing w:after="120"/>
      </w:pPr>
      <w:r>
        <w:t xml:space="preserve">　　“无规则鬼？”</w:t>
      </w:r>
    </w:p>
    <w:p>
      <w:pPr>
        <w:spacing w:after="120"/>
      </w:pPr>
      <w:r>
        <w:t xml:space="preserve">　　娄阳眉头一皱，贴近窗户朝着那个鬼祟看去。</w:t>
      </w:r>
    </w:p>
    <w:p>
      <w:pPr>
        <w:spacing w:after="120"/>
      </w:pPr>
      <w:r>
        <w:t xml:space="preserve">　　等看清之后，娄阳面色铁青，屈指对着隗天容一弹。</w:t>
      </w:r>
    </w:p>
    <w:p>
      <w:pPr>
        <w:spacing w:after="120"/>
      </w:pPr>
      <w:r>
        <w:t xml:space="preserve">　　一道墨色水渍射出，淋了隗天容一头。</w:t>
      </w:r>
    </w:p>
    <w:p>
      <w:pPr>
        <w:spacing w:after="120"/>
      </w:pPr>
      <w:r>
        <w:t xml:space="preserve">　　一个激灵之下，隗天容睁开了眼睛。</w:t>
      </w:r>
    </w:p>
    <w:p>
      <w:pPr>
        <w:spacing w:after="120"/>
      </w:pPr>
      <w:r>
        <w:t xml:space="preserve">　　“组长，你干嘛~”</w:t>
      </w:r>
    </w:p>
    <w:p>
      <w:pPr>
        <w:spacing w:after="120"/>
      </w:pPr>
      <w:r>
        <w:t xml:space="preserve">　　“我马上就要找到那只鸡了，我怀疑那个咖啡馆后面有鸡窝……”</w:t>
      </w:r>
    </w:p>
    <w:p>
      <w:pPr>
        <w:spacing w:after="120"/>
      </w:pPr>
      <w:r>
        <w:t xml:space="preserve">　　隗天容说着说着，忽然发现娄阳的脸色不对。</w:t>
      </w:r>
    </w:p>
    <w:p>
      <w:pPr>
        <w:spacing w:after="120"/>
      </w:pPr>
      <w:r>
        <w:t xml:space="preserve">　　还没开口问，他就听到娄阳压抑的声音：“你找到个屁！那只鸡都特么快到门口了！”</w:t>
      </w:r>
    </w:p>
    <w:p>
      <w:pPr>
        <w:spacing w:after="120"/>
      </w:pPr>
      <w:r>
        <w:t xml:space="preserve">　　“嗯？”</w:t>
      </w:r>
    </w:p>
    <w:p>
      <w:pPr>
        <w:spacing w:after="120"/>
      </w:pPr>
      <w:r>
        <w:t xml:space="preserve">　　隗天容第一时间没反应过来，等想明白后，他嗖的就到了另外一个窗户旁边。</w:t>
      </w:r>
    </w:p>
    <w:p>
      <w:pPr>
        <w:spacing w:after="120"/>
      </w:pPr>
      <w:r>
        <w:t xml:space="preserve">　　远处街道上，一只顶着米筛的鸡正在朝着这边踱步而来。</w:t>
      </w:r>
    </w:p>
    <w:p>
      <w:pPr>
        <w:spacing w:after="120"/>
      </w:pPr>
      <w:r>
        <w:t xml:space="preserve">　　虽然鸡头被挡住了，但隗天容能确定。</w:t>
      </w:r>
    </w:p>
    <w:p>
      <w:pPr>
        <w:spacing w:after="120"/>
      </w:pPr>
      <w:r>
        <w:t xml:space="preserve">　　这只鸡，就是那只鸡！</w:t>
      </w:r>
    </w:p>
    <w:p>
      <w:pPr>
        <w:spacing w:after="120"/>
      </w:pPr>
      <w:r>
        <w:t xml:space="preserve">　　它为什么会到这里来？</w:t>
      </w:r>
    </w:p>
    <w:p>
      <w:pPr>
        <w:spacing w:after="120"/>
      </w:pPr>
      <w:r>
        <w:t xml:space="preserve">　　就在隗天容满脸疑惑，娄阳眉头紧蹙的时候。</w:t>
      </w:r>
    </w:p>
    <w:p>
      <w:pPr>
        <w:spacing w:after="120"/>
      </w:pPr>
      <w:r>
        <w:t xml:space="preserve">　　那头轮滑鬼出现的时间到了。</w:t>
      </w:r>
    </w:p>
    <w:p>
      <w:pPr>
        <w:spacing w:after="120"/>
      </w:pPr>
      <w:r>
        <w:t xml:space="preserve">　　在两人的瞩目中，轮滑鬼第一次有了变化。</w:t>
      </w:r>
    </w:p>
    <w:p>
      <w:pPr>
        <w:spacing w:after="120"/>
      </w:pPr>
      <w:r>
        <w:t xml:space="preserve">　　原本站直身体滑行的他，突然伏低了身体，然后以手代脚，倒立着朝那只鸡冲去。</w:t>
      </w:r>
    </w:p>
    <w:p>
      <w:pPr>
        <w:spacing w:after="120"/>
      </w:pPr>
      <w:r>
        <w:t xml:space="preserve">　　其速度，竟然比穿着轮滑还要快！</w:t>
      </w:r>
    </w:p>
    <w:p>
      <w:pPr>
        <w:spacing w:after="120"/>
      </w:pPr>
      <w:r>
        <w:t xml:space="preserve">　　而且倒立之后，轮滑鬼身上的阴气翻了一倍，虽然还没到凶煞，但在厉鬼中也算是顶尖了。</w:t>
      </w:r>
    </w:p>
    <w:p>
      <w:pPr>
        <w:spacing w:after="120"/>
      </w:pPr>
      <w:r>
        <w:t xml:space="preserve">　　可为什么轮滑鬼会朝着那只鸡冲去？</w:t>
      </w:r>
    </w:p>
    <w:p>
      <w:pPr>
        <w:spacing w:after="120"/>
      </w:pPr>
      <w:r>
        <w:t xml:space="preserve">　　二人疑惑的时候，就见火光一闪即逝。</w:t>
      </w:r>
    </w:p>
    <w:p>
      <w:pPr>
        <w:spacing w:after="120"/>
      </w:pPr>
      <w:r>
        <w:t xml:space="preserve">　　轮滑鬼……没了！？</w:t>
      </w:r>
    </w:p>
    <w:p>
      <w:pPr>
        <w:spacing w:after="120"/>
      </w:pPr>
      <w:r>
        <w:t xml:space="preserve">　　与此同时，街道右侧刚冒出一个头的独轮车忽然被那个老头给拉了回去，咕噜咕噜的轮子声急促的远去。</w:t>
      </w:r>
    </w:p>
    <w:p>
      <w:pPr>
        <w:spacing w:after="120"/>
      </w:pPr>
      <w:r>
        <w:t xml:space="preserve">　　远处街道上，放风筝小孩被风筝倒拖在地上，顺着来时的路消失在拐角。</w:t>
      </w:r>
    </w:p>
    <w:p>
      <w:pPr>
        <w:spacing w:after="120"/>
      </w:pPr>
      <w:r>
        <w:t xml:space="preserve">　　因为速度太快，两个被拖着的小孩被惯性甩到墙上，砸瘪了脑袋。</w:t>
      </w:r>
    </w:p>
    <w:p>
      <w:pPr>
        <w:spacing w:after="120"/>
      </w:pPr>
      <w:r>
        <w:t xml:space="preserve">　　但这丝毫没影响它们离开的速度。</w:t>
      </w:r>
    </w:p>
    <w:p>
      <w:pPr>
        <w:spacing w:after="120"/>
      </w:pPr>
      <w:r>
        <w:t xml:space="preserve">　　房间中，隗天容默默的收起了自己刚才准备放出去抓鸡的纸蜘蛛。</w:t>
      </w:r>
    </w:p>
    <w:p>
      <w:pPr>
        <w:spacing w:after="120"/>
      </w:pPr>
      <w:r>
        <w:t xml:space="preserve">　　小退了一步。</w:t>
      </w:r>
    </w:p>
    <w:p>
      <w:pPr>
        <w:spacing w:after="120"/>
      </w:pPr>
      <w:r>
        <w:t xml:space="preserve">　　……</w:t>
      </w:r>
    </w:p>
    <w:p>
      <w:pPr>
        <w:spacing w:after="120"/>
      </w:pPr>
      <w:r>
        <w:t xml:space="preserve">　　PS：感谢「然之寂灭」的萌主，老板大气，群里已发红包，大家同喜。</w:t>
      </w:r>
    </w:p>
    <w:p>
      <w:pPr>
        <w:spacing w:after="120"/>
      </w:pPr>
      <w:r>
        <w:t xml:space="preserve">　　关于加更，萌主+3更，总加更章节29章，已还6章，还剩23章。</w:t>
      </w:r>
    </w:p>
    <w:p>
      <w:pPr>
        <w:spacing w:after="120"/>
      </w:pPr>
      <w:r>
        <w:t xml:space="preserve">　　这个月还完加更的几率不大，但会尝试一下，因为今天检查情况都还行，所以后面两个星期应该事情不多，主要观察一下这两天孩子打疫苗的反应。</w:t>
      </w:r>
    </w:p>
    <w:p>
      <w:pPr>
        <w:spacing w:after="120"/>
      </w:pPr>
      <w:r>
        <w:t xml:space="preserve">　　再次感谢，码字去了。</w:t>
      </w:r>
    </w:p>
    <w:p>
      <w:pPr>
        <w:spacing w:after="120"/>
      </w:pPr>
      <w:r>
        <w:t>第295章 八尸抬棺，百鸦齐出</w:t>
      </w:r>
    </w:p>
    <w:p>
      <w:pPr>
        <w:spacing w:after="120"/>
      </w:pPr>
      <w:r>
        <w:t xml:space="preserve">　　乌鸦？</w:t>
      </w:r>
    </w:p>
    <w:p>
      <w:pPr>
        <w:spacing w:after="120"/>
      </w:pPr>
      <w:r>
        <w:t xml:space="preserve">　　为什么会是乌鸦？</w:t>
      </w:r>
    </w:p>
    <w:p>
      <w:pPr>
        <w:spacing w:after="120"/>
      </w:pPr>
      <w:r>
        <w:t xml:space="preserve">　　叶畅还想再找找那个许久未见的金黄色身影，但不等他转头，那边女尸身体上的乌鸦身上就冒出一阵火焰。</w:t>
      </w:r>
    </w:p>
    <w:p>
      <w:pPr>
        <w:spacing w:after="120"/>
      </w:pPr>
      <w:r>
        <w:t xml:space="preserve">　　火焰自乌鸦身上蔓延至女尸，转眼间，女尸就已经变成了一团人形火球。</w:t>
      </w:r>
    </w:p>
    <w:p>
      <w:pPr>
        <w:spacing w:after="120"/>
      </w:pPr>
      <w:r>
        <w:t xml:space="preserve">　　噗啦啦！</w:t>
      </w:r>
    </w:p>
    <w:p>
      <w:pPr>
        <w:spacing w:after="120"/>
      </w:pPr>
      <w:r>
        <w:t xml:space="preserve">　　翅膀拍打声响起，那只乌鸦自火焰中飞出，火苗在其身后拉出一缕尾焰。</w:t>
      </w:r>
    </w:p>
    <w:p>
      <w:pPr>
        <w:spacing w:after="120"/>
      </w:pPr>
      <w:r>
        <w:t xml:space="preserve">　　掠过数米距离，灭了火的乌鸦落在了叶畅面前。</w:t>
      </w:r>
    </w:p>
    <w:p>
      <w:pPr>
        <w:spacing w:after="120"/>
      </w:pPr>
      <w:r>
        <w:t xml:space="preserve">　　发愣间，叶畅就见那乌鸦翅膀煽动。</w:t>
      </w:r>
    </w:p>
    <w:p>
      <w:pPr>
        <w:spacing w:after="120"/>
      </w:pPr>
      <w:r>
        <w:t xml:space="preserve">　　一根火羽射出，落在了他那只被抓伤的脚腕处。</w:t>
      </w:r>
    </w:p>
    <w:p>
      <w:pPr>
        <w:spacing w:after="120"/>
      </w:pPr>
      <w:r>
        <w:t xml:space="preserve">　　温热感自脚腕传来，叶畅发现自己能动了。</w:t>
      </w:r>
    </w:p>
    <w:p>
      <w:pPr>
        <w:spacing w:after="120"/>
      </w:pPr>
      <w:r>
        <w:t xml:space="preserve">　　当即，他起身对着乌鸦行了一礼。</w:t>
      </w:r>
    </w:p>
    <w:p>
      <w:pPr>
        <w:spacing w:after="120"/>
      </w:pPr>
      <w:r>
        <w:t xml:space="preserve">　　此时他哪还不知，这乌鸦，就是自己求来的！</w:t>
      </w:r>
    </w:p>
    <w:p>
      <w:pPr>
        <w:spacing w:after="120"/>
      </w:pPr>
      <w:r>
        <w:t xml:space="preserve">　　“阴差叶畅，见过大人！”</w:t>
      </w:r>
    </w:p>
    <w:p>
      <w:pPr>
        <w:spacing w:after="120"/>
      </w:pPr>
      <w:r>
        <w:t xml:space="preserve">　　话音落下，他就听到耳边传来了一道难听的声音。</w:t>
      </w:r>
    </w:p>
    <w:p>
      <w:pPr>
        <w:spacing w:after="120"/>
      </w:pPr>
      <w:r>
        <w:t xml:space="preserve">　　扭头，原本在地面上的乌鸦，不知什么时候已经落在了他的肩膀上。</w:t>
      </w:r>
    </w:p>
    <w:p>
      <w:pPr>
        <w:spacing w:after="120"/>
      </w:pPr>
      <w:r>
        <w:t xml:space="preserve">　　“吾乃鸦先知嘎！”</w:t>
      </w:r>
    </w:p>
    <w:p>
      <w:pPr>
        <w:spacing w:after="120"/>
      </w:pPr>
      <w:r>
        <w:t xml:space="preserve">　　鸦先知？</w:t>
      </w:r>
    </w:p>
    <w:p>
      <w:pPr>
        <w:spacing w:after="120"/>
      </w:pPr>
      <w:r>
        <w:t xml:space="preserve">　　叶畅看着说话的乌鸦，当即回道：“见过鸦先知，谢过鸦先知出手。”</w:t>
      </w:r>
    </w:p>
    <w:p>
      <w:pPr>
        <w:spacing w:after="120"/>
      </w:pPr>
      <w:r>
        <w:t xml:space="preserve">　　“你剩余的二十三点阴德已经被扣除了嘎。”</w:t>
      </w:r>
    </w:p>
    <w:p>
      <w:pPr>
        <w:spacing w:after="120"/>
      </w:pPr>
      <w:r>
        <w:t xml:space="preserve">　　叶畅点头。</w:t>
      </w:r>
    </w:p>
    <w:p>
      <w:pPr>
        <w:spacing w:after="120"/>
      </w:pPr>
      <w:r>
        <w:t xml:space="preserve">　　“明白，鸦先知能出手帮我，二十多点阴德不算什么。”</w:t>
      </w:r>
    </w:p>
    <w:p>
      <w:pPr>
        <w:spacing w:after="120"/>
      </w:pPr>
      <w:r>
        <w:t xml:space="preserve">　　“如此，那吾就要……嘎？”</w:t>
      </w:r>
    </w:p>
    <w:p>
      <w:pPr>
        <w:spacing w:after="120"/>
      </w:pPr>
      <w:r>
        <w:t xml:space="preserve">　　远在木碑市的陈鑫，正准备让鸦先知回来的时候，忽然发现了那具女尸竟然还没烧完！</w:t>
      </w:r>
    </w:p>
    <w:p>
      <w:pPr>
        <w:spacing w:after="120"/>
      </w:pPr>
      <w:r>
        <w:t xml:space="preserve">　　鸦先知身上的火焰可是得自鸡哥的虚火，就算鸦先知因为分出了一根鸦羽导致实力跌至阴帅，虚火威力降低，那也不应该是一个凶煞可以抗住。</w:t>
      </w:r>
    </w:p>
    <w:p>
      <w:pPr>
        <w:spacing w:after="120"/>
      </w:pPr>
      <w:r>
        <w:t xml:space="preserve">　　可现在为什么他天都聊完了，女尸还没烧完？</w:t>
      </w:r>
    </w:p>
    <w:p>
      <w:pPr>
        <w:spacing w:after="120"/>
      </w:pPr>
      <w:r>
        <w:t xml:space="preserve">　　正疑惑着，陈鑫忽然发现了异样。</w:t>
      </w:r>
    </w:p>
    <w:p>
      <w:pPr>
        <w:spacing w:after="120"/>
      </w:pPr>
      <w:r>
        <w:t xml:space="preserve">　　那燃烧着火焰的女尸身体上，有七个位置的阴气浓度很高，并且还在传出吸力。</w:t>
      </w:r>
    </w:p>
    <w:p>
      <w:pPr>
        <w:spacing w:after="120"/>
      </w:pPr>
      <w:r>
        <w:t xml:space="preserve">　　此时，女尸上的虚火已经在全力朝着那七处位置涌去。</w:t>
      </w:r>
    </w:p>
    <w:p>
      <w:pPr>
        <w:spacing w:after="120"/>
      </w:pPr>
      <w:r>
        <w:t xml:space="preserve">　　“这是什么？”</w:t>
      </w:r>
    </w:p>
    <w:p>
      <w:pPr>
        <w:spacing w:after="120"/>
      </w:pPr>
      <w:r>
        <w:t xml:space="preserve">　　陈鑫在投放镇物之前并未一直关注这里，若不是三山村的幻身提醒了他，可能鸦先知来的时候，南羽柯已经死了。</w:t>
      </w:r>
    </w:p>
    <w:p>
      <w:pPr>
        <w:spacing w:after="120"/>
      </w:pPr>
      <w:r>
        <w:t xml:space="preserve">　　不等陈鑫回溯画面，一旁叶畅就已经开口了。</w:t>
      </w:r>
    </w:p>
    <w:p>
      <w:pPr>
        <w:spacing w:after="120"/>
      </w:pPr>
      <w:r>
        <w:t xml:space="preserve">　　“镇尸七钉！”</w:t>
      </w:r>
    </w:p>
    <w:p>
      <w:pPr>
        <w:spacing w:after="120"/>
      </w:pPr>
      <w:r>
        <w:t xml:space="preserve">　　叶畅话一出口，就看到肩膀上鸦先知朝着自己歪头看了过来。</w:t>
      </w:r>
    </w:p>
    <w:p>
      <w:pPr>
        <w:spacing w:after="120"/>
      </w:pPr>
      <w:r>
        <w:t xml:space="preserve">　　叶畅快速的说了镇尸七钉和在这里发生的事情。</w:t>
      </w:r>
    </w:p>
    <w:p>
      <w:pPr>
        <w:spacing w:after="120"/>
      </w:pPr>
      <w:r>
        <w:t xml:space="preserve">　　解释期间，南羽柯已经从远处跑了过来，躲在了叶畅身后，满脸好奇和敬畏的看着鸦先知。</w:t>
      </w:r>
    </w:p>
    <w:p>
      <w:pPr>
        <w:spacing w:after="120"/>
      </w:pPr>
      <w:r>
        <w:t xml:space="preserve">　　等叶畅解释完的时候，那边女尸身体上的火焰已经全部被其身体上的七根阴阳钉吸收干净了。</w:t>
      </w:r>
    </w:p>
    <w:p>
      <w:pPr>
        <w:spacing w:after="120"/>
      </w:pPr>
      <w:r>
        <w:t xml:space="preserve">　　七根原本泛着冷色的阴阳钉，此时已经全部变红了。</w:t>
      </w:r>
    </w:p>
    <w:p>
      <w:pPr>
        <w:spacing w:after="120"/>
      </w:pPr>
      <w:r>
        <w:t xml:space="preserve">　　女尸也并不是没有受到任何伤害，原本干瘪的皮肤在虚火的灼烧下已经褪去了表层的死皮。</w:t>
      </w:r>
    </w:p>
    <w:p>
      <w:pPr>
        <w:spacing w:after="120"/>
      </w:pPr>
      <w:r>
        <w:t xml:space="preserve">　　死皮虽去，但此时的女尸没了皮肤、脂肪，只剩暗红色肌肉，看起来更加骇人了。</w:t>
      </w:r>
    </w:p>
    <w:p>
      <w:pPr>
        <w:spacing w:after="120"/>
      </w:pPr>
      <w:r>
        <w:t xml:space="preserve">　　在陈鑫的打量下，女尸又有了动作。</w:t>
      </w:r>
    </w:p>
    <w:p>
      <w:pPr>
        <w:spacing w:after="120"/>
      </w:pPr>
      <w:r>
        <w:t xml:space="preserve">　　只见其伸手将身体七个位置上的阴阳钉一根根的拔了出来，每拔出一根，对应的窟窿中就冒出了一缕白烟。</w:t>
      </w:r>
    </w:p>
    <w:p>
      <w:pPr>
        <w:spacing w:after="120"/>
      </w:pPr>
      <w:r>
        <w:t xml:space="preserve">　　待七根阴阳钉全部落地，那七个窟窿中就齐齐涌出了强烈的阴气。</w:t>
      </w:r>
    </w:p>
    <w:p>
      <w:pPr>
        <w:spacing w:after="120"/>
      </w:pPr>
      <w:r>
        <w:t xml:space="preserve">　　阴气波动之大，甚至将周围地面上的落叶、枯枝、土石砂砾都给吹飞了出去。</w:t>
      </w:r>
    </w:p>
    <w:p>
      <w:pPr>
        <w:spacing w:after="120"/>
      </w:pPr>
      <w:r>
        <w:t xml:space="preserve">　　叶畅见到这一幕，急忙将脸上的罗网筛给重新扣下来。</w:t>
      </w:r>
    </w:p>
    <w:p>
      <w:pPr>
        <w:spacing w:after="120"/>
      </w:pPr>
      <w:r>
        <w:t xml:space="preserve">　　这一看，他的脸色就变了。</w:t>
      </w:r>
    </w:p>
    <w:p>
      <w:pPr>
        <w:spacing w:after="120"/>
      </w:pPr>
      <w:r>
        <w:t xml:space="preserve">　　“它，它的实力在增长！”</w:t>
      </w:r>
    </w:p>
    <w:p>
      <w:pPr>
        <w:spacing w:after="120"/>
      </w:pPr>
      <w:r>
        <w:t xml:space="preserve">　　陈鑫虽然没有用罗网筛，但通过鸦先知本身的预警能力，也感知出了正在逐渐朝着血灾方向进化的女尸。</w:t>
      </w:r>
    </w:p>
    <w:p>
      <w:pPr>
        <w:spacing w:after="120"/>
      </w:pPr>
      <w:r>
        <w:t xml:space="preserve">　　但……似乎有些后继乏力。</w:t>
      </w:r>
    </w:p>
    <w:p>
      <w:pPr>
        <w:spacing w:after="120"/>
      </w:pPr>
      <w:r>
        <w:t xml:space="preserve">　　看了一眼旁边的那个坟墓，感受这里汇聚的阴气，陈鑫忽然想明白了一些情况。</w:t>
      </w:r>
    </w:p>
    <w:p>
      <w:pPr>
        <w:spacing w:after="120"/>
      </w:pPr>
      <w:r>
        <w:t xml:space="preserve">　　按照叶畅的话说，这具棺材已经埋了十年。</w:t>
      </w:r>
    </w:p>
    <w:p>
      <w:pPr>
        <w:spacing w:after="120"/>
      </w:pPr>
      <w:r>
        <w:t xml:space="preserve">　　以这里的阴气浓度，十年，早就该催生出一只鬼物了，可这十年，这具尸体并没有闹幺蛾子。</w:t>
      </w:r>
    </w:p>
    <w:p>
      <w:pPr>
        <w:spacing w:after="120"/>
      </w:pPr>
      <w:r>
        <w:t xml:space="preserve">　　不出意外的话，导致这个情况的，就是那所谓的镇尸七钉！</w:t>
      </w:r>
    </w:p>
    <w:p>
      <w:pPr>
        <w:spacing w:after="120"/>
      </w:pPr>
      <w:r>
        <w:t xml:space="preserve">　　而这镇尸七钉，应该是一套阴物。</w:t>
      </w:r>
    </w:p>
    <w:p>
      <w:pPr>
        <w:spacing w:after="120"/>
      </w:pPr>
      <w:r>
        <w:t xml:space="preserve">　　这个东西将富康村后山的这处阴穴内的阴气都给吸收了，以一种特殊的方式蕴养着女尸。</w:t>
      </w:r>
    </w:p>
    <w:p>
      <w:pPr>
        <w:spacing w:after="120"/>
      </w:pPr>
      <w:r>
        <w:t xml:space="preserve">　　直到十年后的今天，若不是尸体肚子里的那只鬼胎出来搞事情，又遇到了叶畅，怕不是这具尸体还能继续躺下去，吸收这里的阴气。</w:t>
      </w:r>
    </w:p>
    <w:p>
      <w:pPr>
        <w:spacing w:after="120"/>
      </w:pPr>
      <w:r>
        <w:t xml:space="preserve">　　真要是再吸收个一段时间，拔掉镇尸七钉后，此时的女尸已经是一头血灾了。</w:t>
      </w:r>
    </w:p>
    <w:p>
      <w:pPr>
        <w:spacing w:after="120"/>
      </w:pPr>
      <w:r>
        <w:t xml:space="preserve">　　“看来叶畅这是搅了某个人的好事啊！”</w:t>
      </w:r>
    </w:p>
    <w:p>
      <w:pPr>
        <w:spacing w:after="120"/>
      </w:pPr>
      <w:r>
        <w:t xml:space="preserve">　　陈鑫看着那边波动已经变小的女尸，笑着想道。</w:t>
      </w:r>
    </w:p>
    <w:p>
      <w:pPr>
        <w:spacing w:after="120"/>
      </w:pPr>
      <w:r>
        <w:t xml:space="preserve">　　“不过，这个镇尸七钉……能不能编撰成镇物？”</w:t>
      </w:r>
    </w:p>
    <w:p>
      <w:pPr>
        <w:spacing w:after="120"/>
      </w:pPr>
      <w:r>
        <w:t xml:space="preserve">　　陈鑫忽然冒出了这么一个想法。</w:t>
      </w:r>
    </w:p>
    <w:p>
      <w:pPr>
        <w:spacing w:after="120"/>
      </w:pPr>
      <w:r>
        <w:t xml:space="preserve">　　不过很快，他就将这个想法压了下去，因为那具女尸，已经将目光看了过来。</w:t>
      </w:r>
    </w:p>
    <w:p>
      <w:pPr>
        <w:spacing w:after="120"/>
      </w:pPr>
      <w:r>
        <w:t xml:space="preserve">　　原本女尸干瘪的脑袋上，那两只黑洞洞的眼眶就已经有些令人毛骨悚然。</w:t>
      </w:r>
    </w:p>
    <w:p>
      <w:pPr>
        <w:spacing w:after="120"/>
      </w:pPr>
      <w:r>
        <w:t xml:space="preserve">　　此时，因为火焰灼烧过的原因，又给那张脸增添了几分血腥。</w:t>
      </w:r>
    </w:p>
    <w:p>
      <w:pPr>
        <w:spacing w:after="120"/>
      </w:pPr>
      <w:r>
        <w:t xml:space="preserve">　　叶畅和南羽柯仅仅看着那张脸，就已经有了压力。</w:t>
      </w:r>
    </w:p>
    <w:p>
      <w:pPr>
        <w:spacing w:after="120"/>
      </w:pPr>
      <w:r>
        <w:t xml:space="preserve">　　好在现在肩膀上还有一个鸦先知，叶畅知道不用自己直面这个女尸了。</w:t>
      </w:r>
    </w:p>
    <w:p>
      <w:pPr>
        <w:spacing w:after="120"/>
      </w:pPr>
      <w:r>
        <w:t xml:space="preserve">　　就在他心中稍定，准备看鸦先知如何对付那只女尸的时候，却见坡下有动静传来。</w:t>
      </w:r>
    </w:p>
    <w:p>
      <w:pPr>
        <w:spacing w:after="120"/>
      </w:pPr>
      <w:r>
        <w:t xml:space="preserve">　　且动静越来越大，似乎，是脚步声？</w:t>
      </w:r>
    </w:p>
    <w:p>
      <w:pPr>
        <w:spacing w:after="120"/>
      </w:pPr>
      <w:r>
        <w:t xml:space="preserve">　　可大半夜的，为什么会有脚步声？</w:t>
      </w:r>
    </w:p>
    <w:p>
      <w:pPr>
        <w:spacing w:after="120"/>
      </w:pPr>
      <w:r>
        <w:t xml:space="preserve">　　扭头看去。</w:t>
      </w:r>
    </w:p>
    <w:p>
      <w:pPr>
        <w:spacing w:after="120"/>
      </w:pPr>
      <w:r>
        <w:t xml:space="preserve">　　很快，一具被八个人抬着的红色棺材从坡下冲出。</w:t>
      </w:r>
    </w:p>
    <w:p>
      <w:pPr>
        <w:spacing w:after="120"/>
      </w:pPr>
      <w:r>
        <w:t xml:space="preserve">　　似乎因为冲的太快，抬棺的前四人直接双脚离地，冲上了半空。</w:t>
      </w:r>
    </w:p>
    <w:p>
      <w:pPr>
        <w:spacing w:after="120"/>
      </w:pPr>
      <w:r>
        <w:t xml:space="preserve">　　嘭！</w:t>
      </w:r>
    </w:p>
    <w:p>
      <w:pPr>
        <w:spacing w:after="120"/>
      </w:pPr>
      <w:r>
        <w:t xml:space="preserve">　　惯性作用下，翘起的棺材落地，前面四个人仅仅是双腿稍弯，就卸去了这个力道。</w:t>
      </w:r>
    </w:p>
    <w:p>
      <w:pPr>
        <w:spacing w:after="120"/>
      </w:pPr>
      <w:r>
        <w:t xml:space="preserve">　　转眼间，那边的红色棺材就被八个人抬到了那具女尸身边停了下来。</w:t>
      </w:r>
    </w:p>
    <w:p>
      <w:pPr>
        <w:spacing w:after="120"/>
      </w:pPr>
      <w:r>
        <w:t xml:space="preserve">　　这一幕，和谐的有点诡异。</w:t>
      </w:r>
    </w:p>
    <w:p>
      <w:pPr>
        <w:spacing w:after="120"/>
      </w:pPr>
      <w:r>
        <w:t xml:space="preserve">　　明明女尸是鬼祟，但却并未对那些抬棺的人发起攻击，就像……就像他们，根本不是人一样！</w:t>
      </w:r>
    </w:p>
    <w:p>
      <w:pPr>
        <w:spacing w:after="120"/>
      </w:pPr>
      <w:r>
        <w:t xml:space="preserve">　　叶畅再次扣下了罗网筛，而就在这时，南羽柯忽然开口了。</w:t>
      </w:r>
    </w:p>
    <w:p>
      <w:pPr>
        <w:spacing w:after="120"/>
      </w:pPr>
      <w:r>
        <w:t xml:space="preserve">　　“那个红棺……和坟里的那个，好像，好像一模一样！”</w:t>
      </w:r>
    </w:p>
    <w:p>
      <w:pPr>
        <w:spacing w:after="120"/>
      </w:pPr>
      <w:r>
        <w:t xml:space="preserve">　　南羽柯的话让叶畅心中一紧，但更让他额头直冒冷汗的是那八个抬棺的人，以及那具棺材中的东西。</w:t>
      </w:r>
    </w:p>
    <w:p>
      <w:pPr>
        <w:spacing w:after="120"/>
      </w:pPr>
      <w:r>
        <w:t xml:space="preserve">　　罗网筛下，叶畅发现了那八个人的情况。</w:t>
      </w:r>
    </w:p>
    <w:p>
      <w:pPr>
        <w:spacing w:after="120"/>
      </w:pPr>
      <w:r>
        <w:t xml:space="preserve">　　那根本不是人！</w:t>
      </w:r>
    </w:p>
    <w:p>
      <w:pPr>
        <w:spacing w:after="120"/>
      </w:pPr>
      <w:r>
        <w:t xml:space="preserve">　　他们与那个女尸一样，都是尸体，且还都是实力强悍的尸体！</w:t>
      </w:r>
    </w:p>
    <w:p>
      <w:pPr>
        <w:spacing w:after="120"/>
      </w:pPr>
      <w:r>
        <w:t xml:space="preserve">　　比起那具女尸，那八具尸体身上的阴气并没有弱很多。</w:t>
      </w:r>
    </w:p>
    <w:p>
      <w:pPr>
        <w:spacing w:after="120"/>
      </w:pPr>
      <w:r>
        <w:t xml:space="preserve">　　在场的鬼祟中，似乎也就只有那个被八具尸体抬着的红色棺材里的那个家伙，实力最弱。</w:t>
      </w:r>
    </w:p>
    <w:p>
      <w:pPr>
        <w:spacing w:after="120"/>
      </w:pPr>
      <w:r>
        <w:t xml:space="preserve">　　尽管如此，真要打起来也是对方占优势。</w:t>
      </w:r>
    </w:p>
    <w:p>
      <w:pPr>
        <w:spacing w:after="120"/>
      </w:pPr>
      <w:r>
        <w:t xml:space="preserve">　　鸦先知，行不行？</w:t>
      </w:r>
    </w:p>
    <w:p>
      <w:pPr>
        <w:spacing w:after="120"/>
      </w:pPr>
      <w:r>
        <w:t xml:space="preserve">　　就在叶畅心中为一会的战斗捏了一把汗的时候，那具红色棺材嘭的一声，被那八具尸体给竖在了地上。</w:t>
      </w:r>
    </w:p>
    <w:p>
      <w:pPr>
        <w:spacing w:after="120"/>
      </w:pPr>
      <w:r>
        <w:t xml:space="preserve">　　咔！</w:t>
      </w:r>
    </w:p>
    <w:p>
      <w:pPr>
        <w:spacing w:after="120"/>
      </w:pPr>
      <w:r>
        <w:t xml:space="preserve">　　棺材盖打开一条缝隙，一股阴风自棺材中冲出，吹起一阵气浪。</w:t>
      </w:r>
    </w:p>
    <w:p>
      <w:pPr>
        <w:spacing w:after="120"/>
      </w:pPr>
      <w:r>
        <w:t xml:space="preserve">　　啪嗒！</w:t>
      </w:r>
    </w:p>
    <w:p>
      <w:pPr>
        <w:spacing w:after="120"/>
      </w:pPr>
      <w:r>
        <w:t xml:space="preserve">　　一只穿着黑色布鞋的脚，从棺材中踏了出来。</w:t>
      </w:r>
    </w:p>
    <w:p>
      <w:pPr>
        <w:spacing w:after="120"/>
      </w:pPr>
      <w:r>
        <w:t xml:space="preserve">　　脚腕露出的皮肤虽然瘦弱，但并不像女尸那般干瘪。</w:t>
      </w:r>
    </w:p>
    <w:p>
      <w:pPr>
        <w:spacing w:after="120"/>
      </w:pPr>
      <w:r>
        <w:t xml:space="preserve">　　简单来说，这个新出现的家伙与女尸的不同在于，他的身体上，带了一丝生气。</w:t>
      </w:r>
    </w:p>
    <w:p>
      <w:pPr>
        <w:spacing w:after="120"/>
      </w:pPr>
      <w:r>
        <w:t xml:space="preserve">　　很快，棺材中的那个家伙就完全踏出了棺材。</w:t>
      </w:r>
    </w:p>
    <w:p>
      <w:pPr>
        <w:spacing w:after="120"/>
      </w:pPr>
      <w:r>
        <w:t xml:space="preserve">　　看着对方那一身朴素的打扮，雪白的头发，温和的笑容。</w:t>
      </w:r>
    </w:p>
    <w:p>
      <w:pPr>
        <w:spacing w:after="120"/>
      </w:pPr>
      <w:r>
        <w:t xml:space="preserve">　　若是在其他时间，其他地点遇到对方，叶畅说不定会觉得这个老头慈眉善目。</w:t>
      </w:r>
    </w:p>
    <w:p>
      <w:pPr>
        <w:spacing w:after="120"/>
      </w:pPr>
      <w:r>
        <w:t xml:space="preserve">　　但此时，怎么看怎么觉得那笑容带着刺骨的阴冷。</w:t>
      </w:r>
    </w:p>
    <w:p>
      <w:pPr>
        <w:spacing w:after="120"/>
      </w:pPr>
      <w:r>
        <w:t xml:space="preserve">　　老人出来后，看了叶畅两人一眼，随即就转身走到了女尸身边。</w:t>
      </w:r>
    </w:p>
    <w:p>
      <w:pPr>
        <w:spacing w:after="120"/>
      </w:pPr>
      <w:r>
        <w:t xml:space="preserve">　　伸手，在女尸身体上摸了摸之后，老人深深的叹了一口气。</w:t>
      </w:r>
    </w:p>
    <w:p>
      <w:pPr>
        <w:spacing w:after="120"/>
      </w:pPr>
      <w:r>
        <w:t xml:space="preserve">　　“就差一个月而已，就不能再等等吗？”</w:t>
      </w:r>
    </w:p>
    <w:p>
      <w:pPr>
        <w:spacing w:after="120"/>
      </w:pPr>
      <w:r>
        <w:t xml:space="preserve">　　说着，老人忽的将自己的手刺入了女尸腹部。</w:t>
      </w:r>
    </w:p>
    <w:p>
      <w:pPr>
        <w:spacing w:after="120"/>
      </w:pPr>
      <w:r>
        <w:t xml:space="preserve">　　噗嗤声响起，一个干瘪的东西被老人从女尸腹部抓了出来。</w:t>
      </w:r>
    </w:p>
    <w:p>
      <w:pPr>
        <w:spacing w:after="120"/>
      </w:pPr>
      <w:r>
        <w:t xml:space="preserve">　　叶畅不认识那个东西，但他认识附着在那个东西上的那个鬼胎！</w:t>
      </w:r>
    </w:p>
    <w:p>
      <w:pPr>
        <w:spacing w:after="120"/>
      </w:pPr>
      <w:r>
        <w:t xml:space="preserve">　　看着那个鬼胎在老人手中挣扎的样子，听着老人的声音，叶畅忽然想到了自己陷入幻境时，看到的那个对自己钉钉子的身影。</w:t>
      </w:r>
    </w:p>
    <w:p>
      <w:pPr>
        <w:spacing w:after="120"/>
      </w:pPr>
      <w:r>
        <w:t xml:space="preserve">　　如果只听声音，那道身影就是这个老人没错，可身形似乎不对。</w:t>
      </w:r>
    </w:p>
    <w:p>
      <w:pPr>
        <w:spacing w:after="120"/>
      </w:pPr>
      <w:r>
        <w:t xml:space="preserve">　　那道身影的身材要比老人更高大一些。</w:t>
      </w:r>
    </w:p>
    <w:p>
      <w:pPr>
        <w:spacing w:after="120"/>
      </w:pPr>
      <w:r>
        <w:t xml:space="preserve">　　这么想着的时候，叶畅忽然看向了老人佝偻的背。</w:t>
      </w:r>
    </w:p>
    <w:p>
      <w:pPr>
        <w:spacing w:after="120"/>
      </w:pPr>
      <w:r>
        <w:t xml:space="preserve">　　难道……真的是他？</w:t>
      </w:r>
    </w:p>
    <w:p>
      <w:pPr>
        <w:spacing w:after="120"/>
      </w:pPr>
      <w:r>
        <w:t xml:space="preserve">　　可仅仅十年，为什么对方会衰老的这么快，就像是这十年对他来说，是从三十岁到了七十岁一样。</w:t>
      </w:r>
    </w:p>
    <w:p>
      <w:pPr>
        <w:spacing w:after="120"/>
      </w:pPr>
      <w:r>
        <w:t xml:space="preserve">　　叶畅思索间，忽然与那老人的目光对上了。</w:t>
      </w:r>
    </w:p>
    <w:p>
      <w:pPr>
        <w:spacing w:after="120"/>
      </w:pPr>
      <w:r>
        <w:t xml:space="preserve">　　心中一惊，叶畅握紧了手中缚魂索。</w:t>
      </w:r>
    </w:p>
    <w:p>
      <w:pPr>
        <w:spacing w:after="120"/>
      </w:pPr>
      <w:r>
        <w:t xml:space="preserve">　　“虽然它有错，但你为什么不就将它直接打死呢？没打死也就罢了，为什么还要追来，逼出她呢？”</w:t>
      </w:r>
    </w:p>
    <w:p>
      <w:pPr>
        <w:spacing w:after="120"/>
      </w:pPr>
      <w:r>
        <w:t xml:space="preserve">　　叶畅看着老人，听着对方的话，心里的恐惧和紧张忽然就被厌恶给覆盖。</w:t>
      </w:r>
    </w:p>
    <w:p>
      <w:pPr>
        <w:spacing w:after="120"/>
      </w:pPr>
      <w:r>
        <w:t xml:space="preserve">　　“都是鬼，遇到了就要杀，哪有那么多为什么？”</w:t>
      </w:r>
    </w:p>
    <w:p>
      <w:pPr>
        <w:spacing w:after="120"/>
      </w:pPr>
      <w:r>
        <w:t xml:space="preserve">　　“呵呵，好一个遇到了就要杀。”</w:t>
      </w:r>
    </w:p>
    <w:p>
      <w:pPr>
        <w:spacing w:after="120"/>
      </w:pPr>
      <w:r>
        <w:t xml:space="preserve">　　老人笑了，空着的那只手指向了立在棺材旁的八具尸体。</w:t>
      </w:r>
    </w:p>
    <w:p>
      <w:pPr>
        <w:spacing w:after="120"/>
      </w:pPr>
      <w:r>
        <w:t xml:space="preserve">　　“既然你喜欢杀，那，就都杀了吧。”</w:t>
      </w:r>
    </w:p>
    <w:p>
      <w:pPr>
        <w:spacing w:after="120"/>
      </w:pPr>
      <w:r>
        <w:t xml:space="preserve">　　话音落下，那八具尸体齐齐转动着脑袋，眼中泛起红光。</w:t>
      </w:r>
    </w:p>
    <w:p>
      <w:pPr>
        <w:spacing w:after="120"/>
      </w:pPr>
      <w:r>
        <w:t xml:space="preserve">　　嘭！嘭！嘭！</w:t>
      </w:r>
    </w:p>
    <w:p>
      <w:pPr>
        <w:spacing w:after="120"/>
      </w:pPr>
      <w:r>
        <w:t xml:space="preserve">　　八具尸体脚下爆开十多处灰尘，数十米的距离，眼见掠过了一半的时候，空气中忽然传来了“嗖嗖嗖”的声响。</w:t>
      </w:r>
    </w:p>
    <w:p>
      <w:pPr>
        <w:spacing w:after="120"/>
      </w:pPr>
      <w:r>
        <w:t xml:space="preserve">　　八根黑色的羽毛落在了脸色苍白的叶畅身前五米的位置。</w:t>
      </w:r>
    </w:p>
    <w:p>
      <w:pPr>
        <w:spacing w:after="120"/>
      </w:pPr>
      <w:r>
        <w:t xml:space="preserve">　　紧接着，八根黑色羽毛扭曲间化作了八只乌鸦。</w:t>
      </w:r>
    </w:p>
    <w:p>
      <w:pPr>
        <w:spacing w:after="120"/>
      </w:pPr>
      <w:r>
        <w:t xml:space="preserve">　　乌鸦刚一出现，就化作一团团火焰直冲八具尸体而去。</w:t>
      </w:r>
    </w:p>
    <w:p>
      <w:pPr>
        <w:spacing w:after="120"/>
      </w:pPr>
      <w:r>
        <w:t xml:space="preserve">　　轰！</w:t>
      </w:r>
    </w:p>
    <w:p>
      <w:pPr>
        <w:spacing w:after="120"/>
      </w:pPr>
      <w:r>
        <w:t xml:space="preserve">　　火焰燃爆的声音响起，八具尸体变成了八个火球。</w:t>
      </w:r>
    </w:p>
    <w:p>
      <w:pPr>
        <w:spacing w:after="120"/>
      </w:pPr>
      <w:r>
        <w:t xml:space="preserve">　　女尸有镇尸七钉护着，这八具尸体可没有。</w:t>
      </w:r>
    </w:p>
    <w:p>
      <w:pPr>
        <w:spacing w:after="120"/>
      </w:pPr>
      <w:r>
        <w:t xml:space="preserve">　　火焰消散，只留下了一堆灰烬。</w:t>
      </w:r>
    </w:p>
    <w:p>
      <w:pPr>
        <w:spacing w:after="120"/>
      </w:pPr>
      <w:r>
        <w:t xml:space="preserve">　　乌鸦、尸体，尽数没了踪迹。</w:t>
      </w:r>
    </w:p>
    <w:p>
      <w:pPr>
        <w:spacing w:after="120"/>
      </w:pPr>
      <w:r>
        <w:t xml:space="preserve">　　阴风拂过，地面上的灰烬也一点点消失。</w:t>
      </w:r>
    </w:p>
    <w:p>
      <w:pPr>
        <w:spacing w:after="120"/>
      </w:pPr>
      <w:r>
        <w:t xml:space="preserve">　　刚还一脸“我看你能杀多少”的老人，此时就只能眼睁睁的看着给自己抬棺十多年的八个轿夫，没了。</w:t>
      </w:r>
    </w:p>
    <w:p>
      <w:pPr>
        <w:spacing w:after="120"/>
      </w:pPr>
      <w:r>
        <w:t xml:space="preserve">　　叶畅眨了眨眼，将头上罗网筛卸了下来，然后就那么看着老人。</w:t>
      </w:r>
    </w:p>
    <w:p>
      <w:pPr>
        <w:spacing w:after="120"/>
      </w:pPr>
      <w:r>
        <w:t xml:space="preserve">　　那眼神似乎在说……就这？</w:t>
      </w:r>
    </w:p>
    <w:p>
      <w:pPr>
        <w:spacing w:after="120"/>
      </w:pPr>
      <w:r>
        <w:t xml:space="preserve">　　不同于叶畅，知道自己那八个轿夫实力的老人，此时背在身后的双手正紧紧的抓着自己的衣袖。</w:t>
      </w:r>
    </w:p>
    <w:p>
      <w:pPr>
        <w:spacing w:after="120"/>
      </w:pPr>
      <w:r>
        <w:t xml:space="preserve">　　八个用了十多年才养到凶煞的尸，就这么没了？</w:t>
      </w:r>
    </w:p>
    <w:p>
      <w:pPr>
        <w:spacing w:after="120"/>
      </w:pPr>
      <w:r>
        <w:t xml:space="preserve">　　虽然女尸才是他的心血，但这八具尸体这些年也没少费他的精力。</w:t>
      </w:r>
    </w:p>
    <w:p>
      <w:pPr>
        <w:spacing w:after="120"/>
      </w:pPr>
      <w:r>
        <w:t xml:space="preserve">　　这些年出门在外，多少时候都是靠着八个轿夫撑场面的？</w:t>
      </w:r>
    </w:p>
    <w:p>
      <w:pPr>
        <w:spacing w:after="120"/>
      </w:pPr>
      <w:r>
        <w:t xml:space="preserve">　　再加上近几年他的身体极速恶化，实力已经跌到了厉鬼级。</w:t>
      </w:r>
    </w:p>
    <w:p>
      <w:pPr>
        <w:spacing w:after="120"/>
      </w:pPr>
      <w:r>
        <w:t xml:space="preserve">　　如果没有这八具尸体，他怕是早就被其他同道给顺手灭了。</w:t>
      </w:r>
    </w:p>
    <w:p>
      <w:pPr>
        <w:spacing w:after="120"/>
      </w:pPr>
      <w:r>
        <w:t xml:space="preserve">　　可就是这样的八具尸体，却在出场不到两分钟的时间中，被全灭了？</w:t>
      </w:r>
    </w:p>
    <w:p>
      <w:pPr>
        <w:spacing w:after="120"/>
      </w:pPr>
      <w:r>
        <w:t xml:space="preserve">　　这怎么可能！</w:t>
      </w:r>
    </w:p>
    <w:p>
      <w:pPr>
        <w:spacing w:after="120"/>
      </w:pPr>
      <w:r>
        <w:t xml:space="preserve">　　老人心中怒极，但却不露声色。</w:t>
      </w:r>
    </w:p>
    <w:p>
      <w:pPr>
        <w:spacing w:after="120"/>
      </w:pPr>
      <w:r>
        <w:t xml:space="preserve">　　“呵呵，原来有两把刷子。”</w:t>
      </w:r>
    </w:p>
    <w:p>
      <w:pPr>
        <w:spacing w:after="120"/>
      </w:pPr>
      <w:r>
        <w:t xml:space="preserve">　　老人说着，伸手将那个鬼胎的尸体塞入了嘴里。</w:t>
      </w:r>
    </w:p>
    <w:p>
      <w:pPr>
        <w:spacing w:after="120"/>
      </w:pPr>
      <w:r>
        <w:t xml:space="preserve">　　嘎吱嘎吱的声音在夜色中响起，给人一种莫名的恐惧。</w:t>
      </w:r>
    </w:p>
    <w:p>
      <w:pPr>
        <w:spacing w:after="120"/>
      </w:pPr>
      <w:r>
        <w:t xml:space="preserve">　　眼瞅着对方似乎被自己吓到，没有打断自己的动作，老人脸上的笑容更多了一些。</w:t>
      </w:r>
    </w:p>
    <w:p>
      <w:pPr>
        <w:spacing w:after="120"/>
      </w:pPr>
      <w:r>
        <w:t xml:space="preserve">　　吃完鬼胎，老人看了鸦先知一眼，最后将目光放在叶畅身上。</w:t>
      </w:r>
    </w:p>
    <w:p>
      <w:pPr>
        <w:spacing w:after="120"/>
      </w:pPr>
      <w:r>
        <w:t xml:space="preserve">　　“我的尸栽到你手里也不算冤，不过只有这点手段，是不够的。”</w:t>
      </w:r>
    </w:p>
    <w:p>
      <w:pPr>
        <w:spacing w:after="120"/>
      </w:pPr>
      <w:r>
        <w:t xml:space="preserve">　　老人伸手拍了拍女尸。</w:t>
      </w:r>
    </w:p>
    <w:p>
      <w:pPr>
        <w:spacing w:after="120"/>
      </w:pPr>
      <w:r>
        <w:t xml:space="preserve">　　“这是我精心培养的子母煞尸，原本出世就该是血灾级别，但被你破坏了。”</w:t>
      </w:r>
    </w:p>
    <w:p>
      <w:pPr>
        <w:spacing w:after="120"/>
      </w:pPr>
      <w:r>
        <w:t xml:space="preserve">　　“不过不要紧，终究也就是提前了一点罢了。”</w:t>
      </w:r>
    </w:p>
    <w:p>
      <w:pPr>
        <w:spacing w:after="120"/>
      </w:pPr>
      <w:r>
        <w:t xml:space="preserve">　　“我对自己的这具身体，也有些厌倦了，刚好趁着这次机会……换了罢。”</w:t>
      </w:r>
    </w:p>
    <w:p>
      <w:pPr>
        <w:spacing w:after="120"/>
      </w:pPr>
      <w:r>
        <w:t xml:space="preserve">　　叶畅看着老人，不知道对方在搞什么鬼。</w:t>
      </w:r>
    </w:p>
    <w:p>
      <w:pPr>
        <w:spacing w:after="120"/>
      </w:pPr>
      <w:r>
        <w:t xml:space="preserve">　　扭头看了一眼肩膀上的鸦先知，见其没有任何动作，他也就没有提‘先下手为强’这件事。</w:t>
      </w:r>
    </w:p>
    <w:p>
      <w:pPr>
        <w:spacing w:after="120"/>
      </w:pPr>
      <w:r>
        <w:t xml:space="preserve">　　于是，他看到那老人站在了女尸前面。</w:t>
      </w:r>
    </w:p>
    <w:p>
      <w:pPr>
        <w:spacing w:after="120"/>
      </w:pPr>
      <w:r>
        <w:t xml:space="preserve">　　“能见到我的换身大法，你们也不枉此生了。”</w:t>
      </w:r>
    </w:p>
    <w:p>
      <w:pPr>
        <w:spacing w:after="120"/>
      </w:pPr>
      <w:r>
        <w:t xml:space="preserve">　　“此生，你们也就只有这次，能看到像我这般天才创造出的永生不死之大道！”</w:t>
      </w:r>
    </w:p>
    <w:p>
      <w:pPr>
        <w:spacing w:after="120"/>
      </w:pPr>
      <w:r>
        <w:t xml:space="preserve">　　“哈！”</w:t>
      </w:r>
    </w:p>
    <w:p>
      <w:pPr>
        <w:spacing w:after="120"/>
      </w:pPr>
      <w:r>
        <w:t xml:space="preserve">　　一声怒喝之后，老人扒下了自己的衣服，露出了一身皮包骨头。</w:t>
      </w:r>
    </w:p>
    <w:p>
      <w:pPr>
        <w:spacing w:after="120"/>
      </w:pPr>
      <w:r>
        <w:t xml:space="preserve">　　叶畅正要啐一口的时候，忽然看到了老人胸口位置的那根阴阳钉！</w:t>
      </w:r>
    </w:p>
    <w:p>
      <w:pPr>
        <w:spacing w:after="120"/>
      </w:pPr>
      <w:r>
        <w:t xml:space="preserve">　　“这是……”</w:t>
      </w:r>
    </w:p>
    <w:p>
      <w:pPr>
        <w:spacing w:after="120"/>
      </w:pPr>
      <w:r>
        <w:t xml:space="preserve">　　叶畅话还没说完，他身后的南羽柯就先一步开口了。</w:t>
      </w:r>
    </w:p>
    <w:p>
      <w:pPr>
        <w:spacing w:after="120"/>
      </w:pPr>
      <w:r>
        <w:t xml:space="preserve">　　“这是镇尸第八钉，心锁钉！”</w:t>
      </w:r>
    </w:p>
    <w:p>
      <w:pPr>
        <w:spacing w:after="120"/>
      </w:pPr>
      <w:r>
        <w:t xml:space="preserve">　　老人看着南羽柯，笑了。</w:t>
      </w:r>
    </w:p>
    <w:p>
      <w:pPr>
        <w:spacing w:after="120"/>
      </w:pPr>
      <w:r>
        <w:t xml:space="preserve">　　“哈哈，小子，下辈子，若还想写小说，再来找老夫，哈哈……”</w:t>
      </w:r>
    </w:p>
    <w:p>
      <w:pPr>
        <w:spacing w:after="120"/>
      </w:pPr>
      <w:r>
        <w:t xml:space="preserve">　　话毕，在叶畅、南羽柯瞪大的双眼中，老人心口多了一只染上鲜血的干瘪手掌。</w:t>
      </w:r>
    </w:p>
    <w:p>
      <w:pPr>
        <w:spacing w:after="120"/>
      </w:pPr>
      <w:r>
        <w:t xml:space="preserve">　　手中，是一颗插着阴阳钉的暗黑色心脏。</w:t>
      </w:r>
    </w:p>
    <w:p>
      <w:pPr>
        <w:spacing w:after="120"/>
      </w:pPr>
      <w:r>
        <w:t xml:space="preserve">　　噗通！</w:t>
      </w:r>
    </w:p>
    <w:p>
      <w:pPr>
        <w:spacing w:after="120"/>
      </w:pPr>
      <w:r>
        <w:t xml:space="preserve">　　老人瞪着一双死鱼眼眼睛，摔倒在地。</w:t>
      </w:r>
    </w:p>
    <w:p>
      <w:pPr>
        <w:spacing w:after="120"/>
      </w:pPr>
      <w:r>
        <w:t xml:space="preserve">　　而女尸手上的心脏，则被缓缓送入了女尸的腹部，放入了原本该是鬼胎的位置。</w:t>
      </w:r>
    </w:p>
    <w:p>
      <w:pPr>
        <w:spacing w:after="120"/>
      </w:pPr>
      <w:r>
        <w:t xml:space="preserve">　　腹部的肌肉蠕动，伤口被覆盖。</w:t>
      </w:r>
    </w:p>
    <w:p>
      <w:pPr>
        <w:spacing w:after="120"/>
      </w:pPr>
      <w:r>
        <w:t xml:space="preserve">　　刹那间，有血色气息自女尸腹部出现，血气，逐渐蔓延至身体其他七处位置。</w:t>
      </w:r>
    </w:p>
    <w:p>
      <w:pPr>
        <w:spacing w:after="120"/>
      </w:pPr>
      <w:r>
        <w:t xml:space="preserve">　　原本被虚火灼烧的皮肤在这股血色作用之下，开始恢复之前的干瘪，随即又从干瘪变为干瘦。</w:t>
      </w:r>
    </w:p>
    <w:p>
      <w:pPr>
        <w:spacing w:after="120"/>
      </w:pPr>
      <w:r>
        <w:t xml:space="preserve">　　半分钟过去，血色气流消失。</w:t>
      </w:r>
    </w:p>
    <w:p>
      <w:pPr>
        <w:spacing w:after="120"/>
      </w:pPr>
      <w:r>
        <w:t xml:space="preserve">　　女尸已然变成了一个皮包骨头的……人！</w:t>
      </w:r>
    </w:p>
    <w:p>
      <w:pPr>
        <w:spacing w:after="120"/>
      </w:pPr>
      <w:r>
        <w:t xml:space="preserve">　　“呵呵……哈哈！老夫我……成了！”</w:t>
      </w:r>
    </w:p>
    <w:p>
      <w:pPr>
        <w:spacing w:after="120"/>
      </w:pPr>
      <w:r>
        <w:t xml:space="preserve">　　女人刺耳的声音响起，其话语中的内容，却明明是刚才那个老人的语气。</w:t>
      </w:r>
    </w:p>
    <w:p>
      <w:pPr>
        <w:spacing w:after="120"/>
      </w:pPr>
      <w:r>
        <w:t xml:space="preserve">　　狂笑过后，女尸缓缓看向了叶畅，嘴角勾起一抹笑容。</w:t>
      </w:r>
    </w:p>
    <w:p>
      <w:pPr>
        <w:spacing w:after="120"/>
      </w:pPr>
      <w:r>
        <w:t xml:space="preserve">　　“你们，可知，何为血灾？”</w:t>
      </w:r>
    </w:p>
    <w:p>
      <w:pPr>
        <w:spacing w:after="120"/>
      </w:pPr>
      <w:r>
        <w:t xml:space="preserve">　　“无妨，今日，老夫让你们见识一下，什么叫做……血灾！”</w:t>
      </w:r>
    </w:p>
    <w:p>
      <w:pPr>
        <w:spacing w:after="120"/>
      </w:pPr>
      <w:r>
        <w:t xml:space="preserve">　　挥手间，黑暗蔓延。</w:t>
      </w:r>
    </w:p>
    <w:p>
      <w:pPr>
        <w:spacing w:after="120"/>
      </w:pPr>
      <w:r>
        <w:t xml:space="preserve">　　转眼间，叶畅就发现周围变得一片漆黑。</w:t>
      </w:r>
    </w:p>
    <w:p>
      <w:pPr>
        <w:spacing w:after="120"/>
      </w:pPr>
      <w:r>
        <w:t xml:space="preserve">　　曾经的压抑感觉再次出现，摸着四周的棺材壁，叶畅知道自己这是到哪里了。</w:t>
      </w:r>
    </w:p>
    <w:p>
      <w:pPr>
        <w:spacing w:after="120"/>
      </w:pPr>
      <w:r>
        <w:t xml:space="preserve">　　棺材！</w:t>
      </w:r>
    </w:p>
    <w:p>
      <w:pPr>
        <w:spacing w:after="120"/>
      </w:pPr>
      <w:r>
        <w:t xml:space="preserve">　　他又进入棺材里面了！</w:t>
      </w:r>
    </w:p>
    <w:p>
      <w:pPr>
        <w:spacing w:after="120"/>
      </w:pPr>
      <w:r>
        <w:t xml:space="preserve">　　难道，又要经历之前的那一幕了？</w:t>
      </w:r>
    </w:p>
    <w:p>
      <w:pPr>
        <w:spacing w:after="120"/>
      </w:pPr>
      <w:r>
        <w:t xml:space="preserve">　　之前有南羽柯打断了那个鬼胎，但现在，南羽柯自然也不会逃过这一劫。</w:t>
      </w:r>
    </w:p>
    <w:p>
      <w:pPr>
        <w:spacing w:after="120"/>
      </w:pPr>
      <w:r>
        <w:t xml:space="preserve">　　这个明显更厉害的老头施展的能力，又该如何破呢？</w:t>
      </w:r>
    </w:p>
    <w:p>
      <w:pPr>
        <w:spacing w:after="120"/>
      </w:pPr>
      <w:r>
        <w:t xml:space="preserve">　　叶畅心中多了一抹绝望。</w:t>
      </w:r>
    </w:p>
    <w:p>
      <w:pPr>
        <w:spacing w:after="120"/>
      </w:pPr>
      <w:r>
        <w:t xml:space="preserve">　　可就在这时，他似乎感觉有些不对。</w:t>
      </w:r>
    </w:p>
    <w:p>
      <w:pPr>
        <w:spacing w:after="120"/>
      </w:pPr>
      <w:r>
        <w:t xml:space="preserve">　　伸手，他摸上了自己的肩膀。</w:t>
      </w:r>
    </w:p>
    <w:p>
      <w:pPr>
        <w:spacing w:after="120"/>
      </w:pPr>
      <w:r>
        <w:t xml:space="preserve">　　“乱摸什么嘎？”</w:t>
      </w:r>
    </w:p>
    <w:p>
      <w:pPr>
        <w:spacing w:after="120"/>
      </w:pPr>
      <w:r>
        <w:t xml:space="preserve">　　“呃……鸦先知？你还在？”</w:t>
      </w:r>
    </w:p>
    <w:p>
      <w:pPr>
        <w:spacing w:after="120"/>
      </w:pPr>
      <w:r>
        <w:t xml:space="preserve">　　“废话嘎，吾不在，怎么救你？”</w:t>
      </w:r>
    </w:p>
    <w:p>
      <w:pPr>
        <w:spacing w:after="120"/>
      </w:pPr>
      <w:r>
        <w:t xml:space="preserve">　　话落，叶畅忽然发现黑暗中多了许多火光。</w:t>
      </w:r>
    </w:p>
    <w:p>
      <w:pPr>
        <w:spacing w:after="120"/>
      </w:pPr>
      <w:r>
        <w:t xml:space="preserve">　　不，不对，那不是火光！</w:t>
      </w:r>
    </w:p>
    <w:p>
      <w:pPr>
        <w:spacing w:after="120"/>
      </w:pPr>
      <w:r>
        <w:t xml:space="preserve">　　看着那忽然闪动翅膀飞起的火团，叶畅明白那是什么了。</w:t>
      </w:r>
    </w:p>
    <w:p>
      <w:pPr>
        <w:spacing w:after="120"/>
      </w:pPr>
      <w:r>
        <w:t xml:space="preserve">　　那是，鸦先知！</w:t>
      </w:r>
    </w:p>
    <w:p>
      <w:pPr>
        <w:spacing w:after="120"/>
      </w:pPr>
      <w:r>
        <w:t xml:space="preserve">　　上百个鸦先知！</w:t>
      </w:r>
    </w:p>
    <w:p>
      <w:pPr>
        <w:spacing w:after="120"/>
      </w:pPr>
      <w:r>
        <w:t xml:space="preserve">　　……</w:t>
      </w:r>
    </w:p>
    <w:p>
      <w:pPr>
        <w:spacing w:after="120"/>
      </w:pPr>
      <w:r>
        <w:t xml:space="preserve">　　PS：家里闹孩子了，加更晚点看看能不能写出来。</w:t>
      </w:r>
    </w:p>
    <w:p>
      <w:pPr>
        <w:spacing w:after="120"/>
      </w:pPr>
      <w:r>
        <w:t xml:space="preserve">　　感谢各位的月票~</w:t>
      </w:r>
    </w:p>
    <w:p>
      <w:pPr>
        <w:spacing w:after="120"/>
      </w:pPr>
      <w:r>
        <w:t>第282章 人仗鸡势，为她撑伞</w:t>
      </w:r>
    </w:p>
    <w:p>
      <w:pPr>
        <w:spacing w:after="120"/>
      </w:pPr>
      <w:r>
        <w:t xml:space="preserve">　　“组长，这鸡……”</w:t>
      </w:r>
    </w:p>
    <w:p>
      <w:pPr>
        <w:spacing w:after="120"/>
      </w:pPr>
      <w:r>
        <w:t xml:space="preserve">　　隗天容咽了口唾沫。</w:t>
      </w:r>
    </w:p>
    <w:p>
      <w:pPr>
        <w:spacing w:after="120"/>
      </w:pPr>
      <w:r>
        <w:t xml:space="preserve">　　那独轮车老人和风筝孩子会趋吉避凶，这说明那两个东西肯定不是厉鬼这个档次的。</w:t>
      </w:r>
    </w:p>
    <w:p>
      <w:pPr>
        <w:spacing w:after="120"/>
      </w:pPr>
      <w:r>
        <w:t xml:space="preserve">　　若是厉鬼，他们应该像轮滑鬼那样冲上去，而不是跑路。</w:t>
      </w:r>
    </w:p>
    <w:p>
      <w:pPr>
        <w:spacing w:after="120"/>
      </w:pPr>
      <w:r>
        <w:t xml:space="preserve">　　“血灾！”</w:t>
      </w:r>
    </w:p>
    <w:p>
      <w:pPr>
        <w:spacing w:after="120"/>
      </w:pPr>
      <w:r>
        <w:t xml:space="preserve">　　娄阳面带忌惮，但眼中还有疑惑。</w:t>
      </w:r>
    </w:p>
    <w:p>
      <w:pPr>
        <w:spacing w:after="120"/>
      </w:pPr>
      <w:r>
        <w:t xml:space="preserve">　　刚才那一闪即逝的火光出现后，他感知到了一抹浓郁的阳气。</w:t>
      </w:r>
    </w:p>
    <w:p>
      <w:pPr>
        <w:spacing w:after="120"/>
      </w:pPr>
      <w:r>
        <w:t xml:space="preserve">　　本就是在阴派这条路上走了很远的人，所以对于阳气的感知要比那些走阳派路数的人还要敏锐很多。</w:t>
      </w:r>
    </w:p>
    <w:p>
      <w:pPr>
        <w:spacing w:after="120"/>
      </w:pPr>
      <w:r>
        <w:t xml:space="preserve">　　可一头血灾，哪怕能力与火有关，也不应该是带有阳气的火。</w:t>
      </w:r>
    </w:p>
    <w:p>
      <w:pPr>
        <w:spacing w:after="120"/>
      </w:pPr>
      <w:r>
        <w:t xml:space="preserve">　　就在娄阳心中疑惑未解的时候，隗天容急促的声音打断了他的思索。</w:t>
      </w:r>
    </w:p>
    <w:p>
      <w:pPr>
        <w:spacing w:after="120"/>
      </w:pPr>
      <w:r>
        <w:t xml:space="preserve">　　“卧……槽！”</w:t>
      </w:r>
    </w:p>
    <w:p>
      <w:pPr>
        <w:spacing w:after="120"/>
      </w:pPr>
      <w:r>
        <w:t xml:space="preserve">　　娄阳回过神来，顿时瞳孔一缩。</w:t>
      </w:r>
    </w:p>
    <w:p>
      <w:pPr>
        <w:spacing w:after="120"/>
      </w:pPr>
      <w:r>
        <w:t xml:space="preserve">　　那只鸡，竟然狂奔了起来。</w:t>
      </w:r>
    </w:p>
    <w:p>
      <w:pPr>
        <w:spacing w:after="120"/>
      </w:pPr>
      <w:r>
        <w:t xml:space="preserve">　　当即，娄阳和隗天容收敛了自己的气息，生怕被这头即将路过屋前的血灾给感知到。</w:t>
      </w:r>
    </w:p>
    <w:p>
      <w:pPr>
        <w:spacing w:after="120"/>
      </w:pPr>
      <w:r>
        <w:t xml:space="preserve">　　嗒嗒嗒！</w:t>
      </w:r>
    </w:p>
    <w:p>
      <w:pPr>
        <w:spacing w:after="120"/>
      </w:pPr>
      <w:r>
        <w:t xml:space="preserve">　　急促的脚步声越来越近。</w:t>
      </w:r>
    </w:p>
    <w:p>
      <w:pPr>
        <w:spacing w:after="120"/>
      </w:pPr>
      <w:r>
        <w:t xml:space="preserve">　　看着那只鸡跑起来屁股扭来扭去，头上米筛来回转圈的滑稽样子，隗天容和娄阳却没有一丝笑意。</w:t>
      </w:r>
    </w:p>
    <w:p>
      <w:pPr>
        <w:spacing w:after="120"/>
      </w:pPr>
      <w:r>
        <w:t xml:space="preserve">　　就像同样是小丑，马戏团的会让人捧腹大笑，银行里拿着枪和手雷的却没人敢笑。</w:t>
      </w:r>
    </w:p>
    <w:p>
      <w:pPr>
        <w:spacing w:after="120"/>
      </w:pPr>
      <w:r>
        <w:t xml:space="preserve">　　究其原因只有一个。</w:t>
      </w:r>
    </w:p>
    <w:p>
      <w:pPr>
        <w:spacing w:after="120"/>
      </w:pPr>
      <w:r>
        <w:t xml:space="preserve">　　实力！</w:t>
      </w:r>
    </w:p>
    <w:p>
      <w:pPr>
        <w:spacing w:after="120"/>
      </w:pPr>
      <w:r>
        <w:t xml:space="preserve">　　可麻绳专挑细处断，越怕什么，越来什么。</w:t>
      </w:r>
    </w:p>
    <w:p>
      <w:pPr>
        <w:spacing w:after="120"/>
      </w:pPr>
      <w:r>
        <w:t xml:space="preserve">　　脚步声在距离两人最近的时候，停了！</w:t>
      </w:r>
    </w:p>
    <w:p>
      <w:pPr>
        <w:spacing w:after="120"/>
      </w:pPr>
      <w:r>
        <w:t xml:space="preserve">　　娄阳和隗天容的心脏猛的一跳，呼吸停滞，全身紧绷的看着那只在门口停下来的鸡。</w:t>
      </w:r>
    </w:p>
    <w:p>
      <w:pPr>
        <w:spacing w:after="120"/>
      </w:pPr>
      <w:r>
        <w:t xml:space="preserve">　　为什么，为什么它会停下来。</w:t>
      </w:r>
    </w:p>
    <w:p>
      <w:pPr>
        <w:spacing w:after="120"/>
      </w:pPr>
      <w:r>
        <w:t xml:space="preserve">　　走，走啊！</w:t>
      </w:r>
    </w:p>
    <w:p>
      <w:pPr>
        <w:spacing w:after="120"/>
      </w:pPr>
      <w:r>
        <w:t xml:space="preserve">　　隗天容在心里不住地嘀咕着。</w:t>
      </w:r>
    </w:p>
    <w:p>
      <w:pPr>
        <w:spacing w:after="120"/>
      </w:pPr>
      <w:r>
        <w:t xml:space="preserve">　　似乎是听到了隗天容的声音，那只鸡转身面向了二人所在的房间，将头上的米筛甩在了地上。</w:t>
      </w:r>
    </w:p>
    <w:p>
      <w:pPr>
        <w:spacing w:after="120"/>
      </w:pPr>
      <w:r>
        <w:t xml:space="preserve">　　六目相对。</w:t>
      </w:r>
    </w:p>
    <w:p>
      <w:pPr>
        <w:spacing w:after="120"/>
      </w:pPr>
      <w:r>
        <w:t xml:space="preserve">　　“咕？”</w:t>
      </w:r>
    </w:p>
    <w:p>
      <w:pPr>
        <w:spacing w:after="120"/>
      </w:pPr>
      <w:r>
        <w:t xml:space="preserve">　　一声轻鸣，隗天容忽然看到自己手里的纸蜘蛛覆盖上了一层苍白火焰，紧接着是他藏在身体上的其他纸蜘蛛。</w:t>
      </w:r>
    </w:p>
    <w:p>
      <w:pPr>
        <w:spacing w:after="120"/>
      </w:pPr>
      <w:r>
        <w:t xml:space="preserve">　　隗天容正要扑灭那些火焰的时候，猛地感觉右手手掌处传来一股烫得他发抖的灼烧感。</w:t>
      </w:r>
    </w:p>
    <w:p>
      <w:pPr>
        <w:spacing w:after="120"/>
      </w:pPr>
      <w:r>
        <w:t xml:space="preserve">　　心中惊惧的他连忙调动全身的阴力送入了手心中的鬼物本体中，这才将那股炙热浇灭。</w:t>
      </w:r>
    </w:p>
    <w:p>
      <w:pPr>
        <w:spacing w:after="120"/>
      </w:pPr>
      <w:r>
        <w:t xml:space="preserve">　　身处阴冥，却生出满头细汗的隗天容看向了一旁娄阳一眼，悚然一惊！</w:t>
      </w:r>
    </w:p>
    <w:p>
      <w:pPr>
        <w:spacing w:after="120"/>
      </w:pPr>
      <w:r>
        <w:t xml:space="preserve">　　娄阳体内是一只水鬼他是知道的，可此时，娄阳的身体却呈现之中干燥缺水状。</w:t>
      </w:r>
    </w:p>
    <w:p>
      <w:pPr>
        <w:spacing w:after="120"/>
      </w:pPr>
      <w:r>
        <w:t xml:space="preserve">　　而在其身体各处，还在不停地有水汽蒸腾而出。</w:t>
      </w:r>
    </w:p>
    <w:p>
      <w:pPr>
        <w:spacing w:after="120"/>
      </w:pPr>
      <w:r>
        <w:t xml:space="preserve">　　“组长……”</w:t>
      </w:r>
    </w:p>
    <w:p>
      <w:pPr>
        <w:spacing w:after="120"/>
      </w:pPr>
      <w:r>
        <w:t xml:space="preserve">　　话一出口，隗天容就看到娄阳转头瞪着一双突出眼眶，布满血丝的眼球对他低喝道：“跑！”</w:t>
      </w:r>
    </w:p>
    <w:p>
      <w:pPr>
        <w:spacing w:after="120"/>
      </w:pPr>
      <w:r>
        <w:t xml:space="preserve">　　跑？</w:t>
      </w:r>
    </w:p>
    <w:p>
      <w:pPr>
        <w:spacing w:after="120"/>
      </w:pPr>
      <w:r>
        <w:t xml:space="preserve">　　是啊，跑！</w:t>
      </w:r>
    </w:p>
    <w:p>
      <w:pPr>
        <w:spacing w:after="120"/>
      </w:pPr>
      <w:r>
        <w:t xml:space="preserve">　　仅仅一声鸡叫，就差点让他们全军覆没，这要是真动起手来，他们必死无疑！</w:t>
      </w:r>
    </w:p>
    <w:p>
      <w:pPr>
        <w:spacing w:after="120"/>
      </w:pPr>
      <w:r>
        <w:t xml:space="preserve">　　没有丝毫犹豫，隗天容落后娄阳一步转身朝着房子后门冲去，同时手中快速叠出一个粗糙的纸蜘蛛扔出。</w:t>
      </w:r>
    </w:p>
    <w:p>
      <w:pPr>
        <w:spacing w:after="120"/>
      </w:pPr>
      <w:r>
        <w:t xml:space="preserve">　　还在半空的时候，纸蜘蛛就已经从死物变为阴物，不断的朝着身后喷射大片的蛛丝，加固门窗位置。</w:t>
      </w:r>
    </w:p>
    <w:p>
      <w:pPr>
        <w:spacing w:after="120"/>
      </w:pPr>
      <w:r>
        <w:t xml:space="preserve">　　距离后门不到十米的距离，隗天容就扔出了五只纸蜘蛛。</w:t>
      </w:r>
    </w:p>
    <w:p>
      <w:pPr>
        <w:spacing w:after="120"/>
      </w:pPr>
      <w:r>
        <w:t xml:space="preserve">　　等到了门口的时候，他扭头看了身后白茫茫一眼。</w:t>
      </w:r>
    </w:p>
    <w:p>
      <w:pPr>
        <w:spacing w:after="120"/>
      </w:pPr>
      <w:r>
        <w:t xml:space="preserve">　　看着那被蛛丝层层铺设而出的墙，隗天容感觉自己好像忘记了什么。</w:t>
      </w:r>
    </w:p>
    <w:p>
      <w:pPr>
        <w:spacing w:after="120"/>
      </w:pPr>
      <w:r>
        <w:t xml:space="preserve">　　那是一件很重要的事情，而且还和现在的处境有关，为什么想不起来了？</w:t>
      </w:r>
    </w:p>
    <w:p>
      <w:pPr>
        <w:spacing w:after="120"/>
      </w:pPr>
      <w:r>
        <w:t xml:space="preserve">　　就在隗天容绞尽脑汁的时候，他看到了那个穿过蜘蛛网进来的鸡。</w:t>
      </w:r>
    </w:p>
    <w:p>
      <w:pPr>
        <w:spacing w:after="120"/>
      </w:pPr>
      <w:r>
        <w:t xml:space="preserve">　　他恍然大悟，随即面色惨白。</w:t>
      </w:r>
    </w:p>
    <w:p>
      <w:pPr>
        <w:spacing w:after="120"/>
      </w:pPr>
      <w:r>
        <w:t xml:space="preserve">　　无法选中，无法阻挡，无形攻击。</w:t>
      </w:r>
    </w:p>
    <w:p>
      <w:pPr>
        <w:spacing w:after="120"/>
      </w:pPr>
      <w:r>
        <w:t xml:space="preserve">　　这些buff叠加在一个鬼身上，这还怎么玩？</w:t>
      </w:r>
    </w:p>
    <w:p>
      <w:pPr>
        <w:spacing w:after="120"/>
      </w:pPr>
      <w:r>
        <w:t xml:space="preserve">　　隗天容心如死灰，在门口停了下来。</w:t>
      </w:r>
    </w:p>
    <w:p>
      <w:pPr>
        <w:spacing w:after="120"/>
      </w:pPr>
      <w:r>
        <w:t xml:space="preserve">　　看着娄阳远去的背影，他喃喃道：“跑一个总比一个都跑不了要好。”</w:t>
      </w:r>
    </w:p>
    <w:p>
      <w:pPr>
        <w:spacing w:after="120"/>
      </w:pPr>
      <w:r>
        <w:t xml:space="preserve">　　说着，他转身看向了那只踱步而来的鸡。</w:t>
      </w:r>
    </w:p>
    <w:p>
      <w:pPr>
        <w:spacing w:after="120"/>
      </w:pPr>
      <w:r>
        <w:t xml:space="preserve">　　心中有了计较之后，他倒是从容了许多。</w:t>
      </w:r>
    </w:p>
    <w:p>
      <w:pPr>
        <w:spacing w:after="120"/>
      </w:pPr>
      <w:r>
        <w:t xml:space="preserve">　　伸手掏出一张纸，转瞬间一只毛毛虫被他叠了出来。</w:t>
      </w:r>
    </w:p>
    <w:p>
      <w:pPr>
        <w:spacing w:after="120"/>
      </w:pPr>
      <w:r>
        <w:t xml:space="preserve">　　挥手，毛毛虫落在了那只鸡的面前。</w:t>
      </w:r>
    </w:p>
    <w:p>
      <w:pPr>
        <w:spacing w:after="120"/>
      </w:pPr>
      <w:r>
        <w:t xml:space="preserve">　　……</w:t>
      </w:r>
    </w:p>
    <w:p>
      <w:pPr>
        <w:spacing w:after="120"/>
      </w:pPr>
      <w:r>
        <w:t xml:space="preserve">　　陈鑫操控鸡哥的动作一滞，一只爪子僵在空中。</w:t>
      </w:r>
    </w:p>
    <w:p>
      <w:pPr>
        <w:spacing w:after="120"/>
      </w:pPr>
      <w:r>
        <w:t xml:space="preserve">　　低头，它看着地上朝着它蠕动而来的毛毛虫，满脑门子问号。</w:t>
      </w:r>
    </w:p>
    <w:p>
      <w:pPr>
        <w:spacing w:after="120"/>
      </w:pPr>
      <w:r>
        <w:t xml:space="preserve">　　就在这时，他听到了面前那个男人的话。</w:t>
      </w:r>
    </w:p>
    <w:p>
      <w:pPr>
        <w:spacing w:after="120"/>
      </w:pPr>
      <w:r>
        <w:t xml:space="preserve">　　“吃吧，吃吧，吃饱了就不要吃我了。”</w:t>
      </w:r>
    </w:p>
    <w:p>
      <w:pPr>
        <w:spacing w:after="120"/>
      </w:pPr>
      <w:r>
        <w:t xml:space="preserve">　　“……”</w:t>
      </w:r>
    </w:p>
    <w:p>
      <w:pPr>
        <w:spacing w:after="120"/>
      </w:pPr>
      <w:r>
        <w:t xml:space="preserve">　　抬头，陈鑫看着那人。</w:t>
      </w:r>
    </w:p>
    <w:p>
      <w:pPr>
        <w:spacing w:after="120"/>
      </w:pPr>
      <w:r>
        <w:t xml:space="preserve">　　之前他在咖啡馆品咖啡的时候被喂了一个蜘蛛。</w:t>
      </w:r>
    </w:p>
    <w:p>
      <w:pPr>
        <w:spacing w:after="120"/>
      </w:pPr>
      <w:r>
        <w:t xml:space="preserve">　　现在又来喂毛毛虫，有句话，他不知道当讲不当讲！</w:t>
      </w:r>
    </w:p>
    <w:p>
      <w:pPr>
        <w:spacing w:after="120"/>
      </w:pPr>
      <w:r>
        <w:t xml:space="preserve">　　就在陈鑫想着要不要和这个家伙进行更深层次的交流时，那蠕动到鸡哥身体下的毛毛虫突然拱起身子，将自己从地面上弹射了出去。</w:t>
      </w:r>
    </w:p>
    <w:p>
      <w:pPr>
        <w:spacing w:after="120"/>
      </w:pPr>
      <w:r>
        <w:t xml:space="preserve">　　其速度之快，肉眼不可见！</w:t>
      </w:r>
    </w:p>
    <w:p>
      <w:pPr>
        <w:spacing w:after="120"/>
      </w:pPr>
      <w:r>
        <w:t xml:space="preserve">　　而目标，正是鸡哥的脑袋。</w:t>
      </w:r>
    </w:p>
    <w:p>
      <w:pPr>
        <w:spacing w:after="120"/>
      </w:pPr>
      <w:r>
        <w:t xml:space="preserve">　　可惜，速度再快，也快不过陈鑫的一道意念。</w:t>
      </w:r>
    </w:p>
    <w:p>
      <w:pPr>
        <w:spacing w:after="120"/>
      </w:pPr>
      <w:r>
        <w:t xml:space="preserve">　　嗖！</w:t>
      </w:r>
    </w:p>
    <w:p>
      <w:pPr>
        <w:spacing w:after="120"/>
      </w:pPr>
      <w:r>
        <w:t xml:space="preserve">　　毛毛虫穿透了鸡哥的脑袋，朝着身后飞去。</w:t>
      </w:r>
    </w:p>
    <w:p>
      <w:pPr>
        <w:spacing w:after="120"/>
      </w:pPr>
      <w:r>
        <w:t xml:space="preserve">　　可让陈鑫惊讶的是，那只毛毛虫在半空中竟然化作了蝴蝶，掉头飞了回来。</w:t>
      </w:r>
    </w:p>
    <w:p>
      <w:pPr>
        <w:spacing w:after="120"/>
      </w:pPr>
      <w:r>
        <w:t xml:space="preserve">　　蝴蝶扑扇着翅膀，点点暗淡粉末自蝴蝶翅膀上落下，悄无声息的飘向鸡哥。</w:t>
      </w:r>
    </w:p>
    <w:p>
      <w:pPr>
        <w:spacing w:after="120"/>
      </w:pPr>
      <w:r>
        <w:t xml:space="preserve">　　陈鑫无奈，直接让鸡哥抬起一只翅膀扇了出去。</w:t>
      </w:r>
    </w:p>
    <w:p>
      <w:pPr>
        <w:spacing w:after="120"/>
      </w:pPr>
      <w:r>
        <w:t xml:space="preserve">　　一抹苍白虚火自翅膀上射出，引燃了空气中的粉尘。</w:t>
      </w:r>
    </w:p>
    <w:p>
      <w:pPr>
        <w:spacing w:after="120"/>
      </w:pPr>
      <w:r>
        <w:t xml:space="preserve">　　纸蝴蝶在粉尘形成的火焰中，消失不见。</w:t>
      </w:r>
    </w:p>
    <w:p>
      <w:pPr>
        <w:spacing w:after="120"/>
      </w:pPr>
      <w:r>
        <w:t xml:space="preserve">　　为了不再被打扰，陈鑫让鸡哥再次煽动了翅膀。</w:t>
      </w:r>
    </w:p>
    <w:p>
      <w:pPr>
        <w:spacing w:after="120"/>
      </w:pPr>
      <w:r>
        <w:t xml:space="preserve">　　那五只悄悄爬过来的纸蜘蛛全部被焚毁。</w:t>
      </w:r>
    </w:p>
    <w:p>
      <w:pPr>
        <w:spacing w:after="120"/>
      </w:pPr>
      <w:r>
        <w:t xml:space="preserve">　　一旁看着这一幕的隗天容彻底失去了抵抗的信心。</w:t>
      </w:r>
    </w:p>
    <w:p>
      <w:pPr>
        <w:spacing w:after="120"/>
      </w:pPr>
      <w:r>
        <w:t xml:space="preserve">　　这还怎么玩？</w:t>
      </w:r>
    </w:p>
    <w:p>
      <w:pPr>
        <w:spacing w:after="120"/>
      </w:pPr>
      <w:r>
        <w:t xml:space="preserve">　　破防好歹也得打到对方身上，可现在全是miss啊！</w:t>
      </w:r>
    </w:p>
    <w:p>
      <w:pPr>
        <w:spacing w:after="120"/>
      </w:pPr>
      <w:r>
        <w:t xml:space="preserve">　　玩不了，一点也玩不了！</w:t>
      </w:r>
    </w:p>
    <w:p>
      <w:pPr>
        <w:spacing w:after="120"/>
      </w:pPr>
      <w:r>
        <w:t xml:space="preserve">　　隗天容放弃了抵抗，一屁股坐在了地上，挡住了门口位置。</w:t>
      </w:r>
    </w:p>
    <w:p>
      <w:pPr>
        <w:spacing w:after="120"/>
      </w:pPr>
      <w:r>
        <w:t xml:space="preserve">　　他就那么看着那只鸡朝着自己走来，然后绕着自己身体转圈，最后伸出脑袋穿过衣服将自己内兜的民调局证件拿了出来。</w:t>
      </w:r>
    </w:p>
    <w:p>
      <w:pPr>
        <w:spacing w:after="120"/>
      </w:pPr>
      <w:r>
        <w:t xml:space="preserve">　　啪嗒！</w:t>
      </w:r>
    </w:p>
    <w:p>
      <w:pPr>
        <w:spacing w:after="120"/>
      </w:pPr>
      <w:r>
        <w:t xml:space="preserve">　　证件掉下，落地后弹开。</w:t>
      </w:r>
    </w:p>
    <w:p>
      <w:pPr>
        <w:spacing w:after="120"/>
      </w:pPr>
      <w:r>
        <w:t xml:space="preserve">　　隗天容忽然发现了一个让他感觉惊悚的事情。</w:t>
      </w:r>
    </w:p>
    <w:p>
      <w:pPr>
        <w:spacing w:after="120"/>
      </w:pPr>
      <w:r>
        <w:t xml:space="preserve">　　那只正在看证件的鸡，似乎真的能看懂一样！</w:t>
      </w:r>
    </w:p>
    <w:p>
      <w:pPr>
        <w:spacing w:after="120"/>
      </w:pPr>
      <w:r>
        <w:t xml:space="preserve">　　这种荒谬感袭来后，隗天容忍不住道：“你看得懂嘛你就看？”</w:t>
      </w:r>
    </w:p>
    <w:p>
      <w:pPr>
        <w:spacing w:after="120"/>
      </w:pPr>
      <w:r>
        <w:t xml:space="preserve">　　话落，他自己都笑了。</w:t>
      </w:r>
    </w:p>
    <w:p>
      <w:pPr>
        <w:spacing w:after="120"/>
      </w:pPr>
      <w:r>
        <w:t xml:space="preserve">　　“跟一只鸡有什么说的。”</w:t>
      </w:r>
    </w:p>
    <w:p>
      <w:pPr>
        <w:spacing w:after="120"/>
      </w:pPr>
      <w:r>
        <w:t xml:space="preserve">　　可就在这时，那只鸡竟然抓着他的证件，扔了过来。</w:t>
      </w:r>
    </w:p>
    <w:p>
      <w:pPr>
        <w:spacing w:after="120"/>
      </w:pPr>
      <w:r>
        <w:t xml:space="preserve">　　啪嗒！</w:t>
      </w:r>
    </w:p>
    <w:p>
      <w:pPr>
        <w:spacing w:after="120"/>
      </w:pPr>
      <w:r>
        <w:t xml:space="preserve">　　隗天容愣神，没接住，证件掉在了地上。</w:t>
      </w:r>
    </w:p>
    <w:p>
      <w:pPr>
        <w:spacing w:after="120"/>
      </w:pPr>
      <w:r>
        <w:t xml:space="preserve">　　看着地上的证件，又指了指自己。</w:t>
      </w:r>
    </w:p>
    <w:p>
      <w:pPr>
        <w:spacing w:after="120"/>
      </w:pPr>
      <w:r>
        <w:t xml:space="preserve">　　“还给我的？”</w:t>
      </w:r>
    </w:p>
    <w:p>
      <w:pPr>
        <w:spacing w:after="120"/>
      </w:pPr>
      <w:r>
        <w:t xml:space="preserve">　　隗天容只是下意识的询问，结果让他浑身发麻的事情发生了。</w:t>
      </w:r>
    </w:p>
    <w:p>
      <w:pPr>
        <w:spacing w:after="120"/>
      </w:pPr>
      <w:r>
        <w:t xml:space="preserve">　　那鸡，竟然点头了！</w:t>
      </w:r>
    </w:p>
    <w:p>
      <w:pPr>
        <w:spacing w:after="120"/>
      </w:pPr>
      <w:r>
        <w:t xml:space="preserve">　　它点头了？</w:t>
      </w:r>
    </w:p>
    <w:p>
      <w:pPr>
        <w:spacing w:after="120"/>
      </w:pPr>
      <w:r>
        <w:t xml:space="preserve">　　它点头了！</w:t>
      </w:r>
    </w:p>
    <w:p>
      <w:pPr>
        <w:spacing w:after="120"/>
      </w:pPr>
      <w:r>
        <w:t xml:space="preserve">　　隗天容只听过一些特殊的人死后还保留有生前的意识，但却从来没有听过说有鸡类鬼祟能和人沟通的！</w:t>
      </w:r>
    </w:p>
    <w:p>
      <w:pPr>
        <w:spacing w:after="120"/>
      </w:pPr>
      <w:r>
        <w:t xml:space="preserve">　　可事实就发生在他的面前，由不得他不信。</w:t>
      </w:r>
    </w:p>
    <w:p>
      <w:pPr>
        <w:spacing w:after="120"/>
      </w:pPr>
      <w:r>
        <w:t xml:space="preserve">　　伸手，隗天容将证件捡起。</w:t>
      </w:r>
    </w:p>
    <w:p>
      <w:pPr>
        <w:spacing w:after="120"/>
      </w:pPr>
      <w:r>
        <w:t xml:space="preserve">　　见那鸡没反应后，他就将证件装了起来。</w:t>
      </w:r>
    </w:p>
    <w:p>
      <w:pPr>
        <w:spacing w:after="120"/>
      </w:pPr>
      <w:r>
        <w:t xml:space="preserve">　　紧接着两者之间陷入了诡异的安静中。</w:t>
      </w:r>
    </w:p>
    <w:p>
      <w:pPr>
        <w:spacing w:after="120"/>
      </w:pPr>
      <w:r>
        <w:t xml:space="preserve">　　鸡是不能说话，隗天容是不敢说话。</w:t>
      </w:r>
    </w:p>
    <w:p>
      <w:pPr>
        <w:spacing w:after="120"/>
      </w:pPr>
      <w:r>
        <w:t xml:space="preserve">　　可终究隗天容是想活的，所以他率先开口了。</w:t>
      </w:r>
    </w:p>
    <w:p>
      <w:pPr>
        <w:spacing w:after="120"/>
      </w:pPr>
      <w:r>
        <w:t xml:space="preserve">　　“鸡，鸡兄，如果没什么事，我就先走了？”</w:t>
      </w:r>
    </w:p>
    <w:p>
      <w:pPr>
        <w:spacing w:after="120"/>
      </w:pPr>
      <w:r>
        <w:t xml:space="preserve">　　隗天容说完，就见那鸡又点了点头，顿时胆气顿生。</w:t>
      </w:r>
    </w:p>
    <w:p>
      <w:pPr>
        <w:spacing w:after="120"/>
      </w:pPr>
      <w:r>
        <w:t xml:space="preserve">　　缓缓从地上站起，他尽量让自己起身的过程不那么激烈，以防刺激到面前似乎并无攻击意图的鸡。</w:t>
      </w:r>
    </w:p>
    <w:p>
      <w:pPr>
        <w:spacing w:after="120"/>
      </w:pPr>
      <w:r>
        <w:t xml:space="preserve">　　“那，那我走了？”</w:t>
      </w:r>
    </w:p>
    <w:p>
      <w:pPr>
        <w:spacing w:after="120"/>
      </w:pPr>
      <w:r>
        <w:t xml:space="preserve">　　见那鸡又点了点头，隗天容缓缓转身，朝着后门的位置而去。</w:t>
      </w:r>
    </w:p>
    <w:p>
      <w:pPr>
        <w:spacing w:after="120"/>
      </w:pPr>
      <w:r>
        <w:t xml:space="preserve">　　期间，他没有转头。</w:t>
      </w:r>
    </w:p>
    <w:p>
      <w:pPr>
        <w:spacing w:after="120"/>
      </w:pPr>
      <w:r>
        <w:t xml:space="preserve">　　直到走出十多米后，他这才心情忐忑的回头看了一眼。</w:t>
      </w:r>
    </w:p>
    <w:p>
      <w:pPr>
        <w:spacing w:after="120"/>
      </w:pPr>
      <w:r>
        <w:t xml:space="preserve">　　仅一眼，他就傻眼了。</w:t>
      </w:r>
    </w:p>
    <w:p>
      <w:pPr>
        <w:spacing w:after="120"/>
      </w:pPr>
      <w:r>
        <w:t xml:space="preserve">　　那只鸡，竟然跟在了他的身后。</w:t>
      </w:r>
    </w:p>
    <w:p>
      <w:pPr>
        <w:spacing w:after="120"/>
      </w:pPr>
      <w:r>
        <w:t xml:space="preserve">　　“你……”</w:t>
      </w:r>
    </w:p>
    <w:p>
      <w:pPr>
        <w:spacing w:after="120"/>
      </w:pPr>
      <w:r>
        <w:t xml:space="preserve">　　隗天容想质问，但很快他就明白了自己的处境，收起了质问的话。</w:t>
      </w:r>
    </w:p>
    <w:p>
      <w:pPr>
        <w:spacing w:after="120"/>
      </w:pPr>
      <w:r>
        <w:t xml:space="preserve">　　跟就跟吧，难不成还能跟到黑十三区？</w:t>
      </w:r>
    </w:p>
    <w:p>
      <w:pPr>
        <w:spacing w:after="120"/>
      </w:pPr>
      <w:r>
        <w:t xml:space="preserve">　　心中有了计较，隗天容回过头，大步朝着黑十三区的方向而去。</w:t>
      </w:r>
    </w:p>
    <w:p>
      <w:pPr>
        <w:spacing w:after="120"/>
      </w:pPr>
      <w:r>
        <w:t xml:space="preserve">　　越走越快，十多米后，他开始跑了起来。</w:t>
      </w:r>
    </w:p>
    <w:p>
      <w:pPr>
        <w:spacing w:after="120"/>
      </w:pPr>
      <w:r>
        <w:t xml:space="preserve">　　一边跑，他还不忘回头确认一下那只鸡是否还在。</w:t>
      </w:r>
    </w:p>
    <w:p>
      <w:pPr>
        <w:spacing w:after="120"/>
      </w:pPr>
      <w:r>
        <w:t xml:space="preserve">　　没让他失望，鸡，从来没离开过。</w:t>
      </w:r>
    </w:p>
    <w:p>
      <w:pPr>
        <w:spacing w:after="120"/>
      </w:pPr>
      <w:r>
        <w:t xml:space="preserve">　　眼见这只鸡只是跟着他，没有对他做出任何伤害的举动，隗天容也松了一口气。</w:t>
      </w:r>
    </w:p>
    <w:p>
      <w:pPr>
        <w:spacing w:after="120"/>
      </w:pPr>
      <w:r>
        <w:t xml:space="preserve">　　但提着的心，并未放下。</w:t>
      </w:r>
    </w:p>
    <w:p>
      <w:pPr>
        <w:spacing w:after="120"/>
      </w:pPr>
      <w:r>
        <w:t xml:space="preserve">　　一路跑出上百米，隗天容转了一个弯，忽然就停下了脚步。</w:t>
      </w:r>
    </w:p>
    <w:p>
      <w:pPr>
        <w:spacing w:after="120"/>
      </w:pPr>
      <w:r>
        <w:t xml:space="preserve">　　“坏了！忘记探路了。”</w:t>
      </w:r>
    </w:p>
    <w:p>
      <w:pPr>
        <w:spacing w:after="120"/>
      </w:pPr>
      <w:r>
        <w:t xml:space="preserve">　　此时，在隗天容前方二十米的巷子里，一个靠在独轮车上休息的老头挡住了他的路。</w:t>
      </w:r>
    </w:p>
    <w:p>
      <w:pPr>
        <w:spacing w:after="120"/>
      </w:pPr>
      <w:r>
        <w:t xml:space="preserve">　　忽的，那老人扭头看向了他。</w:t>
      </w:r>
    </w:p>
    <w:p>
      <w:pPr>
        <w:spacing w:after="120"/>
      </w:pPr>
      <w:r>
        <w:t xml:space="preserve">　　视线接触的瞬间，这条巷子就变了。</w:t>
      </w:r>
    </w:p>
    <w:p>
      <w:pPr>
        <w:spacing w:after="120"/>
      </w:pPr>
      <w:r>
        <w:t xml:space="preserve">　　变得热闹非凡！</w:t>
      </w:r>
    </w:p>
    <w:p>
      <w:pPr>
        <w:spacing w:after="120"/>
      </w:pPr>
      <w:r>
        <w:t xml:space="preserve">　　在他与老者之间，多了一批坐在巷子两侧，随地摆摊卖东西的摊位。</w:t>
      </w:r>
    </w:p>
    <w:p>
      <w:pPr>
        <w:spacing w:after="120"/>
      </w:pPr>
      <w:r>
        <w:t xml:space="preserve">　　叫卖声此起彼伏，给隗天容一种自己正在逛阳世庙会的感觉。</w:t>
      </w:r>
    </w:p>
    <w:p>
      <w:pPr>
        <w:spacing w:after="120"/>
      </w:pPr>
      <w:r>
        <w:t xml:space="preserve">　　可他知道，这都是幻觉。</w:t>
      </w:r>
    </w:p>
    <w:p>
      <w:pPr>
        <w:spacing w:after="120"/>
      </w:pPr>
      <w:r>
        <w:t xml:space="preserve">　　手掌一翻，一张纸在他的双手中，逐渐变化成为他最熟悉的蜘蛛。</w:t>
      </w:r>
    </w:p>
    <w:p>
      <w:pPr>
        <w:spacing w:after="120"/>
      </w:pPr>
      <w:r>
        <w:t xml:space="preserve">　　可就在他准备将纸蜘蛛扔出去的时候，却发现周围热闹的人群突兀的消失了。</w:t>
      </w:r>
    </w:p>
    <w:p>
      <w:pPr>
        <w:spacing w:after="120"/>
      </w:pPr>
      <w:r>
        <w:t xml:space="preserve">　　抬眼望去，那刚才还靠在独轮车上的阴郁老者，此时正扛着独轮车在前面飞奔。</w:t>
      </w:r>
    </w:p>
    <w:p>
      <w:pPr>
        <w:spacing w:after="120"/>
      </w:pPr>
      <w:r>
        <w:t xml:space="preserve">　　隗天容一怔，随即像是想到了什么，猛地扭头。</w:t>
      </w:r>
    </w:p>
    <w:p>
      <w:pPr>
        <w:spacing w:after="120"/>
      </w:pPr>
      <w:r>
        <w:t xml:space="preserve">　　身后那只鸡刚好转过了弯，露出了身形。</w:t>
      </w:r>
    </w:p>
    <w:p>
      <w:pPr>
        <w:spacing w:after="120"/>
      </w:pPr>
      <w:r>
        <w:t xml:space="preserve">　　隗天容忽然觉得，身后跟着一只鸡，似乎也没什么不好的。</w:t>
      </w:r>
    </w:p>
    <w:p>
      <w:pPr>
        <w:spacing w:after="120"/>
      </w:pPr>
      <w:r>
        <w:t xml:space="preserve">　　这么想着，隗天容再次叠出几个纸蜘蛛，将它们放出后，继续赶路。</w:t>
      </w:r>
    </w:p>
    <w:p>
      <w:pPr>
        <w:spacing w:after="120"/>
      </w:pPr>
      <w:r>
        <w:t xml:space="preserve">　　之后的情况就变得有些难以言喻了。</w:t>
      </w:r>
    </w:p>
    <w:p>
      <w:pPr>
        <w:spacing w:after="120"/>
      </w:pPr>
      <w:r>
        <w:t xml:space="preserve">　　当隗天容为了躲避那些厉鬼而停下脚步的时候，身后那只鸡就会冲上去将那些厉鬼给烧了个一干二净。</w:t>
      </w:r>
    </w:p>
    <w:p>
      <w:pPr>
        <w:spacing w:after="120"/>
      </w:pPr>
      <w:r>
        <w:t xml:space="preserve">　　然后它就会转头看着隗天容。</w:t>
      </w:r>
    </w:p>
    <w:p>
      <w:pPr>
        <w:spacing w:after="120"/>
      </w:pPr>
      <w:r>
        <w:t xml:space="preserve">　　隗天容甚至感觉到了那只鸡眼中的催促之意。</w:t>
      </w:r>
    </w:p>
    <w:p>
      <w:pPr>
        <w:spacing w:after="120"/>
      </w:pPr>
      <w:r>
        <w:t xml:space="preserve">　　既荒唐，又真实。</w:t>
      </w:r>
    </w:p>
    <w:p>
      <w:pPr>
        <w:spacing w:after="120"/>
      </w:pPr>
      <w:r>
        <w:t xml:space="preserve">　　除了厉鬼，还有凶煞。</w:t>
      </w:r>
    </w:p>
    <w:p>
      <w:pPr>
        <w:spacing w:after="120"/>
      </w:pPr>
      <w:r>
        <w:t xml:space="preserve">　　这处阴冥空间中的凶煞不少。</w:t>
      </w:r>
    </w:p>
    <w:p>
      <w:pPr>
        <w:spacing w:after="120"/>
      </w:pPr>
      <w:r>
        <w:t xml:space="preserve">　　几乎每遇到十个厉鬼，就会出现一只凶煞。</w:t>
      </w:r>
    </w:p>
    <w:p>
      <w:pPr>
        <w:spacing w:after="120"/>
      </w:pPr>
      <w:r>
        <w:t xml:space="preserve">　　但相比那些厉鬼，碰到凶煞隗天容感觉还会更轻松一些。</w:t>
      </w:r>
    </w:p>
    <w:p>
      <w:pPr>
        <w:spacing w:after="120"/>
      </w:pPr>
      <w:r>
        <w:t xml:space="preserve">　　因为凶煞会自己跑路，不像厉鬼愣头青一样。</w:t>
      </w:r>
    </w:p>
    <w:p>
      <w:pPr>
        <w:spacing w:after="120"/>
      </w:pPr>
      <w:r>
        <w:t xml:space="preserve">　　甚至有凶煞跑的慢了，就会被那只鸡以对付厉鬼的方式给消灭。</w:t>
      </w:r>
    </w:p>
    <w:p>
      <w:pPr>
        <w:spacing w:after="120"/>
      </w:pPr>
      <w:r>
        <w:t xml:space="preserve">　　似乎厉鬼还是凶煞，在它眼中都是一样。</w:t>
      </w:r>
    </w:p>
    <w:p>
      <w:pPr>
        <w:spacing w:after="120"/>
      </w:pPr>
      <w:r>
        <w:t xml:space="preserve">　　这让隗天容不由的猜测起这只鸡的等级。</w:t>
      </w:r>
    </w:p>
    <w:p>
      <w:pPr>
        <w:spacing w:after="120"/>
      </w:pPr>
      <w:r>
        <w:t xml:space="preserve">　　似乎，血灾中的普通血灾，也不可能做到这种地步。</w:t>
      </w:r>
    </w:p>
    <w:p>
      <w:pPr>
        <w:spacing w:after="120"/>
      </w:pPr>
      <w:r>
        <w:t xml:space="preserve">　　难不成是那种陈年老鬼、顶尖血灾？</w:t>
      </w:r>
    </w:p>
    <w:p>
      <w:pPr>
        <w:spacing w:after="120"/>
      </w:pPr>
      <w:r>
        <w:t xml:space="preserve">　　隗天容心中猜测着。</w:t>
      </w:r>
    </w:p>
    <w:p>
      <w:pPr>
        <w:spacing w:after="120"/>
      </w:pPr>
      <w:r>
        <w:t xml:space="preserve">　　因为鸡的存在，他回去的路变得异常顺利。</w:t>
      </w:r>
    </w:p>
    <w:p>
      <w:pPr>
        <w:spacing w:after="120"/>
      </w:pPr>
      <w:r>
        <w:t xml:space="preserve">　　来时躲躲藏藏，足足花费了五个小时路程，此时只用了十分钟就度过了大半。</w:t>
      </w:r>
    </w:p>
    <w:p>
      <w:pPr>
        <w:spacing w:after="120"/>
      </w:pPr>
      <w:r>
        <w:t xml:space="preserve">　　眼瞅着再过一个桥，再穿过几条街，就能出了这处古镇，接触到‘墙’了。</w:t>
      </w:r>
    </w:p>
    <w:p>
      <w:pPr>
        <w:spacing w:after="120"/>
      </w:pPr>
      <w:r>
        <w:t xml:space="preserve">　　隗天容的心情忽然就变得紧张起来。</w:t>
      </w:r>
    </w:p>
    <w:p>
      <w:pPr>
        <w:spacing w:after="120"/>
      </w:pPr>
      <w:r>
        <w:t xml:space="preserve">　　那只鸡虽然没有发难，但真到了‘墙’的位置，它还会如此吗？</w:t>
      </w:r>
    </w:p>
    <w:p>
      <w:pPr>
        <w:spacing w:after="120"/>
      </w:pPr>
      <w:r>
        <w:t xml:space="preserve">　　不同区域的鬼祟不能跨过‘墙’，这是民调局早已探清的规则。</w:t>
      </w:r>
    </w:p>
    <w:p>
      <w:pPr>
        <w:spacing w:after="120"/>
      </w:pPr>
      <w:r>
        <w:t xml:space="preserve">　　若是这只鸡不准备对他做什么，那他，就要完全离开此处古镇了。</w:t>
      </w:r>
    </w:p>
    <w:p>
      <w:pPr>
        <w:spacing w:after="120"/>
      </w:pPr>
      <w:r>
        <w:t xml:space="preserve">　　那只鸡又图的是什么呢？</w:t>
      </w:r>
    </w:p>
    <w:p>
      <w:pPr>
        <w:spacing w:after="120"/>
      </w:pPr>
      <w:r>
        <w:t xml:space="preserve">　　所以，隗天容认为，到那时这只鸡一定会做点什么！</w:t>
      </w:r>
    </w:p>
    <w:p>
      <w:pPr>
        <w:spacing w:after="120"/>
      </w:pPr>
      <w:r>
        <w:t xml:space="preserve">　　为了预防到时候会出现的问题，隗天容的手一直都没闲过。</w:t>
      </w:r>
    </w:p>
    <w:p>
      <w:pPr>
        <w:spacing w:after="120"/>
      </w:pPr>
      <w:r>
        <w:t xml:space="preserve">　　直到将身上一沓五十多张纸用完了，他这才有了一些底气。</w:t>
      </w:r>
    </w:p>
    <w:p>
      <w:pPr>
        <w:spacing w:after="120"/>
      </w:pPr>
      <w:r>
        <w:t xml:space="preserve">　　很快，隗天容出一条巷子。</w:t>
      </w:r>
    </w:p>
    <w:p>
      <w:pPr>
        <w:spacing w:after="120"/>
      </w:pPr>
      <w:r>
        <w:t xml:space="preserve">　　就在他准备上桥过河的时候，却看到了桥上正有两道身影互相依偎着。</w:t>
      </w:r>
    </w:p>
    <w:p>
      <w:pPr>
        <w:spacing w:after="120"/>
      </w:pPr>
      <w:r>
        <w:t xml:space="preserve">　　一道苗条纤细，一道坚毅挺拔。</w:t>
      </w:r>
    </w:p>
    <w:p>
      <w:pPr>
        <w:spacing w:after="120"/>
      </w:pPr>
      <w:r>
        <w:t xml:space="preserve">　　苗条的隗天容不认识，但另一道他就太熟了啊。</w:t>
      </w:r>
    </w:p>
    <w:p>
      <w:pPr>
        <w:spacing w:after="120"/>
      </w:pPr>
      <w:r>
        <w:t xml:space="preserve">　　“组长！”</w:t>
      </w:r>
    </w:p>
    <w:p>
      <w:pPr>
        <w:spacing w:after="120"/>
      </w:pPr>
      <w:r>
        <w:t xml:space="preserve">　　隗天容开口之后就后悔了。</w:t>
      </w:r>
    </w:p>
    <w:p>
      <w:pPr>
        <w:spacing w:after="120"/>
      </w:pPr>
      <w:r>
        <w:t xml:space="preserve">　　在他之前逃离的娄阳不趁机离开此处阴冥空间，为什么会停在桥上？</w:t>
      </w:r>
    </w:p>
    <w:p>
      <w:pPr>
        <w:spacing w:after="120"/>
      </w:pPr>
      <w:r>
        <w:t xml:space="preserve">　　答案只有一个！</w:t>
      </w:r>
    </w:p>
    <w:p>
      <w:pPr>
        <w:spacing w:after="120"/>
      </w:pPr>
      <w:r>
        <w:t xml:space="preserve">　　隗天容后退三步，站于鸡后。</w:t>
      </w:r>
    </w:p>
    <w:p>
      <w:pPr>
        <w:spacing w:after="120"/>
      </w:pPr>
      <w:r>
        <w:t xml:space="preserve">　　遇到鸡还不跑的，那就不是凶煞。</w:t>
      </w:r>
    </w:p>
    <w:p>
      <w:pPr>
        <w:spacing w:after="120"/>
      </w:pPr>
      <w:r>
        <w:t xml:space="preserve">　　能将娄阳留下来的，自然不可能是厉鬼。</w:t>
      </w:r>
    </w:p>
    <w:p>
      <w:pPr>
        <w:spacing w:after="120"/>
      </w:pPr>
      <w:r>
        <w:t xml:space="preserve">　　所以桥上那道纤细身影是什么，不言而喻。</w:t>
      </w:r>
    </w:p>
    <w:p>
      <w:pPr>
        <w:spacing w:after="120"/>
      </w:pPr>
      <w:r>
        <w:t xml:space="preserve">　　隗天容觉得此时的站位还是有些不安全，当即就要再次后退几步。</w:t>
      </w:r>
    </w:p>
    <w:p>
      <w:pPr>
        <w:spacing w:after="120"/>
      </w:pPr>
      <w:r>
        <w:t xml:space="preserve">　　可后脚迈出，他就发现自己踩到一块水坑。</w:t>
      </w:r>
    </w:p>
    <w:p>
      <w:pPr>
        <w:spacing w:after="120"/>
      </w:pPr>
      <w:r>
        <w:t xml:space="preserve">　　水花溅到了他的前脚跟上，浸湿了鞋子。</w:t>
      </w:r>
    </w:p>
    <w:p>
      <w:pPr>
        <w:spacing w:after="120"/>
      </w:pPr>
      <w:r>
        <w:t xml:space="preserve">　　明明刚才来的时候，这巷子并没有水洼的。</w:t>
      </w:r>
    </w:p>
    <w:p>
      <w:pPr>
        <w:spacing w:after="120"/>
      </w:pPr>
      <w:r>
        <w:t xml:space="preserve">　　念头升起，一点湿润落在了他的脸颊上，紧接着是第二滴，第三滴……</w:t>
      </w:r>
    </w:p>
    <w:p>
      <w:pPr>
        <w:spacing w:after="120"/>
      </w:pPr>
      <w:r>
        <w:t xml:space="preserve">　　下雨了。</w:t>
      </w:r>
    </w:p>
    <w:p>
      <w:pPr>
        <w:spacing w:after="120"/>
      </w:pPr>
      <w:r>
        <w:t xml:space="preserve">　　隗天容抬头朝着桥上看去。</w:t>
      </w:r>
    </w:p>
    <w:p>
      <w:pPr>
        <w:spacing w:after="120"/>
      </w:pPr>
      <w:r>
        <w:t xml:space="preserve">　　不知何时，桥上背对着他的娄阳以及那道身影竟然打上了一把油纸伞。</w:t>
      </w:r>
    </w:p>
    <w:p>
      <w:pPr>
        <w:spacing w:after="120"/>
      </w:pPr>
      <w:r>
        <w:t xml:space="preserve">　　啪啪啪的声音自油纸伞传来，隗天容脸上忍不住露出了一抹羡慕。</w:t>
      </w:r>
    </w:p>
    <w:p>
      <w:pPr>
        <w:spacing w:after="120"/>
      </w:pPr>
      <w:r>
        <w:t xml:space="preserve">　　“要是我也有把油纸伞就好了。”</w:t>
      </w:r>
    </w:p>
    <w:p>
      <w:pPr>
        <w:spacing w:after="120"/>
      </w:pPr>
      <w:r>
        <w:t xml:space="preserve">　　感叹间，隗天容忽然发现旁边墙上就靠着一把油纸伞。</w:t>
      </w:r>
    </w:p>
    <w:p>
      <w:pPr>
        <w:spacing w:after="120"/>
      </w:pPr>
      <w:r>
        <w:t xml:space="preserve">　　心中惊喜，他迈步就要将那油纸伞拿起。</w:t>
      </w:r>
    </w:p>
    <w:p>
      <w:pPr>
        <w:spacing w:after="120"/>
      </w:pPr>
      <w:r>
        <w:t xml:space="preserve">　　忽然，一股炙热自前方传来。</w:t>
      </w:r>
    </w:p>
    <w:p>
      <w:pPr>
        <w:spacing w:after="120"/>
      </w:pPr>
      <w:r>
        <w:t xml:space="preserve">　　阴冷感消退，隗天容脸上的惊喜变成了惊惧。</w:t>
      </w:r>
    </w:p>
    <w:p>
      <w:pPr>
        <w:spacing w:after="120"/>
      </w:pPr>
      <w:r>
        <w:t xml:space="preserve">　　“我刚才……着了道？”</w:t>
      </w:r>
    </w:p>
    <w:p>
      <w:pPr>
        <w:spacing w:after="120"/>
      </w:pPr>
      <w:r>
        <w:t xml:space="preserve">　　面色难看的隗天容转身看向前方，他的目光就不由自主的被那道浑身包裹着苍白虚火的身影吸引了。</w:t>
      </w:r>
    </w:p>
    <w:p>
      <w:pPr>
        <w:spacing w:after="120"/>
      </w:pPr>
      <w:r>
        <w:t xml:space="preserve">　　“刚才，是它救了我？”</w:t>
      </w:r>
    </w:p>
    <w:p>
      <w:pPr>
        <w:spacing w:after="120"/>
      </w:pPr>
      <w:r>
        <w:t xml:space="preserve">　　明明应该让他心生厌恶的阳火，刚才却救了他的性命，这种感觉……很奇妙。</w:t>
      </w:r>
    </w:p>
    <w:p>
      <w:pPr>
        <w:spacing w:after="120"/>
      </w:pPr>
      <w:r>
        <w:t xml:space="preserve">　　就在隗天容感叹时，桥上的两人，缓缓转过了身子。</w:t>
      </w:r>
    </w:p>
    <w:p>
      <w:pPr>
        <w:spacing w:after="120"/>
      </w:pPr>
      <w:r>
        <w:t xml:space="preserve">　　娄阳还是那个娄阳，但与平时不苟言笑的他不同的是，此时他的脸上挂着温柔到骨子里的笑容。</w:t>
      </w:r>
    </w:p>
    <w:p>
      <w:pPr>
        <w:spacing w:after="120"/>
      </w:pPr>
      <w:r>
        <w:t xml:space="preserve">　　眼中柔情似水。</w:t>
      </w:r>
    </w:p>
    <w:p>
      <w:pPr>
        <w:spacing w:after="120"/>
      </w:pPr>
      <w:r>
        <w:t xml:space="preserve">　　顺着娄阳的视线，隗天容将目光投到了旁边那个纤细身影的脸上。</w:t>
      </w:r>
    </w:p>
    <w:p>
      <w:pPr>
        <w:spacing w:after="120"/>
      </w:pPr>
      <w:r>
        <w:t xml:space="preserve">　　随即，隗天容怔住。</w:t>
      </w:r>
    </w:p>
    <w:p>
      <w:pPr>
        <w:spacing w:after="120"/>
      </w:pPr>
      <w:r>
        <w:t xml:space="preserve">　　雨水击打在伞面上激发的薄雾为那张鹅蛋脸蒙上了一层面纱。</w:t>
      </w:r>
    </w:p>
    <w:p>
      <w:pPr>
        <w:spacing w:after="120"/>
      </w:pPr>
      <w:r>
        <w:t xml:space="preserve">　　黛色蛾眉似远山含雾，丹凤眼尾微微上挑，眸光流转，触到隗天容目光时倏然低垂，像是柳芽轻触湖水，漾起圈圈叫人酥麻的涟漪。</w:t>
      </w:r>
    </w:p>
    <w:p>
      <w:pPr>
        <w:spacing w:after="120"/>
      </w:pPr>
      <w:r>
        <w:t xml:space="preserve">　　低头的刹那，垂落的碎发扫过凝脂般的颈项，唤起一层粉色。</w:t>
      </w:r>
    </w:p>
    <w:p>
      <w:pPr>
        <w:spacing w:after="120"/>
      </w:pPr>
      <w:r>
        <w:t xml:space="preserve">　　“好美！”</w:t>
      </w:r>
    </w:p>
    <w:p>
      <w:pPr>
        <w:spacing w:after="120"/>
      </w:pPr>
      <w:r>
        <w:t xml:space="preserve">　　“好想代替娄阳站在她的身边，为她撑伞。”</w:t>
      </w:r>
    </w:p>
    <w:p>
      <w:pPr>
        <w:spacing w:after="120"/>
      </w:pPr>
      <w:r>
        <w:t xml:space="preserve">　　隗天容喃喃自语。</w:t>
      </w:r>
    </w:p>
    <w:p>
      <w:pPr>
        <w:spacing w:after="120"/>
      </w:pPr>
      <w:r>
        <w:t xml:space="preserve">　　啪嗒……啪嗒啪嗒……啪嗒啪嗒啪嗒！</w:t>
      </w:r>
    </w:p>
    <w:p>
      <w:pPr>
        <w:spacing w:after="120"/>
      </w:pPr>
      <w:r>
        <w:t xml:space="preserve">　　雨水击打伞面的声音传到了隗天容的耳中，越来越清晰。</w:t>
      </w:r>
    </w:p>
    <w:p>
      <w:pPr>
        <w:spacing w:after="120"/>
      </w:pPr>
      <w:r>
        <w:t xml:space="preserve">　　他握紧了手中的雨伞，转头看向了身旁女人，眼中尽是迷恋。</w:t>
      </w:r>
    </w:p>
    <w:p>
      <w:pPr>
        <w:spacing w:after="120"/>
      </w:pPr>
      <w:r>
        <w:t xml:space="preserve">　　尽管身旁那张脸上，什么都没有。</w:t>
      </w:r>
    </w:p>
    <w:p>
      <w:pPr>
        <w:spacing w:after="120"/>
      </w:pPr>
      <w:r>
        <w:t xml:space="preserve">　　……</w:t>
      </w:r>
    </w:p>
    <w:p>
      <w:pPr>
        <w:spacing w:after="120"/>
      </w:pPr>
      <w:r>
        <w:t xml:space="preserve">　　PS：总加更章节29章，已还7章，还欠22章。</w:t>
      </w:r>
    </w:p>
    <w:p>
      <w:pPr>
        <w:spacing w:after="120"/>
      </w:pPr>
      <w:r>
        <w:t xml:space="preserve">　　感谢大家的月票。</w:t>
      </w:r>
    </w:p>
    <w:p>
      <w:pPr>
        <w:spacing w:after="120"/>
      </w:pPr>
      <w:r>
        <w:t xml:space="preserve">　　熬夜就一章，效率太低了。</w:t>
      </w:r>
    </w:p>
    <w:p>
      <w:pPr>
        <w:spacing w:after="120"/>
      </w:pPr>
      <w:r>
        <w:t>第296章 御凶阴阳钉镯</w:t>
      </w:r>
    </w:p>
    <w:p>
      <w:pPr>
        <w:spacing w:after="120"/>
      </w:pPr>
      <w:r>
        <w:t xml:space="preserve">　　九十九只鸦羽化作的鸦先知分身齐出，会是一个什么效果？</w:t>
      </w:r>
    </w:p>
    <w:p>
      <w:pPr>
        <w:spacing w:after="120"/>
      </w:pPr>
      <w:r>
        <w:t xml:space="preserve">　　陈鑫这也是第一次体验，仅从特效方面来说，不错！</w:t>
      </w:r>
    </w:p>
    <w:p>
      <w:pPr>
        <w:spacing w:after="120"/>
      </w:pPr>
      <w:r>
        <w:t xml:space="preserve">　　当然，实际效果也不差。</w:t>
      </w:r>
    </w:p>
    <w:p>
      <w:pPr>
        <w:spacing w:after="120"/>
      </w:pPr>
      <w:r>
        <w:t xml:space="preserve">　　当黑暗散去之后，富康村后山已经没了一丝阴气。</w:t>
      </w:r>
    </w:p>
    <w:p>
      <w:pPr>
        <w:spacing w:after="120"/>
      </w:pPr>
      <w:r>
        <w:t xml:space="preserve">　　至于那刚换了身体，说要让陈鑫见识一下血灾的老头……老女人，已经被轰的渣都不剩。</w:t>
      </w:r>
    </w:p>
    <w:p>
      <w:pPr>
        <w:spacing w:after="120"/>
      </w:pPr>
      <w:r>
        <w:t xml:space="preserve">　　说到底也只不过是一个半成品的血灾。</w:t>
      </w:r>
    </w:p>
    <w:p>
      <w:pPr>
        <w:spacing w:after="120"/>
      </w:pPr>
      <w:r>
        <w:t xml:space="preserve">　　九十九只鸦羽化作的鸦先知分身去弄这么一个半成品血灾，也算是给面子了。</w:t>
      </w:r>
    </w:p>
    <w:p>
      <w:pPr>
        <w:spacing w:after="120"/>
      </w:pPr>
      <w:r>
        <w:t xml:space="preserve">　　不枉对方给陈鑫表演了一个知识盲区。</w:t>
      </w:r>
    </w:p>
    <w:p>
      <w:pPr>
        <w:spacing w:after="120"/>
      </w:pPr>
      <w:r>
        <w:t xml:space="preserve">　　相比一头血灾，陈鑫对那老头操控尸体，将自己的人身换做鬼身这件事更感兴趣一些。</w:t>
      </w:r>
    </w:p>
    <w:p>
      <w:pPr>
        <w:spacing w:after="120"/>
      </w:pPr>
      <w:r>
        <w:t xml:space="preserve">　　若不是这样，陈鑫也懒得等这么久。</w:t>
      </w:r>
    </w:p>
    <w:p>
      <w:pPr>
        <w:spacing w:after="120"/>
      </w:pPr>
      <w:r>
        <w:t xml:space="preserve">　　操控鸦先知飞向女尸化为灰烬的地方，陈鑫从那老头之前扔出去的衣服上，找到了一些东西。</w:t>
      </w:r>
    </w:p>
    <w:p>
      <w:pPr>
        <w:spacing w:after="120"/>
      </w:pPr>
      <w:r>
        <w:t xml:space="preserve">　　除了八根未曾使用的阴阳钉外，还有一枚黑色玉石做的小玉牌。</w:t>
      </w:r>
    </w:p>
    <w:p>
      <w:pPr>
        <w:spacing w:after="120"/>
      </w:pPr>
      <w:r>
        <w:t xml:space="preserve">　　小玉牌一面上写着一个‘尸’字。</w:t>
      </w:r>
    </w:p>
    <w:p>
      <w:pPr>
        <w:spacing w:after="120"/>
      </w:pPr>
      <w:r>
        <w:t xml:space="preserve">　　至于玉牌的另一面，竟然写着‘神使’两个字！</w:t>
      </w:r>
    </w:p>
    <w:p>
      <w:pPr>
        <w:spacing w:after="120"/>
      </w:pPr>
      <w:r>
        <w:t xml:space="preserve">　　想起刚才那老头的排场，以及最后将自己变成尸体的手段，陈鑫倒是有些恍然的点了点头。</w:t>
      </w:r>
    </w:p>
    <w:p>
      <w:pPr>
        <w:spacing w:after="120"/>
      </w:pPr>
      <w:r>
        <w:t xml:space="preserve">　　“如果是神使的话，这种做法，倒是理解。”</w:t>
      </w:r>
    </w:p>
    <w:p>
      <w:pPr>
        <w:spacing w:after="120"/>
      </w:pPr>
      <w:r>
        <w:t xml:space="preserve">　　水光一闪，包括玉牌、阴阳钉、衣服，都消失不见了。</w:t>
      </w:r>
    </w:p>
    <w:p>
      <w:pPr>
        <w:spacing w:after="120"/>
      </w:pPr>
      <w:r>
        <w:t xml:space="preserve">　　随即，陈鑫让鸦先知飞到了那具红棺上。</w:t>
      </w:r>
    </w:p>
    <w:p>
      <w:pPr>
        <w:spacing w:after="120"/>
      </w:pPr>
      <w:r>
        <w:t xml:space="preserve">　　这玩意不小，屠苏酒带不走。</w:t>
      </w:r>
    </w:p>
    <w:p>
      <w:pPr>
        <w:spacing w:after="120"/>
      </w:pPr>
      <w:r>
        <w:t xml:space="preserve">　　所以，陈鑫让屠苏酒将鱼钩投放了过去，紧接着黄婴出现，抓着红棺将红棺整个拉入了三山村中。</w:t>
      </w:r>
    </w:p>
    <w:p>
      <w:pPr>
        <w:spacing w:after="120"/>
      </w:pPr>
      <w:r>
        <w:t xml:space="preserve">　　没有理会旁边目瞪口呆看着他搜刮战利品的两人，陈鑫继续让鸦先知飞到了最开始从女尸上扔下来的七根阴阳钉旁边。</w:t>
      </w:r>
    </w:p>
    <w:p>
      <w:pPr>
        <w:spacing w:after="120"/>
      </w:pPr>
      <w:r>
        <w:t xml:space="preserve">　　本以为还能收获七根阴物，结果让他有些失望。</w:t>
      </w:r>
    </w:p>
    <w:p>
      <w:pPr>
        <w:spacing w:after="120"/>
      </w:pPr>
      <w:r>
        <w:t xml:space="preserve">　　鸦先知的爪子碰到阴阳钉后，阴阳钉就化作了齑粉。</w:t>
      </w:r>
    </w:p>
    <w:p>
      <w:pPr>
        <w:spacing w:after="120"/>
      </w:pPr>
      <w:r>
        <w:t xml:space="preserve">　　“不知道是抵抗虚火导致的，还是说使用过后就会如此。”</w:t>
      </w:r>
    </w:p>
    <w:p>
      <w:pPr>
        <w:spacing w:after="120"/>
      </w:pPr>
      <w:r>
        <w:t xml:space="preserve">　　陈鑫喃喃一句之后，这才将目光看向叶畅。</w:t>
      </w:r>
    </w:p>
    <w:p>
      <w:pPr>
        <w:spacing w:after="120"/>
      </w:pPr>
      <w:r>
        <w:t xml:space="preserve">　　挥翅，一根鸦羽射出。</w:t>
      </w:r>
    </w:p>
    <w:p>
      <w:pPr>
        <w:spacing w:after="120"/>
      </w:pPr>
      <w:r>
        <w:t xml:space="preserve">　　半空中，鸦羽化作了一只乌鸦落在了叶畅肩膀上。</w:t>
      </w:r>
    </w:p>
    <w:p>
      <w:pPr>
        <w:spacing w:after="120"/>
      </w:pPr>
      <w:r>
        <w:t xml:space="preserve">　　随即，陈鑫召回了鸦先知。</w:t>
      </w:r>
    </w:p>
    <w:p>
      <w:pPr>
        <w:spacing w:after="120"/>
      </w:pPr>
      <w:r>
        <w:t xml:space="preserve">　　……</w:t>
      </w:r>
    </w:p>
    <w:p>
      <w:pPr>
        <w:spacing w:after="120"/>
      </w:pPr>
      <w:r>
        <w:t xml:space="preserve">　　叶畅看着消失的鸦先知，又看着自己肩膀上的乌鸦。</w:t>
      </w:r>
    </w:p>
    <w:p>
      <w:pPr>
        <w:spacing w:after="120"/>
      </w:pPr>
      <w:r>
        <w:t xml:space="preserve">　　还没搞清楚状况，他就听到肩膀上乌鸦开口了。</w:t>
      </w:r>
    </w:p>
    <w:p>
      <w:pPr>
        <w:spacing w:after="120"/>
      </w:pPr>
      <w:r>
        <w:t xml:space="preserve">　　“以后这只乌鸦就是你与地府日常沟通的纽带嘎，但此鸦只能维持一天，一天内，你需要买到一只活乌鸦嘎，到时候此鸦会附着于活乌鸦身上，延长持续时间嘎。”</w:t>
      </w:r>
    </w:p>
    <w:p>
      <w:pPr>
        <w:spacing w:after="120"/>
      </w:pPr>
      <w:r>
        <w:t xml:space="preserve">　　叶畅闻言，正想说什么，忽然看到一旁南羽柯正伸长耳朵偷听。</w:t>
      </w:r>
    </w:p>
    <w:p>
      <w:pPr>
        <w:spacing w:after="120"/>
      </w:pPr>
      <w:r>
        <w:t xml:space="preserve">　　犹豫片刻，叶畅对南羽柯道：“你先去一旁等我。”</w:t>
      </w:r>
    </w:p>
    <w:p>
      <w:pPr>
        <w:spacing w:after="120"/>
      </w:pPr>
      <w:r>
        <w:t xml:space="preserve">　　南羽柯脸色一尬，并没有任何不满。</w:t>
      </w:r>
    </w:p>
    <w:p>
      <w:pPr>
        <w:spacing w:after="120"/>
      </w:pPr>
      <w:r>
        <w:t xml:space="preserve">　　“是，师父！”</w:t>
      </w:r>
    </w:p>
    <w:p>
      <w:pPr>
        <w:spacing w:after="120"/>
      </w:pPr>
      <w:r>
        <w:t xml:space="preserve">　　说完，他就跑到了坡下，消化这段时间的见闻。</w:t>
      </w:r>
    </w:p>
    <w:p>
      <w:pPr>
        <w:spacing w:after="120"/>
      </w:pPr>
      <w:r>
        <w:t xml:space="preserve">　　见南羽柯离开，叶畅这才继续问道。</w:t>
      </w:r>
    </w:p>
    <w:p>
      <w:pPr>
        <w:spacing w:after="120"/>
      </w:pPr>
      <w:r>
        <w:t xml:space="preserve">　　“鸦大人，刚才那个人见过你，也知道了地府的存在，不知道能否让他加入地府？”</w:t>
      </w:r>
    </w:p>
    <w:p>
      <w:pPr>
        <w:spacing w:after="120"/>
      </w:pPr>
      <w:r>
        <w:t xml:space="preserve">　　“地府新规，若阴差想引荐新人，需要消耗自己十点阴德嘎，这样就能开启地府见习阴差考核嘎！”</w:t>
      </w:r>
    </w:p>
    <w:p>
      <w:pPr>
        <w:spacing w:after="120"/>
      </w:pPr>
      <w:r>
        <w:t xml:space="preserve">　　叶畅一愣，想起自己已经清零的阴德，倒也不着急。</w:t>
      </w:r>
    </w:p>
    <w:p>
      <w:pPr>
        <w:spacing w:after="120"/>
      </w:pPr>
      <w:r>
        <w:t xml:space="preserve">　　有门就行。</w:t>
      </w:r>
    </w:p>
    <w:p>
      <w:pPr>
        <w:spacing w:after="120"/>
      </w:pPr>
      <w:r>
        <w:t xml:space="preserve">　　“谢鸦大人！还有，鸦大人留下的这个神鸦，在我遇到危险的时候能否出手帮我？”</w:t>
      </w:r>
    </w:p>
    <w:p>
      <w:pPr>
        <w:spacing w:after="120"/>
      </w:pPr>
      <w:r>
        <w:t xml:space="preserve">　　“此鸦实力一般，遇到事情自己解决嘎，若实在无法解决，可告知此鸦嘎，地府会以你付出的阴德数来派出不同的地府阴帅甚至阴司嘎。”</w:t>
      </w:r>
    </w:p>
    <w:p>
      <w:pPr>
        <w:spacing w:after="120"/>
      </w:pPr>
      <w:r>
        <w:t xml:space="preserve">　　阴司？</w:t>
      </w:r>
    </w:p>
    <w:p>
      <w:pPr>
        <w:spacing w:after="120"/>
      </w:pPr>
      <w:r>
        <w:t xml:space="preserve">　　叶畅眼睛一亮。</w:t>
      </w:r>
    </w:p>
    <w:p>
      <w:pPr>
        <w:spacing w:after="120"/>
      </w:pPr>
      <w:r>
        <w:t xml:space="preserve">　　“鸦大人，我未曾在地府的资料中看到过阴司，不知阴司是什么？”</w:t>
      </w:r>
    </w:p>
    <w:p>
      <w:pPr>
        <w:spacing w:after="120"/>
      </w:pPr>
      <w:r>
        <w:t xml:space="preserve">　　“阴差、阴帅、阴司，若遇血灾，可求阴司庇佑嘎！”</w:t>
      </w:r>
    </w:p>
    <w:p>
      <w:pPr>
        <w:spacing w:after="120"/>
      </w:pPr>
      <w:r>
        <w:t xml:space="preserve">　　“鸦大人，不知求阴司出手，需要多少阴德？”</w:t>
      </w:r>
    </w:p>
    <w:p>
      <w:pPr>
        <w:spacing w:after="120"/>
      </w:pPr>
      <w:r>
        <w:t xml:space="preserve">　　“一百点嘎。”</w:t>
      </w:r>
    </w:p>
    <w:p>
      <w:pPr>
        <w:spacing w:after="120"/>
      </w:pPr>
      <w:r>
        <w:t xml:space="preserve">　　叶畅一怔。</w:t>
      </w:r>
    </w:p>
    <w:p>
      <w:pPr>
        <w:spacing w:after="120"/>
      </w:pPr>
      <w:r>
        <w:t xml:space="preserve">　　这不对吧？</w:t>
      </w:r>
    </w:p>
    <w:p>
      <w:pPr>
        <w:spacing w:after="120"/>
      </w:pPr>
      <w:r>
        <w:t xml:space="preserve">　　他只付出了二十三点阴德，就将鸦先知求了过来。</w:t>
      </w:r>
    </w:p>
    <w:p>
      <w:pPr>
        <w:spacing w:after="120"/>
      </w:pPr>
      <w:r>
        <w:t xml:space="preserve">　　刚才那老东西说自己是血灾，结果鸦先知解决血灾不费吹灰之力，这岂不是说明鸦先知就是阴司？</w:t>
      </w:r>
    </w:p>
    <w:p>
      <w:pPr>
        <w:spacing w:after="120"/>
      </w:pPr>
      <w:r>
        <w:t xml:space="preserve">　　可若鸦先知是阴司，那为什么只需要二十三点阴德？</w:t>
      </w:r>
    </w:p>
    <w:p>
      <w:pPr>
        <w:spacing w:after="120"/>
      </w:pPr>
      <w:r>
        <w:t xml:space="preserve">　　叶畅问出了自己的疑惑。</w:t>
      </w:r>
    </w:p>
    <w:p>
      <w:pPr>
        <w:spacing w:after="120"/>
      </w:pPr>
      <w:r>
        <w:t xml:space="preserve">　　“吾的实力并无定数，下次你再唤吾，就不一定是现在这个实力了嘎。”</w:t>
      </w:r>
    </w:p>
    <w:p>
      <w:pPr>
        <w:spacing w:after="120"/>
      </w:pPr>
      <w:r>
        <w:t xml:space="preserve">　　叶畅脸色一黑。</w:t>
      </w:r>
    </w:p>
    <w:p>
      <w:pPr>
        <w:spacing w:after="120"/>
      </w:pPr>
      <w:r>
        <w:t xml:space="preserve">　　怎么，这种事情还能开盲盒？</w:t>
      </w:r>
    </w:p>
    <w:p>
      <w:pPr>
        <w:spacing w:after="120"/>
      </w:pPr>
      <w:r>
        <w:t xml:space="preserve">　　那以后若是遇到了血灾，唤来了阴帅级别的鸦先知，岂不是要完犊子？</w:t>
      </w:r>
    </w:p>
    <w:p>
      <w:pPr>
        <w:spacing w:after="120"/>
      </w:pPr>
      <w:r>
        <w:t xml:space="preserve">　　心中吐槽一番，叶畅心里有了决断。</w:t>
      </w:r>
    </w:p>
    <w:p>
      <w:pPr>
        <w:spacing w:after="120"/>
      </w:pPr>
      <w:r>
        <w:t xml:space="preserve">　　以后血灾以下，都唤鸦先知来，说不定有惊喜。</w:t>
      </w:r>
    </w:p>
    <w:p>
      <w:pPr>
        <w:spacing w:after="120"/>
      </w:pPr>
      <w:r>
        <w:t xml:space="preserve">　　血灾以上，就明确要求阴司大人降临！</w:t>
      </w:r>
    </w:p>
    <w:p>
      <w:pPr>
        <w:spacing w:after="120"/>
      </w:pPr>
      <w:r>
        <w:t xml:space="preserve">　　如此才能保命！</w:t>
      </w:r>
    </w:p>
    <w:p>
      <w:pPr>
        <w:spacing w:after="120"/>
      </w:pPr>
      <w:r>
        <w:t xml:space="preserve">　　问完自己想知道的事情后，叶畅带着乌鸦，朝着山下走去。</w:t>
      </w:r>
    </w:p>
    <w:p>
      <w:pPr>
        <w:spacing w:after="120"/>
      </w:pPr>
      <w:r>
        <w:t xml:space="preserve">　　南羽柯见叶畅下来，立马从地上站起。</w:t>
      </w:r>
    </w:p>
    <w:p>
      <w:pPr>
        <w:spacing w:after="120"/>
      </w:pPr>
      <w:r>
        <w:t xml:space="preserve">　　“师父！”</w:t>
      </w:r>
    </w:p>
    <w:p>
      <w:pPr>
        <w:spacing w:after="120"/>
      </w:pPr>
      <w:r>
        <w:t xml:space="preserve">　　“嗯，走吧。”</w:t>
      </w:r>
    </w:p>
    <w:p>
      <w:pPr>
        <w:spacing w:after="120"/>
      </w:pPr>
      <w:r>
        <w:t xml:space="preserve">　　跟在叶畅身后，南羽柯多次想要张嘴问自己何时才能学那些本事。</w:t>
      </w:r>
    </w:p>
    <w:p>
      <w:pPr>
        <w:spacing w:after="120"/>
      </w:pPr>
      <w:r>
        <w:t xml:space="preserve">　　但最后话到了嘴边却变成了另外一句。</w:t>
      </w:r>
    </w:p>
    <w:p>
      <w:pPr>
        <w:spacing w:after="120"/>
      </w:pPr>
      <w:r>
        <w:t xml:space="preserve">　　“师父，接下来干什么？”</w:t>
      </w:r>
    </w:p>
    <w:p>
      <w:pPr>
        <w:spacing w:after="120"/>
      </w:pPr>
      <w:r>
        <w:t xml:space="preserve">　　“报警。”</w:t>
      </w:r>
    </w:p>
    <w:p>
      <w:pPr>
        <w:spacing w:after="120"/>
      </w:pPr>
      <w:r>
        <w:t xml:space="preserve">　　“报警？”</w:t>
      </w:r>
    </w:p>
    <w:p>
      <w:pPr>
        <w:spacing w:after="120"/>
      </w:pPr>
      <w:r>
        <w:t xml:space="preserve">　　“对，你报，不要透露我的情况。”</w:t>
      </w:r>
    </w:p>
    <w:p>
      <w:pPr>
        <w:spacing w:after="120"/>
      </w:pPr>
      <w:r>
        <w:t xml:space="preserve">　　……</w:t>
      </w:r>
    </w:p>
    <w:p>
      <w:pPr>
        <w:spacing w:after="120"/>
      </w:pPr>
      <w:r>
        <w:t xml:space="preserve">　　另一头，三山村中，陈鑫的幻身已经拿着哀杖对那个老头的几样东西进行了唤魂。</w:t>
      </w:r>
    </w:p>
    <w:p>
      <w:pPr>
        <w:spacing w:after="120"/>
      </w:pPr>
      <w:r>
        <w:t xml:space="preserve">　　最后在具棺材上，唤出了老头的魂体。</w:t>
      </w:r>
    </w:p>
    <w:p>
      <w:pPr>
        <w:spacing w:after="120"/>
      </w:pPr>
      <w:r>
        <w:t xml:space="preserve">　　压祟钱压住老头魂体之后，陈鑫回溯了老头的记忆。</w:t>
      </w:r>
    </w:p>
    <w:p>
      <w:pPr>
        <w:spacing w:after="120"/>
      </w:pPr>
      <w:r>
        <w:t xml:space="preserve">　　等看完之后，陈鑫脸色古怪，因为他在尸使的记忆中，听到了一个熟悉的名字……颅神教教主！</w:t>
      </w:r>
    </w:p>
    <w:p>
      <w:pPr>
        <w:spacing w:after="120"/>
      </w:pPr>
      <w:r>
        <w:t xml:space="preserve">　　十年前，尸使，也就是那个老头，发现自己只剩下十余年的活头，随即疯狂寻找延寿的办法。</w:t>
      </w:r>
    </w:p>
    <w:p>
      <w:pPr>
        <w:spacing w:after="120"/>
      </w:pPr>
      <w:r>
        <w:t xml:space="preserve">　　然后，他从颅使那里得知了一件事，颅神教的教主，似乎有一种能让自己成为鬼的方法，只不过这个方法需要借助颅神教的三首神像秘法。</w:t>
      </w:r>
    </w:p>
    <w:p>
      <w:pPr>
        <w:spacing w:after="120"/>
      </w:pPr>
      <w:r>
        <w:t xml:space="preserve">　　听到这个消息后，尸使也曾去寻找过颅神教教主，但哪怕他灭了一些颅神教的人，也未能找到。</w:t>
      </w:r>
    </w:p>
    <w:p>
      <w:pPr>
        <w:spacing w:after="120"/>
      </w:pPr>
      <w:r>
        <w:t xml:space="preserve">　　无奈之下，他开始自己钻研。</w:t>
      </w:r>
    </w:p>
    <w:p>
      <w:pPr>
        <w:spacing w:after="120"/>
      </w:pPr>
      <w:r>
        <w:t xml:space="preserve">　　颅神教能用三首神像变成鬼，那他能不能利用自己操控的尸体，达到延寿的目的？</w:t>
      </w:r>
    </w:p>
    <w:p>
      <w:pPr>
        <w:spacing w:after="120"/>
      </w:pPr>
      <w:r>
        <w:t xml:space="preserve">　　别说，最后还真让尸使想到了一种方法，那就是蕴养一具子母煞尸，然后以镇尸八钉让自己替代煞尸肚子中的那个鬼胎，成为煞尸的一部分。</w:t>
      </w:r>
    </w:p>
    <w:p>
      <w:pPr>
        <w:spacing w:after="120"/>
      </w:pPr>
      <w:r>
        <w:t xml:space="preserve">　　因为镇尸第八钉心锁钉的存在，他能将自己的意识锁在心脏中，待与子母煞尸融合后，他就能操控煞尸，达到另类的延寿，甚至永生！</w:t>
      </w:r>
    </w:p>
    <w:p>
      <w:pPr>
        <w:spacing w:after="120"/>
      </w:pPr>
      <w:r>
        <w:t xml:space="preserve">　　不得不说，尸使的这个想法很大胆，也很天才。</w:t>
      </w:r>
    </w:p>
    <w:p>
      <w:pPr>
        <w:spacing w:after="120"/>
      </w:pPr>
      <w:r>
        <w:t xml:space="preserve">　　如果不是红棺意外被水冲出去，鬼胎接触到外界后提前跑出去作祟，搞出了南羽柯与后续的事情，尸使还真能成功。</w:t>
      </w:r>
    </w:p>
    <w:p>
      <w:pPr>
        <w:spacing w:after="120"/>
      </w:pPr>
      <w:r>
        <w:t xml:space="preserve">　　当然，也只是成功，但以后会是一个什么样子，谁也不知道。</w:t>
      </w:r>
    </w:p>
    <w:p>
      <w:pPr>
        <w:spacing w:after="120"/>
      </w:pPr>
      <w:r>
        <w:t xml:space="preserve">　　当鬼当得久了，也许……就真的成鬼了。</w:t>
      </w:r>
    </w:p>
    <w:p>
      <w:pPr>
        <w:spacing w:after="120"/>
      </w:pPr>
      <w:r>
        <w:t xml:space="preserve">　　除此之外，陈鑫还获得尸使操控尸体的一些知识。</w:t>
      </w:r>
    </w:p>
    <w:p>
      <w:pPr>
        <w:spacing w:after="120"/>
      </w:pPr>
      <w:r>
        <w:t xml:space="preserve">　　控尸者操控的尸体叫做煞尸，是将鬼祟锁在尸体内部，然后以阴气蕴养尸体。</w:t>
      </w:r>
    </w:p>
    <w:p>
      <w:pPr>
        <w:spacing w:after="120"/>
      </w:pPr>
      <w:r>
        <w:t xml:space="preserve">　　煞尸无法如鬼物那般穿墙、使用幻术。</w:t>
      </w:r>
    </w:p>
    <w:p>
      <w:pPr>
        <w:spacing w:after="120"/>
      </w:pPr>
      <w:r>
        <w:t xml:space="preserve">　　但在肉体强度上却足以和同级阳派修者相媲美，同时煞尸体内的阴煞之气还能抵消气血之力。</w:t>
      </w:r>
    </w:p>
    <w:p>
      <w:pPr>
        <w:spacing w:after="120"/>
      </w:pPr>
      <w:r>
        <w:t xml:space="preserve">　　一般鬼祟遇到同级阳派修者会被克制，但煞尸却不会。</w:t>
      </w:r>
    </w:p>
    <w:p>
      <w:pPr>
        <w:spacing w:after="120"/>
      </w:pPr>
      <w:r>
        <w:t xml:space="preserve">　　而子母煞尸则是一种特殊的煞尸。</w:t>
      </w:r>
    </w:p>
    <w:p>
      <w:pPr>
        <w:spacing w:after="120"/>
      </w:pPr>
      <w:r>
        <w:t xml:space="preserve">　　练成子母煞尸后，既可以操控母煞以肉身攻击，又可以操控子煞以鬼祟之法攻击。</w:t>
      </w:r>
    </w:p>
    <w:p>
      <w:pPr>
        <w:spacing w:after="120"/>
      </w:pPr>
      <w:r>
        <w:t xml:space="preserve">　　两者兼顾，可谓尸体中的精品！</w:t>
      </w:r>
    </w:p>
    <w:p>
      <w:pPr>
        <w:spacing w:after="120"/>
      </w:pPr>
      <w:r>
        <w:t xml:space="preserve">　　如此特殊，自然也不好找。</w:t>
      </w:r>
    </w:p>
    <w:p>
      <w:pPr>
        <w:spacing w:after="120"/>
      </w:pPr>
      <w:r>
        <w:t xml:space="preserve">　　煞尸可不是随便杀个孕妇就可以找到的。</w:t>
      </w:r>
    </w:p>
    <w:p>
      <w:pPr>
        <w:spacing w:after="120"/>
      </w:pPr>
      <w:r>
        <w:t xml:space="preserve">　　尸使能找到，也是运气使然。</w:t>
      </w:r>
    </w:p>
    <w:p>
      <w:pPr>
        <w:spacing w:after="120"/>
      </w:pPr>
      <w:r>
        <w:t xml:space="preserve">　　至于镇尸八钉，算是尸使的独门手法。</w:t>
      </w:r>
    </w:p>
    <w:p>
      <w:pPr>
        <w:spacing w:after="120"/>
      </w:pPr>
      <w:r>
        <w:t xml:space="preserve">　　不同的控尸者有不同的控尸手法，比如早就归顺民调局的民间控尸派，就是用控尸铃来控尸。</w:t>
      </w:r>
    </w:p>
    <w:p>
      <w:pPr>
        <w:spacing w:after="120"/>
      </w:pPr>
      <w:r>
        <w:t xml:space="preserve">　　但殊途同归，都是在魂体和尸体上做手脚。</w:t>
      </w:r>
    </w:p>
    <w:p>
      <w:pPr>
        <w:spacing w:after="120"/>
      </w:pPr>
      <w:r>
        <w:t xml:space="preserve">　　这些知识中关于神使的那部分，民调局也未曾收录，算是一个收获。</w:t>
      </w:r>
    </w:p>
    <w:p>
      <w:pPr>
        <w:spacing w:after="120"/>
      </w:pPr>
      <w:r>
        <w:t xml:space="preserve">　　陈鑫转头，目光依次看向了玉牌、红色棺材以及地上尸使的那身衣服，眼中闪过一抹神采。</w:t>
      </w:r>
    </w:p>
    <w:p>
      <w:pPr>
        <w:spacing w:after="120"/>
      </w:pPr>
      <w:r>
        <w:t xml:space="preserve">　　似乎，这尸使……他也可以当？</w:t>
      </w:r>
    </w:p>
    <w:p>
      <w:pPr>
        <w:spacing w:after="120"/>
      </w:pPr>
      <w:r>
        <w:t xml:space="preserve">　　神使中的各个成员，并不需要如同民调局那样严格的身份认证。</w:t>
      </w:r>
    </w:p>
    <w:p>
      <w:pPr>
        <w:spacing w:after="120"/>
      </w:pPr>
      <w:r>
        <w:t xml:space="preserve">　　只要拥有玉牌、会控尸，哪怕陈鑫被发现不是原来的尸使也无所谓，只要陈鑫做的事情，符合神使的观念即可。</w:t>
      </w:r>
    </w:p>
    <w:p>
      <w:pPr>
        <w:spacing w:after="120"/>
      </w:pPr>
      <w:r>
        <w:t xml:space="preserve">　　所以身份不是问题，问题是，陈鑫若是想要当尸使，那得先有尸体！</w:t>
      </w:r>
    </w:p>
    <w:p>
      <w:pPr>
        <w:spacing w:after="120"/>
      </w:pPr>
      <w:r>
        <w:t xml:space="preserve">　　拔坟上的哀杖他倒是能做到，但无缘无故挖人坟，偷别人先人的尸体，这陈鑫很难说服自己。</w:t>
      </w:r>
    </w:p>
    <w:p>
      <w:pPr>
        <w:spacing w:after="120"/>
      </w:pPr>
      <w:r>
        <w:t xml:space="preserve">　　而不偷尸体，光明正大弄尸体总会留下痕迹。</w:t>
      </w:r>
    </w:p>
    <w:p>
      <w:pPr>
        <w:spacing w:after="120"/>
      </w:pPr>
      <w:r>
        <w:t xml:space="preserve">　　这不符合他的身份。</w:t>
      </w:r>
    </w:p>
    <w:p>
      <w:pPr>
        <w:spacing w:after="120"/>
      </w:pPr>
      <w:r>
        <w:t xml:space="preserve">　　“尸使的事情先放一边，实在不行，以后遇到神使、鬼奴或者颅神教的人，就不毁尸灭迹了。”</w:t>
      </w:r>
    </w:p>
    <w:p>
      <w:pPr>
        <w:spacing w:after="120"/>
      </w:pPr>
      <w:r>
        <w:t xml:space="preserve">　　随后，陈鑫将目光放在了那八根阴阳钉上。</w:t>
      </w:r>
    </w:p>
    <w:p>
      <w:pPr>
        <w:spacing w:after="120"/>
      </w:pPr>
      <w:r>
        <w:t xml:space="preserve">　　这东西是阴物，后天阴物，功能只有一个，养尸。</w:t>
      </w:r>
    </w:p>
    <w:p>
      <w:pPr>
        <w:spacing w:after="120"/>
      </w:pPr>
      <w:r>
        <w:t xml:space="preserve">　　阴阳钉是可以反复利用的，并且养的尸体越多、越久，越厉害！</w:t>
      </w:r>
    </w:p>
    <w:p>
      <w:pPr>
        <w:spacing w:after="120"/>
      </w:pPr>
      <w:r>
        <w:t xml:space="preserve">　　哪怕是气血之力也无法短时间内损毁一根蕴养十年的阴阳钉。</w:t>
      </w:r>
    </w:p>
    <w:p>
      <w:pPr>
        <w:spacing w:after="120"/>
      </w:pPr>
      <w:r>
        <w:t xml:space="preserve">　　之所以子母煞尸上的那八根阴阳钉损毁，完全是因为虚火导致。</w:t>
      </w:r>
    </w:p>
    <w:p>
      <w:pPr>
        <w:spacing w:after="120"/>
      </w:pPr>
      <w:r>
        <w:t xml:space="preserve">　　比起气血之力，鸡哥的虚火自然更高级一点。</w:t>
      </w:r>
    </w:p>
    <w:p>
      <w:pPr>
        <w:spacing w:after="120"/>
      </w:pPr>
      <w:r>
        <w:t xml:space="preserve">　　但此时，陈鑫考虑的不是这些阴物的用法。</w:t>
      </w:r>
    </w:p>
    <w:p>
      <w:pPr>
        <w:spacing w:after="120"/>
      </w:pPr>
      <w:r>
        <w:t xml:space="preserve">　　“这东西，要不要编撰成镇物呢？”</w:t>
      </w:r>
    </w:p>
    <w:p>
      <w:pPr>
        <w:spacing w:after="120"/>
      </w:pPr>
      <w:r>
        <w:t xml:space="preserve">　　陈鑫捏着阴阳钉看了许久，结合尸使的记忆，他最终还是决定不编撰这个镇物。</w:t>
      </w:r>
    </w:p>
    <w:p>
      <w:pPr>
        <w:spacing w:after="120"/>
      </w:pPr>
      <w:r>
        <w:t xml:space="preserve">　　这东西若是编撰成镇物，其使用范围就太小了，只能对尸体有效。</w:t>
      </w:r>
    </w:p>
    <w:p>
      <w:pPr>
        <w:spacing w:after="120"/>
      </w:pPr>
      <w:r>
        <w:t xml:space="preserve">　　可现实中大部分时候遇到的灵异事件，都是鬼祟作祟，煞尸很少。</w:t>
      </w:r>
    </w:p>
    <w:p>
      <w:pPr>
        <w:spacing w:after="120"/>
      </w:pPr>
      <w:r>
        <w:t xml:space="preserve">　　以后若是发现了一个全部都是煞尸的阴冥区域，倒是可以考虑做一个镇物。</w:t>
      </w:r>
    </w:p>
    <w:p>
      <w:pPr>
        <w:spacing w:after="120"/>
      </w:pPr>
      <w:r>
        <w:t xml:space="preserve">　　不过，不将镇尸八钉做成镇物，陈鑫倒是有另外一个想法。</w:t>
      </w:r>
    </w:p>
    <w:p>
      <w:pPr>
        <w:spacing w:after="120"/>
      </w:pPr>
      <w:r>
        <w:t xml:space="preserve">　　之前当梳理员的那段时间，他闲着也看了很多关于民俗方面的资料。</w:t>
      </w:r>
    </w:p>
    <w:p>
      <w:pPr>
        <w:spacing w:after="120"/>
      </w:pPr>
      <w:r>
        <w:t xml:space="preserve">　　民调局资料库中的东西，全面的可怕。</w:t>
      </w:r>
    </w:p>
    <w:p>
      <w:pPr>
        <w:spacing w:after="120"/>
      </w:pPr>
      <w:r>
        <w:t xml:space="preserve">　　陈鑫看到过一个说法，说是可以将棺材钉制作成一种护身的东西。</w:t>
      </w:r>
    </w:p>
    <w:p>
      <w:pPr>
        <w:spacing w:after="120"/>
      </w:pPr>
      <w:r>
        <w:t xml:space="preserve">　　这种东西比起镇尸八钉来说，应该更全面一些。</w:t>
      </w:r>
    </w:p>
    <w:p>
      <w:pPr>
        <w:spacing w:after="120"/>
      </w:pPr>
      <w:r>
        <w:t xml:space="preserve">　　具体怎么个流程，陈鑫没记住，需要回去查一下。</w:t>
      </w:r>
    </w:p>
    <w:p>
      <w:pPr>
        <w:spacing w:after="120"/>
      </w:pPr>
      <w:r>
        <w:t xml:space="preserve">　　第二天。</w:t>
      </w:r>
    </w:p>
    <w:p>
      <w:pPr>
        <w:spacing w:after="120"/>
      </w:pPr>
      <w:r>
        <w:t xml:space="preserve">　　陈鑫和白博文坐上了金超的车，回了民调局。</w:t>
      </w:r>
    </w:p>
    <w:p>
      <w:pPr>
        <w:spacing w:after="120"/>
      </w:pPr>
      <w:r>
        <w:t xml:space="preserve">　　这两天，两人又处理了一件厉鬼级的灵异事件。</w:t>
      </w:r>
    </w:p>
    <w:p>
      <w:pPr>
        <w:spacing w:after="120"/>
      </w:pPr>
      <w:r>
        <w:t xml:space="preserve">　　这次两人老老实实的将各种准备工作都做了，白博文也不想着直接莽了。</w:t>
      </w:r>
    </w:p>
    <w:p>
      <w:pPr>
        <w:spacing w:after="120"/>
      </w:pPr>
      <w:r>
        <w:t xml:space="preserve">　　两天时间，陈鑫甚至只动用了一次气血之力，阳石都没用上，就将那只鬼的本体给找到了。</w:t>
      </w:r>
    </w:p>
    <w:p>
      <w:pPr>
        <w:spacing w:after="120"/>
      </w:pPr>
      <w:r>
        <w:t xml:space="preserve">　　这一次经历，让陈鑫和白博文都有所收获。</w:t>
      </w:r>
    </w:p>
    <w:p>
      <w:pPr>
        <w:spacing w:after="120"/>
      </w:pPr>
      <w:r>
        <w:t xml:space="preserve">　　有实力是一回事，如何运用又是另一回事。</w:t>
      </w:r>
    </w:p>
    <w:p>
      <w:pPr>
        <w:spacing w:after="120"/>
      </w:pPr>
      <w:r>
        <w:t xml:space="preserve">　　就如同样是气血之力，《八部金刚镇龙功》的用法就要比最基础的强身操要好很多。</w:t>
      </w:r>
    </w:p>
    <w:p>
      <w:pPr>
        <w:spacing w:after="120"/>
      </w:pPr>
      <w:r>
        <w:t xml:space="preserve">　　同样的，解决灵异事件的手段不重要，如何利益最大化才是最重要的。</w:t>
      </w:r>
    </w:p>
    <w:p>
      <w:pPr>
        <w:spacing w:after="120"/>
      </w:pPr>
      <w:r>
        <w:t xml:space="preserve">　　而对于陈鑫和白博文来说，他们现在要的不是速通，不是以实力碾压，要的是解决各种疑难灵异事件的经验！</w:t>
      </w:r>
    </w:p>
    <w:p>
      <w:pPr>
        <w:spacing w:after="120"/>
      </w:pPr>
      <w:r>
        <w:t xml:space="preserve">　　而解决疑难灵异事件的经验，则都隐藏在普通的灵异事件中。</w:t>
      </w:r>
    </w:p>
    <w:p>
      <w:pPr>
        <w:spacing w:after="120"/>
      </w:pPr>
      <w:r>
        <w:t xml:space="preserve">　　解决的普通灵异事件多了，在遇到特殊灵异事件后，自然能快速想到应对之法。</w:t>
      </w:r>
    </w:p>
    <w:p>
      <w:pPr>
        <w:spacing w:after="120"/>
      </w:pPr>
      <w:r>
        <w:t xml:space="preserve">　　这样，才对之后的新人排位赛有帮助。</w:t>
      </w:r>
    </w:p>
    <w:p>
      <w:pPr>
        <w:spacing w:after="120"/>
      </w:pPr>
      <w:r>
        <w:t xml:space="preserve">　　事实上，回到民调局复盘的时候，金超也确实夸赞了他们这次的行动。</w:t>
      </w:r>
    </w:p>
    <w:p>
      <w:pPr>
        <w:spacing w:after="120"/>
      </w:pPr>
      <w:r>
        <w:t xml:space="preserve">　　“走了，明天见。”</w:t>
      </w:r>
    </w:p>
    <w:p>
      <w:pPr>
        <w:spacing w:after="120"/>
      </w:pPr>
      <w:r>
        <w:t xml:space="preserve">　　从金超办公室出来，白博文打了招呼就离开了。</w:t>
      </w:r>
    </w:p>
    <w:p>
      <w:pPr>
        <w:spacing w:after="120"/>
      </w:pPr>
      <w:r>
        <w:t xml:space="preserve">　　陈鑫则直接走向了信息梳理部。</w:t>
      </w:r>
    </w:p>
    <w:p>
      <w:pPr>
        <w:spacing w:after="120"/>
      </w:pPr>
      <w:r>
        <w:t xml:space="preserve">　　“咦，你小子怎么来了？”</w:t>
      </w:r>
    </w:p>
    <w:p>
      <w:pPr>
        <w:spacing w:after="120"/>
      </w:pPr>
      <w:r>
        <w:t xml:space="preserve">　　夏鸿在饮水机接水的时候，刚好遇到进门的陈鑫。</w:t>
      </w:r>
    </w:p>
    <w:p>
      <w:pPr>
        <w:spacing w:after="120"/>
      </w:pPr>
      <w:r>
        <w:t xml:space="preserve">　　“任务做完了，来放松放松。”</w:t>
      </w:r>
    </w:p>
    <w:p>
      <w:pPr>
        <w:spacing w:after="120"/>
      </w:pPr>
      <w:r>
        <w:t xml:space="preserve">　　夏鸿无语，竖起大拇指！</w:t>
      </w:r>
    </w:p>
    <w:p>
      <w:pPr>
        <w:spacing w:after="120"/>
      </w:pPr>
      <w:r>
        <w:t xml:space="preserve">　　“你牛逼，我特么累死累活的工作，在你嘴里是放松！”</w:t>
      </w:r>
    </w:p>
    <w:p>
      <w:pPr>
        <w:spacing w:after="120"/>
      </w:pPr>
      <w:r>
        <w:t xml:space="preserve">　　陈鑫笑了笑，跟着夏鸿走了进去。</w:t>
      </w:r>
    </w:p>
    <w:p>
      <w:pPr>
        <w:spacing w:after="120"/>
      </w:pPr>
      <w:r>
        <w:t xml:space="preserve">　　还是之前的座位，并未分配给其他人。</w:t>
      </w:r>
    </w:p>
    <w:p>
      <w:pPr>
        <w:spacing w:after="120"/>
      </w:pPr>
      <w:r>
        <w:t xml:space="preserve">　　陈鑫看了一眼部长位置上还在工作的贺向文后，坐上了自己位置。</w:t>
      </w:r>
    </w:p>
    <w:p>
      <w:pPr>
        <w:spacing w:after="120"/>
      </w:pPr>
      <w:r>
        <w:t xml:space="preserve">　　打开电脑，陈鑫很快就找到了之前看过的那份资料。</w:t>
      </w:r>
    </w:p>
    <w:p>
      <w:pPr>
        <w:spacing w:after="120"/>
      </w:pPr>
      <w:r>
        <w:t xml:space="preserve">　　这次，他没有再一扫而过，而是仔细查看，并搜索了相关的资料。</w:t>
      </w:r>
    </w:p>
    <w:p>
      <w:pPr>
        <w:spacing w:after="120"/>
      </w:pPr>
      <w:r>
        <w:t xml:space="preserve">　　等心里有了底之后，陈鑫又顺手查了一些不相关的内容，掩盖自己这次有目的的行动。</w:t>
      </w:r>
    </w:p>
    <w:p>
      <w:pPr>
        <w:spacing w:after="120"/>
      </w:pPr>
      <w:r>
        <w:t xml:space="preserve">　　与此同时，地府三山村中。</w:t>
      </w:r>
    </w:p>
    <w:p>
      <w:pPr>
        <w:spacing w:after="120"/>
      </w:pPr>
      <w:r>
        <w:t xml:space="preserve">　　幻身已经拿着笔在大榕树旁边的屋子里，奋笔疾书！</w:t>
      </w:r>
    </w:p>
    <w:p>
      <w:pPr>
        <w:spacing w:after="120"/>
      </w:pPr>
      <w:r>
        <w:t xml:space="preserve">　　很快，《镇物大全》第十四页上写下的内容消失不见。</w:t>
      </w:r>
    </w:p>
    <w:p>
      <w:pPr>
        <w:spacing w:after="120"/>
      </w:pPr>
      <w:r>
        <w:t xml:space="preserve">　　等再出现时，已经是另外的文字了。</w:t>
      </w:r>
    </w:p>
    <w:p>
      <w:pPr>
        <w:spacing w:after="120"/>
      </w:pPr>
      <w:r>
        <w:t xml:space="preserve">　　……</w:t>
      </w:r>
    </w:p>
    <w:p>
      <w:pPr>
        <w:spacing w:after="120"/>
      </w:pPr>
      <w:r>
        <w:t xml:space="preserve">　　「御凶·阴阳钉镯」</w:t>
      </w:r>
    </w:p>
    <w:p>
      <w:pPr>
        <w:spacing w:after="120"/>
      </w:pPr>
      <w:r>
        <w:t xml:space="preserve">　　用途：护身、养尸</w:t>
      </w:r>
    </w:p>
    <w:p>
      <w:pPr>
        <w:spacing w:after="120"/>
      </w:pPr>
      <w:r>
        <w:t xml:space="preserve">　　当前镇力：阴差级</w:t>
      </w:r>
    </w:p>
    <w:p>
      <w:pPr>
        <w:spacing w:after="120"/>
      </w:pPr>
      <w:r>
        <w:t xml:space="preserve">　　当前已存在的数量：0</w:t>
      </w:r>
    </w:p>
    <w:p>
      <w:pPr>
        <w:spacing w:after="120"/>
      </w:pPr>
      <w:r>
        <w:t xml:space="preserve">　　镇物说明：</w:t>
      </w:r>
    </w:p>
    <w:p>
      <w:pPr>
        <w:spacing w:after="120"/>
      </w:pPr>
      <w:r>
        <w:t xml:space="preserve">　　古有棺材即寿材，棺材钉即寿钉之说。</w:t>
      </w:r>
    </w:p>
    <w:p>
      <w:pPr>
        <w:spacing w:after="120"/>
      </w:pPr>
      <w:r>
        <w:t xml:space="preserve">　　故以钉为芯，银为皮，制钉镯，戴钉镯者，禳死辟邪。</w:t>
      </w:r>
    </w:p>
    <w:p>
      <w:pPr>
        <w:spacing w:after="120"/>
      </w:pPr>
      <w:r>
        <w:t xml:space="preserve">　　又有丧葬秘术，以阴阳棺材钉钉横死者之尸，赋阴阳钉养尸之能。</w:t>
      </w:r>
    </w:p>
    <w:p>
      <w:pPr>
        <w:spacing w:after="120"/>
      </w:pPr>
      <w:r>
        <w:t xml:space="preserve">　　后有奇人，合多家之说法，制阴阳钉镯。</w:t>
      </w:r>
    </w:p>
    <w:p>
      <w:pPr>
        <w:spacing w:after="120"/>
      </w:pPr>
      <w:r>
        <w:t xml:space="preserve">　　活人戴之，护身、镇邪。</w:t>
      </w:r>
    </w:p>
    <w:p>
      <w:pPr>
        <w:spacing w:after="120"/>
      </w:pPr>
      <w:r>
        <w:t xml:space="preserve">　　死尸戴之，纳阴、养尸！</w:t>
      </w:r>
    </w:p>
    <w:p>
      <w:pPr>
        <w:spacing w:after="120"/>
      </w:pPr>
      <w:r>
        <w:t xml:space="preserve">　　其制法为：</w:t>
      </w:r>
    </w:p>
    <w:p>
      <w:pPr>
        <w:spacing w:after="120"/>
      </w:pPr>
      <w:r>
        <w:t xml:space="preserve">　　取五寸七分（18.9cm）铁钉，控其重为七两一钱（265g）。</w:t>
      </w:r>
    </w:p>
    <w:p>
      <w:pPr>
        <w:spacing w:after="120"/>
      </w:pPr>
      <w:r>
        <w:t xml:space="preserve">　　对应五行七煞，七魄合一。</w:t>
      </w:r>
    </w:p>
    <w:p>
      <w:pPr>
        <w:spacing w:after="120"/>
      </w:pPr>
      <w:r>
        <w:t xml:space="preserve">　　遂于寅时三刻（凌晨4:15-4:45），以黑狗左耳血涂钉。</w:t>
      </w:r>
    </w:p>
    <w:p>
      <w:pPr>
        <w:spacing w:after="120"/>
      </w:pPr>
      <w:r>
        <w:t xml:space="preserve">　　后以银皮裹钉，弯折长钉使其成手镯、脚镯状。</w:t>
      </w:r>
    </w:p>
    <w:p>
      <w:pPr>
        <w:spacing w:after="120"/>
      </w:pPr>
      <w:r>
        <w:t xml:space="preserve">　　戴之生效！</w:t>
      </w:r>
    </w:p>
    <w:p>
      <w:pPr>
        <w:spacing w:after="120"/>
      </w:pPr>
      <w:r>
        <w:t xml:space="preserve">　　切记，长度不可少，重量不可缺，时辰不可改。</w:t>
      </w:r>
    </w:p>
    <w:p>
      <w:pPr>
        <w:spacing w:after="120"/>
      </w:pPr>
      <w:r>
        <w:t xml:space="preserve">　　否则，养活人尸，镇死人煞！</w:t>
      </w:r>
    </w:p>
    <w:p>
      <w:pPr>
        <w:spacing w:after="120"/>
      </w:pPr>
      <w:r>
        <w:t xml:space="preserve">　　……</w:t>
      </w:r>
    </w:p>
    <w:p>
      <w:pPr>
        <w:spacing w:after="120"/>
      </w:pPr>
      <w:r>
        <w:t xml:space="preserve">　　PS：总加更章节31章，已还12章，还欠19章。</w:t>
      </w:r>
    </w:p>
    <w:p>
      <w:pPr>
        <w:spacing w:after="120"/>
      </w:pPr>
      <w:r>
        <w:t xml:space="preserve">　　感谢大家的月票。</w:t>
      </w:r>
    </w:p>
    <w:p>
      <w:pPr>
        <w:spacing w:after="120"/>
      </w:pPr>
      <w:r>
        <w:t>第283章 一鸡当关</w:t>
      </w:r>
    </w:p>
    <w:p>
      <w:pPr>
        <w:spacing w:after="120"/>
      </w:pPr>
      <w:r>
        <w:t xml:space="preserve">　　陈鑫操控鸡哥看了一眼忽然出现在桥上的隗天容，转头又看了一眼倒在地上没动静的娄阳，心中对桥上那只鬼的能力有些诧异。</w:t>
      </w:r>
    </w:p>
    <w:p>
      <w:pPr>
        <w:spacing w:after="120"/>
      </w:pPr>
      <w:r>
        <w:t xml:space="preserve">　　他完全没有感知到隗天容是怎么被带到桥上，同样也没感知到身后娄阳的出现。</w:t>
      </w:r>
    </w:p>
    <w:p>
      <w:pPr>
        <w:spacing w:after="120"/>
      </w:pPr>
      <w:r>
        <w:t xml:space="preserve">　　一切发生的很自然，自然到没有一丝痕迹。</w:t>
      </w:r>
    </w:p>
    <w:p>
      <w:pPr>
        <w:spacing w:after="120"/>
      </w:pPr>
      <w:r>
        <w:t xml:space="preserve">　　与其相信桥上这只鬼比鸡哥强很多，倒不如相信这一切根本没有针对鸡哥，只针对了娄阳和隗天容这两个人类。</w:t>
      </w:r>
    </w:p>
    <w:p>
      <w:pPr>
        <w:spacing w:after="120"/>
      </w:pPr>
      <w:r>
        <w:t xml:space="preserve">　　虽然桥上那只鬼没招惹陈鑫，但事情再这么发展下去，他之前所想的事情就要被耽搁了。</w:t>
      </w:r>
    </w:p>
    <w:p>
      <w:pPr>
        <w:spacing w:after="120"/>
      </w:pPr>
      <w:r>
        <w:t xml:space="preserve">　　自从发现隗天容和娄阳的民调局身份后，陈鑫就很想知道两人是怎么抵达这处阴冥区域的。</w:t>
      </w:r>
    </w:p>
    <w:p>
      <w:pPr>
        <w:spacing w:after="120"/>
      </w:pPr>
      <w:r>
        <w:t xml:space="preserve">　　毕竟此处阴冥区域的入口在他手上，民调局的人要进来，就只能通过其他手段。</w:t>
      </w:r>
    </w:p>
    <w:p>
      <w:pPr>
        <w:spacing w:after="120"/>
      </w:pPr>
      <w:r>
        <w:t xml:space="preserve">　　而据陈鑫所知，似乎也就只有穿过‘墙’这么一个途径了。</w:t>
      </w:r>
    </w:p>
    <w:p>
      <w:pPr>
        <w:spacing w:after="120"/>
      </w:pPr>
      <w:r>
        <w:t xml:space="preserve">　　既然民调局的人能穿墙而来，那说明墙那边的阴冥区域至少是相对安全的。</w:t>
      </w:r>
    </w:p>
    <w:p>
      <w:pPr>
        <w:spacing w:after="120"/>
      </w:pPr>
      <w:r>
        <w:t xml:space="preserve">　　娄阳和隗天容都能穿过，他又如何不能？</w:t>
      </w:r>
    </w:p>
    <w:p>
      <w:pPr>
        <w:spacing w:after="120"/>
      </w:pPr>
      <w:r>
        <w:t xml:space="preserve">　　如此，倒是为以后陈鑫探索阴冥省了一些事情。</w:t>
      </w:r>
    </w:p>
    <w:p>
      <w:pPr>
        <w:spacing w:after="120"/>
      </w:pPr>
      <w:r>
        <w:t xml:space="preserve">　　所以，这两人不能死，至少不能都死在这里！</w:t>
      </w:r>
    </w:p>
    <w:p>
      <w:pPr>
        <w:spacing w:after="120"/>
      </w:pPr>
      <w:r>
        <w:t xml:space="preserve">　　就在陈鑫思索的时候，桥上的两人，动了。</w:t>
      </w:r>
    </w:p>
    <w:p>
      <w:pPr>
        <w:spacing w:after="120"/>
      </w:pPr>
      <w:r>
        <w:t xml:space="preserve">　　隗天容就像是那头无面女鬼的爱人一样，一手搂着女鬼，一手撑着雨伞，带着女鬼朝着鸡哥所在的这处桥头的方向缓缓走了下来。</w:t>
      </w:r>
    </w:p>
    <w:p>
      <w:pPr>
        <w:spacing w:after="120"/>
      </w:pPr>
      <w:r>
        <w:t xml:space="preserve">　　陈鑫不知道这只鬼还要干什么，也不想知道。</w:t>
      </w:r>
    </w:p>
    <w:p>
      <w:pPr>
        <w:spacing w:after="120"/>
      </w:pPr>
      <w:r>
        <w:t xml:space="preserve">　　苍白色的虚火暴涨之后，陈鑫操控鸡哥冲了过去。</w:t>
      </w:r>
    </w:p>
    <w:p>
      <w:pPr>
        <w:spacing w:after="120"/>
      </w:pPr>
      <w:r>
        <w:t xml:space="preserve">　　这个动作让那只女鬼有了反应。</w:t>
      </w:r>
    </w:p>
    <w:p>
      <w:pPr>
        <w:spacing w:after="120"/>
      </w:pPr>
      <w:r>
        <w:t xml:space="preserve">　　它那没有任何五官的脸看向了鸡哥。</w:t>
      </w:r>
    </w:p>
    <w:p>
      <w:pPr>
        <w:spacing w:after="120"/>
      </w:pPr>
      <w:r>
        <w:t xml:space="preserve">　　一直盯着那张脸看的陈鑫忽然发现那女人的脸上有了变化。</w:t>
      </w:r>
    </w:p>
    <w:p>
      <w:pPr>
        <w:spacing w:after="120"/>
      </w:pPr>
      <w:r>
        <w:t xml:space="preserve">　　心中正警惕的时候，就看到那女人的脸上出现了五官。</w:t>
      </w:r>
    </w:p>
    <w:p>
      <w:pPr>
        <w:spacing w:after="120"/>
      </w:pPr>
      <w:r>
        <w:t xml:space="preserve">　　一只鸡的五官！</w:t>
      </w:r>
    </w:p>
    <w:p>
      <w:pPr>
        <w:spacing w:after="120"/>
      </w:pPr>
      <w:r>
        <w:t xml:space="preserve">　　看着那苗条身躯上的鸡头，陈鑫操控鸡哥的动作都是一怔。</w:t>
      </w:r>
    </w:p>
    <w:p>
      <w:pPr>
        <w:spacing w:after="120"/>
      </w:pPr>
      <w:r>
        <w:t xml:space="preserve">　　随即他就暗骂一声。</w:t>
      </w:r>
    </w:p>
    <w:p>
      <w:pPr>
        <w:spacing w:after="120"/>
      </w:pPr>
      <w:r>
        <w:t xml:space="preserve">　　“这幻术倒也厉害，差点就被恶心到了。”</w:t>
      </w:r>
    </w:p>
    <w:p>
      <w:pPr>
        <w:spacing w:after="120"/>
      </w:pPr>
      <w:r>
        <w:t xml:space="preserve">　　当即，陈鑫不管不顾，操控鸡哥直扑了过去。</w:t>
      </w:r>
    </w:p>
    <w:p>
      <w:pPr>
        <w:spacing w:after="120"/>
      </w:pPr>
      <w:r>
        <w:t xml:space="preserve">　　那正搔首弄姿的女鬼见鸡哥来势汹汹，也终于停下了欲拒还迎的动作。</w:t>
      </w:r>
    </w:p>
    <w:p>
      <w:pPr>
        <w:spacing w:after="120"/>
      </w:pPr>
      <w:r>
        <w:t xml:space="preserve">　　兰花指对着鸡哥一点，地面就出现了一滩水洼。</w:t>
      </w:r>
    </w:p>
    <w:p>
      <w:pPr>
        <w:spacing w:after="120"/>
      </w:pPr>
      <w:r>
        <w:t xml:space="preserve">　　落脚在水洼上的鸡哥就像是踩空了一般，径直朝着水洼中跌去。</w:t>
      </w:r>
    </w:p>
    <w:p>
      <w:pPr>
        <w:spacing w:after="120"/>
      </w:pPr>
      <w:r>
        <w:t xml:space="preserve">　　虚火与水洼接触蒸腾而起大量的气雾，但却没能阻止下落的势头。</w:t>
      </w:r>
    </w:p>
    <w:p>
      <w:pPr>
        <w:spacing w:after="120"/>
      </w:pPr>
      <w:r>
        <w:t xml:space="preserve">　　不得已，陈鑫操控鸡哥扇动翅膀。</w:t>
      </w:r>
    </w:p>
    <w:p>
      <w:pPr>
        <w:spacing w:after="120"/>
      </w:pPr>
      <w:r>
        <w:t xml:space="preserve">　　噗啦啦的声音响起，下坠的势头停住，身体开始从水洼中拉起。</w:t>
      </w:r>
    </w:p>
    <w:p>
      <w:pPr>
        <w:spacing w:after="120"/>
      </w:pPr>
      <w:r>
        <w:t xml:space="preserve">　　可不等鸡哥完全出来，天空中那些雨滴就全部朝着鸡哥所处的位置汇聚而来。</w:t>
      </w:r>
    </w:p>
    <w:p>
      <w:pPr>
        <w:spacing w:after="120"/>
      </w:pPr>
      <w:r>
        <w:t xml:space="preserve">　　一时间，一个直径一米的雨柱出现在鸡哥头顶，朝着鸡哥倾斜而来。</w:t>
      </w:r>
    </w:p>
    <w:p>
      <w:pPr>
        <w:spacing w:after="120"/>
      </w:pPr>
      <w:r>
        <w:t xml:space="preserve">　　嗤嗤嗤！</w:t>
      </w:r>
    </w:p>
    <w:p>
      <w:pPr>
        <w:spacing w:after="120"/>
      </w:pPr>
      <w:r>
        <w:t xml:space="preserve">　　更多的气雾升腾而起，鸡哥刚刚拉起的身体再次被压下。</w:t>
      </w:r>
    </w:p>
    <w:p>
      <w:pPr>
        <w:spacing w:after="120"/>
      </w:pPr>
      <w:r>
        <w:t xml:space="preserve">　　眼瞅着身体就要完全没入水洼中的时候，陈鑫放弃了对鸡哥的操控。</w:t>
      </w:r>
    </w:p>
    <w:p>
      <w:pPr>
        <w:spacing w:after="120"/>
      </w:pPr>
      <w:r>
        <w:t xml:space="preserve">　　只一瞬间，嘹亮且愤怒的鸡鸣声自水洼处乍响，震散了方圆数十米内的雨滴与水洼。</w:t>
      </w:r>
    </w:p>
    <w:p>
      <w:pPr>
        <w:spacing w:after="120"/>
      </w:pPr>
      <w:r>
        <w:t xml:space="preserve">　　一鸣烛夜！</w:t>
      </w:r>
    </w:p>
    <w:p>
      <w:pPr>
        <w:spacing w:after="120"/>
      </w:pPr>
      <w:r>
        <w:t xml:space="preserve">　　雨水被蒸发，地上水洼消失，无脸女的脸上出现了大片的灼烧痕迹。</w:t>
      </w:r>
    </w:p>
    <w:p>
      <w:pPr>
        <w:spacing w:after="120"/>
      </w:pPr>
      <w:r>
        <w:t xml:space="preserve">　　忽的，其手上燃烧着的油纸伞离她而去，没入了一旁河水中。</w:t>
      </w:r>
    </w:p>
    <w:p>
      <w:pPr>
        <w:spacing w:after="120"/>
      </w:pPr>
      <w:r>
        <w:t xml:space="preserve">　　这一变故让陈鑫愣了下。</w:t>
      </w:r>
    </w:p>
    <w:p>
      <w:pPr>
        <w:spacing w:after="120"/>
      </w:pPr>
      <w:r>
        <w:t xml:space="preserve">　　他一直以为那油纸伞与无面女鬼是一体的，但现在看来，这似乎是两只鬼？</w:t>
      </w:r>
    </w:p>
    <w:p>
      <w:pPr>
        <w:spacing w:after="120"/>
      </w:pPr>
      <w:r>
        <w:t xml:space="preserve">　　陈鑫思索之后并未理会那逃离的油纸伞，因为此时的鸡哥已经朝着无脸女冲撞了过去。</w:t>
      </w:r>
    </w:p>
    <w:p>
      <w:pPr>
        <w:spacing w:after="120"/>
      </w:pPr>
      <w:r>
        <w:t xml:space="preserve">　　原本脱了数十层脸皮的无脸女已经摆脱了脸上大部分的灼烧。</w:t>
      </w:r>
    </w:p>
    <w:p>
      <w:pPr>
        <w:spacing w:after="120"/>
      </w:pPr>
      <w:r>
        <w:t xml:space="preserve">　　可当鸡哥临近并撞上它之后，苍白虚火直接蔓延到了他的全身。</w:t>
      </w:r>
    </w:p>
    <w:p>
      <w:pPr>
        <w:spacing w:after="120"/>
      </w:pPr>
      <w:r>
        <w:t xml:space="preserve">　　惨叫声响起，火焰再次烧毁数十层脸皮后，无脸女的身体终究还是化作青烟消失了。</w:t>
      </w:r>
    </w:p>
    <w:p>
      <w:pPr>
        <w:spacing w:after="120"/>
      </w:pPr>
      <w:r>
        <w:t xml:space="preserve">　　鸡哥落地，没有丝毫停歇就朝着一旁刚恢复神志没多久的隗天容冲去。</w:t>
      </w:r>
    </w:p>
    <w:p>
      <w:pPr>
        <w:spacing w:after="120"/>
      </w:pPr>
      <w:r>
        <w:t xml:space="preserve">　　一对鸡眼直勾勾地盯着隗天容那只同样被刚才鸣叫声点燃的手。</w:t>
      </w:r>
    </w:p>
    <w:p>
      <w:pPr>
        <w:spacing w:after="120"/>
      </w:pPr>
      <w:r>
        <w:t xml:space="preserve">　　好在陈鑫及时操控了鸡哥，阻止了鸡哥的攻击，并使其落在了隗天容手上，吸走了那抹虚火。</w:t>
      </w:r>
    </w:p>
    <w:p>
      <w:pPr>
        <w:spacing w:after="120"/>
      </w:pPr>
      <w:r>
        <w:t xml:space="preserve">　　先被无脸女迷惑，后又被虚火灼烧，此时的隗天容脸色苍白一片，身体也虚弱无比。</w:t>
      </w:r>
    </w:p>
    <w:p>
      <w:pPr>
        <w:spacing w:after="120"/>
      </w:pPr>
      <w:r>
        <w:t xml:space="preserve">　　看着身前那只落地的雄鸡，隗天容眼神惊惧。</w:t>
      </w:r>
    </w:p>
    <w:p>
      <w:pPr>
        <w:spacing w:after="120"/>
      </w:pPr>
      <w:r>
        <w:t xml:space="preserve">　　不顾虚弱蹬蹬退开，远离了雄鸡以及其身体周围的虚火。</w:t>
      </w:r>
    </w:p>
    <w:p>
      <w:pPr>
        <w:spacing w:after="120"/>
      </w:pPr>
      <w:r>
        <w:t xml:space="preserve">　　看着那只雄鸡突然走到岸边，隗天容一咬牙，转头奔到已然在无面女和雄鸡攻击下干瘪的娄阳身边.</w:t>
      </w:r>
    </w:p>
    <w:p>
      <w:pPr>
        <w:spacing w:after="120"/>
      </w:pPr>
      <w:r>
        <w:t xml:space="preserve">　　探了口鼻摸了心跳之后，也来不及为其悲伤。</w:t>
      </w:r>
    </w:p>
    <w:p>
      <w:pPr>
        <w:spacing w:after="120"/>
      </w:pPr>
      <w:r>
        <w:t xml:space="preserve">　　单手拦腰抱起还没死绝的娄阳，隗天容将仅剩的两只没被虚火烧掉的纸蜘蛛唤来。</w:t>
      </w:r>
    </w:p>
    <w:p>
      <w:pPr>
        <w:spacing w:after="120"/>
      </w:pPr>
      <w:r>
        <w:t xml:space="preserve">　　噗噗两声，纸蜘蛛吐出的蛛丝将娄阳捆缚在了隗天容身上，紧接着它们爬上了隗天容的背。</w:t>
      </w:r>
    </w:p>
    <w:p>
      <w:pPr>
        <w:spacing w:after="120"/>
      </w:pPr>
      <w:r>
        <w:t xml:space="preserve">　　一切准备就绪，隗天容微微躬身，面向河岸。</w:t>
      </w:r>
    </w:p>
    <w:p>
      <w:pPr>
        <w:spacing w:after="120"/>
      </w:pPr>
      <w:r>
        <w:t xml:space="preserve">　　嗖嗖、嗖嗖！</w:t>
      </w:r>
    </w:p>
    <w:p>
      <w:pPr>
        <w:spacing w:after="120"/>
      </w:pPr>
      <w:r>
        <w:t xml:space="preserve">　　河对岸，一个三层小楼顶端被一道道蛛丝攀附住。</w:t>
      </w:r>
    </w:p>
    <w:p>
      <w:pPr>
        <w:spacing w:after="120"/>
      </w:pPr>
      <w:r>
        <w:t xml:space="preserve">　　待蛛丝落稳抓牢之后，隗天容原地一跳，登时如同出膛炮弹一样飞射了出去。</w:t>
      </w:r>
    </w:p>
    <w:p>
      <w:pPr>
        <w:spacing w:after="120"/>
      </w:pPr>
      <w:r>
        <w:t xml:space="preserve">　　半空中，隗天容看向那只还在岸边的雄鸡。</w:t>
      </w:r>
    </w:p>
    <w:p>
      <w:pPr>
        <w:spacing w:after="120"/>
      </w:pPr>
      <w:r>
        <w:t xml:space="preserve">　　见对方没有理会自己，他悄悄松了一口气。</w:t>
      </w:r>
    </w:p>
    <w:p>
      <w:pPr>
        <w:spacing w:after="120"/>
      </w:pPr>
      <w:r>
        <w:t xml:space="preserve">　　紧接着，他顺着雄鸡的视线，看向了那条河。</w:t>
      </w:r>
    </w:p>
    <w:p>
      <w:pPr>
        <w:spacing w:after="120"/>
      </w:pPr>
      <w:r>
        <w:t xml:space="preserve">　　这一看，他体内的阴气差点被吓的断流！</w:t>
      </w:r>
    </w:p>
    <w:p>
      <w:pPr>
        <w:spacing w:after="120"/>
      </w:pPr>
      <w:r>
        <w:t xml:space="preserve">　　河水中，密密麻麻，挤着数都数不清的油纸伞。</w:t>
      </w:r>
    </w:p>
    <w:p>
      <w:pPr>
        <w:spacing w:after="120"/>
      </w:pPr>
      <w:r>
        <w:t xml:space="preserve">　　似乎是察觉到了他的视线，又或者是他飞跃的行动惹恼了那些存在。</w:t>
      </w:r>
    </w:p>
    <w:p>
      <w:pPr>
        <w:spacing w:after="120"/>
      </w:pPr>
      <w:r>
        <w:t xml:space="preserve">　　隗天容只见那些油纸伞稍稍偏移，露出了其下那些身影。</w:t>
      </w:r>
    </w:p>
    <w:p>
      <w:pPr>
        <w:spacing w:after="120"/>
      </w:pPr>
      <w:r>
        <w:t xml:space="preserve">　　一张张没有五官的面容抬起，就那么‘看着’他，伸出了手……</w:t>
      </w:r>
    </w:p>
    <w:p>
      <w:pPr>
        <w:spacing w:after="120"/>
      </w:pPr>
      <w:r>
        <w:t xml:space="preserve">　　蓦然间，隗天容发现自己距离河水越来越近。</w:t>
      </w:r>
    </w:p>
    <w:p>
      <w:pPr>
        <w:spacing w:after="120"/>
      </w:pPr>
      <w:r>
        <w:t xml:space="preserve">　　惊惧间，他催动蛛丝要将自己拉的再高一点。</w:t>
      </w:r>
    </w:p>
    <w:p>
      <w:pPr>
        <w:spacing w:after="120"/>
      </w:pPr>
      <w:r>
        <w:t xml:space="preserve">　　可随后他就发现自己错了。</w:t>
      </w:r>
    </w:p>
    <w:p>
      <w:pPr>
        <w:spacing w:after="120"/>
      </w:pPr>
      <w:r>
        <w:t xml:space="preserve">　　不是他朝着河水跌落了下去，而是整条河都如同失重一样，朝着他压来。</w:t>
      </w:r>
    </w:p>
    <w:p>
      <w:pPr>
        <w:spacing w:after="120"/>
      </w:pPr>
      <w:r>
        <w:t xml:space="preserve">　　看着河水里的那些无面女，隗天容面上只有绝望。</w:t>
      </w:r>
    </w:p>
    <w:p>
      <w:pPr>
        <w:spacing w:after="120"/>
      </w:pPr>
      <w:r>
        <w:t xml:space="preserve">　　娄阳只剩一口气，他体内的鬼被烧了大半，能调动蜘蛛拉着他飞已然是他能动用的一点手段。</w:t>
      </w:r>
    </w:p>
    <w:p>
      <w:pPr>
        <w:spacing w:after="120"/>
      </w:pPr>
      <w:r>
        <w:t xml:space="preserve">　　这点力量，又如何与那整条河的鬼对抗？</w:t>
      </w:r>
    </w:p>
    <w:p>
      <w:pPr>
        <w:spacing w:after="120"/>
      </w:pPr>
      <w:r>
        <w:t xml:space="preserve">　　直到此刻，他才知道自己与娄阳之前的猜测都错了。</w:t>
      </w:r>
    </w:p>
    <w:p>
      <w:pPr>
        <w:spacing w:after="120"/>
      </w:pPr>
      <w:r>
        <w:t xml:space="preserve">　　这里不是中黑区域（不超过六头血灾），也不是高黑区域（不超过九头血灾）。</w:t>
      </w:r>
    </w:p>
    <w:p>
      <w:pPr>
        <w:spacing w:after="120"/>
      </w:pPr>
      <w:r>
        <w:t xml:space="preserve">　　而是……纯黑！</w:t>
      </w:r>
    </w:p>
    <w:p>
      <w:pPr>
        <w:spacing w:after="120"/>
      </w:pPr>
      <w:r>
        <w:t xml:space="preserve">　　对于纯黑区域的定义，民调局只有一个标准。</w:t>
      </w:r>
    </w:p>
    <w:p>
      <w:pPr>
        <w:spacing w:after="120"/>
      </w:pPr>
      <w:r>
        <w:t xml:space="preserve">　　那就是大于等于十头血灾，且没有黑渊级别的鬼祟。</w:t>
      </w:r>
    </w:p>
    <w:p>
      <w:pPr>
        <w:spacing w:after="120"/>
      </w:pPr>
      <w:r>
        <w:t xml:space="preserve">　　看着扑面而来的那条河，看着河里那些冲他伸手的无面女。</w:t>
      </w:r>
    </w:p>
    <w:p>
      <w:pPr>
        <w:spacing w:after="120"/>
      </w:pPr>
      <w:r>
        <w:t xml:space="preserve">　　隗天容露出一抹苦笑。</w:t>
      </w:r>
    </w:p>
    <w:p>
      <w:pPr>
        <w:spacing w:after="120"/>
      </w:pPr>
      <w:r>
        <w:t xml:space="preserve">　　“早知道，就不好奇那只鸡了。”</w:t>
      </w:r>
    </w:p>
    <w:p>
      <w:pPr>
        <w:spacing w:after="120"/>
      </w:pPr>
      <w:r>
        <w:t xml:space="preserve">　　如果不是他好奇想要研究那只雄鸡，也就不会引来那只雄鸡，更不会和娄阳分散。</w:t>
      </w:r>
    </w:p>
    <w:p>
      <w:pPr>
        <w:spacing w:after="120"/>
      </w:pPr>
      <w:r>
        <w:t xml:space="preserve">　　不分散，也就不会慌不择路。</w:t>
      </w:r>
    </w:p>
    <w:p>
      <w:pPr>
        <w:spacing w:after="120"/>
      </w:pPr>
      <w:r>
        <w:t xml:space="preserve">　　所以如今这一切，说是他造成的也不为过。</w:t>
      </w:r>
    </w:p>
    <w:p>
      <w:pPr>
        <w:spacing w:after="120"/>
      </w:pPr>
      <w:r>
        <w:t xml:space="preserve">　　“就是可惜，到死都不知道那只喝咖啡的鸡，到底是什么情况。”</w:t>
      </w:r>
    </w:p>
    <w:p>
      <w:pPr>
        <w:spacing w:after="120"/>
      </w:pPr>
      <w:r>
        <w:t xml:space="preserve">　　转头，隗天容看向河岸，想最后看一眼那只雄鸡。</w:t>
      </w:r>
    </w:p>
    <w:p>
      <w:pPr>
        <w:spacing w:after="120"/>
      </w:pPr>
      <w:r>
        <w:t xml:space="preserve">　　可惜，河水已经将他的视野挡住。</w:t>
      </w:r>
    </w:p>
    <w:p>
      <w:pPr>
        <w:spacing w:after="120"/>
      </w:pPr>
      <w:r>
        <w:t xml:space="preserve">　　噗通！</w:t>
      </w:r>
    </w:p>
    <w:p>
      <w:pPr>
        <w:spacing w:after="120"/>
      </w:pPr>
      <w:r>
        <w:t xml:space="preserve">　　人在空中的隗天容，跌入了河中。</w:t>
      </w:r>
    </w:p>
    <w:p>
      <w:pPr>
        <w:spacing w:after="120"/>
      </w:pPr>
      <w:r>
        <w:t xml:space="preserve">　　第一次，隗天容这个阴派修者感知到了什么叫做冰冷刺骨。</w:t>
      </w:r>
    </w:p>
    <w:p>
      <w:pPr>
        <w:spacing w:after="120"/>
      </w:pPr>
      <w:r>
        <w:t xml:space="preserve">　　也感知到了什么叫做绝望。</w:t>
      </w:r>
    </w:p>
    <w:p>
      <w:pPr>
        <w:spacing w:after="120"/>
      </w:pPr>
      <w:r>
        <w:t xml:space="preserve">　　看着那些无面女争相朝他伸出了手掌，隗天容放弃了挣扎。</w:t>
      </w:r>
    </w:p>
    <w:p>
      <w:pPr>
        <w:spacing w:after="120"/>
      </w:pPr>
      <w:r>
        <w:t xml:space="preserve">　　当第一只手掌触及到了他的脸颊后，隗天容还未来得及感知那手掌的温柔，眼前就覆盖了一层苍白火焰。</w:t>
      </w:r>
    </w:p>
    <w:p>
      <w:pPr>
        <w:spacing w:after="120"/>
      </w:pPr>
      <w:r>
        <w:t xml:space="preserve">　　寒冷消失的同时，那触及到火焰的手掌如同摸到烙铁一般，快速缩了回去。</w:t>
      </w:r>
    </w:p>
    <w:p>
      <w:pPr>
        <w:spacing w:after="120"/>
      </w:pPr>
      <w:r>
        <w:t xml:space="preserve">　　隗天容怔怔的看着这一幕，随即扭头看向了自己背部。</w:t>
      </w:r>
    </w:p>
    <w:p>
      <w:pPr>
        <w:spacing w:after="120"/>
      </w:pPr>
      <w:r>
        <w:t xml:space="preserve">　　一只雄鸡正站在他的后背上，其身上的苍白火焰，顺着鸡脚覆盖在了他的身体上。</w:t>
      </w:r>
    </w:p>
    <w:p>
      <w:pPr>
        <w:spacing w:after="120"/>
      </w:pPr>
      <w:r>
        <w:t xml:space="preserve">　　火焰略过了他背上的两只蜘蛛以及那牵扯他的丝线，将他以及娄阳全部覆盖住。</w:t>
      </w:r>
    </w:p>
    <w:p>
      <w:pPr>
        <w:spacing w:after="120"/>
      </w:pPr>
      <w:r>
        <w:t xml:space="preserve">　　愣了片刻后，隗天容心脏剧烈跳动起来。</w:t>
      </w:r>
    </w:p>
    <w:p>
      <w:pPr>
        <w:spacing w:after="120"/>
      </w:pPr>
      <w:r>
        <w:t xml:space="preserve">　　我，被救了？</w:t>
      </w:r>
    </w:p>
    <w:p>
      <w:pPr>
        <w:spacing w:after="120"/>
      </w:pPr>
      <w:r>
        <w:t xml:space="preserve">　　我被救了！</w:t>
      </w:r>
    </w:p>
    <w:p>
      <w:pPr>
        <w:spacing w:after="120"/>
      </w:pPr>
      <w:r>
        <w:t xml:space="preserve">　　狂喜充斥着他的整个身体，哪怕刚才他逃离的时候还想着脱离这只雄鸡。</w:t>
      </w:r>
    </w:p>
    <w:p>
      <w:pPr>
        <w:spacing w:after="120"/>
      </w:pPr>
      <w:r>
        <w:t xml:space="preserve">　　但此时，当看到背上的雄鸡之后，他还是忍不住心生狂喜。</w:t>
      </w:r>
    </w:p>
    <w:p>
      <w:pPr>
        <w:spacing w:after="120"/>
      </w:pPr>
      <w:r>
        <w:t xml:space="preserve">　　可就在这时，隗天容看到了河水中那些不甘的无面女又将手伸了过来。</w:t>
      </w:r>
    </w:p>
    <w:p>
      <w:pPr>
        <w:spacing w:after="120"/>
      </w:pPr>
      <w:r>
        <w:t xml:space="preserve">　　嗤嗤的声音不停响起，某一刻，一只手掌忽然忍着灼烧伸入了火焰中。</w:t>
      </w:r>
    </w:p>
    <w:p>
      <w:pPr>
        <w:spacing w:after="120"/>
      </w:pPr>
      <w:r>
        <w:t xml:space="preserve">　　隗天容眼睁睁的看着那只手掌伸入他的心脏位置，然后……抓了一个空。</w:t>
      </w:r>
    </w:p>
    <w:p>
      <w:pPr>
        <w:spacing w:after="120"/>
      </w:pPr>
      <w:r>
        <w:t xml:space="preserve">　　隗天容愣住了，那只无面女也愣住。</w:t>
      </w:r>
    </w:p>
    <w:p>
      <w:pPr>
        <w:spacing w:after="120"/>
      </w:pPr>
      <w:r>
        <w:t xml:space="preserve">　　但其他的无面女并未愣住。</w:t>
      </w:r>
    </w:p>
    <w:p>
      <w:pPr>
        <w:spacing w:after="120"/>
      </w:pPr>
      <w:r>
        <w:t xml:space="preserve">　　七八只手忍着灼烧抓向了隗天容。</w:t>
      </w:r>
    </w:p>
    <w:p>
      <w:pPr>
        <w:spacing w:after="120"/>
      </w:pPr>
      <w:r>
        <w:t xml:space="preserve">　　但无一例外，全部抓空了。</w:t>
      </w:r>
    </w:p>
    <w:p>
      <w:pPr>
        <w:spacing w:after="120"/>
      </w:pPr>
      <w:r>
        <w:t xml:space="preserve">　　手掌穿透了隗天容的身体，却没能带走隗天容身上的任何东西。</w:t>
      </w:r>
    </w:p>
    <w:p>
      <w:pPr>
        <w:spacing w:after="120"/>
      </w:pPr>
      <w:r>
        <w:t xml:space="preserve">　　这种无法选中的情况，让他想到了之前自己的经历。</w:t>
      </w:r>
    </w:p>
    <w:p>
      <w:pPr>
        <w:spacing w:after="120"/>
      </w:pPr>
      <w:r>
        <w:t xml:space="preserve">　　“哈……哈哈哈！”</w:t>
      </w:r>
    </w:p>
    <w:p>
      <w:pPr>
        <w:spacing w:after="120"/>
      </w:pPr>
      <w:r>
        <w:t xml:space="preserve">　　大悲之后的大喜，让隗天容喘着粗气的同时，笑的有些歇斯底里！</w:t>
      </w:r>
    </w:p>
    <w:p>
      <w:pPr>
        <w:spacing w:after="120"/>
      </w:pPr>
      <w:r>
        <w:t xml:space="preserve">　　噗！</w:t>
      </w:r>
    </w:p>
    <w:p>
      <w:pPr>
        <w:spacing w:after="120"/>
      </w:pPr>
      <w:r>
        <w:t xml:space="preserve">　　他的身体冲出了河水的范畴。</w:t>
      </w:r>
    </w:p>
    <w:p>
      <w:pPr>
        <w:spacing w:after="120"/>
      </w:pPr>
      <w:r>
        <w:t xml:space="preserve">　　低头看去，他，已然到了河岸另一边。</w:t>
      </w:r>
    </w:p>
    <w:p>
      <w:pPr>
        <w:spacing w:after="120"/>
      </w:pPr>
      <w:r>
        <w:t xml:space="preserve">　　愣神间，他和娄阳就狠狠的撞向了三层小楼的楼顶屋檐。</w:t>
      </w:r>
    </w:p>
    <w:p>
      <w:pPr>
        <w:spacing w:after="120"/>
      </w:pPr>
      <w:r>
        <w:t xml:space="preserve">　　等隗天容反应过来的时候，已然来不及躲避了。</w:t>
      </w:r>
    </w:p>
    <w:p>
      <w:pPr>
        <w:spacing w:after="120"/>
      </w:pPr>
      <w:r>
        <w:t xml:space="preserve">　　就在他准备接受之后的疼痛时，却发现自己已经冲入了小楼中。</w:t>
      </w:r>
    </w:p>
    <w:p>
      <w:pPr>
        <w:spacing w:after="120"/>
      </w:pPr>
      <w:r>
        <w:t xml:space="preserve">　　那楼就像是投影一般，没能阻挡他分毫，自然，也就没能伤害他分毫。</w:t>
      </w:r>
    </w:p>
    <w:p>
      <w:pPr>
        <w:spacing w:after="120"/>
      </w:pPr>
      <w:r>
        <w:t xml:space="preserve">　　啪嗒！</w:t>
      </w:r>
    </w:p>
    <w:p>
      <w:pPr>
        <w:spacing w:after="120"/>
      </w:pPr>
      <w:r>
        <w:t xml:space="preserve">　　隗天容听到了两道声音响起。</w:t>
      </w:r>
    </w:p>
    <w:p>
      <w:pPr>
        <w:spacing w:after="120"/>
      </w:pPr>
      <w:r>
        <w:t xml:space="preserve">　　扭头看去，是他那两只纸蜘蛛上的蛛丝被烧断了。</w:t>
      </w:r>
    </w:p>
    <w:p>
      <w:pPr>
        <w:spacing w:after="120"/>
      </w:pPr>
      <w:r>
        <w:t xml:space="preserve">　　如此，借着惯性的他直接向前飞出了十多米后，就朝着地面落去。</w:t>
      </w:r>
    </w:p>
    <w:p>
      <w:pPr>
        <w:spacing w:after="120"/>
      </w:pPr>
      <w:r>
        <w:t xml:space="preserve">　　距离地面还有一层楼的时候，隗天容反应过来，蛛丝再次射出，扒住了一个二层小楼的屋檐。</w:t>
      </w:r>
    </w:p>
    <w:p>
      <w:pPr>
        <w:spacing w:after="120"/>
      </w:pPr>
      <w:r>
        <w:t xml:space="preserve">　　隗天容带着娄阳划过一道弧线，贴着地面划过，然后穿过一堵堵墙，荡上十多米高空。</w:t>
      </w:r>
    </w:p>
    <w:p>
      <w:pPr>
        <w:spacing w:after="120"/>
      </w:pPr>
      <w:r>
        <w:t xml:space="preserve">　　蛛丝再断，他们再次跌落。</w:t>
      </w:r>
    </w:p>
    <w:p>
      <w:pPr>
        <w:spacing w:after="120"/>
      </w:pPr>
      <w:r>
        <w:t xml:space="preserve">　　有了之前经验的他，自然知道该怎么做。</w:t>
      </w:r>
    </w:p>
    <w:p>
      <w:pPr>
        <w:spacing w:after="120"/>
      </w:pPr>
      <w:r>
        <w:t xml:space="preserve">　　嗖嗖！</w:t>
      </w:r>
    </w:p>
    <w:p>
      <w:pPr>
        <w:spacing w:after="120"/>
      </w:pPr>
      <w:r>
        <w:t xml:space="preserve">　　呼呼！</w:t>
      </w:r>
    </w:p>
    <w:p>
      <w:pPr>
        <w:spacing w:after="120"/>
      </w:pPr>
      <w:r>
        <w:t xml:space="preserve">　　上百米的距离，仅仅用了不到十个呼吸的时间。</w:t>
      </w:r>
    </w:p>
    <w:p>
      <w:pPr>
        <w:spacing w:after="120"/>
      </w:pPr>
      <w:r>
        <w:t xml:space="preserve">　　直到两人荡到了镇子外，没了可借力的点后，这才在地面滚做一团。</w:t>
      </w:r>
    </w:p>
    <w:p>
      <w:pPr>
        <w:spacing w:after="120"/>
      </w:pPr>
      <w:r>
        <w:t xml:space="preserve">　　爬起，隗天容看到了前方数十米处的‘墙’。</w:t>
      </w:r>
    </w:p>
    <w:p>
      <w:pPr>
        <w:spacing w:after="120"/>
      </w:pPr>
      <w:r>
        <w:t xml:space="preserve">　　此时，他心中只有一个念头。</w:t>
      </w:r>
    </w:p>
    <w:p>
      <w:pPr>
        <w:spacing w:after="120"/>
      </w:pPr>
      <w:r>
        <w:t xml:space="preserve">　　那就是冲过去。</w:t>
      </w:r>
    </w:p>
    <w:p>
      <w:pPr>
        <w:spacing w:after="120"/>
      </w:pPr>
      <w:r>
        <w:t xml:space="preserve">　　冲过去，就能活！</w:t>
      </w:r>
    </w:p>
    <w:p>
      <w:pPr>
        <w:spacing w:after="120"/>
      </w:pPr>
      <w:r>
        <w:t xml:space="preserve">　　生的欲望驱使着他朝着‘墙’狂奔过去。</w:t>
      </w:r>
    </w:p>
    <w:p>
      <w:pPr>
        <w:spacing w:after="120"/>
      </w:pPr>
      <w:r>
        <w:t xml:space="preserve">　　隗天容自从成为阴派修者后，从来没有进行过如此剧烈的运动。</w:t>
      </w:r>
    </w:p>
    <w:p>
      <w:pPr>
        <w:spacing w:after="120"/>
      </w:pPr>
      <w:r>
        <w:t xml:space="preserve">　　他只感觉自己的胸口要炸掉一样。</w:t>
      </w:r>
    </w:p>
    <w:p>
      <w:pPr>
        <w:spacing w:after="120"/>
      </w:pPr>
      <w:r>
        <w:t xml:space="preserve">　　但他不敢停，停下，就得死！</w:t>
      </w:r>
    </w:p>
    <w:p>
      <w:pPr>
        <w:spacing w:after="120"/>
      </w:pPr>
      <w:r>
        <w:t xml:space="preserve">　　看着前方五米的那堵墙，隗天容再次射出了两道蛛丝，落在墙前十公分的石头上。</w:t>
      </w:r>
    </w:p>
    <w:p>
      <w:pPr>
        <w:spacing w:after="120"/>
      </w:pPr>
      <w:r>
        <w:t xml:space="preserve">　　拉力出现，将他以及娄阳拉向了‘墙’。</w:t>
      </w:r>
    </w:p>
    <w:p>
      <w:pPr>
        <w:spacing w:after="120"/>
      </w:pPr>
      <w:r>
        <w:t xml:space="preserve">　　眼瞅着距离‘墙’就只剩一米的时候，隗天容终于敢看身后的情景了。</w:t>
      </w:r>
    </w:p>
    <w:p>
      <w:pPr>
        <w:spacing w:after="120"/>
      </w:pPr>
      <w:r>
        <w:t xml:space="preserve">　　只一眼，他的心里就是狠狠的一抽。</w:t>
      </w:r>
    </w:p>
    <w:p>
      <w:pPr>
        <w:spacing w:after="120"/>
      </w:pPr>
      <w:r>
        <w:t xml:space="preserve">　　身后十多米的位置，一个只到他膝盖的雄鸡正站在那里，直面那如潮水一样的油纸伞以及其下的无面女。</w:t>
      </w:r>
    </w:p>
    <w:p>
      <w:pPr>
        <w:spacing w:after="120"/>
      </w:pPr>
      <w:r>
        <w:t xml:space="preserve">　　明明数量差距巨大，但偏偏那些数不清的无面女却被那小小的一只雄鸡给挡住。</w:t>
      </w:r>
    </w:p>
    <w:p>
      <w:pPr>
        <w:spacing w:after="120"/>
      </w:pPr>
      <w:r>
        <w:t xml:space="preserve">　　似乎，那只昂首站立的雄鸡所在的位置，才是真正的‘墙’！</w:t>
      </w:r>
    </w:p>
    <w:p>
      <w:pPr>
        <w:spacing w:after="120"/>
      </w:pPr>
      <w:r>
        <w:t xml:space="preserve">　　滞涩感传来的前一秒，隗天容看到那些无面女动了，它们朝着雄鸡涌去，将其淹没！</w:t>
      </w:r>
    </w:p>
    <w:p>
      <w:pPr>
        <w:spacing w:after="120"/>
      </w:pPr>
      <w:r>
        <w:t xml:space="preserve">　　片刻后，恢复视野的隗天容看到的已经是另一处景象。</w:t>
      </w:r>
    </w:p>
    <w:p>
      <w:pPr>
        <w:spacing w:after="120"/>
      </w:pPr>
      <w:r>
        <w:t xml:space="preserve">　　看着周围密密麻麻的树林，隗天容怔了好久，这才扭头看向身后的‘墙’。</w:t>
      </w:r>
    </w:p>
    <w:p>
      <w:pPr>
        <w:spacing w:after="120"/>
      </w:pPr>
      <w:r>
        <w:t xml:space="preserve">　　一‘墙’之隔，已然是天上地下。</w:t>
      </w:r>
    </w:p>
    <w:p>
      <w:pPr>
        <w:spacing w:after="120"/>
      </w:pPr>
      <w:r>
        <w:t xml:space="preserve">　　这堵‘墙’挡住了无面女，也挡住了那只不知道为什么一直在帮他的鸡。</w:t>
      </w:r>
    </w:p>
    <w:p>
      <w:pPr>
        <w:spacing w:after="120"/>
      </w:pPr>
      <w:r>
        <w:t xml:space="preserve">　　看着‘墙’，隗天容似乎看到了那边正在和无面女厮杀的雄鸡。</w:t>
      </w:r>
    </w:p>
    <w:p>
      <w:pPr>
        <w:spacing w:after="120"/>
      </w:pPr>
      <w:r>
        <w:t xml:space="preserve">　　那种数量的无面女，哪怕那只鸡再强，也免不了被撕碎的结局。</w:t>
      </w:r>
    </w:p>
    <w:p>
      <w:pPr>
        <w:spacing w:after="120"/>
      </w:pPr>
      <w:r>
        <w:t xml:space="preserve">　　好在，它是鬼，不是人。</w:t>
      </w:r>
    </w:p>
    <w:p>
      <w:pPr>
        <w:spacing w:after="120"/>
      </w:pPr>
      <w:r>
        <w:t xml:space="preserve">　　“等我再强大一些，我会找你的，希望到时候的你，不会忘记我。”</w:t>
      </w:r>
    </w:p>
    <w:p>
      <w:pPr>
        <w:spacing w:after="120"/>
      </w:pPr>
      <w:r>
        <w:t xml:space="preserve">　　隗天容看着‘墙’喃喃自语。</w:t>
      </w:r>
    </w:p>
    <w:p>
      <w:pPr>
        <w:spacing w:after="120"/>
      </w:pPr>
      <w:r>
        <w:t xml:space="preserve">　　下定某种决心后，他固定好身上的娄阳，用剩余不多的阴力再次叠了两只蜘蛛放出去。</w:t>
      </w:r>
    </w:p>
    <w:p>
      <w:pPr>
        <w:spacing w:after="120"/>
      </w:pPr>
      <w:r>
        <w:t xml:space="preserve">　　随后，他沿着‘墙’朝着回到灰七十六区的那个方向而去。</w:t>
      </w:r>
    </w:p>
    <w:p>
      <w:pPr>
        <w:spacing w:after="120"/>
      </w:pPr>
      <w:r>
        <w:t xml:space="preserve">　　可才走了十多米，他就听到了身后有什么东西落地的声音。</w:t>
      </w:r>
    </w:p>
    <w:p>
      <w:pPr>
        <w:spacing w:after="120"/>
      </w:pPr>
      <w:r>
        <w:t xml:space="preserve">　　“有厉鬼游荡到了这里？”</w:t>
      </w:r>
    </w:p>
    <w:p>
      <w:pPr>
        <w:spacing w:after="120"/>
      </w:pPr>
      <w:r>
        <w:t xml:space="preserve">　　隗天容脸色一变，当即忍痛操控身上的一只蜘蛛断后，而他自己则朝着前方冲去。</w:t>
      </w:r>
    </w:p>
    <w:p>
      <w:pPr>
        <w:spacing w:after="120"/>
      </w:pPr>
      <w:r>
        <w:t xml:space="preserve">　　现在的他，不能被拖住！</w:t>
      </w:r>
    </w:p>
    <w:p>
      <w:pPr>
        <w:spacing w:after="120"/>
      </w:pPr>
      <w:r>
        <w:t xml:space="preserve">　　被拖住就是死！</w:t>
      </w:r>
    </w:p>
    <w:p>
      <w:pPr>
        <w:spacing w:after="120"/>
      </w:pPr>
      <w:r>
        <w:t xml:space="preserve">　　哪怕对方只是一只凶煞。</w:t>
      </w:r>
    </w:p>
    <w:p>
      <w:pPr>
        <w:spacing w:after="120"/>
      </w:pPr>
      <w:r>
        <w:t xml:space="preserve">　　可刚跑出去两米，隗天容就发现自己扔出去的那两只蜘蛛与他断了联系。</w:t>
      </w:r>
    </w:p>
    <w:p>
      <w:pPr>
        <w:spacing w:after="120"/>
      </w:pPr>
      <w:r>
        <w:t xml:space="preserve">　　随之而来的，还有一闪即逝的炙热。</w:t>
      </w:r>
    </w:p>
    <w:p>
      <w:pPr>
        <w:spacing w:after="120"/>
      </w:pPr>
      <w:r>
        <w:t xml:space="preserve">　　身体一滞，隗天容呆滞片刻后猛地扭头看向身后。</w:t>
      </w:r>
    </w:p>
    <w:p>
      <w:pPr>
        <w:spacing w:after="120"/>
      </w:pPr>
      <w:r>
        <w:t xml:space="preserve">　　那里，一只雄鸡立在原地。</w:t>
      </w:r>
    </w:p>
    <w:p>
      <w:pPr>
        <w:spacing w:after="120"/>
      </w:pPr>
      <w:r>
        <w:t xml:space="preserve">　　身前，是两只即将燃烧殆尽的纸蜘蛛！</w:t>
      </w:r>
    </w:p>
    <w:p>
      <w:pPr>
        <w:spacing w:after="120"/>
      </w:pPr>
      <w:r>
        <w:t xml:space="preserve">　　“你，你怎么能过来？”</w:t>
      </w:r>
    </w:p>
    <w:p>
      <w:pPr>
        <w:spacing w:after="120"/>
      </w:pPr>
      <w:r>
        <w:t xml:space="preserve">　　刚还说不要忘记彼此的隗天容，此时却满脸的惊骇。</w:t>
      </w:r>
    </w:p>
    <w:p>
      <w:pPr>
        <w:spacing w:after="120"/>
      </w:pPr>
      <w:r>
        <w:t xml:space="preserve">　　这只鸡，为什么能越墙而来！？</w:t>
      </w:r>
    </w:p>
    <w:p>
      <w:pPr>
        <w:spacing w:after="120"/>
      </w:pPr>
      <w:r>
        <w:t xml:space="preserve">　　……</w:t>
      </w:r>
    </w:p>
    <w:p>
      <w:pPr>
        <w:spacing w:after="120"/>
      </w:pPr>
      <w:r>
        <w:t xml:space="preserve">　　PS：月票1000，加更章节再+1，总加更章节30章，已还7章，还剩23章。</w:t>
      </w:r>
    </w:p>
    <w:p>
      <w:pPr>
        <w:spacing w:after="120"/>
      </w:pPr>
      <w:r>
        <w:t>第297章 钉镯蕴黄婴，八十摄像鸦！</w:t>
      </w:r>
    </w:p>
    <w:p>
      <w:pPr>
        <w:spacing w:after="120"/>
      </w:pPr>
      <w:r>
        <w:t xml:space="preserve">　　“这就下班了？”</w:t>
      </w:r>
    </w:p>
    <w:p>
      <w:pPr>
        <w:spacing w:after="120"/>
      </w:pPr>
      <w:r>
        <w:t xml:space="preserve">　　夏鸿刚喝完一杯水，正准备再接水的时候，就看到陈鑫正在往外走。</w:t>
      </w:r>
    </w:p>
    <w:p>
      <w:pPr>
        <w:spacing w:after="120"/>
      </w:pPr>
      <w:r>
        <w:t xml:space="preserve">　　合着还真是来放松了，一杯水的时间，就下班了？</w:t>
      </w:r>
    </w:p>
    <w:p>
      <w:pPr>
        <w:spacing w:after="120"/>
      </w:pPr>
      <w:r>
        <w:t xml:space="preserve">　　陈鑫笑着和夏鸿聊了两句后，就直接离开了民调局。</w:t>
      </w:r>
    </w:p>
    <w:p>
      <w:pPr>
        <w:spacing w:after="120"/>
      </w:pPr>
      <w:r>
        <w:t xml:space="preserve">　　阴阳钉镯已经编撰出来了，刚好手里还有八根阴阳钉，不去做个钉镯的话，有些浪费。</w:t>
      </w:r>
    </w:p>
    <w:p>
      <w:pPr>
        <w:spacing w:after="120"/>
      </w:pPr>
      <w:r>
        <w:t xml:space="preserve">　　离开民调局，陈鑫到了街里卖银饰的店内，让老板给手工弄出了八张银页。</w:t>
      </w:r>
    </w:p>
    <w:p>
      <w:pPr>
        <w:spacing w:after="120"/>
      </w:pPr>
      <w:r>
        <w:t xml:space="preserve">　　老板虽然奇怪这种要求，但陈鑫付了钱，那陈鑫就是大爷。</w:t>
      </w:r>
    </w:p>
    <w:p>
      <w:pPr>
        <w:spacing w:after="120"/>
      </w:pPr>
      <w:r>
        <w:t xml:space="preserve">　　“银页、阴阳钉都有了，现在就差黑狗血了。”</w:t>
      </w:r>
    </w:p>
    <w:p>
      <w:pPr>
        <w:spacing w:after="120"/>
      </w:pPr>
      <w:r>
        <w:t xml:space="preserve">　　提着银页，陈鑫正要离开这家银店，忽的，一条黑色大狗从门外走进来，趴窝在了银店门口。</w:t>
      </w:r>
    </w:p>
    <w:p>
      <w:pPr>
        <w:spacing w:after="120"/>
      </w:pPr>
      <w:r>
        <w:t xml:space="preserve">　　看着黑狗，又看了看银店老板。</w:t>
      </w:r>
    </w:p>
    <w:p>
      <w:pPr>
        <w:spacing w:after="120"/>
      </w:pPr>
      <w:r>
        <w:t xml:space="preserve">　　“这是……您家的黑狗？”</w:t>
      </w:r>
    </w:p>
    <w:p>
      <w:pPr>
        <w:spacing w:after="120"/>
      </w:pPr>
      <w:r>
        <w:t xml:space="preserve">　　老板瞅了一眼，点了点头。</w:t>
      </w:r>
    </w:p>
    <w:p>
      <w:pPr>
        <w:spacing w:after="120"/>
      </w:pPr>
      <w:r>
        <w:t xml:space="preserve">　　陈鑫拿出手机打开付款码，再次走入了店铺。</w:t>
      </w:r>
    </w:p>
    <w:p>
      <w:pPr>
        <w:spacing w:after="120"/>
      </w:pPr>
      <w:r>
        <w:t xml:space="preserve">　　十分钟后。</w:t>
      </w:r>
    </w:p>
    <w:p>
      <w:pPr>
        <w:spacing w:after="120"/>
      </w:pPr>
      <w:r>
        <w:t xml:space="preserve">　　陈鑫拿着一小瓶黑狗左耳血离开了银店，其身后店铺里则传来了黑狗呜咽声，以及老板给黑狗画大饼的安慰话语。</w:t>
      </w:r>
    </w:p>
    <w:p>
      <w:pPr>
        <w:spacing w:after="120"/>
      </w:pPr>
      <w:r>
        <w:t xml:space="preserve">　　凌晨四点半，陈鑫将黑狗血用小刷子均匀的刷在了八根阴阳钉上。</w:t>
      </w:r>
    </w:p>
    <w:p>
      <w:pPr>
        <w:spacing w:after="120"/>
      </w:pPr>
      <w:r>
        <w:t xml:space="preserve">　　随后拿出那八张银页垫在了阴阳钉下。</w:t>
      </w:r>
    </w:p>
    <w:p>
      <w:pPr>
        <w:spacing w:after="120"/>
      </w:pPr>
      <w:r>
        <w:t xml:space="preserve">　　活动了手指后，陈鑫如擀面一样，双手一撮，银页就将阴阳钉给裹了进去，而且还是贴合的十分紧密的那种，一眼看去就像是原本阴阳钉就是银色的。</w:t>
      </w:r>
    </w:p>
    <w:p>
      <w:pPr>
        <w:spacing w:after="120"/>
      </w:pPr>
      <w:r>
        <w:t xml:space="preserve">　　陈鑫对自己的手法很是满意，修炼强身操这么久，总归还是有了一些用途。</w:t>
      </w:r>
    </w:p>
    <w:p>
      <w:pPr>
        <w:spacing w:after="120"/>
      </w:pPr>
      <w:r>
        <w:t xml:space="preserve">　　伸手将两头多余的银页捏成一个小球当做装饰品后，陈鑫右手拿这根银色的钉镯胚，放在自己左手小臂偏上一些的位置。</w:t>
      </w:r>
    </w:p>
    <w:p>
      <w:pPr>
        <w:spacing w:after="120"/>
      </w:pPr>
      <w:r>
        <w:t xml:space="preserve">　　左小臂绷紧后，右手将钉镯胚按压在自己左小臂上，以小臂为模具，将钉镯胚箍成了一个手镯的样子。</w:t>
      </w:r>
    </w:p>
    <w:p>
      <w:pPr>
        <w:spacing w:after="120"/>
      </w:pPr>
      <w:r>
        <w:t xml:space="preserve">　　感知到《镇物大全》的动静后，陈鑫并未去查看，而是将手臂上的钉镯整理了一下，使其看着更圆一些。</w:t>
      </w:r>
    </w:p>
    <w:p>
      <w:pPr>
        <w:spacing w:after="120"/>
      </w:pPr>
      <w:r>
        <w:t xml:space="preserve">　　做完这些，陈鑫将钉镯从手上卸了下来。</w:t>
      </w:r>
    </w:p>
    <w:p>
      <w:pPr>
        <w:spacing w:after="120"/>
      </w:pPr>
      <w:r>
        <w:t xml:space="preserve">　　随后重复这个动作。</w:t>
      </w:r>
    </w:p>
    <w:p>
      <w:pPr>
        <w:spacing w:after="120"/>
      </w:pPr>
      <w:r>
        <w:t xml:space="preserve">　　待八个银色钉镯出现在面前后，陈鑫这才伸手，唤出了属于自己的那个钉镯。</w:t>
      </w:r>
    </w:p>
    <w:p>
      <w:pPr>
        <w:spacing w:after="120"/>
      </w:pPr>
      <w:r>
        <w:t xml:space="preserve">　　看着手腕上出现的那个带着些许花纹的钉镯，陈鑫再和自己制作的那八个比较了一番。</w:t>
      </w:r>
    </w:p>
    <w:p>
      <w:pPr>
        <w:spacing w:after="120"/>
      </w:pPr>
      <w:r>
        <w:t xml:space="preserve">　　“果然，还得是《镇物大全》出品的东西更有特色一点。”</w:t>
      </w:r>
    </w:p>
    <w:p>
      <w:pPr>
        <w:spacing w:after="120"/>
      </w:pPr>
      <w:r>
        <w:t xml:space="preserve">　　陈鑫戴着钉镯，放下衣袖。</w:t>
      </w:r>
    </w:p>
    <w:p>
      <w:pPr>
        <w:spacing w:after="120"/>
      </w:pPr>
      <w:r>
        <w:t xml:space="preserve">　　“这样戴着倒也不显眼。”</w:t>
      </w:r>
    </w:p>
    <w:p>
      <w:pPr>
        <w:spacing w:after="120"/>
      </w:pPr>
      <w:r>
        <w:t xml:space="preserve">　　陈鑫说着，就将钉镯取了下来。</w:t>
      </w:r>
    </w:p>
    <w:p>
      <w:pPr>
        <w:spacing w:after="120"/>
      </w:pPr>
      <w:r>
        <w:t xml:space="preserve">　　不显眼归不显眼，但真要戴在身上，陈鑫这段时间的任务怕是不好做了。</w:t>
      </w:r>
    </w:p>
    <w:p>
      <w:pPr>
        <w:spacing w:after="120"/>
      </w:pPr>
      <w:r>
        <w:t xml:space="preserve">　　不可能自己还没动手，鬼就被钉镯灭了，这样不仅失去了做任务的意义，也容易让人多想。</w:t>
      </w:r>
    </w:p>
    <w:p>
      <w:pPr>
        <w:spacing w:after="120"/>
      </w:pPr>
      <w:r>
        <w:t xml:space="preserve">　　“那就先放到三山村蕴养一段时间再说。”</w:t>
      </w:r>
    </w:p>
    <w:p>
      <w:pPr>
        <w:spacing w:after="120"/>
      </w:pPr>
      <w:r>
        <w:t xml:space="preserve">　　这么想着，陈鑫就唤出了黄婴，准备让他将镯子带回三山村。</w:t>
      </w:r>
    </w:p>
    <w:p>
      <w:pPr>
        <w:spacing w:after="120"/>
      </w:pPr>
      <w:r>
        <w:t xml:space="preserve">　　可就在陈鑫将镯子放在黄婴手上的时候，忽然想到了一件事。</w:t>
      </w:r>
    </w:p>
    <w:p>
      <w:pPr>
        <w:spacing w:after="120"/>
      </w:pPr>
      <w:r>
        <w:t xml:space="preserve">　　黄婴，似乎就是一具尸体啊！</w:t>
      </w:r>
    </w:p>
    <w:p>
      <w:pPr>
        <w:spacing w:after="120"/>
      </w:pPr>
      <w:r>
        <w:t xml:space="preserve">　　黄婴是当初在圣婴教堂井下被婴使创造出来的，平时的攻击方式也都是物理攻击，只有在使用半步血灾级的能力的时候，才能脱离物理攻击的范畴。</w:t>
      </w:r>
    </w:p>
    <w:p>
      <w:pPr>
        <w:spacing w:after="120"/>
      </w:pPr>
      <w:r>
        <w:t xml:space="preserve">　　如果阴阳钉镯对尸体有效，那是不是意味着对黄婴也有效？</w:t>
      </w:r>
    </w:p>
    <w:p>
      <w:pPr>
        <w:spacing w:after="120"/>
      </w:pPr>
      <w:r>
        <w:t xml:space="preserve">　　这样的话，那黄婴这固化在半步血灾级的本体实力，能不能再进一步？</w:t>
      </w:r>
    </w:p>
    <w:p>
      <w:pPr>
        <w:spacing w:after="120"/>
      </w:pPr>
      <w:r>
        <w:t xml:space="preserve">　　陈鑫来了兴趣，让黄婴伸出手，褪去了手腕的胞衣囊。</w:t>
      </w:r>
    </w:p>
    <w:p>
      <w:pPr>
        <w:spacing w:after="120"/>
      </w:pPr>
      <w:r>
        <w:t xml:space="preserve">　　紧接着，陈鑫将一个钉镯挂在了黄婴的手腕上，用力捏紧契合黄婴的手腕后，他就发现周围因为黄婴出现而带来的阴气，都在朝着黄婴手腕而去。</w:t>
      </w:r>
    </w:p>
    <w:p>
      <w:pPr>
        <w:spacing w:after="120"/>
      </w:pPr>
      <w:r>
        <w:t xml:space="preserve">　　“果真可以！”</w:t>
      </w:r>
    </w:p>
    <w:p>
      <w:pPr>
        <w:spacing w:after="120"/>
      </w:pPr>
      <w:r>
        <w:t xml:space="preserve">　　陈鑫笑了，随后将剩余的八个钉镯分别戴在了黄婴的四肢上。</w:t>
      </w:r>
    </w:p>
    <w:p>
      <w:pPr>
        <w:spacing w:after="120"/>
      </w:pPr>
      <w:r>
        <w:t xml:space="preserve">　　完事后再将胞衣囊覆盖在黄婴的体表，扔到了三山村中。</w:t>
      </w:r>
    </w:p>
    <w:p>
      <w:pPr>
        <w:spacing w:after="120"/>
      </w:pPr>
      <w:r>
        <w:t xml:space="preserve">　　刚入阴冥，黄婴身体周围就开始有阴气聚集。</w:t>
      </w:r>
    </w:p>
    <w:p>
      <w:pPr>
        <w:spacing w:after="120"/>
      </w:pPr>
      <w:r>
        <w:t xml:space="preserve">　　比起陈鑫房间中的那一点阴气，阴冥中到处都是阴气。</w:t>
      </w:r>
    </w:p>
    <w:p>
      <w:pPr>
        <w:spacing w:after="120"/>
      </w:pPr>
      <w:r>
        <w:t xml:space="preserve">　　因为阴气的汇聚，黄婴那金黄色的身体周围浮现了一层淡淡的黑气。</w:t>
      </w:r>
    </w:p>
    <w:p>
      <w:pPr>
        <w:spacing w:after="120"/>
      </w:pPr>
      <w:r>
        <w:t xml:space="preserve">　　原本黄婴金色婴孩的外观就已经够诡异，现在又多了一身的黑气，怎么看都不像是个好鬼。</w:t>
      </w:r>
    </w:p>
    <w:p>
      <w:pPr>
        <w:spacing w:after="120"/>
      </w:pPr>
      <w:r>
        <w:t xml:space="preserve">　　“最开始要是让这样的黄婴去接触那些阴差，怕不是没有人敢加入地府。”</w:t>
      </w:r>
    </w:p>
    <w:p>
      <w:pPr>
        <w:spacing w:after="120"/>
      </w:pPr>
      <w:r>
        <w:t xml:space="preserve">　　陈鑫笑了笑，也没有在意。</w:t>
      </w:r>
    </w:p>
    <w:p>
      <w:pPr>
        <w:spacing w:after="120"/>
      </w:pPr>
      <w:r>
        <w:t xml:space="preserve">　　也就是阴冥才会有这么多阴气，阳世中除了特殊的一些阴地外，就算有阴气，也不会出现这种黑气环绕的景象。</w:t>
      </w:r>
    </w:p>
    <w:p>
      <w:pPr>
        <w:spacing w:after="120"/>
      </w:pPr>
      <w:r>
        <w:t xml:space="preserve">　　所以陈鑫也不担心以后黄婴到现实中去会引起误会。</w:t>
      </w:r>
    </w:p>
    <w:p>
      <w:pPr>
        <w:spacing w:after="120"/>
      </w:pPr>
      <w:r>
        <w:t xml:space="preserve">　　“不知道有了钉镯，黄婴多久能提升到真正的血灾级。”</w:t>
      </w:r>
    </w:p>
    <w:p>
      <w:pPr>
        <w:spacing w:after="120"/>
      </w:pPr>
      <w:r>
        <w:t xml:space="preserve">　　陈鑫之前还担心若是以后胞衣囊进入下一个等级，黄婴却还是半步血灾，这会不会影响胞衣囊的效果。</w:t>
      </w:r>
    </w:p>
    <w:p>
      <w:pPr>
        <w:spacing w:after="120"/>
      </w:pPr>
      <w:r>
        <w:t xml:space="preserve">　　可让他将黄婴放掉重抓一个，他又有些舍不得。</w:t>
      </w:r>
    </w:p>
    <w:p>
      <w:pPr>
        <w:spacing w:after="120"/>
      </w:pPr>
      <w:r>
        <w:t xml:space="preserve">　　现在好了，等钉镯晋升到阴司级，黄婴踏入血灾也不会远了。</w:t>
      </w:r>
    </w:p>
    <w:p>
      <w:pPr>
        <w:spacing w:after="120"/>
      </w:pPr>
      <w:r>
        <w:t xml:space="preserve">　　心下满意，陈鑫看了一眼窗外的泛白的天色。</w:t>
      </w:r>
    </w:p>
    <w:p>
      <w:pPr>
        <w:spacing w:after="120"/>
      </w:pPr>
      <w:r>
        <w:t xml:space="preserve">　　天亮了。</w:t>
      </w:r>
    </w:p>
    <w:p>
      <w:pPr>
        <w:spacing w:after="120"/>
      </w:pPr>
      <w:r>
        <w:t xml:space="preserve">　　……</w:t>
      </w:r>
    </w:p>
    <w:p>
      <w:pPr>
        <w:spacing w:after="120"/>
      </w:pPr>
      <w:r>
        <w:t xml:space="preserve">　　时间转眼即逝。</w:t>
      </w:r>
    </w:p>
    <w:p>
      <w:pPr>
        <w:spacing w:after="120"/>
      </w:pPr>
      <w:r>
        <w:t xml:space="preserve">　　一个月后。</w:t>
      </w:r>
    </w:p>
    <w:p>
      <w:pPr>
        <w:spacing w:after="120"/>
      </w:pPr>
      <w:r>
        <w:t xml:space="preserve">　　灵园市民调局局长办公室。</w:t>
      </w:r>
    </w:p>
    <w:p>
      <w:pPr>
        <w:spacing w:after="120"/>
      </w:pPr>
      <w:r>
        <w:t xml:space="preserve">　　“你说新人赛区是你外甥代表木碑市参加的？你外甥的强身操马上就要到达第四版了？他还修炼了镇龙寺的《八部金刚镇龙功》？他还和你一样天赋异禀？”</w:t>
      </w:r>
    </w:p>
    <w:p>
      <w:pPr>
        <w:spacing w:after="120"/>
      </w:pPr>
      <w:r>
        <w:t xml:space="preserve">　　包凌青看着一脸尴尬的王星平，瞪大了眼睛。</w:t>
      </w:r>
    </w:p>
    <w:p>
      <w:pPr>
        <w:spacing w:after="120"/>
      </w:pPr>
      <w:r>
        <w:t xml:space="preserve">　　“局长，你听我说，我也没有想到上面会新增一个新人赛区，也没想到木碑市会让我外甥去！”</w:t>
      </w:r>
    </w:p>
    <w:p>
      <w:pPr>
        <w:spacing w:after="120"/>
      </w:pPr>
      <w:r>
        <w:t xml:space="preserve">　　王星平咽了口唾沫解释着。</w:t>
      </w:r>
    </w:p>
    <w:p>
      <w:pPr>
        <w:spacing w:after="120"/>
      </w:pPr>
      <w:r>
        <w:t xml:space="preserve">　　这两个月他都在为了组长赛区的事情忙着训练，若不是前两天陈鑫做任务期间顺路回了灵园市一趟，他都不知道这些事。</w:t>
      </w:r>
    </w:p>
    <w:p>
      <w:pPr>
        <w:spacing w:after="120"/>
      </w:pPr>
      <w:r>
        <w:t xml:space="preserve">　　虽然当时听到这件事的时候，他很开心，毕竟外甥出息了。</w:t>
      </w:r>
    </w:p>
    <w:p>
      <w:pPr>
        <w:spacing w:after="120"/>
      </w:pPr>
      <w:r>
        <w:t xml:space="preserve">　　可随后他就想到一件让他尴尬的事情。</w:t>
      </w:r>
    </w:p>
    <w:p>
      <w:pPr>
        <w:spacing w:after="120"/>
      </w:pPr>
      <w:r>
        <w:t xml:space="preserve">　　局长包凌青前段时间向他抱怨说，灵园市甚至都凑不到两个新人参赛！</w:t>
      </w:r>
    </w:p>
    <w:p>
      <w:pPr>
        <w:spacing w:after="120"/>
      </w:pPr>
      <w:r>
        <w:t xml:space="preserve">　　这个情况着实有点尴尬。</w:t>
      </w:r>
    </w:p>
    <w:p>
      <w:pPr>
        <w:spacing w:after="120"/>
      </w:pPr>
      <w:r>
        <w:t xml:space="preserve">　　虽然灵园市的大学也在后续的民调局的计划批次中培养出了一些还算不错的大学生。</w:t>
      </w:r>
    </w:p>
    <w:p>
      <w:pPr>
        <w:spacing w:after="120"/>
      </w:pPr>
      <w:r>
        <w:t xml:space="preserve">　　但毕竟不是木碑市那样的城市，有着很好的生源。</w:t>
      </w:r>
    </w:p>
    <w:p>
      <w:pPr>
        <w:spacing w:after="120"/>
      </w:pPr>
      <w:r>
        <w:t xml:space="preserve">　　灵园市的这批大学生中也就只有一个能参与到灵异事件中，剩余的人送到灵异事件中，也就比普通人强一点，让他们解决灵异事件？</w:t>
      </w:r>
    </w:p>
    <w:p>
      <w:pPr>
        <w:spacing w:after="120"/>
      </w:pPr>
      <w:r>
        <w:t xml:space="preserve">　　那真是肉包子打狗，有去无回啊！</w:t>
      </w:r>
    </w:p>
    <w:p>
      <w:pPr>
        <w:spacing w:after="120"/>
      </w:pPr>
      <w:r>
        <w:t xml:space="preserve">　　而现在，他的外甥，灵园市的本地人却跑到木碑市，替木碑市参赛了？</w:t>
      </w:r>
    </w:p>
    <w:p>
      <w:pPr>
        <w:spacing w:after="120"/>
      </w:pPr>
      <w:r>
        <w:t xml:space="preserve">　　这种事情，他自己都觉得不好意思。</w:t>
      </w:r>
    </w:p>
    <w:p>
      <w:pPr>
        <w:spacing w:after="120"/>
      </w:pPr>
      <w:r>
        <w:t xml:space="preserve">　　果然，包局长还是对他发飙了。</w:t>
      </w:r>
    </w:p>
    <w:p>
      <w:pPr>
        <w:spacing w:after="120"/>
      </w:pPr>
      <w:r>
        <w:t xml:space="preserve">　　不过，当初可不只是他同意了让陈鑫去木碑市民调局实习到大学毕业的。</w:t>
      </w:r>
    </w:p>
    <w:p>
      <w:pPr>
        <w:spacing w:after="120"/>
      </w:pPr>
      <w:r>
        <w:t xml:space="preserve">　　“局长，当初让陈鑫去木碑市民调局的时候，我也是想过让陈鑫回灵园市的，当时还想问你，结果你并没放在心上……”</w:t>
      </w:r>
    </w:p>
    <w:p>
      <w:pPr>
        <w:spacing w:after="120"/>
      </w:pPr>
      <w:r>
        <w:t xml:space="preserve">　　嘭！</w:t>
      </w:r>
    </w:p>
    <w:p>
      <w:pPr>
        <w:spacing w:after="120"/>
      </w:pPr>
      <w:r>
        <w:t xml:space="preserve">　　包凌青愤恨的拍了拍桌子。</w:t>
      </w:r>
    </w:p>
    <w:p>
      <w:pPr>
        <w:spacing w:after="120"/>
      </w:pPr>
      <w:r>
        <w:t xml:space="preserve">　　“我没放在心上？你也没告诉我说你外甥天赋这么好啊！这才大一下学期吧？怎么就将强身操快要练到第四版了？”</w:t>
      </w:r>
    </w:p>
    <w:p>
      <w:pPr>
        <w:spacing w:after="120"/>
      </w:pPr>
      <w:r>
        <w:t xml:space="preserve">　　“这样下去，岂不是说他毕业就是资深组长起步，入职两年就直接莽到顶尖组长了？十年内岂不是我这个局长都不是对手了！”</w:t>
      </w:r>
    </w:p>
    <w:p>
      <w:pPr>
        <w:spacing w:after="120"/>
      </w:pPr>
      <w:r>
        <w:t xml:space="preserve">　　“这样的外甥，我为什么会不放在心上！我凭什么不放在心上！还不是因为你没说清楚！”</w:t>
      </w:r>
    </w:p>
    <w:p>
      <w:pPr>
        <w:spacing w:after="120"/>
      </w:pPr>
      <w:r>
        <w:t xml:space="preserve">　　看着包凌青都顾不上自己那耷拉下来的几缕遮住光明顶的秀发，王星平知道局长这是真的发火了。</w:t>
      </w:r>
    </w:p>
    <w:p>
      <w:pPr>
        <w:spacing w:after="120"/>
      </w:pPr>
      <w:r>
        <w:t xml:space="preserve">　　但发火能怎么办，还能去找木碑市将外甥要回来？</w:t>
      </w:r>
    </w:p>
    <w:p>
      <w:pPr>
        <w:spacing w:after="120"/>
      </w:pPr>
      <w:r>
        <w:t xml:space="preserve">　　过不了几天就要排位赛了，木碑市又不是傻子，怎么可能放弃这么一个能让他们分局冲分的存在？</w:t>
      </w:r>
    </w:p>
    <w:p>
      <w:pPr>
        <w:spacing w:after="120"/>
      </w:pPr>
      <w:r>
        <w:t xml:space="preserve">　　不过总归还是得哄一哄自己的局长，毕竟自己的待遇都是这位给争取来的。</w:t>
      </w:r>
    </w:p>
    <w:p>
      <w:pPr>
        <w:spacing w:after="120"/>
      </w:pPr>
      <w:r>
        <w:t xml:space="preserve">　　“局长，新人赛区的权重也就是1，有影响，但不是绝对性的。”</w:t>
      </w:r>
    </w:p>
    <w:p>
      <w:pPr>
        <w:spacing w:after="120"/>
      </w:pPr>
      <w:r>
        <w:t xml:space="preserve">　　“这次我代表局里去普通赛区参赛，别的不说，至少能比上次提高十个名次！”</w:t>
      </w:r>
    </w:p>
    <w:p>
      <w:pPr>
        <w:spacing w:after="120"/>
      </w:pPr>
      <w:r>
        <w:t xml:space="preserve">　　也不知道是王星平的话，还是包凌青知道再怎么拍桌子陈鑫都到不了灵园市民调局。</w:t>
      </w:r>
    </w:p>
    <w:p>
      <w:pPr>
        <w:spacing w:after="120"/>
      </w:pPr>
      <w:r>
        <w:t xml:space="preserve">　　总之，包凌青平静了下来，伸手将头上飘落的几缕秀发重新从左边拢到了右边。</w:t>
      </w:r>
    </w:p>
    <w:p>
      <w:pPr>
        <w:spacing w:after="120"/>
      </w:pPr>
      <w:r>
        <w:t xml:space="preserve">　　“真有这个信心？”</w:t>
      </w:r>
    </w:p>
    <w:p>
      <w:pPr>
        <w:spacing w:after="120"/>
      </w:pPr>
      <w:r>
        <w:t xml:space="preserve">　　包凌青问道。</w:t>
      </w:r>
    </w:p>
    <w:p>
      <w:pPr>
        <w:spacing w:after="120"/>
      </w:pPr>
      <w:r>
        <w:t xml:space="preserve">　　王星平没说话，只是伸出了右手。</w:t>
      </w:r>
    </w:p>
    <w:p>
      <w:pPr>
        <w:spacing w:after="120"/>
      </w:pPr>
      <w:r>
        <w:t xml:space="preserve">　　包凌青正疑惑这是要干什么的时候，一根白色带着纸絮的棍子，出现在了王星平手中。</w:t>
      </w:r>
    </w:p>
    <w:p>
      <w:pPr>
        <w:spacing w:after="120"/>
      </w:pPr>
      <w:r>
        <w:t xml:space="preserve">　　不是哀杖，还能是什么？</w:t>
      </w:r>
    </w:p>
    <w:p>
      <w:pPr>
        <w:spacing w:after="120"/>
      </w:pPr>
      <w:r>
        <w:t xml:space="preserve">　　紧接着，王星平说了一句“收”之后，哀杖就消失不见。</w:t>
      </w:r>
    </w:p>
    <w:p>
      <w:pPr>
        <w:spacing w:after="120"/>
      </w:pPr>
      <w:r>
        <w:t xml:space="preserve">　　等再次翻腕，哀杖重新出现！</w:t>
      </w:r>
    </w:p>
    <w:p>
      <w:pPr>
        <w:spacing w:after="120"/>
      </w:pPr>
      <w:r>
        <w:t xml:space="preserve">　　包凌青看着王星平那随意的动作，脸上忽然有了惊喜的笑容。</w:t>
      </w:r>
    </w:p>
    <w:p>
      <w:pPr>
        <w:spacing w:after="120"/>
      </w:pPr>
      <w:r>
        <w:t xml:space="preserve">　　“你这是……能控制你的魂器了？”</w:t>
      </w:r>
    </w:p>
    <w:p>
      <w:pPr>
        <w:spacing w:after="120"/>
      </w:pPr>
      <w:r>
        <w:t xml:space="preserve">　　王星平淡淡点头，嘴角含笑。</w:t>
      </w:r>
    </w:p>
    <w:p>
      <w:pPr>
        <w:spacing w:after="120"/>
      </w:pPr>
      <w:r>
        <w:t xml:space="preserve">　　“哈哈，好！”</w:t>
      </w:r>
    </w:p>
    <w:p>
      <w:pPr>
        <w:spacing w:after="120"/>
      </w:pPr>
      <w:r>
        <w:t xml:space="preserve">　　包凌青满脸笑容。</w:t>
      </w:r>
    </w:p>
    <w:p>
      <w:pPr>
        <w:spacing w:after="120"/>
      </w:pPr>
      <w:r>
        <w:t xml:space="preserve">　　不说王星平的这个魂器的能力如何，就说这次比赛，有魂器和没魂器可是两回事！</w:t>
      </w:r>
    </w:p>
    <w:p>
      <w:pPr>
        <w:spacing w:after="120"/>
      </w:pPr>
      <w:r>
        <w:t xml:space="preserve">　　排位赛是限制带入的物品的。</w:t>
      </w:r>
    </w:p>
    <w:p>
      <w:pPr>
        <w:spacing w:after="120"/>
      </w:pPr>
      <w:r>
        <w:t xml:space="preserve">　　若是不做限制，那些原本就排名靠前，资源丰富的分局怕不是将阳火炮都能带进去。</w:t>
      </w:r>
    </w:p>
    <w:p>
      <w:pPr>
        <w:spacing w:after="120"/>
      </w:pPr>
      <w:r>
        <w:t xml:space="preserve">　　为了杜绝这种情况，又为了凸显公平，除了新人赛区可以让参赛者带入一件物品外，其他赛区的人都得空手进去。</w:t>
      </w:r>
    </w:p>
    <w:p>
      <w:pPr>
        <w:spacing w:after="120"/>
      </w:pPr>
      <w:r>
        <w:t xml:space="preserve">　　但这个限制并不包括魂器！</w:t>
      </w:r>
    </w:p>
    <w:p>
      <w:pPr>
        <w:spacing w:after="120"/>
      </w:pPr>
      <w:r>
        <w:t xml:space="preserve">　　可以想象，在同一个赛区所有人水平都差不多的情况下，忽然有人手里拿着武器，这是一个什么概念？</w:t>
      </w:r>
    </w:p>
    <w:p>
      <w:pPr>
        <w:spacing w:after="120"/>
      </w:pPr>
      <w:r>
        <w:t xml:space="preserve">　　曾经就有过类似的例子，有觉醒魂器的资深组长拿着自己的魂器，让他所在的分局名次提升十名，直接从地煞七十二局进入了天罡三十六局！</w:t>
      </w:r>
    </w:p>
    <w:p>
      <w:pPr>
        <w:spacing w:after="120"/>
      </w:pPr>
      <w:r>
        <w:t xml:space="preserve">　　之前包凌青还担忧王星平那时灵时不灵的魂器会不会出事，在关键的时候掉链子。</w:t>
      </w:r>
    </w:p>
    <w:p>
      <w:pPr>
        <w:spacing w:after="120"/>
      </w:pPr>
      <w:r>
        <w:t xml:space="preserve">　　但现在，他放心了。</w:t>
      </w:r>
    </w:p>
    <w:p>
      <w:pPr>
        <w:spacing w:after="120"/>
      </w:pPr>
      <w:r>
        <w:t xml:space="preserve">　　只不过，为什么王星平的魂器每次出现的时候都有股酒气？</w:t>
      </w:r>
    </w:p>
    <w:p>
      <w:pPr>
        <w:spacing w:after="120"/>
      </w:pPr>
      <w:r>
        <w:t xml:space="preserve">　　包凌青的疑惑一闪即逝。</w:t>
      </w:r>
    </w:p>
    <w:p>
      <w:pPr>
        <w:spacing w:after="120"/>
      </w:pPr>
      <w:r>
        <w:t xml:space="preserve">　　有魂器就行，管他什么酒不酒的！</w:t>
      </w:r>
    </w:p>
    <w:p>
      <w:pPr>
        <w:spacing w:after="120"/>
      </w:pPr>
      <w:r>
        <w:t xml:space="preserve">　　“这样的话，那我们局说不定就不止前进十名了！”</w:t>
      </w:r>
    </w:p>
    <w:p>
      <w:pPr>
        <w:spacing w:after="120"/>
      </w:pPr>
      <w:r>
        <w:t xml:space="preserve">　　包凌青搓着手在办公室来回走着。</w:t>
      </w:r>
    </w:p>
    <w:p>
      <w:pPr>
        <w:spacing w:after="120"/>
      </w:pPr>
      <w:r>
        <w:t xml:space="preserve">　　“不行，我觉得你的训练还不够，趁着这两天，我亲自对你进行特训，要知道赛区里可不止有鬼，还有人！”</w:t>
      </w:r>
    </w:p>
    <w:p>
      <w:pPr>
        <w:spacing w:after="120"/>
      </w:pPr>
      <w:r>
        <w:t xml:space="preserve">　　“你的魂器对付鬼可能厉害，但对付人，就不一定了……”</w:t>
      </w:r>
    </w:p>
    <w:p>
      <w:pPr>
        <w:spacing w:after="120"/>
      </w:pPr>
      <w:r>
        <w:t xml:space="preserve">　　王星平神色一正，跟在包凌青的后面，离开了办公室。</w:t>
      </w:r>
    </w:p>
    <w:p>
      <w:pPr>
        <w:spacing w:after="120"/>
      </w:pPr>
      <w:r>
        <w:t xml:space="preserve">　　……</w:t>
      </w:r>
    </w:p>
    <w:p>
      <w:pPr>
        <w:spacing w:after="120"/>
      </w:pPr>
      <w:r>
        <w:t xml:space="preserve">　　木碑市。</w:t>
      </w:r>
    </w:p>
    <w:p>
      <w:pPr>
        <w:spacing w:after="120"/>
      </w:pPr>
      <w:r>
        <w:t xml:space="preserve">　　陈鑫从幻身那边得到关于舅舅的情况后，莞尔一笑。</w:t>
      </w:r>
    </w:p>
    <w:p>
      <w:pPr>
        <w:spacing w:after="120"/>
      </w:pPr>
      <w:r>
        <w:t xml:space="preserve">　　自从有了幻身，陈鑫也就不用担心有些事情错过了。</w:t>
      </w:r>
    </w:p>
    <w:p>
      <w:pPr>
        <w:spacing w:after="120"/>
      </w:pPr>
      <w:r>
        <w:t xml:space="preserve">　　所以对于王星平召唤魂器的行为，陈鑫基本上都会让幻身响应。</w:t>
      </w:r>
    </w:p>
    <w:p>
      <w:pPr>
        <w:spacing w:after="120"/>
      </w:pPr>
      <w:r>
        <w:t xml:space="preserve">　　最开始那段时间，王星平几乎一个小时能召唤十多次哀杖。</w:t>
      </w:r>
    </w:p>
    <w:p>
      <w:pPr>
        <w:spacing w:after="120"/>
      </w:pPr>
      <w:r>
        <w:t xml:space="preserve">　　若不是有屠苏酒在，陈鑫还真要限制王星平召唤的次数了。</w:t>
      </w:r>
    </w:p>
    <w:p>
      <w:pPr>
        <w:spacing w:after="120"/>
      </w:pPr>
      <w:r>
        <w:t xml:space="preserve">　　说起屠苏酒，陈鑫在这一个月的时间里，也让其晋升到了阴帅级。</w:t>
      </w:r>
    </w:p>
    <w:p>
      <w:pPr>
        <w:spacing w:after="120"/>
      </w:pPr>
      <w:r>
        <w:t xml:space="preserve">　　之所以晋升屠苏酒也是有原因的。</w:t>
      </w:r>
    </w:p>
    <w:p>
      <w:pPr>
        <w:spacing w:after="120"/>
      </w:pPr>
      <w:r>
        <w:t xml:space="preserve">　　一个是沈志宏那边的需求变多了，阴差级的屠苏酒对沈志宏救下的一些人，竟然效果不大。</w:t>
      </w:r>
    </w:p>
    <w:p>
      <w:pPr>
        <w:spacing w:after="120"/>
      </w:pPr>
      <w:r>
        <w:t xml:space="preserve">　　另一个原因是陈鑫也好奇屠苏酒晋升后会有什么样的变化。</w:t>
      </w:r>
    </w:p>
    <w:p>
      <w:pPr>
        <w:spacing w:after="120"/>
      </w:pPr>
      <w:r>
        <w:t xml:space="preserve">　　再加上这段时间的积攒，陈鑫的阴德点也突破到了七万，阴德的充裕让陈鑫不在乎投放屠苏酒是一点阴德还是二十点阴德。</w:t>
      </w:r>
    </w:p>
    <w:p>
      <w:pPr>
        <w:spacing w:after="120"/>
      </w:pPr>
      <w:r>
        <w:t xml:space="preserve">　　别说，晋升到阴帅级后，屠苏酒的变化还真有些神奇。</w:t>
      </w:r>
    </w:p>
    <w:p>
      <w:pPr>
        <w:spacing w:after="120"/>
      </w:pPr>
      <w:r>
        <w:t xml:space="preserve">　　神奇之处不在于其效果，而是在其他方面。</w:t>
      </w:r>
    </w:p>
    <w:p>
      <w:pPr>
        <w:spacing w:after="120"/>
      </w:pPr>
      <w:r>
        <w:t xml:space="preserve">　　晋升到阴帅级的屠苏酒除了效果增强外，它的量，变多了！</w:t>
      </w:r>
    </w:p>
    <w:p>
      <w:pPr>
        <w:spacing w:after="120"/>
      </w:pPr>
      <w:r>
        <w:t xml:space="preserve">　　坛子没大，但量多了！</w:t>
      </w:r>
    </w:p>
    <w:p>
      <w:pPr>
        <w:spacing w:after="120"/>
      </w:pPr>
      <w:r>
        <w:t xml:space="preserve">　　这就是神奇之处！</w:t>
      </w:r>
    </w:p>
    <w:p>
      <w:pPr>
        <w:spacing w:after="120"/>
      </w:pPr>
      <w:r>
        <w:t xml:space="preserve">　　当时陈鑫都没发现这个情况，直到他探头看到酒坛的时候，发现里外的空间不一样，这才恍然。</w:t>
      </w:r>
    </w:p>
    <w:p>
      <w:pPr>
        <w:spacing w:after="120"/>
      </w:pPr>
      <w:r>
        <w:t xml:space="preserve">　　屠苏酒的酒坛，竟然有了小说中壶中天地的意思！</w:t>
      </w:r>
    </w:p>
    <w:p>
      <w:pPr>
        <w:spacing w:after="120"/>
      </w:pPr>
      <w:r>
        <w:t xml:space="preserve">　　明明外面看去才十几升的酒坛，内里却能容纳一立方酒缸的酒！</w:t>
      </w:r>
    </w:p>
    <w:p>
      <w:pPr>
        <w:spacing w:after="120"/>
      </w:pPr>
      <w:r>
        <w:t xml:space="preserve">　　这着实让陈鑫有些意外。</w:t>
      </w:r>
    </w:p>
    <w:p>
      <w:pPr>
        <w:spacing w:after="120"/>
      </w:pPr>
      <w:r>
        <w:t xml:space="preserve">　　这要是晋升到了阴司级，难不成酒坛的空间还会变大？</w:t>
      </w:r>
    </w:p>
    <w:p>
      <w:pPr>
        <w:spacing w:after="120"/>
      </w:pPr>
      <w:r>
        <w:t xml:space="preserve">　　陈鑫不免多了一些遐想。</w:t>
      </w:r>
    </w:p>
    <w:p>
      <w:pPr>
        <w:spacing w:after="120"/>
      </w:pPr>
      <w:r>
        <w:t xml:space="preserve">　　但后续测试的时候却发现，他的想法都实现不了。</w:t>
      </w:r>
    </w:p>
    <w:p>
      <w:pPr>
        <w:spacing w:after="120"/>
      </w:pPr>
      <w:r>
        <w:t xml:space="preserve">　　酒坛的空间，只为酒而生。</w:t>
      </w:r>
    </w:p>
    <w:p>
      <w:pPr>
        <w:spacing w:after="120"/>
      </w:pPr>
      <w:r>
        <w:t xml:space="preserve">　　当陈鑫准备用酒坛装东西的时候，却怎么也突破不到酒坛外观的大小。</w:t>
      </w:r>
    </w:p>
    <w:p>
      <w:pPr>
        <w:spacing w:after="120"/>
      </w:pPr>
      <w:r>
        <w:t xml:space="preserve">　　这让他有些无奈。</w:t>
      </w:r>
    </w:p>
    <w:p>
      <w:pPr>
        <w:spacing w:after="120"/>
      </w:pPr>
      <w:r>
        <w:t xml:space="preserve">　　不过酒量的增多，也让陈鑫做事方便了许多。</w:t>
      </w:r>
    </w:p>
    <w:p>
      <w:pPr>
        <w:spacing w:after="120"/>
      </w:pPr>
      <w:r>
        <w:t xml:space="preserve">　　至少不用担心用屠苏酒传送某些东西的时候，酒不够用了。</w:t>
      </w:r>
    </w:p>
    <w:p>
      <w:pPr>
        <w:spacing w:after="120"/>
      </w:pPr>
      <w:r>
        <w:t xml:space="preserve">　　就如哀杖，若是屠苏酒没有提升，那指定经不住王星平那么造。</w:t>
      </w:r>
    </w:p>
    <w:p>
      <w:pPr>
        <w:spacing w:after="120"/>
      </w:pPr>
      <w:r>
        <w:t xml:space="preserve">　　除了这些，这个月在镇宅药的蕴神下，阴阳钉镯也晋升到了阴司级。</w:t>
      </w:r>
    </w:p>
    <w:p>
      <w:pPr>
        <w:spacing w:after="120"/>
      </w:pPr>
      <w:r>
        <w:t xml:space="preserve">　　在阴司级阴阳钉镯的蕴养下，黄婴的本体也踏入了真正的血灾级，虽然还是阴司级镇物，但实力已经不可同日而语。</w:t>
      </w:r>
    </w:p>
    <w:p>
      <w:pPr>
        <w:spacing w:after="120"/>
      </w:pPr>
      <w:r>
        <w:t xml:space="preserve">　　这些是隐藏面的提升。</w:t>
      </w:r>
    </w:p>
    <w:p>
      <w:pPr>
        <w:spacing w:after="120"/>
      </w:pPr>
      <w:r>
        <w:t xml:space="preserve">　　明面上，陈鑫这个月也对灵异事件有了更深刻的认识。</w:t>
      </w:r>
    </w:p>
    <w:p>
      <w:pPr>
        <w:spacing w:after="120"/>
      </w:pPr>
      <w:r>
        <w:t xml:space="preserve">　　以前因为有《镇物大全》兜底，让他对待灵异事件的看法有些失真。</w:t>
      </w:r>
    </w:p>
    <w:p>
      <w:pPr>
        <w:spacing w:after="120"/>
      </w:pPr>
      <w:r>
        <w:t xml:space="preserve">　　但这一个月，他算是真正的感受到了灵异事件对普通人的压力。</w:t>
      </w:r>
    </w:p>
    <w:p>
      <w:pPr>
        <w:spacing w:after="120"/>
      </w:pPr>
      <w:r>
        <w:t xml:space="preserve">　　这让他心里多了很多想法。</w:t>
      </w:r>
    </w:p>
    <w:p>
      <w:pPr>
        <w:spacing w:after="120"/>
      </w:pPr>
      <w:r>
        <w:t xml:space="preserve">　　不过是否实施，如何实施，并不能太过随意了。</w:t>
      </w:r>
    </w:p>
    <w:p>
      <w:pPr>
        <w:spacing w:after="120"/>
      </w:pPr>
      <w:r>
        <w:t xml:space="preserve">　　这些都是后话。</w:t>
      </w:r>
    </w:p>
    <w:p>
      <w:pPr>
        <w:spacing w:after="120"/>
      </w:pPr>
      <w:r>
        <w:t xml:space="preserve">　　如今陈鑫要做的，就是先休息，然后面对之后的排位赛。</w:t>
      </w:r>
    </w:p>
    <w:p>
      <w:pPr>
        <w:spacing w:after="120"/>
      </w:pPr>
      <w:r>
        <w:t xml:space="preserve">　　对陈鑫来说，新人区的排位赛他其实没什么感觉。</w:t>
      </w:r>
    </w:p>
    <w:p>
      <w:pPr>
        <w:spacing w:after="120"/>
      </w:pPr>
      <w:r>
        <w:t xml:space="preserve">　　他更感兴趣的是顶尖组长在灰七十六区的比赛。</w:t>
      </w:r>
    </w:p>
    <w:p>
      <w:pPr>
        <w:spacing w:after="120"/>
      </w:pPr>
      <w:r>
        <w:t xml:space="preserve">　　为了看戏，陈鑫已经让鸦先知在灰七十六区装好了八十个‘摄像鸦’，供他观战！</w:t>
      </w:r>
    </w:p>
    <w:p>
      <w:pPr>
        <w:spacing w:after="120"/>
      </w:pPr>
      <w:r>
        <w:t xml:space="preserve">　　顺带的，他还要观察下舅舅的比赛。</w:t>
      </w:r>
    </w:p>
    <w:p>
      <w:pPr>
        <w:spacing w:after="120"/>
      </w:pPr>
      <w:r>
        <w:t xml:space="preserve">　　他得控制不能让舅舅输的太早，以免丢了面子。</w:t>
      </w:r>
    </w:p>
    <w:p>
      <w:pPr>
        <w:spacing w:after="120"/>
      </w:pPr>
      <w:r>
        <w:t xml:space="preserve">　　当然，也不能让舅舅拿着哀杖横扫一切，这就有点太夸张了。</w:t>
      </w:r>
    </w:p>
    <w:p>
      <w:pPr>
        <w:spacing w:after="120"/>
      </w:pPr>
      <w:r>
        <w:t xml:space="preserve">　　总之，这次民调局的排位赛，陈鑫倒是挺忙的。</w:t>
      </w:r>
    </w:p>
    <w:p>
      <w:pPr>
        <w:spacing w:after="120"/>
      </w:pPr>
      <w:r>
        <w:t xml:space="preserve">　　……</w:t>
      </w:r>
    </w:p>
    <w:p>
      <w:pPr>
        <w:spacing w:after="120"/>
      </w:pPr>
      <w:r>
        <w:t xml:space="preserve">　　PS：写的晚了点，熬夜有点困，加上带娃精力有些不足。</w:t>
      </w:r>
    </w:p>
    <w:p>
      <w:pPr>
        <w:spacing w:after="120"/>
      </w:pPr>
      <w:r>
        <w:t>第284章 灰七十六区戒严！</w:t>
      </w:r>
    </w:p>
    <w:p>
      <w:pPr>
        <w:spacing w:after="120"/>
      </w:pPr>
      <w:r>
        <w:t xml:space="preserve">　　隗天容的话让陈鑫无力吐槽。</w:t>
      </w:r>
    </w:p>
    <w:p>
      <w:pPr>
        <w:spacing w:after="120"/>
      </w:pPr>
      <w:r>
        <w:t xml:space="preserve">　　不过来，留着在那边和那批无面鬼大战三百回合吗？</w:t>
      </w:r>
    </w:p>
    <w:p>
      <w:pPr>
        <w:spacing w:after="120"/>
      </w:pPr>
      <w:r>
        <w:t xml:space="preserve">　　不过说起来，那些无面女和油纸伞确实有点东西。</w:t>
      </w:r>
    </w:p>
    <w:p>
      <w:pPr>
        <w:spacing w:after="120"/>
      </w:pPr>
      <w:r>
        <w:t xml:space="preserve">　　刚才在和那些无面女战斗的过程中，陈鑫发现那些无面女以及油纸伞并不全是血灾。</w:t>
      </w:r>
    </w:p>
    <w:p>
      <w:pPr>
        <w:spacing w:after="120"/>
      </w:pPr>
      <w:r>
        <w:t xml:space="preserve">　　似乎只有最开始在桥上的那一个无面女和油纸伞才是，其他的那些，小部分是凶煞，大部分是厉鬼。</w:t>
      </w:r>
    </w:p>
    <w:p>
      <w:pPr>
        <w:spacing w:after="120"/>
      </w:pPr>
      <w:r>
        <w:t xml:space="preserve">　　之所以那么凶，也许是因为汇聚在一起的原因。</w:t>
      </w:r>
    </w:p>
    <w:p>
      <w:pPr>
        <w:spacing w:after="120"/>
      </w:pPr>
      <w:r>
        <w:t xml:space="preserve">　　最开始鸡哥对付那个桥上的无面女和油纸伞的时候，干净利索。</w:t>
      </w:r>
    </w:p>
    <w:p>
      <w:pPr>
        <w:spacing w:after="120"/>
      </w:pPr>
      <w:r>
        <w:t xml:space="preserve">　　可当那些无面女和油纸伞汇合之后，无论是鸡哥身上的虚火，还是鸣叫后引出的虚火，对那些鬼祟的伤害都差了很多，甚至虚火还会被那些鬼祟引出的水给扑灭。</w:t>
      </w:r>
    </w:p>
    <w:p>
      <w:pPr>
        <w:spacing w:after="120"/>
      </w:pPr>
      <w:r>
        <w:t xml:space="preserve">　　这个变化让陈鑫失去了顺带灭上一些凶煞赚点阴德的想法，直接转头跟着隗天容进到了此处阴冥区域。</w:t>
      </w:r>
    </w:p>
    <w:p>
      <w:pPr>
        <w:spacing w:after="120"/>
      </w:pPr>
      <w:r>
        <w:t xml:space="preserve">　　阴德点什么时候都能赚，但民调局的人，在阴冥中可不是什么时候都能遇到的。</w:t>
      </w:r>
    </w:p>
    <w:p>
      <w:pPr>
        <w:spacing w:after="120"/>
      </w:pPr>
      <w:r>
        <w:t xml:space="preserve">　　没有理会一脸惊愕的隗天容，陈鑫操控鸡哥直接跃起落在其肩膀上，双脚扣住抓稳后就不再动弹。</w:t>
      </w:r>
    </w:p>
    <w:p>
      <w:pPr>
        <w:spacing w:after="120"/>
      </w:pPr>
      <w:r>
        <w:t xml:space="preserve">　　隗天容身体僵直。</w:t>
      </w:r>
    </w:p>
    <w:p>
      <w:pPr>
        <w:spacing w:after="120"/>
      </w:pPr>
      <w:r>
        <w:t xml:space="preserve">　　等了好一会，他没发现有任何情况后，这才想起之前这只鸡对他的照顾。</w:t>
      </w:r>
    </w:p>
    <w:p>
      <w:pPr>
        <w:spacing w:after="120"/>
      </w:pPr>
      <w:r>
        <w:t xml:space="preserve">　　身体放松后，隗天容微微转动脑袋看了一眼旁边探出来的鸡头。</w:t>
      </w:r>
    </w:p>
    <w:p>
      <w:pPr>
        <w:spacing w:after="120"/>
      </w:pPr>
      <w:r>
        <w:t xml:space="preserve">　　“你，你是想跟着我走吗？”</w:t>
      </w:r>
    </w:p>
    <w:p>
      <w:pPr>
        <w:spacing w:after="120"/>
      </w:pPr>
      <w:r>
        <w:t xml:space="preserve">　　隗天容话音落下，就看到鸡头上下轻点。</w:t>
      </w:r>
    </w:p>
    <w:p>
      <w:pPr>
        <w:spacing w:after="120"/>
      </w:pPr>
      <w:r>
        <w:t xml:space="preserve">　　见状，隗天容松了一口气后又感觉有些奇怪。</w:t>
      </w:r>
    </w:p>
    <w:p>
      <w:pPr>
        <w:spacing w:after="120"/>
      </w:pPr>
      <w:r>
        <w:t xml:space="preserve">　　这只鸡，为什么要跟着他？</w:t>
      </w:r>
    </w:p>
    <w:p>
      <w:pPr>
        <w:spacing w:after="120"/>
      </w:pPr>
      <w:r>
        <w:t xml:space="preserve">　　他一边走，一边想着这个问题。</w:t>
      </w:r>
    </w:p>
    <w:p>
      <w:pPr>
        <w:spacing w:after="120"/>
      </w:pPr>
      <w:r>
        <w:t xml:space="preserve">　　一直走了上百米，隗天容还是没能忍住心中的疑惑和好奇，开始问了起来。</w:t>
      </w:r>
    </w:p>
    <w:p>
      <w:pPr>
        <w:spacing w:after="120"/>
      </w:pPr>
      <w:r>
        <w:t xml:space="preserve">　　“虽然不知道你为什么能越过那道墙，为什么要跟着我，为什么能听懂我的话，但你不会害我，对不对？”</w:t>
      </w:r>
    </w:p>
    <w:p>
      <w:pPr>
        <w:spacing w:after="120"/>
      </w:pPr>
      <w:r>
        <w:t xml:space="preserve">　　隗天容满眼期待的看着鸡头，却未见其动。</w:t>
      </w:r>
    </w:p>
    <w:p>
      <w:pPr>
        <w:spacing w:after="120"/>
      </w:pPr>
      <w:r>
        <w:t xml:space="preserve">　　咽了口唾沫后，他换了一个问法。</w:t>
      </w:r>
    </w:p>
    <w:p>
      <w:pPr>
        <w:spacing w:after="120"/>
      </w:pPr>
      <w:r>
        <w:t xml:space="preserve">　　“你会害我，对不对？”</w:t>
      </w:r>
    </w:p>
    <w:p>
      <w:pPr>
        <w:spacing w:after="120"/>
      </w:pPr>
      <w:r>
        <w:t xml:space="preserve">　　见鸡头还是没有动作，隗天容松了一口气。</w:t>
      </w:r>
    </w:p>
    <w:p>
      <w:pPr>
        <w:spacing w:after="120"/>
      </w:pPr>
      <w:r>
        <w:t xml:space="preserve">　　他知道这只鸡懒得搭理他，于是就开始了自言自语。</w:t>
      </w:r>
    </w:p>
    <w:p>
      <w:pPr>
        <w:spacing w:after="120"/>
      </w:pPr>
      <w:r>
        <w:t xml:space="preserve">　　“你之前看过我的证件，是不是知道民调局的存在？”</w:t>
      </w:r>
    </w:p>
    <w:p>
      <w:pPr>
        <w:spacing w:after="120"/>
      </w:pPr>
      <w:r>
        <w:t xml:space="preserve">　　“也对，民调局这么多年一直在探索阴冥，死在阴冥中的民调局专员没有一万也有八千了，你这么一只有智慧的鬼，认识民调局的证件也不算什么。”</w:t>
      </w:r>
    </w:p>
    <w:p>
      <w:pPr>
        <w:spacing w:after="120"/>
      </w:pPr>
      <w:r>
        <w:t xml:space="preserve">　　“既然你会救我，那就说明你不排斥民调局，是不是以前民调局的人帮助过你？生前，还是死后？”</w:t>
      </w:r>
    </w:p>
    <w:p>
      <w:pPr>
        <w:spacing w:after="120"/>
      </w:pPr>
      <w:r>
        <w:t xml:space="preserve">　　“我觉得是生前，民调局的人对鬼可没有什么好的想法。”</w:t>
      </w:r>
    </w:p>
    <w:p>
      <w:pPr>
        <w:spacing w:after="120"/>
      </w:pPr>
      <w:r>
        <w:t xml:space="preserve">　　“既然你对民调局印象不错，那我这里有个提议不知道你觉得怎么样……”</w:t>
      </w:r>
    </w:p>
    <w:p>
      <w:pPr>
        <w:spacing w:after="120"/>
      </w:pPr>
      <w:r>
        <w:t xml:space="preserve">　　隗天容刚说到这里，前方一条拖着肠子的猎狗从丛林中跃了出来。</w:t>
      </w:r>
    </w:p>
    <w:p>
      <w:pPr>
        <w:spacing w:after="120"/>
      </w:pPr>
      <w:r>
        <w:t xml:space="preserve">　　鼻头耸动之后，它的脑袋转了过来。</w:t>
      </w:r>
    </w:p>
    <w:p>
      <w:pPr>
        <w:spacing w:after="120"/>
      </w:pPr>
      <w:r>
        <w:t xml:space="preserve">　　“呜~”</w:t>
      </w:r>
    </w:p>
    <w:p>
      <w:pPr>
        <w:spacing w:after="120"/>
      </w:pPr>
      <w:r>
        <w:t xml:space="preserve">　　低吼声自狗嘴里传出，随即，那拖在地上的肠子就蠕动了起来。</w:t>
      </w:r>
    </w:p>
    <w:p>
      <w:pPr>
        <w:spacing w:after="120"/>
      </w:pPr>
      <w:r>
        <w:t xml:space="preserve">　　唰！</w:t>
      </w:r>
    </w:p>
    <w:p>
      <w:pPr>
        <w:spacing w:after="120"/>
      </w:pPr>
      <w:r>
        <w:t xml:space="preserve">　　肠子飞射，前端绕成了一个圈，似乎是要套住隗天容的脑袋！</w:t>
      </w:r>
    </w:p>
    <w:p>
      <w:pPr>
        <w:spacing w:after="120"/>
      </w:pPr>
      <w:r>
        <w:t xml:space="preserve">　　隗天容不用感知就知道这条狗是厉鬼，若是凶煞，它应该夹着肠子跑路的。</w:t>
      </w:r>
    </w:p>
    <w:p>
      <w:pPr>
        <w:spacing w:after="120"/>
      </w:pPr>
      <w:r>
        <w:t xml:space="preserve">　　感知着体内稀少的阴力以及萎靡的鬼，隗天容心中一动，稍稍侧了侧身子。</w:t>
      </w:r>
    </w:p>
    <w:p>
      <w:pPr>
        <w:spacing w:after="120"/>
      </w:pPr>
      <w:r>
        <w:t xml:space="preserve">　　仅仅不到二十公分的移动，就让那肠子的目标从隗天容变成了其肩膀上的雄鸡。</w:t>
      </w:r>
    </w:p>
    <w:p>
      <w:pPr>
        <w:spacing w:after="120"/>
      </w:pPr>
      <w:r>
        <w:t xml:space="preserve">　　唰！</w:t>
      </w:r>
    </w:p>
    <w:p>
      <w:pPr>
        <w:spacing w:after="120"/>
      </w:pPr>
      <w:r>
        <w:t xml:space="preserve">　　隗天容就这么看着肠子稳稳地套住了雄鸡的身体，随即猛地箍紧。</w:t>
      </w:r>
    </w:p>
    <w:p>
      <w:pPr>
        <w:spacing w:after="120"/>
      </w:pPr>
      <w:r>
        <w:t xml:space="preserve">　　再然后，他就感觉肩膀一松，雄鸡被肠子给拉了出去。</w:t>
      </w:r>
    </w:p>
    <w:p>
      <w:pPr>
        <w:spacing w:after="120"/>
      </w:pPr>
      <w:r>
        <w:t xml:space="preserve">　　转眼间，雄鸡就到了那条猎狗的嘴边。</w:t>
      </w:r>
    </w:p>
    <w:p>
      <w:pPr>
        <w:spacing w:after="120"/>
      </w:pPr>
      <w:r>
        <w:t xml:space="preserve">　　此时的猎狗已经张大了一百八十度的嘴，等待着猎物到来。</w:t>
      </w:r>
    </w:p>
    <w:p>
      <w:pPr>
        <w:spacing w:after="120"/>
      </w:pPr>
      <w:r>
        <w:t xml:space="preserve">　　呼！</w:t>
      </w:r>
    </w:p>
    <w:p>
      <w:pPr>
        <w:spacing w:after="120"/>
      </w:pPr>
      <w:r>
        <w:t xml:space="preserve">　　苍白火焰燃起，烧断了肠子后，全部涌入了狗嘴中。</w:t>
      </w:r>
    </w:p>
    <w:p>
      <w:pPr>
        <w:spacing w:after="120"/>
      </w:pPr>
      <w:r>
        <w:t xml:space="preserve">　　待雄鸡落下时，猎狗已经被从内而外，被烧成了一缕青烟。</w:t>
      </w:r>
    </w:p>
    <w:p>
      <w:pPr>
        <w:spacing w:after="120"/>
      </w:pPr>
      <w:r>
        <w:t xml:space="preserve">　　一切结束，隗天容这才小跑过来，笑着蹲下身子，俯身将自己的肩膀靠了过去。</w:t>
      </w:r>
    </w:p>
    <w:p>
      <w:pPr>
        <w:spacing w:after="120"/>
      </w:pPr>
      <w:r>
        <w:t xml:space="preserve">　　就像是在迎接自己的王一样。</w:t>
      </w:r>
    </w:p>
    <w:p>
      <w:pPr>
        <w:spacing w:after="120"/>
      </w:pPr>
      <w:r>
        <w:t xml:space="preserve">　　可王还没上来，鸡翅膀就已经扇在了他的脸上。</w:t>
      </w:r>
    </w:p>
    <w:p>
      <w:pPr>
        <w:spacing w:after="120"/>
      </w:pPr>
      <w:r>
        <w:t xml:space="preserve">　　噗！</w:t>
      </w:r>
    </w:p>
    <w:p>
      <w:pPr>
        <w:spacing w:after="120"/>
      </w:pPr>
      <w:r>
        <w:t xml:space="preserve">　　隗天容脑袋转了九十度，满脸懵逼的看向了另外一侧。</w:t>
      </w:r>
    </w:p>
    <w:p>
      <w:pPr>
        <w:spacing w:after="120"/>
      </w:pPr>
      <w:r>
        <w:t xml:space="preserve">　　他，被扇了一个巴掌。</w:t>
      </w:r>
    </w:p>
    <w:p>
      <w:pPr>
        <w:spacing w:after="120"/>
      </w:pPr>
      <w:r>
        <w:t xml:space="preserve">　　被鸡扇了一个巴掌！</w:t>
      </w:r>
    </w:p>
    <w:p>
      <w:pPr>
        <w:spacing w:after="120"/>
      </w:pPr>
      <w:r>
        <w:t xml:space="preserve">　　心中怒意还没浮现，右侧肩膀上就重新多了两只爪子。</w:t>
      </w:r>
    </w:p>
    <w:p>
      <w:pPr>
        <w:spacing w:after="120"/>
      </w:pPr>
      <w:r>
        <w:t xml:space="preserve">　　感受着那强有力的爪子，隗天容清醒过来。</w:t>
      </w:r>
    </w:p>
    <w:p>
      <w:pPr>
        <w:spacing w:after="120"/>
      </w:pPr>
      <w:r>
        <w:t xml:space="preserve">　　这火，发不得！</w:t>
      </w:r>
    </w:p>
    <w:p>
      <w:pPr>
        <w:spacing w:after="120"/>
      </w:pPr>
      <w:r>
        <w:t xml:space="preserve">　　默默起身，他继续带着雄鸡朝着前方而去。</w:t>
      </w:r>
    </w:p>
    <w:p>
      <w:pPr>
        <w:spacing w:after="120"/>
      </w:pPr>
      <w:r>
        <w:t xml:space="preserve">　　这种沉默只持续了半分钟就再次被隗天容打破。</w:t>
      </w:r>
    </w:p>
    <w:p>
      <w:pPr>
        <w:spacing w:after="120"/>
      </w:pPr>
      <w:r>
        <w:t xml:space="preserve">　　“我的意思是，如果你不排斥民调局，可以跟着我离开阴冥，去往阳世。”</w:t>
      </w:r>
    </w:p>
    <w:p>
      <w:pPr>
        <w:spacing w:after="120"/>
      </w:pPr>
      <w:r>
        <w:t xml:space="preserve">　　“放心，民调局除了我这种走阴派的人外，也不是没有养鬼的，更别说你还有智慧，你完全可以成为民调局的在编鬼祟！”</w:t>
      </w:r>
    </w:p>
    <w:p>
      <w:pPr>
        <w:spacing w:after="120"/>
      </w:pPr>
      <w:r>
        <w:t xml:space="preserve">　　“这样的话，我们以后就可以并肩作战，你觉得怎么样？”</w:t>
      </w:r>
    </w:p>
    <w:p>
      <w:pPr>
        <w:spacing w:after="120"/>
      </w:pPr>
      <w:r>
        <w:t xml:space="preserve">　　隗天容倒是说嗨了，但肩膀上的鸡却没有任何回应。</w:t>
      </w:r>
    </w:p>
    <w:p>
      <w:pPr>
        <w:spacing w:after="120"/>
      </w:pPr>
      <w:r>
        <w:t xml:space="preserve">　　“哦，对了，不是白打工的，民调局会给予完成任务的人奖励，你若是有什么需求，都可以提。”</w:t>
      </w:r>
    </w:p>
    <w:p>
      <w:pPr>
        <w:spacing w:after="120"/>
      </w:pPr>
      <w:r>
        <w:t xml:space="preserve">　　“若是你喜欢吃饲料，民调局可以制作含有阴气的饲料，若是你觉得孤单，民调局可以从库中找到母鸡鬼祟的本体，让母鸡鬼来陪你！一个不够也可以多找几个！”</w:t>
      </w:r>
    </w:p>
    <w:p>
      <w:pPr>
        <w:spacing w:after="120"/>
      </w:pPr>
      <w:r>
        <w:t xml:space="preserve">　　“若是你想孵蛋，民调局……噗！”</w:t>
      </w:r>
    </w:p>
    <w:p>
      <w:pPr>
        <w:spacing w:after="120"/>
      </w:pPr>
      <w:r>
        <w:t xml:space="preserve">　　又是一鸡翅膀扇来，隗天容的糖衣炮弹被扇了回去。</w:t>
      </w:r>
    </w:p>
    <w:p>
      <w:pPr>
        <w:spacing w:after="120"/>
      </w:pPr>
      <w:r>
        <w:t xml:space="preserve">　　知道这只鸡不喜欢这些后，隗天容也不再提。</w:t>
      </w:r>
    </w:p>
    <w:p>
      <w:pPr>
        <w:spacing w:after="120"/>
      </w:pPr>
      <w:r>
        <w:t xml:space="preserve">　　但总归得和这只鸡搞好关系。</w:t>
      </w:r>
    </w:p>
    <w:p>
      <w:pPr>
        <w:spacing w:after="120"/>
      </w:pPr>
      <w:r>
        <w:t xml:space="preserve">　　于公于私，这只鸡都很重要。</w:t>
      </w:r>
    </w:p>
    <w:p>
      <w:pPr>
        <w:spacing w:after="120"/>
      </w:pPr>
      <w:r>
        <w:t xml:space="preserve">　　随后的时间，隗天容绞尽脑汁的试探雄鸡的喜好和目的，期间一共收获了三个鸡翅膀。</w:t>
      </w:r>
    </w:p>
    <w:p>
      <w:pPr>
        <w:spacing w:after="120"/>
      </w:pPr>
      <w:r>
        <w:t xml:space="preserve">　　但这并未阻止他的尝试，直到那只鸡翅膀上燃起苍白火焰之后，他才闭上了嘴。</w:t>
      </w:r>
    </w:p>
    <w:p>
      <w:pPr>
        <w:spacing w:after="120"/>
      </w:pPr>
      <w:r>
        <w:t xml:space="preserve">　　一路贴着黑十三区的‘墙’游走，期间也遇到过十多次鬼祟。</w:t>
      </w:r>
    </w:p>
    <w:p>
      <w:pPr>
        <w:spacing w:after="120"/>
      </w:pPr>
      <w:r>
        <w:t xml:space="preserve">　　让隗天容疑惑的是，遇到厉鬼的时候，肩膀上的雄鸡一点都不主动，全都是隗天容在出手，这可给他累的够呛。</w:t>
      </w:r>
    </w:p>
    <w:p>
      <w:pPr>
        <w:spacing w:after="120"/>
      </w:pPr>
      <w:r>
        <w:t xml:space="preserve">　　可当一头凶煞出现见势不妙逃离后，雄鸡竟然飞出去将那凶煞给烧死了。</w:t>
      </w:r>
    </w:p>
    <w:p>
      <w:pPr>
        <w:spacing w:after="120"/>
      </w:pPr>
      <w:r>
        <w:t xml:space="preserve">　　这让隗天容很费解，他想问，但又害怕收获到一个带火的鸡翅膀。</w:t>
      </w:r>
    </w:p>
    <w:p>
      <w:pPr>
        <w:spacing w:after="120"/>
      </w:pPr>
      <w:r>
        <w:t xml:space="preserve">　　走了接近一个小时，隗天容终于停下脚步，面向了旁边的‘墙’。</w:t>
      </w:r>
    </w:p>
    <w:p>
      <w:pPr>
        <w:spacing w:after="120"/>
      </w:pPr>
      <w:r>
        <w:t xml:space="preserve">　　“我要过去了，你……没问题？”</w:t>
      </w:r>
    </w:p>
    <w:p>
      <w:pPr>
        <w:spacing w:after="120"/>
      </w:pPr>
      <w:r>
        <w:t xml:space="preserve">　　虽然之前已经经历过了一次，但隗天容对这只鸡能否越过墙，存怀疑态度。</w:t>
      </w:r>
    </w:p>
    <w:p>
      <w:pPr>
        <w:spacing w:after="120"/>
      </w:pPr>
      <w:r>
        <w:t xml:space="preserve">　　就在他迟疑的时候，那一直没有回应的雄鸡忽然侧头瞥了他一眼，然后直接从他的肩膀上跃起，穿过了墙，消失在了他的视野中。</w:t>
      </w:r>
    </w:p>
    <w:p>
      <w:pPr>
        <w:spacing w:after="120"/>
      </w:pPr>
      <w:r>
        <w:t xml:space="preserve">　　“那是什么眼神？！”</w:t>
      </w:r>
    </w:p>
    <w:p>
      <w:pPr>
        <w:spacing w:after="120"/>
      </w:pPr>
      <w:r>
        <w:t xml:space="preserve">　　隗天容竟然从一只鸡的眼中看到了鄙视！</w:t>
      </w:r>
    </w:p>
    <w:p>
      <w:pPr>
        <w:spacing w:after="120"/>
      </w:pPr>
      <w:r>
        <w:t xml:space="preserve">　　无法原谅！</w:t>
      </w:r>
    </w:p>
    <w:p>
      <w:pPr>
        <w:spacing w:after="120"/>
      </w:pPr>
      <w:r>
        <w:t xml:space="preserve">　　隗天容怒气冲冲的钻入了墙中，来到了灰七十六区。</w:t>
      </w:r>
    </w:p>
    <w:p>
      <w:pPr>
        <w:spacing w:after="120"/>
      </w:pPr>
      <w:r>
        <w:t xml:space="preserve">　　一出来，他就看到了那只站在游乐园旋转木马顶棚上远眺的雄鸡。</w:t>
      </w:r>
    </w:p>
    <w:p>
      <w:pPr>
        <w:spacing w:after="120"/>
      </w:pPr>
      <w:r>
        <w:t xml:space="preserve">　　“嗨~鸡兄，这边~”</w:t>
      </w:r>
    </w:p>
    <w:p>
      <w:pPr>
        <w:spacing w:after="120"/>
      </w:pPr>
      <w:r>
        <w:t xml:space="preserve">　　之前的满脸怒气被笑容替代。</w:t>
      </w:r>
    </w:p>
    <w:p>
      <w:pPr>
        <w:spacing w:after="120"/>
      </w:pPr>
      <w:r>
        <w:t xml:space="preserve">　　隗天容一边呼唤雄鸡，一边指着游乐园更深处说道。</w:t>
      </w:r>
    </w:p>
    <w:p>
      <w:pPr>
        <w:spacing w:after="120"/>
      </w:pPr>
      <w:r>
        <w:t xml:space="preserve">　　噗啦啦！</w:t>
      </w:r>
    </w:p>
    <w:p>
      <w:pPr>
        <w:spacing w:after="120"/>
      </w:pPr>
      <w:r>
        <w:t xml:space="preserve">　　雄鸡自顶棚飞下，精准的落在了隗天容的肩膀上。</w:t>
      </w:r>
    </w:p>
    <w:p>
      <w:pPr>
        <w:spacing w:after="120"/>
      </w:pPr>
      <w:r>
        <w:t xml:space="preserve">　　“那我们出发？”</w:t>
      </w:r>
    </w:p>
    <w:p>
      <w:pPr>
        <w:spacing w:after="120"/>
      </w:pPr>
      <w:r>
        <w:t xml:space="preserve">　　相处了一个小时，隗天容也已经学会了如何与这只鸡沟通。</w:t>
      </w:r>
    </w:p>
    <w:p>
      <w:pPr>
        <w:spacing w:after="120"/>
      </w:pPr>
      <w:r>
        <w:t xml:space="preserve">　　见雄鸡没有理会，隗天容迈步离开。</w:t>
      </w:r>
    </w:p>
    <w:p>
      <w:pPr>
        <w:spacing w:after="120"/>
      </w:pPr>
      <w:r>
        <w:t xml:space="preserve">　　“这里是灰七十六区，民调局掌控力比较好的区。”</w:t>
      </w:r>
    </w:p>
    <w:p>
      <w:pPr>
        <w:spacing w:after="120"/>
      </w:pPr>
      <w:r>
        <w:t xml:space="preserve">　　“灰七十六区整个就是一个游乐园，面积不如刚才的黑十三区大，血灾也只有一头。”</w:t>
      </w:r>
    </w:p>
    <w:p>
      <w:pPr>
        <w:spacing w:after="120"/>
      </w:pPr>
      <w:r>
        <w:t xml:space="preserve">　　“虽然不能完全限制住血灾，但民调局已经基本掌握了其规律，只要不触发，像我这样的民调局专员，遇到血灾以下的鬼祟基本没有什么危险。”</w:t>
      </w:r>
    </w:p>
    <w:p>
      <w:pPr>
        <w:spacing w:after="120"/>
      </w:pPr>
      <w:r>
        <w:t xml:space="preserve">　　“对了，民调局三年一次的排位赛，顶尖组长赛区就是在这里，到时候会有许多民调局的顶尖组长来这里。”</w:t>
      </w:r>
    </w:p>
    <w:p>
      <w:pPr>
        <w:spacing w:after="120"/>
      </w:pPr>
      <w:r>
        <w:t xml:space="preserve">　　“嗯，你问我是什么级别？”</w:t>
      </w:r>
    </w:p>
    <w:p>
      <w:pPr>
        <w:spacing w:after="120"/>
      </w:pPr>
      <w:r>
        <w:t xml:space="preserve">　　“呵呵，我也是顶尖组长，只不过是三星顶尖组长。”</w:t>
      </w:r>
    </w:p>
    <w:p>
      <w:pPr>
        <w:spacing w:after="120"/>
      </w:pPr>
      <w:r>
        <w:t xml:space="preserve">　　“你问什么是三星顶尖组长是吧？”</w:t>
      </w:r>
    </w:p>
    <w:p>
      <w:pPr>
        <w:spacing w:after="120"/>
      </w:pPr>
      <w:r>
        <w:t xml:space="preserve">　　“你可以将其当成一种荣誉，也可以将其当成是实力的划分，星级称号除了一些做过很大贡献的专员外，只有顶尖组长才能获得这个称号。”</w:t>
      </w:r>
    </w:p>
    <w:p>
      <w:pPr>
        <w:spacing w:after="120"/>
      </w:pPr>
      <w:r>
        <w:t xml:space="preserve">　　“当然，像我这种三星专员在民调局中也不多。”</w:t>
      </w:r>
    </w:p>
    <w:p>
      <w:pPr>
        <w:spacing w:after="120"/>
      </w:pPr>
      <w:r>
        <w:t xml:space="preserve">　　“一个多月后的排位赛，我就是现场监察人员之一，原本组长也是，但现在……”</w:t>
      </w:r>
    </w:p>
    <w:p>
      <w:pPr>
        <w:spacing w:after="120"/>
      </w:pPr>
      <w:r>
        <w:t xml:space="preserve">　　本来还在炫耀的隗天容，说到这里的时候忽然看向了自己背后捆缚着的娄阳，话也没能说下去。</w:t>
      </w:r>
    </w:p>
    <w:p>
      <w:pPr>
        <w:spacing w:after="120"/>
      </w:pPr>
      <w:r>
        <w:t xml:space="preserve">　　娄阳还活着，这段时间隗天容也算是搞清楚了他的情况。</w:t>
      </w:r>
    </w:p>
    <w:p>
      <w:pPr>
        <w:spacing w:after="120"/>
      </w:pPr>
      <w:r>
        <w:t xml:space="preserve">　　如果娄阳和他一样，只是鬼物萎靡了，回去修养一段时间还是能恢复的。</w:t>
      </w:r>
    </w:p>
    <w:p>
      <w:pPr>
        <w:spacing w:after="120"/>
      </w:pPr>
      <w:r>
        <w:t xml:space="preserve">　　但娄阳人活着，体内的鬼……没了。</w:t>
      </w:r>
    </w:p>
    <w:p>
      <w:pPr>
        <w:spacing w:after="120"/>
      </w:pPr>
      <w:r>
        <w:t xml:space="preserve">　　造成这个结果的，正是他肩膀上的那只雄鸡。</w:t>
      </w:r>
    </w:p>
    <w:p>
      <w:pPr>
        <w:spacing w:after="120"/>
      </w:pPr>
      <w:r>
        <w:t xml:space="preserve">　　当然，隗天容不是在怪雄鸡。</w:t>
      </w:r>
    </w:p>
    <w:p>
      <w:pPr>
        <w:spacing w:after="120"/>
      </w:pPr>
      <w:r>
        <w:t xml:space="preserve">　　虽然初见并不美好，但若不是雄鸡，娄阳别说体内的鬼了，就算是人，怕也交代在那里了。</w:t>
      </w:r>
    </w:p>
    <w:p>
      <w:pPr>
        <w:spacing w:after="120"/>
      </w:pPr>
      <w:r>
        <w:t xml:space="preserve">　　至于说他们是不是因为雄鸡的追逐才变成这样，也不尽然。</w:t>
      </w:r>
    </w:p>
    <w:p>
      <w:pPr>
        <w:spacing w:after="120"/>
      </w:pPr>
      <w:r>
        <w:t xml:space="preserve">　　那条河就在那里，来时没遇到那些鬼是他们的运气，回去后遇不遇的到，得看命！</w:t>
      </w:r>
    </w:p>
    <w:p>
      <w:pPr>
        <w:spacing w:after="120"/>
      </w:pPr>
      <w:r>
        <w:t xml:space="preserve">　　谁知道那些鬼的触发规则是什么，总会有踩坑的时候。</w:t>
      </w:r>
    </w:p>
    <w:p>
      <w:pPr>
        <w:spacing w:after="120"/>
      </w:pPr>
      <w:r>
        <w:t xml:space="preserve">　　不是他们，还有下一次的人。</w:t>
      </w:r>
    </w:p>
    <w:p>
      <w:pPr>
        <w:spacing w:after="120"/>
      </w:pPr>
      <w:r>
        <w:t xml:space="preserve">　　所以对于雄鸡，隗天容不仅没恨，还有感激。</w:t>
      </w:r>
    </w:p>
    <w:p>
      <w:pPr>
        <w:spacing w:after="120"/>
      </w:pPr>
      <w:r>
        <w:t xml:space="preserve">　　不过……娄阳恨不恨，他并不知道。</w:t>
      </w:r>
    </w:p>
    <w:p>
      <w:pPr>
        <w:spacing w:after="120"/>
      </w:pPr>
      <w:r>
        <w:t xml:space="preserve">　　但以娄阳现在的情况来看，他的意见，他恨不恨，他是否介意自己将雄鸡带回民调局，已经不重要了。</w:t>
      </w:r>
    </w:p>
    <w:p>
      <w:pPr>
        <w:spacing w:after="120"/>
      </w:pPr>
      <w:r>
        <w:t xml:space="preserve">　　毕竟他不再是之前的娄阳了。</w:t>
      </w:r>
    </w:p>
    <w:p>
      <w:pPr>
        <w:spacing w:after="120"/>
      </w:pPr>
      <w:r>
        <w:t xml:space="preserve">　　民调局会给娄阳该有的待遇，但却不会再考虑娄阳的感受。</w:t>
      </w:r>
    </w:p>
    <w:p>
      <w:pPr>
        <w:spacing w:after="120"/>
      </w:pPr>
      <w:r>
        <w:t xml:space="preserve">　　就是这么现实。</w:t>
      </w:r>
    </w:p>
    <w:p>
      <w:pPr>
        <w:spacing w:after="120"/>
      </w:pPr>
      <w:r>
        <w:t xml:space="preserve">　　想到这里，隗天容的心情也低落了许多，气氛变得沉重。</w:t>
      </w:r>
    </w:p>
    <w:p>
      <w:pPr>
        <w:spacing w:after="120"/>
      </w:pPr>
      <w:r>
        <w:t xml:space="preserve">　　沉默一直持续到十几分钟后，隗天容遇到了驻扎在入口附近的民调局专员。</w:t>
      </w:r>
    </w:p>
    <w:p>
      <w:pPr>
        <w:spacing w:after="120"/>
      </w:pPr>
      <w:r>
        <w:t xml:space="preserve">　　“老鬼，娄阳这是怎么了？”</w:t>
      </w:r>
    </w:p>
    <w:p>
      <w:pPr>
        <w:spacing w:after="120"/>
      </w:pPr>
      <w:r>
        <w:t xml:space="preserve">　　有熟悉娄阳这个小组驻守人员从游乐园的鬼屋中窜了出来。</w:t>
      </w:r>
    </w:p>
    <w:p>
      <w:pPr>
        <w:spacing w:after="120"/>
      </w:pPr>
      <w:r>
        <w:t xml:space="preserve">　　“探索时候遇到了一些事情，娄组长情况不太好，要快点将其带出去治疗。”</w:t>
      </w:r>
    </w:p>
    <w:p>
      <w:pPr>
        <w:spacing w:after="120"/>
      </w:pPr>
      <w:r>
        <w:t xml:space="preserve">　　隗天容一边说着，一边弄断身上的蛛丝，将娄阳递给了来人。</w:t>
      </w:r>
    </w:p>
    <w:p>
      <w:pPr>
        <w:spacing w:after="120"/>
      </w:pPr>
      <w:r>
        <w:t xml:space="preserve">　　“好，我们这就安排，你……”</w:t>
      </w:r>
    </w:p>
    <w:p>
      <w:pPr>
        <w:spacing w:after="120"/>
      </w:pPr>
      <w:r>
        <w:t xml:space="preserve">　　驻守人员接过娄阳后，将目光放在了隗天容肩膀上。</w:t>
      </w:r>
    </w:p>
    <w:p>
      <w:pPr>
        <w:spacing w:after="120"/>
      </w:pPr>
      <w:r>
        <w:t xml:space="preserve">　　“你肩膀上的这个东西，是鬼？”</w:t>
      </w:r>
    </w:p>
    <w:p>
      <w:pPr>
        <w:spacing w:after="120"/>
      </w:pPr>
      <w:r>
        <w:t xml:space="preserve">　　“没错，这只鬼特殊，与我探索的那个区域有关，我要将其带出去。”</w:t>
      </w:r>
    </w:p>
    <w:p>
      <w:pPr>
        <w:spacing w:after="120"/>
      </w:pPr>
      <w:r>
        <w:t xml:space="preserve">　　隗天容说道。</w:t>
      </w:r>
    </w:p>
    <w:p>
      <w:pPr>
        <w:spacing w:after="120"/>
      </w:pPr>
      <w:r>
        <w:t xml:space="preserve">　　驻守者点头，随即道：</w:t>
      </w:r>
    </w:p>
    <w:p>
      <w:pPr>
        <w:spacing w:after="120"/>
      </w:pPr>
      <w:r>
        <w:t xml:space="preserve">　　“明白，但还是得请你等等，从阴冥带鬼物出去，需要外面来人判断，这个规矩你是知道的。”</w:t>
      </w:r>
    </w:p>
    <w:p>
      <w:pPr>
        <w:spacing w:after="120"/>
      </w:pPr>
      <w:r>
        <w:t xml:space="preserve">　　“嗯，知道，你们快去吧，我就在这里等着。”</w:t>
      </w:r>
    </w:p>
    <w:p>
      <w:pPr>
        <w:spacing w:after="120"/>
      </w:pPr>
      <w:r>
        <w:t xml:space="preserve">　　说完，就见两个驻守者离开，进入鬼屋中。</w:t>
      </w:r>
    </w:p>
    <w:p>
      <w:pPr>
        <w:spacing w:after="120"/>
      </w:pPr>
      <w:r>
        <w:t xml:space="preserve">　　隗天容找了一个游乐园的长椅坐好。</w:t>
      </w:r>
    </w:p>
    <w:p>
      <w:pPr>
        <w:spacing w:after="120"/>
      </w:pPr>
      <w:r>
        <w:t xml:space="preserve">　　“鸡兄莫急，这是民调局的规矩，不能随意将阴冥中的鬼物带出去，哪怕只是一个游魂……因为没人知道那个游魂是否特殊，出去后会不会有什么变故，所以需要有人评估。”</w:t>
      </w:r>
    </w:p>
    <w:p>
      <w:pPr>
        <w:spacing w:after="120"/>
      </w:pPr>
      <w:r>
        <w:t xml:space="preserve">　　“一个游魂都要如此，鸡兄你这个情况，怕是判定就得好久。”</w:t>
      </w:r>
    </w:p>
    <w:p>
      <w:pPr>
        <w:spacing w:after="120"/>
      </w:pPr>
      <w:r>
        <w:t xml:space="preserve">　　“对了，鸡兄，你的本体在体内吗？”</w:t>
      </w:r>
    </w:p>
    <w:p>
      <w:pPr>
        <w:spacing w:after="120"/>
      </w:pPr>
      <w:r>
        <w:t xml:space="preserve">　　“鸡兄别误会，我只是担心如果出去后你没带本体，会被阴冥给拽回来。”</w:t>
      </w:r>
    </w:p>
    <w:p>
      <w:pPr>
        <w:spacing w:after="120"/>
      </w:pPr>
      <w:r>
        <w:t xml:space="preserve">　　“阴冥和阳世是一个什么情况，到现在研究部还没研究出来结果，但可以肯定的是，阴冥和阳世之间有着一个很深的隔阂，这种隔阂让本体在阴冥的鬼物不能离开阴冥。”</w:t>
      </w:r>
    </w:p>
    <w:p>
      <w:pPr>
        <w:spacing w:after="120"/>
      </w:pPr>
      <w:r>
        <w:t xml:space="preserve">　　“当然，也不绝对，比如有些特殊情况下，门的形成出现了变化，会留下一个永久存在的裂缝，这种裂缝不同于正常的门，阴冥中的任何东西都能通过裂缝来往于阴阳。”</w:t>
      </w:r>
    </w:p>
    <w:p>
      <w:pPr>
        <w:spacing w:after="120"/>
      </w:pPr>
      <w:r>
        <w:t xml:space="preserve">　　“一般出现这种裂缝，民调局都会很头疼，因为每一个这种裂缝，不仅会让阳世的阴气浓度增速快一分，还会牵扯很多民调局的力量去镇守，因为不知道会从裂缝中出来什么鬼，所以镇守在裂缝前的人至少都得有应对血灾的能力……”</w:t>
      </w:r>
    </w:p>
    <w:p>
      <w:pPr>
        <w:spacing w:after="120"/>
      </w:pPr>
      <w:r>
        <w:t xml:space="preserve">　　隗天容不断地说着，讲着。</w:t>
      </w:r>
    </w:p>
    <w:p>
      <w:pPr>
        <w:spacing w:after="120"/>
      </w:pPr>
      <w:r>
        <w:t xml:space="preserve">　　可能因为倾听的不是人，所以他什么都说。</w:t>
      </w:r>
    </w:p>
    <w:p>
      <w:pPr>
        <w:spacing w:after="120"/>
      </w:pPr>
      <w:r>
        <w:t xml:space="preserve">　　过了大概五分钟左右，隗天容看到了鬼屋门口出现了几个身影。</w:t>
      </w:r>
    </w:p>
    <w:p>
      <w:pPr>
        <w:spacing w:after="120"/>
      </w:pPr>
      <w:r>
        <w:t xml:space="preserve">　　“鸡兄，来评估的人到了……看着像是岳伟峰，这是局里的一级研究员，实力也在顶尖层次，走的也是阴派路子。”</w:t>
      </w:r>
    </w:p>
    <w:p>
      <w:pPr>
        <w:spacing w:after="120"/>
      </w:pPr>
      <w:r>
        <w:t xml:space="preserve">　　隗天容起身迎了过去。</w:t>
      </w:r>
    </w:p>
    <w:p>
      <w:pPr>
        <w:spacing w:after="120"/>
      </w:pPr>
      <w:r>
        <w:t xml:space="preserve">　　结果他还没开口，就看到来评估的人皱眉在寻找着什么。</w:t>
      </w:r>
    </w:p>
    <w:p>
      <w:pPr>
        <w:spacing w:after="120"/>
      </w:pPr>
      <w:r>
        <w:t xml:space="preserve">　　“鬼呢？”</w:t>
      </w:r>
    </w:p>
    <w:p>
      <w:pPr>
        <w:spacing w:after="120"/>
      </w:pPr>
      <w:r>
        <w:t xml:space="preserve">　　“这不就在我的……”</w:t>
      </w:r>
    </w:p>
    <w:p>
      <w:pPr>
        <w:spacing w:after="120"/>
      </w:pPr>
      <w:r>
        <w:t xml:space="preserve">　　隗天容转头。</w:t>
      </w:r>
    </w:p>
    <w:p>
      <w:pPr>
        <w:spacing w:after="120"/>
      </w:pPr>
      <w:r>
        <w:t xml:space="preserve">　　肩膀上空空如也。</w:t>
      </w:r>
    </w:p>
    <w:p>
      <w:pPr>
        <w:spacing w:after="120"/>
      </w:pPr>
      <w:r>
        <w:t xml:space="preserve">　　“鸡兄？鸡兄！”</w:t>
      </w:r>
    </w:p>
    <w:p>
      <w:pPr>
        <w:spacing w:after="120"/>
      </w:pPr>
      <w:r>
        <w:t xml:space="preserve">　　隗天容转身四顾，哪里还有那只鸡的踪迹。</w:t>
      </w:r>
    </w:p>
    <w:p>
      <w:pPr>
        <w:spacing w:after="120"/>
      </w:pPr>
      <w:r>
        <w:t xml:space="preserve">　　鸡，没了！</w:t>
      </w:r>
    </w:p>
    <w:p>
      <w:pPr>
        <w:spacing w:after="120"/>
      </w:pPr>
      <w:r>
        <w:t xml:space="preserve">　　“怎么回事？”</w:t>
      </w:r>
    </w:p>
    <w:p>
      <w:pPr>
        <w:spacing w:after="120"/>
      </w:pPr>
      <w:r>
        <w:t xml:space="preserve">　　岳伟峰看着隗天容皱眉道。</w:t>
      </w:r>
    </w:p>
    <w:p>
      <w:pPr>
        <w:spacing w:after="120"/>
      </w:pPr>
      <w:r>
        <w:t xml:space="preserve">　　隗天容没能找到那只鸡，只能开始从头诉说他们相遇的过程。</w:t>
      </w:r>
    </w:p>
    <w:p>
      <w:pPr>
        <w:spacing w:after="120"/>
      </w:pPr>
      <w:r>
        <w:t xml:space="preserve">　　结果刚说了个开头，岳伟峰就打断了他。</w:t>
      </w:r>
    </w:p>
    <w:p>
      <w:pPr>
        <w:spacing w:after="120"/>
      </w:pPr>
      <w:r>
        <w:t xml:space="preserve">　　“你说，那只鸡是血灾级别的鬼物？还有智慧？”</w:t>
      </w:r>
    </w:p>
    <w:p>
      <w:pPr>
        <w:spacing w:after="120"/>
      </w:pPr>
      <w:r>
        <w:t xml:space="preserve">　　“嗯，不过它……”</w:t>
      </w:r>
    </w:p>
    <w:p>
      <w:pPr>
        <w:spacing w:after="120"/>
      </w:pPr>
      <w:r>
        <w:t xml:space="preserve">　　隗天容还想解释什么，结果就听到岳伟峰大声喊道。</w:t>
      </w:r>
    </w:p>
    <w:p>
      <w:pPr>
        <w:spacing w:after="120"/>
      </w:pPr>
      <w:r>
        <w:t xml:space="preserve">　　“灰七十六区出现第二只血灾，戒严！”</w:t>
      </w:r>
    </w:p>
    <w:p>
      <w:pPr>
        <w:spacing w:after="120"/>
      </w:pPr>
      <w:r>
        <w:t xml:space="preserve">　　……</w:t>
      </w:r>
    </w:p>
    <w:p>
      <w:pPr>
        <w:spacing w:after="120"/>
      </w:pPr>
      <w:r>
        <w:t>第298章 休息、安顿、出发</w:t>
      </w:r>
    </w:p>
    <w:p>
      <w:pPr>
        <w:spacing w:after="120"/>
      </w:pPr>
      <w:r>
        <w:t xml:space="preserve">　　说休息就休息。</w:t>
      </w:r>
    </w:p>
    <w:p>
      <w:pPr>
        <w:spacing w:after="120"/>
      </w:pPr>
      <w:r>
        <w:t xml:space="preserve">　　陈鑫真的给自己放了一个小假。</w:t>
      </w:r>
    </w:p>
    <w:p>
      <w:pPr>
        <w:spacing w:after="120"/>
      </w:pPr>
      <w:r>
        <w:t xml:space="preserve">　　过去一个月太过充实，让他确实感觉该休息了。</w:t>
      </w:r>
    </w:p>
    <w:p>
      <w:pPr>
        <w:spacing w:after="120"/>
      </w:pPr>
      <w:r>
        <w:t xml:space="preserve">　　所以从民调局回来的第二天，陈鑫就去了一趟木碑大学，与周磊、范成东两个老同学聚了聚。</w:t>
      </w:r>
    </w:p>
    <w:p>
      <w:pPr>
        <w:spacing w:after="120"/>
      </w:pPr>
      <w:r>
        <w:t xml:space="preserve">　　虽然已经几个月没见，但对于陈鑫这个大学只上了半年就去实习的老同学，周磊和范成东都很关注。</w:t>
      </w:r>
    </w:p>
    <w:p>
      <w:pPr>
        <w:spacing w:after="120"/>
      </w:pPr>
      <w:r>
        <w:t xml:space="preserve">　　当然，这种关注与民调局对大学生的培训越来越多也有关系。</w:t>
      </w:r>
    </w:p>
    <w:p>
      <w:pPr>
        <w:spacing w:after="120"/>
      </w:pPr>
      <w:r>
        <w:t xml:space="preserve">　　民调局突然出现在这些精力旺盛的大学生视线中，不可能不引起议论。</w:t>
      </w:r>
    </w:p>
    <w:p>
      <w:pPr>
        <w:spacing w:after="120"/>
      </w:pPr>
      <w:r>
        <w:t xml:space="preserve">　　而作为第一批参与培训的成员，陈鑫自然免不了被好奇心旺盛的两人各种询问。</w:t>
      </w:r>
    </w:p>
    <w:p>
      <w:pPr>
        <w:spacing w:after="120"/>
      </w:pPr>
      <w:r>
        <w:t xml:space="preserve">　　“陈鑫，民调局到底是做什么的？我怎么听人说是特异功能人士专门待的地方，这么说，陈鑫你也有特异功能？”</w:t>
      </w:r>
    </w:p>
    <w:p>
      <w:pPr>
        <w:spacing w:after="120"/>
      </w:pPr>
      <w:r>
        <w:t xml:space="preserve">　　范成东一脸好奇的看着陈鑫问道。</w:t>
      </w:r>
    </w:p>
    <w:p>
      <w:pPr>
        <w:spacing w:after="120"/>
      </w:pPr>
      <w:r>
        <w:t xml:space="preserve">　　一旁周磊鄙视的看了范成东一眼，相比范成东，他知道的能更多一些，毕竟陈鑫也是给过他阳石的。</w:t>
      </w:r>
    </w:p>
    <w:p>
      <w:pPr>
        <w:spacing w:after="120"/>
      </w:pPr>
      <w:r>
        <w:t xml:space="preserve">　　怕陈鑫因为特殊原因不能多说，周磊就打岔道：“还特异功能呢，你怎么不说是大夏龙组？”</w:t>
      </w:r>
    </w:p>
    <w:p>
      <w:pPr>
        <w:spacing w:after="120"/>
      </w:pPr>
      <w:r>
        <w:t xml:space="preserve">　　范成东不理会周磊的打岔，就那么看着陈鑫。</w:t>
      </w:r>
    </w:p>
    <w:p>
      <w:pPr>
        <w:spacing w:after="120"/>
      </w:pPr>
      <w:r>
        <w:t xml:space="preserve">　　“和你们想象的也差不了多少。”</w:t>
      </w:r>
    </w:p>
    <w:p>
      <w:pPr>
        <w:spacing w:after="120"/>
      </w:pPr>
      <w:r>
        <w:t xml:space="preserve">　　听陈鑫这么说，周磊也竖起了耳朵。</w:t>
      </w:r>
    </w:p>
    <w:p>
      <w:pPr>
        <w:spacing w:after="120"/>
      </w:pPr>
      <w:r>
        <w:t xml:space="preserve">　　“那到底是什么？”</w:t>
      </w:r>
    </w:p>
    <w:p>
      <w:pPr>
        <w:spacing w:after="120"/>
      </w:pPr>
      <w:r>
        <w:t xml:space="preserve">　　范成东问道。</w:t>
      </w:r>
    </w:p>
    <w:p>
      <w:pPr>
        <w:spacing w:after="120"/>
      </w:pPr>
      <w:r>
        <w:t xml:space="preserve">　　陈鑫看着范成东道：“月子中心那件事，你还记得吗？”</w:t>
      </w:r>
    </w:p>
    <w:p>
      <w:pPr>
        <w:spacing w:after="120"/>
      </w:pPr>
      <w:r>
        <w:t xml:space="preserve">　　“你的意思是说……民调局是处理灵异事件的地方？”</w:t>
      </w:r>
    </w:p>
    <w:p>
      <w:pPr>
        <w:spacing w:after="120"/>
      </w:pPr>
      <w:r>
        <w:t xml:space="preserve">　　陈鑫点了点头。</w:t>
      </w:r>
    </w:p>
    <w:p>
      <w:pPr>
        <w:spacing w:after="120"/>
      </w:pPr>
      <w:r>
        <w:t xml:space="preserve">　　“民调局的存在，就是处理大夏范围内出现的灵异事件，而且，这种灵异事件并不像你们想象中的那么少。”</w:t>
      </w:r>
    </w:p>
    <w:p>
      <w:pPr>
        <w:spacing w:after="120"/>
      </w:pPr>
      <w:r>
        <w:t xml:space="preserve">　　想了想，陈鑫决定多说一些。</w:t>
      </w:r>
    </w:p>
    <w:p>
      <w:pPr>
        <w:spacing w:after="120"/>
      </w:pPr>
      <w:r>
        <w:t xml:space="preserve">　　“我过去一个月，接触到了八起灵异事件，而且都在木碑市及其周边区域。”</w:t>
      </w:r>
    </w:p>
    <w:p>
      <w:pPr>
        <w:spacing w:after="120"/>
      </w:pPr>
      <w:r>
        <w:t xml:space="preserve">　　“而像我一样的民调局一线专员，在木碑市还有不下百个，所以，你们能想象到整天发生在你们身边的灵异事件有多少吗？”</w:t>
      </w:r>
    </w:p>
    <w:p>
      <w:pPr>
        <w:spacing w:after="120"/>
      </w:pPr>
      <w:r>
        <w:t xml:space="preserve">　　陈鑫的话让范成东和周磊脸色一白。</w:t>
      </w:r>
    </w:p>
    <w:p>
      <w:pPr>
        <w:spacing w:after="120"/>
      </w:pPr>
      <w:r>
        <w:t xml:space="preserve">　　“这么多？为什么我在学校一点感觉都没有？”</w:t>
      </w:r>
    </w:p>
    <w:p>
      <w:pPr>
        <w:spacing w:after="120"/>
      </w:pPr>
      <w:r>
        <w:t xml:space="preserve">　　一旁周磊也点了点头。</w:t>
      </w:r>
    </w:p>
    <w:p>
      <w:pPr>
        <w:spacing w:after="120"/>
      </w:pPr>
      <w:r>
        <w:t xml:space="preserve">　　陈鑫笑了。</w:t>
      </w:r>
    </w:p>
    <w:p>
      <w:pPr>
        <w:spacing w:after="120"/>
      </w:pPr>
      <w:r>
        <w:t xml:space="preserve">　　“正因为你们在学校，所以才不可能遇到这些事情。”</w:t>
      </w:r>
    </w:p>
    <w:p>
      <w:pPr>
        <w:spacing w:after="120"/>
      </w:pPr>
      <w:r>
        <w:t xml:space="preserve">　　“之前那个密室逃脱馆还记得吗？那老板就是被鬼杀死的。”</w:t>
      </w:r>
    </w:p>
    <w:p>
      <w:pPr>
        <w:spacing w:after="120"/>
      </w:pPr>
      <w:r>
        <w:t xml:space="preserve">　　陈鑫说出了当初与周磊他们一起去的那个密室逃脱馆，也就是与三山村有关的那件事。</w:t>
      </w:r>
    </w:p>
    <w:p>
      <w:pPr>
        <w:spacing w:after="120"/>
      </w:pPr>
      <w:r>
        <w:t xml:space="preserve">　　见两人一脸懵逼，陈鑫又说了一句：“而在那条文化街上，不止那一个地方闹鬼，你们能猜到另外一处闹鬼的地方在哪吗？”</w:t>
      </w:r>
    </w:p>
    <w:p>
      <w:pPr>
        <w:spacing w:after="120"/>
      </w:pPr>
      <w:r>
        <w:t xml:space="preserve">　　陈鑫饶有兴致的看着两人抱着脑袋一脸的不可思议。</w:t>
      </w:r>
    </w:p>
    <w:p>
      <w:pPr>
        <w:spacing w:after="120"/>
      </w:pPr>
      <w:r>
        <w:t xml:space="preserve">　　“不止一个地方闹鬼？还有哪里？”</w:t>
      </w:r>
    </w:p>
    <w:p>
      <w:pPr>
        <w:spacing w:after="120"/>
      </w:pPr>
      <w:r>
        <w:t xml:space="preserve">　　范成东瞪大了眼睛，一旁周磊震惊过后也开始转动脑筋。</w:t>
      </w:r>
    </w:p>
    <w:p>
      <w:pPr>
        <w:spacing w:after="120"/>
      </w:pPr>
      <w:r>
        <w:t xml:space="preserve">　　忽的，周磊一怔，像是想到了什么。</w:t>
      </w:r>
    </w:p>
    <w:p>
      <w:pPr>
        <w:spacing w:after="120"/>
      </w:pPr>
      <w:r>
        <w:t xml:space="preserve">　　“是……那个教堂？我听说到现在那个教堂都还没开放，难道是那里？”</w:t>
      </w:r>
    </w:p>
    <w:p>
      <w:pPr>
        <w:spacing w:after="120"/>
      </w:pPr>
      <w:r>
        <w:t xml:space="preserve">　　周磊想到了之前多次过去的时候，看到的那个挂着正在维修的教堂。</w:t>
      </w:r>
    </w:p>
    <w:p>
      <w:pPr>
        <w:spacing w:after="120"/>
      </w:pPr>
      <w:r>
        <w:t xml:space="preserve">　　如果非要说有什么不一样的，那就只有那个教堂了。</w:t>
      </w:r>
    </w:p>
    <w:p>
      <w:pPr>
        <w:spacing w:after="120"/>
      </w:pPr>
      <w:r>
        <w:t xml:space="preserve">　　见陈鑫点头，周磊和范成东都咽了口唾沫。</w:t>
      </w:r>
    </w:p>
    <w:p>
      <w:pPr>
        <w:spacing w:after="120"/>
      </w:pPr>
      <w:r>
        <w:t xml:space="preserve">　　“还好，还好当时没进去……”</w:t>
      </w:r>
    </w:p>
    <w:p>
      <w:pPr>
        <w:spacing w:after="120"/>
      </w:pPr>
      <w:r>
        <w:t xml:space="preserve">　　不等两人说完，陈鑫又接着道：“就在那个教堂旁边的小区里，也发生过灵异事件。”</w:t>
      </w:r>
    </w:p>
    <w:p>
      <w:pPr>
        <w:spacing w:after="120"/>
      </w:pPr>
      <w:r>
        <w:t xml:space="preserve">　　陈鑫说的是季末家里出现婴鬼的那件事，虽然说这件事实际上可以和圣婴大教堂算作一件事，但为了让两人印象深刻，陈鑫还是拆开来说了。</w:t>
      </w:r>
    </w:p>
    <w:p>
      <w:pPr>
        <w:spacing w:after="120"/>
      </w:pPr>
      <w:r>
        <w:t xml:space="preserve">　　“这，这么多吗？”</w:t>
      </w:r>
    </w:p>
    <w:p>
      <w:pPr>
        <w:spacing w:after="120"/>
      </w:pPr>
      <w:r>
        <w:t xml:space="preserve">　　周磊下意识的摸了一下那块被他用红绳子绑着，放在胸口的阳石。</w:t>
      </w:r>
    </w:p>
    <w:p>
      <w:pPr>
        <w:spacing w:after="120"/>
      </w:pPr>
      <w:r>
        <w:t xml:space="preserve">　　而一旁的范成东则是拿出之前求到那颗木珠子来回摩擦。</w:t>
      </w:r>
    </w:p>
    <w:p>
      <w:pPr>
        <w:spacing w:after="120"/>
      </w:pPr>
      <w:r>
        <w:t xml:space="preserve">　　似乎是想到了什么，范成东赶紧将木珠子放在了陈鑫面前。</w:t>
      </w:r>
    </w:p>
    <w:p>
      <w:pPr>
        <w:spacing w:after="120"/>
      </w:pPr>
      <w:r>
        <w:t xml:space="preserve">　　“陈鑫，你现在是专家，你看看这颗珠子有没有效果。”</w:t>
      </w:r>
    </w:p>
    <w:p>
      <w:pPr>
        <w:spacing w:after="120"/>
      </w:pPr>
      <w:r>
        <w:t xml:space="preserve">　　陈鑫笑着点头：“有的，能让你在偶然经过灵异事件区域的时候，阻挡一次游魂的攻击，如果你能在这期间离开那个区域，那就没事。”</w:t>
      </w:r>
    </w:p>
    <w:p>
      <w:pPr>
        <w:spacing w:after="120"/>
      </w:pPr>
      <w:r>
        <w:t xml:space="preserve">　　一旁周磊见状也将自己的阳石取下来，问了一句。</w:t>
      </w:r>
    </w:p>
    <w:p>
      <w:pPr>
        <w:spacing w:after="120"/>
      </w:pPr>
      <w:r>
        <w:t xml:space="preserve">　　“金子，你给我的这个呢？能挡几次？”</w:t>
      </w:r>
    </w:p>
    <w:p>
      <w:pPr>
        <w:spacing w:after="120"/>
      </w:pPr>
      <w:r>
        <w:t xml:space="preserve">　　陈鑫看着被包裹的阳石。</w:t>
      </w:r>
    </w:p>
    <w:p>
      <w:pPr>
        <w:spacing w:after="120"/>
      </w:pPr>
      <w:r>
        <w:t xml:space="preserve">　　虽然周磊没有凝练出气血之力，但身体自然溢出的气血还是会被阳石吸收，如此倒也延缓了之前他注入这颗阳石内的气血之力的消耗。</w:t>
      </w:r>
    </w:p>
    <w:p>
      <w:pPr>
        <w:spacing w:after="120"/>
      </w:pPr>
      <w:r>
        <w:t xml:space="preserve">　　不过到现在，这颗阳石估计也就只剩一半的气血之力了。</w:t>
      </w:r>
    </w:p>
    <w:p>
      <w:pPr>
        <w:spacing w:after="120"/>
      </w:pPr>
      <w:r>
        <w:t xml:space="preserve">　　这么想着，陈鑫伸手将阳石捏在手中。</w:t>
      </w:r>
    </w:p>
    <w:p>
      <w:pPr>
        <w:spacing w:after="120"/>
      </w:pPr>
      <w:r>
        <w:t xml:space="preserve">　　淡淡的红色光芒出现在陈鑫指间，朝着阳石中涌去。</w:t>
      </w:r>
    </w:p>
    <w:p>
      <w:pPr>
        <w:spacing w:after="120"/>
      </w:pPr>
      <w:r>
        <w:t xml:space="preserve">　　这神异的一幕，直接让周磊和范成东张大了嘴，恨不得将眼珠子都镶入陈鑫手中的阳石上。</w:t>
      </w:r>
    </w:p>
    <w:p>
      <w:pPr>
        <w:spacing w:after="120"/>
      </w:pPr>
      <w:r>
        <w:t xml:space="preserve">　　“这，这，这是什么？！”</w:t>
      </w:r>
    </w:p>
    <w:p>
      <w:pPr>
        <w:spacing w:after="120"/>
      </w:pPr>
      <w:r>
        <w:t xml:space="preserve">　　范成东结巴的问道。</w:t>
      </w:r>
    </w:p>
    <w:p>
      <w:pPr>
        <w:spacing w:after="120"/>
      </w:pPr>
      <w:r>
        <w:t xml:space="preserve">　　“如果你们能将第二版强身操练满，就有机会练出气血之力，如果能踏入第三版，那气血之力就是标配。”</w:t>
      </w:r>
    </w:p>
    <w:p>
      <w:pPr>
        <w:spacing w:after="120"/>
      </w:pPr>
      <w:r>
        <w:t xml:space="preserve">　　说着，陈鑫将周磊的阳石重新放在了桌子上。</w:t>
      </w:r>
    </w:p>
    <w:p>
      <w:pPr>
        <w:spacing w:after="120"/>
      </w:pPr>
      <w:r>
        <w:t xml:space="preserve">　　“这颗阳石，遇到厉鬼事件大概可能让你撑半个小时到一个小时，只要你不是触发了那只厉鬼的必杀逻辑，这期间你离开相应的范围就会无事。”</w:t>
      </w:r>
    </w:p>
    <w:p>
      <w:pPr>
        <w:spacing w:after="120"/>
      </w:pPr>
      <w:r>
        <w:t xml:space="preserve">　　“当然，若真触发了也没关系，找机会扑上去，阳石生效期间，厉鬼更怕你一点，灭了它，你就能活。”</w:t>
      </w:r>
    </w:p>
    <w:p>
      <w:pPr>
        <w:spacing w:after="120"/>
      </w:pPr>
      <w:r>
        <w:t xml:space="preserve">　　陈鑫只是简单说了一句，至于什么本体、阴地等等因素，太多了，说起来周磊也不一定能理解。</w:t>
      </w:r>
    </w:p>
    <w:p>
      <w:pPr>
        <w:spacing w:after="120"/>
      </w:pPr>
      <w:r>
        <w:t xml:space="preserve">　　真要是出事了，周磊身上还有一张替身剪纸，解决不了还有陈鑫兜底。</w:t>
      </w:r>
    </w:p>
    <w:p>
      <w:pPr>
        <w:spacing w:after="120"/>
      </w:pPr>
      <w:r>
        <w:t xml:space="preserve">　　一旁范成东看看阳石，又看看自己的木珠子。</w:t>
      </w:r>
    </w:p>
    <w:p>
      <w:pPr>
        <w:spacing w:after="120"/>
      </w:pPr>
      <w:r>
        <w:t xml:space="preserve">　　似乎，刚才陈鑫的用词有些不一样。</w:t>
      </w:r>
    </w:p>
    <w:p>
      <w:pPr>
        <w:spacing w:after="120"/>
      </w:pPr>
      <w:r>
        <w:t xml:space="preserve">　　一个是游魂，一个厉鬼。</w:t>
      </w:r>
    </w:p>
    <w:p>
      <w:pPr>
        <w:spacing w:after="120"/>
      </w:pPr>
      <w:r>
        <w:t xml:space="preserve">　　难道说游魂比厉鬼厉害，所以木珠子坚持的时间才少吗？</w:t>
      </w:r>
    </w:p>
    <w:p>
      <w:pPr>
        <w:spacing w:after="120"/>
      </w:pPr>
      <w:r>
        <w:t xml:space="preserve">　　范成东疑惑的时候，一旁周磊就主动问出了他想问的事情。</w:t>
      </w:r>
    </w:p>
    <w:p>
      <w:pPr>
        <w:spacing w:after="120"/>
      </w:pPr>
      <w:r>
        <w:t xml:space="preserve">　　“金子，游魂和厉鬼是什么？”</w:t>
      </w:r>
    </w:p>
    <w:p>
      <w:pPr>
        <w:spacing w:after="120"/>
      </w:pPr>
      <w:r>
        <w:t xml:space="preserve">　　“鬼祟也有不同的等级，游魂、厉鬼、凶煞……遇到凶煞，你们就努力让自己活得久一点吧，活的越久，被救的可能越大。”</w:t>
      </w:r>
    </w:p>
    <w:p>
      <w:pPr>
        <w:spacing w:after="120"/>
      </w:pPr>
      <w:r>
        <w:t xml:space="preserve">　　范成东插了一句：“所以，我的木珠子能在凶煞手下坚持多久？周磊的石头又能坚持多久？”</w:t>
      </w:r>
    </w:p>
    <w:p>
      <w:pPr>
        <w:spacing w:after="120"/>
      </w:pPr>
      <w:r>
        <w:t xml:space="preserve">　　陈鑫对范成东礼貌一笑。</w:t>
      </w:r>
    </w:p>
    <w:p>
      <w:pPr>
        <w:spacing w:after="120"/>
      </w:pPr>
      <w:r>
        <w:t xml:space="preserve">　　“木珠子遇到游魂可以坚持一次，厉鬼以上坚持一瞬，阳石在身，游魂挨着就死，遇到厉鬼可以坚持半个小时以上，至于凶煞，不好说的。”</w:t>
      </w:r>
    </w:p>
    <w:p>
      <w:pPr>
        <w:spacing w:after="120"/>
      </w:pPr>
      <w:r>
        <w:t xml:space="preserve">　　范成东脸都绿了。</w:t>
      </w:r>
    </w:p>
    <w:p>
      <w:pPr>
        <w:spacing w:after="120"/>
      </w:pPr>
      <w:r>
        <w:t xml:space="preserve">　　陈鑫就只差指着他的木珠子说“这是垃圾”了。</w:t>
      </w:r>
    </w:p>
    <w:p>
      <w:pPr>
        <w:spacing w:after="120"/>
      </w:pPr>
      <w:r>
        <w:t xml:space="preserve">　　可陈鑫才加入民调局几个月？</w:t>
      </w:r>
    </w:p>
    <w:p>
      <w:pPr>
        <w:spacing w:after="120"/>
      </w:pPr>
      <w:r>
        <w:t xml:space="preserve">　　为什么比卓君昊父亲找的那位看事先生给的东西还要厉害？</w:t>
      </w:r>
    </w:p>
    <w:p>
      <w:pPr>
        <w:spacing w:after="120"/>
      </w:pPr>
      <w:r>
        <w:t xml:space="preserve">　　范成东不信，伸手将周磊的阳石拿在手上想要和自己的木珠子对比一下。</w:t>
      </w:r>
    </w:p>
    <w:p>
      <w:pPr>
        <w:spacing w:after="120"/>
      </w:pPr>
      <w:r>
        <w:t xml:space="preserve">　　结果刚挨在一起他就听到咔的一声。</w:t>
      </w:r>
    </w:p>
    <w:p>
      <w:pPr>
        <w:spacing w:after="120"/>
      </w:pPr>
      <w:r>
        <w:t xml:space="preserve">　　木珠子，裂了！</w:t>
      </w:r>
    </w:p>
    <w:p>
      <w:pPr>
        <w:spacing w:after="120"/>
      </w:pPr>
      <w:r>
        <w:t xml:space="preserve">　　周磊看着一脸呆滞的范成东，忍着笑将自己的宝贝阳石拿了过来，戴在了脖子上。</w:t>
      </w:r>
    </w:p>
    <w:p>
      <w:pPr>
        <w:spacing w:after="120"/>
      </w:pPr>
      <w:r>
        <w:t xml:space="preserve">　　反应过来的范成东看向陈鑫，他扔下木珠子双手抓住了陈鑫的胳膊。</w:t>
      </w:r>
    </w:p>
    <w:p>
      <w:pPr>
        <w:spacing w:after="120"/>
      </w:pPr>
      <w:r>
        <w:t xml:space="preserve">　　“金子，看在我们老同学一场的份上，卖我，卖我一个！十万！我给十万！”</w:t>
      </w:r>
    </w:p>
    <w:p>
      <w:pPr>
        <w:spacing w:after="120"/>
      </w:pPr>
      <w:r>
        <w:t xml:space="preserve">　　陈鑫笑着摇了摇头，挣脱了范成东的手。</w:t>
      </w:r>
    </w:p>
    <w:p>
      <w:pPr>
        <w:spacing w:after="120"/>
      </w:pPr>
      <w:r>
        <w:t xml:space="preserve">　　就在范成东心中懊恼自己为什么没有在这段时间和陈鑫加深感情的时候，一颗阳石放在了他的面前。</w:t>
      </w:r>
    </w:p>
    <w:p>
      <w:pPr>
        <w:spacing w:after="120"/>
      </w:pPr>
      <w:r>
        <w:t xml:space="preserve">　　“都是朋友，谈什么钱。”</w:t>
      </w:r>
    </w:p>
    <w:p>
      <w:pPr>
        <w:spacing w:after="120"/>
      </w:pPr>
      <w:r>
        <w:t xml:space="preserve">　　范成东看着阳石，一把抓在手里后满脸激动的对陈鑫说道：“金子，你以后就是我最好的朋友，周磊往后排！”</w:t>
      </w:r>
    </w:p>
    <w:p>
      <w:pPr>
        <w:spacing w:after="120"/>
      </w:pPr>
      <w:r>
        <w:t xml:space="preserve">　　陈鑫笑了笑，没有在意。</w:t>
      </w:r>
    </w:p>
    <w:p>
      <w:pPr>
        <w:spacing w:after="120"/>
      </w:pPr>
      <w:r>
        <w:t xml:space="preserve">　　下午，三人又去了理工大学，与许久未见的李若男、吴萌萌见了面。</w:t>
      </w:r>
    </w:p>
    <w:p>
      <w:pPr>
        <w:spacing w:after="120"/>
      </w:pPr>
      <w:r>
        <w:t xml:space="preserve">　　刚一见面，陈鑫就感知到了李若男的不同。</w:t>
      </w:r>
    </w:p>
    <w:p>
      <w:pPr>
        <w:spacing w:after="120"/>
      </w:pPr>
      <w:r>
        <w:t xml:space="preserve">　　“强身操练的不错。”</w:t>
      </w:r>
    </w:p>
    <w:p>
      <w:pPr>
        <w:spacing w:after="120"/>
      </w:pPr>
      <w:r>
        <w:t xml:space="preserve">　　陈鑫夸了一句。</w:t>
      </w:r>
    </w:p>
    <w:p>
      <w:pPr>
        <w:spacing w:after="120"/>
      </w:pPr>
      <w:r>
        <w:t xml:space="preserve">　　李若男挑了挑眉头。</w:t>
      </w:r>
    </w:p>
    <w:p>
      <w:pPr>
        <w:spacing w:after="120"/>
      </w:pPr>
      <w:r>
        <w:t xml:space="preserve">　　“这你都能看出来？你强身操练到第几版了？”</w:t>
      </w:r>
    </w:p>
    <w:p>
      <w:pPr>
        <w:spacing w:after="120"/>
      </w:pPr>
      <w:r>
        <w:t xml:space="preserve">　　陈鑫笑了笑，没说。</w:t>
      </w:r>
    </w:p>
    <w:p>
      <w:pPr>
        <w:spacing w:after="120"/>
      </w:pPr>
      <w:r>
        <w:t xml:space="preserve">　　“若男的教官说了，若男的天赋很好，大二就能将第二版强身操练完了，到时候也就能进入民调局了。”</w:t>
      </w:r>
    </w:p>
    <w:p>
      <w:pPr>
        <w:spacing w:after="120"/>
      </w:pPr>
      <w:r>
        <w:t xml:space="preserve">　　“陈鑫，到时候你可别忘了帮若男呀。”</w:t>
      </w:r>
    </w:p>
    <w:p>
      <w:pPr>
        <w:spacing w:after="120"/>
      </w:pPr>
      <w:r>
        <w:t xml:space="preserve">　　吴萌萌在一旁说着。</w:t>
      </w:r>
    </w:p>
    <w:p>
      <w:pPr>
        <w:spacing w:after="120"/>
      </w:pPr>
      <w:r>
        <w:t xml:space="preserve">　　陈鑫点头，然后从兜里掏出了五个瓶子。</w:t>
      </w:r>
    </w:p>
    <w:p>
      <w:pPr>
        <w:spacing w:after="120"/>
      </w:pPr>
      <w:r>
        <w:t xml:space="preserve">　　“这四瓶是八味地黄丸，一瓶十颗，你们四个一人一瓶，对你们在强身操的修炼有好处。”</w:t>
      </w:r>
    </w:p>
    <w:p>
      <w:pPr>
        <w:spacing w:after="120"/>
      </w:pPr>
      <w:r>
        <w:t xml:space="preserve">　　“这还有一瓶十味地黄丸，若男你能用到，应该能让你第二版强身操的进度加快一点。”</w:t>
      </w:r>
    </w:p>
    <w:p>
      <w:pPr>
        <w:spacing w:after="120"/>
      </w:pPr>
      <w:r>
        <w:t xml:space="preserve">　　看着桌面上的地黄丸，李若男眼睛瞪大。</w:t>
      </w:r>
    </w:p>
    <w:p>
      <w:pPr>
        <w:spacing w:after="120"/>
      </w:pPr>
      <w:r>
        <w:t xml:space="preserve">　　其他三人对地黄丸的感知可能并不真切，但已经参与特训的她，自然是知道地黄丸的价值的。</w:t>
      </w:r>
    </w:p>
    <w:p>
      <w:pPr>
        <w:spacing w:after="120"/>
      </w:pPr>
      <w:r>
        <w:t xml:space="preserve">　　八味地黄丸对还处于第一版强身操的人有大用，对她这种第二版的也不是没用。</w:t>
      </w:r>
    </w:p>
    <w:p>
      <w:pPr>
        <w:spacing w:after="120"/>
      </w:pPr>
      <w:r>
        <w:t xml:space="preserve">　　至于十味地黄丸就更难得了，像她这种家庭，根本不可能将这东西用在日常修炼中。</w:t>
      </w:r>
    </w:p>
    <w:p>
      <w:pPr>
        <w:spacing w:after="120"/>
      </w:pPr>
      <w:r>
        <w:t xml:space="preserve">　　就算是她，在同期学员中，每周也不一定能达到多拿一颗十味地黄丸的奖励，可陈鑫现在却拿出一瓶来？</w:t>
      </w:r>
    </w:p>
    <w:p>
      <w:pPr>
        <w:spacing w:after="120"/>
      </w:pPr>
      <w:r>
        <w:t xml:space="preserve">　　这几个月，陈鑫到底干什么了？</w:t>
      </w:r>
    </w:p>
    <w:p>
      <w:pPr>
        <w:spacing w:after="120"/>
      </w:pPr>
      <w:r>
        <w:t xml:space="preserve">　　哦，对了，陈鑫有个民调局的舅舅。</w:t>
      </w:r>
    </w:p>
    <w:p>
      <w:pPr>
        <w:spacing w:after="120"/>
      </w:pPr>
      <w:r>
        <w:t xml:space="preserve">　　“这些，是你舅舅给你的？”</w:t>
      </w:r>
    </w:p>
    <w:p>
      <w:pPr>
        <w:spacing w:after="120"/>
      </w:pPr>
      <w:r>
        <w:t xml:space="preserve">　　李若男皱眉道，她虽然想要，但也不会拿陈鑫舅舅给陈鑫的资源。</w:t>
      </w:r>
    </w:p>
    <w:p>
      <w:pPr>
        <w:spacing w:after="120"/>
      </w:pPr>
      <w:r>
        <w:t xml:space="preserve">　　一旁本来正要伸手的吴萌萌和范成东都停止了动作，也就周磊一脸喜色的打开瓶子闻了闻黄丸的味道，一脸陶醉。</w:t>
      </w:r>
    </w:p>
    <w:p>
      <w:pPr>
        <w:spacing w:after="120"/>
      </w:pPr>
      <w:r>
        <w:t xml:space="preserve">　　“是我自己兑换的，我天赋太好，局里给的积分用不完，就想着给你们带点。”</w:t>
      </w:r>
    </w:p>
    <w:p>
      <w:pPr>
        <w:spacing w:after="120"/>
      </w:pPr>
      <w:r>
        <w:t xml:space="preserve">　　“就当是提前投资了，以后如果你们有人能进入民调局，那就双倍还我。”</w:t>
      </w:r>
    </w:p>
    <w:p>
      <w:pPr>
        <w:spacing w:after="120"/>
      </w:pPr>
      <w:r>
        <w:t xml:space="preserve">　　陈鑫话一出口，周磊就插了一嘴。</w:t>
      </w:r>
    </w:p>
    <w:p>
      <w:pPr>
        <w:spacing w:after="120"/>
      </w:pPr>
      <w:r>
        <w:t xml:space="preserve">　　“那要是进不去呢？以身相许？”</w:t>
      </w:r>
    </w:p>
    <w:p>
      <w:pPr>
        <w:spacing w:after="120"/>
      </w:pPr>
      <w:r>
        <w:t xml:space="preserve">　　啪！</w:t>
      </w:r>
    </w:p>
    <w:p>
      <w:pPr>
        <w:spacing w:after="120"/>
      </w:pPr>
      <w:r>
        <w:t xml:space="preserve">　　吴萌萌给了周磊后脑勺一巴掌。</w:t>
      </w:r>
    </w:p>
    <w:p>
      <w:pPr>
        <w:spacing w:after="120"/>
      </w:pPr>
      <w:r>
        <w:t xml:space="preserve">　　看着闹起来的几人，陈鑫也只是笑笑，没说话。</w:t>
      </w:r>
    </w:p>
    <w:p>
      <w:pPr>
        <w:spacing w:after="120"/>
      </w:pPr>
      <w:r>
        <w:t xml:space="preserve">　　一天的行程就在陈鑫访友中度过了。</w:t>
      </w:r>
    </w:p>
    <w:p>
      <w:pPr>
        <w:spacing w:after="120"/>
      </w:pPr>
      <w:r>
        <w:t xml:space="preserve">　　第二天，陈鑫又去了姑姑家一趟。</w:t>
      </w:r>
    </w:p>
    <w:p>
      <w:pPr>
        <w:spacing w:after="120"/>
      </w:pPr>
      <w:r>
        <w:t xml:space="preserve">　　看望了姑姑的同时，也将几枚阴司级的压祟钱给了姑姑、姑父，告诉了禁忌之后，陈鑫又让姑姑闲了给外婆带去一个。</w:t>
      </w:r>
    </w:p>
    <w:p>
      <w:pPr>
        <w:spacing w:after="120"/>
      </w:pPr>
      <w:r>
        <w:t xml:space="preserve">　　至于他自己，则是直接通过鱼钩到了灵园市的家里，敲响了对面李叔的门。</w:t>
      </w:r>
    </w:p>
    <w:p>
      <w:pPr>
        <w:spacing w:after="120"/>
      </w:pPr>
      <w:r>
        <w:t xml:space="preserve">　　吃了顿饭，说了一些关于李若男在木碑市的情况后，陈鑫又送出了两枚压祟钱。</w:t>
      </w:r>
    </w:p>
    <w:p>
      <w:pPr>
        <w:spacing w:after="120"/>
      </w:pPr>
      <w:r>
        <w:t xml:space="preserve">　　至于为什么没给李若男压祟钱，主要原因还是怕李若男接触到了阴派修者，体内的鬼给李若男弄没了，那就有乐子了。</w:t>
      </w:r>
    </w:p>
    <w:p>
      <w:pPr>
        <w:spacing w:after="120"/>
      </w:pPr>
      <w:r>
        <w:t xml:space="preserve">　　一切做完，陈鑫再回到木碑市出租屋的时候后，做了两天散财童子的陈鑫只感觉浑身舒坦。</w:t>
      </w:r>
    </w:p>
    <w:p>
      <w:pPr>
        <w:spacing w:after="120"/>
      </w:pPr>
      <w:r>
        <w:t xml:space="preserve">　　唯一不舒坦的就是房间中的那只乌鸦了。</w:t>
      </w:r>
    </w:p>
    <w:p>
      <w:pPr>
        <w:spacing w:after="120"/>
      </w:pPr>
      <w:r>
        <w:t xml:space="preserve">　　在鸦先知没有操控乌鸦的时候，这家伙看到陈鑫还是会嘎嘎乱叫。</w:t>
      </w:r>
    </w:p>
    <w:p>
      <w:pPr>
        <w:spacing w:after="120"/>
      </w:pPr>
      <w:r>
        <w:t xml:space="preserve">　　说起鸦先知，陈鑫除了在灰六十四区布置了八十只摄像鸦外，剩余的鸦羽也都分散到了各个阴差那里。</w:t>
      </w:r>
    </w:p>
    <w:p>
      <w:pPr>
        <w:spacing w:after="120"/>
      </w:pPr>
      <w:r>
        <w:t xml:space="preserve">　　地府的阴差数量在这一个月内已经增长到了十二人。</w:t>
      </w:r>
    </w:p>
    <w:p>
      <w:pPr>
        <w:spacing w:after="120"/>
      </w:pPr>
      <w:r>
        <w:t xml:space="preserve">　　十二人中，沈志宏及其手下的人加起来就有七个，剩余的五人分别是季末、白永年、叶畅、李公阳，以及叶畅那个便宜徒弟，南羽柯。</w:t>
      </w:r>
    </w:p>
    <w:p>
      <w:pPr>
        <w:spacing w:after="120"/>
      </w:pPr>
      <w:r>
        <w:t xml:space="preserve">　　除了十二个正式阴差外，沈志宏那边至少还有十个人可以加入。</w:t>
      </w:r>
    </w:p>
    <w:p>
      <w:pPr>
        <w:spacing w:after="120"/>
      </w:pPr>
      <w:r>
        <w:t xml:space="preserve">　　但沈志宏似乎是感觉到了手下人获得阴差身份后的不安分，暂时停止了继续拉人入地府的行为。</w:t>
      </w:r>
    </w:p>
    <w:p>
      <w:pPr>
        <w:spacing w:after="120"/>
      </w:pPr>
      <w:r>
        <w:t xml:space="preserve">　　可沈志宏不知道的是，他虽然停止了拉人，但他拉入地府的那几个人中，已经有人在往地府拉人了。</w:t>
      </w:r>
    </w:p>
    <w:p>
      <w:pPr>
        <w:spacing w:after="120"/>
      </w:pPr>
      <w:r>
        <w:t xml:space="preserve">　　这件事陈鑫早就有所预料。</w:t>
      </w:r>
    </w:p>
    <w:p>
      <w:pPr>
        <w:spacing w:after="120"/>
      </w:pPr>
      <w:r>
        <w:t xml:space="preserve">　　当沈志宏将手下那些人拉入地府后，也就意味着沈志宏的神秘身份被揭露。</w:t>
      </w:r>
    </w:p>
    <w:p>
      <w:pPr>
        <w:spacing w:after="120"/>
      </w:pPr>
      <w:r>
        <w:t xml:space="preserve">　　祛魅之后，沈志宏对手下那些人的震慑力自然就不够了。</w:t>
      </w:r>
    </w:p>
    <w:p>
      <w:pPr>
        <w:spacing w:after="120"/>
      </w:pPr>
      <w:r>
        <w:t xml:space="preserve">　　当然，管不住不代表叛变。</w:t>
      </w:r>
    </w:p>
    <w:p>
      <w:pPr>
        <w:spacing w:after="120"/>
      </w:pPr>
      <w:r>
        <w:t xml:space="preserve">　　这些人都在最绝望的时候受过沈志宏的帮助，找到了自己的亲人。</w:t>
      </w:r>
    </w:p>
    <w:p>
      <w:pPr>
        <w:spacing w:after="120"/>
      </w:pPr>
      <w:r>
        <w:t xml:space="preserve">　　虽然获得了力量后，他们有的人生出了自己的心思，但这种心思并不是在针对沈志宏，只不过是事情发展到某种地步的自然规律。</w:t>
      </w:r>
    </w:p>
    <w:p>
      <w:pPr>
        <w:spacing w:after="120"/>
      </w:pPr>
      <w:r>
        <w:t xml:space="preserve">　　陈鑫并未将这件事告知沈志宏，地府人多，对他来说是好事。</w:t>
      </w:r>
    </w:p>
    <w:p>
      <w:pPr>
        <w:spacing w:after="120"/>
      </w:pPr>
      <w:r>
        <w:t xml:space="preserve">　　当然，最主要的原因还是因为考核权在自己的手里。</w:t>
      </w:r>
    </w:p>
    <w:p>
      <w:pPr>
        <w:spacing w:after="120"/>
      </w:pPr>
      <w:r>
        <w:t xml:space="preserve">　　一次灵异事件基本上就能看出一个人的品行。</w:t>
      </w:r>
    </w:p>
    <w:p>
      <w:pPr>
        <w:spacing w:after="120"/>
      </w:pPr>
      <w:r>
        <w:t xml:space="preserve">　　就算隐藏的再好，黄婴哀杖一挥，幻境之中，一个普通人也不可能藏得住。</w:t>
      </w:r>
    </w:p>
    <w:p>
      <w:pPr>
        <w:spacing w:after="120"/>
      </w:pPr>
      <w:r>
        <w:t xml:space="preserve">　　所以选择什么人加入地府，由陈鑫决定。</w:t>
      </w:r>
    </w:p>
    <w:p>
      <w:pPr>
        <w:spacing w:after="120"/>
      </w:pPr>
      <w:r>
        <w:t xml:space="preserve">　　至于考核时透露出的那点镇物信息，陈鑫并不在意。</w:t>
      </w:r>
    </w:p>
    <w:p>
      <w:pPr>
        <w:spacing w:after="120"/>
      </w:pPr>
      <w:r>
        <w:t xml:space="preserve">　　给出去的那几样镇物，也就苇茭能对阴派修者造成威胁。</w:t>
      </w:r>
    </w:p>
    <w:p>
      <w:pPr>
        <w:spacing w:after="120"/>
      </w:pPr>
      <w:r>
        <w:t xml:space="preserve">　　相比对付人，陈鑫觉得那些考核失败的人，用这些镇物对付鬼的时候会更多一些。</w:t>
      </w:r>
    </w:p>
    <w:p>
      <w:pPr>
        <w:spacing w:after="120"/>
      </w:pPr>
      <w:r>
        <w:t xml:space="preserve">　　更何况，这一切都有幻身在监控着。</w:t>
      </w:r>
    </w:p>
    <w:p>
      <w:pPr>
        <w:spacing w:after="120"/>
      </w:pPr>
      <w:r>
        <w:t xml:space="preserve">　　真要出什么事情了，地府也不是不能多出一个赏善罚恶的部门。</w:t>
      </w:r>
    </w:p>
    <w:p>
      <w:pPr>
        <w:spacing w:after="120"/>
      </w:pPr>
      <w:r>
        <w:t xml:space="preserve">　　说起来，幻身比起陈鑫还要忙，整天在三山村什么也不做，就是抱着《镇物大全》回溯各种镇物的触发，帮陈鑫筛选信息。</w:t>
      </w:r>
    </w:p>
    <w:p>
      <w:pPr>
        <w:spacing w:after="120"/>
      </w:pPr>
      <w:r>
        <w:t xml:space="preserve">　　若不是替身剪纸只能生效一个，陈鑫真得多造几个幻身出来帮忙。</w:t>
      </w:r>
    </w:p>
    <w:p>
      <w:pPr>
        <w:spacing w:after="120"/>
      </w:pPr>
      <w:r>
        <w:t xml:space="preserve">　　两天的休息一晃而过。</w:t>
      </w:r>
    </w:p>
    <w:p>
      <w:pPr>
        <w:spacing w:after="120"/>
      </w:pPr>
      <w:r>
        <w:t xml:space="preserve">　　第三天一早，陈鑫到了局里后就被金超叫去了局长办公室。</w:t>
      </w:r>
    </w:p>
    <w:p>
      <w:pPr>
        <w:spacing w:after="120"/>
      </w:pPr>
      <w:r>
        <w:t xml:space="preserve">　　他们，要出发了。</w:t>
      </w:r>
    </w:p>
    <w:p>
      <w:pPr>
        <w:spacing w:after="120"/>
      </w:pPr>
      <w:r>
        <w:t xml:space="preserve">　　……</w:t>
      </w:r>
    </w:p>
    <w:p>
      <w:pPr>
        <w:spacing w:after="120"/>
      </w:pPr>
      <w:r>
        <w:t>第285章 进入一线</w:t>
      </w:r>
    </w:p>
    <w:p>
      <w:pPr>
        <w:spacing w:after="120"/>
      </w:pPr>
      <w:r>
        <w:t xml:space="preserve">　　看着数十个人从鬼屋中出现集结在岳伟峰身前，隗天容脸色一变。</w:t>
      </w:r>
    </w:p>
    <w:p>
      <w:pPr>
        <w:spacing w:after="120"/>
      </w:pPr>
      <w:r>
        <w:t xml:space="preserve">　　“老岳！鸡兄不是那些传统意义上的血灾，它……”</w:t>
      </w:r>
    </w:p>
    <w:p>
      <w:pPr>
        <w:spacing w:after="120"/>
      </w:pPr>
      <w:r>
        <w:t xml:space="preserve">　　隗天容想解释，但岳伟峰并未理会他，而是对着面前那数十个人安排道：</w:t>
      </w:r>
    </w:p>
    <w:p>
      <w:pPr>
        <w:spacing w:after="120"/>
      </w:pPr>
      <w:r>
        <w:t xml:space="preserve">　　“一头血灾进入灰七十六区，其外观为一只雄鸡，身体可散发白色火焰，火焰对鬼物有较大伤害，亦可虚化穿墙躲避攻击，你们三人一组，发现后不要出手，回来汇报。”</w:t>
      </w:r>
    </w:p>
    <w:p>
      <w:pPr>
        <w:spacing w:after="120"/>
      </w:pPr>
      <w:r>
        <w:t xml:space="preserve">　　“就算没有发现，也得每五分钟回来一次汇报情况，确保安全。”</w:t>
      </w:r>
    </w:p>
    <w:p>
      <w:pPr>
        <w:spacing w:after="120"/>
      </w:pPr>
      <w:r>
        <w:t xml:space="preserve">　　“现在，有探查手段和联系手段的人出列。”</w:t>
      </w:r>
    </w:p>
    <w:p>
      <w:pPr>
        <w:spacing w:after="120"/>
      </w:pPr>
      <w:r>
        <w:t xml:space="preserve">　　话音落下，三个人走出。</w:t>
      </w:r>
    </w:p>
    <w:p>
      <w:pPr>
        <w:spacing w:after="120"/>
      </w:pPr>
      <w:r>
        <w:t xml:space="preserve">　　“你们三个领队，各自选择一个方向出发，其他小组的人看好三个领队的方向，发现情况后先寻找领队报告，然后再撤回来。”</w:t>
      </w:r>
    </w:p>
    <w:p>
      <w:pPr>
        <w:spacing w:after="120"/>
      </w:pPr>
      <w:r>
        <w:t xml:space="preserve">　　“明白了就出发。”</w:t>
      </w:r>
    </w:p>
    <w:p>
      <w:pPr>
        <w:spacing w:after="120"/>
      </w:pPr>
      <w:r>
        <w:t xml:space="preserve">　　嗖嗖嗖！</w:t>
      </w:r>
    </w:p>
    <w:p>
      <w:pPr>
        <w:spacing w:after="120"/>
      </w:pPr>
      <w:r>
        <w:t xml:space="preserve">　　数十个人分散而开，开始进入灰七十六区深处探查而去。</w:t>
      </w:r>
    </w:p>
    <w:p>
      <w:pPr>
        <w:spacing w:after="120"/>
      </w:pPr>
      <w:r>
        <w:t xml:space="preserve">　　一切做完，岳伟峰这才转身看向隗天容。</w:t>
      </w:r>
    </w:p>
    <w:p>
      <w:pPr>
        <w:spacing w:after="120"/>
      </w:pPr>
      <w:r>
        <w:t xml:space="preserve">　　“现在你可以继续说了。”</w:t>
      </w:r>
    </w:p>
    <w:p>
      <w:pPr>
        <w:spacing w:after="120"/>
      </w:pPr>
      <w:r>
        <w:t xml:space="preserve">　　虽然知道对方做的没错，但隗天容脸色还是很难看。</w:t>
      </w:r>
    </w:p>
    <w:p>
      <w:pPr>
        <w:spacing w:after="120"/>
      </w:pPr>
      <w:r>
        <w:t xml:space="preserve">　　但事情已经发生，他只能按规矩办事。</w:t>
      </w:r>
    </w:p>
    <w:p>
      <w:pPr>
        <w:spacing w:after="120"/>
      </w:pPr>
      <w:r>
        <w:t xml:space="preserve">　　随着隗天容的诉说，岳伟峰的脸色也发生了变化。</w:t>
      </w:r>
    </w:p>
    <w:p>
      <w:pPr>
        <w:spacing w:after="120"/>
      </w:pPr>
      <w:r>
        <w:t xml:space="preserve">　　一只帮助人类的鬼？</w:t>
      </w:r>
    </w:p>
    <w:p>
      <w:pPr>
        <w:spacing w:after="120"/>
      </w:pPr>
      <w:r>
        <w:t xml:space="preserve">　　而且还能穿越阴冥区域的墙？</w:t>
      </w:r>
    </w:p>
    <w:p>
      <w:pPr>
        <w:spacing w:after="120"/>
      </w:pPr>
      <w:r>
        <w:t xml:space="preserve">　　岳伟峰来了兴趣，这倒是一个很好的研究课题，但首先，得先找到那只鸡。</w:t>
      </w:r>
    </w:p>
    <w:p>
      <w:pPr>
        <w:spacing w:after="120"/>
      </w:pPr>
      <w:r>
        <w:t xml:space="preserve">　　两个小时后，当第三次地毯搜索完毕，却还是没有找到那只鸡的踪迹。</w:t>
      </w:r>
    </w:p>
    <w:p>
      <w:pPr>
        <w:spacing w:after="120"/>
      </w:pPr>
      <w:r>
        <w:t xml:space="preserve">　　“现在只剩下一个地方没有搜过，灰七十六区的那头血灾所在的位置。”</w:t>
      </w:r>
    </w:p>
    <w:p>
      <w:pPr>
        <w:spacing w:after="120"/>
      </w:pPr>
      <w:r>
        <w:t xml:space="preserve">　　岳伟峰皱眉思索着。</w:t>
      </w:r>
    </w:p>
    <w:p>
      <w:pPr>
        <w:spacing w:after="120"/>
      </w:pPr>
      <w:r>
        <w:t xml:space="preserve">　　新的血灾进入老血灾的领地范围却不引起冲突的可能性不大，目前没有发现七十六区那头血灾有任何动静，所以那只鸡进入那片区域的可能性不大。</w:t>
      </w:r>
    </w:p>
    <w:p>
      <w:pPr>
        <w:spacing w:after="120"/>
      </w:pPr>
      <w:r>
        <w:t xml:space="preserve">　　但不能说没有。</w:t>
      </w:r>
    </w:p>
    <w:p>
      <w:pPr>
        <w:spacing w:after="120"/>
      </w:pPr>
      <w:r>
        <w:t xml:space="preserve">　　所以，要不要派人进去搜？</w:t>
      </w:r>
    </w:p>
    <w:p>
      <w:pPr>
        <w:spacing w:after="120"/>
      </w:pPr>
      <w:r>
        <w:t xml:space="preserve">　　沉默了很久，岳伟峰还是决定去找一下。</w:t>
      </w:r>
    </w:p>
    <w:p>
      <w:pPr>
        <w:spacing w:after="120"/>
      </w:pPr>
      <w:r>
        <w:t xml:space="preserve">　　他与那个驻守在鬼屋的三星专员聊了聊，让其进入了那头血灾所在的区域。</w:t>
      </w:r>
    </w:p>
    <w:p>
      <w:pPr>
        <w:spacing w:after="120"/>
      </w:pPr>
      <w:r>
        <w:t xml:space="preserve">　　十分钟后。</w:t>
      </w:r>
    </w:p>
    <w:p>
      <w:pPr>
        <w:spacing w:after="120"/>
      </w:pPr>
      <w:r>
        <w:t xml:space="preserve">　　隗天容看到了那个驻守者回来了，除了两侧嘴角多了一道血痕外，没有太大的问题。</w:t>
      </w:r>
    </w:p>
    <w:p>
      <w:pPr>
        <w:spacing w:after="120"/>
      </w:pPr>
      <w:r>
        <w:t xml:space="preserve">　　但驻守者带回来的搜索结果还是让隗天容以及岳伟峰有些失望。</w:t>
      </w:r>
    </w:p>
    <w:p>
      <w:pPr>
        <w:spacing w:after="120"/>
      </w:pPr>
      <w:r>
        <w:t xml:space="preserve">　　鸡，没找到。</w:t>
      </w:r>
    </w:p>
    <w:p>
      <w:pPr>
        <w:spacing w:after="120"/>
      </w:pPr>
      <w:r>
        <w:t xml:space="preserve">　　哪怕驻守者冒险进入了必然触发血灾的区域，还是没有找到。</w:t>
      </w:r>
    </w:p>
    <w:p>
      <w:pPr>
        <w:spacing w:after="120"/>
      </w:pPr>
      <w:r>
        <w:t xml:space="preserve">　　这个结果让隗天容和岳伟峰失望的同时，也让其他人心头蒙上了一层阴霾。</w:t>
      </w:r>
    </w:p>
    <w:p>
      <w:pPr>
        <w:spacing w:after="120"/>
      </w:pPr>
      <w:r>
        <w:t xml:space="preserve">　　一头未知行动方式的血灾在灰七十六区活动，没有抵抗血灾能力的专员，谁还敢在七十六区随意走动？</w:t>
      </w:r>
    </w:p>
    <w:p>
      <w:pPr>
        <w:spacing w:after="120"/>
      </w:pPr>
      <w:r>
        <w:t xml:space="preserve">　　“我要申请清扫。”</w:t>
      </w:r>
    </w:p>
    <w:p>
      <w:pPr>
        <w:spacing w:after="120"/>
      </w:pPr>
      <w:r>
        <w:t xml:space="preserve">　　驻守者忽然开口，隗天容和岳伟峰都是一惊，但随即却都默然。</w:t>
      </w:r>
    </w:p>
    <w:p>
      <w:pPr>
        <w:spacing w:after="120"/>
      </w:pPr>
      <w:r>
        <w:t xml:space="preserve">　　不说血灾的危害，仅仅一个多月后的民调局排位考核也不容这么一个未知因素在里面。</w:t>
      </w:r>
    </w:p>
    <w:p>
      <w:pPr>
        <w:spacing w:after="120"/>
      </w:pPr>
      <w:r>
        <w:t xml:space="preserve">　　清扫，确实是必要的。</w:t>
      </w:r>
    </w:p>
    <w:p>
      <w:pPr>
        <w:spacing w:after="120"/>
      </w:pPr>
      <w:r>
        <w:t xml:space="preserve">　　见岳伟峰点头，驻守者回了鬼屋，离开了灰七十六区。</w:t>
      </w:r>
    </w:p>
    <w:p>
      <w:pPr>
        <w:spacing w:after="120"/>
      </w:pPr>
      <w:r>
        <w:t xml:space="preserve">　　岳伟峰转头看向隗天容道：</w:t>
      </w:r>
    </w:p>
    <w:p>
      <w:pPr>
        <w:spacing w:after="120"/>
      </w:pPr>
      <w:r>
        <w:t xml:space="preserve">　　“关于那头鸡的情况我会上报，虽然你探索区域有功，也带来了新的鬼物信息，但导致灰七十六区不得不清扫也是你的问题，你得承受。”</w:t>
      </w:r>
    </w:p>
    <w:p>
      <w:pPr>
        <w:spacing w:after="120"/>
      </w:pPr>
      <w:r>
        <w:t xml:space="preserve">　　“现在，该离开了。”</w:t>
      </w:r>
    </w:p>
    <w:p>
      <w:pPr>
        <w:spacing w:after="120"/>
      </w:pPr>
      <w:r>
        <w:t xml:space="preserve">　　隗天容沉默，没有反驳。</w:t>
      </w:r>
    </w:p>
    <w:p>
      <w:pPr>
        <w:spacing w:after="120"/>
      </w:pPr>
      <w:r>
        <w:t xml:space="preserve">　　扭头，他看向了来时的路，怔了好一会后，这才和岳伟峰离开了灰七十六区。</w:t>
      </w:r>
    </w:p>
    <w:p>
      <w:pPr>
        <w:spacing w:after="120"/>
      </w:pPr>
      <w:r>
        <w:t xml:space="preserve">　　……</w:t>
      </w:r>
    </w:p>
    <w:p>
      <w:pPr>
        <w:spacing w:after="120"/>
      </w:pPr>
      <w:r>
        <w:t xml:space="preserve">　　陈鑫并不知道他召回鸡哥的操作让民调局费了多少心思。</w:t>
      </w:r>
    </w:p>
    <w:p>
      <w:pPr>
        <w:spacing w:after="120"/>
      </w:pPr>
      <w:r>
        <w:t xml:space="preserve">　　他只知道这次的阴冥之行收获很多！</w:t>
      </w:r>
    </w:p>
    <w:p>
      <w:pPr>
        <w:spacing w:after="120"/>
      </w:pPr>
      <w:r>
        <w:t xml:space="preserve">　　首先是探索了一部分照片‘门’所处的阴冥区域。</w:t>
      </w:r>
    </w:p>
    <w:p>
      <w:pPr>
        <w:spacing w:after="120"/>
      </w:pPr>
      <w:r>
        <w:t xml:space="preserve">　　如果按照民调局的划分方法来看，照片所对应的那处阴冥区域应该被划分到低黑区域（三个血灾以下）。</w:t>
      </w:r>
    </w:p>
    <w:p>
      <w:pPr>
        <w:spacing w:after="120"/>
      </w:pPr>
      <w:r>
        <w:t xml:space="preserve">　　但陈鑫认为那处区域至少都是一个中黑区域，而且不是一般的中黑区域。</w:t>
      </w:r>
    </w:p>
    <w:p>
      <w:pPr>
        <w:spacing w:after="120"/>
      </w:pPr>
      <w:r>
        <w:t xml:space="preserve">　　不说那条河里的油纸伞和无面女聚集起来的实力远超两头血灾，那个曾经灭掉鸡哥的‘一眼死’陈鑫可是还没见到呢！</w:t>
      </w:r>
    </w:p>
    <w:p>
      <w:pPr>
        <w:spacing w:after="120"/>
      </w:pPr>
      <w:r>
        <w:t xml:space="preserve">　　也就是说，在那个镇子的某个方向上，还有一头至少是血灾的鬼物没被发现。</w:t>
      </w:r>
    </w:p>
    <w:p>
      <w:pPr>
        <w:spacing w:after="120"/>
      </w:pPr>
      <w:r>
        <w:t xml:space="preserve">　　而这，只是最保守的估计。</w:t>
      </w:r>
    </w:p>
    <w:p>
      <w:pPr>
        <w:spacing w:after="120"/>
      </w:pPr>
      <w:r>
        <w:t xml:space="preserve">　　谁知道那个镇子里面是否还有其他没被发现的血灾。</w:t>
      </w:r>
    </w:p>
    <w:p>
      <w:pPr>
        <w:spacing w:after="120"/>
      </w:pPr>
      <w:r>
        <w:t xml:space="preserve">　　毕竟，那个镇子的范围不小。</w:t>
      </w:r>
    </w:p>
    <w:p>
      <w:pPr>
        <w:spacing w:after="120"/>
      </w:pPr>
      <w:r>
        <w:t xml:space="preserve">　　这是第一个收获，再有就是意外收获，也就是那两个被民调局探索过，并给出编号的阴冥区域。</w:t>
      </w:r>
    </w:p>
    <w:p>
      <w:pPr>
        <w:spacing w:after="120"/>
      </w:pPr>
      <w:r>
        <w:t xml:space="preserve">　　黑十三区、灰七十六区。</w:t>
      </w:r>
    </w:p>
    <w:p>
      <w:pPr>
        <w:spacing w:after="120"/>
      </w:pPr>
      <w:r>
        <w:t xml:space="preserve">　　以后若是陈鑫无法奈何照片阴冥区域的鬼祟，也可以将黑十三区当做备选，让黄婴、鸡哥去刷阴德点。</w:t>
      </w:r>
    </w:p>
    <w:p>
      <w:pPr>
        <w:spacing w:after="120"/>
      </w:pPr>
      <w:r>
        <w:t xml:space="preserve">　　至于灰七十六区，这个区域被民调局渗透的太深，不适合进入。</w:t>
      </w:r>
    </w:p>
    <w:p>
      <w:pPr>
        <w:spacing w:after="120"/>
      </w:pPr>
      <w:r>
        <w:t xml:space="preserve">　　但从隗天容的碎碎念中，陈鑫得知灰七十六区竟然是民调局排位赛的区域。</w:t>
      </w:r>
    </w:p>
    <w:p>
      <w:pPr>
        <w:spacing w:after="120"/>
      </w:pPr>
      <w:r>
        <w:t xml:space="preserve">　　也就是颅神教教主曾经觊觎的那个阴冥区域。</w:t>
      </w:r>
    </w:p>
    <w:p>
      <w:pPr>
        <w:spacing w:after="120"/>
      </w:pPr>
      <w:r>
        <w:t xml:space="preserve">　　想起颅神教教主的计划，陈鑫倒是对灰七十六区的那个血灾有点感兴趣了。</w:t>
      </w:r>
    </w:p>
    <w:p>
      <w:pPr>
        <w:spacing w:after="120"/>
      </w:pPr>
      <w:r>
        <w:t xml:space="preserve">　　到底是一头怎样的鬼物，会被颅神教教主觊觎呢？</w:t>
      </w:r>
    </w:p>
    <w:p>
      <w:pPr>
        <w:spacing w:after="120"/>
      </w:pPr>
      <w:r>
        <w:t xml:space="preserve">　　“过些天等鸦先知晋升到阴司级后，倒是可以让它去看看。”</w:t>
      </w:r>
    </w:p>
    <w:p>
      <w:pPr>
        <w:spacing w:after="120"/>
      </w:pPr>
      <w:r>
        <w:t xml:space="preserve">　　有了这个打算之后，陈鑫收起了桌面上的三扇‘门’。</w:t>
      </w:r>
    </w:p>
    <w:p>
      <w:pPr>
        <w:spacing w:after="120"/>
      </w:pPr>
      <w:r>
        <w:t xml:space="preserve">　　上床睡觉。</w:t>
      </w:r>
    </w:p>
    <w:p>
      <w:pPr>
        <w:spacing w:after="120"/>
      </w:pPr>
      <w:r>
        <w:t xml:space="preserve">　　一夜无话。</w:t>
      </w:r>
    </w:p>
    <w:p>
      <w:pPr>
        <w:spacing w:after="120"/>
      </w:pPr>
      <w:r>
        <w:t xml:space="preserve">　　第二天，陈鑫到民调局之后就被通知局长找他。</w:t>
      </w:r>
    </w:p>
    <w:p>
      <w:pPr>
        <w:spacing w:after="120"/>
      </w:pPr>
      <w:r>
        <w:t xml:space="preserve">　　等他去了之后就发现白博文也在。</w:t>
      </w:r>
    </w:p>
    <w:p>
      <w:pPr>
        <w:spacing w:after="120"/>
      </w:pPr>
      <w:r>
        <w:t xml:space="preserve">　　“来了。”</w:t>
      </w:r>
    </w:p>
    <w:p>
      <w:pPr>
        <w:spacing w:after="120"/>
      </w:pPr>
      <w:r>
        <w:t xml:space="preserve">　　柏鸿涛看着陈鑫，笑着让其坐下。</w:t>
      </w:r>
    </w:p>
    <w:p>
      <w:pPr>
        <w:spacing w:after="120"/>
      </w:pPr>
      <w:r>
        <w:t xml:space="preserve">　　“听说你们两个都领悟了《八部金刚镇龙功》，表现不错，有了这个功法在身，你们二人修炼的速度将会再次提升，怕是用不了两年，你们在组长级中都能独当一面了。”</w:t>
      </w:r>
    </w:p>
    <w:p>
      <w:pPr>
        <w:spacing w:after="120"/>
      </w:pPr>
      <w:r>
        <w:t xml:space="preserve">　　听着柏鸿涛的夸赞，陈鑫没有太大的反应。</w:t>
      </w:r>
    </w:p>
    <w:p>
      <w:pPr>
        <w:spacing w:after="120"/>
      </w:pPr>
      <w:r>
        <w:t xml:space="preserve">　　他感觉这次叫他们来，应该不只是夸赞。</w:t>
      </w:r>
    </w:p>
    <w:p>
      <w:pPr>
        <w:spacing w:after="120"/>
      </w:pPr>
      <w:r>
        <w:t xml:space="preserve">　　果然，在关心了两人的工作情况后，柏鸿涛说出了这次的主要目的。</w:t>
      </w:r>
    </w:p>
    <w:p>
      <w:pPr>
        <w:spacing w:after="120"/>
      </w:pPr>
      <w:r>
        <w:t xml:space="preserve">　　“原本我是想等你们熟悉熟悉相关的情况后，再让你们接触实战，但现在事情有了点变化。”</w:t>
      </w:r>
    </w:p>
    <w:p>
      <w:pPr>
        <w:spacing w:after="120"/>
      </w:pPr>
      <w:r>
        <w:t xml:space="preserve">　　柏鸿涛看着两人，脸上多了严肃。</w:t>
      </w:r>
    </w:p>
    <w:p>
      <w:pPr>
        <w:spacing w:after="120"/>
      </w:pPr>
      <w:r>
        <w:t xml:space="preserve">　　“总局忽然下发了新文件，是关于民调局排位赛的事情，排位赛你们知道吗？”</w:t>
      </w:r>
    </w:p>
    <w:p>
      <w:pPr>
        <w:spacing w:after="120"/>
      </w:pPr>
      <w:r>
        <w:t xml:space="preserve">　　柏鸿涛虽然说的是你们，但目光却落在了陈鑫的身上。</w:t>
      </w:r>
    </w:p>
    <w:p>
      <w:pPr>
        <w:spacing w:after="120"/>
      </w:pPr>
      <w:r>
        <w:t xml:space="preserve">　　“知道。”</w:t>
      </w:r>
    </w:p>
    <w:p>
      <w:pPr>
        <w:spacing w:after="120"/>
      </w:pPr>
      <w:r>
        <w:t xml:space="preserve">　　“知道一部分。”</w:t>
      </w:r>
    </w:p>
    <w:p>
      <w:pPr>
        <w:spacing w:after="120"/>
      </w:pPr>
      <w:r>
        <w:t xml:space="preserve">　　柏鸿涛点头道：“那我就简单说一下。”</w:t>
      </w:r>
    </w:p>
    <w:p>
      <w:pPr>
        <w:spacing w:after="120"/>
      </w:pPr>
      <w:r>
        <w:t xml:space="preserve">　　“排位赛的目的有两个，一个是资源的分配，一个是事件优先级，大夏一百零八个民调局分局中，排名越高的民调局获得的资源越多，这个不必多说，主要说一下优先级。”</w:t>
      </w:r>
    </w:p>
    <w:p>
      <w:pPr>
        <w:spacing w:after="120"/>
      </w:pPr>
      <w:r>
        <w:t xml:space="preserve">　　“这个优先级包括很多，比如去总局开会的时候，排名越高的分局坐的越前。”</w:t>
      </w:r>
    </w:p>
    <w:p>
      <w:pPr>
        <w:spacing w:after="120"/>
      </w:pPr>
      <w:r>
        <w:t xml:space="preserve">　　“比如同样遭受了灵异事件，在人力有限的情况下，排名高的分局所在的地区的灵异事件，会被优先调度处理。”</w:t>
      </w:r>
    </w:p>
    <w:p>
      <w:pPr>
        <w:spacing w:after="120"/>
      </w:pPr>
      <w:r>
        <w:t xml:space="preserve">　　“所以排名的高低是荣誉、是面子的同时，也是分局所在区域普通人的保障。”</w:t>
      </w:r>
    </w:p>
    <w:p>
      <w:pPr>
        <w:spacing w:after="120"/>
      </w:pPr>
      <w:r>
        <w:t xml:space="preserve">　　“这也是为什么每次排位赛的时候，所有人都会在不死的前提下，尽量获得更好的排名的原因。”</w:t>
      </w:r>
    </w:p>
    <w:p>
      <w:pPr>
        <w:spacing w:after="120"/>
      </w:pPr>
      <w:r>
        <w:t xml:space="preserve">　　说到这里，柏鸿涛想起了陈鑫并不是木碑市的人，当即道：</w:t>
      </w:r>
    </w:p>
    <w:p>
      <w:pPr>
        <w:spacing w:after="120"/>
      </w:pPr>
      <w:r>
        <w:t xml:space="preserve">　　“当然，陈鑫你也不必担心，你是木碑市民调局的人，你的亲人所享受的待遇会在你和你舅舅两人中，取最好的那个人的待遇。”</w:t>
      </w:r>
    </w:p>
    <w:p>
      <w:pPr>
        <w:spacing w:after="120"/>
      </w:pPr>
      <w:r>
        <w:t xml:space="preserve">　　“比如现在灵园市民调局的排名是地煞64位，木碑市排名是地煞28位，若是遇到紧急事件，你的亲人将会按照地煞28位的待遇来被优先处理。”</w:t>
      </w:r>
    </w:p>
    <w:p>
      <w:pPr>
        <w:spacing w:after="120"/>
      </w:pPr>
      <w:r>
        <w:t xml:space="preserve">　　“所以你不用担心替木碑市民调局拼命，却得不到木碑市民调局的待遇。”</w:t>
      </w:r>
    </w:p>
    <w:p>
      <w:pPr>
        <w:spacing w:after="120"/>
      </w:pPr>
      <w:r>
        <w:t xml:space="preserve">　　解释完了这一点后，柏鸿涛这才继续讲了下去。</w:t>
      </w:r>
    </w:p>
    <w:p>
      <w:pPr>
        <w:spacing w:after="120"/>
      </w:pPr>
      <w:r>
        <w:t xml:space="preserve">　　“往年排位赛都是在组长、资深组长、顶尖组长这个三个梯队中进行，但今年有了变化。”</w:t>
      </w:r>
    </w:p>
    <w:p>
      <w:pPr>
        <w:spacing w:after="120"/>
      </w:pPr>
      <w:r>
        <w:t xml:space="preserve">　　“总局准备新增一个排位赛区，也就是类似你们这样，被提前招收的新人赛区！”</w:t>
      </w:r>
    </w:p>
    <w:p>
      <w:pPr>
        <w:spacing w:after="120"/>
      </w:pPr>
      <w:r>
        <w:t xml:space="preserve">　　柏鸿涛说到这里的时候后，眼中有着兴奋。</w:t>
      </w:r>
    </w:p>
    <w:p>
      <w:pPr>
        <w:spacing w:after="120"/>
      </w:pPr>
      <w:r>
        <w:t xml:space="preserve">　　“以前，普通、资深、顶尖三个赛区排名积分比例系数分别是2:3:5，如今变了。”</w:t>
      </w:r>
    </w:p>
    <w:p>
      <w:pPr>
        <w:spacing w:after="120"/>
      </w:pPr>
      <w:r>
        <w:t xml:space="preserve">　　“新人、普通、资深、顶尖四个赛区排名积分的系数为1:2:3:4！”</w:t>
      </w:r>
    </w:p>
    <w:p>
      <w:pPr>
        <w:spacing w:after="120"/>
      </w:pPr>
      <w:r>
        <w:t xml:space="preserve">　　“顶尖组长的系数被削了，实际影响并不大，因为到了顶尖组长那个级别，实力基本不会有太大的变化，除非某人忽然突破。”</w:t>
      </w:r>
    </w:p>
    <w:p>
      <w:pPr>
        <w:spacing w:after="120"/>
      </w:pPr>
      <w:r>
        <w:t xml:space="preserve">　　“所以每年排位的变化都主要看普通赛区和资深赛区，但现在这两个区域的系数没变，却多了一个新人赛区，这说明什么？”</w:t>
      </w:r>
    </w:p>
    <w:p>
      <w:pPr>
        <w:spacing w:after="120"/>
      </w:pPr>
      <w:r>
        <w:t xml:space="preserve">　　“说明……谁要是能在新人赛区拿到好名次，就会有很大的可能提升总名次！”</w:t>
      </w:r>
    </w:p>
    <w:p>
      <w:pPr>
        <w:spacing w:after="120"/>
      </w:pPr>
      <w:r>
        <w:t xml:space="preserve">　　柏鸿涛说到这里的时候，眼中的兴奋已经变成了炙热。</w:t>
      </w:r>
    </w:p>
    <w:p>
      <w:pPr>
        <w:spacing w:after="120"/>
      </w:pPr>
      <w:r>
        <w:t xml:space="preserve">　　“当然，这不是最主要的，最主要的是因为新人的实力不高，所以总局决定每个局可以派两个新人，组成一个小组参赛。”</w:t>
      </w:r>
    </w:p>
    <w:p>
      <w:pPr>
        <w:spacing w:after="120"/>
      </w:pPr>
      <w:r>
        <w:t xml:space="preserve">　　“所以……”</w:t>
      </w:r>
    </w:p>
    <w:p>
      <w:pPr>
        <w:spacing w:after="120"/>
      </w:pPr>
      <w:r>
        <w:t xml:space="preserve">　　柏鸿涛看着陈鑫两人，眼中全是期待。</w:t>
      </w:r>
    </w:p>
    <w:p>
      <w:pPr>
        <w:spacing w:after="120"/>
      </w:pPr>
      <w:r>
        <w:t xml:space="preserve">　　如果只是一人的话，那排名还未可知。</w:t>
      </w:r>
    </w:p>
    <w:p>
      <w:pPr>
        <w:spacing w:after="120"/>
      </w:pPr>
      <w:r>
        <w:t xml:space="preserve">　　可现在木碑市刚好有了两个获得《八部金刚镇龙功》传承的天才。</w:t>
      </w:r>
    </w:p>
    <w:p>
      <w:pPr>
        <w:spacing w:after="120"/>
      </w:pPr>
      <w:r>
        <w:t xml:space="preserve">　　如此又怎么不能让柏鸿涛兴奋？</w:t>
      </w:r>
    </w:p>
    <w:p>
      <w:pPr>
        <w:spacing w:after="120"/>
      </w:pPr>
      <w:r>
        <w:t xml:space="preserve">　　这要是让两人拿到了一个前三十六名，那木碑市今年说不定能冲入地煞前十！</w:t>
      </w:r>
    </w:p>
    <w:p>
      <w:pPr>
        <w:spacing w:after="120"/>
      </w:pPr>
      <w:r>
        <w:t xml:space="preserve">　　运气好点，说不定进入前三也有可能！</w:t>
      </w:r>
    </w:p>
    <w:p>
      <w:pPr>
        <w:spacing w:after="120"/>
      </w:pPr>
      <w:r>
        <w:t xml:space="preserve">　　真要是到了那个时候，木碑市民调局获得的资源翻倍都是其次，总局的新研究成果为木碑市解锁才是对木碑市实力质的提升！</w:t>
      </w:r>
    </w:p>
    <w:p>
      <w:pPr>
        <w:spacing w:after="120"/>
      </w:pPr>
      <w:r>
        <w:t xml:space="preserve">　　对阴气浓度逐渐升高的大夏来说，实力提升，也就意味着死亡率下降。</w:t>
      </w:r>
    </w:p>
    <w:p>
      <w:pPr>
        <w:spacing w:after="120"/>
      </w:pPr>
      <w:r>
        <w:t xml:space="preserve">　　这，才是最实际的好处。</w:t>
      </w:r>
    </w:p>
    <w:p>
      <w:pPr>
        <w:spacing w:after="120"/>
      </w:pPr>
      <w:r>
        <w:t xml:space="preserve">　　陈鑫听到这里也算是明白了。</w:t>
      </w:r>
    </w:p>
    <w:p>
      <w:pPr>
        <w:spacing w:after="120"/>
      </w:pPr>
      <w:r>
        <w:t xml:space="preserve">　　简单来说，木碑市民调局未来三年的生存条件，与他们两个菜鸟划上了等号。</w:t>
      </w:r>
    </w:p>
    <w:p>
      <w:pPr>
        <w:spacing w:after="120"/>
      </w:pPr>
      <w:r>
        <w:t xml:space="preserve">　　陈鑫倒是觉得没什么，但一旁白博文却陡然站了起来。</w:t>
      </w:r>
    </w:p>
    <w:p>
      <w:pPr>
        <w:spacing w:after="120"/>
      </w:pPr>
      <w:r>
        <w:t xml:space="preserve">　　“局长，我会努力提升自己，为木碑市取得一个好成绩！”</w:t>
      </w:r>
    </w:p>
    <w:p>
      <w:pPr>
        <w:spacing w:after="120"/>
      </w:pPr>
      <w:r>
        <w:t xml:space="preserve">　　“好！”</w:t>
      </w:r>
    </w:p>
    <w:p>
      <w:pPr>
        <w:spacing w:after="120"/>
      </w:pPr>
      <w:r>
        <w:t xml:space="preserve">　　柏鸿涛满脸开心的看着白博文，随即，他的目光落在了陈鑫的身上。</w:t>
      </w:r>
    </w:p>
    <w:p>
      <w:pPr>
        <w:spacing w:after="120"/>
      </w:pPr>
      <w:r>
        <w:t xml:space="preserve">　　眼里，有着期待。</w:t>
      </w:r>
    </w:p>
    <w:p>
      <w:pPr>
        <w:spacing w:after="120"/>
      </w:pPr>
      <w:r>
        <w:t xml:space="preserve">　　陈鑫虽然没有白博文那么激动，但也站起来表了态。</w:t>
      </w:r>
    </w:p>
    <w:p>
      <w:pPr>
        <w:spacing w:after="120"/>
      </w:pPr>
      <w:r>
        <w:t xml:space="preserve">　　“尽我所能。”</w:t>
      </w:r>
    </w:p>
    <w:p>
      <w:pPr>
        <w:spacing w:after="120"/>
      </w:pPr>
      <w:r>
        <w:t xml:space="preserve">　　“好，哈哈！”</w:t>
      </w:r>
    </w:p>
    <w:p>
      <w:pPr>
        <w:spacing w:after="120"/>
      </w:pPr>
      <w:r>
        <w:t xml:space="preserve">　　柏鸿涛放声大笑，伸手将两人按下。</w:t>
      </w:r>
    </w:p>
    <w:p>
      <w:pPr>
        <w:spacing w:after="120"/>
      </w:pPr>
      <w:r>
        <w:t xml:space="preserve">　　“既然我们的目标一致，那就要说说后面一个多月的计划了。”</w:t>
      </w:r>
    </w:p>
    <w:p>
      <w:pPr>
        <w:spacing w:after="120"/>
      </w:pPr>
      <w:r>
        <w:t xml:space="preserve">　　柏鸿涛收起了笑容。</w:t>
      </w:r>
    </w:p>
    <w:p>
      <w:pPr>
        <w:spacing w:after="120"/>
      </w:pPr>
      <w:r>
        <w:t xml:space="preserve">　　“你们本身的后勤实习工作暂停，我会给你们两人分配一个带队组长，他们会带你们去接触各种灵异事件，为你们保驾护航。”</w:t>
      </w:r>
    </w:p>
    <w:p>
      <w:pPr>
        <w:spacing w:after="120"/>
      </w:pPr>
      <w:r>
        <w:t xml:space="preserve">　　“未来的一个月中，我希望你们两人能将第三版强身操练到你们所能达到的极致，同时也希望你们能学习到足够多的对付鬼祟的方法。”</w:t>
      </w:r>
    </w:p>
    <w:p>
      <w:pPr>
        <w:spacing w:after="120"/>
      </w:pPr>
      <w:r>
        <w:t xml:space="preserve">　　“新人赛区中不会投放厉鬼以上的鬼祟，但厉鬼还是存在的。”</w:t>
      </w:r>
    </w:p>
    <w:p>
      <w:pPr>
        <w:spacing w:after="120"/>
      </w:pPr>
      <w:r>
        <w:t xml:space="preserve">　　“以第三版强身操练出的气血之力，对付厉鬼有些勉强，所以解决灵异事件的手段还是很重要的。”</w:t>
      </w:r>
    </w:p>
    <w:p>
      <w:pPr>
        <w:spacing w:after="120"/>
      </w:pPr>
      <w:r>
        <w:t xml:space="preserve">　　“你们今天回去准备下，将手头上的事情交接了，明天你们的组长会联系你们，之后你们的行动，都听他的。”</w:t>
      </w:r>
    </w:p>
    <w:p>
      <w:pPr>
        <w:spacing w:after="120"/>
      </w:pPr>
      <w:r>
        <w:t xml:space="preserve">　　柏鸿涛说完，白博文就率先开口。</w:t>
      </w:r>
    </w:p>
    <w:p>
      <w:pPr>
        <w:spacing w:after="120"/>
      </w:pPr>
      <w:r>
        <w:t xml:space="preserve">　　“局长，我们组长是谁？”</w:t>
      </w:r>
    </w:p>
    <w:p>
      <w:pPr>
        <w:spacing w:after="120"/>
      </w:pPr>
      <w:r>
        <w:t xml:space="preserve">　　“呵呵。”柏鸿涛笑着道，“金超。”</w:t>
      </w:r>
    </w:p>
    <w:p>
      <w:pPr>
        <w:spacing w:after="120"/>
      </w:pPr>
      <w:r>
        <w:t xml:space="preserve">　　听到金超两个字，白博文眼睛一亮。</w:t>
      </w:r>
    </w:p>
    <w:p>
      <w:pPr>
        <w:spacing w:after="120"/>
      </w:pPr>
      <w:r>
        <w:t xml:space="preserve">　　他父亲就是顶尖组长，自然给他说过其他顶尖组长的事情。</w:t>
      </w:r>
    </w:p>
    <w:p>
      <w:pPr>
        <w:spacing w:after="120"/>
      </w:pPr>
      <w:r>
        <w:t xml:space="preserve">　　木碑市走阳派路数的人中，除了镇龙寺的那几个外，就属金超在阳派路数中走的最远。</w:t>
      </w:r>
    </w:p>
    <w:p>
      <w:pPr>
        <w:spacing w:after="120"/>
      </w:pPr>
      <w:r>
        <w:t xml:space="preserve">　　可随即白博文就露出了疑惑的表情。</w:t>
      </w:r>
    </w:p>
    <w:p>
      <w:pPr>
        <w:spacing w:after="120"/>
      </w:pPr>
      <w:r>
        <w:t xml:space="preserve">　　“局长，金超组长带我们，那他自己顶尖赛区的比赛……”</w:t>
      </w:r>
    </w:p>
    <w:p>
      <w:pPr>
        <w:spacing w:after="120"/>
      </w:pPr>
      <w:r>
        <w:t xml:space="preserve">　　柏鸿涛笑道：“你父亲还没告诉你吗？”</w:t>
      </w:r>
    </w:p>
    <w:p>
      <w:pPr>
        <w:spacing w:after="120"/>
      </w:pPr>
      <w:r>
        <w:t xml:space="preserve">　　“什么？”</w:t>
      </w:r>
    </w:p>
    <w:p>
      <w:pPr>
        <w:spacing w:after="120"/>
      </w:pPr>
      <w:r>
        <w:t xml:space="preserve">　　白博文一脸疑惑。</w:t>
      </w:r>
    </w:p>
    <w:p>
      <w:pPr>
        <w:spacing w:after="120"/>
      </w:pPr>
      <w:r>
        <w:t xml:space="preserve">　　“呵呵，你父亲上个月进了一趟阴冥，遇到了危险，但因祸得福，他的体内融入了第二只鬼。”</w:t>
      </w:r>
    </w:p>
    <w:p>
      <w:pPr>
        <w:spacing w:after="120"/>
      </w:pPr>
      <w:r>
        <w:t xml:space="preserve">　　“所以，这次顶尖区的排位赛……是你父亲去。”</w:t>
      </w:r>
    </w:p>
    <w:p>
      <w:pPr>
        <w:spacing w:after="120"/>
      </w:pPr>
      <w:r>
        <w:t xml:space="preserve">　　白博文瞪大了眼睛。</w:t>
      </w:r>
    </w:p>
    <w:p>
      <w:pPr>
        <w:spacing w:after="120"/>
      </w:pPr>
      <w:r>
        <w:t xml:space="preserve">　　“我父亲？”</w:t>
      </w:r>
    </w:p>
    <w:p>
      <w:pPr>
        <w:spacing w:after="120"/>
      </w:pPr>
      <w:r>
        <w:t xml:space="preserve">　　白博文震惊之后脸上闪过一抹喜色与骄傲，但紧接着他想到了什么，脸色变得煞白。</w:t>
      </w:r>
    </w:p>
    <w:p>
      <w:pPr>
        <w:spacing w:after="120"/>
      </w:pPr>
      <w:r>
        <w:t xml:space="preserve">　　“局长，我父亲融合了第二只鬼，那他的身体……”</w:t>
      </w:r>
    </w:p>
    <w:p>
      <w:pPr>
        <w:spacing w:after="120"/>
      </w:pPr>
      <w:r>
        <w:t xml:space="preserve">　　柏鸿涛点头。</w:t>
      </w:r>
    </w:p>
    <w:p>
      <w:pPr>
        <w:spacing w:after="120"/>
      </w:pPr>
      <w:r>
        <w:t xml:space="preserve">　　“自然是有影响的，但你放心，我已经用我的权限积分找总局申请了，等东西到了，两只鬼对你父亲的影响将会降到最低。”</w:t>
      </w:r>
    </w:p>
    <w:p>
      <w:pPr>
        <w:spacing w:after="120"/>
      </w:pPr>
      <w:r>
        <w:t xml:space="preserve">　　听到柏鸿涛这么说，白博文这才松了一口气，随即鞠躬致谢。</w:t>
      </w:r>
    </w:p>
    <w:p>
      <w:pPr>
        <w:spacing w:after="120"/>
      </w:pPr>
      <w:r>
        <w:t xml:space="preserve">　　“你这小子，你父亲为木碑市拼命，我难道还会亏待他？”</w:t>
      </w:r>
    </w:p>
    <w:p>
      <w:pPr>
        <w:spacing w:after="120"/>
      </w:pPr>
      <w:r>
        <w:t xml:space="preserve">　　“赶紧回去，刚好你父亲这两天休息，可以见见他。”</w:t>
      </w:r>
    </w:p>
    <w:p>
      <w:pPr>
        <w:spacing w:after="120"/>
      </w:pPr>
      <w:r>
        <w:t xml:space="preserve">　　白博文脸上露出欣喜之色，没和陈鑫打招呼就跑了。</w:t>
      </w:r>
    </w:p>
    <w:p>
      <w:pPr>
        <w:spacing w:after="120"/>
      </w:pPr>
      <w:r>
        <w:t xml:space="preserve">　　柏鸿涛摇了摇头，看向陈鑫。</w:t>
      </w:r>
    </w:p>
    <w:p>
      <w:pPr>
        <w:spacing w:after="120"/>
      </w:pPr>
      <w:r>
        <w:t xml:space="preserve">　　“那小子跑的太快，我忘记说了。”</w:t>
      </w:r>
    </w:p>
    <w:p>
      <w:pPr>
        <w:spacing w:after="120"/>
      </w:pPr>
      <w:r>
        <w:t xml:space="preserve">　　“从明天开始，每周你们两人都会获得一百积分，这些积分是局里给的，随便花，只要你们觉得能提升实力就行。”</w:t>
      </w:r>
    </w:p>
    <w:p>
      <w:pPr>
        <w:spacing w:after="120"/>
      </w:pPr>
      <w:r>
        <w:t xml:space="preserve">　　陈鑫点头。</w:t>
      </w:r>
    </w:p>
    <w:p>
      <w:pPr>
        <w:spacing w:after="120"/>
      </w:pPr>
      <w:r>
        <w:t xml:space="preserve">　　离开后，陈鑫忽然感觉有点神奇。</w:t>
      </w:r>
    </w:p>
    <w:p>
      <w:pPr>
        <w:spacing w:after="120"/>
      </w:pPr>
      <w:r>
        <w:t xml:space="preserve">　　他一个仅凭自身气血之力都能和血灾对抗的人，之后一个月却要和游魂、厉鬼打交道？</w:t>
      </w:r>
    </w:p>
    <w:p>
      <w:pPr>
        <w:spacing w:after="120"/>
      </w:pPr>
      <w:r>
        <w:t xml:space="preserve">　　这让他想到了前世一本小说的名字。</w:t>
      </w:r>
    </w:p>
    <w:p>
      <w:pPr>
        <w:spacing w:after="120"/>
      </w:pPr>
      <w:r>
        <w:t xml:space="preserve">　　《大乘期才有逆袭系统》</w:t>
      </w:r>
    </w:p>
    <w:p>
      <w:pPr>
        <w:spacing w:after="120"/>
      </w:pPr>
      <w:r>
        <w:t xml:space="preserve">　　……</w:t>
      </w:r>
    </w:p>
    <w:p>
      <w:pPr>
        <w:spacing w:after="120"/>
      </w:pPr>
      <w:r>
        <w:t xml:space="preserve">　　PS：总加更章节30章，已还8章，还欠22章。</w:t>
      </w:r>
    </w:p>
    <w:p>
      <w:pPr>
        <w:spacing w:after="120"/>
      </w:pPr>
      <w:r>
        <w:t xml:space="preserve">　　感谢大家的月票。</w:t>
      </w:r>
    </w:p>
    <w:p>
      <w:pPr>
        <w:spacing w:after="120"/>
      </w:pPr>
      <w:r>
        <w:t>第299章 画中行走，汇聚的天才</w:t>
      </w:r>
    </w:p>
    <w:p>
      <w:pPr>
        <w:spacing w:after="120"/>
      </w:pPr>
      <w:r>
        <w:t xml:space="preserve">　　一进柏鸿涛的办公室，陈鑫就看到了白博文以及另外两个人。</w:t>
      </w:r>
    </w:p>
    <w:p>
      <w:pPr>
        <w:spacing w:after="120"/>
      </w:pPr>
      <w:r>
        <w:t xml:space="preserve">　　其中一人与白博文很像，如此陈鑫倒是明白了这两人都是谁。</w:t>
      </w:r>
    </w:p>
    <w:p>
      <w:pPr>
        <w:spacing w:after="120"/>
      </w:pPr>
      <w:r>
        <w:t xml:space="preserve">　　不出意外，那个和白博文很像的男人，就是白博文的父亲白毅了。</w:t>
      </w:r>
    </w:p>
    <w:p>
      <w:pPr>
        <w:spacing w:after="120"/>
      </w:pPr>
      <w:r>
        <w:t xml:space="preserve">　　目光在白毅身上多停留了一些。</w:t>
      </w:r>
    </w:p>
    <w:p>
      <w:pPr>
        <w:spacing w:after="120"/>
      </w:pPr>
      <w:r>
        <w:t xml:space="preserve">　　这个常年驻守在木碑市裂缝处的中年男人身上，有着两股阴气波动，一股很稳定，但另一股却并不安分。</w:t>
      </w:r>
    </w:p>
    <w:p>
      <w:pPr>
        <w:spacing w:after="120"/>
      </w:pPr>
      <w:r>
        <w:t xml:space="preserve">　　虽然他控制的很好，但在陈鑫这个第六版强身操外加镇龙功·意阶段的人来看，还是很明显。</w:t>
      </w:r>
    </w:p>
    <w:p>
      <w:pPr>
        <w:spacing w:after="120"/>
      </w:pPr>
      <w:r>
        <w:t xml:space="preserve">　　对比了一下柏鸿涛和白毅两人身上的阴气波动，陈鑫感觉白毅在阴修这条路上，也许比柏鸿涛的实力还要强一些。</w:t>
      </w:r>
    </w:p>
    <w:p>
      <w:pPr>
        <w:spacing w:after="120"/>
      </w:pPr>
      <w:r>
        <w:t xml:space="preserve">　　再加上之前柏鸿涛所说，白毅有了第二只鬼，这样算来……白毅怕是要比柏鸿涛早死了。</w:t>
      </w:r>
    </w:p>
    <w:p>
      <w:pPr>
        <w:spacing w:after="120"/>
      </w:pPr>
      <w:r>
        <w:t xml:space="preserve">　　这就是阴修的宿命，实力越强，越短命。</w:t>
      </w:r>
    </w:p>
    <w:p>
      <w:pPr>
        <w:spacing w:after="120"/>
      </w:pPr>
      <w:r>
        <w:t xml:space="preserve">　　“陈鑫，这是我父亲。”</w:t>
      </w:r>
    </w:p>
    <w:p>
      <w:pPr>
        <w:spacing w:after="120"/>
      </w:pPr>
      <w:r>
        <w:t xml:space="preserve">　　白博文介绍了自己的父亲，介绍语不多，但陈鑫能从他的嘴里听出骄傲，以及一种底气。</w:t>
      </w:r>
    </w:p>
    <w:p>
      <w:pPr>
        <w:spacing w:after="120"/>
      </w:pPr>
      <w:r>
        <w:t xml:space="preserve">　　就像是陈鑫有《镇物大全》一样，白博文也有他的底牌，那就是他的父亲。</w:t>
      </w:r>
    </w:p>
    <w:p>
      <w:pPr>
        <w:spacing w:after="120"/>
      </w:pPr>
      <w:r>
        <w:t xml:space="preserve">　　白毅脸上的阴冷散去了一些，对陈鑫点头道：“小文做事不太成熟，还要陈鑫你多多关照了。”</w:t>
      </w:r>
    </w:p>
    <w:p>
      <w:pPr>
        <w:spacing w:after="120"/>
      </w:pPr>
      <w:r>
        <w:t xml:space="preserve">　　“伯父多虑了，白博文的实力和做事的能力都有，我和他是互相学习。”</w:t>
      </w:r>
    </w:p>
    <w:p>
      <w:pPr>
        <w:spacing w:after="120"/>
      </w:pPr>
      <w:r>
        <w:t xml:space="preserve">　　陈鑫的话让白博文脸色好转了一些。</w:t>
      </w:r>
    </w:p>
    <w:p>
      <w:pPr>
        <w:spacing w:after="120"/>
      </w:pPr>
      <w:r>
        <w:t xml:space="preserve">　　“陈鑫，给你介绍下，这是我们局里的顶尖组长白毅，这位是资深组长陶宇，这次，你们四人将一起去总局那边参加排位赛，不管结果如何，我只有一个要求。”</w:t>
      </w:r>
    </w:p>
    <w:p>
      <w:pPr>
        <w:spacing w:after="120"/>
      </w:pPr>
      <w:r>
        <w:t xml:space="preserve">　　柏鸿涛看着几人。</w:t>
      </w:r>
    </w:p>
    <w:p>
      <w:pPr>
        <w:spacing w:after="120"/>
      </w:pPr>
      <w:r>
        <w:t xml:space="preserve">　　“命里无时莫强求，一定要完整的回来！这只是一个比赛，拼命不应该在这里，明白了吗？”</w:t>
      </w:r>
    </w:p>
    <w:p>
      <w:pPr>
        <w:spacing w:after="120"/>
      </w:pPr>
      <w:r>
        <w:t xml:space="preserve">　　看着柏鸿涛郑重的样子，陈鑫心里倒是推翻了这一个月来金超灌输给他的局长的刻板印象。</w:t>
      </w:r>
    </w:p>
    <w:p>
      <w:pPr>
        <w:spacing w:after="120"/>
      </w:pPr>
      <w:r>
        <w:t xml:space="preserve">　　在金超嘴里，局长柏鸿涛是一个爱面子的人，而对于民调局分局来说，分局的排名，绝对是一个可以拿出来炫耀的事情。</w:t>
      </w:r>
    </w:p>
    <w:p>
      <w:pPr>
        <w:spacing w:after="120"/>
      </w:pPr>
      <w:r>
        <w:t xml:space="preserve">　　毕竟与柏鸿涛同期的那些人，基本也都是各个分局的局长、副局长。</w:t>
      </w:r>
    </w:p>
    <w:p>
      <w:pPr>
        <w:spacing w:after="120"/>
      </w:pPr>
      <w:r>
        <w:t xml:space="preserve">　　这要是聚会发现自己局的排名最高，说话声音不都得大上几分？</w:t>
      </w:r>
    </w:p>
    <w:p>
      <w:pPr>
        <w:spacing w:after="120"/>
      </w:pPr>
      <w:r>
        <w:t xml:space="preserve">　　所以在金超嘴里，柏鸿涛十分、相当在意这次排位。</w:t>
      </w:r>
    </w:p>
    <w:p>
      <w:pPr>
        <w:spacing w:after="120"/>
      </w:pPr>
      <w:r>
        <w:t xml:space="preserve">　　可此时，陈鑫却没从这位局长眼里看到虚伪。</w:t>
      </w:r>
    </w:p>
    <w:p>
      <w:pPr>
        <w:spacing w:after="120"/>
      </w:pPr>
      <w:r>
        <w:t xml:space="preserve">　　很快，一行四人在柏鸿涛的带领下到了分局地下四层。</w:t>
      </w:r>
    </w:p>
    <w:p>
      <w:pPr>
        <w:spacing w:after="120"/>
      </w:pPr>
      <w:r>
        <w:t xml:space="preserve">　　陈鑫本以为他们这次去总局要么坐飞机，要么坐高铁，可等真的看到那个交通工具的时候，这才明白民调局的底蕴。</w:t>
      </w:r>
    </w:p>
    <w:p>
      <w:pPr>
        <w:spacing w:after="120"/>
      </w:pPr>
      <w:r>
        <w:t xml:space="preserve">　　其手里掌握的东西很多，总有陈鑫理解不了且羡慕的存在。</w:t>
      </w:r>
    </w:p>
    <w:p>
      <w:pPr>
        <w:spacing w:after="120"/>
      </w:pPr>
      <w:r>
        <w:t xml:space="preserve">　　比如现在柏鸿涛正在介绍的这个‘门’。</w:t>
      </w:r>
    </w:p>
    <w:p>
      <w:pPr>
        <w:spacing w:after="120"/>
      </w:pPr>
      <w:r>
        <w:t xml:space="preserve">　　“这是我们木碑市民调局的一位老前辈解决了一个‘门’事件后，得到的‘门’。”</w:t>
      </w:r>
    </w:p>
    <w:p>
      <w:pPr>
        <w:spacing w:after="120"/>
      </w:pPr>
      <w:r>
        <w:t xml:space="preserve">　　“某种条件下，它可以通往任何一个阴冥区域。”</w:t>
      </w:r>
    </w:p>
    <w:p>
      <w:pPr>
        <w:spacing w:after="120"/>
      </w:pPr>
      <w:r>
        <w:t xml:space="preserve">　　“哦，我忘记了，陈鑫你们可能还不知道阴冥是什么，这个没关系，等结束后再和你们说。”</w:t>
      </w:r>
    </w:p>
    <w:p>
      <w:pPr>
        <w:spacing w:after="120"/>
      </w:pPr>
      <w:r>
        <w:t xml:space="preserve">　　“一会你们只需要记着，拉着前一个人的手，千万不要放开，明白吗？”</w:t>
      </w:r>
    </w:p>
    <w:p>
      <w:pPr>
        <w:spacing w:after="120"/>
      </w:pPr>
      <w:r>
        <w:t xml:space="preserve">　　陈鑫和白博文点头。</w:t>
      </w:r>
    </w:p>
    <w:p>
      <w:pPr>
        <w:spacing w:after="120"/>
      </w:pPr>
      <w:r>
        <w:t xml:space="preserve">　　叮嘱完成之后，柏鸿涛对着局里另外一个资深阴修点了点头，见其双手握在那幅画上之后，这才一步迈入了那幅只有一条路的水墨画中。</w:t>
      </w:r>
    </w:p>
    <w:p>
      <w:pPr>
        <w:spacing w:after="120"/>
      </w:pPr>
      <w:r>
        <w:t xml:space="preserve">　　陈鑫眼睁睁看着柏鸿涛进入水墨画后变成了一个由水墨构成的人像，随即这个人像从画中伸出一只真实的手臂。</w:t>
      </w:r>
    </w:p>
    <w:p>
      <w:pPr>
        <w:spacing w:after="120"/>
      </w:pPr>
      <w:r>
        <w:t xml:space="preserve">　　“小文、陈鑫，你们两个先进，我和陶宇后进。”</w:t>
      </w:r>
    </w:p>
    <w:p>
      <w:pPr>
        <w:spacing w:after="120"/>
      </w:pPr>
      <w:r>
        <w:t xml:space="preserve">　　白博文没有犹豫，脸上虽然也有震惊，但很快就反应了过来，对陈鑫伸出了手。</w:t>
      </w:r>
    </w:p>
    <w:p>
      <w:pPr>
        <w:spacing w:after="120"/>
      </w:pPr>
      <w:r>
        <w:t xml:space="preserve">　　等陈鑫拉上后，白博文也抓住了柏鸿涛的手，迈入了画中。</w:t>
      </w:r>
    </w:p>
    <w:p>
      <w:pPr>
        <w:spacing w:after="120"/>
      </w:pPr>
      <w:r>
        <w:t xml:space="preserve">　　进入画里的感觉，很神奇。</w:t>
      </w:r>
    </w:p>
    <w:p>
      <w:pPr>
        <w:spacing w:after="120"/>
      </w:pPr>
      <w:r>
        <w:t xml:space="preserve">　　哪怕陈鑫手里就有三个‘门’，但还是没有这幅画这样的体验。</w:t>
      </w:r>
    </w:p>
    <w:p>
      <w:pPr>
        <w:spacing w:after="120"/>
      </w:pPr>
      <w:r>
        <w:t xml:space="preserve">　　身体进入那如水一般的画中后，陈鑫就感觉自己来到了另外一个世界。</w:t>
      </w:r>
    </w:p>
    <w:p>
      <w:pPr>
        <w:spacing w:after="120"/>
      </w:pPr>
      <w:r>
        <w:t xml:space="preserve">　　这个世界只有两种颜色，黑、白。</w:t>
      </w:r>
    </w:p>
    <w:p>
      <w:pPr>
        <w:spacing w:after="120"/>
      </w:pPr>
      <w:r>
        <w:t xml:space="preserve">　　如果没有那两条延伸出去的黑色线条，陈鑫在这个空间根本没有方向感和空间感。</w:t>
      </w:r>
    </w:p>
    <w:p>
      <w:pPr>
        <w:spacing w:after="120"/>
      </w:pPr>
      <w:r>
        <w:t xml:space="preserve">　　这个‘门’本身的这个中转空间就像是一个幻境，若是能控制着这条‘路’隐藏的话，甚至不比那些血灾制造的幻境弱。</w:t>
      </w:r>
    </w:p>
    <w:p>
      <w:pPr>
        <w:spacing w:after="120"/>
      </w:pPr>
      <w:r>
        <w:t xml:space="preserve">　　这种完全没有空间概念的地方，哪怕没有一个鬼出现，被困在这里的人都会发疯。</w:t>
      </w:r>
    </w:p>
    <w:p>
      <w:pPr>
        <w:spacing w:after="120"/>
      </w:pPr>
      <w:r>
        <w:t xml:space="preserve">　　陈鑫思索的时候，众人已经朝前走了百多米远。</w:t>
      </w:r>
    </w:p>
    <w:p>
      <w:pPr>
        <w:spacing w:after="120"/>
      </w:pPr>
      <w:r>
        <w:t xml:space="preserve">　　也许是百多米，这是陈鑫自己计算步子得到的结果，但若用眼睛观察，那是一点也看不出来。</w:t>
      </w:r>
    </w:p>
    <w:p>
      <w:pPr>
        <w:spacing w:after="120"/>
      </w:pPr>
      <w:r>
        <w:t xml:space="preserve">　　没用多久，五人走到了路的尽头。</w:t>
      </w:r>
    </w:p>
    <w:p>
      <w:pPr>
        <w:spacing w:after="120"/>
      </w:pPr>
      <w:r>
        <w:t xml:space="preserve">　　当柏鸿涛一跃而起后，陈鑫感受到了从白博文手上传来的力道。</w:t>
      </w:r>
    </w:p>
    <w:p>
      <w:pPr>
        <w:spacing w:after="120"/>
      </w:pPr>
      <w:r>
        <w:t xml:space="preserve">　　紧接着，他就轻飘飘的被拽了出去。</w:t>
      </w:r>
    </w:p>
    <w:p>
      <w:pPr>
        <w:spacing w:after="120"/>
      </w:pPr>
      <w:r>
        <w:t xml:space="preserve">　　从极致的白到幽暗的黑，哪怕是陈鑫的身体素质，都适应了半秒才恢复过来。</w:t>
      </w:r>
    </w:p>
    <w:p>
      <w:pPr>
        <w:spacing w:after="120"/>
      </w:pPr>
      <w:r>
        <w:t xml:space="preserve">　　感受着周围阴冥特有的气息以及无处不在的阴气后，陈鑫知道自己来的是哪里了。</w:t>
      </w:r>
    </w:p>
    <w:p>
      <w:pPr>
        <w:spacing w:after="120"/>
      </w:pPr>
      <w:r>
        <w:t xml:space="preserve">　　阴冥！</w:t>
      </w:r>
    </w:p>
    <w:p>
      <w:pPr>
        <w:spacing w:after="120"/>
      </w:pPr>
      <w:r>
        <w:t xml:space="preserve">　　就在陈鑫回味这次体验的时候，不远处村子里已经走出了三个人。</w:t>
      </w:r>
    </w:p>
    <w:p>
      <w:pPr>
        <w:spacing w:after="120"/>
      </w:pPr>
      <w:r>
        <w:t xml:space="preserve">　　“木碑市的？”</w:t>
      </w:r>
    </w:p>
    <w:p>
      <w:pPr>
        <w:spacing w:after="120"/>
      </w:pPr>
      <w:r>
        <w:t xml:space="preserve">　　来人的目光在陈鑫几人身上浏览一圈后，落在了上前一步的柏鸿涛身上。</w:t>
      </w:r>
    </w:p>
    <w:p>
      <w:pPr>
        <w:spacing w:after="120"/>
      </w:pPr>
      <w:r>
        <w:t xml:space="preserve">　　“没错，已经报备过了，这是我的证件。”</w:t>
      </w:r>
    </w:p>
    <w:p>
      <w:pPr>
        <w:spacing w:after="120"/>
      </w:pPr>
      <w:r>
        <w:t xml:space="preserve">　　柏鸿涛拿出了自己的民调局证件。</w:t>
      </w:r>
    </w:p>
    <w:p>
      <w:pPr>
        <w:spacing w:after="120"/>
      </w:pPr>
      <w:r>
        <w:t xml:space="preserve">　　来人看了之后这才露出了笑容。</w:t>
      </w:r>
    </w:p>
    <w:p>
      <w:pPr>
        <w:spacing w:after="120"/>
      </w:pPr>
      <w:r>
        <w:t xml:space="preserve">　　“呵呵，也就是你们木碑市的人每次到了排位赛的时候，出场方式总是这么独特，在这方面，天罡三十六局都比不过你们。”</w:t>
      </w:r>
    </w:p>
    <w:p>
      <w:pPr>
        <w:spacing w:after="120"/>
      </w:pPr>
      <w:r>
        <w:t xml:space="preserve">　　听到这话，柏鸿涛就哈哈笑了起来。</w:t>
      </w:r>
    </w:p>
    <w:p>
      <w:pPr>
        <w:spacing w:after="120"/>
      </w:pPr>
      <w:r>
        <w:t xml:space="preserve">　　不得不说，这人骚到了柏鸿涛的痒处。</w:t>
      </w:r>
    </w:p>
    <w:p>
      <w:pPr>
        <w:spacing w:after="120"/>
      </w:pPr>
      <w:r>
        <w:t xml:space="preserve">　　差生都还有篮球打的好的呢，谁也没规定排名不高的民调局手里不准有其他局没有的东西。</w:t>
      </w:r>
    </w:p>
    <w:p>
      <w:pPr>
        <w:spacing w:after="120"/>
      </w:pPr>
      <w:r>
        <w:t xml:space="preserve">　　在这方面，柏鸿涛对木碑市的那位前辈是相当尊敬的。</w:t>
      </w:r>
    </w:p>
    <w:p>
      <w:pPr>
        <w:spacing w:after="120"/>
      </w:pPr>
      <w:r>
        <w:t xml:space="preserve">　　跟着柏鸿涛等人向前走去的时候，白博文终究还是忍不住，给陈鑫讲起了木碑市民调局的这个‘门’。</w:t>
      </w:r>
    </w:p>
    <w:p>
      <w:pPr>
        <w:spacing w:after="120"/>
      </w:pPr>
      <w:r>
        <w:t xml:space="preserve">　　“陈鑫你知道嘛，我们局里的这个宝贝，曾经有天罡局的人想要用一整年的资源来换都没能换走。”</w:t>
      </w:r>
    </w:p>
    <w:p>
      <w:pPr>
        <w:spacing w:after="120"/>
      </w:pPr>
      <w:r>
        <w:t xml:space="preserve">　　“哦，你还不知道‘门’是什么吧，我给你说说……”</w:t>
      </w:r>
    </w:p>
    <w:p>
      <w:pPr>
        <w:spacing w:after="120"/>
      </w:pPr>
      <w:r>
        <w:t xml:space="preserve">　　白博文说到这里，忽然扭头看了自己父亲一眼，见白毅点头，这才兴致勃勃的讲起来。</w:t>
      </w:r>
    </w:p>
    <w:p>
      <w:pPr>
        <w:spacing w:after="120"/>
      </w:pPr>
      <w:r>
        <w:t xml:space="preserve">　　陈鑫自然知道‘门’是什么，但若是想听到后面的内容，就必须得先听前面这部分废话。</w:t>
      </w:r>
    </w:p>
    <w:p>
      <w:pPr>
        <w:spacing w:after="120"/>
      </w:pPr>
      <w:r>
        <w:t xml:space="preserve">　　就像在电影院看武打片一样，遇到情情爱爱的地方想跳过，不可能，必须看完才能看到武打戏。</w:t>
      </w:r>
    </w:p>
    <w:p>
      <w:pPr>
        <w:spacing w:after="120"/>
      </w:pPr>
      <w:r>
        <w:t xml:space="preserve">　　一路唠了五分钟，眼见就要到这处阴冥区域的出口的时候，白博文这才讲到了陈鑫想要听的东西。</w:t>
      </w:r>
    </w:p>
    <w:p>
      <w:pPr>
        <w:spacing w:after="120"/>
      </w:pPr>
      <w:r>
        <w:t xml:space="preserve">　　“……所以，我们局里的这个门就显得很特殊了。”</w:t>
      </w:r>
    </w:p>
    <w:p>
      <w:pPr>
        <w:spacing w:after="120"/>
      </w:pPr>
      <w:r>
        <w:t xml:space="preserve">　　“只需要在使用‘门’的时候，心里对目标地点有一个概念，这个‘门’里路的终点，就能出现在目标阴冥区域，目标越明确，越详细，位置越准确。”</w:t>
      </w:r>
    </w:p>
    <w:p>
      <w:pPr>
        <w:spacing w:after="120"/>
      </w:pPr>
      <w:r>
        <w:t xml:space="preserve">　　“当然，不是不熟悉的阴冥区域不能随便去，而是谁也不知道出口位置等着的是什么鬼。”</w:t>
      </w:r>
    </w:p>
    <w:p>
      <w:pPr>
        <w:spacing w:after="120"/>
      </w:pPr>
      <w:r>
        <w:t xml:space="preserve">　　“我们现在所处的这个阴冥区域叫做灰八区，算是民调局控制下比较安全的一个区域。”</w:t>
      </w:r>
    </w:p>
    <w:p>
      <w:pPr>
        <w:spacing w:after="120"/>
      </w:pPr>
      <w:r>
        <w:t xml:space="preserve">　　“前面的那个裂缝就是灰八区的出口，出去就是总局，往届排位赛我们木碑市都是从这里出去的。”</w:t>
      </w:r>
    </w:p>
    <w:p>
      <w:pPr>
        <w:spacing w:after="120"/>
      </w:pPr>
      <w:r>
        <w:t xml:space="preserve">　　陈鑫闻言点了点头，记下了灰八区的样子。</w:t>
      </w:r>
    </w:p>
    <w:p>
      <w:pPr>
        <w:spacing w:after="120"/>
      </w:pPr>
      <w:r>
        <w:t xml:space="preserve">　　等排位赛过去了，可以投放几个摄像鸦过来熟悉熟悉这里。</w:t>
      </w:r>
    </w:p>
    <w:p>
      <w:pPr>
        <w:spacing w:after="120"/>
      </w:pPr>
      <w:r>
        <w:t xml:space="preserve">　　……</w:t>
      </w:r>
    </w:p>
    <w:p>
      <w:pPr>
        <w:spacing w:after="120"/>
      </w:pPr>
      <w:r>
        <w:t xml:space="preserve">　　很快，五人就从灰八区离开，踏入了民调局总局的地下室房间中。</w:t>
      </w:r>
    </w:p>
    <w:p>
      <w:pPr>
        <w:spacing w:after="120"/>
      </w:pPr>
      <w:r>
        <w:t xml:space="preserve">　　一路从地下室走出来，陈鑫看着周围的环境，心中忽然冒出一个念头。</w:t>
      </w:r>
    </w:p>
    <w:p>
      <w:pPr>
        <w:spacing w:after="120"/>
      </w:pPr>
      <w:r>
        <w:t xml:space="preserve">　　云龙天，是不是就在这里？</w:t>
      </w:r>
    </w:p>
    <w:p>
      <w:pPr>
        <w:spacing w:after="120"/>
      </w:pPr>
      <w:r>
        <w:t xml:space="preserve">　　“不知道他现在如何了。”</w:t>
      </w:r>
    </w:p>
    <w:p>
      <w:pPr>
        <w:spacing w:after="120"/>
      </w:pPr>
      <w:r>
        <w:t xml:space="preserve">　　想起云龙天，陈鑫心中多少还是有些不好意思的。</w:t>
      </w:r>
    </w:p>
    <w:p>
      <w:pPr>
        <w:spacing w:after="120"/>
      </w:pPr>
      <w:r>
        <w:t xml:space="preserve">　　镇物这口锅，云龙天也不知道能背多久。</w:t>
      </w:r>
    </w:p>
    <w:p>
      <w:pPr>
        <w:spacing w:after="120"/>
      </w:pPr>
      <w:r>
        <w:t xml:space="preserve">　　希望他不被压垮。</w:t>
      </w:r>
    </w:p>
    <w:p>
      <w:pPr>
        <w:spacing w:after="120"/>
      </w:pPr>
      <w:r>
        <w:t xml:space="preserve">　　“到了，你们就先在这里吧，里面有一些局里准备的吃食，如果需要出去透气，记得带好自己的证件。”</w:t>
      </w:r>
    </w:p>
    <w:p>
      <w:pPr>
        <w:spacing w:after="120"/>
      </w:pPr>
      <w:r>
        <w:t xml:space="preserve">　　领路人带着陈鑫五人抵达一个大厅后就离开了。</w:t>
      </w:r>
    </w:p>
    <w:p>
      <w:pPr>
        <w:spacing w:after="120"/>
      </w:pPr>
      <w:r>
        <w:t xml:space="preserve">　　朝着大厅看去，里面三五成群的人，都在交谈。</w:t>
      </w:r>
    </w:p>
    <w:p>
      <w:pPr>
        <w:spacing w:after="120"/>
      </w:pPr>
      <w:r>
        <w:t xml:space="preserve">　　“走，带你们去认识认识其他局的人。”</w:t>
      </w:r>
    </w:p>
    <w:p>
      <w:pPr>
        <w:spacing w:after="120"/>
      </w:pPr>
      <w:r>
        <w:t xml:space="preserve">　　柏鸿涛整了整衣服后，就大步朝着大厅中走去，陈鑫四人跟在身后，打量着大厅里的一切。</w:t>
      </w:r>
    </w:p>
    <w:p>
      <w:pPr>
        <w:spacing w:after="120"/>
      </w:pPr>
      <w:r>
        <w:t xml:space="preserve">　　整个大厅类似大学那种大礼堂，但没有座位，只有均匀摆在大厅中的一些放着食物酒水的桌子。</w:t>
      </w:r>
    </w:p>
    <w:p>
      <w:pPr>
        <w:spacing w:after="120"/>
      </w:pPr>
      <w:r>
        <w:t xml:space="preserve">　　基本上每个桌子周围都会围拢上十来个人，以木碑市民调局的配置来看，五个人为一个分局的话，那大部分都是两个分局两个分局的在交谈。</w:t>
      </w:r>
    </w:p>
    <w:p>
      <w:pPr>
        <w:spacing w:after="120"/>
      </w:pPr>
      <w:r>
        <w:t xml:space="preserve">　　偶有三个一起的，但很少。</w:t>
      </w:r>
    </w:p>
    <w:p>
      <w:pPr>
        <w:spacing w:after="120"/>
      </w:pPr>
      <w:r>
        <w:t xml:space="preserve">　　倒是还有一些根本不交谈的分局。</w:t>
      </w:r>
    </w:p>
    <w:p>
      <w:pPr>
        <w:spacing w:after="120"/>
      </w:pPr>
      <w:r>
        <w:t xml:space="preserve">　　但陈鑫一数人数只有三四个，想来是参赛的成员不想交谈，局长自己出去聊天去了。</w:t>
      </w:r>
    </w:p>
    <w:p>
      <w:pPr>
        <w:spacing w:after="120"/>
      </w:pPr>
      <w:r>
        <w:t xml:space="preserve">　　“陈鑫，我感觉像我们这样年轻的，看着也不怎么厉害的样子，这次新人赛区，我们两配合下，你说有没有机会进入前三十六名？”</w:t>
      </w:r>
    </w:p>
    <w:p>
      <w:pPr>
        <w:spacing w:after="120"/>
      </w:pPr>
      <w:r>
        <w:t xml:space="preserve">　　陈鑫闻言，眼神奇怪的看向了白博文。</w:t>
      </w:r>
    </w:p>
    <w:p>
      <w:pPr>
        <w:spacing w:after="120"/>
      </w:pPr>
      <w:r>
        <w:t xml:space="preserve">　　看着不怎么厉害？</w:t>
      </w:r>
    </w:p>
    <w:p>
      <w:pPr>
        <w:spacing w:after="120"/>
      </w:pPr>
      <w:r>
        <w:t xml:space="preserve">　　就刚刚一路走过来遇到的那十来个年轻人里面，按照逸散出的气血来看，全都是第三版强身操的程度。</w:t>
      </w:r>
    </w:p>
    <w:p>
      <w:pPr>
        <w:spacing w:after="120"/>
      </w:pPr>
      <w:r>
        <w:t xml:space="preserve">　　有三个甚至已经达到第三版顶峰，更有一个直接就是第四版。</w:t>
      </w:r>
    </w:p>
    <w:p>
      <w:pPr>
        <w:spacing w:after="120"/>
      </w:pPr>
      <w:r>
        <w:t xml:space="preserve">　　如果以强身操进度来排名的话，白博文在刚才那十几个年轻人中，只能排中游。</w:t>
      </w:r>
    </w:p>
    <w:p>
      <w:pPr>
        <w:spacing w:after="120"/>
      </w:pPr>
      <w:r>
        <w:t xml:space="preserve">　　更不要说其他地方的那些因为距离，陈鑫感知不太清晰的年轻人了。</w:t>
      </w:r>
    </w:p>
    <w:p>
      <w:pPr>
        <w:spacing w:after="120"/>
      </w:pPr>
      <w:r>
        <w:t xml:space="preserve">　　但从这比例来看，仅仅踏入第四版强身操的人，就不会小于二十个。</w:t>
      </w:r>
    </w:p>
    <w:p>
      <w:pPr>
        <w:spacing w:after="120"/>
      </w:pPr>
      <w:r>
        <w:t xml:space="preserve">　　就这还不怎么厉害？</w:t>
      </w:r>
    </w:p>
    <w:p>
      <w:pPr>
        <w:spacing w:after="120"/>
      </w:pPr>
      <w:r>
        <w:t xml:space="preserve">　　陈鑫只能说：“小伙子，虽然你运气好，但眼光不怎么好！”</w:t>
      </w:r>
    </w:p>
    <w:p>
      <w:pPr>
        <w:spacing w:after="120"/>
      </w:pPr>
      <w:r>
        <w:t xml:space="preserve">　　啪！</w:t>
      </w:r>
    </w:p>
    <w:p>
      <w:pPr>
        <w:spacing w:after="120"/>
      </w:pPr>
      <w:r>
        <w:t xml:space="preserve">　　一个巴掌轻轻地拍在白博文后脖颈上。</w:t>
      </w:r>
    </w:p>
    <w:p>
      <w:pPr>
        <w:spacing w:after="120"/>
      </w:pPr>
      <w:r>
        <w:t xml:space="preserve">　　陈鑫和白博文都扭头看向了白毅。</w:t>
      </w:r>
    </w:p>
    <w:p>
      <w:pPr>
        <w:spacing w:after="120"/>
      </w:pPr>
      <w:r>
        <w:t xml:space="preserve">　　“还没开始就已经轻敌了，如果真的有本事那倒可以说是自信，但你这种……只能算是自大。”</w:t>
      </w:r>
    </w:p>
    <w:p>
      <w:pPr>
        <w:spacing w:after="120"/>
      </w:pPr>
      <w:r>
        <w:t xml:space="preserve">　　被父亲当着陈鑫面这么一说，白博文有些尴尬。</w:t>
      </w:r>
    </w:p>
    <w:p>
      <w:pPr>
        <w:spacing w:after="120"/>
      </w:pPr>
      <w:r>
        <w:t xml:space="preserve">　　但他也不傻，从父亲的话里分析出了一个情报。</w:t>
      </w:r>
    </w:p>
    <w:p>
      <w:pPr>
        <w:spacing w:after="120"/>
      </w:pPr>
      <w:r>
        <w:t xml:space="preserve">　　“爸，你的意思是，这些年轻人都很强？”</w:t>
      </w:r>
    </w:p>
    <w:p>
      <w:pPr>
        <w:spacing w:after="120"/>
      </w:pPr>
      <w:r>
        <w:t xml:space="preserve">　　见白博文神色郑重，白毅话锋一转。</w:t>
      </w:r>
    </w:p>
    <w:p>
      <w:pPr>
        <w:spacing w:after="120"/>
      </w:pPr>
      <w:r>
        <w:t xml:space="preserve">　　“强的只是境界，如果排位赛只比境界的话，那也不用那么麻烦了。”</w:t>
      </w:r>
    </w:p>
    <w:p>
      <w:pPr>
        <w:spacing w:after="120"/>
      </w:pPr>
      <w:r>
        <w:t xml:space="preserve">　　“只要能发挥出你们这段时间学到的东西，将实力完整的展现出来，那你们就有机会进入前四十，毕竟不是每个人都能在灵异事件中完美的发挥自己的实力。”</w:t>
      </w:r>
    </w:p>
    <w:p>
      <w:pPr>
        <w:spacing w:after="120"/>
      </w:pPr>
      <w:r>
        <w:t xml:space="preserve">　　“难道你对这一个多月的特训没信心？”</w:t>
      </w:r>
    </w:p>
    <w:p>
      <w:pPr>
        <w:spacing w:after="120"/>
      </w:pPr>
      <w:r>
        <w:t xml:space="preserve">　　白毅看向自己的儿子。</w:t>
      </w:r>
    </w:p>
    <w:p>
      <w:pPr>
        <w:spacing w:after="120"/>
      </w:pPr>
      <w:r>
        <w:t xml:space="preserve">　　“当然有！”</w:t>
      </w:r>
    </w:p>
    <w:p>
      <w:pPr>
        <w:spacing w:after="120"/>
      </w:pPr>
      <w:r>
        <w:t xml:space="preserve">　　想起这一个月的经历，白博文眼中的自信重新回归。</w:t>
      </w:r>
    </w:p>
    <w:p>
      <w:pPr>
        <w:spacing w:after="120"/>
      </w:pPr>
      <w:r>
        <w:t xml:space="preserve">　　“只不过，为什么是前四十？不能是前三十六呢？”</w:t>
      </w:r>
    </w:p>
    <w:p>
      <w:pPr>
        <w:spacing w:after="120"/>
      </w:pPr>
      <w:r>
        <w:t xml:space="preserve">　　听白博文这么问，白毅只是拍了拍他的肩膀。</w:t>
      </w:r>
    </w:p>
    <w:p>
      <w:pPr>
        <w:spacing w:after="120"/>
      </w:pPr>
      <w:r>
        <w:t xml:space="preserve">　　有些东西，不是努力就能达到的。</w:t>
      </w:r>
    </w:p>
    <w:p>
      <w:pPr>
        <w:spacing w:after="120"/>
      </w:pPr>
      <w:r>
        <w:t xml:space="preserve">　　天罡三十六局的资源可不是地煞七十二局可以比拟的。</w:t>
      </w:r>
    </w:p>
    <w:p>
      <w:pPr>
        <w:spacing w:after="120"/>
      </w:pPr>
      <w:r>
        <w:t xml:space="preserve">　　哪怕同样天赋的人，一个扔到天罡第三十六局，一个扔到地煞一局，那结果都是完全不同的。</w:t>
      </w:r>
    </w:p>
    <w:p>
      <w:pPr>
        <w:spacing w:after="120"/>
      </w:pPr>
      <w:r>
        <w:t xml:space="preserve">　　特别是像陈鑫、白博文这种快速进步的新人时期。</w:t>
      </w:r>
    </w:p>
    <w:p>
      <w:pPr>
        <w:spacing w:after="120"/>
      </w:pPr>
      <w:r>
        <w:t xml:space="preserve">　　所以这次排位赛，主要还得看顶尖区的比拼。</w:t>
      </w:r>
    </w:p>
    <w:p>
      <w:pPr>
        <w:spacing w:after="120"/>
      </w:pPr>
      <w:r>
        <w:t xml:space="preserve">　　如果他能代表木碑市进入前三十六，那木碑市地煞二十八位的名次，至少能提升十名。</w:t>
      </w:r>
    </w:p>
    <w:p>
      <w:pPr>
        <w:spacing w:after="120"/>
      </w:pPr>
      <w:r>
        <w:t xml:space="preserve">　　感受着体内两处阴冷的位置，白毅脸上露出了笑容。</w:t>
      </w:r>
    </w:p>
    <w:p>
      <w:pPr>
        <w:spacing w:after="120"/>
      </w:pPr>
      <w:r>
        <w:t xml:space="preserve">　　“会的，会进入前三十六的。”</w:t>
      </w:r>
    </w:p>
    <w:p>
      <w:pPr>
        <w:spacing w:after="120"/>
      </w:pPr>
      <w:r>
        <w:t xml:space="preserve">　　白毅话说完，不等白博文再问，前方柏鸿涛就遇到事了。</w:t>
      </w:r>
    </w:p>
    <w:p>
      <w:pPr>
        <w:spacing w:after="120"/>
      </w:pPr>
      <w:r>
        <w:t xml:space="preserve">　　还没走到目标位置，他就被人截住了。</w:t>
      </w:r>
    </w:p>
    <w:p>
      <w:pPr>
        <w:spacing w:after="120"/>
      </w:pPr>
      <w:r>
        <w:t xml:space="preserve">　　“我说是谁呢，这不是老骨头么。”</w:t>
      </w:r>
    </w:p>
    <w:p>
      <w:pPr>
        <w:spacing w:after="120"/>
      </w:pPr>
      <w:r>
        <w:t xml:space="preserve">　　陈鑫等人目光看了过去。</w:t>
      </w:r>
    </w:p>
    <w:p>
      <w:pPr>
        <w:spacing w:after="120"/>
      </w:pPr>
      <w:r>
        <w:t xml:space="preserve">　　拦路的是一个精瘦的男人，其身后跟着四个人，其中有一个体型相当夸张的胖子。</w:t>
      </w:r>
    </w:p>
    <w:p>
      <w:pPr>
        <w:spacing w:after="120"/>
      </w:pPr>
      <w:r>
        <w:t xml:space="preserve">　　陈鑫算是比较高大的了，但一米八身材的他和白博文并排站在那个胖子身后，从前面都不一定能看到。</w:t>
      </w:r>
    </w:p>
    <w:p>
      <w:pPr>
        <w:spacing w:after="120"/>
      </w:pPr>
      <w:r>
        <w:t xml:space="preserve">　　“呵，竹竿啊，怎么，看你们这情况，你这是将自己长不出来的肉，都让给局里的人长了啊。”</w:t>
      </w:r>
    </w:p>
    <w:p>
      <w:pPr>
        <w:spacing w:after="120"/>
      </w:pPr>
      <w:r>
        <w:t xml:space="preserve">　　此话一出，周围听到这话的其他局的人，脸上都露出了一些笑容。</w:t>
      </w:r>
    </w:p>
    <w:p>
      <w:pPr>
        <w:spacing w:after="120"/>
      </w:pPr>
      <w:r>
        <w:t xml:space="preserve">　　有不对付的直接笑出了声。</w:t>
      </w:r>
    </w:p>
    <w:p>
      <w:pPr>
        <w:spacing w:after="120"/>
      </w:pPr>
      <w:r>
        <w:t xml:space="preserve">　　这些笑声让瘦子身后的那个大胖子有些不自在，但瘦子本身却没有受到一点影响。</w:t>
      </w:r>
    </w:p>
    <w:p>
      <w:pPr>
        <w:spacing w:after="120"/>
      </w:pPr>
      <w:r>
        <w:t xml:space="preserve">　　“没办法，地煞第十位的资源太多，我这个做局长的也不能将资源都自己用了……哦，我想起来了，木碑市上次是二十八位对吧，啧，你就算想将自己局里的人喂胖，都没那么多资源吧？哈哈！”</w:t>
      </w:r>
    </w:p>
    <w:p>
      <w:pPr>
        <w:spacing w:after="120"/>
      </w:pPr>
      <w:r>
        <w:t xml:space="preserve">　　瘦子笑呵呵的声音传出去，让周围一些人脸上的笑容收敛了。</w:t>
      </w:r>
    </w:p>
    <w:p>
      <w:pPr>
        <w:spacing w:after="120"/>
      </w:pPr>
      <w:r>
        <w:t xml:space="preserve">　　地煞第十位总归还是有些震慑力的。</w:t>
      </w:r>
    </w:p>
    <w:p>
      <w:pPr>
        <w:spacing w:after="120"/>
      </w:pPr>
      <w:r>
        <w:t xml:space="preserve">　　柏鸿涛冷笑一声。</w:t>
      </w:r>
    </w:p>
    <w:p>
      <w:pPr>
        <w:spacing w:after="120"/>
      </w:pPr>
      <w:r>
        <w:t xml:space="preserve">　　“喂了那么多资源，别到时候守不住地煞第十位的名字，那就丢人喽。”</w:t>
      </w:r>
    </w:p>
    <w:p>
      <w:pPr>
        <w:spacing w:after="120"/>
      </w:pPr>
      <w:r>
        <w:t xml:space="preserve">　　柏鸿涛说完，却见瘦子煞有其事的点了点头。</w:t>
      </w:r>
    </w:p>
    <w:p>
      <w:pPr>
        <w:spacing w:after="120"/>
      </w:pPr>
      <w:r>
        <w:t xml:space="preserve">　　“你说的倒是对，地煞第十位怕是真的守不住了……”</w:t>
      </w:r>
    </w:p>
    <w:p>
      <w:pPr>
        <w:spacing w:after="120"/>
      </w:pPr>
      <w:r>
        <w:t xml:space="preserve">　　柏鸿涛一怔，正疑惑这家伙搞什么鬼的时候，对方忽然咧嘴笑了。</w:t>
      </w:r>
    </w:p>
    <w:p>
      <w:pPr>
        <w:spacing w:after="120"/>
      </w:pPr>
      <w:r>
        <w:t xml:space="preserve">　　“哎，机缘这东西，说不准的，谁能想到总局刚好在我找到一个天赋异禀的孩子后，新增了一个新人赛区呢，地煞第十位，怕是要不得了，哈哈……”</w:t>
      </w:r>
    </w:p>
    <w:p>
      <w:pPr>
        <w:spacing w:after="120"/>
      </w:pPr>
      <w:r>
        <w:t xml:space="preserve">　　听到这话，柏鸿涛以及周围的人都将目光看向了瘦子的身后。</w:t>
      </w:r>
    </w:p>
    <w:p>
      <w:pPr>
        <w:spacing w:after="120"/>
      </w:pPr>
      <w:r>
        <w:t xml:space="preserve">　　最终，所有人都将目光停留在了那个有些羞涩的年轻大胖子身上。</w:t>
      </w:r>
    </w:p>
    <w:p>
      <w:pPr>
        <w:spacing w:after="120"/>
      </w:pPr>
      <w:r>
        <w:t xml:space="preserve">　　如果说天赋异禀的话，这种胖，应该就是一种天赋了吧？</w:t>
      </w:r>
    </w:p>
    <w:p>
      <w:pPr>
        <w:spacing w:after="120"/>
      </w:pPr>
      <w:r>
        <w:t xml:space="preserve">　　……</w:t>
      </w:r>
    </w:p>
    <w:p>
      <w:pPr>
        <w:spacing w:after="120"/>
      </w:pPr>
      <w:r>
        <w:t xml:space="preserve">　　PS：总加更章节31章，已还13章，还欠18章。</w:t>
      </w:r>
    </w:p>
    <w:p>
      <w:pPr>
        <w:spacing w:after="120"/>
      </w:pPr>
      <w:r>
        <w:t xml:space="preserve">　　感谢大家的月票，休息一天，脑子清醒了不少。</w:t>
      </w:r>
    </w:p>
    <w:p>
      <w:pPr>
        <w:spacing w:after="120"/>
      </w:pPr>
      <w:r>
        <w:t>第286章 人脉 游魂 厉鬼</w:t>
      </w:r>
    </w:p>
    <w:p>
      <w:pPr>
        <w:spacing w:after="120"/>
      </w:pPr>
      <w:r>
        <w:t xml:space="preserve">　　陈鑫本以为自己的工作交接会毫无波澜，毕竟只是一个实习生。</w:t>
      </w:r>
    </w:p>
    <w:p>
      <w:pPr>
        <w:spacing w:after="120"/>
      </w:pPr>
      <w:r>
        <w:t xml:space="preserve">　　可等他给信息梳理部的部长贺向文说明情况后，对方却并未让自己交接。</w:t>
      </w:r>
    </w:p>
    <w:p>
      <w:pPr>
        <w:spacing w:after="120"/>
      </w:pPr>
      <w:r>
        <w:t xml:space="preserve">　　只是不让交接，并不是不让陈鑫走。</w:t>
      </w:r>
    </w:p>
    <w:p>
      <w:pPr>
        <w:spacing w:after="120"/>
      </w:pPr>
      <w:r>
        <w:t xml:space="preserve">　　“你在信息梳理上的能力很不错，虽然局里需要你去一线，但这并不意味着不能继续留在信息梳理部。”</w:t>
      </w:r>
    </w:p>
    <w:p>
      <w:pPr>
        <w:spacing w:after="120"/>
      </w:pPr>
      <w:r>
        <w:t xml:space="preserve">　　“以后若是一线任务腻了，可以来信息梳理部换个工作方式，就当做是换个心情。”</w:t>
      </w:r>
    </w:p>
    <w:p>
      <w:pPr>
        <w:spacing w:after="120"/>
      </w:pPr>
      <w:r>
        <w:t xml:space="preserve">　　说完这些，贺向文就让陈鑫离开了。</w:t>
      </w:r>
    </w:p>
    <w:p>
      <w:pPr>
        <w:spacing w:after="120"/>
      </w:pPr>
      <w:r>
        <w:t xml:space="preserve">　　看着信息梳理部三级梳理员的工牌，陈鑫笑着收起。</w:t>
      </w:r>
    </w:p>
    <w:p>
      <w:pPr>
        <w:spacing w:after="120"/>
      </w:pPr>
      <w:r>
        <w:t xml:space="preserve">　　贺向文所说的他倒是认可，但以后他真要是回到信息梳理部了，那肯定不是为了换个心情。</w:t>
      </w:r>
    </w:p>
    <w:p>
      <w:pPr>
        <w:spacing w:after="120"/>
      </w:pPr>
      <w:r>
        <w:t xml:space="preserve">　　之后陈鑫又与信息梳理部几个熟悉的人吃了饭。</w:t>
      </w:r>
    </w:p>
    <w:p>
      <w:pPr>
        <w:spacing w:after="120"/>
      </w:pPr>
      <w:r>
        <w:t xml:space="preserve">　　他约了三个人，但吴钩这个肝帝又在肝任务，没时间应邀，最后只能和夏鸿、独孤月吃了饭。</w:t>
      </w:r>
    </w:p>
    <w:p>
      <w:pPr>
        <w:spacing w:after="120"/>
      </w:pPr>
      <w:r>
        <w:t xml:space="preserve">　　饭局中两人都说以后陈鑫若是出任务，直接指定他们，绝对让陈鑫舒舒服服的完成任务。</w:t>
      </w:r>
    </w:p>
    <w:p>
      <w:pPr>
        <w:spacing w:after="120"/>
      </w:pPr>
      <w:r>
        <w:t xml:space="preserve">　　对此，陈鑫没有任何怀疑。</w:t>
      </w:r>
    </w:p>
    <w:p>
      <w:pPr>
        <w:spacing w:after="120"/>
      </w:pPr>
      <w:r>
        <w:t xml:space="preserve">　　同为信息梳理员，陈鑫自然知道在一件灵异事件中，一个积极的信息梳理员和一个按部就班的信息梳理员的区别。</w:t>
      </w:r>
    </w:p>
    <w:p>
      <w:pPr>
        <w:spacing w:after="120"/>
      </w:pPr>
      <w:r>
        <w:t xml:space="preserve">　　举杯的时候，陈鑫忽然有了感慨。</w:t>
      </w:r>
    </w:p>
    <w:p>
      <w:pPr>
        <w:spacing w:after="120"/>
      </w:pPr>
      <w:r>
        <w:t xml:space="preserve">　　他似乎，也有自己的人脉了。</w:t>
      </w:r>
    </w:p>
    <w:p>
      <w:pPr>
        <w:spacing w:after="120"/>
      </w:pPr>
      <w:r>
        <w:t xml:space="preserve">　　……</w:t>
      </w:r>
    </w:p>
    <w:p>
      <w:pPr>
        <w:spacing w:after="120"/>
      </w:pPr>
      <w:r>
        <w:t xml:space="preserve">　　第二天一早，陈鑫和白博文到金超的办公室报道。</w:t>
      </w:r>
    </w:p>
    <w:p>
      <w:pPr>
        <w:spacing w:after="120"/>
      </w:pPr>
      <w:r>
        <w:t xml:space="preserve">　　“来了，先坐吧，出发前需要有一些事情交代下。”</w:t>
      </w:r>
    </w:p>
    <w:p>
      <w:pPr>
        <w:spacing w:after="120"/>
      </w:pPr>
      <w:r>
        <w:t xml:space="preserve">　　金超看着两人笑了笑。</w:t>
      </w:r>
    </w:p>
    <w:p>
      <w:pPr>
        <w:spacing w:after="120"/>
      </w:pPr>
      <w:r>
        <w:t xml:space="preserve">　　对于这两个局长的宝贝疙瘩，他心里也是有一些期待的。</w:t>
      </w:r>
    </w:p>
    <w:p>
      <w:pPr>
        <w:spacing w:after="120"/>
      </w:pPr>
      <w:r>
        <w:t xml:space="preserve">　　能带两人一段路，以后等两人走到了高处，自然不会忘记自己这个曾经与他们相处过一段时间的组长。</w:t>
      </w:r>
    </w:p>
    <w:p>
      <w:pPr>
        <w:spacing w:after="120"/>
      </w:pPr>
      <w:r>
        <w:t xml:space="preserve">　　为了维护好这份未来的情义，他主动给任务调度那边的熟人打了招呼，让他给自己找了数十个合适的任务。</w:t>
      </w:r>
    </w:p>
    <w:p>
      <w:pPr>
        <w:spacing w:after="120"/>
      </w:pPr>
      <w:r>
        <w:t xml:space="preserve">　　用了一晚上的时间，他也算是找出了未来一周合适两人去做的任务。</w:t>
      </w:r>
    </w:p>
    <w:p>
      <w:pPr>
        <w:spacing w:after="120"/>
      </w:pPr>
      <w:r>
        <w:t xml:space="preserve">　　至于为什么只找了一周的任务，那是因为灵异事件的时效性。</w:t>
      </w:r>
    </w:p>
    <w:p>
      <w:pPr>
        <w:spacing w:after="120"/>
      </w:pPr>
      <w:r>
        <w:t xml:space="preserve">　　也许今天看着合适的任务，到了一周后就变得不那么合适了。</w:t>
      </w:r>
    </w:p>
    <w:p>
      <w:pPr>
        <w:spacing w:after="120"/>
      </w:pPr>
      <w:r>
        <w:t xml:space="preserve">　　遇到特殊的厉鬼，一周足以让它们晋升到了凶煞，这可不是这两个新人该经历的。</w:t>
      </w:r>
    </w:p>
    <w:p>
      <w:pPr>
        <w:spacing w:after="120"/>
      </w:pPr>
      <w:r>
        <w:t xml:space="preserve">　　所以他之后每周都会给两人筛选一遍任务，期望能让两人在最短的时间里，获得最大的锻炼。</w:t>
      </w:r>
    </w:p>
    <w:p>
      <w:pPr>
        <w:spacing w:after="120"/>
      </w:pPr>
      <w:r>
        <w:t xml:space="preserve">　　“虽然你们以前都经历过灵异事件，但完成任务和经历灵异事件还是不一样的。”</w:t>
      </w:r>
    </w:p>
    <w:p>
      <w:pPr>
        <w:spacing w:after="120"/>
      </w:pPr>
      <w:r>
        <w:t xml:space="preserve">　　“之前你们遇到的灵异事件，你们都是参与者，但之后你们都是主导者。”</w:t>
      </w:r>
    </w:p>
    <w:p>
      <w:pPr>
        <w:spacing w:after="120"/>
      </w:pPr>
      <w:r>
        <w:t xml:space="preserve">　　“既然是主导者，那要做的就要多了很多。”</w:t>
      </w:r>
    </w:p>
    <w:p>
      <w:pPr>
        <w:spacing w:after="120"/>
      </w:pPr>
      <w:r>
        <w:t xml:space="preserve">　　金超看着两人，讲述着身为一线民调局专员该做的事情。</w:t>
      </w:r>
    </w:p>
    <w:p>
      <w:pPr>
        <w:spacing w:after="120"/>
      </w:pPr>
      <w:r>
        <w:t xml:space="preserve">　　陈鑫和白博文听的很认真。</w:t>
      </w:r>
    </w:p>
    <w:p>
      <w:pPr>
        <w:spacing w:after="120"/>
      </w:pPr>
      <w:r>
        <w:t xml:space="preserve">　　足足讲了半个小时，金超这才收了尾。</w:t>
      </w:r>
    </w:p>
    <w:p>
      <w:pPr>
        <w:spacing w:after="120"/>
      </w:pPr>
      <w:r>
        <w:t xml:space="preserve">　　“虽然我是你们两人的组长，但之后如非遇到生命危险，我是不会出手的。”</w:t>
      </w:r>
    </w:p>
    <w:p>
      <w:pPr>
        <w:spacing w:after="120"/>
      </w:pPr>
      <w:r>
        <w:t xml:space="preserve">　　“甚至在执行任务的过程中，我都不会陪在你们的身边，也不会提醒你们什么。”</w:t>
      </w:r>
    </w:p>
    <w:p>
      <w:pPr>
        <w:spacing w:after="120"/>
      </w:pPr>
      <w:r>
        <w:t xml:space="preserve">　　“所以不要想着任何事情有我在，你们就可以不顾危险的去莽了。”</w:t>
      </w:r>
    </w:p>
    <w:p>
      <w:pPr>
        <w:spacing w:after="120"/>
      </w:pPr>
      <w:r>
        <w:t xml:space="preserve">　　“大夏到目前都没能解决灵异事件，没能消灭鬼祟，足以见得鬼祟的难缠。”</w:t>
      </w:r>
    </w:p>
    <w:p>
      <w:pPr>
        <w:spacing w:after="120"/>
      </w:pPr>
      <w:r>
        <w:t xml:space="preserve">　　“我也有来不及出手的时候，所以你们二人就当我不存在，估算你们自己的能力，按照你们自己的情况去完成任务。”</w:t>
      </w:r>
    </w:p>
    <w:p>
      <w:pPr>
        <w:spacing w:after="120"/>
      </w:pPr>
      <w:r>
        <w:t xml:space="preserve">　　“明白了吗？”</w:t>
      </w:r>
    </w:p>
    <w:p>
      <w:pPr>
        <w:spacing w:after="120"/>
      </w:pPr>
      <w:r>
        <w:t xml:space="preserve">　　陈鑫和白博文点头，齐声应道。</w:t>
      </w:r>
    </w:p>
    <w:p>
      <w:pPr>
        <w:spacing w:after="120"/>
      </w:pPr>
      <w:r>
        <w:t xml:space="preserve">　　“那行，既然都准备好了，那也就该出发了。”</w:t>
      </w:r>
    </w:p>
    <w:p>
      <w:pPr>
        <w:spacing w:after="120"/>
      </w:pPr>
      <w:r>
        <w:t xml:space="preserve">　　说着，金超就拿起一串钥匙，带着两人朝着民调局停车场的位置走去。</w:t>
      </w:r>
    </w:p>
    <w:p>
      <w:pPr>
        <w:spacing w:after="120"/>
      </w:pPr>
      <w:r>
        <w:t xml:space="preserve">　　五分钟后，金超开车载着两人朝目的地而去。</w:t>
      </w:r>
    </w:p>
    <w:p>
      <w:pPr>
        <w:spacing w:after="120"/>
      </w:pPr>
      <w:r>
        <w:t xml:space="preserve">　　车上。</w:t>
      </w:r>
    </w:p>
    <w:p>
      <w:pPr>
        <w:spacing w:after="120"/>
      </w:pPr>
      <w:r>
        <w:t xml:space="preserve">　　金超一边开车，一边让两人打开了车里的显示屏。</w:t>
      </w:r>
    </w:p>
    <w:p>
      <w:pPr>
        <w:spacing w:after="120"/>
      </w:pPr>
      <w:r>
        <w:t xml:space="preserve">　　“任务我已经替你们选好了，现在你们是一个小组，先与信息梳理部联系，让他们给你们梳理下任务情况。”</w:t>
      </w:r>
    </w:p>
    <w:p>
      <w:pPr>
        <w:spacing w:after="120"/>
      </w:pPr>
      <w:r>
        <w:t xml:space="preserve">　　陈鑫听到信息梳理部，忽然想到了昨天晚上那两个家伙的话。</w:t>
      </w:r>
    </w:p>
    <w:p>
      <w:pPr>
        <w:spacing w:after="120"/>
      </w:pPr>
      <w:r>
        <w:t xml:space="preserve">　　当即，他就朝着金超说道：“组长，我有认识的梳理员，能指定他们吗？”</w:t>
      </w:r>
    </w:p>
    <w:p>
      <w:pPr>
        <w:spacing w:after="120"/>
      </w:pPr>
      <w:r>
        <w:t xml:space="preserve">　　“哦？”</w:t>
      </w:r>
    </w:p>
    <w:p>
      <w:pPr>
        <w:spacing w:after="120"/>
      </w:pPr>
      <w:r>
        <w:t xml:space="preserve">　　金超诧异的通过后视镜看了陈鑫一眼，随即他才想到了陈鑫之前实习的部门。</w:t>
      </w:r>
    </w:p>
    <w:p>
      <w:pPr>
        <w:spacing w:after="120"/>
      </w:pPr>
      <w:r>
        <w:t xml:space="preserve">　　“有认识的最好，这算是你们自己的关系，不用问我。”</w:t>
      </w:r>
    </w:p>
    <w:p>
      <w:pPr>
        <w:spacing w:after="120"/>
      </w:pPr>
      <w:r>
        <w:t xml:space="preserve">　　陈鑫听到后点头，随即手指在屏幕上滑动，将自己的任务发到了自己与夏鸿、独孤月、吴钩三人的群组里，并说明了情况。</w:t>
      </w:r>
    </w:p>
    <w:p>
      <w:pPr>
        <w:spacing w:after="120"/>
      </w:pPr>
      <w:r>
        <w:t xml:space="preserve">　　让陈鑫没想到的是，接任务的不是夏鸿和独孤月，而是吴钩。</w:t>
      </w:r>
    </w:p>
    <w:p>
      <w:pPr>
        <w:spacing w:after="120"/>
      </w:pPr>
      <w:r>
        <w:t xml:space="preserve">　　很快，吴钩回了消息。</w:t>
      </w:r>
    </w:p>
    <w:p>
      <w:pPr>
        <w:spacing w:after="120"/>
      </w:pPr>
      <w:r>
        <w:t xml:space="preserve">　　「amalahe（二级）：我的任务刚结束，昨天没去饭局，这个任务就当是赔罪了。」</w:t>
      </w:r>
    </w:p>
    <w:p>
      <w:pPr>
        <w:spacing w:after="120"/>
      </w:pPr>
      <w:r>
        <w:t xml:space="preserve">　　陈鑫笑了笑，也没拒绝，道谢之后就进入了等待期。</w:t>
      </w:r>
    </w:p>
    <w:p>
      <w:pPr>
        <w:spacing w:after="120"/>
      </w:pPr>
      <w:r>
        <w:t xml:space="preserve">　　一旁白博文看着这一幕没说什么，但前排金超扫到后眼神却有些古怪。</w:t>
      </w:r>
    </w:p>
    <w:p>
      <w:pPr>
        <w:spacing w:after="120"/>
      </w:pPr>
      <w:r>
        <w:t xml:space="preserve">　　陈鑫一个新人是怎么和一个‘二级信息梳理员’搞好关系的？</w:t>
      </w:r>
    </w:p>
    <w:p>
      <w:pPr>
        <w:spacing w:after="120"/>
      </w:pPr>
      <w:r>
        <w:t xml:space="preserve">　　一个堪堪厉鬼级的任务，让一个‘二级信息梳理员’参与其中，这有点不合适。</w:t>
      </w:r>
    </w:p>
    <w:p>
      <w:pPr>
        <w:spacing w:after="120"/>
      </w:pPr>
      <w:r>
        <w:t xml:space="preserve">　　当然，金超所说的不合适不是大材小用，而是二级信息梳理员的参与，可能会让任务的难度降低。</w:t>
      </w:r>
    </w:p>
    <w:p>
      <w:pPr>
        <w:spacing w:after="120"/>
      </w:pPr>
      <w:r>
        <w:t xml:space="preserve">　　这样的话，也许他选择的任务就有点不太合适了。</w:t>
      </w:r>
    </w:p>
    <w:p>
      <w:pPr>
        <w:spacing w:after="120"/>
      </w:pPr>
      <w:r>
        <w:t xml:space="preserve">　　不过刚才他的话已经说出去了，这是陈鑫自己的关系，他总不能这么快就打脸。</w:t>
      </w:r>
    </w:p>
    <w:p>
      <w:pPr>
        <w:spacing w:after="120"/>
      </w:pPr>
      <w:r>
        <w:t xml:space="preserve">　　“这次就算了，下次得将任务的难度提高一点，将这个二级信息梳理员的情况算进去。”</w:t>
      </w:r>
    </w:p>
    <w:p>
      <w:pPr>
        <w:spacing w:after="120"/>
      </w:pPr>
      <w:r>
        <w:t xml:space="preserve">　　金超如此想着。</w:t>
      </w:r>
    </w:p>
    <w:p>
      <w:pPr>
        <w:spacing w:after="120"/>
      </w:pPr>
      <w:r>
        <w:t xml:space="preserve">　　一个小时后，当车子抵达目的地附近的时候，吴钩梳理的信息也刚好发了过来。</w:t>
      </w:r>
    </w:p>
    <w:p>
      <w:pPr>
        <w:spacing w:after="120"/>
      </w:pPr>
      <w:r>
        <w:t xml:space="preserve">　　“地方已经到了，看完任务情况后，你们两个就可以出发了。”</w:t>
      </w:r>
    </w:p>
    <w:p>
      <w:pPr>
        <w:spacing w:after="120"/>
      </w:pPr>
      <w:r>
        <w:t xml:space="preserve">　　金超将车子停在了木碑市外围一处老城区的街道外，对着两人说道。</w:t>
      </w:r>
    </w:p>
    <w:p>
      <w:pPr>
        <w:spacing w:after="120"/>
      </w:pPr>
      <w:r>
        <w:t xml:space="preserve">　　陈鑫点头，随即打开了这次任务的情况。</w:t>
      </w:r>
    </w:p>
    <w:p>
      <w:pPr>
        <w:spacing w:after="120"/>
      </w:pPr>
      <w:r>
        <w:t xml:space="preserve">　　……</w:t>
      </w:r>
    </w:p>
    <w:p>
      <w:pPr>
        <w:spacing w:after="120"/>
      </w:pPr>
      <w:r>
        <w:t xml:space="preserve">　　十天前，有市民报案说是在屠宰场清理下水道的时候，在滤网上发现了一根卡着的手指，随即报了案。</w:t>
      </w:r>
    </w:p>
    <w:p>
      <w:pPr>
        <w:spacing w:after="120"/>
      </w:pPr>
      <w:r>
        <w:t xml:space="preserve">　　当天就有警察彻查了屠宰场，一番搜查后，在屠宰场一个屠夫的工作间里发现了被肢解后只剩下脑袋的女尸。</w:t>
      </w:r>
    </w:p>
    <w:p>
      <w:pPr>
        <w:spacing w:after="120"/>
      </w:pPr>
      <w:r>
        <w:t xml:space="preserve">　　当即，屠宰场的三个屠夫以及老板等人都被抓了。</w:t>
      </w:r>
    </w:p>
    <w:p>
      <w:pPr>
        <w:spacing w:after="120"/>
      </w:pPr>
      <w:r>
        <w:t xml:space="preserve">　　审问之后，确定了嫌疑人为甲某，此事系甲某个人所为，其他人释放。</w:t>
      </w:r>
    </w:p>
    <w:p>
      <w:pPr>
        <w:spacing w:after="120"/>
      </w:pPr>
      <w:r>
        <w:t xml:space="preserve">　　本以为事情结束，结果三天后，屠宰场再次出现了问题。</w:t>
      </w:r>
    </w:p>
    <w:p>
      <w:pPr>
        <w:spacing w:after="120"/>
      </w:pPr>
      <w:r>
        <w:t xml:space="preserve">　　屠夫乙某被发现死在了停业的屠宰场里，死状凄惨，被人挂在了用来挂猪肉的钩子上，开膛破肚。</w:t>
      </w:r>
    </w:p>
    <w:p>
      <w:pPr>
        <w:spacing w:after="120"/>
      </w:pPr>
      <w:r>
        <w:t xml:space="preserve">　　肚子里的内脏等物被扔到了一旁装猪下水的大桶中，仅仅寻找受害者的内脏就用去了一天时间。</w:t>
      </w:r>
    </w:p>
    <w:p>
      <w:pPr>
        <w:spacing w:after="120"/>
      </w:pPr>
      <w:r>
        <w:t xml:space="preserve">　　同一地点发生了第二起死亡事件，警察第一时间将目标放在了之前死亡的那个受害者的家人身上，猜测是蓄意报复行为。</w:t>
      </w:r>
    </w:p>
    <w:p>
      <w:pPr>
        <w:spacing w:after="120"/>
      </w:pPr>
      <w:r>
        <w:t xml:space="preserve">　　可就在警察审问受害者家属的时候，屠夫丙某也死了，还是死在了屠宰场。</w:t>
      </w:r>
    </w:p>
    <w:p>
      <w:pPr>
        <w:spacing w:after="120"/>
      </w:pPr>
      <w:r>
        <w:t xml:space="preserve">　　这一次的死亡方式是肢解，丙某被人砍成了一段一段，骨头被剔除，肋骨被当做排骨砍掉，扔在锅里煮成了一锅排骨汤。</w:t>
      </w:r>
    </w:p>
    <w:p>
      <w:pPr>
        <w:spacing w:after="120"/>
      </w:pPr>
      <w:r>
        <w:t xml:space="preserve">　　其他部位的肉被扔到了绞肉机里，打成了肉馅。</w:t>
      </w:r>
    </w:p>
    <w:p>
      <w:pPr>
        <w:spacing w:after="120"/>
      </w:pPr>
      <w:r>
        <w:t xml:space="preserve">　　案发后，警察再次扩大了调查范围，将第一位受害者的朋友、爱慕者也全部带到了警局了解情况，期望能找到凶手。</w:t>
      </w:r>
    </w:p>
    <w:p>
      <w:pPr>
        <w:spacing w:after="120"/>
      </w:pPr>
      <w:r>
        <w:t xml:space="preserve">　　接连的死亡，让屠宰场周围的居民变得慌张惊惧，有些人暂时离开了家，去其他地方居住，害怕那个杀人狂危及他们的生命。</w:t>
      </w:r>
    </w:p>
    <w:p>
      <w:pPr>
        <w:spacing w:after="120"/>
      </w:pPr>
      <w:r>
        <w:t xml:space="preserve">　　没搬走的每天天还没黑就回到家，大门不出二门不迈。</w:t>
      </w:r>
    </w:p>
    <w:p>
      <w:pPr>
        <w:spacing w:after="120"/>
      </w:pPr>
      <w:r>
        <w:t xml:space="preserve">　　就在这种氛围下，又死人了！</w:t>
      </w:r>
    </w:p>
    <w:p>
      <w:pPr>
        <w:spacing w:after="120"/>
      </w:pPr>
      <w:r>
        <w:t xml:space="preserve">　　这次死的人是……甲某！</w:t>
      </w:r>
    </w:p>
    <w:p>
      <w:pPr>
        <w:spacing w:after="120"/>
      </w:pPr>
      <w:r>
        <w:t xml:space="preserve">　　还是在屠宰场，但相比甲某的死状，甲某如何出现在屠宰场才是最为让人费解的。</w:t>
      </w:r>
    </w:p>
    <w:p>
      <w:pPr>
        <w:spacing w:after="120"/>
      </w:pPr>
      <w:r>
        <w:t xml:space="preserve">　　等调查了监控后，这才将事情上报民调局。</w:t>
      </w:r>
    </w:p>
    <w:p>
      <w:pPr>
        <w:spacing w:after="120"/>
      </w:pPr>
      <w:r>
        <w:t xml:space="preserve">　　监控中，明明是在警局里的甲某，却从警局里大摇大摆的走了出去。</w:t>
      </w:r>
    </w:p>
    <w:p>
      <w:pPr>
        <w:spacing w:after="120"/>
      </w:pPr>
      <w:r>
        <w:t xml:space="preserve">　　值班的警察没有一个人发现他，就算是视线扫过都没有任何反应。</w:t>
      </w:r>
    </w:p>
    <w:p>
      <w:pPr>
        <w:spacing w:after="120"/>
      </w:pPr>
      <w:r>
        <w:t xml:space="preserve">　　这让惊惧的人心里发毛，特别是当时值班的那个。</w:t>
      </w:r>
    </w:p>
    <w:p>
      <w:pPr>
        <w:spacing w:after="120"/>
      </w:pPr>
      <w:r>
        <w:t xml:space="preserve">　　之后有民众嚼舌根，说这是第一个受害者变成鬼来索命了。</w:t>
      </w:r>
    </w:p>
    <w:p>
      <w:pPr>
        <w:spacing w:after="120"/>
      </w:pPr>
      <w:r>
        <w:t xml:space="preserve">　　并且还从死亡的三个人来推断，当初杀了女人的不止甲某，还有乙某和丙某。</w:t>
      </w:r>
    </w:p>
    <w:p>
      <w:pPr>
        <w:spacing w:after="120"/>
      </w:pPr>
      <w:r>
        <w:t xml:space="preserve">　　因为警局没能查到，所以才导致女人怨气难消，化作厉鬼报复回来了。</w:t>
      </w:r>
    </w:p>
    <w:p>
      <w:pPr>
        <w:spacing w:after="120"/>
      </w:pPr>
      <w:r>
        <w:t xml:space="preserve">　　对此，当地警局承受了很大的压力，所以上报名调局之后也在一直催促来人处理，害怕再出现问题。</w:t>
      </w:r>
    </w:p>
    <w:p>
      <w:pPr>
        <w:spacing w:after="120"/>
      </w:pPr>
      <w:r>
        <w:t xml:space="preserve">　　最终，任务到了金超手里，被选做了陈鑫二人的第一个任务。</w:t>
      </w:r>
    </w:p>
    <w:p>
      <w:pPr>
        <w:spacing w:after="120"/>
      </w:pPr>
      <w:r>
        <w:t xml:space="preserve">　　“死了三个人，如果是女鬼，那她已经是厉鬼了。”</w:t>
      </w:r>
    </w:p>
    <w:p>
      <w:pPr>
        <w:spacing w:after="120"/>
      </w:pPr>
      <w:r>
        <w:t xml:space="preserve">　　白博文看了事件基本情况后，开口分析。</w:t>
      </w:r>
    </w:p>
    <w:p>
      <w:pPr>
        <w:spacing w:after="120"/>
      </w:pPr>
      <w:r>
        <w:t xml:space="preserve">　　“真要硬碰硬的话，也能处理，但有点不稳妥，我建议白天先用仪器检查一下，看看是否能找到其本体。”</w:t>
      </w:r>
    </w:p>
    <w:p>
      <w:pPr>
        <w:spacing w:after="120"/>
      </w:pPr>
      <w:r>
        <w:t xml:space="preserve">　　“如果白天鬼物本体隐匿，无法找到的话，我建议晚上再视情况看是否要继续找，晚上鬼物本体不会再隐匿，屠宰场也不大，很容易就能探索完。”</w:t>
      </w:r>
    </w:p>
    <w:p>
      <w:pPr>
        <w:spacing w:after="120"/>
      </w:pPr>
      <w:r>
        <w:t xml:space="preserve">　　“我们两个任何一个都能抵抗住厉鬼一段时间，这段时间中，另一人使用仪器寻找鬼物本体，我觉得成功几率很大。”</w:t>
      </w:r>
    </w:p>
    <w:p>
      <w:pPr>
        <w:spacing w:after="120"/>
      </w:pPr>
      <w:r>
        <w:t xml:space="preserve">　　“我用积分兑换了迷魂香，真要是扛不住了，点燃迷魂香也能逃脱。”</w:t>
      </w:r>
    </w:p>
    <w:p>
      <w:pPr>
        <w:spacing w:after="120"/>
      </w:pPr>
      <w:r>
        <w:t xml:space="preserve">　　白博文分析完毕后，看着陈鑫。</w:t>
      </w:r>
    </w:p>
    <w:p>
      <w:pPr>
        <w:spacing w:after="120"/>
      </w:pPr>
      <w:r>
        <w:t xml:space="preserve">　　“你觉得呢？”</w:t>
      </w:r>
    </w:p>
    <w:p>
      <w:pPr>
        <w:spacing w:after="120"/>
      </w:pPr>
      <w:r>
        <w:t xml:space="preserve">　　陈鑫抿了抿嘴，随即伸手指了指屏幕。</w:t>
      </w:r>
    </w:p>
    <w:p>
      <w:pPr>
        <w:spacing w:after="120"/>
      </w:pPr>
      <w:r>
        <w:t xml:space="preserve">　　“我觉得，你要不要先看完后续的分析？”</w:t>
      </w:r>
    </w:p>
    <w:p>
      <w:pPr>
        <w:spacing w:after="120"/>
      </w:pPr>
      <w:r>
        <w:t xml:space="preserve">　　白博文一怔，扭头看向了屏幕。</w:t>
      </w:r>
    </w:p>
    <w:p>
      <w:pPr>
        <w:spacing w:after="120"/>
      </w:pPr>
      <w:r>
        <w:t xml:space="preserve">　　刚才他看完基础信息后就开始了分析，所以并没有注意到之后吴钩还发送了一些他自己的发现以及分析。</w:t>
      </w:r>
    </w:p>
    <w:p>
      <w:pPr>
        <w:spacing w:after="120"/>
      </w:pPr>
      <w:r>
        <w:t xml:space="preserve">　　看着有点尴尬的白博文，陈鑫并没有多说什么。</w:t>
      </w:r>
    </w:p>
    <w:p>
      <w:pPr>
        <w:spacing w:after="120"/>
      </w:pPr>
      <w:r>
        <w:t xml:space="preserve">　　如果一个小时只搞到了一些基础信息，那不论是对陈鑫还是对吴钩‘二级信息梳理员’的身份，都是不尊重的。</w:t>
      </w:r>
    </w:p>
    <w:p>
      <w:pPr>
        <w:spacing w:after="120"/>
      </w:pPr>
      <w:r>
        <w:t xml:space="preserve">　　这一个小时中，吴钩还对事情发生前两周屠宰场附近的情况进行了收集分析。</w:t>
      </w:r>
    </w:p>
    <w:p>
      <w:pPr>
        <w:spacing w:after="120"/>
      </w:pPr>
      <w:r>
        <w:t xml:space="preserve">　　然后发现除了那个被发现的受害者外，还失踪了一个女人，同样是在屠宰场附近那片区域失踪的。</w:t>
      </w:r>
    </w:p>
    <w:p>
      <w:pPr>
        <w:spacing w:after="120"/>
      </w:pPr>
      <w:r>
        <w:t xml:space="preserve">　　屠宰场事情发生后，这个失踪的人的家属还去询问了是否和他们家人失踪有关，但并没能关联起来。</w:t>
      </w:r>
    </w:p>
    <w:p>
      <w:pPr>
        <w:spacing w:after="120"/>
      </w:pPr>
      <w:r>
        <w:t xml:space="preserve">　　但这还没完。</w:t>
      </w:r>
    </w:p>
    <w:p>
      <w:pPr>
        <w:spacing w:after="120"/>
      </w:pPr>
      <w:r>
        <w:t xml:space="preserve">　　吴钩还在从一个很不起眼的地方，发现了另外一件事。</w:t>
      </w:r>
    </w:p>
    <w:p>
      <w:pPr>
        <w:spacing w:after="120"/>
      </w:pPr>
      <w:r>
        <w:t xml:space="preserve">　　一个常年在屠宰场那片区域活动的智障女人，在某天夜晚忽然大叫了一声，被附近的人听到。</w:t>
      </w:r>
    </w:p>
    <w:p>
      <w:pPr>
        <w:spacing w:after="120"/>
      </w:pPr>
      <w:r>
        <w:t xml:space="preserve">　　这之后就再没有发现过那个智障女人的身影。</w:t>
      </w:r>
    </w:p>
    <w:p>
      <w:pPr>
        <w:spacing w:after="120"/>
      </w:pPr>
      <w:r>
        <w:t xml:space="preserve">　　因为智障女人的家人早就不在，所以没人会为了一个智障女人去操心，事情也就不了了之了。</w:t>
      </w:r>
    </w:p>
    <w:p>
      <w:pPr>
        <w:spacing w:after="120"/>
      </w:pPr>
      <w:r>
        <w:t xml:space="preserve">　　从这两个情况中，吴钩给出了又一种可能。</w:t>
      </w:r>
    </w:p>
    <w:p>
      <w:pPr>
        <w:spacing w:after="120"/>
      </w:pPr>
      <w:r>
        <w:t xml:space="preserve">　　三个失踪案件中的一个，被证实是屠宰场甲某所为，但屠宰场死的却是三个人，而且是不同的死亡方式。</w:t>
      </w:r>
    </w:p>
    <w:p>
      <w:pPr>
        <w:spacing w:after="120"/>
      </w:pPr>
      <w:r>
        <w:t xml:space="preserve">　　甲某与被发现的受害者的死亡方式一样，但乙某、丙某却都是另外的死亡方式。</w:t>
      </w:r>
    </w:p>
    <w:p>
      <w:pPr>
        <w:spacing w:after="120"/>
      </w:pPr>
      <w:r>
        <w:t xml:space="preserve">　　也许这是鬼祟的杀人方式不确定，但并不能排除另外一个可能。</w:t>
      </w:r>
    </w:p>
    <w:p>
      <w:pPr>
        <w:spacing w:after="120"/>
      </w:pPr>
      <w:r>
        <w:t xml:space="preserve">　　那就是……屠宰场有三个鬼！</w:t>
      </w:r>
    </w:p>
    <w:p>
      <w:pPr>
        <w:spacing w:after="120"/>
      </w:pPr>
      <w:r>
        <w:t xml:space="preserve">　　三个鬼对应三个失踪的女人，分别对三个屠夫实施了报复！</w:t>
      </w:r>
    </w:p>
    <w:p>
      <w:pPr>
        <w:spacing w:after="120"/>
      </w:pPr>
      <w:r>
        <w:t xml:space="preserve">　　这，是吴钩给出的一个可能性分析。</w:t>
      </w:r>
    </w:p>
    <w:p>
      <w:pPr>
        <w:spacing w:after="120"/>
      </w:pPr>
      <w:r>
        <w:t xml:space="preserve">　　……</w:t>
      </w:r>
    </w:p>
    <w:p>
      <w:pPr>
        <w:spacing w:after="120"/>
      </w:pPr>
      <w:r>
        <w:t xml:space="preserve">　　“如果是这样，那岂不是更简单了？”</w:t>
      </w:r>
    </w:p>
    <w:p>
      <w:pPr>
        <w:spacing w:after="120"/>
      </w:pPr>
      <w:r>
        <w:t xml:space="preserve">　　白博文看到这里，面色奇怪的说道。</w:t>
      </w:r>
    </w:p>
    <w:p>
      <w:pPr>
        <w:spacing w:after="120"/>
      </w:pPr>
      <w:r>
        <w:t xml:space="preserve">　　“是一只鬼的话，那杀了三个人后就已经晋升到厉鬼了，但若是三个鬼，那还是三个游魂！”</w:t>
      </w:r>
    </w:p>
    <w:p>
      <w:pPr>
        <w:spacing w:after="120"/>
      </w:pPr>
      <w:r>
        <w:t xml:space="preserve">　　“若是三个游魂，根本不用那么麻烦，白天找不到鬼物本体，晚上也能直接莽进去。”</w:t>
      </w:r>
    </w:p>
    <w:p>
      <w:pPr>
        <w:spacing w:after="120"/>
      </w:pPr>
      <w:r>
        <w:t xml:space="preserve">　　前排金超听到这个话，通过后视镜看了白博文和陈鑫一眼，什么都没说。</w:t>
      </w:r>
    </w:p>
    <w:p>
      <w:pPr>
        <w:spacing w:after="120"/>
      </w:pPr>
      <w:r>
        <w:t xml:space="preserve">　　陈鑫听到后摇了摇头。</w:t>
      </w:r>
    </w:p>
    <w:p>
      <w:pPr>
        <w:spacing w:after="120"/>
      </w:pPr>
      <w:r>
        <w:t xml:space="preserve">　　“我们两个对付游魂都没什么问题，但这并不意味着三个游魂比不上一头厉鬼。”</w:t>
      </w:r>
    </w:p>
    <w:p>
      <w:pPr>
        <w:spacing w:after="120"/>
      </w:pPr>
      <w:r>
        <w:t xml:space="preserve">　　“游魂的攻击方式主要是制造鬼打墙，如果三头游魂同时对我们两人叠加三层鬼打墙，其效果可能还要大于厉鬼对我们的威胁。”</w:t>
      </w:r>
    </w:p>
    <w:p>
      <w:pPr>
        <w:spacing w:after="120"/>
      </w:pPr>
      <w:r>
        <w:t xml:space="preserve">　　陈鑫经历过很多次能让他直接死亡的幻术，所以对于鬼祟的幻术能力，他是很慎重的。</w:t>
      </w:r>
    </w:p>
    <w:p>
      <w:pPr>
        <w:spacing w:after="120"/>
      </w:pPr>
      <w:r>
        <w:t xml:space="preserve">　　当然，他这是在以‘当前的实力’考虑，真要说的话，他是不可能会被游魂的鬼打墙困住的。</w:t>
      </w:r>
    </w:p>
    <w:p>
      <w:pPr>
        <w:spacing w:after="120"/>
      </w:pPr>
      <w:r>
        <w:t xml:space="preserve">　　白博文皱眉，看着陈鑫道：“那你的意思是？”</w:t>
      </w:r>
    </w:p>
    <w:p>
      <w:pPr>
        <w:spacing w:after="120"/>
      </w:pPr>
      <w:r>
        <w:t xml:space="preserve">　　“我的意思是白天就按照你的安排，但晚上不要分开，如果发现是厉鬼，以我们两人的气血之力合在一处，鬼打墙可破，到时候我们再分出一人引鬼也不迟。</w:t>
      </w:r>
    </w:p>
    <w:p>
      <w:pPr>
        <w:spacing w:after="120"/>
      </w:pPr>
      <w:r>
        <w:t xml:space="preserve">　　如果是三只游魂，那我们就要有应对三重鬼打墙的措施。”</w:t>
      </w:r>
    </w:p>
    <w:p>
      <w:pPr>
        <w:spacing w:after="120"/>
      </w:pPr>
      <w:r>
        <w:t xml:space="preserve">　　白博文想了想后道：“话是这么说，但用什么破三重鬼打墙？”</w:t>
      </w:r>
    </w:p>
    <w:p>
      <w:pPr>
        <w:spacing w:after="120"/>
      </w:pPr>
      <w:r>
        <w:t xml:space="preserve">　　陈鑫笑了笑，从包里拿出了七八块白色的石头，然后看向了前面金超。</w:t>
      </w:r>
    </w:p>
    <w:p>
      <w:pPr>
        <w:spacing w:after="120"/>
      </w:pPr>
      <w:r>
        <w:t xml:space="preserve">　　“金组长，能用阳石吗？”</w:t>
      </w:r>
    </w:p>
    <w:p>
      <w:pPr>
        <w:spacing w:after="120"/>
      </w:pPr>
      <w:r>
        <w:t xml:space="preserve">　　金超笑了。</w:t>
      </w:r>
    </w:p>
    <w:p>
      <w:pPr>
        <w:spacing w:after="120"/>
      </w:pPr>
      <w:r>
        <w:t xml:space="preserve">　　“都说了，只要用你们自己的能力得到的东西，都可以用，不过这次用了，下次我就不给你们找游魂级别的灵异事件了，毕竟用阳石对付游魂，你们也就什么都不用做了。”</w:t>
      </w:r>
    </w:p>
    <w:p>
      <w:pPr>
        <w:spacing w:after="120"/>
      </w:pPr>
      <w:r>
        <w:t xml:space="preserve">　　“明白了。”</w:t>
      </w:r>
    </w:p>
    <w:p>
      <w:pPr>
        <w:spacing w:after="120"/>
      </w:pPr>
      <w:r>
        <w:t xml:space="preserve">　　陈鑫点头，将手中阳石塞回去大部分，只留两颗。</w:t>
      </w:r>
    </w:p>
    <w:p>
      <w:pPr>
        <w:spacing w:after="120"/>
      </w:pPr>
      <w:r>
        <w:t xml:space="preserve">　　一颗给了白博文。</w:t>
      </w:r>
    </w:p>
    <w:p>
      <w:pPr>
        <w:spacing w:after="120"/>
      </w:pPr>
      <w:r>
        <w:t xml:space="preserve">　　“那我们这次就只用一颗吧，有了阳石，就算是三头厉鬼也能保命，所以如果遇到的是三只游魂，阳石只用来破鬼打墙，你觉得呢？”</w:t>
      </w:r>
    </w:p>
    <w:p>
      <w:pPr>
        <w:spacing w:after="120"/>
      </w:pPr>
      <w:r>
        <w:t xml:space="preserve">　　白博文看着阳石，点了点头。</w:t>
      </w:r>
    </w:p>
    <w:p>
      <w:pPr>
        <w:spacing w:after="120"/>
      </w:pPr>
      <w:r>
        <w:t xml:space="preserve">　　“我觉得可以。”</w:t>
      </w:r>
    </w:p>
    <w:p>
      <w:pPr>
        <w:spacing w:after="120"/>
      </w:pPr>
      <w:r>
        <w:t xml:space="preserve">　　“那就出发吧。”</w:t>
      </w:r>
    </w:p>
    <w:p>
      <w:pPr>
        <w:spacing w:after="120"/>
      </w:pPr>
      <w:r>
        <w:t xml:space="preserve">　　……</w:t>
      </w:r>
    </w:p>
    <w:p>
      <w:pPr>
        <w:spacing w:after="120"/>
      </w:pPr>
      <w:r>
        <w:t xml:space="preserve">　　金超在车上点根烟，面带笑容地看着陈鑫和白博文提着箱子离开。</w:t>
      </w:r>
    </w:p>
    <w:p>
      <w:pPr>
        <w:spacing w:after="120"/>
      </w:pPr>
      <w:r>
        <w:t xml:space="preserve">　　“局长倒是搞来了一个好苗子，说不定，还真能提升一些名次。”</w:t>
      </w:r>
    </w:p>
    <w:p>
      <w:pPr>
        <w:spacing w:after="120"/>
      </w:pPr>
      <w:r>
        <w:t xml:space="preserve">　　正说着，金超忽然看到屏幕上吴钩又发来了消息。</w:t>
      </w:r>
    </w:p>
    <w:p>
      <w:pPr>
        <w:spacing w:after="120"/>
      </w:pPr>
      <w:r>
        <w:t xml:space="preserve">　　「amalahe（二级）：最新消息，警察从屠宰场之前卖出去的肉馅中，检查出了三个人的基因，基本可以确定，之前失踪的人大概率也是被杀了。」</w:t>
      </w:r>
    </w:p>
    <w:p>
      <w:pPr>
        <w:spacing w:after="120"/>
      </w:pPr>
      <w:r>
        <w:t xml:space="preserve">　　「amalahe（二级）：虽然如此，但我觉得还是不能排除只有一个鬼的情况，我刚想到，也许并不是三个鬼杀了三个人。」</w:t>
      </w:r>
    </w:p>
    <w:p>
      <w:pPr>
        <w:spacing w:after="120"/>
      </w:pPr>
      <w:r>
        <w:t xml:space="preserve">　　「amalahe（二级）：也许是一个鬼，杀了五个人！」</w:t>
      </w:r>
    </w:p>
    <w:p>
      <w:pPr>
        <w:spacing w:after="120"/>
      </w:pPr>
      <w:r>
        <w:t xml:space="preserve">　　……</w:t>
      </w:r>
    </w:p>
    <w:p>
      <w:pPr>
        <w:spacing w:after="120"/>
      </w:pPr>
      <w:r>
        <w:t xml:space="preserve">　　PS：今天有点疲惫，就先一更了，明天再加更。</w:t>
      </w:r>
    </w:p>
    <w:p>
      <w:pPr>
        <w:spacing w:after="120"/>
      </w:pPr>
      <w:r>
        <w:t>第300章 黑渊之威，控鬼的男孩</w:t>
      </w:r>
    </w:p>
    <w:p>
      <w:pPr>
        <w:spacing w:after="120"/>
      </w:pPr>
      <w:r>
        <w:t xml:space="preserve">　　瘦子在看到柏鸿涛的脸色后，就满意的带着人走了。</w:t>
      </w:r>
    </w:p>
    <w:p>
      <w:pPr>
        <w:spacing w:after="120"/>
      </w:pPr>
      <w:r>
        <w:t xml:space="preserve">　　“鸿涛，又和祝甘怼起来了？”</w:t>
      </w:r>
    </w:p>
    <w:p>
      <w:pPr>
        <w:spacing w:after="120"/>
      </w:pPr>
      <w:r>
        <w:t xml:space="preserve">　　陈鑫听到有人开口，转头看去，似乎是柏鸿涛刚才要找的那堆人。</w:t>
      </w:r>
    </w:p>
    <w:p>
      <w:pPr>
        <w:spacing w:after="120"/>
      </w:pPr>
      <w:r>
        <w:t xml:space="preserve">　　“我怼他闲的慌啊，那老小子也不知道走了什么狗屎运……”</w:t>
      </w:r>
    </w:p>
    <w:p>
      <w:pPr>
        <w:spacing w:after="120"/>
      </w:pPr>
      <w:r>
        <w:t xml:space="preserve">　　随着柏鸿涛将祝甘捡到一个天才后说出来后，另外两个局长脸上都有了一丝凝重。</w:t>
      </w:r>
    </w:p>
    <w:p>
      <w:pPr>
        <w:spacing w:after="120"/>
      </w:pPr>
      <w:r>
        <w:t xml:space="preserve">　　“看来这次祝甘还想再进一步了。”</w:t>
      </w:r>
    </w:p>
    <w:p>
      <w:pPr>
        <w:spacing w:after="120"/>
      </w:pPr>
      <w:r>
        <w:t xml:space="preserve">　　“进一步，他想干嘛，难不成想进天罡？”</w:t>
      </w:r>
    </w:p>
    <w:p>
      <w:pPr>
        <w:spacing w:after="120"/>
      </w:pPr>
      <w:r>
        <w:t xml:space="preserve">　　几个局长你一言我一语的聊了起来。</w:t>
      </w:r>
    </w:p>
    <w:p>
      <w:pPr>
        <w:spacing w:after="120"/>
      </w:pPr>
      <w:r>
        <w:t xml:space="preserve">　　陈鑫也从对话中得知了那两位局长所在的城市，守意市以及华泉市。</w:t>
      </w:r>
    </w:p>
    <w:p>
      <w:pPr>
        <w:spacing w:after="120"/>
      </w:pPr>
      <w:r>
        <w:t xml:space="preserve">　　守意市分局排名地煞二十五位，华泉市排名地煞三十位。</w:t>
      </w:r>
    </w:p>
    <w:p>
      <w:pPr>
        <w:spacing w:after="120"/>
      </w:pPr>
      <w:r>
        <w:t xml:space="preserve">　　与木碑市的二十八位相差不远，由此倒也可以看出一点三人这么和谐的原因。</w:t>
      </w:r>
    </w:p>
    <w:p>
      <w:pPr>
        <w:spacing w:after="120"/>
      </w:pPr>
      <w:r>
        <w:t xml:space="preserve">　　聊天的过程中，免不了互相试探一下彼此这次排位赛的实力。</w:t>
      </w:r>
    </w:p>
    <w:p>
      <w:pPr>
        <w:spacing w:after="120"/>
      </w:pPr>
      <w:r>
        <w:t xml:space="preserve">　　陈鑫和白博文倒也罢了，一眼就能感知到大致的实力，所以并没有收获多少目光。</w:t>
      </w:r>
    </w:p>
    <w:p>
      <w:pPr>
        <w:spacing w:after="120"/>
      </w:pPr>
      <w:r>
        <w:t xml:space="preserve">　　但白毅的存在就颇受关注。</w:t>
      </w:r>
    </w:p>
    <w:p>
      <w:pPr>
        <w:spacing w:after="120"/>
      </w:pPr>
      <w:r>
        <w:t xml:space="preserve">　　柏鸿涛自然不会暴露白毅的实力，打了一个哈哈就让两人自己去猜。</w:t>
      </w:r>
    </w:p>
    <w:p>
      <w:pPr>
        <w:spacing w:after="120"/>
      </w:pPr>
      <w:r>
        <w:t xml:space="preserve">　　实际上这种赛前打探情报并没有太多的用处，因为排位赛的时候不能组队、合谋，顶多就是让自己的人遇到那些实力断层的人后，能避开点。</w:t>
      </w:r>
    </w:p>
    <w:p>
      <w:pPr>
        <w:spacing w:after="120"/>
      </w:pPr>
      <w:r>
        <w:t xml:space="preserve">　　毕竟在比赛中多‘存活’一段时间，就能多得一些分。</w:t>
      </w:r>
    </w:p>
    <w:p>
      <w:pPr>
        <w:spacing w:after="120"/>
      </w:pPr>
      <w:r>
        <w:t xml:space="preserve">　　陈鑫他们一直在大厅里待了很久，这个过程中自然不可能都在听柏鸿涛聊天，期间他被白博文拉着在大厅转了一圈。</w:t>
      </w:r>
    </w:p>
    <w:p>
      <w:pPr>
        <w:spacing w:after="120"/>
      </w:pPr>
      <w:r>
        <w:t xml:space="preserve">　　游荡中，陈鑫打翻了自己之前对新人组新人实力的猜测。</w:t>
      </w:r>
    </w:p>
    <w:p>
      <w:pPr>
        <w:spacing w:after="120"/>
      </w:pPr>
      <w:r>
        <w:t xml:space="preserve">　　他之前的猜测有些保守了，练到第四版强身操的人，不是20个，是40个！</w:t>
      </w:r>
    </w:p>
    <w:p>
      <w:pPr>
        <w:spacing w:after="120"/>
      </w:pPr>
      <w:r>
        <w:t xml:space="preserve">　　好在这其中有一些是同一个队里的人，否则木碑市想要依赖不出全力的陈鑫和蜜汁自信的白博文，能不能保持前六十都不一定。</w:t>
      </w:r>
    </w:p>
    <w:p>
      <w:pPr>
        <w:spacing w:after="120"/>
      </w:pPr>
      <w:r>
        <w:t xml:space="preserve">　　陈鑫的感叹白博文并不知道。</w:t>
      </w:r>
    </w:p>
    <w:p>
      <w:pPr>
        <w:spacing w:after="120"/>
      </w:pPr>
      <w:r>
        <w:t xml:space="preserve">　　在大厅游荡的过程中，白博文只觉得五个人对他有威胁。</w:t>
      </w:r>
    </w:p>
    <w:p>
      <w:pPr>
        <w:spacing w:after="120"/>
      </w:pPr>
      <w:r>
        <w:t xml:space="preserve">　　比如之前的那个胖子，又比如一个满头白发的女孩，一个戴着眼镜、梳着萝卜头的小男孩。</w:t>
      </w:r>
    </w:p>
    <w:p>
      <w:pPr>
        <w:spacing w:after="120"/>
      </w:pPr>
      <w:r>
        <w:t xml:space="preserve">　　还有一对一直背靠着背，哪怕走路都是一个前进一个倒退的双胞胎。</w:t>
      </w:r>
    </w:p>
    <w:p>
      <w:pPr>
        <w:spacing w:after="120"/>
      </w:pPr>
      <w:r>
        <w:t xml:space="preserve">　　之所以觉得这几个人不好对付，完全是因为之前与胖子队的那次不愉快。</w:t>
      </w:r>
    </w:p>
    <w:p>
      <w:pPr>
        <w:spacing w:after="120"/>
      </w:pPr>
      <w:r>
        <w:t xml:space="preserve">　　那件事让白博文对外形特异的人都很关注。</w:t>
      </w:r>
    </w:p>
    <w:p>
      <w:pPr>
        <w:spacing w:after="120"/>
      </w:pPr>
      <w:r>
        <w:t xml:space="preserve">　　还别说，这种判断方式的准确度还挺高的，竟然全对！</w:t>
      </w:r>
    </w:p>
    <w:p>
      <w:pPr>
        <w:spacing w:after="120"/>
      </w:pPr>
      <w:r>
        <w:t xml:space="preserve">　　除了这些，游荡的过程中，陈鑫还见到了舅舅王星平，但对方似乎并不想和自己说话，草草聊了几句后就将自己赶走了。</w:t>
      </w:r>
    </w:p>
    <w:p>
      <w:pPr>
        <w:spacing w:after="120"/>
      </w:pPr>
      <w:r>
        <w:t xml:space="preserve">　　倒是那个灵园市的局长看自己的目光有些奇怪，不知道是什么原因。</w:t>
      </w:r>
    </w:p>
    <w:p>
      <w:pPr>
        <w:spacing w:after="120"/>
      </w:pPr>
      <w:r>
        <w:t xml:space="preserve">　　这之后陈鑫还看到了一些熟悉的面孔，单方面的熟悉。</w:t>
      </w:r>
    </w:p>
    <w:p>
      <w:pPr>
        <w:spacing w:after="120"/>
      </w:pPr>
      <w:r>
        <w:t xml:space="preserve">　　对方不认识陈鑫，但陈鑫通过镇物的视角见到过对方。</w:t>
      </w:r>
    </w:p>
    <w:p>
      <w:pPr>
        <w:spacing w:after="120"/>
      </w:pPr>
      <w:r>
        <w:t xml:space="preserve">　　这种看到真人的感觉倒是挺奇妙的。</w:t>
      </w:r>
    </w:p>
    <w:p>
      <w:pPr>
        <w:spacing w:after="120"/>
      </w:pPr>
      <w:r>
        <w:t xml:space="preserve">　　但这种奇妙在陈鑫看到陆深的面容后，就完全消失了。</w:t>
      </w:r>
    </w:p>
    <w:p>
      <w:pPr>
        <w:spacing w:after="120"/>
      </w:pPr>
      <w:r>
        <w:t xml:space="preserve">　　看着那个在三山村山上自爆的颅神教教主的分身再次出现在自己的视线中，陈鑫第一反应是不是中了幻术。</w:t>
      </w:r>
    </w:p>
    <w:p>
      <w:pPr>
        <w:spacing w:after="120"/>
      </w:pPr>
      <w:r>
        <w:t xml:space="preserve">　　转念一想这并不可能，这可是民调局总局。</w:t>
      </w:r>
    </w:p>
    <w:p>
      <w:pPr>
        <w:spacing w:after="120"/>
      </w:pPr>
      <w:r>
        <w:t xml:space="preserve">　　可若是没中幻术，为什么会看到陆深？</w:t>
      </w:r>
    </w:p>
    <w:p>
      <w:pPr>
        <w:spacing w:after="120"/>
      </w:pPr>
      <w:r>
        <w:t xml:space="preserve">　　带着这种疑惑，陈鑫故意将白博文引到了陆深的那个方向。</w:t>
      </w:r>
    </w:p>
    <w:p>
      <w:pPr>
        <w:spacing w:after="120"/>
      </w:pPr>
      <w:r>
        <w:t xml:space="preserve">　　不经意间经过后，陈鑫感知到了从陆深体内传出的气血之力特有的气息，而且这个气息，并不弱。</w:t>
      </w:r>
    </w:p>
    <w:p>
      <w:pPr>
        <w:spacing w:after="120"/>
      </w:pPr>
      <w:r>
        <w:t xml:space="preserve">　　带着疑惑，陈鑫回到了木碑市所处的位置。</w:t>
      </w:r>
    </w:p>
    <w:p>
      <w:pPr>
        <w:spacing w:after="120"/>
      </w:pPr>
      <w:r>
        <w:t xml:space="preserve">　　颅神教教主制造了第二个陆深他倒是能接受，可为什么制造的这个陆深的实力与上一个相差无几。</w:t>
      </w:r>
    </w:p>
    <w:p>
      <w:pPr>
        <w:spacing w:after="120"/>
      </w:pPr>
      <w:r>
        <w:t xml:space="preserve">　　如果一个多月就能造出这么一具分身来，那之前陆深记忆里那十年苦修难不成是假的？</w:t>
      </w:r>
    </w:p>
    <w:p>
      <w:pPr>
        <w:spacing w:after="120"/>
      </w:pPr>
      <w:r>
        <w:t xml:space="preserve">　　对于压祟钱的能力，陈鑫深信不疑。</w:t>
      </w:r>
    </w:p>
    <w:p>
      <w:pPr>
        <w:spacing w:after="120"/>
      </w:pPr>
      <w:r>
        <w:t xml:space="preserve">　　所以，要么就是那段记忆是假的，要么就是颅神教教主又搞出了陈鑫不知道的事情。</w:t>
      </w:r>
    </w:p>
    <w:p>
      <w:pPr>
        <w:spacing w:after="120"/>
      </w:pPr>
      <w:r>
        <w:t xml:space="preserve">　　“有意思了。”</w:t>
      </w:r>
    </w:p>
    <w:p>
      <w:pPr>
        <w:spacing w:after="120"/>
      </w:pPr>
      <w:r>
        <w:t xml:space="preserve">　　陈鑫看着陆深的方向，在对方看过来之前，转移了视线。</w:t>
      </w:r>
    </w:p>
    <w:p>
      <w:pPr>
        <w:spacing w:after="120"/>
      </w:pPr>
      <w:r>
        <w:t xml:space="preserve">　　……</w:t>
      </w:r>
    </w:p>
    <w:p>
      <w:pPr>
        <w:spacing w:after="120"/>
      </w:pPr>
      <w:r>
        <w:t xml:space="preserve">　　正在和局长弓元霜聊天的陆深，视线不经意地扫过了大厅的一个位置。</w:t>
      </w:r>
    </w:p>
    <w:p>
      <w:pPr>
        <w:spacing w:after="120"/>
      </w:pPr>
      <w:r>
        <w:t xml:space="preserve">　　刚才，他似乎感受到了有人在看他。</w:t>
      </w:r>
    </w:p>
    <w:p>
      <w:pPr>
        <w:spacing w:after="120"/>
      </w:pPr>
      <w:r>
        <w:t xml:space="preserve">　　但现在，注视感消失了。</w:t>
      </w:r>
    </w:p>
    <w:p>
      <w:pPr>
        <w:spacing w:after="120"/>
      </w:pPr>
      <w:r>
        <w:t xml:space="preserve">　　收回目光，陆深不再关注。</w:t>
      </w:r>
    </w:p>
    <w:p>
      <w:pPr>
        <w:spacing w:after="120"/>
      </w:pPr>
      <w:r>
        <w:t xml:space="preserve">　　这种情况下，想必是其他局里的人在打探消息。</w:t>
      </w:r>
    </w:p>
    <w:p>
      <w:pPr>
        <w:spacing w:after="120"/>
      </w:pPr>
      <w:r>
        <w:t xml:space="preserve">　　毕竟民调局的人才太多了，有阴修具有探查的能力也不足为怪。</w:t>
      </w:r>
    </w:p>
    <w:p>
      <w:pPr>
        <w:spacing w:after="120"/>
      </w:pPr>
      <w:r>
        <w:t xml:space="preserve">　　他的这具身体比真正走阳派路数的人还要更像阳修，他不怕被人看出什么。</w:t>
      </w:r>
    </w:p>
    <w:p>
      <w:pPr>
        <w:spacing w:after="120"/>
      </w:pPr>
      <w:r>
        <w:t xml:space="preserve">　　……</w:t>
      </w:r>
    </w:p>
    <w:p>
      <w:pPr>
        <w:spacing w:after="120"/>
      </w:pPr>
      <w:r>
        <w:t xml:space="preserve">　　就这么一直从早上待到了下午，等到了大厅中没有多少交流声后，民调局总局才出来了几个人。</w:t>
      </w:r>
    </w:p>
    <w:p>
      <w:pPr>
        <w:spacing w:after="120"/>
      </w:pPr>
      <w:r>
        <w:t xml:space="preserve">　　本以为还要长篇大论，谁知就简单的两句话，众人就开始一个跟着一个，在总局人的带领下，朝着排位赛区而去。</w:t>
      </w:r>
    </w:p>
    <w:p>
      <w:pPr>
        <w:spacing w:after="120"/>
      </w:pPr>
      <w:r>
        <w:t xml:space="preserve">　　路上柏鸿涛还在叮嘱。</w:t>
      </w:r>
    </w:p>
    <w:p>
      <w:pPr>
        <w:spacing w:after="120"/>
      </w:pPr>
      <w:r>
        <w:t xml:space="preserve">　　“除了顶尖赛区在阴冥中，资深、普通、新人赛区都是在同一个地方的不同区域。”</w:t>
      </w:r>
    </w:p>
    <w:p>
      <w:pPr>
        <w:spacing w:after="120"/>
      </w:pPr>
      <w:r>
        <w:t xml:space="preserve">　　“白毅我就不说了，陈鑫和白博文，你们两个要注意的就是不要超过总局划分的新人赛区的界限。”</w:t>
      </w:r>
    </w:p>
    <w:p>
      <w:pPr>
        <w:spacing w:after="120"/>
      </w:pPr>
      <w:r>
        <w:t xml:space="preserve">　　“超出了新人赛区，要是被其他赛区的鬼祟给淘汰了，那就太可惜了。”</w:t>
      </w:r>
    </w:p>
    <w:p>
      <w:pPr>
        <w:spacing w:after="120"/>
      </w:pPr>
      <w:r>
        <w:t xml:space="preserve">　　听到这话，白博文就有疑惑了。</w:t>
      </w:r>
    </w:p>
    <w:p>
      <w:pPr>
        <w:spacing w:after="120"/>
      </w:pPr>
      <w:r>
        <w:t xml:space="preserve">　　“难道超出赛区了之后，不会被裁判人员阻拦吗？”</w:t>
      </w:r>
    </w:p>
    <w:p>
      <w:pPr>
        <w:spacing w:after="120"/>
      </w:pPr>
      <w:r>
        <w:t xml:space="preserve">　　柏鸿涛无奈摇头。</w:t>
      </w:r>
    </w:p>
    <w:p>
      <w:pPr>
        <w:spacing w:after="120"/>
      </w:pPr>
      <w:r>
        <w:t xml:space="preserve">　　“裁判不会阻拦，一方面是为了更真实，另一方面，是为了照顾一些人。”</w:t>
      </w:r>
    </w:p>
    <w:p>
      <w:pPr>
        <w:spacing w:after="120"/>
      </w:pPr>
      <w:r>
        <w:t xml:space="preserve">　　“对你们来说，新人赛区就足够了，但有些人，新人赛区对他们来说……有些简单了。”</w:t>
      </w:r>
    </w:p>
    <w:p>
      <w:pPr>
        <w:spacing w:after="120"/>
      </w:pPr>
      <w:r>
        <w:t xml:space="preserve">　　白博文脸色一尬。</w:t>
      </w:r>
    </w:p>
    <w:p>
      <w:pPr>
        <w:spacing w:after="120"/>
      </w:pPr>
      <w:r>
        <w:t xml:space="preserve">　　这就像是考试的时候考了100分和学霸并列第一，正高兴的时候，老师却在讲台上说，学霸考一百，是因为满分只有一百一样。</w:t>
      </w:r>
    </w:p>
    <w:p>
      <w:pPr>
        <w:spacing w:after="120"/>
      </w:pPr>
      <w:r>
        <w:t xml:space="preserve">　　既不服，又沮丧。</w:t>
      </w:r>
    </w:p>
    <w:p>
      <w:pPr>
        <w:spacing w:after="120"/>
      </w:pPr>
      <w:r>
        <w:t xml:space="preserve">　　谎言不是利刃，真相才是快刀。</w:t>
      </w:r>
    </w:p>
    <w:p>
      <w:pPr>
        <w:spacing w:after="120"/>
      </w:pPr>
      <w:r>
        <w:t xml:space="preserve">　　之后所有参赛的人员，除了顶尖组长被带去了另外的地方，其他的人都被带入了一个房间，排着队进入了一个‘门’中。</w:t>
      </w:r>
    </w:p>
    <w:p>
      <w:pPr>
        <w:spacing w:after="120"/>
      </w:pPr>
      <w:r>
        <w:t xml:space="preserve">　　这个‘门’只是中转。</w:t>
      </w:r>
    </w:p>
    <w:p>
      <w:pPr>
        <w:spacing w:after="120"/>
      </w:pPr>
      <w:r>
        <w:t xml:space="preserve">　　进入后，众人又从‘门’所对应的区域，跨区域来到了其他区域，然后又从那个区域离开阴冥。</w:t>
      </w:r>
    </w:p>
    <w:p>
      <w:pPr>
        <w:spacing w:after="120"/>
      </w:pPr>
      <w:r>
        <w:t xml:space="preserve">　　如此就完成了从总部到考场的转换。</w:t>
      </w:r>
    </w:p>
    <w:p>
      <w:pPr>
        <w:spacing w:after="120"/>
      </w:pPr>
      <w:r>
        <w:t xml:space="preserve">　　虽然陈鑫已经知晓民调局总局的底蕴，但这种带着数百号人在阴冥中逛街的嚣张姿态，还是让陈鑫这位只拥有十二个成员的民间小组织的头目有些羡慕。</w:t>
      </w:r>
    </w:p>
    <w:p>
      <w:pPr>
        <w:spacing w:after="120"/>
      </w:pPr>
      <w:r>
        <w:t xml:space="preserve">　　若是地府的成员以后逛阴冥和逛自己家一样，那又是一个什么光景？</w:t>
      </w:r>
    </w:p>
    <w:p>
      <w:pPr>
        <w:spacing w:after="120"/>
      </w:pPr>
      <w:r>
        <w:t xml:space="preserve">　　带着感慨，陈鑫和白博文与其他二百一十四人踏入了新人赛区。</w:t>
      </w:r>
    </w:p>
    <w:p>
      <w:pPr>
        <w:spacing w:after="120"/>
      </w:pPr>
      <w:r>
        <w:t xml:space="preserve">　　当看到新人赛区之后，陈鑫直接沉默了。</w:t>
      </w:r>
    </w:p>
    <w:p>
      <w:pPr>
        <w:spacing w:after="120"/>
      </w:pPr>
      <w:r>
        <w:t xml:space="preserve">　　因为这用来比赛的地方，竟然……是一座城市！</w:t>
      </w:r>
    </w:p>
    <w:p>
      <w:pPr>
        <w:spacing w:after="120"/>
      </w:pPr>
      <w:r>
        <w:t xml:space="preserve">　　如木碑市那样的现代城市！</w:t>
      </w:r>
    </w:p>
    <w:p>
      <w:pPr>
        <w:spacing w:after="120"/>
      </w:pPr>
      <w:r>
        <w:t xml:space="preserve">　　“这里发生了什么？”</w:t>
      </w:r>
    </w:p>
    <w:p>
      <w:pPr>
        <w:spacing w:after="120"/>
      </w:pPr>
      <w:r>
        <w:t xml:space="preserve">　　一进入城市后，陈鑫就感知到了空中的阴气，以及阴冥之力！</w:t>
      </w:r>
    </w:p>
    <w:p>
      <w:pPr>
        <w:spacing w:after="120"/>
      </w:pPr>
      <w:r>
        <w:t xml:space="preserve">　　“我倒是听我爸说过。”</w:t>
      </w:r>
    </w:p>
    <w:p>
      <w:pPr>
        <w:spacing w:after="120"/>
      </w:pPr>
      <w:r>
        <w:t xml:space="preserve">　　白博文看着其他进入赛区的人逐渐消失在城区内，却并没有着急。</w:t>
      </w:r>
    </w:p>
    <w:p>
      <w:pPr>
        <w:spacing w:after="120"/>
      </w:pPr>
      <w:r>
        <w:t xml:space="preserve">　　这种比赛，可不是着急就有好果子吃的。</w:t>
      </w:r>
    </w:p>
    <w:p>
      <w:pPr>
        <w:spacing w:after="120"/>
      </w:pPr>
      <w:r>
        <w:t xml:space="preserve">　　更何况，在这种地方扎堆可不是一个好的选择。</w:t>
      </w:r>
    </w:p>
    <w:p>
      <w:pPr>
        <w:spacing w:after="120"/>
      </w:pPr>
      <w:r>
        <w:t xml:space="preserve">　　两个人可能引来一只鬼，但四个人来的就不一定是两只鬼了。</w:t>
      </w:r>
    </w:p>
    <w:p>
      <w:pPr>
        <w:spacing w:after="120"/>
      </w:pPr>
      <w:r>
        <w:t xml:space="preserve">　　人越多，人味越重。</w:t>
      </w:r>
    </w:p>
    <w:p>
      <w:pPr>
        <w:spacing w:after="120"/>
      </w:pPr>
      <w:r>
        <w:t xml:space="preserve">　　所以白博文倒也乐于与陈鑫聊一聊，等一等再进去。</w:t>
      </w:r>
    </w:p>
    <w:p>
      <w:pPr>
        <w:spacing w:after="120"/>
      </w:pPr>
      <w:r>
        <w:t xml:space="preserve">　　“这座城原本叫做阳城，现在只是一个死城，三十多年前，因为一个出现在城中的裂缝没有及时被处理，导致那个裂缝蕴养出来的凶煞杀了太多的人，最后进化成了血灾。”</w:t>
      </w:r>
    </w:p>
    <w:p>
      <w:pPr>
        <w:spacing w:after="120"/>
      </w:pPr>
      <w:r>
        <w:t xml:space="preserve">　　“如果只是一个血灾，也不至于整座城都空了。”</w:t>
      </w:r>
    </w:p>
    <w:p>
      <w:pPr>
        <w:spacing w:after="120"/>
      </w:pPr>
      <w:r>
        <w:t xml:space="preserve">　　“当那头血灾的即将被消灭的时候，也不知道其用了什么能力，直接将裂缝那边的阴冥区域的最强鬼祟给引了过来。”</w:t>
      </w:r>
    </w:p>
    <w:p>
      <w:pPr>
        <w:spacing w:after="120"/>
      </w:pPr>
      <w:r>
        <w:t xml:space="preserve">　　“那是一头黑渊！”</w:t>
      </w:r>
    </w:p>
    <w:p>
      <w:pPr>
        <w:spacing w:after="120"/>
      </w:pPr>
      <w:r>
        <w:t xml:space="preserve">　　“鬼祟一出现，先是解决血灾的那三个民调局顶尖组长被灭，随后就是整座城被黑渊的鬼蜮给覆盖。”</w:t>
      </w:r>
    </w:p>
    <w:p>
      <w:pPr>
        <w:spacing w:after="120"/>
      </w:pPr>
      <w:r>
        <w:t xml:space="preserve">　　“等民调局发现情况不对，调遣来了数位临时工和多位局长、五星级专员到达的时候，鬼蜮内的人，已经死光了。”</w:t>
      </w:r>
    </w:p>
    <w:p>
      <w:pPr>
        <w:spacing w:after="120"/>
      </w:pPr>
      <w:r>
        <w:t xml:space="preserve">　　“最后那头黑渊被众高手给灭了，甚至为了给一城之人一个交代，这些高手直接杀入了裂缝那边的阴冥区域中，最后死了三个局长、两个五星专员后，那头黑渊的本体被带到了阳世，那边的阴冥区域因为没了黑渊，融合后从血色降低到了黑色。”</w:t>
      </w:r>
    </w:p>
    <w:p>
      <w:pPr>
        <w:spacing w:after="120"/>
      </w:pPr>
      <w:r>
        <w:t xml:space="preserve">　　“你不要怕，此时这个裂缝的这边和那边入口处，都有民调局的高手在守着，不会存在之前发生的事情。”</w:t>
      </w:r>
    </w:p>
    <w:p>
      <w:pPr>
        <w:spacing w:after="120"/>
      </w:pPr>
      <w:r>
        <w:t xml:space="preserve">　　听白博文说完，陈鑫第一次对血灾之上的黑渊有了直观的认识。</w:t>
      </w:r>
    </w:p>
    <w:p>
      <w:pPr>
        <w:spacing w:after="120"/>
      </w:pPr>
      <w:r>
        <w:t xml:space="preserve">　　一头黑渊，灭一城！</w:t>
      </w:r>
    </w:p>
    <w:p>
      <w:pPr>
        <w:spacing w:after="120"/>
      </w:pPr>
      <w:r>
        <w:t xml:space="preserve">　　陈鑫不知道民调局现在的人手能对付多少头黑渊，但绝对不可能同时面对阴冥中所有的黑渊。</w:t>
      </w:r>
    </w:p>
    <w:p>
      <w:pPr>
        <w:spacing w:after="120"/>
      </w:pPr>
      <w:r>
        <w:t xml:space="preserve">　　真要是阴冥中的鬼祟不再受到限制，可以从裂缝中出来，那这个世界会变成什么样？</w:t>
      </w:r>
    </w:p>
    <w:p>
      <w:pPr>
        <w:spacing w:after="120"/>
      </w:pPr>
      <w:r>
        <w:t xml:space="preserve">　　这并不是陈鑫的猜测，而是陈鑫从宗蓬记忆中得到的一些相关的记忆。</w:t>
      </w:r>
    </w:p>
    <w:p>
      <w:pPr>
        <w:spacing w:after="120"/>
      </w:pPr>
      <w:r>
        <w:t xml:space="preserve">　　在民调局研究部中，一直有着一个说法。</w:t>
      </w:r>
    </w:p>
    <w:p>
      <w:pPr>
        <w:spacing w:after="120"/>
      </w:pPr>
      <w:r>
        <w:t xml:space="preserve">　　当阴冥的裂缝出现的越来越多，阳世的阴气浓度增加到了一定程度，阳世与阴冥的界限可能也会模糊。</w:t>
      </w:r>
    </w:p>
    <w:p>
      <w:pPr>
        <w:spacing w:after="120"/>
      </w:pPr>
      <w:r>
        <w:t xml:space="preserve">　　没了阴阳界限，那阴冥中的鬼祟，也就没有了限制。</w:t>
      </w:r>
    </w:p>
    <w:p>
      <w:pPr>
        <w:spacing w:after="120"/>
      </w:pPr>
      <w:r>
        <w:t xml:space="preserve">　　到时候阳世可能就会成为一个绝大的阴冥区域。</w:t>
      </w:r>
    </w:p>
    <w:p>
      <w:pPr>
        <w:spacing w:after="120"/>
      </w:pPr>
      <w:r>
        <w:t xml:space="preserve">　　而生存在阳世中的人类，又会是一个什么情况？</w:t>
      </w:r>
    </w:p>
    <w:p>
      <w:pPr>
        <w:spacing w:after="120"/>
      </w:pPr>
      <w:r>
        <w:t xml:space="preserve">　　不言而喻。</w:t>
      </w:r>
    </w:p>
    <w:p>
      <w:pPr>
        <w:spacing w:after="120"/>
      </w:pPr>
      <w:r>
        <w:t xml:space="preserve">　　这种猜测不仅在民调局中存在，鬼奴、神使中，也有这样的猜测。</w:t>
      </w:r>
    </w:p>
    <w:p>
      <w:pPr>
        <w:spacing w:after="120"/>
      </w:pPr>
      <w:r>
        <w:t xml:space="preserve">　　也正是因为这种猜测的存在，鬼奴、神使才选择当奴才。</w:t>
      </w:r>
    </w:p>
    <w:p>
      <w:pPr>
        <w:spacing w:after="120"/>
      </w:pPr>
      <w:r>
        <w:t xml:space="preserve">　　感叹完毕，陈鑫看向白博文。</w:t>
      </w:r>
    </w:p>
    <w:p>
      <w:pPr>
        <w:spacing w:after="120"/>
      </w:pPr>
      <w:r>
        <w:t xml:space="preserve">　　“你懂的倒是挺多的，阴冥区域融合都知道。”</w:t>
      </w:r>
    </w:p>
    <w:p>
      <w:pPr>
        <w:spacing w:after="120"/>
      </w:pPr>
      <w:r>
        <w:t xml:space="preserve">　　白博文自豪的笑了笑，并没听出陈鑫这句话露出的马脚。</w:t>
      </w:r>
    </w:p>
    <w:p>
      <w:pPr>
        <w:spacing w:after="120"/>
      </w:pPr>
      <w:r>
        <w:t xml:space="preserve">　　“有个顶尖组长的爹，秘密的门槛自然就变高了。”</w:t>
      </w:r>
    </w:p>
    <w:p>
      <w:pPr>
        <w:spacing w:after="120"/>
      </w:pPr>
      <w:r>
        <w:t xml:space="preserve">　　说完，白博文四处看了看后，对陈鑫道：“那我们进去？”</w:t>
      </w:r>
    </w:p>
    <w:p>
      <w:pPr>
        <w:spacing w:after="120"/>
      </w:pPr>
      <w:r>
        <w:t xml:space="preserve">　　“进吧。”</w:t>
      </w:r>
    </w:p>
    <w:p>
      <w:pPr>
        <w:spacing w:after="120"/>
      </w:pPr>
      <w:r>
        <w:t xml:space="preserve">　　……</w:t>
      </w:r>
    </w:p>
    <w:p>
      <w:pPr>
        <w:spacing w:after="120"/>
      </w:pPr>
      <w:r>
        <w:t xml:space="preserve">　　就在陈鑫与白博文这批人进入的同时，普通组长和资深组长们也在陆续进入。</w:t>
      </w:r>
    </w:p>
    <w:p>
      <w:pPr>
        <w:spacing w:after="120"/>
      </w:pPr>
      <w:r>
        <w:t xml:space="preserve">　　同样是这座城，普通组长级的考核区域更接近中心那个裂缝的位置，而资深组长级，就直接是以裂缝为中心的那部分区域。</w:t>
      </w:r>
    </w:p>
    <w:p>
      <w:pPr>
        <w:spacing w:after="120"/>
      </w:pPr>
      <w:r>
        <w:t xml:space="preserve">　　当所有考核人员进入完毕，遍布在阳城的所有摄像头就全部激活，游曳在考核区域内的监察人员也纷纷拿着平板电脑，开始观察着属于自己管辖范围内参赛人员。</w:t>
      </w:r>
    </w:p>
    <w:p>
      <w:pPr>
        <w:spacing w:after="120"/>
      </w:pPr>
      <w:r>
        <w:t xml:space="preserve">　　同时，民调局总局中，一百零八位分局局长也都已经入座，一起喝茶看着监控。</w:t>
      </w:r>
    </w:p>
    <w:p>
      <w:pPr>
        <w:spacing w:after="120"/>
      </w:pPr>
      <w:r>
        <w:t xml:space="preserve">　　“如果能看到顶尖赛区的直播就好了。”</w:t>
      </w:r>
    </w:p>
    <w:p>
      <w:pPr>
        <w:spacing w:after="120"/>
      </w:pPr>
      <w:r>
        <w:t xml:space="preserve">　　有局长可惜道。</w:t>
      </w:r>
    </w:p>
    <w:p>
      <w:pPr>
        <w:spacing w:after="120"/>
      </w:pPr>
      <w:r>
        <w:t xml:space="preserve">　　“想什么呢，若是电子设备的信号能跨越阴阳，还能在阴冥使用，那阴冥区域的探索也就不会这么艰难了，直接扔无人机进去就行，损耗无人机总比损失专员要强。”</w:t>
      </w:r>
    </w:p>
    <w:p>
      <w:pPr>
        <w:spacing w:after="120"/>
      </w:pPr>
      <w:r>
        <w:t xml:space="preserve">　　“研究部就没有研究出能在阴冥中使用的电子设备吗？”</w:t>
      </w:r>
    </w:p>
    <w:p>
      <w:pPr>
        <w:spacing w:after="120"/>
      </w:pPr>
      <w:r>
        <w:t xml:space="preserve">　　“谁知道呢，要不你去问问？”</w:t>
      </w:r>
    </w:p>
    <w:p>
      <w:pPr>
        <w:spacing w:after="120"/>
      </w:pPr>
      <w:r>
        <w:t xml:space="preserve">　　“我倒是敢去，但也得人家给我面子啊！”</w:t>
      </w:r>
    </w:p>
    <w:p>
      <w:pPr>
        <w:spacing w:after="120"/>
      </w:pPr>
      <w:r>
        <w:t xml:space="preserve">　　“哈哈！”</w:t>
      </w:r>
    </w:p>
    <w:p>
      <w:pPr>
        <w:spacing w:after="120"/>
      </w:pPr>
      <w:r>
        <w:t xml:space="preserve">　　“咦，绿色的点是不是代表新人，这才多久，怎么就有新人往普通赛区去了？”</w:t>
      </w:r>
    </w:p>
    <w:p>
      <w:pPr>
        <w:spacing w:after="120"/>
      </w:pPr>
      <w:r>
        <w:t xml:space="preserve">　　有人看到了分屏上绿色与黄色区域交接的地方，有一个绿色点跨过了边界，正朝着黄色区域深处进发。</w:t>
      </w:r>
    </w:p>
    <w:p>
      <w:pPr>
        <w:spacing w:after="120"/>
      </w:pPr>
      <w:r>
        <w:t xml:space="preserve">　　总局的人也适时的在一个小屏幕上展现出了那个绿点附近的摄像头。</w:t>
      </w:r>
    </w:p>
    <w:p>
      <w:pPr>
        <w:spacing w:after="120"/>
      </w:pPr>
      <w:r>
        <w:t xml:space="preserve">　　“咦……这是哪个局的，看着有十三岁吗？”</w:t>
      </w:r>
    </w:p>
    <w:p>
      <w:pPr>
        <w:spacing w:after="120"/>
      </w:pPr>
      <w:r>
        <w:t xml:space="preserve">　　屏幕上出现的是那个带着眼镜的小蘑菇头，此时他正一步步的沿着街道朝着前方走去。</w:t>
      </w:r>
    </w:p>
    <w:p>
      <w:pPr>
        <w:spacing w:after="120"/>
      </w:pPr>
      <w:r>
        <w:t xml:space="preserve">　　忽的，街道旁边一家包子铺中飞出了一把菜刀，唰的一声从蘑菇头的脑袋上掠过，将蘑菇头给劈开。</w:t>
      </w:r>
    </w:p>
    <w:p>
      <w:pPr>
        <w:spacing w:after="120"/>
      </w:pPr>
      <w:r>
        <w:t xml:space="preserve">　　不明所以的局长们还没来的及发出惊呼，就看到那被砍中的小蘑菇头化作幻影消散。</w:t>
      </w:r>
    </w:p>
    <w:p>
      <w:pPr>
        <w:spacing w:after="120"/>
      </w:pPr>
      <w:r>
        <w:t xml:space="preserve">　　“嗯？假的？”</w:t>
      </w:r>
    </w:p>
    <w:p>
      <w:pPr>
        <w:spacing w:after="120"/>
      </w:pPr>
      <w:r>
        <w:t xml:space="preserve">　　“这小子是阴修？这么小就种鬼了，不准备在阳修路子上先试试么？”</w:t>
      </w:r>
    </w:p>
    <w:p>
      <w:pPr>
        <w:spacing w:after="120"/>
      </w:pPr>
      <w:r>
        <w:t xml:space="preserve">　　“嘭！这是哪个局的，不能为了一个排位赛就这样搞啊，这孩子才多大！”</w:t>
      </w:r>
    </w:p>
    <w:p>
      <w:pPr>
        <w:spacing w:after="120"/>
      </w:pPr>
      <w:r>
        <w:t xml:space="preserve">　　有局长皱眉拍着椅背，说话声并不小。</w:t>
      </w:r>
    </w:p>
    <w:p>
      <w:pPr>
        <w:spacing w:after="120"/>
      </w:pPr>
      <w:r>
        <w:t xml:space="preserve">　　结果话刚说完，旁边就有人笑了。</w:t>
      </w:r>
    </w:p>
    <w:p>
      <w:pPr>
        <w:spacing w:after="120"/>
      </w:pPr>
      <w:r>
        <w:t xml:space="preserve">　　“喏，天罡七局的，去和他们理论一下吧。”</w:t>
      </w:r>
    </w:p>
    <w:p>
      <w:pPr>
        <w:spacing w:after="120"/>
      </w:pPr>
      <w:r>
        <w:t xml:space="preserve">　　天罡七局几个字一出，那局长就冷哼了一声。</w:t>
      </w:r>
    </w:p>
    <w:p>
      <w:pPr>
        <w:spacing w:after="120"/>
      </w:pPr>
      <w:r>
        <w:t xml:space="preserve">　　“哼，理论什么？天罡局的人不可能那么短视，他们这么做，自然有这么做的道理。”</w:t>
      </w:r>
    </w:p>
    <w:p>
      <w:pPr>
        <w:spacing w:after="120"/>
      </w:pPr>
      <w:r>
        <w:t xml:space="preserve">　　此话一出，旁边的人还没来得及笑，就看到屏幕上那个小萝卜头从那个包子铺里走了出来。</w:t>
      </w:r>
    </w:p>
    <w:p>
      <w:pPr>
        <w:spacing w:after="120"/>
      </w:pPr>
      <w:r>
        <w:t xml:space="preserve">　　在其手上还提着一把菜刀。</w:t>
      </w:r>
    </w:p>
    <w:p>
      <w:pPr>
        <w:spacing w:after="120"/>
      </w:pPr>
      <w:r>
        <w:t xml:space="preserve">　　“实力不错，这么快就结局了一头厉鬼，这小子……”</w:t>
      </w:r>
    </w:p>
    <w:p>
      <w:pPr>
        <w:spacing w:after="120"/>
      </w:pPr>
      <w:r>
        <w:t xml:space="preserve">　　话还没说完，众局长就看到那小萝卜头抓着菜刀对着一旁从小卖部中爬出来的鬼祟挥了一刀。</w:t>
      </w:r>
    </w:p>
    <w:p>
      <w:pPr>
        <w:spacing w:after="120"/>
      </w:pPr>
      <w:r>
        <w:t xml:space="preserve">　　一把菜刀自小萝卜头手中的菜刀飞出，将那个鬼祟给钉在了地上。</w:t>
      </w:r>
    </w:p>
    <w:p>
      <w:pPr>
        <w:spacing w:after="120"/>
      </w:pPr>
      <w:r>
        <w:t xml:space="preserve">　　不等那鬼祟挣扎，又是几刀扎在鬼祟四肢头颅，使其化作青烟消散。</w:t>
      </w:r>
    </w:p>
    <w:p>
      <w:pPr>
        <w:spacing w:after="120"/>
      </w:pPr>
      <w:r>
        <w:t xml:space="preserve">　　看着这一幕，分局局长们懵了。</w:t>
      </w:r>
    </w:p>
    <w:p>
      <w:pPr>
        <w:spacing w:after="120"/>
      </w:pPr>
      <w:r>
        <w:t xml:space="preserve">　　“为什么……为什么他能操控鬼物？”</w:t>
      </w:r>
    </w:p>
    <w:p>
      <w:pPr>
        <w:spacing w:after="120"/>
      </w:pPr>
      <w:r>
        <w:t xml:space="preserve">　　这句话，也是其他地煞局的人想知道的。</w:t>
      </w:r>
    </w:p>
    <w:p>
      <w:pPr>
        <w:spacing w:after="120"/>
      </w:pPr>
      <w:r>
        <w:t xml:space="preserve">　　而此时，坐在天罡七局旁边的天罡六局局长正笑着与天罡七局局长聊着。</w:t>
      </w:r>
    </w:p>
    <w:p>
      <w:pPr>
        <w:spacing w:after="120"/>
      </w:pPr>
      <w:r>
        <w:t xml:space="preserve">　　“毛彦现在一次能控制几个鬼了？”</w:t>
      </w:r>
    </w:p>
    <w:p>
      <w:pPr>
        <w:spacing w:after="120"/>
      </w:pPr>
      <w:r>
        <w:t xml:space="preserve">　　“三只。”</w:t>
      </w:r>
    </w:p>
    <w:p>
      <w:pPr>
        <w:spacing w:after="120"/>
      </w:pPr>
      <w:r>
        <w:t xml:space="preserve">　　七局局长淡淡道。</w:t>
      </w:r>
    </w:p>
    <w:p>
      <w:pPr>
        <w:spacing w:after="120"/>
      </w:pPr>
      <w:r>
        <w:t xml:space="preserve">　　“啧，三只游魂换一只厉鬼，然后就可以凭借一头厉鬼两头游魂，继续抓厉鬼，等将身上的鬼全部换成厉鬼后。”</w:t>
      </w:r>
    </w:p>
    <w:p>
      <w:pPr>
        <w:spacing w:after="120"/>
      </w:pPr>
      <w:r>
        <w:t xml:space="preserve">　　“如果运气好的话，三头厉鬼换上一头凶煞，等这个雪球滚起来……呵呵，真想看到那些资深组长看到这小子出现在资深赛区，操控三只凶煞的样子。”</w:t>
      </w:r>
    </w:p>
    <w:p>
      <w:pPr>
        <w:spacing w:after="120"/>
      </w:pPr>
      <w:r>
        <w:t xml:space="preserve">　　此话一出，天罡七局局长的嘴角也翘了起来。</w:t>
      </w:r>
    </w:p>
    <w:p>
      <w:pPr>
        <w:spacing w:after="120"/>
      </w:pPr>
      <w:r>
        <w:t xml:space="preserve">　　……</w:t>
      </w:r>
    </w:p>
    <w:p>
      <w:pPr>
        <w:spacing w:after="120"/>
      </w:pPr>
      <w:r>
        <w:t xml:space="preserve">　　PS：明天去医院复查，加更回来后安排。</w:t>
      </w:r>
    </w:p>
    <w:p>
      <w:pPr>
        <w:spacing w:after="120"/>
      </w:pPr>
      <w:r>
        <w:t>第287章 沉浸式体验</w:t>
      </w:r>
    </w:p>
    <w:p>
      <w:pPr>
        <w:spacing w:after="120"/>
      </w:pPr>
      <w:r>
        <w:t xml:space="preserve">　　嘎吱！</w:t>
      </w:r>
    </w:p>
    <w:p>
      <w:pPr>
        <w:spacing w:after="120"/>
      </w:pPr>
      <w:r>
        <w:t xml:space="preserve">　　屠宰场的门被推开了，白博文探出脑袋扫视一圈后，侧身进入。</w:t>
      </w:r>
    </w:p>
    <w:p>
      <w:pPr>
        <w:spacing w:after="120"/>
      </w:pPr>
      <w:r>
        <w:t xml:space="preserve">　　紧随其后的是陈鑫。</w:t>
      </w:r>
    </w:p>
    <w:p>
      <w:pPr>
        <w:spacing w:after="120"/>
      </w:pPr>
      <w:r>
        <w:t xml:space="preserve">　　陈鑫其实并没有想着让白博文冲在前面，相比白博文这个真正的菜鸟，他走在前面更不容易出现纰漏，会让他们的这第一个任务更简单点。</w:t>
      </w:r>
    </w:p>
    <w:p>
      <w:pPr>
        <w:spacing w:after="120"/>
      </w:pPr>
      <w:r>
        <w:t xml:space="preserve">　　可惜，白博文似乎是觉得自己陈鑫在信息梳理员上出了力，接下来他更应该多付出点，如此才能更公平。</w:t>
      </w:r>
    </w:p>
    <w:p>
      <w:pPr>
        <w:spacing w:after="120"/>
      </w:pPr>
      <w:r>
        <w:t xml:space="preserve">　　对此，陈鑫没有再说什么。</w:t>
      </w:r>
    </w:p>
    <w:p>
      <w:pPr>
        <w:spacing w:after="120"/>
      </w:pPr>
      <w:r>
        <w:t xml:space="preserve">　　进入后，白博文并未向里走，而是原地放下自己的箱子，打开。</w:t>
      </w:r>
    </w:p>
    <w:p>
      <w:pPr>
        <w:spacing w:after="120"/>
      </w:pPr>
      <w:r>
        <w:t xml:space="preserve">　　“一般情况下这种事情是助手做的，但我们两个都是新人，没有助手，所以这些东西都得自己拿着。”</w:t>
      </w:r>
    </w:p>
    <w:p>
      <w:pPr>
        <w:spacing w:after="120"/>
      </w:pPr>
      <w:r>
        <w:t xml:space="preserve">　　白博文知道陈鑫对民调局一线的工作不是很了解，所以就顺带解释了一番。</w:t>
      </w:r>
    </w:p>
    <w:p>
      <w:pPr>
        <w:spacing w:after="120"/>
      </w:pPr>
      <w:r>
        <w:t xml:space="preserve">　　说着，他从箱子里一个卡槽中拿出了一个拇指粗细的绿色蜡烛，点燃后将箱子合拢。</w:t>
      </w:r>
    </w:p>
    <w:p>
      <w:pPr>
        <w:spacing w:after="120"/>
      </w:pPr>
      <w:r>
        <w:t xml:space="preserve">　　“这是鬼烛，接近鬼物后，鬼烛的火焰会变成绿色，越靠近鬼物，鬼烛烧的越快，光芒越绿。”</w:t>
      </w:r>
    </w:p>
    <w:p>
      <w:pPr>
        <w:spacing w:after="120"/>
      </w:pPr>
      <w:r>
        <w:t xml:space="preserve">　　陈鑫看着白博文手上的蜡烛，这个东西他见过，在民调局的兑换物品中也见到过。</w:t>
      </w:r>
    </w:p>
    <w:p>
      <w:pPr>
        <w:spacing w:after="120"/>
      </w:pPr>
      <w:r>
        <w:t xml:space="preserve">　　同类型的物品还有许多，比如一种特制的香烟，抽了之后吐出的烟气会从低浓度阴气区域流入高浓度阴气区域，如此就能跟着烟气找到鬼祟或者鬼物本体。</w:t>
      </w:r>
    </w:p>
    <w:p>
      <w:pPr>
        <w:spacing w:after="120"/>
      </w:pPr>
      <w:r>
        <w:t xml:space="preserve">　　说起来，鬼烛的作用其实和乌鹊羽类似，只不过鬼烛只能找鬼，不能除鬼。</w:t>
      </w:r>
    </w:p>
    <w:p>
      <w:pPr>
        <w:spacing w:after="120"/>
      </w:pPr>
      <w:r>
        <w:t xml:space="preserve">　　而乌鹊羽不仅能找到鬼，还能在鬼祟近身后发出攻击。</w:t>
      </w:r>
    </w:p>
    <w:p>
      <w:pPr>
        <w:spacing w:after="120"/>
      </w:pPr>
      <w:r>
        <w:t xml:space="preserve">　　若是放在民调局兑换窗口中，其价格肯定比鬼烛要更高许多，更不要说乌鹊羽还可以晋升。</w:t>
      </w:r>
    </w:p>
    <w:p>
      <w:pPr>
        <w:spacing w:after="120"/>
      </w:pPr>
      <w:r>
        <w:t xml:space="preserve">　　陈鑫这次出来没有兑换鬼烛，只兑换了十块阳石意思了一下。</w:t>
      </w:r>
    </w:p>
    <w:p>
      <w:pPr>
        <w:spacing w:after="120"/>
      </w:pPr>
      <w:r>
        <w:t xml:space="preserve">　　倒是白博文，从刚才对方打开的箱子里，陈鑫还看到了一些东西。</w:t>
      </w:r>
    </w:p>
    <w:p>
      <w:pPr>
        <w:spacing w:after="120"/>
      </w:pPr>
      <w:r>
        <w:t xml:space="preserve">　　比如之前说的迷魂香也在里面。</w:t>
      </w:r>
    </w:p>
    <w:p>
      <w:pPr>
        <w:spacing w:after="120"/>
      </w:pPr>
      <w:r>
        <w:t xml:space="preserve">　　“箱子还是有些不太方便，回去后我准备订制一些穿戴设备，像鬼烛这样的东西就插在衣服上更好一些，这样就不用提着箱子，遇到情况还得打开箱子。”</w:t>
      </w:r>
    </w:p>
    <w:p>
      <w:pPr>
        <w:spacing w:after="120"/>
      </w:pPr>
      <w:r>
        <w:t xml:space="preserve">　　白博文说着，已经擎着鬼烛朝着屠宰场内走去。</w:t>
      </w:r>
    </w:p>
    <w:p>
      <w:pPr>
        <w:spacing w:after="120"/>
      </w:pPr>
      <w:r>
        <w:t xml:space="preserve">　　进入大门之后，正对着的是一个院子，院子右手边是一排猪圈，左手边是屠宰房。</w:t>
      </w:r>
    </w:p>
    <w:p>
      <w:pPr>
        <w:spacing w:after="120"/>
      </w:pPr>
      <w:r>
        <w:t xml:space="preserve">　　白博文拿着鬼烛朝着屠宰房走去，毕竟凶杀发生的位置都是屠宰房那边。</w:t>
      </w:r>
    </w:p>
    <w:p>
      <w:pPr>
        <w:spacing w:after="120"/>
      </w:pPr>
      <w:r>
        <w:t xml:space="preserve">　　朝里看去。</w:t>
      </w:r>
    </w:p>
    <w:p>
      <w:pPr>
        <w:spacing w:after="120"/>
      </w:pPr>
      <w:r>
        <w:t xml:space="preserve">　　虽然天色还没黑，但屠宰房中却很暗，明明窗户位置并未被遮挡，却给人一种黄昏接近入夜的感觉。</w:t>
      </w:r>
    </w:p>
    <w:p>
      <w:pPr>
        <w:spacing w:after="120"/>
      </w:pPr>
      <w:r>
        <w:t xml:space="preserve">　　刚进入，一股阴冷感自脚底浮现，传遍白博文整个身体。</w:t>
      </w:r>
    </w:p>
    <w:p>
      <w:pPr>
        <w:spacing w:after="120"/>
      </w:pPr>
      <w:r>
        <w:t xml:space="preserve">　　同样发生变化的，还有白博文手里的那根鬼烛。</w:t>
      </w:r>
    </w:p>
    <w:p>
      <w:pPr>
        <w:spacing w:after="120"/>
      </w:pPr>
      <w:r>
        <w:t xml:space="preserve">　　此时的鬼烛上泛起了一丝绿光。</w:t>
      </w:r>
    </w:p>
    <w:p>
      <w:pPr>
        <w:spacing w:after="120"/>
      </w:pPr>
      <w:r>
        <w:t xml:space="preserve">　　这在两人的预料之中，真要是没反应，他们才该注意了。</w:t>
      </w:r>
    </w:p>
    <w:p>
      <w:pPr>
        <w:spacing w:after="120"/>
      </w:pPr>
      <w:r>
        <w:t xml:space="preserve">　　放眼望去，入目是一排排的挂在房间钢梁上的钩子。</w:t>
      </w:r>
    </w:p>
    <w:p>
      <w:pPr>
        <w:spacing w:after="120"/>
      </w:pPr>
      <w:r>
        <w:t xml:space="preserve">　　其中个别钩子上还有馊了的猪肉，基本都是半扇，怕是出事那时候没能带走的。</w:t>
      </w:r>
    </w:p>
    <w:p>
      <w:pPr>
        <w:spacing w:after="120"/>
      </w:pPr>
      <w:r>
        <w:t xml:space="preserve">　　“应该戴个口罩的。”</w:t>
      </w:r>
    </w:p>
    <w:p>
      <w:pPr>
        <w:spacing w:after="120"/>
      </w:pPr>
      <w:r>
        <w:t xml:space="preserve">　　白博文皱眉说道。</w:t>
      </w:r>
    </w:p>
    <w:p>
      <w:pPr>
        <w:spacing w:after="120"/>
      </w:pPr>
      <w:r>
        <w:t xml:space="preserve">　　来之前想过很多种情况，也为此花了不少积分，却没有想到现场的气味会这么强烈，着实有些失算了。</w:t>
      </w:r>
    </w:p>
    <w:p>
      <w:pPr>
        <w:spacing w:after="120"/>
      </w:pPr>
      <w:r>
        <w:t xml:space="preserve">　　“呵呵，第一次，考虑不周正常，多踩踩坑，之后就少会踩点坑。”</w:t>
      </w:r>
    </w:p>
    <w:p>
      <w:pPr>
        <w:spacing w:after="120"/>
      </w:pPr>
      <w:r>
        <w:t xml:space="preserve">　　陈鑫说道。</w:t>
      </w:r>
    </w:p>
    <w:p>
      <w:pPr>
        <w:spacing w:after="120"/>
      </w:pPr>
      <w:r>
        <w:t xml:space="preserve">　　“也是。”</w:t>
      </w:r>
    </w:p>
    <w:p>
      <w:pPr>
        <w:spacing w:after="120"/>
      </w:pPr>
      <w:r>
        <w:t xml:space="preserve">　　白博文点头，朝前走去。</w:t>
      </w:r>
    </w:p>
    <w:p>
      <w:pPr>
        <w:spacing w:after="120"/>
      </w:pPr>
      <w:r>
        <w:t xml:space="preserve">　　鬼烛颜色的变化给屠宰房裹上了一层淡绿色的光芒，将屠宰场那些钩子照的有些阴森，顺带的，似乎气温也下降了一些。</w:t>
      </w:r>
    </w:p>
    <w:p>
      <w:pPr>
        <w:spacing w:after="120"/>
      </w:pPr>
      <w:r>
        <w:t xml:space="preserve">　　白博文将体内气血流转一圈后，身体的不适就消散了。</w:t>
      </w:r>
    </w:p>
    <w:p>
      <w:pPr>
        <w:spacing w:after="120"/>
      </w:pPr>
      <w:r>
        <w:t xml:space="preserve">　　“这些钩子中的哪一个上面曾经钩过人？”</w:t>
      </w:r>
    </w:p>
    <w:p>
      <w:pPr>
        <w:spacing w:after="120"/>
      </w:pPr>
      <w:r>
        <w:t xml:space="preserve">　　白博文看着那些钩子，忽然想到了一个问题。</w:t>
      </w:r>
    </w:p>
    <w:p>
      <w:pPr>
        <w:spacing w:after="120"/>
      </w:pPr>
      <w:r>
        <w:t xml:space="preserve">　　之前的分析报告中也有照片，但照片是对尸体的特写，并没有体现出具体位置，他也只是扫了一眼就没再关注……又是一个经验不足带来的坑。</w:t>
      </w:r>
    </w:p>
    <w:p>
      <w:pPr>
        <w:spacing w:after="120"/>
      </w:pPr>
      <w:r>
        <w:t xml:space="preserve">　　“应该是前面案桌旁边的那两个。”</w:t>
      </w:r>
    </w:p>
    <w:p>
      <w:pPr>
        <w:spacing w:after="120"/>
      </w:pPr>
      <w:r>
        <w:t xml:space="preserve">　　陈鑫回道。</w:t>
      </w:r>
    </w:p>
    <w:p>
      <w:pPr>
        <w:spacing w:after="120"/>
      </w:pPr>
      <w:r>
        <w:t xml:space="preserve">　　因为之前信息梳理部的工作习惯，他多看了几眼照片，记住了一些细节。</w:t>
      </w:r>
    </w:p>
    <w:p>
      <w:pPr>
        <w:spacing w:after="120"/>
      </w:pPr>
      <w:r>
        <w:t xml:space="preserve">　　白博文将目光看向了前方的那个处理猪肉的平台，正要走过去的时候，却听到了陈鑫后面的话。</w:t>
      </w:r>
    </w:p>
    <w:p>
      <w:pPr>
        <w:spacing w:after="120"/>
      </w:pPr>
      <w:r>
        <w:t xml:space="preserve">　　“虽然只有乙某是在钩子上死的，但我觉得其他的钩子应该也钩过人，你多注意下。”</w:t>
      </w:r>
    </w:p>
    <w:p>
      <w:pPr>
        <w:spacing w:after="120"/>
      </w:pPr>
      <w:r>
        <w:t xml:space="preserve">　　白博文闻言，想起了屠夫死亡前这里发生的失踪和碎尸案，点了点头。</w:t>
      </w:r>
    </w:p>
    <w:p>
      <w:pPr>
        <w:spacing w:after="120"/>
      </w:pPr>
      <w:r>
        <w:t xml:space="preserve">　　随着越来越接近，白博文手上的鬼烛也越来越绿。</w:t>
      </w:r>
    </w:p>
    <w:p>
      <w:pPr>
        <w:spacing w:after="120"/>
      </w:pPr>
      <w:r>
        <w:t xml:space="preserve">　　这一发现让白博文攥紧了拳头，体内气血之力也处于一个随时可以爆发的境地。</w:t>
      </w:r>
    </w:p>
    <w:p>
      <w:pPr>
        <w:spacing w:after="120"/>
      </w:pPr>
      <w:r>
        <w:t xml:space="preserve">　　不出意外，鬼，就在附近了。</w:t>
      </w:r>
    </w:p>
    <w:p>
      <w:pPr>
        <w:spacing w:after="120"/>
      </w:pPr>
      <w:r>
        <w:t xml:space="preserve">　　是厉鬼还是游魂，答案也会有一个揭晓。</w:t>
      </w:r>
    </w:p>
    <w:p>
      <w:pPr>
        <w:spacing w:after="120"/>
      </w:pPr>
      <w:r>
        <w:t xml:space="preserve">　　这么想着，白博文心里不仅没怕，还有了几分跃跃欲试。</w:t>
      </w:r>
    </w:p>
    <w:p>
      <w:pPr>
        <w:spacing w:after="120"/>
      </w:pPr>
      <w:r>
        <w:t xml:space="preserve">　　“陈鑫，一会若是那厉鬼没用鬼打墙，直接出来硬刚，你让我先和那厉鬼试试手。”</w:t>
      </w:r>
    </w:p>
    <w:p>
      <w:pPr>
        <w:spacing w:after="120"/>
      </w:pPr>
      <w:r>
        <w:t xml:space="preserve">　　“好。”</w:t>
      </w:r>
    </w:p>
    <w:p>
      <w:pPr>
        <w:spacing w:after="120"/>
      </w:pPr>
      <w:r>
        <w:t xml:space="preserve">　　听到陈鑫这么应下来，白博文心中一喜。</w:t>
      </w:r>
    </w:p>
    <w:p>
      <w:pPr>
        <w:spacing w:after="120"/>
      </w:pPr>
      <w:r>
        <w:t xml:space="preserve">　　陈鑫这个同事兼同学的性格还是很不错的，可惜，排位赛之后，他和陈鑫应该也会分开去给其他一线民调局的专员做一段时间的助手。</w:t>
      </w:r>
    </w:p>
    <w:p>
      <w:pPr>
        <w:spacing w:after="120"/>
      </w:pPr>
      <w:r>
        <w:t xml:space="preserve">　　等他到了能独自面对厉鬼，成为组长级专员后，陈鑫那边怕是也脱离了助手的身份。</w:t>
      </w:r>
    </w:p>
    <w:p>
      <w:pPr>
        <w:spacing w:after="120"/>
      </w:pPr>
      <w:r>
        <w:t xml:space="preserve">　　所以这一个多月的时间，可能是他们两人在一起最长的时间，以后，也许只能在任务间隙才会偶尔见上一面。</w:t>
      </w:r>
    </w:p>
    <w:p>
      <w:pPr>
        <w:spacing w:after="120"/>
      </w:pPr>
      <w:r>
        <w:t xml:space="preserve">　　虽然有些可惜，但这就是命，天才与天才之间的宿命！</w:t>
      </w:r>
    </w:p>
    <w:p>
      <w:pPr>
        <w:spacing w:after="120"/>
      </w:pPr>
      <w:r>
        <w:t xml:space="preserve">　　心中叹息的时候，白博文手中的鬼烛也绿到了一定的程度。</w:t>
      </w:r>
    </w:p>
    <w:p>
      <w:pPr>
        <w:spacing w:after="120"/>
      </w:pPr>
      <w:r>
        <w:t xml:space="preserve">　　他手中鬼烛的探查范围在三米左右，也就是说三米内，有鬼或者鬼物本体。</w:t>
      </w:r>
    </w:p>
    <w:p>
      <w:pPr>
        <w:spacing w:after="120"/>
      </w:pPr>
      <w:r>
        <w:t xml:space="preserve">　　白博文走的是阳派路数，不能像阴派路数那样更加精准的感知出哪个物品上的阴气更重一些，所以他只能自己测试。</w:t>
      </w:r>
    </w:p>
    <w:p>
      <w:pPr>
        <w:spacing w:after="120"/>
      </w:pPr>
      <w:r>
        <w:t xml:space="preserve">　　看着前方三米位置的案台以及其上的各种屠具，又看了一眼案台左右两侧的肉钩。</w:t>
      </w:r>
    </w:p>
    <w:p>
      <w:pPr>
        <w:spacing w:after="120"/>
      </w:pPr>
      <w:r>
        <w:t xml:space="preserve">　　若有鬼，也就是这几个东西了，与其等鬼自己出现，还不如主动出击。</w:t>
      </w:r>
    </w:p>
    <w:p>
      <w:pPr>
        <w:spacing w:after="120"/>
      </w:pPr>
      <w:r>
        <w:t xml:space="preserve">　　白博文缓缓将鬼烛和箱子放在地上。</w:t>
      </w:r>
    </w:p>
    <w:p>
      <w:pPr>
        <w:spacing w:after="120"/>
      </w:pPr>
      <w:r>
        <w:t xml:space="preserve">　　空出双手的他，运转气血之力到了拳头与双脚上。</w:t>
      </w:r>
    </w:p>
    <w:p>
      <w:pPr>
        <w:spacing w:after="120"/>
      </w:pPr>
      <w:r>
        <w:t xml:space="preserve">　　没有任何迟疑，白博文直冲过去。</w:t>
      </w:r>
    </w:p>
    <w:p>
      <w:pPr>
        <w:spacing w:after="120"/>
      </w:pPr>
      <w:r>
        <w:t xml:space="preserve">　　凌空跃起，一脚踹向了平台。</w:t>
      </w:r>
    </w:p>
    <w:p>
      <w:pPr>
        <w:spacing w:after="120"/>
      </w:pPr>
      <w:r>
        <w:t xml:space="preserve">　　脚底气血之力输出灌入平台后，并未有任何变化。</w:t>
      </w:r>
    </w:p>
    <w:p>
      <w:pPr>
        <w:spacing w:after="120"/>
      </w:pPr>
      <w:r>
        <w:t xml:space="preserve">　　心中一动，白博文借着这一踹之力朝着左侧而去，一把抓住了那根与他脑袋差不多大的肉钩。</w:t>
      </w:r>
    </w:p>
    <w:p>
      <w:pPr>
        <w:spacing w:after="120"/>
      </w:pPr>
      <w:r>
        <w:t xml:space="preserve">　　期待中的情况并未发生，白博文暗骂一声‘晦气’，随即转身朝着另外一侧的肉钩扑去。</w:t>
      </w:r>
    </w:p>
    <w:p>
      <w:pPr>
        <w:spacing w:after="120"/>
      </w:pPr>
      <w:r>
        <w:t xml:space="preserve">　　这一些列动作前后用了不到三秒，其动作之流畅，看的出来白博文在动手前已经有了明显的规划。</w:t>
      </w:r>
    </w:p>
    <w:p>
      <w:pPr>
        <w:spacing w:after="120"/>
      </w:pPr>
      <w:r>
        <w:t xml:space="preserve">　　可尽管如此，一套动作下来之后，白博文却发现自己的气血之力并没有碰到他想要碰到的东西。</w:t>
      </w:r>
    </w:p>
    <w:p>
      <w:pPr>
        <w:spacing w:after="120"/>
      </w:pPr>
      <w:r>
        <w:t xml:space="preserve">　　鬼，不在这里？</w:t>
      </w:r>
    </w:p>
    <w:p>
      <w:pPr>
        <w:spacing w:after="120"/>
      </w:pPr>
      <w:r>
        <w:t xml:space="preserve">　　白博文皱眉，扭头看向地面的那根还在发着惨绿色光芒的蜡烛。</w:t>
      </w:r>
    </w:p>
    <w:p>
      <w:pPr>
        <w:spacing w:after="120"/>
      </w:pPr>
      <w:r>
        <w:t xml:space="preserve">　　“哪怕是在鬼打墙中，凶煞以下的鬼物也不能遮蔽鬼烛的光芒，这里出现凶煞的可能性很小，真要出了凶煞，也有金超组长兜底，所以，我不需要关注这里会有凶煞的情况。”</w:t>
      </w:r>
    </w:p>
    <w:p>
      <w:pPr>
        <w:spacing w:after="120"/>
      </w:pPr>
      <w:r>
        <w:t xml:space="preserve">　　“那么，鬼到底在哪？”</w:t>
      </w:r>
    </w:p>
    <w:p>
      <w:pPr>
        <w:spacing w:after="120"/>
      </w:pPr>
      <w:r>
        <w:t xml:space="preserve">　　白博文一边说着，一边看向鬼烛周围三米范围。</w:t>
      </w:r>
    </w:p>
    <w:p>
      <w:pPr>
        <w:spacing w:after="120"/>
      </w:pPr>
      <w:r>
        <w:t xml:space="preserve">　　“陈鑫，你试试对其他那些钩子出手，看看有没有问题。”</w:t>
      </w:r>
    </w:p>
    <w:p>
      <w:pPr>
        <w:spacing w:after="120"/>
      </w:pPr>
      <w:r>
        <w:t xml:space="preserve">　　白博文对陈鑫说了一句后，转身就看向了刚才自己踹过的平台。</w:t>
      </w:r>
    </w:p>
    <w:p>
      <w:pPr>
        <w:spacing w:after="120"/>
      </w:pPr>
      <w:r>
        <w:t xml:space="preserve">　　平台上还有一些屠具，难道是这些东西？</w:t>
      </w:r>
    </w:p>
    <w:p>
      <w:pPr>
        <w:spacing w:after="120"/>
      </w:pPr>
      <w:r>
        <w:t xml:space="preserve">　　白博文手中浮现气血之力，朝着那些刀刀、棒棒摸去。</w:t>
      </w:r>
    </w:p>
    <w:p>
      <w:pPr>
        <w:spacing w:after="120"/>
      </w:pPr>
      <w:r>
        <w:t xml:space="preserve">　　可哪怕他全部摸了一遍，也没能将鬼给逼出来。</w:t>
      </w:r>
    </w:p>
    <w:p>
      <w:pPr>
        <w:spacing w:after="120"/>
      </w:pPr>
      <w:r>
        <w:t xml:space="preserve">　　所以，他的目标错了。</w:t>
      </w:r>
    </w:p>
    <w:p>
      <w:pPr>
        <w:spacing w:after="120"/>
      </w:pPr>
      <w:r>
        <w:t xml:space="preserve">　　“陈鑫，你那边有发现吗？”</w:t>
      </w:r>
    </w:p>
    <w:p>
      <w:pPr>
        <w:spacing w:after="120"/>
      </w:pPr>
      <w:r>
        <w:t xml:space="preserve">　　“有！”</w:t>
      </w:r>
    </w:p>
    <w:p>
      <w:pPr>
        <w:spacing w:after="120"/>
      </w:pPr>
      <w:r>
        <w:t xml:space="preserve">　　白博文猛地扭头看去，陈鑫此时正站在一个挂着半扇肉的肉钩下。</w:t>
      </w:r>
    </w:p>
    <w:p>
      <w:pPr>
        <w:spacing w:after="120"/>
      </w:pPr>
      <w:r>
        <w:t xml:space="preserve">　　肉？</w:t>
      </w:r>
    </w:p>
    <w:p>
      <w:pPr>
        <w:spacing w:after="120"/>
      </w:pPr>
      <w:r>
        <w:t xml:space="preserve">　　鬼在肉里？</w:t>
      </w:r>
    </w:p>
    <w:p>
      <w:pPr>
        <w:spacing w:after="120"/>
      </w:pPr>
      <w:r>
        <w:t xml:space="preserve">　　白博文快步走了过去，到了陈鑫身侧。</w:t>
      </w:r>
    </w:p>
    <w:p>
      <w:pPr>
        <w:spacing w:after="120"/>
      </w:pPr>
      <w:r>
        <w:t xml:space="preserve">　　“什么问题？”</w:t>
      </w:r>
    </w:p>
    <w:p>
      <w:pPr>
        <w:spacing w:after="120"/>
      </w:pPr>
      <w:r>
        <w:t xml:space="preserve">　　“我看到它动了，你试试看。”</w:t>
      </w:r>
    </w:p>
    <w:p>
      <w:pPr>
        <w:spacing w:after="120"/>
      </w:pPr>
      <w:r>
        <w:t xml:space="preserve">　　听陈鑫这么说，白博文面上一喜。</w:t>
      </w:r>
    </w:p>
    <w:p>
      <w:pPr>
        <w:spacing w:after="120"/>
      </w:pPr>
      <w:r>
        <w:t xml:space="preserve">　　刚才还想着这次陈鑫要先他一步了，结果他还没开口，陈鑫就主动让出了这个机会。</w:t>
      </w:r>
    </w:p>
    <w:p>
      <w:pPr>
        <w:spacing w:after="120"/>
      </w:pPr>
      <w:r>
        <w:t xml:space="preserve">　　“好！”</w:t>
      </w:r>
    </w:p>
    <w:p>
      <w:pPr>
        <w:spacing w:after="120"/>
      </w:pPr>
      <w:r>
        <w:t xml:space="preserve">　　白博文一步上前，手上带着气血之力朝着那半扇酸臭的猪肉摸去。</w:t>
      </w:r>
    </w:p>
    <w:p>
      <w:pPr>
        <w:spacing w:after="120"/>
      </w:pPr>
      <w:r>
        <w:t xml:space="preserve">　　此时的他哪里还会嫌弃猪肉的味道。</w:t>
      </w:r>
    </w:p>
    <w:p>
      <w:pPr>
        <w:spacing w:after="120"/>
      </w:pPr>
      <w:r>
        <w:t xml:space="preserve">　　啪叽！</w:t>
      </w:r>
    </w:p>
    <w:p>
      <w:pPr>
        <w:spacing w:after="120"/>
      </w:pPr>
      <w:r>
        <w:t xml:space="preserve">　　右手摸上猪肉，滑腻感传来，白博文恶心中带着疑惑。</w:t>
      </w:r>
    </w:p>
    <w:p>
      <w:pPr>
        <w:spacing w:after="120"/>
      </w:pPr>
      <w:r>
        <w:t xml:space="preserve">　　“为什么没反应？你确定刚才看到它动了？”</w:t>
      </w:r>
    </w:p>
    <w:p>
      <w:pPr>
        <w:spacing w:after="120"/>
      </w:pPr>
      <w:r>
        <w:t xml:space="preserve">　　白博文皱眉，朝着一旁陈鑫看去。</w:t>
      </w:r>
    </w:p>
    <w:p>
      <w:pPr>
        <w:spacing w:after="120"/>
      </w:pPr>
      <w:r>
        <w:t xml:space="preserve">　　可旁边，哪里还有陈鑫。</w:t>
      </w:r>
    </w:p>
    <w:p>
      <w:pPr>
        <w:spacing w:after="120"/>
      </w:pPr>
      <w:r>
        <w:t xml:space="preserve">　　有的只是一整头被挂在肉钩上的猪！</w:t>
      </w:r>
    </w:p>
    <w:p>
      <w:pPr>
        <w:spacing w:after="120"/>
      </w:pPr>
      <w:r>
        <w:t xml:space="preserve">　　瞳孔皱缩，白博文条件反射之下一拳打在了那头猪上。</w:t>
      </w:r>
    </w:p>
    <w:p>
      <w:pPr>
        <w:spacing w:after="120"/>
      </w:pPr>
      <w:r>
        <w:t xml:space="preserve">　　猪向后荡起了一个弧度后，撞在了另外一头猪上。</w:t>
      </w:r>
    </w:p>
    <w:p>
      <w:pPr>
        <w:spacing w:after="120"/>
      </w:pPr>
      <w:r>
        <w:t xml:space="preserve">　　白博文还没反应过来，后退中就撞到了一个东西上。</w:t>
      </w:r>
    </w:p>
    <w:p>
      <w:pPr>
        <w:spacing w:after="120"/>
      </w:pPr>
      <w:r>
        <w:t xml:space="preserve">　　回身一踹，身后的那个东西荡起。</w:t>
      </w:r>
    </w:p>
    <w:p>
      <w:pPr>
        <w:spacing w:after="120"/>
      </w:pPr>
      <w:r>
        <w:t xml:space="preserve">　　不是猪，还能是什么？</w:t>
      </w:r>
    </w:p>
    <w:p>
      <w:pPr>
        <w:spacing w:after="120"/>
      </w:pPr>
      <w:r>
        <w:t xml:space="preserve">　　扭头四顾，周围那些原本空着的肉钩上，全部都是猪！</w:t>
      </w:r>
    </w:p>
    <w:p>
      <w:pPr>
        <w:spacing w:after="120"/>
      </w:pPr>
      <w:r>
        <w:t xml:space="preserve">　　密密麻麻，不下四五十头！</w:t>
      </w:r>
    </w:p>
    <w:p>
      <w:pPr>
        <w:spacing w:after="120"/>
      </w:pPr>
      <w:r>
        <w:t xml:space="preserve">　　而那些猪，无一例外，全部睁着眼睛，死死的瞪着他。</w:t>
      </w:r>
    </w:p>
    <w:p>
      <w:pPr>
        <w:spacing w:after="120"/>
      </w:pPr>
      <w:r>
        <w:t xml:space="preserve">　　到了此时，白博文哪里还不知道发生了什么情况。</w:t>
      </w:r>
    </w:p>
    <w:p>
      <w:pPr>
        <w:spacing w:after="120"/>
      </w:pPr>
      <w:r>
        <w:t xml:space="preserve">　　“到底是什么时候开始的！”</w:t>
      </w:r>
    </w:p>
    <w:p>
      <w:pPr>
        <w:spacing w:after="120"/>
      </w:pPr>
      <w:r>
        <w:t xml:space="preserve">　　白博文躲开刚才那头被他踹起的猪，目光落在了地上那根鬼烛上。</w:t>
      </w:r>
    </w:p>
    <w:p>
      <w:pPr>
        <w:spacing w:after="120"/>
      </w:pPr>
      <w:r>
        <w:t xml:space="preserve">　　烛光摇曳中，他似乎发现了什么。</w:t>
      </w:r>
    </w:p>
    <w:p>
      <w:pPr>
        <w:spacing w:after="120"/>
      </w:pPr>
      <w:r>
        <w:t xml:space="preserve">　　脚上浮现气血之力，一脚踹了过去。</w:t>
      </w:r>
    </w:p>
    <w:p>
      <w:pPr>
        <w:spacing w:after="120"/>
      </w:pPr>
      <w:r>
        <w:t xml:space="preserve">　　鬼烛翻飞了出去，惨绿的烛光却留在了原地。</w:t>
      </w:r>
    </w:p>
    <w:p>
      <w:pPr>
        <w:spacing w:after="120"/>
      </w:pPr>
      <w:r>
        <w:t xml:space="preserve">　　啪嗒，鬼烛跌倒在一旁。</w:t>
      </w:r>
    </w:p>
    <w:p>
      <w:pPr>
        <w:spacing w:after="120"/>
      </w:pPr>
      <w:r>
        <w:t xml:space="preserve">　　看着那支鬼烛上淡淡的绿光，再看着原来位置那根惨绿鬼烛，白博文面色阴沉。</w:t>
      </w:r>
    </w:p>
    <w:p>
      <w:pPr>
        <w:spacing w:after="120"/>
      </w:pPr>
      <w:r>
        <w:t xml:space="preserve">　　鬼打墙是一种很难用科学解释的手段。</w:t>
      </w:r>
    </w:p>
    <w:p>
      <w:pPr>
        <w:spacing w:after="120"/>
      </w:pPr>
      <w:r>
        <w:t xml:space="preserve">　　鬼打墙触发的幻觉并不全部依赖鬼物，它还与身处于鬼打墙中的人有关。</w:t>
      </w:r>
    </w:p>
    <w:p>
      <w:pPr>
        <w:spacing w:after="120"/>
      </w:pPr>
      <w:r>
        <w:t xml:space="preserve">　　鬼打墙中，大部分的东西都是鬼祟制造的，但也有一部分，是鬼祟以某种手段借助人类的记忆制造出来的。</w:t>
      </w:r>
    </w:p>
    <w:p>
      <w:pPr>
        <w:spacing w:after="120"/>
      </w:pPr>
      <w:r>
        <w:t xml:space="preserve">　　所以很多时候，都很难分辨真假。</w:t>
      </w:r>
    </w:p>
    <w:p>
      <w:pPr>
        <w:spacing w:after="120"/>
      </w:pPr>
      <w:r>
        <w:t xml:space="preserve">　　此时的鬼烛，就是最好的例子。</w:t>
      </w:r>
    </w:p>
    <w:p>
      <w:pPr>
        <w:spacing w:after="120"/>
      </w:pPr>
      <w:r>
        <w:t xml:space="preserve">　　鬼烛本身在燃烧的时候，不会被鬼打墙屏蔽。</w:t>
      </w:r>
    </w:p>
    <w:p>
      <w:pPr>
        <w:spacing w:after="120"/>
      </w:pPr>
      <w:r>
        <w:t xml:space="preserve">　　但这只鬼却用了一种白博文没想到的手法，在鬼烛上笼罩了另外一层鬼烛，这才给了他一种鬼就在三米之内的假象。</w:t>
      </w:r>
    </w:p>
    <w:p>
      <w:pPr>
        <w:spacing w:after="120"/>
      </w:pPr>
      <w:r>
        <w:t xml:space="preserve">　　一步错，步步错。</w:t>
      </w:r>
    </w:p>
    <w:p>
      <w:pPr>
        <w:spacing w:after="120"/>
      </w:pPr>
      <w:r>
        <w:t xml:space="preserve">　　至于他是什么时候中招的，这已经不重要了。</w:t>
      </w:r>
    </w:p>
    <w:p>
      <w:pPr>
        <w:spacing w:after="120"/>
      </w:pPr>
      <w:r>
        <w:t xml:space="preserve">　　白博文看着那些挂在钩子上猪，并没有尝试用爆发气血之力的方式让这个鬼打墙出现纰漏。</w:t>
      </w:r>
    </w:p>
    <w:p>
      <w:pPr>
        <w:spacing w:after="120"/>
      </w:pPr>
      <w:r>
        <w:t xml:space="preserve">　　这只鬼有些过于聪明了，想起之前的分析，他感觉自己的气血之力，有可能达不到冲散鬼打墙的程度。</w:t>
      </w:r>
    </w:p>
    <w:p>
      <w:pPr>
        <w:spacing w:after="120"/>
      </w:pPr>
      <w:r>
        <w:t xml:space="preserve">　　所以……</w:t>
      </w:r>
    </w:p>
    <w:p>
      <w:pPr>
        <w:spacing w:after="120"/>
      </w:pPr>
      <w:r>
        <w:t xml:space="preserve">　　白博文伸手从兜里拿出陈鑫之前给他的那枚阳石。</w:t>
      </w:r>
    </w:p>
    <w:p>
      <w:pPr>
        <w:spacing w:after="120"/>
      </w:pPr>
      <w:r>
        <w:t xml:space="preserve">　　好在这枚阳石他一直随身携带，若是刚才放入了箱子里，此时他也很难相信那个箱子是不是真的箱子。</w:t>
      </w:r>
    </w:p>
    <w:p>
      <w:pPr>
        <w:spacing w:after="120"/>
      </w:pPr>
      <w:r>
        <w:t xml:space="preserve">　　捏着阳石，白博文的气血之力朝着其中灌入。</w:t>
      </w:r>
    </w:p>
    <w:p>
      <w:pPr>
        <w:spacing w:after="120"/>
      </w:pPr>
      <w:r>
        <w:t xml:space="preserve">　　很快，淡淡的橙红色光芒自阳石上发出，照亮了他周身两米的范围。</w:t>
      </w:r>
    </w:p>
    <w:p>
      <w:pPr>
        <w:spacing w:after="120"/>
      </w:pPr>
      <w:r>
        <w:t xml:space="preserve">　　橙红色光芒内，那些挂在钩子上的猪肉消散，露出了其下空空如也的钩子。</w:t>
      </w:r>
    </w:p>
    <w:p>
      <w:pPr>
        <w:spacing w:after="120"/>
      </w:pPr>
      <w:r>
        <w:t xml:space="preserve">　　但在光芒之外，其他的猪肉还是存在。</w:t>
      </w:r>
    </w:p>
    <w:p>
      <w:pPr>
        <w:spacing w:after="120"/>
      </w:pPr>
      <w:r>
        <w:t xml:space="preserve">　　阳石的激发，并未冲破鬼打墙，只是让鬼打墙不能覆盖住阳石庇佑的范围。</w:t>
      </w:r>
    </w:p>
    <w:p>
      <w:pPr>
        <w:spacing w:after="120"/>
      </w:pPr>
      <w:r>
        <w:t xml:space="preserve">　　这个情况让白博文有些皱眉。</w:t>
      </w:r>
    </w:p>
    <w:p>
      <w:pPr>
        <w:spacing w:after="120"/>
      </w:pPr>
      <w:r>
        <w:t xml:space="preserve">　　这样的话，除非他离开屠宰场，离开这个鬼物的地盘，否则他就只能当一个视野只有两米的瞎子。</w:t>
      </w:r>
    </w:p>
    <w:p>
      <w:pPr>
        <w:spacing w:after="120"/>
      </w:pPr>
      <w:r>
        <w:t xml:space="preserve">　　但离开屠宰场算什么？</w:t>
      </w:r>
    </w:p>
    <w:p>
      <w:pPr>
        <w:spacing w:after="120"/>
      </w:pPr>
      <w:r>
        <w:t xml:space="preserve">　　认怂？</w:t>
      </w:r>
    </w:p>
    <w:p>
      <w:pPr>
        <w:spacing w:after="120"/>
      </w:pPr>
      <w:r>
        <w:t xml:space="preserve">　　白博文并不想让自己的第一次任务中出现这种情况。</w:t>
      </w:r>
    </w:p>
    <w:p>
      <w:pPr>
        <w:spacing w:after="120"/>
      </w:pPr>
      <w:r>
        <w:t xml:space="preserve">　　“屠宰场也就这么大，陈鑫手里也有阳石，先汇合再说。”</w:t>
      </w:r>
    </w:p>
    <w:p>
      <w:pPr>
        <w:spacing w:after="120"/>
      </w:pPr>
      <w:r>
        <w:t xml:space="preserve">　　白博文也想过陈鑫会不会先离开，但很快他就抛弃了这个想法。</w:t>
      </w:r>
    </w:p>
    <w:p>
      <w:pPr>
        <w:spacing w:after="120"/>
      </w:pPr>
      <w:r>
        <w:t xml:space="preserve">　　陈鑫虽然随和，但并不像是一个轻易放弃的人。</w:t>
      </w:r>
    </w:p>
    <w:p>
      <w:pPr>
        <w:spacing w:after="120"/>
      </w:pPr>
      <w:r>
        <w:t xml:space="preserve">　　这么想着，白博文拿着阳石将地上的箱子捡起，又将那根鬼烛拿着，根据记忆在屠宰房里游走，寻找着他的搭档。</w:t>
      </w:r>
    </w:p>
    <w:p>
      <w:pPr>
        <w:spacing w:after="120"/>
      </w:pPr>
      <w:r>
        <w:t xml:space="preserve">　　而此时的陈鑫根本不在屠宰房，他，已经来到了猪圈。</w:t>
      </w:r>
    </w:p>
    <w:p>
      <w:pPr>
        <w:spacing w:after="120"/>
      </w:pPr>
      <w:r>
        <w:t xml:space="preserve">　　在进入屠宰房没多久，陈鑫就被外面的动静吸引了，随即他带着白博文一起离开了房间，进入了猪圈。</w:t>
      </w:r>
    </w:p>
    <w:p>
      <w:pPr>
        <w:spacing w:after="120"/>
      </w:pPr>
      <w:r>
        <w:t xml:space="preserve">　　后来发生的事情和白博文那边差不多。</w:t>
      </w:r>
    </w:p>
    <w:p>
      <w:pPr>
        <w:spacing w:after="120"/>
      </w:pPr>
      <w:r>
        <w:t xml:space="preserve">　　带着白博文离开的陈鑫，忽然就被白博文袭击了。</w:t>
      </w:r>
    </w:p>
    <w:p>
      <w:pPr>
        <w:spacing w:after="120"/>
      </w:pPr>
      <w:r>
        <w:t xml:space="preserve">　　袭击的过程让陈鑫有些无语。</w:t>
      </w:r>
    </w:p>
    <w:p>
      <w:pPr>
        <w:spacing w:after="120"/>
      </w:pPr>
      <w:r>
        <w:t xml:space="preserve">　　白博文直接变成了一头猪，从背后拱了他！</w:t>
      </w:r>
    </w:p>
    <w:p>
      <w:pPr>
        <w:spacing w:after="120"/>
      </w:pPr>
      <w:r>
        <w:t xml:space="preserve">　　陈鑫的身体素质别说一头猪了，十头也不可能拱动。</w:t>
      </w:r>
    </w:p>
    <w:p>
      <w:pPr>
        <w:spacing w:after="120"/>
      </w:pPr>
      <w:r>
        <w:t xml:space="preserve">　　但陈鑫还是顺从了那头猪的意愿，跳入了猪圈中。</w:t>
      </w:r>
    </w:p>
    <w:p>
      <w:pPr>
        <w:spacing w:after="120"/>
      </w:pPr>
      <w:r>
        <w:t xml:space="preserve">　　然后，他就从人变成了猪！</w:t>
      </w:r>
    </w:p>
    <w:p>
      <w:pPr>
        <w:spacing w:after="120"/>
      </w:pPr>
      <w:r>
        <w:t xml:space="preserve">　　陈鑫知道自己只要稍微一用气血之力，就能突破这种幻术，但他并没有。</w:t>
      </w:r>
    </w:p>
    <w:p>
      <w:pPr>
        <w:spacing w:after="120"/>
      </w:pPr>
      <w:r>
        <w:t xml:space="preserve">　　一方面是这种沉浸式体验很有意思，另一方面，是他想看看这里的鬼想干什么。</w:t>
      </w:r>
    </w:p>
    <w:p>
      <w:pPr>
        <w:spacing w:after="120"/>
      </w:pPr>
      <w:r>
        <w:t xml:space="preserve">　　也就在这时，陈鑫看到了一个人走了进来。</w:t>
      </w:r>
    </w:p>
    <w:p>
      <w:pPr>
        <w:spacing w:after="120"/>
      </w:pPr>
      <w:r>
        <w:t xml:space="preserve">　　说是人应该不准确，因为，它有着一个猪的头！</w:t>
      </w:r>
    </w:p>
    <w:p>
      <w:pPr>
        <w:spacing w:after="120"/>
      </w:pPr>
      <w:r>
        <w:t xml:space="preserve">　　……</w:t>
      </w:r>
    </w:p>
    <w:p>
      <w:pPr>
        <w:spacing w:after="120"/>
      </w:pPr>
      <w:r>
        <w:t xml:space="preserve">　　PS：孩子闹了一会，没写完，1点前应该能写完，等不了的明天起来看，能等的再等等。</w:t>
      </w:r>
    </w:p>
    <w:p>
      <w:pPr>
        <w:spacing w:after="120"/>
      </w:pPr>
      <w:r>
        <w:t>第301章 白博文：不好，我中了鬼打墙！</w:t>
      </w:r>
    </w:p>
    <w:p>
      <w:pPr>
        <w:spacing w:after="120"/>
      </w:pPr>
      <w:r>
        <w:t xml:space="preserve">　　控鬼的萝卜头男孩终究也只是新人赛区的一个角色，整个新人赛区，可不止一个萝卜头男孩。</w:t>
      </w:r>
    </w:p>
    <w:p>
      <w:pPr>
        <w:spacing w:after="120"/>
      </w:pPr>
      <w:r>
        <w:t xml:space="preserve">　　在一些人为萝卜头男孩的能力感到匪夷所思的时候，很快，另一个位置的次一级监控画面中，出现了另外一组新人。</w:t>
      </w:r>
    </w:p>
    <w:p>
      <w:pPr>
        <w:spacing w:after="120"/>
      </w:pPr>
      <w:r>
        <w:t xml:space="preserve">　　是那两个背靠着背的双胞胎男孩。</w:t>
      </w:r>
    </w:p>
    <w:p>
      <w:pPr>
        <w:spacing w:after="120"/>
      </w:pPr>
      <w:r>
        <w:t xml:space="preserve">　　双胞胎男孩的行动方式让人看着很别扭，尽管如此，他们的速度却并不慢，甚至比起普通人还要更快几分。</w:t>
      </w:r>
    </w:p>
    <w:p>
      <w:pPr>
        <w:spacing w:after="120"/>
      </w:pPr>
      <w:r>
        <w:t xml:space="preserve">　　就在视频画面转向双胞胎男孩的时候，双胞胎男孩就开始在原地打转起来。</w:t>
      </w:r>
    </w:p>
    <w:p>
      <w:pPr>
        <w:spacing w:after="120"/>
      </w:pPr>
      <w:r>
        <w:t xml:space="preserve">　　“坏了，这是陷入鬼打墙里面了。”</w:t>
      </w:r>
    </w:p>
    <w:p>
      <w:pPr>
        <w:spacing w:after="120"/>
      </w:pPr>
      <w:r>
        <w:t xml:space="preserve">　　有局长一眼就看出了情况。</w:t>
      </w:r>
    </w:p>
    <w:p>
      <w:pPr>
        <w:spacing w:after="120"/>
      </w:pPr>
      <w:r>
        <w:t xml:space="preserve">　　虽然民调局的摄像头是特制的，能看到厉鬼，但鬼打墙这种作用于人类精神层面的东西，还是不可能被电子设备观察到的。</w:t>
      </w:r>
    </w:p>
    <w:p>
      <w:pPr>
        <w:spacing w:after="120"/>
      </w:pPr>
      <w:r>
        <w:t xml:space="preserve">　　哪怕现场的局长们经验丰富，但也不清楚双胞胎面临的是什么样的危险。</w:t>
      </w:r>
    </w:p>
    <w:p>
      <w:pPr>
        <w:spacing w:after="120"/>
      </w:pPr>
      <w:r>
        <w:t xml:space="preserve">　　就在众局长好奇这个奇特组合会如何应对，是否有什么特殊之处的时候。</w:t>
      </w:r>
    </w:p>
    <w:p>
      <w:pPr>
        <w:spacing w:after="120"/>
      </w:pPr>
      <w:r>
        <w:t xml:space="preserve">　　一只鬼祟自下水道井盖的位置探出了头，随即在双胞胎经过井盖的时候，伸手朝着双胞胎中的一个的脚踝抓去。</w:t>
      </w:r>
    </w:p>
    <w:p>
      <w:pPr>
        <w:spacing w:after="120"/>
      </w:pPr>
      <w:r>
        <w:t xml:space="preserve">　　众局长看的真切，也都在期待着双胞胎的表现。</w:t>
      </w:r>
    </w:p>
    <w:p>
      <w:pPr>
        <w:spacing w:after="120"/>
      </w:pPr>
      <w:r>
        <w:t xml:space="preserve">　　可当厉鬼抓着双胞胎后，双胞胎却被拉了一个趔趄，这明显不是装出来的。</w:t>
      </w:r>
    </w:p>
    <w:p>
      <w:pPr>
        <w:spacing w:after="120"/>
      </w:pPr>
      <w:r>
        <w:t xml:space="preserve">　　所以，这两个双胞胎是真的陷入了鬼打墙中，没看到厉鬼，而不是在扮猪吃老虎，等鱼儿上钩。</w:t>
      </w:r>
    </w:p>
    <w:p>
      <w:pPr>
        <w:spacing w:after="120"/>
      </w:pPr>
      <w:r>
        <w:t xml:space="preserve">　　“这，我还以为会有什么特异之处呢，就这？”</w:t>
      </w:r>
    </w:p>
    <w:p>
      <w:pPr>
        <w:spacing w:after="120"/>
      </w:pPr>
      <w:r>
        <w:t xml:space="preserve">　　看着双胞胎中那个被抓住脚的男孩以气血之力震开鬼祟的双手，开始不断用气血之力踹鬼祟的时候。</w:t>
      </w:r>
    </w:p>
    <w:p>
      <w:pPr>
        <w:spacing w:after="120"/>
      </w:pPr>
      <w:r>
        <w:t xml:space="preserve">　　有局长已经失望的转头，看向了其他屏幕。</w:t>
      </w:r>
    </w:p>
    <w:p>
      <w:pPr>
        <w:spacing w:after="120"/>
      </w:pPr>
      <w:r>
        <w:t xml:space="preserve">　　但并不是所有局长都是如此。</w:t>
      </w:r>
    </w:p>
    <w:p>
      <w:pPr>
        <w:spacing w:after="120"/>
      </w:pPr>
      <w:r>
        <w:t xml:space="preserve">　　此时还在看着双胞胎男孩的局长中，心里或多或少都有一些疑惑。</w:t>
      </w:r>
    </w:p>
    <w:p>
      <w:pPr>
        <w:spacing w:after="120"/>
      </w:pPr>
      <w:r>
        <w:t xml:space="preserve">　　比如……为什么另外那个双胞胎男孩不帮忙？为什么另外那个双胞胎男孩那么淡定？</w:t>
      </w:r>
    </w:p>
    <w:p>
      <w:pPr>
        <w:spacing w:after="120"/>
      </w:pPr>
      <w:r>
        <w:t xml:space="preserve">　　这种疑惑让他们认为，这对双胞胎有‘问题’。</w:t>
      </w:r>
    </w:p>
    <w:p>
      <w:pPr>
        <w:spacing w:after="120"/>
      </w:pPr>
      <w:r>
        <w:t xml:space="preserve">　　在这种猜测中，那些局长也终于等来了自己想要的结果。</w:t>
      </w:r>
    </w:p>
    <w:p>
      <w:pPr>
        <w:spacing w:after="120"/>
      </w:pPr>
      <w:r>
        <w:t xml:space="preserve">　　正在攻击鬼祟的那个双胞胎男孩气血之力不弱，但鬼祟并不是一个死靶子。</w:t>
      </w:r>
    </w:p>
    <w:p>
      <w:pPr>
        <w:spacing w:after="120"/>
      </w:pPr>
      <w:r>
        <w:t xml:space="preserve">　　在发现无法奈何男孩后，鬼祟就重新钻入了下水道中，看样子似乎是要避其锋芒，然后找机会再下手。</w:t>
      </w:r>
    </w:p>
    <w:p>
      <w:pPr>
        <w:spacing w:after="120"/>
      </w:pPr>
      <w:r>
        <w:t xml:space="preserve">　　可鬼祟刚钻入井盖不过两秒，那原本还在用气血之力攻击的男孩忽然张开了嘴，一条长舌如真正的游蛇一般，无视下水道井盖，钻入了下水道中。</w:t>
      </w:r>
    </w:p>
    <w:p>
      <w:pPr>
        <w:spacing w:after="120"/>
      </w:pPr>
      <w:r>
        <w:t xml:space="preserve">　　舌头绷直，收回时刚才那个鬼祟已经被绞着脖子拉了上来，紧接着，男孩双手气血之力爆发，砸中了鬼祟脑袋。</w:t>
      </w:r>
    </w:p>
    <w:p>
      <w:pPr>
        <w:spacing w:after="120"/>
      </w:pPr>
      <w:r>
        <w:t xml:space="preserve">　　青烟飘起，一切自然流畅，似乎没有任何问题。</w:t>
      </w:r>
    </w:p>
    <w:p>
      <w:pPr>
        <w:spacing w:after="120"/>
      </w:pPr>
      <w:r>
        <w:t xml:space="preserve">　　愣了好一会，才有民调局的局长喃喃道：“刚才是我眼花了吗？”</w:t>
      </w:r>
    </w:p>
    <w:p>
      <w:pPr>
        <w:spacing w:after="120"/>
      </w:pPr>
      <w:r>
        <w:t xml:space="preserve">　　“不是，我也看到了，可是，这怎么可能？”</w:t>
      </w:r>
    </w:p>
    <w:p>
      <w:pPr>
        <w:spacing w:after="120"/>
      </w:pPr>
      <w:r>
        <w:t xml:space="preserve">　　“是啊，这怎么可能！一个人，既是阳修，又是阴修？”</w:t>
      </w:r>
    </w:p>
    <w:p>
      <w:pPr>
        <w:spacing w:after="120"/>
      </w:pPr>
      <w:r>
        <w:t xml:space="preserve">　　“双修？我怎么不知道还有这条路可以走？”</w:t>
      </w:r>
    </w:p>
    <w:p>
      <w:pPr>
        <w:spacing w:after="120"/>
      </w:pPr>
      <w:r>
        <w:t xml:space="preserve">　　“这是哪个局的？”</w:t>
      </w:r>
    </w:p>
    <w:p>
      <w:pPr>
        <w:spacing w:after="120"/>
      </w:pPr>
      <w:r>
        <w:t xml:space="preserve">　　“呵呵，还用说，天罡局的。”</w:t>
      </w:r>
    </w:p>
    <w:p>
      <w:pPr>
        <w:spacing w:after="120"/>
      </w:pPr>
      <w:r>
        <w:t xml:space="preserve">　　“……”</w:t>
      </w:r>
    </w:p>
    <w:p>
      <w:pPr>
        <w:spacing w:after="120"/>
      </w:pPr>
      <w:r>
        <w:t xml:space="preserve">　　“又是天罡局，不会总局研究出的好东西，都给天罡局了吧？刚才那个可以操控鬼物本体的男孩是这样，这个双修的双胞胎也是这样！”</w:t>
      </w:r>
    </w:p>
    <w:p>
      <w:pPr>
        <w:spacing w:after="120"/>
      </w:pPr>
      <w:r>
        <w:t xml:space="preserve">　　有局长愤慨，但随即就只能叹息一声。</w:t>
      </w:r>
    </w:p>
    <w:p>
      <w:pPr>
        <w:spacing w:after="120"/>
      </w:pPr>
      <w:r>
        <w:t xml:space="preserve">　　没能成为天罡三十六局，只能说最开始分局创立时的初代局长不给力，一步落后，步步落后。</w:t>
      </w:r>
    </w:p>
    <w:p>
      <w:pPr>
        <w:spacing w:after="120"/>
      </w:pPr>
      <w:r>
        <w:t xml:space="preserve">　　但民调局并不是没有给机会他们，只要运气够好，总有机会摸一摸天罡局的头衔的。</w:t>
      </w:r>
    </w:p>
    <w:p>
      <w:pPr>
        <w:spacing w:after="120"/>
      </w:pPr>
      <w:r>
        <w:t xml:space="preserve">　　就在有人叹息、有人眼神炙热的时候。</w:t>
      </w:r>
    </w:p>
    <w:p>
      <w:pPr>
        <w:spacing w:after="120"/>
      </w:pPr>
      <w:r>
        <w:t xml:space="preserve">　　那个刚灭掉一只鬼的双胞胎还没走几步，就又遇到了另一只从井盖下冲出的鬼祟。</w:t>
      </w:r>
    </w:p>
    <w:p>
      <w:pPr>
        <w:spacing w:after="120"/>
      </w:pPr>
      <w:r>
        <w:t xml:space="preserve">　　明明鬼祟的实力还是厉鬼，明明那对双胞胎用的灭鬼手段还是刚才那两样，但这一次还是让很多局长发出了嘈杂的惊呼。</w:t>
      </w:r>
    </w:p>
    <w:p>
      <w:pPr>
        <w:spacing w:after="120"/>
      </w:pPr>
      <w:r>
        <w:t xml:space="preserve">　　无他，因为这次出手的，是双胞胎中的另一个。</w:t>
      </w:r>
    </w:p>
    <w:p>
      <w:pPr>
        <w:spacing w:after="120"/>
      </w:pPr>
      <w:r>
        <w:t xml:space="preserve">　　这一个，同样拥有吐舌、气血之力的手段。</w:t>
      </w:r>
    </w:p>
    <w:p>
      <w:pPr>
        <w:spacing w:after="120"/>
      </w:pPr>
      <w:r>
        <w:t xml:space="preserve">　　两个双胞胎，竟然都是‘双修’？</w:t>
      </w:r>
    </w:p>
    <w:p>
      <w:pPr>
        <w:spacing w:after="120"/>
      </w:pPr>
      <w:r>
        <w:t xml:space="preserve">　　看着嘈杂起来的人群，其他一些局长也被吸引了目光。</w:t>
      </w:r>
    </w:p>
    <w:p>
      <w:pPr>
        <w:spacing w:after="120"/>
      </w:pPr>
      <w:r>
        <w:t xml:space="preserve">　　随后，有知道情况的局长就将消息给传出来了。</w:t>
      </w:r>
    </w:p>
    <w:p>
      <w:pPr>
        <w:spacing w:after="120"/>
      </w:pPr>
      <w:r>
        <w:t xml:space="preserve">　　双胞胎的能力不是总局赋予的，而是他们本身的天赋。</w:t>
      </w:r>
    </w:p>
    <w:p>
      <w:pPr>
        <w:spacing w:after="120"/>
      </w:pPr>
      <w:r>
        <w:t xml:space="preserve">　　说他们是双胞胎也对，但更准确的叫法，应该是‘连体儿’！</w:t>
      </w:r>
    </w:p>
    <w:p>
      <w:pPr>
        <w:spacing w:after="120"/>
      </w:pPr>
      <w:r>
        <w:t xml:space="preserve">　　那两个双胞胎的背部是连在一起的！</w:t>
      </w:r>
    </w:p>
    <w:p>
      <w:pPr>
        <w:spacing w:after="120"/>
      </w:pPr>
      <w:r>
        <w:t xml:space="preserve">　　以民调局的实力，分开这个连体儿并不是什么难事，至于为什么不分开，自然是因为他们的天赋了。</w:t>
      </w:r>
    </w:p>
    <w:p>
      <w:pPr>
        <w:spacing w:after="120"/>
      </w:pPr>
      <w:r>
        <w:t xml:space="preserve">　　其实他们并不是双修。</w:t>
      </w:r>
    </w:p>
    <w:p>
      <w:pPr>
        <w:spacing w:after="120"/>
      </w:pPr>
      <w:r>
        <w:t xml:space="preserve">　　这一对连体儿，一个叫王始，一个叫王终。</w:t>
      </w:r>
    </w:p>
    <w:p>
      <w:pPr>
        <w:spacing w:after="120"/>
      </w:pPr>
      <w:r>
        <w:t xml:space="preserve">　　王始是阳修，王终是阴修。</w:t>
      </w:r>
    </w:p>
    <w:p>
      <w:pPr>
        <w:spacing w:after="120"/>
      </w:pPr>
      <w:r>
        <w:t xml:space="preserve">　　但因为两人的天赋，王始可以动用王终的能力，王终也可以动用王始的能力。</w:t>
      </w:r>
    </w:p>
    <w:p>
      <w:pPr>
        <w:spacing w:after="120"/>
      </w:pPr>
      <w:r>
        <w:t xml:space="preserve">　　两人连接在一起的那处位置，就像是一个通道。</w:t>
      </w:r>
    </w:p>
    <w:p>
      <w:pPr>
        <w:spacing w:after="120"/>
      </w:pPr>
      <w:r>
        <w:t xml:space="preserve">　　王始的气血之力可以通过背部进入王终的身体，王终体内的鬼祟也可以通过那里进入王始的体内。</w:t>
      </w:r>
    </w:p>
    <w:p>
      <w:pPr>
        <w:spacing w:after="120"/>
      </w:pPr>
      <w:r>
        <w:t xml:space="preserve">　　而最神奇的是，两种力量在王始王终的控制下，从来不会有任何交集。</w:t>
      </w:r>
    </w:p>
    <w:p>
      <w:pPr>
        <w:spacing w:after="120"/>
      </w:pPr>
      <w:r>
        <w:t xml:space="preserve">　　所以，虽然看着两人像是同时拥有阴阳两种修者的能力，但实际上，他们只是用了类似‘一心二用’这样的手段，使阴阳同时出现而已。</w:t>
      </w:r>
    </w:p>
    <w:p>
      <w:pPr>
        <w:spacing w:after="120"/>
      </w:pPr>
      <w:r>
        <w:t xml:space="preserve">　　听着似乎也就那样，但除了这一对外，在场的一百多位局长，又有谁在这之前见过这样的能力呢？</w:t>
      </w:r>
    </w:p>
    <w:p>
      <w:pPr>
        <w:spacing w:after="120"/>
      </w:pPr>
      <w:r>
        <w:t xml:space="preserve">　　看着双胞胎离去的背影，众局长的心情又有了变化。</w:t>
      </w:r>
    </w:p>
    <w:p>
      <w:pPr>
        <w:spacing w:after="120"/>
      </w:pPr>
      <w:r>
        <w:t xml:space="preserve">　　如果说之前他们觉得这是总局的偏爱，心中有些无力。</w:t>
      </w:r>
    </w:p>
    <w:p>
      <w:pPr>
        <w:spacing w:after="120"/>
      </w:pPr>
      <w:r>
        <w:t xml:space="preserve">　　那现在，他们心中都多了一些想法。</w:t>
      </w:r>
    </w:p>
    <w:p>
      <w:pPr>
        <w:spacing w:after="120"/>
      </w:pPr>
      <w:r>
        <w:t xml:space="preserve">　　不就是天赋异禀吗？</w:t>
      </w:r>
    </w:p>
    <w:p>
      <w:pPr>
        <w:spacing w:after="120"/>
      </w:pPr>
      <w:r>
        <w:t xml:space="preserve">　　一年找不到，那就两年，两年找不到，那就三年！</w:t>
      </w:r>
    </w:p>
    <w:p>
      <w:pPr>
        <w:spacing w:after="120"/>
      </w:pPr>
      <w:r>
        <w:t xml:space="preserve">　　偌大一个城市，难不成十几年也出不了一个天赋异禀者？</w:t>
      </w:r>
    </w:p>
    <w:p>
      <w:pPr>
        <w:spacing w:after="120"/>
      </w:pPr>
      <w:r>
        <w:t xml:space="preserve">　　就在一些地煞分局的局长心中打定主意要投入一部分资源去寻找天赋异禀孩子的时候。</w:t>
      </w:r>
    </w:p>
    <w:p>
      <w:pPr>
        <w:spacing w:after="120"/>
      </w:pPr>
      <w:r>
        <w:t xml:space="preserve">　　另一处屏幕上，也汇聚了许多目光。</w:t>
      </w:r>
    </w:p>
    <w:p>
      <w:pPr>
        <w:spacing w:after="120"/>
      </w:pPr>
      <w:r>
        <w:t xml:space="preserve">　　那是一个满头白发的女孩。</w:t>
      </w:r>
    </w:p>
    <w:p>
      <w:pPr>
        <w:spacing w:after="120"/>
      </w:pPr>
      <w:r>
        <w:t xml:space="preserve">　　女孩正闲庭信步的走在新人赛区里，若镜头只给到女孩周围两米的话，那观看的局长只会说一声“这女孩长得真精致，跟动漫里的一样”。</w:t>
      </w:r>
    </w:p>
    <w:p>
      <w:pPr>
        <w:spacing w:after="120"/>
      </w:pPr>
      <w:r>
        <w:t xml:space="preserve">　　可当摄像头被拉高，视野囊括白发女孩周围十米的时候，就会发现不同。</w:t>
      </w:r>
    </w:p>
    <w:p>
      <w:pPr>
        <w:spacing w:after="120"/>
      </w:pPr>
      <w:r>
        <w:t xml:space="preserve">　　七把缭绕着淡淡气血之力的飞刀，正以女孩为中心，在十米范围内游曳着。</w:t>
      </w:r>
    </w:p>
    <w:p>
      <w:pPr>
        <w:spacing w:after="120"/>
      </w:pPr>
      <w:r>
        <w:t xml:space="preserve">　　若是看的仔细一些，还能从七把飞刀刀柄的位置，看到一些淡红色，由气血之力组成的丝线。</w:t>
      </w:r>
    </w:p>
    <w:p>
      <w:pPr>
        <w:spacing w:after="120"/>
      </w:pPr>
      <w:r>
        <w:t xml:space="preserve">　　这些丝线的尽头，没入了女孩那满头白发中。</w:t>
      </w:r>
    </w:p>
    <w:p>
      <w:pPr>
        <w:spacing w:after="120"/>
      </w:pPr>
      <w:r>
        <w:t xml:space="preserve">　　每当有游魂、厉鬼出现后，就会有一把飞刀掉头冲去。</w:t>
      </w:r>
    </w:p>
    <w:p>
      <w:pPr>
        <w:spacing w:after="120"/>
      </w:pPr>
      <w:r>
        <w:t xml:space="preserve">　　游魂在飞刀之下一刀毙命，但厉鬼并不会。</w:t>
      </w:r>
    </w:p>
    <w:p>
      <w:pPr>
        <w:spacing w:after="120"/>
      </w:pPr>
      <w:r>
        <w:t xml:space="preserve">　　由此看出那飞刀上的气血之力，并不强。</w:t>
      </w:r>
    </w:p>
    <w:p>
      <w:pPr>
        <w:spacing w:after="120"/>
      </w:pPr>
      <w:r>
        <w:t xml:space="preserve">　　可往往这个时候，不等那厉鬼做什么，其他方位就有飞刀补充到厉鬼出现的位置，配合之下，来回数次将厉鬼绞杀成一股青烟。</w:t>
      </w:r>
    </w:p>
    <w:p>
      <w:pPr>
        <w:spacing w:after="120"/>
      </w:pPr>
      <w:r>
        <w:t xml:space="preserve">　　待厉鬼消失，飞刀又会返回原本的位置待命。</w:t>
      </w:r>
    </w:p>
    <w:p>
      <w:pPr>
        <w:spacing w:after="120"/>
      </w:pPr>
      <w:r>
        <w:t xml:space="preserve">　　有局长看到这一幕，啧啧称奇的同时，也提出了一个疑问。</w:t>
      </w:r>
    </w:p>
    <w:p>
      <w:pPr>
        <w:spacing w:after="120"/>
      </w:pPr>
      <w:r>
        <w:t xml:space="preserve">　　“若是这个女孩绕着新人赛区走上一圈，那是不是赛区里的鬼祟都得死在她的这七柄气血飞刀之下？”</w:t>
      </w:r>
    </w:p>
    <w:p>
      <w:pPr>
        <w:spacing w:after="120"/>
      </w:pPr>
      <w:r>
        <w:t xml:space="preserve">　　“嘶~别说，只要不是同时有超过三头以上的厉鬼攻击这个女孩，说不定还真能做到，毕竟新人赛区上限也就是厉鬼级。”</w:t>
      </w:r>
    </w:p>
    <w:p>
      <w:pPr>
        <w:spacing w:after="120"/>
      </w:pPr>
      <w:r>
        <w:t xml:space="preserve">　　“嘿嘿，别猜了，没发现那女孩就是这么在做吗？比起那个小萝卜头将目标设立在新人赛区之外，这个小女孩在新人赛区中才能获得更大的利益。”</w:t>
      </w:r>
    </w:p>
    <w:p>
      <w:pPr>
        <w:spacing w:after="120"/>
      </w:pPr>
      <w:r>
        <w:t xml:space="preserve">　　周围局长一听，不由的点了点头。</w:t>
      </w:r>
    </w:p>
    <w:p>
      <w:pPr>
        <w:spacing w:after="120"/>
      </w:pPr>
      <w:r>
        <w:t xml:space="preserve">　　随即，他们心里就冒出了一个念头。</w:t>
      </w:r>
    </w:p>
    <w:p>
      <w:pPr>
        <w:spacing w:after="120"/>
      </w:pPr>
      <w:r>
        <w:t xml:space="preserve">　　这，不会又是天罡区的人吧？</w:t>
      </w:r>
    </w:p>
    <w:p>
      <w:pPr>
        <w:spacing w:after="120"/>
      </w:pPr>
      <w:r>
        <w:t xml:space="preserve">　　可之后，他们打听得到一个让他们惊愕的答案。</w:t>
      </w:r>
    </w:p>
    <w:p>
      <w:pPr>
        <w:spacing w:after="120"/>
      </w:pPr>
      <w:r>
        <w:t xml:space="preserve">　　这个女孩，来自地煞第七十一局，也就是一百零八局倒数第二的分局！</w:t>
      </w:r>
    </w:p>
    <w:p>
      <w:pPr>
        <w:spacing w:after="120"/>
      </w:pPr>
      <w:r>
        <w:t xml:space="preserve">　　之前还在酸天罡局，说天罡局运气比地煞局好的那些局长，此时羡慕的眼睛都绿了。</w:t>
      </w:r>
    </w:p>
    <w:p>
      <w:pPr>
        <w:spacing w:after="120"/>
      </w:pPr>
      <w:r>
        <w:t xml:space="preserve">　　而最难受的，莫过于地煞第七十二局的局长。</w:t>
      </w:r>
    </w:p>
    <w:p>
      <w:pPr>
        <w:spacing w:after="120"/>
      </w:pPr>
      <w:r>
        <w:t xml:space="preserve">　　明明大家说好一起垫底的，怎么你就要起飞了？</w:t>
      </w:r>
    </w:p>
    <w:p>
      <w:pPr>
        <w:spacing w:after="120"/>
      </w:pPr>
      <w:r>
        <w:t xml:space="preserve">　　控鬼男孩，连体双胞胎，白发女孩是这次新人赛区的亮点，但新人赛区的亮点，不止三人。</w:t>
      </w:r>
    </w:p>
    <w:p>
      <w:pPr>
        <w:spacing w:after="120"/>
      </w:pPr>
      <w:r>
        <w:t xml:space="preserve">　　有背着棺材的少年与鬼战斗时，从棺材里唤出一头干瘦尸体。</w:t>
      </w:r>
    </w:p>
    <w:p>
      <w:pPr>
        <w:spacing w:after="120"/>
      </w:pPr>
      <w:r>
        <w:t xml:space="preserve">　　有行走在鬼祟中，却不被鬼祟攻击的的年轻人，优哉游哉的寻找着鬼物本体。</w:t>
      </w:r>
    </w:p>
    <w:p>
      <w:pPr>
        <w:spacing w:after="120"/>
      </w:pPr>
      <w:r>
        <w:t xml:space="preserve">　　有全身气血之力浓郁，一拳轰死厉鬼的年轻人在普通赛区让那些组长级的专员自惭形秽。</w:t>
      </w:r>
    </w:p>
    <w:p>
      <w:pPr>
        <w:spacing w:after="120"/>
      </w:pPr>
      <w:r>
        <w:t xml:space="preserve">　　种种这些，不一而足。</w:t>
      </w:r>
    </w:p>
    <w:p>
      <w:pPr>
        <w:spacing w:after="120"/>
      </w:pPr>
      <w:r>
        <w:t xml:space="preserve">　　就在各个天才人物逐渐显露头角的时候，柏鸿涛忽然在一处屏幕中，看到了一个胖子。</w:t>
      </w:r>
    </w:p>
    <w:p>
      <w:pPr>
        <w:spacing w:after="120"/>
      </w:pPr>
      <w:r>
        <w:t xml:space="preserve">　　正是之前与他看不对眼的祝甘手下的那个胖子。</w:t>
      </w:r>
    </w:p>
    <w:p>
      <w:pPr>
        <w:spacing w:after="120"/>
      </w:pPr>
      <w:r>
        <w:t xml:space="preserve">　　看着那个胖子如一个坦克一样，将一头厉鬼撞碎的同时又将一处店铺的墙给撞塌，随后拍着衣服毫发无伤走出来的样子，柏鸿涛眼角抽搐。</w:t>
      </w:r>
    </w:p>
    <w:p>
      <w:pPr>
        <w:spacing w:after="120"/>
      </w:pPr>
      <w:r>
        <w:t xml:space="preserve">　　胖子的天赋，比他想象的还更好一些。</w:t>
      </w:r>
    </w:p>
    <w:p>
      <w:pPr>
        <w:spacing w:after="120"/>
      </w:pPr>
      <w:r>
        <w:t xml:space="preserve">　　最主要的是，胖子所展露出的实力，不仅对鬼物有很大的震慑，对其他新人也同样有着震慑。</w:t>
      </w:r>
    </w:p>
    <w:p>
      <w:pPr>
        <w:spacing w:after="120"/>
      </w:pPr>
      <w:r>
        <w:t xml:space="preserve">　　虽然不愿意承认，但陈鑫和白博文遇到这个胖子，绝对讨不到好。</w:t>
      </w:r>
    </w:p>
    <w:p>
      <w:pPr>
        <w:spacing w:after="120"/>
      </w:pPr>
      <w:r>
        <w:t xml:space="preserve">　　若是这胖子被祝甘教了什么龌龊的东西，那怕不是这次新人赛区，木碑市就要栽了。</w:t>
      </w:r>
    </w:p>
    <w:p>
      <w:pPr>
        <w:spacing w:after="120"/>
      </w:pPr>
      <w:r>
        <w:t xml:space="preserve">　　俗话说，越怕什么，越来什么。</w:t>
      </w:r>
    </w:p>
    <w:p>
      <w:pPr>
        <w:spacing w:after="120"/>
      </w:pPr>
      <w:r>
        <w:t xml:space="preserve">　　柏鸿涛不希望陈鑫二人遇到胖子，可偏偏就这么遇到了！</w:t>
      </w:r>
    </w:p>
    <w:p>
      <w:pPr>
        <w:spacing w:after="120"/>
      </w:pPr>
      <w:r>
        <w:t xml:space="preserve">　　因为胖子的忽然出现，此时在陈鑫二人所处位置的小队已经达到了四人。</w:t>
      </w:r>
    </w:p>
    <w:p>
      <w:pPr>
        <w:spacing w:after="120"/>
      </w:pPr>
      <w:r>
        <w:t xml:space="preserve">　　也不知道是因为人数的问题，还是因为胖子是重点关注对象的问题。</w:t>
      </w:r>
    </w:p>
    <w:p>
      <w:pPr>
        <w:spacing w:after="120"/>
      </w:pPr>
      <w:r>
        <w:t xml:space="preserve">　　陈鑫他们所在区域的那个画面，被放大到了次一级的屏幕中。</w:t>
      </w:r>
    </w:p>
    <w:p>
      <w:pPr>
        <w:spacing w:after="120"/>
      </w:pPr>
      <w:r>
        <w:t xml:space="preserve">　　这一个变化，让许多人将目光投了过去。</w:t>
      </w:r>
    </w:p>
    <w:p>
      <w:pPr>
        <w:spacing w:after="120"/>
      </w:pPr>
      <w:r>
        <w:t xml:space="preserve">　　和柏鸿涛熟悉的那几个局长在看到屏幕后都是一愣，随后他们心中就是一惊。</w:t>
      </w:r>
    </w:p>
    <w:p>
      <w:pPr>
        <w:spacing w:after="120"/>
      </w:pPr>
      <w:r>
        <w:t xml:space="preserve">　　排位赛虽然不允许彼此间的战斗，但却没说不能为了消灭鬼祟而发生摩擦。</w:t>
      </w:r>
    </w:p>
    <w:p>
      <w:pPr>
        <w:spacing w:after="120"/>
      </w:pPr>
      <w:r>
        <w:t xml:space="preserve">　　若真是因为两个小队因为抢一个鬼祟而出现人员受伤，那监察人员只会对受伤者进行判定，判断其是否还有继续比赛的能力。</w:t>
      </w:r>
    </w:p>
    <w:p>
      <w:pPr>
        <w:spacing w:after="120"/>
      </w:pPr>
      <w:r>
        <w:t xml:space="preserve">　　并不会对另外一队做出处罚。</w:t>
      </w:r>
    </w:p>
    <w:p>
      <w:pPr>
        <w:spacing w:after="120"/>
      </w:pPr>
      <w:r>
        <w:t xml:space="preserve">　　所以，此时最好的办法就是陈鑫小队退走，将那个厉鬼的积分让给胖子小队。</w:t>
      </w:r>
    </w:p>
    <w:p>
      <w:pPr>
        <w:spacing w:after="120"/>
      </w:pPr>
      <w:r>
        <w:t xml:space="preserve">　　如果之后胖子小队还继续纠缠或者出手，那监察人员就不会坐视不理了。</w:t>
      </w:r>
    </w:p>
    <w:p>
      <w:pPr>
        <w:spacing w:after="120"/>
      </w:pPr>
      <w:r>
        <w:t xml:space="preserve">　　可看样子，陈鑫和白博文，并不想放掉那头唾手可得的厉鬼的积分。</w:t>
      </w:r>
    </w:p>
    <w:p>
      <w:pPr>
        <w:spacing w:after="120"/>
      </w:pPr>
      <w:r>
        <w:t xml:space="preserve">　　这一瞬间，很多看着这个屏幕的局长，眼中都露出了一抹缅怀，缅怀那曾经逝去的既热血又龌龊的青春。</w:t>
      </w:r>
    </w:p>
    <w:p>
      <w:pPr>
        <w:spacing w:after="120"/>
      </w:pPr>
      <w:r>
        <w:t xml:space="preserve">　　当然，还有人的脸上带着笑意，有人脸色凝重。</w:t>
      </w:r>
    </w:p>
    <w:p>
      <w:pPr>
        <w:spacing w:after="120"/>
      </w:pPr>
      <w:r>
        <w:t xml:space="preserve">　　……</w:t>
      </w:r>
    </w:p>
    <w:p>
      <w:pPr>
        <w:spacing w:after="120"/>
      </w:pPr>
      <w:r>
        <w:t xml:space="preserve">　　“陈鑫，速战速决！”</w:t>
      </w:r>
    </w:p>
    <w:p>
      <w:pPr>
        <w:spacing w:after="120"/>
      </w:pPr>
      <w:r>
        <w:t xml:space="preserve">　　在胖子出现的时候，白博文就有了不好的想法。</w:t>
      </w:r>
    </w:p>
    <w:p>
      <w:pPr>
        <w:spacing w:after="120"/>
      </w:pPr>
      <w:r>
        <w:t xml:space="preserve">　　此时，正在通过摄像鸦摸鱼看顶尖区‘直播’的陈鑫也没多想，点了点头后，就‘爆发’了一波直接朝那头厉鬼冲了过去。</w:t>
      </w:r>
    </w:p>
    <w:p>
      <w:pPr>
        <w:spacing w:after="120"/>
      </w:pPr>
      <w:r>
        <w:t xml:space="preserve">　　白博文正要配合的时候，却发现地面传来了一阵震动。</w:t>
      </w:r>
    </w:p>
    <w:p>
      <w:pPr>
        <w:spacing w:after="120"/>
      </w:pPr>
      <w:r>
        <w:t xml:space="preserve">　　扭头，原本还在数十米开外街道口的两米高胖子，已经高速朝着他们这里冲来。</w:t>
      </w:r>
    </w:p>
    <w:p>
      <w:pPr>
        <w:spacing w:after="120"/>
      </w:pPr>
      <w:r>
        <w:t xml:space="preserve">　　那体表淡淡的气血之力并不是重点，重点是在气血之力下面荡漾的肥肉。</w:t>
      </w:r>
    </w:p>
    <w:p>
      <w:pPr>
        <w:spacing w:after="120"/>
      </w:pPr>
      <w:r>
        <w:t xml:space="preserve">　　胖子的目标不是他们，只是那个鬼祟。</w:t>
      </w:r>
    </w:p>
    <w:p>
      <w:pPr>
        <w:spacing w:after="120"/>
      </w:pPr>
      <w:r>
        <w:t xml:space="preserve">　　但若是让胖子就这么冲过来，那陈鑫自然会被波及到。</w:t>
      </w:r>
    </w:p>
    <w:p>
      <w:pPr>
        <w:spacing w:after="120"/>
      </w:pPr>
      <w:r>
        <w:t xml:space="preserve">　　白博文一咬牙，侧身冲到胖子的必经之路上，挡住了胖子的去路。</w:t>
      </w:r>
    </w:p>
    <w:p>
      <w:pPr>
        <w:spacing w:after="120"/>
      </w:pPr>
      <w:r>
        <w:t xml:space="preserve">　　白博文并不知道自己的这一动作让多少分局局长为他捏了一把汗，他只看到那胖子在自己挡路之后，不仅没停，还直接闭上眼低下了头！</w:t>
      </w:r>
    </w:p>
    <w:p>
      <w:pPr>
        <w:spacing w:after="120"/>
      </w:pPr>
      <w:r>
        <w:t xml:space="preserve">　　这一瞬间，白博文终于确定了自己之前的担忧，同时看向胖子的眼神有些愤怒。</w:t>
      </w:r>
    </w:p>
    <w:p>
      <w:pPr>
        <w:spacing w:after="120"/>
      </w:pPr>
      <w:r>
        <w:t xml:space="preserve">　　当即，他体内的气血之力就全部朝着双手涌去。</w:t>
      </w:r>
    </w:p>
    <w:p>
      <w:pPr>
        <w:spacing w:after="120"/>
      </w:pPr>
      <w:r>
        <w:t xml:space="preserve">　　他准备用双手，挡住这个胖子！</w:t>
      </w:r>
    </w:p>
    <w:p>
      <w:pPr>
        <w:spacing w:after="120"/>
      </w:pPr>
      <w:r>
        <w:t xml:space="preserve">　　可还不等他出手，胖子脚下下水道井口突然扑出了一头厉鬼，直奔胖子而去。</w:t>
      </w:r>
    </w:p>
    <w:p>
      <w:pPr>
        <w:spacing w:after="120"/>
      </w:pPr>
      <w:r>
        <w:t xml:space="preserve">　　白博文脸上的幸灾乐祸只持续了一秒就变成了惊恐。</w:t>
      </w:r>
    </w:p>
    <w:p>
      <w:pPr>
        <w:spacing w:after="120"/>
      </w:pPr>
      <w:r>
        <w:t xml:space="preserve">　　看着那被胖子撞成青烟的厉鬼，白博文双手上的气血之力立即转向了双脚。</w:t>
      </w:r>
    </w:p>
    <w:p>
      <w:pPr>
        <w:spacing w:after="120"/>
      </w:pPr>
      <w:r>
        <w:t xml:space="preserve">　　嘭！</w:t>
      </w:r>
    </w:p>
    <w:p>
      <w:pPr>
        <w:spacing w:after="120"/>
      </w:pPr>
      <w:r>
        <w:t xml:space="preserve">　　白博文电射而出，躲开了那擦着他身体冲过去的肉球。</w:t>
      </w:r>
    </w:p>
    <w:p>
      <w:pPr>
        <w:spacing w:after="120"/>
      </w:pPr>
      <w:r>
        <w:t xml:space="preserve">　　心中刚松一口气的他忽然想到了什么，脸色骤变。</w:t>
      </w:r>
    </w:p>
    <w:p>
      <w:pPr>
        <w:spacing w:after="120"/>
      </w:pPr>
      <w:r>
        <w:t xml:space="preserve">　　“不好，陈鑫，躲开！”</w:t>
      </w:r>
    </w:p>
    <w:p>
      <w:pPr>
        <w:spacing w:after="120"/>
      </w:pPr>
      <w:r>
        <w:t xml:space="preserve">　　扭头看去，白博文刚好看到让他绝望的一幕。</w:t>
      </w:r>
    </w:p>
    <w:p>
      <w:pPr>
        <w:spacing w:after="120"/>
      </w:pPr>
      <w:r>
        <w:t xml:space="preserve">　　陈鑫，正在一拳一拳的砸着厉鬼的脑袋。</w:t>
      </w:r>
    </w:p>
    <w:p>
      <w:pPr>
        <w:spacing w:after="120"/>
      </w:pPr>
      <w:r>
        <w:t xml:space="preserve">　　似乎是因为听到了他的话，陈鑫动作停滞，满脸疑惑的看了过来。</w:t>
      </w:r>
    </w:p>
    <w:p>
      <w:pPr>
        <w:spacing w:after="120"/>
      </w:pPr>
      <w:r>
        <w:t xml:space="preserve">　　仅仅这一个动作，白博文就知道陈鑫错失了躲开的最佳时机。</w:t>
      </w:r>
    </w:p>
    <w:p>
      <w:pPr>
        <w:spacing w:after="120"/>
      </w:pPr>
      <w:r>
        <w:t xml:space="preserve">　　想起一会陈鑫被撞飞的惨状，想起自己信誓旦旦在柏鸿涛面前说要冲入地煞前十的豪言壮语。</w:t>
      </w:r>
    </w:p>
    <w:p>
      <w:pPr>
        <w:spacing w:after="120"/>
      </w:pPr>
      <w:r>
        <w:t xml:space="preserve">　　白博文怒喝一声：“胖子，你敢！”</w:t>
      </w:r>
    </w:p>
    <w:p>
      <w:pPr>
        <w:spacing w:after="120"/>
      </w:pPr>
      <w:r>
        <w:t xml:space="preserve">　　可话语不能化作利箭，也不能变作盾牌。</w:t>
      </w:r>
    </w:p>
    <w:p>
      <w:pPr>
        <w:spacing w:after="120"/>
      </w:pPr>
      <w:r>
        <w:t xml:space="preserve">　　嘭！</w:t>
      </w:r>
    </w:p>
    <w:p>
      <w:pPr>
        <w:spacing w:after="120"/>
      </w:pPr>
      <w:r>
        <w:t xml:space="preserve">　　一声闷响传出，白博文不忍的闭上了眼睛。</w:t>
      </w:r>
    </w:p>
    <w:p>
      <w:pPr>
        <w:spacing w:after="120"/>
      </w:pPr>
      <w:r>
        <w:t xml:space="preserve">　　可随后，他似乎对刚才闭眼前的画面有些疑惑，重新睁开了眼睛。</w:t>
      </w:r>
    </w:p>
    <w:p>
      <w:pPr>
        <w:spacing w:after="120"/>
      </w:pPr>
      <w:r>
        <w:t xml:space="preserve">　　看着远处那被弹开十多米，趴在地上哼哼唧唧的肉球，再看着一脸懵逼却巍峨不动的陈鑫。</w:t>
      </w:r>
    </w:p>
    <w:p>
      <w:pPr>
        <w:spacing w:after="120"/>
      </w:pPr>
      <w:r>
        <w:t xml:space="preserve">　　白博文忽然脸色剧变！</w:t>
      </w:r>
    </w:p>
    <w:p>
      <w:pPr>
        <w:spacing w:after="120"/>
      </w:pPr>
      <w:r>
        <w:t xml:space="preserve">　　“不好，我中了鬼打墙！”</w:t>
      </w:r>
    </w:p>
    <w:p>
      <w:pPr>
        <w:spacing w:after="120"/>
      </w:pPr>
      <w:r>
        <w:t xml:space="preserve">　　远处趴在地上的胖子哪怕浑身都疼，听到这一句话还是让他身体一抽。</w:t>
      </w:r>
    </w:p>
    <w:p>
      <w:pPr>
        <w:spacing w:after="120"/>
      </w:pPr>
      <w:r>
        <w:t xml:space="preserve">　　而因为顶尖区精彩直播而摸鱼的陈鑫回神后，看着地上的胖子，感觉好像搞砸了什么。</w:t>
      </w:r>
    </w:p>
    <w:p>
      <w:pPr>
        <w:spacing w:after="120"/>
      </w:pPr>
      <w:r>
        <w:t xml:space="preserve">　　……</w:t>
      </w:r>
    </w:p>
    <w:p>
      <w:pPr>
        <w:spacing w:after="120"/>
      </w:pPr>
      <w:r>
        <w:t xml:space="preserve">　　PS：早上7点起床去医院复查，想着一早上解决战斗中午就回来了，结果孩子儿保项目排队人多，一直做到了下午，带的三顿奶粉都吃完了，媳妇的检查回诊更拖沓。</w:t>
      </w:r>
    </w:p>
    <w:p>
      <w:pPr>
        <w:spacing w:after="120"/>
      </w:pPr>
      <w:r>
        <w:t xml:space="preserve">　　等回到家已经挺晚了，有些累，就没办法加更了，今天还是一更。</w:t>
      </w:r>
    </w:p>
    <w:p>
      <w:pPr>
        <w:spacing w:after="120"/>
      </w:pPr>
      <w:r>
        <w:t xml:space="preserve">　　明天，明天一定加更~</w:t>
      </w:r>
    </w:p>
    <w:p>
      <w:pPr>
        <w:spacing w:after="120"/>
      </w:pPr>
      <w:r>
        <w:t>第288章 真猪队友</w:t>
      </w:r>
    </w:p>
    <w:p>
      <w:pPr>
        <w:spacing w:after="120"/>
      </w:pPr>
      <w:r>
        <w:t xml:space="preserve">　　猪？</w:t>
      </w:r>
    </w:p>
    <w:p>
      <w:pPr>
        <w:spacing w:after="120"/>
      </w:pPr>
      <w:r>
        <w:t xml:space="preserve">　　这里的鬼是猪不是人？</w:t>
      </w:r>
    </w:p>
    <w:p>
      <w:pPr>
        <w:spacing w:after="120"/>
      </w:pPr>
      <w:r>
        <w:t xml:space="preserve">　　陈鑫脑袋飞速转动。</w:t>
      </w:r>
    </w:p>
    <w:p>
      <w:pPr>
        <w:spacing w:after="120"/>
      </w:pPr>
      <w:r>
        <w:t xml:space="preserve">　　如果是人的话，那之前的猜测就没什么问题，但如果是猪，那之前的猜测就都错了。</w:t>
      </w:r>
    </w:p>
    <w:p>
      <w:pPr>
        <w:spacing w:after="120"/>
      </w:pPr>
      <w:r>
        <w:t xml:space="preserve">　　这里的鬼，可能比之前的推测要更厉害一些。</w:t>
      </w:r>
    </w:p>
    <w:p>
      <w:pPr>
        <w:spacing w:after="120"/>
      </w:pPr>
      <w:r>
        <w:t xml:space="preserve">　　啪！</w:t>
      </w:r>
    </w:p>
    <w:p>
      <w:pPr>
        <w:spacing w:after="120"/>
      </w:pPr>
      <w:r>
        <w:t xml:space="preserve">　　昂！</w:t>
      </w:r>
    </w:p>
    <w:p>
      <w:pPr>
        <w:spacing w:after="120"/>
      </w:pPr>
      <w:r>
        <w:t xml:space="preserve">　　就在陈鑫思索的时候，一道奇怪的声音和猪叫声先后响起。</w:t>
      </w:r>
    </w:p>
    <w:p>
      <w:pPr>
        <w:spacing w:after="120"/>
      </w:pPr>
      <w:r>
        <w:t xml:space="preserve">　　扭头看去，是那个猪头人正在用手上的一根树枝抽着猪圈里的猪。</w:t>
      </w:r>
    </w:p>
    <w:p>
      <w:pPr>
        <w:spacing w:after="120"/>
      </w:pPr>
      <w:r>
        <w:t xml:space="preserve">　　一边抽，一边嘴里还在嘟囔着。</w:t>
      </w:r>
    </w:p>
    <w:p>
      <w:pPr>
        <w:spacing w:after="120"/>
      </w:pPr>
      <w:r>
        <w:t xml:space="preserve">　　“让我看看，今天谁叫的最大声……”</w:t>
      </w:r>
    </w:p>
    <w:p>
      <w:pPr>
        <w:spacing w:after="120"/>
      </w:pPr>
      <w:r>
        <w:t xml:space="preserve">　　啪！</w:t>
      </w:r>
    </w:p>
    <w:p>
      <w:pPr>
        <w:spacing w:after="120"/>
      </w:pPr>
      <w:r>
        <w:t xml:space="preserve">　　啪！</w:t>
      </w:r>
    </w:p>
    <w:p>
      <w:pPr>
        <w:spacing w:after="120"/>
      </w:pPr>
      <w:r>
        <w:t xml:space="preserve">　　树枝不断的抽着，陈鑫也挨了几下。</w:t>
      </w:r>
    </w:p>
    <w:p>
      <w:pPr>
        <w:spacing w:after="120"/>
      </w:pPr>
      <w:r>
        <w:t xml:space="preserve">　　树枝上的阴气在进入陈鑫体内后就被陈鑫身体内的气血之力不小心给冲散了。</w:t>
      </w:r>
    </w:p>
    <w:p>
      <w:pPr>
        <w:spacing w:after="120"/>
      </w:pPr>
      <w:r>
        <w:t xml:space="preserve">　　陈鑫也没有反抗，就那么静静地观察着。</w:t>
      </w:r>
    </w:p>
    <w:p>
      <w:pPr>
        <w:spacing w:after="120"/>
      </w:pPr>
      <w:r>
        <w:t xml:space="preserve">　　这个鬼，有点特别。</w:t>
      </w:r>
    </w:p>
    <w:p>
      <w:pPr>
        <w:spacing w:after="120"/>
      </w:pPr>
      <w:r>
        <w:t xml:space="preserve">　　似乎它营造的这个鬼打墙……是一个情景剧？</w:t>
      </w:r>
    </w:p>
    <w:p>
      <w:pPr>
        <w:spacing w:after="120"/>
      </w:pPr>
      <w:r>
        <w:t xml:space="preserve">　　就在这时，猪头人在抽了一遍后，选中了一头猪。</w:t>
      </w:r>
    </w:p>
    <w:p>
      <w:pPr>
        <w:spacing w:after="120"/>
      </w:pPr>
      <w:r>
        <w:t xml:space="preserve">　　“就是你了。”</w:t>
      </w:r>
    </w:p>
    <w:p>
      <w:pPr>
        <w:spacing w:after="120"/>
      </w:pPr>
      <w:r>
        <w:t xml:space="preserve">　　猪头人进入猪圈，扛起那头猪就往猪圈外走。</w:t>
      </w:r>
    </w:p>
    <w:p>
      <w:pPr>
        <w:spacing w:after="120"/>
      </w:pPr>
      <w:r>
        <w:t xml:space="preserve">　　刚一出猪圈，那被猪头人扛在肩膀上的猪就变了模样，变成了……人！</w:t>
      </w:r>
    </w:p>
    <w:p>
      <w:pPr>
        <w:spacing w:after="120"/>
      </w:pPr>
      <w:r>
        <w:t xml:space="preserve">　　看着那个挣扎着的人的面容，陈鑫将其与一个受害者对上了。</w:t>
      </w:r>
    </w:p>
    <w:p>
      <w:pPr>
        <w:spacing w:after="120"/>
      </w:pPr>
      <w:r>
        <w:t xml:space="preserve">　　“是那个最先失踪的智障女人？”</w:t>
      </w:r>
    </w:p>
    <w:p>
      <w:pPr>
        <w:spacing w:after="120"/>
      </w:pPr>
      <w:r>
        <w:t xml:space="preserve">　　陈鑫似乎明白了什么，并未有任何动作，开始静静等待。</w:t>
      </w:r>
    </w:p>
    <w:p>
      <w:pPr>
        <w:spacing w:after="120"/>
      </w:pPr>
      <w:r>
        <w:t xml:space="preserve">　　大概过了两分钟，那个猪头人再次进来了。</w:t>
      </w:r>
    </w:p>
    <w:p>
      <w:pPr>
        <w:spacing w:after="120"/>
      </w:pPr>
      <w:r>
        <w:t xml:space="preserve">　　同样的过程，这次带走的那头猪变成了第二个失踪的女人。</w:t>
      </w:r>
    </w:p>
    <w:p>
      <w:pPr>
        <w:spacing w:after="120"/>
      </w:pPr>
      <w:r>
        <w:t xml:space="preserve">　　再然后是第三个女人，也就是报警时的那个被碎尸的女受害者。</w:t>
      </w:r>
    </w:p>
    <w:p>
      <w:pPr>
        <w:spacing w:after="120"/>
      </w:pPr>
      <w:r>
        <w:t xml:space="preserve">　　所以，这里七头猪，除了陈鑫之外的六头，都是已经死了的那六个人。</w:t>
      </w:r>
    </w:p>
    <w:p>
      <w:pPr>
        <w:spacing w:after="120"/>
      </w:pPr>
      <w:r>
        <w:t xml:space="preserve">　　如果不出意外，他应该会是最后一个被扛出去的。</w:t>
      </w:r>
    </w:p>
    <w:p>
      <w:pPr>
        <w:spacing w:after="120"/>
      </w:pPr>
      <w:r>
        <w:t xml:space="preserve">　　也许，之前那六个人都经历了这些。</w:t>
      </w:r>
    </w:p>
    <w:p>
      <w:pPr>
        <w:spacing w:after="120"/>
      </w:pPr>
      <w:r>
        <w:t xml:space="preserve">　　可就在第三个女人被抬出去一分钟后，这个过程被打断了。</w:t>
      </w:r>
    </w:p>
    <w:p>
      <w:pPr>
        <w:spacing w:after="120"/>
      </w:pPr>
      <w:r>
        <w:t xml:space="preserve">　　一个人，走进了猪圈。</w:t>
      </w:r>
    </w:p>
    <w:p>
      <w:pPr>
        <w:spacing w:after="120"/>
      </w:pPr>
      <w:r>
        <w:t xml:space="preserve">　　白博文！</w:t>
      </w:r>
    </w:p>
    <w:p>
      <w:pPr>
        <w:spacing w:after="120"/>
      </w:pPr>
      <w:r>
        <w:t xml:space="preserve">　　看着白博文手上的阳石，陈鑫自然也就明白了白博文之前应该已经经历了鬼打墙。</w:t>
      </w:r>
    </w:p>
    <w:p>
      <w:pPr>
        <w:spacing w:after="120"/>
      </w:pPr>
      <w:r>
        <w:t xml:space="preserve">　　不然以白博文的骄傲，是不会用阳石的。</w:t>
      </w:r>
    </w:p>
    <w:p>
      <w:pPr>
        <w:spacing w:after="120"/>
      </w:pPr>
      <w:r>
        <w:t xml:space="preserve">　　就在陈鑫思索着要不要与白博文会合的时候，白博文手里的鬼烛，绿色正在加深！</w:t>
      </w:r>
    </w:p>
    <w:p>
      <w:pPr>
        <w:spacing w:after="120"/>
      </w:pPr>
      <w:r>
        <w:t xml:space="preserve">　　白博文自然也发现了这个情况，但却并不知道鬼在哪边。</w:t>
      </w:r>
    </w:p>
    <w:p>
      <w:pPr>
        <w:spacing w:after="120"/>
      </w:pPr>
      <w:r>
        <w:t xml:space="preserve">　　与他不同的是，陈鑫身处鬼打墙中，实实在在地看到了那个猪头人正在白博文两米外站着，死死盯着白博文。</w:t>
      </w:r>
    </w:p>
    <w:p>
      <w:pPr>
        <w:spacing w:after="120"/>
      </w:pPr>
      <w:r>
        <w:t xml:space="preserve">　　陈鑫没动，就这么看着那个猪头人，想看看它要怎么做。</w:t>
      </w:r>
    </w:p>
    <w:p>
      <w:pPr>
        <w:spacing w:after="120"/>
      </w:pPr>
      <w:r>
        <w:t xml:space="preserve">　　此时的白博文并不知道危险就在两米外，他还在戒备着可能到来的攻击。</w:t>
      </w:r>
    </w:p>
    <w:p>
      <w:pPr>
        <w:spacing w:after="120"/>
      </w:pPr>
      <w:r>
        <w:t xml:space="preserve">　　就在白博文侧身的一个瞬间，猪头人拿起了那根树枝抽了出去。</w:t>
      </w:r>
    </w:p>
    <w:p>
      <w:pPr>
        <w:spacing w:after="120"/>
      </w:pPr>
      <w:r>
        <w:t xml:space="preserve">　　啪！</w:t>
      </w:r>
    </w:p>
    <w:p>
      <w:pPr>
        <w:spacing w:after="120"/>
      </w:pPr>
      <w:r>
        <w:t xml:space="preserve">　　清脆的声音响起，白博文拿着阳石的手上多了一条黑色印子，疼痛和阴力渗入让他松了手。</w:t>
      </w:r>
    </w:p>
    <w:p>
      <w:pPr>
        <w:spacing w:after="120"/>
      </w:pPr>
      <w:r>
        <w:t xml:space="preserve">　　阳石被打掉之后还未落地，就被猪头人手上的树枝抽中，射了出去，不见踪迹。</w:t>
      </w:r>
    </w:p>
    <w:p>
      <w:pPr>
        <w:spacing w:after="120"/>
      </w:pPr>
      <w:r>
        <w:t xml:space="preserve">　　这个操作不仅让白博文懵了，一旁看着的陈鑫也懵了。</w:t>
      </w:r>
    </w:p>
    <w:p>
      <w:pPr>
        <w:spacing w:after="120"/>
      </w:pPr>
      <w:r>
        <w:t xml:space="preserve">　　“这头猪……好聪明。”</w:t>
      </w:r>
    </w:p>
    <w:p>
      <w:pPr>
        <w:spacing w:after="120"/>
      </w:pPr>
      <w:r>
        <w:t xml:space="preserve">　　陈鑫惊愕的时候，白博文脸比鬼烛还要绿。</w:t>
      </w:r>
    </w:p>
    <w:p>
      <w:pPr>
        <w:spacing w:after="120"/>
      </w:pPr>
      <w:r>
        <w:t xml:space="preserve">　　他显然没想到攻击来的这么突兀，也没想到阳石会被抽飞。</w:t>
      </w:r>
    </w:p>
    <w:p>
      <w:pPr>
        <w:spacing w:after="120"/>
      </w:pPr>
      <w:r>
        <w:t xml:space="preserve">　　但这一切早就有迹可循。</w:t>
      </w:r>
    </w:p>
    <w:p>
      <w:pPr>
        <w:spacing w:after="120"/>
      </w:pPr>
      <w:r>
        <w:t xml:space="preserve">　　比如之前的鬼烛。</w:t>
      </w:r>
    </w:p>
    <w:p>
      <w:pPr>
        <w:spacing w:after="120"/>
      </w:pPr>
      <w:r>
        <w:t xml:space="preserve">　　没了阳石，陷入鬼打墙中的白博文自然也就看到了那个猪头人。</w:t>
      </w:r>
    </w:p>
    <w:p>
      <w:pPr>
        <w:spacing w:after="120"/>
      </w:pPr>
      <w:r>
        <w:t xml:space="preserve">　　心中惊了一惊之后，白博文怒喝一声，直接攻了上去。</w:t>
      </w:r>
    </w:p>
    <w:p>
      <w:pPr>
        <w:spacing w:after="120"/>
      </w:pPr>
      <w:r>
        <w:t xml:space="preserve">　　之前一直没有目标，他的气血之力只能浪费在维持阳石上。</w:t>
      </w:r>
    </w:p>
    <w:p>
      <w:pPr>
        <w:spacing w:after="120"/>
      </w:pPr>
      <w:r>
        <w:t xml:space="preserve">　　现在有了目标，他也就有了发泄的地方。</w:t>
      </w:r>
    </w:p>
    <w:p>
      <w:pPr>
        <w:spacing w:after="120"/>
      </w:pPr>
      <w:r>
        <w:t xml:space="preserve">　　裹挟着气血之力的拳头朝着猪头人砸去，这一拳，是白博文十年的功力！</w:t>
      </w:r>
    </w:p>
    <w:p>
      <w:pPr>
        <w:spacing w:after="120"/>
      </w:pPr>
      <w:r>
        <w:t xml:space="preserve">　　可猪头人却并未做出任何闪避，只是低头一拱，莫大的力道就将白博文的拳头拱开。</w:t>
      </w:r>
    </w:p>
    <w:p>
      <w:pPr>
        <w:spacing w:after="120"/>
      </w:pPr>
      <w:r>
        <w:t xml:space="preserve">　　虽然猪头被气血之力打出了焦黑，但等猪头落在白博文胸口时，白博文整个人都被拱飞，落入了猪圈。</w:t>
      </w:r>
    </w:p>
    <w:p>
      <w:pPr>
        <w:spacing w:after="120"/>
      </w:pPr>
      <w:r>
        <w:t xml:space="preserve">　　刚一进猪圈，白博文发现了情况不太对。</w:t>
      </w:r>
    </w:p>
    <w:p>
      <w:pPr>
        <w:spacing w:after="120"/>
      </w:pPr>
      <w:r>
        <w:t xml:space="preserve">　　这猪圈中竟然有许多阴气在朝着他侵蚀而去。</w:t>
      </w:r>
    </w:p>
    <w:p>
      <w:pPr>
        <w:spacing w:after="120"/>
      </w:pPr>
      <w:r>
        <w:t xml:space="preserve">　　仅仅一个呼吸的时间，他的身体就有些发冷发痒，似乎有什么事情要发生。</w:t>
      </w:r>
    </w:p>
    <w:p>
      <w:pPr>
        <w:spacing w:after="120"/>
      </w:pPr>
      <w:r>
        <w:t xml:space="preserve">　　白博文怒喝一声，忍着胸口的痛爆发出了气血之力，想要冲出猪圈。</w:t>
      </w:r>
    </w:p>
    <w:p>
      <w:pPr>
        <w:spacing w:after="120"/>
      </w:pPr>
      <w:r>
        <w:t xml:space="preserve">　　可迎接他的不是那裹挟着阴气的树枝，就是一颗猪头。</w:t>
      </w:r>
    </w:p>
    <w:p>
      <w:pPr>
        <w:spacing w:after="120"/>
      </w:pPr>
      <w:r>
        <w:t xml:space="preserve">　　数十次之后，当白博文的气血之力消耗大半，他再也扛不住猪圈的力量。</w:t>
      </w:r>
    </w:p>
    <w:p>
      <w:pPr>
        <w:spacing w:after="120"/>
      </w:pPr>
      <w:r>
        <w:t xml:space="preserve">　　看着自己的双手变成猪蹄，白博文眼中露出了一抹惊恐。</w:t>
      </w:r>
    </w:p>
    <w:p>
      <w:pPr>
        <w:spacing w:after="120"/>
      </w:pPr>
      <w:r>
        <w:t xml:space="preserve">　　“不……昂！”</w:t>
      </w:r>
    </w:p>
    <w:p>
      <w:pPr>
        <w:spacing w:after="120"/>
      </w:pPr>
      <w:r>
        <w:t xml:space="preserve">　　……</w:t>
      </w:r>
    </w:p>
    <w:p>
      <w:pPr>
        <w:spacing w:after="120"/>
      </w:pPr>
      <w:r>
        <w:t xml:space="preserve">　　看着新出现的猪队友在猪圈里跑来跑去，陈鑫有些感慨白博文的精力。</w:t>
      </w:r>
    </w:p>
    <w:p>
      <w:pPr>
        <w:spacing w:after="120"/>
      </w:pPr>
      <w:r>
        <w:t xml:space="preserve">　　当然，这个‘猪队友’不是在骂白博文，只是字面意思。</w:t>
      </w:r>
    </w:p>
    <w:p>
      <w:pPr>
        <w:spacing w:after="120"/>
      </w:pPr>
      <w:r>
        <w:t xml:space="preserve">　　白博文进入猪圈变成猪之后，并不认命，还在疯狂跑动着，想要离开猪圈。</w:t>
      </w:r>
    </w:p>
    <w:p>
      <w:pPr>
        <w:spacing w:after="120"/>
      </w:pPr>
      <w:r>
        <w:t xml:space="preserve">　　但猪圈有种特殊的力量束缚着变成猪的白博文。</w:t>
      </w:r>
    </w:p>
    <w:p>
      <w:pPr>
        <w:spacing w:after="120"/>
      </w:pPr>
      <w:r>
        <w:t xml:space="preserve">　　所以他撞不开围墙，也跳不出围栏，只能无能狂怒。</w:t>
      </w:r>
    </w:p>
    <w:p>
      <w:pPr>
        <w:spacing w:after="120"/>
      </w:pPr>
      <w:r>
        <w:t xml:space="preserve">　　猪头人本想离开，但似乎不喜白博文的疯狂，拿出树枝抽了三下，将白博文打的没力气后，这才满意离开。</w:t>
      </w:r>
    </w:p>
    <w:p>
      <w:pPr>
        <w:spacing w:after="120"/>
      </w:pPr>
      <w:r>
        <w:t xml:space="preserve">　　陈鑫看着白博文，觉得还是先不出声了，省的尴尬。</w:t>
      </w:r>
    </w:p>
    <w:p>
      <w:pPr>
        <w:spacing w:after="120"/>
      </w:pPr>
      <w:r>
        <w:t xml:space="preserve">　　一分钟后，猪头人再次出现。</w:t>
      </w:r>
    </w:p>
    <w:p>
      <w:pPr>
        <w:spacing w:after="120"/>
      </w:pPr>
      <w:r>
        <w:t xml:space="preserve">　　这一次，它没理会白博文，接着之前的顺序开始从猪圈拉‘猪’。</w:t>
      </w:r>
    </w:p>
    <w:p>
      <w:pPr>
        <w:spacing w:after="120"/>
      </w:pPr>
      <w:r>
        <w:t xml:space="preserve">　　屠夫乙某、丙某、甲某纷纷出现在猪头人的肩膀上，被抬出了猪圈。</w:t>
      </w:r>
    </w:p>
    <w:p>
      <w:pPr>
        <w:spacing w:after="120"/>
      </w:pPr>
      <w:r>
        <w:t xml:space="preserve">　　一旁白博文自然也发现了这个情况，心中惊惧。</w:t>
      </w:r>
    </w:p>
    <w:p>
      <w:pPr>
        <w:spacing w:after="120"/>
      </w:pPr>
      <w:r>
        <w:t xml:space="preserve">　　此时猪圈只剩下两头猪，他就是其中一头。</w:t>
      </w:r>
    </w:p>
    <w:p>
      <w:pPr>
        <w:spacing w:after="120"/>
      </w:pPr>
      <w:r>
        <w:t xml:space="preserve">　　似乎知道自己要迎来什么了，白博文想挣扎一下。</w:t>
      </w:r>
    </w:p>
    <w:p>
      <w:pPr>
        <w:spacing w:after="120"/>
      </w:pPr>
      <w:r>
        <w:t xml:space="preserve">　　但树枝中的阴力已经渗入了他的体内，他根本没力气再挣扎。</w:t>
      </w:r>
    </w:p>
    <w:p>
      <w:pPr>
        <w:spacing w:after="120"/>
      </w:pPr>
      <w:r>
        <w:t xml:space="preserve">　　“为什么我的第一次任务会是这样……这头猪，真的只是厉鬼吗？”</w:t>
      </w:r>
    </w:p>
    <w:p>
      <w:pPr>
        <w:spacing w:after="120"/>
      </w:pPr>
      <w:r>
        <w:t xml:space="preserve">　　迟迟没有见到金超出现，白博文似乎明白了什么。</w:t>
      </w:r>
    </w:p>
    <w:p>
      <w:pPr>
        <w:spacing w:after="120"/>
      </w:pPr>
      <w:r>
        <w:t xml:space="preserve">　　也许到了他即将死亡的那一刻，金超才会满脸失望的出现救下他。</w:t>
      </w:r>
    </w:p>
    <w:p>
      <w:pPr>
        <w:spacing w:after="120"/>
      </w:pPr>
      <w:r>
        <w:t xml:space="preserve">　　比起那失望的眼神，白博文更想挨上几树枝。</w:t>
      </w:r>
    </w:p>
    <w:p>
      <w:pPr>
        <w:spacing w:after="120"/>
      </w:pPr>
      <w:r>
        <w:t xml:space="preserve">　　沉默了许久，白博文这才想到了自己的那位同伴。</w:t>
      </w:r>
    </w:p>
    <w:p>
      <w:pPr>
        <w:spacing w:after="120"/>
      </w:pPr>
      <w:r>
        <w:t xml:space="preserve">　　“陈鑫到底去哪里了，难道他真的已经拿着阳石逃出了屠宰场？”</w:t>
      </w:r>
    </w:p>
    <w:p>
      <w:pPr>
        <w:spacing w:after="120"/>
      </w:pPr>
      <w:r>
        <w:t xml:space="preserve">　　白博文不想相信，但事实不由得他相信。</w:t>
      </w:r>
    </w:p>
    <w:p>
      <w:pPr>
        <w:spacing w:after="120"/>
      </w:pPr>
      <w:r>
        <w:t xml:space="preserve">　　脚步声响起。</w:t>
      </w:r>
    </w:p>
    <w:p>
      <w:pPr>
        <w:spacing w:after="120"/>
      </w:pPr>
      <w:r>
        <w:t xml:space="preserve">　　白博文抬头看去，猪头人再次出现在围栏外。</w:t>
      </w:r>
    </w:p>
    <w:p>
      <w:pPr>
        <w:spacing w:after="120"/>
      </w:pPr>
      <w:r>
        <w:t xml:space="preserve">　　他死死瞪着猪头人，但猪头人根本没看他，而是拿出树枝对着他旁边的那头猪抽了几下。</w:t>
      </w:r>
    </w:p>
    <w:p>
      <w:pPr>
        <w:spacing w:after="120"/>
      </w:pPr>
      <w:r>
        <w:t xml:space="preserve">　　啪！</w:t>
      </w:r>
    </w:p>
    <w:p>
      <w:pPr>
        <w:spacing w:after="120"/>
      </w:pPr>
      <w:r>
        <w:t xml:space="preserve">　　抽完之后，猪头人正要行动，可忽然它似乎感觉有些不对。</w:t>
      </w:r>
    </w:p>
    <w:p>
      <w:pPr>
        <w:spacing w:after="120"/>
      </w:pPr>
      <w:r>
        <w:t xml:space="preserve">　　抬手，树枝再次落下。</w:t>
      </w:r>
    </w:p>
    <w:p>
      <w:pPr>
        <w:spacing w:after="120"/>
      </w:pPr>
      <w:r>
        <w:t xml:space="preserve">　　啪！</w:t>
      </w:r>
    </w:p>
    <w:p>
      <w:pPr>
        <w:spacing w:after="120"/>
      </w:pPr>
      <w:r>
        <w:t xml:space="preserve">　　“你为什么不叫？”</w:t>
      </w:r>
    </w:p>
    <w:p>
      <w:pPr>
        <w:spacing w:after="120"/>
      </w:pPr>
      <w:r>
        <w:t xml:space="preserve">　　啪！</w:t>
      </w:r>
    </w:p>
    <w:p>
      <w:pPr>
        <w:spacing w:after="120"/>
      </w:pPr>
      <w:r>
        <w:t xml:space="preserve">　　“你为什么不叫！”</w:t>
      </w:r>
    </w:p>
    <w:p>
      <w:pPr>
        <w:spacing w:after="120"/>
      </w:pPr>
      <w:r>
        <w:t xml:space="preserve">　　啪！啪！啪！</w:t>
      </w:r>
    </w:p>
    <w:p>
      <w:pPr>
        <w:spacing w:after="120"/>
      </w:pPr>
      <w:r>
        <w:t xml:space="preserve">　　“反抗都不会，你，该死！”</w:t>
      </w:r>
    </w:p>
    <w:p>
      <w:pPr>
        <w:spacing w:after="120"/>
      </w:pPr>
      <w:r>
        <w:t xml:space="preserve">　　白博文看着猪头人发疯似的抽了十几下后，忽然满脸狰狞，双目通红。</w:t>
      </w:r>
    </w:p>
    <w:p>
      <w:pPr>
        <w:spacing w:after="120"/>
      </w:pPr>
      <w:r>
        <w:t xml:space="preserve">　　伴随着呼哧呼哧的喘气声，它进入了猪圈，将旁边那头一直很安静的猪扛在了肩膀上。</w:t>
      </w:r>
    </w:p>
    <w:p>
      <w:pPr>
        <w:spacing w:after="120"/>
      </w:pPr>
      <w:r>
        <w:t xml:space="preserve">　　“下一个，就该是我了吧。”</w:t>
      </w:r>
    </w:p>
    <w:p>
      <w:pPr>
        <w:spacing w:after="120"/>
      </w:pPr>
      <w:r>
        <w:t xml:space="preserve">　　白博文眼中有着不甘，但他无能为力。</w:t>
      </w:r>
    </w:p>
    <w:p>
      <w:pPr>
        <w:spacing w:after="120"/>
      </w:pPr>
      <w:r>
        <w:t xml:space="preserve">　　抬头，他带着怨恨的目光看着猪头人的背影，然后，他呆滞了。</w:t>
      </w:r>
    </w:p>
    <w:p>
      <w:pPr>
        <w:spacing w:after="120"/>
      </w:pPr>
      <w:r>
        <w:t xml:space="preserve">　　猪头人肩膀上的那个人，正在朝他眨眼睛。</w:t>
      </w:r>
    </w:p>
    <w:p>
      <w:pPr>
        <w:spacing w:after="120"/>
      </w:pPr>
      <w:r>
        <w:t xml:space="preserve">　　“陈，陈鑫？”</w:t>
      </w:r>
    </w:p>
    <w:p>
      <w:pPr>
        <w:spacing w:after="120"/>
      </w:pPr>
      <w:r>
        <w:t xml:space="preserve">　　他旁边的那头猪，是陈鑫？</w:t>
      </w:r>
    </w:p>
    <w:p>
      <w:pPr>
        <w:spacing w:after="120"/>
      </w:pPr>
      <w:r>
        <w:t xml:space="preserve">　　陈鑫没跑，他在自己之前就被抓了？</w:t>
      </w:r>
    </w:p>
    <w:p>
      <w:pPr>
        <w:spacing w:after="120"/>
      </w:pPr>
      <w:r>
        <w:t xml:space="preserve">　　原来，他们两个都失败了。</w:t>
      </w:r>
    </w:p>
    <w:p>
      <w:pPr>
        <w:spacing w:after="120"/>
      </w:pPr>
      <w:r>
        <w:t xml:space="preserve">　　白博文得知‘真相’后，不知道为什么忽然松了一口气。</w:t>
      </w:r>
    </w:p>
    <w:p>
      <w:pPr>
        <w:spacing w:after="120"/>
      </w:pPr>
      <w:r>
        <w:t xml:space="preserve">　　……</w:t>
      </w:r>
    </w:p>
    <w:p>
      <w:pPr>
        <w:spacing w:after="120"/>
      </w:pPr>
      <w:r>
        <w:t xml:space="preserve">　　陈鑫被一路扛到了屠宰房。</w:t>
      </w:r>
    </w:p>
    <w:p>
      <w:pPr>
        <w:spacing w:after="120"/>
      </w:pPr>
      <w:r>
        <w:t xml:space="preserve">　　之前到达的六具尸体被砍了头，身体如之前的猪肉一样被剃干净挂在钩子上。</w:t>
      </w:r>
    </w:p>
    <w:p>
      <w:pPr>
        <w:spacing w:after="120"/>
      </w:pPr>
      <w:r>
        <w:t xml:space="preserve">　　当陈鑫被摆放在案台上后，那六颗脑袋上都露出了笑容。</w:t>
      </w:r>
    </w:p>
    <w:p>
      <w:pPr>
        <w:spacing w:after="120"/>
      </w:pPr>
      <w:r>
        <w:t xml:space="preserve">　　似乎，在为陈鑫一会就要成为他们中的一员而开心。</w:t>
      </w:r>
    </w:p>
    <w:p>
      <w:pPr>
        <w:spacing w:after="120"/>
      </w:pPr>
      <w:r>
        <w:t xml:space="preserve">　　“锵！锵！”</w:t>
      </w:r>
    </w:p>
    <w:p>
      <w:pPr>
        <w:spacing w:after="120"/>
      </w:pPr>
      <w:r>
        <w:t xml:space="preserve">　　磨刀声响起，陈鑫扭头看去。</w:t>
      </w:r>
    </w:p>
    <w:p>
      <w:pPr>
        <w:spacing w:after="120"/>
      </w:pPr>
      <w:r>
        <w:t xml:space="preserve">　　猪头人一手拿着一把尖刀，一手拿着一个磨刀棒朝他走来。</w:t>
      </w:r>
    </w:p>
    <w:p>
      <w:pPr>
        <w:spacing w:after="120"/>
      </w:pPr>
      <w:r>
        <w:t xml:space="preserve">　　“不反抗，就上桌吧。”</w:t>
      </w:r>
    </w:p>
    <w:p>
      <w:pPr>
        <w:spacing w:after="120"/>
      </w:pPr>
      <w:r>
        <w:t xml:space="preserve">　　砰！</w:t>
      </w:r>
    </w:p>
    <w:p>
      <w:pPr>
        <w:spacing w:after="120"/>
      </w:pPr>
      <w:r>
        <w:t xml:space="preserve">　　磨刀棒被猪头人扔在地上，尖刀倒握，直接朝着陈鑫的胸口扎下。</w:t>
      </w:r>
    </w:p>
    <w:p>
      <w:pPr>
        <w:spacing w:after="120"/>
      </w:pPr>
      <w:r>
        <w:t xml:space="preserve">　　陈鑫看着尖刀，手从口袋一抹而过，以猪头人反应不过来的速度，将一颗石头放在了刀尖的位置。</w:t>
      </w:r>
    </w:p>
    <w:p>
      <w:pPr>
        <w:spacing w:after="120"/>
      </w:pPr>
      <w:r>
        <w:t xml:space="preserve">　　咔！</w:t>
      </w:r>
    </w:p>
    <w:p>
      <w:pPr>
        <w:spacing w:after="120"/>
      </w:pPr>
      <w:r>
        <w:t xml:space="preserve">　　石头碎裂的声音响起。</w:t>
      </w:r>
    </w:p>
    <w:p>
      <w:pPr>
        <w:spacing w:after="120"/>
      </w:pPr>
      <w:r>
        <w:t xml:space="preserve">　　猪头人一怔，拿开尖刀。</w:t>
      </w:r>
    </w:p>
    <w:p>
      <w:pPr>
        <w:spacing w:after="120"/>
      </w:pPr>
      <w:r>
        <w:t xml:space="preserve">　　陈鑫胸口位置，一颗白色的石头裂开了。</w:t>
      </w:r>
    </w:p>
    <w:p>
      <w:pPr>
        <w:spacing w:after="120"/>
      </w:pPr>
      <w:r>
        <w:t xml:space="preserve">　　石头裂缝中逸出了一抹橙红色的光芒。</w:t>
      </w:r>
    </w:p>
    <w:p>
      <w:pPr>
        <w:spacing w:after="120"/>
      </w:pPr>
      <w:r>
        <w:t xml:space="preserve">　　咔……嘭！</w:t>
      </w:r>
    </w:p>
    <w:p>
      <w:pPr>
        <w:spacing w:after="120"/>
      </w:pPr>
      <w:r>
        <w:t xml:space="preserve">　　爆炸声起，石头骤然炸开，碎片裹着光芒四射而开。</w:t>
      </w:r>
    </w:p>
    <w:p>
      <w:pPr>
        <w:spacing w:after="120"/>
      </w:pPr>
      <w:r>
        <w:t xml:space="preserve">　　那些光芒就像一道道利刺，将屠宰房的一切都给刺破。</w:t>
      </w:r>
    </w:p>
    <w:p>
      <w:pPr>
        <w:spacing w:after="120"/>
      </w:pPr>
      <w:r>
        <w:t xml:space="preserve">　　六颗脑袋的表情在橙红色的光芒下定格，与他们的尸体一起在光芒中消融。</w:t>
      </w:r>
    </w:p>
    <w:p>
      <w:pPr>
        <w:spacing w:after="120"/>
      </w:pPr>
      <w:r>
        <w:t xml:space="preserve">　　屠宰场在一闪即逝的光芒中恢复了原状。</w:t>
      </w:r>
    </w:p>
    <w:p>
      <w:pPr>
        <w:spacing w:after="120"/>
      </w:pPr>
      <w:r>
        <w:t xml:space="preserve">　　除了那个猪头人。</w:t>
      </w:r>
    </w:p>
    <w:p>
      <w:pPr>
        <w:spacing w:after="120"/>
      </w:pPr>
      <w:r>
        <w:t xml:space="preserve">　　被光芒照射的猪头人在惨叫中发生了变化。</w:t>
      </w:r>
    </w:p>
    <w:p>
      <w:pPr>
        <w:spacing w:after="120"/>
      </w:pPr>
      <w:r>
        <w:t xml:space="preserve">　　其身体膨胀，撑爆了衣服。</w:t>
      </w:r>
    </w:p>
    <w:p>
      <w:pPr>
        <w:spacing w:after="120"/>
      </w:pPr>
      <w:r>
        <w:t xml:space="preserve">　　四蹄着地发出了嘭的声响。</w:t>
      </w:r>
    </w:p>
    <w:p>
      <w:pPr>
        <w:spacing w:after="120"/>
      </w:pPr>
      <w:r>
        <w:t xml:space="preserve">　　一头足有三米多长的巨猪，出现在了陈鑫面前。</w:t>
      </w:r>
    </w:p>
    <w:p>
      <w:pPr>
        <w:spacing w:after="120"/>
      </w:pPr>
      <w:r>
        <w:t xml:space="preserve">　　巨猪眼眸血红，獠牙外翻，其背后皮肤上留着一道道被抽打过后的疤痕。</w:t>
      </w:r>
    </w:p>
    <w:p>
      <w:pPr>
        <w:spacing w:after="120"/>
      </w:pPr>
      <w:r>
        <w:t xml:space="preserve">　　看着那些疤痕，陈鑫若有所思。</w:t>
      </w:r>
    </w:p>
    <w:p>
      <w:pPr>
        <w:spacing w:after="120"/>
      </w:pPr>
      <w:r>
        <w:t xml:space="preserve">　　猪在从光芒的照射中恢复过来后，带着汹涌的怒火，朝着陈鑫冲了过去。</w:t>
      </w:r>
    </w:p>
    <w:p>
      <w:pPr>
        <w:spacing w:after="120"/>
      </w:pPr>
      <w:r>
        <w:t xml:space="preserve">　　这一次，它要将陈鑫干碎！</w:t>
      </w:r>
    </w:p>
    <w:p>
      <w:pPr>
        <w:spacing w:after="120"/>
      </w:pPr>
      <w:r>
        <w:t xml:space="preserve">　　砰！</w:t>
      </w:r>
    </w:p>
    <w:p>
      <w:pPr>
        <w:spacing w:after="120"/>
      </w:pPr>
      <w:r>
        <w:t xml:space="preserve">　　一只手抵在了猪头上。</w:t>
      </w:r>
    </w:p>
    <w:p>
      <w:pPr>
        <w:spacing w:after="120"/>
      </w:pPr>
      <w:r>
        <w:t xml:space="preserve">　　血红色的猪眼瞪着那只手的主人，四肢在地上踏出了四个坑。</w:t>
      </w:r>
    </w:p>
    <w:p>
      <w:pPr>
        <w:spacing w:after="120"/>
      </w:pPr>
      <w:r>
        <w:t xml:space="preserve">　　但那只手未动分毫。</w:t>
      </w:r>
    </w:p>
    <w:p>
      <w:pPr>
        <w:spacing w:after="120"/>
      </w:pPr>
      <w:r>
        <w:t xml:space="preserve">　　看着猪眼中的恨，陈鑫手心中逸散出一缕气血，进入猪头中。</w:t>
      </w:r>
    </w:p>
    <w:p>
      <w:pPr>
        <w:spacing w:after="120"/>
      </w:pPr>
      <w:r>
        <w:t xml:space="preserve">　　嘭！</w:t>
      </w:r>
    </w:p>
    <w:p>
      <w:pPr>
        <w:spacing w:after="120"/>
      </w:pPr>
      <w:r>
        <w:t xml:space="preserve">　　猪头炸裂，血肉飞溅的过程中化作一缕缕青烟消失不见。</w:t>
      </w:r>
    </w:p>
    <w:p>
      <w:pPr>
        <w:spacing w:after="120"/>
      </w:pPr>
      <w:r>
        <w:t xml:space="preserve">　　白博文冲进来的时候，只看到了那无头的猪化作了青烟消散。</w:t>
      </w:r>
    </w:p>
    <w:p>
      <w:pPr>
        <w:spacing w:after="120"/>
      </w:pPr>
      <w:r>
        <w:t xml:space="preserve">　　“这，陈鑫，它……”</w:t>
      </w:r>
    </w:p>
    <w:p>
      <w:pPr>
        <w:spacing w:after="120"/>
      </w:pPr>
      <w:r>
        <w:t xml:space="preserve">　　“死了，我们去找鬼物本体吧。”</w:t>
      </w:r>
    </w:p>
    <w:p>
      <w:pPr>
        <w:spacing w:after="120"/>
      </w:pPr>
      <w:r>
        <w:t xml:space="preserve">　　陈鑫说着就朝着门口走去。</w:t>
      </w:r>
    </w:p>
    <w:p>
      <w:pPr>
        <w:spacing w:after="120"/>
      </w:pPr>
      <w:r>
        <w:t xml:space="preserve">　　白博文看着陈鑫，又看着那头猪消散的地方，眼神中满是不可思议。</w:t>
      </w:r>
    </w:p>
    <w:p>
      <w:pPr>
        <w:spacing w:after="120"/>
      </w:pPr>
      <w:r>
        <w:t xml:space="preserve">　　金超组长没来，不是金超组长干掉的那头猪，那……是陈鑫？</w:t>
      </w:r>
    </w:p>
    <w:p>
      <w:pPr>
        <w:spacing w:after="120"/>
      </w:pPr>
      <w:r>
        <w:t xml:space="preserve">　　他到底是怎么灭掉那头猪的？</w:t>
      </w:r>
    </w:p>
    <w:p>
      <w:pPr>
        <w:spacing w:after="120"/>
      </w:pPr>
      <w:r>
        <w:t xml:space="preserve">　　白博文追出去的时候，就看到陈鑫拿着一根树枝从猪圈中走了出来。</w:t>
      </w:r>
    </w:p>
    <w:p>
      <w:pPr>
        <w:spacing w:after="120"/>
      </w:pPr>
      <w:r>
        <w:t xml:space="preserve">　　屠宰场门口位置，金超看着陈鑫，满眼都是笑意。</w:t>
      </w:r>
    </w:p>
    <w:p>
      <w:pPr>
        <w:spacing w:after="120"/>
      </w:pPr>
      <w:r>
        <w:t xml:space="preserve">　　回去的路上，一路无话。</w:t>
      </w:r>
    </w:p>
    <w:p>
      <w:pPr>
        <w:spacing w:after="120"/>
      </w:pPr>
      <w:r>
        <w:t xml:space="preserve">　　等到了木碑市民调局，金超的办公室里，金超这才开口。</w:t>
      </w:r>
    </w:p>
    <w:p>
      <w:pPr>
        <w:spacing w:after="120"/>
      </w:pPr>
      <w:r>
        <w:t xml:space="preserve">　　“这次任务出现了一点意外，屠宰场的鬼不是被害者，也不是屠夫，而是一头猪。”</w:t>
      </w:r>
    </w:p>
    <w:p>
      <w:pPr>
        <w:spacing w:after="120"/>
      </w:pPr>
      <w:r>
        <w:t xml:space="preserve">　　“应该是那头猪化作游魂后，以鬼打墙等能力让屠夫杀死了三个女人，在变作厉鬼之后，再杀死了三个屠夫。”</w:t>
      </w:r>
    </w:p>
    <w:p>
      <w:pPr>
        <w:spacing w:after="120"/>
      </w:pPr>
      <w:r>
        <w:t xml:space="preserve">　　“所以你们遇到的不是普通的厉鬼，而是一头杀了六个人的厉鬼。”</w:t>
      </w:r>
    </w:p>
    <w:p>
      <w:pPr>
        <w:spacing w:after="120"/>
      </w:pPr>
      <w:r>
        <w:t xml:space="preserve">　　听着金超的解释，陈鑫二人都未说话。</w:t>
      </w:r>
    </w:p>
    <w:p>
      <w:pPr>
        <w:spacing w:after="120"/>
      </w:pPr>
      <w:r>
        <w:t xml:space="preserve">　　“原本我以为自己要出手，但后来发现陈鑫并未反抗那个鬼，这是为什么？”</w:t>
      </w:r>
    </w:p>
    <w:p>
      <w:pPr>
        <w:spacing w:after="120"/>
      </w:pPr>
      <w:r>
        <w:t xml:space="preserve">　　金超的话让白博文将目光转了过去。</w:t>
      </w:r>
    </w:p>
    <w:p>
      <w:pPr>
        <w:spacing w:after="120"/>
      </w:pPr>
      <w:r>
        <w:t xml:space="preserve">　　“我原本只是想保留实力，给那头猪来个狠的，后来发现那头猪似乎在玩过家家，于是就顺着它的剧本走了下去。”</w:t>
      </w:r>
    </w:p>
    <w:p>
      <w:pPr>
        <w:spacing w:after="120"/>
      </w:pPr>
      <w:r>
        <w:t xml:space="preserve">　　金超点头，又问道：“你就没有想过和白博文一起对付那头猪吗？”</w:t>
      </w:r>
    </w:p>
    <w:p>
      <w:pPr>
        <w:spacing w:after="120"/>
      </w:pPr>
      <w:r>
        <w:t xml:space="preserve">　　陈鑫摇了摇头。</w:t>
      </w:r>
    </w:p>
    <w:p>
      <w:pPr>
        <w:spacing w:after="120"/>
      </w:pPr>
      <w:r>
        <w:t xml:space="preserve">　　“那时候的白博文状态并不好，我出去并不会有太大的变化，最多我用阳石拼一把，和白博文逃出屠宰场，但那头猪并不会被消灭。”</w:t>
      </w:r>
    </w:p>
    <w:p>
      <w:pPr>
        <w:spacing w:after="120"/>
      </w:pPr>
      <w:r>
        <w:t xml:space="preserve">　　“所以我选择继续等待。”</w:t>
      </w:r>
    </w:p>
    <w:p>
      <w:pPr>
        <w:spacing w:after="120"/>
      </w:pPr>
      <w:r>
        <w:t xml:space="preserve">　　一旁白博文脸色涨红，眼里都是幽怨。</w:t>
      </w:r>
    </w:p>
    <w:p>
      <w:pPr>
        <w:spacing w:after="120"/>
      </w:pPr>
      <w:r>
        <w:t xml:space="preserve">　　所以，你就看着我变成猪被抽？</w:t>
      </w:r>
    </w:p>
    <w:p>
      <w:pPr>
        <w:spacing w:after="120"/>
      </w:pPr>
      <w:r>
        <w:t xml:space="preserve">　　“那你就能确定自己一个人能解决那头猪？”</w:t>
      </w:r>
    </w:p>
    <w:p>
      <w:pPr>
        <w:spacing w:after="120"/>
      </w:pPr>
      <w:r>
        <w:t xml:space="preserve">　　金超问道。</w:t>
      </w:r>
    </w:p>
    <w:p>
      <w:pPr>
        <w:spacing w:after="120"/>
      </w:pPr>
      <w:r>
        <w:t xml:space="preserve">　　陈鑫摇头。</w:t>
      </w:r>
    </w:p>
    <w:p>
      <w:pPr>
        <w:spacing w:after="120"/>
      </w:pPr>
      <w:r>
        <w:t xml:space="preserve">　　“我不确定，但根据我的观察，那头猪似乎要复现某些场景，而在这个过程中，它必然不会直接杀死我。”</w:t>
      </w:r>
    </w:p>
    <w:p>
      <w:pPr>
        <w:spacing w:after="120"/>
      </w:pPr>
      <w:r>
        <w:t xml:space="preserve">　　“这是它的杀戮规则，也是我的机会，最后我也确实找到机会，让它扎破了阳石。”</w:t>
      </w:r>
    </w:p>
    <w:p>
      <w:pPr>
        <w:spacing w:after="120"/>
      </w:pPr>
      <w:r>
        <w:t xml:space="preserve">　　“单单激活阳石只会保护我一段时间，但直接引爆阳石，那头猪扛不住阳气的冲击，但我能抗住。”</w:t>
      </w:r>
    </w:p>
    <w:p>
      <w:pPr>
        <w:spacing w:after="120"/>
      </w:pPr>
      <w:r>
        <w:t xml:space="preserve">　　“之后也正如我所料，那猪在阳石的爆发下成了强弩之末，我只是调动一点气血之力就将它给灭了。”</w:t>
      </w:r>
    </w:p>
    <w:p>
      <w:pPr>
        <w:spacing w:after="120"/>
      </w:pPr>
      <w:r>
        <w:t xml:space="preserve">　　陈鑫一本正经的胡说八道。</w:t>
      </w:r>
    </w:p>
    <w:p>
      <w:pPr>
        <w:spacing w:after="120"/>
      </w:pPr>
      <w:r>
        <w:t xml:space="preserve">　　金超听完忍不住鼓了鼓掌。</w:t>
      </w:r>
    </w:p>
    <w:p>
      <w:pPr>
        <w:spacing w:after="120"/>
      </w:pPr>
      <w:r>
        <w:t xml:space="preserve">　　“很精彩，也很大胆。”</w:t>
      </w:r>
    </w:p>
    <w:p>
      <w:pPr>
        <w:spacing w:after="120"/>
      </w:pPr>
      <w:r>
        <w:t xml:space="preserve">　　“如果你是一个普通实习生的话，我会批评你一顿，然后让你回后勤，让你珍惜生命，但你不是。”</w:t>
      </w:r>
    </w:p>
    <w:p>
      <w:pPr>
        <w:spacing w:after="120"/>
      </w:pPr>
      <w:r>
        <w:t xml:space="preserve">　　“排位赛说是比赛，但并不是不会出现意外，不抱着拼命的态度去，也许就会留下遗憾。”</w:t>
      </w:r>
    </w:p>
    <w:p>
      <w:pPr>
        <w:spacing w:after="120"/>
      </w:pPr>
      <w:r>
        <w:t xml:space="preserve">　　“同样的，以你的天赋，以后也不会只接触比你弱的鬼，所以我很欣赏你的做事方式，但我希望你是胆大心细，不是胆大妄为。”</w:t>
      </w:r>
    </w:p>
    <w:p>
      <w:pPr>
        <w:spacing w:after="120"/>
      </w:pPr>
      <w:r>
        <w:t xml:space="preserve">　　金超说这话的时候，看了白博文一眼。</w:t>
      </w:r>
    </w:p>
    <w:p>
      <w:pPr>
        <w:spacing w:after="120"/>
      </w:pPr>
      <w:r>
        <w:t xml:space="preserve">　　白博文脸色涨红，低下了头，心里在疯狂的吐槽着。</w:t>
      </w:r>
    </w:p>
    <w:p>
      <w:pPr>
        <w:spacing w:after="120"/>
      </w:pPr>
      <w:r>
        <w:t xml:space="preserve">　　胆大心细?</w:t>
      </w:r>
    </w:p>
    <w:p>
      <w:pPr>
        <w:spacing w:after="120"/>
      </w:pPr>
      <w:r>
        <w:t xml:space="preserve">　　陈鑫那是胆大心细吗？</w:t>
      </w:r>
    </w:p>
    <w:p>
      <w:pPr>
        <w:spacing w:after="120"/>
      </w:pPr>
      <w:r>
        <w:t xml:space="preserve">　　要是阳石放歪了怎么办？</w:t>
      </w:r>
    </w:p>
    <w:p>
      <w:pPr>
        <w:spacing w:after="120"/>
      </w:pPr>
      <w:r>
        <w:t xml:space="preserve">　　要是阳石将自己炸伤了怎么办？</w:t>
      </w:r>
    </w:p>
    <w:p>
      <w:pPr>
        <w:spacing w:after="120"/>
      </w:pPr>
      <w:r>
        <w:t xml:space="preserve">　　要是那头猪扛住了怎么办？</w:t>
      </w:r>
    </w:p>
    <w:p>
      <w:pPr>
        <w:spacing w:after="120"/>
      </w:pPr>
      <w:r>
        <w:t xml:space="preserve">　　稍有差池，就是个死。</w:t>
      </w:r>
    </w:p>
    <w:p>
      <w:pPr>
        <w:spacing w:after="120"/>
      </w:pPr>
      <w:r>
        <w:t xml:space="preserve">　　就算金超出手，也得重伤好几天。</w:t>
      </w:r>
    </w:p>
    <w:p>
      <w:pPr>
        <w:spacing w:after="120"/>
      </w:pPr>
      <w:r>
        <w:t xml:space="preserve">　　这特么是胆大心细？</w:t>
      </w:r>
    </w:p>
    <w:p>
      <w:pPr>
        <w:spacing w:after="120"/>
      </w:pPr>
      <w:r>
        <w:t xml:space="preserve">　　白博文不知道的是，他的这些不确定，在陈鑫那里都是必然事件。</w:t>
      </w:r>
    </w:p>
    <w:p>
      <w:pPr>
        <w:spacing w:after="120"/>
      </w:pPr>
      <w:r>
        <w:t xml:space="preserve">　　无他，唯实力尔。</w:t>
      </w:r>
    </w:p>
    <w:p>
      <w:pPr>
        <w:spacing w:after="120"/>
      </w:pPr>
      <w:r>
        <w:t xml:space="preserve">　　……</w:t>
      </w:r>
    </w:p>
    <w:p>
      <w:pPr>
        <w:spacing w:after="120"/>
      </w:pPr>
      <w:r>
        <w:t>第302章 陈鑫：我被鬼附身了！</w:t>
      </w:r>
    </w:p>
    <w:p>
      <w:pPr>
        <w:spacing w:after="120"/>
      </w:pPr>
      <w:r>
        <w:t xml:space="preserve">　　柏鸿涛眨巴眨巴眼睛，随后看向了旁边那两位幽怨看着自己的好友。</w:t>
      </w:r>
    </w:p>
    <w:p>
      <w:pPr>
        <w:spacing w:after="120"/>
      </w:pPr>
      <w:r>
        <w:t xml:space="preserve">　　“鸿涛啊，你不厚道。”</w:t>
      </w:r>
    </w:p>
    <w:p>
      <w:pPr>
        <w:spacing w:after="120"/>
      </w:pPr>
      <w:r>
        <w:t xml:space="preserve">　　“老柏啊，多少年朋友了，找到好苗子你都不说一声，这么捂着，是怕我们撬你墙角还是怎么的？”</w:t>
      </w:r>
    </w:p>
    <w:p>
      <w:pPr>
        <w:spacing w:after="120"/>
      </w:pPr>
      <w:r>
        <w:t xml:space="preserve">　　“就是，你说你不告诉别人也就罢了，怎么，我们也算是外人了？”</w:t>
      </w:r>
    </w:p>
    <w:p>
      <w:pPr>
        <w:spacing w:after="120"/>
      </w:pPr>
      <w:r>
        <w:t xml:space="preserve">　　“哎，伤心了啊，老柏。”</w:t>
      </w:r>
    </w:p>
    <w:p>
      <w:pPr>
        <w:spacing w:after="120"/>
      </w:pPr>
      <w:r>
        <w:t xml:space="preserve">　　看着两位好友一唱一和的，若是平时，柏鸿涛早就怼过去了，可现在，他开不了口啊。</w:t>
      </w:r>
    </w:p>
    <w:p>
      <w:pPr>
        <w:spacing w:after="120"/>
      </w:pPr>
      <w:r>
        <w:t xml:space="preserve">　　为什么胖子撞到陈鑫后，飞出去的反而是胖子？</w:t>
      </w:r>
    </w:p>
    <w:p>
      <w:pPr>
        <w:spacing w:after="120"/>
      </w:pPr>
      <w:r>
        <w:t xml:space="preserve">　　这个问题，他也想知道答案啊！</w:t>
      </w:r>
    </w:p>
    <w:p>
      <w:pPr>
        <w:spacing w:after="120"/>
      </w:pPr>
      <w:r>
        <w:t xml:space="preserve">　　根据陈鑫舅舅沟通得知，陈鑫虽然勉强也算是天赋异禀，但天赋并不在战斗上，而是在修炼上。</w:t>
      </w:r>
    </w:p>
    <w:p>
      <w:pPr>
        <w:spacing w:after="120"/>
      </w:pPr>
      <w:r>
        <w:t xml:space="preserve">　　陈鑫的天赋在于能将自己摄入的食物榨干每一丝营养价值，这个‘食物’包括但不限于日常食物，如地黄丸也一样能被吸收。</w:t>
      </w:r>
    </w:p>
    <w:p>
      <w:pPr>
        <w:spacing w:after="120"/>
      </w:pPr>
      <w:r>
        <w:t xml:space="preserve">　　如此，陈鑫才能在大学前没什么资源投入下，将强身操练到比大多数同龄人都强的地步。</w:t>
      </w:r>
    </w:p>
    <w:p>
      <w:pPr>
        <w:spacing w:after="120"/>
      </w:pPr>
      <w:r>
        <w:t xml:space="preserve">　　这也是为什么柏鸿涛会将陈鑫招到木碑市的主要原因。</w:t>
      </w:r>
    </w:p>
    <w:p>
      <w:pPr>
        <w:spacing w:after="120"/>
      </w:pPr>
      <w:r>
        <w:t xml:space="preserve">　　可在他的想法中，陈鑫真正发挥作用不应该是现在，而应该是拉长修炼时间后的五年、十年后。</w:t>
      </w:r>
    </w:p>
    <w:p>
      <w:pPr>
        <w:spacing w:after="120"/>
      </w:pPr>
      <w:r>
        <w:t xml:space="preserve">　　那个时候的陈鑫才会成为‘长跑比赛’中脱颖而出的人。</w:t>
      </w:r>
    </w:p>
    <w:p>
      <w:pPr>
        <w:spacing w:after="120"/>
      </w:pPr>
      <w:r>
        <w:t xml:space="preserve">　　镇龙寺之行，其实也是他为了笼络住陈鑫这位天才的手段。</w:t>
      </w:r>
    </w:p>
    <w:p>
      <w:pPr>
        <w:spacing w:after="120"/>
      </w:pPr>
      <w:r>
        <w:t xml:space="preserve">　　不然等大学四年过去，陈鑫没了学生身份，他又有什么理由待在木碑市？</w:t>
      </w:r>
    </w:p>
    <w:p>
      <w:pPr>
        <w:spacing w:after="120"/>
      </w:pPr>
      <w:r>
        <w:t xml:space="preserve">　　别培养到最后，果子还被灵园市给摘了去。</w:t>
      </w:r>
    </w:p>
    <w:p>
      <w:pPr>
        <w:spacing w:after="120"/>
      </w:pPr>
      <w:r>
        <w:t xml:space="preserve">　　甚至柏鸿涛还计划在未来几年，给陈鑫介绍本地人对象！</w:t>
      </w:r>
    </w:p>
    <w:p>
      <w:pPr>
        <w:spacing w:after="120"/>
      </w:pPr>
      <w:r>
        <w:t xml:space="preserve">　　可种种这些，都是建立在他已知陈鑫的天赋的情况下。</w:t>
      </w:r>
    </w:p>
    <w:p>
      <w:pPr>
        <w:spacing w:after="120"/>
      </w:pPr>
      <w:r>
        <w:t xml:space="preserve">　　现在，又是什么情况？</w:t>
      </w:r>
    </w:p>
    <w:p>
      <w:pPr>
        <w:spacing w:after="120"/>
      </w:pPr>
      <w:r>
        <w:t xml:space="preserve">　　为什么陈鑫刚才表现出的东西，比那些天罡局手里天赋异禀之人也不遑多让？</w:t>
      </w:r>
    </w:p>
    <w:p>
      <w:pPr>
        <w:spacing w:after="120"/>
      </w:pPr>
      <w:r>
        <w:t xml:space="preserve">　　柏鸿涛从来没有往陈鑫强身操的修炼上去想，因为就算陈鑫强身操已经到了第四版，也做不到刚才那样。</w:t>
      </w:r>
    </w:p>
    <w:p>
      <w:pPr>
        <w:spacing w:after="120"/>
      </w:pPr>
      <w:r>
        <w:t xml:space="preserve">　　所以唯一的可能就是……陈鑫的天赋有问题！</w:t>
      </w:r>
    </w:p>
    <w:p>
      <w:pPr>
        <w:spacing w:after="120"/>
      </w:pPr>
      <w:r>
        <w:t xml:space="preserve">　　要么陈鑫不止一个天赋，要么陈鑫本身的天赋并未被开发完全！</w:t>
      </w:r>
    </w:p>
    <w:p>
      <w:pPr>
        <w:spacing w:after="120"/>
      </w:pPr>
      <w:r>
        <w:t xml:space="preserve">　　天赋，也不是一成不变的。</w:t>
      </w:r>
    </w:p>
    <w:p>
      <w:pPr>
        <w:spacing w:after="120"/>
      </w:pPr>
      <w:r>
        <w:t xml:space="preserve">　　就以刚才那个白发女孩来讲，如今的她能操控七柄气血飞刀，但最开始的时候，绝对不可能操控这么多，未来，也绝对不止七柄。</w:t>
      </w:r>
    </w:p>
    <w:p>
      <w:pPr>
        <w:spacing w:after="120"/>
      </w:pPr>
      <w:r>
        <w:t xml:space="preserve">　　越想，越觉得自己的猜测没问题，柏鸿涛的心跳开始加速。</w:t>
      </w:r>
    </w:p>
    <w:p>
      <w:pPr>
        <w:spacing w:after="120"/>
      </w:pPr>
      <w:r>
        <w:t xml:space="preserve">　　整个天罡地煞局中，刚才出现在屏幕上的天赋异禀者也不过十个数，而现在，他们木碑市分局就占了一个。</w:t>
      </w:r>
    </w:p>
    <w:p>
      <w:pPr>
        <w:spacing w:after="120"/>
      </w:pPr>
      <w:r>
        <w:t xml:space="preserve">　　这怎么能不让他激动？</w:t>
      </w:r>
    </w:p>
    <w:p>
      <w:pPr>
        <w:spacing w:after="120"/>
      </w:pPr>
      <w:r>
        <w:t xml:space="preserve">　　“我说老柏，你一个人在想什么呢？”</w:t>
      </w:r>
    </w:p>
    <w:p>
      <w:pPr>
        <w:spacing w:after="120"/>
      </w:pPr>
      <w:r>
        <w:t xml:space="preserve">　　“朋友做不了了？”</w:t>
      </w:r>
    </w:p>
    <w:p>
      <w:pPr>
        <w:spacing w:after="120"/>
      </w:pPr>
      <w:r>
        <w:t xml:space="preserve">　　忽然听到说话声，柏鸿涛这才满面红光的看向旁边。</w:t>
      </w:r>
    </w:p>
    <w:p>
      <w:pPr>
        <w:spacing w:after="120"/>
      </w:pPr>
      <w:r>
        <w:t xml:space="preserve">　　“哈……咳咳，那什么，我也没想着瞒你们，实在是，实在是这小子的天赋没什么可说的。”</w:t>
      </w:r>
    </w:p>
    <w:p>
      <w:pPr>
        <w:spacing w:after="120"/>
      </w:pPr>
      <w:r>
        <w:t xml:space="preserve">　　柏鸿涛干咳了两声，将自己的笑给憋了回去。</w:t>
      </w:r>
    </w:p>
    <w:p>
      <w:pPr>
        <w:spacing w:after="120"/>
      </w:pPr>
      <w:r>
        <w:t xml:space="preserve">　　“这还没什么可说的？”</w:t>
      </w:r>
    </w:p>
    <w:p>
      <w:pPr>
        <w:spacing w:after="120"/>
      </w:pPr>
      <w:r>
        <w:t xml:space="preserve">　　守意市的董睿彬指着屏幕，一脸的你在逗我玩。</w:t>
      </w:r>
    </w:p>
    <w:p>
      <w:pPr>
        <w:spacing w:after="120"/>
      </w:pPr>
      <w:r>
        <w:t xml:space="preserve">　　柏鸿涛正要说什么，忽然看到了坐在自己前面两排的祝甘转头死死地盯着自己。</w:t>
      </w:r>
    </w:p>
    <w:p>
      <w:pPr>
        <w:spacing w:after="120"/>
      </w:pPr>
      <w:r>
        <w:t xml:space="preserve">　　念头转动间，他苦笑一声道：</w:t>
      </w:r>
    </w:p>
    <w:p>
      <w:pPr>
        <w:spacing w:after="120"/>
      </w:pPr>
      <w:r>
        <w:t xml:space="preserve">　　“说来我也无奈，这小子的天赋其实对鬼祟没什么加成，别看他那不动如山的样子，但遇到鬼祟了，还是得绞尽脑汁才能解决……你看看他那样子，打了一头厉鬼七八拳才将其打死，这算什么天赋异禀？”</w:t>
      </w:r>
    </w:p>
    <w:p>
      <w:pPr>
        <w:spacing w:after="120"/>
      </w:pPr>
      <w:r>
        <w:t xml:space="preserve">　　柏鸿涛的一句话让董睿彬怔住。</w:t>
      </w:r>
    </w:p>
    <w:p>
      <w:pPr>
        <w:spacing w:after="120"/>
      </w:pPr>
      <w:r>
        <w:t xml:space="preserve">　　是啊，真要是天赋异禀，怎么对付一头厉鬼都这么墨迹。</w:t>
      </w:r>
    </w:p>
    <w:p>
      <w:pPr>
        <w:spacing w:after="120"/>
      </w:pPr>
      <w:r>
        <w:t xml:space="preserve">　　“呵呵，老董，你别被老柏骗了，我觉得老柏是故意让那小子藏拙的。”</w:t>
      </w:r>
    </w:p>
    <w:p>
      <w:pPr>
        <w:spacing w:after="120"/>
      </w:pPr>
      <w:r>
        <w:t xml:space="preserve">　　一旁华泉市的局长和朗眯着眼笑道。</w:t>
      </w:r>
    </w:p>
    <w:p>
      <w:pPr>
        <w:spacing w:after="120"/>
      </w:pPr>
      <w:r>
        <w:t xml:space="preserve">　　“藏拙？都排位赛了，藏什么拙？”</w:t>
      </w:r>
    </w:p>
    <w:p>
      <w:pPr>
        <w:spacing w:after="120"/>
      </w:pPr>
      <w:r>
        <w:t xml:space="preserve">　　董睿彬不解的看着和朗。</w:t>
      </w:r>
    </w:p>
    <w:p>
      <w:pPr>
        <w:spacing w:after="120"/>
      </w:pPr>
      <w:r>
        <w:t xml:space="preserve">　　“那还用说，喏，这不就达到目的了？”</w:t>
      </w:r>
    </w:p>
    <w:p>
      <w:pPr>
        <w:spacing w:after="120"/>
      </w:pPr>
      <w:r>
        <w:t xml:space="preserve">　　董睿彬顺着和朗的目光看向了祝甘那愤怒的眼神，再看了看屏幕上那个正在被新人区监察人员查看身体状态的胖子，瞬间恍然。</w:t>
      </w:r>
    </w:p>
    <w:p>
      <w:pPr>
        <w:spacing w:after="120"/>
      </w:pPr>
      <w:r>
        <w:t xml:space="preserve">　　顿时，他看向祝甘的眼神充满了怜悯。</w:t>
      </w:r>
    </w:p>
    <w:p>
      <w:pPr>
        <w:spacing w:after="120"/>
      </w:pPr>
      <w:r>
        <w:t xml:space="preserve">　　“我知道鸿涛你这小子做事阴，但没想到这么阴，祝甘这次怕不是得恨死你？”</w:t>
      </w:r>
    </w:p>
    <w:p>
      <w:pPr>
        <w:spacing w:after="120"/>
      </w:pPr>
      <w:r>
        <w:t xml:space="preserve">　　都是分局局长，实力就算有差距，那也差的不多。</w:t>
      </w:r>
    </w:p>
    <w:p>
      <w:pPr>
        <w:spacing w:after="120"/>
      </w:pPr>
      <w:r>
        <w:t xml:space="preserve">　　所以董睿彬虽然知道祝甘在看着这边，但嘴上还是没有任何收敛。</w:t>
      </w:r>
    </w:p>
    <w:p>
      <w:pPr>
        <w:spacing w:after="120"/>
      </w:pPr>
      <w:r>
        <w:t xml:space="preserve">　　一时间，聊天的三人都能听到前面祝甘那牙齿咬动发出的咯咯声。</w:t>
      </w:r>
    </w:p>
    <w:p>
      <w:pPr>
        <w:spacing w:after="120"/>
      </w:pPr>
      <w:r>
        <w:t xml:space="preserve">　　柏鸿涛是什么人？</w:t>
      </w:r>
    </w:p>
    <w:p>
      <w:pPr>
        <w:spacing w:after="120"/>
      </w:pPr>
      <w:r>
        <w:t xml:space="preserve">　　怎么可能让事情结束在这里。</w:t>
      </w:r>
    </w:p>
    <w:p>
      <w:pPr>
        <w:spacing w:after="120"/>
      </w:pPr>
      <w:r>
        <w:t xml:space="preserve">　　只见他摇了摇头道：“嗐，我哪能做那种事，没看我们局那两个小子进入后就兢兢业业的在找鬼杀吗？要不是那胖子找上门来，也不至于会这样。”</w:t>
      </w:r>
    </w:p>
    <w:p>
      <w:pPr>
        <w:spacing w:after="120"/>
      </w:pPr>
      <w:r>
        <w:t xml:space="preserve">　　“刚才不是说了么，陈鑫那小子的天赋在对付鬼祟方面没什么用处么？那是因为他的天赋是在对付实体攻击上。”</w:t>
      </w:r>
    </w:p>
    <w:p>
      <w:pPr>
        <w:spacing w:after="120"/>
      </w:pPr>
      <w:r>
        <w:t xml:space="preserve">　　“若那胖子引来三四头厉鬼也到罢了，陈鑫他们指不定得栽到这里，可怪就怪在那胖子竟然自己撞了上去。”</w:t>
      </w:r>
    </w:p>
    <w:p>
      <w:pPr>
        <w:spacing w:after="120"/>
      </w:pPr>
      <w:r>
        <w:t xml:space="preserve">　　“你们说，巧了不是？”</w:t>
      </w:r>
    </w:p>
    <w:p>
      <w:pPr>
        <w:spacing w:after="120"/>
      </w:pPr>
      <w:r>
        <w:t xml:space="preserve">　　最后这一句，是对董睿彬和和朗说的，也是对祝甘说的。</w:t>
      </w:r>
    </w:p>
    <w:p>
      <w:pPr>
        <w:spacing w:after="120"/>
      </w:pPr>
      <w:r>
        <w:t xml:space="preserve">　　几人一听，都明白其中的意思。</w:t>
      </w:r>
    </w:p>
    <w:p>
      <w:pPr>
        <w:spacing w:after="120"/>
      </w:pPr>
      <w:r>
        <w:t xml:space="preserve">　　若不是胖子主动搞事情，这一切都不可能发生。</w:t>
      </w:r>
    </w:p>
    <w:p>
      <w:pPr>
        <w:spacing w:after="120"/>
      </w:pPr>
      <w:r>
        <w:t xml:space="preserve">　　所以这件事，祝甘不仅得吃了这个亏，还不能多一句嘴！</w:t>
      </w:r>
    </w:p>
    <w:p>
      <w:pPr>
        <w:spacing w:after="120"/>
      </w:pPr>
      <w:r>
        <w:t xml:space="preserve">　　果然，听到柏鸿涛这么说，那边祝甘气的眼睛都红了，当即起身就朝着大厅之外走去。</w:t>
      </w:r>
    </w:p>
    <w:p>
      <w:pPr>
        <w:spacing w:after="120"/>
      </w:pPr>
      <w:r>
        <w:t xml:space="preserve">　　“咦，老竹竿，你这是去上厕所？这才多久，你就憋不住了？”</w:t>
      </w:r>
    </w:p>
    <w:p>
      <w:pPr>
        <w:spacing w:after="120"/>
      </w:pPr>
      <w:r>
        <w:t xml:space="preserve">　　面对柏鸿涛的阴阳怪气，祝甘没有理会。</w:t>
      </w:r>
    </w:p>
    <w:p>
      <w:pPr>
        <w:spacing w:after="120"/>
      </w:pPr>
      <w:r>
        <w:t xml:space="preserve">　　“哦，你看我这记性，你们局那小子怕是要被监察给送出来了，那你忙，我还要继续看我们局那小子，就不和你多说了哈。”</w:t>
      </w:r>
    </w:p>
    <w:p>
      <w:pPr>
        <w:spacing w:after="120"/>
      </w:pPr>
      <w:r>
        <w:t xml:space="preserve">　　祝甘脸色铁青，脚步更快了几分。</w:t>
      </w:r>
    </w:p>
    <w:p>
      <w:pPr>
        <w:spacing w:after="120"/>
      </w:pPr>
      <w:r>
        <w:t xml:space="preserve">　　柏鸿涛看到老对头屁都不敢放一个，心里别提多说爽了。</w:t>
      </w:r>
    </w:p>
    <w:p>
      <w:pPr>
        <w:spacing w:after="120"/>
      </w:pPr>
      <w:r>
        <w:t xml:space="preserve">　　虽然陈鑫的天赋那些也都是自己编的，但这不妨碍看祝甘出丑啊！</w:t>
      </w:r>
    </w:p>
    <w:p>
      <w:pPr>
        <w:spacing w:after="120"/>
      </w:pPr>
      <w:r>
        <w:t xml:space="preserve">　　至于陈鑫，等比赛结束一定得好好给陈鑫测测他的天赋，这样的苗子要是不好好培养，那被人知道，他自己都不好意思！</w:t>
      </w:r>
    </w:p>
    <w:p>
      <w:pPr>
        <w:spacing w:after="120"/>
      </w:pPr>
      <w:r>
        <w:t xml:space="preserve">　　就在柏鸿涛暗下决心的时候，忽然感到后脑勺冷飕飕的。</w:t>
      </w:r>
    </w:p>
    <w:p>
      <w:pPr>
        <w:spacing w:after="120"/>
      </w:pPr>
      <w:r>
        <w:t xml:space="preserve">　　扭头看去，在他座位后面三排的地方，一个头顶只有几缕梳理整齐的头发的矮胖子，正在看着他，眼神中所蕴含的东西，似乎不比祝甘刚才少。</w:t>
      </w:r>
    </w:p>
    <w:p>
      <w:pPr>
        <w:spacing w:after="120"/>
      </w:pPr>
      <w:r>
        <w:t xml:space="preserve">　　柏鸿涛还在想自己什么时候得罪过这位的时候，忽然想起了这位是谁。</w:t>
      </w:r>
    </w:p>
    <w:p>
      <w:pPr>
        <w:spacing w:after="120"/>
      </w:pPr>
      <w:r>
        <w:t xml:space="preserve">　　这不是自己的邻居，灵园市的局长包凌青吗？</w:t>
      </w:r>
    </w:p>
    <w:p>
      <w:pPr>
        <w:spacing w:after="120"/>
      </w:pPr>
      <w:r>
        <w:t xml:space="preserve">　　顿时，柏鸿涛就知道那股怨念由何而来。</w:t>
      </w:r>
    </w:p>
    <w:p>
      <w:pPr>
        <w:spacing w:after="120"/>
      </w:pPr>
      <w:r>
        <w:t xml:space="preserve">　　当即，他回以一个友好的笑容，并对包凌青点了点头。</w:t>
      </w:r>
    </w:p>
    <w:p>
      <w:pPr>
        <w:spacing w:after="120"/>
      </w:pPr>
      <w:r>
        <w:t xml:space="preserve">　　等回过头后，柏鸿涛在刚才的决定中又添加了一项。</w:t>
      </w:r>
    </w:p>
    <w:p>
      <w:pPr>
        <w:spacing w:after="120"/>
      </w:pPr>
      <w:r>
        <w:t xml:space="preserve">　　一定要将陈鑫落户木碑市！</w:t>
      </w:r>
    </w:p>
    <w:p>
      <w:pPr>
        <w:spacing w:after="120"/>
      </w:pPr>
      <w:r>
        <w:t xml:space="preserve">　　……</w:t>
      </w:r>
    </w:p>
    <w:p>
      <w:pPr>
        <w:spacing w:after="120"/>
      </w:pPr>
      <w:r>
        <w:t xml:space="preserve">　　看着胖子被监察一只手提着带离的现场，白博文这才不得不相信自己并没有陷入鬼打墙中。</w:t>
      </w:r>
    </w:p>
    <w:p>
      <w:pPr>
        <w:spacing w:after="120"/>
      </w:pPr>
      <w:r>
        <w:t xml:space="preserve">　　可如果没陷入鬼打墙，刚才那又是什么情况。</w:t>
      </w:r>
    </w:p>
    <w:p>
      <w:pPr>
        <w:spacing w:after="120"/>
      </w:pPr>
      <w:r>
        <w:t xml:space="preserve">　　转头，他看向陈鑫，还不等他询问，就见陈鑫眉头紧皱的说道：“博文，我刚才似乎被鬼祟附体了，快走，这里不安全！”</w:t>
      </w:r>
    </w:p>
    <w:p>
      <w:pPr>
        <w:spacing w:after="120"/>
      </w:pPr>
      <w:r>
        <w:t xml:space="preserve">　　嗯？</w:t>
      </w:r>
    </w:p>
    <w:p>
      <w:pPr>
        <w:spacing w:after="120"/>
      </w:pPr>
      <w:r>
        <w:t xml:space="preserve">　　鬼祟附体？</w:t>
      </w:r>
    </w:p>
    <w:p>
      <w:pPr>
        <w:spacing w:after="120"/>
      </w:pPr>
      <w:r>
        <w:t xml:space="preserve">　　怎么可能，这里是新人赛区，有什么鬼可以附在他们两个身上？</w:t>
      </w:r>
    </w:p>
    <w:p>
      <w:pPr>
        <w:spacing w:after="120"/>
      </w:pPr>
      <w:r>
        <w:t xml:space="preserve">　　真不怕气血之力给它们烧死？</w:t>
      </w:r>
    </w:p>
    <w:p>
      <w:pPr>
        <w:spacing w:after="120"/>
      </w:pPr>
      <w:r>
        <w:t xml:space="preserve">　　白博文认为陈鑫在糊弄他，正准备说话的时候，忽然觉得后颈一凉。</w:t>
      </w:r>
    </w:p>
    <w:p>
      <w:pPr>
        <w:spacing w:after="120"/>
      </w:pPr>
      <w:r>
        <w:t xml:space="preserve">　　嘭的一声，他跳出两米远，然后看着自己刚才站立的地方。</w:t>
      </w:r>
    </w:p>
    <w:p>
      <w:pPr>
        <w:spacing w:after="120"/>
      </w:pPr>
      <w:r>
        <w:t xml:space="preserve">　　没有任何异常。</w:t>
      </w:r>
    </w:p>
    <w:p>
      <w:pPr>
        <w:spacing w:after="120"/>
      </w:pPr>
      <w:r>
        <w:t xml:space="preserve">　　可是……</w:t>
      </w:r>
    </w:p>
    <w:p>
      <w:pPr>
        <w:spacing w:after="120"/>
      </w:pPr>
      <w:r>
        <w:t xml:space="preserve">　　白博文伸手摸向自己的后脖颈，湿漉漉一片。</w:t>
      </w:r>
    </w:p>
    <w:p>
      <w:pPr>
        <w:spacing w:after="120"/>
      </w:pPr>
      <w:r>
        <w:t xml:space="preserve">　　抽回手，看着手上的晶莹，他缓缓的凑过了鼻子。</w:t>
      </w:r>
    </w:p>
    <w:p>
      <w:pPr>
        <w:spacing w:after="120"/>
      </w:pPr>
      <w:r>
        <w:t xml:space="preserve">　　嗅~</w:t>
      </w:r>
    </w:p>
    <w:p>
      <w:pPr>
        <w:spacing w:after="120"/>
      </w:pPr>
      <w:r>
        <w:t xml:space="preserve">　　闻到味道的刹那，白博文呆了。</w:t>
      </w:r>
    </w:p>
    <w:p>
      <w:pPr>
        <w:spacing w:after="120"/>
      </w:pPr>
      <w:r>
        <w:t xml:space="preserve">　　“是酒？怎么可能有酒？”</w:t>
      </w:r>
    </w:p>
    <w:p>
      <w:pPr>
        <w:spacing w:after="120"/>
      </w:pPr>
      <w:r>
        <w:t xml:space="preserve">　　就在这时，陈鑫走到了他的身边。</w:t>
      </w:r>
    </w:p>
    <w:p>
      <w:pPr>
        <w:spacing w:after="120"/>
      </w:pPr>
      <w:r>
        <w:t xml:space="preserve">　　“是酒对吧？”</w:t>
      </w:r>
    </w:p>
    <w:p>
      <w:pPr>
        <w:spacing w:after="120"/>
      </w:pPr>
      <w:r>
        <w:t xml:space="preserve">　　白博文眼神一呆，随后他想起了刚才陈鑫的话。</w:t>
      </w:r>
    </w:p>
    <w:p>
      <w:pPr>
        <w:spacing w:after="120"/>
      </w:pPr>
      <w:r>
        <w:t xml:space="preserve">　　所以，陈鑫刚才是真的被附体了？</w:t>
      </w:r>
    </w:p>
    <w:p>
      <w:pPr>
        <w:spacing w:after="120"/>
      </w:pPr>
      <w:r>
        <w:t xml:space="preserve">　　刚好在那个瞬间，胖子撞上了陈鑫，然后胖子飞了，陈鑫身上附体的鬼也被撞跑了？</w:t>
      </w:r>
    </w:p>
    <w:p>
      <w:pPr>
        <w:spacing w:after="120"/>
      </w:pPr>
      <w:r>
        <w:t xml:space="preserve">　　头脑风暴之后，白博文不想相信，但……出现在他身上的酒怎么解释？</w:t>
      </w:r>
    </w:p>
    <w:p>
      <w:pPr>
        <w:spacing w:after="120"/>
      </w:pPr>
      <w:r>
        <w:t xml:space="preserve">　　难不成还是陈鑫泼的？</w:t>
      </w:r>
    </w:p>
    <w:p>
      <w:pPr>
        <w:spacing w:after="120"/>
      </w:pPr>
      <w:r>
        <w:t xml:space="preserve">　　就在这时，一抹冰凉出现在他微微张开的口中，下意识的，他的喉咙滚动，要咽下嘴里的东西。</w:t>
      </w:r>
    </w:p>
    <w:p>
      <w:pPr>
        <w:spacing w:after="120"/>
      </w:pPr>
      <w:r>
        <w:t xml:space="preserve">　　可等到那抹酒气冲入他的鼻子后，他噗的一声就将那口酒给喷了出去。</w:t>
      </w:r>
    </w:p>
    <w:p>
      <w:pPr>
        <w:spacing w:after="120"/>
      </w:pPr>
      <w:r>
        <w:t xml:space="preserve">　　一边喷，一边满头大汗的对陈鑫喊着。</w:t>
      </w:r>
    </w:p>
    <w:p>
      <w:pPr>
        <w:spacing w:after="120"/>
      </w:pPr>
      <w:r>
        <w:t xml:space="preserve">　　“快跑，那鬼又要来了！”</w:t>
      </w:r>
    </w:p>
    <w:p>
      <w:pPr>
        <w:spacing w:after="120"/>
      </w:pPr>
      <w:r>
        <w:t xml:space="preserve">　　此时的白博文哪里还顾得上其他。</w:t>
      </w:r>
    </w:p>
    <w:p>
      <w:pPr>
        <w:spacing w:after="120"/>
      </w:pPr>
      <w:r>
        <w:t xml:space="preserve">　　那酒能无声无息出现在他嘴里，就能无声无息出现在他脑子里！</w:t>
      </w:r>
    </w:p>
    <w:p>
      <w:pPr>
        <w:spacing w:after="120"/>
      </w:pPr>
      <w:r>
        <w:t xml:space="preserve">　　真要是等那鬼恢复过来，那他和陈鑫就算不死，都得结束比赛之路。</w:t>
      </w:r>
    </w:p>
    <w:p>
      <w:pPr>
        <w:spacing w:after="120"/>
      </w:pPr>
      <w:r>
        <w:t xml:space="preserve">　　等逃离这里，一定要将这件事汇报给监察人员！</w:t>
      </w:r>
    </w:p>
    <w:p>
      <w:pPr>
        <w:spacing w:after="120"/>
      </w:pPr>
      <w:r>
        <w:t xml:space="preserve">　　忽然，白博文想到了刚才出现带走胖子的那个监察。</w:t>
      </w:r>
    </w:p>
    <w:p>
      <w:pPr>
        <w:spacing w:after="120"/>
      </w:pPr>
      <w:r>
        <w:t xml:space="preserve">　　不对，如果真是意外，刚才那个监察不可能无动于衷！</w:t>
      </w:r>
    </w:p>
    <w:p>
      <w:pPr>
        <w:spacing w:after="120"/>
      </w:pPr>
      <w:r>
        <w:t xml:space="preserve">　　所以，他们所在的位置，那只鬼，其实就是总局在新手赛区塞入的那种专门给那些天赋异禀人员准备的BOSS？</w:t>
      </w:r>
    </w:p>
    <w:p>
      <w:pPr>
        <w:spacing w:after="120"/>
      </w:pPr>
      <w:r>
        <w:t xml:space="preserve">　　对了，一定是这样！</w:t>
      </w:r>
    </w:p>
    <w:p>
      <w:pPr>
        <w:spacing w:after="120"/>
      </w:pPr>
      <w:r>
        <w:t xml:space="preserve">　　他和陈鑫误闯BOSS区域，结果那个胖子以为我们是在抢BOOS，所以直接开大！</w:t>
      </w:r>
    </w:p>
    <w:p>
      <w:pPr>
        <w:spacing w:after="120"/>
      </w:pPr>
      <w:r>
        <w:t xml:space="preserve">　　谁知BOSS的实力远在他之上，偷鸡不成蚀把米，把自己栽了进去。</w:t>
      </w:r>
    </w:p>
    <w:p>
      <w:pPr>
        <w:spacing w:after="120"/>
      </w:pPr>
      <w:r>
        <w:t xml:space="preserve">　　而他和陈鑫，机缘巧合之下被胖子给救了！</w:t>
      </w:r>
    </w:p>
    <w:p>
      <w:pPr>
        <w:spacing w:after="120"/>
      </w:pPr>
      <w:r>
        <w:t xml:space="preserve">　　串起来了，一切都串起来了！</w:t>
      </w:r>
    </w:p>
    <w:p>
      <w:pPr>
        <w:spacing w:after="120"/>
      </w:pPr>
      <w:r>
        <w:t xml:space="preserve">　　头脑风暴之后，白博文忽然感叹着对着陈鑫道：“运气也是实力的一部分，魏教官当初选拔我们的方式，没有一点问题！”</w:t>
      </w:r>
    </w:p>
    <w:p>
      <w:pPr>
        <w:spacing w:after="120"/>
      </w:pPr>
      <w:r>
        <w:t xml:space="preserve">　　“我和你，都是有气运在身的人！”</w:t>
      </w:r>
    </w:p>
    <w:p>
      <w:pPr>
        <w:spacing w:after="120"/>
      </w:pPr>
      <w:r>
        <w:t xml:space="preserve">　　正想着自己有没有骗到白博文的陈鑫忽然听到这没头没尾的话，满脑子都是问号。</w:t>
      </w:r>
    </w:p>
    <w:p>
      <w:pPr>
        <w:spacing w:after="120"/>
      </w:pPr>
      <w:r>
        <w:t xml:space="preserve">　　不过，白博文似乎已经对刚才的事情翻篇了。</w:t>
      </w:r>
    </w:p>
    <w:p>
      <w:pPr>
        <w:spacing w:after="120"/>
      </w:pPr>
      <w:r>
        <w:t xml:space="preserve">　　既然如此，陈鑫也就懒得再想白博文脑子里装的是什么了。</w:t>
      </w:r>
    </w:p>
    <w:p>
      <w:pPr>
        <w:spacing w:after="120"/>
      </w:pPr>
      <w:r>
        <w:t xml:space="preserve">　　念头转动，陈鑫再次将意识转移到了灰七十六区的摄像鸦那里，继续看直播。</w:t>
      </w:r>
    </w:p>
    <w:p>
      <w:pPr>
        <w:spacing w:after="120"/>
      </w:pPr>
      <w:r>
        <w:t xml:space="preserve">　　……</w:t>
      </w:r>
    </w:p>
    <w:p>
      <w:pPr>
        <w:spacing w:after="120"/>
      </w:pPr>
      <w:r>
        <w:t xml:space="preserve">　　灰七十六区。</w:t>
      </w:r>
    </w:p>
    <w:p>
      <w:pPr>
        <w:spacing w:after="120"/>
      </w:pPr>
      <w:r>
        <w:t xml:space="preserve">　　隗天容通过纸蜘蛛时刻观察着镜子迷宫中那几个陷入其中的顶尖组长，见他们一时无碍后，这才分出心神，和旁边过山车区域的另一个监察人员聊了起来。</w:t>
      </w:r>
    </w:p>
    <w:p>
      <w:pPr>
        <w:spacing w:after="120"/>
      </w:pPr>
      <w:r>
        <w:t xml:space="preserve">　　“怎么感觉这次参赛的顶尖组长实力也就那样？”</w:t>
      </w:r>
    </w:p>
    <w:p>
      <w:pPr>
        <w:spacing w:after="120"/>
      </w:pPr>
      <w:r>
        <w:t xml:space="preserve">　　隗天容的话让旁边张然脸皮一抽。</w:t>
      </w:r>
    </w:p>
    <w:p>
      <w:pPr>
        <w:spacing w:after="120"/>
      </w:pPr>
      <w:r>
        <w:t xml:space="preserve">　　“你不忙你的，跑来我这里干什么？”</w:t>
      </w:r>
    </w:p>
    <w:p>
      <w:pPr>
        <w:spacing w:after="120"/>
      </w:pPr>
      <w:r>
        <w:t xml:space="preserve">　　“忙什么啊，镜子迷宫里那几个，一个个都在看着镜子发呆，我看什么？”</w:t>
      </w:r>
    </w:p>
    <w:p>
      <w:pPr>
        <w:spacing w:after="120"/>
      </w:pPr>
      <w:r>
        <w:t xml:space="preserve">　　隗天容随意道。</w:t>
      </w:r>
    </w:p>
    <w:p>
      <w:pPr>
        <w:spacing w:after="120"/>
      </w:pPr>
      <w:r>
        <w:t xml:space="preserve">　　镜子迷宫中只藏着一头凶煞，但这头凶煞却很特殊，灭掉它获得积分，在整个灰七十六区游乐园项目中，可以排在前三。</w:t>
      </w:r>
    </w:p>
    <w:p>
      <w:pPr>
        <w:spacing w:after="120"/>
      </w:pPr>
      <w:r>
        <w:t xml:space="preserve">　　真要是灭掉镜子迷宫中的那头凶煞，足以比的上灭掉五头凶煞的积分了。</w:t>
      </w:r>
    </w:p>
    <w:p>
      <w:pPr>
        <w:spacing w:after="120"/>
      </w:pPr>
      <w:r>
        <w:t xml:space="preserve">　　但相应的，这头凶煞的难缠程度也很高。</w:t>
      </w:r>
    </w:p>
    <w:p>
      <w:pPr>
        <w:spacing w:after="120"/>
      </w:pPr>
      <w:r>
        <w:t xml:space="preserve">　　镜子迷宫中有上千面镜子，那头凶煞的本体就在镜子迷宫中央位置。</w:t>
      </w:r>
    </w:p>
    <w:p>
      <w:pPr>
        <w:spacing w:after="120"/>
      </w:pPr>
      <w:r>
        <w:t xml:space="preserve">　　只要通过镜子迷宫，来到那头凶煞面前，凶煞就不会再攻击进入核心区域的人，并且还会给予奖励。</w:t>
      </w:r>
    </w:p>
    <w:p>
      <w:pPr>
        <w:spacing w:after="120"/>
      </w:pPr>
      <w:r>
        <w:t xml:space="preserve">　　没错，鬼祟给予人类奖励！</w:t>
      </w:r>
    </w:p>
    <w:p>
      <w:pPr>
        <w:spacing w:after="120"/>
      </w:pPr>
      <w:r>
        <w:t xml:space="preserve">　　至于奖励的内容，其实和那头凶煞的能力有关。</w:t>
      </w:r>
    </w:p>
    <w:p>
      <w:pPr>
        <w:spacing w:after="120"/>
      </w:pPr>
      <w:r>
        <w:t xml:space="preserve">　　想要通关镜子迷宫也不容易，镜子迷宫在凶煞的能力加成下，不可能凭借蛮力和摸索的方式通过。</w:t>
      </w:r>
    </w:p>
    <w:p>
      <w:pPr>
        <w:spacing w:after="120"/>
      </w:pPr>
      <w:r>
        <w:t xml:space="preserve">　　要想通过，就只能‘破镜’。</w:t>
      </w:r>
    </w:p>
    <w:p>
      <w:pPr>
        <w:spacing w:after="120"/>
      </w:pPr>
      <w:r>
        <w:t xml:space="preserve">　　这个破，不是打碎，而是面对镜子，陷入镜子营造的幻境中。</w:t>
      </w:r>
    </w:p>
    <w:p>
      <w:pPr>
        <w:spacing w:after="120"/>
      </w:pPr>
      <w:r>
        <w:t xml:space="preserve">　　若是能在幻境中战胜那头凶煞创造出的东西，那面前的镜子就会消失，让出一条路。</w:t>
      </w:r>
    </w:p>
    <w:p>
      <w:pPr>
        <w:spacing w:after="120"/>
      </w:pPr>
      <w:r>
        <w:t xml:space="preserve">　　若不能在幻境中战胜那头凶煞，那面前的镜子同样会破开，只不过破开的镜子碎片会扎入面前人的身体中。</w:t>
      </w:r>
    </w:p>
    <w:p>
      <w:pPr>
        <w:spacing w:after="120"/>
      </w:pPr>
      <w:r>
        <w:t xml:space="preserve">　　这种攻击手段会在受术者苏醒之前完成，很少有人能躲开。</w:t>
      </w:r>
    </w:p>
    <w:p>
      <w:pPr>
        <w:spacing w:after="120"/>
      </w:pPr>
      <w:r>
        <w:t xml:space="preserve">　　意志坚定者，说不定能忍一忍，继续朝着前方走去。</w:t>
      </w:r>
    </w:p>
    <w:p>
      <w:pPr>
        <w:spacing w:after="120"/>
      </w:pPr>
      <w:r>
        <w:t xml:space="preserve">　　但前面的路，还有其他镜子挡着，之前经历的一切，还要再经历一遍。</w:t>
      </w:r>
    </w:p>
    <w:p>
      <w:pPr>
        <w:spacing w:after="120"/>
      </w:pPr>
      <w:r>
        <w:t xml:space="preserve">　　难不成一路都要被扎过去？</w:t>
      </w:r>
    </w:p>
    <w:p>
      <w:pPr>
        <w:spacing w:after="120"/>
      </w:pPr>
      <w:r>
        <w:t xml:space="preserve">　　到目前为止，通过镜子迷宫的人中，还没有人不被镜子扎过就顺利通关的。</w:t>
      </w:r>
    </w:p>
    <w:p>
      <w:pPr>
        <w:spacing w:after="120"/>
      </w:pPr>
      <w:r>
        <w:t xml:space="preserve">　　而被扎过的人，也只有一个阴修因为体内鬼祟有治疗的能力，所以让他硬是扛着镜子碎片通过了迷宫。</w:t>
      </w:r>
    </w:p>
    <w:p>
      <w:pPr>
        <w:spacing w:after="120"/>
      </w:pPr>
      <w:r>
        <w:t xml:space="preserve">　　至于奖励，实际上还是镜子营造的幻境。</w:t>
      </w:r>
    </w:p>
    <w:p>
      <w:pPr>
        <w:spacing w:after="120"/>
      </w:pPr>
      <w:r>
        <w:t xml:space="preserve">　　只不过这次幻境的内容会很美好，且会在一定时间内自主破解。</w:t>
      </w:r>
    </w:p>
    <w:p>
      <w:pPr>
        <w:spacing w:after="120"/>
      </w:pPr>
      <w:r>
        <w:t xml:space="preserve">　　总局中不乏有有能力者，在身心俱疲的时候来镜子迷宫享受一番那头凶煞给予的奖励。</w:t>
      </w:r>
    </w:p>
    <w:p>
      <w:pPr>
        <w:spacing w:after="120"/>
      </w:pPr>
      <w:r>
        <w:t xml:space="preserve">　　别的不说，在精神状态治疗上，比起大多数心理医生的效果都好。</w:t>
      </w:r>
    </w:p>
    <w:p>
      <w:pPr>
        <w:spacing w:after="120"/>
      </w:pPr>
      <w:r>
        <w:t xml:space="preserve">　　也正因为镜子迷宫的这个情况，隗天容的工作就轻松了很多。</w:t>
      </w:r>
    </w:p>
    <w:p>
      <w:pPr>
        <w:spacing w:after="120"/>
      </w:pPr>
      <w:r>
        <w:t xml:space="preserve">　　他只需要在那些顶尖组长撑不住还要强撑的时候出手带出他们即可。</w:t>
      </w:r>
    </w:p>
    <w:p>
      <w:pPr>
        <w:spacing w:after="120"/>
      </w:pPr>
      <w:r>
        <w:t xml:space="preserve">　　但很少有这么没有自知之明的顶尖组长。</w:t>
      </w:r>
    </w:p>
    <w:p>
      <w:pPr>
        <w:spacing w:after="120"/>
      </w:pPr>
      <w:r>
        <w:t xml:space="preserve">　　所以，隗天容很闲。</w:t>
      </w:r>
    </w:p>
    <w:p>
      <w:pPr>
        <w:spacing w:after="120"/>
      </w:pPr>
      <w:r>
        <w:t xml:space="preserve">　　“你听说没有，关于镇龙寺的事情？”</w:t>
      </w:r>
    </w:p>
    <w:p>
      <w:pPr>
        <w:spacing w:after="120"/>
      </w:pPr>
      <w:r>
        <w:t xml:space="preserve">　　见张然不想理会自己，隗天容开始用自己知道的八卦开始勾引对方。</w:t>
      </w:r>
    </w:p>
    <w:p>
      <w:pPr>
        <w:spacing w:after="120"/>
      </w:pPr>
      <w:r>
        <w:t xml:space="preserve">　　“听说，镇龙寺大殿的那座大佛头顶的圣僧舍利，被偷了！”</w:t>
      </w:r>
    </w:p>
    <w:p>
      <w:pPr>
        <w:spacing w:after="120"/>
      </w:pPr>
      <w:r>
        <w:t xml:space="preserve">　　……</w:t>
      </w:r>
    </w:p>
    <w:p>
      <w:pPr>
        <w:spacing w:after="120"/>
      </w:pPr>
      <w:r>
        <w:t>第289章 阴司级鸦先知</w:t>
      </w:r>
    </w:p>
    <w:p>
      <w:pPr>
        <w:spacing w:after="120"/>
      </w:pPr>
      <w:r>
        <w:t xml:space="preserve">　　离开金超办公室后，白博文想和陈鑫说点话，但最后却只是蹦出了一句‘那颗阳石明天还你’就离开了。</w:t>
      </w:r>
    </w:p>
    <w:p>
      <w:pPr>
        <w:spacing w:after="120"/>
      </w:pPr>
      <w:r>
        <w:t xml:space="preserve">　　对于白博文情绪上的变化，陈鑫倒是没有太放在心上。</w:t>
      </w:r>
    </w:p>
    <w:p>
      <w:pPr>
        <w:spacing w:after="120"/>
      </w:pPr>
      <w:r>
        <w:t xml:space="preserve">　　相比去琢磨白博文在想什么，陈鑫更愿意去琢磨下《夜话民俗论坛》中有没有新的镇物点子。</w:t>
      </w:r>
    </w:p>
    <w:p>
      <w:pPr>
        <w:spacing w:after="120"/>
      </w:pPr>
      <w:r>
        <w:t xml:space="preserve">　　说起来，他倒是已经有一段时间没有在论坛中看到过好的民俗方面的东西了。</w:t>
      </w:r>
    </w:p>
    <w:p>
      <w:pPr>
        <w:spacing w:after="120"/>
      </w:pPr>
      <w:r>
        <w:t xml:space="preserve">　　果然，没了云龙天，夜话论坛万古如长夜。</w:t>
      </w:r>
    </w:p>
    <w:p>
      <w:pPr>
        <w:spacing w:after="120"/>
      </w:pPr>
      <w:r>
        <w:t xml:space="preserve">　　感慨过后，陈鑫查看了之前关注的几个「天残地缺」之外的论坛大佬。</w:t>
      </w:r>
    </w:p>
    <w:p>
      <w:pPr>
        <w:spacing w:after="120"/>
      </w:pPr>
      <w:r>
        <w:t xml:space="preserve">　　比如让陈鑫制作出布狗的「剑指千秋」，比如让陈鑫编撰出压祟钱的「精神粮食」。</w:t>
      </w:r>
    </w:p>
    <w:p>
      <w:pPr>
        <w:spacing w:after="120"/>
      </w:pPr>
      <w:r>
        <w:t xml:space="preserve">　　不过这两个大佬没有「天残地缺」那样高强度水论坛，同时在论坛中也不会每个回答都会关联对应的民俗物品。</w:t>
      </w:r>
    </w:p>
    <w:p>
      <w:pPr>
        <w:spacing w:after="120"/>
      </w:pPr>
      <w:r>
        <w:t xml:space="preserve">　　所以陈鑫并没能从这两个人身上再得到很好的镇物点子，有些遗憾。</w:t>
      </w:r>
    </w:p>
    <w:p>
      <w:pPr>
        <w:spacing w:after="120"/>
      </w:pPr>
      <w:r>
        <w:t xml:space="preserve">　　第二天。</w:t>
      </w:r>
    </w:p>
    <w:p>
      <w:pPr>
        <w:spacing w:after="120"/>
      </w:pPr>
      <w:r>
        <w:t xml:space="preserve">　　金超并没有让两人继续去接任务处理灵异事件，而是用了一天时间为两人复盘了屠宰场事件中是否有更好的解决方法。</w:t>
      </w:r>
    </w:p>
    <w:p>
      <w:pPr>
        <w:spacing w:after="120"/>
      </w:pPr>
      <w:r>
        <w:t xml:space="preserve">　　金超的一些经验让陈鑫也学到了不少。</w:t>
      </w:r>
    </w:p>
    <w:p>
      <w:pPr>
        <w:spacing w:after="120"/>
      </w:pPr>
      <w:r>
        <w:t xml:space="preserve">　　比如放血。</w:t>
      </w:r>
    </w:p>
    <w:p>
      <w:pPr>
        <w:spacing w:after="120"/>
      </w:pPr>
      <w:r>
        <w:t xml:space="preserve">　　大部分鬼祟见血后都会变得更加疯狂，这种疯狂会让它们更加凶厉，但相反的，它们的理智就会减少。</w:t>
      </w:r>
    </w:p>
    <w:p>
      <w:pPr>
        <w:spacing w:after="120"/>
      </w:pPr>
      <w:r>
        <w:t xml:space="preserve">　　比如这次的这头猪，如果早早就让它疯狂起来，也就不会出现陈鑫和白博文被分开击破的情况。</w:t>
      </w:r>
    </w:p>
    <w:p>
      <w:pPr>
        <w:spacing w:after="120"/>
      </w:pPr>
      <w:r>
        <w:t xml:space="preserve">　　两人合力直面那头猪，就算打不过也能用阳石逃离。</w:t>
      </w:r>
    </w:p>
    <w:p>
      <w:pPr>
        <w:spacing w:after="120"/>
      </w:pPr>
      <w:r>
        <w:t xml:space="preserve">　　又比如在进入屠宰场之前，将屠宰场的那些窗户从外面开的更大一些，让外界的阳气进入屠宰场，降低鬼祟的主场优势，减少探索难度。</w:t>
      </w:r>
    </w:p>
    <w:p>
      <w:pPr>
        <w:spacing w:after="120"/>
      </w:pPr>
      <w:r>
        <w:t xml:space="preserve">　　这些，都是两人不曾想过的。</w:t>
      </w:r>
    </w:p>
    <w:p>
      <w:pPr>
        <w:spacing w:after="120"/>
      </w:pPr>
      <w:r>
        <w:t xml:space="preserve">　　哪怕是陈鑫，也只是因为实力的原因心里有底，真要是没有实力兜底，他可能和白博文的情况差不多。</w:t>
      </w:r>
    </w:p>
    <w:p>
      <w:pPr>
        <w:spacing w:after="120"/>
      </w:pPr>
      <w:r>
        <w:t xml:space="preserve">　　复盘和教学结束后，金超推荐两人去兑换一些方便他们使用的物品。</w:t>
      </w:r>
    </w:p>
    <w:p>
      <w:pPr>
        <w:spacing w:after="120"/>
      </w:pPr>
      <w:r>
        <w:t xml:space="preserve">　　之前不推荐，是金超想让两人经历一次灵异事件后，有了深刻体会，这样才知道哪些东西会用到哪些地方，什么时机再用。</w:t>
      </w:r>
    </w:p>
    <w:p>
      <w:pPr>
        <w:spacing w:after="120"/>
      </w:pPr>
      <w:r>
        <w:t xml:space="preserve">　　否则带着那些东西也只是一个累赘罢了。</w:t>
      </w:r>
    </w:p>
    <w:p>
      <w:pPr>
        <w:spacing w:after="120"/>
      </w:pPr>
      <w:r>
        <w:t xml:space="preserve">　　陈鑫熟悉了一番那些东西后就回自己的出租屋了，并没有接受白博文继续深入交流的邀请。</w:t>
      </w:r>
    </w:p>
    <w:p>
      <w:pPr>
        <w:spacing w:after="120"/>
      </w:pPr>
      <w:r>
        <w:t xml:space="preserve">　　不是陈鑫不想和白博文沟通，而是刚好今天晚上有一件事情让陈鑫没心思去和白博文聊太多。</w:t>
      </w:r>
    </w:p>
    <w:p>
      <w:pPr>
        <w:spacing w:after="120"/>
      </w:pPr>
      <w:r>
        <w:t xml:space="preserve">　　鸦先知，要晋升了！</w:t>
      </w:r>
    </w:p>
    <w:p>
      <w:pPr>
        <w:spacing w:after="120"/>
      </w:pPr>
      <w:r>
        <w:t xml:space="preserve">　　蕴养在三山村这么久之后，鸦先知也终于要到了晋升的阶段。</w:t>
      </w:r>
    </w:p>
    <w:p>
      <w:pPr>
        <w:spacing w:after="120"/>
      </w:pPr>
      <w:r>
        <w:t xml:space="preserve">　　“鸦先知的阴司级能力，会是什么呢？”</w:t>
      </w:r>
    </w:p>
    <w:p>
      <w:pPr>
        <w:spacing w:after="120"/>
      </w:pPr>
      <w:r>
        <w:t xml:space="preserve">　　陈鑫有些期待。</w:t>
      </w:r>
    </w:p>
    <w:p>
      <w:pPr>
        <w:spacing w:after="120"/>
      </w:pPr>
      <w:r>
        <w:t xml:space="preserve">　　一直等到了凌晨一点，三山村陈鑫的幻身看到了发生了变化。</w:t>
      </w:r>
    </w:p>
    <w:p>
      <w:pPr>
        <w:spacing w:after="120"/>
      </w:pPr>
      <w:r>
        <w:t xml:space="preserve">　　停在三山村大榕树枝丫上的鸦先知身体一抖，忽的燃起火焰。</w:t>
      </w:r>
    </w:p>
    <w:p>
      <w:pPr>
        <w:spacing w:after="120"/>
      </w:pPr>
      <w:r>
        <w:t xml:space="preserve">　　紧接着，一声难听的鸦叫后，鸦先知……炸了！</w:t>
      </w:r>
    </w:p>
    <w:p>
      <w:pPr>
        <w:spacing w:after="120"/>
      </w:pPr>
      <w:r>
        <w:t xml:space="preserve">　　炸开的鸦先知化作了上百根鸦羽，射向了三山村各处。</w:t>
      </w:r>
    </w:p>
    <w:p>
      <w:pPr>
        <w:spacing w:after="120"/>
      </w:pPr>
      <w:r>
        <w:t xml:space="preserve">　　待一切平复后，鸦先知的叫声开始在三山村各处响起。</w:t>
      </w:r>
    </w:p>
    <w:p>
      <w:pPr>
        <w:spacing w:after="120"/>
      </w:pPr>
      <w:r>
        <w:t xml:space="preserve">　　幻身看了一眼之后有些发懵。</w:t>
      </w:r>
    </w:p>
    <w:p>
      <w:pPr>
        <w:spacing w:after="120"/>
      </w:pPr>
      <w:r>
        <w:t xml:space="preserve">　　鸦先知，竟然在三山村瞬移！</w:t>
      </w:r>
    </w:p>
    <w:p>
      <w:pPr>
        <w:spacing w:after="120"/>
      </w:pPr>
      <w:r>
        <w:t xml:space="preserve">　　“鸦先知阴司级的能力是瞬移？”</w:t>
      </w:r>
    </w:p>
    <w:p>
      <w:pPr>
        <w:spacing w:after="120"/>
      </w:pPr>
      <w:r>
        <w:t xml:space="preserve">　　带着惊讶和好奇，陈鑫看向了鸦先知新出现的那个词条。</w:t>
      </w:r>
    </w:p>
    <w:p>
      <w:pPr>
        <w:spacing w:after="120"/>
      </w:pPr>
      <w:r>
        <w:t xml:space="preserve">　　「御凶·乌鹊羽」</w:t>
      </w:r>
    </w:p>
    <w:p>
      <w:pPr>
        <w:spacing w:after="120"/>
      </w:pPr>
      <w:r>
        <w:t xml:space="preserve">　　用途：预生，镇邪，寄羽</w:t>
      </w:r>
    </w:p>
    <w:p>
      <w:pPr>
        <w:spacing w:after="120"/>
      </w:pPr>
      <w:r>
        <w:t xml:space="preserve">　　当前镇力：阴司级</w:t>
      </w:r>
    </w:p>
    <w:p>
      <w:pPr>
        <w:spacing w:after="120"/>
      </w:pPr>
      <w:r>
        <w:t xml:space="preserve">　　寄羽？</w:t>
      </w:r>
    </w:p>
    <w:p>
      <w:pPr>
        <w:spacing w:after="120"/>
      </w:pPr>
      <w:r>
        <w:t xml:space="preserve">　　看着新词条，陈鑫面露疑惑，随即他的手指触及书页。</w:t>
      </w:r>
    </w:p>
    <w:p>
      <w:pPr>
        <w:spacing w:after="120"/>
      </w:pPr>
      <w:r>
        <w:t xml:space="preserve">　　关于寄羽的基础信息出现在了他的脑海。</w:t>
      </w:r>
    </w:p>
    <w:p>
      <w:pPr>
        <w:spacing w:after="120"/>
      </w:pPr>
      <w:r>
        <w:t xml:space="preserve">　　所谓寄羽，是鸦先知在乌鸦形态下可以凝聚鸦羽。</w:t>
      </w:r>
    </w:p>
    <w:p>
      <w:pPr>
        <w:spacing w:after="120"/>
      </w:pPr>
      <w:r>
        <w:t xml:space="preserve">　　射出后的鸦羽与鸦先知之间有着一种特殊的联系，这种联系可以让鸦先知做到一些事情。</w:t>
      </w:r>
    </w:p>
    <w:p>
      <w:pPr>
        <w:spacing w:after="120"/>
      </w:pPr>
      <w:r>
        <w:t xml:space="preserve">　　比如，鸦先知可以出现在任何一根鸦羽所在的位置，实现类似瞬移的效果。</w:t>
      </w:r>
    </w:p>
    <w:p>
      <w:pPr>
        <w:spacing w:after="120"/>
      </w:pPr>
      <w:r>
        <w:t xml:space="preserve">　　这种鸦羽并不限制距离、范围，也就是说鸦先知可以在任何地方射出一根鸦羽，然后在某个时间瞬移过去。</w:t>
      </w:r>
    </w:p>
    <w:p>
      <w:pPr>
        <w:spacing w:after="120"/>
      </w:pPr>
      <w:r>
        <w:t xml:space="preserve">　　当然，也不是真的没有限制。</w:t>
      </w:r>
    </w:p>
    <w:p>
      <w:pPr>
        <w:spacing w:after="120"/>
      </w:pPr>
      <w:r>
        <w:t xml:space="preserve">　　射出去的鸦羽实际上是依靠鸦先知的镇力维系的，每根鸦羽存续的时间是多少，看的是鸦先知赋予的镇力多少。</w:t>
      </w:r>
    </w:p>
    <w:p>
      <w:pPr>
        <w:spacing w:after="120"/>
      </w:pPr>
      <w:r>
        <w:t xml:space="preserve">　　且分出去的镇力不会根据时间恢复，除非那根鸦羽消失或者损毁，鸦先知的镇力才会恢复。</w:t>
      </w:r>
    </w:p>
    <w:p>
      <w:pPr>
        <w:spacing w:after="120"/>
      </w:pPr>
      <w:r>
        <w:t xml:space="preserve">　　也就是说射出鸦羽之后，鸦先知的实力会降低，无论射出多或者少，只要射了，鸦先知的硬实力都会跌落阴司。</w:t>
      </w:r>
    </w:p>
    <w:p>
      <w:pPr>
        <w:spacing w:after="120"/>
      </w:pPr>
      <w:r>
        <w:t xml:space="preserve">　　从给出的信息中，大致上是鸦先知最长可以射出一根维系七天的鸦羽，或者射出七根维系一天的鸦羽，最多可射出百根维系一小时的鸦羽。</w:t>
      </w:r>
    </w:p>
    <w:p>
      <w:pPr>
        <w:spacing w:after="120"/>
      </w:pPr>
      <w:r>
        <w:t xml:space="preserve">　　这其中有一种情况比较特殊，那就是如果鸦先知的鸦羽射入某个活乌鸦体内，鸦羽的维系时间就会变得很长。</w:t>
      </w:r>
    </w:p>
    <w:p>
      <w:pPr>
        <w:spacing w:after="120"/>
      </w:pPr>
      <w:r>
        <w:t xml:space="preserve">　　具体多长，这个需要实际去测试。</w:t>
      </w:r>
    </w:p>
    <w:p>
      <w:pPr>
        <w:spacing w:after="120"/>
      </w:pPr>
      <w:r>
        <w:t xml:space="preserve">　　被鸦羽射入的乌鸦可以被鸦先知操控，在需要的时候，鸦先知可以替代那只乌鸦。</w:t>
      </w:r>
    </w:p>
    <w:p>
      <w:pPr>
        <w:spacing w:after="120"/>
      </w:pPr>
      <w:r>
        <w:t xml:space="preserve">　　除了这些，射出去鸦羽还会保持着乌鹊羽本身的能力。</w:t>
      </w:r>
    </w:p>
    <w:p>
      <w:pPr>
        <w:spacing w:after="120"/>
      </w:pPr>
      <w:r>
        <w:t xml:space="preserve">　　即射出的鸦羽同样能以不同的光芒展示鬼祟的远近程度，同样能变成火鸦攻击，但不能射出鸦羽，这些鸦羽的实力大致在阴帅级。</w:t>
      </w:r>
    </w:p>
    <w:p>
      <w:pPr>
        <w:spacing w:after="120"/>
      </w:pPr>
      <w:r>
        <w:t xml:space="preserve">　　看完乌鹊羽的新能力，陈鑫脑海里闪过了很多使用方法。</w:t>
      </w:r>
    </w:p>
    <w:p>
      <w:pPr>
        <w:spacing w:after="120"/>
      </w:pPr>
      <w:r>
        <w:t xml:space="preserve">　　不过那些方法以后才能测试，但有一个事情他现在就可以测试！</w:t>
      </w:r>
    </w:p>
    <w:p>
      <w:pPr>
        <w:spacing w:after="120"/>
      </w:pPr>
      <w:r>
        <w:t xml:space="preserve">　　走出主卧房间，陈鑫来到了次卧。</w:t>
      </w:r>
    </w:p>
    <w:p>
      <w:pPr>
        <w:spacing w:after="120"/>
      </w:pPr>
      <w:r>
        <w:t xml:space="preserve">　　刚一打开门不过一秒钟，难听的嘎嘎声就响了起来。</w:t>
      </w:r>
    </w:p>
    <w:p>
      <w:pPr>
        <w:spacing w:after="120"/>
      </w:pPr>
      <w:r>
        <w:t xml:space="preserve">　　看着笼子里那只羽毛还没长好的乌鸦，陈鑫有些无奈。</w:t>
      </w:r>
    </w:p>
    <w:p>
      <w:pPr>
        <w:spacing w:after="120"/>
      </w:pPr>
      <w:r>
        <w:t xml:space="preserve">　　自从为了制作乌鹊羽拔了这只乌鸦的羽毛后，无论陈鑫给他喂食还是换水，都会被其攻击，甚至有时候这家伙还会喝水后将嘴里的水甩向陈鑫，一次发出远程攻击。</w:t>
      </w:r>
    </w:p>
    <w:p>
      <w:pPr>
        <w:spacing w:after="120"/>
      </w:pPr>
      <w:r>
        <w:t xml:space="preserve">　　好在它不会将自己的屎甩出来，不然陈鑫直接就会送它走。</w:t>
      </w:r>
    </w:p>
    <w:p>
      <w:pPr>
        <w:spacing w:after="120"/>
      </w:pPr>
      <w:r>
        <w:t xml:space="preserve">　　也就是陈鑫皮糙肉厚，换一个普通人，现在手上多少会有一些爪痕啄痕。</w:t>
      </w:r>
    </w:p>
    <w:p>
      <w:pPr>
        <w:spacing w:after="120"/>
      </w:pPr>
      <w:r>
        <w:t xml:space="preserve">　　当然，普通人也不会把乌鸦的毛给拔了。</w:t>
      </w:r>
    </w:p>
    <w:p>
      <w:pPr>
        <w:spacing w:after="120"/>
      </w:pPr>
      <w:r>
        <w:t xml:space="preserve">　　看着这只在笼子里七上八下，嘎嘎乱叫的乌鸦，陈鑫伸出右手唤出了鸦先知。</w:t>
      </w:r>
    </w:p>
    <w:p>
      <w:pPr>
        <w:spacing w:after="120"/>
      </w:pPr>
      <w:r>
        <w:t xml:space="preserve">　　“嘎嘎……嘎？”</w:t>
      </w:r>
    </w:p>
    <w:p>
      <w:pPr>
        <w:spacing w:after="120"/>
      </w:pPr>
      <w:r>
        <w:t xml:space="preserve">　　鸦先知的出现，让笼子里的乌鸦哑火了。</w:t>
      </w:r>
    </w:p>
    <w:p>
      <w:pPr>
        <w:spacing w:after="120"/>
      </w:pPr>
      <w:r>
        <w:t xml:space="preserve">　　陈鑫诧异，伸手将鸦先知往笼子送去。</w:t>
      </w:r>
    </w:p>
    <w:p>
      <w:pPr>
        <w:spacing w:after="120"/>
      </w:pPr>
      <w:r>
        <w:t xml:space="preserve">　　结果那乌鸦见鸦先知来了，直接将没多少羽毛屁股对着陈鑫，自己则转身缩在了角落。</w:t>
      </w:r>
    </w:p>
    <w:p>
      <w:pPr>
        <w:spacing w:after="120"/>
      </w:pPr>
      <w:r>
        <w:t xml:space="preserve">　　看着……很是内向。</w:t>
      </w:r>
    </w:p>
    <w:p>
      <w:pPr>
        <w:spacing w:after="120"/>
      </w:pPr>
      <w:r>
        <w:t xml:space="preserve">　　陈鑫无奈，早知道就早点让鸦先知出来调教了，也省的聒噪。</w:t>
      </w:r>
    </w:p>
    <w:p>
      <w:pPr>
        <w:spacing w:after="120"/>
      </w:pPr>
      <w:r>
        <w:t xml:space="preserve">　　转头，他对鸦先知示意。</w:t>
      </w:r>
    </w:p>
    <w:p>
      <w:pPr>
        <w:spacing w:after="120"/>
      </w:pPr>
      <w:r>
        <w:t xml:space="preserve">　　接受指令的鸦先知睁着那红色的眸子看向乌鸦，翅膀扇动间，一根羽毛射入了笼子里那只乌鸦的体内，消失不见。</w:t>
      </w:r>
    </w:p>
    <w:p>
      <w:pPr>
        <w:spacing w:after="120"/>
      </w:pPr>
      <w:r>
        <w:t xml:space="preserve">　　还不等陈鑫实验，那乌鸦身上就发生了一些神奇的变化。</w:t>
      </w:r>
    </w:p>
    <w:p>
      <w:pPr>
        <w:spacing w:after="120"/>
      </w:pPr>
      <w:r>
        <w:t xml:space="preserve">　　其尾巴和翅膀上缺少的羽毛违背常理一般，快速长齐。</w:t>
      </w:r>
    </w:p>
    <w:p>
      <w:pPr>
        <w:spacing w:after="120"/>
      </w:pPr>
      <w:r>
        <w:t xml:space="preserve">　　陈鑫惊讶，乌鸦本身似乎也对自己的变化很是震惊。</w:t>
      </w:r>
    </w:p>
    <w:p>
      <w:pPr>
        <w:spacing w:after="120"/>
      </w:pPr>
      <w:r>
        <w:t xml:space="preserve">　　“嘎！”</w:t>
      </w:r>
    </w:p>
    <w:p>
      <w:pPr>
        <w:spacing w:after="120"/>
      </w:pPr>
      <w:r>
        <w:t xml:space="preserve">　　鸦先知对着还在好奇的乌鸦发出一声鸦鸣。</w:t>
      </w:r>
    </w:p>
    <w:p>
      <w:pPr>
        <w:spacing w:after="120"/>
      </w:pPr>
      <w:r>
        <w:t xml:space="preserve">　　原本还焦躁不安的乌鸦立马跳上笼子里的那根横着的杆子，站好等待检阅。</w:t>
      </w:r>
    </w:p>
    <w:p>
      <w:pPr>
        <w:spacing w:after="120"/>
      </w:pPr>
      <w:r>
        <w:t xml:space="preserve">　　“不错。”</w:t>
      </w:r>
    </w:p>
    <w:p>
      <w:pPr>
        <w:spacing w:after="120"/>
      </w:pPr>
      <w:r>
        <w:t xml:space="preserve">　　陈鑫看着乌鸦的动作，赞叹了一句。</w:t>
      </w:r>
    </w:p>
    <w:p>
      <w:pPr>
        <w:spacing w:after="120"/>
      </w:pPr>
      <w:r>
        <w:t xml:space="preserve">　　鸦先知射出的这根鸦羽是只能维持一个小时的那种，可陈鑫却感觉到这根鸦羽消耗镇力的速度很慢。</w:t>
      </w:r>
    </w:p>
    <w:p>
      <w:pPr>
        <w:spacing w:after="120"/>
      </w:pPr>
      <w:r>
        <w:t xml:space="preserve">　　按照这个情况，一根射入活鸦体内的鸦羽至少能维持五到七天.</w:t>
      </w:r>
    </w:p>
    <w:p>
      <w:pPr>
        <w:spacing w:after="120"/>
      </w:pPr>
      <w:r>
        <w:t xml:space="preserve">　　若是射出那种只能凝聚出一根的鸦羽，岂不是能控制一整年？</w:t>
      </w:r>
    </w:p>
    <w:p>
      <w:pPr>
        <w:spacing w:after="120"/>
      </w:pPr>
      <w:r>
        <w:t xml:space="preserve">　　陈鑫不得而知，一年时间太久，就算他想测试也没那个时间，但至少他知道了活鸦对【寄羽】能力的加成很多。</w:t>
      </w:r>
    </w:p>
    <w:p>
      <w:pPr>
        <w:spacing w:after="120"/>
      </w:pPr>
      <w:r>
        <w:t xml:space="preserve">　　对此，陈鑫很满意。</w:t>
      </w:r>
    </w:p>
    <w:p>
      <w:pPr>
        <w:spacing w:after="120"/>
      </w:pPr>
      <w:r>
        <w:t xml:space="preserve">　　看着那只乌鸦，陈鑫伸手打开了自买回来后就从来没有打开过的鸟笼。</w:t>
      </w:r>
    </w:p>
    <w:p>
      <w:pPr>
        <w:spacing w:after="120"/>
      </w:pPr>
      <w:r>
        <w:t xml:space="preserve">　　紧接着，笼子里的乌鸦跳出，乖乖的站在了桌子上。</w:t>
      </w:r>
    </w:p>
    <w:p>
      <w:pPr>
        <w:spacing w:after="120"/>
      </w:pPr>
      <w:r>
        <w:t xml:space="preserve">　　陈鑫看着这一幕，伸出了左手，对一旁鸦先知下达了指令。</w:t>
      </w:r>
    </w:p>
    <w:p>
      <w:pPr>
        <w:spacing w:after="120"/>
      </w:pPr>
      <w:r>
        <w:t xml:space="preserve">　　前后不过半秒，那只乌鸦就飞起落在了陈鑫的手上。</w:t>
      </w:r>
    </w:p>
    <w:p>
      <w:pPr>
        <w:spacing w:after="120"/>
      </w:pPr>
      <w:r>
        <w:t xml:space="preserve">　　“虽然指令的传递需要经过鸦先知，但延迟并不高，可用。”</w:t>
      </w:r>
    </w:p>
    <w:p>
      <w:pPr>
        <w:spacing w:after="120"/>
      </w:pPr>
      <w:r>
        <w:t xml:space="preserve">　　陈鑫随后尝试将意识投在这只活鸦的身上，没想到还真成功了。</w:t>
      </w:r>
    </w:p>
    <w:p>
      <w:pPr>
        <w:spacing w:after="120"/>
      </w:pPr>
      <w:r>
        <w:t xml:space="preserve">　　“射出的鸦羽也可以承载我的意识，这样的话，找上一批乌鸦让鸦先知炮制一番，岂不是相当于获得了一批有着攻击能力的摄像头？”</w:t>
      </w:r>
    </w:p>
    <w:p>
      <w:pPr>
        <w:spacing w:after="120"/>
      </w:pPr>
      <w:r>
        <w:t xml:space="preserve">　　“不，不对，鸦先知的【寄羽】能力，似乎用在阴冥中才是最合适的！”</w:t>
      </w:r>
    </w:p>
    <w:p>
      <w:pPr>
        <w:spacing w:after="120"/>
      </w:pPr>
      <w:r>
        <w:t xml:space="preserve">　　活乌鸦进入阴冥可能会不适应，但鸦先知的【寄羽】能力并不需要依赖活乌鸦。</w:t>
      </w:r>
    </w:p>
    <w:p>
      <w:pPr>
        <w:spacing w:after="120"/>
      </w:pPr>
      <w:r>
        <w:t xml:space="preserve">　　虽然这样存在时间短了点，但陈鑫要做的并不是要时刻监控阴冥，他只需要在某些场景下使用此能力即可。</w:t>
      </w:r>
    </w:p>
    <w:p>
      <w:pPr>
        <w:spacing w:after="120"/>
      </w:pPr>
      <w:r>
        <w:t xml:space="preserve">　　比如照片对应的那处阴冥区域。</w:t>
      </w:r>
    </w:p>
    <w:p>
      <w:pPr>
        <w:spacing w:after="120"/>
      </w:pPr>
      <w:r>
        <w:t xml:space="preserve">　　陈鑫完全可以让鸦先知凝聚上百个鸦羽，激活鸦羽化作上百只乌鸦飞入阴冥各个角落，随即探明这个阴冥区域的所有情况。</w:t>
      </w:r>
    </w:p>
    <w:p>
      <w:pPr>
        <w:spacing w:after="120"/>
      </w:pPr>
      <w:r>
        <w:t xml:space="preserve">　　再加上乌鹊羽本身就有寻找鬼物位置的能力，所以乌鸦飞过一遍之后，直接能将整片阴冥区域的所有鬼祟给找出来！</w:t>
      </w:r>
    </w:p>
    <w:p>
      <w:pPr>
        <w:spacing w:after="120"/>
      </w:pPr>
      <w:r>
        <w:t xml:space="preserve">　　这，不就是玩游戏开了全图和透视吗？</w:t>
      </w:r>
    </w:p>
    <w:p>
      <w:pPr>
        <w:spacing w:after="120"/>
      </w:pPr>
      <w:r>
        <w:t xml:space="preserve">　　哪怕遇到血灾的时候被灭了一个两个乌鸦，对陈鑫来说都无伤大雅。</w:t>
      </w:r>
    </w:p>
    <w:p>
      <w:pPr>
        <w:spacing w:after="120"/>
      </w:pPr>
      <w:r>
        <w:t xml:space="preserve">　　这可比用鸡哥去探索，方便安全了很多。</w:t>
      </w:r>
    </w:p>
    <w:p>
      <w:pPr>
        <w:spacing w:after="120"/>
      </w:pPr>
      <w:r>
        <w:t xml:space="preserve">　　甚至若是陈鑫愿意，一个阴冥区域的所有凶煞级以下的鬼物，都能通过这种方式进行精准打击。</w:t>
      </w:r>
    </w:p>
    <w:p>
      <w:pPr>
        <w:spacing w:after="120"/>
      </w:pPr>
      <w:r>
        <w:t xml:space="preserve">　　毕竟一根鸦羽就相当于一个阴帅，就算凝聚出的鸦羽实力在阴帅中算是最低的，那也不是厉鬼能抗住的。</w:t>
      </w:r>
    </w:p>
    <w:p>
      <w:pPr>
        <w:spacing w:after="120"/>
      </w:pPr>
      <w:r>
        <w:t xml:space="preserve">　　想明白乌鹊羽的这些用途之后，陈鑫看向鸦先知的目光就温柔了许多。</w:t>
      </w:r>
    </w:p>
    <w:p>
      <w:pPr>
        <w:spacing w:after="120"/>
      </w:pPr>
      <w:r>
        <w:t xml:space="preserve">　　当天晚上，陈鑫想了许多关于鸦先知的用法。</w:t>
      </w:r>
    </w:p>
    <w:p>
      <w:pPr>
        <w:spacing w:after="120"/>
      </w:pPr>
      <w:r>
        <w:t xml:space="preserve">　　其中有一个让陈鑫觉得很有用。</w:t>
      </w:r>
    </w:p>
    <w:p>
      <w:pPr>
        <w:spacing w:after="120"/>
      </w:pPr>
      <w:r>
        <w:t xml:space="preserve">　　那就是让鸦先知的这个能力，替代布狗去给阴差发布、传递任务。</w:t>
      </w:r>
    </w:p>
    <w:p>
      <w:pPr>
        <w:spacing w:after="120"/>
      </w:pPr>
      <w:r>
        <w:t xml:space="preserve">　　毕竟鸦先知可以操控乌鸦发出声音，同时也能汇聚那些乌鸦传递的信息。</w:t>
      </w:r>
    </w:p>
    <w:p>
      <w:pPr>
        <w:spacing w:after="120"/>
      </w:pPr>
      <w:r>
        <w:t xml:space="preserve">　　除了不能像九日那样直接给阴差电脑中塞入地府的资料，九日能做到的，鸦先知的这些分身也能做到。</w:t>
      </w:r>
    </w:p>
    <w:p>
      <w:pPr>
        <w:spacing w:after="120"/>
      </w:pPr>
      <w:r>
        <w:t xml:space="preserve">　　甚至陈鑫还可以让那些被操控的活乌鸦当做使者，长期生存在阴差身边。</w:t>
      </w:r>
    </w:p>
    <w:p>
      <w:pPr>
        <w:spacing w:after="120"/>
      </w:pPr>
      <w:r>
        <w:t xml:space="preserve">　　如此，布狗就能被解放出来。</w:t>
      </w:r>
    </w:p>
    <w:p>
      <w:pPr>
        <w:spacing w:after="120"/>
      </w:pPr>
      <w:r>
        <w:t xml:space="preserve">　　解放了布狗，那布狗也就可以继续晋升，踏入阴司级！</w:t>
      </w:r>
    </w:p>
    <w:p>
      <w:pPr>
        <w:spacing w:after="120"/>
      </w:pPr>
      <w:r>
        <w:t xml:space="preserve">　　唯一麻烦的是如何将鸦羽送到阴差身边，如何让阴差们认可鸦羽的存在。</w:t>
      </w:r>
    </w:p>
    <w:p>
      <w:pPr>
        <w:spacing w:after="120"/>
      </w:pPr>
      <w:r>
        <w:t xml:space="preserve">　　这件事很值得去深入研究，陈鑫也需要时间判断这个做法是否会存在一些他所没想到的弊端。</w:t>
      </w:r>
    </w:p>
    <w:p>
      <w:pPr>
        <w:spacing w:after="120"/>
      </w:pPr>
      <w:r>
        <w:t xml:space="preserve">　　就这样，想了一夜的陈鑫也没想着睡一个回笼觉，一大早直接去了民调局，跟着金超与白博文一起去往了下一个任务的地点。</w:t>
      </w:r>
    </w:p>
    <w:p>
      <w:pPr>
        <w:spacing w:after="120"/>
      </w:pPr>
      <w:r>
        <w:t xml:space="preserve">　　……</w:t>
      </w:r>
    </w:p>
    <w:p>
      <w:pPr>
        <w:spacing w:after="120"/>
      </w:pPr>
      <w:r>
        <w:t xml:space="preserve">　　就在陈鑫开着大号在新手村砍小怪的时候，作为地府第二位阴差的叶畅，最近遇到了一个工作上的问题。</w:t>
      </w:r>
    </w:p>
    <w:p>
      <w:pPr>
        <w:spacing w:after="120"/>
      </w:pPr>
      <w:r>
        <w:t xml:space="preserve">　　叶畅因为带出了几个灵异方面的作者，所以在终点小说网的地位提升了许多。</w:t>
      </w:r>
    </w:p>
    <w:p>
      <w:pPr>
        <w:spacing w:after="120"/>
      </w:pPr>
      <w:r>
        <w:t xml:space="preserve">　　当然，此地位非工资上涨，而是编辑之间的‘尊敬’。</w:t>
      </w:r>
    </w:p>
    <w:p>
      <w:pPr>
        <w:spacing w:after="120"/>
      </w:pPr>
      <w:r>
        <w:t xml:space="preserve">　　以前的叶畅给别人的印象就是【一个从业多年的资深编辑】。</w:t>
      </w:r>
    </w:p>
    <w:p>
      <w:pPr>
        <w:spacing w:after="120"/>
      </w:pPr>
      <w:r>
        <w:t xml:space="preserve">　　但要说有什么代表性的成就，说不出来。</w:t>
      </w:r>
    </w:p>
    <w:p>
      <w:pPr>
        <w:spacing w:after="120"/>
      </w:pPr>
      <w:r>
        <w:t xml:space="preserve">　　所以在编辑部就是一个半透明的角色，也就是时不时有新编辑入职后，他会被叫做‘叶老师’。</w:t>
      </w:r>
    </w:p>
    <w:p>
      <w:pPr>
        <w:spacing w:after="120"/>
      </w:pPr>
      <w:r>
        <w:t xml:space="preserve">　　但一般捧上半年，甚至有时候不到半年，他就变成了‘老叶’。</w:t>
      </w:r>
    </w:p>
    <w:p>
      <w:pPr>
        <w:spacing w:after="120"/>
      </w:pPr>
      <w:r>
        <w:t xml:space="preserve">　　但如今不同了。</w:t>
      </w:r>
    </w:p>
    <w:p>
      <w:pPr>
        <w:spacing w:after="120"/>
      </w:pPr>
      <w:r>
        <w:t xml:space="preserve">　　如今叶畅给人的印象是【一个从业多年，亲手带出了一个万订、多个精品灵异作者，让终点小说网的灵异分类从冷门分类变成了半热门分类的资深灵异编辑】。</w:t>
      </w:r>
    </w:p>
    <w:p>
      <w:pPr>
        <w:spacing w:after="120"/>
      </w:pPr>
      <w:r>
        <w:t xml:space="preserve">　　这种印象让他从‘老叶’进化到了‘叶老师’、‘叶哥’。</w:t>
      </w:r>
    </w:p>
    <w:p>
      <w:pPr>
        <w:spacing w:after="120"/>
      </w:pPr>
      <w:r>
        <w:t xml:space="preserve">　　说不爽，是假的。</w:t>
      </w:r>
    </w:p>
    <w:p>
      <w:pPr>
        <w:spacing w:after="120"/>
      </w:pPr>
      <w:r>
        <w:t xml:space="preserve">　　再加上他练了【八九玄功·二册】后诞生了气血之力，叶畅最近可以说是一帆风顺。</w:t>
      </w:r>
    </w:p>
    <w:p>
      <w:pPr>
        <w:spacing w:after="120"/>
      </w:pPr>
      <w:r>
        <w:t xml:space="preserve">　　但人生不可能一帆风顺。</w:t>
      </w:r>
    </w:p>
    <w:p>
      <w:pPr>
        <w:spacing w:after="120"/>
      </w:pPr>
      <w:r>
        <w:t xml:space="preserve">　　就在前几天，他手下那个带出来的万订作者，他断更了！</w:t>
      </w:r>
    </w:p>
    <w:p>
      <w:pPr>
        <w:spacing w:after="120"/>
      </w:pPr>
      <w:r>
        <w:t xml:space="preserve">　　编辑带的作者并不是说上架万订后就结束了。</w:t>
      </w:r>
    </w:p>
    <w:p>
      <w:pPr>
        <w:spacing w:after="120"/>
      </w:pPr>
      <w:r>
        <w:t xml:space="preserve">　　作者将这本书写到不同的字数，带给编辑的业绩是不同的。</w:t>
      </w:r>
    </w:p>
    <w:p>
      <w:pPr>
        <w:spacing w:after="120"/>
      </w:pPr>
      <w:r>
        <w:t xml:space="preserve">　　五十万字是一个档次，百万字是另一个档次。</w:t>
      </w:r>
    </w:p>
    <w:p>
      <w:pPr>
        <w:spacing w:after="120"/>
      </w:pPr>
      <w:r>
        <w:t xml:space="preserve">　　有的编辑缺业务的时候，就很怕那些精品、万订的作者写了几十万字就给切了。</w:t>
      </w:r>
    </w:p>
    <w:p>
      <w:pPr>
        <w:spacing w:after="120"/>
      </w:pPr>
      <w:r>
        <w:t xml:space="preserve">　　叶畅才刚好起来，自然不能让这种情况发生。</w:t>
      </w:r>
    </w:p>
    <w:p>
      <w:pPr>
        <w:spacing w:after="120"/>
      </w:pPr>
      <w:r>
        <w:t xml:space="preserve">　　前后几次谈心，那位万订作者终于说出了自己的难处。</w:t>
      </w:r>
    </w:p>
    <w:p>
      <w:pPr>
        <w:spacing w:after="120"/>
      </w:pPr>
      <w:r>
        <w:t xml:space="preserve">　　不是他不想写，而是他不敢写了。</w:t>
      </w:r>
    </w:p>
    <w:p>
      <w:pPr>
        <w:spacing w:after="120"/>
      </w:pPr>
      <w:r>
        <w:t xml:space="preserve">　　那位作者所写的灵异小说进展到了一个新剧情，而这个剧情是他根据自己村里发生的事情改编来的。</w:t>
      </w:r>
    </w:p>
    <w:p>
      <w:pPr>
        <w:spacing w:after="120"/>
      </w:pPr>
      <w:r>
        <w:t xml:space="preserve">　　问题，就出在了这里。</w:t>
      </w:r>
    </w:p>
    <w:p>
      <w:pPr>
        <w:spacing w:after="120"/>
      </w:pPr>
      <w:r>
        <w:t xml:space="preserve">　　他所写的内容，变成真的了！</w:t>
      </w:r>
    </w:p>
    <w:p>
      <w:pPr>
        <w:spacing w:after="120"/>
      </w:pPr>
      <w:r>
        <w:t xml:space="preserve">　　叶畅在听到这个回答后，第一反应是这作者在逗他，因为现在很多作者写小说写不下去了，都喜欢找各种各样的原因。</w:t>
      </w:r>
    </w:p>
    <w:p>
      <w:pPr>
        <w:spacing w:after="120"/>
      </w:pPr>
      <w:r>
        <w:t xml:space="preserve">　　什么买彩票中了一百万，不想写了。</w:t>
      </w:r>
    </w:p>
    <w:p>
      <w:pPr>
        <w:spacing w:after="120"/>
      </w:pPr>
      <w:r>
        <w:t xml:space="preserve">　　什么嫖娼被抓了，在局子里待一段时间。</w:t>
      </w:r>
    </w:p>
    <w:p>
      <w:pPr>
        <w:spacing w:after="120"/>
      </w:pPr>
      <w:r>
        <w:t xml:space="preserve">　　种种这些，叶畅作为编辑见得多了。</w:t>
      </w:r>
    </w:p>
    <w:p>
      <w:pPr>
        <w:spacing w:after="120"/>
      </w:pPr>
      <w:r>
        <w:t xml:space="preserve">　　若是以前，叶畅劝了这些天，在听到这理由后肯定就不劝了。</w:t>
      </w:r>
    </w:p>
    <w:p>
      <w:pPr>
        <w:spacing w:after="120"/>
      </w:pPr>
      <w:r>
        <w:t xml:space="preserve">　　可当他想到自己的另一重身份后，忽然就对这个作者的理由，多了一些怀疑。</w:t>
      </w:r>
    </w:p>
    <w:p>
      <w:pPr>
        <w:spacing w:after="120"/>
      </w:pPr>
      <w:r>
        <w:t xml:space="preserve">　　思考了很久，叶畅最终决定去一趟那个万订作者的村子，去看看事情是否真如那位作者所说。</w:t>
      </w:r>
    </w:p>
    <w:p>
      <w:pPr>
        <w:spacing w:after="120"/>
      </w:pPr>
      <w:r>
        <w:t xml:space="preserve">　　若是真的，他可以尝试看看能否解决。</w:t>
      </w:r>
    </w:p>
    <w:p>
      <w:pPr>
        <w:spacing w:after="120"/>
      </w:pPr>
      <w:r>
        <w:t xml:space="preserve">　　若是假的，那他也就死了让这个作者复更的心。</w:t>
      </w:r>
    </w:p>
    <w:p>
      <w:pPr>
        <w:spacing w:after="120"/>
      </w:pPr>
      <w:r>
        <w:t xml:space="preserve">　　于是，请假后的叶畅不远千里，坐了一天的高铁到了那位作者所在地方。</w:t>
      </w:r>
    </w:p>
    <w:p>
      <w:pPr>
        <w:spacing w:after="120"/>
      </w:pPr>
      <w:r>
        <w:t xml:space="preserve">　　守财市，富康村。</w:t>
      </w:r>
    </w:p>
    <w:p>
      <w:pPr>
        <w:spacing w:after="120"/>
      </w:pPr>
      <w:r>
        <w:t xml:space="preserve">　　当见到那位作者后，叶畅也吓了一跳，心里倒也信了八分。</w:t>
      </w:r>
    </w:p>
    <w:p>
      <w:pPr>
        <w:spacing w:after="120"/>
      </w:pPr>
      <w:r>
        <w:t xml:space="preserve">　　眼窝深陷如泼墨的深井，半开半阖的眼睛疲惫中又带着警惕，鬓角黏着碎盐一样的头屑。</w:t>
      </w:r>
    </w:p>
    <w:p>
      <w:pPr>
        <w:spacing w:after="120"/>
      </w:pPr>
      <w:r>
        <w:t xml:space="preserve">　　见到叶畅的时候，那位作者就走上前来伸出了自己的手。</w:t>
      </w:r>
    </w:p>
    <w:p>
      <w:pPr>
        <w:spacing w:after="120"/>
      </w:pPr>
      <w:r>
        <w:t xml:space="preserve">　　“畅大，你来了。”</w:t>
      </w:r>
    </w:p>
    <w:p>
      <w:pPr>
        <w:spacing w:after="120"/>
      </w:pPr>
      <w:r>
        <w:t xml:space="preserve">　　叶畅握上对方的手，忽然感觉有些不对。</w:t>
      </w:r>
    </w:p>
    <w:p>
      <w:pPr>
        <w:spacing w:after="120"/>
      </w:pPr>
      <w:r>
        <w:t xml:space="preserve">　　低头，他看到了十根指甲被啃噬至肉床，露出点点血色的手指。</w:t>
      </w:r>
    </w:p>
    <w:p>
      <w:pPr>
        <w:spacing w:after="120"/>
      </w:pPr>
      <w:r>
        <w:t xml:space="preserve">　　“你，你这是怎么了？”</w:t>
      </w:r>
    </w:p>
    <w:p>
      <w:pPr>
        <w:spacing w:after="120"/>
      </w:pPr>
      <w:r>
        <w:t xml:space="preserve">　　“畅大，我真的没骗你啊，我真的不敢再写下去了，再写下去，我怕钱没挣到，我人没了啊！”</w:t>
      </w:r>
    </w:p>
    <w:p>
      <w:pPr>
        <w:spacing w:after="120"/>
      </w:pPr>
      <w:r>
        <w:t xml:space="preserve">　　……</w:t>
      </w:r>
    </w:p>
    <w:p>
      <w:pPr>
        <w:spacing w:after="120"/>
      </w:pPr>
      <w:r>
        <w:t>第303章 偷舍利的贼，镜子迷宫</w:t>
      </w:r>
    </w:p>
    <w:p>
      <w:pPr>
        <w:spacing w:after="120"/>
      </w:pPr>
      <w:r>
        <w:t xml:space="preserve">　　“嗯？镇龙寺？木碑市的那个镇龙寺？”</w:t>
      </w:r>
    </w:p>
    <w:p>
      <w:pPr>
        <w:spacing w:after="120"/>
      </w:pPr>
      <w:r>
        <w:t xml:space="preserve">　　张然愕然回头。</w:t>
      </w:r>
    </w:p>
    <w:p>
      <w:pPr>
        <w:spacing w:after="120"/>
      </w:pPr>
      <w:r>
        <w:t xml:space="preserve">　　“自然，就是那个咱们局临时工所在的镇龙寺！”</w:t>
      </w:r>
    </w:p>
    <w:p>
      <w:pPr>
        <w:spacing w:after="120"/>
      </w:pPr>
      <w:r>
        <w:t xml:space="preserve">　　见张然被吸引，隗天容闲着也是闲着，就开始和对方聊了起来。</w:t>
      </w:r>
    </w:p>
    <w:p>
      <w:pPr>
        <w:spacing w:after="120"/>
      </w:pPr>
      <w:r>
        <w:t xml:space="preserve">　　“与我们民调局关系维系良好的那些民间组织中，镇龙寺虽然算不上最神秘、最强大那一梯队，但也不是什么人都能觊觎的。”</w:t>
      </w:r>
    </w:p>
    <w:p>
      <w:pPr>
        <w:spacing w:after="120"/>
      </w:pPr>
      <w:r>
        <w:t xml:space="preserve">　　“我以前也只是略微听说一点关于镇龙寺那尊大佛的事情，毕竟这种‘普度众生’的存在，听起来就很牛逼。”</w:t>
      </w:r>
    </w:p>
    <w:p>
      <w:pPr>
        <w:spacing w:after="120"/>
      </w:pPr>
      <w:r>
        <w:t xml:space="preserve">　　“直到这次我才知道，所谓的普度众生，其实就是那大佛顶部有一颗圣僧的舍利，舍利子机缘巧合下变成了阴物，然后在镇龙寺的操持下，为每一个前来祭拜的信众赐福。”</w:t>
      </w:r>
    </w:p>
    <w:p>
      <w:pPr>
        <w:spacing w:after="120"/>
      </w:pPr>
      <w:r>
        <w:t xml:space="preserve">　　“以前也就罢了，现实中的灵异事件没有那么多，所谓的赐福效果很难发挥出来，可最近这些年，阴气浓度上升，灵异事件增多，镇龙寺大佛的赐福也就逐渐发挥了效果，这才让镇龙寺在大夏内小有名气。”</w:t>
      </w:r>
    </w:p>
    <w:p>
      <w:pPr>
        <w:spacing w:after="120"/>
      </w:pPr>
      <w:r>
        <w:t xml:space="preserve">　　听到这等秘闻八卦，张然也来了兴致。</w:t>
      </w:r>
    </w:p>
    <w:p>
      <w:pPr>
        <w:spacing w:after="120"/>
      </w:pPr>
      <w:r>
        <w:t xml:space="preserve">　　“原来如此，我就说一个镇龙寺，怎么可能有那等伟力，本来我还想找时间去探个究竟来着，现在倒是省了。”</w:t>
      </w:r>
    </w:p>
    <w:p>
      <w:pPr>
        <w:spacing w:after="120"/>
      </w:pPr>
      <w:r>
        <w:t xml:space="preserve">　　隗天容伸出了大拇指。</w:t>
      </w:r>
    </w:p>
    <w:p>
      <w:pPr>
        <w:spacing w:after="120"/>
      </w:pPr>
      <w:r>
        <w:t xml:space="preserve">　　“你牛逼，还敢想着去探一探，像我，就算知道大佛头顶有东西，也不敢去探，这要是被莫跑和尚那厮知道了，我怕又要……又要疲于应付了。”</w:t>
      </w:r>
    </w:p>
    <w:p>
      <w:pPr>
        <w:spacing w:after="120"/>
      </w:pPr>
      <w:r>
        <w:t xml:space="preserve">　　听到‘莫跑’两个字，张然也有一瞬间的无奈。</w:t>
      </w:r>
    </w:p>
    <w:p>
      <w:pPr>
        <w:spacing w:after="120"/>
      </w:pPr>
      <w:r>
        <w:t xml:space="preserve">　　虽然民调局的临时工都有点特立独行，但莫跑这家伙，绝对算是比较奇葩的一个。</w:t>
      </w:r>
    </w:p>
    <w:p>
      <w:pPr>
        <w:spacing w:after="120"/>
      </w:pPr>
      <w:r>
        <w:t xml:space="preserve">　　“继续啊，那颗舍利怎么就被偷了，难不成镇龙寺那天所有的高手都走了？”</w:t>
      </w:r>
    </w:p>
    <w:p>
      <w:pPr>
        <w:spacing w:after="120"/>
      </w:pPr>
      <w:r>
        <w:t xml:space="preserve">　　张然的催促让隗天容笑了，他也没卖关子，直接道：“高手在，莫跑和尚也在。”</w:t>
      </w:r>
    </w:p>
    <w:p>
      <w:pPr>
        <w:spacing w:after="120"/>
      </w:pPr>
      <w:r>
        <w:t xml:space="preserve">　　“嗯？那怎么可能被偷？”</w:t>
      </w:r>
    </w:p>
    <w:p>
      <w:pPr>
        <w:spacing w:after="120"/>
      </w:pPr>
      <w:r>
        <w:t xml:space="preserve">　　“正因为都在，所以才显得这事劲爆啊！我听说当时发现自己大佛上的那颗舍利没了的时候，镇龙寺直接出现了八个凝聚了怒目金刚法相的大和尚！”</w:t>
      </w:r>
    </w:p>
    <w:p>
      <w:pPr>
        <w:spacing w:after="120"/>
      </w:pPr>
      <w:r>
        <w:t xml:space="preserve">　　张然听到这话，当即瞪大了眼珠子。</w:t>
      </w:r>
    </w:p>
    <w:p>
      <w:pPr>
        <w:spacing w:after="120"/>
      </w:pPr>
      <w:r>
        <w:t xml:space="preserve">　　“好家伙，八大金刚啊，镇龙寺真特么能藏啊！”</w:t>
      </w:r>
    </w:p>
    <w:p>
      <w:pPr>
        <w:spacing w:after="120"/>
      </w:pPr>
      <w:r>
        <w:t xml:space="preserve">　　张然摸了一把不存在的冷汗，这特么要是他之前去试探那颗舍利，会不会被金刚给锤爆？</w:t>
      </w:r>
    </w:p>
    <w:p>
      <w:pPr>
        <w:spacing w:after="120"/>
      </w:pPr>
      <w:r>
        <w:t xml:space="preserve">　　还好，还好事情太多，没时间去。</w:t>
      </w:r>
    </w:p>
    <w:p>
      <w:pPr>
        <w:spacing w:after="120"/>
      </w:pPr>
      <w:r>
        <w:t xml:space="preserve">　　“谁说不是呢！可尽管如此，舍利还是没找到。”</w:t>
      </w:r>
    </w:p>
    <w:p>
      <w:pPr>
        <w:spacing w:after="120"/>
      </w:pPr>
      <w:r>
        <w:t xml:space="preserve">　　“没找到？怎么可能？”</w:t>
      </w:r>
    </w:p>
    <w:p>
      <w:pPr>
        <w:spacing w:after="120"/>
      </w:pPr>
      <w:r>
        <w:t xml:space="preserve">　　“怎么不可能？怒目金刚虽然强，但架不住阴修的手段多啊！我猜偷舍利的人，一定是有着血灾级鬼物的阴修，而且还是那种偏向隐匿、逃跑的阴修！”</w:t>
      </w:r>
    </w:p>
    <w:p>
      <w:pPr>
        <w:spacing w:after="120"/>
      </w:pPr>
      <w:r>
        <w:t xml:space="preserve">　　隗天容给出了自己的猜测。</w:t>
      </w:r>
    </w:p>
    <w:p>
      <w:pPr>
        <w:spacing w:after="120"/>
      </w:pPr>
      <w:r>
        <w:t xml:space="preserve">　　“后来呢？后来呢？”</w:t>
      </w:r>
    </w:p>
    <w:p>
      <w:pPr>
        <w:spacing w:after="120"/>
      </w:pPr>
      <w:r>
        <w:t xml:space="preserve">　　张然催促道。</w:t>
      </w:r>
    </w:p>
    <w:p>
      <w:pPr>
        <w:spacing w:after="120"/>
      </w:pPr>
      <w:r>
        <w:t xml:space="preserve">　　“后来？后来没找到舍利，听说莫跑和尚跑到总局来找人帮忙了。”</w:t>
      </w:r>
    </w:p>
    <w:p>
      <w:pPr>
        <w:spacing w:after="120"/>
      </w:pPr>
      <w:r>
        <w:t xml:space="preserve">　　“找谁？”</w:t>
      </w:r>
    </w:p>
    <w:p>
      <w:pPr>
        <w:spacing w:after="120"/>
      </w:pPr>
      <w:r>
        <w:t xml:space="preserve">　　“这谁知道……诶？你那过山车动了。”</w:t>
      </w:r>
    </w:p>
    <w:p>
      <w:pPr>
        <w:spacing w:after="120"/>
      </w:pPr>
      <w:r>
        <w:t xml:space="preserve">　　隗天容忽然的一句话，让张然立即回过了头。</w:t>
      </w:r>
    </w:p>
    <w:p>
      <w:pPr>
        <w:spacing w:after="120"/>
      </w:pPr>
      <w:r>
        <w:t xml:space="preserve">　　在两人的注视下，看到了那个坐在过山车第一排的身影。</w:t>
      </w:r>
    </w:p>
    <w:p>
      <w:pPr>
        <w:spacing w:after="120"/>
      </w:pPr>
      <w:r>
        <w:t xml:space="preserve">　　“这个是……哪个局的？”</w:t>
      </w:r>
    </w:p>
    <w:p>
      <w:pPr>
        <w:spacing w:after="120"/>
      </w:pPr>
      <w:r>
        <w:t xml:space="preserve">　　隗天容想了想，还是没想能记起那是谁。</w:t>
      </w:r>
    </w:p>
    <w:p>
      <w:pPr>
        <w:spacing w:after="120"/>
      </w:pPr>
      <w:r>
        <w:t xml:space="preserve">　　“哦，他啊，我倒是有点印象……木碑市的吧，之前和朋友聊天的时候听说木碑市有人封了第二只鬼在体内，从总局兑换了一点东西保命，然后我就关注了一下木碑市，就是他了。”</w:t>
      </w:r>
    </w:p>
    <w:p>
      <w:pPr>
        <w:spacing w:after="120"/>
      </w:pPr>
      <w:r>
        <w:t xml:space="preserve">　　“嗯？第二只鬼？”</w:t>
      </w:r>
    </w:p>
    <w:p>
      <w:pPr>
        <w:spacing w:after="120"/>
      </w:pPr>
      <w:r>
        <w:t xml:space="preserve">　　隗天容看着过山车上的那道身影，距离太远，感知到不到，正想扔个纸蜘蛛过去的时候，却被张然给制止了。</w:t>
      </w:r>
    </w:p>
    <w:p>
      <w:pPr>
        <w:spacing w:after="120"/>
      </w:pPr>
      <w:r>
        <w:t xml:space="preserve">　　“喂喂喂，这是我的管辖区域，你管好自己的不行吗？”</w:t>
      </w:r>
    </w:p>
    <w:p>
      <w:pPr>
        <w:spacing w:after="120"/>
      </w:pPr>
      <w:r>
        <w:t xml:space="preserve">　　隗天容尴尬一笑，收起纸蜘蛛。</w:t>
      </w:r>
    </w:p>
    <w:p>
      <w:pPr>
        <w:spacing w:after="120"/>
      </w:pPr>
      <w:r>
        <w:t xml:space="preserve">　　“我这不是无聊么。”</w:t>
      </w:r>
    </w:p>
    <w:p>
      <w:pPr>
        <w:spacing w:after="120"/>
      </w:pPr>
      <w:r>
        <w:t xml:space="preserve">　　“去去去，去找摩天轮那边的家伙聊去，我要忙了。”</w:t>
      </w:r>
    </w:p>
    <w:p>
      <w:pPr>
        <w:spacing w:after="120"/>
      </w:pPr>
      <w:r>
        <w:t xml:space="preserve">　　张然挥手将隗天容赶走后，体内的鬼物就开始朝着过蔓延那边而去。</w:t>
      </w:r>
    </w:p>
    <w:p>
      <w:pPr>
        <w:spacing w:after="120"/>
      </w:pPr>
      <w:r>
        <w:t xml:space="preserve">　　见张然一副提上裤子就不认账的样子，隗天容气的牙痒痒。</w:t>
      </w:r>
    </w:p>
    <w:p>
      <w:pPr>
        <w:spacing w:after="120"/>
      </w:pPr>
      <w:r>
        <w:t xml:space="preserve">　　早知道就该和他只说一半，急死他！</w:t>
      </w:r>
    </w:p>
    <w:p>
      <w:pPr>
        <w:spacing w:after="120"/>
      </w:pPr>
      <w:r>
        <w:t xml:space="preserve">　　冷哼一声，隗天容转头就回到了自己的岗位上。</w:t>
      </w:r>
    </w:p>
    <w:p>
      <w:pPr>
        <w:spacing w:after="120"/>
      </w:pPr>
      <w:r>
        <w:t xml:space="preserve">　　正想着要不要去摩天轮那边看看的时候，忽然又有一人走入了镜子迷宫中。</w:t>
      </w:r>
    </w:p>
    <w:p>
      <w:pPr>
        <w:spacing w:after="120"/>
      </w:pPr>
      <w:r>
        <w:t xml:space="preserve">　　职责所在，他不得不停下脚步，扔出一个纸蜘蛛朝着那人爬去。</w:t>
      </w:r>
    </w:p>
    <w:p>
      <w:pPr>
        <w:spacing w:after="120"/>
      </w:pPr>
      <w:r>
        <w:t xml:space="preserve">　　等纸蜘蛛落在那位顶尖局长裤腿上后，隗天容就离开了。</w:t>
      </w:r>
    </w:p>
    <w:p>
      <w:pPr>
        <w:spacing w:after="120"/>
      </w:pPr>
      <w:r>
        <w:t xml:space="preserve">　　可刚走了不过两分钟，他就又回来了。</w:t>
      </w:r>
    </w:p>
    <w:p>
      <w:pPr>
        <w:spacing w:after="120"/>
      </w:pPr>
      <w:r>
        <w:t xml:space="preserve">　　不是摩天轮那边的家伙不喜欢八卦，而是镜子迷宫这边，有事了！</w:t>
      </w:r>
    </w:p>
    <w:p>
      <w:pPr>
        <w:spacing w:after="120"/>
      </w:pPr>
      <w:r>
        <w:t xml:space="preserve">　　……</w:t>
      </w:r>
    </w:p>
    <w:p>
      <w:pPr>
        <w:spacing w:after="120"/>
      </w:pPr>
      <w:r>
        <w:t xml:space="preserve">　　陆深在进入镜子迷宫后，直接找了一个入口进入了其中。</w:t>
      </w:r>
    </w:p>
    <w:p>
      <w:pPr>
        <w:spacing w:after="120"/>
      </w:pPr>
      <w:r>
        <w:t xml:space="preserve">　　为了这一天，他已经准备了十多年。</w:t>
      </w:r>
    </w:p>
    <w:p>
      <w:pPr>
        <w:spacing w:after="120"/>
      </w:pPr>
      <w:r>
        <w:t xml:space="preserve">　　这十多年，他可不是什么都没做。</w:t>
      </w:r>
    </w:p>
    <w:p>
      <w:pPr>
        <w:spacing w:after="120"/>
      </w:pPr>
      <w:r>
        <w:t xml:space="preserve">　　十多年的时间，他已经得到了灰七十六区的很多信息。</w:t>
      </w:r>
    </w:p>
    <w:p>
      <w:pPr>
        <w:spacing w:after="120"/>
      </w:pPr>
      <w:r>
        <w:t xml:space="preserve">　　比起总局这个一直持有灰七十六区入口的存在来说自然不如，但绝对比进入灰七十六区的其他顶尖组长要了解的多。</w:t>
      </w:r>
    </w:p>
    <w:p>
      <w:pPr>
        <w:spacing w:after="120"/>
      </w:pPr>
      <w:r>
        <w:t xml:space="preserve">　　而镜子迷宫，就是他这次的目标之一。</w:t>
      </w:r>
    </w:p>
    <w:p>
      <w:pPr>
        <w:spacing w:after="120"/>
      </w:pPr>
      <w:r>
        <w:t xml:space="preserve">　　能进入镜子迷宫的顶尖组长都对镜子迷宫有一定的了解，知道镜子迷宫除了很麻烦之外，不会有太大的危险，而且收获还多。</w:t>
      </w:r>
    </w:p>
    <w:p>
      <w:pPr>
        <w:spacing w:after="120"/>
      </w:pPr>
      <w:r>
        <w:t xml:space="preserve">　　至于通过迷宫后的那个来自鬼祟的奖励，他们是不在乎的。</w:t>
      </w:r>
    </w:p>
    <w:p>
      <w:pPr>
        <w:spacing w:after="120"/>
      </w:pPr>
      <w:r>
        <w:t xml:space="preserve">　　但陆深不同，陆深……就是为了那个奖励而来！</w:t>
      </w:r>
    </w:p>
    <w:p>
      <w:pPr>
        <w:spacing w:after="120"/>
      </w:pPr>
      <w:r>
        <w:t xml:space="preserve">　　大多数来自分局的顶尖局长不知道的是，镜子迷宫中那只鬼最后的奖励，其实并不那么简单。</w:t>
      </w:r>
    </w:p>
    <w:p>
      <w:pPr>
        <w:spacing w:after="120"/>
      </w:pPr>
      <w:r>
        <w:t xml:space="preserve">　　曾经有一位通过迷宫的总局专员在享受完鬼祟的奖励后，忽然发现有鬼祟从镜子迷宫那个鬼祟本体的镜子中跑了出来。</w:t>
      </w:r>
    </w:p>
    <w:p>
      <w:pPr>
        <w:spacing w:after="120"/>
      </w:pPr>
      <w:r>
        <w:t xml:space="preserve">　　而那个鬼祟，正是那位专员曾经经历过的一个阴冥区域中的鬼祟。</w:t>
      </w:r>
    </w:p>
    <w:p>
      <w:pPr>
        <w:spacing w:after="120"/>
      </w:pPr>
      <w:r>
        <w:t xml:space="preserve">　　这位总局专员与其他专员略微有点不同，其他人面对镜子奖励的时候，陷入的是各种美妙的幻境。</w:t>
      </w:r>
    </w:p>
    <w:p>
      <w:pPr>
        <w:spacing w:after="120"/>
      </w:pPr>
      <w:r>
        <w:t xml:space="preserve">　　但他的幻境，却是阴冥！</w:t>
      </w:r>
    </w:p>
    <w:p>
      <w:pPr>
        <w:spacing w:after="120"/>
      </w:pPr>
      <w:r>
        <w:t xml:space="preserve">　　不是这个鬼祟出了问题，也不是鬼祟针对他。</w:t>
      </w:r>
    </w:p>
    <w:p>
      <w:pPr>
        <w:spacing w:after="120"/>
      </w:pPr>
      <w:r>
        <w:t xml:space="preserve">　　而是这位总局专员享受的正是阴冥带给他的刺激。</w:t>
      </w:r>
    </w:p>
    <w:p>
      <w:pPr>
        <w:spacing w:after="120"/>
      </w:pPr>
      <w:r>
        <w:t xml:space="preserve">　　镜子鬼给他营造的幻境，正是他曾经进入过一次的血色阴冥区域。</w:t>
      </w:r>
    </w:p>
    <w:p>
      <w:pPr>
        <w:spacing w:after="120"/>
      </w:pPr>
      <w:r>
        <w:t xml:space="preserve">　　那次，他差点死在了里面。</w:t>
      </w:r>
    </w:p>
    <w:p>
      <w:pPr>
        <w:spacing w:after="120"/>
      </w:pPr>
      <w:r>
        <w:t xml:space="preserve">　　也正因为有了这种经历，所以他对那个血色阴冥区既向往又忌惮。</w:t>
      </w:r>
    </w:p>
    <w:p>
      <w:pPr>
        <w:spacing w:after="120"/>
      </w:pPr>
      <w:r>
        <w:t xml:space="preserve">　　他虽然爱好与其他人不同，但脑子并没有坏，知道什么该做。</w:t>
      </w:r>
    </w:p>
    <w:p>
      <w:pPr>
        <w:spacing w:after="120"/>
      </w:pPr>
      <w:r>
        <w:t xml:space="preserve">　　所以当他知晓灰七十六区镜子迷宫的情况后，就想着来体验一次，看看是否能解了他的饥渴。</w:t>
      </w:r>
    </w:p>
    <w:p>
      <w:pPr>
        <w:spacing w:after="120"/>
      </w:pPr>
      <w:r>
        <w:t xml:space="preserve">　　事实上，这个镜子鬼确实让他陷入了曾经的幻境中，并且将当时他经历的一切给复制了出来，让他再次体验了九死一生的感觉。</w:t>
      </w:r>
    </w:p>
    <w:p>
      <w:pPr>
        <w:spacing w:after="120"/>
      </w:pPr>
      <w:r>
        <w:t xml:space="preserve">　　可就是这次体验，让镜子鬼出了一点问题。</w:t>
      </w:r>
    </w:p>
    <w:p>
      <w:pPr>
        <w:spacing w:after="120"/>
      </w:pPr>
      <w:r>
        <w:t xml:space="preserve">　　这位总局专员幻境中的鬼祟，竟然被带到了灰七十六区！</w:t>
      </w:r>
    </w:p>
    <w:p>
      <w:pPr>
        <w:spacing w:after="120"/>
      </w:pPr>
      <w:r>
        <w:t xml:space="preserve">　　虽然只是一头厉鬼，但这也足够总局重视的。</w:t>
      </w:r>
    </w:p>
    <w:p>
      <w:pPr>
        <w:spacing w:after="120"/>
      </w:pPr>
      <w:r>
        <w:t xml:space="preserve">　　前前后后研究了很多次，总局也算研究明白了。</w:t>
      </w:r>
    </w:p>
    <w:p>
      <w:pPr>
        <w:spacing w:after="120"/>
      </w:pPr>
      <w:r>
        <w:t xml:space="preserve">　　镜子鬼的这种情况，有些像木碑市掌握的那副水墨画。</w:t>
      </w:r>
    </w:p>
    <w:p>
      <w:pPr>
        <w:spacing w:after="120"/>
      </w:pPr>
      <w:r>
        <w:t xml:space="preserve">　　它可以在某种情况下，沟通对应的阴冥区域，带出与幻境对应的那个阴冥区域的鬼祟。</w:t>
      </w:r>
    </w:p>
    <w:p>
      <w:pPr>
        <w:spacing w:after="120"/>
      </w:pPr>
      <w:r>
        <w:t xml:space="preserve">　　只能是阴冥区域，也只能鬼祟，不能是现实场景中的人或者其他东西。</w:t>
      </w:r>
    </w:p>
    <w:p>
      <w:pPr>
        <w:spacing w:after="120"/>
      </w:pPr>
      <w:r>
        <w:t xml:space="preserve">　　而且这种情况并不是每次都会出现，带出的鬼祟也不能超过镜子迷宫那个凶煞的等级。</w:t>
      </w:r>
    </w:p>
    <w:p>
      <w:pPr>
        <w:spacing w:after="120"/>
      </w:pPr>
      <w:r>
        <w:t xml:space="preserve">　　如此，也让总局的人失去了兴趣。</w:t>
      </w:r>
    </w:p>
    <w:p>
      <w:pPr>
        <w:spacing w:after="120"/>
      </w:pPr>
      <w:r>
        <w:t xml:space="preserve">　　最后也就没有将这个镜鬼给带走，而是留在了灰七十六区，成为了民调局总局的福利项目以及考核项目。</w:t>
      </w:r>
    </w:p>
    <w:p>
      <w:pPr>
        <w:spacing w:after="120"/>
      </w:pPr>
      <w:r>
        <w:t xml:space="preserve">　　陆深也是在了解了这个情况后，才有了自己的计划。</w:t>
      </w:r>
    </w:p>
    <w:p>
      <w:pPr>
        <w:spacing w:after="120"/>
      </w:pPr>
      <w:r>
        <w:t xml:space="preserve">　　如果不是不了解木碑市分局的那幅画到底在哪放着，又怕因为偷那副画而引出民调局的超级高手，他这次就会带着那幅画来。</w:t>
      </w:r>
    </w:p>
    <w:p>
      <w:pPr>
        <w:spacing w:after="120"/>
      </w:pPr>
      <w:r>
        <w:t xml:space="preserve">　　陆深在衡量之后，选择了较为稳妥的方法。</w:t>
      </w:r>
    </w:p>
    <w:p>
      <w:pPr>
        <w:spacing w:after="120"/>
      </w:pPr>
      <w:r>
        <w:t xml:space="preserve">　　这次要是无法通过镜鬼实现自己的目的，那就只能选择更冒险一点的方法了。</w:t>
      </w:r>
    </w:p>
    <w:p>
      <w:pPr>
        <w:spacing w:after="120"/>
      </w:pPr>
      <w:r>
        <w:t xml:space="preserve">　　至于继续等，那是不可能再等了。</w:t>
      </w:r>
    </w:p>
    <w:p>
      <w:pPr>
        <w:spacing w:after="120"/>
      </w:pPr>
      <w:r>
        <w:t xml:space="preserve">　　毕竟他也不知道镇龙寺的那些人，多久会找到自己。</w:t>
      </w:r>
    </w:p>
    <w:p>
      <w:pPr>
        <w:spacing w:after="120"/>
      </w:pPr>
      <w:r>
        <w:t xml:space="preserve">　　如果这次不能成功，这具身体怕是又不能要了。</w:t>
      </w:r>
    </w:p>
    <w:p>
      <w:pPr>
        <w:spacing w:after="120"/>
      </w:pPr>
      <w:r>
        <w:t xml:space="preserve">　　想起上具身体的损毁，陆深眼里射出了寒芒。</w:t>
      </w:r>
    </w:p>
    <w:p>
      <w:pPr>
        <w:spacing w:after="120"/>
      </w:pPr>
      <w:r>
        <w:t xml:space="preserve">　　如果不是那次，那就算这次不成，他还可以等三年，等到下次排位赛。</w:t>
      </w:r>
    </w:p>
    <w:p>
      <w:pPr>
        <w:spacing w:after="120"/>
      </w:pPr>
      <w:r>
        <w:t xml:space="preserve">　　三年时间，能做的事情很多。</w:t>
      </w:r>
    </w:p>
    <w:p>
      <w:pPr>
        <w:spacing w:after="120"/>
      </w:pPr>
      <w:r>
        <w:t xml:space="preserve">　　可惜……</w:t>
      </w:r>
    </w:p>
    <w:p>
      <w:pPr>
        <w:spacing w:after="120"/>
      </w:pPr>
      <w:r>
        <w:t xml:space="preserve">　　陆深冷着脸，看向了挡在面前死路。</w:t>
      </w:r>
    </w:p>
    <w:p>
      <w:pPr>
        <w:spacing w:after="120"/>
      </w:pPr>
      <w:r>
        <w:t xml:space="preserve">　　面前、左边、右边镜子上，映照的都是现在的他。</w:t>
      </w:r>
    </w:p>
    <w:p>
      <w:pPr>
        <w:spacing w:after="120"/>
      </w:pPr>
      <w:r>
        <w:t xml:space="preserve">　　忽的，面前那面镜子上的自己，突兀的眨了眨眼睛。</w:t>
      </w:r>
    </w:p>
    <w:p>
      <w:pPr>
        <w:spacing w:after="120"/>
      </w:pPr>
      <w:r>
        <w:t xml:space="preserve">　　随即四周的镜子开始模糊，场景转化。</w:t>
      </w:r>
    </w:p>
    <w:p>
      <w:pPr>
        <w:spacing w:after="120"/>
      </w:pPr>
      <w:r>
        <w:t xml:space="preserve">　　周围黑了下去，很快，一盏昏黄的灯被点燃，照亮了桌面以及摆在桌面上的酒瓶和皮带。</w:t>
      </w:r>
    </w:p>
    <w:p>
      <w:pPr>
        <w:spacing w:after="120"/>
      </w:pPr>
      <w:r>
        <w:t xml:space="preserve">　　一只粗糙的手抓住了那条皮带，顺着手向上看去，是一个醉眼朦胧的络腮胡男人。</w:t>
      </w:r>
    </w:p>
    <w:p>
      <w:pPr>
        <w:spacing w:after="120"/>
      </w:pPr>
      <w:r>
        <w:t xml:space="preserve">　　男人抓着皮带，嘴里骂着不知道哪里的语言，遥遥晃晃的走了过来。</w:t>
      </w:r>
    </w:p>
    <w:p>
      <w:pPr>
        <w:spacing w:after="120"/>
      </w:pPr>
      <w:r>
        <w:t xml:space="preserve">　　呼……啪！</w:t>
      </w:r>
    </w:p>
    <w:p>
      <w:pPr>
        <w:spacing w:after="120"/>
      </w:pPr>
      <w:r>
        <w:t xml:space="preserve">　　皮带抽了下来，落在了陆深的手臂上。</w:t>
      </w:r>
    </w:p>
    <w:p>
      <w:pPr>
        <w:spacing w:after="120"/>
      </w:pPr>
      <w:r>
        <w:t xml:space="preserve">　　感受着久违的痛苦，陆深低头看向了自己的身体。</w:t>
      </w:r>
    </w:p>
    <w:p>
      <w:pPr>
        <w:spacing w:after="120"/>
      </w:pPr>
      <w:r>
        <w:t xml:space="preserve">　　瘦小、伤痕累累，瘦小孱弱的身材。</w:t>
      </w:r>
    </w:p>
    <w:p>
      <w:pPr>
        <w:spacing w:after="120"/>
      </w:pPr>
      <w:r>
        <w:t xml:space="preserve">　　“呜哩哇啦（臭小子）……哇啦哇啦（不去赚钱我拿什么喝酒）！”</w:t>
      </w:r>
    </w:p>
    <w:p>
      <w:pPr>
        <w:spacing w:after="120"/>
      </w:pPr>
      <w:r>
        <w:t xml:space="preserve">　　醉酒的男人再次将皮带抽了下来。</w:t>
      </w:r>
    </w:p>
    <w:p>
      <w:pPr>
        <w:spacing w:after="120"/>
      </w:pPr>
      <w:r>
        <w:t xml:space="preserve">　　痛苦袭来的时候，陆深却笑了。</w:t>
      </w:r>
    </w:p>
    <w:p>
      <w:pPr>
        <w:spacing w:after="120"/>
      </w:pPr>
      <w:r>
        <w:t xml:space="preserve">　　“好久远的记忆啊。”</w:t>
      </w:r>
    </w:p>
    <w:p>
      <w:pPr>
        <w:spacing w:after="120"/>
      </w:pPr>
      <w:r>
        <w:t xml:space="preserve">　　陆深站了起来，发现自己身体里的力量都消失了，他现在似乎真的只是一个少年。</w:t>
      </w:r>
    </w:p>
    <w:p>
      <w:pPr>
        <w:spacing w:after="120"/>
      </w:pPr>
      <w:r>
        <w:t xml:space="preserve">　　“呜哩哇啦？（你还不服？）”</w:t>
      </w:r>
    </w:p>
    <w:p>
      <w:pPr>
        <w:spacing w:after="120"/>
      </w:pPr>
      <w:r>
        <w:t xml:space="preserve">　　啪！</w:t>
      </w:r>
    </w:p>
    <w:p>
      <w:pPr>
        <w:spacing w:after="120"/>
      </w:pPr>
      <w:r>
        <w:t xml:space="preserve">　　皮带抽下，陆深想要抓，却没能抓住。</w:t>
      </w:r>
    </w:p>
    <w:p>
      <w:pPr>
        <w:spacing w:after="120"/>
      </w:pPr>
      <w:r>
        <w:t xml:space="preserve">　　看着又添了一道伤痕的身体，陆深失笑。</w:t>
      </w:r>
    </w:p>
    <w:p>
      <w:pPr>
        <w:spacing w:after="120"/>
      </w:pPr>
      <w:r>
        <w:t xml:space="preserve">　　“既然如此，那就玩一玩吧，就当是……圆了当年的梦了。”</w:t>
      </w:r>
    </w:p>
    <w:p>
      <w:pPr>
        <w:spacing w:after="120"/>
      </w:pPr>
      <w:r>
        <w:t xml:space="preserve">　　目光转移，陆深看向了桌子上的那几个酒瓶。</w:t>
      </w:r>
    </w:p>
    <w:p>
      <w:pPr>
        <w:spacing w:after="120"/>
      </w:pPr>
      <w:r>
        <w:t xml:space="preserve">　　低头，躬身，他朝着男人冲了过去。</w:t>
      </w:r>
    </w:p>
    <w:p>
      <w:pPr>
        <w:spacing w:after="120"/>
      </w:pPr>
      <w:r>
        <w:t xml:space="preserve">　　在男人抬脚的时候，他转身越过了重心不稳的男人，一把抓住了桌子上的酒瓶。</w:t>
      </w:r>
    </w:p>
    <w:p>
      <w:pPr>
        <w:spacing w:after="120"/>
      </w:pPr>
      <w:r>
        <w:t xml:space="preserve">　　啪啦！</w:t>
      </w:r>
    </w:p>
    <w:p>
      <w:pPr>
        <w:spacing w:after="120"/>
      </w:pPr>
      <w:r>
        <w:t xml:space="preserve">　　陆深将酒瓶在地上磕碎，只留握着的一部分在手里。</w:t>
      </w:r>
    </w:p>
    <w:p>
      <w:pPr>
        <w:spacing w:after="120"/>
      </w:pPr>
      <w:r>
        <w:t xml:space="preserve">　　然后，转身。</w:t>
      </w:r>
    </w:p>
    <w:p>
      <w:pPr>
        <w:spacing w:after="120"/>
      </w:pPr>
      <w:r>
        <w:t xml:space="preserve">　　啪！</w:t>
      </w:r>
    </w:p>
    <w:p>
      <w:pPr>
        <w:spacing w:after="120"/>
      </w:pPr>
      <w:r>
        <w:t xml:space="preserve">　　皮带扣抽在了他的脸上，带走了他的一颗牙齿。</w:t>
      </w:r>
    </w:p>
    <w:p>
      <w:pPr>
        <w:spacing w:after="120"/>
      </w:pPr>
      <w:r>
        <w:t xml:space="preserve">　　呸的一声吐掉牙齿后，陆深抓着另一只完好的酒瓶砸向了男人。</w:t>
      </w:r>
    </w:p>
    <w:p>
      <w:pPr>
        <w:spacing w:after="120"/>
      </w:pPr>
      <w:r>
        <w:t xml:space="preserve">　　被陆深动作吓了一跳的男人刚躲过酒瓶，就发现自己握着皮带的手一疼。</w:t>
      </w:r>
    </w:p>
    <w:p>
      <w:pPr>
        <w:spacing w:after="120"/>
      </w:pPr>
      <w:r>
        <w:t xml:space="preserve">　　松手，皮带落地。</w:t>
      </w:r>
    </w:p>
    <w:p>
      <w:pPr>
        <w:spacing w:after="120"/>
      </w:pPr>
      <w:r>
        <w:t xml:space="preserve">　　男人握住了流血不止的手，大骂着陆深。</w:t>
      </w:r>
    </w:p>
    <w:p>
      <w:pPr>
        <w:spacing w:after="120"/>
      </w:pPr>
      <w:r>
        <w:t xml:space="preserve">　　可迎接他的，是被陆深甩起来的皮带。</w:t>
      </w:r>
    </w:p>
    <w:p>
      <w:pPr>
        <w:spacing w:after="120"/>
      </w:pPr>
      <w:r>
        <w:t xml:space="preserve">　　少年身上的力气不多，但皮带的铁扣子被甩起来落在身上还是会疼。</w:t>
      </w:r>
    </w:p>
    <w:p>
      <w:pPr>
        <w:spacing w:after="120"/>
      </w:pPr>
      <w:r>
        <w:t xml:space="preserve">　　男人眼中闪烁着惊恐，转身就逃。</w:t>
      </w:r>
    </w:p>
    <w:p>
      <w:pPr>
        <w:spacing w:after="120"/>
      </w:pPr>
      <w:r>
        <w:t xml:space="preserve">　　可他忘记自己喝了多少酒。</w:t>
      </w:r>
    </w:p>
    <w:p>
      <w:pPr>
        <w:spacing w:after="120"/>
      </w:pPr>
      <w:r>
        <w:t xml:space="preserve">　　踉跄逃了几步后，右脚后脚跟被酒瓶刺中。</w:t>
      </w:r>
    </w:p>
    <w:p>
      <w:pPr>
        <w:spacing w:after="120"/>
      </w:pPr>
      <w:r>
        <w:t xml:space="preserve">　　嘭！</w:t>
      </w:r>
    </w:p>
    <w:p>
      <w:pPr>
        <w:spacing w:after="120"/>
      </w:pPr>
      <w:r>
        <w:t xml:space="preserve">　　男人倒下，他想捂着自己流血的脚后跟，但他只有两只手。</w:t>
      </w:r>
    </w:p>
    <w:p>
      <w:pPr>
        <w:spacing w:after="120"/>
      </w:pPr>
      <w:r>
        <w:t xml:space="preserve">　　一只在流血，一只在握着流血的手腕。</w:t>
      </w:r>
    </w:p>
    <w:p>
      <w:pPr>
        <w:spacing w:after="120"/>
      </w:pPr>
      <w:r>
        <w:t xml:space="preserve">　　“乌拉乌拉，乌拉拉！（我是你爸爸，求你放过我）”</w:t>
      </w:r>
    </w:p>
    <w:p>
      <w:pPr>
        <w:spacing w:after="120"/>
      </w:pPr>
      <w:r>
        <w:t xml:space="preserve">　　看着求饶的男人，陆深停了下来，自嘲一笑。</w:t>
      </w:r>
    </w:p>
    <w:p>
      <w:pPr>
        <w:spacing w:after="120"/>
      </w:pPr>
      <w:r>
        <w:t xml:space="preserve">　　“原来，杀他就是这么简单而已，可我却恐惧了那么多年。”</w:t>
      </w:r>
    </w:p>
    <w:p>
      <w:pPr>
        <w:spacing w:after="120"/>
      </w:pPr>
      <w:r>
        <w:t xml:space="preserve">　　身体前扑，手中酒瓶插入了男人脖颈。</w:t>
      </w:r>
    </w:p>
    <w:p>
      <w:pPr>
        <w:spacing w:after="120"/>
      </w:pPr>
      <w:r>
        <w:t xml:space="preserve">　　男人那突出眼眶，瞪大的眼珠开始出现一道道裂痕。</w:t>
      </w:r>
    </w:p>
    <w:p>
      <w:pPr>
        <w:spacing w:after="120"/>
      </w:pPr>
      <w:r>
        <w:t xml:space="preserve">　　裂痕很快蔓延至男人全身，紧接着是整个房间，包括陆深自己的身体。</w:t>
      </w:r>
    </w:p>
    <w:p>
      <w:pPr>
        <w:spacing w:after="120"/>
      </w:pPr>
      <w:r>
        <w:t xml:space="preserve">　　哗啦！</w:t>
      </w:r>
    </w:p>
    <w:p>
      <w:pPr>
        <w:spacing w:after="120"/>
      </w:pPr>
      <w:r>
        <w:t xml:space="preserve">　　陆深回到了镜子迷宫中。</w:t>
      </w:r>
    </w:p>
    <w:p>
      <w:pPr>
        <w:spacing w:after="120"/>
      </w:pPr>
      <w:r>
        <w:t xml:space="preserve">　　在他面前，是一扇碎了的镜子。</w:t>
      </w:r>
    </w:p>
    <w:p>
      <w:pPr>
        <w:spacing w:after="120"/>
      </w:pPr>
      <w:r>
        <w:t xml:space="preserve">　　扭头，陆深看向了侧边的镜子，他的脸上挂着笑容。</w:t>
      </w:r>
    </w:p>
    <w:p>
      <w:pPr>
        <w:spacing w:after="120"/>
      </w:pPr>
      <w:r>
        <w:t xml:space="preserve">　　发自内心的笑容。</w:t>
      </w:r>
    </w:p>
    <w:p>
      <w:pPr>
        <w:spacing w:after="120"/>
      </w:pPr>
      <w:r>
        <w:t xml:space="preserve">　　回头，踩着镜子碎片，陆深继续走向了下一个死胡同。</w:t>
      </w:r>
    </w:p>
    <w:p>
      <w:pPr>
        <w:spacing w:after="120"/>
      </w:pPr>
      <w:r>
        <w:t xml:space="preserve">　　周围再次模糊，场景变换间，陆深出现在了一个KTV包厢里。</w:t>
      </w:r>
    </w:p>
    <w:p>
      <w:pPr>
        <w:spacing w:after="120"/>
      </w:pPr>
      <w:r>
        <w:t xml:space="preserve">　　啪！</w:t>
      </w:r>
    </w:p>
    <w:p>
      <w:pPr>
        <w:spacing w:after="120"/>
      </w:pPr>
      <w:r>
        <w:t xml:space="preserve">　　酒瓶爆在了他的脑门上，酒水混合着血液自脑门流下。</w:t>
      </w:r>
    </w:p>
    <w:p>
      <w:pPr>
        <w:spacing w:after="120"/>
      </w:pPr>
      <w:r>
        <w:t xml:space="preserve">　　顺着地上酒水，陆深看到了自己脸。</w:t>
      </w:r>
    </w:p>
    <w:p>
      <w:pPr>
        <w:spacing w:after="120"/>
      </w:pPr>
      <w:r>
        <w:t xml:space="preserve">　　这是他更大一些时的脸。</w:t>
      </w:r>
    </w:p>
    <w:p>
      <w:pPr>
        <w:spacing w:after="120"/>
      </w:pPr>
      <w:r>
        <w:t xml:space="preserve">　　抬头，他看到了包厢里的那三个男人。</w:t>
      </w:r>
    </w:p>
    <w:p>
      <w:pPr>
        <w:spacing w:after="120"/>
      </w:pPr>
      <w:r>
        <w:t xml:space="preserve">　　每一个都孔武有力，比起之前那个醉鬼，强大了太多。</w:t>
      </w:r>
    </w:p>
    <w:p>
      <w:pPr>
        <w:spacing w:after="120"/>
      </w:pPr>
      <w:r>
        <w:t xml:space="preserve">　　而他，只是一个瘦弱的男孩。</w:t>
      </w:r>
    </w:p>
    <w:p>
      <w:pPr>
        <w:spacing w:after="120"/>
      </w:pPr>
      <w:r>
        <w:t xml:space="preserve">　　“哈哈哈……瓦力哇啦！（小子，来，把这个尿喝了，刚才砸碎的那瓶酒就算我买的）”</w:t>
      </w:r>
    </w:p>
    <w:p>
      <w:pPr>
        <w:spacing w:after="120"/>
      </w:pPr>
      <w:r>
        <w:t xml:space="preserve">　　一个男人走到地上陆深的面前，脱下裤子。</w:t>
      </w:r>
    </w:p>
    <w:p>
      <w:pPr>
        <w:spacing w:after="120"/>
      </w:pPr>
      <w:r>
        <w:t xml:space="preserve">　　一股水柱落在了一个烟灰缸里，住满了烟灰缸。</w:t>
      </w:r>
    </w:p>
    <w:p>
      <w:pPr>
        <w:spacing w:after="120"/>
      </w:pPr>
      <w:r>
        <w:t xml:space="preserve">　　看着缸里的烟灰，陆深不等对方说话，就一口将混着烟灰的尿给喝了。</w:t>
      </w:r>
    </w:p>
    <w:p>
      <w:pPr>
        <w:spacing w:after="120"/>
      </w:pPr>
      <w:r>
        <w:t xml:space="preserve">　　“哈哈哈……哇啦哇啦！（哈哈哈，去，再拿两瓶酒来，我还想这么喝！）”</w:t>
      </w:r>
    </w:p>
    <w:p>
      <w:pPr>
        <w:spacing w:after="120"/>
      </w:pPr>
      <w:r>
        <w:t xml:space="preserve">　　陆深默不做声，起身出去拿酒，身后，是肆无忌惮的笑声。</w:t>
      </w:r>
    </w:p>
    <w:p>
      <w:pPr>
        <w:spacing w:after="120"/>
      </w:pPr>
      <w:r>
        <w:t xml:space="preserve">　　出了门，陆深喃喃道：“当年，我应该又喝了两泡尿，然后是被打断了一条腿，一条胳膊，丢了工作……呵呵。”</w:t>
      </w:r>
    </w:p>
    <w:p>
      <w:pPr>
        <w:spacing w:after="120"/>
      </w:pPr>
      <w:r>
        <w:t xml:space="preserve">　　陆深转身离开，五分钟后，拿着一桶自车上吸出来的汽油灌入了三瓶酒中。</w:t>
      </w:r>
    </w:p>
    <w:p>
      <w:pPr>
        <w:spacing w:after="120"/>
      </w:pPr>
      <w:r>
        <w:t xml:space="preserve">　　端着三瓶酒，陆深重新进入了包厢。</w:t>
      </w:r>
    </w:p>
    <w:p>
      <w:pPr>
        <w:spacing w:after="120"/>
      </w:pPr>
      <w:r>
        <w:t xml:space="preserve">　　“哇啦哇……哇啊！（这么久，你要是敢跑，我就杀了你全家，酒拿过来！）”</w:t>
      </w:r>
    </w:p>
    <w:p>
      <w:pPr>
        <w:spacing w:after="120"/>
      </w:pPr>
      <w:r>
        <w:t xml:space="preserve">　　陆深看着三人，笑着将酒打开，然后将两瓶砸在了三人面前的桌子上、墙上。</w:t>
      </w:r>
    </w:p>
    <w:p>
      <w:pPr>
        <w:spacing w:after="120"/>
      </w:pPr>
      <w:r>
        <w:t xml:space="preserve">　　最后一瓶砸在自己身前两米的位置。</w:t>
      </w:r>
    </w:p>
    <w:p>
      <w:pPr>
        <w:spacing w:after="120"/>
      </w:pPr>
      <w:r>
        <w:t xml:space="preserve">　　啪嗒。</w:t>
      </w:r>
    </w:p>
    <w:p>
      <w:pPr>
        <w:spacing w:after="120"/>
      </w:pPr>
      <w:r>
        <w:t xml:space="preserve">　　打火机点燃身前的汽油，挡住了来人的脚步。</w:t>
      </w:r>
    </w:p>
    <w:p>
      <w:pPr>
        <w:spacing w:after="120"/>
      </w:pPr>
      <w:r>
        <w:t xml:space="preserve">　　扔出打火机，火焰蔓延而起。</w:t>
      </w:r>
    </w:p>
    <w:p>
      <w:pPr>
        <w:spacing w:after="120"/>
      </w:pPr>
      <w:r>
        <w:t xml:space="preserve">　　嘈杂声中，陆深将自己的胳膊伸入了门把手位置，卡住了门。</w:t>
      </w:r>
    </w:p>
    <w:p>
      <w:pPr>
        <w:spacing w:after="120"/>
      </w:pPr>
      <w:r>
        <w:t xml:space="preserve">　　门外，砰砰的声音不断。</w:t>
      </w:r>
    </w:p>
    <w:p>
      <w:pPr>
        <w:spacing w:after="120"/>
      </w:pPr>
      <w:r>
        <w:t xml:space="preserve">　　陆深的胳膊发出咔的声响，于是，陆深将自己另一条胳膊也伸了进去。</w:t>
      </w:r>
    </w:p>
    <w:p>
      <w:pPr>
        <w:spacing w:after="120"/>
      </w:pPr>
      <w:r>
        <w:t xml:space="preserve">　　很快，火势变大。</w:t>
      </w:r>
    </w:p>
    <w:p>
      <w:pPr>
        <w:spacing w:after="120"/>
      </w:pPr>
      <w:r>
        <w:t xml:space="preserve">　　三具被烧了衣服头发的身影越过火焰，冲到了陆深面前，疯狂的踢打着陆深。</w:t>
      </w:r>
    </w:p>
    <w:p>
      <w:pPr>
        <w:spacing w:after="120"/>
      </w:pPr>
      <w:r>
        <w:t xml:space="preserve">　　紧接着，他们开始咳嗽起来。</w:t>
      </w:r>
    </w:p>
    <w:p>
      <w:pPr>
        <w:spacing w:after="120"/>
      </w:pPr>
      <w:r>
        <w:t xml:space="preserve">　　求饶声、怒骂声越来越小，火焰漫过了那三具尸体，将陆深一起吞没。</w:t>
      </w:r>
    </w:p>
    <w:p>
      <w:pPr>
        <w:spacing w:after="120"/>
      </w:pPr>
      <w:r>
        <w:t xml:space="preserve">　　哗啦！</w:t>
      </w:r>
    </w:p>
    <w:p>
      <w:pPr>
        <w:spacing w:after="120"/>
      </w:pPr>
      <w:r>
        <w:t xml:space="preserve">　　镜子再破一面，陆深嘴角含笑，迈步而入。</w:t>
      </w:r>
    </w:p>
    <w:p>
      <w:pPr>
        <w:spacing w:after="120"/>
      </w:pPr>
      <w:r>
        <w:t xml:space="preserve">　　“下一个，是十七岁吗？”</w:t>
      </w:r>
    </w:p>
    <w:p>
      <w:pPr>
        <w:spacing w:after="120"/>
      </w:pPr>
      <w:r>
        <w:t xml:space="preserve">　　……</w:t>
      </w:r>
    </w:p>
    <w:p>
      <w:pPr>
        <w:spacing w:after="120"/>
      </w:pPr>
      <w:r>
        <w:t xml:space="preserve">　　镜子迷宫之外，隗天容通过蜘蛛看着陆深那不到一分钟就破一面镜子的速度，瞪大了眼睛。</w:t>
      </w:r>
    </w:p>
    <w:p>
      <w:pPr>
        <w:spacing w:after="120"/>
      </w:pPr>
      <w:r>
        <w:t xml:space="preserve">　　当然，最让他震惊的不是这个，而是陆深嘴角的笑容。</w:t>
      </w:r>
    </w:p>
    <w:p>
      <w:pPr>
        <w:spacing w:after="120"/>
      </w:pPr>
      <w:r>
        <w:t xml:space="preserve">　　“难不成是镜子迷宫的那只鬼搞错了，将奖励前置了？”</w:t>
      </w:r>
    </w:p>
    <w:p>
      <w:pPr>
        <w:spacing w:after="120"/>
      </w:pPr>
      <w:r>
        <w:t xml:space="preserve">　　隗天容满脸疑惑，但等他看到其他同样在迷宫中的那几个顶尖组长后，就知道鬼没出问题。</w:t>
      </w:r>
    </w:p>
    <w:p>
      <w:pPr>
        <w:spacing w:after="120"/>
      </w:pPr>
      <w:r>
        <w:t xml:space="preserve">　　所以，出问题的只有人了。</w:t>
      </w:r>
    </w:p>
    <w:p>
      <w:pPr>
        <w:spacing w:after="120"/>
      </w:pPr>
      <w:r>
        <w:t xml:space="preserve">　　“这家伙又是哪个局的？肯定不是天罡局的人，天罡的人我都记住了，那就只能是地煞局的。”</w:t>
      </w:r>
    </w:p>
    <w:p>
      <w:pPr>
        <w:spacing w:after="120"/>
      </w:pPr>
      <w:r>
        <w:t xml:space="preserve">　　“嘶，今年地煞又出了一个狠人？”</w:t>
      </w:r>
    </w:p>
    <w:p>
      <w:pPr>
        <w:spacing w:after="120"/>
      </w:pPr>
      <w:r>
        <w:t xml:space="preserve">　　隗天容感叹一声后，继续通过纸蜘蛛观察陆深。</w:t>
      </w:r>
    </w:p>
    <w:p>
      <w:pPr>
        <w:spacing w:after="120"/>
      </w:pPr>
      <w:r>
        <w:t xml:space="preserve">　　他倒要看看，陆深是不是能一直这么快的破镜！</w:t>
      </w:r>
    </w:p>
    <w:p>
      <w:pPr>
        <w:spacing w:after="120"/>
      </w:pPr>
      <w:r>
        <w:t xml:space="preserve">　　十五分钟后，看着出现在核心区的陆深，隗天容咋舌不已。</w:t>
      </w:r>
    </w:p>
    <w:p>
      <w:pPr>
        <w:spacing w:after="120"/>
      </w:pPr>
      <w:r>
        <w:t xml:space="preserve">　　“除了那些蛮力破局的，这家伙算是刷新了总局的记录了吧？”</w:t>
      </w:r>
    </w:p>
    <w:p>
      <w:pPr>
        <w:spacing w:after="120"/>
      </w:pPr>
      <w:r>
        <w:t xml:space="preserve">　　就在隗天容准备给陆深记上这一笔的时候，忽然发现陆深看了裤腿纸蜘蛛一眼。</w:t>
      </w:r>
    </w:p>
    <w:p>
      <w:pPr>
        <w:spacing w:after="120"/>
      </w:pPr>
      <w:r>
        <w:t xml:space="preserve">　　紧接着，纸蜘蛛体表燃起一抹火焰。</w:t>
      </w:r>
    </w:p>
    <w:p>
      <w:pPr>
        <w:spacing w:after="120"/>
      </w:pPr>
      <w:r>
        <w:t xml:space="preserve">　　失去了视角的隗天容愣在了原地。</w:t>
      </w:r>
    </w:p>
    <w:p>
      <w:pPr>
        <w:spacing w:after="120"/>
      </w:pPr>
      <w:r>
        <w:t xml:space="preserve">　　他不是为蜘蛛被烧了而愣住，而是在为那灼烧纸蜘蛛的气血之力而发愣。</w:t>
      </w:r>
    </w:p>
    <w:p>
      <w:pPr>
        <w:spacing w:after="120"/>
      </w:pPr>
      <w:r>
        <w:t xml:space="preserve">　　如果他没感知错的话，那气血之中，有着一股子镇龙寺镇龙功的‘佛’味。</w:t>
      </w:r>
    </w:p>
    <w:p>
      <w:pPr>
        <w:spacing w:after="120"/>
      </w:pPr>
      <w:r>
        <w:t xml:space="preserve">　　与以前莫跑和尚楱他时的那股味道一模一样，甚至还更强烈一些。</w:t>
      </w:r>
    </w:p>
    <w:p>
      <w:pPr>
        <w:spacing w:after="120"/>
      </w:pPr>
      <w:r>
        <w:t xml:space="preserve">　　这家伙，和镇龙寺也有关系？</w:t>
      </w:r>
    </w:p>
    <w:p>
      <w:pPr>
        <w:spacing w:after="120"/>
      </w:pPr>
      <w:r>
        <w:t xml:space="preserve">　　……</w:t>
      </w:r>
    </w:p>
    <w:p>
      <w:pPr>
        <w:spacing w:after="120"/>
      </w:pPr>
      <w:r>
        <w:t xml:space="preserve">　　PS：月票达到2000，加更章节+1，总加更章节32章，已还14章，还欠18章。</w:t>
      </w:r>
    </w:p>
    <w:p>
      <w:pPr>
        <w:spacing w:after="120"/>
      </w:pPr>
      <w:r>
        <w:t xml:space="preserve">　　感谢大家的月票~</w:t>
      </w:r>
    </w:p>
    <w:p>
      <w:pPr>
        <w:spacing w:after="120"/>
      </w:pPr>
      <w:r>
        <w:t>第290章 红棺与小说</w:t>
      </w:r>
    </w:p>
    <w:p>
      <w:pPr>
        <w:spacing w:after="120"/>
      </w:pPr>
      <w:r>
        <w:t xml:space="preserve">　　叶畅压下了好奇，跟着南羽柯到了他的家里。</w:t>
      </w:r>
    </w:p>
    <w:p>
      <w:pPr>
        <w:spacing w:after="120"/>
      </w:pPr>
      <w:r>
        <w:t xml:space="preserve">　　让他奇怪的是，一路上他竟然没有在村子里看到过几个人。</w:t>
      </w:r>
    </w:p>
    <w:p>
      <w:pPr>
        <w:spacing w:after="120"/>
      </w:pPr>
      <w:r>
        <w:t xml:space="preserve">　　偶然看到的人也都是行色匆匆，不知道是什么情况。</w:t>
      </w:r>
    </w:p>
    <w:p>
      <w:pPr>
        <w:spacing w:after="120"/>
      </w:pPr>
      <w:r>
        <w:t xml:space="preserve">　　直到他跟着南羽柯到了他的家里，询问了这段时间的情况后。</w:t>
      </w:r>
    </w:p>
    <w:p>
      <w:pPr>
        <w:spacing w:after="120"/>
      </w:pPr>
      <w:r>
        <w:t xml:space="preserve">　　这才知道了村里为什么会这样。</w:t>
      </w:r>
    </w:p>
    <w:p>
      <w:pPr>
        <w:spacing w:after="120"/>
      </w:pPr>
      <w:r>
        <w:t xml:space="preserve">　　叶畅本以为他加入地府这件事就已经很离奇了，但南羽柯经历的更加离奇。</w:t>
      </w:r>
    </w:p>
    <w:p>
      <w:pPr>
        <w:spacing w:after="120"/>
      </w:pPr>
      <w:r>
        <w:t xml:space="preserve">　　事情是半个月前发生的。</w:t>
      </w:r>
    </w:p>
    <w:p>
      <w:pPr>
        <w:spacing w:after="120"/>
      </w:pPr>
      <w:r>
        <w:t xml:space="preserve">　　那时候的南羽柯刚拿到一个月五万块的稿费，正处于意气风发阶段。</w:t>
      </w:r>
    </w:p>
    <w:p>
      <w:pPr>
        <w:spacing w:after="120"/>
      </w:pPr>
      <w:r>
        <w:t xml:space="preserve">　　一本万订书，只要能坚持写下去，一年赚的钱就够他打工十年了。</w:t>
      </w:r>
    </w:p>
    <w:p>
      <w:pPr>
        <w:spacing w:after="120"/>
      </w:pPr>
      <w:r>
        <w:t xml:space="preserve">　　这对于毕业后宅在村里写小说，备受白眼待遇的他来说，绝对是一件扬眉吐气的事情。</w:t>
      </w:r>
    </w:p>
    <w:p>
      <w:pPr>
        <w:spacing w:after="120"/>
      </w:pPr>
      <w:r>
        <w:t xml:space="preserve">　　事后也正如他所想的那样，收入曝光后，家里对他的态度就转了一个大弯。</w:t>
      </w:r>
    </w:p>
    <w:p>
      <w:pPr>
        <w:spacing w:after="120"/>
      </w:pPr>
      <w:r>
        <w:t xml:space="preserve">　　之前在家写小说，父母总会寻找各种各样的杂活让他干。</w:t>
      </w:r>
    </w:p>
    <w:p>
      <w:pPr>
        <w:spacing w:after="120"/>
      </w:pPr>
      <w:r>
        <w:t xml:space="preserve">　　只要他不想干，他们就撂脸色。</w:t>
      </w:r>
    </w:p>
    <w:p>
      <w:pPr>
        <w:spacing w:after="120"/>
      </w:pPr>
      <w:r>
        <w:t xml:space="preserve">　　一边贬低他用以求生的职业，一边用别人家的谁谁谁和他对比，让他去上班。</w:t>
      </w:r>
    </w:p>
    <w:p>
      <w:pPr>
        <w:spacing w:after="120"/>
      </w:pPr>
      <w:r>
        <w:t xml:space="preserve">　　可自从发了工资后，他在房间写小说的时候，不仅没人打扰，老母亲还会在饭点的时候主动将饭菜给他端过来，害怕出去吃饭打断了他的灵感。</w:t>
      </w:r>
    </w:p>
    <w:p>
      <w:pPr>
        <w:spacing w:after="120"/>
      </w:pPr>
      <w:r>
        <w:t xml:space="preserve">　　这让他心里很是愉悦，并且暗中发誓一定要将这本小说写好，以后成为一个大作家！</w:t>
      </w:r>
    </w:p>
    <w:p>
      <w:pPr>
        <w:spacing w:after="120"/>
      </w:pPr>
      <w:r>
        <w:t xml:space="preserve">　　可写小说并不是那么容易的事情，灵感枯竭时候写出的‘屎’他自己都看不下去，怎么敢发出去让读者买账？</w:t>
      </w:r>
    </w:p>
    <w:p>
      <w:pPr>
        <w:spacing w:after="120"/>
      </w:pPr>
      <w:r>
        <w:t xml:space="preserve">　　就在他急的抓头发的时候，老母亲给他送饭的时候，唠叨间说了一件村里发生的事情。</w:t>
      </w:r>
    </w:p>
    <w:p>
      <w:pPr>
        <w:spacing w:after="120"/>
      </w:pPr>
      <w:r>
        <w:t xml:space="preserve">　　本来有些烦躁的他，在听了老母亲所说的事情后直接就呆住了。</w:t>
      </w:r>
    </w:p>
    <w:p>
      <w:pPr>
        <w:spacing w:after="120"/>
      </w:pPr>
      <w:r>
        <w:t xml:space="preserve">　　灵感，就这么不经意的来了！</w:t>
      </w:r>
    </w:p>
    <w:p>
      <w:pPr>
        <w:spacing w:after="120"/>
      </w:pPr>
      <w:r>
        <w:t xml:space="preserve">　　为了抓住这个灵感，他带着饭菜去了外面的桌子上和父母一起吃饭，并且详细的询问发生了什么事情。</w:t>
      </w:r>
    </w:p>
    <w:p>
      <w:pPr>
        <w:spacing w:after="120"/>
      </w:pPr>
      <w:r>
        <w:t xml:space="preserve">　　一问之下才知道，昨天下雨，村子后面的山上被雨水冲出了一个红棺材！</w:t>
      </w:r>
    </w:p>
    <w:p>
      <w:pPr>
        <w:spacing w:after="120"/>
      </w:pPr>
      <w:r>
        <w:t xml:space="preserve">　　红棺材，这可是一件稀罕事。</w:t>
      </w:r>
    </w:p>
    <w:p>
      <w:pPr>
        <w:spacing w:after="120"/>
      </w:pPr>
      <w:r>
        <w:t xml:space="preserve">　　富康村是一个传统的村子，哪怕在如今的科技时代，村里几乎每户有老人的人家，家里角落位置都放着一副棺材。</w:t>
      </w:r>
    </w:p>
    <w:p>
      <w:pPr>
        <w:spacing w:after="120"/>
      </w:pPr>
      <w:r>
        <w:t xml:space="preserve">　　棺材被叫做寿材，有的地方也叫做喜材。</w:t>
      </w:r>
    </w:p>
    <w:p>
      <w:pPr>
        <w:spacing w:after="120"/>
      </w:pPr>
      <w:r>
        <w:t xml:space="preserve">　　在家里放寿材可不是不吉利，这里面有说法，而且说法不少。</w:t>
      </w:r>
    </w:p>
    <w:p>
      <w:pPr>
        <w:spacing w:after="120"/>
      </w:pPr>
      <w:r>
        <w:t xml:space="preserve">　　比如棺材的外观，其采用‘天圆地方’的构造理念。</w:t>
      </w:r>
    </w:p>
    <w:p>
      <w:pPr>
        <w:spacing w:after="120"/>
      </w:pPr>
      <w:r>
        <w:t xml:space="preserve">　　棺盖呈弧，象天；棺底方正，法地；暗合‘与天地合其德’的永恒理念。</w:t>
      </w:r>
    </w:p>
    <w:p>
      <w:pPr>
        <w:spacing w:after="120"/>
      </w:pPr>
      <w:r>
        <w:t xml:space="preserve">　　道家还有‘尸解者，留棺椁为蜕，谓之寿棺’的说法，视其为生命形态转换的媒介。</w:t>
      </w:r>
    </w:p>
    <w:p>
      <w:pPr>
        <w:spacing w:after="120"/>
      </w:pPr>
      <w:r>
        <w:t xml:space="preserve">　　而在风水文化中还有阴宅之说，讲究“藏风聚气”，优质棺木被称为“寿材”，取其“养尸护气，福荫子孙”之意，如楠木寿材可保千年不腐。</w:t>
      </w:r>
    </w:p>
    <w:p>
      <w:pPr>
        <w:spacing w:after="120"/>
      </w:pPr>
      <w:r>
        <w:t xml:space="preserve">　　所以一般六十以上的老人备棺不仅不会被联想到死丧，相反，未亡做棺还被当做了一种延年益寿的手段。</w:t>
      </w:r>
    </w:p>
    <w:p>
      <w:pPr>
        <w:spacing w:after="120"/>
      </w:pPr>
      <w:r>
        <w:t xml:space="preserve">　　备棺就被称作‘添寿’。</w:t>
      </w:r>
    </w:p>
    <w:p>
      <w:pPr>
        <w:spacing w:after="120"/>
      </w:pPr>
      <w:r>
        <w:t xml:space="preserve">　　有的讲究人每年还会漆棺一次，喻为‘增寿’。</w:t>
      </w:r>
    </w:p>
    <w:p>
      <w:pPr>
        <w:spacing w:after="120"/>
      </w:pPr>
      <w:r>
        <w:t xml:space="preserve">　　可再怎么漆棺，也不会给棺材刷上红漆。</w:t>
      </w:r>
    </w:p>
    <w:p>
      <w:pPr>
        <w:spacing w:after="120"/>
      </w:pPr>
      <w:r>
        <w:t xml:space="preserve">　　所以这被雨水冲出来的红棺，就让本就传统的村子里出现了很多说法。</w:t>
      </w:r>
    </w:p>
    <w:p>
      <w:pPr>
        <w:spacing w:after="120"/>
      </w:pPr>
      <w:r>
        <w:t xml:space="preserve">　　其中自然不乏鬼怪之说，传着传着，这个话题就变得有些危言耸听了。</w:t>
      </w:r>
    </w:p>
    <w:p>
      <w:pPr>
        <w:spacing w:after="120"/>
      </w:pPr>
      <w:r>
        <w:t xml:space="preserve">　　村长听到后，为了制止这个事情继续传播，就带人在棺材被冲出来的地方重新挖了一个坟，准备将棺材给放进去。</w:t>
      </w:r>
    </w:p>
    <w:p>
      <w:pPr>
        <w:spacing w:after="120"/>
      </w:pPr>
      <w:r>
        <w:t xml:space="preserve">　　为了不让棺材再次被冲出来，这次的坟挖的不浅。</w:t>
      </w:r>
    </w:p>
    <w:p>
      <w:pPr>
        <w:spacing w:after="120"/>
      </w:pPr>
      <w:r>
        <w:t xml:space="preserve">　　好巧不巧的是，将棺材往坟里放的时候，棺材一头的绳子给断了，导致棺材竖着栽了下去。</w:t>
      </w:r>
    </w:p>
    <w:p>
      <w:pPr>
        <w:spacing w:after="120"/>
      </w:pPr>
      <w:r>
        <w:t xml:space="preserve">　　而坟坑中本来就有两人在接应棺材，这一个意外直接将两个人给砸翻了。</w:t>
      </w:r>
    </w:p>
    <w:p>
      <w:pPr>
        <w:spacing w:after="120"/>
      </w:pPr>
      <w:r>
        <w:t xml:space="preserve">　　好在躲闪及时，只受了点轻伤，没被压着。</w:t>
      </w:r>
    </w:p>
    <w:p>
      <w:pPr>
        <w:spacing w:after="120"/>
      </w:pPr>
      <w:r>
        <w:t xml:space="preserve">　　否则八个壮劳力才能抬起的棺材砸在身上，不死都重伤。</w:t>
      </w:r>
    </w:p>
    <w:p>
      <w:pPr>
        <w:spacing w:after="120"/>
      </w:pPr>
      <w:r>
        <w:t xml:space="preserve">　　但重点不在这上面。</w:t>
      </w:r>
    </w:p>
    <w:p>
      <w:pPr>
        <w:spacing w:after="120"/>
      </w:pPr>
      <w:r>
        <w:t xml:space="preserve">　　重点在棺材砸下去后，棺材盖被撞开了一道不小的缝，露出了棺材里面的主人。</w:t>
      </w:r>
    </w:p>
    <w:p>
      <w:pPr>
        <w:spacing w:after="120"/>
      </w:pPr>
      <w:r>
        <w:t xml:space="preserve">　　当棺材里面那不知道多少年还没化作骸骨的干瘪尸体露出后，帮忙的人有一个是一个，全部撂挑子不干，跑回家了。</w:t>
      </w:r>
    </w:p>
    <w:p>
      <w:pPr>
        <w:spacing w:after="120"/>
      </w:pPr>
      <w:r>
        <w:t xml:space="preserve">　　村长喊破了嗓子，也没能阻止那些青壮逃跑。</w:t>
      </w:r>
    </w:p>
    <w:p>
      <w:pPr>
        <w:spacing w:after="120"/>
      </w:pPr>
      <w:r>
        <w:t xml:space="preserve">　　无奈之下，他也只能将这件事给搁置，将坑里的两人拉上来后匆匆离开了。</w:t>
      </w:r>
    </w:p>
    <w:p>
      <w:pPr>
        <w:spacing w:after="120"/>
      </w:pPr>
      <w:r>
        <w:t xml:space="preserve">　　原地，只剩下那么一具半开的棺材，竖在坟坑里。</w:t>
      </w:r>
    </w:p>
    <w:p>
      <w:pPr>
        <w:spacing w:after="120"/>
      </w:pPr>
      <w:r>
        <w:t xml:space="preserve">　　南羽柯在听父母说到这里后当场就笑了，那满脸喜色吓得他父母还以为他疯了！</w:t>
      </w:r>
    </w:p>
    <w:p>
      <w:pPr>
        <w:spacing w:after="120"/>
      </w:pPr>
      <w:r>
        <w:t xml:space="preserve">　　还好他解释了自己是写小说有了灵感，否则说不定他父母为了他的精神健康，还得继续阻止他写小说。</w:t>
      </w:r>
    </w:p>
    <w:p>
      <w:pPr>
        <w:spacing w:after="120"/>
      </w:pPr>
      <w:r>
        <w:t xml:space="preserve">　　搞清楚这件事后，南羽柯直接回到房间关上门开始疯狂码字。</w:t>
      </w:r>
    </w:p>
    <w:p>
      <w:pPr>
        <w:spacing w:after="120"/>
      </w:pPr>
      <w:r>
        <w:t xml:space="preserve">　　灵感一来，真就是挡也挡不住。</w:t>
      </w:r>
    </w:p>
    <w:p>
      <w:pPr>
        <w:spacing w:after="120"/>
      </w:pPr>
      <w:r>
        <w:t xml:space="preserve">　　一连写了三天，南羽柯一边更新一边存稿，直接码出了未来五天的更新量！</w:t>
      </w:r>
    </w:p>
    <w:p>
      <w:pPr>
        <w:spacing w:after="120"/>
      </w:pPr>
      <w:r>
        <w:t xml:space="preserve">　　如此一来，未来五天他就不会再像前几天那么着急的抓耳挠腮了。</w:t>
      </w:r>
    </w:p>
    <w:p>
      <w:pPr>
        <w:spacing w:after="120"/>
      </w:pPr>
      <w:r>
        <w:t xml:space="preserve">　　闭关了三天，南羽柯自然也有点累了，第一次，他主动的走出房间，准备去村里逛逛。</w:t>
      </w:r>
    </w:p>
    <w:p>
      <w:pPr>
        <w:spacing w:after="120"/>
      </w:pPr>
      <w:r>
        <w:t xml:space="preserve">　　本以为自己的这个行为会让父母笑逐颜开，毕竟之前父母一直都在说让他写作之余活动活动，别累坏身子。</w:t>
      </w:r>
    </w:p>
    <w:p>
      <w:pPr>
        <w:spacing w:after="120"/>
      </w:pPr>
      <w:r>
        <w:t xml:space="preserve">　　可这次，当他准备出门后，他母亲却拉住了他，不让他出去！</w:t>
      </w:r>
    </w:p>
    <w:p>
      <w:pPr>
        <w:spacing w:after="120"/>
      </w:pPr>
      <w:r>
        <w:t xml:space="preserve">　　这个奇怪的反应让南羽柯纳闷。</w:t>
      </w:r>
    </w:p>
    <w:p>
      <w:pPr>
        <w:spacing w:after="120"/>
      </w:pPr>
      <w:r>
        <w:t xml:space="preserve">　　等南羽柯问清楚为什么之后，整个人都傻眼了。</w:t>
      </w:r>
    </w:p>
    <w:p>
      <w:pPr>
        <w:spacing w:after="120"/>
      </w:pPr>
      <w:r>
        <w:t xml:space="preserve">　　他母亲说，在他闭关码字的这三天里，村里死人了！</w:t>
      </w:r>
    </w:p>
    <w:p>
      <w:pPr>
        <w:spacing w:after="120"/>
      </w:pPr>
      <w:r>
        <w:t xml:space="preserve">　　不是死了一个，而是死了三个，一天一个！</w:t>
      </w:r>
    </w:p>
    <w:p>
      <w:pPr>
        <w:spacing w:after="120"/>
      </w:pPr>
      <w:r>
        <w:t xml:space="preserve">　　死的不是老人，不是病秧子。</w:t>
      </w:r>
    </w:p>
    <w:p>
      <w:pPr>
        <w:spacing w:after="120"/>
      </w:pPr>
      <w:r>
        <w:t xml:space="preserve">　　死的都是青壮！</w:t>
      </w:r>
    </w:p>
    <w:p>
      <w:pPr>
        <w:spacing w:after="120"/>
      </w:pPr>
      <w:r>
        <w:t xml:space="preserve">　　都是那天去抬棺的青壮！</w:t>
      </w:r>
    </w:p>
    <w:p>
      <w:pPr>
        <w:spacing w:after="120"/>
      </w:pPr>
      <w:r>
        <w:t xml:space="preserve">　　听到这里的时候，南羽柯已经感觉有些不对了，等他问清楚死的是谁后，整个人都麻了。</w:t>
      </w:r>
    </w:p>
    <w:p>
      <w:pPr>
        <w:spacing w:after="120"/>
      </w:pPr>
      <w:r>
        <w:t xml:space="preserve">　　前两个死的是人，是那天在坟里被砸伤的两人，而第三个死的人，是八个抬棺人中的一个。</w:t>
      </w:r>
    </w:p>
    <w:p>
      <w:pPr>
        <w:spacing w:after="120"/>
      </w:pPr>
      <w:r>
        <w:t xml:space="preserve">　　本身这种频率的死人就已经足够惊悚了，但最惊悚的是三人的死法。</w:t>
      </w:r>
    </w:p>
    <w:p>
      <w:pPr>
        <w:spacing w:after="120"/>
      </w:pPr>
      <w:r>
        <w:t xml:space="preserve">　　前两人本来只是受的轻伤，去医院检查也没什么事情。</w:t>
      </w:r>
    </w:p>
    <w:p>
      <w:pPr>
        <w:spacing w:after="120"/>
      </w:pPr>
      <w:r>
        <w:t xml:space="preserve">　　结果回到家睡了一晚上后，第一个人就像是被什么东西给压塌了胸膛一样，死在了床上。</w:t>
      </w:r>
    </w:p>
    <w:p>
      <w:pPr>
        <w:spacing w:after="120"/>
      </w:pPr>
      <w:r>
        <w:t xml:space="preserve">　　死人那家人直接冲去了村委会闹，村长被闹得焦头烂额。</w:t>
      </w:r>
    </w:p>
    <w:p>
      <w:pPr>
        <w:spacing w:after="120"/>
      </w:pPr>
      <w:r>
        <w:t xml:space="preserve">　　可这事还没搞明白，过了一夜后，第二个人也死了，死法相同。</w:t>
      </w:r>
    </w:p>
    <w:p>
      <w:pPr>
        <w:spacing w:after="120"/>
      </w:pPr>
      <w:r>
        <w:t xml:space="preserve">　　这一下就捅了马蜂窝，没人会认为这是哪个人蓄意谋杀，他们想到的只有一个。</w:t>
      </w:r>
    </w:p>
    <w:p>
      <w:pPr>
        <w:spacing w:after="120"/>
      </w:pPr>
      <w:r>
        <w:t xml:space="preserve">　　山上那个红棺材里的东西，杀人了！</w:t>
      </w:r>
    </w:p>
    <w:p>
      <w:pPr>
        <w:spacing w:after="120"/>
      </w:pPr>
      <w:r>
        <w:t xml:space="preserve">　　这个说法一出来，很多人都不敢上山了，住在山脚的人更是睡都不敢睡。</w:t>
      </w:r>
    </w:p>
    <w:p>
      <w:pPr>
        <w:spacing w:after="120"/>
      </w:pPr>
      <w:r>
        <w:t xml:space="preserve">　　而死人的两家自然不会认可这种说法，他们一起闹到了村长家，说不给个说法，不赔几百万，他们就要报警，就要告村长。</w:t>
      </w:r>
    </w:p>
    <w:p>
      <w:pPr>
        <w:spacing w:after="120"/>
      </w:pPr>
      <w:r>
        <w:t xml:space="preserve">　　村长自然不会让村里的这种事情给扩散了出去，这对村子对他，都不好。</w:t>
      </w:r>
    </w:p>
    <w:p>
      <w:pPr>
        <w:spacing w:after="120"/>
      </w:pPr>
      <w:r>
        <w:t xml:space="preserve">　　但村长又不想为死的人负责，事情就僵住了。</w:t>
      </w:r>
    </w:p>
    <w:p>
      <w:pPr>
        <w:spacing w:after="120"/>
      </w:pPr>
      <w:r>
        <w:t xml:space="preserve">　　这种情况一直持续到第三天，也就是南羽柯闭关结束这一天。</w:t>
      </w:r>
    </w:p>
    <w:p>
      <w:pPr>
        <w:spacing w:after="120"/>
      </w:pPr>
      <w:r>
        <w:t xml:space="preserve">　　第三个人死了，死于上吊！</w:t>
      </w:r>
    </w:p>
    <w:p>
      <w:pPr>
        <w:spacing w:after="120"/>
      </w:pPr>
      <w:r>
        <w:t xml:space="preserve">　　一个年轻力壮的小伙子，女朋友谈了三年，已经到了谈婚论嫁的时候，上吊了？</w:t>
      </w:r>
    </w:p>
    <w:p>
      <w:pPr>
        <w:spacing w:after="120"/>
      </w:pPr>
      <w:r>
        <w:t xml:space="preserve">　　事情发生不过半个小时，就有人说出了一句让众人浑身发冷的话。</w:t>
      </w:r>
    </w:p>
    <w:p>
      <w:pPr>
        <w:spacing w:after="120"/>
      </w:pPr>
      <w:r>
        <w:t xml:space="preserve">　　“那个上吊的小伙子，他抬过红棺！”</w:t>
      </w:r>
    </w:p>
    <w:p>
      <w:pPr>
        <w:spacing w:after="120"/>
      </w:pPr>
      <w:r>
        <w:t xml:space="preserve">　　这一下，别说村里其他那几个抬棺的人了，就是那两家还在闹的人都不敢大张旗鼓了。</w:t>
      </w:r>
    </w:p>
    <w:p>
      <w:pPr>
        <w:spacing w:after="120"/>
      </w:pPr>
      <w:r>
        <w:t xml:space="preserve">　　一时间，富康村就变成大白天都没人敢出来串门的样子了。</w:t>
      </w:r>
    </w:p>
    <w:p>
      <w:pPr>
        <w:spacing w:after="120"/>
      </w:pPr>
      <w:r>
        <w:t xml:space="preserve">　　至于死人的那三家就更愁了，不知道该不该办丧事。</w:t>
      </w:r>
    </w:p>
    <w:p>
      <w:pPr>
        <w:spacing w:after="120"/>
      </w:pPr>
      <w:r>
        <w:t xml:space="preserve">　　不办，心里难安，办，谁会来帮忙？</w:t>
      </w:r>
    </w:p>
    <w:p>
      <w:pPr>
        <w:spacing w:after="120"/>
      </w:pPr>
      <w:r>
        <w:t xml:space="preserve">　　大概率没有。</w:t>
      </w:r>
    </w:p>
    <w:p>
      <w:pPr>
        <w:spacing w:after="120"/>
      </w:pPr>
      <w:r>
        <w:t xml:space="preserve">　　这，就是南羽柯母亲告诉他的情况。</w:t>
      </w:r>
    </w:p>
    <w:p>
      <w:pPr>
        <w:spacing w:after="120"/>
      </w:pPr>
      <w:r>
        <w:t xml:space="preserve">　　但这，并不是南羽柯呆滞的原因。</w:t>
      </w:r>
    </w:p>
    <w:p>
      <w:pPr>
        <w:spacing w:after="120"/>
      </w:pPr>
      <w:r>
        <w:t xml:space="preserve">　　让他呆滞的不是村里发生的诡异事件，让他呆滞的是村里发生的事情，与他以‘红棺事件’为灵感写的那个剧情……一模一样！</w:t>
      </w:r>
    </w:p>
    <w:p>
      <w:pPr>
        <w:spacing w:after="120"/>
      </w:pPr>
      <w:r>
        <w:t xml:space="preserve">　　明明他闭关三天什么都不知道，为什么会发生这样的事情？</w:t>
      </w:r>
    </w:p>
    <w:p>
      <w:pPr>
        <w:spacing w:after="120"/>
      </w:pPr>
      <w:r>
        <w:t xml:space="preserve">　　如果现实发生的事情还会按照剧情发展下去，那也就意味着，后续还会死人！</w:t>
      </w:r>
    </w:p>
    <w:p>
      <w:pPr>
        <w:spacing w:after="120"/>
      </w:pPr>
      <w:r>
        <w:t xml:space="preserve">　　因为在他的小说里，抬棺的那八个人会在后面的时间中会陆续死亡！</w:t>
      </w:r>
    </w:p>
    <w:p>
      <w:pPr>
        <w:spacing w:after="120"/>
      </w:pPr>
      <w:r>
        <w:t xml:space="preserve">　　而这种情况，一直会持续到村长找到他小说里的‘主角’，让‘主角’解决了那个红棺材里的鬼！</w:t>
      </w:r>
    </w:p>
    <w:p>
      <w:pPr>
        <w:spacing w:after="120"/>
      </w:pPr>
      <w:r>
        <w:t xml:space="preserve">　　先不说现实里有没有‘主角’这个人，难不成山上那口红棺材里真的有鬼？</w:t>
      </w:r>
    </w:p>
    <w:p>
      <w:pPr>
        <w:spacing w:after="120"/>
      </w:pPr>
      <w:r>
        <w:t xml:space="preserve">　　这，怎么可能？</w:t>
      </w:r>
    </w:p>
    <w:p>
      <w:pPr>
        <w:spacing w:after="120"/>
      </w:pPr>
      <w:r>
        <w:t xml:space="preserve">　　南羽柯浑浑噩噩的回了房间。</w:t>
      </w:r>
    </w:p>
    <w:p>
      <w:pPr>
        <w:spacing w:after="120"/>
      </w:pPr>
      <w:r>
        <w:t xml:space="preserve">　　之后的几天，南羽柯的心情一天比一天惊恐。</w:t>
      </w:r>
    </w:p>
    <w:p>
      <w:pPr>
        <w:spacing w:after="120"/>
      </w:pPr>
      <w:r>
        <w:t xml:space="preserve">　　因为事情，一直在顺着他的剧情发展。</w:t>
      </w:r>
    </w:p>
    <w:p>
      <w:pPr>
        <w:spacing w:after="120"/>
      </w:pPr>
      <w:r>
        <w:t xml:space="preserve">　　唯一不同的是，村长没有等到八个抬棺的死绝就已经跑出去找了一位看事先生回来。</w:t>
      </w:r>
    </w:p>
    <w:p>
      <w:pPr>
        <w:spacing w:after="120"/>
      </w:pPr>
      <w:r>
        <w:t xml:space="preserve">　　这算是与他小说剧情不一样的地方。</w:t>
      </w:r>
    </w:p>
    <w:p>
      <w:pPr>
        <w:spacing w:after="120"/>
      </w:pPr>
      <w:r>
        <w:t xml:space="preserve">　　结果看事先生第一天说事情解决了，第二天就又死了一个。</w:t>
      </w:r>
    </w:p>
    <w:p>
      <w:pPr>
        <w:spacing w:after="120"/>
      </w:pPr>
      <w:r>
        <w:t xml:space="preserve">　　这让村长很是恼怒，也让村里的人更加恐慌。</w:t>
      </w:r>
    </w:p>
    <w:p>
      <w:pPr>
        <w:spacing w:after="120"/>
      </w:pPr>
      <w:r>
        <w:t xml:space="preserve">　　有人，已经在逃离富康村。</w:t>
      </w:r>
    </w:p>
    <w:p>
      <w:pPr>
        <w:spacing w:after="120"/>
      </w:pPr>
      <w:r>
        <w:t xml:space="preserve">　　但不管逃离还是没办法逃离的，都被村长警告不能报警，说警察来了会惊扰那个红棺，会死更多的人！</w:t>
      </w:r>
    </w:p>
    <w:p>
      <w:pPr>
        <w:spacing w:after="120"/>
      </w:pPr>
      <w:r>
        <w:t xml:space="preserve">　　为了解决问题，村长又找了一个看事先生。</w:t>
      </w:r>
    </w:p>
    <w:p>
      <w:pPr>
        <w:spacing w:after="120"/>
      </w:pPr>
      <w:r>
        <w:t xml:space="preserve">　　这次，看事先生给出了一个方法。</w:t>
      </w:r>
    </w:p>
    <w:p>
      <w:pPr>
        <w:spacing w:after="120"/>
      </w:pPr>
      <w:r>
        <w:t xml:space="preserve">　　说是要让村长他们将那座坟未完成的工作做完，也就是将棺材放好，将坟填了。</w:t>
      </w:r>
    </w:p>
    <w:p>
      <w:pPr>
        <w:spacing w:after="120"/>
      </w:pPr>
      <w:r>
        <w:t xml:space="preserve">　　村长觉得说的有理，于是号召村里的人做趋势。</w:t>
      </w:r>
    </w:p>
    <w:p>
      <w:pPr>
        <w:spacing w:after="120"/>
      </w:pPr>
      <w:r>
        <w:t xml:space="preserve">　　可谁特么敢啊！</w:t>
      </w:r>
    </w:p>
    <w:p>
      <w:pPr>
        <w:spacing w:after="120"/>
      </w:pPr>
      <w:r>
        <w:t xml:space="preserve">　　别之前的人还没死，后面又有新的人死了。</w:t>
      </w:r>
    </w:p>
    <w:p>
      <w:pPr>
        <w:spacing w:after="120"/>
      </w:pPr>
      <w:r>
        <w:t xml:space="preserve">　　不得已，只有村长和剩余还没死的抬棺人及其家里出了一点人，上山准备做事。</w:t>
      </w:r>
    </w:p>
    <w:p>
      <w:pPr>
        <w:spacing w:after="120"/>
      </w:pPr>
      <w:r>
        <w:t xml:space="preserve">　　南羽柯在得知这个情况后，偷偷瞒着家里人跑上了山，看着村长他们做事。</w:t>
      </w:r>
    </w:p>
    <w:p>
      <w:pPr>
        <w:spacing w:after="120"/>
      </w:pPr>
      <w:r>
        <w:t xml:space="preserve">　　期间村长让他帮忙，他也帮了。</w:t>
      </w:r>
    </w:p>
    <w:p>
      <w:pPr>
        <w:spacing w:after="120"/>
      </w:pPr>
      <w:r>
        <w:t xml:space="preserve">　　然后，他看到了那具红棺材中尸体的情况。</w:t>
      </w:r>
    </w:p>
    <w:p>
      <w:pPr>
        <w:spacing w:after="120"/>
      </w:pPr>
      <w:r>
        <w:t xml:space="preserve">　　也正因为看到了，所以他就更惊恐了。</w:t>
      </w:r>
    </w:p>
    <w:p>
      <w:pPr>
        <w:spacing w:after="120"/>
      </w:pPr>
      <w:r>
        <w:t xml:space="preserve">　　因为棺材中的那具尸体上，正如他所写的那样，被七根棺材钉给钉在了棺材里。</w:t>
      </w:r>
    </w:p>
    <w:p>
      <w:pPr>
        <w:spacing w:after="120"/>
      </w:pPr>
      <w:r>
        <w:t xml:space="preserve">　　这种钉法，他还给取了一个名字。</w:t>
      </w:r>
    </w:p>
    <w:p>
      <w:pPr>
        <w:spacing w:after="120"/>
      </w:pPr>
      <w:r>
        <w:t xml:space="preserve">　　叫做镇尸七钉！</w:t>
      </w:r>
    </w:p>
    <w:p>
      <w:pPr>
        <w:spacing w:after="120"/>
      </w:pPr>
      <w:r>
        <w:t xml:space="preserve">　　七钉分别为：天门钉（百会穴）、地户钉（会阴穴）、四极钉（依次为右上肢、左上肢、右下肢、左下肢）、封喉钉（喉咙）。</w:t>
      </w:r>
    </w:p>
    <w:p>
      <w:pPr>
        <w:spacing w:after="120"/>
      </w:pPr>
      <w:r>
        <w:t xml:space="preserve">　　红棺里的那具尸体上，与他瞎写的那镇尸七钉位置和数量，一模一样！</w:t>
      </w:r>
    </w:p>
    <w:p>
      <w:pPr>
        <w:spacing w:after="120"/>
      </w:pPr>
      <w:r>
        <w:t xml:space="preserve">　　但当初为了让小说好看一点，南羽柯就在这里挖了一个‘坑’。</w:t>
      </w:r>
    </w:p>
    <w:p>
      <w:pPr>
        <w:spacing w:after="120"/>
      </w:pPr>
      <w:r>
        <w:t xml:space="preserve">　　说是镇尸七钉实际不是七钉，是八钉。</w:t>
      </w:r>
    </w:p>
    <w:p>
      <w:pPr>
        <w:spacing w:after="120"/>
      </w:pPr>
      <w:r>
        <w:t xml:space="preserve">　　第八钉为心锁钉（膻中穴）！</w:t>
      </w:r>
    </w:p>
    <w:p>
      <w:pPr>
        <w:spacing w:after="120"/>
      </w:pPr>
      <w:r>
        <w:t xml:space="preserve">　　小说中，就是因为没钉下心锁钉，红棺中的尸体才成了气候。</w:t>
      </w:r>
    </w:p>
    <w:p>
      <w:pPr>
        <w:spacing w:after="120"/>
      </w:pPr>
      <w:r>
        <w:t xml:space="preserve">　　所以在发现这个问题后，他直接就大喊大叫起来。</w:t>
      </w:r>
    </w:p>
    <w:p>
      <w:pPr>
        <w:spacing w:after="120"/>
      </w:pPr>
      <w:r>
        <w:t xml:space="preserve">　　村长等人权当他是被棺材里的尸体吓到，也没再理会。</w:t>
      </w:r>
    </w:p>
    <w:p>
      <w:pPr>
        <w:spacing w:after="120"/>
      </w:pPr>
      <w:r>
        <w:t xml:space="preserve">　　可就在众人棺材摆好，准备合上棺材盖的时候，南羽柯忽然大喊：“不能合，它会尸变，合上我们会死！”</w:t>
      </w:r>
    </w:p>
    <w:p>
      <w:pPr>
        <w:spacing w:after="120"/>
      </w:pPr>
      <w:r>
        <w:t xml:space="preserve">　　南羽柯的话让所有人都停下了动作。</w:t>
      </w:r>
    </w:p>
    <w:p>
      <w:pPr>
        <w:spacing w:after="120"/>
      </w:pPr>
      <w:r>
        <w:t xml:space="preserve">　　村长更是主动问起是什么情况。</w:t>
      </w:r>
    </w:p>
    <w:p>
      <w:pPr>
        <w:spacing w:after="120"/>
      </w:pPr>
      <w:r>
        <w:t xml:space="preserve">　　南羽柯没能组织好语言，说起了自己小说里的情况。</w:t>
      </w:r>
    </w:p>
    <w:p>
      <w:pPr>
        <w:spacing w:after="120"/>
      </w:pPr>
      <w:r>
        <w:t xml:space="preserve">　　一听南羽柯说是小说里东西，村长当即就黑了脸，让众人继续动手。</w:t>
      </w:r>
    </w:p>
    <w:p>
      <w:pPr>
        <w:spacing w:after="120"/>
      </w:pPr>
      <w:r>
        <w:t xml:space="preserve">　　南羽柯想阻止，但身单力薄，根本没办法阻止那些想要结束这件事的人。</w:t>
      </w:r>
    </w:p>
    <w:p>
      <w:pPr>
        <w:spacing w:after="120"/>
      </w:pPr>
      <w:r>
        <w:t xml:space="preserve">　　到了最后，南羽柯只能眼睁睁的看着棺材被合上，自己狼狈地跑回了家。</w:t>
      </w:r>
    </w:p>
    <w:p>
      <w:pPr>
        <w:spacing w:after="120"/>
      </w:pPr>
      <w:r>
        <w:t xml:space="preserve">　　在床上躺了几个小时，一直躺到天黑，南羽柯忽然从床上直直坐起，看向了自己的电脑。</w:t>
      </w:r>
    </w:p>
    <w:p>
      <w:pPr>
        <w:spacing w:after="120"/>
      </w:pPr>
      <w:r>
        <w:t xml:space="preserve">　　他点开了草稿箱，将自己还未发布的后续章节内容打开。</w:t>
      </w:r>
    </w:p>
    <w:p>
      <w:pPr>
        <w:spacing w:after="120"/>
      </w:pPr>
      <w:r>
        <w:t xml:space="preserve">　　既然他无法阻止村长他们，那是否可以修改小说的内容？</w:t>
      </w:r>
    </w:p>
    <w:p>
      <w:pPr>
        <w:spacing w:after="120"/>
      </w:pPr>
      <w:r>
        <w:t xml:space="preserve">　　如果改了内容，现实中的事情能否结束？</w:t>
      </w:r>
    </w:p>
    <w:p>
      <w:pPr>
        <w:spacing w:after="120"/>
      </w:pPr>
      <w:r>
        <w:t xml:space="preserve">　　说做就做，南羽柯重新起了一章，接着上一章的末尾写了几百字后，打下了最后一行字。</w:t>
      </w:r>
    </w:p>
    <w:p>
      <w:pPr>
        <w:spacing w:after="120"/>
      </w:pPr>
      <w:r>
        <w:t xml:space="preserve">　　「事情，在棺材入土后全部结束！」</w:t>
      </w:r>
    </w:p>
    <w:p>
      <w:pPr>
        <w:spacing w:after="120"/>
      </w:pPr>
      <w:r>
        <w:t xml:space="preserve">　　这是南羽柯给这个剧情的结局。</w:t>
      </w:r>
    </w:p>
    <w:p>
      <w:pPr>
        <w:spacing w:after="120"/>
      </w:pPr>
      <w:r>
        <w:t xml:space="preserve">　　哪怕他会被骂，哪怕他挣不到钱，他也不想改。</w:t>
      </w:r>
    </w:p>
    <w:p>
      <w:pPr>
        <w:spacing w:after="120"/>
      </w:pPr>
      <w:r>
        <w:t xml:space="preserve">　　写完，南羽柯害怕夜长梦多，直接就将那章稿子给发布了。</w:t>
      </w:r>
    </w:p>
    <w:p>
      <w:pPr>
        <w:spacing w:after="120"/>
      </w:pPr>
      <w:r>
        <w:t xml:space="preserve">　　看着发布成功的提示，他感觉浑身一轻，倒头就睡了过去。</w:t>
      </w:r>
    </w:p>
    <w:p>
      <w:pPr>
        <w:spacing w:after="120"/>
      </w:pPr>
      <w:r>
        <w:t xml:space="preserve">　　这一觉一直睡到了第二天。</w:t>
      </w:r>
    </w:p>
    <w:p>
      <w:pPr>
        <w:spacing w:after="120"/>
      </w:pPr>
      <w:r>
        <w:t xml:space="preserve">　　等南羽柯被饿醒准备去吃饭的时候，他听到母亲说……又死人了。</w:t>
      </w:r>
    </w:p>
    <w:p>
      <w:pPr>
        <w:spacing w:after="120"/>
      </w:pPr>
      <w:r>
        <w:t xml:space="preserve">　　抬棺的人，还在死。</w:t>
      </w:r>
    </w:p>
    <w:p>
      <w:pPr>
        <w:spacing w:after="120"/>
      </w:pPr>
      <w:r>
        <w:t xml:space="preserve">　　可他，明明已经改了剧情，为什么还会死人。</w:t>
      </w:r>
    </w:p>
    <w:p>
      <w:pPr>
        <w:spacing w:after="120"/>
      </w:pPr>
      <w:r>
        <w:t xml:space="preserve">　　他冲回房间，打开了自己的小说。</w:t>
      </w:r>
    </w:p>
    <w:p>
      <w:pPr>
        <w:spacing w:after="120"/>
      </w:pPr>
      <w:r>
        <w:t xml:space="preserve">　　等看到内容后，他噔噔噔后退了几步，靠着墙，满脸惊惧的看着电脑屏幕。</w:t>
      </w:r>
    </w:p>
    <w:p>
      <w:pPr>
        <w:spacing w:after="120"/>
      </w:pPr>
      <w:r>
        <w:t xml:space="preserve">　　昨夜，他发布的不是一章，而是三章！</w:t>
      </w:r>
    </w:p>
    <w:p>
      <w:pPr>
        <w:spacing w:after="120"/>
      </w:pPr>
      <w:r>
        <w:t xml:space="preserve">　　是被他删掉，永远也不会留下的那三章。</w:t>
      </w:r>
    </w:p>
    <w:p>
      <w:pPr>
        <w:spacing w:after="120"/>
      </w:pPr>
      <w:r>
        <w:t xml:space="preserve">　　看着评论区书友们的催更，南羽柯大叫一声，将自己的电脑给砸了！</w:t>
      </w:r>
    </w:p>
    <w:p>
      <w:pPr>
        <w:spacing w:after="120"/>
      </w:pPr>
      <w:r>
        <w:t xml:space="preserve">　　……</w:t>
      </w:r>
    </w:p>
    <w:p>
      <w:pPr>
        <w:spacing w:after="120"/>
      </w:pPr>
      <w:r>
        <w:t xml:space="preserve">　　PS：总加更章节30章，已还10章，还欠20章。</w:t>
      </w:r>
    </w:p>
    <w:p>
      <w:pPr>
        <w:spacing w:after="120"/>
      </w:pPr>
      <w:r>
        <w:t xml:space="preserve">　　感谢大家的月票。</w:t>
      </w:r>
    </w:p>
    <w:p>
      <w:pPr>
        <w:spacing w:after="120"/>
      </w:pPr>
      <w:r>
        <w:t>第304章 三头六臂法相，鸡兄救我！</w:t>
      </w:r>
    </w:p>
    <w:p>
      <w:pPr>
        <w:spacing w:after="120"/>
      </w:pPr>
      <w:r>
        <w:t xml:space="preserve">　　心中虽然疑惑，但也没多想。</w:t>
      </w:r>
    </w:p>
    <w:p>
      <w:pPr>
        <w:spacing w:after="120"/>
      </w:pPr>
      <w:r>
        <w:t xml:space="preserve">　　陆深和镇龙寺什么关系他也只是好奇，但现在，他要做的是照看好镜子迷宫里的参赛人员。</w:t>
      </w:r>
    </w:p>
    <w:p>
      <w:pPr>
        <w:spacing w:after="120"/>
      </w:pPr>
      <w:r>
        <w:t xml:space="preserve">　　手指翻飞，一只纸蜘蛛被他叠了出来，扔向了镜子迷宫中。</w:t>
      </w:r>
    </w:p>
    <w:p>
      <w:pPr>
        <w:spacing w:after="120"/>
      </w:pPr>
      <w:r>
        <w:t xml:space="preserve">　　很快，隗天容再次看到了陆深。</w:t>
      </w:r>
    </w:p>
    <w:p>
      <w:pPr>
        <w:spacing w:after="120"/>
      </w:pPr>
      <w:r>
        <w:t xml:space="preserve">　　这一次，他没有再让纸蜘蛛攀上陆深的衣服，就在迷宫顶部天窗的位置附近看着陆深。</w:t>
      </w:r>
    </w:p>
    <w:p>
      <w:pPr>
        <w:spacing w:after="120"/>
      </w:pPr>
      <w:r>
        <w:t xml:space="preserve">　　“咦，他竟然还要再享受下镜鬼的奖励吗？”</w:t>
      </w:r>
    </w:p>
    <w:p>
      <w:pPr>
        <w:spacing w:after="120"/>
      </w:pPr>
      <w:r>
        <w:t xml:space="preserve">　　看着站在镜鬼本体前的陆深，隗天容有些惊讶。</w:t>
      </w:r>
    </w:p>
    <w:p>
      <w:pPr>
        <w:spacing w:after="120"/>
      </w:pPr>
      <w:r>
        <w:t xml:space="preserve">　　但也只是惊讶，这年头，谁还没点癖好了，特别是这种有实力的家伙。</w:t>
      </w:r>
    </w:p>
    <w:p>
      <w:pPr>
        <w:spacing w:after="120"/>
      </w:pPr>
      <w:r>
        <w:t xml:space="preserve">　　就在隗天容准备转移视线，看看其他人的时候，他听到了哗啦一声。</w:t>
      </w:r>
    </w:p>
    <w:p>
      <w:pPr>
        <w:spacing w:after="120"/>
      </w:pPr>
      <w:r>
        <w:t xml:space="preserve">　　是镜鬼的本体碎了。</w:t>
      </w:r>
    </w:p>
    <w:p>
      <w:pPr>
        <w:spacing w:after="120"/>
      </w:pPr>
      <w:r>
        <w:t xml:space="preserve">　　“艹，破镜破上瘾了？”</w:t>
      </w:r>
    </w:p>
    <w:p>
      <w:pPr>
        <w:spacing w:after="120"/>
      </w:pPr>
      <w:r>
        <w:t xml:space="preserve">　　隗天容无语。</w:t>
      </w:r>
    </w:p>
    <w:p>
      <w:pPr>
        <w:spacing w:after="120"/>
      </w:pPr>
      <w:r>
        <w:t xml:space="preserve">　　灭了鬼祟本体又能如何，一会它还是会重新凝聚，这么做除了恶趣味，没有任何意义。</w:t>
      </w:r>
    </w:p>
    <w:p>
      <w:pPr>
        <w:spacing w:after="120"/>
      </w:pPr>
      <w:r>
        <w:t xml:space="preserve">　　不对，还是有意义的。</w:t>
      </w:r>
    </w:p>
    <w:p>
      <w:pPr>
        <w:spacing w:after="120"/>
      </w:pPr>
      <w:r>
        <w:t xml:space="preserve">　　比如其他还在迷宫中的人，此时都已经从镜子的幻境中被排斥了出来。</w:t>
      </w:r>
    </w:p>
    <w:p>
      <w:pPr>
        <w:spacing w:after="120"/>
      </w:pPr>
      <w:r>
        <w:t xml:space="preserve">　　鬼祟本体被破坏，镜子迷宫自然也就不存在。</w:t>
      </w:r>
    </w:p>
    <w:p>
      <w:pPr>
        <w:spacing w:after="120"/>
      </w:pPr>
      <w:r>
        <w:t xml:space="preserve">　　隗天容有点头大。</w:t>
      </w:r>
    </w:p>
    <w:p>
      <w:pPr>
        <w:spacing w:after="120"/>
      </w:pPr>
      <w:r>
        <w:t xml:space="preserve">　　眼瞅着那些顶尖组长已经有人开始随意破坏镜子，他直接操控纸蜘蛛阻挡了他们的行动。</w:t>
      </w:r>
    </w:p>
    <w:p>
      <w:pPr>
        <w:spacing w:after="120"/>
      </w:pPr>
      <w:r>
        <w:t xml:space="preserve">　　并通过纸蜘蛛的蛛丝告知了情况，给了他们选择。</w:t>
      </w:r>
    </w:p>
    <w:p>
      <w:pPr>
        <w:spacing w:after="120"/>
      </w:pPr>
      <w:r>
        <w:t xml:space="preserve">　　要么原地等待迷宫恢复，要么可以直接退出去。</w:t>
      </w:r>
    </w:p>
    <w:p>
      <w:pPr>
        <w:spacing w:after="120"/>
      </w:pPr>
      <w:r>
        <w:t xml:space="preserve">　　就在隗天容忙着应付那些顶尖组长的不满时，陆深那边，又出现了新的情况。</w:t>
      </w:r>
    </w:p>
    <w:p>
      <w:pPr>
        <w:spacing w:after="120"/>
      </w:pPr>
      <w:r>
        <w:t xml:space="preserve">　　镜鬼镜框中似乎飞出了一个头颅，那个头颅一出现就没入了陆深体内。</w:t>
      </w:r>
    </w:p>
    <w:p>
      <w:pPr>
        <w:spacing w:after="120"/>
      </w:pPr>
      <w:r>
        <w:t xml:space="preserve">　　怔了刹那，隗天容脸色一变，飞快朝着陆深所在的位置赶去。</w:t>
      </w:r>
    </w:p>
    <w:p>
      <w:pPr>
        <w:spacing w:after="120"/>
      </w:pPr>
      <w:r>
        <w:t xml:space="preserve">　　作为镜子迷宫的监察者，上面自然将所有情况都告诉他了，镜鬼可以召唤出鬼祟这件事，他是知道的。</w:t>
      </w:r>
    </w:p>
    <w:p>
      <w:pPr>
        <w:spacing w:after="120"/>
      </w:pPr>
      <w:r>
        <w:t xml:space="preserve">　　但他没想到会在这个时候出事，而且看陆深的样子，似乎根本没有反应过来？</w:t>
      </w:r>
    </w:p>
    <w:p>
      <w:pPr>
        <w:spacing w:after="120"/>
      </w:pPr>
      <w:r>
        <w:t xml:space="preserve">　　虽然局里说了出现的鬼祟最多也只有厉鬼级，但他觉得还是得去看一下。</w:t>
      </w:r>
    </w:p>
    <w:p>
      <w:pPr>
        <w:spacing w:after="120"/>
      </w:pPr>
      <w:r>
        <w:t xml:space="preserve">　　好在镜鬼还未凝聚，隗天容也不必蛮力破镜。</w:t>
      </w:r>
    </w:p>
    <w:p>
      <w:pPr>
        <w:spacing w:after="120"/>
      </w:pPr>
      <w:r>
        <w:t xml:space="preserve">　　很快，他就拦在了要离开的陆深身前。</w:t>
      </w:r>
    </w:p>
    <w:p>
      <w:pPr>
        <w:spacing w:after="120"/>
      </w:pPr>
      <w:r>
        <w:t xml:space="preserve">　　“等一下！”</w:t>
      </w:r>
    </w:p>
    <w:p>
      <w:pPr>
        <w:spacing w:after="120"/>
      </w:pPr>
      <w:r>
        <w:t xml:space="preserve">　　陆深止步，转头的瞬间眼中暗红色光芒收敛了回去。</w:t>
      </w:r>
    </w:p>
    <w:p>
      <w:pPr>
        <w:spacing w:after="120"/>
      </w:pPr>
      <w:r>
        <w:t xml:space="preserve">　　“监察？”</w:t>
      </w:r>
    </w:p>
    <w:p>
      <w:pPr>
        <w:spacing w:after="120"/>
      </w:pPr>
      <w:r>
        <w:t xml:space="preserve">　　“嗯，我是这里的监察，你身体感觉如何？”</w:t>
      </w:r>
    </w:p>
    <w:p>
      <w:pPr>
        <w:spacing w:after="120"/>
      </w:pPr>
      <w:r>
        <w:t xml:space="preserve">　　陆深眼神一凝。</w:t>
      </w:r>
    </w:p>
    <w:p>
      <w:pPr>
        <w:spacing w:after="120"/>
      </w:pPr>
      <w:r>
        <w:t xml:space="preserve">　　“你是说？”</w:t>
      </w:r>
    </w:p>
    <w:p>
      <w:pPr>
        <w:spacing w:after="120"/>
      </w:pPr>
      <w:r>
        <w:t xml:space="preserve">　　“刚才镜子中飞出的那个鬼祟，是否对你有影响？”</w:t>
      </w:r>
    </w:p>
    <w:p>
      <w:pPr>
        <w:spacing w:after="120"/>
      </w:pPr>
      <w:r>
        <w:t xml:space="preserve">　　陆深摇了摇头。</w:t>
      </w:r>
    </w:p>
    <w:p>
      <w:pPr>
        <w:spacing w:after="120"/>
      </w:pPr>
      <w:r>
        <w:t xml:space="preserve">　　“一头厉鬼罢了，进入体内后就被烧死了。”</w:t>
      </w:r>
    </w:p>
    <w:p>
      <w:pPr>
        <w:spacing w:after="120"/>
      </w:pPr>
      <w:r>
        <w:t xml:space="preserve">　　说着，陆深手上燃起了气血之焰。</w:t>
      </w:r>
    </w:p>
    <w:p>
      <w:pPr>
        <w:spacing w:after="120"/>
      </w:pPr>
      <w:r>
        <w:t xml:space="preserve">　　再次感受到陆深气血中的佛味，隗天容点了点头。</w:t>
      </w:r>
    </w:p>
    <w:p>
      <w:pPr>
        <w:spacing w:after="120"/>
      </w:pPr>
      <w:r>
        <w:t xml:space="preserve">　　“既然没事，那你就继续行动吧……对了，能问一下，你和镇龙寺什么关系吗？”</w:t>
      </w:r>
    </w:p>
    <w:p>
      <w:pPr>
        <w:spacing w:after="120"/>
      </w:pPr>
      <w:r>
        <w:t xml:space="preserve">　　正要走的陆深脚步一滞。</w:t>
      </w:r>
    </w:p>
    <w:p>
      <w:pPr>
        <w:spacing w:after="120"/>
      </w:pPr>
      <w:r>
        <w:t xml:space="preserve">　　“你说……镇龙寺？”</w:t>
      </w:r>
    </w:p>
    <w:p>
      <w:pPr>
        <w:spacing w:after="120"/>
      </w:pPr>
      <w:r>
        <w:t xml:space="preserve">　　“对，我观你身上的气血有镇龙寺的味道，有些好奇，当然，只是我个人的好奇，如果介意，那就不必说了。”</w:t>
      </w:r>
    </w:p>
    <w:p>
      <w:pPr>
        <w:spacing w:after="120"/>
      </w:pPr>
      <w:r>
        <w:t xml:space="preserve">　　陆深闻言笑了。</w:t>
      </w:r>
    </w:p>
    <w:p>
      <w:pPr>
        <w:spacing w:after="120"/>
      </w:pPr>
      <w:r>
        <w:t xml:space="preserve">　　看了一眼已经重新凝聚的镜子，陆深迈步朝隗天容走了过去。</w:t>
      </w:r>
    </w:p>
    <w:p>
      <w:pPr>
        <w:spacing w:after="120"/>
      </w:pPr>
      <w:r>
        <w:t xml:space="preserve">　　“监察，你可能感知错了，要不你再感知一下。”</w:t>
      </w:r>
    </w:p>
    <w:p>
      <w:pPr>
        <w:spacing w:after="120"/>
      </w:pPr>
      <w:r>
        <w:t xml:space="preserve">　　“错了？不可能啊，莫跑和尚身上就是这个味。”</w:t>
      </w:r>
    </w:p>
    <w:p>
      <w:pPr>
        <w:spacing w:after="120"/>
      </w:pPr>
      <w:r>
        <w:t xml:space="preserve">　　隗天容说着，上前一步。</w:t>
      </w:r>
    </w:p>
    <w:p>
      <w:pPr>
        <w:spacing w:after="120"/>
      </w:pPr>
      <w:r>
        <w:t xml:space="preserve">　　凑过头正要感受对方气血之力的时候，却见陆深手上的气血之焰猛地暴涨，将他笼罩了进去。</w:t>
      </w:r>
    </w:p>
    <w:p>
      <w:pPr>
        <w:spacing w:after="120"/>
      </w:pPr>
      <w:r>
        <w:t xml:space="preserve">　　“你在干什么！”</w:t>
      </w:r>
    </w:p>
    <w:p>
      <w:pPr>
        <w:spacing w:after="120"/>
      </w:pPr>
      <w:r>
        <w:t xml:space="preserve">　　隗天容倒射出去，想要躲开陆深气血之焰的范畴。</w:t>
      </w:r>
    </w:p>
    <w:p>
      <w:pPr>
        <w:spacing w:after="120"/>
      </w:pPr>
      <w:r>
        <w:t xml:space="preserve">　　可紧接着，一尊怒目金刚自陆深身体上浮现而出，原本笼罩在隗天容身上的气血之焰化作了怒目金刚的手掌，将倒射而出的隗天容抓在了手中。</w:t>
      </w:r>
    </w:p>
    <w:p>
      <w:pPr>
        <w:spacing w:after="120"/>
      </w:pPr>
      <w:r>
        <w:t xml:space="preserve">　　感受着怒目金刚上的气血之焰不断地侵入自己体内，灼烧体内的阴气，隗天容体表骤然浮现了一层层巴掌大小的纸片。</w:t>
      </w:r>
    </w:p>
    <w:p>
      <w:pPr>
        <w:spacing w:after="120"/>
      </w:pPr>
      <w:r>
        <w:t xml:space="preserve">　　如鳞甲一样，挡在了手掌之前。</w:t>
      </w:r>
    </w:p>
    <w:p>
      <w:pPr>
        <w:spacing w:after="120"/>
      </w:pPr>
      <w:r>
        <w:t xml:space="preserve">　　“你知道自己在干什么吗！”</w:t>
      </w:r>
    </w:p>
    <w:p>
      <w:pPr>
        <w:spacing w:after="120"/>
      </w:pPr>
      <w:r>
        <w:t xml:space="preserve">　　陆深淡淡道：“呵呵，我怎么能不知道，你这鬼祟，当我不知道这是幻境吗？”</w:t>
      </w:r>
    </w:p>
    <w:p>
      <w:pPr>
        <w:spacing w:after="120"/>
      </w:pPr>
      <w:r>
        <w:t xml:space="preserve">　　陆深的话让隗天容脸上狠狠一抽。</w:t>
      </w:r>
    </w:p>
    <w:p>
      <w:pPr>
        <w:spacing w:after="120"/>
      </w:pPr>
      <w:r>
        <w:t xml:space="preserve">　　“我特么是人，这不是幻境！”</w:t>
      </w:r>
    </w:p>
    <w:p>
      <w:pPr>
        <w:spacing w:after="120"/>
      </w:pPr>
      <w:r>
        <w:t xml:space="preserve">　　“呵呵，我一路经历了那么多次幻境，还不知道你的把戏？你说不是，就不是了？”</w:t>
      </w:r>
    </w:p>
    <w:p>
      <w:pPr>
        <w:spacing w:after="120"/>
      </w:pPr>
      <w:r>
        <w:t xml:space="preserve">　　陆深眼中意味深长，随即，体表怒目金刚的另一只手攥拳，狠狠朝着隗天容砸了过去。</w:t>
      </w:r>
    </w:p>
    <w:p>
      <w:pPr>
        <w:spacing w:after="120"/>
      </w:pPr>
      <w:r>
        <w:t xml:space="preserve">　　嘭！</w:t>
      </w:r>
    </w:p>
    <w:p>
      <w:pPr>
        <w:spacing w:after="120"/>
      </w:pPr>
      <w:r>
        <w:t xml:space="preserve">　　隗天容头顶出现一顶弧形的纸盾，挡住了怒目金刚那一拳。</w:t>
      </w:r>
    </w:p>
    <w:p>
      <w:pPr>
        <w:spacing w:after="120"/>
      </w:pPr>
      <w:r>
        <w:t xml:space="preserve">　　但纸盾上的纸片也被烧毁了近半。</w:t>
      </w:r>
    </w:p>
    <w:p>
      <w:pPr>
        <w:spacing w:after="120"/>
      </w:pPr>
      <w:r>
        <w:t xml:space="preserve">　　阴沉着脸，隗天容再次喊出一句：“我最后再说一次，停手！”</w:t>
      </w:r>
    </w:p>
    <w:p>
      <w:pPr>
        <w:spacing w:after="120"/>
      </w:pPr>
      <w:r>
        <w:t xml:space="preserve">　　陆深嘴角含笑，再次抬手砸下！</w:t>
      </w:r>
    </w:p>
    <w:p>
      <w:pPr>
        <w:spacing w:after="120"/>
      </w:pPr>
      <w:r>
        <w:t xml:space="preserve">　　隗天容脸色一冷，脸颊上的皮肤掀起，犹如一张被揭开的纸一般。</w:t>
      </w:r>
    </w:p>
    <w:p>
      <w:pPr>
        <w:spacing w:after="120"/>
      </w:pPr>
      <w:r>
        <w:t xml:space="preserve">　　这种变化，出现在了他身体各处。</w:t>
      </w:r>
    </w:p>
    <w:p>
      <w:pPr>
        <w:spacing w:after="120"/>
      </w:pPr>
      <w:r>
        <w:t xml:space="preserve">　　当怒目金刚的拳头再次砸下来的时候，隗天容被砸成了漫天纸张。</w:t>
      </w:r>
    </w:p>
    <w:p>
      <w:pPr>
        <w:spacing w:after="120"/>
      </w:pPr>
      <w:r>
        <w:t xml:space="preserve">　　陆深见状却并未惊讶。</w:t>
      </w:r>
    </w:p>
    <w:p>
      <w:pPr>
        <w:spacing w:after="120"/>
      </w:pPr>
      <w:r>
        <w:t xml:space="preserve">　　身上金刚法相张嘴，喷出了一股金黄色的气血之焰，笼罩了镜子迷宫这处核心区域，唯独没有落在那个镜鬼本体上。</w:t>
      </w:r>
    </w:p>
    <w:p>
      <w:pPr>
        <w:spacing w:after="120"/>
      </w:pPr>
      <w:r>
        <w:t xml:space="preserve">　　纸张遇到火焰开始燃烧，但很快，陆深眼神微眯。</w:t>
      </w:r>
    </w:p>
    <w:p>
      <w:pPr>
        <w:spacing w:after="120"/>
      </w:pPr>
      <w:r>
        <w:t xml:space="preserve">　　按理说，纸张遇到火焰应该越烧越少。</w:t>
      </w:r>
    </w:p>
    <w:p>
      <w:pPr>
        <w:spacing w:after="120"/>
      </w:pPr>
      <w:r>
        <w:t xml:space="preserve">　　可现在，出现在他面前的那些纸张却越烧越多，甚至气血之焰都被那些纸张给扑灭。</w:t>
      </w:r>
    </w:p>
    <w:p>
      <w:pPr>
        <w:spacing w:after="120"/>
      </w:pPr>
      <w:r>
        <w:t xml:space="preserve">　　当最后一缕气血之焰消失之后，那些纸张骤然被吸到了一处位置。</w:t>
      </w:r>
    </w:p>
    <w:p>
      <w:pPr>
        <w:spacing w:after="120"/>
      </w:pPr>
      <w:r>
        <w:t xml:space="preserve">　　一只足足有五米高的巨大纸蜘蛛出现在原地。</w:t>
      </w:r>
    </w:p>
    <w:p>
      <w:pPr>
        <w:spacing w:after="120"/>
      </w:pPr>
      <w:r>
        <w:t xml:space="preserve">　　隗天容那由纸张拼凑的面容，浮现在了纸蜘蛛原本应该是眼睛的位置。</w:t>
      </w:r>
    </w:p>
    <w:p>
      <w:pPr>
        <w:spacing w:after="120"/>
      </w:pPr>
      <w:r>
        <w:t xml:space="preserve">　　“既然你冥顽不灵，那就不要怪我出手了。”</w:t>
      </w:r>
    </w:p>
    <w:p>
      <w:pPr>
        <w:spacing w:after="120"/>
      </w:pPr>
      <w:r>
        <w:t xml:space="preserve">　　说话间，纸蜘蛛的八条长腿抬起了四根，唰的刺向了陆深体表的怒目金刚法相。</w:t>
      </w:r>
    </w:p>
    <w:p>
      <w:pPr>
        <w:spacing w:after="120"/>
      </w:pPr>
      <w:r>
        <w:t xml:space="preserve">　　明明是纸，但却闪烁出了金属的光泽。</w:t>
      </w:r>
    </w:p>
    <w:p>
      <w:pPr>
        <w:spacing w:after="120"/>
      </w:pPr>
      <w:r>
        <w:t xml:space="preserve">　　可怒目金刚本就不是普通东西，四条蛛腿刺在金刚体表，只是泛起了四朵火花。</w:t>
      </w:r>
    </w:p>
    <w:p>
      <w:pPr>
        <w:spacing w:after="120"/>
      </w:pPr>
      <w:r>
        <w:t xml:space="preserve">　　陆深见状，出声嘲讽。</w:t>
      </w:r>
    </w:p>
    <w:p>
      <w:pPr>
        <w:spacing w:after="120"/>
      </w:pPr>
      <w:r>
        <w:t xml:space="preserve">　　“还说不是鬼祟，监察岂会只有这点能耐？”</w:t>
      </w:r>
    </w:p>
    <w:p>
      <w:pPr>
        <w:spacing w:after="120"/>
      </w:pPr>
      <w:r>
        <w:t xml:space="preserve">　　嘲讽的话刚出去，陆深就皱眉看向了蛛腿刺中的位置。</w:t>
      </w:r>
    </w:p>
    <w:p>
      <w:pPr>
        <w:spacing w:after="120"/>
      </w:pPr>
      <w:r>
        <w:t xml:space="preserve">　　一缕缕白色的丝线，正在自那四处刺中的位置，朝着他的身体蔓延而来。</w:t>
      </w:r>
    </w:p>
    <w:p>
      <w:pPr>
        <w:spacing w:after="120"/>
      </w:pPr>
      <w:r>
        <w:t xml:space="preserve">　　乍一眼看去，就像是怒目金刚体内正在长出血管一样。</w:t>
      </w:r>
    </w:p>
    <w:p>
      <w:pPr>
        <w:spacing w:after="120"/>
      </w:pPr>
      <w:r>
        <w:t xml:space="preserve">　　尽管怒目金刚体内的气血之力还在不断地焚烧那些丝线，但外层的丝线被灼烧殆尽之后，里层就会再次钻出新的丝线。</w:t>
      </w:r>
    </w:p>
    <w:p>
      <w:pPr>
        <w:spacing w:after="120"/>
      </w:pPr>
      <w:r>
        <w:t xml:space="preserve">　　循环往复，无穷无尽！</w:t>
      </w:r>
    </w:p>
    <w:p>
      <w:pPr>
        <w:spacing w:after="120"/>
      </w:pPr>
      <w:r>
        <w:t xml:space="preserve">　　眼瞅白色丝线距离自己本体只剩半米不到，陆深失笑一声，眼中暗红色光芒闪过。</w:t>
      </w:r>
    </w:p>
    <w:p>
      <w:pPr>
        <w:spacing w:after="120"/>
      </w:pPr>
      <w:r>
        <w:t xml:space="preserve">　　紧接着，一股新的力量自他体内出现，朝着体表怒目金刚涌去。</w:t>
      </w:r>
    </w:p>
    <w:p>
      <w:pPr>
        <w:spacing w:after="120"/>
      </w:pPr>
      <w:r>
        <w:t xml:space="preserve">　　霎那间，怒目金刚法相脖颈后方，忽然钻出了两个脑袋！</w:t>
      </w:r>
    </w:p>
    <w:p>
      <w:pPr>
        <w:spacing w:after="120"/>
      </w:pPr>
      <w:r>
        <w:t xml:space="preserve">　　而在其腋下、背后，又多了四根手臂。</w:t>
      </w:r>
    </w:p>
    <w:p>
      <w:pPr>
        <w:spacing w:after="120"/>
      </w:pPr>
      <w:r>
        <w:t xml:space="preserve">　　三头六臂怒目金刚法相，现！</w:t>
      </w:r>
    </w:p>
    <w:p>
      <w:pPr>
        <w:spacing w:after="120"/>
      </w:pPr>
      <w:r>
        <w:t xml:space="preserve">　　啪！</w:t>
      </w:r>
    </w:p>
    <w:p>
      <w:pPr>
        <w:spacing w:after="120"/>
      </w:pPr>
      <w:r>
        <w:t xml:space="preserve">　　新出现的四根手臂分别落在一根蛛腿上，咔嚓声响起，蛛腿被掰折，并有暗红色火焰蔓延而上。</w:t>
      </w:r>
    </w:p>
    <w:p>
      <w:pPr>
        <w:spacing w:after="120"/>
      </w:pPr>
      <w:r>
        <w:t xml:space="preserve">　　隗天容被这异形法相给惊了一跳，可此时并不是探究这件事的时候，那奇怪的火焰，还在朝着他蔓延而来。</w:t>
      </w:r>
    </w:p>
    <w:p>
      <w:pPr>
        <w:spacing w:after="120"/>
      </w:pPr>
      <w:r>
        <w:t xml:space="preserve">　　心念一动，隗天容主动断掉四根蛛腿。</w:t>
      </w:r>
    </w:p>
    <w:p>
      <w:pPr>
        <w:spacing w:after="120"/>
      </w:pPr>
      <w:r>
        <w:t xml:space="preserve">　　可还不等他重新凝聚，就看到那怒目金刚的三颗脑袋竟然都张开了嘴。</w:t>
      </w:r>
    </w:p>
    <w:p>
      <w:pPr>
        <w:spacing w:after="120"/>
      </w:pPr>
      <w:r>
        <w:t xml:space="preserve">　　正面的那颗脑袋吐出了漫天火焰，直扑他的纸蜘蛛而来。</w:t>
      </w:r>
    </w:p>
    <w:p>
      <w:pPr>
        <w:spacing w:after="120"/>
      </w:pPr>
      <w:r>
        <w:t xml:space="preserve">　　隗天容操控纸蜘蛛喷出大量蛛丝挡住火焰。</w:t>
      </w:r>
    </w:p>
    <w:p>
      <w:pPr>
        <w:spacing w:after="120"/>
      </w:pPr>
      <w:r>
        <w:t xml:space="preserve">　　可紧接着，怒目金刚左侧脑袋就发出了震天怒吼，震碎了周围镜子不说，也将隗天容的蛛丝给震散。</w:t>
      </w:r>
    </w:p>
    <w:p>
      <w:pPr>
        <w:spacing w:after="120"/>
      </w:pPr>
      <w:r>
        <w:t xml:space="preserve">　　来不及惊怒，怒目金刚右侧脑袋骤然转向正前方。</w:t>
      </w:r>
    </w:p>
    <w:p>
      <w:pPr>
        <w:spacing w:after="120"/>
      </w:pPr>
      <w:r>
        <w:t xml:space="preserve">　　大嘴中有吸力传出，将纸蜘蛛以及周围的蛛丝全部吸了过去。</w:t>
      </w:r>
    </w:p>
    <w:p>
      <w:pPr>
        <w:spacing w:after="120"/>
      </w:pPr>
      <w:r>
        <w:t xml:space="preserve">　　啪！啪！啪！</w:t>
      </w:r>
    </w:p>
    <w:p>
      <w:pPr>
        <w:spacing w:after="120"/>
      </w:pPr>
      <w:r>
        <w:t xml:space="preserve">　　纸蜘蛛被六只手臂抓住了身体各处，箍在怀里。</w:t>
      </w:r>
    </w:p>
    <w:p>
      <w:pPr>
        <w:spacing w:after="120"/>
      </w:pPr>
      <w:r>
        <w:t xml:space="preserve">　　噗嗤……嘭！</w:t>
      </w:r>
    </w:p>
    <w:p>
      <w:pPr>
        <w:spacing w:after="120"/>
      </w:pPr>
      <w:r>
        <w:t xml:space="preserve">　　纸蜘蛛炸开，一道身影自漫天纸张中飞射而出，直冲迷宫顶部，想要破开屋顶天窗离去。</w:t>
      </w:r>
    </w:p>
    <w:p>
      <w:pPr>
        <w:spacing w:after="120"/>
      </w:pPr>
      <w:r>
        <w:t xml:space="preserve">　　这身影不是隗天容，还能是谁？</w:t>
      </w:r>
    </w:p>
    <w:p>
      <w:pPr>
        <w:spacing w:after="120"/>
      </w:pPr>
      <w:r>
        <w:t xml:space="preserve">　　略显狼狈的隗天容，此时心里还在不断的在骂着镇龙寺。</w:t>
      </w:r>
    </w:p>
    <w:p>
      <w:pPr>
        <w:spacing w:after="120"/>
      </w:pPr>
      <w:r>
        <w:t xml:space="preserve">　　“特么的，镇龙寺是老子的克星不成？遇到一个吃一次亏，老子是虫，不是龙，镇尼玛镇呢啊！”</w:t>
      </w:r>
    </w:p>
    <w:p>
      <w:pPr>
        <w:spacing w:after="120"/>
      </w:pPr>
      <w:r>
        <w:t xml:space="preserve">　　眼瞅着就要到屋顶，忽的一股巨大的吸力袭来，硬生生的止住了隗天容的身形。</w:t>
      </w:r>
    </w:p>
    <w:p>
      <w:pPr>
        <w:spacing w:after="120"/>
      </w:pPr>
      <w:r>
        <w:t xml:space="preserve">　　“不是吧……”</w:t>
      </w:r>
    </w:p>
    <w:p>
      <w:pPr>
        <w:spacing w:after="120"/>
      </w:pPr>
      <w:r>
        <w:t xml:space="preserve">　　隗天容脸色一僵。</w:t>
      </w:r>
    </w:p>
    <w:p>
      <w:pPr>
        <w:spacing w:after="120"/>
      </w:pPr>
      <w:r>
        <w:t xml:space="preserve">　　不停的往身后射出纸张，想要扰乱那股吸力，可效果并不大。</w:t>
      </w:r>
    </w:p>
    <w:p>
      <w:pPr>
        <w:spacing w:after="120"/>
      </w:pPr>
      <w:r>
        <w:t xml:space="preserve">　　“难不成，我要成为第一个被参赛人员打死的监察？我可不想这么留名啊！”</w:t>
      </w:r>
    </w:p>
    <w:p>
      <w:pPr>
        <w:spacing w:after="120"/>
      </w:pPr>
      <w:r>
        <w:t xml:space="preserve">　　隗天容伸手，想要抓住近在咫尺的屋顶，但并未能如愿。</w:t>
      </w:r>
    </w:p>
    <w:p>
      <w:pPr>
        <w:spacing w:after="120"/>
      </w:pPr>
      <w:r>
        <w:t xml:space="preserve">　　哪怕他射出蛛丝，也瞬间会被吸走。</w:t>
      </w:r>
    </w:p>
    <w:p>
      <w:pPr>
        <w:spacing w:after="120"/>
      </w:pPr>
      <w:r>
        <w:t xml:space="preserve">　　此时，他手指距离屋顶只有五公分，但这五公分，咫尺天涯。</w:t>
      </w:r>
    </w:p>
    <w:p>
      <w:pPr>
        <w:spacing w:after="120"/>
      </w:pPr>
      <w:r>
        <w:t xml:space="preserve">　　就在隗天容准备大喊救命，看看能不能让周围其他监察人员出手的时候，一抹火光自他头顶处亮起。</w:t>
      </w:r>
    </w:p>
    <w:p>
      <w:pPr>
        <w:spacing w:after="120"/>
      </w:pPr>
      <w:r>
        <w:t xml:space="preserve">　　一颗鸡头，穿透屋顶伸了下来，侧着脑袋大量着屋子中的一切。</w:t>
      </w:r>
    </w:p>
    <w:p>
      <w:pPr>
        <w:spacing w:after="120"/>
      </w:pPr>
      <w:r>
        <w:t xml:space="preserve">　　隗天容神情一滞，紧接着他满脸激动，歇斯底里的大喊道：</w:t>
      </w:r>
    </w:p>
    <w:p>
      <w:pPr>
        <w:spacing w:after="120"/>
      </w:pPr>
      <w:r>
        <w:t xml:space="preserve">　　“鸡兄，救我！”</w:t>
      </w:r>
    </w:p>
    <w:p>
      <w:pPr>
        <w:spacing w:after="120"/>
      </w:pPr>
      <w:r>
        <w:t xml:space="preserve">　　话落，隗天容的身体就已经朝着下方倒射而去。</w:t>
      </w:r>
    </w:p>
    <w:p>
      <w:pPr>
        <w:spacing w:after="120"/>
      </w:pPr>
      <w:r>
        <w:t xml:space="preserve">　　就在隗天容满脸绝望的时候，他的鸡兄穿过了屋顶，展翅朝他飞射而来。</w:t>
      </w:r>
    </w:p>
    <w:p>
      <w:pPr>
        <w:spacing w:after="120"/>
      </w:pPr>
      <w:r>
        <w:t xml:space="preserve">　　就在隗天容距离三头六臂怒目金刚还有半米的时候后，鸡爪落在了他的身上，为他附着了一层苍白火焰。</w:t>
      </w:r>
    </w:p>
    <w:p>
      <w:pPr>
        <w:spacing w:after="120"/>
      </w:pPr>
      <w:r>
        <w:t xml:space="preserve">　　下一刻，一只巨大的手臂穿过了他的身体，将空气挥的呼呼作响。</w:t>
      </w:r>
    </w:p>
    <w:p>
      <w:pPr>
        <w:spacing w:after="120"/>
      </w:pPr>
      <w:r>
        <w:t xml:space="preserve">　　落地，隗天容看着毫发无损的自己，忍不住哈哈大笑。</w:t>
      </w:r>
    </w:p>
    <w:p>
      <w:pPr>
        <w:spacing w:after="120"/>
      </w:pPr>
      <w:r>
        <w:t xml:space="preserve">　　相反的，一旁的陆深却满脸铁青。</w:t>
      </w:r>
    </w:p>
    <w:p>
      <w:pPr>
        <w:spacing w:after="120"/>
      </w:pPr>
      <w:r>
        <w:t xml:space="preserve">　　此时的他，正死死的盯着隗天容肩膀上的那只鸡。</w:t>
      </w:r>
    </w:p>
    <w:p>
      <w:pPr>
        <w:spacing w:after="120"/>
      </w:pPr>
      <w:r>
        <w:t xml:space="preserve">　　这只鸡，他见过！</w:t>
      </w:r>
    </w:p>
    <w:p>
      <w:pPr>
        <w:spacing w:after="120"/>
      </w:pPr>
      <w:r>
        <w:t xml:space="preserve">　　上一具身体就是因为这只鸡所在的那处阴冥区域，才被毁灭。</w:t>
      </w:r>
    </w:p>
    <w:p>
      <w:pPr>
        <w:spacing w:after="120"/>
      </w:pPr>
      <w:r>
        <w:t xml:space="preserve">　　现在，这只鸡又出现了！</w:t>
      </w:r>
    </w:p>
    <w:p>
      <w:pPr>
        <w:spacing w:after="120"/>
      </w:pPr>
      <w:r>
        <w:t xml:space="preserve">　　而且民调局总局的人明显认识那只鸡。</w:t>
      </w:r>
    </w:p>
    <w:p>
      <w:pPr>
        <w:spacing w:after="120"/>
      </w:pPr>
      <w:r>
        <w:t xml:space="preserve">　　难道上次的一切，都是民调局总局的人做的？</w:t>
      </w:r>
    </w:p>
    <w:p>
      <w:pPr>
        <w:spacing w:after="120"/>
      </w:pPr>
      <w:r>
        <w:t xml:space="preserve">　　总局的人早就知道了他的计划，他，早就暴露了？</w:t>
      </w:r>
    </w:p>
    <w:p>
      <w:pPr>
        <w:spacing w:after="120"/>
      </w:pPr>
      <w:r>
        <w:t xml:space="preserve">　　不可能！</w:t>
      </w:r>
    </w:p>
    <w:p>
      <w:pPr>
        <w:spacing w:after="120"/>
      </w:pPr>
      <w:r>
        <w:t xml:space="preserve">　　陆深对着那只鸡与隗天容再次砸下几拳，却没有一点用处。</w:t>
      </w:r>
    </w:p>
    <w:p>
      <w:pPr>
        <w:spacing w:after="120"/>
      </w:pPr>
      <w:r>
        <w:t xml:space="preserve">　　当即，他跃起冲破屋顶离开了镜子迷宫。</w:t>
      </w:r>
    </w:p>
    <w:p>
      <w:pPr>
        <w:spacing w:after="120"/>
      </w:pPr>
      <w:r>
        <w:t xml:space="preserve">　　隗天容看着头顶出现的那个破口，脸色从错愕变成了铁青。</w:t>
      </w:r>
    </w:p>
    <w:p>
      <w:pPr>
        <w:spacing w:after="120"/>
      </w:pPr>
      <w:r>
        <w:t xml:space="preserve">　　“艹！警戒……”</w:t>
      </w:r>
    </w:p>
    <w:p>
      <w:pPr>
        <w:spacing w:after="120"/>
      </w:pPr>
      <w:r>
        <w:t xml:space="preserve">　　隗天容的话只喊了一半的时候，周围那几个因为镜子破碎而进入的顶尖组长就听到一道笑声。</w:t>
      </w:r>
    </w:p>
    <w:p>
      <w:pPr>
        <w:spacing w:after="120"/>
      </w:pPr>
      <w:r>
        <w:t xml:space="preserve">　　“嘿嘿嘿……欢迎来到小丑乐园……嘿嘿哈！”</w:t>
      </w:r>
    </w:p>
    <w:p>
      <w:pPr>
        <w:spacing w:after="120"/>
      </w:pPr>
      <w:r>
        <w:t xml:space="preserve">　　怪异刺耳的声音传入耳中，隗天容只觉得眼前一花，再看时，自己已经出现在了一处舞台下方的观众席上。</w:t>
      </w:r>
    </w:p>
    <w:p>
      <w:pPr>
        <w:spacing w:after="120"/>
      </w:pPr>
      <w:r>
        <w:t xml:space="preserve">　　此时，观众席上还坐着其他几人，都是镜子迷宫中的顶尖组长。</w:t>
      </w:r>
    </w:p>
    <w:p>
      <w:pPr>
        <w:spacing w:after="120"/>
      </w:pPr>
      <w:r>
        <w:t xml:space="preserve">　　而台上，则是一片漆黑。</w:t>
      </w:r>
    </w:p>
    <w:p>
      <w:pPr>
        <w:spacing w:after="120"/>
      </w:pPr>
      <w:r>
        <w:t xml:space="preserve">　　“这是怎么回事？”</w:t>
      </w:r>
    </w:p>
    <w:p>
      <w:pPr>
        <w:spacing w:after="120"/>
      </w:pPr>
      <w:r>
        <w:t xml:space="preserve">　　有顶尖组长大声朝着隗天容这边喊道，体表气血之力已经凝聚。</w:t>
      </w:r>
    </w:p>
    <w:p>
      <w:pPr>
        <w:spacing w:after="120"/>
      </w:pPr>
      <w:r>
        <w:t xml:space="preserve">　　“我是赛区监察，你们先不要动手，这里是灰七十六区那头血灾所在的地方！”</w:t>
      </w:r>
    </w:p>
    <w:p>
      <w:pPr>
        <w:spacing w:after="120"/>
      </w:pPr>
      <w:r>
        <w:t xml:space="preserve">　　隗天容大喊一声过后，那几个顶尖组长全部都停下了动作。</w:t>
      </w:r>
    </w:p>
    <w:p>
      <w:pPr>
        <w:spacing w:after="120"/>
      </w:pPr>
      <w:r>
        <w:t xml:space="preserve">　　血灾，可不是普通顶尖组长能对付的。</w:t>
      </w:r>
    </w:p>
    <w:p>
      <w:pPr>
        <w:spacing w:after="120"/>
      </w:pPr>
      <w:r>
        <w:t xml:space="preserve">　　更何况还是灰七十六区唯一的一头血灾。</w:t>
      </w:r>
    </w:p>
    <w:p>
      <w:pPr>
        <w:spacing w:after="120"/>
      </w:pPr>
      <w:r>
        <w:t xml:space="preserve">　　“到底怎么回事？”</w:t>
      </w:r>
    </w:p>
    <w:p>
      <w:pPr>
        <w:spacing w:after="120"/>
      </w:pPr>
      <w:r>
        <w:t xml:space="preserve">　　问题再次被提出，隗天容不得不解释了一遍。</w:t>
      </w:r>
    </w:p>
    <w:p>
      <w:pPr>
        <w:spacing w:after="120"/>
      </w:pPr>
      <w:r>
        <w:t xml:space="preserve">　　“有个疯子魔怔了，将我当成了镜子中的幻境，不敌我之后，撞破镜子迷宫屋顶逃了。”</w:t>
      </w:r>
    </w:p>
    <w:p>
      <w:pPr>
        <w:spacing w:after="120"/>
      </w:pPr>
      <w:r>
        <w:t xml:space="preserve">　　“破坏了灰七十六区的主要建筑，接下来的不用我说了吧？”</w:t>
      </w:r>
    </w:p>
    <w:p>
      <w:pPr>
        <w:spacing w:after="120"/>
      </w:pPr>
      <w:r>
        <w:t xml:space="preserve">　　隗天容的话让几个顶尖组长心中都在骂娘。</w:t>
      </w:r>
    </w:p>
    <w:p>
      <w:pPr>
        <w:spacing w:after="120"/>
      </w:pPr>
      <w:r>
        <w:t xml:space="preserve">　　毁坏一个阴冥区域的固定设施，会引来阴冥区域中鬼物的袭击，这是所有进入过阴冥区域的民调局专员都知道的常识。</w:t>
      </w:r>
    </w:p>
    <w:p>
      <w:pPr>
        <w:spacing w:after="120"/>
      </w:pPr>
      <w:r>
        <w:t xml:space="preserve">　　更不要说这次毁坏的还是主要建筑之一，如此，引来血灾也并不是什么意外的事情。</w:t>
      </w:r>
    </w:p>
    <w:p>
      <w:pPr>
        <w:spacing w:after="120"/>
      </w:pPr>
      <w:r>
        <w:t xml:space="preserve">　　可是，这特么不是他们毁的啊，这血灾，为什么不找那个家伙？</w:t>
      </w:r>
    </w:p>
    <w:p>
      <w:pPr>
        <w:spacing w:after="120"/>
      </w:pPr>
      <w:r>
        <w:t xml:space="preserve">　　“那接下来该怎么做？”</w:t>
      </w:r>
    </w:p>
    <w:p>
      <w:pPr>
        <w:spacing w:after="120"/>
      </w:pPr>
      <w:r>
        <w:t xml:space="preserve">　　有人问道，随后所有人的目光都放在了隗天容身上。</w:t>
      </w:r>
    </w:p>
    <w:p>
      <w:pPr>
        <w:spacing w:after="120"/>
      </w:pPr>
      <w:r>
        <w:t xml:space="preserve">　　作为此次的监察，隗天容有义务，也有实力帮助他们脱困。</w:t>
      </w:r>
    </w:p>
    <w:p>
      <w:pPr>
        <w:spacing w:after="120"/>
      </w:pPr>
      <w:r>
        <w:t xml:space="preserve">　　面对众人的目光，隗天容脸颊抽搐。</w:t>
      </w:r>
    </w:p>
    <w:p>
      <w:pPr>
        <w:spacing w:after="120"/>
      </w:pPr>
      <w:r>
        <w:t xml:space="preserve">　　如果之前没有和陆深的那场战斗，他现在直接变身带着众人莽出去都不是什么大事。</w:t>
      </w:r>
    </w:p>
    <w:p>
      <w:pPr>
        <w:spacing w:after="120"/>
      </w:pPr>
      <w:r>
        <w:t xml:space="preserve">　　可刚才的那波战斗，不仅耗费了他大量的阴力，体内鬼祟也萎靡了许多。</w:t>
      </w:r>
    </w:p>
    <w:p>
      <w:pPr>
        <w:spacing w:after="120"/>
      </w:pPr>
      <w:r>
        <w:t xml:space="preserve">　　真要是硬刚起来，怕不是要出事。</w:t>
      </w:r>
    </w:p>
    <w:p>
      <w:pPr>
        <w:spacing w:after="120"/>
      </w:pPr>
      <w:r>
        <w:t xml:space="preserve">　　更不要说，这灰七十六区的血灾，也不是一个省油的灯。</w:t>
      </w:r>
    </w:p>
    <w:p>
      <w:pPr>
        <w:spacing w:after="120"/>
      </w:pPr>
      <w:r>
        <w:t xml:space="preserve">　　所以，要摆脱这头血灾，目前只有两个方法。</w:t>
      </w:r>
    </w:p>
    <w:p>
      <w:pPr>
        <w:spacing w:after="120"/>
      </w:pPr>
      <w:r>
        <w:t xml:space="preserve">　　一个是按兵不动，跟那头血灾一起玩，只要能玩的时间够久，其他监察总会来救援的。</w:t>
      </w:r>
    </w:p>
    <w:p>
      <w:pPr>
        <w:spacing w:after="120"/>
      </w:pPr>
      <w:r>
        <w:t xml:space="preserve">　　至于另外一个方法。</w:t>
      </w:r>
    </w:p>
    <w:p>
      <w:pPr>
        <w:spacing w:after="120"/>
      </w:pPr>
      <w:r>
        <w:t xml:space="preserve">　　隗天容转头，将目光看向了肩膀上的那只鸡。</w:t>
      </w:r>
    </w:p>
    <w:p>
      <w:pPr>
        <w:spacing w:after="120"/>
      </w:pPr>
      <w:r>
        <w:t xml:space="preserve">　　“鸡兄，能不能带我们出去？”</w:t>
      </w:r>
    </w:p>
    <w:p>
      <w:pPr>
        <w:spacing w:after="120"/>
      </w:pPr>
      <w:r>
        <w:t xml:space="preserve">　　隗天容话落，却不见这位许久未见的神异鬼祟有什么反应。</w:t>
      </w:r>
    </w:p>
    <w:p>
      <w:pPr>
        <w:spacing w:after="120"/>
      </w:pPr>
      <w:r>
        <w:t xml:space="preserve">　　顺着对方的目光看去，隗天容看向了那个舞台。</w:t>
      </w:r>
    </w:p>
    <w:p>
      <w:pPr>
        <w:spacing w:after="120"/>
      </w:pPr>
      <w:r>
        <w:t xml:space="preserve">　　难不成，鸡兄想看攒劲的节目？</w:t>
      </w:r>
    </w:p>
    <w:p>
      <w:pPr>
        <w:spacing w:after="120"/>
      </w:pPr>
      <w:r>
        <w:t xml:space="preserve">　　……</w:t>
      </w:r>
    </w:p>
    <w:p>
      <w:pPr>
        <w:spacing w:after="120"/>
      </w:pPr>
      <w:r>
        <w:t>第291章 鬼上身？红棺由来</w:t>
      </w:r>
    </w:p>
    <w:p>
      <w:pPr>
        <w:spacing w:after="120"/>
      </w:pPr>
      <w:r>
        <w:t xml:space="preserve">　　叶畅双手接过南羽柯母亲给倒的茶，表情有些凝重。</w:t>
      </w:r>
    </w:p>
    <w:p>
      <w:pPr>
        <w:spacing w:after="120"/>
      </w:pPr>
      <w:r>
        <w:t xml:space="preserve">　　“那之后呢？你已经断更了几天，这几天村子里的情况有没有什么变化？”</w:t>
      </w:r>
    </w:p>
    <w:p>
      <w:pPr>
        <w:spacing w:after="120"/>
      </w:pPr>
      <w:r>
        <w:t xml:space="preserve">　　听叶畅这么问，南羽柯脸上明显多了一些慌乱。</w:t>
      </w:r>
    </w:p>
    <w:p>
      <w:pPr>
        <w:spacing w:after="120"/>
      </w:pPr>
      <w:r>
        <w:t xml:space="preserve">　　眼睛在房间扫视一圈之后，南羽柯这才小心翼翼的对叶畅说道：</w:t>
      </w:r>
    </w:p>
    <w:p>
      <w:pPr>
        <w:spacing w:after="120"/>
      </w:pPr>
      <w:r>
        <w:t xml:space="preserve">　　“村里现在除了村长，其他那些抬棺的都死了，我的剧情里说是村长找到了‘主角’，解决了那个红棺，可现在的问题是，现实里根本没有主角啊！”</w:t>
      </w:r>
    </w:p>
    <w:p>
      <w:pPr>
        <w:spacing w:after="120"/>
      </w:pPr>
      <w:r>
        <w:t xml:space="preserve">　　“然后，然后剧情似乎卡在了这里，村长没死，红棺也没有解决，但是……”</w:t>
      </w:r>
    </w:p>
    <w:p>
      <w:pPr>
        <w:spacing w:after="120"/>
      </w:pPr>
      <w:r>
        <w:t xml:space="preserve">　　南羽柯的身体开始颤抖，嘴里一直在‘但是’、‘但是’。</w:t>
      </w:r>
    </w:p>
    <w:p>
      <w:pPr>
        <w:spacing w:after="120"/>
      </w:pPr>
      <w:r>
        <w:t xml:space="preserve">　　叶畅感觉不对，伸手抓住了南羽柯的手，将体内的气血之力送入了南羽柯的身体。</w:t>
      </w:r>
    </w:p>
    <w:p>
      <w:pPr>
        <w:spacing w:after="120"/>
      </w:pPr>
      <w:r>
        <w:t xml:space="preserve">　　随着气血之力涌入，南羽柯苍白的脸色顿时就红润了许多。</w:t>
      </w:r>
    </w:p>
    <w:p>
      <w:pPr>
        <w:spacing w:after="120"/>
      </w:pPr>
      <w:r>
        <w:t xml:space="preserve">　　待南羽柯平静下来，叶畅这才问道：“但是什么？”</w:t>
      </w:r>
    </w:p>
    <w:p>
      <w:pPr>
        <w:spacing w:after="120"/>
      </w:pPr>
      <w:r>
        <w:t xml:space="preserve">　　南羽柯看着叶畅，眼中还有着惊恐。</w:t>
      </w:r>
    </w:p>
    <w:p>
      <w:pPr>
        <w:spacing w:after="120"/>
      </w:pPr>
      <w:r>
        <w:t xml:space="preserve">　　“但是……那红棺里的鬼，来找我了！”</w:t>
      </w:r>
    </w:p>
    <w:p>
      <w:pPr>
        <w:spacing w:after="120"/>
      </w:pPr>
      <w:r>
        <w:t xml:space="preserve">　　“什么？”</w:t>
      </w:r>
    </w:p>
    <w:p>
      <w:pPr>
        <w:spacing w:after="120"/>
      </w:pPr>
      <w:r>
        <w:t xml:space="preserve">　　叶畅惊讶。</w:t>
      </w:r>
    </w:p>
    <w:p>
      <w:pPr>
        <w:spacing w:after="120"/>
      </w:pPr>
      <w:r>
        <w:t xml:space="preserve">　　如果按照南羽柯的说法，红棺就算要找也应该找村长，为什么会来找他？</w:t>
      </w:r>
    </w:p>
    <w:p>
      <w:pPr>
        <w:spacing w:after="120"/>
      </w:pPr>
      <w:r>
        <w:t xml:space="preserve">　　忽然，叶畅似乎想到了什么，他看着南羽柯的脸色有些古怪。</w:t>
      </w:r>
    </w:p>
    <w:p>
      <w:pPr>
        <w:spacing w:after="120"/>
      </w:pPr>
      <w:r>
        <w:t xml:space="preserve">　　“那鬼……是来催更的？”</w:t>
      </w:r>
    </w:p>
    <w:p>
      <w:pPr>
        <w:spacing w:after="120"/>
      </w:pPr>
      <w:r>
        <w:t xml:space="preserve">　　南羽柯露出了一个难看的笑容，点了点头。</w:t>
      </w:r>
    </w:p>
    <w:p>
      <w:pPr>
        <w:spacing w:after="120"/>
      </w:pPr>
      <w:r>
        <w:t xml:space="preserve">　　“明明我已经将电脑屏幕砸了，可这几天晚上电脑屏幕都会自己亮起来，然后跳转到码字的界面。”</w:t>
      </w:r>
    </w:p>
    <w:p>
      <w:pPr>
        <w:spacing w:after="120"/>
      </w:pPr>
      <w:r>
        <w:t xml:space="preserve">　　“不是鬼，我想不到还会是什么！”</w:t>
      </w:r>
    </w:p>
    <w:p>
      <w:pPr>
        <w:spacing w:after="120"/>
      </w:pPr>
      <w:r>
        <w:t xml:space="preserve">　　“畅大，为什么我的小说会成真啊，为什么小说成真之后，出现的鬼会来让我写小说啊！如果那个鬼是我创造出来的，那我，那我算不算杀人凶手啊！”</w:t>
      </w:r>
    </w:p>
    <w:p>
      <w:pPr>
        <w:spacing w:after="120"/>
      </w:pPr>
      <w:r>
        <w:t xml:space="preserve">　　“畅大，如果我不继续写下去，是不是就要死了？”</w:t>
      </w:r>
    </w:p>
    <w:p>
      <w:pPr>
        <w:spacing w:after="120"/>
      </w:pPr>
      <w:r>
        <w:t xml:space="preserve">　　“畅大，我不想死，也不想害人啊……呜呜……”</w:t>
      </w:r>
    </w:p>
    <w:p>
      <w:pPr>
        <w:spacing w:after="120"/>
      </w:pPr>
      <w:r>
        <w:t xml:space="preserve">　　看着掩面哭泣，浑身颤抖的南羽柯，叶畅眉头紧锁。</w:t>
      </w:r>
    </w:p>
    <w:p>
      <w:pPr>
        <w:spacing w:after="120"/>
      </w:pPr>
      <w:r>
        <w:t xml:space="preserve">　　南羽柯自然不会是这件事的罪魁祸首，因为叶畅根本不相信南羽柯的小说能改变现实。</w:t>
      </w:r>
    </w:p>
    <w:p>
      <w:pPr>
        <w:spacing w:after="120"/>
      </w:pPr>
      <w:r>
        <w:t xml:space="preserve">　　如果真有这种能力，那岂不是说这个世界只是一本小说，随便作者怎么写都行？</w:t>
      </w:r>
    </w:p>
    <w:p>
      <w:pPr>
        <w:spacing w:after="120"/>
      </w:pPr>
      <w:r>
        <w:t xml:space="preserve">　　这不可能的。</w:t>
      </w:r>
    </w:p>
    <w:p>
      <w:pPr>
        <w:spacing w:after="120"/>
      </w:pPr>
      <w:r>
        <w:t xml:space="preserve">　　排除不可能，那剩下的可能就只有一个了。</w:t>
      </w:r>
    </w:p>
    <w:p>
      <w:pPr>
        <w:spacing w:after="120"/>
      </w:pPr>
      <w:r>
        <w:t xml:space="preserve">　　南羽柯被鬼缠上了！</w:t>
      </w:r>
    </w:p>
    <w:p>
      <w:pPr>
        <w:spacing w:after="120"/>
      </w:pPr>
      <w:r>
        <w:t xml:space="preserve">　　这一切都是那个鬼搞的鬼！</w:t>
      </w:r>
    </w:p>
    <w:p>
      <w:pPr>
        <w:spacing w:after="120"/>
      </w:pPr>
      <w:r>
        <w:t xml:space="preserve">　　之前叶畅气血之力涌入南羽柯身体后他就发现情况不对，南羽柯身体里的那股阴冷气息和自己儿子以前被鬼上身后，身体内残余的阴冷气息很像！</w:t>
      </w:r>
    </w:p>
    <w:p>
      <w:pPr>
        <w:spacing w:after="120"/>
      </w:pPr>
      <w:r>
        <w:t xml:space="preserve">　　所以，南羽柯被鬼上过身！</w:t>
      </w:r>
    </w:p>
    <w:p>
      <w:pPr>
        <w:spacing w:after="120"/>
      </w:pPr>
      <w:r>
        <w:t xml:space="preserve">　　叶畅心里已经有了一个猜测，但这个猜测还需要去论证一番。</w:t>
      </w:r>
    </w:p>
    <w:p>
      <w:pPr>
        <w:spacing w:after="120"/>
      </w:pPr>
      <w:r>
        <w:t xml:space="preserve">　　看着南羽柯，叶畅将手里的茶一饮而尽后道：“南羽柯，我想去见见你们村长。”</w:t>
      </w:r>
    </w:p>
    <w:p>
      <w:pPr>
        <w:spacing w:after="120"/>
      </w:pPr>
      <w:r>
        <w:t xml:space="preserve">　　南羽柯猛的摇了摇头。</w:t>
      </w:r>
    </w:p>
    <w:p>
      <w:pPr>
        <w:spacing w:after="120"/>
      </w:pPr>
      <w:r>
        <w:t xml:space="preserve">　　“我，我不去，我怕那只鬼就在村长那里等着我。”</w:t>
      </w:r>
    </w:p>
    <w:p>
      <w:pPr>
        <w:spacing w:after="120"/>
      </w:pPr>
      <w:r>
        <w:t xml:space="preserve">　　叶畅也没有强迫，问清楚村长所在的方位后，就暂时离开了南羽柯的家。</w:t>
      </w:r>
    </w:p>
    <w:p>
      <w:pPr>
        <w:spacing w:after="120"/>
      </w:pPr>
      <w:r>
        <w:t xml:space="preserve">　　一路朝着村长家走去，叶畅也发现了一些人将自己家门打开了一个缝，在偷看着他。</w:t>
      </w:r>
    </w:p>
    <w:p>
      <w:pPr>
        <w:spacing w:after="120"/>
      </w:pPr>
      <w:r>
        <w:t xml:space="preserve">　　如果不知道这村子发生的事情，被这些人这样看，总归还是有点发毛的。</w:t>
      </w:r>
    </w:p>
    <w:p>
      <w:pPr>
        <w:spacing w:after="120"/>
      </w:pPr>
      <w:r>
        <w:t xml:space="preserve">　　但现在，叶畅只会觉得这些村民有些可怜，正如他当初遇到鬼后束手无策的样子。</w:t>
      </w:r>
    </w:p>
    <w:p>
      <w:pPr>
        <w:spacing w:after="120"/>
      </w:pPr>
      <w:r>
        <w:t xml:space="preserve">　　一路走到村长家，叶畅伸手敲门。</w:t>
      </w:r>
    </w:p>
    <w:p>
      <w:pPr>
        <w:spacing w:after="120"/>
      </w:pPr>
      <w:r>
        <w:t xml:space="preserve">　　敲了十多下，才有人在门里询问是谁。</w:t>
      </w:r>
    </w:p>
    <w:p>
      <w:pPr>
        <w:spacing w:after="120"/>
      </w:pPr>
      <w:r>
        <w:t xml:space="preserve">　　“我是南羽柯请来看事的，有些事想和村长了解了解。”</w:t>
      </w:r>
    </w:p>
    <w:p>
      <w:pPr>
        <w:spacing w:after="120"/>
      </w:pPr>
      <w:r>
        <w:t xml:space="preserve">　　急促的脚步声响起，一个人妇人打开了房门，探出一个头看着叶畅。</w:t>
      </w:r>
    </w:p>
    <w:p>
      <w:pPr>
        <w:spacing w:after="120"/>
      </w:pPr>
      <w:r>
        <w:t xml:space="preserve">　　“你是看事先生？”</w:t>
      </w:r>
    </w:p>
    <w:p>
      <w:pPr>
        <w:spacing w:after="120"/>
      </w:pPr>
      <w:r>
        <w:t xml:space="preserve">　　“没错。”</w:t>
      </w:r>
    </w:p>
    <w:p>
      <w:pPr>
        <w:spacing w:after="120"/>
      </w:pPr>
      <w:r>
        <w:t xml:space="preserve">　　也许是叶畅不苟言笑、镇定自若的样子让妇人信了几分，又或许是‘看事先生’这个词对她来说值得信赖。</w:t>
      </w:r>
    </w:p>
    <w:p>
      <w:pPr>
        <w:spacing w:after="120"/>
      </w:pPr>
      <w:r>
        <w:t xml:space="preserve">　　没多解释，也没证明，叶畅就这么进入了村长家。</w:t>
      </w:r>
    </w:p>
    <w:p>
      <w:pPr>
        <w:spacing w:after="120"/>
      </w:pPr>
      <w:r>
        <w:t xml:space="preserve">　　被妇人一路带到村长家的书房后，陈鑫看到了那位面色疲惫，神情憔悴的村长。</w:t>
      </w:r>
    </w:p>
    <w:p>
      <w:pPr>
        <w:spacing w:after="120"/>
      </w:pPr>
      <w:r>
        <w:t xml:space="preserve">　　“你好，我是叶畅，南羽柯请来看事的，有些事情想问问村长，不知道村长有没有时间。”</w:t>
      </w:r>
    </w:p>
    <w:p>
      <w:pPr>
        <w:spacing w:after="120"/>
      </w:pPr>
      <w:r>
        <w:t xml:space="preserve">　　南瀚文看着叶畅，点了点头。</w:t>
      </w:r>
    </w:p>
    <w:p>
      <w:pPr>
        <w:spacing w:after="120"/>
      </w:pPr>
      <w:r>
        <w:t xml:space="preserve">　　“坐吧……娟子，给倒杯茶。”</w:t>
      </w:r>
    </w:p>
    <w:p>
      <w:pPr>
        <w:spacing w:after="120"/>
      </w:pPr>
      <w:r>
        <w:t xml:space="preserve">　　村长说完，目光就在叶畅身上徘徊了一圈。</w:t>
      </w:r>
    </w:p>
    <w:p>
      <w:pPr>
        <w:spacing w:after="120"/>
      </w:pPr>
      <w:r>
        <w:t xml:space="preserve">　　“这位先生，我们村子的情况有些复杂，已经死了十个人，如果你没有真本事，我建议你不要参与进来。”</w:t>
      </w:r>
    </w:p>
    <w:p>
      <w:pPr>
        <w:spacing w:after="120"/>
      </w:pPr>
      <w:r>
        <w:t xml:space="preserve">　　“前两次我找的看事先生一个被我打跑了，一个被村子里发生的情况给吓跑了。”</w:t>
      </w:r>
    </w:p>
    <w:p>
      <w:pPr>
        <w:spacing w:after="120"/>
      </w:pPr>
      <w:r>
        <w:t xml:space="preserve">　　“原本我觉得这件事我还能抗住，但这几天我也想通了，十条命，我就算想隐瞒，都很难隐瞒过去，所以，我觉得是时候将村子的情况告知警察了。”</w:t>
      </w:r>
    </w:p>
    <w:p>
      <w:pPr>
        <w:spacing w:after="120"/>
      </w:pPr>
      <w:r>
        <w:t xml:space="preserve">　　“如果你没有真本事，就不要再参合了。”</w:t>
      </w:r>
    </w:p>
    <w:p>
      <w:pPr>
        <w:spacing w:after="120"/>
      </w:pPr>
      <w:r>
        <w:t xml:space="preserve">　　叶畅看着南瀚文，想了想，伸手摊开手掌。</w:t>
      </w:r>
    </w:p>
    <w:p>
      <w:pPr>
        <w:spacing w:after="120"/>
      </w:pPr>
      <w:r>
        <w:t xml:space="preserve">　　一抹淡淡的红色气息出现在了他的手掌上。</w:t>
      </w:r>
    </w:p>
    <w:p>
      <w:pPr>
        <w:spacing w:after="120"/>
      </w:pPr>
      <w:r>
        <w:t xml:space="preserve">　　这是叶畅体内练出来的气血之力，不多，对付厉鬼有点难，但对付村长这样的人，是没一点问题的。</w:t>
      </w:r>
    </w:p>
    <w:p>
      <w:pPr>
        <w:spacing w:after="120"/>
      </w:pPr>
      <w:r>
        <w:t xml:space="preserve">　　果然，在看到叶畅手心里的气血之力后，村长那疲惫的神情忽然就一扫而空。</w:t>
      </w:r>
    </w:p>
    <w:p>
      <w:pPr>
        <w:spacing w:after="120"/>
      </w:pPr>
      <w:r>
        <w:t xml:space="preserve">　　“大师，你，您是真大师？”</w:t>
      </w:r>
    </w:p>
    <w:p>
      <w:pPr>
        <w:spacing w:after="120"/>
      </w:pPr>
      <w:r>
        <w:t xml:space="preserve">　　南瀚文站起身来，满脸激动的问道。</w:t>
      </w:r>
    </w:p>
    <w:p>
      <w:pPr>
        <w:spacing w:after="120"/>
      </w:pPr>
      <w:r>
        <w:t xml:space="preserve">　　“不能算大师，但一些简单的事情还是能处理的。”</w:t>
      </w:r>
    </w:p>
    <w:p>
      <w:pPr>
        <w:spacing w:after="120"/>
      </w:pPr>
      <w:r>
        <w:t xml:space="preserve">　　“那，那我们富康村的事情，能处理吗？”</w:t>
      </w:r>
    </w:p>
    <w:p>
      <w:pPr>
        <w:spacing w:after="120"/>
      </w:pPr>
      <w:r>
        <w:t xml:space="preserve">　　南瀚文一脸紧张的问道。</w:t>
      </w:r>
    </w:p>
    <w:p>
      <w:pPr>
        <w:spacing w:after="120"/>
      </w:pPr>
      <w:r>
        <w:t xml:space="preserve">　　叶畅摇了摇头。</w:t>
      </w:r>
    </w:p>
    <w:p>
      <w:pPr>
        <w:spacing w:after="120"/>
      </w:pPr>
      <w:r>
        <w:t xml:space="preserve">　　“我不知道你们村是一个什么情况，所以我才想着来问问村长，这样也有助于我判断。”</w:t>
      </w:r>
    </w:p>
    <w:p>
      <w:pPr>
        <w:spacing w:after="120"/>
      </w:pPr>
      <w:r>
        <w:t xml:space="preserve">　　“好，好，您问，您问。”</w:t>
      </w:r>
    </w:p>
    <w:p>
      <w:pPr>
        <w:spacing w:after="120"/>
      </w:pPr>
      <w:r>
        <w:t xml:space="preserve">　　村长说话的时候刚好看到他媳妇端来了茶水，当即他就起身将茶水接过来，亲自给端了上去。</w:t>
      </w:r>
    </w:p>
    <w:p>
      <w:pPr>
        <w:spacing w:after="120"/>
      </w:pPr>
      <w:r>
        <w:t xml:space="preserve">　　“大师，您喝茶。”</w:t>
      </w:r>
    </w:p>
    <w:p>
      <w:pPr>
        <w:spacing w:after="120"/>
      </w:pPr>
      <w:r>
        <w:t xml:space="preserve">　　叶畅没拒绝。</w:t>
      </w:r>
    </w:p>
    <w:p>
      <w:pPr>
        <w:spacing w:after="120"/>
      </w:pPr>
      <w:r>
        <w:t xml:space="preserve">　　除了他是‘看事先生’这件事是骗人的，其他的他并未说谎，富康村的事情，如果能处理，他自然会处理。</w:t>
      </w:r>
    </w:p>
    <w:p>
      <w:pPr>
        <w:spacing w:after="120"/>
      </w:pPr>
      <w:r>
        <w:t xml:space="preserve">　　所以这茶他喝的心安理得。</w:t>
      </w:r>
    </w:p>
    <w:p>
      <w:pPr>
        <w:spacing w:after="120"/>
      </w:pPr>
      <w:r>
        <w:t xml:space="preserve">　　喝了一口茶，叶畅这才问出了自己的问题。</w:t>
      </w:r>
    </w:p>
    <w:p>
      <w:pPr>
        <w:spacing w:after="120"/>
      </w:pPr>
      <w:r>
        <w:t xml:space="preserve">　　“村长，关于后山上的那具红棺，你知道的多吗？”</w:t>
      </w:r>
    </w:p>
    <w:p>
      <w:pPr>
        <w:spacing w:after="120"/>
      </w:pPr>
      <w:r>
        <w:t xml:space="preserve">　　村长脸色一变，犹豫了几次之后，长长叹了一口气后坐在了椅子上。</w:t>
      </w:r>
    </w:p>
    <w:p>
      <w:pPr>
        <w:spacing w:after="120"/>
      </w:pPr>
      <w:r>
        <w:t xml:space="preserve">　　“这红棺，我是知道的……我，我当初真是鬼迷了心窍，才会答应那个人将棺材埋在后山上……如果当初不答应他，也就没有这么多事情了！”</w:t>
      </w:r>
    </w:p>
    <w:p>
      <w:pPr>
        <w:spacing w:after="120"/>
      </w:pPr>
      <w:r>
        <w:t xml:space="preserve">　　叶畅眉头一挑，似乎这里面还有其他人不知道的事情。</w:t>
      </w:r>
    </w:p>
    <w:p>
      <w:pPr>
        <w:spacing w:after="120"/>
      </w:pPr>
      <w:r>
        <w:t xml:space="preserve">　　“能说说吗？”</w:t>
      </w:r>
    </w:p>
    <w:p>
      <w:pPr>
        <w:spacing w:after="120"/>
      </w:pPr>
      <w:r>
        <w:t xml:space="preserve">　　南瀚文点了点头。</w:t>
      </w:r>
    </w:p>
    <w:p>
      <w:pPr>
        <w:spacing w:after="120"/>
      </w:pPr>
      <w:r>
        <w:t xml:space="preserve">　　“那是十年前的事情，当时我刚接任村长一职，但村子里并不是所有人都服我，当时有个家伙一直在和我作对，不想让我好。”</w:t>
      </w:r>
    </w:p>
    <w:p>
      <w:pPr>
        <w:spacing w:after="120"/>
      </w:pPr>
      <w:r>
        <w:t xml:space="preserve">　　“我在村里的威望那会还没建立起来，他是老领导，所以村子里很多人都站在他那一边，其他人就算不站在他的身后，也不会站在我这一边，这就导致我在各种事情受到掣肘。”</w:t>
      </w:r>
    </w:p>
    <w:p>
      <w:pPr>
        <w:spacing w:after="120"/>
      </w:pPr>
      <w:r>
        <w:t xml:space="preserve">　　“直到那天，一个人找到了我，说他能帮我解决我的对头，让他以后不再为难我，而他只需要我帮一个忙。”</w:t>
      </w:r>
    </w:p>
    <w:p>
      <w:pPr>
        <w:spacing w:after="120"/>
      </w:pPr>
      <w:r>
        <w:t xml:space="preserve">　　“我虽然着急，但又怎么可能相信一个陌生人的话？”</w:t>
      </w:r>
    </w:p>
    <w:p>
      <w:pPr>
        <w:spacing w:after="120"/>
      </w:pPr>
      <w:r>
        <w:t xml:space="preserve">　　“可那个人却笑着说，他先做事，做完之后再谈其他……我当时根本不相信，随口应了一声就让他离开了，当时我根本没把这件事当回事！”</w:t>
      </w:r>
    </w:p>
    <w:p>
      <w:pPr>
        <w:spacing w:after="120"/>
      </w:pPr>
      <w:r>
        <w:t xml:space="preserve">　　“直到三天后，我的死对头自己请辞了！”</w:t>
      </w:r>
    </w:p>
    <w:p>
      <w:pPr>
        <w:spacing w:after="120"/>
      </w:pPr>
      <w:r>
        <w:t xml:space="preserve">　　“我那时候听到这个消息，心中是既狂喜又疑惑，正在我百思不得其解的时候，之前那个人又来了，说该我兑现诺言了……我这才想到还答应过这么一回事。”</w:t>
      </w:r>
    </w:p>
    <w:p>
      <w:pPr>
        <w:spacing w:after="120"/>
      </w:pPr>
      <w:r>
        <w:t xml:space="preserve">　　说道这里，南瀚文的脸上多了一抹悔恨。</w:t>
      </w:r>
    </w:p>
    <w:p>
      <w:pPr>
        <w:spacing w:after="120"/>
      </w:pPr>
      <w:r>
        <w:t xml:space="preserve">　　“当时我正在兴头上，同时又忌惮这个人的手段，所以就问了他要干什么，结果他说看上了后山的风水，想将一个亲人葬在后山。”</w:t>
      </w:r>
    </w:p>
    <w:p>
      <w:pPr>
        <w:spacing w:after="120"/>
      </w:pPr>
      <w:r>
        <w:t xml:space="preserve">　　“我一听这么点事，有什么不能答应的？于是当天晚上，那人就带人将棺材拉来了。”</w:t>
      </w:r>
    </w:p>
    <w:p>
      <w:pPr>
        <w:spacing w:after="120"/>
      </w:pPr>
      <w:r>
        <w:t xml:space="preserve">　　“那是一具红棺，我虽然好奇，但也没多嘴，就在我准备在村子里叫些人帮忙的时候，那人却拒绝了，说他自己处理就好。”</w:t>
      </w:r>
    </w:p>
    <w:p>
      <w:pPr>
        <w:spacing w:after="120"/>
      </w:pPr>
      <w:r>
        <w:t xml:space="preserve">　　“我一听就更奇怪了，说什么也要跟着那人去后山走一趟，不去不行啊，谁知道那人是不是什么罪犯，会不会棺材里藏什么违禁品。”</w:t>
      </w:r>
    </w:p>
    <w:p>
      <w:pPr>
        <w:spacing w:after="120"/>
      </w:pPr>
      <w:r>
        <w:t xml:space="preserve">　　“说来也奇怪，那人听到我说要跟去后，竟然也没拒绝，更奇怪的是，当我问起棺材里是什么的时候，他竟然将棺材给打开了！”</w:t>
      </w:r>
    </w:p>
    <w:p>
      <w:pPr>
        <w:spacing w:after="120"/>
      </w:pPr>
      <w:r>
        <w:t xml:space="preserve">　　“红棺里不是什么违禁品，就是一个死去还没多久的女人！”</w:t>
      </w:r>
    </w:p>
    <w:p>
      <w:pPr>
        <w:spacing w:after="120"/>
      </w:pPr>
      <w:r>
        <w:t xml:space="preserve">　　南瀚文说着似乎想到了什么，身体打了一个哆嗦。</w:t>
      </w:r>
    </w:p>
    <w:p>
      <w:pPr>
        <w:spacing w:after="120"/>
      </w:pPr>
      <w:r>
        <w:t xml:space="preserve">　　“女人只不过是一个普通的女人，但那女人尸体上，却被钉了七根阴阳钉！”</w:t>
      </w:r>
    </w:p>
    <w:p>
      <w:pPr>
        <w:spacing w:after="120"/>
      </w:pPr>
      <w:r>
        <w:t xml:space="preserve">　　“阴阳钉？”</w:t>
      </w:r>
    </w:p>
    <w:p>
      <w:pPr>
        <w:spacing w:after="120"/>
      </w:pPr>
      <w:r>
        <w:t xml:space="preserve">　　叶畅忽然问道。</w:t>
      </w:r>
    </w:p>
    <w:p>
      <w:pPr>
        <w:spacing w:after="120"/>
      </w:pPr>
      <w:r>
        <w:t xml:space="preserve">　　“您知道阴阳钉？这个词是那个人告诉我的，其实就是那种两头尖中间粗的棺材钉。”</w:t>
      </w:r>
    </w:p>
    <w:p>
      <w:pPr>
        <w:spacing w:after="120"/>
      </w:pPr>
      <w:r>
        <w:t xml:space="preserve">　　南瀚文解释道。</w:t>
      </w:r>
    </w:p>
    <w:p>
      <w:pPr>
        <w:spacing w:after="120"/>
      </w:pPr>
      <w:r>
        <w:t xml:space="preserve">　　“知道一点。”</w:t>
      </w:r>
    </w:p>
    <w:p>
      <w:pPr>
        <w:spacing w:after="120"/>
      </w:pPr>
      <w:r>
        <w:t xml:space="preserve">　　叶畅点头。</w:t>
      </w:r>
    </w:p>
    <w:p>
      <w:pPr>
        <w:spacing w:after="120"/>
      </w:pPr>
      <w:r>
        <w:t xml:space="preserve">　　“阴阳钉不常用，一般的棺材钉都是一头粗一头细，阴阳钉的用处和用法都很少见，我在一本书里看过，说是为了镇压横死者、孕产妇尸体的时候，才会用到阴阳钉。”</w:t>
      </w:r>
    </w:p>
    <w:p>
      <w:pPr>
        <w:spacing w:after="120"/>
      </w:pPr>
      <w:r>
        <w:t xml:space="preserve">　　“而且阴阳钉的制作方法和使用方法也有讲究。”</w:t>
      </w:r>
    </w:p>
    <w:p>
      <w:pPr>
        <w:spacing w:after="120"/>
      </w:pPr>
      <w:r>
        <w:t xml:space="preserve">　　叶畅没有细说。</w:t>
      </w:r>
    </w:p>
    <w:p>
      <w:pPr>
        <w:spacing w:after="120"/>
      </w:pPr>
      <w:r>
        <w:t xml:space="preserve">　　当然，主要也是他没记住那些细节。</w:t>
      </w:r>
    </w:p>
    <w:p>
      <w:pPr>
        <w:spacing w:after="120"/>
      </w:pPr>
      <w:r>
        <w:t xml:space="preserve">　　自从他接触到了灵异事件后，就对这些东西感兴趣了很多，阴阳钉就是他在某本民俗书里看到的。</w:t>
      </w:r>
    </w:p>
    <w:p>
      <w:pPr>
        <w:spacing w:after="120"/>
      </w:pPr>
      <w:r>
        <w:t xml:space="preserve">　　“对对，当时那个人也给我说了类似的话，不过我没记住，反正意思就是那具尸体有着什么忌讳，需要用我们后山的风水压住尸体。”</w:t>
      </w:r>
    </w:p>
    <w:p>
      <w:pPr>
        <w:spacing w:after="120"/>
      </w:pPr>
      <w:r>
        <w:t xml:space="preserve">　　“我当时只以为他是那种比较传统的人，所以也就没有说什么，让他将棺材给埋在了后山半山腰上。”</w:t>
      </w:r>
    </w:p>
    <w:p>
      <w:pPr>
        <w:spacing w:after="120"/>
      </w:pPr>
      <w:r>
        <w:t xml:space="preserve">　　“本来这事过去了十年，我早都忘记了，谁知一场大雨会将那个棺材给冲出来……你知道的，虽然我是无意让他搞走我的对头，但毕竟交易达成了，所以红棺的事情我就没对外说过。”</w:t>
      </w:r>
    </w:p>
    <w:p>
      <w:pPr>
        <w:spacing w:after="120"/>
      </w:pPr>
      <w:r>
        <w:t xml:space="preserve">　　“红棺被冲出来后，没人知道那是谁的棺材，为了不让大家讨论红棺，我就组织人准备将棺材重新埋下去，埋入的位置也都是当初那个人所选的墓穴附近。”</w:t>
      </w:r>
    </w:p>
    <w:p>
      <w:pPr>
        <w:spacing w:after="120"/>
      </w:pPr>
      <w:r>
        <w:t xml:space="preserve">　　“我想着将棺材放置在原位，也算是对其的尊重，可谁知后面会出来那么多事啊！”</w:t>
      </w:r>
    </w:p>
    <w:p>
      <w:pPr>
        <w:spacing w:after="120"/>
      </w:pPr>
      <w:r>
        <w:t xml:space="preserve">　　说到这里的时候，南瀚文的脸上终究还是露出了恐惧的神色。</w:t>
      </w:r>
    </w:p>
    <w:p>
      <w:pPr>
        <w:spacing w:after="120"/>
      </w:pPr>
      <w:r>
        <w:t xml:space="preserve">　　“大师，那个棺材里的女人十年都没变成骨头，是不是真的成精了？”</w:t>
      </w:r>
    </w:p>
    <w:p>
      <w:pPr>
        <w:spacing w:after="120"/>
      </w:pPr>
      <w:r>
        <w:t xml:space="preserve">　　“村里的那十个人，真的都是它杀的吗？”</w:t>
      </w:r>
    </w:p>
    <w:p>
      <w:pPr>
        <w:spacing w:after="120"/>
      </w:pPr>
      <w:r>
        <w:t xml:space="preserve">　　“我会不会就是下一个死的人？”</w:t>
      </w:r>
    </w:p>
    <w:p>
      <w:pPr>
        <w:spacing w:after="120"/>
      </w:pPr>
      <w:r>
        <w:t xml:space="preserve">　　面对南瀚文的一连串问题，叶畅并未给出答案。</w:t>
      </w:r>
    </w:p>
    <w:p>
      <w:pPr>
        <w:spacing w:after="120"/>
      </w:pPr>
      <w:r>
        <w:t xml:space="preserve">　　“村长，事情我了解了，至于是不是那个红棺搞的鬼，我还不知道，你若是怕的话，今天晚上跟我去南羽柯家。”</w:t>
      </w:r>
    </w:p>
    <w:p>
      <w:pPr>
        <w:spacing w:after="120"/>
      </w:pPr>
      <w:r>
        <w:t xml:space="preserve">　　“南羽柯？为什么要去他家？”</w:t>
      </w:r>
    </w:p>
    <w:p>
      <w:pPr>
        <w:spacing w:after="120"/>
      </w:pPr>
      <w:r>
        <w:t xml:space="preserve">　　村长想到了那个后生，但第一次埋棺的时候根本没他，第二次埋棺材的时候他虽然去过，但其他人到现在也都没事，想必南羽柯也不会有事。</w:t>
      </w:r>
    </w:p>
    <w:p>
      <w:pPr>
        <w:spacing w:after="120"/>
      </w:pPr>
      <w:r>
        <w:t xml:space="preserve">　　那为什么要去南羽柯家？</w:t>
      </w:r>
    </w:p>
    <w:p>
      <w:pPr>
        <w:spacing w:after="120"/>
      </w:pPr>
      <w:r>
        <w:t xml:space="preserve">　　叶畅看着南瀚文。</w:t>
      </w:r>
    </w:p>
    <w:p>
      <w:pPr>
        <w:spacing w:after="120"/>
      </w:pPr>
      <w:r>
        <w:t xml:space="preserve">　　“因为我觉得今晚那只鬼找南羽柯家的概率比找你的大，当然，这只是我的猜测，但我只有一个人，所以只能去概率大的那一边。”</w:t>
      </w:r>
    </w:p>
    <w:p>
      <w:pPr>
        <w:spacing w:after="120"/>
      </w:pPr>
      <w:r>
        <w:t xml:space="preserve">　　“你自己选择，是要跟我去南羽柯家，还是留在家里。”</w:t>
      </w:r>
    </w:p>
    <w:p>
      <w:pPr>
        <w:spacing w:after="120"/>
      </w:pPr>
      <w:r>
        <w:t xml:space="preserve">　　听到叶畅说南羽柯家有鬼的概率更大，南瀚文当即就摇头。</w:t>
      </w:r>
    </w:p>
    <w:p>
      <w:pPr>
        <w:spacing w:after="120"/>
      </w:pPr>
      <w:r>
        <w:t xml:space="preserve">　　“那算……那我还是在家吧，这些天也都没事，今天应该也不会有事，大师你先去羽柯家吧……对了大师，你有没有什么法器，能不能借我一件先用用？”</w:t>
      </w:r>
    </w:p>
    <w:p>
      <w:pPr>
        <w:spacing w:after="120"/>
      </w:pPr>
      <w:r>
        <w:t xml:space="preserve">　　叶畅摇头。</w:t>
      </w:r>
    </w:p>
    <w:p>
      <w:pPr>
        <w:spacing w:after="120"/>
      </w:pPr>
      <w:r>
        <w:t xml:space="preserve">　　“有，但不能给你，我要留着对付那只鬼。”</w:t>
      </w:r>
    </w:p>
    <w:p>
      <w:pPr>
        <w:spacing w:after="120"/>
      </w:pPr>
      <w:r>
        <w:t xml:space="preserve">　　南瀚文脸色尴尬，最终还是没说什么。</w:t>
      </w:r>
    </w:p>
    <w:p>
      <w:pPr>
        <w:spacing w:after="120"/>
      </w:pPr>
      <w:r>
        <w:t xml:space="preserve">　　叶畅从村长家离开后，并未去后山找那个红棺。</w:t>
      </w:r>
    </w:p>
    <w:p>
      <w:pPr>
        <w:spacing w:after="120"/>
      </w:pPr>
      <w:r>
        <w:t xml:space="preserve">　　相比去对方主场，叶畅更喜欢在自己的主场。</w:t>
      </w:r>
    </w:p>
    <w:p>
      <w:pPr>
        <w:spacing w:after="120"/>
      </w:pPr>
      <w:r>
        <w:t xml:space="preserve">　　回到南羽柯家后，叶畅就拿出了旺盆和早就准备好的松柏枝。</w:t>
      </w:r>
    </w:p>
    <w:p>
      <w:pPr>
        <w:spacing w:after="120"/>
      </w:pPr>
      <w:r>
        <w:t xml:space="preserve">　　在后山烧旺盆的效果远不如在房间中，只要那个鬼敢来，叶畅就敢让他回不去。</w:t>
      </w:r>
    </w:p>
    <w:p>
      <w:pPr>
        <w:spacing w:after="120"/>
      </w:pPr>
      <w:r>
        <w:t xml:space="preserve">　　等解决了鬼，再去找它的本体就安全了很多。</w:t>
      </w:r>
    </w:p>
    <w:p>
      <w:pPr>
        <w:spacing w:after="120"/>
      </w:pPr>
      <w:r>
        <w:t xml:space="preserve">　　想了想，叶畅给了南羽柯一根缚魂索，让他绑在身上。</w:t>
      </w:r>
    </w:p>
    <w:p>
      <w:pPr>
        <w:spacing w:after="120"/>
      </w:pPr>
      <w:r>
        <w:t xml:space="preserve">　　这样就算叶畅失误了，也不碍事。</w:t>
      </w:r>
    </w:p>
    <w:p>
      <w:pPr>
        <w:spacing w:after="120"/>
      </w:pPr>
      <w:r>
        <w:t xml:space="preserve">　　毕竟这次来主要是为了解决这位万订作者断更的问题，杀鬼是顺带的。</w:t>
      </w:r>
    </w:p>
    <w:p>
      <w:pPr>
        <w:spacing w:after="120"/>
      </w:pPr>
      <w:r>
        <w:t xml:space="preserve">　　待叶畅做好准备后，外面的天色，也暗了下来。</w:t>
      </w:r>
    </w:p>
    <w:p>
      <w:pPr>
        <w:spacing w:after="120"/>
      </w:pPr>
      <w:r>
        <w:t xml:space="preserve">　　……</w:t>
      </w:r>
    </w:p>
    <w:p>
      <w:pPr>
        <w:spacing w:after="120"/>
      </w:pPr>
      <w:r>
        <w:t>第305章 隗天容：鸡兄，要不你教教它？</w:t>
      </w:r>
    </w:p>
    <w:p>
      <w:pPr>
        <w:spacing w:after="120"/>
      </w:pPr>
      <w:r>
        <w:t xml:space="preserve">　　啪！</w:t>
      </w:r>
    </w:p>
    <w:p>
      <w:pPr>
        <w:spacing w:after="120"/>
      </w:pPr>
      <w:r>
        <w:t xml:space="preserve">　　一道射灯自舞台上方亮起，照亮了舞台上的一小团区域。</w:t>
      </w:r>
    </w:p>
    <w:p>
      <w:pPr>
        <w:spacing w:after="120"/>
      </w:pPr>
      <w:r>
        <w:t xml:space="preserve">　　那里，有一个背对着他们，身穿花花绿绿服饰，戴着黑色高帽的身影。</w:t>
      </w:r>
    </w:p>
    <w:p>
      <w:pPr>
        <w:spacing w:after="120"/>
      </w:pPr>
      <w:r>
        <w:t xml:space="preserve">　　“欢迎来到小丑……乐园！”</w:t>
      </w:r>
    </w:p>
    <w:p>
      <w:pPr>
        <w:spacing w:after="120"/>
      </w:pPr>
      <w:r>
        <w:t xml:space="preserve">　　唰！</w:t>
      </w:r>
    </w:p>
    <w:p>
      <w:pPr>
        <w:spacing w:after="120"/>
      </w:pPr>
      <w:r>
        <w:t xml:space="preserve">　　那道身影的脑袋转了一百八十度，露出了醒目的红鼻子、大嘴巴。</w:t>
      </w:r>
    </w:p>
    <w:p>
      <w:pPr>
        <w:spacing w:after="120"/>
      </w:pPr>
      <w:r>
        <w:t xml:space="preserve">　　“嘿嘿哈，很久没有人看我表演了，为了感谢你们，我要送你们每人一只气球！”</w:t>
      </w:r>
    </w:p>
    <w:p>
      <w:pPr>
        <w:spacing w:after="120"/>
      </w:pPr>
      <w:r>
        <w:t xml:space="preserve">　　啪！</w:t>
      </w:r>
    </w:p>
    <w:p>
      <w:pPr>
        <w:spacing w:after="120"/>
      </w:pPr>
      <w:r>
        <w:t xml:space="preserve">　　响指声出现的同时，包括隗天容在内的五人身前，都多了一个红色的气球。</w:t>
      </w:r>
    </w:p>
    <w:p>
      <w:pPr>
        <w:spacing w:after="120"/>
      </w:pPr>
      <w:r>
        <w:t xml:space="preserve">　　气球悬浮在他们面前，挡住了舞台小丑的身影。</w:t>
      </w:r>
    </w:p>
    <w:p>
      <w:pPr>
        <w:spacing w:after="120"/>
      </w:pPr>
      <w:r>
        <w:t xml:space="preserve">　　“记得抓住气球哦，乖孩子不会让气球飞走的，不乖的孩子……”</w:t>
      </w:r>
    </w:p>
    <w:p>
      <w:pPr>
        <w:spacing w:after="120"/>
      </w:pPr>
      <w:r>
        <w:t xml:space="preserve">　　话说到一半，小丑的脑袋忽然出现在了其中一个顶尖组长面前的气球旁边。</w:t>
      </w:r>
    </w:p>
    <w:p>
      <w:pPr>
        <w:spacing w:after="120"/>
      </w:pPr>
      <w:r>
        <w:t xml:space="preserve">　　卫紫安被吓了一跳，当即也没惯着，直接一拳砸向了那颗气球旁边的脑袋。</w:t>
      </w:r>
    </w:p>
    <w:p>
      <w:pPr>
        <w:spacing w:after="120"/>
      </w:pPr>
      <w:r>
        <w:t xml:space="preserve">　　“不要！”</w:t>
      </w:r>
    </w:p>
    <w:p>
      <w:pPr>
        <w:spacing w:after="120"/>
      </w:pPr>
      <w:r>
        <w:t xml:space="preserve">　　啪！</w:t>
      </w:r>
    </w:p>
    <w:p>
      <w:pPr>
        <w:spacing w:after="120"/>
      </w:pPr>
      <w:r>
        <w:t xml:space="preserve">　　脑袋与气球一起破碎，一些七彩碎纸在气球爆开的时候，洋洋洒洒的落下。</w:t>
      </w:r>
    </w:p>
    <w:p>
      <w:pPr>
        <w:spacing w:after="120"/>
      </w:pPr>
      <w:r>
        <w:t xml:space="preserve">　　卫紫安听到隗天容的声音，自知不妙，直接以气血之焰笼罩住了自己的手臂，想要将那些七彩碎纸给烧掉。</w:t>
      </w:r>
    </w:p>
    <w:p>
      <w:pPr>
        <w:spacing w:after="120"/>
      </w:pPr>
      <w:r>
        <w:t xml:space="preserve">　　可谁知那些碎纸就像是普通碎纸一般，气血之焰对它们根本没有任何反应。</w:t>
      </w:r>
    </w:p>
    <w:p>
      <w:pPr>
        <w:spacing w:after="120"/>
      </w:pPr>
      <w:r>
        <w:t xml:space="preserve">　　愣神间，手臂已经沾染了一些碎纸。</w:t>
      </w:r>
    </w:p>
    <w:p>
      <w:pPr>
        <w:spacing w:after="120"/>
      </w:pPr>
      <w:r>
        <w:t xml:space="preserve">　　诡异的是，那些碎纸在沾染到他的衣服之上后，竟然直接消失了。</w:t>
      </w:r>
    </w:p>
    <w:p>
      <w:pPr>
        <w:spacing w:after="120"/>
      </w:pPr>
      <w:r>
        <w:t xml:space="preserve">　　忽然，卫紫安发现自己的手臂有些僵硬。</w:t>
      </w:r>
    </w:p>
    <w:p>
      <w:pPr>
        <w:spacing w:after="120"/>
      </w:pPr>
      <w:r>
        <w:t xml:space="preserve">　　撩开袖子一看，手臂上，刚才落下碎纸的位置，出现了一块块碎纸大小的尸斑。</w:t>
      </w:r>
    </w:p>
    <w:p>
      <w:pPr>
        <w:spacing w:after="120"/>
      </w:pPr>
      <w:r>
        <w:t xml:space="preserve">　　这些尸斑让他手臂肌肉变得僵硬、滞涩，气血之力通过的时候，如同在磨砂纸上划过一般。</w:t>
      </w:r>
    </w:p>
    <w:p>
      <w:pPr>
        <w:spacing w:after="120"/>
      </w:pPr>
      <w:r>
        <w:t xml:space="preserve">　　十成的气血之力流过，只剩下了三成。</w:t>
      </w:r>
    </w:p>
    <w:p>
      <w:pPr>
        <w:spacing w:after="120"/>
      </w:pPr>
      <w:r>
        <w:t xml:space="preserve">　　好在气血之力虽然损耗，但那种僵硬感也消失了不少。</w:t>
      </w:r>
    </w:p>
    <w:p>
      <w:pPr>
        <w:spacing w:after="120"/>
      </w:pPr>
      <w:r>
        <w:t xml:space="preserve">　　就在卫紫安一遍遍冲刷自己手臂的时候，一个红色的气球从天花板上落下，再次停到了他的面前。</w:t>
      </w:r>
    </w:p>
    <w:p>
      <w:pPr>
        <w:spacing w:after="120"/>
      </w:pPr>
      <w:r>
        <w:t xml:space="preserve">　　小丑的声音响起。</w:t>
      </w:r>
    </w:p>
    <w:p>
      <w:pPr>
        <w:spacing w:after="120"/>
      </w:pPr>
      <w:r>
        <w:t xml:space="preserve">　　“不乖的孩子，会受到惩罚哦！”</w:t>
      </w:r>
    </w:p>
    <w:p>
      <w:pPr>
        <w:spacing w:after="120"/>
      </w:pPr>
      <w:r>
        <w:t xml:space="preserve">　　扭头，卫紫安看向隗天容等人，见他们都已经抓住了红色气球下方的绳子，他也冷着脸，伸手将小丑脑袋旁边的气球给拉在手里。</w:t>
      </w:r>
    </w:p>
    <w:p>
      <w:pPr>
        <w:spacing w:after="120"/>
      </w:pPr>
      <w:r>
        <w:t xml:space="preserve">　　“嘿嘿哈！真乖！”</w:t>
      </w:r>
    </w:p>
    <w:p>
      <w:pPr>
        <w:spacing w:after="120"/>
      </w:pPr>
      <w:r>
        <w:t xml:space="preserve">　　看着重新出现在舞台，或者说从来就没有离开过舞台的小丑，众人脸色凝重。</w:t>
      </w:r>
    </w:p>
    <w:p>
      <w:pPr>
        <w:spacing w:after="120"/>
      </w:pPr>
      <w:r>
        <w:t xml:space="preserve">　　“礼物都发给小朋友们了，那么现在，我们开始第一个节目，大变……小白兔！”</w:t>
      </w:r>
    </w:p>
    <w:p>
      <w:pPr>
        <w:spacing w:after="120"/>
      </w:pPr>
      <w:r>
        <w:t xml:space="preserve">　　唰！</w:t>
      </w:r>
    </w:p>
    <w:p>
      <w:pPr>
        <w:spacing w:after="120"/>
      </w:pPr>
      <w:r>
        <w:t xml:space="preserve">　　小丑摘下了他头顶的那顶黑色的高帽。</w:t>
      </w:r>
    </w:p>
    <w:p>
      <w:pPr>
        <w:spacing w:after="120"/>
      </w:pPr>
      <w:r>
        <w:t xml:space="preserve">　　帽子在其双手上旋转几周，展示了帽子内的空无一物的事实后，这才倒着被小丑拿着。</w:t>
      </w:r>
    </w:p>
    <w:p>
      <w:pPr>
        <w:spacing w:after="120"/>
      </w:pPr>
      <w:r>
        <w:t xml:space="preserve">　　“小朋友们，你们看，我的手上没有任何东西，帽子里也没有任何东西，那你们相信，我能从帽子里拿出一只小兔子吗？”</w:t>
      </w:r>
    </w:p>
    <w:p>
      <w:pPr>
        <w:spacing w:after="120"/>
      </w:pPr>
      <w:r>
        <w:t xml:space="preserve">　　小丑话音落下，现场五人没有一个捧场的。</w:t>
      </w:r>
    </w:p>
    <w:p>
      <w:pPr>
        <w:spacing w:after="120"/>
      </w:pPr>
      <w:r>
        <w:t xml:space="preserve">　　但小丑脸上的笑容并没消失，似乎早就习惯了无人捧场，正待它要继续的时候，忽然听到了一个声音。</w:t>
      </w:r>
    </w:p>
    <w:p>
      <w:pPr>
        <w:spacing w:after="120"/>
      </w:pPr>
      <w:r>
        <w:t xml:space="preserve">　　“咯咯！”</w:t>
      </w:r>
    </w:p>
    <w:p>
      <w:pPr>
        <w:spacing w:after="120"/>
      </w:pPr>
      <w:r>
        <w:t xml:space="preserve">　　唰！</w:t>
      </w:r>
    </w:p>
    <w:p>
      <w:pPr>
        <w:spacing w:after="120"/>
      </w:pPr>
      <w:r>
        <w:t xml:space="preserve">　　小丑，以及其他四个顶尖组长全部将目光投向了隗天容的位置。</w:t>
      </w:r>
    </w:p>
    <w:p>
      <w:pPr>
        <w:spacing w:after="120"/>
      </w:pPr>
      <w:r>
        <w:t xml:space="preserve">　　这种注视，让隗天容身体不由自主的起了一身鸡皮疙瘩。</w:t>
      </w:r>
    </w:p>
    <w:p>
      <w:pPr>
        <w:spacing w:after="120"/>
      </w:pPr>
      <w:r>
        <w:t xml:space="preserve">　　但相比小丑的注视，他更在意的是肩膀上那位的意思。</w:t>
      </w:r>
    </w:p>
    <w:p>
      <w:pPr>
        <w:spacing w:after="120"/>
      </w:pPr>
      <w:r>
        <w:t xml:space="preserve">　　扭头，他看着鸡哥轻声道：“鸡兄，你是说不信？”</w:t>
      </w:r>
    </w:p>
    <w:p>
      <w:pPr>
        <w:spacing w:after="120"/>
      </w:pPr>
      <w:r>
        <w:t xml:space="preserve">　　见其点头，隗天容立马转头对这小丑道：“我鸡兄说了，他不信！他不信，我也不信！”</w:t>
      </w:r>
    </w:p>
    <w:p>
      <w:pPr>
        <w:spacing w:after="120"/>
      </w:pPr>
      <w:r>
        <w:t xml:space="preserve">　　此话一出，不待其他几个顶尖组长懵逼，舞台上小丑就和疯了一样四肢乱挥。</w:t>
      </w:r>
    </w:p>
    <w:p>
      <w:pPr>
        <w:spacing w:after="120"/>
      </w:pPr>
      <w:r>
        <w:t xml:space="preserve">　　一会开心的翻着跟头，一会多出两个手臂不断的抛着红色小球，甚至脚下也会突然出现一个独轮车。</w:t>
      </w:r>
    </w:p>
    <w:p>
      <w:pPr>
        <w:spacing w:after="120"/>
      </w:pPr>
      <w:r>
        <w:t xml:space="preserve">　　如此过了一分钟，那小丑这才停下。</w:t>
      </w:r>
    </w:p>
    <w:p>
      <w:pPr>
        <w:spacing w:after="120"/>
      </w:pPr>
      <w:r>
        <w:t xml:space="preserve">　　眼睛上血色透出一尺长，兴奋的看向隗天容以及他肩膀上的鸡！</w:t>
      </w:r>
    </w:p>
    <w:p>
      <w:pPr>
        <w:spacing w:after="120"/>
      </w:pPr>
      <w:r>
        <w:t xml:space="preserve">　　“哈哈嘿……你们不信，那我就表演给你看！”</w:t>
      </w:r>
    </w:p>
    <w:p>
      <w:pPr>
        <w:spacing w:after="120"/>
      </w:pPr>
      <w:r>
        <w:t xml:space="preserve">　　说着，小丑将帽子放在身前，右手伸入其中。</w:t>
      </w:r>
    </w:p>
    <w:p>
      <w:pPr>
        <w:spacing w:after="120"/>
      </w:pPr>
      <w:r>
        <w:t xml:space="preserve">　　众人看着它的手臂一点点伸入帽子，先是小臂，后是手肘，最后甚至到达肩膀位置。</w:t>
      </w:r>
    </w:p>
    <w:p>
      <w:pPr>
        <w:spacing w:after="120"/>
      </w:pPr>
      <w:r>
        <w:t xml:space="preserve">　　若是在现实中有小丑表演出这个，那估计小朋友手掌都要拍红了。</w:t>
      </w:r>
    </w:p>
    <w:p>
      <w:pPr>
        <w:spacing w:after="120"/>
      </w:pPr>
      <w:r>
        <w:t xml:space="preserve">　　可这是特么的阴冥，台上的那是一头血灾！</w:t>
      </w:r>
    </w:p>
    <w:p>
      <w:pPr>
        <w:spacing w:after="120"/>
      </w:pPr>
      <w:r>
        <w:t xml:space="preserve">　　别说将手臂塞入帽子，就算将身体塞进去，台下也没有一个会觉得惊讶。</w:t>
      </w:r>
    </w:p>
    <w:p>
      <w:pPr>
        <w:spacing w:after="120"/>
      </w:pPr>
      <w:r>
        <w:t xml:space="preserve">　　“不要着急，让我找找，帽子里的东西太多了哈哈~”</w:t>
      </w:r>
    </w:p>
    <w:p>
      <w:pPr>
        <w:spacing w:after="120"/>
      </w:pPr>
      <w:r>
        <w:t xml:space="preserve">　　小丑一边晃动着手臂，一边还不想冷场。</w:t>
      </w:r>
    </w:p>
    <w:p>
      <w:pPr>
        <w:spacing w:after="120"/>
      </w:pPr>
      <w:r>
        <w:t xml:space="preserve">　　殊不知，现场的温度从来就没高过。</w:t>
      </w:r>
    </w:p>
    <w:p>
      <w:pPr>
        <w:spacing w:after="120"/>
      </w:pPr>
      <w:r>
        <w:t xml:space="preserve">　　“嘿嘿哈！找到了，兔子，要出来了！”</w:t>
      </w:r>
    </w:p>
    <w:p>
      <w:pPr>
        <w:spacing w:after="120"/>
      </w:pPr>
      <w:r>
        <w:t xml:space="preserve">　　唰！</w:t>
      </w:r>
    </w:p>
    <w:p>
      <w:pPr>
        <w:spacing w:after="120"/>
      </w:pPr>
      <w:r>
        <w:t xml:space="preserve">　　一个东西被小丑从帽子里提了出来，那是一条手臂。</w:t>
      </w:r>
    </w:p>
    <w:p>
      <w:pPr>
        <w:spacing w:after="120"/>
      </w:pPr>
      <w:r>
        <w:t xml:space="preserve">　　小丑抓着的，是那条手臂手指上的食指和中指。</w:t>
      </w:r>
    </w:p>
    <w:p>
      <w:pPr>
        <w:spacing w:after="120"/>
      </w:pPr>
      <w:r>
        <w:t xml:space="preserve">　　那手臂的整个手掌，就只有这两个手指竖着。</w:t>
      </w:r>
    </w:p>
    <w:p>
      <w:pPr>
        <w:spacing w:after="120"/>
      </w:pPr>
      <w:r>
        <w:t xml:space="preserve">　　“啊！错了错了！拿错了，这不是兔子的耳朵！”</w:t>
      </w:r>
    </w:p>
    <w:p>
      <w:pPr>
        <w:spacing w:after="120"/>
      </w:pPr>
      <w:r>
        <w:t xml:space="preserve">　　说着，小丑将手臂扔在了地上。</w:t>
      </w:r>
    </w:p>
    <w:p>
      <w:pPr>
        <w:spacing w:after="120"/>
      </w:pPr>
      <w:r>
        <w:t xml:space="preserve">　　忽然，除了卫紫安外的所有人，都将目光看向了卫紫安。</w:t>
      </w:r>
    </w:p>
    <w:p>
      <w:pPr>
        <w:spacing w:after="120"/>
      </w:pPr>
      <w:r>
        <w:t xml:space="preserve">　　后知后觉的卫紫安低头，看向了自己抓着气球的右手。</w:t>
      </w:r>
    </w:p>
    <w:p>
      <w:pPr>
        <w:spacing w:after="120"/>
      </w:pPr>
      <w:r>
        <w:t xml:space="preserve">　　可那里，哪有什么手掌。</w:t>
      </w:r>
    </w:p>
    <w:p>
      <w:pPr>
        <w:spacing w:after="120"/>
      </w:pPr>
      <w:r>
        <w:t xml:space="preserve">　　至于那红色气球的绳子，此时正绑在他的座位扶手上。</w:t>
      </w:r>
    </w:p>
    <w:p>
      <w:pPr>
        <w:spacing w:after="120"/>
      </w:pPr>
      <w:r>
        <w:t xml:space="preserve">　　愣了好一会，卫紫安这才伸出左手摸了一把右手肩膀的位置。</w:t>
      </w:r>
    </w:p>
    <w:p>
      <w:pPr>
        <w:spacing w:after="120"/>
      </w:pPr>
      <w:r>
        <w:t xml:space="preserve">　　入手处，滑腻腻一片，但却没有任何痛楚。</w:t>
      </w:r>
    </w:p>
    <w:p>
      <w:pPr>
        <w:spacing w:after="120"/>
      </w:pPr>
      <w:r>
        <w:t xml:space="preserve">　　“我的胳膊，我的胳膊！”</w:t>
      </w:r>
    </w:p>
    <w:p>
      <w:pPr>
        <w:spacing w:after="120"/>
      </w:pPr>
      <w:r>
        <w:t xml:space="preserve">　　卫紫安脸上的神情从茫然变得狰狞，体表气血之力骤然暴涨，凝聚气血熔炉直接对着舞台上的小丑轰了过去。</w:t>
      </w:r>
    </w:p>
    <w:p>
      <w:pPr>
        <w:spacing w:after="120"/>
      </w:pPr>
      <w:r>
        <w:t xml:space="preserve">　　气血之焰加上卫紫安的怒火，掠过了十多米的距离，然后，被小丑那裂开的大嘴悉数吞入口中。</w:t>
      </w:r>
    </w:p>
    <w:p>
      <w:pPr>
        <w:spacing w:after="120"/>
      </w:pPr>
      <w:r>
        <w:t xml:space="preserve">　　“嗝！”</w:t>
      </w:r>
    </w:p>
    <w:p>
      <w:pPr>
        <w:spacing w:after="120"/>
      </w:pPr>
      <w:r>
        <w:t xml:space="preserve">　　小丑打了一个嗝，吐出了一个缓缓升空的烟圈。</w:t>
      </w:r>
    </w:p>
    <w:p>
      <w:pPr>
        <w:spacing w:after="120"/>
      </w:pPr>
      <w:r>
        <w:t xml:space="preserve">　　这一幕，看呆了其他原本还想跟着卫紫安一起冲杀的其三个顶尖组长。</w:t>
      </w:r>
    </w:p>
    <w:p>
      <w:pPr>
        <w:spacing w:after="120"/>
      </w:pPr>
      <w:r>
        <w:t xml:space="preserve">　　“卫紫安，坐下！一条手臂而已，和命比起来算什么！”</w:t>
      </w:r>
    </w:p>
    <w:p>
      <w:pPr>
        <w:spacing w:after="120"/>
      </w:pPr>
      <w:r>
        <w:t xml:space="preserve">　　隗天容的话让卫紫安颓然坐了回去。</w:t>
      </w:r>
    </w:p>
    <w:p>
      <w:pPr>
        <w:spacing w:after="120"/>
      </w:pPr>
      <w:r>
        <w:t xml:space="preserve">　　就算不坐回去，又能怎样？</w:t>
      </w:r>
    </w:p>
    <w:p>
      <w:pPr>
        <w:spacing w:after="120"/>
      </w:pPr>
      <w:r>
        <w:t xml:space="preserve">　　他最强的手段，被那小丑一口吞了，再愤怒，又能怎样！</w:t>
      </w:r>
    </w:p>
    <w:p>
      <w:pPr>
        <w:spacing w:after="120"/>
      </w:pPr>
      <w:r>
        <w:t xml:space="preserve">　　“嘿嘿哈！感谢这位观众送的礼物，这条手臂，就送给你了！”</w:t>
      </w:r>
    </w:p>
    <w:p>
      <w:pPr>
        <w:spacing w:after="120"/>
      </w:pPr>
      <w:r>
        <w:t xml:space="preserve">　　嗖！</w:t>
      </w:r>
    </w:p>
    <w:p>
      <w:pPr>
        <w:spacing w:after="120"/>
      </w:pPr>
      <w:r>
        <w:t xml:space="preserve">　　手臂被小丑扔向了卫紫安，怼在了他断臂的位置。</w:t>
      </w:r>
    </w:p>
    <w:p>
      <w:pPr>
        <w:spacing w:after="120"/>
      </w:pPr>
      <w:r>
        <w:t xml:space="preserve">　　愣愣看着自己的右手，卫紫安抬手活动了一番，可脸上却并没有任何笑容。</w:t>
      </w:r>
    </w:p>
    <w:p>
      <w:pPr>
        <w:spacing w:after="120"/>
      </w:pPr>
      <w:r>
        <w:t xml:space="preserve">　　手回来了，但却装反了。</w:t>
      </w:r>
    </w:p>
    <w:p>
      <w:pPr>
        <w:spacing w:after="120"/>
      </w:pPr>
      <w:r>
        <w:t xml:space="preserve">　　众人看着那反方向弯曲的手臂，纷纷咽了一口唾沫。</w:t>
      </w:r>
    </w:p>
    <w:p>
      <w:pPr>
        <w:spacing w:after="120"/>
      </w:pPr>
      <w:r>
        <w:t xml:space="preserve">　　就在这时，小丑的手，又伸入了帽子中。</w:t>
      </w:r>
    </w:p>
    <w:p>
      <w:pPr>
        <w:spacing w:after="120"/>
      </w:pPr>
      <w:r>
        <w:t xml:space="preserve">　　“让我看看，兔子到底在哪里……”</w:t>
      </w:r>
    </w:p>
    <w:p>
      <w:pPr>
        <w:spacing w:after="120"/>
      </w:pPr>
      <w:r>
        <w:t xml:space="preserve">　　一时间，包括隗天容在内，要么让阴力遍布全身，要么激活气血之力，所有人，都在防备着那伸入帽子中的手。</w:t>
      </w:r>
    </w:p>
    <w:p>
      <w:pPr>
        <w:spacing w:after="120"/>
      </w:pPr>
      <w:r>
        <w:t xml:space="preserve">　　“嘿嘿，抓到了！”</w:t>
      </w:r>
    </w:p>
    <w:p>
      <w:pPr>
        <w:spacing w:after="120"/>
      </w:pPr>
      <w:r>
        <w:t xml:space="preserve">　　唰！</w:t>
      </w:r>
    </w:p>
    <w:p>
      <w:pPr>
        <w:spacing w:after="120"/>
      </w:pPr>
      <w:r>
        <w:t xml:space="preserve">　　两只白色的长耳朵自黑色帽子中出现，所有人都松了一口气。</w:t>
      </w:r>
    </w:p>
    <w:p>
      <w:pPr>
        <w:spacing w:after="120"/>
      </w:pPr>
      <w:r>
        <w:t xml:space="preserve">　　“咦，卡住了，小朋友们，你们稍等下，这只兔子有点大！”</w:t>
      </w:r>
    </w:p>
    <w:p>
      <w:pPr>
        <w:spacing w:after="120"/>
      </w:pPr>
      <w:r>
        <w:t xml:space="preserve">　　说着，小丑将帽子放在地上，两只手抓住那双兔子耳朵，使劲向上拉。</w:t>
      </w:r>
    </w:p>
    <w:p>
      <w:pPr>
        <w:spacing w:after="120"/>
      </w:pPr>
      <w:r>
        <w:t xml:space="preserve">　　地上的帽子都被拉变形了。</w:t>
      </w:r>
    </w:p>
    <w:p>
      <w:pPr>
        <w:spacing w:after="120"/>
      </w:pPr>
      <w:r>
        <w:t xml:space="preserve">　　逐渐的，一个明显比帽子粗的东西，从帽子中硬挤了出来。</w:t>
      </w:r>
    </w:p>
    <w:p>
      <w:pPr>
        <w:spacing w:after="120"/>
      </w:pPr>
      <w:r>
        <w:t xml:space="preserve">　　噗！</w:t>
      </w:r>
    </w:p>
    <w:p>
      <w:pPr>
        <w:spacing w:after="120"/>
      </w:pPr>
      <w:r>
        <w:t xml:space="preserve">　　惯性作用下，小丑向后闪了腰，一屁股坐在了地上。</w:t>
      </w:r>
    </w:p>
    <w:p>
      <w:pPr>
        <w:spacing w:after="120"/>
      </w:pPr>
      <w:r>
        <w:t xml:space="preserve">　　“哎呀呀，这兔子也太不听话了！”</w:t>
      </w:r>
    </w:p>
    <w:p>
      <w:pPr>
        <w:spacing w:after="120"/>
      </w:pPr>
      <w:r>
        <w:t xml:space="preserve">　　众人目光看向小丑手上的那个带着兔子耳朵的脑袋，浑身僵硬。</w:t>
      </w:r>
    </w:p>
    <w:p>
      <w:pPr>
        <w:spacing w:after="120"/>
      </w:pPr>
      <w:r>
        <w:t xml:space="preserve">　　那颗脑袋上的表情，还流露着一丝疑惑。</w:t>
      </w:r>
    </w:p>
    <w:p>
      <w:pPr>
        <w:spacing w:after="120"/>
      </w:pPr>
      <w:r>
        <w:t xml:space="preserve">　　“这，这是钱辰，我认识他，是我隔壁市的顶尖组长，这怎么可能！”</w:t>
      </w:r>
    </w:p>
    <w:p>
      <w:pPr>
        <w:spacing w:after="120"/>
      </w:pPr>
      <w:r>
        <w:t xml:space="preserve">　　有人认出了那个脑袋，言语中尽是惊惧。</w:t>
      </w:r>
    </w:p>
    <w:p>
      <w:pPr>
        <w:spacing w:after="120"/>
      </w:pPr>
      <w:r>
        <w:t xml:space="preserve">　　看到这一幕，隗天容脸色黑了下去。</w:t>
      </w:r>
    </w:p>
    <w:p>
      <w:pPr>
        <w:spacing w:after="120"/>
      </w:pPr>
      <w:r>
        <w:t xml:space="preserve">　　那个兔子耳朵，他知道。</w:t>
      </w:r>
    </w:p>
    <w:p>
      <w:pPr>
        <w:spacing w:after="120"/>
      </w:pPr>
      <w:r>
        <w:t xml:space="preserve">　　灰七十六区的这个游乐园中，有很多游乐项目，其中就有一个名为兔子乐园的地方，只要进入其中的人，头上都会多一个假的兔子耳朵。</w:t>
      </w:r>
    </w:p>
    <w:p>
      <w:pPr>
        <w:spacing w:after="120"/>
      </w:pPr>
      <w:r>
        <w:t xml:space="preserve">　　但民调局研究过很多次，那个兔子耳朵就像是一个装饰品一样，从来没有出现过任何诡异的事情。</w:t>
      </w:r>
    </w:p>
    <w:p>
      <w:pPr>
        <w:spacing w:after="120"/>
      </w:pPr>
      <w:r>
        <w:t xml:space="preserve">　　只要进入那个兔子园，就会出现，离开，就会消失。</w:t>
      </w:r>
    </w:p>
    <w:p>
      <w:pPr>
        <w:spacing w:after="120"/>
      </w:pPr>
      <w:r>
        <w:t xml:space="preserve">　　隗天容也没有想过，那兔子耳朵竟然是用在这里的。</w:t>
      </w:r>
    </w:p>
    <w:p>
      <w:pPr>
        <w:spacing w:after="120"/>
      </w:pPr>
      <w:r>
        <w:t xml:space="preserve">　　看着那个脑袋，隗天容心中叹息的同时，也松了一口气。</w:t>
      </w:r>
    </w:p>
    <w:p>
      <w:pPr>
        <w:spacing w:after="120"/>
      </w:pPr>
      <w:r>
        <w:t xml:space="preserve">　　既然灰七十六区开始出现死亡，那自然会有人将事情报给总局，相信用不了多久，这个小丑的表演就要结束了。</w:t>
      </w:r>
    </w:p>
    <w:p>
      <w:pPr>
        <w:spacing w:after="120"/>
      </w:pPr>
      <w:r>
        <w:t xml:space="preserve">　　就在隗天容心中念头刚落下的时候，舞台上，小丑的声音再次响起。</w:t>
      </w:r>
    </w:p>
    <w:p>
      <w:pPr>
        <w:spacing w:after="120"/>
      </w:pPr>
      <w:r>
        <w:t xml:space="preserve">　　“哈哈，第一个节目已经表演完毕，接下来就是最激动人心的时刻，我会随机挑选一位幸运观众，与他进行合影留念！”</w:t>
      </w:r>
    </w:p>
    <w:p>
      <w:pPr>
        <w:spacing w:after="120"/>
      </w:pPr>
      <w:r>
        <w:t xml:space="preserve">　　“呜呼！”</w:t>
      </w:r>
    </w:p>
    <w:p>
      <w:pPr>
        <w:spacing w:after="120"/>
      </w:pPr>
      <w:r>
        <w:t xml:space="preserve">　　小丑拿出一个礼花筒，对着舞台上空射出。</w:t>
      </w:r>
    </w:p>
    <w:p>
      <w:pPr>
        <w:spacing w:after="120"/>
      </w:pPr>
      <w:r>
        <w:t xml:space="preserve">　　啪的一声过后，七彩碎纸片从空中落下。</w:t>
      </w:r>
    </w:p>
    <w:p>
      <w:pPr>
        <w:spacing w:after="120"/>
      </w:pPr>
      <w:r>
        <w:t xml:space="preserve">　　待礼炮的效果结束之后，小丑手上已经多了一个拍立得。</w:t>
      </w:r>
    </w:p>
    <w:p>
      <w:pPr>
        <w:spacing w:after="120"/>
      </w:pPr>
      <w:r>
        <w:t xml:space="preserve">　　“那么，接下来与我进行拍照的幸运观众就是……当当当！就是你！”</w:t>
      </w:r>
    </w:p>
    <w:p>
      <w:pPr>
        <w:spacing w:after="120"/>
      </w:pPr>
      <w:r>
        <w:t xml:space="preserve">　　小丑的手指，落在了脸色僵硬的隗天容身上。</w:t>
      </w:r>
    </w:p>
    <w:p>
      <w:pPr>
        <w:spacing w:after="120"/>
      </w:pPr>
      <w:r>
        <w:t xml:space="preserve">　　明明，明明马上就要结束了，怎么就到了这一步呢？</w:t>
      </w:r>
    </w:p>
    <w:p>
      <w:pPr>
        <w:spacing w:after="120"/>
      </w:pPr>
      <w:r>
        <w:t xml:space="preserve">　　隗天容吐槽间，一只手臂搭在了他的左肩上，随后，一个脑袋从后方缓缓探了过来。</w:t>
      </w:r>
    </w:p>
    <w:p>
      <w:pPr>
        <w:spacing w:after="120"/>
      </w:pPr>
      <w:r>
        <w:t xml:space="preserve">　　只是一个眨眼的功夫，舞台上的小丑，就已经到了他的身后。</w:t>
      </w:r>
    </w:p>
    <w:p>
      <w:pPr>
        <w:spacing w:after="120"/>
      </w:pPr>
      <w:r>
        <w:t xml:space="preserve">　　“嘿嘿哈，那我们要一起拍照了哦。”</w:t>
      </w:r>
    </w:p>
    <w:p>
      <w:pPr>
        <w:spacing w:after="120"/>
      </w:pPr>
      <w:r>
        <w:t xml:space="preserve">　　小丑的左臂前伸，手上的拍立得对准了隗天容。</w:t>
      </w:r>
    </w:p>
    <w:p>
      <w:pPr>
        <w:spacing w:after="120"/>
      </w:pPr>
      <w:r>
        <w:t xml:space="preserve">　　咔嚓！</w:t>
      </w:r>
    </w:p>
    <w:p>
      <w:pPr>
        <w:spacing w:after="120"/>
      </w:pPr>
      <w:r>
        <w:t xml:space="preserve">　　闪光过后，隗天容紧绷的心也松了下去。</w:t>
      </w:r>
    </w:p>
    <w:p>
      <w:pPr>
        <w:spacing w:after="120"/>
      </w:pPr>
      <w:r>
        <w:t xml:space="preserve">　　因为那个小丑已经回到了舞台上。</w:t>
      </w:r>
    </w:p>
    <w:p>
      <w:pPr>
        <w:spacing w:after="120"/>
      </w:pPr>
      <w:r>
        <w:t xml:space="preserve">　　此时，它的手刚从拍立得上将那张照片取出，不停的甩着。</w:t>
      </w:r>
    </w:p>
    <w:p>
      <w:pPr>
        <w:spacing w:after="120"/>
      </w:pPr>
      <w:r>
        <w:t xml:space="preserve">　　“不要着急，很快的。”</w:t>
      </w:r>
    </w:p>
    <w:p>
      <w:pPr>
        <w:spacing w:after="120"/>
      </w:pPr>
      <w:r>
        <w:t xml:space="preserve">　　小丑说着，手上甩动的动作也停了下来。</w:t>
      </w:r>
    </w:p>
    <w:p>
      <w:pPr>
        <w:spacing w:after="120"/>
      </w:pPr>
      <w:r>
        <w:t xml:space="preserve">　　照片移动到了他的眼前。</w:t>
      </w:r>
    </w:p>
    <w:p>
      <w:pPr>
        <w:spacing w:after="120"/>
      </w:pPr>
      <w:r>
        <w:t xml:space="preserve">　　“哈哈，我们的照片出来了，你看那个气球多红，我多么的可爱，你多么乖，你右边肩膀上的那个……嗯？”</w:t>
      </w:r>
    </w:p>
    <w:p>
      <w:pPr>
        <w:spacing w:after="120"/>
      </w:pPr>
      <w:r>
        <w:t xml:space="preserve">　　小丑的话音一滞，猛地将照片拉到了眼前。</w:t>
      </w:r>
    </w:p>
    <w:p>
      <w:pPr>
        <w:spacing w:after="120"/>
      </w:pPr>
      <w:r>
        <w:t xml:space="preserve">　　紧接着，他出现在了隗天容身边，将那只气球给拨开。</w:t>
      </w:r>
    </w:p>
    <w:p>
      <w:pPr>
        <w:spacing w:after="120"/>
      </w:pPr>
      <w:r>
        <w:t xml:space="preserve">　　一手拿着照片，一手看着隗天容肩膀上的那只鸡。</w:t>
      </w:r>
    </w:p>
    <w:p>
      <w:pPr>
        <w:spacing w:after="120"/>
      </w:pPr>
      <w:r>
        <w:t xml:space="preserve">　　脑袋来回转动，最后，他将照片翻转过来，递到隗天容面前。</w:t>
      </w:r>
    </w:p>
    <w:p>
      <w:pPr>
        <w:spacing w:after="120"/>
      </w:pPr>
      <w:r>
        <w:t xml:space="preserve">　　“你帮我看看，你的这里，有东西吗？”</w:t>
      </w:r>
    </w:p>
    <w:p>
      <w:pPr>
        <w:spacing w:after="120"/>
      </w:pPr>
      <w:r>
        <w:t xml:space="preserve">　　隗天容看着那张照片。</w:t>
      </w:r>
    </w:p>
    <w:p>
      <w:pPr>
        <w:spacing w:after="120"/>
      </w:pPr>
      <w:r>
        <w:t xml:space="preserve">　　照片中，他的左边肩膀上有一个嘴巴咧到耳根的小丑脑袋，而他的右肩膀上……空空如也！</w:t>
      </w:r>
    </w:p>
    <w:p>
      <w:pPr>
        <w:spacing w:after="120"/>
      </w:pPr>
      <w:r>
        <w:t xml:space="preserve">　　嗯？</w:t>
      </w:r>
    </w:p>
    <w:p>
      <w:pPr>
        <w:spacing w:after="120"/>
      </w:pPr>
      <w:r>
        <w:t xml:space="preserve">　　隗天容下意识的转头，然后就看到了那个同样伸长脖颈，凑过来看照片的鸡头。</w:t>
      </w:r>
    </w:p>
    <w:p>
      <w:pPr>
        <w:spacing w:after="120"/>
      </w:pPr>
      <w:r>
        <w:t xml:space="preserve">　　“鸡兄，你怎么不见了？”</w:t>
      </w:r>
    </w:p>
    <w:p>
      <w:pPr>
        <w:spacing w:after="120"/>
      </w:pPr>
      <w:r>
        <w:t xml:space="preserve">　　隗天容下意识的问道，正要指着照片看的时候，小丑的脑袋猛地凑到了他的脸前五公分。</w:t>
      </w:r>
    </w:p>
    <w:p>
      <w:pPr>
        <w:spacing w:after="120"/>
      </w:pPr>
      <w:r>
        <w:t xml:space="preserve">　　“你也没看到，对吧！你也没看到，哈哈哈！”</w:t>
      </w:r>
    </w:p>
    <w:p>
      <w:pPr>
        <w:spacing w:after="120"/>
      </w:pPr>
      <w:r>
        <w:t xml:space="preserve">　　小丑兴奋的大笑，随后拿出拿着拍立得对着隗天容的肩膀咔嚓咔嚓的拍个不停。</w:t>
      </w:r>
    </w:p>
    <w:p>
      <w:pPr>
        <w:spacing w:after="120"/>
      </w:pPr>
      <w:r>
        <w:t xml:space="preserve">　　一张张照片从拍立得中出现，然后被小丑扔到地上。</w:t>
      </w:r>
    </w:p>
    <w:p>
      <w:pPr>
        <w:spacing w:after="120"/>
      </w:pPr>
      <w:r>
        <w:t xml:space="preserve">　　隗天容看着地上的那些照片，哪怕是怼着他肩膀拍的，都没有鸡兄的任何影子。</w:t>
      </w:r>
    </w:p>
    <w:p>
      <w:pPr>
        <w:spacing w:after="120"/>
      </w:pPr>
      <w:r>
        <w:t xml:space="preserve">　　心中虽然诧异，但想起鸡兄的其他神异之处，这点倒也算不得什么了。</w:t>
      </w:r>
    </w:p>
    <w:p>
      <w:pPr>
        <w:spacing w:after="120"/>
      </w:pPr>
      <w:r>
        <w:t xml:space="preserve">　　可隗天容觉得不算什么，小丑却想不通。</w:t>
      </w:r>
    </w:p>
    <w:p>
      <w:pPr>
        <w:spacing w:after="120"/>
      </w:pPr>
      <w:r>
        <w:t xml:space="preserve">　　它的脑袋疯狂的在照片和隗天容肩膀上徘徊，嘴里不停的在嘟囔着“没有”“没有”“还是没有”的话。</w:t>
      </w:r>
    </w:p>
    <w:p>
      <w:pPr>
        <w:spacing w:after="120"/>
      </w:pPr>
      <w:r>
        <w:t xml:space="preserve">　　随着照片逐渐堆积了厚厚一层，小丑的眼球已经充满了血丝并凸出了眼眶。</w:t>
      </w:r>
    </w:p>
    <w:p>
      <w:pPr>
        <w:spacing w:after="120"/>
      </w:pPr>
      <w:r>
        <w:t xml:space="preserve">　　红色大鼻子也开始滴落粘稠的血液。</w:t>
      </w:r>
    </w:p>
    <w:p>
      <w:pPr>
        <w:spacing w:after="120"/>
      </w:pPr>
      <w:r>
        <w:t xml:space="preserve">　　裂开的嘴巴里面，露出了两排尖锐的牙齿。</w:t>
      </w:r>
    </w:p>
    <w:p>
      <w:pPr>
        <w:spacing w:after="120"/>
      </w:pPr>
      <w:r>
        <w:t xml:space="preserve">　　抓着照片的手上，指甲长到了一尺长。</w:t>
      </w:r>
    </w:p>
    <w:p>
      <w:pPr>
        <w:spacing w:after="120"/>
      </w:pPr>
      <w:r>
        <w:t xml:space="preserve">　　“为什么会没有！”</w:t>
      </w:r>
    </w:p>
    <w:p>
      <w:pPr>
        <w:spacing w:after="120"/>
      </w:pPr>
      <w:r>
        <w:t xml:space="preserve">　　撕拉！</w:t>
      </w:r>
    </w:p>
    <w:p>
      <w:pPr>
        <w:spacing w:after="120"/>
      </w:pPr>
      <w:r>
        <w:t xml:space="preserve">　　小丑撕碎了照片，紧紧盯着那只鸡。</w:t>
      </w:r>
    </w:p>
    <w:p>
      <w:pPr>
        <w:spacing w:after="120"/>
      </w:pPr>
      <w:r>
        <w:t xml:space="preserve">　　“为什么，会没有！你到底是怎么做到的……教我，我也想学！我学会之后，肯定能吓到更多的人！”</w:t>
      </w:r>
    </w:p>
    <w:p>
      <w:pPr>
        <w:spacing w:after="120"/>
      </w:pPr>
      <w:r>
        <w:t xml:space="preserve">　　小丑的语气中带着哀求，但脸上却没有一点哀求的样子。</w:t>
      </w:r>
    </w:p>
    <w:p>
      <w:pPr>
        <w:spacing w:after="120"/>
      </w:pPr>
      <w:r>
        <w:t xml:space="preserve">　　“你为什么不说话，你不想教我吗？为什么，你为什么不教我！”</w:t>
      </w:r>
    </w:p>
    <w:p>
      <w:pPr>
        <w:spacing w:after="120"/>
      </w:pPr>
      <w:r>
        <w:t xml:space="preserve">　　“我们交换，你想学什么？帽子变兔子，还是气球派送，又或者是哑剧？”</w:t>
      </w:r>
    </w:p>
    <w:p>
      <w:pPr>
        <w:spacing w:after="120"/>
      </w:pPr>
      <w:r>
        <w:t xml:space="preserve">　　“你要是教我，我的假发也可以给你。”</w:t>
      </w:r>
    </w:p>
    <w:p>
      <w:pPr>
        <w:spacing w:after="120"/>
      </w:pPr>
      <w:r>
        <w:t xml:space="preserve">　　小丑从脑袋上扯下自己那顶鲜红色的假发，无数透明的丝线从小丑脑袋中被拽出，垂在了假发下面。</w:t>
      </w:r>
    </w:p>
    <w:p>
      <w:pPr>
        <w:spacing w:after="120"/>
      </w:pPr>
      <w:r>
        <w:t xml:space="preserve">　　“鼻子，我的鼻子可以给你！”</w:t>
      </w:r>
    </w:p>
    <w:p>
      <w:pPr>
        <w:spacing w:after="120"/>
      </w:pPr>
      <w:r>
        <w:t xml:space="preserve">　　小丑卸下自己的鼻子，只留两个窟窿在脸上。</w:t>
      </w:r>
    </w:p>
    <w:p>
      <w:pPr>
        <w:spacing w:after="120"/>
      </w:pPr>
      <w:r>
        <w:t xml:space="preserve">　　“不够吗？我还有鞋子，鞋子也给你！”</w:t>
      </w:r>
    </w:p>
    <w:p>
      <w:pPr>
        <w:spacing w:after="120"/>
      </w:pPr>
      <w:r>
        <w:t xml:space="preserve">　　啪嗒，两个不合脚的大头鞋子被小丑的第三只手提了起来。</w:t>
      </w:r>
    </w:p>
    <w:p>
      <w:pPr>
        <w:spacing w:after="120"/>
      </w:pPr>
      <w:r>
        <w:t xml:space="preserve">　　可面对种种东西，隗天容肩膀上的那只鸡却没有任何反应。</w:t>
      </w:r>
    </w:p>
    <w:p>
      <w:pPr>
        <w:spacing w:after="120"/>
      </w:pPr>
      <w:r>
        <w:t xml:space="preserve">　　哪怕是隗天容都知道，现在的小丑很可怕，不能受到任何刺激，但他肩膀上的鸡兄，却像是一点也没感受到一样。</w:t>
      </w:r>
    </w:p>
    <w:p>
      <w:pPr>
        <w:spacing w:after="120"/>
      </w:pPr>
      <w:r>
        <w:t xml:space="preserve">　　“鸡兄，要不，你就教教它？”</w:t>
      </w:r>
    </w:p>
    <w:p>
      <w:pPr>
        <w:spacing w:after="120"/>
      </w:pPr>
      <w:r>
        <w:t xml:space="preserve">　　隗天容看着身体已经开始冒出黑气的小丑，忍不住劝了鸡兄一句。</w:t>
      </w:r>
    </w:p>
    <w:p>
      <w:pPr>
        <w:spacing w:after="120"/>
      </w:pPr>
      <w:r>
        <w:t xml:space="preserve">　　然后，他就看到鸡兄瞥了自己一眼。</w:t>
      </w:r>
    </w:p>
    <w:p>
      <w:pPr>
        <w:spacing w:after="120"/>
      </w:pPr>
      <w:r>
        <w:t xml:space="preserve">　　就在隗天容以为鸡兄听劝的时候，那扬起的鸡翅膀在他眼皮子底下，扇在了小丑脸上，将其打了一个趔趄。</w:t>
      </w:r>
    </w:p>
    <w:p>
      <w:pPr>
        <w:spacing w:after="120"/>
      </w:pPr>
      <w:r>
        <w:t xml:space="preserve">　　一瞬间，包括隗天容在内的所有人，身体都是一僵。</w:t>
      </w:r>
    </w:p>
    <w:p>
      <w:pPr>
        <w:spacing w:after="120"/>
      </w:pPr>
      <w:r>
        <w:t xml:space="preserve">　　隗天容更是在心底大喊：“我让你教教它，不是让你教训教训它啊！”</w:t>
      </w:r>
    </w:p>
    <w:p>
      <w:pPr>
        <w:spacing w:after="120"/>
      </w:pPr>
      <w:r>
        <w:t xml:space="preserve">　　看着那几乎被黑气淹没的小丑。</w:t>
      </w:r>
    </w:p>
    <w:p>
      <w:pPr>
        <w:spacing w:after="120"/>
      </w:pPr>
      <w:r>
        <w:t xml:space="preserve">　　隗天容大喊一声。</w:t>
      </w:r>
    </w:p>
    <w:p>
      <w:pPr>
        <w:spacing w:after="120"/>
      </w:pPr>
      <w:r>
        <w:t xml:space="preserve">　　“跑！”</w:t>
      </w:r>
    </w:p>
    <w:p>
      <w:pPr>
        <w:spacing w:after="120"/>
      </w:pPr>
      <w:r>
        <w:t xml:space="preserve">　　……</w:t>
      </w:r>
    </w:p>
    <w:p>
      <w:pPr>
        <w:spacing w:after="120"/>
      </w:pPr>
      <w:r>
        <w:t xml:space="preserve">　　PS：总加更章节32章，已还15章，还欠17章。</w:t>
      </w:r>
    </w:p>
    <w:p>
      <w:pPr>
        <w:spacing w:after="120"/>
      </w:pPr>
      <w:r>
        <w:t xml:space="preserve">　　感谢大家的月票~</w:t>
      </w:r>
    </w:p>
    <w:p>
      <w:pPr>
        <w:spacing w:after="120"/>
      </w:pPr>
      <w:r>
        <w:t>第292章 搞错了，是两只鬼！</w:t>
      </w:r>
    </w:p>
    <w:p>
      <w:pPr>
        <w:spacing w:after="120"/>
      </w:pPr>
      <w:r>
        <w:t xml:space="preserve">　　“畅大，我们就这么待着吗？”</w:t>
      </w:r>
    </w:p>
    <w:p>
      <w:pPr>
        <w:spacing w:after="120"/>
      </w:pPr>
      <w:r>
        <w:t xml:space="preserve">　　南羽柯忍不住问道。</w:t>
      </w:r>
    </w:p>
    <w:p>
      <w:pPr>
        <w:spacing w:after="120"/>
      </w:pPr>
      <w:r>
        <w:t xml:space="preserve">　　被叶畅输入了两次气血之力，他也算是明白了，自己的这个编辑是有真本事的！</w:t>
      </w:r>
    </w:p>
    <w:p>
      <w:pPr>
        <w:spacing w:after="120"/>
      </w:pPr>
      <w:r>
        <w:t xml:space="preserve">　　一旁的叶畅正在整理以前练功时积攒下来的旺盆灰烬，闻言，开口就将南羽柯噎住了。</w:t>
      </w:r>
    </w:p>
    <w:p>
      <w:pPr>
        <w:spacing w:after="120"/>
      </w:pPr>
      <w:r>
        <w:t xml:space="preserve">　　“那要不你码一会字？断更这么多天，总归是不好的。”</w:t>
      </w:r>
    </w:p>
    <w:p>
      <w:pPr>
        <w:spacing w:after="120"/>
      </w:pPr>
      <w:r>
        <w:t xml:space="preserve">　　“呃，畅大，那鬼会出现在我的电脑上，我码字会出事吧？”</w:t>
      </w:r>
    </w:p>
    <w:p>
      <w:pPr>
        <w:spacing w:after="120"/>
      </w:pPr>
      <w:r>
        <w:t xml:space="preserve">　　南羽柯小心翼翼的说道。</w:t>
      </w:r>
    </w:p>
    <w:p>
      <w:pPr>
        <w:spacing w:after="120"/>
      </w:pPr>
      <w:r>
        <w:t xml:space="preserve">　　“放心，有我在。”</w:t>
      </w:r>
    </w:p>
    <w:p>
      <w:pPr>
        <w:spacing w:after="120"/>
      </w:pPr>
      <w:r>
        <w:t xml:space="preserve">　　听到叶畅这么自信的话，南羽柯心里忽然就不慌了。</w:t>
      </w:r>
    </w:p>
    <w:p>
      <w:pPr>
        <w:spacing w:after="120"/>
      </w:pPr>
      <w:r>
        <w:t xml:space="preserve">　　“畅大，你的意思是那个鬼对你来说什么都不是？我就说畅大你不是一般人！”</w:t>
      </w:r>
    </w:p>
    <w:p>
      <w:pPr>
        <w:spacing w:after="120"/>
      </w:pPr>
      <w:r>
        <w:t xml:space="preserve">　　叶畅看了南羽柯一眼。</w:t>
      </w:r>
    </w:p>
    <w:p>
      <w:pPr>
        <w:spacing w:after="120"/>
      </w:pPr>
      <w:r>
        <w:t xml:space="preserve">　　“我的意思是，你死了，我会给你报仇的。”</w:t>
      </w:r>
    </w:p>
    <w:p>
      <w:pPr>
        <w:spacing w:after="120"/>
      </w:pPr>
      <w:r>
        <w:t xml:space="preserve">　　“呃……”</w:t>
      </w:r>
    </w:p>
    <w:p>
      <w:pPr>
        <w:spacing w:after="120"/>
      </w:pPr>
      <w:r>
        <w:t xml:space="preserve">　　南羽柯僵在了原地。</w:t>
      </w:r>
    </w:p>
    <w:p>
      <w:pPr>
        <w:spacing w:after="120"/>
      </w:pPr>
      <w:r>
        <w:t xml:space="preserve">　　叶畅见南羽柯脸色发白，也不再逗他了。</w:t>
      </w:r>
    </w:p>
    <w:p>
      <w:pPr>
        <w:spacing w:after="120"/>
      </w:pPr>
      <w:r>
        <w:t xml:space="preserve">　　“行了，我既然敢留在这里，就说明有一定的把握，你又帮不上我，所以要么码字，要么睡觉，说不定睡一觉事情就解决了，这总比你干着急要好。”</w:t>
      </w:r>
    </w:p>
    <w:p>
      <w:pPr>
        <w:spacing w:after="120"/>
      </w:pPr>
      <w:r>
        <w:t xml:space="preserve">　　南羽柯松了一口气。</w:t>
      </w:r>
    </w:p>
    <w:p>
      <w:pPr>
        <w:spacing w:after="120"/>
      </w:pPr>
      <w:r>
        <w:t xml:space="preserve">　　睡觉？</w:t>
      </w:r>
    </w:p>
    <w:p>
      <w:pPr>
        <w:spacing w:after="120"/>
      </w:pPr>
      <w:r>
        <w:t xml:space="preserve">　　这要是能睡着就好了。</w:t>
      </w:r>
    </w:p>
    <w:p>
      <w:pPr>
        <w:spacing w:after="120"/>
      </w:pPr>
      <w:r>
        <w:t xml:space="preserve">　　至于码字，电脑屏幕都被砸了。</w:t>
      </w:r>
    </w:p>
    <w:p>
      <w:pPr>
        <w:spacing w:after="120"/>
      </w:pPr>
      <w:r>
        <w:t xml:space="preserve">　　思来想去，他还是觉得和叶畅聊天是最好的选择。</w:t>
      </w:r>
    </w:p>
    <w:p>
      <w:pPr>
        <w:spacing w:after="120"/>
      </w:pPr>
      <w:r>
        <w:t xml:space="preserve">　　“畅大，我现在也睡不着，能和你聊聊天吗？”</w:t>
      </w:r>
    </w:p>
    <w:p>
      <w:pPr>
        <w:spacing w:after="120"/>
      </w:pPr>
      <w:r>
        <w:t xml:space="preserve">　　叶畅将旺盆的灰烬分包装好后，这才看向南羽柯，见其不像是有睡觉的意思，他也就不勉强了。</w:t>
      </w:r>
    </w:p>
    <w:p>
      <w:pPr>
        <w:spacing w:after="120"/>
      </w:pPr>
      <w:r>
        <w:t xml:space="preserve">　　“想聊什么。”</w:t>
      </w:r>
    </w:p>
    <w:p>
      <w:pPr>
        <w:spacing w:after="120"/>
      </w:pPr>
      <w:r>
        <w:t xml:space="preserve">　　南羽柯凑近了几分。</w:t>
      </w:r>
    </w:p>
    <w:p>
      <w:pPr>
        <w:spacing w:after="120"/>
      </w:pPr>
      <w:r>
        <w:t xml:space="preserve">　　“畅大，我以前就觉得你给我讲故事的时候，氛围感特别强烈，特别真实，原来那些都是畅大你的亲身经历吗？”</w:t>
      </w:r>
    </w:p>
    <w:p>
      <w:pPr>
        <w:spacing w:after="120"/>
      </w:pPr>
      <w:r>
        <w:t xml:space="preserve">　　“畅大，你有这一身本事，为什么还要做编辑？难不成像你这样的人，都要有一个普通的身份做掩护吗？”</w:t>
      </w:r>
    </w:p>
    <w:p>
      <w:pPr>
        <w:spacing w:after="120"/>
      </w:pPr>
      <w:r>
        <w:t xml:space="preserve">　　“畅大，你看我能学你的本事吗？”</w:t>
      </w:r>
    </w:p>
    <w:p>
      <w:pPr>
        <w:spacing w:after="120"/>
      </w:pPr>
      <w:r>
        <w:t xml:space="preserve">　　一连串的问题问出来，南羽柯也忘记了自己现在处于一个什么境地。</w:t>
      </w:r>
    </w:p>
    <w:p>
      <w:pPr>
        <w:spacing w:after="120"/>
      </w:pPr>
      <w:r>
        <w:t xml:space="preserve">　　与鬼比起来，看事先生这种存在对他的吸引力与鬼带给他的恐惧是相当的。</w:t>
      </w:r>
    </w:p>
    <w:p>
      <w:pPr>
        <w:spacing w:after="120"/>
      </w:pPr>
      <w:r>
        <w:t xml:space="preserve">　　叶畅并不奇怪南羽柯会问出这些问题来。</w:t>
      </w:r>
    </w:p>
    <w:p>
      <w:pPr>
        <w:spacing w:after="120"/>
      </w:pPr>
      <w:r>
        <w:t xml:space="preserve">　　小说作者本就是一个满脑子幻想的群体。</w:t>
      </w:r>
    </w:p>
    <w:p>
      <w:pPr>
        <w:spacing w:after="120"/>
      </w:pPr>
      <w:r>
        <w:t xml:space="preserve">　　南羽柯作为一个灵异作者，当幻想照进现实后，不可能不去探究。</w:t>
      </w:r>
    </w:p>
    <w:p>
      <w:pPr>
        <w:spacing w:after="120"/>
      </w:pPr>
      <w:r>
        <w:t xml:space="preserve">　　“我给你讲的那些故事，里面并不全是我的亲身经历，但当我经历了一些真实的灵异事件后，我自然也就知道真正能带给人恐惧的是什么，所以讲起故事来也就更加真实一点。”</w:t>
      </w:r>
    </w:p>
    <w:p>
      <w:pPr>
        <w:spacing w:after="120"/>
      </w:pPr>
      <w:r>
        <w:t xml:space="preserve">　　“至于我为什么要当编辑……你的理解其实是有误的，我的主业是编辑，副业才是看事先生，之所以大老远跑来解决你的问题，也是为了能让你好好写小说。”</w:t>
      </w:r>
    </w:p>
    <w:p>
      <w:pPr>
        <w:spacing w:after="120"/>
      </w:pPr>
      <w:r>
        <w:t xml:space="preserve">　　“最后，你说想学我的本事，指的是什么？”</w:t>
      </w:r>
    </w:p>
    <w:p>
      <w:pPr>
        <w:spacing w:after="120"/>
      </w:pPr>
      <w:r>
        <w:t xml:space="preserve">　　南羽柯一愣。</w:t>
      </w:r>
    </w:p>
    <w:p>
      <w:pPr>
        <w:spacing w:after="120"/>
      </w:pPr>
      <w:r>
        <w:t xml:space="preserve">　　“还能是什么，就是畅大你手里的那种‘法力’啊！”</w:t>
      </w:r>
    </w:p>
    <w:p>
      <w:pPr>
        <w:spacing w:after="120"/>
      </w:pPr>
      <w:r>
        <w:t xml:space="preserve">　　南羽柯说着还伸手比划了一下。</w:t>
      </w:r>
    </w:p>
    <w:p>
      <w:pPr>
        <w:spacing w:after="120"/>
      </w:pPr>
      <w:r>
        <w:t xml:space="preserve">　　叶畅闻言，摇头一笑。</w:t>
      </w:r>
    </w:p>
    <w:p>
      <w:pPr>
        <w:spacing w:after="120"/>
      </w:pPr>
      <w:r>
        <w:t xml:space="preserve">　　他就知道南羽柯捡芝麻丢西瓜。</w:t>
      </w:r>
    </w:p>
    <w:p>
      <w:pPr>
        <w:spacing w:after="120"/>
      </w:pPr>
      <w:r>
        <w:t xml:space="preserve">　　比起气血之力来，绑在南羽柯身体上的那根缚魂索，他手里的旺盆、罗网筛，以及这些镇物背后的地府组织，才是叶畅真正敢在南羽柯家里待着的原因。</w:t>
      </w:r>
    </w:p>
    <w:p>
      <w:pPr>
        <w:spacing w:after="120"/>
      </w:pPr>
      <w:r>
        <w:t xml:space="preserve">　　气血之力，也就那样。</w:t>
      </w:r>
    </w:p>
    <w:p>
      <w:pPr>
        <w:spacing w:after="120"/>
      </w:pPr>
      <w:r>
        <w:t xml:space="preserve">　　南羽柯见叶畅摇头，有些着急。</w:t>
      </w:r>
    </w:p>
    <w:p>
      <w:pPr>
        <w:spacing w:after="120"/>
      </w:pPr>
      <w:r>
        <w:t xml:space="preserve">　　“怎么了，畅大，难不成你的功法得童子功？你别看我二十五，但我还是童子鸡啊！”</w:t>
      </w:r>
    </w:p>
    <w:p>
      <w:pPr>
        <w:spacing w:after="120"/>
      </w:pPr>
      <w:r>
        <w:t xml:space="preserve">　　“行了，我管你是不是童子鸡，你要学气血之力也不是不行，但你难道没点表示吗？”</w:t>
      </w:r>
    </w:p>
    <w:p>
      <w:pPr>
        <w:spacing w:after="120"/>
      </w:pPr>
      <w:r>
        <w:t xml:space="preserve">　　南羽柯恍然大悟，急忙将自己银行卡拿了出来。</w:t>
      </w:r>
    </w:p>
    <w:p>
      <w:pPr>
        <w:spacing w:after="120"/>
      </w:pPr>
      <w:r>
        <w:t xml:space="preserve">　　随即在叶畅没反应过来的时候，噗通一声跪了下去。</w:t>
      </w:r>
    </w:p>
    <w:p>
      <w:pPr>
        <w:spacing w:after="120"/>
      </w:pPr>
      <w:r>
        <w:t xml:space="preserve">　　南羽柯双手将银行卡递到叶畅面前，郑重道：</w:t>
      </w:r>
    </w:p>
    <w:p>
      <w:pPr>
        <w:spacing w:after="120"/>
      </w:pPr>
      <w:r>
        <w:t xml:space="preserve">　　“师父在上，这是徒弟的拜师礼，礼不多，只有五万，但以后徒弟还能挣更多！”</w:t>
      </w:r>
    </w:p>
    <w:p>
      <w:pPr>
        <w:spacing w:after="120"/>
      </w:pPr>
      <w:r>
        <w:t xml:space="preserve">　　“以后师父的家人就是我的家人，师父走了我给送终！”</w:t>
      </w:r>
    </w:p>
    <w:p>
      <w:pPr>
        <w:spacing w:after="120"/>
      </w:pPr>
      <w:r>
        <w:t xml:space="preserve">　　看着自己面前的银行卡以及跪在地上的南羽柯，叶畅眼角抽搐。</w:t>
      </w:r>
    </w:p>
    <w:p>
      <w:pPr>
        <w:spacing w:after="120"/>
      </w:pPr>
      <w:r>
        <w:t xml:space="preserve">　　他的意思只是让南羽柯之后不要再断更了，好好将这本万订小说写完，如此，他倒不是不可能将【八九玄功·一册】教给他。</w:t>
      </w:r>
    </w:p>
    <w:p>
      <w:pPr>
        <w:spacing w:after="120"/>
      </w:pPr>
      <w:r>
        <w:t xml:space="preserve">　　可现在，怎么就多了一个徒弟？</w:t>
      </w:r>
    </w:p>
    <w:p>
      <w:pPr>
        <w:spacing w:after="120"/>
      </w:pPr>
      <w:r>
        <w:t xml:space="preserve">　　“行了啊，你给我起来，我说要你的钱了吗？只要你好好的将这本万订书写完，我自然会教你！”</w:t>
      </w:r>
    </w:p>
    <w:p>
      <w:pPr>
        <w:spacing w:after="120"/>
      </w:pPr>
      <w:r>
        <w:t xml:space="preserve">　　南羽柯脸色一喜。</w:t>
      </w:r>
    </w:p>
    <w:p>
      <w:pPr>
        <w:spacing w:after="120"/>
      </w:pPr>
      <w:r>
        <w:t xml:space="preserve">　　“谢师傅垂怜，我一定会好好将书写完，完成师父对我的考验！”</w:t>
      </w:r>
    </w:p>
    <w:p>
      <w:pPr>
        <w:spacing w:after="120"/>
      </w:pPr>
      <w:r>
        <w:t xml:space="preserve">　　“谁说我是你师父了！你给我起来！”</w:t>
      </w:r>
    </w:p>
    <w:p>
      <w:pPr>
        <w:spacing w:after="120"/>
      </w:pPr>
      <w:r>
        <w:t xml:space="preserve">　　叶畅脸色一黑，伸手就要将南羽柯拉起来。</w:t>
      </w:r>
    </w:p>
    <w:p>
      <w:pPr>
        <w:spacing w:after="120"/>
      </w:pPr>
      <w:r>
        <w:t xml:space="preserve">　　刚有动作，他就发现房间温度骤然下降。</w:t>
      </w:r>
    </w:p>
    <w:p>
      <w:pPr>
        <w:spacing w:after="120"/>
      </w:pPr>
      <w:r>
        <w:t xml:space="preserve">　　脸色一变，叶畅正要将罗网筛拿出来，一道虚幻的影子忽然从一旁墙面上浮现，随后直扑南羽柯而去。</w:t>
      </w:r>
    </w:p>
    <w:p>
      <w:pPr>
        <w:spacing w:after="120"/>
      </w:pPr>
      <w:r>
        <w:t xml:space="preserve">　　罗网筛才刚到手上，叶畅就看到了那道虚影扑在了南羽柯的身体上。</w:t>
      </w:r>
    </w:p>
    <w:p>
      <w:pPr>
        <w:spacing w:after="120"/>
      </w:pPr>
      <w:r>
        <w:t xml:space="preserve">　　然后……南羽柯身体上的缚魂索动了，将才融入南羽柯身体一半的那只鬼从南羽柯身体中拽了出来，绑在了空中。</w:t>
      </w:r>
    </w:p>
    <w:p>
      <w:pPr>
        <w:spacing w:after="120"/>
      </w:pPr>
      <w:r>
        <w:t xml:space="preserve">　　南羽柯自然也看到了这一幕，当即就吓得跌倒在地，连跪带爬的到了叶畅身后。</w:t>
      </w:r>
    </w:p>
    <w:p>
      <w:pPr>
        <w:spacing w:after="120"/>
      </w:pPr>
      <w:r>
        <w:t xml:space="preserve">　　“师父，鬼，是鬼！”</w:t>
      </w:r>
    </w:p>
    <w:p>
      <w:pPr>
        <w:spacing w:after="120"/>
      </w:pPr>
      <w:r>
        <w:t xml:space="preserve">　　叶畅看着那只被捆住的鬼，皱眉呵止了南羽柯的叫喊。</w:t>
      </w:r>
    </w:p>
    <w:p>
      <w:pPr>
        <w:spacing w:after="120"/>
      </w:pPr>
      <w:r>
        <w:t xml:space="preserve">　　被叶畅这么一喝，南羽柯满脸涨红，但终究还是没再大喊大叫。</w:t>
      </w:r>
    </w:p>
    <w:p>
      <w:pPr>
        <w:spacing w:after="120"/>
      </w:pPr>
      <w:r>
        <w:t xml:space="preserve">　　也就在这个时候，啪嗒一声，缚魂索已经将那只鬼给灭掉，跌落在了地上。</w:t>
      </w:r>
    </w:p>
    <w:p>
      <w:pPr>
        <w:spacing w:after="120"/>
      </w:pPr>
      <w:r>
        <w:t xml:space="preserve">　　但这个情况并未让叶畅蹙起的眉头松开。</w:t>
      </w:r>
    </w:p>
    <w:p>
      <w:pPr>
        <w:spacing w:after="120"/>
      </w:pPr>
      <w:r>
        <w:t xml:space="preserve">　　如果他没记错的话，后山红棺里的那个尸体……是女尸！</w:t>
      </w:r>
    </w:p>
    <w:p>
      <w:pPr>
        <w:spacing w:after="120"/>
      </w:pPr>
      <w:r>
        <w:t xml:space="preserve">　　可为什么刚才被缚魂索勒死的却是一个男鬼？</w:t>
      </w:r>
    </w:p>
    <w:p>
      <w:pPr>
        <w:spacing w:after="120"/>
      </w:pPr>
      <w:r>
        <w:t xml:space="preserve">　　男鬼也罢了，为什么这只鬼只有游魂的强度？</w:t>
      </w:r>
    </w:p>
    <w:p>
      <w:pPr>
        <w:spacing w:after="120"/>
      </w:pPr>
      <w:r>
        <w:t xml:space="preserve">　　富康村都死了十个人了，它怎么说都不应该是游魂！</w:t>
      </w:r>
    </w:p>
    <w:p>
      <w:pPr>
        <w:spacing w:after="120"/>
      </w:pPr>
      <w:r>
        <w:t xml:space="preserve">　　除非，杀人的不是它！</w:t>
      </w:r>
    </w:p>
    <w:p>
      <w:pPr>
        <w:spacing w:after="120"/>
      </w:pPr>
      <w:r>
        <w:t xml:space="preserve">　　叶畅脸色一变。</w:t>
      </w:r>
    </w:p>
    <w:p>
      <w:pPr>
        <w:spacing w:after="120"/>
      </w:pPr>
      <w:r>
        <w:t xml:space="preserve">　　如果是这样的话，那岂不是说富康村不止一只鬼？</w:t>
      </w:r>
    </w:p>
    <w:p>
      <w:pPr>
        <w:spacing w:after="120"/>
      </w:pPr>
      <w:r>
        <w:t xml:space="preserve">　　一直缠着南羽柯的，并不是杀人的那只鬼？</w:t>
      </w:r>
    </w:p>
    <w:p>
      <w:pPr>
        <w:spacing w:after="120"/>
      </w:pPr>
      <w:r>
        <w:t xml:space="preserve">　　脸色有些难看的叶畅拿起罗网筛扣在脸上。</w:t>
      </w:r>
    </w:p>
    <w:p>
      <w:pPr>
        <w:spacing w:after="120"/>
      </w:pPr>
      <w:r>
        <w:t xml:space="preserve">　　刚才那只鬼进来的痕迹显露在了他的视线中，没有多说什么，叶畅直接从南羽柯的房间跑了出去。</w:t>
      </w:r>
    </w:p>
    <w:p>
      <w:pPr>
        <w:spacing w:after="120"/>
      </w:pPr>
      <w:r>
        <w:t xml:space="preserve">　　没有理会身后南羽柯的叫喊，也没有在意客厅脸色难看的南羽柯的父母。</w:t>
      </w:r>
    </w:p>
    <w:p>
      <w:pPr>
        <w:spacing w:after="120"/>
      </w:pPr>
      <w:r>
        <w:t xml:space="preserve">　　跑出南羽柯家后，叶畅来到那只鬼进入的那堵墙的位置，跟着那道阴气痕迹快速追去。</w:t>
      </w:r>
    </w:p>
    <w:p>
      <w:pPr>
        <w:spacing w:after="120"/>
      </w:pPr>
      <w:r>
        <w:t xml:space="preserve">　　再不快点，那道痕迹就要消散了！</w:t>
      </w:r>
    </w:p>
    <w:p>
      <w:pPr>
        <w:spacing w:after="120"/>
      </w:pPr>
      <w:r>
        <w:t xml:space="preserve">　　可刚跑了不过十来米，叶畅就看到那只鬼的痕迹消失在了一堵墙里。</w:t>
      </w:r>
    </w:p>
    <w:p>
      <w:pPr>
        <w:spacing w:after="120"/>
      </w:pPr>
      <w:r>
        <w:t xml:space="preserve">　　绕着那堵墙所属的房子转了一圈后，叶畅确定那只鬼就是从这户人家跑出来的。</w:t>
      </w:r>
    </w:p>
    <w:p>
      <w:pPr>
        <w:spacing w:after="120"/>
      </w:pPr>
      <w:r>
        <w:t xml:space="preserve">　　这里距离南羽柯家只有十来米，只隔了一户人家！</w:t>
      </w:r>
    </w:p>
    <w:p>
      <w:pPr>
        <w:spacing w:after="120"/>
      </w:pPr>
      <w:r>
        <w:t xml:space="preserve">　　就在叶畅想着去敲门的时候，南羽柯已经战战兢兢的跑了过来。</w:t>
      </w:r>
    </w:p>
    <w:p>
      <w:pPr>
        <w:spacing w:after="120"/>
      </w:pPr>
      <w:r>
        <w:t xml:space="preserve">　　“师父，你，你怎么了？”</w:t>
      </w:r>
    </w:p>
    <w:p>
      <w:pPr>
        <w:spacing w:after="120"/>
      </w:pPr>
      <w:r>
        <w:t xml:space="preserve">　　叶畅见到南羽柯，直接指着那户人家问道。</w:t>
      </w:r>
    </w:p>
    <w:p>
      <w:pPr>
        <w:spacing w:after="120"/>
      </w:pPr>
      <w:r>
        <w:t xml:space="preserve">　　“这是谁的家，你认识吗？我要进去。”</w:t>
      </w:r>
    </w:p>
    <w:p>
      <w:pPr>
        <w:spacing w:after="120"/>
      </w:pPr>
      <w:r>
        <w:t xml:space="preserve">　　南羽柯一看，当即就回道：“这是南瑞家，和我差不多大，他家就他一个人，父母都出去打工了，怎么了？”</w:t>
      </w:r>
    </w:p>
    <w:p>
      <w:pPr>
        <w:spacing w:after="120"/>
      </w:pPr>
      <w:r>
        <w:t xml:space="preserve">　　“能进去吗？”</w:t>
      </w:r>
    </w:p>
    <w:p>
      <w:pPr>
        <w:spacing w:after="120"/>
      </w:pPr>
      <w:r>
        <w:t xml:space="preserve">　　“我和他……还算熟，前段时间知道我写小说赚钱了，他也想写小说，我教了他不少。”</w:t>
      </w:r>
    </w:p>
    <w:p>
      <w:pPr>
        <w:spacing w:after="120"/>
      </w:pPr>
      <w:r>
        <w:t xml:space="preserve">　　说着，南羽柯就拍起了南瑞家的门。</w:t>
      </w:r>
    </w:p>
    <w:p>
      <w:pPr>
        <w:spacing w:after="120"/>
      </w:pPr>
      <w:r>
        <w:t xml:space="preserve">　　可拍了五分钟都没人开门。</w:t>
      </w:r>
    </w:p>
    <w:p>
      <w:pPr>
        <w:spacing w:after="120"/>
      </w:pPr>
      <w:r>
        <w:t xml:space="preserve">　　“他不在家？”</w:t>
      </w:r>
    </w:p>
    <w:p>
      <w:pPr>
        <w:spacing w:after="120"/>
      </w:pPr>
      <w:r>
        <w:t xml:space="preserve">　　叶畅忽然想到了什么，问南羽柯。</w:t>
      </w:r>
    </w:p>
    <w:p>
      <w:pPr>
        <w:spacing w:after="120"/>
      </w:pPr>
      <w:r>
        <w:t xml:space="preserve">　　“你有他的照片吗？”</w:t>
      </w:r>
    </w:p>
    <w:p>
      <w:pPr>
        <w:spacing w:after="120"/>
      </w:pPr>
      <w:r>
        <w:t xml:space="preserve">　　“嗯……没有，不过他的微聊头像就是他，我给你找找。”</w:t>
      </w:r>
    </w:p>
    <w:p>
      <w:pPr>
        <w:spacing w:after="120"/>
      </w:pPr>
      <w:r>
        <w:t xml:space="preserve">　　南羽柯拿出手机找到了南瑞的微聊头像，叶畅看过之后，什么都没说。</w:t>
      </w:r>
    </w:p>
    <w:p>
      <w:pPr>
        <w:spacing w:after="120"/>
      </w:pPr>
      <w:r>
        <w:t xml:space="preserve">　　上前一步，气血之力覆盖在脚上，叶畅对着大门门锁位置哐哐两脚下去。</w:t>
      </w:r>
    </w:p>
    <w:p>
      <w:pPr>
        <w:spacing w:after="120"/>
      </w:pPr>
      <w:r>
        <w:t xml:space="preserve">　　门开了。</w:t>
      </w:r>
    </w:p>
    <w:p>
      <w:pPr>
        <w:spacing w:after="120"/>
      </w:pPr>
      <w:r>
        <w:t xml:space="preserve">　　没有理会南羽柯的震惊，叶畅带着罗网筛一路冲了进去。</w:t>
      </w:r>
    </w:p>
    <w:p>
      <w:pPr>
        <w:spacing w:after="120"/>
      </w:pPr>
      <w:r>
        <w:t xml:space="preserve">　　等南羽柯跟着叶畅进入房间后，一股刺鼻的味道钻入了他的鼻腔中。</w:t>
      </w:r>
    </w:p>
    <w:p>
      <w:pPr>
        <w:spacing w:after="120"/>
      </w:pPr>
      <w:r>
        <w:t xml:space="preserve">　　“我靠，什么味道……呕！”</w:t>
      </w:r>
    </w:p>
    <w:p>
      <w:pPr>
        <w:spacing w:after="120"/>
      </w:pPr>
      <w:r>
        <w:t xml:space="preserve">　　话还没说完，南羽柯就看到了房间中的那具腐烂的尸体。</w:t>
      </w:r>
    </w:p>
    <w:p>
      <w:pPr>
        <w:spacing w:after="120"/>
      </w:pPr>
      <w:r>
        <w:t xml:space="preserve">　　五分钟后，回到南羽柯家的二人都陷入了沉默。</w:t>
      </w:r>
    </w:p>
    <w:p>
      <w:pPr>
        <w:spacing w:after="120"/>
      </w:pPr>
      <w:r>
        <w:t xml:space="preserve">　　南羽柯是没从刚才那个场景中回过神来，叶畅则是对着一本书皱眉。</w:t>
      </w:r>
    </w:p>
    <w:p>
      <w:pPr>
        <w:spacing w:after="120"/>
      </w:pPr>
      <w:r>
        <w:t xml:space="preserve">　　书的名字叫做《畅销书写作技巧》，但它不仅仅是一本书，它还是鬼物本体！</w:t>
      </w:r>
    </w:p>
    <w:p>
      <w:pPr>
        <w:spacing w:after="120"/>
      </w:pPr>
      <w:r>
        <w:t xml:space="preserve">　　鬼，自然就是南瑞。</w:t>
      </w:r>
    </w:p>
    <w:p>
      <w:pPr>
        <w:spacing w:after="120"/>
      </w:pPr>
      <w:r>
        <w:t xml:space="preserve">　　在发现南瑞家的那具尸体后，叶畅脑海里的那些疑惑就解开了大半。</w:t>
      </w:r>
    </w:p>
    <w:p>
      <w:pPr>
        <w:spacing w:after="120"/>
      </w:pPr>
      <w:r>
        <w:t xml:space="preserve">　　南瑞的死，他不知道是什么原因，但应该不是他杀、鬼杀。</w:t>
      </w:r>
    </w:p>
    <w:p>
      <w:pPr>
        <w:spacing w:after="120"/>
      </w:pPr>
      <w:r>
        <w:t xml:space="preserve">　　南瑞死后化作了鬼祟，第一件事就是寻找南羽柯，附身在南羽柯身上，给南羽柯‘提供灵感’！</w:t>
      </w:r>
    </w:p>
    <w:p>
      <w:pPr>
        <w:spacing w:after="120"/>
      </w:pPr>
      <w:r>
        <w:t xml:space="preserve">　　没错，南羽柯所谓的灵感，其实就是被鬼祟附身后多出来的幻觉。</w:t>
      </w:r>
    </w:p>
    <w:p>
      <w:pPr>
        <w:spacing w:after="120"/>
      </w:pPr>
      <w:r>
        <w:t xml:space="preserve">　　南羽柯不知道自己被鬼上身了，在发现自己码出来一个好故事后，就废寝忘食的去完善这个故事。</w:t>
      </w:r>
    </w:p>
    <w:p>
      <w:pPr>
        <w:spacing w:after="120"/>
      </w:pPr>
      <w:r>
        <w:t xml:space="preserve">　　而这个故事，实际上并不是他根据后山红棺为灵感想出来的，而是南瑞给他的！</w:t>
      </w:r>
    </w:p>
    <w:p>
      <w:pPr>
        <w:spacing w:after="120"/>
      </w:pPr>
      <w:r>
        <w:t xml:space="preserve">　　这件事，叶畅在与村长聊过之后就发现了端倪。</w:t>
      </w:r>
    </w:p>
    <w:p>
      <w:pPr>
        <w:spacing w:after="120"/>
      </w:pPr>
      <w:r>
        <w:t xml:space="preserve">　　因为南羽柯嘴里的‘镇尸七钉’其实在十年前就存在了，而不是因为南羽柯写了小说才出现的。</w:t>
      </w:r>
    </w:p>
    <w:p>
      <w:pPr>
        <w:spacing w:after="120"/>
      </w:pPr>
      <w:r>
        <w:t xml:space="preserve">　　所以南羽柯的小说，根本就不是导致红棺事件的原因。</w:t>
      </w:r>
    </w:p>
    <w:p>
      <w:pPr>
        <w:spacing w:after="120"/>
      </w:pPr>
      <w:r>
        <w:t xml:space="preserve">　　叶畅最开始在得知这个情况后，配合南羽柯被鬼上身的事实，就做出了一个判断。</w:t>
      </w:r>
    </w:p>
    <w:p>
      <w:pPr>
        <w:spacing w:after="120"/>
      </w:pPr>
      <w:r>
        <w:t xml:space="preserve">　　南羽柯，是被后山红棺中的那个鬼给上身了！</w:t>
      </w:r>
    </w:p>
    <w:p>
      <w:pPr>
        <w:spacing w:after="120"/>
      </w:pPr>
      <w:r>
        <w:t xml:space="preserve">　　那个鬼出于某种原因，让南羽柯写下了一个本就会发生的故事。</w:t>
      </w:r>
    </w:p>
    <w:p>
      <w:pPr>
        <w:spacing w:after="120"/>
      </w:pPr>
      <w:r>
        <w:t xml:space="preserve">　　杀人的同时，也吓唬了南羽柯。</w:t>
      </w:r>
    </w:p>
    <w:p>
      <w:pPr>
        <w:spacing w:after="120"/>
      </w:pPr>
      <w:r>
        <w:t xml:space="preserve">　　虽然不知道这是为什么，但这是之前叶畅能猜到的最可能的结果。</w:t>
      </w:r>
    </w:p>
    <w:p>
      <w:pPr>
        <w:spacing w:after="120"/>
      </w:pPr>
      <w:r>
        <w:t xml:space="preserve">　　如今发现了南瑞，叶畅知道自己错了。</w:t>
      </w:r>
    </w:p>
    <w:p>
      <w:pPr>
        <w:spacing w:after="120"/>
      </w:pPr>
      <w:r>
        <w:t xml:space="preserve">　　从南羽柯的嘴里，叶畅了解了南瑞的情况。</w:t>
      </w:r>
    </w:p>
    <w:p>
      <w:pPr>
        <w:spacing w:after="120"/>
      </w:pPr>
      <w:r>
        <w:t xml:space="preserve">　　之前南羽柯第一笔五万块稿费到账后，南瑞就经常来找南羽柯，想要让南羽柯教他写小说赚钱。</w:t>
      </w:r>
    </w:p>
    <w:p>
      <w:pPr>
        <w:spacing w:after="120"/>
      </w:pPr>
      <w:r>
        <w:t xml:space="preserve">　　可写小说这种东西，除非是叶畅这种已经总结出理论体系的专业编辑，南羽柯这种才写了一本还没完结的万订小说的作者，根本没可能教别人。</w:t>
      </w:r>
    </w:p>
    <w:p>
      <w:pPr>
        <w:spacing w:after="120"/>
      </w:pPr>
      <w:r>
        <w:t xml:space="preserve">　　但南瑞不信，总感觉南羽柯不想教他。</w:t>
      </w:r>
    </w:p>
    <w:p>
      <w:pPr>
        <w:spacing w:after="120"/>
      </w:pPr>
      <w:r>
        <w:t xml:space="preserve">　　一来二去，两人的关系就不好了，南羽柯总能从南瑞嘴里听到一些阴阳怪气的话。</w:t>
      </w:r>
    </w:p>
    <w:p>
      <w:pPr>
        <w:spacing w:after="120"/>
      </w:pPr>
      <w:r>
        <w:t xml:space="preserve">　　到了这个地步，南羽柯自然不想再理会南瑞，之后也就没再联系。</w:t>
      </w:r>
    </w:p>
    <w:p>
      <w:pPr>
        <w:spacing w:after="120"/>
      </w:pPr>
      <w:r>
        <w:t xml:space="preserve">　　南羽柯本以为是因为交恶，南瑞才不再打扰他，谁知道南瑞竟然死在了自己家，并且还变成鬼缠上了他。</w:t>
      </w:r>
    </w:p>
    <w:p>
      <w:pPr>
        <w:spacing w:after="120"/>
      </w:pPr>
      <w:r>
        <w:t xml:space="preserve">　　在了解了这些情况后，叶畅也就能想明白为什么一个鬼会附身南羽柯，给南羽柯提供灵感，督促他写小说了。</w:t>
      </w:r>
    </w:p>
    <w:p>
      <w:pPr>
        <w:spacing w:after="120"/>
      </w:pPr>
      <w:r>
        <w:t xml:space="preserve">　　因为写小说，写一本畅销的小说，这是南瑞的执念！</w:t>
      </w:r>
    </w:p>
    <w:p>
      <w:pPr>
        <w:spacing w:after="120"/>
      </w:pPr>
      <w:r>
        <w:t xml:space="preserve">　　虽然发生在南羽柯身上的事叶畅想明白了，但还有一件事，他怎么都想不明白。</w:t>
      </w:r>
    </w:p>
    <w:p>
      <w:pPr>
        <w:spacing w:after="120"/>
      </w:pPr>
      <w:r>
        <w:t xml:space="preserve">　　南瑞知道红棺里有个女人，并且女人身体上有七根钉子这件事，叶畅还能用南瑞死后化作鬼游荡的时候见到过。</w:t>
      </w:r>
    </w:p>
    <w:p>
      <w:pPr>
        <w:spacing w:after="120"/>
      </w:pPr>
      <w:r>
        <w:t xml:space="preserve">　　但死亡的那十个人，以及死亡的顺序，南瑞是怎么知道的？</w:t>
      </w:r>
    </w:p>
    <w:p>
      <w:pPr>
        <w:spacing w:after="120"/>
      </w:pPr>
      <w:r>
        <w:t xml:space="preserve">　　这完全没有道理。</w:t>
      </w:r>
    </w:p>
    <w:p>
      <w:pPr>
        <w:spacing w:after="120"/>
      </w:pPr>
      <w:r>
        <w:t xml:space="preserve">　　难不成，南瑞化作鬼之后还有了预知的能力？</w:t>
      </w:r>
    </w:p>
    <w:p>
      <w:pPr>
        <w:spacing w:after="120"/>
      </w:pPr>
      <w:r>
        <w:t xml:space="preserve">　　这是一个让叶畅疑惑的点。</w:t>
      </w:r>
    </w:p>
    <w:p>
      <w:pPr>
        <w:spacing w:after="120"/>
      </w:pPr>
      <w:r>
        <w:t xml:space="preserve">　　不过现在，这似乎并不重要了。</w:t>
      </w:r>
    </w:p>
    <w:p>
      <w:pPr>
        <w:spacing w:after="120"/>
      </w:pPr>
      <w:r>
        <w:t xml:space="preserve">　　重要的是现在除了南瑞之外，富康村还有一只杀了十个人的厉鬼！</w:t>
      </w:r>
    </w:p>
    <w:p>
      <w:pPr>
        <w:spacing w:after="120"/>
      </w:pPr>
      <w:r>
        <w:t xml:space="preserve">　　那个厉鬼十有八九就是红棺里那具尸体中诞生的鬼。</w:t>
      </w:r>
    </w:p>
    <w:p>
      <w:pPr>
        <w:spacing w:after="120"/>
      </w:pPr>
      <w:r>
        <w:t xml:space="preserve">　　这次应该不会猜错了。</w:t>
      </w:r>
    </w:p>
    <w:p>
      <w:pPr>
        <w:spacing w:after="120"/>
      </w:pPr>
      <w:r>
        <w:t xml:space="preserve">　　理顺这些事情后，叶畅忽然想起一件事。</w:t>
      </w:r>
    </w:p>
    <w:p>
      <w:pPr>
        <w:spacing w:after="120"/>
      </w:pPr>
      <w:r>
        <w:t xml:space="preserve">　　如果南羽柯这边捣乱的是南瑞这只鬼，那真正的厉鬼……会不会去找村长？</w:t>
      </w:r>
    </w:p>
    <w:p>
      <w:pPr>
        <w:spacing w:after="120"/>
      </w:pPr>
      <w:r>
        <w:t xml:space="preserve">　　叶畅皱眉，决定先去村长家看一趟，随后再决定要不要晚上去后山找那个红棺！</w:t>
      </w:r>
    </w:p>
    <w:p>
      <w:pPr>
        <w:spacing w:after="120"/>
      </w:pPr>
      <w:r>
        <w:t xml:space="preserve">　　这么想着，叶畅将之前南羽柯身上的那根缚魂索绑在了自己身上，随后抱着旺盆，拿着罗网筛就朝外面走去。</w:t>
      </w:r>
    </w:p>
    <w:p>
      <w:pPr>
        <w:spacing w:after="120"/>
      </w:pPr>
      <w:r>
        <w:t xml:space="preserve">　　“师父，你去哪，我跟着你！”</w:t>
      </w:r>
    </w:p>
    <w:p>
      <w:pPr>
        <w:spacing w:after="120"/>
      </w:pPr>
      <w:r>
        <w:t xml:space="preserve">　　“一边待着去，去找死啊！”</w:t>
      </w:r>
    </w:p>
    <w:p>
      <w:pPr>
        <w:spacing w:after="120"/>
      </w:pPr>
      <w:r>
        <w:t xml:space="preserve">　　说着，叶畅从兜里掏出一小袋灰烬交给南羽柯。</w:t>
      </w:r>
    </w:p>
    <w:p>
      <w:pPr>
        <w:spacing w:after="120"/>
      </w:pPr>
      <w:r>
        <w:t xml:space="preserve">　　“若是遇到鬼，将这个撕开撒在鬼身上，就像是撒石灰那样撒，记住了？”</w:t>
      </w:r>
    </w:p>
    <w:p>
      <w:pPr>
        <w:spacing w:after="120"/>
      </w:pPr>
      <w:r>
        <w:t xml:space="preserve">　　南羽柯咽了口唾沫，狠狠点了点头。</w:t>
      </w:r>
    </w:p>
    <w:p>
      <w:pPr>
        <w:spacing w:after="120"/>
      </w:pPr>
      <w:r>
        <w:t xml:space="preserve">　　“师父放心，我记住了！”</w:t>
      </w:r>
    </w:p>
    <w:p>
      <w:pPr>
        <w:spacing w:after="120"/>
      </w:pPr>
      <w:r>
        <w:t xml:space="preserve">　　叶畅也懒得纠正南羽柯的称呼，带着东西就朝着村长家的方向跑去。</w:t>
      </w:r>
    </w:p>
    <w:p>
      <w:pPr>
        <w:spacing w:after="120"/>
      </w:pPr>
      <w:r>
        <w:t xml:space="preserve">　　南羽柯望眼欲穿的时候，他父母的声音忽然传了过来。</w:t>
      </w:r>
    </w:p>
    <w:p>
      <w:pPr>
        <w:spacing w:after="120"/>
      </w:pPr>
      <w:r>
        <w:t xml:space="preserve">　　“小柯，你，你是不是喜欢男人？”</w:t>
      </w:r>
    </w:p>
    <w:p>
      <w:pPr>
        <w:spacing w:after="120"/>
      </w:pPr>
      <w:r>
        <w:t xml:space="preserve">　　“嗯……嗯？”</w:t>
      </w:r>
    </w:p>
    <w:p>
      <w:pPr>
        <w:spacing w:after="120"/>
      </w:pPr>
      <w:r>
        <w:t xml:space="preserve">　　南羽柯猛然转头，一脸问号的看着自己父亲。</w:t>
      </w:r>
    </w:p>
    <w:p>
      <w:pPr>
        <w:spacing w:after="120"/>
      </w:pPr>
      <w:r>
        <w:t xml:space="preserve">　　“爸，你说什么呢？”</w:t>
      </w:r>
    </w:p>
    <w:p>
      <w:pPr>
        <w:spacing w:after="120"/>
      </w:pPr>
      <w:r>
        <w:t xml:space="preserve">　　南羽柯话一说完，就看到自己父亲脸上满是纠结。</w:t>
      </w:r>
    </w:p>
    <w:p>
      <w:pPr>
        <w:spacing w:after="120"/>
      </w:pPr>
      <w:r>
        <w:t xml:space="preserve">　　“你妈都给我说了，他来了之后又是抓你的手，又是摸你的身体，刚才你们是不是闹矛盾了？我看你都跪下了，你们这不是在搞对象，是在干什么！？”</w:t>
      </w:r>
    </w:p>
    <w:p>
      <w:pPr>
        <w:spacing w:after="120"/>
      </w:pPr>
      <w:r>
        <w:t xml:space="preserve">　　南羽柯听到父亲的话，当即一张脸涨的通红。</w:t>
      </w:r>
    </w:p>
    <w:p>
      <w:pPr>
        <w:spacing w:after="120"/>
      </w:pPr>
      <w:r>
        <w:t xml:space="preserve">　　这特么都是什么跟什么啊！</w:t>
      </w:r>
    </w:p>
    <w:p>
      <w:pPr>
        <w:spacing w:after="120"/>
      </w:pPr>
      <w:r>
        <w:t xml:space="preserve">　　……</w:t>
      </w:r>
    </w:p>
    <w:p>
      <w:pPr>
        <w:spacing w:after="120"/>
      </w:pPr>
      <w:r>
        <w:t xml:space="preserve">　　就在南羽柯给自家父母解释两人关系的时候，叶畅已经到了村长家门口。</w:t>
      </w:r>
    </w:p>
    <w:p>
      <w:pPr>
        <w:spacing w:after="120"/>
      </w:pPr>
      <w:r>
        <w:t xml:space="preserve">　　透过罗网筛，叶畅看到了村长家逸散出的阴气。</w:t>
      </w:r>
    </w:p>
    <w:p>
      <w:pPr>
        <w:spacing w:after="120"/>
      </w:pPr>
      <w:r>
        <w:t xml:space="preserve">　　这股阴气，比南瑞要强太多了。</w:t>
      </w:r>
    </w:p>
    <w:p>
      <w:pPr>
        <w:spacing w:after="120"/>
      </w:pPr>
      <w:r>
        <w:t xml:space="preserve">　　“来晚了吗？”</w:t>
      </w:r>
    </w:p>
    <w:p>
      <w:pPr>
        <w:spacing w:after="120"/>
      </w:pPr>
      <w:r>
        <w:t xml:space="preserve">　　喃喃一句之后，叶畅点燃了旺盆里的松柏枝。</w:t>
      </w:r>
    </w:p>
    <w:p>
      <w:pPr>
        <w:spacing w:after="120"/>
      </w:pPr>
      <w:r>
        <w:t xml:space="preserve">　　裹着一身烟气，他迈步走入了那阴气弥漫的房子。</w:t>
      </w:r>
    </w:p>
    <w:p>
      <w:pPr>
        <w:spacing w:after="120"/>
      </w:pPr>
      <w:r>
        <w:t xml:space="preserve">　　……</w:t>
      </w:r>
    </w:p>
    <w:p>
      <w:pPr>
        <w:spacing w:after="120"/>
      </w:pPr>
      <w:r>
        <w:t xml:space="preserve">　　PS：二月闹，孩子这两天哭闹严重，今天家人出去不在家，我带了一天娃，差点没崩溃……</w:t>
      </w:r>
    </w:p>
    <w:p>
      <w:pPr>
        <w:spacing w:after="120"/>
      </w:pPr>
      <w:r>
        <w:t xml:space="preserve">　　看到月票已经到1500票了，那加更章节再+1，总加更31章，已还10章，还欠21章。</w:t>
      </w:r>
    </w:p>
    <w:p>
      <w:pPr>
        <w:spacing w:after="120"/>
      </w:pPr>
      <w:r>
        <w:t xml:space="preserve">　　感谢大家的月票，今天加更就算了，明天看情况吧。</w:t>
      </w:r>
    </w:p>
    <w:p>
      <w:pPr>
        <w:spacing w:after="120"/>
      </w:pPr>
      <w:r>
        <w:t>第306章 三颅黑渊，现！</w:t>
      </w:r>
    </w:p>
    <w:p>
      <w:pPr>
        <w:spacing w:after="120"/>
      </w:pPr>
      <w:r>
        <w:t xml:space="preserve">　　隗天容开口之前，其他几个顶尖组长就已经远离了小丑。</w:t>
      </w:r>
    </w:p>
    <w:p>
      <w:pPr>
        <w:spacing w:after="120"/>
      </w:pPr>
      <w:r>
        <w:t xml:space="preserve">　　他们实力没有隗天容高，但脑子却都没坏。</w:t>
      </w:r>
    </w:p>
    <w:p>
      <w:pPr>
        <w:spacing w:after="120"/>
      </w:pPr>
      <w:r>
        <w:t xml:space="preserve">　　这样子还要继续待在观众席，怕不是要被干碎！</w:t>
      </w:r>
    </w:p>
    <w:p>
      <w:pPr>
        <w:spacing w:after="120"/>
      </w:pPr>
      <w:r>
        <w:t xml:space="preserve">　　而且这些顶尖组长都默契的选了同一个方向，也就是远离隗天容的方向。</w:t>
      </w:r>
    </w:p>
    <w:p>
      <w:pPr>
        <w:spacing w:after="120"/>
      </w:pPr>
      <w:r>
        <w:t xml:space="preserve">　　隗天容看到这一幕，脸色又黑了几分。</w:t>
      </w:r>
    </w:p>
    <w:p>
      <w:pPr>
        <w:spacing w:after="120"/>
      </w:pPr>
      <w:r>
        <w:t xml:space="preserve">　　不过还好，他有鸡兄在，鸡兄能带着他逃走。</w:t>
      </w:r>
    </w:p>
    <w:p>
      <w:pPr>
        <w:spacing w:after="120"/>
      </w:pPr>
      <w:r>
        <w:t xml:space="preserve">　　这么想着，隗天容看向了自己的右肩膀。</w:t>
      </w:r>
    </w:p>
    <w:p>
      <w:pPr>
        <w:spacing w:after="120"/>
      </w:pPr>
      <w:r>
        <w:t xml:space="preserve">　　那里，空空如也！</w:t>
      </w:r>
    </w:p>
    <w:p>
      <w:pPr>
        <w:spacing w:after="120"/>
      </w:pPr>
      <w:r>
        <w:t xml:space="preserve">　　“卧槽，鸡兄，我怎么也看不到你了？”</w:t>
      </w:r>
    </w:p>
    <w:p>
      <w:pPr>
        <w:spacing w:after="120"/>
      </w:pPr>
      <w:r>
        <w:t xml:space="preserve">　　隗天容第一反应想到了那个照片，鸡兄和照片里一样，消失了。</w:t>
      </w:r>
    </w:p>
    <w:p>
      <w:pPr>
        <w:spacing w:after="120"/>
      </w:pPr>
      <w:r>
        <w:t xml:space="preserve">　　可随后他觉得不对，然后，他看向了身后。</w:t>
      </w:r>
    </w:p>
    <w:p>
      <w:pPr>
        <w:spacing w:after="120"/>
      </w:pPr>
      <w:r>
        <w:t xml:space="preserve">　　那里，小丑已经在黑气的作用下从原本一人高开始膨胀，如今已经快要接近十米了，头顶已经触及屋顶，并且还在不断变大。</w:t>
      </w:r>
    </w:p>
    <w:p>
      <w:pPr>
        <w:spacing w:after="120"/>
      </w:pPr>
      <w:r>
        <w:t xml:space="preserve">　　而在他身前，则是一只只有成人膝盖高的雄鸡。</w:t>
      </w:r>
    </w:p>
    <w:p>
      <w:pPr>
        <w:spacing w:after="120"/>
      </w:pPr>
      <w:r>
        <w:t xml:space="preserve">　　嘭！</w:t>
      </w:r>
    </w:p>
    <w:p>
      <w:pPr>
        <w:spacing w:after="120"/>
      </w:pPr>
      <w:r>
        <w:t xml:space="preserve">　　小丑双膝跪在地上，双手撑地，俯下了身体，用那比雄鸡还要大的眼睛盯着雄鸡。</w:t>
      </w:r>
    </w:p>
    <w:p>
      <w:pPr>
        <w:spacing w:after="120"/>
      </w:pPr>
      <w:r>
        <w:t xml:space="preserve">　　“为什么……不教我……啊！”</w:t>
      </w:r>
    </w:p>
    <w:p>
      <w:pPr>
        <w:spacing w:after="120"/>
      </w:pPr>
      <w:r>
        <w:t xml:space="preserve">　　黑气自小丑嘴里喷出，化作一条黑蟒，张大嘴巴朝着那只鸡而去。</w:t>
      </w:r>
    </w:p>
    <w:p>
      <w:pPr>
        <w:spacing w:after="120"/>
      </w:pPr>
      <w:r>
        <w:t xml:space="preserve">　　仅一口，雄鸡就被黑蟒给吞入了腹中。</w:t>
      </w:r>
    </w:p>
    <w:p>
      <w:pPr>
        <w:spacing w:after="120"/>
      </w:pPr>
      <w:r>
        <w:t xml:space="preserve">　　隗天容看着这一幕，脸颊抽搐着甩出了十几只折纸。</w:t>
      </w:r>
    </w:p>
    <w:p>
      <w:pPr>
        <w:spacing w:after="120"/>
      </w:pPr>
      <w:r>
        <w:t xml:space="preserve">　　有纸蜘蛛，有纸鹤。</w:t>
      </w:r>
    </w:p>
    <w:p>
      <w:pPr>
        <w:spacing w:after="120"/>
      </w:pPr>
      <w:r>
        <w:t xml:space="preserve">　　蜘蛛还未抵达，蛛丝就已经射了过去，黏住了那黑蟒的上下颚。</w:t>
      </w:r>
    </w:p>
    <w:p>
      <w:pPr>
        <w:spacing w:after="120"/>
      </w:pPr>
      <w:r>
        <w:t xml:space="preserve">　　紧接着蜘蛛分成两个方向，硬生生的将黑蟒的嘴拉的左右撕扯开来。</w:t>
      </w:r>
    </w:p>
    <w:p>
      <w:pPr>
        <w:spacing w:after="120"/>
      </w:pPr>
      <w:r>
        <w:t xml:space="preserve">　　隗天容本以为这一下能给鸡兄创造出一个机会，可他只看到黑蟒喉咙处的鸡尾消失在视线中！</w:t>
      </w:r>
    </w:p>
    <w:p>
      <w:pPr>
        <w:spacing w:after="120"/>
      </w:pPr>
      <w:r>
        <w:t xml:space="preserve">　　心中虽然疑惑鸡兄为什么这么容易就被制服，但此时也不是想这个的时候，继续操控纸鹤冲了过去。</w:t>
      </w:r>
    </w:p>
    <w:p>
      <w:pPr>
        <w:spacing w:after="120"/>
      </w:pPr>
      <w:r>
        <w:t xml:space="preserve">　　再怎么说，鸡兄都救了他好几次，如果不尝试下就跑，那就太过分了。</w:t>
      </w:r>
    </w:p>
    <w:p>
      <w:pPr>
        <w:spacing w:after="120"/>
      </w:pPr>
      <w:r>
        <w:t xml:space="preserve">　　嗖！</w:t>
      </w:r>
    </w:p>
    <w:p>
      <w:pPr>
        <w:spacing w:after="120"/>
      </w:pPr>
      <w:r>
        <w:t xml:space="preserve">　　三只纸鹤中的两只直接扎入了黑蟒的眼睛，剩余的那只则直冲黑蟒嗓子眼而去，似乎要将被吞入的鸡给拽出来。</w:t>
      </w:r>
    </w:p>
    <w:p>
      <w:pPr>
        <w:spacing w:after="120"/>
      </w:pPr>
      <w:r>
        <w:t xml:space="preserve">　　可等隗天容的视线跟随纸鹤进入黑蟒腹中，只看到了一张卡在黑蟒喉咙，咧嘴大笑的小丑脸。</w:t>
      </w:r>
    </w:p>
    <w:p>
      <w:pPr>
        <w:spacing w:after="120"/>
      </w:pPr>
      <w:r>
        <w:t xml:space="preserve">　　“嘿嘿哈~”</w:t>
      </w:r>
    </w:p>
    <w:p>
      <w:pPr>
        <w:spacing w:after="120"/>
      </w:pPr>
      <w:r>
        <w:t xml:space="preserve">　　笑声响起的刹那，隗天容只觉得意识昏昏沉沉。</w:t>
      </w:r>
    </w:p>
    <w:p>
      <w:pPr>
        <w:spacing w:after="120"/>
      </w:pPr>
      <w:r>
        <w:t xml:space="preserve">　　不等他缓过神来，纸鹤已经钻入了小丑嘴中，被小丑用牙齿给嚼了一个粉碎！</w:t>
      </w:r>
    </w:p>
    <w:p>
      <w:pPr>
        <w:spacing w:after="120"/>
      </w:pPr>
      <w:r>
        <w:t xml:space="preserve">　　视线回归，隗天容看着那条已经毁了自己大半蜘蛛的黑蟒，当即就要转身离开。</w:t>
      </w:r>
    </w:p>
    <w:p>
      <w:pPr>
        <w:spacing w:after="120"/>
      </w:pPr>
      <w:r>
        <w:t xml:space="preserve">　　可忽然间，他看到了小丑头顶上方出现了一抹光亮。</w:t>
      </w:r>
    </w:p>
    <w:p>
      <w:pPr>
        <w:spacing w:after="120"/>
      </w:pPr>
      <w:r>
        <w:t xml:space="preserve">　　那光是从一条缝隙中渗入，再然后，一只金黄色的大手自缝隙中塞入，紧接着是另一只，两只手塞进来后，直接抓住了缝隙两侧。</w:t>
      </w:r>
    </w:p>
    <w:p>
      <w:pPr>
        <w:spacing w:after="120"/>
      </w:pPr>
      <w:r>
        <w:t xml:space="preserve">　　唰！</w:t>
      </w:r>
    </w:p>
    <w:p>
      <w:pPr>
        <w:spacing w:after="120"/>
      </w:pPr>
      <w:r>
        <w:t xml:space="preserve">　　就像是撕开一个口袋一样，那两只大手撕开了屋顶处的空间。</w:t>
      </w:r>
    </w:p>
    <w:p>
      <w:pPr>
        <w:spacing w:after="120"/>
      </w:pPr>
      <w:r>
        <w:t xml:space="preserve">　　隗天容本以为是总局来人，可等他看到那自裂缝中探入的金刚法身后，脸上多了一抹愤怒！</w:t>
      </w:r>
    </w:p>
    <w:p>
      <w:pPr>
        <w:spacing w:after="120"/>
      </w:pPr>
      <w:r>
        <w:t xml:space="preserve">　　陆深！</w:t>
      </w:r>
    </w:p>
    <w:p>
      <w:pPr>
        <w:spacing w:after="120"/>
      </w:pPr>
      <w:r>
        <w:t xml:space="preserve">　　竟然是他！</w:t>
      </w:r>
    </w:p>
    <w:p>
      <w:pPr>
        <w:spacing w:after="120"/>
      </w:pPr>
      <w:r>
        <w:t xml:space="preserve">　　如果不是他，根本不会有这些事！</w:t>
      </w:r>
    </w:p>
    <w:p>
      <w:pPr>
        <w:spacing w:after="120"/>
      </w:pPr>
      <w:r>
        <w:t xml:space="preserve">　　可此时，隗天容无法对陆深发火，如今能对付小丑的，似乎只有陆深一人了。</w:t>
      </w:r>
    </w:p>
    <w:p>
      <w:pPr>
        <w:spacing w:after="120"/>
      </w:pPr>
      <w:r>
        <w:t xml:space="preserve">　　“你还在看什么，还不解决你惹出的这个祸！”</w:t>
      </w:r>
    </w:p>
    <w:p>
      <w:pPr>
        <w:spacing w:after="120"/>
      </w:pPr>
      <w:r>
        <w:t xml:space="preserve">　　隗天容对陆深厉喝道。</w:t>
      </w:r>
    </w:p>
    <w:p>
      <w:pPr>
        <w:spacing w:after="120"/>
      </w:pPr>
      <w:r>
        <w:t xml:space="preserve">　　可陆深并未对他的声音做出任何反应，只是直勾勾的看着下方的小丑。</w:t>
      </w:r>
    </w:p>
    <w:p>
      <w:pPr>
        <w:spacing w:after="120"/>
      </w:pPr>
      <w:r>
        <w:t xml:space="preserve">　　不知道是不是错觉，隗天容从陆深眼中，看出了一抹惊喜。</w:t>
      </w:r>
    </w:p>
    <w:p>
      <w:pPr>
        <w:spacing w:after="120"/>
      </w:pPr>
      <w:r>
        <w:t xml:space="preserve">　　不等他再开口，陆深已经从裂缝中挤入，三头六臂怒目金刚法身再次凝聚。</w:t>
      </w:r>
    </w:p>
    <w:p>
      <w:pPr>
        <w:spacing w:after="120"/>
      </w:pPr>
      <w:r>
        <w:t xml:space="preserve">　　三颗金刚头颅齐齐喷出金黄色的火焰，缠绕在六只手臂上。</w:t>
      </w:r>
    </w:p>
    <w:p>
      <w:pPr>
        <w:spacing w:after="120"/>
      </w:pPr>
      <w:r>
        <w:t xml:space="preserve">　　黑暗的大厅骤然间亮起，身处其中的所有人，都看到了那个从天而降，犹如天神一般的身影。</w:t>
      </w:r>
    </w:p>
    <w:p>
      <w:pPr>
        <w:spacing w:after="120"/>
      </w:pPr>
      <w:r>
        <w:t xml:space="preserve">　　轰！</w:t>
      </w:r>
    </w:p>
    <w:p>
      <w:pPr>
        <w:spacing w:after="120"/>
      </w:pPr>
      <w:r>
        <w:t xml:space="preserve">　　黑蟒在这从天而降的一击之下，直接被砸散。</w:t>
      </w:r>
    </w:p>
    <w:p>
      <w:pPr>
        <w:spacing w:after="120"/>
      </w:pPr>
      <w:r>
        <w:t xml:space="preserve">　　六只手臂落在了巨型小丑身上，死死抓住。</w:t>
      </w:r>
    </w:p>
    <w:p>
      <w:pPr>
        <w:spacing w:after="120"/>
      </w:pPr>
      <w:r>
        <w:t xml:space="preserve">　　金黄色的火焰自六只手臂上朝着巨型小丑身体钻入。</w:t>
      </w:r>
    </w:p>
    <w:p>
      <w:pPr>
        <w:spacing w:after="120"/>
      </w:pPr>
      <w:r>
        <w:t xml:space="preserve">　　原本诡异恐怖的小丑，身上浮现出一道道裂痕。</w:t>
      </w:r>
    </w:p>
    <w:p>
      <w:pPr>
        <w:spacing w:after="120"/>
      </w:pPr>
      <w:r>
        <w:t xml:space="preserve">　　裂痕中，有金黄色的光芒渗出。</w:t>
      </w:r>
    </w:p>
    <w:p>
      <w:pPr>
        <w:spacing w:after="120"/>
      </w:pPr>
      <w:r>
        <w:t xml:space="preserve">　　乍一眼看去，小丑甚至变得有些神圣。</w:t>
      </w:r>
    </w:p>
    <w:p>
      <w:pPr>
        <w:spacing w:after="120"/>
      </w:pPr>
      <w:r>
        <w:t xml:space="preserve">　　咔嚓！</w:t>
      </w:r>
    </w:p>
    <w:p>
      <w:pPr>
        <w:spacing w:after="120"/>
      </w:pPr>
      <w:r>
        <w:t xml:space="preserve">　　咔嚓！</w:t>
      </w:r>
    </w:p>
    <w:p>
      <w:pPr>
        <w:spacing w:after="120"/>
      </w:pPr>
      <w:r>
        <w:t xml:space="preserve">　　巨型小丑猛地炸开，如同炸开的瓷器一般，射出了无数碎片。</w:t>
      </w:r>
    </w:p>
    <w:p>
      <w:pPr>
        <w:spacing w:after="120"/>
      </w:pPr>
      <w:r>
        <w:t xml:space="preserve">　　碎片飞出去的瞬间就燃起了火焰，紧接着，那些碎片犹如一枚枚锋利的刀片，将周围黑暗给划出了一道道裂口。</w:t>
      </w:r>
    </w:p>
    <w:p>
      <w:pPr>
        <w:spacing w:after="120"/>
      </w:pPr>
      <w:r>
        <w:t xml:space="preserve">　　一旁还在纠结黑蟒腹中的鸡兄怎么不见了的隗天容，忽然看到所处空间自那些裂缝位置燃起了火焰。</w:t>
      </w:r>
    </w:p>
    <w:p>
      <w:pPr>
        <w:spacing w:after="120"/>
      </w:pPr>
      <w:r>
        <w:t xml:space="preserve">　　转眼间，如同烧着的柳絮一般，整个空间在火焰过后露出了真实的模样。</w:t>
      </w:r>
    </w:p>
    <w:p>
      <w:pPr>
        <w:spacing w:after="120"/>
      </w:pPr>
      <w:r>
        <w:t xml:space="preserve">　　他们所在的位置根本不是一个舞台，而是在一处空地上。</w:t>
      </w:r>
    </w:p>
    <w:p>
      <w:pPr>
        <w:spacing w:after="120"/>
      </w:pPr>
      <w:r>
        <w:t xml:space="preserve">　　在空地中央，小丑原先所在的位置，一个不过人头大小的小丑盒子，正被陆深抓在手中。</w:t>
      </w:r>
    </w:p>
    <w:p>
      <w:pPr>
        <w:spacing w:after="120"/>
      </w:pPr>
      <w:r>
        <w:t xml:space="preserve">　　看着这一幕，隗天容脸色变了几变，最终还是没了之前的语气。</w:t>
      </w:r>
    </w:p>
    <w:p>
      <w:pPr>
        <w:spacing w:after="120"/>
      </w:pPr>
      <w:r>
        <w:t xml:space="preserve">　　“你的情况我会上报给总局，这只灰七十六区的血灾积分，会算在你们分局上。”</w:t>
      </w:r>
    </w:p>
    <w:p>
      <w:pPr>
        <w:spacing w:after="120"/>
      </w:pPr>
      <w:r>
        <w:t xml:space="preserve">　　随后，隗天容再次转头看向其他几人。</w:t>
      </w:r>
    </w:p>
    <w:p>
      <w:pPr>
        <w:spacing w:after="120"/>
      </w:pPr>
      <w:r>
        <w:t xml:space="preserve">　　“按照特殊情况下的规定，你们原本身处必死局面，现在被人拯救，若是你们还想继续参赛，需要将身上的积分划拨给陆深十分之一，若不想参赛，那将直接停止计算积分就可以离开。”</w:t>
      </w:r>
    </w:p>
    <w:p>
      <w:pPr>
        <w:spacing w:after="120"/>
      </w:pPr>
      <w:r>
        <w:t xml:space="preserve">　　听着隗天容的话，其他几个顶尖组长都没多说什么，点头同意。</w:t>
      </w:r>
    </w:p>
    <w:p>
      <w:pPr>
        <w:spacing w:after="120"/>
      </w:pPr>
      <w:r>
        <w:t xml:space="preserve">　　随即，他们一起走上前。</w:t>
      </w:r>
    </w:p>
    <w:p>
      <w:pPr>
        <w:spacing w:after="120"/>
      </w:pPr>
      <w:r>
        <w:t xml:space="preserve">　　道谢的同时，也准备认识认识这位能灭杀血灾的强人。</w:t>
      </w:r>
    </w:p>
    <w:p>
      <w:pPr>
        <w:spacing w:after="120"/>
      </w:pPr>
      <w:r>
        <w:t xml:space="preserve">　　可以预见，这位在赛后不是晋升星级专员，就是直接调入总局。</w:t>
      </w:r>
    </w:p>
    <w:p>
      <w:pPr>
        <w:spacing w:after="120"/>
      </w:pPr>
      <w:r>
        <w:t xml:space="preserve">　　提前打好关系，没毛病的。</w:t>
      </w:r>
    </w:p>
    <w:p>
      <w:pPr>
        <w:spacing w:after="120"/>
      </w:pPr>
      <w:r>
        <w:t xml:space="preserve">　　“多谢出手，我是华泉市……呃！”</w:t>
      </w:r>
    </w:p>
    <w:p>
      <w:pPr>
        <w:spacing w:after="120"/>
      </w:pPr>
      <w:r>
        <w:t xml:space="preserve">　　当先一人话还没说完，就感觉眼前一花，一只手臂扎入了他的心口。</w:t>
      </w:r>
    </w:p>
    <w:p>
      <w:pPr>
        <w:spacing w:after="120"/>
      </w:pPr>
      <w:r>
        <w:t xml:space="preserve">　　紧接着，一颗跳动的心脏被那只手拿了出来。</w:t>
      </w:r>
    </w:p>
    <w:p>
      <w:pPr>
        <w:spacing w:after="120"/>
      </w:pPr>
      <w:r>
        <w:t xml:space="preserve">　　这突然的一幕，让所有人都呆愣在原地。</w:t>
      </w:r>
    </w:p>
    <w:p>
      <w:pPr>
        <w:spacing w:after="120"/>
      </w:pPr>
      <w:r>
        <w:t xml:space="preserve">　　直到那位顶尖组长向后倒去，血液浸湿了地面，他们才反应过来，脸色大变着就要远离。</w:t>
      </w:r>
    </w:p>
    <w:p>
      <w:pPr>
        <w:spacing w:after="120"/>
      </w:pPr>
      <w:r>
        <w:t xml:space="preserve">　　可紧接着，三条金黄色的巨大手臂抓住了那三位顶尖组长的身体。</w:t>
      </w:r>
    </w:p>
    <w:p>
      <w:pPr>
        <w:spacing w:after="120"/>
      </w:pPr>
      <w:r>
        <w:t xml:space="preserve">　　“陆深，你到底要干什么！这不是幻境，还不停……”</w:t>
      </w:r>
    </w:p>
    <w:p>
      <w:pPr>
        <w:spacing w:after="120"/>
      </w:pPr>
      <w:r>
        <w:t xml:space="preserve">　　隗天容满脸惊怒，可话还没说完，他就看到被捏碎身体的三位顶尖组长。</w:t>
      </w:r>
    </w:p>
    <w:p>
      <w:pPr>
        <w:spacing w:after="120"/>
      </w:pPr>
      <w:r>
        <w:t xml:space="preserve">　　一时间，他整个人都傻了。</w:t>
      </w:r>
    </w:p>
    <w:p>
      <w:pPr>
        <w:spacing w:after="120"/>
      </w:pPr>
      <w:r>
        <w:t xml:space="preserve">　　而此时，陆深已经将目光看向了他。</w:t>
      </w:r>
    </w:p>
    <w:p>
      <w:pPr>
        <w:spacing w:after="120"/>
      </w:pPr>
      <w:r>
        <w:t xml:space="preserve">　　就在他浑身冰冷的时候，远处射来了一道血色光芒，眨眼间已经到了陆深后心位置。</w:t>
      </w:r>
    </w:p>
    <w:p>
      <w:pPr>
        <w:spacing w:after="120"/>
      </w:pPr>
      <w:r>
        <w:t xml:space="preserve">　　陆深法相的一条手臂中向着身后砸去，正中那道血光。</w:t>
      </w:r>
    </w:p>
    <w:p>
      <w:pPr>
        <w:spacing w:after="120"/>
      </w:pPr>
      <w:r>
        <w:t xml:space="preserve">　　嘭！</w:t>
      </w:r>
    </w:p>
    <w:p>
      <w:pPr>
        <w:spacing w:after="120"/>
      </w:pPr>
      <w:r>
        <w:t xml:space="preserve">　　金光乍现，血色光芒被砸飞，而陆深法相的一条手臂也被砸碎。</w:t>
      </w:r>
    </w:p>
    <w:p>
      <w:pPr>
        <w:spacing w:after="120"/>
      </w:pPr>
      <w:r>
        <w:t xml:space="preserve">　　转身。</w:t>
      </w:r>
    </w:p>
    <w:p>
      <w:pPr>
        <w:spacing w:after="120"/>
      </w:pPr>
      <w:r>
        <w:t xml:space="preserve">　　陆深看向了那道接住血色光芒的怒目金刚，脸上露出了一抹笑容。</w:t>
      </w:r>
    </w:p>
    <w:p>
      <w:pPr>
        <w:spacing w:after="120"/>
      </w:pPr>
      <w:r>
        <w:t xml:space="preserve">　　砰！</w:t>
      </w:r>
    </w:p>
    <w:p>
      <w:pPr>
        <w:spacing w:after="120"/>
      </w:pPr>
      <w:r>
        <w:t xml:space="preserve">　　莫跑和尚落地，看着陆深体表的那座三头六臂怒目金刚，脸上没有以前的笑容，只有凝重。</w:t>
      </w:r>
    </w:p>
    <w:p>
      <w:pPr>
        <w:spacing w:after="120"/>
      </w:pPr>
      <w:r>
        <w:t xml:space="preserve">　　“是他吗？”</w:t>
      </w:r>
    </w:p>
    <w:p>
      <w:pPr>
        <w:spacing w:after="120"/>
      </w:pPr>
      <w:r>
        <w:t xml:space="preserve">　　莫跑对着空气说了一句。</w:t>
      </w:r>
    </w:p>
    <w:p>
      <w:pPr>
        <w:spacing w:after="120"/>
      </w:pPr>
      <w:r>
        <w:t xml:space="preserve">　　话音落下，地面隆起了一堆土。</w:t>
      </w:r>
    </w:p>
    <w:p>
      <w:pPr>
        <w:spacing w:after="120"/>
      </w:pPr>
      <w:r>
        <w:t xml:space="preserve">　　一具棺材自地面窜出，立在了莫跑身旁。</w:t>
      </w:r>
    </w:p>
    <w:p>
      <w:pPr>
        <w:spacing w:after="120"/>
      </w:pPr>
      <w:r>
        <w:t xml:space="preserve">　　嘎吱。</w:t>
      </w:r>
    </w:p>
    <w:p>
      <w:pPr>
        <w:spacing w:after="120"/>
      </w:pPr>
      <w:r>
        <w:t xml:space="preserve">　　棺材盖向一旁移动开，一个干瘦青年自棺材中走出。</w:t>
      </w:r>
    </w:p>
    <w:p>
      <w:pPr>
        <w:spacing w:after="120"/>
      </w:pPr>
      <w:r>
        <w:t xml:space="preserve">　　干瘦青年看了一眼陆深体表的怒目金刚，脸上露出了一抹古怪。</w:t>
      </w:r>
    </w:p>
    <w:p>
      <w:pPr>
        <w:spacing w:after="120"/>
      </w:pPr>
      <w:r>
        <w:t xml:space="preserve">　　“嘿嘿，莫跑和尚，我怎么感觉他的怒目金刚比你的还正规，莫不是你们镇龙寺只是一个仿品，这才是真货？”</w:t>
      </w:r>
    </w:p>
    <w:p>
      <w:pPr>
        <w:spacing w:after="120"/>
      </w:pPr>
      <w:r>
        <w:t xml:space="preserve">　　干瘦青年的话并未让莫跑脸色有任何变化。</w:t>
      </w:r>
    </w:p>
    <w:p>
      <w:pPr>
        <w:spacing w:after="120"/>
      </w:pPr>
      <w:r>
        <w:t xml:space="preserve">　　“林三，是不是他？”</w:t>
      </w:r>
    </w:p>
    <w:p>
      <w:pPr>
        <w:spacing w:after="120"/>
      </w:pPr>
      <w:r>
        <w:t xml:space="preserve">　　林三颇感无趣，走上前几步，鼻头微微耸动。</w:t>
      </w:r>
    </w:p>
    <w:p>
      <w:pPr>
        <w:spacing w:after="120"/>
      </w:pPr>
      <w:r>
        <w:t xml:space="preserve">　　“不是他还能是谁？身上既有舍利的味道，还有留在大佛头顶的那股尸臭味。”</w:t>
      </w:r>
    </w:p>
    <w:p>
      <w:pPr>
        <w:spacing w:after="120"/>
      </w:pPr>
      <w:r>
        <w:t xml:space="preserve">　　说完，林三对着陆深嘿嘿笑道：“小子，你难道也是玩尸体的？不错，你做了我都不敢做的事情，就是脑子不太好。”</w:t>
      </w:r>
    </w:p>
    <w:p>
      <w:pPr>
        <w:spacing w:after="120"/>
      </w:pPr>
      <w:r>
        <w:t xml:space="preserve">　　话刚说完，林三就猛然朝着一侧躲开。</w:t>
      </w:r>
    </w:p>
    <w:p>
      <w:pPr>
        <w:spacing w:after="120"/>
      </w:pPr>
      <w:r>
        <w:t xml:space="preserve">　　看着那手持血阳降魔杵的怒目金刚自身边莽过，林三刚要骂出声，就听到一声巨响。</w:t>
      </w:r>
    </w:p>
    <w:p>
      <w:pPr>
        <w:spacing w:after="120"/>
      </w:pPr>
      <w:r>
        <w:t xml:space="preserve">　　紧接着就是一阵气浪袭来，差点将他掀翻。</w:t>
      </w:r>
    </w:p>
    <w:p>
      <w:pPr>
        <w:spacing w:after="120"/>
      </w:pPr>
      <w:r>
        <w:t xml:space="preserve">　　而刚刚冲过去的莫跑和尚，以比刚才更快的速度倒射了飞向了远处。</w:t>
      </w:r>
    </w:p>
    <w:p>
      <w:pPr>
        <w:spacing w:after="120"/>
      </w:pPr>
      <w:r>
        <w:t xml:space="preserve">　　林三没有理会莫跑和尚，而是瞪大眼睛看向陆深所在的位置。</w:t>
      </w:r>
    </w:p>
    <w:p>
      <w:pPr>
        <w:spacing w:after="120"/>
      </w:pPr>
      <w:r>
        <w:t xml:space="preserve">　　刚才的三头六臂怒目金刚法相已经消失不见，只剩下周围丝丝缕缕的金色气息。</w:t>
      </w:r>
    </w:p>
    <w:p>
      <w:pPr>
        <w:spacing w:after="120"/>
      </w:pPr>
      <w:r>
        <w:t xml:space="preserve">　　“卧槽，自爆法相，镇龙寺还有这一招？”</w:t>
      </w:r>
    </w:p>
    <w:p>
      <w:pPr>
        <w:spacing w:after="120"/>
      </w:pPr>
      <w:r>
        <w:t xml:space="preserve">　　就在林三为此而震惊的时候，法相自爆终于还是让附近其他几个区域的监察人员主动放下自己监察的设施，跑过来看到底发生什么情况了。</w:t>
      </w:r>
    </w:p>
    <w:p>
      <w:pPr>
        <w:spacing w:after="120"/>
      </w:pPr>
      <w:r>
        <w:t xml:space="preserve">　　也就在这个时候，他们看到了自陆深脖颈上长出的两颗脑袋。</w:t>
      </w:r>
    </w:p>
    <w:p>
      <w:pPr>
        <w:spacing w:after="120"/>
      </w:pPr>
      <w:r>
        <w:t xml:space="preserve">　　“虽然有些可惜……”</w:t>
      </w:r>
    </w:p>
    <w:p>
      <w:pPr>
        <w:spacing w:after="120"/>
      </w:pPr>
      <w:r>
        <w:t xml:space="preserve">　　陆深说着，将手中那个小丑盒子向着脖颈上一直闭着眼睛的那个脑袋按了过去。</w:t>
      </w:r>
    </w:p>
    <w:p>
      <w:pPr>
        <w:spacing w:after="120"/>
      </w:pPr>
      <w:r>
        <w:t xml:space="preserve">　　小丑盒子接近的刹那，那颗脑袋张开了嘴。</w:t>
      </w:r>
    </w:p>
    <w:p>
      <w:pPr>
        <w:spacing w:after="120"/>
      </w:pPr>
      <w:r>
        <w:t xml:space="preserve">　　一股吸力袭来，小丑盒子在吸力中扭曲、变形，嗖的一声钻入那张嘴里。</w:t>
      </w:r>
    </w:p>
    <w:p>
      <w:pPr>
        <w:spacing w:after="120"/>
      </w:pPr>
      <w:r>
        <w:t xml:space="preserve">　　这一变化看呆了周围的人。</w:t>
      </w:r>
    </w:p>
    <w:p>
      <w:pPr>
        <w:spacing w:after="120"/>
      </w:pPr>
      <w:r>
        <w:t xml:space="preserve">　　直到此刻，隗天容才想明白一件事。</w:t>
      </w:r>
    </w:p>
    <w:p>
      <w:pPr>
        <w:spacing w:after="120"/>
      </w:pPr>
      <w:r>
        <w:t xml:space="preserve">　　陆深之前攻击他，根本不是因为陷入了幻境，而是因为他提起了镇龙寺！</w:t>
      </w:r>
    </w:p>
    <w:p>
      <w:pPr>
        <w:spacing w:after="120"/>
      </w:pPr>
      <w:r>
        <w:t xml:space="preserve">　　陆深以为自己暴露了，所以才攻击他！</w:t>
      </w:r>
    </w:p>
    <w:p>
      <w:pPr>
        <w:spacing w:after="120"/>
      </w:pPr>
      <w:r>
        <w:t xml:space="preserve">　　想到这里，隗天容脸色变得涨红。</w:t>
      </w:r>
    </w:p>
    <w:p>
      <w:pPr>
        <w:spacing w:after="120"/>
      </w:pPr>
      <w:r>
        <w:t xml:space="preserve">　　他竟然被骗了这么久！</w:t>
      </w:r>
    </w:p>
    <w:p>
      <w:pPr>
        <w:spacing w:after="120"/>
      </w:pPr>
      <w:r>
        <w:t xml:space="preserve">　　当即，体内剩余的阴力全部涌入身体里那只鬼的本体中，一张张巴掌大小的纸被凝聚而出，在隗天容头顶汇聚。</w:t>
      </w:r>
    </w:p>
    <w:p>
      <w:pPr>
        <w:spacing w:after="120"/>
      </w:pPr>
      <w:r>
        <w:t xml:space="preserve">　　眨眼间，一把一丈长的断头纸刀出现在头顶。</w:t>
      </w:r>
    </w:p>
    <w:p>
      <w:pPr>
        <w:spacing w:after="120"/>
      </w:pPr>
      <w:r>
        <w:t xml:space="preserve">　　“给老子死！”</w:t>
      </w:r>
    </w:p>
    <w:p>
      <w:pPr>
        <w:spacing w:after="120"/>
      </w:pPr>
      <w:r>
        <w:t xml:space="preserve">　　唰！</w:t>
      </w:r>
    </w:p>
    <w:p>
      <w:pPr>
        <w:spacing w:after="120"/>
      </w:pPr>
      <w:r>
        <w:t xml:space="preserve">　　断头刀飞射，在众人瞩目中，砍在了那颗吞了小丑盒子的脑袋上。</w:t>
      </w:r>
    </w:p>
    <w:p>
      <w:pPr>
        <w:spacing w:after="120"/>
      </w:pPr>
      <w:r>
        <w:t xml:space="preserve">　　咔！</w:t>
      </w:r>
    </w:p>
    <w:p>
      <w:pPr>
        <w:spacing w:after="120"/>
      </w:pPr>
      <w:r>
        <w:t xml:space="preserve">　　刀，被咬住了。</w:t>
      </w:r>
    </w:p>
    <w:p>
      <w:pPr>
        <w:spacing w:after="120"/>
      </w:pPr>
      <w:r>
        <w:t xml:space="preserve">　　被那颗睁开眼睛的脑袋咬住了。</w:t>
      </w:r>
    </w:p>
    <w:p>
      <w:pPr>
        <w:spacing w:after="120"/>
      </w:pPr>
      <w:r>
        <w:t xml:space="preserve">　　原本那颗与陆深别无二致的脑袋，嘴角却已经咧开到了耳根！</w:t>
      </w:r>
    </w:p>
    <w:p>
      <w:pPr>
        <w:spacing w:after="120"/>
      </w:pPr>
      <w:r>
        <w:t xml:space="preserve">　　嘴里的尖锐牙齿稍微一撮，纸刀就像是泄了气一般，化作阴气四散而开。</w:t>
      </w:r>
    </w:p>
    <w:p>
      <w:pPr>
        <w:spacing w:after="120"/>
      </w:pPr>
      <w:r>
        <w:t xml:space="preserve">　　看到这一幕，隗天容冷着脸，扭头就跑！</w:t>
      </w:r>
    </w:p>
    <w:p>
      <w:pPr>
        <w:spacing w:after="120"/>
      </w:pPr>
      <w:r>
        <w:t xml:space="preserve">　　一旁认识隗天容的监察满眼古怪，可随后，他们就后悔了。</w:t>
      </w:r>
    </w:p>
    <w:p>
      <w:pPr>
        <w:spacing w:after="120"/>
      </w:pPr>
      <w:r>
        <w:t xml:space="preserve">　　后悔没有跟着隗天容一起跑！</w:t>
      </w:r>
    </w:p>
    <w:p>
      <w:pPr>
        <w:spacing w:after="120"/>
      </w:pPr>
      <w:r>
        <w:t xml:space="preserve">　　当第三颗脑袋睁眼之后，陆深的身体上就开始散发出一股奇异的波动。</w:t>
      </w:r>
    </w:p>
    <w:p>
      <w:pPr>
        <w:spacing w:after="120"/>
      </w:pPr>
      <w:r>
        <w:t xml:space="preserve">　　起初林三还没感受出这种波动是什么，可随着那股波动频率越来越快，逐渐练成一片，变成一种固定不变的存在后。</w:t>
      </w:r>
    </w:p>
    <w:p>
      <w:pPr>
        <w:spacing w:after="120"/>
      </w:pPr>
      <w:r>
        <w:t xml:space="preserve">　　林三当即就钻入了棺材里，盖上棺材盖，钻入土中消失不见。</w:t>
      </w:r>
    </w:p>
    <w:p>
      <w:pPr>
        <w:spacing w:after="120"/>
      </w:pPr>
      <w:r>
        <w:t xml:space="preserve">　　可不过两秒，一个棺材就从天而降，砸在了刚才林三消失的地方。</w:t>
      </w:r>
    </w:p>
    <w:p>
      <w:pPr>
        <w:spacing w:after="120"/>
      </w:pPr>
      <w:r>
        <w:t xml:space="preserve">　　嘭！</w:t>
      </w:r>
    </w:p>
    <w:p>
      <w:pPr>
        <w:spacing w:after="120"/>
      </w:pPr>
      <w:r>
        <w:t xml:space="preserve">　　棺材盖打开，林三满脸铁青的走了出来，但这并未结束。</w:t>
      </w:r>
    </w:p>
    <w:p>
      <w:pPr>
        <w:spacing w:after="120"/>
      </w:pPr>
      <w:r>
        <w:t xml:space="preserve">　　在其身后，棺材中又走出一个身穿古代官服的……尸体。</w:t>
      </w:r>
    </w:p>
    <w:p>
      <w:pPr>
        <w:spacing w:after="120"/>
      </w:pPr>
      <w:r>
        <w:t xml:space="preserve">　　“莫跑和尚！你大爷的，老子今天要是栽到这里，我一定要让我老子将镇龙寺初代方丈挖出来炼成煞尸！”</w:t>
      </w:r>
    </w:p>
    <w:p>
      <w:pPr>
        <w:spacing w:after="120"/>
      </w:pPr>
      <w:r>
        <w:t xml:space="preserve">　　刚回来的莫跑并未理会林三的叫嚣，此时的他看着那陆深那三颗开始汇聚的脑袋，拿出了两个血色指虎戴在了手上。</w:t>
      </w:r>
    </w:p>
    <w:p>
      <w:pPr>
        <w:spacing w:after="120"/>
      </w:pPr>
      <w:r>
        <w:t xml:space="preserve">　　怒目金刚再次浮现，拿起了莫跑和尚腰后的两根血阳降魔杵。</w:t>
      </w:r>
    </w:p>
    <w:p>
      <w:pPr>
        <w:spacing w:after="120"/>
      </w:pPr>
      <w:r>
        <w:t xml:space="preserve">　　“先想办法坚持到局里来人吧，否则你也没办法告诉你老子这件事。”</w:t>
      </w:r>
    </w:p>
    <w:p>
      <w:pPr>
        <w:spacing w:after="120"/>
      </w:pPr>
      <w:r>
        <w:t xml:space="preserve">　　莫跑和尚的话让林三脸色一黑。</w:t>
      </w:r>
    </w:p>
    <w:p>
      <w:pPr>
        <w:spacing w:after="120"/>
      </w:pPr>
      <w:r>
        <w:t xml:space="preserve">　　话虽然不好听，但却是事实。</w:t>
      </w:r>
    </w:p>
    <w:p>
      <w:pPr>
        <w:spacing w:after="120"/>
      </w:pPr>
      <w:r>
        <w:t xml:space="preserve">　　能不能活着出去找他老子，现在还是一个问题呢。</w:t>
      </w:r>
    </w:p>
    <w:p>
      <w:pPr>
        <w:spacing w:after="120"/>
      </w:pPr>
      <w:r>
        <w:t xml:space="preserve">　　别到时候他老子想将他炼成煞尸，都找不到完整的尸体。</w:t>
      </w:r>
    </w:p>
    <w:p>
      <w:pPr>
        <w:spacing w:after="120"/>
      </w:pPr>
      <w:r>
        <w:t xml:space="preserve">　　“其他人听着，你们面前的，是一个新形成的黑渊，现在，灰七十六区的监察们，准备好和我们一起上，其他人，有远程攻击能力的扔完就走。”</w:t>
      </w:r>
    </w:p>
    <w:p>
      <w:pPr>
        <w:spacing w:after="120"/>
      </w:pPr>
      <w:r>
        <w:t xml:space="preserve">　　莫跑和尚的话音落下，就径直朝着陆深而去。</w:t>
      </w:r>
    </w:p>
    <w:p>
      <w:pPr>
        <w:spacing w:after="120"/>
      </w:pPr>
      <w:r>
        <w:t xml:space="preserve">　　林三身后那具身穿古代官服的尸体也化作一道贴地黑影，后发先至，汇聚了周围十丈范围阴气的双爪落在了陆深的心口。</w:t>
      </w:r>
    </w:p>
    <w:p>
      <w:pPr>
        <w:spacing w:after="120"/>
      </w:pPr>
      <w:r>
        <w:t xml:space="preserve">　　噗！</w:t>
      </w:r>
    </w:p>
    <w:p>
      <w:pPr>
        <w:spacing w:after="120"/>
      </w:pPr>
      <w:r>
        <w:t xml:space="preserve">　　陆深胸口多了两个窟窿，煞尸双臂左右一分。</w:t>
      </w:r>
    </w:p>
    <w:p>
      <w:pPr>
        <w:spacing w:after="120"/>
      </w:pPr>
      <w:r>
        <w:t xml:space="preserve">　　嗤的一声过后，原地只剩下了三颗悬浮在空中，已经紧贴融合在一起的脑袋。</w:t>
      </w:r>
    </w:p>
    <w:p>
      <w:pPr>
        <w:spacing w:after="120"/>
      </w:pPr>
      <w:r>
        <w:t xml:space="preserve">　　“我佛无量慈悲！”</w:t>
      </w:r>
    </w:p>
    <w:p>
      <w:pPr>
        <w:spacing w:after="120"/>
      </w:pPr>
      <w:r>
        <w:t xml:space="preserve">　　一声大喝传来，怒目金刚手持血阳降魔杵在前，莫跑攥着血阳指虎在后，尽数落在了三颗脑袋之上。</w:t>
      </w:r>
    </w:p>
    <w:p>
      <w:pPr>
        <w:spacing w:after="120"/>
      </w:pPr>
      <w:r>
        <w:t xml:space="preserve">　　时间似乎静止了一瞬，紧接着就是咔嚓四声连在一起的响声。</w:t>
      </w:r>
    </w:p>
    <w:p>
      <w:pPr>
        <w:spacing w:after="120"/>
      </w:pPr>
      <w:r>
        <w:t xml:space="preserve">　　血阳降魔杵以及血阳指虎，裂了。</w:t>
      </w:r>
    </w:p>
    <w:p>
      <w:pPr>
        <w:spacing w:after="120"/>
      </w:pPr>
      <w:r>
        <w:t xml:space="preserve">　　看到这一幕的林三脸色大变，操控煞尸缩成一团，躲在了那三颗脑袋后方。</w:t>
      </w:r>
    </w:p>
    <w:p>
      <w:pPr>
        <w:spacing w:after="120"/>
      </w:pPr>
      <w:r>
        <w:t xml:space="preserve">　　轰！</w:t>
      </w:r>
    </w:p>
    <w:p>
      <w:pPr>
        <w:spacing w:after="120"/>
      </w:pPr>
      <w:r>
        <w:t xml:space="preserve">　　灰三十六区升起了一抹骄阳，照亮了整个游乐园，也照亮了还处在游乐园中的所有参赛者。</w:t>
      </w:r>
    </w:p>
    <w:p>
      <w:pPr>
        <w:spacing w:after="120"/>
      </w:pPr>
      <w:r>
        <w:t xml:space="preserve">　　就在这些顶尖组长疑惑发生了什么的时候，游乐园中所有设施中的鬼祟，凡是有脑袋的，纷纷从一颗脑袋变成了三颗，没有脑袋的，也长出了脑袋。</w:t>
      </w:r>
    </w:p>
    <w:p>
      <w:pPr>
        <w:spacing w:after="120"/>
      </w:pPr>
      <w:r>
        <w:t xml:space="preserve">　　更让这些顶尖组长惊骇的是，所有顶尖组长中的阴修都发生了变化。</w:t>
      </w:r>
    </w:p>
    <w:p>
      <w:pPr>
        <w:spacing w:after="120"/>
      </w:pPr>
      <w:r>
        <w:t xml:space="preserve">　　体内有一只鬼祟的，都长出了一颗脑袋。</w:t>
      </w:r>
    </w:p>
    <w:p>
      <w:pPr>
        <w:spacing w:after="120"/>
      </w:pPr>
      <w:r>
        <w:t xml:space="preserve">　　体内有两只鬼祟的，则长出了两颗脑袋。</w:t>
      </w:r>
    </w:p>
    <w:p>
      <w:pPr>
        <w:spacing w:after="120"/>
      </w:pPr>
      <w:r>
        <w:t xml:space="preserve">　　新出现的脑袋与阴修们争夺着身体的控制权，让他们的身体不受控制的做出各种奇怪的动作。</w:t>
      </w:r>
    </w:p>
    <w:p>
      <w:pPr>
        <w:spacing w:after="120"/>
      </w:pPr>
      <w:r>
        <w:t xml:space="preserve">　　而长出两颗脑袋的阴修，则与那些游乐园中的鬼祟，一起冲向了剩余的那些阳修顶尖组长。</w:t>
      </w:r>
    </w:p>
    <w:p>
      <w:pPr>
        <w:spacing w:after="120"/>
      </w:pPr>
      <w:r>
        <w:t xml:space="preserve">　　这充斥在整座游乐场的厮杀，映入了灰七十六区八十只隐藏着的乌鸦眼中。</w:t>
      </w:r>
    </w:p>
    <w:p>
      <w:pPr>
        <w:spacing w:after="120"/>
      </w:pPr>
      <w:r>
        <w:t xml:space="preserve">　　……</w:t>
      </w:r>
    </w:p>
    <w:p>
      <w:pPr>
        <w:spacing w:after="120"/>
      </w:pPr>
      <w:r>
        <w:t>第293章 鬼胎</w:t>
      </w:r>
    </w:p>
    <w:p>
      <w:pPr>
        <w:spacing w:after="120"/>
      </w:pPr>
      <w:r>
        <w:t xml:space="preserve">　　已经来过一次的叶畅，再入村长家时有些小心翼翼。</w:t>
      </w:r>
    </w:p>
    <w:p>
      <w:pPr>
        <w:spacing w:after="120"/>
      </w:pPr>
      <w:r>
        <w:t xml:space="preserve">　　一方面是为了防止鬼突脸，另一方面是为了让旺盆中升起的烟气弥漫开来。</w:t>
      </w:r>
    </w:p>
    <w:p>
      <w:pPr>
        <w:spacing w:after="120"/>
      </w:pPr>
      <w:r>
        <w:t xml:space="preserve">　　等烟气浓度提升，就算那鬼不想出来都不行了。</w:t>
      </w:r>
    </w:p>
    <w:p>
      <w:pPr>
        <w:spacing w:after="120"/>
      </w:pPr>
      <w:r>
        <w:t xml:space="preserve">　　在房门停了大概有五分钟，叶畅这才通过客厅，朝着里屋而去。</w:t>
      </w:r>
    </w:p>
    <w:p>
      <w:pPr>
        <w:spacing w:after="120"/>
      </w:pPr>
      <w:r>
        <w:t xml:space="preserve">　　谁知刚一进里屋，叶畅就看到了一道端坐着的身影。</w:t>
      </w:r>
    </w:p>
    <w:p>
      <w:pPr>
        <w:spacing w:after="120"/>
      </w:pPr>
      <w:r>
        <w:t xml:space="preserve">　　不是南瀚文，还能是谁？</w:t>
      </w:r>
    </w:p>
    <w:p>
      <w:pPr>
        <w:spacing w:after="120"/>
      </w:pPr>
      <w:r>
        <w:t xml:space="preserve">　　只不过此时的南瀚文已经没了之前的样子，在其身体上，多了七个血淋淋的窟窿，正如南羽柯小说里镇尸七钉所钉的位置一模一样。</w:t>
      </w:r>
    </w:p>
    <w:p>
      <w:pPr>
        <w:spacing w:after="120"/>
      </w:pPr>
      <w:r>
        <w:t xml:space="preserve">　　叶畅心里再次泛出疑惑。</w:t>
      </w:r>
    </w:p>
    <w:p>
      <w:pPr>
        <w:spacing w:after="120"/>
      </w:pPr>
      <w:r>
        <w:t xml:space="preserve">　　为什么南羽柯与富康村的这两个鬼之间会有这么多联系，这到底是什么原因？</w:t>
      </w:r>
    </w:p>
    <w:p>
      <w:pPr>
        <w:spacing w:after="120"/>
      </w:pPr>
      <w:r>
        <w:t xml:space="preserve">　　难道，南羽柯还有一些事情隐瞒不报，而隐瞒的这部分就是关键？</w:t>
      </w:r>
    </w:p>
    <w:p>
      <w:pPr>
        <w:spacing w:after="120"/>
      </w:pPr>
      <w:r>
        <w:t xml:space="preserve">　　叶畅忽然觉得自己来的有些鲁莽了。</w:t>
      </w:r>
    </w:p>
    <w:p>
      <w:pPr>
        <w:spacing w:after="120"/>
      </w:pPr>
      <w:r>
        <w:t xml:space="preserve">　　南羽柯只是他手下的一个新作者，以前也只是在网络上联系，线下并未有过接触。</w:t>
      </w:r>
    </w:p>
    <w:p>
      <w:pPr>
        <w:spacing w:after="120"/>
      </w:pPr>
      <w:r>
        <w:t xml:space="preserve">　　隔着网络这层遮羞布，南羽柯现实中是一个什么人，他并不知晓。</w:t>
      </w:r>
    </w:p>
    <w:p>
      <w:pPr>
        <w:spacing w:after="120"/>
      </w:pPr>
      <w:r>
        <w:t xml:space="preserve">　　也许，富康村发生的这一切，真就和南羽柯有关呢？</w:t>
      </w:r>
    </w:p>
    <w:p>
      <w:pPr>
        <w:spacing w:after="120"/>
      </w:pPr>
      <w:r>
        <w:t xml:space="preserve">　　甚至更激进点去想，如果这一切都是南羽柯在从中作祟呢？</w:t>
      </w:r>
    </w:p>
    <w:p>
      <w:pPr>
        <w:spacing w:after="120"/>
      </w:pPr>
      <w:r>
        <w:t xml:space="preserve">　　那他，岂不是被南羽柯坑了？</w:t>
      </w:r>
    </w:p>
    <w:p>
      <w:pPr>
        <w:spacing w:after="120"/>
      </w:pPr>
      <w:r>
        <w:t xml:space="preserve">　　这个想法在叶畅脑海中徘徊了一圈，但最终还是被压在心底了。</w:t>
      </w:r>
    </w:p>
    <w:p>
      <w:pPr>
        <w:spacing w:after="120"/>
      </w:pPr>
      <w:r>
        <w:t xml:space="preserve">　　不说南羽柯身上并没有阴气，就说现在的情况也容不得他想其他的事情。</w:t>
      </w:r>
    </w:p>
    <w:p>
      <w:pPr>
        <w:spacing w:after="120"/>
      </w:pPr>
      <w:r>
        <w:t xml:space="preserve">　　先解决了这里的事情，再说其他。</w:t>
      </w:r>
    </w:p>
    <w:p>
      <w:pPr>
        <w:spacing w:after="120"/>
      </w:pPr>
      <w:r>
        <w:t xml:space="preserve">　　叶畅将脑袋上绑着绳子的罗网筛拉下。</w:t>
      </w:r>
    </w:p>
    <w:p>
      <w:pPr>
        <w:spacing w:after="120"/>
      </w:pPr>
      <w:r>
        <w:t xml:space="preserve">　　视线被遮蔽了大半，但通过筛孔，叶畅还是看到了自己想看到的东西。</w:t>
      </w:r>
    </w:p>
    <w:p>
      <w:pPr>
        <w:spacing w:after="120"/>
      </w:pPr>
      <w:r>
        <w:t xml:space="preserve">　　在村长南瀚文的腹内，盘着一团散发着阴冷光芒的东西。</w:t>
      </w:r>
    </w:p>
    <w:p>
      <w:pPr>
        <w:spacing w:after="120"/>
      </w:pPr>
      <w:r>
        <w:t xml:space="preserve">　　房间中的阴气比之那团东西上的阴气，微不足道。</w:t>
      </w:r>
    </w:p>
    <w:p>
      <w:pPr>
        <w:spacing w:after="120"/>
      </w:pPr>
      <w:r>
        <w:t xml:space="preserve">　　“鬼，在南瀚文的腹部？”</w:t>
      </w:r>
    </w:p>
    <w:p>
      <w:pPr>
        <w:spacing w:after="120"/>
      </w:pPr>
      <w:r>
        <w:t xml:space="preserve">　　叶畅忽然想起了自己以前看过的关于阴阳钉的说法，阴阳钉，多用于横死之人或是孕妇身上。</w:t>
      </w:r>
    </w:p>
    <w:p>
      <w:pPr>
        <w:spacing w:after="120"/>
      </w:pPr>
      <w:r>
        <w:t xml:space="preserve">　　后山红棺中的那具尸体是女人，那有没有可能她本身是一个孕妇？</w:t>
      </w:r>
    </w:p>
    <w:p>
      <w:pPr>
        <w:spacing w:after="120"/>
      </w:pPr>
      <w:r>
        <w:t xml:space="preserve">　　孕妇死了，其体内未出世的婴儿怨念难消，如此才化作鬼祟祸害富康村。</w:t>
      </w:r>
    </w:p>
    <w:p>
      <w:pPr>
        <w:spacing w:after="120"/>
      </w:pPr>
      <w:r>
        <w:t xml:space="preserve">　　如此一来，那当初将红棺埋在后山上的人，怕是打着养鬼的目的。</w:t>
      </w:r>
    </w:p>
    <w:p>
      <w:pPr>
        <w:spacing w:after="120"/>
      </w:pPr>
      <w:r>
        <w:t xml:space="preserve">　　但为什么选择富康村后山，难不成富康村后山还是一个阴地不成？</w:t>
      </w:r>
    </w:p>
    <w:p>
      <w:pPr>
        <w:spacing w:after="120"/>
      </w:pPr>
      <w:r>
        <w:t xml:space="preserve">　　那也不对！</w:t>
      </w:r>
    </w:p>
    <w:p>
      <w:pPr>
        <w:spacing w:after="120"/>
      </w:pPr>
      <w:r>
        <w:t xml:space="preserve">　　如果是阴地，那红棺里的鬼早就诞生了，不可能十年才出问题。</w:t>
      </w:r>
    </w:p>
    <w:p>
      <w:pPr>
        <w:spacing w:after="120"/>
      </w:pPr>
      <w:r>
        <w:t xml:space="preserve">　　叶畅回忆着地府资料里的东西，越想越糊涂。</w:t>
      </w:r>
    </w:p>
    <w:p>
      <w:pPr>
        <w:spacing w:after="120"/>
      </w:pPr>
      <w:r>
        <w:t xml:space="preserve">　　缺少的关键信息太多，想不明白。</w:t>
      </w:r>
    </w:p>
    <w:p>
      <w:pPr>
        <w:spacing w:after="120"/>
      </w:pPr>
      <w:r>
        <w:t xml:space="preserve">　　既然如此，那就不想了。</w:t>
      </w:r>
    </w:p>
    <w:p>
      <w:pPr>
        <w:spacing w:after="120"/>
      </w:pPr>
      <w:r>
        <w:t xml:space="preserve">　　叶畅蹲下身子，将旺盆与背后的背包放在地上。</w:t>
      </w:r>
    </w:p>
    <w:p>
      <w:pPr>
        <w:spacing w:after="120"/>
      </w:pPr>
      <w:r>
        <w:t xml:space="preserve">　　对方没有动静，那就继续烧柴，待烟气弥漫屋舍后，客场也会变成主场。</w:t>
      </w:r>
    </w:p>
    <w:p>
      <w:pPr>
        <w:spacing w:after="120"/>
      </w:pPr>
      <w:r>
        <w:t xml:space="preserve">　　时间流逝，五分钟过去。</w:t>
      </w:r>
    </w:p>
    <w:p>
      <w:pPr>
        <w:spacing w:after="120"/>
      </w:pPr>
      <w:r>
        <w:t xml:space="preserve">　　松柏枝燃爆的‘咔啪’声时不时的在房间中响起，因为松柏枝给的量足够多，房间中的烟气弥漫的速度也更快一些。</w:t>
      </w:r>
    </w:p>
    <w:p>
      <w:pPr>
        <w:spacing w:after="120"/>
      </w:pPr>
      <w:r>
        <w:t xml:space="preserve">　　只不过南瀚文家的窗户并未全部锁紧，到处漏气，所以烟气弥漫到一定程度后，浓度就不再增加了。</w:t>
      </w:r>
    </w:p>
    <w:p>
      <w:pPr>
        <w:spacing w:after="120"/>
      </w:pPr>
      <w:r>
        <w:t xml:space="preserve">　　看着南瀚文腹部中那似乎已经开始烦躁的鬼祟，叶畅觉得可以动手了。</w:t>
      </w:r>
    </w:p>
    <w:p>
      <w:pPr>
        <w:spacing w:after="120"/>
      </w:pPr>
      <w:r>
        <w:t xml:space="preserve">　　起身，左右手各执一根缚魂索，叶畅带着罗网筛朝着南瀚文走去。</w:t>
      </w:r>
    </w:p>
    <w:p>
      <w:pPr>
        <w:spacing w:after="120"/>
      </w:pPr>
      <w:r>
        <w:t xml:space="preserve">　　十米、八米、五米、三米……</w:t>
      </w:r>
    </w:p>
    <w:p>
      <w:pPr>
        <w:spacing w:after="120"/>
      </w:pPr>
      <w:r>
        <w:t xml:space="preserve">　　忽的，叶畅看到南瀚文腹部的阴气团跳动了一下。</w:t>
      </w:r>
    </w:p>
    <w:p>
      <w:pPr>
        <w:spacing w:after="120"/>
      </w:pPr>
      <w:r>
        <w:t xml:space="preserve">　　心中一紧，也不再想着更近一些，他直接甩动手中缚魂索朝着南瀚文腹部抽去。</w:t>
      </w:r>
    </w:p>
    <w:p>
      <w:pPr>
        <w:spacing w:after="120"/>
      </w:pPr>
      <w:r>
        <w:t xml:space="preserve">　　成为阴差的这些日子，叶畅自然知道哪些东西是他的依仗。</w:t>
      </w:r>
    </w:p>
    <w:p>
      <w:pPr>
        <w:spacing w:after="120"/>
      </w:pPr>
      <w:r>
        <w:t xml:space="preserve">　　作为唯一可以算作武器的镇物，他自然也在练习它的使用。</w:t>
      </w:r>
    </w:p>
    <w:p>
      <w:pPr>
        <w:spacing w:after="120"/>
      </w:pPr>
      <w:r>
        <w:t xml:space="preserve">　　别的不说，缚魂索直径范围之内，不能说指哪打哪，但也不会差太多。</w:t>
      </w:r>
    </w:p>
    <w:p>
      <w:pPr>
        <w:spacing w:after="120"/>
      </w:pPr>
      <w:r>
        <w:t xml:space="preserve">　　所以这一抽之下，缚魂索前端就径直朝着南瀚文的腹部抽去。</w:t>
      </w:r>
    </w:p>
    <w:p>
      <w:pPr>
        <w:spacing w:after="120"/>
      </w:pPr>
      <w:r>
        <w:t xml:space="preserve">　　噗！</w:t>
      </w:r>
    </w:p>
    <w:p>
      <w:pPr>
        <w:spacing w:after="120"/>
      </w:pPr>
      <w:r>
        <w:t xml:space="preserve">　　缚魂索擦过南瀚文的腹部，明明前端没有任何钩子之类的东西，但此时却像是勾住了南瀚文的衣服一样，骤然绷紧。</w:t>
      </w:r>
    </w:p>
    <w:p>
      <w:pPr>
        <w:spacing w:after="120"/>
      </w:pPr>
      <w:r>
        <w:t xml:space="preserve">　　叶畅愣了一瞬后，立马放开手。</w:t>
      </w:r>
    </w:p>
    <w:p>
      <w:pPr>
        <w:spacing w:after="120"/>
      </w:pPr>
      <w:r>
        <w:t xml:space="preserve">　　嗖的一声，缚魂索如一条弹射出去的蛇一样，朝着南瀚文而去。</w:t>
      </w:r>
    </w:p>
    <w:p>
      <w:pPr>
        <w:spacing w:after="120"/>
      </w:pPr>
      <w:r>
        <w:t xml:space="preserve">　　这个动静让叶畅心里一喜。</w:t>
      </w:r>
    </w:p>
    <w:p>
      <w:pPr>
        <w:spacing w:after="120"/>
      </w:pPr>
      <w:r>
        <w:t xml:space="preserve">　　只要能被缚魂索捆住，那事情就简单多了。</w:t>
      </w:r>
    </w:p>
    <w:p>
      <w:pPr>
        <w:spacing w:after="120"/>
      </w:pPr>
      <w:r>
        <w:t xml:space="preserve">　　可就在叶畅念头刚升起的时候，南瀚文腹部的那团阴气就像是突然发动的兔子一般，瞬间就从从南瀚文的身体中冲出，避开了绑缚在南瀚文身体上的缚魂索。</w:t>
      </w:r>
    </w:p>
    <w:p>
      <w:pPr>
        <w:spacing w:after="120"/>
      </w:pPr>
      <w:r>
        <w:t xml:space="preserve">　　没了鬼祟，南瀚文身上那缠了半圈的缚魂索顿时一软，啪嗒一声跌在了地上。</w:t>
      </w:r>
    </w:p>
    <w:p>
      <w:pPr>
        <w:spacing w:after="120"/>
      </w:pPr>
      <w:r>
        <w:t xml:space="preserve">　　叶畅并未看向缚魂索，因为那团自南瀚文身上冲出来的东西在地上弹了一下后，已经朝他扑来。</w:t>
      </w:r>
    </w:p>
    <w:p>
      <w:pPr>
        <w:spacing w:after="120"/>
      </w:pPr>
      <w:r>
        <w:t xml:space="preserve">　　通过罗网筛，叶畅清楚的看到了那团东西是什么。</w:t>
      </w:r>
    </w:p>
    <w:p>
      <w:pPr>
        <w:spacing w:after="120"/>
      </w:pPr>
      <w:r>
        <w:t xml:space="preserve">　　一个只有两个巴掌大小的乌黑鬼胎。</w:t>
      </w:r>
    </w:p>
    <w:p>
      <w:pPr>
        <w:spacing w:after="120"/>
      </w:pPr>
      <w:r>
        <w:t xml:space="preserve">　　心中一紧，叶畅手中另外一根缚魂索抽了出去。</w:t>
      </w:r>
    </w:p>
    <w:p>
      <w:pPr>
        <w:spacing w:after="120"/>
      </w:pPr>
      <w:r>
        <w:t xml:space="preserve">　　可那东西似乎有着敏锐的感知，知道缚魂索的厉害，根本不硬碰硬。</w:t>
      </w:r>
    </w:p>
    <w:p>
      <w:pPr>
        <w:spacing w:after="120"/>
      </w:pPr>
      <w:r>
        <w:t xml:space="preserve">　　仗着体积不大、行动敏捷，在缚魂索抽来之时就已经踏着椅子转变了方向。</w:t>
      </w:r>
    </w:p>
    <w:p>
      <w:pPr>
        <w:spacing w:after="120"/>
      </w:pPr>
      <w:r>
        <w:t xml:space="preserve">　　其实不转方向叶畅也不一定能抽到，毕竟太小了。</w:t>
      </w:r>
    </w:p>
    <w:p>
      <w:pPr>
        <w:spacing w:after="120"/>
      </w:pPr>
      <w:r>
        <w:t xml:space="preserve">　　看着距离自己只有三米不到的鬼胎，叶畅空着的那只手上已经拿出了一包旺盆灰烬，但并未扔出。</w:t>
      </w:r>
    </w:p>
    <w:p>
      <w:pPr>
        <w:spacing w:after="120"/>
      </w:pPr>
      <w:r>
        <w:t xml:space="preserve">　　他的身体上还缠着一根缚魂索，与其现在扔出灰烬挡住这个鬼胎，不如等鬼胎扑上来被缚魂索捆住后将灰烬塞入它的嘴里！</w:t>
      </w:r>
    </w:p>
    <w:p>
      <w:pPr>
        <w:spacing w:after="120"/>
      </w:pPr>
      <w:r>
        <w:t xml:space="preserve">　　虽然这么做有一定的危险，但目前也只有这么一个机会能抓住这个鬼胎。</w:t>
      </w:r>
    </w:p>
    <w:p>
      <w:pPr>
        <w:spacing w:after="120"/>
      </w:pPr>
      <w:r>
        <w:t xml:space="preserve">　　错过了，谁知道这个鬼胎还有什么幺蛾子。</w:t>
      </w:r>
    </w:p>
    <w:p>
      <w:pPr>
        <w:spacing w:after="120"/>
      </w:pPr>
      <w:r>
        <w:t xml:space="preserve">　　已经杀了十一个人，若是逃了后开始乱杀，那等它成长起来就不是叶畅能解决的了。</w:t>
      </w:r>
    </w:p>
    <w:p>
      <w:pPr>
        <w:spacing w:after="120"/>
      </w:pPr>
      <w:r>
        <w:t xml:space="preserve">　　念头转动只在一瞬间，等叶畅做好决定的时候，那鬼胎已经扑到了他身前一米。</w:t>
      </w:r>
    </w:p>
    <w:p>
      <w:pPr>
        <w:spacing w:after="120"/>
      </w:pPr>
      <w:r>
        <w:t xml:space="preserve">　　叶畅的眼睛清清楚楚的看到了鬼胎的样貌。</w:t>
      </w:r>
    </w:p>
    <w:p>
      <w:pPr>
        <w:spacing w:after="120"/>
      </w:pPr>
      <w:r>
        <w:t xml:space="preserve">　　半个拳头不到的脑袋，狰狞的面容，血红的眼睛。</w:t>
      </w:r>
    </w:p>
    <w:p>
      <w:pPr>
        <w:spacing w:after="120"/>
      </w:pPr>
      <w:r>
        <w:t xml:space="preserve">　　也正是与鬼胎对视的瞬间，叶畅忽然发现自己不能动了！</w:t>
      </w:r>
    </w:p>
    <w:p>
      <w:pPr>
        <w:spacing w:after="120"/>
      </w:pPr>
      <w:r>
        <w:t xml:space="preserve">　　心中惊惧间，他又发现自己周围的环境变了。</w:t>
      </w:r>
    </w:p>
    <w:p>
      <w:pPr>
        <w:spacing w:after="120"/>
      </w:pPr>
      <w:r>
        <w:t xml:space="preserve">　　他所处的位置不再是南瀚文家，而是躺在了一个狭小漆黑的空间中。</w:t>
      </w:r>
    </w:p>
    <w:p>
      <w:pPr>
        <w:spacing w:after="120"/>
      </w:pPr>
      <w:r>
        <w:t xml:space="preserve">　　空间四面八方都被东西挡着，逼仄的空间什么身影都没有，压抑地让叶畅喘不过气来。</w:t>
      </w:r>
    </w:p>
    <w:p>
      <w:pPr>
        <w:spacing w:after="120"/>
      </w:pPr>
      <w:r>
        <w:t xml:space="preserve">　　他想大声吼出来，可根本做不到这个动作。</w:t>
      </w:r>
    </w:p>
    <w:p>
      <w:pPr>
        <w:spacing w:after="120"/>
      </w:pPr>
      <w:r>
        <w:t xml:space="preserve">　　不知道过了多久，忽的，有脚步声出现在叶畅的耳中，这让叶畅忽然升起了一丝激动。</w:t>
      </w:r>
    </w:p>
    <w:p>
      <w:pPr>
        <w:spacing w:after="120"/>
      </w:pPr>
      <w:r>
        <w:t xml:space="preserve">　　紧接着，嘎吱嘎吱的声音传出，没多久，挡在叶畅正上方的那个东西被拿走了。</w:t>
      </w:r>
    </w:p>
    <w:p>
      <w:pPr>
        <w:spacing w:after="120"/>
      </w:pPr>
      <w:r>
        <w:t xml:space="preserve">　　空气扑面而来，他看到了除了黑暗之外的东西。</w:t>
      </w:r>
    </w:p>
    <w:p>
      <w:pPr>
        <w:spacing w:after="120"/>
      </w:pPr>
      <w:r>
        <w:t xml:space="preserve">　　上方，是被树枝遮挡的夜空，以及站在旁边的一个看不清面容的身影。</w:t>
      </w:r>
    </w:p>
    <w:p>
      <w:pPr>
        <w:spacing w:after="120"/>
      </w:pPr>
      <w:r>
        <w:t xml:space="preserve">　　“一尸两命，真好啊。”</w:t>
      </w:r>
    </w:p>
    <w:p>
      <w:pPr>
        <w:spacing w:after="120"/>
      </w:pPr>
      <w:r>
        <w:t xml:space="preserve">　　声音传来，不等叶畅疑惑，他就看到那身影动了。</w:t>
      </w:r>
    </w:p>
    <w:p>
      <w:pPr>
        <w:spacing w:after="120"/>
      </w:pPr>
      <w:r>
        <w:t xml:space="preserve">　　只见对方跳入了他所处的这个空间中，然后拿着一根细长的东西放到了自己手腕的位置。</w:t>
      </w:r>
    </w:p>
    <w:p>
      <w:pPr>
        <w:spacing w:after="120"/>
      </w:pPr>
      <w:r>
        <w:t xml:space="preserve">　　虽然不能动，但叶畅感知到了那东西上传来的阴冷感。</w:t>
      </w:r>
    </w:p>
    <w:p>
      <w:pPr>
        <w:spacing w:after="120"/>
      </w:pPr>
      <w:r>
        <w:t xml:space="preserve">　　这是什么？</w:t>
      </w:r>
    </w:p>
    <w:p>
      <w:pPr>
        <w:spacing w:after="120"/>
      </w:pPr>
      <w:r>
        <w:t xml:space="preserve">　　叶畅心中疑惑刚起，就听叮的一声响起，紧接着是右手手腕处传来的钻心疼痛。</w:t>
      </w:r>
    </w:p>
    <w:p>
      <w:pPr>
        <w:spacing w:after="120"/>
      </w:pPr>
      <w:r>
        <w:t xml:space="preserve">　　叶畅在心里疯狂的大吼着，但身体却还是一动不动。</w:t>
      </w:r>
    </w:p>
    <w:p>
      <w:pPr>
        <w:spacing w:after="120"/>
      </w:pPr>
      <w:r>
        <w:t xml:space="preserve">　　紧接着，是第二根冰冷物件挨在了他的左手手腕处，又是‘叮’的一声，叶畅再次‘惨嚎’起来。</w:t>
      </w:r>
    </w:p>
    <w:p>
      <w:pPr>
        <w:spacing w:after="120"/>
      </w:pPr>
      <w:r>
        <w:t xml:space="preserve">　　但这并没有结束。</w:t>
      </w:r>
    </w:p>
    <w:p>
      <w:pPr>
        <w:spacing w:after="120"/>
      </w:pPr>
      <w:r>
        <w:t xml:space="preserve">　　右脚腕、左脚腕随即也迎来了痛击。</w:t>
      </w:r>
    </w:p>
    <w:p>
      <w:pPr>
        <w:spacing w:after="120"/>
      </w:pPr>
      <w:r>
        <w:t xml:space="preserve">　　四肢上传来的痛苦让叶畅想发疯。</w:t>
      </w:r>
    </w:p>
    <w:p>
      <w:pPr>
        <w:spacing w:after="120"/>
      </w:pPr>
      <w:r>
        <w:t xml:space="preserve">　　但这并没有结束，因为他就看到了那道身影拿着一根细长的物件在自己下体比划。</w:t>
      </w:r>
    </w:p>
    <w:p>
      <w:pPr>
        <w:spacing w:after="120"/>
      </w:pPr>
      <w:r>
        <w:t xml:space="preserve">　　叮！</w:t>
      </w:r>
    </w:p>
    <w:p>
      <w:pPr>
        <w:spacing w:after="120"/>
      </w:pPr>
      <w:r>
        <w:t xml:space="preserve">　　叶畅只觉浑身一凉，阴冷感逐渐让他失去了对四肢的感知。</w:t>
      </w:r>
    </w:p>
    <w:p>
      <w:pPr>
        <w:spacing w:after="120"/>
      </w:pPr>
      <w:r>
        <w:t xml:space="preserve">　　他想吼，可下一秒，又有一根东西扎入了他的喉咙。</w:t>
      </w:r>
    </w:p>
    <w:p>
      <w:pPr>
        <w:spacing w:after="120"/>
      </w:pPr>
      <w:r>
        <w:t xml:space="preserve">　　这一次，他吼不出来了，哪怕他从来都没能真正的吼出来过。</w:t>
      </w:r>
    </w:p>
    <w:p>
      <w:pPr>
        <w:spacing w:after="120"/>
      </w:pPr>
      <w:r>
        <w:t xml:space="preserve">　　看着那身影拿着最后一根细长物件朝着他的脑袋而来，叶畅忽然知道了这些扎入他身体的东西是什么。</w:t>
      </w:r>
    </w:p>
    <w:p>
      <w:pPr>
        <w:spacing w:after="120"/>
      </w:pPr>
      <w:r>
        <w:t xml:space="preserve">　　阴阳钉！</w:t>
      </w:r>
    </w:p>
    <w:p>
      <w:pPr>
        <w:spacing w:after="120"/>
      </w:pPr>
      <w:r>
        <w:t xml:space="preserve">　　他，正在棺材中，被人用阴阳钉钉在棺材里！</w:t>
      </w:r>
    </w:p>
    <w:p>
      <w:pPr>
        <w:spacing w:after="120"/>
      </w:pPr>
      <w:r>
        <w:t xml:space="preserve">　　想起之前那鬼胎的眼睛，叶畅忽然明白了，原来，他陷入了鬼胎制造的幻境中。</w:t>
      </w:r>
    </w:p>
    <w:p>
      <w:pPr>
        <w:spacing w:after="120"/>
      </w:pPr>
      <w:r>
        <w:t xml:space="preserve">　　如果是这样的话，那他现在看到的，难道就是后山红棺中那具女尸所经历的一切吗？</w:t>
      </w:r>
    </w:p>
    <w:p>
      <w:pPr>
        <w:spacing w:after="120"/>
      </w:pPr>
      <w:r>
        <w:t xml:space="preserve">　　所以，面前的这道身影，就是十年前让南瀚文将红棺埋入后山的那个人？</w:t>
      </w:r>
    </w:p>
    <w:p>
      <w:pPr>
        <w:spacing w:after="120"/>
      </w:pPr>
      <w:r>
        <w:t xml:space="preserve">　　叶畅想看清这人的面孔，但却怎么都看不清。</w:t>
      </w:r>
    </w:p>
    <w:p>
      <w:pPr>
        <w:spacing w:after="120"/>
      </w:pPr>
      <w:r>
        <w:t xml:space="preserve">　　他能看到的，只有那距离自己脑袋越来越近的阴阳钉。</w:t>
      </w:r>
    </w:p>
    <w:p>
      <w:pPr>
        <w:spacing w:after="120"/>
      </w:pPr>
      <w:r>
        <w:t xml:space="preserve">　　叮！</w:t>
      </w:r>
    </w:p>
    <w:p>
      <w:pPr>
        <w:spacing w:after="120"/>
      </w:pPr>
      <w:r>
        <w:t xml:space="preserve">　　阴阳钉入脑，叶畅的思维变得迟滞。</w:t>
      </w:r>
    </w:p>
    <w:p>
      <w:pPr>
        <w:spacing w:after="120"/>
      </w:pPr>
      <w:r>
        <w:t xml:space="preserve">　　浑浑噩噩之间，他似乎听到了有人在说话。</w:t>
      </w:r>
    </w:p>
    <w:p>
      <w:pPr>
        <w:spacing w:after="120"/>
      </w:pPr>
      <w:r>
        <w:t xml:space="preserve">　　“……蕴养十年之后，煞尸可成……入体……破土而出……哈哈……”</w:t>
      </w:r>
    </w:p>
    <w:p>
      <w:pPr>
        <w:spacing w:after="120"/>
      </w:pPr>
      <w:r>
        <w:t xml:space="preserve">　　后续的话叶畅听不清了，他感觉自己的意识正在变得模糊。</w:t>
      </w:r>
    </w:p>
    <w:p>
      <w:pPr>
        <w:spacing w:after="120"/>
      </w:pPr>
      <w:r>
        <w:t xml:space="preserve">　　我，要死了吗？</w:t>
      </w:r>
    </w:p>
    <w:p>
      <w:pPr>
        <w:spacing w:after="120"/>
      </w:pPr>
      <w:r>
        <w:t xml:space="preserve">　　叶畅想到了自己的老婆孩子，想到了那个出现在自己家的鬼，想到了那个给予自己现在这一切的金色婴孩。</w:t>
      </w:r>
    </w:p>
    <w:p>
      <w:pPr>
        <w:spacing w:after="120"/>
      </w:pPr>
      <w:r>
        <w:t xml:space="preserve">　　似乎，在走上这条路的时候，他就注定会有这一天。</w:t>
      </w:r>
    </w:p>
    <w:p>
      <w:pPr>
        <w:spacing w:after="120"/>
      </w:pPr>
      <w:r>
        <w:t xml:space="preserve">　　还好，他的儿子已经恢复正常了。</w:t>
      </w:r>
    </w:p>
    <w:p>
      <w:pPr>
        <w:spacing w:after="120"/>
      </w:pPr>
      <w:r>
        <w:t xml:space="preserve">　　叶畅心头一松的时候，忽然听到一声惨叫。</w:t>
      </w:r>
    </w:p>
    <w:p>
      <w:pPr>
        <w:spacing w:after="120"/>
      </w:pPr>
      <w:r>
        <w:t xml:space="preserve">　　瞬间，黑暗消退，四肢身体的感知回归。</w:t>
      </w:r>
    </w:p>
    <w:p>
      <w:pPr>
        <w:spacing w:after="120"/>
      </w:pPr>
      <w:r>
        <w:t xml:space="preserve">　　叶畅愣神间，只看到眼前空气中漂浮的灰烬，以及那个被灰烬烫伤嘶吼的鬼胎。</w:t>
      </w:r>
    </w:p>
    <w:p>
      <w:pPr>
        <w:spacing w:after="120"/>
      </w:pPr>
      <w:r>
        <w:t xml:space="preserve">　　“师父，你没事吧！”</w:t>
      </w:r>
    </w:p>
    <w:p>
      <w:pPr>
        <w:spacing w:after="120"/>
      </w:pPr>
      <w:r>
        <w:t xml:space="preserve">　　扭头，叶畅朝着身后看去。</w:t>
      </w:r>
    </w:p>
    <w:p>
      <w:pPr>
        <w:spacing w:after="120"/>
      </w:pPr>
      <w:r>
        <w:t xml:space="preserve">　　南羽柯正一脸苍白的握住手中那个自己交给他的灰烬袋子。</w:t>
      </w:r>
    </w:p>
    <w:p>
      <w:pPr>
        <w:spacing w:after="120"/>
      </w:pPr>
      <w:r>
        <w:t xml:space="preserve">　　此时，袋子中的灰烬已经被全部挥洒了出去，只剩一些残余未被甩出去的部分。</w:t>
      </w:r>
    </w:p>
    <w:p>
      <w:pPr>
        <w:spacing w:after="120"/>
      </w:pPr>
      <w:r>
        <w:t xml:space="preserve">　　“你，怎么来了？”</w:t>
      </w:r>
    </w:p>
    <w:p>
      <w:pPr>
        <w:spacing w:after="120"/>
      </w:pPr>
      <w:r>
        <w:t xml:space="preserve">　　叶畅还未回过神来，发懵间问出了这么一个问题。</w:t>
      </w:r>
    </w:p>
    <w:p>
      <w:pPr>
        <w:spacing w:after="120"/>
      </w:pPr>
      <w:r>
        <w:t xml:space="preserve">　　南羽柯自然不会告诉叶畅是他自己是受不了父母的脑洞，这才铤而走险，跟着师父来斩妖除魔的。</w:t>
      </w:r>
    </w:p>
    <w:p>
      <w:pPr>
        <w:spacing w:after="120"/>
      </w:pPr>
      <w:r>
        <w:t xml:space="preserve">　　“师父，我不放心你，我想着赶来看看能不能帮到你，然后一进门就看到那个鬼东西躲过了你身上射出的绳子，我也来不及干什么，只能将这袋子神灰给撒了出去。”</w:t>
      </w:r>
    </w:p>
    <w:p>
      <w:pPr>
        <w:spacing w:after="120"/>
      </w:pPr>
      <w:r>
        <w:t xml:space="preserve">　　“师父，现在不是说这个的时候，那东西又来了！”</w:t>
      </w:r>
    </w:p>
    <w:p>
      <w:pPr>
        <w:spacing w:after="120"/>
      </w:pPr>
      <w:r>
        <w:t xml:space="preserve">　　南羽柯脸色大变，指着前面大喊道。</w:t>
      </w:r>
    </w:p>
    <w:p>
      <w:pPr>
        <w:spacing w:after="120"/>
      </w:pPr>
      <w:r>
        <w:t xml:space="preserve">　　被这么一喊，叶畅终于回神了。</w:t>
      </w:r>
    </w:p>
    <w:p>
      <w:pPr>
        <w:spacing w:after="120"/>
      </w:pPr>
      <w:r>
        <w:t xml:space="preserve">　　回头的瞬间，手中装着旺盆灰烬的小袋子就已经被他抬起撒出。</w:t>
      </w:r>
    </w:p>
    <w:p>
      <w:pPr>
        <w:spacing w:after="120"/>
      </w:pPr>
      <w:r>
        <w:t xml:space="preserve">　　嗤啦一声，广撒网之下，哪怕叶畅没有看到，这一捧灰烬也还是将那只鬼胎给覆盖到了。</w:t>
      </w:r>
    </w:p>
    <w:p>
      <w:pPr>
        <w:spacing w:after="120"/>
      </w:pPr>
      <w:r>
        <w:t xml:space="preserve">　　看着身体燃起一片火焰又熄灭的鬼胎，叶畅从身上掏出三包旺盆灰烬扔给南羽柯。</w:t>
      </w:r>
    </w:p>
    <w:p>
      <w:pPr>
        <w:spacing w:after="120"/>
      </w:pPr>
      <w:r>
        <w:t xml:space="preserve">　　“一包撒在身上，拿着其他的跟我一起上！”</w:t>
      </w:r>
    </w:p>
    <w:p>
      <w:pPr>
        <w:spacing w:after="120"/>
      </w:pPr>
      <w:r>
        <w:t xml:space="preserve">　　说着，叶畅拿起一包灰烬往头顶一撒，转眼他就满身的灰尘。</w:t>
      </w:r>
    </w:p>
    <w:p>
      <w:pPr>
        <w:spacing w:after="120"/>
      </w:pPr>
      <w:r>
        <w:t xml:space="preserve">　　紧接着，他握着灰烬包和缚魂索就朝着鬼胎冲了过去。</w:t>
      </w:r>
    </w:p>
    <w:p>
      <w:pPr>
        <w:spacing w:after="120"/>
      </w:pPr>
      <w:r>
        <w:t xml:space="preserve">　　嗖！</w:t>
      </w:r>
    </w:p>
    <w:p>
      <w:pPr>
        <w:spacing w:after="120"/>
      </w:pPr>
      <w:r>
        <w:t xml:space="preserve">　　缚魂索甩出的同时，灰烬已经撒出了大半。</w:t>
      </w:r>
    </w:p>
    <w:p>
      <w:pPr>
        <w:spacing w:after="120"/>
      </w:pPr>
      <w:r>
        <w:t xml:space="preserve">　　鬼胎的逃跑方向顿时少了一半，险之又险的避开了缚魂索。</w:t>
      </w:r>
    </w:p>
    <w:p>
      <w:pPr>
        <w:spacing w:after="120"/>
      </w:pPr>
      <w:r>
        <w:t xml:space="preserve">　　叶畅身后的南羽柯也明白了自己师父的意思，一包撒在身上后，左右手各一包灰烬就朝着鬼胎冲了过去。</w:t>
      </w:r>
    </w:p>
    <w:p>
      <w:pPr>
        <w:spacing w:after="120"/>
      </w:pPr>
      <w:r>
        <w:t xml:space="preserve">　　如此，叶畅、南羽柯，再加上两人突然扔出的三包灰烬，鬼胎可躲避的范围只剩下了它的后方。</w:t>
      </w:r>
    </w:p>
    <w:p>
      <w:pPr>
        <w:spacing w:after="120"/>
      </w:pPr>
      <w:r>
        <w:t xml:space="preserve">　　就在它跃起的刹那，一根暗红绳索袭来，抽在了他的后腿上。</w:t>
      </w:r>
    </w:p>
    <w:p>
      <w:pPr>
        <w:spacing w:after="120"/>
      </w:pPr>
      <w:r>
        <w:t xml:space="preserve">　　随着叶畅松手，缚魂索迅速朝着鬼胎缠绕上去。</w:t>
      </w:r>
    </w:p>
    <w:p>
      <w:pPr>
        <w:spacing w:after="120"/>
      </w:pPr>
      <w:r>
        <w:t xml:space="preserve">　　身材瘦小是鬼胎的优势，但此时却成了它的劣势。</w:t>
      </w:r>
    </w:p>
    <w:p>
      <w:pPr>
        <w:spacing w:after="120"/>
      </w:pPr>
      <w:r>
        <w:t xml:space="preserve">　　三米长的缚魂索只用了二十公分，就将鬼胎给缠了两圈。</w:t>
      </w:r>
    </w:p>
    <w:p>
      <w:pPr>
        <w:spacing w:after="120"/>
      </w:pPr>
      <w:r>
        <w:t xml:space="preserve">　　剩余的缚魂索还没到，鬼胎就已经从空中跌落。</w:t>
      </w:r>
    </w:p>
    <w:p>
      <w:pPr>
        <w:spacing w:after="120"/>
      </w:pPr>
      <w:r>
        <w:t xml:space="preserve">　　等叶畅抵达的时候，地上只剩下一个由缚魂索团成的绳球。</w:t>
      </w:r>
    </w:p>
    <w:p>
      <w:pPr>
        <w:spacing w:after="120"/>
      </w:pPr>
      <w:r>
        <w:t xml:space="preserve">　　“师父，这是抓住了？”</w:t>
      </w:r>
    </w:p>
    <w:p>
      <w:pPr>
        <w:spacing w:after="120"/>
      </w:pPr>
      <w:r>
        <w:t xml:space="preserve">　　南羽柯满身灰尘，脸上满是兴奋之色。</w:t>
      </w:r>
    </w:p>
    <w:p>
      <w:pPr>
        <w:spacing w:after="120"/>
      </w:pPr>
      <w:r>
        <w:t xml:space="preserve">　　“嗯。”</w:t>
      </w:r>
    </w:p>
    <w:p>
      <w:pPr>
        <w:spacing w:after="120"/>
      </w:pPr>
      <w:r>
        <w:t xml:space="preserve">　　叶畅看着地上的缚魂索球，也露出了一抹笑容。</w:t>
      </w:r>
    </w:p>
    <w:p>
      <w:pPr>
        <w:spacing w:after="120"/>
      </w:pPr>
      <w:r>
        <w:t xml:space="preserve">　　他处理过的厉鬼，在被缚魂索捆住后还没有逃走过的，顶多只是被缚魂索消灭的时间长短问题。</w:t>
      </w:r>
    </w:p>
    <w:p>
      <w:pPr>
        <w:spacing w:after="120"/>
      </w:pPr>
      <w:r>
        <w:t xml:space="preserve">　　“这次，多谢你了。”</w:t>
      </w:r>
    </w:p>
    <w:p>
      <w:pPr>
        <w:spacing w:after="120"/>
      </w:pPr>
      <w:r>
        <w:t xml:space="preserve">　　叶畅看着南羽柯道。</w:t>
      </w:r>
    </w:p>
    <w:p>
      <w:pPr>
        <w:spacing w:after="120"/>
      </w:pPr>
      <w:r>
        <w:t xml:space="preserve">　　“谢我，师父，没我你也能处理这只鬼的！”</w:t>
      </w:r>
    </w:p>
    <w:p>
      <w:pPr>
        <w:spacing w:after="120"/>
      </w:pPr>
      <w:r>
        <w:t xml:space="preserve">　　南羽柯满脸诧异，他并不知道在他扔出旺盆灰烬的时候，叶畅已经陷入了鬼胎的鬼打墙中。</w:t>
      </w:r>
    </w:p>
    <w:p>
      <w:pPr>
        <w:spacing w:after="120"/>
      </w:pPr>
      <w:r>
        <w:t xml:space="preserve">　　叶畅没有多说什么，这份恩，记在心里就行。</w:t>
      </w:r>
    </w:p>
    <w:p>
      <w:pPr>
        <w:spacing w:after="120"/>
      </w:pPr>
      <w:r>
        <w:t xml:space="preserve">　　就在他准备将地上那颗绳球捡起来的时候，一只手，早他一步抓在了绳球上。</w:t>
      </w:r>
    </w:p>
    <w:p>
      <w:pPr>
        <w:spacing w:after="120"/>
      </w:pPr>
      <w:r>
        <w:t xml:space="preserve">　　看着那手腕上血窟窿，叶畅一怔。</w:t>
      </w:r>
    </w:p>
    <w:p>
      <w:pPr>
        <w:spacing w:after="120"/>
      </w:pPr>
      <w:r>
        <w:t xml:space="preserve">　　抬头，他看到了南瀚文那满脸鲜血的脑袋。</w:t>
      </w:r>
    </w:p>
    <w:p>
      <w:pPr>
        <w:spacing w:after="120"/>
      </w:pPr>
      <w:r>
        <w:t xml:space="preserve">　　心中一惊，正要伸手拿灰烬袋子的时候，南瀚文却已经手嘴并用，咬上了绳球。</w:t>
      </w:r>
    </w:p>
    <w:p>
      <w:pPr>
        <w:spacing w:after="120"/>
      </w:pPr>
      <w:r>
        <w:t xml:space="preserve">　　当叶畅将灰烬撒出去的时候，南瀚文的手已经塞入了绳球中，拽出了一团乌黑。</w:t>
      </w:r>
    </w:p>
    <w:p>
      <w:pPr>
        <w:spacing w:after="120"/>
      </w:pPr>
      <w:r>
        <w:t xml:space="preserve">　　鬼胎，被他硬生生从缚魂索中拽了出来。</w:t>
      </w:r>
    </w:p>
    <w:p>
      <w:pPr>
        <w:spacing w:after="120"/>
      </w:pPr>
      <w:r>
        <w:t xml:space="preserve">　　没了鬼胎，缚魂索再次生效，转眼就将南瀚文给捆了一个结实。</w:t>
      </w:r>
    </w:p>
    <w:p>
      <w:pPr>
        <w:spacing w:after="120"/>
      </w:pPr>
      <w:r>
        <w:t xml:space="preserve">　　灰烬落下，南瀚文被燃成了一堆灰烬。</w:t>
      </w:r>
    </w:p>
    <w:p>
      <w:pPr>
        <w:spacing w:after="120"/>
      </w:pPr>
      <w:r>
        <w:t xml:space="preserve">　　看着那堆灰烬，叶畅却一点也没有笑意。</w:t>
      </w:r>
    </w:p>
    <w:p>
      <w:pPr>
        <w:spacing w:after="120"/>
      </w:pPr>
      <w:r>
        <w:t xml:space="preserve">　　“走！”</w:t>
      </w:r>
    </w:p>
    <w:p>
      <w:pPr>
        <w:spacing w:after="120"/>
      </w:pPr>
      <w:r>
        <w:t xml:space="preserve">　　叶畅一拽南羽柯。</w:t>
      </w:r>
    </w:p>
    <w:p>
      <w:pPr>
        <w:spacing w:after="120"/>
      </w:pPr>
      <w:r>
        <w:t xml:space="preserve">　　鬼胎虽然跑了，但它已经受创。</w:t>
      </w:r>
    </w:p>
    <w:p>
      <w:pPr>
        <w:spacing w:after="120"/>
      </w:pPr>
      <w:r>
        <w:t xml:space="preserve">　　能抓它一次，就能抓它两次！</w:t>
      </w:r>
    </w:p>
    <w:p>
      <w:pPr>
        <w:spacing w:after="120"/>
      </w:pPr>
      <w:r>
        <w:t xml:space="preserve">　　而且叶畅不用罗网筛都知道它逃离的方向是哪里。</w:t>
      </w:r>
    </w:p>
    <w:p>
      <w:pPr>
        <w:spacing w:after="120"/>
      </w:pPr>
      <w:r>
        <w:t xml:space="preserve">　　后山，红棺！</w:t>
      </w:r>
    </w:p>
    <w:p>
      <w:pPr>
        <w:spacing w:after="120"/>
      </w:pPr>
      <w:r>
        <w:t xml:space="preserve">　　……</w:t>
      </w:r>
    </w:p>
    <w:p>
      <w:pPr>
        <w:spacing w:after="120"/>
      </w:pPr>
      <w:r>
        <w:t>第307章 是你在找地府吗？</w:t>
      </w:r>
    </w:p>
    <w:p>
      <w:pPr>
        <w:spacing w:after="120"/>
      </w:pPr>
      <w:r>
        <w:t xml:space="preserve">　　“陈鑫，怎么不走了？”</w:t>
      </w:r>
    </w:p>
    <w:p>
      <w:pPr>
        <w:spacing w:after="120"/>
      </w:pPr>
      <w:r>
        <w:t xml:space="preserve">　　白博文扭头，看向了在原地发呆的陈鑫。</w:t>
      </w:r>
    </w:p>
    <w:p>
      <w:pPr>
        <w:spacing w:after="120"/>
      </w:pPr>
      <w:r>
        <w:t xml:space="preserve">　　“嗯？哦，走吧。”</w:t>
      </w:r>
    </w:p>
    <w:p>
      <w:pPr>
        <w:spacing w:after="120"/>
      </w:pPr>
      <w:r>
        <w:t xml:space="preserve">　　陈鑫迈步跟上白博文。</w:t>
      </w:r>
    </w:p>
    <w:p>
      <w:pPr>
        <w:spacing w:after="120"/>
      </w:pPr>
      <w:r>
        <w:t xml:space="preserve">　　“按照我们这个进度下去，应该能进入地煞前二十吧？”</w:t>
      </w:r>
    </w:p>
    <w:p>
      <w:pPr>
        <w:spacing w:after="120"/>
      </w:pPr>
      <w:r>
        <w:t xml:space="preserve">　　“应该。”</w:t>
      </w:r>
    </w:p>
    <w:p>
      <w:pPr>
        <w:spacing w:after="120"/>
      </w:pPr>
      <w:r>
        <w:t xml:space="preserve">　　“你说我爹在顶尖赛区，是不是已经拿到地煞前十的积分了？”</w:t>
      </w:r>
    </w:p>
    <w:p>
      <w:pPr>
        <w:spacing w:after="120"/>
      </w:pPr>
      <w:r>
        <w:t xml:space="preserve">　　“嗯……嗯？”</w:t>
      </w:r>
    </w:p>
    <w:p>
      <w:pPr>
        <w:spacing w:after="120"/>
      </w:pPr>
      <w:r>
        <w:t xml:space="preserve">　　陈鑫回过神，看向白博文。</w:t>
      </w:r>
    </w:p>
    <w:p>
      <w:pPr>
        <w:spacing w:after="120"/>
      </w:pPr>
      <w:r>
        <w:t xml:space="preserve">　　你爹能不能拿到地煞前十的积分我不知道，但你爹现在杀的顶尖组长人数绝对是地煞前十。</w:t>
      </w:r>
    </w:p>
    <w:p>
      <w:pPr>
        <w:spacing w:after="120"/>
      </w:pPr>
      <w:r>
        <w:t xml:space="preserve">　　忽的，陈鑫身体一滞，随后开口道：“我们休息几分钟吧。”</w:t>
      </w:r>
    </w:p>
    <w:p>
      <w:pPr>
        <w:spacing w:after="120"/>
      </w:pPr>
      <w:r>
        <w:t xml:space="preserve">　　白博文疑惑的看着陈鑫，想说什么，但看陈鑫已经坐在了一处休息长椅上，也就没再说什么。</w:t>
      </w:r>
    </w:p>
    <w:p>
      <w:pPr>
        <w:spacing w:after="120"/>
      </w:pPr>
      <w:r>
        <w:t xml:space="preserve">　　“行吧。”</w:t>
      </w:r>
    </w:p>
    <w:p>
      <w:pPr>
        <w:spacing w:after="120"/>
      </w:pPr>
      <w:r>
        <w:t xml:space="preserve">　　没有理会白博文的不乐意，陈鑫此时的注意力都已经集中到了灰七十六区那边。</w:t>
      </w:r>
    </w:p>
    <w:p>
      <w:pPr>
        <w:spacing w:after="120"/>
      </w:pPr>
      <w:r>
        <w:t xml:space="preserve">　　情况，发生了一些变化。</w:t>
      </w:r>
    </w:p>
    <w:p>
      <w:pPr>
        <w:spacing w:after="120"/>
      </w:pPr>
      <w:r>
        <w:t xml:space="preserve">　　……</w:t>
      </w:r>
    </w:p>
    <w:p>
      <w:pPr>
        <w:spacing w:after="120"/>
      </w:pPr>
      <w:r>
        <w:t xml:space="preserve">　　灰七十六区。</w:t>
      </w:r>
    </w:p>
    <w:p>
      <w:pPr>
        <w:spacing w:after="120"/>
      </w:pPr>
      <w:r>
        <w:t xml:space="preserve">　　林三看着自己那具煞尸身上的布条，心痛不已。</w:t>
      </w:r>
    </w:p>
    <w:p>
      <w:pPr>
        <w:spacing w:after="120"/>
      </w:pPr>
      <w:r>
        <w:t xml:space="preserve">　　那可是他专门找人定做的衣服啊，布料比不上防弹衣，但也不是什么刀刀剑剑都能划破的。</w:t>
      </w:r>
    </w:p>
    <w:p>
      <w:pPr>
        <w:spacing w:after="120"/>
      </w:pPr>
      <w:r>
        <w:t xml:space="preserve">　　可现在，衣服却变成了一身废布条。</w:t>
      </w:r>
    </w:p>
    <w:p>
      <w:pPr>
        <w:spacing w:after="120"/>
      </w:pPr>
      <w:r>
        <w:t xml:space="preserve">　　扭头，林三想找那两个罪魁祸首算账。</w:t>
      </w:r>
    </w:p>
    <w:p>
      <w:pPr>
        <w:spacing w:after="120"/>
      </w:pPr>
      <w:r>
        <w:t xml:space="preserve">　　可看了一眼那个已经融合完毕的头颅，再看一眼那双臂消失的和尚。</w:t>
      </w:r>
    </w:p>
    <w:p>
      <w:pPr>
        <w:spacing w:after="120"/>
      </w:pPr>
      <w:r>
        <w:t xml:space="preserve">　　这账，不算也罢！</w:t>
      </w:r>
    </w:p>
    <w:p>
      <w:pPr>
        <w:spacing w:after="120"/>
      </w:pPr>
      <w:r>
        <w:t xml:space="preserve">　　林三操控煞尸抓着和尚远离了那颗头颅，但并未跑远。</w:t>
      </w:r>
    </w:p>
    <w:p>
      <w:pPr>
        <w:spacing w:after="120"/>
      </w:pPr>
      <w:r>
        <w:t xml:space="preserve">　　黑渊，可不是逃就能逃的了的。</w:t>
      </w:r>
    </w:p>
    <w:p>
      <w:pPr>
        <w:spacing w:after="120"/>
      </w:pPr>
      <w:r>
        <w:t xml:space="preserve">　　“秃驴，现在怎么办，民调局为什么还不来人？”</w:t>
      </w:r>
    </w:p>
    <w:p>
      <w:pPr>
        <w:spacing w:after="120"/>
      </w:pPr>
      <w:r>
        <w:t xml:space="preserve">　　莫跑和尚虽然失去了两条手臂，但脸上却并未有太多的异样。</w:t>
      </w:r>
    </w:p>
    <w:p>
      <w:pPr>
        <w:spacing w:after="120"/>
      </w:pPr>
      <w:r>
        <w:t xml:space="preserve">　　站起身，他看着那颗头颅。</w:t>
      </w:r>
    </w:p>
    <w:p>
      <w:pPr>
        <w:spacing w:after="120"/>
      </w:pPr>
      <w:r>
        <w:t xml:space="preserve">　　“它身上的鬼蜮，并不稳定。”</w:t>
      </w:r>
    </w:p>
    <w:p>
      <w:pPr>
        <w:spacing w:after="120"/>
      </w:pPr>
      <w:r>
        <w:t xml:space="preserve">　　“发现又有什么用，说的是你好像能干掉他一样。”</w:t>
      </w:r>
    </w:p>
    <w:p>
      <w:pPr>
        <w:spacing w:after="120"/>
      </w:pPr>
      <w:r>
        <w:t xml:space="preserve">　　“……”</w:t>
      </w:r>
    </w:p>
    <w:p>
      <w:pPr>
        <w:spacing w:after="120"/>
      </w:pPr>
      <w:r>
        <w:t xml:space="preserve">　　莫跑和尚沉默。</w:t>
      </w:r>
    </w:p>
    <w:p>
      <w:pPr>
        <w:spacing w:after="120"/>
      </w:pPr>
      <w:r>
        <w:t xml:space="preserve">　　是啊，就算是一个半成品黑渊，就算对方的鬼蜮并不完整，但也不是他们两个临时工能解决的。</w:t>
      </w:r>
    </w:p>
    <w:p>
      <w:pPr>
        <w:spacing w:after="120"/>
      </w:pPr>
      <w:r>
        <w:t xml:space="preserve">　　现在要考虑的是，如何撑到总局的救援赶来。</w:t>
      </w:r>
    </w:p>
    <w:p>
      <w:pPr>
        <w:spacing w:after="120"/>
      </w:pPr>
      <w:r>
        <w:t xml:space="preserve">　　就在莫跑与林三心中不断盘算的时候，陆深的三颗脑袋的后脑勺已经完全连在了一起，不分彼此。</w:t>
      </w:r>
    </w:p>
    <w:p>
      <w:pPr>
        <w:spacing w:after="120"/>
      </w:pPr>
      <w:r>
        <w:t xml:space="preserve">　　也就在此刻，陆深的意识苏醒。</w:t>
      </w:r>
    </w:p>
    <w:p>
      <w:pPr>
        <w:spacing w:after="120"/>
      </w:pPr>
      <w:r>
        <w:t xml:space="preserve">　　感受着自己‘身上’强大的力量，陆深却并未露出任何笑容。</w:t>
      </w:r>
    </w:p>
    <w:p>
      <w:pPr>
        <w:spacing w:after="120"/>
      </w:pPr>
      <w:r>
        <w:t xml:space="preserve">　　这，并不是他想要的。</w:t>
      </w:r>
    </w:p>
    <w:p>
      <w:pPr>
        <w:spacing w:after="120"/>
      </w:pPr>
      <w:r>
        <w:t xml:space="preserve">　　哪怕完整晋升到黑渊，也不是他想要的。</w:t>
      </w:r>
    </w:p>
    <w:p>
      <w:pPr>
        <w:spacing w:after="120"/>
      </w:pPr>
      <w:r>
        <w:t xml:space="preserve">　　他想要的是……成神！</w:t>
      </w:r>
    </w:p>
    <w:p>
      <w:pPr>
        <w:spacing w:after="120"/>
      </w:pPr>
      <w:r>
        <w:t xml:space="preserve">　　可惜，谋划了十多年的事情，被民调局给毁了。</w:t>
      </w:r>
    </w:p>
    <w:p>
      <w:pPr>
        <w:spacing w:after="120"/>
      </w:pPr>
      <w:r>
        <w:t xml:space="preserve">　　如果之前那具身体没有被毁，那他也不会因为偷舍利之后被镇龙寺的和尚盯上，更不会这么着急的将小丑融合。</w:t>
      </w:r>
    </w:p>
    <w:p>
      <w:pPr>
        <w:spacing w:after="120"/>
      </w:pPr>
      <w:r>
        <w:t xml:space="preserve">　　这一切，都是民调局，都是……地府！</w:t>
      </w:r>
    </w:p>
    <w:p>
      <w:pPr>
        <w:spacing w:after="120"/>
      </w:pPr>
      <w:r>
        <w:t xml:space="preserve">　　视线转移，陆深的一个面孔看向了隗天容。</w:t>
      </w:r>
    </w:p>
    <w:p>
      <w:pPr>
        <w:spacing w:after="120"/>
      </w:pPr>
      <w:r>
        <w:t xml:space="preserve">　　隗天容被盯上的一刹那，只感觉脑子嗡嗡作响，他想控制自己的身体逃走，但无能为力。</w:t>
      </w:r>
    </w:p>
    <w:p>
      <w:pPr>
        <w:spacing w:after="120"/>
      </w:pPr>
      <w:r>
        <w:t xml:space="preserve">　　他的身体，似乎并不属于他了。</w:t>
      </w:r>
    </w:p>
    <w:p>
      <w:pPr>
        <w:spacing w:after="120"/>
      </w:pPr>
      <w:r>
        <w:t xml:space="preserve">　　“那只鸡在哪？地府，在哪？”</w:t>
      </w:r>
    </w:p>
    <w:p>
      <w:pPr>
        <w:spacing w:after="120"/>
      </w:pPr>
      <w:r>
        <w:t xml:space="preserve">　　陆深的声音传入隗天容的耳朵中，紧接着，隗天容开始朝着陆深的脑袋走去。</w:t>
      </w:r>
    </w:p>
    <w:p>
      <w:pPr>
        <w:spacing w:after="120"/>
      </w:pPr>
      <w:r>
        <w:t xml:space="preserve">　　看着越来越近的脑袋，隗天容的眼睛看向了一旁莫跑和尚和林三。</w:t>
      </w:r>
    </w:p>
    <w:p>
      <w:pPr>
        <w:spacing w:after="120"/>
      </w:pPr>
      <w:r>
        <w:t xml:space="preserve">　　可他们只是在一旁静静看着，并未出手。</w:t>
      </w:r>
    </w:p>
    <w:p>
      <w:pPr>
        <w:spacing w:after="120"/>
      </w:pPr>
      <w:r>
        <w:t xml:space="preserve">　　隗天容的目光再次转移，看向现场其他的监察。</w:t>
      </w:r>
    </w:p>
    <w:p>
      <w:pPr>
        <w:spacing w:after="120"/>
      </w:pPr>
      <w:r>
        <w:t xml:space="preserve">　　那里面有他认识的，也有不认识的。</w:t>
      </w:r>
    </w:p>
    <w:p>
      <w:pPr>
        <w:spacing w:after="120"/>
      </w:pPr>
      <w:r>
        <w:t xml:space="preserve">　　可这一刻，他们都只是看着他被操控着朝前走去，没人敢，也没人愿意出来替他死。</w:t>
      </w:r>
    </w:p>
    <w:p>
      <w:pPr>
        <w:spacing w:after="120"/>
      </w:pPr>
      <w:r>
        <w:t xml:space="preserve">　　隗天容心中苦笑。</w:t>
      </w:r>
    </w:p>
    <w:p>
      <w:pPr>
        <w:spacing w:after="120"/>
      </w:pPr>
      <w:r>
        <w:t xml:space="preserve">　　若是他，也不会站出来。</w:t>
      </w:r>
    </w:p>
    <w:p>
      <w:pPr>
        <w:spacing w:after="120"/>
      </w:pPr>
      <w:r>
        <w:t xml:space="preserve">　　若是他，也会希望陆深能多浪费一点时间，这样，他活的机会就会增加。</w:t>
      </w:r>
    </w:p>
    <w:p>
      <w:pPr>
        <w:spacing w:after="120"/>
      </w:pPr>
      <w:r>
        <w:t xml:space="preserve">　　他尚且如此，又如何能要求其他人站出来呢。</w:t>
      </w:r>
    </w:p>
    <w:p>
      <w:pPr>
        <w:spacing w:after="120"/>
      </w:pPr>
      <w:r>
        <w:t xml:space="preserve">　　只不过……他不甘心啊！</w:t>
      </w:r>
    </w:p>
    <w:p>
      <w:pPr>
        <w:spacing w:after="120"/>
      </w:pPr>
      <w:r>
        <w:t xml:space="preserve">　　看着陆深，隗天容忽然破口大骂。</w:t>
      </w:r>
    </w:p>
    <w:p>
      <w:pPr>
        <w:spacing w:after="120"/>
      </w:pPr>
      <w:r>
        <w:t xml:space="preserve">　　“去你妈的鸡，找鸡你特么去窑子找啊！”</w:t>
      </w:r>
    </w:p>
    <w:p>
      <w:pPr>
        <w:spacing w:after="120"/>
      </w:pPr>
      <w:r>
        <w:t xml:space="preserve">　　“你个大傻*，好好的人不当，你当鬼，傻*吧！”</w:t>
      </w:r>
    </w:p>
    <w:p>
      <w:pPr>
        <w:spacing w:after="120"/>
      </w:pPr>
      <w:r>
        <w:t xml:space="preserve">　　“等着吧，等着总局来人将你弄死，脑袋扔进粪坑里！”</w:t>
      </w:r>
    </w:p>
    <w:p>
      <w:pPr>
        <w:spacing w:after="120"/>
      </w:pPr>
      <w:r>
        <w:t xml:space="preserve">　　“去你……”</w:t>
      </w:r>
    </w:p>
    <w:p>
      <w:pPr>
        <w:spacing w:after="120"/>
      </w:pPr>
      <w:r>
        <w:t xml:space="preserve">　　隗天容的嘴张不开了，但他却爽了。</w:t>
      </w:r>
    </w:p>
    <w:p>
      <w:pPr>
        <w:spacing w:after="120"/>
      </w:pPr>
      <w:r>
        <w:t xml:space="preserve">　　打不过，还骂不过了？</w:t>
      </w:r>
    </w:p>
    <w:p>
      <w:pPr>
        <w:spacing w:after="120"/>
      </w:pPr>
      <w:r>
        <w:t xml:space="preserve">　　很快，隗天容走到了陆深面前。</w:t>
      </w:r>
    </w:p>
    <w:p>
      <w:pPr>
        <w:spacing w:after="120"/>
      </w:pPr>
      <w:r>
        <w:t xml:space="preserve">　　“带我去地府，我让你活。”</w:t>
      </w:r>
    </w:p>
    <w:p>
      <w:pPr>
        <w:spacing w:after="120"/>
      </w:pPr>
      <w:r>
        <w:t xml:space="preserve">　　隗天容看着陆深，笑了。</w:t>
      </w:r>
    </w:p>
    <w:p>
      <w:pPr>
        <w:spacing w:after="120"/>
      </w:pPr>
      <w:r>
        <w:t xml:space="preserve">　　一张纸自他的身上飞出，停在了陆深与他之间。</w:t>
      </w:r>
    </w:p>
    <w:p>
      <w:pPr>
        <w:spacing w:after="120"/>
      </w:pPr>
      <w:r>
        <w:t xml:space="preserve">　　纸张开始折叠，陆深以及在场所有人的目光都被吸引了过去。</w:t>
      </w:r>
    </w:p>
    <w:p>
      <w:pPr>
        <w:spacing w:after="120"/>
      </w:pPr>
      <w:r>
        <w:t xml:space="preserve">　　很快，纸被折好了。</w:t>
      </w:r>
    </w:p>
    <w:p>
      <w:pPr>
        <w:spacing w:after="120"/>
      </w:pPr>
      <w:r>
        <w:t xml:space="preserve">　　那是一只手，一只只竖起中指的手。</w:t>
      </w:r>
    </w:p>
    <w:p>
      <w:pPr>
        <w:spacing w:after="120"/>
      </w:pPr>
      <w:r>
        <w:t xml:space="preserve">　　“有种！”</w:t>
      </w:r>
    </w:p>
    <w:p>
      <w:pPr>
        <w:spacing w:after="120"/>
      </w:pPr>
      <w:r>
        <w:t xml:space="preserve">　　林三看着那个手，忍不住说了一句。</w:t>
      </w:r>
    </w:p>
    <w:p>
      <w:pPr>
        <w:spacing w:after="120"/>
      </w:pPr>
      <w:r>
        <w:t xml:space="preserve">　　若是可以，他倒是想救一救，可惜，他没那个实力。</w:t>
      </w:r>
    </w:p>
    <w:p>
      <w:pPr>
        <w:spacing w:after="120"/>
      </w:pPr>
      <w:r>
        <w:t xml:space="preserve">　　有这力气，还不如留着一会逃命。</w:t>
      </w:r>
    </w:p>
    <w:p>
      <w:pPr>
        <w:spacing w:after="120"/>
      </w:pPr>
      <w:r>
        <w:t xml:space="preserve">　　在场所有人在看到那根中指后，都知道隗天容要死了。</w:t>
      </w:r>
    </w:p>
    <w:p>
      <w:pPr>
        <w:spacing w:after="120"/>
      </w:pPr>
      <w:r>
        <w:t xml:space="preserve">　　同时心里也开始紧绷起来。</w:t>
      </w:r>
    </w:p>
    <w:p>
      <w:pPr>
        <w:spacing w:after="120"/>
      </w:pPr>
      <w:r>
        <w:t xml:space="preserve">　　隗天容死了，那接下来会是谁？</w:t>
      </w:r>
    </w:p>
    <w:p>
      <w:pPr>
        <w:spacing w:after="120"/>
      </w:pPr>
      <w:r>
        <w:t xml:space="preserve">　　就在人心惶惶的时候，陆深凝聚出了自己的身体。</w:t>
      </w:r>
    </w:p>
    <w:p>
      <w:pPr>
        <w:spacing w:after="120"/>
      </w:pPr>
      <w:r>
        <w:t xml:space="preserve">　　冷漠的眼神下，陆深抬手朝着隗天容的脖颈摸去。</w:t>
      </w:r>
    </w:p>
    <w:p>
      <w:pPr>
        <w:spacing w:after="120"/>
      </w:pPr>
      <w:r>
        <w:t xml:space="preserve">　　“不说没关系，我会让你说的。”</w:t>
      </w:r>
    </w:p>
    <w:p>
      <w:pPr>
        <w:spacing w:after="120"/>
      </w:pPr>
      <w:r>
        <w:t xml:space="preserve">　　隗天容看着那只越来越近的手，眼中有着三分绝望，三分留恋，三分解脱，以及一分期待。</w:t>
      </w:r>
    </w:p>
    <w:p>
      <w:pPr>
        <w:spacing w:after="120"/>
      </w:pPr>
      <w:r>
        <w:t xml:space="preserve">　　似乎是看出了隗天容眼中的那一分期待，陆深的声音再次传出。</w:t>
      </w:r>
    </w:p>
    <w:p>
      <w:pPr>
        <w:spacing w:after="120"/>
      </w:pPr>
      <w:r>
        <w:t xml:space="preserve">　　“你在期待什么，期待有人来救你？”</w:t>
      </w:r>
    </w:p>
    <w:p>
      <w:pPr>
        <w:spacing w:after="120"/>
      </w:pPr>
      <w:r>
        <w:t xml:space="preserve">　　陆深嘴角扯起一个弧度。</w:t>
      </w:r>
    </w:p>
    <w:p>
      <w:pPr>
        <w:spacing w:after="120"/>
      </w:pPr>
      <w:r>
        <w:t xml:space="preserve">　　“呵呵，忘记告诉你了，我已经将这处阴冥区域的裂缝给藏起来了。”</w:t>
      </w:r>
    </w:p>
    <w:p>
      <w:pPr>
        <w:spacing w:after="120"/>
      </w:pPr>
      <w:r>
        <w:t xml:space="preserve">　　“所以，总局的人想来，要么等我的能力维持不住，要么从其他阴冥区域过来。”</w:t>
      </w:r>
    </w:p>
    <w:p>
      <w:pPr>
        <w:spacing w:after="120"/>
      </w:pPr>
      <w:r>
        <w:t xml:space="preserve">　　“而在这期间，你们没人能活。”</w:t>
      </w:r>
    </w:p>
    <w:p>
      <w:pPr>
        <w:spacing w:after="120"/>
      </w:pPr>
      <w:r>
        <w:t xml:space="preserve">　　“现在，你还期待吗？”</w:t>
      </w:r>
    </w:p>
    <w:p>
      <w:pPr>
        <w:spacing w:after="120"/>
      </w:pPr>
      <w:r>
        <w:t xml:space="preserve">　　陆深说完，就看到隗天容眼神中的期待没了，但却全部变成了嘲讽。</w:t>
      </w:r>
    </w:p>
    <w:p>
      <w:pPr>
        <w:spacing w:after="120"/>
      </w:pPr>
      <w:r>
        <w:t xml:space="preserve">　　“我不喜欢你的眼睛。”</w:t>
      </w:r>
    </w:p>
    <w:p>
      <w:pPr>
        <w:spacing w:after="120"/>
      </w:pPr>
      <w:r>
        <w:t xml:space="preserve">　　陆深的手掌上移，落在了隗天容的眼睛处。</w:t>
      </w:r>
    </w:p>
    <w:p>
      <w:pPr>
        <w:spacing w:after="120"/>
      </w:pPr>
      <w:r>
        <w:t xml:space="preserve">　　手指指甲缓缓变长，朝着隗天容的眼睛而去，似乎要将隗天容眼中的嘲讽全部给挖出来。</w:t>
      </w:r>
    </w:p>
    <w:p>
      <w:pPr>
        <w:spacing w:after="120"/>
      </w:pPr>
      <w:r>
        <w:t xml:space="preserve">　　“是你，在找地府吗嘎？”</w:t>
      </w:r>
    </w:p>
    <w:p>
      <w:pPr>
        <w:spacing w:after="120"/>
      </w:pPr>
      <w:r>
        <w:t xml:space="preserve">　　忽然的声音响起，让陆深的手指停了下来。</w:t>
      </w:r>
    </w:p>
    <w:p>
      <w:pPr>
        <w:spacing w:after="120"/>
      </w:pPr>
      <w:r>
        <w:t xml:space="preserve">　　另外一张脸上，陆深看到了那个说话的东西。</w:t>
      </w:r>
    </w:p>
    <w:p>
      <w:pPr>
        <w:spacing w:after="120"/>
      </w:pPr>
      <w:r>
        <w:t xml:space="preserve">　　一只落在路灯上的乌鸦。</w:t>
      </w:r>
    </w:p>
    <w:p>
      <w:pPr>
        <w:spacing w:after="120"/>
      </w:pPr>
      <w:r>
        <w:t xml:space="preserve">　　乌鸦？</w:t>
      </w:r>
    </w:p>
    <w:p>
      <w:pPr>
        <w:spacing w:after="120"/>
      </w:pPr>
      <w:r>
        <w:t xml:space="preserve">　　陆深消失在原地，再出现时已经在路灯之上。</w:t>
      </w:r>
    </w:p>
    <w:p>
      <w:pPr>
        <w:spacing w:after="120"/>
      </w:pPr>
      <w:r>
        <w:t xml:space="preserve">　　其手上，正攥着一只乌鸦。</w:t>
      </w:r>
    </w:p>
    <w:p>
      <w:pPr>
        <w:spacing w:after="120"/>
      </w:pPr>
      <w:r>
        <w:t xml:space="preserve">　　看着乌鸦，陆深像是看到了那天的自己。</w:t>
      </w:r>
    </w:p>
    <w:p>
      <w:pPr>
        <w:spacing w:after="120"/>
      </w:pPr>
      <w:r>
        <w:t xml:space="preserve">　　噗！</w:t>
      </w:r>
    </w:p>
    <w:p>
      <w:pPr>
        <w:spacing w:after="120"/>
      </w:pPr>
      <w:r>
        <w:t xml:space="preserve">　　乌鸦被捏爆，一团苍白火焰自乌鸦处燃起，落在了陆深的手上。</w:t>
      </w:r>
    </w:p>
    <w:p>
      <w:pPr>
        <w:spacing w:after="120"/>
      </w:pPr>
      <w:r>
        <w:t xml:space="preserve">　　陆深甩掉了手上的火焰。</w:t>
      </w:r>
    </w:p>
    <w:p>
      <w:pPr>
        <w:spacing w:after="120"/>
      </w:pPr>
      <w:r>
        <w:t xml:space="preserve">　　“我说，你是在找地府嘎？”</w:t>
      </w:r>
    </w:p>
    <w:p>
      <w:pPr>
        <w:spacing w:after="120"/>
      </w:pPr>
      <w:r>
        <w:t xml:space="preserve">　　另外一处路灯之上，再次落下了一只乌鸦。</w:t>
      </w:r>
    </w:p>
    <w:p>
      <w:pPr>
        <w:spacing w:after="120"/>
      </w:pPr>
      <w:r>
        <w:t xml:space="preserve">　　紧接着，一只只乌鸦无声飞落，将陆深团团围在其中。</w:t>
      </w:r>
    </w:p>
    <w:p>
      <w:pPr>
        <w:spacing w:after="120"/>
      </w:pPr>
      <w:r>
        <w:t xml:space="preserve">　　“你找我们，我们就来了嘎。”</w:t>
      </w:r>
    </w:p>
    <w:p>
      <w:pPr>
        <w:spacing w:after="120"/>
      </w:pPr>
      <w:r>
        <w:t xml:space="preserve">　　“现在，你想做什么嘎？”</w:t>
      </w:r>
    </w:p>
    <w:p>
      <w:pPr>
        <w:spacing w:after="120"/>
      </w:pPr>
      <w:r>
        <w:t xml:space="preserve">　　看着周围数十只乌鸦，陆深的脸上露出了笑容。</w:t>
      </w:r>
    </w:p>
    <w:p>
      <w:pPr>
        <w:spacing w:after="120"/>
      </w:pPr>
      <w:r>
        <w:t xml:space="preserve">　　“找你们，自然是要……杀了你们！”</w:t>
      </w:r>
    </w:p>
    <w:p>
      <w:pPr>
        <w:spacing w:after="120"/>
      </w:pPr>
      <w:r>
        <w:t xml:space="preserve">　　一个个黑色的气球出现在乌鸦上方，绳子绑在了乌鸦的脖子上，吊着乌鸦朝着天空飞去。</w:t>
      </w:r>
    </w:p>
    <w:p>
      <w:pPr>
        <w:spacing w:after="120"/>
      </w:pPr>
      <w:r>
        <w:t xml:space="preserve">　　原本还能展翅的乌鸦，此时却一动不动，死了一般。</w:t>
      </w:r>
    </w:p>
    <w:p>
      <w:pPr>
        <w:spacing w:after="120"/>
      </w:pPr>
      <w:r>
        <w:t xml:space="preserve">　　呼噗噗！</w:t>
      </w:r>
    </w:p>
    <w:p>
      <w:pPr>
        <w:spacing w:after="120"/>
      </w:pPr>
      <w:r>
        <w:t xml:space="preserve">　　一阵奇怪的声音传来。</w:t>
      </w:r>
    </w:p>
    <w:p>
      <w:pPr>
        <w:spacing w:after="120"/>
      </w:pPr>
      <w:r>
        <w:t xml:space="preserve">　　气球一个接一个的重新降落下来，成为了乌鸦身上的一个装饰品。</w:t>
      </w:r>
    </w:p>
    <w:p>
      <w:pPr>
        <w:spacing w:after="120"/>
      </w:pPr>
      <w:r>
        <w:t xml:space="preserve">　　陆深看向声音传来的方向。</w:t>
      </w:r>
    </w:p>
    <w:p>
      <w:pPr>
        <w:spacing w:after="120"/>
      </w:pPr>
      <w:r>
        <w:t xml:space="preserve">　　那里，有一个暗黄色的小孩。</w:t>
      </w:r>
    </w:p>
    <w:p>
      <w:pPr>
        <w:spacing w:after="120"/>
      </w:pPr>
      <w:r>
        <w:t xml:space="preserve">　　小孩骑在一只公鸡身上，其肩膀上落着一只纯黑色的乌鸦，四肢上戴着七八个银色的镯子。</w:t>
      </w:r>
    </w:p>
    <w:p>
      <w:pPr>
        <w:spacing w:after="120"/>
      </w:pPr>
      <w:r>
        <w:t xml:space="preserve">　　右手上，是一根长着许多倒钩的绳索，左手擎着一根白色的幡。</w:t>
      </w:r>
    </w:p>
    <w:p>
      <w:pPr>
        <w:spacing w:after="120"/>
      </w:pPr>
      <w:r>
        <w:t xml:space="preserve">　　刚才的声音，就是从那根幡上发出的。</w:t>
      </w:r>
    </w:p>
    <w:p>
      <w:pPr>
        <w:spacing w:after="120"/>
      </w:pPr>
      <w:r>
        <w:t xml:space="preserve">　　看着那只鸡，看着那个金黄色的孩子。</w:t>
      </w:r>
    </w:p>
    <w:p>
      <w:pPr>
        <w:spacing w:after="120"/>
      </w:pPr>
      <w:r>
        <w:t xml:space="preserve">　　陆深笑了。</w:t>
      </w:r>
    </w:p>
    <w:p>
      <w:pPr>
        <w:spacing w:after="120"/>
      </w:pPr>
      <w:r>
        <w:t xml:space="preserve">　　“来了就好，来了就好啊！”</w:t>
      </w:r>
    </w:p>
    <w:p>
      <w:pPr>
        <w:spacing w:after="120"/>
      </w:pPr>
      <w:r>
        <w:t xml:space="preserve">　　笑声响起，游乐场各处还在厮杀的鬼祟和三头阴修全部消失在原地。</w:t>
      </w:r>
    </w:p>
    <w:p>
      <w:pPr>
        <w:spacing w:after="120"/>
      </w:pPr>
      <w:r>
        <w:t xml:space="preserve">　　再出现时，已经是陆深所处的那根路灯之下。</w:t>
      </w:r>
    </w:p>
    <w:p>
      <w:pPr>
        <w:spacing w:after="120"/>
      </w:pPr>
      <w:r>
        <w:t xml:space="preserve">　　“你们不是数量多么，那么现在呢？”</w:t>
      </w:r>
    </w:p>
    <w:p>
      <w:pPr>
        <w:spacing w:after="120"/>
      </w:pPr>
      <w:r>
        <w:t xml:space="preserve">　　话音落下，陆深身体射出无数黑气，钻入了身下上百阴修、鬼祟中。</w:t>
      </w:r>
    </w:p>
    <w:p>
      <w:pPr>
        <w:spacing w:after="120"/>
      </w:pPr>
      <w:r>
        <w:t xml:space="preserve">　　紧接着，那些阴修、鬼祟体内的阴气开始暴涨、逸散而出。</w:t>
      </w:r>
    </w:p>
    <w:p>
      <w:pPr>
        <w:spacing w:after="120"/>
      </w:pPr>
      <w:r>
        <w:t xml:space="preserve">　　本就充斥着阴气的阴冥，此时竟然出现了雾状的阴气。</w:t>
      </w:r>
    </w:p>
    <w:p>
      <w:pPr>
        <w:spacing w:after="120"/>
      </w:pPr>
      <w:r>
        <w:t xml:space="preserve">　　……</w:t>
      </w:r>
    </w:p>
    <w:p>
      <w:pPr>
        <w:spacing w:after="120"/>
      </w:pPr>
      <w:r>
        <w:t xml:space="preserve">　　一旁。</w:t>
      </w:r>
    </w:p>
    <w:p>
      <w:pPr>
        <w:spacing w:after="120"/>
      </w:pPr>
      <w:r>
        <w:t xml:space="preserve">　　早就拉着隗天容悄悄逃离现场的林三和莫跑，此时正在远处看着这一幕。</w:t>
      </w:r>
    </w:p>
    <w:p>
      <w:pPr>
        <w:spacing w:after="120"/>
      </w:pPr>
      <w:r>
        <w:t xml:space="preserve">　　林三咽了一口唾沫，扭头看向隗天容。</w:t>
      </w:r>
    </w:p>
    <w:p>
      <w:pPr>
        <w:spacing w:after="120"/>
      </w:pPr>
      <w:r>
        <w:t xml:space="preserve">　　“哥们，你的那些……那些朋友，能解决那些血灾吗？”</w:t>
      </w:r>
    </w:p>
    <w:p>
      <w:pPr>
        <w:spacing w:after="120"/>
      </w:pPr>
      <w:r>
        <w:t xml:space="preserve">　　隗天容脸上刚才因为鸡兄出现而多出的笑容，此时已经消失殆尽。</w:t>
      </w:r>
    </w:p>
    <w:p>
      <w:pPr>
        <w:spacing w:after="120"/>
      </w:pPr>
      <w:r>
        <w:t xml:space="preserve">　　想起之前在那个古镇遇到的那些油纸伞和无面女。</w:t>
      </w:r>
    </w:p>
    <w:p>
      <w:pPr>
        <w:spacing w:after="120"/>
      </w:pPr>
      <w:r>
        <w:t xml:space="preserve">　　如果鸡兄能解决它们，应该不会跑的吧。</w:t>
      </w:r>
    </w:p>
    <w:p>
      <w:pPr>
        <w:spacing w:after="120"/>
      </w:pPr>
      <w:r>
        <w:t xml:space="preserve">　　所以，鸡兄的实力应该在血灾级。</w:t>
      </w:r>
    </w:p>
    <w:p>
      <w:pPr>
        <w:spacing w:after="120"/>
      </w:pPr>
      <w:r>
        <w:t xml:space="preserve">　　可现在那些被陆深加强的鬼祟和阴修，实力都被提到了血灾级。</w:t>
      </w:r>
    </w:p>
    <w:p>
      <w:pPr>
        <w:spacing w:after="120"/>
      </w:pPr>
      <w:r>
        <w:t xml:space="preserve">　　哪怕只是伪血灾，可数量在那。</w:t>
      </w:r>
    </w:p>
    <w:p>
      <w:pPr>
        <w:spacing w:after="120"/>
      </w:pPr>
      <w:r>
        <w:t xml:space="preserve">　　鸡兄和它的朋友们，行吗？</w:t>
      </w:r>
    </w:p>
    <w:p>
      <w:pPr>
        <w:spacing w:after="120"/>
      </w:pPr>
      <w:r>
        <w:t xml:space="preserve">　　就在隗天容为之担忧的时候，那些被加持的鬼祟阴修已经冲了过去。</w:t>
      </w:r>
    </w:p>
    <w:p>
      <w:pPr>
        <w:spacing w:after="120"/>
      </w:pPr>
      <w:r>
        <w:t xml:space="preserve">　　面对那茫茫多的伪血灾，林三等人心中正发憷的时候，却见那暗金色的婴孩轻轻挥了挥手中的那杆白幡。</w:t>
      </w:r>
    </w:p>
    <w:p>
      <w:pPr>
        <w:spacing w:after="120"/>
      </w:pPr>
      <w:r>
        <w:t xml:space="preserve">　　刹那间，上百鬼祟阴修头顶就出现了一个铜钱饰品。</w:t>
      </w:r>
    </w:p>
    <w:p>
      <w:pPr>
        <w:spacing w:after="120"/>
      </w:pPr>
      <w:r>
        <w:t xml:space="preserve">　　“那是什么？”</w:t>
      </w:r>
    </w:p>
    <w:p>
      <w:pPr>
        <w:spacing w:after="120"/>
      </w:pPr>
      <w:r>
        <w:t xml:space="preserve">　　林三的疑惑刚刚升起，就看到那些铜钱饰品就像是有着精确的制导系统一样，每一个都砸中一头鬼祟、阴修。</w:t>
      </w:r>
    </w:p>
    <w:p>
      <w:pPr>
        <w:spacing w:after="120"/>
      </w:pPr>
      <w:r>
        <w:t xml:space="preserve">　　霎那间，林三就见眼前骤然一空。</w:t>
      </w:r>
    </w:p>
    <w:p>
      <w:pPr>
        <w:spacing w:after="120"/>
      </w:pPr>
      <w:r>
        <w:t xml:space="preserve">　　原本密密麻麻上百只鬼祟和阴修，此时只剩下十来个倒在地上的阴修。</w:t>
      </w:r>
    </w:p>
    <w:p>
      <w:pPr>
        <w:spacing w:after="120"/>
      </w:pPr>
      <w:r>
        <w:t xml:space="preserve">　　其他鬼祟，一个不少，全部消失。</w:t>
      </w:r>
    </w:p>
    <w:p>
      <w:pPr>
        <w:spacing w:after="120"/>
      </w:pPr>
      <w:r>
        <w:t xml:space="preserve">　　这一刹那，林三感觉自己的心脏都漏跳了一拍。</w:t>
      </w:r>
    </w:p>
    <w:p>
      <w:pPr>
        <w:spacing w:after="120"/>
      </w:pPr>
      <w:r>
        <w:t xml:space="preserve">　　“哥们，你这朋友……它，他也是黑渊级的实力吗？”</w:t>
      </w:r>
    </w:p>
    <w:p>
      <w:pPr>
        <w:spacing w:after="120"/>
      </w:pPr>
      <w:r>
        <w:t xml:space="preserve">　　面对林三的疑问，隗天容也不知道该怎么回答。</w:t>
      </w:r>
    </w:p>
    <w:p>
      <w:pPr>
        <w:spacing w:after="120"/>
      </w:pPr>
      <w:r>
        <w:t xml:space="preserve">　　此时的他比林三更加懵逼。</w:t>
      </w:r>
    </w:p>
    <w:p>
      <w:pPr>
        <w:spacing w:after="120"/>
      </w:pPr>
      <w:r>
        <w:t xml:space="preserve">　　看着被金色小孩骑在身下的鸡兄，隗天容忽然明白了什么。</w:t>
      </w:r>
    </w:p>
    <w:p>
      <w:pPr>
        <w:spacing w:after="120"/>
      </w:pPr>
      <w:r>
        <w:t xml:space="preserve">　　“原来鸡兄，只是坐骑？”</w:t>
      </w:r>
    </w:p>
    <w:p>
      <w:pPr>
        <w:spacing w:after="120"/>
      </w:pPr>
      <w:r>
        <w:t xml:space="preserve">　　……</w:t>
      </w:r>
    </w:p>
    <w:p>
      <w:pPr>
        <w:spacing w:after="120"/>
      </w:pPr>
      <w:r>
        <w:t xml:space="preserve">　　比起林三的震惊，化身黑渊的陆深心中却并未有太多波澜。</w:t>
      </w:r>
    </w:p>
    <w:p>
      <w:pPr>
        <w:spacing w:after="120"/>
      </w:pPr>
      <w:r>
        <w:t xml:space="preserve">　　对于那名为地府的地方出来的东西，他心中早就有了一些心里准备。</w:t>
      </w:r>
    </w:p>
    <w:p>
      <w:pPr>
        <w:spacing w:after="120"/>
      </w:pPr>
      <w:r>
        <w:t xml:space="preserve">　　之所以召唤灰七十六区的那些鬼祟前来，也不过是想试试地府到底是一个什么情况。</w:t>
      </w:r>
    </w:p>
    <w:p>
      <w:pPr>
        <w:spacing w:after="120"/>
      </w:pPr>
      <w:r>
        <w:t xml:space="preserve">　　不过效果，似乎并不如意。</w:t>
      </w:r>
    </w:p>
    <w:p>
      <w:pPr>
        <w:spacing w:after="120"/>
      </w:pPr>
      <w:r>
        <w:t xml:space="preserve">　　那些鬼祟没有起到作用就被消灭了。</w:t>
      </w:r>
    </w:p>
    <w:p>
      <w:pPr>
        <w:spacing w:after="120"/>
      </w:pPr>
      <w:r>
        <w:t xml:space="preserve">　　既然如此……</w:t>
      </w:r>
    </w:p>
    <w:p>
      <w:pPr>
        <w:spacing w:after="120"/>
      </w:pPr>
      <w:r>
        <w:t xml:space="preserve">　　陆深消失在原地，再出现时，已经是半空中。</w:t>
      </w:r>
    </w:p>
    <w:p>
      <w:pPr>
        <w:spacing w:after="120"/>
      </w:pPr>
      <w:r>
        <w:t xml:space="preserve">　　身体消失，只剩下三颗脑袋的陆深对着下方张开了嘴。</w:t>
      </w:r>
    </w:p>
    <w:p>
      <w:pPr>
        <w:spacing w:after="120"/>
      </w:pPr>
      <w:r>
        <w:t xml:space="preserve">　　一股无形的波动掠过整个灰七十六区。</w:t>
      </w:r>
    </w:p>
    <w:p>
      <w:pPr>
        <w:spacing w:after="120"/>
      </w:pPr>
      <w:r>
        <w:t xml:space="preserve">　　随即，空气中的阴冥气息被调动，混杂着阴气，化作了一颗颗头颅。</w:t>
      </w:r>
    </w:p>
    <w:p>
      <w:pPr>
        <w:spacing w:after="120"/>
      </w:pPr>
      <w:r>
        <w:t xml:space="preserve">　　乍一眼看去，整个灰七十六区的天空，都是脑袋。</w:t>
      </w:r>
    </w:p>
    <w:p>
      <w:pPr>
        <w:spacing w:after="120"/>
      </w:pPr>
      <w:r>
        <w:t xml:space="preserve">　　紧接着，这些脑袋就像是从空中坠落的陨石一般，朝着下方砸去。</w:t>
      </w:r>
    </w:p>
    <w:p>
      <w:pPr>
        <w:spacing w:after="120"/>
      </w:pPr>
      <w:r>
        <w:t xml:space="preserve">　　……</w:t>
      </w:r>
    </w:p>
    <w:p>
      <w:pPr>
        <w:spacing w:after="120"/>
      </w:pPr>
      <w:r>
        <w:t xml:space="preserve">　　“难搞啊。”</w:t>
      </w:r>
    </w:p>
    <w:p>
      <w:pPr>
        <w:spacing w:after="120"/>
      </w:pPr>
      <w:r>
        <w:t xml:space="preserve">　　陈鑫喃喃一句。</w:t>
      </w:r>
    </w:p>
    <w:p>
      <w:pPr>
        <w:spacing w:after="120"/>
      </w:pPr>
      <w:r>
        <w:t xml:space="preserve">　　旁边白博文诧异出声。</w:t>
      </w:r>
    </w:p>
    <w:p>
      <w:pPr>
        <w:spacing w:after="120"/>
      </w:pPr>
      <w:r>
        <w:t xml:space="preserve">　　“什么难搞？你休息够了？那我们出发！”</w:t>
      </w:r>
    </w:p>
    <w:p>
      <w:pPr>
        <w:spacing w:after="120"/>
      </w:pPr>
      <w:r>
        <w:t xml:space="preserve">　　“再等等，再等等。”</w:t>
      </w:r>
    </w:p>
    <w:p>
      <w:pPr>
        <w:spacing w:after="120"/>
      </w:pPr>
      <w:r>
        <w:t xml:space="preserve">　　说着，陈鑫闭上了眼睛。</w:t>
      </w:r>
    </w:p>
    <w:p>
      <w:pPr>
        <w:spacing w:after="120"/>
      </w:pPr>
      <w:r>
        <w:t xml:space="preserve">　　与此同时，灰七十六区的八十只乌鸦身体上燃起了苍白火焰。</w:t>
      </w:r>
    </w:p>
    <w:p>
      <w:pPr>
        <w:spacing w:after="120"/>
      </w:pPr>
      <w:r>
        <w:t xml:space="preserve">　　烧断了身上气球的绳子后，化作一颗颗火球朝着天空中落下的那些脑袋冲了过去。</w:t>
      </w:r>
    </w:p>
    <w:p>
      <w:pPr>
        <w:spacing w:after="120"/>
      </w:pPr>
      <w:r>
        <w:t xml:space="preserve">　　嘭！</w:t>
      </w:r>
    </w:p>
    <w:p>
      <w:pPr>
        <w:spacing w:after="120"/>
      </w:pPr>
      <w:r>
        <w:t xml:space="preserve">　　当第一颗脑袋和火鸦撞在一起，夜空中出现了一朵火花，紧接着是第二朵、第三朵。</w:t>
      </w:r>
    </w:p>
    <w:p>
      <w:pPr>
        <w:spacing w:after="120"/>
      </w:pPr>
      <w:r>
        <w:t xml:space="preserve">　　若不是所处的时间地点不对，这一幕却也唯美。</w:t>
      </w:r>
    </w:p>
    <w:p>
      <w:pPr>
        <w:spacing w:after="120"/>
      </w:pPr>
      <w:r>
        <w:t xml:space="preserve">　　可惜，火鸦只有八十，头颅却不止八十。</w:t>
      </w:r>
    </w:p>
    <w:p>
      <w:pPr>
        <w:spacing w:after="120"/>
      </w:pPr>
      <w:r>
        <w:t xml:space="preserve">　　当火鸦消耗完毕之后，黄婴手中的苇茭被甩了起来。</w:t>
      </w:r>
    </w:p>
    <w:p>
      <w:pPr>
        <w:spacing w:after="120"/>
      </w:pPr>
      <w:r>
        <w:t xml:space="preserve">　　刹那间变长百米的苇茭划过天空，嗖嗖声不断响起。</w:t>
      </w:r>
    </w:p>
    <w:p>
      <w:pPr>
        <w:spacing w:after="120"/>
      </w:pPr>
      <w:r>
        <w:t xml:space="preserve">　　当一百零八个倒钩都勾住了一颗头颅之后，苇茭却也不能完全防住那些头颅了。</w:t>
      </w:r>
    </w:p>
    <w:p>
      <w:pPr>
        <w:spacing w:after="120"/>
      </w:pPr>
      <w:r>
        <w:t xml:space="preserve">　　开始有越来越多的头颅朝着下方砸落。</w:t>
      </w:r>
    </w:p>
    <w:p>
      <w:pPr>
        <w:spacing w:after="120"/>
      </w:pPr>
      <w:r>
        <w:t xml:space="preserve">　　眼瞅着数百颗头颅狰狞而来的时候，一道嘹亮的鸡鸣声响起，刹那间，数百颗头颅化作火球。</w:t>
      </w:r>
    </w:p>
    <w:p>
      <w:pPr>
        <w:spacing w:after="120"/>
      </w:pPr>
      <w:r>
        <w:t xml:space="preserve">　　还未落地就已经被灼烧殆尽。</w:t>
      </w:r>
    </w:p>
    <w:p>
      <w:pPr>
        <w:spacing w:after="120"/>
      </w:pPr>
      <w:r>
        <w:t xml:space="preserve">　　可紧接着，就有更多的头颅落下。</w:t>
      </w:r>
    </w:p>
    <w:p>
      <w:pPr>
        <w:spacing w:after="120"/>
      </w:pPr>
      <w:r>
        <w:t xml:space="preserve">　　鸡鸣声总归有间断的时候。</w:t>
      </w:r>
    </w:p>
    <w:p>
      <w:pPr>
        <w:spacing w:after="120"/>
      </w:pPr>
      <w:r>
        <w:t xml:space="preserve">　　眼瞅着第一颗头颅就要落在黄婴身上，哀杖，被黄婴插入了身旁的地面。</w:t>
      </w:r>
    </w:p>
    <w:p>
      <w:pPr>
        <w:spacing w:after="120"/>
      </w:pPr>
      <w:r>
        <w:t xml:space="preserve">　　哭丧声回荡在周围。</w:t>
      </w:r>
    </w:p>
    <w:p>
      <w:pPr>
        <w:spacing w:after="120"/>
      </w:pPr>
      <w:r>
        <w:t xml:space="preserve">　　那些头颅停在了黄婴身前，随即转向，冲上高空，与新出现的头颅撞在了一起。</w:t>
      </w:r>
    </w:p>
    <w:p>
      <w:pPr>
        <w:spacing w:after="120"/>
      </w:pPr>
      <w:r>
        <w:t xml:space="preserve">　　如此，在鸡鸣声、哭丧声以及苇茭挥舞声中，没有一颗头颅能落在黄婴身上。</w:t>
      </w:r>
    </w:p>
    <w:p>
      <w:pPr>
        <w:spacing w:after="120"/>
      </w:pPr>
      <w:r>
        <w:t xml:space="preserve">　　这一幕，看爽了旁边躲着的隗天容和林三。</w:t>
      </w:r>
    </w:p>
    <w:p>
      <w:pPr>
        <w:spacing w:after="120"/>
      </w:pPr>
      <w:r>
        <w:t xml:space="preserve">　　可陈鑫却并不乐观。</w:t>
      </w:r>
    </w:p>
    <w:p>
      <w:pPr>
        <w:spacing w:after="120"/>
      </w:pPr>
      <w:r>
        <w:t xml:space="preserve">　　能用的手段基本都已经用出，可对付的，都只是颅神教教主的手段。</w:t>
      </w:r>
    </w:p>
    <w:p>
      <w:pPr>
        <w:spacing w:after="120"/>
      </w:pPr>
      <w:r>
        <w:t xml:space="preserve">　　其本身并未出手。</w:t>
      </w:r>
    </w:p>
    <w:p>
      <w:pPr>
        <w:spacing w:after="120"/>
      </w:pPr>
      <w:r>
        <w:t xml:space="preserve">　　黑渊级的战斗力，哪怕只是伪黑渊级，此时已经展现出了它的强大。</w:t>
      </w:r>
    </w:p>
    <w:p>
      <w:pPr>
        <w:spacing w:after="120"/>
      </w:pPr>
      <w:r>
        <w:t xml:space="preserve">　　看似黄婴稳如泰山，实际上，当颅神教教主亲自出手后，这些手段都要失效。</w:t>
      </w:r>
    </w:p>
    <w:p>
      <w:pPr>
        <w:spacing w:after="120"/>
      </w:pPr>
      <w:r>
        <w:t xml:space="preserve">　　到了那时候，就得拼硬实力，而不是手段了。</w:t>
      </w:r>
    </w:p>
    <w:p>
      <w:pPr>
        <w:spacing w:after="120"/>
      </w:pPr>
      <w:r>
        <w:t xml:space="preserve">　　可硬实力，陈鑫手中并没有。</w:t>
      </w:r>
    </w:p>
    <w:p>
      <w:pPr>
        <w:spacing w:after="120"/>
      </w:pPr>
      <w:r>
        <w:t xml:space="preserve">　　正思索该如何的时候，陈鑫猛然让黄婴将苇茭甩向了身后。</w:t>
      </w:r>
    </w:p>
    <w:p>
      <w:pPr>
        <w:spacing w:after="120"/>
      </w:pPr>
      <w:r>
        <w:t xml:space="preserve">　　咔！</w:t>
      </w:r>
    </w:p>
    <w:p>
      <w:pPr>
        <w:spacing w:after="120"/>
      </w:pPr>
      <w:r>
        <w:t xml:space="preserve">　　陆深的一颗脑袋，咬住了苇茭。</w:t>
      </w:r>
    </w:p>
    <w:p>
      <w:pPr>
        <w:spacing w:after="120"/>
      </w:pPr>
      <w:r>
        <w:t xml:space="preserve">　　“呵呵，原来，你们只有这点能耐，看来是我想的太多了。”</w:t>
      </w:r>
    </w:p>
    <w:p>
      <w:pPr>
        <w:spacing w:after="120"/>
      </w:pPr>
      <w:r>
        <w:t xml:space="preserve">　　咔！咔！咔！</w:t>
      </w:r>
    </w:p>
    <w:p>
      <w:pPr>
        <w:spacing w:after="120"/>
      </w:pPr>
      <w:r>
        <w:t xml:space="preserve">　　苇茭被陆深一点点吃进嘴里，陆深，也一点点的朝着黄婴靠近。</w:t>
      </w:r>
    </w:p>
    <w:p>
      <w:pPr>
        <w:spacing w:after="120"/>
      </w:pPr>
      <w:r>
        <w:t xml:space="preserve">　　看着这一幕，陈鑫叹息一声。</w:t>
      </w:r>
    </w:p>
    <w:p>
      <w:pPr>
        <w:spacing w:after="120"/>
      </w:pPr>
      <w:r>
        <w:t xml:space="preserve">　　当即，他唤回了所有镇物。</w:t>
      </w:r>
    </w:p>
    <w:p>
      <w:pPr>
        <w:spacing w:after="120"/>
      </w:pPr>
      <w:r>
        <w:t xml:space="preserve">　　陆深眼中的戏谑在呆滞一瞬后，变成了愤怒。</w:t>
      </w:r>
    </w:p>
    <w:p>
      <w:pPr>
        <w:spacing w:after="120"/>
      </w:pPr>
      <w:r>
        <w:t xml:space="preserve">　　一旁林三等人脸上兴奋的坨红也都散去。</w:t>
      </w:r>
    </w:p>
    <w:p>
      <w:pPr>
        <w:spacing w:after="120"/>
      </w:pPr>
      <w:r>
        <w:t xml:space="preserve">　　“完犊子了，快跑！”</w:t>
      </w:r>
    </w:p>
    <w:p>
      <w:pPr>
        <w:spacing w:after="120"/>
      </w:pPr>
      <w:r>
        <w:t xml:space="preserve">　　林三转身，正要让自己的煞尸背着自己逃的时候，却僵在了原地。</w:t>
      </w:r>
    </w:p>
    <w:p>
      <w:pPr>
        <w:spacing w:after="120"/>
      </w:pPr>
      <w:r>
        <w:t xml:space="preserve">　　他的煞尸上，一个暗黄色的婴孩正在往煞尸的肚子里钻去。</w:t>
      </w:r>
    </w:p>
    <w:p>
      <w:pPr>
        <w:spacing w:after="120"/>
      </w:pPr>
      <w:r>
        <w:t xml:space="preserve">　　……</w:t>
      </w:r>
    </w:p>
    <w:p>
      <w:pPr>
        <w:spacing w:after="120"/>
      </w:pPr>
      <w:r>
        <w:t xml:space="preserve">　　PS：总加更章节32章，已还16章，还欠16章。</w:t>
      </w:r>
    </w:p>
    <w:p>
      <w:pPr>
        <w:spacing w:after="120"/>
      </w:pPr>
      <w:r>
        <w:t xml:space="preserve">　　感谢大家的月票~</w:t>
      </w:r>
    </w:p>
    <w:p>
      <w:pPr>
        <w:spacing w:after="120"/>
      </w:pPr>
      <w:r>
        <w:t>第294章 阴差叶畅，请大人降临</w:t>
      </w:r>
    </w:p>
    <w:p>
      <w:pPr>
        <w:spacing w:after="120"/>
      </w:pPr>
      <w:r>
        <w:t xml:space="preserve">　　“师父，我们去哪？”</w:t>
      </w:r>
    </w:p>
    <w:p>
      <w:pPr>
        <w:spacing w:after="120"/>
      </w:pPr>
      <w:r>
        <w:t xml:space="preserve">　　“后山。”</w:t>
      </w:r>
    </w:p>
    <w:p>
      <w:pPr>
        <w:spacing w:after="120"/>
      </w:pPr>
      <w:r>
        <w:t xml:space="preserve">　　两个字，就让南羽柯的身体僵直了一瞬，差点没被自己给绊倒。</w:t>
      </w:r>
    </w:p>
    <w:p>
      <w:pPr>
        <w:spacing w:after="120"/>
      </w:pPr>
      <w:r>
        <w:t xml:space="preserve">　　他下意识想说后山有鬼，可随后就反应过来，刚才那只鬼，不就是后山的鬼吗？</w:t>
      </w:r>
    </w:p>
    <w:p>
      <w:pPr>
        <w:spacing w:after="120"/>
      </w:pPr>
      <w:r>
        <w:t xml:space="preserve">　　鬼都被他们师徒二人给打跑了，后山又怎么去不得？</w:t>
      </w:r>
    </w:p>
    <w:p>
      <w:pPr>
        <w:spacing w:after="120"/>
      </w:pPr>
      <w:r>
        <w:t xml:space="preserve">　　这么想着，南羽柯的动作忽然变得强劲有力了一些。</w:t>
      </w:r>
    </w:p>
    <w:p>
      <w:pPr>
        <w:spacing w:after="120"/>
      </w:pPr>
      <w:r>
        <w:t xml:space="preserve">　　“师父，一会是不是还要抓鬼？你看我能干点什么？”</w:t>
      </w:r>
    </w:p>
    <w:p>
      <w:pPr>
        <w:spacing w:after="120"/>
      </w:pPr>
      <w:r>
        <w:t xml:space="preserve">　　叶畅闻言，想了想后将手里快要熄灭的旺盆和背包给了南羽柯。</w:t>
      </w:r>
    </w:p>
    <w:p>
      <w:pPr>
        <w:spacing w:after="120"/>
      </w:pPr>
      <w:r>
        <w:t xml:space="preserve">　　“一会你主要烧柴，柴火在背包里，记着按照我捆好的量烧，不准多也不准少！”</w:t>
      </w:r>
    </w:p>
    <w:p>
      <w:pPr>
        <w:spacing w:after="120"/>
      </w:pPr>
      <w:r>
        <w:t xml:space="preserve">　　“知道了师父！”</w:t>
      </w:r>
    </w:p>
    <w:p>
      <w:pPr>
        <w:spacing w:after="120"/>
      </w:pPr>
      <w:r>
        <w:t xml:space="preserve">　　南羽柯接过被衣服缠着底部的石盆，脸色一喜之后又问道：“然后呢？”</w:t>
      </w:r>
    </w:p>
    <w:p>
      <w:pPr>
        <w:spacing w:after="120"/>
      </w:pPr>
      <w:r>
        <w:t xml:space="preserve">　　“然后？没然后，烧好柴就是你的任务。”</w:t>
      </w:r>
    </w:p>
    <w:p>
      <w:pPr>
        <w:spacing w:after="120"/>
      </w:pPr>
      <w:r>
        <w:t xml:space="preserve">　　南羽柯脸色一垮。</w:t>
      </w:r>
    </w:p>
    <w:p>
      <w:pPr>
        <w:spacing w:after="120"/>
      </w:pPr>
      <w:r>
        <w:t xml:space="preserve">　　“师父，要不你再给我两包神灰，说不定我还能帮到你呢。”</w:t>
      </w:r>
    </w:p>
    <w:p>
      <w:pPr>
        <w:spacing w:after="120"/>
      </w:pPr>
      <w:r>
        <w:t xml:space="preserve">　　叶畅扭头看向南羽柯，指了指石盆。</w:t>
      </w:r>
    </w:p>
    <w:p>
      <w:pPr>
        <w:spacing w:after="120"/>
      </w:pPr>
      <w:r>
        <w:t xml:space="preserve">　　“看到盆底的东西了吗？”</w:t>
      </w:r>
    </w:p>
    <w:p>
      <w:pPr>
        <w:spacing w:after="120"/>
      </w:pPr>
      <w:r>
        <w:t xml:space="preserve">　　南羽柯低头。</w:t>
      </w:r>
    </w:p>
    <w:p>
      <w:pPr>
        <w:spacing w:after="120"/>
      </w:pPr>
      <w:r>
        <w:t xml:space="preserve">　　“看到了，那不是……嗯？”</w:t>
      </w:r>
    </w:p>
    <w:p>
      <w:pPr>
        <w:spacing w:after="120"/>
      </w:pPr>
      <w:r>
        <w:t xml:space="preserve">　　南羽柯眼睛一亮，满脸惊喜的看向叶畅。</w:t>
      </w:r>
    </w:p>
    <w:p>
      <w:pPr>
        <w:spacing w:after="120"/>
      </w:pPr>
      <w:r>
        <w:t xml:space="preserve">　　“师父，这就是刚才的神灰？”</w:t>
      </w:r>
    </w:p>
    <w:p>
      <w:pPr>
        <w:spacing w:after="120"/>
      </w:pPr>
      <w:r>
        <w:t xml:space="preserve">　　“嗯，有危险就从里面抓一把防身，没危险就烧柴维持火盆不灭。”</w:t>
      </w:r>
    </w:p>
    <w:p>
      <w:pPr>
        <w:spacing w:after="120"/>
      </w:pPr>
      <w:r>
        <w:t xml:space="preserve">　　“明白！”</w:t>
      </w:r>
    </w:p>
    <w:p>
      <w:pPr>
        <w:spacing w:after="120"/>
      </w:pPr>
      <w:r>
        <w:t xml:space="preserve">　　南羽柯将旺盆抱的更紧了一些，但随后就被火给燎到了头发，吓的他又与旺盆保持了距离。</w:t>
      </w:r>
    </w:p>
    <w:p>
      <w:pPr>
        <w:spacing w:after="120"/>
      </w:pPr>
      <w:r>
        <w:t xml:space="preserve">　　一路无话，等叶畅和南羽柯到了地方的时候，叶畅却傻眼了。</w:t>
      </w:r>
    </w:p>
    <w:p>
      <w:pPr>
        <w:spacing w:after="120"/>
      </w:pPr>
      <w:r>
        <w:t xml:space="preserve">　　他忘记了之前南瀚文已经叫人将那具红棺给重新埋入了地里了，如今要想再见到那个棺材，就得将其重新挖出来。</w:t>
      </w:r>
    </w:p>
    <w:p>
      <w:pPr>
        <w:spacing w:after="120"/>
      </w:pPr>
      <w:r>
        <w:t xml:space="preserve">　　两个人挖坟，这得挖到什么时候？</w:t>
      </w:r>
    </w:p>
    <w:p>
      <w:pPr>
        <w:spacing w:after="120"/>
      </w:pPr>
      <w:r>
        <w:t xml:space="preserve">　　最主要的还得防备那个鬼，不然那鬼胎一个偷袭指不定会闹出什么来。</w:t>
      </w:r>
    </w:p>
    <w:p>
      <w:pPr>
        <w:spacing w:after="120"/>
      </w:pPr>
      <w:r>
        <w:t xml:space="preserve">　　“师父，现在怎么办？”</w:t>
      </w:r>
    </w:p>
    <w:p>
      <w:pPr>
        <w:spacing w:after="120"/>
      </w:pPr>
      <w:r>
        <w:t xml:space="preserve">　　南羽柯看着那个新坟，咽了口唾沫道。</w:t>
      </w:r>
    </w:p>
    <w:p>
      <w:pPr>
        <w:spacing w:after="120"/>
      </w:pPr>
      <w:r>
        <w:t xml:space="preserve">　　“要挖吗？”</w:t>
      </w:r>
    </w:p>
    <w:p>
      <w:pPr>
        <w:spacing w:after="120"/>
      </w:pPr>
      <w:r>
        <w:t xml:space="preserve">　　听到南羽柯的话，叶畅皱起了眉头。</w:t>
      </w:r>
    </w:p>
    <w:p>
      <w:pPr>
        <w:spacing w:after="120"/>
      </w:pPr>
      <w:r>
        <w:t xml:space="preserve">　　要挖吗？</w:t>
      </w:r>
    </w:p>
    <w:p>
      <w:pPr>
        <w:spacing w:after="120"/>
      </w:pPr>
      <w:r>
        <w:t xml:space="preserve">　　自然要挖，不挖的话，等那鬼胎恢复过来，就算拿他们两个不能怎样，但富康村还有那么多人呢。</w:t>
      </w:r>
    </w:p>
    <w:p>
      <w:pPr>
        <w:spacing w:after="120"/>
      </w:pPr>
      <w:r>
        <w:t xml:space="preserve">　　真要是今天晚上解决不了这只鬼，叶畅就会报警之后直接跑路。</w:t>
      </w:r>
    </w:p>
    <w:p>
      <w:pPr>
        <w:spacing w:after="120"/>
      </w:pPr>
      <w:r>
        <w:t xml:space="preserve">　　用罗网筛再次看了一眼，确定这里绝对有鬼后，他沉声道：</w:t>
      </w:r>
    </w:p>
    <w:p>
      <w:pPr>
        <w:spacing w:after="120"/>
      </w:pPr>
      <w:r>
        <w:t xml:space="preserve">　　“挖！”</w:t>
      </w:r>
    </w:p>
    <w:p>
      <w:pPr>
        <w:spacing w:after="120"/>
      </w:pPr>
      <w:r>
        <w:t xml:space="preserve">　　说完，叶畅递给了南羽柯一根缚魂索，随后又从身上掏出两包灰烬分了。</w:t>
      </w:r>
    </w:p>
    <w:p>
      <w:pPr>
        <w:spacing w:after="120"/>
      </w:pPr>
      <w:r>
        <w:t xml:space="preserve">　　刚才情况紧急，他们只在衣服上撒了灰，这次有时间，叶畅和南羽柯一点点的将灰烬抹在了皮肤上，尽可能抹的全面一些。</w:t>
      </w:r>
    </w:p>
    <w:p>
      <w:pPr>
        <w:spacing w:after="120"/>
      </w:pPr>
      <w:r>
        <w:t xml:space="preserve">　　等一切做完，叶畅看了一眼自己兜里的灰包，还剩五包。</w:t>
      </w:r>
    </w:p>
    <w:p>
      <w:pPr>
        <w:spacing w:after="120"/>
      </w:pPr>
      <w:r>
        <w:t xml:space="preserve">　　想了想，分给南羽柯一包备用，剩下他自己拿着。</w:t>
      </w:r>
    </w:p>
    <w:p>
      <w:pPr>
        <w:spacing w:after="120"/>
      </w:pPr>
      <w:r>
        <w:t xml:space="preserve">　　抬头看了一眼那座坟，叶畅从背包里拿出一个防火手套戴上，随即伸手在旺盆中抓了一把灰来到坟堆旁边，将灰均匀撒在了地上。</w:t>
      </w:r>
    </w:p>
    <w:p>
      <w:pPr>
        <w:spacing w:after="120"/>
      </w:pPr>
      <w:r>
        <w:t xml:space="preserve">　　反复多次后，地面已经有大概两三个平方的地方被覆盖了一层灰烬。</w:t>
      </w:r>
    </w:p>
    <w:p>
      <w:pPr>
        <w:spacing w:after="120"/>
      </w:pPr>
      <w:r>
        <w:t xml:space="preserve">　　做好这些，叶畅这才对南羽柯说道：“你回去拿两把铁锹来，我们挖坟！”</w:t>
      </w:r>
    </w:p>
    <w:p>
      <w:pPr>
        <w:spacing w:after="120"/>
      </w:pPr>
      <w:r>
        <w:t xml:space="preserve">　　“好！”</w:t>
      </w:r>
    </w:p>
    <w:p>
      <w:pPr>
        <w:spacing w:after="120"/>
      </w:pPr>
      <w:r>
        <w:t xml:space="preserve">　　见南羽柯转身就走，看着对方离去的背影，叶畅忽然想起了什么。</w:t>
      </w:r>
    </w:p>
    <w:p>
      <w:pPr>
        <w:spacing w:after="120"/>
      </w:pPr>
      <w:r>
        <w:t xml:space="preserve">　　“等等。”</w:t>
      </w:r>
    </w:p>
    <w:p>
      <w:pPr>
        <w:spacing w:after="120"/>
      </w:pPr>
      <w:r>
        <w:t xml:space="preserve">　　“怎么了？”</w:t>
      </w:r>
    </w:p>
    <w:p>
      <w:pPr>
        <w:spacing w:after="120"/>
      </w:pPr>
      <w:r>
        <w:t xml:space="preserve">　　“一起走。”</w:t>
      </w:r>
    </w:p>
    <w:p>
      <w:pPr>
        <w:spacing w:after="120"/>
      </w:pPr>
      <w:r>
        <w:t xml:space="preserve">　　南羽柯很快就反应过来了。</w:t>
      </w:r>
    </w:p>
    <w:p>
      <w:pPr>
        <w:spacing w:after="120"/>
      </w:pPr>
      <w:r>
        <w:t xml:space="preserve">　　他是写灵异小说的作者，自然知道在灵异事件中落单是一个什么结果。</w:t>
      </w:r>
    </w:p>
    <w:p>
      <w:pPr>
        <w:spacing w:after="120"/>
      </w:pPr>
      <w:r>
        <w:t xml:space="preserve">　　想到自己可能成为死人，他就忍不住打了一个颤。</w:t>
      </w:r>
    </w:p>
    <w:p>
      <w:pPr>
        <w:spacing w:after="120"/>
      </w:pPr>
      <w:r>
        <w:t xml:space="preserve">　　下山，两人一路到了南羽柯家后就直奔放置杂物的房间。</w:t>
      </w:r>
    </w:p>
    <w:p>
      <w:pPr>
        <w:spacing w:after="120"/>
      </w:pPr>
      <w:r>
        <w:t xml:space="preserve">　　过程中，叶畅总感觉南羽柯的父母看他的眼神有些古怪，用罗网筛瞅了一眼，发现没有阴气后他就不再理会。</w:t>
      </w:r>
    </w:p>
    <w:p>
      <w:pPr>
        <w:spacing w:after="120"/>
      </w:pPr>
      <w:r>
        <w:t xml:space="preserve">　　南羽柯很快就拿了两把铁锹出来，叶畅接过铁锹的时候，不小心将旁边一卷浇水用的软管给撞倒了。</w:t>
      </w:r>
    </w:p>
    <w:p>
      <w:pPr>
        <w:spacing w:after="120"/>
      </w:pPr>
      <w:r>
        <w:t xml:space="preserve">　　看着地上的软管，叶畅忽然怔住。</w:t>
      </w:r>
    </w:p>
    <w:p>
      <w:pPr>
        <w:spacing w:after="120"/>
      </w:pPr>
      <w:r>
        <w:t xml:space="preserve">　　“师父，别管了那个了，我回来再收拾，快走吧。”</w:t>
      </w:r>
    </w:p>
    <w:p>
      <w:pPr>
        <w:spacing w:after="120"/>
      </w:pPr>
      <w:r>
        <w:t xml:space="preserve">　　南羽柯正说着，就见叶畅俯身将那卷软管给拿起来挂在了肩膀上。</w:t>
      </w:r>
    </w:p>
    <w:p>
      <w:pPr>
        <w:spacing w:after="120"/>
      </w:pPr>
      <w:r>
        <w:t xml:space="preserve">　　“走！”</w:t>
      </w:r>
    </w:p>
    <w:p>
      <w:pPr>
        <w:spacing w:after="120"/>
      </w:pPr>
      <w:r>
        <w:t xml:space="preserve">　　看着叶畅兴奋的表情，南羽柯一脸纳闷的问出了自己疑惑。</w:t>
      </w:r>
    </w:p>
    <w:p>
      <w:pPr>
        <w:spacing w:after="120"/>
      </w:pPr>
      <w:r>
        <w:t xml:space="preserve">　　“师父，要管子干什么？”</w:t>
      </w:r>
    </w:p>
    <w:p>
      <w:pPr>
        <w:spacing w:after="120"/>
      </w:pPr>
      <w:r>
        <w:t xml:space="preserve">　　“我准备在坟上挖一个坑，将管子插入到坑里，只要管子能抵达棺材所在的位置，我们也不用将整个坟给挖开。”</w:t>
      </w:r>
    </w:p>
    <w:p>
      <w:pPr>
        <w:spacing w:after="120"/>
      </w:pPr>
      <w:r>
        <w:t xml:space="preserve">　　南羽柯虽然不懂，但他听明白了。</w:t>
      </w:r>
    </w:p>
    <w:p>
      <w:pPr>
        <w:spacing w:after="120"/>
      </w:pPr>
      <w:r>
        <w:t xml:space="preserve">　　“师父，你说要挖一个能将管子放下去的洞？”</w:t>
      </w:r>
    </w:p>
    <w:p>
      <w:pPr>
        <w:spacing w:after="120"/>
      </w:pPr>
      <w:r>
        <w:t xml:space="preserve">　　“对！”</w:t>
      </w:r>
    </w:p>
    <w:p>
      <w:pPr>
        <w:spacing w:after="120"/>
      </w:pPr>
      <w:r>
        <w:t xml:space="preserve">　　叶畅没有在意南羽柯的用词是‘洞’不是‘坑’，应了一句后，他就见南羽柯拉住了他。</w:t>
      </w:r>
    </w:p>
    <w:p>
      <w:pPr>
        <w:spacing w:after="120"/>
      </w:pPr>
      <w:r>
        <w:t xml:space="preserve">　　“师父你等我一会。”</w:t>
      </w:r>
    </w:p>
    <w:p>
      <w:pPr>
        <w:spacing w:after="120"/>
      </w:pPr>
      <w:r>
        <w:t xml:space="preserve">　　说完，南羽柯就跑回了家里。</w:t>
      </w:r>
    </w:p>
    <w:p>
      <w:pPr>
        <w:spacing w:after="120"/>
      </w:pPr>
      <w:r>
        <w:t xml:space="preserve">　　不到半分钟，叶畅就看到了他手里拿着的一根空心钢管以及两根两米长的木棍。</w:t>
      </w:r>
    </w:p>
    <w:p>
      <w:pPr>
        <w:spacing w:after="120"/>
      </w:pPr>
      <w:r>
        <w:t xml:space="preserve">　　等南羽柯到了跟前，叶畅才看清那是什么东西。</w:t>
      </w:r>
    </w:p>
    <w:p>
      <w:pPr>
        <w:spacing w:after="120"/>
      </w:pPr>
      <w:r>
        <w:t xml:space="preserve">　　“你怎么有这玩意？”</w:t>
      </w:r>
    </w:p>
    <w:p>
      <w:pPr>
        <w:spacing w:after="120"/>
      </w:pPr>
      <w:r>
        <w:t xml:space="preserve">　　叶畅脸上惊讶过后就是欣喜。</w:t>
      </w:r>
    </w:p>
    <w:p>
      <w:pPr>
        <w:spacing w:after="120"/>
      </w:pPr>
      <w:r>
        <w:t xml:space="preserve">　　这哪是钢管，这是探铲，一种考古用的工具。</w:t>
      </w:r>
    </w:p>
    <w:p>
      <w:pPr>
        <w:spacing w:after="120"/>
      </w:pPr>
      <w:r>
        <w:t xml:space="preserve">　　一般用来向地下打洞，查看地下土壤结构的东西。</w:t>
      </w:r>
    </w:p>
    <w:p>
      <w:pPr>
        <w:spacing w:after="120"/>
      </w:pPr>
      <w:r>
        <w:t xml:space="preserve">　　不是专业的人根本不知道这种东西，也就电视上演那些盗墓贼盗墓的时候出现过。</w:t>
      </w:r>
    </w:p>
    <w:p>
      <w:pPr>
        <w:spacing w:after="120"/>
      </w:pPr>
      <w:r>
        <w:t xml:space="preserve">　　“嘿嘿，我之前不是想写盗墓类的小说吗，了解之后就买了一个探铲，我还在后山用探铲探过，但没有专业知识，挖出来的土我也看不明白，最后就扔在家里了。”</w:t>
      </w:r>
    </w:p>
    <w:p>
      <w:pPr>
        <w:spacing w:after="120"/>
      </w:pPr>
      <w:r>
        <w:t xml:space="preserve">　　叶畅闻言也没再说什么，拿着东西和南羽柯就朝着后山而去。</w:t>
      </w:r>
    </w:p>
    <w:p>
      <w:pPr>
        <w:spacing w:after="120"/>
      </w:pPr>
      <w:r>
        <w:t xml:space="preserve">　　这一来一回，又用去了将近四十分钟。</w:t>
      </w:r>
    </w:p>
    <w:p>
      <w:pPr>
        <w:spacing w:after="120"/>
      </w:pPr>
      <w:r>
        <w:t xml:space="preserve">　　此时，已经接近凌晨两点钟。</w:t>
      </w:r>
    </w:p>
    <w:p>
      <w:pPr>
        <w:spacing w:after="120"/>
      </w:pPr>
      <w:r>
        <w:t xml:space="preserve">　　到了地方，叶畅也没浪费时间，将探铲接上一根杆子后就对着坟堆上对应棺材的位置怼了下去。</w:t>
      </w:r>
    </w:p>
    <w:p>
      <w:pPr>
        <w:spacing w:after="120"/>
      </w:pPr>
      <w:r>
        <w:t xml:space="preserve">　　好在之前下葬的时候南羽柯来看过，不然还真不知道得探多少次。</w:t>
      </w:r>
    </w:p>
    <w:p>
      <w:pPr>
        <w:spacing w:after="120"/>
      </w:pPr>
      <w:r>
        <w:t xml:space="preserve">　　因为是新坟松土，所以探铲很好探下去，只不过五分钟的时间，叶畅就听到了下方咚咚的声音。</w:t>
      </w:r>
    </w:p>
    <w:p>
      <w:pPr>
        <w:spacing w:after="120"/>
      </w:pPr>
      <w:r>
        <w:t xml:space="preserve">　　这是戳到棺材了！</w:t>
      </w:r>
    </w:p>
    <w:p>
      <w:pPr>
        <w:spacing w:after="120"/>
      </w:pPr>
      <w:r>
        <w:t xml:space="preserve">　　但叶畅并未停下来，找到棺材另外一角，继续探。</w:t>
      </w:r>
    </w:p>
    <w:p>
      <w:pPr>
        <w:spacing w:after="120"/>
      </w:pPr>
      <w:r>
        <w:t xml:space="preserve">　　反复探了四个洞，用去了二十分钟时间，这才将探铲扔在一边，拿过了管子插了进去。</w:t>
      </w:r>
    </w:p>
    <w:p>
      <w:pPr>
        <w:spacing w:after="120"/>
      </w:pPr>
      <w:r>
        <w:t xml:space="preserve">　　一卷软管被叶畅用刀子割成了四段，分别插入了棺材四个角的洞里。</w:t>
      </w:r>
    </w:p>
    <w:p>
      <w:pPr>
        <w:spacing w:after="120"/>
      </w:pPr>
      <w:r>
        <w:t xml:space="preserve">　　随后他将四根软管的一端用衣服包裹住，束缚在一起。</w:t>
      </w:r>
    </w:p>
    <w:p>
      <w:pPr>
        <w:spacing w:after="120"/>
      </w:pPr>
      <w:r>
        <w:t xml:space="preserve">　　做完这一切，他将软管上的衣服张开，成一个漏斗样子放在旺盆上方，收拢烟气进入管道中。</w:t>
      </w:r>
    </w:p>
    <w:p>
      <w:pPr>
        <w:spacing w:after="120"/>
      </w:pPr>
      <w:r>
        <w:t xml:space="preserve">　　见烟气进入的慢，叶畅开口对着南羽柯说道：“扇风！”</w:t>
      </w:r>
    </w:p>
    <w:p>
      <w:pPr>
        <w:spacing w:after="120"/>
      </w:pPr>
      <w:r>
        <w:t xml:space="preserve">　　早就准备好的南羽柯拿起路上捡的一个纸板对着旺盆扇了起来，原本一些逸散出去的烟气在风力的作用下，尽数钻入了管道中。</w:t>
      </w:r>
    </w:p>
    <w:p>
      <w:pPr>
        <w:spacing w:after="120"/>
      </w:pPr>
      <w:r>
        <w:t xml:space="preserve">　　忍着烟气熏眼，叶畅转身看向坟堆。</w:t>
      </w:r>
    </w:p>
    <w:p>
      <w:pPr>
        <w:spacing w:after="120"/>
      </w:pPr>
      <w:r>
        <w:t xml:space="preserve">　　两分钟过去，缕缕烟气自洞口溢出。</w:t>
      </w:r>
    </w:p>
    <w:p>
      <w:pPr>
        <w:spacing w:after="120"/>
      </w:pPr>
      <w:r>
        <w:t xml:space="preserve">　　不多时，洞口旁边的地面上也浮现出了一层淡淡的白烟，看着很有种仙气袅袅的感觉。</w:t>
      </w:r>
    </w:p>
    <w:p>
      <w:pPr>
        <w:spacing w:after="120"/>
      </w:pPr>
      <w:r>
        <w:t xml:space="preserve">　　“成了！”</w:t>
      </w:r>
    </w:p>
    <w:p>
      <w:pPr>
        <w:spacing w:after="120"/>
      </w:pPr>
      <w:r>
        <w:t xml:space="preserve">　　看着那些烟气，叶畅开始耐心等待。</w:t>
      </w:r>
    </w:p>
    <w:p>
      <w:pPr>
        <w:spacing w:after="120"/>
      </w:pPr>
      <w:r>
        <w:t xml:space="preserve">　　旺盆烟气作用下，他不信那只鬼不出来！</w:t>
      </w:r>
    </w:p>
    <w:p>
      <w:pPr>
        <w:spacing w:after="120"/>
      </w:pPr>
      <w:r>
        <w:t xml:space="preserve">　　不出来，等烟气渗入棺材中，它和它的本体都要死！</w:t>
      </w:r>
    </w:p>
    <w:p>
      <w:pPr>
        <w:spacing w:after="120"/>
      </w:pPr>
      <w:r>
        <w:t xml:space="preserve">　　如此一直等了大约半个小时，南羽柯和叶畅的胳膊因为来回换着扇风都有些酸涨了，但坟里还是没有任何动静。</w:t>
      </w:r>
    </w:p>
    <w:p>
      <w:pPr>
        <w:spacing w:after="120"/>
      </w:pPr>
      <w:r>
        <w:t xml:space="preserve">　　“师父，那鬼真的在坟里吗？”</w:t>
      </w:r>
    </w:p>
    <w:p>
      <w:pPr>
        <w:spacing w:after="120"/>
      </w:pPr>
      <w:r>
        <w:t xml:space="preserve">　　叶畅闻言，扣下罗网筛看了一眼。</w:t>
      </w:r>
    </w:p>
    <w:p>
      <w:pPr>
        <w:spacing w:after="120"/>
      </w:pPr>
      <w:r>
        <w:t xml:space="preserve">　　坟周围的阴气比之前少了九成，在坟中心，棺材的正上方的位置，那股属于鬼祟的阴气并未消失。</w:t>
      </w:r>
    </w:p>
    <w:p>
      <w:pPr>
        <w:spacing w:after="120"/>
      </w:pPr>
      <w:r>
        <w:t xml:space="preserve">　　半个小时过去，叶畅发现那股阴气比之前更收敛了一些。</w:t>
      </w:r>
    </w:p>
    <w:p>
      <w:pPr>
        <w:spacing w:after="120"/>
      </w:pPr>
      <w:r>
        <w:t xml:space="preserve">　　所以，鬼不仅在坟里，还被旺盆的烟气正在一点点侵蚀、消失！</w:t>
      </w:r>
    </w:p>
    <w:p>
      <w:pPr>
        <w:spacing w:after="120"/>
      </w:pPr>
      <w:r>
        <w:t xml:space="preserve">　　“继续吧，等到天亮他还不出来，直接叫人挖坟！”</w:t>
      </w:r>
    </w:p>
    <w:p>
      <w:pPr>
        <w:spacing w:after="120"/>
      </w:pPr>
      <w:r>
        <w:t xml:space="preserve">　　南羽柯歇了一会有些酸胀的胳膊，看着叶畅道：“叫人？怕是没人敢来。”</w:t>
      </w:r>
    </w:p>
    <w:p>
      <w:pPr>
        <w:spacing w:after="120"/>
      </w:pPr>
      <w:r>
        <w:t xml:space="preserve">　　叶畅皱眉。</w:t>
      </w:r>
    </w:p>
    <w:p>
      <w:pPr>
        <w:spacing w:after="120"/>
      </w:pPr>
      <w:r>
        <w:t xml:space="preserve">　　“不来我们就自己挖，晚上它都不敢出来，等到白天，它出来就会更弱了，到时候直接灭了！”</w:t>
      </w:r>
    </w:p>
    <w:p>
      <w:pPr>
        <w:spacing w:after="120"/>
      </w:pPr>
      <w:r>
        <w:t xml:space="preserve">　　“好，听师父的！”</w:t>
      </w:r>
    </w:p>
    <w:p>
      <w:pPr>
        <w:spacing w:after="120"/>
      </w:pPr>
      <w:r>
        <w:t xml:space="preserve">　　南羽柯说着就要继续扇风。</w:t>
      </w:r>
    </w:p>
    <w:p>
      <w:pPr>
        <w:spacing w:after="120"/>
      </w:pPr>
      <w:r>
        <w:t xml:space="preserve">　　可扇子刚抬起，隐约间他听到了一声闷响。</w:t>
      </w:r>
    </w:p>
    <w:p>
      <w:pPr>
        <w:spacing w:after="120"/>
      </w:pPr>
      <w:r>
        <w:t xml:space="preserve">　　“师父，你听到了什么声音了吗？”</w:t>
      </w:r>
    </w:p>
    <w:p>
      <w:pPr>
        <w:spacing w:after="120"/>
      </w:pPr>
      <w:r>
        <w:t xml:space="preserve">　　叶畅皱眉。</w:t>
      </w:r>
    </w:p>
    <w:p>
      <w:pPr>
        <w:spacing w:after="120"/>
      </w:pPr>
      <w:r>
        <w:t xml:space="preserve">　　“似乎听到了一点，你先别动。”</w:t>
      </w:r>
    </w:p>
    <w:p>
      <w:pPr>
        <w:spacing w:after="120"/>
      </w:pPr>
      <w:r>
        <w:t xml:space="preserve">　　南羽柯停了下来。</w:t>
      </w:r>
    </w:p>
    <w:p>
      <w:pPr>
        <w:spacing w:after="120"/>
      </w:pPr>
      <w:r>
        <w:t xml:space="preserve">　　两人屏住呼吸后，周围就只剩下了松柏枝啪啪啪的爆燃声。</w:t>
      </w:r>
    </w:p>
    <w:p>
      <w:pPr>
        <w:spacing w:after="120"/>
      </w:pPr>
      <w:r>
        <w:t xml:space="preserve">　　嘭！</w:t>
      </w:r>
    </w:p>
    <w:p>
      <w:pPr>
        <w:spacing w:after="120"/>
      </w:pPr>
      <w:r>
        <w:t xml:space="preserve">　　一声闷响传来。</w:t>
      </w:r>
    </w:p>
    <w:p>
      <w:pPr>
        <w:spacing w:after="120"/>
      </w:pPr>
      <w:r>
        <w:t xml:space="preserve">　　两人都是一惊。</w:t>
      </w:r>
    </w:p>
    <w:p>
      <w:pPr>
        <w:spacing w:after="120"/>
      </w:pPr>
      <w:r>
        <w:t xml:space="preserve">　　“哪里来的声音？”</w:t>
      </w:r>
    </w:p>
    <w:p>
      <w:pPr>
        <w:spacing w:after="120"/>
      </w:pPr>
      <w:r>
        <w:t xml:space="preserve">　　南羽柯朝着周围看去，并未发现有任何异样。</w:t>
      </w:r>
    </w:p>
    <w:p>
      <w:pPr>
        <w:spacing w:after="120"/>
      </w:pPr>
      <w:r>
        <w:t xml:space="preserve">　　叶畅也没听到是哪里来的。</w:t>
      </w:r>
    </w:p>
    <w:p>
      <w:pPr>
        <w:spacing w:after="120"/>
      </w:pPr>
      <w:r>
        <w:t xml:space="preserve">　　可随后，他想到了什么，将目光看向了坟的方向。</w:t>
      </w:r>
    </w:p>
    <w:p>
      <w:pPr>
        <w:spacing w:after="120"/>
      </w:pPr>
      <w:r>
        <w:t xml:space="preserve">　　叶畅放下手中管道，走到坟前铺着旺盆灰烬的地方，趴下身子。</w:t>
      </w:r>
    </w:p>
    <w:p>
      <w:pPr>
        <w:spacing w:after="120"/>
      </w:pPr>
      <w:r>
        <w:t xml:space="preserve">　　耳朵凑近插入管道的地方，三五秒后，一声比之前更加清晰的闷响声传出。</w:t>
      </w:r>
    </w:p>
    <w:p>
      <w:pPr>
        <w:spacing w:after="120"/>
      </w:pPr>
      <w:r>
        <w:t xml:space="preserve">　　猛地抬起身体，叶畅一脸疑惑的看向地面。</w:t>
      </w:r>
    </w:p>
    <w:p>
      <w:pPr>
        <w:spacing w:after="120"/>
      </w:pPr>
      <w:r>
        <w:t xml:space="preserve">　　“是棺材的声音？棺材里有东西在动！”</w:t>
      </w:r>
    </w:p>
    <w:p>
      <w:pPr>
        <w:spacing w:after="120"/>
      </w:pPr>
      <w:r>
        <w:t xml:space="preserve">　　棺材里有什么？</w:t>
      </w:r>
    </w:p>
    <w:p>
      <w:pPr>
        <w:spacing w:after="120"/>
      </w:pPr>
      <w:r>
        <w:t xml:space="preserve">　　除了那鬼胎和其本体外，他想不到还有什么。</w:t>
      </w:r>
    </w:p>
    <w:p>
      <w:pPr>
        <w:spacing w:after="120"/>
      </w:pPr>
      <w:r>
        <w:t xml:space="preserve">　　可也正因为如此，叶畅才不明白，为什么那鬼胎要撞棺材？</w:t>
      </w:r>
    </w:p>
    <w:p>
      <w:pPr>
        <w:spacing w:after="120"/>
      </w:pPr>
      <w:r>
        <w:t xml:space="preserve">　　它若想出来，不应该直接就能出来吗？</w:t>
      </w:r>
    </w:p>
    <w:p>
      <w:pPr>
        <w:spacing w:after="120"/>
      </w:pPr>
      <w:r>
        <w:t xml:space="preserve">　　为什么要撞棺材？</w:t>
      </w:r>
    </w:p>
    <w:p>
      <w:pPr>
        <w:spacing w:after="120"/>
      </w:pPr>
      <w:r>
        <w:t xml:space="preserve">　　就在叶畅百思不得其解的时候，一声强烈的闷响带着咔嚓声从下方传来。</w:t>
      </w:r>
    </w:p>
    <w:p>
      <w:pPr>
        <w:spacing w:after="120"/>
      </w:pPr>
      <w:r>
        <w:t xml:space="preserve">　　坟上的土随着这一声闷响向上凸起十多公分，紧接着，四根插在棺材四脚的管道嗖的从洞中射出。</w:t>
      </w:r>
    </w:p>
    <w:p>
      <w:pPr>
        <w:spacing w:after="120"/>
      </w:pPr>
      <w:r>
        <w:t xml:space="preserve">　　跟在四根管道之后喷出的，是一阵强烈的烟气。</w:t>
      </w:r>
    </w:p>
    <w:p>
      <w:pPr>
        <w:spacing w:after="120"/>
      </w:pPr>
      <w:r>
        <w:t xml:space="preserve">　　再然后，叶畅只见坟上的土向下凹陷了二十公分。</w:t>
      </w:r>
    </w:p>
    <w:p>
      <w:pPr>
        <w:spacing w:after="120"/>
      </w:pPr>
      <w:r>
        <w:t xml:space="preserve">　　看着那形似一个棺材的凹陷痕迹，叶畅不用挖开坟墓就能知道下方发生了什么。</w:t>
      </w:r>
    </w:p>
    <w:p>
      <w:pPr>
        <w:spacing w:after="120"/>
      </w:pPr>
      <w:r>
        <w:t xml:space="preserve">　　棺材破了，土进入了棺材里。</w:t>
      </w:r>
    </w:p>
    <w:p>
      <w:pPr>
        <w:spacing w:after="120"/>
      </w:pPr>
      <w:r>
        <w:t xml:space="preserve">　　可为什么会破？</w:t>
      </w:r>
    </w:p>
    <w:p>
      <w:pPr>
        <w:spacing w:after="120"/>
      </w:pPr>
      <w:r>
        <w:t xml:space="preserve">　　那鬼胎到底在做什么？</w:t>
      </w:r>
    </w:p>
    <w:p>
      <w:pPr>
        <w:spacing w:after="120"/>
      </w:pPr>
      <w:r>
        <w:t xml:space="preserve">　　忽的，叶畅想到了自己陷入鬼胎幻境中时，听到的那道身影的话。</w:t>
      </w:r>
    </w:p>
    <w:p>
      <w:pPr>
        <w:spacing w:after="120"/>
      </w:pPr>
      <w:r>
        <w:t xml:space="preserve">　　虽然断断续续，但他还是听到了一些内容。</w:t>
      </w:r>
    </w:p>
    <w:p>
      <w:pPr>
        <w:spacing w:after="120"/>
      </w:pPr>
      <w:r>
        <w:t xml:space="preserve">　　煞尸……入体……破土而出……</w:t>
      </w:r>
    </w:p>
    <w:p>
      <w:pPr>
        <w:spacing w:after="120"/>
      </w:pPr>
      <w:r>
        <w:t xml:space="preserve">　　破土而出？</w:t>
      </w:r>
    </w:p>
    <w:p>
      <w:pPr>
        <w:spacing w:after="120"/>
      </w:pPr>
      <w:r>
        <w:t xml:space="preserve">　　噗！</w:t>
      </w:r>
    </w:p>
    <w:p>
      <w:pPr>
        <w:spacing w:after="120"/>
      </w:pPr>
      <w:r>
        <w:t xml:space="preserve">　　一只干瘪纤细的手掌自地下破土而出，抓住了叶畅的脚踝。</w:t>
      </w:r>
    </w:p>
    <w:p>
      <w:pPr>
        <w:spacing w:after="120"/>
      </w:pPr>
      <w:r>
        <w:t xml:space="preserve">　　叶畅撒在周围地面的那些灰烬粘在那只手上，燃起了丝丝缕缕的火焰，但却未撼动那只手分毫。</w:t>
      </w:r>
    </w:p>
    <w:p>
      <w:pPr>
        <w:spacing w:after="120"/>
      </w:pPr>
      <w:r>
        <w:t xml:space="preserve">　　感受着脚踝传来的刺骨寒冷和力道，叶畅忍着痛将手中缚魂索扔向了那只手。</w:t>
      </w:r>
    </w:p>
    <w:p>
      <w:pPr>
        <w:spacing w:after="120"/>
      </w:pPr>
      <w:r>
        <w:t xml:space="preserve">　　接触到那只手的瞬间，缚魂索如一条蚯蚓一样，顺着手臂钻入了地底。</w:t>
      </w:r>
    </w:p>
    <w:p>
      <w:pPr>
        <w:spacing w:after="120"/>
      </w:pPr>
      <w:r>
        <w:t xml:space="preserve">　　叶畅感受到手掌松动的瞬间，直接抽出了自己的脚，拿出灰烬包撕开扔向了那只手。</w:t>
      </w:r>
    </w:p>
    <w:p>
      <w:pPr>
        <w:spacing w:after="120"/>
      </w:pPr>
      <w:r>
        <w:t xml:space="preserve">　　灰烬如同火药一般，接触到那只手掌后燃起半米高的火焰，将叶畅逼开。</w:t>
      </w:r>
    </w:p>
    <w:p>
      <w:pPr>
        <w:spacing w:after="120"/>
      </w:pPr>
      <w:r>
        <w:t xml:space="preserve">　　可声势大，但效果却并不如何。</w:t>
      </w:r>
    </w:p>
    <w:p>
      <w:pPr>
        <w:spacing w:after="120"/>
      </w:pPr>
      <w:r>
        <w:t xml:space="preserve">　　被缚魂索与火焰包裹的手掌，似乎在和两种镇物对抗。</w:t>
      </w:r>
    </w:p>
    <w:p>
      <w:pPr>
        <w:spacing w:after="120"/>
      </w:pPr>
      <w:r>
        <w:t xml:space="preserve">　　这种情况，叶畅还未曾遇到过。</w:t>
      </w:r>
    </w:p>
    <w:p>
      <w:pPr>
        <w:spacing w:after="120"/>
      </w:pPr>
      <w:r>
        <w:t xml:space="preserve">　　心中忌惮，叶畅下意识想要去拿旺盆，却不曾想自己被抓过的那只脚没了知觉。</w:t>
      </w:r>
    </w:p>
    <w:p>
      <w:pPr>
        <w:spacing w:after="120"/>
      </w:pPr>
      <w:r>
        <w:t xml:space="preserve">　　嘭！</w:t>
      </w:r>
    </w:p>
    <w:p>
      <w:pPr>
        <w:spacing w:after="120"/>
      </w:pPr>
      <w:r>
        <w:t xml:space="preserve">　　他摔倒在了地上。</w:t>
      </w:r>
    </w:p>
    <w:p>
      <w:pPr>
        <w:spacing w:after="120"/>
      </w:pPr>
      <w:r>
        <w:t xml:space="preserve">　　“师父！”</w:t>
      </w:r>
    </w:p>
    <w:p>
      <w:pPr>
        <w:spacing w:after="120"/>
      </w:pPr>
      <w:r>
        <w:t xml:space="preserve">　　“把旺盆给我！”</w:t>
      </w:r>
    </w:p>
    <w:p>
      <w:pPr>
        <w:spacing w:after="120"/>
      </w:pPr>
      <w:r>
        <w:t xml:space="preserve">　　叶畅起身接过南羽柯递来的旺盆，转身就将盆朝着那只手扣了上去。</w:t>
      </w:r>
    </w:p>
    <w:p>
      <w:pPr>
        <w:spacing w:after="120"/>
      </w:pPr>
      <w:r>
        <w:t xml:space="preserve">　　嘭的一声，旺盆将那只探出地面的手给扣住，可还不等叶畅松一口气。</w:t>
      </w:r>
    </w:p>
    <w:p>
      <w:pPr>
        <w:spacing w:after="120"/>
      </w:pPr>
      <w:r>
        <w:t xml:space="preserve">　　旺盆，裂了！</w:t>
      </w:r>
    </w:p>
    <w:p>
      <w:pPr>
        <w:spacing w:after="120"/>
      </w:pPr>
      <w:r>
        <w:t xml:space="preserve">　　被那只手给砸裂了。</w:t>
      </w:r>
    </w:p>
    <w:p>
      <w:pPr>
        <w:spacing w:after="120"/>
      </w:pPr>
      <w:r>
        <w:t xml:space="preserve">　　叶畅被骇了一跳，向后跌坐在地上。</w:t>
      </w:r>
    </w:p>
    <w:p>
      <w:pPr>
        <w:spacing w:after="120"/>
      </w:pPr>
      <w:r>
        <w:t xml:space="preserve">　　在他身前不过一米的位置，那只手探出地面的手忽的扒住旁边地面。</w:t>
      </w:r>
    </w:p>
    <w:p>
      <w:pPr>
        <w:spacing w:after="120"/>
      </w:pPr>
      <w:r>
        <w:t xml:space="preserve">　　看着这个动作，叶畅想到了一个画面。</w:t>
      </w:r>
    </w:p>
    <w:p>
      <w:pPr>
        <w:spacing w:after="120"/>
      </w:pPr>
      <w:r>
        <w:t xml:space="preserve">　　那是一个攀岩广告，一个攀岩高手伸出一只手扒在了悬崖边上，紧接着一个用力，攀岩高手就探出了身子，露出了灿烂的笑容。</w:t>
      </w:r>
    </w:p>
    <w:p>
      <w:pPr>
        <w:spacing w:after="120"/>
      </w:pPr>
      <w:r>
        <w:t xml:space="preserve">　　当叶畅脑海闪过那个画面后，地面噗的一声被冲开。</w:t>
      </w:r>
    </w:p>
    <w:p>
      <w:pPr>
        <w:spacing w:after="120"/>
      </w:pPr>
      <w:r>
        <w:t xml:space="preserve">　　土石飞射间，一道身影直直的从地下跃起，落在了叶畅身前地面。</w:t>
      </w:r>
    </w:p>
    <w:p>
      <w:pPr>
        <w:spacing w:after="120"/>
      </w:pPr>
      <w:r>
        <w:t xml:space="preserve">　　顺着脚向上看去，叶畅看到了钉在这具身体各处的七枚阴阳钉。</w:t>
      </w:r>
    </w:p>
    <w:p>
      <w:pPr>
        <w:spacing w:after="120"/>
      </w:pPr>
      <w:r>
        <w:t xml:space="preserve">　　也看到了那缠绕在对方手臂上，寸寸皲裂的绳子。</w:t>
      </w:r>
    </w:p>
    <w:p>
      <w:pPr>
        <w:spacing w:after="120"/>
      </w:pPr>
      <w:r>
        <w:t xml:space="preserve">　　缚魂索，断了。</w:t>
      </w:r>
    </w:p>
    <w:p>
      <w:pPr>
        <w:spacing w:after="120"/>
      </w:pPr>
      <w:r>
        <w:t xml:space="preserve">　　旺盆，也未能烧死对方。</w:t>
      </w:r>
    </w:p>
    <w:p>
      <w:pPr>
        <w:spacing w:after="120"/>
      </w:pPr>
      <w:r>
        <w:t xml:space="preserve">　　这，到底是怎么回事？</w:t>
      </w:r>
    </w:p>
    <w:p>
      <w:pPr>
        <w:spacing w:after="120"/>
      </w:pPr>
      <w:r>
        <w:t xml:space="preserve">　　叶畅的目光，忽然落在了面前这道身影的腹部。</w:t>
      </w:r>
    </w:p>
    <w:p>
      <w:pPr>
        <w:spacing w:after="120"/>
      </w:pPr>
      <w:r>
        <w:t xml:space="preserve">　　一只乌黑的手，掀开了肚皮上的衣服，露出了其下的那个凸出肚皮的小脸。</w:t>
      </w:r>
    </w:p>
    <w:p>
      <w:pPr>
        <w:spacing w:after="120"/>
      </w:pPr>
      <w:r>
        <w:t xml:space="preserve">　　通过罗网筛，叶畅看到了那脸上咧开的嘴，它似乎正在笑。</w:t>
      </w:r>
    </w:p>
    <w:p>
      <w:pPr>
        <w:spacing w:after="120"/>
      </w:pPr>
      <w:r>
        <w:t xml:space="preserve">　　可此时的叶畅的注意力并未在鬼胎身上。</w:t>
      </w:r>
    </w:p>
    <w:p>
      <w:pPr>
        <w:spacing w:after="120"/>
      </w:pPr>
      <w:r>
        <w:t xml:space="preserve">　　透过罗网筛，他还看到了一个他认知之外的事情。</w:t>
      </w:r>
    </w:p>
    <w:p>
      <w:pPr>
        <w:spacing w:after="120"/>
      </w:pPr>
      <w:r>
        <w:t xml:space="preserve">　　鬼胎，是鬼。</w:t>
      </w:r>
    </w:p>
    <w:p>
      <w:pPr>
        <w:spacing w:after="120"/>
      </w:pPr>
      <w:r>
        <w:t xml:space="preserve">　　鬼胎所附着的那具女尸，也是鬼！</w:t>
      </w:r>
    </w:p>
    <w:p>
      <w:pPr>
        <w:spacing w:after="120"/>
      </w:pPr>
      <w:r>
        <w:t xml:space="preserve">　　所以站在他面前的，两只合体的鬼？</w:t>
      </w:r>
    </w:p>
    <w:p>
      <w:pPr>
        <w:spacing w:after="120"/>
      </w:pPr>
      <w:r>
        <w:t xml:space="preserve">　　叶畅愣在原地。</w:t>
      </w:r>
    </w:p>
    <w:p>
      <w:pPr>
        <w:spacing w:after="120"/>
      </w:pPr>
      <w:r>
        <w:t xml:space="preserve">　　所以，从最开始的一只鬼，到后来的两只鬼，再到现在三只鬼。</w:t>
      </w:r>
    </w:p>
    <w:p>
      <w:pPr>
        <w:spacing w:after="120"/>
      </w:pPr>
      <w:r>
        <w:t xml:space="preserve">　　富康村，到底还有多少鬼？</w:t>
      </w:r>
    </w:p>
    <w:p>
      <w:pPr>
        <w:spacing w:after="120"/>
      </w:pPr>
      <w:r>
        <w:t xml:space="preserve">　　叶畅对对自己的判断，产生了怀疑。</w:t>
      </w:r>
    </w:p>
    <w:p>
      <w:pPr>
        <w:spacing w:after="120"/>
      </w:pPr>
      <w:r>
        <w:t xml:space="preserve">　　如果解决了这只鬼，还有第四只鬼呢？</w:t>
      </w:r>
    </w:p>
    <w:p>
      <w:pPr>
        <w:spacing w:after="120"/>
      </w:pPr>
      <w:r>
        <w:t xml:space="preserve">　　这鬼，到底杀不杀的完？</w:t>
      </w:r>
    </w:p>
    <w:p>
      <w:pPr>
        <w:spacing w:after="120"/>
      </w:pPr>
      <w:r>
        <w:t xml:space="preserve">　　叶畅忽的感觉有些无力。</w:t>
      </w:r>
    </w:p>
    <w:p>
      <w:pPr>
        <w:spacing w:after="120"/>
      </w:pPr>
      <w:r>
        <w:t xml:space="preserve">　　噗！</w:t>
      </w:r>
    </w:p>
    <w:p>
      <w:pPr>
        <w:spacing w:after="120"/>
      </w:pPr>
      <w:r>
        <w:t xml:space="preserve">　　一个灰包砸在了女尸身上，散开的灰烬化作火焰将女尸笼罩在内。</w:t>
      </w:r>
    </w:p>
    <w:p>
      <w:pPr>
        <w:spacing w:after="120"/>
      </w:pPr>
      <w:r>
        <w:t xml:space="preserve">　　火光将叶畅惊醒，也让女尸的目光从叶畅身上离开，看向了南羽柯。</w:t>
      </w:r>
    </w:p>
    <w:p>
      <w:pPr>
        <w:spacing w:after="120"/>
      </w:pPr>
      <w:r>
        <w:t xml:space="preserve">　　“师父，快跑啊！”</w:t>
      </w:r>
    </w:p>
    <w:p>
      <w:pPr>
        <w:spacing w:after="120"/>
      </w:pPr>
      <w:r>
        <w:t xml:space="preserve">　　南羽柯的声音传来。</w:t>
      </w:r>
    </w:p>
    <w:p>
      <w:pPr>
        <w:spacing w:after="120"/>
      </w:pPr>
      <w:r>
        <w:t xml:space="preserve">　　扭头，看着大喊的南羽柯，叶畅心中触动。</w:t>
      </w:r>
    </w:p>
    <w:p>
      <w:pPr>
        <w:spacing w:after="120"/>
      </w:pPr>
      <w:r>
        <w:t xml:space="preserve">　　南羽柯一个普通人都还在拼命，他为什么就放弃了？</w:t>
      </w:r>
    </w:p>
    <w:p>
      <w:pPr>
        <w:spacing w:after="120"/>
      </w:pPr>
      <w:r>
        <w:t xml:space="preserve">　　比起南羽柯这类普通人，他已经强了太多。</w:t>
      </w:r>
    </w:p>
    <w:p>
      <w:pPr>
        <w:spacing w:after="120"/>
      </w:pPr>
      <w:r>
        <w:t xml:space="preserve">　　鬼杀不杀得完，那也得先杀了再说！</w:t>
      </w:r>
    </w:p>
    <w:p>
      <w:pPr>
        <w:spacing w:after="120"/>
      </w:pPr>
      <w:r>
        <w:t xml:space="preserve">　　看着朝着南羽柯冲去的女尸，坐在地上的叶畅忽的大喊一声：</w:t>
      </w:r>
    </w:p>
    <w:p>
      <w:pPr>
        <w:spacing w:after="120"/>
      </w:pPr>
      <w:r>
        <w:t xml:space="preserve">　　“阴差叶畅，愿以全部阴德，请大人降临。”</w:t>
      </w:r>
    </w:p>
    <w:p>
      <w:pPr>
        <w:spacing w:after="120"/>
      </w:pPr>
      <w:r>
        <w:t xml:space="preserve">　　不知道是不是错觉，声音落下的瞬间，叶畅忽然看到那女尸的肩膀上，多了一只乌鸦。</w:t>
      </w:r>
    </w:p>
    <w:p>
      <w:pPr>
        <w:spacing w:after="120"/>
      </w:pPr>
      <w:r>
        <w:t xml:space="preserve">　　……</w:t>
      </w:r>
    </w:p>
    <w:p>
      <w:pPr>
        <w:spacing w:after="120"/>
      </w:pPr>
      <w:r>
        <w:t xml:space="preserve">　　PS：总加更章节31章，已还11章，还欠20章。</w:t>
      </w:r>
    </w:p>
    <w:p>
      <w:pPr>
        <w:spacing w:after="120"/>
      </w:pPr>
      <w:r>
        <w:t xml:space="preserve">　　感谢大家的月票。</w:t>
      </w:r>
    </w:p>
    <w:p>
      <w:pPr>
        <w:spacing w:after="120"/>
      </w:pPr>
      <w:r>
        <w:t>第308章 子母煞尸灭飞颅，阁下请留步</w:t>
      </w:r>
    </w:p>
    <w:p>
      <w:pPr>
        <w:spacing w:after="120"/>
      </w:pPr>
      <w:r>
        <w:t xml:space="preserve">　　阴阳钉镯晋升到阴司级后，陈鑫一度认为自己也许根本用不到其晋升阴司级后的能力。</w:t>
      </w:r>
    </w:p>
    <w:p>
      <w:pPr>
        <w:spacing w:after="120"/>
      </w:pPr>
      <w:r>
        <w:t xml:space="preserve">　　阴阳钉镯阴司级的能力名为【子母煞】，仅听名字就能知道大概意思。</w:t>
      </w:r>
    </w:p>
    <w:p>
      <w:pPr>
        <w:spacing w:after="120"/>
      </w:pPr>
      <w:r>
        <w:t xml:space="preserve">　　但如果仅有黄婴一个，是无法施展这个能力的。</w:t>
      </w:r>
    </w:p>
    <w:p>
      <w:pPr>
        <w:spacing w:after="120"/>
      </w:pPr>
      <w:r>
        <w:t xml:space="preserve">　　施展这个能力有两个条件。</w:t>
      </w:r>
    </w:p>
    <w:p>
      <w:pPr>
        <w:spacing w:after="120"/>
      </w:pPr>
      <w:r>
        <w:t xml:space="preserve">　　一个是需要有其他七枚阴阳钉镯配合，共八枚钉镯，以镇尸八法使钉镯化作阴阳钉钉入母体身体八个位置。</w:t>
      </w:r>
    </w:p>
    <w:p>
      <w:pPr>
        <w:spacing w:after="120"/>
      </w:pPr>
      <w:r>
        <w:t xml:space="preserve">　　刚好，陈鑫手中就有八枚阴阳钉镯，而且都是阴司级。</w:t>
      </w:r>
    </w:p>
    <w:p>
      <w:pPr>
        <w:spacing w:after="120"/>
      </w:pPr>
      <w:r>
        <w:t xml:space="preserve">　　所以这不是问题。</w:t>
      </w:r>
    </w:p>
    <w:p>
      <w:pPr>
        <w:spacing w:after="120"/>
      </w:pPr>
      <w:r>
        <w:t xml:space="preserve">　　问题出在第二个上。</w:t>
      </w:r>
    </w:p>
    <w:p>
      <w:pPr>
        <w:spacing w:after="120"/>
      </w:pPr>
      <w:r>
        <w:t xml:space="preserve">　　第二个要求是子母煞需要一个母体，黄婴需要进入母体中，双尸合一，如此才能称为子母煞。</w:t>
      </w:r>
    </w:p>
    <w:p>
      <w:pPr>
        <w:spacing w:after="120"/>
      </w:pPr>
      <w:r>
        <w:t xml:space="preserve">　　这里的母体指的不是‘女人的尸体’，而是一个可以承载黄婴的‘容器’。</w:t>
      </w:r>
    </w:p>
    <w:p>
      <w:pPr>
        <w:spacing w:after="120"/>
      </w:pPr>
      <w:r>
        <w:t xml:space="preserve">　　尽管如此，完整的尸体对陈鑫来说也不是一个可以随意获得的东西。</w:t>
      </w:r>
    </w:p>
    <w:p>
      <w:pPr>
        <w:spacing w:after="120"/>
      </w:pPr>
      <w:r>
        <w:t xml:space="preserve">　　所以陈鑫一直都未曾尝试过【子母煞】。</w:t>
      </w:r>
    </w:p>
    <w:p>
      <w:pPr>
        <w:spacing w:after="120"/>
      </w:pPr>
      <w:r>
        <w:t xml:space="preserve">　　直到这次，在发现自己的镇物没有可以直接解决颅神教教主的存在时，陈鑫想到了【子母煞】。</w:t>
      </w:r>
    </w:p>
    <w:p>
      <w:pPr>
        <w:spacing w:after="120"/>
      </w:pPr>
      <w:r>
        <w:t xml:space="preserve">　　刚好，现场就有一个容器，而且还是一具达到血灾程度的容器。</w:t>
      </w:r>
    </w:p>
    <w:p>
      <w:pPr>
        <w:spacing w:after="120"/>
      </w:pPr>
      <w:r>
        <w:t xml:space="preserve">　　如此，陈鑫自然升起了要尝试一下的想法。</w:t>
      </w:r>
    </w:p>
    <w:p>
      <w:pPr>
        <w:spacing w:after="120"/>
      </w:pPr>
      <w:r>
        <w:t xml:space="preserve">　　黄婴本就是血灾实力，如今再加上一具血灾级的煞尸，煞尸身体上再扎入八根阴司级的镇物。</w:t>
      </w:r>
    </w:p>
    <w:p>
      <w:pPr>
        <w:spacing w:after="120"/>
      </w:pPr>
      <w:r>
        <w:t xml:space="preserve">　　如此一来，子母煞形成后会是一个什么实力，陈鑫也有点期待。</w:t>
      </w:r>
    </w:p>
    <w:p>
      <w:pPr>
        <w:spacing w:after="120"/>
      </w:pPr>
      <w:r>
        <w:t xml:space="preserve">　　所以没有任何犹豫，在发现颅神教教主主动出击后，陈鑫就暂时先将所有的镇物给召唤了回去。</w:t>
      </w:r>
    </w:p>
    <w:p>
      <w:pPr>
        <w:spacing w:after="120"/>
      </w:pPr>
      <w:r>
        <w:t xml:space="preserve">　　然后投放黄婴到了那具煞尸的面前，激活的子母煞。</w:t>
      </w:r>
    </w:p>
    <w:p>
      <w:pPr>
        <w:spacing w:after="120"/>
      </w:pPr>
      <w:r>
        <w:t xml:space="preserve">　　在黄婴钻入一半的时候，陈鑫听到了一声大喝！</w:t>
      </w:r>
    </w:p>
    <w:p>
      <w:pPr>
        <w:spacing w:after="120"/>
      </w:pPr>
      <w:r>
        <w:t xml:space="preserve">　　“你要对我的尸体做什么，你给我出来！”</w:t>
      </w:r>
    </w:p>
    <w:p>
      <w:pPr>
        <w:spacing w:after="120"/>
      </w:pPr>
      <w:r>
        <w:t xml:space="preserve">　　看着那边手中握着一个铃铛使劲摇晃的林三，陈鑫没有理会。</w:t>
      </w:r>
    </w:p>
    <w:p>
      <w:pPr>
        <w:spacing w:after="120"/>
      </w:pPr>
      <w:r>
        <w:t xml:space="preserve">　　不管对方操控尸体的方式有多么神奇，但当八根阴阳钉镯化作的阴阳钉扎在煞尸上后，陈鑫就不会担心煞尸反水。</w:t>
      </w:r>
    </w:p>
    <w:p>
      <w:pPr>
        <w:spacing w:after="120"/>
      </w:pPr>
      <w:r>
        <w:t xml:space="preserve">　　很快，黄婴完全钻入了煞尸体内。</w:t>
      </w:r>
    </w:p>
    <w:p>
      <w:pPr>
        <w:spacing w:after="120"/>
      </w:pPr>
      <w:r>
        <w:t xml:space="preserve">　　【子母煞】，触发！</w:t>
      </w:r>
    </w:p>
    <w:p>
      <w:pPr>
        <w:spacing w:after="120"/>
      </w:pPr>
      <w:r>
        <w:t xml:space="preserve">　　陈鑫多了对那具煞尸的感知，与此同时，子母煞尸身上的八根阴阳钉化作了八个黑洞，开始吸收周围无尽的阴冥之气与阴气。</w:t>
      </w:r>
    </w:p>
    <w:p>
      <w:pPr>
        <w:spacing w:after="120"/>
      </w:pPr>
      <w:r>
        <w:t xml:space="preserve">　　颅神教教主晋升的时候有一种特殊的波动出现，子母煞并没有。</w:t>
      </w:r>
    </w:p>
    <w:p>
      <w:pPr>
        <w:spacing w:after="120"/>
      </w:pPr>
      <w:r>
        <w:t xml:space="preserve">　　但相反的是，子母煞尸对阴气和阴冥之气的吸收要比颅神教教主当时的动静大多了。</w:t>
      </w:r>
    </w:p>
    <w:p>
      <w:pPr>
        <w:spacing w:after="120"/>
      </w:pPr>
      <w:r>
        <w:t xml:space="preserve">　　就在陈鑫操控子母煞尸的这段时间，那边林三已经含泪被隗天容拉着远离了子母煞尸所在的位置。</w:t>
      </w:r>
    </w:p>
    <w:p>
      <w:pPr>
        <w:spacing w:after="120"/>
      </w:pPr>
      <w:r>
        <w:t xml:space="preserve">　　不走不行，子母煞尸的动静太大是一回事，颅神教教主的三颗脑袋此时也已经出现。</w:t>
      </w:r>
    </w:p>
    <w:p>
      <w:pPr>
        <w:spacing w:after="120"/>
      </w:pPr>
      <w:r>
        <w:t xml:space="preserve">　　再不走，就不是一具煞尸的事情了，他们自己都要成为尸体了。</w:t>
      </w:r>
    </w:p>
    <w:p>
      <w:pPr>
        <w:spacing w:after="120"/>
      </w:pPr>
      <w:r>
        <w:t xml:space="preserve">　　轰！</w:t>
      </w:r>
    </w:p>
    <w:p>
      <w:pPr>
        <w:spacing w:after="120"/>
      </w:pPr>
      <w:r>
        <w:t xml:space="preserve">　　刚跑不过十多米，一声巨响就将三人给震的同时回头。</w:t>
      </w:r>
    </w:p>
    <w:p>
      <w:pPr>
        <w:spacing w:after="120"/>
      </w:pPr>
      <w:r>
        <w:t xml:space="preserve">　　煞尸所在的位置，多了一个十米高的巨大大头靴子。</w:t>
      </w:r>
    </w:p>
    <w:p>
      <w:pPr>
        <w:spacing w:after="120"/>
      </w:pPr>
      <w:r>
        <w:t xml:space="preserve">　　靴子下，煞尸已经不见了踪迹。</w:t>
      </w:r>
    </w:p>
    <w:p>
      <w:pPr>
        <w:spacing w:after="120"/>
      </w:pPr>
      <w:r>
        <w:t xml:space="preserve">　　“我的尸~”</w:t>
      </w:r>
    </w:p>
    <w:p>
      <w:pPr>
        <w:spacing w:after="120"/>
      </w:pPr>
      <w:r>
        <w:t xml:space="preserve">　　林三小声哀嚎一声，却也不用再被两人拉着，开始主动跑路了。</w:t>
      </w:r>
    </w:p>
    <w:p>
      <w:pPr>
        <w:spacing w:after="120"/>
      </w:pPr>
      <w:r>
        <w:t xml:space="preserve">　　“隗天容，你那朋友到底是一个什么情况。”</w:t>
      </w:r>
    </w:p>
    <w:p>
      <w:pPr>
        <w:spacing w:after="120"/>
      </w:pPr>
      <w:r>
        <w:t xml:space="preserve">　　林三的话让莫跑和尚也转头看了过来。</w:t>
      </w:r>
    </w:p>
    <w:p>
      <w:pPr>
        <w:spacing w:after="120"/>
      </w:pPr>
      <w:r>
        <w:t xml:space="preserve">　　可隗天容能说什么？</w:t>
      </w:r>
    </w:p>
    <w:p>
      <w:pPr>
        <w:spacing w:after="120"/>
      </w:pPr>
      <w:r>
        <w:t xml:space="preserve">　　说他的鸡兄只是一坐骑，与这位骑着鸡兄的存在根本不熟？</w:t>
      </w:r>
    </w:p>
    <w:p>
      <w:pPr>
        <w:spacing w:after="120"/>
      </w:pPr>
      <w:r>
        <w:t xml:space="preserve">　　隗天容摇头的时候，身后又发生了变化。</w:t>
      </w:r>
    </w:p>
    <w:p>
      <w:pPr>
        <w:spacing w:after="120"/>
      </w:pPr>
      <w:r>
        <w:t xml:space="preserve">　　那只巨大的大头靴子被抬了起来。</w:t>
      </w:r>
    </w:p>
    <w:p>
      <w:pPr>
        <w:spacing w:after="120"/>
      </w:pPr>
      <w:r>
        <w:t xml:space="preserve">　　一道身体散发着银黑色光芒的身影，将靴子从底部撕成了两半，化作了漫天阴气。</w:t>
      </w:r>
    </w:p>
    <w:p>
      <w:pPr>
        <w:spacing w:after="120"/>
      </w:pPr>
      <w:r>
        <w:t xml:space="preserve">　　没了靴子阻挡，煞尸显露出了真身。</w:t>
      </w:r>
    </w:p>
    <w:p>
      <w:pPr>
        <w:spacing w:after="120"/>
      </w:pPr>
      <w:r>
        <w:t xml:space="preserve">　　身高还是一米七的样子，原本就被破坏的外衣此时早已不见，但其小臂、小腿上却覆盖了一层银色，同样的银色在煞尸头顶、脖颈、腹部、胸口位置也存在。</w:t>
      </w:r>
    </w:p>
    <w:p>
      <w:pPr>
        <w:spacing w:after="120"/>
      </w:pPr>
      <w:r>
        <w:t xml:space="preserve">　　乍一眼看去，就像是身上着了一层特殊的甲胄一样。</w:t>
      </w:r>
    </w:p>
    <w:p>
      <w:pPr>
        <w:spacing w:after="120"/>
      </w:pPr>
      <w:r>
        <w:t xml:space="preserve">　　而最诡异的，则是那张印在煞尸腹部，还在移动的脸。</w:t>
      </w:r>
    </w:p>
    <w:p>
      <w:pPr>
        <w:spacing w:after="120"/>
      </w:pPr>
      <w:r>
        <w:t xml:space="preserve">　　“林三，这是什么情况？”</w:t>
      </w:r>
    </w:p>
    <w:p>
      <w:pPr>
        <w:spacing w:after="120"/>
      </w:pPr>
      <w:r>
        <w:t xml:space="preserve">　　莫跑和尚看着那具新出现的尸体，询问林三这位控尸家族里的天才。</w:t>
      </w:r>
    </w:p>
    <w:p>
      <w:pPr>
        <w:spacing w:after="120"/>
      </w:pPr>
      <w:r>
        <w:t xml:space="preserve">　　林三远远看着自己那具煞尸现在的样子，感受着从煞尸上传来的那股让他心惊的煞气，却无法回答莫跑和尚的问题。</w:t>
      </w:r>
    </w:p>
    <w:p>
      <w:pPr>
        <w:spacing w:after="120"/>
      </w:pPr>
      <w:r>
        <w:t xml:space="preserve">　　子母煞尸，他知道，也见过。</w:t>
      </w:r>
    </w:p>
    <w:p>
      <w:pPr>
        <w:spacing w:after="120"/>
      </w:pPr>
      <w:r>
        <w:t xml:space="preserve">　　按理说，眼前的这具煞尸具备子母煞尸的特征，可是……</w:t>
      </w:r>
    </w:p>
    <w:p>
      <w:pPr>
        <w:spacing w:after="120"/>
      </w:pPr>
      <w:r>
        <w:t xml:space="preserve">　　为什么会是男尸？</w:t>
      </w:r>
    </w:p>
    <w:p>
      <w:pPr>
        <w:spacing w:after="120"/>
      </w:pPr>
      <w:r>
        <w:t xml:space="preserve">　　为什么两具没有一丝关系的尸体，会组成子母煞尸？</w:t>
      </w:r>
    </w:p>
    <w:p>
      <w:pPr>
        <w:spacing w:after="120"/>
      </w:pPr>
      <w:r>
        <w:t xml:space="preserve">　　为什么组成的子母煞尸会突然变得这么强？</w:t>
      </w:r>
    </w:p>
    <w:p>
      <w:pPr>
        <w:spacing w:after="120"/>
      </w:pPr>
      <w:r>
        <w:t xml:space="preserve">　　这，合理吗？</w:t>
      </w:r>
    </w:p>
    <w:p>
      <w:pPr>
        <w:spacing w:after="120"/>
      </w:pPr>
      <w:r>
        <w:t xml:space="preserve">　　难道说，他们林氏的控尸手段其实很垃圾？</w:t>
      </w:r>
    </w:p>
    <w:p>
      <w:pPr>
        <w:spacing w:after="120"/>
      </w:pPr>
      <w:r>
        <w:t xml:space="preserve">　　真实的控尸，是这样子的？</w:t>
      </w:r>
    </w:p>
    <w:p>
      <w:pPr>
        <w:spacing w:after="120"/>
      </w:pPr>
      <w:r>
        <w:t xml:space="preserve">　　林三精神有点恍惚，这比失去了一具血灾煞尸还不能让他接受。</w:t>
      </w:r>
    </w:p>
    <w:p>
      <w:pPr>
        <w:spacing w:after="120"/>
      </w:pPr>
      <w:r>
        <w:t xml:space="preserve">　　自出生以来，他接受的都是林氏控尸大夏第一，可现在又是怎么回事？</w:t>
      </w:r>
    </w:p>
    <w:p>
      <w:pPr>
        <w:spacing w:after="120"/>
      </w:pPr>
      <w:r>
        <w:t xml:space="preserve">　　“林三？”</w:t>
      </w:r>
    </w:p>
    <w:p>
      <w:pPr>
        <w:spacing w:after="120"/>
      </w:pPr>
      <w:r>
        <w:t xml:space="preserve">　　闻言，林三看向莫跑和尚。</w:t>
      </w:r>
    </w:p>
    <w:p>
      <w:pPr>
        <w:spacing w:after="120"/>
      </w:pPr>
      <w:r>
        <w:t xml:space="preserve">　　“这道题，我不会啊！”</w:t>
      </w:r>
    </w:p>
    <w:p>
      <w:pPr>
        <w:spacing w:after="120"/>
      </w:pPr>
      <w:r>
        <w:t xml:space="preserve">　　话落，三人身上印上了一抹金黄。</w:t>
      </w:r>
    </w:p>
    <w:p>
      <w:pPr>
        <w:spacing w:after="120"/>
      </w:pPr>
      <w:r>
        <w:t xml:space="preserve">　　转头，三人齐齐看向了那处战场。</w:t>
      </w:r>
    </w:p>
    <w:p>
      <w:pPr>
        <w:spacing w:after="120"/>
      </w:pPr>
      <w:r>
        <w:t xml:space="preserve">　　就在刚才林三怀疑人生的时候，那边颅神教教主已经观察完毕，再次出手。</w:t>
      </w:r>
    </w:p>
    <w:p>
      <w:pPr>
        <w:spacing w:after="120"/>
      </w:pPr>
      <w:r>
        <w:t xml:space="preserve">　　似乎是因为子母煞尸的出场方式让陆深有了忌惮，这次一出手，不再是试探。</w:t>
      </w:r>
    </w:p>
    <w:p>
      <w:pPr>
        <w:spacing w:after="120"/>
      </w:pPr>
      <w:r>
        <w:t xml:space="preserve">　　三颗脑袋中的一颗张开了嘴，吐出了无穷的金黄色火焰。</w:t>
      </w:r>
    </w:p>
    <w:p>
      <w:pPr>
        <w:spacing w:after="120"/>
      </w:pPr>
      <w:r>
        <w:t xml:space="preserve">　　火焰出现后并未朝着子母煞尸攻去，而是旋转凝聚成了一个三丈怒目金刚法相之躯，这次，并不是三头六臂，而是无头六臂。</w:t>
      </w:r>
    </w:p>
    <w:p>
      <w:pPr>
        <w:spacing w:after="120"/>
      </w:pPr>
      <w:r>
        <w:t xml:space="preserve">　　无头法相之躯凝聚之后，陆深的三颗脑袋就飞向了法相头颅的位置。</w:t>
      </w:r>
    </w:p>
    <w:p>
      <w:pPr>
        <w:spacing w:after="120"/>
      </w:pPr>
      <w:r>
        <w:t xml:space="preserve">　　霎时间，原本金色的怒目金刚体表就多了黑色的云纹，其双眼位置，则变得血红一片。</w:t>
      </w:r>
    </w:p>
    <w:p>
      <w:pPr>
        <w:spacing w:after="120"/>
      </w:pPr>
      <w:r>
        <w:t xml:space="preserve">　　同时，三丈法相也缩小至两米大小。</w:t>
      </w:r>
    </w:p>
    <w:p>
      <w:pPr>
        <w:spacing w:after="120"/>
      </w:pPr>
      <w:r>
        <w:t xml:space="preserve">　　体型虽然缩小，但身体上散发出的气息，却已经将周围三米地面刺出了无数针状的孔洞。</w:t>
      </w:r>
    </w:p>
    <w:p>
      <w:pPr>
        <w:spacing w:after="120"/>
      </w:pPr>
      <w:r>
        <w:t xml:space="preserve">　　“倒是有几分本事，可这些，不够。”</w:t>
      </w:r>
    </w:p>
    <w:p>
      <w:pPr>
        <w:spacing w:after="120"/>
      </w:pPr>
      <w:r>
        <w:t xml:space="preserve">　　陆深的声音传开，听到声音的林三三人心脏齐齐加速跳动。</w:t>
      </w:r>
    </w:p>
    <w:p>
      <w:pPr>
        <w:spacing w:after="120"/>
      </w:pPr>
      <w:r>
        <w:t xml:space="preserve">　　这还并不是针对他们的攻击就已经如此，要是直面陆深，又会如何？</w:t>
      </w:r>
    </w:p>
    <w:p>
      <w:pPr>
        <w:spacing w:after="120"/>
      </w:pPr>
      <w:r>
        <w:t xml:space="preserve">　　当即，三人再次后退百米，如此心跳才恢复了正常。</w:t>
      </w:r>
    </w:p>
    <w:p>
      <w:pPr>
        <w:spacing w:after="120"/>
      </w:pPr>
      <w:r>
        <w:t xml:space="preserve">　　而此时，陆深所化三头六臂身躯已经消失在了原地。</w:t>
      </w:r>
    </w:p>
    <w:p>
      <w:pPr>
        <w:spacing w:after="120"/>
      </w:pPr>
      <w:r>
        <w:t xml:space="preserve">　　轰！</w:t>
      </w:r>
    </w:p>
    <w:p>
      <w:pPr>
        <w:spacing w:after="120"/>
      </w:pPr>
      <w:r>
        <w:t xml:space="preserve">　　一阵气浪掀起了无数尘土，席卷了方圆百米。</w:t>
      </w:r>
    </w:p>
    <w:p>
      <w:pPr>
        <w:spacing w:after="120"/>
      </w:pPr>
      <w:r>
        <w:t xml:space="preserve">　　灰尘阻挡了林三三人视线，却并未阻挡那轰鸣不断的声音。</w:t>
      </w:r>
    </w:p>
    <w:p>
      <w:pPr>
        <w:spacing w:after="120"/>
      </w:pPr>
      <w:r>
        <w:t xml:space="preserve">　　感知着地面的震颤，三人面面相觑。</w:t>
      </w:r>
    </w:p>
    <w:p>
      <w:pPr>
        <w:spacing w:after="120"/>
      </w:pPr>
      <w:r>
        <w:t xml:space="preserve">　　这可是阴冥，战斗余波在地下传播不过十米就会被吸收殆尽。</w:t>
      </w:r>
    </w:p>
    <w:p>
      <w:pPr>
        <w:spacing w:after="120"/>
      </w:pPr>
      <w:r>
        <w:t xml:space="preserve">　　从来没听说过谁在阴冥中战斗，百米外还能感知到震颤的。</w:t>
      </w:r>
    </w:p>
    <w:p>
      <w:pPr>
        <w:spacing w:after="120"/>
      </w:pPr>
      <w:r>
        <w:t xml:space="preserve">　　可现在……</w:t>
      </w:r>
    </w:p>
    <w:p>
      <w:pPr>
        <w:spacing w:after="120"/>
      </w:pPr>
      <w:r>
        <w:t xml:space="preserve">　　三人又退了五十米，飞身跃上了一个游乐设施顶部。</w:t>
      </w:r>
    </w:p>
    <w:p>
      <w:pPr>
        <w:spacing w:after="120"/>
      </w:pPr>
      <w:r>
        <w:t xml:space="preserve">　　可灰尘太大，他们除了能听到轰鸣声，根本看不到具体的情况。</w:t>
      </w:r>
    </w:p>
    <w:p>
      <w:pPr>
        <w:spacing w:after="120"/>
      </w:pPr>
      <w:r>
        <w:t xml:space="preserve">　　就在这时，隗天容用刚恢复不多的阴力制作了两个蜘蛛，一个纸鹤。</w:t>
      </w:r>
    </w:p>
    <w:p>
      <w:pPr>
        <w:spacing w:after="120"/>
      </w:pPr>
      <w:r>
        <w:t xml:space="preserve">　　纸鹤被放飞后直冲战斗位置最上方，至于蜘蛛，则被隗天容扔给了其他两人。</w:t>
      </w:r>
    </w:p>
    <w:p>
      <w:pPr>
        <w:spacing w:after="120"/>
      </w:pPr>
      <w:r>
        <w:t xml:space="preserve">　　林三还在疑惑的时候，另一只蜘蛛已经覆盖在了莫跑和尚的左眼上。</w:t>
      </w:r>
    </w:p>
    <w:p>
      <w:pPr>
        <w:spacing w:after="120"/>
      </w:pPr>
      <w:r>
        <w:t xml:space="preserve">　　当即，林三照做。</w:t>
      </w:r>
    </w:p>
    <w:p>
      <w:pPr>
        <w:spacing w:after="120"/>
      </w:pPr>
      <w:r>
        <w:t xml:space="preserve">　　很快，一个模糊的视野出现在左眼蛛网上，正是纸鹤在天上的视野。</w:t>
      </w:r>
    </w:p>
    <w:p>
      <w:pPr>
        <w:spacing w:after="120"/>
      </w:pPr>
      <w:r>
        <w:t xml:space="preserve">　　“好东西！”</w:t>
      </w:r>
    </w:p>
    <w:p>
      <w:pPr>
        <w:spacing w:after="120"/>
      </w:pPr>
      <w:r>
        <w:t xml:space="preserve">　　林三暗赞一声，随后就紧紧的盯着下方的战场。</w:t>
      </w:r>
    </w:p>
    <w:p>
      <w:pPr>
        <w:spacing w:after="120"/>
      </w:pPr>
      <w:r>
        <w:t xml:space="preserve">　　外围不能看到战场内部的情况，但从高空看下去，就是另一幅场景了。</w:t>
      </w:r>
    </w:p>
    <w:p>
      <w:pPr>
        <w:spacing w:after="120"/>
      </w:pPr>
      <w:r>
        <w:t xml:space="preserve">　　方圆百米范围的灰尘中间，时不时会有银色光芒与金色光芒碰撞。</w:t>
      </w:r>
    </w:p>
    <w:p>
      <w:pPr>
        <w:spacing w:after="120"/>
      </w:pPr>
      <w:r>
        <w:t xml:space="preserve">　　每一次碰撞，他们所处位置的灰尘就会被震散，地面就会出现一个三米直径的大坑。</w:t>
      </w:r>
    </w:p>
    <w:p>
      <w:pPr>
        <w:spacing w:after="120"/>
      </w:pPr>
      <w:r>
        <w:t xml:space="preserve">　　灰尘震散之后三人却不见那两位的踪影，因为在三人没反应过来的时候，另一处位置就再次发生了碰撞。</w:t>
      </w:r>
    </w:p>
    <w:p>
      <w:pPr>
        <w:spacing w:after="120"/>
      </w:pPr>
      <w:r>
        <w:t xml:space="preserve">　　如此碰撞，仅仅在三人看到的几秒钟里就发生了十几次。</w:t>
      </w:r>
    </w:p>
    <w:p>
      <w:pPr>
        <w:spacing w:after="120"/>
      </w:pPr>
      <w:r>
        <w:t xml:space="preserve">　　从那些偶尔散开的灰尘中，三人已经看到了地面的情况。</w:t>
      </w:r>
    </w:p>
    <w:p>
      <w:pPr>
        <w:spacing w:after="120"/>
      </w:pPr>
      <w:r>
        <w:t xml:space="preserve">　　那处位置，已经被战斗刮去了数米地皮，成了一个巨大的土坑！</w:t>
      </w:r>
    </w:p>
    <w:p>
      <w:pPr>
        <w:spacing w:after="120"/>
      </w:pPr>
      <w:r>
        <w:t xml:space="preserve">　　而这个土坑，还在随着战斗变大变深。</w:t>
      </w:r>
    </w:p>
    <w:p>
      <w:pPr>
        <w:spacing w:after="120"/>
      </w:pPr>
      <w:r>
        <w:t xml:space="preserve">　　林三咽了口唾沫。</w:t>
      </w:r>
    </w:p>
    <w:p>
      <w:pPr>
        <w:spacing w:after="120"/>
      </w:pPr>
      <w:r>
        <w:t xml:space="preserve">　　“也没人告诉过我，黑渊之间的战斗是这样的，我怎么感觉这更像是两个修炼肉身的阳修在战斗呢？”</w:t>
      </w:r>
    </w:p>
    <w:p>
      <w:pPr>
        <w:spacing w:after="120"/>
      </w:pPr>
      <w:r>
        <w:t xml:space="preserve">　　莫跑和尚沉默后开口：“若是阳修，那得与我镇龙寺方丈一个层次，但我家方丈也不可能一直维持这种状态，但这两个，已经打了半分钟了。”</w:t>
      </w:r>
    </w:p>
    <w:p>
      <w:pPr>
        <w:spacing w:after="120"/>
      </w:pPr>
      <w:r>
        <w:t xml:space="preserve">　　“你说，总局得来几个人才能将陆深抓住？若是来的少了，让陆深钻入了其他阴冥区域，那要再找可就很难了。”</w:t>
      </w:r>
    </w:p>
    <w:p>
      <w:pPr>
        <w:spacing w:after="120"/>
      </w:pPr>
      <w:r>
        <w:t xml:space="preserve">　　林三的话让其他两人沉默。</w:t>
      </w:r>
    </w:p>
    <w:p>
      <w:pPr>
        <w:spacing w:after="120"/>
      </w:pPr>
      <w:r>
        <w:t xml:space="preserve">　　比起神使、鬼奴那些虽然实力不弱，但还在韬光养晦的组织。</w:t>
      </w:r>
    </w:p>
    <w:p>
      <w:pPr>
        <w:spacing w:after="120"/>
      </w:pPr>
      <w:r>
        <w:t xml:space="preserve">　　陆深这个已经半人半鬼的家伙又有什么可以忌惮的？</w:t>
      </w:r>
    </w:p>
    <w:p>
      <w:pPr>
        <w:spacing w:after="120"/>
      </w:pPr>
      <w:r>
        <w:t xml:space="preserve">　　若是真让陆深这么跑了，对民调局总局的威望是一种打击不说，陆深这个不确定的危险因素，也绝对会成为民调局往后日子里最难缠的存在。</w:t>
      </w:r>
    </w:p>
    <w:p>
      <w:pPr>
        <w:spacing w:after="120"/>
      </w:pPr>
      <w:r>
        <w:t xml:space="preserve">　　难道就只能将希望寄托在那个未知情况的煞尸身上吗？</w:t>
      </w:r>
    </w:p>
    <w:p>
      <w:pPr>
        <w:spacing w:after="120"/>
      </w:pPr>
      <w:r>
        <w:t xml:space="preserve">　　林三通过纸鹤忽然看到了自己留在原地的那具棺材。</w:t>
      </w:r>
    </w:p>
    <w:p>
      <w:pPr>
        <w:spacing w:after="120"/>
      </w:pPr>
      <w:r>
        <w:t xml:space="preserve">　　那是他用来养尸的棺材，是他爷爷传给他的。</w:t>
      </w:r>
    </w:p>
    <w:p>
      <w:pPr>
        <w:spacing w:after="120"/>
      </w:pPr>
      <w:r>
        <w:t xml:space="preserve">　　就算是他爹，都想要这副棺材。</w:t>
      </w:r>
    </w:p>
    <w:p>
      <w:pPr>
        <w:spacing w:after="120"/>
      </w:pPr>
      <w:r>
        <w:t xml:space="preserve">　　眼神闪烁多次，林三暗骂一声。</w:t>
      </w:r>
    </w:p>
    <w:p>
      <w:pPr>
        <w:spacing w:after="120"/>
      </w:pPr>
      <w:r>
        <w:t xml:space="preserve">　　“你们可得给我作证，总局得赔我一副棺材！”</w:t>
      </w:r>
    </w:p>
    <w:p>
      <w:pPr>
        <w:spacing w:after="120"/>
      </w:pPr>
      <w:r>
        <w:t xml:space="preserve">　　“隗天容，让你的纸鹤告诉你那朋友，让它击碎棺材，里面有五百年的尸气，可助它一臂之力。”</w:t>
      </w:r>
    </w:p>
    <w:p>
      <w:pPr>
        <w:spacing w:after="120"/>
      </w:pPr>
      <w:r>
        <w:t xml:space="preserve">　　隗天容听完倒是没有多说，直接折纸再次放飞了一个纸鹤。</w:t>
      </w:r>
    </w:p>
    <w:p>
      <w:pPr>
        <w:spacing w:after="120"/>
      </w:pPr>
      <w:r>
        <w:t xml:space="preserve">　　一旁莫跑和尚知道那具棺材对林三的意义，眼神中多了一些诧异。</w:t>
      </w:r>
    </w:p>
    <w:p>
      <w:pPr>
        <w:spacing w:after="120"/>
      </w:pPr>
      <w:r>
        <w:t xml:space="preserve">　　“看什么？你的手都没了，老子坏一具棺材又如何？”</w:t>
      </w:r>
    </w:p>
    <w:p>
      <w:pPr>
        <w:spacing w:after="120"/>
      </w:pPr>
      <w:r>
        <w:t xml:space="preserve">　　“我可听说民调局里还有几具千年棺材，我为了民调局做事，他们不意思意思？”</w:t>
      </w:r>
    </w:p>
    <w:p>
      <w:pPr>
        <w:spacing w:after="120"/>
      </w:pPr>
      <w:r>
        <w:t xml:space="preserve">　　莫跑点头。</w:t>
      </w:r>
    </w:p>
    <w:p>
      <w:pPr>
        <w:spacing w:after="120"/>
      </w:pPr>
      <w:r>
        <w:t xml:space="preserve">　　“应该的，但前提是你的棺材有效果。”</w:t>
      </w:r>
    </w:p>
    <w:p>
      <w:pPr>
        <w:spacing w:after="120"/>
      </w:pPr>
      <w:r>
        <w:t xml:space="preserve">　　林三眼角一抽，猛地看向隗天容。</w:t>
      </w:r>
    </w:p>
    <w:p>
      <w:pPr>
        <w:spacing w:after="120"/>
      </w:pPr>
      <w:r>
        <w:t xml:space="preserve">　　“等等，你那朋友的实力到底如何？”</w:t>
      </w:r>
    </w:p>
    <w:p>
      <w:pPr>
        <w:spacing w:after="120"/>
      </w:pPr>
      <w:r>
        <w:t xml:space="preserve">　　隗天容扭头。</w:t>
      </w:r>
    </w:p>
    <w:p>
      <w:pPr>
        <w:spacing w:after="120"/>
      </w:pPr>
      <w:r>
        <w:t xml:space="preserve">　　“都说了，不知道。”</w:t>
      </w:r>
    </w:p>
    <w:p>
      <w:pPr>
        <w:spacing w:after="120"/>
      </w:pPr>
      <w:r>
        <w:t xml:space="preserve">　　见林三似乎要说什么，隗天容又加了一句。</w:t>
      </w:r>
    </w:p>
    <w:p>
      <w:pPr>
        <w:spacing w:after="120"/>
      </w:pPr>
      <w:r>
        <w:t xml:space="preserve">　　“反悔也没用了，我的纸鹤已经烧了，话也传了出去，用不用，就看他的选择了。”</w:t>
      </w:r>
    </w:p>
    <w:p>
      <w:pPr>
        <w:spacing w:after="120"/>
      </w:pPr>
      <w:r>
        <w:t xml:space="preserve">　　林三脸色一绿，一旁莫跑和尚则多问了一句。</w:t>
      </w:r>
    </w:p>
    <w:p>
      <w:pPr>
        <w:spacing w:after="120"/>
      </w:pPr>
      <w:r>
        <w:t xml:space="preserve">　　“你怎么传的？那么快的速度，你的纸鹤能跟上？”</w:t>
      </w:r>
    </w:p>
    <w:p>
      <w:pPr>
        <w:spacing w:after="120"/>
      </w:pPr>
      <w:r>
        <w:t xml:space="preserve">　　“跟不上，所以我让纸鹤以自毁的方式，将话传到了方圆百米。”</w:t>
      </w:r>
    </w:p>
    <w:p>
      <w:pPr>
        <w:spacing w:after="120"/>
      </w:pPr>
      <w:r>
        <w:t xml:space="preserve">　　“那就是说，那话，陆深也能听到了？”</w:t>
      </w:r>
    </w:p>
    <w:p>
      <w:pPr>
        <w:spacing w:after="120"/>
      </w:pPr>
      <w:r>
        <w:t xml:space="preserve">　　隗天容点头。</w:t>
      </w:r>
    </w:p>
    <w:p>
      <w:pPr>
        <w:spacing w:after="120"/>
      </w:pPr>
      <w:r>
        <w:t xml:space="preserve">　　随后脸色一滞，有些尴尬的看向林三。</w:t>
      </w:r>
    </w:p>
    <w:p>
      <w:pPr>
        <w:spacing w:after="120"/>
      </w:pPr>
      <w:r>
        <w:t xml:space="preserve">　　“陆深那么强，应该不会在意一具棺材……”</w:t>
      </w:r>
    </w:p>
    <w:p>
      <w:pPr>
        <w:spacing w:after="120"/>
      </w:pPr>
      <w:r>
        <w:t xml:space="preserve">　　说话间，那只一直当做摄像头的纸鹤看到那具棺材上出现了十多只黑色的气球。</w:t>
      </w:r>
    </w:p>
    <w:p>
      <w:pPr>
        <w:spacing w:after="120"/>
      </w:pPr>
      <w:r>
        <w:t xml:space="preserve">　　随即，气球将棺材给拉起，朝着空中飘去。</w:t>
      </w:r>
    </w:p>
    <w:p>
      <w:pPr>
        <w:spacing w:after="120"/>
      </w:pPr>
      <w:r>
        <w:t xml:space="preserve">　　这一次，不用纸鹤，三人都看到了林三的棺材。</w:t>
      </w:r>
    </w:p>
    <w:p>
      <w:pPr>
        <w:spacing w:after="120"/>
      </w:pPr>
      <w:r>
        <w:t xml:space="preserve">　　“……”</w:t>
      </w:r>
    </w:p>
    <w:p>
      <w:pPr>
        <w:spacing w:after="120"/>
      </w:pPr>
      <w:r>
        <w:t xml:space="preserve">　　就在三人沉默无语的时候，却见那棺材上出现了一道身影。</w:t>
      </w:r>
    </w:p>
    <w:p>
      <w:pPr>
        <w:spacing w:after="120"/>
      </w:pPr>
      <w:r>
        <w:t xml:space="preserve">　　不是那子母煞，还能是什么？</w:t>
      </w:r>
    </w:p>
    <w:p>
      <w:pPr>
        <w:spacing w:after="120"/>
      </w:pPr>
      <w:r>
        <w:t xml:space="preserve">　　只一拳，棺材以及那些气球就全部炸开，而此时，三头六臂的陆深也才出现在空中。</w:t>
      </w:r>
    </w:p>
    <w:p>
      <w:pPr>
        <w:spacing w:after="120"/>
      </w:pPr>
      <w:r>
        <w:t xml:space="preserve">　　六个拳头砸中子母煞尸的时候，棺材中炸出的尸气已经尽数被子母煞身上的八个位置给吸收。</w:t>
      </w:r>
    </w:p>
    <w:p>
      <w:pPr>
        <w:spacing w:after="120"/>
      </w:pPr>
      <w:r>
        <w:t xml:space="preserve">　　嘭！</w:t>
      </w:r>
    </w:p>
    <w:p>
      <w:pPr>
        <w:spacing w:after="120"/>
      </w:pPr>
      <w:r>
        <w:t xml:space="preserve">　　一声闷响自空中传出，可子母煞尸却并未被砸飞，就像是落在身上的六拳，没有一丝力气一般。</w:t>
      </w:r>
    </w:p>
    <w:p>
      <w:pPr>
        <w:spacing w:after="120"/>
      </w:pPr>
      <w:r>
        <w:t xml:space="preserve">　　转身，五指并拢，刺出！</w:t>
      </w:r>
    </w:p>
    <w:p>
      <w:pPr>
        <w:spacing w:after="120"/>
      </w:pPr>
      <w:r>
        <w:t xml:space="preserve">　　陆深当中的脑袋，被子母煞这突如其来的一掌给刺入了面庞中。</w:t>
      </w:r>
    </w:p>
    <w:p>
      <w:pPr>
        <w:spacing w:after="120"/>
      </w:pPr>
      <w:r>
        <w:t xml:space="preserve">　　当子母煞尸的手缩回的时候，一颗金黄色的石头出现在子母煞尸的手中，灼烧着子母煞尸的手。</w:t>
      </w:r>
    </w:p>
    <w:p>
      <w:pPr>
        <w:spacing w:after="120"/>
      </w:pPr>
      <w:r>
        <w:t xml:space="preserve">　　可这点伤，与对面陆深所受的伤相比，根本不值一提。</w:t>
      </w:r>
    </w:p>
    <w:p>
      <w:pPr>
        <w:spacing w:after="120"/>
      </w:pPr>
      <w:r>
        <w:t xml:space="preserve">　　当舍利被抓出来的那一刻，陆深凝聚的金刚法相也如风沙一般，化作乌有。</w:t>
      </w:r>
    </w:p>
    <w:p>
      <w:pPr>
        <w:spacing w:after="120"/>
      </w:pPr>
      <w:r>
        <w:t xml:space="preserve">　　哪怕陆深正中的那个被子母煞攻击的脑袋重新愈合，可没了圣僧舍利，也就没了凝聚法相的能力。</w:t>
      </w:r>
    </w:p>
    <w:p>
      <w:pPr>
        <w:spacing w:after="120"/>
      </w:pPr>
      <w:r>
        <w:t xml:space="preserve">　　“你，该死！”</w:t>
      </w:r>
    </w:p>
    <w:p>
      <w:pPr>
        <w:spacing w:after="120"/>
      </w:pPr>
      <w:r>
        <w:t xml:space="preserve">　　陆深三个面孔上全部因为愤怒而变得狰狞。</w:t>
      </w:r>
    </w:p>
    <w:p>
      <w:pPr>
        <w:spacing w:after="120"/>
      </w:pPr>
      <w:r>
        <w:t xml:space="preserve">　　上一次，他在地府丢了一个阳修头骨。</w:t>
      </w:r>
    </w:p>
    <w:p>
      <w:pPr>
        <w:spacing w:after="120"/>
      </w:pPr>
      <w:r>
        <w:t xml:space="preserve">　　这一次，他又在地府手上丢了一个圣僧舍利。</w:t>
      </w:r>
    </w:p>
    <w:p>
      <w:pPr>
        <w:spacing w:after="120"/>
      </w:pPr>
      <w:r>
        <w:t xml:space="preserve">　　两次，都是如此。</w:t>
      </w:r>
    </w:p>
    <w:p>
      <w:pPr>
        <w:spacing w:after="120"/>
      </w:pPr>
      <w:r>
        <w:t xml:space="preserve">　　地府，该死！</w:t>
      </w:r>
    </w:p>
    <w:p>
      <w:pPr>
        <w:spacing w:after="120"/>
      </w:pPr>
      <w:r>
        <w:t xml:space="preserve">　　该死！</w:t>
      </w:r>
    </w:p>
    <w:p>
      <w:pPr>
        <w:spacing w:after="120"/>
      </w:pPr>
      <w:r>
        <w:t xml:space="preserve">　　轰然间，黑白灰三色冲击波将子母煞冲飞。</w:t>
      </w:r>
    </w:p>
    <w:p>
      <w:pPr>
        <w:spacing w:after="120"/>
      </w:pPr>
      <w:r>
        <w:t xml:space="preserve">　　随后，三颗脑袋化作一抹流光直冲灰七十六区的‘墙’而去。</w:t>
      </w:r>
    </w:p>
    <w:p>
      <w:pPr>
        <w:spacing w:after="120"/>
      </w:pPr>
      <w:r>
        <w:t xml:space="preserve">　　陆深，竟然跑了！</w:t>
      </w:r>
    </w:p>
    <w:p>
      <w:pPr>
        <w:spacing w:after="120"/>
      </w:pPr>
      <w:r>
        <w:t xml:space="preserve">　　就在林三等人震惊的时候，与陆深逃跑相反的方向，出现了三道身影。</w:t>
      </w:r>
    </w:p>
    <w:p>
      <w:pPr>
        <w:spacing w:after="120"/>
      </w:pPr>
      <w:r>
        <w:t xml:space="preserve">　　“副局长？”</w:t>
      </w:r>
    </w:p>
    <w:p>
      <w:pPr>
        <w:spacing w:after="120"/>
      </w:pPr>
      <w:r>
        <w:t xml:space="preserve">　　看到那位民调局总局副局长的时候，三人都明白了为什么陆深会逃。</w:t>
      </w:r>
    </w:p>
    <w:p>
      <w:pPr>
        <w:spacing w:after="120"/>
      </w:pPr>
      <w:r>
        <w:t xml:space="preserve">　　心中惊喜，之后就是可惜。</w:t>
      </w:r>
    </w:p>
    <w:p>
      <w:pPr>
        <w:spacing w:after="120"/>
      </w:pPr>
      <w:r>
        <w:t xml:space="preserve">　　陆深逃的太快太及时了。</w:t>
      </w:r>
    </w:p>
    <w:p>
      <w:pPr>
        <w:spacing w:after="120"/>
      </w:pPr>
      <w:r>
        <w:t xml:space="preserve">　　哪怕副局长实力再强，也没有跨越空间的能力。</w:t>
      </w:r>
    </w:p>
    <w:p>
      <w:pPr>
        <w:spacing w:after="120"/>
      </w:pPr>
      <w:r>
        <w:t xml:space="preserve">　　就在三人心中颇感无力的看着陆深即将扎入‘墙’中的时候，一道身影出现在了他的前方。</w:t>
      </w:r>
    </w:p>
    <w:p>
      <w:pPr>
        <w:spacing w:after="120"/>
      </w:pPr>
      <w:r>
        <w:t xml:space="preserve">　　不是子母煞尸，还能是什么？</w:t>
      </w:r>
    </w:p>
    <w:p>
      <w:pPr>
        <w:spacing w:after="120"/>
      </w:pPr>
      <w:r>
        <w:t xml:space="preserve">　　林三等人一怔，看了一眼之前子母煞尸所在的地方。</w:t>
      </w:r>
    </w:p>
    <w:p>
      <w:pPr>
        <w:spacing w:after="120"/>
      </w:pPr>
      <w:r>
        <w:t xml:space="preserve">　　又看了一眼‘墙’的位置。</w:t>
      </w:r>
    </w:p>
    <w:p>
      <w:pPr>
        <w:spacing w:after="120"/>
      </w:pPr>
      <w:r>
        <w:t xml:space="preserve">　　这足足七八百米的距离，陆深用了十秒，可那子母煞……转眼就到？</w:t>
      </w:r>
    </w:p>
    <w:p>
      <w:pPr>
        <w:spacing w:after="120"/>
      </w:pPr>
      <w:r>
        <w:t xml:space="preserve">　　就在三人心中震惊的时候，就见子母煞手中扔出了一个东西，那东西迎风就涨，化作了一个直径数米的巨大罗筛。</w:t>
      </w:r>
    </w:p>
    <w:p>
      <w:pPr>
        <w:spacing w:after="120"/>
      </w:pPr>
      <w:r>
        <w:t xml:space="preserve">　　筛中青色光芒射出，直接将陆深定在了空中。</w:t>
      </w:r>
    </w:p>
    <w:p>
      <w:pPr>
        <w:spacing w:after="120"/>
      </w:pPr>
      <w:r>
        <w:t xml:space="preserve">　　虽然陆深看样子很快就能挣扎出来，但事情，还未结束。</w:t>
      </w:r>
    </w:p>
    <w:p>
      <w:pPr>
        <w:spacing w:after="120"/>
      </w:pPr>
      <w:r>
        <w:t xml:space="preserve">　　一道带着倒钩的绳索准确的将陆深的三颗脑袋箍住，随后一拉。</w:t>
      </w:r>
    </w:p>
    <w:p>
      <w:pPr>
        <w:spacing w:after="120"/>
      </w:pPr>
      <w:r>
        <w:t xml:space="preserve">　　一百多个倒钩不断的从陆深的三个头颅中的一个钩过。</w:t>
      </w:r>
    </w:p>
    <w:p>
      <w:pPr>
        <w:spacing w:after="120"/>
      </w:pPr>
      <w:r>
        <w:t xml:space="preserve">　　起初只是缕缕黑气被钩子带出，当钩子划过近半之后，一道虚影开始从陆深其中一个头颅中被扯出。</w:t>
      </w:r>
    </w:p>
    <w:p>
      <w:pPr>
        <w:spacing w:after="120"/>
      </w:pPr>
      <w:r>
        <w:t xml:space="preserve">　　当第一百个钩子钩过之后，一个东西被带了出来。</w:t>
      </w:r>
    </w:p>
    <w:p>
      <w:pPr>
        <w:spacing w:after="120"/>
      </w:pPr>
      <w:r>
        <w:t xml:space="preserve">　　小丑盒子。</w:t>
      </w:r>
    </w:p>
    <w:p>
      <w:pPr>
        <w:spacing w:after="120"/>
      </w:pPr>
      <w:r>
        <w:t xml:space="preserve">　　“还给我！”</w:t>
      </w:r>
    </w:p>
    <w:p>
      <w:pPr>
        <w:spacing w:after="120"/>
      </w:pPr>
      <w:r>
        <w:t xml:space="preserve">　　陆深挣脱了控制，直冲绳索上的小丑盒子而去。</w:t>
      </w:r>
    </w:p>
    <w:p>
      <w:pPr>
        <w:spacing w:after="120"/>
      </w:pPr>
      <w:r>
        <w:t xml:space="preserve">　　可紧接着，绳子和小丑盒子全部消失。</w:t>
      </w:r>
    </w:p>
    <w:p>
      <w:pPr>
        <w:spacing w:after="120"/>
      </w:pPr>
      <w:r>
        <w:t xml:space="preserve">　　陆深一怔，转头看向子母煞尸，随即满脸狰狞的冲了过去，甚至忘记了此时更应该逃，而不是报仇。</w:t>
      </w:r>
    </w:p>
    <w:p>
      <w:pPr>
        <w:spacing w:after="120"/>
      </w:pPr>
      <w:r>
        <w:t xml:space="preserve">　　嘭！</w:t>
      </w:r>
    </w:p>
    <w:p>
      <w:pPr>
        <w:spacing w:after="120"/>
      </w:pPr>
      <w:r>
        <w:t xml:space="preserve">　　可这次，陈鑫一只手就抵住了它。</w:t>
      </w:r>
    </w:p>
    <w:p>
      <w:pPr>
        <w:spacing w:after="120"/>
      </w:pPr>
      <w:r>
        <w:t xml:space="preserve">　　“没了阳物，又没了鬼物本体，你还以为自己是之前的自己嘎？”</w:t>
      </w:r>
    </w:p>
    <w:p>
      <w:pPr>
        <w:spacing w:after="120"/>
      </w:pPr>
      <w:r>
        <w:t xml:space="preserve">　　乌鸦落在煞尸肩头，嘎嘎的说着。</w:t>
      </w:r>
    </w:p>
    <w:p>
      <w:pPr>
        <w:spacing w:after="120"/>
      </w:pPr>
      <w:r>
        <w:t xml:space="preserve">　　陆深瞳孔震颤。</w:t>
      </w:r>
    </w:p>
    <w:p>
      <w:pPr>
        <w:spacing w:after="120"/>
      </w:pPr>
      <w:r>
        <w:t xml:space="preserve">　　当即，三颗头颅爆开两颗，只剩最后那颗属于颅神教教主的头颅，朝着‘墙’射了过去，一头撞在了一枚凭空出现的铜钱挂饰上。</w:t>
      </w:r>
    </w:p>
    <w:p>
      <w:pPr>
        <w:spacing w:after="120"/>
      </w:pPr>
      <w:r>
        <w:t xml:space="preserve">　　头颅消失，铜钱挂饰落在子母煞尸手中，被挂在腰间。</w:t>
      </w:r>
    </w:p>
    <w:p>
      <w:pPr>
        <w:spacing w:after="120"/>
      </w:pPr>
      <w:r>
        <w:t xml:space="preserve">　　随即，陈鑫看向了赶来的那些人。</w:t>
      </w:r>
    </w:p>
    <w:p>
      <w:pPr>
        <w:spacing w:after="120"/>
      </w:pPr>
      <w:r>
        <w:t xml:space="preserve">　　“阁下请留步！”</w:t>
      </w:r>
    </w:p>
    <w:p>
      <w:pPr>
        <w:spacing w:after="120"/>
      </w:pPr>
      <w:r>
        <w:t xml:space="preserve">　　……</w:t>
      </w:r>
    </w:p>
    <w:p>
      <w:pPr>
        <w:spacing w:after="120"/>
      </w:pPr>
      <w:r>
        <w:t>第295章 八尸抬棺，百鸦齐出</w:t>
      </w:r>
    </w:p>
    <w:p>
      <w:pPr>
        <w:spacing w:after="120"/>
      </w:pPr>
      <w:r>
        <w:t xml:space="preserve">　　乌鸦？</w:t>
      </w:r>
    </w:p>
    <w:p>
      <w:pPr>
        <w:spacing w:after="120"/>
      </w:pPr>
      <w:r>
        <w:t xml:space="preserve">　　为什么会是乌鸦？</w:t>
      </w:r>
    </w:p>
    <w:p>
      <w:pPr>
        <w:spacing w:after="120"/>
      </w:pPr>
      <w:r>
        <w:t xml:space="preserve">　　叶畅还想再找找那个许久未见的金黄色身影，但不等他转头，那边女尸身体上的乌鸦身上就冒出一阵火焰。</w:t>
      </w:r>
    </w:p>
    <w:p>
      <w:pPr>
        <w:spacing w:after="120"/>
      </w:pPr>
      <w:r>
        <w:t xml:space="preserve">　　火焰自乌鸦身上蔓延至女尸，转眼间，女尸就已经变成了一团人形火球。</w:t>
      </w:r>
    </w:p>
    <w:p>
      <w:pPr>
        <w:spacing w:after="120"/>
      </w:pPr>
      <w:r>
        <w:t xml:space="preserve">　　噗啦啦！</w:t>
      </w:r>
    </w:p>
    <w:p>
      <w:pPr>
        <w:spacing w:after="120"/>
      </w:pPr>
      <w:r>
        <w:t xml:space="preserve">　　翅膀拍打声响起，那只乌鸦自火焰中飞出，火苗在其身后拉出一缕尾焰。</w:t>
      </w:r>
    </w:p>
    <w:p>
      <w:pPr>
        <w:spacing w:after="120"/>
      </w:pPr>
      <w:r>
        <w:t xml:space="preserve">　　掠过数米距离，灭了火的乌鸦落在了叶畅面前。</w:t>
      </w:r>
    </w:p>
    <w:p>
      <w:pPr>
        <w:spacing w:after="120"/>
      </w:pPr>
      <w:r>
        <w:t xml:space="preserve">　　发愣间，叶畅就见那乌鸦翅膀煽动。</w:t>
      </w:r>
    </w:p>
    <w:p>
      <w:pPr>
        <w:spacing w:after="120"/>
      </w:pPr>
      <w:r>
        <w:t xml:space="preserve">　　一根火羽射出，落在了他那只被抓伤的脚腕处。</w:t>
      </w:r>
    </w:p>
    <w:p>
      <w:pPr>
        <w:spacing w:after="120"/>
      </w:pPr>
      <w:r>
        <w:t xml:space="preserve">　　温热感自脚腕传来，叶畅发现自己能动了。</w:t>
      </w:r>
    </w:p>
    <w:p>
      <w:pPr>
        <w:spacing w:after="120"/>
      </w:pPr>
      <w:r>
        <w:t xml:space="preserve">　　当即，他起身对着乌鸦行了一礼。</w:t>
      </w:r>
    </w:p>
    <w:p>
      <w:pPr>
        <w:spacing w:after="120"/>
      </w:pPr>
      <w:r>
        <w:t xml:space="preserve">　　此时他哪还不知，这乌鸦，就是自己求来的！</w:t>
      </w:r>
    </w:p>
    <w:p>
      <w:pPr>
        <w:spacing w:after="120"/>
      </w:pPr>
      <w:r>
        <w:t xml:space="preserve">　　“阴差叶畅，见过大人！”</w:t>
      </w:r>
    </w:p>
    <w:p>
      <w:pPr>
        <w:spacing w:after="120"/>
      </w:pPr>
      <w:r>
        <w:t xml:space="preserve">　　话音落下，他就听到耳边传来了一道难听的声音。</w:t>
      </w:r>
    </w:p>
    <w:p>
      <w:pPr>
        <w:spacing w:after="120"/>
      </w:pPr>
      <w:r>
        <w:t xml:space="preserve">　　扭头，原本在地面上的乌鸦，不知什么时候已经落在了他的肩膀上。</w:t>
      </w:r>
    </w:p>
    <w:p>
      <w:pPr>
        <w:spacing w:after="120"/>
      </w:pPr>
      <w:r>
        <w:t xml:space="preserve">　　“吾乃鸦先知嘎！”</w:t>
      </w:r>
    </w:p>
    <w:p>
      <w:pPr>
        <w:spacing w:after="120"/>
      </w:pPr>
      <w:r>
        <w:t xml:space="preserve">　　鸦先知？</w:t>
      </w:r>
    </w:p>
    <w:p>
      <w:pPr>
        <w:spacing w:after="120"/>
      </w:pPr>
      <w:r>
        <w:t xml:space="preserve">　　叶畅看着说话的乌鸦，当即回道：“见过鸦先知，谢过鸦先知出手。”</w:t>
      </w:r>
    </w:p>
    <w:p>
      <w:pPr>
        <w:spacing w:after="120"/>
      </w:pPr>
      <w:r>
        <w:t xml:space="preserve">　　“你剩余的二十三点阴德已经被扣除了嘎。”</w:t>
      </w:r>
    </w:p>
    <w:p>
      <w:pPr>
        <w:spacing w:after="120"/>
      </w:pPr>
      <w:r>
        <w:t xml:space="preserve">　　叶畅点头。</w:t>
      </w:r>
    </w:p>
    <w:p>
      <w:pPr>
        <w:spacing w:after="120"/>
      </w:pPr>
      <w:r>
        <w:t xml:space="preserve">　　“明白，鸦先知能出手帮我，二十多点阴德不算什么。”</w:t>
      </w:r>
    </w:p>
    <w:p>
      <w:pPr>
        <w:spacing w:after="120"/>
      </w:pPr>
      <w:r>
        <w:t xml:space="preserve">　　“如此，那吾就要……嘎？”</w:t>
      </w:r>
    </w:p>
    <w:p>
      <w:pPr>
        <w:spacing w:after="120"/>
      </w:pPr>
      <w:r>
        <w:t xml:space="preserve">　　远在木碑市的陈鑫，正准备让鸦先知回来的时候，忽然发现了那具女尸竟然还没烧完！</w:t>
      </w:r>
    </w:p>
    <w:p>
      <w:pPr>
        <w:spacing w:after="120"/>
      </w:pPr>
      <w:r>
        <w:t xml:space="preserve">　　鸦先知身上的火焰可是得自鸡哥的虚火，就算鸦先知因为分出了一根鸦羽导致实力跌至阴帅，虚火威力降低，那也不应该是一个凶煞可以抗住。</w:t>
      </w:r>
    </w:p>
    <w:p>
      <w:pPr>
        <w:spacing w:after="120"/>
      </w:pPr>
      <w:r>
        <w:t xml:space="preserve">　　可现在为什么他天都聊完了，女尸还没烧完？</w:t>
      </w:r>
    </w:p>
    <w:p>
      <w:pPr>
        <w:spacing w:after="120"/>
      </w:pPr>
      <w:r>
        <w:t xml:space="preserve">　　正疑惑着，陈鑫忽然发现了异样。</w:t>
      </w:r>
    </w:p>
    <w:p>
      <w:pPr>
        <w:spacing w:after="120"/>
      </w:pPr>
      <w:r>
        <w:t xml:space="preserve">　　那燃烧着火焰的女尸身体上，有七个位置的阴气浓度很高，并且还在传出吸力。</w:t>
      </w:r>
    </w:p>
    <w:p>
      <w:pPr>
        <w:spacing w:after="120"/>
      </w:pPr>
      <w:r>
        <w:t xml:space="preserve">　　此时，女尸上的虚火已经在全力朝着那七处位置涌去。</w:t>
      </w:r>
    </w:p>
    <w:p>
      <w:pPr>
        <w:spacing w:after="120"/>
      </w:pPr>
      <w:r>
        <w:t xml:space="preserve">　　“这是什么？”</w:t>
      </w:r>
    </w:p>
    <w:p>
      <w:pPr>
        <w:spacing w:after="120"/>
      </w:pPr>
      <w:r>
        <w:t xml:space="preserve">　　陈鑫在投放镇物之前并未一直关注这里，若不是三山村的幻身提醒了他，可能鸦先知来的时候，南羽柯已经死了。</w:t>
      </w:r>
    </w:p>
    <w:p>
      <w:pPr>
        <w:spacing w:after="120"/>
      </w:pPr>
      <w:r>
        <w:t xml:space="preserve">　　不等陈鑫回溯画面，一旁叶畅就已经开口了。</w:t>
      </w:r>
    </w:p>
    <w:p>
      <w:pPr>
        <w:spacing w:after="120"/>
      </w:pPr>
      <w:r>
        <w:t xml:space="preserve">　　“镇尸七钉！”</w:t>
      </w:r>
    </w:p>
    <w:p>
      <w:pPr>
        <w:spacing w:after="120"/>
      </w:pPr>
      <w:r>
        <w:t xml:space="preserve">　　叶畅话一出口，就看到肩膀上鸦先知朝着自己歪头看了过来。</w:t>
      </w:r>
    </w:p>
    <w:p>
      <w:pPr>
        <w:spacing w:after="120"/>
      </w:pPr>
      <w:r>
        <w:t xml:space="preserve">　　叶畅快速的说了镇尸七钉和在这里发生的事情。</w:t>
      </w:r>
    </w:p>
    <w:p>
      <w:pPr>
        <w:spacing w:after="120"/>
      </w:pPr>
      <w:r>
        <w:t xml:space="preserve">　　解释期间，南羽柯已经从远处跑了过来，躲在了叶畅身后，满脸好奇和敬畏的看着鸦先知。</w:t>
      </w:r>
    </w:p>
    <w:p>
      <w:pPr>
        <w:spacing w:after="120"/>
      </w:pPr>
      <w:r>
        <w:t xml:space="preserve">　　等叶畅解释完的时候，那边女尸身体上的火焰已经全部被其身体上的七根阴阳钉吸收干净了。</w:t>
      </w:r>
    </w:p>
    <w:p>
      <w:pPr>
        <w:spacing w:after="120"/>
      </w:pPr>
      <w:r>
        <w:t xml:space="preserve">　　七根原本泛着冷色的阴阳钉，此时已经全部变红了。</w:t>
      </w:r>
    </w:p>
    <w:p>
      <w:pPr>
        <w:spacing w:after="120"/>
      </w:pPr>
      <w:r>
        <w:t xml:space="preserve">　　女尸也并不是没有受到任何伤害，原本干瘪的皮肤在虚火的灼烧下已经褪去了表层的死皮。</w:t>
      </w:r>
    </w:p>
    <w:p>
      <w:pPr>
        <w:spacing w:after="120"/>
      </w:pPr>
      <w:r>
        <w:t xml:space="preserve">　　死皮虽去，但此时的女尸没了皮肤、脂肪，只剩暗红色肌肉，看起来更加骇人了。</w:t>
      </w:r>
    </w:p>
    <w:p>
      <w:pPr>
        <w:spacing w:after="120"/>
      </w:pPr>
      <w:r>
        <w:t xml:space="preserve">　　在陈鑫的打量下，女尸又有了动作。</w:t>
      </w:r>
    </w:p>
    <w:p>
      <w:pPr>
        <w:spacing w:after="120"/>
      </w:pPr>
      <w:r>
        <w:t xml:space="preserve">　　只见其伸手将身体七个位置上的阴阳钉一根根的拔了出来，每拔出一根，对应的窟窿中就冒出了一缕白烟。</w:t>
      </w:r>
    </w:p>
    <w:p>
      <w:pPr>
        <w:spacing w:after="120"/>
      </w:pPr>
      <w:r>
        <w:t xml:space="preserve">　　待七根阴阳钉全部落地，那七个窟窿中就齐齐涌出了强烈的阴气。</w:t>
      </w:r>
    </w:p>
    <w:p>
      <w:pPr>
        <w:spacing w:after="120"/>
      </w:pPr>
      <w:r>
        <w:t xml:space="preserve">　　阴气波动之大，甚至将周围地面上的落叶、枯枝、土石砂砾都给吹飞了出去。</w:t>
      </w:r>
    </w:p>
    <w:p>
      <w:pPr>
        <w:spacing w:after="120"/>
      </w:pPr>
      <w:r>
        <w:t xml:space="preserve">　　叶畅见到这一幕，急忙将脸上的罗网筛给重新扣下来。</w:t>
      </w:r>
    </w:p>
    <w:p>
      <w:pPr>
        <w:spacing w:after="120"/>
      </w:pPr>
      <w:r>
        <w:t xml:space="preserve">　　这一看，他的脸色就变了。</w:t>
      </w:r>
    </w:p>
    <w:p>
      <w:pPr>
        <w:spacing w:after="120"/>
      </w:pPr>
      <w:r>
        <w:t xml:space="preserve">　　“它，它的实力在增长！”</w:t>
      </w:r>
    </w:p>
    <w:p>
      <w:pPr>
        <w:spacing w:after="120"/>
      </w:pPr>
      <w:r>
        <w:t xml:space="preserve">　　陈鑫虽然没有用罗网筛，但通过鸦先知本身的预警能力，也感知出了正在逐渐朝着血灾方向进化的女尸。</w:t>
      </w:r>
    </w:p>
    <w:p>
      <w:pPr>
        <w:spacing w:after="120"/>
      </w:pPr>
      <w:r>
        <w:t xml:space="preserve">　　但……似乎有些后继乏力。</w:t>
      </w:r>
    </w:p>
    <w:p>
      <w:pPr>
        <w:spacing w:after="120"/>
      </w:pPr>
      <w:r>
        <w:t xml:space="preserve">　　看了一眼旁边的那个坟墓，感受这里汇聚的阴气，陈鑫忽然想明白了一些情况。</w:t>
      </w:r>
    </w:p>
    <w:p>
      <w:pPr>
        <w:spacing w:after="120"/>
      </w:pPr>
      <w:r>
        <w:t xml:space="preserve">　　按照叶畅的话说，这具棺材已经埋了十年。</w:t>
      </w:r>
    </w:p>
    <w:p>
      <w:pPr>
        <w:spacing w:after="120"/>
      </w:pPr>
      <w:r>
        <w:t xml:space="preserve">　　以这里的阴气浓度，十年，早就该催生出一只鬼物了，可这十年，这具尸体并没有闹幺蛾子。</w:t>
      </w:r>
    </w:p>
    <w:p>
      <w:pPr>
        <w:spacing w:after="120"/>
      </w:pPr>
      <w:r>
        <w:t xml:space="preserve">　　不出意外的话，导致这个情况的，就是那所谓的镇尸七钉！</w:t>
      </w:r>
    </w:p>
    <w:p>
      <w:pPr>
        <w:spacing w:after="120"/>
      </w:pPr>
      <w:r>
        <w:t xml:space="preserve">　　而这镇尸七钉，应该是一套阴物。</w:t>
      </w:r>
    </w:p>
    <w:p>
      <w:pPr>
        <w:spacing w:after="120"/>
      </w:pPr>
      <w:r>
        <w:t xml:space="preserve">　　这个东西将富康村后山的这处阴穴内的阴气都给吸收了，以一种特殊的方式蕴养着女尸。</w:t>
      </w:r>
    </w:p>
    <w:p>
      <w:pPr>
        <w:spacing w:after="120"/>
      </w:pPr>
      <w:r>
        <w:t xml:space="preserve">　　直到十年后的今天，若不是尸体肚子里的那只鬼胎出来搞事情，又遇到了叶畅，怕不是这具尸体还能继续躺下去，吸收这里的阴气。</w:t>
      </w:r>
    </w:p>
    <w:p>
      <w:pPr>
        <w:spacing w:after="120"/>
      </w:pPr>
      <w:r>
        <w:t xml:space="preserve">　　真要是再吸收个一段时间，拔掉镇尸七钉后，此时的女尸已经是一头血灾了。</w:t>
      </w:r>
    </w:p>
    <w:p>
      <w:pPr>
        <w:spacing w:after="120"/>
      </w:pPr>
      <w:r>
        <w:t xml:space="preserve">　　“看来叶畅这是搅了某个人的好事啊！”</w:t>
      </w:r>
    </w:p>
    <w:p>
      <w:pPr>
        <w:spacing w:after="120"/>
      </w:pPr>
      <w:r>
        <w:t xml:space="preserve">　　陈鑫看着那边波动已经变小的女尸，笑着想道。</w:t>
      </w:r>
    </w:p>
    <w:p>
      <w:pPr>
        <w:spacing w:after="120"/>
      </w:pPr>
      <w:r>
        <w:t xml:space="preserve">　　“不过，这个镇尸七钉……能不能编撰成镇物？”</w:t>
      </w:r>
    </w:p>
    <w:p>
      <w:pPr>
        <w:spacing w:after="120"/>
      </w:pPr>
      <w:r>
        <w:t xml:space="preserve">　　陈鑫忽然冒出了这么一个想法。</w:t>
      </w:r>
    </w:p>
    <w:p>
      <w:pPr>
        <w:spacing w:after="120"/>
      </w:pPr>
      <w:r>
        <w:t xml:space="preserve">　　不过很快，他就将这个想法压了下去，因为那具女尸，已经将目光看了过来。</w:t>
      </w:r>
    </w:p>
    <w:p>
      <w:pPr>
        <w:spacing w:after="120"/>
      </w:pPr>
      <w:r>
        <w:t xml:space="preserve">　　原本女尸干瘪的脑袋上，那两只黑洞洞的眼眶就已经有些令人毛骨悚然。</w:t>
      </w:r>
    </w:p>
    <w:p>
      <w:pPr>
        <w:spacing w:after="120"/>
      </w:pPr>
      <w:r>
        <w:t xml:space="preserve">　　此时，因为火焰灼烧过的原因，又给那张脸增添了几分血腥。</w:t>
      </w:r>
    </w:p>
    <w:p>
      <w:pPr>
        <w:spacing w:after="120"/>
      </w:pPr>
      <w:r>
        <w:t xml:space="preserve">　　叶畅和南羽柯仅仅看着那张脸，就已经有了压力。</w:t>
      </w:r>
    </w:p>
    <w:p>
      <w:pPr>
        <w:spacing w:after="120"/>
      </w:pPr>
      <w:r>
        <w:t xml:space="preserve">　　好在现在肩膀上还有一个鸦先知，叶畅知道不用自己直面这个女尸了。</w:t>
      </w:r>
    </w:p>
    <w:p>
      <w:pPr>
        <w:spacing w:after="120"/>
      </w:pPr>
      <w:r>
        <w:t xml:space="preserve">　　就在他心中稍定，准备看鸦先知如何对付那只女尸的时候，却见坡下有动静传来。</w:t>
      </w:r>
    </w:p>
    <w:p>
      <w:pPr>
        <w:spacing w:after="120"/>
      </w:pPr>
      <w:r>
        <w:t xml:space="preserve">　　且动静越来越大，似乎，是脚步声？</w:t>
      </w:r>
    </w:p>
    <w:p>
      <w:pPr>
        <w:spacing w:after="120"/>
      </w:pPr>
      <w:r>
        <w:t xml:space="preserve">　　可大半夜的，为什么会有脚步声？</w:t>
      </w:r>
    </w:p>
    <w:p>
      <w:pPr>
        <w:spacing w:after="120"/>
      </w:pPr>
      <w:r>
        <w:t xml:space="preserve">　　扭头看去。</w:t>
      </w:r>
    </w:p>
    <w:p>
      <w:pPr>
        <w:spacing w:after="120"/>
      </w:pPr>
      <w:r>
        <w:t xml:space="preserve">　　很快，一具被八个人抬着的红色棺材从坡下冲出。</w:t>
      </w:r>
    </w:p>
    <w:p>
      <w:pPr>
        <w:spacing w:after="120"/>
      </w:pPr>
      <w:r>
        <w:t xml:space="preserve">　　似乎因为冲的太快，抬棺的前四人直接双脚离地，冲上了半空。</w:t>
      </w:r>
    </w:p>
    <w:p>
      <w:pPr>
        <w:spacing w:after="120"/>
      </w:pPr>
      <w:r>
        <w:t xml:space="preserve">　　嘭！</w:t>
      </w:r>
    </w:p>
    <w:p>
      <w:pPr>
        <w:spacing w:after="120"/>
      </w:pPr>
      <w:r>
        <w:t xml:space="preserve">　　惯性作用下，翘起的棺材落地，前面四个人仅仅是双腿稍弯，就卸去了这个力道。</w:t>
      </w:r>
    </w:p>
    <w:p>
      <w:pPr>
        <w:spacing w:after="120"/>
      </w:pPr>
      <w:r>
        <w:t xml:space="preserve">　　转眼间，那边的红色棺材就被八个人抬到了那具女尸身边停了下来。</w:t>
      </w:r>
    </w:p>
    <w:p>
      <w:pPr>
        <w:spacing w:after="120"/>
      </w:pPr>
      <w:r>
        <w:t xml:space="preserve">　　这一幕，和谐的有点诡异。</w:t>
      </w:r>
    </w:p>
    <w:p>
      <w:pPr>
        <w:spacing w:after="120"/>
      </w:pPr>
      <w:r>
        <w:t xml:space="preserve">　　明明女尸是鬼祟，但却并未对那些抬棺的人发起攻击，就像……就像他们，根本不是人一样！</w:t>
      </w:r>
    </w:p>
    <w:p>
      <w:pPr>
        <w:spacing w:after="120"/>
      </w:pPr>
      <w:r>
        <w:t xml:space="preserve">　　叶畅再次扣下了罗网筛，而就在这时，南羽柯忽然开口了。</w:t>
      </w:r>
    </w:p>
    <w:p>
      <w:pPr>
        <w:spacing w:after="120"/>
      </w:pPr>
      <w:r>
        <w:t xml:space="preserve">　　“那个红棺……和坟里的那个，好像，好像一模一样！”</w:t>
      </w:r>
    </w:p>
    <w:p>
      <w:pPr>
        <w:spacing w:after="120"/>
      </w:pPr>
      <w:r>
        <w:t xml:space="preserve">　　南羽柯的话让叶畅心中一紧，但更让他额头直冒冷汗的是那八个抬棺的人，以及那具棺材中的东西。</w:t>
      </w:r>
    </w:p>
    <w:p>
      <w:pPr>
        <w:spacing w:after="120"/>
      </w:pPr>
      <w:r>
        <w:t xml:space="preserve">　　罗网筛下，叶畅发现了那八个人的情况。</w:t>
      </w:r>
    </w:p>
    <w:p>
      <w:pPr>
        <w:spacing w:after="120"/>
      </w:pPr>
      <w:r>
        <w:t xml:space="preserve">　　那根本不是人！</w:t>
      </w:r>
    </w:p>
    <w:p>
      <w:pPr>
        <w:spacing w:after="120"/>
      </w:pPr>
      <w:r>
        <w:t xml:space="preserve">　　他们与那个女尸一样，都是尸体，且还都是实力强悍的尸体！</w:t>
      </w:r>
    </w:p>
    <w:p>
      <w:pPr>
        <w:spacing w:after="120"/>
      </w:pPr>
      <w:r>
        <w:t xml:space="preserve">　　比起那具女尸，那八具尸体身上的阴气并没有弱很多。</w:t>
      </w:r>
    </w:p>
    <w:p>
      <w:pPr>
        <w:spacing w:after="120"/>
      </w:pPr>
      <w:r>
        <w:t xml:space="preserve">　　在场的鬼祟中，似乎也就只有那个被八具尸体抬着的红色棺材里的那个家伙，实力最弱。</w:t>
      </w:r>
    </w:p>
    <w:p>
      <w:pPr>
        <w:spacing w:after="120"/>
      </w:pPr>
      <w:r>
        <w:t xml:space="preserve">　　尽管如此，真要打起来也是对方占优势。</w:t>
      </w:r>
    </w:p>
    <w:p>
      <w:pPr>
        <w:spacing w:after="120"/>
      </w:pPr>
      <w:r>
        <w:t xml:space="preserve">　　鸦先知，行不行？</w:t>
      </w:r>
    </w:p>
    <w:p>
      <w:pPr>
        <w:spacing w:after="120"/>
      </w:pPr>
      <w:r>
        <w:t xml:space="preserve">　　就在叶畅心中为一会的战斗捏了一把汗的时候，那具红色棺材嘭的一声，被那八具尸体给竖在了地上。</w:t>
      </w:r>
    </w:p>
    <w:p>
      <w:pPr>
        <w:spacing w:after="120"/>
      </w:pPr>
      <w:r>
        <w:t xml:space="preserve">　　咔！</w:t>
      </w:r>
    </w:p>
    <w:p>
      <w:pPr>
        <w:spacing w:after="120"/>
      </w:pPr>
      <w:r>
        <w:t xml:space="preserve">　　棺材盖打开一条缝隙，一股阴风自棺材中冲出，吹起一阵气浪。</w:t>
      </w:r>
    </w:p>
    <w:p>
      <w:pPr>
        <w:spacing w:after="120"/>
      </w:pPr>
      <w:r>
        <w:t xml:space="preserve">　　啪嗒！</w:t>
      </w:r>
    </w:p>
    <w:p>
      <w:pPr>
        <w:spacing w:after="120"/>
      </w:pPr>
      <w:r>
        <w:t xml:space="preserve">　　一只穿着黑色布鞋的脚，从棺材中踏了出来。</w:t>
      </w:r>
    </w:p>
    <w:p>
      <w:pPr>
        <w:spacing w:after="120"/>
      </w:pPr>
      <w:r>
        <w:t xml:space="preserve">　　脚腕露出的皮肤虽然瘦弱，但并不像女尸那般干瘪。</w:t>
      </w:r>
    </w:p>
    <w:p>
      <w:pPr>
        <w:spacing w:after="120"/>
      </w:pPr>
      <w:r>
        <w:t xml:space="preserve">　　简单来说，这个新出现的家伙与女尸的不同在于，他的身体上，带了一丝生气。</w:t>
      </w:r>
    </w:p>
    <w:p>
      <w:pPr>
        <w:spacing w:after="120"/>
      </w:pPr>
      <w:r>
        <w:t xml:space="preserve">　　很快，棺材中的那个家伙就完全踏出了棺材。</w:t>
      </w:r>
    </w:p>
    <w:p>
      <w:pPr>
        <w:spacing w:after="120"/>
      </w:pPr>
      <w:r>
        <w:t xml:space="preserve">　　看着对方那一身朴素的打扮，雪白的头发，温和的笑容。</w:t>
      </w:r>
    </w:p>
    <w:p>
      <w:pPr>
        <w:spacing w:after="120"/>
      </w:pPr>
      <w:r>
        <w:t xml:space="preserve">　　若是在其他时间，其他地点遇到对方，叶畅说不定会觉得这个老头慈眉善目。</w:t>
      </w:r>
    </w:p>
    <w:p>
      <w:pPr>
        <w:spacing w:after="120"/>
      </w:pPr>
      <w:r>
        <w:t xml:space="preserve">　　但此时，怎么看怎么觉得那笑容带着刺骨的阴冷。</w:t>
      </w:r>
    </w:p>
    <w:p>
      <w:pPr>
        <w:spacing w:after="120"/>
      </w:pPr>
      <w:r>
        <w:t xml:space="preserve">　　老人出来后，看了叶畅两人一眼，随即就转身走到了女尸身边。</w:t>
      </w:r>
    </w:p>
    <w:p>
      <w:pPr>
        <w:spacing w:after="120"/>
      </w:pPr>
      <w:r>
        <w:t xml:space="preserve">　　伸手，在女尸身体上摸了摸之后，老人深深的叹了一口气。</w:t>
      </w:r>
    </w:p>
    <w:p>
      <w:pPr>
        <w:spacing w:after="120"/>
      </w:pPr>
      <w:r>
        <w:t xml:space="preserve">　　“就差一个月而已，就不能再等等吗？”</w:t>
      </w:r>
    </w:p>
    <w:p>
      <w:pPr>
        <w:spacing w:after="120"/>
      </w:pPr>
      <w:r>
        <w:t xml:space="preserve">　　说着，老人忽的将自己的手刺入了女尸腹部。</w:t>
      </w:r>
    </w:p>
    <w:p>
      <w:pPr>
        <w:spacing w:after="120"/>
      </w:pPr>
      <w:r>
        <w:t xml:space="preserve">　　噗嗤声响起，一个干瘪的东西被老人从女尸腹部抓了出来。</w:t>
      </w:r>
    </w:p>
    <w:p>
      <w:pPr>
        <w:spacing w:after="120"/>
      </w:pPr>
      <w:r>
        <w:t xml:space="preserve">　　叶畅不认识那个东西，但他认识附着在那个东西上的那个鬼胎！</w:t>
      </w:r>
    </w:p>
    <w:p>
      <w:pPr>
        <w:spacing w:after="120"/>
      </w:pPr>
      <w:r>
        <w:t xml:space="preserve">　　看着那个鬼胎在老人手中挣扎的样子，听着老人的声音，叶畅忽然想到了自己陷入幻境时，看到的那个对自己钉钉子的身影。</w:t>
      </w:r>
    </w:p>
    <w:p>
      <w:pPr>
        <w:spacing w:after="120"/>
      </w:pPr>
      <w:r>
        <w:t xml:space="preserve">　　如果只听声音，那道身影就是这个老人没错，可身形似乎不对。</w:t>
      </w:r>
    </w:p>
    <w:p>
      <w:pPr>
        <w:spacing w:after="120"/>
      </w:pPr>
      <w:r>
        <w:t xml:space="preserve">　　那道身影的身材要比老人更高大一些。</w:t>
      </w:r>
    </w:p>
    <w:p>
      <w:pPr>
        <w:spacing w:after="120"/>
      </w:pPr>
      <w:r>
        <w:t xml:space="preserve">　　这么想着的时候，叶畅忽然看向了老人佝偻的背。</w:t>
      </w:r>
    </w:p>
    <w:p>
      <w:pPr>
        <w:spacing w:after="120"/>
      </w:pPr>
      <w:r>
        <w:t xml:space="preserve">　　难道……真的是他？</w:t>
      </w:r>
    </w:p>
    <w:p>
      <w:pPr>
        <w:spacing w:after="120"/>
      </w:pPr>
      <w:r>
        <w:t xml:space="preserve">　　可仅仅十年，为什么对方会衰老的这么快，就像是这十年对他来说，是从三十岁到了七十岁一样。</w:t>
      </w:r>
    </w:p>
    <w:p>
      <w:pPr>
        <w:spacing w:after="120"/>
      </w:pPr>
      <w:r>
        <w:t xml:space="preserve">　　叶畅思索间，忽然与那老人的目光对上了。</w:t>
      </w:r>
    </w:p>
    <w:p>
      <w:pPr>
        <w:spacing w:after="120"/>
      </w:pPr>
      <w:r>
        <w:t xml:space="preserve">　　心中一惊，叶畅握紧了手中缚魂索。</w:t>
      </w:r>
    </w:p>
    <w:p>
      <w:pPr>
        <w:spacing w:after="120"/>
      </w:pPr>
      <w:r>
        <w:t xml:space="preserve">　　“虽然它有错，但你为什么不就将它直接打死呢？没打死也就罢了，为什么还要追来，逼出她呢？”</w:t>
      </w:r>
    </w:p>
    <w:p>
      <w:pPr>
        <w:spacing w:after="120"/>
      </w:pPr>
      <w:r>
        <w:t xml:space="preserve">　　叶畅看着老人，听着对方的话，心里的恐惧和紧张忽然就被厌恶给覆盖。</w:t>
      </w:r>
    </w:p>
    <w:p>
      <w:pPr>
        <w:spacing w:after="120"/>
      </w:pPr>
      <w:r>
        <w:t xml:space="preserve">　　“都是鬼，遇到了就要杀，哪有那么多为什么？”</w:t>
      </w:r>
    </w:p>
    <w:p>
      <w:pPr>
        <w:spacing w:after="120"/>
      </w:pPr>
      <w:r>
        <w:t xml:space="preserve">　　“呵呵，好一个遇到了就要杀。”</w:t>
      </w:r>
    </w:p>
    <w:p>
      <w:pPr>
        <w:spacing w:after="120"/>
      </w:pPr>
      <w:r>
        <w:t xml:space="preserve">　　老人笑了，空着的那只手指向了立在棺材旁的八具尸体。</w:t>
      </w:r>
    </w:p>
    <w:p>
      <w:pPr>
        <w:spacing w:after="120"/>
      </w:pPr>
      <w:r>
        <w:t xml:space="preserve">　　“既然你喜欢杀，那，就都杀了吧。”</w:t>
      </w:r>
    </w:p>
    <w:p>
      <w:pPr>
        <w:spacing w:after="120"/>
      </w:pPr>
      <w:r>
        <w:t xml:space="preserve">　　话音落下，那八具尸体齐齐转动着脑袋，眼中泛起红光。</w:t>
      </w:r>
    </w:p>
    <w:p>
      <w:pPr>
        <w:spacing w:after="120"/>
      </w:pPr>
      <w:r>
        <w:t xml:space="preserve">　　嘭！嘭！嘭！</w:t>
      </w:r>
    </w:p>
    <w:p>
      <w:pPr>
        <w:spacing w:after="120"/>
      </w:pPr>
      <w:r>
        <w:t xml:space="preserve">　　八具尸体脚下爆开十多处灰尘，数十米的距离，眼见掠过了一半的时候，空气中忽然传来了“嗖嗖嗖”的声响。</w:t>
      </w:r>
    </w:p>
    <w:p>
      <w:pPr>
        <w:spacing w:after="120"/>
      </w:pPr>
      <w:r>
        <w:t xml:space="preserve">　　八根黑色的羽毛落在了脸色苍白的叶畅身前五米的位置。</w:t>
      </w:r>
    </w:p>
    <w:p>
      <w:pPr>
        <w:spacing w:after="120"/>
      </w:pPr>
      <w:r>
        <w:t xml:space="preserve">　　紧接着，八根黑色羽毛扭曲间化作了八只乌鸦。</w:t>
      </w:r>
    </w:p>
    <w:p>
      <w:pPr>
        <w:spacing w:after="120"/>
      </w:pPr>
      <w:r>
        <w:t xml:space="preserve">　　乌鸦刚一出现，就化作一团团火焰直冲八具尸体而去。</w:t>
      </w:r>
    </w:p>
    <w:p>
      <w:pPr>
        <w:spacing w:after="120"/>
      </w:pPr>
      <w:r>
        <w:t xml:space="preserve">　　轰！</w:t>
      </w:r>
    </w:p>
    <w:p>
      <w:pPr>
        <w:spacing w:after="120"/>
      </w:pPr>
      <w:r>
        <w:t xml:space="preserve">　　火焰燃爆的声音响起，八具尸体变成了八个火球。</w:t>
      </w:r>
    </w:p>
    <w:p>
      <w:pPr>
        <w:spacing w:after="120"/>
      </w:pPr>
      <w:r>
        <w:t xml:space="preserve">　　女尸有镇尸七钉护着，这八具尸体可没有。</w:t>
      </w:r>
    </w:p>
    <w:p>
      <w:pPr>
        <w:spacing w:after="120"/>
      </w:pPr>
      <w:r>
        <w:t xml:space="preserve">　　火焰消散，只留下了一堆灰烬。</w:t>
      </w:r>
    </w:p>
    <w:p>
      <w:pPr>
        <w:spacing w:after="120"/>
      </w:pPr>
      <w:r>
        <w:t xml:space="preserve">　　乌鸦、尸体，尽数没了踪迹。</w:t>
      </w:r>
    </w:p>
    <w:p>
      <w:pPr>
        <w:spacing w:after="120"/>
      </w:pPr>
      <w:r>
        <w:t xml:space="preserve">　　阴风拂过，地面上的灰烬也一点点消失。</w:t>
      </w:r>
    </w:p>
    <w:p>
      <w:pPr>
        <w:spacing w:after="120"/>
      </w:pPr>
      <w:r>
        <w:t xml:space="preserve">　　刚还一脸“我看你能杀多少”的老人，此时就只能眼睁睁的看着给自己抬棺十多年的八个轿夫，没了。</w:t>
      </w:r>
    </w:p>
    <w:p>
      <w:pPr>
        <w:spacing w:after="120"/>
      </w:pPr>
      <w:r>
        <w:t xml:space="preserve">　　叶畅眨了眨眼，将头上罗网筛卸了下来，然后就那么看着老人。</w:t>
      </w:r>
    </w:p>
    <w:p>
      <w:pPr>
        <w:spacing w:after="120"/>
      </w:pPr>
      <w:r>
        <w:t xml:space="preserve">　　那眼神似乎在说……就这？</w:t>
      </w:r>
    </w:p>
    <w:p>
      <w:pPr>
        <w:spacing w:after="120"/>
      </w:pPr>
      <w:r>
        <w:t xml:space="preserve">　　不同于叶畅，知道自己那八个轿夫实力的老人，此时背在身后的双手正紧紧的抓着自己的衣袖。</w:t>
      </w:r>
    </w:p>
    <w:p>
      <w:pPr>
        <w:spacing w:after="120"/>
      </w:pPr>
      <w:r>
        <w:t xml:space="preserve">　　八个用了十多年才养到凶煞的尸，就这么没了？</w:t>
      </w:r>
    </w:p>
    <w:p>
      <w:pPr>
        <w:spacing w:after="120"/>
      </w:pPr>
      <w:r>
        <w:t xml:space="preserve">　　虽然女尸才是他的心血，但这八具尸体这些年也没少费他的精力。</w:t>
      </w:r>
    </w:p>
    <w:p>
      <w:pPr>
        <w:spacing w:after="120"/>
      </w:pPr>
      <w:r>
        <w:t xml:space="preserve">　　这些年出门在外，多少时候都是靠着八个轿夫撑场面的？</w:t>
      </w:r>
    </w:p>
    <w:p>
      <w:pPr>
        <w:spacing w:after="120"/>
      </w:pPr>
      <w:r>
        <w:t xml:space="preserve">　　再加上近几年他的身体极速恶化，实力已经跌到了厉鬼级。</w:t>
      </w:r>
    </w:p>
    <w:p>
      <w:pPr>
        <w:spacing w:after="120"/>
      </w:pPr>
      <w:r>
        <w:t xml:space="preserve">　　如果没有这八具尸体，他怕是早就被其他同道给顺手灭了。</w:t>
      </w:r>
    </w:p>
    <w:p>
      <w:pPr>
        <w:spacing w:after="120"/>
      </w:pPr>
      <w:r>
        <w:t xml:space="preserve">　　可就是这样的八具尸体，却在出场不到两分钟的时间中，被全灭了？</w:t>
      </w:r>
    </w:p>
    <w:p>
      <w:pPr>
        <w:spacing w:after="120"/>
      </w:pPr>
      <w:r>
        <w:t xml:space="preserve">　　这怎么可能！</w:t>
      </w:r>
    </w:p>
    <w:p>
      <w:pPr>
        <w:spacing w:after="120"/>
      </w:pPr>
      <w:r>
        <w:t xml:space="preserve">　　老人心中怒极，但却不露声色。</w:t>
      </w:r>
    </w:p>
    <w:p>
      <w:pPr>
        <w:spacing w:after="120"/>
      </w:pPr>
      <w:r>
        <w:t xml:space="preserve">　　“呵呵，原来有两把刷子。”</w:t>
      </w:r>
    </w:p>
    <w:p>
      <w:pPr>
        <w:spacing w:after="120"/>
      </w:pPr>
      <w:r>
        <w:t xml:space="preserve">　　老人说着，伸手将那个鬼胎的尸体塞入了嘴里。</w:t>
      </w:r>
    </w:p>
    <w:p>
      <w:pPr>
        <w:spacing w:after="120"/>
      </w:pPr>
      <w:r>
        <w:t xml:space="preserve">　　嘎吱嘎吱的声音在夜色中响起，给人一种莫名的恐惧。</w:t>
      </w:r>
    </w:p>
    <w:p>
      <w:pPr>
        <w:spacing w:after="120"/>
      </w:pPr>
      <w:r>
        <w:t xml:space="preserve">　　眼瞅着对方似乎被自己吓到，没有打断自己的动作，老人脸上的笑容更多了一些。</w:t>
      </w:r>
    </w:p>
    <w:p>
      <w:pPr>
        <w:spacing w:after="120"/>
      </w:pPr>
      <w:r>
        <w:t xml:space="preserve">　　吃完鬼胎，老人看了鸦先知一眼，最后将目光放在叶畅身上。</w:t>
      </w:r>
    </w:p>
    <w:p>
      <w:pPr>
        <w:spacing w:after="120"/>
      </w:pPr>
      <w:r>
        <w:t xml:space="preserve">　　“我的尸栽到你手里也不算冤，不过只有这点手段，是不够的。”</w:t>
      </w:r>
    </w:p>
    <w:p>
      <w:pPr>
        <w:spacing w:after="120"/>
      </w:pPr>
      <w:r>
        <w:t xml:space="preserve">　　老人伸手拍了拍女尸。</w:t>
      </w:r>
    </w:p>
    <w:p>
      <w:pPr>
        <w:spacing w:after="120"/>
      </w:pPr>
      <w:r>
        <w:t xml:space="preserve">　　“这是我精心培养的子母煞尸，原本出世就该是血灾级别，但被你破坏了。”</w:t>
      </w:r>
    </w:p>
    <w:p>
      <w:pPr>
        <w:spacing w:after="120"/>
      </w:pPr>
      <w:r>
        <w:t xml:space="preserve">　　“不过不要紧，终究也就是提前了一点罢了。”</w:t>
      </w:r>
    </w:p>
    <w:p>
      <w:pPr>
        <w:spacing w:after="120"/>
      </w:pPr>
      <w:r>
        <w:t xml:space="preserve">　　“我对自己的这具身体，也有些厌倦了，刚好趁着这次机会……换了罢。”</w:t>
      </w:r>
    </w:p>
    <w:p>
      <w:pPr>
        <w:spacing w:after="120"/>
      </w:pPr>
      <w:r>
        <w:t xml:space="preserve">　　叶畅看着老人，不知道对方在搞什么鬼。</w:t>
      </w:r>
    </w:p>
    <w:p>
      <w:pPr>
        <w:spacing w:after="120"/>
      </w:pPr>
      <w:r>
        <w:t xml:space="preserve">　　扭头看了一眼肩膀上的鸦先知，见其没有任何动作，他也就没有提‘先下手为强’这件事。</w:t>
      </w:r>
    </w:p>
    <w:p>
      <w:pPr>
        <w:spacing w:after="120"/>
      </w:pPr>
      <w:r>
        <w:t xml:space="preserve">　　于是，他看到那老人站在了女尸前面。</w:t>
      </w:r>
    </w:p>
    <w:p>
      <w:pPr>
        <w:spacing w:after="120"/>
      </w:pPr>
      <w:r>
        <w:t xml:space="preserve">　　“能见到我的换身大法，你们也不枉此生了。”</w:t>
      </w:r>
    </w:p>
    <w:p>
      <w:pPr>
        <w:spacing w:after="120"/>
      </w:pPr>
      <w:r>
        <w:t xml:space="preserve">　　“此生，你们也就只有这次，能看到像我这般天才创造出的永生不死之大道！”</w:t>
      </w:r>
    </w:p>
    <w:p>
      <w:pPr>
        <w:spacing w:after="120"/>
      </w:pPr>
      <w:r>
        <w:t xml:space="preserve">　　“哈！”</w:t>
      </w:r>
    </w:p>
    <w:p>
      <w:pPr>
        <w:spacing w:after="120"/>
      </w:pPr>
      <w:r>
        <w:t xml:space="preserve">　　一声怒喝之后，老人扒下了自己的衣服，露出了一身皮包骨头。</w:t>
      </w:r>
    </w:p>
    <w:p>
      <w:pPr>
        <w:spacing w:after="120"/>
      </w:pPr>
      <w:r>
        <w:t xml:space="preserve">　　叶畅正要啐一口的时候，忽然看到了老人胸口位置的那根阴阳钉！</w:t>
      </w:r>
    </w:p>
    <w:p>
      <w:pPr>
        <w:spacing w:after="120"/>
      </w:pPr>
      <w:r>
        <w:t xml:space="preserve">　　“这是……”</w:t>
      </w:r>
    </w:p>
    <w:p>
      <w:pPr>
        <w:spacing w:after="120"/>
      </w:pPr>
      <w:r>
        <w:t xml:space="preserve">　　叶畅话还没说完，他身后的南羽柯就先一步开口了。</w:t>
      </w:r>
    </w:p>
    <w:p>
      <w:pPr>
        <w:spacing w:after="120"/>
      </w:pPr>
      <w:r>
        <w:t xml:space="preserve">　　“这是镇尸第八钉，心锁钉！”</w:t>
      </w:r>
    </w:p>
    <w:p>
      <w:pPr>
        <w:spacing w:after="120"/>
      </w:pPr>
      <w:r>
        <w:t xml:space="preserve">　　老人看着南羽柯，笑了。</w:t>
      </w:r>
    </w:p>
    <w:p>
      <w:pPr>
        <w:spacing w:after="120"/>
      </w:pPr>
      <w:r>
        <w:t xml:space="preserve">　　“哈哈，小子，下辈子，若还想写小说，再来找老夫，哈哈……”</w:t>
      </w:r>
    </w:p>
    <w:p>
      <w:pPr>
        <w:spacing w:after="120"/>
      </w:pPr>
      <w:r>
        <w:t xml:space="preserve">　　话毕，在叶畅、南羽柯瞪大的双眼中，老人心口多了一只染上鲜血的干瘪手掌。</w:t>
      </w:r>
    </w:p>
    <w:p>
      <w:pPr>
        <w:spacing w:after="120"/>
      </w:pPr>
      <w:r>
        <w:t xml:space="preserve">　　手中，是一颗插着阴阳钉的暗黑色心脏。</w:t>
      </w:r>
    </w:p>
    <w:p>
      <w:pPr>
        <w:spacing w:after="120"/>
      </w:pPr>
      <w:r>
        <w:t xml:space="preserve">　　噗通！</w:t>
      </w:r>
    </w:p>
    <w:p>
      <w:pPr>
        <w:spacing w:after="120"/>
      </w:pPr>
      <w:r>
        <w:t xml:space="preserve">　　老人瞪着一双死鱼眼眼睛，摔倒在地。</w:t>
      </w:r>
    </w:p>
    <w:p>
      <w:pPr>
        <w:spacing w:after="120"/>
      </w:pPr>
      <w:r>
        <w:t xml:space="preserve">　　而女尸手上的心脏，则被缓缓送入了女尸的腹部，放入了原本该是鬼胎的位置。</w:t>
      </w:r>
    </w:p>
    <w:p>
      <w:pPr>
        <w:spacing w:after="120"/>
      </w:pPr>
      <w:r>
        <w:t xml:space="preserve">　　腹部的肌肉蠕动，伤口被覆盖。</w:t>
      </w:r>
    </w:p>
    <w:p>
      <w:pPr>
        <w:spacing w:after="120"/>
      </w:pPr>
      <w:r>
        <w:t xml:space="preserve">　　刹那间，有血色气息自女尸腹部出现，血气，逐渐蔓延至身体其他七处位置。</w:t>
      </w:r>
    </w:p>
    <w:p>
      <w:pPr>
        <w:spacing w:after="120"/>
      </w:pPr>
      <w:r>
        <w:t xml:space="preserve">　　原本被虚火灼烧的皮肤在这股血色作用之下，开始恢复之前的干瘪，随即又从干瘪变为干瘦。</w:t>
      </w:r>
    </w:p>
    <w:p>
      <w:pPr>
        <w:spacing w:after="120"/>
      </w:pPr>
      <w:r>
        <w:t xml:space="preserve">　　半分钟过去，血色气流消失。</w:t>
      </w:r>
    </w:p>
    <w:p>
      <w:pPr>
        <w:spacing w:after="120"/>
      </w:pPr>
      <w:r>
        <w:t xml:space="preserve">　　女尸已然变成了一个皮包骨头的……人！</w:t>
      </w:r>
    </w:p>
    <w:p>
      <w:pPr>
        <w:spacing w:after="120"/>
      </w:pPr>
      <w:r>
        <w:t xml:space="preserve">　　“呵呵……哈哈！老夫我……成了！”</w:t>
      </w:r>
    </w:p>
    <w:p>
      <w:pPr>
        <w:spacing w:after="120"/>
      </w:pPr>
      <w:r>
        <w:t xml:space="preserve">　　女人刺耳的声音响起，其话语中的内容，却明明是刚才那个老人的语气。</w:t>
      </w:r>
    </w:p>
    <w:p>
      <w:pPr>
        <w:spacing w:after="120"/>
      </w:pPr>
      <w:r>
        <w:t xml:space="preserve">　　狂笑过后，女尸缓缓看向了叶畅，嘴角勾起一抹笑容。</w:t>
      </w:r>
    </w:p>
    <w:p>
      <w:pPr>
        <w:spacing w:after="120"/>
      </w:pPr>
      <w:r>
        <w:t xml:space="preserve">　　“你们，可知，何为血灾？”</w:t>
      </w:r>
    </w:p>
    <w:p>
      <w:pPr>
        <w:spacing w:after="120"/>
      </w:pPr>
      <w:r>
        <w:t xml:space="preserve">　　“无妨，今日，老夫让你们见识一下，什么叫做……血灾！”</w:t>
      </w:r>
    </w:p>
    <w:p>
      <w:pPr>
        <w:spacing w:after="120"/>
      </w:pPr>
      <w:r>
        <w:t xml:space="preserve">　　挥手间，黑暗蔓延。</w:t>
      </w:r>
    </w:p>
    <w:p>
      <w:pPr>
        <w:spacing w:after="120"/>
      </w:pPr>
      <w:r>
        <w:t xml:space="preserve">　　转眼间，叶畅就发现周围变得一片漆黑。</w:t>
      </w:r>
    </w:p>
    <w:p>
      <w:pPr>
        <w:spacing w:after="120"/>
      </w:pPr>
      <w:r>
        <w:t xml:space="preserve">　　曾经的压抑感觉再次出现，摸着四周的棺材壁，叶畅知道自己这是到哪里了。</w:t>
      </w:r>
    </w:p>
    <w:p>
      <w:pPr>
        <w:spacing w:after="120"/>
      </w:pPr>
      <w:r>
        <w:t xml:space="preserve">　　棺材！</w:t>
      </w:r>
    </w:p>
    <w:p>
      <w:pPr>
        <w:spacing w:after="120"/>
      </w:pPr>
      <w:r>
        <w:t xml:space="preserve">　　他又进入棺材里面了！</w:t>
      </w:r>
    </w:p>
    <w:p>
      <w:pPr>
        <w:spacing w:after="120"/>
      </w:pPr>
      <w:r>
        <w:t xml:space="preserve">　　难道，又要经历之前的那一幕了？</w:t>
      </w:r>
    </w:p>
    <w:p>
      <w:pPr>
        <w:spacing w:after="120"/>
      </w:pPr>
      <w:r>
        <w:t xml:space="preserve">　　之前有南羽柯打断了那个鬼胎，但现在，南羽柯自然也不会逃过这一劫。</w:t>
      </w:r>
    </w:p>
    <w:p>
      <w:pPr>
        <w:spacing w:after="120"/>
      </w:pPr>
      <w:r>
        <w:t xml:space="preserve">　　这个明显更厉害的老头施展的能力，又该如何破呢？</w:t>
      </w:r>
    </w:p>
    <w:p>
      <w:pPr>
        <w:spacing w:after="120"/>
      </w:pPr>
      <w:r>
        <w:t xml:space="preserve">　　叶畅心中多了一抹绝望。</w:t>
      </w:r>
    </w:p>
    <w:p>
      <w:pPr>
        <w:spacing w:after="120"/>
      </w:pPr>
      <w:r>
        <w:t xml:space="preserve">　　可就在这时，他似乎感觉有些不对。</w:t>
      </w:r>
    </w:p>
    <w:p>
      <w:pPr>
        <w:spacing w:after="120"/>
      </w:pPr>
      <w:r>
        <w:t xml:space="preserve">　　伸手，他摸上了自己的肩膀。</w:t>
      </w:r>
    </w:p>
    <w:p>
      <w:pPr>
        <w:spacing w:after="120"/>
      </w:pPr>
      <w:r>
        <w:t xml:space="preserve">　　“乱摸什么嘎？”</w:t>
      </w:r>
    </w:p>
    <w:p>
      <w:pPr>
        <w:spacing w:after="120"/>
      </w:pPr>
      <w:r>
        <w:t xml:space="preserve">　　“呃……鸦先知？你还在？”</w:t>
      </w:r>
    </w:p>
    <w:p>
      <w:pPr>
        <w:spacing w:after="120"/>
      </w:pPr>
      <w:r>
        <w:t xml:space="preserve">　　“废话嘎，吾不在，怎么救你？”</w:t>
      </w:r>
    </w:p>
    <w:p>
      <w:pPr>
        <w:spacing w:after="120"/>
      </w:pPr>
      <w:r>
        <w:t xml:space="preserve">　　话落，叶畅忽然发现黑暗中多了许多火光。</w:t>
      </w:r>
    </w:p>
    <w:p>
      <w:pPr>
        <w:spacing w:after="120"/>
      </w:pPr>
      <w:r>
        <w:t xml:space="preserve">　　不，不对，那不是火光！</w:t>
      </w:r>
    </w:p>
    <w:p>
      <w:pPr>
        <w:spacing w:after="120"/>
      </w:pPr>
      <w:r>
        <w:t xml:space="preserve">　　看着那忽然闪动翅膀飞起的火团，叶畅明白那是什么了。</w:t>
      </w:r>
    </w:p>
    <w:p>
      <w:pPr>
        <w:spacing w:after="120"/>
      </w:pPr>
      <w:r>
        <w:t xml:space="preserve">　　那是，鸦先知！</w:t>
      </w:r>
    </w:p>
    <w:p>
      <w:pPr>
        <w:spacing w:after="120"/>
      </w:pPr>
      <w:r>
        <w:t xml:space="preserve">　　上百个鸦先知！</w:t>
      </w:r>
    </w:p>
    <w:p>
      <w:pPr>
        <w:spacing w:after="120"/>
      </w:pPr>
      <w:r>
        <w:t xml:space="preserve">　　……</w:t>
      </w:r>
    </w:p>
    <w:p>
      <w:pPr>
        <w:spacing w:after="120"/>
      </w:pPr>
      <w:r>
        <w:t xml:space="preserve">　　PS：家里闹孩子了，加更晚点看看能不能写出来。</w:t>
      </w:r>
    </w:p>
    <w:p>
      <w:pPr>
        <w:spacing w:after="120"/>
      </w:pPr>
      <w:r>
        <w:t xml:space="preserve">　　感谢各位的月票~</w:t>
      </w:r>
    </w:p>
    <w:p>
      <w:pPr>
        <w:spacing w:after="120"/>
      </w:pPr>
      <w:r>
        <w:t>第309章 上桌，请地府行走来民调局一叙！</w:t>
      </w:r>
    </w:p>
    <w:p>
      <w:pPr>
        <w:spacing w:after="120"/>
      </w:pPr>
      <w:r>
        <w:t xml:space="preserve">　　陈鑫看着赶来的几人，感受当先三人身上传出的阳气、阴气波动，心中刚才因为灭掉颅神教教主的喜悦散去了许多。</w:t>
      </w:r>
    </w:p>
    <w:p>
      <w:pPr>
        <w:spacing w:after="120"/>
      </w:pPr>
      <w:r>
        <w:t xml:space="preserve">　　颅神教教主只是一个意外出现的异类，大夏真正难缠的，是民调局。</w:t>
      </w:r>
    </w:p>
    <w:p>
      <w:pPr>
        <w:spacing w:after="120"/>
      </w:pPr>
      <w:r>
        <w:t xml:space="preserve">　　“怎么，要打架嘎？”</w:t>
      </w:r>
    </w:p>
    <w:p>
      <w:pPr>
        <w:spacing w:after="120"/>
      </w:pPr>
      <w:r>
        <w:t xml:space="preserve">　　鸦先知开口道。</w:t>
      </w:r>
    </w:p>
    <w:p>
      <w:pPr>
        <w:spacing w:after="120"/>
      </w:pPr>
      <w:r>
        <w:t xml:space="preserve">　　楚休看了鸦先知一眼，随即打量了面前这个气息古怪的煞尸。</w:t>
      </w:r>
    </w:p>
    <w:p>
      <w:pPr>
        <w:spacing w:after="120"/>
      </w:pPr>
      <w:r>
        <w:t xml:space="preserve">　　其身上有着鬼祟特有的阴气，也有煞尸的尸气，可还有一种特殊的气息。</w:t>
      </w:r>
    </w:p>
    <w:p>
      <w:pPr>
        <w:spacing w:after="120"/>
      </w:pPr>
      <w:r>
        <w:t xml:space="preserve">　　那气息来源于煞尸身体四肢以及腰上的那个铜钱挂饰，甚至那只乌鸦身上散发的也不是阴气，而是这种特殊的气息。</w:t>
      </w:r>
    </w:p>
    <w:p>
      <w:pPr>
        <w:spacing w:after="120"/>
      </w:pPr>
      <w:r>
        <w:t xml:space="preserve">　　这种特殊气息，楚休曾经在总局研究部见到过，一种突兀出现，名为镇物的东西。</w:t>
      </w:r>
    </w:p>
    <w:p>
      <w:pPr>
        <w:spacing w:after="120"/>
      </w:pPr>
      <w:r>
        <w:t xml:space="preserve">　　镇物的优先级在研究部仅次于暖阳计划。</w:t>
      </w:r>
    </w:p>
    <w:p>
      <w:pPr>
        <w:spacing w:after="120"/>
      </w:pPr>
      <w:r>
        <w:t xml:space="preserve">　　所以，面前这个存在，与镇物之间的关系又是什么？</w:t>
      </w:r>
    </w:p>
    <w:p>
      <w:pPr>
        <w:spacing w:after="120"/>
      </w:pPr>
      <w:r>
        <w:t xml:space="preserve">　　楚休念头转动之后，忽的拱手道：“在下民调局总局副局长楚休，万事皆休的休。”</w:t>
      </w:r>
    </w:p>
    <w:p>
      <w:pPr>
        <w:spacing w:after="120"/>
      </w:pPr>
      <w:r>
        <w:t xml:space="preserve">　　“不知……阁下可来自于地府？”</w:t>
      </w:r>
    </w:p>
    <w:p>
      <w:pPr>
        <w:spacing w:after="120"/>
      </w:pPr>
      <w:r>
        <w:t xml:space="preserve">　　陈鑫看着面前这位总局副局长，并不惊讶会从对方嘴里听到地府两个字。</w:t>
      </w:r>
    </w:p>
    <w:p>
      <w:pPr>
        <w:spacing w:after="120"/>
      </w:pPr>
      <w:r>
        <w:t xml:space="preserve">　　“你知道地府嘎？”</w:t>
      </w:r>
    </w:p>
    <w:p>
      <w:pPr>
        <w:spacing w:after="120"/>
      </w:pPr>
      <w:r>
        <w:t xml:space="preserve">　　“略知一二。”</w:t>
      </w:r>
    </w:p>
    <w:p>
      <w:pPr>
        <w:spacing w:after="120"/>
      </w:pPr>
      <w:r>
        <w:t xml:space="preserve">　　楚休笑了笑。</w:t>
      </w:r>
    </w:p>
    <w:p>
      <w:pPr>
        <w:spacing w:after="120"/>
      </w:pPr>
      <w:r>
        <w:t xml:space="preserve">　　“沈志宏等人可是地府的人？”</w:t>
      </w:r>
    </w:p>
    <w:p>
      <w:pPr>
        <w:spacing w:after="120"/>
      </w:pPr>
      <w:r>
        <w:t xml:space="preserve">　　果然是沈志宏他们。</w:t>
      </w:r>
    </w:p>
    <w:p>
      <w:pPr>
        <w:spacing w:after="120"/>
      </w:pPr>
      <w:r>
        <w:t xml:space="preserve">　　地府若需要现于阳世，就不能是负面的形象。</w:t>
      </w:r>
    </w:p>
    <w:p>
      <w:pPr>
        <w:spacing w:after="120"/>
      </w:pPr>
      <w:r>
        <w:t xml:space="preserve">　　沈志宏等打拐人员在大夏的行为，是一个很好的名片，可以对大夏展示的名片。</w:t>
      </w:r>
    </w:p>
    <w:p>
      <w:pPr>
        <w:spacing w:after="120"/>
      </w:pPr>
      <w:r>
        <w:t xml:space="preserve">　　“是又如何嘎？”</w:t>
      </w:r>
    </w:p>
    <w:p>
      <w:pPr>
        <w:spacing w:after="120"/>
      </w:pPr>
      <w:r>
        <w:t xml:space="preserve">　　“他们以地府之名在大夏各个城市行走，或是消灭鬼祟，或是拯救被拐之人，再此，楚休代大夏，代民调局，谢过地府义举。”</w:t>
      </w:r>
    </w:p>
    <w:p>
      <w:pPr>
        <w:spacing w:after="120"/>
      </w:pPr>
      <w:r>
        <w:t xml:space="preserve">　　楚休的态度让陈鑫有些惊讶。</w:t>
      </w:r>
    </w:p>
    <w:p>
      <w:pPr>
        <w:spacing w:after="120"/>
      </w:pPr>
      <w:r>
        <w:t xml:space="preserve">　　到底是沈志宏等人的行为带给民调局的好感度够高，还是说他这一具接近黑渊的子母煞尸让对方不得不客气？</w:t>
      </w:r>
    </w:p>
    <w:p>
      <w:pPr>
        <w:spacing w:after="120"/>
      </w:pPr>
      <w:r>
        <w:t xml:space="preserve">　　“不必嘎，他们之所作所为全凭本心，若谢，你们谢他们即可嘎。”</w:t>
      </w:r>
    </w:p>
    <w:p>
      <w:pPr>
        <w:spacing w:after="120"/>
      </w:pPr>
      <w:r>
        <w:t xml:space="preserve">　　楚休摇了摇头。</w:t>
      </w:r>
    </w:p>
    <w:p>
      <w:pPr>
        <w:spacing w:after="120"/>
      </w:pPr>
      <w:r>
        <w:t xml:space="preserve">　　“若不是地府镇物特殊，又如何能让沈志宏等人以凡人之躯镇邪？源头在地府，所以谢地府并不为过。”</w:t>
      </w:r>
    </w:p>
    <w:p>
      <w:pPr>
        <w:spacing w:after="120"/>
      </w:pPr>
      <w:r>
        <w:t xml:space="preserve">　　“当然，若是地府不介意，民调局也愿意给沈志宏等人一个名分。”</w:t>
      </w:r>
    </w:p>
    <w:p>
      <w:pPr>
        <w:spacing w:after="120"/>
      </w:pPr>
      <w:r>
        <w:t xml:space="preserve">　　……</w:t>
      </w:r>
    </w:p>
    <w:p>
      <w:pPr>
        <w:spacing w:after="120"/>
      </w:pPr>
      <w:r>
        <w:t xml:space="preserve">　　另一处。</w:t>
      </w:r>
    </w:p>
    <w:p>
      <w:pPr>
        <w:spacing w:after="120"/>
      </w:pPr>
      <w:r>
        <w:t xml:space="preserve">　　陈鑫脸上露出了笑容。</w:t>
      </w:r>
    </w:p>
    <w:p>
      <w:pPr>
        <w:spacing w:after="120"/>
      </w:pPr>
      <w:r>
        <w:t xml:space="preserve">　　“陈鑫，你笑什么？能不能专心点？”</w:t>
      </w:r>
    </w:p>
    <w:p>
      <w:pPr>
        <w:spacing w:after="120"/>
      </w:pPr>
      <w:r>
        <w:t xml:space="preserve">　　白博文刚被一只附身在假人身上的鬼祟扇了一巴掌，若是陈鑫能反应快点，这一巴掌根本不必挨！</w:t>
      </w:r>
    </w:p>
    <w:p>
      <w:pPr>
        <w:spacing w:after="120"/>
      </w:pPr>
      <w:r>
        <w:t xml:space="preserve">　　“不好意思，可能是之前鬼祟附体身体有些不适，后面我注意点。”</w:t>
      </w:r>
    </w:p>
    <w:p>
      <w:pPr>
        <w:spacing w:after="120"/>
      </w:pPr>
      <w:r>
        <w:t xml:space="preserve">　　白博文闻言一滞。</w:t>
      </w:r>
    </w:p>
    <w:p>
      <w:pPr>
        <w:spacing w:after="120"/>
      </w:pPr>
      <w:r>
        <w:t xml:space="preserve">　　他看了看时间道：“要不再休息两分钟？”</w:t>
      </w:r>
    </w:p>
    <w:p>
      <w:pPr>
        <w:spacing w:after="120"/>
      </w:pPr>
      <w:r>
        <w:t xml:space="preserve">　　“也行。”</w:t>
      </w:r>
    </w:p>
    <w:p>
      <w:pPr>
        <w:spacing w:after="120"/>
      </w:pPr>
      <w:r>
        <w:t xml:space="preserve">　　说完，陈鑫就找了个地方坐了下来。</w:t>
      </w:r>
    </w:p>
    <w:p>
      <w:pPr>
        <w:spacing w:after="120"/>
      </w:pPr>
      <w:r>
        <w:t xml:space="preserve">　　他为什么要笑，自然是因为楚休的态度。</w:t>
      </w:r>
    </w:p>
    <w:p>
      <w:pPr>
        <w:spacing w:after="120"/>
      </w:pPr>
      <w:r>
        <w:t xml:space="preserve">　　拐弯抹角的说要给沈志宏一个名分，实际上，他是想搭一个和地府沟通的梯子。</w:t>
      </w:r>
    </w:p>
    <w:p>
      <w:pPr>
        <w:spacing w:after="120"/>
      </w:pPr>
      <w:r>
        <w:t xml:space="preserve">　　试想，地府阴差都有了民调局的身份，那地府岂不就是和民调局站在了一起。</w:t>
      </w:r>
    </w:p>
    <w:p>
      <w:pPr>
        <w:spacing w:after="120"/>
      </w:pPr>
      <w:r>
        <w:t xml:space="preserve">　　那与林三的家族、镇龙寺这种存在，有何区别？</w:t>
      </w:r>
    </w:p>
    <w:p>
      <w:pPr>
        <w:spacing w:after="120"/>
      </w:pPr>
      <w:r>
        <w:t xml:space="preserve">　　可陈鑫想要的并不是这些。</w:t>
      </w:r>
    </w:p>
    <w:p>
      <w:pPr>
        <w:spacing w:after="120"/>
      </w:pPr>
      <w:r>
        <w:t xml:space="preserve">　　若真成了镇龙寺这样的存在，那岂不是说地府以后还要听命于民调局？</w:t>
      </w:r>
    </w:p>
    <w:p>
      <w:pPr>
        <w:spacing w:after="120"/>
      </w:pPr>
      <w:r>
        <w:t xml:space="preserve">　　陈鑫可没时间、也没精力、更没能力与一个国家比心眼。</w:t>
      </w:r>
    </w:p>
    <w:p>
      <w:pPr>
        <w:spacing w:after="120"/>
      </w:pPr>
      <w:r>
        <w:t xml:space="preserve">　　谁知道以后地府驻地会不会都成了民调局的度假村。</w:t>
      </w:r>
    </w:p>
    <w:p>
      <w:pPr>
        <w:spacing w:after="120"/>
      </w:pPr>
      <w:r>
        <w:t xml:space="preserve">　　想了想，他接着让鸦先知传话。</w:t>
      </w:r>
    </w:p>
    <w:p>
      <w:pPr>
        <w:spacing w:after="120"/>
      </w:pPr>
      <w:r>
        <w:t xml:space="preserve">　　……</w:t>
      </w:r>
    </w:p>
    <w:p>
      <w:pPr>
        <w:spacing w:after="120"/>
      </w:pPr>
      <w:r>
        <w:t xml:space="preserve">　　“民调局，想与地府合作嘎？”</w:t>
      </w:r>
    </w:p>
    <w:p>
      <w:pPr>
        <w:spacing w:after="120"/>
      </w:pPr>
      <w:r>
        <w:t xml:space="preserve">　　既然耍心眼注定耍不过大夏，那不如直接了当一些。</w:t>
      </w:r>
    </w:p>
    <w:p>
      <w:pPr>
        <w:spacing w:after="120"/>
      </w:pPr>
      <w:r>
        <w:t xml:space="preserve">　　楚休显然是被陈鑫的话给噎了一下，但很快他就回过神来。</w:t>
      </w:r>
    </w:p>
    <w:p>
      <w:pPr>
        <w:spacing w:after="120"/>
      </w:pPr>
      <w:r>
        <w:t xml:space="preserve">　　合作？</w:t>
      </w:r>
    </w:p>
    <w:p>
      <w:pPr>
        <w:spacing w:after="120"/>
      </w:pPr>
      <w:r>
        <w:t xml:space="preserve">　　看着面前的乌鸦，楚休眼神闪烁。</w:t>
      </w:r>
    </w:p>
    <w:p>
      <w:pPr>
        <w:spacing w:after="120"/>
      </w:pPr>
      <w:r>
        <w:t xml:space="preserve">　　什么才能称为合作？</w:t>
      </w:r>
    </w:p>
    <w:p>
      <w:pPr>
        <w:spacing w:after="120"/>
      </w:pPr>
      <w:r>
        <w:t xml:space="preserve">　　实力对等才是合作。</w:t>
      </w:r>
    </w:p>
    <w:p>
      <w:pPr>
        <w:spacing w:after="120"/>
      </w:pPr>
      <w:r>
        <w:t xml:space="preserve">　　地府这句话中透露的意思是，民调局与地府平级？</w:t>
      </w:r>
    </w:p>
    <w:p>
      <w:pPr>
        <w:spacing w:after="120"/>
      </w:pPr>
      <w:r>
        <w:t xml:space="preserve">　　一个民间组织，哪怕神秘一些，但又怎么敢与一个国家的官方组织平起平坐？</w:t>
      </w:r>
    </w:p>
    <w:p>
      <w:pPr>
        <w:spacing w:after="120"/>
      </w:pPr>
      <w:r>
        <w:t xml:space="preserve">　　楚休心有不屑，但却并未表露。</w:t>
      </w:r>
    </w:p>
    <w:p>
      <w:pPr>
        <w:spacing w:after="120"/>
      </w:pPr>
      <w:r>
        <w:t xml:space="preserve">　　至少在‘合作’之前，不能表露。</w:t>
      </w:r>
    </w:p>
    <w:p>
      <w:pPr>
        <w:spacing w:after="120"/>
      </w:pPr>
      <w:r>
        <w:t xml:space="preserve">　　“没错，民调局想和地府合作。”</w:t>
      </w:r>
    </w:p>
    <w:p>
      <w:pPr>
        <w:spacing w:after="120"/>
      </w:pPr>
      <w:r>
        <w:t xml:space="preserve">　　鸦先知闻言点了点头。</w:t>
      </w:r>
    </w:p>
    <w:p>
      <w:pPr>
        <w:spacing w:after="120"/>
      </w:pPr>
      <w:r>
        <w:t xml:space="preserve">　　“既然合作，那就要有个合作的章程，那就找个时间聊聊嘎。”</w:t>
      </w:r>
    </w:p>
    <w:p>
      <w:pPr>
        <w:spacing w:after="120"/>
      </w:pPr>
      <w:r>
        <w:t xml:space="preserve">　　楚休点头。</w:t>
      </w:r>
    </w:p>
    <w:p>
      <w:pPr>
        <w:spacing w:after="120"/>
      </w:pPr>
      <w:r>
        <w:t xml:space="preserve">　　“那就聊聊，就是不知道在哪里聊？”</w:t>
      </w:r>
    </w:p>
    <w:p>
      <w:pPr>
        <w:spacing w:after="120"/>
      </w:pPr>
      <w:r>
        <w:t xml:space="preserve">　　“你们总局没地方嘎？”</w:t>
      </w:r>
    </w:p>
    <w:p>
      <w:pPr>
        <w:spacing w:after="120"/>
      </w:pPr>
      <w:r>
        <w:t xml:space="preserve">　　楚休一怔。</w:t>
      </w:r>
    </w:p>
    <w:p>
      <w:pPr>
        <w:spacing w:after="120"/>
      </w:pPr>
      <w:r>
        <w:t xml:space="preserve">　　要来总局？</w:t>
      </w:r>
    </w:p>
    <w:p>
      <w:pPr>
        <w:spacing w:after="120"/>
      </w:pPr>
      <w:r>
        <w:t xml:space="preserve">　　胆子不小啊。</w:t>
      </w:r>
    </w:p>
    <w:p>
      <w:pPr>
        <w:spacing w:after="120"/>
      </w:pPr>
      <w:r>
        <w:t xml:space="preserve">　　“呵呵，有的，既然如此，择日不如撞日，那就今天如何？”</w:t>
      </w:r>
    </w:p>
    <w:p>
      <w:pPr>
        <w:spacing w:after="120"/>
      </w:pPr>
      <w:r>
        <w:t xml:space="preserve">　　“可。”</w:t>
      </w:r>
    </w:p>
    <w:p>
      <w:pPr>
        <w:spacing w:after="120"/>
      </w:pPr>
      <w:r>
        <w:t xml:space="preserve">　　鸦先知射出一根鸦羽，被楚休接住。</w:t>
      </w:r>
    </w:p>
    <w:p>
      <w:pPr>
        <w:spacing w:after="120"/>
      </w:pPr>
      <w:r>
        <w:t xml:space="preserve">　　楚休身后林三等人差点被鸦先知这个动作给吓到心脏骤停。</w:t>
      </w:r>
    </w:p>
    <w:p>
      <w:pPr>
        <w:spacing w:after="120"/>
      </w:pPr>
      <w:r>
        <w:t xml:space="preserve">　　不知道还以为刚才鸦先知要动手了。</w:t>
      </w:r>
    </w:p>
    <w:p>
      <w:pPr>
        <w:spacing w:after="120"/>
      </w:pPr>
      <w:r>
        <w:t xml:space="preserve">　　“等你们找好地方，对此鸦羽呼唤即可，届时，地府行走自会到场。”</w:t>
      </w:r>
    </w:p>
    <w:p>
      <w:pPr>
        <w:spacing w:after="120"/>
      </w:pPr>
      <w:r>
        <w:t xml:space="preserve">　　楚休看了一眼鸦羽，没有发现‘门’该有的痕迹。</w:t>
      </w:r>
    </w:p>
    <w:p>
      <w:pPr>
        <w:spacing w:after="120"/>
      </w:pPr>
      <w:r>
        <w:t xml:space="preserve">　　但他也没有过多观察，以免漏了怯。</w:t>
      </w:r>
    </w:p>
    <w:p>
      <w:pPr>
        <w:spacing w:after="120"/>
      </w:pPr>
      <w:r>
        <w:t xml:space="preserve">　　“那就恭候地府到来。”</w:t>
      </w:r>
    </w:p>
    <w:p>
      <w:pPr>
        <w:spacing w:after="120"/>
      </w:pPr>
      <w:r>
        <w:t xml:space="preserve">　　鸦先知点头，正要离开的时候，忽然有人开口急促道：“稍等，等，等一下！”</w:t>
      </w:r>
    </w:p>
    <w:p>
      <w:pPr>
        <w:spacing w:after="120"/>
      </w:pPr>
      <w:r>
        <w:t xml:space="preserve">　　楚休转头，看向了林三。</w:t>
      </w:r>
    </w:p>
    <w:p>
      <w:pPr>
        <w:spacing w:after="120"/>
      </w:pPr>
      <w:r>
        <w:t xml:space="preserve">　　“林小子，有什么事？”</w:t>
      </w:r>
    </w:p>
    <w:p>
      <w:pPr>
        <w:spacing w:after="120"/>
      </w:pPr>
      <w:r>
        <w:t xml:space="preserve">　　“楚局，我有事想和这位，这位地府行走说。”</w:t>
      </w:r>
    </w:p>
    <w:p>
      <w:pPr>
        <w:spacing w:after="120"/>
      </w:pPr>
      <w:r>
        <w:t xml:space="preserve">　　楚休眉头微蹙。</w:t>
      </w:r>
    </w:p>
    <w:p>
      <w:pPr>
        <w:spacing w:after="120"/>
      </w:pPr>
      <w:r>
        <w:t xml:space="preserve">　　“什么事？”</w:t>
      </w:r>
    </w:p>
    <w:p>
      <w:pPr>
        <w:spacing w:after="120"/>
      </w:pPr>
      <w:r>
        <w:t xml:space="preserve">　　林三咽了口唾沫，转头看向煞尸的方向。</w:t>
      </w:r>
    </w:p>
    <w:p>
      <w:pPr>
        <w:spacing w:after="120"/>
      </w:pPr>
      <w:r>
        <w:t xml:space="preserve">　　“这位行走，不知道可否将煞尸还于我？”</w:t>
      </w:r>
    </w:p>
    <w:p>
      <w:pPr>
        <w:spacing w:after="120"/>
      </w:pPr>
      <w:r>
        <w:t xml:space="preserve">　　此话一出，气氛突然一僵。</w:t>
      </w:r>
    </w:p>
    <w:p>
      <w:pPr>
        <w:spacing w:after="120"/>
      </w:pPr>
      <w:r>
        <w:t xml:space="preserve">　　楚休额头青筋冒起。</w:t>
      </w:r>
    </w:p>
    <w:p>
      <w:pPr>
        <w:spacing w:after="120"/>
      </w:pPr>
      <w:r>
        <w:t xml:space="preserve">　　这是什么时候，你在说什么！</w:t>
      </w:r>
    </w:p>
    <w:p>
      <w:pPr>
        <w:spacing w:after="120"/>
      </w:pPr>
      <w:r>
        <w:t xml:space="preserve">　　一具煞尸，能比地府、民调局之间的事情还要重要吗？</w:t>
      </w:r>
    </w:p>
    <w:p>
      <w:pPr>
        <w:spacing w:after="120"/>
      </w:pPr>
      <w:r>
        <w:t xml:space="preserve">　　这林氏一族，整天和尸体待在一起，脑子都待坏了！</w:t>
      </w:r>
    </w:p>
    <w:p>
      <w:pPr>
        <w:spacing w:after="120"/>
      </w:pPr>
      <w:r>
        <w:t xml:space="preserve">　　林三被楚休那眼神看的脸颊生疼。</w:t>
      </w:r>
    </w:p>
    <w:p>
      <w:pPr>
        <w:spacing w:after="120"/>
      </w:pPr>
      <w:r>
        <w:t xml:space="preserve">　　可他舍不得啊！</w:t>
      </w:r>
    </w:p>
    <w:p>
      <w:pPr>
        <w:spacing w:after="120"/>
      </w:pPr>
      <w:r>
        <w:t xml:space="preserve">　　若是其他煞尸也就罢了，顶多心疼。</w:t>
      </w:r>
    </w:p>
    <w:p>
      <w:pPr>
        <w:spacing w:after="120"/>
      </w:pPr>
      <w:r>
        <w:t xml:space="preserve">　　可这煞尸……是他爷爷的尸体啊！</w:t>
      </w:r>
    </w:p>
    <w:p>
      <w:pPr>
        <w:spacing w:after="120"/>
      </w:pPr>
      <w:r>
        <w:t xml:space="preserve">　　就在气氛越来越冷的时候，鸦先知开口了。</w:t>
      </w:r>
    </w:p>
    <w:p>
      <w:pPr>
        <w:spacing w:after="120"/>
      </w:pPr>
      <w:r>
        <w:t xml:space="preserve">　　“可以。”</w:t>
      </w:r>
    </w:p>
    <w:p>
      <w:pPr>
        <w:spacing w:after="120"/>
      </w:pPr>
      <w:r>
        <w:t xml:space="preserve">　　林三一怔，随后满脸喜色。</w:t>
      </w:r>
    </w:p>
    <w:p>
      <w:pPr>
        <w:spacing w:after="120"/>
      </w:pPr>
      <w:r>
        <w:t xml:space="preserve">　　“谢……”</w:t>
      </w:r>
    </w:p>
    <w:p>
      <w:pPr>
        <w:spacing w:after="120"/>
      </w:pPr>
      <w:r>
        <w:t xml:space="preserve">　　“煞尸可以还你，我救你一命，你是否也得还我一命嘎？”</w:t>
      </w:r>
    </w:p>
    <w:p>
      <w:pPr>
        <w:spacing w:after="120"/>
      </w:pPr>
      <w:r>
        <w:t xml:space="preserve">　　“……”</w:t>
      </w:r>
    </w:p>
    <w:p>
      <w:pPr>
        <w:spacing w:after="120"/>
      </w:pPr>
      <w:r>
        <w:t xml:space="preserve">　　谢字还没说完，林三脸上的笑容就僵住了。</w:t>
      </w:r>
    </w:p>
    <w:p>
      <w:pPr>
        <w:spacing w:after="120"/>
      </w:pPr>
      <w:r>
        <w:t xml:space="preserve">　　看着鸦先知，又看着自己爷爷，林三僵硬一笑。</w:t>
      </w:r>
    </w:p>
    <w:p>
      <w:pPr>
        <w:spacing w:after="120"/>
      </w:pPr>
      <w:r>
        <w:t xml:space="preserve">　　“呵呵，煞尸，煞尸……就当谢谢行走大人的救命之恩了。”</w:t>
      </w:r>
    </w:p>
    <w:p>
      <w:pPr>
        <w:spacing w:after="120"/>
      </w:pPr>
      <w:r>
        <w:t xml:space="preserve">　　林三看着自己爷爷那张脸，低下了头。</w:t>
      </w:r>
    </w:p>
    <w:p>
      <w:pPr>
        <w:spacing w:after="120"/>
      </w:pPr>
      <w:r>
        <w:t xml:space="preserve">　　爷爷，请再爱我一次！</w:t>
      </w:r>
    </w:p>
    <w:p>
      <w:pPr>
        <w:spacing w:after="120"/>
      </w:pPr>
      <w:r>
        <w:t xml:space="preserve">　　楚休见事情结束，心中松了一口气。</w:t>
      </w:r>
    </w:p>
    <w:p>
      <w:pPr>
        <w:spacing w:after="120"/>
      </w:pPr>
      <w:r>
        <w:t xml:space="preserve">　　可就在这时，又有人开口了。</w:t>
      </w:r>
    </w:p>
    <w:p>
      <w:pPr>
        <w:spacing w:after="120"/>
      </w:pPr>
      <w:r>
        <w:t xml:space="preserve">　　“行走大人，不知可否将镇龙寺圣僧舍利还于贫僧。”</w:t>
      </w:r>
    </w:p>
    <w:p>
      <w:pPr>
        <w:spacing w:after="120"/>
      </w:pPr>
      <w:r>
        <w:t xml:space="preserve">　　楚休身体一僵。</w:t>
      </w:r>
    </w:p>
    <w:p>
      <w:pPr>
        <w:spacing w:after="120"/>
      </w:pPr>
      <w:r>
        <w:t xml:space="preserve">　　眼神瞥向失去双臂的莫跑和尚，目光最后在他的嘴上停留了一瞬。</w:t>
      </w:r>
    </w:p>
    <w:p>
      <w:pPr>
        <w:spacing w:after="120"/>
      </w:pPr>
      <w:r>
        <w:t xml:space="preserve">　　为什么刚才没把嘴也给打没了。</w:t>
      </w:r>
    </w:p>
    <w:p>
      <w:pPr>
        <w:spacing w:after="120"/>
      </w:pPr>
      <w:r>
        <w:t xml:space="preserve">　　“你说这个？”</w:t>
      </w:r>
    </w:p>
    <w:p>
      <w:pPr>
        <w:spacing w:after="120"/>
      </w:pPr>
      <w:r>
        <w:t xml:space="preserve">　　子母煞尸拿出手中那个还在不停灼烧着自己手的舍利。</w:t>
      </w:r>
    </w:p>
    <w:p>
      <w:pPr>
        <w:spacing w:after="120"/>
      </w:pPr>
      <w:r>
        <w:t xml:space="preserve">　　“是，贫僧，愿以命换舍利。”</w:t>
      </w:r>
    </w:p>
    <w:p>
      <w:pPr>
        <w:spacing w:after="120"/>
      </w:pPr>
      <w:r>
        <w:t xml:space="preserve">　　此话一出，所有人的目光都看向了莫跑和尚。</w:t>
      </w:r>
    </w:p>
    <w:p>
      <w:pPr>
        <w:spacing w:after="120"/>
      </w:pPr>
      <w:r>
        <w:t xml:space="preserve">　　楚休的眼神也从锋利变的复杂。</w:t>
      </w:r>
    </w:p>
    <w:p>
      <w:pPr>
        <w:spacing w:after="120"/>
      </w:pPr>
      <w:r>
        <w:t xml:space="preserve">　　而最复杂的，莫过于刚才认怂的林三了，他……红温了。</w:t>
      </w:r>
    </w:p>
    <w:p>
      <w:pPr>
        <w:spacing w:after="120"/>
      </w:pPr>
      <w:r>
        <w:t xml:space="preserve">　　你清高，你了不起，你特么怎么不在我前面说这话！</w:t>
      </w:r>
    </w:p>
    <w:p>
      <w:pPr>
        <w:spacing w:after="120"/>
      </w:pPr>
      <w:r>
        <w:t xml:space="preserve">　　林三涨红着脸，瞪着莫跑和尚。</w:t>
      </w:r>
    </w:p>
    <w:p>
      <w:pPr>
        <w:spacing w:after="120"/>
      </w:pPr>
      <w:r>
        <w:t xml:space="preserve">　　“你的命没价值，不过你镇龙寺有部功法，用功法来换嘎。”</w:t>
      </w:r>
    </w:p>
    <w:p>
      <w:pPr>
        <w:spacing w:after="120"/>
      </w:pPr>
      <w:r>
        <w:t xml:space="preserve">　　“功法，你说都是《镇龙功》？”</w:t>
      </w:r>
    </w:p>
    <w:p>
      <w:pPr>
        <w:spacing w:after="120"/>
      </w:pPr>
      <w:r>
        <w:t xml:space="preserve">　　见鸦先知点头，莫跑和尚没多犹豫就道：“可以，我回去会给方丈说，方丈会同意的。”</w:t>
      </w:r>
    </w:p>
    <w:p>
      <w:pPr>
        <w:spacing w:after="120"/>
      </w:pPr>
      <w:r>
        <w:t xml:space="preserve">　　莫跑话刚说完，就见舍利与一根鸦羽朝着自己扔来。</w:t>
      </w:r>
    </w:p>
    <w:p>
      <w:pPr>
        <w:spacing w:after="120"/>
      </w:pPr>
      <w:r>
        <w:t xml:space="preserve">　　怔了一瞬，他用嘴咬住了舍利与鸦羽，看向了鸦先知。</w:t>
      </w:r>
    </w:p>
    <w:p>
      <w:pPr>
        <w:spacing w:after="120"/>
      </w:pPr>
      <w:r>
        <w:t xml:space="preserve">　　“之后我自会去找你。”</w:t>
      </w:r>
    </w:p>
    <w:p>
      <w:pPr>
        <w:spacing w:after="120"/>
      </w:pPr>
      <w:r>
        <w:t xml:space="preserve">　　莫跑和尚点头，没再说话。</w:t>
      </w:r>
    </w:p>
    <w:p>
      <w:pPr>
        <w:spacing w:after="120"/>
      </w:pPr>
      <w:r>
        <w:t xml:space="preserve">　　楚休见莫跑和尚说完，正要回头的时候，忽然想起了什么，将目光落在了隗天容身上。</w:t>
      </w:r>
    </w:p>
    <w:p>
      <w:pPr>
        <w:spacing w:after="120"/>
      </w:pPr>
      <w:r>
        <w:t xml:space="preserve">　　隗天容一脸疑惑的看着楚休，不知道是什么意思。</w:t>
      </w:r>
    </w:p>
    <w:p>
      <w:pPr>
        <w:spacing w:after="120"/>
      </w:pPr>
      <w:r>
        <w:t xml:space="preserve">　　直到隗天容看到煞尸一头撞入‘墙’中，消失在众人眼中后，这才发现楚休的目光从他身上离开。</w:t>
      </w:r>
    </w:p>
    <w:p>
      <w:pPr>
        <w:spacing w:after="120"/>
      </w:pPr>
      <w:r>
        <w:t xml:space="preserve">　　“好了，此次事件回去再说，关于地府的事情，不得外传。”</w:t>
      </w:r>
    </w:p>
    <w:p>
      <w:pPr>
        <w:spacing w:after="120"/>
      </w:pPr>
      <w:r>
        <w:t xml:space="preserve">　　见众人点头，楚休这才带人朝着裂缝所在的位置离开。</w:t>
      </w:r>
    </w:p>
    <w:p>
      <w:pPr>
        <w:spacing w:after="120"/>
      </w:pPr>
      <w:r>
        <w:t xml:space="preserve">　　临走的时候，隗天容疑惑的对林三问道：“你为什么不用功法换煞尸？”</w:t>
      </w:r>
    </w:p>
    <w:p>
      <w:pPr>
        <w:spacing w:after="120"/>
      </w:pPr>
      <w:r>
        <w:t xml:space="preserve">　　林三满脸幽怨。</w:t>
      </w:r>
    </w:p>
    <w:p>
      <w:pPr>
        <w:spacing w:after="120"/>
      </w:pPr>
      <w:r>
        <w:t xml:space="preserve">　　他倒是想换，他怕换了之后他老子回去将他炼成煞尸了。</w:t>
      </w:r>
    </w:p>
    <w:p>
      <w:pPr>
        <w:spacing w:after="120"/>
      </w:pPr>
      <w:r>
        <w:t xml:space="preserve">　　家族和组织最大的不同就在于传承，相比那些组织，家族之法不外传是老祖宗留下来的规矩，哪怕断了传承，都不能传！</w:t>
      </w:r>
    </w:p>
    <w:p>
      <w:pPr>
        <w:spacing w:after="120"/>
      </w:pPr>
      <w:r>
        <w:t xml:space="preserve">　　所以就算加入民调局，林氏控尸法都没上交，更别说为了一具煞尸了。</w:t>
      </w:r>
    </w:p>
    <w:p>
      <w:pPr>
        <w:spacing w:after="120"/>
      </w:pPr>
      <w:r>
        <w:t xml:space="preserve">　　……</w:t>
      </w:r>
    </w:p>
    <w:p>
      <w:pPr>
        <w:spacing w:after="120"/>
      </w:pPr>
      <w:r>
        <w:t xml:space="preserve">　　“走吧，抓紧时间！”</w:t>
      </w:r>
    </w:p>
    <w:p>
      <w:pPr>
        <w:spacing w:after="120"/>
      </w:pPr>
      <w:r>
        <w:t xml:space="preserve">　　陈鑫忽然从地上站起，将白博文吓了一跳。</w:t>
      </w:r>
    </w:p>
    <w:p>
      <w:pPr>
        <w:spacing w:after="120"/>
      </w:pPr>
      <w:r>
        <w:t xml:space="preserve">　　不过见陈鑫重新振作，他脸上终于露出了笑容。</w:t>
      </w:r>
    </w:p>
    <w:p>
      <w:pPr>
        <w:spacing w:after="120"/>
      </w:pPr>
      <w:r>
        <w:t xml:space="preserve">　　白博文自然不知道就这么会的时间里，他的队友到底做了什么。</w:t>
      </w:r>
    </w:p>
    <w:p>
      <w:pPr>
        <w:spacing w:after="120"/>
      </w:pPr>
      <w:r>
        <w:t xml:space="preserve">　　刚走了几步，陈鑫忽然想起了一件事。</w:t>
      </w:r>
    </w:p>
    <w:p>
      <w:pPr>
        <w:spacing w:after="120"/>
      </w:pPr>
      <w:r>
        <w:t xml:space="preserve">　　因为一直在关注灰七十六区的事情，所以他忘记还有一个舅舅正在普通区比赛。</w:t>
      </w:r>
    </w:p>
    <w:p>
      <w:pPr>
        <w:spacing w:after="120"/>
      </w:pPr>
      <w:r>
        <w:t xml:space="preserve">　　而他更是早早就将哀杖投放给了舅舅，也就是在与颅神教教主对峙的那会才拿走。</w:t>
      </w:r>
    </w:p>
    <w:p>
      <w:pPr>
        <w:spacing w:after="120"/>
      </w:pPr>
      <w:r>
        <w:t xml:space="preserve">　　“也不知道舅舅有没有被我坑了。”</w:t>
      </w:r>
    </w:p>
    <w:p>
      <w:pPr>
        <w:spacing w:after="120"/>
      </w:pPr>
      <w:r>
        <w:t xml:space="preserve">　　陈鑫通过王星平身上的剪纸平安符扫了一眼，见王星平无事，这才松了一口气。</w:t>
      </w:r>
    </w:p>
    <w:p>
      <w:pPr>
        <w:spacing w:after="120"/>
      </w:pPr>
      <w:r>
        <w:t xml:space="preserve">　　“也快结束了，就不投哀杖过去了，之前舅舅似乎用哀杖也处理了不少鬼祟，应该够了。”</w:t>
      </w:r>
    </w:p>
    <w:p>
      <w:pPr>
        <w:spacing w:after="120"/>
      </w:pPr>
      <w:r>
        <w:t xml:space="preserve">　　陈鑫如此想着。</w:t>
      </w:r>
    </w:p>
    <w:p>
      <w:pPr>
        <w:spacing w:after="120"/>
      </w:pPr>
      <w:r>
        <w:t xml:space="preserve">　　他不知道的是，在他疏忽的那段时间里，王星平已经成为了其他民调局的几个天才新人的梦魇。</w:t>
      </w:r>
    </w:p>
    <w:p>
      <w:pPr>
        <w:spacing w:after="120"/>
      </w:pPr>
      <w:r>
        <w:t xml:space="preserve">　　……</w:t>
      </w:r>
    </w:p>
    <w:p>
      <w:pPr>
        <w:spacing w:after="120"/>
      </w:pPr>
      <w:r>
        <w:t xml:space="preserve">　　排位赛监控室大厅，此时一片寂静。</w:t>
      </w:r>
    </w:p>
    <w:p>
      <w:pPr>
        <w:spacing w:after="120"/>
      </w:pPr>
      <w:r>
        <w:t xml:space="preserve">　　大厅正中的显示屏上，显示的不是资深赛区的画面，也不是那些天才的画面，而是普通区的一个貌不惊人的组长的画面。</w:t>
      </w:r>
    </w:p>
    <w:p>
      <w:pPr>
        <w:spacing w:after="120"/>
      </w:pPr>
      <w:r>
        <w:t xml:space="preserve">　　不是王星平，还能是谁？</w:t>
      </w:r>
    </w:p>
    <w:p>
      <w:pPr>
        <w:spacing w:after="120"/>
      </w:pPr>
      <w:r>
        <w:t xml:space="preserve">　　“快了快了，马上就要和水盈盈遇到了！”</w:t>
      </w:r>
    </w:p>
    <w:p>
      <w:pPr>
        <w:spacing w:after="120"/>
      </w:pPr>
      <w:r>
        <w:t xml:space="preserve">　　“千万不要啊！”</w:t>
      </w:r>
    </w:p>
    <w:p>
      <w:pPr>
        <w:spacing w:after="120"/>
      </w:pPr>
      <w:r>
        <w:t xml:space="preserve">　　监控大厅最后排，地煞第七十二局的局长正有些窃喜的看着旁边地煞第七十一局。</w:t>
      </w:r>
    </w:p>
    <w:p>
      <w:pPr>
        <w:spacing w:after="120"/>
      </w:pPr>
      <w:r>
        <w:t xml:space="preserve">　　让你悄悄起飞不带我！</w:t>
      </w:r>
    </w:p>
    <w:p>
      <w:pPr>
        <w:spacing w:after="120"/>
      </w:pPr>
      <w:r>
        <w:t xml:space="preserve">　　七十二局局长这么想着的时候，屏幕上，那个满头银发的精致女孩终于走到了大厅正中那个屏幕中。</w:t>
      </w:r>
    </w:p>
    <w:p>
      <w:pPr>
        <w:spacing w:after="120"/>
      </w:pPr>
      <w:r>
        <w:t xml:space="preserve">　　在所有人屏息凝神中，那个银发女孩身边的七把气血飞刀并未射出抢夺王星平手中的厉鬼。</w:t>
      </w:r>
    </w:p>
    <w:p>
      <w:pPr>
        <w:spacing w:after="120"/>
      </w:pPr>
      <w:r>
        <w:t xml:space="preserve">　　两人互相点头之后，错身而过。</w:t>
      </w:r>
    </w:p>
    <w:p>
      <w:pPr>
        <w:spacing w:after="120"/>
      </w:pPr>
      <w:r>
        <w:t xml:space="preserve">　　哎~</w:t>
      </w:r>
    </w:p>
    <w:p>
      <w:pPr>
        <w:spacing w:after="120"/>
      </w:pPr>
      <w:r>
        <w:t xml:space="preserve">　　大厅中，出现一阵叹息。</w:t>
      </w:r>
    </w:p>
    <w:p>
      <w:pPr>
        <w:spacing w:after="120"/>
      </w:pPr>
      <w:r>
        <w:t xml:space="preserve">　　地煞第七十一局的局长也大大的松了一口气，瘫软在了椅子上。</w:t>
      </w:r>
    </w:p>
    <w:p>
      <w:pPr>
        <w:spacing w:after="120"/>
      </w:pPr>
      <w:r>
        <w:t xml:space="preserve">　　“我就说莹莹这孩子懂礼貌。”</w:t>
      </w:r>
    </w:p>
    <w:p>
      <w:pPr>
        <w:spacing w:after="120"/>
      </w:pPr>
      <w:r>
        <w:t xml:space="preserve">　　不怪他这样，实在是大屏幕上那个家伙太变态了啊。</w:t>
      </w:r>
    </w:p>
    <w:p>
      <w:pPr>
        <w:spacing w:after="120"/>
      </w:pPr>
      <w:r>
        <w:t xml:space="preserve">　　凡是不按照规矩的人，只要遇到了王星平，对方只需要挥舞手中的那根白杆就会结束战斗。</w:t>
      </w:r>
    </w:p>
    <w:p>
      <w:pPr>
        <w:spacing w:after="120"/>
      </w:pPr>
      <w:r>
        <w:t xml:space="preserve">　　之前那个被给予厚望，已经操控了三只厉鬼的毛彦，就是因为抢了王星平一只厉鬼，结果一杆子就让毛彦躺了板板。</w:t>
      </w:r>
    </w:p>
    <w:p>
      <w:pPr>
        <w:spacing w:after="120"/>
      </w:pPr>
      <w:r>
        <w:t xml:space="preserve">　　而那个背靠背的连体儿，仅仅是路过，结果听到那白杆挥舞发出的声音就步入了毛彦的后尘。</w:t>
      </w:r>
    </w:p>
    <w:p>
      <w:pPr>
        <w:spacing w:after="120"/>
      </w:pPr>
      <w:r>
        <w:t xml:space="preserve">　　有局长抗议，结果在得知王星平手中的是他自己的魂器后，这种抗议声也没了。</w:t>
      </w:r>
    </w:p>
    <w:p>
      <w:pPr>
        <w:spacing w:after="120"/>
      </w:pPr>
      <w:r>
        <w:t xml:space="preserve">　　这之后，凡是从新人赛区越区而来的新人的局长，都怕他们不小心走到了王星平的身边，更怕他们搞事情。</w:t>
      </w:r>
    </w:p>
    <w:p>
      <w:pPr>
        <w:spacing w:after="120"/>
      </w:pPr>
      <w:r>
        <w:t xml:space="preserve">　　同时他们也怕王星平解决了普通区的鬼祟后，越区进入资深区。</w:t>
      </w:r>
    </w:p>
    <w:p>
      <w:pPr>
        <w:spacing w:after="120"/>
      </w:pPr>
      <w:r>
        <w:t xml:space="preserve">　　毕竟普通区那唯一的一个凶煞，在王星平手中也没走过一杆子。</w:t>
      </w:r>
    </w:p>
    <w:p>
      <w:pPr>
        <w:spacing w:after="120"/>
      </w:pPr>
      <w:r>
        <w:t xml:space="preserve">　　以他手中的魂器能力来看，资深区的人可不一定能抗住啊。</w:t>
      </w:r>
    </w:p>
    <w:p>
      <w:pPr>
        <w:spacing w:after="120"/>
      </w:pPr>
      <w:r>
        <w:t xml:space="preserve">　　好在王星平似乎有什么顾虑，并未越区。</w:t>
      </w:r>
    </w:p>
    <w:p>
      <w:pPr>
        <w:spacing w:after="120"/>
      </w:pPr>
      <w:r>
        <w:t xml:space="preserve">　　而随着刚才王星平手中的杆子忽然消失，众人也终于明白了王星平的顾虑是什么。</w:t>
      </w:r>
    </w:p>
    <w:p>
      <w:pPr>
        <w:spacing w:after="120"/>
      </w:pPr>
      <w:r>
        <w:t xml:space="preserve">　　他的魂器，不稳定！</w:t>
      </w:r>
    </w:p>
    <w:p>
      <w:pPr>
        <w:spacing w:after="120"/>
      </w:pPr>
      <w:r>
        <w:t xml:space="preserve">　　尽管如此，其他局长也不愿意自己的人碰到王星平，谁知道王星平的魂器会不会什么时候就又出来了。</w:t>
      </w:r>
    </w:p>
    <w:p>
      <w:pPr>
        <w:spacing w:after="120"/>
      </w:pPr>
      <w:r>
        <w:t xml:space="preserve">　　这也是水盈盈刚才没挑衅王星平，其他局长叹息的原因。</w:t>
      </w:r>
    </w:p>
    <w:p>
      <w:pPr>
        <w:spacing w:after="120"/>
      </w:pPr>
      <w:r>
        <w:t xml:space="preserve">　　他们既叹息水盈盈躲过一劫，又叹息水盈盈没有抓住机会。</w:t>
      </w:r>
    </w:p>
    <w:p>
      <w:pPr>
        <w:spacing w:after="120"/>
      </w:pPr>
      <w:r>
        <w:t xml:space="preserve">　　而在这些叹息中，只有一人满脸笑意。</w:t>
      </w:r>
    </w:p>
    <w:p>
      <w:pPr>
        <w:spacing w:after="120"/>
      </w:pPr>
      <w:r>
        <w:t xml:space="preserve">　　那就是灵园市民调局的局长，包凌青！</w:t>
      </w:r>
    </w:p>
    <w:p>
      <w:pPr>
        <w:spacing w:after="120"/>
      </w:pPr>
      <w:r>
        <w:t xml:space="preserve">　　之前错过陈鑫的后悔已经被他抛在了脑后，此时他心中只有一句话。</w:t>
      </w:r>
    </w:p>
    <w:p>
      <w:pPr>
        <w:spacing w:after="120"/>
      </w:pPr>
      <w:r>
        <w:t xml:space="preserve">　　舅舅，怎么可能不如外甥？</w:t>
      </w:r>
    </w:p>
    <w:p>
      <w:pPr>
        <w:spacing w:after="120"/>
      </w:pPr>
      <w:r>
        <w:t xml:space="preserve">　　时间，就在几人欢喜几人忧中度过。</w:t>
      </w:r>
    </w:p>
    <w:p>
      <w:pPr>
        <w:spacing w:after="120"/>
      </w:pPr>
      <w:r>
        <w:t xml:space="preserve">　　民调局三年一度的排位赛，在些许波澜中结束了。</w:t>
      </w:r>
    </w:p>
    <w:p>
      <w:pPr>
        <w:spacing w:after="120"/>
      </w:pPr>
      <w:r>
        <w:t xml:space="preserve">　　而当天晚上，那些参赛的分局局长在总局宣布排名的时候，却没有看到总局的局长，这让他们有些疑惑。</w:t>
      </w:r>
    </w:p>
    <w:p>
      <w:pPr>
        <w:spacing w:after="120"/>
      </w:pPr>
      <w:r>
        <w:t xml:space="preserve">　　而他们不知道的是。</w:t>
      </w:r>
    </w:p>
    <w:p>
      <w:pPr>
        <w:spacing w:after="120"/>
      </w:pPr>
      <w:r>
        <w:t xml:space="preserve">　　此时，在民调局总局地下十八层，总局副局长楚休，研究部副部长樊耀辉，以及一些特殊的人物，都坐在一个办公室中，看着一根羽毛。</w:t>
      </w:r>
    </w:p>
    <w:p>
      <w:pPr>
        <w:spacing w:after="120"/>
      </w:pPr>
      <w:r>
        <w:t xml:space="preserve">　　而在另一处，总局局长、研究部部长，也在看着监控。</w:t>
      </w:r>
    </w:p>
    <w:p>
      <w:pPr>
        <w:spacing w:after="120"/>
      </w:pPr>
      <w:r>
        <w:t xml:space="preserve">　　“开始吧。”</w:t>
      </w:r>
    </w:p>
    <w:p>
      <w:pPr>
        <w:spacing w:after="120"/>
      </w:pPr>
      <w:r>
        <w:t xml:space="preserve">　　楚休听到耳机中的声音后，点了点头。</w:t>
      </w:r>
    </w:p>
    <w:p>
      <w:pPr>
        <w:spacing w:after="120"/>
      </w:pPr>
      <w:r>
        <w:t xml:space="preserve">　　随即，他看向了放在长桌对面的那根鸦羽。</w:t>
      </w:r>
    </w:p>
    <w:p>
      <w:pPr>
        <w:spacing w:after="120"/>
      </w:pPr>
      <w:r>
        <w:t xml:space="preserve">　　“请地府行走来民调局一叙。”</w:t>
      </w:r>
    </w:p>
    <w:p>
      <w:pPr>
        <w:spacing w:after="120"/>
      </w:pPr>
      <w:r>
        <w:t xml:space="preserve">　　……</w:t>
      </w:r>
    </w:p>
    <w:p>
      <w:pPr>
        <w:spacing w:after="120"/>
      </w:pPr>
      <w:r>
        <w:t xml:space="preserve">　　PS：总加更章节32章，已还17章，还欠15章。</w:t>
      </w:r>
    </w:p>
    <w:p>
      <w:pPr>
        <w:spacing w:after="120"/>
      </w:pPr>
      <w:r>
        <w:t xml:space="preserve">　　感谢大家的月票，月底了，手里的月票可以清一清了，每500月票加更规则还在~</w:t>
      </w:r>
    </w:p>
    <w:p>
      <w:pPr>
        <w:spacing w:after="120"/>
      </w:pPr>
      <w:r>
        <w:t>第296章 御凶阴阳钉镯</w:t>
      </w:r>
    </w:p>
    <w:p>
      <w:pPr>
        <w:spacing w:after="120"/>
      </w:pPr>
      <w:r>
        <w:t xml:space="preserve">　　九十九只鸦羽化作的鸦先知分身齐出，会是一个什么效果？</w:t>
      </w:r>
    </w:p>
    <w:p>
      <w:pPr>
        <w:spacing w:after="120"/>
      </w:pPr>
      <w:r>
        <w:t xml:space="preserve">　　陈鑫这也是第一次体验，仅从特效方面来说，不错！</w:t>
      </w:r>
    </w:p>
    <w:p>
      <w:pPr>
        <w:spacing w:after="120"/>
      </w:pPr>
      <w:r>
        <w:t xml:space="preserve">　　当然，实际效果也不差。</w:t>
      </w:r>
    </w:p>
    <w:p>
      <w:pPr>
        <w:spacing w:after="120"/>
      </w:pPr>
      <w:r>
        <w:t xml:space="preserve">　　当黑暗散去之后，富康村后山已经没了一丝阴气。</w:t>
      </w:r>
    </w:p>
    <w:p>
      <w:pPr>
        <w:spacing w:after="120"/>
      </w:pPr>
      <w:r>
        <w:t xml:space="preserve">　　至于那刚换了身体，说要让陈鑫见识一下血灾的老头……老女人，已经被轰的渣都不剩。</w:t>
      </w:r>
    </w:p>
    <w:p>
      <w:pPr>
        <w:spacing w:after="120"/>
      </w:pPr>
      <w:r>
        <w:t xml:space="preserve">　　说到底也只不过是一个半成品的血灾。</w:t>
      </w:r>
    </w:p>
    <w:p>
      <w:pPr>
        <w:spacing w:after="120"/>
      </w:pPr>
      <w:r>
        <w:t xml:space="preserve">　　九十九只鸦羽化作的鸦先知分身去弄这么一个半成品血灾，也算是给面子了。</w:t>
      </w:r>
    </w:p>
    <w:p>
      <w:pPr>
        <w:spacing w:after="120"/>
      </w:pPr>
      <w:r>
        <w:t xml:space="preserve">　　不枉对方给陈鑫表演了一个知识盲区。</w:t>
      </w:r>
    </w:p>
    <w:p>
      <w:pPr>
        <w:spacing w:after="120"/>
      </w:pPr>
      <w:r>
        <w:t xml:space="preserve">　　相比一头血灾，陈鑫对那老头操控尸体，将自己的人身换做鬼身这件事更感兴趣一些。</w:t>
      </w:r>
    </w:p>
    <w:p>
      <w:pPr>
        <w:spacing w:after="120"/>
      </w:pPr>
      <w:r>
        <w:t xml:space="preserve">　　若不是这样，陈鑫也懒得等这么久。</w:t>
      </w:r>
    </w:p>
    <w:p>
      <w:pPr>
        <w:spacing w:after="120"/>
      </w:pPr>
      <w:r>
        <w:t xml:space="preserve">　　操控鸦先知飞向女尸化为灰烬的地方，陈鑫从那老头之前扔出去的衣服上，找到了一些东西。</w:t>
      </w:r>
    </w:p>
    <w:p>
      <w:pPr>
        <w:spacing w:after="120"/>
      </w:pPr>
      <w:r>
        <w:t xml:space="preserve">　　除了八根未曾使用的阴阳钉外，还有一枚黑色玉石做的小玉牌。</w:t>
      </w:r>
    </w:p>
    <w:p>
      <w:pPr>
        <w:spacing w:after="120"/>
      </w:pPr>
      <w:r>
        <w:t xml:space="preserve">　　小玉牌一面上写着一个‘尸’字。</w:t>
      </w:r>
    </w:p>
    <w:p>
      <w:pPr>
        <w:spacing w:after="120"/>
      </w:pPr>
      <w:r>
        <w:t xml:space="preserve">　　至于玉牌的另一面，竟然写着‘神使’两个字！</w:t>
      </w:r>
    </w:p>
    <w:p>
      <w:pPr>
        <w:spacing w:after="120"/>
      </w:pPr>
      <w:r>
        <w:t xml:space="preserve">　　想起刚才那老头的排场，以及最后将自己变成尸体的手段，陈鑫倒是有些恍然的点了点头。</w:t>
      </w:r>
    </w:p>
    <w:p>
      <w:pPr>
        <w:spacing w:after="120"/>
      </w:pPr>
      <w:r>
        <w:t xml:space="preserve">　　“如果是神使的话，这种做法，倒是理解。”</w:t>
      </w:r>
    </w:p>
    <w:p>
      <w:pPr>
        <w:spacing w:after="120"/>
      </w:pPr>
      <w:r>
        <w:t xml:space="preserve">　　水光一闪，包括玉牌、阴阳钉、衣服，都消失不见了。</w:t>
      </w:r>
    </w:p>
    <w:p>
      <w:pPr>
        <w:spacing w:after="120"/>
      </w:pPr>
      <w:r>
        <w:t xml:space="preserve">　　随即，陈鑫让鸦先知飞到了那具红棺上。</w:t>
      </w:r>
    </w:p>
    <w:p>
      <w:pPr>
        <w:spacing w:after="120"/>
      </w:pPr>
      <w:r>
        <w:t xml:space="preserve">　　这玩意不小，屠苏酒带不走。</w:t>
      </w:r>
    </w:p>
    <w:p>
      <w:pPr>
        <w:spacing w:after="120"/>
      </w:pPr>
      <w:r>
        <w:t xml:space="preserve">　　所以，陈鑫让屠苏酒将鱼钩投放了过去，紧接着黄婴出现，抓着红棺将红棺整个拉入了三山村中。</w:t>
      </w:r>
    </w:p>
    <w:p>
      <w:pPr>
        <w:spacing w:after="120"/>
      </w:pPr>
      <w:r>
        <w:t xml:space="preserve">　　没有理会旁边目瞪口呆看着他搜刮战利品的两人，陈鑫继续让鸦先知飞到了最开始从女尸上扔下来的七根阴阳钉旁边。</w:t>
      </w:r>
    </w:p>
    <w:p>
      <w:pPr>
        <w:spacing w:after="120"/>
      </w:pPr>
      <w:r>
        <w:t xml:space="preserve">　　本以为还能收获七根阴物，结果让他有些失望。</w:t>
      </w:r>
    </w:p>
    <w:p>
      <w:pPr>
        <w:spacing w:after="120"/>
      </w:pPr>
      <w:r>
        <w:t xml:space="preserve">　　鸦先知的爪子碰到阴阳钉后，阴阳钉就化作了齑粉。</w:t>
      </w:r>
    </w:p>
    <w:p>
      <w:pPr>
        <w:spacing w:after="120"/>
      </w:pPr>
      <w:r>
        <w:t xml:space="preserve">　　“不知道是抵抗虚火导致的，还是说使用过后就会如此。”</w:t>
      </w:r>
    </w:p>
    <w:p>
      <w:pPr>
        <w:spacing w:after="120"/>
      </w:pPr>
      <w:r>
        <w:t xml:space="preserve">　　陈鑫喃喃一句之后，这才将目光看向叶畅。</w:t>
      </w:r>
    </w:p>
    <w:p>
      <w:pPr>
        <w:spacing w:after="120"/>
      </w:pPr>
      <w:r>
        <w:t xml:space="preserve">　　挥翅，一根鸦羽射出。</w:t>
      </w:r>
    </w:p>
    <w:p>
      <w:pPr>
        <w:spacing w:after="120"/>
      </w:pPr>
      <w:r>
        <w:t xml:space="preserve">　　半空中，鸦羽化作了一只乌鸦落在了叶畅肩膀上。</w:t>
      </w:r>
    </w:p>
    <w:p>
      <w:pPr>
        <w:spacing w:after="120"/>
      </w:pPr>
      <w:r>
        <w:t xml:space="preserve">　　随即，陈鑫召回了鸦先知。</w:t>
      </w:r>
    </w:p>
    <w:p>
      <w:pPr>
        <w:spacing w:after="120"/>
      </w:pPr>
      <w:r>
        <w:t xml:space="preserve">　　……</w:t>
      </w:r>
    </w:p>
    <w:p>
      <w:pPr>
        <w:spacing w:after="120"/>
      </w:pPr>
      <w:r>
        <w:t xml:space="preserve">　　叶畅看着消失的鸦先知，又看着自己肩膀上的乌鸦。</w:t>
      </w:r>
    </w:p>
    <w:p>
      <w:pPr>
        <w:spacing w:after="120"/>
      </w:pPr>
      <w:r>
        <w:t xml:space="preserve">　　还没搞清楚状况，他就听到肩膀上乌鸦开口了。</w:t>
      </w:r>
    </w:p>
    <w:p>
      <w:pPr>
        <w:spacing w:after="120"/>
      </w:pPr>
      <w:r>
        <w:t xml:space="preserve">　　“以后这只乌鸦就是你与地府日常沟通的纽带嘎，但此鸦只能维持一天，一天内，你需要买到一只活乌鸦嘎，到时候此鸦会附着于活乌鸦身上，延长持续时间嘎。”</w:t>
      </w:r>
    </w:p>
    <w:p>
      <w:pPr>
        <w:spacing w:after="120"/>
      </w:pPr>
      <w:r>
        <w:t xml:space="preserve">　　叶畅闻言，正想说什么，忽然看到一旁南羽柯正伸长耳朵偷听。</w:t>
      </w:r>
    </w:p>
    <w:p>
      <w:pPr>
        <w:spacing w:after="120"/>
      </w:pPr>
      <w:r>
        <w:t xml:space="preserve">　　犹豫片刻，叶畅对南羽柯道：“你先去一旁等我。”</w:t>
      </w:r>
    </w:p>
    <w:p>
      <w:pPr>
        <w:spacing w:after="120"/>
      </w:pPr>
      <w:r>
        <w:t xml:space="preserve">　　南羽柯脸色一尬，并没有任何不满。</w:t>
      </w:r>
    </w:p>
    <w:p>
      <w:pPr>
        <w:spacing w:after="120"/>
      </w:pPr>
      <w:r>
        <w:t xml:space="preserve">　　“是，师父！”</w:t>
      </w:r>
    </w:p>
    <w:p>
      <w:pPr>
        <w:spacing w:after="120"/>
      </w:pPr>
      <w:r>
        <w:t xml:space="preserve">　　说完，他就跑到了坡下，消化这段时间的见闻。</w:t>
      </w:r>
    </w:p>
    <w:p>
      <w:pPr>
        <w:spacing w:after="120"/>
      </w:pPr>
      <w:r>
        <w:t xml:space="preserve">　　见南羽柯离开，叶畅这才继续问道。</w:t>
      </w:r>
    </w:p>
    <w:p>
      <w:pPr>
        <w:spacing w:after="120"/>
      </w:pPr>
      <w:r>
        <w:t xml:space="preserve">　　“鸦大人，刚才那个人见过你，也知道了地府的存在，不知道能否让他加入地府？”</w:t>
      </w:r>
    </w:p>
    <w:p>
      <w:pPr>
        <w:spacing w:after="120"/>
      </w:pPr>
      <w:r>
        <w:t xml:space="preserve">　　“地府新规，若阴差想引荐新人，需要消耗自己十点阴德嘎，这样就能开启地府见习阴差考核嘎！”</w:t>
      </w:r>
    </w:p>
    <w:p>
      <w:pPr>
        <w:spacing w:after="120"/>
      </w:pPr>
      <w:r>
        <w:t xml:space="preserve">　　叶畅一愣，想起自己已经清零的阴德，倒也不着急。</w:t>
      </w:r>
    </w:p>
    <w:p>
      <w:pPr>
        <w:spacing w:after="120"/>
      </w:pPr>
      <w:r>
        <w:t xml:space="preserve">　　有门就行。</w:t>
      </w:r>
    </w:p>
    <w:p>
      <w:pPr>
        <w:spacing w:after="120"/>
      </w:pPr>
      <w:r>
        <w:t xml:space="preserve">　　“谢鸦大人！还有，鸦大人留下的这个神鸦，在我遇到危险的时候能否出手帮我？”</w:t>
      </w:r>
    </w:p>
    <w:p>
      <w:pPr>
        <w:spacing w:after="120"/>
      </w:pPr>
      <w:r>
        <w:t xml:space="preserve">　　“此鸦实力一般，遇到事情自己解决嘎，若实在无法解决，可告知此鸦嘎，地府会以你付出的阴德数来派出不同的地府阴帅甚至阴司嘎。”</w:t>
      </w:r>
    </w:p>
    <w:p>
      <w:pPr>
        <w:spacing w:after="120"/>
      </w:pPr>
      <w:r>
        <w:t xml:space="preserve">　　阴司？</w:t>
      </w:r>
    </w:p>
    <w:p>
      <w:pPr>
        <w:spacing w:after="120"/>
      </w:pPr>
      <w:r>
        <w:t xml:space="preserve">　　叶畅眼睛一亮。</w:t>
      </w:r>
    </w:p>
    <w:p>
      <w:pPr>
        <w:spacing w:after="120"/>
      </w:pPr>
      <w:r>
        <w:t xml:space="preserve">　　“鸦大人，我未曾在地府的资料中看到过阴司，不知阴司是什么？”</w:t>
      </w:r>
    </w:p>
    <w:p>
      <w:pPr>
        <w:spacing w:after="120"/>
      </w:pPr>
      <w:r>
        <w:t xml:space="preserve">　　“阴差、阴帅、阴司，若遇血灾，可求阴司庇佑嘎！”</w:t>
      </w:r>
    </w:p>
    <w:p>
      <w:pPr>
        <w:spacing w:after="120"/>
      </w:pPr>
      <w:r>
        <w:t xml:space="preserve">　　“鸦大人，不知求阴司出手，需要多少阴德？”</w:t>
      </w:r>
    </w:p>
    <w:p>
      <w:pPr>
        <w:spacing w:after="120"/>
      </w:pPr>
      <w:r>
        <w:t xml:space="preserve">　　“一百点嘎。”</w:t>
      </w:r>
    </w:p>
    <w:p>
      <w:pPr>
        <w:spacing w:after="120"/>
      </w:pPr>
      <w:r>
        <w:t xml:space="preserve">　　叶畅一怔。</w:t>
      </w:r>
    </w:p>
    <w:p>
      <w:pPr>
        <w:spacing w:after="120"/>
      </w:pPr>
      <w:r>
        <w:t xml:space="preserve">　　这不对吧？</w:t>
      </w:r>
    </w:p>
    <w:p>
      <w:pPr>
        <w:spacing w:after="120"/>
      </w:pPr>
      <w:r>
        <w:t xml:space="preserve">　　他只付出了二十三点阴德，就将鸦先知求了过来。</w:t>
      </w:r>
    </w:p>
    <w:p>
      <w:pPr>
        <w:spacing w:after="120"/>
      </w:pPr>
      <w:r>
        <w:t xml:space="preserve">　　刚才那老东西说自己是血灾，结果鸦先知解决血灾不费吹灰之力，这岂不是说明鸦先知就是阴司？</w:t>
      </w:r>
    </w:p>
    <w:p>
      <w:pPr>
        <w:spacing w:after="120"/>
      </w:pPr>
      <w:r>
        <w:t xml:space="preserve">　　可若鸦先知是阴司，那为什么只需要二十三点阴德？</w:t>
      </w:r>
    </w:p>
    <w:p>
      <w:pPr>
        <w:spacing w:after="120"/>
      </w:pPr>
      <w:r>
        <w:t xml:space="preserve">　　叶畅问出了自己的疑惑。</w:t>
      </w:r>
    </w:p>
    <w:p>
      <w:pPr>
        <w:spacing w:after="120"/>
      </w:pPr>
      <w:r>
        <w:t xml:space="preserve">　　“吾的实力并无定数，下次你再唤吾，就不一定是现在这个实力了嘎。”</w:t>
      </w:r>
    </w:p>
    <w:p>
      <w:pPr>
        <w:spacing w:after="120"/>
      </w:pPr>
      <w:r>
        <w:t xml:space="preserve">　　叶畅脸色一黑。</w:t>
      </w:r>
    </w:p>
    <w:p>
      <w:pPr>
        <w:spacing w:after="120"/>
      </w:pPr>
      <w:r>
        <w:t xml:space="preserve">　　怎么，这种事情还能开盲盒？</w:t>
      </w:r>
    </w:p>
    <w:p>
      <w:pPr>
        <w:spacing w:after="120"/>
      </w:pPr>
      <w:r>
        <w:t xml:space="preserve">　　那以后若是遇到了血灾，唤来了阴帅级别的鸦先知，岂不是要完犊子？</w:t>
      </w:r>
    </w:p>
    <w:p>
      <w:pPr>
        <w:spacing w:after="120"/>
      </w:pPr>
      <w:r>
        <w:t xml:space="preserve">　　心中吐槽一番，叶畅心里有了决断。</w:t>
      </w:r>
    </w:p>
    <w:p>
      <w:pPr>
        <w:spacing w:after="120"/>
      </w:pPr>
      <w:r>
        <w:t xml:space="preserve">　　以后血灾以下，都唤鸦先知来，说不定有惊喜。</w:t>
      </w:r>
    </w:p>
    <w:p>
      <w:pPr>
        <w:spacing w:after="120"/>
      </w:pPr>
      <w:r>
        <w:t xml:space="preserve">　　血灾以上，就明确要求阴司大人降临！</w:t>
      </w:r>
    </w:p>
    <w:p>
      <w:pPr>
        <w:spacing w:after="120"/>
      </w:pPr>
      <w:r>
        <w:t xml:space="preserve">　　如此才能保命！</w:t>
      </w:r>
    </w:p>
    <w:p>
      <w:pPr>
        <w:spacing w:after="120"/>
      </w:pPr>
      <w:r>
        <w:t xml:space="preserve">　　问完自己想知道的事情后，叶畅带着乌鸦，朝着山下走去。</w:t>
      </w:r>
    </w:p>
    <w:p>
      <w:pPr>
        <w:spacing w:after="120"/>
      </w:pPr>
      <w:r>
        <w:t xml:space="preserve">　　南羽柯见叶畅下来，立马从地上站起。</w:t>
      </w:r>
    </w:p>
    <w:p>
      <w:pPr>
        <w:spacing w:after="120"/>
      </w:pPr>
      <w:r>
        <w:t xml:space="preserve">　　“师父！”</w:t>
      </w:r>
    </w:p>
    <w:p>
      <w:pPr>
        <w:spacing w:after="120"/>
      </w:pPr>
      <w:r>
        <w:t xml:space="preserve">　　“嗯，走吧。”</w:t>
      </w:r>
    </w:p>
    <w:p>
      <w:pPr>
        <w:spacing w:after="120"/>
      </w:pPr>
      <w:r>
        <w:t xml:space="preserve">　　跟在叶畅身后，南羽柯多次想要张嘴问自己何时才能学那些本事。</w:t>
      </w:r>
    </w:p>
    <w:p>
      <w:pPr>
        <w:spacing w:after="120"/>
      </w:pPr>
      <w:r>
        <w:t xml:space="preserve">　　但最后话到了嘴边却变成了另外一句。</w:t>
      </w:r>
    </w:p>
    <w:p>
      <w:pPr>
        <w:spacing w:after="120"/>
      </w:pPr>
      <w:r>
        <w:t xml:space="preserve">　　“师父，接下来干什么？”</w:t>
      </w:r>
    </w:p>
    <w:p>
      <w:pPr>
        <w:spacing w:after="120"/>
      </w:pPr>
      <w:r>
        <w:t xml:space="preserve">　　“报警。”</w:t>
      </w:r>
    </w:p>
    <w:p>
      <w:pPr>
        <w:spacing w:after="120"/>
      </w:pPr>
      <w:r>
        <w:t xml:space="preserve">　　“报警？”</w:t>
      </w:r>
    </w:p>
    <w:p>
      <w:pPr>
        <w:spacing w:after="120"/>
      </w:pPr>
      <w:r>
        <w:t xml:space="preserve">　　“对，你报，不要透露我的情况。”</w:t>
      </w:r>
    </w:p>
    <w:p>
      <w:pPr>
        <w:spacing w:after="120"/>
      </w:pPr>
      <w:r>
        <w:t xml:space="preserve">　　……</w:t>
      </w:r>
    </w:p>
    <w:p>
      <w:pPr>
        <w:spacing w:after="120"/>
      </w:pPr>
      <w:r>
        <w:t xml:space="preserve">　　另一头，三山村中，陈鑫的幻身已经拿着哀杖对那个老头的几样东西进行了唤魂。</w:t>
      </w:r>
    </w:p>
    <w:p>
      <w:pPr>
        <w:spacing w:after="120"/>
      </w:pPr>
      <w:r>
        <w:t xml:space="preserve">　　最后在具棺材上，唤出了老头的魂体。</w:t>
      </w:r>
    </w:p>
    <w:p>
      <w:pPr>
        <w:spacing w:after="120"/>
      </w:pPr>
      <w:r>
        <w:t xml:space="preserve">　　压祟钱压住老头魂体之后，陈鑫回溯了老头的记忆。</w:t>
      </w:r>
    </w:p>
    <w:p>
      <w:pPr>
        <w:spacing w:after="120"/>
      </w:pPr>
      <w:r>
        <w:t xml:space="preserve">　　等看完之后，陈鑫脸色古怪，因为他在尸使的记忆中，听到了一个熟悉的名字……颅神教教主！</w:t>
      </w:r>
    </w:p>
    <w:p>
      <w:pPr>
        <w:spacing w:after="120"/>
      </w:pPr>
      <w:r>
        <w:t xml:space="preserve">　　十年前，尸使，也就是那个老头，发现自己只剩下十余年的活头，随即疯狂寻找延寿的办法。</w:t>
      </w:r>
    </w:p>
    <w:p>
      <w:pPr>
        <w:spacing w:after="120"/>
      </w:pPr>
      <w:r>
        <w:t xml:space="preserve">　　然后，他从颅使那里得知了一件事，颅神教的教主，似乎有一种能让自己成为鬼的方法，只不过这个方法需要借助颅神教的三首神像秘法。</w:t>
      </w:r>
    </w:p>
    <w:p>
      <w:pPr>
        <w:spacing w:after="120"/>
      </w:pPr>
      <w:r>
        <w:t xml:space="preserve">　　听到这个消息后，尸使也曾去寻找过颅神教教主，但哪怕他灭了一些颅神教的人，也未能找到。</w:t>
      </w:r>
    </w:p>
    <w:p>
      <w:pPr>
        <w:spacing w:after="120"/>
      </w:pPr>
      <w:r>
        <w:t xml:space="preserve">　　无奈之下，他开始自己钻研。</w:t>
      </w:r>
    </w:p>
    <w:p>
      <w:pPr>
        <w:spacing w:after="120"/>
      </w:pPr>
      <w:r>
        <w:t xml:space="preserve">　　颅神教能用三首神像变成鬼，那他能不能利用自己操控的尸体，达到延寿的目的？</w:t>
      </w:r>
    </w:p>
    <w:p>
      <w:pPr>
        <w:spacing w:after="120"/>
      </w:pPr>
      <w:r>
        <w:t xml:space="preserve">　　别说，最后还真让尸使想到了一种方法，那就是蕴养一具子母煞尸，然后以镇尸八钉让自己替代煞尸肚子中的那个鬼胎，成为煞尸的一部分。</w:t>
      </w:r>
    </w:p>
    <w:p>
      <w:pPr>
        <w:spacing w:after="120"/>
      </w:pPr>
      <w:r>
        <w:t xml:space="preserve">　　因为镇尸第八钉心锁钉的存在，他能将自己的意识锁在心脏中，待与子母煞尸融合后，他就能操控煞尸，达到另类的延寿，甚至永生！</w:t>
      </w:r>
    </w:p>
    <w:p>
      <w:pPr>
        <w:spacing w:after="120"/>
      </w:pPr>
      <w:r>
        <w:t xml:space="preserve">　　不得不说，尸使的这个想法很大胆，也很天才。</w:t>
      </w:r>
    </w:p>
    <w:p>
      <w:pPr>
        <w:spacing w:after="120"/>
      </w:pPr>
      <w:r>
        <w:t xml:space="preserve">　　如果不是红棺意外被水冲出去，鬼胎接触到外界后提前跑出去作祟，搞出了南羽柯与后续的事情，尸使还真能成功。</w:t>
      </w:r>
    </w:p>
    <w:p>
      <w:pPr>
        <w:spacing w:after="120"/>
      </w:pPr>
      <w:r>
        <w:t xml:space="preserve">　　当然，也只是成功，但以后会是一个什么样子，谁也不知道。</w:t>
      </w:r>
    </w:p>
    <w:p>
      <w:pPr>
        <w:spacing w:after="120"/>
      </w:pPr>
      <w:r>
        <w:t xml:space="preserve">　　当鬼当得久了，也许……就真的成鬼了。</w:t>
      </w:r>
    </w:p>
    <w:p>
      <w:pPr>
        <w:spacing w:after="120"/>
      </w:pPr>
      <w:r>
        <w:t xml:space="preserve">　　除此之外，陈鑫还获得尸使操控尸体的一些知识。</w:t>
      </w:r>
    </w:p>
    <w:p>
      <w:pPr>
        <w:spacing w:after="120"/>
      </w:pPr>
      <w:r>
        <w:t xml:space="preserve">　　控尸者操控的尸体叫做煞尸，是将鬼祟锁在尸体内部，然后以阴气蕴养尸体。</w:t>
      </w:r>
    </w:p>
    <w:p>
      <w:pPr>
        <w:spacing w:after="120"/>
      </w:pPr>
      <w:r>
        <w:t xml:space="preserve">　　煞尸无法如鬼物那般穿墙、使用幻术。</w:t>
      </w:r>
    </w:p>
    <w:p>
      <w:pPr>
        <w:spacing w:after="120"/>
      </w:pPr>
      <w:r>
        <w:t xml:space="preserve">　　但在肉体强度上却足以和同级阳派修者相媲美，同时煞尸体内的阴煞之气还能抵消气血之力。</w:t>
      </w:r>
    </w:p>
    <w:p>
      <w:pPr>
        <w:spacing w:after="120"/>
      </w:pPr>
      <w:r>
        <w:t xml:space="preserve">　　一般鬼祟遇到同级阳派修者会被克制，但煞尸却不会。</w:t>
      </w:r>
    </w:p>
    <w:p>
      <w:pPr>
        <w:spacing w:after="120"/>
      </w:pPr>
      <w:r>
        <w:t xml:space="preserve">　　而子母煞尸则是一种特殊的煞尸。</w:t>
      </w:r>
    </w:p>
    <w:p>
      <w:pPr>
        <w:spacing w:after="120"/>
      </w:pPr>
      <w:r>
        <w:t xml:space="preserve">　　练成子母煞尸后，既可以操控母煞以肉身攻击，又可以操控子煞以鬼祟之法攻击。</w:t>
      </w:r>
    </w:p>
    <w:p>
      <w:pPr>
        <w:spacing w:after="120"/>
      </w:pPr>
      <w:r>
        <w:t xml:space="preserve">　　两者兼顾，可谓尸体中的精品！</w:t>
      </w:r>
    </w:p>
    <w:p>
      <w:pPr>
        <w:spacing w:after="120"/>
      </w:pPr>
      <w:r>
        <w:t xml:space="preserve">　　如此特殊，自然也不好找。</w:t>
      </w:r>
    </w:p>
    <w:p>
      <w:pPr>
        <w:spacing w:after="120"/>
      </w:pPr>
      <w:r>
        <w:t xml:space="preserve">　　煞尸可不是随便杀个孕妇就可以找到的。</w:t>
      </w:r>
    </w:p>
    <w:p>
      <w:pPr>
        <w:spacing w:after="120"/>
      </w:pPr>
      <w:r>
        <w:t xml:space="preserve">　　尸使能找到，也是运气使然。</w:t>
      </w:r>
    </w:p>
    <w:p>
      <w:pPr>
        <w:spacing w:after="120"/>
      </w:pPr>
      <w:r>
        <w:t xml:space="preserve">　　至于镇尸八钉，算是尸使的独门手法。</w:t>
      </w:r>
    </w:p>
    <w:p>
      <w:pPr>
        <w:spacing w:after="120"/>
      </w:pPr>
      <w:r>
        <w:t xml:space="preserve">　　不同的控尸者有不同的控尸手法，比如早就归顺民调局的民间控尸派，就是用控尸铃来控尸。</w:t>
      </w:r>
    </w:p>
    <w:p>
      <w:pPr>
        <w:spacing w:after="120"/>
      </w:pPr>
      <w:r>
        <w:t xml:space="preserve">　　但殊途同归，都是在魂体和尸体上做手脚。</w:t>
      </w:r>
    </w:p>
    <w:p>
      <w:pPr>
        <w:spacing w:after="120"/>
      </w:pPr>
      <w:r>
        <w:t xml:space="preserve">　　这些知识中关于神使的那部分，民调局也未曾收录，算是一个收获。</w:t>
      </w:r>
    </w:p>
    <w:p>
      <w:pPr>
        <w:spacing w:after="120"/>
      </w:pPr>
      <w:r>
        <w:t xml:space="preserve">　　陈鑫转头，目光依次看向了玉牌、红色棺材以及地上尸使的那身衣服，眼中闪过一抹神采。</w:t>
      </w:r>
    </w:p>
    <w:p>
      <w:pPr>
        <w:spacing w:after="120"/>
      </w:pPr>
      <w:r>
        <w:t xml:space="preserve">　　似乎，这尸使……他也可以当？</w:t>
      </w:r>
    </w:p>
    <w:p>
      <w:pPr>
        <w:spacing w:after="120"/>
      </w:pPr>
      <w:r>
        <w:t xml:space="preserve">　　神使中的各个成员，并不需要如同民调局那样严格的身份认证。</w:t>
      </w:r>
    </w:p>
    <w:p>
      <w:pPr>
        <w:spacing w:after="120"/>
      </w:pPr>
      <w:r>
        <w:t xml:space="preserve">　　只要拥有玉牌、会控尸，哪怕陈鑫被发现不是原来的尸使也无所谓，只要陈鑫做的事情，符合神使的观念即可。</w:t>
      </w:r>
    </w:p>
    <w:p>
      <w:pPr>
        <w:spacing w:after="120"/>
      </w:pPr>
      <w:r>
        <w:t xml:space="preserve">　　所以身份不是问题，问题是，陈鑫若是想要当尸使，那得先有尸体！</w:t>
      </w:r>
    </w:p>
    <w:p>
      <w:pPr>
        <w:spacing w:after="120"/>
      </w:pPr>
      <w:r>
        <w:t xml:space="preserve">　　拔坟上的哀杖他倒是能做到，但无缘无故挖人坟，偷别人先人的尸体，这陈鑫很难说服自己。</w:t>
      </w:r>
    </w:p>
    <w:p>
      <w:pPr>
        <w:spacing w:after="120"/>
      </w:pPr>
      <w:r>
        <w:t xml:space="preserve">　　而不偷尸体，光明正大弄尸体总会留下痕迹。</w:t>
      </w:r>
    </w:p>
    <w:p>
      <w:pPr>
        <w:spacing w:after="120"/>
      </w:pPr>
      <w:r>
        <w:t xml:space="preserve">　　这不符合他的身份。</w:t>
      </w:r>
    </w:p>
    <w:p>
      <w:pPr>
        <w:spacing w:after="120"/>
      </w:pPr>
      <w:r>
        <w:t xml:space="preserve">　　“尸使的事情先放一边，实在不行，以后遇到神使、鬼奴或者颅神教的人，就不毁尸灭迹了。”</w:t>
      </w:r>
    </w:p>
    <w:p>
      <w:pPr>
        <w:spacing w:after="120"/>
      </w:pPr>
      <w:r>
        <w:t xml:space="preserve">　　随后，陈鑫将目光放在了那八根阴阳钉上。</w:t>
      </w:r>
    </w:p>
    <w:p>
      <w:pPr>
        <w:spacing w:after="120"/>
      </w:pPr>
      <w:r>
        <w:t xml:space="preserve">　　这东西是阴物，后天阴物，功能只有一个，养尸。</w:t>
      </w:r>
    </w:p>
    <w:p>
      <w:pPr>
        <w:spacing w:after="120"/>
      </w:pPr>
      <w:r>
        <w:t xml:space="preserve">　　阴阳钉是可以反复利用的，并且养的尸体越多、越久，越厉害！</w:t>
      </w:r>
    </w:p>
    <w:p>
      <w:pPr>
        <w:spacing w:after="120"/>
      </w:pPr>
      <w:r>
        <w:t xml:space="preserve">　　哪怕是气血之力也无法短时间内损毁一根蕴养十年的阴阳钉。</w:t>
      </w:r>
    </w:p>
    <w:p>
      <w:pPr>
        <w:spacing w:after="120"/>
      </w:pPr>
      <w:r>
        <w:t xml:space="preserve">　　之所以子母煞尸上的那八根阴阳钉损毁，完全是因为虚火导致。</w:t>
      </w:r>
    </w:p>
    <w:p>
      <w:pPr>
        <w:spacing w:after="120"/>
      </w:pPr>
      <w:r>
        <w:t xml:space="preserve">　　比起气血之力，鸡哥的虚火自然更高级一点。</w:t>
      </w:r>
    </w:p>
    <w:p>
      <w:pPr>
        <w:spacing w:after="120"/>
      </w:pPr>
      <w:r>
        <w:t xml:space="preserve">　　但此时，陈鑫考虑的不是这些阴物的用法。</w:t>
      </w:r>
    </w:p>
    <w:p>
      <w:pPr>
        <w:spacing w:after="120"/>
      </w:pPr>
      <w:r>
        <w:t xml:space="preserve">　　“这东西，要不要编撰成镇物呢？”</w:t>
      </w:r>
    </w:p>
    <w:p>
      <w:pPr>
        <w:spacing w:after="120"/>
      </w:pPr>
      <w:r>
        <w:t xml:space="preserve">　　陈鑫捏着阴阳钉看了许久，结合尸使的记忆，他最终还是决定不编撰这个镇物。</w:t>
      </w:r>
    </w:p>
    <w:p>
      <w:pPr>
        <w:spacing w:after="120"/>
      </w:pPr>
      <w:r>
        <w:t xml:space="preserve">　　这东西若是编撰成镇物，其使用范围就太小了，只能对尸体有效。</w:t>
      </w:r>
    </w:p>
    <w:p>
      <w:pPr>
        <w:spacing w:after="120"/>
      </w:pPr>
      <w:r>
        <w:t xml:space="preserve">　　可现实中大部分时候遇到的灵异事件，都是鬼祟作祟，煞尸很少。</w:t>
      </w:r>
    </w:p>
    <w:p>
      <w:pPr>
        <w:spacing w:after="120"/>
      </w:pPr>
      <w:r>
        <w:t xml:space="preserve">　　以后若是发现了一个全部都是煞尸的阴冥区域，倒是可以考虑做一个镇物。</w:t>
      </w:r>
    </w:p>
    <w:p>
      <w:pPr>
        <w:spacing w:after="120"/>
      </w:pPr>
      <w:r>
        <w:t xml:space="preserve">　　不过，不将镇尸八钉做成镇物，陈鑫倒是有另外一个想法。</w:t>
      </w:r>
    </w:p>
    <w:p>
      <w:pPr>
        <w:spacing w:after="120"/>
      </w:pPr>
      <w:r>
        <w:t xml:space="preserve">　　之前当梳理员的那段时间，他闲着也看了很多关于民俗方面的资料。</w:t>
      </w:r>
    </w:p>
    <w:p>
      <w:pPr>
        <w:spacing w:after="120"/>
      </w:pPr>
      <w:r>
        <w:t xml:space="preserve">　　民调局资料库中的东西，全面的可怕。</w:t>
      </w:r>
    </w:p>
    <w:p>
      <w:pPr>
        <w:spacing w:after="120"/>
      </w:pPr>
      <w:r>
        <w:t xml:space="preserve">　　陈鑫看到过一个说法，说是可以将棺材钉制作成一种护身的东西。</w:t>
      </w:r>
    </w:p>
    <w:p>
      <w:pPr>
        <w:spacing w:after="120"/>
      </w:pPr>
      <w:r>
        <w:t xml:space="preserve">　　这种东西比起镇尸八钉来说，应该更全面一些。</w:t>
      </w:r>
    </w:p>
    <w:p>
      <w:pPr>
        <w:spacing w:after="120"/>
      </w:pPr>
      <w:r>
        <w:t xml:space="preserve">　　具体怎么个流程，陈鑫没记住，需要回去查一下。</w:t>
      </w:r>
    </w:p>
    <w:p>
      <w:pPr>
        <w:spacing w:after="120"/>
      </w:pPr>
      <w:r>
        <w:t xml:space="preserve">　　第二天。</w:t>
      </w:r>
    </w:p>
    <w:p>
      <w:pPr>
        <w:spacing w:after="120"/>
      </w:pPr>
      <w:r>
        <w:t xml:space="preserve">　　陈鑫和白博文坐上了金超的车，回了民调局。</w:t>
      </w:r>
    </w:p>
    <w:p>
      <w:pPr>
        <w:spacing w:after="120"/>
      </w:pPr>
      <w:r>
        <w:t xml:space="preserve">　　这两天，两人又处理了一件厉鬼级的灵异事件。</w:t>
      </w:r>
    </w:p>
    <w:p>
      <w:pPr>
        <w:spacing w:after="120"/>
      </w:pPr>
      <w:r>
        <w:t xml:space="preserve">　　这次两人老老实实的将各种准备工作都做了，白博文也不想着直接莽了。</w:t>
      </w:r>
    </w:p>
    <w:p>
      <w:pPr>
        <w:spacing w:after="120"/>
      </w:pPr>
      <w:r>
        <w:t xml:space="preserve">　　两天时间，陈鑫甚至只动用了一次气血之力，阳石都没用上，就将那只鬼的本体给找到了。</w:t>
      </w:r>
    </w:p>
    <w:p>
      <w:pPr>
        <w:spacing w:after="120"/>
      </w:pPr>
      <w:r>
        <w:t xml:space="preserve">　　这一次经历，让陈鑫和白博文都有所收获。</w:t>
      </w:r>
    </w:p>
    <w:p>
      <w:pPr>
        <w:spacing w:after="120"/>
      </w:pPr>
      <w:r>
        <w:t xml:space="preserve">　　有实力是一回事，如何运用又是另一回事。</w:t>
      </w:r>
    </w:p>
    <w:p>
      <w:pPr>
        <w:spacing w:after="120"/>
      </w:pPr>
      <w:r>
        <w:t xml:space="preserve">　　就如同样是气血之力，《八部金刚镇龙功》的用法就要比最基础的强身操要好很多。</w:t>
      </w:r>
    </w:p>
    <w:p>
      <w:pPr>
        <w:spacing w:after="120"/>
      </w:pPr>
      <w:r>
        <w:t xml:space="preserve">　　同样的，解决灵异事件的手段不重要，如何利益最大化才是最重要的。</w:t>
      </w:r>
    </w:p>
    <w:p>
      <w:pPr>
        <w:spacing w:after="120"/>
      </w:pPr>
      <w:r>
        <w:t xml:space="preserve">　　而对于陈鑫和白博文来说，他们现在要的不是速通，不是以实力碾压，要的是解决各种疑难灵异事件的经验！</w:t>
      </w:r>
    </w:p>
    <w:p>
      <w:pPr>
        <w:spacing w:after="120"/>
      </w:pPr>
      <w:r>
        <w:t xml:space="preserve">　　而解决疑难灵异事件的经验，则都隐藏在普通的灵异事件中。</w:t>
      </w:r>
    </w:p>
    <w:p>
      <w:pPr>
        <w:spacing w:after="120"/>
      </w:pPr>
      <w:r>
        <w:t xml:space="preserve">　　解决的普通灵异事件多了，在遇到特殊灵异事件后，自然能快速想到应对之法。</w:t>
      </w:r>
    </w:p>
    <w:p>
      <w:pPr>
        <w:spacing w:after="120"/>
      </w:pPr>
      <w:r>
        <w:t xml:space="preserve">　　这样，才对之后的新人排位赛有帮助。</w:t>
      </w:r>
    </w:p>
    <w:p>
      <w:pPr>
        <w:spacing w:after="120"/>
      </w:pPr>
      <w:r>
        <w:t xml:space="preserve">　　事实上，回到民调局复盘的时候，金超也确实夸赞了他们这次的行动。</w:t>
      </w:r>
    </w:p>
    <w:p>
      <w:pPr>
        <w:spacing w:after="120"/>
      </w:pPr>
      <w:r>
        <w:t xml:space="preserve">　　“走了，明天见。”</w:t>
      </w:r>
    </w:p>
    <w:p>
      <w:pPr>
        <w:spacing w:after="120"/>
      </w:pPr>
      <w:r>
        <w:t xml:space="preserve">　　从金超办公室出来，白博文打了招呼就离开了。</w:t>
      </w:r>
    </w:p>
    <w:p>
      <w:pPr>
        <w:spacing w:after="120"/>
      </w:pPr>
      <w:r>
        <w:t xml:space="preserve">　　陈鑫则直接走向了信息梳理部。</w:t>
      </w:r>
    </w:p>
    <w:p>
      <w:pPr>
        <w:spacing w:after="120"/>
      </w:pPr>
      <w:r>
        <w:t xml:space="preserve">　　“咦，你小子怎么来了？”</w:t>
      </w:r>
    </w:p>
    <w:p>
      <w:pPr>
        <w:spacing w:after="120"/>
      </w:pPr>
      <w:r>
        <w:t xml:space="preserve">　　夏鸿在饮水机接水的时候，刚好遇到进门的陈鑫。</w:t>
      </w:r>
    </w:p>
    <w:p>
      <w:pPr>
        <w:spacing w:after="120"/>
      </w:pPr>
      <w:r>
        <w:t xml:space="preserve">　　“任务做完了，来放松放松。”</w:t>
      </w:r>
    </w:p>
    <w:p>
      <w:pPr>
        <w:spacing w:after="120"/>
      </w:pPr>
      <w:r>
        <w:t xml:space="preserve">　　夏鸿无语，竖起大拇指！</w:t>
      </w:r>
    </w:p>
    <w:p>
      <w:pPr>
        <w:spacing w:after="120"/>
      </w:pPr>
      <w:r>
        <w:t xml:space="preserve">　　“你牛逼，我特么累死累活的工作，在你嘴里是放松！”</w:t>
      </w:r>
    </w:p>
    <w:p>
      <w:pPr>
        <w:spacing w:after="120"/>
      </w:pPr>
      <w:r>
        <w:t xml:space="preserve">　　陈鑫笑了笑，跟着夏鸿走了进去。</w:t>
      </w:r>
    </w:p>
    <w:p>
      <w:pPr>
        <w:spacing w:after="120"/>
      </w:pPr>
      <w:r>
        <w:t xml:space="preserve">　　还是之前的座位，并未分配给其他人。</w:t>
      </w:r>
    </w:p>
    <w:p>
      <w:pPr>
        <w:spacing w:after="120"/>
      </w:pPr>
      <w:r>
        <w:t xml:space="preserve">　　陈鑫看了一眼部长位置上还在工作的贺向文后，坐上了自己位置。</w:t>
      </w:r>
    </w:p>
    <w:p>
      <w:pPr>
        <w:spacing w:after="120"/>
      </w:pPr>
      <w:r>
        <w:t xml:space="preserve">　　打开电脑，陈鑫很快就找到了之前看过的那份资料。</w:t>
      </w:r>
    </w:p>
    <w:p>
      <w:pPr>
        <w:spacing w:after="120"/>
      </w:pPr>
      <w:r>
        <w:t xml:space="preserve">　　这次，他没有再一扫而过，而是仔细查看，并搜索了相关的资料。</w:t>
      </w:r>
    </w:p>
    <w:p>
      <w:pPr>
        <w:spacing w:after="120"/>
      </w:pPr>
      <w:r>
        <w:t xml:space="preserve">　　等心里有了底之后，陈鑫又顺手查了一些不相关的内容，掩盖自己这次有目的的行动。</w:t>
      </w:r>
    </w:p>
    <w:p>
      <w:pPr>
        <w:spacing w:after="120"/>
      </w:pPr>
      <w:r>
        <w:t xml:space="preserve">　　与此同时，地府三山村中。</w:t>
      </w:r>
    </w:p>
    <w:p>
      <w:pPr>
        <w:spacing w:after="120"/>
      </w:pPr>
      <w:r>
        <w:t xml:space="preserve">　　幻身已经拿着笔在大榕树旁边的屋子里，奋笔疾书！</w:t>
      </w:r>
    </w:p>
    <w:p>
      <w:pPr>
        <w:spacing w:after="120"/>
      </w:pPr>
      <w:r>
        <w:t xml:space="preserve">　　很快，《镇物大全》第十四页上写下的内容消失不见。</w:t>
      </w:r>
    </w:p>
    <w:p>
      <w:pPr>
        <w:spacing w:after="120"/>
      </w:pPr>
      <w:r>
        <w:t xml:space="preserve">　　等再出现时，已经是另外的文字了。</w:t>
      </w:r>
    </w:p>
    <w:p>
      <w:pPr>
        <w:spacing w:after="120"/>
      </w:pPr>
      <w:r>
        <w:t xml:space="preserve">　　……</w:t>
      </w:r>
    </w:p>
    <w:p>
      <w:pPr>
        <w:spacing w:after="120"/>
      </w:pPr>
      <w:r>
        <w:t xml:space="preserve">　　「御凶·阴阳钉镯」</w:t>
      </w:r>
    </w:p>
    <w:p>
      <w:pPr>
        <w:spacing w:after="120"/>
      </w:pPr>
      <w:r>
        <w:t xml:space="preserve">　　用途：护身、养尸</w:t>
      </w:r>
    </w:p>
    <w:p>
      <w:pPr>
        <w:spacing w:after="120"/>
      </w:pPr>
      <w:r>
        <w:t xml:space="preserve">　　当前镇力：阴差级</w:t>
      </w:r>
    </w:p>
    <w:p>
      <w:pPr>
        <w:spacing w:after="120"/>
      </w:pPr>
      <w:r>
        <w:t xml:space="preserve">　　当前已存在的数量：0</w:t>
      </w:r>
    </w:p>
    <w:p>
      <w:pPr>
        <w:spacing w:after="120"/>
      </w:pPr>
      <w:r>
        <w:t xml:space="preserve">　　镇物说明：</w:t>
      </w:r>
    </w:p>
    <w:p>
      <w:pPr>
        <w:spacing w:after="120"/>
      </w:pPr>
      <w:r>
        <w:t xml:space="preserve">　　古有棺材即寿材，棺材钉即寿钉之说。</w:t>
      </w:r>
    </w:p>
    <w:p>
      <w:pPr>
        <w:spacing w:after="120"/>
      </w:pPr>
      <w:r>
        <w:t xml:space="preserve">　　故以钉为芯，银为皮，制钉镯，戴钉镯者，禳死辟邪。</w:t>
      </w:r>
    </w:p>
    <w:p>
      <w:pPr>
        <w:spacing w:after="120"/>
      </w:pPr>
      <w:r>
        <w:t xml:space="preserve">　　又有丧葬秘术，以阴阳棺材钉钉横死者之尸，赋阴阳钉养尸之能。</w:t>
      </w:r>
    </w:p>
    <w:p>
      <w:pPr>
        <w:spacing w:after="120"/>
      </w:pPr>
      <w:r>
        <w:t xml:space="preserve">　　后有奇人，合多家之说法，制阴阳钉镯。</w:t>
      </w:r>
    </w:p>
    <w:p>
      <w:pPr>
        <w:spacing w:after="120"/>
      </w:pPr>
      <w:r>
        <w:t xml:space="preserve">　　活人戴之，护身、镇邪。</w:t>
      </w:r>
    </w:p>
    <w:p>
      <w:pPr>
        <w:spacing w:after="120"/>
      </w:pPr>
      <w:r>
        <w:t xml:space="preserve">　　死尸戴之，纳阴、养尸！</w:t>
      </w:r>
    </w:p>
    <w:p>
      <w:pPr>
        <w:spacing w:after="120"/>
      </w:pPr>
      <w:r>
        <w:t xml:space="preserve">　　其制法为：</w:t>
      </w:r>
    </w:p>
    <w:p>
      <w:pPr>
        <w:spacing w:after="120"/>
      </w:pPr>
      <w:r>
        <w:t xml:space="preserve">　　取五寸七分（18.9cm）铁钉，控其重为七两一钱（265g）。</w:t>
      </w:r>
    </w:p>
    <w:p>
      <w:pPr>
        <w:spacing w:after="120"/>
      </w:pPr>
      <w:r>
        <w:t xml:space="preserve">　　对应五行七煞，七魄合一。</w:t>
      </w:r>
    </w:p>
    <w:p>
      <w:pPr>
        <w:spacing w:after="120"/>
      </w:pPr>
      <w:r>
        <w:t xml:space="preserve">　　遂于寅时三刻（凌晨4:15-4:45），以黑狗左耳血涂钉。</w:t>
      </w:r>
    </w:p>
    <w:p>
      <w:pPr>
        <w:spacing w:after="120"/>
      </w:pPr>
      <w:r>
        <w:t xml:space="preserve">　　后以银皮裹钉，弯折长钉使其成手镯、脚镯状。</w:t>
      </w:r>
    </w:p>
    <w:p>
      <w:pPr>
        <w:spacing w:after="120"/>
      </w:pPr>
      <w:r>
        <w:t xml:space="preserve">　　戴之生效！</w:t>
      </w:r>
    </w:p>
    <w:p>
      <w:pPr>
        <w:spacing w:after="120"/>
      </w:pPr>
      <w:r>
        <w:t xml:space="preserve">　　切记，长度不可少，重量不可缺，时辰不可改。</w:t>
      </w:r>
    </w:p>
    <w:p>
      <w:pPr>
        <w:spacing w:after="120"/>
      </w:pPr>
      <w:r>
        <w:t xml:space="preserve">　　否则，养活人尸，镇死人煞！</w:t>
      </w:r>
    </w:p>
    <w:p>
      <w:pPr>
        <w:spacing w:after="120"/>
      </w:pPr>
      <w:r>
        <w:t xml:space="preserve">　　……</w:t>
      </w:r>
    </w:p>
    <w:p>
      <w:pPr>
        <w:spacing w:after="120"/>
      </w:pPr>
      <w:r>
        <w:t xml:space="preserve">　　PS：总加更章节31章，已还12章，还欠19章。</w:t>
      </w:r>
    </w:p>
    <w:p>
      <w:pPr>
        <w:spacing w:after="120"/>
      </w:pPr>
      <w:r>
        <w:t xml:space="preserve">　　感谢大家的月票。</w:t>
      </w:r>
    </w:p>
    <w:p>
      <w:pPr>
        <w:spacing w:after="120"/>
      </w:pPr>
      <w:r>
        <w:t>第310章 阴司晋升，再晋升！</w:t>
      </w:r>
    </w:p>
    <w:p>
      <w:pPr>
        <w:spacing w:after="120"/>
      </w:pPr>
      <w:r>
        <w:t xml:space="preserve">　　在民调局呼唤的两个小时前，陈鑫思考了一个问题。</w:t>
      </w:r>
    </w:p>
    <w:p>
      <w:pPr>
        <w:spacing w:after="120"/>
      </w:pPr>
      <w:r>
        <w:t xml:space="preserve">　　仅凭子母煞尸这么一个伪黑渊级的存在，在之后和民调局会面的时候，他能做些什么，地府又能获得什么？</w:t>
      </w:r>
    </w:p>
    <w:p>
      <w:pPr>
        <w:spacing w:after="120"/>
      </w:pPr>
      <w:r>
        <w:t xml:space="preserve">　　思索之后，陈鑫觉得结果可能并不会很好，因为……份量不够。</w:t>
      </w:r>
    </w:p>
    <w:p>
      <w:pPr>
        <w:spacing w:after="120"/>
      </w:pPr>
      <w:r>
        <w:t xml:space="preserve">　　哪怕民调局对地府的存在有忌惮，有猜疑，但也不会因此就对地府有求必应。</w:t>
      </w:r>
    </w:p>
    <w:p>
      <w:pPr>
        <w:spacing w:after="120"/>
      </w:pPr>
      <w:r>
        <w:t xml:space="preserve">　　当然，陈鑫要的也不是有求必应。</w:t>
      </w:r>
    </w:p>
    <w:p>
      <w:pPr>
        <w:spacing w:after="120"/>
      </w:pPr>
      <w:r>
        <w:t xml:space="preserve">　　但不论要什么，都得拿出相对应的实力与价值。</w:t>
      </w:r>
    </w:p>
    <w:p>
      <w:pPr>
        <w:spacing w:after="120"/>
      </w:pPr>
      <w:r>
        <w:t xml:space="preserve">　　否则，地府在民调局的眼里和镇龙寺那些存在，又有什么区别？</w:t>
      </w:r>
    </w:p>
    <w:p>
      <w:pPr>
        <w:spacing w:after="120"/>
      </w:pPr>
      <w:r>
        <w:t xml:space="preserve">　　所以，陈鑫觉得得再多点底牌。</w:t>
      </w:r>
    </w:p>
    <w:p>
      <w:pPr>
        <w:spacing w:after="120"/>
      </w:pPr>
      <w:r>
        <w:t xml:space="preserve">　　而最直接的，自然就是让阴司级的镇物晋升至下一个等级。</w:t>
      </w:r>
    </w:p>
    <w:p>
      <w:pPr>
        <w:spacing w:after="120"/>
      </w:pPr>
      <w:r>
        <w:t xml:space="preserve">　　有了真正比拟黑渊实力的镇物，陈鑫才有底气。</w:t>
      </w:r>
    </w:p>
    <w:p>
      <w:pPr>
        <w:spacing w:after="120"/>
      </w:pPr>
      <w:r>
        <w:t xml:space="preserve">　　可现在有一个问题。</w:t>
      </w:r>
    </w:p>
    <w:p>
      <w:pPr>
        <w:spacing w:after="120"/>
      </w:pPr>
      <w:r>
        <w:t xml:space="preserve">　　按照陈鑫的计划，第一个晋升的阴司级镇物必然是镇宅药，可镇宅药有它的局限性。</w:t>
      </w:r>
    </w:p>
    <w:p>
      <w:pPr>
        <w:spacing w:after="120"/>
      </w:pPr>
      <w:r>
        <w:t xml:space="preserve">　　若是想要给民调局一点震撼，自然得选择可以随意投放的镇物。</w:t>
      </w:r>
    </w:p>
    <w:p>
      <w:pPr>
        <w:spacing w:after="120"/>
      </w:pPr>
      <w:r>
        <w:t xml:space="preserve">　　如此，就不能是镇宅药。</w:t>
      </w:r>
    </w:p>
    <w:p>
      <w:pPr>
        <w:spacing w:after="120"/>
      </w:pPr>
      <w:r>
        <w:t xml:space="preserve">　　可不选择镇宅药的话，陈鑫觉得有点亏。</w:t>
      </w:r>
    </w:p>
    <w:p>
      <w:pPr>
        <w:spacing w:after="120"/>
      </w:pPr>
      <w:r>
        <w:t xml:space="preserve">　　纠结了有十多分钟，陈鑫一咬牙，做出了决定。</w:t>
      </w:r>
    </w:p>
    <w:p>
      <w:pPr>
        <w:spacing w:after="120"/>
      </w:pPr>
      <w:r>
        <w:t xml:space="preserve">　　既然如此，那就升两个！</w:t>
      </w:r>
    </w:p>
    <w:p>
      <w:pPr>
        <w:spacing w:after="120"/>
      </w:pPr>
      <w:r>
        <w:t xml:space="preserve">　　目前他已有的阴德点是七万出头，再来三万就可以晋升一个阴司级镇物。</w:t>
      </w:r>
    </w:p>
    <w:p>
      <w:pPr>
        <w:spacing w:after="120"/>
      </w:pPr>
      <w:r>
        <w:t xml:space="preserve">　　若想要晋升第二个，就需要再搞十万阴德点。</w:t>
      </w:r>
    </w:p>
    <w:p>
      <w:pPr>
        <w:spacing w:after="120"/>
      </w:pPr>
      <w:r>
        <w:t xml:space="preserve">　　如果只有三山村和圣婴大教堂，这十三万点阴德凑起来倒是有点难，哪怕竭泽而渔，将所有厉鬼级的鬼物都灭了，怕是也很难凑到十三万阴德。</w:t>
      </w:r>
    </w:p>
    <w:p>
      <w:pPr>
        <w:spacing w:after="120"/>
      </w:pPr>
      <w:r>
        <w:t xml:space="preserve">　　但现在可以获得阴德点的，并不止这两个地方。</w:t>
      </w:r>
    </w:p>
    <w:p>
      <w:pPr>
        <w:spacing w:after="120"/>
      </w:pPr>
      <w:r>
        <w:t xml:space="preserve">　　照片‘门’对应的那个古镇中，鬼物可不算少，特别是那一条河的油纸伞和无面女。</w:t>
      </w:r>
    </w:p>
    <w:p>
      <w:pPr>
        <w:spacing w:after="120"/>
      </w:pPr>
      <w:r>
        <w:t xml:space="preserve">　　实在不行，与三山村融合后的那个十字街也可以去试试，但这肯定是最后的选项。</w:t>
      </w:r>
    </w:p>
    <w:p>
      <w:pPr>
        <w:spacing w:after="120"/>
      </w:pPr>
      <w:r>
        <w:t xml:space="preserve">　　如非必要，在没有十足的把握之前，陈鑫并不想动那条十字街，他总觉得那条街里应该会有黑渊存在。</w:t>
      </w:r>
    </w:p>
    <w:p>
      <w:pPr>
        <w:spacing w:after="120"/>
      </w:pPr>
      <w:r>
        <w:t xml:space="preserve">　　想好之后，陈鑫就直接开始了操作。</w:t>
      </w:r>
    </w:p>
    <w:p>
      <w:pPr>
        <w:spacing w:after="120"/>
      </w:pPr>
      <w:r>
        <w:t xml:space="preserve">　　有了子母煞尸，处理鬼祟的速度快了很多。</w:t>
      </w:r>
    </w:p>
    <w:p>
      <w:pPr>
        <w:spacing w:after="120"/>
      </w:pPr>
      <w:r>
        <w:t xml:space="preserve">　　这次去圣婴大教堂的那口井时，子母煞尸几乎就是在割草。</w:t>
      </w:r>
    </w:p>
    <w:p>
      <w:pPr>
        <w:spacing w:after="120"/>
      </w:pPr>
      <w:r>
        <w:t xml:space="preserve">　　往井底一站，那些婴鬼们直接往上扑，扑上来就是死。</w:t>
      </w:r>
    </w:p>
    <w:p>
      <w:pPr>
        <w:spacing w:after="120"/>
      </w:pPr>
      <w:r>
        <w:t xml:space="preserve">　　只不过在灭杀那些厉鬼级的婴鬼时，陈鑫心里还有些心疼的。</w:t>
      </w:r>
    </w:p>
    <w:p>
      <w:pPr>
        <w:spacing w:after="120"/>
      </w:pPr>
      <w:r>
        <w:t xml:space="preserve">　　明明知道这些婴鬼若是让其发展到凶煞级再杀，获得的阴德点至少能翻五倍，但他却不得不提前收割。</w:t>
      </w:r>
    </w:p>
    <w:p>
      <w:pPr>
        <w:spacing w:after="120"/>
      </w:pPr>
      <w:r>
        <w:t xml:space="preserve">　　不过也只是心疼，并不后悔。</w:t>
      </w:r>
    </w:p>
    <w:p>
      <w:pPr>
        <w:spacing w:after="120"/>
      </w:pPr>
      <w:r>
        <w:t xml:space="preserve">　　第一次正式见面，留给民调局的印象越深，后面的麻烦就越少。</w:t>
      </w:r>
    </w:p>
    <w:p>
      <w:pPr>
        <w:spacing w:after="120"/>
      </w:pPr>
      <w:r>
        <w:t xml:space="preserve">　　所以亏点阴德点还是值得的。</w:t>
      </w:r>
    </w:p>
    <w:p>
      <w:pPr>
        <w:spacing w:after="120"/>
      </w:pPr>
      <w:r>
        <w:t xml:space="preserve">　　而且是不是真的亏，还说不定。</w:t>
      </w:r>
    </w:p>
    <w:p>
      <w:pPr>
        <w:spacing w:after="120"/>
      </w:pPr>
      <w:r>
        <w:t xml:space="preserve">　　真要是和民调局达成‘合作’，那别的不说，烛夜石镇肯定会推广开来，到时候阴德点就不是如今每天几百几百了，翻十倍都有可能。</w:t>
      </w:r>
    </w:p>
    <w:p>
      <w:pPr>
        <w:spacing w:after="120"/>
      </w:pPr>
      <w:r>
        <w:t xml:space="preserve">　　这么想着，陈鑫让子母煞尸灭杀的速度加快了许多。</w:t>
      </w:r>
    </w:p>
    <w:p>
      <w:pPr>
        <w:spacing w:after="120"/>
      </w:pPr>
      <w:r>
        <w:t xml:space="preserve">　　足足杀够了三万阴德，将井下的婴鬼杀了三遍，陈鑫这才召回了子母煞尸。</w:t>
      </w:r>
    </w:p>
    <w:p>
      <w:pPr>
        <w:spacing w:after="120"/>
      </w:pPr>
      <w:r>
        <w:t xml:space="preserve">　　此时的阴德点已经够十万，先升级一个再说。</w:t>
      </w:r>
    </w:p>
    <w:p>
      <w:pPr>
        <w:spacing w:after="120"/>
      </w:pPr>
      <w:r>
        <w:t xml:space="preserve">　　陈鑫目光落在镇宅药上，没有任何犹豫，直接提升。</w:t>
      </w:r>
    </w:p>
    <w:p>
      <w:pPr>
        <w:spacing w:after="120"/>
      </w:pPr>
      <w:r>
        <w:t xml:space="preserve">　　看着《镇物大全》上刚还没捂热的十万阴德只剩一点零头，陈鑫眼角一抽。</w:t>
      </w:r>
    </w:p>
    <w:p>
      <w:pPr>
        <w:spacing w:after="120"/>
      </w:pPr>
      <w:r>
        <w:t xml:space="preserve">　　就在这时，陈鑫看到了三山村发生了变化，村顶上的那个半身虚影出现了。</w:t>
      </w:r>
    </w:p>
    <w:p>
      <w:pPr>
        <w:spacing w:after="120"/>
      </w:pPr>
      <w:r>
        <w:t xml:space="preserve">　　这次在凝聚了一半身躯后，并没有停止。</w:t>
      </w:r>
    </w:p>
    <w:p>
      <w:pPr>
        <w:spacing w:after="120"/>
      </w:pPr>
      <w:r>
        <w:t xml:space="preserve">　　五色流沙光华继续朝着半身虚影汇聚而去，将其下半身弥补完全。</w:t>
      </w:r>
    </w:p>
    <w:p>
      <w:pPr>
        <w:spacing w:after="120"/>
      </w:pPr>
      <w:r>
        <w:t xml:space="preserve">　　当那个浅蓝色半透明虚影完全形成之后，它消失在了原地。</w:t>
      </w:r>
    </w:p>
    <w:p>
      <w:pPr>
        <w:spacing w:after="120"/>
      </w:pPr>
      <w:r>
        <w:t xml:space="preserve">　　陈鑫愣了下，随即看向了《镇物大全》。</w:t>
      </w:r>
    </w:p>
    <w:p>
      <w:pPr>
        <w:spacing w:after="120"/>
      </w:pPr>
      <w:r>
        <w:t xml:space="preserve">　　镇宅药那一页多了一个词条，‘阴司’两字也已经改变。</w:t>
      </w:r>
    </w:p>
    <w:p>
      <w:pPr>
        <w:spacing w:after="120"/>
      </w:pPr>
      <w:r>
        <w:t xml:space="preserve">　　「镇宅·镇宅药」</w:t>
      </w:r>
    </w:p>
    <w:p>
      <w:pPr>
        <w:spacing w:after="120"/>
      </w:pPr>
      <w:r>
        <w:t xml:space="preserve">　　用途：镇宅，蕴神，镇邪，叱煞，宅灵。</w:t>
      </w:r>
    </w:p>
    <w:p>
      <w:pPr>
        <w:spacing w:after="120"/>
      </w:pPr>
      <w:r>
        <w:t xml:space="preserve">　　当前镇力：阎罗级</w:t>
      </w:r>
    </w:p>
    <w:p>
      <w:pPr>
        <w:spacing w:after="120"/>
      </w:pPr>
      <w:r>
        <w:t xml:space="preserve">　　……</w:t>
      </w:r>
    </w:p>
    <w:p>
      <w:pPr>
        <w:spacing w:after="120"/>
      </w:pPr>
      <w:r>
        <w:t xml:space="preserve">　　宅灵？</w:t>
      </w:r>
    </w:p>
    <w:p>
      <w:pPr>
        <w:spacing w:after="120"/>
      </w:pPr>
      <w:r>
        <w:t xml:space="preserve">　　阎罗级？</w:t>
      </w:r>
    </w:p>
    <w:p>
      <w:pPr>
        <w:spacing w:after="120"/>
      </w:pPr>
      <w:r>
        <w:t xml:space="preserve">　　陈鑫目光一亮，伸手抚摸在了镇宅药上，一股股信息涌入了他的脑海。</w:t>
      </w:r>
    </w:p>
    <w:p>
      <w:pPr>
        <w:spacing w:after="120"/>
      </w:pPr>
      <w:r>
        <w:t xml:space="preserve">　　陈鑫睁眼，笑容满面，但也有少许遗憾。</w:t>
      </w:r>
    </w:p>
    <w:p>
      <w:pPr>
        <w:spacing w:after="120"/>
      </w:pPr>
      <w:r>
        <w:t xml:space="preserve">　　阎罗级的镇物效果超出了他的想象，踏入阎罗级，首先提升的自然是整体实力。</w:t>
      </w:r>
    </w:p>
    <w:p>
      <w:pPr>
        <w:spacing w:after="120"/>
      </w:pPr>
      <w:r>
        <w:t xml:space="preserve">　　如今若是十字路口那里的蠕虫鬼物敢来三山村，那来多少死多少。</w:t>
      </w:r>
    </w:p>
    <w:p>
      <w:pPr>
        <w:spacing w:after="120"/>
      </w:pPr>
      <w:r>
        <w:t xml:space="preserve">　　这是层次上的碾压，不是以量可以取胜的。</w:t>
      </w:r>
    </w:p>
    <w:p>
      <w:pPr>
        <w:spacing w:after="120"/>
      </w:pPr>
      <w:r>
        <w:t xml:space="preserve">　　其次，阎罗级的镇物多了一个能力，那就是控制下级镇物！</w:t>
      </w:r>
    </w:p>
    <w:p>
      <w:pPr>
        <w:spacing w:after="120"/>
      </w:pPr>
      <w:r>
        <w:t xml:space="preserve">　　看到这个信息的时候，陈鑫就笑了。</w:t>
      </w:r>
    </w:p>
    <w:p>
      <w:pPr>
        <w:spacing w:after="120"/>
      </w:pPr>
      <w:r>
        <w:t xml:space="preserve">　　原来，不是不可以控制其他镇物，而是陈鑫没能拥有一个阎罗级的镇物！</w:t>
      </w:r>
    </w:p>
    <w:p>
      <w:pPr>
        <w:spacing w:after="120"/>
      </w:pPr>
      <w:r>
        <w:t xml:space="preserve">　　在得知这个信息的时候，陈鑫就想到了下一个要晋升阎罗级的镇物是什么。</w:t>
      </w:r>
    </w:p>
    <w:p>
      <w:pPr>
        <w:spacing w:after="120"/>
      </w:pPr>
      <w:r>
        <w:t xml:space="preserve">　　鸡哥！</w:t>
      </w:r>
    </w:p>
    <w:p>
      <w:pPr>
        <w:spacing w:after="120"/>
      </w:pPr>
      <w:r>
        <w:t xml:space="preserve">　　原本陈鑫还在犹豫下一个镇物是选择鸡哥、鸦先知、苇茭、哀杖中的哪一个。</w:t>
      </w:r>
    </w:p>
    <w:p>
      <w:pPr>
        <w:spacing w:after="120"/>
      </w:pPr>
      <w:r>
        <w:t xml:space="preserve">　　如今，他不犹豫了。</w:t>
      </w:r>
    </w:p>
    <w:p>
      <w:pPr>
        <w:spacing w:after="120"/>
      </w:pPr>
      <w:r>
        <w:t xml:space="preserve">　　肯定是鸡哥，也只有鸡哥踏入阎罗级，地府才能让民调局明白，就算他们有了镇物，也得听地府的。</w:t>
      </w:r>
    </w:p>
    <w:p>
      <w:pPr>
        <w:spacing w:after="120"/>
      </w:pPr>
      <w:r>
        <w:t xml:space="preserve">　　除了可以操控下级镇物外，阎罗级镇物还可以消耗阴德点，主动修补一些尚未完全损毁的下级镇物。</w:t>
      </w:r>
    </w:p>
    <w:p>
      <w:pPr>
        <w:spacing w:after="120"/>
      </w:pPr>
      <w:r>
        <w:t xml:space="preserve">　　不过让陈鑫疑惑的是，信息中似乎给出的并不止修复镇物，但也没有明确指出还能修复什么，有待后续测试。</w:t>
      </w:r>
    </w:p>
    <w:p>
      <w:pPr>
        <w:spacing w:after="120"/>
      </w:pPr>
      <w:r>
        <w:t xml:space="preserve">　　不管怎么说，可以控制其他镇物绝对是目前情况下，对地府最友好的能力。</w:t>
      </w:r>
    </w:p>
    <w:p>
      <w:pPr>
        <w:spacing w:after="120"/>
      </w:pPr>
      <w:r>
        <w:t xml:space="preserve">　　但伴随着这个能力出现的，还有一件事。</w:t>
      </w:r>
    </w:p>
    <w:p>
      <w:pPr>
        <w:spacing w:after="120"/>
      </w:pPr>
      <w:r>
        <w:t xml:space="preserve">　　那就是一类镇物中，只有陈鑫从《镇物大全》中凝聚的那个本体可以晋升阎罗级。</w:t>
      </w:r>
    </w:p>
    <w:p>
      <w:pPr>
        <w:spacing w:after="120"/>
      </w:pPr>
      <w:r>
        <w:t xml:space="preserve">　　其他无论是外人制造出来的，还是陈鑫亲手制造的，最高都只能到阴司级。</w:t>
      </w:r>
    </w:p>
    <w:p>
      <w:pPr>
        <w:spacing w:after="120"/>
      </w:pPr>
      <w:r>
        <w:t xml:space="preserve">　　这也是陈鑫感到遗憾的地方。</w:t>
      </w:r>
    </w:p>
    <w:p>
      <w:pPr>
        <w:spacing w:after="120"/>
      </w:pPr>
      <w:r>
        <w:t xml:space="preserve">　　但想想也是，要是‘阎罗’遍地走，那也有点奇怪了。</w:t>
      </w:r>
    </w:p>
    <w:p>
      <w:pPr>
        <w:spacing w:after="120"/>
      </w:pPr>
      <w:r>
        <w:t xml:space="preserve">　　而伴随着这个信息，陈鑫还得到了一个《镇物大全》给予的关于下一个镇物等级的信息。</w:t>
      </w:r>
    </w:p>
    <w:p>
      <w:pPr>
        <w:spacing w:after="120"/>
      </w:pPr>
      <w:r>
        <w:t xml:space="preserve">　　下一个镇物等级，所有镇物中，只有一个可以晋升。</w:t>
      </w:r>
    </w:p>
    <w:p>
      <w:pPr>
        <w:spacing w:after="120"/>
      </w:pPr>
      <w:r>
        <w:t xml:space="preserve">　　所有镇物，不是一类镇物！</w:t>
      </w:r>
    </w:p>
    <w:p>
      <w:pPr>
        <w:spacing w:after="120"/>
      </w:pPr>
      <w:r>
        <w:t xml:space="preserve">　　也就是说，如果陈鑫将镇宅药提升到了下一级别，鸡哥就只能停留在阎罗级。</w:t>
      </w:r>
    </w:p>
    <w:p>
      <w:pPr>
        <w:spacing w:after="120"/>
      </w:pPr>
      <w:r>
        <w:t xml:space="preserve">　　至于能不能降级，《镇物大全》并未给出提示。</w:t>
      </w:r>
    </w:p>
    <w:p>
      <w:pPr>
        <w:spacing w:after="120"/>
      </w:pPr>
      <w:r>
        <w:t xml:space="preserve">　　但从目前的情况来看，似乎是不能的。</w:t>
      </w:r>
    </w:p>
    <w:p>
      <w:pPr>
        <w:spacing w:after="120"/>
      </w:pPr>
      <w:r>
        <w:t xml:space="preserve">　　所以，下一个等级，该选择哪一个镇物进行提升，陈鑫得慎重。</w:t>
      </w:r>
    </w:p>
    <w:p>
      <w:pPr>
        <w:spacing w:after="120"/>
      </w:pPr>
      <w:r>
        <w:t xml:space="preserve">　　至少要等到镇物大全镇物的数量足够多，可选项足够多的时候，再进行选择。</w:t>
      </w:r>
    </w:p>
    <w:p>
      <w:pPr>
        <w:spacing w:after="120"/>
      </w:pPr>
      <w:r>
        <w:t xml:space="preserve">　　如此才能不后悔。</w:t>
      </w:r>
    </w:p>
    <w:p>
      <w:pPr>
        <w:spacing w:after="120"/>
      </w:pPr>
      <w:r>
        <w:t xml:space="preserve">　　这些，是阎罗级镇物的‘基础提升’。</w:t>
      </w:r>
    </w:p>
    <w:p>
      <w:pPr>
        <w:spacing w:after="120"/>
      </w:pPr>
      <w:r>
        <w:t xml:space="preserve">　　再有就是镇宅药踏入阎罗级的能力，【宅灵】。</w:t>
      </w:r>
    </w:p>
    <w:p>
      <w:pPr>
        <w:spacing w:after="120"/>
      </w:pPr>
      <w:r>
        <w:t xml:space="preserve">　　镇宅药踏入阎罗级后，凝聚出了一个【宅灵】，也就是之前那个在三山村顶部的虚影。</w:t>
      </w:r>
    </w:p>
    <w:p>
      <w:pPr>
        <w:spacing w:after="120"/>
      </w:pPr>
      <w:r>
        <w:t xml:space="preserve">　　此【宅灵】可以降临任何一个子级镇物身上，并赋予对应子级镇物临时的镇力，也就是‘阎罗级’的镇力。</w:t>
      </w:r>
    </w:p>
    <w:p>
      <w:pPr>
        <w:spacing w:after="120"/>
      </w:pPr>
      <w:r>
        <w:t xml:space="preserve">　　因为这种能力是镇宅药本身的能力，所以并不会消耗投放所需的阴德点。</w:t>
      </w:r>
    </w:p>
    <w:p>
      <w:pPr>
        <w:spacing w:after="120"/>
      </w:pPr>
      <w:r>
        <w:t xml:space="preserve">　　而且降临之后，【宅灵】还有一个能力。</w:t>
      </w:r>
    </w:p>
    <w:p>
      <w:pPr>
        <w:spacing w:after="120"/>
      </w:pPr>
      <w:r>
        <w:t xml:space="preserve">　　那就是为范围内其他未曾埋下镇宅药的宅子‘赐灵’，被‘赐灵’的宅子会在一定的时间内获得镇宅药的效果。</w:t>
      </w:r>
    </w:p>
    <w:p>
      <w:pPr>
        <w:spacing w:after="120"/>
      </w:pPr>
      <w:r>
        <w:t xml:space="preserve">　　这种‘赐灵’的效果同样不消耗阴德点，但赐灵的强度由【宅灵】控制，换句话说，也就是由陈鑫控制。</w:t>
      </w:r>
    </w:p>
    <w:p>
      <w:pPr>
        <w:spacing w:after="120"/>
      </w:pPr>
      <w:r>
        <w:t xml:space="preserve">　　虽然‘赐灵’最高也只是阴司级，且有时间限制，比不上【宅灵】降临可以直接提升至阎罗级的效果，但总比没有的好。</w:t>
      </w:r>
    </w:p>
    <w:p>
      <w:pPr>
        <w:spacing w:after="120"/>
      </w:pPr>
      <w:r>
        <w:t xml:space="preserve">　　这个‘赐灵’的能力，让陈鑫想到了镇龙寺的大佛。</w:t>
      </w:r>
    </w:p>
    <w:p>
      <w:pPr>
        <w:spacing w:after="120"/>
      </w:pPr>
      <w:r>
        <w:t xml:space="preserve">　　想起镇龙寺，陈鑫就想到了《八部金刚镇龙功》。</w:t>
      </w:r>
    </w:p>
    <w:p>
      <w:pPr>
        <w:spacing w:after="120"/>
      </w:pPr>
      <w:r>
        <w:t xml:space="preserve">　　原本那颗舍利在他手上也没什么用，提出换《八部金刚镇龙功》也只是陈鑫忽然想到的。</w:t>
      </w:r>
    </w:p>
    <w:p>
      <w:pPr>
        <w:spacing w:after="120"/>
      </w:pPr>
      <w:r>
        <w:t xml:space="preserve">　　这样的话，以后地府的阴差们个个都能凝聚‘扛鼎金刚’，也算是地府阴差的一种标志了。</w:t>
      </w:r>
    </w:p>
    <w:p>
      <w:pPr>
        <w:spacing w:after="120"/>
      </w:pPr>
      <w:r>
        <w:t xml:space="preserve">　　除了新的【宅灵】效果外，再就是镇宅药本来就有的‘蕴神’效果。</w:t>
      </w:r>
    </w:p>
    <w:p>
      <w:pPr>
        <w:spacing w:after="120"/>
      </w:pPr>
      <w:r>
        <w:t xml:space="preserve">　　将一个阴司级的镇物提升至阎罗级，需要150天。</w:t>
      </w:r>
    </w:p>
    <w:p>
      <w:pPr>
        <w:spacing w:after="120"/>
      </w:pPr>
      <w:r>
        <w:t xml:space="preserve">　　比起之前阴帅提升至阴司只要15天相比，多了太多。</w:t>
      </w:r>
    </w:p>
    <w:p>
      <w:pPr>
        <w:spacing w:after="120"/>
      </w:pPr>
      <w:r>
        <w:t xml:space="preserve">　　但陈鑫对此反倒没什么可惜。</w:t>
      </w:r>
    </w:p>
    <w:p>
      <w:pPr>
        <w:spacing w:after="120"/>
      </w:pPr>
      <w:r>
        <w:t xml:space="preserve">　　不说当民调局大规模使用镇物后阴德点获得变简单，就是阎罗级只能有一个这个限制，就大幅度消减了阴司级镇物对镇宅药的需求程度。</w:t>
      </w:r>
    </w:p>
    <w:p>
      <w:pPr>
        <w:spacing w:after="120"/>
      </w:pPr>
      <w:r>
        <w:t xml:space="preserve">　　不过阴司级镇物不需要，但其他等级的镇物需要！</w:t>
      </w:r>
    </w:p>
    <w:p>
      <w:pPr>
        <w:spacing w:after="120"/>
      </w:pPr>
      <w:r>
        <w:t xml:space="preserve">　　阎罗级的镇宅药，提升阴司级以下的镇物都在一天内，提升阴帅到阴司也只需要三天。</w:t>
      </w:r>
    </w:p>
    <w:p>
      <w:pPr>
        <w:spacing w:after="120"/>
      </w:pPr>
      <w:r>
        <w:t xml:space="preserve">　　以上，就是第一个阎罗级镇物带来的提升和信息。</w:t>
      </w:r>
    </w:p>
    <w:p>
      <w:pPr>
        <w:spacing w:after="120"/>
      </w:pPr>
      <w:r>
        <w:t xml:space="preserve">　　陈鑫翻阅《镇物大全》，目光落在了镇宅·烛夜那一页上。</w:t>
      </w:r>
    </w:p>
    <w:p>
      <w:pPr>
        <w:spacing w:after="120"/>
      </w:pPr>
      <w:r>
        <w:t xml:space="preserve">　　“那么接下来，就是鸡哥了。”</w:t>
      </w:r>
    </w:p>
    <w:p>
      <w:pPr>
        <w:spacing w:after="120"/>
      </w:pPr>
      <w:r>
        <w:t xml:space="preserve">　　念头一动，子母煞尸拿着苇茭和哀杖，通过照片进入了古镇。</w:t>
      </w:r>
    </w:p>
    <w:p>
      <w:pPr>
        <w:spacing w:after="120"/>
      </w:pPr>
      <w:r>
        <w:t xml:space="preserve">　　古镇，陈鑫已经让鸦先知探了一圈，除了那条河之后，还发现了多个血灾的位置。</w:t>
      </w:r>
    </w:p>
    <w:p>
      <w:pPr>
        <w:spacing w:after="120"/>
      </w:pPr>
      <w:r>
        <w:t xml:space="preserve">　　不过这次，陈鑫的目标主要在那条河。</w:t>
      </w:r>
    </w:p>
    <w:p>
      <w:pPr>
        <w:spacing w:after="120"/>
      </w:pPr>
      <w:r>
        <w:t xml:space="preserve">　　相比一头血灾，那条河能给陈鑫带来的收益绝对不少。</w:t>
      </w:r>
    </w:p>
    <w:p>
      <w:pPr>
        <w:spacing w:after="120"/>
      </w:pPr>
      <w:r>
        <w:t xml:space="preserve">　　至于为什么拿苇茭和哀杖，拿苇茭是为了杀的更快，哀杖则是防止其他血灾忽然来捣乱。</w:t>
      </w:r>
    </w:p>
    <w:p>
      <w:pPr>
        <w:spacing w:after="120"/>
      </w:pPr>
      <w:r>
        <w:t xml:space="preserve">　　在抵达那条河的时候，陈鑫看到了桥上那个撑着油纸伞的背影。</w:t>
      </w:r>
    </w:p>
    <w:p>
      <w:pPr>
        <w:spacing w:after="120"/>
      </w:pPr>
      <w:r>
        <w:t xml:space="preserve">　　嘿嘿一笑之后，子母煞尸就走了过去。</w:t>
      </w:r>
    </w:p>
    <w:p>
      <w:pPr>
        <w:spacing w:after="120"/>
      </w:pPr>
      <w:r>
        <w:t xml:space="preserve">　　结果前脚刚踏上桥的第一个台阶，那撑着油纸伞的姑娘就利索的跳下了河。</w:t>
      </w:r>
    </w:p>
    <w:p>
      <w:pPr>
        <w:spacing w:after="120"/>
      </w:pPr>
      <w:r>
        <w:t xml:space="preserve">　　可惜，这次来的不是鸡哥，也没有隗天容他们拖累。</w:t>
      </w:r>
    </w:p>
    <w:p>
      <w:pPr>
        <w:spacing w:after="120"/>
      </w:pPr>
      <w:r>
        <w:t xml:space="preserve">　　姑娘跳河之后，子母煞尸则不紧不慢的上了桥，然后在桥上扔出了苇茭。</w:t>
      </w:r>
    </w:p>
    <w:p>
      <w:pPr>
        <w:spacing w:after="120"/>
      </w:pPr>
      <w:r>
        <w:t xml:space="preserve">　　嗖！</w:t>
      </w:r>
    </w:p>
    <w:p>
      <w:pPr>
        <w:spacing w:after="120"/>
      </w:pPr>
      <w:r>
        <w:t xml:space="preserve">　　苇茭落水，如同一条水蟒一样在水中肆虐，仅仅不过半分钟，魂钩上就挂满了油纸伞和无面女。</w:t>
      </w:r>
    </w:p>
    <w:p>
      <w:pPr>
        <w:spacing w:after="120"/>
      </w:pPr>
      <w:r>
        <w:t xml:space="preserve">　　等苇茭收缩，迎接它们的就是子母煞尸的爪子。</w:t>
      </w:r>
    </w:p>
    <w:p>
      <w:pPr>
        <w:spacing w:after="120"/>
      </w:pPr>
      <w:r>
        <w:t xml:space="preserve">　　如果忽略苇茭的样子，忽略魂钩上的那些身影，此时的子母煞尸看着就像是一个收获满满的钓鱼佬。</w:t>
      </w:r>
    </w:p>
    <w:p>
      <w:pPr>
        <w:spacing w:after="120"/>
      </w:pPr>
      <w:r>
        <w:t xml:space="preserve">　　如此大概过了十多分钟，当陈鑫将河里的那些油纸伞和无面女反复钓了三四遍之后，阴德点就已经到了五万点。</w:t>
      </w:r>
    </w:p>
    <w:p>
      <w:pPr>
        <w:spacing w:after="120"/>
      </w:pPr>
      <w:r>
        <w:t xml:space="preserve">　　就在陈鑫准备继续钓的时候，忽的，桥上多了一道身影。</w:t>
      </w:r>
    </w:p>
    <w:p>
      <w:pPr>
        <w:spacing w:after="120"/>
      </w:pPr>
      <w:r>
        <w:t xml:space="preserve">　　一道满身红衣，飘在桥上十公分的身影。</w:t>
      </w:r>
    </w:p>
    <w:p>
      <w:pPr>
        <w:spacing w:after="120"/>
      </w:pPr>
      <w:r>
        <w:t xml:space="preserve">　　当陈鑫通过子母煞尸看到那对红色眼睛时候，他就知道自己遇到了什么。</w:t>
      </w:r>
    </w:p>
    <w:p>
      <w:pPr>
        <w:spacing w:after="120"/>
      </w:pPr>
      <w:r>
        <w:t xml:space="preserve">　　一眼死。</w:t>
      </w:r>
    </w:p>
    <w:p>
      <w:pPr>
        <w:spacing w:after="120"/>
      </w:pPr>
      <w:r>
        <w:t xml:space="preserve">　　那个曾经弄死过鸡哥的存在！</w:t>
      </w:r>
    </w:p>
    <w:p>
      <w:pPr>
        <w:spacing w:after="120"/>
      </w:pPr>
      <w:r>
        <w:t xml:space="preserve">　　之前他就奇怪为什么鸦先知没能找到‘一眼死’，现在他明白了。</w:t>
      </w:r>
    </w:p>
    <w:p>
      <w:pPr>
        <w:spacing w:after="120"/>
      </w:pPr>
      <w:r>
        <w:t xml:space="preserve">　　鸦先知的实力不够，被‘一眼死’给蒙蔽了。</w:t>
      </w:r>
    </w:p>
    <w:p>
      <w:pPr>
        <w:spacing w:after="120"/>
      </w:pPr>
      <w:r>
        <w:t xml:space="preserve">　　一眼死，是黑渊！</w:t>
      </w:r>
    </w:p>
    <w:p>
      <w:pPr>
        <w:spacing w:after="120"/>
      </w:pPr>
      <w:r>
        <w:t xml:space="preserve">　　陈鑫当即就让子母煞尸一爪子掏向了一眼死的胸口。</w:t>
      </w:r>
    </w:p>
    <w:p>
      <w:pPr>
        <w:spacing w:after="120"/>
      </w:pPr>
      <w:r>
        <w:t xml:space="preserve">　　可结果却什么都没抓到，子母煞尸的手，就那么穿过了一眼死的身体。</w:t>
      </w:r>
    </w:p>
    <w:p>
      <w:pPr>
        <w:spacing w:after="120"/>
      </w:pPr>
      <w:r>
        <w:t xml:space="preserve">　　这个情况，让陈鑫想到了鸡哥。</w:t>
      </w:r>
    </w:p>
    <w:p>
      <w:pPr>
        <w:spacing w:after="120"/>
      </w:pPr>
      <w:r>
        <w:t xml:space="preserve">　　一眼死，也有虚化的能力！</w:t>
      </w:r>
    </w:p>
    <w:p>
      <w:pPr>
        <w:spacing w:after="120"/>
      </w:pPr>
      <w:r>
        <w:t xml:space="preserve">　　陈鑫疑惑的时候，一眼死也伸出了自己的手。</w:t>
      </w:r>
    </w:p>
    <w:p>
      <w:pPr>
        <w:spacing w:after="120"/>
      </w:pPr>
      <w:r>
        <w:t xml:space="preserve">　　带着尺许长的红指甲伸入了子母煞尸的腹部，一把，将黄婴给抓了出来。</w:t>
      </w:r>
    </w:p>
    <w:p>
      <w:pPr>
        <w:spacing w:after="120"/>
      </w:pPr>
      <w:r>
        <w:t xml:space="preserve">　　感受子母煞尸急速下跌的气息后，陈鑫当即召回了所有的镇物。</w:t>
      </w:r>
    </w:p>
    <w:p>
      <w:pPr>
        <w:spacing w:after="120"/>
      </w:pPr>
      <w:r>
        <w:t xml:space="preserve">　　好在钉镯扎在煞尸身体内，召回的时候顺带将煞尸给带了过来，否则陈鑫就要失去这个可以直接对抗黑渊的战力了。</w:t>
      </w:r>
    </w:p>
    <w:p>
      <w:pPr>
        <w:spacing w:after="120"/>
      </w:pPr>
      <w:r>
        <w:t xml:space="preserve">　　重新将黄婴塞入煞尸体内，陈鑫看了一眼《镇物大全》。</w:t>
      </w:r>
    </w:p>
    <w:p>
      <w:pPr>
        <w:spacing w:after="120"/>
      </w:pPr>
      <w:r>
        <w:t xml:space="preserve">　　还差四万多阴德。</w:t>
      </w:r>
    </w:p>
    <w:p>
      <w:pPr>
        <w:spacing w:after="120"/>
      </w:pPr>
      <w:r>
        <w:t xml:space="preserve">　　当即，他让煞尸转向，直冲三山村的邻居，那个融合后的十字街道而去。</w:t>
      </w:r>
    </w:p>
    <w:p>
      <w:pPr>
        <w:spacing w:after="120"/>
      </w:pPr>
      <w:r>
        <w:t xml:space="preserve">　　这也是没办法的办法。</w:t>
      </w:r>
    </w:p>
    <w:p>
      <w:pPr>
        <w:spacing w:after="120"/>
      </w:pPr>
      <w:r>
        <w:t xml:space="preserve">　　不得不说，煞尸在对付这种有实体的鬼祟时，战力绝对要更高一些。</w:t>
      </w:r>
    </w:p>
    <w:p>
      <w:pPr>
        <w:spacing w:after="120"/>
      </w:pPr>
      <w:r>
        <w:t xml:space="preserve">　　仅仅一个照面，堵在一条街道上的血灾蠕虫鬼物就被撕碎。</w:t>
      </w:r>
    </w:p>
    <w:p>
      <w:pPr>
        <w:spacing w:after="120"/>
      </w:pPr>
      <w:r>
        <w:t xml:space="preserve">　　更有意思的是，子母煞尸甚至都不用自己费劲，蠕虫鬼物就会爆发吸力将子母煞尸给吸过去！</w:t>
      </w:r>
    </w:p>
    <w:p>
      <w:pPr>
        <w:spacing w:after="120"/>
      </w:pPr>
      <w:r>
        <w:t xml:space="preserve">　　这直接省了陈鑫操控的力气。</w:t>
      </w:r>
    </w:p>
    <w:p>
      <w:pPr>
        <w:spacing w:after="120"/>
      </w:pPr>
      <w:r>
        <w:t xml:space="preserve">　　之后就是一面倒的屠杀。</w:t>
      </w:r>
    </w:p>
    <w:p>
      <w:pPr>
        <w:spacing w:after="120"/>
      </w:pPr>
      <w:r>
        <w:t xml:space="preserve">　　一脸杀了十八头，杀到了第五个十字路口的时候，陈鑫忽然感觉不对。</w:t>
      </w:r>
    </w:p>
    <w:p>
      <w:pPr>
        <w:spacing w:after="120"/>
      </w:pPr>
      <w:r>
        <w:t xml:space="preserve">　　这一次的吸力，子母煞尸竟然挣脱不开！</w:t>
      </w:r>
    </w:p>
    <w:p>
      <w:pPr>
        <w:spacing w:after="120"/>
      </w:pPr>
      <w:r>
        <w:t xml:space="preserve">　　随后，陈鑫才看到了那头颜色不同的黑色蠕虫。</w:t>
      </w:r>
    </w:p>
    <w:p>
      <w:pPr>
        <w:spacing w:after="120"/>
      </w:pPr>
      <w:r>
        <w:t xml:space="preserve">　　“又是黑渊？”</w:t>
      </w:r>
    </w:p>
    <w:p>
      <w:pPr>
        <w:spacing w:after="120"/>
      </w:pPr>
      <w:r>
        <w:t xml:space="preserve">　　陈鑫脸色一黑，当即召回了子母煞尸。</w:t>
      </w:r>
    </w:p>
    <w:p>
      <w:pPr>
        <w:spacing w:after="120"/>
      </w:pPr>
      <w:r>
        <w:t xml:space="preserve">　　“欺负我没有黑渊级的战力？”</w:t>
      </w:r>
    </w:p>
    <w:p>
      <w:pPr>
        <w:spacing w:after="120"/>
      </w:pPr>
      <w:r>
        <w:t xml:space="preserve">　　陈鑫呵呵一笑，看了眼《镇物大全》上的十一万阴德。</w:t>
      </w:r>
    </w:p>
    <w:p>
      <w:pPr>
        <w:spacing w:after="120"/>
      </w:pPr>
      <w:r>
        <w:t xml:space="preserve">　　“给我升！”</w:t>
      </w:r>
    </w:p>
    <w:p>
      <w:pPr>
        <w:spacing w:after="120"/>
      </w:pPr>
      <w:r>
        <w:t xml:space="preserve">　　「镇宅·烛夜」</w:t>
      </w:r>
    </w:p>
    <w:p>
      <w:pPr>
        <w:spacing w:after="120"/>
      </w:pPr>
      <w:r>
        <w:t xml:space="preserve">　　用途：镇阳宅、附体、烛夜、焚夜</w:t>
      </w:r>
    </w:p>
    <w:p>
      <w:pPr>
        <w:spacing w:after="120"/>
      </w:pPr>
      <w:r>
        <w:t xml:space="preserve">　　当前镇力：阎罗级</w:t>
      </w:r>
    </w:p>
    <w:p>
      <w:pPr>
        <w:spacing w:after="120"/>
      </w:pPr>
      <w:r>
        <w:t xml:space="preserve">　　……</w:t>
      </w:r>
    </w:p>
    <w:p>
      <w:pPr>
        <w:spacing w:after="120"/>
      </w:pPr>
      <w:r>
        <w:t xml:space="preserve">　　陈鑫的手掌抚摸在了《镇物大全》鸡哥的那一页。</w:t>
      </w:r>
    </w:p>
    <w:p>
      <w:pPr>
        <w:spacing w:after="120"/>
      </w:pPr>
      <w:r>
        <w:t xml:space="preserve">　　呵呵一笑之后，鸡哥直冲十字街而去。</w:t>
      </w:r>
    </w:p>
    <w:p>
      <w:pPr>
        <w:spacing w:after="120"/>
      </w:pPr>
      <w:r>
        <w:t xml:space="preserve">　　还未抵达，鸡哥就化作一团苍白火焰，直冲街道上空的暗黑天际。</w:t>
      </w:r>
    </w:p>
    <w:p>
      <w:pPr>
        <w:spacing w:after="120"/>
      </w:pPr>
      <w:r>
        <w:t xml:space="preserve">　　随着高度越来越高，苍白火焰越来越大，越来越亮。</w:t>
      </w:r>
    </w:p>
    <w:p>
      <w:pPr>
        <w:spacing w:after="120"/>
      </w:pPr>
      <w:r>
        <w:t xml:space="preserve">　　某一刻，鸡鸣声响起。</w:t>
      </w:r>
    </w:p>
    <w:p>
      <w:pPr>
        <w:spacing w:after="120"/>
      </w:pPr>
      <w:r>
        <w:t xml:space="preserve">　　刹那间，地府犹如白昼！</w:t>
      </w:r>
    </w:p>
    <w:p>
      <w:pPr>
        <w:spacing w:after="120"/>
      </w:pPr>
      <w:r>
        <w:t xml:space="preserve">　　……</w:t>
      </w:r>
    </w:p>
    <w:p>
      <w:pPr>
        <w:spacing w:after="120"/>
      </w:pPr>
      <w:r>
        <w:t>第297章 钉镯蕴黄婴，八十摄像鸦！</w:t>
      </w:r>
    </w:p>
    <w:p>
      <w:pPr>
        <w:spacing w:after="120"/>
      </w:pPr>
      <w:r>
        <w:t xml:space="preserve">　　“这就下班了？”</w:t>
      </w:r>
    </w:p>
    <w:p>
      <w:pPr>
        <w:spacing w:after="120"/>
      </w:pPr>
      <w:r>
        <w:t xml:space="preserve">　　夏鸿刚喝完一杯水，正准备再接水的时候，就看到陈鑫正在往外走。</w:t>
      </w:r>
    </w:p>
    <w:p>
      <w:pPr>
        <w:spacing w:after="120"/>
      </w:pPr>
      <w:r>
        <w:t xml:space="preserve">　　合着还真是来放松了，一杯水的时间，就下班了？</w:t>
      </w:r>
    </w:p>
    <w:p>
      <w:pPr>
        <w:spacing w:after="120"/>
      </w:pPr>
      <w:r>
        <w:t xml:space="preserve">　　陈鑫笑着和夏鸿聊了两句后，就直接离开了民调局。</w:t>
      </w:r>
    </w:p>
    <w:p>
      <w:pPr>
        <w:spacing w:after="120"/>
      </w:pPr>
      <w:r>
        <w:t xml:space="preserve">　　阴阳钉镯已经编撰出来了，刚好手里还有八根阴阳钉，不去做个钉镯的话，有些浪费。</w:t>
      </w:r>
    </w:p>
    <w:p>
      <w:pPr>
        <w:spacing w:after="120"/>
      </w:pPr>
      <w:r>
        <w:t xml:space="preserve">　　离开民调局，陈鑫到了街里卖银饰的店内，让老板给手工弄出了八张银页。</w:t>
      </w:r>
    </w:p>
    <w:p>
      <w:pPr>
        <w:spacing w:after="120"/>
      </w:pPr>
      <w:r>
        <w:t xml:space="preserve">　　老板虽然奇怪这种要求，但陈鑫付了钱，那陈鑫就是大爷。</w:t>
      </w:r>
    </w:p>
    <w:p>
      <w:pPr>
        <w:spacing w:after="120"/>
      </w:pPr>
      <w:r>
        <w:t xml:space="preserve">　　“银页、阴阳钉都有了，现在就差黑狗血了。”</w:t>
      </w:r>
    </w:p>
    <w:p>
      <w:pPr>
        <w:spacing w:after="120"/>
      </w:pPr>
      <w:r>
        <w:t xml:space="preserve">　　提着银页，陈鑫正要离开这家银店，忽的，一条黑色大狗从门外走进来，趴窝在了银店门口。</w:t>
      </w:r>
    </w:p>
    <w:p>
      <w:pPr>
        <w:spacing w:after="120"/>
      </w:pPr>
      <w:r>
        <w:t xml:space="preserve">　　看着黑狗，又看了看银店老板。</w:t>
      </w:r>
    </w:p>
    <w:p>
      <w:pPr>
        <w:spacing w:after="120"/>
      </w:pPr>
      <w:r>
        <w:t xml:space="preserve">　　“这是……您家的黑狗？”</w:t>
      </w:r>
    </w:p>
    <w:p>
      <w:pPr>
        <w:spacing w:after="120"/>
      </w:pPr>
      <w:r>
        <w:t xml:space="preserve">　　老板瞅了一眼，点了点头。</w:t>
      </w:r>
    </w:p>
    <w:p>
      <w:pPr>
        <w:spacing w:after="120"/>
      </w:pPr>
      <w:r>
        <w:t xml:space="preserve">　　陈鑫拿出手机打开付款码，再次走入了店铺。</w:t>
      </w:r>
    </w:p>
    <w:p>
      <w:pPr>
        <w:spacing w:after="120"/>
      </w:pPr>
      <w:r>
        <w:t xml:space="preserve">　　十分钟后。</w:t>
      </w:r>
    </w:p>
    <w:p>
      <w:pPr>
        <w:spacing w:after="120"/>
      </w:pPr>
      <w:r>
        <w:t xml:space="preserve">　　陈鑫拿着一小瓶黑狗左耳血离开了银店，其身后店铺里则传来了黑狗呜咽声，以及老板给黑狗画大饼的安慰话语。</w:t>
      </w:r>
    </w:p>
    <w:p>
      <w:pPr>
        <w:spacing w:after="120"/>
      </w:pPr>
      <w:r>
        <w:t xml:space="preserve">　　凌晨四点半，陈鑫将黑狗血用小刷子均匀的刷在了八根阴阳钉上。</w:t>
      </w:r>
    </w:p>
    <w:p>
      <w:pPr>
        <w:spacing w:after="120"/>
      </w:pPr>
      <w:r>
        <w:t xml:space="preserve">　　随后拿出那八张银页垫在了阴阳钉下。</w:t>
      </w:r>
    </w:p>
    <w:p>
      <w:pPr>
        <w:spacing w:after="120"/>
      </w:pPr>
      <w:r>
        <w:t xml:space="preserve">　　活动了手指后，陈鑫如擀面一样，双手一撮，银页就将阴阳钉给裹了进去，而且还是贴合的十分紧密的那种，一眼看去就像是原本阴阳钉就是银色的。</w:t>
      </w:r>
    </w:p>
    <w:p>
      <w:pPr>
        <w:spacing w:after="120"/>
      </w:pPr>
      <w:r>
        <w:t xml:space="preserve">　　陈鑫对自己的手法很是满意，修炼强身操这么久，总归还是有了一些用途。</w:t>
      </w:r>
    </w:p>
    <w:p>
      <w:pPr>
        <w:spacing w:after="120"/>
      </w:pPr>
      <w:r>
        <w:t xml:space="preserve">　　伸手将两头多余的银页捏成一个小球当做装饰品后，陈鑫右手拿这根银色的钉镯胚，放在自己左手小臂偏上一些的位置。</w:t>
      </w:r>
    </w:p>
    <w:p>
      <w:pPr>
        <w:spacing w:after="120"/>
      </w:pPr>
      <w:r>
        <w:t xml:space="preserve">　　左小臂绷紧后，右手将钉镯胚按压在自己左小臂上，以小臂为模具，将钉镯胚箍成了一个手镯的样子。</w:t>
      </w:r>
    </w:p>
    <w:p>
      <w:pPr>
        <w:spacing w:after="120"/>
      </w:pPr>
      <w:r>
        <w:t xml:space="preserve">　　感知到《镇物大全》的动静后，陈鑫并未去查看，而是将手臂上的钉镯整理了一下，使其看着更圆一些。</w:t>
      </w:r>
    </w:p>
    <w:p>
      <w:pPr>
        <w:spacing w:after="120"/>
      </w:pPr>
      <w:r>
        <w:t xml:space="preserve">　　做完这些，陈鑫将钉镯从手上卸了下来。</w:t>
      </w:r>
    </w:p>
    <w:p>
      <w:pPr>
        <w:spacing w:after="120"/>
      </w:pPr>
      <w:r>
        <w:t xml:space="preserve">　　随后重复这个动作。</w:t>
      </w:r>
    </w:p>
    <w:p>
      <w:pPr>
        <w:spacing w:after="120"/>
      </w:pPr>
      <w:r>
        <w:t xml:space="preserve">　　待八个银色钉镯出现在面前后，陈鑫这才伸手，唤出了属于自己的那个钉镯。</w:t>
      </w:r>
    </w:p>
    <w:p>
      <w:pPr>
        <w:spacing w:after="120"/>
      </w:pPr>
      <w:r>
        <w:t xml:space="preserve">　　看着手腕上出现的那个带着些许花纹的钉镯，陈鑫再和自己制作的那八个比较了一番。</w:t>
      </w:r>
    </w:p>
    <w:p>
      <w:pPr>
        <w:spacing w:after="120"/>
      </w:pPr>
      <w:r>
        <w:t xml:space="preserve">　　“果然，还得是《镇物大全》出品的东西更有特色一点。”</w:t>
      </w:r>
    </w:p>
    <w:p>
      <w:pPr>
        <w:spacing w:after="120"/>
      </w:pPr>
      <w:r>
        <w:t xml:space="preserve">　　陈鑫戴着钉镯，放下衣袖。</w:t>
      </w:r>
    </w:p>
    <w:p>
      <w:pPr>
        <w:spacing w:after="120"/>
      </w:pPr>
      <w:r>
        <w:t xml:space="preserve">　　“这样戴着倒也不显眼。”</w:t>
      </w:r>
    </w:p>
    <w:p>
      <w:pPr>
        <w:spacing w:after="120"/>
      </w:pPr>
      <w:r>
        <w:t xml:space="preserve">　　陈鑫说着，就将钉镯取了下来。</w:t>
      </w:r>
    </w:p>
    <w:p>
      <w:pPr>
        <w:spacing w:after="120"/>
      </w:pPr>
      <w:r>
        <w:t xml:space="preserve">　　不显眼归不显眼，但真要戴在身上，陈鑫这段时间的任务怕是不好做了。</w:t>
      </w:r>
    </w:p>
    <w:p>
      <w:pPr>
        <w:spacing w:after="120"/>
      </w:pPr>
      <w:r>
        <w:t xml:space="preserve">　　不可能自己还没动手，鬼就被钉镯灭了，这样不仅失去了做任务的意义，也容易让人多想。</w:t>
      </w:r>
    </w:p>
    <w:p>
      <w:pPr>
        <w:spacing w:after="120"/>
      </w:pPr>
      <w:r>
        <w:t xml:space="preserve">　　“那就先放到三山村蕴养一段时间再说。”</w:t>
      </w:r>
    </w:p>
    <w:p>
      <w:pPr>
        <w:spacing w:after="120"/>
      </w:pPr>
      <w:r>
        <w:t xml:space="preserve">　　这么想着，陈鑫就唤出了黄婴，准备让他将镯子带回三山村。</w:t>
      </w:r>
    </w:p>
    <w:p>
      <w:pPr>
        <w:spacing w:after="120"/>
      </w:pPr>
      <w:r>
        <w:t xml:space="preserve">　　可就在陈鑫将镯子放在黄婴手上的时候，忽然想到了一件事。</w:t>
      </w:r>
    </w:p>
    <w:p>
      <w:pPr>
        <w:spacing w:after="120"/>
      </w:pPr>
      <w:r>
        <w:t xml:space="preserve">　　黄婴，似乎就是一具尸体啊！</w:t>
      </w:r>
    </w:p>
    <w:p>
      <w:pPr>
        <w:spacing w:after="120"/>
      </w:pPr>
      <w:r>
        <w:t xml:space="preserve">　　黄婴是当初在圣婴教堂井下被婴使创造出来的，平时的攻击方式也都是物理攻击，只有在使用半步血灾级的能力的时候，才能脱离物理攻击的范畴。</w:t>
      </w:r>
    </w:p>
    <w:p>
      <w:pPr>
        <w:spacing w:after="120"/>
      </w:pPr>
      <w:r>
        <w:t xml:space="preserve">　　如果阴阳钉镯对尸体有效，那是不是意味着对黄婴也有效？</w:t>
      </w:r>
    </w:p>
    <w:p>
      <w:pPr>
        <w:spacing w:after="120"/>
      </w:pPr>
      <w:r>
        <w:t xml:space="preserve">　　这样的话，那黄婴这固化在半步血灾级的本体实力，能不能再进一步？</w:t>
      </w:r>
    </w:p>
    <w:p>
      <w:pPr>
        <w:spacing w:after="120"/>
      </w:pPr>
      <w:r>
        <w:t xml:space="preserve">　　陈鑫来了兴趣，让黄婴伸出手，褪去了手腕的胞衣囊。</w:t>
      </w:r>
    </w:p>
    <w:p>
      <w:pPr>
        <w:spacing w:after="120"/>
      </w:pPr>
      <w:r>
        <w:t xml:space="preserve">　　紧接着，陈鑫将一个钉镯挂在了黄婴的手腕上，用力捏紧契合黄婴的手腕后，他就发现周围因为黄婴出现而带来的阴气，都在朝着黄婴手腕而去。</w:t>
      </w:r>
    </w:p>
    <w:p>
      <w:pPr>
        <w:spacing w:after="120"/>
      </w:pPr>
      <w:r>
        <w:t xml:space="preserve">　　“果真可以！”</w:t>
      </w:r>
    </w:p>
    <w:p>
      <w:pPr>
        <w:spacing w:after="120"/>
      </w:pPr>
      <w:r>
        <w:t xml:space="preserve">　　陈鑫笑了，随后将剩余的八个钉镯分别戴在了黄婴的四肢上。</w:t>
      </w:r>
    </w:p>
    <w:p>
      <w:pPr>
        <w:spacing w:after="120"/>
      </w:pPr>
      <w:r>
        <w:t xml:space="preserve">　　完事后再将胞衣囊覆盖在黄婴的体表，扔到了三山村中。</w:t>
      </w:r>
    </w:p>
    <w:p>
      <w:pPr>
        <w:spacing w:after="120"/>
      </w:pPr>
      <w:r>
        <w:t xml:space="preserve">　　刚入阴冥，黄婴身体周围就开始有阴气聚集。</w:t>
      </w:r>
    </w:p>
    <w:p>
      <w:pPr>
        <w:spacing w:after="120"/>
      </w:pPr>
      <w:r>
        <w:t xml:space="preserve">　　比起陈鑫房间中的那一点阴气，阴冥中到处都是阴气。</w:t>
      </w:r>
    </w:p>
    <w:p>
      <w:pPr>
        <w:spacing w:after="120"/>
      </w:pPr>
      <w:r>
        <w:t xml:space="preserve">　　因为阴气的汇聚，黄婴那金黄色的身体周围浮现了一层淡淡的黑气。</w:t>
      </w:r>
    </w:p>
    <w:p>
      <w:pPr>
        <w:spacing w:after="120"/>
      </w:pPr>
      <w:r>
        <w:t xml:space="preserve">　　原本黄婴金色婴孩的外观就已经够诡异，现在又多了一身的黑气，怎么看都不像是个好鬼。</w:t>
      </w:r>
    </w:p>
    <w:p>
      <w:pPr>
        <w:spacing w:after="120"/>
      </w:pPr>
      <w:r>
        <w:t xml:space="preserve">　　“最开始要是让这样的黄婴去接触那些阴差，怕不是没有人敢加入地府。”</w:t>
      </w:r>
    </w:p>
    <w:p>
      <w:pPr>
        <w:spacing w:after="120"/>
      </w:pPr>
      <w:r>
        <w:t xml:space="preserve">　　陈鑫笑了笑，也没有在意。</w:t>
      </w:r>
    </w:p>
    <w:p>
      <w:pPr>
        <w:spacing w:after="120"/>
      </w:pPr>
      <w:r>
        <w:t xml:space="preserve">　　也就是阴冥才会有这么多阴气，阳世中除了特殊的一些阴地外，就算有阴气，也不会出现这种黑气环绕的景象。</w:t>
      </w:r>
    </w:p>
    <w:p>
      <w:pPr>
        <w:spacing w:after="120"/>
      </w:pPr>
      <w:r>
        <w:t xml:space="preserve">　　所以陈鑫也不担心以后黄婴到现实中去会引起误会。</w:t>
      </w:r>
    </w:p>
    <w:p>
      <w:pPr>
        <w:spacing w:after="120"/>
      </w:pPr>
      <w:r>
        <w:t xml:space="preserve">　　“不知道有了钉镯，黄婴多久能提升到真正的血灾级。”</w:t>
      </w:r>
    </w:p>
    <w:p>
      <w:pPr>
        <w:spacing w:after="120"/>
      </w:pPr>
      <w:r>
        <w:t xml:space="preserve">　　陈鑫之前还担心若是以后胞衣囊进入下一个等级，黄婴却还是半步血灾，这会不会影响胞衣囊的效果。</w:t>
      </w:r>
    </w:p>
    <w:p>
      <w:pPr>
        <w:spacing w:after="120"/>
      </w:pPr>
      <w:r>
        <w:t xml:space="preserve">　　可让他将黄婴放掉重抓一个，他又有些舍不得。</w:t>
      </w:r>
    </w:p>
    <w:p>
      <w:pPr>
        <w:spacing w:after="120"/>
      </w:pPr>
      <w:r>
        <w:t xml:space="preserve">　　现在好了，等钉镯晋升到阴司级，黄婴踏入血灾也不会远了。</w:t>
      </w:r>
    </w:p>
    <w:p>
      <w:pPr>
        <w:spacing w:after="120"/>
      </w:pPr>
      <w:r>
        <w:t xml:space="preserve">　　心下满意，陈鑫看了一眼窗外的泛白的天色。</w:t>
      </w:r>
    </w:p>
    <w:p>
      <w:pPr>
        <w:spacing w:after="120"/>
      </w:pPr>
      <w:r>
        <w:t xml:space="preserve">　　天亮了。</w:t>
      </w:r>
    </w:p>
    <w:p>
      <w:pPr>
        <w:spacing w:after="120"/>
      </w:pPr>
      <w:r>
        <w:t xml:space="preserve">　　……</w:t>
      </w:r>
    </w:p>
    <w:p>
      <w:pPr>
        <w:spacing w:after="120"/>
      </w:pPr>
      <w:r>
        <w:t xml:space="preserve">　　时间转眼即逝。</w:t>
      </w:r>
    </w:p>
    <w:p>
      <w:pPr>
        <w:spacing w:after="120"/>
      </w:pPr>
      <w:r>
        <w:t xml:space="preserve">　　一个月后。</w:t>
      </w:r>
    </w:p>
    <w:p>
      <w:pPr>
        <w:spacing w:after="120"/>
      </w:pPr>
      <w:r>
        <w:t xml:space="preserve">　　灵园市民调局局长办公室。</w:t>
      </w:r>
    </w:p>
    <w:p>
      <w:pPr>
        <w:spacing w:after="120"/>
      </w:pPr>
      <w:r>
        <w:t xml:space="preserve">　　“你说新人赛区是你外甥代表木碑市参加的？你外甥的强身操马上就要到达第四版了？他还修炼了镇龙寺的《八部金刚镇龙功》？他还和你一样天赋异禀？”</w:t>
      </w:r>
    </w:p>
    <w:p>
      <w:pPr>
        <w:spacing w:after="120"/>
      </w:pPr>
      <w:r>
        <w:t xml:space="preserve">　　包凌青看着一脸尴尬的王星平，瞪大了眼睛。</w:t>
      </w:r>
    </w:p>
    <w:p>
      <w:pPr>
        <w:spacing w:after="120"/>
      </w:pPr>
      <w:r>
        <w:t xml:space="preserve">　　“局长，你听我说，我也没有想到上面会新增一个新人赛区，也没想到木碑市会让我外甥去！”</w:t>
      </w:r>
    </w:p>
    <w:p>
      <w:pPr>
        <w:spacing w:after="120"/>
      </w:pPr>
      <w:r>
        <w:t xml:space="preserve">　　王星平咽了口唾沫解释着。</w:t>
      </w:r>
    </w:p>
    <w:p>
      <w:pPr>
        <w:spacing w:after="120"/>
      </w:pPr>
      <w:r>
        <w:t xml:space="preserve">　　这两个月他都在为了组长赛区的事情忙着训练，若不是前两天陈鑫做任务期间顺路回了灵园市一趟，他都不知道这些事。</w:t>
      </w:r>
    </w:p>
    <w:p>
      <w:pPr>
        <w:spacing w:after="120"/>
      </w:pPr>
      <w:r>
        <w:t xml:space="preserve">　　虽然当时听到这件事的时候，他很开心，毕竟外甥出息了。</w:t>
      </w:r>
    </w:p>
    <w:p>
      <w:pPr>
        <w:spacing w:after="120"/>
      </w:pPr>
      <w:r>
        <w:t xml:space="preserve">　　可随后他就想到一件让他尴尬的事情。</w:t>
      </w:r>
    </w:p>
    <w:p>
      <w:pPr>
        <w:spacing w:after="120"/>
      </w:pPr>
      <w:r>
        <w:t xml:space="preserve">　　局长包凌青前段时间向他抱怨说，灵园市甚至都凑不到两个新人参赛！</w:t>
      </w:r>
    </w:p>
    <w:p>
      <w:pPr>
        <w:spacing w:after="120"/>
      </w:pPr>
      <w:r>
        <w:t xml:space="preserve">　　这个情况着实有点尴尬。</w:t>
      </w:r>
    </w:p>
    <w:p>
      <w:pPr>
        <w:spacing w:after="120"/>
      </w:pPr>
      <w:r>
        <w:t xml:space="preserve">　　虽然灵园市的大学也在后续的民调局的计划批次中培养出了一些还算不错的大学生。</w:t>
      </w:r>
    </w:p>
    <w:p>
      <w:pPr>
        <w:spacing w:after="120"/>
      </w:pPr>
      <w:r>
        <w:t xml:space="preserve">　　但毕竟不是木碑市那样的城市，有着很好的生源。</w:t>
      </w:r>
    </w:p>
    <w:p>
      <w:pPr>
        <w:spacing w:after="120"/>
      </w:pPr>
      <w:r>
        <w:t xml:space="preserve">　　灵园市的这批大学生中也就只有一个能参与到灵异事件中，剩余的人送到灵异事件中，也就比普通人强一点，让他们解决灵异事件？</w:t>
      </w:r>
    </w:p>
    <w:p>
      <w:pPr>
        <w:spacing w:after="120"/>
      </w:pPr>
      <w:r>
        <w:t xml:space="preserve">　　那真是肉包子打狗，有去无回啊！</w:t>
      </w:r>
    </w:p>
    <w:p>
      <w:pPr>
        <w:spacing w:after="120"/>
      </w:pPr>
      <w:r>
        <w:t xml:space="preserve">　　而现在，他的外甥，灵园市的本地人却跑到木碑市，替木碑市参赛了？</w:t>
      </w:r>
    </w:p>
    <w:p>
      <w:pPr>
        <w:spacing w:after="120"/>
      </w:pPr>
      <w:r>
        <w:t xml:space="preserve">　　这种事情，他自己都觉得不好意思。</w:t>
      </w:r>
    </w:p>
    <w:p>
      <w:pPr>
        <w:spacing w:after="120"/>
      </w:pPr>
      <w:r>
        <w:t xml:space="preserve">　　果然，包局长还是对他发飙了。</w:t>
      </w:r>
    </w:p>
    <w:p>
      <w:pPr>
        <w:spacing w:after="120"/>
      </w:pPr>
      <w:r>
        <w:t xml:space="preserve">　　不过，当初可不只是他同意了让陈鑫去木碑市民调局实习到大学毕业的。</w:t>
      </w:r>
    </w:p>
    <w:p>
      <w:pPr>
        <w:spacing w:after="120"/>
      </w:pPr>
      <w:r>
        <w:t xml:space="preserve">　　“局长，当初让陈鑫去木碑市民调局的时候，我也是想过让陈鑫回灵园市的，当时还想问你，结果你并没放在心上……”</w:t>
      </w:r>
    </w:p>
    <w:p>
      <w:pPr>
        <w:spacing w:after="120"/>
      </w:pPr>
      <w:r>
        <w:t xml:space="preserve">　　嘭！</w:t>
      </w:r>
    </w:p>
    <w:p>
      <w:pPr>
        <w:spacing w:after="120"/>
      </w:pPr>
      <w:r>
        <w:t xml:space="preserve">　　包凌青愤恨的拍了拍桌子。</w:t>
      </w:r>
    </w:p>
    <w:p>
      <w:pPr>
        <w:spacing w:after="120"/>
      </w:pPr>
      <w:r>
        <w:t xml:space="preserve">　　“我没放在心上？你也没告诉我说你外甥天赋这么好啊！这才大一下学期吧？怎么就将强身操快要练到第四版了？”</w:t>
      </w:r>
    </w:p>
    <w:p>
      <w:pPr>
        <w:spacing w:after="120"/>
      </w:pPr>
      <w:r>
        <w:t xml:space="preserve">　　“这样下去，岂不是说他毕业就是资深组长起步，入职两年就直接莽到顶尖组长了？十年内岂不是我这个局长都不是对手了！”</w:t>
      </w:r>
    </w:p>
    <w:p>
      <w:pPr>
        <w:spacing w:after="120"/>
      </w:pPr>
      <w:r>
        <w:t xml:space="preserve">　　“这样的外甥，我为什么会不放在心上！我凭什么不放在心上！还不是因为你没说清楚！”</w:t>
      </w:r>
    </w:p>
    <w:p>
      <w:pPr>
        <w:spacing w:after="120"/>
      </w:pPr>
      <w:r>
        <w:t xml:space="preserve">　　看着包凌青都顾不上自己那耷拉下来的几缕遮住光明顶的秀发，王星平知道局长这是真的发火了。</w:t>
      </w:r>
    </w:p>
    <w:p>
      <w:pPr>
        <w:spacing w:after="120"/>
      </w:pPr>
      <w:r>
        <w:t xml:space="preserve">　　但发火能怎么办，还能去找木碑市将外甥要回来？</w:t>
      </w:r>
    </w:p>
    <w:p>
      <w:pPr>
        <w:spacing w:after="120"/>
      </w:pPr>
      <w:r>
        <w:t xml:space="preserve">　　过不了几天就要排位赛了，木碑市又不是傻子，怎么可能放弃这么一个能让他们分局冲分的存在？</w:t>
      </w:r>
    </w:p>
    <w:p>
      <w:pPr>
        <w:spacing w:after="120"/>
      </w:pPr>
      <w:r>
        <w:t xml:space="preserve">　　不过总归还是得哄一哄自己的局长，毕竟自己的待遇都是这位给争取来的。</w:t>
      </w:r>
    </w:p>
    <w:p>
      <w:pPr>
        <w:spacing w:after="120"/>
      </w:pPr>
      <w:r>
        <w:t xml:space="preserve">　　“局长，新人赛区的权重也就是1，有影响，但不是绝对性的。”</w:t>
      </w:r>
    </w:p>
    <w:p>
      <w:pPr>
        <w:spacing w:after="120"/>
      </w:pPr>
      <w:r>
        <w:t xml:space="preserve">　　“这次我代表局里去普通赛区参赛，别的不说，至少能比上次提高十个名次！”</w:t>
      </w:r>
    </w:p>
    <w:p>
      <w:pPr>
        <w:spacing w:after="120"/>
      </w:pPr>
      <w:r>
        <w:t xml:space="preserve">　　也不知道是王星平的话，还是包凌青知道再怎么拍桌子陈鑫都到不了灵园市民调局。</w:t>
      </w:r>
    </w:p>
    <w:p>
      <w:pPr>
        <w:spacing w:after="120"/>
      </w:pPr>
      <w:r>
        <w:t xml:space="preserve">　　总之，包凌青平静了下来，伸手将头上飘落的几缕秀发重新从左边拢到了右边。</w:t>
      </w:r>
    </w:p>
    <w:p>
      <w:pPr>
        <w:spacing w:after="120"/>
      </w:pPr>
      <w:r>
        <w:t xml:space="preserve">　　“真有这个信心？”</w:t>
      </w:r>
    </w:p>
    <w:p>
      <w:pPr>
        <w:spacing w:after="120"/>
      </w:pPr>
      <w:r>
        <w:t xml:space="preserve">　　包凌青问道。</w:t>
      </w:r>
    </w:p>
    <w:p>
      <w:pPr>
        <w:spacing w:after="120"/>
      </w:pPr>
      <w:r>
        <w:t xml:space="preserve">　　王星平没说话，只是伸出了右手。</w:t>
      </w:r>
    </w:p>
    <w:p>
      <w:pPr>
        <w:spacing w:after="120"/>
      </w:pPr>
      <w:r>
        <w:t xml:space="preserve">　　包凌青正疑惑这是要干什么的时候，一根白色带着纸絮的棍子，出现在了王星平手中。</w:t>
      </w:r>
    </w:p>
    <w:p>
      <w:pPr>
        <w:spacing w:after="120"/>
      </w:pPr>
      <w:r>
        <w:t xml:space="preserve">　　不是哀杖，还能是什么？</w:t>
      </w:r>
    </w:p>
    <w:p>
      <w:pPr>
        <w:spacing w:after="120"/>
      </w:pPr>
      <w:r>
        <w:t xml:space="preserve">　　紧接着，王星平说了一句“收”之后，哀杖就消失不见。</w:t>
      </w:r>
    </w:p>
    <w:p>
      <w:pPr>
        <w:spacing w:after="120"/>
      </w:pPr>
      <w:r>
        <w:t xml:space="preserve">　　等再次翻腕，哀杖重新出现！</w:t>
      </w:r>
    </w:p>
    <w:p>
      <w:pPr>
        <w:spacing w:after="120"/>
      </w:pPr>
      <w:r>
        <w:t xml:space="preserve">　　包凌青看着王星平那随意的动作，脸上忽然有了惊喜的笑容。</w:t>
      </w:r>
    </w:p>
    <w:p>
      <w:pPr>
        <w:spacing w:after="120"/>
      </w:pPr>
      <w:r>
        <w:t xml:space="preserve">　　“你这是……能控制你的魂器了？”</w:t>
      </w:r>
    </w:p>
    <w:p>
      <w:pPr>
        <w:spacing w:after="120"/>
      </w:pPr>
      <w:r>
        <w:t xml:space="preserve">　　王星平淡淡点头，嘴角含笑。</w:t>
      </w:r>
    </w:p>
    <w:p>
      <w:pPr>
        <w:spacing w:after="120"/>
      </w:pPr>
      <w:r>
        <w:t xml:space="preserve">　　“哈哈，好！”</w:t>
      </w:r>
    </w:p>
    <w:p>
      <w:pPr>
        <w:spacing w:after="120"/>
      </w:pPr>
      <w:r>
        <w:t xml:space="preserve">　　包凌青满脸笑容。</w:t>
      </w:r>
    </w:p>
    <w:p>
      <w:pPr>
        <w:spacing w:after="120"/>
      </w:pPr>
      <w:r>
        <w:t xml:space="preserve">　　不说王星平的这个魂器的能力如何，就说这次比赛，有魂器和没魂器可是两回事！</w:t>
      </w:r>
    </w:p>
    <w:p>
      <w:pPr>
        <w:spacing w:after="120"/>
      </w:pPr>
      <w:r>
        <w:t xml:space="preserve">　　排位赛是限制带入的物品的。</w:t>
      </w:r>
    </w:p>
    <w:p>
      <w:pPr>
        <w:spacing w:after="120"/>
      </w:pPr>
      <w:r>
        <w:t xml:space="preserve">　　若是不做限制，那些原本就排名靠前，资源丰富的分局怕不是将阳火炮都能带进去。</w:t>
      </w:r>
    </w:p>
    <w:p>
      <w:pPr>
        <w:spacing w:after="120"/>
      </w:pPr>
      <w:r>
        <w:t xml:space="preserve">　　为了杜绝这种情况，又为了凸显公平，除了新人赛区可以让参赛者带入一件物品外，其他赛区的人都得空手进去。</w:t>
      </w:r>
    </w:p>
    <w:p>
      <w:pPr>
        <w:spacing w:after="120"/>
      </w:pPr>
      <w:r>
        <w:t xml:space="preserve">　　但这个限制并不包括魂器！</w:t>
      </w:r>
    </w:p>
    <w:p>
      <w:pPr>
        <w:spacing w:after="120"/>
      </w:pPr>
      <w:r>
        <w:t xml:space="preserve">　　可以想象，在同一个赛区所有人水平都差不多的情况下，忽然有人手里拿着武器，这是一个什么概念？</w:t>
      </w:r>
    </w:p>
    <w:p>
      <w:pPr>
        <w:spacing w:after="120"/>
      </w:pPr>
      <w:r>
        <w:t xml:space="preserve">　　曾经就有过类似的例子，有觉醒魂器的资深组长拿着自己的魂器，让他所在的分局名次提升十名，直接从地煞七十二局进入了天罡三十六局！</w:t>
      </w:r>
    </w:p>
    <w:p>
      <w:pPr>
        <w:spacing w:after="120"/>
      </w:pPr>
      <w:r>
        <w:t xml:space="preserve">　　之前包凌青还担忧王星平那时灵时不灵的魂器会不会出事，在关键的时候掉链子。</w:t>
      </w:r>
    </w:p>
    <w:p>
      <w:pPr>
        <w:spacing w:after="120"/>
      </w:pPr>
      <w:r>
        <w:t xml:space="preserve">　　但现在，他放心了。</w:t>
      </w:r>
    </w:p>
    <w:p>
      <w:pPr>
        <w:spacing w:after="120"/>
      </w:pPr>
      <w:r>
        <w:t xml:space="preserve">　　只不过，为什么王星平的魂器每次出现的时候都有股酒气？</w:t>
      </w:r>
    </w:p>
    <w:p>
      <w:pPr>
        <w:spacing w:after="120"/>
      </w:pPr>
      <w:r>
        <w:t xml:space="preserve">　　包凌青的疑惑一闪即逝。</w:t>
      </w:r>
    </w:p>
    <w:p>
      <w:pPr>
        <w:spacing w:after="120"/>
      </w:pPr>
      <w:r>
        <w:t xml:space="preserve">　　有魂器就行，管他什么酒不酒的！</w:t>
      </w:r>
    </w:p>
    <w:p>
      <w:pPr>
        <w:spacing w:after="120"/>
      </w:pPr>
      <w:r>
        <w:t xml:space="preserve">　　“这样的话，那我们局说不定就不止前进十名了！”</w:t>
      </w:r>
    </w:p>
    <w:p>
      <w:pPr>
        <w:spacing w:after="120"/>
      </w:pPr>
      <w:r>
        <w:t xml:space="preserve">　　包凌青搓着手在办公室来回走着。</w:t>
      </w:r>
    </w:p>
    <w:p>
      <w:pPr>
        <w:spacing w:after="120"/>
      </w:pPr>
      <w:r>
        <w:t xml:space="preserve">　　“不行，我觉得你的训练还不够，趁着这两天，我亲自对你进行特训，要知道赛区里可不止有鬼，还有人！”</w:t>
      </w:r>
    </w:p>
    <w:p>
      <w:pPr>
        <w:spacing w:after="120"/>
      </w:pPr>
      <w:r>
        <w:t xml:space="preserve">　　“你的魂器对付鬼可能厉害，但对付人，就不一定了……”</w:t>
      </w:r>
    </w:p>
    <w:p>
      <w:pPr>
        <w:spacing w:after="120"/>
      </w:pPr>
      <w:r>
        <w:t xml:space="preserve">　　王星平神色一正，跟在包凌青的后面，离开了办公室。</w:t>
      </w:r>
    </w:p>
    <w:p>
      <w:pPr>
        <w:spacing w:after="120"/>
      </w:pPr>
      <w:r>
        <w:t xml:space="preserve">　　……</w:t>
      </w:r>
    </w:p>
    <w:p>
      <w:pPr>
        <w:spacing w:after="120"/>
      </w:pPr>
      <w:r>
        <w:t xml:space="preserve">　　木碑市。</w:t>
      </w:r>
    </w:p>
    <w:p>
      <w:pPr>
        <w:spacing w:after="120"/>
      </w:pPr>
      <w:r>
        <w:t xml:space="preserve">　　陈鑫从幻身那边得到关于舅舅的情况后，莞尔一笑。</w:t>
      </w:r>
    </w:p>
    <w:p>
      <w:pPr>
        <w:spacing w:after="120"/>
      </w:pPr>
      <w:r>
        <w:t xml:space="preserve">　　自从有了幻身，陈鑫也就不用担心有些事情错过了。</w:t>
      </w:r>
    </w:p>
    <w:p>
      <w:pPr>
        <w:spacing w:after="120"/>
      </w:pPr>
      <w:r>
        <w:t xml:space="preserve">　　所以对于王星平召唤魂器的行为，陈鑫基本上都会让幻身响应。</w:t>
      </w:r>
    </w:p>
    <w:p>
      <w:pPr>
        <w:spacing w:after="120"/>
      </w:pPr>
      <w:r>
        <w:t xml:space="preserve">　　最开始那段时间，王星平几乎一个小时能召唤十多次哀杖。</w:t>
      </w:r>
    </w:p>
    <w:p>
      <w:pPr>
        <w:spacing w:after="120"/>
      </w:pPr>
      <w:r>
        <w:t xml:space="preserve">　　若不是有屠苏酒在，陈鑫还真要限制王星平召唤的次数了。</w:t>
      </w:r>
    </w:p>
    <w:p>
      <w:pPr>
        <w:spacing w:after="120"/>
      </w:pPr>
      <w:r>
        <w:t xml:space="preserve">　　说起屠苏酒，陈鑫在这一个月的时间里，也让其晋升到了阴帅级。</w:t>
      </w:r>
    </w:p>
    <w:p>
      <w:pPr>
        <w:spacing w:after="120"/>
      </w:pPr>
      <w:r>
        <w:t xml:space="preserve">　　之所以晋升屠苏酒也是有原因的。</w:t>
      </w:r>
    </w:p>
    <w:p>
      <w:pPr>
        <w:spacing w:after="120"/>
      </w:pPr>
      <w:r>
        <w:t xml:space="preserve">　　一个是沈志宏那边的需求变多了，阴差级的屠苏酒对沈志宏救下的一些人，竟然效果不大。</w:t>
      </w:r>
    </w:p>
    <w:p>
      <w:pPr>
        <w:spacing w:after="120"/>
      </w:pPr>
      <w:r>
        <w:t xml:space="preserve">　　另一个原因是陈鑫也好奇屠苏酒晋升后会有什么样的变化。</w:t>
      </w:r>
    </w:p>
    <w:p>
      <w:pPr>
        <w:spacing w:after="120"/>
      </w:pPr>
      <w:r>
        <w:t xml:space="preserve">　　再加上这段时间的积攒，陈鑫的阴德点也突破到了七万，阴德的充裕让陈鑫不在乎投放屠苏酒是一点阴德还是二十点阴德。</w:t>
      </w:r>
    </w:p>
    <w:p>
      <w:pPr>
        <w:spacing w:after="120"/>
      </w:pPr>
      <w:r>
        <w:t xml:space="preserve">　　别说，晋升到阴帅级后，屠苏酒的变化还真有些神奇。</w:t>
      </w:r>
    </w:p>
    <w:p>
      <w:pPr>
        <w:spacing w:after="120"/>
      </w:pPr>
      <w:r>
        <w:t xml:space="preserve">　　神奇之处不在于其效果，而是在其他方面。</w:t>
      </w:r>
    </w:p>
    <w:p>
      <w:pPr>
        <w:spacing w:after="120"/>
      </w:pPr>
      <w:r>
        <w:t xml:space="preserve">　　晋升到阴帅级的屠苏酒除了效果增强外，它的量，变多了！</w:t>
      </w:r>
    </w:p>
    <w:p>
      <w:pPr>
        <w:spacing w:after="120"/>
      </w:pPr>
      <w:r>
        <w:t xml:space="preserve">　　坛子没大，但量多了！</w:t>
      </w:r>
    </w:p>
    <w:p>
      <w:pPr>
        <w:spacing w:after="120"/>
      </w:pPr>
      <w:r>
        <w:t xml:space="preserve">　　这就是神奇之处！</w:t>
      </w:r>
    </w:p>
    <w:p>
      <w:pPr>
        <w:spacing w:after="120"/>
      </w:pPr>
      <w:r>
        <w:t xml:space="preserve">　　当时陈鑫都没发现这个情况，直到他探头看到酒坛的时候，发现里外的空间不一样，这才恍然。</w:t>
      </w:r>
    </w:p>
    <w:p>
      <w:pPr>
        <w:spacing w:after="120"/>
      </w:pPr>
      <w:r>
        <w:t xml:space="preserve">　　屠苏酒的酒坛，竟然有了小说中壶中天地的意思！</w:t>
      </w:r>
    </w:p>
    <w:p>
      <w:pPr>
        <w:spacing w:after="120"/>
      </w:pPr>
      <w:r>
        <w:t xml:space="preserve">　　明明外面看去才十几升的酒坛，内里却能容纳一立方酒缸的酒！</w:t>
      </w:r>
    </w:p>
    <w:p>
      <w:pPr>
        <w:spacing w:after="120"/>
      </w:pPr>
      <w:r>
        <w:t xml:space="preserve">　　这着实让陈鑫有些意外。</w:t>
      </w:r>
    </w:p>
    <w:p>
      <w:pPr>
        <w:spacing w:after="120"/>
      </w:pPr>
      <w:r>
        <w:t xml:space="preserve">　　这要是晋升到了阴司级，难不成酒坛的空间还会变大？</w:t>
      </w:r>
    </w:p>
    <w:p>
      <w:pPr>
        <w:spacing w:after="120"/>
      </w:pPr>
      <w:r>
        <w:t xml:space="preserve">　　陈鑫不免多了一些遐想。</w:t>
      </w:r>
    </w:p>
    <w:p>
      <w:pPr>
        <w:spacing w:after="120"/>
      </w:pPr>
      <w:r>
        <w:t xml:space="preserve">　　但后续测试的时候却发现，他的想法都实现不了。</w:t>
      </w:r>
    </w:p>
    <w:p>
      <w:pPr>
        <w:spacing w:after="120"/>
      </w:pPr>
      <w:r>
        <w:t xml:space="preserve">　　酒坛的空间，只为酒而生。</w:t>
      </w:r>
    </w:p>
    <w:p>
      <w:pPr>
        <w:spacing w:after="120"/>
      </w:pPr>
      <w:r>
        <w:t xml:space="preserve">　　当陈鑫准备用酒坛装东西的时候，却怎么也突破不到酒坛外观的大小。</w:t>
      </w:r>
    </w:p>
    <w:p>
      <w:pPr>
        <w:spacing w:after="120"/>
      </w:pPr>
      <w:r>
        <w:t xml:space="preserve">　　这让他有些无奈。</w:t>
      </w:r>
    </w:p>
    <w:p>
      <w:pPr>
        <w:spacing w:after="120"/>
      </w:pPr>
      <w:r>
        <w:t xml:space="preserve">　　不过酒量的增多，也让陈鑫做事方便了许多。</w:t>
      </w:r>
    </w:p>
    <w:p>
      <w:pPr>
        <w:spacing w:after="120"/>
      </w:pPr>
      <w:r>
        <w:t xml:space="preserve">　　至少不用担心用屠苏酒传送某些东西的时候，酒不够用了。</w:t>
      </w:r>
    </w:p>
    <w:p>
      <w:pPr>
        <w:spacing w:after="120"/>
      </w:pPr>
      <w:r>
        <w:t xml:space="preserve">　　就如哀杖，若是屠苏酒没有提升，那指定经不住王星平那么造。</w:t>
      </w:r>
    </w:p>
    <w:p>
      <w:pPr>
        <w:spacing w:after="120"/>
      </w:pPr>
      <w:r>
        <w:t xml:space="preserve">　　除了这些，这个月在镇宅药的蕴神下，阴阳钉镯也晋升到了阴司级。</w:t>
      </w:r>
    </w:p>
    <w:p>
      <w:pPr>
        <w:spacing w:after="120"/>
      </w:pPr>
      <w:r>
        <w:t xml:space="preserve">　　在阴司级阴阳钉镯的蕴养下，黄婴的本体也踏入了真正的血灾级，虽然还是阴司级镇物，但实力已经不可同日而语。</w:t>
      </w:r>
    </w:p>
    <w:p>
      <w:pPr>
        <w:spacing w:after="120"/>
      </w:pPr>
      <w:r>
        <w:t xml:space="preserve">　　这些是隐藏面的提升。</w:t>
      </w:r>
    </w:p>
    <w:p>
      <w:pPr>
        <w:spacing w:after="120"/>
      </w:pPr>
      <w:r>
        <w:t xml:space="preserve">　　明面上，陈鑫这个月也对灵异事件有了更深刻的认识。</w:t>
      </w:r>
    </w:p>
    <w:p>
      <w:pPr>
        <w:spacing w:after="120"/>
      </w:pPr>
      <w:r>
        <w:t xml:space="preserve">　　以前因为有《镇物大全》兜底，让他对待灵异事件的看法有些失真。</w:t>
      </w:r>
    </w:p>
    <w:p>
      <w:pPr>
        <w:spacing w:after="120"/>
      </w:pPr>
      <w:r>
        <w:t xml:space="preserve">　　但这一个月，他算是真正的感受到了灵异事件对普通人的压力。</w:t>
      </w:r>
    </w:p>
    <w:p>
      <w:pPr>
        <w:spacing w:after="120"/>
      </w:pPr>
      <w:r>
        <w:t xml:space="preserve">　　这让他心里多了很多想法。</w:t>
      </w:r>
    </w:p>
    <w:p>
      <w:pPr>
        <w:spacing w:after="120"/>
      </w:pPr>
      <w:r>
        <w:t xml:space="preserve">　　不过是否实施，如何实施，并不能太过随意了。</w:t>
      </w:r>
    </w:p>
    <w:p>
      <w:pPr>
        <w:spacing w:after="120"/>
      </w:pPr>
      <w:r>
        <w:t xml:space="preserve">　　这些都是后话。</w:t>
      </w:r>
    </w:p>
    <w:p>
      <w:pPr>
        <w:spacing w:after="120"/>
      </w:pPr>
      <w:r>
        <w:t xml:space="preserve">　　如今陈鑫要做的，就是先休息，然后面对之后的排位赛。</w:t>
      </w:r>
    </w:p>
    <w:p>
      <w:pPr>
        <w:spacing w:after="120"/>
      </w:pPr>
      <w:r>
        <w:t xml:space="preserve">　　对陈鑫来说，新人区的排位赛他其实没什么感觉。</w:t>
      </w:r>
    </w:p>
    <w:p>
      <w:pPr>
        <w:spacing w:after="120"/>
      </w:pPr>
      <w:r>
        <w:t xml:space="preserve">　　他更感兴趣的是顶尖组长在灰七十六区的比赛。</w:t>
      </w:r>
    </w:p>
    <w:p>
      <w:pPr>
        <w:spacing w:after="120"/>
      </w:pPr>
      <w:r>
        <w:t xml:space="preserve">　　为了看戏，陈鑫已经让鸦先知在灰七十六区装好了八十个‘摄像鸦’，供他观战！</w:t>
      </w:r>
    </w:p>
    <w:p>
      <w:pPr>
        <w:spacing w:after="120"/>
      </w:pPr>
      <w:r>
        <w:t xml:space="preserve">　　顺带的，他还要观察下舅舅的比赛。</w:t>
      </w:r>
    </w:p>
    <w:p>
      <w:pPr>
        <w:spacing w:after="120"/>
      </w:pPr>
      <w:r>
        <w:t xml:space="preserve">　　他得控制不能让舅舅输的太早，以免丢了面子。</w:t>
      </w:r>
    </w:p>
    <w:p>
      <w:pPr>
        <w:spacing w:after="120"/>
      </w:pPr>
      <w:r>
        <w:t xml:space="preserve">　　当然，也不能让舅舅拿着哀杖横扫一切，这就有点太夸张了。</w:t>
      </w:r>
    </w:p>
    <w:p>
      <w:pPr>
        <w:spacing w:after="120"/>
      </w:pPr>
      <w:r>
        <w:t xml:space="preserve">　　总之，这次民调局的排位赛，陈鑫倒是挺忙的。</w:t>
      </w:r>
    </w:p>
    <w:p>
      <w:pPr>
        <w:spacing w:after="120"/>
      </w:pPr>
      <w:r>
        <w:t xml:space="preserve">　　……</w:t>
      </w:r>
    </w:p>
    <w:p>
      <w:pPr>
        <w:spacing w:after="120"/>
      </w:pPr>
      <w:r>
        <w:t xml:space="preserve">　　PS：写的晚了点，熬夜有点困，加上带娃精力有些不足。</w:t>
      </w:r>
    </w:p>
    <w:p>
      <w:pPr>
        <w:spacing w:after="120"/>
      </w:pPr>
      <w:r>
        <w:t>第311章 阳世归人，阴冥归地府！</w:t>
      </w:r>
    </w:p>
    <w:p>
      <w:pPr>
        <w:spacing w:after="120"/>
      </w:pPr>
      <w:r>
        <w:t xml:space="preserve">　　看着《镇物大全》上一瞬间出现的六万多阴德点，陈鑫笑呵呵的将鸡哥唤了回来。</w:t>
      </w:r>
    </w:p>
    <w:p>
      <w:pPr>
        <w:spacing w:after="120"/>
      </w:pPr>
      <w:r>
        <w:t xml:space="preserve">　　陈鑫看向了阎罗级鸡哥的新能力。</w:t>
      </w:r>
    </w:p>
    <w:p>
      <w:pPr>
        <w:spacing w:after="120"/>
      </w:pPr>
      <w:r>
        <w:t xml:space="preserve">　　【焚夜】，有三种效果。</w:t>
      </w:r>
    </w:p>
    <w:p>
      <w:pPr>
        <w:spacing w:after="120"/>
      </w:pPr>
      <w:r>
        <w:t xml:space="preserve">　　刚才鸡哥冲上天，与太阳肩并肩是一种。</w:t>
      </w:r>
    </w:p>
    <w:p>
      <w:pPr>
        <w:spacing w:after="120"/>
      </w:pPr>
      <w:r>
        <w:t xml:space="preserve">　　这种状态下，凡是被鸡哥发出的光照射到鬼祟，都会经历烈焰灼烧，不同等级的鬼祟，区别只在于坚持的时间。</w:t>
      </w:r>
    </w:p>
    <w:p>
      <w:pPr>
        <w:spacing w:after="120"/>
      </w:pPr>
      <w:r>
        <w:t xml:space="preserve">　　但这个状态下，并不能消灭那些躲藏起来的鬼祟。</w:t>
      </w:r>
    </w:p>
    <w:p>
      <w:pPr>
        <w:spacing w:after="120"/>
      </w:pPr>
      <w:r>
        <w:t xml:space="preserve">　　比如十字街的那头黑渊级蠕虫钻入地下后，鸡哥效果就不能继续作用在它的身上。</w:t>
      </w:r>
    </w:p>
    <w:p>
      <w:pPr>
        <w:spacing w:after="120"/>
      </w:pPr>
      <w:r>
        <w:t xml:space="preserve">　　相比第一种效果，第二种就更全面一些，当然，后果也有点严重。</w:t>
      </w:r>
    </w:p>
    <w:p>
      <w:pPr>
        <w:spacing w:after="120"/>
      </w:pPr>
      <w:r>
        <w:t xml:space="preserve">　　同样是一飞冲天，第二种的效果更符合【焚夜】这个名字。</w:t>
      </w:r>
    </w:p>
    <w:p>
      <w:pPr>
        <w:spacing w:after="120"/>
      </w:pPr>
      <w:r>
        <w:t xml:space="preserve">　　鸡哥冲上天空之后，化作大日，鸣后自焚。</w:t>
      </w:r>
    </w:p>
    <w:p>
      <w:pPr>
        <w:spacing w:after="120"/>
      </w:pPr>
      <w:r>
        <w:t xml:space="preserve">　　整片夜空都将会被鸡哥自焚后的火焰弥漫，随即火焰会落下，灼烧一切遇到的鬼祟。</w:t>
      </w:r>
    </w:p>
    <w:p>
      <w:pPr>
        <w:spacing w:after="120"/>
      </w:pPr>
      <w:r>
        <w:t xml:space="preserve">　　哪怕是藏起来的鬼祟，火焰也会追寻其留下的阴气痕迹，将其焚烧。</w:t>
      </w:r>
    </w:p>
    <w:p>
      <w:pPr>
        <w:spacing w:after="120"/>
      </w:pPr>
      <w:r>
        <w:t xml:space="preserve">　　鬼祟不死，火焰不息。</w:t>
      </w:r>
    </w:p>
    <w:p>
      <w:pPr>
        <w:spacing w:after="120"/>
      </w:pPr>
      <w:r>
        <w:t xml:space="preserve">　　但这相当于鸡哥献祭了自己。</w:t>
      </w:r>
    </w:p>
    <w:p>
      <w:pPr>
        <w:spacing w:after="120"/>
      </w:pPr>
      <w:r>
        <w:t xml:space="preserve">　　再想召唤鸡哥，就得消耗两万阴德。</w:t>
      </w:r>
    </w:p>
    <w:p>
      <w:pPr>
        <w:spacing w:after="120"/>
      </w:pPr>
      <w:r>
        <w:t xml:space="preserve">　　没错，两万！</w:t>
      </w:r>
    </w:p>
    <w:p>
      <w:pPr>
        <w:spacing w:after="120"/>
      </w:pPr>
      <w:r>
        <w:t xml:space="preserve">　　所以刚才就算那头黑渊逃了，陈鑫也没有让鸡哥尝试真正的【焚夜】。</w:t>
      </w:r>
    </w:p>
    <w:p>
      <w:pPr>
        <w:spacing w:after="120"/>
      </w:pPr>
      <w:r>
        <w:t xml:space="preserve">　　没必要，打怕了它就行。</w:t>
      </w:r>
    </w:p>
    <w:p>
      <w:pPr>
        <w:spacing w:after="120"/>
      </w:pPr>
      <w:r>
        <w:t xml:space="preserve">　　至于第三种，则与阎罗级镇物可以控制子级镇物的能力有关。</w:t>
      </w:r>
    </w:p>
    <w:p>
      <w:pPr>
        <w:spacing w:after="120"/>
      </w:pPr>
      <w:r>
        <w:t xml:space="preserve">　　若是鸡哥在使用【焚夜】的时候，周围有其他子级烛夜石镇。</w:t>
      </w:r>
    </w:p>
    <w:p>
      <w:pPr>
        <w:spacing w:after="120"/>
      </w:pPr>
      <w:r>
        <w:t xml:space="preserve">　　那些石镇中的雄鸡也会跟随鸡哥一起飞向空中，或是横空释放光芒，或是自爆化作火焰。</w:t>
      </w:r>
    </w:p>
    <w:p>
      <w:pPr>
        <w:spacing w:after="120"/>
      </w:pPr>
      <w:r>
        <w:t xml:space="preserve">　　一起上天的子级烛夜石镇的威力将会被强行提升一个等级。</w:t>
      </w:r>
    </w:p>
    <w:p>
      <w:pPr>
        <w:spacing w:after="120"/>
      </w:pPr>
      <w:r>
        <w:t xml:space="preserve">　　也就是说，原本阴差级烛夜石镇跟着鸡哥飞上去之后，造成的伤害哪怕是凶煞也扛不住！</w:t>
      </w:r>
    </w:p>
    <w:p>
      <w:pPr>
        <w:spacing w:after="120"/>
      </w:pPr>
      <w:r>
        <w:t xml:space="preserve">　　以上，就是鸡哥晋升阎罗级后新获得能力。</w:t>
      </w:r>
    </w:p>
    <w:p>
      <w:pPr>
        <w:spacing w:after="120"/>
      </w:pPr>
      <w:r>
        <w:t xml:space="preserve">　　能力很强，但只是针对鬼祟。</w:t>
      </w:r>
    </w:p>
    <w:p>
      <w:pPr>
        <w:spacing w:after="120"/>
      </w:pPr>
      <w:r>
        <w:t xml:space="preserve">　　好在阎罗级的鸡哥可以操控子级镇物，这才是陈鑫这次提升鸡哥的主要原因。</w:t>
      </w:r>
    </w:p>
    <w:p>
      <w:pPr>
        <w:spacing w:after="120"/>
      </w:pPr>
      <w:r>
        <w:t xml:space="preserve">　　鸡哥晋升结束后，陈鑫本以为这事就这么结束了。</w:t>
      </w:r>
    </w:p>
    <w:p>
      <w:pPr>
        <w:spacing w:after="120"/>
      </w:pPr>
      <w:r>
        <w:t xml:space="preserve">　　结果等他放开对鸡哥操控，却见鸡哥踱步到了三山村裂缝的位置，就那么盯着裂缝。</w:t>
      </w:r>
    </w:p>
    <w:p>
      <w:pPr>
        <w:spacing w:after="120"/>
      </w:pPr>
      <w:r>
        <w:t xml:space="preserve">　　一道意识自鸡哥身上传递到《镇物大全》，随即又传递到陈鑫身上。</w:t>
      </w:r>
    </w:p>
    <w:p>
      <w:pPr>
        <w:spacing w:after="120"/>
      </w:pPr>
      <w:r>
        <w:t xml:space="preserve">　　当领悟到鸡哥的意识后，陈鑫懵了。</w:t>
      </w:r>
    </w:p>
    <w:p>
      <w:pPr>
        <w:spacing w:after="120"/>
      </w:pPr>
      <w:r>
        <w:t xml:space="preserve">　　鸡哥在发出询问，是否要修复这处破损。</w:t>
      </w:r>
    </w:p>
    <w:p>
      <w:pPr>
        <w:spacing w:after="120"/>
      </w:pPr>
      <w:r>
        <w:t xml:space="preserve">　　修复破损？</w:t>
      </w:r>
    </w:p>
    <w:p>
      <w:pPr>
        <w:spacing w:after="120"/>
      </w:pPr>
      <w:r>
        <w:t xml:space="preserve">　　破损，指的是那个裂缝？</w:t>
      </w:r>
    </w:p>
    <w:p>
      <w:pPr>
        <w:spacing w:after="120"/>
      </w:pPr>
      <w:r>
        <w:t xml:space="preserve">　　阎罗级的镇物，不仅可以修复子级镇物，还可以修复裂缝？</w:t>
      </w:r>
    </w:p>
    <w:p>
      <w:pPr>
        <w:spacing w:after="120"/>
      </w:pPr>
      <w:r>
        <w:t xml:space="preserve">　　陈鑫当即回应了鸡哥。</w:t>
      </w:r>
    </w:p>
    <w:p>
      <w:pPr>
        <w:spacing w:after="120"/>
      </w:pPr>
      <w:r>
        <w:t xml:space="preserve">　　随即，陈鑫就看到了从鸡哥身上逸散出的点点光芒。</w:t>
      </w:r>
    </w:p>
    <w:p>
      <w:pPr>
        <w:spacing w:after="120"/>
      </w:pPr>
      <w:r>
        <w:t xml:space="preserve">　　那些光芒犹如一个个萤火虫一样，摇晃着飞向了裂缝边缘，随着越来越多的萤火飞向裂缝，那一人高的裂缝也开始一点点的缩小。</w:t>
      </w:r>
    </w:p>
    <w:p>
      <w:pPr>
        <w:spacing w:after="120"/>
      </w:pPr>
      <w:r>
        <w:t xml:space="preserve">　　陈鑫瞪大眼睛，愣了好一会，等回过神来的时候，他看了一眼《镇物大全》。</w:t>
      </w:r>
    </w:p>
    <w:p>
      <w:pPr>
        <w:spacing w:after="120"/>
      </w:pPr>
      <w:r>
        <w:t xml:space="preserve">　　原本因为灭杀十字街而暴涨至七万的阴德点，此时没了三万。</w:t>
      </w:r>
    </w:p>
    <w:p>
      <w:pPr>
        <w:spacing w:after="120"/>
      </w:pPr>
      <w:r>
        <w:t xml:space="preserve">　　就在陈鑫发呆的片刻，又没了一万。</w:t>
      </w:r>
    </w:p>
    <w:p>
      <w:pPr>
        <w:spacing w:after="120"/>
      </w:pPr>
      <w:r>
        <w:t xml:space="preserve">　　停！</w:t>
      </w:r>
    </w:p>
    <w:p>
      <w:pPr>
        <w:spacing w:after="120"/>
      </w:pPr>
      <w:r>
        <w:t xml:space="preserve">　　陈鑫阻止了鸡哥。</w:t>
      </w:r>
    </w:p>
    <w:p>
      <w:pPr>
        <w:spacing w:after="120"/>
      </w:pPr>
      <w:r>
        <w:t xml:space="preserve">　　萤火消失，裂缝缩小了三分之一。</w:t>
      </w:r>
    </w:p>
    <w:p>
      <w:pPr>
        <w:spacing w:after="120"/>
      </w:pPr>
      <w:r>
        <w:t xml:space="preserve">　　看着裂缝，又看着自己的阴德点。</w:t>
      </w:r>
    </w:p>
    <w:p>
      <w:pPr>
        <w:spacing w:after="120"/>
      </w:pPr>
      <w:r>
        <w:t xml:space="preserve">　　“也就是说，只需要十万出头的阴德，就能关掉一个‘门’？”</w:t>
      </w:r>
    </w:p>
    <w:p>
      <w:pPr>
        <w:spacing w:after="120"/>
      </w:pPr>
      <w:r>
        <w:t xml:space="preserve">　　陈鑫有些不可思议。</w:t>
      </w:r>
    </w:p>
    <w:p>
      <w:pPr>
        <w:spacing w:after="120"/>
      </w:pPr>
      <w:r>
        <w:t xml:space="preserve">　　但随后他就想到了一件事。</w:t>
      </w:r>
    </w:p>
    <w:p>
      <w:pPr>
        <w:spacing w:after="120"/>
      </w:pPr>
      <w:r>
        <w:t xml:space="preserve">　　相比鸡哥操控其他烛夜石镇，相比地府拥有鸡哥这样等级的镇物，晋升阎罗级后附带的‘修复’能力，才是最能拿捏民调局的东西啊！</w:t>
      </w:r>
    </w:p>
    <w:p>
      <w:pPr>
        <w:spacing w:after="120"/>
      </w:pPr>
      <w:r>
        <w:t xml:space="preserve">　　阳世为何会变成那样？</w:t>
      </w:r>
    </w:p>
    <w:p>
      <w:pPr>
        <w:spacing w:after="120"/>
      </w:pPr>
      <w:r>
        <w:t xml:space="preserve">　　还不是因为阳世中那一个个永久裂缝。</w:t>
      </w:r>
    </w:p>
    <w:p>
      <w:pPr>
        <w:spacing w:after="120"/>
      </w:pPr>
      <w:r>
        <w:t xml:space="preserve">　　如果有人说他能将那些永久裂缝关闭，民调局会怎么做？</w:t>
      </w:r>
    </w:p>
    <w:p>
      <w:pPr>
        <w:spacing w:after="120"/>
      </w:pPr>
      <w:r>
        <w:t xml:space="preserve">　　要么弄死对方拿到那个能力，要么奉为上宾。</w:t>
      </w:r>
    </w:p>
    <w:p>
      <w:pPr>
        <w:spacing w:after="120"/>
      </w:pPr>
      <w:r>
        <w:t xml:space="preserve">　　可这个能力，民调局拿的到吗？</w:t>
      </w:r>
    </w:p>
    <w:p>
      <w:pPr>
        <w:spacing w:after="120"/>
      </w:pPr>
      <w:r>
        <w:t xml:space="preserve">　　他们，又能弄死地府吗？</w:t>
      </w:r>
    </w:p>
    <w:p>
      <w:pPr>
        <w:spacing w:after="120"/>
      </w:pPr>
      <w:r>
        <w:t xml:space="preserve">　　不能。</w:t>
      </w:r>
    </w:p>
    <w:p>
      <w:pPr>
        <w:spacing w:after="120"/>
      </w:pPr>
      <w:r>
        <w:t xml:space="preserve">　　所以结果只有一个。</w:t>
      </w:r>
    </w:p>
    <w:p>
      <w:pPr>
        <w:spacing w:after="120"/>
      </w:pPr>
      <w:r>
        <w:t xml:space="preserve">　　陈鑫笑了。</w:t>
      </w:r>
    </w:p>
    <w:p>
      <w:pPr>
        <w:spacing w:after="120"/>
      </w:pPr>
      <w:r>
        <w:t xml:space="preserve">　　然后，他听到了来自民调局总局那边的呼唤。</w:t>
      </w:r>
    </w:p>
    <w:p>
      <w:pPr>
        <w:spacing w:after="120"/>
      </w:pPr>
      <w:r>
        <w:t xml:space="preserve">　　“请地府行走来民调局一叙。”</w:t>
      </w:r>
    </w:p>
    <w:p>
      <w:pPr>
        <w:spacing w:after="120"/>
      </w:pPr>
      <w:r>
        <w:t xml:space="preserve">　　……</w:t>
      </w:r>
    </w:p>
    <w:p>
      <w:pPr>
        <w:spacing w:after="120"/>
      </w:pPr>
      <w:r>
        <w:t xml:space="preserve">　　楚休说出那句话后，就看向了那只鸦羽。</w:t>
      </w:r>
    </w:p>
    <w:p>
      <w:pPr>
        <w:spacing w:after="120"/>
      </w:pPr>
      <w:r>
        <w:t xml:space="preserve">　　不止是他，樊耀辉等人的目光也都看向了那支鸦羽。</w:t>
      </w:r>
    </w:p>
    <w:p>
      <w:pPr>
        <w:spacing w:after="120"/>
      </w:pPr>
      <w:r>
        <w:t xml:space="preserve">　　几个呼吸过去，就在众人眼神中弥漫怀疑的时候，那只放在桌上的鸦羽在众目睽睽之下，变成了一只乌鸦。</w:t>
      </w:r>
    </w:p>
    <w:p>
      <w:pPr>
        <w:spacing w:after="120"/>
      </w:pPr>
      <w:r>
        <w:t xml:space="preserve">　　紧接着，乌鸦身后的三个座位上，出现了三道身影。</w:t>
      </w:r>
    </w:p>
    <w:p>
      <w:pPr>
        <w:spacing w:after="120"/>
      </w:pPr>
      <w:r>
        <w:t xml:space="preserve">　　一个浑身金黄的婴孩。</w:t>
      </w:r>
    </w:p>
    <w:p>
      <w:pPr>
        <w:spacing w:after="120"/>
      </w:pPr>
      <w:r>
        <w:t xml:space="preserve">　　一只膝盖高，羽毛鲜亮的雄鸡。</w:t>
      </w:r>
    </w:p>
    <w:p>
      <w:pPr>
        <w:spacing w:after="120"/>
      </w:pPr>
      <w:r>
        <w:t xml:space="preserve">　　一条皮毛不比那只乌鸦白的黑狗。</w:t>
      </w:r>
    </w:p>
    <w:p>
      <w:pPr>
        <w:spacing w:after="120"/>
      </w:pPr>
      <w:r>
        <w:t xml:space="preserve">　　鸡鸦婴狗……当这个组合出现后，除了已经知道一些的人，其他人皆是目瞪口呆。</w:t>
      </w:r>
    </w:p>
    <w:p>
      <w:pPr>
        <w:spacing w:after="120"/>
      </w:pPr>
      <w:r>
        <w:t xml:space="preserve">　　这就是局长、副局长严肃的告诉他们，要见的那个名为地府的组织的……人？</w:t>
      </w:r>
    </w:p>
    <w:p>
      <w:pPr>
        <w:spacing w:after="120"/>
      </w:pPr>
      <w:r>
        <w:t xml:space="preserve">　　这是人吗？</w:t>
      </w:r>
    </w:p>
    <w:p>
      <w:pPr>
        <w:spacing w:after="120"/>
      </w:pPr>
      <w:r>
        <w:t xml:space="preserve">　　“嘎~”</w:t>
      </w:r>
    </w:p>
    <w:p>
      <w:pPr>
        <w:spacing w:after="120"/>
      </w:pPr>
      <w:r>
        <w:t xml:space="preserve">　　忽的，一声鸦鸣声响起，众人的目光开始追随着那只蹦蹦跳跳的乌鸦，看向了长桌上的一个人。</w:t>
      </w:r>
    </w:p>
    <w:p>
      <w:pPr>
        <w:spacing w:after="120"/>
      </w:pPr>
      <w:r>
        <w:t xml:space="preserve">　　“天命人，吾乃地府行走鸦先知，此物赠与你嘎，黑渊之下的鬼祟近身即死嘎，不过一次只能对付一只，你也可以……”</w:t>
      </w:r>
    </w:p>
    <w:p>
      <w:pPr>
        <w:spacing w:after="120"/>
      </w:pPr>
      <w:r>
        <w:t xml:space="preserve">　　陈鑫投放压祟钱之后，就让鸦先知当着众人的面，将压祟钱的禁忌以及功效说了出来。</w:t>
      </w:r>
    </w:p>
    <w:p>
      <w:pPr>
        <w:spacing w:after="120"/>
      </w:pPr>
      <w:r>
        <w:t xml:space="preserve">　　说完，鸦先知就又蹦了回去。</w:t>
      </w:r>
    </w:p>
    <w:p>
      <w:pPr>
        <w:spacing w:after="120"/>
      </w:pPr>
      <w:r>
        <w:t xml:space="preserve">　　这个行为，直接让会议室的中心变成了那个收到压祟钱的人身上。</w:t>
      </w:r>
    </w:p>
    <w:p>
      <w:pPr>
        <w:spacing w:after="120"/>
      </w:pPr>
      <w:r>
        <w:t xml:space="preserve">　　“云龙天，你认识地府行走？”</w:t>
      </w:r>
    </w:p>
    <w:p>
      <w:pPr>
        <w:spacing w:after="120"/>
      </w:pPr>
      <w:r>
        <w:t xml:space="preserve">　　楚休的目光微眯，看不清其中的东西。</w:t>
      </w:r>
    </w:p>
    <w:p>
      <w:pPr>
        <w:spacing w:after="120"/>
      </w:pPr>
      <w:r>
        <w:t xml:space="preserve">　　刚收到压祟钱的云龙天，还没这离奇的情况中回过神来，就听到了楚休的话。</w:t>
      </w:r>
    </w:p>
    <w:p>
      <w:pPr>
        <w:spacing w:after="120"/>
      </w:pPr>
      <w:r>
        <w:t xml:space="preserve">　　随后，他当着楚休的面将压祟钱收下，对鸦先知点头致谢后，这才看向楚休。</w:t>
      </w:r>
    </w:p>
    <w:p>
      <w:pPr>
        <w:spacing w:after="120"/>
      </w:pPr>
      <w:r>
        <w:t xml:space="preserve">　　“不认识。”</w:t>
      </w:r>
    </w:p>
    <w:p>
      <w:pPr>
        <w:spacing w:after="120"/>
      </w:pPr>
      <w:r>
        <w:t xml:space="preserve">　　“……”</w:t>
      </w:r>
    </w:p>
    <w:p>
      <w:pPr>
        <w:spacing w:after="120"/>
      </w:pPr>
      <w:r>
        <w:t xml:space="preserve">　　云龙天的回答，让其旁边的一些不懂人情世故的特级研究员都是脸颊一抽。</w:t>
      </w:r>
    </w:p>
    <w:p>
      <w:pPr>
        <w:spacing w:after="120"/>
      </w:pPr>
      <w:r>
        <w:t xml:space="preserve">　　不认识？</w:t>
      </w:r>
    </w:p>
    <w:p>
      <w:pPr>
        <w:spacing w:after="120"/>
      </w:pPr>
      <w:r>
        <w:t xml:space="preserve">　　不认识那乌鸦会送你东西？</w:t>
      </w:r>
    </w:p>
    <w:p>
      <w:pPr>
        <w:spacing w:after="120"/>
      </w:pPr>
      <w:r>
        <w:t xml:space="preserve">　　“嗯，好。”</w:t>
      </w:r>
    </w:p>
    <w:p>
      <w:pPr>
        <w:spacing w:after="120"/>
      </w:pPr>
      <w:r>
        <w:t xml:space="preserve">　　可让这些研究员惊讶的是，楚休似乎信了。</w:t>
      </w:r>
    </w:p>
    <w:p>
      <w:pPr>
        <w:spacing w:after="120"/>
      </w:pPr>
      <w:r>
        <w:t xml:space="preserve">　　就在他们满脑子疑惑的时候，就听楚休开口了。</w:t>
      </w:r>
    </w:p>
    <w:p>
      <w:pPr>
        <w:spacing w:after="120"/>
      </w:pPr>
      <w:r>
        <w:t xml:space="preserve">　　“这位……鸦行走，不知你为何将我们局里的这位研究员称为‘天命人’？”</w:t>
      </w:r>
    </w:p>
    <w:p>
      <w:pPr>
        <w:spacing w:after="120"/>
      </w:pPr>
      <w:r>
        <w:t xml:space="preserve">　　众人视线转移到已经跳上黄婴头顶的鸦先知身上。</w:t>
      </w:r>
    </w:p>
    <w:p>
      <w:pPr>
        <w:spacing w:after="120"/>
      </w:pPr>
      <w:r>
        <w:t xml:space="preserve">　　“天命人，即是唤醒吾等地府行走的人，若没有他们，吾等还在沉眠嘎。”</w:t>
      </w:r>
    </w:p>
    <w:p>
      <w:pPr>
        <w:spacing w:after="120"/>
      </w:pPr>
      <w:r>
        <w:t xml:space="preserve">　　唰！</w:t>
      </w:r>
    </w:p>
    <w:p>
      <w:pPr>
        <w:spacing w:after="120"/>
      </w:pPr>
      <w:r>
        <w:t xml:space="preserve">　　会议室的目光再次集中在了云龙天身上。</w:t>
      </w:r>
    </w:p>
    <w:p>
      <w:pPr>
        <w:spacing w:after="120"/>
      </w:pPr>
      <w:r>
        <w:t xml:space="preserve">　　地府行走，是云龙天唤醒的？</w:t>
      </w:r>
    </w:p>
    <w:p>
      <w:pPr>
        <w:spacing w:after="120"/>
      </w:pPr>
      <w:r>
        <w:t xml:space="preserve">　　楚休也很震惊，但很快，他就发现了刚才鸦先知嘴里的一个词。</w:t>
      </w:r>
    </w:p>
    <w:p>
      <w:pPr>
        <w:spacing w:after="120"/>
      </w:pPr>
      <w:r>
        <w:t xml:space="preserve">　　“鸦行走，你说……天命人们？天命人，很多吗？”</w:t>
      </w:r>
    </w:p>
    <w:p>
      <w:pPr>
        <w:spacing w:after="120"/>
      </w:pPr>
      <w:r>
        <w:t xml:space="preserve">　　鸦先知点头。</w:t>
      </w:r>
    </w:p>
    <w:p>
      <w:pPr>
        <w:spacing w:after="120"/>
      </w:pPr>
      <w:r>
        <w:t xml:space="preserve">　　“多嘎！凡是唤醒吾等的人，都是天命人嘎！”</w:t>
      </w:r>
    </w:p>
    <w:p>
      <w:pPr>
        <w:spacing w:after="120"/>
      </w:pPr>
      <w:r>
        <w:t xml:space="preserve">　　“唤醒？何为唤醒？”</w:t>
      </w:r>
    </w:p>
    <w:p>
      <w:pPr>
        <w:spacing w:after="120"/>
      </w:pPr>
      <w:r>
        <w:t xml:space="preserve">　　楚休接着问道。</w:t>
      </w:r>
    </w:p>
    <w:p>
      <w:pPr>
        <w:spacing w:after="120"/>
      </w:pPr>
      <w:r>
        <w:t xml:space="preserve">　　“这就涉及到地府的来由了嘎。”</w:t>
      </w:r>
    </w:p>
    <w:p>
      <w:pPr>
        <w:spacing w:after="120"/>
      </w:pPr>
      <w:r>
        <w:t xml:space="preserve">　　楚休眼神闪烁，追问道：“不知，可否告知地府之由来？合作的基础是互相信任，若是我们都不知道地府是什么，又何谈合作？”</w:t>
      </w:r>
    </w:p>
    <w:p>
      <w:pPr>
        <w:spacing w:after="120"/>
      </w:pPr>
      <w:r>
        <w:t xml:space="preserve">　　楚休此话一出，会议室陷入了寂静。</w:t>
      </w:r>
    </w:p>
    <w:p>
      <w:pPr>
        <w:spacing w:after="120"/>
      </w:pPr>
      <w:r>
        <w:t xml:space="preserve">　　就在楚休准备哈哈一笑揭过这件事的时候，鸦先知的声音响了起来。</w:t>
      </w:r>
    </w:p>
    <w:p>
      <w:pPr>
        <w:spacing w:after="120"/>
      </w:pPr>
      <w:r>
        <w:t xml:space="preserve">　　“上古天地巨变，三界倾覆，仙神身陨，地府之主为躲大劫，以大神通将吾等封印嘎。</w:t>
      </w:r>
    </w:p>
    <w:p>
      <w:pPr>
        <w:spacing w:after="120"/>
      </w:pPr>
      <w:r>
        <w:t xml:space="preserve">　　地府之主有言，待得大劫退去，吾等自会被天命人唤醒，重建地府。”</w:t>
      </w:r>
    </w:p>
    <w:p>
      <w:pPr>
        <w:spacing w:after="120"/>
      </w:pPr>
      <w:r>
        <w:t xml:space="preserve">　　鸦先知的一句话又让会议室陷入了沉默。</w:t>
      </w:r>
    </w:p>
    <w:p>
      <w:pPr>
        <w:spacing w:after="120"/>
      </w:pPr>
      <w:r>
        <w:t xml:space="preserve">　　上古？三界？天地巨变？大神通？</w:t>
      </w:r>
    </w:p>
    <w:p>
      <w:pPr>
        <w:spacing w:after="120"/>
      </w:pPr>
      <w:r>
        <w:t xml:space="preserve">　　这特么是在写小说吗！</w:t>
      </w:r>
    </w:p>
    <w:p>
      <w:pPr>
        <w:spacing w:after="120"/>
      </w:pPr>
      <w:r>
        <w:t xml:space="preserve">　　包括楚休在内，所有人心中都有了一丝对鸦先知的怀疑。</w:t>
      </w:r>
    </w:p>
    <w:p>
      <w:pPr>
        <w:spacing w:after="120"/>
      </w:pPr>
      <w:r>
        <w:t xml:space="preserve">　　哪怕是浊世神，这些研究员都敢揣测一二，甚至偷偷的都在造神。</w:t>
      </w:r>
    </w:p>
    <w:p>
      <w:pPr>
        <w:spacing w:after="120"/>
      </w:pPr>
      <w:r>
        <w:t xml:space="preserve">　　可无论如何，他们都没想过更高层面的东西。</w:t>
      </w:r>
    </w:p>
    <w:p>
      <w:pPr>
        <w:spacing w:after="120"/>
      </w:pPr>
      <w:r>
        <w:t xml:space="preserve">　　现在，一只乌鸦告诉他们，地府这个组织来自上古，是仙神组建的。</w:t>
      </w:r>
    </w:p>
    <w:p>
      <w:pPr>
        <w:spacing w:after="120"/>
      </w:pPr>
      <w:r>
        <w:t xml:space="preserve">　　这特么不是开玩笑么！</w:t>
      </w:r>
    </w:p>
    <w:p>
      <w:pPr>
        <w:spacing w:after="120"/>
      </w:pPr>
      <w:r>
        <w:t xml:space="preserve">　　真要有仙神，为什么不见祂们来人世间，救这一世的人？</w:t>
      </w:r>
    </w:p>
    <w:p>
      <w:pPr>
        <w:spacing w:after="120"/>
      </w:pPr>
      <w:r>
        <w:t xml:space="preserve">　　冷场许久，楚休听到了耳机中的声音，随后继续道：“不知道如何才能成为天命人。”</w:t>
      </w:r>
    </w:p>
    <w:p>
      <w:pPr>
        <w:spacing w:after="120"/>
      </w:pPr>
      <w:r>
        <w:t xml:space="preserve">　　“天命人乃天授，任何人都可以是天命人，只要能将吾等唤醒，他就是天命人嘎。”</w:t>
      </w:r>
    </w:p>
    <w:p>
      <w:pPr>
        <w:spacing w:after="120"/>
      </w:pPr>
      <w:r>
        <w:t xml:space="preserve">　　楚休皱眉。</w:t>
      </w:r>
    </w:p>
    <w:p>
      <w:pPr>
        <w:spacing w:after="120"/>
      </w:pPr>
      <w:r>
        <w:t xml:space="preserve">　　“云龙天的情况我知道，鸦行走所说，可是那烛夜石镇？”</w:t>
      </w:r>
    </w:p>
    <w:p>
      <w:pPr>
        <w:spacing w:after="120"/>
      </w:pPr>
      <w:r>
        <w:t xml:space="preserve">　　“是嘎！天命人得天授信息，让烛夜石镇重见天日，唤醒烛夜嘎。”</w:t>
      </w:r>
    </w:p>
    <w:p>
      <w:pPr>
        <w:spacing w:after="120"/>
      </w:pPr>
      <w:r>
        <w:t xml:space="preserve">　　楚休眼神一凝。</w:t>
      </w:r>
    </w:p>
    <w:p>
      <w:pPr>
        <w:spacing w:after="120"/>
      </w:pPr>
      <w:r>
        <w:t xml:space="preserve">　　“可据我所知，烛夜石镇的信息，是云龙天自己结合一些资料写下的，有据可查，怎么可能是天授？”</w:t>
      </w:r>
    </w:p>
    <w:p>
      <w:pPr>
        <w:spacing w:after="120"/>
      </w:pPr>
      <w:r>
        <w:t xml:space="preserve">　　鸦先知嘎嘎一笑。</w:t>
      </w:r>
    </w:p>
    <w:p>
      <w:pPr>
        <w:spacing w:after="120"/>
      </w:pPr>
      <w:r>
        <w:t xml:space="preserve">　　“你为什么觉得出现在他脑子里的东西，就是他自己的嘎？就像人类脑海中偶尔冒出的一些所谓灵感的东西，你确定，是他们自己的嘎？”</w:t>
      </w:r>
    </w:p>
    <w:p>
      <w:pPr>
        <w:spacing w:after="120"/>
      </w:pPr>
      <w:r>
        <w:t xml:space="preserve">　　“也许，那些东西，只不过是上古仙神身陨之后，道蕴消散后的余韵，只不过人类不知道，不理解罢了嘎。”</w:t>
      </w:r>
    </w:p>
    <w:p>
      <w:pPr>
        <w:spacing w:after="120"/>
      </w:pPr>
      <w:r>
        <w:t xml:space="preserve">　　楚休默然。</w:t>
      </w:r>
    </w:p>
    <w:p>
      <w:pPr>
        <w:spacing w:after="120"/>
      </w:pPr>
      <w:r>
        <w:t xml:space="preserve">　　他不准备再聊这个话题。</w:t>
      </w:r>
    </w:p>
    <w:p>
      <w:pPr>
        <w:spacing w:after="120"/>
      </w:pPr>
      <w:r>
        <w:t xml:space="preserve">　　不是信了，而是再聊下去没有意义。</w:t>
      </w:r>
    </w:p>
    <w:p>
      <w:pPr>
        <w:spacing w:after="120"/>
      </w:pPr>
      <w:r>
        <w:t xml:space="preserve">　　这位鸦先知有自己的一套理论，楚休又如何能在对方的构筑的世界观中驳倒对方？</w:t>
      </w:r>
    </w:p>
    <w:p>
      <w:pPr>
        <w:spacing w:after="120"/>
      </w:pPr>
      <w:r>
        <w:t xml:space="preserve">　　就算能驳，也不是现在该驳的。</w:t>
      </w:r>
    </w:p>
    <w:p>
      <w:pPr>
        <w:spacing w:after="120"/>
      </w:pPr>
      <w:r>
        <w:t xml:space="preserve">　　“明白了，那我们来说说合作的事情吧。”</w:t>
      </w:r>
    </w:p>
    <w:p>
      <w:pPr>
        <w:spacing w:after="120"/>
      </w:pPr>
      <w:r>
        <w:t xml:space="preserve">　　楚休看着鸦先知。</w:t>
      </w:r>
    </w:p>
    <w:p>
      <w:pPr>
        <w:spacing w:after="120"/>
      </w:pPr>
      <w:r>
        <w:t xml:space="preserve">　　“民调局愿意给予地府阴差、行走在大夏内行走的特权，相应的，民调局希望地府能给予民调局所有镇物的信息，以及，民调局于阴冥中行走时，希望得到地府的帮助。”</w:t>
      </w:r>
    </w:p>
    <w:p>
      <w:pPr>
        <w:spacing w:after="120"/>
      </w:pPr>
      <w:r>
        <w:t xml:space="preserve">　　楚休说完，看向鸦先知。</w:t>
      </w:r>
    </w:p>
    <w:p>
      <w:pPr>
        <w:spacing w:after="120"/>
      </w:pPr>
      <w:r>
        <w:t xml:space="preserve">　　虽然民调局已经掌握了一些镇物的制造方法，甚至相应的测试也做过很多了。</w:t>
      </w:r>
    </w:p>
    <w:p>
      <w:pPr>
        <w:spacing w:after="120"/>
      </w:pPr>
      <w:r>
        <w:t xml:space="preserve">　　可让民调局毫无顾忌的使用镇物，这是不可能的。</w:t>
      </w:r>
    </w:p>
    <w:p>
      <w:pPr>
        <w:spacing w:after="120"/>
      </w:pPr>
      <w:r>
        <w:t xml:space="preserve">　　所以，最好的方式，就是民调局与地府达成合作意向。</w:t>
      </w:r>
    </w:p>
    <w:p>
      <w:pPr>
        <w:spacing w:after="120"/>
      </w:pPr>
      <w:r>
        <w:t xml:space="preserve">　　如此，在彼此各有所需的情况下，民调局对镇物的使用才更放心。</w:t>
      </w:r>
    </w:p>
    <w:p>
      <w:pPr>
        <w:spacing w:after="120"/>
      </w:pPr>
      <w:r>
        <w:t xml:space="preserve">　　某种程度上，建立在交易上的信任，也是一种保障。</w:t>
      </w:r>
    </w:p>
    <w:p>
      <w:pPr>
        <w:spacing w:after="120"/>
      </w:pPr>
      <w:r>
        <w:t xml:space="preserve">　　“嘎嘎！”</w:t>
      </w:r>
    </w:p>
    <w:p>
      <w:pPr>
        <w:spacing w:after="120"/>
      </w:pPr>
      <w:r>
        <w:t xml:space="preserve">　　楚休的目光被鸦先知吸引了过去。</w:t>
      </w:r>
    </w:p>
    <w:p>
      <w:pPr>
        <w:spacing w:after="120"/>
      </w:pPr>
      <w:r>
        <w:t xml:space="preserve">　　这是在笑？</w:t>
      </w:r>
    </w:p>
    <w:p>
      <w:pPr>
        <w:spacing w:after="120"/>
      </w:pPr>
      <w:r>
        <w:t xml:space="preserve">　　“民调局给予地府于阳世行走的便利？嘎嘎！”</w:t>
      </w:r>
    </w:p>
    <w:p>
      <w:pPr>
        <w:spacing w:after="120"/>
      </w:pPr>
      <w:r>
        <w:t xml:space="preserve">　　鸦先知再次笑了一声。</w:t>
      </w:r>
    </w:p>
    <w:p>
      <w:pPr>
        <w:spacing w:after="120"/>
      </w:pPr>
      <w:r>
        <w:t xml:space="preserve">　　“你可知，阳世从来不是地府的目标嘎。”</w:t>
      </w:r>
    </w:p>
    <w:p>
      <w:pPr>
        <w:spacing w:after="120"/>
      </w:pPr>
      <w:r>
        <w:t xml:space="preserve">　　“你可知，地府的目标又是什么嘎？”</w:t>
      </w:r>
    </w:p>
    <w:p>
      <w:pPr>
        <w:spacing w:after="120"/>
      </w:pPr>
      <w:r>
        <w:t xml:space="preserve">　　楚休皱眉，难不成地府并不接受这种‘官方’的身份？</w:t>
      </w:r>
    </w:p>
    <w:p>
      <w:pPr>
        <w:spacing w:after="120"/>
      </w:pPr>
      <w:r>
        <w:t xml:space="preserve">　　想了想，他问道：“地府的目标是什么？”</w:t>
      </w:r>
    </w:p>
    <w:p>
      <w:pPr>
        <w:spacing w:after="120"/>
      </w:pPr>
      <w:r>
        <w:t xml:space="preserve">　　鸦先知飞起，落在桌上。</w:t>
      </w:r>
    </w:p>
    <w:p>
      <w:pPr>
        <w:spacing w:after="120"/>
      </w:pPr>
      <w:r>
        <w:t xml:space="preserve">　　“阴阳断绝！阳世归人，阴冥……归地府！”</w:t>
      </w:r>
    </w:p>
    <w:p>
      <w:pPr>
        <w:spacing w:after="120"/>
      </w:pPr>
      <w:r>
        <w:t xml:space="preserve">　　楚休愣住，其他人也都愣住。</w:t>
      </w:r>
    </w:p>
    <w:p>
      <w:pPr>
        <w:spacing w:after="120"/>
      </w:pPr>
      <w:r>
        <w:t xml:space="preserve">　　随即，有人笑了。</w:t>
      </w:r>
    </w:p>
    <w:p>
      <w:pPr>
        <w:spacing w:after="120"/>
      </w:pPr>
      <w:r>
        <w:t xml:space="preserve">　　“阴冥归地府？怎么归？那么多阴冥区域，那么多门，那么多裂缝，我们倒是想将阴冥给你们，但也要你们能管的住。”</w:t>
      </w:r>
    </w:p>
    <w:p>
      <w:pPr>
        <w:spacing w:after="120"/>
      </w:pPr>
      <w:r>
        <w:t xml:space="preserve">　　有一个人带头，其他的研究人员也都开口了。</w:t>
      </w:r>
    </w:p>
    <w:p>
      <w:pPr>
        <w:spacing w:after="120"/>
      </w:pPr>
      <w:r>
        <w:t xml:space="preserve">　　楚休并未阻拦。</w:t>
      </w:r>
    </w:p>
    <w:p>
      <w:pPr>
        <w:spacing w:after="120"/>
      </w:pPr>
      <w:r>
        <w:t xml:space="preserve">　　别说楚休没阻挡，就是楚休阻拦，也不见得能拦的住。</w:t>
      </w:r>
    </w:p>
    <w:p>
      <w:pPr>
        <w:spacing w:after="120"/>
      </w:pPr>
      <w:r>
        <w:t xml:space="preserve">　　这些技术大牛，也就是因为来之前叮嘱过了，否则早就开喷了，能忍到现在也算是尽力了。</w:t>
      </w:r>
    </w:p>
    <w:p>
      <w:pPr>
        <w:spacing w:after="120"/>
      </w:pPr>
      <w:r>
        <w:t xml:space="preserve">　　“呵呵，听你们的意思，要将阴冥当做家？也行，那你们是不是应该先将你们家的门关一关，别什么东西都往外放？”</w:t>
      </w:r>
    </w:p>
    <w:p>
      <w:pPr>
        <w:spacing w:after="120"/>
      </w:pPr>
      <w:r>
        <w:t xml:space="preserve">　　“楚休，这会议什么时候结束，我还忙着呢。”</w:t>
      </w:r>
    </w:p>
    <w:p>
      <w:pPr>
        <w:spacing w:after="120"/>
      </w:pPr>
      <w:r>
        <w:t xml:space="preserve">　　“与其将时间浪费在这里，还不如多想想暖阳计划。”</w:t>
      </w:r>
    </w:p>
    <w:p>
      <w:pPr>
        <w:spacing w:after="120"/>
      </w:pPr>
      <w:r>
        <w:t xml:space="preserve">　　听着乱糟糟的声音，楚休觉得也差不多了，随即给旁边樊耀辉使了一个眼色。</w:t>
      </w:r>
    </w:p>
    <w:p>
      <w:pPr>
        <w:spacing w:after="120"/>
      </w:pPr>
      <w:r>
        <w:t xml:space="preserve">　　“肃静！”</w:t>
      </w:r>
    </w:p>
    <w:p>
      <w:pPr>
        <w:spacing w:after="120"/>
      </w:pPr>
      <w:r>
        <w:t xml:space="preserve">　　作为研究部的副部长，樊耀辉也是一个技术大牛。</w:t>
      </w:r>
    </w:p>
    <w:p>
      <w:pPr>
        <w:spacing w:after="120"/>
      </w:pPr>
      <w:r>
        <w:t xml:space="preserve">　　能镇住这些研究人员的，也只有比他们更牛的研究人员。</w:t>
      </w:r>
    </w:p>
    <w:p>
      <w:pPr>
        <w:spacing w:after="120"/>
      </w:pPr>
      <w:r>
        <w:t xml:space="preserve">　　很快，嘈杂声消失。</w:t>
      </w:r>
    </w:p>
    <w:p>
      <w:pPr>
        <w:spacing w:after="120"/>
      </w:pPr>
      <w:r>
        <w:t xml:space="preserve">　　楚休看向鸦先知，表情温和。</w:t>
      </w:r>
    </w:p>
    <w:p>
      <w:pPr>
        <w:spacing w:after="120"/>
      </w:pPr>
      <w:r>
        <w:t xml:space="preserve">　　“看来地府的志向远大，如此说来，我们之间并没有冲突。地府想断绝阴阳，民调局也想断绝，不如先合作试试？”</w:t>
      </w:r>
    </w:p>
    <w:p>
      <w:pPr>
        <w:spacing w:after="120"/>
      </w:pPr>
      <w:r>
        <w:t xml:space="preserve">　　既然是合作，就不能互相拆台。</w:t>
      </w:r>
    </w:p>
    <w:p>
      <w:pPr>
        <w:spacing w:after="120"/>
      </w:pPr>
      <w:r>
        <w:t xml:space="preserve">　　对方说什么，那就是什么吧。</w:t>
      </w:r>
    </w:p>
    <w:p>
      <w:pPr>
        <w:spacing w:after="120"/>
      </w:pPr>
      <w:r>
        <w:t xml:space="preserve">　　只要能达成目的，地府就算想上天都行。</w:t>
      </w:r>
    </w:p>
    <w:p>
      <w:pPr>
        <w:spacing w:after="120"/>
      </w:pPr>
      <w:r>
        <w:t xml:space="preserve">　　这是楚休，或者说是民调局的想法。</w:t>
      </w:r>
    </w:p>
    <w:p>
      <w:pPr>
        <w:spacing w:after="120"/>
      </w:pPr>
      <w:r>
        <w:t xml:space="preserve">　　鸦先知看着楚休，脖子一歪。</w:t>
      </w:r>
    </w:p>
    <w:p>
      <w:pPr>
        <w:spacing w:after="120"/>
      </w:pPr>
      <w:r>
        <w:t xml:space="preserve">　　“看来，你们并未明白嘎！”</w:t>
      </w:r>
    </w:p>
    <w:p>
      <w:pPr>
        <w:spacing w:after="120"/>
      </w:pPr>
      <w:r>
        <w:t xml:space="preserve">　　楚休正要接话，就见原本坐在座位上的那只鸡不见了。</w:t>
      </w:r>
    </w:p>
    <w:p>
      <w:pPr>
        <w:spacing w:after="120"/>
      </w:pPr>
      <w:r>
        <w:t xml:space="preserve">　　“那位行走……”</w:t>
      </w:r>
    </w:p>
    <w:p>
      <w:pPr>
        <w:spacing w:after="120"/>
      </w:pPr>
      <w:r>
        <w:t xml:space="preserve">　　楚休皱眉问道。</w:t>
      </w:r>
    </w:p>
    <w:p>
      <w:pPr>
        <w:spacing w:after="120"/>
      </w:pPr>
      <w:r>
        <w:t xml:space="preserve">　　“嘎嘎，鸡哥去做点事情，一会，你就知道了嘎。”</w:t>
      </w:r>
    </w:p>
    <w:p>
      <w:pPr>
        <w:spacing w:after="120"/>
      </w:pPr>
      <w:r>
        <w:t xml:space="preserve">　　说完，鸦先知就重新飞回黄婴头上，不再言语。</w:t>
      </w:r>
    </w:p>
    <w:p>
      <w:pPr>
        <w:spacing w:after="120"/>
      </w:pPr>
      <w:r>
        <w:t xml:space="preserve">　　会议室又一次陷入了沉默。</w:t>
      </w:r>
    </w:p>
    <w:p>
      <w:pPr>
        <w:spacing w:after="120"/>
      </w:pPr>
      <w:r>
        <w:t xml:space="preserve">　　这已经不知道是多少次沉默了。</w:t>
      </w:r>
    </w:p>
    <w:p>
      <w:pPr>
        <w:spacing w:after="120"/>
      </w:pPr>
      <w:r>
        <w:t xml:space="preserve">　　随着时间推移，终究还是有研究员哐当一声，将椅子推开。</w:t>
      </w:r>
    </w:p>
    <w:p>
      <w:pPr>
        <w:spacing w:after="120"/>
      </w:pPr>
      <w:r>
        <w:t xml:space="preserve">　　“我还有事，先走了。”</w:t>
      </w:r>
    </w:p>
    <w:p>
      <w:pPr>
        <w:spacing w:after="120"/>
      </w:pPr>
      <w:r>
        <w:t xml:space="preserve">　　“等我，我也有事。”</w:t>
      </w:r>
    </w:p>
    <w:p>
      <w:pPr>
        <w:spacing w:after="120"/>
      </w:pPr>
      <w:r>
        <w:t xml:space="preserve">　　“一起。”</w:t>
      </w:r>
    </w:p>
    <w:p>
      <w:pPr>
        <w:spacing w:after="120"/>
      </w:pPr>
      <w:r>
        <w:t xml:space="preserve">　　看着那些研究员，楚休只是皱眉，但并未说什么。</w:t>
      </w:r>
    </w:p>
    <w:p>
      <w:pPr>
        <w:spacing w:after="120"/>
      </w:pPr>
      <w:r>
        <w:t xml:space="preserve">　　可就在这时，楚休手机响了起来。</w:t>
      </w:r>
    </w:p>
    <w:p>
      <w:pPr>
        <w:spacing w:after="120"/>
      </w:pPr>
      <w:r>
        <w:t xml:space="preserve">　　还不等他接通，耳机里就传来了一个声音。</w:t>
      </w:r>
    </w:p>
    <w:p>
      <w:pPr>
        <w:spacing w:after="120"/>
      </w:pPr>
      <w:r>
        <w:t xml:space="preserve">　　楚休瞳孔一缩，直接站起。</w:t>
      </w:r>
    </w:p>
    <w:p>
      <w:pPr>
        <w:spacing w:after="120"/>
      </w:pPr>
      <w:r>
        <w:t xml:space="preserve">　　虽然不知道为什么，但楚休还是第一时间按照声音的要求鞠躬。</w:t>
      </w:r>
    </w:p>
    <w:p>
      <w:pPr>
        <w:spacing w:after="120"/>
      </w:pPr>
      <w:r>
        <w:t xml:space="preserve">　　“地府诸位，我们的人过于无礼，我在这里赔不是了。”</w:t>
      </w:r>
    </w:p>
    <w:p>
      <w:pPr>
        <w:spacing w:after="120"/>
      </w:pPr>
      <w:r>
        <w:t xml:space="preserve">　　说完，楚休身上升起了一股强烈的气血波动，那几个被针对的研究人员直接被震慑住，满脸苍白的坐了回去。</w:t>
      </w:r>
    </w:p>
    <w:p>
      <w:pPr>
        <w:spacing w:after="120"/>
      </w:pPr>
      <w:r>
        <w:t xml:space="preserve">　　可他们脸上，却还都是不服！不忒！</w:t>
      </w:r>
    </w:p>
    <w:p>
      <w:pPr>
        <w:spacing w:after="120"/>
      </w:pPr>
      <w:r>
        <w:t xml:space="preserve">　　就在这时，楚休身后的屏幕忽然亮起，众人目光都被吸引过去。</w:t>
      </w:r>
    </w:p>
    <w:p>
      <w:pPr>
        <w:spacing w:after="120"/>
      </w:pPr>
      <w:r>
        <w:t xml:space="preserve">　　画面中，有一只雄鸡。</w:t>
      </w:r>
    </w:p>
    <w:p>
      <w:pPr>
        <w:spacing w:after="120"/>
      </w:pPr>
      <w:r>
        <w:t xml:space="preserve">　　雄鸡的旁边，站着几个目瞪口呆的人。</w:t>
      </w:r>
    </w:p>
    <w:p>
      <w:pPr>
        <w:spacing w:after="120"/>
      </w:pPr>
      <w:r>
        <w:t xml:space="preserve">　　这个画面让会议室的那些研究员皱眉。</w:t>
      </w:r>
    </w:p>
    <w:p>
      <w:pPr>
        <w:spacing w:after="120"/>
      </w:pPr>
      <w:r>
        <w:t xml:space="preserve">　　可当楚休和樊耀辉看到逐渐拉高的视野后，两人都发现了这里是哪里。</w:t>
      </w:r>
    </w:p>
    <w:p>
      <w:pPr>
        <w:spacing w:after="120"/>
      </w:pPr>
      <w:r>
        <w:t xml:space="preserve">　　“这是阳城？刚完成排位赛的阳城。”</w:t>
      </w:r>
    </w:p>
    <w:p>
      <w:pPr>
        <w:spacing w:after="120"/>
      </w:pPr>
      <w:r>
        <w:t xml:space="preserve">　　“是阳城……不对！不对！阳城，阳城的那个裂缝呢？那个裂缝呢？”</w:t>
      </w:r>
    </w:p>
    <w:p>
      <w:pPr>
        <w:spacing w:after="120"/>
      </w:pPr>
      <w:r>
        <w:t xml:space="preserve">　　就在樊耀辉整个人都跑到屏幕跟前仔细查看的时候，屏幕上方的扬声器中，有声音传出。</w:t>
      </w:r>
    </w:p>
    <w:p>
      <w:pPr>
        <w:spacing w:after="120"/>
      </w:pPr>
      <w:r>
        <w:t xml:space="preserve">　　“地府行走，将裂缝……关上了。”</w:t>
      </w:r>
    </w:p>
    <w:p>
      <w:pPr>
        <w:spacing w:after="120"/>
      </w:pPr>
      <w:r>
        <w:t xml:space="preserve">　　关上了？</w:t>
      </w:r>
    </w:p>
    <w:p>
      <w:pPr>
        <w:spacing w:after="120"/>
      </w:pPr>
      <w:r>
        <w:t xml:space="preserve">　　关上了！？</w:t>
      </w:r>
    </w:p>
    <w:p>
      <w:pPr>
        <w:spacing w:after="120"/>
      </w:pPr>
      <w:r>
        <w:t xml:space="preserve">　　唰！</w:t>
      </w:r>
    </w:p>
    <w:p>
      <w:pPr>
        <w:spacing w:after="120"/>
      </w:pPr>
      <w:r>
        <w:t xml:space="preserve">　　所有人，特别是刚才说让地府关上自己家门的那个研究员，满脸都是惊骇。</w:t>
      </w:r>
    </w:p>
    <w:p>
      <w:pPr>
        <w:spacing w:after="120"/>
      </w:pPr>
      <w:r>
        <w:t xml:space="preserve">　　不是，你们真能关上啊？</w:t>
      </w:r>
    </w:p>
    <w:p>
      <w:pPr>
        <w:spacing w:after="120"/>
      </w:pPr>
      <w:r>
        <w:t xml:space="preserve">　　“阳世归人，阴冥归地府。”</w:t>
      </w:r>
    </w:p>
    <w:p>
      <w:pPr>
        <w:spacing w:after="120"/>
      </w:pPr>
      <w:r>
        <w:t xml:space="preserve">　　“你们觉得嘎？”</w:t>
      </w:r>
    </w:p>
    <w:p>
      <w:pPr>
        <w:spacing w:after="120"/>
      </w:pPr>
      <w:r>
        <w:t xml:space="preserve">　　……</w:t>
      </w:r>
    </w:p>
    <w:p>
      <w:pPr>
        <w:spacing w:after="120"/>
      </w:pPr>
      <w:r>
        <w:t xml:space="preserve">　　PS：月票3000，加更章节+2，总加更章节34章，已还18章，还欠16章。</w:t>
      </w:r>
    </w:p>
    <w:p>
      <w:pPr>
        <w:spacing w:after="120"/>
      </w:pPr>
      <w:r>
        <w:t xml:space="preserve">　　感谢大家的月票，月底了，手里的月票可以清一清了，每500月票加更规则还在~</w:t>
      </w:r>
    </w:p>
    <w:p>
      <w:pPr>
        <w:spacing w:after="120"/>
      </w:pPr>
      <w:r>
        <w:t>第298章 休息 安顿 出发</w:t>
      </w:r>
    </w:p>
    <w:p>
      <w:pPr>
        <w:spacing w:after="120"/>
      </w:pPr>
      <w:r>
        <w:t xml:space="preserve">　　说休息就休息。</w:t>
      </w:r>
    </w:p>
    <w:p>
      <w:pPr>
        <w:spacing w:after="120"/>
      </w:pPr>
      <w:r>
        <w:t xml:space="preserve">　　陈鑫真的给自己放了一个小假。</w:t>
      </w:r>
    </w:p>
    <w:p>
      <w:pPr>
        <w:spacing w:after="120"/>
      </w:pPr>
      <w:r>
        <w:t xml:space="preserve">　　过去一个月太过充实，让他确实感觉该休息了。</w:t>
      </w:r>
    </w:p>
    <w:p>
      <w:pPr>
        <w:spacing w:after="120"/>
      </w:pPr>
      <w:r>
        <w:t xml:space="preserve">　　所以从民调局回来的第二天，陈鑫就去了一趟木碑大学，与周磊、范成东两个老同学聚了聚。</w:t>
      </w:r>
    </w:p>
    <w:p>
      <w:pPr>
        <w:spacing w:after="120"/>
      </w:pPr>
      <w:r>
        <w:t xml:space="preserve">　　虽然已经几个月没见，但对于陈鑫这个大学只上了半年就去实习的老同学，周磊和范成东都很关注。</w:t>
      </w:r>
    </w:p>
    <w:p>
      <w:pPr>
        <w:spacing w:after="120"/>
      </w:pPr>
      <w:r>
        <w:t xml:space="preserve">　　当然，这种关注与民调局对大学生的培训越来越多也有关系。</w:t>
      </w:r>
    </w:p>
    <w:p>
      <w:pPr>
        <w:spacing w:after="120"/>
      </w:pPr>
      <w:r>
        <w:t xml:space="preserve">　　民调局突然出现在这些精力旺盛的大学生视线中，不可能不引起议论。</w:t>
      </w:r>
    </w:p>
    <w:p>
      <w:pPr>
        <w:spacing w:after="120"/>
      </w:pPr>
      <w:r>
        <w:t xml:space="preserve">　　而作为第一批参与培训的成员，陈鑫自然免不了被好奇心旺盛的两人各种询问。</w:t>
      </w:r>
    </w:p>
    <w:p>
      <w:pPr>
        <w:spacing w:after="120"/>
      </w:pPr>
      <w:r>
        <w:t xml:space="preserve">　　“陈鑫，民调局到底是做什么的？我怎么听人说是特异功能人士专门待的地方，这么说，陈鑫你也有特异功能？”</w:t>
      </w:r>
    </w:p>
    <w:p>
      <w:pPr>
        <w:spacing w:after="120"/>
      </w:pPr>
      <w:r>
        <w:t xml:space="preserve">　　范成东一脸好奇的看着陈鑫问道。</w:t>
      </w:r>
    </w:p>
    <w:p>
      <w:pPr>
        <w:spacing w:after="120"/>
      </w:pPr>
      <w:r>
        <w:t xml:space="preserve">　　一旁周磊鄙视的看了范成东一眼，相比范成东，他知道的能更多一些，毕竟陈鑫也是给过他阳石的。</w:t>
      </w:r>
    </w:p>
    <w:p>
      <w:pPr>
        <w:spacing w:after="120"/>
      </w:pPr>
      <w:r>
        <w:t xml:space="preserve">　　怕陈鑫因为特殊原因不能多说，周磊就打岔道：“还特异功能呢，你怎么不说是大夏龙组？”</w:t>
      </w:r>
    </w:p>
    <w:p>
      <w:pPr>
        <w:spacing w:after="120"/>
      </w:pPr>
      <w:r>
        <w:t xml:space="preserve">　　范成东不理会周磊的打岔，就那么看着陈鑫。</w:t>
      </w:r>
    </w:p>
    <w:p>
      <w:pPr>
        <w:spacing w:after="120"/>
      </w:pPr>
      <w:r>
        <w:t xml:space="preserve">　　“和你们想象的也差不了多少。”</w:t>
      </w:r>
    </w:p>
    <w:p>
      <w:pPr>
        <w:spacing w:after="120"/>
      </w:pPr>
      <w:r>
        <w:t xml:space="preserve">　　听陈鑫这么说，周磊也竖起了耳朵。</w:t>
      </w:r>
    </w:p>
    <w:p>
      <w:pPr>
        <w:spacing w:after="120"/>
      </w:pPr>
      <w:r>
        <w:t xml:space="preserve">　　“那到底是什么？”</w:t>
      </w:r>
    </w:p>
    <w:p>
      <w:pPr>
        <w:spacing w:after="120"/>
      </w:pPr>
      <w:r>
        <w:t xml:space="preserve">　　范成东问道。</w:t>
      </w:r>
    </w:p>
    <w:p>
      <w:pPr>
        <w:spacing w:after="120"/>
      </w:pPr>
      <w:r>
        <w:t xml:space="preserve">　　陈鑫看着范成东道：“月子中心那件事，你还记得吗？”</w:t>
      </w:r>
    </w:p>
    <w:p>
      <w:pPr>
        <w:spacing w:after="120"/>
      </w:pPr>
      <w:r>
        <w:t xml:space="preserve">　　“你的意思是说……民调局是处理灵异事件的地方？”</w:t>
      </w:r>
    </w:p>
    <w:p>
      <w:pPr>
        <w:spacing w:after="120"/>
      </w:pPr>
      <w:r>
        <w:t xml:space="preserve">　　陈鑫点了点头。</w:t>
      </w:r>
    </w:p>
    <w:p>
      <w:pPr>
        <w:spacing w:after="120"/>
      </w:pPr>
      <w:r>
        <w:t xml:space="preserve">　　“民调局的存在，就是处理大夏范围内出现的灵异事件，而且，这种灵异事件并不像你们想象中的那么少。”</w:t>
      </w:r>
    </w:p>
    <w:p>
      <w:pPr>
        <w:spacing w:after="120"/>
      </w:pPr>
      <w:r>
        <w:t xml:space="preserve">　　想了想，陈鑫决定多说一些。</w:t>
      </w:r>
    </w:p>
    <w:p>
      <w:pPr>
        <w:spacing w:after="120"/>
      </w:pPr>
      <w:r>
        <w:t xml:space="preserve">　　“我过去一个月，接触到了八起灵异事件，而且都在木碑市及其周边区域。”</w:t>
      </w:r>
    </w:p>
    <w:p>
      <w:pPr>
        <w:spacing w:after="120"/>
      </w:pPr>
      <w:r>
        <w:t xml:space="preserve">　　“而像我一样的民调局一线专员，在木碑市还有不下百个，所以，你们能想象到整天发生在你们身边的灵异事件有多少吗？”</w:t>
      </w:r>
    </w:p>
    <w:p>
      <w:pPr>
        <w:spacing w:after="120"/>
      </w:pPr>
      <w:r>
        <w:t xml:space="preserve">　　陈鑫的话让范成东和周磊脸色一白。</w:t>
      </w:r>
    </w:p>
    <w:p>
      <w:pPr>
        <w:spacing w:after="120"/>
      </w:pPr>
      <w:r>
        <w:t xml:space="preserve">　　“这么多？为什么我在学校一点感觉都没有？”</w:t>
      </w:r>
    </w:p>
    <w:p>
      <w:pPr>
        <w:spacing w:after="120"/>
      </w:pPr>
      <w:r>
        <w:t xml:space="preserve">　　一旁周磊也点了点头。</w:t>
      </w:r>
    </w:p>
    <w:p>
      <w:pPr>
        <w:spacing w:after="120"/>
      </w:pPr>
      <w:r>
        <w:t xml:space="preserve">　　陈鑫笑了。</w:t>
      </w:r>
    </w:p>
    <w:p>
      <w:pPr>
        <w:spacing w:after="120"/>
      </w:pPr>
      <w:r>
        <w:t xml:space="preserve">　　“正因为你们在学校，所以才不可能遇到这些事情。”</w:t>
      </w:r>
    </w:p>
    <w:p>
      <w:pPr>
        <w:spacing w:after="120"/>
      </w:pPr>
      <w:r>
        <w:t xml:space="preserve">　　“之前那个密室逃脱馆还记得吗？那老板就是被鬼杀死的。”</w:t>
      </w:r>
    </w:p>
    <w:p>
      <w:pPr>
        <w:spacing w:after="120"/>
      </w:pPr>
      <w:r>
        <w:t xml:space="preserve">　　陈鑫说出了当初与周磊他们一起去的那个密室逃脱馆，也就是与三山村有关的那件事。</w:t>
      </w:r>
    </w:p>
    <w:p>
      <w:pPr>
        <w:spacing w:after="120"/>
      </w:pPr>
      <w:r>
        <w:t xml:space="preserve">　　见两人一脸懵逼，陈鑫又说了一句：“而在那条文化街上，不止那一个地方闹鬼，你们能猜到另外一处闹鬼的地方在哪吗？”</w:t>
      </w:r>
    </w:p>
    <w:p>
      <w:pPr>
        <w:spacing w:after="120"/>
      </w:pPr>
      <w:r>
        <w:t xml:space="preserve">　　陈鑫饶有兴致的看着两人抱着脑袋一脸的不可思议。</w:t>
      </w:r>
    </w:p>
    <w:p>
      <w:pPr>
        <w:spacing w:after="120"/>
      </w:pPr>
      <w:r>
        <w:t xml:space="preserve">　　“不止一个地方闹鬼？还有哪里？”</w:t>
      </w:r>
    </w:p>
    <w:p>
      <w:pPr>
        <w:spacing w:after="120"/>
      </w:pPr>
      <w:r>
        <w:t xml:space="preserve">　　范成东瞪大了眼睛，一旁周磊震惊过后也开始转动脑筋。</w:t>
      </w:r>
    </w:p>
    <w:p>
      <w:pPr>
        <w:spacing w:after="120"/>
      </w:pPr>
      <w:r>
        <w:t xml:space="preserve">　　忽的，周磊一怔，像是想到了什么。</w:t>
      </w:r>
    </w:p>
    <w:p>
      <w:pPr>
        <w:spacing w:after="120"/>
      </w:pPr>
      <w:r>
        <w:t xml:space="preserve">　　“是……那个教堂？我听说到现在那个教堂都还没开放，难道是那里？”</w:t>
      </w:r>
    </w:p>
    <w:p>
      <w:pPr>
        <w:spacing w:after="120"/>
      </w:pPr>
      <w:r>
        <w:t xml:space="preserve">　　周磊想到了之前多次过去的时候，看到的那个挂着正在维修的教堂。</w:t>
      </w:r>
    </w:p>
    <w:p>
      <w:pPr>
        <w:spacing w:after="120"/>
      </w:pPr>
      <w:r>
        <w:t xml:space="preserve">　　如果非要说有什么不一样的，那就只有那个教堂了。</w:t>
      </w:r>
    </w:p>
    <w:p>
      <w:pPr>
        <w:spacing w:after="120"/>
      </w:pPr>
      <w:r>
        <w:t xml:space="preserve">　　见陈鑫点头，周磊和范成东都咽了口唾沫。</w:t>
      </w:r>
    </w:p>
    <w:p>
      <w:pPr>
        <w:spacing w:after="120"/>
      </w:pPr>
      <w:r>
        <w:t xml:space="preserve">　　“还好，还好当时没进去……”</w:t>
      </w:r>
    </w:p>
    <w:p>
      <w:pPr>
        <w:spacing w:after="120"/>
      </w:pPr>
      <w:r>
        <w:t xml:space="preserve">　　不等两人说完，陈鑫又接着道：“就在那个教堂旁边的小区里，也发生过灵异事件。”</w:t>
      </w:r>
    </w:p>
    <w:p>
      <w:pPr>
        <w:spacing w:after="120"/>
      </w:pPr>
      <w:r>
        <w:t xml:space="preserve">　　陈鑫说的是季末家里出现婴鬼的那件事，虽然说这件事实际上可以和圣婴大教堂算作一件事，但为了让两人印象深刻，陈鑫还是拆开来说了。</w:t>
      </w:r>
    </w:p>
    <w:p>
      <w:pPr>
        <w:spacing w:after="120"/>
      </w:pPr>
      <w:r>
        <w:t xml:space="preserve">　　“这，这么多吗？”</w:t>
      </w:r>
    </w:p>
    <w:p>
      <w:pPr>
        <w:spacing w:after="120"/>
      </w:pPr>
      <w:r>
        <w:t xml:space="preserve">　　周磊下意识的摸了一下那块被他用红绳子绑着，放在胸口的阳石。</w:t>
      </w:r>
    </w:p>
    <w:p>
      <w:pPr>
        <w:spacing w:after="120"/>
      </w:pPr>
      <w:r>
        <w:t xml:space="preserve">　　而一旁的范成东则是拿出之前求到那颗木珠子来回摩擦。</w:t>
      </w:r>
    </w:p>
    <w:p>
      <w:pPr>
        <w:spacing w:after="120"/>
      </w:pPr>
      <w:r>
        <w:t xml:space="preserve">　　似乎是想到了什么，范成东赶紧将木珠子放在了陈鑫面前。</w:t>
      </w:r>
    </w:p>
    <w:p>
      <w:pPr>
        <w:spacing w:after="120"/>
      </w:pPr>
      <w:r>
        <w:t xml:space="preserve">　　“陈鑫，你现在是专家，你看看这颗珠子有没有效果。”</w:t>
      </w:r>
    </w:p>
    <w:p>
      <w:pPr>
        <w:spacing w:after="120"/>
      </w:pPr>
      <w:r>
        <w:t xml:space="preserve">　　陈鑫笑着点头：“有的，能让你在偶然经过灵异事件区域的时候，阻挡一次游魂的攻击，如果你能在这期间离开那个区域，那就没事。”</w:t>
      </w:r>
    </w:p>
    <w:p>
      <w:pPr>
        <w:spacing w:after="120"/>
      </w:pPr>
      <w:r>
        <w:t xml:space="preserve">　　一旁周磊见状也将自己的阳石取下来，问了一句。</w:t>
      </w:r>
    </w:p>
    <w:p>
      <w:pPr>
        <w:spacing w:after="120"/>
      </w:pPr>
      <w:r>
        <w:t xml:space="preserve">　　“金子，你给我的这个呢？能挡几次？”</w:t>
      </w:r>
    </w:p>
    <w:p>
      <w:pPr>
        <w:spacing w:after="120"/>
      </w:pPr>
      <w:r>
        <w:t xml:space="preserve">　　陈鑫看着被包裹的阳石。</w:t>
      </w:r>
    </w:p>
    <w:p>
      <w:pPr>
        <w:spacing w:after="120"/>
      </w:pPr>
      <w:r>
        <w:t xml:space="preserve">　　虽然周磊没有凝练出气血之力，但身体自然溢出的气血还是会被阳石吸收，如此倒也延缓了之前他注入这颗阳石内的气血之力的消耗。</w:t>
      </w:r>
    </w:p>
    <w:p>
      <w:pPr>
        <w:spacing w:after="120"/>
      </w:pPr>
      <w:r>
        <w:t xml:space="preserve">　　不过到现在，这颗阳石估计也就只剩一半的气血之力了。</w:t>
      </w:r>
    </w:p>
    <w:p>
      <w:pPr>
        <w:spacing w:after="120"/>
      </w:pPr>
      <w:r>
        <w:t xml:space="preserve">　　这么想着，陈鑫伸手将阳石捏在手中。</w:t>
      </w:r>
    </w:p>
    <w:p>
      <w:pPr>
        <w:spacing w:after="120"/>
      </w:pPr>
      <w:r>
        <w:t xml:space="preserve">　　淡淡的红色光芒出现在陈鑫指间，朝着阳石中涌去。</w:t>
      </w:r>
    </w:p>
    <w:p>
      <w:pPr>
        <w:spacing w:after="120"/>
      </w:pPr>
      <w:r>
        <w:t xml:space="preserve">　　这神异的一幕，直接让周磊和范成东张大了嘴，恨不得将眼珠子都镶入陈鑫手中的阳石上。</w:t>
      </w:r>
    </w:p>
    <w:p>
      <w:pPr>
        <w:spacing w:after="120"/>
      </w:pPr>
      <w:r>
        <w:t xml:space="preserve">　　“这，这，这是什么？！”</w:t>
      </w:r>
    </w:p>
    <w:p>
      <w:pPr>
        <w:spacing w:after="120"/>
      </w:pPr>
      <w:r>
        <w:t xml:space="preserve">　　范成东结巴的问道。</w:t>
      </w:r>
    </w:p>
    <w:p>
      <w:pPr>
        <w:spacing w:after="120"/>
      </w:pPr>
      <w:r>
        <w:t xml:space="preserve">　　“如果你们能将第二版强身操练满，就有机会练出气血之力，如果能踏入第三版，那气血之力就是标配。”</w:t>
      </w:r>
    </w:p>
    <w:p>
      <w:pPr>
        <w:spacing w:after="120"/>
      </w:pPr>
      <w:r>
        <w:t xml:space="preserve">　　说着，陈鑫将周磊的阳石重新放在了桌子上。</w:t>
      </w:r>
    </w:p>
    <w:p>
      <w:pPr>
        <w:spacing w:after="120"/>
      </w:pPr>
      <w:r>
        <w:t xml:space="preserve">　　“这颗阳石，遇到厉鬼事件大概可能让你撑半个小时到一个小时，只要你不是触发了那只厉鬼的必杀逻辑，这期间你离开相应的范围就会无事。”</w:t>
      </w:r>
    </w:p>
    <w:p>
      <w:pPr>
        <w:spacing w:after="120"/>
      </w:pPr>
      <w:r>
        <w:t xml:space="preserve">　　“当然，若真触发了也没关系，找机会扑上去，阳石生效期间，厉鬼更怕你一点，灭了它，你就能活。”</w:t>
      </w:r>
    </w:p>
    <w:p>
      <w:pPr>
        <w:spacing w:after="120"/>
      </w:pPr>
      <w:r>
        <w:t xml:space="preserve">　　陈鑫只是简单说了一句，至于什么本体、阴地等等因素，太多了，说起来周磊也不一定能理解。</w:t>
      </w:r>
    </w:p>
    <w:p>
      <w:pPr>
        <w:spacing w:after="120"/>
      </w:pPr>
      <w:r>
        <w:t xml:space="preserve">　　真要是出事了，周磊身上还有一张替身剪纸，解决不了还有陈鑫兜底。</w:t>
      </w:r>
    </w:p>
    <w:p>
      <w:pPr>
        <w:spacing w:after="120"/>
      </w:pPr>
      <w:r>
        <w:t xml:space="preserve">　　一旁范成东看看阳石，又看看自己的木珠子。</w:t>
      </w:r>
    </w:p>
    <w:p>
      <w:pPr>
        <w:spacing w:after="120"/>
      </w:pPr>
      <w:r>
        <w:t xml:space="preserve">　　似乎，刚才陈鑫的用词有些不一样。</w:t>
      </w:r>
    </w:p>
    <w:p>
      <w:pPr>
        <w:spacing w:after="120"/>
      </w:pPr>
      <w:r>
        <w:t xml:space="preserve">　　一个是游魂，一个厉鬼。</w:t>
      </w:r>
    </w:p>
    <w:p>
      <w:pPr>
        <w:spacing w:after="120"/>
      </w:pPr>
      <w:r>
        <w:t xml:space="preserve">　　难道说游魂比厉鬼厉害，所以木珠子坚持的时间才少吗？</w:t>
      </w:r>
    </w:p>
    <w:p>
      <w:pPr>
        <w:spacing w:after="120"/>
      </w:pPr>
      <w:r>
        <w:t xml:space="preserve">　　范成东疑惑的时候，一旁周磊就主动问出了他想问的事情。</w:t>
      </w:r>
    </w:p>
    <w:p>
      <w:pPr>
        <w:spacing w:after="120"/>
      </w:pPr>
      <w:r>
        <w:t xml:space="preserve">　　“金子，游魂和厉鬼是什么？”</w:t>
      </w:r>
    </w:p>
    <w:p>
      <w:pPr>
        <w:spacing w:after="120"/>
      </w:pPr>
      <w:r>
        <w:t xml:space="preserve">　　“鬼祟也有不同的等级，游魂、厉鬼、凶煞……遇到凶煞，你们就努力让自己活得久一点吧，活的越久，被救的可能越大。”</w:t>
      </w:r>
    </w:p>
    <w:p>
      <w:pPr>
        <w:spacing w:after="120"/>
      </w:pPr>
      <w:r>
        <w:t xml:space="preserve">　　范成东插了一句：“所以，我的木珠子能在凶煞手下坚持多久？周磊的石头又能坚持多久？”</w:t>
      </w:r>
    </w:p>
    <w:p>
      <w:pPr>
        <w:spacing w:after="120"/>
      </w:pPr>
      <w:r>
        <w:t xml:space="preserve">　　陈鑫对范成东礼貌一笑。</w:t>
      </w:r>
    </w:p>
    <w:p>
      <w:pPr>
        <w:spacing w:after="120"/>
      </w:pPr>
      <w:r>
        <w:t xml:space="preserve">　　“木珠子遇到游魂可以坚持一次，厉鬼以上坚持一瞬，阳石在身，游魂挨着就死，遇到厉鬼可以坚持半个小时以上，至于凶煞，不好说的。”</w:t>
      </w:r>
    </w:p>
    <w:p>
      <w:pPr>
        <w:spacing w:after="120"/>
      </w:pPr>
      <w:r>
        <w:t xml:space="preserve">　　范成东脸都绿了。</w:t>
      </w:r>
    </w:p>
    <w:p>
      <w:pPr>
        <w:spacing w:after="120"/>
      </w:pPr>
      <w:r>
        <w:t xml:space="preserve">　　陈鑫就只差指着他的木珠子说“这是垃圾”了。</w:t>
      </w:r>
    </w:p>
    <w:p>
      <w:pPr>
        <w:spacing w:after="120"/>
      </w:pPr>
      <w:r>
        <w:t xml:space="preserve">　　可陈鑫才加入民调局几个月？</w:t>
      </w:r>
    </w:p>
    <w:p>
      <w:pPr>
        <w:spacing w:after="120"/>
      </w:pPr>
      <w:r>
        <w:t xml:space="preserve">　　为什么比卓君昊父亲找的那位看事先生给的东西还要厉害？</w:t>
      </w:r>
    </w:p>
    <w:p>
      <w:pPr>
        <w:spacing w:after="120"/>
      </w:pPr>
      <w:r>
        <w:t xml:space="preserve">　　范成东不信，伸手将周磊的阳石拿在手上想要和自己的木珠子对比一下。</w:t>
      </w:r>
    </w:p>
    <w:p>
      <w:pPr>
        <w:spacing w:after="120"/>
      </w:pPr>
      <w:r>
        <w:t xml:space="preserve">　　结果刚挨在一起他就听到咔的一声。</w:t>
      </w:r>
    </w:p>
    <w:p>
      <w:pPr>
        <w:spacing w:after="120"/>
      </w:pPr>
      <w:r>
        <w:t xml:space="preserve">　　木珠子，裂了！</w:t>
      </w:r>
    </w:p>
    <w:p>
      <w:pPr>
        <w:spacing w:after="120"/>
      </w:pPr>
      <w:r>
        <w:t xml:space="preserve">　　周磊看着一脸呆滞的范成东，忍着笑将自己的宝贝阳石拿了过来，戴在了脖子上。</w:t>
      </w:r>
    </w:p>
    <w:p>
      <w:pPr>
        <w:spacing w:after="120"/>
      </w:pPr>
      <w:r>
        <w:t xml:space="preserve">　　反应过来的范成东看向陈鑫，他扔下木珠子双手抓住了陈鑫的胳膊。</w:t>
      </w:r>
    </w:p>
    <w:p>
      <w:pPr>
        <w:spacing w:after="120"/>
      </w:pPr>
      <w:r>
        <w:t xml:space="preserve">　　“金子，看在我们老同学一场的份上，卖我，卖我一个！十万！我给十万！”</w:t>
      </w:r>
    </w:p>
    <w:p>
      <w:pPr>
        <w:spacing w:after="120"/>
      </w:pPr>
      <w:r>
        <w:t xml:space="preserve">　　陈鑫笑着摇了摇头，挣脱了范成东的手。</w:t>
      </w:r>
    </w:p>
    <w:p>
      <w:pPr>
        <w:spacing w:after="120"/>
      </w:pPr>
      <w:r>
        <w:t xml:space="preserve">　　就在范成东心中懊恼自己为什么没有在这段时间和陈鑫加深感情的时候，一颗阳石放在了他的面前。</w:t>
      </w:r>
    </w:p>
    <w:p>
      <w:pPr>
        <w:spacing w:after="120"/>
      </w:pPr>
      <w:r>
        <w:t xml:space="preserve">　　“都是朋友，谈什么钱。”</w:t>
      </w:r>
    </w:p>
    <w:p>
      <w:pPr>
        <w:spacing w:after="120"/>
      </w:pPr>
      <w:r>
        <w:t xml:space="preserve">　　范成东看着阳石，一把抓在手里后满脸激动的对陈鑫说道：“金子，你以后就是我最好的朋友，周磊往后排！”</w:t>
      </w:r>
    </w:p>
    <w:p>
      <w:pPr>
        <w:spacing w:after="120"/>
      </w:pPr>
      <w:r>
        <w:t xml:space="preserve">　　陈鑫笑了笑，没有在意。</w:t>
      </w:r>
    </w:p>
    <w:p>
      <w:pPr>
        <w:spacing w:after="120"/>
      </w:pPr>
      <w:r>
        <w:t xml:space="preserve">　　下午，三人又去了理工大学，与许久未见的李若男、吴萌萌见了面。</w:t>
      </w:r>
    </w:p>
    <w:p>
      <w:pPr>
        <w:spacing w:after="120"/>
      </w:pPr>
      <w:r>
        <w:t xml:space="preserve">　　刚一见面，陈鑫就感知到了李若男的不同。</w:t>
      </w:r>
    </w:p>
    <w:p>
      <w:pPr>
        <w:spacing w:after="120"/>
      </w:pPr>
      <w:r>
        <w:t xml:space="preserve">　　“强身操练的不错。”</w:t>
      </w:r>
    </w:p>
    <w:p>
      <w:pPr>
        <w:spacing w:after="120"/>
      </w:pPr>
      <w:r>
        <w:t xml:space="preserve">　　陈鑫夸了一句。</w:t>
      </w:r>
    </w:p>
    <w:p>
      <w:pPr>
        <w:spacing w:after="120"/>
      </w:pPr>
      <w:r>
        <w:t xml:space="preserve">　　李若男挑了挑眉头。</w:t>
      </w:r>
    </w:p>
    <w:p>
      <w:pPr>
        <w:spacing w:after="120"/>
      </w:pPr>
      <w:r>
        <w:t xml:space="preserve">　　“这你都能看出来？你强身操练到第几版了？”</w:t>
      </w:r>
    </w:p>
    <w:p>
      <w:pPr>
        <w:spacing w:after="120"/>
      </w:pPr>
      <w:r>
        <w:t xml:space="preserve">　　陈鑫笑了笑，没说。</w:t>
      </w:r>
    </w:p>
    <w:p>
      <w:pPr>
        <w:spacing w:after="120"/>
      </w:pPr>
      <w:r>
        <w:t xml:space="preserve">　　“若男的教官说了，若男的天赋很好，大二就能将第二版强身操练完了，到时候也就能进入民调局了。”</w:t>
      </w:r>
    </w:p>
    <w:p>
      <w:pPr>
        <w:spacing w:after="120"/>
      </w:pPr>
      <w:r>
        <w:t xml:space="preserve">　　“陈鑫，到时候你可别忘了帮若男呀。”</w:t>
      </w:r>
    </w:p>
    <w:p>
      <w:pPr>
        <w:spacing w:after="120"/>
      </w:pPr>
      <w:r>
        <w:t xml:space="preserve">　　吴萌萌在一旁说着。</w:t>
      </w:r>
    </w:p>
    <w:p>
      <w:pPr>
        <w:spacing w:after="120"/>
      </w:pPr>
      <w:r>
        <w:t xml:space="preserve">　　陈鑫点头，然后从兜里掏出了五个瓶子。</w:t>
      </w:r>
    </w:p>
    <w:p>
      <w:pPr>
        <w:spacing w:after="120"/>
      </w:pPr>
      <w:r>
        <w:t xml:space="preserve">　　“这四瓶是八味地黄丸，一瓶十颗，你们四个一人一瓶，对你们在强身操的修炼有好处。”</w:t>
      </w:r>
    </w:p>
    <w:p>
      <w:pPr>
        <w:spacing w:after="120"/>
      </w:pPr>
      <w:r>
        <w:t xml:space="preserve">　　“这还有一瓶十味地黄丸，若男你能用到，应该能让你第二版强身操的进度加快一点。”</w:t>
      </w:r>
    </w:p>
    <w:p>
      <w:pPr>
        <w:spacing w:after="120"/>
      </w:pPr>
      <w:r>
        <w:t xml:space="preserve">　　看着桌面上的地黄丸，李若男眼睛瞪大。</w:t>
      </w:r>
    </w:p>
    <w:p>
      <w:pPr>
        <w:spacing w:after="120"/>
      </w:pPr>
      <w:r>
        <w:t xml:space="preserve">　　其他三人对地黄丸的感知可能并不真切，但已经参与特训的她，自然是知道地黄丸的价值的。</w:t>
      </w:r>
    </w:p>
    <w:p>
      <w:pPr>
        <w:spacing w:after="120"/>
      </w:pPr>
      <w:r>
        <w:t xml:space="preserve">　　八味地黄丸对还处于第一版强身操的人有大用，对她这种第二版的也不是没用。</w:t>
      </w:r>
    </w:p>
    <w:p>
      <w:pPr>
        <w:spacing w:after="120"/>
      </w:pPr>
      <w:r>
        <w:t xml:space="preserve">　　至于十味地黄丸就更难得了，像她这种家庭，根本不可能将这东西用在日常修炼中。</w:t>
      </w:r>
    </w:p>
    <w:p>
      <w:pPr>
        <w:spacing w:after="120"/>
      </w:pPr>
      <w:r>
        <w:t xml:space="preserve">　　就算是她，在同期学员中，每周也不一定能达到多拿一颗十味地黄丸的奖励，可陈鑫现在却拿出一瓶来？</w:t>
      </w:r>
    </w:p>
    <w:p>
      <w:pPr>
        <w:spacing w:after="120"/>
      </w:pPr>
      <w:r>
        <w:t xml:space="preserve">　　这几个月，陈鑫到底干什么了？</w:t>
      </w:r>
    </w:p>
    <w:p>
      <w:pPr>
        <w:spacing w:after="120"/>
      </w:pPr>
      <w:r>
        <w:t xml:space="preserve">　　哦，对了，陈鑫有个民调局的舅舅。</w:t>
      </w:r>
    </w:p>
    <w:p>
      <w:pPr>
        <w:spacing w:after="120"/>
      </w:pPr>
      <w:r>
        <w:t xml:space="preserve">　　“这些，是你舅舅给你的？”</w:t>
      </w:r>
    </w:p>
    <w:p>
      <w:pPr>
        <w:spacing w:after="120"/>
      </w:pPr>
      <w:r>
        <w:t xml:space="preserve">　　李若男皱眉道，她虽然想要，但也不会拿陈鑫舅舅给陈鑫的资源。</w:t>
      </w:r>
    </w:p>
    <w:p>
      <w:pPr>
        <w:spacing w:after="120"/>
      </w:pPr>
      <w:r>
        <w:t xml:space="preserve">　　一旁本来正要伸手的吴萌萌和范成东都停止了动作，也就周磊一脸喜色的打开瓶子闻了闻黄丸的味道，一脸陶醉。</w:t>
      </w:r>
    </w:p>
    <w:p>
      <w:pPr>
        <w:spacing w:after="120"/>
      </w:pPr>
      <w:r>
        <w:t xml:space="preserve">　　“是我自己兑换的，我天赋太好，局里给的积分用不完，就想着给你们带点。”</w:t>
      </w:r>
    </w:p>
    <w:p>
      <w:pPr>
        <w:spacing w:after="120"/>
      </w:pPr>
      <w:r>
        <w:t xml:space="preserve">　　“就当是提前投资了，以后如果你们有人能进入民调局，那就双倍还我。”</w:t>
      </w:r>
    </w:p>
    <w:p>
      <w:pPr>
        <w:spacing w:after="120"/>
      </w:pPr>
      <w:r>
        <w:t xml:space="preserve">　　陈鑫话一出口，周磊就插了一嘴。</w:t>
      </w:r>
    </w:p>
    <w:p>
      <w:pPr>
        <w:spacing w:after="120"/>
      </w:pPr>
      <w:r>
        <w:t xml:space="preserve">　　“那要是进不去呢？以身相许？”</w:t>
      </w:r>
    </w:p>
    <w:p>
      <w:pPr>
        <w:spacing w:after="120"/>
      </w:pPr>
      <w:r>
        <w:t xml:space="preserve">　　啪！</w:t>
      </w:r>
    </w:p>
    <w:p>
      <w:pPr>
        <w:spacing w:after="120"/>
      </w:pPr>
      <w:r>
        <w:t xml:space="preserve">　　吴萌萌给了周磊后脑勺一巴掌。</w:t>
      </w:r>
    </w:p>
    <w:p>
      <w:pPr>
        <w:spacing w:after="120"/>
      </w:pPr>
      <w:r>
        <w:t xml:space="preserve">　　看着闹起来的几人，陈鑫也只是笑笑，没说话。</w:t>
      </w:r>
    </w:p>
    <w:p>
      <w:pPr>
        <w:spacing w:after="120"/>
      </w:pPr>
      <w:r>
        <w:t xml:space="preserve">　　一天的行程就在陈鑫访友中度过了。</w:t>
      </w:r>
    </w:p>
    <w:p>
      <w:pPr>
        <w:spacing w:after="120"/>
      </w:pPr>
      <w:r>
        <w:t xml:space="preserve">　　第二天，陈鑫又去了姑姑家一趟。</w:t>
      </w:r>
    </w:p>
    <w:p>
      <w:pPr>
        <w:spacing w:after="120"/>
      </w:pPr>
      <w:r>
        <w:t xml:space="preserve">　　看望了姑姑的同时，也将几枚阴司级的压祟钱给了姑姑、姑父，告诉了禁忌之后，陈鑫又让姑姑闲了给外婆带去一个。</w:t>
      </w:r>
    </w:p>
    <w:p>
      <w:pPr>
        <w:spacing w:after="120"/>
      </w:pPr>
      <w:r>
        <w:t xml:space="preserve">　　至于他自己，则是直接通过鱼钩到了灵园市的家里，敲响了对面李叔的门。</w:t>
      </w:r>
    </w:p>
    <w:p>
      <w:pPr>
        <w:spacing w:after="120"/>
      </w:pPr>
      <w:r>
        <w:t xml:space="preserve">　　吃了顿饭，说了一些关于李若男在木碑市的情况后，陈鑫又送出了两枚压祟钱。</w:t>
      </w:r>
    </w:p>
    <w:p>
      <w:pPr>
        <w:spacing w:after="120"/>
      </w:pPr>
      <w:r>
        <w:t xml:space="preserve">　　至于为什么没给李若男压祟钱，主要原因还是怕李若男接触到了阴派修者，体内的鬼给李若男弄没了，那就有乐子了。</w:t>
      </w:r>
    </w:p>
    <w:p>
      <w:pPr>
        <w:spacing w:after="120"/>
      </w:pPr>
      <w:r>
        <w:t xml:space="preserve">　　一切做完，陈鑫再回到木碑市出租屋的时候后，做了两天散财童子的陈鑫只感觉浑身舒坦。</w:t>
      </w:r>
    </w:p>
    <w:p>
      <w:pPr>
        <w:spacing w:after="120"/>
      </w:pPr>
      <w:r>
        <w:t xml:space="preserve">　　唯一不舒坦的就是房间中的那只乌鸦了。</w:t>
      </w:r>
    </w:p>
    <w:p>
      <w:pPr>
        <w:spacing w:after="120"/>
      </w:pPr>
      <w:r>
        <w:t xml:space="preserve">　　在鸦先知没有操控乌鸦的时候，这家伙看到陈鑫还是会嘎嘎乱叫。</w:t>
      </w:r>
    </w:p>
    <w:p>
      <w:pPr>
        <w:spacing w:after="120"/>
      </w:pPr>
      <w:r>
        <w:t xml:space="preserve">　　说起鸦先知，陈鑫除了在灰六十四区布置了八十只摄像鸦外，剩余的鸦羽也都分散到了各个阴差那里。</w:t>
      </w:r>
    </w:p>
    <w:p>
      <w:pPr>
        <w:spacing w:after="120"/>
      </w:pPr>
      <w:r>
        <w:t xml:space="preserve">　　地府的阴差数量在这一个月内已经增长到了十二人。</w:t>
      </w:r>
    </w:p>
    <w:p>
      <w:pPr>
        <w:spacing w:after="120"/>
      </w:pPr>
      <w:r>
        <w:t xml:space="preserve">　　十二人中，沈志宏及其手下的人加起来就有七个，剩余的五人分别是季末、白永年、叶畅、李公阳，以及叶畅那个便宜徒弟，南羽柯。</w:t>
      </w:r>
    </w:p>
    <w:p>
      <w:pPr>
        <w:spacing w:after="120"/>
      </w:pPr>
      <w:r>
        <w:t xml:space="preserve">　　除了十二个正式阴差外，沈志宏那边至少还有十个人可以加入。</w:t>
      </w:r>
    </w:p>
    <w:p>
      <w:pPr>
        <w:spacing w:after="120"/>
      </w:pPr>
      <w:r>
        <w:t xml:space="preserve">　　但沈志宏似乎是感觉到了手下人获得阴差身份后的不安分，暂时停止了继续拉人入地府的行为。</w:t>
      </w:r>
    </w:p>
    <w:p>
      <w:pPr>
        <w:spacing w:after="120"/>
      </w:pPr>
      <w:r>
        <w:t xml:space="preserve">　　可沈志宏不知道的是，他虽然停止了拉人，但他拉入地府的那几个人中，已经有人在往地府拉人了。</w:t>
      </w:r>
    </w:p>
    <w:p>
      <w:pPr>
        <w:spacing w:after="120"/>
      </w:pPr>
      <w:r>
        <w:t xml:space="preserve">　　这件事陈鑫早就有所预料。</w:t>
      </w:r>
    </w:p>
    <w:p>
      <w:pPr>
        <w:spacing w:after="120"/>
      </w:pPr>
      <w:r>
        <w:t xml:space="preserve">　　当沈志宏将手下那些人拉入地府后，也就意味着沈志宏的神秘身份被揭露。</w:t>
      </w:r>
    </w:p>
    <w:p>
      <w:pPr>
        <w:spacing w:after="120"/>
      </w:pPr>
      <w:r>
        <w:t xml:space="preserve">　　祛魅之后，沈志宏对手下那些人的震慑力自然就不够了。</w:t>
      </w:r>
    </w:p>
    <w:p>
      <w:pPr>
        <w:spacing w:after="120"/>
      </w:pPr>
      <w:r>
        <w:t xml:space="preserve">　　当然，管不住不代表叛变。</w:t>
      </w:r>
    </w:p>
    <w:p>
      <w:pPr>
        <w:spacing w:after="120"/>
      </w:pPr>
      <w:r>
        <w:t xml:space="preserve">　　这些人都在最绝望的时候受过沈志宏的帮助，找到了自己的亲人。</w:t>
      </w:r>
    </w:p>
    <w:p>
      <w:pPr>
        <w:spacing w:after="120"/>
      </w:pPr>
      <w:r>
        <w:t xml:space="preserve">　　虽然获得了力量后，他们有的人生出了自己的心思，但这种心思并不是在针对沈志宏，只不过是事情发展到某种地步的自然规律。</w:t>
      </w:r>
    </w:p>
    <w:p>
      <w:pPr>
        <w:spacing w:after="120"/>
      </w:pPr>
      <w:r>
        <w:t xml:space="preserve">　　陈鑫并未将这件事告知沈志宏，地府人多，对他来说是好事。</w:t>
      </w:r>
    </w:p>
    <w:p>
      <w:pPr>
        <w:spacing w:after="120"/>
      </w:pPr>
      <w:r>
        <w:t xml:space="preserve">　　当然，最主要的原因还是因为考核权在自己的手里。</w:t>
      </w:r>
    </w:p>
    <w:p>
      <w:pPr>
        <w:spacing w:after="120"/>
      </w:pPr>
      <w:r>
        <w:t xml:space="preserve">　　一次灵异事件基本上就能看出一个人的品行。</w:t>
      </w:r>
    </w:p>
    <w:p>
      <w:pPr>
        <w:spacing w:after="120"/>
      </w:pPr>
      <w:r>
        <w:t xml:space="preserve">　　就算隐藏的再好，黄婴哀杖一挥，幻境之中，一个普通人也不可能藏得住。</w:t>
      </w:r>
    </w:p>
    <w:p>
      <w:pPr>
        <w:spacing w:after="120"/>
      </w:pPr>
      <w:r>
        <w:t xml:space="preserve">　　所以选择什么人加入地府，由陈鑫决定。</w:t>
      </w:r>
    </w:p>
    <w:p>
      <w:pPr>
        <w:spacing w:after="120"/>
      </w:pPr>
      <w:r>
        <w:t xml:space="preserve">　　至于考核时透露出的那点镇物信息，陈鑫并不在意。</w:t>
      </w:r>
    </w:p>
    <w:p>
      <w:pPr>
        <w:spacing w:after="120"/>
      </w:pPr>
      <w:r>
        <w:t xml:space="preserve">　　给出去的那几样镇物，也就苇茭能对阴派修者造成威胁。</w:t>
      </w:r>
    </w:p>
    <w:p>
      <w:pPr>
        <w:spacing w:after="120"/>
      </w:pPr>
      <w:r>
        <w:t xml:space="preserve">　　相比对付人，陈鑫觉得那些考核失败的人，用这些镇物对付鬼的时候会更多一些。</w:t>
      </w:r>
    </w:p>
    <w:p>
      <w:pPr>
        <w:spacing w:after="120"/>
      </w:pPr>
      <w:r>
        <w:t xml:space="preserve">　　更何况，这一切都有幻身在监控着。</w:t>
      </w:r>
    </w:p>
    <w:p>
      <w:pPr>
        <w:spacing w:after="120"/>
      </w:pPr>
      <w:r>
        <w:t xml:space="preserve">　　真要出什么事情了，地府也不是不能多出一个赏善罚恶的部门。</w:t>
      </w:r>
    </w:p>
    <w:p>
      <w:pPr>
        <w:spacing w:after="120"/>
      </w:pPr>
      <w:r>
        <w:t xml:space="preserve">　　说起来，幻身比起陈鑫还要忙，整天在三山村什么也不做，就是抱着《镇物大全》回溯各种镇物的触发，帮陈鑫筛选信息。</w:t>
      </w:r>
    </w:p>
    <w:p>
      <w:pPr>
        <w:spacing w:after="120"/>
      </w:pPr>
      <w:r>
        <w:t xml:space="preserve">　　若不是替身剪纸只能生效一个，陈鑫真得多造几个幻身出来帮忙。</w:t>
      </w:r>
    </w:p>
    <w:p>
      <w:pPr>
        <w:spacing w:after="120"/>
      </w:pPr>
      <w:r>
        <w:t xml:space="preserve">　　两天的休息一晃而过。</w:t>
      </w:r>
    </w:p>
    <w:p>
      <w:pPr>
        <w:spacing w:after="120"/>
      </w:pPr>
      <w:r>
        <w:t xml:space="preserve">　　第三天一早，陈鑫到了局里后就被金超叫去了局长办公室。</w:t>
      </w:r>
    </w:p>
    <w:p>
      <w:pPr>
        <w:spacing w:after="120"/>
      </w:pPr>
      <w:r>
        <w:t xml:space="preserve">　　他们，要出发了。</w:t>
      </w:r>
    </w:p>
    <w:p>
      <w:pPr>
        <w:spacing w:after="120"/>
      </w:pPr>
      <w:r>
        <w:t xml:space="preserve">　　……</w:t>
      </w:r>
    </w:p>
    <w:p>
      <w:pPr>
        <w:spacing w:after="120"/>
      </w:pPr>
      <w:r>
        <w:t>第312章 编一个鬼门关！？</w:t>
      </w:r>
    </w:p>
    <w:p>
      <w:pPr>
        <w:spacing w:after="120"/>
      </w:pPr>
      <w:r>
        <w:t xml:space="preserve">　　同样的话，再次问出来后，会议室里再也没了声音。</w:t>
      </w:r>
    </w:p>
    <w:p>
      <w:pPr>
        <w:spacing w:after="120"/>
      </w:pPr>
      <w:r>
        <w:t xml:space="preserve">　　楚休坐下，看着对面那只乌鸦，等重新认真思考这句话后，他忽然发现了一个刚才根本没在意的点。</w:t>
      </w:r>
    </w:p>
    <w:p>
      <w:pPr>
        <w:spacing w:after="120"/>
      </w:pPr>
      <w:r>
        <w:t xml:space="preserve">　　阳世归人，阴冥归地府。</w:t>
      </w:r>
    </w:p>
    <w:p>
      <w:pPr>
        <w:spacing w:after="120"/>
      </w:pPr>
      <w:r>
        <w:t xml:space="preserve">　　对面鸦先知说的是‘人’，不是民调局，也不是大夏！</w:t>
      </w:r>
    </w:p>
    <w:p>
      <w:pPr>
        <w:spacing w:after="120"/>
      </w:pPr>
      <w:r>
        <w:t xml:space="preserve">　　所以，地府根本没有将自己与民调局、与大夏放在一个层面上！</w:t>
      </w:r>
    </w:p>
    <w:p>
      <w:pPr>
        <w:spacing w:after="120"/>
      </w:pPr>
      <w:r>
        <w:t xml:space="preserve">　　可既然地府将自己放的那么高，那为什么要和大夏的民调局谈合作？</w:t>
      </w:r>
    </w:p>
    <w:p>
      <w:pPr>
        <w:spacing w:after="120"/>
      </w:pPr>
      <w:r>
        <w:t xml:space="preserve">　　难道，大夏有地府所需要的东西！？</w:t>
      </w:r>
    </w:p>
    <w:p>
      <w:pPr>
        <w:spacing w:after="120"/>
      </w:pPr>
      <w:r>
        <w:t xml:space="preserve">　　楚休眼睛一亮，似乎抓到了什么。</w:t>
      </w:r>
    </w:p>
    <w:p>
      <w:pPr>
        <w:spacing w:after="120"/>
      </w:pPr>
      <w:r>
        <w:t xml:space="preserve">　　谈判最忌暴露出自己的想法，可刚才，因为地府的那只雄鸡‘关上了门’，大夏一方已经暴露了自己所在意的，那若是要想重新将彼此拉到同一个水平线上，就需要找到地府所在意的！</w:t>
      </w:r>
    </w:p>
    <w:p>
      <w:pPr>
        <w:spacing w:after="120"/>
      </w:pPr>
      <w:r>
        <w:t xml:space="preserve">　　是什么呢？</w:t>
      </w:r>
    </w:p>
    <w:p>
      <w:pPr>
        <w:spacing w:after="120"/>
      </w:pPr>
      <w:r>
        <w:t xml:space="preserve">　　地府在意的，会是什么呢？</w:t>
      </w:r>
    </w:p>
    <w:p>
      <w:pPr>
        <w:spacing w:after="120"/>
      </w:pPr>
      <w:r>
        <w:t xml:space="preserve">　　楚休脑袋极速转动，最终，他看向了旁边与其他研究员一样满脸震惊的云龙天。</w:t>
      </w:r>
    </w:p>
    <w:p>
      <w:pPr>
        <w:spacing w:after="120"/>
      </w:pPr>
      <w:r>
        <w:t xml:space="preserve">　　天命人？</w:t>
      </w:r>
    </w:p>
    <w:p>
      <w:pPr>
        <w:spacing w:after="120"/>
      </w:pPr>
      <w:r>
        <w:t xml:space="preserve">　　是天命人！</w:t>
      </w:r>
    </w:p>
    <w:p>
      <w:pPr>
        <w:spacing w:after="120"/>
      </w:pPr>
      <w:r>
        <w:t xml:space="preserve">　　地府需要的天命人，只有大夏有？</w:t>
      </w:r>
    </w:p>
    <w:p>
      <w:pPr>
        <w:spacing w:after="120"/>
      </w:pPr>
      <w:r>
        <w:t xml:space="preserve">　　楚休心中眼睛一眯，看向鸦先知。</w:t>
      </w:r>
    </w:p>
    <w:p>
      <w:pPr>
        <w:spacing w:after="120"/>
      </w:pPr>
      <w:r>
        <w:t xml:space="preserve">　　“地府之能，我等见识过了，实在匪夷所思，说实话，大夏很需要地府的这个能力，需要地府的帮助。”</w:t>
      </w:r>
    </w:p>
    <w:p>
      <w:pPr>
        <w:spacing w:after="120"/>
      </w:pPr>
      <w:r>
        <w:t xml:space="preserve">　　“不知，地府需要大夏付出什么代价，才能帮助大夏关闭境内的所有裂缝？”</w:t>
      </w:r>
    </w:p>
    <w:p>
      <w:pPr>
        <w:spacing w:after="120"/>
      </w:pPr>
      <w:r>
        <w:t xml:space="preserve">　　陈鑫闻言，看着楚休。</w:t>
      </w:r>
    </w:p>
    <w:p>
      <w:pPr>
        <w:spacing w:after="120"/>
      </w:pPr>
      <w:r>
        <w:t xml:space="preserve">　　什么代价？</w:t>
      </w:r>
    </w:p>
    <w:p>
      <w:pPr>
        <w:spacing w:after="120"/>
      </w:pPr>
      <w:r>
        <w:t xml:space="preserve">　　什么都不需要，只要你们民调局好好的将镇物普及出去，清理大夏以及阴冥中的所有鬼祟就够了。</w:t>
      </w:r>
    </w:p>
    <w:p>
      <w:pPr>
        <w:spacing w:after="120"/>
      </w:pPr>
      <w:r>
        <w:t xml:space="preserve">　　可陈鑫并不能这么说。</w:t>
      </w:r>
    </w:p>
    <w:p>
      <w:pPr>
        <w:spacing w:after="120"/>
      </w:pPr>
      <w:r>
        <w:t xml:space="preserve">　　真要是这么说了，陈鑫可以肯定，大夏绝对会猜忌，会怀疑，甚至会想地府到底有什么阴谋在等着大夏。</w:t>
      </w:r>
    </w:p>
    <w:p>
      <w:pPr>
        <w:spacing w:after="120"/>
      </w:pPr>
      <w:r>
        <w:t xml:space="preserve">　　这就是人类的复杂性。</w:t>
      </w:r>
    </w:p>
    <w:p>
      <w:pPr>
        <w:spacing w:after="120"/>
      </w:pPr>
      <w:r>
        <w:t xml:space="preserve">　　“断绝阴阳，本就是地府要做的，你们不需要付出什么，当然，你们也给不出地府想要的嘎。”</w:t>
      </w:r>
    </w:p>
    <w:p>
      <w:pPr>
        <w:spacing w:after="120"/>
      </w:pPr>
      <w:r>
        <w:t xml:space="preserve">　　“真要是想做点什么，那就不要再找天命人的麻烦，地府行走们复苏的越多，断绝阴阳的进程才会越快嘎。”</w:t>
      </w:r>
    </w:p>
    <w:p>
      <w:pPr>
        <w:spacing w:after="120"/>
      </w:pPr>
      <w:r>
        <w:t xml:space="preserve">　　“于人类，于地府，都有好处嘎。”</w:t>
      </w:r>
    </w:p>
    <w:p>
      <w:pPr>
        <w:spacing w:after="120"/>
      </w:pPr>
      <w:r>
        <w:t xml:space="preserve">　　楚休暗道果然。</w:t>
      </w:r>
    </w:p>
    <w:p>
      <w:pPr>
        <w:spacing w:after="120"/>
      </w:pPr>
      <w:r>
        <w:t xml:space="preserve">　　果然是天命人！</w:t>
      </w:r>
    </w:p>
    <w:p>
      <w:pPr>
        <w:spacing w:after="120"/>
      </w:pPr>
      <w:r>
        <w:t xml:space="preserve">　　虽然地府嘴上说的轻描淡写，但实际上，天命人对他们很重要！</w:t>
      </w:r>
    </w:p>
    <w:p>
      <w:pPr>
        <w:spacing w:after="120"/>
      </w:pPr>
      <w:r>
        <w:t xml:space="preserve">　　楚休心中又定了几分。</w:t>
      </w:r>
    </w:p>
    <w:p>
      <w:pPr>
        <w:spacing w:after="120"/>
      </w:pPr>
      <w:r>
        <w:t xml:space="preserve">　　“听鸦行走的意思，地府关闭裂缝需要条件？”</w:t>
      </w:r>
    </w:p>
    <w:p>
      <w:pPr>
        <w:spacing w:after="120"/>
      </w:pPr>
      <w:r>
        <w:t xml:space="preserve">　　“自然，不然你以为阴阳之间的裂隙，是那么容易修复的嘎？真要那么容易，你们人类还会等地府出手嘎？”</w:t>
      </w:r>
    </w:p>
    <w:p>
      <w:pPr>
        <w:spacing w:after="120"/>
      </w:pPr>
      <w:r>
        <w:t xml:space="preserve">　　楚休皱眉。</w:t>
      </w:r>
    </w:p>
    <w:p>
      <w:pPr>
        <w:spacing w:after="120"/>
      </w:pPr>
      <w:r>
        <w:t xml:space="preserve">　　“能冒昧问一句，如何才能加速地府修复裂缝的速度，需要什么条件？”</w:t>
      </w:r>
    </w:p>
    <w:p>
      <w:pPr>
        <w:spacing w:after="120"/>
      </w:pPr>
      <w:r>
        <w:t xml:space="preserve">　　“确实够冒昧的嘎，怎么，你是将地府当成了你们的工具，还是认为地府做什么都要告诉你们？要不，阴冥也归人类嘎？”</w:t>
      </w:r>
    </w:p>
    <w:p>
      <w:pPr>
        <w:spacing w:after="120"/>
      </w:pPr>
      <w:r>
        <w:t xml:space="preserve">　　楚休脸色一黑。</w:t>
      </w:r>
    </w:p>
    <w:p>
      <w:pPr>
        <w:spacing w:after="120"/>
      </w:pPr>
      <w:r>
        <w:t xml:space="preserve">　　聊得好好的，你急什么眼？</w:t>
      </w:r>
    </w:p>
    <w:p>
      <w:pPr>
        <w:spacing w:after="120"/>
      </w:pPr>
      <w:r>
        <w:t xml:space="preserve">　　难不成触及到了地府的核心机密？</w:t>
      </w:r>
    </w:p>
    <w:p>
      <w:pPr>
        <w:spacing w:after="120"/>
      </w:pPr>
      <w:r>
        <w:t xml:space="preserve">　　“鸦行走误会了，我只是想尽快解决阴冥的问题，若是触及到了地府的隐秘，自然可以不必回答。”</w:t>
      </w:r>
    </w:p>
    <w:p>
      <w:pPr>
        <w:spacing w:after="120"/>
      </w:pPr>
      <w:r>
        <w:t xml:space="preserve">　　楚休说完，觉得姿态不能这么低，否则就没得谈了。</w:t>
      </w:r>
    </w:p>
    <w:p>
      <w:pPr>
        <w:spacing w:after="120"/>
      </w:pPr>
      <w:r>
        <w:t xml:space="preserve">　　随即他又道：“不知能否再问一个问题？”</w:t>
      </w:r>
    </w:p>
    <w:p>
      <w:pPr>
        <w:spacing w:after="120"/>
      </w:pPr>
      <w:r>
        <w:t xml:space="preserve">　　“说嘎。”</w:t>
      </w:r>
    </w:p>
    <w:p>
      <w:pPr>
        <w:spacing w:after="120"/>
      </w:pPr>
      <w:r>
        <w:t xml:space="preserve">　　“为什么地府只和大夏合作，是因为……天命人只在大夏吗？”</w:t>
      </w:r>
    </w:p>
    <w:p>
      <w:pPr>
        <w:spacing w:after="120"/>
      </w:pPr>
      <w:r>
        <w:t xml:space="preserve">　　楚休看着鸦先知，嘴角挑起一抹微不可察的弧度。</w:t>
      </w:r>
    </w:p>
    <w:p>
      <w:pPr>
        <w:spacing w:after="120"/>
      </w:pPr>
      <w:r>
        <w:t xml:space="preserve">　　“嘎？你怎么知道地府只和大夏沟通了？难不成，蓝星是你大夏的嘎？其他国家做了什么，你大夏都知晓嘎？”</w:t>
      </w:r>
    </w:p>
    <w:p>
      <w:pPr>
        <w:spacing w:after="120"/>
      </w:pPr>
      <w:r>
        <w:t xml:space="preserve">　　楚休脸色一滞。</w:t>
      </w:r>
    </w:p>
    <w:p>
      <w:pPr>
        <w:spacing w:after="120"/>
      </w:pPr>
      <w:r>
        <w:t xml:space="preserve">　　看着那只乌鸦，他第一次痛恨对方只是一只乌鸦，如果是人，他怎么都能从对方的表情中看出点什么。</w:t>
      </w:r>
    </w:p>
    <w:p>
      <w:pPr>
        <w:spacing w:after="120"/>
      </w:pPr>
      <w:r>
        <w:t xml:space="preserve">　　可现在，他没法反驳。</w:t>
      </w:r>
    </w:p>
    <w:p>
      <w:pPr>
        <w:spacing w:after="120"/>
      </w:pPr>
      <w:r>
        <w:t xml:space="preserve">　　大夏虽然强大，但还不是世界之主。</w:t>
      </w:r>
    </w:p>
    <w:p>
      <w:pPr>
        <w:spacing w:after="120"/>
      </w:pPr>
      <w:r>
        <w:t xml:space="preserve">　　就算当面去问，别的国家也不会如实告知。</w:t>
      </w:r>
    </w:p>
    <w:p>
      <w:pPr>
        <w:spacing w:after="120"/>
      </w:pPr>
      <w:r>
        <w:t xml:space="preserve">　　就在这时，楚休听到了耳机中的声音，当即，他看向鸦先知。</w:t>
      </w:r>
    </w:p>
    <w:p>
      <w:pPr>
        <w:spacing w:after="120"/>
      </w:pPr>
      <w:r>
        <w:t xml:space="preserve">　　“鸦行走，民调局认同地府的观念。”</w:t>
      </w:r>
    </w:p>
    <w:p>
      <w:pPr>
        <w:spacing w:after="120"/>
      </w:pPr>
      <w:r>
        <w:t xml:space="preserve">　　“阳世归大夏，阴冥归地府。”</w:t>
      </w:r>
    </w:p>
    <w:p>
      <w:pPr>
        <w:spacing w:after="120"/>
      </w:pPr>
      <w:r>
        <w:t xml:space="preserve">　　“以后，地府行走、阴差，在阳世享有与民调局临时工一样的特殊权力，同时，不再对已经出现的关于地府天命人的存在进行监控。”</w:t>
      </w:r>
    </w:p>
    <w:p>
      <w:pPr>
        <w:spacing w:after="120"/>
      </w:pPr>
      <w:r>
        <w:t xml:space="preserve">　　“不知，这些条件可否？”</w:t>
      </w:r>
    </w:p>
    <w:p>
      <w:pPr>
        <w:spacing w:after="120"/>
      </w:pPr>
      <w:r>
        <w:t xml:space="preserve">　　陈鑫发现了楚休更改了一个字，但他不在意。</w:t>
      </w:r>
    </w:p>
    <w:p>
      <w:pPr>
        <w:spacing w:after="120"/>
      </w:pPr>
      <w:r>
        <w:t xml:space="preserve">　　是‘人’还是‘大夏’，无所谓。</w:t>
      </w:r>
    </w:p>
    <w:p>
      <w:pPr>
        <w:spacing w:after="120"/>
      </w:pPr>
      <w:r>
        <w:t xml:space="preserve">　　他喜欢这么说，那就这么说吧。</w:t>
      </w:r>
    </w:p>
    <w:p>
      <w:pPr>
        <w:spacing w:after="120"/>
      </w:pPr>
      <w:r>
        <w:t xml:space="preserve">　　“既然如此，我等这就离开了嘎。”</w:t>
      </w:r>
    </w:p>
    <w:p>
      <w:pPr>
        <w:spacing w:after="120"/>
      </w:pPr>
      <w:r>
        <w:t xml:space="preserve">　　鸦先知话刚一出口，楚休就立马开口：“稍等，还有一事。”</w:t>
      </w:r>
    </w:p>
    <w:p>
      <w:pPr>
        <w:spacing w:after="120"/>
      </w:pPr>
      <w:r>
        <w:t xml:space="preserve">　　“鸦行走，民调局因为之前对天命人的关注，在加上沈志宏那边的有个别阴差透露给了民调局关于地府镇物的信息，所以民调局手中也掌握了一些关于镇物的信息，不知道这些镇物，民调局是否可以使用？”</w:t>
      </w:r>
    </w:p>
    <w:p>
      <w:pPr>
        <w:spacing w:after="120"/>
      </w:pPr>
      <w:r>
        <w:t xml:space="preserve">　　说完，楚休就紧紧盯着鸦先知，想看出点什么，但还是没有成功，那乌鸦脸，没什么好看的。</w:t>
      </w:r>
    </w:p>
    <w:p>
      <w:pPr>
        <w:spacing w:after="120"/>
      </w:pPr>
      <w:r>
        <w:t xml:space="preserve">　　“那些镇物只不过是地府行走复苏过程中的一些附属品，若是想用就用嘎。”</w:t>
      </w:r>
    </w:p>
    <w:p>
      <w:pPr>
        <w:spacing w:after="120"/>
      </w:pPr>
      <w:r>
        <w:t xml:space="preserve">　　“不过，最好遵守镇物的禁忌，同时不要对镇物不敬嘎，否则惹怒了地府的某位行走，他们若是使坏，吾可不负责嘎。”</w:t>
      </w:r>
    </w:p>
    <w:p>
      <w:pPr>
        <w:spacing w:after="120"/>
      </w:pPr>
      <w:r>
        <w:t xml:space="preserve">　　说完，鸦先知以及其他黄婴、布狗，以及在外面的鸡哥全部消失。</w:t>
      </w:r>
    </w:p>
    <w:p>
      <w:pPr>
        <w:spacing w:after="120"/>
      </w:pPr>
      <w:r>
        <w:t xml:space="preserve">　　看着这种来无影去无踪的能力，众人心中对地府又多了一些敬畏。</w:t>
      </w:r>
    </w:p>
    <w:p>
      <w:pPr>
        <w:spacing w:after="120"/>
      </w:pPr>
      <w:r>
        <w:t xml:space="preserve">　　也许，那只乌鸦说的上古秘闻，也不全是假的？</w:t>
      </w:r>
    </w:p>
    <w:p>
      <w:pPr>
        <w:spacing w:after="120"/>
      </w:pPr>
      <w:r>
        <w:t xml:space="preserve">　　良久，有人忽然问道：</w:t>
      </w:r>
    </w:p>
    <w:p>
      <w:pPr>
        <w:spacing w:after="120"/>
      </w:pPr>
      <w:r>
        <w:t xml:space="preserve">　　“暖阳计划还继续吗？”</w:t>
      </w:r>
    </w:p>
    <w:p>
      <w:pPr>
        <w:spacing w:after="120"/>
      </w:pPr>
      <w:r>
        <w:t xml:space="preserve">　　“是啊，它们都能修复裂缝了，暖阳计划还有必要进行吗？”</w:t>
      </w:r>
    </w:p>
    <w:p>
      <w:pPr>
        <w:spacing w:after="120"/>
      </w:pPr>
      <w:r>
        <w:t xml:space="preserve">　　几个研究员脸上露出了一抹颓唐。</w:t>
      </w:r>
    </w:p>
    <w:p>
      <w:pPr>
        <w:spacing w:after="120"/>
      </w:pPr>
      <w:r>
        <w:t xml:space="preserve">　　他们费尽心思想要做的事情，此时有了更好的解决方案，既然如此，那还要继续浪费时间下去吗？</w:t>
      </w:r>
    </w:p>
    <w:p>
      <w:pPr>
        <w:spacing w:after="120"/>
      </w:pPr>
      <w:r>
        <w:t xml:space="preserve">　　“你们在想什么？为什么不做？难道你们就只会将希望放在别人身上？”</w:t>
      </w:r>
    </w:p>
    <w:p>
      <w:pPr>
        <w:spacing w:after="120"/>
      </w:pPr>
      <w:r>
        <w:t xml:space="preserve">　　“与地府才是第一次接触，你们能判断他们是善是恶？你们就愿意将大夏的未来，交给它们？”</w:t>
      </w:r>
    </w:p>
    <w:p>
      <w:pPr>
        <w:spacing w:after="120"/>
      </w:pPr>
      <w:r>
        <w:t xml:space="preserve">　　“你们的追求，是都在刚才被吓没了吗？”</w:t>
      </w:r>
    </w:p>
    <w:p>
      <w:pPr>
        <w:spacing w:after="120"/>
      </w:pPr>
      <w:r>
        <w:t xml:space="preserve">　　“若是不想干了，早点说，我让人给你们调岗！”</w:t>
      </w:r>
    </w:p>
    <w:p>
      <w:pPr>
        <w:spacing w:after="120"/>
      </w:pPr>
      <w:r>
        <w:t xml:space="preserve">　　樊耀辉冷着脸呵斥道，让几个被地府震慑住的研究员低下了头。</w:t>
      </w:r>
    </w:p>
    <w:p>
      <w:pPr>
        <w:spacing w:after="120"/>
      </w:pPr>
      <w:r>
        <w:t xml:space="preserve">　　“好了，先都回去吧。”</w:t>
      </w:r>
    </w:p>
    <w:p>
      <w:pPr>
        <w:spacing w:after="120"/>
      </w:pPr>
      <w:r>
        <w:t xml:space="preserve">　　楚休说完，众人离开了会议室，只剩下樊耀辉和楚休，正在隔着空气用耳机和人对话。</w:t>
      </w:r>
    </w:p>
    <w:p>
      <w:pPr>
        <w:spacing w:after="120"/>
      </w:pPr>
      <w:r>
        <w:t xml:space="preserve">　　半个小时后，樊耀辉和楚休先后离开了会议室。</w:t>
      </w:r>
    </w:p>
    <w:p>
      <w:pPr>
        <w:spacing w:after="120"/>
      </w:pPr>
      <w:r>
        <w:t xml:space="preserve">　　路上，楚休忽然问道：“老樊，暖阳计划现在是什么情况了。”</w:t>
      </w:r>
    </w:p>
    <w:p>
      <w:pPr>
        <w:spacing w:after="120"/>
      </w:pPr>
      <w:r>
        <w:t xml:space="preserve">　　“快了，已经能照耀方圆百米了，继续下去总会成功的。”</w:t>
      </w:r>
    </w:p>
    <w:p>
      <w:pPr>
        <w:spacing w:after="120"/>
      </w:pPr>
      <w:r>
        <w:t xml:space="preserve">　　“嗯，那就好，照顾好暖阳……”</w:t>
      </w:r>
    </w:p>
    <w:p>
      <w:pPr>
        <w:spacing w:after="120"/>
      </w:pPr>
      <w:r>
        <w:t xml:space="preserve">　　“知道的。”</w:t>
      </w:r>
    </w:p>
    <w:p>
      <w:pPr>
        <w:spacing w:after="120"/>
      </w:pPr>
      <w:r>
        <w:t xml:space="preserve">　　“对了，刚才我们为什么不问一些关于浊世神的情况，也许地府知道一些什么。”</w:t>
      </w:r>
    </w:p>
    <w:p>
      <w:pPr>
        <w:spacing w:after="120"/>
      </w:pPr>
      <w:r>
        <w:t xml:space="preserve">　　“第一次接触，先这样吧，问了也不一定得到真正的答案。”</w:t>
      </w:r>
    </w:p>
    <w:p>
      <w:pPr>
        <w:spacing w:after="120"/>
      </w:pPr>
      <w:r>
        <w:t xml:space="preserve">　　“也是。”</w:t>
      </w:r>
    </w:p>
    <w:p>
      <w:pPr>
        <w:spacing w:after="120"/>
      </w:pPr>
      <w:r>
        <w:t xml:space="preserve">　　……</w:t>
      </w:r>
    </w:p>
    <w:p>
      <w:pPr>
        <w:spacing w:after="120"/>
      </w:pPr>
      <w:r>
        <w:t xml:space="preserve">　　“暖阳计划？”</w:t>
      </w:r>
    </w:p>
    <w:p>
      <w:pPr>
        <w:spacing w:after="120"/>
      </w:pPr>
      <w:r>
        <w:t xml:space="preserve">　　大厅里，刚召回镇物的陈鑫嘴里琢磨着这个词。</w:t>
      </w:r>
    </w:p>
    <w:p>
      <w:pPr>
        <w:spacing w:after="120"/>
      </w:pPr>
      <w:r>
        <w:t xml:space="preserve">　　他从宗蓬那里看到过这个词，这次又从那些研究员嘴里听到这词。</w:t>
      </w:r>
    </w:p>
    <w:p>
      <w:pPr>
        <w:spacing w:after="120"/>
      </w:pPr>
      <w:r>
        <w:t xml:space="preserve">　　所以，暖阳计划到底是什么？</w:t>
      </w:r>
    </w:p>
    <w:p>
      <w:pPr>
        <w:spacing w:after="120"/>
      </w:pPr>
      <w:r>
        <w:t xml:space="preserve">　　陈鑫思索没思索一会儿，柏鸿涛就将旁边的白博文叫走了。</w:t>
      </w:r>
    </w:p>
    <w:p>
      <w:pPr>
        <w:spacing w:after="120"/>
      </w:pPr>
      <w:r>
        <w:t xml:space="preserve">　　远远的，陈鑫看到了白博文那煞白的脸色。</w:t>
      </w:r>
    </w:p>
    <w:p>
      <w:pPr>
        <w:spacing w:after="120"/>
      </w:pPr>
      <w:r>
        <w:t xml:space="preserve">　　看来这是知道他父亲的情况了。</w:t>
      </w:r>
    </w:p>
    <w:p>
      <w:pPr>
        <w:spacing w:after="120"/>
      </w:pPr>
      <w:r>
        <w:t xml:space="preserve">　　白毅没死，只不过来时体内两只鬼，回去的时候一只都不剩了。</w:t>
      </w:r>
    </w:p>
    <w:p>
      <w:pPr>
        <w:spacing w:after="120"/>
      </w:pPr>
      <w:r>
        <w:t xml:space="preserve">　　不过这样说不定会更好。</w:t>
      </w:r>
    </w:p>
    <w:p>
      <w:pPr>
        <w:spacing w:after="120"/>
      </w:pPr>
      <w:r>
        <w:t xml:space="preserve">　　体内两只鬼，能活几年真不好说，但现在，以普通人的身份再活个十年应该是没问题的。</w:t>
      </w:r>
    </w:p>
    <w:p>
      <w:pPr>
        <w:spacing w:after="120"/>
      </w:pPr>
      <w:r>
        <w:t xml:space="preserve">　　陈鑫这边思索的时候，台上总局已经公布了这次的排位赛结果。</w:t>
      </w:r>
    </w:p>
    <w:p>
      <w:pPr>
        <w:spacing w:after="120"/>
      </w:pPr>
      <w:r>
        <w:t xml:space="preserve">　　木碑市从之前的地煞二十八位，一跃到了地煞第八。</w:t>
      </w:r>
    </w:p>
    <w:p>
      <w:pPr>
        <w:spacing w:after="120"/>
      </w:pPr>
      <w:r>
        <w:t xml:space="preserve">　　这其中有陈鑫和白博文的功劳，但更多的则是白毅的功劳。</w:t>
      </w:r>
    </w:p>
    <w:p>
      <w:pPr>
        <w:spacing w:after="120"/>
      </w:pPr>
      <w:r>
        <w:t xml:space="preserve">　　灰七十六区的顶尖组长死了有将近一半，在颅神教教主出手前，白毅获得的积分已经不少。</w:t>
      </w:r>
    </w:p>
    <w:p>
      <w:pPr>
        <w:spacing w:after="120"/>
      </w:pPr>
      <w:r>
        <w:t xml:space="preserve">　　所以最后结算后，木碑市直接往前冲了20名！</w:t>
      </w:r>
    </w:p>
    <w:p>
      <w:pPr>
        <w:spacing w:after="120"/>
      </w:pPr>
      <w:r>
        <w:t xml:space="preserve">　　除了木碑市，陈鑫关注的灵园市分局也有了很大的收获。</w:t>
      </w:r>
    </w:p>
    <w:p>
      <w:pPr>
        <w:spacing w:after="120"/>
      </w:pPr>
      <w:r>
        <w:t xml:space="preserve">　　灵园市分局之前是地煞六十四位，很低的一个排名。</w:t>
      </w:r>
    </w:p>
    <w:p>
      <w:pPr>
        <w:spacing w:after="120"/>
      </w:pPr>
      <w:r>
        <w:t xml:space="preserve">　　这次之后，灵园市冲到了地煞三十三位。</w:t>
      </w:r>
    </w:p>
    <w:p>
      <w:pPr>
        <w:spacing w:after="120"/>
      </w:pPr>
      <w:r>
        <w:t xml:space="preserve">　　王星平在普通赛区表现的很突出，可惜其他三个赛区要么一般，要么失利，虽然顶尖组长幸存，但并未获得多少积分。</w:t>
      </w:r>
    </w:p>
    <w:p>
      <w:pPr>
        <w:spacing w:after="120"/>
      </w:pPr>
      <w:r>
        <w:t xml:space="preserve">　　能冲到地煞三十三位，大部分是王星平拿着哀杖横扫了近半普通赛区才得到的。</w:t>
      </w:r>
    </w:p>
    <w:p>
      <w:pPr>
        <w:spacing w:after="120"/>
      </w:pPr>
      <w:r>
        <w:t xml:space="preserve">　　虽然这次排名不高，但灵园市分局的局长包凌青此刻看着很开心。</w:t>
      </w:r>
    </w:p>
    <w:p>
      <w:pPr>
        <w:spacing w:after="120"/>
      </w:pPr>
      <w:r>
        <w:t xml:space="preserve">　　刚好陈鑫看过去的时候，包凌青与陈鑫对上了眼。</w:t>
      </w:r>
    </w:p>
    <w:p>
      <w:pPr>
        <w:spacing w:after="120"/>
      </w:pPr>
      <w:r>
        <w:t xml:space="preserve">　　随后，包凌青带着王星平到了陈鑫的面前。</w:t>
      </w:r>
    </w:p>
    <w:p>
      <w:pPr>
        <w:spacing w:after="120"/>
      </w:pPr>
      <w:r>
        <w:t xml:space="preserve">　　“小陈啊，毕业后回灵园市，让你舅舅带你。”</w:t>
      </w:r>
    </w:p>
    <w:p>
      <w:pPr>
        <w:spacing w:after="120"/>
      </w:pPr>
      <w:r>
        <w:t xml:space="preserve">　　“他现在的能力可不下于一些资深组长，等你毕业回来了，你舅舅定然会达到顶尖组长的层次，到时候刚好又是三年之期，你们两个合力，说不定能让灵园市冲入前十也不是不可能！”</w:t>
      </w:r>
    </w:p>
    <w:p>
      <w:pPr>
        <w:spacing w:after="120"/>
      </w:pPr>
      <w:r>
        <w:t xml:space="preserve">　　“到时候灵园市也能给你们这些天才更好的资源。”</w:t>
      </w:r>
    </w:p>
    <w:p>
      <w:pPr>
        <w:spacing w:after="120"/>
      </w:pPr>
      <w:r>
        <w:t xml:space="preserve">　　包凌青越说越兴奋，没注意到自己头上的那几缕毛已经偏了。</w:t>
      </w:r>
    </w:p>
    <w:p>
      <w:pPr>
        <w:spacing w:after="120"/>
      </w:pPr>
      <w:r>
        <w:t xml:space="preserve">　　陈鑫正要点头，柏鸿涛回来了。</w:t>
      </w:r>
    </w:p>
    <w:p>
      <w:pPr>
        <w:spacing w:after="120"/>
      </w:pPr>
      <w:r>
        <w:t xml:space="preserve">　　“呦，老包，这次你们进步的名次可比我们大啊！”</w:t>
      </w:r>
    </w:p>
    <w:p>
      <w:pPr>
        <w:spacing w:after="120"/>
      </w:pPr>
      <w:r>
        <w:t xml:space="preserve">　　说着，就将陈鑫挡在了身后。</w:t>
      </w:r>
    </w:p>
    <w:p>
      <w:pPr>
        <w:spacing w:after="120"/>
      </w:pPr>
      <w:r>
        <w:t xml:space="preserve">　　……</w:t>
      </w:r>
    </w:p>
    <w:p>
      <w:pPr>
        <w:spacing w:after="120"/>
      </w:pPr>
      <w:r>
        <w:t xml:space="preserve">　　当天晚上，也不知道是柏鸿涛回家心切，又或者是为了躲避谁。</w:t>
      </w:r>
    </w:p>
    <w:p>
      <w:pPr>
        <w:spacing w:after="120"/>
      </w:pPr>
      <w:r>
        <w:t xml:space="preserve">　　夜里就去了来时的那个阴冥区域，找到了画卷形成的入口。</w:t>
      </w:r>
    </w:p>
    <w:p>
      <w:pPr>
        <w:spacing w:after="120"/>
      </w:pPr>
      <w:r>
        <w:t xml:space="preserve">　　转眼间，木碑市分局的人就都回到了木碑市。</w:t>
      </w:r>
    </w:p>
    <w:p>
      <w:pPr>
        <w:spacing w:after="120"/>
      </w:pPr>
      <w:r>
        <w:t xml:space="preserve">　　陈鑫，也直接回了自己的出租屋。</w:t>
      </w:r>
    </w:p>
    <w:p>
      <w:pPr>
        <w:spacing w:after="120"/>
      </w:pPr>
      <w:r>
        <w:t xml:space="preserve">　　到房间洗漱完毕后，陈鑫躺在床上，盘点了这一次的收获。</w:t>
      </w:r>
    </w:p>
    <w:p>
      <w:pPr>
        <w:spacing w:after="120"/>
      </w:pPr>
      <w:r>
        <w:t xml:space="preserve">　　八十多枚压了鬼祟的压祟钱，一个小丑盒子鬼物本体，一个颅神教教主的脑袋，一具血灾级煞尸。</w:t>
      </w:r>
    </w:p>
    <w:p>
      <w:pPr>
        <w:spacing w:after="120"/>
      </w:pPr>
      <w:r>
        <w:t xml:space="preserve">　　阴德点方面就不说了，不好算。</w:t>
      </w:r>
    </w:p>
    <w:p>
      <w:pPr>
        <w:spacing w:after="120"/>
      </w:pPr>
      <w:r>
        <w:t xml:space="preserve">　　为了修补那扇位于阳城的裂缝，陈鑫又让鸡哥去将十字街的那些蠕虫鬼给灭了两次。</w:t>
      </w:r>
    </w:p>
    <w:p>
      <w:pPr>
        <w:spacing w:after="120"/>
      </w:pPr>
      <w:r>
        <w:t xml:space="preserve">　　如此才凑够了修复那个裂缝的阴德点。</w:t>
      </w:r>
    </w:p>
    <w:p>
      <w:pPr>
        <w:spacing w:after="120"/>
      </w:pPr>
      <w:r>
        <w:t xml:space="preserve">　　看着仅剩的两万点阴德，陈鑫暗叹装逼一次的代价可真不少。</w:t>
      </w:r>
    </w:p>
    <w:p>
      <w:pPr>
        <w:spacing w:after="120"/>
      </w:pPr>
      <w:r>
        <w:t xml:space="preserve">　　不过效果还是不错的。</w:t>
      </w:r>
    </w:p>
    <w:p>
      <w:pPr>
        <w:spacing w:after="120"/>
      </w:pPr>
      <w:r>
        <w:t xml:space="preserve">　　让地府在民调局那边留下了一个高逼格的印象，想必之后的事情会少很多。</w:t>
      </w:r>
    </w:p>
    <w:p>
      <w:pPr>
        <w:spacing w:after="120"/>
      </w:pPr>
      <w:r>
        <w:t xml:space="preserve">　　当然，事情会变少，可一旦出事，就不会是小事。</w:t>
      </w:r>
    </w:p>
    <w:p>
      <w:pPr>
        <w:spacing w:after="120"/>
      </w:pPr>
      <w:r>
        <w:t xml:space="preserve">　　比如阳城的那个裂缝。</w:t>
      </w:r>
    </w:p>
    <w:p>
      <w:pPr>
        <w:spacing w:after="120"/>
      </w:pPr>
      <w:r>
        <w:t xml:space="preserve">　　陈鑫在修复完毕之后，冥冥中就忽然得到了一个信息。</w:t>
      </w:r>
    </w:p>
    <w:p>
      <w:pPr>
        <w:spacing w:after="120"/>
      </w:pPr>
      <w:r>
        <w:t xml:space="preserve">　　那道裂缝……还会出现！</w:t>
      </w:r>
    </w:p>
    <w:p>
      <w:pPr>
        <w:spacing w:after="120"/>
      </w:pPr>
      <w:r>
        <w:t xml:space="preserve">　　至于原因，是阴冥与阳世之间存在的一些问题。</w:t>
      </w:r>
    </w:p>
    <w:p>
      <w:pPr>
        <w:spacing w:after="120"/>
      </w:pPr>
      <w:r>
        <w:t xml:space="preserve">　　陈鑫修复的裂缝，只是一种临时的手段。</w:t>
      </w:r>
    </w:p>
    <w:p>
      <w:pPr>
        <w:spacing w:after="120"/>
      </w:pPr>
      <w:r>
        <w:t xml:space="preserve">　　就像是一个装满水已经开始溢出的桶，陈鑫硬生生用阴德点将桶的高度拔高了一点，止住了它溢水的情况。</w:t>
      </w:r>
    </w:p>
    <w:p>
      <w:pPr>
        <w:spacing w:after="120"/>
      </w:pPr>
      <w:r>
        <w:t xml:space="preserve">　　可桶里的水还在不断的被注入，总有一天，水位会再次达到桶的极限。</w:t>
      </w:r>
    </w:p>
    <w:p>
      <w:pPr>
        <w:spacing w:after="120"/>
      </w:pPr>
      <w:r>
        <w:t xml:space="preserve">　　那时候要么陈鑫继续拔高桶的高度，要么就只能看着水溢出来。</w:t>
      </w:r>
    </w:p>
    <w:p>
      <w:pPr>
        <w:spacing w:after="120"/>
      </w:pPr>
      <w:r>
        <w:t xml:space="preserve">　　而且陈鑫觉得，当裂缝第二次出现的时候，肯定会更大。</w:t>
      </w:r>
    </w:p>
    <w:p>
      <w:pPr>
        <w:spacing w:after="120"/>
      </w:pPr>
      <w:r>
        <w:t xml:space="preserve">　　同样的，修复所需的阴德点也会更多。</w:t>
      </w:r>
    </w:p>
    <w:p>
      <w:pPr>
        <w:spacing w:after="120"/>
      </w:pPr>
      <w:r>
        <w:t xml:space="preserve">　　所以阴阳断绝这件事，陈鑫还得另想办法。</w:t>
      </w:r>
    </w:p>
    <w:p>
      <w:pPr>
        <w:spacing w:after="120"/>
      </w:pPr>
      <w:r>
        <w:t xml:space="preserve">　　牛逼已经吹出去了，到时候做不到，地府在民调局那边可就没什么逼格了。</w:t>
      </w:r>
    </w:p>
    <w:p>
      <w:pPr>
        <w:spacing w:after="120"/>
      </w:pPr>
      <w:r>
        <w:t xml:space="preserve">　　这会有些麻烦，而陈鑫不喜欢麻烦。</w:t>
      </w:r>
    </w:p>
    <w:p>
      <w:pPr>
        <w:spacing w:after="120"/>
      </w:pPr>
      <w:r>
        <w:t xml:space="preserve">　　所以这个问题，还是要解决的。</w:t>
      </w:r>
    </w:p>
    <w:p>
      <w:pPr>
        <w:spacing w:after="120"/>
      </w:pPr>
      <w:r>
        <w:t xml:space="preserve">　　想了许久，陈鑫拿出《镇物大全》。</w:t>
      </w:r>
    </w:p>
    <w:p>
      <w:pPr>
        <w:spacing w:after="120"/>
      </w:pPr>
      <w:r>
        <w:t xml:space="preserve">　　既然阴德点只能临时解决问题，那镇物呢？</w:t>
      </w:r>
    </w:p>
    <w:p>
      <w:pPr>
        <w:spacing w:after="120"/>
      </w:pPr>
      <w:r>
        <w:t xml:space="preserve">　　能否创造一个镇物出来，使阴阳断绝呢？</w:t>
      </w:r>
    </w:p>
    <w:p>
      <w:pPr>
        <w:spacing w:after="120"/>
      </w:pPr>
      <w:r>
        <w:t xml:space="preserve">　　陈鑫陷入了沉思。</w:t>
      </w:r>
    </w:p>
    <w:p>
      <w:pPr>
        <w:spacing w:after="120"/>
      </w:pPr>
      <w:r>
        <w:t xml:space="preserve">　　这一晚，陈鑫没睡着，直到天亮，他都没能想到有什么镇物能做到这一点。</w:t>
      </w:r>
    </w:p>
    <w:p>
      <w:pPr>
        <w:spacing w:after="120"/>
      </w:pPr>
      <w:r>
        <w:t xml:space="preserve">　　哪怕是阎罗级的鸡哥，能做的恐怕也只是维持一个阴冥区域的稳定。</w:t>
      </w:r>
    </w:p>
    <w:p>
      <w:pPr>
        <w:spacing w:after="120"/>
      </w:pPr>
      <w:r>
        <w:t xml:space="preserve">　　而陈鑫要做的，是维持所有阴冥区域的稳定。</w:t>
      </w:r>
    </w:p>
    <w:p>
      <w:pPr>
        <w:spacing w:after="120"/>
      </w:pPr>
      <w:r>
        <w:t xml:space="preserve">　　这其中的难度，陈鑫自己都想象不到有多大。</w:t>
      </w:r>
    </w:p>
    <w:p>
      <w:pPr>
        <w:spacing w:after="120"/>
      </w:pPr>
      <w:r>
        <w:t xml:space="preserve">　　“难道，那个阎罗之上的镇物，要用在这里？”</w:t>
      </w:r>
    </w:p>
    <w:p>
      <w:pPr>
        <w:spacing w:after="120"/>
      </w:pPr>
      <w:r>
        <w:t xml:space="preserve">　　陈鑫忽然想到了这件事。</w:t>
      </w:r>
    </w:p>
    <w:p>
      <w:pPr>
        <w:spacing w:after="120"/>
      </w:pPr>
      <w:r>
        <w:t xml:space="preserve">　　如果真的有什么镇物能做到这个程度，恐怕只有阎罗之上的那个等级的镇物了吧。</w:t>
      </w:r>
    </w:p>
    <w:p>
      <w:pPr>
        <w:spacing w:after="120"/>
      </w:pPr>
      <w:r>
        <w:t xml:space="preserve">　　“所以，那是一个什么样的镇物呢？”</w:t>
      </w:r>
    </w:p>
    <w:p>
      <w:pPr>
        <w:spacing w:after="120"/>
      </w:pPr>
      <w:r>
        <w:t xml:space="preserve">　　陈鑫起床，去了民调局。</w:t>
      </w:r>
    </w:p>
    <w:p>
      <w:pPr>
        <w:spacing w:after="120"/>
      </w:pPr>
      <w:r>
        <w:t xml:space="preserve">　　因为排位赛的情况，木碑市民调局整个都处于一种比较轻松欢快的氛围中。</w:t>
      </w:r>
    </w:p>
    <w:p>
      <w:pPr>
        <w:spacing w:after="120"/>
      </w:pPr>
      <w:r>
        <w:t xml:space="preserve">　　陈鑫也能理解，地煞第八位可不只是一个名头。</w:t>
      </w:r>
    </w:p>
    <w:p>
      <w:pPr>
        <w:spacing w:after="120"/>
      </w:pPr>
      <w:r>
        <w:t xml:space="preserve">　　仅仅资源的供给就比地煞二十八位多了一倍还多，所以相应的，木碑市民调局所有人的待遇也会更好一点。</w:t>
      </w:r>
    </w:p>
    <w:p>
      <w:pPr>
        <w:spacing w:after="120"/>
      </w:pPr>
      <w:r>
        <w:t xml:space="preserve">　　不过陈鑫的注意力并不在这里。</w:t>
      </w:r>
    </w:p>
    <w:p>
      <w:pPr>
        <w:spacing w:after="120"/>
      </w:pPr>
      <w:r>
        <w:t xml:space="preserve">　　一路走到信息梳理部，陈鑫与熟悉的人打了招呼后就坐在了自己的工位上。</w:t>
      </w:r>
    </w:p>
    <w:p>
      <w:pPr>
        <w:spacing w:after="120"/>
      </w:pPr>
      <w:r>
        <w:t xml:space="preserve">　　对于那个超越阎罗级的镇物，陈鑫目前没有头绪，他想试试能不能从民调局的资料、事件库中，碰撞出一些灵感。</w:t>
      </w:r>
    </w:p>
    <w:p>
      <w:pPr>
        <w:spacing w:after="120"/>
      </w:pPr>
      <w:r>
        <w:t xml:space="preserve">　　陈鑫没想到的是，他这一查，直接用去了一个星期。</w:t>
      </w:r>
    </w:p>
    <w:p>
      <w:pPr>
        <w:spacing w:after="120"/>
      </w:pPr>
      <w:r>
        <w:t xml:space="preserve">　　直到这天，他在烦躁的时候，随意翻找时看到了一个只是游魂级的灵异事件。</w:t>
      </w:r>
    </w:p>
    <w:p>
      <w:pPr>
        <w:spacing w:after="120"/>
      </w:pPr>
      <w:r>
        <w:t xml:space="preserve">　　这个灵异事件的过程没什么好说的，引起陈鑫注意的，是那个游魂制造出来的鬼打墙。</w:t>
      </w:r>
    </w:p>
    <w:p>
      <w:pPr>
        <w:spacing w:after="120"/>
      </w:pPr>
      <w:r>
        <w:t xml:space="preserve">　　那个游魂喜欢蒙蔽人的感知，让房间里的人在打开房间任何一道门的时候，都会将门后的场景变为地下室的场景，从而达到吓唬房主的目的。</w:t>
      </w:r>
    </w:p>
    <w:p>
      <w:pPr>
        <w:spacing w:after="120"/>
      </w:pPr>
      <w:r>
        <w:t xml:space="preserve">　　而陈鑫在看到这个游魂的所做所为后，脑海里忽然就冒出了一个念头。</w:t>
      </w:r>
    </w:p>
    <w:p>
      <w:pPr>
        <w:spacing w:after="120"/>
      </w:pPr>
      <w:r>
        <w:t xml:space="preserve">　　堵不如疏！</w:t>
      </w:r>
    </w:p>
    <w:p>
      <w:pPr>
        <w:spacing w:after="120"/>
      </w:pPr>
      <w:r>
        <w:t xml:space="preserve">　　既然没有根除裂缝以及门的能力，那是否可以制造一个门，这个门可以替代所有阴冥通往阳世的门和裂缝。</w:t>
      </w:r>
    </w:p>
    <w:p>
      <w:pPr>
        <w:spacing w:after="120"/>
      </w:pPr>
      <w:r>
        <w:t xml:space="preserve">　　民调局现在烦恼的是什么？</w:t>
      </w:r>
    </w:p>
    <w:p>
      <w:pPr>
        <w:spacing w:after="120"/>
      </w:pPr>
      <w:r>
        <w:t xml:space="preserve">　　他们烦恼的是在大夏各个位置随机出现的门和裂缝，这些裂缝的出现不仅会导致阴气上升，还会造成该区域的人员伤亡。</w:t>
      </w:r>
    </w:p>
    <w:p>
      <w:pPr>
        <w:spacing w:after="120"/>
      </w:pPr>
      <w:r>
        <w:t xml:space="preserve">　　目前民调局的人手已经开始捉襟见肘，否则不可能在大学里做扩招。</w:t>
      </w:r>
    </w:p>
    <w:p>
      <w:pPr>
        <w:spacing w:after="120"/>
      </w:pPr>
      <w:r>
        <w:t xml:space="preserve">　　可以想象，以后越来越多门出现后，民调局仅仅用在这上面的人力，恐怕就已经是一个很大的数字了。</w:t>
      </w:r>
    </w:p>
    <w:p>
      <w:pPr>
        <w:spacing w:after="120"/>
      </w:pPr>
      <w:r>
        <w:t xml:space="preserve">　　如此，将所有门和裂缝统一管理，那岂不是也是一种另类的解决问题的手段？</w:t>
      </w:r>
    </w:p>
    <w:p>
      <w:pPr>
        <w:spacing w:after="120"/>
      </w:pPr>
      <w:r>
        <w:t xml:space="preserve">　　陈鑫想到了木碑市的那副水墨画，既然已经有这种能通往任何阴冥区域的‘门’存在，那编撰出一个类似的镇物，似乎也并不是一个很难的事情？</w:t>
      </w:r>
    </w:p>
    <w:p>
      <w:pPr>
        <w:spacing w:after="120"/>
      </w:pPr>
      <w:r>
        <w:t xml:space="preserve">　　而以镇物的能力，陈鑫不认为它比不过一个‘门’！</w:t>
      </w:r>
    </w:p>
    <w:p>
      <w:pPr>
        <w:spacing w:after="120"/>
      </w:pPr>
      <w:r>
        <w:t xml:space="preserve">　　陈鑫越想，越觉得可行。</w:t>
      </w:r>
    </w:p>
    <w:p>
      <w:pPr>
        <w:spacing w:after="120"/>
      </w:pPr>
      <w:r>
        <w:t xml:space="preserve">　　“那么，要造一个什么样的门呢？”</w:t>
      </w:r>
    </w:p>
    <w:p>
      <w:pPr>
        <w:spacing w:after="120"/>
      </w:pPr>
      <w:r>
        <w:t xml:space="preserve">　　陈鑫脑海中蹦出鱼钩、照片、冥钞这几个他自己拥有的‘门’，又想到那副画。</w:t>
      </w:r>
    </w:p>
    <w:p>
      <w:pPr>
        <w:spacing w:after="120"/>
      </w:pPr>
      <w:r>
        <w:t xml:space="preserve">　　可忽的，陈鑫猛一拍脑门！</w:t>
      </w:r>
    </w:p>
    <w:p>
      <w:pPr>
        <w:spacing w:after="120"/>
      </w:pPr>
      <w:r>
        <w:t xml:space="preserve">　　地府！</w:t>
      </w:r>
    </w:p>
    <w:p>
      <w:pPr>
        <w:spacing w:after="120"/>
      </w:pPr>
      <w:r>
        <w:t xml:space="preserve">　　他既然创造了地府，又为什么不能创造出那个与地府紧密相关的东西。</w:t>
      </w:r>
    </w:p>
    <w:p>
      <w:pPr>
        <w:spacing w:after="120"/>
      </w:pPr>
      <w:r>
        <w:t xml:space="preserve">　　鬼门关！</w:t>
      </w:r>
    </w:p>
    <w:p>
      <w:pPr>
        <w:spacing w:after="120"/>
      </w:pPr>
      <w:r>
        <w:t xml:space="preserve">　　造一个鬼门关，又有什么不可以！？</w:t>
      </w:r>
    </w:p>
    <w:p>
      <w:pPr>
        <w:spacing w:after="120"/>
      </w:pPr>
      <w:r>
        <w:t xml:space="preserve">　　……</w:t>
      </w:r>
    </w:p>
    <w:p>
      <w:pPr>
        <w:spacing w:after="120"/>
      </w:pPr>
      <w:r>
        <w:t>第299章 画中行走，汇聚的天才</w:t>
      </w:r>
    </w:p>
    <w:p>
      <w:pPr>
        <w:spacing w:after="120"/>
      </w:pPr>
      <w:r>
        <w:t xml:space="preserve">　　一进柏鸿涛的办公室，陈鑫就看到了白博文以及另外两个人。</w:t>
      </w:r>
    </w:p>
    <w:p>
      <w:pPr>
        <w:spacing w:after="120"/>
      </w:pPr>
      <w:r>
        <w:t xml:space="preserve">　　其中一人与白博文很像，如此陈鑫倒是明白了这两人都是谁。</w:t>
      </w:r>
    </w:p>
    <w:p>
      <w:pPr>
        <w:spacing w:after="120"/>
      </w:pPr>
      <w:r>
        <w:t xml:space="preserve">　　不出意外，那个和白博文很像的男人，就是白博文的父亲白毅了。</w:t>
      </w:r>
    </w:p>
    <w:p>
      <w:pPr>
        <w:spacing w:after="120"/>
      </w:pPr>
      <w:r>
        <w:t xml:space="preserve">　　目光在白毅身上多停留了一些。</w:t>
      </w:r>
    </w:p>
    <w:p>
      <w:pPr>
        <w:spacing w:after="120"/>
      </w:pPr>
      <w:r>
        <w:t xml:space="preserve">　　这个常年驻守在木碑市裂缝处的中年男人身上，有着两股阴气波动，一股很稳定，但另一股却并不安分。</w:t>
      </w:r>
    </w:p>
    <w:p>
      <w:pPr>
        <w:spacing w:after="120"/>
      </w:pPr>
      <w:r>
        <w:t xml:space="preserve">　　虽然他控制的很好，但在陈鑫这个第六版强身操外加镇龙功·意阶段的人来看，还是很明显。</w:t>
      </w:r>
    </w:p>
    <w:p>
      <w:pPr>
        <w:spacing w:after="120"/>
      </w:pPr>
      <w:r>
        <w:t xml:space="preserve">　　对比了一下柏鸿涛和白毅两人身上的阴气波动，陈鑫感觉白毅在阴修这条路上，也许比柏鸿涛的实力还要强一些。</w:t>
      </w:r>
    </w:p>
    <w:p>
      <w:pPr>
        <w:spacing w:after="120"/>
      </w:pPr>
      <w:r>
        <w:t xml:space="preserve">　　再加上之前柏鸿涛所说，白毅有了第二只鬼，这样算来……白毅怕是要比柏鸿涛早死了。</w:t>
      </w:r>
    </w:p>
    <w:p>
      <w:pPr>
        <w:spacing w:after="120"/>
      </w:pPr>
      <w:r>
        <w:t xml:space="preserve">　　这就是阴修的宿命，实力越强，越短命。</w:t>
      </w:r>
    </w:p>
    <w:p>
      <w:pPr>
        <w:spacing w:after="120"/>
      </w:pPr>
      <w:r>
        <w:t xml:space="preserve">　　“陈鑫，这是我父亲。”</w:t>
      </w:r>
    </w:p>
    <w:p>
      <w:pPr>
        <w:spacing w:after="120"/>
      </w:pPr>
      <w:r>
        <w:t xml:space="preserve">　　白博文介绍了自己的父亲，介绍语不多，但陈鑫能从他的嘴里听出骄傲，以及一种底气。</w:t>
      </w:r>
    </w:p>
    <w:p>
      <w:pPr>
        <w:spacing w:after="120"/>
      </w:pPr>
      <w:r>
        <w:t xml:space="preserve">　　就像是陈鑫有《镇物大全》一样，白博文也有他的底牌，那就是他的父亲。</w:t>
      </w:r>
    </w:p>
    <w:p>
      <w:pPr>
        <w:spacing w:after="120"/>
      </w:pPr>
      <w:r>
        <w:t xml:space="preserve">　　白毅脸上的阴冷散去了一些，对陈鑫点头道：“小文做事不太成熟，还要陈鑫你多多关照了。”</w:t>
      </w:r>
    </w:p>
    <w:p>
      <w:pPr>
        <w:spacing w:after="120"/>
      </w:pPr>
      <w:r>
        <w:t xml:space="preserve">　　“伯父多虑了，白博文的实力和做事的能力都有，我和他是互相学习。”</w:t>
      </w:r>
    </w:p>
    <w:p>
      <w:pPr>
        <w:spacing w:after="120"/>
      </w:pPr>
      <w:r>
        <w:t xml:space="preserve">　　陈鑫的话让白博文脸色好转了一些。</w:t>
      </w:r>
    </w:p>
    <w:p>
      <w:pPr>
        <w:spacing w:after="120"/>
      </w:pPr>
      <w:r>
        <w:t xml:space="preserve">　　“陈鑫，给你介绍下，这是我们局里的顶尖组长白毅，这位是资深组长陶宇，这次，你们四人将一起去总局那边参加排位赛，不管结果如何，我只有一个要求。”</w:t>
      </w:r>
    </w:p>
    <w:p>
      <w:pPr>
        <w:spacing w:after="120"/>
      </w:pPr>
      <w:r>
        <w:t xml:space="preserve">　　柏鸿涛看着几人。</w:t>
      </w:r>
    </w:p>
    <w:p>
      <w:pPr>
        <w:spacing w:after="120"/>
      </w:pPr>
      <w:r>
        <w:t xml:space="preserve">　　“命里无时莫强求，一定要完整的回来！这只是一个比赛，拼命不应该在这里，明白了吗？”</w:t>
      </w:r>
    </w:p>
    <w:p>
      <w:pPr>
        <w:spacing w:after="120"/>
      </w:pPr>
      <w:r>
        <w:t xml:space="preserve">　　看着柏鸿涛郑重的样子，陈鑫心里倒是推翻了这一个月来金超灌输给他的局长的刻板印象。</w:t>
      </w:r>
    </w:p>
    <w:p>
      <w:pPr>
        <w:spacing w:after="120"/>
      </w:pPr>
      <w:r>
        <w:t xml:space="preserve">　　在金超嘴里，局长柏鸿涛是一个爱面子的人，而对于民调局分局来说，分局的排名，绝对是一个可以拿出来炫耀的事情。</w:t>
      </w:r>
    </w:p>
    <w:p>
      <w:pPr>
        <w:spacing w:after="120"/>
      </w:pPr>
      <w:r>
        <w:t xml:space="preserve">　　毕竟与柏鸿涛同期的那些人，基本也都是各个分局的局长、副局长。</w:t>
      </w:r>
    </w:p>
    <w:p>
      <w:pPr>
        <w:spacing w:after="120"/>
      </w:pPr>
      <w:r>
        <w:t xml:space="preserve">　　这要是聚会发现自己局的排名最高，说话声音不都得大上几分？</w:t>
      </w:r>
    </w:p>
    <w:p>
      <w:pPr>
        <w:spacing w:after="120"/>
      </w:pPr>
      <w:r>
        <w:t xml:space="preserve">　　所以在金超嘴里，柏鸿涛十分、相当在意这次排位。</w:t>
      </w:r>
    </w:p>
    <w:p>
      <w:pPr>
        <w:spacing w:after="120"/>
      </w:pPr>
      <w:r>
        <w:t xml:space="preserve">　　可此时，陈鑫却没从这位局长眼里看到虚伪。</w:t>
      </w:r>
    </w:p>
    <w:p>
      <w:pPr>
        <w:spacing w:after="120"/>
      </w:pPr>
      <w:r>
        <w:t xml:space="preserve">　　很快，一行四人在柏鸿涛的带领下到了分局地下四层。</w:t>
      </w:r>
    </w:p>
    <w:p>
      <w:pPr>
        <w:spacing w:after="120"/>
      </w:pPr>
      <w:r>
        <w:t xml:space="preserve">　　陈鑫本以为他们这次去总局要么坐飞机，要么坐高铁，可等真的看到那个交通工具的时候，这才明白民调局的底蕴。</w:t>
      </w:r>
    </w:p>
    <w:p>
      <w:pPr>
        <w:spacing w:after="120"/>
      </w:pPr>
      <w:r>
        <w:t xml:space="preserve">　　其手里掌握的东西很多，总有陈鑫理解不了且羡慕的存在。</w:t>
      </w:r>
    </w:p>
    <w:p>
      <w:pPr>
        <w:spacing w:after="120"/>
      </w:pPr>
      <w:r>
        <w:t xml:space="preserve">　　比如现在柏鸿涛正在介绍的这个‘门’。</w:t>
      </w:r>
    </w:p>
    <w:p>
      <w:pPr>
        <w:spacing w:after="120"/>
      </w:pPr>
      <w:r>
        <w:t xml:space="preserve">　　“这是我们木碑市民调局的一位老前辈解决了一个‘门’事件后，得到的‘门’。”</w:t>
      </w:r>
    </w:p>
    <w:p>
      <w:pPr>
        <w:spacing w:after="120"/>
      </w:pPr>
      <w:r>
        <w:t xml:space="preserve">　　“某种条件下，它可以通往任何一个阴冥区域。”</w:t>
      </w:r>
    </w:p>
    <w:p>
      <w:pPr>
        <w:spacing w:after="120"/>
      </w:pPr>
      <w:r>
        <w:t xml:space="preserve">　　“哦，我忘记了，陈鑫你们可能还不知道阴冥是什么，这个没关系，等结束后再和你们说。”</w:t>
      </w:r>
    </w:p>
    <w:p>
      <w:pPr>
        <w:spacing w:after="120"/>
      </w:pPr>
      <w:r>
        <w:t xml:space="preserve">　　“一会你们只需要记着，拉着前一个人的手，千万不要放开，明白吗？”</w:t>
      </w:r>
    </w:p>
    <w:p>
      <w:pPr>
        <w:spacing w:after="120"/>
      </w:pPr>
      <w:r>
        <w:t xml:space="preserve">　　陈鑫和白博文点头。</w:t>
      </w:r>
    </w:p>
    <w:p>
      <w:pPr>
        <w:spacing w:after="120"/>
      </w:pPr>
      <w:r>
        <w:t xml:space="preserve">　　叮嘱完成之后，柏鸿涛对着局里另外一个资深阴修点了点头，见其双手握在那幅画上之后，这才一步迈入了那幅只有一条路的水墨画中。</w:t>
      </w:r>
    </w:p>
    <w:p>
      <w:pPr>
        <w:spacing w:after="120"/>
      </w:pPr>
      <w:r>
        <w:t xml:space="preserve">　　陈鑫眼睁睁看着柏鸿涛进入水墨画后变成了一个由水墨构成的人像，随即这个人像从画中伸出一只真实的手臂。</w:t>
      </w:r>
    </w:p>
    <w:p>
      <w:pPr>
        <w:spacing w:after="120"/>
      </w:pPr>
      <w:r>
        <w:t xml:space="preserve">　　“小文、陈鑫，你们两个先进，我和陶宇后进。”</w:t>
      </w:r>
    </w:p>
    <w:p>
      <w:pPr>
        <w:spacing w:after="120"/>
      </w:pPr>
      <w:r>
        <w:t xml:space="preserve">　　白博文没有犹豫，脸上虽然也有震惊，但很快就反应了过来，对陈鑫伸出了手。</w:t>
      </w:r>
    </w:p>
    <w:p>
      <w:pPr>
        <w:spacing w:after="120"/>
      </w:pPr>
      <w:r>
        <w:t xml:space="preserve">　　等陈鑫拉上后，白博文也抓住了柏鸿涛的手，迈入了画中。</w:t>
      </w:r>
    </w:p>
    <w:p>
      <w:pPr>
        <w:spacing w:after="120"/>
      </w:pPr>
      <w:r>
        <w:t xml:space="preserve">　　进入画里的感觉，很神奇。</w:t>
      </w:r>
    </w:p>
    <w:p>
      <w:pPr>
        <w:spacing w:after="120"/>
      </w:pPr>
      <w:r>
        <w:t xml:space="preserve">　　哪怕陈鑫手里就有三个‘门’，但还是没有这幅画这样的体验。</w:t>
      </w:r>
    </w:p>
    <w:p>
      <w:pPr>
        <w:spacing w:after="120"/>
      </w:pPr>
      <w:r>
        <w:t xml:space="preserve">　　身体进入那如水一般的画中后，陈鑫就感觉自己来到了另外一个世界。</w:t>
      </w:r>
    </w:p>
    <w:p>
      <w:pPr>
        <w:spacing w:after="120"/>
      </w:pPr>
      <w:r>
        <w:t xml:space="preserve">　　这个世界只有两种颜色，黑、白。</w:t>
      </w:r>
    </w:p>
    <w:p>
      <w:pPr>
        <w:spacing w:after="120"/>
      </w:pPr>
      <w:r>
        <w:t xml:space="preserve">　　如果没有那两条延伸出去的黑色线条，陈鑫在这个空间根本没有方向感和空间感。</w:t>
      </w:r>
    </w:p>
    <w:p>
      <w:pPr>
        <w:spacing w:after="120"/>
      </w:pPr>
      <w:r>
        <w:t xml:space="preserve">　　这个‘门’本身的这个中转空间就像是一个幻境，若是能控制着这条‘路’隐藏的话，甚至不比那些血灾制造的幻境弱。</w:t>
      </w:r>
    </w:p>
    <w:p>
      <w:pPr>
        <w:spacing w:after="120"/>
      </w:pPr>
      <w:r>
        <w:t xml:space="preserve">　　这种完全没有空间概念的地方，哪怕没有一个鬼出现，被困在这里的人都会发疯。</w:t>
      </w:r>
    </w:p>
    <w:p>
      <w:pPr>
        <w:spacing w:after="120"/>
      </w:pPr>
      <w:r>
        <w:t xml:space="preserve">　　陈鑫思索的时候，众人已经朝前走了百多米远。</w:t>
      </w:r>
    </w:p>
    <w:p>
      <w:pPr>
        <w:spacing w:after="120"/>
      </w:pPr>
      <w:r>
        <w:t xml:space="preserve">　　也许是百多米，这是陈鑫自己计算步子得到的结果，但若用眼睛观察，那是一点也看不出来。</w:t>
      </w:r>
    </w:p>
    <w:p>
      <w:pPr>
        <w:spacing w:after="120"/>
      </w:pPr>
      <w:r>
        <w:t xml:space="preserve">　　没用多久，五人走到了路的尽头。</w:t>
      </w:r>
    </w:p>
    <w:p>
      <w:pPr>
        <w:spacing w:after="120"/>
      </w:pPr>
      <w:r>
        <w:t xml:space="preserve">　　当柏鸿涛一跃而起后，陈鑫感受到了从白博文手上传来的力道。</w:t>
      </w:r>
    </w:p>
    <w:p>
      <w:pPr>
        <w:spacing w:after="120"/>
      </w:pPr>
      <w:r>
        <w:t xml:space="preserve">　　紧接着，他就轻飘飘的被拽了出去。</w:t>
      </w:r>
    </w:p>
    <w:p>
      <w:pPr>
        <w:spacing w:after="120"/>
      </w:pPr>
      <w:r>
        <w:t xml:space="preserve">　　从极致的白到幽暗的黑，哪怕是陈鑫的身体素质，都适应了半秒才恢复过来。</w:t>
      </w:r>
    </w:p>
    <w:p>
      <w:pPr>
        <w:spacing w:after="120"/>
      </w:pPr>
      <w:r>
        <w:t xml:space="preserve">　　感受着周围阴冥特有的气息以及无处不在的阴气后，陈鑫知道自己来的是哪里了。</w:t>
      </w:r>
    </w:p>
    <w:p>
      <w:pPr>
        <w:spacing w:after="120"/>
      </w:pPr>
      <w:r>
        <w:t xml:space="preserve">　　阴冥！</w:t>
      </w:r>
    </w:p>
    <w:p>
      <w:pPr>
        <w:spacing w:after="120"/>
      </w:pPr>
      <w:r>
        <w:t xml:space="preserve">　　就在陈鑫回味这次体验的时候，不远处村子里已经走出了三个人。</w:t>
      </w:r>
    </w:p>
    <w:p>
      <w:pPr>
        <w:spacing w:after="120"/>
      </w:pPr>
      <w:r>
        <w:t xml:space="preserve">　　“木碑市的？”</w:t>
      </w:r>
    </w:p>
    <w:p>
      <w:pPr>
        <w:spacing w:after="120"/>
      </w:pPr>
      <w:r>
        <w:t xml:space="preserve">　　来人的目光在陈鑫几人身上浏览一圈后，落在了上前一步的柏鸿涛身上。</w:t>
      </w:r>
    </w:p>
    <w:p>
      <w:pPr>
        <w:spacing w:after="120"/>
      </w:pPr>
      <w:r>
        <w:t xml:space="preserve">　　“没错，已经报备过了，这是我的证件。”</w:t>
      </w:r>
    </w:p>
    <w:p>
      <w:pPr>
        <w:spacing w:after="120"/>
      </w:pPr>
      <w:r>
        <w:t xml:space="preserve">　　柏鸿涛拿出了自己的民调局证件。</w:t>
      </w:r>
    </w:p>
    <w:p>
      <w:pPr>
        <w:spacing w:after="120"/>
      </w:pPr>
      <w:r>
        <w:t xml:space="preserve">　　来人看了之后这才露出了笑容。</w:t>
      </w:r>
    </w:p>
    <w:p>
      <w:pPr>
        <w:spacing w:after="120"/>
      </w:pPr>
      <w:r>
        <w:t xml:space="preserve">　　“呵呵，也就是你们木碑市的人每次到了排位赛的时候，出场方式总是这么独特，在这方面，天罡三十六局都比不过你们。”</w:t>
      </w:r>
    </w:p>
    <w:p>
      <w:pPr>
        <w:spacing w:after="120"/>
      </w:pPr>
      <w:r>
        <w:t xml:space="preserve">　　听到这话，柏鸿涛就哈哈笑了起来。</w:t>
      </w:r>
    </w:p>
    <w:p>
      <w:pPr>
        <w:spacing w:after="120"/>
      </w:pPr>
      <w:r>
        <w:t xml:space="preserve">　　不得不说，这人骚到了柏鸿涛的痒处。</w:t>
      </w:r>
    </w:p>
    <w:p>
      <w:pPr>
        <w:spacing w:after="120"/>
      </w:pPr>
      <w:r>
        <w:t xml:space="preserve">　　差生都还有篮球打的好的呢，谁也没规定排名不高的民调局手里不准有其他局没有的东西。</w:t>
      </w:r>
    </w:p>
    <w:p>
      <w:pPr>
        <w:spacing w:after="120"/>
      </w:pPr>
      <w:r>
        <w:t xml:space="preserve">　　在这方面，柏鸿涛对木碑市的那位前辈是相当尊敬的。</w:t>
      </w:r>
    </w:p>
    <w:p>
      <w:pPr>
        <w:spacing w:after="120"/>
      </w:pPr>
      <w:r>
        <w:t xml:space="preserve">　　跟着柏鸿涛等人向前走去的时候，白博文终究还是忍不住，给陈鑫讲起了木碑市民调局的这个‘门’。</w:t>
      </w:r>
    </w:p>
    <w:p>
      <w:pPr>
        <w:spacing w:after="120"/>
      </w:pPr>
      <w:r>
        <w:t xml:space="preserve">　　“陈鑫你知道嘛，我们局里的这个宝贝，曾经有天罡局的人想要用一整年的资源来换都没能换走。”</w:t>
      </w:r>
    </w:p>
    <w:p>
      <w:pPr>
        <w:spacing w:after="120"/>
      </w:pPr>
      <w:r>
        <w:t xml:space="preserve">　　“哦，你还不知道‘门’是什么吧，我给你说说……”</w:t>
      </w:r>
    </w:p>
    <w:p>
      <w:pPr>
        <w:spacing w:after="120"/>
      </w:pPr>
      <w:r>
        <w:t xml:space="preserve">　　白博文说到这里，忽然扭头看了自己父亲一眼，见白毅点头，这才兴致勃勃的讲起来。</w:t>
      </w:r>
    </w:p>
    <w:p>
      <w:pPr>
        <w:spacing w:after="120"/>
      </w:pPr>
      <w:r>
        <w:t xml:space="preserve">　　陈鑫自然知道‘门’是什么，但若是想听到后面的内容，就必须得先听前面这部分废话。</w:t>
      </w:r>
    </w:p>
    <w:p>
      <w:pPr>
        <w:spacing w:after="120"/>
      </w:pPr>
      <w:r>
        <w:t xml:space="preserve">　　就像在电影院看武打片一样，遇到情情爱爱的地方想跳过，不可能，必须看完才能看到武打戏。</w:t>
      </w:r>
    </w:p>
    <w:p>
      <w:pPr>
        <w:spacing w:after="120"/>
      </w:pPr>
      <w:r>
        <w:t xml:space="preserve">　　一路唠了五分钟，眼见就要到这处阴冥区域的出口的时候，白博文这才讲到了陈鑫想要听的东西。</w:t>
      </w:r>
    </w:p>
    <w:p>
      <w:pPr>
        <w:spacing w:after="120"/>
      </w:pPr>
      <w:r>
        <w:t xml:space="preserve">　　“……所以，我们局里的这个门就显得很特殊了。”</w:t>
      </w:r>
    </w:p>
    <w:p>
      <w:pPr>
        <w:spacing w:after="120"/>
      </w:pPr>
      <w:r>
        <w:t xml:space="preserve">　　“只需要在使用‘门’的时候，心里对目标地点有一个概念，这个‘门’里路的终点，就能出现在目标阴冥区域，目标越明确，越详细，位置越准确。”</w:t>
      </w:r>
    </w:p>
    <w:p>
      <w:pPr>
        <w:spacing w:after="120"/>
      </w:pPr>
      <w:r>
        <w:t xml:space="preserve">　　“当然，不是不熟悉的阴冥区域不能随便去，而是谁也不知道出口位置等着的是什么鬼。”</w:t>
      </w:r>
    </w:p>
    <w:p>
      <w:pPr>
        <w:spacing w:after="120"/>
      </w:pPr>
      <w:r>
        <w:t xml:space="preserve">　　“我们现在所处的这个阴冥区域叫做灰八区，算是民调局控制下比较安全的一个区域。”</w:t>
      </w:r>
    </w:p>
    <w:p>
      <w:pPr>
        <w:spacing w:after="120"/>
      </w:pPr>
      <w:r>
        <w:t xml:space="preserve">　　“前面的那个裂缝就是灰八区的出口，出去就是总局，往届排位赛我们木碑市都是从这里出去的。”</w:t>
      </w:r>
    </w:p>
    <w:p>
      <w:pPr>
        <w:spacing w:after="120"/>
      </w:pPr>
      <w:r>
        <w:t xml:space="preserve">　　陈鑫闻言点了点头，记下了灰八区的样子。</w:t>
      </w:r>
    </w:p>
    <w:p>
      <w:pPr>
        <w:spacing w:after="120"/>
      </w:pPr>
      <w:r>
        <w:t xml:space="preserve">　　等排位赛过去了，可以投放几个摄像鸦过来熟悉熟悉这里。</w:t>
      </w:r>
    </w:p>
    <w:p>
      <w:pPr>
        <w:spacing w:after="120"/>
      </w:pPr>
      <w:r>
        <w:t xml:space="preserve">　　……</w:t>
      </w:r>
    </w:p>
    <w:p>
      <w:pPr>
        <w:spacing w:after="120"/>
      </w:pPr>
      <w:r>
        <w:t xml:space="preserve">　　很快，五人就从灰八区离开，踏入了民调局总局的地下室房间中。</w:t>
      </w:r>
    </w:p>
    <w:p>
      <w:pPr>
        <w:spacing w:after="120"/>
      </w:pPr>
      <w:r>
        <w:t xml:space="preserve">　　一路从地下室走出来，陈鑫看着周围的环境，心中忽然冒出一个念头。</w:t>
      </w:r>
    </w:p>
    <w:p>
      <w:pPr>
        <w:spacing w:after="120"/>
      </w:pPr>
      <w:r>
        <w:t xml:space="preserve">　　云龙天，是不是就在这里？</w:t>
      </w:r>
    </w:p>
    <w:p>
      <w:pPr>
        <w:spacing w:after="120"/>
      </w:pPr>
      <w:r>
        <w:t xml:space="preserve">　　“不知道他现在如何了。”</w:t>
      </w:r>
    </w:p>
    <w:p>
      <w:pPr>
        <w:spacing w:after="120"/>
      </w:pPr>
      <w:r>
        <w:t xml:space="preserve">　　想起云龙天，陈鑫心中多少还是有些不好意思的。</w:t>
      </w:r>
    </w:p>
    <w:p>
      <w:pPr>
        <w:spacing w:after="120"/>
      </w:pPr>
      <w:r>
        <w:t xml:space="preserve">　　镇物这口锅，云龙天也不知道能背多久。</w:t>
      </w:r>
    </w:p>
    <w:p>
      <w:pPr>
        <w:spacing w:after="120"/>
      </w:pPr>
      <w:r>
        <w:t xml:space="preserve">　　希望他不被压垮。</w:t>
      </w:r>
    </w:p>
    <w:p>
      <w:pPr>
        <w:spacing w:after="120"/>
      </w:pPr>
      <w:r>
        <w:t xml:space="preserve">　　“到了，你们就先在这里吧，里面有一些局里准备的吃食，如果需要出去透气，记得带好自己的证件。”</w:t>
      </w:r>
    </w:p>
    <w:p>
      <w:pPr>
        <w:spacing w:after="120"/>
      </w:pPr>
      <w:r>
        <w:t xml:space="preserve">　　领路人带着陈鑫五人抵达一个大厅后就离开了。</w:t>
      </w:r>
    </w:p>
    <w:p>
      <w:pPr>
        <w:spacing w:after="120"/>
      </w:pPr>
      <w:r>
        <w:t xml:space="preserve">　　朝着大厅看去，里面三五成群的人，都在交谈。</w:t>
      </w:r>
    </w:p>
    <w:p>
      <w:pPr>
        <w:spacing w:after="120"/>
      </w:pPr>
      <w:r>
        <w:t xml:space="preserve">　　“走，带你们去认识认识其他局的人。”</w:t>
      </w:r>
    </w:p>
    <w:p>
      <w:pPr>
        <w:spacing w:after="120"/>
      </w:pPr>
      <w:r>
        <w:t xml:space="preserve">　　柏鸿涛整了整衣服后，就大步朝着大厅中走去，陈鑫四人跟在身后，打量着大厅里的一切。</w:t>
      </w:r>
    </w:p>
    <w:p>
      <w:pPr>
        <w:spacing w:after="120"/>
      </w:pPr>
      <w:r>
        <w:t xml:space="preserve">　　整个大厅类似大学那种大礼堂，但没有座位，只有均匀摆在大厅中的一些放着食物酒水的桌子。</w:t>
      </w:r>
    </w:p>
    <w:p>
      <w:pPr>
        <w:spacing w:after="120"/>
      </w:pPr>
      <w:r>
        <w:t xml:space="preserve">　　基本上每个桌子周围都会围拢上十来个人，以木碑市民调局的配置来看，五个人为一个分局的话，那大部分都是两个分局两个分局的在交谈。</w:t>
      </w:r>
    </w:p>
    <w:p>
      <w:pPr>
        <w:spacing w:after="120"/>
      </w:pPr>
      <w:r>
        <w:t xml:space="preserve">　　偶有三个一起的，但很少。</w:t>
      </w:r>
    </w:p>
    <w:p>
      <w:pPr>
        <w:spacing w:after="120"/>
      </w:pPr>
      <w:r>
        <w:t xml:space="preserve">　　倒是还有一些根本不交谈的分局。</w:t>
      </w:r>
    </w:p>
    <w:p>
      <w:pPr>
        <w:spacing w:after="120"/>
      </w:pPr>
      <w:r>
        <w:t xml:space="preserve">　　但陈鑫一数人数只有三四个，想来是参赛的成员不想交谈，局长自己出去聊天去了。</w:t>
      </w:r>
    </w:p>
    <w:p>
      <w:pPr>
        <w:spacing w:after="120"/>
      </w:pPr>
      <w:r>
        <w:t xml:space="preserve">　　“陈鑫，我感觉像我们这样年轻的，看着也不怎么厉害的样子，这次新人赛区，我们两配合下，你说有没有机会进入前三十六名？”</w:t>
      </w:r>
    </w:p>
    <w:p>
      <w:pPr>
        <w:spacing w:after="120"/>
      </w:pPr>
      <w:r>
        <w:t xml:space="preserve">　　陈鑫闻言，眼神奇怪的看向了白博文。</w:t>
      </w:r>
    </w:p>
    <w:p>
      <w:pPr>
        <w:spacing w:after="120"/>
      </w:pPr>
      <w:r>
        <w:t xml:space="preserve">　　看着不怎么厉害？</w:t>
      </w:r>
    </w:p>
    <w:p>
      <w:pPr>
        <w:spacing w:after="120"/>
      </w:pPr>
      <w:r>
        <w:t xml:space="preserve">　　就刚刚一路走过来遇到的那十来个年轻人里面，按照逸散出的气血来看，全都是第三版强身操的程度。</w:t>
      </w:r>
    </w:p>
    <w:p>
      <w:pPr>
        <w:spacing w:after="120"/>
      </w:pPr>
      <w:r>
        <w:t xml:space="preserve">　　有三个甚至已经达到第三版顶峰，更有一个直接就是第四版。</w:t>
      </w:r>
    </w:p>
    <w:p>
      <w:pPr>
        <w:spacing w:after="120"/>
      </w:pPr>
      <w:r>
        <w:t xml:space="preserve">　　如果以强身操进度来排名的话，白博文在刚才那十几个年轻人中，只能排中游。</w:t>
      </w:r>
    </w:p>
    <w:p>
      <w:pPr>
        <w:spacing w:after="120"/>
      </w:pPr>
      <w:r>
        <w:t xml:space="preserve">　　更不要说其他地方的那些因为距离，陈鑫感知不太清晰的年轻人了。</w:t>
      </w:r>
    </w:p>
    <w:p>
      <w:pPr>
        <w:spacing w:after="120"/>
      </w:pPr>
      <w:r>
        <w:t xml:space="preserve">　　但从这比例来看，仅仅踏入第四版强身操的人，就不会小于二十个。</w:t>
      </w:r>
    </w:p>
    <w:p>
      <w:pPr>
        <w:spacing w:after="120"/>
      </w:pPr>
      <w:r>
        <w:t xml:space="preserve">　　就这还不怎么厉害？</w:t>
      </w:r>
    </w:p>
    <w:p>
      <w:pPr>
        <w:spacing w:after="120"/>
      </w:pPr>
      <w:r>
        <w:t xml:space="preserve">　　陈鑫只能说：“小伙子，虽然你运气好，但眼光不怎么好！”</w:t>
      </w:r>
    </w:p>
    <w:p>
      <w:pPr>
        <w:spacing w:after="120"/>
      </w:pPr>
      <w:r>
        <w:t xml:space="preserve">　　啪！</w:t>
      </w:r>
    </w:p>
    <w:p>
      <w:pPr>
        <w:spacing w:after="120"/>
      </w:pPr>
      <w:r>
        <w:t xml:space="preserve">　　一个巴掌轻轻地拍在白博文后脖颈上。</w:t>
      </w:r>
    </w:p>
    <w:p>
      <w:pPr>
        <w:spacing w:after="120"/>
      </w:pPr>
      <w:r>
        <w:t xml:space="preserve">　　陈鑫和白博文都扭头看向了白毅。</w:t>
      </w:r>
    </w:p>
    <w:p>
      <w:pPr>
        <w:spacing w:after="120"/>
      </w:pPr>
      <w:r>
        <w:t xml:space="preserve">　　“还没开始就已经轻敌了，如果真的有本事那倒可以说是自信，但你这种……只能算是自大。”</w:t>
      </w:r>
    </w:p>
    <w:p>
      <w:pPr>
        <w:spacing w:after="120"/>
      </w:pPr>
      <w:r>
        <w:t xml:space="preserve">　　被父亲当着陈鑫面这么一说，白博文有些尴尬。</w:t>
      </w:r>
    </w:p>
    <w:p>
      <w:pPr>
        <w:spacing w:after="120"/>
      </w:pPr>
      <w:r>
        <w:t xml:space="preserve">　　但他也不傻，从父亲的话里分析出了一个情报。</w:t>
      </w:r>
    </w:p>
    <w:p>
      <w:pPr>
        <w:spacing w:after="120"/>
      </w:pPr>
      <w:r>
        <w:t xml:space="preserve">　　“爸，你的意思是，这些年轻人都很强？”</w:t>
      </w:r>
    </w:p>
    <w:p>
      <w:pPr>
        <w:spacing w:after="120"/>
      </w:pPr>
      <w:r>
        <w:t xml:space="preserve">　　见白博文神色郑重，白毅话锋一转。</w:t>
      </w:r>
    </w:p>
    <w:p>
      <w:pPr>
        <w:spacing w:after="120"/>
      </w:pPr>
      <w:r>
        <w:t xml:space="preserve">　　“强的只是境界，如果排位赛只比境界的话，那也不用那么麻烦了。”</w:t>
      </w:r>
    </w:p>
    <w:p>
      <w:pPr>
        <w:spacing w:after="120"/>
      </w:pPr>
      <w:r>
        <w:t xml:space="preserve">　　“只要能发挥出你们这段时间学到的东西，将实力完整的展现出来，那你们就有机会进入前四十，毕竟不是每个人都能在灵异事件中完美的发挥自己的实力。”</w:t>
      </w:r>
    </w:p>
    <w:p>
      <w:pPr>
        <w:spacing w:after="120"/>
      </w:pPr>
      <w:r>
        <w:t xml:space="preserve">　　“难道你对这一个多月的特训没信心？”</w:t>
      </w:r>
    </w:p>
    <w:p>
      <w:pPr>
        <w:spacing w:after="120"/>
      </w:pPr>
      <w:r>
        <w:t xml:space="preserve">　　白毅看向自己的儿子。</w:t>
      </w:r>
    </w:p>
    <w:p>
      <w:pPr>
        <w:spacing w:after="120"/>
      </w:pPr>
      <w:r>
        <w:t xml:space="preserve">　　“当然有！”</w:t>
      </w:r>
    </w:p>
    <w:p>
      <w:pPr>
        <w:spacing w:after="120"/>
      </w:pPr>
      <w:r>
        <w:t xml:space="preserve">　　想起这一个月的经历，白博文眼中的自信重新回归。</w:t>
      </w:r>
    </w:p>
    <w:p>
      <w:pPr>
        <w:spacing w:after="120"/>
      </w:pPr>
      <w:r>
        <w:t xml:space="preserve">　　“只不过，为什么是前四十？不能是前三十六呢？”</w:t>
      </w:r>
    </w:p>
    <w:p>
      <w:pPr>
        <w:spacing w:after="120"/>
      </w:pPr>
      <w:r>
        <w:t xml:space="preserve">　　听白博文这么问，白毅只是拍了拍他的肩膀。</w:t>
      </w:r>
    </w:p>
    <w:p>
      <w:pPr>
        <w:spacing w:after="120"/>
      </w:pPr>
      <w:r>
        <w:t xml:space="preserve">　　有些东西，不是努力就能达到的。</w:t>
      </w:r>
    </w:p>
    <w:p>
      <w:pPr>
        <w:spacing w:after="120"/>
      </w:pPr>
      <w:r>
        <w:t xml:space="preserve">　　天罡三十六局的资源可不是地煞七十二局可以比拟的。</w:t>
      </w:r>
    </w:p>
    <w:p>
      <w:pPr>
        <w:spacing w:after="120"/>
      </w:pPr>
      <w:r>
        <w:t xml:space="preserve">　　哪怕同样天赋的人，一个扔到天罡第三十六局，一个扔到地煞一局，那结果都是完全不同的。</w:t>
      </w:r>
    </w:p>
    <w:p>
      <w:pPr>
        <w:spacing w:after="120"/>
      </w:pPr>
      <w:r>
        <w:t xml:space="preserve">　　特别是像陈鑫、白博文这种快速进步的新人时期。</w:t>
      </w:r>
    </w:p>
    <w:p>
      <w:pPr>
        <w:spacing w:after="120"/>
      </w:pPr>
      <w:r>
        <w:t xml:space="preserve">　　所以这次排位赛，主要还得看顶尖区的比拼。</w:t>
      </w:r>
    </w:p>
    <w:p>
      <w:pPr>
        <w:spacing w:after="120"/>
      </w:pPr>
      <w:r>
        <w:t xml:space="preserve">　　如果他能代表木碑市进入前三十六，那木碑市地煞二十八位的名次，至少能提升十名。</w:t>
      </w:r>
    </w:p>
    <w:p>
      <w:pPr>
        <w:spacing w:after="120"/>
      </w:pPr>
      <w:r>
        <w:t xml:space="preserve">　　感受着体内两处阴冷的位置，白毅脸上露出了笑容。</w:t>
      </w:r>
    </w:p>
    <w:p>
      <w:pPr>
        <w:spacing w:after="120"/>
      </w:pPr>
      <w:r>
        <w:t xml:space="preserve">　　“会的，会进入前三十六的。”</w:t>
      </w:r>
    </w:p>
    <w:p>
      <w:pPr>
        <w:spacing w:after="120"/>
      </w:pPr>
      <w:r>
        <w:t xml:space="preserve">　　白毅话说完，不等白博文再问，前方柏鸿涛就遇到事了。</w:t>
      </w:r>
    </w:p>
    <w:p>
      <w:pPr>
        <w:spacing w:after="120"/>
      </w:pPr>
      <w:r>
        <w:t xml:space="preserve">　　还没走到目标位置，他就被人截住了。</w:t>
      </w:r>
    </w:p>
    <w:p>
      <w:pPr>
        <w:spacing w:after="120"/>
      </w:pPr>
      <w:r>
        <w:t xml:space="preserve">　　“我说是谁呢，这不是老骨头么。”</w:t>
      </w:r>
    </w:p>
    <w:p>
      <w:pPr>
        <w:spacing w:after="120"/>
      </w:pPr>
      <w:r>
        <w:t xml:space="preserve">　　陈鑫等人目光看了过去。</w:t>
      </w:r>
    </w:p>
    <w:p>
      <w:pPr>
        <w:spacing w:after="120"/>
      </w:pPr>
      <w:r>
        <w:t xml:space="preserve">　　拦路的是一个精瘦的男人，其身后跟着四个人，其中有一个体型相当夸张的胖子。</w:t>
      </w:r>
    </w:p>
    <w:p>
      <w:pPr>
        <w:spacing w:after="120"/>
      </w:pPr>
      <w:r>
        <w:t xml:space="preserve">　　陈鑫算是比较高大的了，但一米八身材的他和白博文并排站在那个胖子身后，从前面都不一定能看到。</w:t>
      </w:r>
    </w:p>
    <w:p>
      <w:pPr>
        <w:spacing w:after="120"/>
      </w:pPr>
      <w:r>
        <w:t xml:space="preserve">　　“呵，竹竿啊，怎么，看你们这情况，你这是将自己长不出来的肉，都让给局里的人长了啊。”</w:t>
      </w:r>
    </w:p>
    <w:p>
      <w:pPr>
        <w:spacing w:after="120"/>
      </w:pPr>
      <w:r>
        <w:t xml:space="preserve">　　此话一出，周围听到这话的其他局的人，脸上都露出了一些笑容。</w:t>
      </w:r>
    </w:p>
    <w:p>
      <w:pPr>
        <w:spacing w:after="120"/>
      </w:pPr>
      <w:r>
        <w:t xml:space="preserve">　　有不对付的直接笑出了声。</w:t>
      </w:r>
    </w:p>
    <w:p>
      <w:pPr>
        <w:spacing w:after="120"/>
      </w:pPr>
      <w:r>
        <w:t xml:space="preserve">　　这些笑声让瘦子身后的那个大胖子有些不自在，但瘦子本身却没有受到一点影响。</w:t>
      </w:r>
    </w:p>
    <w:p>
      <w:pPr>
        <w:spacing w:after="120"/>
      </w:pPr>
      <w:r>
        <w:t xml:space="preserve">　　“没办法，地煞第十位的资源太多，我这个做局长的也不能将资源都自己用了……哦，我想起来了，木碑市上次是二十八位对吧，啧，你就算想将自己局里的人喂胖，都没那么多资源吧？哈哈！”</w:t>
      </w:r>
    </w:p>
    <w:p>
      <w:pPr>
        <w:spacing w:after="120"/>
      </w:pPr>
      <w:r>
        <w:t xml:space="preserve">　　瘦子笑呵呵的声音传出去，让周围一些人脸上的笑容收敛了。</w:t>
      </w:r>
    </w:p>
    <w:p>
      <w:pPr>
        <w:spacing w:after="120"/>
      </w:pPr>
      <w:r>
        <w:t xml:space="preserve">　　地煞第十位总归还是有些震慑力的。</w:t>
      </w:r>
    </w:p>
    <w:p>
      <w:pPr>
        <w:spacing w:after="120"/>
      </w:pPr>
      <w:r>
        <w:t xml:space="preserve">　　柏鸿涛冷笑一声。</w:t>
      </w:r>
    </w:p>
    <w:p>
      <w:pPr>
        <w:spacing w:after="120"/>
      </w:pPr>
      <w:r>
        <w:t xml:space="preserve">　　“喂了那么多资源，别到时候守不住地煞第十位的名字，那就丢人喽。”</w:t>
      </w:r>
    </w:p>
    <w:p>
      <w:pPr>
        <w:spacing w:after="120"/>
      </w:pPr>
      <w:r>
        <w:t xml:space="preserve">　　柏鸿涛说完，却见瘦子煞有其事的点了点头。</w:t>
      </w:r>
    </w:p>
    <w:p>
      <w:pPr>
        <w:spacing w:after="120"/>
      </w:pPr>
      <w:r>
        <w:t xml:space="preserve">　　“你说的倒是对，地煞第十位怕是真的守不住了……”</w:t>
      </w:r>
    </w:p>
    <w:p>
      <w:pPr>
        <w:spacing w:after="120"/>
      </w:pPr>
      <w:r>
        <w:t xml:space="preserve">　　柏鸿涛一怔，正疑惑这家伙搞什么鬼的时候，对方忽然咧嘴笑了。</w:t>
      </w:r>
    </w:p>
    <w:p>
      <w:pPr>
        <w:spacing w:after="120"/>
      </w:pPr>
      <w:r>
        <w:t xml:space="preserve">　　“哎，机缘这东西，说不准的，谁能想到总局刚好在我找到一个天赋异禀的孩子后，新增了一个新人赛区呢，地煞第十位，怕是要不得了，哈哈……”</w:t>
      </w:r>
    </w:p>
    <w:p>
      <w:pPr>
        <w:spacing w:after="120"/>
      </w:pPr>
      <w:r>
        <w:t xml:space="preserve">　　听到这话，柏鸿涛以及周围的人都将目光看向了瘦子的身后。</w:t>
      </w:r>
    </w:p>
    <w:p>
      <w:pPr>
        <w:spacing w:after="120"/>
      </w:pPr>
      <w:r>
        <w:t xml:space="preserve">　　最终，所有人都将目光停留在了那个有些羞涩的年轻大胖子身上。</w:t>
      </w:r>
    </w:p>
    <w:p>
      <w:pPr>
        <w:spacing w:after="120"/>
      </w:pPr>
      <w:r>
        <w:t xml:space="preserve">　　如果说天赋异禀的话，这种胖，应该就是一种天赋了吧？</w:t>
      </w:r>
    </w:p>
    <w:p>
      <w:pPr>
        <w:spacing w:after="120"/>
      </w:pPr>
      <w:r>
        <w:t xml:space="preserve">　　……</w:t>
      </w:r>
    </w:p>
    <w:p>
      <w:pPr>
        <w:spacing w:after="120"/>
      </w:pPr>
      <w:r>
        <w:t xml:space="preserve">　　PS：总加更章节31章，已还13章，还欠18章。</w:t>
      </w:r>
    </w:p>
    <w:p>
      <w:pPr>
        <w:spacing w:after="120"/>
      </w:pPr>
      <w:r>
        <w:t xml:space="preserve">　　感谢大家的月票，休息一天，脑子清醒了不少。</w:t>
      </w:r>
    </w:p>
    <w:p>
      <w:pPr>
        <w:spacing w:after="120"/>
      </w:pPr>
      <w:r>
        <w:t>第313章 何为鬼门关！</w:t>
      </w:r>
    </w:p>
    <w:p>
      <w:pPr>
        <w:spacing w:after="120"/>
      </w:pPr>
      <w:r>
        <w:t xml:space="preserve">　　“陈鑫，你是不是病了？”</w:t>
      </w:r>
    </w:p>
    <w:p>
      <w:pPr>
        <w:spacing w:after="120"/>
      </w:pPr>
      <w:r>
        <w:t xml:space="preserve">　　夏鸿接水的时候，忽然看到了陈鑫满脸通红，有些诧异的问了一句。</w:t>
      </w:r>
    </w:p>
    <w:p>
      <w:pPr>
        <w:spacing w:after="120"/>
      </w:pPr>
      <w:r>
        <w:t xml:space="preserve">　　讲道理，陈鑫这种将强身操已经练到第三版的人，应该很难生病。</w:t>
      </w:r>
    </w:p>
    <w:p>
      <w:pPr>
        <w:spacing w:after="120"/>
      </w:pPr>
      <w:r>
        <w:t xml:space="preserve">　　相比生病，陈鑫此时的情况，说他是见鬼后，被鬼祟附身的后遗症的可能性也许更大一些。</w:t>
      </w:r>
    </w:p>
    <w:p>
      <w:pPr>
        <w:spacing w:after="120"/>
      </w:pPr>
      <w:r>
        <w:t xml:space="preserve">　　“没事，我先走了，回见。”</w:t>
      </w:r>
    </w:p>
    <w:p>
      <w:pPr>
        <w:spacing w:after="120"/>
      </w:pPr>
      <w:r>
        <w:t xml:space="preserve">　　陈鑫说完，关了电脑就匆匆离开了办公室。</w:t>
      </w:r>
    </w:p>
    <w:p>
      <w:pPr>
        <w:spacing w:after="120"/>
      </w:pPr>
      <w:r>
        <w:t xml:space="preserve">　　看着陈鑫的背影，夏鸿有些莫名奇妙。</w:t>
      </w:r>
    </w:p>
    <w:p>
      <w:pPr>
        <w:spacing w:after="120"/>
      </w:pPr>
      <w:r>
        <w:t xml:space="preserve">　　忽然，他想到了一件事，一件关于陈鑫的事情。</w:t>
      </w:r>
    </w:p>
    <w:p>
      <w:pPr>
        <w:spacing w:after="120"/>
      </w:pPr>
      <w:r>
        <w:t xml:space="preserve">　　听说，柏局长正在帮陈鑫物色对象，已经问了局里好些家里有适龄女孩的人了，而那些被询问的人在得知是陈鑫后，倒也没什么意见。</w:t>
      </w:r>
    </w:p>
    <w:p>
      <w:pPr>
        <w:spacing w:after="120"/>
      </w:pPr>
      <w:r>
        <w:t xml:space="preserve">　　难不成，陈鑫刚才的脸红，就是因为知道这件事了？</w:t>
      </w:r>
    </w:p>
    <w:p>
      <w:pPr>
        <w:spacing w:after="120"/>
      </w:pPr>
      <w:r>
        <w:t xml:space="preserve">　　“小屁孩，看着皮糙肉厚的，没想到脸皮这么薄，呵呵。”</w:t>
      </w:r>
    </w:p>
    <w:p>
      <w:pPr>
        <w:spacing w:after="120"/>
      </w:pPr>
      <w:r>
        <w:t xml:space="preserve">　　摇了摇头，夏鸿当即走到独孤月那边八卦起来。</w:t>
      </w:r>
    </w:p>
    <w:p>
      <w:pPr>
        <w:spacing w:after="120"/>
      </w:pPr>
      <w:r>
        <w:t xml:space="preserve">　　很快，信息梳理部和陈鑫熟悉的人都知道陈鑫今天脸红了，闹春了。</w:t>
      </w:r>
    </w:p>
    <w:p>
      <w:pPr>
        <w:spacing w:after="120"/>
      </w:pPr>
      <w:r>
        <w:t xml:space="preserve">　　而这件事，也传到了柏鸿涛耳中。</w:t>
      </w:r>
    </w:p>
    <w:p>
      <w:pPr>
        <w:spacing w:after="120"/>
      </w:pPr>
      <w:r>
        <w:t xml:space="preserve">　　这让一直在害怕陈鑫不喜欢别人做媒的他，顿时将心放在了肚子里。</w:t>
      </w:r>
    </w:p>
    <w:p>
      <w:pPr>
        <w:spacing w:after="120"/>
      </w:pPr>
      <w:r>
        <w:t xml:space="preserve">　　脸红好啊，脸红好啊！</w:t>
      </w:r>
    </w:p>
    <w:p>
      <w:pPr>
        <w:spacing w:after="120"/>
      </w:pPr>
      <w:r>
        <w:t xml:space="preserve">　　……</w:t>
      </w:r>
    </w:p>
    <w:p>
      <w:pPr>
        <w:spacing w:after="120"/>
      </w:pPr>
      <w:r>
        <w:t xml:space="preserve">　　此时的陈鑫，已经到了自己的房间。</w:t>
      </w:r>
    </w:p>
    <w:p>
      <w:pPr>
        <w:spacing w:after="120"/>
      </w:pPr>
      <w:r>
        <w:t xml:space="preserve">　　因为后面的事情需要一个安静的环境，所以他直接将那面镜子搬了出来，进入了镜中空间中。</w:t>
      </w:r>
    </w:p>
    <w:p>
      <w:pPr>
        <w:spacing w:after="120"/>
      </w:pPr>
      <w:r>
        <w:t xml:space="preserve">　　没了干扰，陈鑫平复了心情后，拿出纸笔，开始在笔记本上写了起来。</w:t>
      </w:r>
    </w:p>
    <w:p>
      <w:pPr>
        <w:spacing w:after="120"/>
      </w:pPr>
      <w:r>
        <w:t xml:space="preserve">　　“现在，开始梳理编撰鬼门关，应该需要什么样的条件！”</w:t>
      </w:r>
    </w:p>
    <w:p>
      <w:pPr>
        <w:spacing w:after="120"/>
      </w:pPr>
      <w:r>
        <w:t xml:space="preserve">　　首先，关于鬼门关的背景故事，陈鑫自己能记起一些来自地球的，至于蓝星上，似乎也有这样的故事。</w:t>
      </w:r>
    </w:p>
    <w:p>
      <w:pPr>
        <w:spacing w:after="120"/>
      </w:pPr>
      <w:r>
        <w:t xml:space="preserve">　　陈鑫想到了什么，忽然打开了《镇物大全》，翻到了冥狸俑那一页，看向了冥狸俑的介绍。</w:t>
      </w:r>
    </w:p>
    <w:p>
      <w:pPr>
        <w:spacing w:after="120"/>
      </w:pPr>
      <w:r>
        <w:t xml:space="preserve">　　「……古有传言，白虎守于一门户之前，镇阴阳之通路，以邪祟为食……」</w:t>
      </w:r>
    </w:p>
    <w:p>
      <w:pPr>
        <w:spacing w:after="120"/>
      </w:pPr>
      <w:r>
        <w:t xml:space="preserve">　　“门户，阴阳之通路！”</w:t>
      </w:r>
    </w:p>
    <w:p>
      <w:pPr>
        <w:spacing w:after="120"/>
      </w:pPr>
      <w:r>
        <w:t xml:space="preserve">　　陈鑫眼睛一亮，这不就是一个突破口么？</w:t>
      </w:r>
    </w:p>
    <w:p>
      <w:pPr>
        <w:spacing w:after="120"/>
      </w:pPr>
      <w:r>
        <w:t xml:space="preserve">　　这些，是当初听王智伯讲的故事，既然能流传下来，那在其他资料中肯定能找到。</w:t>
      </w:r>
    </w:p>
    <w:p>
      <w:pPr>
        <w:spacing w:after="120"/>
      </w:pPr>
      <w:r>
        <w:t xml:space="preserve">　　陈鑫将‘白虎’、‘阴阳之通路’写在本子上。</w:t>
      </w:r>
    </w:p>
    <w:p>
      <w:pPr>
        <w:spacing w:after="120"/>
      </w:pPr>
      <w:r>
        <w:t xml:space="preserve">　　之后不论是去找王智伯询问，还是去民调局查资料，又或者是以地府的名义找‘天命人’云龙天交流，都是一个办法。</w:t>
      </w:r>
    </w:p>
    <w:p>
      <w:pPr>
        <w:spacing w:after="120"/>
      </w:pPr>
      <w:r>
        <w:t xml:space="preserve">　　所以关于背景传说这方面，问题不大。</w:t>
      </w:r>
    </w:p>
    <w:p>
      <w:pPr>
        <w:spacing w:after="120"/>
      </w:pPr>
      <w:r>
        <w:t xml:space="preserve">　　除了背景故事，再就是鬼门关应该拥有的能力。</w:t>
      </w:r>
    </w:p>
    <w:p>
      <w:pPr>
        <w:spacing w:after="120"/>
      </w:pPr>
      <w:r>
        <w:t xml:space="preserve">　　虽然名为‘鬼门关’，但实际上并不是上一世的鬼门关。</w:t>
      </w:r>
    </w:p>
    <w:p>
      <w:pPr>
        <w:spacing w:after="120"/>
      </w:pPr>
      <w:r>
        <w:t xml:space="preserve">　　毕竟阴冥也不是上一世的阴曹地府，鬼门关的能力，应该与当前阴冥的情况有联系。</w:t>
      </w:r>
    </w:p>
    <w:p>
      <w:pPr>
        <w:spacing w:after="120"/>
      </w:pPr>
      <w:r>
        <w:t xml:space="preserve">　　“所以，得先搞清楚阴冥已知的所有信息，如此才能更好的利用阴冥的规则，编撰鬼门关的能力。”</w:t>
      </w:r>
    </w:p>
    <w:p>
      <w:pPr>
        <w:spacing w:after="120"/>
      </w:pPr>
      <w:r>
        <w:t xml:space="preserve">　　陈鑫在本子上写下‘阴冥’二字。</w:t>
      </w:r>
    </w:p>
    <w:p>
      <w:pPr>
        <w:spacing w:after="120"/>
      </w:pPr>
      <w:r>
        <w:t xml:space="preserve">　　“说起阴冥，目前最有发言资格的应该是民调局，但地府不能直接询问民调局关于阴冥的情况，如果问了，那岂不是说明地府对阴冥根本不了解，那之前编的‘上古仙神’背景故事，又怎么解释？”</w:t>
      </w:r>
    </w:p>
    <w:p>
      <w:pPr>
        <w:spacing w:after="120"/>
      </w:pPr>
      <w:r>
        <w:t xml:space="preserve">　　“地府这条路走不通，若还想用民调局的资料，那就只剩下的我本身在民调局的身份了这条路了。”</w:t>
      </w:r>
    </w:p>
    <w:p>
      <w:pPr>
        <w:spacing w:after="120"/>
      </w:pPr>
      <w:r>
        <w:t xml:space="preserve">　　陈鑫虽然在木碑市民调局被柏鸿涛很重视，但说到底，他真正有用的身份也只是一个三级信息梳理员。</w:t>
      </w:r>
    </w:p>
    <w:p>
      <w:pPr>
        <w:spacing w:after="120"/>
      </w:pPr>
      <w:r>
        <w:t xml:space="preserve">　　而三级信息梳理员根本接触不到阴冥很深层次的资料，所以要想了解更多阴冥的信息，就得提升自己在民调局的地位。</w:t>
      </w:r>
    </w:p>
    <w:p>
      <w:pPr>
        <w:spacing w:after="120"/>
      </w:pPr>
      <w:r>
        <w:t xml:space="preserve">　　毕竟陈鑫和地府‘根本没有联系’，作为一个年轻人，想了解阴冥也不算什么奇怪的事情。</w:t>
      </w:r>
    </w:p>
    <w:p>
      <w:pPr>
        <w:spacing w:after="120"/>
      </w:pPr>
      <w:r>
        <w:t xml:space="preserve">　　陈鑫在‘阴冥’二字旁边再次写上‘民调局地位’几个字。</w:t>
      </w:r>
    </w:p>
    <w:p>
      <w:pPr>
        <w:spacing w:after="120"/>
      </w:pPr>
      <w:r>
        <w:t xml:space="preserve">　　思索片刻，陈鑫又在旁边写下第三个词。</w:t>
      </w:r>
    </w:p>
    <w:p>
      <w:pPr>
        <w:spacing w:after="120"/>
      </w:pPr>
      <w:r>
        <w:t xml:space="preserve">　　‘民间组织’</w:t>
      </w:r>
    </w:p>
    <w:p>
      <w:pPr>
        <w:spacing w:after="120"/>
      </w:pPr>
      <w:r>
        <w:t xml:space="preserve">　　了解阴冥的，可不止民调局。</w:t>
      </w:r>
    </w:p>
    <w:p>
      <w:pPr>
        <w:spacing w:after="120"/>
      </w:pPr>
      <w:r>
        <w:t xml:space="preserve">　　虽然那些民间组织比起民调局来，人手不足，但民调局却没有那些民间组织的‘癫’！</w:t>
      </w:r>
    </w:p>
    <w:p>
      <w:pPr>
        <w:spacing w:after="120"/>
      </w:pPr>
      <w:r>
        <w:t xml:space="preserve">　　别的不说，圣婴教堂井里那个打开通往阴冥通道的婴使，颅神教教主上次在灰七十六区的所做所为，还有之前鬼奴组织鬼蝎一脉那个将自己藏在阴冥区域中的鬼蝎老祖，这都是很好的例子。</w:t>
      </w:r>
    </w:p>
    <w:p>
      <w:pPr>
        <w:spacing w:after="120"/>
      </w:pPr>
      <w:r>
        <w:t xml:space="preserve">　　也许这些民间组织知晓的东西不及民调局多，但在深度上，民调局不一定比的上这些癫佬。</w:t>
      </w:r>
    </w:p>
    <w:p>
      <w:pPr>
        <w:spacing w:after="120"/>
      </w:pPr>
      <w:r>
        <w:t xml:space="preserve">　　所以民间组织也是一个获取阴冥信息的途径。</w:t>
      </w:r>
    </w:p>
    <w:p>
      <w:pPr>
        <w:spacing w:after="120"/>
      </w:pPr>
      <w:r>
        <w:t xml:space="preserve">　　陈鑫在‘民间组织’后面画了一道线，连接在了‘地府阴差’上。</w:t>
      </w:r>
    </w:p>
    <w:p>
      <w:pPr>
        <w:spacing w:after="120"/>
      </w:pPr>
      <w:r>
        <w:t xml:space="preserve">　　对于民间组织的探索，陈鑫自己肯定不能去。</w:t>
      </w:r>
    </w:p>
    <w:p>
      <w:pPr>
        <w:spacing w:after="120"/>
      </w:pPr>
      <w:r>
        <w:t xml:space="preserve">　　但是他可以在民调局利用信息梳理员的身份帮助查找民间组织的信息，然后通过地府任务的方式发送给地府阴差们，让阴差们去查，去抓那些民间组织的成员。</w:t>
      </w:r>
    </w:p>
    <w:p>
      <w:pPr>
        <w:spacing w:after="120"/>
      </w:pPr>
      <w:r>
        <w:t xml:space="preserve">　　陈鑫要做的，就是从阴差们找到的民间组织成员身上获取信息。</w:t>
      </w:r>
    </w:p>
    <w:p>
      <w:pPr>
        <w:spacing w:after="120"/>
      </w:pPr>
      <w:r>
        <w:t xml:space="preserve">　　想了想，陈鑫又写了一个‘镇物探索’。</w:t>
      </w:r>
    </w:p>
    <w:p>
      <w:pPr>
        <w:spacing w:after="120"/>
      </w:pPr>
      <w:r>
        <w:t xml:space="preserve">　　除了以上方法，陈鑫自己也可以派鸦先知去探索阴冥区域，虽然这个方法有点笨拙，甚至能探索的层面也不多，但总算也是一个方法。</w:t>
      </w:r>
    </w:p>
    <w:p>
      <w:pPr>
        <w:spacing w:after="120"/>
      </w:pPr>
      <w:r>
        <w:t xml:space="preserve">　　反正鸦先知的分身们闲着也是闲着。</w:t>
      </w:r>
    </w:p>
    <w:p>
      <w:pPr>
        <w:spacing w:after="120"/>
      </w:pPr>
      <w:r>
        <w:t xml:space="preserve">　　等搞清楚了阴冥的信息之后，再确定鬼门关的能力的时候，就要更清晰一点了。</w:t>
      </w:r>
    </w:p>
    <w:p>
      <w:pPr>
        <w:spacing w:after="120"/>
      </w:pPr>
      <w:r>
        <w:t xml:space="preserve">　　陈鑫看着自己记录的东西，手指在桌面敲打着。</w:t>
      </w:r>
    </w:p>
    <w:p>
      <w:pPr>
        <w:spacing w:after="120"/>
      </w:pPr>
      <w:r>
        <w:t xml:space="preserve">　　了解阴冥的信息，也只不过是为了编撰出一个囊括各种情况的门。</w:t>
      </w:r>
    </w:p>
    <w:p>
      <w:pPr>
        <w:spacing w:after="120"/>
      </w:pPr>
      <w:r>
        <w:t xml:space="preserve">　　但实际上，陈鑫心中已经有了一个关于鬼门关的大概能力。</w:t>
      </w:r>
    </w:p>
    <w:p>
      <w:pPr>
        <w:spacing w:after="120"/>
      </w:pPr>
      <w:r>
        <w:t xml:space="preserve">　　陈鑫动笔，在笔记本上又写了一个词。</w:t>
      </w:r>
    </w:p>
    <w:p>
      <w:pPr>
        <w:spacing w:after="120"/>
      </w:pPr>
      <w:r>
        <w:t xml:space="preserve">　　‘门’</w:t>
      </w:r>
    </w:p>
    <w:p>
      <w:pPr>
        <w:spacing w:after="120"/>
      </w:pPr>
      <w:r>
        <w:t xml:space="preserve">　　既然要制造一个管理所有‘门’的鬼门关，那其他的‘门’要如何处理？</w:t>
      </w:r>
    </w:p>
    <w:p>
      <w:pPr>
        <w:spacing w:after="120"/>
      </w:pPr>
      <w:r>
        <w:t xml:space="preserve">　　陈鑫所想的是……吸收、融合！</w:t>
      </w:r>
    </w:p>
    <w:p>
      <w:pPr>
        <w:spacing w:after="120"/>
      </w:pPr>
      <w:r>
        <w:t xml:space="preserve">　　在鬼门关没有编撰出来之前，它可以是一个独立的个体，也可以是由多个个体拼凑而成的组合型镇物。</w:t>
      </w:r>
    </w:p>
    <w:p>
      <w:pPr>
        <w:spacing w:after="120"/>
      </w:pPr>
      <w:r>
        <w:t xml:space="preserve">　　比如镇宅药，比如阴阳钉镯。</w:t>
      </w:r>
    </w:p>
    <w:p>
      <w:pPr>
        <w:spacing w:after="120"/>
      </w:pPr>
      <w:r>
        <w:t xml:space="preserve">　　所以，能否将这些已经出现的‘门’，融入鬼门关中，让鬼门关具有一个类似‘门户导航网站’的能力？</w:t>
      </w:r>
    </w:p>
    <w:p>
      <w:pPr>
        <w:spacing w:after="120"/>
      </w:pPr>
      <w:r>
        <w:t xml:space="preserve">　　每融合一个‘门’，鬼门关就拥有了通往对应阴冥区域的能力。</w:t>
      </w:r>
    </w:p>
    <w:p>
      <w:pPr>
        <w:spacing w:after="120"/>
      </w:pPr>
      <w:r>
        <w:t xml:space="preserve">　　这样既解决了现存那些‘门’的问题，又能解决统一管理‘门’的问题。</w:t>
      </w:r>
    </w:p>
    <w:p>
      <w:pPr>
        <w:spacing w:after="120"/>
      </w:pPr>
      <w:r>
        <w:t xml:space="preserve">　　但这只是‘门’，还有那些永久裂缝的问题。</w:t>
      </w:r>
    </w:p>
    <w:p>
      <w:pPr>
        <w:spacing w:after="120"/>
      </w:pPr>
      <w:r>
        <w:t xml:space="preserve">　　这就涉及到收集阴冥资料的情况，知道的信息越多，就能越准确的在《镇物大全》编撰的时候描述出对应的信息。</w:t>
      </w:r>
    </w:p>
    <w:p>
      <w:pPr>
        <w:spacing w:after="120"/>
      </w:pPr>
      <w:r>
        <w:t xml:space="preserve">　　这样才能让编撰出的镇物拥有想要的能力。</w:t>
      </w:r>
    </w:p>
    <w:p>
      <w:pPr>
        <w:spacing w:after="120"/>
      </w:pPr>
      <w:r>
        <w:t xml:space="preserve">　　除了‘门’和裂缝，还要注意一件事。</w:t>
      </w:r>
    </w:p>
    <w:p>
      <w:pPr>
        <w:spacing w:after="120"/>
      </w:pPr>
      <w:r>
        <w:t xml:space="preserve">　　就是之前用阴德点修复的那个裂缝时得到的信息。</w:t>
      </w:r>
    </w:p>
    <w:p>
      <w:pPr>
        <w:spacing w:after="120"/>
      </w:pPr>
      <w:r>
        <w:t xml:space="preserve">　　如果之后所有的门和裂缝都被鬼门关替代，那鬼门关会不会有超出负荷的一天？</w:t>
      </w:r>
    </w:p>
    <w:p>
      <w:pPr>
        <w:spacing w:after="120"/>
      </w:pPr>
      <w:r>
        <w:t xml:space="preserve">　　所以，鬼门关还得有一个‘疏导’的能力。</w:t>
      </w:r>
    </w:p>
    <w:p>
      <w:pPr>
        <w:spacing w:after="120"/>
      </w:pPr>
      <w:r>
        <w:t xml:space="preserve">　　在阴冥区域中那未知的东西‘膨胀’到一定程度后，鬼门关需要‘疏导’这种东西或者说物质。</w:t>
      </w:r>
    </w:p>
    <w:p>
      <w:pPr>
        <w:spacing w:after="120"/>
      </w:pPr>
      <w:r>
        <w:t xml:space="preserve">　　可该怎么疏导呢？</w:t>
      </w:r>
    </w:p>
    <w:p>
      <w:pPr>
        <w:spacing w:after="120"/>
      </w:pPr>
      <w:r>
        <w:t xml:space="preserve">　　陈鑫咬了咬笔杆子。</w:t>
      </w:r>
    </w:p>
    <w:p>
      <w:pPr>
        <w:spacing w:after="120"/>
      </w:pPr>
      <w:r>
        <w:t xml:space="preserve">　　忽然，他想到了大夏的邻居，倭国、泰缅国。</w:t>
      </w:r>
    </w:p>
    <w:p>
      <w:pPr>
        <w:spacing w:after="120"/>
      </w:pPr>
      <w:r>
        <w:t xml:space="preserve">　　要不要将阴冥中那些溢出的东西，排出大夏？</w:t>
      </w:r>
    </w:p>
    <w:p>
      <w:pPr>
        <w:spacing w:after="120"/>
      </w:pPr>
      <w:r>
        <w:t xml:space="preserve">　　“百鬼夜行？”</w:t>
      </w:r>
    </w:p>
    <w:p>
      <w:pPr>
        <w:spacing w:after="120"/>
      </w:pPr>
      <w:r>
        <w:t xml:space="preserve">　　陈鑫忽然想到了地球中小日子的鬼怪文化。</w:t>
      </w:r>
    </w:p>
    <w:p>
      <w:pPr>
        <w:spacing w:after="120"/>
      </w:pPr>
      <w:r>
        <w:t xml:space="preserve">　　蓝星的倭国和小日子很像，要不要让倭国继承一下小日子国的鬼怪文化？</w:t>
      </w:r>
    </w:p>
    <w:p>
      <w:pPr>
        <w:spacing w:after="120"/>
      </w:pPr>
      <w:r>
        <w:t xml:space="preserve">　　陈鑫想了想，在笔记本上写下来‘百鬼夜行’。</w:t>
      </w:r>
    </w:p>
    <w:p>
      <w:pPr>
        <w:spacing w:after="120"/>
      </w:pPr>
      <w:r>
        <w:t xml:space="preserve">　　若是实在想不到‘疏导’的方法了，那也只能这样了，就是不知道倭国能不能承受的起这些，再加上泰缅呢？</w:t>
      </w:r>
    </w:p>
    <w:p>
      <w:pPr>
        <w:spacing w:after="120"/>
      </w:pPr>
      <w:r>
        <w:t xml:space="preserve">　　陈鑫摇了摇头，先不去想这些，这些事备用计划。</w:t>
      </w:r>
    </w:p>
    <w:p>
      <w:pPr>
        <w:spacing w:after="120"/>
      </w:pPr>
      <w:r>
        <w:t xml:space="preserve">　　回过头来，陈鑫看着自己记录的东西。</w:t>
      </w:r>
    </w:p>
    <w:p>
      <w:pPr>
        <w:spacing w:after="120"/>
      </w:pPr>
      <w:r>
        <w:t xml:space="preserve">　　“若只是解决大夏境内‘门’和裂缝的问题，是不是有些浪费了……”</w:t>
      </w:r>
    </w:p>
    <w:p>
      <w:pPr>
        <w:spacing w:after="120"/>
      </w:pPr>
      <w:r>
        <w:t xml:space="preserve">　　陈鑫想到之后可能会将鬼门关晋升到阎罗之上，如果只是当做一个门，那就有些浪费了。</w:t>
      </w:r>
    </w:p>
    <w:p>
      <w:pPr>
        <w:spacing w:after="120"/>
      </w:pPr>
      <w:r>
        <w:t xml:space="preserve">　　陈鑫回想了一下，随后在后面又写了一个词。</w:t>
      </w:r>
    </w:p>
    <w:p>
      <w:pPr>
        <w:spacing w:after="120"/>
      </w:pPr>
      <w:r>
        <w:t xml:space="preserve">　　‘地府路引’</w:t>
      </w:r>
    </w:p>
    <w:p>
      <w:pPr>
        <w:spacing w:after="120"/>
      </w:pPr>
      <w:r>
        <w:t xml:space="preserve">　　陈鑫不觉得民调局不想再进入阴冥。</w:t>
      </w:r>
    </w:p>
    <w:p>
      <w:pPr>
        <w:spacing w:after="120"/>
      </w:pPr>
      <w:r>
        <w:t xml:space="preserve">　　阴冥如果出现在阳世，那是危害，如果阴冥危害不到阳世，那就是一个‘宝藏’！</w:t>
      </w:r>
    </w:p>
    <w:p>
      <w:pPr>
        <w:spacing w:after="120"/>
      </w:pPr>
      <w:r>
        <w:t xml:space="preserve">　　所以，当鬼门关出现后，民调局的人要进入该怎么办？</w:t>
      </w:r>
    </w:p>
    <w:p>
      <w:pPr>
        <w:spacing w:after="120"/>
      </w:pPr>
      <w:r>
        <w:t xml:space="preserve">　　难不成每次陈鑫都要给他们开门？</w:t>
      </w:r>
    </w:p>
    <w:p>
      <w:pPr>
        <w:spacing w:after="120"/>
      </w:pPr>
      <w:r>
        <w:t xml:space="preserve">　　不行，费时费力，还没逼格。</w:t>
      </w:r>
    </w:p>
    <w:p>
      <w:pPr>
        <w:spacing w:after="120"/>
      </w:pPr>
      <w:r>
        <w:t xml:space="preserve">　　所以‘地府路引’要添加进去，持有地府颁发的路引，念出指定内容后，就能打开鬼门关。</w:t>
      </w:r>
    </w:p>
    <w:p>
      <w:pPr>
        <w:spacing w:after="120"/>
      </w:pPr>
      <w:r>
        <w:t xml:space="preserve">　　“那这么说，地府路引应该也是一个镇物？”</w:t>
      </w:r>
    </w:p>
    <w:p>
      <w:pPr>
        <w:spacing w:after="120"/>
      </w:pPr>
      <w:r>
        <w:t xml:space="preserve">　　陈鑫在地府路引上圈了一下，这个倒是不着急，先将鬼门关造出来再说。</w:t>
      </w:r>
    </w:p>
    <w:p>
      <w:pPr>
        <w:spacing w:after="120"/>
      </w:pPr>
      <w:r>
        <w:t xml:space="preserve">　　“还不够！”</w:t>
      </w:r>
    </w:p>
    <w:p>
      <w:pPr>
        <w:spacing w:after="120"/>
      </w:pPr>
      <w:r>
        <w:t xml:space="preserve">　　陈鑫想到了一件事，阳世中的‘门’和裂缝并不一次性出现的，让鬼门关主动找到这些裂缝和‘门’，然后吸收，有点不现实。</w:t>
      </w:r>
    </w:p>
    <w:p>
      <w:pPr>
        <w:spacing w:after="120"/>
      </w:pPr>
      <w:r>
        <w:t xml:space="preserve">　　但若是给鬼门关添加一个感知‘门’和裂缝的能力，应该不难。</w:t>
      </w:r>
    </w:p>
    <w:p>
      <w:pPr>
        <w:spacing w:after="120"/>
      </w:pPr>
      <w:r>
        <w:t xml:space="preserve">　　只要感知到，不论是投放镇物还是让地府阴差去解决，都可以解决。</w:t>
      </w:r>
    </w:p>
    <w:p>
      <w:pPr>
        <w:spacing w:after="120"/>
      </w:pPr>
      <w:r>
        <w:t xml:space="preserve">　　陈鑫随后又在本子上写下了一个‘探索’。</w:t>
      </w:r>
    </w:p>
    <w:p>
      <w:pPr>
        <w:spacing w:after="120"/>
      </w:pPr>
      <w:r>
        <w:t xml:space="preserve">　　“嗯……还不够，目前为止，都是一些辅助能力，鬼门关不应该只是一个门，他还要有处理鬼祟的能力！”</w:t>
      </w:r>
    </w:p>
    <w:p>
      <w:pPr>
        <w:spacing w:after="120"/>
      </w:pPr>
      <w:r>
        <w:t xml:space="preserve">　　陈鑫又想起了冥狸俑。</w:t>
      </w:r>
    </w:p>
    <w:p>
      <w:pPr>
        <w:spacing w:after="120"/>
      </w:pPr>
      <w:r>
        <w:t xml:space="preserve">　　“编造一个守门的镇物？”</w:t>
      </w:r>
    </w:p>
    <w:p>
      <w:pPr>
        <w:spacing w:after="120"/>
      </w:pPr>
      <w:r>
        <w:t xml:space="preserve">　　陈鑫摇了摇头，这是额外的，不是鬼门关本身的能力。</w:t>
      </w:r>
    </w:p>
    <w:p>
      <w:pPr>
        <w:spacing w:after="120"/>
      </w:pPr>
      <w:r>
        <w:t xml:space="preserve">　　鬼门关应该拥有‘吞鬼’和‘压制鬼’的能力。</w:t>
      </w:r>
    </w:p>
    <w:p>
      <w:pPr>
        <w:spacing w:after="120"/>
      </w:pPr>
      <w:r>
        <w:t xml:space="preserve">　　当鬼门关出现在某一个区域内，所有的鬼祟应该全部被镇压。</w:t>
      </w:r>
    </w:p>
    <w:p>
      <w:pPr>
        <w:spacing w:after="120"/>
      </w:pPr>
      <w:r>
        <w:t xml:space="preserve">　　这个时候，地府阴差出手，手持缚魂索将那一个个鬼祟给钩住，然后扔到鬼门关里。</w:t>
      </w:r>
    </w:p>
    <w:p>
      <w:pPr>
        <w:spacing w:after="120"/>
      </w:pPr>
      <w:r>
        <w:t xml:space="preserve">　　随后再通过鬼门关随机分配这些鬼祟该去的阴冥区域，似乎……也不错？</w:t>
      </w:r>
    </w:p>
    <w:p>
      <w:pPr>
        <w:spacing w:after="120"/>
      </w:pPr>
      <w:r>
        <w:t xml:space="preserve">　　陈鑫当即就又写了一个‘镇压’。</w:t>
      </w:r>
    </w:p>
    <w:p>
      <w:pPr>
        <w:spacing w:after="120"/>
      </w:pPr>
      <w:r>
        <w:t xml:space="preserve">　　“不对！不能只镇压鬼祟，应该镇压包括鬼祟在内的魂体，普通人、阳修的魂，也能镇压！”</w:t>
      </w:r>
    </w:p>
    <w:p>
      <w:pPr>
        <w:spacing w:after="120"/>
      </w:pPr>
      <w:r>
        <w:t xml:space="preserve">　　“如此，当鬼门关出现在民调局众人眼前的时候，他们就能感受到来自地府的威势。”</w:t>
      </w:r>
    </w:p>
    <w:p>
      <w:pPr>
        <w:spacing w:after="120"/>
      </w:pPr>
      <w:r>
        <w:t xml:space="preserve">　　陈鑫越想越觉得这个想法不错。</w:t>
      </w:r>
    </w:p>
    <w:p>
      <w:pPr>
        <w:spacing w:after="120"/>
      </w:pPr>
      <w:r>
        <w:t xml:space="preserve">　　之后的时间，陈鑫又想了许多奇奇怪怪的能力，等清醒过来的时候，他就得到了一张密密麻麻的纸。</w:t>
      </w:r>
    </w:p>
    <w:p>
      <w:pPr>
        <w:spacing w:after="120"/>
      </w:pPr>
      <w:r>
        <w:t xml:space="preserve">　　“呃，有点多啊。”</w:t>
      </w:r>
    </w:p>
    <w:p>
      <w:pPr>
        <w:spacing w:after="120"/>
      </w:pPr>
      <w:r>
        <w:t xml:space="preserve">　　陈鑫挠了挠头。</w:t>
      </w:r>
    </w:p>
    <w:p>
      <w:pPr>
        <w:spacing w:after="120"/>
      </w:pPr>
      <w:r>
        <w:t xml:space="preserve">　　“也不知道鬼门关能不能承载这么多的能力……不管了，先这么着，后续了解到了阴冥的详细情况后，再进行取舍也来的及。”</w:t>
      </w:r>
    </w:p>
    <w:p>
      <w:pPr>
        <w:spacing w:after="120"/>
      </w:pPr>
      <w:r>
        <w:t xml:space="preserve">　　陈鑫将笔记本上这一页纸给撕了下来，随即让黄婴拿到三山村的房间中放了起来。</w:t>
      </w:r>
    </w:p>
    <w:p>
      <w:pPr>
        <w:spacing w:after="120"/>
      </w:pPr>
      <w:r>
        <w:t xml:space="preserve">　　做完这些后，陈鑫忽然感觉浑身轻松。</w:t>
      </w:r>
    </w:p>
    <w:p>
      <w:pPr>
        <w:spacing w:after="120"/>
      </w:pPr>
      <w:r>
        <w:t xml:space="preserve">　　很快，陈鑫脑子里又蹦出了另外的想法。</w:t>
      </w:r>
    </w:p>
    <w:p>
      <w:pPr>
        <w:spacing w:after="120"/>
      </w:pPr>
      <w:r>
        <w:t xml:space="preserve">　　“鬼门关的有了，那黄泉路、望乡台、奈何桥……算了算了。”</w:t>
      </w:r>
    </w:p>
    <w:p>
      <w:pPr>
        <w:spacing w:after="120"/>
      </w:pPr>
      <w:r>
        <w:t xml:space="preserve">　　陈鑫使劲的摇了摇头。</w:t>
      </w:r>
    </w:p>
    <w:p>
      <w:pPr>
        <w:spacing w:after="120"/>
      </w:pPr>
      <w:r>
        <w:t xml:space="preserve">　　一个鬼门关都这么费劲了，再想脑子就要炸了。</w:t>
      </w:r>
    </w:p>
    <w:p>
      <w:pPr>
        <w:spacing w:after="120"/>
      </w:pPr>
      <w:r>
        <w:t xml:space="preserve">　　这些事情，以后再说吧。</w:t>
      </w:r>
    </w:p>
    <w:p>
      <w:pPr>
        <w:spacing w:after="120"/>
      </w:pPr>
      <w:r>
        <w:t xml:space="preserve">　　陈鑫离开了镜中空间，回到了自己的房间。</w:t>
      </w:r>
    </w:p>
    <w:p>
      <w:pPr>
        <w:spacing w:after="120"/>
      </w:pPr>
      <w:r>
        <w:t xml:space="preserve">　　结果刚出来，他就看到手机上多出了三个未接电话。</w:t>
      </w:r>
    </w:p>
    <w:p>
      <w:pPr>
        <w:spacing w:after="120"/>
      </w:pPr>
      <w:r>
        <w:t xml:space="preserve">　　都是局长柏鸿涛打来的。</w:t>
      </w:r>
    </w:p>
    <w:p>
      <w:pPr>
        <w:spacing w:after="120"/>
      </w:pPr>
      <w:r>
        <w:t xml:space="preserve">　　“这是有什么事情么？”</w:t>
      </w:r>
    </w:p>
    <w:p>
      <w:pPr>
        <w:spacing w:after="120"/>
      </w:pPr>
      <w:r>
        <w:t xml:space="preserve">　　陈鑫皱眉，觉得应该是急事，否则局长没必要给自己打这么多电话。</w:t>
      </w:r>
    </w:p>
    <w:p>
      <w:pPr>
        <w:spacing w:after="120"/>
      </w:pPr>
      <w:r>
        <w:t xml:space="preserve">　　当即，陈鑫就要回电话。</w:t>
      </w:r>
    </w:p>
    <w:p>
      <w:pPr>
        <w:spacing w:after="120"/>
      </w:pPr>
      <w:r>
        <w:t xml:space="preserve">　　可还不等他按下回拨，局长的电话就又来了。</w:t>
      </w:r>
    </w:p>
    <w:p>
      <w:pPr>
        <w:spacing w:after="120"/>
      </w:pPr>
      <w:r>
        <w:t xml:space="preserve">　　“喂，陈鑫啊，刚才忙着呢？”</w:t>
      </w:r>
    </w:p>
    <w:p>
      <w:pPr>
        <w:spacing w:after="120"/>
      </w:pPr>
      <w:r>
        <w:t xml:space="preserve">　　“嗯，没注意到，局长有什么事情吗？”</w:t>
      </w:r>
    </w:p>
    <w:p>
      <w:pPr>
        <w:spacing w:after="120"/>
      </w:pPr>
      <w:r>
        <w:t xml:space="preserve">　　陈鑫问道。</w:t>
      </w:r>
    </w:p>
    <w:p>
      <w:pPr>
        <w:spacing w:after="120"/>
      </w:pPr>
      <w:r>
        <w:t xml:space="preserve">　　“嗯，确实有一个任务需要你去执行一下，地点是初见咖啡馆，你的任务是假装和咖啡馆里的那个任务目标进行一次愉快的约会，完成之后会有新的任务给你。”</w:t>
      </w:r>
    </w:p>
    <w:p>
      <w:pPr>
        <w:spacing w:after="120"/>
      </w:pPr>
      <w:r>
        <w:t xml:space="preserve">　　听着话筒里局长的话，陈鑫拿起手机确定了一下来电人的手机号。</w:t>
      </w:r>
    </w:p>
    <w:p>
      <w:pPr>
        <w:spacing w:after="120"/>
      </w:pPr>
      <w:r>
        <w:t xml:space="preserve">　　没错，是局长的。</w:t>
      </w:r>
    </w:p>
    <w:p>
      <w:pPr>
        <w:spacing w:after="120"/>
      </w:pPr>
      <w:r>
        <w:t xml:space="preserve">　　“行……知道了。”</w:t>
      </w:r>
    </w:p>
    <w:p>
      <w:pPr>
        <w:spacing w:after="120"/>
      </w:pPr>
      <w:r>
        <w:t xml:space="preserve">　　“好，那我就不打扰你了，记得是下午两点。”</w:t>
      </w:r>
    </w:p>
    <w:p>
      <w:pPr>
        <w:spacing w:after="120"/>
      </w:pPr>
      <w:r>
        <w:t xml:space="preserve">　　“明白了，局长。”</w:t>
      </w:r>
    </w:p>
    <w:p>
      <w:pPr>
        <w:spacing w:after="120"/>
      </w:pPr>
      <w:r>
        <w:t xml:space="preserve">　　陈鑫挂了电话，看向手机上局长发来的任务信息。</w:t>
      </w:r>
    </w:p>
    <w:p>
      <w:pPr>
        <w:spacing w:after="120"/>
      </w:pPr>
      <w:r>
        <w:t xml:space="preserve">　　“局长亲自派发的任务，为什么会找我？”</w:t>
      </w:r>
    </w:p>
    <w:p>
      <w:pPr>
        <w:spacing w:after="120"/>
      </w:pPr>
      <w:r>
        <w:t xml:space="preserve">　　陈鑫虽然疑惑，但也没有多想什么。</w:t>
      </w:r>
    </w:p>
    <w:p>
      <w:pPr>
        <w:spacing w:after="120"/>
      </w:pPr>
      <w:r>
        <w:t xml:space="preserve">　　看了一眼时间，还早。</w:t>
      </w:r>
    </w:p>
    <w:p>
      <w:pPr>
        <w:spacing w:after="120"/>
      </w:pPr>
      <w:r>
        <w:t xml:space="preserve">　　当即，他将目光放在三山村幻身身上。</w:t>
      </w:r>
    </w:p>
    <w:p>
      <w:pPr>
        <w:spacing w:after="120"/>
      </w:pPr>
      <w:r>
        <w:t xml:space="preserve">　　这段时间一直在想‘门’和裂缝的事情，之前收获的那些东西都没处理。</w:t>
      </w:r>
    </w:p>
    <w:p>
      <w:pPr>
        <w:spacing w:after="120"/>
      </w:pPr>
      <w:r>
        <w:t xml:space="preserve">　　现在倒是可以处理下了。</w:t>
      </w:r>
    </w:p>
    <w:p>
      <w:pPr>
        <w:spacing w:after="120"/>
      </w:pPr>
      <w:r>
        <w:t xml:space="preserve">　　视角转换，陈鑫幻身从房间中拿出了那个小丑盒子和封有颅神教教主脑袋的压祟钱。</w:t>
      </w:r>
    </w:p>
    <w:p>
      <w:pPr>
        <w:spacing w:after="120"/>
      </w:pPr>
      <w:r>
        <w:t xml:space="preserve">　　……</w:t>
      </w:r>
    </w:p>
    <w:p>
      <w:pPr>
        <w:spacing w:after="120"/>
      </w:pPr>
      <w:r>
        <w:t xml:space="preserve">　　PS：月票3500，加更章节+1，总加更章节35章，已还19章，还欠16章。</w:t>
      </w:r>
    </w:p>
    <w:p>
      <w:pPr>
        <w:spacing w:after="120"/>
      </w:pPr>
      <w:r>
        <w:t xml:space="preserve">　　感谢大家的月票，月底最后一天了，手里的月票可以清一清了，每500月票加更规则还在，没加更完的下个月继续~</w:t>
      </w:r>
    </w:p>
    <w:p>
      <w:pPr>
        <w:spacing w:after="120"/>
      </w:pPr>
      <w:r>
        <w:t>第300章 黑渊之威，控鬼的男孩</w:t>
      </w:r>
    </w:p>
    <w:p>
      <w:pPr>
        <w:spacing w:after="120"/>
      </w:pPr>
      <w:r>
        <w:t xml:space="preserve">　　瘦子在看到柏鸿涛的脸色后，就满意的带着人走了。</w:t>
      </w:r>
    </w:p>
    <w:p>
      <w:pPr>
        <w:spacing w:after="120"/>
      </w:pPr>
      <w:r>
        <w:t xml:space="preserve">　　“鸿涛，又和祝甘怼起来了？”</w:t>
      </w:r>
    </w:p>
    <w:p>
      <w:pPr>
        <w:spacing w:after="120"/>
      </w:pPr>
      <w:r>
        <w:t xml:space="preserve">　　陈鑫听到有人开口，转头看去，似乎是柏鸿涛刚才要找的那堆人。</w:t>
      </w:r>
    </w:p>
    <w:p>
      <w:pPr>
        <w:spacing w:after="120"/>
      </w:pPr>
      <w:r>
        <w:t xml:space="preserve">　　“我怼他闲的慌啊，那老小子也不知道走了什么狗屎运……”</w:t>
      </w:r>
    </w:p>
    <w:p>
      <w:pPr>
        <w:spacing w:after="120"/>
      </w:pPr>
      <w:r>
        <w:t xml:space="preserve">　　随着柏鸿涛将祝甘捡到一个天才后说出来后，另外两个局长脸上都有了一丝凝重。</w:t>
      </w:r>
    </w:p>
    <w:p>
      <w:pPr>
        <w:spacing w:after="120"/>
      </w:pPr>
      <w:r>
        <w:t xml:space="preserve">　　“看来这次祝甘还想再进一步了。”</w:t>
      </w:r>
    </w:p>
    <w:p>
      <w:pPr>
        <w:spacing w:after="120"/>
      </w:pPr>
      <w:r>
        <w:t xml:space="preserve">　　“进一步，他想干嘛，难不成想进天罡？”</w:t>
      </w:r>
    </w:p>
    <w:p>
      <w:pPr>
        <w:spacing w:after="120"/>
      </w:pPr>
      <w:r>
        <w:t xml:space="preserve">　　几个局长你一言我一语的聊了起来。</w:t>
      </w:r>
    </w:p>
    <w:p>
      <w:pPr>
        <w:spacing w:after="120"/>
      </w:pPr>
      <w:r>
        <w:t xml:space="preserve">　　陈鑫也从对话中得知了那两位局长所在的城市，守意市以及华泉市。</w:t>
      </w:r>
    </w:p>
    <w:p>
      <w:pPr>
        <w:spacing w:after="120"/>
      </w:pPr>
      <w:r>
        <w:t xml:space="preserve">　　守意市分局排名地煞二十五位，华泉市排名地煞三十位。</w:t>
      </w:r>
    </w:p>
    <w:p>
      <w:pPr>
        <w:spacing w:after="120"/>
      </w:pPr>
      <w:r>
        <w:t xml:space="preserve">　　与木碑市的二十八位相差不远，由此倒也可以看出一点三人这么和谐的原因。</w:t>
      </w:r>
    </w:p>
    <w:p>
      <w:pPr>
        <w:spacing w:after="120"/>
      </w:pPr>
      <w:r>
        <w:t xml:space="preserve">　　聊天的过程中，免不了互相试探一下彼此这次排位赛的实力。</w:t>
      </w:r>
    </w:p>
    <w:p>
      <w:pPr>
        <w:spacing w:after="120"/>
      </w:pPr>
      <w:r>
        <w:t xml:space="preserve">　　陈鑫和白博文倒也罢了，一眼就能感知到大致的实力，所以并没有收获多少目光。</w:t>
      </w:r>
    </w:p>
    <w:p>
      <w:pPr>
        <w:spacing w:after="120"/>
      </w:pPr>
      <w:r>
        <w:t xml:space="preserve">　　但白毅的存在就颇受关注。</w:t>
      </w:r>
    </w:p>
    <w:p>
      <w:pPr>
        <w:spacing w:after="120"/>
      </w:pPr>
      <w:r>
        <w:t xml:space="preserve">　　柏鸿涛自然不会暴露白毅的实力，打了一个哈哈就让两人自己去猜。</w:t>
      </w:r>
    </w:p>
    <w:p>
      <w:pPr>
        <w:spacing w:after="120"/>
      </w:pPr>
      <w:r>
        <w:t xml:space="preserve">　　实际上这种赛前打探情报并没有太多的用处，因为排位赛的时候不能组队、合谋，顶多就是让自己的人遇到那些实力断层的人后，能避开点。</w:t>
      </w:r>
    </w:p>
    <w:p>
      <w:pPr>
        <w:spacing w:after="120"/>
      </w:pPr>
      <w:r>
        <w:t xml:space="preserve">　　毕竟在比赛中多‘存活’一段时间，就能多得一些分。</w:t>
      </w:r>
    </w:p>
    <w:p>
      <w:pPr>
        <w:spacing w:after="120"/>
      </w:pPr>
      <w:r>
        <w:t xml:space="preserve">　　陈鑫他们一直在大厅里待了很久，这个过程中自然不可能都在听柏鸿涛聊天，期间他被白博文拉着在大厅转了一圈。</w:t>
      </w:r>
    </w:p>
    <w:p>
      <w:pPr>
        <w:spacing w:after="120"/>
      </w:pPr>
      <w:r>
        <w:t xml:space="preserve">　　游荡中，陈鑫打翻了自己之前对新人组新人实力的猜测。</w:t>
      </w:r>
    </w:p>
    <w:p>
      <w:pPr>
        <w:spacing w:after="120"/>
      </w:pPr>
      <w:r>
        <w:t xml:space="preserve">　　他之前的猜测有些保守了，练到第四版强身操的人，不是20个，是40个！</w:t>
      </w:r>
    </w:p>
    <w:p>
      <w:pPr>
        <w:spacing w:after="120"/>
      </w:pPr>
      <w:r>
        <w:t xml:space="preserve">　　好在这其中有一些是同一个队里的人，否则木碑市想要依赖不出全力的陈鑫和蜜汁自信的白博文，能不能保持前六十都不一定。</w:t>
      </w:r>
    </w:p>
    <w:p>
      <w:pPr>
        <w:spacing w:after="120"/>
      </w:pPr>
      <w:r>
        <w:t xml:space="preserve">　　陈鑫的感叹白博文并不知道。</w:t>
      </w:r>
    </w:p>
    <w:p>
      <w:pPr>
        <w:spacing w:after="120"/>
      </w:pPr>
      <w:r>
        <w:t xml:space="preserve">　　在大厅游荡的过程中，白博文只觉得五个人对他有威胁。</w:t>
      </w:r>
    </w:p>
    <w:p>
      <w:pPr>
        <w:spacing w:after="120"/>
      </w:pPr>
      <w:r>
        <w:t xml:space="preserve">　　比如之前的那个胖子，又比如一个满头白发的女孩，一个戴着眼镜、梳着萝卜头的小男孩。</w:t>
      </w:r>
    </w:p>
    <w:p>
      <w:pPr>
        <w:spacing w:after="120"/>
      </w:pPr>
      <w:r>
        <w:t xml:space="preserve">　　还有一对一直背靠着背，哪怕走路都是一个前进一个倒退的双胞胎。</w:t>
      </w:r>
    </w:p>
    <w:p>
      <w:pPr>
        <w:spacing w:after="120"/>
      </w:pPr>
      <w:r>
        <w:t xml:space="preserve">　　之所以觉得这几个人不好对付，完全是因为之前与胖子队的那次不愉快。</w:t>
      </w:r>
    </w:p>
    <w:p>
      <w:pPr>
        <w:spacing w:after="120"/>
      </w:pPr>
      <w:r>
        <w:t xml:space="preserve">　　那件事让白博文对外形特异的人都很关注。</w:t>
      </w:r>
    </w:p>
    <w:p>
      <w:pPr>
        <w:spacing w:after="120"/>
      </w:pPr>
      <w:r>
        <w:t xml:space="preserve">　　还别说，这种判断方式的准确度还挺高的，竟然全对！</w:t>
      </w:r>
    </w:p>
    <w:p>
      <w:pPr>
        <w:spacing w:after="120"/>
      </w:pPr>
      <w:r>
        <w:t xml:space="preserve">　　除了这些，游荡的过程中，陈鑫还见到了舅舅王星平，但对方似乎并不想和自己说话，草草聊了几句后就将自己赶走了。</w:t>
      </w:r>
    </w:p>
    <w:p>
      <w:pPr>
        <w:spacing w:after="120"/>
      </w:pPr>
      <w:r>
        <w:t xml:space="preserve">　　倒是那个灵园市的局长看自己的目光有些奇怪，不知道是什么原因。</w:t>
      </w:r>
    </w:p>
    <w:p>
      <w:pPr>
        <w:spacing w:after="120"/>
      </w:pPr>
      <w:r>
        <w:t xml:space="preserve">　　这之后陈鑫还看到了一些熟悉的面孔，单方面的熟悉。</w:t>
      </w:r>
    </w:p>
    <w:p>
      <w:pPr>
        <w:spacing w:after="120"/>
      </w:pPr>
      <w:r>
        <w:t xml:space="preserve">　　对方不认识陈鑫，但陈鑫通过镇物的视角见到过对方。</w:t>
      </w:r>
    </w:p>
    <w:p>
      <w:pPr>
        <w:spacing w:after="120"/>
      </w:pPr>
      <w:r>
        <w:t xml:space="preserve">　　这种看到真人的感觉倒是挺奇妙的。</w:t>
      </w:r>
    </w:p>
    <w:p>
      <w:pPr>
        <w:spacing w:after="120"/>
      </w:pPr>
      <w:r>
        <w:t xml:space="preserve">　　但这种奇妙在陈鑫看到陆深的面容后，就完全消失了。</w:t>
      </w:r>
    </w:p>
    <w:p>
      <w:pPr>
        <w:spacing w:after="120"/>
      </w:pPr>
      <w:r>
        <w:t xml:space="preserve">　　看着那个在三山村山上自爆的颅神教教主的分身再次出现在自己的视线中，陈鑫第一反应是不是中了幻术。</w:t>
      </w:r>
    </w:p>
    <w:p>
      <w:pPr>
        <w:spacing w:after="120"/>
      </w:pPr>
      <w:r>
        <w:t xml:space="preserve">　　转念一想这并不可能，这可是民调局总局。</w:t>
      </w:r>
    </w:p>
    <w:p>
      <w:pPr>
        <w:spacing w:after="120"/>
      </w:pPr>
      <w:r>
        <w:t xml:space="preserve">　　可若是没中幻术，为什么会看到陆深？</w:t>
      </w:r>
    </w:p>
    <w:p>
      <w:pPr>
        <w:spacing w:after="120"/>
      </w:pPr>
      <w:r>
        <w:t xml:space="preserve">　　带着这种疑惑，陈鑫故意将白博文引到了陆深的那个方向。</w:t>
      </w:r>
    </w:p>
    <w:p>
      <w:pPr>
        <w:spacing w:after="120"/>
      </w:pPr>
      <w:r>
        <w:t xml:space="preserve">　　不经意间经过后，陈鑫感知到了从陆深体内传出的气血之力特有的气息，而且这个气息，并不弱。</w:t>
      </w:r>
    </w:p>
    <w:p>
      <w:pPr>
        <w:spacing w:after="120"/>
      </w:pPr>
      <w:r>
        <w:t xml:space="preserve">　　带着疑惑，陈鑫回到了木碑市所处的位置。</w:t>
      </w:r>
    </w:p>
    <w:p>
      <w:pPr>
        <w:spacing w:after="120"/>
      </w:pPr>
      <w:r>
        <w:t xml:space="preserve">　　颅神教教主制造了第二个陆深他倒是能接受，可为什么制造的这个陆深的实力与上一个相差无几。</w:t>
      </w:r>
    </w:p>
    <w:p>
      <w:pPr>
        <w:spacing w:after="120"/>
      </w:pPr>
      <w:r>
        <w:t xml:space="preserve">　　如果一个多月就能造出这么一具分身来，那之前陆深记忆里那十年苦修难不成是假的？</w:t>
      </w:r>
    </w:p>
    <w:p>
      <w:pPr>
        <w:spacing w:after="120"/>
      </w:pPr>
      <w:r>
        <w:t xml:space="preserve">　　对于压祟钱的能力，陈鑫深信不疑。</w:t>
      </w:r>
    </w:p>
    <w:p>
      <w:pPr>
        <w:spacing w:after="120"/>
      </w:pPr>
      <w:r>
        <w:t xml:space="preserve">　　所以，要么就是那段记忆是假的，要么就是颅神教教主又搞出了陈鑫不知道的事情。</w:t>
      </w:r>
    </w:p>
    <w:p>
      <w:pPr>
        <w:spacing w:after="120"/>
      </w:pPr>
      <w:r>
        <w:t xml:space="preserve">　　“有意思了。”</w:t>
      </w:r>
    </w:p>
    <w:p>
      <w:pPr>
        <w:spacing w:after="120"/>
      </w:pPr>
      <w:r>
        <w:t xml:space="preserve">　　陈鑫看着陆深的方向，在对方看过来之前，转移了视线。</w:t>
      </w:r>
    </w:p>
    <w:p>
      <w:pPr>
        <w:spacing w:after="120"/>
      </w:pPr>
      <w:r>
        <w:t xml:space="preserve">　　……</w:t>
      </w:r>
    </w:p>
    <w:p>
      <w:pPr>
        <w:spacing w:after="120"/>
      </w:pPr>
      <w:r>
        <w:t xml:space="preserve">　　正在和局长弓元霜聊天的陆深，视线不经意地扫过了大厅的一个位置。</w:t>
      </w:r>
    </w:p>
    <w:p>
      <w:pPr>
        <w:spacing w:after="120"/>
      </w:pPr>
      <w:r>
        <w:t xml:space="preserve">　　刚才，他似乎感受到了有人在看他。</w:t>
      </w:r>
    </w:p>
    <w:p>
      <w:pPr>
        <w:spacing w:after="120"/>
      </w:pPr>
      <w:r>
        <w:t xml:space="preserve">　　但现在，注视感消失了。</w:t>
      </w:r>
    </w:p>
    <w:p>
      <w:pPr>
        <w:spacing w:after="120"/>
      </w:pPr>
      <w:r>
        <w:t xml:space="preserve">　　收回目光，陆深不再关注。</w:t>
      </w:r>
    </w:p>
    <w:p>
      <w:pPr>
        <w:spacing w:after="120"/>
      </w:pPr>
      <w:r>
        <w:t xml:space="preserve">　　这种情况下，想必是其他局里的人在打探消息。</w:t>
      </w:r>
    </w:p>
    <w:p>
      <w:pPr>
        <w:spacing w:after="120"/>
      </w:pPr>
      <w:r>
        <w:t xml:space="preserve">　　毕竟民调局的人才太多了，有阴修具有探查的能力也不足为怪。</w:t>
      </w:r>
    </w:p>
    <w:p>
      <w:pPr>
        <w:spacing w:after="120"/>
      </w:pPr>
      <w:r>
        <w:t xml:space="preserve">　　他的这具身体比真正走阳派路数的人还要更像阳修，他不怕被人看出什么。</w:t>
      </w:r>
    </w:p>
    <w:p>
      <w:pPr>
        <w:spacing w:after="120"/>
      </w:pPr>
      <w:r>
        <w:t xml:space="preserve">　　……</w:t>
      </w:r>
    </w:p>
    <w:p>
      <w:pPr>
        <w:spacing w:after="120"/>
      </w:pPr>
      <w:r>
        <w:t xml:space="preserve">　　就这么一直从早上待到了下午，等到了大厅中没有多少交流声后，民调局总局才出来了几个人。</w:t>
      </w:r>
    </w:p>
    <w:p>
      <w:pPr>
        <w:spacing w:after="120"/>
      </w:pPr>
      <w:r>
        <w:t xml:space="preserve">　　本以为还要长篇大论，谁知就简单的两句话，众人就开始一个跟着一个，在总局人的带领下，朝着排位赛区而去。</w:t>
      </w:r>
    </w:p>
    <w:p>
      <w:pPr>
        <w:spacing w:after="120"/>
      </w:pPr>
      <w:r>
        <w:t xml:space="preserve">　　路上柏鸿涛还在叮嘱。</w:t>
      </w:r>
    </w:p>
    <w:p>
      <w:pPr>
        <w:spacing w:after="120"/>
      </w:pPr>
      <w:r>
        <w:t xml:space="preserve">　　“除了顶尖赛区在阴冥中，资深、普通、新人赛区都是在同一个地方的不同区域。”</w:t>
      </w:r>
    </w:p>
    <w:p>
      <w:pPr>
        <w:spacing w:after="120"/>
      </w:pPr>
      <w:r>
        <w:t xml:space="preserve">　　“白毅我就不说了，陈鑫和白博文，你们两个要注意的就是不要超过总局划分的新人赛区的界限。”</w:t>
      </w:r>
    </w:p>
    <w:p>
      <w:pPr>
        <w:spacing w:after="120"/>
      </w:pPr>
      <w:r>
        <w:t xml:space="preserve">　　“超出了新人赛区，要是被其他赛区的鬼祟给淘汰了，那就太可惜了。”</w:t>
      </w:r>
    </w:p>
    <w:p>
      <w:pPr>
        <w:spacing w:after="120"/>
      </w:pPr>
      <w:r>
        <w:t xml:space="preserve">　　听到这话，白博文就有疑惑了。</w:t>
      </w:r>
    </w:p>
    <w:p>
      <w:pPr>
        <w:spacing w:after="120"/>
      </w:pPr>
      <w:r>
        <w:t xml:space="preserve">　　“难道超出赛区了之后，不会被裁判人员阻拦吗？”</w:t>
      </w:r>
    </w:p>
    <w:p>
      <w:pPr>
        <w:spacing w:after="120"/>
      </w:pPr>
      <w:r>
        <w:t xml:space="preserve">　　柏鸿涛无奈摇头。</w:t>
      </w:r>
    </w:p>
    <w:p>
      <w:pPr>
        <w:spacing w:after="120"/>
      </w:pPr>
      <w:r>
        <w:t xml:space="preserve">　　“裁判不会阻拦，一方面是为了更真实，另一方面，是为了照顾一些人。”</w:t>
      </w:r>
    </w:p>
    <w:p>
      <w:pPr>
        <w:spacing w:after="120"/>
      </w:pPr>
      <w:r>
        <w:t xml:space="preserve">　　“对你们来说，新人赛区就足够了，但有些人，新人赛区对他们来说……有些简单了。”</w:t>
      </w:r>
    </w:p>
    <w:p>
      <w:pPr>
        <w:spacing w:after="120"/>
      </w:pPr>
      <w:r>
        <w:t xml:space="preserve">　　白博文脸色一尬。</w:t>
      </w:r>
    </w:p>
    <w:p>
      <w:pPr>
        <w:spacing w:after="120"/>
      </w:pPr>
      <w:r>
        <w:t xml:space="preserve">　　这就像是考试的时候考了100分和学霸并列第一，正高兴的时候，老师却在讲台上说，学霸考一百，是因为满分只有一百一样。</w:t>
      </w:r>
    </w:p>
    <w:p>
      <w:pPr>
        <w:spacing w:after="120"/>
      </w:pPr>
      <w:r>
        <w:t xml:space="preserve">　　既不服，又沮丧。</w:t>
      </w:r>
    </w:p>
    <w:p>
      <w:pPr>
        <w:spacing w:after="120"/>
      </w:pPr>
      <w:r>
        <w:t xml:space="preserve">　　谎言不是利刃，真相才是快刀。</w:t>
      </w:r>
    </w:p>
    <w:p>
      <w:pPr>
        <w:spacing w:after="120"/>
      </w:pPr>
      <w:r>
        <w:t xml:space="preserve">　　之后所有参赛的人员，除了顶尖组长被带去了另外的地方，其他的人都被带入了一个房间，排着队进入了一个‘门’中。</w:t>
      </w:r>
    </w:p>
    <w:p>
      <w:pPr>
        <w:spacing w:after="120"/>
      </w:pPr>
      <w:r>
        <w:t xml:space="preserve">　　这个‘门’只是中转。</w:t>
      </w:r>
    </w:p>
    <w:p>
      <w:pPr>
        <w:spacing w:after="120"/>
      </w:pPr>
      <w:r>
        <w:t xml:space="preserve">　　进入后，众人又从‘门’所对应的区域，跨区域来到了其他区域，然后又从那个区域离开阴冥。</w:t>
      </w:r>
    </w:p>
    <w:p>
      <w:pPr>
        <w:spacing w:after="120"/>
      </w:pPr>
      <w:r>
        <w:t xml:space="preserve">　　如此就完成了从总部到考场的转换。</w:t>
      </w:r>
    </w:p>
    <w:p>
      <w:pPr>
        <w:spacing w:after="120"/>
      </w:pPr>
      <w:r>
        <w:t xml:space="preserve">　　虽然陈鑫已经知晓民调局总局的底蕴，但这种带着数百号人在阴冥中逛街的嚣张姿态，还是让陈鑫这位只拥有十二个成员的民间小组织的头目有些羡慕。</w:t>
      </w:r>
    </w:p>
    <w:p>
      <w:pPr>
        <w:spacing w:after="120"/>
      </w:pPr>
      <w:r>
        <w:t xml:space="preserve">　　若是地府的成员以后逛阴冥和逛自己家一样，那又是一个什么光景？</w:t>
      </w:r>
    </w:p>
    <w:p>
      <w:pPr>
        <w:spacing w:after="120"/>
      </w:pPr>
      <w:r>
        <w:t xml:space="preserve">　　带着感慨，陈鑫和白博文与其他二百一十四人踏入了新人赛区。</w:t>
      </w:r>
    </w:p>
    <w:p>
      <w:pPr>
        <w:spacing w:after="120"/>
      </w:pPr>
      <w:r>
        <w:t xml:space="preserve">　　当看到新人赛区之后，陈鑫直接沉默了。</w:t>
      </w:r>
    </w:p>
    <w:p>
      <w:pPr>
        <w:spacing w:after="120"/>
      </w:pPr>
      <w:r>
        <w:t xml:space="preserve">　　因为这用来比赛的地方，竟然……是一座城市！</w:t>
      </w:r>
    </w:p>
    <w:p>
      <w:pPr>
        <w:spacing w:after="120"/>
      </w:pPr>
      <w:r>
        <w:t xml:space="preserve">　　如木碑市那样的现代城市！</w:t>
      </w:r>
    </w:p>
    <w:p>
      <w:pPr>
        <w:spacing w:after="120"/>
      </w:pPr>
      <w:r>
        <w:t xml:space="preserve">　　“这里发生了什么？”</w:t>
      </w:r>
    </w:p>
    <w:p>
      <w:pPr>
        <w:spacing w:after="120"/>
      </w:pPr>
      <w:r>
        <w:t xml:space="preserve">　　一进入城市后，陈鑫就感知到了空中的阴气，以及阴冥之力！</w:t>
      </w:r>
    </w:p>
    <w:p>
      <w:pPr>
        <w:spacing w:after="120"/>
      </w:pPr>
      <w:r>
        <w:t xml:space="preserve">　　“我倒是听我爸说过。”</w:t>
      </w:r>
    </w:p>
    <w:p>
      <w:pPr>
        <w:spacing w:after="120"/>
      </w:pPr>
      <w:r>
        <w:t xml:space="preserve">　　白博文看着其他进入赛区的人逐渐消失在城区内，却并没有着急。</w:t>
      </w:r>
    </w:p>
    <w:p>
      <w:pPr>
        <w:spacing w:after="120"/>
      </w:pPr>
      <w:r>
        <w:t xml:space="preserve">　　这种比赛，可不是着急就有好果子吃的。</w:t>
      </w:r>
    </w:p>
    <w:p>
      <w:pPr>
        <w:spacing w:after="120"/>
      </w:pPr>
      <w:r>
        <w:t xml:space="preserve">　　更何况，在这种地方扎堆可不是一个好的选择。</w:t>
      </w:r>
    </w:p>
    <w:p>
      <w:pPr>
        <w:spacing w:after="120"/>
      </w:pPr>
      <w:r>
        <w:t xml:space="preserve">　　两个人可能引来一只鬼，但四个人来的就不一定是两只鬼了。</w:t>
      </w:r>
    </w:p>
    <w:p>
      <w:pPr>
        <w:spacing w:after="120"/>
      </w:pPr>
      <w:r>
        <w:t xml:space="preserve">　　人越多，人味越重。</w:t>
      </w:r>
    </w:p>
    <w:p>
      <w:pPr>
        <w:spacing w:after="120"/>
      </w:pPr>
      <w:r>
        <w:t xml:space="preserve">　　所以白博文倒也乐于与陈鑫聊一聊，等一等再进去。</w:t>
      </w:r>
    </w:p>
    <w:p>
      <w:pPr>
        <w:spacing w:after="120"/>
      </w:pPr>
      <w:r>
        <w:t xml:space="preserve">　　“这座城原本叫做阳城，现在只是一个死城，三十多年前，因为一个出现在城中的裂缝没有及时被处理，导致那个裂缝蕴养出来的凶煞杀了太多的人，最后进化成了血灾。”</w:t>
      </w:r>
    </w:p>
    <w:p>
      <w:pPr>
        <w:spacing w:after="120"/>
      </w:pPr>
      <w:r>
        <w:t xml:space="preserve">　　“如果只是一个血灾，也不至于整座城都空了。”</w:t>
      </w:r>
    </w:p>
    <w:p>
      <w:pPr>
        <w:spacing w:after="120"/>
      </w:pPr>
      <w:r>
        <w:t xml:space="preserve">　　“当那头血灾的即将被消灭的时候，也不知道其用了什么能力，直接将裂缝那边的阴冥区域的最强鬼祟给引了过来。”</w:t>
      </w:r>
    </w:p>
    <w:p>
      <w:pPr>
        <w:spacing w:after="120"/>
      </w:pPr>
      <w:r>
        <w:t xml:space="preserve">　　“那是一头黑渊！”</w:t>
      </w:r>
    </w:p>
    <w:p>
      <w:pPr>
        <w:spacing w:after="120"/>
      </w:pPr>
      <w:r>
        <w:t xml:space="preserve">　　“鬼祟一出现，先是解决血灾的那三个民调局顶尖组长被灭，随后就是整座城被黑渊的鬼蜮给覆盖。”</w:t>
      </w:r>
    </w:p>
    <w:p>
      <w:pPr>
        <w:spacing w:after="120"/>
      </w:pPr>
      <w:r>
        <w:t xml:space="preserve">　　“等民调局发现情况不对，调遣来了数位临时工和多位局长、五星级专员到达的时候，鬼蜮内的人，已经死光了。”</w:t>
      </w:r>
    </w:p>
    <w:p>
      <w:pPr>
        <w:spacing w:after="120"/>
      </w:pPr>
      <w:r>
        <w:t xml:space="preserve">　　“最后那头黑渊被众高手给灭了，甚至为了给一城之人一个交代，这些高手直接杀入了裂缝那边的阴冥区域中，最后死了三个局长、两个五星专员后，那头黑渊的本体被带到了阳世，那边的阴冥区域因为没了黑渊，融合后从血色降低到了黑色。”</w:t>
      </w:r>
    </w:p>
    <w:p>
      <w:pPr>
        <w:spacing w:after="120"/>
      </w:pPr>
      <w:r>
        <w:t xml:space="preserve">　　“你不要怕，此时这个裂缝的这边和那边入口处，都有民调局的高手在守着，不会存在之前发生的事情。”</w:t>
      </w:r>
    </w:p>
    <w:p>
      <w:pPr>
        <w:spacing w:after="120"/>
      </w:pPr>
      <w:r>
        <w:t xml:space="preserve">　　听白博文说完，陈鑫第一次对血灾之上的黑渊有了直观的认识。</w:t>
      </w:r>
    </w:p>
    <w:p>
      <w:pPr>
        <w:spacing w:after="120"/>
      </w:pPr>
      <w:r>
        <w:t xml:space="preserve">　　一头黑渊，灭一城！</w:t>
      </w:r>
    </w:p>
    <w:p>
      <w:pPr>
        <w:spacing w:after="120"/>
      </w:pPr>
      <w:r>
        <w:t xml:space="preserve">　　陈鑫不知道民调局现在的人手能对付多少头黑渊，但绝对不可能同时面对阴冥中所有的黑渊。</w:t>
      </w:r>
    </w:p>
    <w:p>
      <w:pPr>
        <w:spacing w:after="120"/>
      </w:pPr>
      <w:r>
        <w:t xml:space="preserve">　　真要是阴冥中的鬼祟不再受到限制，可以从裂缝中出来，那这个世界会变成什么样？</w:t>
      </w:r>
    </w:p>
    <w:p>
      <w:pPr>
        <w:spacing w:after="120"/>
      </w:pPr>
      <w:r>
        <w:t xml:space="preserve">　　这并不是陈鑫的猜测，而是陈鑫从宗蓬记忆中得到的一些相关的记忆。</w:t>
      </w:r>
    </w:p>
    <w:p>
      <w:pPr>
        <w:spacing w:after="120"/>
      </w:pPr>
      <w:r>
        <w:t xml:space="preserve">　　在民调局研究部中，一直有着一个说法。</w:t>
      </w:r>
    </w:p>
    <w:p>
      <w:pPr>
        <w:spacing w:after="120"/>
      </w:pPr>
      <w:r>
        <w:t xml:space="preserve">　　当阴冥的裂缝出现的越来越多，阳世的阴气浓度增加到了一定程度，阳世与阴冥的界限可能也会模糊。</w:t>
      </w:r>
    </w:p>
    <w:p>
      <w:pPr>
        <w:spacing w:after="120"/>
      </w:pPr>
      <w:r>
        <w:t xml:space="preserve">　　没了阴阳界限，那阴冥中的鬼祟，也就没有了限制。</w:t>
      </w:r>
    </w:p>
    <w:p>
      <w:pPr>
        <w:spacing w:after="120"/>
      </w:pPr>
      <w:r>
        <w:t xml:space="preserve">　　到时候阳世可能就会成为一个绝大的阴冥区域。</w:t>
      </w:r>
    </w:p>
    <w:p>
      <w:pPr>
        <w:spacing w:after="120"/>
      </w:pPr>
      <w:r>
        <w:t xml:space="preserve">　　而生存在阳世中的人类，又会是一个什么情况？</w:t>
      </w:r>
    </w:p>
    <w:p>
      <w:pPr>
        <w:spacing w:after="120"/>
      </w:pPr>
      <w:r>
        <w:t xml:space="preserve">　　不言而喻。</w:t>
      </w:r>
    </w:p>
    <w:p>
      <w:pPr>
        <w:spacing w:after="120"/>
      </w:pPr>
      <w:r>
        <w:t xml:space="preserve">　　这种猜测不仅在民调局中存在，鬼奴、神使中，也有这样的猜测。</w:t>
      </w:r>
    </w:p>
    <w:p>
      <w:pPr>
        <w:spacing w:after="120"/>
      </w:pPr>
      <w:r>
        <w:t xml:space="preserve">　　也正是因为这种猜测的存在，鬼奴、神使才选择当奴才。</w:t>
      </w:r>
    </w:p>
    <w:p>
      <w:pPr>
        <w:spacing w:after="120"/>
      </w:pPr>
      <w:r>
        <w:t xml:space="preserve">　　感叹完毕，陈鑫看向白博文。</w:t>
      </w:r>
    </w:p>
    <w:p>
      <w:pPr>
        <w:spacing w:after="120"/>
      </w:pPr>
      <w:r>
        <w:t xml:space="preserve">　　“你懂的倒是挺多的，阴冥区域融合都知道。”</w:t>
      </w:r>
    </w:p>
    <w:p>
      <w:pPr>
        <w:spacing w:after="120"/>
      </w:pPr>
      <w:r>
        <w:t xml:space="preserve">　　白博文自豪的笑了笑，并没听出陈鑫这句话露出的马脚。</w:t>
      </w:r>
    </w:p>
    <w:p>
      <w:pPr>
        <w:spacing w:after="120"/>
      </w:pPr>
      <w:r>
        <w:t xml:space="preserve">　　“有个顶尖组长的爹，秘密的门槛自然就变高了。”</w:t>
      </w:r>
    </w:p>
    <w:p>
      <w:pPr>
        <w:spacing w:after="120"/>
      </w:pPr>
      <w:r>
        <w:t xml:space="preserve">　　说完，白博文四处看了看后，对陈鑫道：“那我们进去？”</w:t>
      </w:r>
    </w:p>
    <w:p>
      <w:pPr>
        <w:spacing w:after="120"/>
      </w:pPr>
      <w:r>
        <w:t xml:space="preserve">　　“进吧。”</w:t>
      </w:r>
    </w:p>
    <w:p>
      <w:pPr>
        <w:spacing w:after="120"/>
      </w:pPr>
      <w:r>
        <w:t xml:space="preserve">　　……</w:t>
      </w:r>
    </w:p>
    <w:p>
      <w:pPr>
        <w:spacing w:after="120"/>
      </w:pPr>
      <w:r>
        <w:t xml:space="preserve">　　就在陈鑫与白博文这批人进入的同时，普通组长和资深组长们也在陆续进入。</w:t>
      </w:r>
    </w:p>
    <w:p>
      <w:pPr>
        <w:spacing w:after="120"/>
      </w:pPr>
      <w:r>
        <w:t xml:space="preserve">　　同样是这座城，普通组长级的考核区域更接近中心那个裂缝的位置，而资深组长级，就直接是以裂缝为中心的那部分区域。</w:t>
      </w:r>
    </w:p>
    <w:p>
      <w:pPr>
        <w:spacing w:after="120"/>
      </w:pPr>
      <w:r>
        <w:t xml:space="preserve">　　当所有考核人员进入完毕，遍布在阳城的所有摄像头就全部激活，游曳在考核区域内的监察人员也纷纷拿着平板电脑，开始观察着属于自己管辖范围内参赛人员。</w:t>
      </w:r>
    </w:p>
    <w:p>
      <w:pPr>
        <w:spacing w:after="120"/>
      </w:pPr>
      <w:r>
        <w:t xml:space="preserve">　　同时，民调局总局中，一百零八位分局局长也都已经入座，一起喝茶看着监控。</w:t>
      </w:r>
    </w:p>
    <w:p>
      <w:pPr>
        <w:spacing w:after="120"/>
      </w:pPr>
      <w:r>
        <w:t xml:space="preserve">　　“如果能看到顶尖赛区的直播就好了。”</w:t>
      </w:r>
    </w:p>
    <w:p>
      <w:pPr>
        <w:spacing w:after="120"/>
      </w:pPr>
      <w:r>
        <w:t xml:space="preserve">　　有局长可惜道。</w:t>
      </w:r>
    </w:p>
    <w:p>
      <w:pPr>
        <w:spacing w:after="120"/>
      </w:pPr>
      <w:r>
        <w:t xml:space="preserve">　　“想什么呢，若是电子设备的信号能跨越阴阳，还能在阴冥使用，那阴冥区域的探索也就不会这么艰难了，直接扔无人机进去就行，损耗无人机总比损失专员要强。”</w:t>
      </w:r>
    </w:p>
    <w:p>
      <w:pPr>
        <w:spacing w:after="120"/>
      </w:pPr>
      <w:r>
        <w:t xml:space="preserve">　　“研究部就没有研究出能在阴冥中使用的电子设备吗？”</w:t>
      </w:r>
    </w:p>
    <w:p>
      <w:pPr>
        <w:spacing w:after="120"/>
      </w:pPr>
      <w:r>
        <w:t xml:space="preserve">　　“谁知道呢，要不你去问问？”</w:t>
      </w:r>
    </w:p>
    <w:p>
      <w:pPr>
        <w:spacing w:after="120"/>
      </w:pPr>
      <w:r>
        <w:t xml:space="preserve">　　“我倒是敢去，但也得人家给我面子啊！”</w:t>
      </w:r>
    </w:p>
    <w:p>
      <w:pPr>
        <w:spacing w:after="120"/>
      </w:pPr>
      <w:r>
        <w:t xml:space="preserve">　　“哈哈！”</w:t>
      </w:r>
    </w:p>
    <w:p>
      <w:pPr>
        <w:spacing w:after="120"/>
      </w:pPr>
      <w:r>
        <w:t xml:space="preserve">　　“咦，绿色的点是不是代表新人，这才多久，怎么就有新人往普通赛区去了？”</w:t>
      </w:r>
    </w:p>
    <w:p>
      <w:pPr>
        <w:spacing w:after="120"/>
      </w:pPr>
      <w:r>
        <w:t xml:space="preserve">　　有人看到了分屏上绿色与黄色区域交接的地方，有一个绿色点跨过了边界，正朝着黄色区域深处进发。</w:t>
      </w:r>
    </w:p>
    <w:p>
      <w:pPr>
        <w:spacing w:after="120"/>
      </w:pPr>
      <w:r>
        <w:t xml:space="preserve">　　总局的人也适时的在一个小屏幕上展现出了那个绿点附近的摄像头。</w:t>
      </w:r>
    </w:p>
    <w:p>
      <w:pPr>
        <w:spacing w:after="120"/>
      </w:pPr>
      <w:r>
        <w:t xml:space="preserve">　　“咦……这是哪个局的，看着有十三岁吗？”</w:t>
      </w:r>
    </w:p>
    <w:p>
      <w:pPr>
        <w:spacing w:after="120"/>
      </w:pPr>
      <w:r>
        <w:t xml:space="preserve">　　屏幕上出现的是那个带着眼镜的小蘑菇头，此时他正一步步的沿着街道朝着前方走去。</w:t>
      </w:r>
    </w:p>
    <w:p>
      <w:pPr>
        <w:spacing w:after="120"/>
      </w:pPr>
      <w:r>
        <w:t xml:space="preserve">　　忽的，街道旁边一家包子铺中飞出了一把菜刀，唰的一声从蘑菇头的脑袋上掠过，将蘑菇头给劈开。</w:t>
      </w:r>
    </w:p>
    <w:p>
      <w:pPr>
        <w:spacing w:after="120"/>
      </w:pPr>
      <w:r>
        <w:t xml:space="preserve">　　不明所以的局长们还没来的及发出惊呼，就看到那被砍中的小蘑菇头化作幻影消散。</w:t>
      </w:r>
    </w:p>
    <w:p>
      <w:pPr>
        <w:spacing w:after="120"/>
      </w:pPr>
      <w:r>
        <w:t xml:space="preserve">　　“嗯？假的？”</w:t>
      </w:r>
    </w:p>
    <w:p>
      <w:pPr>
        <w:spacing w:after="120"/>
      </w:pPr>
      <w:r>
        <w:t xml:space="preserve">　　“这小子是阴修？这么小就种鬼了，不准备在阳修路子上先试试么？”</w:t>
      </w:r>
    </w:p>
    <w:p>
      <w:pPr>
        <w:spacing w:after="120"/>
      </w:pPr>
      <w:r>
        <w:t xml:space="preserve">　　“嘭！这是哪个局的，不能为了一个排位赛就这样搞啊，这孩子才多大！”</w:t>
      </w:r>
    </w:p>
    <w:p>
      <w:pPr>
        <w:spacing w:after="120"/>
      </w:pPr>
      <w:r>
        <w:t xml:space="preserve">　　有局长皱眉拍着椅背，说话声并不小。</w:t>
      </w:r>
    </w:p>
    <w:p>
      <w:pPr>
        <w:spacing w:after="120"/>
      </w:pPr>
      <w:r>
        <w:t xml:space="preserve">　　结果话刚说完，旁边就有人笑了。</w:t>
      </w:r>
    </w:p>
    <w:p>
      <w:pPr>
        <w:spacing w:after="120"/>
      </w:pPr>
      <w:r>
        <w:t xml:space="preserve">　　“喏，天罡七局的，去和他们理论一下吧。”</w:t>
      </w:r>
    </w:p>
    <w:p>
      <w:pPr>
        <w:spacing w:after="120"/>
      </w:pPr>
      <w:r>
        <w:t xml:space="preserve">　　天罡七局几个字一出，那局长就冷哼了一声。</w:t>
      </w:r>
    </w:p>
    <w:p>
      <w:pPr>
        <w:spacing w:after="120"/>
      </w:pPr>
      <w:r>
        <w:t xml:space="preserve">　　“哼，理论什么？天罡局的人不可能那么短视，他们这么做，自然有这么做的道理。”</w:t>
      </w:r>
    </w:p>
    <w:p>
      <w:pPr>
        <w:spacing w:after="120"/>
      </w:pPr>
      <w:r>
        <w:t xml:space="preserve">　　此话一出，旁边的人还没来得及笑，就看到屏幕上那个小萝卜头从那个包子铺里走了出来。</w:t>
      </w:r>
    </w:p>
    <w:p>
      <w:pPr>
        <w:spacing w:after="120"/>
      </w:pPr>
      <w:r>
        <w:t xml:space="preserve">　　在其手上还提着一把菜刀。</w:t>
      </w:r>
    </w:p>
    <w:p>
      <w:pPr>
        <w:spacing w:after="120"/>
      </w:pPr>
      <w:r>
        <w:t xml:space="preserve">　　“实力不错，这么快就结局了一头厉鬼，这小子……”</w:t>
      </w:r>
    </w:p>
    <w:p>
      <w:pPr>
        <w:spacing w:after="120"/>
      </w:pPr>
      <w:r>
        <w:t xml:space="preserve">　　话还没说完，众局长就看到那小萝卜头抓着菜刀对着一旁从小卖部中爬出来的鬼祟挥了一刀。</w:t>
      </w:r>
    </w:p>
    <w:p>
      <w:pPr>
        <w:spacing w:after="120"/>
      </w:pPr>
      <w:r>
        <w:t xml:space="preserve">　　一把菜刀自小萝卜头手中的菜刀飞出，将那个鬼祟给钉在了地上。</w:t>
      </w:r>
    </w:p>
    <w:p>
      <w:pPr>
        <w:spacing w:after="120"/>
      </w:pPr>
      <w:r>
        <w:t xml:space="preserve">　　不等那鬼祟挣扎，又是几刀扎在鬼祟四肢头颅，使其化作青烟消散。</w:t>
      </w:r>
    </w:p>
    <w:p>
      <w:pPr>
        <w:spacing w:after="120"/>
      </w:pPr>
      <w:r>
        <w:t xml:space="preserve">　　看着这一幕，分局局长们懵了。</w:t>
      </w:r>
    </w:p>
    <w:p>
      <w:pPr>
        <w:spacing w:after="120"/>
      </w:pPr>
      <w:r>
        <w:t xml:space="preserve">　　“为什么……为什么他能操控鬼物？”</w:t>
      </w:r>
    </w:p>
    <w:p>
      <w:pPr>
        <w:spacing w:after="120"/>
      </w:pPr>
      <w:r>
        <w:t xml:space="preserve">　　这句话，也是其他地煞局的人想知道的。</w:t>
      </w:r>
    </w:p>
    <w:p>
      <w:pPr>
        <w:spacing w:after="120"/>
      </w:pPr>
      <w:r>
        <w:t xml:space="preserve">　　而此时，坐在天罡七局旁边的天罡六局局长正笑着与天罡七局局长聊着。</w:t>
      </w:r>
    </w:p>
    <w:p>
      <w:pPr>
        <w:spacing w:after="120"/>
      </w:pPr>
      <w:r>
        <w:t xml:space="preserve">　　“毛彦现在一次能控制几个鬼了？”</w:t>
      </w:r>
    </w:p>
    <w:p>
      <w:pPr>
        <w:spacing w:after="120"/>
      </w:pPr>
      <w:r>
        <w:t xml:space="preserve">　　“三只。”</w:t>
      </w:r>
    </w:p>
    <w:p>
      <w:pPr>
        <w:spacing w:after="120"/>
      </w:pPr>
      <w:r>
        <w:t xml:space="preserve">　　七局局长淡淡道。</w:t>
      </w:r>
    </w:p>
    <w:p>
      <w:pPr>
        <w:spacing w:after="120"/>
      </w:pPr>
      <w:r>
        <w:t xml:space="preserve">　　“啧，三只游魂换一只厉鬼，然后就可以凭借一头厉鬼两头游魂，继续抓厉鬼，等将身上的鬼全部换成厉鬼后。”</w:t>
      </w:r>
    </w:p>
    <w:p>
      <w:pPr>
        <w:spacing w:after="120"/>
      </w:pPr>
      <w:r>
        <w:t xml:space="preserve">　　“如果运气好的话，三头厉鬼换上一头凶煞，等这个雪球滚起来……呵呵，真想看到那些资深组长看到这小子出现在资深赛区，操控三只凶煞的样子。”</w:t>
      </w:r>
    </w:p>
    <w:p>
      <w:pPr>
        <w:spacing w:after="120"/>
      </w:pPr>
      <w:r>
        <w:t xml:space="preserve">　　此话一出，天罡七局局长的嘴角也翘了起来。</w:t>
      </w:r>
    </w:p>
    <w:p>
      <w:pPr>
        <w:spacing w:after="120"/>
      </w:pPr>
      <w:r>
        <w:t xml:space="preserve">　　……</w:t>
      </w:r>
    </w:p>
    <w:p>
      <w:pPr>
        <w:spacing w:after="120"/>
      </w:pPr>
      <w:r>
        <w:t xml:space="preserve">　　PS：明天去医院复查，加更回来后安排。</w:t>
      </w:r>
    </w:p>
    <w:p>
      <w:pPr>
        <w:spacing w:after="120"/>
      </w:pPr>
      <w:r>
        <w:t>第314章 小丑的帽子戏法，奇异空间</w:t>
      </w:r>
    </w:p>
    <w:p>
      <w:pPr>
        <w:spacing w:after="120"/>
      </w:pPr>
      <w:r>
        <w:t xml:space="preserve">　　看着压祟钱和那个小丑盒子，陈鑫选择了先看压祟钱。</w:t>
      </w:r>
    </w:p>
    <w:p>
      <w:pPr>
        <w:spacing w:after="120"/>
      </w:pPr>
      <w:r>
        <w:t xml:space="preserve">　　颅神教教主的记忆，他还是很想知道的。</w:t>
      </w:r>
    </w:p>
    <w:p>
      <w:pPr>
        <w:spacing w:after="120"/>
      </w:pPr>
      <w:r>
        <w:t xml:space="preserve">　　陈鑫将封有颅神教教主的那枚压祟钱压在了枕头下，很快，进入了颅神教教主的记忆回溯中。</w:t>
      </w:r>
    </w:p>
    <w:p>
      <w:pPr>
        <w:spacing w:after="120"/>
      </w:pPr>
      <w:r>
        <w:t xml:space="preserve">　　当陈鑫再次睁开眼睛后，眼中有着满意。</w:t>
      </w:r>
    </w:p>
    <w:p>
      <w:pPr>
        <w:spacing w:after="120"/>
      </w:pPr>
      <w:r>
        <w:t xml:space="preserve">　　从颅神教教主的记忆中，陈鑫获得了许多有用的信息。</w:t>
      </w:r>
    </w:p>
    <w:p>
      <w:pPr>
        <w:spacing w:after="120"/>
      </w:pPr>
      <w:r>
        <w:t xml:space="preserve">　　比如颅神教其他那些上师的位置。</w:t>
      </w:r>
    </w:p>
    <w:p>
      <w:pPr>
        <w:spacing w:after="120"/>
      </w:pPr>
      <w:r>
        <w:t xml:space="preserve">　　让陈鑫有些惊讶的是，除了他之前得到的颅神教上师在泰缅边境的信息外，这次陈鑫还获得了颅神教在倭国的上师信息。</w:t>
      </w:r>
    </w:p>
    <w:p>
      <w:pPr>
        <w:spacing w:after="120"/>
      </w:pPr>
      <w:r>
        <w:t xml:space="preserve">　　不得不说，颅神教虽然没有神使、鬼奴那些组织大，但这种放眼世界的想法还是很不错的。</w:t>
      </w:r>
    </w:p>
    <w:p>
      <w:pPr>
        <w:spacing w:after="120"/>
      </w:pPr>
      <w:r>
        <w:t xml:space="preserve">　　真要是在大夏混不下去了，直接就能无缝转移到泰缅和倭国。</w:t>
      </w:r>
    </w:p>
    <w:p>
      <w:pPr>
        <w:spacing w:after="120"/>
      </w:pPr>
      <w:r>
        <w:t xml:space="preserve">　　可惜，教主没了。</w:t>
      </w:r>
    </w:p>
    <w:p>
      <w:pPr>
        <w:spacing w:after="120"/>
      </w:pPr>
      <w:r>
        <w:t xml:space="preserve">　　陈鑫记下了那些上师的脸，以及颅神教在大夏境内的一些重要点位。</w:t>
      </w:r>
    </w:p>
    <w:p>
      <w:pPr>
        <w:spacing w:after="120"/>
      </w:pPr>
      <w:r>
        <w:t xml:space="preserve">　　这些都是可以提升信息梳理员等级的东西，不容错过。</w:t>
      </w:r>
    </w:p>
    <w:p>
      <w:pPr>
        <w:spacing w:after="120"/>
      </w:pPr>
      <w:r>
        <w:t xml:space="preserve">　　除了关于颅神教本身的信息，陈鑫也得到了一些意外惊喜。</w:t>
      </w:r>
    </w:p>
    <w:p>
      <w:pPr>
        <w:spacing w:after="120"/>
      </w:pPr>
      <w:r>
        <w:t xml:space="preserve">　　关于阴冥的信息！</w:t>
      </w:r>
    </w:p>
    <w:p>
      <w:pPr>
        <w:spacing w:after="120"/>
      </w:pPr>
      <w:r>
        <w:t xml:space="preserve">　　颅神教教主对阴冥的理解本就与众不同，而这种与众不同，在他变得不人不鬼，踏入半步黑渊，以黑渊之躯感知阴冥区域后，就有了更深刻的认知。</w:t>
      </w:r>
    </w:p>
    <w:p>
      <w:pPr>
        <w:spacing w:after="120"/>
      </w:pPr>
      <w:r>
        <w:t xml:space="preserve">　　而这个认知中，刚好有之前陈鑫修复裂缝时得到的那些‘信息’。</w:t>
      </w:r>
    </w:p>
    <w:p>
      <w:pPr>
        <w:spacing w:after="120"/>
      </w:pPr>
      <w:r>
        <w:t xml:space="preserve">　　黑渊级的鬼祟，可以感知到阴冥区域的‘饱和’程度。</w:t>
      </w:r>
    </w:p>
    <w:p>
      <w:pPr>
        <w:spacing w:after="120"/>
      </w:pPr>
      <w:r>
        <w:t xml:space="preserve">　　当饱和程度过高，如果该区域有裂缝，那就会通过裂缝将那些物质，也就是阴冥之气和阴气输出到外界。</w:t>
      </w:r>
    </w:p>
    <w:p>
      <w:pPr>
        <w:spacing w:after="120"/>
      </w:pPr>
      <w:r>
        <w:t xml:space="preserve">　　如果没有裂缝，过多的阴冥之气和阴气就会开始寻找可以挤出去的薄弱点，然后制造出裂缝来。</w:t>
      </w:r>
    </w:p>
    <w:p>
      <w:pPr>
        <w:spacing w:after="120"/>
      </w:pPr>
      <w:r>
        <w:t xml:space="preserve">　　这个信息似乎是黑渊级鬼祟天生就有的知识，若不是颅神教教主化作黑渊，根本不可能知道这些信息。</w:t>
      </w:r>
    </w:p>
    <w:p>
      <w:pPr>
        <w:spacing w:after="120"/>
      </w:pPr>
      <w:r>
        <w:t xml:space="preserve">　　除此之外，化作黑渊之后，颅神教教主将他自己以前的一个猜测也证实了几分。</w:t>
      </w:r>
    </w:p>
    <w:p>
      <w:pPr>
        <w:spacing w:after="120"/>
      </w:pPr>
      <w:r>
        <w:t xml:space="preserve">　　那个猜测，有关浊世神！</w:t>
      </w:r>
    </w:p>
    <w:p>
      <w:pPr>
        <w:spacing w:after="120"/>
      </w:pPr>
      <w:r>
        <w:t xml:space="preserve">　　颅神教教主本来的目标就是成为浊世神，所以寻找过很多关于浊世神的信息。</w:t>
      </w:r>
    </w:p>
    <w:p>
      <w:pPr>
        <w:spacing w:after="120"/>
      </w:pPr>
      <w:r>
        <w:t xml:space="preserve">　　可惜，浊世神的信息太过高端，他自己没能力探索出来，也只是从民调局中了解过只鳞片羽。</w:t>
      </w:r>
    </w:p>
    <w:p>
      <w:pPr>
        <w:spacing w:after="120"/>
      </w:pPr>
      <w:r>
        <w:t xml:space="preserve">　　而踏入黑渊之后，颅神教教主就根据脑子里多出来的东西将自己以前获得信息给整合筛选了一遍，然后得到了一个猜测。</w:t>
      </w:r>
    </w:p>
    <w:p>
      <w:pPr>
        <w:spacing w:after="120"/>
      </w:pPr>
      <w:r>
        <w:t xml:space="preserve">　　浊世神，很可能就是黑渊！</w:t>
      </w:r>
    </w:p>
    <w:p>
      <w:pPr>
        <w:spacing w:after="120"/>
      </w:pPr>
      <w:r>
        <w:t xml:space="preserve">　　没错，浊世神就是黑渊，只不过是一种特殊的黑渊！</w:t>
      </w:r>
    </w:p>
    <w:p>
      <w:pPr>
        <w:spacing w:after="120"/>
      </w:pPr>
      <w:r>
        <w:t xml:space="preserve">　　颅神教教主没能凝聚出黑渊所拥有的鬼蜮，但在凝聚的过程中，他感知到了鬼蜮与当前阴冥区域的联系。</w:t>
      </w:r>
    </w:p>
    <w:p>
      <w:pPr>
        <w:spacing w:after="120"/>
      </w:pPr>
      <w:r>
        <w:t xml:space="preserve">　　结合鬼蜮的信息，颅神教猜测，也许黑渊的实力提升到某一个层次之后，该黑渊所处的阴冥区域，也许就会化作黑渊的鬼蜮！</w:t>
      </w:r>
    </w:p>
    <w:p>
      <w:pPr>
        <w:spacing w:after="120"/>
      </w:pPr>
      <w:r>
        <w:t xml:space="preserve">　　到了那个时候，黑渊可能就该被称作浊世神了。</w:t>
      </w:r>
    </w:p>
    <w:p>
      <w:pPr>
        <w:spacing w:after="120"/>
      </w:pPr>
      <w:r>
        <w:t xml:space="preserve">　　至于浊世神是一个什么情况，祂又能做到什么，颅神教教主结合了自己了解的，脑补的，有了一个自己的概念。</w:t>
      </w:r>
    </w:p>
    <w:p>
      <w:pPr>
        <w:spacing w:after="120"/>
      </w:pPr>
      <w:r>
        <w:t xml:space="preserve">　　首先，当浊世神将一片阴冥区域化作自己的鬼蜮后，祂就能脱离阴冥，进入一个未知的空间。</w:t>
      </w:r>
    </w:p>
    <w:p>
      <w:pPr>
        <w:spacing w:after="120"/>
      </w:pPr>
      <w:r>
        <w:t xml:space="preserve">　　这个未知的空间，最有可能处于阴阳之间，也就是裂缝中的那片黑暗中。</w:t>
      </w:r>
    </w:p>
    <w:p>
      <w:pPr>
        <w:spacing w:after="120"/>
      </w:pPr>
      <w:r>
        <w:t xml:space="preserve">　　无论是人还是鬼，在进入裂缝的时候，其实都经过了那片黑暗，但都不能停留，也不能触及到那片黑暗。</w:t>
      </w:r>
    </w:p>
    <w:p>
      <w:pPr>
        <w:spacing w:after="120"/>
      </w:pPr>
      <w:r>
        <w:t xml:space="preserve">　　但浊世神应该是可以的。</w:t>
      </w:r>
    </w:p>
    <w:p>
      <w:pPr>
        <w:spacing w:after="120"/>
      </w:pPr>
      <w:r>
        <w:t xml:space="preserve">　　以颅神教教主的猜测来看，浊世神很有可能就生活在那片黑暗中！</w:t>
      </w:r>
    </w:p>
    <w:p>
      <w:pPr>
        <w:spacing w:after="120"/>
      </w:pPr>
      <w:r>
        <w:t xml:space="preserve">　　至于那片黑暗中是一个什么情况，浊世神又怎么影响到的阳世，颅神教教主猜不到，因为根本没有任何头绪。</w:t>
      </w:r>
    </w:p>
    <w:p>
      <w:pPr>
        <w:spacing w:after="120"/>
      </w:pPr>
      <w:r>
        <w:t xml:space="preserve">　　除非，他进入过那片黑暗！</w:t>
      </w:r>
    </w:p>
    <w:p>
      <w:pPr>
        <w:spacing w:after="120"/>
      </w:pPr>
      <w:r>
        <w:t xml:space="preserve">　　“可惜……”</w:t>
      </w:r>
    </w:p>
    <w:p>
      <w:pPr>
        <w:spacing w:after="120"/>
      </w:pPr>
      <w:r>
        <w:t xml:space="preserve">　　陈鑫睁开眼睛，有些感叹。</w:t>
      </w:r>
    </w:p>
    <w:p>
      <w:pPr>
        <w:spacing w:after="120"/>
      </w:pPr>
      <w:r>
        <w:t xml:space="preserve">　　但也只是感叹。</w:t>
      </w:r>
    </w:p>
    <w:p>
      <w:pPr>
        <w:spacing w:after="120"/>
      </w:pPr>
      <w:r>
        <w:t xml:space="preserve">　　真要是让颅神教教主成为浊世神，那陈鑫也没办法能拿到他的脑袋了，更没办法得知这些信息。</w:t>
      </w:r>
    </w:p>
    <w:p>
      <w:pPr>
        <w:spacing w:after="120"/>
      </w:pPr>
      <w:r>
        <w:t xml:space="preserve">　　摇了摇头，陈鑫将颅神教教主的那颗脑袋从压祟钱中甩了出来，随后直接用哀杖将脑袋里面的鬼祟给封在了纸絮中。</w:t>
      </w:r>
    </w:p>
    <w:p>
      <w:pPr>
        <w:spacing w:after="120"/>
      </w:pPr>
      <w:r>
        <w:t xml:space="preserve">　　当即，陈鑫就获得了一个先天阴物头颅，哀杖也多了两种新的能力，【鬼颅】以及一个【三首】幻术。</w:t>
      </w:r>
    </w:p>
    <w:p>
      <w:pPr>
        <w:spacing w:after="120"/>
      </w:pPr>
      <w:r>
        <w:t xml:space="preserve">　　在哀杖触发【鬼颅】后，就可以操控指定鬼祟化作一颗脑袋，被哀杖操控。</w:t>
      </w:r>
    </w:p>
    <w:p>
      <w:pPr>
        <w:spacing w:after="120"/>
      </w:pPr>
      <w:r>
        <w:t xml:space="preserve">　　陈鑫在看到【鬼颅】的信息后，已经想到了当哀杖被摇动的时候，脑袋跟着哀杖飞舞的场景。</w:t>
      </w:r>
    </w:p>
    <w:p>
      <w:pPr>
        <w:spacing w:after="120"/>
      </w:pPr>
      <w:r>
        <w:t xml:space="preserve">　　“这要是在排位赛期间有了这个能力，那舅舅怕是像反派更胜过像正道人士。”</w:t>
      </w:r>
    </w:p>
    <w:p>
      <w:pPr>
        <w:spacing w:after="120"/>
      </w:pPr>
      <w:r>
        <w:t xml:space="preserve">　　陈鑫失笑。</w:t>
      </w:r>
    </w:p>
    <w:p>
      <w:pPr>
        <w:spacing w:after="120"/>
      </w:pPr>
      <w:r>
        <w:t xml:space="preserve">　　至于【三首】这个鬼打墙幻术，则会让有脑袋的目标在幻境中长出两个脑袋。</w:t>
      </w:r>
    </w:p>
    <w:p>
      <w:pPr>
        <w:spacing w:after="120"/>
      </w:pPr>
      <w:r>
        <w:t xml:space="preserve">　　三颗脑袋有着各自的思想，若是目标的脑袋没能抗过另外两个脑袋的蛊惑，那就只能成为行尸走肉。</w:t>
      </w:r>
    </w:p>
    <w:p>
      <w:pPr>
        <w:spacing w:after="120"/>
      </w:pPr>
      <w:r>
        <w:t xml:space="preserve">　　这两个能力倒是不错，有机会的话，陈鑫倒是也可以试试。</w:t>
      </w:r>
    </w:p>
    <w:p>
      <w:pPr>
        <w:spacing w:after="120"/>
      </w:pPr>
      <w:r>
        <w:t xml:space="preserve">　　这是哀杖，还有就是那颗由颅神教教主脑袋化作的阴物了。</w:t>
      </w:r>
    </w:p>
    <w:p>
      <w:pPr>
        <w:spacing w:after="120"/>
      </w:pPr>
      <w:r>
        <w:t xml:space="preserve">　　这颗脑袋的能力就更奇葩了，它可以换头！</w:t>
      </w:r>
    </w:p>
    <w:p>
      <w:pPr>
        <w:spacing w:after="120"/>
      </w:pPr>
      <w:r>
        <w:t xml:space="preserve">　　可以以一种诡异的方式，在不让人死的情况下，给人换一个脑袋！</w:t>
      </w:r>
    </w:p>
    <w:p>
      <w:pPr>
        <w:spacing w:after="120"/>
      </w:pPr>
      <w:r>
        <w:t xml:space="preserve">　　这和陈鑫以前在地下室看过的那个颅神教教徒的尸体换脑袋的情况类似。</w:t>
      </w:r>
    </w:p>
    <w:p>
      <w:pPr>
        <w:spacing w:after="120"/>
      </w:pPr>
      <w:r>
        <w:t xml:space="preserve">　　除此之外，颅神教教主的这个阴物脑袋也可以当做一个脑袋被换到人身上。</w:t>
      </w:r>
    </w:p>
    <w:p>
      <w:pPr>
        <w:spacing w:after="120"/>
      </w:pPr>
      <w:r>
        <w:t xml:space="preserve">　　当然，意识还是身体原本主人的意识，不是颅神教教主的意识。</w:t>
      </w:r>
    </w:p>
    <w:p>
      <w:pPr>
        <w:spacing w:after="120"/>
      </w:pPr>
      <w:r>
        <w:t xml:space="preserve">　　看着颅神教教主的头颅，陈鑫不由感慨。</w:t>
      </w:r>
    </w:p>
    <w:p>
      <w:pPr>
        <w:spacing w:after="120"/>
      </w:pPr>
      <w:r>
        <w:t xml:space="preserve">　　这个从人变为鬼的家伙，似乎比真正的鬼还像鬼！</w:t>
      </w:r>
    </w:p>
    <w:p>
      <w:pPr>
        <w:spacing w:after="120"/>
      </w:pPr>
      <w:r>
        <w:t xml:space="preserve">　　将头颅放入三山村地府的仓库中，陈鑫不准备使用这个东西，也不知道能用在什么地方。</w:t>
      </w:r>
    </w:p>
    <w:p>
      <w:pPr>
        <w:spacing w:after="120"/>
      </w:pPr>
      <w:r>
        <w:t xml:space="preserve">　　倒是可以当做奖励或者兑换物，放在阴差的兑换窗口中。</w:t>
      </w:r>
    </w:p>
    <w:p>
      <w:pPr>
        <w:spacing w:after="120"/>
      </w:pPr>
      <w:r>
        <w:t xml:space="preserve">　　陈鑫如此想着。</w:t>
      </w:r>
    </w:p>
    <w:p>
      <w:pPr>
        <w:spacing w:after="120"/>
      </w:pPr>
      <w:r>
        <w:t xml:space="preserve">　　他并没有觉得让阴差使用这种玩意有什么不对。</w:t>
      </w:r>
    </w:p>
    <w:p>
      <w:pPr>
        <w:spacing w:after="120"/>
      </w:pPr>
      <w:r>
        <w:t xml:space="preserve">　　用之正则正，用之邪则邪。</w:t>
      </w:r>
    </w:p>
    <w:p>
      <w:pPr>
        <w:spacing w:after="120"/>
      </w:pPr>
      <w:r>
        <w:t xml:space="preserve">　　就和万魂幡在魔道手里叫做万魂幡，在正道手里叫做人皇幡一样。</w:t>
      </w:r>
    </w:p>
    <w:p>
      <w:pPr>
        <w:spacing w:after="120"/>
      </w:pPr>
      <w:r>
        <w:t xml:space="preserve">　　紧接着，陈鑫又用哀杖对小丑盒子操作了一番。</w:t>
      </w:r>
    </w:p>
    <w:p>
      <w:pPr>
        <w:spacing w:after="120"/>
      </w:pPr>
      <w:r>
        <w:t xml:space="preserve">　　哀杖再次增加两个能力，【马戏】、【马戏舞台】。</w:t>
      </w:r>
    </w:p>
    <w:p>
      <w:pPr>
        <w:spacing w:after="120"/>
      </w:pPr>
      <w:r>
        <w:t xml:space="preserve">　　【马戏】是哀杖可以使出小丑之前在舞台上表演过的所有马戏，比如帽子里抓兔子，又比如凭空造气球、骑独轮车等等。</w:t>
      </w:r>
    </w:p>
    <w:p>
      <w:pPr>
        <w:spacing w:after="120"/>
      </w:pPr>
      <w:r>
        <w:t xml:space="preserve">　　至于【马戏舞台】则是制造一个舞台幻境，将目标拉入幻境中，经历之前隗天容他们经历过的幻境，看小丑表演。</w:t>
      </w:r>
    </w:p>
    <w:p>
      <w:pPr>
        <w:spacing w:after="120"/>
      </w:pPr>
      <w:r>
        <w:t xml:space="preserve">　　若在幻境中以为自己的手臂断了，出来后就会失去对手臂的操控。</w:t>
      </w:r>
    </w:p>
    <w:p>
      <w:pPr>
        <w:spacing w:after="120"/>
      </w:pPr>
      <w:r>
        <w:t xml:space="preserve">　　同理，脑袋掉了出来直接死，算是一种类似催眠的杀人方式，但比催眠多了一些诡异。</w:t>
      </w:r>
    </w:p>
    <w:p>
      <w:pPr>
        <w:spacing w:after="120"/>
      </w:pPr>
      <w:r>
        <w:t xml:space="preserve">　　陈鑫对【马戏舞台】没有什么兴趣，但对另外一个【马戏】能力很有兴趣。</w:t>
      </w:r>
    </w:p>
    <w:p>
      <w:pPr>
        <w:spacing w:after="120"/>
      </w:pPr>
      <w:r>
        <w:t xml:space="preserve">　　他拿出了哀杖，用出了【马戏】的能力中的帽子戏法。</w:t>
      </w:r>
    </w:p>
    <w:p>
      <w:pPr>
        <w:spacing w:after="120"/>
      </w:pPr>
      <w:r>
        <w:t xml:space="preserve">　　当即，一个黑色高帽出现在陈鑫手中。</w:t>
      </w:r>
    </w:p>
    <w:p>
      <w:pPr>
        <w:spacing w:after="120"/>
      </w:pPr>
      <w:r>
        <w:t xml:space="preserve">　　拿着帽子看了看后，陈鑫伸手进入帽子中。</w:t>
      </w:r>
    </w:p>
    <w:p>
      <w:pPr>
        <w:spacing w:after="120"/>
      </w:pPr>
      <w:r>
        <w:t xml:space="preserve">　　“咦？”</w:t>
      </w:r>
    </w:p>
    <w:p>
      <w:pPr>
        <w:spacing w:after="120"/>
      </w:pPr>
      <w:r>
        <w:t xml:space="preserve">　　陈鑫发现自己的手似乎触碰到了很多东西，那些东西如沙似水，抓不到，但能摸到。</w:t>
      </w:r>
    </w:p>
    <w:p>
      <w:pPr>
        <w:spacing w:after="120"/>
      </w:pPr>
      <w:r>
        <w:t xml:space="preserve">　　“这些东西……”</w:t>
      </w:r>
    </w:p>
    <w:p>
      <w:pPr>
        <w:spacing w:after="120"/>
      </w:pPr>
      <w:r>
        <w:t xml:space="preserve">　　陈鑫看向了房间中的各个摆设。</w:t>
      </w:r>
    </w:p>
    <w:p>
      <w:pPr>
        <w:spacing w:after="120"/>
      </w:pPr>
      <w:r>
        <w:t xml:space="preserve">　　当他的目光落在桌子上的一个杯子的时候，在帽子中的手忽然就抓住了一个比刚才触摸到所有东西都硬的东西。</w:t>
      </w:r>
    </w:p>
    <w:p>
      <w:pPr>
        <w:spacing w:after="120"/>
      </w:pPr>
      <w:r>
        <w:t xml:space="preserve">　　缩手，那个东西被他拿了出来。</w:t>
      </w:r>
    </w:p>
    <w:p>
      <w:pPr>
        <w:spacing w:after="120"/>
      </w:pPr>
      <w:r>
        <w:t xml:space="preserve">　　与此同时，一团黑色气息将他桌子上的那个杯子包裹。</w:t>
      </w:r>
    </w:p>
    <w:p>
      <w:pPr>
        <w:spacing w:after="120"/>
      </w:pPr>
      <w:r>
        <w:t xml:space="preserve">　　黑气很快消失，杯子也没了踪迹。</w:t>
      </w:r>
    </w:p>
    <w:p>
      <w:pPr>
        <w:spacing w:after="120"/>
      </w:pPr>
      <w:r>
        <w:t xml:space="preserve">　　而在陈鑫刚从帽子中拿出的手里，则多了一个杯子。</w:t>
      </w:r>
    </w:p>
    <w:p>
      <w:pPr>
        <w:spacing w:after="120"/>
      </w:pPr>
      <w:r>
        <w:t xml:space="preserve">　　“隔空取物？”</w:t>
      </w:r>
    </w:p>
    <w:p>
      <w:pPr>
        <w:spacing w:after="120"/>
      </w:pPr>
      <w:r>
        <w:t xml:space="preserve">　　陈鑫瞪大了眼睛。</w:t>
      </w:r>
    </w:p>
    <w:p>
      <w:pPr>
        <w:spacing w:after="120"/>
      </w:pPr>
      <w:r>
        <w:t xml:space="preserve">　　在没有获得屠苏酒之前，陈鑫需要拿东西都得让黄婴他们代劳，可现在，直接就能拿？</w:t>
      </w:r>
    </w:p>
    <w:p>
      <w:pPr>
        <w:spacing w:after="120"/>
      </w:pPr>
      <w:r>
        <w:t xml:space="preserve">　　陈鑫不信，继续伸手，桌子上的笔被拿了出来。</w:t>
      </w:r>
    </w:p>
    <w:p>
      <w:pPr>
        <w:spacing w:after="120"/>
      </w:pPr>
      <w:r>
        <w:t xml:space="preserve">　　不仅能拿出来，还能放回去！</w:t>
      </w:r>
    </w:p>
    <w:p>
      <w:pPr>
        <w:spacing w:after="120"/>
      </w:pPr>
      <w:r>
        <w:t xml:space="preserve">　　他来了兴趣，将目光看向了椅子。</w:t>
      </w:r>
    </w:p>
    <w:p>
      <w:pPr>
        <w:spacing w:after="120"/>
      </w:pPr>
      <w:r>
        <w:t xml:space="preserve">　　伸手。</w:t>
      </w:r>
    </w:p>
    <w:p>
      <w:pPr>
        <w:spacing w:after="120"/>
      </w:pPr>
      <w:r>
        <w:t xml:space="preserve">　　这次没能拿到。</w:t>
      </w:r>
    </w:p>
    <w:p>
      <w:pPr>
        <w:spacing w:after="120"/>
      </w:pPr>
      <w:r>
        <w:t xml:space="preserve">　　“是太大了？”</w:t>
      </w:r>
    </w:p>
    <w:p>
      <w:pPr>
        <w:spacing w:after="120"/>
      </w:pPr>
      <w:r>
        <w:t xml:space="preserve">　　陈鑫又做了几次测试。</w:t>
      </w:r>
    </w:p>
    <w:p>
      <w:pPr>
        <w:spacing w:after="120"/>
      </w:pPr>
      <w:r>
        <w:t xml:space="preserve">　　基本上，只要尺寸足够从帽子中拿出来的，就能都被他拿到。</w:t>
      </w:r>
    </w:p>
    <w:p>
      <w:pPr>
        <w:spacing w:after="120"/>
      </w:pPr>
      <w:r>
        <w:t xml:space="preserve">　　但镇物除外！</w:t>
      </w:r>
    </w:p>
    <w:p>
      <w:pPr>
        <w:spacing w:after="120"/>
      </w:pPr>
      <w:r>
        <w:t xml:space="preserve">　　无论是烛夜石镇，还是压祟钱，又或者是哀杖，都不能被抓取。</w:t>
      </w:r>
    </w:p>
    <w:p>
      <w:pPr>
        <w:spacing w:after="120"/>
      </w:pPr>
      <w:r>
        <w:t xml:space="preserve">　　但排除这一点，哪怕是阴冥中的东西，这个帽子都能给拿出来，这让陈鑫对这个‘帽子戏法’有了很大的兴趣。</w:t>
      </w:r>
    </w:p>
    <w:p>
      <w:pPr>
        <w:spacing w:after="120"/>
      </w:pPr>
      <w:r>
        <w:t xml:space="preserve">　　不是对这个能力感兴趣，而是对它的原理感兴趣！</w:t>
      </w:r>
    </w:p>
    <w:p>
      <w:pPr>
        <w:spacing w:after="120"/>
      </w:pPr>
      <w:r>
        <w:t xml:space="preserve">　　陈鑫唤出了鸦先知，让其分出了一根鸦羽，化作了一只乌鸦钻入了帽子中。</w:t>
      </w:r>
    </w:p>
    <w:p>
      <w:pPr>
        <w:spacing w:after="120"/>
      </w:pPr>
      <w:r>
        <w:t xml:space="preserve">　　当即，陈鑫的意识投递到了那只乌鸦身上。</w:t>
      </w:r>
    </w:p>
    <w:p>
      <w:pPr>
        <w:spacing w:after="120"/>
      </w:pPr>
      <w:r>
        <w:t xml:space="preserve">　　入眼，是一片黑暗，毫无方向感可言。</w:t>
      </w:r>
    </w:p>
    <w:p>
      <w:pPr>
        <w:spacing w:after="120"/>
      </w:pPr>
      <w:r>
        <w:t xml:space="preserve">　　随着陈鑫的念头传动，各种东西的模糊形状带着微弱的光芒出现在黑暗中。</w:t>
      </w:r>
    </w:p>
    <w:p>
      <w:pPr>
        <w:spacing w:after="120"/>
      </w:pPr>
      <w:r>
        <w:t xml:space="preserve">　　发现这个规律后，陈鑫开始控制自己的念头。</w:t>
      </w:r>
    </w:p>
    <w:p>
      <w:pPr>
        <w:spacing w:after="120"/>
      </w:pPr>
      <w:r>
        <w:t xml:space="preserve">　　很快，陈鑫就看到了自己那微微发光的房间模型，念头一动间，房间模型化作黑雾消散，再出现则已经变成了三山村大榕树底下的那块地，念头再动，黑雾散开重新凝聚，变成了民调局信息梳理部。</w:t>
      </w:r>
    </w:p>
    <w:p>
      <w:pPr>
        <w:spacing w:after="120"/>
      </w:pPr>
      <w:r>
        <w:t xml:space="preserve">　　“这些黑雾是什么？”</w:t>
      </w:r>
    </w:p>
    <w:p>
      <w:pPr>
        <w:spacing w:after="120"/>
      </w:pPr>
      <w:r>
        <w:t xml:space="preserve">　　陈鑫忽然有了这么一个想法。</w:t>
      </w:r>
    </w:p>
    <w:p>
      <w:pPr>
        <w:spacing w:after="120"/>
      </w:pPr>
      <w:r>
        <w:t xml:space="preserve">　　而就在他的想法出现后，帽子中所有的东西都不再出现。</w:t>
      </w:r>
    </w:p>
    <w:p>
      <w:pPr>
        <w:spacing w:after="120"/>
      </w:pPr>
      <w:r>
        <w:t xml:space="preserve">　　忽然，陈鑫感觉乌鸦像是穿过了什么东西。</w:t>
      </w:r>
    </w:p>
    <w:p>
      <w:pPr>
        <w:spacing w:after="120"/>
      </w:pPr>
      <w:r>
        <w:t xml:space="preserve">　　紧接着他的眼前就是一亮。</w:t>
      </w:r>
    </w:p>
    <w:p>
      <w:pPr>
        <w:spacing w:after="120"/>
      </w:pPr>
      <w:r>
        <w:t xml:space="preserve">　　陈鑫，看到了自己！</w:t>
      </w:r>
    </w:p>
    <w:p>
      <w:pPr>
        <w:spacing w:after="120"/>
      </w:pPr>
      <w:r>
        <w:t xml:space="preserve">　　看到了拿着哀杖、帽子，闭着眼的自己。</w:t>
      </w:r>
    </w:p>
    <w:p>
      <w:pPr>
        <w:spacing w:after="120"/>
      </w:pPr>
      <w:r>
        <w:t xml:space="preserve">　　猛地，陈鑫本体睁开了眼，看向了乌鸦应该在的地方。</w:t>
      </w:r>
    </w:p>
    <w:p>
      <w:pPr>
        <w:spacing w:after="120"/>
      </w:pPr>
      <w:r>
        <w:t xml:space="preserve">　　可那里，什么都没有。</w:t>
      </w:r>
    </w:p>
    <w:p>
      <w:pPr>
        <w:spacing w:after="120"/>
      </w:pPr>
      <w:r>
        <w:t xml:space="preserve">　　视角转换，乌鸦还在那里，还在看着陈鑫在四处张望。</w:t>
      </w:r>
    </w:p>
    <w:p>
      <w:pPr>
        <w:spacing w:after="120"/>
      </w:pPr>
      <w:r>
        <w:t xml:space="preserve">　　这一幕说明乌鸦看到的是实时画面。</w:t>
      </w:r>
    </w:p>
    <w:p>
      <w:pPr>
        <w:spacing w:after="120"/>
      </w:pPr>
      <w:r>
        <w:t xml:space="preserve">　　带着疑惑，陈鑫让乌鸦落在了陈鑫肩膀上。</w:t>
      </w:r>
    </w:p>
    <w:p>
      <w:pPr>
        <w:spacing w:after="120"/>
      </w:pPr>
      <w:r>
        <w:t xml:space="preserve">　　乌鸦，竟然真的‘站’在了自己的肩膀上面。</w:t>
      </w:r>
    </w:p>
    <w:p>
      <w:pPr>
        <w:spacing w:after="120"/>
      </w:pPr>
      <w:r>
        <w:t xml:space="preserve">　　可现实中，陈鑫还是什么都没感知到。</w:t>
      </w:r>
    </w:p>
    <w:p>
      <w:pPr>
        <w:spacing w:after="120"/>
      </w:pPr>
      <w:r>
        <w:t xml:space="preserve">　　这种感觉很神奇，明明乌鸦可以站在陈鑫肩膀上，这说明乌鸦能触碰到陈鑫这个物体。</w:t>
      </w:r>
    </w:p>
    <w:p>
      <w:pPr>
        <w:spacing w:after="120"/>
      </w:pPr>
      <w:r>
        <w:t xml:space="preserve">　　可陈鑫却看不到、摸不着，就像是身处同一空间的不同层级中一样，又或者可以说是不同时空的同一个位置，或者投影？</w:t>
      </w:r>
    </w:p>
    <w:p>
      <w:pPr>
        <w:spacing w:after="120"/>
      </w:pPr>
      <w:r>
        <w:t xml:space="preserve">　　陈鑫不知道该怎么表达这种感觉。</w:t>
      </w:r>
    </w:p>
    <w:p>
      <w:pPr>
        <w:spacing w:after="120"/>
      </w:pPr>
      <w:r>
        <w:t xml:space="preserve">　　于是，他准备继续操控乌鸦，在那个空间四处看看，看看能不能发现些什么。</w:t>
      </w:r>
    </w:p>
    <w:p>
      <w:pPr>
        <w:spacing w:after="120"/>
      </w:pPr>
      <w:r>
        <w:t xml:space="preserve">　　可仅仅离开了陈鑫所处位置十米范围，乌鸦就像是被被抹去了一样，消失不见。</w:t>
      </w:r>
    </w:p>
    <w:p>
      <w:pPr>
        <w:spacing w:after="120"/>
      </w:pPr>
      <w:r>
        <w:t xml:space="preserve">　　而陈鑫的脑袋也在同一时间疼了一下。</w:t>
      </w:r>
    </w:p>
    <w:p>
      <w:pPr>
        <w:spacing w:after="120"/>
      </w:pPr>
      <w:r>
        <w:t xml:space="preserve">　　这种感觉陈鑫很熟悉，这与替身剪纸生效后，附着在替身剪纸上的那缕意识被毁掉了的那种感觉一样。</w:t>
      </w:r>
    </w:p>
    <w:p>
      <w:pPr>
        <w:spacing w:after="120"/>
      </w:pPr>
      <w:r>
        <w:t xml:space="preserve">　　也就是说，陈鑫投在乌鸦身上的那缕意识，被毁了。</w:t>
      </w:r>
    </w:p>
    <w:p>
      <w:pPr>
        <w:spacing w:after="120"/>
      </w:pPr>
      <w:r>
        <w:t xml:space="preserve">　　在陈鑫未曾反应过来的时候毁了。</w:t>
      </w:r>
    </w:p>
    <w:p>
      <w:pPr>
        <w:spacing w:after="120"/>
      </w:pPr>
      <w:r>
        <w:t xml:space="preserve">　　缓了好一会，陈鑫这才重新看向那个帽子。</w:t>
      </w:r>
    </w:p>
    <w:p>
      <w:pPr>
        <w:spacing w:after="120"/>
      </w:pPr>
      <w:r>
        <w:t xml:space="preserve">　　帽子里面还是漆黑一片，但再看已经不是之前的感受。</w:t>
      </w:r>
    </w:p>
    <w:p>
      <w:pPr>
        <w:spacing w:after="120"/>
      </w:pPr>
      <w:r>
        <w:t xml:space="preserve">　　帽子里，似乎有着无穷的秘密在诱惑着陈鑫，让陈鑫去探索。</w:t>
      </w:r>
    </w:p>
    <w:p>
      <w:pPr>
        <w:spacing w:after="120"/>
      </w:pPr>
      <w:r>
        <w:t xml:space="preserve">　　这种念头很强烈，当即，陈鑫用哀杖将帽子驱散。</w:t>
      </w:r>
    </w:p>
    <w:p>
      <w:pPr>
        <w:spacing w:after="120"/>
      </w:pPr>
      <w:r>
        <w:t xml:space="preserve">　　感受着平复下去的心情，陈鑫松了一口气。</w:t>
      </w:r>
    </w:p>
    <w:p>
      <w:pPr>
        <w:spacing w:after="120"/>
      </w:pPr>
      <w:r>
        <w:t xml:space="preserve">　　开玩笑，三山村他都没亲自去过，还能以身犯险去探这个东西？</w:t>
      </w:r>
    </w:p>
    <w:p>
      <w:pPr>
        <w:spacing w:after="120"/>
      </w:pPr>
      <w:r>
        <w:t xml:space="preserve">　　不过在驱散帽子后，陈鑫不知道怎么的，忽然想到了一件事。</w:t>
      </w:r>
    </w:p>
    <w:p>
      <w:pPr>
        <w:spacing w:after="120"/>
      </w:pPr>
      <w:r>
        <w:t xml:space="preserve">　　刚才那个场景，那处黑暗，和颅神教教主对浊世神所处的那处空间的猜测……是同一个地方吗？</w:t>
      </w:r>
    </w:p>
    <w:p>
      <w:pPr>
        <w:spacing w:after="120"/>
      </w:pPr>
      <w:r>
        <w:t xml:space="preserve">　　陈鑫疑惑，他不能证明自己所想的是否是真的，也不能证明是不是假的。</w:t>
      </w:r>
    </w:p>
    <w:p>
      <w:pPr>
        <w:spacing w:after="120"/>
      </w:pPr>
      <w:r>
        <w:t xml:space="preserve">　　不过，小丑只是一个血灾级的鬼祟，距离浊世神还差着一个黑渊。</w:t>
      </w:r>
    </w:p>
    <w:p>
      <w:pPr>
        <w:spacing w:after="120"/>
      </w:pPr>
      <w:r>
        <w:t xml:space="preserve">　　若真这么牛逼，还能被颅神教教主给吞了？</w:t>
      </w:r>
    </w:p>
    <w:p>
      <w:pPr>
        <w:spacing w:after="120"/>
      </w:pPr>
      <w:r>
        <w:t xml:space="preserve">　　陈鑫觉得应该不是。</w:t>
      </w:r>
    </w:p>
    <w:p>
      <w:pPr>
        <w:spacing w:after="120"/>
      </w:pPr>
      <w:r>
        <w:t xml:space="preserve">　　思索良久，他都没能想到一个合理的解释。</w:t>
      </w:r>
    </w:p>
    <w:p>
      <w:pPr>
        <w:spacing w:after="120"/>
      </w:pPr>
      <w:r>
        <w:t xml:space="preserve">　　“先这样吧，帽子戏法没事就别瞎用了，又不是没有隔空取物的能力。”</w:t>
      </w:r>
    </w:p>
    <w:p>
      <w:pPr>
        <w:spacing w:after="120"/>
      </w:pPr>
      <w:r>
        <w:t xml:space="preserve">　　陈鑫如此想着。</w:t>
      </w:r>
    </w:p>
    <w:p>
      <w:pPr>
        <w:spacing w:after="120"/>
      </w:pPr>
      <w:r>
        <w:t xml:space="preserve">　　不管是不是，不用就不会有问题！</w:t>
      </w:r>
    </w:p>
    <w:p>
      <w:pPr>
        <w:spacing w:after="120"/>
      </w:pPr>
      <w:r>
        <w:t xml:space="preserve">　　等什么时候有把握了，再去探探帽子里面到底是什么。</w:t>
      </w:r>
    </w:p>
    <w:p>
      <w:pPr>
        <w:spacing w:after="120"/>
      </w:pPr>
      <w:r>
        <w:t xml:space="preserve">　　经历了刚才的事情，陈鑫也没心情继续测试哀杖的其他马戏了，转头，直接拿起了那个小丑盒子。</w:t>
      </w:r>
    </w:p>
    <w:p>
      <w:pPr>
        <w:spacing w:after="120"/>
      </w:pPr>
      <w:r>
        <w:t xml:space="preserve">　　相比马戏的诡异，小丑盒子这个阴物的能力倒是有点好理解了。</w:t>
      </w:r>
    </w:p>
    <w:p>
      <w:pPr>
        <w:spacing w:after="120"/>
      </w:pPr>
      <w:r>
        <w:t xml:space="preserve">　　陈鑫抓着盒子上的那个带着弹簧的小丑脑袋，正想试一试的时候，忽然停了下来。</w:t>
      </w:r>
    </w:p>
    <w:p>
      <w:pPr>
        <w:spacing w:after="120"/>
      </w:pPr>
      <w:r>
        <w:t xml:space="preserve">　　随后将盒子让黄婴带到了三山村，让幻身测试。</w:t>
      </w:r>
    </w:p>
    <w:p>
      <w:pPr>
        <w:spacing w:after="120"/>
      </w:pPr>
      <w:r>
        <w:t xml:space="preserve">　　当黄婴输入阴力进入小丑盒子后，那个小丑盒子就化作了如水一样的流体，将陈鑫的幻身给覆盖在了其中。</w:t>
      </w:r>
    </w:p>
    <w:p>
      <w:pPr>
        <w:spacing w:after="120"/>
      </w:pPr>
      <w:r>
        <w:t xml:space="preserve">　　不多时，一个身高和陈鑫一样的小丑出现在了三山村。</w:t>
      </w:r>
    </w:p>
    <w:p>
      <w:pPr>
        <w:spacing w:after="120"/>
      </w:pPr>
      <w:r>
        <w:t xml:space="preserve">　　陈鑫试着让幻身动了动，发现除了外表变了之外，身体的协调力、速度也都变快了很多，而且还能做出一些违反常识的动作。</w:t>
      </w:r>
    </w:p>
    <w:p>
      <w:pPr>
        <w:spacing w:after="120"/>
      </w:pPr>
      <w:r>
        <w:t xml:space="preserve">　　比如踩着树干上树、倒立站在屋顶、踩在树稍上却只是微微压弯了树梢。</w:t>
      </w:r>
    </w:p>
    <w:p>
      <w:pPr>
        <w:spacing w:after="120"/>
      </w:pPr>
      <w:r>
        <w:t xml:space="preserve">　　似乎，一些不合理都在小丑陈鑫身上变得合理了。</w:t>
      </w:r>
    </w:p>
    <w:p>
      <w:pPr>
        <w:spacing w:after="120"/>
      </w:pPr>
      <w:r>
        <w:t xml:space="preserve">　　但除此之外，就没有其他能力了。</w:t>
      </w:r>
    </w:p>
    <w:p>
      <w:pPr>
        <w:spacing w:after="120"/>
      </w:pPr>
      <w:r>
        <w:t xml:space="preserve">　　如果让此时的小丑陈鑫拿着哀杖，那应该就是一个完整的小丑了。</w:t>
      </w:r>
    </w:p>
    <w:p>
      <w:pPr>
        <w:spacing w:after="120"/>
      </w:pPr>
      <w:r>
        <w:t xml:space="preserve">　　幻身捏着自己的红鼻子，将小丑盒子从身上扯了下来。</w:t>
      </w:r>
    </w:p>
    <w:p>
      <w:pPr>
        <w:spacing w:after="120"/>
      </w:pPr>
      <w:r>
        <w:t xml:space="preserve">　　“这玩意倒是挺好玩的，也放在阴差的兑换列表中吧。”</w:t>
      </w:r>
    </w:p>
    <w:p>
      <w:pPr>
        <w:spacing w:after="120"/>
      </w:pPr>
      <w:r>
        <w:t xml:space="preserve">　　陈鑫笑了笑，让幻身将小丑盒子扔到了仓库中。</w:t>
      </w:r>
    </w:p>
    <w:p>
      <w:pPr>
        <w:spacing w:after="120"/>
      </w:pPr>
      <w:r>
        <w:t xml:space="preserve">　　就在这时，他的手机响了一下。</w:t>
      </w:r>
    </w:p>
    <w:p>
      <w:pPr>
        <w:spacing w:after="120"/>
      </w:pPr>
      <w:r>
        <w:t xml:space="preserve">　　是局长的短信。</w:t>
      </w:r>
    </w:p>
    <w:p>
      <w:pPr>
        <w:spacing w:after="120"/>
      </w:pPr>
      <w:r>
        <w:t xml:space="preserve">　　「别忘记了任务！」</w:t>
      </w:r>
    </w:p>
    <w:p>
      <w:pPr>
        <w:spacing w:after="120"/>
      </w:pPr>
      <w:r>
        <w:t xml:space="preserve">　　陈鑫看了一眼时间，12点，距离两点还有2个小时。</w:t>
      </w:r>
    </w:p>
    <w:p>
      <w:pPr>
        <w:spacing w:after="120"/>
      </w:pPr>
      <w:r>
        <w:t xml:space="preserve">　　不过那个咖啡馆的位置也不近，到地方可能就得一个小时，现在出发也没什么毛病。</w:t>
      </w:r>
    </w:p>
    <w:p>
      <w:pPr>
        <w:spacing w:after="120"/>
      </w:pPr>
      <w:r>
        <w:t xml:space="preserve">　　回复了局长收到之后，陈鑫打量了自己身上的衣服一眼。</w:t>
      </w:r>
    </w:p>
    <w:p>
      <w:pPr>
        <w:spacing w:after="120"/>
      </w:pPr>
      <w:r>
        <w:t xml:space="preserve">　　不怎么脏，能穿。</w:t>
      </w:r>
    </w:p>
    <w:p>
      <w:pPr>
        <w:spacing w:after="120"/>
      </w:pPr>
      <w:r>
        <w:t xml:space="preserve">　　当即，他就背着挎包离开了房间。</w:t>
      </w:r>
    </w:p>
    <w:p>
      <w:pPr>
        <w:spacing w:after="120"/>
      </w:pPr>
      <w:r>
        <w:t xml:space="preserve">　　……</w:t>
      </w:r>
    </w:p>
    <w:p>
      <w:pPr>
        <w:spacing w:after="120"/>
      </w:pPr>
      <w:r>
        <w:t xml:space="preserve">　　一个小时后，陈鑫坐在了初见咖啡馆，叫了杯果汁喝着。</w:t>
      </w:r>
    </w:p>
    <w:p>
      <w:pPr>
        <w:spacing w:after="120"/>
      </w:pPr>
      <w:r>
        <w:t xml:space="preserve">　　“你是陈鑫？”</w:t>
      </w:r>
    </w:p>
    <w:p>
      <w:pPr>
        <w:spacing w:after="120"/>
      </w:pPr>
      <w:r>
        <w:t xml:space="preserve">　　忽的，一道声音传来。</w:t>
      </w:r>
    </w:p>
    <w:p>
      <w:pPr>
        <w:spacing w:after="120"/>
      </w:pPr>
      <w:r>
        <w:t xml:space="preserve">　　陈鑫抬头，起身，笑着道：</w:t>
      </w:r>
    </w:p>
    <w:p>
      <w:pPr>
        <w:spacing w:after="120"/>
      </w:pPr>
      <w:r>
        <w:t xml:space="preserve">　　“是我，你是姚玲玲吧？”</w:t>
      </w:r>
    </w:p>
    <w:p>
      <w:pPr>
        <w:spacing w:after="120"/>
      </w:pPr>
      <w:r>
        <w:t xml:space="preserve">　　穿着打扮时尚，有着几分姿色的姚玲玲坐在了陈鑫面前。</w:t>
      </w:r>
    </w:p>
    <w:p>
      <w:pPr>
        <w:spacing w:after="120"/>
      </w:pPr>
      <w:r>
        <w:t xml:space="preserve">　　“长话短说，谈对象可以，但有一个条件。”</w:t>
      </w:r>
    </w:p>
    <w:p>
      <w:pPr>
        <w:spacing w:after="120"/>
      </w:pPr>
      <w:r>
        <w:t xml:space="preserve">　　“我需要出国，定居国外，要想和我谈对象，就得拿出五十万替我改善生活。”</w:t>
      </w:r>
    </w:p>
    <w:p>
      <w:pPr>
        <w:spacing w:after="120"/>
      </w:pPr>
      <w:r>
        <w:t xml:space="preserve">　　“同意就处，不同意就当没见过。”</w:t>
      </w:r>
    </w:p>
    <w:p>
      <w:pPr>
        <w:spacing w:after="120"/>
      </w:pPr>
      <w:r>
        <w:t xml:space="preserve">　　陈鑫看着面前这个任务对象，总觉得自己百分百完成任务的成就要被打破了。</w:t>
      </w:r>
    </w:p>
    <w:p>
      <w:pPr>
        <w:spacing w:after="120"/>
      </w:pPr>
      <w:r>
        <w:t xml:space="preserve">　　还‘愉快的约会’？</w:t>
      </w:r>
    </w:p>
    <w:p>
      <w:pPr>
        <w:spacing w:after="120"/>
      </w:pPr>
      <w:r>
        <w:t xml:space="preserve">　　这约会，能愉快起来吗？</w:t>
      </w:r>
    </w:p>
    <w:p>
      <w:pPr>
        <w:spacing w:after="120"/>
      </w:pPr>
      <w:r>
        <w:t xml:space="preserve">　　陈鑫想了想，决定还是聊几句，说不定先苦后甜呢？</w:t>
      </w:r>
    </w:p>
    <w:p>
      <w:pPr>
        <w:spacing w:after="120"/>
      </w:pPr>
      <w:r>
        <w:t xml:space="preserve">　　“嗯，钱倒是没什么问题，但我也有一个问题。”</w:t>
      </w:r>
    </w:p>
    <w:p>
      <w:pPr>
        <w:spacing w:after="120"/>
      </w:pPr>
      <w:r>
        <w:t xml:space="preserve">　　姚玲玲眼睛一亮。</w:t>
      </w:r>
    </w:p>
    <w:p>
      <w:pPr>
        <w:spacing w:after="120"/>
      </w:pPr>
      <w:r>
        <w:t xml:space="preserve">　　“你说，只要不过分，我都能答应。”</w:t>
      </w:r>
    </w:p>
    <w:p>
      <w:pPr>
        <w:spacing w:after="120"/>
      </w:pPr>
      <w:r>
        <w:t xml:space="preserve">　　陈鑫想了想，看着姚玲玲的眼睛。</w:t>
      </w:r>
    </w:p>
    <w:p>
      <w:pPr>
        <w:spacing w:after="120"/>
      </w:pPr>
      <w:r>
        <w:t xml:space="preserve">　　“我想知道，你出国了……那我怎么办？”</w:t>
      </w:r>
    </w:p>
    <w:p>
      <w:pPr>
        <w:spacing w:after="120"/>
      </w:pPr>
      <w:r>
        <w:t xml:space="preserve">　　“你？你也想出国定居？”</w:t>
      </w:r>
    </w:p>
    <w:p>
      <w:pPr>
        <w:spacing w:after="120"/>
      </w:pPr>
      <w:r>
        <w:t xml:space="preserve">　　陈鑫脸色一绿，合着这特么还是异地恋？</w:t>
      </w:r>
    </w:p>
    <w:p>
      <w:pPr>
        <w:spacing w:after="120"/>
      </w:pPr>
      <w:r>
        <w:t xml:space="preserve">　　这任务，不做也罢！</w:t>
      </w:r>
    </w:p>
    <w:p>
      <w:pPr>
        <w:spacing w:after="120"/>
      </w:pPr>
      <w:r>
        <w:t xml:space="preserve">　　……</w:t>
      </w:r>
    </w:p>
    <w:p>
      <w:pPr>
        <w:spacing w:after="120"/>
      </w:pPr>
      <w:r>
        <w:t xml:space="preserve">　　PS：今天休息一天，一更哈，理一下后续的剧情。</w:t>
      </w:r>
    </w:p>
    <w:p>
      <w:pPr>
        <w:spacing w:after="120"/>
      </w:pPr>
      <w:r>
        <w:t xml:space="preserve">　　月票看着应该能到4500票，那就算4500票，加更章节+2，总加更章节37章，已还19章，还欠18章。</w:t>
      </w:r>
    </w:p>
    <w:p>
      <w:pPr>
        <w:spacing w:after="120"/>
      </w:pPr>
      <w:r>
        <w:t xml:space="preserve">　　感谢大家的月票，每500月票加更规则还在，没加更完的下个月继续~</w:t>
      </w:r>
    </w:p>
    <w:p>
      <w:pPr>
        <w:spacing w:after="120"/>
      </w:pPr>
      <w:r>
        <w:t>第301章 白博文：不好，我中了鬼打墙！</w:t>
      </w:r>
    </w:p>
    <w:p>
      <w:pPr>
        <w:spacing w:after="120"/>
      </w:pPr>
      <w:r>
        <w:t xml:space="preserve">　　控鬼的萝卜头男孩终究也只是新人赛区的一个角色，整个新人赛区，可不止一个萝卜头男孩。</w:t>
      </w:r>
    </w:p>
    <w:p>
      <w:pPr>
        <w:spacing w:after="120"/>
      </w:pPr>
      <w:r>
        <w:t xml:space="preserve">　　在一些人为萝卜头男孩的能力感到匪夷所思的时候，很快，另一个位置的次一级监控画面中，出现了另外一组新人。</w:t>
      </w:r>
    </w:p>
    <w:p>
      <w:pPr>
        <w:spacing w:after="120"/>
      </w:pPr>
      <w:r>
        <w:t xml:space="preserve">　　是那两个背靠着背的双胞胎男孩。</w:t>
      </w:r>
    </w:p>
    <w:p>
      <w:pPr>
        <w:spacing w:after="120"/>
      </w:pPr>
      <w:r>
        <w:t xml:space="preserve">　　双胞胎男孩的行动方式让人看着很别扭，尽管如此，他们的速度却并不慢，甚至比起普通人还要更快几分。</w:t>
      </w:r>
    </w:p>
    <w:p>
      <w:pPr>
        <w:spacing w:after="120"/>
      </w:pPr>
      <w:r>
        <w:t xml:space="preserve">　　就在视频画面转向双胞胎男孩的时候，双胞胎男孩就开始在原地打转起来。</w:t>
      </w:r>
    </w:p>
    <w:p>
      <w:pPr>
        <w:spacing w:after="120"/>
      </w:pPr>
      <w:r>
        <w:t xml:space="preserve">　　“坏了，这是陷入鬼打墙里面了。”</w:t>
      </w:r>
    </w:p>
    <w:p>
      <w:pPr>
        <w:spacing w:after="120"/>
      </w:pPr>
      <w:r>
        <w:t xml:space="preserve">　　有局长一眼就看出了情况。</w:t>
      </w:r>
    </w:p>
    <w:p>
      <w:pPr>
        <w:spacing w:after="120"/>
      </w:pPr>
      <w:r>
        <w:t xml:space="preserve">　　虽然民调局的摄像头是特制的，能看到厉鬼，但鬼打墙这种作用于人类精神层面的东西，还是不可能被电子设备观察到的。</w:t>
      </w:r>
    </w:p>
    <w:p>
      <w:pPr>
        <w:spacing w:after="120"/>
      </w:pPr>
      <w:r>
        <w:t xml:space="preserve">　　哪怕现场的局长们经验丰富，但也不清楚双胞胎面临的是什么样的危险。</w:t>
      </w:r>
    </w:p>
    <w:p>
      <w:pPr>
        <w:spacing w:after="120"/>
      </w:pPr>
      <w:r>
        <w:t xml:space="preserve">　　就在众局长好奇这个奇特组合会如何应对，是否有什么特殊之处的时候。</w:t>
      </w:r>
    </w:p>
    <w:p>
      <w:pPr>
        <w:spacing w:after="120"/>
      </w:pPr>
      <w:r>
        <w:t xml:space="preserve">　　一只鬼祟自下水道井盖的位置探出了头，随即在双胞胎经过井盖的时候，伸手朝着双胞胎中的一个的脚踝抓去。</w:t>
      </w:r>
    </w:p>
    <w:p>
      <w:pPr>
        <w:spacing w:after="120"/>
      </w:pPr>
      <w:r>
        <w:t xml:space="preserve">　　众局长看的真切，也都在期待着双胞胎的表现。</w:t>
      </w:r>
    </w:p>
    <w:p>
      <w:pPr>
        <w:spacing w:after="120"/>
      </w:pPr>
      <w:r>
        <w:t xml:space="preserve">　　可当厉鬼抓着双胞胎后，双胞胎却被拉了一个趔趄，这明显不是装出来的。</w:t>
      </w:r>
    </w:p>
    <w:p>
      <w:pPr>
        <w:spacing w:after="120"/>
      </w:pPr>
      <w:r>
        <w:t xml:space="preserve">　　所以，这两个双胞胎是真的陷入了鬼打墙中，没看到厉鬼，而不是在扮猪吃老虎，等鱼儿上钩。</w:t>
      </w:r>
    </w:p>
    <w:p>
      <w:pPr>
        <w:spacing w:after="120"/>
      </w:pPr>
      <w:r>
        <w:t xml:space="preserve">　　“这，我还以为会有什么特异之处呢，就这？”</w:t>
      </w:r>
    </w:p>
    <w:p>
      <w:pPr>
        <w:spacing w:after="120"/>
      </w:pPr>
      <w:r>
        <w:t xml:space="preserve">　　看着双胞胎中那个被抓住脚的男孩以气血之力震开鬼祟的双手，开始不断用气血之力踹鬼祟的时候。</w:t>
      </w:r>
    </w:p>
    <w:p>
      <w:pPr>
        <w:spacing w:after="120"/>
      </w:pPr>
      <w:r>
        <w:t xml:space="preserve">　　有局长已经失望的转头，看向了其他屏幕。</w:t>
      </w:r>
    </w:p>
    <w:p>
      <w:pPr>
        <w:spacing w:after="120"/>
      </w:pPr>
      <w:r>
        <w:t xml:space="preserve">　　但并不是所有局长都是如此。</w:t>
      </w:r>
    </w:p>
    <w:p>
      <w:pPr>
        <w:spacing w:after="120"/>
      </w:pPr>
      <w:r>
        <w:t xml:space="preserve">　　此时还在看着双胞胎男孩的局长中，心里或多或少都有一些疑惑。</w:t>
      </w:r>
    </w:p>
    <w:p>
      <w:pPr>
        <w:spacing w:after="120"/>
      </w:pPr>
      <w:r>
        <w:t xml:space="preserve">　　比如……为什么另外那个双胞胎男孩不帮忙？为什么另外那个双胞胎男孩那么淡定？</w:t>
      </w:r>
    </w:p>
    <w:p>
      <w:pPr>
        <w:spacing w:after="120"/>
      </w:pPr>
      <w:r>
        <w:t xml:space="preserve">　　这种疑惑让他们认为，这对双胞胎有‘问题’。</w:t>
      </w:r>
    </w:p>
    <w:p>
      <w:pPr>
        <w:spacing w:after="120"/>
      </w:pPr>
      <w:r>
        <w:t xml:space="preserve">　　在这种猜测中，那些局长也终于等来了自己想要的结果。</w:t>
      </w:r>
    </w:p>
    <w:p>
      <w:pPr>
        <w:spacing w:after="120"/>
      </w:pPr>
      <w:r>
        <w:t xml:space="preserve">　　正在攻击鬼祟的那个双胞胎男孩气血之力不弱，但鬼祟并不是一个死靶子。</w:t>
      </w:r>
    </w:p>
    <w:p>
      <w:pPr>
        <w:spacing w:after="120"/>
      </w:pPr>
      <w:r>
        <w:t xml:space="preserve">　　在发现无法奈何男孩后，鬼祟就重新钻入了下水道中，看样子似乎是要避其锋芒，然后找机会再下手。</w:t>
      </w:r>
    </w:p>
    <w:p>
      <w:pPr>
        <w:spacing w:after="120"/>
      </w:pPr>
      <w:r>
        <w:t xml:space="preserve">　　可鬼祟刚钻入井盖不过两秒，那原本还在用气血之力攻击的男孩忽然张开了嘴，一条长舌如真正的游蛇一般，无视下水道井盖，钻入了下水道中。</w:t>
      </w:r>
    </w:p>
    <w:p>
      <w:pPr>
        <w:spacing w:after="120"/>
      </w:pPr>
      <w:r>
        <w:t xml:space="preserve">　　舌头绷直，收回时刚才那个鬼祟已经被绞着脖子拉了上来，紧接着，男孩双手气血之力爆发，砸中了鬼祟脑袋。</w:t>
      </w:r>
    </w:p>
    <w:p>
      <w:pPr>
        <w:spacing w:after="120"/>
      </w:pPr>
      <w:r>
        <w:t xml:space="preserve">　　青烟飘起，一切自然流畅，似乎没有任何问题。</w:t>
      </w:r>
    </w:p>
    <w:p>
      <w:pPr>
        <w:spacing w:after="120"/>
      </w:pPr>
      <w:r>
        <w:t xml:space="preserve">　　愣了好一会，才有民调局的局长喃喃道：“刚才是我眼花了吗？”</w:t>
      </w:r>
    </w:p>
    <w:p>
      <w:pPr>
        <w:spacing w:after="120"/>
      </w:pPr>
      <w:r>
        <w:t xml:space="preserve">　　“不是，我也看到了，可是，这怎么可能？”</w:t>
      </w:r>
    </w:p>
    <w:p>
      <w:pPr>
        <w:spacing w:after="120"/>
      </w:pPr>
      <w:r>
        <w:t xml:space="preserve">　　“是啊，这怎么可能！一个人，既是阳修，又是阴修？”</w:t>
      </w:r>
    </w:p>
    <w:p>
      <w:pPr>
        <w:spacing w:after="120"/>
      </w:pPr>
      <w:r>
        <w:t xml:space="preserve">　　“双修？我怎么不知道还有这条路可以走？”</w:t>
      </w:r>
    </w:p>
    <w:p>
      <w:pPr>
        <w:spacing w:after="120"/>
      </w:pPr>
      <w:r>
        <w:t xml:space="preserve">　　“这是哪个局的？”</w:t>
      </w:r>
    </w:p>
    <w:p>
      <w:pPr>
        <w:spacing w:after="120"/>
      </w:pPr>
      <w:r>
        <w:t xml:space="preserve">　　“呵呵，还用说，天罡局的。”</w:t>
      </w:r>
    </w:p>
    <w:p>
      <w:pPr>
        <w:spacing w:after="120"/>
      </w:pPr>
      <w:r>
        <w:t xml:space="preserve">　　“……”</w:t>
      </w:r>
    </w:p>
    <w:p>
      <w:pPr>
        <w:spacing w:after="120"/>
      </w:pPr>
      <w:r>
        <w:t xml:space="preserve">　　“又是天罡局，不会总局研究出的好东西，都给天罡局了吧？刚才那个可以操控鬼物本体的男孩是这样，这个双修的双胞胎也是这样！”</w:t>
      </w:r>
    </w:p>
    <w:p>
      <w:pPr>
        <w:spacing w:after="120"/>
      </w:pPr>
      <w:r>
        <w:t xml:space="preserve">　　有局长愤慨，但随即就只能叹息一声。</w:t>
      </w:r>
    </w:p>
    <w:p>
      <w:pPr>
        <w:spacing w:after="120"/>
      </w:pPr>
      <w:r>
        <w:t xml:space="preserve">　　没能成为天罡三十六局，只能说最开始分局创立时的初代局长不给力，一步落后，步步落后。</w:t>
      </w:r>
    </w:p>
    <w:p>
      <w:pPr>
        <w:spacing w:after="120"/>
      </w:pPr>
      <w:r>
        <w:t xml:space="preserve">　　但民调局并不是没有给机会他们，只要运气够好，总有机会摸一摸天罡局的头衔的。</w:t>
      </w:r>
    </w:p>
    <w:p>
      <w:pPr>
        <w:spacing w:after="120"/>
      </w:pPr>
      <w:r>
        <w:t xml:space="preserve">　　就在有人叹息、有人眼神炙热的时候。</w:t>
      </w:r>
    </w:p>
    <w:p>
      <w:pPr>
        <w:spacing w:after="120"/>
      </w:pPr>
      <w:r>
        <w:t xml:space="preserve">　　那个刚灭掉一只鬼的双胞胎还没走几步，就又遇到了另一只从井盖下冲出的鬼祟。</w:t>
      </w:r>
    </w:p>
    <w:p>
      <w:pPr>
        <w:spacing w:after="120"/>
      </w:pPr>
      <w:r>
        <w:t xml:space="preserve">　　明明鬼祟的实力还是厉鬼，明明那对双胞胎用的灭鬼手段还是刚才那两样，但这一次还是让很多局长发出了嘈杂的惊呼。</w:t>
      </w:r>
    </w:p>
    <w:p>
      <w:pPr>
        <w:spacing w:after="120"/>
      </w:pPr>
      <w:r>
        <w:t xml:space="preserve">　　无他，因为这次出手的，是双胞胎中的另一个。</w:t>
      </w:r>
    </w:p>
    <w:p>
      <w:pPr>
        <w:spacing w:after="120"/>
      </w:pPr>
      <w:r>
        <w:t xml:space="preserve">　　这一个，同样拥有吐舌、气血之力的手段。</w:t>
      </w:r>
    </w:p>
    <w:p>
      <w:pPr>
        <w:spacing w:after="120"/>
      </w:pPr>
      <w:r>
        <w:t xml:space="preserve">　　两个双胞胎，竟然都是‘双修’？</w:t>
      </w:r>
    </w:p>
    <w:p>
      <w:pPr>
        <w:spacing w:after="120"/>
      </w:pPr>
      <w:r>
        <w:t xml:space="preserve">　　看着嘈杂起来的人群，其他一些局长也被吸引了目光。</w:t>
      </w:r>
    </w:p>
    <w:p>
      <w:pPr>
        <w:spacing w:after="120"/>
      </w:pPr>
      <w:r>
        <w:t xml:space="preserve">　　随后，有知道情况的局长就将消息给传出来了。</w:t>
      </w:r>
    </w:p>
    <w:p>
      <w:pPr>
        <w:spacing w:after="120"/>
      </w:pPr>
      <w:r>
        <w:t xml:space="preserve">　　双胞胎的能力不是总局赋予的，而是他们本身的天赋。</w:t>
      </w:r>
    </w:p>
    <w:p>
      <w:pPr>
        <w:spacing w:after="120"/>
      </w:pPr>
      <w:r>
        <w:t xml:space="preserve">　　说他们是双胞胎也对，但更准确的叫法，应该是‘连体儿’！</w:t>
      </w:r>
    </w:p>
    <w:p>
      <w:pPr>
        <w:spacing w:after="120"/>
      </w:pPr>
      <w:r>
        <w:t xml:space="preserve">　　那两个双胞胎的背部是连在一起的！</w:t>
      </w:r>
    </w:p>
    <w:p>
      <w:pPr>
        <w:spacing w:after="120"/>
      </w:pPr>
      <w:r>
        <w:t xml:space="preserve">　　以民调局的实力，分开这个连体儿并不是什么难事，至于为什么不分开，自然是因为他们的天赋了。</w:t>
      </w:r>
    </w:p>
    <w:p>
      <w:pPr>
        <w:spacing w:after="120"/>
      </w:pPr>
      <w:r>
        <w:t xml:space="preserve">　　其实他们并不是双修。</w:t>
      </w:r>
    </w:p>
    <w:p>
      <w:pPr>
        <w:spacing w:after="120"/>
      </w:pPr>
      <w:r>
        <w:t xml:space="preserve">　　这一对连体儿，一个叫王始，一个叫王终。</w:t>
      </w:r>
    </w:p>
    <w:p>
      <w:pPr>
        <w:spacing w:after="120"/>
      </w:pPr>
      <w:r>
        <w:t xml:space="preserve">　　王始是阳修，王终是阴修。</w:t>
      </w:r>
    </w:p>
    <w:p>
      <w:pPr>
        <w:spacing w:after="120"/>
      </w:pPr>
      <w:r>
        <w:t xml:space="preserve">　　但因为两人的天赋，王始可以动用王终的能力，王终也可以动用王始的能力。</w:t>
      </w:r>
    </w:p>
    <w:p>
      <w:pPr>
        <w:spacing w:after="120"/>
      </w:pPr>
      <w:r>
        <w:t xml:space="preserve">　　两人连接在一起的那处位置，就像是一个通道。</w:t>
      </w:r>
    </w:p>
    <w:p>
      <w:pPr>
        <w:spacing w:after="120"/>
      </w:pPr>
      <w:r>
        <w:t xml:space="preserve">　　王始的气血之力可以通过背部进入王终的身体，王终体内的鬼祟也可以通过那里进入王始的体内。</w:t>
      </w:r>
    </w:p>
    <w:p>
      <w:pPr>
        <w:spacing w:after="120"/>
      </w:pPr>
      <w:r>
        <w:t xml:space="preserve">　　而最神奇的是，两种力量在王始王终的控制下，从来不会有任何交集。</w:t>
      </w:r>
    </w:p>
    <w:p>
      <w:pPr>
        <w:spacing w:after="120"/>
      </w:pPr>
      <w:r>
        <w:t xml:space="preserve">　　所以，虽然看着两人像是同时拥有阴阳两种修者的能力，但实际上，他们只是用了类似‘一心二用’这样的手段，使阴阳同时出现而已。</w:t>
      </w:r>
    </w:p>
    <w:p>
      <w:pPr>
        <w:spacing w:after="120"/>
      </w:pPr>
      <w:r>
        <w:t xml:space="preserve">　　听着似乎也就那样，但除了这一对外，在场的一百多位局长，又有谁在这之前见过这样的能力呢？</w:t>
      </w:r>
    </w:p>
    <w:p>
      <w:pPr>
        <w:spacing w:after="120"/>
      </w:pPr>
      <w:r>
        <w:t xml:space="preserve">　　看着双胞胎离去的背影，众局长的心情又有了变化。</w:t>
      </w:r>
    </w:p>
    <w:p>
      <w:pPr>
        <w:spacing w:after="120"/>
      </w:pPr>
      <w:r>
        <w:t xml:space="preserve">　　如果说之前他们觉得这是总局的偏爱，心中有些无力。</w:t>
      </w:r>
    </w:p>
    <w:p>
      <w:pPr>
        <w:spacing w:after="120"/>
      </w:pPr>
      <w:r>
        <w:t xml:space="preserve">　　那现在，他们心中都多了一些想法。</w:t>
      </w:r>
    </w:p>
    <w:p>
      <w:pPr>
        <w:spacing w:after="120"/>
      </w:pPr>
      <w:r>
        <w:t xml:space="preserve">　　不就是天赋异禀吗？</w:t>
      </w:r>
    </w:p>
    <w:p>
      <w:pPr>
        <w:spacing w:after="120"/>
      </w:pPr>
      <w:r>
        <w:t xml:space="preserve">　　一年找不到，那就两年，两年找不到，那就三年！</w:t>
      </w:r>
    </w:p>
    <w:p>
      <w:pPr>
        <w:spacing w:after="120"/>
      </w:pPr>
      <w:r>
        <w:t xml:space="preserve">　　偌大一个城市，难不成十几年也出不了一个天赋异禀者？</w:t>
      </w:r>
    </w:p>
    <w:p>
      <w:pPr>
        <w:spacing w:after="120"/>
      </w:pPr>
      <w:r>
        <w:t xml:space="preserve">　　就在一些地煞分局的局长心中打定主意要投入一部分资源去寻找天赋异禀孩子的时候。</w:t>
      </w:r>
    </w:p>
    <w:p>
      <w:pPr>
        <w:spacing w:after="120"/>
      </w:pPr>
      <w:r>
        <w:t xml:space="preserve">　　另一处屏幕上，也汇聚了许多目光。</w:t>
      </w:r>
    </w:p>
    <w:p>
      <w:pPr>
        <w:spacing w:after="120"/>
      </w:pPr>
      <w:r>
        <w:t xml:space="preserve">　　那是一个满头白发的女孩。</w:t>
      </w:r>
    </w:p>
    <w:p>
      <w:pPr>
        <w:spacing w:after="120"/>
      </w:pPr>
      <w:r>
        <w:t xml:space="preserve">　　女孩正闲庭信步的走在新人赛区里，若镜头只给到女孩周围两米的话，那观看的局长只会说一声“这女孩长得真精致，跟动漫里的一样”。</w:t>
      </w:r>
    </w:p>
    <w:p>
      <w:pPr>
        <w:spacing w:after="120"/>
      </w:pPr>
      <w:r>
        <w:t xml:space="preserve">　　可当摄像头被拉高，视野囊括白发女孩周围十米的时候，就会发现不同。</w:t>
      </w:r>
    </w:p>
    <w:p>
      <w:pPr>
        <w:spacing w:after="120"/>
      </w:pPr>
      <w:r>
        <w:t xml:space="preserve">　　七把缭绕着淡淡气血之力的飞刀，正以女孩为中心，在十米范围内游曳着。</w:t>
      </w:r>
    </w:p>
    <w:p>
      <w:pPr>
        <w:spacing w:after="120"/>
      </w:pPr>
      <w:r>
        <w:t xml:space="preserve">　　若是看的仔细一些，还能从七把飞刀刀柄的位置，看到一些淡红色，由气血之力组成的丝线。</w:t>
      </w:r>
    </w:p>
    <w:p>
      <w:pPr>
        <w:spacing w:after="120"/>
      </w:pPr>
      <w:r>
        <w:t xml:space="preserve">　　这些丝线的尽头，没入了女孩那满头白发中。</w:t>
      </w:r>
    </w:p>
    <w:p>
      <w:pPr>
        <w:spacing w:after="120"/>
      </w:pPr>
      <w:r>
        <w:t xml:space="preserve">　　每当有游魂、厉鬼出现后，就会有一把飞刀掉头冲去。</w:t>
      </w:r>
    </w:p>
    <w:p>
      <w:pPr>
        <w:spacing w:after="120"/>
      </w:pPr>
      <w:r>
        <w:t xml:space="preserve">　　游魂在飞刀之下一刀毙命，但厉鬼并不会。</w:t>
      </w:r>
    </w:p>
    <w:p>
      <w:pPr>
        <w:spacing w:after="120"/>
      </w:pPr>
      <w:r>
        <w:t xml:space="preserve">　　由此看出那飞刀上的气血之力，并不强。</w:t>
      </w:r>
    </w:p>
    <w:p>
      <w:pPr>
        <w:spacing w:after="120"/>
      </w:pPr>
      <w:r>
        <w:t xml:space="preserve">　　可往往这个时候，不等那厉鬼做什么，其他方位就有飞刀补充到厉鬼出现的位置，配合之下，来回数次将厉鬼绞杀成一股青烟。</w:t>
      </w:r>
    </w:p>
    <w:p>
      <w:pPr>
        <w:spacing w:after="120"/>
      </w:pPr>
      <w:r>
        <w:t xml:space="preserve">　　待厉鬼消失，飞刀又会返回原本的位置待命。</w:t>
      </w:r>
    </w:p>
    <w:p>
      <w:pPr>
        <w:spacing w:after="120"/>
      </w:pPr>
      <w:r>
        <w:t xml:space="preserve">　　有局长看到这一幕，啧啧称奇的同时，也提出了一个疑问。</w:t>
      </w:r>
    </w:p>
    <w:p>
      <w:pPr>
        <w:spacing w:after="120"/>
      </w:pPr>
      <w:r>
        <w:t xml:space="preserve">　　“若是这个女孩绕着新人赛区走上一圈，那是不是赛区里的鬼祟都得死在她的这七柄气血飞刀之下？”</w:t>
      </w:r>
    </w:p>
    <w:p>
      <w:pPr>
        <w:spacing w:after="120"/>
      </w:pPr>
      <w:r>
        <w:t xml:space="preserve">　　“嘶~别说，只要不是同时有超过三头以上的厉鬼攻击这个女孩，说不定还真能做到，毕竟新人赛区上限也就是厉鬼级。”</w:t>
      </w:r>
    </w:p>
    <w:p>
      <w:pPr>
        <w:spacing w:after="120"/>
      </w:pPr>
      <w:r>
        <w:t xml:space="preserve">　　“嘿嘿，别猜了，没发现那女孩就是这么在做吗？比起那个小萝卜头将目标设立在新人赛区之外，这个小女孩在新人赛区中才能获得更大的利益。”</w:t>
      </w:r>
    </w:p>
    <w:p>
      <w:pPr>
        <w:spacing w:after="120"/>
      </w:pPr>
      <w:r>
        <w:t xml:space="preserve">　　周围局长一听，不由的点了点头。</w:t>
      </w:r>
    </w:p>
    <w:p>
      <w:pPr>
        <w:spacing w:after="120"/>
      </w:pPr>
      <w:r>
        <w:t xml:space="preserve">　　随即，他们心里就冒出了一个念头。</w:t>
      </w:r>
    </w:p>
    <w:p>
      <w:pPr>
        <w:spacing w:after="120"/>
      </w:pPr>
      <w:r>
        <w:t xml:space="preserve">　　这，不会又是天罡区的人吧？</w:t>
      </w:r>
    </w:p>
    <w:p>
      <w:pPr>
        <w:spacing w:after="120"/>
      </w:pPr>
      <w:r>
        <w:t xml:space="preserve">　　可之后，他们打听得到一个让他们惊愕的答案。</w:t>
      </w:r>
    </w:p>
    <w:p>
      <w:pPr>
        <w:spacing w:after="120"/>
      </w:pPr>
      <w:r>
        <w:t xml:space="preserve">　　这个女孩，来自地煞第七十一局，也就是一百零八局倒数第二的分局！</w:t>
      </w:r>
    </w:p>
    <w:p>
      <w:pPr>
        <w:spacing w:after="120"/>
      </w:pPr>
      <w:r>
        <w:t xml:space="preserve">　　之前还在酸天罡局，说天罡局运气比地煞局好的那些局长，此时羡慕的眼睛都绿了。</w:t>
      </w:r>
    </w:p>
    <w:p>
      <w:pPr>
        <w:spacing w:after="120"/>
      </w:pPr>
      <w:r>
        <w:t xml:space="preserve">　　而最难受的，莫过于地煞第七十二局的局长。</w:t>
      </w:r>
    </w:p>
    <w:p>
      <w:pPr>
        <w:spacing w:after="120"/>
      </w:pPr>
      <w:r>
        <w:t xml:space="preserve">　　明明大家说好一起垫底的，怎么你就要起飞了？</w:t>
      </w:r>
    </w:p>
    <w:p>
      <w:pPr>
        <w:spacing w:after="120"/>
      </w:pPr>
      <w:r>
        <w:t xml:space="preserve">　　控鬼男孩，连体双胞胎，白发女孩是这次新人赛区的亮点，但新人赛区的亮点，不止三人。</w:t>
      </w:r>
    </w:p>
    <w:p>
      <w:pPr>
        <w:spacing w:after="120"/>
      </w:pPr>
      <w:r>
        <w:t xml:space="preserve">　　有背着棺材的少年与鬼战斗时，从棺材里唤出一头干瘦尸体。</w:t>
      </w:r>
    </w:p>
    <w:p>
      <w:pPr>
        <w:spacing w:after="120"/>
      </w:pPr>
      <w:r>
        <w:t xml:space="preserve">　　有行走在鬼祟中，却不被鬼祟攻击的的年轻人，优哉游哉的寻找着鬼物本体。</w:t>
      </w:r>
    </w:p>
    <w:p>
      <w:pPr>
        <w:spacing w:after="120"/>
      </w:pPr>
      <w:r>
        <w:t xml:space="preserve">　　有全身气血之力浓郁，一拳轰死厉鬼的年轻人在普通赛区让那些组长级的专员自惭形秽。</w:t>
      </w:r>
    </w:p>
    <w:p>
      <w:pPr>
        <w:spacing w:after="120"/>
      </w:pPr>
      <w:r>
        <w:t xml:space="preserve">　　种种这些，不一而足。</w:t>
      </w:r>
    </w:p>
    <w:p>
      <w:pPr>
        <w:spacing w:after="120"/>
      </w:pPr>
      <w:r>
        <w:t xml:space="preserve">　　就在各个天才人物逐渐显露头角的时候，柏鸿涛忽然在一处屏幕中，看到了一个胖子。</w:t>
      </w:r>
    </w:p>
    <w:p>
      <w:pPr>
        <w:spacing w:after="120"/>
      </w:pPr>
      <w:r>
        <w:t xml:space="preserve">　　正是之前与他看不对眼的祝甘手下的那个胖子。</w:t>
      </w:r>
    </w:p>
    <w:p>
      <w:pPr>
        <w:spacing w:after="120"/>
      </w:pPr>
      <w:r>
        <w:t xml:space="preserve">　　看着那个胖子如一个坦克一样，将一头厉鬼撞碎的同时又将一处店铺的墙给撞塌，随后拍着衣服毫发无伤走出来的样子，柏鸿涛眼角抽搐。</w:t>
      </w:r>
    </w:p>
    <w:p>
      <w:pPr>
        <w:spacing w:after="120"/>
      </w:pPr>
      <w:r>
        <w:t xml:space="preserve">　　胖子的天赋，比他想象的还更好一些。</w:t>
      </w:r>
    </w:p>
    <w:p>
      <w:pPr>
        <w:spacing w:after="120"/>
      </w:pPr>
      <w:r>
        <w:t xml:space="preserve">　　最主要的是，胖子所展露出的实力，不仅对鬼物有很大的震慑，对其他新人也同样有着震慑。</w:t>
      </w:r>
    </w:p>
    <w:p>
      <w:pPr>
        <w:spacing w:after="120"/>
      </w:pPr>
      <w:r>
        <w:t xml:space="preserve">　　虽然不愿意承认，但陈鑫和白博文遇到这个胖子，绝对讨不到好。</w:t>
      </w:r>
    </w:p>
    <w:p>
      <w:pPr>
        <w:spacing w:after="120"/>
      </w:pPr>
      <w:r>
        <w:t xml:space="preserve">　　若是这胖子被祝甘教了什么龌龊的东西，那怕不是这次新人赛区，木碑市就要栽了。</w:t>
      </w:r>
    </w:p>
    <w:p>
      <w:pPr>
        <w:spacing w:after="120"/>
      </w:pPr>
      <w:r>
        <w:t xml:space="preserve">　　俗话说，越怕什么，越来什么。</w:t>
      </w:r>
    </w:p>
    <w:p>
      <w:pPr>
        <w:spacing w:after="120"/>
      </w:pPr>
      <w:r>
        <w:t xml:space="preserve">　　柏鸿涛不希望陈鑫二人遇到胖子，可偏偏就这么遇到了！</w:t>
      </w:r>
    </w:p>
    <w:p>
      <w:pPr>
        <w:spacing w:after="120"/>
      </w:pPr>
      <w:r>
        <w:t xml:space="preserve">　　因为胖子的忽然出现，此时在陈鑫二人所处位置的小队已经达到了四人。</w:t>
      </w:r>
    </w:p>
    <w:p>
      <w:pPr>
        <w:spacing w:after="120"/>
      </w:pPr>
      <w:r>
        <w:t xml:space="preserve">　　也不知道是因为人数的问题，还是因为胖子是重点关注对象的问题。</w:t>
      </w:r>
    </w:p>
    <w:p>
      <w:pPr>
        <w:spacing w:after="120"/>
      </w:pPr>
      <w:r>
        <w:t xml:space="preserve">　　陈鑫他们所在区域的那个画面，被放大到了次一级的屏幕中。</w:t>
      </w:r>
    </w:p>
    <w:p>
      <w:pPr>
        <w:spacing w:after="120"/>
      </w:pPr>
      <w:r>
        <w:t xml:space="preserve">　　这一个变化，让许多人将目光投了过去。</w:t>
      </w:r>
    </w:p>
    <w:p>
      <w:pPr>
        <w:spacing w:after="120"/>
      </w:pPr>
      <w:r>
        <w:t xml:space="preserve">　　和柏鸿涛熟悉的那几个局长在看到屏幕后都是一愣，随后他们心中就是一惊。</w:t>
      </w:r>
    </w:p>
    <w:p>
      <w:pPr>
        <w:spacing w:after="120"/>
      </w:pPr>
      <w:r>
        <w:t xml:space="preserve">　　排位赛虽然不允许彼此间的战斗，但却没说不能为了消灭鬼祟而发生摩擦。</w:t>
      </w:r>
    </w:p>
    <w:p>
      <w:pPr>
        <w:spacing w:after="120"/>
      </w:pPr>
      <w:r>
        <w:t xml:space="preserve">　　若真是因为两个小队因为抢一个鬼祟而出现人员受伤，那监察人员只会对受伤者进行判定，判断其是否还有继续比赛的能力。</w:t>
      </w:r>
    </w:p>
    <w:p>
      <w:pPr>
        <w:spacing w:after="120"/>
      </w:pPr>
      <w:r>
        <w:t xml:space="preserve">　　并不会对另外一队做出处罚。</w:t>
      </w:r>
    </w:p>
    <w:p>
      <w:pPr>
        <w:spacing w:after="120"/>
      </w:pPr>
      <w:r>
        <w:t xml:space="preserve">　　所以，此时最好的办法就是陈鑫小队退走，将那个厉鬼的积分让给胖子小队。</w:t>
      </w:r>
    </w:p>
    <w:p>
      <w:pPr>
        <w:spacing w:after="120"/>
      </w:pPr>
      <w:r>
        <w:t xml:space="preserve">　　如果之后胖子小队还继续纠缠或者出手，那监察人员就不会坐视不理了。</w:t>
      </w:r>
    </w:p>
    <w:p>
      <w:pPr>
        <w:spacing w:after="120"/>
      </w:pPr>
      <w:r>
        <w:t xml:space="preserve">　　可看样子，陈鑫和白博文，并不想放掉那头唾手可得的厉鬼的积分。</w:t>
      </w:r>
    </w:p>
    <w:p>
      <w:pPr>
        <w:spacing w:after="120"/>
      </w:pPr>
      <w:r>
        <w:t xml:space="preserve">　　这一瞬间，很多看着这个屏幕的局长，眼中都露出了一抹缅怀，缅怀那曾经逝去的既热血又龌龊的青春。</w:t>
      </w:r>
    </w:p>
    <w:p>
      <w:pPr>
        <w:spacing w:after="120"/>
      </w:pPr>
      <w:r>
        <w:t xml:space="preserve">　　当然，还有人的脸上带着笑意，有人脸色凝重。</w:t>
      </w:r>
    </w:p>
    <w:p>
      <w:pPr>
        <w:spacing w:after="120"/>
      </w:pPr>
      <w:r>
        <w:t xml:space="preserve">　　……</w:t>
      </w:r>
    </w:p>
    <w:p>
      <w:pPr>
        <w:spacing w:after="120"/>
      </w:pPr>
      <w:r>
        <w:t xml:space="preserve">　　“陈鑫，速战速决！”</w:t>
      </w:r>
    </w:p>
    <w:p>
      <w:pPr>
        <w:spacing w:after="120"/>
      </w:pPr>
      <w:r>
        <w:t xml:space="preserve">　　在胖子出现的时候，白博文就有了不好的想法。</w:t>
      </w:r>
    </w:p>
    <w:p>
      <w:pPr>
        <w:spacing w:after="120"/>
      </w:pPr>
      <w:r>
        <w:t xml:space="preserve">　　此时，正在通过摄像鸦摸鱼看顶尖区‘直播’的陈鑫也没多想，点了点头后，就‘爆发’了一波直接朝那头厉鬼冲了过去。</w:t>
      </w:r>
    </w:p>
    <w:p>
      <w:pPr>
        <w:spacing w:after="120"/>
      </w:pPr>
      <w:r>
        <w:t xml:space="preserve">　　白博文正要配合的时候，却发现地面传来了一阵震动。</w:t>
      </w:r>
    </w:p>
    <w:p>
      <w:pPr>
        <w:spacing w:after="120"/>
      </w:pPr>
      <w:r>
        <w:t xml:space="preserve">　　扭头，原本还在数十米开外街道口的两米高胖子，已经高速朝着他们这里冲来。</w:t>
      </w:r>
    </w:p>
    <w:p>
      <w:pPr>
        <w:spacing w:after="120"/>
      </w:pPr>
      <w:r>
        <w:t xml:space="preserve">　　那体表淡淡的气血之力并不是重点，重点是在气血之力下面荡漾的肥肉。</w:t>
      </w:r>
    </w:p>
    <w:p>
      <w:pPr>
        <w:spacing w:after="120"/>
      </w:pPr>
      <w:r>
        <w:t xml:space="preserve">　　胖子的目标不是他们，只是那个鬼祟。</w:t>
      </w:r>
    </w:p>
    <w:p>
      <w:pPr>
        <w:spacing w:after="120"/>
      </w:pPr>
      <w:r>
        <w:t xml:space="preserve">　　但若是让胖子就这么冲过来，那陈鑫自然会被波及到。</w:t>
      </w:r>
    </w:p>
    <w:p>
      <w:pPr>
        <w:spacing w:after="120"/>
      </w:pPr>
      <w:r>
        <w:t xml:space="preserve">　　白博文一咬牙，侧身冲到胖子的必经之路上，挡住了胖子的去路。</w:t>
      </w:r>
    </w:p>
    <w:p>
      <w:pPr>
        <w:spacing w:after="120"/>
      </w:pPr>
      <w:r>
        <w:t xml:space="preserve">　　白博文并不知道自己的这一动作让多少分局局长为他捏了一把汗，他只看到那胖子在自己挡路之后，不仅没停，还直接闭上眼低下了头！</w:t>
      </w:r>
    </w:p>
    <w:p>
      <w:pPr>
        <w:spacing w:after="120"/>
      </w:pPr>
      <w:r>
        <w:t xml:space="preserve">　　这一瞬间，白博文终于确定了自己之前的担忧，同时看向胖子的眼神有些愤怒。</w:t>
      </w:r>
    </w:p>
    <w:p>
      <w:pPr>
        <w:spacing w:after="120"/>
      </w:pPr>
      <w:r>
        <w:t xml:space="preserve">　　当即，他体内的气血之力就全部朝着双手涌去。</w:t>
      </w:r>
    </w:p>
    <w:p>
      <w:pPr>
        <w:spacing w:after="120"/>
      </w:pPr>
      <w:r>
        <w:t xml:space="preserve">　　他准备用双手，挡住这个胖子！</w:t>
      </w:r>
    </w:p>
    <w:p>
      <w:pPr>
        <w:spacing w:after="120"/>
      </w:pPr>
      <w:r>
        <w:t xml:space="preserve">　　可还不等他出手，胖子脚下下水道井口突然扑出了一头厉鬼，直奔胖子而去。</w:t>
      </w:r>
    </w:p>
    <w:p>
      <w:pPr>
        <w:spacing w:after="120"/>
      </w:pPr>
      <w:r>
        <w:t xml:space="preserve">　　白博文脸上的幸灾乐祸只持续了一秒就变成了惊恐。</w:t>
      </w:r>
    </w:p>
    <w:p>
      <w:pPr>
        <w:spacing w:after="120"/>
      </w:pPr>
      <w:r>
        <w:t xml:space="preserve">　　看着那被胖子撞成青烟的厉鬼，白博文双手上的气血之力立即转向了双脚。</w:t>
      </w:r>
    </w:p>
    <w:p>
      <w:pPr>
        <w:spacing w:after="120"/>
      </w:pPr>
      <w:r>
        <w:t xml:space="preserve">　　嘭！</w:t>
      </w:r>
    </w:p>
    <w:p>
      <w:pPr>
        <w:spacing w:after="120"/>
      </w:pPr>
      <w:r>
        <w:t xml:space="preserve">　　白博文电射而出，躲开了那擦着他身体冲过去的肉球。</w:t>
      </w:r>
    </w:p>
    <w:p>
      <w:pPr>
        <w:spacing w:after="120"/>
      </w:pPr>
      <w:r>
        <w:t xml:space="preserve">　　心中刚松一口气的他忽然想到了什么，脸色骤变。</w:t>
      </w:r>
    </w:p>
    <w:p>
      <w:pPr>
        <w:spacing w:after="120"/>
      </w:pPr>
      <w:r>
        <w:t xml:space="preserve">　　“不好，陈鑫，躲开！”</w:t>
      </w:r>
    </w:p>
    <w:p>
      <w:pPr>
        <w:spacing w:after="120"/>
      </w:pPr>
      <w:r>
        <w:t xml:space="preserve">　　扭头看去，白博文刚好看到让他绝望的一幕。</w:t>
      </w:r>
    </w:p>
    <w:p>
      <w:pPr>
        <w:spacing w:after="120"/>
      </w:pPr>
      <w:r>
        <w:t xml:space="preserve">　　陈鑫，正在一拳一拳的砸着厉鬼的脑袋。</w:t>
      </w:r>
    </w:p>
    <w:p>
      <w:pPr>
        <w:spacing w:after="120"/>
      </w:pPr>
      <w:r>
        <w:t xml:space="preserve">　　似乎是因为听到了他的话，陈鑫动作停滞，满脸疑惑的看了过来。</w:t>
      </w:r>
    </w:p>
    <w:p>
      <w:pPr>
        <w:spacing w:after="120"/>
      </w:pPr>
      <w:r>
        <w:t xml:space="preserve">　　仅仅这一个动作，白博文就知道陈鑫错失了躲开的最佳时机。</w:t>
      </w:r>
    </w:p>
    <w:p>
      <w:pPr>
        <w:spacing w:after="120"/>
      </w:pPr>
      <w:r>
        <w:t xml:space="preserve">　　想起一会陈鑫被撞飞的惨状，想起自己信誓旦旦在柏鸿涛面前说要冲入地煞前十的豪言壮语。</w:t>
      </w:r>
    </w:p>
    <w:p>
      <w:pPr>
        <w:spacing w:after="120"/>
      </w:pPr>
      <w:r>
        <w:t xml:space="preserve">　　白博文怒喝一声：“胖子，你敢！”</w:t>
      </w:r>
    </w:p>
    <w:p>
      <w:pPr>
        <w:spacing w:after="120"/>
      </w:pPr>
      <w:r>
        <w:t xml:space="preserve">　　可话语不能化作利箭，也不能变作盾牌。</w:t>
      </w:r>
    </w:p>
    <w:p>
      <w:pPr>
        <w:spacing w:after="120"/>
      </w:pPr>
      <w:r>
        <w:t xml:space="preserve">　　嘭！</w:t>
      </w:r>
    </w:p>
    <w:p>
      <w:pPr>
        <w:spacing w:after="120"/>
      </w:pPr>
      <w:r>
        <w:t xml:space="preserve">　　一声闷响传出，白博文不忍的闭上了眼睛。</w:t>
      </w:r>
    </w:p>
    <w:p>
      <w:pPr>
        <w:spacing w:after="120"/>
      </w:pPr>
      <w:r>
        <w:t xml:space="preserve">　　可随后，他似乎对刚才闭眼前的画面有些疑惑，重新睁开了眼睛。</w:t>
      </w:r>
    </w:p>
    <w:p>
      <w:pPr>
        <w:spacing w:after="120"/>
      </w:pPr>
      <w:r>
        <w:t xml:space="preserve">　　看着远处那被弹开十多米，趴在地上哼哼唧唧的肉球，再看着一脸懵逼却巍峨不动的陈鑫。</w:t>
      </w:r>
    </w:p>
    <w:p>
      <w:pPr>
        <w:spacing w:after="120"/>
      </w:pPr>
      <w:r>
        <w:t xml:space="preserve">　　白博文忽然脸色剧变！</w:t>
      </w:r>
    </w:p>
    <w:p>
      <w:pPr>
        <w:spacing w:after="120"/>
      </w:pPr>
      <w:r>
        <w:t xml:space="preserve">　　“不好，我中了鬼打墙！”</w:t>
      </w:r>
    </w:p>
    <w:p>
      <w:pPr>
        <w:spacing w:after="120"/>
      </w:pPr>
      <w:r>
        <w:t xml:space="preserve">　　远处趴在地上的胖子哪怕浑身都疼，听到这一句话还是让他身体一抽。</w:t>
      </w:r>
    </w:p>
    <w:p>
      <w:pPr>
        <w:spacing w:after="120"/>
      </w:pPr>
      <w:r>
        <w:t xml:space="preserve">　　而因为顶尖区精彩直播而摸鱼的陈鑫回神后，看着地上的胖子，感觉好像搞砸了什么。</w:t>
      </w:r>
    </w:p>
    <w:p>
      <w:pPr>
        <w:spacing w:after="120"/>
      </w:pPr>
      <w:r>
        <w:t xml:space="preserve">　　……</w:t>
      </w:r>
    </w:p>
    <w:p>
      <w:pPr>
        <w:spacing w:after="120"/>
      </w:pPr>
      <w:r>
        <w:t xml:space="preserve">　　PS：早上7点起床去医院复查，想着一早上解决战斗中午就回来了，结果孩子儿保项目排队人多，一直做到了下午，带的三顿奶粉都吃完了，媳妇的检查回诊更拖沓。</w:t>
      </w:r>
    </w:p>
    <w:p>
      <w:pPr>
        <w:spacing w:after="120"/>
      </w:pPr>
      <w:r>
        <w:t xml:space="preserve">　　等回到家已经挺晚了，有些累，就没办法加更了，今天还是一更。</w:t>
      </w:r>
    </w:p>
    <w:p>
      <w:pPr>
        <w:spacing w:after="120"/>
      </w:pPr>
      <w:r>
        <w:t xml:space="preserve">　　明天，明天一定加更~</w:t>
      </w:r>
    </w:p>
    <w:p>
      <w:pPr>
        <w:spacing w:after="120"/>
      </w:pPr>
      <w:r>
        <w:t>第315章 养鸡场被包了，镇物普及？</w:t>
      </w:r>
    </w:p>
    <w:p>
      <w:pPr>
        <w:spacing w:after="120"/>
      </w:pPr>
      <w:r>
        <w:t xml:space="preserve">　　在发现面前这位任务目标只是想找个傻子爆金币的时候，陈鑫就没办法以正常的思路对待这位了。</w:t>
      </w:r>
    </w:p>
    <w:p>
      <w:pPr>
        <w:spacing w:after="120"/>
      </w:pPr>
      <w:r>
        <w:t xml:space="preserve">　　可没输出多久，对面不仅没有被气走，反而态度变好了。</w:t>
      </w:r>
    </w:p>
    <w:p>
      <w:pPr>
        <w:spacing w:after="120"/>
      </w:pPr>
      <w:r>
        <w:t xml:space="preserve">　　“你也是被迫来相亲的？”</w:t>
      </w:r>
    </w:p>
    <w:p>
      <w:pPr>
        <w:spacing w:after="120"/>
      </w:pPr>
      <w:r>
        <w:t xml:space="preserve">　　陈鑫忽然感觉情况有些不太对。</w:t>
      </w:r>
    </w:p>
    <w:p>
      <w:pPr>
        <w:spacing w:after="120"/>
      </w:pPr>
      <w:r>
        <w:t xml:space="preserve">　　半个小时后。</w:t>
      </w:r>
    </w:p>
    <w:p>
      <w:pPr>
        <w:spacing w:after="120"/>
      </w:pPr>
      <w:r>
        <w:t xml:space="preserve">　　陈鑫与姚玲玲分别后给局长打去了电话。</w:t>
      </w:r>
    </w:p>
    <w:p>
      <w:pPr>
        <w:spacing w:after="120"/>
      </w:pPr>
      <w:r>
        <w:t xml:space="preserve">　　“喂，陈鑫，任务成功没有？”</w:t>
      </w:r>
    </w:p>
    <w:p>
      <w:pPr>
        <w:spacing w:after="120"/>
      </w:pPr>
      <w:r>
        <w:t xml:space="preserve">　　“局长，我目前还不考虑人生大事，您别替我忙碌了。”</w:t>
      </w:r>
    </w:p>
    <w:p>
      <w:pPr>
        <w:spacing w:after="120"/>
      </w:pPr>
      <w:r>
        <w:t xml:space="preserve">　　“呃，这不是……”</w:t>
      </w:r>
    </w:p>
    <w:p>
      <w:pPr>
        <w:spacing w:after="120"/>
      </w:pPr>
      <w:r>
        <w:t xml:space="preserve">　　不等柏鸿涛把话说完，陈鑫就继续道：</w:t>
      </w:r>
    </w:p>
    <w:p>
      <w:pPr>
        <w:spacing w:after="120"/>
      </w:pPr>
      <w:r>
        <w:t xml:space="preserve">　　“您的好意我心领了，但我现在只想进步，若是局长您觉得我在木碑市占了木碑市的资源，那我可以给舅舅说一声，将我转回灵园市……”</w:t>
      </w:r>
    </w:p>
    <w:p>
      <w:pPr>
        <w:spacing w:after="120"/>
      </w:pPr>
      <w:r>
        <w:t xml:space="preserve">　　“不行！这样，这件事到此为止，我就不参合了，你也不要再多想，木碑市有的是资源培养你！有件事还没给你说，以后你和白博文的每周可以获得两百积分，随便用，不够了再和我说！”</w:t>
      </w:r>
    </w:p>
    <w:p>
      <w:pPr>
        <w:spacing w:after="120"/>
      </w:pPr>
      <w:r>
        <w:t xml:space="preserve">　　“就这样，先挂了。”</w:t>
      </w:r>
    </w:p>
    <w:p>
      <w:pPr>
        <w:spacing w:after="120"/>
      </w:pPr>
      <w:r>
        <w:t xml:space="preserve">　　听着手机那边的忙音，陈鑫无奈的摇了摇头。</w:t>
      </w:r>
    </w:p>
    <w:p>
      <w:pPr>
        <w:spacing w:after="120"/>
      </w:pPr>
      <w:r>
        <w:t xml:space="preserve">　　对于局长的想法，他倒是能猜出一点，但没必要。</w:t>
      </w:r>
    </w:p>
    <w:p>
      <w:pPr>
        <w:spacing w:after="120"/>
      </w:pPr>
      <w:r>
        <w:t xml:space="preserve">　　三年后谁知道地府会发展成什么样子。</w:t>
      </w:r>
    </w:p>
    <w:p>
      <w:pPr>
        <w:spacing w:after="120"/>
      </w:pPr>
      <w:r>
        <w:t xml:space="preserve">　　到时候说不定他已经从民调局离职，去当地府之主了，不然还真要打一辈子工啊？</w:t>
      </w:r>
    </w:p>
    <w:p>
      <w:pPr>
        <w:spacing w:after="120"/>
      </w:pPr>
      <w:r>
        <w:t xml:space="preserve">　　结束了这个小插曲，陈鑫回到家开始对地府阴差的情况做了一个盘点。</w:t>
      </w:r>
    </w:p>
    <w:p>
      <w:pPr>
        <w:spacing w:after="120"/>
      </w:pPr>
      <w:r>
        <w:t xml:space="preserve">　　因为和民调局达成合作意向，所以地府的一些阴差们也因此受益。</w:t>
      </w:r>
    </w:p>
    <w:p>
      <w:pPr>
        <w:spacing w:after="120"/>
      </w:pPr>
      <w:r>
        <w:t xml:space="preserve">　　虽然陈鑫并未主动将这件事告诉所有的阴差，但还是有一部分阴差因为早就暴露了身份被民调局知晓，被民调局直接找上了门。</w:t>
      </w:r>
    </w:p>
    <w:p>
      <w:pPr>
        <w:spacing w:after="120"/>
      </w:pPr>
      <w:r>
        <w:t xml:space="preserve">　　这些阴差主要是沈志宏和其团队的成员，以及李公阳。</w:t>
      </w:r>
    </w:p>
    <w:p>
      <w:pPr>
        <w:spacing w:after="120"/>
      </w:pPr>
      <w:r>
        <w:t xml:space="preserve">　　沈志宏团队就不说了，人多嘴杂，再加上做的打拐和警局有联系，所以被发现没什么意外的。</w:t>
      </w:r>
    </w:p>
    <w:p>
      <w:pPr>
        <w:spacing w:after="120"/>
      </w:pPr>
      <w:r>
        <w:t xml:space="preserve">　　在民调局找上他们后，包括沈志宏在内的人，甚至都有些开心。</w:t>
      </w:r>
    </w:p>
    <w:p>
      <w:pPr>
        <w:spacing w:after="120"/>
      </w:pPr>
      <w:r>
        <w:t xml:space="preserve">　　陈鑫倒是没有因此感觉到不适。</w:t>
      </w:r>
    </w:p>
    <w:p>
      <w:pPr>
        <w:spacing w:after="120"/>
      </w:pPr>
      <w:r>
        <w:t xml:space="preserve">　　相比地府这个不知道从哪里蹦出来的组织，沈志宏等人之所以会安心以地府阴差自居，只不过是因为地府能帮他们。</w:t>
      </w:r>
    </w:p>
    <w:p>
      <w:pPr>
        <w:spacing w:after="120"/>
      </w:pPr>
      <w:r>
        <w:t xml:space="preserve">　　但真说对地府有什么归属感，不见得。</w:t>
      </w:r>
    </w:p>
    <w:p>
      <w:pPr>
        <w:spacing w:after="120"/>
      </w:pPr>
      <w:r>
        <w:t xml:space="preserve">　　所以发现自己成为国家队后，他们的开心也能预见。</w:t>
      </w:r>
    </w:p>
    <w:p>
      <w:pPr>
        <w:spacing w:after="120"/>
      </w:pPr>
      <w:r>
        <w:t xml:space="preserve">　　甚至因为民调局对地府阴差的身份认可后，反而让他们加深了对地府的归属感。</w:t>
      </w:r>
    </w:p>
    <w:p>
      <w:pPr>
        <w:spacing w:after="120"/>
      </w:pPr>
      <w:r>
        <w:t xml:space="preserve">　　很现实。</w:t>
      </w:r>
    </w:p>
    <w:p>
      <w:pPr>
        <w:spacing w:after="120"/>
      </w:pPr>
      <w:r>
        <w:t xml:space="preserve">　　至于李公阳，纯粹是因为他自己的原因。</w:t>
      </w:r>
    </w:p>
    <w:p>
      <w:pPr>
        <w:spacing w:after="120"/>
      </w:pPr>
      <w:r>
        <w:t xml:space="preserve">　　为了赚钱造镇宅药给那一栋楼的学生家里埋上，他将自己打造成了一位看事先生。</w:t>
      </w:r>
    </w:p>
    <w:p>
      <w:pPr>
        <w:spacing w:after="120"/>
      </w:pPr>
      <w:r>
        <w:t xml:space="preserve">　　随着名气的提升，民间看事先生的组织自然就找到了他。</w:t>
      </w:r>
    </w:p>
    <w:p>
      <w:pPr>
        <w:spacing w:after="120"/>
      </w:pPr>
      <w:r>
        <w:t xml:space="preserve">　　虽然没有认证成为一卦、二卦看事先生，但民调局还是关注到了他。</w:t>
      </w:r>
    </w:p>
    <w:p>
      <w:pPr>
        <w:spacing w:after="120"/>
      </w:pPr>
      <w:r>
        <w:t xml:space="preserve">　　李公阳在得知民调局找上自己后，还以为是因为他间接导致那一栋楼的同学死亡的事情被发现了。</w:t>
      </w:r>
    </w:p>
    <w:p>
      <w:pPr>
        <w:spacing w:after="120"/>
      </w:pPr>
      <w:r>
        <w:t xml:space="preserve">　　当即，他就说了一句和那些外逃十几年被抓住的通缉犯一样的话。</w:t>
      </w:r>
    </w:p>
    <w:p>
      <w:pPr>
        <w:spacing w:after="120"/>
      </w:pPr>
      <w:r>
        <w:t xml:space="preserve">　　“这些日子，我过的提心吊胆，现在也好，至少放心了。”</w:t>
      </w:r>
    </w:p>
    <w:p>
      <w:pPr>
        <w:spacing w:after="120"/>
      </w:pPr>
      <w:r>
        <w:t xml:space="preserve">　　因为他的这一句话，民调局调查了他的事情，也明白了李公阳认的是什么罪。</w:t>
      </w:r>
    </w:p>
    <w:p>
      <w:pPr>
        <w:spacing w:after="120"/>
      </w:pPr>
      <w:r>
        <w:t xml:space="preserve">　　李公阳以为这事他会受到惩罚，带走他的民调局专员也同样是这么认为的。</w:t>
      </w:r>
    </w:p>
    <w:p>
      <w:pPr>
        <w:spacing w:after="120"/>
      </w:pPr>
      <w:r>
        <w:t xml:space="preserve">　　可谁知最后上头却只说了一句：“不知者不怪。”</w:t>
      </w:r>
    </w:p>
    <w:p>
      <w:pPr>
        <w:spacing w:after="120"/>
      </w:pPr>
      <w:r>
        <w:t xml:space="preserve">　　之后还给李公阳发了一个民调局的证件，上面写着‘民调局顾问，地府阴差李公阳’几个字。</w:t>
      </w:r>
    </w:p>
    <w:p>
      <w:pPr>
        <w:spacing w:after="120"/>
      </w:pPr>
      <w:r>
        <w:t xml:space="preserve">　　据李公阳所知，哪怕是看事先生都没有民调局的证件。</w:t>
      </w:r>
    </w:p>
    <w:p>
      <w:pPr>
        <w:spacing w:after="120"/>
      </w:pPr>
      <w:r>
        <w:t xml:space="preserve">　　这让他对地府的势力有了一个很‘准确的’认知。</w:t>
      </w:r>
    </w:p>
    <w:p>
      <w:pPr>
        <w:spacing w:after="120"/>
      </w:pPr>
      <w:r>
        <w:t xml:space="preserve">　　地府的实力，与大夏不相上下！</w:t>
      </w:r>
    </w:p>
    <w:p>
      <w:pPr>
        <w:spacing w:after="120"/>
      </w:pPr>
      <w:r>
        <w:t xml:space="preserve">　　除了以上这些，其他的几个地府阴差，如季末、白永年、叶畅、南羽柯，他们行事低调，所以都没被民调局找上门。</w:t>
      </w:r>
    </w:p>
    <w:p>
      <w:pPr>
        <w:spacing w:after="120"/>
      </w:pPr>
      <w:r>
        <w:t xml:space="preserve">　　甚至季末和叶畅已经拥有了阴帅级的镇物！</w:t>
      </w:r>
    </w:p>
    <w:p>
      <w:pPr>
        <w:spacing w:after="120"/>
      </w:pPr>
      <w:r>
        <w:t xml:space="preserve">　　季末手中的阴帅级镇物是苇茭，叶畅的阴帅级镇物是旺盆。</w:t>
      </w:r>
    </w:p>
    <w:p>
      <w:pPr>
        <w:spacing w:after="120"/>
      </w:pPr>
      <w:r>
        <w:t xml:space="preserve">　　算是目前阴差中，除了沈志宏这个特殊的老头外，唯二的两个可以自己处理凶煞灵异事件的阴差了。</w:t>
      </w:r>
    </w:p>
    <w:p>
      <w:pPr>
        <w:spacing w:after="120"/>
      </w:pPr>
      <w:r>
        <w:t xml:space="preserve">　　虽然提升的慢，但总归地府的阴差们也在向着好的方向发展。</w:t>
      </w:r>
    </w:p>
    <w:p>
      <w:pPr>
        <w:spacing w:after="120"/>
      </w:pPr>
      <w:r>
        <w:t xml:space="preserve">　　这让陈鑫很欣慰。</w:t>
      </w:r>
    </w:p>
    <w:p>
      <w:pPr>
        <w:spacing w:after="120"/>
      </w:pPr>
      <w:r>
        <w:t xml:space="preserve">　　除了这两位的情况，剩余的两人身上也发生了一些事情。</w:t>
      </w:r>
    </w:p>
    <w:p>
      <w:pPr>
        <w:spacing w:after="120"/>
      </w:pPr>
      <w:r>
        <w:t xml:space="preserve">　　南羽柯本就是小说作者，因为被叶畅带入地府，亲身经历了几起灵异事件后，现在的他已经不敢晚上写小说了。</w:t>
      </w:r>
    </w:p>
    <w:p>
      <w:pPr>
        <w:spacing w:after="120"/>
      </w:pPr>
      <w:r>
        <w:t xml:space="preserve">　　用他的话说，那就是以前不知道，所以不怕。</w:t>
      </w:r>
    </w:p>
    <w:p>
      <w:pPr>
        <w:spacing w:after="120"/>
      </w:pPr>
      <w:r>
        <w:t xml:space="preserve">　　现在知道了，所以怂。</w:t>
      </w:r>
    </w:p>
    <w:p>
      <w:pPr>
        <w:spacing w:after="120"/>
      </w:pPr>
      <w:r>
        <w:t xml:space="preserve">　　很有道理。</w:t>
      </w:r>
    </w:p>
    <w:p>
      <w:pPr>
        <w:spacing w:after="120"/>
      </w:pPr>
      <w:r>
        <w:t xml:space="preserve">　　再就是白永年。</w:t>
      </w:r>
    </w:p>
    <w:p>
      <w:pPr>
        <w:spacing w:after="120"/>
      </w:pPr>
      <w:r>
        <w:t xml:space="preserve">　　在与季末互换了镇物后，白永年的成长速度很快。</w:t>
      </w:r>
    </w:p>
    <w:p>
      <w:pPr>
        <w:spacing w:after="120"/>
      </w:pPr>
      <w:r>
        <w:t xml:space="preserve">　　虽然还没有阴帅级镇物，但在所有阴差中，他对付鬼祟的实力已经可以排到前五。</w:t>
      </w:r>
    </w:p>
    <w:p>
      <w:pPr>
        <w:spacing w:after="120"/>
      </w:pPr>
      <w:r>
        <w:t xml:space="preserve">　　这是一方面，白永年身上发生的不止这件事。</w:t>
      </w:r>
    </w:p>
    <w:p>
      <w:pPr>
        <w:spacing w:after="120"/>
      </w:pPr>
      <w:r>
        <w:t xml:space="preserve">　　还有一件事的发生，让陈鑫很开心。</w:t>
      </w:r>
    </w:p>
    <w:p>
      <w:pPr>
        <w:spacing w:after="120"/>
      </w:pPr>
      <w:r>
        <w:t xml:space="preserve">　　那就是白永年的养鸡场被木碑市民调局找上门了。</w:t>
      </w:r>
    </w:p>
    <w:p>
      <w:pPr>
        <w:spacing w:after="120"/>
      </w:pPr>
      <w:r>
        <w:t xml:space="preserve">　　找他不是为了别的，只是为了买鸡，公鸡！</w:t>
      </w:r>
    </w:p>
    <w:p>
      <w:pPr>
        <w:spacing w:after="120"/>
      </w:pPr>
      <w:r>
        <w:t xml:space="preserve">　　凡是白永年鸡场里的公鸡，民调局都愿意出比市场高五成的价格购买，而白永年要做的，就是对外只能卖母鸡，所有公鸡都要留给民调局！</w:t>
      </w:r>
    </w:p>
    <w:p>
      <w:pPr>
        <w:spacing w:after="120"/>
      </w:pPr>
      <w:r>
        <w:t xml:space="preserve">　　当然，高价收也不是没有要求的。</w:t>
      </w:r>
    </w:p>
    <w:p>
      <w:pPr>
        <w:spacing w:after="120"/>
      </w:pPr>
      <w:r>
        <w:t xml:space="preserve">　　民调局希望白永年能出面，将木碑市已有的雄鸡都给收购了，放在他的山上。</w:t>
      </w:r>
    </w:p>
    <w:p>
      <w:pPr>
        <w:spacing w:after="120"/>
      </w:pPr>
      <w:r>
        <w:t xml:space="preserve">　　如此，以后民调局就不用去其他地方买公鸡了，想必是为了避免一些麻烦。</w:t>
      </w:r>
    </w:p>
    <w:p>
      <w:pPr>
        <w:spacing w:after="120"/>
      </w:pPr>
      <w:r>
        <w:t xml:space="preserve">　　甚至，木碑市民调局的人还说了，真要是能将鸡场做大做强，那就还有更大的生意等着白永年。</w:t>
      </w:r>
    </w:p>
    <w:p>
      <w:pPr>
        <w:spacing w:after="120"/>
      </w:pPr>
      <w:r>
        <w:t xml:space="preserve">　　白永年不知道地府与民调局的事情，只以为这是自己的坚持得到了回报。</w:t>
      </w:r>
    </w:p>
    <w:p>
      <w:pPr>
        <w:spacing w:after="120"/>
      </w:pPr>
      <w:r>
        <w:t xml:space="preserve">　　虽然现在的他对养鸡场已经不那么上心了，但还是趁着这个机会询问了木碑市民调局一件事。</w:t>
      </w:r>
    </w:p>
    <w:p>
      <w:pPr>
        <w:spacing w:after="120"/>
      </w:pPr>
      <w:r>
        <w:t xml:space="preserve">　　他，是否可以使用烛夜石镇？</w:t>
      </w:r>
    </w:p>
    <w:p>
      <w:pPr>
        <w:spacing w:after="120"/>
      </w:pPr>
      <w:r>
        <w:t xml:space="preserve">　　最后得到的回答是，可以，但只能自己用！</w:t>
      </w:r>
    </w:p>
    <w:p>
      <w:pPr>
        <w:spacing w:after="120"/>
      </w:pPr>
      <w:r>
        <w:t xml:space="preserve">　　白永年自然没有拒绝的理由。</w:t>
      </w:r>
    </w:p>
    <w:p>
      <w:pPr>
        <w:spacing w:after="120"/>
      </w:pPr>
      <w:r>
        <w:t xml:space="preserve">　　陈鑫在得知这件事的时候，就明白民调局已经商量出了结果。</w:t>
      </w:r>
    </w:p>
    <w:p>
      <w:pPr>
        <w:spacing w:after="120"/>
      </w:pPr>
      <w:r>
        <w:t xml:space="preserve">　　镇物，应该是要在民调局中普及了。</w:t>
      </w:r>
    </w:p>
    <w:p>
      <w:pPr>
        <w:spacing w:after="120"/>
      </w:pPr>
      <w:r>
        <w:t xml:space="preserve">　　这对白永年来说是一笔大生意，对陈鑫来说，则是以后用之不尽的阴德点。</w:t>
      </w:r>
    </w:p>
    <w:p>
      <w:pPr>
        <w:spacing w:after="120"/>
      </w:pPr>
      <w:r>
        <w:t xml:space="preserve">　　如此，剩下的那十二个镇物，晋升到阎罗级的时间也不久了。</w:t>
      </w:r>
    </w:p>
    <w:p>
      <w:pPr>
        <w:spacing w:after="120"/>
      </w:pPr>
      <w:r>
        <w:t xml:space="preserve">　　“这么一来，未来的阴德点肯定会溢出，留着阴德点也不能生崽子，所以，镇物的种类要继续增加了。”</w:t>
      </w:r>
    </w:p>
    <w:p>
      <w:pPr>
        <w:spacing w:after="120"/>
      </w:pPr>
      <w:r>
        <w:t xml:space="preserve">　　陈鑫忽然想到了什么，打开了《夜话民俗论坛》，点开了「天残地缺」等人的账号。</w:t>
      </w:r>
    </w:p>
    <w:p>
      <w:pPr>
        <w:spacing w:after="120"/>
      </w:pPr>
      <w:r>
        <w:t xml:space="preserve">　　看到最近「天残地缺」他们又开始活跃起来了。</w:t>
      </w:r>
    </w:p>
    <w:p>
      <w:pPr>
        <w:spacing w:after="120"/>
      </w:pPr>
      <w:r>
        <w:t xml:space="preserve">　　陈鑫露出了笑容。</w:t>
      </w:r>
    </w:p>
    <w:p>
      <w:pPr>
        <w:spacing w:after="120"/>
      </w:pPr>
      <w:r>
        <w:t xml:space="preserve">　　看来民调局对‘天命人’也确实不再限制了。</w:t>
      </w:r>
    </w:p>
    <w:p>
      <w:pPr>
        <w:spacing w:after="120"/>
      </w:pPr>
      <w:r>
        <w:t xml:space="preserve">　　“这样的话，以后又能在论坛找镇物了。”</w:t>
      </w:r>
    </w:p>
    <w:p>
      <w:pPr>
        <w:spacing w:after="120"/>
      </w:pPr>
      <w:r>
        <w:t xml:space="preserve">　　“不仅镇物要增加，阴差也要增加，不过不能再随意增加了。”</w:t>
      </w:r>
    </w:p>
    <w:p>
      <w:pPr>
        <w:spacing w:after="120"/>
      </w:pPr>
      <w:r>
        <w:t xml:space="preserve">　　可以预见之后的日子肯定不会缺少阴德点，所以让阴差赚阴德点的需求就没那么多了，之后应该走精品路子。</w:t>
      </w:r>
    </w:p>
    <w:p>
      <w:pPr>
        <w:spacing w:after="120"/>
      </w:pPr>
      <w:r>
        <w:t xml:space="preserve">　　阴差应该贵精不贵多。</w:t>
      </w:r>
    </w:p>
    <w:p>
      <w:pPr>
        <w:spacing w:after="120"/>
      </w:pPr>
      <w:r>
        <w:t xml:space="preserve">　　“不过……似乎除了沈志宏手下那一批人，阴差的增加还没有镇物增加的快？”</w:t>
      </w:r>
    </w:p>
    <w:p>
      <w:pPr>
        <w:spacing w:after="120"/>
      </w:pPr>
      <w:r>
        <w:t xml:space="preserve">　　陈鑫摇头失笑。</w:t>
      </w:r>
    </w:p>
    <w:p>
      <w:pPr>
        <w:spacing w:after="120"/>
      </w:pPr>
      <w:r>
        <w:t xml:space="preserve">　　“以后倒是可以从镇物牵扯的灵异事件中进行阴差筛选，初次遇到灵异事件的人，反应是最真实。”</w:t>
      </w:r>
    </w:p>
    <w:p>
      <w:pPr>
        <w:spacing w:after="120"/>
      </w:pPr>
      <w:r>
        <w:t xml:space="preserve">　　陈鑫想了想，觉得这个方法可以。</w:t>
      </w:r>
    </w:p>
    <w:p>
      <w:pPr>
        <w:spacing w:after="120"/>
      </w:pPr>
      <w:r>
        <w:t xml:space="preserve">　　涉及编撰镇物，他必然会回溯相应的灵异事件，顺手的事情，也不算浪费时间。</w:t>
      </w:r>
    </w:p>
    <w:p>
      <w:pPr>
        <w:spacing w:after="120"/>
      </w:pPr>
      <w:r>
        <w:t xml:space="preserve">　　陈鑫没想到的是，就在他做出这个决定后没多长时间，新的镇物信息就来了。</w:t>
      </w:r>
    </w:p>
    <w:p>
      <w:pPr>
        <w:spacing w:after="120"/>
      </w:pPr>
      <w:r>
        <w:t xml:space="preserve">　　……</w:t>
      </w:r>
    </w:p>
    <w:p>
      <w:pPr>
        <w:spacing w:after="120"/>
      </w:pPr>
      <w:r>
        <w:t xml:space="preserve">　　“智伯，智伯在家吗？”</w:t>
      </w:r>
    </w:p>
    <w:p>
      <w:pPr>
        <w:spacing w:after="120"/>
      </w:pPr>
      <w:r>
        <w:t xml:space="preserve">　　砰砰砰的敲门声在王家沟后面的半山腰上响起。</w:t>
      </w:r>
    </w:p>
    <w:p>
      <w:pPr>
        <w:spacing w:after="120"/>
      </w:pPr>
      <w:r>
        <w:t xml:space="preserve">　　听声音很急，但敲门声却很克制。</w:t>
      </w:r>
    </w:p>
    <w:p>
      <w:pPr>
        <w:spacing w:after="120"/>
      </w:pPr>
      <w:r>
        <w:t xml:space="preserve">　　没多久，门就打开了。</w:t>
      </w:r>
    </w:p>
    <w:p>
      <w:pPr>
        <w:spacing w:after="120"/>
      </w:pPr>
      <w:r>
        <w:t xml:space="preserve">　　“志文，这么晚了，是发生什么了吗？”</w:t>
      </w:r>
    </w:p>
    <w:p>
      <w:pPr>
        <w:spacing w:after="120"/>
      </w:pPr>
      <w:r>
        <w:t xml:space="preserve">　　王智伯观察了王志文身体一眼，没有发现阴气波动。</w:t>
      </w:r>
    </w:p>
    <w:p>
      <w:pPr>
        <w:spacing w:after="120"/>
      </w:pPr>
      <w:r>
        <w:t xml:space="preserve">　　“是这样的，我妹妹那边……”</w:t>
      </w:r>
    </w:p>
    <w:p>
      <w:pPr>
        <w:spacing w:after="120"/>
      </w:pPr>
      <w:r>
        <w:t xml:space="preserve">　　随着王志文的诉说，王智伯也算是明白了事情的大致情况。</w:t>
      </w:r>
    </w:p>
    <w:p>
      <w:pPr>
        <w:spacing w:after="120"/>
      </w:pPr>
      <w:r>
        <w:t xml:space="preserve">　　不过事情发生的位置不在王家沟，而是在隔了好几个村的的张庄。</w:t>
      </w:r>
    </w:p>
    <w:p>
      <w:pPr>
        <w:spacing w:after="120"/>
      </w:pPr>
      <w:r>
        <w:t xml:space="preserve">　　本来这事也求不到王智伯身上，但张庄那边的看事先生没用啊！</w:t>
      </w:r>
    </w:p>
    <w:p>
      <w:pPr>
        <w:spacing w:after="120"/>
      </w:pPr>
      <w:r>
        <w:t xml:space="preserve">　　王志文为了自己妹妹一家的安危，就只能找上了王家沟这位有真本事的看事先生。</w:t>
      </w:r>
    </w:p>
    <w:p>
      <w:pPr>
        <w:spacing w:after="120"/>
      </w:pPr>
      <w:r>
        <w:t xml:space="preserve">　　“文叔别急，我回去拿点东西。”</w:t>
      </w:r>
    </w:p>
    <w:p>
      <w:pPr>
        <w:spacing w:after="120"/>
      </w:pPr>
      <w:r>
        <w:t xml:space="preserve">　　“好好，车子我已经让孩子备好了，就在路口。”</w:t>
      </w:r>
    </w:p>
    <w:p>
      <w:pPr>
        <w:spacing w:after="120"/>
      </w:pPr>
      <w:r>
        <w:t xml:space="preserve">　　“好。”</w:t>
      </w:r>
    </w:p>
    <w:p>
      <w:pPr>
        <w:spacing w:after="120"/>
      </w:pPr>
      <w:r>
        <w:t xml:space="preserve">　　王智伯应下后，回到家里收拾了一些东西。</w:t>
      </w:r>
    </w:p>
    <w:p>
      <w:pPr>
        <w:spacing w:after="120"/>
      </w:pPr>
      <w:r>
        <w:t xml:space="preserve">　　临出来的时候，他看了一眼放在棚子里的那尊冥狸俑。</w:t>
      </w:r>
    </w:p>
    <w:p>
      <w:pPr>
        <w:spacing w:after="120"/>
      </w:pPr>
      <w:r>
        <w:t xml:space="preserve">　　那是之前从祖山上拿回来的，放了已经有段日子了。</w:t>
      </w:r>
    </w:p>
    <w:p>
      <w:pPr>
        <w:spacing w:after="120"/>
      </w:pPr>
      <w:r>
        <w:t xml:space="preserve">　　当初他以为隔壁村汪永祥体内的鬼和自己放的冥狸俑有关，但观察之后并没有发现什么，所以就一直放在这里了。</w:t>
      </w:r>
    </w:p>
    <w:p>
      <w:pPr>
        <w:spacing w:after="120"/>
      </w:pPr>
      <w:r>
        <w:t xml:space="preserve">　　这次要不要带去？</w:t>
      </w:r>
    </w:p>
    <w:p>
      <w:pPr>
        <w:spacing w:after="120"/>
      </w:pPr>
      <w:r>
        <w:t xml:space="preserve">　　王智伯想了想，不决定带它。</w:t>
      </w:r>
    </w:p>
    <w:p>
      <w:pPr>
        <w:spacing w:after="120"/>
      </w:pPr>
      <w:r>
        <w:t xml:space="preserve">　　听王志文的话讲，那边的情况应该和坟地没关系，带着冥狸俑去了也用不上，反而有些累赘。</w:t>
      </w:r>
    </w:p>
    <w:p>
      <w:pPr>
        <w:spacing w:after="120"/>
      </w:pPr>
      <w:r>
        <w:t xml:space="preserve">　　这么想着，王智伯大步离开了家。</w:t>
      </w:r>
    </w:p>
    <w:p>
      <w:pPr>
        <w:spacing w:after="120"/>
      </w:pPr>
      <w:r>
        <w:t xml:space="preserve">　　原地，只留那个制作并不怎么精细的冥狸俑端坐在院子里。</w:t>
      </w:r>
    </w:p>
    <w:p>
      <w:pPr>
        <w:spacing w:after="120"/>
      </w:pPr>
      <w:r>
        <w:t xml:space="preserve">　　……</w:t>
      </w:r>
    </w:p>
    <w:p>
      <w:pPr>
        <w:spacing w:after="120"/>
      </w:pPr>
      <w:r>
        <w:t xml:space="preserve">　　“志文，你再给我说说具体情况。”</w:t>
      </w:r>
    </w:p>
    <w:p>
      <w:pPr>
        <w:spacing w:after="120"/>
      </w:pPr>
      <w:r>
        <w:t xml:space="preserve">　　车上，王智伯问道。</w:t>
      </w:r>
    </w:p>
    <w:p>
      <w:pPr>
        <w:spacing w:after="120"/>
      </w:pPr>
      <w:r>
        <w:t xml:space="preserve">　　王志文仔细想了想，当即将妹妹那边的情况又说了一遍。</w:t>
      </w:r>
    </w:p>
    <w:p>
      <w:pPr>
        <w:spacing w:after="120"/>
      </w:pPr>
      <w:r>
        <w:t xml:space="preserve">　　“事情是这样的……”</w:t>
      </w:r>
    </w:p>
    <w:p>
      <w:pPr>
        <w:spacing w:after="120"/>
      </w:pPr>
      <w:r>
        <w:t xml:space="preserve">　　王志文的妹妹王梦竹二十年前嫁到了张庄，日子一直过的都挺好的。</w:t>
      </w:r>
    </w:p>
    <w:p>
      <w:pPr>
        <w:spacing w:after="120"/>
      </w:pPr>
      <w:r>
        <w:t xml:space="preserve">　　可就在最近，他忽然接到妹妹的电话。</w:t>
      </w:r>
    </w:p>
    <w:p>
      <w:pPr>
        <w:spacing w:after="120"/>
      </w:pPr>
      <w:r>
        <w:t xml:space="preserve">　　电话里妹妹很紧张，说她那十八岁，马上准备高考的孩子最近情况不太对，身体一直在变差。</w:t>
      </w:r>
    </w:p>
    <w:p>
      <w:pPr>
        <w:spacing w:after="120"/>
      </w:pPr>
      <w:r>
        <w:t xml:space="preserve">　　去医院检查了也没查出什么来，只说是虚，需要补一补。</w:t>
      </w:r>
    </w:p>
    <w:p>
      <w:pPr>
        <w:spacing w:after="120"/>
      </w:pPr>
      <w:r>
        <w:t xml:space="preserve">　　可不管温补还是大补，王志文外甥的情况都没能向着好的方向发展，并且还越来越严重，从医院回来不过三天，现在眼眶凹陷，头发干枯花白。</w:t>
      </w:r>
    </w:p>
    <w:p>
      <w:pPr>
        <w:spacing w:after="120"/>
      </w:pPr>
      <w:r>
        <w:t xml:space="preserve">　　看着就像，就像电视里那些烟鬼一样！</w:t>
      </w:r>
    </w:p>
    <w:p>
      <w:pPr>
        <w:spacing w:after="120"/>
      </w:pPr>
      <w:r>
        <w:t xml:space="preserve">　　可他这个外甥一直很乖，别说大烟了，烟都不抽一根的。</w:t>
      </w:r>
    </w:p>
    <w:p>
      <w:pPr>
        <w:spacing w:after="120"/>
      </w:pPr>
      <w:r>
        <w:t xml:space="preserve">　　然后，他妹妹一家就觉得是不是自己家孩子惹到了什么不干净的东西，被缠上了！</w:t>
      </w:r>
    </w:p>
    <w:p>
      <w:pPr>
        <w:spacing w:after="120"/>
      </w:pPr>
      <w:r>
        <w:t xml:space="preserve">　　为此，他们直接找到了村子里那个半吊子看事先生。</w:t>
      </w:r>
    </w:p>
    <w:p>
      <w:pPr>
        <w:spacing w:after="120"/>
      </w:pPr>
      <w:r>
        <w:t xml:space="preserve">　　为什么说半吊子？</w:t>
      </w:r>
    </w:p>
    <w:p>
      <w:pPr>
        <w:spacing w:after="120"/>
      </w:pPr>
      <w:r>
        <w:t xml:space="preserve">　　因为对方看的事，一半成，一半不成。</w:t>
      </w:r>
    </w:p>
    <w:p>
      <w:pPr>
        <w:spacing w:after="120"/>
      </w:pPr>
      <w:r>
        <w:t xml:space="preserve">　　但毕竟村里就这么一个懂这方面情况的人，行不行先看看再说。</w:t>
      </w:r>
    </w:p>
    <w:p>
      <w:pPr>
        <w:spacing w:after="120"/>
      </w:pPr>
      <w:r>
        <w:t xml:space="preserve">　　可不看还好，看完之后，他们就懵了啊。</w:t>
      </w:r>
    </w:p>
    <w:p>
      <w:pPr>
        <w:spacing w:after="120"/>
      </w:pPr>
      <w:r>
        <w:t xml:space="preserve">　　那个半吊子说孩子这是被女鬼缠身，被吸了阳气！</w:t>
      </w:r>
    </w:p>
    <w:p>
      <w:pPr>
        <w:spacing w:after="120"/>
      </w:pPr>
      <w:r>
        <w:t xml:space="preserve">　　不管真的假的，他们当即就去找了那位，想让其出手解决了。</w:t>
      </w:r>
    </w:p>
    <w:p>
      <w:pPr>
        <w:spacing w:after="120"/>
      </w:pPr>
      <w:r>
        <w:t xml:space="preserve">　　也许是长时间没有来活，那看事先生直接开口说要两万！</w:t>
      </w:r>
    </w:p>
    <w:p>
      <w:pPr>
        <w:spacing w:after="120"/>
      </w:pPr>
      <w:r>
        <w:t xml:space="preserve">　　王志文的家人也不傻，先给了五百，说看好了就给剩下的！</w:t>
      </w:r>
    </w:p>
    <w:p>
      <w:pPr>
        <w:spacing w:after="120"/>
      </w:pPr>
      <w:r>
        <w:t xml:space="preserve">　　那个看事先生也不介意，当晚就和王志文的外甥住在了一个房间里，说是要同吃同睡一个星期。</w:t>
      </w:r>
    </w:p>
    <w:p>
      <w:pPr>
        <w:spacing w:after="120"/>
      </w:pPr>
      <w:r>
        <w:t xml:space="preserve">　　当时王志文妹妹一家还在想那家伙是不是在骗吃骗喝。</w:t>
      </w:r>
    </w:p>
    <w:p>
      <w:pPr>
        <w:spacing w:after="120"/>
      </w:pPr>
      <w:r>
        <w:t xml:space="preserve">　　结果仅仅一个晚上，那家伙就变得和孩子一样，跟吸了大烟一样。</w:t>
      </w:r>
    </w:p>
    <w:p>
      <w:pPr>
        <w:spacing w:after="120"/>
      </w:pPr>
      <w:r>
        <w:t xml:space="preserve">　　反倒是王志文的外甥没有再恶化下去。</w:t>
      </w:r>
    </w:p>
    <w:p>
      <w:pPr>
        <w:spacing w:after="120"/>
      </w:pPr>
      <w:r>
        <w:t xml:space="preserve">　　就在众人心中惊喜又惊恐的时候，那位看事先生留下一句救不了就踉跄着跑了。</w:t>
      </w:r>
    </w:p>
    <w:p>
      <w:pPr>
        <w:spacing w:after="120"/>
      </w:pPr>
      <w:r>
        <w:t xml:space="preserve">　　可毕竟是同一个村的，王志文妹妹一家随后就追过去问了。</w:t>
      </w:r>
    </w:p>
    <w:p>
      <w:pPr>
        <w:spacing w:after="120"/>
      </w:pPr>
      <w:r>
        <w:t xml:space="preserve">　　最后再给了五千块后，那看事先生给了一个回复。</w:t>
      </w:r>
    </w:p>
    <w:p>
      <w:pPr>
        <w:spacing w:after="120"/>
      </w:pPr>
      <w:r>
        <w:t xml:space="preserve">　　“找一个青壮陪着你家孩子过夜，身体越壮越好，坚持不住了就换一个！”</w:t>
      </w:r>
    </w:p>
    <w:p>
      <w:pPr>
        <w:spacing w:after="120"/>
      </w:pPr>
      <w:r>
        <w:t xml:space="preserve">　　“在这段时间里，赶紧去找其他有本事的看事先生来！”</w:t>
      </w:r>
    </w:p>
    <w:p>
      <w:pPr>
        <w:spacing w:after="120"/>
      </w:pPr>
      <w:r>
        <w:t xml:space="preserve">　　……</w:t>
      </w:r>
    </w:p>
    <w:p>
      <w:pPr>
        <w:spacing w:after="120"/>
      </w:pPr>
      <w:r>
        <w:t>第302章 陈鑫：我被鬼附身了！</w:t>
      </w:r>
    </w:p>
    <w:p>
      <w:pPr>
        <w:spacing w:after="120"/>
      </w:pPr>
      <w:r>
        <w:t xml:space="preserve">　　柏鸿涛眨巴眨巴眼睛，随后看向了旁边那两位幽怨看着自己的好友。</w:t>
      </w:r>
    </w:p>
    <w:p>
      <w:pPr>
        <w:spacing w:after="120"/>
      </w:pPr>
      <w:r>
        <w:t xml:space="preserve">　　“鸿涛啊，你不厚道。”</w:t>
      </w:r>
    </w:p>
    <w:p>
      <w:pPr>
        <w:spacing w:after="120"/>
      </w:pPr>
      <w:r>
        <w:t xml:space="preserve">　　“老柏啊，多少年朋友了，找到好苗子你都不说一声，这么捂着，是怕我们撬你墙角还是怎么的？”</w:t>
      </w:r>
    </w:p>
    <w:p>
      <w:pPr>
        <w:spacing w:after="120"/>
      </w:pPr>
      <w:r>
        <w:t xml:space="preserve">　　“就是，你说你不告诉别人也就罢了，怎么，我们也算是外人了？”</w:t>
      </w:r>
    </w:p>
    <w:p>
      <w:pPr>
        <w:spacing w:after="120"/>
      </w:pPr>
      <w:r>
        <w:t xml:space="preserve">　　“哎，伤心了啊，老柏。”</w:t>
      </w:r>
    </w:p>
    <w:p>
      <w:pPr>
        <w:spacing w:after="120"/>
      </w:pPr>
      <w:r>
        <w:t xml:space="preserve">　　看着两位好友一唱一和的，若是平时，柏鸿涛早就怼过去了，可现在，他开不了口啊。</w:t>
      </w:r>
    </w:p>
    <w:p>
      <w:pPr>
        <w:spacing w:after="120"/>
      </w:pPr>
      <w:r>
        <w:t xml:space="preserve">　　为什么胖子撞到陈鑫后，飞出去的反而是胖子？</w:t>
      </w:r>
    </w:p>
    <w:p>
      <w:pPr>
        <w:spacing w:after="120"/>
      </w:pPr>
      <w:r>
        <w:t xml:space="preserve">　　这个问题，他也想知道答案啊！</w:t>
      </w:r>
    </w:p>
    <w:p>
      <w:pPr>
        <w:spacing w:after="120"/>
      </w:pPr>
      <w:r>
        <w:t xml:space="preserve">　　根据陈鑫舅舅沟通得知，陈鑫虽然勉强也算是天赋异禀，但天赋并不在战斗上，而是在修炼上。</w:t>
      </w:r>
    </w:p>
    <w:p>
      <w:pPr>
        <w:spacing w:after="120"/>
      </w:pPr>
      <w:r>
        <w:t xml:space="preserve">　　陈鑫的天赋在于能将自己摄入的食物榨干每一丝营养价值，这个‘食物’包括但不限于日常食物，如地黄丸也一样能被吸收。</w:t>
      </w:r>
    </w:p>
    <w:p>
      <w:pPr>
        <w:spacing w:after="120"/>
      </w:pPr>
      <w:r>
        <w:t xml:space="preserve">　　如此，陈鑫才能在大学前没什么资源投入下，将强身操练到比大多数同龄人都强的地步。</w:t>
      </w:r>
    </w:p>
    <w:p>
      <w:pPr>
        <w:spacing w:after="120"/>
      </w:pPr>
      <w:r>
        <w:t xml:space="preserve">　　这也是为什么柏鸿涛会将陈鑫招到木碑市的主要原因。</w:t>
      </w:r>
    </w:p>
    <w:p>
      <w:pPr>
        <w:spacing w:after="120"/>
      </w:pPr>
      <w:r>
        <w:t xml:space="preserve">　　可在他的想法中，陈鑫真正发挥作用不应该是现在，而应该是拉长修炼时间后的五年、十年后。</w:t>
      </w:r>
    </w:p>
    <w:p>
      <w:pPr>
        <w:spacing w:after="120"/>
      </w:pPr>
      <w:r>
        <w:t xml:space="preserve">　　那个时候的陈鑫才会成为‘长跑比赛’中脱颖而出的人。</w:t>
      </w:r>
    </w:p>
    <w:p>
      <w:pPr>
        <w:spacing w:after="120"/>
      </w:pPr>
      <w:r>
        <w:t xml:space="preserve">　　镇龙寺之行，其实也是他为了笼络住陈鑫这位天才的手段。</w:t>
      </w:r>
    </w:p>
    <w:p>
      <w:pPr>
        <w:spacing w:after="120"/>
      </w:pPr>
      <w:r>
        <w:t xml:space="preserve">　　不然等大学四年过去，陈鑫没了学生身份，他又有什么理由待在木碑市？</w:t>
      </w:r>
    </w:p>
    <w:p>
      <w:pPr>
        <w:spacing w:after="120"/>
      </w:pPr>
      <w:r>
        <w:t xml:space="preserve">　　别培养到最后，果子还被灵园市给摘了去。</w:t>
      </w:r>
    </w:p>
    <w:p>
      <w:pPr>
        <w:spacing w:after="120"/>
      </w:pPr>
      <w:r>
        <w:t xml:space="preserve">　　甚至柏鸿涛还计划在未来几年，给陈鑫介绍本地人对象！</w:t>
      </w:r>
    </w:p>
    <w:p>
      <w:pPr>
        <w:spacing w:after="120"/>
      </w:pPr>
      <w:r>
        <w:t xml:space="preserve">　　可种种这些，都是建立在他已知陈鑫的天赋的情况下。</w:t>
      </w:r>
    </w:p>
    <w:p>
      <w:pPr>
        <w:spacing w:after="120"/>
      </w:pPr>
      <w:r>
        <w:t xml:space="preserve">　　现在，又是什么情况？</w:t>
      </w:r>
    </w:p>
    <w:p>
      <w:pPr>
        <w:spacing w:after="120"/>
      </w:pPr>
      <w:r>
        <w:t xml:space="preserve">　　为什么陈鑫刚才表现出的东西，比那些天罡局手里天赋异禀之人也不遑多让？</w:t>
      </w:r>
    </w:p>
    <w:p>
      <w:pPr>
        <w:spacing w:after="120"/>
      </w:pPr>
      <w:r>
        <w:t xml:space="preserve">　　柏鸿涛从来没有往陈鑫强身操的修炼上去想，因为就算陈鑫强身操已经到了第四版，也做不到刚才那样。</w:t>
      </w:r>
    </w:p>
    <w:p>
      <w:pPr>
        <w:spacing w:after="120"/>
      </w:pPr>
      <w:r>
        <w:t xml:space="preserve">　　所以唯一的可能就是……陈鑫的天赋有问题！</w:t>
      </w:r>
    </w:p>
    <w:p>
      <w:pPr>
        <w:spacing w:after="120"/>
      </w:pPr>
      <w:r>
        <w:t xml:space="preserve">　　要么陈鑫不止一个天赋，要么陈鑫本身的天赋并未被开发完全！</w:t>
      </w:r>
    </w:p>
    <w:p>
      <w:pPr>
        <w:spacing w:after="120"/>
      </w:pPr>
      <w:r>
        <w:t xml:space="preserve">　　天赋，也不是一成不变的。</w:t>
      </w:r>
    </w:p>
    <w:p>
      <w:pPr>
        <w:spacing w:after="120"/>
      </w:pPr>
      <w:r>
        <w:t xml:space="preserve">　　就以刚才那个白发女孩来讲，如今的她能操控七柄气血飞刀，但最开始的时候，绝对不可能操控这么多，未来，也绝对不止七柄。</w:t>
      </w:r>
    </w:p>
    <w:p>
      <w:pPr>
        <w:spacing w:after="120"/>
      </w:pPr>
      <w:r>
        <w:t xml:space="preserve">　　越想，越觉得自己的猜测没问题，柏鸿涛的心跳开始加速。</w:t>
      </w:r>
    </w:p>
    <w:p>
      <w:pPr>
        <w:spacing w:after="120"/>
      </w:pPr>
      <w:r>
        <w:t xml:space="preserve">　　整个天罡地煞局中，刚才出现在屏幕上的天赋异禀者也不过十个数，而现在，他们木碑市分局就占了一个。</w:t>
      </w:r>
    </w:p>
    <w:p>
      <w:pPr>
        <w:spacing w:after="120"/>
      </w:pPr>
      <w:r>
        <w:t xml:space="preserve">　　这怎么能不让他激动？</w:t>
      </w:r>
    </w:p>
    <w:p>
      <w:pPr>
        <w:spacing w:after="120"/>
      </w:pPr>
      <w:r>
        <w:t xml:space="preserve">　　“我说老柏，你一个人在想什么呢？”</w:t>
      </w:r>
    </w:p>
    <w:p>
      <w:pPr>
        <w:spacing w:after="120"/>
      </w:pPr>
      <w:r>
        <w:t xml:space="preserve">　　“朋友做不了了？”</w:t>
      </w:r>
    </w:p>
    <w:p>
      <w:pPr>
        <w:spacing w:after="120"/>
      </w:pPr>
      <w:r>
        <w:t xml:space="preserve">　　忽然听到说话声，柏鸿涛这才满面红光的看向旁边。</w:t>
      </w:r>
    </w:p>
    <w:p>
      <w:pPr>
        <w:spacing w:after="120"/>
      </w:pPr>
      <w:r>
        <w:t xml:space="preserve">　　“哈……咳咳，那什么，我也没想着瞒你们，实在是，实在是这小子的天赋没什么可说的。”</w:t>
      </w:r>
    </w:p>
    <w:p>
      <w:pPr>
        <w:spacing w:after="120"/>
      </w:pPr>
      <w:r>
        <w:t xml:space="preserve">　　柏鸿涛干咳了两声，将自己的笑给憋了回去。</w:t>
      </w:r>
    </w:p>
    <w:p>
      <w:pPr>
        <w:spacing w:after="120"/>
      </w:pPr>
      <w:r>
        <w:t xml:space="preserve">　　“这还没什么可说的？”</w:t>
      </w:r>
    </w:p>
    <w:p>
      <w:pPr>
        <w:spacing w:after="120"/>
      </w:pPr>
      <w:r>
        <w:t xml:space="preserve">　　守意市的董睿彬指着屏幕，一脸的你在逗我玩。</w:t>
      </w:r>
    </w:p>
    <w:p>
      <w:pPr>
        <w:spacing w:after="120"/>
      </w:pPr>
      <w:r>
        <w:t xml:space="preserve">　　柏鸿涛正要说什么，忽然看到了坐在自己前面两排的祝甘转头死死地盯着自己。</w:t>
      </w:r>
    </w:p>
    <w:p>
      <w:pPr>
        <w:spacing w:after="120"/>
      </w:pPr>
      <w:r>
        <w:t xml:space="preserve">　　念头转动间，他苦笑一声道：</w:t>
      </w:r>
    </w:p>
    <w:p>
      <w:pPr>
        <w:spacing w:after="120"/>
      </w:pPr>
      <w:r>
        <w:t xml:space="preserve">　　“说来我也无奈，这小子的天赋其实对鬼祟没什么加成，别看他那不动如山的样子，但遇到鬼祟了，还是得绞尽脑汁才能解决……你看看他那样子，打了一头厉鬼七八拳才将其打死，这算什么天赋异禀？”</w:t>
      </w:r>
    </w:p>
    <w:p>
      <w:pPr>
        <w:spacing w:after="120"/>
      </w:pPr>
      <w:r>
        <w:t xml:space="preserve">　　柏鸿涛的一句话让董睿彬怔住。</w:t>
      </w:r>
    </w:p>
    <w:p>
      <w:pPr>
        <w:spacing w:after="120"/>
      </w:pPr>
      <w:r>
        <w:t xml:space="preserve">　　是啊，真要是天赋异禀，怎么对付一头厉鬼都这么墨迹。</w:t>
      </w:r>
    </w:p>
    <w:p>
      <w:pPr>
        <w:spacing w:after="120"/>
      </w:pPr>
      <w:r>
        <w:t xml:space="preserve">　　“呵呵，老董，你别被老柏骗了，我觉得老柏是故意让那小子藏拙的。”</w:t>
      </w:r>
    </w:p>
    <w:p>
      <w:pPr>
        <w:spacing w:after="120"/>
      </w:pPr>
      <w:r>
        <w:t xml:space="preserve">　　一旁华泉市的局长和朗眯着眼笑道。</w:t>
      </w:r>
    </w:p>
    <w:p>
      <w:pPr>
        <w:spacing w:after="120"/>
      </w:pPr>
      <w:r>
        <w:t xml:space="preserve">　　“藏拙？都排位赛了，藏什么拙？”</w:t>
      </w:r>
    </w:p>
    <w:p>
      <w:pPr>
        <w:spacing w:after="120"/>
      </w:pPr>
      <w:r>
        <w:t xml:space="preserve">　　董睿彬不解的看着和朗。</w:t>
      </w:r>
    </w:p>
    <w:p>
      <w:pPr>
        <w:spacing w:after="120"/>
      </w:pPr>
      <w:r>
        <w:t xml:space="preserve">　　“那还用说，喏，这不就达到目的了？”</w:t>
      </w:r>
    </w:p>
    <w:p>
      <w:pPr>
        <w:spacing w:after="120"/>
      </w:pPr>
      <w:r>
        <w:t xml:space="preserve">　　董睿彬顺着和朗的目光看向了祝甘那愤怒的眼神，再看了看屏幕上那个正在被新人区监察人员查看身体状态的胖子，瞬间恍然。</w:t>
      </w:r>
    </w:p>
    <w:p>
      <w:pPr>
        <w:spacing w:after="120"/>
      </w:pPr>
      <w:r>
        <w:t xml:space="preserve">　　顿时，他看向祝甘的眼神充满了怜悯。</w:t>
      </w:r>
    </w:p>
    <w:p>
      <w:pPr>
        <w:spacing w:after="120"/>
      </w:pPr>
      <w:r>
        <w:t xml:space="preserve">　　“我知道鸿涛你这小子做事阴，但没想到这么阴，祝甘这次怕不是得恨死你？”</w:t>
      </w:r>
    </w:p>
    <w:p>
      <w:pPr>
        <w:spacing w:after="120"/>
      </w:pPr>
      <w:r>
        <w:t xml:space="preserve">　　都是分局局长，实力就算有差距，那也差的不多。</w:t>
      </w:r>
    </w:p>
    <w:p>
      <w:pPr>
        <w:spacing w:after="120"/>
      </w:pPr>
      <w:r>
        <w:t xml:space="preserve">　　所以董睿彬虽然知道祝甘在看着这边，但嘴上还是没有任何收敛。</w:t>
      </w:r>
    </w:p>
    <w:p>
      <w:pPr>
        <w:spacing w:after="120"/>
      </w:pPr>
      <w:r>
        <w:t xml:space="preserve">　　一时间，聊天的三人都能听到前面祝甘那牙齿咬动发出的咯咯声。</w:t>
      </w:r>
    </w:p>
    <w:p>
      <w:pPr>
        <w:spacing w:after="120"/>
      </w:pPr>
      <w:r>
        <w:t xml:space="preserve">　　柏鸿涛是什么人？</w:t>
      </w:r>
    </w:p>
    <w:p>
      <w:pPr>
        <w:spacing w:after="120"/>
      </w:pPr>
      <w:r>
        <w:t xml:space="preserve">　　怎么可能让事情结束在这里。</w:t>
      </w:r>
    </w:p>
    <w:p>
      <w:pPr>
        <w:spacing w:after="120"/>
      </w:pPr>
      <w:r>
        <w:t xml:space="preserve">　　只见他摇了摇头道：“嗐，我哪能做那种事，没看我们局那两个小子进入后就兢兢业业的在找鬼杀吗？要不是那胖子找上门来，也不至于会这样。”</w:t>
      </w:r>
    </w:p>
    <w:p>
      <w:pPr>
        <w:spacing w:after="120"/>
      </w:pPr>
      <w:r>
        <w:t xml:space="preserve">　　“刚才不是说了么，陈鑫那小子的天赋在对付鬼祟方面没什么用处么？那是因为他的天赋是在对付实体攻击上。”</w:t>
      </w:r>
    </w:p>
    <w:p>
      <w:pPr>
        <w:spacing w:after="120"/>
      </w:pPr>
      <w:r>
        <w:t xml:space="preserve">　　“若那胖子引来三四头厉鬼也到罢了，陈鑫他们指不定得栽到这里，可怪就怪在那胖子竟然自己撞了上去。”</w:t>
      </w:r>
    </w:p>
    <w:p>
      <w:pPr>
        <w:spacing w:after="120"/>
      </w:pPr>
      <w:r>
        <w:t xml:space="preserve">　　“你们说，巧了不是？”</w:t>
      </w:r>
    </w:p>
    <w:p>
      <w:pPr>
        <w:spacing w:after="120"/>
      </w:pPr>
      <w:r>
        <w:t xml:space="preserve">　　最后这一句，是对董睿彬和和朗说的，也是对祝甘说的。</w:t>
      </w:r>
    </w:p>
    <w:p>
      <w:pPr>
        <w:spacing w:after="120"/>
      </w:pPr>
      <w:r>
        <w:t xml:space="preserve">　　几人一听，都明白其中的意思。</w:t>
      </w:r>
    </w:p>
    <w:p>
      <w:pPr>
        <w:spacing w:after="120"/>
      </w:pPr>
      <w:r>
        <w:t xml:space="preserve">　　若不是胖子主动搞事情，这一切都不可能发生。</w:t>
      </w:r>
    </w:p>
    <w:p>
      <w:pPr>
        <w:spacing w:after="120"/>
      </w:pPr>
      <w:r>
        <w:t xml:space="preserve">　　所以这件事，祝甘不仅得吃了这个亏，还不能多一句嘴！</w:t>
      </w:r>
    </w:p>
    <w:p>
      <w:pPr>
        <w:spacing w:after="120"/>
      </w:pPr>
      <w:r>
        <w:t xml:space="preserve">　　果然，听到柏鸿涛这么说，那边祝甘气的眼睛都红了，当即起身就朝着大厅之外走去。</w:t>
      </w:r>
    </w:p>
    <w:p>
      <w:pPr>
        <w:spacing w:after="120"/>
      </w:pPr>
      <w:r>
        <w:t xml:space="preserve">　　“咦，老竹竿，你这是去上厕所？这才多久，你就憋不住了？”</w:t>
      </w:r>
    </w:p>
    <w:p>
      <w:pPr>
        <w:spacing w:after="120"/>
      </w:pPr>
      <w:r>
        <w:t xml:space="preserve">　　面对柏鸿涛的阴阳怪气，祝甘没有理会。</w:t>
      </w:r>
    </w:p>
    <w:p>
      <w:pPr>
        <w:spacing w:after="120"/>
      </w:pPr>
      <w:r>
        <w:t xml:space="preserve">　　“哦，你看我这记性，你们局那小子怕是要被监察给送出来了，那你忙，我还要继续看我们局那小子，就不和你多说了哈。”</w:t>
      </w:r>
    </w:p>
    <w:p>
      <w:pPr>
        <w:spacing w:after="120"/>
      </w:pPr>
      <w:r>
        <w:t xml:space="preserve">　　祝甘脸色铁青，脚步更快了几分。</w:t>
      </w:r>
    </w:p>
    <w:p>
      <w:pPr>
        <w:spacing w:after="120"/>
      </w:pPr>
      <w:r>
        <w:t xml:space="preserve">　　柏鸿涛看到老对头屁都不敢放一个，心里别提多说爽了。</w:t>
      </w:r>
    </w:p>
    <w:p>
      <w:pPr>
        <w:spacing w:after="120"/>
      </w:pPr>
      <w:r>
        <w:t xml:space="preserve">　　虽然陈鑫的天赋那些也都是自己编的，但这不妨碍看祝甘出丑啊！</w:t>
      </w:r>
    </w:p>
    <w:p>
      <w:pPr>
        <w:spacing w:after="120"/>
      </w:pPr>
      <w:r>
        <w:t xml:space="preserve">　　至于陈鑫，等比赛结束一定得好好给陈鑫测测他的天赋，这样的苗子要是不好好培养，那被人知道，他自己都不好意思！</w:t>
      </w:r>
    </w:p>
    <w:p>
      <w:pPr>
        <w:spacing w:after="120"/>
      </w:pPr>
      <w:r>
        <w:t xml:space="preserve">　　就在柏鸿涛暗下决心的时候，忽然感到后脑勺冷飕飕的。</w:t>
      </w:r>
    </w:p>
    <w:p>
      <w:pPr>
        <w:spacing w:after="120"/>
      </w:pPr>
      <w:r>
        <w:t xml:space="preserve">　　扭头看去，在他座位后面三排的地方，一个头顶只有几缕梳理整齐的头发的矮胖子，正在看着他，眼神中所蕴含的东西，似乎不比祝甘刚才少。</w:t>
      </w:r>
    </w:p>
    <w:p>
      <w:pPr>
        <w:spacing w:after="120"/>
      </w:pPr>
      <w:r>
        <w:t xml:space="preserve">　　柏鸿涛还在想自己什么时候得罪过这位的时候，忽然想起了这位是谁。</w:t>
      </w:r>
    </w:p>
    <w:p>
      <w:pPr>
        <w:spacing w:after="120"/>
      </w:pPr>
      <w:r>
        <w:t xml:space="preserve">　　这不是自己的邻居，灵园市的局长包凌青吗？</w:t>
      </w:r>
    </w:p>
    <w:p>
      <w:pPr>
        <w:spacing w:after="120"/>
      </w:pPr>
      <w:r>
        <w:t xml:space="preserve">　　顿时，柏鸿涛就知道那股怨念由何而来。</w:t>
      </w:r>
    </w:p>
    <w:p>
      <w:pPr>
        <w:spacing w:after="120"/>
      </w:pPr>
      <w:r>
        <w:t xml:space="preserve">　　当即，他回以一个友好的笑容，并对包凌青点了点头。</w:t>
      </w:r>
    </w:p>
    <w:p>
      <w:pPr>
        <w:spacing w:after="120"/>
      </w:pPr>
      <w:r>
        <w:t xml:space="preserve">　　等回过头后，柏鸿涛在刚才的决定中又添加了一项。</w:t>
      </w:r>
    </w:p>
    <w:p>
      <w:pPr>
        <w:spacing w:after="120"/>
      </w:pPr>
      <w:r>
        <w:t xml:space="preserve">　　一定要将陈鑫落户木碑市！</w:t>
      </w:r>
    </w:p>
    <w:p>
      <w:pPr>
        <w:spacing w:after="120"/>
      </w:pPr>
      <w:r>
        <w:t xml:space="preserve">　　……</w:t>
      </w:r>
    </w:p>
    <w:p>
      <w:pPr>
        <w:spacing w:after="120"/>
      </w:pPr>
      <w:r>
        <w:t xml:space="preserve">　　看着胖子被监察一只手提着带离的现场，白博文这才不得不相信自己并没有陷入鬼打墙中。</w:t>
      </w:r>
    </w:p>
    <w:p>
      <w:pPr>
        <w:spacing w:after="120"/>
      </w:pPr>
      <w:r>
        <w:t xml:space="preserve">　　可如果没陷入鬼打墙，刚才那又是什么情况。</w:t>
      </w:r>
    </w:p>
    <w:p>
      <w:pPr>
        <w:spacing w:after="120"/>
      </w:pPr>
      <w:r>
        <w:t xml:space="preserve">　　转头，他看向陈鑫，还不等他询问，就见陈鑫眉头紧皱的说道：“博文，我刚才似乎被鬼祟附体了，快走，这里不安全！”</w:t>
      </w:r>
    </w:p>
    <w:p>
      <w:pPr>
        <w:spacing w:after="120"/>
      </w:pPr>
      <w:r>
        <w:t xml:space="preserve">　　嗯？</w:t>
      </w:r>
    </w:p>
    <w:p>
      <w:pPr>
        <w:spacing w:after="120"/>
      </w:pPr>
      <w:r>
        <w:t xml:space="preserve">　　鬼祟附体？</w:t>
      </w:r>
    </w:p>
    <w:p>
      <w:pPr>
        <w:spacing w:after="120"/>
      </w:pPr>
      <w:r>
        <w:t xml:space="preserve">　　怎么可能，这里是新人赛区，有什么鬼可以附在他们两个身上？</w:t>
      </w:r>
    </w:p>
    <w:p>
      <w:pPr>
        <w:spacing w:after="120"/>
      </w:pPr>
      <w:r>
        <w:t xml:space="preserve">　　真不怕气血之力给它们烧死？</w:t>
      </w:r>
    </w:p>
    <w:p>
      <w:pPr>
        <w:spacing w:after="120"/>
      </w:pPr>
      <w:r>
        <w:t xml:space="preserve">　　白博文认为陈鑫在糊弄他，正准备说话的时候，忽然觉得后颈一凉。</w:t>
      </w:r>
    </w:p>
    <w:p>
      <w:pPr>
        <w:spacing w:after="120"/>
      </w:pPr>
      <w:r>
        <w:t xml:space="preserve">　　嘭的一声，他跳出两米远，然后看着自己刚才站立的地方。</w:t>
      </w:r>
    </w:p>
    <w:p>
      <w:pPr>
        <w:spacing w:after="120"/>
      </w:pPr>
      <w:r>
        <w:t xml:space="preserve">　　没有任何异常。</w:t>
      </w:r>
    </w:p>
    <w:p>
      <w:pPr>
        <w:spacing w:after="120"/>
      </w:pPr>
      <w:r>
        <w:t xml:space="preserve">　　可是……</w:t>
      </w:r>
    </w:p>
    <w:p>
      <w:pPr>
        <w:spacing w:after="120"/>
      </w:pPr>
      <w:r>
        <w:t xml:space="preserve">　　白博文伸手摸向自己的后脖颈，湿漉漉一片。</w:t>
      </w:r>
    </w:p>
    <w:p>
      <w:pPr>
        <w:spacing w:after="120"/>
      </w:pPr>
      <w:r>
        <w:t xml:space="preserve">　　抽回手，看着手上的晶莹，他缓缓的凑过了鼻子。</w:t>
      </w:r>
    </w:p>
    <w:p>
      <w:pPr>
        <w:spacing w:after="120"/>
      </w:pPr>
      <w:r>
        <w:t xml:space="preserve">　　嗅~</w:t>
      </w:r>
    </w:p>
    <w:p>
      <w:pPr>
        <w:spacing w:after="120"/>
      </w:pPr>
      <w:r>
        <w:t xml:space="preserve">　　闻到味道的刹那，白博文呆了。</w:t>
      </w:r>
    </w:p>
    <w:p>
      <w:pPr>
        <w:spacing w:after="120"/>
      </w:pPr>
      <w:r>
        <w:t xml:space="preserve">　　“是酒？怎么可能有酒？”</w:t>
      </w:r>
    </w:p>
    <w:p>
      <w:pPr>
        <w:spacing w:after="120"/>
      </w:pPr>
      <w:r>
        <w:t xml:space="preserve">　　就在这时，陈鑫走到了他的身边。</w:t>
      </w:r>
    </w:p>
    <w:p>
      <w:pPr>
        <w:spacing w:after="120"/>
      </w:pPr>
      <w:r>
        <w:t xml:space="preserve">　　“是酒对吧？”</w:t>
      </w:r>
    </w:p>
    <w:p>
      <w:pPr>
        <w:spacing w:after="120"/>
      </w:pPr>
      <w:r>
        <w:t xml:space="preserve">　　白博文眼神一呆，随后他想起了刚才陈鑫的话。</w:t>
      </w:r>
    </w:p>
    <w:p>
      <w:pPr>
        <w:spacing w:after="120"/>
      </w:pPr>
      <w:r>
        <w:t xml:space="preserve">　　所以，陈鑫刚才是真的被附体了？</w:t>
      </w:r>
    </w:p>
    <w:p>
      <w:pPr>
        <w:spacing w:after="120"/>
      </w:pPr>
      <w:r>
        <w:t xml:space="preserve">　　刚好在那个瞬间，胖子撞上了陈鑫，然后胖子飞了，陈鑫身上附体的鬼也被撞跑了？</w:t>
      </w:r>
    </w:p>
    <w:p>
      <w:pPr>
        <w:spacing w:after="120"/>
      </w:pPr>
      <w:r>
        <w:t xml:space="preserve">　　头脑风暴之后，白博文不想相信，但……出现在他身上的酒怎么解释？</w:t>
      </w:r>
    </w:p>
    <w:p>
      <w:pPr>
        <w:spacing w:after="120"/>
      </w:pPr>
      <w:r>
        <w:t xml:space="preserve">　　难不成还是陈鑫泼的？</w:t>
      </w:r>
    </w:p>
    <w:p>
      <w:pPr>
        <w:spacing w:after="120"/>
      </w:pPr>
      <w:r>
        <w:t xml:space="preserve">　　就在这时，一抹冰凉出现在他微微张开的口中，下意识的，他的喉咙滚动，要咽下嘴里的东西。</w:t>
      </w:r>
    </w:p>
    <w:p>
      <w:pPr>
        <w:spacing w:after="120"/>
      </w:pPr>
      <w:r>
        <w:t xml:space="preserve">　　可等到那抹酒气冲入他的鼻子后，他噗的一声就将那口酒给喷了出去。</w:t>
      </w:r>
    </w:p>
    <w:p>
      <w:pPr>
        <w:spacing w:after="120"/>
      </w:pPr>
      <w:r>
        <w:t xml:space="preserve">　　一边喷，一边满头大汗的对陈鑫喊着。</w:t>
      </w:r>
    </w:p>
    <w:p>
      <w:pPr>
        <w:spacing w:after="120"/>
      </w:pPr>
      <w:r>
        <w:t xml:space="preserve">　　“快跑，那鬼又要来了！”</w:t>
      </w:r>
    </w:p>
    <w:p>
      <w:pPr>
        <w:spacing w:after="120"/>
      </w:pPr>
      <w:r>
        <w:t xml:space="preserve">　　此时的白博文哪里还顾得上其他。</w:t>
      </w:r>
    </w:p>
    <w:p>
      <w:pPr>
        <w:spacing w:after="120"/>
      </w:pPr>
      <w:r>
        <w:t xml:space="preserve">　　那酒能无声无息出现在他嘴里，就能无声无息出现在他脑子里！</w:t>
      </w:r>
    </w:p>
    <w:p>
      <w:pPr>
        <w:spacing w:after="120"/>
      </w:pPr>
      <w:r>
        <w:t xml:space="preserve">　　真要是等那鬼恢复过来，那他和陈鑫就算不死，都得结束比赛之路。</w:t>
      </w:r>
    </w:p>
    <w:p>
      <w:pPr>
        <w:spacing w:after="120"/>
      </w:pPr>
      <w:r>
        <w:t xml:space="preserve">　　等逃离这里，一定要将这件事汇报给监察人员！</w:t>
      </w:r>
    </w:p>
    <w:p>
      <w:pPr>
        <w:spacing w:after="120"/>
      </w:pPr>
      <w:r>
        <w:t xml:space="preserve">　　忽然，白博文想到了刚才出现带走胖子的那个监察。</w:t>
      </w:r>
    </w:p>
    <w:p>
      <w:pPr>
        <w:spacing w:after="120"/>
      </w:pPr>
      <w:r>
        <w:t xml:space="preserve">　　不对，如果真是意外，刚才那个监察不可能无动于衷！</w:t>
      </w:r>
    </w:p>
    <w:p>
      <w:pPr>
        <w:spacing w:after="120"/>
      </w:pPr>
      <w:r>
        <w:t xml:space="preserve">　　所以，他们所在的位置，那只鬼，其实就是总局在新手赛区塞入的那种专门给那些天赋异禀人员准备的BOSS？</w:t>
      </w:r>
    </w:p>
    <w:p>
      <w:pPr>
        <w:spacing w:after="120"/>
      </w:pPr>
      <w:r>
        <w:t xml:space="preserve">　　对了，一定是这样！</w:t>
      </w:r>
    </w:p>
    <w:p>
      <w:pPr>
        <w:spacing w:after="120"/>
      </w:pPr>
      <w:r>
        <w:t xml:space="preserve">　　他和陈鑫误闯BOSS区域，结果那个胖子以为我们是在抢BOOS，所以直接开大！</w:t>
      </w:r>
    </w:p>
    <w:p>
      <w:pPr>
        <w:spacing w:after="120"/>
      </w:pPr>
      <w:r>
        <w:t xml:space="preserve">　　谁知BOSS的实力远在他之上，偷鸡不成蚀把米，把自己栽了进去。</w:t>
      </w:r>
    </w:p>
    <w:p>
      <w:pPr>
        <w:spacing w:after="120"/>
      </w:pPr>
      <w:r>
        <w:t xml:space="preserve">　　而他和陈鑫，机缘巧合之下被胖子给救了！</w:t>
      </w:r>
    </w:p>
    <w:p>
      <w:pPr>
        <w:spacing w:after="120"/>
      </w:pPr>
      <w:r>
        <w:t xml:space="preserve">　　串起来了，一切都串起来了！</w:t>
      </w:r>
    </w:p>
    <w:p>
      <w:pPr>
        <w:spacing w:after="120"/>
      </w:pPr>
      <w:r>
        <w:t xml:space="preserve">　　头脑风暴之后，白博文忽然感叹着对着陈鑫道：“运气也是实力的一部分，魏教官当初选拔我们的方式，没有一点问题！”</w:t>
      </w:r>
    </w:p>
    <w:p>
      <w:pPr>
        <w:spacing w:after="120"/>
      </w:pPr>
      <w:r>
        <w:t xml:space="preserve">　　“我和你，都是有气运在身的人！”</w:t>
      </w:r>
    </w:p>
    <w:p>
      <w:pPr>
        <w:spacing w:after="120"/>
      </w:pPr>
      <w:r>
        <w:t xml:space="preserve">　　正想着自己有没有骗到白博文的陈鑫忽然听到这没头没尾的话，满脑子都是问号。</w:t>
      </w:r>
    </w:p>
    <w:p>
      <w:pPr>
        <w:spacing w:after="120"/>
      </w:pPr>
      <w:r>
        <w:t xml:space="preserve">　　不过，白博文似乎已经对刚才的事情翻篇了。</w:t>
      </w:r>
    </w:p>
    <w:p>
      <w:pPr>
        <w:spacing w:after="120"/>
      </w:pPr>
      <w:r>
        <w:t xml:space="preserve">　　既然如此，陈鑫也就懒得再想白博文脑子里装的是什么了。</w:t>
      </w:r>
    </w:p>
    <w:p>
      <w:pPr>
        <w:spacing w:after="120"/>
      </w:pPr>
      <w:r>
        <w:t xml:space="preserve">　　念头转动，陈鑫再次将意识转移到了灰七十六区的摄像鸦那里，继续看直播。</w:t>
      </w:r>
    </w:p>
    <w:p>
      <w:pPr>
        <w:spacing w:after="120"/>
      </w:pPr>
      <w:r>
        <w:t xml:space="preserve">　　……</w:t>
      </w:r>
    </w:p>
    <w:p>
      <w:pPr>
        <w:spacing w:after="120"/>
      </w:pPr>
      <w:r>
        <w:t xml:space="preserve">　　灰七十六区。</w:t>
      </w:r>
    </w:p>
    <w:p>
      <w:pPr>
        <w:spacing w:after="120"/>
      </w:pPr>
      <w:r>
        <w:t xml:space="preserve">　　隗天容通过纸蜘蛛时刻观察着镜子迷宫中那几个陷入其中的顶尖组长，见他们一时无碍后，这才分出心神，和旁边过山车区域的另一个监察人员聊了起来。</w:t>
      </w:r>
    </w:p>
    <w:p>
      <w:pPr>
        <w:spacing w:after="120"/>
      </w:pPr>
      <w:r>
        <w:t xml:space="preserve">　　“怎么感觉这次参赛的顶尖组长实力也就那样？”</w:t>
      </w:r>
    </w:p>
    <w:p>
      <w:pPr>
        <w:spacing w:after="120"/>
      </w:pPr>
      <w:r>
        <w:t xml:space="preserve">　　隗天容的话让旁边张然脸皮一抽。</w:t>
      </w:r>
    </w:p>
    <w:p>
      <w:pPr>
        <w:spacing w:after="120"/>
      </w:pPr>
      <w:r>
        <w:t xml:space="preserve">　　“你不忙你的，跑来我这里干什么？”</w:t>
      </w:r>
    </w:p>
    <w:p>
      <w:pPr>
        <w:spacing w:after="120"/>
      </w:pPr>
      <w:r>
        <w:t xml:space="preserve">　　“忙什么啊，镜子迷宫里那几个，一个个都在看着镜子发呆，我看什么？”</w:t>
      </w:r>
    </w:p>
    <w:p>
      <w:pPr>
        <w:spacing w:after="120"/>
      </w:pPr>
      <w:r>
        <w:t xml:space="preserve">　　隗天容随意道。</w:t>
      </w:r>
    </w:p>
    <w:p>
      <w:pPr>
        <w:spacing w:after="120"/>
      </w:pPr>
      <w:r>
        <w:t xml:space="preserve">　　镜子迷宫中只藏着一头凶煞，但这头凶煞却很特殊，灭掉它获得积分，在整个灰七十六区游乐园项目中，可以排在前三。</w:t>
      </w:r>
    </w:p>
    <w:p>
      <w:pPr>
        <w:spacing w:after="120"/>
      </w:pPr>
      <w:r>
        <w:t xml:space="preserve">　　真要是灭掉镜子迷宫中的那头凶煞，足以比的上灭掉五头凶煞的积分了。</w:t>
      </w:r>
    </w:p>
    <w:p>
      <w:pPr>
        <w:spacing w:after="120"/>
      </w:pPr>
      <w:r>
        <w:t xml:space="preserve">　　但相应的，这头凶煞的难缠程度也很高。</w:t>
      </w:r>
    </w:p>
    <w:p>
      <w:pPr>
        <w:spacing w:after="120"/>
      </w:pPr>
      <w:r>
        <w:t xml:space="preserve">　　镜子迷宫中有上千面镜子，那头凶煞的本体就在镜子迷宫中央位置。</w:t>
      </w:r>
    </w:p>
    <w:p>
      <w:pPr>
        <w:spacing w:after="120"/>
      </w:pPr>
      <w:r>
        <w:t xml:space="preserve">　　只要通过镜子迷宫，来到那头凶煞面前，凶煞就不会再攻击进入核心区域的人，并且还会给予奖励。</w:t>
      </w:r>
    </w:p>
    <w:p>
      <w:pPr>
        <w:spacing w:after="120"/>
      </w:pPr>
      <w:r>
        <w:t xml:space="preserve">　　没错，鬼祟给予人类奖励！</w:t>
      </w:r>
    </w:p>
    <w:p>
      <w:pPr>
        <w:spacing w:after="120"/>
      </w:pPr>
      <w:r>
        <w:t xml:space="preserve">　　至于奖励的内容，其实和那头凶煞的能力有关。</w:t>
      </w:r>
    </w:p>
    <w:p>
      <w:pPr>
        <w:spacing w:after="120"/>
      </w:pPr>
      <w:r>
        <w:t xml:space="preserve">　　想要通关镜子迷宫也不容易，镜子迷宫在凶煞的能力加成下，不可能凭借蛮力和摸索的方式通过。</w:t>
      </w:r>
    </w:p>
    <w:p>
      <w:pPr>
        <w:spacing w:after="120"/>
      </w:pPr>
      <w:r>
        <w:t xml:space="preserve">　　要想通过，就只能‘破镜’。</w:t>
      </w:r>
    </w:p>
    <w:p>
      <w:pPr>
        <w:spacing w:after="120"/>
      </w:pPr>
      <w:r>
        <w:t xml:space="preserve">　　这个破，不是打碎，而是面对镜子，陷入镜子营造的幻境中。</w:t>
      </w:r>
    </w:p>
    <w:p>
      <w:pPr>
        <w:spacing w:after="120"/>
      </w:pPr>
      <w:r>
        <w:t xml:space="preserve">　　若是能在幻境中战胜那头凶煞创造出的东西，那面前的镜子就会消失，让出一条路。</w:t>
      </w:r>
    </w:p>
    <w:p>
      <w:pPr>
        <w:spacing w:after="120"/>
      </w:pPr>
      <w:r>
        <w:t xml:space="preserve">　　若不能在幻境中战胜那头凶煞，那面前的镜子同样会破开，只不过破开的镜子碎片会扎入面前人的身体中。</w:t>
      </w:r>
    </w:p>
    <w:p>
      <w:pPr>
        <w:spacing w:after="120"/>
      </w:pPr>
      <w:r>
        <w:t xml:space="preserve">　　这种攻击手段会在受术者苏醒之前完成，很少有人能躲开。</w:t>
      </w:r>
    </w:p>
    <w:p>
      <w:pPr>
        <w:spacing w:after="120"/>
      </w:pPr>
      <w:r>
        <w:t xml:space="preserve">　　意志坚定者，说不定能忍一忍，继续朝着前方走去。</w:t>
      </w:r>
    </w:p>
    <w:p>
      <w:pPr>
        <w:spacing w:after="120"/>
      </w:pPr>
      <w:r>
        <w:t xml:space="preserve">　　但前面的路，还有其他镜子挡着，之前经历的一切，还要再经历一遍。</w:t>
      </w:r>
    </w:p>
    <w:p>
      <w:pPr>
        <w:spacing w:after="120"/>
      </w:pPr>
      <w:r>
        <w:t xml:space="preserve">　　难不成一路都要被扎过去？</w:t>
      </w:r>
    </w:p>
    <w:p>
      <w:pPr>
        <w:spacing w:after="120"/>
      </w:pPr>
      <w:r>
        <w:t xml:space="preserve">　　到目前为止，通过镜子迷宫的人中，还没有人不被镜子扎过就顺利通关的。</w:t>
      </w:r>
    </w:p>
    <w:p>
      <w:pPr>
        <w:spacing w:after="120"/>
      </w:pPr>
      <w:r>
        <w:t xml:space="preserve">　　而被扎过的人，也只有一个阴修因为体内鬼祟有治疗的能力，所以让他硬是扛着镜子碎片通过了迷宫。</w:t>
      </w:r>
    </w:p>
    <w:p>
      <w:pPr>
        <w:spacing w:after="120"/>
      </w:pPr>
      <w:r>
        <w:t xml:space="preserve">　　至于奖励，实际上还是镜子营造的幻境。</w:t>
      </w:r>
    </w:p>
    <w:p>
      <w:pPr>
        <w:spacing w:after="120"/>
      </w:pPr>
      <w:r>
        <w:t xml:space="preserve">　　只不过这次幻境的内容会很美好，且会在一定时间内自主破解。</w:t>
      </w:r>
    </w:p>
    <w:p>
      <w:pPr>
        <w:spacing w:after="120"/>
      </w:pPr>
      <w:r>
        <w:t xml:space="preserve">　　总局中不乏有有能力者，在身心俱疲的时候来镜子迷宫享受一番那头凶煞给予的奖励。</w:t>
      </w:r>
    </w:p>
    <w:p>
      <w:pPr>
        <w:spacing w:after="120"/>
      </w:pPr>
      <w:r>
        <w:t xml:space="preserve">　　别的不说，在精神状态治疗上，比起大多数心理医生的效果都好。</w:t>
      </w:r>
    </w:p>
    <w:p>
      <w:pPr>
        <w:spacing w:after="120"/>
      </w:pPr>
      <w:r>
        <w:t xml:space="preserve">　　也正因为镜子迷宫的这个情况，隗天容的工作就轻松了很多。</w:t>
      </w:r>
    </w:p>
    <w:p>
      <w:pPr>
        <w:spacing w:after="120"/>
      </w:pPr>
      <w:r>
        <w:t xml:space="preserve">　　他只需要在那些顶尖组长撑不住还要强撑的时候出手带出他们即可。</w:t>
      </w:r>
    </w:p>
    <w:p>
      <w:pPr>
        <w:spacing w:after="120"/>
      </w:pPr>
      <w:r>
        <w:t xml:space="preserve">　　但很少有这么没有自知之明的顶尖组长。</w:t>
      </w:r>
    </w:p>
    <w:p>
      <w:pPr>
        <w:spacing w:after="120"/>
      </w:pPr>
      <w:r>
        <w:t xml:space="preserve">　　所以，隗天容很闲。</w:t>
      </w:r>
    </w:p>
    <w:p>
      <w:pPr>
        <w:spacing w:after="120"/>
      </w:pPr>
      <w:r>
        <w:t xml:space="preserve">　　“你听说没有，关于镇龙寺的事情？”</w:t>
      </w:r>
    </w:p>
    <w:p>
      <w:pPr>
        <w:spacing w:after="120"/>
      </w:pPr>
      <w:r>
        <w:t xml:space="preserve">　　见张然不想理会自己，隗天容开始用自己知道的八卦开始勾引对方。</w:t>
      </w:r>
    </w:p>
    <w:p>
      <w:pPr>
        <w:spacing w:after="120"/>
      </w:pPr>
      <w:r>
        <w:t xml:space="preserve">　　“听说，镇龙寺大殿的那座大佛头顶的圣僧舍利，被偷了！”</w:t>
      </w:r>
    </w:p>
    <w:p>
      <w:pPr>
        <w:spacing w:after="120"/>
      </w:pPr>
      <w:r>
        <w:t xml:space="preserve">　　……</w:t>
      </w:r>
    </w:p>
    <w:p>
      <w:pPr>
        <w:spacing w:after="120"/>
      </w:pPr>
      <w:r>
        <w:t>第316章 你可听过人身上的三把火？</w:t>
      </w:r>
    </w:p>
    <w:p>
      <w:pPr>
        <w:spacing w:after="120"/>
      </w:pPr>
      <w:r>
        <w:t xml:space="preserve">　　王智伯听到这里皱起了眉头。</w:t>
      </w:r>
    </w:p>
    <w:p>
      <w:pPr>
        <w:spacing w:after="120"/>
      </w:pPr>
      <w:r>
        <w:t xml:space="preserve">　　“之后呢？有没有让人陪睡？”</w:t>
      </w:r>
    </w:p>
    <w:p>
      <w:pPr>
        <w:spacing w:after="120"/>
      </w:pPr>
      <w:r>
        <w:t xml:space="preserve">　　温志文点了点头。</w:t>
      </w:r>
    </w:p>
    <w:p>
      <w:pPr>
        <w:spacing w:after="120"/>
      </w:pPr>
      <w:r>
        <w:t xml:space="preserve">　　“有啊，怎么没有，当天晚上我那妹夫就自己和外甥睡了一晚，结果……结果第二天一早醒来，他的情况就变糟了！”</w:t>
      </w:r>
    </w:p>
    <w:p>
      <w:pPr>
        <w:spacing w:after="120"/>
      </w:pPr>
      <w:r>
        <w:t xml:space="preserve">　　“那一晚上，他基本没睡，只是在快天亮的时候打了一个二十多分钟的盹，就这么点时间，他整个人看着就瘦了一圈！”</w:t>
      </w:r>
    </w:p>
    <w:p>
      <w:pPr>
        <w:spacing w:after="120"/>
      </w:pPr>
      <w:r>
        <w:t xml:space="preserve">　　“我们问他到底怎么回事，他却什么都不知道，说什么都没看到，不过还好的是孩子没继续变坏。”</w:t>
      </w:r>
    </w:p>
    <w:p>
      <w:pPr>
        <w:spacing w:after="120"/>
      </w:pPr>
      <w:r>
        <w:t xml:space="preserve">　　“于是第二天晚上他们直接塞进去两个人，都不睡觉！”</w:t>
      </w:r>
    </w:p>
    <w:p>
      <w:pPr>
        <w:spacing w:after="120"/>
      </w:pPr>
      <w:r>
        <w:t xml:space="preserve">　　“可一夜过去，他们还是什么都没发现，但身体确实有了变化，只不过比一个人要好了许多。”</w:t>
      </w:r>
    </w:p>
    <w:p>
      <w:pPr>
        <w:spacing w:after="120"/>
      </w:pPr>
      <w:r>
        <w:t xml:space="preserve">　　说到这里，王志文脸上就变得苦涩许多。</w:t>
      </w:r>
    </w:p>
    <w:p>
      <w:pPr>
        <w:spacing w:after="120"/>
      </w:pPr>
      <w:r>
        <w:t xml:space="preserve">　　“智伯，你也能看出来对不对，只要人多了，孩子就不会有事，别的不说，至少有时间能找到你这样的人。”</w:t>
      </w:r>
    </w:p>
    <w:p>
      <w:pPr>
        <w:spacing w:after="120"/>
      </w:pPr>
      <w:r>
        <w:t xml:space="preserve">　　“可是，可是……”</w:t>
      </w:r>
    </w:p>
    <w:p>
      <w:pPr>
        <w:spacing w:after="120"/>
      </w:pPr>
      <w:r>
        <w:t xml:space="preserve">　　王志文深深叹了一口气。</w:t>
      </w:r>
    </w:p>
    <w:p>
      <w:pPr>
        <w:spacing w:after="120"/>
      </w:pPr>
      <w:r>
        <w:t xml:space="preserve">　　“可是自那天之后，没人再愿意陪我外甥了，他们怕自己的阳气被吸了，影响以后的身体健康。”</w:t>
      </w:r>
    </w:p>
    <w:p>
      <w:pPr>
        <w:spacing w:after="120"/>
      </w:pPr>
      <w:r>
        <w:t xml:space="preserve">　　“就算是我那妹夫的亲戚，都不愿意，实在没办法，我妹夫和妹妹就陪了孩子一晚上，结果孩子没事，妹妹没事，妹夫更虚弱了。”</w:t>
      </w:r>
    </w:p>
    <w:p>
      <w:pPr>
        <w:spacing w:after="120"/>
      </w:pPr>
      <w:r>
        <w:t xml:space="preserve">　　“这一次，就算我妹妹他们出钱，那些亲戚都不敢上了，要不是村里有那么几个闲汉见给的钱多，愿意进去，我怕已经要去参加葬礼了。”</w:t>
      </w:r>
    </w:p>
    <w:p>
      <w:pPr>
        <w:spacing w:after="120"/>
      </w:pPr>
      <w:r>
        <w:t xml:space="preserve">　　听完王志文的话，王智伯更加奇怪了。</w:t>
      </w:r>
    </w:p>
    <w:p>
      <w:pPr>
        <w:spacing w:after="120"/>
      </w:pPr>
      <w:r>
        <w:t xml:space="preserve">　　他这么多年，还没见过这样的鬼。</w:t>
      </w:r>
    </w:p>
    <w:p>
      <w:pPr>
        <w:spacing w:after="120"/>
      </w:pPr>
      <w:r>
        <w:t xml:space="preserve">　　真要是王志文的外甥做了什么被鬼缠上，那也应该先祸害王志文的外甥。</w:t>
      </w:r>
    </w:p>
    <w:p>
      <w:pPr>
        <w:spacing w:after="120"/>
      </w:pPr>
      <w:r>
        <w:t xml:space="preserve">　　可听王志文这么说，那鬼根本不在意是不是王志文，只要是个人，它都会祸害。</w:t>
      </w:r>
    </w:p>
    <w:p>
      <w:pPr>
        <w:spacing w:after="120"/>
      </w:pPr>
      <w:r>
        <w:t xml:space="preserve">　　而王志文的外甥，更像是一个……饵？</w:t>
      </w:r>
    </w:p>
    <w:p>
      <w:pPr>
        <w:spacing w:after="120"/>
      </w:pPr>
      <w:r>
        <w:t xml:space="preserve">　　一个用来钓更多‘人’的饵？</w:t>
      </w:r>
    </w:p>
    <w:p>
      <w:pPr>
        <w:spacing w:after="120"/>
      </w:pPr>
      <w:r>
        <w:t xml:space="preserve">　　王智伯愈发觉得有些古怪了，真有这样的鬼祟吗？</w:t>
      </w:r>
    </w:p>
    <w:p>
      <w:pPr>
        <w:spacing w:after="120"/>
      </w:pPr>
      <w:r>
        <w:t xml:space="preserve">　　“智伯，你说我那外甥到底是招惹了什么东西啊。”</w:t>
      </w:r>
    </w:p>
    <w:p>
      <w:pPr>
        <w:spacing w:after="120"/>
      </w:pPr>
      <w:r>
        <w:t xml:space="preserve">　　王智伯摇了摇头。</w:t>
      </w:r>
    </w:p>
    <w:p>
      <w:pPr>
        <w:spacing w:after="120"/>
      </w:pPr>
      <w:r>
        <w:t xml:space="preserve">　　“不清楚，但去看看才知道。”</w:t>
      </w:r>
    </w:p>
    <w:p>
      <w:pPr>
        <w:spacing w:after="120"/>
      </w:pPr>
      <w:r>
        <w:t xml:space="preserve">　　王志文点头，随后的路上，众人不再言语。</w:t>
      </w:r>
    </w:p>
    <w:p>
      <w:pPr>
        <w:spacing w:after="120"/>
      </w:pPr>
      <w:r>
        <w:t xml:space="preserve">　　等到张庄的时候，已经是夜里十点。</w:t>
      </w:r>
    </w:p>
    <w:p>
      <w:pPr>
        <w:spacing w:after="120"/>
      </w:pPr>
      <w:r>
        <w:t xml:space="preserve">　　王智伯跟着王志文几人朝着一户人家快步走去，走的近了，王智伯也感知到了那户人家院子里传来的那些不弱的阳气。</w:t>
      </w:r>
    </w:p>
    <w:p>
      <w:pPr>
        <w:spacing w:after="120"/>
      </w:pPr>
      <w:r>
        <w:t xml:space="preserve">　　在门口看着客厅里坐着喝酒吃菜的青壮，王智伯也明白那些阳气从哪里来。</w:t>
      </w:r>
    </w:p>
    <w:p>
      <w:pPr>
        <w:spacing w:after="120"/>
      </w:pPr>
      <w:r>
        <w:t xml:space="preserve">　　这与当初王家沟王飞翔那件事家里的人做出的反应相差无几，都是利用人多气血旺来驱鬼。</w:t>
      </w:r>
    </w:p>
    <w:p>
      <w:pPr>
        <w:spacing w:after="120"/>
      </w:pPr>
      <w:r>
        <w:t xml:space="preserve">　　有点用，但也只对游魂有点用。</w:t>
      </w:r>
    </w:p>
    <w:p>
      <w:pPr>
        <w:spacing w:after="120"/>
      </w:pPr>
      <w:r>
        <w:t xml:space="preserve">　　不过王志文妹妹家这个情况与王飞翔的情况还是有些不一样的。</w:t>
      </w:r>
    </w:p>
    <w:p>
      <w:pPr>
        <w:spacing w:after="120"/>
      </w:pPr>
      <w:r>
        <w:t xml:space="preserve">　　就在王智伯前脚刚进门，那些年轻人就像是下班打卡一样准时，提着还未喝完的酒，将肉菜往嘴里塞上几口后就都走了。</w:t>
      </w:r>
    </w:p>
    <w:p>
      <w:pPr>
        <w:spacing w:after="120"/>
      </w:pPr>
      <w:r>
        <w:t xml:space="preserve">　　随后，两个邋遢的汉子自王智伯身后掠过，就像交接班一样钻入客厅，坐在桌子上开始叫嚷着。</w:t>
      </w:r>
    </w:p>
    <w:p>
      <w:pPr>
        <w:spacing w:after="120"/>
      </w:pPr>
      <w:r>
        <w:t xml:space="preserve">　　“肉呢，酒呢，还要不要帮忙了？”</w:t>
      </w:r>
    </w:p>
    <w:p>
      <w:pPr>
        <w:spacing w:after="120"/>
      </w:pPr>
      <w:r>
        <w:t xml:space="preserve">　　见两个邋遢汉子嚷嚷，主家的人不仅没有生气，反而笑着应着。</w:t>
      </w:r>
    </w:p>
    <w:p>
      <w:pPr>
        <w:spacing w:after="120"/>
      </w:pPr>
      <w:r>
        <w:t xml:space="preserve">　　“菜马上就来，这是酒，你们喝着。”</w:t>
      </w:r>
    </w:p>
    <w:p>
      <w:pPr>
        <w:spacing w:after="120"/>
      </w:pPr>
      <w:r>
        <w:t xml:space="preserve">　　来人正要收拾桌子，就看到王智伯和王志文一行人。</w:t>
      </w:r>
    </w:p>
    <w:p>
      <w:pPr>
        <w:spacing w:after="120"/>
      </w:pPr>
      <w:r>
        <w:t xml:space="preserve">　　似乎是明白王志文带来的是谁，那人急忙将手给腾出来，迎了上来。</w:t>
      </w:r>
    </w:p>
    <w:p>
      <w:pPr>
        <w:spacing w:after="120"/>
      </w:pPr>
      <w:r>
        <w:t xml:space="preserve">　　“文哥，我嫂子在做饭，这是王家沟的王智伯先生吧？”</w:t>
      </w:r>
    </w:p>
    <w:p>
      <w:pPr>
        <w:spacing w:after="120"/>
      </w:pPr>
      <w:r>
        <w:t xml:space="preserve">　　王智伯伸出手和来人握了一握。</w:t>
      </w:r>
    </w:p>
    <w:p>
      <w:pPr>
        <w:spacing w:after="120"/>
      </w:pPr>
      <w:r>
        <w:t xml:space="preserve">　　“是我。”</w:t>
      </w:r>
    </w:p>
    <w:p>
      <w:pPr>
        <w:spacing w:after="120"/>
      </w:pPr>
      <w:r>
        <w:t xml:space="preserve">　　“您好，您好，我是张宇，这里是我哥家。”</w:t>
      </w:r>
    </w:p>
    <w:p>
      <w:pPr>
        <w:spacing w:after="120"/>
      </w:pPr>
      <w:r>
        <w:t xml:space="preserve">　　王智伯点头，随即看向了王志文。</w:t>
      </w:r>
    </w:p>
    <w:p>
      <w:pPr>
        <w:spacing w:after="120"/>
      </w:pPr>
      <w:r>
        <w:t xml:space="preserve">　　王志文上前一步。</w:t>
      </w:r>
    </w:p>
    <w:p>
      <w:pPr>
        <w:spacing w:after="120"/>
      </w:pPr>
      <w:r>
        <w:t xml:space="preserve">　　“张宇，先让智伯看看你哥和孩子吧。”</w:t>
      </w:r>
    </w:p>
    <w:p>
      <w:pPr>
        <w:spacing w:after="120"/>
      </w:pPr>
      <w:r>
        <w:t xml:space="preserve">　　“好好好。”</w:t>
      </w:r>
    </w:p>
    <w:p>
      <w:pPr>
        <w:spacing w:after="120"/>
      </w:pPr>
      <w:r>
        <w:t xml:space="preserve">　　张宇立马就要带着王智伯去卧室，结果路过那两个汉子的时候却被拉住了。</w:t>
      </w:r>
    </w:p>
    <w:p>
      <w:pPr>
        <w:spacing w:after="120"/>
      </w:pPr>
      <w:r>
        <w:t xml:space="preserve">　　“怎么回事，桌子还收拾不收拾了？”</w:t>
      </w:r>
    </w:p>
    <w:p>
      <w:pPr>
        <w:spacing w:after="120"/>
      </w:pPr>
      <w:r>
        <w:t xml:space="preserve">　　王志文见状，招呼自己的儿子过来收拾，随后就在两个汉子的嘟囔中带着人离开了。</w:t>
      </w:r>
    </w:p>
    <w:p>
      <w:pPr>
        <w:spacing w:after="120"/>
      </w:pPr>
      <w:r>
        <w:t xml:space="preserve">　　一进房间，王智伯就看到了那个躺在床上的中年汉子。</w:t>
      </w:r>
    </w:p>
    <w:p>
      <w:pPr>
        <w:spacing w:after="120"/>
      </w:pPr>
      <w:r>
        <w:t xml:space="preserve">　　脸颊凹陷，确实和电视上吸大烟的没什么两样。</w:t>
      </w:r>
    </w:p>
    <w:p>
      <w:pPr>
        <w:spacing w:after="120"/>
      </w:pPr>
      <w:r>
        <w:t xml:space="preserve">　　看到王智伯他们进来后，那汉子倒也没有继续躺着，费劲的从床上坐起来了。</w:t>
      </w:r>
    </w:p>
    <w:p>
      <w:pPr>
        <w:spacing w:after="120"/>
      </w:pPr>
      <w:r>
        <w:t xml:space="preserve">　　“哥，你躺着啊！”</w:t>
      </w:r>
    </w:p>
    <w:p>
      <w:pPr>
        <w:spacing w:after="120"/>
      </w:pPr>
      <w:r>
        <w:t xml:space="preserve">　　张宇快步走了过去，帮张宏靠在了床头。</w:t>
      </w:r>
    </w:p>
    <w:p>
      <w:pPr>
        <w:spacing w:after="120"/>
      </w:pPr>
      <w:r>
        <w:t xml:space="preserve">　　“是王先生到了？”</w:t>
      </w:r>
    </w:p>
    <w:p>
      <w:pPr>
        <w:spacing w:after="120"/>
      </w:pPr>
      <w:r>
        <w:t xml:space="preserve">　　“对，张宏，我给你将智伯叫来了。”</w:t>
      </w:r>
    </w:p>
    <w:p>
      <w:pPr>
        <w:spacing w:after="120"/>
      </w:pPr>
      <w:r>
        <w:t xml:space="preserve">　　张宏面露感激，随后看向王智伯。</w:t>
      </w:r>
    </w:p>
    <w:p>
      <w:pPr>
        <w:spacing w:after="120"/>
      </w:pPr>
      <w:r>
        <w:t xml:space="preserve">　　“王先生，我听说了，您是有本事的人，一定要救救我儿子啊！”</w:t>
      </w:r>
    </w:p>
    <w:p>
      <w:pPr>
        <w:spacing w:after="120"/>
      </w:pPr>
      <w:r>
        <w:t xml:space="preserve">　　王智伯收回打量的目光。</w:t>
      </w:r>
    </w:p>
    <w:p>
      <w:pPr>
        <w:spacing w:after="120"/>
      </w:pPr>
      <w:r>
        <w:t xml:space="preserve">　　“能解决一定解决，关于你儿子，你知道在出现这个情况前，有什么不寻常的事情发生吗，或者你儿子去过什么不太正常的地方？”</w:t>
      </w:r>
    </w:p>
    <w:p>
      <w:pPr>
        <w:spacing w:after="120"/>
      </w:pPr>
      <w:r>
        <w:t xml:space="preserve">　　张宏摇头。</w:t>
      </w:r>
    </w:p>
    <w:p>
      <w:pPr>
        <w:spacing w:after="120"/>
      </w:pPr>
      <w:r>
        <w:t xml:space="preserve">　　“没有，因为快要高考了，我就没想着继续让他从村里骑车去上学，就让他妈去市里陪读了，谁知这走读这么久都没事，陪读一个月就出事了，眼瞅着要高考了，他这可怎么办！”</w:t>
      </w:r>
    </w:p>
    <w:p>
      <w:pPr>
        <w:spacing w:after="120"/>
      </w:pPr>
      <w:r>
        <w:t xml:space="preserve">　　张宏面色更难看了一些，随后他继续说道。</w:t>
      </w:r>
    </w:p>
    <w:p>
      <w:pPr>
        <w:spacing w:after="120"/>
      </w:pPr>
      <w:r>
        <w:t xml:space="preserve">　　“具体情况我也问过我媳妇了，晓峰那段时间除了上学放学，其他时间，他也没机会干其他的事情啊，更不要说惹到什么脏东西了。”</w:t>
      </w:r>
    </w:p>
    <w:p>
      <w:pPr>
        <w:spacing w:after="120"/>
      </w:pPr>
      <w:r>
        <w:t xml:space="preserve">　　王智伯点头。</w:t>
      </w:r>
    </w:p>
    <w:p>
      <w:pPr>
        <w:spacing w:after="120"/>
      </w:pPr>
      <w:r>
        <w:t xml:space="preserve">　　“知道了，那带我去看看孩子吧。”</w:t>
      </w:r>
    </w:p>
    <w:p>
      <w:pPr>
        <w:spacing w:after="120"/>
      </w:pPr>
      <w:r>
        <w:t xml:space="preserve">　　随后张宇带着王智伯和王志文到了孩子的房间。</w:t>
      </w:r>
    </w:p>
    <w:p>
      <w:pPr>
        <w:spacing w:after="120"/>
      </w:pPr>
      <w:r>
        <w:t xml:space="preserve">　　相比张宏还能起身说话，此时的张晓峰则直接是闭着眼的，对来人也没什么反应。</w:t>
      </w:r>
    </w:p>
    <w:p>
      <w:pPr>
        <w:spacing w:after="120"/>
      </w:pPr>
      <w:r>
        <w:t xml:space="preserve">　　王智伯走过去检查了一番，身上没留下什么痕迹，房间中也没有阴气残留。</w:t>
      </w:r>
    </w:p>
    <w:p>
      <w:pPr>
        <w:spacing w:after="120"/>
      </w:pPr>
      <w:r>
        <w:t xml:space="preserve">　　无论是使用铜镜还是借用鬼的能力，都没能看出什么。</w:t>
      </w:r>
    </w:p>
    <w:p>
      <w:pPr>
        <w:spacing w:after="120"/>
      </w:pPr>
      <w:r>
        <w:t xml:space="preserve">　　有点奇怪。</w:t>
      </w:r>
    </w:p>
    <w:p>
      <w:pPr>
        <w:spacing w:after="120"/>
      </w:pPr>
      <w:r>
        <w:t xml:space="preserve">　　以他们的解释来看，不像是没有鬼，但没任何发现这就有些奇怪了。</w:t>
      </w:r>
    </w:p>
    <w:p>
      <w:pPr>
        <w:spacing w:after="120"/>
      </w:pPr>
      <w:r>
        <w:t xml:space="preserve">　　转头，王智伯问道：“外面那两个是今晚住在这里的？”</w:t>
      </w:r>
    </w:p>
    <w:p>
      <w:pPr>
        <w:spacing w:after="120"/>
      </w:pPr>
      <w:r>
        <w:t xml:space="preserve">　　“对。”</w:t>
      </w:r>
    </w:p>
    <w:p>
      <w:pPr>
        <w:spacing w:after="120"/>
      </w:pPr>
      <w:r>
        <w:t xml:space="preserve">　　张宏点头。</w:t>
      </w:r>
    </w:p>
    <w:p>
      <w:pPr>
        <w:spacing w:after="120"/>
      </w:pPr>
      <w:r>
        <w:t xml:space="preserve">　　“那行，今晚我在客厅看着，让他们继续住。”</w:t>
      </w:r>
    </w:p>
    <w:p>
      <w:pPr>
        <w:spacing w:after="120"/>
      </w:pPr>
      <w:r>
        <w:t xml:space="preserve">　　张宏没多想，直接点头。</w:t>
      </w:r>
    </w:p>
    <w:p>
      <w:pPr>
        <w:spacing w:after="120"/>
      </w:pPr>
      <w:r>
        <w:t xml:space="preserve">　　再次看了一眼房间，王智伯跟着他们走了出去。</w:t>
      </w:r>
    </w:p>
    <w:p>
      <w:pPr>
        <w:spacing w:after="120"/>
      </w:pPr>
      <w:r>
        <w:t xml:space="preserve">　　之后的时间就是等待。</w:t>
      </w:r>
    </w:p>
    <w:p>
      <w:pPr>
        <w:spacing w:after="120"/>
      </w:pPr>
      <w:r>
        <w:t xml:space="preserve">　　客厅那两个家伙一直吃到凌晨，这才晃晃悠悠，磨磨蹭蹭的进屋了。</w:t>
      </w:r>
    </w:p>
    <w:p>
      <w:pPr>
        <w:spacing w:after="120"/>
      </w:pPr>
      <w:r>
        <w:t xml:space="preserve">　　王智伯在这期间去张宏家周围转了一圈，同样没什么发现。</w:t>
      </w:r>
    </w:p>
    <w:p>
      <w:pPr>
        <w:spacing w:after="120"/>
      </w:pPr>
      <w:r>
        <w:t xml:space="preserve">　　等两人进去后，王智伯也认真起来。</w:t>
      </w:r>
    </w:p>
    <w:p>
      <w:pPr>
        <w:spacing w:after="120"/>
      </w:pPr>
      <w:r>
        <w:t xml:space="preserve">　　每十分钟，他就动用一次能力，朝着房间看上一眼，铜镜也被他放在了桌上。</w:t>
      </w:r>
    </w:p>
    <w:p>
      <w:pPr>
        <w:spacing w:after="120"/>
      </w:pPr>
      <w:r>
        <w:t xml:space="preserve">　　如此一晚上下来，王智伯也有点疲倦。</w:t>
      </w:r>
    </w:p>
    <w:p>
      <w:pPr>
        <w:spacing w:after="120"/>
      </w:pPr>
      <w:r>
        <w:t xml:space="preserve">　　可比起疲倦，更让他奇怪的是他一晚上都没发现有阴气波动。</w:t>
      </w:r>
    </w:p>
    <w:p>
      <w:pPr>
        <w:spacing w:after="120"/>
      </w:pPr>
      <w:r>
        <w:t xml:space="preserve">　　眼瞅着黎明就要到来，王智伯皱起了眉头。</w:t>
      </w:r>
    </w:p>
    <w:p>
      <w:pPr>
        <w:spacing w:after="120"/>
      </w:pPr>
      <w:r>
        <w:t xml:space="preserve">　　“今夜没来？”</w:t>
      </w:r>
    </w:p>
    <w:p>
      <w:pPr>
        <w:spacing w:after="120"/>
      </w:pPr>
      <w:r>
        <w:t xml:space="preserve">　　王智伯起身朝着卧室走去。</w:t>
      </w:r>
    </w:p>
    <w:p>
      <w:pPr>
        <w:spacing w:after="120"/>
      </w:pPr>
      <w:r>
        <w:t xml:space="preserve">　　还没进去，他就听到了里面的鼾声，应该是那两个醉汉的。</w:t>
      </w:r>
    </w:p>
    <w:p>
      <w:pPr>
        <w:spacing w:after="120"/>
      </w:pPr>
      <w:r>
        <w:t xml:space="preserve">　　轻轻推开房门，王智伯看向了房间内。</w:t>
      </w:r>
    </w:p>
    <w:p>
      <w:pPr>
        <w:spacing w:after="120"/>
      </w:pPr>
      <w:r>
        <w:t xml:space="preserve">　　床上张晓峰没有任何情况，呼吸平稳且微弱。</w:t>
      </w:r>
    </w:p>
    <w:p>
      <w:pPr>
        <w:spacing w:after="120"/>
      </w:pPr>
      <w:r>
        <w:t xml:space="preserve">　　视线转移，王智伯看向了床边的地上。</w:t>
      </w:r>
    </w:p>
    <w:p>
      <w:pPr>
        <w:spacing w:after="120"/>
      </w:pPr>
      <w:r>
        <w:t xml:space="preserve">　　两个醉汉在地铺上四仰八叉的躺着，睡得正香。</w:t>
      </w:r>
    </w:p>
    <w:p>
      <w:pPr>
        <w:spacing w:after="120"/>
      </w:pPr>
      <w:r>
        <w:t xml:space="preserve">　　可当王智伯看到两人脸上的凹陷后，整个人都是一怔。</w:t>
      </w:r>
    </w:p>
    <w:p>
      <w:pPr>
        <w:spacing w:after="120"/>
      </w:pPr>
      <w:r>
        <w:t xml:space="preserve">　　什么时候发生的？</w:t>
      </w:r>
    </w:p>
    <w:p>
      <w:pPr>
        <w:spacing w:after="120"/>
      </w:pPr>
      <w:r>
        <w:t xml:space="preserve">　　王智伯正要闯进去，忽然，他发现其中一个醉汉的呼噜声变得微弱了几分。</w:t>
      </w:r>
    </w:p>
    <w:p>
      <w:pPr>
        <w:spacing w:after="120"/>
      </w:pPr>
      <w:r>
        <w:t xml:space="preserve">　　这一变化让王智伯动作一滞，呼噜声微弱只是一方面，王智伯还发现那个醉汉身上的阳气也跟着少了一些。</w:t>
      </w:r>
    </w:p>
    <w:p>
      <w:pPr>
        <w:spacing w:after="120"/>
      </w:pPr>
      <w:r>
        <w:t xml:space="preserve">　　身为阴修，对阳气很敏感。</w:t>
      </w:r>
    </w:p>
    <w:p>
      <w:pPr>
        <w:spacing w:after="120"/>
      </w:pPr>
      <w:r>
        <w:t xml:space="preserve">　　这是什么情况？</w:t>
      </w:r>
    </w:p>
    <w:p>
      <w:pPr>
        <w:spacing w:after="120"/>
      </w:pPr>
      <w:r>
        <w:t xml:space="preserve">　　王智伯的眉毛头发瞬间变白，睁着一对白色的眸子看向那个醉汉。</w:t>
      </w:r>
    </w:p>
    <w:p>
      <w:pPr>
        <w:spacing w:after="120"/>
      </w:pPr>
      <w:r>
        <w:t xml:space="preserve">　　视野中，一缕缕灰白色的气息正从那个醉汉的眼耳口鼻中溢出飘起。</w:t>
      </w:r>
    </w:p>
    <w:p>
      <w:pPr>
        <w:spacing w:after="120"/>
      </w:pPr>
      <w:r>
        <w:t xml:space="preserve">　　灰白色气息向上升起一米多高后，被醉汉身体上方那个漂在半空中的红色身影给吸入。</w:t>
      </w:r>
    </w:p>
    <w:p>
      <w:pPr>
        <w:spacing w:after="120"/>
      </w:pPr>
      <w:r>
        <w:t xml:space="preserve">　　似乎发现了王智伯的目光，那身影扭头看了王智伯一眼。</w:t>
      </w:r>
    </w:p>
    <w:p>
      <w:pPr>
        <w:spacing w:after="120"/>
      </w:pPr>
      <w:r>
        <w:t xml:space="preserve">　　那张七窍被剜，只留下七个黑窟窿的脸深深的印在了王智伯的脑海里。</w:t>
      </w:r>
    </w:p>
    <w:p>
      <w:pPr>
        <w:spacing w:after="120"/>
      </w:pPr>
      <w:r>
        <w:t xml:space="preserve">　　等他回过神的时候，那道红衣身影已经自他眼前消失。</w:t>
      </w:r>
    </w:p>
    <w:p>
      <w:pPr>
        <w:spacing w:after="120"/>
      </w:pPr>
      <w:r>
        <w:t xml:space="preserve">　　看着那两个醉汉凹下去的脸颊，王智伯心中只有一个疑惑。</w:t>
      </w:r>
    </w:p>
    <w:p>
      <w:pPr>
        <w:spacing w:after="120"/>
      </w:pPr>
      <w:r>
        <w:t xml:space="preserve">　　为什么……没有阴气波动？</w:t>
      </w:r>
    </w:p>
    <w:p>
      <w:pPr>
        <w:spacing w:after="120"/>
      </w:pPr>
      <w:r>
        <w:t xml:space="preserve">　　王智伯通过各种手段检测了一番，还是没有发现一丝阴气的痕迹。</w:t>
      </w:r>
    </w:p>
    <w:p>
      <w:pPr>
        <w:spacing w:after="120"/>
      </w:pPr>
      <w:r>
        <w:t xml:space="preserve">　　若不是刚才在鬼瞳下看到了那个女人，他根本不会相信这里来曾经来过鬼！</w:t>
      </w:r>
    </w:p>
    <w:p>
      <w:pPr>
        <w:spacing w:after="120"/>
      </w:pPr>
      <w:r>
        <w:t xml:space="preserve">　　到底是什么情况？</w:t>
      </w:r>
    </w:p>
    <w:p>
      <w:pPr>
        <w:spacing w:after="120"/>
      </w:pPr>
      <w:r>
        <w:t xml:space="preserve">　　王智伯站在房间中看着那两个醉汉，沉默不语。</w:t>
      </w:r>
    </w:p>
    <w:p>
      <w:pPr>
        <w:spacing w:after="120"/>
      </w:pPr>
      <w:r>
        <w:t xml:space="preserve">　　当张宇、王志文进来的时候，他们也看到了那两个醉汉的样子。</w:t>
      </w:r>
    </w:p>
    <w:p>
      <w:pPr>
        <w:spacing w:after="120"/>
      </w:pPr>
      <w:r>
        <w:t xml:space="preserve">　　王志文小心问道：“智伯，那个东西，抓住了吗？”</w:t>
      </w:r>
    </w:p>
    <w:p>
      <w:pPr>
        <w:spacing w:after="120"/>
      </w:pPr>
      <w:r>
        <w:t xml:space="preserve">　　王智伯转身，摇了摇头。</w:t>
      </w:r>
    </w:p>
    <w:p>
      <w:pPr>
        <w:spacing w:after="120"/>
      </w:pPr>
      <w:r>
        <w:t xml:space="preserve">　　随即，他看向了脸色有些不好的张宇。</w:t>
      </w:r>
    </w:p>
    <w:p>
      <w:pPr>
        <w:spacing w:after="120"/>
      </w:pPr>
      <w:r>
        <w:t xml:space="preserve">　　“你们村的那位看事先生在哪里，能让人带我去看看吗？”</w:t>
      </w:r>
    </w:p>
    <w:p>
      <w:pPr>
        <w:spacing w:after="120"/>
      </w:pPr>
      <w:r>
        <w:t xml:space="preserve">　　张宇点头。</w:t>
      </w:r>
    </w:p>
    <w:p>
      <w:pPr>
        <w:spacing w:after="120"/>
      </w:pPr>
      <w:r>
        <w:t xml:space="preserve">　　“走吧，我带你去。”</w:t>
      </w:r>
    </w:p>
    <w:p>
      <w:pPr>
        <w:spacing w:after="120"/>
      </w:pPr>
      <w:r>
        <w:t xml:space="preserve">　　跟着张宇，王智伯很快到了一户没翻新过的老房子前。</w:t>
      </w:r>
    </w:p>
    <w:p>
      <w:pPr>
        <w:spacing w:after="120"/>
      </w:pPr>
      <w:r>
        <w:t xml:space="preserve">　　“就是这户了，王先生你先忙，我回去招呼我哥他们了。”</w:t>
      </w:r>
    </w:p>
    <w:p>
      <w:pPr>
        <w:spacing w:after="120"/>
      </w:pPr>
      <w:r>
        <w:t xml:space="preserve">　　看着张宇离开的背影，王智伯并未在意对方的态度。</w:t>
      </w:r>
    </w:p>
    <w:p>
      <w:pPr>
        <w:spacing w:after="120"/>
      </w:pPr>
      <w:r>
        <w:t xml:space="preserve">　　上前敲门，足足敲了两分钟，才有声音传出。</w:t>
      </w:r>
    </w:p>
    <w:p>
      <w:pPr>
        <w:spacing w:after="120"/>
      </w:pPr>
      <w:r>
        <w:t xml:space="preserve">　　“谁啊。”</w:t>
      </w:r>
    </w:p>
    <w:p>
      <w:pPr>
        <w:spacing w:after="120"/>
      </w:pPr>
      <w:r>
        <w:t xml:space="preserve">　　“王家沟，王智伯。”</w:t>
      </w:r>
    </w:p>
    <w:p>
      <w:pPr>
        <w:spacing w:after="120"/>
      </w:pPr>
      <w:r>
        <w:t xml:space="preserve">　　脚步声临近，门被打开了。</w:t>
      </w:r>
    </w:p>
    <w:p>
      <w:pPr>
        <w:spacing w:after="120"/>
      </w:pPr>
      <w:r>
        <w:t xml:space="preserve">　　一个嘴里叼着人参在嚼的老头探出了头。</w:t>
      </w:r>
    </w:p>
    <w:p>
      <w:pPr>
        <w:spacing w:after="120"/>
      </w:pPr>
      <w:r>
        <w:t xml:space="preserve">　　“王家沟的看事先生？”</w:t>
      </w:r>
    </w:p>
    <w:p>
      <w:pPr>
        <w:spacing w:after="120"/>
      </w:pPr>
      <w:r>
        <w:t xml:space="preserve">　　“对。”</w:t>
      </w:r>
    </w:p>
    <w:p>
      <w:pPr>
        <w:spacing w:after="120"/>
      </w:pPr>
      <w:r>
        <w:t xml:space="preserve">　　张云山上下打量一番王智伯，笑了笑让开了门。</w:t>
      </w:r>
    </w:p>
    <w:p>
      <w:pPr>
        <w:spacing w:after="120"/>
      </w:pPr>
      <w:r>
        <w:t xml:space="preserve">　　“先进来吧。”</w:t>
      </w:r>
    </w:p>
    <w:p>
      <w:pPr>
        <w:spacing w:after="120"/>
      </w:pPr>
      <w:r>
        <w:t xml:space="preserve">　　一路跟着张云生走到院子坐下，随后张云山给倒了一杯茶。</w:t>
      </w:r>
    </w:p>
    <w:p>
      <w:pPr>
        <w:spacing w:after="120"/>
      </w:pPr>
      <w:r>
        <w:t xml:space="preserve">　　不等王智伯说话，张云山就嚼着人身开口了。</w:t>
      </w:r>
    </w:p>
    <w:p>
      <w:pPr>
        <w:spacing w:after="120"/>
      </w:pPr>
      <w:r>
        <w:t xml:space="preserve">　　“可是已经去过张宏家了？”</w:t>
      </w:r>
    </w:p>
    <w:p>
      <w:pPr>
        <w:spacing w:after="120"/>
      </w:pPr>
      <w:r>
        <w:t xml:space="preserve">　　“去过了，听张宏家说，张老也知道他家的情况？”</w:t>
      </w:r>
    </w:p>
    <w:p>
      <w:pPr>
        <w:spacing w:after="120"/>
      </w:pPr>
      <w:r>
        <w:t xml:space="preserve">　　张云山啧了一声。</w:t>
      </w:r>
    </w:p>
    <w:p>
      <w:pPr>
        <w:spacing w:after="120"/>
      </w:pPr>
      <w:r>
        <w:t xml:space="preserve">　　“不敢知道。”</w:t>
      </w:r>
    </w:p>
    <w:p>
      <w:pPr>
        <w:spacing w:after="120"/>
      </w:pPr>
      <w:r>
        <w:t xml:space="preserve">　　王智伯疑惑。</w:t>
      </w:r>
    </w:p>
    <w:p>
      <w:pPr>
        <w:spacing w:after="120"/>
      </w:pPr>
      <w:r>
        <w:t xml:space="preserve">　　什么叫做不敢知道。</w:t>
      </w:r>
    </w:p>
    <w:p>
      <w:pPr>
        <w:spacing w:after="120"/>
      </w:pPr>
      <w:r>
        <w:t xml:space="preserve">　　似乎知道王智伯要问什么，张云山直接抢先开口了。</w:t>
      </w:r>
    </w:p>
    <w:p>
      <w:pPr>
        <w:spacing w:after="120"/>
      </w:pPr>
      <w:r>
        <w:t xml:space="preserve">　　“如果我是你，就直接联系民调局了。”</w:t>
      </w:r>
    </w:p>
    <w:p>
      <w:pPr>
        <w:spacing w:after="120"/>
      </w:pPr>
      <w:r>
        <w:t xml:space="preserve">　　“为什么？”</w:t>
      </w:r>
    </w:p>
    <w:p>
      <w:pPr>
        <w:spacing w:after="120"/>
      </w:pPr>
      <w:r>
        <w:t xml:space="preserve">　　“呵呵，为什么？为了你的小命呦！”</w:t>
      </w:r>
    </w:p>
    <w:p>
      <w:pPr>
        <w:spacing w:after="120"/>
      </w:pPr>
      <w:r>
        <w:t xml:space="preserve">　　张云山嗤笑一声。</w:t>
      </w:r>
    </w:p>
    <w:p>
      <w:pPr>
        <w:spacing w:after="120"/>
      </w:pPr>
      <w:r>
        <w:t xml:space="preserve">　　王智伯不解。</w:t>
      </w:r>
    </w:p>
    <w:p>
      <w:pPr>
        <w:spacing w:after="120"/>
      </w:pPr>
      <w:r>
        <w:t xml:space="preserve">　　“那为什么张老不联系民调局？”</w:t>
      </w:r>
    </w:p>
    <w:p>
      <w:pPr>
        <w:spacing w:after="120"/>
      </w:pPr>
      <w:r>
        <w:t xml:space="preserve">　　“我？”</w:t>
      </w:r>
    </w:p>
    <w:p>
      <w:pPr>
        <w:spacing w:after="120"/>
      </w:pPr>
      <w:r>
        <w:t xml:space="preserve">　　张云山指了指自己的鼻子。</w:t>
      </w:r>
    </w:p>
    <w:p>
      <w:pPr>
        <w:spacing w:after="120"/>
      </w:pPr>
      <w:r>
        <w:t xml:space="preserve">　　“我算个什么东西？你进来这么久，就没发现我有什么不对的吗？”</w:t>
      </w:r>
    </w:p>
    <w:p>
      <w:pPr>
        <w:spacing w:after="120"/>
      </w:pPr>
      <w:r>
        <w:t xml:space="preserve">　　王智伯一怔，再次打量了张云山一眼。</w:t>
      </w:r>
    </w:p>
    <w:p>
      <w:pPr>
        <w:spacing w:after="120"/>
      </w:pPr>
      <w:r>
        <w:t xml:space="preserve">　　除了看起来有点虚之外，并没有张宏家那几个人那么严重，至少脸颊没有凹陷。</w:t>
      </w:r>
    </w:p>
    <w:p>
      <w:pPr>
        <w:spacing w:after="120"/>
      </w:pPr>
      <w:r>
        <w:t xml:space="preserve">　　是因为嘴里的人参？</w:t>
      </w:r>
    </w:p>
    <w:p>
      <w:pPr>
        <w:spacing w:after="120"/>
      </w:pPr>
      <w:r>
        <w:t xml:space="preserve">　　不对！</w:t>
      </w:r>
    </w:p>
    <w:p>
      <w:pPr>
        <w:spacing w:after="120"/>
      </w:pPr>
      <w:r>
        <w:t xml:space="preserve">　　“你，你体内没鬼？不对，你体内曾经有鬼？”</w:t>
      </w:r>
    </w:p>
    <w:p>
      <w:pPr>
        <w:spacing w:after="120"/>
      </w:pPr>
      <w:r>
        <w:t xml:space="preserve">　　张云山笑呵呵点头。</w:t>
      </w:r>
    </w:p>
    <w:p>
      <w:pPr>
        <w:spacing w:after="120"/>
      </w:pPr>
      <w:r>
        <w:t xml:space="preserve">　　“知道为什么张庄的人将我叫做半吊子吗？”</w:t>
      </w:r>
    </w:p>
    <w:p>
      <w:pPr>
        <w:spacing w:after="120"/>
      </w:pPr>
      <w:r>
        <w:t xml:space="preserve">　　“因为我还是看事先生的时候，确实办过一些事，但当我体内的鬼没了后，我就开始招摇撞骗了。”</w:t>
      </w:r>
    </w:p>
    <w:p>
      <w:pPr>
        <w:spacing w:after="120"/>
      </w:pPr>
      <w:r>
        <w:t xml:space="preserve">　　“所以我在民调局那边没有份量，就算举报，短期也不会有什么结果的，要不是知道你要来，我早就不在张庄待了。”</w:t>
      </w:r>
    </w:p>
    <w:p>
      <w:pPr>
        <w:spacing w:after="120"/>
      </w:pPr>
      <w:r>
        <w:t xml:space="preserve">　　王智伯虽然好奇张云山体内的鬼是什么情况，但这是对方的私事，不一定愿意说。</w:t>
      </w:r>
    </w:p>
    <w:p>
      <w:pPr>
        <w:spacing w:after="120"/>
      </w:pPr>
      <w:r>
        <w:t xml:space="preserve">　　如此，还不如问一些有用的。</w:t>
      </w:r>
    </w:p>
    <w:p>
      <w:pPr>
        <w:spacing w:after="120"/>
      </w:pPr>
      <w:r>
        <w:t xml:space="preserve">　　“张老，你是在张宏家发现了什么吗？”</w:t>
      </w:r>
    </w:p>
    <w:p>
      <w:pPr>
        <w:spacing w:after="120"/>
      </w:pPr>
      <w:r>
        <w:t xml:space="preserve">　　张云山看了王智伯一眼，将嘴里的人参又往里送了一些。</w:t>
      </w:r>
    </w:p>
    <w:p>
      <w:pPr>
        <w:spacing w:after="120"/>
      </w:pPr>
      <w:r>
        <w:t xml:space="preserve">　　“张宏家的那个情况，我并没有在吓唬你，最好找民调局。”</w:t>
      </w:r>
    </w:p>
    <w:p>
      <w:pPr>
        <w:spacing w:after="120"/>
      </w:pPr>
      <w:r>
        <w:t xml:space="preserve">　　“至于我发现了什么……呵呵，反正那东西，你解决不了。”</w:t>
      </w:r>
    </w:p>
    <w:p>
      <w:pPr>
        <w:spacing w:after="120"/>
      </w:pPr>
      <w:r>
        <w:t xml:space="preserve">　　王智伯看着张云山，忽然开口道：“你说的是那个红衣女鬼？”</w:t>
      </w:r>
    </w:p>
    <w:p>
      <w:pPr>
        <w:spacing w:after="120"/>
      </w:pPr>
      <w:r>
        <w:t xml:space="preserve">　　“嗯？”</w:t>
      </w:r>
    </w:p>
    <w:p>
      <w:pPr>
        <w:spacing w:after="120"/>
      </w:pPr>
      <w:r>
        <w:t xml:space="preserve">　　张云山一愣。</w:t>
      </w:r>
    </w:p>
    <w:p>
      <w:pPr>
        <w:spacing w:after="120"/>
      </w:pPr>
      <w:r>
        <w:t xml:space="preserve">　　“你能看到？”</w:t>
      </w:r>
    </w:p>
    <w:p>
      <w:pPr>
        <w:spacing w:after="120"/>
      </w:pPr>
      <w:r>
        <w:t xml:space="preserve">　　王智伯也没多余的话，当即让鬼瞳显现出来。</w:t>
      </w:r>
    </w:p>
    <w:p>
      <w:pPr>
        <w:spacing w:after="120"/>
      </w:pPr>
      <w:r>
        <w:t xml:space="preserve">　　“啧，以前只听说过你，没想到你的鬼是这么个东西。”</w:t>
      </w:r>
    </w:p>
    <w:p>
      <w:pPr>
        <w:spacing w:after="120"/>
      </w:pPr>
      <w:r>
        <w:t xml:space="preserve">　　“这样的话，看得到倒也应该。”</w:t>
      </w:r>
    </w:p>
    <w:p>
      <w:pPr>
        <w:spacing w:after="120"/>
      </w:pPr>
      <w:r>
        <w:t xml:space="preserve">　　“不过……嘿嘿，看到可不一定能解决。”</w:t>
      </w:r>
    </w:p>
    <w:p>
      <w:pPr>
        <w:spacing w:after="120"/>
      </w:pPr>
      <w:r>
        <w:t xml:space="preserve">　　王智伯收回鬼瞳。</w:t>
      </w:r>
    </w:p>
    <w:p>
      <w:pPr>
        <w:spacing w:after="120"/>
      </w:pPr>
      <w:r>
        <w:t xml:space="preserve">　　“看到不能解决？为何我从来不知道还有这个说法？”</w:t>
      </w:r>
    </w:p>
    <w:p>
      <w:pPr>
        <w:spacing w:after="120"/>
      </w:pPr>
      <w:r>
        <w:t xml:space="preserve">　　“那是因为你没有遇到过。”</w:t>
      </w:r>
    </w:p>
    <w:p>
      <w:pPr>
        <w:spacing w:after="120"/>
      </w:pPr>
      <w:r>
        <w:t xml:space="preserve">　　张云山的眼里露出了一抹回忆，但很快，他就甩了甩脑袋，不再想以前的事情。</w:t>
      </w:r>
    </w:p>
    <w:p>
      <w:pPr>
        <w:spacing w:after="120"/>
      </w:pPr>
      <w:r>
        <w:t xml:space="preserve">　　“张老，能否说上一说，行不行总得试试，毕竟受人所托。”</w:t>
      </w:r>
    </w:p>
    <w:p>
      <w:pPr>
        <w:spacing w:after="120"/>
      </w:pPr>
      <w:r>
        <w:t xml:space="preserve">　　“作为看事先生，如果不试试就走，那我们踏入这一行又是为了什么？”</w:t>
      </w:r>
    </w:p>
    <w:p>
      <w:pPr>
        <w:spacing w:after="120"/>
      </w:pPr>
      <w:r>
        <w:t xml:space="preserve">　　“想必张老曾经也不是为了钱而进入这一行的吧？”</w:t>
      </w:r>
    </w:p>
    <w:p>
      <w:pPr>
        <w:spacing w:after="120"/>
      </w:pPr>
      <w:r>
        <w:t xml:space="preserve">　　张云山嘴里停止了嚼动。</w:t>
      </w:r>
    </w:p>
    <w:p>
      <w:pPr>
        <w:spacing w:after="120"/>
      </w:pPr>
      <w:r>
        <w:t xml:space="preserve">　　看着王智伯，他开口道：“老子就是为了钱，没钱拼什么命？”</w:t>
      </w:r>
    </w:p>
    <w:p>
      <w:pPr>
        <w:spacing w:after="120"/>
      </w:pPr>
      <w:r>
        <w:t xml:space="preserve">　　“……”</w:t>
      </w:r>
    </w:p>
    <w:p>
      <w:pPr>
        <w:spacing w:after="120"/>
      </w:pPr>
      <w:r>
        <w:t xml:space="preserve">　　王智伯脸色一滞。</w:t>
      </w:r>
    </w:p>
    <w:p>
      <w:pPr>
        <w:spacing w:after="120"/>
      </w:pPr>
      <w:r>
        <w:t xml:space="preserve">　　就在他以为这次要无功而返的时候，却听到张云山接下来的话。</w:t>
      </w:r>
    </w:p>
    <w:p>
      <w:pPr>
        <w:spacing w:after="120"/>
      </w:pPr>
      <w:r>
        <w:t xml:space="preserve">　　“你可听过人身上的三把火？”</w:t>
      </w:r>
    </w:p>
    <w:p>
      <w:pPr>
        <w:spacing w:after="120"/>
      </w:pPr>
      <w:r>
        <w:t xml:space="preserve">　　……</w:t>
      </w:r>
    </w:p>
    <w:p>
      <w:pPr>
        <w:spacing w:after="120"/>
      </w:pPr>
      <w:r>
        <w:t xml:space="preserve">　　PS：总加更章节35章，已还20章，还欠15章，月初求点月票~</w:t>
      </w:r>
    </w:p>
    <w:p>
      <w:pPr>
        <w:spacing w:after="120"/>
      </w:pPr>
      <w:r>
        <w:t>第303章 偷舍利的贼，镜子迷宫</w:t>
      </w:r>
    </w:p>
    <w:p>
      <w:pPr>
        <w:spacing w:after="120"/>
      </w:pPr>
      <w:r>
        <w:t xml:space="preserve">　　“嗯？镇龙寺？木碑市的那个镇龙寺？”</w:t>
      </w:r>
    </w:p>
    <w:p>
      <w:pPr>
        <w:spacing w:after="120"/>
      </w:pPr>
      <w:r>
        <w:t xml:space="preserve">　　张然愕然回头。</w:t>
      </w:r>
    </w:p>
    <w:p>
      <w:pPr>
        <w:spacing w:after="120"/>
      </w:pPr>
      <w:r>
        <w:t xml:space="preserve">　　“自然，就是那个咱们局临时工所在的镇龙寺！”</w:t>
      </w:r>
    </w:p>
    <w:p>
      <w:pPr>
        <w:spacing w:after="120"/>
      </w:pPr>
      <w:r>
        <w:t xml:space="preserve">　　见张然被吸引，隗天容闲着也是闲着，就开始和对方聊了起来。</w:t>
      </w:r>
    </w:p>
    <w:p>
      <w:pPr>
        <w:spacing w:after="120"/>
      </w:pPr>
      <w:r>
        <w:t xml:space="preserve">　　“与我们民调局关系维系良好的那些民间组织中，镇龙寺虽然算不上最神秘、最强大那一梯队，但也不是什么人都能觊觎的。”</w:t>
      </w:r>
    </w:p>
    <w:p>
      <w:pPr>
        <w:spacing w:after="120"/>
      </w:pPr>
      <w:r>
        <w:t xml:space="preserve">　　“我以前也只是略微听说一点关于镇龙寺那尊大佛的事情，毕竟这种‘普度众生’的存在，听起来就很牛逼。”</w:t>
      </w:r>
    </w:p>
    <w:p>
      <w:pPr>
        <w:spacing w:after="120"/>
      </w:pPr>
      <w:r>
        <w:t xml:space="preserve">　　“直到这次我才知道，所谓的普度众生，其实就是那大佛顶部有一颗圣僧的舍利，舍利子机缘巧合下变成了阴物，然后在镇龙寺的操持下，为每一个前来祭拜的信众赐福。”</w:t>
      </w:r>
    </w:p>
    <w:p>
      <w:pPr>
        <w:spacing w:after="120"/>
      </w:pPr>
      <w:r>
        <w:t xml:space="preserve">　　“以前也就罢了，现实中的灵异事件没有那么多，所谓的赐福效果很难发挥出来，可最近这些年，阴气浓度上升，灵异事件增多，镇龙寺大佛的赐福也就逐渐发挥了效果，这才让镇龙寺在大夏内小有名气。”</w:t>
      </w:r>
    </w:p>
    <w:p>
      <w:pPr>
        <w:spacing w:after="120"/>
      </w:pPr>
      <w:r>
        <w:t xml:space="preserve">　　听到这等秘闻八卦，张然也来了兴致。</w:t>
      </w:r>
    </w:p>
    <w:p>
      <w:pPr>
        <w:spacing w:after="120"/>
      </w:pPr>
      <w:r>
        <w:t xml:space="preserve">　　“原来如此，我就说一个镇龙寺，怎么可能有那等伟力，本来我还想找时间去探个究竟来着，现在倒是省了。”</w:t>
      </w:r>
    </w:p>
    <w:p>
      <w:pPr>
        <w:spacing w:after="120"/>
      </w:pPr>
      <w:r>
        <w:t xml:space="preserve">　　隗天容伸出了大拇指。</w:t>
      </w:r>
    </w:p>
    <w:p>
      <w:pPr>
        <w:spacing w:after="120"/>
      </w:pPr>
      <w:r>
        <w:t xml:space="preserve">　　“你牛逼，还敢想着去探一探，像我，就算知道大佛头顶有东西，也不敢去探，这要是被莫跑和尚那厮知道了，我怕又要……又要疲于应付了。”</w:t>
      </w:r>
    </w:p>
    <w:p>
      <w:pPr>
        <w:spacing w:after="120"/>
      </w:pPr>
      <w:r>
        <w:t xml:space="preserve">　　听到‘莫跑’两个字，张然也有一瞬间的无奈。</w:t>
      </w:r>
    </w:p>
    <w:p>
      <w:pPr>
        <w:spacing w:after="120"/>
      </w:pPr>
      <w:r>
        <w:t xml:space="preserve">　　虽然民调局的临时工都有点特立独行，但莫跑这家伙，绝对算是比较奇葩的一个。</w:t>
      </w:r>
    </w:p>
    <w:p>
      <w:pPr>
        <w:spacing w:after="120"/>
      </w:pPr>
      <w:r>
        <w:t xml:space="preserve">　　“继续啊，那颗舍利怎么就被偷了，难不成镇龙寺那天所有的高手都走了？”</w:t>
      </w:r>
    </w:p>
    <w:p>
      <w:pPr>
        <w:spacing w:after="120"/>
      </w:pPr>
      <w:r>
        <w:t xml:space="preserve">　　张然的催促让隗天容笑了，他也没卖关子，直接道：“高手在，莫跑和尚也在。”</w:t>
      </w:r>
    </w:p>
    <w:p>
      <w:pPr>
        <w:spacing w:after="120"/>
      </w:pPr>
      <w:r>
        <w:t xml:space="preserve">　　“嗯？那怎么可能被偷？”</w:t>
      </w:r>
    </w:p>
    <w:p>
      <w:pPr>
        <w:spacing w:after="120"/>
      </w:pPr>
      <w:r>
        <w:t xml:space="preserve">　　“正因为都在，所以才显得这事劲爆啊！我听说当时发现自己大佛上的那颗舍利没了的时候，镇龙寺直接出现了八个凝聚了怒目金刚法相的大和尚！”</w:t>
      </w:r>
    </w:p>
    <w:p>
      <w:pPr>
        <w:spacing w:after="120"/>
      </w:pPr>
      <w:r>
        <w:t xml:space="preserve">　　张然听到这话，当即瞪大了眼珠子。</w:t>
      </w:r>
    </w:p>
    <w:p>
      <w:pPr>
        <w:spacing w:after="120"/>
      </w:pPr>
      <w:r>
        <w:t xml:space="preserve">　　“好家伙，八大金刚啊，镇龙寺真特么能藏啊！”</w:t>
      </w:r>
    </w:p>
    <w:p>
      <w:pPr>
        <w:spacing w:after="120"/>
      </w:pPr>
      <w:r>
        <w:t xml:space="preserve">　　张然摸了一把不存在的冷汗，这特么要是他之前去试探那颗舍利，会不会被金刚给锤爆？</w:t>
      </w:r>
    </w:p>
    <w:p>
      <w:pPr>
        <w:spacing w:after="120"/>
      </w:pPr>
      <w:r>
        <w:t xml:space="preserve">　　还好，还好事情太多，没时间去。</w:t>
      </w:r>
    </w:p>
    <w:p>
      <w:pPr>
        <w:spacing w:after="120"/>
      </w:pPr>
      <w:r>
        <w:t xml:space="preserve">　　“谁说不是呢！可尽管如此，舍利还是没找到。”</w:t>
      </w:r>
    </w:p>
    <w:p>
      <w:pPr>
        <w:spacing w:after="120"/>
      </w:pPr>
      <w:r>
        <w:t xml:space="preserve">　　“没找到？怎么可能？”</w:t>
      </w:r>
    </w:p>
    <w:p>
      <w:pPr>
        <w:spacing w:after="120"/>
      </w:pPr>
      <w:r>
        <w:t xml:space="preserve">　　“怎么不可能？怒目金刚虽然强，但架不住阴修的手段多啊！我猜偷舍利的人，一定是有着血灾级鬼物的阴修，而且还是那种偏向隐匿、逃跑的阴修！”</w:t>
      </w:r>
    </w:p>
    <w:p>
      <w:pPr>
        <w:spacing w:after="120"/>
      </w:pPr>
      <w:r>
        <w:t xml:space="preserve">　　隗天容给出了自己的猜测。</w:t>
      </w:r>
    </w:p>
    <w:p>
      <w:pPr>
        <w:spacing w:after="120"/>
      </w:pPr>
      <w:r>
        <w:t xml:space="preserve">　　“后来呢？后来呢？”</w:t>
      </w:r>
    </w:p>
    <w:p>
      <w:pPr>
        <w:spacing w:after="120"/>
      </w:pPr>
      <w:r>
        <w:t xml:space="preserve">　　张然催促道。</w:t>
      </w:r>
    </w:p>
    <w:p>
      <w:pPr>
        <w:spacing w:after="120"/>
      </w:pPr>
      <w:r>
        <w:t xml:space="preserve">　　“后来？后来没找到舍利，听说莫跑和尚跑到总局来找人帮忙了。”</w:t>
      </w:r>
    </w:p>
    <w:p>
      <w:pPr>
        <w:spacing w:after="120"/>
      </w:pPr>
      <w:r>
        <w:t xml:space="preserve">　　“找谁？”</w:t>
      </w:r>
    </w:p>
    <w:p>
      <w:pPr>
        <w:spacing w:after="120"/>
      </w:pPr>
      <w:r>
        <w:t xml:space="preserve">　　“这谁知道……诶？你那过山车动了。”</w:t>
      </w:r>
    </w:p>
    <w:p>
      <w:pPr>
        <w:spacing w:after="120"/>
      </w:pPr>
      <w:r>
        <w:t xml:space="preserve">　　隗天容忽然的一句话，让张然立即回过了头。</w:t>
      </w:r>
    </w:p>
    <w:p>
      <w:pPr>
        <w:spacing w:after="120"/>
      </w:pPr>
      <w:r>
        <w:t xml:space="preserve">　　在两人的注视下，看到了那个坐在过山车第一排的身影。</w:t>
      </w:r>
    </w:p>
    <w:p>
      <w:pPr>
        <w:spacing w:after="120"/>
      </w:pPr>
      <w:r>
        <w:t xml:space="preserve">　　“这个是……哪个局的？”</w:t>
      </w:r>
    </w:p>
    <w:p>
      <w:pPr>
        <w:spacing w:after="120"/>
      </w:pPr>
      <w:r>
        <w:t xml:space="preserve">　　隗天容想了想，还是没想能记起那是谁。</w:t>
      </w:r>
    </w:p>
    <w:p>
      <w:pPr>
        <w:spacing w:after="120"/>
      </w:pPr>
      <w:r>
        <w:t xml:space="preserve">　　“哦，他啊，我倒是有点印象……木碑市的吧，之前和朋友聊天的时候听说木碑市有人封了第二只鬼在体内，从总局兑换了一点东西保命，然后我就关注了一下木碑市，就是他了。”</w:t>
      </w:r>
    </w:p>
    <w:p>
      <w:pPr>
        <w:spacing w:after="120"/>
      </w:pPr>
      <w:r>
        <w:t xml:space="preserve">　　“嗯？第二只鬼？”</w:t>
      </w:r>
    </w:p>
    <w:p>
      <w:pPr>
        <w:spacing w:after="120"/>
      </w:pPr>
      <w:r>
        <w:t xml:space="preserve">　　隗天容看着过山车上的那道身影，距离太远，感知到不到，正想扔个纸蜘蛛过去的时候，却被张然给制止了。</w:t>
      </w:r>
    </w:p>
    <w:p>
      <w:pPr>
        <w:spacing w:after="120"/>
      </w:pPr>
      <w:r>
        <w:t xml:space="preserve">　　“喂喂喂，这是我的管辖区域，你管好自己的不行吗？”</w:t>
      </w:r>
    </w:p>
    <w:p>
      <w:pPr>
        <w:spacing w:after="120"/>
      </w:pPr>
      <w:r>
        <w:t xml:space="preserve">　　隗天容尴尬一笑，收起纸蜘蛛。</w:t>
      </w:r>
    </w:p>
    <w:p>
      <w:pPr>
        <w:spacing w:after="120"/>
      </w:pPr>
      <w:r>
        <w:t xml:space="preserve">　　“我这不是无聊么。”</w:t>
      </w:r>
    </w:p>
    <w:p>
      <w:pPr>
        <w:spacing w:after="120"/>
      </w:pPr>
      <w:r>
        <w:t xml:space="preserve">　　“去去去，去找摩天轮那边的家伙聊去，我要忙了。”</w:t>
      </w:r>
    </w:p>
    <w:p>
      <w:pPr>
        <w:spacing w:after="120"/>
      </w:pPr>
      <w:r>
        <w:t xml:space="preserve">　　张然挥手将隗天容赶走后，体内的鬼物就开始朝着过蔓延那边而去。</w:t>
      </w:r>
    </w:p>
    <w:p>
      <w:pPr>
        <w:spacing w:after="120"/>
      </w:pPr>
      <w:r>
        <w:t xml:space="preserve">　　见张然一副提上裤子就不认账的样子，隗天容气的牙痒痒。</w:t>
      </w:r>
    </w:p>
    <w:p>
      <w:pPr>
        <w:spacing w:after="120"/>
      </w:pPr>
      <w:r>
        <w:t xml:space="preserve">　　早知道就该和他只说一半，急死他！</w:t>
      </w:r>
    </w:p>
    <w:p>
      <w:pPr>
        <w:spacing w:after="120"/>
      </w:pPr>
      <w:r>
        <w:t xml:space="preserve">　　冷哼一声，隗天容转头就回到了自己的岗位上。</w:t>
      </w:r>
    </w:p>
    <w:p>
      <w:pPr>
        <w:spacing w:after="120"/>
      </w:pPr>
      <w:r>
        <w:t xml:space="preserve">　　正想着要不要去摩天轮那边看看的时候，忽然又有一人走入了镜子迷宫中。</w:t>
      </w:r>
    </w:p>
    <w:p>
      <w:pPr>
        <w:spacing w:after="120"/>
      </w:pPr>
      <w:r>
        <w:t xml:space="preserve">　　职责所在，他不得不停下脚步，扔出一个纸蜘蛛朝着那人爬去。</w:t>
      </w:r>
    </w:p>
    <w:p>
      <w:pPr>
        <w:spacing w:after="120"/>
      </w:pPr>
      <w:r>
        <w:t xml:space="preserve">　　等纸蜘蛛落在那位顶尖局长裤腿上后，隗天容就离开了。</w:t>
      </w:r>
    </w:p>
    <w:p>
      <w:pPr>
        <w:spacing w:after="120"/>
      </w:pPr>
      <w:r>
        <w:t xml:space="preserve">　　可刚走了不过两分钟，他就又回来了。</w:t>
      </w:r>
    </w:p>
    <w:p>
      <w:pPr>
        <w:spacing w:after="120"/>
      </w:pPr>
      <w:r>
        <w:t xml:space="preserve">　　不是摩天轮那边的家伙不喜欢八卦，而是镜子迷宫这边，有事了！</w:t>
      </w:r>
    </w:p>
    <w:p>
      <w:pPr>
        <w:spacing w:after="120"/>
      </w:pPr>
      <w:r>
        <w:t xml:space="preserve">　　……</w:t>
      </w:r>
    </w:p>
    <w:p>
      <w:pPr>
        <w:spacing w:after="120"/>
      </w:pPr>
      <w:r>
        <w:t xml:space="preserve">　　陆深在进入镜子迷宫后，直接找了一个入口进入了其中。</w:t>
      </w:r>
    </w:p>
    <w:p>
      <w:pPr>
        <w:spacing w:after="120"/>
      </w:pPr>
      <w:r>
        <w:t xml:space="preserve">　　为了这一天，他已经准备了十多年。</w:t>
      </w:r>
    </w:p>
    <w:p>
      <w:pPr>
        <w:spacing w:after="120"/>
      </w:pPr>
      <w:r>
        <w:t xml:space="preserve">　　这十多年，他可不是什么都没做。</w:t>
      </w:r>
    </w:p>
    <w:p>
      <w:pPr>
        <w:spacing w:after="120"/>
      </w:pPr>
      <w:r>
        <w:t xml:space="preserve">　　十多年的时间，他已经得到了灰七十六区的很多信息。</w:t>
      </w:r>
    </w:p>
    <w:p>
      <w:pPr>
        <w:spacing w:after="120"/>
      </w:pPr>
      <w:r>
        <w:t xml:space="preserve">　　比起总局这个一直持有灰七十六区入口的存在来说自然不如，但绝对比进入灰七十六区的其他顶尖组长要了解的多。</w:t>
      </w:r>
    </w:p>
    <w:p>
      <w:pPr>
        <w:spacing w:after="120"/>
      </w:pPr>
      <w:r>
        <w:t xml:space="preserve">　　而镜子迷宫，就是他这次的目标之一。</w:t>
      </w:r>
    </w:p>
    <w:p>
      <w:pPr>
        <w:spacing w:after="120"/>
      </w:pPr>
      <w:r>
        <w:t xml:space="preserve">　　能进入镜子迷宫的顶尖组长都对镜子迷宫有一定的了解，知道镜子迷宫除了很麻烦之外，不会有太大的危险，而且收获还多。</w:t>
      </w:r>
    </w:p>
    <w:p>
      <w:pPr>
        <w:spacing w:after="120"/>
      </w:pPr>
      <w:r>
        <w:t xml:space="preserve">　　至于通过迷宫后的那个来自鬼祟的奖励，他们是不在乎的。</w:t>
      </w:r>
    </w:p>
    <w:p>
      <w:pPr>
        <w:spacing w:after="120"/>
      </w:pPr>
      <w:r>
        <w:t xml:space="preserve">　　但陆深不同，陆深……就是为了那个奖励而来！</w:t>
      </w:r>
    </w:p>
    <w:p>
      <w:pPr>
        <w:spacing w:after="120"/>
      </w:pPr>
      <w:r>
        <w:t xml:space="preserve">　　大多数来自分局的顶尖局长不知道的是，镜子迷宫中那只鬼最后的奖励，其实并不那么简单。</w:t>
      </w:r>
    </w:p>
    <w:p>
      <w:pPr>
        <w:spacing w:after="120"/>
      </w:pPr>
      <w:r>
        <w:t xml:space="preserve">　　曾经有一位通过迷宫的总局专员在享受完鬼祟的奖励后，忽然发现有鬼祟从镜子迷宫那个鬼祟本体的镜子中跑了出来。</w:t>
      </w:r>
    </w:p>
    <w:p>
      <w:pPr>
        <w:spacing w:after="120"/>
      </w:pPr>
      <w:r>
        <w:t xml:space="preserve">　　而那个鬼祟，正是那位专员曾经经历过的一个阴冥区域中的鬼祟。</w:t>
      </w:r>
    </w:p>
    <w:p>
      <w:pPr>
        <w:spacing w:after="120"/>
      </w:pPr>
      <w:r>
        <w:t xml:space="preserve">　　这位总局专员与其他专员略微有点不同，其他人面对镜子奖励的时候，陷入的是各种美妙的幻境。</w:t>
      </w:r>
    </w:p>
    <w:p>
      <w:pPr>
        <w:spacing w:after="120"/>
      </w:pPr>
      <w:r>
        <w:t xml:space="preserve">　　但他的幻境，却是阴冥！</w:t>
      </w:r>
    </w:p>
    <w:p>
      <w:pPr>
        <w:spacing w:after="120"/>
      </w:pPr>
      <w:r>
        <w:t xml:space="preserve">　　不是这个鬼祟出了问题，也不是鬼祟针对他。</w:t>
      </w:r>
    </w:p>
    <w:p>
      <w:pPr>
        <w:spacing w:after="120"/>
      </w:pPr>
      <w:r>
        <w:t xml:space="preserve">　　而是这位总局专员享受的正是阴冥带给他的刺激。</w:t>
      </w:r>
    </w:p>
    <w:p>
      <w:pPr>
        <w:spacing w:after="120"/>
      </w:pPr>
      <w:r>
        <w:t xml:space="preserve">　　镜子鬼给他营造的幻境，正是他曾经进入过一次的血色阴冥区域。</w:t>
      </w:r>
    </w:p>
    <w:p>
      <w:pPr>
        <w:spacing w:after="120"/>
      </w:pPr>
      <w:r>
        <w:t xml:space="preserve">　　那次，他差点死在了里面。</w:t>
      </w:r>
    </w:p>
    <w:p>
      <w:pPr>
        <w:spacing w:after="120"/>
      </w:pPr>
      <w:r>
        <w:t xml:space="preserve">　　也正因为有了这种经历，所以他对那个血色阴冥区既向往又忌惮。</w:t>
      </w:r>
    </w:p>
    <w:p>
      <w:pPr>
        <w:spacing w:after="120"/>
      </w:pPr>
      <w:r>
        <w:t xml:space="preserve">　　他虽然爱好与其他人不同，但脑子并没有坏，知道什么该做。</w:t>
      </w:r>
    </w:p>
    <w:p>
      <w:pPr>
        <w:spacing w:after="120"/>
      </w:pPr>
      <w:r>
        <w:t xml:space="preserve">　　所以当他知晓灰七十六区镜子迷宫的情况后，就想着来体验一次，看看是否能解了他的饥渴。</w:t>
      </w:r>
    </w:p>
    <w:p>
      <w:pPr>
        <w:spacing w:after="120"/>
      </w:pPr>
      <w:r>
        <w:t xml:space="preserve">　　事实上，这个镜子鬼确实让他陷入了曾经的幻境中，并且将当时他经历的一切给复制了出来，让他再次体验了九死一生的感觉。</w:t>
      </w:r>
    </w:p>
    <w:p>
      <w:pPr>
        <w:spacing w:after="120"/>
      </w:pPr>
      <w:r>
        <w:t xml:space="preserve">　　可就是这次体验，让镜子鬼出了一点问题。</w:t>
      </w:r>
    </w:p>
    <w:p>
      <w:pPr>
        <w:spacing w:after="120"/>
      </w:pPr>
      <w:r>
        <w:t xml:space="preserve">　　这位总局专员幻境中的鬼祟，竟然被带到了灰七十六区！</w:t>
      </w:r>
    </w:p>
    <w:p>
      <w:pPr>
        <w:spacing w:after="120"/>
      </w:pPr>
      <w:r>
        <w:t xml:space="preserve">　　虽然只是一头厉鬼，但这也足够总局重视的。</w:t>
      </w:r>
    </w:p>
    <w:p>
      <w:pPr>
        <w:spacing w:after="120"/>
      </w:pPr>
      <w:r>
        <w:t xml:space="preserve">　　前前后后研究了很多次，总局也算研究明白了。</w:t>
      </w:r>
    </w:p>
    <w:p>
      <w:pPr>
        <w:spacing w:after="120"/>
      </w:pPr>
      <w:r>
        <w:t xml:space="preserve">　　镜子鬼的这种情况，有些像木碑市掌握的那副水墨画。</w:t>
      </w:r>
    </w:p>
    <w:p>
      <w:pPr>
        <w:spacing w:after="120"/>
      </w:pPr>
      <w:r>
        <w:t xml:space="preserve">　　它可以在某种情况下，沟通对应的阴冥区域，带出与幻境对应的那个阴冥区域的鬼祟。</w:t>
      </w:r>
    </w:p>
    <w:p>
      <w:pPr>
        <w:spacing w:after="120"/>
      </w:pPr>
      <w:r>
        <w:t xml:space="preserve">　　只能是阴冥区域，也只能鬼祟，不能是现实场景中的人或者其他东西。</w:t>
      </w:r>
    </w:p>
    <w:p>
      <w:pPr>
        <w:spacing w:after="120"/>
      </w:pPr>
      <w:r>
        <w:t xml:space="preserve">　　而且这种情况并不是每次都会出现，带出的鬼祟也不能超过镜子迷宫那个凶煞的等级。</w:t>
      </w:r>
    </w:p>
    <w:p>
      <w:pPr>
        <w:spacing w:after="120"/>
      </w:pPr>
      <w:r>
        <w:t xml:space="preserve">　　如此，也让总局的人失去了兴趣。</w:t>
      </w:r>
    </w:p>
    <w:p>
      <w:pPr>
        <w:spacing w:after="120"/>
      </w:pPr>
      <w:r>
        <w:t xml:space="preserve">　　最后也就没有将这个镜鬼给带走，而是留在了灰七十六区，成为了民调局总局的福利项目以及考核项目。</w:t>
      </w:r>
    </w:p>
    <w:p>
      <w:pPr>
        <w:spacing w:after="120"/>
      </w:pPr>
      <w:r>
        <w:t xml:space="preserve">　　陆深也是在了解了这个情况后，才有了自己的计划。</w:t>
      </w:r>
    </w:p>
    <w:p>
      <w:pPr>
        <w:spacing w:after="120"/>
      </w:pPr>
      <w:r>
        <w:t xml:space="preserve">　　如果不是不了解木碑市分局的那幅画到底在哪放着，又怕因为偷那副画而引出民调局的超级高手，他这次就会带着那幅画来。</w:t>
      </w:r>
    </w:p>
    <w:p>
      <w:pPr>
        <w:spacing w:after="120"/>
      </w:pPr>
      <w:r>
        <w:t xml:space="preserve">　　陆深在衡量之后，选择了较为稳妥的方法。</w:t>
      </w:r>
    </w:p>
    <w:p>
      <w:pPr>
        <w:spacing w:after="120"/>
      </w:pPr>
      <w:r>
        <w:t xml:space="preserve">　　这次要是无法通过镜鬼实现自己的目的，那就只能选择更冒险一点的方法了。</w:t>
      </w:r>
    </w:p>
    <w:p>
      <w:pPr>
        <w:spacing w:after="120"/>
      </w:pPr>
      <w:r>
        <w:t xml:space="preserve">　　至于继续等，那是不可能再等了。</w:t>
      </w:r>
    </w:p>
    <w:p>
      <w:pPr>
        <w:spacing w:after="120"/>
      </w:pPr>
      <w:r>
        <w:t xml:space="preserve">　　毕竟他也不知道镇龙寺的那些人，多久会找到自己。</w:t>
      </w:r>
    </w:p>
    <w:p>
      <w:pPr>
        <w:spacing w:after="120"/>
      </w:pPr>
      <w:r>
        <w:t xml:space="preserve">　　如果这次不能成功，这具身体怕是又不能要了。</w:t>
      </w:r>
    </w:p>
    <w:p>
      <w:pPr>
        <w:spacing w:after="120"/>
      </w:pPr>
      <w:r>
        <w:t xml:space="preserve">　　想起上具身体的损毁，陆深眼里射出了寒芒。</w:t>
      </w:r>
    </w:p>
    <w:p>
      <w:pPr>
        <w:spacing w:after="120"/>
      </w:pPr>
      <w:r>
        <w:t xml:space="preserve">　　如果不是那次，那就算这次不成，他还可以等三年，等到下次排位赛。</w:t>
      </w:r>
    </w:p>
    <w:p>
      <w:pPr>
        <w:spacing w:after="120"/>
      </w:pPr>
      <w:r>
        <w:t xml:space="preserve">　　三年时间，能做的事情很多。</w:t>
      </w:r>
    </w:p>
    <w:p>
      <w:pPr>
        <w:spacing w:after="120"/>
      </w:pPr>
      <w:r>
        <w:t xml:space="preserve">　　可惜……</w:t>
      </w:r>
    </w:p>
    <w:p>
      <w:pPr>
        <w:spacing w:after="120"/>
      </w:pPr>
      <w:r>
        <w:t xml:space="preserve">　　陆深冷着脸，看向了挡在面前死路。</w:t>
      </w:r>
    </w:p>
    <w:p>
      <w:pPr>
        <w:spacing w:after="120"/>
      </w:pPr>
      <w:r>
        <w:t xml:space="preserve">　　面前、左边、右边镜子上，映照的都是现在的他。</w:t>
      </w:r>
    </w:p>
    <w:p>
      <w:pPr>
        <w:spacing w:after="120"/>
      </w:pPr>
      <w:r>
        <w:t xml:space="preserve">　　忽的，面前那面镜子上的自己，突兀的眨了眨眼睛。</w:t>
      </w:r>
    </w:p>
    <w:p>
      <w:pPr>
        <w:spacing w:after="120"/>
      </w:pPr>
      <w:r>
        <w:t xml:space="preserve">　　随即四周的镜子开始模糊，场景转化。</w:t>
      </w:r>
    </w:p>
    <w:p>
      <w:pPr>
        <w:spacing w:after="120"/>
      </w:pPr>
      <w:r>
        <w:t xml:space="preserve">　　周围黑了下去，很快，一盏昏黄的灯被点燃，照亮了桌面以及摆在桌面上的酒瓶和皮带。</w:t>
      </w:r>
    </w:p>
    <w:p>
      <w:pPr>
        <w:spacing w:after="120"/>
      </w:pPr>
      <w:r>
        <w:t xml:space="preserve">　　一只粗糙的手抓住了那条皮带，顺着手向上看去，是一个醉眼朦胧的络腮胡男人。</w:t>
      </w:r>
    </w:p>
    <w:p>
      <w:pPr>
        <w:spacing w:after="120"/>
      </w:pPr>
      <w:r>
        <w:t xml:space="preserve">　　男人抓着皮带，嘴里骂着不知道哪里的语言，遥遥晃晃的走了过来。</w:t>
      </w:r>
    </w:p>
    <w:p>
      <w:pPr>
        <w:spacing w:after="120"/>
      </w:pPr>
      <w:r>
        <w:t xml:space="preserve">　　呼……啪！</w:t>
      </w:r>
    </w:p>
    <w:p>
      <w:pPr>
        <w:spacing w:after="120"/>
      </w:pPr>
      <w:r>
        <w:t xml:space="preserve">　　皮带抽了下来，落在了陆深的手臂上。</w:t>
      </w:r>
    </w:p>
    <w:p>
      <w:pPr>
        <w:spacing w:after="120"/>
      </w:pPr>
      <w:r>
        <w:t xml:space="preserve">　　感受着久违的痛苦，陆深低头看向了自己的身体。</w:t>
      </w:r>
    </w:p>
    <w:p>
      <w:pPr>
        <w:spacing w:after="120"/>
      </w:pPr>
      <w:r>
        <w:t xml:space="preserve">　　瘦小、伤痕累累，瘦小孱弱的身材。</w:t>
      </w:r>
    </w:p>
    <w:p>
      <w:pPr>
        <w:spacing w:after="120"/>
      </w:pPr>
      <w:r>
        <w:t xml:space="preserve">　　“呜哩哇啦（臭小子）……哇啦哇啦（不去赚钱我拿什么喝酒）！”</w:t>
      </w:r>
    </w:p>
    <w:p>
      <w:pPr>
        <w:spacing w:after="120"/>
      </w:pPr>
      <w:r>
        <w:t xml:space="preserve">　　醉酒的男人再次将皮带抽了下来。</w:t>
      </w:r>
    </w:p>
    <w:p>
      <w:pPr>
        <w:spacing w:after="120"/>
      </w:pPr>
      <w:r>
        <w:t xml:space="preserve">　　痛苦袭来的时候，陆深却笑了。</w:t>
      </w:r>
    </w:p>
    <w:p>
      <w:pPr>
        <w:spacing w:after="120"/>
      </w:pPr>
      <w:r>
        <w:t xml:space="preserve">　　“好久远的记忆啊。”</w:t>
      </w:r>
    </w:p>
    <w:p>
      <w:pPr>
        <w:spacing w:after="120"/>
      </w:pPr>
      <w:r>
        <w:t xml:space="preserve">　　陆深站了起来，发现自己身体里的力量都消失了，他现在似乎真的只是一个少年。</w:t>
      </w:r>
    </w:p>
    <w:p>
      <w:pPr>
        <w:spacing w:after="120"/>
      </w:pPr>
      <w:r>
        <w:t xml:space="preserve">　　“呜哩哇啦？（你还不服？）”</w:t>
      </w:r>
    </w:p>
    <w:p>
      <w:pPr>
        <w:spacing w:after="120"/>
      </w:pPr>
      <w:r>
        <w:t xml:space="preserve">　　啪！</w:t>
      </w:r>
    </w:p>
    <w:p>
      <w:pPr>
        <w:spacing w:after="120"/>
      </w:pPr>
      <w:r>
        <w:t xml:space="preserve">　　皮带抽下，陆深想要抓，却没能抓住。</w:t>
      </w:r>
    </w:p>
    <w:p>
      <w:pPr>
        <w:spacing w:after="120"/>
      </w:pPr>
      <w:r>
        <w:t xml:space="preserve">　　看着又添了一道伤痕的身体，陆深失笑。</w:t>
      </w:r>
    </w:p>
    <w:p>
      <w:pPr>
        <w:spacing w:after="120"/>
      </w:pPr>
      <w:r>
        <w:t xml:space="preserve">　　“既然如此，那就玩一玩吧，就当是……圆了当年的梦了。”</w:t>
      </w:r>
    </w:p>
    <w:p>
      <w:pPr>
        <w:spacing w:after="120"/>
      </w:pPr>
      <w:r>
        <w:t xml:space="preserve">　　目光转移，陆深看向了桌子上的那几个酒瓶。</w:t>
      </w:r>
    </w:p>
    <w:p>
      <w:pPr>
        <w:spacing w:after="120"/>
      </w:pPr>
      <w:r>
        <w:t xml:space="preserve">　　低头，躬身，他朝着男人冲了过去。</w:t>
      </w:r>
    </w:p>
    <w:p>
      <w:pPr>
        <w:spacing w:after="120"/>
      </w:pPr>
      <w:r>
        <w:t xml:space="preserve">　　在男人抬脚的时候，他转身越过了重心不稳的男人，一把抓住了桌子上的酒瓶。</w:t>
      </w:r>
    </w:p>
    <w:p>
      <w:pPr>
        <w:spacing w:after="120"/>
      </w:pPr>
      <w:r>
        <w:t xml:space="preserve">　　啪啦！</w:t>
      </w:r>
    </w:p>
    <w:p>
      <w:pPr>
        <w:spacing w:after="120"/>
      </w:pPr>
      <w:r>
        <w:t xml:space="preserve">　　陆深将酒瓶在地上磕碎，只留握着的一部分在手里。</w:t>
      </w:r>
    </w:p>
    <w:p>
      <w:pPr>
        <w:spacing w:after="120"/>
      </w:pPr>
      <w:r>
        <w:t xml:space="preserve">　　然后，转身。</w:t>
      </w:r>
    </w:p>
    <w:p>
      <w:pPr>
        <w:spacing w:after="120"/>
      </w:pPr>
      <w:r>
        <w:t xml:space="preserve">　　啪！</w:t>
      </w:r>
    </w:p>
    <w:p>
      <w:pPr>
        <w:spacing w:after="120"/>
      </w:pPr>
      <w:r>
        <w:t xml:space="preserve">　　皮带扣抽在了他的脸上，带走了他的一颗牙齿。</w:t>
      </w:r>
    </w:p>
    <w:p>
      <w:pPr>
        <w:spacing w:after="120"/>
      </w:pPr>
      <w:r>
        <w:t xml:space="preserve">　　呸的一声吐掉牙齿后，陆深抓着另一只完好的酒瓶砸向了男人。</w:t>
      </w:r>
    </w:p>
    <w:p>
      <w:pPr>
        <w:spacing w:after="120"/>
      </w:pPr>
      <w:r>
        <w:t xml:space="preserve">　　被陆深动作吓了一跳的男人刚躲过酒瓶，就发现自己握着皮带的手一疼。</w:t>
      </w:r>
    </w:p>
    <w:p>
      <w:pPr>
        <w:spacing w:after="120"/>
      </w:pPr>
      <w:r>
        <w:t xml:space="preserve">　　松手，皮带落地。</w:t>
      </w:r>
    </w:p>
    <w:p>
      <w:pPr>
        <w:spacing w:after="120"/>
      </w:pPr>
      <w:r>
        <w:t xml:space="preserve">　　男人握住了流血不止的手，大骂着陆深。</w:t>
      </w:r>
    </w:p>
    <w:p>
      <w:pPr>
        <w:spacing w:after="120"/>
      </w:pPr>
      <w:r>
        <w:t xml:space="preserve">　　可迎接他的，是被陆深甩起来的皮带。</w:t>
      </w:r>
    </w:p>
    <w:p>
      <w:pPr>
        <w:spacing w:after="120"/>
      </w:pPr>
      <w:r>
        <w:t xml:space="preserve">　　少年身上的力气不多，但皮带的铁扣子被甩起来落在身上还是会疼。</w:t>
      </w:r>
    </w:p>
    <w:p>
      <w:pPr>
        <w:spacing w:after="120"/>
      </w:pPr>
      <w:r>
        <w:t xml:space="preserve">　　男人眼中闪烁着惊恐，转身就逃。</w:t>
      </w:r>
    </w:p>
    <w:p>
      <w:pPr>
        <w:spacing w:after="120"/>
      </w:pPr>
      <w:r>
        <w:t xml:space="preserve">　　可他忘记自己喝了多少酒。</w:t>
      </w:r>
    </w:p>
    <w:p>
      <w:pPr>
        <w:spacing w:after="120"/>
      </w:pPr>
      <w:r>
        <w:t xml:space="preserve">　　踉跄逃了几步后，右脚后脚跟被酒瓶刺中。</w:t>
      </w:r>
    </w:p>
    <w:p>
      <w:pPr>
        <w:spacing w:after="120"/>
      </w:pPr>
      <w:r>
        <w:t xml:space="preserve">　　嘭！</w:t>
      </w:r>
    </w:p>
    <w:p>
      <w:pPr>
        <w:spacing w:after="120"/>
      </w:pPr>
      <w:r>
        <w:t xml:space="preserve">　　男人倒下，他想捂着自己流血的脚后跟，但他只有两只手。</w:t>
      </w:r>
    </w:p>
    <w:p>
      <w:pPr>
        <w:spacing w:after="120"/>
      </w:pPr>
      <w:r>
        <w:t xml:space="preserve">　　一只在流血，一只在握着流血的手腕。</w:t>
      </w:r>
    </w:p>
    <w:p>
      <w:pPr>
        <w:spacing w:after="120"/>
      </w:pPr>
      <w:r>
        <w:t xml:space="preserve">　　“乌拉乌拉，乌拉拉！（我是你爸爸，求你放过我）”</w:t>
      </w:r>
    </w:p>
    <w:p>
      <w:pPr>
        <w:spacing w:after="120"/>
      </w:pPr>
      <w:r>
        <w:t xml:space="preserve">　　看着求饶的男人，陆深停了下来，自嘲一笑。</w:t>
      </w:r>
    </w:p>
    <w:p>
      <w:pPr>
        <w:spacing w:after="120"/>
      </w:pPr>
      <w:r>
        <w:t xml:space="preserve">　　“原来，杀他就是这么简单而已，可我却恐惧了那么多年。”</w:t>
      </w:r>
    </w:p>
    <w:p>
      <w:pPr>
        <w:spacing w:after="120"/>
      </w:pPr>
      <w:r>
        <w:t xml:space="preserve">　　身体前扑，手中酒瓶插入了男人脖颈。</w:t>
      </w:r>
    </w:p>
    <w:p>
      <w:pPr>
        <w:spacing w:after="120"/>
      </w:pPr>
      <w:r>
        <w:t xml:space="preserve">　　男人那突出眼眶，瞪大的眼珠开始出现一道道裂痕。</w:t>
      </w:r>
    </w:p>
    <w:p>
      <w:pPr>
        <w:spacing w:after="120"/>
      </w:pPr>
      <w:r>
        <w:t xml:space="preserve">　　裂痕很快蔓延至男人全身，紧接着是整个房间，包括陆深自己的身体。</w:t>
      </w:r>
    </w:p>
    <w:p>
      <w:pPr>
        <w:spacing w:after="120"/>
      </w:pPr>
      <w:r>
        <w:t xml:space="preserve">　　哗啦！</w:t>
      </w:r>
    </w:p>
    <w:p>
      <w:pPr>
        <w:spacing w:after="120"/>
      </w:pPr>
      <w:r>
        <w:t xml:space="preserve">　　陆深回到了镜子迷宫中。</w:t>
      </w:r>
    </w:p>
    <w:p>
      <w:pPr>
        <w:spacing w:after="120"/>
      </w:pPr>
      <w:r>
        <w:t xml:space="preserve">　　在他面前，是一扇碎了的镜子。</w:t>
      </w:r>
    </w:p>
    <w:p>
      <w:pPr>
        <w:spacing w:after="120"/>
      </w:pPr>
      <w:r>
        <w:t xml:space="preserve">　　扭头，陆深看向了侧边的镜子，他的脸上挂着笑容。</w:t>
      </w:r>
    </w:p>
    <w:p>
      <w:pPr>
        <w:spacing w:after="120"/>
      </w:pPr>
      <w:r>
        <w:t xml:space="preserve">　　发自内心的笑容。</w:t>
      </w:r>
    </w:p>
    <w:p>
      <w:pPr>
        <w:spacing w:after="120"/>
      </w:pPr>
      <w:r>
        <w:t xml:space="preserve">　　回头，踩着镜子碎片，陆深继续走向了下一个死胡同。</w:t>
      </w:r>
    </w:p>
    <w:p>
      <w:pPr>
        <w:spacing w:after="120"/>
      </w:pPr>
      <w:r>
        <w:t xml:space="preserve">　　周围再次模糊，场景变换间，陆深出现在了一个KTV包厢里。</w:t>
      </w:r>
    </w:p>
    <w:p>
      <w:pPr>
        <w:spacing w:after="120"/>
      </w:pPr>
      <w:r>
        <w:t xml:space="preserve">　　啪！</w:t>
      </w:r>
    </w:p>
    <w:p>
      <w:pPr>
        <w:spacing w:after="120"/>
      </w:pPr>
      <w:r>
        <w:t xml:space="preserve">　　酒瓶爆在了他的脑门上，酒水混合着血液自脑门流下。</w:t>
      </w:r>
    </w:p>
    <w:p>
      <w:pPr>
        <w:spacing w:after="120"/>
      </w:pPr>
      <w:r>
        <w:t xml:space="preserve">　　顺着地上酒水，陆深看到了自己脸。</w:t>
      </w:r>
    </w:p>
    <w:p>
      <w:pPr>
        <w:spacing w:after="120"/>
      </w:pPr>
      <w:r>
        <w:t xml:space="preserve">　　这是他更大一些时的脸。</w:t>
      </w:r>
    </w:p>
    <w:p>
      <w:pPr>
        <w:spacing w:after="120"/>
      </w:pPr>
      <w:r>
        <w:t xml:space="preserve">　　抬头，他看到了包厢里的那三个男人。</w:t>
      </w:r>
    </w:p>
    <w:p>
      <w:pPr>
        <w:spacing w:after="120"/>
      </w:pPr>
      <w:r>
        <w:t xml:space="preserve">　　每一个都孔武有力，比起之前那个醉鬼，强大了太多。</w:t>
      </w:r>
    </w:p>
    <w:p>
      <w:pPr>
        <w:spacing w:after="120"/>
      </w:pPr>
      <w:r>
        <w:t xml:space="preserve">　　而他，只是一个瘦弱的男孩。</w:t>
      </w:r>
    </w:p>
    <w:p>
      <w:pPr>
        <w:spacing w:after="120"/>
      </w:pPr>
      <w:r>
        <w:t xml:space="preserve">　　“哈哈哈……瓦力哇啦！（小子，来，把这个尿喝了，刚才砸碎的那瓶酒就算我买的）”</w:t>
      </w:r>
    </w:p>
    <w:p>
      <w:pPr>
        <w:spacing w:after="120"/>
      </w:pPr>
      <w:r>
        <w:t xml:space="preserve">　　一个男人走到地上陆深的面前，脱下裤子。</w:t>
      </w:r>
    </w:p>
    <w:p>
      <w:pPr>
        <w:spacing w:after="120"/>
      </w:pPr>
      <w:r>
        <w:t xml:space="preserve">　　一股水柱落在了一个烟灰缸里，住满了烟灰缸。</w:t>
      </w:r>
    </w:p>
    <w:p>
      <w:pPr>
        <w:spacing w:after="120"/>
      </w:pPr>
      <w:r>
        <w:t xml:space="preserve">　　看着缸里的烟灰，陆深不等对方说话，就一口将混着烟灰的尿给喝了。</w:t>
      </w:r>
    </w:p>
    <w:p>
      <w:pPr>
        <w:spacing w:after="120"/>
      </w:pPr>
      <w:r>
        <w:t xml:space="preserve">　　“哈哈哈……哇啦哇啦！（哈哈哈，去，再拿两瓶酒来，我还想这么喝！）”</w:t>
      </w:r>
    </w:p>
    <w:p>
      <w:pPr>
        <w:spacing w:after="120"/>
      </w:pPr>
      <w:r>
        <w:t xml:space="preserve">　　陆深默不做声，起身出去拿酒，身后，是肆无忌惮的笑声。</w:t>
      </w:r>
    </w:p>
    <w:p>
      <w:pPr>
        <w:spacing w:after="120"/>
      </w:pPr>
      <w:r>
        <w:t xml:space="preserve">　　出了门，陆深喃喃道：“当年，我应该又喝了两泡尿，然后是被打断了一条腿，一条胳膊，丢了工作……呵呵。”</w:t>
      </w:r>
    </w:p>
    <w:p>
      <w:pPr>
        <w:spacing w:after="120"/>
      </w:pPr>
      <w:r>
        <w:t xml:space="preserve">　　陆深转身离开，五分钟后，拿着一桶自车上吸出来的汽油灌入了三瓶酒中。</w:t>
      </w:r>
    </w:p>
    <w:p>
      <w:pPr>
        <w:spacing w:after="120"/>
      </w:pPr>
      <w:r>
        <w:t xml:space="preserve">　　端着三瓶酒，陆深重新进入了包厢。</w:t>
      </w:r>
    </w:p>
    <w:p>
      <w:pPr>
        <w:spacing w:after="120"/>
      </w:pPr>
      <w:r>
        <w:t xml:space="preserve">　　“哇啦哇……哇啊！（这么久，你要是敢跑，我就杀了你全家，酒拿过来！）”</w:t>
      </w:r>
    </w:p>
    <w:p>
      <w:pPr>
        <w:spacing w:after="120"/>
      </w:pPr>
      <w:r>
        <w:t xml:space="preserve">　　陆深看着三人，笑着将酒打开，然后将两瓶砸在了三人面前的桌子上、墙上。</w:t>
      </w:r>
    </w:p>
    <w:p>
      <w:pPr>
        <w:spacing w:after="120"/>
      </w:pPr>
      <w:r>
        <w:t xml:space="preserve">　　最后一瓶砸在自己身前两米的位置。</w:t>
      </w:r>
    </w:p>
    <w:p>
      <w:pPr>
        <w:spacing w:after="120"/>
      </w:pPr>
      <w:r>
        <w:t xml:space="preserve">　　啪嗒。</w:t>
      </w:r>
    </w:p>
    <w:p>
      <w:pPr>
        <w:spacing w:after="120"/>
      </w:pPr>
      <w:r>
        <w:t xml:space="preserve">　　打火机点燃身前的汽油，挡住了来人的脚步。</w:t>
      </w:r>
    </w:p>
    <w:p>
      <w:pPr>
        <w:spacing w:after="120"/>
      </w:pPr>
      <w:r>
        <w:t xml:space="preserve">　　扔出打火机，火焰蔓延而起。</w:t>
      </w:r>
    </w:p>
    <w:p>
      <w:pPr>
        <w:spacing w:after="120"/>
      </w:pPr>
      <w:r>
        <w:t xml:space="preserve">　　嘈杂声中，陆深将自己的胳膊伸入了门把手位置，卡住了门。</w:t>
      </w:r>
    </w:p>
    <w:p>
      <w:pPr>
        <w:spacing w:after="120"/>
      </w:pPr>
      <w:r>
        <w:t xml:space="preserve">　　门外，砰砰的声音不断。</w:t>
      </w:r>
    </w:p>
    <w:p>
      <w:pPr>
        <w:spacing w:after="120"/>
      </w:pPr>
      <w:r>
        <w:t xml:space="preserve">　　陆深的胳膊发出咔的声响，于是，陆深将自己另一条胳膊也伸了进去。</w:t>
      </w:r>
    </w:p>
    <w:p>
      <w:pPr>
        <w:spacing w:after="120"/>
      </w:pPr>
      <w:r>
        <w:t xml:space="preserve">　　很快，火势变大。</w:t>
      </w:r>
    </w:p>
    <w:p>
      <w:pPr>
        <w:spacing w:after="120"/>
      </w:pPr>
      <w:r>
        <w:t xml:space="preserve">　　三具被烧了衣服头发的身影越过火焰，冲到了陆深面前，疯狂的踢打着陆深。</w:t>
      </w:r>
    </w:p>
    <w:p>
      <w:pPr>
        <w:spacing w:after="120"/>
      </w:pPr>
      <w:r>
        <w:t xml:space="preserve">　　紧接着，他们开始咳嗽起来。</w:t>
      </w:r>
    </w:p>
    <w:p>
      <w:pPr>
        <w:spacing w:after="120"/>
      </w:pPr>
      <w:r>
        <w:t xml:space="preserve">　　求饶声、怒骂声越来越小，火焰漫过了那三具尸体，将陆深一起吞没。</w:t>
      </w:r>
    </w:p>
    <w:p>
      <w:pPr>
        <w:spacing w:after="120"/>
      </w:pPr>
      <w:r>
        <w:t xml:space="preserve">　　哗啦！</w:t>
      </w:r>
    </w:p>
    <w:p>
      <w:pPr>
        <w:spacing w:after="120"/>
      </w:pPr>
      <w:r>
        <w:t xml:space="preserve">　　镜子再破一面，陆深嘴角含笑，迈步而入。</w:t>
      </w:r>
    </w:p>
    <w:p>
      <w:pPr>
        <w:spacing w:after="120"/>
      </w:pPr>
      <w:r>
        <w:t xml:space="preserve">　　“下一个，是十七岁吗？”</w:t>
      </w:r>
    </w:p>
    <w:p>
      <w:pPr>
        <w:spacing w:after="120"/>
      </w:pPr>
      <w:r>
        <w:t xml:space="preserve">　　……</w:t>
      </w:r>
    </w:p>
    <w:p>
      <w:pPr>
        <w:spacing w:after="120"/>
      </w:pPr>
      <w:r>
        <w:t xml:space="preserve">　　镜子迷宫之外，隗天容通过蜘蛛看着陆深那不到一分钟就破一面镜子的速度，瞪大了眼睛。</w:t>
      </w:r>
    </w:p>
    <w:p>
      <w:pPr>
        <w:spacing w:after="120"/>
      </w:pPr>
      <w:r>
        <w:t xml:space="preserve">　　当然，最让他震惊的不是这个，而是陆深嘴角的笑容。</w:t>
      </w:r>
    </w:p>
    <w:p>
      <w:pPr>
        <w:spacing w:after="120"/>
      </w:pPr>
      <w:r>
        <w:t xml:space="preserve">　　“难不成是镜子迷宫的那只鬼搞错了，将奖励前置了？”</w:t>
      </w:r>
    </w:p>
    <w:p>
      <w:pPr>
        <w:spacing w:after="120"/>
      </w:pPr>
      <w:r>
        <w:t xml:space="preserve">　　隗天容满脸疑惑，但等他看到其他同样在迷宫中的那几个顶尖组长后，就知道鬼没出问题。</w:t>
      </w:r>
    </w:p>
    <w:p>
      <w:pPr>
        <w:spacing w:after="120"/>
      </w:pPr>
      <w:r>
        <w:t xml:space="preserve">　　所以，出问题的只有人了。</w:t>
      </w:r>
    </w:p>
    <w:p>
      <w:pPr>
        <w:spacing w:after="120"/>
      </w:pPr>
      <w:r>
        <w:t xml:space="preserve">　　“这家伙又是哪个局的？肯定不是天罡局的人，天罡的人我都记住了，那就只能是地煞局的。”</w:t>
      </w:r>
    </w:p>
    <w:p>
      <w:pPr>
        <w:spacing w:after="120"/>
      </w:pPr>
      <w:r>
        <w:t xml:space="preserve">　　“嘶，今年地煞又出了一个狠人？”</w:t>
      </w:r>
    </w:p>
    <w:p>
      <w:pPr>
        <w:spacing w:after="120"/>
      </w:pPr>
      <w:r>
        <w:t xml:space="preserve">　　隗天容感叹一声后，继续通过纸蜘蛛观察陆深。</w:t>
      </w:r>
    </w:p>
    <w:p>
      <w:pPr>
        <w:spacing w:after="120"/>
      </w:pPr>
      <w:r>
        <w:t xml:space="preserve">　　他倒要看看，陆深是不是能一直这么快的破镜！</w:t>
      </w:r>
    </w:p>
    <w:p>
      <w:pPr>
        <w:spacing w:after="120"/>
      </w:pPr>
      <w:r>
        <w:t xml:space="preserve">　　十五分钟后，看着出现在核心区的陆深，隗天容咋舌不已。</w:t>
      </w:r>
    </w:p>
    <w:p>
      <w:pPr>
        <w:spacing w:after="120"/>
      </w:pPr>
      <w:r>
        <w:t xml:space="preserve">　　“除了那些蛮力破局的，这家伙算是刷新了总局的记录了吧？”</w:t>
      </w:r>
    </w:p>
    <w:p>
      <w:pPr>
        <w:spacing w:after="120"/>
      </w:pPr>
      <w:r>
        <w:t xml:space="preserve">　　就在隗天容准备给陆深记上这一笔的时候，忽然发现陆深看了裤腿纸蜘蛛一眼。</w:t>
      </w:r>
    </w:p>
    <w:p>
      <w:pPr>
        <w:spacing w:after="120"/>
      </w:pPr>
      <w:r>
        <w:t xml:space="preserve">　　紧接着，纸蜘蛛体表燃起一抹火焰。</w:t>
      </w:r>
    </w:p>
    <w:p>
      <w:pPr>
        <w:spacing w:after="120"/>
      </w:pPr>
      <w:r>
        <w:t xml:space="preserve">　　失去了视角的隗天容愣在了原地。</w:t>
      </w:r>
    </w:p>
    <w:p>
      <w:pPr>
        <w:spacing w:after="120"/>
      </w:pPr>
      <w:r>
        <w:t xml:space="preserve">　　他不是为蜘蛛被烧了而愣住，而是在为那灼烧纸蜘蛛的气血之力而发愣。</w:t>
      </w:r>
    </w:p>
    <w:p>
      <w:pPr>
        <w:spacing w:after="120"/>
      </w:pPr>
      <w:r>
        <w:t xml:space="preserve">　　如果他没感知错的话，那气血之中，有着一股子镇龙寺镇龙功的‘佛’味。</w:t>
      </w:r>
    </w:p>
    <w:p>
      <w:pPr>
        <w:spacing w:after="120"/>
      </w:pPr>
      <w:r>
        <w:t xml:space="preserve">　　与以前莫跑和尚楱他时的那股味道一模一样，甚至还更强烈一些。</w:t>
      </w:r>
    </w:p>
    <w:p>
      <w:pPr>
        <w:spacing w:after="120"/>
      </w:pPr>
      <w:r>
        <w:t xml:space="preserve">　　这家伙，和镇龙寺也有关系？</w:t>
      </w:r>
    </w:p>
    <w:p>
      <w:pPr>
        <w:spacing w:after="120"/>
      </w:pPr>
      <w:r>
        <w:t xml:space="preserve">　　……</w:t>
      </w:r>
    </w:p>
    <w:p>
      <w:pPr>
        <w:spacing w:after="120"/>
      </w:pPr>
      <w:r>
        <w:t xml:space="preserve">　　PS：月票达到2000，加更章节+1，总加更章节32章，已还14章，还欠18章。</w:t>
      </w:r>
    </w:p>
    <w:p>
      <w:pPr>
        <w:spacing w:after="120"/>
      </w:pPr>
      <w:r>
        <w:t xml:space="preserve">　　感谢大家的月票~</w:t>
      </w:r>
    </w:p>
    <w:p>
      <w:pPr>
        <w:spacing w:after="120"/>
      </w:pPr>
      <w:r>
        <w:t>第317章 三枝长明灯，无法选中的鬼</w:t>
      </w:r>
    </w:p>
    <w:p>
      <w:pPr>
        <w:spacing w:after="120"/>
      </w:pPr>
      <w:r>
        <w:t xml:space="preserve">　　三把火？</w:t>
      </w:r>
    </w:p>
    <w:p>
      <w:pPr>
        <w:spacing w:after="120"/>
      </w:pPr>
      <w:r>
        <w:t xml:space="preserve">　　王智伯怔了怔，第一时间没反应过来张云山说的是什么。</w:t>
      </w:r>
    </w:p>
    <w:p>
      <w:pPr>
        <w:spacing w:after="120"/>
      </w:pPr>
      <w:r>
        <w:t xml:space="preserve">　　等张云山指了指头顶、左肩、右肩后，王智伯就明白了。</w:t>
      </w:r>
    </w:p>
    <w:p>
      <w:pPr>
        <w:spacing w:after="120"/>
      </w:pPr>
      <w:r>
        <w:t xml:space="preserve">　　“天地人三火？”</w:t>
      </w:r>
    </w:p>
    <w:p>
      <w:pPr>
        <w:spacing w:after="120"/>
      </w:pPr>
      <w:r>
        <w:t xml:space="preserve">　　“嗯，有的叫天地人，有的叫神人鬼，其实都一样，指的都是头顶、左肩、右肩上的那三把火。”</w:t>
      </w:r>
    </w:p>
    <w:p>
      <w:pPr>
        <w:spacing w:after="120"/>
      </w:pPr>
      <w:r>
        <w:t xml:space="preserve">　　张云山点了点头。</w:t>
      </w:r>
    </w:p>
    <w:p>
      <w:pPr>
        <w:spacing w:after="120"/>
      </w:pPr>
      <w:r>
        <w:t xml:space="preserve">　　“可这和那个鬼祟什么关系？”</w:t>
      </w:r>
    </w:p>
    <w:p>
      <w:pPr>
        <w:spacing w:after="120"/>
      </w:pPr>
      <w:r>
        <w:t xml:space="preserve">　　王智伯无法将这种民间流传的说法与张晓峰遇到的那个女鬼联系在一起。</w:t>
      </w:r>
    </w:p>
    <w:p>
      <w:pPr>
        <w:spacing w:after="120"/>
      </w:pPr>
      <w:r>
        <w:t xml:space="preserve">　　难不成还能是因为张晓峰的三把火灭了，这才被女鬼缠上的？</w:t>
      </w:r>
    </w:p>
    <w:p>
      <w:pPr>
        <w:spacing w:after="120"/>
      </w:pPr>
      <w:r>
        <w:t xml:space="preserve">　　不说他从来没见过三把火，就算真的是这样，其他那些人和张晓峰待了一夜被吸阳了的人又怎么说，他们的火也灭了？</w:t>
      </w:r>
    </w:p>
    <w:p>
      <w:pPr>
        <w:spacing w:after="120"/>
      </w:pPr>
      <w:r>
        <w:t xml:space="preserve">　　还有，按照这个说法，三把火可不只是男人有，女人也应该有吧，为什么进入房间的女人没事，出事的都是男人？</w:t>
      </w:r>
    </w:p>
    <w:p>
      <w:pPr>
        <w:spacing w:after="120"/>
      </w:pPr>
      <w:r>
        <w:t xml:space="preserve">　　种种疑惑，让王智伯看向张云山的目光也变了许多，他在怀疑张云山是不是真成神棍了。</w:t>
      </w:r>
    </w:p>
    <w:p>
      <w:pPr>
        <w:spacing w:after="120"/>
      </w:pPr>
      <w:r>
        <w:t xml:space="preserve">　　“呵呵……火和女鬼没关系，但有一种阴物和这三把火有关系，而那个阴物就能对付你看见的那个女鬼。”</w:t>
      </w:r>
    </w:p>
    <w:p>
      <w:pPr>
        <w:spacing w:after="120"/>
      </w:pPr>
      <w:r>
        <w:t xml:space="preserve">　　“什么？”</w:t>
      </w:r>
    </w:p>
    <w:p>
      <w:pPr>
        <w:spacing w:after="120"/>
      </w:pPr>
      <w:r>
        <w:t xml:space="preserve">　　王智伯问道。</w:t>
      </w:r>
    </w:p>
    <w:p>
      <w:pPr>
        <w:spacing w:after="120"/>
      </w:pPr>
      <w:r>
        <w:t xml:space="preserve">　　“三枝长明灯。”</w:t>
      </w:r>
    </w:p>
    <w:p>
      <w:pPr>
        <w:spacing w:after="120"/>
      </w:pPr>
      <w:r>
        <w:t xml:space="preserve">　　“三枝长明灯？”</w:t>
      </w:r>
    </w:p>
    <w:p>
      <w:pPr>
        <w:spacing w:after="120"/>
      </w:pPr>
      <w:r>
        <w:t xml:space="preserve">　　王智伯搜索了自己的记忆，并未听过这个东西。</w:t>
      </w:r>
    </w:p>
    <w:p>
      <w:pPr>
        <w:spacing w:after="120"/>
      </w:pPr>
      <w:r>
        <w:t xml:space="preserve">　　但见张云山信誓旦旦的样子，他也来了兴趣。</w:t>
      </w:r>
    </w:p>
    <w:p>
      <w:pPr>
        <w:spacing w:after="120"/>
      </w:pPr>
      <w:r>
        <w:t xml:space="preserve">　　“张老可知这三枝长明灯怎么做？又有什么用处？”</w:t>
      </w:r>
    </w:p>
    <w:p>
      <w:pPr>
        <w:spacing w:after="120"/>
      </w:pPr>
      <w:r>
        <w:t xml:space="preserve">　　“呵呵。”张云山笑了笑，“想学啊？我可以教你，但得付钱。”</w:t>
      </w:r>
    </w:p>
    <w:p>
      <w:pPr>
        <w:spacing w:after="120"/>
      </w:pPr>
      <w:r>
        <w:t xml:space="preserve">　　“……多少？”</w:t>
      </w:r>
    </w:p>
    <w:p>
      <w:pPr>
        <w:spacing w:after="120"/>
      </w:pPr>
      <w:r>
        <w:t xml:space="preserve">　　张云生笑呵呵的伸出两个手指。</w:t>
      </w:r>
    </w:p>
    <w:p>
      <w:pPr>
        <w:spacing w:after="120"/>
      </w:pPr>
      <w:r>
        <w:t xml:space="preserve">　　“二十万，我教你。”</w:t>
      </w:r>
    </w:p>
    <w:p>
      <w:pPr>
        <w:spacing w:after="120"/>
      </w:pPr>
      <w:r>
        <w:t xml:space="preserve">　　王智伯皱眉，但想到这是一种阴物，倒也不觉得贵。</w:t>
      </w:r>
    </w:p>
    <w:p>
      <w:pPr>
        <w:spacing w:after="120"/>
      </w:pPr>
      <w:r>
        <w:t xml:space="preserve">　　真要是有用，那以后他也算是多了一种手段。</w:t>
      </w:r>
    </w:p>
    <w:p>
      <w:pPr>
        <w:spacing w:after="120"/>
      </w:pPr>
      <w:r>
        <w:t xml:space="preserve">　　“可以，不过还得张老帮我做出来。”</w:t>
      </w:r>
    </w:p>
    <w:p>
      <w:pPr>
        <w:spacing w:after="120"/>
      </w:pPr>
      <w:r>
        <w:t xml:space="preserve">　　王智伯的要求并无什么问题，但张云山却笑了。</w:t>
      </w:r>
    </w:p>
    <w:p>
      <w:pPr>
        <w:spacing w:after="120"/>
      </w:pPr>
      <w:r>
        <w:t xml:space="preserve">　　“我要是能做出来，还会等你来解决张宏家的事情？”</w:t>
      </w:r>
    </w:p>
    <w:p>
      <w:pPr>
        <w:spacing w:after="120"/>
      </w:pPr>
      <w:r>
        <w:t xml:space="preserve">　　王智伯皱眉。</w:t>
      </w:r>
    </w:p>
    <w:p>
      <w:pPr>
        <w:spacing w:after="120"/>
      </w:pPr>
      <w:r>
        <w:t xml:space="preserve">　　“那我怎么相信张老你说的是真的还是假的？”</w:t>
      </w:r>
    </w:p>
    <w:p>
      <w:pPr>
        <w:spacing w:after="120"/>
      </w:pPr>
      <w:r>
        <w:t xml:space="preserve">　　张云山看着王智伯，将嘴里最后一点人参给嚼碎了咽了下去。</w:t>
      </w:r>
    </w:p>
    <w:p>
      <w:pPr>
        <w:spacing w:after="120"/>
      </w:pPr>
      <w:r>
        <w:t xml:space="preserve">　　转身，他回屋取了纸笔出来。</w:t>
      </w:r>
    </w:p>
    <w:p>
      <w:pPr>
        <w:spacing w:after="120"/>
      </w:pPr>
      <w:r>
        <w:t xml:space="preserve">　　“写上字据，按下手印，如果你做出来后不给钱，我就把这个字据让所有同行都看到。”</w:t>
      </w:r>
    </w:p>
    <w:p>
      <w:pPr>
        <w:spacing w:after="120"/>
      </w:pPr>
      <w:r>
        <w:t xml:space="preserve">　　王智伯闻言，没有犹豫就写了字据。</w:t>
      </w:r>
    </w:p>
    <w:p>
      <w:pPr>
        <w:spacing w:after="120"/>
      </w:pPr>
      <w:r>
        <w:t xml:space="preserve">　　张云山见王智伯写的痛快，脸上也多了一些笑容，再次将一根人参塞入了嘴里。</w:t>
      </w:r>
    </w:p>
    <w:p>
      <w:pPr>
        <w:spacing w:after="120"/>
      </w:pPr>
      <w:r>
        <w:t xml:space="preserve">　　“三枝长明灯的制作倒也不难，材料也不算难找，但有一个条件以我现在的情况，达不到。”</w:t>
      </w:r>
    </w:p>
    <w:p>
      <w:pPr>
        <w:spacing w:after="120"/>
      </w:pPr>
      <w:r>
        <w:t xml:space="preserve">　　“三枝长明灯的灯座共有三个分枝，每个分枝上都有一盏灯，寓意人的三把火，最中间那一枝为天灵灯，左右两枝分别为阳命灯、阴运灯。”</w:t>
      </w:r>
    </w:p>
    <w:p>
      <w:pPr>
        <w:spacing w:after="120"/>
      </w:pPr>
      <w:r>
        <w:t xml:space="preserve">　　“三盏灯都需要添灯油或者灯蜡，不同的灯，需要不同的灯油。”</w:t>
      </w:r>
    </w:p>
    <w:p>
      <w:pPr>
        <w:spacing w:after="120"/>
      </w:pPr>
      <w:r>
        <w:t xml:space="preserve">　　“天灵灯需要对应之人的头发烧成灰烬，混合其指尖血掺杂在灯油、灯蜡中，阳命灯需要将艾草磨成粉末掺杂在灯油、灯蜡中，阴运灯需要槐树皮磨成粉末掺杂在灯油、灯蜡中。”</w:t>
      </w:r>
    </w:p>
    <w:p>
      <w:pPr>
        <w:spacing w:after="120"/>
      </w:pPr>
      <w:r>
        <w:t xml:space="preserve">　　“槐树皮以及艾草都是年份越老越好。”</w:t>
      </w:r>
    </w:p>
    <w:p>
      <w:pPr>
        <w:spacing w:after="120"/>
      </w:pPr>
      <w:r>
        <w:t xml:space="preserve">　　“如此，还不算完。”</w:t>
      </w:r>
    </w:p>
    <w:p>
      <w:pPr>
        <w:spacing w:after="120"/>
      </w:pPr>
      <w:r>
        <w:t xml:space="preserve">　　“在三盏灯点燃之后，需要以阴力将阴人眉心血雾化笼罩三盏灯，使阳火变阴火，如此可成。”</w:t>
      </w:r>
    </w:p>
    <w:p>
      <w:pPr>
        <w:spacing w:after="120"/>
      </w:pPr>
      <w:r>
        <w:t xml:space="preserve">　　张云山一口气说完后看向王智伯。</w:t>
      </w:r>
    </w:p>
    <w:p>
      <w:pPr>
        <w:spacing w:after="120"/>
      </w:pPr>
      <w:r>
        <w:t xml:space="preserve">　　“如果我还是阴修，这些都轮不到你来做。”</w:t>
      </w:r>
    </w:p>
    <w:p>
      <w:pPr>
        <w:spacing w:after="120"/>
      </w:pPr>
      <w:r>
        <w:t xml:space="preserve">　　王智伯点头。</w:t>
      </w:r>
    </w:p>
    <w:p>
      <w:pPr>
        <w:spacing w:after="120"/>
      </w:pPr>
      <w:r>
        <w:t xml:space="preserve">　　“这些都好办，不过张老你还未告诉我，它的作用是什么？”</w:t>
      </w:r>
    </w:p>
    <w:p>
      <w:pPr>
        <w:spacing w:after="120"/>
      </w:pPr>
      <w:r>
        <w:t xml:space="preserve">　　张云山嚼了嚼口中人参，笑道：“灯火不灭，鬼祟不可侵，那鬼祟无法吸收人的阳气之后，自然会离去。”</w:t>
      </w:r>
    </w:p>
    <w:p>
      <w:pPr>
        <w:spacing w:after="120"/>
      </w:pPr>
      <w:r>
        <w:t xml:space="preserve">　　王智伯皱眉：“离去？”</w:t>
      </w:r>
    </w:p>
    <w:p>
      <w:pPr>
        <w:spacing w:after="120"/>
      </w:pPr>
      <w:r>
        <w:t xml:space="preserve">　　“怎么，你还想弄死它？”</w:t>
      </w:r>
    </w:p>
    <w:p>
      <w:pPr>
        <w:spacing w:after="120"/>
      </w:pPr>
      <w:r>
        <w:t xml:space="preserve">　　张云山笑了。</w:t>
      </w:r>
    </w:p>
    <w:p>
      <w:pPr>
        <w:spacing w:after="120"/>
      </w:pPr>
      <w:r>
        <w:t xml:space="preserve">　　“别想了，那东西的本体不在附近，你也无法定位，除了让其主动离开，别无他法。”</w:t>
      </w:r>
    </w:p>
    <w:p>
      <w:pPr>
        <w:spacing w:after="120"/>
      </w:pPr>
      <w:r>
        <w:t xml:space="preserve">　　王智伯闻言，有些疑惑道：“张老似乎很懂那只鬼？不知道能不能替晚辈解惑一下，那到底是什么东西，为什么我以前没有见过？”</w:t>
      </w:r>
    </w:p>
    <w:p>
      <w:pPr>
        <w:spacing w:after="120"/>
      </w:pPr>
      <w:r>
        <w:t xml:space="preserve">　　“懂？”</w:t>
      </w:r>
    </w:p>
    <w:p>
      <w:pPr>
        <w:spacing w:after="120"/>
      </w:pPr>
      <w:r>
        <w:t xml:space="preserve">　　张云山自嘲一笑，没再说什么。</w:t>
      </w:r>
    </w:p>
    <w:p>
      <w:pPr>
        <w:spacing w:after="120"/>
      </w:pPr>
      <w:r>
        <w:t xml:space="preserve">　　王智伯见状只能先行离开。</w:t>
      </w:r>
    </w:p>
    <w:p>
      <w:pPr>
        <w:spacing w:after="120"/>
      </w:pPr>
      <w:r>
        <w:t xml:space="preserve">　　……</w:t>
      </w:r>
    </w:p>
    <w:p>
      <w:pPr>
        <w:spacing w:after="120"/>
      </w:pPr>
      <w:r>
        <w:t xml:space="preserve">　　王智伯从张云山那里得到三枝长明灯的信息后，就直接去收集材料。</w:t>
      </w:r>
    </w:p>
    <w:p>
      <w:pPr>
        <w:spacing w:after="120"/>
      </w:pPr>
      <w:r>
        <w:t xml:space="preserve">　　艾草和槐树皮都不是稀罕物件，但要找上年份的就不那么简单了。</w:t>
      </w:r>
    </w:p>
    <w:p>
      <w:pPr>
        <w:spacing w:after="120"/>
      </w:pPr>
      <w:r>
        <w:t xml:space="preserve">　　艾草有医用价值，但一般都是用三到五年的艾草进行艾灸，超过五年医用价值不大，所以市面上能买到的也都是三到五年的。</w:t>
      </w:r>
    </w:p>
    <w:p>
      <w:pPr>
        <w:spacing w:after="120"/>
      </w:pPr>
      <w:r>
        <w:t xml:space="preserve">　　至于槐树，几十年的倒是不难找，上百年的还得费些力气。</w:t>
      </w:r>
    </w:p>
    <w:p>
      <w:pPr>
        <w:spacing w:after="120"/>
      </w:pPr>
      <w:r>
        <w:t xml:space="preserve">　　至于三枝长明灯的灯架，得让人特别做一个，还有就是灯油和灯蜡了。</w:t>
      </w:r>
    </w:p>
    <w:p>
      <w:pPr>
        <w:spacing w:after="120"/>
      </w:pPr>
      <w:r>
        <w:t xml:space="preserve">　　王智伯不准备用灯油，虽然比蜡烛耐烧，但容易灭，打翻就直接完蛋，直接用蜡烛更好点，也容易制作。</w:t>
      </w:r>
    </w:p>
    <w:p>
      <w:pPr>
        <w:spacing w:after="120"/>
      </w:pPr>
      <w:r>
        <w:t xml:space="preserve">　　尽管都不是什么稀罕物件，但等王智伯准备好也用去了一天的时间。</w:t>
      </w:r>
    </w:p>
    <w:p>
      <w:pPr>
        <w:spacing w:after="120"/>
      </w:pPr>
      <w:r>
        <w:t xml:space="preserve">　　晚上8点，等王智伯带着东西再次来到张晓峰家里的时候，客厅里又坐上了七八个青壮。</w:t>
      </w:r>
    </w:p>
    <w:p>
      <w:pPr>
        <w:spacing w:after="120"/>
      </w:pPr>
      <w:r>
        <w:t xml:space="preserve">　　“智伯来了？”</w:t>
      </w:r>
    </w:p>
    <w:p>
      <w:pPr>
        <w:spacing w:after="120"/>
      </w:pPr>
      <w:r>
        <w:t xml:space="preserve">　　王志文迎了出来，张宇只是看了一眼就继续给客厅的那些青壮端酒端菜去了。</w:t>
      </w:r>
    </w:p>
    <w:p>
      <w:pPr>
        <w:spacing w:after="120"/>
      </w:pPr>
      <w:r>
        <w:t xml:space="preserve">　　“嗯，张晓峰的情况怎么样？”</w:t>
      </w:r>
    </w:p>
    <w:p>
      <w:pPr>
        <w:spacing w:after="120"/>
      </w:pPr>
      <w:r>
        <w:t xml:space="preserve">　　“他还好，只不过……那两个过夜的闲汉又提价了，前两天一晚上五千，今天晚上他们要一万，说是身体不舒服，只能待一晚了。”</w:t>
      </w:r>
    </w:p>
    <w:p>
      <w:pPr>
        <w:spacing w:after="120"/>
      </w:pPr>
      <w:r>
        <w:t xml:space="preserve">　　王智伯点头，随即对王志文道：“这样，你一会去从那两个闲汉头上剪上一撮头发，分开装好，然后在让他们从手指上放半碗血。”</w:t>
      </w:r>
    </w:p>
    <w:p>
      <w:pPr>
        <w:spacing w:after="120"/>
      </w:pPr>
      <w:r>
        <w:t xml:space="preserve">　　“呃，这是要干什么？”</w:t>
      </w:r>
    </w:p>
    <w:p>
      <w:pPr>
        <w:spacing w:after="120"/>
      </w:pPr>
      <w:r>
        <w:t xml:space="preserve">　　王志文愕然。</w:t>
      </w:r>
    </w:p>
    <w:p>
      <w:pPr>
        <w:spacing w:after="120"/>
      </w:pPr>
      <w:r>
        <w:t xml:space="preserve">　　“去做就是了。”</w:t>
      </w:r>
    </w:p>
    <w:p>
      <w:pPr>
        <w:spacing w:after="120"/>
      </w:pPr>
      <w:r>
        <w:t xml:space="preserve">　　“好……我这就去！”</w:t>
      </w:r>
    </w:p>
    <w:p>
      <w:pPr>
        <w:spacing w:after="120"/>
      </w:pPr>
      <w:r>
        <w:t xml:space="preserve">　　王志文离开后，王智伯找张宇要了一个没人的房间，又带了电磁炉和平底锅进去。</w:t>
      </w:r>
    </w:p>
    <w:p>
      <w:pPr>
        <w:spacing w:after="120"/>
      </w:pPr>
      <w:r>
        <w:t xml:space="preserve">　　虽然有些不满，但张宇还是照做了。</w:t>
      </w:r>
    </w:p>
    <w:p>
      <w:pPr>
        <w:spacing w:after="120"/>
      </w:pPr>
      <w:r>
        <w:t xml:space="preserve">　　房间中，王智伯将买来的白蜡烛都丢进锅里回炉，他自己则开始一点点的加工那些艾草和槐树皮。</w:t>
      </w:r>
    </w:p>
    <w:p>
      <w:pPr>
        <w:spacing w:after="120"/>
      </w:pPr>
      <w:r>
        <w:t xml:space="preserve">　　等蜡烛融化，艾草和槐树皮也都磨成粉末的时候，房间门被人从外面推开了。</w:t>
      </w:r>
    </w:p>
    <w:p>
      <w:pPr>
        <w:spacing w:after="120"/>
      </w:pPr>
      <w:r>
        <w:t xml:space="preserve">　　王志文和张宇进了屋子。</w:t>
      </w:r>
    </w:p>
    <w:p>
      <w:pPr>
        <w:spacing w:after="120"/>
      </w:pPr>
      <w:r>
        <w:t xml:space="preserve">　　一进来，张宇就直接开口了。</w:t>
      </w:r>
    </w:p>
    <w:p>
      <w:pPr>
        <w:spacing w:after="120"/>
      </w:pPr>
      <w:r>
        <w:t xml:space="preserve">　　“王先生，为什么要拿两个家伙的头发和血？”</w:t>
      </w:r>
    </w:p>
    <w:p>
      <w:pPr>
        <w:spacing w:after="120"/>
      </w:pPr>
      <w:r>
        <w:t xml:space="preserve">　　王智伯皱眉。</w:t>
      </w:r>
    </w:p>
    <w:p>
      <w:pPr>
        <w:spacing w:after="120"/>
      </w:pPr>
      <w:r>
        <w:t xml:space="preserve">　　“有什么问题吗？”</w:t>
      </w:r>
    </w:p>
    <w:p>
      <w:pPr>
        <w:spacing w:after="120"/>
      </w:pPr>
      <w:r>
        <w:t xml:space="preserve">　　王志文有些尴尬的走了上来。</w:t>
      </w:r>
    </w:p>
    <w:p>
      <w:pPr>
        <w:spacing w:after="120"/>
      </w:pPr>
      <w:r>
        <w:t xml:space="preserve">　　“那两个家伙一听到要头发和放血，说什么身体发肤受之父母，当即就又要加价五千。”</w:t>
      </w:r>
    </w:p>
    <w:p>
      <w:pPr>
        <w:spacing w:after="120"/>
      </w:pPr>
      <w:r>
        <w:t xml:space="preserve">　　王智伯点头：“所以你们不想出？”</w:t>
      </w:r>
    </w:p>
    <w:p>
      <w:pPr>
        <w:spacing w:after="120"/>
      </w:pPr>
      <w:r>
        <w:t xml:space="preserve">　　“为什么要出？你要救我侄子，却要他们的血，这是什么道理？”</w:t>
      </w:r>
    </w:p>
    <w:p>
      <w:pPr>
        <w:spacing w:after="120"/>
      </w:pPr>
      <w:r>
        <w:t xml:space="preserve">　　王智伯点头。</w:t>
      </w:r>
    </w:p>
    <w:p>
      <w:pPr>
        <w:spacing w:after="120"/>
      </w:pPr>
      <w:r>
        <w:t xml:space="preserve">　　“那用你的也行，你去放半碗血，剪一撮头发，今夜你守在房间里。”</w:t>
      </w:r>
    </w:p>
    <w:p>
      <w:pPr>
        <w:spacing w:after="120"/>
      </w:pPr>
      <w:r>
        <w:t xml:space="preserve">　　说完，王智伯就从锅里倒出了一部分蜡汁，将艾草粉末往蜡汁里面撒匀后开始往模具里面倒。</w:t>
      </w:r>
    </w:p>
    <w:p>
      <w:pPr>
        <w:spacing w:after="120"/>
      </w:pPr>
      <w:r>
        <w:t xml:space="preserve">　　一边倒，他一边还在说：“我看你精气神都不错，一晚上不会有什么事的，你们兄弟情深，你也不想你侄子出事，肯定会同意的吧？”</w:t>
      </w:r>
    </w:p>
    <w:p>
      <w:pPr>
        <w:spacing w:after="120"/>
      </w:pPr>
      <w:r>
        <w:t xml:space="preserve">　　此话一出，王志文就看向了张宇。</w:t>
      </w:r>
    </w:p>
    <w:p>
      <w:pPr>
        <w:spacing w:after="120"/>
      </w:pPr>
      <w:r>
        <w:t xml:space="preserve">　　张宇涨红着脸，恼羞成怒道：“你到底有没有本事，没本事就赶紧走人！王志文，你要是找不到人那我去找，有这时间还不如重新找一个！”</w:t>
      </w:r>
    </w:p>
    <w:p>
      <w:pPr>
        <w:spacing w:after="120"/>
      </w:pPr>
      <w:r>
        <w:t xml:space="preserve">　　说完，张宇就转身离开了。</w:t>
      </w:r>
    </w:p>
    <w:p>
      <w:pPr>
        <w:spacing w:after="120"/>
      </w:pPr>
      <w:r>
        <w:t xml:space="preserve">　　王智伯做好三根艾草蜡烛后，这才看向了王志文。</w:t>
      </w:r>
    </w:p>
    <w:p>
      <w:pPr>
        <w:spacing w:after="120"/>
      </w:pPr>
      <w:r>
        <w:t xml:space="preserve">　　“志文，你怎么说？”</w:t>
      </w:r>
    </w:p>
    <w:p>
      <w:pPr>
        <w:spacing w:after="120"/>
      </w:pPr>
      <w:r>
        <w:t xml:space="preserve">　　王志文有些尴尬的搓了搓手。</w:t>
      </w:r>
    </w:p>
    <w:p>
      <w:pPr>
        <w:spacing w:after="120"/>
      </w:pPr>
      <w:r>
        <w:t xml:space="preserve">　　“智伯你别介意，那小子本来也想去的，结果他媳妇说要是他去了就跟他离婚，再加上我妹夫这一家确实需要一个男人来主事，所以……”</w:t>
      </w:r>
    </w:p>
    <w:p>
      <w:pPr>
        <w:spacing w:after="120"/>
      </w:pPr>
      <w:r>
        <w:t xml:space="preserve">　　“这样，智伯你看我行不行。”</w:t>
      </w:r>
    </w:p>
    <w:p>
      <w:pPr>
        <w:spacing w:after="120"/>
      </w:pPr>
      <w:r>
        <w:t xml:space="preserve">　　王智伯看了王志文一眼，想了想。</w:t>
      </w:r>
    </w:p>
    <w:p>
      <w:pPr>
        <w:spacing w:after="120"/>
      </w:pPr>
      <w:r>
        <w:t xml:space="preserve">　　就算三枝长明灯不成，应该也不会出事，再说还有其他两个闲汉在里面，三个人一起王志文也不会被吸多少。</w:t>
      </w:r>
    </w:p>
    <w:p>
      <w:pPr>
        <w:spacing w:after="120"/>
      </w:pPr>
      <w:r>
        <w:t xml:space="preserve">　　“头发和血，你准备一下。”</w:t>
      </w:r>
    </w:p>
    <w:p>
      <w:pPr>
        <w:spacing w:after="120"/>
      </w:pPr>
      <w:r>
        <w:t xml:space="preserve">　　“好！”</w:t>
      </w:r>
    </w:p>
    <w:p>
      <w:pPr>
        <w:spacing w:after="120"/>
      </w:pPr>
      <w:r>
        <w:t xml:space="preserve">　　王志文转身离开，没多久就带着半碗血和一撮头发进来。</w:t>
      </w:r>
    </w:p>
    <w:p>
      <w:pPr>
        <w:spacing w:after="120"/>
      </w:pPr>
      <w:r>
        <w:t xml:space="preserve">　　王智伯也没让王志文离开，当着他的面制作了一根足以燃烧到天亮的天灵灯蜡烛。</w:t>
      </w:r>
    </w:p>
    <w:p>
      <w:pPr>
        <w:spacing w:after="120"/>
      </w:pPr>
      <w:r>
        <w:t xml:space="preserve">　　阳命灯和阴运灯倒是可以提前制作，但天灵灯因为要对应到人，所以只能临时制作。</w:t>
      </w:r>
    </w:p>
    <w:p>
      <w:pPr>
        <w:spacing w:after="120"/>
      </w:pPr>
      <w:r>
        <w:t xml:space="preserve">　　很快，王智伯买来的两个灯架中的一个上面就插上了三根蜡烛。</w:t>
      </w:r>
    </w:p>
    <w:p>
      <w:pPr>
        <w:spacing w:after="120"/>
      </w:pPr>
      <w:r>
        <w:t xml:space="preserve">　　只等点燃之后以阴人之血喷之就可以成功。</w:t>
      </w:r>
    </w:p>
    <w:p>
      <w:pPr>
        <w:spacing w:after="120"/>
      </w:pPr>
      <w:r>
        <w:t xml:space="preserve">　　“好了，今夜你什么都不用管，该睡就睡，有问题我会出手。”</w:t>
      </w:r>
    </w:p>
    <w:p>
      <w:pPr>
        <w:spacing w:after="120"/>
      </w:pPr>
      <w:r>
        <w:t xml:space="preserve">　　王志文点头后就出去了。</w:t>
      </w:r>
    </w:p>
    <w:p>
      <w:pPr>
        <w:spacing w:after="120"/>
      </w:pPr>
      <w:r>
        <w:t xml:space="preserve">　　时间一晃而过。</w:t>
      </w:r>
    </w:p>
    <w:p>
      <w:pPr>
        <w:spacing w:after="120"/>
      </w:pPr>
      <w:r>
        <w:t xml:space="preserve">　　凌晨的时候，两个闲汉见王志文也要进去，当即就说了一句“多一人我们也不会退钱”！</w:t>
      </w:r>
    </w:p>
    <w:p>
      <w:pPr>
        <w:spacing w:after="120"/>
      </w:pPr>
      <w:r>
        <w:t xml:space="preserve">　　对此，没人在意。</w:t>
      </w:r>
    </w:p>
    <w:p>
      <w:pPr>
        <w:spacing w:after="120"/>
      </w:pPr>
      <w:r>
        <w:t xml:space="preserve">　　等三人进入之后，王智伯在另一间房点燃了三枝长明灯。</w:t>
      </w:r>
    </w:p>
    <w:p>
      <w:pPr>
        <w:spacing w:after="120"/>
      </w:pPr>
      <w:r>
        <w:t xml:space="preserve">　　待蜡烛燃烧起来之后，他伸出指甲在眉心一划，挤出一滴血在指尖。</w:t>
      </w:r>
    </w:p>
    <w:p>
      <w:pPr>
        <w:spacing w:after="120"/>
      </w:pPr>
      <w:r>
        <w:t xml:space="preserve">　　带着血的手指接近天灵灯之后，王智伯手中阴力喷发，将血珠震成几不可见的血雾笼罩了天灵灯。</w:t>
      </w:r>
    </w:p>
    <w:p>
      <w:pPr>
        <w:spacing w:after="120"/>
      </w:pPr>
      <w:r>
        <w:t xml:space="preserve">　　有那么一瞬间，天灵灯的烛光变成了红色，随后就恢复了正常。</w:t>
      </w:r>
    </w:p>
    <w:p>
      <w:pPr>
        <w:spacing w:after="120"/>
      </w:pPr>
      <w:r>
        <w:t xml:space="preserve">　　王智伯忽然感知到了什么，伸手在天灵灯上晃过。</w:t>
      </w:r>
    </w:p>
    <w:p>
      <w:pPr>
        <w:spacing w:after="120"/>
      </w:pPr>
      <w:r>
        <w:t xml:space="preserve">　　没有火焰的温度，反而有一种冰冷的感觉。</w:t>
      </w:r>
    </w:p>
    <w:p>
      <w:pPr>
        <w:spacing w:after="120"/>
      </w:pPr>
      <w:r>
        <w:t xml:space="preserve">　　心中稍定，王智伯又依次将其他两盏炮制成功。</w:t>
      </w:r>
    </w:p>
    <w:p>
      <w:pPr>
        <w:spacing w:after="120"/>
      </w:pPr>
      <w:r>
        <w:t xml:space="preserve">　　待三盏灯全部制作完成之后，王智伯就收拾了周围的东西，开始等待。</w:t>
      </w:r>
    </w:p>
    <w:p>
      <w:pPr>
        <w:spacing w:after="120"/>
      </w:pPr>
      <w:r>
        <w:t xml:space="preserve">　　时间一分一秒过去。</w:t>
      </w:r>
    </w:p>
    <w:p>
      <w:pPr>
        <w:spacing w:after="120"/>
      </w:pPr>
      <w:r>
        <w:t xml:space="preserve">　　临近四点的时候，闭目养神的王智伯只感觉眼前光影晃动。</w:t>
      </w:r>
    </w:p>
    <w:p>
      <w:pPr>
        <w:spacing w:after="120"/>
      </w:pPr>
      <w:r>
        <w:t xml:space="preserve">　　睁开眼一看，无风的房间内，三枝长明灯的灯焰却在飘摇。</w:t>
      </w:r>
    </w:p>
    <w:p>
      <w:pPr>
        <w:spacing w:after="120"/>
      </w:pPr>
      <w:r>
        <w:t xml:space="preserve">　　王智伯心中一动，正要去张晓峰那边看看的时候却想起了张云山的话。</w:t>
      </w:r>
    </w:p>
    <w:p>
      <w:pPr>
        <w:spacing w:after="120"/>
      </w:pPr>
      <w:r>
        <w:t xml:space="preserve">　　既然无法解决，那是否还要过去？</w:t>
      </w:r>
    </w:p>
    <w:p>
      <w:pPr>
        <w:spacing w:after="120"/>
      </w:pPr>
      <w:r>
        <w:t xml:space="preserve">　　迟疑了一阵，王智伯决定还是去看看。</w:t>
      </w:r>
    </w:p>
    <w:p>
      <w:pPr>
        <w:spacing w:after="120"/>
      </w:pPr>
      <w:r>
        <w:t xml:space="preserve">　　不试试又怎么知道。</w:t>
      </w:r>
    </w:p>
    <w:p>
      <w:pPr>
        <w:spacing w:after="120"/>
      </w:pPr>
      <w:r>
        <w:t xml:space="preserve">　　当即，他拿着自己的东西就去了张晓峰的房门位置。</w:t>
      </w:r>
    </w:p>
    <w:p>
      <w:pPr>
        <w:spacing w:after="120"/>
      </w:pPr>
      <w:r>
        <w:t xml:space="preserve">　　小心翼翼的推开房门，王智伯看向了地上睡着的三人。</w:t>
      </w:r>
    </w:p>
    <w:p>
      <w:pPr>
        <w:spacing w:after="120"/>
      </w:pPr>
      <w:r>
        <w:t xml:space="preserve">　　鬼瞳开，红衣现。</w:t>
      </w:r>
    </w:p>
    <w:p>
      <w:pPr>
        <w:spacing w:after="120"/>
      </w:pPr>
      <w:r>
        <w:t xml:space="preserve">　　还是那个七窍被剜的红衣女鬼，此时它正漂浮在两个闲汉中的一个上面，吸着从闲汉口中逸散出的灰白气息。</w:t>
      </w:r>
    </w:p>
    <w:p>
      <w:pPr>
        <w:spacing w:after="120"/>
      </w:pPr>
      <w:r>
        <w:t xml:space="preserve">　　只不过三五秒的时间，女鬼就换了一个目标。</w:t>
      </w:r>
    </w:p>
    <w:p>
      <w:pPr>
        <w:spacing w:after="120"/>
      </w:pPr>
      <w:r>
        <w:t xml:space="preserve">　　“还没到王志文，看样子三枝长明灯还能预示危险。”</w:t>
      </w:r>
    </w:p>
    <w:p>
      <w:pPr>
        <w:spacing w:after="120"/>
      </w:pPr>
      <w:r>
        <w:t xml:space="preserve">　　王智伯决定等一等，等那女鬼去往了王志文的位置再出手。</w:t>
      </w:r>
    </w:p>
    <w:p>
      <w:pPr>
        <w:spacing w:after="120"/>
      </w:pPr>
      <w:r>
        <w:t xml:space="preserve">　　他想看看三枝长明灯到底是一个什么情况，如果可以额，那在三枝长明灯生效期间出手也能多几分把握。</w:t>
      </w:r>
    </w:p>
    <w:p>
      <w:pPr>
        <w:spacing w:after="120"/>
      </w:pPr>
      <w:r>
        <w:t xml:space="preserve">　　这么想着的时候，那红衣女鬼已经将另一个闲汉也吸收完毕。</w:t>
      </w:r>
    </w:p>
    <w:p>
      <w:pPr>
        <w:spacing w:after="120"/>
      </w:pPr>
      <w:r>
        <w:t xml:space="preserve">　　王智伯看了一眼，虽然比张晓峰的状态要好点，但肯定也经不起再吸一两次。</w:t>
      </w:r>
    </w:p>
    <w:p>
      <w:pPr>
        <w:spacing w:after="120"/>
      </w:pPr>
      <w:r>
        <w:t xml:space="preserve">　　想起见张云山的时候，对方嘴里嚼着的人参，王智伯觉得这两人赚的钱肯定补不回来他们身体的亏空。</w:t>
      </w:r>
    </w:p>
    <w:p>
      <w:pPr>
        <w:spacing w:after="120"/>
      </w:pPr>
      <w:r>
        <w:t xml:space="preserve">　　不过对他们来说，身体健康与否可能并不重要，重要的应该是能否及时行乐。</w:t>
      </w:r>
    </w:p>
    <w:p>
      <w:pPr>
        <w:spacing w:after="120"/>
      </w:pPr>
      <w:r>
        <w:t xml:space="preserve">　　没有再理会两人，王智伯的目光随着红衣女鬼转移到了王志文身上。</w:t>
      </w:r>
    </w:p>
    <w:p>
      <w:pPr>
        <w:spacing w:after="120"/>
      </w:pPr>
      <w:r>
        <w:t xml:space="preserve">　　同样的操作，但却发生了不一样的变化。</w:t>
      </w:r>
    </w:p>
    <w:p>
      <w:pPr>
        <w:spacing w:after="120"/>
      </w:pPr>
      <w:r>
        <w:t xml:space="preserve">　　当女鬼七窍传出吸力的时候，王志文身体中只逸散了几缕灰白气息，紧接着，三道摇曳的烛光出现在了王志文的头顶、左肩、右肩。</w:t>
      </w:r>
    </w:p>
    <w:p>
      <w:pPr>
        <w:spacing w:after="120"/>
      </w:pPr>
      <w:r>
        <w:t xml:space="preserve">　　随着女鬼加大了吸力，三道烛光的光芒也变得更盛了一些。</w:t>
      </w:r>
    </w:p>
    <w:p>
      <w:pPr>
        <w:spacing w:after="120"/>
      </w:pPr>
      <w:r>
        <w:t xml:space="preserve">　　尝试几次之后，女鬼似乎也陷入了疑惑中，开始朝着王志文落下。</w:t>
      </w:r>
    </w:p>
    <w:p>
      <w:pPr>
        <w:spacing w:after="120"/>
      </w:pPr>
      <w:r>
        <w:t xml:space="preserve">　　似乎想着近一点再吸。</w:t>
      </w:r>
    </w:p>
    <w:p>
      <w:pPr>
        <w:spacing w:after="120"/>
      </w:pPr>
      <w:r>
        <w:t xml:space="preserve">　　看到这一幕，王智伯直接拿出了铜镜。</w:t>
      </w:r>
    </w:p>
    <w:p>
      <w:pPr>
        <w:spacing w:after="120"/>
      </w:pPr>
      <w:r>
        <w:t xml:space="preserve">　　阴气输入，铜镜上出现了一抹淡淡白光，感受着铜镜中逐渐积蓄到顶的阴力，王智伯双手向前一推，铜镜中的白光化作一道白虹射了出去，径直击中了女鬼的脑袋。</w:t>
      </w:r>
    </w:p>
    <w:p>
      <w:pPr>
        <w:spacing w:after="120"/>
      </w:pPr>
      <w:r>
        <w:t xml:space="preserve">　　王智伯心中一喜，正要乘胜追击的时候，却见白光穿过了女鬼的头颅，击中房间墙壁消失不见。</w:t>
      </w:r>
    </w:p>
    <w:p>
      <w:pPr>
        <w:spacing w:after="120"/>
      </w:pPr>
      <w:r>
        <w:t xml:space="preserve">　　也在此时，那女鬼的目光看向了王智伯。</w:t>
      </w:r>
    </w:p>
    <w:p>
      <w:pPr>
        <w:spacing w:after="120"/>
      </w:pPr>
      <w:r>
        <w:t xml:space="preserve">　　心中一惊，王智伯伸手拿出了陈鑫给他的那枚阳石，隔着盒子将阳石甩了出去。</w:t>
      </w:r>
    </w:p>
    <w:p>
      <w:pPr>
        <w:spacing w:after="120"/>
      </w:pPr>
      <w:r>
        <w:t xml:space="preserve">　　噔！噔噔！</w:t>
      </w:r>
    </w:p>
    <w:p>
      <w:pPr>
        <w:spacing w:after="120"/>
      </w:pPr>
      <w:r>
        <w:t xml:space="preserve">　　阳石穿过女鬼的身体砸在墙上反弹到了地面。</w:t>
      </w:r>
    </w:p>
    <w:p>
      <w:pPr>
        <w:spacing w:after="120"/>
      </w:pPr>
      <w:r>
        <w:t xml:space="preserve">　　阳石，同样没用！</w:t>
      </w:r>
    </w:p>
    <w:p>
      <w:pPr>
        <w:spacing w:after="120"/>
      </w:pPr>
      <w:r>
        <w:t xml:space="preserve">　　就在王智伯不知该如何进行下一步的时候，那女鬼动了，但却不是朝着王智伯而来，而是飞向了那两个闲汉。</w:t>
      </w:r>
    </w:p>
    <w:p>
      <w:pPr>
        <w:spacing w:after="120"/>
      </w:pPr>
      <w:r>
        <w:t xml:space="preserve">　　比之前还多的灰白气息被女鬼吸了出来，这个过程中，那女鬼的脸，一直都面朝着王智伯。</w:t>
      </w:r>
    </w:p>
    <w:p>
      <w:pPr>
        <w:spacing w:after="120"/>
      </w:pPr>
      <w:r>
        <w:t xml:space="preserve">　　而王智伯却无能为力，只能眼睁睁看着两个闲汉身体中的灰白气息开始变得断断续续。</w:t>
      </w:r>
    </w:p>
    <w:p>
      <w:pPr>
        <w:spacing w:after="120"/>
      </w:pPr>
      <w:r>
        <w:t xml:space="preserve">　　当第一缕阳光刺破夜幕的时候，红衣女鬼带着比以往还要多的灰白气息离开了张晓峰的房间。</w:t>
      </w:r>
    </w:p>
    <w:p>
      <w:pPr>
        <w:spacing w:after="120"/>
      </w:pPr>
      <w:r>
        <w:t xml:space="preserve">　　原地，只剩下王智伯看着两个气息奄奄的闲汉，久久无言。</w:t>
      </w:r>
    </w:p>
    <w:p>
      <w:pPr>
        <w:spacing w:after="120"/>
      </w:pPr>
      <w:r>
        <w:t xml:space="preserve">　　它，到底是什么东西？</w:t>
      </w:r>
    </w:p>
    <w:p>
      <w:pPr>
        <w:spacing w:after="120"/>
      </w:pPr>
      <w:r>
        <w:t xml:space="preserve">　　……</w:t>
      </w:r>
    </w:p>
    <w:p>
      <w:pPr>
        <w:spacing w:after="120"/>
      </w:pPr>
      <w:r>
        <w:t>第304章 三头六臂法相，鸡兄救我！</w:t>
      </w:r>
    </w:p>
    <w:p>
      <w:pPr>
        <w:spacing w:after="120"/>
      </w:pPr>
      <w:r>
        <w:t xml:space="preserve">　　心中虽然疑惑，但也没多想。</w:t>
      </w:r>
    </w:p>
    <w:p>
      <w:pPr>
        <w:spacing w:after="120"/>
      </w:pPr>
      <w:r>
        <w:t xml:space="preserve">　　陆深和镇龙寺什么关系他也只是好奇，但现在，他要做的是照看好镜子迷宫里的参赛人员。</w:t>
      </w:r>
    </w:p>
    <w:p>
      <w:pPr>
        <w:spacing w:after="120"/>
      </w:pPr>
      <w:r>
        <w:t xml:space="preserve">　　手指翻飞，一只纸蜘蛛被他叠了出来，扔向了镜子迷宫中。</w:t>
      </w:r>
    </w:p>
    <w:p>
      <w:pPr>
        <w:spacing w:after="120"/>
      </w:pPr>
      <w:r>
        <w:t xml:space="preserve">　　很快，隗天容再次看到了陆深。</w:t>
      </w:r>
    </w:p>
    <w:p>
      <w:pPr>
        <w:spacing w:after="120"/>
      </w:pPr>
      <w:r>
        <w:t xml:space="preserve">　　这一次，他没有再让纸蜘蛛攀上陆深的衣服，就在迷宫顶部天窗的位置附近看着陆深。</w:t>
      </w:r>
    </w:p>
    <w:p>
      <w:pPr>
        <w:spacing w:after="120"/>
      </w:pPr>
      <w:r>
        <w:t xml:space="preserve">　　“咦，他竟然还要再享受下镜鬼的奖励吗？”</w:t>
      </w:r>
    </w:p>
    <w:p>
      <w:pPr>
        <w:spacing w:after="120"/>
      </w:pPr>
      <w:r>
        <w:t xml:space="preserve">　　看着站在镜鬼本体前的陆深，隗天容有些惊讶。</w:t>
      </w:r>
    </w:p>
    <w:p>
      <w:pPr>
        <w:spacing w:after="120"/>
      </w:pPr>
      <w:r>
        <w:t xml:space="preserve">　　但也只是惊讶，这年头，谁还没点癖好了，特别是这种有实力的家伙。</w:t>
      </w:r>
    </w:p>
    <w:p>
      <w:pPr>
        <w:spacing w:after="120"/>
      </w:pPr>
      <w:r>
        <w:t xml:space="preserve">　　就在隗天容准备转移视线，看看其他人的时候，他听到了哗啦一声。</w:t>
      </w:r>
    </w:p>
    <w:p>
      <w:pPr>
        <w:spacing w:after="120"/>
      </w:pPr>
      <w:r>
        <w:t xml:space="preserve">　　是镜鬼的本体碎了。</w:t>
      </w:r>
    </w:p>
    <w:p>
      <w:pPr>
        <w:spacing w:after="120"/>
      </w:pPr>
      <w:r>
        <w:t xml:space="preserve">　　“艹，破镜破上瘾了？”</w:t>
      </w:r>
    </w:p>
    <w:p>
      <w:pPr>
        <w:spacing w:after="120"/>
      </w:pPr>
      <w:r>
        <w:t xml:space="preserve">　　隗天容无语。</w:t>
      </w:r>
    </w:p>
    <w:p>
      <w:pPr>
        <w:spacing w:after="120"/>
      </w:pPr>
      <w:r>
        <w:t xml:space="preserve">　　灭了鬼祟本体又能如何，一会它还是会重新凝聚，这么做除了恶趣味，没有任何意义。</w:t>
      </w:r>
    </w:p>
    <w:p>
      <w:pPr>
        <w:spacing w:after="120"/>
      </w:pPr>
      <w:r>
        <w:t xml:space="preserve">　　不对，还是有意义的。</w:t>
      </w:r>
    </w:p>
    <w:p>
      <w:pPr>
        <w:spacing w:after="120"/>
      </w:pPr>
      <w:r>
        <w:t xml:space="preserve">　　比如其他还在迷宫中的人，此时都已经从镜子的幻境中被排斥了出来。</w:t>
      </w:r>
    </w:p>
    <w:p>
      <w:pPr>
        <w:spacing w:after="120"/>
      </w:pPr>
      <w:r>
        <w:t xml:space="preserve">　　鬼祟本体被破坏，镜子迷宫自然也就不存在。</w:t>
      </w:r>
    </w:p>
    <w:p>
      <w:pPr>
        <w:spacing w:after="120"/>
      </w:pPr>
      <w:r>
        <w:t xml:space="preserve">　　隗天容有点头大。</w:t>
      </w:r>
    </w:p>
    <w:p>
      <w:pPr>
        <w:spacing w:after="120"/>
      </w:pPr>
      <w:r>
        <w:t xml:space="preserve">　　眼瞅着那些顶尖组长已经有人开始随意破坏镜子，他直接操控纸蜘蛛阻挡了他们的行动。</w:t>
      </w:r>
    </w:p>
    <w:p>
      <w:pPr>
        <w:spacing w:after="120"/>
      </w:pPr>
      <w:r>
        <w:t xml:space="preserve">　　并通过纸蜘蛛的蛛丝告知了情况，给了他们选择。</w:t>
      </w:r>
    </w:p>
    <w:p>
      <w:pPr>
        <w:spacing w:after="120"/>
      </w:pPr>
      <w:r>
        <w:t xml:space="preserve">　　要么原地等待迷宫恢复，要么可以直接退出去。</w:t>
      </w:r>
    </w:p>
    <w:p>
      <w:pPr>
        <w:spacing w:after="120"/>
      </w:pPr>
      <w:r>
        <w:t xml:space="preserve">　　就在隗天容忙着应付那些顶尖组长的不满时，陆深那边，又出现了新的情况。</w:t>
      </w:r>
    </w:p>
    <w:p>
      <w:pPr>
        <w:spacing w:after="120"/>
      </w:pPr>
      <w:r>
        <w:t xml:space="preserve">　　镜鬼镜框中似乎飞出了一个头颅，那个头颅一出现就没入了陆深体内。</w:t>
      </w:r>
    </w:p>
    <w:p>
      <w:pPr>
        <w:spacing w:after="120"/>
      </w:pPr>
      <w:r>
        <w:t xml:space="preserve">　　怔了刹那，隗天容脸色一变，飞快朝着陆深所在的位置赶去。</w:t>
      </w:r>
    </w:p>
    <w:p>
      <w:pPr>
        <w:spacing w:after="120"/>
      </w:pPr>
      <w:r>
        <w:t xml:space="preserve">　　作为镜子迷宫的监察者，上面自然将所有情况都告诉他了，镜鬼可以召唤出鬼祟这件事，他是知道的。</w:t>
      </w:r>
    </w:p>
    <w:p>
      <w:pPr>
        <w:spacing w:after="120"/>
      </w:pPr>
      <w:r>
        <w:t xml:space="preserve">　　但他没想到会在这个时候出事，而且看陆深的样子，似乎根本没有反应过来？</w:t>
      </w:r>
    </w:p>
    <w:p>
      <w:pPr>
        <w:spacing w:after="120"/>
      </w:pPr>
      <w:r>
        <w:t xml:space="preserve">　　虽然局里说了出现的鬼祟最多也只有厉鬼级，但他觉得还是得去看一下。</w:t>
      </w:r>
    </w:p>
    <w:p>
      <w:pPr>
        <w:spacing w:after="120"/>
      </w:pPr>
      <w:r>
        <w:t xml:space="preserve">　　好在镜鬼还未凝聚，隗天容也不必蛮力破镜。</w:t>
      </w:r>
    </w:p>
    <w:p>
      <w:pPr>
        <w:spacing w:after="120"/>
      </w:pPr>
      <w:r>
        <w:t xml:space="preserve">　　很快，他就拦在了要离开的陆深身前。</w:t>
      </w:r>
    </w:p>
    <w:p>
      <w:pPr>
        <w:spacing w:after="120"/>
      </w:pPr>
      <w:r>
        <w:t xml:space="preserve">　　“等一下！”</w:t>
      </w:r>
    </w:p>
    <w:p>
      <w:pPr>
        <w:spacing w:after="120"/>
      </w:pPr>
      <w:r>
        <w:t xml:space="preserve">　　陆深止步，转头的瞬间眼中暗红色光芒收敛了回去。</w:t>
      </w:r>
    </w:p>
    <w:p>
      <w:pPr>
        <w:spacing w:after="120"/>
      </w:pPr>
      <w:r>
        <w:t xml:space="preserve">　　“监察？”</w:t>
      </w:r>
    </w:p>
    <w:p>
      <w:pPr>
        <w:spacing w:after="120"/>
      </w:pPr>
      <w:r>
        <w:t xml:space="preserve">　　“嗯，我是这里的监察，你身体感觉如何？”</w:t>
      </w:r>
    </w:p>
    <w:p>
      <w:pPr>
        <w:spacing w:after="120"/>
      </w:pPr>
      <w:r>
        <w:t xml:space="preserve">　　陆深眼神一凝。</w:t>
      </w:r>
    </w:p>
    <w:p>
      <w:pPr>
        <w:spacing w:after="120"/>
      </w:pPr>
      <w:r>
        <w:t xml:space="preserve">　　“你是说？”</w:t>
      </w:r>
    </w:p>
    <w:p>
      <w:pPr>
        <w:spacing w:after="120"/>
      </w:pPr>
      <w:r>
        <w:t xml:space="preserve">　　“刚才镜子中飞出的那个鬼祟，是否对你有影响？”</w:t>
      </w:r>
    </w:p>
    <w:p>
      <w:pPr>
        <w:spacing w:after="120"/>
      </w:pPr>
      <w:r>
        <w:t xml:space="preserve">　　陆深摇了摇头。</w:t>
      </w:r>
    </w:p>
    <w:p>
      <w:pPr>
        <w:spacing w:after="120"/>
      </w:pPr>
      <w:r>
        <w:t xml:space="preserve">　　“一头厉鬼罢了，进入体内后就被烧死了。”</w:t>
      </w:r>
    </w:p>
    <w:p>
      <w:pPr>
        <w:spacing w:after="120"/>
      </w:pPr>
      <w:r>
        <w:t xml:space="preserve">　　说着，陆深手上燃起了气血之焰。</w:t>
      </w:r>
    </w:p>
    <w:p>
      <w:pPr>
        <w:spacing w:after="120"/>
      </w:pPr>
      <w:r>
        <w:t xml:space="preserve">　　再次感受到陆深气血中的佛味，隗天容点了点头。</w:t>
      </w:r>
    </w:p>
    <w:p>
      <w:pPr>
        <w:spacing w:after="120"/>
      </w:pPr>
      <w:r>
        <w:t xml:space="preserve">　　“既然没事，那你就继续行动吧……对了，能问一下，你和镇龙寺什么关系吗？”</w:t>
      </w:r>
    </w:p>
    <w:p>
      <w:pPr>
        <w:spacing w:after="120"/>
      </w:pPr>
      <w:r>
        <w:t xml:space="preserve">　　正要走的陆深脚步一滞。</w:t>
      </w:r>
    </w:p>
    <w:p>
      <w:pPr>
        <w:spacing w:after="120"/>
      </w:pPr>
      <w:r>
        <w:t xml:space="preserve">　　“你说……镇龙寺？”</w:t>
      </w:r>
    </w:p>
    <w:p>
      <w:pPr>
        <w:spacing w:after="120"/>
      </w:pPr>
      <w:r>
        <w:t xml:space="preserve">　　“对，我观你身上的气血有镇龙寺的味道，有些好奇，当然，只是我个人的好奇，如果介意，那就不必说了。”</w:t>
      </w:r>
    </w:p>
    <w:p>
      <w:pPr>
        <w:spacing w:after="120"/>
      </w:pPr>
      <w:r>
        <w:t xml:space="preserve">　　陆深闻言笑了。</w:t>
      </w:r>
    </w:p>
    <w:p>
      <w:pPr>
        <w:spacing w:after="120"/>
      </w:pPr>
      <w:r>
        <w:t xml:space="preserve">　　看了一眼已经重新凝聚的镜子，陆深迈步朝隗天容走了过去。</w:t>
      </w:r>
    </w:p>
    <w:p>
      <w:pPr>
        <w:spacing w:after="120"/>
      </w:pPr>
      <w:r>
        <w:t xml:space="preserve">　　“监察，你可能感知错了，要不你再感知一下。”</w:t>
      </w:r>
    </w:p>
    <w:p>
      <w:pPr>
        <w:spacing w:after="120"/>
      </w:pPr>
      <w:r>
        <w:t xml:space="preserve">　　“错了？不可能啊，莫跑和尚身上就是这个味。”</w:t>
      </w:r>
    </w:p>
    <w:p>
      <w:pPr>
        <w:spacing w:after="120"/>
      </w:pPr>
      <w:r>
        <w:t xml:space="preserve">　　隗天容说着，上前一步。</w:t>
      </w:r>
    </w:p>
    <w:p>
      <w:pPr>
        <w:spacing w:after="120"/>
      </w:pPr>
      <w:r>
        <w:t xml:space="preserve">　　凑过头正要感受对方气血之力的时候，却见陆深手上的气血之焰猛地暴涨，将他笼罩了进去。</w:t>
      </w:r>
    </w:p>
    <w:p>
      <w:pPr>
        <w:spacing w:after="120"/>
      </w:pPr>
      <w:r>
        <w:t xml:space="preserve">　　“你在干什么！”</w:t>
      </w:r>
    </w:p>
    <w:p>
      <w:pPr>
        <w:spacing w:after="120"/>
      </w:pPr>
      <w:r>
        <w:t xml:space="preserve">　　隗天容倒射出去，想要躲开陆深气血之焰的范畴。</w:t>
      </w:r>
    </w:p>
    <w:p>
      <w:pPr>
        <w:spacing w:after="120"/>
      </w:pPr>
      <w:r>
        <w:t xml:space="preserve">　　可紧接着，一尊怒目金刚自陆深身体上浮现而出，原本笼罩在隗天容身上的气血之焰化作了怒目金刚的手掌，将倒射而出的隗天容抓在了手中。</w:t>
      </w:r>
    </w:p>
    <w:p>
      <w:pPr>
        <w:spacing w:after="120"/>
      </w:pPr>
      <w:r>
        <w:t xml:space="preserve">　　感受着怒目金刚上的气血之焰不断地侵入自己体内，灼烧体内的阴气，隗天容体表骤然浮现了一层层巴掌大小的纸片。</w:t>
      </w:r>
    </w:p>
    <w:p>
      <w:pPr>
        <w:spacing w:after="120"/>
      </w:pPr>
      <w:r>
        <w:t xml:space="preserve">　　如鳞甲一样，挡在了手掌之前。</w:t>
      </w:r>
    </w:p>
    <w:p>
      <w:pPr>
        <w:spacing w:after="120"/>
      </w:pPr>
      <w:r>
        <w:t xml:space="preserve">　　“你知道自己在干什么吗！”</w:t>
      </w:r>
    </w:p>
    <w:p>
      <w:pPr>
        <w:spacing w:after="120"/>
      </w:pPr>
      <w:r>
        <w:t xml:space="preserve">　　陆深淡淡道：“呵呵，我怎么能不知道，你这鬼祟，当我不知道这是幻境吗？”</w:t>
      </w:r>
    </w:p>
    <w:p>
      <w:pPr>
        <w:spacing w:after="120"/>
      </w:pPr>
      <w:r>
        <w:t xml:space="preserve">　　陆深的话让隗天容脸上狠狠一抽。</w:t>
      </w:r>
    </w:p>
    <w:p>
      <w:pPr>
        <w:spacing w:after="120"/>
      </w:pPr>
      <w:r>
        <w:t xml:space="preserve">　　“我特么是人，这不是幻境！”</w:t>
      </w:r>
    </w:p>
    <w:p>
      <w:pPr>
        <w:spacing w:after="120"/>
      </w:pPr>
      <w:r>
        <w:t xml:space="preserve">　　“呵呵，我一路经历了那么多次幻境，还不知道你的把戏？你说不是，就不是了？”</w:t>
      </w:r>
    </w:p>
    <w:p>
      <w:pPr>
        <w:spacing w:after="120"/>
      </w:pPr>
      <w:r>
        <w:t xml:space="preserve">　　陆深眼中意味深长，随即，体表怒目金刚的另一只手攥拳，狠狠朝着隗天容砸了过去。</w:t>
      </w:r>
    </w:p>
    <w:p>
      <w:pPr>
        <w:spacing w:after="120"/>
      </w:pPr>
      <w:r>
        <w:t xml:space="preserve">　　嘭！</w:t>
      </w:r>
    </w:p>
    <w:p>
      <w:pPr>
        <w:spacing w:after="120"/>
      </w:pPr>
      <w:r>
        <w:t xml:space="preserve">　　隗天容头顶出现一顶弧形的纸盾，挡住了怒目金刚那一拳。</w:t>
      </w:r>
    </w:p>
    <w:p>
      <w:pPr>
        <w:spacing w:after="120"/>
      </w:pPr>
      <w:r>
        <w:t xml:space="preserve">　　但纸盾上的纸片也被烧毁了近半。</w:t>
      </w:r>
    </w:p>
    <w:p>
      <w:pPr>
        <w:spacing w:after="120"/>
      </w:pPr>
      <w:r>
        <w:t xml:space="preserve">　　阴沉着脸，隗天容再次喊出一句：“我最后再说一次，停手！”</w:t>
      </w:r>
    </w:p>
    <w:p>
      <w:pPr>
        <w:spacing w:after="120"/>
      </w:pPr>
      <w:r>
        <w:t xml:space="preserve">　　陆深嘴角含笑，再次抬手砸下！</w:t>
      </w:r>
    </w:p>
    <w:p>
      <w:pPr>
        <w:spacing w:after="120"/>
      </w:pPr>
      <w:r>
        <w:t xml:space="preserve">　　隗天容脸色一冷，脸颊上的皮肤掀起，犹如一张被揭开的纸一般。</w:t>
      </w:r>
    </w:p>
    <w:p>
      <w:pPr>
        <w:spacing w:after="120"/>
      </w:pPr>
      <w:r>
        <w:t xml:space="preserve">　　这种变化，出现在了他身体各处。</w:t>
      </w:r>
    </w:p>
    <w:p>
      <w:pPr>
        <w:spacing w:after="120"/>
      </w:pPr>
      <w:r>
        <w:t xml:space="preserve">　　当怒目金刚的拳头再次砸下来的时候，隗天容被砸成了漫天纸张。</w:t>
      </w:r>
    </w:p>
    <w:p>
      <w:pPr>
        <w:spacing w:after="120"/>
      </w:pPr>
      <w:r>
        <w:t xml:space="preserve">　　陆深见状却并未惊讶。</w:t>
      </w:r>
    </w:p>
    <w:p>
      <w:pPr>
        <w:spacing w:after="120"/>
      </w:pPr>
      <w:r>
        <w:t xml:space="preserve">　　身上金刚法相张嘴，喷出了一股金黄色的气血之焰，笼罩了镜子迷宫这处核心区域，唯独没有落在那个镜鬼本体上。</w:t>
      </w:r>
    </w:p>
    <w:p>
      <w:pPr>
        <w:spacing w:after="120"/>
      </w:pPr>
      <w:r>
        <w:t xml:space="preserve">　　纸张遇到火焰开始燃烧，但很快，陆深眼神微眯。</w:t>
      </w:r>
    </w:p>
    <w:p>
      <w:pPr>
        <w:spacing w:after="120"/>
      </w:pPr>
      <w:r>
        <w:t xml:space="preserve">　　按理说，纸张遇到火焰应该越烧越少。</w:t>
      </w:r>
    </w:p>
    <w:p>
      <w:pPr>
        <w:spacing w:after="120"/>
      </w:pPr>
      <w:r>
        <w:t xml:space="preserve">　　可现在，出现在他面前的那些纸张却越烧越多，甚至气血之焰都被那些纸张给扑灭。</w:t>
      </w:r>
    </w:p>
    <w:p>
      <w:pPr>
        <w:spacing w:after="120"/>
      </w:pPr>
      <w:r>
        <w:t xml:space="preserve">　　当最后一缕气血之焰消失之后，那些纸张骤然被吸到了一处位置。</w:t>
      </w:r>
    </w:p>
    <w:p>
      <w:pPr>
        <w:spacing w:after="120"/>
      </w:pPr>
      <w:r>
        <w:t xml:space="preserve">　　一只足足有五米高的巨大纸蜘蛛出现在原地。</w:t>
      </w:r>
    </w:p>
    <w:p>
      <w:pPr>
        <w:spacing w:after="120"/>
      </w:pPr>
      <w:r>
        <w:t xml:space="preserve">　　隗天容那由纸张拼凑的面容，浮现在了纸蜘蛛原本应该是眼睛的位置。</w:t>
      </w:r>
    </w:p>
    <w:p>
      <w:pPr>
        <w:spacing w:after="120"/>
      </w:pPr>
      <w:r>
        <w:t xml:space="preserve">　　“既然你冥顽不灵，那就不要怪我出手了。”</w:t>
      </w:r>
    </w:p>
    <w:p>
      <w:pPr>
        <w:spacing w:after="120"/>
      </w:pPr>
      <w:r>
        <w:t xml:space="preserve">　　说话间，纸蜘蛛的八条长腿抬起了四根，唰的刺向了陆深体表的怒目金刚法相。</w:t>
      </w:r>
    </w:p>
    <w:p>
      <w:pPr>
        <w:spacing w:after="120"/>
      </w:pPr>
      <w:r>
        <w:t xml:space="preserve">　　明明是纸，但却闪烁出了金属的光泽。</w:t>
      </w:r>
    </w:p>
    <w:p>
      <w:pPr>
        <w:spacing w:after="120"/>
      </w:pPr>
      <w:r>
        <w:t xml:space="preserve">　　可怒目金刚本就不是普通东西，四条蛛腿刺在金刚体表，只是泛起了四朵火花。</w:t>
      </w:r>
    </w:p>
    <w:p>
      <w:pPr>
        <w:spacing w:after="120"/>
      </w:pPr>
      <w:r>
        <w:t xml:space="preserve">　　陆深见状，出声嘲讽。</w:t>
      </w:r>
    </w:p>
    <w:p>
      <w:pPr>
        <w:spacing w:after="120"/>
      </w:pPr>
      <w:r>
        <w:t xml:space="preserve">　　“还说不是鬼祟，监察岂会只有这点能耐？”</w:t>
      </w:r>
    </w:p>
    <w:p>
      <w:pPr>
        <w:spacing w:after="120"/>
      </w:pPr>
      <w:r>
        <w:t xml:space="preserve">　　嘲讽的话刚出去，陆深就皱眉看向了蛛腿刺中的位置。</w:t>
      </w:r>
    </w:p>
    <w:p>
      <w:pPr>
        <w:spacing w:after="120"/>
      </w:pPr>
      <w:r>
        <w:t xml:space="preserve">　　一缕缕白色的丝线，正在自那四处刺中的位置，朝着他的身体蔓延而来。</w:t>
      </w:r>
    </w:p>
    <w:p>
      <w:pPr>
        <w:spacing w:after="120"/>
      </w:pPr>
      <w:r>
        <w:t xml:space="preserve">　　乍一眼看去，就像是怒目金刚体内正在长出血管一样。</w:t>
      </w:r>
    </w:p>
    <w:p>
      <w:pPr>
        <w:spacing w:after="120"/>
      </w:pPr>
      <w:r>
        <w:t xml:space="preserve">　　尽管怒目金刚体内的气血之力还在不断地焚烧那些丝线，但外层的丝线被灼烧殆尽之后，里层就会再次钻出新的丝线。</w:t>
      </w:r>
    </w:p>
    <w:p>
      <w:pPr>
        <w:spacing w:after="120"/>
      </w:pPr>
      <w:r>
        <w:t xml:space="preserve">　　循环往复，无穷无尽！</w:t>
      </w:r>
    </w:p>
    <w:p>
      <w:pPr>
        <w:spacing w:after="120"/>
      </w:pPr>
      <w:r>
        <w:t xml:space="preserve">　　眼瞅白色丝线距离自己本体只剩半米不到，陆深失笑一声，眼中暗红色光芒闪过。</w:t>
      </w:r>
    </w:p>
    <w:p>
      <w:pPr>
        <w:spacing w:after="120"/>
      </w:pPr>
      <w:r>
        <w:t xml:space="preserve">　　紧接着，一股新的力量自他体内出现，朝着体表怒目金刚涌去。</w:t>
      </w:r>
    </w:p>
    <w:p>
      <w:pPr>
        <w:spacing w:after="120"/>
      </w:pPr>
      <w:r>
        <w:t xml:space="preserve">　　霎那间，怒目金刚法相脖颈后方，忽然钻出了两个脑袋！</w:t>
      </w:r>
    </w:p>
    <w:p>
      <w:pPr>
        <w:spacing w:after="120"/>
      </w:pPr>
      <w:r>
        <w:t xml:space="preserve">　　而在其腋下、背后，又多了四根手臂。</w:t>
      </w:r>
    </w:p>
    <w:p>
      <w:pPr>
        <w:spacing w:after="120"/>
      </w:pPr>
      <w:r>
        <w:t xml:space="preserve">　　三头六臂怒目金刚法相，现！</w:t>
      </w:r>
    </w:p>
    <w:p>
      <w:pPr>
        <w:spacing w:after="120"/>
      </w:pPr>
      <w:r>
        <w:t xml:space="preserve">　　啪！</w:t>
      </w:r>
    </w:p>
    <w:p>
      <w:pPr>
        <w:spacing w:after="120"/>
      </w:pPr>
      <w:r>
        <w:t xml:space="preserve">　　新出现的四根手臂分别落在一根蛛腿上，咔嚓声响起，蛛腿被掰折，并有暗红色火焰蔓延而上。</w:t>
      </w:r>
    </w:p>
    <w:p>
      <w:pPr>
        <w:spacing w:after="120"/>
      </w:pPr>
      <w:r>
        <w:t xml:space="preserve">　　隗天容被这异形法相给惊了一跳，可此时并不是探究这件事的时候，那奇怪的火焰，还在朝着他蔓延而来。</w:t>
      </w:r>
    </w:p>
    <w:p>
      <w:pPr>
        <w:spacing w:after="120"/>
      </w:pPr>
      <w:r>
        <w:t xml:space="preserve">　　心念一动，隗天容主动断掉四根蛛腿。</w:t>
      </w:r>
    </w:p>
    <w:p>
      <w:pPr>
        <w:spacing w:after="120"/>
      </w:pPr>
      <w:r>
        <w:t xml:space="preserve">　　可还不等他重新凝聚，就看到那怒目金刚的三颗脑袋竟然都张开了嘴。</w:t>
      </w:r>
    </w:p>
    <w:p>
      <w:pPr>
        <w:spacing w:after="120"/>
      </w:pPr>
      <w:r>
        <w:t xml:space="preserve">　　正面的那颗脑袋吐出了漫天火焰，直扑他的纸蜘蛛而来。</w:t>
      </w:r>
    </w:p>
    <w:p>
      <w:pPr>
        <w:spacing w:after="120"/>
      </w:pPr>
      <w:r>
        <w:t xml:space="preserve">　　隗天容操控纸蜘蛛喷出大量蛛丝挡住火焰。</w:t>
      </w:r>
    </w:p>
    <w:p>
      <w:pPr>
        <w:spacing w:after="120"/>
      </w:pPr>
      <w:r>
        <w:t xml:space="preserve">　　可紧接着，怒目金刚左侧脑袋就发出了震天怒吼，震碎了周围镜子不说，也将隗天容的蛛丝给震散。</w:t>
      </w:r>
    </w:p>
    <w:p>
      <w:pPr>
        <w:spacing w:after="120"/>
      </w:pPr>
      <w:r>
        <w:t xml:space="preserve">　　来不及惊怒，怒目金刚右侧脑袋骤然转向正前方。</w:t>
      </w:r>
    </w:p>
    <w:p>
      <w:pPr>
        <w:spacing w:after="120"/>
      </w:pPr>
      <w:r>
        <w:t xml:space="preserve">　　大嘴中有吸力传出，将纸蜘蛛以及周围的蛛丝全部吸了过去。</w:t>
      </w:r>
    </w:p>
    <w:p>
      <w:pPr>
        <w:spacing w:after="120"/>
      </w:pPr>
      <w:r>
        <w:t xml:space="preserve">　　啪！啪！啪！</w:t>
      </w:r>
    </w:p>
    <w:p>
      <w:pPr>
        <w:spacing w:after="120"/>
      </w:pPr>
      <w:r>
        <w:t xml:space="preserve">　　纸蜘蛛被六只手臂抓住了身体各处，箍在怀里。</w:t>
      </w:r>
    </w:p>
    <w:p>
      <w:pPr>
        <w:spacing w:after="120"/>
      </w:pPr>
      <w:r>
        <w:t xml:space="preserve">　　噗嗤……嘭！</w:t>
      </w:r>
    </w:p>
    <w:p>
      <w:pPr>
        <w:spacing w:after="120"/>
      </w:pPr>
      <w:r>
        <w:t xml:space="preserve">　　纸蜘蛛炸开，一道身影自漫天纸张中飞射而出，直冲迷宫顶部，想要破开屋顶天窗离去。</w:t>
      </w:r>
    </w:p>
    <w:p>
      <w:pPr>
        <w:spacing w:after="120"/>
      </w:pPr>
      <w:r>
        <w:t xml:space="preserve">　　这身影不是隗天容，还能是谁？</w:t>
      </w:r>
    </w:p>
    <w:p>
      <w:pPr>
        <w:spacing w:after="120"/>
      </w:pPr>
      <w:r>
        <w:t xml:space="preserve">　　略显狼狈的隗天容，此时心里还在不断的在骂着镇龙寺。</w:t>
      </w:r>
    </w:p>
    <w:p>
      <w:pPr>
        <w:spacing w:after="120"/>
      </w:pPr>
      <w:r>
        <w:t xml:space="preserve">　　“特么的，镇龙寺是老子的克星不成？遇到一个吃一次亏，老子是虫，不是龙，镇尼玛镇呢啊！”</w:t>
      </w:r>
    </w:p>
    <w:p>
      <w:pPr>
        <w:spacing w:after="120"/>
      </w:pPr>
      <w:r>
        <w:t xml:space="preserve">　　眼瞅着就要到屋顶，忽的一股巨大的吸力袭来，硬生生的止住了隗天容的身形。</w:t>
      </w:r>
    </w:p>
    <w:p>
      <w:pPr>
        <w:spacing w:after="120"/>
      </w:pPr>
      <w:r>
        <w:t xml:space="preserve">　　“不是吧……”</w:t>
      </w:r>
    </w:p>
    <w:p>
      <w:pPr>
        <w:spacing w:after="120"/>
      </w:pPr>
      <w:r>
        <w:t xml:space="preserve">　　隗天容脸色一僵。</w:t>
      </w:r>
    </w:p>
    <w:p>
      <w:pPr>
        <w:spacing w:after="120"/>
      </w:pPr>
      <w:r>
        <w:t xml:space="preserve">　　不停的往身后射出纸张，想要扰乱那股吸力，可效果并不大。</w:t>
      </w:r>
    </w:p>
    <w:p>
      <w:pPr>
        <w:spacing w:after="120"/>
      </w:pPr>
      <w:r>
        <w:t xml:space="preserve">　　“难不成，我要成为第一个被参赛人员打死的监察？我可不想这么留名啊！”</w:t>
      </w:r>
    </w:p>
    <w:p>
      <w:pPr>
        <w:spacing w:after="120"/>
      </w:pPr>
      <w:r>
        <w:t xml:space="preserve">　　隗天容伸手，想要抓住近在咫尺的屋顶，但并未能如愿。</w:t>
      </w:r>
    </w:p>
    <w:p>
      <w:pPr>
        <w:spacing w:after="120"/>
      </w:pPr>
      <w:r>
        <w:t xml:space="preserve">　　哪怕他射出蛛丝，也瞬间会被吸走。</w:t>
      </w:r>
    </w:p>
    <w:p>
      <w:pPr>
        <w:spacing w:after="120"/>
      </w:pPr>
      <w:r>
        <w:t xml:space="preserve">　　此时，他手指距离屋顶只有五公分，但这五公分，咫尺天涯。</w:t>
      </w:r>
    </w:p>
    <w:p>
      <w:pPr>
        <w:spacing w:after="120"/>
      </w:pPr>
      <w:r>
        <w:t xml:space="preserve">　　就在隗天容准备大喊救命，看看能不能让周围其他监察人员出手的时候，一抹火光自他头顶处亮起。</w:t>
      </w:r>
    </w:p>
    <w:p>
      <w:pPr>
        <w:spacing w:after="120"/>
      </w:pPr>
      <w:r>
        <w:t xml:space="preserve">　　一颗鸡头，穿透屋顶伸了下来，侧着脑袋大量着屋子中的一切。</w:t>
      </w:r>
    </w:p>
    <w:p>
      <w:pPr>
        <w:spacing w:after="120"/>
      </w:pPr>
      <w:r>
        <w:t xml:space="preserve">　　隗天容神情一滞，紧接着他满脸激动，歇斯底里的大喊道：</w:t>
      </w:r>
    </w:p>
    <w:p>
      <w:pPr>
        <w:spacing w:after="120"/>
      </w:pPr>
      <w:r>
        <w:t xml:space="preserve">　　“鸡兄，救我！”</w:t>
      </w:r>
    </w:p>
    <w:p>
      <w:pPr>
        <w:spacing w:after="120"/>
      </w:pPr>
      <w:r>
        <w:t xml:space="preserve">　　话落，隗天容的身体就已经朝着下方倒射而去。</w:t>
      </w:r>
    </w:p>
    <w:p>
      <w:pPr>
        <w:spacing w:after="120"/>
      </w:pPr>
      <w:r>
        <w:t xml:space="preserve">　　就在隗天容满脸绝望的时候，他的鸡兄穿过了屋顶，展翅朝他飞射而来。</w:t>
      </w:r>
    </w:p>
    <w:p>
      <w:pPr>
        <w:spacing w:after="120"/>
      </w:pPr>
      <w:r>
        <w:t xml:space="preserve">　　就在隗天容距离三头六臂怒目金刚还有半米的时候后，鸡爪落在了他的身上，为他附着了一层苍白火焰。</w:t>
      </w:r>
    </w:p>
    <w:p>
      <w:pPr>
        <w:spacing w:after="120"/>
      </w:pPr>
      <w:r>
        <w:t xml:space="preserve">　　下一刻，一只巨大的手臂穿过了他的身体，将空气挥的呼呼作响。</w:t>
      </w:r>
    </w:p>
    <w:p>
      <w:pPr>
        <w:spacing w:after="120"/>
      </w:pPr>
      <w:r>
        <w:t xml:space="preserve">　　落地，隗天容看着毫发无损的自己，忍不住哈哈大笑。</w:t>
      </w:r>
    </w:p>
    <w:p>
      <w:pPr>
        <w:spacing w:after="120"/>
      </w:pPr>
      <w:r>
        <w:t xml:space="preserve">　　相反的，一旁的陆深却满脸铁青。</w:t>
      </w:r>
    </w:p>
    <w:p>
      <w:pPr>
        <w:spacing w:after="120"/>
      </w:pPr>
      <w:r>
        <w:t xml:space="preserve">　　此时的他，正死死的盯着隗天容肩膀上的那只鸡。</w:t>
      </w:r>
    </w:p>
    <w:p>
      <w:pPr>
        <w:spacing w:after="120"/>
      </w:pPr>
      <w:r>
        <w:t xml:space="preserve">　　这只鸡，他见过！</w:t>
      </w:r>
    </w:p>
    <w:p>
      <w:pPr>
        <w:spacing w:after="120"/>
      </w:pPr>
      <w:r>
        <w:t xml:space="preserve">　　上一具身体就是因为这只鸡所在的那处阴冥区域，才被毁灭。</w:t>
      </w:r>
    </w:p>
    <w:p>
      <w:pPr>
        <w:spacing w:after="120"/>
      </w:pPr>
      <w:r>
        <w:t xml:space="preserve">　　现在，这只鸡又出现了！</w:t>
      </w:r>
    </w:p>
    <w:p>
      <w:pPr>
        <w:spacing w:after="120"/>
      </w:pPr>
      <w:r>
        <w:t xml:space="preserve">　　而且民调局总局的人明显认识那只鸡。</w:t>
      </w:r>
    </w:p>
    <w:p>
      <w:pPr>
        <w:spacing w:after="120"/>
      </w:pPr>
      <w:r>
        <w:t xml:space="preserve">　　难道上次的一切，都是民调局总局的人做的？</w:t>
      </w:r>
    </w:p>
    <w:p>
      <w:pPr>
        <w:spacing w:after="120"/>
      </w:pPr>
      <w:r>
        <w:t xml:space="preserve">　　总局的人早就知道了他的计划，他，早就暴露了？</w:t>
      </w:r>
    </w:p>
    <w:p>
      <w:pPr>
        <w:spacing w:after="120"/>
      </w:pPr>
      <w:r>
        <w:t xml:space="preserve">　　不可能！</w:t>
      </w:r>
    </w:p>
    <w:p>
      <w:pPr>
        <w:spacing w:after="120"/>
      </w:pPr>
      <w:r>
        <w:t xml:space="preserve">　　陆深对着那只鸡与隗天容再次砸下几拳，却没有一点用处。</w:t>
      </w:r>
    </w:p>
    <w:p>
      <w:pPr>
        <w:spacing w:after="120"/>
      </w:pPr>
      <w:r>
        <w:t xml:space="preserve">　　当即，他跃起冲破屋顶离开了镜子迷宫。</w:t>
      </w:r>
    </w:p>
    <w:p>
      <w:pPr>
        <w:spacing w:after="120"/>
      </w:pPr>
      <w:r>
        <w:t xml:space="preserve">　　隗天容看着头顶出现的那个破口，脸色从错愕变成了铁青。</w:t>
      </w:r>
    </w:p>
    <w:p>
      <w:pPr>
        <w:spacing w:after="120"/>
      </w:pPr>
      <w:r>
        <w:t xml:space="preserve">　　“艹！警戒……”</w:t>
      </w:r>
    </w:p>
    <w:p>
      <w:pPr>
        <w:spacing w:after="120"/>
      </w:pPr>
      <w:r>
        <w:t xml:space="preserve">　　隗天容的话只喊了一半的时候，周围那几个因为镜子破碎而进入的顶尖组长就听到一道笑声。</w:t>
      </w:r>
    </w:p>
    <w:p>
      <w:pPr>
        <w:spacing w:after="120"/>
      </w:pPr>
      <w:r>
        <w:t xml:space="preserve">　　“嘿嘿嘿……欢迎来到小丑乐园……嘿嘿哈！”</w:t>
      </w:r>
    </w:p>
    <w:p>
      <w:pPr>
        <w:spacing w:after="120"/>
      </w:pPr>
      <w:r>
        <w:t xml:space="preserve">　　怪异刺耳的声音传入耳中，隗天容只觉得眼前一花，再看时，自己已经出现在了一处舞台下方的观众席上。</w:t>
      </w:r>
    </w:p>
    <w:p>
      <w:pPr>
        <w:spacing w:after="120"/>
      </w:pPr>
      <w:r>
        <w:t xml:space="preserve">　　此时，观众席上还坐着其他几人，都是镜子迷宫中的顶尖组长。</w:t>
      </w:r>
    </w:p>
    <w:p>
      <w:pPr>
        <w:spacing w:after="120"/>
      </w:pPr>
      <w:r>
        <w:t xml:space="preserve">　　而台上，则是一片漆黑。</w:t>
      </w:r>
    </w:p>
    <w:p>
      <w:pPr>
        <w:spacing w:after="120"/>
      </w:pPr>
      <w:r>
        <w:t xml:space="preserve">　　“这是怎么回事？”</w:t>
      </w:r>
    </w:p>
    <w:p>
      <w:pPr>
        <w:spacing w:after="120"/>
      </w:pPr>
      <w:r>
        <w:t xml:space="preserve">　　有顶尖组长大声朝着隗天容这边喊道，体表气血之力已经凝聚。</w:t>
      </w:r>
    </w:p>
    <w:p>
      <w:pPr>
        <w:spacing w:after="120"/>
      </w:pPr>
      <w:r>
        <w:t xml:space="preserve">　　“我是赛区监察，你们先不要动手，这里是灰七十六区那头血灾所在的地方！”</w:t>
      </w:r>
    </w:p>
    <w:p>
      <w:pPr>
        <w:spacing w:after="120"/>
      </w:pPr>
      <w:r>
        <w:t xml:space="preserve">　　隗天容大喊一声过后，那几个顶尖组长全部都停下了动作。</w:t>
      </w:r>
    </w:p>
    <w:p>
      <w:pPr>
        <w:spacing w:after="120"/>
      </w:pPr>
      <w:r>
        <w:t xml:space="preserve">　　血灾，可不是普通顶尖组长能对付的。</w:t>
      </w:r>
    </w:p>
    <w:p>
      <w:pPr>
        <w:spacing w:after="120"/>
      </w:pPr>
      <w:r>
        <w:t xml:space="preserve">　　更何况还是灰七十六区唯一的一头血灾。</w:t>
      </w:r>
    </w:p>
    <w:p>
      <w:pPr>
        <w:spacing w:after="120"/>
      </w:pPr>
      <w:r>
        <w:t xml:space="preserve">　　“到底怎么回事？”</w:t>
      </w:r>
    </w:p>
    <w:p>
      <w:pPr>
        <w:spacing w:after="120"/>
      </w:pPr>
      <w:r>
        <w:t xml:space="preserve">　　问题再次被提出，隗天容不得不解释了一遍。</w:t>
      </w:r>
    </w:p>
    <w:p>
      <w:pPr>
        <w:spacing w:after="120"/>
      </w:pPr>
      <w:r>
        <w:t xml:space="preserve">　　“有个疯子魔怔了，将我当成了镜子中的幻境，不敌我之后，撞破镜子迷宫屋顶逃了。”</w:t>
      </w:r>
    </w:p>
    <w:p>
      <w:pPr>
        <w:spacing w:after="120"/>
      </w:pPr>
      <w:r>
        <w:t xml:space="preserve">　　“破坏了灰七十六区的主要建筑，接下来的不用我说了吧？”</w:t>
      </w:r>
    </w:p>
    <w:p>
      <w:pPr>
        <w:spacing w:after="120"/>
      </w:pPr>
      <w:r>
        <w:t xml:space="preserve">　　隗天容的话让几个顶尖组长心中都在骂娘。</w:t>
      </w:r>
    </w:p>
    <w:p>
      <w:pPr>
        <w:spacing w:after="120"/>
      </w:pPr>
      <w:r>
        <w:t xml:space="preserve">　　毁坏一个阴冥区域的固定设施，会引来阴冥区域中鬼物的袭击，这是所有进入过阴冥区域的民调局专员都知道的常识。</w:t>
      </w:r>
    </w:p>
    <w:p>
      <w:pPr>
        <w:spacing w:after="120"/>
      </w:pPr>
      <w:r>
        <w:t xml:space="preserve">　　更不要说这次毁坏的还是主要建筑之一，如此，引来血灾也并不是什么意外的事情。</w:t>
      </w:r>
    </w:p>
    <w:p>
      <w:pPr>
        <w:spacing w:after="120"/>
      </w:pPr>
      <w:r>
        <w:t xml:space="preserve">　　可是，这特么不是他们毁的啊，这血灾，为什么不找那个家伙？</w:t>
      </w:r>
    </w:p>
    <w:p>
      <w:pPr>
        <w:spacing w:after="120"/>
      </w:pPr>
      <w:r>
        <w:t xml:space="preserve">　　“那接下来该怎么做？”</w:t>
      </w:r>
    </w:p>
    <w:p>
      <w:pPr>
        <w:spacing w:after="120"/>
      </w:pPr>
      <w:r>
        <w:t xml:space="preserve">　　有人问道，随后所有人的目光都放在了隗天容身上。</w:t>
      </w:r>
    </w:p>
    <w:p>
      <w:pPr>
        <w:spacing w:after="120"/>
      </w:pPr>
      <w:r>
        <w:t xml:space="preserve">　　作为此次的监察，隗天容有义务，也有实力帮助他们脱困。</w:t>
      </w:r>
    </w:p>
    <w:p>
      <w:pPr>
        <w:spacing w:after="120"/>
      </w:pPr>
      <w:r>
        <w:t xml:space="preserve">　　面对众人的目光，隗天容脸颊抽搐。</w:t>
      </w:r>
    </w:p>
    <w:p>
      <w:pPr>
        <w:spacing w:after="120"/>
      </w:pPr>
      <w:r>
        <w:t xml:space="preserve">　　如果之前没有和陆深的那场战斗，他现在直接变身带着众人莽出去都不是什么大事。</w:t>
      </w:r>
    </w:p>
    <w:p>
      <w:pPr>
        <w:spacing w:after="120"/>
      </w:pPr>
      <w:r>
        <w:t xml:space="preserve">　　可刚才的那波战斗，不仅耗费了他大量的阴力，体内鬼祟也萎靡了许多。</w:t>
      </w:r>
    </w:p>
    <w:p>
      <w:pPr>
        <w:spacing w:after="120"/>
      </w:pPr>
      <w:r>
        <w:t xml:space="preserve">　　真要是硬刚起来，怕不是要出事。</w:t>
      </w:r>
    </w:p>
    <w:p>
      <w:pPr>
        <w:spacing w:after="120"/>
      </w:pPr>
      <w:r>
        <w:t xml:space="preserve">　　更不要说，这灰七十六区的血灾，也不是一个省油的灯。</w:t>
      </w:r>
    </w:p>
    <w:p>
      <w:pPr>
        <w:spacing w:after="120"/>
      </w:pPr>
      <w:r>
        <w:t xml:space="preserve">　　所以，要摆脱这头血灾，目前只有两个方法。</w:t>
      </w:r>
    </w:p>
    <w:p>
      <w:pPr>
        <w:spacing w:after="120"/>
      </w:pPr>
      <w:r>
        <w:t xml:space="preserve">　　一个是按兵不动，跟那头血灾一起玩，只要能玩的时间够久，其他监察总会来救援的。</w:t>
      </w:r>
    </w:p>
    <w:p>
      <w:pPr>
        <w:spacing w:after="120"/>
      </w:pPr>
      <w:r>
        <w:t xml:space="preserve">　　至于另外一个方法。</w:t>
      </w:r>
    </w:p>
    <w:p>
      <w:pPr>
        <w:spacing w:after="120"/>
      </w:pPr>
      <w:r>
        <w:t xml:space="preserve">　　隗天容转头，将目光看向了肩膀上的那只鸡。</w:t>
      </w:r>
    </w:p>
    <w:p>
      <w:pPr>
        <w:spacing w:after="120"/>
      </w:pPr>
      <w:r>
        <w:t xml:space="preserve">　　“鸡兄，能不能带我们出去？”</w:t>
      </w:r>
    </w:p>
    <w:p>
      <w:pPr>
        <w:spacing w:after="120"/>
      </w:pPr>
      <w:r>
        <w:t xml:space="preserve">　　隗天容话落，却不见这位许久未见的神异鬼祟有什么反应。</w:t>
      </w:r>
    </w:p>
    <w:p>
      <w:pPr>
        <w:spacing w:after="120"/>
      </w:pPr>
      <w:r>
        <w:t xml:space="preserve">　　顺着对方的目光看去，隗天容看向了那个舞台。</w:t>
      </w:r>
    </w:p>
    <w:p>
      <w:pPr>
        <w:spacing w:after="120"/>
      </w:pPr>
      <w:r>
        <w:t xml:space="preserve">　　难不成，鸡兄想看攒劲的节目？</w:t>
      </w:r>
    </w:p>
    <w:p>
      <w:pPr>
        <w:spacing w:after="120"/>
      </w:pPr>
      <w:r>
        <w:t xml:space="preserve">　　……</w:t>
      </w:r>
    </w:p>
    <w:p>
      <w:pPr>
        <w:spacing w:after="120"/>
      </w:pPr>
      <w:r>
        <w:t>第318章 褪假成真，养阴变镇邪</w:t>
      </w:r>
    </w:p>
    <w:p>
      <w:pPr>
        <w:spacing w:after="120"/>
      </w:pPr>
      <w:r>
        <w:t xml:space="preserve">　　两个闲汉是被抬出去的，虽然还有气息，但已经和张晓峰一样太过虚弱，很难醒过来。</w:t>
      </w:r>
    </w:p>
    <w:p>
      <w:pPr>
        <w:spacing w:after="120"/>
      </w:pPr>
      <w:r>
        <w:t xml:space="preserve">　　张宇虽然担心闲汉家里人来闹事，但现在他更想知道的是为什么王志文没有任何情况。</w:t>
      </w:r>
    </w:p>
    <w:p>
      <w:pPr>
        <w:spacing w:after="120"/>
      </w:pPr>
      <w:r>
        <w:t xml:space="preserve">　　“文哥，昨夜你怎么一点事情也没有？”</w:t>
      </w:r>
    </w:p>
    <w:p>
      <w:pPr>
        <w:spacing w:after="120"/>
      </w:pPr>
      <w:r>
        <w:t xml:space="preserve">　　王志文皱眉看着张宇。</w:t>
      </w:r>
    </w:p>
    <w:p>
      <w:pPr>
        <w:spacing w:after="120"/>
      </w:pPr>
      <w:r>
        <w:t xml:space="preserve">　　“怎么说话呢？我没事你不开心？”</w:t>
      </w:r>
    </w:p>
    <w:p>
      <w:pPr>
        <w:spacing w:after="120"/>
      </w:pPr>
      <w:r>
        <w:t xml:space="preserve">　　“不是，不是，我的意思是……是不是晓峰有救了？”</w:t>
      </w:r>
    </w:p>
    <w:p>
      <w:pPr>
        <w:spacing w:after="120"/>
      </w:pPr>
      <w:r>
        <w:t xml:space="preserve">　　张宇连忙道歉。</w:t>
      </w:r>
    </w:p>
    <w:p>
      <w:pPr>
        <w:spacing w:after="120"/>
      </w:pPr>
      <w:r>
        <w:t xml:space="preserve">　　“有救也不是我救！”</w:t>
      </w:r>
    </w:p>
    <w:p>
      <w:pPr>
        <w:spacing w:after="120"/>
      </w:pPr>
      <w:r>
        <w:t xml:space="preserve">　　王志文说着将目光看向了坐在客厅皱着眉的王智伯。</w:t>
      </w:r>
    </w:p>
    <w:p>
      <w:pPr>
        <w:spacing w:after="120"/>
      </w:pPr>
      <w:r>
        <w:t xml:space="preserve">　　张宇立马就明白了，可一想起自己昨天对王智伯的态度，他就有些不知道怎么开口询问这件事。</w:t>
      </w:r>
    </w:p>
    <w:p>
      <w:pPr>
        <w:spacing w:after="120"/>
      </w:pPr>
      <w:r>
        <w:t xml:space="preserve">　　王志文没有那个顾虑，直接去问了王智伯。</w:t>
      </w:r>
    </w:p>
    <w:p>
      <w:pPr>
        <w:spacing w:after="120"/>
      </w:pPr>
      <w:r>
        <w:t xml:space="preserve">　　“智伯，晓峰是不是有救了？”</w:t>
      </w:r>
    </w:p>
    <w:p>
      <w:pPr>
        <w:spacing w:after="120"/>
      </w:pPr>
      <w:r>
        <w:t xml:space="preserve">　　王智伯抬头。</w:t>
      </w:r>
    </w:p>
    <w:p>
      <w:pPr>
        <w:spacing w:after="120"/>
      </w:pPr>
      <w:r>
        <w:t xml:space="preserve">　　“具体我还不能确定，不过今夜应该不用再让人进去了。”</w:t>
      </w:r>
    </w:p>
    <w:p>
      <w:pPr>
        <w:spacing w:after="120"/>
      </w:pPr>
      <w:r>
        <w:t xml:space="preserve">　　“真的？”</w:t>
      </w:r>
    </w:p>
    <w:p>
      <w:pPr>
        <w:spacing w:after="120"/>
      </w:pPr>
      <w:r>
        <w:t xml:space="preserve">　　一旁张宇脸上一喜，王志文的妹妹王梦竹也喜极而泣。</w:t>
      </w:r>
    </w:p>
    <w:p>
      <w:pPr>
        <w:spacing w:after="120"/>
      </w:pPr>
      <w:r>
        <w:t xml:space="preserve">　　“梦竹，还等什么？”</w:t>
      </w:r>
    </w:p>
    <w:p>
      <w:pPr>
        <w:spacing w:after="120"/>
      </w:pPr>
      <w:r>
        <w:t xml:space="preserve">　　王志文看着妹妹，使了一个眼色。</w:t>
      </w:r>
    </w:p>
    <w:p>
      <w:pPr>
        <w:spacing w:after="120"/>
      </w:pPr>
      <w:r>
        <w:t xml:space="preserve">　　王梦竹还没反应过来，一旁张宇就醒悟了。</w:t>
      </w:r>
    </w:p>
    <w:p>
      <w:pPr>
        <w:spacing w:after="120"/>
      </w:pPr>
      <w:r>
        <w:t xml:space="preserve">　　“嫂子，钱！”</w:t>
      </w:r>
    </w:p>
    <w:p>
      <w:pPr>
        <w:spacing w:after="120"/>
      </w:pPr>
      <w:r>
        <w:t xml:space="preserve">　　“啊，对对，你看我怎么能把这事给忘了。”</w:t>
      </w:r>
    </w:p>
    <w:p>
      <w:pPr>
        <w:spacing w:after="120"/>
      </w:pPr>
      <w:r>
        <w:t xml:space="preserve">　　王梦竹很快就从家里取了五万现金。</w:t>
      </w:r>
    </w:p>
    <w:p>
      <w:pPr>
        <w:spacing w:after="120"/>
      </w:pPr>
      <w:r>
        <w:t xml:space="preserve">　　为了给那些青壮和闲汉发工资，王梦竹已经取了十万在家。</w:t>
      </w:r>
    </w:p>
    <w:p>
      <w:pPr>
        <w:spacing w:after="120"/>
      </w:pPr>
      <w:r>
        <w:t xml:space="preserve">　　这些天过去，也就剩下六万多。</w:t>
      </w:r>
    </w:p>
    <w:p>
      <w:pPr>
        <w:spacing w:after="120"/>
      </w:pPr>
      <w:r>
        <w:t xml:space="preserve">　　王智伯看着放在桌子上的钱却并没收。</w:t>
      </w:r>
    </w:p>
    <w:p>
      <w:pPr>
        <w:spacing w:after="120"/>
      </w:pPr>
      <w:r>
        <w:t xml:space="preserve">　　“等今晚看看张晓峰有没有事再说钱的问题，如果没能解决问题，我也不好收钱。”</w:t>
      </w:r>
    </w:p>
    <w:p>
      <w:pPr>
        <w:spacing w:after="120"/>
      </w:pPr>
      <w:r>
        <w:t xml:space="preserve">　　王智伯说完就站起了身体。</w:t>
      </w:r>
    </w:p>
    <w:p>
      <w:pPr>
        <w:spacing w:after="120"/>
      </w:pPr>
      <w:r>
        <w:t xml:space="preserve">　　“我出去一趟，晚上再来，你们准备一下张晓峰的血和头发，我回来要用。”</w:t>
      </w:r>
    </w:p>
    <w:p>
      <w:pPr>
        <w:spacing w:after="120"/>
      </w:pPr>
      <w:r>
        <w:t xml:space="preserve">　　“好好好，一定准备好。”</w:t>
      </w:r>
    </w:p>
    <w:p>
      <w:pPr>
        <w:spacing w:after="120"/>
      </w:pPr>
      <w:r>
        <w:t xml:space="preserve">　　王志文连忙答应。</w:t>
      </w:r>
    </w:p>
    <w:p>
      <w:pPr>
        <w:spacing w:after="120"/>
      </w:pPr>
      <w:r>
        <w:t xml:space="preserve">　　然后他们就看着王智伯拿着一个插着蜡烛的灯盏离开了。</w:t>
      </w:r>
    </w:p>
    <w:p>
      <w:pPr>
        <w:spacing w:after="120"/>
      </w:pPr>
      <w:r>
        <w:t xml:space="preserve">　　“文哥，这王智伯还真有点本事啊！”</w:t>
      </w:r>
    </w:p>
    <w:p>
      <w:pPr>
        <w:spacing w:after="120"/>
      </w:pPr>
      <w:r>
        <w:t xml:space="preserve">　　张宇见王智伯离开，忍不住开口道。</w:t>
      </w:r>
    </w:p>
    <w:p>
      <w:pPr>
        <w:spacing w:after="120"/>
      </w:pPr>
      <w:r>
        <w:t xml:space="preserve">　　王志文看了张宇一眼，摇了摇头。</w:t>
      </w:r>
    </w:p>
    <w:p>
      <w:pPr>
        <w:spacing w:after="120"/>
      </w:pPr>
      <w:r>
        <w:t xml:space="preserve">　　“张宇啊，不是我说你，这世道变得有些不一样了，就算你不相信，也不要得罪，也就是智伯脾气好，换一个人昨晚就走了，哪还有今天的事情？”</w:t>
      </w:r>
    </w:p>
    <w:p>
      <w:pPr>
        <w:spacing w:after="120"/>
      </w:pPr>
      <w:r>
        <w:t xml:space="preserve">　　“对对对，是我的问题。”</w:t>
      </w:r>
    </w:p>
    <w:p>
      <w:pPr>
        <w:spacing w:after="120"/>
      </w:pPr>
      <w:r>
        <w:t xml:space="preserve">　　张宇连忙认错，随即又道：“那文哥，这事过去后，我去给智伯赔个礼，到时候你能在中间搭个线吗？”</w:t>
      </w:r>
    </w:p>
    <w:p>
      <w:pPr>
        <w:spacing w:after="120"/>
      </w:pPr>
      <w:r>
        <w:t xml:space="preserve">　　看着这个一直以来对他有些不怎么亲近的张宇讨好的眼神，王志文淡淡的点了点头。</w:t>
      </w:r>
    </w:p>
    <w:p>
      <w:pPr>
        <w:spacing w:after="120"/>
      </w:pPr>
      <w:r>
        <w:t xml:space="preserve">　　“这事再说，不着急，以后有的是机会。”</w:t>
      </w:r>
    </w:p>
    <w:p>
      <w:pPr>
        <w:spacing w:after="120"/>
      </w:pPr>
      <w:r>
        <w:t xml:space="preserve">　　“好嘞，辛苦文哥了，嫂子，我回去拿瓶酒跟文哥喝一杯，你给做两个菜吧。”</w:t>
      </w:r>
    </w:p>
    <w:p>
      <w:pPr>
        <w:spacing w:after="120"/>
      </w:pPr>
      <w:r>
        <w:t xml:space="preserve">　　……</w:t>
      </w:r>
    </w:p>
    <w:p>
      <w:pPr>
        <w:spacing w:after="120"/>
      </w:pPr>
      <w:r>
        <w:t xml:space="preserve">　　王智伯将三枝长明灯放在了张云山院子的桌子上。</w:t>
      </w:r>
    </w:p>
    <w:p>
      <w:pPr>
        <w:spacing w:after="120"/>
      </w:pPr>
      <w:r>
        <w:t xml:space="preserve">　　“张老哥，昨夜那东西又来了，长明灯生效了，但为什么我的手段对那个东西无用？”</w:t>
      </w:r>
    </w:p>
    <w:p>
      <w:pPr>
        <w:spacing w:after="120"/>
      </w:pPr>
      <w:r>
        <w:t xml:space="preserve">　　张云山此时正在查看三枝长明灯，闻言只是一笑。</w:t>
      </w:r>
    </w:p>
    <w:p>
      <w:pPr>
        <w:spacing w:after="120"/>
      </w:pPr>
      <w:r>
        <w:t xml:space="preserve">　　“你的手段若是对它有用，又何必找我要这个东西？”</w:t>
      </w:r>
    </w:p>
    <w:p>
      <w:pPr>
        <w:spacing w:after="120"/>
      </w:pPr>
      <w:r>
        <w:t xml:space="preserve">　　张云山看了那已经烧完的蜡烛，问道：</w:t>
      </w:r>
    </w:p>
    <w:p>
      <w:pPr>
        <w:spacing w:after="120"/>
      </w:pPr>
      <w:r>
        <w:t xml:space="preserve">　　“你这昨晚点了多久？”</w:t>
      </w:r>
    </w:p>
    <w:p>
      <w:pPr>
        <w:spacing w:after="120"/>
      </w:pPr>
      <w:r>
        <w:t xml:space="preserve">　　“凌晨开始，按理说到早上六点也就烧一半，但等我去看的时候，已经只剩下了底部一点。”</w:t>
      </w:r>
    </w:p>
    <w:p>
      <w:pPr>
        <w:spacing w:after="120"/>
      </w:pPr>
      <w:r>
        <w:t xml:space="preserve">　　王智伯回忆了下。</w:t>
      </w:r>
    </w:p>
    <w:p>
      <w:pPr>
        <w:spacing w:after="120"/>
      </w:pPr>
      <w:r>
        <w:t xml:space="preserve">　　“那个鬼出来之前还有三分之二的样子，等我去了一趟，回来的时候剩下的就烧完了，前后不过五分钟的样子。”</w:t>
      </w:r>
    </w:p>
    <w:p>
      <w:pPr>
        <w:spacing w:after="120"/>
      </w:pPr>
      <w:r>
        <w:t xml:space="preserve">　　张云山点了点头。</w:t>
      </w:r>
    </w:p>
    <w:p>
      <w:pPr>
        <w:spacing w:after="120"/>
      </w:pPr>
      <w:r>
        <w:t xml:space="preserve">　　“看来你找的东西也不算最差的，否则昨晚怕是得出点事。”</w:t>
      </w:r>
    </w:p>
    <w:p>
      <w:pPr>
        <w:spacing w:after="120"/>
      </w:pPr>
      <w:r>
        <w:t xml:space="preserve">　　王智伯点了点头，随后问了一句：“张老哥，能说一说为什么那个东西攻击不到吗？”</w:t>
      </w:r>
    </w:p>
    <w:p>
      <w:pPr>
        <w:spacing w:after="120"/>
      </w:pPr>
      <w:r>
        <w:t xml:space="preserve">　　见张云山无动于衷，王智伯忽然拿出手机，给张云山转了二十二万。</w:t>
      </w:r>
    </w:p>
    <w:p>
      <w:pPr>
        <w:spacing w:after="120"/>
      </w:pPr>
      <w:r>
        <w:t xml:space="preserve">　　看到手机短信，张云山这才嚼着人参道：“具体我也说不准，但你应该看到那三把火了吧？”</w:t>
      </w:r>
    </w:p>
    <w:p>
      <w:pPr>
        <w:spacing w:after="120"/>
      </w:pPr>
      <w:r>
        <w:t xml:space="preserve">　　王智伯想起了那出现在王志文头顶以及肩头的烛火，点了点头。</w:t>
      </w:r>
    </w:p>
    <w:p>
      <w:pPr>
        <w:spacing w:after="120"/>
      </w:pPr>
      <w:r>
        <w:t xml:space="preserve">　　“我是这么想的，那个鬼所处的位置可能并不在我们看到的地方，而是在另一个……另一个空间？”</w:t>
      </w:r>
    </w:p>
    <w:p>
      <w:pPr>
        <w:spacing w:after="120"/>
      </w:pPr>
      <w:r>
        <w:t xml:space="preserve">　　“这个空间我们触及不到，但长明灯却可以。”</w:t>
      </w:r>
    </w:p>
    <w:p>
      <w:pPr>
        <w:spacing w:after="120"/>
      </w:pPr>
      <w:r>
        <w:t xml:space="preserve">　　“这么说，你能明白吗？”</w:t>
      </w:r>
    </w:p>
    <w:p>
      <w:pPr>
        <w:spacing w:after="120"/>
      </w:pPr>
      <w:r>
        <w:t xml:space="preserve">　　王智伯想了想昨天攻击那女鬼的情景，看着就像是打在空气上一样，并不是说攻击被那个女鬼给吸收了。</w:t>
      </w:r>
    </w:p>
    <w:p>
      <w:pPr>
        <w:spacing w:after="120"/>
      </w:pPr>
      <w:r>
        <w:t xml:space="preserve">　　可随后，王智伯想到了另一件事。</w:t>
      </w:r>
    </w:p>
    <w:p>
      <w:pPr>
        <w:spacing w:after="120"/>
      </w:pPr>
      <w:r>
        <w:t xml:space="preserve">　　“那为什么那个东西却能攻击到张晓峰他们？”</w:t>
      </w:r>
    </w:p>
    <w:p>
      <w:pPr>
        <w:spacing w:after="120"/>
      </w:pPr>
      <w:r>
        <w:t xml:space="preserve">　　张云山摇了摇头。</w:t>
      </w:r>
    </w:p>
    <w:p>
      <w:pPr>
        <w:spacing w:after="120"/>
      </w:pPr>
      <w:r>
        <w:t xml:space="preserve">　　“就像我不知道为什么长明灯能进入那个空间守护张晓峰他们一样，我也不知道那鬼东西怎么能攻击张晓峰。”</w:t>
      </w:r>
    </w:p>
    <w:p>
      <w:pPr>
        <w:spacing w:after="120"/>
      </w:pPr>
      <w:r>
        <w:t xml:space="preserve">　　王智伯沉默片刻。</w:t>
      </w:r>
    </w:p>
    <w:p>
      <w:pPr>
        <w:spacing w:after="120"/>
      </w:pPr>
      <w:r>
        <w:t xml:space="preserve">　　“谢过张老哥，以后若是有什么事情，可以来王家沟找我。”</w:t>
      </w:r>
    </w:p>
    <w:p>
      <w:pPr>
        <w:spacing w:after="120"/>
      </w:pPr>
      <w:r>
        <w:t xml:space="preserve">　　“呵呵，我倒是不希望有那么一天。”</w:t>
      </w:r>
    </w:p>
    <w:p>
      <w:pPr>
        <w:spacing w:after="120"/>
      </w:pPr>
      <w:r>
        <w:t xml:space="preserve">　　张云山笑了笑。</w:t>
      </w:r>
    </w:p>
    <w:p>
      <w:pPr>
        <w:spacing w:after="120"/>
      </w:pPr>
      <w:r>
        <w:t xml:space="preserve">　　“能再安安稳稳的再活个十年，就是我最大的愿望了。”</w:t>
      </w:r>
    </w:p>
    <w:p>
      <w:pPr>
        <w:spacing w:after="120"/>
      </w:pPr>
      <w:r>
        <w:t xml:space="preserve">　　“刚好有了你这笔钱，我倒是有底气去找晓丽说一声了，到时候一起搭伙安度晚年。”</w:t>
      </w:r>
    </w:p>
    <w:p>
      <w:pPr>
        <w:spacing w:after="120"/>
      </w:pPr>
      <w:r>
        <w:t xml:space="preserve">　　王智伯一怔，点头之后就离开了。</w:t>
      </w:r>
    </w:p>
    <w:p>
      <w:pPr>
        <w:spacing w:after="120"/>
      </w:pPr>
      <w:r>
        <w:t xml:space="preserve">　　张云山看着王智伯的背影。</w:t>
      </w:r>
    </w:p>
    <w:p>
      <w:pPr>
        <w:spacing w:after="120"/>
      </w:pPr>
      <w:r>
        <w:t xml:space="preserve">　　“这一行没点本事，都不敢娶媳妇喽。”</w:t>
      </w:r>
    </w:p>
    <w:p>
      <w:pPr>
        <w:spacing w:after="120"/>
      </w:pPr>
      <w:r>
        <w:t xml:space="preserve">　　……</w:t>
      </w:r>
    </w:p>
    <w:p>
      <w:pPr>
        <w:spacing w:after="120"/>
      </w:pPr>
      <w:r>
        <w:t xml:space="preserve">　　当天晚上，王智伯将张晓峰的三枝长明灯给制作出来了。</w:t>
      </w:r>
    </w:p>
    <w:p>
      <w:pPr>
        <w:spacing w:after="120"/>
      </w:pPr>
      <w:r>
        <w:t xml:space="preserve">　　为了防止意外，他将蜡烛做的比昨晚还要大还要长。</w:t>
      </w:r>
    </w:p>
    <w:p>
      <w:pPr>
        <w:spacing w:after="120"/>
      </w:pPr>
      <w:r>
        <w:t xml:space="preserve">　　这一夜。</w:t>
      </w:r>
    </w:p>
    <w:p>
      <w:pPr>
        <w:spacing w:after="120"/>
      </w:pPr>
      <w:r>
        <w:t xml:space="preserve">　　张晓峰房间中只有张晓峰一人，黎明前夕，王智伯看着长明灯的三个蜡烛开始剧烈燃烧，火光的亮度一度超过了灯的亮度。</w:t>
      </w:r>
    </w:p>
    <w:p>
      <w:pPr>
        <w:spacing w:after="120"/>
      </w:pPr>
      <w:r>
        <w:t xml:space="preserve">　　足足烧了七分钟，烧到只剩三分之一的时候，烛光暗了下去。</w:t>
      </w:r>
    </w:p>
    <w:p>
      <w:pPr>
        <w:spacing w:after="120"/>
      </w:pPr>
      <w:r>
        <w:t xml:space="preserve">　　王智伯去看了一眼张晓峰，睡得很好，情况并没有加剧。</w:t>
      </w:r>
    </w:p>
    <w:p>
      <w:pPr>
        <w:spacing w:after="120"/>
      </w:pPr>
      <w:r>
        <w:t xml:space="preserve">　　等张家其他人来看了之后，一个个都喜极而泣。</w:t>
      </w:r>
    </w:p>
    <w:p>
      <w:pPr>
        <w:spacing w:after="120"/>
      </w:pPr>
      <w:r>
        <w:t xml:space="preserve">　　王智伯收了钱，但并未离开，而是又重新制作了一个张晓峰的长明灯守了一晚。</w:t>
      </w:r>
    </w:p>
    <w:p>
      <w:pPr>
        <w:spacing w:after="120"/>
      </w:pPr>
      <w:r>
        <w:t xml:space="preserve">　　这一晚长明灯只燃烧了十分之一，因为那个鬼，没来！</w:t>
      </w:r>
    </w:p>
    <w:p>
      <w:pPr>
        <w:spacing w:after="120"/>
      </w:pPr>
      <w:r>
        <w:t xml:space="preserve">　　如此，王智伯也算是松了一口气。</w:t>
      </w:r>
    </w:p>
    <w:p>
      <w:pPr>
        <w:spacing w:after="120"/>
      </w:pPr>
      <w:r>
        <w:t xml:space="preserve">　　虽然没能解决那个鬼，但至少张晓峰家的问题解决了。</w:t>
      </w:r>
    </w:p>
    <w:p>
      <w:pPr>
        <w:spacing w:after="120"/>
      </w:pPr>
      <w:r>
        <w:t xml:space="preserve">　　当天，王智伯回了王家沟。</w:t>
      </w:r>
    </w:p>
    <w:p>
      <w:pPr>
        <w:spacing w:after="120"/>
      </w:pPr>
      <w:r>
        <w:t xml:space="preserve">　　到家后，他开始联系人询问哪里有年份大的槐树，哪里有艾草种植园。</w:t>
      </w:r>
    </w:p>
    <w:p>
      <w:pPr>
        <w:spacing w:after="120"/>
      </w:pPr>
      <w:r>
        <w:t xml:space="preserve">　　他准备给自己也制作一个长明灯，真要是遇到那种鬼东西，他似乎也没有把握不被对方所伤。</w:t>
      </w:r>
    </w:p>
    <w:p>
      <w:pPr>
        <w:spacing w:after="120"/>
      </w:pPr>
      <w:r>
        <w:t xml:space="preserve">　　可王智伯也没想到，回来的第二天，他就接到了王志文的电话。</w:t>
      </w:r>
    </w:p>
    <w:p>
      <w:pPr>
        <w:spacing w:after="120"/>
      </w:pPr>
      <w:r>
        <w:t xml:space="preserve">　　电话的内容只有一个。</w:t>
      </w:r>
    </w:p>
    <w:p>
      <w:pPr>
        <w:spacing w:after="120"/>
      </w:pPr>
      <w:r>
        <w:t xml:space="preserve">　　那个鬼，又出现了，而且更凶了！</w:t>
      </w:r>
    </w:p>
    <w:p>
      <w:pPr>
        <w:spacing w:after="120"/>
      </w:pPr>
      <w:r>
        <w:t xml:space="preserve">　　这一次不是张晓峰家，而是张庄的其他人家！</w:t>
      </w:r>
    </w:p>
    <w:p>
      <w:pPr>
        <w:spacing w:after="120"/>
      </w:pPr>
      <w:r>
        <w:t xml:space="preserve">　　仅仅一个晚上，张庄就有三户人家十口人被吸了，一次就吸到了张晓峰的那个样子，但没有一人死亡。</w:t>
      </w:r>
    </w:p>
    <w:p>
      <w:pPr>
        <w:spacing w:after="120"/>
      </w:pPr>
      <w:r>
        <w:t xml:space="preserve">　　现在那些人在那两个闲汉家属的撺掇下，到了张晓峰家，说都是张晓峰把脏东西引来的。</w:t>
      </w:r>
    </w:p>
    <w:p>
      <w:pPr>
        <w:spacing w:after="120"/>
      </w:pPr>
      <w:r>
        <w:t xml:space="preserve">　　说张晓峰不死，村子里就还会有人死。</w:t>
      </w:r>
    </w:p>
    <w:p>
      <w:pPr>
        <w:spacing w:after="120"/>
      </w:pPr>
      <w:r>
        <w:t xml:space="preserve">　　今天张晓峰家已经报警了，可王志文担心如果今晚过去还有人中招，明天怕是等不到警察来，张晓峰就要出事。</w:t>
      </w:r>
    </w:p>
    <w:p>
      <w:pPr>
        <w:spacing w:after="120"/>
      </w:pPr>
      <w:r>
        <w:t xml:space="preserve">　　王志文的意思是，让王智伯去将那个鬼给除了。</w:t>
      </w:r>
    </w:p>
    <w:p>
      <w:pPr>
        <w:spacing w:after="120"/>
      </w:pPr>
      <w:r>
        <w:t xml:space="preserve">　　听到这里，王智伯沉默无语。</w:t>
      </w:r>
    </w:p>
    <w:p>
      <w:pPr>
        <w:spacing w:after="120"/>
      </w:pPr>
      <w:r>
        <w:t xml:space="preserve">　　除鬼？</w:t>
      </w:r>
    </w:p>
    <w:p>
      <w:pPr>
        <w:spacing w:after="120"/>
      </w:pPr>
      <w:r>
        <w:t xml:space="preserve">　　如果真能除掉的话就好了。</w:t>
      </w:r>
    </w:p>
    <w:p>
      <w:pPr>
        <w:spacing w:after="120"/>
      </w:pPr>
      <w:r>
        <w:t xml:space="preserve">　　不过王智伯还是去了张庄，看了那些人。</w:t>
      </w:r>
    </w:p>
    <w:p>
      <w:pPr>
        <w:spacing w:after="120"/>
      </w:pPr>
      <w:r>
        <w:t xml:space="preserve">　　确实和张晓峰的症状一样。</w:t>
      </w:r>
    </w:p>
    <w:p>
      <w:pPr>
        <w:spacing w:after="120"/>
      </w:pPr>
      <w:r>
        <w:t xml:space="preserve">　　那个鬼吸不到张晓峰的阳气，开始吸张庄其他人的阳气了。</w:t>
      </w:r>
    </w:p>
    <w:p>
      <w:pPr>
        <w:spacing w:after="120"/>
      </w:pPr>
      <w:r>
        <w:t xml:space="preserve">　　可按照张云山所说，那鬼不应该已经走了吗？</w:t>
      </w:r>
    </w:p>
    <w:p>
      <w:pPr>
        <w:spacing w:after="120"/>
      </w:pPr>
      <w:r>
        <w:t xml:space="preserve">　　带着疑惑，王智伯去找了张云山。</w:t>
      </w:r>
    </w:p>
    <w:p>
      <w:pPr>
        <w:spacing w:after="120"/>
      </w:pPr>
      <w:r>
        <w:t xml:space="preserve">　　如果不能从张云山那里得到想要答案的话，这事，就该上报民调局了。</w:t>
      </w:r>
    </w:p>
    <w:p>
      <w:pPr>
        <w:spacing w:after="120"/>
      </w:pPr>
      <w:r>
        <w:t xml:space="preserve">　　没有死一个人，虽然很难让民调局出手，但谁让他在民调局有人呢？</w:t>
      </w:r>
    </w:p>
    <w:p>
      <w:pPr>
        <w:spacing w:after="120"/>
      </w:pPr>
      <w:r>
        <w:t xml:space="preserve">　　可等王智伯去找张云山的时候，却发现没人在家。</w:t>
      </w:r>
    </w:p>
    <w:p>
      <w:pPr>
        <w:spacing w:after="120"/>
      </w:pPr>
      <w:r>
        <w:t xml:space="preserve">　　没办法，他直接给王星平打了电话过去。</w:t>
      </w:r>
    </w:p>
    <w:p>
      <w:pPr>
        <w:spacing w:after="120"/>
      </w:pPr>
      <w:r>
        <w:t xml:space="preserve">　　无人接听。</w:t>
      </w:r>
    </w:p>
    <w:p>
      <w:pPr>
        <w:spacing w:after="120"/>
      </w:pPr>
      <w:r>
        <w:t xml:space="preserve">　　想了想，他又给陈鑫打去了电话。</w:t>
      </w:r>
    </w:p>
    <w:p>
      <w:pPr>
        <w:spacing w:after="120"/>
      </w:pPr>
      <w:r>
        <w:t xml:space="preserve">　　“陈鑫，你舅舅电话打不通，你能联系到你舅舅吗？”</w:t>
      </w:r>
    </w:p>
    <w:p>
      <w:pPr>
        <w:spacing w:after="120"/>
      </w:pPr>
      <w:r>
        <w:t xml:space="preserve">　　“嗯？干舅你要是联系不到的话，那我也一样联系不到，他应该是去做任务了。”</w:t>
      </w:r>
    </w:p>
    <w:p>
      <w:pPr>
        <w:spacing w:after="120"/>
      </w:pPr>
      <w:r>
        <w:t xml:space="preserve">　　陈鑫接到王智伯的电话后心里就咯噔一声，随即问道：“王家沟有情况？”</w:t>
      </w:r>
    </w:p>
    <w:p>
      <w:pPr>
        <w:spacing w:after="120"/>
      </w:pPr>
      <w:r>
        <w:t xml:space="preserve">　　“没有，不是王家沟……对了，我记得你是不是进入民调局实习了？”</w:t>
      </w:r>
    </w:p>
    <w:p>
      <w:pPr>
        <w:spacing w:after="120"/>
      </w:pPr>
      <w:r>
        <w:t xml:space="preserve">　　“对。”</w:t>
      </w:r>
    </w:p>
    <w:p>
      <w:pPr>
        <w:spacing w:after="120"/>
      </w:pPr>
      <w:r>
        <w:t xml:space="preserve">　　“那你能帮我查一件事吗？有个问题比较棘手。”</w:t>
      </w:r>
    </w:p>
    <w:p>
      <w:pPr>
        <w:spacing w:after="120"/>
      </w:pPr>
      <w:r>
        <w:t xml:space="preserve">　　“可以，你说。”</w:t>
      </w:r>
    </w:p>
    <w:p>
      <w:pPr>
        <w:spacing w:after="120"/>
      </w:pPr>
      <w:r>
        <w:t xml:space="preserve">　　王智伯当即将那个女鬼的情况说了出来。</w:t>
      </w:r>
    </w:p>
    <w:p>
      <w:pPr>
        <w:spacing w:after="120"/>
      </w:pPr>
      <w:r>
        <w:t xml:space="preserve">　　陈鑫听完后相当诧异，挂了电话就在电脑上查了起来。</w:t>
      </w:r>
    </w:p>
    <w:p>
      <w:pPr>
        <w:spacing w:after="120"/>
      </w:pPr>
      <w:r>
        <w:t xml:space="preserve">　　这一查，还真查出了一些类似的情况。</w:t>
      </w:r>
    </w:p>
    <w:p>
      <w:pPr>
        <w:spacing w:after="120"/>
      </w:pPr>
      <w:r>
        <w:t xml:space="preserve">　　「xx村上百人被疑似鬼祟的东西袭击，被袭击之人未死，但形销骨瘦……一个月后发现大部分人恢复了过来，但身体情况都有一定的永久损伤，迄今为止并未找到原因。」</w:t>
      </w:r>
    </w:p>
    <w:p>
      <w:pPr>
        <w:spacing w:after="120"/>
      </w:pPr>
      <w:r>
        <w:t xml:space="preserve">　　「xx小区一栋楼的人身体状态大幅下降，未曾检测到病菌因素，疑似鬼祟袭击，死亡一人，迄今为止并未找到原因。」</w:t>
      </w:r>
    </w:p>
    <w:p>
      <w:pPr>
        <w:spacing w:after="120"/>
      </w:pPr>
      <w:r>
        <w:t xml:space="preserve">　　「xx学校十个学生……」</w:t>
      </w:r>
    </w:p>
    <w:p>
      <w:pPr>
        <w:spacing w:after="120"/>
      </w:pPr>
      <w:r>
        <w:t xml:space="preserve">　　「xx市……」</w:t>
      </w:r>
    </w:p>
    <w:p>
      <w:pPr>
        <w:spacing w:after="120"/>
      </w:pPr>
      <w:r>
        <w:t xml:space="preserve">　　“都没有找到原因？”</w:t>
      </w:r>
    </w:p>
    <w:p>
      <w:pPr>
        <w:spacing w:after="120"/>
      </w:pPr>
      <w:r>
        <w:t xml:space="preserve">　　陈鑫有些诧异，如果王智伯发现的这个情况和这些都是同一种鬼祟，那也就是说王智伯这算是第一个目击者了？</w:t>
      </w:r>
    </w:p>
    <w:p>
      <w:pPr>
        <w:spacing w:after="120"/>
      </w:pPr>
      <w:r>
        <w:t xml:space="preserve">　　想想陈鑫也就明白了。</w:t>
      </w:r>
    </w:p>
    <w:p>
      <w:pPr>
        <w:spacing w:after="120"/>
      </w:pPr>
      <w:r>
        <w:t xml:space="preserve">　　这些事件都有一个特点，要么没死人，要么只死了一两个。</w:t>
      </w:r>
    </w:p>
    <w:p>
      <w:pPr>
        <w:spacing w:after="120"/>
      </w:pPr>
      <w:r>
        <w:t xml:space="preserve">　　这种情况没有民调局的熟人，想要让民调局快速响应，有点难。</w:t>
      </w:r>
    </w:p>
    <w:p>
      <w:pPr>
        <w:spacing w:after="120"/>
      </w:pPr>
      <w:r>
        <w:t xml:space="preserve">　　基本上都是事后才去的，不像王智伯这次亲身经历。</w:t>
      </w:r>
    </w:p>
    <w:p>
      <w:pPr>
        <w:spacing w:after="120"/>
      </w:pPr>
      <w:r>
        <w:t xml:space="preserve">　　再加上不是每个民调局专员都有鬼瞳这类的能力，所以这么久都没能发现。</w:t>
      </w:r>
    </w:p>
    <w:p>
      <w:pPr>
        <w:spacing w:after="120"/>
      </w:pPr>
      <w:r>
        <w:t xml:space="preserve">　　“倒是一个聪明的鬼，但鬼不可能这么聪明，有人在后面控制鬼作祟？”</w:t>
      </w:r>
    </w:p>
    <w:p>
      <w:pPr>
        <w:spacing w:after="120"/>
      </w:pPr>
      <w:r>
        <w:t xml:space="preserve">　　陈鑫来了兴趣，给王智伯打去了电话。</w:t>
      </w:r>
    </w:p>
    <w:p>
      <w:pPr>
        <w:spacing w:after="120"/>
      </w:pPr>
      <w:r>
        <w:t xml:space="preserve">　　“情况了解了，有一些类似的事件，但并未找到其原因，干舅你应该是这个事件的第一个目击者。”</w:t>
      </w:r>
    </w:p>
    <w:p>
      <w:pPr>
        <w:spacing w:after="120"/>
      </w:pPr>
      <w:r>
        <w:t xml:space="preserve">　　王智伯一怔，第一个目击者？</w:t>
      </w:r>
    </w:p>
    <w:p>
      <w:pPr>
        <w:spacing w:after="120"/>
      </w:pPr>
      <w:r>
        <w:t xml:space="preserve">　　“张庄还有一个人曾经见过这种东西，他还告知了我一个阴物，可以庇佑正常人。”</w:t>
      </w:r>
    </w:p>
    <w:p>
      <w:pPr>
        <w:spacing w:after="120"/>
      </w:pPr>
      <w:r>
        <w:t xml:space="preserve">　　“嗯？谁？”</w:t>
      </w:r>
    </w:p>
    <w:p>
      <w:pPr>
        <w:spacing w:after="120"/>
      </w:pPr>
      <w:r>
        <w:t xml:space="preserve">　　“叫张云山，以前是一个看事先生，但不知道什么原因体内的鬼祟没了。”</w:t>
      </w:r>
    </w:p>
    <w:p>
      <w:pPr>
        <w:spacing w:after="120"/>
      </w:pPr>
      <w:r>
        <w:t xml:space="preserve">　　“稍等。”</w:t>
      </w:r>
    </w:p>
    <w:p>
      <w:pPr>
        <w:spacing w:after="120"/>
      </w:pPr>
      <w:r>
        <w:t xml:space="preserve">　　陈鑫在电脑里输入了张云山三个字，找出了看事先生中三个同名的人，根据地址籍贯，陈鑫锁定了一个人。</w:t>
      </w:r>
    </w:p>
    <w:p>
      <w:pPr>
        <w:spacing w:after="120"/>
      </w:pPr>
      <w:r>
        <w:t xml:space="preserve">　　看完所有信息后，陈鑫给王智伯打去了电话。</w:t>
      </w:r>
    </w:p>
    <w:p>
      <w:pPr>
        <w:spacing w:after="120"/>
      </w:pPr>
      <w:r>
        <w:t xml:space="preserve">　　“你说的张云山我找到了，他是在和在一次灵异事件中被神使的人攻击了，体内的鬼祟也是在那个时候没的。”</w:t>
      </w:r>
    </w:p>
    <w:p>
      <w:pPr>
        <w:spacing w:after="120"/>
      </w:pPr>
      <w:r>
        <w:t xml:space="preserve">　　“他运气比较好，鬼祟本体是一张被剜去了七窍的女人脸，当初是缝在后脑的位置，出事的时候他的后脑勺皮肤被整个拽走，鬼没了，他人倒是没什么事。”</w:t>
      </w:r>
    </w:p>
    <w:p>
      <w:pPr>
        <w:spacing w:after="120"/>
      </w:pPr>
      <w:r>
        <w:t xml:space="preserve">　　“我查了一下他的情况，履历中并没有经历过类似的事件，也许并未被记录……”</w:t>
      </w:r>
    </w:p>
    <w:p>
      <w:pPr>
        <w:spacing w:after="120"/>
      </w:pPr>
      <w:r>
        <w:t xml:space="preserve">　　陈鑫话还没说完，就听到王智伯那变了的语调。</w:t>
      </w:r>
    </w:p>
    <w:p>
      <w:pPr>
        <w:spacing w:after="120"/>
      </w:pPr>
      <w:r>
        <w:t xml:space="preserve">　　“你说他的鬼是什么？”</w:t>
      </w:r>
    </w:p>
    <w:p>
      <w:pPr>
        <w:spacing w:after="120"/>
      </w:pPr>
      <w:r>
        <w:t xml:space="preserve">　　“呃……一张脸皮，被剜去七窍的脸皮，来历不知晓。”</w:t>
      </w:r>
    </w:p>
    <w:p>
      <w:pPr>
        <w:spacing w:after="120"/>
      </w:pPr>
      <w:r>
        <w:t xml:space="preserve">　　陈鑫说完，等了好一会，才听到王智伯那边开口道：“我看到的那个鬼，七窍也被剜了。”</w:t>
      </w:r>
    </w:p>
    <w:p>
      <w:pPr>
        <w:spacing w:after="120"/>
      </w:pPr>
      <w:r>
        <w:t xml:space="preserve">　　嗯？</w:t>
      </w:r>
    </w:p>
    <w:p>
      <w:pPr>
        <w:spacing w:after="120"/>
      </w:pPr>
      <w:r>
        <w:t xml:space="preserve">　　陈鑫一惊。</w:t>
      </w:r>
    </w:p>
    <w:p>
      <w:pPr>
        <w:spacing w:after="120"/>
      </w:pPr>
      <w:r>
        <w:t xml:space="preserve">　　“你的意思是，那个鬼就是张云山的？”</w:t>
      </w:r>
    </w:p>
    <w:p>
      <w:pPr>
        <w:spacing w:after="120"/>
      </w:pPr>
      <w:r>
        <w:t xml:space="preserve">　　王智伯不确定道：“说不准……我看过了，他的身上没有阴气，没有鬼。”</w:t>
      </w:r>
    </w:p>
    <w:p>
      <w:pPr>
        <w:spacing w:after="120"/>
      </w:pPr>
      <w:r>
        <w:t xml:space="preserve">　　陈鑫当即回道：“你也没看到那个女鬼有阴气。”</w:t>
      </w:r>
    </w:p>
    <w:p>
      <w:pPr>
        <w:spacing w:after="120"/>
      </w:pPr>
      <w:r>
        <w:t xml:space="preserve">　　“……”</w:t>
      </w:r>
    </w:p>
    <w:p>
      <w:pPr>
        <w:spacing w:after="120"/>
      </w:pPr>
      <w:r>
        <w:t xml:space="preserve">　　王智伯沉默了。</w:t>
      </w:r>
    </w:p>
    <w:p>
      <w:pPr>
        <w:spacing w:after="120"/>
      </w:pPr>
      <w:r>
        <w:t xml:space="preserve">　　陈鑫倒是来了兴趣。</w:t>
      </w:r>
    </w:p>
    <w:p>
      <w:pPr>
        <w:spacing w:after="120"/>
      </w:pPr>
      <w:r>
        <w:t xml:space="preserve">　　“干舅，你给我说说他告诉你的那个阴物是什么，说不定，那东西并不只是他告诉你的那些能力。”</w:t>
      </w:r>
    </w:p>
    <w:p>
      <w:pPr>
        <w:spacing w:after="120"/>
      </w:pPr>
      <w:r>
        <w:t xml:space="preserve">　　王智伯汗毛倒立。</w:t>
      </w:r>
    </w:p>
    <w:p>
      <w:pPr>
        <w:spacing w:after="120"/>
      </w:pPr>
      <w:r>
        <w:t xml:space="preserve">　　“你的意思……那个女鬼和他告诉我的阴物有关？”</w:t>
      </w:r>
    </w:p>
    <w:p>
      <w:pPr>
        <w:spacing w:after="120"/>
      </w:pPr>
      <w:r>
        <w:t xml:space="preserve">　　“不确定，你先说说，我这边查一下，看有没有那个阴物的资料。”</w:t>
      </w:r>
    </w:p>
    <w:p>
      <w:pPr>
        <w:spacing w:after="120"/>
      </w:pPr>
      <w:r>
        <w:t xml:space="preserve">　　“好，那个东西被张云山叫做三枝长明灯……”</w:t>
      </w:r>
    </w:p>
    <w:p>
      <w:pPr>
        <w:spacing w:after="120"/>
      </w:pPr>
      <w:r>
        <w:t xml:space="preserve">　　挂了电话，陈鑫在电脑上查了‘三枝长明灯’，并未找到。</w:t>
      </w:r>
    </w:p>
    <w:p>
      <w:pPr>
        <w:spacing w:after="120"/>
      </w:pPr>
      <w:r>
        <w:t xml:space="preserve">　　想了想，陈鑫删除了‘三枝长明灯’，将对应的描述写了进去。</w:t>
      </w:r>
    </w:p>
    <w:p>
      <w:pPr>
        <w:spacing w:after="120"/>
      </w:pPr>
      <w:r>
        <w:t xml:space="preserve">　　很快，系统模糊查询到了类似的东西。</w:t>
      </w:r>
    </w:p>
    <w:p>
      <w:pPr>
        <w:spacing w:after="120"/>
      </w:pPr>
      <w:r>
        <w:t xml:space="preserve">　　还好他的权限这几天因为解决了几个颅神教据点而被提升到了二级信息梳理员，不然还真看不到这个东西的信息。</w:t>
      </w:r>
    </w:p>
    <w:p>
      <w:pPr>
        <w:spacing w:after="120"/>
      </w:pPr>
      <w:r>
        <w:t xml:space="preserve">　　那个东西叫做三灵灯。</w:t>
      </w:r>
    </w:p>
    <w:p>
      <w:pPr>
        <w:spacing w:after="120"/>
      </w:pPr>
      <w:r>
        <w:t xml:space="preserve">　　扫了一遍它的信息后，陈鑫发现了一些不对的地方。</w:t>
      </w:r>
    </w:p>
    <w:p>
      <w:pPr>
        <w:spacing w:after="120"/>
      </w:pPr>
      <w:r>
        <w:t xml:space="preserve">　　三灵灯前期的做法与三枝长明灯一样，但最后的步骤并不一样。</w:t>
      </w:r>
    </w:p>
    <w:p>
      <w:pPr>
        <w:spacing w:after="120"/>
      </w:pPr>
      <w:r>
        <w:t xml:space="preserve">　　王智伯是用阴人血喷了三盏灯，但三灵灯却是要用三种不同的东西分别喷三盏灯。</w:t>
      </w:r>
    </w:p>
    <w:p>
      <w:pPr>
        <w:spacing w:after="120"/>
      </w:pPr>
      <w:r>
        <w:t xml:space="preserve">　　天灵灯不仅需要对应的人的血液、毛发，还需要那人的一口气。</w:t>
      </w:r>
    </w:p>
    <w:p>
      <w:pPr>
        <w:spacing w:after="120"/>
      </w:pPr>
      <w:r>
        <w:t xml:space="preserve">　　阳命灯则需要汇聚日光点燃。</w:t>
      </w:r>
    </w:p>
    <w:p>
      <w:pPr>
        <w:spacing w:after="120"/>
      </w:pPr>
      <w:r>
        <w:t xml:space="preserve">　　只有阴运灯，才需要阴人血液笼罩。</w:t>
      </w:r>
    </w:p>
    <w:p>
      <w:pPr>
        <w:spacing w:after="120"/>
      </w:pPr>
      <w:r>
        <w:t xml:space="preserve">　　而王智伯得到的只有阴运灯的点燃方式。</w:t>
      </w:r>
    </w:p>
    <w:p>
      <w:pPr>
        <w:spacing w:after="120"/>
      </w:pPr>
      <w:r>
        <w:t xml:space="preserve">　　“所以，三灵灯实际上只有阴运灯起了作用，实际上那不是对付鬼的，而是在养鬼？”</w:t>
      </w:r>
    </w:p>
    <w:p>
      <w:pPr>
        <w:spacing w:after="120"/>
      </w:pPr>
      <w:r>
        <w:t xml:space="preserve">　　倒是有点意思</w:t>
      </w:r>
    </w:p>
    <w:p>
      <w:pPr>
        <w:spacing w:after="120"/>
      </w:pPr>
      <w:r>
        <w:t xml:space="preserve">　　陈鑫看着三灵灯，想起了刚才王智伯说的三枝长明灯。</w:t>
      </w:r>
    </w:p>
    <w:p>
      <w:pPr>
        <w:spacing w:after="120"/>
      </w:pPr>
      <w:r>
        <w:t xml:space="preserve">　　忽然，他有了一个想法。</w:t>
      </w:r>
    </w:p>
    <w:p>
      <w:pPr>
        <w:spacing w:after="120"/>
      </w:pPr>
      <w:r>
        <w:t xml:space="preserve">　　既然对方依赖‘三枝长明灯’，那为什么不让‘三枝长明灯’的效果真就如对方所讲的那般？</w:t>
      </w:r>
    </w:p>
    <w:p>
      <w:pPr>
        <w:spacing w:after="120"/>
      </w:pPr>
      <w:r>
        <w:t xml:space="preserve">　　如此，等对方下次再制作‘三枝长明灯’的时候，会是什么样呢？</w:t>
      </w:r>
    </w:p>
    <w:p>
      <w:pPr>
        <w:spacing w:after="120"/>
      </w:pPr>
      <w:r>
        <w:t xml:space="preserve">　　刚好，陈鑫对这个阴物的效果也有点兴趣。</w:t>
      </w:r>
    </w:p>
    <w:p>
      <w:pPr>
        <w:spacing w:after="120"/>
      </w:pPr>
      <w:r>
        <w:t xml:space="preserve">　　当即，他拿过桌子上的笔记本，装作写东西的样子，打开了《镇物大全》。</w:t>
      </w:r>
    </w:p>
    <w:p>
      <w:pPr>
        <w:spacing w:after="120"/>
      </w:pPr>
      <w:r>
        <w:t xml:space="preserve">　　想了想，他写下了第一行字。</w:t>
      </w:r>
    </w:p>
    <w:p>
      <w:pPr>
        <w:spacing w:after="120"/>
      </w:pPr>
      <w:r>
        <w:t xml:space="preserve">　　「古人云，人有三火，可镇邪避祟……」</w:t>
      </w:r>
    </w:p>
    <w:p>
      <w:pPr>
        <w:spacing w:after="120"/>
      </w:pPr>
      <w:r>
        <w:t xml:space="preserve">　　……</w:t>
      </w:r>
    </w:p>
    <w:p>
      <w:pPr>
        <w:spacing w:after="120"/>
      </w:pPr>
      <w:r>
        <w:t xml:space="preserve">　　PS：总加更章节35章，已还21章，还欠14章，感谢大家的月票~</w:t>
      </w:r>
    </w:p>
    <w:p>
      <w:pPr>
        <w:spacing w:after="120"/>
      </w:pPr>
      <w:r>
        <w:t>第305章 隗天容：鸡兄，要不你教教它？</w:t>
      </w:r>
    </w:p>
    <w:p>
      <w:pPr>
        <w:spacing w:after="120"/>
      </w:pPr>
      <w:r>
        <w:t xml:space="preserve">　　啪！</w:t>
      </w:r>
    </w:p>
    <w:p>
      <w:pPr>
        <w:spacing w:after="120"/>
      </w:pPr>
      <w:r>
        <w:t xml:space="preserve">　　一道射灯自舞台上方亮起，照亮了舞台上的一小团区域。</w:t>
      </w:r>
    </w:p>
    <w:p>
      <w:pPr>
        <w:spacing w:after="120"/>
      </w:pPr>
      <w:r>
        <w:t xml:space="preserve">　　那里，有一个背对着他们，身穿花花绿绿服饰，戴着黑色高帽的身影。</w:t>
      </w:r>
    </w:p>
    <w:p>
      <w:pPr>
        <w:spacing w:after="120"/>
      </w:pPr>
      <w:r>
        <w:t xml:space="preserve">　　“欢迎来到小丑……乐园！”</w:t>
      </w:r>
    </w:p>
    <w:p>
      <w:pPr>
        <w:spacing w:after="120"/>
      </w:pPr>
      <w:r>
        <w:t xml:space="preserve">　　唰！</w:t>
      </w:r>
    </w:p>
    <w:p>
      <w:pPr>
        <w:spacing w:after="120"/>
      </w:pPr>
      <w:r>
        <w:t xml:space="preserve">　　那道身影的脑袋转了一百八十度，露出了醒目的红鼻子、大嘴巴。</w:t>
      </w:r>
    </w:p>
    <w:p>
      <w:pPr>
        <w:spacing w:after="120"/>
      </w:pPr>
      <w:r>
        <w:t xml:space="preserve">　　“嘿嘿哈，很久没有人看我表演了，为了感谢你们，我要送你们每人一只气球！”</w:t>
      </w:r>
    </w:p>
    <w:p>
      <w:pPr>
        <w:spacing w:after="120"/>
      </w:pPr>
      <w:r>
        <w:t xml:space="preserve">　　啪！</w:t>
      </w:r>
    </w:p>
    <w:p>
      <w:pPr>
        <w:spacing w:after="120"/>
      </w:pPr>
      <w:r>
        <w:t xml:space="preserve">　　响指声出现的同时，包括隗天容在内的五人身前，都多了一个红色的气球。</w:t>
      </w:r>
    </w:p>
    <w:p>
      <w:pPr>
        <w:spacing w:after="120"/>
      </w:pPr>
      <w:r>
        <w:t xml:space="preserve">　　气球悬浮在他们面前，挡住了舞台小丑的身影。</w:t>
      </w:r>
    </w:p>
    <w:p>
      <w:pPr>
        <w:spacing w:after="120"/>
      </w:pPr>
      <w:r>
        <w:t xml:space="preserve">　　“记得抓住气球哦，乖孩子不会让气球飞走的，不乖的孩子……”</w:t>
      </w:r>
    </w:p>
    <w:p>
      <w:pPr>
        <w:spacing w:after="120"/>
      </w:pPr>
      <w:r>
        <w:t xml:space="preserve">　　话说到一半，小丑的脑袋忽然出现在了其中一个顶尖组长面前的气球旁边。</w:t>
      </w:r>
    </w:p>
    <w:p>
      <w:pPr>
        <w:spacing w:after="120"/>
      </w:pPr>
      <w:r>
        <w:t xml:space="preserve">　　卫紫安被吓了一跳，当即也没惯着，直接一拳砸向了那颗气球旁边的脑袋。</w:t>
      </w:r>
    </w:p>
    <w:p>
      <w:pPr>
        <w:spacing w:after="120"/>
      </w:pPr>
      <w:r>
        <w:t xml:space="preserve">　　“不要！”</w:t>
      </w:r>
    </w:p>
    <w:p>
      <w:pPr>
        <w:spacing w:after="120"/>
      </w:pPr>
      <w:r>
        <w:t xml:space="preserve">　　啪！</w:t>
      </w:r>
    </w:p>
    <w:p>
      <w:pPr>
        <w:spacing w:after="120"/>
      </w:pPr>
      <w:r>
        <w:t xml:space="preserve">　　脑袋与气球一起破碎，一些七彩碎纸在气球爆开的时候，洋洋洒洒的落下。</w:t>
      </w:r>
    </w:p>
    <w:p>
      <w:pPr>
        <w:spacing w:after="120"/>
      </w:pPr>
      <w:r>
        <w:t xml:space="preserve">　　卫紫安听到隗天容的声音，自知不妙，直接以气血之焰笼罩住了自己的手臂，想要将那些七彩碎纸给烧掉。</w:t>
      </w:r>
    </w:p>
    <w:p>
      <w:pPr>
        <w:spacing w:after="120"/>
      </w:pPr>
      <w:r>
        <w:t xml:space="preserve">　　可谁知那些碎纸就像是普通碎纸一般，气血之焰对它们根本没有任何反应。</w:t>
      </w:r>
    </w:p>
    <w:p>
      <w:pPr>
        <w:spacing w:after="120"/>
      </w:pPr>
      <w:r>
        <w:t xml:space="preserve">　　愣神间，手臂已经沾染了一些碎纸。</w:t>
      </w:r>
    </w:p>
    <w:p>
      <w:pPr>
        <w:spacing w:after="120"/>
      </w:pPr>
      <w:r>
        <w:t xml:space="preserve">　　诡异的是，那些碎纸在沾染到他的衣服之上后，竟然直接消失了。</w:t>
      </w:r>
    </w:p>
    <w:p>
      <w:pPr>
        <w:spacing w:after="120"/>
      </w:pPr>
      <w:r>
        <w:t xml:space="preserve">　　忽然，卫紫安发现自己的手臂有些僵硬。</w:t>
      </w:r>
    </w:p>
    <w:p>
      <w:pPr>
        <w:spacing w:after="120"/>
      </w:pPr>
      <w:r>
        <w:t xml:space="preserve">　　撩开袖子一看，手臂上，刚才落下碎纸的位置，出现了一块块碎纸大小的尸斑。</w:t>
      </w:r>
    </w:p>
    <w:p>
      <w:pPr>
        <w:spacing w:after="120"/>
      </w:pPr>
      <w:r>
        <w:t xml:space="preserve">　　这些尸斑让他手臂肌肉变得僵硬、滞涩，气血之力通过的时候，如同在磨砂纸上划过一般。</w:t>
      </w:r>
    </w:p>
    <w:p>
      <w:pPr>
        <w:spacing w:after="120"/>
      </w:pPr>
      <w:r>
        <w:t xml:space="preserve">　　十成的气血之力流过，只剩下了三成。</w:t>
      </w:r>
    </w:p>
    <w:p>
      <w:pPr>
        <w:spacing w:after="120"/>
      </w:pPr>
      <w:r>
        <w:t xml:space="preserve">　　好在气血之力虽然损耗，但那种僵硬感也消失了不少。</w:t>
      </w:r>
    </w:p>
    <w:p>
      <w:pPr>
        <w:spacing w:after="120"/>
      </w:pPr>
      <w:r>
        <w:t xml:space="preserve">　　就在卫紫安一遍遍冲刷自己手臂的时候，一个红色的气球从天花板上落下，再次停到了他的面前。</w:t>
      </w:r>
    </w:p>
    <w:p>
      <w:pPr>
        <w:spacing w:after="120"/>
      </w:pPr>
      <w:r>
        <w:t xml:space="preserve">　　小丑的声音响起。</w:t>
      </w:r>
    </w:p>
    <w:p>
      <w:pPr>
        <w:spacing w:after="120"/>
      </w:pPr>
      <w:r>
        <w:t xml:space="preserve">　　“不乖的孩子，会受到惩罚哦！”</w:t>
      </w:r>
    </w:p>
    <w:p>
      <w:pPr>
        <w:spacing w:after="120"/>
      </w:pPr>
      <w:r>
        <w:t xml:space="preserve">　　扭头，卫紫安看向隗天容等人，见他们都已经抓住了红色气球下方的绳子，他也冷着脸，伸手将小丑脑袋旁边的气球给拉在手里。</w:t>
      </w:r>
    </w:p>
    <w:p>
      <w:pPr>
        <w:spacing w:after="120"/>
      </w:pPr>
      <w:r>
        <w:t xml:space="preserve">　　“嘿嘿哈！真乖！”</w:t>
      </w:r>
    </w:p>
    <w:p>
      <w:pPr>
        <w:spacing w:after="120"/>
      </w:pPr>
      <w:r>
        <w:t xml:space="preserve">　　看着重新出现在舞台，或者说从来就没有离开过舞台的小丑，众人脸色凝重。</w:t>
      </w:r>
    </w:p>
    <w:p>
      <w:pPr>
        <w:spacing w:after="120"/>
      </w:pPr>
      <w:r>
        <w:t xml:space="preserve">　　“礼物都发给小朋友们了，那么现在，我们开始第一个节目，大变……小白兔！”</w:t>
      </w:r>
    </w:p>
    <w:p>
      <w:pPr>
        <w:spacing w:after="120"/>
      </w:pPr>
      <w:r>
        <w:t xml:space="preserve">　　唰！</w:t>
      </w:r>
    </w:p>
    <w:p>
      <w:pPr>
        <w:spacing w:after="120"/>
      </w:pPr>
      <w:r>
        <w:t xml:space="preserve">　　小丑摘下了他头顶的那顶黑色的高帽。</w:t>
      </w:r>
    </w:p>
    <w:p>
      <w:pPr>
        <w:spacing w:after="120"/>
      </w:pPr>
      <w:r>
        <w:t xml:space="preserve">　　帽子在其双手上旋转几周，展示了帽子内的空无一物的事实后，这才倒着被小丑拿着。</w:t>
      </w:r>
    </w:p>
    <w:p>
      <w:pPr>
        <w:spacing w:after="120"/>
      </w:pPr>
      <w:r>
        <w:t xml:space="preserve">　　“小朋友们，你们看，我的手上没有任何东西，帽子里也没有任何东西，那你们相信，我能从帽子里拿出一只小兔子吗？”</w:t>
      </w:r>
    </w:p>
    <w:p>
      <w:pPr>
        <w:spacing w:after="120"/>
      </w:pPr>
      <w:r>
        <w:t xml:space="preserve">　　小丑话音落下，现场五人没有一个捧场的。</w:t>
      </w:r>
    </w:p>
    <w:p>
      <w:pPr>
        <w:spacing w:after="120"/>
      </w:pPr>
      <w:r>
        <w:t xml:space="preserve">　　但小丑脸上的笑容并没消失，似乎早就习惯了无人捧场，正待它要继续的时候，忽然听到了一个声音。</w:t>
      </w:r>
    </w:p>
    <w:p>
      <w:pPr>
        <w:spacing w:after="120"/>
      </w:pPr>
      <w:r>
        <w:t xml:space="preserve">　　“咯咯！”</w:t>
      </w:r>
    </w:p>
    <w:p>
      <w:pPr>
        <w:spacing w:after="120"/>
      </w:pPr>
      <w:r>
        <w:t xml:space="preserve">　　唰！</w:t>
      </w:r>
    </w:p>
    <w:p>
      <w:pPr>
        <w:spacing w:after="120"/>
      </w:pPr>
      <w:r>
        <w:t xml:space="preserve">　　小丑，以及其他四个顶尖组长全部将目光投向了隗天容的位置。</w:t>
      </w:r>
    </w:p>
    <w:p>
      <w:pPr>
        <w:spacing w:after="120"/>
      </w:pPr>
      <w:r>
        <w:t xml:space="preserve">　　这种注视，让隗天容身体不由自主的起了一身鸡皮疙瘩。</w:t>
      </w:r>
    </w:p>
    <w:p>
      <w:pPr>
        <w:spacing w:after="120"/>
      </w:pPr>
      <w:r>
        <w:t xml:space="preserve">　　但相比小丑的注视，他更在意的是肩膀上那位的意思。</w:t>
      </w:r>
    </w:p>
    <w:p>
      <w:pPr>
        <w:spacing w:after="120"/>
      </w:pPr>
      <w:r>
        <w:t xml:space="preserve">　　扭头，他看着鸡哥轻声道：“鸡兄，你是说不信？”</w:t>
      </w:r>
    </w:p>
    <w:p>
      <w:pPr>
        <w:spacing w:after="120"/>
      </w:pPr>
      <w:r>
        <w:t xml:space="preserve">　　见其点头，隗天容立马转头对这小丑道：“我鸡兄说了，他不信！他不信，我也不信！”</w:t>
      </w:r>
    </w:p>
    <w:p>
      <w:pPr>
        <w:spacing w:after="120"/>
      </w:pPr>
      <w:r>
        <w:t xml:space="preserve">　　此话一出，不待其他几个顶尖组长懵逼，舞台上小丑就和疯了一样四肢乱挥。</w:t>
      </w:r>
    </w:p>
    <w:p>
      <w:pPr>
        <w:spacing w:after="120"/>
      </w:pPr>
      <w:r>
        <w:t xml:space="preserve">　　一会开心的翻着跟头，一会多出两个手臂不断的抛着红色小球，甚至脚下也会突然出现一个独轮车。</w:t>
      </w:r>
    </w:p>
    <w:p>
      <w:pPr>
        <w:spacing w:after="120"/>
      </w:pPr>
      <w:r>
        <w:t xml:space="preserve">　　如此过了一分钟，那小丑这才停下。</w:t>
      </w:r>
    </w:p>
    <w:p>
      <w:pPr>
        <w:spacing w:after="120"/>
      </w:pPr>
      <w:r>
        <w:t xml:space="preserve">　　眼睛上血色透出一尺长，兴奋的看向隗天容以及他肩膀上的鸡！</w:t>
      </w:r>
    </w:p>
    <w:p>
      <w:pPr>
        <w:spacing w:after="120"/>
      </w:pPr>
      <w:r>
        <w:t xml:space="preserve">　　“哈哈嘿……你们不信，那我就表演给你看！”</w:t>
      </w:r>
    </w:p>
    <w:p>
      <w:pPr>
        <w:spacing w:after="120"/>
      </w:pPr>
      <w:r>
        <w:t xml:space="preserve">　　说着，小丑将帽子放在身前，右手伸入其中。</w:t>
      </w:r>
    </w:p>
    <w:p>
      <w:pPr>
        <w:spacing w:after="120"/>
      </w:pPr>
      <w:r>
        <w:t xml:space="preserve">　　众人看着它的手臂一点点伸入帽子，先是小臂，后是手肘，最后甚至到达肩膀位置。</w:t>
      </w:r>
    </w:p>
    <w:p>
      <w:pPr>
        <w:spacing w:after="120"/>
      </w:pPr>
      <w:r>
        <w:t xml:space="preserve">　　若是在现实中有小丑表演出这个，那估计小朋友手掌都要拍红了。</w:t>
      </w:r>
    </w:p>
    <w:p>
      <w:pPr>
        <w:spacing w:after="120"/>
      </w:pPr>
      <w:r>
        <w:t xml:space="preserve">　　可这是特么的阴冥，台上的那是一头血灾！</w:t>
      </w:r>
    </w:p>
    <w:p>
      <w:pPr>
        <w:spacing w:after="120"/>
      </w:pPr>
      <w:r>
        <w:t xml:space="preserve">　　别说将手臂塞入帽子，就算将身体塞进去，台下也没有一个会觉得惊讶。</w:t>
      </w:r>
    </w:p>
    <w:p>
      <w:pPr>
        <w:spacing w:after="120"/>
      </w:pPr>
      <w:r>
        <w:t xml:space="preserve">　　“不要着急，让我找找，帽子里的东西太多了哈哈~”</w:t>
      </w:r>
    </w:p>
    <w:p>
      <w:pPr>
        <w:spacing w:after="120"/>
      </w:pPr>
      <w:r>
        <w:t xml:space="preserve">　　小丑一边晃动着手臂，一边还不想冷场。</w:t>
      </w:r>
    </w:p>
    <w:p>
      <w:pPr>
        <w:spacing w:after="120"/>
      </w:pPr>
      <w:r>
        <w:t xml:space="preserve">　　殊不知，现场的温度从来就没高过。</w:t>
      </w:r>
    </w:p>
    <w:p>
      <w:pPr>
        <w:spacing w:after="120"/>
      </w:pPr>
      <w:r>
        <w:t xml:space="preserve">　　“嘿嘿哈！找到了，兔子，要出来了！”</w:t>
      </w:r>
    </w:p>
    <w:p>
      <w:pPr>
        <w:spacing w:after="120"/>
      </w:pPr>
      <w:r>
        <w:t xml:space="preserve">　　唰！</w:t>
      </w:r>
    </w:p>
    <w:p>
      <w:pPr>
        <w:spacing w:after="120"/>
      </w:pPr>
      <w:r>
        <w:t xml:space="preserve">　　一个东西被小丑从帽子里提了出来，那是一条手臂。</w:t>
      </w:r>
    </w:p>
    <w:p>
      <w:pPr>
        <w:spacing w:after="120"/>
      </w:pPr>
      <w:r>
        <w:t xml:space="preserve">　　小丑抓着的，是那条手臂手指上的食指和中指。</w:t>
      </w:r>
    </w:p>
    <w:p>
      <w:pPr>
        <w:spacing w:after="120"/>
      </w:pPr>
      <w:r>
        <w:t xml:space="preserve">　　那手臂的整个手掌，就只有这两个手指竖着。</w:t>
      </w:r>
    </w:p>
    <w:p>
      <w:pPr>
        <w:spacing w:after="120"/>
      </w:pPr>
      <w:r>
        <w:t xml:space="preserve">　　“啊！错了错了！拿错了，这不是兔子的耳朵！”</w:t>
      </w:r>
    </w:p>
    <w:p>
      <w:pPr>
        <w:spacing w:after="120"/>
      </w:pPr>
      <w:r>
        <w:t xml:space="preserve">　　说着，小丑将手臂扔在了地上。</w:t>
      </w:r>
    </w:p>
    <w:p>
      <w:pPr>
        <w:spacing w:after="120"/>
      </w:pPr>
      <w:r>
        <w:t xml:space="preserve">　　忽然，除了卫紫安外的所有人，都将目光看向了卫紫安。</w:t>
      </w:r>
    </w:p>
    <w:p>
      <w:pPr>
        <w:spacing w:after="120"/>
      </w:pPr>
      <w:r>
        <w:t xml:space="preserve">　　后知后觉的卫紫安低头，看向了自己抓着气球的右手。</w:t>
      </w:r>
    </w:p>
    <w:p>
      <w:pPr>
        <w:spacing w:after="120"/>
      </w:pPr>
      <w:r>
        <w:t xml:space="preserve">　　可那里，哪有什么手掌。</w:t>
      </w:r>
    </w:p>
    <w:p>
      <w:pPr>
        <w:spacing w:after="120"/>
      </w:pPr>
      <w:r>
        <w:t xml:space="preserve">　　至于那红色气球的绳子，此时正绑在他的座位扶手上。</w:t>
      </w:r>
    </w:p>
    <w:p>
      <w:pPr>
        <w:spacing w:after="120"/>
      </w:pPr>
      <w:r>
        <w:t xml:space="preserve">　　愣了好一会，卫紫安这才伸出左手摸了一把右手肩膀的位置。</w:t>
      </w:r>
    </w:p>
    <w:p>
      <w:pPr>
        <w:spacing w:after="120"/>
      </w:pPr>
      <w:r>
        <w:t xml:space="preserve">　　入手处，滑腻腻一片，但却没有任何痛楚。</w:t>
      </w:r>
    </w:p>
    <w:p>
      <w:pPr>
        <w:spacing w:after="120"/>
      </w:pPr>
      <w:r>
        <w:t xml:space="preserve">　　“我的胳膊，我的胳膊！”</w:t>
      </w:r>
    </w:p>
    <w:p>
      <w:pPr>
        <w:spacing w:after="120"/>
      </w:pPr>
      <w:r>
        <w:t xml:space="preserve">　　卫紫安脸上的神情从茫然变得狰狞，体表气血之力骤然暴涨，凝聚气血熔炉直接对着舞台上的小丑轰了过去。</w:t>
      </w:r>
    </w:p>
    <w:p>
      <w:pPr>
        <w:spacing w:after="120"/>
      </w:pPr>
      <w:r>
        <w:t xml:space="preserve">　　气血之焰加上卫紫安的怒火，掠过了十多米的距离，然后，被小丑那裂开的大嘴悉数吞入口中。</w:t>
      </w:r>
    </w:p>
    <w:p>
      <w:pPr>
        <w:spacing w:after="120"/>
      </w:pPr>
      <w:r>
        <w:t xml:space="preserve">　　“嗝！”</w:t>
      </w:r>
    </w:p>
    <w:p>
      <w:pPr>
        <w:spacing w:after="120"/>
      </w:pPr>
      <w:r>
        <w:t xml:space="preserve">　　小丑打了一个嗝，吐出了一个缓缓升空的烟圈。</w:t>
      </w:r>
    </w:p>
    <w:p>
      <w:pPr>
        <w:spacing w:after="120"/>
      </w:pPr>
      <w:r>
        <w:t xml:space="preserve">　　这一幕，看呆了其他原本还想跟着卫紫安一起冲杀的其三个顶尖组长。</w:t>
      </w:r>
    </w:p>
    <w:p>
      <w:pPr>
        <w:spacing w:after="120"/>
      </w:pPr>
      <w:r>
        <w:t xml:space="preserve">　　“卫紫安，坐下！一条手臂而已，和命比起来算什么！”</w:t>
      </w:r>
    </w:p>
    <w:p>
      <w:pPr>
        <w:spacing w:after="120"/>
      </w:pPr>
      <w:r>
        <w:t xml:space="preserve">　　隗天容的话让卫紫安颓然坐了回去。</w:t>
      </w:r>
    </w:p>
    <w:p>
      <w:pPr>
        <w:spacing w:after="120"/>
      </w:pPr>
      <w:r>
        <w:t xml:space="preserve">　　就算不坐回去，又能怎样？</w:t>
      </w:r>
    </w:p>
    <w:p>
      <w:pPr>
        <w:spacing w:after="120"/>
      </w:pPr>
      <w:r>
        <w:t xml:space="preserve">　　他最强的手段，被那小丑一口吞了，再愤怒，又能怎样！</w:t>
      </w:r>
    </w:p>
    <w:p>
      <w:pPr>
        <w:spacing w:after="120"/>
      </w:pPr>
      <w:r>
        <w:t xml:space="preserve">　　“嘿嘿哈！感谢这位观众送的礼物，这条手臂，就送给你了！”</w:t>
      </w:r>
    </w:p>
    <w:p>
      <w:pPr>
        <w:spacing w:after="120"/>
      </w:pPr>
      <w:r>
        <w:t xml:space="preserve">　　嗖！</w:t>
      </w:r>
    </w:p>
    <w:p>
      <w:pPr>
        <w:spacing w:after="120"/>
      </w:pPr>
      <w:r>
        <w:t xml:space="preserve">　　手臂被小丑扔向了卫紫安，怼在了他断臂的位置。</w:t>
      </w:r>
    </w:p>
    <w:p>
      <w:pPr>
        <w:spacing w:after="120"/>
      </w:pPr>
      <w:r>
        <w:t xml:space="preserve">　　愣愣看着自己的右手，卫紫安抬手活动了一番，可脸上却并没有任何笑容。</w:t>
      </w:r>
    </w:p>
    <w:p>
      <w:pPr>
        <w:spacing w:after="120"/>
      </w:pPr>
      <w:r>
        <w:t xml:space="preserve">　　手回来了，但却装反了。</w:t>
      </w:r>
    </w:p>
    <w:p>
      <w:pPr>
        <w:spacing w:after="120"/>
      </w:pPr>
      <w:r>
        <w:t xml:space="preserve">　　众人看着那反方向弯曲的手臂，纷纷咽了一口唾沫。</w:t>
      </w:r>
    </w:p>
    <w:p>
      <w:pPr>
        <w:spacing w:after="120"/>
      </w:pPr>
      <w:r>
        <w:t xml:space="preserve">　　就在这时，小丑的手，又伸入了帽子中。</w:t>
      </w:r>
    </w:p>
    <w:p>
      <w:pPr>
        <w:spacing w:after="120"/>
      </w:pPr>
      <w:r>
        <w:t xml:space="preserve">　　“让我看看，兔子到底在哪里……”</w:t>
      </w:r>
    </w:p>
    <w:p>
      <w:pPr>
        <w:spacing w:after="120"/>
      </w:pPr>
      <w:r>
        <w:t xml:space="preserve">　　一时间，包括隗天容在内，要么让阴力遍布全身，要么激活气血之力，所有人，都在防备着那伸入帽子中的手。</w:t>
      </w:r>
    </w:p>
    <w:p>
      <w:pPr>
        <w:spacing w:after="120"/>
      </w:pPr>
      <w:r>
        <w:t xml:space="preserve">　　“嘿嘿，抓到了！”</w:t>
      </w:r>
    </w:p>
    <w:p>
      <w:pPr>
        <w:spacing w:after="120"/>
      </w:pPr>
      <w:r>
        <w:t xml:space="preserve">　　唰！</w:t>
      </w:r>
    </w:p>
    <w:p>
      <w:pPr>
        <w:spacing w:after="120"/>
      </w:pPr>
      <w:r>
        <w:t xml:space="preserve">　　两只白色的长耳朵自黑色帽子中出现，所有人都松了一口气。</w:t>
      </w:r>
    </w:p>
    <w:p>
      <w:pPr>
        <w:spacing w:after="120"/>
      </w:pPr>
      <w:r>
        <w:t xml:space="preserve">　　“咦，卡住了，小朋友们，你们稍等下，这只兔子有点大！”</w:t>
      </w:r>
    </w:p>
    <w:p>
      <w:pPr>
        <w:spacing w:after="120"/>
      </w:pPr>
      <w:r>
        <w:t xml:space="preserve">　　说着，小丑将帽子放在地上，两只手抓住那双兔子耳朵，使劲向上拉。</w:t>
      </w:r>
    </w:p>
    <w:p>
      <w:pPr>
        <w:spacing w:after="120"/>
      </w:pPr>
      <w:r>
        <w:t xml:space="preserve">　　地上的帽子都被拉变形了。</w:t>
      </w:r>
    </w:p>
    <w:p>
      <w:pPr>
        <w:spacing w:after="120"/>
      </w:pPr>
      <w:r>
        <w:t xml:space="preserve">　　逐渐的，一个明显比帽子粗的东西，从帽子中硬挤了出来。</w:t>
      </w:r>
    </w:p>
    <w:p>
      <w:pPr>
        <w:spacing w:after="120"/>
      </w:pPr>
      <w:r>
        <w:t xml:space="preserve">　　噗！</w:t>
      </w:r>
    </w:p>
    <w:p>
      <w:pPr>
        <w:spacing w:after="120"/>
      </w:pPr>
      <w:r>
        <w:t xml:space="preserve">　　惯性作用下，小丑向后闪了腰，一屁股坐在了地上。</w:t>
      </w:r>
    </w:p>
    <w:p>
      <w:pPr>
        <w:spacing w:after="120"/>
      </w:pPr>
      <w:r>
        <w:t xml:space="preserve">　　“哎呀呀，这兔子也太不听话了！”</w:t>
      </w:r>
    </w:p>
    <w:p>
      <w:pPr>
        <w:spacing w:after="120"/>
      </w:pPr>
      <w:r>
        <w:t xml:space="preserve">　　众人目光看向小丑手上的那个带着兔子耳朵的脑袋，浑身僵硬。</w:t>
      </w:r>
    </w:p>
    <w:p>
      <w:pPr>
        <w:spacing w:after="120"/>
      </w:pPr>
      <w:r>
        <w:t xml:space="preserve">　　那颗脑袋上的表情，还流露着一丝疑惑。</w:t>
      </w:r>
    </w:p>
    <w:p>
      <w:pPr>
        <w:spacing w:after="120"/>
      </w:pPr>
      <w:r>
        <w:t xml:space="preserve">　　“这，这是钱辰，我认识他，是我隔壁市的顶尖组长，这怎么可能！”</w:t>
      </w:r>
    </w:p>
    <w:p>
      <w:pPr>
        <w:spacing w:after="120"/>
      </w:pPr>
      <w:r>
        <w:t xml:space="preserve">　　有人认出了那个脑袋，言语中尽是惊惧。</w:t>
      </w:r>
    </w:p>
    <w:p>
      <w:pPr>
        <w:spacing w:after="120"/>
      </w:pPr>
      <w:r>
        <w:t xml:space="preserve">　　看到这一幕，隗天容脸色黑了下去。</w:t>
      </w:r>
    </w:p>
    <w:p>
      <w:pPr>
        <w:spacing w:after="120"/>
      </w:pPr>
      <w:r>
        <w:t xml:space="preserve">　　那个兔子耳朵，他知道。</w:t>
      </w:r>
    </w:p>
    <w:p>
      <w:pPr>
        <w:spacing w:after="120"/>
      </w:pPr>
      <w:r>
        <w:t xml:space="preserve">　　灰七十六区的这个游乐园中，有很多游乐项目，其中就有一个名为兔子乐园的地方，只要进入其中的人，头上都会多一个假的兔子耳朵。</w:t>
      </w:r>
    </w:p>
    <w:p>
      <w:pPr>
        <w:spacing w:after="120"/>
      </w:pPr>
      <w:r>
        <w:t xml:space="preserve">　　但民调局研究过很多次，那个兔子耳朵就像是一个装饰品一样，从来没有出现过任何诡异的事情。</w:t>
      </w:r>
    </w:p>
    <w:p>
      <w:pPr>
        <w:spacing w:after="120"/>
      </w:pPr>
      <w:r>
        <w:t xml:space="preserve">　　只要进入那个兔子园，就会出现，离开，就会消失。</w:t>
      </w:r>
    </w:p>
    <w:p>
      <w:pPr>
        <w:spacing w:after="120"/>
      </w:pPr>
      <w:r>
        <w:t xml:space="preserve">　　隗天容也没有想过，那兔子耳朵竟然是用在这里的。</w:t>
      </w:r>
    </w:p>
    <w:p>
      <w:pPr>
        <w:spacing w:after="120"/>
      </w:pPr>
      <w:r>
        <w:t xml:space="preserve">　　看着那个脑袋，隗天容心中叹息的同时，也松了一口气。</w:t>
      </w:r>
    </w:p>
    <w:p>
      <w:pPr>
        <w:spacing w:after="120"/>
      </w:pPr>
      <w:r>
        <w:t xml:space="preserve">　　既然灰七十六区开始出现死亡，那自然会有人将事情报给总局，相信用不了多久，这个小丑的表演就要结束了。</w:t>
      </w:r>
    </w:p>
    <w:p>
      <w:pPr>
        <w:spacing w:after="120"/>
      </w:pPr>
      <w:r>
        <w:t xml:space="preserve">　　就在隗天容心中念头刚落下的时候，舞台上，小丑的声音再次响起。</w:t>
      </w:r>
    </w:p>
    <w:p>
      <w:pPr>
        <w:spacing w:after="120"/>
      </w:pPr>
      <w:r>
        <w:t xml:space="preserve">　　“哈哈，第一个节目已经表演完毕，接下来就是最激动人心的时刻，我会随机挑选一位幸运观众，与他进行合影留念！”</w:t>
      </w:r>
    </w:p>
    <w:p>
      <w:pPr>
        <w:spacing w:after="120"/>
      </w:pPr>
      <w:r>
        <w:t xml:space="preserve">　　“呜呼！”</w:t>
      </w:r>
    </w:p>
    <w:p>
      <w:pPr>
        <w:spacing w:after="120"/>
      </w:pPr>
      <w:r>
        <w:t xml:space="preserve">　　小丑拿出一个礼花筒，对着舞台上空射出。</w:t>
      </w:r>
    </w:p>
    <w:p>
      <w:pPr>
        <w:spacing w:after="120"/>
      </w:pPr>
      <w:r>
        <w:t xml:space="preserve">　　啪的一声过后，七彩碎纸片从空中落下。</w:t>
      </w:r>
    </w:p>
    <w:p>
      <w:pPr>
        <w:spacing w:after="120"/>
      </w:pPr>
      <w:r>
        <w:t xml:space="preserve">　　待礼炮的效果结束之后，小丑手上已经多了一个拍立得。</w:t>
      </w:r>
    </w:p>
    <w:p>
      <w:pPr>
        <w:spacing w:after="120"/>
      </w:pPr>
      <w:r>
        <w:t xml:space="preserve">　　“那么，接下来与我进行拍照的幸运观众就是……当当当！就是你！”</w:t>
      </w:r>
    </w:p>
    <w:p>
      <w:pPr>
        <w:spacing w:after="120"/>
      </w:pPr>
      <w:r>
        <w:t xml:space="preserve">　　小丑的手指，落在了脸色僵硬的隗天容身上。</w:t>
      </w:r>
    </w:p>
    <w:p>
      <w:pPr>
        <w:spacing w:after="120"/>
      </w:pPr>
      <w:r>
        <w:t xml:space="preserve">　　明明，明明马上就要结束了，怎么就到了这一步呢？</w:t>
      </w:r>
    </w:p>
    <w:p>
      <w:pPr>
        <w:spacing w:after="120"/>
      </w:pPr>
      <w:r>
        <w:t xml:space="preserve">　　隗天容吐槽间，一只手臂搭在了他的左肩上，随后，一个脑袋从后方缓缓探了过来。</w:t>
      </w:r>
    </w:p>
    <w:p>
      <w:pPr>
        <w:spacing w:after="120"/>
      </w:pPr>
      <w:r>
        <w:t xml:space="preserve">　　只是一个眨眼的功夫，舞台上的小丑，就已经到了他的身后。</w:t>
      </w:r>
    </w:p>
    <w:p>
      <w:pPr>
        <w:spacing w:after="120"/>
      </w:pPr>
      <w:r>
        <w:t xml:space="preserve">　　“嘿嘿哈，那我们要一起拍照了哦。”</w:t>
      </w:r>
    </w:p>
    <w:p>
      <w:pPr>
        <w:spacing w:after="120"/>
      </w:pPr>
      <w:r>
        <w:t xml:space="preserve">　　小丑的左臂前伸，手上的拍立得对准了隗天容。</w:t>
      </w:r>
    </w:p>
    <w:p>
      <w:pPr>
        <w:spacing w:after="120"/>
      </w:pPr>
      <w:r>
        <w:t xml:space="preserve">　　咔嚓！</w:t>
      </w:r>
    </w:p>
    <w:p>
      <w:pPr>
        <w:spacing w:after="120"/>
      </w:pPr>
      <w:r>
        <w:t xml:space="preserve">　　闪光过后，隗天容紧绷的心也松了下去。</w:t>
      </w:r>
    </w:p>
    <w:p>
      <w:pPr>
        <w:spacing w:after="120"/>
      </w:pPr>
      <w:r>
        <w:t xml:space="preserve">　　因为那个小丑已经回到了舞台上。</w:t>
      </w:r>
    </w:p>
    <w:p>
      <w:pPr>
        <w:spacing w:after="120"/>
      </w:pPr>
      <w:r>
        <w:t xml:space="preserve">　　此时，它的手刚从拍立得上将那张照片取出，不停的甩着。</w:t>
      </w:r>
    </w:p>
    <w:p>
      <w:pPr>
        <w:spacing w:after="120"/>
      </w:pPr>
      <w:r>
        <w:t xml:space="preserve">　　“不要着急，很快的。”</w:t>
      </w:r>
    </w:p>
    <w:p>
      <w:pPr>
        <w:spacing w:after="120"/>
      </w:pPr>
      <w:r>
        <w:t xml:space="preserve">　　小丑说着，手上甩动的动作也停了下来。</w:t>
      </w:r>
    </w:p>
    <w:p>
      <w:pPr>
        <w:spacing w:after="120"/>
      </w:pPr>
      <w:r>
        <w:t xml:space="preserve">　　照片移动到了他的眼前。</w:t>
      </w:r>
    </w:p>
    <w:p>
      <w:pPr>
        <w:spacing w:after="120"/>
      </w:pPr>
      <w:r>
        <w:t xml:space="preserve">　　“哈哈，我们的照片出来了，你看那个气球多红，我多么的可爱，你多么乖，你右边肩膀上的那个……嗯？”</w:t>
      </w:r>
    </w:p>
    <w:p>
      <w:pPr>
        <w:spacing w:after="120"/>
      </w:pPr>
      <w:r>
        <w:t xml:space="preserve">　　小丑的话音一滞，猛地将照片拉到了眼前。</w:t>
      </w:r>
    </w:p>
    <w:p>
      <w:pPr>
        <w:spacing w:after="120"/>
      </w:pPr>
      <w:r>
        <w:t xml:space="preserve">　　紧接着，他出现在了隗天容身边，将那只气球给拨开。</w:t>
      </w:r>
    </w:p>
    <w:p>
      <w:pPr>
        <w:spacing w:after="120"/>
      </w:pPr>
      <w:r>
        <w:t xml:space="preserve">　　一手拿着照片，一手看着隗天容肩膀上的那只鸡。</w:t>
      </w:r>
    </w:p>
    <w:p>
      <w:pPr>
        <w:spacing w:after="120"/>
      </w:pPr>
      <w:r>
        <w:t xml:space="preserve">　　脑袋来回转动，最后，他将照片翻转过来，递到隗天容面前。</w:t>
      </w:r>
    </w:p>
    <w:p>
      <w:pPr>
        <w:spacing w:after="120"/>
      </w:pPr>
      <w:r>
        <w:t xml:space="preserve">　　“你帮我看看，你的这里，有东西吗？”</w:t>
      </w:r>
    </w:p>
    <w:p>
      <w:pPr>
        <w:spacing w:after="120"/>
      </w:pPr>
      <w:r>
        <w:t xml:space="preserve">　　隗天容看着那张照片。</w:t>
      </w:r>
    </w:p>
    <w:p>
      <w:pPr>
        <w:spacing w:after="120"/>
      </w:pPr>
      <w:r>
        <w:t xml:space="preserve">　　照片中，他的左边肩膀上有一个嘴巴咧到耳根的小丑脑袋，而他的右肩膀上……空空如也！</w:t>
      </w:r>
    </w:p>
    <w:p>
      <w:pPr>
        <w:spacing w:after="120"/>
      </w:pPr>
      <w:r>
        <w:t xml:space="preserve">　　嗯？</w:t>
      </w:r>
    </w:p>
    <w:p>
      <w:pPr>
        <w:spacing w:after="120"/>
      </w:pPr>
      <w:r>
        <w:t xml:space="preserve">　　隗天容下意识的转头，然后就看到了那个同样伸长脖颈，凑过来看照片的鸡头。</w:t>
      </w:r>
    </w:p>
    <w:p>
      <w:pPr>
        <w:spacing w:after="120"/>
      </w:pPr>
      <w:r>
        <w:t xml:space="preserve">　　“鸡兄，你怎么不见了？”</w:t>
      </w:r>
    </w:p>
    <w:p>
      <w:pPr>
        <w:spacing w:after="120"/>
      </w:pPr>
      <w:r>
        <w:t xml:space="preserve">　　隗天容下意识的问道，正要指着照片看的时候，小丑的脑袋猛地凑到了他的脸前五公分。</w:t>
      </w:r>
    </w:p>
    <w:p>
      <w:pPr>
        <w:spacing w:after="120"/>
      </w:pPr>
      <w:r>
        <w:t xml:space="preserve">　　“你也没看到，对吧！你也没看到，哈哈哈！”</w:t>
      </w:r>
    </w:p>
    <w:p>
      <w:pPr>
        <w:spacing w:after="120"/>
      </w:pPr>
      <w:r>
        <w:t xml:space="preserve">　　小丑兴奋的大笑，随后拿出拿着拍立得对着隗天容的肩膀咔嚓咔嚓的拍个不停。</w:t>
      </w:r>
    </w:p>
    <w:p>
      <w:pPr>
        <w:spacing w:after="120"/>
      </w:pPr>
      <w:r>
        <w:t xml:space="preserve">　　一张张照片从拍立得中出现，然后被小丑扔到地上。</w:t>
      </w:r>
    </w:p>
    <w:p>
      <w:pPr>
        <w:spacing w:after="120"/>
      </w:pPr>
      <w:r>
        <w:t xml:space="preserve">　　隗天容看着地上的那些照片，哪怕是怼着他肩膀拍的，都没有鸡兄的任何影子。</w:t>
      </w:r>
    </w:p>
    <w:p>
      <w:pPr>
        <w:spacing w:after="120"/>
      </w:pPr>
      <w:r>
        <w:t xml:space="preserve">　　心中虽然诧异，但想起鸡兄的其他神异之处，这点倒也算不得什么了。</w:t>
      </w:r>
    </w:p>
    <w:p>
      <w:pPr>
        <w:spacing w:after="120"/>
      </w:pPr>
      <w:r>
        <w:t xml:space="preserve">　　可隗天容觉得不算什么，小丑却想不通。</w:t>
      </w:r>
    </w:p>
    <w:p>
      <w:pPr>
        <w:spacing w:after="120"/>
      </w:pPr>
      <w:r>
        <w:t xml:space="preserve">　　它的脑袋疯狂的在照片和隗天容肩膀上徘徊，嘴里不停的在嘟囔着“没有”“没有”“还是没有”的话。</w:t>
      </w:r>
    </w:p>
    <w:p>
      <w:pPr>
        <w:spacing w:after="120"/>
      </w:pPr>
      <w:r>
        <w:t xml:space="preserve">　　随着照片逐渐堆积了厚厚一层，小丑的眼球已经充满了血丝并凸出了眼眶。</w:t>
      </w:r>
    </w:p>
    <w:p>
      <w:pPr>
        <w:spacing w:after="120"/>
      </w:pPr>
      <w:r>
        <w:t xml:space="preserve">　　红色大鼻子也开始滴落粘稠的血液。</w:t>
      </w:r>
    </w:p>
    <w:p>
      <w:pPr>
        <w:spacing w:after="120"/>
      </w:pPr>
      <w:r>
        <w:t xml:space="preserve">　　裂开的嘴巴里面，露出了两排尖锐的牙齿。</w:t>
      </w:r>
    </w:p>
    <w:p>
      <w:pPr>
        <w:spacing w:after="120"/>
      </w:pPr>
      <w:r>
        <w:t xml:space="preserve">　　抓着照片的手上，指甲长到了一尺长。</w:t>
      </w:r>
    </w:p>
    <w:p>
      <w:pPr>
        <w:spacing w:after="120"/>
      </w:pPr>
      <w:r>
        <w:t xml:space="preserve">　　“为什么会没有！”</w:t>
      </w:r>
    </w:p>
    <w:p>
      <w:pPr>
        <w:spacing w:after="120"/>
      </w:pPr>
      <w:r>
        <w:t xml:space="preserve">　　撕拉！</w:t>
      </w:r>
    </w:p>
    <w:p>
      <w:pPr>
        <w:spacing w:after="120"/>
      </w:pPr>
      <w:r>
        <w:t xml:space="preserve">　　小丑撕碎了照片，紧紧盯着那只鸡。</w:t>
      </w:r>
    </w:p>
    <w:p>
      <w:pPr>
        <w:spacing w:after="120"/>
      </w:pPr>
      <w:r>
        <w:t xml:space="preserve">　　“为什么，会没有！你到底是怎么做到的……教我，我也想学！我学会之后，肯定能吓到更多的人！”</w:t>
      </w:r>
    </w:p>
    <w:p>
      <w:pPr>
        <w:spacing w:after="120"/>
      </w:pPr>
      <w:r>
        <w:t xml:space="preserve">　　小丑的语气中带着哀求，但脸上却没有一点哀求的样子。</w:t>
      </w:r>
    </w:p>
    <w:p>
      <w:pPr>
        <w:spacing w:after="120"/>
      </w:pPr>
      <w:r>
        <w:t xml:space="preserve">　　“你为什么不说话，你不想教我吗？为什么，你为什么不教我！”</w:t>
      </w:r>
    </w:p>
    <w:p>
      <w:pPr>
        <w:spacing w:after="120"/>
      </w:pPr>
      <w:r>
        <w:t xml:space="preserve">　　“我们交换，你想学什么？帽子变兔子，还是气球派送，又或者是哑剧？”</w:t>
      </w:r>
    </w:p>
    <w:p>
      <w:pPr>
        <w:spacing w:after="120"/>
      </w:pPr>
      <w:r>
        <w:t xml:space="preserve">　　“你要是教我，我的假发也可以给你。”</w:t>
      </w:r>
    </w:p>
    <w:p>
      <w:pPr>
        <w:spacing w:after="120"/>
      </w:pPr>
      <w:r>
        <w:t xml:space="preserve">　　小丑从脑袋上扯下自己那顶鲜红色的假发，无数透明的丝线从小丑脑袋中被拽出，垂在了假发下面。</w:t>
      </w:r>
    </w:p>
    <w:p>
      <w:pPr>
        <w:spacing w:after="120"/>
      </w:pPr>
      <w:r>
        <w:t xml:space="preserve">　　“鼻子，我的鼻子可以给你！”</w:t>
      </w:r>
    </w:p>
    <w:p>
      <w:pPr>
        <w:spacing w:after="120"/>
      </w:pPr>
      <w:r>
        <w:t xml:space="preserve">　　小丑卸下自己的鼻子，只留两个窟窿在脸上。</w:t>
      </w:r>
    </w:p>
    <w:p>
      <w:pPr>
        <w:spacing w:after="120"/>
      </w:pPr>
      <w:r>
        <w:t xml:space="preserve">　　“不够吗？我还有鞋子，鞋子也给你！”</w:t>
      </w:r>
    </w:p>
    <w:p>
      <w:pPr>
        <w:spacing w:after="120"/>
      </w:pPr>
      <w:r>
        <w:t xml:space="preserve">　　啪嗒，两个不合脚的大头鞋子被小丑的第三只手提了起来。</w:t>
      </w:r>
    </w:p>
    <w:p>
      <w:pPr>
        <w:spacing w:after="120"/>
      </w:pPr>
      <w:r>
        <w:t xml:space="preserve">　　可面对种种东西，隗天容肩膀上的那只鸡却没有任何反应。</w:t>
      </w:r>
    </w:p>
    <w:p>
      <w:pPr>
        <w:spacing w:after="120"/>
      </w:pPr>
      <w:r>
        <w:t xml:space="preserve">　　哪怕是隗天容都知道，现在的小丑很可怕，不能受到任何刺激，但他肩膀上的鸡兄，却像是一点也没感受到一样。</w:t>
      </w:r>
    </w:p>
    <w:p>
      <w:pPr>
        <w:spacing w:after="120"/>
      </w:pPr>
      <w:r>
        <w:t xml:space="preserve">　　“鸡兄，要不，你就教教它？”</w:t>
      </w:r>
    </w:p>
    <w:p>
      <w:pPr>
        <w:spacing w:after="120"/>
      </w:pPr>
      <w:r>
        <w:t xml:space="preserve">　　隗天容看着身体已经开始冒出黑气的小丑，忍不住劝了鸡兄一句。</w:t>
      </w:r>
    </w:p>
    <w:p>
      <w:pPr>
        <w:spacing w:after="120"/>
      </w:pPr>
      <w:r>
        <w:t xml:space="preserve">　　然后，他就看到鸡兄瞥了自己一眼。</w:t>
      </w:r>
    </w:p>
    <w:p>
      <w:pPr>
        <w:spacing w:after="120"/>
      </w:pPr>
      <w:r>
        <w:t xml:space="preserve">　　就在隗天容以为鸡兄听劝的时候，那扬起的鸡翅膀在他眼皮子底下，扇在了小丑脸上，将其打了一个趔趄。</w:t>
      </w:r>
    </w:p>
    <w:p>
      <w:pPr>
        <w:spacing w:after="120"/>
      </w:pPr>
      <w:r>
        <w:t xml:space="preserve">　　一瞬间，包括隗天容在内的所有人，身体都是一僵。</w:t>
      </w:r>
    </w:p>
    <w:p>
      <w:pPr>
        <w:spacing w:after="120"/>
      </w:pPr>
      <w:r>
        <w:t xml:space="preserve">　　隗天容更是在心底大喊：“我让你教教它，不是让你教训教训它啊！”</w:t>
      </w:r>
    </w:p>
    <w:p>
      <w:pPr>
        <w:spacing w:after="120"/>
      </w:pPr>
      <w:r>
        <w:t xml:space="preserve">　　看着那几乎被黑气淹没的小丑。</w:t>
      </w:r>
    </w:p>
    <w:p>
      <w:pPr>
        <w:spacing w:after="120"/>
      </w:pPr>
      <w:r>
        <w:t xml:space="preserve">　　隗天容大喊一声。</w:t>
      </w:r>
    </w:p>
    <w:p>
      <w:pPr>
        <w:spacing w:after="120"/>
      </w:pPr>
      <w:r>
        <w:t xml:space="preserve">　　“跑！”</w:t>
      </w:r>
    </w:p>
    <w:p>
      <w:pPr>
        <w:spacing w:after="120"/>
      </w:pPr>
      <w:r>
        <w:t xml:space="preserve">　　……</w:t>
      </w:r>
    </w:p>
    <w:p>
      <w:pPr>
        <w:spacing w:after="120"/>
      </w:pPr>
      <w:r>
        <w:t xml:space="preserve">　　PS：总加更章节32章，已还15章，还欠17章。</w:t>
      </w:r>
    </w:p>
    <w:p>
      <w:pPr>
        <w:spacing w:after="120"/>
      </w:pPr>
      <w:r>
        <w:t xml:space="preserve">　　感谢大家的月票~</w:t>
      </w:r>
    </w:p>
    <w:p>
      <w:pPr>
        <w:spacing w:after="120"/>
      </w:pPr>
      <w:r>
        <w:t>第319章 护身三枝长明灯</w:t>
      </w:r>
    </w:p>
    <w:p>
      <w:pPr>
        <w:spacing w:after="120"/>
      </w:pPr>
      <w:r>
        <w:t xml:space="preserve">　　木碑市城乡结合处，一栋六层老单元楼的地下室中，张云山闭目盘坐。</w:t>
      </w:r>
    </w:p>
    <w:p>
      <w:pPr>
        <w:spacing w:after="120"/>
      </w:pPr>
      <w:r>
        <w:t xml:space="preserve">　　某一刻，他睁开双眼，伸手抚摸向了面前空无一物的位置。</w:t>
      </w:r>
    </w:p>
    <w:p>
      <w:pPr>
        <w:spacing w:after="120"/>
      </w:pPr>
      <w:r>
        <w:t xml:space="preserve">　　“好孩子，张庄怎么说也是我的故乡，人，很多的，不着急。”</w:t>
      </w:r>
    </w:p>
    <w:p>
      <w:pPr>
        <w:spacing w:after="120"/>
      </w:pPr>
      <w:r>
        <w:t xml:space="preserve">　　“接下来，你要好好的提升自己，然后……”</w:t>
      </w:r>
    </w:p>
    <w:p>
      <w:pPr>
        <w:spacing w:after="120"/>
      </w:pPr>
      <w:r>
        <w:t xml:space="preserve">　　张云山眼中闪过了一抹压抑的杀意，以及隐藏起来的恐惧。</w:t>
      </w:r>
    </w:p>
    <w:p>
      <w:pPr>
        <w:spacing w:after="120"/>
      </w:pPr>
      <w:r>
        <w:t xml:space="preserve">　　以前的张云山并不是这样的，直到十年前，那个东西的出现。</w:t>
      </w:r>
    </w:p>
    <w:p>
      <w:pPr>
        <w:spacing w:after="120"/>
      </w:pPr>
      <w:r>
        <w:t xml:space="preserve">　　那个时候，是张云山第一次遇到看不到、摸不着、没有任何阴气波动的鬼祟。</w:t>
      </w:r>
    </w:p>
    <w:p>
      <w:pPr>
        <w:spacing w:after="120"/>
      </w:pPr>
      <w:r>
        <w:t xml:space="preserve">　　当时的他，只有一个感觉。</w:t>
      </w:r>
    </w:p>
    <w:p>
      <w:pPr>
        <w:spacing w:after="120"/>
      </w:pPr>
      <w:r>
        <w:t xml:space="preserve">　　无能为力，无可奈何。</w:t>
      </w:r>
    </w:p>
    <w:p>
      <w:pPr>
        <w:spacing w:after="120"/>
      </w:pPr>
      <w:r>
        <w:t xml:space="preserve">　　放弃了那件事后，他本以为就没事了，谁知却被找上门来。</w:t>
      </w:r>
    </w:p>
    <w:p>
      <w:pPr>
        <w:spacing w:after="120"/>
      </w:pPr>
      <w:r>
        <w:t xml:space="preserve">　　直到现在，张云山还能记得那东西的声音。</w:t>
      </w:r>
    </w:p>
    <w:p>
      <w:pPr>
        <w:spacing w:after="120"/>
      </w:pPr>
      <w:r>
        <w:t xml:space="preserve">　　“两个选择，活，还是死。”</w:t>
      </w:r>
    </w:p>
    <w:p>
      <w:pPr>
        <w:spacing w:after="120"/>
      </w:pPr>
      <w:r>
        <w:t xml:space="preserve">　　听着可笑，可当时在那个东西的面前，他却没有一点笑意，只能瑟瑟发抖的跪了下去，选择了活。</w:t>
      </w:r>
    </w:p>
    <w:p>
      <w:pPr>
        <w:spacing w:after="120"/>
      </w:pPr>
      <w:r>
        <w:t xml:space="preserve">　　再然后，那个东西硬生生的将他身体上的那张鬼物本体脸皮给撕扯了下来，扔在了地上。</w:t>
      </w:r>
    </w:p>
    <w:p>
      <w:pPr>
        <w:spacing w:after="120"/>
      </w:pPr>
      <w:r>
        <w:t xml:space="preserve">　　“按照我交给你的法子，将你的这只鬼养十年，十年后若能养出来，我自会找你，收你为门徒，若养不出来……我还会来找你。”</w:t>
      </w:r>
    </w:p>
    <w:p>
      <w:pPr>
        <w:spacing w:after="120"/>
      </w:pPr>
      <w:r>
        <w:t xml:space="preserve">　　一句话，就是十年时间。</w:t>
      </w:r>
    </w:p>
    <w:p>
      <w:pPr>
        <w:spacing w:after="120"/>
      </w:pPr>
      <w:r>
        <w:t xml:space="preserve">　　如今，他将自己的那张面皮中的鬼，养成了对方想要的样子。</w:t>
      </w:r>
    </w:p>
    <w:p>
      <w:pPr>
        <w:spacing w:after="120"/>
      </w:pPr>
      <w:r>
        <w:t xml:space="preserve">　　不可视、不可触、没有阴气。</w:t>
      </w:r>
    </w:p>
    <w:p>
      <w:pPr>
        <w:spacing w:after="120"/>
      </w:pPr>
      <w:r>
        <w:t xml:space="preserve">　　可……对方却没有找来。</w:t>
      </w:r>
    </w:p>
    <w:p>
      <w:pPr>
        <w:spacing w:after="120"/>
      </w:pPr>
      <w:r>
        <w:t xml:space="preserve">　　等了将近半年，他都没能等来那个人。</w:t>
      </w:r>
    </w:p>
    <w:p>
      <w:pPr>
        <w:spacing w:after="120"/>
      </w:pPr>
      <w:r>
        <w:t xml:space="preserve">　　于是，他的心里多了一些想法，他，让自己的这只鬼，出手了。</w:t>
      </w:r>
    </w:p>
    <w:p>
      <w:pPr>
        <w:spacing w:after="120"/>
      </w:pPr>
      <w:r>
        <w:t xml:space="preserve">　　新鬼的能力让他陶醉，他也终于体会到了当初那个家伙为什么会那么高高在上。</w:t>
      </w:r>
    </w:p>
    <w:p>
      <w:pPr>
        <w:spacing w:after="120"/>
      </w:pPr>
      <w:r>
        <w:t xml:space="preserve">　　有这种鬼，为什么不能高高在上？</w:t>
      </w:r>
    </w:p>
    <w:p>
      <w:pPr>
        <w:spacing w:after="120"/>
      </w:pPr>
      <w:r>
        <w:t xml:space="preserve">　　可惜，刚培养出来的鬼，太弱了。</w:t>
      </w:r>
    </w:p>
    <w:p>
      <w:pPr>
        <w:spacing w:after="120"/>
      </w:pPr>
      <w:r>
        <w:t xml:space="preserve">　　要想变强，要么慢慢让鬼祟在昼夜交替之际吸收人体内的那种神秘物质，要么就是用那个东西教他的方法，制作三灵灯养鬼。</w:t>
      </w:r>
    </w:p>
    <w:p>
      <w:pPr>
        <w:spacing w:after="120"/>
      </w:pPr>
      <w:r>
        <w:t xml:space="preserve">　　可毕竟他与这只鬼已经没有了传统意义上的联系，体内没了阴力，想要制作三灵灯，就只能依靠别人。</w:t>
      </w:r>
    </w:p>
    <w:p>
      <w:pPr>
        <w:spacing w:after="120"/>
      </w:pPr>
      <w:r>
        <w:t xml:space="preserve">　　于是，他选择了张宏一家。</w:t>
      </w:r>
    </w:p>
    <w:p>
      <w:pPr>
        <w:spacing w:after="120"/>
      </w:pPr>
      <w:r>
        <w:t xml:space="preserve">　　因为他知道，张宏的媳妇是王家沟的。</w:t>
      </w:r>
    </w:p>
    <w:p>
      <w:pPr>
        <w:spacing w:after="120"/>
      </w:pPr>
      <w:r>
        <w:t xml:space="preserve">　　恰好，他也知道王家沟的王智伯是一个真的阴修，所以他想将王智伯引来。</w:t>
      </w:r>
    </w:p>
    <w:p>
      <w:pPr>
        <w:spacing w:after="120"/>
      </w:pPr>
      <w:r>
        <w:t xml:space="preserve">　　当然，若来的是民调局的人也无妨。</w:t>
      </w:r>
    </w:p>
    <w:p>
      <w:pPr>
        <w:spacing w:after="120"/>
      </w:pPr>
      <w:r>
        <w:t xml:space="preserve">　　他相信只要自己不出手、不继续搞事情，民调局的人也只能无功而返，更别说他根本没有杀一个人。</w:t>
      </w:r>
    </w:p>
    <w:p>
      <w:pPr>
        <w:spacing w:after="120"/>
      </w:pPr>
      <w:r>
        <w:t xml:space="preserve">　　之后也正如他所计划的那般，王智伯来了。</w:t>
      </w:r>
    </w:p>
    <w:p>
      <w:pPr>
        <w:spacing w:after="120"/>
      </w:pPr>
      <w:r>
        <w:t xml:space="preserve">　　不仅来了，还找他买了‘三枝长明灯’的制作方法，省了他很多事。</w:t>
      </w:r>
    </w:p>
    <w:p>
      <w:pPr>
        <w:spacing w:after="120"/>
      </w:pPr>
      <w:r>
        <w:t xml:space="preserve">　　三枝长明灯对自己那只鬼的效果很好，好到他都想将王智伯绑起来，将他当成永久的灯油来用。</w:t>
      </w:r>
    </w:p>
    <w:p>
      <w:pPr>
        <w:spacing w:after="120"/>
      </w:pPr>
      <w:r>
        <w:t xml:space="preserve">　　可惜，他没能控制好自己的鬼，让其搞出来了一些事情。</w:t>
      </w:r>
    </w:p>
    <w:p>
      <w:pPr>
        <w:spacing w:after="120"/>
      </w:pPr>
      <w:r>
        <w:t xml:space="preserve">　　如此，他才不得不带着鬼离开张庄。</w:t>
      </w:r>
    </w:p>
    <w:p>
      <w:pPr>
        <w:spacing w:after="120"/>
      </w:pPr>
      <w:r>
        <w:t xml:space="preserve">　　不过这些都无所谓，阴修而已，很容易找的。</w:t>
      </w:r>
    </w:p>
    <w:p>
      <w:pPr>
        <w:spacing w:after="120"/>
      </w:pPr>
      <w:r>
        <w:t xml:space="preserve">　　滴滴！</w:t>
      </w:r>
    </w:p>
    <w:p>
      <w:pPr>
        <w:spacing w:after="120"/>
      </w:pPr>
      <w:r>
        <w:t xml:space="preserve">　　张云山拿出手机，看了一眼消息，脸上露出了笑容。</w:t>
      </w:r>
    </w:p>
    <w:p>
      <w:pPr>
        <w:spacing w:after="120"/>
      </w:pPr>
      <w:r>
        <w:t xml:space="preserve">　　“阴修二代么，倒是一个很好的选择。”</w:t>
      </w:r>
    </w:p>
    <w:p>
      <w:pPr>
        <w:spacing w:after="120"/>
      </w:pPr>
      <w:r>
        <w:t xml:space="preserve">　　……</w:t>
      </w:r>
    </w:p>
    <w:p>
      <w:pPr>
        <w:spacing w:after="120"/>
      </w:pPr>
      <w:r>
        <w:t xml:space="preserve">　　两天后。</w:t>
      </w:r>
    </w:p>
    <w:p>
      <w:pPr>
        <w:spacing w:after="120"/>
      </w:pPr>
      <w:r>
        <w:t xml:space="preserve">　　木碑大学创业园，4楼404室，门上挂着【民俗劳务派遣】的牌子，说明了此间办公室的创业项目内容。</w:t>
      </w:r>
    </w:p>
    <w:p>
      <w:pPr>
        <w:spacing w:after="120"/>
      </w:pPr>
      <w:r>
        <w:t xml:space="preserve">　　“这个东西，保真吗？”</w:t>
      </w:r>
    </w:p>
    <w:p>
      <w:pPr>
        <w:spacing w:after="120"/>
      </w:pPr>
      <w:r>
        <w:t xml:space="preserve">　　李耀祖看着方轩送来的纸。</w:t>
      </w:r>
    </w:p>
    <w:p>
      <w:pPr>
        <w:spacing w:after="120"/>
      </w:pPr>
      <w:r>
        <w:t xml:space="preserve">　　“保真，这是我前天那个任务遇到的老前辈给的。”</w:t>
      </w:r>
    </w:p>
    <w:p>
      <w:pPr>
        <w:spacing w:after="120"/>
      </w:pPr>
      <w:r>
        <w:t xml:space="preserve">　　方轩满脸兴奋的说道。</w:t>
      </w:r>
    </w:p>
    <w:p>
      <w:pPr>
        <w:spacing w:after="120"/>
      </w:pPr>
      <w:r>
        <w:t xml:space="preserve">　　“要不是他，我可能就要栽到那件事里面了，你是不知道，那个鬼有多诡异，一点阴气波动没有不说，还看不见！”</w:t>
      </w:r>
    </w:p>
    <w:p>
      <w:pPr>
        <w:spacing w:after="120"/>
      </w:pPr>
      <w:r>
        <w:t xml:space="preserve">　　“若不是那个老先生出手，恐怕不仅雇主要出事，我也得折进去！”</w:t>
      </w:r>
    </w:p>
    <w:p>
      <w:pPr>
        <w:spacing w:after="120"/>
      </w:pPr>
      <w:r>
        <w:t xml:space="preserve">　　李耀祖点头。</w:t>
      </w:r>
    </w:p>
    <w:p>
      <w:pPr>
        <w:spacing w:after="120"/>
      </w:pPr>
      <w:r>
        <w:t xml:space="preserve">　　“你有那位先生的联系方式吗？”</w:t>
      </w:r>
    </w:p>
    <w:p>
      <w:pPr>
        <w:spacing w:after="120"/>
      </w:pPr>
      <w:r>
        <w:t xml:space="preserve">　　“没有，不过那位临走前说了，若是那个鬼再出现，只需要用这个阴物就能解决，我现在已经将那个阴物需要的材料收集齐了，只需要拿到雇主的头发血液即可。”</w:t>
      </w:r>
    </w:p>
    <w:p>
      <w:pPr>
        <w:spacing w:after="120"/>
      </w:pPr>
      <w:r>
        <w:t xml:space="preserve">　　“行，今晚一起去，真要是有事也有个照应。”</w:t>
      </w:r>
    </w:p>
    <w:p>
      <w:pPr>
        <w:spacing w:after="120"/>
      </w:pPr>
      <w:r>
        <w:t xml:space="preserve">　　“好！”</w:t>
      </w:r>
    </w:p>
    <w:p>
      <w:pPr>
        <w:spacing w:after="120"/>
      </w:pPr>
      <w:r>
        <w:t xml:space="preserve">　　两人一拍即合，当即拿着东西就去了雇主那边。</w:t>
      </w:r>
    </w:p>
    <w:p>
      <w:pPr>
        <w:spacing w:after="120"/>
      </w:pPr>
      <w:r>
        <w:t xml:space="preserve">　　等收集了雇主的毛发血液制作出了蜡烛后，两人就在雇主家，等着那个鬼祟再次出现。</w:t>
      </w:r>
    </w:p>
    <w:p>
      <w:pPr>
        <w:spacing w:after="120"/>
      </w:pPr>
      <w:r>
        <w:t xml:space="preserve">　　等待期间，两人聊了起来。</w:t>
      </w:r>
    </w:p>
    <w:p>
      <w:pPr>
        <w:spacing w:after="120"/>
      </w:pPr>
      <w:r>
        <w:t xml:space="preserve">　　李耀祖问：“那老前辈是几卦，你看到了吗？”</w:t>
      </w:r>
    </w:p>
    <w:p>
      <w:pPr>
        <w:spacing w:after="120"/>
      </w:pPr>
      <w:r>
        <w:t xml:space="preserve">　　“没有，没看到老前辈的标记纹在哪里，但看其手段的娴熟程度，应该至少也是二卦吧。”</w:t>
      </w:r>
    </w:p>
    <w:p>
      <w:pPr>
        <w:spacing w:after="120"/>
      </w:pPr>
      <w:r>
        <w:t xml:space="preserve">　　“我看不止，能随手给你一个阴物的制作方法，说明那位前辈看不上这个东西，我觉得至少是三卦！”</w:t>
      </w:r>
    </w:p>
    <w:p>
      <w:pPr>
        <w:spacing w:after="120"/>
      </w:pPr>
      <w:r>
        <w:t xml:space="preserve">　　“你这么一说，好像是这个道理，哎！忘记要那位前辈的联系方式了，说不准还能拜个师什么的，那老前辈看着可比我家老爷子靠谱多了。”</w:t>
      </w:r>
    </w:p>
    <w:p>
      <w:pPr>
        <w:spacing w:after="120"/>
      </w:pPr>
      <w:r>
        <w:t xml:space="preserve">　　方轩一脸后悔的说道。</w:t>
      </w:r>
    </w:p>
    <w:p>
      <w:pPr>
        <w:spacing w:after="120"/>
      </w:pPr>
      <w:r>
        <w:t xml:space="preserve">　　李耀祖刚要说什么，忽然看到蜡烛的火光开始摇曳起来。</w:t>
      </w:r>
    </w:p>
    <w:p>
      <w:pPr>
        <w:spacing w:after="120"/>
      </w:pPr>
      <w:r>
        <w:t xml:space="preserve">　　“这是怎么了？”</w:t>
      </w:r>
    </w:p>
    <w:p>
      <w:pPr>
        <w:spacing w:after="120"/>
      </w:pPr>
      <w:r>
        <w:t xml:space="preserve">　　李耀祖问道。</w:t>
      </w:r>
    </w:p>
    <w:p>
      <w:pPr>
        <w:spacing w:after="120"/>
      </w:pPr>
      <w:r>
        <w:t xml:space="preserve">　　“来了！它来了！我那天见老前辈说过，烛光摇晃，说明鬼祟到了。”</w:t>
      </w:r>
    </w:p>
    <w:p>
      <w:pPr>
        <w:spacing w:after="120"/>
      </w:pPr>
      <w:r>
        <w:t xml:space="preserve">　　“到了？我去看看。”</w:t>
      </w:r>
    </w:p>
    <w:p>
      <w:pPr>
        <w:spacing w:after="120"/>
      </w:pPr>
      <w:r>
        <w:t xml:space="preserve">　　李耀祖说着就要去房间看看。</w:t>
      </w:r>
    </w:p>
    <w:p>
      <w:pPr>
        <w:spacing w:after="120"/>
      </w:pPr>
      <w:r>
        <w:t xml:space="preserve">　　“你去了也没用，根本看不到那个鬼，只能看到雇主的家人身体变化。”</w:t>
      </w:r>
    </w:p>
    <w:p>
      <w:pPr>
        <w:spacing w:after="120"/>
      </w:pPr>
      <w:r>
        <w:t xml:space="preserve">　　李耀祖不信，走到房间门口看向了房间内的情况。</w:t>
      </w:r>
    </w:p>
    <w:p>
      <w:pPr>
        <w:spacing w:after="120"/>
      </w:pPr>
      <w:r>
        <w:t xml:space="preserve">　　毫无动静，哪怕他拿出自家老子给他的那个用来找鬼的阴物，也没有发现任何鬼祟的痕迹。</w:t>
      </w:r>
    </w:p>
    <w:p>
      <w:pPr>
        <w:spacing w:after="120"/>
      </w:pPr>
      <w:r>
        <w:t xml:space="preserve">　　可那雇主家人的头顶肩头却实实在在的有三朵正在摇曳的烛火。</w:t>
      </w:r>
    </w:p>
    <w:p>
      <w:pPr>
        <w:spacing w:after="120"/>
      </w:pPr>
      <w:r>
        <w:t xml:space="preserve">　　忽的。</w:t>
      </w:r>
    </w:p>
    <w:p>
      <w:pPr>
        <w:spacing w:after="120"/>
      </w:pPr>
      <w:r>
        <w:t xml:space="preserve">　　李耀祖浑身一僵。</w:t>
      </w:r>
    </w:p>
    <w:p>
      <w:pPr>
        <w:spacing w:after="120"/>
      </w:pPr>
      <w:r>
        <w:t xml:space="preserve">　　他看到了，他竟然看到了！</w:t>
      </w:r>
    </w:p>
    <w:p>
      <w:pPr>
        <w:spacing w:after="120"/>
      </w:pPr>
      <w:r>
        <w:t xml:space="preserve">　　方轩不是说看不到的吗？</w:t>
      </w:r>
    </w:p>
    <w:p>
      <w:pPr>
        <w:spacing w:after="120"/>
      </w:pPr>
      <w:r>
        <w:t xml:space="preserve">　　可为什么他看到了？</w:t>
      </w:r>
    </w:p>
    <w:p>
      <w:pPr>
        <w:spacing w:after="120"/>
      </w:pPr>
      <w:r>
        <w:t xml:space="preserve">　　此时，在雇主家人右肩的那朵烛火上方二十公分的位置，一张被剜去五官的脸，被烛光照了出来。</w:t>
      </w:r>
    </w:p>
    <w:p>
      <w:pPr>
        <w:spacing w:after="120"/>
      </w:pPr>
      <w:r>
        <w:t xml:space="preserve">　　不等李耀祖惊骇，那雇主右肩上的烛火就从肩膀的位置窜了出去。</w:t>
      </w:r>
    </w:p>
    <w:p>
      <w:pPr>
        <w:spacing w:after="120"/>
      </w:pPr>
      <w:r>
        <w:t xml:space="preserve">　　紧接着，李耀祖看到了一团凭空出现在床上数十公分位置的人形火焰。</w:t>
      </w:r>
    </w:p>
    <w:p>
      <w:pPr>
        <w:spacing w:after="120"/>
      </w:pPr>
      <w:r>
        <w:t xml:space="preserve">　　火焰中的‘人’在空中挣扎几秒过后，就如即将熄灭的火焰一样，一点点聚合变小，最终消失在空气中。</w:t>
      </w:r>
    </w:p>
    <w:p>
      <w:pPr>
        <w:spacing w:after="120"/>
      </w:pPr>
      <w:r>
        <w:t xml:space="preserve">　　就在李耀祖呆愣在原地不知道发生了什么的时候，方轩拿着三枝长明灯跑了过来。</w:t>
      </w:r>
    </w:p>
    <w:p>
      <w:pPr>
        <w:spacing w:after="120"/>
      </w:pPr>
      <w:r>
        <w:t xml:space="preserve">　　“阿祖，阿祖，灯灭了一盏，发生什么了？”</w:t>
      </w:r>
    </w:p>
    <w:p>
      <w:pPr>
        <w:spacing w:after="120"/>
      </w:pPr>
      <w:r>
        <w:t xml:space="preserve">　　李耀祖闻言看了一眼方轩手里的三枝长明灯，灭了的那盏，不就是刚才床上那人右肩对应的那盏吗？</w:t>
      </w:r>
    </w:p>
    <w:p>
      <w:pPr>
        <w:spacing w:after="120"/>
      </w:pPr>
      <w:r>
        <w:t xml:space="preserve">　　目光重新放在还燃烧着的两盏灯上。</w:t>
      </w:r>
    </w:p>
    <w:p>
      <w:pPr>
        <w:spacing w:after="120"/>
      </w:pPr>
      <w:r>
        <w:t xml:space="preserve">　　所以，这三枝长明灯，可以同时应对三只鬼？</w:t>
      </w:r>
    </w:p>
    <w:p>
      <w:pPr>
        <w:spacing w:after="120"/>
      </w:pPr>
      <w:r>
        <w:t xml:space="preserve">　　当即，李耀祖就抓住了三枝长明灯的灯座，看向了方轩。</w:t>
      </w:r>
    </w:p>
    <w:p>
      <w:pPr>
        <w:spacing w:after="120"/>
      </w:pPr>
      <w:r>
        <w:t xml:space="preserve">　　“方轩，我出钱，买你的这个阴物的制作方法，你开个价！”</w:t>
      </w:r>
    </w:p>
    <w:p>
      <w:pPr>
        <w:spacing w:after="120"/>
      </w:pPr>
      <w:r>
        <w:t xml:space="preserve">　　……</w:t>
      </w:r>
    </w:p>
    <w:p>
      <w:pPr>
        <w:spacing w:after="120"/>
      </w:pPr>
      <w:r>
        <w:t xml:space="preserve">　　就在李耀祖和方轩在讨价还价的时候，木碑市城乡结合处某地下室中，张云山忽然发出了一声惨叫。</w:t>
      </w:r>
    </w:p>
    <w:p>
      <w:pPr>
        <w:spacing w:after="120"/>
      </w:pPr>
      <w:r>
        <w:t xml:space="preserve">　　他猛的摘下了自己头上的假发摔在地上，伸手摸向了后脑勺的位置。</w:t>
      </w:r>
    </w:p>
    <w:p>
      <w:pPr>
        <w:spacing w:after="120"/>
      </w:pPr>
      <w:r>
        <w:t xml:space="preserve">　　入手滑腻，收回来的时候，全是血迹。</w:t>
      </w:r>
    </w:p>
    <w:p>
      <w:pPr>
        <w:spacing w:after="120"/>
      </w:pPr>
      <w:r>
        <w:t xml:space="preserve">　　他后脑勺的位置是他那只鬼的本体，也就是那张脸皮寄存的位置。</w:t>
      </w:r>
    </w:p>
    <w:p>
      <w:pPr>
        <w:spacing w:after="120"/>
      </w:pPr>
      <w:r>
        <w:t xml:space="preserve">　　每次鬼祟回来后，都会附着在上面。</w:t>
      </w:r>
    </w:p>
    <w:p>
      <w:pPr>
        <w:spacing w:after="120"/>
      </w:pPr>
      <w:r>
        <w:t xml:space="preserve">　　而在这期间，他的后脑勺根本不会有血。</w:t>
      </w:r>
    </w:p>
    <w:p>
      <w:pPr>
        <w:spacing w:after="120"/>
      </w:pPr>
      <w:r>
        <w:t xml:space="preserve">　　可现在，他不仅断了和自己鬼的联系，后脑上的那处皮肤也开始腐烂。</w:t>
      </w:r>
    </w:p>
    <w:p>
      <w:pPr>
        <w:spacing w:after="120"/>
      </w:pPr>
      <w:r>
        <w:t xml:space="preserve">　　一切的一切，都告诉了他一个他不想相信的事情。</w:t>
      </w:r>
    </w:p>
    <w:p>
      <w:pPr>
        <w:spacing w:after="120"/>
      </w:pPr>
      <w:r>
        <w:t xml:space="preserve">　　他的鬼，没了。</w:t>
      </w:r>
    </w:p>
    <w:p>
      <w:pPr>
        <w:spacing w:after="120"/>
      </w:pPr>
      <w:r>
        <w:t xml:space="preserve">　　可这又怎么可能呢？</w:t>
      </w:r>
    </w:p>
    <w:p>
      <w:pPr>
        <w:spacing w:after="120"/>
      </w:pPr>
      <w:r>
        <w:t xml:space="preserve">　　普通鬼祟都无法被消灭，更别说他这个特殊的鬼。</w:t>
      </w:r>
    </w:p>
    <w:p>
      <w:pPr>
        <w:spacing w:after="120"/>
      </w:pPr>
      <w:r>
        <w:t xml:space="preserve">　　“到底发生了什么事情！”</w:t>
      </w:r>
    </w:p>
    <w:p>
      <w:pPr>
        <w:spacing w:after="120"/>
      </w:pPr>
      <w:r>
        <w:t xml:space="preserve">　　张云山满脸狰狞。</w:t>
      </w:r>
    </w:p>
    <w:p>
      <w:pPr>
        <w:spacing w:after="120"/>
      </w:pPr>
      <w:r>
        <w:t xml:space="preserve">　　很快，他想到了自己今天让鬼祟去做的事情。</w:t>
      </w:r>
    </w:p>
    <w:p>
      <w:pPr>
        <w:spacing w:after="120"/>
      </w:pPr>
      <w:r>
        <w:t xml:space="preserve">　　“是他们？”</w:t>
      </w:r>
    </w:p>
    <w:p>
      <w:pPr>
        <w:spacing w:after="120"/>
      </w:pPr>
      <w:r>
        <w:t xml:space="preserve">　　张云山不想相信，但似乎，只有他们？</w:t>
      </w:r>
    </w:p>
    <w:p>
      <w:pPr>
        <w:spacing w:after="120"/>
      </w:pPr>
      <w:r>
        <w:t xml:space="preserve">　　张云山转身，朝着门的方向走去。</w:t>
      </w:r>
    </w:p>
    <w:p>
      <w:pPr>
        <w:spacing w:after="120"/>
      </w:pPr>
      <w:r>
        <w:t xml:space="preserve">　　他要去找他们，他要搞清楚这件事，他不相信自己的鬼会没。</w:t>
      </w:r>
    </w:p>
    <w:p>
      <w:pPr>
        <w:spacing w:after="120"/>
      </w:pPr>
      <w:r>
        <w:t xml:space="preserve">　　他们，肯定对自己的鬼做了什么！</w:t>
      </w:r>
    </w:p>
    <w:p>
      <w:pPr>
        <w:spacing w:after="120"/>
      </w:pPr>
      <w:r>
        <w:t xml:space="preserve">　　可刚转身，他就僵在了原地。</w:t>
      </w:r>
    </w:p>
    <w:p>
      <w:pPr>
        <w:spacing w:after="120"/>
      </w:pPr>
      <w:r>
        <w:t xml:space="preserve">　　在他房间桌子上，多了一只猫，一只长着老妪脸庞的猫。</w:t>
      </w:r>
    </w:p>
    <w:p>
      <w:pPr>
        <w:spacing w:after="120"/>
      </w:pPr>
      <w:r>
        <w:t xml:space="preserve">　　看着那只猫，张云山浑身开始发抖，记忆如同一记铁锤，将他砸的晕晕乎乎。</w:t>
      </w:r>
    </w:p>
    <w:p>
      <w:pPr>
        <w:spacing w:after="120"/>
      </w:pPr>
      <w:r>
        <w:t xml:space="preserve">　　噗通！</w:t>
      </w:r>
    </w:p>
    <w:p>
      <w:pPr>
        <w:spacing w:after="120"/>
      </w:pPr>
      <w:r>
        <w:t xml:space="preserve">　　张云山跌坐在地上。</w:t>
      </w:r>
    </w:p>
    <w:p>
      <w:pPr>
        <w:spacing w:after="120"/>
      </w:pPr>
      <w:r>
        <w:t xml:space="preserve">　　它来了……它没死……它来了！</w:t>
      </w:r>
    </w:p>
    <w:p>
      <w:pPr>
        <w:spacing w:after="120"/>
      </w:pPr>
      <w:r>
        <w:t xml:space="preserve">　　人脸猫从桌子上跳下，围着张云山转了起来，最后在他后背停下。</w:t>
      </w:r>
    </w:p>
    <w:p>
      <w:pPr>
        <w:spacing w:after="120"/>
      </w:pPr>
      <w:r>
        <w:t xml:space="preserve">　　“看来，你并没有培育成功。”</w:t>
      </w:r>
    </w:p>
    <w:p>
      <w:pPr>
        <w:spacing w:after="120"/>
      </w:pPr>
      <w:r>
        <w:t xml:space="preserve">　　听着那个犹如老鸦一样的嗓音，张云山当即醒悟过来。</w:t>
      </w:r>
    </w:p>
    <w:p>
      <w:pPr>
        <w:spacing w:after="120"/>
      </w:pPr>
      <w:r>
        <w:t xml:space="preserve">　　“我成功了，我成功了，只不过，只不过……”</w:t>
      </w:r>
    </w:p>
    <w:p>
      <w:pPr>
        <w:spacing w:after="120"/>
      </w:pPr>
      <w:r>
        <w:t xml:space="preserve">　　张云山想说什么，但此时，那只猫已经落在了他的肩膀上。</w:t>
      </w:r>
    </w:p>
    <w:p>
      <w:pPr>
        <w:spacing w:after="120"/>
      </w:pPr>
      <w:r>
        <w:t xml:space="preserve">　　“可惜了。”</w:t>
      </w:r>
    </w:p>
    <w:p>
      <w:pPr>
        <w:spacing w:after="120"/>
      </w:pPr>
      <w:r>
        <w:t xml:space="preserve">　　声音响起，那人脸猫吐出了舌头，舔在张云山脸颊上。</w:t>
      </w:r>
    </w:p>
    <w:p>
      <w:pPr>
        <w:spacing w:after="120"/>
      </w:pPr>
      <w:r>
        <w:t xml:space="preserve">　　它舔的很仔细，从下颚舔到耳后，从耳后舔到额头，再顺着另一侧舔下来。</w:t>
      </w:r>
    </w:p>
    <w:p>
      <w:pPr>
        <w:spacing w:after="120"/>
      </w:pPr>
      <w:r>
        <w:t xml:space="preserve">　　这个过程中，张云山一句话都说不出来，无法操控的身体也不再颤抖，他只能那么眼睁睁用余光看着那只猫舔着自己，正如对方当年舔自己胸口那张脸皮一样。</w:t>
      </w:r>
    </w:p>
    <w:p>
      <w:pPr>
        <w:spacing w:after="120"/>
      </w:pPr>
      <w:r>
        <w:t xml:space="preserve">　　很快，那只猫舔完了。</w:t>
      </w:r>
    </w:p>
    <w:p>
      <w:pPr>
        <w:spacing w:after="120"/>
      </w:pPr>
      <w:r>
        <w:t xml:space="preserve">　　紧接着，它露出了自己上下颌的犬齿，轻轻落在了张云山的脸皮上，刺了进去。</w:t>
      </w:r>
    </w:p>
    <w:p>
      <w:pPr>
        <w:spacing w:after="120"/>
      </w:pPr>
      <w:r>
        <w:t xml:space="preserve">　　嘶嘶的声音在张云山的耳中响起，他知道那是皮肉分离的声音，是自己脸皮离开自己的声音。</w:t>
      </w:r>
    </w:p>
    <w:p>
      <w:pPr>
        <w:spacing w:after="120"/>
      </w:pPr>
      <w:r>
        <w:t xml:space="preserve">　　可他，只能听着。</w:t>
      </w:r>
    </w:p>
    <w:p>
      <w:pPr>
        <w:spacing w:after="120"/>
      </w:pPr>
      <w:r>
        <w:t xml:space="preserve">　　唰！</w:t>
      </w:r>
    </w:p>
    <w:p>
      <w:pPr>
        <w:spacing w:after="120"/>
      </w:pPr>
      <w:r>
        <w:t xml:space="preserve">　　当最后一点脸皮被撕扯下，张云山看到那只猫从自己的身上跳了下去。</w:t>
      </w:r>
    </w:p>
    <w:p>
      <w:pPr>
        <w:spacing w:after="120"/>
      </w:pPr>
      <w:r>
        <w:t xml:space="preserve">　　他恢复了行动力，他可以动了。</w:t>
      </w:r>
    </w:p>
    <w:p>
      <w:pPr>
        <w:spacing w:after="120"/>
      </w:pPr>
      <w:r>
        <w:t xml:space="preserve">　　他想捂着自己的脸，可只是碰到，他就痛苦异常。</w:t>
      </w:r>
    </w:p>
    <w:p>
      <w:pPr>
        <w:spacing w:after="120"/>
      </w:pPr>
      <w:r>
        <w:t xml:space="preserve">　　他的身体忍不住颤抖着，但他却不敢喊出声来。</w:t>
      </w:r>
    </w:p>
    <w:p>
      <w:pPr>
        <w:spacing w:after="120"/>
      </w:pPr>
      <w:r>
        <w:t xml:space="preserve">　　抬头，他看向了那只背对着自己的猫，看着它不断低下、抬起的头颅，看着它耸动的肩。</w:t>
      </w:r>
    </w:p>
    <w:p>
      <w:pPr>
        <w:spacing w:after="120"/>
      </w:pPr>
      <w:r>
        <w:t xml:space="preserve">　　张云山，似乎知道了它在做什么。</w:t>
      </w:r>
    </w:p>
    <w:p>
      <w:pPr>
        <w:spacing w:after="120"/>
      </w:pPr>
      <w:r>
        <w:t xml:space="preserve">　　它，在吃自己的脸皮！</w:t>
      </w:r>
    </w:p>
    <w:p>
      <w:pPr>
        <w:spacing w:after="120"/>
      </w:pPr>
      <w:r>
        <w:t xml:space="preserve">　　恐惧、愤怒、怨恨全部涌出，驱使他对那只猫伸出了自己的手。</w:t>
      </w:r>
    </w:p>
    <w:p>
      <w:pPr>
        <w:spacing w:after="120"/>
      </w:pPr>
      <w:r>
        <w:t xml:space="preserve">　　他，要掐死那只猫！</w:t>
      </w:r>
    </w:p>
    <w:p>
      <w:pPr>
        <w:spacing w:after="120"/>
      </w:pPr>
      <w:r>
        <w:t xml:space="preserve">　　可就在他的双手距离那只猫只有不到二十公分的时候，那只猫的动作，停了。</w:t>
      </w:r>
    </w:p>
    <w:p>
      <w:pPr>
        <w:spacing w:after="120"/>
      </w:pPr>
      <w:r>
        <w:t xml:space="preserve">　　呼吸一滞，张云山知道不动手，就没有机会了。</w:t>
      </w:r>
    </w:p>
    <w:p>
      <w:pPr>
        <w:spacing w:after="120"/>
      </w:pPr>
      <w:r>
        <w:t xml:space="preserve">　　所以他扑了过去，一把抓住了他只猫的脖颈。</w:t>
      </w:r>
    </w:p>
    <w:p>
      <w:pPr>
        <w:spacing w:after="120"/>
      </w:pPr>
      <w:r>
        <w:t xml:space="preserve">　　“哈哈，我抓住你了，我要你死，我要……”</w:t>
      </w:r>
    </w:p>
    <w:p>
      <w:pPr>
        <w:spacing w:after="120"/>
      </w:pPr>
      <w:r>
        <w:t xml:space="preserve">　　张云山满脸狰狞的掐着那只猫，使出了自己全身的力气。</w:t>
      </w:r>
    </w:p>
    <w:p>
      <w:pPr>
        <w:spacing w:after="120"/>
      </w:pPr>
      <w:r>
        <w:t xml:space="preserve">　　“杀了它，杀了它！”</w:t>
      </w:r>
    </w:p>
    <w:p>
      <w:pPr>
        <w:spacing w:after="120"/>
      </w:pPr>
      <w:r>
        <w:t xml:space="preserve">　　张云山脸色涨红，手臂青筋突起。</w:t>
      </w:r>
    </w:p>
    <w:p>
      <w:pPr>
        <w:spacing w:after="120"/>
      </w:pPr>
      <w:r>
        <w:t xml:space="preserve">　　咔咔声不断传来。</w:t>
      </w:r>
    </w:p>
    <w:p>
      <w:pPr>
        <w:spacing w:after="120"/>
      </w:pPr>
      <w:r>
        <w:t xml:space="preserve">　　张云山酱紫的脸上全是兴奋，他知道，那是脖颈断裂的声音。</w:t>
      </w:r>
    </w:p>
    <w:p>
      <w:pPr>
        <w:spacing w:after="120"/>
      </w:pPr>
      <w:r>
        <w:t xml:space="preserve">　　他更兴奋了，眼球中都充满了血丝。</w:t>
      </w:r>
    </w:p>
    <w:p>
      <w:pPr>
        <w:spacing w:after="120"/>
      </w:pPr>
      <w:r>
        <w:t xml:space="preserve">　　“我，要，你，死！”</w:t>
      </w:r>
    </w:p>
    <w:p>
      <w:pPr>
        <w:spacing w:after="120"/>
      </w:pPr>
      <w:r>
        <w:t xml:space="preserve">　　卡！</w:t>
      </w:r>
    </w:p>
    <w:p>
      <w:pPr>
        <w:spacing w:after="120"/>
      </w:pPr>
      <w:r>
        <w:t xml:space="preserve">　　噗通！</w:t>
      </w:r>
    </w:p>
    <w:p>
      <w:pPr>
        <w:spacing w:after="120"/>
      </w:pPr>
      <w:r>
        <w:t xml:space="preserve">　　张云山倒在了地上，看着黑猫从他的手中轻盈落地，满眼全是疑惑。</w:t>
      </w:r>
    </w:p>
    <w:p>
      <w:pPr>
        <w:spacing w:after="120"/>
      </w:pPr>
      <w:r>
        <w:t xml:space="preserve">　　为什么，它会没事。</w:t>
      </w:r>
    </w:p>
    <w:p>
      <w:pPr>
        <w:spacing w:after="120"/>
      </w:pPr>
      <w:r>
        <w:t xml:space="preserve">　　我明明已经掐断了它的脖子。</w:t>
      </w:r>
    </w:p>
    <w:p>
      <w:pPr>
        <w:spacing w:after="120"/>
      </w:pPr>
      <w:r>
        <w:t xml:space="preserve">　　窒息感传来，张云山无法呼吸，黑暗开始侵蚀他的视野。</w:t>
      </w:r>
    </w:p>
    <w:p>
      <w:pPr>
        <w:spacing w:after="120"/>
      </w:pPr>
      <w:r>
        <w:t xml:space="preserve">　　当眼前的视野只剩下十分之一的时候，张云山看到了转过身体的猫。</w:t>
      </w:r>
    </w:p>
    <w:p>
      <w:pPr>
        <w:spacing w:after="120"/>
      </w:pPr>
      <w:r>
        <w:t xml:space="preserve">　　看着猫的头，看着那张披在猫头上扭曲又熟悉的脸皮，张云山笑了。</w:t>
      </w:r>
    </w:p>
    <w:p>
      <w:pPr>
        <w:spacing w:after="120"/>
      </w:pPr>
      <w:r>
        <w:t xml:space="preserve">　　“原来……它……没吃。”</w:t>
      </w:r>
    </w:p>
    <w:p>
      <w:pPr>
        <w:spacing w:after="120"/>
      </w:pPr>
      <w:r>
        <w:t xml:space="preserve">　　视野暗下，世间一片寂静。</w:t>
      </w:r>
    </w:p>
    <w:p>
      <w:pPr>
        <w:spacing w:after="120"/>
      </w:pPr>
      <w:r>
        <w:t xml:space="preserve">　　地下室中，有轻微的脚步声响起。</w:t>
      </w:r>
    </w:p>
    <w:p>
      <w:pPr>
        <w:spacing w:after="120"/>
      </w:pPr>
      <w:r>
        <w:t xml:space="preserve">　　黑猫戴着张云山的脸皮走到了张云山的面前。</w:t>
      </w:r>
    </w:p>
    <w:p>
      <w:pPr>
        <w:spacing w:after="120"/>
      </w:pPr>
      <w:r>
        <w:t xml:space="preserve">　　吸~</w:t>
      </w:r>
    </w:p>
    <w:p>
      <w:pPr>
        <w:spacing w:after="120"/>
      </w:pPr>
      <w:r>
        <w:t xml:space="preserve">　　声音响起，有肉眼不可见的灰白色气息从还未死去的张远山七窍中逸散而出，再从‘张云山’的七窍中钻入猫的体内。</w:t>
      </w:r>
    </w:p>
    <w:p>
      <w:pPr>
        <w:spacing w:after="120"/>
      </w:pPr>
      <w:r>
        <w:t xml:space="preserve">　　待一切结束，那张脸皮已经完美的契合在了猫脸之上。</w:t>
      </w:r>
    </w:p>
    <w:p>
      <w:pPr>
        <w:spacing w:after="120"/>
      </w:pPr>
      <w:r>
        <w:t xml:space="preserve">　　看着面前没了声息的尸体，人面猫一跃而起，落在地下室那唯一的小窗位置，钻了出去。</w:t>
      </w:r>
    </w:p>
    <w:p>
      <w:pPr>
        <w:spacing w:after="120"/>
      </w:pPr>
      <w:r>
        <w:t xml:space="preserve">　　……</w:t>
      </w:r>
    </w:p>
    <w:p>
      <w:pPr>
        <w:spacing w:after="120"/>
      </w:pPr>
      <w:r>
        <w:t xml:space="preserve">　　陈鑫醒来的时候，从幻身那里得到了一个信息。</w:t>
      </w:r>
    </w:p>
    <w:p>
      <w:pPr>
        <w:spacing w:after="120"/>
      </w:pPr>
      <w:r>
        <w:t xml:space="preserve">　　那鬼被‘三枝长明灯’给烧死了。</w:t>
      </w:r>
    </w:p>
    <w:p>
      <w:pPr>
        <w:spacing w:after="120"/>
      </w:pPr>
      <w:r>
        <w:t xml:space="preserve">　　“我还以为得好久，没想到他倒是挺着急的。”</w:t>
      </w:r>
    </w:p>
    <w:p>
      <w:pPr>
        <w:spacing w:after="120"/>
      </w:pPr>
      <w:r>
        <w:t xml:space="preserve">　　陈鑫打开《镇物大全》，回溯了那只鬼的死亡的场景。</w:t>
      </w:r>
    </w:p>
    <w:p>
      <w:pPr>
        <w:spacing w:after="120"/>
      </w:pPr>
      <w:r>
        <w:t xml:space="preserve">　　慢慢的，他脸上的笑容敛去，眉头蹙起。</w:t>
      </w:r>
    </w:p>
    <w:p>
      <w:pPr>
        <w:spacing w:after="120"/>
      </w:pPr>
      <w:r>
        <w:t xml:space="preserve">　　“那鬼，不在阳世？”</w:t>
      </w:r>
    </w:p>
    <w:p>
      <w:pPr>
        <w:spacing w:after="120"/>
      </w:pPr>
      <w:r>
        <w:t xml:space="preserve">　　陈鑫喃喃道。</w:t>
      </w:r>
    </w:p>
    <w:p>
      <w:pPr>
        <w:spacing w:after="120"/>
      </w:pPr>
      <w:r>
        <w:t xml:space="preserve">　　陈鑫是以三枝长明灯的视角回溯，所以看到的东西并不一样。</w:t>
      </w:r>
    </w:p>
    <w:p>
      <w:pPr>
        <w:spacing w:after="120"/>
      </w:pPr>
      <w:r>
        <w:t xml:space="preserve">　　当那只鬼出现后，三枝长明灯的就像是忽然进入了另外一处空间一样，周围一片漆黑。</w:t>
      </w:r>
    </w:p>
    <w:p>
      <w:pPr>
        <w:spacing w:after="120"/>
      </w:pPr>
      <w:r>
        <w:t xml:space="preserve">　　陈鑫能看到的，只有三枝长明灯对应的那个躺在床上的人，以及他肩膀上燃起的三把火。</w:t>
      </w:r>
    </w:p>
    <w:p>
      <w:pPr>
        <w:spacing w:after="120"/>
      </w:pPr>
      <w:r>
        <w:t xml:space="preserve">　　再有就是那只出现在上空的红衣鬼祟。</w:t>
      </w:r>
    </w:p>
    <w:p>
      <w:pPr>
        <w:spacing w:after="120"/>
      </w:pPr>
      <w:r>
        <w:t xml:space="preserve">　　待右肩火焰将鬼祟烧死之后，一切又恢复了原状，黑暗消去，声、光、画面重新出现。</w:t>
      </w:r>
    </w:p>
    <w:p>
      <w:pPr>
        <w:spacing w:after="120"/>
      </w:pPr>
      <w:r>
        <w:t xml:space="preserve">　　一遍遍回溯那个场景，陈鑫不知道为什么，总感觉那黑暗之处有些熟悉。</w:t>
      </w:r>
    </w:p>
    <w:p>
      <w:pPr>
        <w:spacing w:after="120"/>
      </w:pPr>
      <w:r>
        <w:t xml:space="preserve">　　陈鑫将《镇物大全》翻到了‘三枝长明灯’那一篇。</w:t>
      </w:r>
    </w:p>
    <w:p>
      <w:pPr>
        <w:spacing w:after="120"/>
      </w:pPr>
      <w:r>
        <w:t xml:space="preserve">　　……</w:t>
      </w:r>
    </w:p>
    <w:p>
      <w:pPr>
        <w:spacing w:after="120"/>
      </w:pPr>
      <w:r>
        <w:t xml:space="preserve">　　「护身·三枝长明灯」</w:t>
      </w:r>
    </w:p>
    <w:p>
      <w:pPr>
        <w:spacing w:after="120"/>
      </w:pPr>
      <w:r>
        <w:t xml:space="preserve">　　用途：护身、镇邪</w:t>
      </w:r>
    </w:p>
    <w:p>
      <w:pPr>
        <w:spacing w:after="120"/>
      </w:pPr>
      <w:r>
        <w:t xml:space="preserve">　　当前镇力：阴差级</w:t>
      </w:r>
    </w:p>
    <w:p>
      <w:pPr>
        <w:spacing w:after="120"/>
      </w:pPr>
      <w:r>
        <w:t xml:space="preserve">　　当前已存在的数量：1</w:t>
      </w:r>
    </w:p>
    <w:p>
      <w:pPr>
        <w:spacing w:after="120"/>
      </w:pPr>
      <w:r>
        <w:t xml:space="preserve">　　镇物说明：</w:t>
      </w:r>
    </w:p>
    <w:p>
      <w:pPr>
        <w:spacing w:after="120"/>
      </w:pPr>
      <w:r>
        <w:t xml:space="preserve">　　古人云，人有三火，可镇邪避祟。</w:t>
      </w:r>
    </w:p>
    <w:p>
      <w:pPr>
        <w:spacing w:after="120"/>
      </w:pPr>
      <w:r>
        <w:t xml:space="preserve">　　头顶曰天灵火，左肩曰阳命火，右肩曰阴运火。</w:t>
      </w:r>
    </w:p>
    <w:p>
      <w:pPr>
        <w:spacing w:after="120"/>
      </w:pPr>
      <w:r>
        <w:t xml:space="preserve">　　后有来者以三火造三灯，映照阴阳，护持己身。</w:t>
      </w:r>
    </w:p>
    <w:p>
      <w:pPr>
        <w:spacing w:after="120"/>
      </w:pPr>
      <w:r>
        <w:t xml:space="preserve">　　灯火不灭，鬼祟不侵。</w:t>
      </w:r>
    </w:p>
    <w:p>
      <w:pPr>
        <w:spacing w:after="120"/>
      </w:pPr>
      <w:r>
        <w:t xml:space="preserve">　　其制法为：</w:t>
      </w:r>
    </w:p>
    <w:p>
      <w:pPr>
        <w:spacing w:after="120"/>
      </w:pPr>
      <w:r>
        <w:t xml:space="preserve">　　取人发灰烬，混合指尖血、灯油或蜡烛制为天灵灯。</w:t>
      </w:r>
    </w:p>
    <w:p>
      <w:pPr>
        <w:spacing w:after="120"/>
      </w:pPr>
      <w:r>
        <w:t xml:space="preserve">　　取艾草磨成粉末，混合灯油或蜡烛制为阳命灯。</w:t>
      </w:r>
    </w:p>
    <w:p>
      <w:pPr>
        <w:spacing w:after="120"/>
      </w:pPr>
      <w:r>
        <w:t xml:space="preserve">　　取槐树皮磨成粉末，混合灯油或蜡烛制为阴运灯。</w:t>
      </w:r>
    </w:p>
    <w:p>
      <w:pPr>
        <w:spacing w:after="120"/>
      </w:pPr>
      <w:r>
        <w:t xml:space="preserve">　　灯燃，以阴人眉心血点三灯，可成。</w:t>
      </w:r>
    </w:p>
    <w:p>
      <w:pPr>
        <w:spacing w:after="120"/>
      </w:pPr>
      <w:r>
        <w:t xml:space="preserve">　　鬼祟至，烛火摇曳。</w:t>
      </w:r>
    </w:p>
    <w:p>
      <w:pPr>
        <w:spacing w:after="120"/>
      </w:pPr>
      <w:r>
        <w:t xml:space="preserve">　　鬼祟缠，烛火燃之。</w:t>
      </w:r>
    </w:p>
    <w:p>
      <w:pPr>
        <w:spacing w:after="120"/>
      </w:pPr>
      <w:r>
        <w:t xml:space="preserve">　　切记，逆阴阳者，天夺其算，地销其形，以命为烛！</w:t>
      </w:r>
    </w:p>
    <w:p>
      <w:pPr>
        <w:spacing w:after="120"/>
      </w:pPr>
      <w:r>
        <w:t xml:space="preserve">　　……</w:t>
      </w:r>
    </w:p>
    <w:p>
      <w:pPr>
        <w:spacing w:after="120"/>
      </w:pPr>
      <w:r>
        <w:t xml:space="preserve">　　陈鑫目光扫过，落在一句话上。</w:t>
      </w:r>
    </w:p>
    <w:p>
      <w:pPr>
        <w:spacing w:after="120"/>
      </w:pPr>
      <w:r>
        <w:t xml:space="preserve">　　“映照阴阳，护持己身……映照阴阳……”</w:t>
      </w:r>
    </w:p>
    <w:p>
      <w:pPr>
        <w:spacing w:after="120"/>
      </w:pPr>
      <w:r>
        <w:t xml:space="preserve">　　陈鑫想到了那次帽子戏法的经历。</w:t>
      </w:r>
    </w:p>
    <w:p>
      <w:pPr>
        <w:spacing w:after="120"/>
      </w:pPr>
      <w:r>
        <w:t xml:space="preserve">　　红衣女鬼所在之地，是，那个地方？</w:t>
      </w:r>
    </w:p>
    <w:p>
      <w:pPr>
        <w:spacing w:after="120"/>
      </w:pPr>
      <w:r>
        <w:t xml:space="preserve">　　……</w:t>
      </w:r>
    </w:p>
    <w:p>
      <w:pPr>
        <w:spacing w:after="120"/>
      </w:pPr>
      <w:r>
        <w:t xml:space="preserve">　　PS：今天无了，明日再战。</w:t>
      </w:r>
    </w:p>
    <w:p>
      <w:pPr>
        <w:spacing w:after="120"/>
      </w:pPr>
      <w:r>
        <w:t>第306章 三颅黑渊，现！</w:t>
      </w:r>
    </w:p>
    <w:p>
      <w:pPr>
        <w:spacing w:after="120"/>
      </w:pPr>
      <w:r>
        <w:t xml:space="preserve">　　隗天容开口之前，其他几个顶尖组长就已经远离了小丑。</w:t>
      </w:r>
    </w:p>
    <w:p>
      <w:pPr>
        <w:spacing w:after="120"/>
      </w:pPr>
      <w:r>
        <w:t xml:space="preserve">　　他们实力没有隗天容高，但脑子却都没坏。</w:t>
      </w:r>
    </w:p>
    <w:p>
      <w:pPr>
        <w:spacing w:after="120"/>
      </w:pPr>
      <w:r>
        <w:t xml:space="preserve">　　这样子还要继续待在观众席，怕不是要被干碎！</w:t>
      </w:r>
    </w:p>
    <w:p>
      <w:pPr>
        <w:spacing w:after="120"/>
      </w:pPr>
      <w:r>
        <w:t xml:space="preserve">　　而且这些顶尖组长都默契的选了同一个方向，也就是远离隗天容的方向。</w:t>
      </w:r>
    </w:p>
    <w:p>
      <w:pPr>
        <w:spacing w:after="120"/>
      </w:pPr>
      <w:r>
        <w:t xml:space="preserve">　　隗天容看到这一幕，脸色又黑了几分。</w:t>
      </w:r>
    </w:p>
    <w:p>
      <w:pPr>
        <w:spacing w:after="120"/>
      </w:pPr>
      <w:r>
        <w:t xml:space="preserve">　　不过还好，他有鸡兄在，鸡兄能带着他逃走。</w:t>
      </w:r>
    </w:p>
    <w:p>
      <w:pPr>
        <w:spacing w:after="120"/>
      </w:pPr>
      <w:r>
        <w:t xml:space="preserve">　　这么想着，隗天容看向了自己的右肩膀。</w:t>
      </w:r>
    </w:p>
    <w:p>
      <w:pPr>
        <w:spacing w:after="120"/>
      </w:pPr>
      <w:r>
        <w:t xml:space="preserve">　　那里，空空如也！</w:t>
      </w:r>
    </w:p>
    <w:p>
      <w:pPr>
        <w:spacing w:after="120"/>
      </w:pPr>
      <w:r>
        <w:t xml:space="preserve">　　“卧槽，鸡兄，我怎么也看不到你了？”</w:t>
      </w:r>
    </w:p>
    <w:p>
      <w:pPr>
        <w:spacing w:after="120"/>
      </w:pPr>
      <w:r>
        <w:t xml:space="preserve">　　隗天容第一反应想到了那个照片，鸡兄和照片里一样，消失了。</w:t>
      </w:r>
    </w:p>
    <w:p>
      <w:pPr>
        <w:spacing w:after="120"/>
      </w:pPr>
      <w:r>
        <w:t xml:space="preserve">　　可随后他觉得不对，然后，他看向了身后。</w:t>
      </w:r>
    </w:p>
    <w:p>
      <w:pPr>
        <w:spacing w:after="120"/>
      </w:pPr>
      <w:r>
        <w:t xml:space="preserve">　　那里，小丑已经在黑气的作用下从原本一人高开始膨胀，如今已经快要接近十米了，头顶已经触及屋顶，并且还在不断变大。</w:t>
      </w:r>
    </w:p>
    <w:p>
      <w:pPr>
        <w:spacing w:after="120"/>
      </w:pPr>
      <w:r>
        <w:t xml:space="preserve">　　而在他身前，则是一只只有成人膝盖高的雄鸡。</w:t>
      </w:r>
    </w:p>
    <w:p>
      <w:pPr>
        <w:spacing w:after="120"/>
      </w:pPr>
      <w:r>
        <w:t xml:space="preserve">　　嘭！</w:t>
      </w:r>
    </w:p>
    <w:p>
      <w:pPr>
        <w:spacing w:after="120"/>
      </w:pPr>
      <w:r>
        <w:t xml:space="preserve">　　小丑双膝跪在地上，双手撑地，俯下了身体，用那比雄鸡还要大的眼睛盯着雄鸡。</w:t>
      </w:r>
    </w:p>
    <w:p>
      <w:pPr>
        <w:spacing w:after="120"/>
      </w:pPr>
      <w:r>
        <w:t xml:space="preserve">　　“为什么……不教我……啊！”</w:t>
      </w:r>
    </w:p>
    <w:p>
      <w:pPr>
        <w:spacing w:after="120"/>
      </w:pPr>
      <w:r>
        <w:t xml:space="preserve">　　黑气自小丑嘴里喷出，化作一条黑蟒，张大嘴巴朝着那只鸡而去。</w:t>
      </w:r>
    </w:p>
    <w:p>
      <w:pPr>
        <w:spacing w:after="120"/>
      </w:pPr>
      <w:r>
        <w:t xml:space="preserve">　　仅一口，雄鸡就被黑蟒给吞入了腹中。</w:t>
      </w:r>
    </w:p>
    <w:p>
      <w:pPr>
        <w:spacing w:after="120"/>
      </w:pPr>
      <w:r>
        <w:t xml:space="preserve">　　隗天容看着这一幕，脸颊抽搐着甩出了十几只折纸。</w:t>
      </w:r>
    </w:p>
    <w:p>
      <w:pPr>
        <w:spacing w:after="120"/>
      </w:pPr>
      <w:r>
        <w:t xml:space="preserve">　　有纸蜘蛛，有纸鹤。</w:t>
      </w:r>
    </w:p>
    <w:p>
      <w:pPr>
        <w:spacing w:after="120"/>
      </w:pPr>
      <w:r>
        <w:t xml:space="preserve">　　蜘蛛还未抵达，蛛丝就已经射了过去，黏住了那黑蟒的上下颚。</w:t>
      </w:r>
    </w:p>
    <w:p>
      <w:pPr>
        <w:spacing w:after="120"/>
      </w:pPr>
      <w:r>
        <w:t xml:space="preserve">　　紧接着蜘蛛分成两个方向，硬生生的将黑蟒的嘴拉的左右撕扯开来。</w:t>
      </w:r>
    </w:p>
    <w:p>
      <w:pPr>
        <w:spacing w:after="120"/>
      </w:pPr>
      <w:r>
        <w:t xml:space="preserve">　　隗天容本以为这一下能给鸡兄创造出一个机会，可他只看到黑蟒喉咙处的鸡尾消失在视线中！</w:t>
      </w:r>
    </w:p>
    <w:p>
      <w:pPr>
        <w:spacing w:after="120"/>
      </w:pPr>
      <w:r>
        <w:t xml:space="preserve">　　心中虽然疑惑鸡兄为什么这么容易就被制服，但此时也不是想这个的时候，继续操控纸鹤冲了过去。</w:t>
      </w:r>
    </w:p>
    <w:p>
      <w:pPr>
        <w:spacing w:after="120"/>
      </w:pPr>
      <w:r>
        <w:t xml:space="preserve">　　再怎么说，鸡兄都救了他好几次，如果不尝试下就跑，那就太过分了。</w:t>
      </w:r>
    </w:p>
    <w:p>
      <w:pPr>
        <w:spacing w:after="120"/>
      </w:pPr>
      <w:r>
        <w:t xml:space="preserve">　　嗖！</w:t>
      </w:r>
    </w:p>
    <w:p>
      <w:pPr>
        <w:spacing w:after="120"/>
      </w:pPr>
      <w:r>
        <w:t xml:space="preserve">　　三只纸鹤中的两只直接扎入了黑蟒的眼睛，剩余的那只则直冲黑蟒嗓子眼而去，似乎要将被吞入的鸡给拽出来。</w:t>
      </w:r>
    </w:p>
    <w:p>
      <w:pPr>
        <w:spacing w:after="120"/>
      </w:pPr>
      <w:r>
        <w:t xml:space="preserve">　　可等隗天容的视线跟随纸鹤进入黑蟒腹中，只看到了一张卡在黑蟒喉咙，咧嘴大笑的小丑脸。</w:t>
      </w:r>
    </w:p>
    <w:p>
      <w:pPr>
        <w:spacing w:after="120"/>
      </w:pPr>
      <w:r>
        <w:t xml:space="preserve">　　“嘿嘿哈~”</w:t>
      </w:r>
    </w:p>
    <w:p>
      <w:pPr>
        <w:spacing w:after="120"/>
      </w:pPr>
      <w:r>
        <w:t xml:space="preserve">　　笑声响起的刹那，隗天容只觉得意识昏昏沉沉。</w:t>
      </w:r>
    </w:p>
    <w:p>
      <w:pPr>
        <w:spacing w:after="120"/>
      </w:pPr>
      <w:r>
        <w:t xml:space="preserve">　　不等他缓过神来，纸鹤已经钻入了小丑嘴中，被小丑用牙齿给嚼了一个粉碎！</w:t>
      </w:r>
    </w:p>
    <w:p>
      <w:pPr>
        <w:spacing w:after="120"/>
      </w:pPr>
      <w:r>
        <w:t xml:space="preserve">　　视线回归，隗天容看着那条已经毁了自己大半蜘蛛的黑蟒，当即就要转身离开。</w:t>
      </w:r>
    </w:p>
    <w:p>
      <w:pPr>
        <w:spacing w:after="120"/>
      </w:pPr>
      <w:r>
        <w:t xml:space="preserve">　　可忽然间，他看到了小丑头顶上方出现了一抹光亮。</w:t>
      </w:r>
    </w:p>
    <w:p>
      <w:pPr>
        <w:spacing w:after="120"/>
      </w:pPr>
      <w:r>
        <w:t xml:space="preserve">　　那光是从一条缝隙中渗入，再然后，一只金黄色的大手自缝隙中塞入，紧接着是另一只，两只手塞进来后，直接抓住了缝隙两侧。</w:t>
      </w:r>
    </w:p>
    <w:p>
      <w:pPr>
        <w:spacing w:after="120"/>
      </w:pPr>
      <w:r>
        <w:t xml:space="preserve">　　唰！</w:t>
      </w:r>
    </w:p>
    <w:p>
      <w:pPr>
        <w:spacing w:after="120"/>
      </w:pPr>
      <w:r>
        <w:t xml:space="preserve">　　就像是撕开一个口袋一样，那两只大手撕开了屋顶处的空间。</w:t>
      </w:r>
    </w:p>
    <w:p>
      <w:pPr>
        <w:spacing w:after="120"/>
      </w:pPr>
      <w:r>
        <w:t xml:space="preserve">　　隗天容本以为是总局来人，可等他看到那自裂缝中探入的金刚法身后，脸上多了一抹愤怒！</w:t>
      </w:r>
    </w:p>
    <w:p>
      <w:pPr>
        <w:spacing w:after="120"/>
      </w:pPr>
      <w:r>
        <w:t xml:space="preserve">　　陆深！</w:t>
      </w:r>
    </w:p>
    <w:p>
      <w:pPr>
        <w:spacing w:after="120"/>
      </w:pPr>
      <w:r>
        <w:t xml:space="preserve">　　竟然是他！</w:t>
      </w:r>
    </w:p>
    <w:p>
      <w:pPr>
        <w:spacing w:after="120"/>
      </w:pPr>
      <w:r>
        <w:t xml:space="preserve">　　如果不是他，根本不会有这些事！</w:t>
      </w:r>
    </w:p>
    <w:p>
      <w:pPr>
        <w:spacing w:after="120"/>
      </w:pPr>
      <w:r>
        <w:t xml:space="preserve">　　可此时，隗天容无法对陆深发火，如今能对付小丑的，似乎只有陆深一人了。</w:t>
      </w:r>
    </w:p>
    <w:p>
      <w:pPr>
        <w:spacing w:after="120"/>
      </w:pPr>
      <w:r>
        <w:t xml:space="preserve">　　“你还在看什么，还不解决你惹出的这个祸！”</w:t>
      </w:r>
    </w:p>
    <w:p>
      <w:pPr>
        <w:spacing w:after="120"/>
      </w:pPr>
      <w:r>
        <w:t xml:space="preserve">　　隗天容对陆深厉喝道。</w:t>
      </w:r>
    </w:p>
    <w:p>
      <w:pPr>
        <w:spacing w:after="120"/>
      </w:pPr>
      <w:r>
        <w:t xml:space="preserve">　　可陆深并未对他的声音做出任何反应，只是直勾勾的看着下方的小丑。</w:t>
      </w:r>
    </w:p>
    <w:p>
      <w:pPr>
        <w:spacing w:after="120"/>
      </w:pPr>
      <w:r>
        <w:t xml:space="preserve">　　不知道是不是错觉，隗天容从陆深眼中，看出了一抹惊喜。</w:t>
      </w:r>
    </w:p>
    <w:p>
      <w:pPr>
        <w:spacing w:after="120"/>
      </w:pPr>
      <w:r>
        <w:t xml:space="preserve">　　不等他再开口，陆深已经从裂缝中挤入，三头六臂怒目金刚法身再次凝聚。</w:t>
      </w:r>
    </w:p>
    <w:p>
      <w:pPr>
        <w:spacing w:after="120"/>
      </w:pPr>
      <w:r>
        <w:t xml:space="preserve">　　三颗金刚头颅齐齐喷出金黄色的火焰，缠绕在六只手臂上。</w:t>
      </w:r>
    </w:p>
    <w:p>
      <w:pPr>
        <w:spacing w:after="120"/>
      </w:pPr>
      <w:r>
        <w:t xml:space="preserve">　　黑暗的大厅骤然间亮起，身处其中的所有人，都看到了那个从天而降，犹如天神一般的身影。</w:t>
      </w:r>
    </w:p>
    <w:p>
      <w:pPr>
        <w:spacing w:after="120"/>
      </w:pPr>
      <w:r>
        <w:t xml:space="preserve">　　轰！</w:t>
      </w:r>
    </w:p>
    <w:p>
      <w:pPr>
        <w:spacing w:after="120"/>
      </w:pPr>
      <w:r>
        <w:t xml:space="preserve">　　黑蟒在这从天而降的一击之下，直接被砸散。</w:t>
      </w:r>
    </w:p>
    <w:p>
      <w:pPr>
        <w:spacing w:after="120"/>
      </w:pPr>
      <w:r>
        <w:t xml:space="preserve">　　六只手臂落在了巨型小丑身上，死死抓住。</w:t>
      </w:r>
    </w:p>
    <w:p>
      <w:pPr>
        <w:spacing w:after="120"/>
      </w:pPr>
      <w:r>
        <w:t xml:space="preserve">　　金黄色的火焰自六只手臂上朝着巨型小丑身体钻入。</w:t>
      </w:r>
    </w:p>
    <w:p>
      <w:pPr>
        <w:spacing w:after="120"/>
      </w:pPr>
      <w:r>
        <w:t xml:space="preserve">　　原本诡异恐怖的小丑，身上浮现出一道道裂痕。</w:t>
      </w:r>
    </w:p>
    <w:p>
      <w:pPr>
        <w:spacing w:after="120"/>
      </w:pPr>
      <w:r>
        <w:t xml:space="preserve">　　裂痕中，有金黄色的光芒渗出。</w:t>
      </w:r>
    </w:p>
    <w:p>
      <w:pPr>
        <w:spacing w:after="120"/>
      </w:pPr>
      <w:r>
        <w:t xml:space="preserve">　　乍一眼看去，小丑甚至变得有些神圣。</w:t>
      </w:r>
    </w:p>
    <w:p>
      <w:pPr>
        <w:spacing w:after="120"/>
      </w:pPr>
      <w:r>
        <w:t xml:space="preserve">　　咔嚓！</w:t>
      </w:r>
    </w:p>
    <w:p>
      <w:pPr>
        <w:spacing w:after="120"/>
      </w:pPr>
      <w:r>
        <w:t xml:space="preserve">　　咔嚓！</w:t>
      </w:r>
    </w:p>
    <w:p>
      <w:pPr>
        <w:spacing w:after="120"/>
      </w:pPr>
      <w:r>
        <w:t xml:space="preserve">　　巨型小丑猛地炸开，如同炸开的瓷器一般，射出了无数碎片。</w:t>
      </w:r>
    </w:p>
    <w:p>
      <w:pPr>
        <w:spacing w:after="120"/>
      </w:pPr>
      <w:r>
        <w:t xml:space="preserve">　　碎片飞出去的瞬间就燃起了火焰，紧接着，那些碎片犹如一枚枚锋利的刀片，将周围黑暗给划出了一道道裂口。</w:t>
      </w:r>
    </w:p>
    <w:p>
      <w:pPr>
        <w:spacing w:after="120"/>
      </w:pPr>
      <w:r>
        <w:t xml:space="preserve">　　一旁还在纠结黑蟒腹中的鸡兄怎么不见了的隗天容，忽然看到所处空间自那些裂缝位置燃起了火焰。</w:t>
      </w:r>
    </w:p>
    <w:p>
      <w:pPr>
        <w:spacing w:after="120"/>
      </w:pPr>
      <w:r>
        <w:t xml:space="preserve">　　转眼间，如同烧着的柳絮一般，整个空间在火焰过后露出了真实的模样。</w:t>
      </w:r>
    </w:p>
    <w:p>
      <w:pPr>
        <w:spacing w:after="120"/>
      </w:pPr>
      <w:r>
        <w:t xml:space="preserve">　　他们所在的位置根本不是一个舞台，而是在一处空地上。</w:t>
      </w:r>
    </w:p>
    <w:p>
      <w:pPr>
        <w:spacing w:after="120"/>
      </w:pPr>
      <w:r>
        <w:t xml:space="preserve">　　在空地中央，小丑原先所在的位置，一个不过人头大小的小丑盒子，正被陆深抓在手中。</w:t>
      </w:r>
    </w:p>
    <w:p>
      <w:pPr>
        <w:spacing w:after="120"/>
      </w:pPr>
      <w:r>
        <w:t xml:space="preserve">　　看着这一幕，隗天容脸色变了几变，最终还是没了之前的语气。</w:t>
      </w:r>
    </w:p>
    <w:p>
      <w:pPr>
        <w:spacing w:after="120"/>
      </w:pPr>
      <w:r>
        <w:t xml:space="preserve">　　“你的情况我会上报给总局，这只灰七十六区的血灾积分，会算在你们分局上。”</w:t>
      </w:r>
    </w:p>
    <w:p>
      <w:pPr>
        <w:spacing w:after="120"/>
      </w:pPr>
      <w:r>
        <w:t xml:space="preserve">　　随后，隗天容再次转头看向其他几人。</w:t>
      </w:r>
    </w:p>
    <w:p>
      <w:pPr>
        <w:spacing w:after="120"/>
      </w:pPr>
      <w:r>
        <w:t xml:space="preserve">　　“按照特殊情况下的规定，你们原本身处必死局面，现在被人拯救，若是你们还想继续参赛，需要将身上的积分划拨给陆深十分之一，若不想参赛，那将直接停止计算积分就可以离开。”</w:t>
      </w:r>
    </w:p>
    <w:p>
      <w:pPr>
        <w:spacing w:after="120"/>
      </w:pPr>
      <w:r>
        <w:t xml:space="preserve">　　听着隗天容的话，其他几个顶尖组长都没多说什么，点头同意。</w:t>
      </w:r>
    </w:p>
    <w:p>
      <w:pPr>
        <w:spacing w:after="120"/>
      </w:pPr>
      <w:r>
        <w:t xml:space="preserve">　　随即，他们一起走上前。</w:t>
      </w:r>
    </w:p>
    <w:p>
      <w:pPr>
        <w:spacing w:after="120"/>
      </w:pPr>
      <w:r>
        <w:t xml:space="preserve">　　道谢的同时，也准备认识认识这位能灭杀血灾的强人。</w:t>
      </w:r>
    </w:p>
    <w:p>
      <w:pPr>
        <w:spacing w:after="120"/>
      </w:pPr>
      <w:r>
        <w:t xml:space="preserve">　　可以预见，这位在赛后不是晋升星级专员，就是直接调入总局。</w:t>
      </w:r>
    </w:p>
    <w:p>
      <w:pPr>
        <w:spacing w:after="120"/>
      </w:pPr>
      <w:r>
        <w:t xml:space="preserve">　　提前打好关系，没毛病的。</w:t>
      </w:r>
    </w:p>
    <w:p>
      <w:pPr>
        <w:spacing w:after="120"/>
      </w:pPr>
      <w:r>
        <w:t xml:space="preserve">　　“多谢出手，我是华泉市……呃！”</w:t>
      </w:r>
    </w:p>
    <w:p>
      <w:pPr>
        <w:spacing w:after="120"/>
      </w:pPr>
      <w:r>
        <w:t xml:space="preserve">　　当先一人话还没说完，就感觉眼前一花，一只手臂扎入了他的心口。</w:t>
      </w:r>
    </w:p>
    <w:p>
      <w:pPr>
        <w:spacing w:after="120"/>
      </w:pPr>
      <w:r>
        <w:t xml:space="preserve">　　紧接着，一颗跳动的心脏被那只手拿了出来。</w:t>
      </w:r>
    </w:p>
    <w:p>
      <w:pPr>
        <w:spacing w:after="120"/>
      </w:pPr>
      <w:r>
        <w:t xml:space="preserve">　　这突然的一幕，让所有人都呆愣在原地。</w:t>
      </w:r>
    </w:p>
    <w:p>
      <w:pPr>
        <w:spacing w:after="120"/>
      </w:pPr>
      <w:r>
        <w:t xml:space="preserve">　　直到那位顶尖组长向后倒去，血液浸湿了地面，他们才反应过来，脸色大变着就要远离。</w:t>
      </w:r>
    </w:p>
    <w:p>
      <w:pPr>
        <w:spacing w:after="120"/>
      </w:pPr>
      <w:r>
        <w:t xml:space="preserve">　　可紧接着，三条金黄色的巨大手臂抓住了那三位顶尖组长的身体。</w:t>
      </w:r>
    </w:p>
    <w:p>
      <w:pPr>
        <w:spacing w:after="120"/>
      </w:pPr>
      <w:r>
        <w:t xml:space="preserve">　　“陆深，你到底要干什么！这不是幻境，还不停……”</w:t>
      </w:r>
    </w:p>
    <w:p>
      <w:pPr>
        <w:spacing w:after="120"/>
      </w:pPr>
      <w:r>
        <w:t xml:space="preserve">　　隗天容满脸惊怒，可话还没说完，他就看到被捏碎身体的三位顶尖组长。</w:t>
      </w:r>
    </w:p>
    <w:p>
      <w:pPr>
        <w:spacing w:after="120"/>
      </w:pPr>
      <w:r>
        <w:t xml:space="preserve">　　一时间，他整个人都傻了。</w:t>
      </w:r>
    </w:p>
    <w:p>
      <w:pPr>
        <w:spacing w:after="120"/>
      </w:pPr>
      <w:r>
        <w:t xml:space="preserve">　　而此时，陆深已经将目光看向了他。</w:t>
      </w:r>
    </w:p>
    <w:p>
      <w:pPr>
        <w:spacing w:after="120"/>
      </w:pPr>
      <w:r>
        <w:t xml:space="preserve">　　就在他浑身冰冷的时候，远处射来了一道血色光芒，眨眼间已经到了陆深后心位置。</w:t>
      </w:r>
    </w:p>
    <w:p>
      <w:pPr>
        <w:spacing w:after="120"/>
      </w:pPr>
      <w:r>
        <w:t xml:space="preserve">　　陆深法相的一条手臂中向着身后砸去，正中那道血光。</w:t>
      </w:r>
    </w:p>
    <w:p>
      <w:pPr>
        <w:spacing w:after="120"/>
      </w:pPr>
      <w:r>
        <w:t xml:space="preserve">　　嘭！</w:t>
      </w:r>
    </w:p>
    <w:p>
      <w:pPr>
        <w:spacing w:after="120"/>
      </w:pPr>
      <w:r>
        <w:t xml:space="preserve">　　金光乍现，血色光芒被砸飞，而陆深法相的一条手臂也被砸碎。</w:t>
      </w:r>
    </w:p>
    <w:p>
      <w:pPr>
        <w:spacing w:after="120"/>
      </w:pPr>
      <w:r>
        <w:t xml:space="preserve">　　转身。</w:t>
      </w:r>
    </w:p>
    <w:p>
      <w:pPr>
        <w:spacing w:after="120"/>
      </w:pPr>
      <w:r>
        <w:t xml:space="preserve">　　陆深看向了那道接住血色光芒的怒目金刚，脸上露出了一抹笑容。</w:t>
      </w:r>
    </w:p>
    <w:p>
      <w:pPr>
        <w:spacing w:after="120"/>
      </w:pPr>
      <w:r>
        <w:t xml:space="preserve">　　砰！</w:t>
      </w:r>
    </w:p>
    <w:p>
      <w:pPr>
        <w:spacing w:after="120"/>
      </w:pPr>
      <w:r>
        <w:t xml:space="preserve">　　莫跑和尚落地，看着陆深体表的那座三头六臂怒目金刚，脸上没有以前的笑容，只有凝重。</w:t>
      </w:r>
    </w:p>
    <w:p>
      <w:pPr>
        <w:spacing w:after="120"/>
      </w:pPr>
      <w:r>
        <w:t xml:space="preserve">　　“是他吗？”</w:t>
      </w:r>
    </w:p>
    <w:p>
      <w:pPr>
        <w:spacing w:after="120"/>
      </w:pPr>
      <w:r>
        <w:t xml:space="preserve">　　莫跑对着空气说了一句。</w:t>
      </w:r>
    </w:p>
    <w:p>
      <w:pPr>
        <w:spacing w:after="120"/>
      </w:pPr>
      <w:r>
        <w:t xml:space="preserve">　　话音落下，地面隆起了一堆土。</w:t>
      </w:r>
    </w:p>
    <w:p>
      <w:pPr>
        <w:spacing w:after="120"/>
      </w:pPr>
      <w:r>
        <w:t xml:space="preserve">　　一具棺材自地面窜出，立在了莫跑身旁。</w:t>
      </w:r>
    </w:p>
    <w:p>
      <w:pPr>
        <w:spacing w:after="120"/>
      </w:pPr>
      <w:r>
        <w:t xml:space="preserve">　　嘎吱。</w:t>
      </w:r>
    </w:p>
    <w:p>
      <w:pPr>
        <w:spacing w:after="120"/>
      </w:pPr>
      <w:r>
        <w:t xml:space="preserve">　　棺材盖向一旁移动开，一个干瘦青年自棺材中走出。</w:t>
      </w:r>
    </w:p>
    <w:p>
      <w:pPr>
        <w:spacing w:after="120"/>
      </w:pPr>
      <w:r>
        <w:t xml:space="preserve">　　干瘦青年看了一眼陆深体表的怒目金刚，脸上露出了一抹古怪。</w:t>
      </w:r>
    </w:p>
    <w:p>
      <w:pPr>
        <w:spacing w:after="120"/>
      </w:pPr>
      <w:r>
        <w:t xml:space="preserve">　　“嘿嘿，莫跑和尚，我怎么感觉他的怒目金刚比你的还正规，莫不是你们镇龙寺只是一个仿品，这才是真货？”</w:t>
      </w:r>
    </w:p>
    <w:p>
      <w:pPr>
        <w:spacing w:after="120"/>
      </w:pPr>
      <w:r>
        <w:t xml:space="preserve">　　干瘦青年的话并未让莫跑脸色有任何变化。</w:t>
      </w:r>
    </w:p>
    <w:p>
      <w:pPr>
        <w:spacing w:after="120"/>
      </w:pPr>
      <w:r>
        <w:t xml:space="preserve">　　“林三，是不是他？”</w:t>
      </w:r>
    </w:p>
    <w:p>
      <w:pPr>
        <w:spacing w:after="120"/>
      </w:pPr>
      <w:r>
        <w:t xml:space="preserve">　　林三颇感无趣，走上前几步，鼻头微微耸动。</w:t>
      </w:r>
    </w:p>
    <w:p>
      <w:pPr>
        <w:spacing w:after="120"/>
      </w:pPr>
      <w:r>
        <w:t xml:space="preserve">　　“不是他还能是谁？身上既有舍利的味道，还有留在大佛头顶的那股尸臭味。”</w:t>
      </w:r>
    </w:p>
    <w:p>
      <w:pPr>
        <w:spacing w:after="120"/>
      </w:pPr>
      <w:r>
        <w:t xml:space="preserve">　　说完，林三对着陆深嘿嘿笑道：“小子，你难道也是玩尸体的？不错，你做了我都不敢做的事情，就是脑子不太好。”</w:t>
      </w:r>
    </w:p>
    <w:p>
      <w:pPr>
        <w:spacing w:after="120"/>
      </w:pPr>
      <w:r>
        <w:t xml:space="preserve">　　话刚说完，林三就猛然朝着一侧躲开。</w:t>
      </w:r>
    </w:p>
    <w:p>
      <w:pPr>
        <w:spacing w:after="120"/>
      </w:pPr>
      <w:r>
        <w:t xml:space="preserve">　　看着那手持血阳降魔杵的怒目金刚自身边莽过，林三刚要骂出声，就听到一声巨响。</w:t>
      </w:r>
    </w:p>
    <w:p>
      <w:pPr>
        <w:spacing w:after="120"/>
      </w:pPr>
      <w:r>
        <w:t xml:space="preserve">　　紧接着就是一阵气浪袭来，差点将他掀翻。</w:t>
      </w:r>
    </w:p>
    <w:p>
      <w:pPr>
        <w:spacing w:after="120"/>
      </w:pPr>
      <w:r>
        <w:t xml:space="preserve">　　而刚刚冲过去的莫跑和尚，以比刚才更快的速度倒射了飞向了远处。</w:t>
      </w:r>
    </w:p>
    <w:p>
      <w:pPr>
        <w:spacing w:after="120"/>
      </w:pPr>
      <w:r>
        <w:t xml:space="preserve">　　林三没有理会莫跑和尚，而是瞪大眼睛看向陆深所在的位置。</w:t>
      </w:r>
    </w:p>
    <w:p>
      <w:pPr>
        <w:spacing w:after="120"/>
      </w:pPr>
      <w:r>
        <w:t xml:space="preserve">　　刚才的三头六臂怒目金刚法相已经消失不见，只剩下周围丝丝缕缕的金色气息。</w:t>
      </w:r>
    </w:p>
    <w:p>
      <w:pPr>
        <w:spacing w:after="120"/>
      </w:pPr>
      <w:r>
        <w:t xml:space="preserve">　　“卧槽，自爆法相，镇龙寺还有这一招？”</w:t>
      </w:r>
    </w:p>
    <w:p>
      <w:pPr>
        <w:spacing w:after="120"/>
      </w:pPr>
      <w:r>
        <w:t xml:space="preserve">　　就在林三为此而震惊的时候，法相自爆终于还是让附近其他几个区域的监察人员主动放下自己监察的设施，跑过来看到底发生什么情况了。</w:t>
      </w:r>
    </w:p>
    <w:p>
      <w:pPr>
        <w:spacing w:after="120"/>
      </w:pPr>
      <w:r>
        <w:t xml:space="preserve">　　也就在这个时候，他们看到了自陆深脖颈上长出的两颗脑袋。</w:t>
      </w:r>
    </w:p>
    <w:p>
      <w:pPr>
        <w:spacing w:after="120"/>
      </w:pPr>
      <w:r>
        <w:t xml:space="preserve">　　“虽然有些可惜……”</w:t>
      </w:r>
    </w:p>
    <w:p>
      <w:pPr>
        <w:spacing w:after="120"/>
      </w:pPr>
      <w:r>
        <w:t xml:space="preserve">　　陆深说着，将手中那个小丑盒子向着脖颈上一直闭着眼睛的那个脑袋按了过去。</w:t>
      </w:r>
    </w:p>
    <w:p>
      <w:pPr>
        <w:spacing w:after="120"/>
      </w:pPr>
      <w:r>
        <w:t xml:space="preserve">　　小丑盒子接近的刹那，那颗脑袋张开了嘴。</w:t>
      </w:r>
    </w:p>
    <w:p>
      <w:pPr>
        <w:spacing w:after="120"/>
      </w:pPr>
      <w:r>
        <w:t xml:space="preserve">　　一股吸力袭来，小丑盒子在吸力中扭曲、变形，嗖的一声钻入那张嘴里。</w:t>
      </w:r>
    </w:p>
    <w:p>
      <w:pPr>
        <w:spacing w:after="120"/>
      </w:pPr>
      <w:r>
        <w:t xml:space="preserve">　　这一变化看呆了周围的人。</w:t>
      </w:r>
    </w:p>
    <w:p>
      <w:pPr>
        <w:spacing w:after="120"/>
      </w:pPr>
      <w:r>
        <w:t xml:space="preserve">　　直到此刻，隗天容才想明白一件事。</w:t>
      </w:r>
    </w:p>
    <w:p>
      <w:pPr>
        <w:spacing w:after="120"/>
      </w:pPr>
      <w:r>
        <w:t xml:space="preserve">　　陆深之前攻击他，根本不是因为陷入了幻境，而是因为他提起了镇龙寺！</w:t>
      </w:r>
    </w:p>
    <w:p>
      <w:pPr>
        <w:spacing w:after="120"/>
      </w:pPr>
      <w:r>
        <w:t xml:space="preserve">　　陆深以为自己暴露了，所以才攻击他！</w:t>
      </w:r>
    </w:p>
    <w:p>
      <w:pPr>
        <w:spacing w:after="120"/>
      </w:pPr>
      <w:r>
        <w:t xml:space="preserve">　　想到这里，隗天容脸色变得涨红。</w:t>
      </w:r>
    </w:p>
    <w:p>
      <w:pPr>
        <w:spacing w:after="120"/>
      </w:pPr>
      <w:r>
        <w:t xml:space="preserve">　　他竟然被骗了这么久！</w:t>
      </w:r>
    </w:p>
    <w:p>
      <w:pPr>
        <w:spacing w:after="120"/>
      </w:pPr>
      <w:r>
        <w:t xml:space="preserve">　　当即，体内剩余的阴力全部涌入身体里那只鬼的本体中，一张张巴掌大小的纸被凝聚而出，在隗天容头顶汇聚。</w:t>
      </w:r>
    </w:p>
    <w:p>
      <w:pPr>
        <w:spacing w:after="120"/>
      </w:pPr>
      <w:r>
        <w:t xml:space="preserve">　　眨眼间，一把一丈长的断头纸刀出现在头顶。</w:t>
      </w:r>
    </w:p>
    <w:p>
      <w:pPr>
        <w:spacing w:after="120"/>
      </w:pPr>
      <w:r>
        <w:t xml:space="preserve">　　“给老子死！”</w:t>
      </w:r>
    </w:p>
    <w:p>
      <w:pPr>
        <w:spacing w:after="120"/>
      </w:pPr>
      <w:r>
        <w:t xml:space="preserve">　　唰！</w:t>
      </w:r>
    </w:p>
    <w:p>
      <w:pPr>
        <w:spacing w:after="120"/>
      </w:pPr>
      <w:r>
        <w:t xml:space="preserve">　　断头刀飞射，在众人瞩目中，砍在了那颗吞了小丑盒子的脑袋上。</w:t>
      </w:r>
    </w:p>
    <w:p>
      <w:pPr>
        <w:spacing w:after="120"/>
      </w:pPr>
      <w:r>
        <w:t xml:space="preserve">　　咔！</w:t>
      </w:r>
    </w:p>
    <w:p>
      <w:pPr>
        <w:spacing w:after="120"/>
      </w:pPr>
      <w:r>
        <w:t xml:space="preserve">　　刀，被咬住了。</w:t>
      </w:r>
    </w:p>
    <w:p>
      <w:pPr>
        <w:spacing w:after="120"/>
      </w:pPr>
      <w:r>
        <w:t xml:space="preserve">　　被那颗睁开眼睛的脑袋咬住了。</w:t>
      </w:r>
    </w:p>
    <w:p>
      <w:pPr>
        <w:spacing w:after="120"/>
      </w:pPr>
      <w:r>
        <w:t xml:space="preserve">　　原本那颗与陆深别无二致的脑袋，嘴角却已经咧开到了耳根！</w:t>
      </w:r>
    </w:p>
    <w:p>
      <w:pPr>
        <w:spacing w:after="120"/>
      </w:pPr>
      <w:r>
        <w:t xml:space="preserve">　　嘴里的尖锐牙齿稍微一撮，纸刀就像是泄了气一般，化作阴气四散而开。</w:t>
      </w:r>
    </w:p>
    <w:p>
      <w:pPr>
        <w:spacing w:after="120"/>
      </w:pPr>
      <w:r>
        <w:t xml:space="preserve">　　看到这一幕，隗天容冷着脸，扭头就跑！</w:t>
      </w:r>
    </w:p>
    <w:p>
      <w:pPr>
        <w:spacing w:after="120"/>
      </w:pPr>
      <w:r>
        <w:t xml:space="preserve">　　一旁认识隗天容的监察满眼古怪，可随后，他们就后悔了。</w:t>
      </w:r>
    </w:p>
    <w:p>
      <w:pPr>
        <w:spacing w:after="120"/>
      </w:pPr>
      <w:r>
        <w:t xml:space="preserve">　　后悔没有跟着隗天容一起跑！</w:t>
      </w:r>
    </w:p>
    <w:p>
      <w:pPr>
        <w:spacing w:after="120"/>
      </w:pPr>
      <w:r>
        <w:t xml:space="preserve">　　当第三颗脑袋睁眼之后，陆深的身体上就开始散发出一股奇异的波动。</w:t>
      </w:r>
    </w:p>
    <w:p>
      <w:pPr>
        <w:spacing w:after="120"/>
      </w:pPr>
      <w:r>
        <w:t xml:space="preserve">　　起初林三还没感受出这种波动是什么，可随着那股波动频率越来越快，逐渐练成一片，变成一种固定不变的存在后。</w:t>
      </w:r>
    </w:p>
    <w:p>
      <w:pPr>
        <w:spacing w:after="120"/>
      </w:pPr>
      <w:r>
        <w:t xml:space="preserve">　　林三当即就钻入了棺材里，盖上棺材盖，钻入土中消失不见。</w:t>
      </w:r>
    </w:p>
    <w:p>
      <w:pPr>
        <w:spacing w:after="120"/>
      </w:pPr>
      <w:r>
        <w:t xml:space="preserve">　　可不过两秒，一个棺材就从天而降，砸在了刚才林三消失的地方。</w:t>
      </w:r>
    </w:p>
    <w:p>
      <w:pPr>
        <w:spacing w:after="120"/>
      </w:pPr>
      <w:r>
        <w:t xml:space="preserve">　　嘭！</w:t>
      </w:r>
    </w:p>
    <w:p>
      <w:pPr>
        <w:spacing w:after="120"/>
      </w:pPr>
      <w:r>
        <w:t xml:space="preserve">　　棺材盖打开，林三满脸铁青的走了出来，但这并未结束。</w:t>
      </w:r>
    </w:p>
    <w:p>
      <w:pPr>
        <w:spacing w:after="120"/>
      </w:pPr>
      <w:r>
        <w:t xml:space="preserve">　　在其身后，棺材中又走出一个身穿古代官服的……尸体。</w:t>
      </w:r>
    </w:p>
    <w:p>
      <w:pPr>
        <w:spacing w:after="120"/>
      </w:pPr>
      <w:r>
        <w:t xml:space="preserve">　　“莫跑和尚！你大爷的，老子今天要是栽到这里，我一定要让我老子将镇龙寺初代方丈挖出来炼成煞尸！”</w:t>
      </w:r>
    </w:p>
    <w:p>
      <w:pPr>
        <w:spacing w:after="120"/>
      </w:pPr>
      <w:r>
        <w:t xml:space="preserve">　　刚回来的莫跑并未理会林三的叫嚣，此时的他看着那陆深那三颗开始汇聚的脑袋，拿出了两个血色指虎戴在了手上。</w:t>
      </w:r>
    </w:p>
    <w:p>
      <w:pPr>
        <w:spacing w:after="120"/>
      </w:pPr>
      <w:r>
        <w:t xml:space="preserve">　　怒目金刚再次浮现，拿起了莫跑和尚腰后的两根血阳降魔杵。</w:t>
      </w:r>
    </w:p>
    <w:p>
      <w:pPr>
        <w:spacing w:after="120"/>
      </w:pPr>
      <w:r>
        <w:t xml:space="preserve">　　“先想办法坚持到局里来人吧，否则你也没办法告诉你老子这件事。”</w:t>
      </w:r>
    </w:p>
    <w:p>
      <w:pPr>
        <w:spacing w:after="120"/>
      </w:pPr>
      <w:r>
        <w:t xml:space="preserve">　　莫跑和尚的话让林三脸色一黑。</w:t>
      </w:r>
    </w:p>
    <w:p>
      <w:pPr>
        <w:spacing w:after="120"/>
      </w:pPr>
      <w:r>
        <w:t xml:space="preserve">　　话虽然不好听，但却是事实。</w:t>
      </w:r>
    </w:p>
    <w:p>
      <w:pPr>
        <w:spacing w:after="120"/>
      </w:pPr>
      <w:r>
        <w:t xml:space="preserve">　　能不能活着出去找他老子，现在还是一个问题呢。</w:t>
      </w:r>
    </w:p>
    <w:p>
      <w:pPr>
        <w:spacing w:after="120"/>
      </w:pPr>
      <w:r>
        <w:t xml:space="preserve">　　别到时候他老子想将他炼成煞尸，都找不到完整的尸体。</w:t>
      </w:r>
    </w:p>
    <w:p>
      <w:pPr>
        <w:spacing w:after="120"/>
      </w:pPr>
      <w:r>
        <w:t xml:space="preserve">　　“其他人听着，你们面前的，是一个新形成的黑渊，现在，灰七十六区的监察们，准备好和我们一起上，其他人，有远程攻击能力的扔完就走。”</w:t>
      </w:r>
    </w:p>
    <w:p>
      <w:pPr>
        <w:spacing w:after="120"/>
      </w:pPr>
      <w:r>
        <w:t xml:space="preserve">　　莫跑和尚的话音落下，就径直朝着陆深而去。</w:t>
      </w:r>
    </w:p>
    <w:p>
      <w:pPr>
        <w:spacing w:after="120"/>
      </w:pPr>
      <w:r>
        <w:t xml:space="preserve">　　林三身后那具身穿古代官服的尸体也化作一道贴地黑影，后发先至，汇聚了周围十丈范围阴气的双爪落在了陆深的心口。</w:t>
      </w:r>
    </w:p>
    <w:p>
      <w:pPr>
        <w:spacing w:after="120"/>
      </w:pPr>
      <w:r>
        <w:t xml:space="preserve">　　噗！</w:t>
      </w:r>
    </w:p>
    <w:p>
      <w:pPr>
        <w:spacing w:after="120"/>
      </w:pPr>
      <w:r>
        <w:t xml:space="preserve">　　陆深胸口多了两个窟窿，煞尸双臂左右一分。</w:t>
      </w:r>
    </w:p>
    <w:p>
      <w:pPr>
        <w:spacing w:after="120"/>
      </w:pPr>
      <w:r>
        <w:t xml:space="preserve">　　嗤的一声过后，原地只剩下了三颗悬浮在空中，已经紧贴融合在一起的脑袋。</w:t>
      </w:r>
    </w:p>
    <w:p>
      <w:pPr>
        <w:spacing w:after="120"/>
      </w:pPr>
      <w:r>
        <w:t xml:space="preserve">　　“我佛无量慈悲！”</w:t>
      </w:r>
    </w:p>
    <w:p>
      <w:pPr>
        <w:spacing w:after="120"/>
      </w:pPr>
      <w:r>
        <w:t xml:space="preserve">　　一声大喝传来，怒目金刚手持血阳降魔杵在前，莫跑攥着血阳指虎在后，尽数落在了三颗脑袋之上。</w:t>
      </w:r>
    </w:p>
    <w:p>
      <w:pPr>
        <w:spacing w:after="120"/>
      </w:pPr>
      <w:r>
        <w:t xml:space="preserve">　　时间似乎静止了一瞬，紧接着就是咔嚓四声连在一起的响声。</w:t>
      </w:r>
    </w:p>
    <w:p>
      <w:pPr>
        <w:spacing w:after="120"/>
      </w:pPr>
      <w:r>
        <w:t xml:space="preserve">　　血阳降魔杵以及血阳指虎，裂了。</w:t>
      </w:r>
    </w:p>
    <w:p>
      <w:pPr>
        <w:spacing w:after="120"/>
      </w:pPr>
      <w:r>
        <w:t xml:space="preserve">　　看到这一幕的林三脸色大变，操控煞尸缩成一团，躲在了那三颗脑袋后方。</w:t>
      </w:r>
    </w:p>
    <w:p>
      <w:pPr>
        <w:spacing w:after="120"/>
      </w:pPr>
      <w:r>
        <w:t xml:space="preserve">　　轰！</w:t>
      </w:r>
    </w:p>
    <w:p>
      <w:pPr>
        <w:spacing w:after="120"/>
      </w:pPr>
      <w:r>
        <w:t xml:space="preserve">　　灰三十六区升起了一抹骄阳，照亮了整个游乐园，也照亮了还处在游乐园中的所有参赛者。</w:t>
      </w:r>
    </w:p>
    <w:p>
      <w:pPr>
        <w:spacing w:after="120"/>
      </w:pPr>
      <w:r>
        <w:t xml:space="preserve">　　就在这些顶尖组长疑惑发生了什么的时候，游乐园中所有设施中的鬼祟，凡是有脑袋的，纷纷从一颗脑袋变成了三颗，没有脑袋的，也长出了脑袋。</w:t>
      </w:r>
    </w:p>
    <w:p>
      <w:pPr>
        <w:spacing w:after="120"/>
      </w:pPr>
      <w:r>
        <w:t xml:space="preserve">　　更让这些顶尖组长惊骇的是，所有顶尖组长中的阴修都发生了变化。</w:t>
      </w:r>
    </w:p>
    <w:p>
      <w:pPr>
        <w:spacing w:after="120"/>
      </w:pPr>
      <w:r>
        <w:t xml:space="preserve">　　体内有一只鬼祟的，都长出了一颗脑袋。</w:t>
      </w:r>
    </w:p>
    <w:p>
      <w:pPr>
        <w:spacing w:after="120"/>
      </w:pPr>
      <w:r>
        <w:t xml:space="preserve">　　体内有两只鬼祟的，则长出了两颗脑袋。</w:t>
      </w:r>
    </w:p>
    <w:p>
      <w:pPr>
        <w:spacing w:after="120"/>
      </w:pPr>
      <w:r>
        <w:t xml:space="preserve">　　新出现的脑袋与阴修们争夺着身体的控制权，让他们的身体不受控制的做出各种奇怪的动作。</w:t>
      </w:r>
    </w:p>
    <w:p>
      <w:pPr>
        <w:spacing w:after="120"/>
      </w:pPr>
      <w:r>
        <w:t xml:space="preserve">　　而长出两颗脑袋的阴修，则与那些游乐园中的鬼祟，一起冲向了剩余的那些阳修顶尖组长。</w:t>
      </w:r>
    </w:p>
    <w:p>
      <w:pPr>
        <w:spacing w:after="120"/>
      </w:pPr>
      <w:r>
        <w:t xml:space="preserve">　　这充斥在整座游乐场的厮杀，映入了灰七十六区八十只隐藏着的乌鸦眼中。</w:t>
      </w:r>
    </w:p>
    <w:p>
      <w:pPr>
        <w:spacing w:after="120"/>
      </w:pPr>
      <w:r>
        <w:t xml:space="preserve">　　……</w:t>
      </w:r>
    </w:p>
    <w:p>
      <w:pPr>
        <w:spacing w:after="120"/>
      </w:pPr>
      <w:r>
        <w:t>第320章 阴阳之间，层层空间</w:t>
      </w:r>
    </w:p>
    <w:p>
      <w:pPr>
        <w:spacing w:after="120"/>
      </w:pPr>
      <w:r>
        <w:t xml:space="preserve">　　小丑的帽子戏法自那次之后，陈鑫就没再使用过。</w:t>
      </w:r>
    </w:p>
    <w:p>
      <w:pPr>
        <w:spacing w:after="120"/>
      </w:pPr>
      <w:r>
        <w:t xml:space="preserve">　　对于未知的东西，陈鑫在没有获得绝对的自信前，都不愿意去触碰。</w:t>
      </w:r>
    </w:p>
    <w:p>
      <w:pPr>
        <w:spacing w:after="120"/>
      </w:pPr>
      <w:r>
        <w:t xml:space="preserve">　　就比如三山村的十字路口一样。</w:t>
      </w:r>
    </w:p>
    <w:p>
      <w:pPr>
        <w:spacing w:after="120"/>
      </w:pPr>
      <w:r>
        <w:t xml:space="preserve">　　所以他将小丑的帽子戏法给封存了起来，当成了一个禁忌，直到他有把握的时候，他才会再次尝试帽子戏法。</w:t>
      </w:r>
    </w:p>
    <w:p>
      <w:pPr>
        <w:spacing w:after="120"/>
      </w:pPr>
      <w:r>
        <w:t xml:space="preserve">　　可现在，似乎并不只有小丑的帽子戏法能触及到那个地方，那只只有厉鬼层次的女鬼，也能触及到那个地方。</w:t>
      </w:r>
    </w:p>
    <w:p>
      <w:pPr>
        <w:spacing w:after="120"/>
      </w:pPr>
      <w:r>
        <w:t xml:space="preserve">　　所以，那个地方，到底是什么？</w:t>
      </w:r>
    </w:p>
    <w:p>
      <w:pPr>
        <w:spacing w:after="120"/>
      </w:pPr>
      <w:r>
        <w:t xml:space="preserve">　　陈鑫，再一次对那个地方升起了兴趣。</w:t>
      </w:r>
    </w:p>
    <w:p>
      <w:pPr>
        <w:spacing w:after="120"/>
      </w:pPr>
      <w:r>
        <w:t xml:space="preserve">　　只不过这一次，他有了其他的更让他放心的手段去接触那个地方了。</w:t>
      </w:r>
    </w:p>
    <w:p>
      <w:pPr>
        <w:spacing w:after="120"/>
      </w:pPr>
      <w:r>
        <w:t xml:space="preserve">　　陈鑫唤出三枝长明灯。</w:t>
      </w:r>
    </w:p>
    <w:p>
      <w:pPr>
        <w:spacing w:after="120"/>
      </w:pPr>
      <w:r>
        <w:t xml:space="preserve">　　他的三枝长明灯上已经插好了三根蜡烛，并且处于点燃生效的状态，陈鑫并不用再寻找阴人血液去触发它。</w:t>
      </w:r>
    </w:p>
    <w:p>
      <w:pPr>
        <w:spacing w:after="120"/>
      </w:pPr>
      <w:r>
        <w:t xml:space="preserve">　　甚至他只需要在蜡烛消耗完毕后，用阴德点重新凝聚新的蜡烛即可，比起其他人制作的三枝长明灯要方便了很多。</w:t>
      </w:r>
    </w:p>
    <w:p>
      <w:pPr>
        <w:spacing w:after="120"/>
      </w:pPr>
      <w:r>
        <w:t xml:space="preserve">　　至于说天灵灯的蜡烛中，混杂着陈鑫的头发灰烬以及指尖血是从哪里来的，陈鑫也不知道。</w:t>
      </w:r>
    </w:p>
    <w:p>
      <w:pPr>
        <w:spacing w:after="120"/>
      </w:pPr>
      <w:r>
        <w:t xml:space="preserve">　　但这并不重要，陈鑫在意的是三枝长明灯能灼烧那一处空间中的鬼祟的能力。</w:t>
      </w:r>
    </w:p>
    <w:p>
      <w:pPr>
        <w:spacing w:after="120"/>
      </w:pPr>
      <w:r>
        <w:t xml:space="preserve">　　看着三枝长明灯，陈鑫忽然想到了一个问题。</w:t>
      </w:r>
    </w:p>
    <w:p>
      <w:pPr>
        <w:spacing w:after="120"/>
      </w:pPr>
      <w:r>
        <w:t xml:space="preserve">　　长明灯，他有。</w:t>
      </w:r>
    </w:p>
    <w:p>
      <w:pPr>
        <w:spacing w:after="120"/>
      </w:pPr>
      <w:r>
        <w:t xml:space="preserve">　　可游走于那个空间的鬼祟，他没有！</w:t>
      </w:r>
    </w:p>
    <w:p>
      <w:pPr>
        <w:spacing w:after="120"/>
      </w:pPr>
      <w:r>
        <w:t xml:space="preserve">　　没有那种鬼祟，长明灯是否还能像之前那样，进入那处空间灼烧其他鬼祟。</w:t>
      </w:r>
    </w:p>
    <w:p>
      <w:pPr>
        <w:spacing w:after="120"/>
      </w:pPr>
      <w:r>
        <w:t xml:space="preserve">　　陈鑫觉得自己应该去试试。</w:t>
      </w:r>
    </w:p>
    <w:p>
      <w:pPr>
        <w:spacing w:after="120"/>
      </w:pPr>
      <w:r>
        <w:t xml:space="preserve">　　当即，他让黄婴从三山村水鬼河里抓了一头厉鬼回来。</w:t>
      </w:r>
    </w:p>
    <w:p>
      <w:pPr>
        <w:spacing w:after="120"/>
      </w:pPr>
      <w:r>
        <w:t xml:space="preserve">　　说起来，三山村水鬼河里的水鬼的数量也不多了，鸡哥的几次【焚夜】，不仅仅是将十字街中的鬼祟给焚了，三山村门口水鬼河中的那些陈鑫专门留下来的水鬼也遭受了无妄之灾。</w:t>
      </w:r>
    </w:p>
    <w:p>
      <w:pPr>
        <w:spacing w:after="120"/>
      </w:pPr>
      <w:r>
        <w:t xml:space="preserve">　　水鬼被带到陈鑫房间后，陈鑫本来是想去镜像空间的，但随后他才想起镜像空间很脆弱，若是三枝长明灯起作用了，镜像空间可不一定能撑住。</w:t>
      </w:r>
    </w:p>
    <w:p>
      <w:pPr>
        <w:spacing w:after="120"/>
      </w:pPr>
      <w:r>
        <w:t xml:space="preserve">　　当即，陈鑫就通过鱼钩进入了那处钓鱼台，通过鱼钩和屠苏酒的投放进行转移。</w:t>
      </w:r>
    </w:p>
    <w:p>
      <w:pPr>
        <w:spacing w:after="120"/>
      </w:pPr>
      <w:r>
        <w:t xml:space="preserve">　　可这次，当他看到鱼钩所处的那处中转平台周围的黑暗后，眼中多了一些探究。</w:t>
      </w:r>
    </w:p>
    <w:p>
      <w:pPr>
        <w:spacing w:after="120"/>
      </w:pPr>
      <w:r>
        <w:t xml:space="preserve">　　也许，那些黑暗中说不定就有一些目光正在打量着他。</w:t>
      </w:r>
    </w:p>
    <w:p>
      <w:pPr>
        <w:spacing w:after="120"/>
      </w:pPr>
      <w:r>
        <w:t xml:space="preserve">　　想到这里，陈鑫忽然觉得鱼钩传送的功能，以后能少用也尽量少用。</w:t>
      </w:r>
    </w:p>
    <w:p>
      <w:pPr>
        <w:spacing w:after="120"/>
      </w:pPr>
      <w:r>
        <w:t xml:space="preserve">　　至少在没搞清楚状况，或者三枝阳火灯没晋升到阎罗级之前，还是谨慎点好。</w:t>
      </w:r>
    </w:p>
    <w:p>
      <w:pPr>
        <w:spacing w:after="120"/>
      </w:pPr>
      <w:r>
        <w:t xml:space="preserve">　　摇了摇头，陈鑫被吸出了鱼钩，来到了这些日子捣毁的一个颅神教地下窝点。</w:t>
      </w:r>
    </w:p>
    <w:p>
      <w:pPr>
        <w:spacing w:after="120"/>
      </w:pPr>
      <w:r>
        <w:t xml:space="preserve">　　比起那些被抓走的颅神教教徒，陈鑫更喜欢他们的据点。</w:t>
      </w:r>
    </w:p>
    <w:p>
      <w:pPr>
        <w:spacing w:after="120"/>
      </w:pPr>
      <w:r>
        <w:t xml:space="preserve">　　黄婴跟着出现后，陈鑫拿出了三枝阳火灯让它放了水鬼。</w:t>
      </w:r>
    </w:p>
    <w:p>
      <w:pPr>
        <w:spacing w:after="120"/>
      </w:pPr>
      <w:r>
        <w:t xml:space="preserve">　　等黄婴离开，阴暗的房间中只剩下了陈鑫和那只厉鬼级水鬼后，刚才被黄婴震慑的水鬼当即就朝着陈鑫扑了过去。</w:t>
      </w:r>
    </w:p>
    <w:p>
      <w:pPr>
        <w:spacing w:after="120"/>
      </w:pPr>
      <w:r>
        <w:t xml:space="preserve">　　陈鑫见状急忙收敛控制了体内气血之力，他怕那水鬼不小心被自己逸散出的气血给烫死了。</w:t>
      </w:r>
    </w:p>
    <w:p>
      <w:pPr>
        <w:spacing w:after="120"/>
      </w:pPr>
      <w:r>
        <w:t xml:space="preserve">　　陈鑫的担心是对的，不过在水鬼刚启动的时候，他的头顶肩膀上就多了三道摇曳的烛火。</w:t>
      </w:r>
    </w:p>
    <w:p>
      <w:pPr>
        <w:spacing w:after="120"/>
      </w:pPr>
      <w:r>
        <w:t xml:space="preserve">　　陈鑫当即就将意识投向了三枝长明灯上。</w:t>
      </w:r>
    </w:p>
    <w:p>
      <w:pPr>
        <w:spacing w:after="120"/>
      </w:pPr>
      <w:r>
        <w:t xml:space="preserve">　　黑暗再次袭来。</w:t>
      </w:r>
    </w:p>
    <w:p>
      <w:pPr>
        <w:spacing w:after="120"/>
      </w:pPr>
      <w:r>
        <w:t xml:space="preserve">　　同样只有长明灯、陈鑫、水鬼，但陈鑫却发现了一个情况。</w:t>
      </w:r>
    </w:p>
    <w:p>
      <w:pPr>
        <w:spacing w:after="120"/>
      </w:pPr>
      <w:r>
        <w:t xml:space="preserve">　　长明灯的本体与他以及水鬼都在阳世中，但他肩膀上的烛火却不在阳世，而是在那片黑暗中。</w:t>
      </w:r>
    </w:p>
    <w:p>
      <w:pPr>
        <w:spacing w:after="120"/>
      </w:pPr>
      <w:r>
        <w:t xml:space="preserve">　　不过烛火所在的位置并不影响它灼烧鬼祟。</w:t>
      </w:r>
    </w:p>
    <w:p>
      <w:pPr>
        <w:spacing w:after="120"/>
      </w:pPr>
      <w:r>
        <w:t xml:space="preserve">　　鬼祟还没接触到陈鑫，那只水鬼就被陈鑫肩膀上飞出的烛火给烧成了青烟。</w:t>
      </w:r>
    </w:p>
    <w:p>
      <w:pPr>
        <w:spacing w:after="120"/>
      </w:pPr>
      <w:r>
        <w:t xml:space="preserve">　　等肩膀上的烛火消失，陈鑫的意识就从黑暗中退出，回到了正常三枝长明灯的视角中。</w:t>
      </w:r>
    </w:p>
    <w:p>
      <w:pPr>
        <w:spacing w:after="120"/>
      </w:pPr>
      <w:r>
        <w:t xml:space="preserve">　　睁开眼，陈鑫将三枝长明灯放在眼前。</w:t>
      </w:r>
    </w:p>
    <w:p>
      <w:pPr>
        <w:spacing w:after="120"/>
      </w:pPr>
      <w:r>
        <w:t xml:space="preserve">　　现在他能确定三枝长明灯的确能将烛火投递到另一个空间。</w:t>
      </w:r>
    </w:p>
    <w:p>
      <w:pPr>
        <w:spacing w:after="120"/>
      </w:pPr>
      <w:r>
        <w:t xml:space="preserve">　　至于那个空间是否是之前鸦先知进入的空间，陈鑫并不知道。</w:t>
      </w:r>
    </w:p>
    <w:p>
      <w:pPr>
        <w:spacing w:after="120"/>
      </w:pPr>
      <w:r>
        <w:t xml:space="preserve">　　但只需要再做一个测试，他就能确定。</w:t>
      </w:r>
    </w:p>
    <w:p>
      <w:pPr>
        <w:spacing w:after="120"/>
      </w:pPr>
      <w:r>
        <w:t xml:space="preserve">　　陈鑫思索片刻，将鸡哥、幻身、鸦先知、黄婴都叫到了身边。</w:t>
      </w:r>
    </w:p>
    <w:p>
      <w:pPr>
        <w:spacing w:after="120"/>
      </w:pPr>
      <w:r>
        <w:t xml:space="preserve">　　有了安全感，他这才让幻身以哀杖弄出了帽子戏法。</w:t>
      </w:r>
    </w:p>
    <w:p>
      <w:pPr>
        <w:spacing w:after="120"/>
      </w:pPr>
      <w:r>
        <w:t xml:space="preserve">　　那顶帽子出现后，鸦先知射出了一根鸦羽化作乌鸦进入了帽子中。</w:t>
      </w:r>
    </w:p>
    <w:p>
      <w:pPr>
        <w:spacing w:after="120"/>
      </w:pPr>
      <w:r>
        <w:t xml:space="preserve">　　与此同时，在黄婴手中鬼祟的刺激下，陈鑫身上剩余的两个烛火出现。</w:t>
      </w:r>
    </w:p>
    <w:p>
      <w:pPr>
        <w:spacing w:after="120"/>
      </w:pPr>
      <w:r>
        <w:t xml:space="preserve">　　陈鑫与幻身的意识分别落在了三枝长明灯和鸦先知身上。</w:t>
      </w:r>
    </w:p>
    <w:p>
      <w:pPr>
        <w:spacing w:after="120"/>
      </w:pPr>
      <w:r>
        <w:t xml:space="preserve">　　当即，两个视角出现。</w:t>
      </w:r>
    </w:p>
    <w:p>
      <w:pPr>
        <w:spacing w:after="120"/>
      </w:pPr>
      <w:r>
        <w:t xml:space="preserve">　　三枝长明灯如之前一样，显露出了黑暗视野。</w:t>
      </w:r>
    </w:p>
    <w:p>
      <w:pPr>
        <w:spacing w:after="120"/>
      </w:pPr>
      <w:r>
        <w:t xml:space="preserve">　　陈鑫、三枝长明灯、以及触发三枝长明灯的那只鬼。</w:t>
      </w:r>
    </w:p>
    <w:p>
      <w:pPr>
        <w:spacing w:after="120"/>
      </w:pPr>
      <w:r>
        <w:t xml:space="preserve">　　但是……没有乌鸦！</w:t>
      </w:r>
    </w:p>
    <w:p>
      <w:pPr>
        <w:spacing w:after="120"/>
      </w:pPr>
      <w:r>
        <w:t xml:space="preserve">　　而在乌鸦的视角中，陈鑫看到了烛火以及其他的一切。</w:t>
      </w:r>
    </w:p>
    <w:p>
      <w:pPr>
        <w:spacing w:after="120"/>
      </w:pPr>
      <w:r>
        <w:t xml:space="preserve">　　陈鑫皱眉。</w:t>
      </w:r>
    </w:p>
    <w:p>
      <w:pPr>
        <w:spacing w:after="120"/>
      </w:pPr>
      <w:r>
        <w:t xml:space="preserve">　　情况和他的想象有些出入。</w:t>
      </w:r>
    </w:p>
    <w:p>
      <w:pPr>
        <w:spacing w:after="120"/>
      </w:pPr>
      <w:r>
        <w:t xml:space="preserve">　　似乎，他只猜对了一半。</w:t>
      </w:r>
    </w:p>
    <w:p>
      <w:pPr>
        <w:spacing w:after="120"/>
      </w:pPr>
      <w:r>
        <w:t xml:space="preserve">　　为什么烛火的视角中没有乌鸦，乌鸦的视角中却有烛火？</w:t>
      </w:r>
    </w:p>
    <w:p>
      <w:pPr>
        <w:spacing w:after="120"/>
      </w:pPr>
      <w:r>
        <w:t xml:space="preserve">　　这件事他没想通。</w:t>
      </w:r>
    </w:p>
    <w:p>
      <w:pPr>
        <w:spacing w:after="120"/>
      </w:pPr>
      <w:r>
        <w:t xml:space="preserve">　　于是，他操控乌鸦扇动翅膀落在了自己没有烛火的那个肩膀上。</w:t>
      </w:r>
    </w:p>
    <w:p>
      <w:pPr>
        <w:spacing w:after="120"/>
      </w:pPr>
      <w:r>
        <w:t xml:space="preserve">　　看着另一个肩头上的烛火，陈鑫让乌鸦靠了过去，并伸出翅膀拨了拨烛火。</w:t>
      </w:r>
    </w:p>
    <w:p>
      <w:pPr>
        <w:spacing w:after="120"/>
      </w:pPr>
      <w:r>
        <w:t xml:space="preserve">　　可随后，等乌鸦的翅膀穿过烛火后，陈鑫却愣住了。</w:t>
      </w:r>
    </w:p>
    <w:p>
      <w:pPr>
        <w:spacing w:after="120"/>
      </w:pPr>
      <w:r>
        <w:t xml:space="preserve">　　紧接着，他让乌鸦跳到了对面的肩头，随即将脑袋朝着烛火凑了过去。</w:t>
      </w:r>
    </w:p>
    <w:p>
      <w:pPr>
        <w:spacing w:after="120"/>
      </w:pPr>
      <w:r>
        <w:t xml:space="preserve">　　看着乌鸦的脑袋将烛火覆盖大半，只留一小簇自乌鸦头顶窜出，陈鑫眼中若有所思。</w:t>
      </w:r>
    </w:p>
    <w:p>
      <w:pPr>
        <w:spacing w:after="120"/>
      </w:pPr>
      <w:r>
        <w:t xml:space="preserve">　　本以为两者会在同一个空间，但现在看来，事情似乎比他想象的要复杂一些。</w:t>
      </w:r>
    </w:p>
    <w:p>
      <w:pPr>
        <w:spacing w:after="120"/>
      </w:pPr>
      <w:r>
        <w:t xml:space="preserve">　　烛火和乌鸦确实都处于一个类似的空间，但似乎……并不在同一层？</w:t>
      </w:r>
    </w:p>
    <w:p>
      <w:pPr>
        <w:spacing w:after="120"/>
      </w:pPr>
      <w:r>
        <w:t xml:space="preserve">　　陈鑫看着那个被乌鸦脑袋挡住的烛火，心中有了一些猜测。</w:t>
      </w:r>
    </w:p>
    <w:p>
      <w:pPr>
        <w:spacing w:after="120"/>
      </w:pPr>
      <w:r>
        <w:t xml:space="preserve">　　乌鸦所处的层级，可能要比烛火所在的层级更深，否则乌鸦的脑袋放在烛火上，应该是烛火覆盖了乌鸦的脑袋，而不是乌鸦覆盖了烛火。</w:t>
      </w:r>
    </w:p>
    <w:p>
      <w:pPr>
        <w:spacing w:after="120"/>
      </w:pPr>
      <w:r>
        <w:t xml:space="preserve">　　基于此，陈鑫进行了一个假设。</w:t>
      </w:r>
    </w:p>
    <w:p>
      <w:pPr>
        <w:spacing w:after="120"/>
      </w:pPr>
      <w:r>
        <w:t xml:space="preserve">　　“假设将阳世的层级设置为在第一层的话，那阳火就在二层，乌鸦就在三层。”</w:t>
      </w:r>
    </w:p>
    <w:p>
      <w:pPr>
        <w:spacing w:after="120"/>
      </w:pPr>
      <w:r>
        <w:t xml:space="preserve">　　“不！不对！”</w:t>
      </w:r>
    </w:p>
    <w:p>
      <w:pPr>
        <w:spacing w:after="120"/>
      </w:pPr>
      <w:r>
        <w:t xml:space="preserve">　　陈鑫通过乌鸦的视角看向了自己的身体。</w:t>
      </w:r>
    </w:p>
    <w:p>
      <w:pPr>
        <w:spacing w:after="120"/>
      </w:pPr>
      <w:r>
        <w:t xml:space="preserve">　　“阳世与烛火、乌鸦这两者不同。”</w:t>
      </w:r>
    </w:p>
    <w:p>
      <w:pPr>
        <w:spacing w:after="120"/>
      </w:pPr>
      <w:r>
        <w:t xml:space="preserve">　　“无论是烛火还是乌鸦，都不能覆盖、穿透我的身体，所以，阳世不应该叫一层，叫地基层更准确一些。”</w:t>
      </w:r>
    </w:p>
    <w:p>
      <w:pPr>
        <w:spacing w:after="120"/>
      </w:pPr>
      <w:r>
        <w:t xml:space="preserve">　　“无论是烛火还是乌鸦，不论它们处于哪一层，作为地基的那一层，也就是阳世那一层都不会受到影响。”</w:t>
      </w:r>
    </w:p>
    <w:p>
      <w:pPr>
        <w:spacing w:after="120"/>
      </w:pPr>
      <w:r>
        <w:t xml:space="preserve">　　“阳世应该与乌鸦、烛火二者所处的空间属于两个不同的分类。”</w:t>
      </w:r>
    </w:p>
    <w:p>
      <w:pPr>
        <w:spacing w:after="120"/>
      </w:pPr>
      <w:r>
        <w:t xml:space="preserve">　　陈鑫眼睛越来越亮，脑海中徘徊过各种念头，他并没有找到可以推翻自己这个推论的信息。</w:t>
      </w:r>
    </w:p>
    <w:p>
      <w:pPr>
        <w:spacing w:after="120"/>
      </w:pPr>
      <w:r>
        <w:t xml:space="preserve">　　当然，也可能是他所知道的信息不多的原因。</w:t>
      </w:r>
    </w:p>
    <w:p>
      <w:pPr>
        <w:spacing w:after="120"/>
      </w:pPr>
      <w:r>
        <w:t xml:space="preserve">　　但目前为止，他的这个猜测是成立的。</w:t>
      </w:r>
    </w:p>
    <w:p>
      <w:pPr>
        <w:spacing w:after="120"/>
      </w:pPr>
      <w:r>
        <w:t xml:space="preserve">　　“所以除了阳世、阴冥之外，还有一个地方！这个地方民调局知道吗？如果知道的话，他们会将这个地方叫做什么？”</w:t>
      </w:r>
    </w:p>
    <w:p>
      <w:pPr>
        <w:spacing w:after="120"/>
      </w:pPr>
      <w:r>
        <w:t xml:space="preserve">　　陈鑫不知道这个答案，但他自己已经对这个地方进行了命名。</w:t>
      </w:r>
    </w:p>
    <w:p>
      <w:pPr>
        <w:spacing w:after="120"/>
      </w:pPr>
      <w:r>
        <w:t xml:space="preserve">　　夹层空间！</w:t>
      </w:r>
    </w:p>
    <w:p>
      <w:pPr>
        <w:spacing w:after="120"/>
      </w:pPr>
      <w:r>
        <w:t xml:space="preserve">　　如果将阳世和阴冥比作两个房间，‘门’就是连接它们的通道，而‘夹层空间’就是两个房间共用的那堵墙的夹层中的空间。</w:t>
      </w:r>
    </w:p>
    <w:p>
      <w:pPr>
        <w:spacing w:after="120"/>
      </w:pPr>
      <w:r>
        <w:t xml:space="preserve">　　也许不准确，但却是一个能很好让陈鑫记忆的词。</w:t>
      </w:r>
    </w:p>
    <w:p>
      <w:pPr>
        <w:spacing w:after="120"/>
      </w:pPr>
      <w:r>
        <w:t xml:space="preserve">　　“所以夹层空间中的‘层’，又是根据什么划分的呢……”</w:t>
      </w:r>
    </w:p>
    <w:p>
      <w:pPr>
        <w:spacing w:after="120"/>
      </w:pPr>
      <w:r>
        <w:t xml:space="preserve">　　陈鑫看向乌鸦和烛火，它们之间的区别，在哪里？</w:t>
      </w:r>
    </w:p>
    <w:p>
      <w:pPr>
        <w:spacing w:after="120"/>
      </w:pPr>
      <w:r>
        <w:t xml:space="preserve">　　形态？组成？等级？</w:t>
      </w:r>
    </w:p>
    <w:p>
      <w:pPr>
        <w:spacing w:after="120"/>
      </w:pPr>
      <w:r>
        <w:t xml:space="preserve">　　等级！</w:t>
      </w:r>
    </w:p>
    <w:p>
      <w:pPr>
        <w:spacing w:after="120"/>
      </w:pPr>
      <w:r>
        <w:t xml:space="preserve">　　陈鑫眼中一亮。</w:t>
      </w:r>
    </w:p>
    <w:p>
      <w:pPr>
        <w:spacing w:after="120"/>
      </w:pPr>
      <w:r>
        <w:t xml:space="preserve">　　他想起了那只红衣女鬼，它和烛火处于同一个层级，而它是厉鬼，三枝长明灯是阴差级镇物。</w:t>
      </w:r>
    </w:p>
    <w:p>
      <w:pPr>
        <w:spacing w:after="120"/>
      </w:pPr>
      <w:r>
        <w:t xml:space="preserve">　　所以它们是同一个等级的存在，所以它们进入‘夹层空间’后就被分到了同一层中。</w:t>
      </w:r>
    </w:p>
    <w:p>
      <w:pPr>
        <w:spacing w:after="120"/>
      </w:pPr>
      <w:r>
        <w:t xml:space="preserve">　　而乌鸦是鸦先知的分身，他实际上是阴司级的镇物，对应的应该是血灾。</w:t>
      </w:r>
    </w:p>
    <w:p>
      <w:pPr>
        <w:spacing w:after="120"/>
      </w:pPr>
      <w:r>
        <w:t xml:space="preserve">　　所以它才比烛火的层级更高、更深？</w:t>
      </w:r>
    </w:p>
    <w:p>
      <w:pPr>
        <w:spacing w:after="120"/>
      </w:pPr>
      <w:r>
        <w:t xml:space="preserve">　　要验证这个猜测很简单。</w:t>
      </w:r>
    </w:p>
    <w:p>
      <w:pPr>
        <w:spacing w:after="120"/>
      </w:pPr>
      <w:r>
        <w:t xml:space="preserve">　　将三枝长明灯升级到阴司级，处于和鸦先知一个等级，一切就明了。</w:t>
      </w:r>
    </w:p>
    <w:p>
      <w:pPr>
        <w:spacing w:after="120"/>
      </w:pPr>
      <w:r>
        <w:t xml:space="preserve">　　想到这里，陈鑫脑海里又多了一个疑问。</w:t>
      </w:r>
    </w:p>
    <w:p>
      <w:pPr>
        <w:spacing w:after="120"/>
      </w:pPr>
      <w:r>
        <w:t xml:space="preserve">　　如果真如他所想的那样，如果颅神教教主所猜测是对的。</w:t>
      </w:r>
    </w:p>
    <w:p>
      <w:pPr>
        <w:spacing w:after="120"/>
      </w:pPr>
      <w:r>
        <w:t xml:space="preserve">　　那是否浊世神就处于‘夹层空间’的更深处。</w:t>
      </w:r>
    </w:p>
    <w:p>
      <w:pPr>
        <w:spacing w:after="120"/>
      </w:pPr>
      <w:r>
        <w:t xml:space="preserve">　　也许，祂们刚才就在乌鸦旁边站着，看着自己所做的一切。</w:t>
      </w:r>
    </w:p>
    <w:p>
      <w:pPr>
        <w:spacing w:after="120"/>
      </w:pPr>
      <w:r>
        <w:t xml:space="preserve">　　而自己却因为层级问题，看不到……</w:t>
      </w:r>
    </w:p>
    <w:p>
      <w:pPr>
        <w:spacing w:after="120"/>
      </w:pPr>
      <w:r>
        <w:t xml:space="preserve">　　陈鑫身上起了一层鸡皮疙瘩，忽然间就感觉四面八方都有眼睛。</w:t>
      </w:r>
    </w:p>
    <w:p>
      <w:pPr>
        <w:spacing w:after="120"/>
      </w:pPr>
      <w:r>
        <w:t xml:space="preserve">　　好一会，他才压下去了这种念头。</w:t>
      </w:r>
    </w:p>
    <w:p>
      <w:pPr>
        <w:spacing w:after="120"/>
      </w:pPr>
      <w:r>
        <w:t xml:space="preserve">　　“无知才是最快乐的。”</w:t>
      </w:r>
    </w:p>
    <w:p>
      <w:pPr>
        <w:spacing w:after="120"/>
      </w:pPr>
      <w:r>
        <w:t xml:space="preserve">　　陈鑫让幻身、鸡哥它们带着三枝长明灯回到了三山村，而他也回到了出租屋。</w:t>
      </w:r>
    </w:p>
    <w:p>
      <w:pPr>
        <w:spacing w:after="120"/>
      </w:pPr>
      <w:r>
        <w:t xml:space="preserve">　　而就在他等待三枝长明灯晋升到阴司级的第二天，《镇物大全》中，三枝长明灯所在的那一页有了动静。</w:t>
      </w:r>
    </w:p>
    <w:p>
      <w:pPr>
        <w:spacing w:after="120"/>
      </w:pPr>
      <w:r>
        <w:t xml:space="preserve">　　已存在镇物的数量从1个，变成了2个，但很快就又变成了1个。</w:t>
      </w:r>
    </w:p>
    <w:p>
      <w:pPr>
        <w:spacing w:after="120"/>
      </w:pPr>
      <w:r>
        <w:t xml:space="preserve">　　三枝长明灯这个镇物陈鑫并未公布，也未曾将其放在阴差的兑换栏目中。</w:t>
      </w:r>
    </w:p>
    <w:p>
      <w:pPr>
        <w:spacing w:after="120"/>
      </w:pPr>
      <w:r>
        <w:t xml:space="preserve">　　而张云山已经死了，那是谁造出了新的三枝长明灯？</w:t>
      </w:r>
    </w:p>
    <w:p>
      <w:pPr>
        <w:spacing w:after="120"/>
      </w:pPr>
      <w:r>
        <w:t xml:space="preserve">　　带着好奇，陈鑫将手掌放在了三枝长明灯对应的那一页上，回溯了刚才发生的事情。</w:t>
      </w:r>
    </w:p>
    <w:p>
      <w:pPr>
        <w:spacing w:after="120"/>
      </w:pPr>
      <w:r>
        <w:t xml:space="preserve">　　很快，他脸上露出了诧异的表情。</w:t>
      </w:r>
    </w:p>
    <w:p>
      <w:pPr>
        <w:spacing w:after="120"/>
      </w:pPr>
      <w:r>
        <w:t xml:space="preserve">　　……</w:t>
      </w:r>
    </w:p>
    <w:p>
      <w:pPr>
        <w:spacing w:after="120"/>
      </w:pPr>
      <w:r>
        <w:t xml:space="preserve">　　守意市，某别墅内。</w:t>
      </w:r>
    </w:p>
    <w:p>
      <w:pPr>
        <w:spacing w:after="120"/>
      </w:pPr>
      <w:r>
        <w:t xml:space="preserve">　　一只黑猫炸起的毛发缓缓软下，在它面前，则是一盏被拍碎了的铜制灯座，灯座的三个分枝上还有三根粗壮的蜡烛。</w:t>
      </w:r>
    </w:p>
    <w:p>
      <w:pPr>
        <w:spacing w:after="120"/>
      </w:pPr>
      <w:r>
        <w:t xml:space="preserve">　　可此时，它们已经碎成数块。</w:t>
      </w:r>
    </w:p>
    <w:p>
      <w:pPr>
        <w:spacing w:after="120"/>
      </w:pPr>
      <w:r>
        <w:t xml:space="preserve">　　“罗小黑！你又在干什么！”</w:t>
      </w:r>
    </w:p>
    <w:p>
      <w:pPr>
        <w:spacing w:after="120"/>
      </w:pPr>
      <w:r>
        <w:t xml:space="preserve">　　一道清亮中带着怒气的声音传来，黑猫转头看去。</w:t>
      </w:r>
    </w:p>
    <w:p>
      <w:pPr>
        <w:spacing w:after="120"/>
      </w:pPr>
      <w:r>
        <w:t xml:space="preserve">　　房门已经被打开，门口站着一个穿着奇怪衣服的女孩，大约有十六七岁的样子，皮肤冷白，化过浓妆的脸虽然看不清原本的样貌，但能看出底子不错。</w:t>
      </w:r>
    </w:p>
    <w:p>
      <w:pPr>
        <w:spacing w:after="120"/>
      </w:pPr>
      <w:r>
        <w:t xml:space="preserve">　　“我每次直播你都搞事情，我告诉你，你完了，我一定要让爸爸将你给扔了！”</w:t>
      </w:r>
    </w:p>
    <w:p>
      <w:pPr>
        <w:spacing w:after="120"/>
      </w:pPr>
      <w:r>
        <w:t xml:space="preserve">　　女孩指着黑猫大喊几声后，就拿起手机拍了一张照片。</w:t>
      </w:r>
    </w:p>
    <w:p>
      <w:pPr>
        <w:spacing w:after="120"/>
      </w:pPr>
      <w:r>
        <w:t xml:space="preserve">　　“爸！爸！罗小黑打碎东西了，我们把它丢了吧！爸！”</w:t>
      </w:r>
    </w:p>
    <w:p>
      <w:pPr>
        <w:spacing w:after="120"/>
      </w:pPr>
      <w:r>
        <w:t xml:space="preserve">　　声音远去，黑猫却只是回头看着那破碎的灯盏发呆。</w:t>
      </w:r>
    </w:p>
    <w:p>
      <w:pPr>
        <w:spacing w:after="120"/>
      </w:pPr>
      <w:r>
        <w:t xml:space="preserve">　　五分钟后，一个满眼慈爱的中年气质大叔被罗小莉拉到了书房。</w:t>
      </w:r>
    </w:p>
    <w:p>
      <w:pPr>
        <w:spacing w:after="120"/>
      </w:pPr>
      <w:r>
        <w:t xml:space="preserve">　　“爸，你看……”</w:t>
      </w:r>
    </w:p>
    <w:p>
      <w:pPr>
        <w:spacing w:after="120"/>
      </w:pPr>
      <w:r>
        <w:t xml:space="preserve">　　罗小莉满眼兴奋的指着地上，可原本被打碎的东西早就不见了踪迹。</w:t>
      </w:r>
    </w:p>
    <w:p>
      <w:pPr>
        <w:spacing w:after="120"/>
      </w:pPr>
      <w:r>
        <w:t xml:space="preserve">　　“你！爸，我有照片，我有证据！”</w:t>
      </w:r>
    </w:p>
    <w:p>
      <w:pPr>
        <w:spacing w:after="120"/>
      </w:pPr>
      <w:r>
        <w:t xml:space="preserve">　　罗小莉拿出手机，想要点开却发现死机了。</w:t>
      </w:r>
    </w:p>
    <w:p>
      <w:pPr>
        <w:spacing w:after="120"/>
      </w:pPr>
      <w:r>
        <w:t xml:space="preserve">　　“我刚买的手机！”</w:t>
      </w:r>
    </w:p>
    <w:p>
      <w:pPr>
        <w:spacing w:after="120"/>
      </w:pPr>
      <w:r>
        <w:t xml:space="preserve">　　罗小莉抱着手机缓缓下蹲，双腿成外八字盘坐在地上。</w:t>
      </w:r>
    </w:p>
    <w:p>
      <w:pPr>
        <w:spacing w:after="120"/>
      </w:pPr>
      <w:r>
        <w:t xml:space="preserve">　　比起手机，她更伤心的是罗小黑的罪证。</w:t>
      </w:r>
    </w:p>
    <w:p>
      <w:pPr>
        <w:spacing w:after="120"/>
      </w:pPr>
      <w:r>
        <w:t xml:space="preserve">　　“好了，再买一个就是，至于小黑，我会教训它的。”</w:t>
      </w:r>
    </w:p>
    <w:p>
      <w:pPr>
        <w:spacing w:after="120"/>
      </w:pPr>
      <w:r>
        <w:t xml:space="preserve">　　“哼！”</w:t>
      </w:r>
    </w:p>
    <w:p>
      <w:pPr>
        <w:spacing w:after="120"/>
      </w:pPr>
      <w:r>
        <w:t xml:space="preserve">　　罗小莉瞪了罗小黑一眼，穿着自己的cos服跑了。</w:t>
      </w:r>
    </w:p>
    <w:p>
      <w:pPr>
        <w:spacing w:after="120"/>
      </w:pPr>
      <w:r>
        <w:t xml:space="preserve">　　罗达宠溺的看着罗小莉的背影，随后走入了书房，关上了门。</w:t>
      </w:r>
    </w:p>
    <w:p>
      <w:pPr>
        <w:spacing w:after="120"/>
      </w:pPr>
      <w:r>
        <w:t xml:space="preserve">　　“怎么了。”</w:t>
      </w:r>
    </w:p>
    <w:p>
      <w:pPr>
        <w:spacing w:after="120"/>
      </w:pPr>
      <w:r>
        <w:t xml:space="preserve">　　罗达脸上的笑容敛去，淡淡道。</w:t>
      </w:r>
    </w:p>
    <w:p>
      <w:pPr>
        <w:spacing w:after="120"/>
      </w:pPr>
      <w:r>
        <w:t xml:space="preserve">　　呕~</w:t>
      </w:r>
    </w:p>
    <w:p>
      <w:pPr>
        <w:spacing w:after="120"/>
      </w:pPr>
      <w:r>
        <w:t xml:space="preserve">　　黑猫张开嘴，吐出了一地的东西。</w:t>
      </w:r>
    </w:p>
    <w:p>
      <w:pPr>
        <w:spacing w:after="120"/>
      </w:pPr>
      <w:r>
        <w:t xml:space="preserve">　　“刚才我在给顾客做灯，测试的时候出了问题，灯焰烧到了我。”</w:t>
      </w:r>
    </w:p>
    <w:p>
      <w:pPr>
        <w:spacing w:after="120"/>
      </w:pPr>
      <w:r>
        <w:t xml:space="preserve">　　“灯焰烧你？”</w:t>
      </w:r>
    </w:p>
    <w:p>
      <w:pPr>
        <w:spacing w:after="120"/>
      </w:pPr>
      <w:r>
        <w:t xml:space="preserve">　　罗达起身，俯身从地上捡起了残骸，但并未观察出任何异样。</w:t>
      </w:r>
    </w:p>
    <w:p>
      <w:pPr>
        <w:spacing w:after="120"/>
      </w:pPr>
      <w:r>
        <w:t xml:space="preserve">　　他看向黑猫道：“再做一个。”</w:t>
      </w:r>
    </w:p>
    <w:p>
      <w:pPr>
        <w:spacing w:after="120"/>
      </w:pPr>
      <w:r>
        <w:t xml:space="preserve">　　黑猫点头，重新吐出一地的材料，制作出了新的三枝长明灯。</w:t>
      </w:r>
    </w:p>
    <w:p>
      <w:pPr>
        <w:spacing w:after="120"/>
      </w:pPr>
      <w:r>
        <w:t xml:space="preserve">　　眼神扫过，三盏灯皆燃起了烛火。</w:t>
      </w:r>
    </w:p>
    <w:p>
      <w:pPr>
        <w:spacing w:after="120"/>
      </w:pPr>
      <w:r>
        <w:t xml:space="preserve">　　紧接着，黑猫犬齿上渗出数滴暗红色血液。</w:t>
      </w:r>
    </w:p>
    <w:p>
      <w:pPr>
        <w:spacing w:after="120"/>
      </w:pPr>
      <w:r>
        <w:t xml:space="preserve">　　舌头一卷，血液被弹成一片血雾，笼罩了三盏灯。</w:t>
      </w:r>
    </w:p>
    <w:p>
      <w:pPr>
        <w:spacing w:after="120"/>
      </w:pPr>
      <w:r>
        <w:t xml:space="preserve">　　火焰暴涨一瞬，三盏灯上的烛火直接朝着黑猫射去。</w:t>
      </w:r>
    </w:p>
    <w:p>
      <w:pPr>
        <w:spacing w:after="120"/>
      </w:pPr>
      <w:r>
        <w:t xml:space="preserve">　　有了前车之鉴，这次黑猫躲的很快，但让它没想到的是，烛火却并未就此作罢，反而一路追着它，如影随形。</w:t>
      </w:r>
    </w:p>
    <w:p>
      <w:pPr>
        <w:spacing w:after="120"/>
      </w:pPr>
      <w:r>
        <w:t xml:space="preserve">　　在书房窜了几圈之后，黑猫似乎有些恼了，转身就对着三道烛火张嘴喷出了一嘴的腥风。</w:t>
      </w:r>
    </w:p>
    <w:p>
      <w:pPr>
        <w:spacing w:after="120"/>
      </w:pPr>
      <w:r>
        <w:t xml:space="preserve">　　风将书房的书从架子上吹了下来，却并未将那三道烛火吹灭。</w:t>
      </w:r>
    </w:p>
    <w:p>
      <w:pPr>
        <w:spacing w:after="120"/>
      </w:pPr>
      <w:r>
        <w:t xml:space="preserve">　　迎着风，烛火落在了黑猫的脸颊之上。</w:t>
      </w:r>
    </w:p>
    <w:p>
      <w:pPr>
        <w:spacing w:after="120"/>
      </w:pPr>
      <w:r>
        <w:t xml:space="preserve">　　很快，黑猫的脸上燃起了一圈火焰，就像是书籍烧着了一样，从外而内，一层层的着了火。</w:t>
      </w:r>
    </w:p>
    <w:p>
      <w:pPr>
        <w:spacing w:after="120"/>
      </w:pPr>
      <w:r>
        <w:t xml:space="preserve">　　俄顷，火焰消散。</w:t>
      </w:r>
    </w:p>
    <w:p>
      <w:pPr>
        <w:spacing w:after="120"/>
      </w:pPr>
      <w:r>
        <w:t xml:space="preserve">　　此时黑猫的脸已经变了一副样子。</w:t>
      </w:r>
    </w:p>
    <w:p>
      <w:pPr>
        <w:spacing w:after="120"/>
      </w:pPr>
      <w:r>
        <w:t xml:space="preserve">　　脸的下半部分还是黑色的猫脸，但上半部分，左眼所属的那半边则变成了一个男人的脸，而右半边则是一张女人脸。</w:t>
      </w:r>
    </w:p>
    <w:p>
      <w:pPr>
        <w:spacing w:after="120"/>
      </w:pPr>
      <w:r>
        <w:t xml:space="preserve">　　一张猫脸上，此时却显露了三个不同的脸。</w:t>
      </w:r>
    </w:p>
    <w:p>
      <w:pPr>
        <w:spacing w:after="120"/>
      </w:pPr>
      <w:r>
        <w:t xml:space="preserve">　　黑猫抬起手掌，指甲在脸上刮过。</w:t>
      </w:r>
    </w:p>
    <w:p>
      <w:pPr>
        <w:spacing w:after="120"/>
      </w:pPr>
      <w:r>
        <w:t xml:space="preserve">　　三张脸皮被撕下，露出了新的面孔。</w:t>
      </w:r>
    </w:p>
    <w:p>
      <w:pPr>
        <w:spacing w:after="120"/>
      </w:pPr>
      <w:r>
        <w:t xml:space="preserve">　　紧接着，有黑色毛发自面孔上生长而出，转眼就覆盖了黑猫脸上的那张人脸。</w:t>
      </w:r>
    </w:p>
    <w:p>
      <w:pPr>
        <w:spacing w:after="120"/>
      </w:pPr>
      <w:r>
        <w:t xml:space="preserve">　　……</w:t>
      </w:r>
    </w:p>
    <w:p>
      <w:pPr>
        <w:spacing w:after="120"/>
      </w:pPr>
      <w:r>
        <w:t xml:space="preserve">　　PS：有点累，这两天休息下吧，清明节过后再继续加更，谢谢大家支持。</w:t>
      </w:r>
    </w:p>
    <w:p>
      <w:pPr>
        <w:spacing w:after="120"/>
      </w:pPr>
      <w:r>
        <w:t>第307章 是你在找地府吗？</w:t>
      </w:r>
    </w:p>
    <w:p>
      <w:pPr>
        <w:spacing w:after="120"/>
      </w:pPr>
      <w:r>
        <w:t xml:space="preserve">　　“陈鑫，怎么不走了？”</w:t>
      </w:r>
    </w:p>
    <w:p>
      <w:pPr>
        <w:spacing w:after="120"/>
      </w:pPr>
      <w:r>
        <w:t xml:space="preserve">　　白博文扭头，看向了在原地发呆的陈鑫。</w:t>
      </w:r>
    </w:p>
    <w:p>
      <w:pPr>
        <w:spacing w:after="120"/>
      </w:pPr>
      <w:r>
        <w:t xml:space="preserve">　　“嗯？哦，走吧。”</w:t>
      </w:r>
    </w:p>
    <w:p>
      <w:pPr>
        <w:spacing w:after="120"/>
      </w:pPr>
      <w:r>
        <w:t xml:space="preserve">　　陈鑫迈步跟上白博文。</w:t>
      </w:r>
    </w:p>
    <w:p>
      <w:pPr>
        <w:spacing w:after="120"/>
      </w:pPr>
      <w:r>
        <w:t xml:space="preserve">　　“按照我们这个进度下去，应该能进入地煞前二十吧？”</w:t>
      </w:r>
    </w:p>
    <w:p>
      <w:pPr>
        <w:spacing w:after="120"/>
      </w:pPr>
      <w:r>
        <w:t xml:space="preserve">　　“应该。”</w:t>
      </w:r>
    </w:p>
    <w:p>
      <w:pPr>
        <w:spacing w:after="120"/>
      </w:pPr>
      <w:r>
        <w:t xml:space="preserve">　　“你说我爹在顶尖赛区，是不是已经拿到地煞前十的积分了？”</w:t>
      </w:r>
    </w:p>
    <w:p>
      <w:pPr>
        <w:spacing w:after="120"/>
      </w:pPr>
      <w:r>
        <w:t xml:space="preserve">　　“嗯……嗯？”</w:t>
      </w:r>
    </w:p>
    <w:p>
      <w:pPr>
        <w:spacing w:after="120"/>
      </w:pPr>
      <w:r>
        <w:t xml:space="preserve">　　陈鑫回过神，看向白博文。</w:t>
      </w:r>
    </w:p>
    <w:p>
      <w:pPr>
        <w:spacing w:after="120"/>
      </w:pPr>
      <w:r>
        <w:t xml:space="preserve">　　你爹能不能拿到地煞前十的积分我不知道，但你爹现在杀的顶尖组长人数绝对是地煞前十。</w:t>
      </w:r>
    </w:p>
    <w:p>
      <w:pPr>
        <w:spacing w:after="120"/>
      </w:pPr>
      <w:r>
        <w:t xml:space="preserve">　　忽的，陈鑫身体一滞，随后开口道：“我们休息几分钟吧。”</w:t>
      </w:r>
    </w:p>
    <w:p>
      <w:pPr>
        <w:spacing w:after="120"/>
      </w:pPr>
      <w:r>
        <w:t xml:space="preserve">　　白博文疑惑的看着陈鑫，想说什么，但看陈鑫已经坐在了一处休息长椅上，也就没再说什么。</w:t>
      </w:r>
    </w:p>
    <w:p>
      <w:pPr>
        <w:spacing w:after="120"/>
      </w:pPr>
      <w:r>
        <w:t xml:space="preserve">　　“行吧。”</w:t>
      </w:r>
    </w:p>
    <w:p>
      <w:pPr>
        <w:spacing w:after="120"/>
      </w:pPr>
      <w:r>
        <w:t xml:space="preserve">　　没有理会白博文的不乐意，陈鑫此时的注意力都已经集中到了灰七十六区那边。</w:t>
      </w:r>
    </w:p>
    <w:p>
      <w:pPr>
        <w:spacing w:after="120"/>
      </w:pPr>
      <w:r>
        <w:t xml:space="preserve">　　情况，发生了一些变化。</w:t>
      </w:r>
    </w:p>
    <w:p>
      <w:pPr>
        <w:spacing w:after="120"/>
      </w:pPr>
      <w:r>
        <w:t xml:space="preserve">　　……</w:t>
      </w:r>
    </w:p>
    <w:p>
      <w:pPr>
        <w:spacing w:after="120"/>
      </w:pPr>
      <w:r>
        <w:t xml:space="preserve">　　灰七十六区。</w:t>
      </w:r>
    </w:p>
    <w:p>
      <w:pPr>
        <w:spacing w:after="120"/>
      </w:pPr>
      <w:r>
        <w:t xml:space="preserve">　　林三看着自己那具煞尸身上的布条，心痛不已。</w:t>
      </w:r>
    </w:p>
    <w:p>
      <w:pPr>
        <w:spacing w:after="120"/>
      </w:pPr>
      <w:r>
        <w:t xml:space="preserve">　　那可是他专门找人定做的衣服啊，布料比不上防弹衣，但也不是什么刀刀剑剑都能划破的。</w:t>
      </w:r>
    </w:p>
    <w:p>
      <w:pPr>
        <w:spacing w:after="120"/>
      </w:pPr>
      <w:r>
        <w:t xml:space="preserve">　　可现在，衣服却变成了一身废布条。</w:t>
      </w:r>
    </w:p>
    <w:p>
      <w:pPr>
        <w:spacing w:after="120"/>
      </w:pPr>
      <w:r>
        <w:t xml:space="preserve">　　扭头，林三想找那两个罪魁祸首算账。</w:t>
      </w:r>
    </w:p>
    <w:p>
      <w:pPr>
        <w:spacing w:after="120"/>
      </w:pPr>
      <w:r>
        <w:t xml:space="preserve">　　可看了一眼那个已经融合完毕的头颅，再看一眼那双臂消失的和尚。</w:t>
      </w:r>
    </w:p>
    <w:p>
      <w:pPr>
        <w:spacing w:after="120"/>
      </w:pPr>
      <w:r>
        <w:t xml:space="preserve">　　这账，不算也罢！</w:t>
      </w:r>
    </w:p>
    <w:p>
      <w:pPr>
        <w:spacing w:after="120"/>
      </w:pPr>
      <w:r>
        <w:t xml:space="preserve">　　林三操控煞尸抓着和尚远离了那颗头颅，但并未跑远。</w:t>
      </w:r>
    </w:p>
    <w:p>
      <w:pPr>
        <w:spacing w:after="120"/>
      </w:pPr>
      <w:r>
        <w:t xml:space="preserve">　　黑渊，可不是逃就能逃的了的。</w:t>
      </w:r>
    </w:p>
    <w:p>
      <w:pPr>
        <w:spacing w:after="120"/>
      </w:pPr>
      <w:r>
        <w:t xml:space="preserve">　　“秃驴，现在怎么办，民调局为什么还不来人？”</w:t>
      </w:r>
    </w:p>
    <w:p>
      <w:pPr>
        <w:spacing w:after="120"/>
      </w:pPr>
      <w:r>
        <w:t xml:space="preserve">　　莫跑和尚虽然失去了两条手臂，但脸上却并未有太多的异样。</w:t>
      </w:r>
    </w:p>
    <w:p>
      <w:pPr>
        <w:spacing w:after="120"/>
      </w:pPr>
      <w:r>
        <w:t xml:space="preserve">　　站起身，他看着那颗头颅。</w:t>
      </w:r>
    </w:p>
    <w:p>
      <w:pPr>
        <w:spacing w:after="120"/>
      </w:pPr>
      <w:r>
        <w:t xml:space="preserve">　　“它身上的鬼蜮，并不稳定。”</w:t>
      </w:r>
    </w:p>
    <w:p>
      <w:pPr>
        <w:spacing w:after="120"/>
      </w:pPr>
      <w:r>
        <w:t xml:space="preserve">　　“发现又有什么用，说的是你好像能干掉他一样。”</w:t>
      </w:r>
    </w:p>
    <w:p>
      <w:pPr>
        <w:spacing w:after="120"/>
      </w:pPr>
      <w:r>
        <w:t xml:space="preserve">　　“……”</w:t>
      </w:r>
    </w:p>
    <w:p>
      <w:pPr>
        <w:spacing w:after="120"/>
      </w:pPr>
      <w:r>
        <w:t xml:space="preserve">　　莫跑和尚沉默。</w:t>
      </w:r>
    </w:p>
    <w:p>
      <w:pPr>
        <w:spacing w:after="120"/>
      </w:pPr>
      <w:r>
        <w:t xml:space="preserve">　　是啊，就算是一个半成品黑渊，就算对方的鬼蜮并不完整，但也不是他们两个临时工能解决的。</w:t>
      </w:r>
    </w:p>
    <w:p>
      <w:pPr>
        <w:spacing w:after="120"/>
      </w:pPr>
      <w:r>
        <w:t xml:space="preserve">　　现在要考虑的是，如何撑到总局的救援赶来。</w:t>
      </w:r>
    </w:p>
    <w:p>
      <w:pPr>
        <w:spacing w:after="120"/>
      </w:pPr>
      <w:r>
        <w:t xml:space="preserve">　　就在莫跑与林三心中不断盘算的时候，陆深的三颗脑袋的后脑勺已经完全连在了一起，不分彼此。</w:t>
      </w:r>
    </w:p>
    <w:p>
      <w:pPr>
        <w:spacing w:after="120"/>
      </w:pPr>
      <w:r>
        <w:t xml:space="preserve">　　也就在此刻，陆深的意识苏醒。</w:t>
      </w:r>
    </w:p>
    <w:p>
      <w:pPr>
        <w:spacing w:after="120"/>
      </w:pPr>
      <w:r>
        <w:t xml:space="preserve">　　感受着自己‘身上’强大的力量，陆深却并未露出任何笑容。</w:t>
      </w:r>
    </w:p>
    <w:p>
      <w:pPr>
        <w:spacing w:after="120"/>
      </w:pPr>
      <w:r>
        <w:t xml:space="preserve">　　这，并不是他想要的。</w:t>
      </w:r>
    </w:p>
    <w:p>
      <w:pPr>
        <w:spacing w:after="120"/>
      </w:pPr>
      <w:r>
        <w:t xml:space="preserve">　　哪怕完整晋升到黑渊，也不是他想要的。</w:t>
      </w:r>
    </w:p>
    <w:p>
      <w:pPr>
        <w:spacing w:after="120"/>
      </w:pPr>
      <w:r>
        <w:t xml:space="preserve">　　他想要的是……成神！</w:t>
      </w:r>
    </w:p>
    <w:p>
      <w:pPr>
        <w:spacing w:after="120"/>
      </w:pPr>
      <w:r>
        <w:t xml:space="preserve">　　可惜，谋划了十多年的事情，被民调局给毁了。</w:t>
      </w:r>
    </w:p>
    <w:p>
      <w:pPr>
        <w:spacing w:after="120"/>
      </w:pPr>
      <w:r>
        <w:t xml:space="preserve">　　如果之前那具身体没有被毁，那他也不会因为偷舍利之后被镇龙寺的和尚盯上，更不会这么着急的将小丑融合。</w:t>
      </w:r>
    </w:p>
    <w:p>
      <w:pPr>
        <w:spacing w:after="120"/>
      </w:pPr>
      <w:r>
        <w:t xml:space="preserve">　　这一切，都是民调局，都是……地府！</w:t>
      </w:r>
    </w:p>
    <w:p>
      <w:pPr>
        <w:spacing w:after="120"/>
      </w:pPr>
      <w:r>
        <w:t xml:space="preserve">　　视线转移，陆深的一个面孔看向了隗天容。</w:t>
      </w:r>
    </w:p>
    <w:p>
      <w:pPr>
        <w:spacing w:after="120"/>
      </w:pPr>
      <w:r>
        <w:t xml:space="preserve">　　隗天容被盯上的一刹那，只感觉脑子嗡嗡作响，他想控制自己的身体逃走，但无能为力。</w:t>
      </w:r>
    </w:p>
    <w:p>
      <w:pPr>
        <w:spacing w:after="120"/>
      </w:pPr>
      <w:r>
        <w:t xml:space="preserve">　　他的身体，似乎并不属于他了。</w:t>
      </w:r>
    </w:p>
    <w:p>
      <w:pPr>
        <w:spacing w:after="120"/>
      </w:pPr>
      <w:r>
        <w:t xml:space="preserve">　　“那只鸡在哪？地府，在哪？”</w:t>
      </w:r>
    </w:p>
    <w:p>
      <w:pPr>
        <w:spacing w:after="120"/>
      </w:pPr>
      <w:r>
        <w:t xml:space="preserve">　　陆深的声音传入隗天容的耳朵中，紧接着，隗天容开始朝着陆深的脑袋走去。</w:t>
      </w:r>
    </w:p>
    <w:p>
      <w:pPr>
        <w:spacing w:after="120"/>
      </w:pPr>
      <w:r>
        <w:t xml:space="preserve">　　看着越来越近的脑袋，隗天容的眼睛看向了一旁莫跑和尚和林三。</w:t>
      </w:r>
    </w:p>
    <w:p>
      <w:pPr>
        <w:spacing w:after="120"/>
      </w:pPr>
      <w:r>
        <w:t xml:space="preserve">　　可他们只是在一旁静静看着，并未出手。</w:t>
      </w:r>
    </w:p>
    <w:p>
      <w:pPr>
        <w:spacing w:after="120"/>
      </w:pPr>
      <w:r>
        <w:t xml:space="preserve">　　隗天容的目光再次转移，看向现场其他的监察。</w:t>
      </w:r>
    </w:p>
    <w:p>
      <w:pPr>
        <w:spacing w:after="120"/>
      </w:pPr>
      <w:r>
        <w:t xml:space="preserve">　　那里面有他认识的，也有不认识的。</w:t>
      </w:r>
    </w:p>
    <w:p>
      <w:pPr>
        <w:spacing w:after="120"/>
      </w:pPr>
      <w:r>
        <w:t xml:space="preserve">　　可这一刻，他们都只是看着他被操控着朝前走去，没人敢，也没人愿意出来替他死。</w:t>
      </w:r>
    </w:p>
    <w:p>
      <w:pPr>
        <w:spacing w:after="120"/>
      </w:pPr>
      <w:r>
        <w:t xml:space="preserve">　　隗天容心中苦笑。</w:t>
      </w:r>
    </w:p>
    <w:p>
      <w:pPr>
        <w:spacing w:after="120"/>
      </w:pPr>
      <w:r>
        <w:t xml:space="preserve">　　若是他，也不会站出来。</w:t>
      </w:r>
    </w:p>
    <w:p>
      <w:pPr>
        <w:spacing w:after="120"/>
      </w:pPr>
      <w:r>
        <w:t xml:space="preserve">　　若是他，也会希望陆深能多浪费一点时间，这样，他活的机会就会增加。</w:t>
      </w:r>
    </w:p>
    <w:p>
      <w:pPr>
        <w:spacing w:after="120"/>
      </w:pPr>
      <w:r>
        <w:t xml:space="preserve">　　他尚且如此，又如何能要求其他人站出来呢。</w:t>
      </w:r>
    </w:p>
    <w:p>
      <w:pPr>
        <w:spacing w:after="120"/>
      </w:pPr>
      <w:r>
        <w:t xml:space="preserve">　　只不过……他不甘心啊！</w:t>
      </w:r>
    </w:p>
    <w:p>
      <w:pPr>
        <w:spacing w:after="120"/>
      </w:pPr>
      <w:r>
        <w:t xml:space="preserve">　　看着陆深，隗天容忽然破口大骂。</w:t>
      </w:r>
    </w:p>
    <w:p>
      <w:pPr>
        <w:spacing w:after="120"/>
      </w:pPr>
      <w:r>
        <w:t xml:space="preserve">　　“去你妈的鸡，找鸡你特么去窑子找啊！”</w:t>
      </w:r>
    </w:p>
    <w:p>
      <w:pPr>
        <w:spacing w:after="120"/>
      </w:pPr>
      <w:r>
        <w:t xml:space="preserve">　　“你个大傻*，好好的人不当，你当鬼，傻*吧！”</w:t>
      </w:r>
    </w:p>
    <w:p>
      <w:pPr>
        <w:spacing w:after="120"/>
      </w:pPr>
      <w:r>
        <w:t xml:space="preserve">　　“等着吧，等着总局来人将你弄死，脑袋扔进粪坑里！”</w:t>
      </w:r>
    </w:p>
    <w:p>
      <w:pPr>
        <w:spacing w:after="120"/>
      </w:pPr>
      <w:r>
        <w:t xml:space="preserve">　　“去你……”</w:t>
      </w:r>
    </w:p>
    <w:p>
      <w:pPr>
        <w:spacing w:after="120"/>
      </w:pPr>
      <w:r>
        <w:t xml:space="preserve">　　隗天容的嘴张不开了，但他却爽了。</w:t>
      </w:r>
    </w:p>
    <w:p>
      <w:pPr>
        <w:spacing w:after="120"/>
      </w:pPr>
      <w:r>
        <w:t xml:space="preserve">　　打不过，还骂不过了？</w:t>
      </w:r>
    </w:p>
    <w:p>
      <w:pPr>
        <w:spacing w:after="120"/>
      </w:pPr>
      <w:r>
        <w:t xml:space="preserve">　　很快，隗天容走到了陆深面前。</w:t>
      </w:r>
    </w:p>
    <w:p>
      <w:pPr>
        <w:spacing w:after="120"/>
      </w:pPr>
      <w:r>
        <w:t xml:space="preserve">　　“带我去地府，我让你活。”</w:t>
      </w:r>
    </w:p>
    <w:p>
      <w:pPr>
        <w:spacing w:after="120"/>
      </w:pPr>
      <w:r>
        <w:t xml:space="preserve">　　隗天容看着陆深，笑了。</w:t>
      </w:r>
    </w:p>
    <w:p>
      <w:pPr>
        <w:spacing w:after="120"/>
      </w:pPr>
      <w:r>
        <w:t xml:space="preserve">　　一张纸自他的身上飞出，停在了陆深与他之间。</w:t>
      </w:r>
    </w:p>
    <w:p>
      <w:pPr>
        <w:spacing w:after="120"/>
      </w:pPr>
      <w:r>
        <w:t xml:space="preserve">　　纸张开始折叠，陆深以及在场所有人的目光都被吸引了过去。</w:t>
      </w:r>
    </w:p>
    <w:p>
      <w:pPr>
        <w:spacing w:after="120"/>
      </w:pPr>
      <w:r>
        <w:t xml:space="preserve">　　很快，纸被折好了。</w:t>
      </w:r>
    </w:p>
    <w:p>
      <w:pPr>
        <w:spacing w:after="120"/>
      </w:pPr>
      <w:r>
        <w:t xml:space="preserve">　　那是一只手，一只只竖起中指的手。</w:t>
      </w:r>
    </w:p>
    <w:p>
      <w:pPr>
        <w:spacing w:after="120"/>
      </w:pPr>
      <w:r>
        <w:t xml:space="preserve">　　“有种！”</w:t>
      </w:r>
    </w:p>
    <w:p>
      <w:pPr>
        <w:spacing w:after="120"/>
      </w:pPr>
      <w:r>
        <w:t xml:space="preserve">　　林三看着那个手，忍不住说了一句。</w:t>
      </w:r>
    </w:p>
    <w:p>
      <w:pPr>
        <w:spacing w:after="120"/>
      </w:pPr>
      <w:r>
        <w:t xml:space="preserve">　　若是可以，他倒是想救一救，可惜，他没那个实力。</w:t>
      </w:r>
    </w:p>
    <w:p>
      <w:pPr>
        <w:spacing w:after="120"/>
      </w:pPr>
      <w:r>
        <w:t xml:space="preserve">　　有这力气，还不如留着一会逃命。</w:t>
      </w:r>
    </w:p>
    <w:p>
      <w:pPr>
        <w:spacing w:after="120"/>
      </w:pPr>
      <w:r>
        <w:t xml:space="preserve">　　在场所有人在看到那根中指后，都知道隗天容要死了。</w:t>
      </w:r>
    </w:p>
    <w:p>
      <w:pPr>
        <w:spacing w:after="120"/>
      </w:pPr>
      <w:r>
        <w:t xml:space="preserve">　　同时心里也开始紧绷起来。</w:t>
      </w:r>
    </w:p>
    <w:p>
      <w:pPr>
        <w:spacing w:after="120"/>
      </w:pPr>
      <w:r>
        <w:t xml:space="preserve">　　隗天容死了，那接下来会是谁？</w:t>
      </w:r>
    </w:p>
    <w:p>
      <w:pPr>
        <w:spacing w:after="120"/>
      </w:pPr>
      <w:r>
        <w:t xml:space="preserve">　　就在人心惶惶的时候，陆深凝聚出了自己的身体。</w:t>
      </w:r>
    </w:p>
    <w:p>
      <w:pPr>
        <w:spacing w:after="120"/>
      </w:pPr>
      <w:r>
        <w:t xml:space="preserve">　　冷漠的眼神下，陆深抬手朝着隗天容的脖颈摸去。</w:t>
      </w:r>
    </w:p>
    <w:p>
      <w:pPr>
        <w:spacing w:after="120"/>
      </w:pPr>
      <w:r>
        <w:t xml:space="preserve">　　“不说没关系，我会让你说的。”</w:t>
      </w:r>
    </w:p>
    <w:p>
      <w:pPr>
        <w:spacing w:after="120"/>
      </w:pPr>
      <w:r>
        <w:t xml:space="preserve">　　隗天容看着那只越来越近的手，眼中有着三分绝望，三分留恋，三分解脱，以及一分期待。</w:t>
      </w:r>
    </w:p>
    <w:p>
      <w:pPr>
        <w:spacing w:after="120"/>
      </w:pPr>
      <w:r>
        <w:t xml:space="preserve">　　似乎是看出了隗天容眼中的那一分期待，陆深的声音再次传出。</w:t>
      </w:r>
    </w:p>
    <w:p>
      <w:pPr>
        <w:spacing w:after="120"/>
      </w:pPr>
      <w:r>
        <w:t xml:space="preserve">　　“你在期待什么，期待有人来救你？”</w:t>
      </w:r>
    </w:p>
    <w:p>
      <w:pPr>
        <w:spacing w:after="120"/>
      </w:pPr>
      <w:r>
        <w:t xml:space="preserve">　　陆深嘴角扯起一个弧度。</w:t>
      </w:r>
    </w:p>
    <w:p>
      <w:pPr>
        <w:spacing w:after="120"/>
      </w:pPr>
      <w:r>
        <w:t xml:space="preserve">　　“呵呵，忘记告诉你了，我已经将这处阴冥区域的裂缝给藏起来了。”</w:t>
      </w:r>
    </w:p>
    <w:p>
      <w:pPr>
        <w:spacing w:after="120"/>
      </w:pPr>
      <w:r>
        <w:t xml:space="preserve">　　“所以，总局的人想来，要么等我的能力维持不住，要么从其他阴冥区域过来。”</w:t>
      </w:r>
    </w:p>
    <w:p>
      <w:pPr>
        <w:spacing w:after="120"/>
      </w:pPr>
      <w:r>
        <w:t xml:space="preserve">　　“而在这期间，你们没人能活。”</w:t>
      </w:r>
    </w:p>
    <w:p>
      <w:pPr>
        <w:spacing w:after="120"/>
      </w:pPr>
      <w:r>
        <w:t xml:space="preserve">　　“现在，你还期待吗？”</w:t>
      </w:r>
    </w:p>
    <w:p>
      <w:pPr>
        <w:spacing w:after="120"/>
      </w:pPr>
      <w:r>
        <w:t xml:space="preserve">　　陆深说完，就看到隗天容眼神中的期待没了，但却全部变成了嘲讽。</w:t>
      </w:r>
    </w:p>
    <w:p>
      <w:pPr>
        <w:spacing w:after="120"/>
      </w:pPr>
      <w:r>
        <w:t xml:space="preserve">　　“我不喜欢你的眼睛。”</w:t>
      </w:r>
    </w:p>
    <w:p>
      <w:pPr>
        <w:spacing w:after="120"/>
      </w:pPr>
      <w:r>
        <w:t xml:space="preserve">　　陆深的手掌上移，落在了隗天容的眼睛处。</w:t>
      </w:r>
    </w:p>
    <w:p>
      <w:pPr>
        <w:spacing w:after="120"/>
      </w:pPr>
      <w:r>
        <w:t xml:space="preserve">　　手指指甲缓缓变长，朝着隗天容的眼睛而去，似乎要将隗天容眼中的嘲讽全部给挖出来。</w:t>
      </w:r>
    </w:p>
    <w:p>
      <w:pPr>
        <w:spacing w:after="120"/>
      </w:pPr>
      <w:r>
        <w:t xml:space="preserve">　　“是你，在找地府吗嘎？”</w:t>
      </w:r>
    </w:p>
    <w:p>
      <w:pPr>
        <w:spacing w:after="120"/>
      </w:pPr>
      <w:r>
        <w:t xml:space="preserve">　　忽然的声音响起，让陆深的手指停了下来。</w:t>
      </w:r>
    </w:p>
    <w:p>
      <w:pPr>
        <w:spacing w:after="120"/>
      </w:pPr>
      <w:r>
        <w:t xml:space="preserve">　　另外一张脸上，陆深看到了那个说话的东西。</w:t>
      </w:r>
    </w:p>
    <w:p>
      <w:pPr>
        <w:spacing w:after="120"/>
      </w:pPr>
      <w:r>
        <w:t xml:space="preserve">　　一只落在路灯上的乌鸦。</w:t>
      </w:r>
    </w:p>
    <w:p>
      <w:pPr>
        <w:spacing w:after="120"/>
      </w:pPr>
      <w:r>
        <w:t xml:space="preserve">　　乌鸦？</w:t>
      </w:r>
    </w:p>
    <w:p>
      <w:pPr>
        <w:spacing w:after="120"/>
      </w:pPr>
      <w:r>
        <w:t xml:space="preserve">　　陆深消失在原地，再出现时已经在路灯之上。</w:t>
      </w:r>
    </w:p>
    <w:p>
      <w:pPr>
        <w:spacing w:after="120"/>
      </w:pPr>
      <w:r>
        <w:t xml:space="preserve">　　其手上，正攥着一只乌鸦。</w:t>
      </w:r>
    </w:p>
    <w:p>
      <w:pPr>
        <w:spacing w:after="120"/>
      </w:pPr>
      <w:r>
        <w:t xml:space="preserve">　　看着乌鸦，陆深像是看到了那天的自己。</w:t>
      </w:r>
    </w:p>
    <w:p>
      <w:pPr>
        <w:spacing w:after="120"/>
      </w:pPr>
      <w:r>
        <w:t xml:space="preserve">　　噗！</w:t>
      </w:r>
    </w:p>
    <w:p>
      <w:pPr>
        <w:spacing w:after="120"/>
      </w:pPr>
      <w:r>
        <w:t xml:space="preserve">　　乌鸦被捏爆，一团苍白火焰自乌鸦处燃起，落在了陆深的手上。</w:t>
      </w:r>
    </w:p>
    <w:p>
      <w:pPr>
        <w:spacing w:after="120"/>
      </w:pPr>
      <w:r>
        <w:t xml:space="preserve">　　陆深甩掉了手上的火焰。</w:t>
      </w:r>
    </w:p>
    <w:p>
      <w:pPr>
        <w:spacing w:after="120"/>
      </w:pPr>
      <w:r>
        <w:t xml:space="preserve">　　“我说，你是在找地府嘎？”</w:t>
      </w:r>
    </w:p>
    <w:p>
      <w:pPr>
        <w:spacing w:after="120"/>
      </w:pPr>
      <w:r>
        <w:t xml:space="preserve">　　另外一处路灯之上，再次落下了一只乌鸦。</w:t>
      </w:r>
    </w:p>
    <w:p>
      <w:pPr>
        <w:spacing w:after="120"/>
      </w:pPr>
      <w:r>
        <w:t xml:space="preserve">　　紧接着，一只只乌鸦无声飞落，将陆深团团围在其中。</w:t>
      </w:r>
    </w:p>
    <w:p>
      <w:pPr>
        <w:spacing w:after="120"/>
      </w:pPr>
      <w:r>
        <w:t xml:space="preserve">　　“你找我们，我们就来了嘎。”</w:t>
      </w:r>
    </w:p>
    <w:p>
      <w:pPr>
        <w:spacing w:after="120"/>
      </w:pPr>
      <w:r>
        <w:t xml:space="preserve">　　“现在，你想做什么嘎？”</w:t>
      </w:r>
    </w:p>
    <w:p>
      <w:pPr>
        <w:spacing w:after="120"/>
      </w:pPr>
      <w:r>
        <w:t xml:space="preserve">　　看着周围数十只乌鸦，陆深的脸上露出了笑容。</w:t>
      </w:r>
    </w:p>
    <w:p>
      <w:pPr>
        <w:spacing w:after="120"/>
      </w:pPr>
      <w:r>
        <w:t xml:space="preserve">　　“找你们，自然是要……杀了你们！”</w:t>
      </w:r>
    </w:p>
    <w:p>
      <w:pPr>
        <w:spacing w:after="120"/>
      </w:pPr>
      <w:r>
        <w:t xml:space="preserve">　　一个个黑色的气球出现在乌鸦上方，绳子绑在了乌鸦的脖子上，吊着乌鸦朝着天空飞去。</w:t>
      </w:r>
    </w:p>
    <w:p>
      <w:pPr>
        <w:spacing w:after="120"/>
      </w:pPr>
      <w:r>
        <w:t xml:space="preserve">　　原本还能展翅的乌鸦，此时却一动不动，死了一般。</w:t>
      </w:r>
    </w:p>
    <w:p>
      <w:pPr>
        <w:spacing w:after="120"/>
      </w:pPr>
      <w:r>
        <w:t xml:space="preserve">　　呼噗噗！</w:t>
      </w:r>
    </w:p>
    <w:p>
      <w:pPr>
        <w:spacing w:after="120"/>
      </w:pPr>
      <w:r>
        <w:t xml:space="preserve">　　一阵奇怪的声音传来。</w:t>
      </w:r>
    </w:p>
    <w:p>
      <w:pPr>
        <w:spacing w:after="120"/>
      </w:pPr>
      <w:r>
        <w:t xml:space="preserve">　　气球一个接一个的重新降落下来，成为了乌鸦身上的一个装饰品。</w:t>
      </w:r>
    </w:p>
    <w:p>
      <w:pPr>
        <w:spacing w:after="120"/>
      </w:pPr>
      <w:r>
        <w:t xml:space="preserve">　　陆深看向声音传来的方向。</w:t>
      </w:r>
    </w:p>
    <w:p>
      <w:pPr>
        <w:spacing w:after="120"/>
      </w:pPr>
      <w:r>
        <w:t xml:space="preserve">　　那里，有一个暗黄色的小孩。</w:t>
      </w:r>
    </w:p>
    <w:p>
      <w:pPr>
        <w:spacing w:after="120"/>
      </w:pPr>
      <w:r>
        <w:t xml:space="preserve">　　小孩骑在一只公鸡身上，其肩膀上落着一只纯黑色的乌鸦，四肢上戴着七八个银色的镯子。</w:t>
      </w:r>
    </w:p>
    <w:p>
      <w:pPr>
        <w:spacing w:after="120"/>
      </w:pPr>
      <w:r>
        <w:t xml:space="preserve">　　右手上，是一根长着许多倒钩的绳索，左手擎着一根白色的幡。</w:t>
      </w:r>
    </w:p>
    <w:p>
      <w:pPr>
        <w:spacing w:after="120"/>
      </w:pPr>
      <w:r>
        <w:t xml:space="preserve">　　刚才的声音，就是从那根幡上发出的。</w:t>
      </w:r>
    </w:p>
    <w:p>
      <w:pPr>
        <w:spacing w:after="120"/>
      </w:pPr>
      <w:r>
        <w:t xml:space="preserve">　　看着那只鸡，看着那个金黄色的孩子。</w:t>
      </w:r>
    </w:p>
    <w:p>
      <w:pPr>
        <w:spacing w:after="120"/>
      </w:pPr>
      <w:r>
        <w:t xml:space="preserve">　　陆深笑了。</w:t>
      </w:r>
    </w:p>
    <w:p>
      <w:pPr>
        <w:spacing w:after="120"/>
      </w:pPr>
      <w:r>
        <w:t xml:space="preserve">　　“来了就好，来了就好啊！”</w:t>
      </w:r>
    </w:p>
    <w:p>
      <w:pPr>
        <w:spacing w:after="120"/>
      </w:pPr>
      <w:r>
        <w:t xml:space="preserve">　　笑声响起，游乐场各处还在厮杀的鬼祟和三头阴修全部消失在原地。</w:t>
      </w:r>
    </w:p>
    <w:p>
      <w:pPr>
        <w:spacing w:after="120"/>
      </w:pPr>
      <w:r>
        <w:t xml:space="preserve">　　再出现时，已经是陆深所处的那根路灯之下。</w:t>
      </w:r>
    </w:p>
    <w:p>
      <w:pPr>
        <w:spacing w:after="120"/>
      </w:pPr>
      <w:r>
        <w:t xml:space="preserve">　　“你们不是数量多么，那么现在呢？”</w:t>
      </w:r>
    </w:p>
    <w:p>
      <w:pPr>
        <w:spacing w:after="120"/>
      </w:pPr>
      <w:r>
        <w:t xml:space="preserve">　　话音落下，陆深身体射出无数黑气，钻入了身下上百阴修、鬼祟中。</w:t>
      </w:r>
    </w:p>
    <w:p>
      <w:pPr>
        <w:spacing w:after="120"/>
      </w:pPr>
      <w:r>
        <w:t xml:space="preserve">　　紧接着，那些阴修、鬼祟体内的阴气开始暴涨、逸散而出。</w:t>
      </w:r>
    </w:p>
    <w:p>
      <w:pPr>
        <w:spacing w:after="120"/>
      </w:pPr>
      <w:r>
        <w:t xml:space="preserve">　　本就充斥着阴气的阴冥，此时竟然出现了雾状的阴气。</w:t>
      </w:r>
    </w:p>
    <w:p>
      <w:pPr>
        <w:spacing w:after="120"/>
      </w:pPr>
      <w:r>
        <w:t xml:space="preserve">　　……</w:t>
      </w:r>
    </w:p>
    <w:p>
      <w:pPr>
        <w:spacing w:after="120"/>
      </w:pPr>
      <w:r>
        <w:t xml:space="preserve">　　一旁。</w:t>
      </w:r>
    </w:p>
    <w:p>
      <w:pPr>
        <w:spacing w:after="120"/>
      </w:pPr>
      <w:r>
        <w:t xml:space="preserve">　　早就拉着隗天容悄悄逃离现场的林三和莫跑，此时正在远处看着这一幕。</w:t>
      </w:r>
    </w:p>
    <w:p>
      <w:pPr>
        <w:spacing w:after="120"/>
      </w:pPr>
      <w:r>
        <w:t xml:space="preserve">　　林三咽了一口唾沫，扭头看向隗天容。</w:t>
      </w:r>
    </w:p>
    <w:p>
      <w:pPr>
        <w:spacing w:after="120"/>
      </w:pPr>
      <w:r>
        <w:t xml:space="preserve">　　“哥们，你的那些……那些朋友，能解决那些血灾吗？”</w:t>
      </w:r>
    </w:p>
    <w:p>
      <w:pPr>
        <w:spacing w:after="120"/>
      </w:pPr>
      <w:r>
        <w:t xml:space="preserve">　　隗天容脸上刚才因为鸡兄出现而多出的笑容，此时已经消失殆尽。</w:t>
      </w:r>
    </w:p>
    <w:p>
      <w:pPr>
        <w:spacing w:after="120"/>
      </w:pPr>
      <w:r>
        <w:t xml:space="preserve">　　想起之前在那个古镇遇到的那些油纸伞和无面女。</w:t>
      </w:r>
    </w:p>
    <w:p>
      <w:pPr>
        <w:spacing w:after="120"/>
      </w:pPr>
      <w:r>
        <w:t xml:space="preserve">　　如果鸡兄能解决它们，应该不会跑的吧。</w:t>
      </w:r>
    </w:p>
    <w:p>
      <w:pPr>
        <w:spacing w:after="120"/>
      </w:pPr>
      <w:r>
        <w:t xml:space="preserve">　　所以，鸡兄的实力应该在血灾级。</w:t>
      </w:r>
    </w:p>
    <w:p>
      <w:pPr>
        <w:spacing w:after="120"/>
      </w:pPr>
      <w:r>
        <w:t xml:space="preserve">　　可现在那些被陆深加强的鬼祟和阴修，实力都被提到了血灾级。</w:t>
      </w:r>
    </w:p>
    <w:p>
      <w:pPr>
        <w:spacing w:after="120"/>
      </w:pPr>
      <w:r>
        <w:t xml:space="preserve">　　哪怕只是伪血灾，可数量在那。</w:t>
      </w:r>
    </w:p>
    <w:p>
      <w:pPr>
        <w:spacing w:after="120"/>
      </w:pPr>
      <w:r>
        <w:t xml:space="preserve">　　鸡兄和它的朋友们，行吗？</w:t>
      </w:r>
    </w:p>
    <w:p>
      <w:pPr>
        <w:spacing w:after="120"/>
      </w:pPr>
      <w:r>
        <w:t xml:space="preserve">　　就在隗天容为之担忧的时候，那些被加持的鬼祟阴修已经冲了过去。</w:t>
      </w:r>
    </w:p>
    <w:p>
      <w:pPr>
        <w:spacing w:after="120"/>
      </w:pPr>
      <w:r>
        <w:t xml:space="preserve">　　面对那茫茫多的伪血灾，林三等人心中正发憷的时候，却见那暗金色的婴孩轻轻挥了挥手中的那杆白幡。</w:t>
      </w:r>
    </w:p>
    <w:p>
      <w:pPr>
        <w:spacing w:after="120"/>
      </w:pPr>
      <w:r>
        <w:t xml:space="preserve">　　刹那间，上百鬼祟阴修头顶就出现了一个铜钱饰品。</w:t>
      </w:r>
    </w:p>
    <w:p>
      <w:pPr>
        <w:spacing w:after="120"/>
      </w:pPr>
      <w:r>
        <w:t xml:space="preserve">　　“那是什么？”</w:t>
      </w:r>
    </w:p>
    <w:p>
      <w:pPr>
        <w:spacing w:after="120"/>
      </w:pPr>
      <w:r>
        <w:t xml:space="preserve">　　林三的疑惑刚刚升起，就看到那些铜钱饰品就像是有着精确的制导系统一样，每一个都砸中一头鬼祟、阴修。</w:t>
      </w:r>
    </w:p>
    <w:p>
      <w:pPr>
        <w:spacing w:after="120"/>
      </w:pPr>
      <w:r>
        <w:t xml:space="preserve">　　霎那间，林三就见眼前骤然一空。</w:t>
      </w:r>
    </w:p>
    <w:p>
      <w:pPr>
        <w:spacing w:after="120"/>
      </w:pPr>
      <w:r>
        <w:t xml:space="preserve">　　原本密密麻麻上百只鬼祟和阴修，此时只剩下十来个倒在地上的阴修。</w:t>
      </w:r>
    </w:p>
    <w:p>
      <w:pPr>
        <w:spacing w:after="120"/>
      </w:pPr>
      <w:r>
        <w:t xml:space="preserve">　　其他鬼祟，一个不少，全部消失。</w:t>
      </w:r>
    </w:p>
    <w:p>
      <w:pPr>
        <w:spacing w:after="120"/>
      </w:pPr>
      <w:r>
        <w:t xml:space="preserve">　　这一刹那，林三感觉自己的心脏都漏跳了一拍。</w:t>
      </w:r>
    </w:p>
    <w:p>
      <w:pPr>
        <w:spacing w:after="120"/>
      </w:pPr>
      <w:r>
        <w:t xml:space="preserve">　　“哥们，你这朋友……它，他也是黑渊级的实力吗？”</w:t>
      </w:r>
    </w:p>
    <w:p>
      <w:pPr>
        <w:spacing w:after="120"/>
      </w:pPr>
      <w:r>
        <w:t xml:space="preserve">　　面对林三的疑问，隗天容也不知道该怎么回答。</w:t>
      </w:r>
    </w:p>
    <w:p>
      <w:pPr>
        <w:spacing w:after="120"/>
      </w:pPr>
      <w:r>
        <w:t xml:space="preserve">　　此时的他比林三更加懵逼。</w:t>
      </w:r>
    </w:p>
    <w:p>
      <w:pPr>
        <w:spacing w:after="120"/>
      </w:pPr>
      <w:r>
        <w:t xml:space="preserve">　　看着被金色小孩骑在身下的鸡兄，隗天容忽然明白了什么。</w:t>
      </w:r>
    </w:p>
    <w:p>
      <w:pPr>
        <w:spacing w:after="120"/>
      </w:pPr>
      <w:r>
        <w:t xml:space="preserve">　　“原来鸡兄，只是坐骑？”</w:t>
      </w:r>
    </w:p>
    <w:p>
      <w:pPr>
        <w:spacing w:after="120"/>
      </w:pPr>
      <w:r>
        <w:t xml:space="preserve">　　……</w:t>
      </w:r>
    </w:p>
    <w:p>
      <w:pPr>
        <w:spacing w:after="120"/>
      </w:pPr>
      <w:r>
        <w:t xml:space="preserve">　　比起林三的震惊，化身黑渊的陆深心中却并未有太多波澜。</w:t>
      </w:r>
    </w:p>
    <w:p>
      <w:pPr>
        <w:spacing w:after="120"/>
      </w:pPr>
      <w:r>
        <w:t xml:space="preserve">　　对于那名为地府的地方出来的东西，他心中早就有了一些心里准备。</w:t>
      </w:r>
    </w:p>
    <w:p>
      <w:pPr>
        <w:spacing w:after="120"/>
      </w:pPr>
      <w:r>
        <w:t xml:space="preserve">　　之所以召唤灰七十六区的那些鬼祟前来，也不过是想试试地府到底是一个什么情况。</w:t>
      </w:r>
    </w:p>
    <w:p>
      <w:pPr>
        <w:spacing w:after="120"/>
      </w:pPr>
      <w:r>
        <w:t xml:space="preserve">　　不过效果，似乎并不如意。</w:t>
      </w:r>
    </w:p>
    <w:p>
      <w:pPr>
        <w:spacing w:after="120"/>
      </w:pPr>
      <w:r>
        <w:t xml:space="preserve">　　那些鬼祟没有起到作用就被消灭了。</w:t>
      </w:r>
    </w:p>
    <w:p>
      <w:pPr>
        <w:spacing w:after="120"/>
      </w:pPr>
      <w:r>
        <w:t xml:space="preserve">　　既然如此……</w:t>
      </w:r>
    </w:p>
    <w:p>
      <w:pPr>
        <w:spacing w:after="120"/>
      </w:pPr>
      <w:r>
        <w:t xml:space="preserve">　　陆深消失在原地，再出现时，已经是半空中。</w:t>
      </w:r>
    </w:p>
    <w:p>
      <w:pPr>
        <w:spacing w:after="120"/>
      </w:pPr>
      <w:r>
        <w:t xml:space="preserve">　　身体消失，只剩下三颗脑袋的陆深对着下方张开了嘴。</w:t>
      </w:r>
    </w:p>
    <w:p>
      <w:pPr>
        <w:spacing w:after="120"/>
      </w:pPr>
      <w:r>
        <w:t xml:space="preserve">　　一股无形的波动掠过整个灰七十六区。</w:t>
      </w:r>
    </w:p>
    <w:p>
      <w:pPr>
        <w:spacing w:after="120"/>
      </w:pPr>
      <w:r>
        <w:t xml:space="preserve">　　随即，空气中的阴冥气息被调动，混杂着阴气，化作了一颗颗头颅。</w:t>
      </w:r>
    </w:p>
    <w:p>
      <w:pPr>
        <w:spacing w:after="120"/>
      </w:pPr>
      <w:r>
        <w:t xml:space="preserve">　　乍一眼看去，整个灰七十六区的天空，都是脑袋。</w:t>
      </w:r>
    </w:p>
    <w:p>
      <w:pPr>
        <w:spacing w:after="120"/>
      </w:pPr>
      <w:r>
        <w:t xml:space="preserve">　　紧接着，这些脑袋就像是从空中坠落的陨石一般，朝着下方砸去。</w:t>
      </w:r>
    </w:p>
    <w:p>
      <w:pPr>
        <w:spacing w:after="120"/>
      </w:pPr>
      <w:r>
        <w:t xml:space="preserve">　　……</w:t>
      </w:r>
    </w:p>
    <w:p>
      <w:pPr>
        <w:spacing w:after="120"/>
      </w:pPr>
      <w:r>
        <w:t xml:space="preserve">　　“难搞啊。”</w:t>
      </w:r>
    </w:p>
    <w:p>
      <w:pPr>
        <w:spacing w:after="120"/>
      </w:pPr>
      <w:r>
        <w:t xml:space="preserve">　　陈鑫喃喃一句。</w:t>
      </w:r>
    </w:p>
    <w:p>
      <w:pPr>
        <w:spacing w:after="120"/>
      </w:pPr>
      <w:r>
        <w:t xml:space="preserve">　　旁边白博文诧异出声。</w:t>
      </w:r>
    </w:p>
    <w:p>
      <w:pPr>
        <w:spacing w:after="120"/>
      </w:pPr>
      <w:r>
        <w:t xml:space="preserve">　　“什么难搞？你休息够了？那我们出发！”</w:t>
      </w:r>
    </w:p>
    <w:p>
      <w:pPr>
        <w:spacing w:after="120"/>
      </w:pPr>
      <w:r>
        <w:t xml:space="preserve">　　“再等等，再等等。”</w:t>
      </w:r>
    </w:p>
    <w:p>
      <w:pPr>
        <w:spacing w:after="120"/>
      </w:pPr>
      <w:r>
        <w:t xml:space="preserve">　　说着，陈鑫闭上了眼睛。</w:t>
      </w:r>
    </w:p>
    <w:p>
      <w:pPr>
        <w:spacing w:after="120"/>
      </w:pPr>
      <w:r>
        <w:t xml:space="preserve">　　与此同时，灰七十六区的八十只乌鸦身体上燃起了苍白火焰。</w:t>
      </w:r>
    </w:p>
    <w:p>
      <w:pPr>
        <w:spacing w:after="120"/>
      </w:pPr>
      <w:r>
        <w:t xml:space="preserve">　　烧断了身上气球的绳子后，化作一颗颗火球朝着天空中落下的那些脑袋冲了过去。</w:t>
      </w:r>
    </w:p>
    <w:p>
      <w:pPr>
        <w:spacing w:after="120"/>
      </w:pPr>
      <w:r>
        <w:t xml:space="preserve">　　嘭！</w:t>
      </w:r>
    </w:p>
    <w:p>
      <w:pPr>
        <w:spacing w:after="120"/>
      </w:pPr>
      <w:r>
        <w:t xml:space="preserve">　　当第一颗脑袋和火鸦撞在一起，夜空中出现了一朵火花，紧接着是第二朵、第三朵。</w:t>
      </w:r>
    </w:p>
    <w:p>
      <w:pPr>
        <w:spacing w:after="120"/>
      </w:pPr>
      <w:r>
        <w:t xml:space="preserve">　　若不是所处的时间地点不对，这一幕却也唯美。</w:t>
      </w:r>
    </w:p>
    <w:p>
      <w:pPr>
        <w:spacing w:after="120"/>
      </w:pPr>
      <w:r>
        <w:t xml:space="preserve">　　可惜，火鸦只有八十，头颅却不止八十。</w:t>
      </w:r>
    </w:p>
    <w:p>
      <w:pPr>
        <w:spacing w:after="120"/>
      </w:pPr>
      <w:r>
        <w:t xml:space="preserve">　　当火鸦消耗完毕之后，黄婴手中的苇茭被甩了起来。</w:t>
      </w:r>
    </w:p>
    <w:p>
      <w:pPr>
        <w:spacing w:after="120"/>
      </w:pPr>
      <w:r>
        <w:t xml:space="preserve">　　刹那间变长百米的苇茭划过天空，嗖嗖声不断响起。</w:t>
      </w:r>
    </w:p>
    <w:p>
      <w:pPr>
        <w:spacing w:after="120"/>
      </w:pPr>
      <w:r>
        <w:t xml:space="preserve">　　当一百零八个倒钩都勾住了一颗头颅之后，苇茭却也不能完全防住那些头颅了。</w:t>
      </w:r>
    </w:p>
    <w:p>
      <w:pPr>
        <w:spacing w:after="120"/>
      </w:pPr>
      <w:r>
        <w:t xml:space="preserve">　　开始有越来越多的头颅朝着下方砸落。</w:t>
      </w:r>
    </w:p>
    <w:p>
      <w:pPr>
        <w:spacing w:after="120"/>
      </w:pPr>
      <w:r>
        <w:t xml:space="preserve">　　眼瞅着数百颗头颅狰狞而来的时候，一道嘹亮的鸡鸣声响起，刹那间，数百颗头颅化作火球。</w:t>
      </w:r>
    </w:p>
    <w:p>
      <w:pPr>
        <w:spacing w:after="120"/>
      </w:pPr>
      <w:r>
        <w:t xml:space="preserve">　　还未落地就已经被灼烧殆尽。</w:t>
      </w:r>
    </w:p>
    <w:p>
      <w:pPr>
        <w:spacing w:after="120"/>
      </w:pPr>
      <w:r>
        <w:t xml:space="preserve">　　可紧接着，就有更多的头颅落下。</w:t>
      </w:r>
    </w:p>
    <w:p>
      <w:pPr>
        <w:spacing w:after="120"/>
      </w:pPr>
      <w:r>
        <w:t xml:space="preserve">　　鸡鸣声总归有间断的时候。</w:t>
      </w:r>
    </w:p>
    <w:p>
      <w:pPr>
        <w:spacing w:after="120"/>
      </w:pPr>
      <w:r>
        <w:t xml:space="preserve">　　眼瞅着第一颗头颅就要落在黄婴身上，哀杖，被黄婴插入了身旁的地面。</w:t>
      </w:r>
    </w:p>
    <w:p>
      <w:pPr>
        <w:spacing w:after="120"/>
      </w:pPr>
      <w:r>
        <w:t xml:space="preserve">　　哭丧声回荡在周围。</w:t>
      </w:r>
    </w:p>
    <w:p>
      <w:pPr>
        <w:spacing w:after="120"/>
      </w:pPr>
      <w:r>
        <w:t xml:space="preserve">　　那些头颅停在了黄婴身前，随即转向，冲上高空，与新出现的头颅撞在了一起。</w:t>
      </w:r>
    </w:p>
    <w:p>
      <w:pPr>
        <w:spacing w:after="120"/>
      </w:pPr>
      <w:r>
        <w:t xml:space="preserve">　　如此，在鸡鸣声、哭丧声以及苇茭挥舞声中，没有一颗头颅能落在黄婴身上。</w:t>
      </w:r>
    </w:p>
    <w:p>
      <w:pPr>
        <w:spacing w:after="120"/>
      </w:pPr>
      <w:r>
        <w:t xml:space="preserve">　　这一幕，看爽了旁边躲着的隗天容和林三。</w:t>
      </w:r>
    </w:p>
    <w:p>
      <w:pPr>
        <w:spacing w:after="120"/>
      </w:pPr>
      <w:r>
        <w:t xml:space="preserve">　　可陈鑫却并不乐观。</w:t>
      </w:r>
    </w:p>
    <w:p>
      <w:pPr>
        <w:spacing w:after="120"/>
      </w:pPr>
      <w:r>
        <w:t xml:space="preserve">　　能用的手段基本都已经用出，可对付的，都只是颅神教教主的手段。</w:t>
      </w:r>
    </w:p>
    <w:p>
      <w:pPr>
        <w:spacing w:after="120"/>
      </w:pPr>
      <w:r>
        <w:t xml:space="preserve">　　其本身并未出手。</w:t>
      </w:r>
    </w:p>
    <w:p>
      <w:pPr>
        <w:spacing w:after="120"/>
      </w:pPr>
      <w:r>
        <w:t xml:space="preserve">　　黑渊级的战斗力，哪怕只是伪黑渊级，此时已经展现出了它的强大。</w:t>
      </w:r>
    </w:p>
    <w:p>
      <w:pPr>
        <w:spacing w:after="120"/>
      </w:pPr>
      <w:r>
        <w:t xml:space="preserve">　　看似黄婴稳如泰山，实际上，当颅神教教主亲自出手后，这些手段都要失效。</w:t>
      </w:r>
    </w:p>
    <w:p>
      <w:pPr>
        <w:spacing w:after="120"/>
      </w:pPr>
      <w:r>
        <w:t xml:space="preserve">　　到了那时候，就得拼硬实力，而不是手段了。</w:t>
      </w:r>
    </w:p>
    <w:p>
      <w:pPr>
        <w:spacing w:after="120"/>
      </w:pPr>
      <w:r>
        <w:t xml:space="preserve">　　可硬实力，陈鑫手中并没有。</w:t>
      </w:r>
    </w:p>
    <w:p>
      <w:pPr>
        <w:spacing w:after="120"/>
      </w:pPr>
      <w:r>
        <w:t xml:space="preserve">　　正思索该如何的时候，陈鑫猛然让黄婴将苇茭甩向了身后。</w:t>
      </w:r>
    </w:p>
    <w:p>
      <w:pPr>
        <w:spacing w:after="120"/>
      </w:pPr>
      <w:r>
        <w:t xml:space="preserve">　　咔！</w:t>
      </w:r>
    </w:p>
    <w:p>
      <w:pPr>
        <w:spacing w:after="120"/>
      </w:pPr>
      <w:r>
        <w:t xml:space="preserve">　　陆深的一颗脑袋，咬住了苇茭。</w:t>
      </w:r>
    </w:p>
    <w:p>
      <w:pPr>
        <w:spacing w:after="120"/>
      </w:pPr>
      <w:r>
        <w:t xml:space="preserve">　　“呵呵，原来，你们只有这点能耐，看来是我想的太多了。”</w:t>
      </w:r>
    </w:p>
    <w:p>
      <w:pPr>
        <w:spacing w:after="120"/>
      </w:pPr>
      <w:r>
        <w:t xml:space="preserve">　　咔！咔！咔！</w:t>
      </w:r>
    </w:p>
    <w:p>
      <w:pPr>
        <w:spacing w:after="120"/>
      </w:pPr>
      <w:r>
        <w:t xml:space="preserve">　　苇茭被陆深一点点吃进嘴里，陆深，也一点点的朝着黄婴靠近。</w:t>
      </w:r>
    </w:p>
    <w:p>
      <w:pPr>
        <w:spacing w:after="120"/>
      </w:pPr>
      <w:r>
        <w:t xml:space="preserve">　　看着这一幕，陈鑫叹息一声。</w:t>
      </w:r>
    </w:p>
    <w:p>
      <w:pPr>
        <w:spacing w:after="120"/>
      </w:pPr>
      <w:r>
        <w:t xml:space="preserve">　　当即，他唤回了所有镇物。</w:t>
      </w:r>
    </w:p>
    <w:p>
      <w:pPr>
        <w:spacing w:after="120"/>
      </w:pPr>
      <w:r>
        <w:t xml:space="preserve">　　陆深眼中的戏谑在呆滞一瞬后，变成了愤怒。</w:t>
      </w:r>
    </w:p>
    <w:p>
      <w:pPr>
        <w:spacing w:after="120"/>
      </w:pPr>
      <w:r>
        <w:t xml:space="preserve">　　一旁林三等人脸上兴奋的坨红也都散去。</w:t>
      </w:r>
    </w:p>
    <w:p>
      <w:pPr>
        <w:spacing w:after="120"/>
      </w:pPr>
      <w:r>
        <w:t xml:space="preserve">　　“完犊子了，快跑！”</w:t>
      </w:r>
    </w:p>
    <w:p>
      <w:pPr>
        <w:spacing w:after="120"/>
      </w:pPr>
      <w:r>
        <w:t xml:space="preserve">　　林三转身，正要让自己的煞尸背着自己逃的时候，却僵在了原地。</w:t>
      </w:r>
    </w:p>
    <w:p>
      <w:pPr>
        <w:spacing w:after="120"/>
      </w:pPr>
      <w:r>
        <w:t xml:space="preserve">　　他的煞尸上，一个暗黄色的婴孩正在往煞尸的肚子里钻去。</w:t>
      </w:r>
    </w:p>
    <w:p>
      <w:pPr>
        <w:spacing w:after="120"/>
      </w:pPr>
      <w:r>
        <w:t xml:space="preserve">　　……</w:t>
      </w:r>
    </w:p>
    <w:p>
      <w:pPr>
        <w:spacing w:after="120"/>
      </w:pPr>
      <w:r>
        <w:t xml:space="preserve">　　PS：总加更章节32章，已还16章，还欠16章。</w:t>
      </w:r>
    </w:p>
    <w:p>
      <w:pPr>
        <w:spacing w:after="120"/>
      </w:pPr>
      <w:r>
        <w:t xml:space="preserve">　　感谢大家的月票~</w:t>
      </w:r>
    </w:p>
    <w:p>
      <w:pPr>
        <w:spacing w:after="120"/>
      </w:pPr>
      <w:r>
        <w:t>第321章 祭坛，被穿透的空间夹层</w:t>
      </w:r>
    </w:p>
    <w:p>
      <w:pPr>
        <w:spacing w:after="120"/>
      </w:pPr>
      <w:r>
        <w:t xml:space="preserve">　　罗达从头至尾看完了罗小黑与烛火相斗的全过程。</w:t>
      </w:r>
    </w:p>
    <w:p>
      <w:pPr>
        <w:spacing w:after="120"/>
      </w:pPr>
      <w:r>
        <w:t xml:space="preserve">　　烛火烧掉了罗小黑三张脸皮，但却并未对罗小黑造成实质性的伤害，这说明烛火的力量并不强。</w:t>
      </w:r>
    </w:p>
    <w:p>
      <w:pPr>
        <w:spacing w:after="120"/>
      </w:pPr>
      <w:r>
        <w:t xml:space="preserve">　　可尽管如此，罗小黑却对那三道烛火毫无办法。</w:t>
      </w:r>
    </w:p>
    <w:p>
      <w:pPr>
        <w:spacing w:after="120"/>
      </w:pPr>
      <w:r>
        <w:t xml:space="preserve">　　“罗达，到底是怎么回事？”</w:t>
      </w:r>
    </w:p>
    <w:p>
      <w:pPr>
        <w:spacing w:after="120"/>
      </w:pPr>
      <w:r>
        <w:t xml:space="preserve">　　罗小黑蹲在地上，看着罗达问道。</w:t>
      </w:r>
    </w:p>
    <w:p>
      <w:pPr>
        <w:spacing w:after="120"/>
      </w:pPr>
      <w:r>
        <w:t xml:space="preserve">　　但罗达却并未回答，而是拿起手机打出去了一些电话。</w:t>
      </w:r>
    </w:p>
    <w:p>
      <w:pPr>
        <w:spacing w:after="120"/>
      </w:pPr>
      <w:r>
        <w:t xml:space="preserve">　　电话内容不是别的，只在问一个问题，有没有发现异常。</w:t>
      </w:r>
    </w:p>
    <w:p>
      <w:pPr>
        <w:spacing w:after="120"/>
      </w:pPr>
      <w:r>
        <w:t xml:space="preserve">　　但结果都是没有。</w:t>
      </w:r>
    </w:p>
    <w:p>
      <w:pPr>
        <w:spacing w:after="120"/>
      </w:pPr>
      <w:r>
        <w:t xml:space="preserve">　　可就在罗达陷入沉思的时候，一个电话打了进来。</w:t>
      </w:r>
    </w:p>
    <w:p>
      <w:pPr>
        <w:spacing w:after="120"/>
      </w:pPr>
      <w:r>
        <w:t xml:space="preserve">　　内容，正是他想要找的答案。</w:t>
      </w:r>
    </w:p>
    <w:p>
      <w:pPr>
        <w:spacing w:after="120"/>
      </w:pPr>
      <w:r>
        <w:t xml:space="preserve">　　挂了电话，罗达双手手肘承载桌子上。</w:t>
      </w:r>
    </w:p>
    <w:p>
      <w:pPr>
        <w:spacing w:after="120"/>
      </w:pPr>
      <w:r>
        <w:t xml:space="preserve">　　“众多门徒中，有一个出了问题，是制作新灯的时候出了问题。”</w:t>
      </w:r>
    </w:p>
    <w:p>
      <w:pPr>
        <w:spacing w:after="120"/>
      </w:pPr>
      <w:r>
        <w:t xml:space="preserve">　　“所以，问题出现的时间应该是最近。”</w:t>
      </w:r>
    </w:p>
    <w:p>
      <w:pPr>
        <w:spacing w:after="120"/>
      </w:pPr>
      <w:r>
        <w:t xml:space="preserve">　　“在所有没出问题中的门徒中，制灯最晚的一个距现在只有一周的时间。”</w:t>
      </w:r>
    </w:p>
    <w:p>
      <w:pPr>
        <w:spacing w:after="120"/>
      </w:pPr>
      <w:r>
        <w:t xml:space="preserve">　　“也就是说，最近一周，灯出现了某种变化。”</w:t>
      </w:r>
    </w:p>
    <w:p>
      <w:pPr>
        <w:spacing w:after="120"/>
      </w:pPr>
      <w:r>
        <w:t xml:space="preserve">　　“这一周，有什么异常情况呢……”</w:t>
      </w:r>
    </w:p>
    <w:p>
      <w:pPr>
        <w:spacing w:after="120"/>
      </w:pPr>
      <w:r>
        <w:t xml:space="preserve">　　罗达回顾这一周发生的事情，却并未找到一个能与之匹配的答案。</w:t>
      </w:r>
    </w:p>
    <w:p>
      <w:pPr>
        <w:spacing w:after="120"/>
      </w:pPr>
      <w:r>
        <w:t xml:space="preserve">　　就在这时，罗小黑跳上了桌子。</w:t>
      </w:r>
    </w:p>
    <w:p>
      <w:pPr>
        <w:spacing w:after="120"/>
      </w:pPr>
      <w:r>
        <w:t xml:space="preserve">　　“前两天我去了木碑市，找到了他……”</w:t>
      </w:r>
    </w:p>
    <w:p>
      <w:pPr>
        <w:spacing w:after="120"/>
      </w:pPr>
      <w:r>
        <w:t xml:space="preserve">　　罗小黑脸上的黑毛褪去，一张面孔浮现。</w:t>
      </w:r>
    </w:p>
    <w:p>
      <w:pPr>
        <w:spacing w:after="120"/>
      </w:pPr>
      <w:r>
        <w:t xml:space="preserve">　　不是张云山，还能是谁？</w:t>
      </w:r>
    </w:p>
    <w:p>
      <w:pPr>
        <w:spacing w:after="120"/>
      </w:pPr>
      <w:r>
        <w:t xml:space="preserve">　　“原本我是感知到了他身上的鬼已养成，这才抽空去准备给你再收一个门徒，可等我去的时候却发现……鬼没了。”</w:t>
      </w:r>
    </w:p>
    <w:p>
      <w:pPr>
        <w:spacing w:after="120"/>
      </w:pPr>
      <w:r>
        <w:t xml:space="preserve">　　“原本我以为是他在搞鬼，现在想想，可能和这个情况有关。”</w:t>
      </w:r>
    </w:p>
    <w:p>
      <w:pPr>
        <w:spacing w:after="120"/>
      </w:pPr>
      <w:r>
        <w:t xml:space="preserve">　　罗达看着那张脸，记忆忽然回到了十年前。</w:t>
      </w:r>
    </w:p>
    <w:p>
      <w:pPr>
        <w:spacing w:after="120"/>
      </w:pPr>
      <w:r>
        <w:t xml:space="preserve">　　“是他啊。”</w:t>
      </w:r>
    </w:p>
    <w:p>
      <w:pPr>
        <w:spacing w:after="120"/>
      </w:pPr>
      <w:r>
        <w:t xml:space="preserve">　　说完之后，罗达就不再理会，似乎那张脸也只够他说出这么一句话。</w:t>
      </w:r>
    </w:p>
    <w:p>
      <w:pPr>
        <w:spacing w:after="120"/>
      </w:pPr>
      <w:r>
        <w:t xml:space="preserve">　　沉默良久，罗达看着罗小黑道：“晚上跟我一起见一见那位大人，也许，是有其他大人参与进来了。”</w:t>
      </w:r>
    </w:p>
    <w:p>
      <w:pPr>
        <w:spacing w:after="120"/>
      </w:pPr>
      <w:r>
        <w:t xml:space="preserve">　　“其他大人！？”</w:t>
      </w:r>
    </w:p>
    <w:p>
      <w:pPr>
        <w:spacing w:after="120"/>
      </w:pPr>
      <w:r>
        <w:t xml:space="preserve">　　‘张云山’的脸上露出了一抹惊惧之色，转眼间黑毛重新长出，覆盖了‘张云山’的脸。</w:t>
      </w:r>
    </w:p>
    <w:p>
      <w:pPr>
        <w:spacing w:after="120"/>
      </w:pPr>
      <w:r>
        <w:t xml:space="preserve">　　“嗯……也许只有其他大人，能让灯发生这样的变化了。”</w:t>
      </w:r>
    </w:p>
    <w:p>
      <w:pPr>
        <w:spacing w:after="120"/>
      </w:pPr>
      <w:r>
        <w:t xml:space="preserve">　　罗达如此说着。</w:t>
      </w:r>
    </w:p>
    <w:p>
      <w:pPr>
        <w:spacing w:after="120"/>
      </w:pPr>
      <w:r>
        <w:t xml:space="preserve">　　没了人脸的黑猫脸上的表情无法得知，但从它陡然蹲的更直的身体上，也可以看出它对那位大人的态度。</w:t>
      </w:r>
    </w:p>
    <w:p>
      <w:pPr>
        <w:spacing w:after="120"/>
      </w:pPr>
      <w:r>
        <w:t xml:space="preserve">　　……</w:t>
      </w:r>
    </w:p>
    <w:p>
      <w:pPr>
        <w:spacing w:after="120"/>
      </w:pPr>
      <w:r>
        <w:t xml:space="preserve">　　陈鑫前前后后一共看到了三盏三枝长明灯的回溯画面。</w:t>
      </w:r>
    </w:p>
    <w:p>
      <w:pPr>
        <w:spacing w:after="120"/>
      </w:pPr>
      <w:r>
        <w:t xml:space="preserve">　　单独的那个倒也罢了，和张云生的情况差不多。</w:t>
      </w:r>
    </w:p>
    <w:p>
      <w:pPr>
        <w:spacing w:after="120"/>
      </w:pPr>
      <w:r>
        <w:t xml:space="preserve">　　可另外两盏所处的那个地方，那只黑猫，让陈鑫很感兴趣。</w:t>
      </w:r>
    </w:p>
    <w:p>
      <w:pPr>
        <w:spacing w:after="120"/>
      </w:pPr>
      <w:r>
        <w:t xml:space="preserve">　　“它也是鬼？”</w:t>
      </w:r>
    </w:p>
    <w:p>
      <w:pPr>
        <w:spacing w:after="120"/>
      </w:pPr>
      <w:r>
        <w:t xml:space="preserve">　　陈鑫感觉不太对。</w:t>
      </w:r>
    </w:p>
    <w:p>
      <w:pPr>
        <w:spacing w:after="120"/>
      </w:pPr>
      <w:r>
        <w:t xml:space="preserve">　　如果是鬼的话，那为什么烛火只烧脸皮？</w:t>
      </w:r>
    </w:p>
    <w:p>
      <w:pPr>
        <w:spacing w:after="120"/>
      </w:pPr>
      <w:r>
        <w:t xml:space="preserve">　　如果不是鬼的话，它为什么脸上会有那么多鬼祟一样的脸皮？</w:t>
      </w:r>
    </w:p>
    <w:p>
      <w:pPr>
        <w:spacing w:after="120"/>
      </w:pPr>
      <w:r>
        <w:t xml:space="preserve">　　带着疑惑。</w:t>
      </w:r>
    </w:p>
    <w:p>
      <w:pPr>
        <w:spacing w:after="120"/>
      </w:pPr>
      <w:r>
        <w:t xml:space="preserve">　　陈鑫去了民调局，在电脑上查了关于黑猫和脸皮的关键词，但并未查出任何消息。</w:t>
      </w:r>
    </w:p>
    <w:p>
      <w:pPr>
        <w:spacing w:after="120"/>
      </w:pPr>
      <w:r>
        <w:t xml:space="preserve">　　“没有么，倒是隐藏的挺好。”</w:t>
      </w:r>
    </w:p>
    <w:p>
      <w:pPr>
        <w:spacing w:after="120"/>
      </w:pPr>
      <w:r>
        <w:t xml:space="preserve">　　陈鑫回忆着那只猫，心中的好奇更加严重了。</w:t>
      </w:r>
    </w:p>
    <w:p>
      <w:pPr>
        <w:spacing w:after="120"/>
      </w:pPr>
      <w:r>
        <w:t xml:space="preserve">　　“要不，今晚去那里看看？”</w:t>
      </w:r>
    </w:p>
    <w:p>
      <w:pPr>
        <w:spacing w:after="120"/>
      </w:pPr>
      <w:r>
        <w:t xml:space="preserve">　　陈鑫忽然有了这么一个想法。</w:t>
      </w:r>
    </w:p>
    <w:p>
      <w:pPr>
        <w:spacing w:after="120"/>
      </w:pPr>
      <w:r>
        <w:t xml:space="preserve">　　“那只黑猫看着也就凶煞级的实力，倒是旁边的那男人有些神秘，但总归还是人，是阳修倒也罢了，但若是阴修，就没什么好担心的了。”</w:t>
      </w:r>
    </w:p>
    <w:p>
      <w:pPr>
        <w:spacing w:after="120"/>
      </w:pPr>
      <w:r>
        <w:t xml:space="preserve">　　“不过，他可能是阳修吗？”</w:t>
      </w:r>
    </w:p>
    <w:p>
      <w:pPr>
        <w:spacing w:after="120"/>
      </w:pPr>
      <w:r>
        <w:t xml:space="preserve">　　陈鑫失笑。</w:t>
      </w:r>
    </w:p>
    <w:p>
      <w:pPr>
        <w:spacing w:after="120"/>
      </w:pPr>
      <w:r>
        <w:t xml:space="preserve">　　因为晚上准备去那边看看，所以陈鑫今天不准备接梳理员的任务，就那么在办公室摸鱼起来。</w:t>
      </w:r>
    </w:p>
    <w:p>
      <w:pPr>
        <w:spacing w:after="120"/>
      </w:pPr>
      <w:r>
        <w:t xml:space="preserve">　　信息梳理部的部长贺向文在完成一个任务后，起身去接水。</w:t>
      </w:r>
    </w:p>
    <w:p>
      <w:pPr>
        <w:spacing w:after="120"/>
      </w:pPr>
      <w:r>
        <w:t xml:space="preserve">　　路过陈鑫办公位的时候，看到了陈鑫撑着脸在摸鱼，脸上不由自主的就露出了笑容。</w:t>
      </w:r>
    </w:p>
    <w:p>
      <w:pPr>
        <w:spacing w:after="120"/>
      </w:pPr>
      <w:r>
        <w:t xml:space="preserve">　　想起局长之前和他聊天的时候，说让陈鑫没事别在信息梳理部窝着了的话，他就有些忍不住想笑。</w:t>
      </w:r>
    </w:p>
    <w:p>
      <w:pPr>
        <w:spacing w:after="120"/>
      </w:pPr>
      <w:r>
        <w:t xml:space="preserve">　　当初他保留陈鑫的信息梳理员的职位也只是觉得不应该埋没他在这方面的才能，时不时来一来梳理部做上几个任务也就行了。</w:t>
      </w:r>
    </w:p>
    <w:p>
      <w:pPr>
        <w:spacing w:after="120"/>
      </w:pPr>
      <w:r>
        <w:t xml:space="preserve">　　可谁知道陈鑫现在将信息梳理部当成主业，将一线专员的事情当成了副业。</w:t>
      </w:r>
    </w:p>
    <w:p>
      <w:pPr>
        <w:spacing w:after="120"/>
      </w:pPr>
      <w:r>
        <w:t xml:space="preserve">　　这可将局长柏鸿涛给愁坏了。</w:t>
      </w:r>
    </w:p>
    <w:p>
      <w:pPr>
        <w:spacing w:after="120"/>
      </w:pPr>
      <w:r>
        <w:t xml:space="preserve">　　不过对于陈鑫的选择，贺向文并不准备干涉，或者说，他现在也干涉不了了。</w:t>
      </w:r>
    </w:p>
    <w:p>
      <w:pPr>
        <w:spacing w:after="120"/>
      </w:pPr>
      <w:r>
        <w:t xml:space="preserve">　　至于原因，主要是陈鑫最近搞出来的事情。</w:t>
      </w:r>
    </w:p>
    <w:p>
      <w:pPr>
        <w:spacing w:after="120"/>
      </w:pPr>
      <w:r>
        <w:t xml:space="preserve">　　仅仅不到十天，陈鑫就凭借自己的眼光发现了许多线索，抓了许多人。</w:t>
      </w:r>
    </w:p>
    <w:p>
      <w:pPr>
        <w:spacing w:after="120"/>
      </w:pPr>
      <w:r>
        <w:t xml:space="preserve">　　而根据那些分局的人抓到的拷问又牵连出了一批。</w:t>
      </w:r>
    </w:p>
    <w:p>
      <w:pPr>
        <w:spacing w:after="120"/>
      </w:pPr>
      <w:r>
        <w:t xml:space="preserve">　　可以说，陈鑫的这一番动作，直接让所有据点被清扫一空。</w:t>
      </w:r>
    </w:p>
    <w:p>
      <w:pPr>
        <w:spacing w:after="120"/>
      </w:pPr>
      <w:r>
        <w:t xml:space="preserve">　　而最让人吃惊的是，从几个抓获的上师嘴里，他们通过鬼刑得知了颅神教教主的能力，以及其已经加入民调局的消息。</w:t>
      </w:r>
    </w:p>
    <w:p>
      <w:pPr>
        <w:spacing w:after="120"/>
      </w:pPr>
      <w:r>
        <w:t xml:space="preserve">　　结果一查之后才知道，灰七十六区的那个不知道哪里来的黑渊，正是颅神教教主。</w:t>
      </w:r>
    </w:p>
    <w:p>
      <w:pPr>
        <w:spacing w:after="120"/>
      </w:pPr>
      <w:r>
        <w:t xml:space="preserve">　　如此一来，九大上师除了一个没找到，一个在泰缅，一个在倭国外，其他的尽数伏诛。</w:t>
      </w:r>
    </w:p>
    <w:p>
      <w:pPr>
        <w:spacing w:after="120"/>
      </w:pPr>
      <w:r>
        <w:t xml:space="preserve">　　如此功绩，却都是陈鑫前后用时不过半年找到的。</w:t>
      </w:r>
    </w:p>
    <w:p>
      <w:pPr>
        <w:spacing w:after="120"/>
      </w:pPr>
      <w:r>
        <w:t xml:space="preserve">　　这种能力，不可谓不强大。</w:t>
      </w:r>
    </w:p>
    <w:p>
      <w:pPr>
        <w:spacing w:after="120"/>
      </w:pPr>
      <w:r>
        <w:t xml:space="preserve">　　因为这个情况，总部也给予了木碑市民调局一句赞扬的话。</w:t>
      </w:r>
    </w:p>
    <w:p>
      <w:pPr>
        <w:spacing w:after="120"/>
      </w:pPr>
      <w:r>
        <w:t xml:space="preserve">　　‘特殊人才要特殊对待，不要阻碍。’</w:t>
      </w:r>
    </w:p>
    <w:p>
      <w:pPr>
        <w:spacing w:after="120"/>
      </w:pPr>
      <w:r>
        <w:t xml:space="preserve">　　如此一句话，哪怕是柏鸿涛都没办法强制陈鑫在做什么，更别说贺向文一个信息梳理部的部长了。</w:t>
      </w:r>
    </w:p>
    <w:p>
      <w:pPr>
        <w:spacing w:after="120"/>
      </w:pPr>
      <w:r>
        <w:t xml:space="preserve">　　如今能指挥动陈鑫的，只有陈鑫自己。</w:t>
      </w:r>
    </w:p>
    <w:p>
      <w:pPr>
        <w:spacing w:after="120"/>
      </w:pPr>
      <w:r>
        <w:t xml:space="preserve">　　至少在木碑市民调局是如此的。</w:t>
      </w:r>
    </w:p>
    <w:p>
      <w:pPr>
        <w:spacing w:after="120"/>
      </w:pPr>
      <w:r>
        <w:t xml:space="preserve">　　当然，这件事陈鑫本人并不知道，若是知道了，陈鑫怎么都让贺向文和上面谈谈，看看能不能给他一些特殊权限。</w:t>
      </w:r>
    </w:p>
    <w:p>
      <w:pPr>
        <w:spacing w:after="120"/>
      </w:pPr>
      <w:r>
        <w:t xml:space="preserve">　　比如能越级看资料，二级信息梳理员的权限，还是有点低了。</w:t>
      </w:r>
    </w:p>
    <w:p>
      <w:pPr>
        <w:spacing w:after="120"/>
      </w:pPr>
      <w:r>
        <w:t xml:space="preserve">　　当晚。</w:t>
      </w:r>
    </w:p>
    <w:p>
      <w:pPr>
        <w:spacing w:after="120"/>
      </w:pPr>
      <w:r>
        <w:t xml:space="preserve">　　陈鑫在家看了一会书和论坛之后，就直接将屠苏酒投放去了那个书房一地。</w:t>
      </w:r>
    </w:p>
    <w:p>
      <w:pPr>
        <w:spacing w:after="120"/>
      </w:pPr>
      <w:r>
        <w:t xml:space="preserve">　　通过那一滴还未挥发的屠苏酒，陈鑫发现那黑猫之前所待的书房没有人。</w:t>
      </w:r>
    </w:p>
    <w:p>
      <w:pPr>
        <w:spacing w:after="120"/>
      </w:pPr>
      <w:r>
        <w:t xml:space="preserve">　　想了想，陈鑫没投放黄婴，直接将鸡哥投放了过去。</w:t>
      </w:r>
    </w:p>
    <w:p>
      <w:pPr>
        <w:spacing w:after="120"/>
      </w:pPr>
      <w:r>
        <w:t xml:space="preserve">　　阎罗级的鸡哥不仅在对付鬼祟上的能力达到了黑渊级，他本身的一些副属性也提升到了一种新的境界。</w:t>
      </w:r>
    </w:p>
    <w:p>
      <w:pPr>
        <w:spacing w:after="120"/>
      </w:pPr>
      <w:r>
        <w:t xml:space="preserve">　　比如隐匿的能力。</w:t>
      </w:r>
    </w:p>
    <w:p>
      <w:pPr>
        <w:spacing w:after="120"/>
      </w:pPr>
      <w:r>
        <w:t xml:space="preserve">　　阴司级的鸡哥还只能将苍白虚火收敛进身体中，而到了阎罗级，鸡哥可以直接让苍白火焰裹挟着自己，隐匿在空气中。</w:t>
      </w:r>
    </w:p>
    <w:p>
      <w:pPr>
        <w:spacing w:after="120"/>
      </w:pPr>
      <w:r>
        <w:t xml:space="preserve">　　若不仔细看，根本看不出鸡哥所处位置的有些许的空间扭曲。</w:t>
      </w:r>
    </w:p>
    <w:p>
      <w:pPr>
        <w:spacing w:after="120"/>
      </w:pPr>
      <w:r>
        <w:t xml:space="preserve">　　最重要的是，鸡哥本身火焰的灼热阳气，也被隐匿不见。</w:t>
      </w:r>
    </w:p>
    <w:p>
      <w:pPr>
        <w:spacing w:after="120"/>
      </w:pPr>
      <w:r>
        <w:t xml:space="preserve">　　所以这次投放，陈鑫并未选择黄婴，而是直接让鸡哥出马。</w:t>
      </w:r>
    </w:p>
    <w:p>
      <w:pPr>
        <w:spacing w:after="120"/>
      </w:pPr>
      <w:r>
        <w:t xml:space="preserve">　　进入书房之后，陈鑫就将意识投入了鸡哥体内，操控着鸡哥穿过书房的门，来到了别墅内部。</w:t>
      </w:r>
    </w:p>
    <w:p>
      <w:pPr>
        <w:spacing w:after="120"/>
      </w:pPr>
      <w:r>
        <w:t xml:space="preserve">　　“啧，还是一个有钱人。”</w:t>
      </w:r>
    </w:p>
    <w:p>
      <w:pPr>
        <w:spacing w:after="120"/>
      </w:pPr>
      <w:r>
        <w:t xml:space="preserve">　　走到围栏边缘，身处四楼的陈鑫直接看到了一楼大厅的场景。</w:t>
      </w:r>
    </w:p>
    <w:p>
      <w:pPr>
        <w:spacing w:after="120"/>
      </w:pPr>
      <w:r>
        <w:t xml:space="preserve">　　寸土寸金的地方，却没有利用别墅里的空间，而是制造了这么一个中空的客厅。</w:t>
      </w:r>
    </w:p>
    <w:p>
      <w:pPr>
        <w:spacing w:after="120"/>
      </w:pPr>
      <w:r>
        <w:t xml:space="preserve">　　难不成只是为了躺在沙发上看电视的时候，有在影院的宽敞感？</w:t>
      </w:r>
    </w:p>
    <w:p>
      <w:pPr>
        <w:spacing w:after="120"/>
      </w:pPr>
      <w:r>
        <w:t xml:space="preserve">　　陈鑫不理解，所以只感慨一声就开始寻找那只猫。</w:t>
      </w:r>
    </w:p>
    <w:p>
      <w:pPr>
        <w:spacing w:after="120"/>
      </w:pPr>
      <w:r>
        <w:t xml:space="preserve">　　罗网筛被投放过去后，主动缩小罩在了鸡哥的脑袋上。</w:t>
      </w:r>
    </w:p>
    <w:p>
      <w:pPr>
        <w:spacing w:after="120"/>
      </w:pPr>
      <w:r>
        <w:t xml:space="preserve">　　透过筛眼，陈鑫看到了房间中残存的一些阴气痕迹。</w:t>
      </w:r>
    </w:p>
    <w:p>
      <w:pPr>
        <w:spacing w:after="120"/>
      </w:pPr>
      <w:r>
        <w:t xml:space="preserve">　　顺着阴气痕迹，陈鑫一路从四楼书房下到了负二层。</w:t>
      </w:r>
    </w:p>
    <w:p>
      <w:pPr>
        <w:spacing w:after="120"/>
      </w:pPr>
      <w:r>
        <w:t xml:space="preserve">　　等进入了负二层的那个展览室之后，陈鑫又穿过了一个柜子，进入了负二层隐藏的一个暗门，并且通过暗门一路朝着下方走去。</w:t>
      </w:r>
    </w:p>
    <w:p>
      <w:pPr>
        <w:spacing w:after="120"/>
      </w:pPr>
      <w:r>
        <w:t xml:space="preserve">　　随着越来越接近，阴气的痕迹也越来越重，自然也就用不到罗网筛了。</w:t>
      </w:r>
    </w:p>
    <w:p>
      <w:pPr>
        <w:spacing w:after="120"/>
      </w:pPr>
      <w:r>
        <w:t xml:space="preserve">　　很快，陈鑫操控鸡哥来到了一扇雕刻着莫名花纹的石门前。</w:t>
      </w:r>
    </w:p>
    <w:p>
      <w:pPr>
        <w:spacing w:after="120"/>
      </w:pPr>
      <w:r>
        <w:t xml:space="preserve">　　陈鑫并未让鸡哥进去，而是看着门上的花纹有些疑惑。</w:t>
      </w:r>
    </w:p>
    <w:p>
      <w:pPr>
        <w:spacing w:after="120"/>
      </w:pPr>
      <w:r>
        <w:t xml:space="preserve">　　“似乎在哪里见过这些花纹。”</w:t>
      </w:r>
    </w:p>
    <w:p>
      <w:pPr>
        <w:spacing w:after="120"/>
      </w:pPr>
      <w:r>
        <w:t xml:space="preserve">　　陈鑫脑海中的场景一幅幅的闪过，最后停留在了圣婴大教堂中的那口井中。</w:t>
      </w:r>
    </w:p>
    <w:p>
      <w:pPr>
        <w:spacing w:after="120"/>
      </w:pPr>
      <w:r>
        <w:t xml:space="preserve">　　阴冥中的那口井井底并无什么特殊的地方。</w:t>
      </w:r>
    </w:p>
    <w:p>
      <w:pPr>
        <w:spacing w:after="120"/>
      </w:pPr>
      <w:r>
        <w:t xml:space="preserve">　　但在现实，那口井的井壁上被神使组织中的婴使留下了一些花纹。</w:t>
      </w:r>
    </w:p>
    <w:p>
      <w:pPr>
        <w:spacing w:after="120"/>
      </w:pPr>
      <w:r>
        <w:t xml:space="preserve">　　虽然那些花纹与这个门上的花纹在细微之处并不一样，但大体框架是相同的。</w:t>
      </w:r>
    </w:p>
    <w:p>
      <w:pPr>
        <w:spacing w:after="120"/>
      </w:pPr>
      <w:r>
        <w:t xml:space="preserve">　　这才是陈鑫一眼感觉熟悉的原因。</w:t>
      </w:r>
    </w:p>
    <w:p>
      <w:pPr>
        <w:spacing w:after="120"/>
      </w:pPr>
      <w:r>
        <w:t xml:space="preserve">　　“所以，那只猫，以及那个男人，都是神使组织的成员？”</w:t>
      </w:r>
    </w:p>
    <w:p>
      <w:pPr>
        <w:spacing w:after="120"/>
      </w:pPr>
      <w:r>
        <w:t xml:space="preserve">　　陈鑫出租屋中的嘴角上挑。</w:t>
      </w:r>
    </w:p>
    <w:p>
      <w:pPr>
        <w:spacing w:after="120"/>
      </w:pPr>
      <w:r>
        <w:t xml:space="preserve">　　“刚想着二级信息梳理员的级别有点低了，这就又有任务可以‘探索’了。”</w:t>
      </w:r>
    </w:p>
    <w:p>
      <w:pPr>
        <w:spacing w:after="120"/>
      </w:pPr>
      <w:r>
        <w:t xml:space="preserve">　　想起之前搜索张云山的时候，看到的那些没有被解决的案件。</w:t>
      </w:r>
    </w:p>
    <w:p>
      <w:pPr>
        <w:spacing w:after="120"/>
      </w:pPr>
      <w:r>
        <w:t xml:space="preserve">　　之前他一直以为那些事情都是张云山以前作下的。</w:t>
      </w:r>
    </w:p>
    <w:p>
      <w:pPr>
        <w:spacing w:after="120"/>
      </w:pPr>
      <w:r>
        <w:t xml:space="preserve">　　当时他还奇怪做下那么多案子，就算没有杀几个人，但也应该获得了不少好处。</w:t>
      </w:r>
    </w:p>
    <w:p>
      <w:pPr>
        <w:spacing w:after="120"/>
      </w:pPr>
      <w:r>
        <w:t xml:space="preserve">　　可张云山的鬼却连阴差级的三枝长明灯都无法应对。</w:t>
      </w:r>
    </w:p>
    <w:p>
      <w:pPr>
        <w:spacing w:after="120"/>
      </w:pPr>
      <w:r>
        <w:t xml:space="preserve">　　现在，他倒是明白了。</w:t>
      </w:r>
    </w:p>
    <w:p>
      <w:pPr>
        <w:spacing w:after="120"/>
      </w:pPr>
      <w:r>
        <w:t xml:space="preserve">　　做下那些案子的，另有其人！</w:t>
      </w:r>
    </w:p>
    <w:p>
      <w:pPr>
        <w:spacing w:after="120"/>
      </w:pPr>
      <w:r>
        <w:t xml:space="preserve">　　将这件事记在心里后，陈鑫让鸡哥一头扎入了石门中。</w:t>
      </w:r>
    </w:p>
    <w:p>
      <w:pPr>
        <w:spacing w:after="120"/>
      </w:pPr>
      <w:r>
        <w:t xml:space="preserve">　　石门不厚，只有半米。</w:t>
      </w:r>
    </w:p>
    <w:p>
      <w:pPr>
        <w:spacing w:after="120"/>
      </w:pPr>
      <w:r>
        <w:t xml:space="preserve">　　但等进去后却并不是终点。</w:t>
      </w:r>
    </w:p>
    <w:p>
      <w:pPr>
        <w:spacing w:after="120"/>
      </w:pPr>
      <w:r>
        <w:t xml:space="preserve">　　在门后不过三米位置就是另一扇石门，上面还是画着莫名花纹。</w:t>
      </w:r>
    </w:p>
    <w:p>
      <w:pPr>
        <w:spacing w:after="120"/>
      </w:pPr>
      <w:r>
        <w:t xml:space="preserve">　　如此这般，陈鑫操控鸡哥一路钻进去了七道门，前进了二十多米，向下了十多米，这才到了真正的地点。</w:t>
      </w:r>
    </w:p>
    <w:p>
      <w:pPr>
        <w:spacing w:after="120"/>
      </w:pPr>
      <w:r>
        <w:t xml:space="preserve">　　“这是……祭坛？”</w:t>
      </w:r>
    </w:p>
    <w:p>
      <w:pPr>
        <w:spacing w:after="120"/>
      </w:pPr>
      <w:r>
        <w:t xml:space="preserve">　　面前的空间不大，是一个直径二十米来米，高不过十米的半球形空间。</w:t>
      </w:r>
    </w:p>
    <w:p>
      <w:pPr>
        <w:spacing w:after="120"/>
      </w:pPr>
      <w:r>
        <w:t xml:space="preserve">　　除了正中那个三米高的祭坛以及祭坛周围燃起的那些三枝长明灯之外，周围空无一物。</w:t>
      </w:r>
    </w:p>
    <w:p>
      <w:pPr>
        <w:spacing w:after="120"/>
      </w:pPr>
      <w:r>
        <w:t xml:space="preserve">　　但在半球形空间的墙壁、地面之上，则全部刻满了石门上的那些神秘莫测的纹路。</w:t>
      </w:r>
    </w:p>
    <w:p>
      <w:pPr>
        <w:spacing w:after="120"/>
      </w:pPr>
      <w:r>
        <w:t xml:space="preserve">　　至于那些三枝长明灯，并不是镇物。</w:t>
      </w:r>
    </w:p>
    <w:p>
      <w:pPr>
        <w:spacing w:after="120"/>
      </w:pPr>
      <w:r>
        <w:t xml:space="preserve">　　想必是很早之前就已经制造出来的。</w:t>
      </w:r>
    </w:p>
    <w:p>
      <w:pPr>
        <w:spacing w:after="120"/>
      </w:pPr>
      <w:r>
        <w:t xml:space="preserve">　　《镇物大全》中出现的镇物，只对该镇物出现后新制造的镇物生效，之前制作的，并不在《镇物大全》的作用范围中。</w:t>
      </w:r>
    </w:p>
    <w:p>
      <w:pPr>
        <w:spacing w:after="120"/>
      </w:pPr>
      <w:r>
        <w:t xml:space="preserve">　　陈鑫不懂这个道理，真要解释的话，应该是制作过程也是镇物生效的一个重要步骤。</w:t>
      </w:r>
    </w:p>
    <w:p>
      <w:pPr>
        <w:spacing w:after="120"/>
      </w:pPr>
      <w:r>
        <w:t xml:space="preserve">　　没了制作过程，只有成品，《镇物大全》不认。</w:t>
      </w:r>
    </w:p>
    <w:p>
      <w:pPr>
        <w:spacing w:after="120"/>
      </w:pPr>
      <w:r>
        <w:t xml:space="preserve">　　而此时，这处空间正中的祭坛上有着一人一猫。</w:t>
      </w:r>
    </w:p>
    <w:p>
      <w:pPr>
        <w:spacing w:after="120"/>
      </w:pPr>
      <w:r>
        <w:t xml:space="preserve">　　人在祭坛一侧，猫在祭坛正中。</w:t>
      </w:r>
    </w:p>
    <w:p>
      <w:pPr>
        <w:spacing w:after="120"/>
      </w:pPr>
      <w:r>
        <w:t xml:space="preserve">　　“所以，猫是祭品？”</w:t>
      </w:r>
    </w:p>
    <w:p>
      <w:pPr>
        <w:spacing w:after="120"/>
      </w:pPr>
      <w:r>
        <w:t xml:space="preserve">　　陈鑫对这一人一猫，兴趣更浓了。</w:t>
      </w:r>
    </w:p>
    <w:p>
      <w:pPr>
        <w:spacing w:after="120"/>
      </w:pPr>
      <w:r>
        <w:t xml:space="preserve">　　他也不着急，也没靠近，就在门口位置看着两人接下来的操作。</w:t>
      </w:r>
    </w:p>
    <w:p>
      <w:pPr>
        <w:spacing w:after="120"/>
      </w:pPr>
      <w:r>
        <w:t xml:space="preserve">　　祭坛这种东西他还是第一次见，也不知道是一个什么情况。</w:t>
      </w:r>
    </w:p>
    <w:p>
      <w:pPr>
        <w:spacing w:after="120"/>
      </w:pPr>
      <w:r>
        <w:t xml:space="preserve">　　就在陈鑫观察的时候，那边忽然发生了变化。</w:t>
      </w:r>
    </w:p>
    <w:p>
      <w:pPr>
        <w:spacing w:after="120"/>
      </w:pPr>
      <w:r>
        <w:t xml:space="preserve">　　也不知道是不是陈鑫已经错过了开局的‘祈祷’，此时在祭坛上的那只猫骤然抬起了脑袋。</w:t>
      </w:r>
    </w:p>
    <w:p>
      <w:pPr>
        <w:spacing w:after="120"/>
      </w:pPr>
      <w:r>
        <w:t xml:space="preserve">　　其脸颊之上，忽的飞出了无数张惨白似纸的东西。</w:t>
      </w:r>
    </w:p>
    <w:p>
      <w:pPr>
        <w:spacing w:after="120"/>
      </w:pPr>
      <w:r>
        <w:t xml:space="preserve">　　陈鑫只一眼，就看明白了那些是什么。</w:t>
      </w:r>
    </w:p>
    <w:p>
      <w:pPr>
        <w:spacing w:after="120"/>
      </w:pPr>
      <w:r>
        <w:t xml:space="preserve">　　脸皮！</w:t>
      </w:r>
    </w:p>
    <w:p>
      <w:pPr>
        <w:spacing w:after="120"/>
      </w:pPr>
      <w:r>
        <w:t xml:space="preserve">　　那些都是脸皮，或者说，都是那种可以进入‘夹层空间’的鬼！</w:t>
      </w:r>
    </w:p>
    <w:p>
      <w:pPr>
        <w:spacing w:after="120"/>
      </w:pPr>
      <w:r>
        <w:t xml:space="preserve">　　看着那些悬浮在空中的脸皮，陈鑫忽然想到了什么。</w:t>
      </w:r>
    </w:p>
    <w:p>
      <w:pPr>
        <w:spacing w:after="120"/>
      </w:pPr>
      <w:r>
        <w:t xml:space="preserve">　　三山村中，幻身拿出了哀杖，召唤出了那顶帽子。</w:t>
      </w:r>
    </w:p>
    <w:p>
      <w:pPr>
        <w:spacing w:after="120"/>
      </w:pPr>
      <w:r>
        <w:t xml:space="preserve">　　鸦先知射入鸦羽钻入其中。</w:t>
      </w:r>
    </w:p>
    <w:p>
      <w:pPr>
        <w:spacing w:after="120"/>
      </w:pPr>
      <w:r>
        <w:t xml:space="preserve">　　紧接着，握着帽子的幻身陈鑫就将所有的思绪都集中在了那处祭坛空间中。</w:t>
      </w:r>
    </w:p>
    <w:p>
      <w:pPr>
        <w:spacing w:after="120"/>
      </w:pPr>
      <w:r>
        <w:t xml:space="preserve">　　同一时刻，鸦先知分身所处的那无边的黑暗忽然开始了变化。</w:t>
      </w:r>
    </w:p>
    <w:p>
      <w:pPr>
        <w:spacing w:after="120"/>
      </w:pPr>
      <w:r>
        <w:t xml:space="preserve">　　很快，祭坛所处的那处空间，逐渐显现在了鸦先知周围。</w:t>
      </w:r>
    </w:p>
    <w:p>
      <w:pPr>
        <w:spacing w:after="120"/>
      </w:pPr>
      <w:r>
        <w:t xml:space="preserve">　　当陈鑫通过鸦先知的视线看到了祭坛之上的那处空间后，心中顿时一震！</w:t>
      </w:r>
    </w:p>
    <w:p>
      <w:pPr>
        <w:spacing w:after="120"/>
      </w:pPr>
      <w:r>
        <w:t xml:space="preserve">　　现实中那处祭坛上漂浮的是脸皮，但在夹层空间中，鸦先知看的却是一个挨着一个的鬼祟。</w:t>
      </w:r>
    </w:p>
    <w:p>
      <w:pPr>
        <w:spacing w:after="120"/>
      </w:pPr>
      <w:r>
        <w:t xml:space="preserve">　　虽然这些鬼祟形态各不相同，但他们都有同样的脸。</w:t>
      </w:r>
    </w:p>
    <w:p>
      <w:pPr>
        <w:spacing w:after="120"/>
      </w:pPr>
      <w:r>
        <w:t xml:space="preserve">　　被剜去七窍的脸！</w:t>
      </w:r>
    </w:p>
    <w:p>
      <w:pPr>
        <w:spacing w:after="120"/>
      </w:pPr>
      <w:r>
        <w:t xml:space="preserve">　　陈鑫大致数了一下，那些鬼祟足足有十八个！</w:t>
      </w:r>
    </w:p>
    <w:p>
      <w:pPr>
        <w:spacing w:after="120"/>
      </w:pPr>
      <w:r>
        <w:t xml:space="preserve">　　但似乎，全部都是厉鬼级别？</w:t>
      </w:r>
    </w:p>
    <w:p>
      <w:pPr>
        <w:spacing w:after="120"/>
      </w:pPr>
      <w:r>
        <w:t xml:space="preserve">　　带着好奇，陈鑫让鸦先知分身飞到了祭坛之上，穿梭于那些鬼祟身体之中。</w:t>
      </w:r>
    </w:p>
    <w:p>
      <w:pPr>
        <w:spacing w:after="120"/>
      </w:pPr>
      <w:r>
        <w:t xml:space="preserve">　　“果然，它们所处的层级和三枝长明灯的层级应该是一样的，都无法看到鸦先知。”</w:t>
      </w:r>
    </w:p>
    <w:p>
      <w:pPr>
        <w:spacing w:after="120"/>
      </w:pPr>
      <w:r>
        <w:t xml:space="preserve">　　正想着，陈鑫直接让鸦先知落在了祭坛旁边那个男人的肩膀上，近距离的观察着接下来要发生的事情。</w:t>
      </w:r>
    </w:p>
    <w:p>
      <w:pPr>
        <w:spacing w:after="120"/>
      </w:pPr>
      <w:r>
        <w:t xml:space="preserve">　　没多久，陈鑫就听到了男人的声音。</w:t>
      </w:r>
    </w:p>
    <w:p>
      <w:pPr>
        <w:spacing w:after="120"/>
      </w:pPr>
      <w:r>
        <w:t xml:space="preserve">　　“请大人垂帘。”</w:t>
      </w:r>
    </w:p>
    <w:p>
      <w:pPr>
        <w:spacing w:after="120"/>
      </w:pPr>
      <w:r>
        <w:t xml:space="preserve">　　话出口，男人低下了头颅，单膝跪地。</w:t>
      </w:r>
    </w:p>
    <w:p>
      <w:pPr>
        <w:spacing w:after="120"/>
      </w:pPr>
      <w:r>
        <w:t xml:space="preserve">　　但陈鑫通过乌鸦看到了男人的表情。</w:t>
      </w:r>
    </w:p>
    <w:p>
      <w:pPr>
        <w:spacing w:after="120"/>
      </w:pPr>
      <w:r>
        <w:t xml:space="preserve">　　狂热，激动，期待。</w:t>
      </w:r>
    </w:p>
    <w:p>
      <w:pPr>
        <w:spacing w:after="120"/>
      </w:pPr>
      <w:r>
        <w:t xml:space="preserve">　　这种表情，陈鑫第一见。</w:t>
      </w:r>
    </w:p>
    <w:p>
      <w:pPr>
        <w:spacing w:after="120"/>
      </w:pPr>
      <w:r>
        <w:t xml:space="preserve">　　不过，大人是谁？</w:t>
      </w:r>
    </w:p>
    <w:p>
      <w:pPr>
        <w:spacing w:after="120"/>
      </w:pPr>
      <w:r>
        <w:t xml:space="preserve">　　就在陈鑫疑惑的时候，旁边那些鬼祟们有了变化。</w:t>
      </w:r>
    </w:p>
    <w:p>
      <w:pPr>
        <w:spacing w:after="120"/>
      </w:pPr>
      <w:r>
        <w:t xml:space="preserve">　　十八头鬼祟齐齐开始颤抖。</w:t>
      </w:r>
    </w:p>
    <w:p>
      <w:pPr>
        <w:spacing w:after="120"/>
      </w:pPr>
      <w:r>
        <w:t xml:space="preserve">　　无数灰白气息从这十八头鬼祟的七窍中逸散而出，最终汇聚在了一起，化做了一道灰白烟柱。</w:t>
      </w:r>
    </w:p>
    <w:p>
      <w:pPr>
        <w:spacing w:after="120"/>
      </w:pPr>
      <w:r>
        <w:t xml:space="preserve">　　陈鑫操控乌鸦飞了过去，想要看看那些灰白气息是怎么回事。</w:t>
      </w:r>
    </w:p>
    <w:p>
      <w:pPr>
        <w:spacing w:after="120"/>
      </w:pPr>
      <w:r>
        <w:t xml:space="preserve">　　可刚接近，陈鑫就发现自己的视野被遮住了。</w:t>
      </w:r>
    </w:p>
    <w:p>
      <w:pPr>
        <w:spacing w:after="120"/>
      </w:pPr>
      <w:r>
        <w:t xml:space="preserve">　　愣了一会后，他才想明白发生了什么。</w:t>
      </w:r>
    </w:p>
    <w:p>
      <w:pPr>
        <w:spacing w:after="120"/>
      </w:pPr>
      <w:r>
        <w:t xml:space="preserve">　　灰白雾气，遮住了乌鸦！</w:t>
      </w:r>
    </w:p>
    <w:p>
      <w:pPr>
        <w:spacing w:after="120"/>
      </w:pPr>
      <w:r>
        <w:t xml:space="preserve">　　所以……现在乌鸦与灰白气息，处于同一层级？</w:t>
      </w:r>
    </w:p>
    <w:p>
      <w:pPr>
        <w:spacing w:after="120"/>
      </w:pPr>
      <w:r>
        <w:t xml:space="preserve">　　怎么可能！</w:t>
      </w:r>
    </w:p>
    <w:p>
      <w:pPr>
        <w:spacing w:after="120"/>
      </w:pPr>
      <w:r>
        <w:t xml:space="preserve">　　陈鑫心中一惊，还想继续观察的时候，他突然发现一部分灰白气息向上飘起一部分之后，消失了！</w:t>
      </w:r>
    </w:p>
    <w:p>
      <w:pPr>
        <w:spacing w:after="120"/>
      </w:pPr>
      <w:r>
        <w:t xml:space="preserve">　　就那么凭空消失了！</w:t>
      </w:r>
    </w:p>
    <w:p>
      <w:pPr>
        <w:spacing w:after="120"/>
      </w:pPr>
      <w:r>
        <w:t xml:space="preserve">　　它们去哪了？</w:t>
      </w:r>
    </w:p>
    <w:p>
      <w:pPr>
        <w:spacing w:after="120"/>
      </w:pPr>
      <w:r>
        <w:t xml:space="preserve">　　蓦然间，陈鑫想到了一件事。</w:t>
      </w:r>
    </w:p>
    <w:p>
      <w:pPr>
        <w:spacing w:after="120"/>
      </w:pPr>
      <w:r>
        <w:t xml:space="preserve">　　“既然灰白气息能从上一层到乌鸦这一层，那……”</w:t>
      </w:r>
    </w:p>
    <w:p>
      <w:pPr>
        <w:spacing w:after="120"/>
      </w:pPr>
      <w:r>
        <w:t xml:space="preserve">　　看着灰白气息消失地方。</w:t>
      </w:r>
    </w:p>
    <w:p>
      <w:pPr>
        <w:spacing w:after="120"/>
      </w:pPr>
      <w:r>
        <w:t xml:space="preserve">　　陈鑫喃喃道：“所以，气息不是消失了，只是我看不见了？它们……去了更高的层级。”</w:t>
      </w:r>
    </w:p>
    <w:p>
      <w:pPr>
        <w:spacing w:after="120"/>
      </w:pPr>
      <w:r>
        <w:t xml:space="preserve">　　“它们，要干什么？”</w:t>
      </w:r>
    </w:p>
    <w:p>
      <w:pPr>
        <w:spacing w:after="120"/>
      </w:pPr>
      <w:r>
        <w:t xml:space="preserve">　　……</w:t>
      </w:r>
    </w:p>
    <w:p>
      <w:pPr>
        <w:spacing w:after="120"/>
      </w:pPr>
      <w:r>
        <w:t>第308章 子母煞尸灭飞颅，阁下请留步</w:t>
      </w:r>
    </w:p>
    <w:p>
      <w:pPr>
        <w:spacing w:after="120"/>
      </w:pPr>
      <w:r>
        <w:t xml:space="preserve">　　阴阳钉镯晋升到阴司级后，陈鑫一度认为自己也许根本用不到其晋升阴司级后的能力。</w:t>
      </w:r>
    </w:p>
    <w:p>
      <w:pPr>
        <w:spacing w:after="120"/>
      </w:pPr>
      <w:r>
        <w:t xml:space="preserve">　　阴阳钉镯阴司级的能力名为【子母煞】，仅听名字就能知道大概意思。</w:t>
      </w:r>
    </w:p>
    <w:p>
      <w:pPr>
        <w:spacing w:after="120"/>
      </w:pPr>
      <w:r>
        <w:t xml:space="preserve">　　但如果仅有黄婴一个，是无法施展这个能力的。</w:t>
      </w:r>
    </w:p>
    <w:p>
      <w:pPr>
        <w:spacing w:after="120"/>
      </w:pPr>
      <w:r>
        <w:t xml:space="preserve">　　施展这个能力有两个条件。</w:t>
      </w:r>
    </w:p>
    <w:p>
      <w:pPr>
        <w:spacing w:after="120"/>
      </w:pPr>
      <w:r>
        <w:t xml:space="preserve">　　一个是需要有其他七枚阴阳钉镯配合，共八枚钉镯，以镇尸八法使钉镯化作阴阳钉钉入母体身体八个位置。</w:t>
      </w:r>
    </w:p>
    <w:p>
      <w:pPr>
        <w:spacing w:after="120"/>
      </w:pPr>
      <w:r>
        <w:t xml:space="preserve">　　刚好，陈鑫手中就有八枚阴阳钉镯，而且都是阴司级。</w:t>
      </w:r>
    </w:p>
    <w:p>
      <w:pPr>
        <w:spacing w:after="120"/>
      </w:pPr>
      <w:r>
        <w:t xml:space="preserve">　　所以这不是问题。</w:t>
      </w:r>
    </w:p>
    <w:p>
      <w:pPr>
        <w:spacing w:after="120"/>
      </w:pPr>
      <w:r>
        <w:t xml:space="preserve">　　问题出在第二个上。</w:t>
      </w:r>
    </w:p>
    <w:p>
      <w:pPr>
        <w:spacing w:after="120"/>
      </w:pPr>
      <w:r>
        <w:t xml:space="preserve">　　第二个要求是子母煞需要一个母体，黄婴需要进入母体中，双尸合一，如此才能称为子母煞。</w:t>
      </w:r>
    </w:p>
    <w:p>
      <w:pPr>
        <w:spacing w:after="120"/>
      </w:pPr>
      <w:r>
        <w:t xml:space="preserve">　　这里的母体指的不是‘女人的尸体’，而是一个可以承载黄婴的‘容器’。</w:t>
      </w:r>
    </w:p>
    <w:p>
      <w:pPr>
        <w:spacing w:after="120"/>
      </w:pPr>
      <w:r>
        <w:t xml:space="preserve">　　尽管如此，完整的尸体对陈鑫来说也不是一个可以随意获得的东西。</w:t>
      </w:r>
    </w:p>
    <w:p>
      <w:pPr>
        <w:spacing w:after="120"/>
      </w:pPr>
      <w:r>
        <w:t xml:space="preserve">　　所以陈鑫一直都未曾尝试过【子母煞】。</w:t>
      </w:r>
    </w:p>
    <w:p>
      <w:pPr>
        <w:spacing w:after="120"/>
      </w:pPr>
      <w:r>
        <w:t xml:space="preserve">　　直到这次，在发现自己的镇物没有可以直接解决颅神教教主的存在时，陈鑫想到了【子母煞】。</w:t>
      </w:r>
    </w:p>
    <w:p>
      <w:pPr>
        <w:spacing w:after="120"/>
      </w:pPr>
      <w:r>
        <w:t xml:space="preserve">　　刚好，现场就有一个容器，而且还是一具达到血灾程度的容器。</w:t>
      </w:r>
    </w:p>
    <w:p>
      <w:pPr>
        <w:spacing w:after="120"/>
      </w:pPr>
      <w:r>
        <w:t xml:space="preserve">　　如此，陈鑫自然升起了要尝试一下的想法。</w:t>
      </w:r>
    </w:p>
    <w:p>
      <w:pPr>
        <w:spacing w:after="120"/>
      </w:pPr>
      <w:r>
        <w:t xml:space="preserve">　　黄婴本就是血灾实力，如今再加上一具血灾级的煞尸，煞尸身体上再扎入八根阴司级的镇物。</w:t>
      </w:r>
    </w:p>
    <w:p>
      <w:pPr>
        <w:spacing w:after="120"/>
      </w:pPr>
      <w:r>
        <w:t xml:space="preserve">　　如此一来，子母煞形成后会是一个什么实力，陈鑫也有点期待。</w:t>
      </w:r>
    </w:p>
    <w:p>
      <w:pPr>
        <w:spacing w:after="120"/>
      </w:pPr>
      <w:r>
        <w:t xml:space="preserve">　　所以没有任何犹豫，在发现颅神教教主主动出击后，陈鑫就暂时先将所有的镇物给召唤了回去。</w:t>
      </w:r>
    </w:p>
    <w:p>
      <w:pPr>
        <w:spacing w:after="120"/>
      </w:pPr>
      <w:r>
        <w:t xml:space="preserve">　　然后投放黄婴到了那具煞尸的面前，激活的子母煞。</w:t>
      </w:r>
    </w:p>
    <w:p>
      <w:pPr>
        <w:spacing w:after="120"/>
      </w:pPr>
      <w:r>
        <w:t xml:space="preserve">　　在黄婴钻入一半的时候，陈鑫听到了一声大喝！</w:t>
      </w:r>
    </w:p>
    <w:p>
      <w:pPr>
        <w:spacing w:after="120"/>
      </w:pPr>
      <w:r>
        <w:t xml:space="preserve">　　“你要对我的尸体做什么，你给我出来！”</w:t>
      </w:r>
    </w:p>
    <w:p>
      <w:pPr>
        <w:spacing w:after="120"/>
      </w:pPr>
      <w:r>
        <w:t xml:space="preserve">　　看着那边手中握着一个铃铛使劲摇晃的林三，陈鑫没有理会。</w:t>
      </w:r>
    </w:p>
    <w:p>
      <w:pPr>
        <w:spacing w:after="120"/>
      </w:pPr>
      <w:r>
        <w:t xml:space="preserve">　　不管对方操控尸体的方式有多么神奇，但当八根阴阳钉镯化作的阴阳钉扎在煞尸上后，陈鑫就不会担心煞尸反水。</w:t>
      </w:r>
    </w:p>
    <w:p>
      <w:pPr>
        <w:spacing w:after="120"/>
      </w:pPr>
      <w:r>
        <w:t xml:space="preserve">　　很快，黄婴完全钻入了煞尸体内。</w:t>
      </w:r>
    </w:p>
    <w:p>
      <w:pPr>
        <w:spacing w:after="120"/>
      </w:pPr>
      <w:r>
        <w:t xml:space="preserve">　　【子母煞】，触发！</w:t>
      </w:r>
    </w:p>
    <w:p>
      <w:pPr>
        <w:spacing w:after="120"/>
      </w:pPr>
      <w:r>
        <w:t xml:space="preserve">　　陈鑫多了对那具煞尸的感知，与此同时，子母煞尸身上的八根阴阳钉化作了八个黑洞，开始吸收周围无尽的阴冥之气与阴气。</w:t>
      </w:r>
    </w:p>
    <w:p>
      <w:pPr>
        <w:spacing w:after="120"/>
      </w:pPr>
      <w:r>
        <w:t xml:space="preserve">　　颅神教教主晋升的时候有一种特殊的波动出现，子母煞并没有。</w:t>
      </w:r>
    </w:p>
    <w:p>
      <w:pPr>
        <w:spacing w:after="120"/>
      </w:pPr>
      <w:r>
        <w:t xml:space="preserve">　　但相反的是，子母煞尸对阴气和阴冥之气的吸收要比颅神教教主当时的动静大多了。</w:t>
      </w:r>
    </w:p>
    <w:p>
      <w:pPr>
        <w:spacing w:after="120"/>
      </w:pPr>
      <w:r>
        <w:t xml:space="preserve">　　就在陈鑫操控子母煞尸的这段时间，那边林三已经含泪被隗天容拉着远离了子母煞尸所在的位置。</w:t>
      </w:r>
    </w:p>
    <w:p>
      <w:pPr>
        <w:spacing w:after="120"/>
      </w:pPr>
      <w:r>
        <w:t xml:space="preserve">　　不走不行，子母煞尸的动静太大是一回事，颅神教教主的三颗脑袋此时也已经出现。</w:t>
      </w:r>
    </w:p>
    <w:p>
      <w:pPr>
        <w:spacing w:after="120"/>
      </w:pPr>
      <w:r>
        <w:t xml:space="preserve">　　再不走，就不是一具煞尸的事情了，他们自己都要成为尸体了。</w:t>
      </w:r>
    </w:p>
    <w:p>
      <w:pPr>
        <w:spacing w:after="120"/>
      </w:pPr>
      <w:r>
        <w:t xml:space="preserve">　　轰！</w:t>
      </w:r>
    </w:p>
    <w:p>
      <w:pPr>
        <w:spacing w:after="120"/>
      </w:pPr>
      <w:r>
        <w:t xml:space="preserve">　　刚跑不过十多米，一声巨响就将三人给震的同时回头。</w:t>
      </w:r>
    </w:p>
    <w:p>
      <w:pPr>
        <w:spacing w:after="120"/>
      </w:pPr>
      <w:r>
        <w:t xml:space="preserve">　　煞尸所在的位置，多了一个十米高的巨大大头靴子。</w:t>
      </w:r>
    </w:p>
    <w:p>
      <w:pPr>
        <w:spacing w:after="120"/>
      </w:pPr>
      <w:r>
        <w:t xml:space="preserve">　　靴子下，煞尸已经不见了踪迹。</w:t>
      </w:r>
    </w:p>
    <w:p>
      <w:pPr>
        <w:spacing w:after="120"/>
      </w:pPr>
      <w:r>
        <w:t xml:space="preserve">　　“我的尸~”</w:t>
      </w:r>
    </w:p>
    <w:p>
      <w:pPr>
        <w:spacing w:after="120"/>
      </w:pPr>
      <w:r>
        <w:t xml:space="preserve">　　林三小声哀嚎一声，却也不用再被两人拉着，开始主动跑路了。</w:t>
      </w:r>
    </w:p>
    <w:p>
      <w:pPr>
        <w:spacing w:after="120"/>
      </w:pPr>
      <w:r>
        <w:t xml:space="preserve">　　“隗天容，你那朋友到底是一个什么情况。”</w:t>
      </w:r>
    </w:p>
    <w:p>
      <w:pPr>
        <w:spacing w:after="120"/>
      </w:pPr>
      <w:r>
        <w:t xml:space="preserve">　　林三的话让莫跑和尚也转头看了过来。</w:t>
      </w:r>
    </w:p>
    <w:p>
      <w:pPr>
        <w:spacing w:after="120"/>
      </w:pPr>
      <w:r>
        <w:t xml:space="preserve">　　可隗天容能说什么？</w:t>
      </w:r>
    </w:p>
    <w:p>
      <w:pPr>
        <w:spacing w:after="120"/>
      </w:pPr>
      <w:r>
        <w:t xml:space="preserve">　　说他的鸡兄只是一坐骑，与这位骑着鸡兄的存在根本不熟？</w:t>
      </w:r>
    </w:p>
    <w:p>
      <w:pPr>
        <w:spacing w:after="120"/>
      </w:pPr>
      <w:r>
        <w:t xml:space="preserve">　　隗天容摇头的时候，身后又发生了变化。</w:t>
      </w:r>
    </w:p>
    <w:p>
      <w:pPr>
        <w:spacing w:after="120"/>
      </w:pPr>
      <w:r>
        <w:t xml:space="preserve">　　那只巨大的大头靴子被抬了起来。</w:t>
      </w:r>
    </w:p>
    <w:p>
      <w:pPr>
        <w:spacing w:after="120"/>
      </w:pPr>
      <w:r>
        <w:t xml:space="preserve">　　一道身体散发着银黑色光芒的身影，将靴子从底部撕成了两半，化作了漫天阴气。</w:t>
      </w:r>
    </w:p>
    <w:p>
      <w:pPr>
        <w:spacing w:after="120"/>
      </w:pPr>
      <w:r>
        <w:t xml:space="preserve">　　没了靴子阻挡，煞尸显露出了真身。</w:t>
      </w:r>
    </w:p>
    <w:p>
      <w:pPr>
        <w:spacing w:after="120"/>
      </w:pPr>
      <w:r>
        <w:t xml:space="preserve">　　身高还是一米七的样子，原本就被破坏的外衣此时早已不见，但其小臂、小腿上却覆盖了一层银色，同样的银色在煞尸头顶、脖颈、腹部、胸口位置也存在。</w:t>
      </w:r>
    </w:p>
    <w:p>
      <w:pPr>
        <w:spacing w:after="120"/>
      </w:pPr>
      <w:r>
        <w:t xml:space="preserve">　　乍一眼看去，就像是身上着了一层特殊的甲胄一样。</w:t>
      </w:r>
    </w:p>
    <w:p>
      <w:pPr>
        <w:spacing w:after="120"/>
      </w:pPr>
      <w:r>
        <w:t xml:space="preserve">　　而最诡异的，则是那张印在煞尸腹部，还在移动的脸。</w:t>
      </w:r>
    </w:p>
    <w:p>
      <w:pPr>
        <w:spacing w:after="120"/>
      </w:pPr>
      <w:r>
        <w:t xml:space="preserve">　　“林三，这是什么情况？”</w:t>
      </w:r>
    </w:p>
    <w:p>
      <w:pPr>
        <w:spacing w:after="120"/>
      </w:pPr>
      <w:r>
        <w:t xml:space="preserve">　　莫跑和尚看着那具新出现的尸体，询问林三这位控尸家族里的天才。</w:t>
      </w:r>
    </w:p>
    <w:p>
      <w:pPr>
        <w:spacing w:after="120"/>
      </w:pPr>
      <w:r>
        <w:t xml:space="preserve">　　林三远远看着自己那具煞尸现在的样子，感受着从煞尸上传来的那股让他心惊的煞气，却无法回答莫跑和尚的问题。</w:t>
      </w:r>
    </w:p>
    <w:p>
      <w:pPr>
        <w:spacing w:after="120"/>
      </w:pPr>
      <w:r>
        <w:t xml:space="preserve">　　子母煞尸，他知道，也见过。</w:t>
      </w:r>
    </w:p>
    <w:p>
      <w:pPr>
        <w:spacing w:after="120"/>
      </w:pPr>
      <w:r>
        <w:t xml:space="preserve">　　按理说，眼前的这具煞尸具备子母煞尸的特征，可是……</w:t>
      </w:r>
    </w:p>
    <w:p>
      <w:pPr>
        <w:spacing w:after="120"/>
      </w:pPr>
      <w:r>
        <w:t xml:space="preserve">　　为什么会是男尸？</w:t>
      </w:r>
    </w:p>
    <w:p>
      <w:pPr>
        <w:spacing w:after="120"/>
      </w:pPr>
      <w:r>
        <w:t xml:space="preserve">　　为什么两具没有一丝关系的尸体，会组成子母煞尸？</w:t>
      </w:r>
    </w:p>
    <w:p>
      <w:pPr>
        <w:spacing w:after="120"/>
      </w:pPr>
      <w:r>
        <w:t xml:space="preserve">　　为什么组成的子母煞尸会突然变得这么强？</w:t>
      </w:r>
    </w:p>
    <w:p>
      <w:pPr>
        <w:spacing w:after="120"/>
      </w:pPr>
      <w:r>
        <w:t xml:space="preserve">　　这，合理吗？</w:t>
      </w:r>
    </w:p>
    <w:p>
      <w:pPr>
        <w:spacing w:after="120"/>
      </w:pPr>
      <w:r>
        <w:t xml:space="preserve">　　难道说，他们林氏的控尸手段其实很垃圾？</w:t>
      </w:r>
    </w:p>
    <w:p>
      <w:pPr>
        <w:spacing w:after="120"/>
      </w:pPr>
      <w:r>
        <w:t xml:space="preserve">　　真实的控尸，是这样子的？</w:t>
      </w:r>
    </w:p>
    <w:p>
      <w:pPr>
        <w:spacing w:after="120"/>
      </w:pPr>
      <w:r>
        <w:t xml:space="preserve">　　林三精神有点恍惚，这比失去了一具血灾煞尸还不能让他接受。</w:t>
      </w:r>
    </w:p>
    <w:p>
      <w:pPr>
        <w:spacing w:after="120"/>
      </w:pPr>
      <w:r>
        <w:t xml:space="preserve">　　自出生以来，他接受的都是林氏控尸大夏第一，可现在又是怎么回事？</w:t>
      </w:r>
    </w:p>
    <w:p>
      <w:pPr>
        <w:spacing w:after="120"/>
      </w:pPr>
      <w:r>
        <w:t xml:space="preserve">　　“林三？”</w:t>
      </w:r>
    </w:p>
    <w:p>
      <w:pPr>
        <w:spacing w:after="120"/>
      </w:pPr>
      <w:r>
        <w:t xml:space="preserve">　　闻言，林三看向莫跑和尚。</w:t>
      </w:r>
    </w:p>
    <w:p>
      <w:pPr>
        <w:spacing w:after="120"/>
      </w:pPr>
      <w:r>
        <w:t xml:space="preserve">　　“这道题，我不会啊！”</w:t>
      </w:r>
    </w:p>
    <w:p>
      <w:pPr>
        <w:spacing w:after="120"/>
      </w:pPr>
      <w:r>
        <w:t xml:space="preserve">　　话落，三人身上印上了一抹金黄。</w:t>
      </w:r>
    </w:p>
    <w:p>
      <w:pPr>
        <w:spacing w:after="120"/>
      </w:pPr>
      <w:r>
        <w:t xml:space="preserve">　　转头，三人齐齐看向了那处战场。</w:t>
      </w:r>
    </w:p>
    <w:p>
      <w:pPr>
        <w:spacing w:after="120"/>
      </w:pPr>
      <w:r>
        <w:t xml:space="preserve">　　就在刚才林三怀疑人生的时候，那边颅神教教主已经观察完毕，再次出手。</w:t>
      </w:r>
    </w:p>
    <w:p>
      <w:pPr>
        <w:spacing w:after="120"/>
      </w:pPr>
      <w:r>
        <w:t xml:space="preserve">　　似乎是因为子母煞尸的出场方式让陆深有了忌惮，这次一出手，不再是试探。</w:t>
      </w:r>
    </w:p>
    <w:p>
      <w:pPr>
        <w:spacing w:after="120"/>
      </w:pPr>
      <w:r>
        <w:t xml:space="preserve">　　三颗脑袋中的一颗张开了嘴，吐出了无穷的金黄色火焰。</w:t>
      </w:r>
    </w:p>
    <w:p>
      <w:pPr>
        <w:spacing w:after="120"/>
      </w:pPr>
      <w:r>
        <w:t xml:space="preserve">　　火焰出现后并未朝着子母煞尸攻去，而是旋转凝聚成了一个三丈怒目金刚法相之躯，这次，并不是三头六臂，而是无头六臂。</w:t>
      </w:r>
    </w:p>
    <w:p>
      <w:pPr>
        <w:spacing w:after="120"/>
      </w:pPr>
      <w:r>
        <w:t xml:space="preserve">　　无头法相之躯凝聚之后，陆深的三颗脑袋就飞向了法相头颅的位置。</w:t>
      </w:r>
    </w:p>
    <w:p>
      <w:pPr>
        <w:spacing w:after="120"/>
      </w:pPr>
      <w:r>
        <w:t xml:space="preserve">　　霎时间，原本金色的怒目金刚体表就多了黑色的云纹，其双眼位置，则变得血红一片。</w:t>
      </w:r>
    </w:p>
    <w:p>
      <w:pPr>
        <w:spacing w:after="120"/>
      </w:pPr>
      <w:r>
        <w:t xml:space="preserve">　　同时，三丈法相也缩小至两米大小。</w:t>
      </w:r>
    </w:p>
    <w:p>
      <w:pPr>
        <w:spacing w:after="120"/>
      </w:pPr>
      <w:r>
        <w:t xml:space="preserve">　　体型虽然缩小，但身体上散发出的气息，却已经将周围三米地面刺出了无数针状的孔洞。</w:t>
      </w:r>
    </w:p>
    <w:p>
      <w:pPr>
        <w:spacing w:after="120"/>
      </w:pPr>
      <w:r>
        <w:t xml:space="preserve">　　“倒是有几分本事，可这些，不够。”</w:t>
      </w:r>
    </w:p>
    <w:p>
      <w:pPr>
        <w:spacing w:after="120"/>
      </w:pPr>
      <w:r>
        <w:t xml:space="preserve">　　陆深的声音传开，听到声音的林三三人心脏齐齐加速跳动。</w:t>
      </w:r>
    </w:p>
    <w:p>
      <w:pPr>
        <w:spacing w:after="120"/>
      </w:pPr>
      <w:r>
        <w:t xml:space="preserve">　　这还并不是针对他们的攻击就已经如此，要是直面陆深，又会如何？</w:t>
      </w:r>
    </w:p>
    <w:p>
      <w:pPr>
        <w:spacing w:after="120"/>
      </w:pPr>
      <w:r>
        <w:t xml:space="preserve">　　当即，三人再次后退百米，如此心跳才恢复了正常。</w:t>
      </w:r>
    </w:p>
    <w:p>
      <w:pPr>
        <w:spacing w:after="120"/>
      </w:pPr>
      <w:r>
        <w:t xml:space="preserve">　　而此时，陆深所化三头六臂身躯已经消失在了原地。</w:t>
      </w:r>
    </w:p>
    <w:p>
      <w:pPr>
        <w:spacing w:after="120"/>
      </w:pPr>
      <w:r>
        <w:t xml:space="preserve">　　轰！</w:t>
      </w:r>
    </w:p>
    <w:p>
      <w:pPr>
        <w:spacing w:after="120"/>
      </w:pPr>
      <w:r>
        <w:t xml:space="preserve">　　一阵气浪掀起了无数尘土，席卷了方圆百米。</w:t>
      </w:r>
    </w:p>
    <w:p>
      <w:pPr>
        <w:spacing w:after="120"/>
      </w:pPr>
      <w:r>
        <w:t xml:space="preserve">　　灰尘阻挡了林三三人视线，却并未阻挡那轰鸣不断的声音。</w:t>
      </w:r>
    </w:p>
    <w:p>
      <w:pPr>
        <w:spacing w:after="120"/>
      </w:pPr>
      <w:r>
        <w:t xml:space="preserve">　　感知着地面的震颤，三人面面相觑。</w:t>
      </w:r>
    </w:p>
    <w:p>
      <w:pPr>
        <w:spacing w:after="120"/>
      </w:pPr>
      <w:r>
        <w:t xml:space="preserve">　　这可是阴冥，战斗余波在地下传播不过十米就会被吸收殆尽。</w:t>
      </w:r>
    </w:p>
    <w:p>
      <w:pPr>
        <w:spacing w:after="120"/>
      </w:pPr>
      <w:r>
        <w:t xml:space="preserve">　　从来没听说过谁在阴冥中战斗，百米外还能感知到震颤的。</w:t>
      </w:r>
    </w:p>
    <w:p>
      <w:pPr>
        <w:spacing w:after="120"/>
      </w:pPr>
      <w:r>
        <w:t xml:space="preserve">　　可现在……</w:t>
      </w:r>
    </w:p>
    <w:p>
      <w:pPr>
        <w:spacing w:after="120"/>
      </w:pPr>
      <w:r>
        <w:t xml:space="preserve">　　三人又退了五十米，飞身跃上了一个游乐设施顶部。</w:t>
      </w:r>
    </w:p>
    <w:p>
      <w:pPr>
        <w:spacing w:after="120"/>
      </w:pPr>
      <w:r>
        <w:t xml:space="preserve">　　可灰尘太大，他们除了能听到轰鸣声，根本看不到具体的情况。</w:t>
      </w:r>
    </w:p>
    <w:p>
      <w:pPr>
        <w:spacing w:after="120"/>
      </w:pPr>
      <w:r>
        <w:t xml:space="preserve">　　就在这时，隗天容用刚恢复不多的阴力制作了两个蜘蛛，一个纸鹤。</w:t>
      </w:r>
    </w:p>
    <w:p>
      <w:pPr>
        <w:spacing w:after="120"/>
      </w:pPr>
      <w:r>
        <w:t xml:space="preserve">　　纸鹤被放飞后直冲战斗位置最上方，至于蜘蛛，则被隗天容扔给了其他两人。</w:t>
      </w:r>
    </w:p>
    <w:p>
      <w:pPr>
        <w:spacing w:after="120"/>
      </w:pPr>
      <w:r>
        <w:t xml:space="preserve">　　林三还在疑惑的时候，另一只蜘蛛已经覆盖在了莫跑和尚的左眼上。</w:t>
      </w:r>
    </w:p>
    <w:p>
      <w:pPr>
        <w:spacing w:after="120"/>
      </w:pPr>
      <w:r>
        <w:t xml:space="preserve">　　当即，林三照做。</w:t>
      </w:r>
    </w:p>
    <w:p>
      <w:pPr>
        <w:spacing w:after="120"/>
      </w:pPr>
      <w:r>
        <w:t xml:space="preserve">　　很快，一个模糊的视野出现在左眼蛛网上，正是纸鹤在天上的视野。</w:t>
      </w:r>
    </w:p>
    <w:p>
      <w:pPr>
        <w:spacing w:after="120"/>
      </w:pPr>
      <w:r>
        <w:t xml:space="preserve">　　“好东西！”</w:t>
      </w:r>
    </w:p>
    <w:p>
      <w:pPr>
        <w:spacing w:after="120"/>
      </w:pPr>
      <w:r>
        <w:t xml:space="preserve">　　林三暗赞一声，随后就紧紧的盯着下方的战场。</w:t>
      </w:r>
    </w:p>
    <w:p>
      <w:pPr>
        <w:spacing w:after="120"/>
      </w:pPr>
      <w:r>
        <w:t xml:space="preserve">　　外围不能看到战场内部的情况，但从高空看下去，就是另一幅场景了。</w:t>
      </w:r>
    </w:p>
    <w:p>
      <w:pPr>
        <w:spacing w:after="120"/>
      </w:pPr>
      <w:r>
        <w:t xml:space="preserve">　　方圆百米范围的灰尘中间，时不时会有银色光芒与金色光芒碰撞。</w:t>
      </w:r>
    </w:p>
    <w:p>
      <w:pPr>
        <w:spacing w:after="120"/>
      </w:pPr>
      <w:r>
        <w:t xml:space="preserve">　　每一次碰撞，他们所处位置的灰尘就会被震散，地面就会出现一个三米直径的大坑。</w:t>
      </w:r>
    </w:p>
    <w:p>
      <w:pPr>
        <w:spacing w:after="120"/>
      </w:pPr>
      <w:r>
        <w:t xml:space="preserve">　　灰尘震散之后三人却不见那两位的踪影，因为在三人没反应过来的时候，另一处位置就再次发生了碰撞。</w:t>
      </w:r>
    </w:p>
    <w:p>
      <w:pPr>
        <w:spacing w:after="120"/>
      </w:pPr>
      <w:r>
        <w:t xml:space="preserve">　　如此碰撞，仅仅在三人看到的几秒钟里就发生了十几次。</w:t>
      </w:r>
    </w:p>
    <w:p>
      <w:pPr>
        <w:spacing w:after="120"/>
      </w:pPr>
      <w:r>
        <w:t xml:space="preserve">　　从那些偶尔散开的灰尘中，三人已经看到了地面的情况。</w:t>
      </w:r>
    </w:p>
    <w:p>
      <w:pPr>
        <w:spacing w:after="120"/>
      </w:pPr>
      <w:r>
        <w:t xml:space="preserve">　　那处位置，已经被战斗刮去了数米地皮，成了一个巨大的土坑！</w:t>
      </w:r>
    </w:p>
    <w:p>
      <w:pPr>
        <w:spacing w:after="120"/>
      </w:pPr>
      <w:r>
        <w:t xml:space="preserve">　　而这个土坑，还在随着战斗变大变深。</w:t>
      </w:r>
    </w:p>
    <w:p>
      <w:pPr>
        <w:spacing w:after="120"/>
      </w:pPr>
      <w:r>
        <w:t xml:space="preserve">　　林三咽了口唾沫。</w:t>
      </w:r>
    </w:p>
    <w:p>
      <w:pPr>
        <w:spacing w:after="120"/>
      </w:pPr>
      <w:r>
        <w:t xml:space="preserve">　　“也没人告诉过我，黑渊之间的战斗是这样的，我怎么感觉这更像是两个修炼肉身的阳修在战斗呢？”</w:t>
      </w:r>
    </w:p>
    <w:p>
      <w:pPr>
        <w:spacing w:after="120"/>
      </w:pPr>
      <w:r>
        <w:t xml:space="preserve">　　莫跑和尚沉默后开口：“若是阳修，那得与我镇龙寺方丈一个层次，但我家方丈也不可能一直维持这种状态，但这两个，已经打了半分钟了。”</w:t>
      </w:r>
    </w:p>
    <w:p>
      <w:pPr>
        <w:spacing w:after="120"/>
      </w:pPr>
      <w:r>
        <w:t xml:space="preserve">　　“你说，总局得来几个人才能将陆深抓住？若是来的少了，让陆深钻入了其他阴冥区域，那要再找可就很难了。”</w:t>
      </w:r>
    </w:p>
    <w:p>
      <w:pPr>
        <w:spacing w:after="120"/>
      </w:pPr>
      <w:r>
        <w:t xml:space="preserve">　　林三的话让其他两人沉默。</w:t>
      </w:r>
    </w:p>
    <w:p>
      <w:pPr>
        <w:spacing w:after="120"/>
      </w:pPr>
      <w:r>
        <w:t xml:space="preserve">　　比起神使、鬼奴那些虽然实力不弱，但还在韬光养晦的组织。</w:t>
      </w:r>
    </w:p>
    <w:p>
      <w:pPr>
        <w:spacing w:after="120"/>
      </w:pPr>
      <w:r>
        <w:t xml:space="preserve">　　陆深这个已经半人半鬼的家伙又有什么可以忌惮的？</w:t>
      </w:r>
    </w:p>
    <w:p>
      <w:pPr>
        <w:spacing w:after="120"/>
      </w:pPr>
      <w:r>
        <w:t xml:space="preserve">　　若是真让陆深这么跑了，对民调局总局的威望是一种打击不说，陆深这个不确定的危险因素，也绝对会成为民调局往后日子里最难缠的存在。</w:t>
      </w:r>
    </w:p>
    <w:p>
      <w:pPr>
        <w:spacing w:after="120"/>
      </w:pPr>
      <w:r>
        <w:t xml:space="preserve">　　难道就只能将希望寄托在那个未知情况的煞尸身上吗？</w:t>
      </w:r>
    </w:p>
    <w:p>
      <w:pPr>
        <w:spacing w:after="120"/>
      </w:pPr>
      <w:r>
        <w:t xml:space="preserve">　　林三通过纸鹤忽然看到了自己留在原地的那具棺材。</w:t>
      </w:r>
    </w:p>
    <w:p>
      <w:pPr>
        <w:spacing w:after="120"/>
      </w:pPr>
      <w:r>
        <w:t xml:space="preserve">　　那是他用来养尸的棺材，是他爷爷传给他的。</w:t>
      </w:r>
    </w:p>
    <w:p>
      <w:pPr>
        <w:spacing w:after="120"/>
      </w:pPr>
      <w:r>
        <w:t xml:space="preserve">　　就算是他爹，都想要这副棺材。</w:t>
      </w:r>
    </w:p>
    <w:p>
      <w:pPr>
        <w:spacing w:after="120"/>
      </w:pPr>
      <w:r>
        <w:t xml:space="preserve">　　眼神闪烁多次，林三暗骂一声。</w:t>
      </w:r>
    </w:p>
    <w:p>
      <w:pPr>
        <w:spacing w:after="120"/>
      </w:pPr>
      <w:r>
        <w:t xml:space="preserve">　　“你们可得给我作证，总局得赔我一副棺材！”</w:t>
      </w:r>
    </w:p>
    <w:p>
      <w:pPr>
        <w:spacing w:after="120"/>
      </w:pPr>
      <w:r>
        <w:t xml:space="preserve">　　“隗天容，让你的纸鹤告诉你那朋友，让它击碎棺材，里面有五百年的尸气，可助它一臂之力。”</w:t>
      </w:r>
    </w:p>
    <w:p>
      <w:pPr>
        <w:spacing w:after="120"/>
      </w:pPr>
      <w:r>
        <w:t xml:space="preserve">　　隗天容听完倒是没有多说，直接折纸再次放飞了一个纸鹤。</w:t>
      </w:r>
    </w:p>
    <w:p>
      <w:pPr>
        <w:spacing w:after="120"/>
      </w:pPr>
      <w:r>
        <w:t xml:space="preserve">　　一旁莫跑和尚知道那具棺材对林三的意义，眼神中多了一些诧异。</w:t>
      </w:r>
    </w:p>
    <w:p>
      <w:pPr>
        <w:spacing w:after="120"/>
      </w:pPr>
      <w:r>
        <w:t xml:space="preserve">　　“看什么？你的手都没了，老子坏一具棺材又如何？”</w:t>
      </w:r>
    </w:p>
    <w:p>
      <w:pPr>
        <w:spacing w:after="120"/>
      </w:pPr>
      <w:r>
        <w:t xml:space="preserve">　　“我可听说民调局里还有几具千年棺材，我为了民调局做事，他们不意思意思？”</w:t>
      </w:r>
    </w:p>
    <w:p>
      <w:pPr>
        <w:spacing w:after="120"/>
      </w:pPr>
      <w:r>
        <w:t xml:space="preserve">　　莫跑点头。</w:t>
      </w:r>
    </w:p>
    <w:p>
      <w:pPr>
        <w:spacing w:after="120"/>
      </w:pPr>
      <w:r>
        <w:t xml:space="preserve">　　“应该的，但前提是你的棺材有效果。”</w:t>
      </w:r>
    </w:p>
    <w:p>
      <w:pPr>
        <w:spacing w:after="120"/>
      </w:pPr>
      <w:r>
        <w:t xml:space="preserve">　　林三眼角一抽，猛地看向隗天容。</w:t>
      </w:r>
    </w:p>
    <w:p>
      <w:pPr>
        <w:spacing w:after="120"/>
      </w:pPr>
      <w:r>
        <w:t xml:space="preserve">　　“等等，你那朋友的实力到底如何？”</w:t>
      </w:r>
    </w:p>
    <w:p>
      <w:pPr>
        <w:spacing w:after="120"/>
      </w:pPr>
      <w:r>
        <w:t xml:space="preserve">　　隗天容扭头。</w:t>
      </w:r>
    </w:p>
    <w:p>
      <w:pPr>
        <w:spacing w:after="120"/>
      </w:pPr>
      <w:r>
        <w:t xml:space="preserve">　　“都说了，不知道。”</w:t>
      </w:r>
    </w:p>
    <w:p>
      <w:pPr>
        <w:spacing w:after="120"/>
      </w:pPr>
      <w:r>
        <w:t xml:space="preserve">　　见林三似乎要说什么，隗天容又加了一句。</w:t>
      </w:r>
    </w:p>
    <w:p>
      <w:pPr>
        <w:spacing w:after="120"/>
      </w:pPr>
      <w:r>
        <w:t xml:space="preserve">　　“反悔也没用了，我的纸鹤已经烧了，话也传了出去，用不用，就看他的选择了。”</w:t>
      </w:r>
    </w:p>
    <w:p>
      <w:pPr>
        <w:spacing w:after="120"/>
      </w:pPr>
      <w:r>
        <w:t xml:space="preserve">　　林三脸色一绿，一旁莫跑和尚则多问了一句。</w:t>
      </w:r>
    </w:p>
    <w:p>
      <w:pPr>
        <w:spacing w:after="120"/>
      </w:pPr>
      <w:r>
        <w:t xml:space="preserve">　　“你怎么传的？那么快的速度，你的纸鹤能跟上？”</w:t>
      </w:r>
    </w:p>
    <w:p>
      <w:pPr>
        <w:spacing w:after="120"/>
      </w:pPr>
      <w:r>
        <w:t xml:space="preserve">　　“跟不上，所以我让纸鹤以自毁的方式，将话传到了方圆百米。”</w:t>
      </w:r>
    </w:p>
    <w:p>
      <w:pPr>
        <w:spacing w:after="120"/>
      </w:pPr>
      <w:r>
        <w:t xml:space="preserve">　　“那就是说，那话，陆深也能听到了？”</w:t>
      </w:r>
    </w:p>
    <w:p>
      <w:pPr>
        <w:spacing w:after="120"/>
      </w:pPr>
      <w:r>
        <w:t xml:space="preserve">　　隗天容点头。</w:t>
      </w:r>
    </w:p>
    <w:p>
      <w:pPr>
        <w:spacing w:after="120"/>
      </w:pPr>
      <w:r>
        <w:t xml:space="preserve">　　随后脸色一滞，有些尴尬的看向林三。</w:t>
      </w:r>
    </w:p>
    <w:p>
      <w:pPr>
        <w:spacing w:after="120"/>
      </w:pPr>
      <w:r>
        <w:t xml:space="preserve">　　“陆深那么强，应该不会在意一具棺材……”</w:t>
      </w:r>
    </w:p>
    <w:p>
      <w:pPr>
        <w:spacing w:after="120"/>
      </w:pPr>
      <w:r>
        <w:t xml:space="preserve">　　说话间，那只一直当做摄像头的纸鹤看到那具棺材上出现了十多只黑色的气球。</w:t>
      </w:r>
    </w:p>
    <w:p>
      <w:pPr>
        <w:spacing w:after="120"/>
      </w:pPr>
      <w:r>
        <w:t xml:space="preserve">　　随即，气球将棺材给拉起，朝着空中飘去。</w:t>
      </w:r>
    </w:p>
    <w:p>
      <w:pPr>
        <w:spacing w:after="120"/>
      </w:pPr>
      <w:r>
        <w:t xml:space="preserve">　　这一次，不用纸鹤，三人都看到了林三的棺材。</w:t>
      </w:r>
    </w:p>
    <w:p>
      <w:pPr>
        <w:spacing w:after="120"/>
      </w:pPr>
      <w:r>
        <w:t xml:space="preserve">　　“……”</w:t>
      </w:r>
    </w:p>
    <w:p>
      <w:pPr>
        <w:spacing w:after="120"/>
      </w:pPr>
      <w:r>
        <w:t xml:space="preserve">　　就在三人沉默无语的时候，却见那棺材上出现了一道身影。</w:t>
      </w:r>
    </w:p>
    <w:p>
      <w:pPr>
        <w:spacing w:after="120"/>
      </w:pPr>
      <w:r>
        <w:t xml:space="preserve">　　不是那子母煞，还能是什么？</w:t>
      </w:r>
    </w:p>
    <w:p>
      <w:pPr>
        <w:spacing w:after="120"/>
      </w:pPr>
      <w:r>
        <w:t xml:space="preserve">　　只一拳，棺材以及那些气球就全部炸开，而此时，三头六臂的陆深也才出现在空中。</w:t>
      </w:r>
    </w:p>
    <w:p>
      <w:pPr>
        <w:spacing w:after="120"/>
      </w:pPr>
      <w:r>
        <w:t xml:space="preserve">　　六个拳头砸中子母煞尸的时候，棺材中炸出的尸气已经尽数被子母煞身上的八个位置给吸收。</w:t>
      </w:r>
    </w:p>
    <w:p>
      <w:pPr>
        <w:spacing w:after="120"/>
      </w:pPr>
      <w:r>
        <w:t xml:space="preserve">　　嘭！</w:t>
      </w:r>
    </w:p>
    <w:p>
      <w:pPr>
        <w:spacing w:after="120"/>
      </w:pPr>
      <w:r>
        <w:t xml:space="preserve">　　一声闷响自空中传出，可子母煞尸却并未被砸飞，就像是落在身上的六拳，没有一丝力气一般。</w:t>
      </w:r>
    </w:p>
    <w:p>
      <w:pPr>
        <w:spacing w:after="120"/>
      </w:pPr>
      <w:r>
        <w:t xml:space="preserve">　　转身，五指并拢，刺出！</w:t>
      </w:r>
    </w:p>
    <w:p>
      <w:pPr>
        <w:spacing w:after="120"/>
      </w:pPr>
      <w:r>
        <w:t xml:space="preserve">　　陆深当中的脑袋，被子母煞这突如其来的一掌给刺入了面庞中。</w:t>
      </w:r>
    </w:p>
    <w:p>
      <w:pPr>
        <w:spacing w:after="120"/>
      </w:pPr>
      <w:r>
        <w:t xml:space="preserve">　　当子母煞尸的手缩回的时候，一颗金黄色的石头出现在子母煞尸的手中，灼烧着子母煞尸的手。</w:t>
      </w:r>
    </w:p>
    <w:p>
      <w:pPr>
        <w:spacing w:after="120"/>
      </w:pPr>
      <w:r>
        <w:t xml:space="preserve">　　可这点伤，与对面陆深所受的伤相比，根本不值一提。</w:t>
      </w:r>
    </w:p>
    <w:p>
      <w:pPr>
        <w:spacing w:after="120"/>
      </w:pPr>
      <w:r>
        <w:t xml:space="preserve">　　当舍利被抓出来的那一刻，陆深凝聚的金刚法相也如风沙一般，化作乌有。</w:t>
      </w:r>
    </w:p>
    <w:p>
      <w:pPr>
        <w:spacing w:after="120"/>
      </w:pPr>
      <w:r>
        <w:t xml:space="preserve">　　哪怕陆深正中的那个被子母煞攻击的脑袋重新愈合，可没了圣僧舍利，也就没了凝聚法相的能力。</w:t>
      </w:r>
    </w:p>
    <w:p>
      <w:pPr>
        <w:spacing w:after="120"/>
      </w:pPr>
      <w:r>
        <w:t xml:space="preserve">　　“你，该死！”</w:t>
      </w:r>
    </w:p>
    <w:p>
      <w:pPr>
        <w:spacing w:after="120"/>
      </w:pPr>
      <w:r>
        <w:t xml:space="preserve">　　陆深三个面孔上全部因为愤怒而变得狰狞。</w:t>
      </w:r>
    </w:p>
    <w:p>
      <w:pPr>
        <w:spacing w:after="120"/>
      </w:pPr>
      <w:r>
        <w:t xml:space="preserve">　　上一次，他在地府丢了一个阳修头骨。</w:t>
      </w:r>
    </w:p>
    <w:p>
      <w:pPr>
        <w:spacing w:after="120"/>
      </w:pPr>
      <w:r>
        <w:t xml:space="preserve">　　这一次，他又在地府手上丢了一个圣僧舍利。</w:t>
      </w:r>
    </w:p>
    <w:p>
      <w:pPr>
        <w:spacing w:after="120"/>
      </w:pPr>
      <w:r>
        <w:t xml:space="preserve">　　两次，都是如此。</w:t>
      </w:r>
    </w:p>
    <w:p>
      <w:pPr>
        <w:spacing w:after="120"/>
      </w:pPr>
      <w:r>
        <w:t xml:space="preserve">　　地府，该死！</w:t>
      </w:r>
    </w:p>
    <w:p>
      <w:pPr>
        <w:spacing w:after="120"/>
      </w:pPr>
      <w:r>
        <w:t xml:space="preserve">　　该死！</w:t>
      </w:r>
    </w:p>
    <w:p>
      <w:pPr>
        <w:spacing w:after="120"/>
      </w:pPr>
      <w:r>
        <w:t xml:space="preserve">　　轰然间，黑白灰三色冲击波将子母煞冲飞。</w:t>
      </w:r>
    </w:p>
    <w:p>
      <w:pPr>
        <w:spacing w:after="120"/>
      </w:pPr>
      <w:r>
        <w:t xml:space="preserve">　　随后，三颗脑袋化作一抹流光直冲灰七十六区的‘墙’而去。</w:t>
      </w:r>
    </w:p>
    <w:p>
      <w:pPr>
        <w:spacing w:after="120"/>
      </w:pPr>
      <w:r>
        <w:t xml:space="preserve">　　陆深，竟然跑了！</w:t>
      </w:r>
    </w:p>
    <w:p>
      <w:pPr>
        <w:spacing w:after="120"/>
      </w:pPr>
      <w:r>
        <w:t xml:space="preserve">　　就在林三等人震惊的时候，与陆深逃跑相反的方向，出现了三道身影。</w:t>
      </w:r>
    </w:p>
    <w:p>
      <w:pPr>
        <w:spacing w:after="120"/>
      </w:pPr>
      <w:r>
        <w:t xml:space="preserve">　　“副局长？”</w:t>
      </w:r>
    </w:p>
    <w:p>
      <w:pPr>
        <w:spacing w:after="120"/>
      </w:pPr>
      <w:r>
        <w:t xml:space="preserve">　　看到那位民调局总局副局长的时候，三人都明白了为什么陆深会逃。</w:t>
      </w:r>
    </w:p>
    <w:p>
      <w:pPr>
        <w:spacing w:after="120"/>
      </w:pPr>
      <w:r>
        <w:t xml:space="preserve">　　心中惊喜，之后就是可惜。</w:t>
      </w:r>
    </w:p>
    <w:p>
      <w:pPr>
        <w:spacing w:after="120"/>
      </w:pPr>
      <w:r>
        <w:t xml:space="preserve">　　陆深逃的太快太及时了。</w:t>
      </w:r>
    </w:p>
    <w:p>
      <w:pPr>
        <w:spacing w:after="120"/>
      </w:pPr>
      <w:r>
        <w:t xml:space="preserve">　　哪怕副局长实力再强，也没有跨越空间的能力。</w:t>
      </w:r>
    </w:p>
    <w:p>
      <w:pPr>
        <w:spacing w:after="120"/>
      </w:pPr>
      <w:r>
        <w:t xml:space="preserve">　　就在三人心中颇感无力的看着陆深即将扎入‘墙’中的时候，一道身影出现在了他的前方。</w:t>
      </w:r>
    </w:p>
    <w:p>
      <w:pPr>
        <w:spacing w:after="120"/>
      </w:pPr>
      <w:r>
        <w:t xml:space="preserve">　　不是子母煞尸，还能是什么？</w:t>
      </w:r>
    </w:p>
    <w:p>
      <w:pPr>
        <w:spacing w:after="120"/>
      </w:pPr>
      <w:r>
        <w:t xml:space="preserve">　　林三等人一怔，看了一眼之前子母煞尸所在的地方。</w:t>
      </w:r>
    </w:p>
    <w:p>
      <w:pPr>
        <w:spacing w:after="120"/>
      </w:pPr>
      <w:r>
        <w:t xml:space="preserve">　　又看了一眼‘墙’的位置。</w:t>
      </w:r>
    </w:p>
    <w:p>
      <w:pPr>
        <w:spacing w:after="120"/>
      </w:pPr>
      <w:r>
        <w:t xml:space="preserve">　　这足足七八百米的距离，陆深用了十秒，可那子母煞……转眼就到？</w:t>
      </w:r>
    </w:p>
    <w:p>
      <w:pPr>
        <w:spacing w:after="120"/>
      </w:pPr>
      <w:r>
        <w:t xml:space="preserve">　　就在三人心中震惊的时候，就见子母煞手中扔出了一个东西，那东西迎风就涨，化作了一个直径数米的巨大罗筛。</w:t>
      </w:r>
    </w:p>
    <w:p>
      <w:pPr>
        <w:spacing w:after="120"/>
      </w:pPr>
      <w:r>
        <w:t xml:space="preserve">　　筛中青色光芒射出，直接将陆深定在了空中。</w:t>
      </w:r>
    </w:p>
    <w:p>
      <w:pPr>
        <w:spacing w:after="120"/>
      </w:pPr>
      <w:r>
        <w:t xml:space="preserve">　　虽然陆深看样子很快就能挣扎出来，但事情，还未结束。</w:t>
      </w:r>
    </w:p>
    <w:p>
      <w:pPr>
        <w:spacing w:after="120"/>
      </w:pPr>
      <w:r>
        <w:t xml:space="preserve">　　一道带着倒钩的绳索准确的将陆深的三颗脑袋箍住，随后一拉。</w:t>
      </w:r>
    </w:p>
    <w:p>
      <w:pPr>
        <w:spacing w:after="120"/>
      </w:pPr>
      <w:r>
        <w:t xml:space="preserve">　　一百多个倒钩不断的从陆深的三个头颅中的一个钩过。</w:t>
      </w:r>
    </w:p>
    <w:p>
      <w:pPr>
        <w:spacing w:after="120"/>
      </w:pPr>
      <w:r>
        <w:t xml:space="preserve">　　起初只是缕缕黑气被钩子带出，当钩子划过近半之后，一道虚影开始从陆深其中一个头颅中被扯出。</w:t>
      </w:r>
    </w:p>
    <w:p>
      <w:pPr>
        <w:spacing w:after="120"/>
      </w:pPr>
      <w:r>
        <w:t xml:space="preserve">　　当第一百个钩子钩过之后，一个东西被带了出来。</w:t>
      </w:r>
    </w:p>
    <w:p>
      <w:pPr>
        <w:spacing w:after="120"/>
      </w:pPr>
      <w:r>
        <w:t xml:space="preserve">　　小丑盒子。</w:t>
      </w:r>
    </w:p>
    <w:p>
      <w:pPr>
        <w:spacing w:after="120"/>
      </w:pPr>
      <w:r>
        <w:t xml:space="preserve">　　“还给我！”</w:t>
      </w:r>
    </w:p>
    <w:p>
      <w:pPr>
        <w:spacing w:after="120"/>
      </w:pPr>
      <w:r>
        <w:t xml:space="preserve">　　陆深挣脱了控制，直冲绳索上的小丑盒子而去。</w:t>
      </w:r>
    </w:p>
    <w:p>
      <w:pPr>
        <w:spacing w:after="120"/>
      </w:pPr>
      <w:r>
        <w:t xml:space="preserve">　　可紧接着，绳子和小丑盒子全部消失。</w:t>
      </w:r>
    </w:p>
    <w:p>
      <w:pPr>
        <w:spacing w:after="120"/>
      </w:pPr>
      <w:r>
        <w:t xml:space="preserve">　　陆深一怔，转头看向子母煞尸，随即满脸狰狞的冲了过去，甚至忘记了此时更应该逃，而不是报仇。</w:t>
      </w:r>
    </w:p>
    <w:p>
      <w:pPr>
        <w:spacing w:after="120"/>
      </w:pPr>
      <w:r>
        <w:t xml:space="preserve">　　嘭！</w:t>
      </w:r>
    </w:p>
    <w:p>
      <w:pPr>
        <w:spacing w:after="120"/>
      </w:pPr>
      <w:r>
        <w:t xml:space="preserve">　　可这次，陈鑫一只手就抵住了它。</w:t>
      </w:r>
    </w:p>
    <w:p>
      <w:pPr>
        <w:spacing w:after="120"/>
      </w:pPr>
      <w:r>
        <w:t xml:space="preserve">　　“没了阳物，又没了鬼物本体，你还以为自己是之前的自己嘎？”</w:t>
      </w:r>
    </w:p>
    <w:p>
      <w:pPr>
        <w:spacing w:after="120"/>
      </w:pPr>
      <w:r>
        <w:t xml:space="preserve">　　乌鸦落在煞尸肩头，嘎嘎的说着。</w:t>
      </w:r>
    </w:p>
    <w:p>
      <w:pPr>
        <w:spacing w:after="120"/>
      </w:pPr>
      <w:r>
        <w:t xml:space="preserve">　　陆深瞳孔震颤。</w:t>
      </w:r>
    </w:p>
    <w:p>
      <w:pPr>
        <w:spacing w:after="120"/>
      </w:pPr>
      <w:r>
        <w:t xml:space="preserve">　　当即，三颗头颅爆开两颗，只剩最后那颗属于颅神教教主的头颅，朝着‘墙’射了过去，一头撞在了一枚凭空出现的铜钱挂饰上。</w:t>
      </w:r>
    </w:p>
    <w:p>
      <w:pPr>
        <w:spacing w:after="120"/>
      </w:pPr>
      <w:r>
        <w:t xml:space="preserve">　　头颅消失，铜钱挂饰落在子母煞尸手中，被挂在腰间。</w:t>
      </w:r>
    </w:p>
    <w:p>
      <w:pPr>
        <w:spacing w:after="120"/>
      </w:pPr>
      <w:r>
        <w:t xml:space="preserve">　　随即，陈鑫看向了赶来的那些人。</w:t>
      </w:r>
    </w:p>
    <w:p>
      <w:pPr>
        <w:spacing w:after="120"/>
      </w:pPr>
      <w:r>
        <w:t xml:space="preserve">　　“阁下请留步！”</w:t>
      </w:r>
    </w:p>
    <w:p>
      <w:pPr>
        <w:spacing w:after="120"/>
      </w:pPr>
      <w:r>
        <w:t xml:space="preserve">　　……</w:t>
      </w:r>
    </w:p>
    <w:p>
      <w:pPr>
        <w:spacing w:after="120"/>
      </w:pPr>
      <w:r>
        <w:t>第322章 浊神降，第三只眼！</w:t>
      </w:r>
    </w:p>
    <w:p>
      <w:pPr>
        <w:spacing w:after="120"/>
      </w:pPr>
      <w:r>
        <w:t xml:space="preserve">　　陈鑫看着祭坛上的那只猫，再看着那个满脸狂热的男人。</w:t>
      </w:r>
    </w:p>
    <w:p>
      <w:pPr>
        <w:spacing w:after="120"/>
      </w:pPr>
      <w:r>
        <w:t xml:space="preserve">　　如果他们是神使的人，那现在在做什么就很好猜了。</w:t>
      </w:r>
    </w:p>
    <w:p>
      <w:pPr>
        <w:spacing w:after="120"/>
      </w:pPr>
      <w:r>
        <w:t xml:space="preserve">　　可是，神使的人，真的能联系上那所谓的浊世神吗？</w:t>
      </w:r>
    </w:p>
    <w:p>
      <w:pPr>
        <w:spacing w:after="120"/>
      </w:pPr>
      <w:r>
        <w:t xml:space="preserve">　　如果神使的人能联系上浊世神，那是不是意味着鬼奴、民调局也同样可以？</w:t>
      </w:r>
    </w:p>
    <w:p>
      <w:pPr>
        <w:spacing w:after="120"/>
      </w:pPr>
      <w:r>
        <w:t xml:space="preserve">　　想到这个可能后，陈鑫忽然觉得自己让地府和民调局接触这件事，有些草率了。</w:t>
      </w:r>
    </w:p>
    <w:p>
      <w:pPr>
        <w:spacing w:after="120"/>
      </w:pPr>
      <w:r>
        <w:t xml:space="preserve">　　阎罗级，还不够应付浊世神！</w:t>
      </w:r>
    </w:p>
    <w:p>
      <w:pPr>
        <w:spacing w:after="120"/>
      </w:pPr>
      <w:r>
        <w:t xml:space="preserve">　　“也许，并不是呢？”</w:t>
      </w:r>
    </w:p>
    <w:p>
      <w:pPr>
        <w:spacing w:after="120"/>
      </w:pPr>
      <w:r>
        <w:t xml:space="preserve">　　带着探究的眼光，陈鑫继续看向了那处祭坛。</w:t>
      </w:r>
    </w:p>
    <w:p>
      <w:pPr>
        <w:spacing w:after="120"/>
      </w:pPr>
      <w:r>
        <w:t xml:space="preserve">　　就在这时，那些处于空间夹层中的厉鬼们忽然全部消失不见，阳世那一层的脸皮则齐齐回归黑猫的脸上。</w:t>
      </w:r>
    </w:p>
    <w:p>
      <w:pPr>
        <w:spacing w:after="120"/>
      </w:pPr>
      <w:r>
        <w:t xml:space="preserve">　　一层层地叠加了起来。</w:t>
      </w:r>
    </w:p>
    <w:p>
      <w:pPr>
        <w:spacing w:after="120"/>
      </w:pPr>
      <w:r>
        <w:t xml:space="preserve">　　同样叠加的，还有那些灰白色的气息。</w:t>
      </w:r>
    </w:p>
    <w:p>
      <w:pPr>
        <w:spacing w:after="120"/>
      </w:pPr>
      <w:r>
        <w:t xml:space="preserve">　　十八道气息叠加之后，出现的，是一道笼罩整个祭坛，直径足有两米的灰白色气柱！</w:t>
      </w:r>
    </w:p>
    <w:p>
      <w:pPr>
        <w:spacing w:after="120"/>
      </w:pPr>
      <w:r>
        <w:t xml:space="preserve">　　就在陈鑫暗自警惕的时候，一道模糊的影子从那道不知道通向何处的灰白气柱中一闪即逝。</w:t>
      </w:r>
    </w:p>
    <w:p>
      <w:pPr>
        <w:spacing w:after="120"/>
      </w:pPr>
      <w:r>
        <w:t xml:space="preserve">　　速度太快，陈鑫也没能看清那道模糊的影子是什么。</w:t>
      </w:r>
    </w:p>
    <w:p>
      <w:pPr>
        <w:spacing w:after="120"/>
      </w:pPr>
      <w:r>
        <w:t xml:space="preserve">　　也就在这时，陈鑫看到那些灰白气柱被吸入了那只黑猫的体内。</w:t>
      </w:r>
    </w:p>
    <w:p>
      <w:pPr>
        <w:spacing w:after="120"/>
      </w:pPr>
      <w:r>
        <w:t xml:space="preserve">　　当陈鑫的目光落在黑猫身上时，身处木碑市出租屋内的陈鑫身上汗毛就炸了起来。</w:t>
      </w:r>
    </w:p>
    <w:p>
      <w:pPr>
        <w:spacing w:after="120"/>
      </w:pPr>
      <w:r>
        <w:t xml:space="preserve">　　因为，那只黑猫，也在看他！</w:t>
      </w:r>
    </w:p>
    <w:p>
      <w:pPr>
        <w:spacing w:after="120"/>
      </w:pPr>
      <w:r>
        <w:t xml:space="preserve">　　“它能看见我？”</w:t>
      </w:r>
    </w:p>
    <w:p>
      <w:pPr>
        <w:spacing w:after="120"/>
      </w:pPr>
      <w:r>
        <w:t xml:space="preserve">　　“它能看见我！”</w:t>
      </w:r>
    </w:p>
    <w:p>
      <w:pPr>
        <w:spacing w:after="120"/>
      </w:pPr>
      <w:r>
        <w:t xml:space="preserve">　　陈鑫操控乌鸦从男人肩膀上飞落在一旁地面上，而那只黑猫的目光，也随之而动。</w:t>
      </w:r>
    </w:p>
    <w:p>
      <w:pPr>
        <w:spacing w:after="120"/>
      </w:pPr>
      <w:r>
        <w:t xml:space="preserve">　　没有任何犹豫，陈鑫召回了那根乌鹊羽以及鸡哥。</w:t>
      </w:r>
    </w:p>
    <w:p>
      <w:pPr>
        <w:spacing w:after="120"/>
      </w:pPr>
      <w:r>
        <w:t xml:space="preserve">　　断了和那边的联系之后，陈鑫从床上坐起身子。</w:t>
      </w:r>
    </w:p>
    <w:p>
      <w:pPr>
        <w:spacing w:after="120"/>
      </w:pPr>
      <w:r>
        <w:t xml:space="preserve">　　感受着极速跳动的心，陈鑫平复了良久，这才想起了刚才那只黑猫的眼神。</w:t>
      </w:r>
    </w:p>
    <w:p>
      <w:pPr>
        <w:spacing w:after="120"/>
      </w:pPr>
      <w:r>
        <w:t xml:space="preserve">　　与之前看过的那只猫的眼神不同。</w:t>
      </w:r>
    </w:p>
    <w:p>
      <w:pPr>
        <w:spacing w:after="120"/>
      </w:pPr>
      <w:r>
        <w:t xml:space="preserve">　　淡漠。</w:t>
      </w:r>
    </w:p>
    <w:p>
      <w:pPr>
        <w:spacing w:after="120"/>
      </w:pPr>
      <w:r>
        <w:t xml:space="preserve">　　那对眸子中，只有淡漠，毫无一丝感情的淡漠。</w:t>
      </w:r>
    </w:p>
    <w:p>
      <w:pPr>
        <w:spacing w:after="120"/>
      </w:pPr>
      <w:r>
        <w:t xml:space="preserve">　　或许，其中还夹杂着一抹……戏谑？</w:t>
      </w:r>
    </w:p>
    <w:p>
      <w:pPr>
        <w:spacing w:after="120"/>
      </w:pPr>
      <w:r>
        <w:t xml:space="preserve">　　陈鑫忽然有了一种强烈的危机感，他，或许被盯上了。</w:t>
      </w:r>
    </w:p>
    <w:p>
      <w:pPr>
        <w:spacing w:after="120"/>
      </w:pPr>
      <w:r>
        <w:t xml:space="preserve">　　而且还是被这个世界，最危险的东西给盯上了。</w:t>
      </w:r>
    </w:p>
    <w:p>
      <w:pPr>
        <w:spacing w:after="120"/>
      </w:pPr>
      <w:r>
        <w:t xml:space="preserve">　　而他现在，却没有任何手段可以对付那个东西。</w:t>
      </w:r>
    </w:p>
    <w:p>
      <w:pPr>
        <w:spacing w:after="120"/>
      </w:pPr>
      <w:r>
        <w:t xml:space="preserve">　　该怎么办？</w:t>
      </w:r>
    </w:p>
    <w:p>
      <w:pPr>
        <w:spacing w:after="120"/>
      </w:pPr>
      <w:r>
        <w:t xml:space="preserve">　　陈鑫眉头紧蹙，正要去拿一本书打开《镇物大全》的时候，他身体却僵住了。</w:t>
      </w:r>
    </w:p>
    <w:p>
      <w:pPr>
        <w:spacing w:after="120"/>
      </w:pPr>
      <w:r>
        <w:t xml:space="preserve">　　他看到了……一只猫。</w:t>
      </w:r>
    </w:p>
    <w:p>
      <w:pPr>
        <w:spacing w:after="120"/>
      </w:pPr>
      <w:r>
        <w:t xml:space="preserve">　　一只骤然出现在书桌上的猫。</w:t>
      </w:r>
    </w:p>
    <w:p>
      <w:pPr>
        <w:spacing w:after="120"/>
      </w:pPr>
      <w:r>
        <w:t xml:space="preserve">　　不仅是猫，还有那个男人此时也站在书桌旁边。</w:t>
      </w:r>
    </w:p>
    <w:p>
      <w:pPr>
        <w:spacing w:after="120"/>
      </w:pPr>
      <w:r>
        <w:t xml:space="preserve">　　陈鑫，头皮发麻。</w:t>
      </w:r>
    </w:p>
    <w:p>
      <w:pPr>
        <w:spacing w:after="120"/>
      </w:pPr>
      <w:r>
        <w:t xml:space="preserve">　　这不是幻觉！</w:t>
      </w:r>
    </w:p>
    <w:p>
      <w:pPr>
        <w:spacing w:after="120"/>
      </w:pPr>
      <w:r>
        <w:t xml:space="preserve">　　如果是幻觉，幻身应该会替他挡住，他的本体不可能陷入幻觉中。</w:t>
      </w:r>
    </w:p>
    <w:p>
      <w:pPr>
        <w:spacing w:after="120"/>
      </w:pPr>
      <w:r>
        <w:t xml:space="preserve">　　不是幻觉，这只猫又是怎么会找到自己，又是怎么带着一个男人来到他的房间的！</w:t>
      </w:r>
    </w:p>
    <w:p>
      <w:pPr>
        <w:spacing w:after="120"/>
      </w:pPr>
      <w:r>
        <w:t xml:space="preserve">　　“见大人，为何不跪？”</w:t>
      </w:r>
    </w:p>
    <w:p>
      <w:pPr>
        <w:spacing w:after="120"/>
      </w:pPr>
      <w:r>
        <w:t xml:space="preserve">　　罗达忽然开口道。</w:t>
      </w:r>
    </w:p>
    <w:p>
      <w:pPr>
        <w:spacing w:after="120"/>
      </w:pPr>
      <w:r>
        <w:t xml:space="preserve">　　其眼中，有戏谑，也有愤怒。</w:t>
      </w:r>
    </w:p>
    <w:p>
      <w:pPr>
        <w:spacing w:after="120"/>
      </w:pPr>
      <w:r>
        <w:t xml:space="preserve">　　他没想到在自己召唤大人的时候，周围竟然还有人藏着偷窥。</w:t>
      </w:r>
    </w:p>
    <w:p>
      <w:pPr>
        <w:spacing w:after="120"/>
      </w:pPr>
      <w:r>
        <w:t xml:space="preserve">　　若不是大人发现，他可能一直都不会知道。</w:t>
      </w:r>
    </w:p>
    <w:p>
      <w:pPr>
        <w:spacing w:after="120"/>
      </w:pPr>
      <w:r>
        <w:t xml:space="preserve">　　不过，也真够蠢的。</w:t>
      </w:r>
    </w:p>
    <w:p>
      <w:pPr>
        <w:spacing w:after="120"/>
      </w:pPr>
      <w:r>
        <w:t xml:space="preserve">　　偷看什么不好，偷看大人降临。</w:t>
      </w:r>
    </w:p>
    <w:p>
      <w:pPr>
        <w:spacing w:after="120"/>
      </w:pPr>
      <w:r>
        <w:t xml:space="preserve">　　见陈鑫不言不语，罗达正要在大人面前表现一番的时候，却发现陈鑫没了。</w:t>
      </w:r>
    </w:p>
    <w:p>
      <w:pPr>
        <w:spacing w:after="120"/>
      </w:pPr>
      <w:r>
        <w:t xml:space="preserve">　　就如他们来的突兀一样，陈鑫消失的也很突兀。</w:t>
      </w:r>
    </w:p>
    <w:p>
      <w:pPr>
        <w:spacing w:after="120"/>
      </w:pPr>
      <w:r>
        <w:t xml:space="preserve">　　罗达愣神间，忽然发现周围空间又变得漆黑一片。</w:t>
      </w:r>
    </w:p>
    <w:p>
      <w:pPr>
        <w:spacing w:after="120"/>
      </w:pPr>
      <w:r>
        <w:t xml:space="preserve">　　当即，他就放下了心。</w:t>
      </w:r>
    </w:p>
    <w:p>
      <w:pPr>
        <w:spacing w:after="120"/>
      </w:pPr>
      <w:r>
        <w:t xml:space="preserve">　　大人出手了。</w:t>
      </w:r>
    </w:p>
    <w:p>
      <w:pPr>
        <w:spacing w:after="120"/>
      </w:pPr>
      <w:r>
        <w:t xml:space="preserve">　　逃，又有什么用？</w:t>
      </w:r>
    </w:p>
    <w:p>
      <w:pPr>
        <w:spacing w:after="120"/>
      </w:pPr>
      <w:r>
        <w:t xml:space="preserve">　　在大人的手段下，有谁能逃掉？</w:t>
      </w:r>
    </w:p>
    <w:p>
      <w:pPr>
        <w:spacing w:after="120"/>
      </w:pPr>
      <w:r>
        <w:t xml:space="preserve">　　罗达看向前面的那只黑猫的背影，眼中露出了迷醉和狂热。</w:t>
      </w:r>
    </w:p>
    <w:p>
      <w:pPr>
        <w:spacing w:after="120"/>
      </w:pPr>
      <w:r>
        <w:t xml:space="preserve">　　很快，周围的黑暗逐渐褪去，他们到了新的地方。</w:t>
      </w:r>
    </w:p>
    <w:p>
      <w:pPr>
        <w:spacing w:after="120"/>
      </w:pPr>
      <w:r>
        <w:t xml:space="preserve">　　这里似乎是一个村子，但里面的房屋却都被头顶那棵巨大的树冠垂下的气根给包裹了。</w:t>
      </w:r>
    </w:p>
    <w:p>
      <w:pPr>
        <w:spacing w:after="120"/>
      </w:pPr>
      <w:r>
        <w:t xml:space="preserve">　　而此时，刚才那个小子就站在村口的位置。</w:t>
      </w:r>
    </w:p>
    <w:p>
      <w:pPr>
        <w:spacing w:after="120"/>
      </w:pPr>
      <w:r>
        <w:t xml:space="preserve">　　罗达笑了，也不再出手。</w:t>
      </w:r>
    </w:p>
    <w:p>
      <w:pPr>
        <w:spacing w:after="120"/>
      </w:pPr>
      <w:r>
        <w:t xml:space="preserve">　　因为，大人出手了！</w:t>
      </w:r>
    </w:p>
    <w:p>
      <w:pPr>
        <w:spacing w:after="120"/>
      </w:pPr>
      <w:r>
        <w:t xml:space="preserve">　　……</w:t>
      </w:r>
    </w:p>
    <w:p>
      <w:pPr>
        <w:spacing w:after="120"/>
      </w:pPr>
      <w:r>
        <w:t xml:space="preserve">　　陈鑫站在三山村门口，看着那只踱步而来的黑猫，神情凝重。</w:t>
      </w:r>
    </w:p>
    <w:p>
      <w:pPr>
        <w:spacing w:after="120"/>
      </w:pPr>
      <w:r>
        <w:t xml:space="preserve">　　本以为进入阴冥能躲一躲，但现在看来，对方进入阴冥和阳世，难易程度都一样。</w:t>
      </w:r>
    </w:p>
    <w:p>
      <w:pPr>
        <w:spacing w:after="120"/>
      </w:pPr>
      <w:r>
        <w:t xml:space="preserve">　　哪怕是《镇物大全》投放镇物都需要陈鑫看到目标位置，了解目标位置。</w:t>
      </w:r>
    </w:p>
    <w:p>
      <w:pPr>
        <w:spacing w:after="120"/>
      </w:pPr>
      <w:r>
        <w:t xml:space="preserve">　　但这只猫，却真的就像是随心所欲一样，想去哪里就去哪里。</w:t>
      </w:r>
    </w:p>
    <w:p>
      <w:pPr>
        <w:spacing w:after="120"/>
      </w:pPr>
      <w:r>
        <w:t xml:space="preserve">　　想找谁，就找谁。</w:t>
      </w:r>
    </w:p>
    <w:p>
      <w:pPr>
        <w:spacing w:after="120"/>
      </w:pPr>
      <w:r>
        <w:t xml:space="preserve">　　这，就是浊世神吗？</w:t>
      </w:r>
    </w:p>
    <w:p>
      <w:pPr>
        <w:spacing w:after="120"/>
      </w:pPr>
      <w:r>
        <w:t xml:space="preserve">　　陈鑫心中苦涩。</w:t>
      </w:r>
    </w:p>
    <w:p>
      <w:pPr>
        <w:spacing w:after="120"/>
      </w:pPr>
      <w:r>
        <w:t xml:space="preserve">　　好奇没害死猫，怕是要害死他了。</w:t>
      </w:r>
    </w:p>
    <w:p>
      <w:pPr>
        <w:spacing w:after="120"/>
      </w:pPr>
      <w:r>
        <w:t xml:space="preserve">　　陈鑫抬手，哀杖出现在手中。</w:t>
      </w:r>
    </w:p>
    <w:p>
      <w:pPr>
        <w:spacing w:after="120"/>
      </w:pPr>
      <w:r>
        <w:t xml:space="preserve">　　挥舞间，哭声、红雾、水声、笑声齐出，但却没一个能阻止那只猫的步伐。</w:t>
      </w:r>
    </w:p>
    <w:p>
      <w:pPr>
        <w:spacing w:after="120"/>
      </w:pPr>
      <w:r>
        <w:t xml:space="preserve">　　再挥，大榕树的根须自地下射出，穿透了黑猫的身体，但紧接着，黑猫就从根须中走了出来。</w:t>
      </w:r>
    </w:p>
    <w:p>
      <w:pPr>
        <w:spacing w:after="120"/>
      </w:pPr>
      <w:r>
        <w:t xml:space="preserve">　　陈鑫一怔，随即就明白了。</w:t>
      </w:r>
    </w:p>
    <w:p>
      <w:pPr>
        <w:spacing w:after="120"/>
      </w:pPr>
      <w:r>
        <w:t xml:space="preserve">　　这只猫，并不在当前这处空间！</w:t>
      </w:r>
    </w:p>
    <w:p>
      <w:pPr>
        <w:spacing w:after="120"/>
      </w:pPr>
      <w:r>
        <w:t xml:space="preserve">　　可若是不在，为什么他能看到黑猫？</w:t>
      </w:r>
    </w:p>
    <w:p>
      <w:pPr>
        <w:spacing w:after="120"/>
      </w:pPr>
      <w:r>
        <w:t xml:space="preserve">　　难不成，对方是故意让自己看到的？</w:t>
      </w:r>
    </w:p>
    <w:p>
      <w:pPr>
        <w:spacing w:after="120"/>
      </w:pPr>
      <w:r>
        <w:t xml:space="preserve">　　念头转动，镇宅药的宅灵在陈鑫身前凝聚。</w:t>
      </w:r>
    </w:p>
    <w:p>
      <w:pPr>
        <w:spacing w:after="120"/>
      </w:pPr>
      <w:r>
        <w:t xml:space="preserve">　　阎罗级的【叱煞】声自宅灵口传出，镇死了水鬼河中的所有水鬼，却没能伤害黑猫一根猫毛。</w:t>
      </w:r>
    </w:p>
    <w:p>
      <w:pPr>
        <w:spacing w:after="120"/>
      </w:pPr>
      <w:r>
        <w:t xml:space="preserve">　　阎罗级镇物都无法阻止黑猫，那其他的阴司级镇物，也就不必再拿出来了。</w:t>
      </w:r>
    </w:p>
    <w:p>
      <w:pPr>
        <w:spacing w:after="120"/>
      </w:pPr>
      <w:r>
        <w:t xml:space="preserve">　　伸手，三枝长明灯出现在手中。</w:t>
      </w:r>
    </w:p>
    <w:p>
      <w:pPr>
        <w:spacing w:after="120"/>
      </w:pPr>
      <w:r>
        <w:t xml:space="preserve">　　一天多的蕴神，三枝长明灯已经到了阴帅级，但距离阴司还需要一天多的时间。</w:t>
      </w:r>
    </w:p>
    <w:p>
      <w:pPr>
        <w:spacing w:after="120"/>
      </w:pPr>
      <w:r>
        <w:t xml:space="preserve">　　可就算踏入了阴司级，就会有用吗？</w:t>
      </w:r>
    </w:p>
    <w:p>
      <w:pPr>
        <w:spacing w:after="120"/>
      </w:pPr>
      <w:r>
        <w:t xml:space="preserve">　　也许，只有阎罗之上的那个唯一镇物，才能让陈鑫有对付这只猫的底气。</w:t>
      </w:r>
    </w:p>
    <w:p>
      <w:pPr>
        <w:spacing w:after="120"/>
      </w:pPr>
      <w:r>
        <w:t xml:space="preserve">　　可是阎罗级的镇物升级到下一个等级，需要一百万阴德点啊。</w:t>
      </w:r>
    </w:p>
    <w:p>
      <w:pPr>
        <w:spacing w:after="120"/>
      </w:pPr>
      <w:r>
        <w:t xml:space="preserve">　　就算将陈鑫已知所有的阴冥区域都给屠了，都凑不够这么多阴德点。</w:t>
      </w:r>
    </w:p>
    <w:p>
      <w:pPr>
        <w:spacing w:after="120"/>
      </w:pPr>
      <w:r>
        <w:t xml:space="preserve">　　该怎么办？</w:t>
      </w:r>
    </w:p>
    <w:p>
      <w:pPr>
        <w:spacing w:after="120"/>
      </w:pPr>
      <w:r>
        <w:t xml:space="preserve">　　看着还剩七八米距离就到眼前的黑猫，陈鑫有些无力。</w:t>
      </w:r>
    </w:p>
    <w:p>
      <w:pPr>
        <w:spacing w:after="120"/>
      </w:pPr>
      <w:r>
        <w:t xml:space="preserve">　　苟了这么久，就因为一次好奇，就要没命了吗？</w:t>
      </w:r>
    </w:p>
    <w:p>
      <w:pPr>
        <w:spacing w:after="120"/>
      </w:pPr>
      <w:r>
        <w:t xml:space="preserve">　　接受不了。</w:t>
      </w:r>
    </w:p>
    <w:p>
      <w:pPr>
        <w:spacing w:after="120"/>
      </w:pPr>
      <w:r>
        <w:t xml:space="preserve">　　实在接受不了！</w:t>
      </w:r>
    </w:p>
    <w:p>
      <w:pPr>
        <w:spacing w:after="120"/>
      </w:pPr>
      <w:r>
        <w:t xml:space="preserve">　　不能就这样，想办法！</w:t>
      </w:r>
    </w:p>
    <w:p>
      <w:pPr>
        <w:spacing w:after="120"/>
      </w:pPr>
      <w:r>
        <w:t xml:space="preserve">　　陈鑫看着黑猫，大脑飞速转动起来。</w:t>
      </w:r>
    </w:p>
    <w:p>
      <w:pPr>
        <w:spacing w:after="120"/>
      </w:pPr>
      <w:r>
        <w:t xml:space="preserve">　　逃还是战？</w:t>
      </w:r>
    </w:p>
    <w:p>
      <w:pPr>
        <w:spacing w:after="120"/>
      </w:pPr>
      <w:r>
        <w:t xml:space="preserve">　　逃，该如何逃？</w:t>
      </w:r>
    </w:p>
    <w:p>
      <w:pPr>
        <w:spacing w:after="120"/>
      </w:pPr>
      <w:r>
        <w:t xml:space="preserve">　　之前从阳世逃入阴冥，它都追了过来，还能逃到哪里去？</w:t>
      </w:r>
    </w:p>
    <w:p>
      <w:pPr>
        <w:spacing w:after="120"/>
      </w:pPr>
      <w:r>
        <w:t xml:space="preserve">　　民调局吗……</w:t>
      </w:r>
    </w:p>
    <w:p>
      <w:pPr>
        <w:spacing w:after="120"/>
      </w:pPr>
      <w:r>
        <w:t xml:space="preserve">　　如果战，又该如何战？</w:t>
      </w:r>
    </w:p>
    <w:p>
      <w:pPr>
        <w:spacing w:after="120"/>
      </w:pPr>
      <w:r>
        <w:t xml:space="preserve">　　战这只猫？</w:t>
      </w:r>
    </w:p>
    <w:p>
      <w:pPr>
        <w:spacing w:after="120"/>
      </w:pPr>
      <w:r>
        <w:t xml:space="preserve">　　如果是之前的那只猫，倒是好说，但现在这只……</w:t>
      </w:r>
    </w:p>
    <w:p>
      <w:pPr>
        <w:spacing w:after="120"/>
      </w:pPr>
      <w:r>
        <w:t xml:space="preserve">　　忽的，陈鑫一怔。</w:t>
      </w:r>
    </w:p>
    <w:p>
      <w:pPr>
        <w:spacing w:after="120"/>
      </w:pPr>
      <w:r>
        <w:t xml:space="preserve">　　看着黑猫，他想起了之前祭坛场景。</w:t>
      </w:r>
    </w:p>
    <w:p>
      <w:pPr>
        <w:spacing w:after="120"/>
      </w:pPr>
      <w:r>
        <w:t xml:space="preserve">　　如果浊世神能随意降临阳世，那为什么还需要祭坛！</w:t>
      </w:r>
    </w:p>
    <w:p>
      <w:pPr>
        <w:spacing w:after="120"/>
      </w:pPr>
      <w:r>
        <w:t xml:space="preserve">　　祭坛的存在，那些灰白气息的存在，以及那只黑猫，起的是什么作用？</w:t>
      </w:r>
    </w:p>
    <w:p>
      <w:pPr>
        <w:spacing w:after="120"/>
      </w:pPr>
      <w:r>
        <w:t xml:space="preserve">　　承载？</w:t>
      </w:r>
    </w:p>
    <w:p>
      <w:pPr>
        <w:spacing w:after="120"/>
      </w:pPr>
      <w:r>
        <w:t xml:space="preserve">　　黑猫只是容器，如果是容器，那又如何能发挥出本身的实力？</w:t>
      </w:r>
    </w:p>
    <w:p>
      <w:pPr>
        <w:spacing w:after="120"/>
      </w:pPr>
      <w:r>
        <w:t xml:space="preserve">　　所以，现在这只黑猫只不过是一个拥有某些浊世神特质的鬼祟罢了。</w:t>
      </w:r>
    </w:p>
    <w:p>
      <w:pPr>
        <w:spacing w:after="120"/>
      </w:pPr>
      <w:r>
        <w:t xml:space="preserve">　　只要能解决了浊世神的那种能力，难道阎罗级的鸡哥、三枝长明灯还不能解决那只被加强的黑猫吗？</w:t>
      </w:r>
    </w:p>
    <w:p>
      <w:pPr>
        <w:spacing w:after="120"/>
      </w:pPr>
      <w:r>
        <w:t xml:space="preserve">　　做出决定的瞬间，十字街上空亮起了一抹光芒。</w:t>
      </w:r>
    </w:p>
    <w:p>
      <w:pPr>
        <w:spacing w:after="120"/>
      </w:pPr>
      <w:r>
        <w:t xml:space="preserve">　　焚夜！</w:t>
      </w:r>
    </w:p>
    <w:p>
      <w:pPr>
        <w:spacing w:after="120"/>
      </w:pPr>
      <w:r>
        <w:t xml:space="preserve">　　一瞬间的天光大亮吸引了一直在看戏的罗达。</w:t>
      </w:r>
    </w:p>
    <w:p>
      <w:pPr>
        <w:spacing w:after="120"/>
      </w:pPr>
      <w:r>
        <w:t xml:space="preserve">　　但也仅此而已了。</w:t>
      </w:r>
    </w:p>
    <w:p>
      <w:pPr>
        <w:spacing w:after="120"/>
      </w:pPr>
      <w:r>
        <w:t xml:space="preserve">　　光芒照耀在罗达和黑猫身上，他们毫发无损。</w:t>
      </w:r>
    </w:p>
    <w:p>
      <w:pPr>
        <w:spacing w:after="120"/>
      </w:pPr>
      <w:r>
        <w:t xml:space="preserve">　　而此时，黑猫距离陈鑫，只剩五米！</w:t>
      </w:r>
    </w:p>
    <w:p>
      <w:pPr>
        <w:spacing w:after="120"/>
      </w:pPr>
      <w:r>
        <w:t xml:space="preserve">　　看着突破至十一万的阴德点，陈鑫没有任何犹豫，直接将阴德点投入到了【三枝长明灯】中。</w:t>
      </w:r>
    </w:p>
    <w:p>
      <w:pPr>
        <w:spacing w:after="120"/>
      </w:pPr>
      <w:r>
        <w:t xml:space="preserve">　　阴帅级……阴司级……阎罗级！</w:t>
      </w:r>
    </w:p>
    <w:p>
      <w:pPr>
        <w:spacing w:after="120"/>
      </w:pPr>
      <w:r>
        <w:t xml:space="preserve">　　转瞬间，三枝长明灯就成为了陈鑫手中第三个阎罗级镇物！</w:t>
      </w:r>
    </w:p>
    <w:p>
      <w:pPr>
        <w:spacing w:after="120"/>
      </w:pPr>
      <w:r>
        <w:t xml:space="preserve">　　若不是这段时间民调局放开了镇物的限制，让陈鑫每天收获阴德点的速度变成了之前的三倍，并且还在不断增长着。</w:t>
      </w:r>
    </w:p>
    <w:p>
      <w:pPr>
        <w:spacing w:after="120"/>
      </w:pPr>
      <w:r>
        <w:t xml:space="preserve">　　恐怕这次根本来不及凑够十万，那只黑猫就已经到陈鑫身前。</w:t>
      </w:r>
    </w:p>
    <w:p>
      <w:pPr>
        <w:spacing w:after="120"/>
      </w:pPr>
      <w:r>
        <w:t xml:space="preserve">　　此时，黑猫已经接近陈鑫四米范围。</w:t>
      </w:r>
    </w:p>
    <w:p>
      <w:pPr>
        <w:spacing w:after="120"/>
      </w:pPr>
      <w:r>
        <w:t xml:space="preserve">　　就在这时，陈鑫手中的三枝长明灯整个燃烧了起来。</w:t>
      </w:r>
    </w:p>
    <w:p>
      <w:pPr>
        <w:spacing w:after="120"/>
      </w:pPr>
      <w:r>
        <w:t xml:space="preserve">　　紧接着，化作火焰的三枝长明灯笼罩了陈鑫的全身，最终汇聚到了头顶、左肩、右肩三个位置，燃起三朵烛火！</w:t>
      </w:r>
    </w:p>
    <w:p>
      <w:pPr>
        <w:spacing w:after="120"/>
      </w:pPr>
      <w:r>
        <w:t xml:space="preserve">　　还有三米的时候，左肩阳命火飞出，钻入陈鑫左眼。</w:t>
      </w:r>
    </w:p>
    <w:p>
      <w:pPr>
        <w:spacing w:after="120"/>
      </w:pPr>
      <w:r>
        <w:t xml:space="preserve">　　还有两米的时候，右肩阴运火飞入陈鑫右眼。</w:t>
      </w:r>
    </w:p>
    <w:p>
      <w:pPr>
        <w:spacing w:after="120"/>
      </w:pPr>
      <w:r>
        <w:t xml:space="preserve">　　还有一米……陈鑫头顶天灵火飞射而出，停在了陈鑫两眉之间。</w:t>
      </w:r>
    </w:p>
    <w:p>
      <w:pPr>
        <w:spacing w:after="120"/>
      </w:pPr>
      <w:r>
        <w:t xml:space="preserve">　　嗤~</w:t>
      </w:r>
    </w:p>
    <w:p>
      <w:pPr>
        <w:spacing w:after="120"/>
      </w:pPr>
      <w:r>
        <w:t xml:space="preserve">　　似有似无的一道声音过后，陈鑫眉间多了一抹烛火印记，就像是，多了一只眼！</w:t>
      </w:r>
    </w:p>
    <w:p>
      <w:pPr>
        <w:spacing w:after="120"/>
      </w:pPr>
      <w:r>
        <w:t xml:space="preserve">　　陈鑫眼前的世界变了。</w:t>
      </w:r>
    </w:p>
    <w:p>
      <w:pPr>
        <w:spacing w:after="120"/>
      </w:pPr>
      <w:r>
        <w:t xml:space="preserve">　　三山村还是那个三山村，但却出现了重影。</w:t>
      </w:r>
    </w:p>
    <w:p>
      <w:pPr>
        <w:spacing w:after="120"/>
      </w:pPr>
      <w:r>
        <w:t xml:space="preserve">　　看着那些重影，陈鑫脑海中冒出了一个词。</w:t>
      </w:r>
    </w:p>
    <w:p>
      <w:pPr>
        <w:spacing w:after="120"/>
      </w:pPr>
      <w:r>
        <w:t xml:space="preserve">　　夹层空间！</w:t>
      </w:r>
    </w:p>
    <w:p>
      <w:pPr>
        <w:spacing w:after="120"/>
      </w:pPr>
      <w:r>
        <w:t xml:space="preserve">　　他看到了夹层空间！</w:t>
      </w:r>
    </w:p>
    <w:p>
      <w:pPr>
        <w:spacing w:after="120"/>
      </w:pPr>
      <w:r>
        <w:t xml:space="preserve">　　加上阴冥本身，足有五层！</w:t>
      </w:r>
    </w:p>
    <w:p>
      <w:pPr>
        <w:spacing w:after="120"/>
      </w:pPr>
      <w:r>
        <w:t xml:space="preserve">　　当然，有五层，并不意味着夹层空间只有这么多。</w:t>
      </w:r>
    </w:p>
    <w:p>
      <w:pPr>
        <w:spacing w:after="120"/>
      </w:pPr>
      <w:r>
        <w:t xml:space="preserve">　　这只是三枝长明灯能看到的极限，但却不是夹层空间的极限！</w:t>
      </w:r>
    </w:p>
    <w:p>
      <w:pPr>
        <w:spacing w:after="120"/>
      </w:pPr>
      <w:r>
        <w:t xml:space="preserve">　　压下了探究夹层空间的欲望，眉心烛火印记亮起，陈鑫将注意力放在了那只跃上自己肩头的黑猫上。</w:t>
      </w:r>
    </w:p>
    <w:p>
      <w:pPr>
        <w:spacing w:after="120"/>
      </w:pPr>
      <w:r>
        <w:t xml:space="preserve">　　这一看，他的瞳孔就是一缩。</w:t>
      </w:r>
    </w:p>
    <w:p>
      <w:pPr>
        <w:spacing w:after="120"/>
      </w:pPr>
      <w:r>
        <w:t xml:space="preserve">　　他确实在夹层空间中看到了黑猫，但是，却不止在一层中看到……黑猫的位置，在变！</w:t>
      </w:r>
    </w:p>
    <w:p>
      <w:pPr>
        <w:spacing w:after="120"/>
      </w:pPr>
      <w:r>
        <w:t xml:space="preserve">　　前一眼还在第五层，下一眼就到了第三层，再下一眼就又到了第四层。</w:t>
      </w:r>
    </w:p>
    <w:p>
      <w:pPr>
        <w:spacing w:after="120"/>
      </w:pPr>
      <w:r>
        <w:t xml:space="preserve">　　似乎，夹层空间只是他的玩具。</w:t>
      </w:r>
    </w:p>
    <w:p>
      <w:pPr>
        <w:spacing w:after="120"/>
      </w:pPr>
      <w:r>
        <w:t xml:space="preserve">　　该怎么办？</w:t>
      </w:r>
    </w:p>
    <w:p>
      <w:pPr>
        <w:spacing w:after="120"/>
      </w:pPr>
      <w:r>
        <w:t xml:space="preserve">　　就在陈鑫思索该如何解决眼下情况的时候，一条湿漉漉的舌头，划过了他的脸颊。</w:t>
      </w:r>
    </w:p>
    <w:p>
      <w:pPr>
        <w:spacing w:after="120"/>
      </w:pPr>
      <w:r>
        <w:t xml:space="preserve">　　舌苔上的肉芽如同倒钩一样，在陈鑫的脸上划过，但陈鑫却没有反抗。</w:t>
      </w:r>
    </w:p>
    <w:p>
      <w:pPr>
        <w:spacing w:after="120"/>
      </w:pPr>
      <w:r>
        <w:t xml:space="preserve">　　他一动不动地死死地盯着那只黑猫。</w:t>
      </w:r>
    </w:p>
    <w:p>
      <w:pPr>
        <w:spacing w:after="120"/>
      </w:pPr>
      <w:r>
        <w:t xml:space="preserve">　　刚才，当那只猫的舌头划过他的脸颊时，他看到了让他心跳加速的一幕。</w:t>
      </w:r>
    </w:p>
    <w:p>
      <w:pPr>
        <w:spacing w:after="120"/>
      </w:pPr>
      <w:r>
        <w:t xml:space="preserve">　　忍着脸颊上的痛，陈鑫继续等待，等待黑猫下一次的行动。</w:t>
      </w:r>
    </w:p>
    <w:p>
      <w:pPr>
        <w:spacing w:after="120"/>
      </w:pPr>
      <w:r>
        <w:t xml:space="preserve">　　他，要再确认一次。</w:t>
      </w:r>
    </w:p>
    <w:p>
      <w:pPr>
        <w:spacing w:after="120"/>
      </w:pPr>
      <w:r>
        <w:t xml:space="preserve">　　嘶~</w:t>
      </w:r>
    </w:p>
    <w:p>
      <w:pPr>
        <w:spacing w:after="120"/>
      </w:pPr>
      <w:r>
        <w:t xml:space="preserve">　　黑猫的舌头顺着刚才舔过的位置继续向上，舔到了陈鑫耳后。</w:t>
      </w:r>
    </w:p>
    <w:p>
      <w:pPr>
        <w:spacing w:after="120"/>
      </w:pPr>
      <w:r>
        <w:t xml:space="preserve">　　血淋淋的脸并未让陈鑫脸上露出痛苦之色，反而多了一抹兴奋。</w:t>
      </w:r>
    </w:p>
    <w:p>
      <w:pPr>
        <w:spacing w:after="120"/>
      </w:pPr>
      <w:r>
        <w:t xml:space="preserve">　　他看到了！</w:t>
      </w:r>
    </w:p>
    <w:p>
      <w:pPr>
        <w:spacing w:after="120"/>
      </w:pPr>
      <w:r>
        <w:t xml:space="preserve">　　在那只黑猫舔他的那一秒里，黑猫的身影停留在了阴冥这一层。</w:t>
      </w:r>
    </w:p>
    <w:p>
      <w:pPr>
        <w:spacing w:after="120"/>
      </w:pPr>
      <w:r>
        <w:t xml:space="preserve">　　舔完之后，黑猫的身影才继续变化。</w:t>
      </w:r>
    </w:p>
    <w:p>
      <w:pPr>
        <w:spacing w:after="120"/>
      </w:pPr>
      <w:r>
        <w:t xml:space="preserve">　　所以，他有机会！</w:t>
      </w:r>
    </w:p>
    <w:p>
      <w:pPr>
        <w:spacing w:after="120"/>
      </w:pPr>
      <w:r>
        <w:t xml:space="preserve">　　“不要着急，机会只有一次，只有一次！”</w:t>
      </w:r>
    </w:p>
    <w:p>
      <w:pPr>
        <w:spacing w:after="120"/>
      </w:pPr>
      <w:r>
        <w:t xml:space="preserve">　　嘶！</w:t>
      </w:r>
    </w:p>
    <w:p>
      <w:pPr>
        <w:spacing w:after="120"/>
      </w:pPr>
      <w:r>
        <w:t xml:space="preserve">　　猫舌顺着陈鑫的耳后舔到了额头。</w:t>
      </w:r>
    </w:p>
    <w:p>
      <w:pPr>
        <w:spacing w:after="120"/>
      </w:pPr>
      <w:r>
        <w:t xml:space="preserve">　　陈鑫没动，他在平复自己的心情，也在等最后一个机会。</w:t>
      </w:r>
    </w:p>
    <w:p>
      <w:pPr>
        <w:spacing w:after="120"/>
      </w:pPr>
      <w:r>
        <w:t xml:space="preserve">　　嘶！</w:t>
      </w:r>
    </w:p>
    <w:p>
      <w:pPr>
        <w:spacing w:after="120"/>
      </w:pPr>
      <w:r>
        <w:t xml:space="preserve">　　舌头自额头滑到了陈鑫另一侧耳后，没停，还在继续滑动。</w:t>
      </w:r>
    </w:p>
    <w:p>
      <w:pPr>
        <w:spacing w:after="120"/>
      </w:pPr>
      <w:r>
        <w:t xml:space="preserve">　　似乎要一次舔完！</w:t>
      </w:r>
    </w:p>
    <w:p>
      <w:pPr>
        <w:spacing w:after="120"/>
      </w:pPr>
      <w:r>
        <w:t xml:space="preserve">　　就是现在！</w:t>
      </w:r>
    </w:p>
    <w:p>
      <w:pPr>
        <w:spacing w:after="120"/>
      </w:pPr>
      <w:r>
        <w:t xml:space="preserve">　　嗖！</w:t>
      </w:r>
    </w:p>
    <w:p>
      <w:pPr>
        <w:spacing w:after="120"/>
      </w:pPr>
      <w:r>
        <w:t xml:space="preserve">　　罗网筛的禁锢青光射来，将黑猫笼罩。</w:t>
      </w:r>
    </w:p>
    <w:p>
      <w:pPr>
        <w:spacing w:after="120"/>
      </w:pPr>
      <w:r>
        <w:t xml:space="preserve">　　苇茭被召唤到了黑猫身上，转瞬间一百零八个倒钩钩入了黑猫身体之中。</w:t>
      </w:r>
    </w:p>
    <w:p>
      <w:pPr>
        <w:spacing w:after="120"/>
      </w:pPr>
      <w:r>
        <w:t xml:space="preserve">　　可这一切，却并未阻止黑猫那继续下滑的舌头。</w:t>
      </w:r>
    </w:p>
    <w:p>
      <w:pPr>
        <w:spacing w:after="120"/>
      </w:pPr>
      <w:r>
        <w:t xml:space="preserve">　　陈鑫从黑猫的眼中，并未看到任何惊慌。</w:t>
      </w:r>
    </w:p>
    <w:p>
      <w:pPr>
        <w:spacing w:after="120"/>
      </w:pPr>
      <w:r>
        <w:t xml:space="preserve">　　不，是并未看到任何情绪。</w:t>
      </w:r>
    </w:p>
    <w:p>
      <w:pPr>
        <w:spacing w:after="120"/>
      </w:pPr>
      <w:r>
        <w:t xml:space="preserve">　　它的双眼，自一开始就没变过。</w:t>
      </w:r>
    </w:p>
    <w:p>
      <w:pPr>
        <w:spacing w:after="120"/>
      </w:pPr>
      <w:r>
        <w:t xml:space="preserve">　　淡漠中，带着一抹戏谑。</w:t>
      </w:r>
    </w:p>
    <w:p>
      <w:pPr>
        <w:spacing w:after="120"/>
      </w:pPr>
      <w:r>
        <w:t xml:space="preserve">　　陈鑫笑了，眉心那枚烛火印记消失，再出现时，已经是黑猫额头之上。</w:t>
      </w:r>
    </w:p>
    <w:p>
      <w:pPr>
        <w:spacing w:after="120"/>
      </w:pPr>
      <w:r>
        <w:t xml:space="preserve">　　嗤嗤嗤的声音不断从黑猫额头上响起，伴随着，还有一缕缕青烟。</w:t>
      </w:r>
    </w:p>
    <w:p>
      <w:pPr>
        <w:spacing w:after="120"/>
      </w:pPr>
      <w:r>
        <w:t xml:space="preserve">　　黑猫的表情第一次变了。</w:t>
      </w:r>
    </w:p>
    <w:p>
      <w:pPr>
        <w:spacing w:after="120"/>
      </w:pPr>
      <w:r>
        <w:t xml:space="preserve">　　它的眼中透露出了一抹好奇。</w:t>
      </w:r>
    </w:p>
    <w:p>
      <w:pPr>
        <w:spacing w:after="120"/>
      </w:pPr>
      <w:r>
        <w:t xml:space="preserve">　　收回了舌头，它伸出爪子在脸上一抹。</w:t>
      </w:r>
    </w:p>
    <w:p>
      <w:pPr>
        <w:spacing w:after="120"/>
      </w:pPr>
      <w:r>
        <w:t xml:space="preserve">　　一张脸被它扯下，抓在了手上。</w:t>
      </w:r>
    </w:p>
    <w:p>
      <w:pPr>
        <w:spacing w:after="120"/>
      </w:pPr>
      <w:r>
        <w:t xml:space="preserve">　　抓着那张被烛火印记引燃的脸皮，黑猫看向陈鑫，嘴角扯起了一个弧度。</w:t>
      </w:r>
    </w:p>
    <w:p>
      <w:pPr>
        <w:spacing w:after="120"/>
      </w:pPr>
      <w:r>
        <w:t xml:space="preserve">　　可随即，它也看到了陈鑫嘴角的弧度。</w:t>
      </w:r>
    </w:p>
    <w:p>
      <w:pPr>
        <w:spacing w:after="120"/>
      </w:pPr>
      <w:r>
        <w:t xml:space="preserve">　　唰！</w:t>
      </w:r>
    </w:p>
    <w:p>
      <w:pPr>
        <w:spacing w:after="120"/>
      </w:pPr>
      <w:r>
        <w:t xml:space="preserve">　　身体一滞，黑猫扔掉手中脸皮，爪子再次从脸上抓过。</w:t>
      </w:r>
    </w:p>
    <w:p>
      <w:pPr>
        <w:spacing w:after="120"/>
      </w:pPr>
      <w:r>
        <w:t xml:space="preserve">　　一张人脸被抓了下来，上面，还有一枚烛火印记！</w:t>
      </w:r>
    </w:p>
    <w:p>
      <w:pPr>
        <w:spacing w:after="120"/>
      </w:pPr>
      <w:r>
        <w:t xml:space="preserve">　　唰！</w:t>
      </w:r>
    </w:p>
    <w:p>
      <w:pPr>
        <w:spacing w:after="120"/>
      </w:pPr>
      <w:r>
        <w:t xml:space="preserve">　　一张，又一张！</w:t>
      </w:r>
    </w:p>
    <w:p>
      <w:pPr>
        <w:spacing w:after="120"/>
      </w:pPr>
      <w:r>
        <w:t xml:space="preserve">　　无论哪一张脸上，都有着一枚印记。</w:t>
      </w:r>
    </w:p>
    <w:p>
      <w:pPr>
        <w:spacing w:after="120"/>
      </w:pPr>
      <w:r>
        <w:t xml:space="preserve">　　黑猫停了下来，不再抓自己的面孔，反而饶有兴致的看着陈鑫。</w:t>
      </w:r>
    </w:p>
    <w:p>
      <w:pPr>
        <w:spacing w:after="120"/>
      </w:pPr>
      <w:r>
        <w:t xml:space="preserve">　　任由眉心上烛火印记燃起火焰，在它脸上燃起道道火焰。</w:t>
      </w:r>
    </w:p>
    <w:p>
      <w:pPr>
        <w:spacing w:after="120"/>
      </w:pPr>
      <w:r>
        <w:t xml:space="preserve">　　足足烧了十八张脸皮，陈鑫才看到了那只黑猫本身的脸。</w:t>
      </w:r>
    </w:p>
    <w:p>
      <w:pPr>
        <w:spacing w:after="120"/>
      </w:pPr>
      <w:r>
        <w:t xml:space="preserve">　　而这，也是它最后一张脸。</w:t>
      </w:r>
    </w:p>
    <w:p>
      <w:pPr>
        <w:spacing w:after="120"/>
      </w:pPr>
      <w:r>
        <w:t xml:space="preserve">　　“没了这张脸，你还能继续留在这里吗？”</w:t>
      </w:r>
    </w:p>
    <w:p>
      <w:pPr>
        <w:spacing w:after="120"/>
      </w:pPr>
      <w:r>
        <w:t xml:space="preserve">　　陈鑫笑了。</w:t>
      </w:r>
    </w:p>
    <w:p>
      <w:pPr>
        <w:spacing w:after="120"/>
      </w:pPr>
      <w:r>
        <w:t xml:space="preserve">　　黑猫也笑了。</w:t>
      </w:r>
    </w:p>
    <w:p>
      <w:pPr>
        <w:spacing w:after="120"/>
      </w:pPr>
      <w:r>
        <w:t xml:space="preserve">　　它伸出爪子，抓在了陈鑫的脸皮上。</w:t>
      </w:r>
    </w:p>
    <w:p>
      <w:pPr>
        <w:spacing w:after="120"/>
      </w:pPr>
      <w:r>
        <w:t xml:space="preserve">　　唰！</w:t>
      </w:r>
    </w:p>
    <w:p>
      <w:pPr>
        <w:spacing w:after="120"/>
      </w:pPr>
      <w:r>
        <w:t xml:space="preserve">　　陈鑫的脸皮，被扒了下来。</w:t>
      </w:r>
    </w:p>
    <w:p>
      <w:pPr>
        <w:spacing w:after="120"/>
      </w:pPr>
      <w:r>
        <w:t xml:space="preserve">　　而此时，黑猫的脸皮也已经被灼烧干净，只剩下一张血肉模糊的脸。</w:t>
      </w:r>
    </w:p>
    <w:p>
      <w:pPr>
        <w:spacing w:after="120"/>
      </w:pPr>
      <w:r>
        <w:t xml:space="preserve">　　但很快，这张脸就被一张新的脸皮给覆盖。</w:t>
      </w:r>
    </w:p>
    <w:p>
      <w:pPr>
        <w:spacing w:after="120"/>
      </w:pPr>
      <w:r>
        <w:t xml:space="preserve">　　是陈鑫的脸皮。</w:t>
      </w:r>
    </w:p>
    <w:p>
      <w:pPr>
        <w:spacing w:after="120"/>
      </w:pPr>
      <w:r>
        <w:t xml:space="preserve">　　这张脸皮上没有烛火印记。</w:t>
      </w:r>
    </w:p>
    <w:p>
      <w:pPr>
        <w:spacing w:after="120"/>
      </w:pPr>
      <w:r>
        <w:t xml:space="preserve">　　可是……它还是燃烧了。</w:t>
      </w:r>
    </w:p>
    <w:p>
      <w:pPr>
        <w:spacing w:after="120"/>
      </w:pPr>
      <w:r>
        <w:t xml:space="preserve">　　黑猫眼中第一次生出了错愕。</w:t>
      </w:r>
    </w:p>
    <w:p>
      <w:pPr>
        <w:spacing w:after="120"/>
      </w:pPr>
      <w:r>
        <w:t xml:space="preserve">　　顶着还在燃烧的脸皮，它看向了陈鑫。</w:t>
      </w:r>
    </w:p>
    <w:p>
      <w:pPr>
        <w:spacing w:after="120"/>
      </w:pPr>
      <w:r>
        <w:t xml:space="preserve">　　漆黑的瞳孔中，倒影着一张从空中落下的红色剪纸。</w:t>
      </w:r>
    </w:p>
    <w:p>
      <w:pPr>
        <w:spacing w:after="120"/>
      </w:pPr>
      <w:r>
        <w:t xml:space="preserve">　　看着地上的剪纸，黑猫眼中的错愕消失，愤怒，填充了眼睛。</w:t>
      </w:r>
    </w:p>
    <w:p>
      <w:pPr>
        <w:spacing w:after="120"/>
      </w:pPr>
      <w:r>
        <w:t xml:space="preserve">　　无尽的煞气、阴气、血气从它的七窍中涌出，可还未发挥出作用，就消失不见。</w:t>
      </w:r>
    </w:p>
    <w:p>
      <w:pPr>
        <w:spacing w:after="120"/>
      </w:pPr>
      <w:r>
        <w:t xml:space="preserve">　　噗通。</w:t>
      </w:r>
    </w:p>
    <w:p>
      <w:pPr>
        <w:spacing w:after="120"/>
      </w:pPr>
      <w:r>
        <w:t xml:space="preserve">　　黑猫倒地不起。</w:t>
      </w:r>
    </w:p>
    <w:p>
      <w:pPr>
        <w:spacing w:after="120"/>
      </w:pPr>
      <w:r>
        <w:t xml:space="preserve">　　“大人！大人！”</w:t>
      </w:r>
    </w:p>
    <w:p>
      <w:pPr>
        <w:spacing w:after="120"/>
      </w:pPr>
      <w:r>
        <w:t xml:space="preserve">　　罗达冲了过来，抱着黑猫的尸体。</w:t>
      </w:r>
    </w:p>
    <w:p>
      <w:pPr>
        <w:spacing w:after="120"/>
      </w:pPr>
      <w:r>
        <w:t xml:space="preserve">　　忽的，一枚烛火印记自黑猫尸体上飞出，钻入了旁边空无一人的位置。</w:t>
      </w:r>
    </w:p>
    <w:p>
      <w:pPr>
        <w:spacing w:after="120"/>
      </w:pPr>
      <w:r>
        <w:t xml:space="preserve">　　“别叫了，你家大人，它走了。”</w:t>
      </w:r>
    </w:p>
    <w:p>
      <w:pPr>
        <w:spacing w:after="120"/>
      </w:pPr>
      <w:r>
        <w:t xml:space="preserve">　　一道身影自空气中浮现，笼罩在他身上的苍白虚火消失不见。</w:t>
      </w:r>
    </w:p>
    <w:p>
      <w:pPr>
        <w:spacing w:after="120"/>
      </w:pPr>
      <w:r>
        <w:t xml:space="preserve">　　不是陈鑫，还能是谁？</w:t>
      </w:r>
    </w:p>
    <w:p>
      <w:pPr>
        <w:spacing w:after="120"/>
      </w:pPr>
      <w:r>
        <w:t xml:space="preserve">　　……</w:t>
      </w:r>
    </w:p>
    <w:p>
      <w:pPr>
        <w:spacing w:after="120"/>
      </w:pPr>
      <w:r>
        <w:t xml:space="preserve">　　PS：上章部分内容因为一些原因被审核人员删除，导致不连贯，目前已经修改。</w:t>
      </w:r>
    </w:p>
    <w:p>
      <w:pPr>
        <w:spacing w:after="120"/>
      </w:pPr>
      <w:r>
        <w:t>第309章 上桌，请地府行走来民调局一叙！</w:t>
      </w:r>
    </w:p>
    <w:p>
      <w:pPr>
        <w:spacing w:after="120"/>
      </w:pPr>
      <w:r>
        <w:t xml:space="preserve">　　陈鑫看着赶来的几人，感受当先三人身上传出的阳气、阴气波动，心中刚才因为灭掉颅神教教主的喜悦散去了许多。</w:t>
      </w:r>
    </w:p>
    <w:p>
      <w:pPr>
        <w:spacing w:after="120"/>
      </w:pPr>
      <w:r>
        <w:t xml:space="preserve">　　颅神教教主只是一个意外出现的异类，大夏真正难缠的，是民调局。</w:t>
      </w:r>
    </w:p>
    <w:p>
      <w:pPr>
        <w:spacing w:after="120"/>
      </w:pPr>
      <w:r>
        <w:t xml:space="preserve">　　“怎么，要打架嘎？”</w:t>
      </w:r>
    </w:p>
    <w:p>
      <w:pPr>
        <w:spacing w:after="120"/>
      </w:pPr>
      <w:r>
        <w:t xml:space="preserve">　　鸦先知开口道。</w:t>
      </w:r>
    </w:p>
    <w:p>
      <w:pPr>
        <w:spacing w:after="120"/>
      </w:pPr>
      <w:r>
        <w:t xml:space="preserve">　　楚休看了鸦先知一眼，随即打量了面前这个气息古怪的煞尸。</w:t>
      </w:r>
    </w:p>
    <w:p>
      <w:pPr>
        <w:spacing w:after="120"/>
      </w:pPr>
      <w:r>
        <w:t xml:space="preserve">　　其身上有着鬼祟特有的阴气，也有煞尸的尸气，可还有一种特殊的气息。</w:t>
      </w:r>
    </w:p>
    <w:p>
      <w:pPr>
        <w:spacing w:after="120"/>
      </w:pPr>
      <w:r>
        <w:t xml:space="preserve">　　那气息来源于煞尸身体四肢以及腰上的那个铜钱挂饰，甚至那只乌鸦身上散发的也不是阴气，而是这种特殊的气息。</w:t>
      </w:r>
    </w:p>
    <w:p>
      <w:pPr>
        <w:spacing w:after="120"/>
      </w:pPr>
      <w:r>
        <w:t xml:space="preserve">　　这种特殊气息，楚休曾经在总局研究部见到过，一种突兀出现，名为镇物的东西。</w:t>
      </w:r>
    </w:p>
    <w:p>
      <w:pPr>
        <w:spacing w:after="120"/>
      </w:pPr>
      <w:r>
        <w:t xml:space="preserve">　　镇物的优先级在研究部仅次于暖阳计划。</w:t>
      </w:r>
    </w:p>
    <w:p>
      <w:pPr>
        <w:spacing w:after="120"/>
      </w:pPr>
      <w:r>
        <w:t xml:space="preserve">　　所以，面前这个存在，与镇物之间的关系又是什么？</w:t>
      </w:r>
    </w:p>
    <w:p>
      <w:pPr>
        <w:spacing w:after="120"/>
      </w:pPr>
      <w:r>
        <w:t xml:space="preserve">　　楚休念头转动之后，忽的拱手道：“在下民调局总局副局长楚休，万事皆休的休。”</w:t>
      </w:r>
    </w:p>
    <w:p>
      <w:pPr>
        <w:spacing w:after="120"/>
      </w:pPr>
      <w:r>
        <w:t xml:space="preserve">　　“不知……阁下可来自于地府？”</w:t>
      </w:r>
    </w:p>
    <w:p>
      <w:pPr>
        <w:spacing w:after="120"/>
      </w:pPr>
      <w:r>
        <w:t xml:space="preserve">　　陈鑫看着面前这位总局副局长，并不惊讶会从对方嘴里听到地府两个字。</w:t>
      </w:r>
    </w:p>
    <w:p>
      <w:pPr>
        <w:spacing w:after="120"/>
      </w:pPr>
      <w:r>
        <w:t xml:space="preserve">　　“你知道地府嘎？”</w:t>
      </w:r>
    </w:p>
    <w:p>
      <w:pPr>
        <w:spacing w:after="120"/>
      </w:pPr>
      <w:r>
        <w:t xml:space="preserve">　　“略知一二。”</w:t>
      </w:r>
    </w:p>
    <w:p>
      <w:pPr>
        <w:spacing w:after="120"/>
      </w:pPr>
      <w:r>
        <w:t xml:space="preserve">　　楚休笑了笑。</w:t>
      </w:r>
    </w:p>
    <w:p>
      <w:pPr>
        <w:spacing w:after="120"/>
      </w:pPr>
      <w:r>
        <w:t xml:space="preserve">　　“沈志宏等人可是地府的人？”</w:t>
      </w:r>
    </w:p>
    <w:p>
      <w:pPr>
        <w:spacing w:after="120"/>
      </w:pPr>
      <w:r>
        <w:t xml:space="preserve">　　果然是沈志宏他们。</w:t>
      </w:r>
    </w:p>
    <w:p>
      <w:pPr>
        <w:spacing w:after="120"/>
      </w:pPr>
      <w:r>
        <w:t xml:space="preserve">　　地府若需要现于阳世，就不能是负面的形象。</w:t>
      </w:r>
    </w:p>
    <w:p>
      <w:pPr>
        <w:spacing w:after="120"/>
      </w:pPr>
      <w:r>
        <w:t xml:space="preserve">　　沈志宏等打拐人员在大夏的行为，是一个很好的名片，可以对大夏展示的名片。</w:t>
      </w:r>
    </w:p>
    <w:p>
      <w:pPr>
        <w:spacing w:after="120"/>
      </w:pPr>
      <w:r>
        <w:t xml:space="preserve">　　“是又如何嘎？”</w:t>
      </w:r>
    </w:p>
    <w:p>
      <w:pPr>
        <w:spacing w:after="120"/>
      </w:pPr>
      <w:r>
        <w:t xml:space="preserve">　　“他们以地府之名在大夏各个城市行走，或是消灭鬼祟，或是拯救被拐之人，再此，楚休代大夏，代民调局，谢过地府义举。”</w:t>
      </w:r>
    </w:p>
    <w:p>
      <w:pPr>
        <w:spacing w:after="120"/>
      </w:pPr>
      <w:r>
        <w:t xml:space="preserve">　　楚休的态度让陈鑫有些惊讶。</w:t>
      </w:r>
    </w:p>
    <w:p>
      <w:pPr>
        <w:spacing w:after="120"/>
      </w:pPr>
      <w:r>
        <w:t xml:space="preserve">　　到底是沈志宏等人的行为带给民调局的好感度够高，还是说他这一具接近黑渊的子母煞尸让对方不得不客气？</w:t>
      </w:r>
    </w:p>
    <w:p>
      <w:pPr>
        <w:spacing w:after="120"/>
      </w:pPr>
      <w:r>
        <w:t xml:space="preserve">　　“不必嘎，他们之所作所为全凭本心，若谢，你们谢他们即可嘎。”</w:t>
      </w:r>
    </w:p>
    <w:p>
      <w:pPr>
        <w:spacing w:after="120"/>
      </w:pPr>
      <w:r>
        <w:t xml:space="preserve">　　楚休摇了摇头。</w:t>
      </w:r>
    </w:p>
    <w:p>
      <w:pPr>
        <w:spacing w:after="120"/>
      </w:pPr>
      <w:r>
        <w:t xml:space="preserve">　　“若不是地府镇物特殊，又如何能让沈志宏等人以凡人之躯镇邪？源头在地府，所以谢地府并不为过。”</w:t>
      </w:r>
    </w:p>
    <w:p>
      <w:pPr>
        <w:spacing w:after="120"/>
      </w:pPr>
      <w:r>
        <w:t xml:space="preserve">　　“当然，若是地府不介意，民调局也愿意给沈志宏等人一个名分。”</w:t>
      </w:r>
    </w:p>
    <w:p>
      <w:pPr>
        <w:spacing w:after="120"/>
      </w:pPr>
      <w:r>
        <w:t xml:space="preserve">　　……</w:t>
      </w:r>
    </w:p>
    <w:p>
      <w:pPr>
        <w:spacing w:after="120"/>
      </w:pPr>
      <w:r>
        <w:t xml:space="preserve">　　另一处。</w:t>
      </w:r>
    </w:p>
    <w:p>
      <w:pPr>
        <w:spacing w:after="120"/>
      </w:pPr>
      <w:r>
        <w:t xml:space="preserve">　　陈鑫脸上露出了笑容。</w:t>
      </w:r>
    </w:p>
    <w:p>
      <w:pPr>
        <w:spacing w:after="120"/>
      </w:pPr>
      <w:r>
        <w:t xml:space="preserve">　　“陈鑫，你笑什么？能不能专心点？”</w:t>
      </w:r>
    </w:p>
    <w:p>
      <w:pPr>
        <w:spacing w:after="120"/>
      </w:pPr>
      <w:r>
        <w:t xml:space="preserve">　　白博文刚被一只附身在假人身上的鬼祟扇了一巴掌，若是陈鑫能反应快点，这一巴掌根本不必挨！</w:t>
      </w:r>
    </w:p>
    <w:p>
      <w:pPr>
        <w:spacing w:after="120"/>
      </w:pPr>
      <w:r>
        <w:t xml:space="preserve">　　“不好意思，可能是之前鬼祟附体身体有些不适，后面我注意点。”</w:t>
      </w:r>
    </w:p>
    <w:p>
      <w:pPr>
        <w:spacing w:after="120"/>
      </w:pPr>
      <w:r>
        <w:t xml:space="preserve">　　白博文闻言一滞。</w:t>
      </w:r>
    </w:p>
    <w:p>
      <w:pPr>
        <w:spacing w:after="120"/>
      </w:pPr>
      <w:r>
        <w:t xml:space="preserve">　　他看了看时间道：“要不再休息两分钟？”</w:t>
      </w:r>
    </w:p>
    <w:p>
      <w:pPr>
        <w:spacing w:after="120"/>
      </w:pPr>
      <w:r>
        <w:t xml:space="preserve">　　“也行。”</w:t>
      </w:r>
    </w:p>
    <w:p>
      <w:pPr>
        <w:spacing w:after="120"/>
      </w:pPr>
      <w:r>
        <w:t xml:space="preserve">　　说完，陈鑫就找了个地方坐了下来。</w:t>
      </w:r>
    </w:p>
    <w:p>
      <w:pPr>
        <w:spacing w:after="120"/>
      </w:pPr>
      <w:r>
        <w:t xml:space="preserve">　　他为什么要笑，自然是因为楚休的态度。</w:t>
      </w:r>
    </w:p>
    <w:p>
      <w:pPr>
        <w:spacing w:after="120"/>
      </w:pPr>
      <w:r>
        <w:t xml:space="preserve">　　拐弯抹角的说要给沈志宏一个名分，实际上，他是想搭一个和地府沟通的梯子。</w:t>
      </w:r>
    </w:p>
    <w:p>
      <w:pPr>
        <w:spacing w:after="120"/>
      </w:pPr>
      <w:r>
        <w:t xml:space="preserve">　　试想，地府阴差都有了民调局的身份，那地府岂不就是和民调局站在了一起。</w:t>
      </w:r>
    </w:p>
    <w:p>
      <w:pPr>
        <w:spacing w:after="120"/>
      </w:pPr>
      <w:r>
        <w:t xml:space="preserve">　　那与林三的家族、镇龙寺这种存在，有何区别？</w:t>
      </w:r>
    </w:p>
    <w:p>
      <w:pPr>
        <w:spacing w:after="120"/>
      </w:pPr>
      <w:r>
        <w:t xml:space="preserve">　　可陈鑫想要的并不是这些。</w:t>
      </w:r>
    </w:p>
    <w:p>
      <w:pPr>
        <w:spacing w:after="120"/>
      </w:pPr>
      <w:r>
        <w:t xml:space="preserve">　　若真成了镇龙寺这样的存在，那岂不是说地府以后还要听命于民调局？</w:t>
      </w:r>
    </w:p>
    <w:p>
      <w:pPr>
        <w:spacing w:after="120"/>
      </w:pPr>
      <w:r>
        <w:t xml:space="preserve">　　陈鑫可没时间、也没精力、更没能力与一个国家比心眼。</w:t>
      </w:r>
    </w:p>
    <w:p>
      <w:pPr>
        <w:spacing w:after="120"/>
      </w:pPr>
      <w:r>
        <w:t xml:space="preserve">　　谁知道以后地府驻地会不会都成了民调局的度假村。</w:t>
      </w:r>
    </w:p>
    <w:p>
      <w:pPr>
        <w:spacing w:after="120"/>
      </w:pPr>
      <w:r>
        <w:t xml:space="preserve">　　想了想，他接着让鸦先知传话。</w:t>
      </w:r>
    </w:p>
    <w:p>
      <w:pPr>
        <w:spacing w:after="120"/>
      </w:pPr>
      <w:r>
        <w:t xml:space="preserve">　　……</w:t>
      </w:r>
    </w:p>
    <w:p>
      <w:pPr>
        <w:spacing w:after="120"/>
      </w:pPr>
      <w:r>
        <w:t xml:space="preserve">　　“民调局，想与地府合作嘎？”</w:t>
      </w:r>
    </w:p>
    <w:p>
      <w:pPr>
        <w:spacing w:after="120"/>
      </w:pPr>
      <w:r>
        <w:t xml:space="preserve">　　既然耍心眼注定耍不过大夏，那不如直接了当一些。</w:t>
      </w:r>
    </w:p>
    <w:p>
      <w:pPr>
        <w:spacing w:after="120"/>
      </w:pPr>
      <w:r>
        <w:t xml:space="preserve">　　楚休显然是被陈鑫的话给噎了一下，但很快他就回过神来。</w:t>
      </w:r>
    </w:p>
    <w:p>
      <w:pPr>
        <w:spacing w:after="120"/>
      </w:pPr>
      <w:r>
        <w:t xml:space="preserve">　　合作？</w:t>
      </w:r>
    </w:p>
    <w:p>
      <w:pPr>
        <w:spacing w:after="120"/>
      </w:pPr>
      <w:r>
        <w:t xml:space="preserve">　　看着面前的乌鸦，楚休眼神闪烁。</w:t>
      </w:r>
    </w:p>
    <w:p>
      <w:pPr>
        <w:spacing w:after="120"/>
      </w:pPr>
      <w:r>
        <w:t xml:space="preserve">　　什么才能称为合作？</w:t>
      </w:r>
    </w:p>
    <w:p>
      <w:pPr>
        <w:spacing w:after="120"/>
      </w:pPr>
      <w:r>
        <w:t xml:space="preserve">　　实力对等才是合作。</w:t>
      </w:r>
    </w:p>
    <w:p>
      <w:pPr>
        <w:spacing w:after="120"/>
      </w:pPr>
      <w:r>
        <w:t xml:space="preserve">　　地府这句话中透露的意思是，民调局与地府平级？</w:t>
      </w:r>
    </w:p>
    <w:p>
      <w:pPr>
        <w:spacing w:after="120"/>
      </w:pPr>
      <w:r>
        <w:t xml:space="preserve">　　一个民间组织，哪怕神秘一些，但又怎么敢与一个国家的官方组织平起平坐？</w:t>
      </w:r>
    </w:p>
    <w:p>
      <w:pPr>
        <w:spacing w:after="120"/>
      </w:pPr>
      <w:r>
        <w:t xml:space="preserve">　　楚休心有不屑，但却并未表露。</w:t>
      </w:r>
    </w:p>
    <w:p>
      <w:pPr>
        <w:spacing w:after="120"/>
      </w:pPr>
      <w:r>
        <w:t xml:space="preserve">　　至少在‘合作’之前，不能表露。</w:t>
      </w:r>
    </w:p>
    <w:p>
      <w:pPr>
        <w:spacing w:after="120"/>
      </w:pPr>
      <w:r>
        <w:t xml:space="preserve">　　“没错，民调局想和地府合作。”</w:t>
      </w:r>
    </w:p>
    <w:p>
      <w:pPr>
        <w:spacing w:after="120"/>
      </w:pPr>
      <w:r>
        <w:t xml:space="preserve">　　鸦先知闻言点了点头。</w:t>
      </w:r>
    </w:p>
    <w:p>
      <w:pPr>
        <w:spacing w:after="120"/>
      </w:pPr>
      <w:r>
        <w:t xml:space="preserve">　　“既然合作，那就要有个合作的章程，那就找个时间聊聊嘎。”</w:t>
      </w:r>
    </w:p>
    <w:p>
      <w:pPr>
        <w:spacing w:after="120"/>
      </w:pPr>
      <w:r>
        <w:t xml:space="preserve">　　楚休点头。</w:t>
      </w:r>
    </w:p>
    <w:p>
      <w:pPr>
        <w:spacing w:after="120"/>
      </w:pPr>
      <w:r>
        <w:t xml:space="preserve">　　“那就聊聊，就是不知道在哪里聊？”</w:t>
      </w:r>
    </w:p>
    <w:p>
      <w:pPr>
        <w:spacing w:after="120"/>
      </w:pPr>
      <w:r>
        <w:t xml:space="preserve">　　“你们总局没地方嘎？”</w:t>
      </w:r>
    </w:p>
    <w:p>
      <w:pPr>
        <w:spacing w:after="120"/>
      </w:pPr>
      <w:r>
        <w:t xml:space="preserve">　　楚休一怔。</w:t>
      </w:r>
    </w:p>
    <w:p>
      <w:pPr>
        <w:spacing w:after="120"/>
      </w:pPr>
      <w:r>
        <w:t xml:space="preserve">　　要来总局？</w:t>
      </w:r>
    </w:p>
    <w:p>
      <w:pPr>
        <w:spacing w:after="120"/>
      </w:pPr>
      <w:r>
        <w:t xml:space="preserve">　　胆子不小啊。</w:t>
      </w:r>
    </w:p>
    <w:p>
      <w:pPr>
        <w:spacing w:after="120"/>
      </w:pPr>
      <w:r>
        <w:t xml:space="preserve">　　“呵呵，有的，既然如此，择日不如撞日，那就今天如何？”</w:t>
      </w:r>
    </w:p>
    <w:p>
      <w:pPr>
        <w:spacing w:after="120"/>
      </w:pPr>
      <w:r>
        <w:t xml:space="preserve">　　“可。”</w:t>
      </w:r>
    </w:p>
    <w:p>
      <w:pPr>
        <w:spacing w:after="120"/>
      </w:pPr>
      <w:r>
        <w:t xml:space="preserve">　　鸦先知射出一根鸦羽，被楚休接住。</w:t>
      </w:r>
    </w:p>
    <w:p>
      <w:pPr>
        <w:spacing w:after="120"/>
      </w:pPr>
      <w:r>
        <w:t xml:space="preserve">　　楚休身后林三等人差点被鸦先知这个动作给吓到心脏骤停。</w:t>
      </w:r>
    </w:p>
    <w:p>
      <w:pPr>
        <w:spacing w:after="120"/>
      </w:pPr>
      <w:r>
        <w:t xml:space="preserve">　　不知道还以为刚才鸦先知要动手了。</w:t>
      </w:r>
    </w:p>
    <w:p>
      <w:pPr>
        <w:spacing w:after="120"/>
      </w:pPr>
      <w:r>
        <w:t xml:space="preserve">　　“等你们找好地方，对此鸦羽呼唤即可，届时，地府行走自会到场。”</w:t>
      </w:r>
    </w:p>
    <w:p>
      <w:pPr>
        <w:spacing w:after="120"/>
      </w:pPr>
      <w:r>
        <w:t xml:space="preserve">　　楚休看了一眼鸦羽，没有发现‘门’该有的痕迹。</w:t>
      </w:r>
    </w:p>
    <w:p>
      <w:pPr>
        <w:spacing w:after="120"/>
      </w:pPr>
      <w:r>
        <w:t xml:space="preserve">　　但他也没有过多观察，以免漏了怯。</w:t>
      </w:r>
    </w:p>
    <w:p>
      <w:pPr>
        <w:spacing w:after="120"/>
      </w:pPr>
      <w:r>
        <w:t xml:space="preserve">　　“那就恭候地府到来。”</w:t>
      </w:r>
    </w:p>
    <w:p>
      <w:pPr>
        <w:spacing w:after="120"/>
      </w:pPr>
      <w:r>
        <w:t xml:space="preserve">　　鸦先知点头，正要离开的时候，忽然有人开口急促道：“稍等，等，等一下！”</w:t>
      </w:r>
    </w:p>
    <w:p>
      <w:pPr>
        <w:spacing w:after="120"/>
      </w:pPr>
      <w:r>
        <w:t xml:space="preserve">　　楚休转头，看向了林三。</w:t>
      </w:r>
    </w:p>
    <w:p>
      <w:pPr>
        <w:spacing w:after="120"/>
      </w:pPr>
      <w:r>
        <w:t xml:space="preserve">　　“林小子，有什么事？”</w:t>
      </w:r>
    </w:p>
    <w:p>
      <w:pPr>
        <w:spacing w:after="120"/>
      </w:pPr>
      <w:r>
        <w:t xml:space="preserve">　　“楚局，我有事想和这位，这位地府行走说。”</w:t>
      </w:r>
    </w:p>
    <w:p>
      <w:pPr>
        <w:spacing w:after="120"/>
      </w:pPr>
      <w:r>
        <w:t xml:space="preserve">　　楚休眉头微蹙。</w:t>
      </w:r>
    </w:p>
    <w:p>
      <w:pPr>
        <w:spacing w:after="120"/>
      </w:pPr>
      <w:r>
        <w:t xml:space="preserve">　　“什么事？”</w:t>
      </w:r>
    </w:p>
    <w:p>
      <w:pPr>
        <w:spacing w:after="120"/>
      </w:pPr>
      <w:r>
        <w:t xml:space="preserve">　　林三咽了口唾沫，转头看向煞尸的方向。</w:t>
      </w:r>
    </w:p>
    <w:p>
      <w:pPr>
        <w:spacing w:after="120"/>
      </w:pPr>
      <w:r>
        <w:t xml:space="preserve">　　“这位行走，不知道可否将煞尸还于我？”</w:t>
      </w:r>
    </w:p>
    <w:p>
      <w:pPr>
        <w:spacing w:after="120"/>
      </w:pPr>
      <w:r>
        <w:t xml:space="preserve">　　此话一出，气氛突然一僵。</w:t>
      </w:r>
    </w:p>
    <w:p>
      <w:pPr>
        <w:spacing w:after="120"/>
      </w:pPr>
      <w:r>
        <w:t xml:space="preserve">　　楚休额头青筋冒起。</w:t>
      </w:r>
    </w:p>
    <w:p>
      <w:pPr>
        <w:spacing w:after="120"/>
      </w:pPr>
      <w:r>
        <w:t xml:space="preserve">　　这是什么时候，你在说什么！</w:t>
      </w:r>
    </w:p>
    <w:p>
      <w:pPr>
        <w:spacing w:after="120"/>
      </w:pPr>
      <w:r>
        <w:t xml:space="preserve">　　一具煞尸，能比地府、民调局之间的事情还要重要吗？</w:t>
      </w:r>
    </w:p>
    <w:p>
      <w:pPr>
        <w:spacing w:after="120"/>
      </w:pPr>
      <w:r>
        <w:t xml:space="preserve">　　这林氏一族，整天和尸体待在一起，脑子都待坏了！</w:t>
      </w:r>
    </w:p>
    <w:p>
      <w:pPr>
        <w:spacing w:after="120"/>
      </w:pPr>
      <w:r>
        <w:t xml:space="preserve">　　林三被楚休那眼神看的脸颊生疼。</w:t>
      </w:r>
    </w:p>
    <w:p>
      <w:pPr>
        <w:spacing w:after="120"/>
      </w:pPr>
      <w:r>
        <w:t xml:space="preserve">　　可他舍不得啊！</w:t>
      </w:r>
    </w:p>
    <w:p>
      <w:pPr>
        <w:spacing w:after="120"/>
      </w:pPr>
      <w:r>
        <w:t xml:space="preserve">　　若是其他煞尸也就罢了，顶多心疼。</w:t>
      </w:r>
    </w:p>
    <w:p>
      <w:pPr>
        <w:spacing w:after="120"/>
      </w:pPr>
      <w:r>
        <w:t xml:space="preserve">　　可这煞尸……是他爷爷的尸体啊！</w:t>
      </w:r>
    </w:p>
    <w:p>
      <w:pPr>
        <w:spacing w:after="120"/>
      </w:pPr>
      <w:r>
        <w:t xml:space="preserve">　　就在气氛越来越冷的时候，鸦先知开口了。</w:t>
      </w:r>
    </w:p>
    <w:p>
      <w:pPr>
        <w:spacing w:after="120"/>
      </w:pPr>
      <w:r>
        <w:t xml:space="preserve">　　“可以。”</w:t>
      </w:r>
    </w:p>
    <w:p>
      <w:pPr>
        <w:spacing w:after="120"/>
      </w:pPr>
      <w:r>
        <w:t xml:space="preserve">　　林三一怔，随后满脸喜色。</w:t>
      </w:r>
    </w:p>
    <w:p>
      <w:pPr>
        <w:spacing w:after="120"/>
      </w:pPr>
      <w:r>
        <w:t xml:space="preserve">　　“谢……”</w:t>
      </w:r>
    </w:p>
    <w:p>
      <w:pPr>
        <w:spacing w:after="120"/>
      </w:pPr>
      <w:r>
        <w:t xml:space="preserve">　　“煞尸可以还你，我救你一命，你是否也得还我一命嘎？”</w:t>
      </w:r>
    </w:p>
    <w:p>
      <w:pPr>
        <w:spacing w:after="120"/>
      </w:pPr>
      <w:r>
        <w:t xml:space="preserve">　　“……”</w:t>
      </w:r>
    </w:p>
    <w:p>
      <w:pPr>
        <w:spacing w:after="120"/>
      </w:pPr>
      <w:r>
        <w:t xml:space="preserve">　　谢字还没说完，林三脸上的笑容就僵住了。</w:t>
      </w:r>
    </w:p>
    <w:p>
      <w:pPr>
        <w:spacing w:after="120"/>
      </w:pPr>
      <w:r>
        <w:t xml:space="preserve">　　看着鸦先知，又看着自己爷爷，林三僵硬一笑。</w:t>
      </w:r>
    </w:p>
    <w:p>
      <w:pPr>
        <w:spacing w:after="120"/>
      </w:pPr>
      <w:r>
        <w:t xml:space="preserve">　　“呵呵，煞尸，煞尸……就当谢谢行走大人的救命之恩了。”</w:t>
      </w:r>
    </w:p>
    <w:p>
      <w:pPr>
        <w:spacing w:after="120"/>
      </w:pPr>
      <w:r>
        <w:t xml:space="preserve">　　林三看着自己爷爷那张脸，低下了头。</w:t>
      </w:r>
    </w:p>
    <w:p>
      <w:pPr>
        <w:spacing w:after="120"/>
      </w:pPr>
      <w:r>
        <w:t xml:space="preserve">　　爷爷，请再爱我一次！</w:t>
      </w:r>
    </w:p>
    <w:p>
      <w:pPr>
        <w:spacing w:after="120"/>
      </w:pPr>
      <w:r>
        <w:t xml:space="preserve">　　楚休见事情结束，心中松了一口气。</w:t>
      </w:r>
    </w:p>
    <w:p>
      <w:pPr>
        <w:spacing w:after="120"/>
      </w:pPr>
      <w:r>
        <w:t xml:space="preserve">　　可就在这时，又有人开口了。</w:t>
      </w:r>
    </w:p>
    <w:p>
      <w:pPr>
        <w:spacing w:after="120"/>
      </w:pPr>
      <w:r>
        <w:t xml:space="preserve">　　“行走大人，不知可否将镇龙寺圣僧舍利还于贫僧。”</w:t>
      </w:r>
    </w:p>
    <w:p>
      <w:pPr>
        <w:spacing w:after="120"/>
      </w:pPr>
      <w:r>
        <w:t xml:space="preserve">　　楚休身体一僵。</w:t>
      </w:r>
    </w:p>
    <w:p>
      <w:pPr>
        <w:spacing w:after="120"/>
      </w:pPr>
      <w:r>
        <w:t xml:space="preserve">　　眼神瞥向失去双臂的莫跑和尚，目光最后在他的嘴上停留了一瞬。</w:t>
      </w:r>
    </w:p>
    <w:p>
      <w:pPr>
        <w:spacing w:after="120"/>
      </w:pPr>
      <w:r>
        <w:t xml:space="preserve">　　为什么刚才没把嘴也给打没了。</w:t>
      </w:r>
    </w:p>
    <w:p>
      <w:pPr>
        <w:spacing w:after="120"/>
      </w:pPr>
      <w:r>
        <w:t xml:space="preserve">　　“你说这个？”</w:t>
      </w:r>
    </w:p>
    <w:p>
      <w:pPr>
        <w:spacing w:after="120"/>
      </w:pPr>
      <w:r>
        <w:t xml:space="preserve">　　子母煞尸拿出手中那个还在不停灼烧着自己手的舍利。</w:t>
      </w:r>
    </w:p>
    <w:p>
      <w:pPr>
        <w:spacing w:after="120"/>
      </w:pPr>
      <w:r>
        <w:t xml:space="preserve">　　“是，贫僧，愿以命换舍利。”</w:t>
      </w:r>
    </w:p>
    <w:p>
      <w:pPr>
        <w:spacing w:after="120"/>
      </w:pPr>
      <w:r>
        <w:t xml:space="preserve">　　此话一出，所有人的目光都看向了莫跑和尚。</w:t>
      </w:r>
    </w:p>
    <w:p>
      <w:pPr>
        <w:spacing w:after="120"/>
      </w:pPr>
      <w:r>
        <w:t xml:space="preserve">　　楚休的眼神也从锋利变的复杂。</w:t>
      </w:r>
    </w:p>
    <w:p>
      <w:pPr>
        <w:spacing w:after="120"/>
      </w:pPr>
      <w:r>
        <w:t xml:space="preserve">　　而最复杂的，莫过于刚才认怂的林三了，他……红温了。</w:t>
      </w:r>
    </w:p>
    <w:p>
      <w:pPr>
        <w:spacing w:after="120"/>
      </w:pPr>
      <w:r>
        <w:t xml:space="preserve">　　你清高，你了不起，你特么怎么不在我前面说这话！</w:t>
      </w:r>
    </w:p>
    <w:p>
      <w:pPr>
        <w:spacing w:after="120"/>
      </w:pPr>
      <w:r>
        <w:t xml:space="preserve">　　林三涨红着脸，瞪着莫跑和尚。</w:t>
      </w:r>
    </w:p>
    <w:p>
      <w:pPr>
        <w:spacing w:after="120"/>
      </w:pPr>
      <w:r>
        <w:t xml:space="preserve">　　“你的命没价值，不过你镇龙寺有部功法，用功法来换嘎。”</w:t>
      </w:r>
    </w:p>
    <w:p>
      <w:pPr>
        <w:spacing w:after="120"/>
      </w:pPr>
      <w:r>
        <w:t xml:space="preserve">　　“功法，你说都是《镇龙功》？”</w:t>
      </w:r>
    </w:p>
    <w:p>
      <w:pPr>
        <w:spacing w:after="120"/>
      </w:pPr>
      <w:r>
        <w:t xml:space="preserve">　　见鸦先知点头，莫跑和尚没多犹豫就道：“可以，我回去会给方丈说，方丈会同意的。”</w:t>
      </w:r>
    </w:p>
    <w:p>
      <w:pPr>
        <w:spacing w:after="120"/>
      </w:pPr>
      <w:r>
        <w:t xml:space="preserve">　　莫跑话刚说完，就见舍利与一根鸦羽朝着自己扔来。</w:t>
      </w:r>
    </w:p>
    <w:p>
      <w:pPr>
        <w:spacing w:after="120"/>
      </w:pPr>
      <w:r>
        <w:t xml:space="preserve">　　怔了一瞬，他用嘴咬住了舍利与鸦羽，看向了鸦先知。</w:t>
      </w:r>
    </w:p>
    <w:p>
      <w:pPr>
        <w:spacing w:after="120"/>
      </w:pPr>
      <w:r>
        <w:t xml:space="preserve">　　“之后我自会去找你。”</w:t>
      </w:r>
    </w:p>
    <w:p>
      <w:pPr>
        <w:spacing w:after="120"/>
      </w:pPr>
      <w:r>
        <w:t xml:space="preserve">　　莫跑和尚点头，没再说话。</w:t>
      </w:r>
    </w:p>
    <w:p>
      <w:pPr>
        <w:spacing w:after="120"/>
      </w:pPr>
      <w:r>
        <w:t xml:space="preserve">　　楚休见莫跑和尚说完，正要回头的时候，忽然想起了什么，将目光落在了隗天容身上。</w:t>
      </w:r>
    </w:p>
    <w:p>
      <w:pPr>
        <w:spacing w:after="120"/>
      </w:pPr>
      <w:r>
        <w:t xml:space="preserve">　　隗天容一脸疑惑的看着楚休，不知道是什么意思。</w:t>
      </w:r>
    </w:p>
    <w:p>
      <w:pPr>
        <w:spacing w:after="120"/>
      </w:pPr>
      <w:r>
        <w:t xml:space="preserve">　　直到隗天容看到煞尸一头撞入‘墙’中，消失在众人眼中后，这才发现楚休的目光从他身上离开。</w:t>
      </w:r>
    </w:p>
    <w:p>
      <w:pPr>
        <w:spacing w:after="120"/>
      </w:pPr>
      <w:r>
        <w:t xml:space="preserve">　　“好了，此次事件回去再说，关于地府的事情，不得外传。”</w:t>
      </w:r>
    </w:p>
    <w:p>
      <w:pPr>
        <w:spacing w:after="120"/>
      </w:pPr>
      <w:r>
        <w:t xml:space="preserve">　　见众人点头，楚休这才带人朝着裂缝所在的位置离开。</w:t>
      </w:r>
    </w:p>
    <w:p>
      <w:pPr>
        <w:spacing w:after="120"/>
      </w:pPr>
      <w:r>
        <w:t xml:space="preserve">　　临走的时候，隗天容疑惑的对林三问道：“你为什么不用功法换煞尸？”</w:t>
      </w:r>
    </w:p>
    <w:p>
      <w:pPr>
        <w:spacing w:after="120"/>
      </w:pPr>
      <w:r>
        <w:t xml:space="preserve">　　林三满脸幽怨。</w:t>
      </w:r>
    </w:p>
    <w:p>
      <w:pPr>
        <w:spacing w:after="120"/>
      </w:pPr>
      <w:r>
        <w:t xml:space="preserve">　　他倒是想换，他怕换了之后他老子回去将他炼成煞尸了。</w:t>
      </w:r>
    </w:p>
    <w:p>
      <w:pPr>
        <w:spacing w:after="120"/>
      </w:pPr>
      <w:r>
        <w:t xml:space="preserve">　　家族和组织最大的不同就在于传承，相比那些组织，家族之法不外传是老祖宗留下来的规矩，哪怕断了传承，都不能传！</w:t>
      </w:r>
    </w:p>
    <w:p>
      <w:pPr>
        <w:spacing w:after="120"/>
      </w:pPr>
      <w:r>
        <w:t xml:space="preserve">　　所以就算加入民调局，林氏控尸法都没上交，更别说为了一具煞尸了。</w:t>
      </w:r>
    </w:p>
    <w:p>
      <w:pPr>
        <w:spacing w:after="120"/>
      </w:pPr>
      <w:r>
        <w:t xml:space="preserve">　　……</w:t>
      </w:r>
    </w:p>
    <w:p>
      <w:pPr>
        <w:spacing w:after="120"/>
      </w:pPr>
      <w:r>
        <w:t xml:space="preserve">　　“走吧，抓紧时间！”</w:t>
      </w:r>
    </w:p>
    <w:p>
      <w:pPr>
        <w:spacing w:after="120"/>
      </w:pPr>
      <w:r>
        <w:t xml:space="preserve">　　陈鑫忽然从地上站起，将白博文吓了一跳。</w:t>
      </w:r>
    </w:p>
    <w:p>
      <w:pPr>
        <w:spacing w:after="120"/>
      </w:pPr>
      <w:r>
        <w:t xml:space="preserve">　　不过见陈鑫重新振作，他脸上终于露出了笑容。</w:t>
      </w:r>
    </w:p>
    <w:p>
      <w:pPr>
        <w:spacing w:after="120"/>
      </w:pPr>
      <w:r>
        <w:t xml:space="preserve">　　白博文自然不知道就这么会的时间里，他的队友到底做了什么。</w:t>
      </w:r>
    </w:p>
    <w:p>
      <w:pPr>
        <w:spacing w:after="120"/>
      </w:pPr>
      <w:r>
        <w:t xml:space="preserve">　　刚走了几步，陈鑫忽然想起了一件事。</w:t>
      </w:r>
    </w:p>
    <w:p>
      <w:pPr>
        <w:spacing w:after="120"/>
      </w:pPr>
      <w:r>
        <w:t xml:space="preserve">　　因为一直在关注灰七十六区的事情，所以他忘记还有一个舅舅正在普通区比赛。</w:t>
      </w:r>
    </w:p>
    <w:p>
      <w:pPr>
        <w:spacing w:after="120"/>
      </w:pPr>
      <w:r>
        <w:t xml:space="preserve">　　而他更是早早就将哀杖投放给了舅舅，也就是在与颅神教教主对峙的那会才拿走。</w:t>
      </w:r>
    </w:p>
    <w:p>
      <w:pPr>
        <w:spacing w:after="120"/>
      </w:pPr>
      <w:r>
        <w:t xml:space="preserve">　　“也不知道舅舅有没有被我坑了。”</w:t>
      </w:r>
    </w:p>
    <w:p>
      <w:pPr>
        <w:spacing w:after="120"/>
      </w:pPr>
      <w:r>
        <w:t xml:space="preserve">　　陈鑫通过王星平身上的剪纸平安符扫了一眼，见王星平无事，这才松了一口气。</w:t>
      </w:r>
    </w:p>
    <w:p>
      <w:pPr>
        <w:spacing w:after="120"/>
      </w:pPr>
      <w:r>
        <w:t xml:space="preserve">　　“也快结束了，就不投哀杖过去了，之前舅舅似乎用哀杖也处理了不少鬼祟，应该够了。”</w:t>
      </w:r>
    </w:p>
    <w:p>
      <w:pPr>
        <w:spacing w:after="120"/>
      </w:pPr>
      <w:r>
        <w:t xml:space="preserve">　　陈鑫如此想着。</w:t>
      </w:r>
    </w:p>
    <w:p>
      <w:pPr>
        <w:spacing w:after="120"/>
      </w:pPr>
      <w:r>
        <w:t xml:space="preserve">　　他不知道的是，在他疏忽的那段时间里，王星平已经成为了其他民调局的几个天才新人的梦魇。</w:t>
      </w:r>
    </w:p>
    <w:p>
      <w:pPr>
        <w:spacing w:after="120"/>
      </w:pPr>
      <w:r>
        <w:t xml:space="preserve">　　……</w:t>
      </w:r>
    </w:p>
    <w:p>
      <w:pPr>
        <w:spacing w:after="120"/>
      </w:pPr>
      <w:r>
        <w:t xml:space="preserve">　　排位赛监控室大厅，此时一片寂静。</w:t>
      </w:r>
    </w:p>
    <w:p>
      <w:pPr>
        <w:spacing w:after="120"/>
      </w:pPr>
      <w:r>
        <w:t xml:space="preserve">　　大厅正中的显示屏上，显示的不是资深赛区的画面，也不是那些天才的画面，而是普通区的一个貌不惊人的组长的画面。</w:t>
      </w:r>
    </w:p>
    <w:p>
      <w:pPr>
        <w:spacing w:after="120"/>
      </w:pPr>
      <w:r>
        <w:t xml:space="preserve">　　不是王星平，还能是谁？</w:t>
      </w:r>
    </w:p>
    <w:p>
      <w:pPr>
        <w:spacing w:after="120"/>
      </w:pPr>
      <w:r>
        <w:t xml:space="preserve">　　“快了快了，马上就要和水盈盈遇到了！”</w:t>
      </w:r>
    </w:p>
    <w:p>
      <w:pPr>
        <w:spacing w:after="120"/>
      </w:pPr>
      <w:r>
        <w:t xml:space="preserve">　　“千万不要啊！”</w:t>
      </w:r>
    </w:p>
    <w:p>
      <w:pPr>
        <w:spacing w:after="120"/>
      </w:pPr>
      <w:r>
        <w:t xml:space="preserve">　　监控大厅最后排，地煞第七十二局的局长正有些窃喜的看着旁边地煞第七十一局。</w:t>
      </w:r>
    </w:p>
    <w:p>
      <w:pPr>
        <w:spacing w:after="120"/>
      </w:pPr>
      <w:r>
        <w:t xml:space="preserve">　　让你悄悄起飞不带我！</w:t>
      </w:r>
    </w:p>
    <w:p>
      <w:pPr>
        <w:spacing w:after="120"/>
      </w:pPr>
      <w:r>
        <w:t xml:space="preserve">　　七十二局局长这么想着的时候，屏幕上，那个满头银发的精致女孩终于走到了大厅正中那个屏幕中。</w:t>
      </w:r>
    </w:p>
    <w:p>
      <w:pPr>
        <w:spacing w:after="120"/>
      </w:pPr>
      <w:r>
        <w:t xml:space="preserve">　　在所有人屏息凝神中，那个银发女孩身边的七把气血飞刀并未射出抢夺王星平手中的厉鬼。</w:t>
      </w:r>
    </w:p>
    <w:p>
      <w:pPr>
        <w:spacing w:after="120"/>
      </w:pPr>
      <w:r>
        <w:t xml:space="preserve">　　两人互相点头之后，错身而过。</w:t>
      </w:r>
    </w:p>
    <w:p>
      <w:pPr>
        <w:spacing w:after="120"/>
      </w:pPr>
      <w:r>
        <w:t xml:space="preserve">　　哎~</w:t>
      </w:r>
    </w:p>
    <w:p>
      <w:pPr>
        <w:spacing w:after="120"/>
      </w:pPr>
      <w:r>
        <w:t xml:space="preserve">　　大厅中，出现一阵叹息。</w:t>
      </w:r>
    </w:p>
    <w:p>
      <w:pPr>
        <w:spacing w:after="120"/>
      </w:pPr>
      <w:r>
        <w:t xml:space="preserve">　　地煞第七十一局的局长也大大的松了一口气，瘫软在了椅子上。</w:t>
      </w:r>
    </w:p>
    <w:p>
      <w:pPr>
        <w:spacing w:after="120"/>
      </w:pPr>
      <w:r>
        <w:t xml:space="preserve">　　“我就说莹莹这孩子懂礼貌。”</w:t>
      </w:r>
    </w:p>
    <w:p>
      <w:pPr>
        <w:spacing w:after="120"/>
      </w:pPr>
      <w:r>
        <w:t xml:space="preserve">　　不怪他这样，实在是大屏幕上那个家伙太变态了啊。</w:t>
      </w:r>
    </w:p>
    <w:p>
      <w:pPr>
        <w:spacing w:after="120"/>
      </w:pPr>
      <w:r>
        <w:t xml:space="preserve">　　凡是不按照规矩的人，只要遇到了王星平，对方只需要挥舞手中的那根白杆就会结束战斗。</w:t>
      </w:r>
    </w:p>
    <w:p>
      <w:pPr>
        <w:spacing w:after="120"/>
      </w:pPr>
      <w:r>
        <w:t xml:space="preserve">　　之前那个被给予厚望，已经操控了三只厉鬼的毛彦，就是因为抢了王星平一只厉鬼，结果一杆子就让毛彦躺了板板。</w:t>
      </w:r>
    </w:p>
    <w:p>
      <w:pPr>
        <w:spacing w:after="120"/>
      </w:pPr>
      <w:r>
        <w:t xml:space="preserve">　　而那个背靠背的连体儿，仅仅是路过，结果听到那白杆挥舞发出的声音就步入了毛彦的后尘。</w:t>
      </w:r>
    </w:p>
    <w:p>
      <w:pPr>
        <w:spacing w:after="120"/>
      </w:pPr>
      <w:r>
        <w:t xml:space="preserve">　　有局长抗议，结果在得知王星平手中的是他自己的魂器后，这种抗议声也没了。</w:t>
      </w:r>
    </w:p>
    <w:p>
      <w:pPr>
        <w:spacing w:after="120"/>
      </w:pPr>
      <w:r>
        <w:t xml:space="preserve">　　这之后，凡是从新人赛区越区而来的新人的局长，都怕他们不小心走到了王星平的身边，更怕他们搞事情。</w:t>
      </w:r>
    </w:p>
    <w:p>
      <w:pPr>
        <w:spacing w:after="120"/>
      </w:pPr>
      <w:r>
        <w:t xml:space="preserve">　　同时他们也怕王星平解决了普通区的鬼祟后，越区进入资深区。</w:t>
      </w:r>
    </w:p>
    <w:p>
      <w:pPr>
        <w:spacing w:after="120"/>
      </w:pPr>
      <w:r>
        <w:t xml:space="preserve">　　毕竟普通区那唯一的一个凶煞，在王星平手中也没走过一杆子。</w:t>
      </w:r>
    </w:p>
    <w:p>
      <w:pPr>
        <w:spacing w:after="120"/>
      </w:pPr>
      <w:r>
        <w:t xml:space="preserve">　　以他手中的魂器能力来看，资深区的人可不一定能抗住啊。</w:t>
      </w:r>
    </w:p>
    <w:p>
      <w:pPr>
        <w:spacing w:after="120"/>
      </w:pPr>
      <w:r>
        <w:t xml:space="preserve">　　好在王星平似乎有什么顾虑，并未越区。</w:t>
      </w:r>
    </w:p>
    <w:p>
      <w:pPr>
        <w:spacing w:after="120"/>
      </w:pPr>
      <w:r>
        <w:t xml:space="preserve">　　而随着刚才王星平手中的杆子忽然消失，众人也终于明白了王星平的顾虑是什么。</w:t>
      </w:r>
    </w:p>
    <w:p>
      <w:pPr>
        <w:spacing w:after="120"/>
      </w:pPr>
      <w:r>
        <w:t xml:space="preserve">　　他的魂器，不稳定！</w:t>
      </w:r>
    </w:p>
    <w:p>
      <w:pPr>
        <w:spacing w:after="120"/>
      </w:pPr>
      <w:r>
        <w:t xml:space="preserve">　　尽管如此，其他局长也不愿意自己的人碰到王星平，谁知道王星平的魂器会不会什么时候就又出来了。</w:t>
      </w:r>
    </w:p>
    <w:p>
      <w:pPr>
        <w:spacing w:after="120"/>
      </w:pPr>
      <w:r>
        <w:t xml:space="preserve">　　这也是水盈盈刚才没挑衅王星平，其他局长叹息的原因。</w:t>
      </w:r>
    </w:p>
    <w:p>
      <w:pPr>
        <w:spacing w:after="120"/>
      </w:pPr>
      <w:r>
        <w:t xml:space="preserve">　　他们既叹息水盈盈躲过一劫，又叹息水盈盈没有抓住机会。</w:t>
      </w:r>
    </w:p>
    <w:p>
      <w:pPr>
        <w:spacing w:after="120"/>
      </w:pPr>
      <w:r>
        <w:t xml:space="preserve">　　而在这些叹息中，只有一人满脸笑意。</w:t>
      </w:r>
    </w:p>
    <w:p>
      <w:pPr>
        <w:spacing w:after="120"/>
      </w:pPr>
      <w:r>
        <w:t xml:space="preserve">　　那就是灵园市民调局的局长，包凌青！</w:t>
      </w:r>
    </w:p>
    <w:p>
      <w:pPr>
        <w:spacing w:after="120"/>
      </w:pPr>
      <w:r>
        <w:t xml:space="preserve">　　之前错过陈鑫的后悔已经被他抛在了脑后，此时他心中只有一句话。</w:t>
      </w:r>
    </w:p>
    <w:p>
      <w:pPr>
        <w:spacing w:after="120"/>
      </w:pPr>
      <w:r>
        <w:t xml:space="preserve">　　舅舅，怎么可能不如外甥？</w:t>
      </w:r>
    </w:p>
    <w:p>
      <w:pPr>
        <w:spacing w:after="120"/>
      </w:pPr>
      <w:r>
        <w:t xml:space="preserve">　　时间，就在几人欢喜几人忧中度过。</w:t>
      </w:r>
    </w:p>
    <w:p>
      <w:pPr>
        <w:spacing w:after="120"/>
      </w:pPr>
      <w:r>
        <w:t xml:space="preserve">　　民调局三年一度的排位赛，在些许波澜中结束了。</w:t>
      </w:r>
    </w:p>
    <w:p>
      <w:pPr>
        <w:spacing w:after="120"/>
      </w:pPr>
      <w:r>
        <w:t xml:space="preserve">　　而当天晚上，那些参赛的分局局长在总局宣布排名的时候，却没有看到总局的局长，这让他们有些疑惑。</w:t>
      </w:r>
    </w:p>
    <w:p>
      <w:pPr>
        <w:spacing w:after="120"/>
      </w:pPr>
      <w:r>
        <w:t xml:space="preserve">　　而他们不知道的是。</w:t>
      </w:r>
    </w:p>
    <w:p>
      <w:pPr>
        <w:spacing w:after="120"/>
      </w:pPr>
      <w:r>
        <w:t xml:space="preserve">　　此时，在民调局总局地下十八层，总局副局长楚休，研究部副部长樊耀辉，以及一些特殊的人物，都坐在一个办公室中，看着一根羽毛。</w:t>
      </w:r>
    </w:p>
    <w:p>
      <w:pPr>
        <w:spacing w:after="120"/>
      </w:pPr>
      <w:r>
        <w:t xml:space="preserve">　　而在另一处，总局局长、研究部部长，也在看着监控。</w:t>
      </w:r>
    </w:p>
    <w:p>
      <w:pPr>
        <w:spacing w:after="120"/>
      </w:pPr>
      <w:r>
        <w:t xml:space="preserve">　　“开始吧。”</w:t>
      </w:r>
    </w:p>
    <w:p>
      <w:pPr>
        <w:spacing w:after="120"/>
      </w:pPr>
      <w:r>
        <w:t xml:space="preserve">　　楚休听到耳机中的声音后，点了点头。</w:t>
      </w:r>
    </w:p>
    <w:p>
      <w:pPr>
        <w:spacing w:after="120"/>
      </w:pPr>
      <w:r>
        <w:t xml:space="preserve">　　随即，他看向了放在长桌对面的那根鸦羽。</w:t>
      </w:r>
    </w:p>
    <w:p>
      <w:pPr>
        <w:spacing w:after="120"/>
      </w:pPr>
      <w:r>
        <w:t xml:space="preserve">　　“请地府行走来民调局一叙。”</w:t>
      </w:r>
    </w:p>
    <w:p>
      <w:pPr>
        <w:spacing w:after="120"/>
      </w:pPr>
      <w:r>
        <w:t xml:space="preserve">　　……</w:t>
      </w:r>
    </w:p>
    <w:p>
      <w:pPr>
        <w:spacing w:after="120"/>
      </w:pPr>
      <w:r>
        <w:t xml:space="preserve">　　PS：总加更章节32章，已还17章，还欠15章。</w:t>
      </w:r>
    </w:p>
    <w:p>
      <w:pPr>
        <w:spacing w:after="120"/>
      </w:pPr>
      <w:r>
        <w:t xml:space="preserve">　　感谢大家的月票，月底了，手里的月票可以清一清了，每500月票加更规则还在~</w:t>
      </w:r>
    </w:p>
    <w:p>
      <w:pPr>
        <w:spacing w:after="120"/>
      </w:pPr>
      <w:r>
        <w:t>第323章 民调局：两头浊世神！</w:t>
      </w:r>
    </w:p>
    <w:p>
      <w:pPr>
        <w:spacing w:after="120"/>
      </w:pPr>
      <w:r>
        <w:t xml:space="preserve">　　陈鑫看着罗达手上的那只猫，心中略松一口气。</w:t>
      </w:r>
    </w:p>
    <w:p>
      <w:pPr>
        <w:spacing w:after="120"/>
      </w:pPr>
      <w:r>
        <w:t xml:space="preserve">　　在进入阴冥的时候，陈鑫就多了一个心眼，自己藏起来的同时，让幻身待在了三山村门口。</w:t>
      </w:r>
    </w:p>
    <w:p>
      <w:pPr>
        <w:spacing w:after="120"/>
      </w:pPr>
      <w:r>
        <w:t xml:space="preserve">　　替身剪纸虽然还未晋升至阎罗级，但阴司级的幻身能力也并不是那只被当做容器的猫还有罗达能看破的。</w:t>
      </w:r>
    </w:p>
    <w:p>
      <w:pPr>
        <w:spacing w:after="120"/>
      </w:pPr>
      <w:r>
        <w:t xml:space="preserve">　　当然，若是浊世神亲至，别说阴司级剪纸，阎罗级的替身剪纸都不一定能骗得过对方。</w:t>
      </w:r>
    </w:p>
    <w:p>
      <w:pPr>
        <w:spacing w:after="120"/>
      </w:pPr>
      <w:r>
        <w:t xml:space="preserve">　　可惜，浊世神来不了。</w:t>
      </w:r>
    </w:p>
    <w:p>
      <w:pPr>
        <w:spacing w:after="120"/>
      </w:pPr>
      <w:r>
        <w:t xml:space="preserve">　　额头烛火印记散去，陈鑫身上亮起了三盏烛火，再然后，烛火自陈鑫身上飞离，落在了他的手中，重新凝聚成了三枝长明灯。</w:t>
      </w:r>
    </w:p>
    <w:p>
      <w:pPr>
        <w:spacing w:after="120"/>
      </w:pPr>
      <w:r>
        <w:t xml:space="preserve">　　看着三枝长明灯，陈鑫心中满意。</w:t>
      </w:r>
    </w:p>
    <w:p>
      <w:pPr>
        <w:spacing w:after="120"/>
      </w:pPr>
      <w:r>
        <w:t xml:space="preserve">　　由阴帅级晋升至阎罗级的长明灯多了两个词缀，一个是【融火】，一个是【烛眼】。</w:t>
      </w:r>
    </w:p>
    <w:p>
      <w:pPr>
        <w:spacing w:after="120"/>
      </w:pPr>
      <w:r>
        <w:t xml:space="preserve">　　融火就是之前长明灯化作火焰强加陈鑫身上三盏火的能力，这个状态下不仅三盏烛火被强化了，敌人也不可能用毁坏长明灯的方式解决长明灯带来的效果。</w:t>
      </w:r>
    </w:p>
    <w:p>
      <w:pPr>
        <w:spacing w:after="120"/>
      </w:pPr>
      <w:r>
        <w:t xml:space="preserve">　　烛眼则是之后三盏烛火‘开眼’的过程。</w:t>
      </w:r>
    </w:p>
    <w:p>
      <w:pPr>
        <w:spacing w:after="120"/>
      </w:pPr>
      <w:r>
        <w:t xml:space="preserve">　　眉心的那枚烛火印在陈鑫身上则是第三只眼，可以看到夹层空间，亦可以让烛火进入夹层空间，灼烧指定空间层级中的鬼祟。</w:t>
      </w:r>
    </w:p>
    <w:p>
      <w:pPr>
        <w:spacing w:after="120"/>
      </w:pPr>
      <w:r>
        <w:t xml:space="preserve">　　但刚才陈鑫并不确定这种方式是否可以解决那只黑猫，所以就用了另外一种方法。</w:t>
      </w:r>
    </w:p>
    <w:p>
      <w:pPr>
        <w:spacing w:after="120"/>
      </w:pPr>
      <w:r>
        <w:t xml:space="preserve">　　将烛印印在了黑猫的额头上。</w:t>
      </w:r>
    </w:p>
    <w:p>
      <w:pPr>
        <w:spacing w:after="120"/>
      </w:pPr>
      <w:r>
        <w:t xml:space="preserve">　　烛印在陈鑫身上是增益，在鬼祟身上则会变成一种类似诅咒一样的东西。</w:t>
      </w:r>
    </w:p>
    <w:p>
      <w:pPr>
        <w:spacing w:after="120"/>
      </w:pPr>
      <w:r>
        <w:t xml:space="preserve">　　黑猫的脸皮很多，但烛火印并不是烙在那些脸皮上，而是烙在了黑猫的本体上。</w:t>
      </w:r>
    </w:p>
    <w:p>
      <w:pPr>
        <w:spacing w:after="120"/>
      </w:pPr>
      <w:r>
        <w:t xml:space="preserve">　　本体额头上多一枚烛火印，其他脸皮又怎么可能正常？</w:t>
      </w:r>
    </w:p>
    <w:p>
      <w:pPr>
        <w:spacing w:after="120"/>
      </w:pPr>
      <w:r>
        <w:t xml:space="preserve">　　所以到最后，黑猫的所有脸皮包括它的本体，都被烧掉了。</w:t>
      </w:r>
    </w:p>
    <w:p>
      <w:pPr>
        <w:spacing w:after="120"/>
      </w:pPr>
      <w:r>
        <w:t xml:space="preserve">　　只不过陈鑫也没想到，浊世神竟然在黑猫本体都没了的情况下，还能存在一段时间。</w:t>
      </w:r>
    </w:p>
    <w:p>
      <w:pPr>
        <w:spacing w:after="120"/>
      </w:pPr>
      <w:r>
        <w:t xml:space="preserve">　　若不是陈鑫用的是幻身，说不定还真让他将脸皮给扣在了猫的脸上。</w:t>
      </w:r>
    </w:p>
    <w:p>
      <w:pPr>
        <w:spacing w:after="120"/>
      </w:pPr>
      <w:r>
        <w:t xml:space="preserve">　　这些想法在陈鑫脑海中一闪即逝。</w:t>
      </w:r>
    </w:p>
    <w:p>
      <w:pPr>
        <w:spacing w:after="120"/>
      </w:pPr>
      <w:r>
        <w:t xml:space="preserve">　　浊世神没了，黑猫没了，但还有一个人。</w:t>
      </w:r>
    </w:p>
    <w:p>
      <w:pPr>
        <w:spacing w:after="120"/>
      </w:pPr>
      <w:r>
        <w:t xml:space="preserve">　　看着罗达，陈鑫笑着道：“你家大人似乎忘记带你走了。”</w:t>
      </w:r>
    </w:p>
    <w:p>
      <w:pPr>
        <w:spacing w:after="120"/>
      </w:pPr>
      <w:r>
        <w:t xml:space="preserve">　　陈鑫说完，就看到抱着黑猫的罗达身体僵了一下。</w:t>
      </w:r>
    </w:p>
    <w:p>
      <w:pPr>
        <w:spacing w:after="120"/>
      </w:pPr>
      <w:r>
        <w:t xml:space="preserve">　　紧接着，他就看到罗达转身看了过来。</w:t>
      </w:r>
    </w:p>
    <w:p>
      <w:pPr>
        <w:spacing w:after="120"/>
      </w:pPr>
      <w:r>
        <w:t xml:space="preserve">　　“你在笑什么。”</w:t>
      </w:r>
    </w:p>
    <w:p>
      <w:pPr>
        <w:spacing w:after="120"/>
      </w:pPr>
      <w:r>
        <w:t xml:space="preserve">　　罗达的语气冰冷刺骨，似乎一点也没有为他现在的处境而担忧。</w:t>
      </w:r>
    </w:p>
    <w:p>
      <w:pPr>
        <w:spacing w:after="120"/>
      </w:pPr>
      <w:r>
        <w:t xml:space="preserve">　　“回答我，你在笑什么！”</w:t>
      </w:r>
    </w:p>
    <w:p>
      <w:pPr>
        <w:spacing w:after="120"/>
      </w:pPr>
      <w:r>
        <w:t xml:space="preserve">　　陈鑫皱眉，心里暗自嘀咕。</w:t>
      </w:r>
    </w:p>
    <w:p>
      <w:pPr>
        <w:spacing w:after="120"/>
      </w:pPr>
      <w:r>
        <w:t xml:space="preserve">　　莫不是打击太大，脑子变得不正常了？</w:t>
      </w:r>
    </w:p>
    <w:p>
      <w:pPr>
        <w:spacing w:after="120"/>
      </w:pPr>
      <w:r>
        <w:t xml:space="preserve">　　陈鑫看着罗达道：“你是神使的人？”</w:t>
      </w:r>
    </w:p>
    <w:p>
      <w:pPr>
        <w:spacing w:after="120"/>
      </w:pPr>
      <w:r>
        <w:t xml:space="preserve">　　“呵呵，哈哈……我在笑你无知，你要死了……”</w:t>
      </w:r>
    </w:p>
    <w:p>
      <w:pPr>
        <w:spacing w:after="120"/>
      </w:pPr>
      <w:r>
        <w:t xml:space="preserve">　　罗达笑的很狂，笑的歇斯底里。</w:t>
      </w:r>
    </w:p>
    <w:p>
      <w:pPr>
        <w:spacing w:after="120"/>
      </w:pPr>
      <w:r>
        <w:t xml:space="preserve">　　陈鑫感觉不太好，当即将哀杖唤在了手上。</w:t>
      </w:r>
    </w:p>
    <w:p>
      <w:pPr>
        <w:spacing w:after="120"/>
      </w:pPr>
      <w:r>
        <w:t xml:space="preserve">　　哀杖挥舞间，哭丧声响起，伴随着哭丧声，哀杖的幻术就已经激发。</w:t>
      </w:r>
    </w:p>
    <w:p>
      <w:pPr>
        <w:spacing w:after="120"/>
      </w:pPr>
      <w:r>
        <w:t xml:space="preserve">　　陈鑫不准备浪费时间和对方聊天了，用幻术更快一些。</w:t>
      </w:r>
    </w:p>
    <w:p>
      <w:pPr>
        <w:spacing w:after="120"/>
      </w:pPr>
      <w:r>
        <w:t xml:space="preserve">　　“你是神使的人？”</w:t>
      </w:r>
    </w:p>
    <w:p>
      <w:pPr>
        <w:spacing w:after="120"/>
      </w:pPr>
      <w:r>
        <w:t xml:space="preserve">　　这次问出之后，罗达脸上的笑容就已经收敛，他有些迷茫的回答道：“我是神使的接引使。”</w:t>
      </w:r>
    </w:p>
    <w:p>
      <w:pPr>
        <w:spacing w:after="120"/>
      </w:pPr>
      <w:r>
        <w:t xml:space="preserve">　　“接引使？专门接浊世神的？”</w:t>
      </w:r>
    </w:p>
    <w:p>
      <w:pPr>
        <w:spacing w:after="120"/>
      </w:pPr>
      <w:r>
        <w:t xml:space="preserve">　　“是，大人们若是要降临阳世，需要接引，也需要容器，这些，都是我们接引使来做的。”</w:t>
      </w:r>
    </w:p>
    <w:p>
      <w:pPr>
        <w:spacing w:after="120"/>
      </w:pPr>
      <w:r>
        <w:t xml:space="preserve">　　“你们？接引使有多少人？”</w:t>
      </w:r>
    </w:p>
    <w:p>
      <w:pPr>
        <w:spacing w:after="120"/>
      </w:pPr>
      <w:r>
        <w:t xml:space="preserve">　　“三十六个，分布在大夏各个城市，如此，才能在大人有需要降临在某个城市的时候，我们能更快的反应。”</w:t>
      </w:r>
    </w:p>
    <w:p>
      <w:pPr>
        <w:spacing w:after="120"/>
      </w:pPr>
      <w:r>
        <w:t xml:space="preserve">　　陈鑫一怔。</w:t>
      </w:r>
    </w:p>
    <w:p>
      <w:pPr>
        <w:spacing w:after="120"/>
      </w:pPr>
      <w:r>
        <w:t xml:space="preserve">　　“你们怎么联系浊世神的？”</w:t>
      </w:r>
    </w:p>
    <w:p>
      <w:pPr>
        <w:spacing w:after="120"/>
      </w:pPr>
      <w:r>
        <w:t xml:space="preserve">　　罗达摇头。</w:t>
      </w:r>
    </w:p>
    <w:p>
      <w:pPr>
        <w:spacing w:after="120"/>
      </w:pPr>
      <w:r>
        <w:t xml:space="preserve">　　“不是我们联系大人，是大人联系我们。”</w:t>
      </w:r>
    </w:p>
    <w:p>
      <w:pPr>
        <w:spacing w:after="120"/>
      </w:pPr>
      <w:r>
        <w:t xml:space="preserve">　　“当大人需要降临的时候，我们就会准备容器，供大人使用。”</w:t>
      </w:r>
    </w:p>
    <w:p>
      <w:pPr>
        <w:spacing w:after="120"/>
      </w:pPr>
      <w:r>
        <w:t xml:space="preserve">　　陈鑫脸色有点难看。</w:t>
      </w:r>
    </w:p>
    <w:p>
      <w:pPr>
        <w:spacing w:after="120"/>
      </w:pPr>
      <w:r>
        <w:t xml:space="preserve">　　“容器是什么？”</w:t>
      </w:r>
    </w:p>
    <w:p>
      <w:pPr>
        <w:spacing w:after="120"/>
      </w:pPr>
      <w:r>
        <w:t xml:space="preserve">　　“被塞入清醒鬼祟的黑猫，这种猫才会听话，才能乖乖的让大人降临，并且在大人离开之后，获得大人的馈赠。”</w:t>
      </w:r>
    </w:p>
    <w:p>
      <w:pPr>
        <w:spacing w:after="120"/>
      </w:pPr>
      <w:r>
        <w:t xml:space="preserve">　　陈鑫脸色愈发的难看。</w:t>
      </w:r>
    </w:p>
    <w:p>
      <w:pPr>
        <w:spacing w:after="120"/>
      </w:pPr>
      <w:r>
        <w:t xml:space="preserve">　　“这种猫，你们三十六个接引使共用一个？”</w:t>
      </w:r>
    </w:p>
    <w:p>
      <w:pPr>
        <w:spacing w:after="120"/>
      </w:pPr>
      <w:r>
        <w:t xml:space="preserve">　　罗达摇头。</w:t>
      </w:r>
    </w:p>
    <w:p>
      <w:pPr>
        <w:spacing w:after="120"/>
      </w:pPr>
      <w:r>
        <w:t xml:space="preserve">　　“接引使也是有等级区分的，我是低级接引使，还有中级、高级接引使，除此之外，还有一位接引大使。”</w:t>
      </w:r>
    </w:p>
    <w:p>
      <w:pPr>
        <w:spacing w:after="120"/>
      </w:pPr>
      <w:r>
        <w:t xml:space="preserve">　　“不同等级的接引使手里的容器等级不同，我的黑猫只能制造厉鬼级的幽，能容纳大人的力量也有限，中级接引使手里的猫能制造凶煞级的幽，高级能制造血灾级的幽，至于接引大使……”</w:t>
      </w:r>
    </w:p>
    <w:p>
      <w:pPr>
        <w:spacing w:after="120"/>
      </w:pPr>
      <w:r>
        <w:t xml:space="preserve">　　“我只是听说过，他的那只容器，马上就能制造黑渊级的幽了，只要能成功造出那种幽，并存储够足够多的生机，就能让大人十分之一的力量永存于阳世，不受时间限制！”</w:t>
      </w:r>
    </w:p>
    <w:p>
      <w:pPr>
        <w:spacing w:after="120"/>
      </w:pPr>
      <w:r>
        <w:t xml:space="preserve">　　说到这里，罗达的脸上的表情变得癫狂。</w:t>
      </w:r>
    </w:p>
    <w:p>
      <w:pPr>
        <w:spacing w:after="120"/>
      </w:pPr>
      <w:r>
        <w:t xml:space="preserve">　　“到了那个时候，这世间都会为大人的降临而颤抖！”</w:t>
      </w:r>
    </w:p>
    <w:p>
      <w:pPr>
        <w:spacing w:after="120"/>
      </w:pPr>
      <w:r>
        <w:t xml:space="preserve">　　听罗达说完，陈鑫忽然问了一句。</w:t>
      </w:r>
    </w:p>
    <w:p>
      <w:pPr>
        <w:spacing w:after="120"/>
      </w:pPr>
      <w:r>
        <w:t xml:space="preserve">　　“接引大使的那只猫，长什么样……”</w:t>
      </w:r>
    </w:p>
    <w:p>
      <w:pPr>
        <w:spacing w:after="120"/>
      </w:pPr>
      <w:r>
        <w:t xml:space="preserve">　　“我只见过一次，那是一只得了白化病的黑猫，本是黑猫，但全身毛发洁白，看着既圣洁，又妖异。”</w:t>
      </w:r>
    </w:p>
    <w:p>
      <w:pPr>
        <w:spacing w:after="120"/>
      </w:pPr>
      <w:r>
        <w:t xml:space="preserve">　　“……”</w:t>
      </w:r>
    </w:p>
    <w:p>
      <w:pPr>
        <w:spacing w:after="120"/>
      </w:pPr>
      <w:r>
        <w:t xml:space="preserve">　　陈鑫看着三山村口那只踱步而来的白猫，当即就用屠苏酒将自己包裹在内。</w:t>
      </w:r>
    </w:p>
    <w:p>
      <w:pPr>
        <w:spacing w:after="120"/>
      </w:pPr>
      <w:r>
        <w:t xml:space="preserve">　　目标选定，民调局总局，投放！</w:t>
      </w:r>
    </w:p>
    <w:p>
      <w:pPr>
        <w:spacing w:after="120"/>
      </w:pPr>
      <w:r>
        <w:t xml:space="preserve">　　陈鑫指令下达，整个人都和屠苏酒消失在了原地。</w:t>
      </w:r>
    </w:p>
    <w:p>
      <w:pPr>
        <w:spacing w:after="120"/>
      </w:pPr>
      <w:r>
        <w:t xml:space="preserve">　　此时的陈鑫已经顾不上暴露与否了。</w:t>
      </w:r>
    </w:p>
    <w:p>
      <w:pPr>
        <w:spacing w:after="120"/>
      </w:pPr>
      <w:r>
        <w:t xml:space="preserve">　　现在，只有民调局总局的那些家伙也许能救自己。</w:t>
      </w:r>
    </w:p>
    <w:p>
      <w:pPr>
        <w:spacing w:after="120"/>
      </w:pPr>
      <w:r>
        <w:t xml:space="preserve">　　至于自己被救了之后该怎么解释，陈鑫也想好了，那就是阴差。</w:t>
      </w:r>
    </w:p>
    <w:p>
      <w:pPr>
        <w:spacing w:after="120"/>
      </w:pPr>
      <w:r>
        <w:t xml:space="preserve">　　他是地府阴差，被鬼祟追杀的阴差！</w:t>
      </w:r>
    </w:p>
    <w:p>
      <w:pPr>
        <w:spacing w:after="120"/>
      </w:pPr>
      <w:r>
        <w:t xml:space="preserve">　　这么想着的时候，陈鑫已经到了之前地府和民调局开会的那个位于地下十八层的会议室。</w:t>
      </w:r>
    </w:p>
    <w:p>
      <w:pPr>
        <w:spacing w:after="120"/>
      </w:pPr>
      <w:r>
        <w:t xml:space="preserve">　　此时，会议室中还有几人在开会。</w:t>
      </w:r>
    </w:p>
    <w:p>
      <w:pPr>
        <w:spacing w:after="120"/>
      </w:pPr>
      <w:r>
        <w:t xml:space="preserve">　　陈鑫见状心中也是一松，当即，他大喊道：“有鬼！”</w:t>
      </w:r>
    </w:p>
    <w:p>
      <w:pPr>
        <w:spacing w:after="120"/>
      </w:pPr>
      <w:r>
        <w:t xml:space="preserve">　　喊完，他就要冲出会议室。</w:t>
      </w:r>
    </w:p>
    <w:p>
      <w:pPr>
        <w:spacing w:after="120"/>
      </w:pPr>
      <w:r>
        <w:t xml:space="preserve">　　可刚跑了两步他就发现不对。</w:t>
      </w:r>
    </w:p>
    <w:p>
      <w:pPr>
        <w:spacing w:after="120"/>
      </w:pPr>
      <w:r>
        <w:t xml:space="preserve">　　会议室的那几个人根本没有理会他。</w:t>
      </w:r>
    </w:p>
    <w:p>
      <w:pPr>
        <w:spacing w:after="120"/>
      </w:pPr>
      <w:r>
        <w:t xml:space="preserve">　　或者说，根本没听到他说话。</w:t>
      </w:r>
    </w:p>
    <w:p>
      <w:pPr>
        <w:spacing w:after="120"/>
      </w:pPr>
      <w:r>
        <w:t xml:space="preserve">　　陈鑫忽的浑身发凉。</w:t>
      </w:r>
    </w:p>
    <w:p>
      <w:pPr>
        <w:spacing w:after="120"/>
      </w:pPr>
      <w:r>
        <w:t xml:space="preserve">　　烛火印记出现在眉间，他看到了会议室的重影。</w:t>
      </w:r>
    </w:p>
    <w:p>
      <w:pPr>
        <w:spacing w:after="120"/>
      </w:pPr>
      <w:r>
        <w:t xml:space="preserve">　　那些开会的人在第一层重影内，而他……在第二层。</w:t>
      </w:r>
    </w:p>
    <w:p>
      <w:pPr>
        <w:spacing w:after="120"/>
      </w:pPr>
      <w:r>
        <w:t xml:space="preserve">　　三枝长明灯只有看清夹层空间，以及将烛火送入夹层空间的能力，并没有让人进入夹层空间的能力。</w:t>
      </w:r>
    </w:p>
    <w:p>
      <w:pPr>
        <w:spacing w:after="120"/>
      </w:pPr>
      <w:r>
        <w:t xml:space="preserve">　　他是怎么进入夹层空间的，似乎……已经很明显了。</w:t>
      </w:r>
    </w:p>
    <w:p>
      <w:pPr>
        <w:spacing w:after="120"/>
      </w:pPr>
      <w:r>
        <w:t xml:space="preserve">　　陈鑫转头，他看到了一只蹲在桌子上的白猫。</w:t>
      </w:r>
    </w:p>
    <w:p>
      <w:pPr>
        <w:spacing w:after="120"/>
      </w:pPr>
      <w:r>
        <w:t xml:space="preserve">　　白猫在第三层，这也是为什么他刚才没能发现白猫的原因。</w:t>
      </w:r>
    </w:p>
    <w:p>
      <w:pPr>
        <w:spacing w:after="120"/>
      </w:pPr>
      <w:r>
        <w:t xml:space="preserve">　　也就在他看过去的时候，那只白猫已经从桌子上跳了下来，并进入了第二层。</w:t>
      </w:r>
    </w:p>
    <w:p>
      <w:pPr>
        <w:spacing w:after="120"/>
      </w:pPr>
      <w:r>
        <w:t xml:space="preserve">　　一步，一步的朝着他走来。</w:t>
      </w:r>
    </w:p>
    <w:p>
      <w:pPr>
        <w:spacing w:after="120"/>
      </w:pPr>
      <w:r>
        <w:t xml:space="preserve">　　其速度，和之前在三山村，一模一样。</w:t>
      </w:r>
    </w:p>
    <w:p>
      <w:pPr>
        <w:spacing w:after="120"/>
      </w:pPr>
      <w:r>
        <w:t xml:space="preserve">　　看着白猫那不带任何感情的眼神，陈鑫明白了。</w:t>
      </w:r>
    </w:p>
    <w:p>
      <w:pPr>
        <w:spacing w:after="120"/>
      </w:pPr>
      <w:r>
        <w:t xml:space="preserve">　　猫要咬死老鼠前，都会戏弄老鼠，一遍遍的放了老鼠，然后再抓住老鼠。</w:t>
      </w:r>
    </w:p>
    <w:p>
      <w:pPr>
        <w:spacing w:after="120"/>
      </w:pPr>
      <w:r>
        <w:t xml:space="preserve">　　此时的陈鑫就像是那只被放走后，自以为逃脱的老鼠。</w:t>
      </w:r>
    </w:p>
    <w:p>
      <w:pPr>
        <w:spacing w:after="120"/>
      </w:pPr>
      <w:r>
        <w:t xml:space="preserve">　　事实上，如果没有其他三十五只猫，陈鑫确实逃脱了。</w:t>
      </w:r>
    </w:p>
    <w:p>
      <w:pPr>
        <w:spacing w:after="120"/>
      </w:pPr>
      <w:r>
        <w:t xml:space="preserve">　　可惜没有如果。</w:t>
      </w:r>
    </w:p>
    <w:p>
      <w:pPr>
        <w:spacing w:after="120"/>
      </w:pPr>
      <w:r>
        <w:t xml:space="preserve">　　看着越来越近的白猫，陈鑫眉间的烛火印记再次消失。</w:t>
      </w:r>
    </w:p>
    <w:p>
      <w:pPr>
        <w:spacing w:after="120"/>
      </w:pPr>
      <w:r>
        <w:t xml:space="preserve">　　与此同时，那全身没有一丝杂色的白猫额头，出现了一枚火色的印记。</w:t>
      </w:r>
    </w:p>
    <w:p>
      <w:pPr>
        <w:spacing w:after="120"/>
      </w:pPr>
      <w:r>
        <w:t xml:space="preserve">　　只不过这一次，烛印上的火焰烧的很慢。</w:t>
      </w:r>
    </w:p>
    <w:p>
      <w:pPr>
        <w:spacing w:after="120"/>
      </w:pPr>
      <w:r>
        <w:t xml:space="preserve">　　白猫走了一半路程，可它的脸皮却只少了眉心一圈不过直径两公分的区域。</w:t>
      </w:r>
    </w:p>
    <w:p>
      <w:pPr>
        <w:spacing w:after="120"/>
      </w:pPr>
      <w:r>
        <w:t xml:space="preserve">　　陈鑫心中一叹，唤回了烛火印，又将鸡哥召唤到了身前。</w:t>
      </w:r>
    </w:p>
    <w:p>
      <w:pPr>
        <w:spacing w:after="120"/>
      </w:pPr>
      <w:r>
        <w:t xml:space="preserve">　　鸡哥挡在身前的时候，陈鑫则再次将屠苏酒覆盖了身体。</w:t>
      </w:r>
    </w:p>
    <w:p>
      <w:pPr>
        <w:spacing w:after="120"/>
      </w:pPr>
      <w:r>
        <w:t xml:space="preserve">　　陈鑫将自己投放走的时候，第二层空间中，鸡哥第一次使用了完整版的【焚夜】。</w:t>
      </w:r>
    </w:p>
    <w:p>
      <w:pPr>
        <w:spacing w:after="120"/>
      </w:pPr>
      <w:r>
        <w:t xml:space="preserve">　　可惜，那只白猫却没有丝毫影响，于火海中走出。</w:t>
      </w:r>
    </w:p>
    <w:p>
      <w:pPr>
        <w:spacing w:after="120"/>
      </w:pPr>
      <w:r>
        <w:t xml:space="preserve">　　这一次，它与鸡哥处于同一层中，并未使用夹层空间阻挡这些火焰。</w:t>
      </w:r>
    </w:p>
    <w:p>
      <w:pPr>
        <w:spacing w:after="120"/>
      </w:pPr>
      <w:r>
        <w:t xml:space="preserve">　　尽管如此，鸡哥那足以将一个阴冥区域焚个干净的火焰，却还是没能在白猫身上留下一丝痕迹。</w:t>
      </w:r>
    </w:p>
    <w:p>
      <w:pPr>
        <w:spacing w:after="120"/>
      </w:pPr>
      <w:r>
        <w:t xml:space="preserve">　　自火焰中走出的白猫看着陈鑫消失的地方，一步跨出，也消失在了原地。</w:t>
      </w:r>
    </w:p>
    <w:p>
      <w:pPr>
        <w:spacing w:after="120"/>
      </w:pPr>
      <w:r>
        <w:t xml:space="preserve">　　会议室中。</w:t>
      </w:r>
    </w:p>
    <w:p>
      <w:pPr>
        <w:spacing w:after="120"/>
      </w:pPr>
      <w:r>
        <w:t xml:space="preserve">　　那几个正在开会的人中，一个阴修不自觉的松了松衣领。</w:t>
      </w:r>
    </w:p>
    <w:p>
      <w:pPr>
        <w:spacing w:after="120"/>
      </w:pPr>
      <w:r>
        <w:t xml:space="preserve">　　“十八层的空调是不是坏了，怎么有点闷热？”</w:t>
      </w:r>
    </w:p>
    <w:p>
      <w:pPr>
        <w:spacing w:after="120"/>
      </w:pPr>
      <w:r>
        <w:t xml:space="preserve">　　……</w:t>
      </w:r>
    </w:p>
    <w:p>
      <w:pPr>
        <w:spacing w:after="120"/>
      </w:pPr>
      <w:r>
        <w:t xml:space="preserve">　　某农家小院中，一个满头白发的老头正坐在院子的小桌子旁边的凳子上，喝着茶。</w:t>
      </w:r>
    </w:p>
    <w:p>
      <w:pPr>
        <w:spacing w:after="120"/>
      </w:pPr>
      <w:r>
        <w:t xml:space="preserve">　　院子不大，农家小院该有的因素都有。</w:t>
      </w:r>
    </w:p>
    <w:p>
      <w:pPr>
        <w:spacing w:after="120"/>
      </w:pPr>
      <w:r>
        <w:t xml:space="preserve">　　比如菜园子、农具、大黄狗、神龛，以及从那不足二十公分神龛中走出来老妪。</w:t>
      </w:r>
    </w:p>
    <w:p>
      <w:pPr>
        <w:spacing w:after="120"/>
      </w:pPr>
      <w:r>
        <w:t xml:space="preserve">　　一个眨眼的功夫，老妪就从神龛大小变成了正常人大小。</w:t>
      </w:r>
    </w:p>
    <w:p>
      <w:pPr>
        <w:spacing w:after="120"/>
      </w:pPr>
      <w:r>
        <w:t xml:space="preserve">　　这诡异的一幕，却未曾让那老头喝茶的动作有任何迟疑。</w:t>
      </w:r>
    </w:p>
    <w:p>
      <w:pPr>
        <w:spacing w:after="120"/>
      </w:pPr>
      <w:r>
        <w:t xml:space="preserve">　　老妪出来后，就走到老头对面坐了下来。</w:t>
      </w:r>
    </w:p>
    <w:p>
      <w:pPr>
        <w:spacing w:after="120"/>
      </w:pPr>
      <w:r>
        <w:t xml:space="preserve">　　“大人走了。”</w:t>
      </w:r>
    </w:p>
    <w:p>
      <w:pPr>
        <w:spacing w:after="120"/>
      </w:pPr>
      <w:r>
        <w:t xml:space="preserve">　　老妪道。</w:t>
      </w:r>
    </w:p>
    <w:p>
      <w:pPr>
        <w:spacing w:after="120"/>
      </w:pPr>
      <w:r>
        <w:t xml:space="preserve">　　“这次来的是哪一位？”</w:t>
      </w:r>
    </w:p>
    <w:p>
      <w:pPr>
        <w:spacing w:after="120"/>
      </w:pPr>
      <w:r>
        <w:t xml:space="preserve">　　“空间。”</w:t>
      </w:r>
    </w:p>
    <w:p>
      <w:pPr>
        <w:spacing w:after="120"/>
      </w:pPr>
      <w:r>
        <w:t xml:space="preserve">　　“是这位大人啊。”</w:t>
      </w:r>
    </w:p>
    <w:p>
      <w:pPr>
        <w:spacing w:after="120"/>
      </w:pPr>
      <w:r>
        <w:t xml:space="preserve">　　老头笑着看向自己手里巴掌大小的茶壶，给自己填满茶水之后，又给对面老妪同样倒满了一杯。</w:t>
      </w:r>
    </w:p>
    <w:p>
      <w:pPr>
        <w:spacing w:after="120"/>
      </w:pPr>
      <w:r>
        <w:t xml:space="preserve">　　“空间大人可有什么指示么？”</w:t>
      </w:r>
    </w:p>
    <w:p>
      <w:pPr>
        <w:spacing w:after="120"/>
      </w:pPr>
      <w:r>
        <w:t xml:space="preserve">　　老头问道。</w:t>
      </w:r>
    </w:p>
    <w:p>
      <w:pPr>
        <w:spacing w:after="120"/>
      </w:pPr>
      <w:r>
        <w:t xml:space="preserve">　　“未曾，只不过……”</w:t>
      </w:r>
    </w:p>
    <w:p>
      <w:pPr>
        <w:spacing w:after="120"/>
      </w:pPr>
      <w:r>
        <w:t xml:space="preserve">　　老妪手放在茶杯上，皱了皱眉。</w:t>
      </w:r>
    </w:p>
    <w:p>
      <w:pPr>
        <w:spacing w:after="120"/>
      </w:pPr>
      <w:r>
        <w:t xml:space="preserve">　　“只不过，我似乎从大人的身上感知到了一丝……恼怒……”</w:t>
      </w:r>
    </w:p>
    <w:p>
      <w:pPr>
        <w:spacing w:after="120"/>
      </w:pPr>
      <w:r>
        <w:t xml:space="preserve">　　老妪说完就摇了摇头，一口将茶杯里的茶水给喝光了。</w:t>
      </w:r>
    </w:p>
    <w:p>
      <w:pPr>
        <w:spacing w:after="120"/>
      </w:pPr>
      <w:r>
        <w:t xml:space="preserve">　　“也许是我老眼昏花了。”</w:t>
      </w:r>
    </w:p>
    <w:p>
      <w:pPr>
        <w:spacing w:after="120"/>
      </w:pPr>
      <w:r>
        <w:t xml:space="preserve">　　老妪的话让老头笑了。</w:t>
      </w:r>
    </w:p>
    <w:p>
      <w:pPr>
        <w:spacing w:after="120"/>
      </w:pPr>
      <w:r>
        <w:t xml:space="preserve">　　“老眼昏花不至于，虽然大人们的情绪很稳定，但大人毕竟不止一个。”</w:t>
      </w:r>
    </w:p>
    <w:p>
      <w:pPr>
        <w:spacing w:after="120"/>
      </w:pPr>
      <w:r>
        <w:t xml:space="preserve">　　老头说完，就又给老妪倒了一杯茶。</w:t>
      </w:r>
    </w:p>
    <w:p>
      <w:pPr>
        <w:spacing w:after="120"/>
      </w:pPr>
      <w:r>
        <w:t xml:space="preserve">　　老妪点头。</w:t>
      </w:r>
    </w:p>
    <w:p>
      <w:pPr>
        <w:spacing w:after="120"/>
      </w:pPr>
      <w:r>
        <w:t xml:space="preserve">　　“也许吧，这些事情不是我们能揣摩的。”</w:t>
      </w:r>
    </w:p>
    <w:p>
      <w:pPr>
        <w:spacing w:after="120"/>
      </w:pPr>
      <w:r>
        <w:t xml:space="preserve">　　老妪说完，看着老头手里的茶壶。</w:t>
      </w:r>
    </w:p>
    <w:p>
      <w:pPr>
        <w:spacing w:after="120"/>
      </w:pPr>
      <w:r>
        <w:t xml:space="preserve">　　“你当初是怎么想的，得到空间大人的赏赐却用在这只茶壶上？”</w:t>
      </w:r>
    </w:p>
    <w:p>
      <w:pPr>
        <w:spacing w:after="120"/>
      </w:pPr>
      <w:r>
        <w:t xml:space="preserve">　　老头笑容更甚，爱不释手的摸着茶壶。</w:t>
      </w:r>
    </w:p>
    <w:p>
      <w:pPr>
        <w:spacing w:after="120"/>
      </w:pPr>
      <w:r>
        <w:t xml:space="preserve">　　“每个跟随大人的人，都有自己的追求，我也不例外。”</w:t>
      </w:r>
    </w:p>
    <w:p>
      <w:pPr>
        <w:spacing w:after="120"/>
      </w:pPr>
      <w:r>
        <w:t xml:space="preserve">　　“不能成为大人那样的存在，那就只能借大人的手，享受如大人一般的随心所欲。”</w:t>
      </w:r>
    </w:p>
    <w:p>
      <w:pPr>
        <w:spacing w:after="120"/>
      </w:pPr>
      <w:r>
        <w:t xml:space="preserve">　　老头说着，又给自己倒了一杯茶。</w:t>
      </w:r>
    </w:p>
    <w:p>
      <w:pPr>
        <w:spacing w:after="120"/>
      </w:pPr>
      <w:r>
        <w:t xml:space="preserve">　　巴掌大的茶壶明明已经倒了许多杯，茶水却像是用之不竭一般。</w:t>
      </w:r>
    </w:p>
    <w:p>
      <w:pPr>
        <w:spacing w:after="120"/>
      </w:pPr>
      <w:r>
        <w:t xml:space="preserve">　　“也不知道大人去干什么了，以往，大人都会带着我的。”</w:t>
      </w:r>
    </w:p>
    <w:p>
      <w:pPr>
        <w:spacing w:after="120"/>
      </w:pPr>
      <w:r>
        <w:t xml:space="preserve">　　老妪喃喃道。</w:t>
      </w:r>
    </w:p>
    <w:p>
      <w:pPr>
        <w:spacing w:after="120"/>
      </w:pPr>
      <w:r>
        <w:t xml:space="preserve">　　“呵呵，若是大人的想法能被你我猜出来，若是大人能按照我们的意思去行事，那就不是大人了。”</w:t>
      </w:r>
    </w:p>
    <w:p>
      <w:pPr>
        <w:spacing w:after="120"/>
      </w:pPr>
      <w:r>
        <w:t xml:space="preserve">　　老头如此说着，继续品茶。</w:t>
      </w:r>
    </w:p>
    <w:p>
      <w:pPr>
        <w:spacing w:after="120"/>
      </w:pPr>
      <w:r>
        <w:t xml:space="preserve">　　……</w:t>
      </w:r>
    </w:p>
    <w:p>
      <w:pPr>
        <w:spacing w:after="120"/>
      </w:pPr>
      <w:r>
        <w:t xml:space="preserve">　　民调局总局，地下十层，镇物研究室。</w:t>
      </w:r>
    </w:p>
    <w:p>
      <w:pPr>
        <w:spacing w:after="120"/>
      </w:pPr>
      <w:r>
        <w:t xml:space="preserve">　　当陈鑫出现在这里的时候，看到的不仅是民调局制作的各种镇物，还有那些通过特殊手段关押着的各种鬼祟。</w:t>
      </w:r>
    </w:p>
    <w:p>
      <w:pPr>
        <w:spacing w:after="120"/>
      </w:pPr>
      <w:r>
        <w:t xml:space="preserve">　　可现在，无论是人，还是鬼祟，都没能发现陈鑫的到来。</w:t>
      </w:r>
    </w:p>
    <w:p>
      <w:pPr>
        <w:spacing w:after="120"/>
      </w:pPr>
      <w:r>
        <w:t xml:space="preserve">　　陈鑫叹息一声。</w:t>
      </w:r>
    </w:p>
    <w:p>
      <w:pPr>
        <w:spacing w:after="120"/>
      </w:pPr>
      <w:r>
        <w:t xml:space="preserve">　　通过烛火印，他已经看到了此处位置的重影。</w:t>
      </w:r>
    </w:p>
    <w:p>
      <w:pPr>
        <w:spacing w:after="120"/>
      </w:pPr>
      <w:r>
        <w:t xml:space="preserve">　　这一次，他不在第二层，而是在第三层。</w:t>
      </w:r>
    </w:p>
    <w:p>
      <w:pPr>
        <w:spacing w:after="120"/>
      </w:pPr>
      <w:r>
        <w:t xml:space="preserve">　　扭头，白猫不知何时已经出现在陈鑫身后，还是刚才离开时的距离，白猫没有接近，更没有远离。</w:t>
      </w:r>
    </w:p>
    <w:p>
      <w:pPr>
        <w:spacing w:after="120"/>
      </w:pPr>
      <w:r>
        <w:t xml:space="preserve">　　这一切似乎都在说一件事。</w:t>
      </w:r>
    </w:p>
    <w:p>
      <w:pPr>
        <w:spacing w:after="120"/>
      </w:pPr>
      <w:r>
        <w:t xml:space="preserve">　　无论陈鑫跑到哪里，都不可能甩掉那只白猫。</w:t>
      </w:r>
    </w:p>
    <w:p>
      <w:pPr>
        <w:spacing w:after="120"/>
      </w:pPr>
      <w:r>
        <w:t xml:space="preserve">　　但陈鑫并未放弃，念头转动间，镇物研究室中所有存在的烛夜石镇都被激活。</w:t>
      </w:r>
    </w:p>
    <w:p>
      <w:pPr>
        <w:spacing w:after="120"/>
      </w:pPr>
      <w:r>
        <w:t xml:space="preserve">　　一只只半透明的雄鸡自烛夜石镇中出现，不停的在房间中长鸣。</w:t>
      </w:r>
    </w:p>
    <w:p>
      <w:pPr>
        <w:spacing w:after="120"/>
      </w:pPr>
      <w:r>
        <w:t xml:space="preserve">　　一时间，镇物研究室的研究员们都慌了，有的在打电话，有的已经进入房间，将烛夜石镇塞入了特制的箱子中。</w:t>
      </w:r>
    </w:p>
    <w:p>
      <w:pPr>
        <w:spacing w:after="120"/>
      </w:pPr>
      <w:r>
        <w:t xml:space="preserve">　　顿时，那些长鸣的雄鸡一个个消失。</w:t>
      </w:r>
    </w:p>
    <w:p>
      <w:pPr>
        <w:spacing w:after="120"/>
      </w:pPr>
      <w:r>
        <w:t xml:space="preserve">　　而此时，研究部部长已经接到了消息，除了研究室里的那些烛夜石镇，其他地方的烛夜石镇一切正常。</w:t>
      </w:r>
    </w:p>
    <w:p>
      <w:pPr>
        <w:spacing w:after="120"/>
      </w:pPr>
      <w:r>
        <w:t xml:space="preserve">　　就在研究部的人思索这是什么情况的时候，陈鑫已经离开了研究室，来到了另一处地方。</w:t>
      </w:r>
    </w:p>
    <w:p>
      <w:pPr>
        <w:spacing w:after="120"/>
      </w:pPr>
      <w:r>
        <w:t xml:space="preserve">　　云龙天所在的位置。</w:t>
      </w:r>
    </w:p>
    <w:p>
      <w:pPr>
        <w:spacing w:after="120"/>
      </w:pPr>
      <w:r>
        <w:t xml:space="preserve">　　此时的云龙天正在参与研究一个项目研讨会，自从成为所谓的‘天命人’之后，他的工作就多了很多。</w:t>
      </w:r>
    </w:p>
    <w:p>
      <w:pPr>
        <w:spacing w:after="120"/>
      </w:pPr>
      <w:r>
        <w:t xml:space="preserve">　　以前不让他接触的项目，现在也开始逐渐向他开放。</w:t>
      </w:r>
    </w:p>
    <w:p>
      <w:pPr>
        <w:spacing w:after="120"/>
      </w:pPr>
      <w:r>
        <w:t xml:space="preserve">　　这让他感觉很奇妙。</w:t>
      </w:r>
    </w:p>
    <w:p>
      <w:pPr>
        <w:spacing w:after="120"/>
      </w:pPr>
      <w:r>
        <w:t xml:space="preserve">　　当然，他知道这是因为什么。</w:t>
      </w:r>
    </w:p>
    <w:p>
      <w:pPr>
        <w:spacing w:after="120"/>
      </w:pPr>
      <w:r>
        <w:t xml:space="preserve">　　伸手，他摸向了自己腰间挂着的那枚来自地府行走赠予的压祟钱。</w:t>
      </w:r>
    </w:p>
    <w:p>
      <w:pPr>
        <w:spacing w:after="120"/>
      </w:pPr>
      <w:r>
        <w:t xml:space="preserve">　　就在这时，他忽然看到了前方樊耀辉桌子前多了一只乌鸦。</w:t>
      </w:r>
    </w:p>
    <w:p>
      <w:pPr>
        <w:spacing w:after="120"/>
      </w:pPr>
      <w:r>
        <w:t xml:space="preserve">　　乌鸦一出现就吸引了所有人的目光。</w:t>
      </w:r>
    </w:p>
    <w:p>
      <w:pPr>
        <w:spacing w:after="120"/>
      </w:pPr>
      <w:r>
        <w:t xml:space="preserve">　　不等樊耀辉说话，乌鸦就开口了。</w:t>
      </w:r>
    </w:p>
    <w:p>
      <w:pPr>
        <w:spacing w:after="120"/>
      </w:pPr>
      <w:r>
        <w:t xml:space="preserve">　　“有浊世神，在此地另一层空间，祂来自神使组织嘎。”</w:t>
      </w:r>
    </w:p>
    <w:p>
      <w:pPr>
        <w:spacing w:after="120"/>
      </w:pPr>
      <w:r>
        <w:t xml:space="preserve">　　说完，乌鸦消失。</w:t>
      </w:r>
    </w:p>
    <w:p>
      <w:pPr>
        <w:spacing w:after="120"/>
      </w:pPr>
      <w:r>
        <w:t xml:space="preserve">　　会议室静了一瞬之后就炸了。</w:t>
      </w:r>
    </w:p>
    <w:p>
      <w:pPr>
        <w:spacing w:after="120"/>
      </w:pPr>
      <w:r>
        <w:t xml:space="preserve">　　樊耀辉最先反应过来，直接冲到门口那个红色的，类似防火铃一样的东西，一拳砸在了上面。</w:t>
      </w:r>
    </w:p>
    <w:p>
      <w:pPr>
        <w:spacing w:after="120"/>
      </w:pPr>
      <w:r>
        <w:t xml:space="preserve">　　咔的一声响起。</w:t>
      </w:r>
    </w:p>
    <w:p>
      <w:pPr>
        <w:spacing w:after="120"/>
      </w:pPr>
      <w:r>
        <w:t xml:space="preserve">　　会议室顶部落下了一个直径半米的血色石球，石球被吊在半空中。</w:t>
      </w:r>
    </w:p>
    <w:p>
      <w:pPr>
        <w:spacing w:after="120"/>
      </w:pPr>
      <w:r>
        <w:t xml:space="preserve">　　紧接着，嗡嗡嗡的声音在球中响起。</w:t>
      </w:r>
    </w:p>
    <w:p>
      <w:pPr>
        <w:spacing w:after="120"/>
      </w:pPr>
      <w:r>
        <w:t xml:space="preserve">　　某一刻，球亮了。</w:t>
      </w:r>
    </w:p>
    <w:p>
      <w:pPr>
        <w:spacing w:after="120"/>
      </w:pPr>
      <w:r>
        <w:t xml:space="preserve">　　血色石球却发出了白色的光芒。</w:t>
      </w:r>
    </w:p>
    <w:p>
      <w:pPr>
        <w:spacing w:after="120"/>
      </w:pPr>
      <w:r>
        <w:t xml:space="preserve">　　光芒将整间会议室给笼罩，包括樊耀辉、云龙天在内，所有人的衣服、皮肤、血肉、骨骼全部被照了一个通透。</w:t>
      </w:r>
    </w:p>
    <w:p>
      <w:pPr>
        <w:spacing w:after="120"/>
      </w:pPr>
      <w:r>
        <w:t xml:space="preserve">　　一眼看去，房间中全是由线条组成的人形。</w:t>
      </w:r>
    </w:p>
    <w:p>
      <w:pPr>
        <w:spacing w:after="120"/>
      </w:pPr>
      <w:r>
        <w:t xml:space="preserve">　　可如此强烈的光芒，会议室所有人的视线却都没有受到任何影响。</w:t>
      </w:r>
    </w:p>
    <w:p>
      <w:pPr>
        <w:spacing w:after="120"/>
      </w:pPr>
      <w:r>
        <w:t xml:space="preserve">　　于是，他们就在这白茫茫一片中，看到了在会议室一个位置出现的两团黑气。</w:t>
      </w:r>
    </w:p>
    <w:p>
      <w:pPr>
        <w:spacing w:after="120"/>
      </w:pPr>
      <w:r>
        <w:t xml:space="preserve">　　那黑气一大一小。</w:t>
      </w:r>
    </w:p>
    <w:p>
      <w:pPr>
        <w:spacing w:after="120"/>
      </w:pPr>
      <w:r>
        <w:t xml:space="preserve">　　大的没动，小的，却在一点点接近那团大一些的黑气。</w:t>
      </w:r>
    </w:p>
    <w:p>
      <w:pPr>
        <w:spacing w:after="120"/>
      </w:pPr>
      <w:r>
        <w:t xml:space="preserve">　　樊耀辉眼中露出一抹惊骇。</w:t>
      </w:r>
    </w:p>
    <w:p>
      <w:pPr>
        <w:spacing w:after="120"/>
      </w:pPr>
      <w:r>
        <w:t xml:space="preserve">　　“两头浊世神！”</w:t>
      </w:r>
    </w:p>
    <w:p>
      <w:pPr>
        <w:spacing w:after="120"/>
      </w:pPr>
      <w:r>
        <w:t xml:space="preserve">　　……</w:t>
      </w:r>
    </w:p>
    <w:p>
      <w:pPr>
        <w:spacing w:after="120"/>
      </w:pPr>
      <w:r>
        <w:t>第310章 阴司晋升，再晋升！</w:t>
      </w:r>
    </w:p>
    <w:p>
      <w:pPr>
        <w:spacing w:after="120"/>
      </w:pPr>
      <w:r>
        <w:t xml:space="preserve">　　在民调局呼唤的两个小时前，陈鑫思考了一个问题。</w:t>
      </w:r>
    </w:p>
    <w:p>
      <w:pPr>
        <w:spacing w:after="120"/>
      </w:pPr>
      <w:r>
        <w:t xml:space="preserve">　　仅凭子母煞尸这么一个伪黑渊级的存在，在之后和民调局会面的时候，他能做些什么，地府又能获得什么？</w:t>
      </w:r>
    </w:p>
    <w:p>
      <w:pPr>
        <w:spacing w:after="120"/>
      </w:pPr>
      <w:r>
        <w:t xml:space="preserve">　　思索之后，陈鑫觉得结果可能并不会很好，因为……份量不够。</w:t>
      </w:r>
    </w:p>
    <w:p>
      <w:pPr>
        <w:spacing w:after="120"/>
      </w:pPr>
      <w:r>
        <w:t xml:space="preserve">　　哪怕民调局对地府的存在有忌惮，有猜疑，但也不会因此就对地府有求必应。</w:t>
      </w:r>
    </w:p>
    <w:p>
      <w:pPr>
        <w:spacing w:after="120"/>
      </w:pPr>
      <w:r>
        <w:t xml:space="preserve">　　当然，陈鑫要的也不是有求必应。</w:t>
      </w:r>
    </w:p>
    <w:p>
      <w:pPr>
        <w:spacing w:after="120"/>
      </w:pPr>
      <w:r>
        <w:t xml:space="preserve">　　但不论要什么，都得拿出相对应的实力与价值。</w:t>
      </w:r>
    </w:p>
    <w:p>
      <w:pPr>
        <w:spacing w:after="120"/>
      </w:pPr>
      <w:r>
        <w:t xml:space="preserve">　　否则，地府在民调局的眼里和镇龙寺那些存在，又有什么区别？</w:t>
      </w:r>
    </w:p>
    <w:p>
      <w:pPr>
        <w:spacing w:after="120"/>
      </w:pPr>
      <w:r>
        <w:t xml:space="preserve">　　所以，陈鑫觉得得再多点底牌。</w:t>
      </w:r>
    </w:p>
    <w:p>
      <w:pPr>
        <w:spacing w:after="120"/>
      </w:pPr>
      <w:r>
        <w:t xml:space="preserve">　　而最直接的，自然就是让阴司级的镇物晋升至下一个等级。</w:t>
      </w:r>
    </w:p>
    <w:p>
      <w:pPr>
        <w:spacing w:after="120"/>
      </w:pPr>
      <w:r>
        <w:t xml:space="preserve">　　有了真正比拟黑渊实力的镇物，陈鑫才有底气。</w:t>
      </w:r>
    </w:p>
    <w:p>
      <w:pPr>
        <w:spacing w:after="120"/>
      </w:pPr>
      <w:r>
        <w:t xml:space="preserve">　　可现在有一个问题。</w:t>
      </w:r>
    </w:p>
    <w:p>
      <w:pPr>
        <w:spacing w:after="120"/>
      </w:pPr>
      <w:r>
        <w:t xml:space="preserve">　　按照陈鑫的计划，第一个晋升的阴司级镇物必然是镇宅药，可镇宅药有它的局限性。</w:t>
      </w:r>
    </w:p>
    <w:p>
      <w:pPr>
        <w:spacing w:after="120"/>
      </w:pPr>
      <w:r>
        <w:t xml:space="preserve">　　若是想要给民调局一点震撼，自然得选择可以随意投放的镇物。</w:t>
      </w:r>
    </w:p>
    <w:p>
      <w:pPr>
        <w:spacing w:after="120"/>
      </w:pPr>
      <w:r>
        <w:t xml:space="preserve">　　如此，就不能是镇宅药。</w:t>
      </w:r>
    </w:p>
    <w:p>
      <w:pPr>
        <w:spacing w:after="120"/>
      </w:pPr>
      <w:r>
        <w:t xml:space="preserve">　　可不选择镇宅药的话，陈鑫觉得有点亏。</w:t>
      </w:r>
    </w:p>
    <w:p>
      <w:pPr>
        <w:spacing w:after="120"/>
      </w:pPr>
      <w:r>
        <w:t xml:space="preserve">　　纠结了有十多分钟，陈鑫一咬牙，做出了决定。</w:t>
      </w:r>
    </w:p>
    <w:p>
      <w:pPr>
        <w:spacing w:after="120"/>
      </w:pPr>
      <w:r>
        <w:t xml:space="preserve">　　既然如此，那就升两个！</w:t>
      </w:r>
    </w:p>
    <w:p>
      <w:pPr>
        <w:spacing w:after="120"/>
      </w:pPr>
      <w:r>
        <w:t xml:space="preserve">　　目前他已有的阴德点是七万出头，再来三万就可以晋升一个阴司级镇物。</w:t>
      </w:r>
    </w:p>
    <w:p>
      <w:pPr>
        <w:spacing w:after="120"/>
      </w:pPr>
      <w:r>
        <w:t xml:space="preserve">　　若想要晋升第二个，就需要再搞十万阴德点。</w:t>
      </w:r>
    </w:p>
    <w:p>
      <w:pPr>
        <w:spacing w:after="120"/>
      </w:pPr>
      <w:r>
        <w:t xml:space="preserve">　　如果只有三山村和圣婴大教堂，这十三万点阴德凑起来倒是有点难，哪怕竭泽而渔，将所有厉鬼级的鬼物都灭了，怕是也很难凑到十三万阴德。</w:t>
      </w:r>
    </w:p>
    <w:p>
      <w:pPr>
        <w:spacing w:after="120"/>
      </w:pPr>
      <w:r>
        <w:t xml:space="preserve">　　但现在可以获得阴德点的，并不止这两个地方。</w:t>
      </w:r>
    </w:p>
    <w:p>
      <w:pPr>
        <w:spacing w:after="120"/>
      </w:pPr>
      <w:r>
        <w:t xml:space="preserve">　　照片‘门’对应的那个古镇中，鬼物可不算少，特别是那一条河的油纸伞和无面女。</w:t>
      </w:r>
    </w:p>
    <w:p>
      <w:pPr>
        <w:spacing w:after="120"/>
      </w:pPr>
      <w:r>
        <w:t xml:space="preserve">　　实在不行，与三山村融合后的那个十字街也可以去试试，但这肯定是最后的选项。</w:t>
      </w:r>
    </w:p>
    <w:p>
      <w:pPr>
        <w:spacing w:after="120"/>
      </w:pPr>
      <w:r>
        <w:t xml:space="preserve">　　如非必要，在没有十足的把握之前，陈鑫并不想动那条十字街，他总觉得那条街里应该会有黑渊存在。</w:t>
      </w:r>
    </w:p>
    <w:p>
      <w:pPr>
        <w:spacing w:after="120"/>
      </w:pPr>
      <w:r>
        <w:t xml:space="preserve">　　想好之后，陈鑫就直接开始了操作。</w:t>
      </w:r>
    </w:p>
    <w:p>
      <w:pPr>
        <w:spacing w:after="120"/>
      </w:pPr>
      <w:r>
        <w:t xml:space="preserve">　　有了子母煞尸，处理鬼祟的速度快了很多。</w:t>
      </w:r>
    </w:p>
    <w:p>
      <w:pPr>
        <w:spacing w:after="120"/>
      </w:pPr>
      <w:r>
        <w:t xml:space="preserve">　　这次去圣婴大教堂的那口井时，子母煞尸几乎就是在割草。</w:t>
      </w:r>
    </w:p>
    <w:p>
      <w:pPr>
        <w:spacing w:after="120"/>
      </w:pPr>
      <w:r>
        <w:t xml:space="preserve">　　往井底一站，那些婴鬼们直接往上扑，扑上来就是死。</w:t>
      </w:r>
    </w:p>
    <w:p>
      <w:pPr>
        <w:spacing w:after="120"/>
      </w:pPr>
      <w:r>
        <w:t xml:space="preserve">　　只不过在灭杀那些厉鬼级的婴鬼时，陈鑫心里还有些心疼的。</w:t>
      </w:r>
    </w:p>
    <w:p>
      <w:pPr>
        <w:spacing w:after="120"/>
      </w:pPr>
      <w:r>
        <w:t xml:space="preserve">　　明明知道这些婴鬼若是让其发展到凶煞级再杀，获得的阴德点至少能翻五倍，但他却不得不提前收割。</w:t>
      </w:r>
    </w:p>
    <w:p>
      <w:pPr>
        <w:spacing w:after="120"/>
      </w:pPr>
      <w:r>
        <w:t xml:space="preserve">　　不过也只是心疼，并不后悔。</w:t>
      </w:r>
    </w:p>
    <w:p>
      <w:pPr>
        <w:spacing w:after="120"/>
      </w:pPr>
      <w:r>
        <w:t xml:space="preserve">　　第一次正式见面，留给民调局的印象越深，后面的麻烦就越少。</w:t>
      </w:r>
    </w:p>
    <w:p>
      <w:pPr>
        <w:spacing w:after="120"/>
      </w:pPr>
      <w:r>
        <w:t xml:space="preserve">　　所以亏点阴德点还是值得的。</w:t>
      </w:r>
    </w:p>
    <w:p>
      <w:pPr>
        <w:spacing w:after="120"/>
      </w:pPr>
      <w:r>
        <w:t xml:space="preserve">　　而且是不是真的亏，还说不定。</w:t>
      </w:r>
    </w:p>
    <w:p>
      <w:pPr>
        <w:spacing w:after="120"/>
      </w:pPr>
      <w:r>
        <w:t xml:space="preserve">　　真要是和民调局达成‘合作’，那别的不说，烛夜石镇肯定会推广开来，到时候阴德点就不是如今每天几百几百了，翻十倍都有可能。</w:t>
      </w:r>
    </w:p>
    <w:p>
      <w:pPr>
        <w:spacing w:after="120"/>
      </w:pPr>
      <w:r>
        <w:t xml:space="preserve">　　这么想着，陈鑫让子母煞尸灭杀的速度加快了许多。</w:t>
      </w:r>
    </w:p>
    <w:p>
      <w:pPr>
        <w:spacing w:after="120"/>
      </w:pPr>
      <w:r>
        <w:t xml:space="preserve">　　足足杀够了三万阴德，将井下的婴鬼杀了三遍，陈鑫这才召回了子母煞尸。</w:t>
      </w:r>
    </w:p>
    <w:p>
      <w:pPr>
        <w:spacing w:after="120"/>
      </w:pPr>
      <w:r>
        <w:t xml:space="preserve">　　此时的阴德点已经够十万，先升级一个再说。</w:t>
      </w:r>
    </w:p>
    <w:p>
      <w:pPr>
        <w:spacing w:after="120"/>
      </w:pPr>
      <w:r>
        <w:t xml:space="preserve">　　陈鑫目光落在镇宅药上，没有任何犹豫，直接提升。</w:t>
      </w:r>
    </w:p>
    <w:p>
      <w:pPr>
        <w:spacing w:after="120"/>
      </w:pPr>
      <w:r>
        <w:t xml:space="preserve">　　看着《镇物大全》上刚还没捂热的十万阴德只剩一点零头，陈鑫眼角一抽。</w:t>
      </w:r>
    </w:p>
    <w:p>
      <w:pPr>
        <w:spacing w:after="120"/>
      </w:pPr>
      <w:r>
        <w:t xml:space="preserve">　　就在这时，陈鑫看到了三山村发生了变化，村顶上的那个半身虚影出现了。</w:t>
      </w:r>
    </w:p>
    <w:p>
      <w:pPr>
        <w:spacing w:after="120"/>
      </w:pPr>
      <w:r>
        <w:t xml:space="preserve">　　这次在凝聚了一半身躯后，并没有停止。</w:t>
      </w:r>
    </w:p>
    <w:p>
      <w:pPr>
        <w:spacing w:after="120"/>
      </w:pPr>
      <w:r>
        <w:t xml:space="preserve">　　五色流沙光华继续朝着半身虚影汇聚而去，将其下半身弥补完全。</w:t>
      </w:r>
    </w:p>
    <w:p>
      <w:pPr>
        <w:spacing w:after="120"/>
      </w:pPr>
      <w:r>
        <w:t xml:space="preserve">　　当那个浅蓝色半透明虚影完全形成之后，它消失在了原地。</w:t>
      </w:r>
    </w:p>
    <w:p>
      <w:pPr>
        <w:spacing w:after="120"/>
      </w:pPr>
      <w:r>
        <w:t xml:space="preserve">　　陈鑫愣了下，随即看向了《镇物大全》。</w:t>
      </w:r>
    </w:p>
    <w:p>
      <w:pPr>
        <w:spacing w:after="120"/>
      </w:pPr>
      <w:r>
        <w:t xml:space="preserve">　　镇宅药那一页多了一个词条，‘阴司’两字也已经改变。</w:t>
      </w:r>
    </w:p>
    <w:p>
      <w:pPr>
        <w:spacing w:after="120"/>
      </w:pPr>
      <w:r>
        <w:t xml:space="preserve">　　「镇宅·镇宅药」</w:t>
      </w:r>
    </w:p>
    <w:p>
      <w:pPr>
        <w:spacing w:after="120"/>
      </w:pPr>
      <w:r>
        <w:t xml:space="preserve">　　用途：镇宅，蕴神，镇邪，叱煞，宅灵。</w:t>
      </w:r>
    </w:p>
    <w:p>
      <w:pPr>
        <w:spacing w:after="120"/>
      </w:pPr>
      <w:r>
        <w:t xml:space="preserve">　　当前镇力：阎罗级</w:t>
      </w:r>
    </w:p>
    <w:p>
      <w:pPr>
        <w:spacing w:after="120"/>
      </w:pPr>
      <w:r>
        <w:t xml:space="preserve">　　……</w:t>
      </w:r>
    </w:p>
    <w:p>
      <w:pPr>
        <w:spacing w:after="120"/>
      </w:pPr>
      <w:r>
        <w:t xml:space="preserve">　　宅灵？</w:t>
      </w:r>
    </w:p>
    <w:p>
      <w:pPr>
        <w:spacing w:after="120"/>
      </w:pPr>
      <w:r>
        <w:t xml:space="preserve">　　阎罗级？</w:t>
      </w:r>
    </w:p>
    <w:p>
      <w:pPr>
        <w:spacing w:after="120"/>
      </w:pPr>
      <w:r>
        <w:t xml:space="preserve">　　陈鑫目光一亮，伸手抚摸在了镇宅药上，一股股信息涌入了他的脑海。</w:t>
      </w:r>
    </w:p>
    <w:p>
      <w:pPr>
        <w:spacing w:after="120"/>
      </w:pPr>
      <w:r>
        <w:t xml:space="preserve">　　陈鑫睁眼，笑容满面，但也有少许遗憾。</w:t>
      </w:r>
    </w:p>
    <w:p>
      <w:pPr>
        <w:spacing w:after="120"/>
      </w:pPr>
      <w:r>
        <w:t xml:space="preserve">　　阎罗级的镇物效果超出了他的想象，踏入阎罗级，首先提升的自然是整体实力。</w:t>
      </w:r>
    </w:p>
    <w:p>
      <w:pPr>
        <w:spacing w:after="120"/>
      </w:pPr>
      <w:r>
        <w:t xml:space="preserve">　　如今若是十字路口那里的蠕虫鬼物敢来三山村，那来多少死多少。</w:t>
      </w:r>
    </w:p>
    <w:p>
      <w:pPr>
        <w:spacing w:after="120"/>
      </w:pPr>
      <w:r>
        <w:t xml:space="preserve">　　这是层次上的碾压，不是以量可以取胜的。</w:t>
      </w:r>
    </w:p>
    <w:p>
      <w:pPr>
        <w:spacing w:after="120"/>
      </w:pPr>
      <w:r>
        <w:t xml:space="preserve">　　其次，阎罗级的镇物多了一个能力，那就是控制下级镇物！</w:t>
      </w:r>
    </w:p>
    <w:p>
      <w:pPr>
        <w:spacing w:after="120"/>
      </w:pPr>
      <w:r>
        <w:t xml:space="preserve">　　看到这个信息的时候，陈鑫就笑了。</w:t>
      </w:r>
    </w:p>
    <w:p>
      <w:pPr>
        <w:spacing w:after="120"/>
      </w:pPr>
      <w:r>
        <w:t xml:space="preserve">　　原来，不是不可以控制其他镇物，而是陈鑫没能拥有一个阎罗级的镇物！</w:t>
      </w:r>
    </w:p>
    <w:p>
      <w:pPr>
        <w:spacing w:after="120"/>
      </w:pPr>
      <w:r>
        <w:t xml:space="preserve">　　在得知这个信息的时候，陈鑫就想到了下一个要晋升阎罗级的镇物是什么。</w:t>
      </w:r>
    </w:p>
    <w:p>
      <w:pPr>
        <w:spacing w:after="120"/>
      </w:pPr>
      <w:r>
        <w:t xml:space="preserve">　　鸡哥！</w:t>
      </w:r>
    </w:p>
    <w:p>
      <w:pPr>
        <w:spacing w:after="120"/>
      </w:pPr>
      <w:r>
        <w:t xml:space="preserve">　　原本陈鑫还在犹豫下一个镇物是选择鸡哥、鸦先知、苇茭、哀杖中的哪一个。</w:t>
      </w:r>
    </w:p>
    <w:p>
      <w:pPr>
        <w:spacing w:after="120"/>
      </w:pPr>
      <w:r>
        <w:t xml:space="preserve">　　如今，他不犹豫了。</w:t>
      </w:r>
    </w:p>
    <w:p>
      <w:pPr>
        <w:spacing w:after="120"/>
      </w:pPr>
      <w:r>
        <w:t xml:space="preserve">　　肯定是鸡哥，也只有鸡哥踏入阎罗级，地府才能让民调局明白，就算他们有了镇物，也得听地府的。</w:t>
      </w:r>
    </w:p>
    <w:p>
      <w:pPr>
        <w:spacing w:after="120"/>
      </w:pPr>
      <w:r>
        <w:t xml:space="preserve">　　除了可以操控下级镇物外，阎罗级镇物还可以消耗阴德点，主动修补一些尚未完全损毁的下级镇物。</w:t>
      </w:r>
    </w:p>
    <w:p>
      <w:pPr>
        <w:spacing w:after="120"/>
      </w:pPr>
      <w:r>
        <w:t xml:space="preserve">　　不过让陈鑫疑惑的是，信息中似乎给出的并不止修复镇物，但也没有明确指出还能修复什么，有待后续测试。</w:t>
      </w:r>
    </w:p>
    <w:p>
      <w:pPr>
        <w:spacing w:after="120"/>
      </w:pPr>
      <w:r>
        <w:t xml:space="preserve">　　不管怎么说，可以控制其他镇物绝对是目前情况下，对地府最友好的能力。</w:t>
      </w:r>
    </w:p>
    <w:p>
      <w:pPr>
        <w:spacing w:after="120"/>
      </w:pPr>
      <w:r>
        <w:t xml:space="preserve">　　但伴随着这个能力出现的，还有一件事。</w:t>
      </w:r>
    </w:p>
    <w:p>
      <w:pPr>
        <w:spacing w:after="120"/>
      </w:pPr>
      <w:r>
        <w:t xml:space="preserve">　　那就是一类镇物中，只有陈鑫从《镇物大全》中凝聚的那个本体可以晋升阎罗级。</w:t>
      </w:r>
    </w:p>
    <w:p>
      <w:pPr>
        <w:spacing w:after="120"/>
      </w:pPr>
      <w:r>
        <w:t xml:space="preserve">　　其他无论是外人制造出来的，还是陈鑫亲手制造的，最高都只能到阴司级。</w:t>
      </w:r>
    </w:p>
    <w:p>
      <w:pPr>
        <w:spacing w:after="120"/>
      </w:pPr>
      <w:r>
        <w:t xml:space="preserve">　　这也是陈鑫感到遗憾的地方。</w:t>
      </w:r>
    </w:p>
    <w:p>
      <w:pPr>
        <w:spacing w:after="120"/>
      </w:pPr>
      <w:r>
        <w:t xml:space="preserve">　　但想想也是，要是‘阎罗’遍地走，那也有点奇怪了。</w:t>
      </w:r>
    </w:p>
    <w:p>
      <w:pPr>
        <w:spacing w:after="120"/>
      </w:pPr>
      <w:r>
        <w:t xml:space="preserve">　　而伴随着这个信息，陈鑫还得到了一个《镇物大全》给予的关于下一个镇物等级的信息。</w:t>
      </w:r>
    </w:p>
    <w:p>
      <w:pPr>
        <w:spacing w:after="120"/>
      </w:pPr>
      <w:r>
        <w:t xml:space="preserve">　　下一个镇物等级，所有镇物中，只有一个可以晋升。</w:t>
      </w:r>
    </w:p>
    <w:p>
      <w:pPr>
        <w:spacing w:after="120"/>
      </w:pPr>
      <w:r>
        <w:t xml:space="preserve">　　所有镇物，不是一类镇物！</w:t>
      </w:r>
    </w:p>
    <w:p>
      <w:pPr>
        <w:spacing w:after="120"/>
      </w:pPr>
      <w:r>
        <w:t xml:space="preserve">　　也就是说，如果陈鑫将镇宅药提升到了下一级别，鸡哥就只能停留在阎罗级。</w:t>
      </w:r>
    </w:p>
    <w:p>
      <w:pPr>
        <w:spacing w:after="120"/>
      </w:pPr>
      <w:r>
        <w:t xml:space="preserve">　　至于能不能降级，《镇物大全》并未给出提示。</w:t>
      </w:r>
    </w:p>
    <w:p>
      <w:pPr>
        <w:spacing w:after="120"/>
      </w:pPr>
      <w:r>
        <w:t xml:space="preserve">　　但从目前的情况来看，似乎是不能的。</w:t>
      </w:r>
    </w:p>
    <w:p>
      <w:pPr>
        <w:spacing w:after="120"/>
      </w:pPr>
      <w:r>
        <w:t xml:space="preserve">　　所以，下一个等级，该选择哪一个镇物进行提升，陈鑫得慎重。</w:t>
      </w:r>
    </w:p>
    <w:p>
      <w:pPr>
        <w:spacing w:after="120"/>
      </w:pPr>
      <w:r>
        <w:t xml:space="preserve">　　至少要等到镇物大全镇物的数量足够多，可选项足够多的时候，再进行选择。</w:t>
      </w:r>
    </w:p>
    <w:p>
      <w:pPr>
        <w:spacing w:after="120"/>
      </w:pPr>
      <w:r>
        <w:t xml:space="preserve">　　如此才能不后悔。</w:t>
      </w:r>
    </w:p>
    <w:p>
      <w:pPr>
        <w:spacing w:after="120"/>
      </w:pPr>
      <w:r>
        <w:t xml:space="preserve">　　这些，是阎罗级镇物的‘基础提升’。</w:t>
      </w:r>
    </w:p>
    <w:p>
      <w:pPr>
        <w:spacing w:after="120"/>
      </w:pPr>
      <w:r>
        <w:t xml:space="preserve">　　再有就是镇宅药踏入阎罗级的能力，【宅灵】。</w:t>
      </w:r>
    </w:p>
    <w:p>
      <w:pPr>
        <w:spacing w:after="120"/>
      </w:pPr>
      <w:r>
        <w:t xml:space="preserve">　　镇宅药踏入阎罗级后，凝聚出了一个【宅灵】，也就是之前那个在三山村顶部的虚影。</w:t>
      </w:r>
    </w:p>
    <w:p>
      <w:pPr>
        <w:spacing w:after="120"/>
      </w:pPr>
      <w:r>
        <w:t xml:space="preserve">　　此【宅灵】可以降临任何一个子级镇物身上，并赋予对应子级镇物临时的镇力，也就是‘阎罗级’的镇力。</w:t>
      </w:r>
    </w:p>
    <w:p>
      <w:pPr>
        <w:spacing w:after="120"/>
      </w:pPr>
      <w:r>
        <w:t xml:space="preserve">　　因为这种能力是镇宅药本身的能力，所以并不会消耗投放所需的阴德点。</w:t>
      </w:r>
    </w:p>
    <w:p>
      <w:pPr>
        <w:spacing w:after="120"/>
      </w:pPr>
      <w:r>
        <w:t xml:space="preserve">　　而且降临之后，【宅灵】还有一个能力。</w:t>
      </w:r>
    </w:p>
    <w:p>
      <w:pPr>
        <w:spacing w:after="120"/>
      </w:pPr>
      <w:r>
        <w:t xml:space="preserve">　　那就是为范围内其他未曾埋下镇宅药的宅子‘赐灵’，被‘赐灵’的宅子会在一定的时间内获得镇宅药的效果。</w:t>
      </w:r>
    </w:p>
    <w:p>
      <w:pPr>
        <w:spacing w:after="120"/>
      </w:pPr>
      <w:r>
        <w:t xml:space="preserve">　　这种‘赐灵’的效果同样不消耗阴德点，但赐灵的强度由【宅灵】控制，换句话说，也就是由陈鑫控制。</w:t>
      </w:r>
    </w:p>
    <w:p>
      <w:pPr>
        <w:spacing w:after="120"/>
      </w:pPr>
      <w:r>
        <w:t xml:space="preserve">　　虽然‘赐灵’最高也只是阴司级，且有时间限制，比不上【宅灵】降临可以直接提升至阎罗级的效果，但总比没有的好。</w:t>
      </w:r>
    </w:p>
    <w:p>
      <w:pPr>
        <w:spacing w:after="120"/>
      </w:pPr>
      <w:r>
        <w:t xml:space="preserve">　　这个‘赐灵’的能力，让陈鑫想到了镇龙寺的大佛。</w:t>
      </w:r>
    </w:p>
    <w:p>
      <w:pPr>
        <w:spacing w:after="120"/>
      </w:pPr>
      <w:r>
        <w:t xml:space="preserve">　　想起镇龙寺，陈鑫就想到了《八部金刚镇龙功》。</w:t>
      </w:r>
    </w:p>
    <w:p>
      <w:pPr>
        <w:spacing w:after="120"/>
      </w:pPr>
      <w:r>
        <w:t xml:space="preserve">　　原本那颗舍利在他手上也没什么用，提出换《八部金刚镇龙功》也只是陈鑫忽然想到的。</w:t>
      </w:r>
    </w:p>
    <w:p>
      <w:pPr>
        <w:spacing w:after="120"/>
      </w:pPr>
      <w:r>
        <w:t xml:space="preserve">　　这样的话，以后地府的阴差们个个都能凝聚‘扛鼎金刚’，也算是地府阴差的一种标志了。</w:t>
      </w:r>
    </w:p>
    <w:p>
      <w:pPr>
        <w:spacing w:after="120"/>
      </w:pPr>
      <w:r>
        <w:t xml:space="preserve">　　除了新的【宅灵】效果外，再就是镇宅药本来就有的‘蕴神’效果。</w:t>
      </w:r>
    </w:p>
    <w:p>
      <w:pPr>
        <w:spacing w:after="120"/>
      </w:pPr>
      <w:r>
        <w:t xml:space="preserve">　　将一个阴司级的镇物提升至阎罗级，需要150天。</w:t>
      </w:r>
    </w:p>
    <w:p>
      <w:pPr>
        <w:spacing w:after="120"/>
      </w:pPr>
      <w:r>
        <w:t xml:space="preserve">　　比起之前阴帅提升至阴司只要15天相比，多了太多。</w:t>
      </w:r>
    </w:p>
    <w:p>
      <w:pPr>
        <w:spacing w:after="120"/>
      </w:pPr>
      <w:r>
        <w:t xml:space="preserve">　　但陈鑫对此反倒没什么可惜。</w:t>
      </w:r>
    </w:p>
    <w:p>
      <w:pPr>
        <w:spacing w:after="120"/>
      </w:pPr>
      <w:r>
        <w:t xml:space="preserve">　　不说当民调局大规模使用镇物后阴德点获得变简单，就是阎罗级只能有一个这个限制，就大幅度消减了阴司级镇物对镇宅药的需求程度。</w:t>
      </w:r>
    </w:p>
    <w:p>
      <w:pPr>
        <w:spacing w:after="120"/>
      </w:pPr>
      <w:r>
        <w:t xml:space="preserve">　　不过阴司级镇物不需要，但其他等级的镇物需要！</w:t>
      </w:r>
    </w:p>
    <w:p>
      <w:pPr>
        <w:spacing w:after="120"/>
      </w:pPr>
      <w:r>
        <w:t xml:space="preserve">　　阎罗级的镇宅药，提升阴司级以下的镇物都在一天内，提升阴帅到阴司也只需要三天。</w:t>
      </w:r>
    </w:p>
    <w:p>
      <w:pPr>
        <w:spacing w:after="120"/>
      </w:pPr>
      <w:r>
        <w:t xml:space="preserve">　　以上，就是第一个阎罗级镇物带来的提升和信息。</w:t>
      </w:r>
    </w:p>
    <w:p>
      <w:pPr>
        <w:spacing w:after="120"/>
      </w:pPr>
      <w:r>
        <w:t xml:space="preserve">　　陈鑫翻阅《镇物大全》，目光落在了镇宅·烛夜那一页上。</w:t>
      </w:r>
    </w:p>
    <w:p>
      <w:pPr>
        <w:spacing w:after="120"/>
      </w:pPr>
      <w:r>
        <w:t xml:space="preserve">　　“那么接下来，就是鸡哥了。”</w:t>
      </w:r>
    </w:p>
    <w:p>
      <w:pPr>
        <w:spacing w:after="120"/>
      </w:pPr>
      <w:r>
        <w:t xml:space="preserve">　　念头一动，子母煞尸拿着苇茭和哀杖，通过照片进入了古镇。</w:t>
      </w:r>
    </w:p>
    <w:p>
      <w:pPr>
        <w:spacing w:after="120"/>
      </w:pPr>
      <w:r>
        <w:t xml:space="preserve">　　古镇，陈鑫已经让鸦先知探了一圈，除了那条河之后，还发现了多个血灾的位置。</w:t>
      </w:r>
    </w:p>
    <w:p>
      <w:pPr>
        <w:spacing w:after="120"/>
      </w:pPr>
      <w:r>
        <w:t xml:space="preserve">　　不过这次，陈鑫的目标主要在那条河。</w:t>
      </w:r>
    </w:p>
    <w:p>
      <w:pPr>
        <w:spacing w:after="120"/>
      </w:pPr>
      <w:r>
        <w:t xml:space="preserve">　　相比一头血灾，那条河能给陈鑫带来的收益绝对不少。</w:t>
      </w:r>
    </w:p>
    <w:p>
      <w:pPr>
        <w:spacing w:after="120"/>
      </w:pPr>
      <w:r>
        <w:t xml:space="preserve">　　至于为什么拿苇茭和哀杖，拿苇茭是为了杀的更快，哀杖则是防止其他血灾忽然来捣乱。</w:t>
      </w:r>
    </w:p>
    <w:p>
      <w:pPr>
        <w:spacing w:after="120"/>
      </w:pPr>
      <w:r>
        <w:t xml:space="preserve">　　在抵达那条河的时候，陈鑫看到了桥上那个撑着油纸伞的背影。</w:t>
      </w:r>
    </w:p>
    <w:p>
      <w:pPr>
        <w:spacing w:after="120"/>
      </w:pPr>
      <w:r>
        <w:t xml:space="preserve">　　嘿嘿一笑之后，子母煞尸就走了过去。</w:t>
      </w:r>
    </w:p>
    <w:p>
      <w:pPr>
        <w:spacing w:after="120"/>
      </w:pPr>
      <w:r>
        <w:t xml:space="preserve">　　结果前脚刚踏上桥的第一个台阶，那撑着油纸伞的姑娘就利索的跳下了河。</w:t>
      </w:r>
    </w:p>
    <w:p>
      <w:pPr>
        <w:spacing w:after="120"/>
      </w:pPr>
      <w:r>
        <w:t xml:space="preserve">　　可惜，这次来的不是鸡哥，也没有隗天容他们拖累。</w:t>
      </w:r>
    </w:p>
    <w:p>
      <w:pPr>
        <w:spacing w:after="120"/>
      </w:pPr>
      <w:r>
        <w:t xml:space="preserve">　　姑娘跳河之后，子母煞尸则不紧不慢的上了桥，然后在桥上扔出了苇茭。</w:t>
      </w:r>
    </w:p>
    <w:p>
      <w:pPr>
        <w:spacing w:after="120"/>
      </w:pPr>
      <w:r>
        <w:t xml:space="preserve">　　嗖！</w:t>
      </w:r>
    </w:p>
    <w:p>
      <w:pPr>
        <w:spacing w:after="120"/>
      </w:pPr>
      <w:r>
        <w:t xml:space="preserve">　　苇茭落水，如同一条水蟒一样在水中肆虐，仅仅不过半分钟，魂钩上就挂满了油纸伞和无面女。</w:t>
      </w:r>
    </w:p>
    <w:p>
      <w:pPr>
        <w:spacing w:after="120"/>
      </w:pPr>
      <w:r>
        <w:t xml:space="preserve">　　等苇茭收缩，迎接它们的就是子母煞尸的爪子。</w:t>
      </w:r>
    </w:p>
    <w:p>
      <w:pPr>
        <w:spacing w:after="120"/>
      </w:pPr>
      <w:r>
        <w:t xml:space="preserve">　　如果忽略苇茭的样子，忽略魂钩上的那些身影，此时的子母煞尸看着就像是一个收获满满的钓鱼佬。</w:t>
      </w:r>
    </w:p>
    <w:p>
      <w:pPr>
        <w:spacing w:after="120"/>
      </w:pPr>
      <w:r>
        <w:t xml:space="preserve">　　如此大概过了十多分钟，当陈鑫将河里的那些油纸伞和无面女反复钓了三四遍之后，阴德点就已经到了五万点。</w:t>
      </w:r>
    </w:p>
    <w:p>
      <w:pPr>
        <w:spacing w:after="120"/>
      </w:pPr>
      <w:r>
        <w:t xml:space="preserve">　　就在陈鑫准备继续钓的时候，忽的，桥上多了一道身影。</w:t>
      </w:r>
    </w:p>
    <w:p>
      <w:pPr>
        <w:spacing w:after="120"/>
      </w:pPr>
      <w:r>
        <w:t xml:space="preserve">　　一道满身红衣，飘在桥上十公分的身影。</w:t>
      </w:r>
    </w:p>
    <w:p>
      <w:pPr>
        <w:spacing w:after="120"/>
      </w:pPr>
      <w:r>
        <w:t xml:space="preserve">　　当陈鑫通过子母煞尸看到那对红色眼睛时候，他就知道自己遇到了什么。</w:t>
      </w:r>
    </w:p>
    <w:p>
      <w:pPr>
        <w:spacing w:after="120"/>
      </w:pPr>
      <w:r>
        <w:t xml:space="preserve">　　一眼死。</w:t>
      </w:r>
    </w:p>
    <w:p>
      <w:pPr>
        <w:spacing w:after="120"/>
      </w:pPr>
      <w:r>
        <w:t xml:space="preserve">　　那个曾经弄死过鸡哥的存在！</w:t>
      </w:r>
    </w:p>
    <w:p>
      <w:pPr>
        <w:spacing w:after="120"/>
      </w:pPr>
      <w:r>
        <w:t xml:space="preserve">　　之前他就奇怪为什么鸦先知没能找到‘一眼死’，现在他明白了。</w:t>
      </w:r>
    </w:p>
    <w:p>
      <w:pPr>
        <w:spacing w:after="120"/>
      </w:pPr>
      <w:r>
        <w:t xml:space="preserve">　　鸦先知的实力不够，被‘一眼死’给蒙蔽了。</w:t>
      </w:r>
    </w:p>
    <w:p>
      <w:pPr>
        <w:spacing w:after="120"/>
      </w:pPr>
      <w:r>
        <w:t xml:space="preserve">　　一眼死，是黑渊！</w:t>
      </w:r>
    </w:p>
    <w:p>
      <w:pPr>
        <w:spacing w:after="120"/>
      </w:pPr>
      <w:r>
        <w:t xml:space="preserve">　　陈鑫当即就让子母煞尸一爪子掏向了一眼死的胸口。</w:t>
      </w:r>
    </w:p>
    <w:p>
      <w:pPr>
        <w:spacing w:after="120"/>
      </w:pPr>
      <w:r>
        <w:t xml:space="preserve">　　可结果却什么都没抓到，子母煞尸的手，就那么穿过了一眼死的身体。</w:t>
      </w:r>
    </w:p>
    <w:p>
      <w:pPr>
        <w:spacing w:after="120"/>
      </w:pPr>
      <w:r>
        <w:t xml:space="preserve">　　这个情况，让陈鑫想到了鸡哥。</w:t>
      </w:r>
    </w:p>
    <w:p>
      <w:pPr>
        <w:spacing w:after="120"/>
      </w:pPr>
      <w:r>
        <w:t xml:space="preserve">　　一眼死，也有虚化的能力！</w:t>
      </w:r>
    </w:p>
    <w:p>
      <w:pPr>
        <w:spacing w:after="120"/>
      </w:pPr>
      <w:r>
        <w:t xml:space="preserve">　　陈鑫疑惑的时候，一眼死也伸出了自己的手。</w:t>
      </w:r>
    </w:p>
    <w:p>
      <w:pPr>
        <w:spacing w:after="120"/>
      </w:pPr>
      <w:r>
        <w:t xml:space="preserve">　　带着尺许长的红指甲伸入了子母煞尸的腹部，一把，将黄婴给抓了出来。</w:t>
      </w:r>
    </w:p>
    <w:p>
      <w:pPr>
        <w:spacing w:after="120"/>
      </w:pPr>
      <w:r>
        <w:t xml:space="preserve">　　感受子母煞尸急速下跌的气息后，陈鑫当即召回了所有的镇物。</w:t>
      </w:r>
    </w:p>
    <w:p>
      <w:pPr>
        <w:spacing w:after="120"/>
      </w:pPr>
      <w:r>
        <w:t xml:space="preserve">　　好在钉镯扎在煞尸身体内，召回的时候顺带将煞尸给带了过来，否则陈鑫就要失去这个可以直接对抗黑渊的战力了。</w:t>
      </w:r>
    </w:p>
    <w:p>
      <w:pPr>
        <w:spacing w:after="120"/>
      </w:pPr>
      <w:r>
        <w:t xml:space="preserve">　　重新将黄婴塞入煞尸体内，陈鑫看了一眼《镇物大全》。</w:t>
      </w:r>
    </w:p>
    <w:p>
      <w:pPr>
        <w:spacing w:after="120"/>
      </w:pPr>
      <w:r>
        <w:t xml:space="preserve">　　还差四万多阴德。</w:t>
      </w:r>
    </w:p>
    <w:p>
      <w:pPr>
        <w:spacing w:after="120"/>
      </w:pPr>
      <w:r>
        <w:t xml:space="preserve">　　当即，他让煞尸转向，直冲三山村的邻居，那个融合后的十字街道而去。</w:t>
      </w:r>
    </w:p>
    <w:p>
      <w:pPr>
        <w:spacing w:after="120"/>
      </w:pPr>
      <w:r>
        <w:t xml:space="preserve">　　这也是没办法的办法。</w:t>
      </w:r>
    </w:p>
    <w:p>
      <w:pPr>
        <w:spacing w:after="120"/>
      </w:pPr>
      <w:r>
        <w:t xml:space="preserve">　　不得不说，煞尸在对付这种有实体的鬼祟时，战力绝对要更高一些。</w:t>
      </w:r>
    </w:p>
    <w:p>
      <w:pPr>
        <w:spacing w:after="120"/>
      </w:pPr>
      <w:r>
        <w:t xml:space="preserve">　　仅仅一个照面，堵在一条街道上的血灾蠕虫鬼物就被撕碎。</w:t>
      </w:r>
    </w:p>
    <w:p>
      <w:pPr>
        <w:spacing w:after="120"/>
      </w:pPr>
      <w:r>
        <w:t xml:space="preserve">　　更有意思的是，子母煞尸甚至都不用自己费劲，蠕虫鬼物就会爆发吸力将子母煞尸给吸过去！</w:t>
      </w:r>
    </w:p>
    <w:p>
      <w:pPr>
        <w:spacing w:after="120"/>
      </w:pPr>
      <w:r>
        <w:t xml:space="preserve">　　这直接省了陈鑫操控的力气。</w:t>
      </w:r>
    </w:p>
    <w:p>
      <w:pPr>
        <w:spacing w:after="120"/>
      </w:pPr>
      <w:r>
        <w:t xml:space="preserve">　　之后就是一面倒的屠杀。</w:t>
      </w:r>
    </w:p>
    <w:p>
      <w:pPr>
        <w:spacing w:after="120"/>
      </w:pPr>
      <w:r>
        <w:t xml:space="preserve">　　一脸杀了十八头，杀到了第五个十字路口的时候，陈鑫忽然感觉不对。</w:t>
      </w:r>
    </w:p>
    <w:p>
      <w:pPr>
        <w:spacing w:after="120"/>
      </w:pPr>
      <w:r>
        <w:t xml:space="preserve">　　这一次的吸力，子母煞尸竟然挣脱不开！</w:t>
      </w:r>
    </w:p>
    <w:p>
      <w:pPr>
        <w:spacing w:after="120"/>
      </w:pPr>
      <w:r>
        <w:t xml:space="preserve">　　随后，陈鑫才看到了那头颜色不同的黑色蠕虫。</w:t>
      </w:r>
    </w:p>
    <w:p>
      <w:pPr>
        <w:spacing w:after="120"/>
      </w:pPr>
      <w:r>
        <w:t xml:space="preserve">　　“又是黑渊？”</w:t>
      </w:r>
    </w:p>
    <w:p>
      <w:pPr>
        <w:spacing w:after="120"/>
      </w:pPr>
      <w:r>
        <w:t xml:space="preserve">　　陈鑫脸色一黑，当即召回了子母煞尸。</w:t>
      </w:r>
    </w:p>
    <w:p>
      <w:pPr>
        <w:spacing w:after="120"/>
      </w:pPr>
      <w:r>
        <w:t xml:space="preserve">　　“欺负我没有黑渊级的战力？”</w:t>
      </w:r>
    </w:p>
    <w:p>
      <w:pPr>
        <w:spacing w:after="120"/>
      </w:pPr>
      <w:r>
        <w:t xml:space="preserve">　　陈鑫呵呵一笑，看了眼《镇物大全》上的十一万阴德。</w:t>
      </w:r>
    </w:p>
    <w:p>
      <w:pPr>
        <w:spacing w:after="120"/>
      </w:pPr>
      <w:r>
        <w:t xml:space="preserve">　　“给我升！”</w:t>
      </w:r>
    </w:p>
    <w:p>
      <w:pPr>
        <w:spacing w:after="120"/>
      </w:pPr>
      <w:r>
        <w:t xml:space="preserve">　　「镇宅·烛夜」</w:t>
      </w:r>
    </w:p>
    <w:p>
      <w:pPr>
        <w:spacing w:after="120"/>
      </w:pPr>
      <w:r>
        <w:t xml:space="preserve">　　用途：镇阳宅、附体、烛夜、焚夜</w:t>
      </w:r>
    </w:p>
    <w:p>
      <w:pPr>
        <w:spacing w:after="120"/>
      </w:pPr>
      <w:r>
        <w:t xml:space="preserve">　　当前镇力：阎罗级</w:t>
      </w:r>
    </w:p>
    <w:p>
      <w:pPr>
        <w:spacing w:after="120"/>
      </w:pPr>
      <w:r>
        <w:t xml:space="preserve">　　……</w:t>
      </w:r>
    </w:p>
    <w:p>
      <w:pPr>
        <w:spacing w:after="120"/>
      </w:pPr>
      <w:r>
        <w:t xml:space="preserve">　　陈鑫的手掌抚摸在了《镇物大全》鸡哥的那一页。</w:t>
      </w:r>
    </w:p>
    <w:p>
      <w:pPr>
        <w:spacing w:after="120"/>
      </w:pPr>
      <w:r>
        <w:t xml:space="preserve">　　呵呵一笑之后，鸡哥直冲十字街而去。</w:t>
      </w:r>
    </w:p>
    <w:p>
      <w:pPr>
        <w:spacing w:after="120"/>
      </w:pPr>
      <w:r>
        <w:t xml:space="preserve">　　还未抵达，鸡哥就化作一团苍白火焰，直冲街道上空的暗黑天际。</w:t>
      </w:r>
    </w:p>
    <w:p>
      <w:pPr>
        <w:spacing w:after="120"/>
      </w:pPr>
      <w:r>
        <w:t xml:space="preserve">　　随着高度越来越高，苍白火焰越来越大，越来越亮。</w:t>
      </w:r>
    </w:p>
    <w:p>
      <w:pPr>
        <w:spacing w:after="120"/>
      </w:pPr>
      <w:r>
        <w:t xml:space="preserve">　　某一刻，鸡鸣声响起。</w:t>
      </w:r>
    </w:p>
    <w:p>
      <w:pPr>
        <w:spacing w:after="120"/>
      </w:pPr>
      <w:r>
        <w:t xml:space="preserve">　　刹那间，地府犹如白昼！</w:t>
      </w:r>
    </w:p>
    <w:p>
      <w:pPr>
        <w:spacing w:after="120"/>
      </w:pPr>
      <w:r>
        <w:t xml:space="preserve">　　……</w:t>
      </w:r>
    </w:p>
    <w:p>
      <w:pPr>
        <w:spacing w:after="120"/>
      </w:pPr>
      <w:r>
        <w:t>第324章 《镇物大全》镇浊神</w:t>
      </w:r>
    </w:p>
    <w:p>
      <w:pPr>
        <w:spacing w:after="120"/>
      </w:pPr>
      <w:r>
        <w:t xml:space="preserve">　　当陈鑫发现云龙天等人能看到自己的时候，心中是惊喜的。</w:t>
      </w:r>
    </w:p>
    <w:p>
      <w:pPr>
        <w:spacing w:after="120"/>
      </w:pPr>
      <w:r>
        <w:t xml:space="preserve">　　之所以来民调局，不就是为了借民调局的手除掉这只猫吗？</w:t>
      </w:r>
    </w:p>
    <w:p>
      <w:pPr>
        <w:spacing w:after="120"/>
      </w:pPr>
      <w:r>
        <w:t xml:space="preserve">　　虽然过程有点波折，他被困在夹层空间中无法现身，但结果是好的。</w:t>
      </w:r>
    </w:p>
    <w:p>
      <w:pPr>
        <w:spacing w:after="120"/>
      </w:pPr>
      <w:r>
        <w:t xml:space="preserve">　　本以为就算提醒了樊耀辉，等到民调局出手也还得一段时间。</w:t>
      </w:r>
    </w:p>
    <w:p>
      <w:pPr>
        <w:spacing w:after="120"/>
      </w:pPr>
      <w:r>
        <w:t xml:space="preserve">　　谁知民调局竟然在办公室中就安装了对付浊世神的东西，这怎么能不让他惊喜。</w:t>
      </w:r>
    </w:p>
    <w:p>
      <w:pPr>
        <w:spacing w:after="120"/>
      </w:pPr>
      <w:r>
        <w:t xml:space="preserve">　　既然能看到，那就一定能对付的了！</w:t>
      </w:r>
    </w:p>
    <w:p>
      <w:pPr>
        <w:spacing w:after="120"/>
      </w:pPr>
      <w:r>
        <w:t xml:space="preserve">　　这是陈鑫的想法。</w:t>
      </w:r>
    </w:p>
    <w:p>
      <w:pPr>
        <w:spacing w:after="120"/>
      </w:pPr>
      <w:r>
        <w:t xml:space="preserve">　　可随着樊耀辉等人只是一脸震惊的看着，没有任何后续动作后，陈鑫脸上的惊喜没了。</w:t>
      </w:r>
    </w:p>
    <w:p>
      <w:pPr>
        <w:spacing w:after="120"/>
      </w:pPr>
      <w:r>
        <w:t xml:space="preserve">　　眼瞅着那只猫距离自己只剩下两米，陈鑫叹了一口气。</w:t>
      </w:r>
    </w:p>
    <w:p>
      <w:pPr>
        <w:spacing w:after="120"/>
      </w:pPr>
      <w:r>
        <w:t xml:space="preserve">　　看来，民调局真就是只能看到，但处理不了。</w:t>
      </w:r>
    </w:p>
    <w:p>
      <w:pPr>
        <w:spacing w:after="120"/>
      </w:pPr>
      <w:r>
        <w:t xml:space="preserve">　　又或许他们能处理，但所需要的时间，不是陈鑫能等的起的了。</w:t>
      </w:r>
    </w:p>
    <w:p>
      <w:pPr>
        <w:spacing w:after="120"/>
      </w:pPr>
      <w:r>
        <w:t xml:space="preserve">　　陈鑫看着那只白猫，露出一抹苦笑，没由来的，他放弃了挣扎。</w:t>
      </w:r>
    </w:p>
    <w:p>
      <w:pPr>
        <w:spacing w:after="120"/>
      </w:pPr>
      <w:r>
        <w:t xml:space="preserve">　　“似乎，要结束了。”</w:t>
      </w:r>
    </w:p>
    <w:p>
      <w:pPr>
        <w:spacing w:after="120"/>
      </w:pPr>
      <w:r>
        <w:t xml:space="preserve">　　叹息声传出的同时，陈鑫的身影消失不见。</w:t>
      </w:r>
    </w:p>
    <w:p>
      <w:pPr>
        <w:spacing w:after="120"/>
      </w:pPr>
      <w:r>
        <w:t xml:space="preserve">　　当陈鑫再出现的时候，已经是姑姑家。</w:t>
      </w:r>
    </w:p>
    <w:p>
      <w:pPr>
        <w:spacing w:after="120"/>
      </w:pPr>
      <w:r>
        <w:t xml:space="preserve">　　看着正在打麻将的姑姑，陈鑫笑了。</w:t>
      </w:r>
    </w:p>
    <w:p>
      <w:pPr>
        <w:spacing w:after="120"/>
      </w:pPr>
      <w:r>
        <w:t xml:space="preserve">　　啪！</w:t>
      </w:r>
    </w:p>
    <w:p>
      <w:pPr>
        <w:spacing w:after="120"/>
      </w:pPr>
      <w:r>
        <w:t xml:space="preserve">　　“自摸！哈哈！”</w:t>
      </w:r>
    </w:p>
    <w:p>
      <w:pPr>
        <w:spacing w:after="120"/>
      </w:pPr>
      <w:r>
        <w:t xml:space="preserve">　　陈玉培将一张七万摔在桌子上，正要收钱的时候，不知道为什么，扭头看了一眼身后。</w:t>
      </w:r>
    </w:p>
    <w:p>
      <w:pPr>
        <w:spacing w:after="120"/>
      </w:pPr>
      <w:r>
        <w:t xml:space="preserve">　　可身后除了一个置物架，哪里有人。</w:t>
      </w:r>
    </w:p>
    <w:p>
      <w:pPr>
        <w:spacing w:after="120"/>
      </w:pPr>
      <w:r>
        <w:t xml:space="preserve">　　目光扫过置物架上的那个烛夜石镇，陈玉培嘟囔了一句：“那小子多久没回来了？”</w:t>
      </w:r>
    </w:p>
    <w:p>
      <w:pPr>
        <w:spacing w:after="120"/>
      </w:pPr>
      <w:r>
        <w:t xml:space="preserve">　　……</w:t>
      </w:r>
    </w:p>
    <w:p>
      <w:pPr>
        <w:spacing w:after="120"/>
      </w:pPr>
      <w:r>
        <w:t xml:space="preserve">　　陈鑫再出现的时候是王家沟。</w:t>
      </w:r>
    </w:p>
    <w:p>
      <w:pPr>
        <w:spacing w:after="120"/>
      </w:pPr>
      <w:r>
        <w:t xml:space="preserve">　　陈鑫从自己的房间中走出，身后跟着那只距离自己只剩一米的白猫。</w:t>
      </w:r>
    </w:p>
    <w:p>
      <w:pPr>
        <w:spacing w:after="120"/>
      </w:pPr>
      <w:r>
        <w:t xml:space="preserve">　　此时的陈鑫，似乎已经忘记了身后那只白猫的存在。</w:t>
      </w:r>
    </w:p>
    <w:p>
      <w:pPr>
        <w:spacing w:after="120"/>
      </w:pPr>
      <w:r>
        <w:t xml:space="preserve">　　刚出门，他就看到了门口的外婆以及外婆的好友王琴。</w:t>
      </w:r>
    </w:p>
    <w:p>
      <w:pPr>
        <w:spacing w:after="120"/>
      </w:pPr>
      <w:r>
        <w:t xml:space="preserve">　　“惠香，听说了没有，那谁谁家新进门的儿媳妇凶的很咧，今天站在门口和她婆婆对骂呢，你孙子以后娶媳妇可得眼睛放亮点，不然不得把你气死！”</w:t>
      </w:r>
    </w:p>
    <w:p>
      <w:pPr>
        <w:spacing w:after="120"/>
      </w:pPr>
      <w:r>
        <w:t xml:space="preserve">　　王琴八卦道。</w:t>
      </w:r>
    </w:p>
    <w:p>
      <w:pPr>
        <w:spacing w:after="120"/>
      </w:pPr>
      <w:r>
        <w:t xml:space="preserve">　　“儿孙自有儿孙福，若真是处不到一起，那我就不去了，省的他们烦。”</w:t>
      </w:r>
    </w:p>
    <w:p>
      <w:pPr>
        <w:spacing w:after="120"/>
      </w:pPr>
      <w:r>
        <w:t xml:space="preserve">　　“哈哈，你孙子那么乖，你不去也会拉着你去的。”</w:t>
      </w:r>
    </w:p>
    <w:p>
      <w:pPr>
        <w:spacing w:after="120"/>
      </w:pPr>
      <w:r>
        <w:t xml:space="preserve">　　梅惠香听到这话，脸上露出了笑容。</w:t>
      </w:r>
    </w:p>
    <w:p>
      <w:pPr>
        <w:spacing w:after="120"/>
      </w:pPr>
      <w:r>
        <w:t xml:space="preserve">　　没有哪个外婆不喜欢别人夸自己外孙的。</w:t>
      </w:r>
    </w:p>
    <w:p>
      <w:pPr>
        <w:spacing w:after="120"/>
      </w:pPr>
      <w:r>
        <w:t xml:space="preserve">　　可忽然间，她眉头一皱，转身看向了陈鑫的房间。</w:t>
      </w:r>
    </w:p>
    <w:p>
      <w:pPr>
        <w:spacing w:after="120"/>
      </w:pPr>
      <w:r>
        <w:t xml:space="preserve">　　她走过去看了一眼空无一人的房间后，她将陈鑫的房门关好了，防止灰尘进去。</w:t>
      </w:r>
    </w:p>
    <w:p>
      <w:pPr>
        <w:spacing w:after="120"/>
      </w:pPr>
      <w:r>
        <w:t xml:space="preserve">　　……</w:t>
      </w:r>
    </w:p>
    <w:p>
      <w:pPr>
        <w:spacing w:after="120"/>
      </w:pPr>
      <w:r>
        <w:t xml:space="preserve">　　王星平此时正在一座废弃医院的地下二层里。</w:t>
      </w:r>
    </w:p>
    <w:p>
      <w:pPr>
        <w:spacing w:after="120"/>
      </w:pPr>
      <w:r>
        <w:t xml:space="preserve">　　因为一些特殊的原因，这座废弃医院的地下室常年积水半人高。</w:t>
      </w:r>
    </w:p>
    <w:p>
      <w:pPr>
        <w:spacing w:after="120"/>
      </w:pPr>
      <w:r>
        <w:t xml:space="preserve">　　不见光，又积水，以前还是医院的停尸房。</w:t>
      </w:r>
    </w:p>
    <w:p>
      <w:pPr>
        <w:spacing w:after="120"/>
      </w:pPr>
      <w:r>
        <w:t xml:space="preserve">　　多个buff叠加下来，这里出现鬼物也就可以理解了。</w:t>
      </w:r>
    </w:p>
    <w:p>
      <w:pPr>
        <w:spacing w:after="120"/>
      </w:pPr>
      <w:r>
        <w:t xml:space="preserve">　　前段时间，一批十来个胆子大的年轻人，因为听说这里有鬼的消息，为了博取流量，他们就来直播了。</w:t>
      </w:r>
    </w:p>
    <w:p>
      <w:pPr>
        <w:spacing w:after="120"/>
      </w:pPr>
      <w:r>
        <w:t xml:space="preserve">　　结果自然不必多说，十多个年轻人，没有一个活着离开这个废弃的医院。</w:t>
      </w:r>
    </w:p>
    <w:p>
      <w:pPr>
        <w:spacing w:after="120"/>
      </w:pPr>
      <w:r>
        <w:t xml:space="preserve">　　无一例外，全部溺死在地下二层的水里。</w:t>
      </w:r>
    </w:p>
    <w:p>
      <w:pPr>
        <w:spacing w:after="120"/>
      </w:pPr>
      <w:r>
        <w:t xml:space="preserve">　　明明那水只要是个成年人站起来就不会有事，可他们却没有一个活下来。</w:t>
      </w:r>
    </w:p>
    <w:p>
      <w:pPr>
        <w:spacing w:after="120"/>
      </w:pPr>
      <w:r>
        <w:t xml:space="preserve">　　因为是直播，这里的情况也就被播放了出去。</w:t>
      </w:r>
    </w:p>
    <w:p>
      <w:pPr>
        <w:spacing w:after="120"/>
      </w:pPr>
      <w:r>
        <w:t xml:space="preserve">　　影响太大，所以任务的优先级被提高。</w:t>
      </w:r>
    </w:p>
    <w:p>
      <w:pPr>
        <w:spacing w:after="120"/>
      </w:pPr>
      <w:r>
        <w:t xml:space="preserve">　　而作为木碑市上次排位赛的‘明星’，王星平就被派来处理这里的事件，毕竟最多也就是一个凶煞，王星平的能力，足以应付。</w:t>
      </w:r>
    </w:p>
    <w:p>
      <w:pPr>
        <w:spacing w:after="120"/>
      </w:pPr>
      <w:r>
        <w:t xml:space="preserve">　　王星平也是这么认为的。</w:t>
      </w:r>
    </w:p>
    <w:p>
      <w:pPr>
        <w:spacing w:after="120"/>
      </w:pPr>
      <w:r>
        <w:t xml:space="preserve">　　可当他到了地下二层，却止步不前了。</w:t>
      </w:r>
    </w:p>
    <w:p>
      <w:pPr>
        <w:spacing w:after="120"/>
      </w:pPr>
      <w:r>
        <w:t xml:space="preserve">　　没有其他原因，只因为他的本命魂器唤不出来了。</w:t>
      </w:r>
    </w:p>
    <w:p>
      <w:pPr>
        <w:spacing w:after="120"/>
      </w:pPr>
      <w:r>
        <w:t xml:space="preserve">　　“怎么这个时候掉链子？”</w:t>
      </w:r>
    </w:p>
    <w:p>
      <w:pPr>
        <w:spacing w:after="120"/>
      </w:pPr>
      <w:r>
        <w:t xml:space="preserve">　　王星平看着面前那已经涨到一人高的水以及水上升起的煞雾，转头，他又看着身后那消失的门，脸上有些懵逼。</w:t>
      </w:r>
    </w:p>
    <w:p>
      <w:pPr>
        <w:spacing w:after="120"/>
      </w:pPr>
      <w:r>
        <w:t xml:space="preserve">　　他本身的能力应付不了凶煞，能应付凶煞的本命魂器却不出来。</w:t>
      </w:r>
    </w:p>
    <w:p>
      <w:pPr>
        <w:spacing w:after="120"/>
      </w:pPr>
      <w:r>
        <w:t xml:space="preserve">　　“难不成，我一世英名就要止步在这里了？”</w:t>
      </w:r>
    </w:p>
    <w:p>
      <w:pPr>
        <w:spacing w:after="120"/>
      </w:pPr>
      <w:r>
        <w:t xml:space="preserve">　　看了一眼没有信号的手机，王星平叹了一口气。</w:t>
      </w:r>
    </w:p>
    <w:p>
      <w:pPr>
        <w:spacing w:after="120"/>
      </w:pPr>
      <w:r>
        <w:t xml:space="preserve">　　“早知道就在下来之前先试试本命魂器能不能召唤出来了。”</w:t>
      </w:r>
    </w:p>
    <w:p>
      <w:pPr>
        <w:spacing w:after="120"/>
      </w:pPr>
      <w:r>
        <w:t xml:space="preserve">　　王星平无奈。</w:t>
      </w:r>
    </w:p>
    <w:p>
      <w:pPr>
        <w:spacing w:after="120"/>
      </w:pPr>
      <w:r>
        <w:t xml:space="preserve">　　这些日子本命魂器基本叫十次，出来九次，他已经忘记自己最开始那段时间呼唤不出本命魂器的日子了。</w:t>
      </w:r>
    </w:p>
    <w:p>
      <w:pPr>
        <w:spacing w:after="120"/>
      </w:pPr>
      <w:r>
        <w:t xml:space="preserve">　　谁知道会在这个时间，这个地点，他重温了那种感觉。</w:t>
      </w:r>
    </w:p>
    <w:p>
      <w:pPr>
        <w:spacing w:after="120"/>
      </w:pPr>
      <w:r>
        <w:t xml:space="preserve">　　“可是，我不想重温呐！”</w:t>
      </w:r>
    </w:p>
    <w:p>
      <w:pPr>
        <w:spacing w:after="120"/>
      </w:pPr>
      <w:r>
        <w:t xml:space="preserve">　　王星平扒在屋顶钢管上，看着下方水里那一张张汇聚在一起的脸。</w:t>
      </w:r>
    </w:p>
    <w:p>
      <w:pPr>
        <w:spacing w:after="120"/>
      </w:pPr>
      <w:r>
        <w:t xml:space="preserve">　　“难不成，真的到绝境你才出来。”</w:t>
      </w:r>
    </w:p>
    <w:p>
      <w:pPr>
        <w:spacing w:after="120"/>
      </w:pPr>
      <w:r>
        <w:t xml:space="preserve">　　王星平一咬牙，体表气血之力浮现。</w:t>
      </w:r>
    </w:p>
    <w:p>
      <w:pPr>
        <w:spacing w:after="120"/>
      </w:pPr>
      <w:r>
        <w:t xml:space="preserve">　　随即，他松开了手。</w:t>
      </w:r>
    </w:p>
    <w:p>
      <w:pPr>
        <w:spacing w:after="120"/>
      </w:pPr>
      <w:r>
        <w:t xml:space="preserve">　　落下的过程中，他伸手虚握，大喊一声：</w:t>
      </w:r>
    </w:p>
    <w:p>
      <w:pPr>
        <w:spacing w:after="120"/>
      </w:pPr>
      <w:r>
        <w:t xml:space="preserve">　　“杖来”！</w:t>
      </w:r>
    </w:p>
    <w:p>
      <w:pPr>
        <w:spacing w:after="120"/>
      </w:pPr>
      <w:r>
        <w:t xml:space="preserve">　　噗通！</w:t>
      </w:r>
    </w:p>
    <w:p>
      <w:pPr>
        <w:spacing w:after="120"/>
      </w:pPr>
      <w:r>
        <w:t xml:space="preserve">　　杖没来，王星平落入了水里。</w:t>
      </w:r>
    </w:p>
    <w:p>
      <w:pPr>
        <w:spacing w:after="120"/>
      </w:pPr>
      <w:r>
        <w:t xml:space="preserve">　　他想浮出水面，可却被水里的暗流带着在水里打转。</w:t>
      </w:r>
    </w:p>
    <w:p>
      <w:pPr>
        <w:spacing w:after="120"/>
      </w:pPr>
      <w:r>
        <w:t xml:space="preserve">　　任他憋气再好，任他体表气血之力如何，都无法奈何那暗流。</w:t>
      </w:r>
    </w:p>
    <w:p>
      <w:pPr>
        <w:spacing w:after="120"/>
      </w:pPr>
      <w:r>
        <w:t xml:space="preserve">　　就在这时，王星平听到了哭声。</w:t>
      </w:r>
    </w:p>
    <w:p>
      <w:pPr>
        <w:spacing w:after="120"/>
      </w:pPr>
      <w:r>
        <w:t xml:space="preserve">　　紧接着，他在水中胡乱挥舞的手中多了一根棍子。</w:t>
      </w:r>
    </w:p>
    <w:p>
      <w:pPr>
        <w:spacing w:after="120"/>
      </w:pPr>
      <w:r>
        <w:t xml:space="preserve">　　心中一振。</w:t>
      </w:r>
    </w:p>
    <w:p>
      <w:pPr>
        <w:spacing w:after="120"/>
      </w:pPr>
      <w:r>
        <w:t xml:space="preserve">　　王星平看也不看，直接挥出了手中物件。</w:t>
      </w:r>
    </w:p>
    <w:p>
      <w:pPr>
        <w:spacing w:after="120"/>
      </w:pPr>
      <w:r>
        <w:t xml:space="preserve">　　转眼间，水散雾开。</w:t>
      </w:r>
    </w:p>
    <w:p>
      <w:pPr>
        <w:spacing w:after="120"/>
      </w:pPr>
      <w:r>
        <w:t xml:space="preserve">　　一道全身铁青，头发黑长的身影朝着远处逃去。</w:t>
      </w:r>
    </w:p>
    <w:p>
      <w:pPr>
        <w:spacing w:after="120"/>
      </w:pPr>
      <w:r>
        <w:t xml:space="preserve">　　王星平大笑一声，抓住哀杖喝道：“哪里逃！”</w:t>
      </w:r>
    </w:p>
    <w:p>
      <w:pPr>
        <w:spacing w:after="120"/>
      </w:pPr>
      <w:r>
        <w:t xml:space="preserve">　　……</w:t>
      </w:r>
    </w:p>
    <w:p>
      <w:pPr>
        <w:spacing w:after="120"/>
      </w:pPr>
      <w:r>
        <w:t xml:space="preserve">　　陈鑫看着王星平挥舞着哀杖戏耍着那只鬼祟，笑着摇了摇头。</w:t>
      </w:r>
    </w:p>
    <w:p>
      <w:pPr>
        <w:spacing w:after="120"/>
      </w:pPr>
      <w:r>
        <w:t xml:space="preserve">　　“也不知道我死了，镇物还在不在。”</w:t>
      </w:r>
    </w:p>
    <w:p>
      <w:pPr>
        <w:spacing w:after="120"/>
      </w:pPr>
      <w:r>
        <w:t xml:space="preserve">　　看着王星平的背影，陈鑫扭头看了一眼距离自己只剩半米的白猫。</w:t>
      </w:r>
    </w:p>
    <w:p>
      <w:pPr>
        <w:spacing w:after="120"/>
      </w:pPr>
      <w:r>
        <w:t xml:space="preserve">　　“我想想，还有谁来着……见见李叔他们吧。”</w:t>
      </w:r>
    </w:p>
    <w:p>
      <w:pPr>
        <w:spacing w:after="120"/>
      </w:pPr>
      <w:r>
        <w:t xml:space="preserve">　　陈鑫想到了李若男一家，顿时消失在了原地。</w:t>
      </w:r>
    </w:p>
    <w:p>
      <w:pPr>
        <w:spacing w:after="120"/>
      </w:pPr>
      <w:r>
        <w:t xml:space="preserve">　　可这次他看到的却不是李若男的家，而是……一片黑暗虚无。</w:t>
      </w:r>
    </w:p>
    <w:p>
      <w:pPr>
        <w:spacing w:after="120"/>
      </w:pPr>
      <w:r>
        <w:t xml:space="preserve">　　烛火印视觉下，陈鑫却看不到任何重影。</w:t>
      </w:r>
    </w:p>
    <w:p>
      <w:pPr>
        <w:spacing w:after="120"/>
      </w:pPr>
      <w:r>
        <w:t xml:space="preserve">　　陈鑫想到了之前每一次将自己投放之后，都会进入下一层中的场景。</w:t>
      </w:r>
    </w:p>
    <w:p>
      <w:pPr>
        <w:spacing w:after="120"/>
      </w:pPr>
      <w:r>
        <w:t xml:space="preserve">　　忽然，他想明白了。</w:t>
      </w:r>
    </w:p>
    <w:p>
      <w:pPr>
        <w:spacing w:after="120"/>
      </w:pPr>
      <w:r>
        <w:t xml:space="preserve">　　是那只猫，它能影响到《镇物大全》的投放？</w:t>
      </w:r>
    </w:p>
    <w:p>
      <w:pPr>
        <w:spacing w:after="120"/>
      </w:pPr>
      <w:r>
        <w:t xml:space="preserve">　　每次投放的时候，我都被提升了一个层级，那现在……</w:t>
      </w:r>
    </w:p>
    <w:p>
      <w:pPr>
        <w:spacing w:after="120"/>
      </w:pPr>
      <w:r>
        <w:t xml:space="preserve">　　陈鑫看了看周围，转身之后，他发现那只白猫不见了。</w:t>
      </w:r>
    </w:p>
    <w:p>
      <w:pPr>
        <w:spacing w:after="120"/>
      </w:pPr>
      <w:r>
        <w:t xml:space="preserve">　　取而代之的，是一巨大的眼睛。</w:t>
      </w:r>
    </w:p>
    <w:p>
      <w:pPr>
        <w:spacing w:after="120"/>
      </w:pPr>
      <w:r>
        <w:t xml:space="preserve">　　陈鑫将脑袋扬起了将近七十度，这才看清了在他面前的，是一颗眼珠子。</w:t>
      </w:r>
    </w:p>
    <w:p>
      <w:pPr>
        <w:spacing w:after="120"/>
      </w:pPr>
      <w:r>
        <w:t xml:space="preserve">　　“所以，这里是浊世神身处的空间吗，你就是浊世神？”</w:t>
      </w:r>
    </w:p>
    <w:p>
      <w:pPr>
        <w:spacing w:after="120"/>
      </w:pPr>
      <w:r>
        <w:t xml:space="preserve">　　一缕黑色气息从陈鑫脑袋中逸散而出，陈鑫怔了怔之后，这才明白过来。</w:t>
      </w:r>
    </w:p>
    <w:p>
      <w:pPr>
        <w:spacing w:after="120"/>
      </w:pPr>
      <w:r>
        <w:t xml:space="preserve">　　“我说怎么后面忽然多愁善感起来，原来是你动了手脚。”</w:t>
      </w:r>
    </w:p>
    <w:p>
      <w:pPr>
        <w:spacing w:after="120"/>
      </w:pPr>
      <w:r>
        <w:t xml:space="preserve">　　陈鑫实在没想到，这次出现的白猫，迷惑他的手段竟然绕过了幻身，直接作用在了他的身上。</w:t>
      </w:r>
    </w:p>
    <w:p>
      <w:pPr>
        <w:spacing w:after="120"/>
      </w:pPr>
      <w:r>
        <w:t xml:space="preserve">　　而这个手段，似乎在陈鑫第一次将自己投放到民调局的时候，就已经生效了。</w:t>
      </w:r>
    </w:p>
    <w:p>
      <w:pPr>
        <w:spacing w:after="120"/>
      </w:pPr>
      <w:r>
        <w:t xml:space="preserve">　　正是因为看到了陈鑫投放的这种空间能力，所以那只白猫才顺水推舟，在陈鑫跨越空间的时候轻轻助推了一把，让陈鑫一层层的进入更深层的空间中。</w:t>
      </w:r>
    </w:p>
    <w:p>
      <w:pPr>
        <w:spacing w:after="120"/>
      </w:pPr>
      <w:r>
        <w:t xml:space="preserve">　　其实白猫一开始只是想直接了结了陈鑫，可发现了这个情况后，它就改变了主意。</w:t>
      </w:r>
    </w:p>
    <w:p>
      <w:pPr>
        <w:spacing w:after="120"/>
      </w:pPr>
      <w:r>
        <w:t xml:space="preserve">　　然后一次次的，将陈鑫赶到了祂所在的地方。</w:t>
      </w:r>
    </w:p>
    <w:p>
      <w:pPr>
        <w:spacing w:after="120"/>
      </w:pPr>
      <w:r>
        <w:t xml:space="preserve">　　白猫只是一个容器，又如何能比的上祂亲手炮制陈鑫呢？</w:t>
      </w:r>
    </w:p>
    <w:p>
      <w:pPr>
        <w:spacing w:after="120"/>
      </w:pPr>
      <w:r>
        <w:t xml:space="preserve">　　看着面前的眼睛，陈鑫又看到一缕黑气从自己头上逸散而出。</w:t>
      </w:r>
    </w:p>
    <w:p>
      <w:pPr>
        <w:spacing w:after="120"/>
      </w:pPr>
      <w:r>
        <w:t xml:space="preserve">　　陈鑫一怔。</w:t>
      </w:r>
    </w:p>
    <w:p>
      <w:pPr>
        <w:spacing w:after="120"/>
      </w:pPr>
      <w:r>
        <w:t xml:space="preserve">　　“这家伙，竟然在用祂的能力引导我还原之前的所做所为。”</w:t>
      </w:r>
    </w:p>
    <w:p>
      <w:pPr>
        <w:spacing w:after="120"/>
      </w:pPr>
      <w:r>
        <w:t xml:space="preserve">　　“祂怕我不知道？”</w:t>
      </w:r>
    </w:p>
    <w:p>
      <w:pPr>
        <w:spacing w:after="120"/>
      </w:pPr>
      <w:r>
        <w:t xml:space="preserve">　　“若是我不清不楚的死了，对祂来说是一种不完美。”</w:t>
      </w:r>
    </w:p>
    <w:p>
      <w:pPr>
        <w:spacing w:after="120"/>
      </w:pPr>
      <w:r>
        <w:t xml:space="preserve">　　又是一缕黑气散出。</w:t>
      </w:r>
    </w:p>
    <w:p>
      <w:pPr>
        <w:spacing w:after="120"/>
      </w:pPr>
      <w:r>
        <w:t xml:space="preserve">　　饶是陈鑫已经放弃了挣扎，此时也有些恼了。</w:t>
      </w:r>
    </w:p>
    <w:p>
      <w:pPr>
        <w:spacing w:after="120"/>
      </w:pPr>
      <w:r>
        <w:t xml:space="preserve">　　这东西到底在他脑子里塞了多少缕黑气！</w:t>
      </w:r>
    </w:p>
    <w:p>
      <w:pPr>
        <w:spacing w:after="120"/>
      </w:pPr>
      <w:r>
        <w:t xml:space="preserve">　　最后一缕？</w:t>
      </w:r>
    </w:p>
    <w:p>
      <w:pPr>
        <w:spacing w:after="120"/>
      </w:pPr>
      <w:r>
        <w:t xml:space="preserve">　　忽的，陈鑫脑子中冒出了这么一个想法，然后又是一缕黑气冒出。</w:t>
      </w:r>
    </w:p>
    <w:p>
      <w:pPr>
        <w:spacing w:after="120"/>
      </w:pPr>
      <w:r>
        <w:t xml:space="preserve">　　所以，这就是最后一缕了吗？</w:t>
      </w:r>
    </w:p>
    <w:p>
      <w:pPr>
        <w:spacing w:after="120"/>
      </w:pPr>
      <w:r>
        <w:t xml:space="preserve">　　这样的话，已经了解了祂的行动多么完美的我，该死了吗？</w:t>
      </w:r>
    </w:p>
    <w:p>
      <w:pPr>
        <w:spacing w:after="120"/>
      </w:pPr>
      <w:r>
        <w:t xml:space="preserve">　　陈鑫不是没有想过继续让《镇物大全》投放自己。</w:t>
      </w:r>
    </w:p>
    <w:p>
      <w:pPr>
        <w:spacing w:after="120"/>
      </w:pPr>
      <w:r>
        <w:t xml:space="preserve">　　可此时他的手里，不，他的身体上，早已空无一物。</w:t>
      </w:r>
    </w:p>
    <w:p>
      <w:pPr>
        <w:spacing w:after="120"/>
      </w:pPr>
      <w:r>
        <w:t xml:space="preserve">　　在这无边无际的黑暗中，陈鑫正赤身裸体的面对一头浊世神。</w:t>
      </w:r>
    </w:p>
    <w:p>
      <w:pPr>
        <w:spacing w:after="120"/>
      </w:pPr>
      <w:r>
        <w:t xml:space="preserve">　　就算想反抗，也都没有机会。</w:t>
      </w:r>
    </w:p>
    <w:p>
      <w:pPr>
        <w:spacing w:after="120"/>
      </w:pPr>
      <w:r>
        <w:t xml:space="preserve">　　就在这时，陈鑫看到那颗眼球动了。</w:t>
      </w:r>
    </w:p>
    <w:p>
      <w:pPr>
        <w:spacing w:after="120"/>
      </w:pPr>
      <w:r>
        <w:t xml:space="preserve">　　它张开了‘嘴’。</w:t>
      </w:r>
    </w:p>
    <w:p>
      <w:pPr>
        <w:spacing w:after="120"/>
      </w:pPr>
      <w:r>
        <w:t xml:space="preserve">　　没错，眼球上张开了一张嘴，嘴里，飞出了一颗眼珠子。</w:t>
      </w:r>
    </w:p>
    <w:p>
      <w:pPr>
        <w:spacing w:after="120"/>
      </w:pPr>
      <w:r>
        <w:t xml:space="preserve">　　那颗飞出来的眼珠子与正常人的眼珠子相差无几，其后缀着数十根血丝。</w:t>
      </w:r>
    </w:p>
    <w:p>
      <w:pPr>
        <w:spacing w:after="120"/>
      </w:pPr>
      <w:r>
        <w:t xml:space="preserve">　　眼珠子游动到陈鑫面前，停了一瞬之后，骤然变的血红。</w:t>
      </w:r>
    </w:p>
    <w:p>
      <w:pPr>
        <w:spacing w:after="120"/>
      </w:pPr>
      <w:r>
        <w:t xml:space="preserve">　　陈鑫只是看了一眼那颗眼珠子，身体上就暴起了一片青筋、血管。</w:t>
      </w:r>
    </w:p>
    <w:p>
      <w:pPr>
        <w:spacing w:after="120"/>
      </w:pPr>
      <w:r>
        <w:t xml:space="preserve">　　紧接着，他眼中的血丝越来越多，直到两个眼球全部充满了血。</w:t>
      </w:r>
    </w:p>
    <w:p>
      <w:pPr>
        <w:spacing w:after="120"/>
      </w:pPr>
      <w:r>
        <w:t xml:space="preserve">　　这一刹那，整个空间在陈鑫眼中都变得血红一片。</w:t>
      </w:r>
    </w:p>
    <w:p>
      <w:pPr>
        <w:spacing w:after="120"/>
      </w:pPr>
      <w:r>
        <w:t xml:space="preserve">　　就在此刻，那颗漂浮在陈鑫面前的眼珠子化作了一道血线，射入了陈鑫眉心。</w:t>
      </w:r>
    </w:p>
    <w:p>
      <w:pPr>
        <w:spacing w:after="120"/>
      </w:pPr>
      <w:r>
        <w:t xml:space="preserve">　　原本印在眉心的那枚烛火印片刻间就被射穿，炸开了一丝火花，消失在黑暗中。</w:t>
      </w:r>
    </w:p>
    <w:p>
      <w:pPr>
        <w:spacing w:after="120"/>
      </w:pPr>
      <w:r>
        <w:t xml:space="preserve">　　而眼球化作的血丝，已经消失不见。</w:t>
      </w:r>
    </w:p>
    <w:p>
      <w:pPr>
        <w:spacing w:after="120"/>
      </w:pPr>
      <w:r>
        <w:t xml:space="preserve">　　就在那颗巨大的眼珠子缓缓朝着黑暗中隐去的时候。</w:t>
      </w:r>
    </w:p>
    <w:p>
      <w:pPr>
        <w:spacing w:after="120"/>
      </w:pPr>
      <w:r>
        <w:t xml:space="preserve">　　这无边无际的黑暗中，忽然响起了一道声音。</w:t>
      </w:r>
    </w:p>
    <w:p>
      <w:pPr>
        <w:spacing w:after="120"/>
      </w:pPr>
      <w:r>
        <w:t xml:space="preserve">　　哗啦……</w:t>
      </w:r>
    </w:p>
    <w:p>
      <w:pPr>
        <w:spacing w:after="120"/>
      </w:pPr>
      <w:r>
        <w:t xml:space="preserve">　　声音出现的刹那，那巨大眼珠子中也显露了一丝疑惑。</w:t>
      </w:r>
    </w:p>
    <w:p>
      <w:pPr>
        <w:spacing w:after="120"/>
      </w:pPr>
      <w:r>
        <w:t xml:space="preserve">　　然后，它看到了一抹金色光芒。</w:t>
      </w:r>
    </w:p>
    <w:p>
      <w:pPr>
        <w:spacing w:after="120"/>
      </w:pPr>
      <w:r>
        <w:t xml:space="preserve">　　那光芒自陈鑫头顶升起，化作了实质。</w:t>
      </w:r>
    </w:p>
    <w:p>
      <w:pPr>
        <w:spacing w:after="120"/>
      </w:pPr>
      <w:r>
        <w:t xml:space="preserve">　　哗啦、哗啦……</w:t>
      </w:r>
    </w:p>
    <w:p>
      <w:pPr>
        <w:spacing w:after="120"/>
      </w:pPr>
      <w:r>
        <w:t xml:space="preserve">　　一张张书页无风自动，在黑暗中翻动着。</w:t>
      </w:r>
    </w:p>
    <w:p>
      <w:pPr>
        <w:spacing w:after="120"/>
      </w:pPr>
      <w:r>
        <w:t xml:space="preserve">　　某一刻，书籍啪的一声合拢在了一起。</w:t>
      </w:r>
    </w:p>
    <w:p>
      <w:pPr>
        <w:spacing w:after="120"/>
      </w:pPr>
      <w:r>
        <w:t xml:space="preserve">　　封面之上，就像是有人在执笔书写一般，显露了出了一个个文字。</w:t>
      </w:r>
    </w:p>
    <w:p>
      <w:pPr>
        <w:spacing w:after="120"/>
      </w:pPr>
      <w:r>
        <w:t xml:space="preserve">　　《镇物大全》</w:t>
      </w:r>
    </w:p>
    <w:p>
      <w:pPr>
        <w:spacing w:after="120"/>
      </w:pPr>
      <w:r>
        <w:t xml:space="preserve">　　【所有人】：陈鑫</w:t>
      </w:r>
    </w:p>
    <w:p>
      <w:pPr>
        <w:spacing w:after="120"/>
      </w:pPr>
      <w:r>
        <w:t xml:space="preserve">　　【已记录镇物数】：15</w:t>
      </w:r>
    </w:p>
    <w:p>
      <w:pPr>
        <w:spacing w:after="120"/>
      </w:pPr>
      <w:r>
        <w:t xml:space="preserve">　　【阴德点】：666</w:t>
      </w:r>
    </w:p>
    <w:p>
      <w:pPr>
        <w:spacing w:after="120"/>
      </w:pPr>
      <w:r>
        <w:t xml:space="preserve">　　【功法】：「第六版强身操（10%）、八部金刚镇龙功·意（10%）」</w:t>
      </w:r>
    </w:p>
    <w:p>
      <w:pPr>
        <w:spacing w:after="120"/>
      </w:pPr>
      <w:r>
        <w:t xml:space="preserve">　　这是原本封面本就有的文字。</w:t>
      </w:r>
    </w:p>
    <w:p>
      <w:pPr>
        <w:spacing w:after="120"/>
      </w:pPr>
      <w:r>
        <w:t xml:space="preserve">　　可此时，在功法之下，却又出现了一行文字。</w:t>
      </w:r>
    </w:p>
    <w:p>
      <w:pPr>
        <w:spacing w:after="120"/>
      </w:pPr>
      <w:r>
        <w:t xml:space="preserve">　　【已经镇压浊鬼数】：0</w:t>
      </w:r>
    </w:p>
    <w:p>
      <w:pPr>
        <w:spacing w:after="120"/>
      </w:pPr>
      <w:r>
        <w:t xml:space="preserve">　　【已解锁镇印】：无</w:t>
      </w:r>
    </w:p>
    <w:p>
      <w:pPr>
        <w:spacing w:after="120"/>
      </w:pPr>
      <w:r>
        <w:t xml:space="preserve">　　就在这两行字出现之后，那颗巨大的眼珠子就像是被一只无形巨手给抓住了一般，唰的一声就被捏成一团，塞入了那本书中。</w:t>
      </w:r>
    </w:p>
    <w:p>
      <w:pPr>
        <w:spacing w:after="120"/>
      </w:pPr>
      <w:r>
        <w:t xml:space="preserve">　　【已经镇压浊鬼数】：1</w:t>
      </w:r>
    </w:p>
    <w:p>
      <w:pPr>
        <w:spacing w:after="120"/>
      </w:pPr>
      <w:r>
        <w:t xml:space="preserve">　　【已解锁镇印】：通幽印、壶天印</w:t>
      </w:r>
    </w:p>
    <w:p>
      <w:pPr>
        <w:spacing w:after="120"/>
      </w:pPr>
      <w:r>
        <w:t xml:space="preserve">　　……</w:t>
      </w:r>
    </w:p>
    <w:p>
      <w:pPr>
        <w:spacing w:after="120"/>
      </w:pPr>
      <w:r>
        <w:t xml:space="preserve">　　PS：接着上个月的加更，总加更章节35章，已还22章，还欠13章，感谢大家的月票~</w:t>
      </w:r>
    </w:p>
    <w:p>
      <w:pPr>
        <w:spacing w:after="120"/>
      </w:pPr>
      <w:r>
        <w:t>第311章 阳世归人，阴冥归地府！</w:t>
      </w:r>
    </w:p>
    <w:p>
      <w:pPr>
        <w:spacing w:after="120"/>
      </w:pPr>
      <w:r>
        <w:t xml:space="preserve">　　看着《镇物大全》上一瞬间出现的六万多阴德点，陈鑫笑呵呵的将鸡哥唤了回来。</w:t>
      </w:r>
    </w:p>
    <w:p>
      <w:pPr>
        <w:spacing w:after="120"/>
      </w:pPr>
      <w:r>
        <w:t xml:space="preserve">　　陈鑫看向了阎罗级鸡哥的新能力。</w:t>
      </w:r>
    </w:p>
    <w:p>
      <w:pPr>
        <w:spacing w:after="120"/>
      </w:pPr>
      <w:r>
        <w:t xml:space="preserve">　　【焚夜】，有三种效果。</w:t>
      </w:r>
    </w:p>
    <w:p>
      <w:pPr>
        <w:spacing w:after="120"/>
      </w:pPr>
      <w:r>
        <w:t xml:space="preserve">　　刚才鸡哥冲上天，与太阳肩并肩是一种。</w:t>
      </w:r>
    </w:p>
    <w:p>
      <w:pPr>
        <w:spacing w:after="120"/>
      </w:pPr>
      <w:r>
        <w:t xml:space="preserve">　　这种状态下，凡是被鸡哥发出的光照射到鬼祟，都会经历烈焰灼烧，不同等级的鬼祟，区别只在于坚持的时间。</w:t>
      </w:r>
    </w:p>
    <w:p>
      <w:pPr>
        <w:spacing w:after="120"/>
      </w:pPr>
      <w:r>
        <w:t xml:space="preserve">　　但这个状态下，并不能消灭那些躲藏起来的鬼祟。</w:t>
      </w:r>
    </w:p>
    <w:p>
      <w:pPr>
        <w:spacing w:after="120"/>
      </w:pPr>
      <w:r>
        <w:t xml:space="preserve">　　比如十字街的那头黑渊级蠕虫钻入地下后，鸡哥效果就不能继续作用在它的身上。</w:t>
      </w:r>
    </w:p>
    <w:p>
      <w:pPr>
        <w:spacing w:after="120"/>
      </w:pPr>
      <w:r>
        <w:t xml:space="preserve">　　相比第一种效果，第二种就更全面一些，当然，后果也有点严重。</w:t>
      </w:r>
    </w:p>
    <w:p>
      <w:pPr>
        <w:spacing w:after="120"/>
      </w:pPr>
      <w:r>
        <w:t xml:space="preserve">　　同样是一飞冲天，第二种的效果更符合【焚夜】这个名字。</w:t>
      </w:r>
    </w:p>
    <w:p>
      <w:pPr>
        <w:spacing w:after="120"/>
      </w:pPr>
      <w:r>
        <w:t xml:space="preserve">　　鸡哥冲上天空之后，化作大日，鸣后自焚。</w:t>
      </w:r>
    </w:p>
    <w:p>
      <w:pPr>
        <w:spacing w:after="120"/>
      </w:pPr>
      <w:r>
        <w:t xml:space="preserve">　　整片夜空都将会被鸡哥自焚后的火焰弥漫，随即火焰会落下，灼烧一切遇到的鬼祟。</w:t>
      </w:r>
    </w:p>
    <w:p>
      <w:pPr>
        <w:spacing w:after="120"/>
      </w:pPr>
      <w:r>
        <w:t xml:space="preserve">　　哪怕是藏起来的鬼祟，火焰也会追寻其留下的阴气痕迹，将其焚烧。</w:t>
      </w:r>
    </w:p>
    <w:p>
      <w:pPr>
        <w:spacing w:after="120"/>
      </w:pPr>
      <w:r>
        <w:t xml:space="preserve">　　鬼祟不死，火焰不息。</w:t>
      </w:r>
    </w:p>
    <w:p>
      <w:pPr>
        <w:spacing w:after="120"/>
      </w:pPr>
      <w:r>
        <w:t xml:space="preserve">　　但这相当于鸡哥献祭了自己。</w:t>
      </w:r>
    </w:p>
    <w:p>
      <w:pPr>
        <w:spacing w:after="120"/>
      </w:pPr>
      <w:r>
        <w:t xml:space="preserve">　　再想召唤鸡哥，就得消耗两万阴德。</w:t>
      </w:r>
    </w:p>
    <w:p>
      <w:pPr>
        <w:spacing w:after="120"/>
      </w:pPr>
      <w:r>
        <w:t xml:space="preserve">　　没错，两万！</w:t>
      </w:r>
    </w:p>
    <w:p>
      <w:pPr>
        <w:spacing w:after="120"/>
      </w:pPr>
      <w:r>
        <w:t xml:space="preserve">　　所以刚才就算那头黑渊逃了，陈鑫也没有让鸡哥尝试真正的【焚夜】。</w:t>
      </w:r>
    </w:p>
    <w:p>
      <w:pPr>
        <w:spacing w:after="120"/>
      </w:pPr>
      <w:r>
        <w:t xml:space="preserve">　　没必要，打怕了它就行。</w:t>
      </w:r>
    </w:p>
    <w:p>
      <w:pPr>
        <w:spacing w:after="120"/>
      </w:pPr>
      <w:r>
        <w:t xml:space="preserve">　　至于第三种，则与阎罗级镇物可以控制子级镇物的能力有关。</w:t>
      </w:r>
    </w:p>
    <w:p>
      <w:pPr>
        <w:spacing w:after="120"/>
      </w:pPr>
      <w:r>
        <w:t xml:space="preserve">　　若是鸡哥在使用【焚夜】的时候，周围有其他子级烛夜石镇。</w:t>
      </w:r>
    </w:p>
    <w:p>
      <w:pPr>
        <w:spacing w:after="120"/>
      </w:pPr>
      <w:r>
        <w:t xml:space="preserve">　　那些石镇中的雄鸡也会跟随鸡哥一起飞向空中，或是横空释放光芒，或是自爆化作火焰。</w:t>
      </w:r>
    </w:p>
    <w:p>
      <w:pPr>
        <w:spacing w:after="120"/>
      </w:pPr>
      <w:r>
        <w:t xml:space="preserve">　　一起上天的子级烛夜石镇的威力将会被强行提升一个等级。</w:t>
      </w:r>
    </w:p>
    <w:p>
      <w:pPr>
        <w:spacing w:after="120"/>
      </w:pPr>
      <w:r>
        <w:t xml:space="preserve">　　也就是说，原本阴差级烛夜石镇跟着鸡哥飞上去之后，造成的伤害哪怕是凶煞也扛不住！</w:t>
      </w:r>
    </w:p>
    <w:p>
      <w:pPr>
        <w:spacing w:after="120"/>
      </w:pPr>
      <w:r>
        <w:t xml:space="preserve">　　以上，就是鸡哥晋升阎罗级后新获得能力。</w:t>
      </w:r>
    </w:p>
    <w:p>
      <w:pPr>
        <w:spacing w:after="120"/>
      </w:pPr>
      <w:r>
        <w:t xml:space="preserve">　　能力很强，但只是针对鬼祟。</w:t>
      </w:r>
    </w:p>
    <w:p>
      <w:pPr>
        <w:spacing w:after="120"/>
      </w:pPr>
      <w:r>
        <w:t xml:space="preserve">　　好在阎罗级的鸡哥可以操控子级镇物，这才是陈鑫这次提升鸡哥的主要原因。</w:t>
      </w:r>
    </w:p>
    <w:p>
      <w:pPr>
        <w:spacing w:after="120"/>
      </w:pPr>
      <w:r>
        <w:t xml:space="preserve">　　鸡哥晋升结束后，陈鑫本以为这事就这么结束了。</w:t>
      </w:r>
    </w:p>
    <w:p>
      <w:pPr>
        <w:spacing w:after="120"/>
      </w:pPr>
      <w:r>
        <w:t xml:space="preserve">　　结果等他放开对鸡哥操控，却见鸡哥踱步到了三山村裂缝的位置，就那么盯着裂缝。</w:t>
      </w:r>
    </w:p>
    <w:p>
      <w:pPr>
        <w:spacing w:after="120"/>
      </w:pPr>
      <w:r>
        <w:t xml:space="preserve">　　一道意识自鸡哥身上传递到《镇物大全》，随即又传递到陈鑫身上。</w:t>
      </w:r>
    </w:p>
    <w:p>
      <w:pPr>
        <w:spacing w:after="120"/>
      </w:pPr>
      <w:r>
        <w:t xml:space="preserve">　　当领悟到鸡哥的意识后，陈鑫懵了。</w:t>
      </w:r>
    </w:p>
    <w:p>
      <w:pPr>
        <w:spacing w:after="120"/>
      </w:pPr>
      <w:r>
        <w:t xml:space="preserve">　　鸡哥在发出询问，是否要修复这处破损。</w:t>
      </w:r>
    </w:p>
    <w:p>
      <w:pPr>
        <w:spacing w:after="120"/>
      </w:pPr>
      <w:r>
        <w:t xml:space="preserve">　　修复破损？</w:t>
      </w:r>
    </w:p>
    <w:p>
      <w:pPr>
        <w:spacing w:after="120"/>
      </w:pPr>
      <w:r>
        <w:t xml:space="preserve">　　破损，指的是那个裂缝？</w:t>
      </w:r>
    </w:p>
    <w:p>
      <w:pPr>
        <w:spacing w:after="120"/>
      </w:pPr>
      <w:r>
        <w:t xml:space="preserve">　　阎罗级的镇物，不仅可以修复子级镇物，还可以修复裂缝？</w:t>
      </w:r>
    </w:p>
    <w:p>
      <w:pPr>
        <w:spacing w:after="120"/>
      </w:pPr>
      <w:r>
        <w:t xml:space="preserve">　　陈鑫当即回应了鸡哥。</w:t>
      </w:r>
    </w:p>
    <w:p>
      <w:pPr>
        <w:spacing w:after="120"/>
      </w:pPr>
      <w:r>
        <w:t xml:space="preserve">　　随即，陈鑫就看到了从鸡哥身上逸散出的点点光芒。</w:t>
      </w:r>
    </w:p>
    <w:p>
      <w:pPr>
        <w:spacing w:after="120"/>
      </w:pPr>
      <w:r>
        <w:t xml:space="preserve">　　那些光芒犹如一个个萤火虫一样，摇晃着飞向了裂缝边缘，随着越来越多的萤火飞向裂缝，那一人高的裂缝也开始一点点的缩小。</w:t>
      </w:r>
    </w:p>
    <w:p>
      <w:pPr>
        <w:spacing w:after="120"/>
      </w:pPr>
      <w:r>
        <w:t xml:space="preserve">　　陈鑫瞪大眼睛，愣了好一会，等回过神来的时候，他看了一眼《镇物大全》。</w:t>
      </w:r>
    </w:p>
    <w:p>
      <w:pPr>
        <w:spacing w:after="120"/>
      </w:pPr>
      <w:r>
        <w:t xml:space="preserve">　　原本因为灭杀十字街而暴涨至七万的阴德点，此时没了三万。</w:t>
      </w:r>
    </w:p>
    <w:p>
      <w:pPr>
        <w:spacing w:after="120"/>
      </w:pPr>
      <w:r>
        <w:t xml:space="preserve">　　就在陈鑫发呆的片刻，又没了一万。</w:t>
      </w:r>
    </w:p>
    <w:p>
      <w:pPr>
        <w:spacing w:after="120"/>
      </w:pPr>
      <w:r>
        <w:t xml:space="preserve">　　停！</w:t>
      </w:r>
    </w:p>
    <w:p>
      <w:pPr>
        <w:spacing w:after="120"/>
      </w:pPr>
      <w:r>
        <w:t xml:space="preserve">　　陈鑫阻止了鸡哥。</w:t>
      </w:r>
    </w:p>
    <w:p>
      <w:pPr>
        <w:spacing w:after="120"/>
      </w:pPr>
      <w:r>
        <w:t xml:space="preserve">　　萤火消失，裂缝缩小了三分之一。</w:t>
      </w:r>
    </w:p>
    <w:p>
      <w:pPr>
        <w:spacing w:after="120"/>
      </w:pPr>
      <w:r>
        <w:t xml:space="preserve">　　看着裂缝，又看着自己的阴德点。</w:t>
      </w:r>
    </w:p>
    <w:p>
      <w:pPr>
        <w:spacing w:after="120"/>
      </w:pPr>
      <w:r>
        <w:t xml:space="preserve">　　“也就是说，只需要十万出头的阴德，就能关掉一个‘门’？”</w:t>
      </w:r>
    </w:p>
    <w:p>
      <w:pPr>
        <w:spacing w:after="120"/>
      </w:pPr>
      <w:r>
        <w:t xml:space="preserve">　　陈鑫有些不可思议。</w:t>
      </w:r>
    </w:p>
    <w:p>
      <w:pPr>
        <w:spacing w:after="120"/>
      </w:pPr>
      <w:r>
        <w:t xml:space="preserve">　　但随后他就想到了一件事。</w:t>
      </w:r>
    </w:p>
    <w:p>
      <w:pPr>
        <w:spacing w:after="120"/>
      </w:pPr>
      <w:r>
        <w:t xml:space="preserve">　　相比鸡哥操控其他烛夜石镇，相比地府拥有鸡哥这样等级的镇物，晋升阎罗级后附带的‘修复’能力，才是最能拿捏民调局的东西啊！</w:t>
      </w:r>
    </w:p>
    <w:p>
      <w:pPr>
        <w:spacing w:after="120"/>
      </w:pPr>
      <w:r>
        <w:t xml:space="preserve">　　阳世为何会变成那样？</w:t>
      </w:r>
    </w:p>
    <w:p>
      <w:pPr>
        <w:spacing w:after="120"/>
      </w:pPr>
      <w:r>
        <w:t xml:space="preserve">　　还不是因为阳世中那一个个永久裂缝。</w:t>
      </w:r>
    </w:p>
    <w:p>
      <w:pPr>
        <w:spacing w:after="120"/>
      </w:pPr>
      <w:r>
        <w:t xml:space="preserve">　　如果有人说他能将那些永久裂缝关闭，民调局会怎么做？</w:t>
      </w:r>
    </w:p>
    <w:p>
      <w:pPr>
        <w:spacing w:after="120"/>
      </w:pPr>
      <w:r>
        <w:t xml:space="preserve">　　要么弄死对方拿到那个能力，要么奉为上宾。</w:t>
      </w:r>
    </w:p>
    <w:p>
      <w:pPr>
        <w:spacing w:after="120"/>
      </w:pPr>
      <w:r>
        <w:t xml:space="preserve">　　可这个能力，民调局拿的到吗？</w:t>
      </w:r>
    </w:p>
    <w:p>
      <w:pPr>
        <w:spacing w:after="120"/>
      </w:pPr>
      <w:r>
        <w:t xml:space="preserve">　　他们，又能弄死地府吗？</w:t>
      </w:r>
    </w:p>
    <w:p>
      <w:pPr>
        <w:spacing w:after="120"/>
      </w:pPr>
      <w:r>
        <w:t xml:space="preserve">　　不能。</w:t>
      </w:r>
    </w:p>
    <w:p>
      <w:pPr>
        <w:spacing w:after="120"/>
      </w:pPr>
      <w:r>
        <w:t xml:space="preserve">　　所以结果只有一个。</w:t>
      </w:r>
    </w:p>
    <w:p>
      <w:pPr>
        <w:spacing w:after="120"/>
      </w:pPr>
      <w:r>
        <w:t xml:space="preserve">　　陈鑫笑了。</w:t>
      </w:r>
    </w:p>
    <w:p>
      <w:pPr>
        <w:spacing w:after="120"/>
      </w:pPr>
      <w:r>
        <w:t xml:space="preserve">　　然后，他听到了来自民调局总局那边的呼唤。</w:t>
      </w:r>
    </w:p>
    <w:p>
      <w:pPr>
        <w:spacing w:after="120"/>
      </w:pPr>
      <w:r>
        <w:t xml:space="preserve">　　“请地府行走来民调局一叙。”</w:t>
      </w:r>
    </w:p>
    <w:p>
      <w:pPr>
        <w:spacing w:after="120"/>
      </w:pPr>
      <w:r>
        <w:t xml:space="preserve">　　……</w:t>
      </w:r>
    </w:p>
    <w:p>
      <w:pPr>
        <w:spacing w:after="120"/>
      </w:pPr>
      <w:r>
        <w:t xml:space="preserve">　　楚休说出那句话后，就看向了那只鸦羽。</w:t>
      </w:r>
    </w:p>
    <w:p>
      <w:pPr>
        <w:spacing w:after="120"/>
      </w:pPr>
      <w:r>
        <w:t xml:space="preserve">　　不止是他，樊耀辉等人的目光也都看向了那支鸦羽。</w:t>
      </w:r>
    </w:p>
    <w:p>
      <w:pPr>
        <w:spacing w:after="120"/>
      </w:pPr>
      <w:r>
        <w:t xml:space="preserve">　　几个呼吸过去，就在众人眼神中弥漫怀疑的时候，那只放在桌上的鸦羽在众目睽睽之下，变成了一只乌鸦。</w:t>
      </w:r>
    </w:p>
    <w:p>
      <w:pPr>
        <w:spacing w:after="120"/>
      </w:pPr>
      <w:r>
        <w:t xml:space="preserve">　　紧接着，乌鸦身后的三个座位上，出现了三道身影。</w:t>
      </w:r>
    </w:p>
    <w:p>
      <w:pPr>
        <w:spacing w:after="120"/>
      </w:pPr>
      <w:r>
        <w:t xml:space="preserve">　　一个浑身金黄的婴孩。</w:t>
      </w:r>
    </w:p>
    <w:p>
      <w:pPr>
        <w:spacing w:after="120"/>
      </w:pPr>
      <w:r>
        <w:t xml:space="preserve">　　一只膝盖高，羽毛鲜亮的雄鸡。</w:t>
      </w:r>
    </w:p>
    <w:p>
      <w:pPr>
        <w:spacing w:after="120"/>
      </w:pPr>
      <w:r>
        <w:t xml:space="preserve">　　一条皮毛不比那只乌鸦白的黑狗。</w:t>
      </w:r>
    </w:p>
    <w:p>
      <w:pPr>
        <w:spacing w:after="120"/>
      </w:pPr>
      <w:r>
        <w:t xml:space="preserve">　　鸡鸦婴狗……当这个组合出现后，除了已经知道一些的人，其他人皆是目瞪口呆。</w:t>
      </w:r>
    </w:p>
    <w:p>
      <w:pPr>
        <w:spacing w:after="120"/>
      </w:pPr>
      <w:r>
        <w:t xml:space="preserve">　　这就是局长、副局长严肃的告诉他们，要见的那个名为地府的组织的……人？</w:t>
      </w:r>
    </w:p>
    <w:p>
      <w:pPr>
        <w:spacing w:after="120"/>
      </w:pPr>
      <w:r>
        <w:t xml:space="preserve">　　这是人吗？</w:t>
      </w:r>
    </w:p>
    <w:p>
      <w:pPr>
        <w:spacing w:after="120"/>
      </w:pPr>
      <w:r>
        <w:t xml:space="preserve">　　“嘎~”</w:t>
      </w:r>
    </w:p>
    <w:p>
      <w:pPr>
        <w:spacing w:after="120"/>
      </w:pPr>
      <w:r>
        <w:t xml:space="preserve">　　忽的，一声鸦鸣声响起，众人的目光开始追随着那只蹦蹦跳跳的乌鸦，看向了长桌上的一个人。</w:t>
      </w:r>
    </w:p>
    <w:p>
      <w:pPr>
        <w:spacing w:after="120"/>
      </w:pPr>
      <w:r>
        <w:t xml:space="preserve">　　“天命人，吾乃地府行走鸦先知，此物赠与你嘎，黑渊之下的鬼祟近身即死嘎，不过一次只能对付一只，你也可以……”</w:t>
      </w:r>
    </w:p>
    <w:p>
      <w:pPr>
        <w:spacing w:after="120"/>
      </w:pPr>
      <w:r>
        <w:t xml:space="preserve">　　陈鑫投放压祟钱之后，就让鸦先知当着众人的面，将压祟钱的禁忌以及功效说了出来。</w:t>
      </w:r>
    </w:p>
    <w:p>
      <w:pPr>
        <w:spacing w:after="120"/>
      </w:pPr>
      <w:r>
        <w:t xml:space="preserve">　　说完，鸦先知就又蹦了回去。</w:t>
      </w:r>
    </w:p>
    <w:p>
      <w:pPr>
        <w:spacing w:after="120"/>
      </w:pPr>
      <w:r>
        <w:t xml:space="preserve">　　这个行为，直接让会议室的中心变成了那个收到压祟钱的人身上。</w:t>
      </w:r>
    </w:p>
    <w:p>
      <w:pPr>
        <w:spacing w:after="120"/>
      </w:pPr>
      <w:r>
        <w:t xml:space="preserve">　　“云龙天，你认识地府行走？”</w:t>
      </w:r>
    </w:p>
    <w:p>
      <w:pPr>
        <w:spacing w:after="120"/>
      </w:pPr>
      <w:r>
        <w:t xml:space="preserve">　　楚休的目光微眯，看不清其中的东西。</w:t>
      </w:r>
    </w:p>
    <w:p>
      <w:pPr>
        <w:spacing w:after="120"/>
      </w:pPr>
      <w:r>
        <w:t xml:space="preserve">　　刚收到压祟钱的云龙天，还没这离奇的情况中回过神来，就听到了楚休的话。</w:t>
      </w:r>
    </w:p>
    <w:p>
      <w:pPr>
        <w:spacing w:after="120"/>
      </w:pPr>
      <w:r>
        <w:t xml:space="preserve">　　随后，他当着楚休的面将压祟钱收下，对鸦先知点头致谢后，这才看向楚休。</w:t>
      </w:r>
    </w:p>
    <w:p>
      <w:pPr>
        <w:spacing w:after="120"/>
      </w:pPr>
      <w:r>
        <w:t xml:space="preserve">　　“不认识。”</w:t>
      </w:r>
    </w:p>
    <w:p>
      <w:pPr>
        <w:spacing w:after="120"/>
      </w:pPr>
      <w:r>
        <w:t xml:space="preserve">　　“……”</w:t>
      </w:r>
    </w:p>
    <w:p>
      <w:pPr>
        <w:spacing w:after="120"/>
      </w:pPr>
      <w:r>
        <w:t xml:space="preserve">　　云龙天的回答，让其旁边的一些不懂人情世故的特级研究员都是脸颊一抽。</w:t>
      </w:r>
    </w:p>
    <w:p>
      <w:pPr>
        <w:spacing w:after="120"/>
      </w:pPr>
      <w:r>
        <w:t xml:space="preserve">　　不认识？</w:t>
      </w:r>
    </w:p>
    <w:p>
      <w:pPr>
        <w:spacing w:after="120"/>
      </w:pPr>
      <w:r>
        <w:t xml:space="preserve">　　不认识那乌鸦会送你东西？</w:t>
      </w:r>
    </w:p>
    <w:p>
      <w:pPr>
        <w:spacing w:after="120"/>
      </w:pPr>
      <w:r>
        <w:t xml:space="preserve">　　“嗯，好。”</w:t>
      </w:r>
    </w:p>
    <w:p>
      <w:pPr>
        <w:spacing w:after="120"/>
      </w:pPr>
      <w:r>
        <w:t xml:space="preserve">　　可让这些研究员惊讶的是，楚休似乎信了。</w:t>
      </w:r>
    </w:p>
    <w:p>
      <w:pPr>
        <w:spacing w:after="120"/>
      </w:pPr>
      <w:r>
        <w:t xml:space="preserve">　　就在他们满脑子疑惑的时候，就听楚休开口了。</w:t>
      </w:r>
    </w:p>
    <w:p>
      <w:pPr>
        <w:spacing w:after="120"/>
      </w:pPr>
      <w:r>
        <w:t xml:space="preserve">　　“这位……鸦行走，不知你为何将我们局里的这位研究员称为‘天命人’？”</w:t>
      </w:r>
    </w:p>
    <w:p>
      <w:pPr>
        <w:spacing w:after="120"/>
      </w:pPr>
      <w:r>
        <w:t xml:space="preserve">　　众人视线转移到已经跳上黄婴头顶的鸦先知身上。</w:t>
      </w:r>
    </w:p>
    <w:p>
      <w:pPr>
        <w:spacing w:after="120"/>
      </w:pPr>
      <w:r>
        <w:t xml:space="preserve">　　“天命人，即是唤醒吾等地府行走的人，若没有他们，吾等还在沉眠嘎。”</w:t>
      </w:r>
    </w:p>
    <w:p>
      <w:pPr>
        <w:spacing w:after="120"/>
      </w:pPr>
      <w:r>
        <w:t xml:space="preserve">　　唰！</w:t>
      </w:r>
    </w:p>
    <w:p>
      <w:pPr>
        <w:spacing w:after="120"/>
      </w:pPr>
      <w:r>
        <w:t xml:space="preserve">　　会议室的目光再次集中在了云龙天身上。</w:t>
      </w:r>
    </w:p>
    <w:p>
      <w:pPr>
        <w:spacing w:after="120"/>
      </w:pPr>
      <w:r>
        <w:t xml:space="preserve">　　地府行走，是云龙天唤醒的？</w:t>
      </w:r>
    </w:p>
    <w:p>
      <w:pPr>
        <w:spacing w:after="120"/>
      </w:pPr>
      <w:r>
        <w:t xml:space="preserve">　　楚休也很震惊，但很快，他就发现了刚才鸦先知嘴里的一个词。</w:t>
      </w:r>
    </w:p>
    <w:p>
      <w:pPr>
        <w:spacing w:after="120"/>
      </w:pPr>
      <w:r>
        <w:t xml:space="preserve">　　“鸦行走，你说……天命人们？天命人，很多吗？”</w:t>
      </w:r>
    </w:p>
    <w:p>
      <w:pPr>
        <w:spacing w:after="120"/>
      </w:pPr>
      <w:r>
        <w:t xml:space="preserve">　　鸦先知点头。</w:t>
      </w:r>
    </w:p>
    <w:p>
      <w:pPr>
        <w:spacing w:after="120"/>
      </w:pPr>
      <w:r>
        <w:t xml:space="preserve">　　“多嘎！凡是唤醒吾等的人，都是天命人嘎！”</w:t>
      </w:r>
    </w:p>
    <w:p>
      <w:pPr>
        <w:spacing w:after="120"/>
      </w:pPr>
      <w:r>
        <w:t xml:space="preserve">　　“唤醒？何为唤醒？”</w:t>
      </w:r>
    </w:p>
    <w:p>
      <w:pPr>
        <w:spacing w:after="120"/>
      </w:pPr>
      <w:r>
        <w:t xml:space="preserve">　　楚休接着问道。</w:t>
      </w:r>
    </w:p>
    <w:p>
      <w:pPr>
        <w:spacing w:after="120"/>
      </w:pPr>
      <w:r>
        <w:t xml:space="preserve">　　“这就涉及到地府的来由了嘎。”</w:t>
      </w:r>
    </w:p>
    <w:p>
      <w:pPr>
        <w:spacing w:after="120"/>
      </w:pPr>
      <w:r>
        <w:t xml:space="preserve">　　楚休眼神闪烁，追问道：“不知，可否告知地府之由来？合作的基础是互相信任，若是我们都不知道地府是什么，又何谈合作？”</w:t>
      </w:r>
    </w:p>
    <w:p>
      <w:pPr>
        <w:spacing w:after="120"/>
      </w:pPr>
      <w:r>
        <w:t xml:space="preserve">　　楚休此话一出，会议室陷入了寂静。</w:t>
      </w:r>
    </w:p>
    <w:p>
      <w:pPr>
        <w:spacing w:after="120"/>
      </w:pPr>
      <w:r>
        <w:t xml:space="preserve">　　就在楚休准备哈哈一笑揭过这件事的时候，鸦先知的声音响了起来。</w:t>
      </w:r>
    </w:p>
    <w:p>
      <w:pPr>
        <w:spacing w:after="120"/>
      </w:pPr>
      <w:r>
        <w:t xml:space="preserve">　　“上古天地巨变，三界倾覆，仙神身陨，地府之主为躲大劫，以大神通将吾等封印嘎。</w:t>
      </w:r>
    </w:p>
    <w:p>
      <w:pPr>
        <w:spacing w:after="120"/>
      </w:pPr>
      <w:r>
        <w:t xml:space="preserve">　　地府之主有言，待得大劫退去，吾等自会被天命人唤醒，重建地府。”</w:t>
      </w:r>
    </w:p>
    <w:p>
      <w:pPr>
        <w:spacing w:after="120"/>
      </w:pPr>
      <w:r>
        <w:t xml:space="preserve">　　鸦先知的一句话又让会议室陷入了沉默。</w:t>
      </w:r>
    </w:p>
    <w:p>
      <w:pPr>
        <w:spacing w:after="120"/>
      </w:pPr>
      <w:r>
        <w:t xml:space="preserve">　　上古？三界？天地巨变？大神通？</w:t>
      </w:r>
    </w:p>
    <w:p>
      <w:pPr>
        <w:spacing w:after="120"/>
      </w:pPr>
      <w:r>
        <w:t xml:space="preserve">　　这特么是在写小说吗！</w:t>
      </w:r>
    </w:p>
    <w:p>
      <w:pPr>
        <w:spacing w:after="120"/>
      </w:pPr>
      <w:r>
        <w:t xml:space="preserve">　　包括楚休在内，所有人心中都有了一丝对鸦先知的怀疑。</w:t>
      </w:r>
    </w:p>
    <w:p>
      <w:pPr>
        <w:spacing w:after="120"/>
      </w:pPr>
      <w:r>
        <w:t xml:space="preserve">　　哪怕是浊世神，这些研究员都敢揣测一二，甚至偷偷的都在造神。</w:t>
      </w:r>
    </w:p>
    <w:p>
      <w:pPr>
        <w:spacing w:after="120"/>
      </w:pPr>
      <w:r>
        <w:t xml:space="preserve">　　可无论如何，他们都没想过更高层面的东西。</w:t>
      </w:r>
    </w:p>
    <w:p>
      <w:pPr>
        <w:spacing w:after="120"/>
      </w:pPr>
      <w:r>
        <w:t xml:space="preserve">　　现在，一只乌鸦告诉他们，地府这个组织来自上古，是仙神组建的。</w:t>
      </w:r>
    </w:p>
    <w:p>
      <w:pPr>
        <w:spacing w:after="120"/>
      </w:pPr>
      <w:r>
        <w:t xml:space="preserve">　　这特么不是开玩笑么！</w:t>
      </w:r>
    </w:p>
    <w:p>
      <w:pPr>
        <w:spacing w:after="120"/>
      </w:pPr>
      <w:r>
        <w:t xml:space="preserve">　　真要有仙神，为什么不见祂们来人世间，救这一世的人？</w:t>
      </w:r>
    </w:p>
    <w:p>
      <w:pPr>
        <w:spacing w:after="120"/>
      </w:pPr>
      <w:r>
        <w:t xml:space="preserve">　　冷场许久，楚休听到了耳机中的声音，随后继续道：“不知道如何才能成为天命人。”</w:t>
      </w:r>
    </w:p>
    <w:p>
      <w:pPr>
        <w:spacing w:after="120"/>
      </w:pPr>
      <w:r>
        <w:t xml:space="preserve">　　“天命人乃天授，任何人都可以是天命人，只要能将吾等唤醒，他就是天命人嘎。”</w:t>
      </w:r>
    </w:p>
    <w:p>
      <w:pPr>
        <w:spacing w:after="120"/>
      </w:pPr>
      <w:r>
        <w:t xml:space="preserve">　　楚休皱眉。</w:t>
      </w:r>
    </w:p>
    <w:p>
      <w:pPr>
        <w:spacing w:after="120"/>
      </w:pPr>
      <w:r>
        <w:t xml:space="preserve">　　“云龙天的情况我知道，鸦行走所说，可是那烛夜石镇？”</w:t>
      </w:r>
    </w:p>
    <w:p>
      <w:pPr>
        <w:spacing w:after="120"/>
      </w:pPr>
      <w:r>
        <w:t xml:space="preserve">　　“是嘎！天命人得天授信息，让烛夜石镇重见天日，唤醒烛夜嘎。”</w:t>
      </w:r>
    </w:p>
    <w:p>
      <w:pPr>
        <w:spacing w:after="120"/>
      </w:pPr>
      <w:r>
        <w:t xml:space="preserve">　　楚休眼神一凝。</w:t>
      </w:r>
    </w:p>
    <w:p>
      <w:pPr>
        <w:spacing w:after="120"/>
      </w:pPr>
      <w:r>
        <w:t xml:space="preserve">　　“可据我所知，烛夜石镇的信息，是云龙天自己结合一些资料写下的，有据可查，怎么可能是天授？”</w:t>
      </w:r>
    </w:p>
    <w:p>
      <w:pPr>
        <w:spacing w:after="120"/>
      </w:pPr>
      <w:r>
        <w:t xml:space="preserve">　　鸦先知嘎嘎一笑。</w:t>
      </w:r>
    </w:p>
    <w:p>
      <w:pPr>
        <w:spacing w:after="120"/>
      </w:pPr>
      <w:r>
        <w:t xml:space="preserve">　　“你为什么觉得出现在他脑子里的东西，就是他自己的嘎？就像人类脑海中偶尔冒出的一些所谓灵感的东西，你确定，是他们自己的嘎？”</w:t>
      </w:r>
    </w:p>
    <w:p>
      <w:pPr>
        <w:spacing w:after="120"/>
      </w:pPr>
      <w:r>
        <w:t xml:space="preserve">　　“也许，那些东西，只不过是上古仙神身陨之后，道蕴消散后的余韵，只不过人类不知道，不理解罢了嘎。”</w:t>
      </w:r>
    </w:p>
    <w:p>
      <w:pPr>
        <w:spacing w:after="120"/>
      </w:pPr>
      <w:r>
        <w:t xml:space="preserve">　　楚休默然。</w:t>
      </w:r>
    </w:p>
    <w:p>
      <w:pPr>
        <w:spacing w:after="120"/>
      </w:pPr>
      <w:r>
        <w:t xml:space="preserve">　　他不准备再聊这个话题。</w:t>
      </w:r>
    </w:p>
    <w:p>
      <w:pPr>
        <w:spacing w:after="120"/>
      </w:pPr>
      <w:r>
        <w:t xml:space="preserve">　　不是信了，而是再聊下去没有意义。</w:t>
      </w:r>
    </w:p>
    <w:p>
      <w:pPr>
        <w:spacing w:after="120"/>
      </w:pPr>
      <w:r>
        <w:t xml:space="preserve">　　这位鸦先知有自己的一套理论，楚休又如何能在对方的构筑的世界观中驳倒对方？</w:t>
      </w:r>
    </w:p>
    <w:p>
      <w:pPr>
        <w:spacing w:after="120"/>
      </w:pPr>
      <w:r>
        <w:t xml:space="preserve">　　就算能驳，也不是现在该驳的。</w:t>
      </w:r>
    </w:p>
    <w:p>
      <w:pPr>
        <w:spacing w:after="120"/>
      </w:pPr>
      <w:r>
        <w:t xml:space="preserve">　　“明白了，那我们来说说合作的事情吧。”</w:t>
      </w:r>
    </w:p>
    <w:p>
      <w:pPr>
        <w:spacing w:after="120"/>
      </w:pPr>
      <w:r>
        <w:t xml:space="preserve">　　楚休看着鸦先知。</w:t>
      </w:r>
    </w:p>
    <w:p>
      <w:pPr>
        <w:spacing w:after="120"/>
      </w:pPr>
      <w:r>
        <w:t xml:space="preserve">　　“民调局愿意给予地府阴差、行走在大夏内行走的特权，相应的，民调局希望地府能给予民调局所有镇物的信息，以及，民调局于阴冥中行走时，希望得到地府的帮助。”</w:t>
      </w:r>
    </w:p>
    <w:p>
      <w:pPr>
        <w:spacing w:after="120"/>
      </w:pPr>
      <w:r>
        <w:t xml:space="preserve">　　楚休说完，看向鸦先知。</w:t>
      </w:r>
    </w:p>
    <w:p>
      <w:pPr>
        <w:spacing w:after="120"/>
      </w:pPr>
      <w:r>
        <w:t xml:space="preserve">　　虽然民调局已经掌握了一些镇物的制造方法，甚至相应的测试也做过很多了。</w:t>
      </w:r>
    </w:p>
    <w:p>
      <w:pPr>
        <w:spacing w:after="120"/>
      </w:pPr>
      <w:r>
        <w:t xml:space="preserve">　　可让民调局毫无顾忌的使用镇物，这是不可能的。</w:t>
      </w:r>
    </w:p>
    <w:p>
      <w:pPr>
        <w:spacing w:after="120"/>
      </w:pPr>
      <w:r>
        <w:t xml:space="preserve">　　所以，最好的方式，就是民调局与地府达成合作意向。</w:t>
      </w:r>
    </w:p>
    <w:p>
      <w:pPr>
        <w:spacing w:after="120"/>
      </w:pPr>
      <w:r>
        <w:t xml:space="preserve">　　如此，在彼此各有所需的情况下，民调局对镇物的使用才更放心。</w:t>
      </w:r>
    </w:p>
    <w:p>
      <w:pPr>
        <w:spacing w:after="120"/>
      </w:pPr>
      <w:r>
        <w:t xml:space="preserve">　　某种程度上，建立在交易上的信任，也是一种保障。</w:t>
      </w:r>
    </w:p>
    <w:p>
      <w:pPr>
        <w:spacing w:after="120"/>
      </w:pPr>
      <w:r>
        <w:t xml:space="preserve">　　“嘎嘎！”</w:t>
      </w:r>
    </w:p>
    <w:p>
      <w:pPr>
        <w:spacing w:after="120"/>
      </w:pPr>
      <w:r>
        <w:t xml:space="preserve">　　楚休的目光被鸦先知吸引了过去。</w:t>
      </w:r>
    </w:p>
    <w:p>
      <w:pPr>
        <w:spacing w:after="120"/>
      </w:pPr>
      <w:r>
        <w:t xml:space="preserve">　　这是在笑？</w:t>
      </w:r>
    </w:p>
    <w:p>
      <w:pPr>
        <w:spacing w:after="120"/>
      </w:pPr>
      <w:r>
        <w:t xml:space="preserve">　　“民调局给予地府于阳世行走的便利？嘎嘎！”</w:t>
      </w:r>
    </w:p>
    <w:p>
      <w:pPr>
        <w:spacing w:after="120"/>
      </w:pPr>
      <w:r>
        <w:t xml:space="preserve">　　鸦先知再次笑了一声。</w:t>
      </w:r>
    </w:p>
    <w:p>
      <w:pPr>
        <w:spacing w:after="120"/>
      </w:pPr>
      <w:r>
        <w:t xml:space="preserve">　　“你可知，阳世从来不是地府的目标嘎。”</w:t>
      </w:r>
    </w:p>
    <w:p>
      <w:pPr>
        <w:spacing w:after="120"/>
      </w:pPr>
      <w:r>
        <w:t xml:space="preserve">　　“你可知，地府的目标又是什么嘎？”</w:t>
      </w:r>
    </w:p>
    <w:p>
      <w:pPr>
        <w:spacing w:after="120"/>
      </w:pPr>
      <w:r>
        <w:t xml:space="preserve">　　楚休皱眉，难不成地府并不接受这种‘官方’的身份？</w:t>
      </w:r>
    </w:p>
    <w:p>
      <w:pPr>
        <w:spacing w:after="120"/>
      </w:pPr>
      <w:r>
        <w:t xml:space="preserve">　　想了想，他问道：“地府的目标是什么？”</w:t>
      </w:r>
    </w:p>
    <w:p>
      <w:pPr>
        <w:spacing w:after="120"/>
      </w:pPr>
      <w:r>
        <w:t xml:space="preserve">　　鸦先知飞起，落在桌上。</w:t>
      </w:r>
    </w:p>
    <w:p>
      <w:pPr>
        <w:spacing w:after="120"/>
      </w:pPr>
      <w:r>
        <w:t xml:space="preserve">　　“阴阳断绝！阳世归人，阴冥……归地府！”</w:t>
      </w:r>
    </w:p>
    <w:p>
      <w:pPr>
        <w:spacing w:after="120"/>
      </w:pPr>
      <w:r>
        <w:t xml:space="preserve">　　楚休愣住，其他人也都愣住。</w:t>
      </w:r>
    </w:p>
    <w:p>
      <w:pPr>
        <w:spacing w:after="120"/>
      </w:pPr>
      <w:r>
        <w:t xml:space="preserve">　　随即，有人笑了。</w:t>
      </w:r>
    </w:p>
    <w:p>
      <w:pPr>
        <w:spacing w:after="120"/>
      </w:pPr>
      <w:r>
        <w:t xml:space="preserve">　　“阴冥归地府？怎么归？那么多阴冥区域，那么多门，那么多裂缝，我们倒是想将阴冥给你们，但也要你们能管的住。”</w:t>
      </w:r>
    </w:p>
    <w:p>
      <w:pPr>
        <w:spacing w:after="120"/>
      </w:pPr>
      <w:r>
        <w:t xml:space="preserve">　　有一个人带头，其他的研究人员也都开口了。</w:t>
      </w:r>
    </w:p>
    <w:p>
      <w:pPr>
        <w:spacing w:after="120"/>
      </w:pPr>
      <w:r>
        <w:t xml:space="preserve">　　楚休并未阻拦。</w:t>
      </w:r>
    </w:p>
    <w:p>
      <w:pPr>
        <w:spacing w:after="120"/>
      </w:pPr>
      <w:r>
        <w:t xml:space="preserve">　　别说楚休没阻挡，就是楚休阻拦，也不见得能拦的住。</w:t>
      </w:r>
    </w:p>
    <w:p>
      <w:pPr>
        <w:spacing w:after="120"/>
      </w:pPr>
      <w:r>
        <w:t xml:space="preserve">　　这些技术大牛，也就是因为来之前叮嘱过了，否则早就开喷了，能忍到现在也算是尽力了。</w:t>
      </w:r>
    </w:p>
    <w:p>
      <w:pPr>
        <w:spacing w:after="120"/>
      </w:pPr>
      <w:r>
        <w:t xml:space="preserve">　　“呵呵，听你们的意思，要将阴冥当做家？也行，那你们是不是应该先将你们家的门关一关，别什么东西都往外放？”</w:t>
      </w:r>
    </w:p>
    <w:p>
      <w:pPr>
        <w:spacing w:after="120"/>
      </w:pPr>
      <w:r>
        <w:t xml:space="preserve">　　“楚休，这会议什么时候结束，我还忙着呢。”</w:t>
      </w:r>
    </w:p>
    <w:p>
      <w:pPr>
        <w:spacing w:after="120"/>
      </w:pPr>
      <w:r>
        <w:t xml:space="preserve">　　“与其将时间浪费在这里，还不如多想想暖阳计划。”</w:t>
      </w:r>
    </w:p>
    <w:p>
      <w:pPr>
        <w:spacing w:after="120"/>
      </w:pPr>
      <w:r>
        <w:t xml:space="preserve">　　听着乱糟糟的声音，楚休觉得也差不多了，随即给旁边樊耀辉使了一个眼色。</w:t>
      </w:r>
    </w:p>
    <w:p>
      <w:pPr>
        <w:spacing w:after="120"/>
      </w:pPr>
      <w:r>
        <w:t xml:space="preserve">　　“肃静！”</w:t>
      </w:r>
    </w:p>
    <w:p>
      <w:pPr>
        <w:spacing w:after="120"/>
      </w:pPr>
      <w:r>
        <w:t xml:space="preserve">　　作为研究部的副部长，樊耀辉也是一个技术大牛。</w:t>
      </w:r>
    </w:p>
    <w:p>
      <w:pPr>
        <w:spacing w:after="120"/>
      </w:pPr>
      <w:r>
        <w:t xml:space="preserve">　　能镇住这些研究人员的，也只有比他们更牛的研究人员。</w:t>
      </w:r>
    </w:p>
    <w:p>
      <w:pPr>
        <w:spacing w:after="120"/>
      </w:pPr>
      <w:r>
        <w:t xml:space="preserve">　　很快，嘈杂声消失。</w:t>
      </w:r>
    </w:p>
    <w:p>
      <w:pPr>
        <w:spacing w:after="120"/>
      </w:pPr>
      <w:r>
        <w:t xml:space="preserve">　　楚休看向鸦先知，表情温和。</w:t>
      </w:r>
    </w:p>
    <w:p>
      <w:pPr>
        <w:spacing w:after="120"/>
      </w:pPr>
      <w:r>
        <w:t xml:space="preserve">　　“看来地府的志向远大，如此说来，我们之间并没有冲突。地府想断绝阴阳，民调局也想断绝，不如先合作试试？”</w:t>
      </w:r>
    </w:p>
    <w:p>
      <w:pPr>
        <w:spacing w:after="120"/>
      </w:pPr>
      <w:r>
        <w:t xml:space="preserve">　　既然是合作，就不能互相拆台。</w:t>
      </w:r>
    </w:p>
    <w:p>
      <w:pPr>
        <w:spacing w:after="120"/>
      </w:pPr>
      <w:r>
        <w:t xml:space="preserve">　　对方说什么，那就是什么吧。</w:t>
      </w:r>
    </w:p>
    <w:p>
      <w:pPr>
        <w:spacing w:after="120"/>
      </w:pPr>
      <w:r>
        <w:t xml:space="preserve">　　只要能达成目的，地府就算想上天都行。</w:t>
      </w:r>
    </w:p>
    <w:p>
      <w:pPr>
        <w:spacing w:after="120"/>
      </w:pPr>
      <w:r>
        <w:t xml:space="preserve">　　这是楚休，或者说是民调局的想法。</w:t>
      </w:r>
    </w:p>
    <w:p>
      <w:pPr>
        <w:spacing w:after="120"/>
      </w:pPr>
      <w:r>
        <w:t xml:space="preserve">　　鸦先知看着楚休，脖子一歪。</w:t>
      </w:r>
    </w:p>
    <w:p>
      <w:pPr>
        <w:spacing w:after="120"/>
      </w:pPr>
      <w:r>
        <w:t xml:space="preserve">　　“看来，你们并未明白嘎！”</w:t>
      </w:r>
    </w:p>
    <w:p>
      <w:pPr>
        <w:spacing w:after="120"/>
      </w:pPr>
      <w:r>
        <w:t xml:space="preserve">　　楚休正要接话，就见原本坐在座位上的那只鸡不见了。</w:t>
      </w:r>
    </w:p>
    <w:p>
      <w:pPr>
        <w:spacing w:after="120"/>
      </w:pPr>
      <w:r>
        <w:t xml:space="preserve">　　“那位行走……”</w:t>
      </w:r>
    </w:p>
    <w:p>
      <w:pPr>
        <w:spacing w:after="120"/>
      </w:pPr>
      <w:r>
        <w:t xml:space="preserve">　　楚休皱眉问道。</w:t>
      </w:r>
    </w:p>
    <w:p>
      <w:pPr>
        <w:spacing w:after="120"/>
      </w:pPr>
      <w:r>
        <w:t xml:space="preserve">　　“嘎嘎，鸡哥去做点事情，一会，你就知道了嘎。”</w:t>
      </w:r>
    </w:p>
    <w:p>
      <w:pPr>
        <w:spacing w:after="120"/>
      </w:pPr>
      <w:r>
        <w:t xml:space="preserve">　　说完，鸦先知就重新飞回黄婴头上，不再言语。</w:t>
      </w:r>
    </w:p>
    <w:p>
      <w:pPr>
        <w:spacing w:after="120"/>
      </w:pPr>
      <w:r>
        <w:t xml:space="preserve">　　会议室又一次陷入了沉默。</w:t>
      </w:r>
    </w:p>
    <w:p>
      <w:pPr>
        <w:spacing w:after="120"/>
      </w:pPr>
      <w:r>
        <w:t xml:space="preserve">　　这已经不知道是多少次沉默了。</w:t>
      </w:r>
    </w:p>
    <w:p>
      <w:pPr>
        <w:spacing w:after="120"/>
      </w:pPr>
      <w:r>
        <w:t xml:space="preserve">　　随着时间推移，终究还是有研究员哐当一声，将椅子推开。</w:t>
      </w:r>
    </w:p>
    <w:p>
      <w:pPr>
        <w:spacing w:after="120"/>
      </w:pPr>
      <w:r>
        <w:t xml:space="preserve">　　“我还有事，先走了。”</w:t>
      </w:r>
    </w:p>
    <w:p>
      <w:pPr>
        <w:spacing w:after="120"/>
      </w:pPr>
      <w:r>
        <w:t xml:space="preserve">　　“等我，我也有事。”</w:t>
      </w:r>
    </w:p>
    <w:p>
      <w:pPr>
        <w:spacing w:after="120"/>
      </w:pPr>
      <w:r>
        <w:t xml:space="preserve">　　“一起。”</w:t>
      </w:r>
    </w:p>
    <w:p>
      <w:pPr>
        <w:spacing w:after="120"/>
      </w:pPr>
      <w:r>
        <w:t xml:space="preserve">　　看着那些研究员，楚休只是皱眉，但并未说什么。</w:t>
      </w:r>
    </w:p>
    <w:p>
      <w:pPr>
        <w:spacing w:after="120"/>
      </w:pPr>
      <w:r>
        <w:t xml:space="preserve">　　可就在这时，楚休手机响了起来。</w:t>
      </w:r>
    </w:p>
    <w:p>
      <w:pPr>
        <w:spacing w:after="120"/>
      </w:pPr>
      <w:r>
        <w:t xml:space="preserve">　　还不等他接通，耳机里就传来了一个声音。</w:t>
      </w:r>
    </w:p>
    <w:p>
      <w:pPr>
        <w:spacing w:after="120"/>
      </w:pPr>
      <w:r>
        <w:t xml:space="preserve">　　楚休瞳孔一缩，直接站起。</w:t>
      </w:r>
    </w:p>
    <w:p>
      <w:pPr>
        <w:spacing w:after="120"/>
      </w:pPr>
      <w:r>
        <w:t xml:space="preserve">　　虽然不知道为什么，但楚休还是第一时间按照声音的要求鞠躬。</w:t>
      </w:r>
    </w:p>
    <w:p>
      <w:pPr>
        <w:spacing w:after="120"/>
      </w:pPr>
      <w:r>
        <w:t xml:space="preserve">　　“地府诸位，我们的人过于无礼，我在这里赔不是了。”</w:t>
      </w:r>
    </w:p>
    <w:p>
      <w:pPr>
        <w:spacing w:after="120"/>
      </w:pPr>
      <w:r>
        <w:t xml:space="preserve">　　说完，楚休身上升起了一股强烈的气血波动，那几个被针对的研究人员直接被震慑住，满脸苍白的坐了回去。</w:t>
      </w:r>
    </w:p>
    <w:p>
      <w:pPr>
        <w:spacing w:after="120"/>
      </w:pPr>
      <w:r>
        <w:t xml:space="preserve">　　可他们脸上，却还都是不服！不忒！</w:t>
      </w:r>
    </w:p>
    <w:p>
      <w:pPr>
        <w:spacing w:after="120"/>
      </w:pPr>
      <w:r>
        <w:t xml:space="preserve">　　就在这时，楚休身后的屏幕忽然亮起，众人目光都被吸引过去。</w:t>
      </w:r>
    </w:p>
    <w:p>
      <w:pPr>
        <w:spacing w:after="120"/>
      </w:pPr>
      <w:r>
        <w:t xml:space="preserve">　　画面中，有一只雄鸡。</w:t>
      </w:r>
    </w:p>
    <w:p>
      <w:pPr>
        <w:spacing w:after="120"/>
      </w:pPr>
      <w:r>
        <w:t xml:space="preserve">　　雄鸡的旁边，站着几个目瞪口呆的人。</w:t>
      </w:r>
    </w:p>
    <w:p>
      <w:pPr>
        <w:spacing w:after="120"/>
      </w:pPr>
      <w:r>
        <w:t xml:space="preserve">　　这个画面让会议室的那些研究员皱眉。</w:t>
      </w:r>
    </w:p>
    <w:p>
      <w:pPr>
        <w:spacing w:after="120"/>
      </w:pPr>
      <w:r>
        <w:t xml:space="preserve">　　可当楚休和樊耀辉看到逐渐拉高的视野后，两人都发现了这里是哪里。</w:t>
      </w:r>
    </w:p>
    <w:p>
      <w:pPr>
        <w:spacing w:after="120"/>
      </w:pPr>
      <w:r>
        <w:t xml:space="preserve">　　“这是阳城？刚完成排位赛的阳城。”</w:t>
      </w:r>
    </w:p>
    <w:p>
      <w:pPr>
        <w:spacing w:after="120"/>
      </w:pPr>
      <w:r>
        <w:t xml:space="preserve">　　“是阳城……不对！不对！阳城，阳城的那个裂缝呢？那个裂缝呢？”</w:t>
      </w:r>
    </w:p>
    <w:p>
      <w:pPr>
        <w:spacing w:after="120"/>
      </w:pPr>
      <w:r>
        <w:t xml:space="preserve">　　就在樊耀辉整个人都跑到屏幕跟前仔细查看的时候，屏幕上方的扬声器中，有声音传出。</w:t>
      </w:r>
    </w:p>
    <w:p>
      <w:pPr>
        <w:spacing w:after="120"/>
      </w:pPr>
      <w:r>
        <w:t xml:space="preserve">　　“地府行走，将裂缝……关上了。”</w:t>
      </w:r>
    </w:p>
    <w:p>
      <w:pPr>
        <w:spacing w:after="120"/>
      </w:pPr>
      <w:r>
        <w:t xml:space="preserve">　　关上了？</w:t>
      </w:r>
    </w:p>
    <w:p>
      <w:pPr>
        <w:spacing w:after="120"/>
      </w:pPr>
      <w:r>
        <w:t xml:space="preserve">　　关上了！？</w:t>
      </w:r>
    </w:p>
    <w:p>
      <w:pPr>
        <w:spacing w:after="120"/>
      </w:pPr>
      <w:r>
        <w:t xml:space="preserve">　　唰！</w:t>
      </w:r>
    </w:p>
    <w:p>
      <w:pPr>
        <w:spacing w:after="120"/>
      </w:pPr>
      <w:r>
        <w:t xml:space="preserve">　　所有人，特别是刚才说让地府关上自己家门的那个研究员，满脸都是惊骇。</w:t>
      </w:r>
    </w:p>
    <w:p>
      <w:pPr>
        <w:spacing w:after="120"/>
      </w:pPr>
      <w:r>
        <w:t xml:space="preserve">　　不是，你们真能关上啊？</w:t>
      </w:r>
    </w:p>
    <w:p>
      <w:pPr>
        <w:spacing w:after="120"/>
      </w:pPr>
      <w:r>
        <w:t xml:space="preserve">　　“阳世归人，阴冥归地府。”</w:t>
      </w:r>
    </w:p>
    <w:p>
      <w:pPr>
        <w:spacing w:after="120"/>
      </w:pPr>
      <w:r>
        <w:t xml:space="preserve">　　“你们觉得嘎？”</w:t>
      </w:r>
    </w:p>
    <w:p>
      <w:pPr>
        <w:spacing w:after="120"/>
      </w:pPr>
      <w:r>
        <w:t xml:space="preserve">　　……</w:t>
      </w:r>
    </w:p>
    <w:p>
      <w:pPr>
        <w:spacing w:after="120"/>
      </w:pPr>
      <w:r>
        <w:t xml:space="preserve">　　PS：月票3000，加更章节+2，总加更章节34章，已还18章，还欠16章。</w:t>
      </w:r>
    </w:p>
    <w:p>
      <w:pPr>
        <w:spacing w:after="120"/>
      </w:pPr>
      <w:r>
        <w:t xml:space="preserve">　　感谢大家的月票，月底了，手里的月票可以清一清了，每500月票加更规则还在~</w:t>
      </w:r>
    </w:p>
    <w:p>
      <w:pPr>
        <w:spacing w:after="120"/>
      </w:pPr>
      <w:r>
        <w:t>第312章 编一个鬼门关！？</w:t>
      </w:r>
    </w:p>
    <w:p>
      <w:pPr>
        <w:spacing w:after="120"/>
      </w:pPr>
      <w:r>
        <w:t xml:space="preserve">　　同样的话，再次问出来后，会议室里再也没了声音。</w:t>
      </w:r>
    </w:p>
    <w:p>
      <w:pPr>
        <w:spacing w:after="120"/>
      </w:pPr>
      <w:r>
        <w:t xml:space="preserve">　　楚休坐下，看着对面那只乌鸦，等重新认真思考这句话后，他忽然发现了一个刚才根本没在意的点。</w:t>
      </w:r>
    </w:p>
    <w:p>
      <w:pPr>
        <w:spacing w:after="120"/>
      </w:pPr>
      <w:r>
        <w:t xml:space="preserve">　　阳世归人，阴冥归地府。</w:t>
      </w:r>
    </w:p>
    <w:p>
      <w:pPr>
        <w:spacing w:after="120"/>
      </w:pPr>
      <w:r>
        <w:t xml:space="preserve">　　对面鸦先知说的是‘人’，不是民调局，也不是大夏！</w:t>
      </w:r>
    </w:p>
    <w:p>
      <w:pPr>
        <w:spacing w:after="120"/>
      </w:pPr>
      <w:r>
        <w:t xml:space="preserve">　　所以，地府根本没有将自己与民调局、与大夏放在一个层面上！</w:t>
      </w:r>
    </w:p>
    <w:p>
      <w:pPr>
        <w:spacing w:after="120"/>
      </w:pPr>
      <w:r>
        <w:t xml:space="preserve">　　可既然地府将自己放的那么高，那为什么要和大夏的民调局谈合作？</w:t>
      </w:r>
    </w:p>
    <w:p>
      <w:pPr>
        <w:spacing w:after="120"/>
      </w:pPr>
      <w:r>
        <w:t xml:space="preserve">　　难道，大夏有地府所需要的东西！？</w:t>
      </w:r>
    </w:p>
    <w:p>
      <w:pPr>
        <w:spacing w:after="120"/>
      </w:pPr>
      <w:r>
        <w:t xml:space="preserve">　　楚休眼睛一亮，似乎抓到了什么。</w:t>
      </w:r>
    </w:p>
    <w:p>
      <w:pPr>
        <w:spacing w:after="120"/>
      </w:pPr>
      <w:r>
        <w:t xml:space="preserve">　　谈判最忌暴露出自己的想法，可刚才，因为地府的那只雄鸡‘关上了门’，大夏一方已经暴露了自己所在意的，那若是要想重新将彼此拉到同一个水平线上，就需要找到地府所在意的！</w:t>
      </w:r>
    </w:p>
    <w:p>
      <w:pPr>
        <w:spacing w:after="120"/>
      </w:pPr>
      <w:r>
        <w:t xml:space="preserve">　　是什么呢？</w:t>
      </w:r>
    </w:p>
    <w:p>
      <w:pPr>
        <w:spacing w:after="120"/>
      </w:pPr>
      <w:r>
        <w:t xml:space="preserve">　　地府在意的，会是什么呢？</w:t>
      </w:r>
    </w:p>
    <w:p>
      <w:pPr>
        <w:spacing w:after="120"/>
      </w:pPr>
      <w:r>
        <w:t xml:space="preserve">　　楚休脑袋极速转动，最终，他看向了旁边与其他研究员一样满脸震惊的云龙天。</w:t>
      </w:r>
    </w:p>
    <w:p>
      <w:pPr>
        <w:spacing w:after="120"/>
      </w:pPr>
      <w:r>
        <w:t xml:space="preserve">　　天命人？</w:t>
      </w:r>
    </w:p>
    <w:p>
      <w:pPr>
        <w:spacing w:after="120"/>
      </w:pPr>
      <w:r>
        <w:t xml:space="preserve">　　是天命人！</w:t>
      </w:r>
    </w:p>
    <w:p>
      <w:pPr>
        <w:spacing w:after="120"/>
      </w:pPr>
      <w:r>
        <w:t xml:space="preserve">　　地府需要的天命人，只有大夏有？</w:t>
      </w:r>
    </w:p>
    <w:p>
      <w:pPr>
        <w:spacing w:after="120"/>
      </w:pPr>
      <w:r>
        <w:t xml:space="preserve">　　楚休心中眼睛一眯，看向鸦先知。</w:t>
      </w:r>
    </w:p>
    <w:p>
      <w:pPr>
        <w:spacing w:after="120"/>
      </w:pPr>
      <w:r>
        <w:t xml:space="preserve">　　“地府之能，我等见识过了，实在匪夷所思，说实话，大夏很需要地府的这个能力，需要地府的帮助。”</w:t>
      </w:r>
    </w:p>
    <w:p>
      <w:pPr>
        <w:spacing w:after="120"/>
      </w:pPr>
      <w:r>
        <w:t xml:space="preserve">　　“不知，地府需要大夏付出什么代价，才能帮助大夏关闭境内的所有裂缝？”</w:t>
      </w:r>
    </w:p>
    <w:p>
      <w:pPr>
        <w:spacing w:after="120"/>
      </w:pPr>
      <w:r>
        <w:t xml:space="preserve">　　陈鑫闻言，看着楚休。</w:t>
      </w:r>
    </w:p>
    <w:p>
      <w:pPr>
        <w:spacing w:after="120"/>
      </w:pPr>
      <w:r>
        <w:t xml:space="preserve">　　什么代价？</w:t>
      </w:r>
    </w:p>
    <w:p>
      <w:pPr>
        <w:spacing w:after="120"/>
      </w:pPr>
      <w:r>
        <w:t xml:space="preserve">　　什么都不需要，只要你们民调局好好的将镇物普及出去，清理大夏以及阴冥中的所有鬼祟就够了。</w:t>
      </w:r>
    </w:p>
    <w:p>
      <w:pPr>
        <w:spacing w:after="120"/>
      </w:pPr>
      <w:r>
        <w:t xml:space="preserve">　　可陈鑫并不能这么说。</w:t>
      </w:r>
    </w:p>
    <w:p>
      <w:pPr>
        <w:spacing w:after="120"/>
      </w:pPr>
      <w:r>
        <w:t xml:space="preserve">　　真要是这么说了，陈鑫可以肯定，大夏绝对会猜忌，会怀疑，甚至会想地府到底有什么阴谋在等着大夏。</w:t>
      </w:r>
    </w:p>
    <w:p>
      <w:pPr>
        <w:spacing w:after="120"/>
      </w:pPr>
      <w:r>
        <w:t xml:space="preserve">　　这就是人类的复杂性。</w:t>
      </w:r>
    </w:p>
    <w:p>
      <w:pPr>
        <w:spacing w:after="120"/>
      </w:pPr>
      <w:r>
        <w:t xml:space="preserve">　　“断绝阴阳，本就是地府要做的，你们不需要付出什么，当然，你们也给不出地府想要的嘎。”</w:t>
      </w:r>
    </w:p>
    <w:p>
      <w:pPr>
        <w:spacing w:after="120"/>
      </w:pPr>
      <w:r>
        <w:t xml:space="preserve">　　“真要是想做点什么，那就不要再找天命人的麻烦，地府行走们复苏的越多，断绝阴阳的进程才会越快嘎。”</w:t>
      </w:r>
    </w:p>
    <w:p>
      <w:pPr>
        <w:spacing w:after="120"/>
      </w:pPr>
      <w:r>
        <w:t xml:space="preserve">　　“于人类，于地府，都有好处嘎。”</w:t>
      </w:r>
    </w:p>
    <w:p>
      <w:pPr>
        <w:spacing w:after="120"/>
      </w:pPr>
      <w:r>
        <w:t xml:space="preserve">　　楚休暗道果然。</w:t>
      </w:r>
    </w:p>
    <w:p>
      <w:pPr>
        <w:spacing w:after="120"/>
      </w:pPr>
      <w:r>
        <w:t xml:space="preserve">　　果然是天命人！</w:t>
      </w:r>
    </w:p>
    <w:p>
      <w:pPr>
        <w:spacing w:after="120"/>
      </w:pPr>
      <w:r>
        <w:t xml:space="preserve">　　虽然地府嘴上说的轻描淡写，但实际上，天命人对他们很重要！</w:t>
      </w:r>
    </w:p>
    <w:p>
      <w:pPr>
        <w:spacing w:after="120"/>
      </w:pPr>
      <w:r>
        <w:t xml:space="preserve">　　楚休心中又定了几分。</w:t>
      </w:r>
    </w:p>
    <w:p>
      <w:pPr>
        <w:spacing w:after="120"/>
      </w:pPr>
      <w:r>
        <w:t xml:space="preserve">　　“听鸦行走的意思，地府关闭裂缝需要条件？”</w:t>
      </w:r>
    </w:p>
    <w:p>
      <w:pPr>
        <w:spacing w:after="120"/>
      </w:pPr>
      <w:r>
        <w:t xml:space="preserve">　　“自然，不然你以为阴阳之间的裂隙，是那么容易修复的嘎？真要那么容易，你们人类还会等地府出手嘎？”</w:t>
      </w:r>
    </w:p>
    <w:p>
      <w:pPr>
        <w:spacing w:after="120"/>
      </w:pPr>
      <w:r>
        <w:t xml:space="preserve">　　楚休皱眉。</w:t>
      </w:r>
    </w:p>
    <w:p>
      <w:pPr>
        <w:spacing w:after="120"/>
      </w:pPr>
      <w:r>
        <w:t xml:space="preserve">　　“能冒昧问一句，如何才能加速地府修复裂缝的速度，需要什么条件？”</w:t>
      </w:r>
    </w:p>
    <w:p>
      <w:pPr>
        <w:spacing w:after="120"/>
      </w:pPr>
      <w:r>
        <w:t xml:space="preserve">　　“确实够冒昧的嘎，怎么，你是将地府当成了你们的工具，还是认为地府做什么都要告诉你们？要不，阴冥也归人类嘎？”</w:t>
      </w:r>
    </w:p>
    <w:p>
      <w:pPr>
        <w:spacing w:after="120"/>
      </w:pPr>
      <w:r>
        <w:t xml:space="preserve">　　楚休脸色一黑。</w:t>
      </w:r>
    </w:p>
    <w:p>
      <w:pPr>
        <w:spacing w:after="120"/>
      </w:pPr>
      <w:r>
        <w:t xml:space="preserve">　　聊得好好的，你急什么眼？</w:t>
      </w:r>
    </w:p>
    <w:p>
      <w:pPr>
        <w:spacing w:after="120"/>
      </w:pPr>
      <w:r>
        <w:t xml:space="preserve">　　难不成触及到了地府的核心机密？</w:t>
      </w:r>
    </w:p>
    <w:p>
      <w:pPr>
        <w:spacing w:after="120"/>
      </w:pPr>
      <w:r>
        <w:t xml:space="preserve">　　“鸦行走误会了，我只是想尽快解决阴冥的问题，若是触及到了地府的隐秘，自然可以不必回答。”</w:t>
      </w:r>
    </w:p>
    <w:p>
      <w:pPr>
        <w:spacing w:after="120"/>
      </w:pPr>
      <w:r>
        <w:t xml:space="preserve">　　楚休说完，觉得姿态不能这么低，否则就没得谈了。</w:t>
      </w:r>
    </w:p>
    <w:p>
      <w:pPr>
        <w:spacing w:after="120"/>
      </w:pPr>
      <w:r>
        <w:t xml:space="preserve">　　随即他又道：“不知能否再问一个问题？”</w:t>
      </w:r>
    </w:p>
    <w:p>
      <w:pPr>
        <w:spacing w:after="120"/>
      </w:pPr>
      <w:r>
        <w:t xml:space="preserve">　　“说嘎。”</w:t>
      </w:r>
    </w:p>
    <w:p>
      <w:pPr>
        <w:spacing w:after="120"/>
      </w:pPr>
      <w:r>
        <w:t xml:space="preserve">　　“为什么地府只和大夏合作，是因为……天命人只在大夏吗？”</w:t>
      </w:r>
    </w:p>
    <w:p>
      <w:pPr>
        <w:spacing w:after="120"/>
      </w:pPr>
      <w:r>
        <w:t xml:space="preserve">　　楚休看着鸦先知，嘴角挑起一抹微不可察的弧度。</w:t>
      </w:r>
    </w:p>
    <w:p>
      <w:pPr>
        <w:spacing w:after="120"/>
      </w:pPr>
      <w:r>
        <w:t xml:space="preserve">　　“嘎？你怎么知道地府只和大夏沟通了？难不成，蓝星是你大夏的嘎？其他国家做了什么，你大夏都知晓嘎？”</w:t>
      </w:r>
    </w:p>
    <w:p>
      <w:pPr>
        <w:spacing w:after="120"/>
      </w:pPr>
      <w:r>
        <w:t xml:space="preserve">　　楚休脸色一滞。</w:t>
      </w:r>
    </w:p>
    <w:p>
      <w:pPr>
        <w:spacing w:after="120"/>
      </w:pPr>
      <w:r>
        <w:t xml:space="preserve">　　看着那只乌鸦，他第一次痛恨对方只是一只乌鸦，如果是人，他怎么都能从对方的表情中看出点什么。</w:t>
      </w:r>
    </w:p>
    <w:p>
      <w:pPr>
        <w:spacing w:after="120"/>
      </w:pPr>
      <w:r>
        <w:t xml:space="preserve">　　可现在，他没法反驳。</w:t>
      </w:r>
    </w:p>
    <w:p>
      <w:pPr>
        <w:spacing w:after="120"/>
      </w:pPr>
      <w:r>
        <w:t xml:space="preserve">　　大夏虽然强大，但还不是世界之主。</w:t>
      </w:r>
    </w:p>
    <w:p>
      <w:pPr>
        <w:spacing w:after="120"/>
      </w:pPr>
      <w:r>
        <w:t xml:space="preserve">　　就算当面去问，别的国家也不会如实告知。</w:t>
      </w:r>
    </w:p>
    <w:p>
      <w:pPr>
        <w:spacing w:after="120"/>
      </w:pPr>
      <w:r>
        <w:t xml:space="preserve">　　就在这时，楚休听到了耳机中的声音，当即，他看向鸦先知。</w:t>
      </w:r>
    </w:p>
    <w:p>
      <w:pPr>
        <w:spacing w:after="120"/>
      </w:pPr>
      <w:r>
        <w:t xml:space="preserve">　　“鸦行走，民调局认同地府的观念。”</w:t>
      </w:r>
    </w:p>
    <w:p>
      <w:pPr>
        <w:spacing w:after="120"/>
      </w:pPr>
      <w:r>
        <w:t xml:space="preserve">　　“阳世归大夏，阴冥归地府。”</w:t>
      </w:r>
    </w:p>
    <w:p>
      <w:pPr>
        <w:spacing w:after="120"/>
      </w:pPr>
      <w:r>
        <w:t xml:space="preserve">　　“以后，地府行走、阴差，在阳世享有与民调局临时工一样的特殊权力，同时，不再对已经出现的关于地府天命人的存在进行监控。”</w:t>
      </w:r>
    </w:p>
    <w:p>
      <w:pPr>
        <w:spacing w:after="120"/>
      </w:pPr>
      <w:r>
        <w:t xml:space="preserve">　　“不知，这些条件可否？”</w:t>
      </w:r>
    </w:p>
    <w:p>
      <w:pPr>
        <w:spacing w:after="120"/>
      </w:pPr>
      <w:r>
        <w:t xml:space="preserve">　　陈鑫发现了楚休更改了一个字，但他不在意。</w:t>
      </w:r>
    </w:p>
    <w:p>
      <w:pPr>
        <w:spacing w:after="120"/>
      </w:pPr>
      <w:r>
        <w:t xml:space="preserve">　　是‘人’还是‘大夏’，无所谓。</w:t>
      </w:r>
    </w:p>
    <w:p>
      <w:pPr>
        <w:spacing w:after="120"/>
      </w:pPr>
      <w:r>
        <w:t xml:space="preserve">　　他喜欢这么说，那就这么说吧。</w:t>
      </w:r>
    </w:p>
    <w:p>
      <w:pPr>
        <w:spacing w:after="120"/>
      </w:pPr>
      <w:r>
        <w:t xml:space="preserve">　　“既然如此，我等这就离开了嘎。”</w:t>
      </w:r>
    </w:p>
    <w:p>
      <w:pPr>
        <w:spacing w:after="120"/>
      </w:pPr>
      <w:r>
        <w:t xml:space="preserve">　　鸦先知话刚一出口，楚休就立马开口：“稍等，还有一事。”</w:t>
      </w:r>
    </w:p>
    <w:p>
      <w:pPr>
        <w:spacing w:after="120"/>
      </w:pPr>
      <w:r>
        <w:t xml:space="preserve">　　“鸦行走，民调局因为之前对天命人的关注，在加上沈志宏那边的有个别阴差透露给了民调局关于地府镇物的信息，所以民调局手中也掌握了一些关于镇物的信息，不知道这些镇物，民调局是否可以使用？”</w:t>
      </w:r>
    </w:p>
    <w:p>
      <w:pPr>
        <w:spacing w:after="120"/>
      </w:pPr>
      <w:r>
        <w:t xml:space="preserve">　　说完，楚休就紧紧盯着鸦先知，想看出点什么，但还是没有成功，那乌鸦脸，没什么好看的。</w:t>
      </w:r>
    </w:p>
    <w:p>
      <w:pPr>
        <w:spacing w:after="120"/>
      </w:pPr>
      <w:r>
        <w:t xml:space="preserve">　　“那些镇物只不过是地府行走复苏过程中的一些附属品，若是想用就用嘎。”</w:t>
      </w:r>
    </w:p>
    <w:p>
      <w:pPr>
        <w:spacing w:after="120"/>
      </w:pPr>
      <w:r>
        <w:t xml:space="preserve">　　“不过，最好遵守镇物的禁忌，同时不要对镇物不敬嘎，否则惹怒了地府的某位行走，他们若是使坏，吾可不负责嘎。”</w:t>
      </w:r>
    </w:p>
    <w:p>
      <w:pPr>
        <w:spacing w:after="120"/>
      </w:pPr>
      <w:r>
        <w:t xml:space="preserve">　　说完，鸦先知以及其他黄婴、布狗，以及在外面的鸡哥全部消失。</w:t>
      </w:r>
    </w:p>
    <w:p>
      <w:pPr>
        <w:spacing w:after="120"/>
      </w:pPr>
      <w:r>
        <w:t xml:space="preserve">　　看着这种来无影去无踪的能力，众人心中对地府又多了一些敬畏。</w:t>
      </w:r>
    </w:p>
    <w:p>
      <w:pPr>
        <w:spacing w:after="120"/>
      </w:pPr>
      <w:r>
        <w:t xml:space="preserve">　　也许，那只乌鸦说的上古秘闻，也不全是假的？</w:t>
      </w:r>
    </w:p>
    <w:p>
      <w:pPr>
        <w:spacing w:after="120"/>
      </w:pPr>
      <w:r>
        <w:t xml:space="preserve">　　良久，有人忽然问道：</w:t>
      </w:r>
    </w:p>
    <w:p>
      <w:pPr>
        <w:spacing w:after="120"/>
      </w:pPr>
      <w:r>
        <w:t xml:space="preserve">　　“暖阳计划还继续吗？”</w:t>
      </w:r>
    </w:p>
    <w:p>
      <w:pPr>
        <w:spacing w:after="120"/>
      </w:pPr>
      <w:r>
        <w:t xml:space="preserve">　　“是啊，它们都能修复裂缝了，暖阳计划还有必要进行吗？”</w:t>
      </w:r>
    </w:p>
    <w:p>
      <w:pPr>
        <w:spacing w:after="120"/>
      </w:pPr>
      <w:r>
        <w:t xml:space="preserve">　　几个研究员脸上露出了一抹颓唐。</w:t>
      </w:r>
    </w:p>
    <w:p>
      <w:pPr>
        <w:spacing w:after="120"/>
      </w:pPr>
      <w:r>
        <w:t xml:space="preserve">　　他们费尽心思想要做的事情，此时有了更好的解决方案，既然如此，那还要继续浪费时间下去吗？</w:t>
      </w:r>
    </w:p>
    <w:p>
      <w:pPr>
        <w:spacing w:after="120"/>
      </w:pPr>
      <w:r>
        <w:t xml:space="preserve">　　“你们在想什么？为什么不做？难道你们就只会将希望放在别人身上？”</w:t>
      </w:r>
    </w:p>
    <w:p>
      <w:pPr>
        <w:spacing w:after="120"/>
      </w:pPr>
      <w:r>
        <w:t xml:space="preserve">　　“与地府才是第一次接触，你们能判断他们是善是恶？你们就愿意将大夏的未来，交给它们？”</w:t>
      </w:r>
    </w:p>
    <w:p>
      <w:pPr>
        <w:spacing w:after="120"/>
      </w:pPr>
      <w:r>
        <w:t xml:space="preserve">　　“你们的追求，是都在刚才被吓没了吗？”</w:t>
      </w:r>
    </w:p>
    <w:p>
      <w:pPr>
        <w:spacing w:after="120"/>
      </w:pPr>
      <w:r>
        <w:t xml:space="preserve">　　“若是不想干了，早点说，我让人给你们调岗！”</w:t>
      </w:r>
    </w:p>
    <w:p>
      <w:pPr>
        <w:spacing w:after="120"/>
      </w:pPr>
      <w:r>
        <w:t xml:space="preserve">　　樊耀辉冷着脸呵斥道，让几个被地府震慑住的研究员低下了头。</w:t>
      </w:r>
    </w:p>
    <w:p>
      <w:pPr>
        <w:spacing w:after="120"/>
      </w:pPr>
      <w:r>
        <w:t xml:space="preserve">　　“好了，先都回去吧。”</w:t>
      </w:r>
    </w:p>
    <w:p>
      <w:pPr>
        <w:spacing w:after="120"/>
      </w:pPr>
      <w:r>
        <w:t xml:space="preserve">　　楚休说完，众人离开了会议室，只剩下樊耀辉和楚休，正在隔着空气用耳机和人对话。</w:t>
      </w:r>
    </w:p>
    <w:p>
      <w:pPr>
        <w:spacing w:after="120"/>
      </w:pPr>
      <w:r>
        <w:t xml:space="preserve">　　半个小时后，樊耀辉和楚休先后离开了会议室。</w:t>
      </w:r>
    </w:p>
    <w:p>
      <w:pPr>
        <w:spacing w:after="120"/>
      </w:pPr>
      <w:r>
        <w:t xml:space="preserve">　　路上，楚休忽然问道：“老樊，暖阳计划现在是什么情况了。”</w:t>
      </w:r>
    </w:p>
    <w:p>
      <w:pPr>
        <w:spacing w:after="120"/>
      </w:pPr>
      <w:r>
        <w:t xml:space="preserve">　　“快了，已经能照耀方圆百米了，继续下去总会成功的。”</w:t>
      </w:r>
    </w:p>
    <w:p>
      <w:pPr>
        <w:spacing w:after="120"/>
      </w:pPr>
      <w:r>
        <w:t xml:space="preserve">　　“嗯，那就好，照顾好暖阳……”</w:t>
      </w:r>
    </w:p>
    <w:p>
      <w:pPr>
        <w:spacing w:after="120"/>
      </w:pPr>
      <w:r>
        <w:t xml:space="preserve">　　“知道的。”</w:t>
      </w:r>
    </w:p>
    <w:p>
      <w:pPr>
        <w:spacing w:after="120"/>
      </w:pPr>
      <w:r>
        <w:t xml:space="preserve">　　“对了，刚才我们为什么不问一些关于浊世神的情况，也许地府知道一些什么。”</w:t>
      </w:r>
    </w:p>
    <w:p>
      <w:pPr>
        <w:spacing w:after="120"/>
      </w:pPr>
      <w:r>
        <w:t xml:space="preserve">　　“第一次接触，先这样吧，问了也不一定得到真正的答案。”</w:t>
      </w:r>
    </w:p>
    <w:p>
      <w:pPr>
        <w:spacing w:after="120"/>
      </w:pPr>
      <w:r>
        <w:t xml:space="preserve">　　“也是。”</w:t>
      </w:r>
    </w:p>
    <w:p>
      <w:pPr>
        <w:spacing w:after="120"/>
      </w:pPr>
      <w:r>
        <w:t xml:space="preserve">　　……</w:t>
      </w:r>
    </w:p>
    <w:p>
      <w:pPr>
        <w:spacing w:after="120"/>
      </w:pPr>
      <w:r>
        <w:t xml:space="preserve">　　“暖阳计划？”</w:t>
      </w:r>
    </w:p>
    <w:p>
      <w:pPr>
        <w:spacing w:after="120"/>
      </w:pPr>
      <w:r>
        <w:t xml:space="preserve">　　大厅里，刚召回镇物的陈鑫嘴里琢磨着这个词。</w:t>
      </w:r>
    </w:p>
    <w:p>
      <w:pPr>
        <w:spacing w:after="120"/>
      </w:pPr>
      <w:r>
        <w:t xml:space="preserve">　　他从宗蓬那里看到过这个词，这次又从那些研究员嘴里听到这词。</w:t>
      </w:r>
    </w:p>
    <w:p>
      <w:pPr>
        <w:spacing w:after="120"/>
      </w:pPr>
      <w:r>
        <w:t xml:space="preserve">　　所以，暖阳计划到底是什么？</w:t>
      </w:r>
    </w:p>
    <w:p>
      <w:pPr>
        <w:spacing w:after="120"/>
      </w:pPr>
      <w:r>
        <w:t xml:space="preserve">　　陈鑫思索没思索一会儿，柏鸿涛就将旁边的白博文叫走了。</w:t>
      </w:r>
    </w:p>
    <w:p>
      <w:pPr>
        <w:spacing w:after="120"/>
      </w:pPr>
      <w:r>
        <w:t xml:space="preserve">　　远远的，陈鑫看到了白博文那煞白的脸色。</w:t>
      </w:r>
    </w:p>
    <w:p>
      <w:pPr>
        <w:spacing w:after="120"/>
      </w:pPr>
      <w:r>
        <w:t xml:space="preserve">　　看来这是知道他父亲的情况了。</w:t>
      </w:r>
    </w:p>
    <w:p>
      <w:pPr>
        <w:spacing w:after="120"/>
      </w:pPr>
      <w:r>
        <w:t xml:space="preserve">　　白毅没死，只不过来时体内两只鬼，回去的时候一只都不剩了。</w:t>
      </w:r>
    </w:p>
    <w:p>
      <w:pPr>
        <w:spacing w:after="120"/>
      </w:pPr>
      <w:r>
        <w:t xml:space="preserve">　　不过这样说不定会更好。</w:t>
      </w:r>
    </w:p>
    <w:p>
      <w:pPr>
        <w:spacing w:after="120"/>
      </w:pPr>
      <w:r>
        <w:t xml:space="preserve">　　体内两只鬼，能活几年真不好说，但现在，以普通人的身份再活个十年应该是没问题的。</w:t>
      </w:r>
    </w:p>
    <w:p>
      <w:pPr>
        <w:spacing w:after="120"/>
      </w:pPr>
      <w:r>
        <w:t xml:space="preserve">　　陈鑫这边思索的时候，台上总局已经公布了这次的排位赛结果。</w:t>
      </w:r>
    </w:p>
    <w:p>
      <w:pPr>
        <w:spacing w:after="120"/>
      </w:pPr>
      <w:r>
        <w:t xml:space="preserve">　　木碑市从之前的地煞二十八位，一跃到了地煞第八。</w:t>
      </w:r>
    </w:p>
    <w:p>
      <w:pPr>
        <w:spacing w:after="120"/>
      </w:pPr>
      <w:r>
        <w:t xml:space="preserve">　　这其中有陈鑫和白博文的功劳，但更多的则是白毅的功劳。</w:t>
      </w:r>
    </w:p>
    <w:p>
      <w:pPr>
        <w:spacing w:after="120"/>
      </w:pPr>
      <w:r>
        <w:t xml:space="preserve">　　灰七十六区的顶尖组长死了有将近一半，在颅神教教主出手前，白毅获得的积分已经不少。</w:t>
      </w:r>
    </w:p>
    <w:p>
      <w:pPr>
        <w:spacing w:after="120"/>
      </w:pPr>
      <w:r>
        <w:t xml:space="preserve">　　所以最后结算后，木碑市直接往前冲了20名！</w:t>
      </w:r>
    </w:p>
    <w:p>
      <w:pPr>
        <w:spacing w:after="120"/>
      </w:pPr>
      <w:r>
        <w:t xml:space="preserve">　　除了木碑市，陈鑫关注的灵园市分局也有了很大的收获。</w:t>
      </w:r>
    </w:p>
    <w:p>
      <w:pPr>
        <w:spacing w:after="120"/>
      </w:pPr>
      <w:r>
        <w:t xml:space="preserve">　　灵园市分局之前是地煞六十四位，很低的一个排名。</w:t>
      </w:r>
    </w:p>
    <w:p>
      <w:pPr>
        <w:spacing w:after="120"/>
      </w:pPr>
      <w:r>
        <w:t xml:space="preserve">　　这次之后，灵园市冲到了地煞三十三位。</w:t>
      </w:r>
    </w:p>
    <w:p>
      <w:pPr>
        <w:spacing w:after="120"/>
      </w:pPr>
      <w:r>
        <w:t xml:space="preserve">　　王星平在普通赛区表现的很突出，可惜其他三个赛区要么一般，要么失利，虽然顶尖组长幸存，但并未获得多少积分。</w:t>
      </w:r>
    </w:p>
    <w:p>
      <w:pPr>
        <w:spacing w:after="120"/>
      </w:pPr>
      <w:r>
        <w:t xml:space="preserve">　　能冲到地煞三十三位，大部分是王星平拿着哀杖横扫了近半普通赛区才得到的。</w:t>
      </w:r>
    </w:p>
    <w:p>
      <w:pPr>
        <w:spacing w:after="120"/>
      </w:pPr>
      <w:r>
        <w:t xml:space="preserve">　　虽然这次排名不高，但灵园市分局的局长包凌青此刻看着很开心。</w:t>
      </w:r>
    </w:p>
    <w:p>
      <w:pPr>
        <w:spacing w:after="120"/>
      </w:pPr>
      <w:r>
        <w:t xml:space="preserve">　　刚好陈鑫看过去的时候，包凌青与陈鑫对上了眼。</w:t>
      </w:r>
    </w:p>
    <w:p>
      <w:pPr>
        <w:spacing w:after="120"/>
      </w:pPr>
      <w:r>
        <w:t xml:space="preserve">　　随后，包凌青带着王星平到了陈鑫的面前。</w:t>
      </w:r>
    </w:p>
    <w:p>
      <w:pPr>
        <w:spacing w:after="120"/>
      </w:pPr>
      <w:r>
        <w:t xml:space="preserve">　　“小陈啊，毕业后回灵园市，让你舅舅带你。”</w:t>
      </w:r>
    </w:p>
    <w:p>
      <w:pPr>
        <w:spacing w:after="120"/>
      </w:pPr>
      <w:r>
        <w:t xml:space="preserve">　　“他现在的能力可不下于一些资深组长，等你毕业回来了，你舅舅定然会达到顶尖组长的层次，到时候刚好又是三年之期，你们两个合力，说不定能让灵园市冲入前十也不是不可能！”</w:t>
      </w:r>
    </w:p>
    <w:p>
      <w:pPr>
        <w:spacing w:after="120"/>
      </w:pPr>
      <w:r>
        <w:t xml:space="preserve">　　“到时候灵园市也能给你们这些天才更好的资源。”</w:t>
      </w:r>
    </w:p>
    <w:p>
      <w:pPr>
        <w:spacing w:after="120"/>
      </w:pPr>
      <w:r>
        <w:t xml:space="preserve">　　包凌青越说越兴奋，没注意到自己头上的那几缕毛已经偏了。</w:t>
      </w:r>
    </w:p>
    <w:p>
      <w:pPr>
        <w:spacing w:after="120"/>
      </w:pPr>
      <w:r>
        <w:t xml:space="preserve">　　陈鑫正要点头，柏鸿涛回来了。</w:t>
      </w:r>
    </w:p>
    <w:p>
      <w:pPr>
        <w:spacing w:after="120"/>
      </w:pPr>
      <w:r>
        <w:t xml:space="preserve">　　“呦，老包，这次你们进步的名次可比我们大啊！”</w:t>
      </w:r>
    </w:p>
    <w:p>
      <w:pPr>
        <w:spacing w:after="120"/>
      </w:pPr>
      <w:r>
        <w:t xml:space="preserve">　　说着，就将陈鑫挡在了身后。</w:t>
      </w:r>
    </w:p>
    <w:p>
      <w:pPr>
        <w:spacing w:after="120"/>
      </w:pPr>
      <w:r>
        <w:t xml:space="preserve">　　……</w:t>
      </w:r>
    </w:p>
    <w:p>
      <w:pPr>
        <w:spacing w:after="120"/>
      </w:pPr>
      <w:r>
        <w:t xml:space="preserve">　　当天晚上，也不知道是柏鸿涛回家心切，又或者是为了躲避谁。</w:t>
      </w:r>
    </w:p>
    <w:p>
      <w:pPr>
        <w:spacing w:after="120"/>
      </w:pPr>
      <w:r>
        <w:t xml:space="preserve">　　夜里就去了来时的那个阴冥区域，找到了画卷形成的入口。</w:t>
      </w:r>
    </w:p>
    <w:p>
      <w:pPr>
        <w:spacing w:after="120"/>
      </w:pPr>
      <w:r>
        <w:t xml:space="preserve">　　转眼间，木碑市分局的人就都回到了木碑市。</w:t>
      </w:r>
    </w:p>
    <w:p>
      <w:pPr>
        <w:spacing w:after="120"/>
      </w:pPr>
      <w:r>
        <w:t xml:space="preserve">　　陈鑫，也直接回了自己的出租屋。</w:t>
      </w:r>
    </w:p>
    <w:p>
      <w:pPr>
        <w:spacing w:after="120"/>
      </w:pPr>
      <w:r>
        <w:t xml:space="preserve">　　到房间洗漱完毕后，陈鑫躺在床上，盘点了这一次的收获。</w:t>
      </w:r>
    </w:p>
    <w:p>
      <w:pPr>
        <w:spacing w:after="120"/>
      </w:pPr>
      <w:r>
        <w:t xml:space="preserve">　　八十多枚压了鬼祟的压祟钱，一个小丑盒子鬼物本体，一个颅神教教主的脑袋，一具血灾级煞尸。</w:t>
      </w:r>
    </w:p>
    <w:p>
      <w:pPr>
        <w:spacing w:after="120"/>
      </w:pPr>
      <w:r>
        <w:t xml:space="preserve">　　阴德点方面就不说了，不好算。</w:t>
      </w:r>
    </w:p>
    <w:p>
      <w:pPr>
        <w:spacing w:after="120"/>
      </w:pPr>
      <w:r>
        <w:t xml:space="preserve">　　为了修补那扇位于阳城的裂缝，陈鑫又让鸡哥去将十字街的那些蠕虫鬼给灭了两次。</w:t>
      </w:r>
    </w:p>
    <w:p>
      <w:pPr>
        <w:spacing w:after="120"/>
      </w:pPr>
      <w:r>
        <w:t xml:space="preserve">　　如此才凑够了修复那个裂缝的阴德点。</w:t>
      </w:r>
    </w:p>
    <w:p>
      <w:pPr>
        <w:spacing w:after="120"/>
      </w:pPr>
      <w:r>
        <w:t xml:space="preserve">　　看着仅剩的两万点阴德，陈鑫暗叹装逼一次的代价可真不少。</w:t>
      </w:r>
    </w:p>
    <w:p>
      <w:pPr>
        <w:spacing w:after="120"/>
      </w:pPr>
      <w:r>
        <w:t xml:space="preserve">　　不过效果还是不错的。</w:t>
      </w:r>
    </w:p>
    <w:p>
      <w:pPr>
        <w:spacing w:after="120"/>
      </w:pPr>
      <w:r>
        <w:t xml:space="preserve">　　让地府在民调局那边留下了一个高逼格的印象，想必之后的事情会少很多。</w:t>
      </w:r>
    </w:p>
    <w:p>
      <w:pPr>
        <w:spacing w:after="120"/>
      </w:pPr>
      <w:r>
        <w:t xml:space="preserve">　　当然，事情会变少，可一旦出事，就不会是小事。</w:t>
      </w:r>
    </w:p>
    <w:p>
      <w:pPr>
        <w:spacing w:after="120"/>
      </w:pPr>
      <w:r>
        <w:t xml:space="preserve">　　比如阳城的那个裂缝。</w:t>
      </w:r>
    </w:p>
    <w:p>
      <w:pPr>
        <w:spacing w:after="120"/>
      </w:pPr>
      <w:r>
        <w:t xml:space="preserve">　　陈鑫在修复完毕之后，冥冥中就忽然得到了一个信息。</w:t>
      </w:r>
    </w:p>
    <w:p>
      <w:pPr>
        <w:spacing w:after="120"/>
      </w:pPr>
      <w:r>
        <w:t xml:space="preserve">　　那道裂缝……还会出现！</w:t>
      </w:r>
    </w:p>
    <w:p>
      <w:pPr>
        <w:spacing w:after="120"/>
      </w:pPr>
      <w:r>
        <w:t xml:space="preserve">　　至于原因，是阴冥与阳世之间存在的一些问题。</w:t>
      </w:r>
    </w:p>
    <w:p>
      <w:pPr>
        <w:spacing w:after="120"/>
      </w:pPr>
      <w:r>
        <w:t xml:space="preserve">　　陈鑫修复的裂缝，只是一种临时的手段。</w:t>
      </w:r>
    </w:p>
    <w:p>
      <w:pPr>
        <w:spacing w:after="120"/>
      </w:pPr>
      <w:r>
        <w:t xml:space="preserve">　　就像是一个装满水已经开始溢出的桶，陈鑫硬生生用阴德点将桶的高度拔高了一点，止住了它溢水的情况。</w:t>
      </w:r>
    </w:p>
    <w:p>
      <w:pPr>
        <w:spacing w:after="120"/>
      </w:pPr>
      <w:r>
        <w:t xml:space="preserve">　　可桶里的水还在不断的被注入，总有一天，水位会再次达到桶的极限。</w:t>
      </w:r>
    </w:p>
    <w:p>
      <w:pPr>
        <w:spacing w:after="120"/>
      </w:pPr>
      <w:r>
        <w:t xml:space="preserve">　　那时候要么陈鑫继续拔高桶的高度，要么就只能看着水溢出来。</w:t>
      </w:r>
    </w:p>
    <w:p>
      <w:pPr>
        <w:spacing w:after="120"/>
      </w:pPr>
      <w:r>
        <w:t xml:space="preserve">　　而且陈鑫觉得，当裂缝第二次出现的时候，肯定会更大。</w:t>
      </w:r>
    </w:p>
    <w:p>
      <w:pPr>
        <w:spacing w:after="120"/>
      </w:pPr>
      <w:r>
        <w:t xml:space="preserve">　　同样的，修复所需的阴德点也会更多。</w:t>
      </w:r>
    </w:p>
    <w:p>
      <w:pPr>
        <w:spacing w:after="120"/>
      </w:pPr>
      <w:r>
        <w:t xml:space="preserve">　　所以阴阳断绝这件事，陈鑫还得另想办法。</w:t>
      </w:r>
    </w:p>
    <w:p>
      <w:pPr>
        <w:spacing w:after="120"/>
      </w:pPr>
      <w:r>
        <w:t xml:space="preserve">　　牛逼已经吹出去了，到时候做不到，地府在民调局那边可就没什么逼格了。</w:t>
      </w:r>
    </w:p>
    <w:p>
      <w:pPr>
        <w:spacing w:after="120"/>
      </w:pPr>
      <w:r>
        <w:t xml:space="preserve">　　这会有些麻烦，而陈鑫不喜欢麻烦。</w:t>
      </w:r>
    </w:p>
    <w:p>
      <w:pPr>
        <w:spacing w:after="120"/>
      </w:pPr>
      <w:r>
        <w:t xml:space="preserve">　　所以这个问题，还是要解决的。</w:t>
      </w:r>
    </w:p>
    <w:p>
      <w:pPr>
        <w:spacing w:after="120"/>
      </w:pPr>
      <w:r>
        <w:t xml:space="preserve">　　想了许久，陈鑫拿出《镇物大全》。</w:t>
      </w:r>
    </w:p>
    <w:p>
      <w:pPr>
        <w:spacing w:after="120"/>
      </w:pPr>
      <w:r>
        <w:t xml:space="preserve">　　既然阴德点只能临时解决问题，那镇物呢？</w:t>
      </w:r>
    </w:p>
    <w:p>
      <w:pPr>
        <w:spacing w:after="120"/>
      </w:pPr>
      <w:r>
        <w:t xml:space="preserve">　　能否创造一个镇物出来，使阴阳断绝呢？</w:t>
      </w:r>
    </w:p>
    <w:p>
      <w:pPr>
        <w:spacing w:after="120"/>
      </w:pPr>
      <w:r>
        <w:t xml:space="preserve">　　陈鑫陷入了沉思。</w:t>
      </w:r>
    </w:p>
    <w:p>
      <w:pPr>
        <w:spacing w:after="120"/>
      </w:pPr>
      <w:r>
        <w:t xml:space="preserve">　　这一晚，陈鑫没睡着，直到天亮，他都没能想到有什么镇物能做到这一点。</w:t>
      </w:r>
    </w:p>
    <w:p>
      <w:pPr>
        <w:spacing w:after="120"/>
      </w:pPr>
      <w:r>
        <w:t xml:space="preserve">　　哪怕是阎罗级的鸡哥，能做的恐怕也只是维持一个阴冥区域的稳定。</w:t>
      </w:r>
    </w:p>
    <w:p>
      <w:pPr>
        <w:spacing w:after="120"/>
      </w:pPr>
      <w:r>
        <w:t xml:space="preserve">　　而陈鑫要做的，是维持所有阴冥区域的稳定。</w:t>
      </w:r>
    </w:p>
    <w:p>
      <w:pPr>
        <w:spacing w:after="120"/>
      </w:pPr>
      <w:r>
        <w:t xml:space="preserve">　　这其中的难度，陈鑫自己都想象不到有多大。</w:t>
      </w:r>
    </w:p>
    <w:p>
      <w:pPr>
        <w:spacing w:after="120"/>
      </w:pPr>
      <w:r>
        <w:t xml:space="preserve">　　“难道，那个阎罗之上的镇物，要用在这里？”</w:t>
      </w:r>
    </w:p>
    <w:p>
      <w:pPr>
        <w:spacing w:after="120"/>
      </w:pPr>
      <w:r>
        <w:t xml:space="preserve">　　陈鑫忽然想到了这件事。</w:t>
      </w:r>
    </w:p>
    <w:p>
      <w:pPr>
        <w:spacing w:after="120"/>
      </w:pPr>
      <w:r>
        <w:t xml:space="preserve">　　如果真的有什么镇物能做到这个程度，恐怕只有阎罗之上的那个等级的镇物了吧。</w:t>
      </w:r>
    </w:p>
    <w:p>
      <w:pPr>
        <w:spacing w:after="120"/>
      </w:pPr>
      <w:r>
        <w:t xml:space="preserve">　　“所以，那是一个什么样的镇物呢？”</w:t>
      </w:r>
    </w:p>
    <w:p>
      <w:pPr>
        <w:spacing w:after="120"/>
      </w:pPr>
      <w:r>
        <w:t xml:space="preserve">　　陈鑫起床，去了民调局。</w:t>
      </w:r>
    </w:p>
    <w:p>
      <w:pPr>
        <w:spacing w:after="120"/>
      </w:pPr>
      <w:r>
        <w:t xml:space="preserve">　　因为排位赛的情况，木碑市民调局整个都处于一种比较轻松欢快的氛围中。</w:t>
      </w:r>
    </w:p>
    <w:p>
      <w:pPr>
        <w:spacing w:after="120"/>
      </w:pPr>
      <w:r>
        <w:t xml:space="preserve">　　陈鑫也能理解，地煞第八位可不只是一个名头。</w:t>
      </w:r>
    </w:p>
    <w:p>
      <w:pPr>
        <w:spacing w:after="120"/>
      </w:pPr>
      <w:r>
        <w:t xml:space="preserve">　　仅仅资源的供给就比地煞二十八位多了一倍还多，所以相应的，木碑市民调局所有人的待遇也会更好一点。</w:t>
      </w:r>
    </w:p>
    <w:p>
      <w:pPr>
        <w:spacing w:after="120"/>
      </w:pPr>
      <w:r>
        <w:t xml:space="preserve">　　不过陈鑫的注意力并不在这里。</w:t>
      </w:r>
    </w:p>
    <w:p>
      <w:pPr>
        <w:spacing w:after="120"/>
      </w:pPr>
      <w:r>
        <w:t xml:space="preserve">　　一路走到信息梳理部，陈鑫与熟悉的人打了招呼后就坐在了自己的工位上。</w:t>
      </w:r>
    </w:p>
    <w:p>
      <w:pPr>
        <w:spacing w:after="120"/>
      </w:pPr>
      <w:r>
        <w:t xml:space="preserve">　　对于那个超越阎罗级的镇物，陈鑫目前没有头绪，他想试试能不能从民调局的资料、事件库中，碰撞出一些灵感。</w:t>
      </w:r>
    </w:p>
    <w:p>
      <w:pPr>
        <w:spacing w:after="120"/>
      </w:pPr>
      <w:r>
        <w:t xml:space="preserve">　　陈鑫没想到的是，他这一查，直接用去了一个星期。</w:t>
      </w:r>
    </w:p>
    <w:p>
      <w:pPr>
        <w:spacing w:after="120"/>
      </w:pPr>
      <w:r>
        <w:t xml:space="preserve">　　直到这天，他在烦躁的时候，随意翻找时看到了一个只是游魂级的灵异事件。</w:t>
      </w:r>
    </w:p>
    <w:p>
      <w:pPr>
        <w:spacing w:after="120"/>
      </w:pPr>
      <w:r>
        <w:t xml:space="preserve">　　这个灵异事件的过程没什么好说的，引起陈鑫注意的，是那个游魂制造出来的鬼打墙。</w:t>
      </w:r>
    </w:p>
    <w:p>
      <w:pPr>
        <w:spacing w:after="120"/>
      </w:pPr>
      <w:r>
        <w:t xml:space="preserve">　　那个游魂喜欢蒙蔽人的感知，让房间里的人在打开房间任何一道门的时候，都会将门后的场景变为地下室的场景，从而达到吓唬房主的目的。</w:t>
      </w:r>
    </w:p>
    <w:p>
      <w:pPr>
        <w:spacing w:after="120"/>
      </w:pPr>
      <w:r>
        <w:t xml:space="preserve">　　而陈鑫在看到这个游魂的所做所为后，脑海里忽然就冒出了一个念头。</w:t>
      </w:r>
    </w:p>
    <w:p>
      <w:pPr>
        <w:spacing w:after="120"/>
      </w:pPr>
      <w:r>
        <w:t xml:space="preserve">　　堵不如疏！</w:t>
      </w:r>
    </w:p>
    <w:p>
      <w:pPr>
        <w:spacing w:after="120"/>
      </w:pPr>
      <w:r>
        <w:t xml:space="preserve">　　既然没有根除裂缝以及门的能力，那是否可以制造一个门，这个门可以替代所有阴冥通往阳世的门和裂缝。</w:t>
      </w:r>
    </w:p>
    <w:p>
      <w:pPr>
        <w:spacing w:after="120"/>
      </w:pPr>
      <w:r>
        <w:t xml:space="preserve">　　民调局现在烦恼的是什么？</w:t>
      </w:r>
    </w:p>
    <w:p>
      <w:pPr>
        <w:spacing w:after="120"/>
      </w:pPr>
      <w:r>
        <w:t xml:space="preserve">　　他们烦恼的是在大夏各个位置随机出现的门和裂缝，这些裂缝的出现不仅会导致阴气上升，还会造成该区域的人员伤亡。</w:t>
      </w:r>
    </w:p>
    <w:p>
      <w:pPr>
        <w:spacing w:after="120"/>
      </w:pPr>
      <w:r>
        <w:t xml:space="preserve">　　目前民调局的人手已经开始捉襟见肘，否则不可能在大学里做扩招。</w:t>
      </w:r>
    </w:p>
    <w:p>
      <w:pPr>
        <w:spacing w:after="120"/>
      </w:pPr>
      <w:r>
        <w:t xml:space="preserve">　　可以想象，以后越来越多门出现后，民调局仅仅用在这上面的人力，恐怕就已经是一个很大的数字了。</w:t>
      </w:r>
    </w:p>
    <w:p>
      <w:pPr>
        <w:spacing w:after="120"/>
      </w:pPr>
      <w:r>
        <w:t xml:space="preserve">　　如此，将所有门和裂缝统一管理，那岂不是也是一种另类的解决问题的手段？</w:t>
      </w:r>
    </w:p>
    <w:p>
      <w:pPr>
        <w:spacing w:after="120"/>
      </w:pPr>
      <w:r>
        <w:t xml:space="preserve">　　陈鑫想到了木碑市的那副水墨画，既然已经有这种能通往任何阴冥区域的‘门’存在，那编撰出一个类似的镇物，似乎也并不是一个很难的事情？</w:t>
      </w:r>
    </w:p>
    <w:p>
      <w:pPr>
        <w:spacing w:after="120"/>
      </w:pPr>
      <w:r>
        <w:t xml:space="preserve">　　而以镇物的能力，陈鑫不认为它比不过一个‘门’！</w:t>
      </w:r>
    </w:p>
    <w:p>
      <w:pPr>
        <w:spacing w:after="120"/>
      </w:pPr>
      <w:r>
        <w:t xml:space="preserve">　　陈鑫越想，越觉得可行。</w:t>
      </w:r>
    </w:p>
    <w:p>
      <w:pPr>
        <w:spacing w:after="120"/>
      </w:pPr>
      <w:r>
        <w:t xml:space="preserve">　　“那么，要造一个什么样的门呢？”</w:t>
      </w:r>
    </w:p>
    <w:p>
      <w:pPr>
        <w:spacing w:after="120"/>
      </w:pPr>
      <w:r>
        <w:t xml:space="preserve">　　陈鑫脑海中蹦出鱼钩、照片、冥钞这几个他自己拥有的‘门’，又想到那副画。</w:t>
      </w:r>
    </w:p>
    <w:p>
      <w:pPr>
        <w:spacing w:after="120"/>
      </w:pPr>
      <w:r>
        <w:t xml:space="preserve">　　可忽的，陈鑫猛一拍脑门！</w:t>
      </w:r>
    </w:p>
    <w:p>
      <w:pPr>
        <w:spacing w:after="120"/>
      </w:pPr>
      <w:r>
        <w:t xml:space="preserve">　　地府！</w:t>
      </w:r>
    </w:p>
    <w:p>
      <w:pPr>
        <w:spacing w:after="120"/>
      </w:pPr>
      <w:r>
        <w:t xml:space="preserve">　　他既然创造了地府，又为什么不能创造出那个与地府紧密相关的东西。</w:t>
      </w:r>
    </w:p>
    <w:p>
      <w:pPr>
        <w:spacing w:after="120"/>
      </w:pPr>
      <w:r>
        <w:t xml:space="preserve">　　鬼门关！</w:t>
      </w:r>
    </w:p>
    <w:p>
      <w:pPr>
        <w:spacing w:after="120"/>
      </w:pPr>
      <w:r>
        <w:t xml:space="preserve">　　造一个鬼门关，又有什么不可以！？</w:t>
      </w:r>
    </w:p>
    <w:p>
      <w:pPr>
        <w:spacing w:after="120"/>
      </w:pPr>
      <w:r>
        <w:t xml:space="preserve">　　……</w:t>
      </w:r>
    </w:p>
    <w:p>
      <w:pPr>
        <w:spacing w:after="120"/>
      </w:pPr>
      <w:r>
        <w:t>第313章 何为鬼门关！</w:t>
      </w:r>
    </w:p>
    <w:p>
      <w:pPr>
        <w:spacing w:after="120"/>
      </w:pPr>
      <w:r>
        <w:t xml:space="preserve">　　“陈鑫，你是不是病了？”</w:t>
      </w:r>
    </w:p>
    <w:p>
      <w:pPr>
        <w:spacing w:after="120"/>
      </w:pPr>
      <w:r>
        <w:t xml:space="preserve">　　夏鸿接水的时候，忽然看到了陈鑫满脸通红，有些诧异的问了一句。</w:t>
      </w:r>
    </w:p>
    <w:p>
      <w:pPr>
        <w:spacing w:after="120"/>
      </w:pPr>
      <w:r>
        <w:t xml:space="preserve">　　讲道理，陈鑫这种将强身操已经练到第三版的人，应该很难生病。</w:t>
      </w:r>
    </w:p>
    <w:p>
      <w:pPr>
        <w:spacing w:after="120"/>
      </w:pPr>
      <w:r>
        <w:t xml:space="preserve">　　相比生病，陈鑫此时的情况，说他是见鬼后，被鬼祟附身的后遗症的可能性也许更大一些。</w:t>
      </w:r>
    </w:p>
    <w:p>
      <w:pPr>
        <w:spacing w:after="120"/>
      </w:pPr>
      <w:r>
        <w:t xml:space="preserve">　　“没事，我先走了，回见。”</w:t>
      </w:r>
    </w:p>
    <w:p>
      <w:pPr>
        <w:spacing w:after="120"/>
      </w:pPr>
      <w:r>
        <w:t xml:space="preserve">　　陈鑫说完，关了电脑就匆匆离开了办公室。</w:t>
      </w:r>
    </w:p>
    <w:p>
      <w:pPr>
        <w:spacing w:after="120"/>
      </w:pPr>
      <w:r>
        <w:t xml:space="preserve">　　看着陈鑫的背影，夏鸿有些莫名奇妙。</w:t>
      </w:r>
    </w:p>
    <w:p>
      <w:pPr>
        <w:spacing w:after="120"/>
      </w:pPr>
      <w:r>
        <w:t xml:space="preserve">　　忽然，他想到了一件事，一件关于陈鑫的事情。</w:t>
      </w:r>
    </w:p>
    <w:p>
      <w:pPr>
        <w:spacing w:after="120"/>
      </w:pPr>
      <w:r>
        <w:t xml:space="preserve">　　听说，柏局长正在帮陈鑫物色对象，已经问了局里好些家里有适龄女孩的人了，而那些被询问的人在得知是陈鑫后，倒也没什么意见。</w:t>
      </w:r>
    </w:p>
    <w:p>
      <w:pPr>
        <w:spacing w:after="120"/>
      </w:pPr>
      <w:r>
        <w:t xml:space="preserve">　　难不成，陈鑫刚才的脸红，就是因为知道这件事了？</w:t>
      </w:r>
    </w:p>
    <w:p>
      <w:pPr>
        <w:spacing w:after="120"/>
      </w:pPr>
      <w:r>
        <w:t xml:space="preserve">　　“小屁孩，看着皮糙肉厚的，没想到脸皮这么薄，呵呵。”</w:t>
      </w:r>
    </w:p>
    <w:p>
      <w:pPr>
        <w:spacing w:after="120"/>
      </w:pPr>
      <w:r>
        <w:t xml:space="preserve">　　摇了摇头，夏鸿当即走到独孤月那边八卦起来。</w:t>
      </w:r>
    </w:p>
    <w:p>
      <w:pPr>
        <w:spacing w:after="120"/>
      </w:pPr>
      <w:r>
        <w:t xml:space="preserve">　　很快，信息梳理部和陈鑫熟悉的人都知道陈鑫今天脸红了，闹春了。</w:t>
      </w:r>
    </w:p>
    <w:p>
      <w:pPr>
        <w:spacing w:after="120"/>
      </w:pPr>
      <w:r>
        <w:t xml:space="preserve">　　而这件事，也传到了柏鸿涛耳中。</w:t>
      </w:r>
    </w:p>
    <w:p>
      <w:pPr>
        <w:spacing w:after="120"/>
      </w:pPr>
      <w:r>
        <w:t xml:space="preserve">　　这让一直在害怕陈鑫不喜欢别人做媒的他，顿时将心放在了肚子里。</w:t>
      </w:r>
    </w:p>
    <w:p>
      <w:pPr>
        <w:spacing w:after="120"/>
      </w:pPr>
      <w:r>
        <w:t xml:space="preserve">　　脸红好啊，脸红好啊！</w:t>
      </w:r>
    </w:p>
    <w:p>
      <w:pPr>
        <w:spacing w:after="120"/>
      </w:pPr>
      <w:r>
        <w:t xml:space="preserve">　　……</w:t>
      </w:r>
    </w:p>
    <w:p>
      <w:pPr>
        <w:spacing w:after="120"/>
      </w:pPr>
      <w:r>
        <w:t xml:space="preserve">　　此时的陈鑫，已经到了自己的房间。</w:t>
      </w:r>
    </w:p>
    <w:p>
      <w:pPr>
        <w:spacing w:after="120"/>
      </w:pPr>
      <w:r>
        <w:t xml:space="preserve">　　因为后面的事情需要一个安静的环境，所以他直接将那面镜子搬了出来，进入了镜中空间中。</w:t>
      </w:r>
    </w:p>
    <w:p>
      <w:pPr>
        <w:spacing w:after="120"/>
      </w:pPr>
      <w:r>
        <w:t xml:space="preserve">　　没了干扰，陈鑫平复了心情后，拿出纸笔，开始在笔记本上写了起来。</w:t>
      </w:r>
    </w:p>
    <w:p>
      <w:pPr>
        <w:spacing w:after="120"/>
      </w:pPr>
      <w:r>
        <w:t xml:space="preserve">　　“现在，开始梳理编撰鬼门关，应该需要什么样的条件！”</w:t>
      </w:r>
    </w:p>
    <w:p>
      <w:pPr>
        <w:spacing w:after="120"/>
      </w:pPr>
      <w:r>
        <w:t xml:space="preserve">　　首先，关于鬼门关的背景故事，陈鑫自己能记起一些来自地球的，至于蓝星上，似乎也有这样的故事。</w:t>
      </w:r>
    </w:p>
    <w:p>
      <w:pPr>
        <w:spacing w:after="120"/>
      </w:pPr>
      <w:r>
        <w:t xml:space="preserve">　　陈鑫想到了什么，忽然打开了《镇物大全》，翻到了冥狸俑那一页，看向了冥狸俑的介绍。</w:t>
      </w:r>
    </w:p>
    <w:p>
      <w:pPr>
        <w:spacing w:after="120"/>
      </w:pPr>
      <w:r>
        <w:t xml:space="preserve">　　「……古有传言，白虎守于一门户之前，镇阴阳之通路，以邪祟为食……」</w:t>
      </w:r>
    </w:p>
    <w:p>
      <w:pPr>
        <w:spacing w:after="120"/>
      </w:pPr>
      <w:r>
        <w:t xml:space="preserve">　　“门户，阴阳之通路！”</w:t>
      </w:r>
    </w:p>
    <w:p>
      <w:pPr>
        <w:spacing w:after="120"/>
      </w:pPr>
      <w:r>
        <w:t xml:space="preserve">　　陈鑫眼睛一亮，这不就是一个突破口么？</w:t>
      </w:r>
    </w:p>
    <w:p>
      <w:pPr>
        <w:spacing w:after="120"/>
      </w:pPr>
      <w:r>
        <w:t xml:space="preserve">　　这些，是当初听王智伯讲的故事，既然能流传下来，那在其他资料中肯定能找到。</w:t>
      </w:r>
    </w:p>
    <w:p>
      <w:pPr>
        <w:spacing w:after="120"/>
      </w:pPr>
      <w:r>
        <w:t xml:space="preserve">　　陈鑫将‘白虎’、‘阴阳之通路’写在本子上。</w:t>
      </w:r>
    </w:p>
    <w:p>
      <w:pPr>
        <w:spacing w:after="120"/>
      </w:pPr>
      <w:r>
        <w:t xml:space="preserve">　　之后不论是去找王智伯询问，还是去民调局查资料，又或者是以地府的名义找‘天命人’云龙天交流，都是一个办法。</w:t>
      </w:r>
    </w:p>
    <w:p>
      <w:pPr>
        <w:spacing w:after="120"/>
      </w:pPr>
      <w:r>
        <w:t xml:space="preserve">　　所以关于背景传说这方面，问题不大。</w:t>
      </w:r>
    </w:p>
    <w:p>
      <w:pPr>
        <w:spacing w:after="120"/>
      </w:pPr>
      <w:r>
        <w:t xml:space="preserve">　　除了背景故事，再就是鬼门关应该拥有的能力。</w:t>
      </w:r>
    </w:p>
    <w:p>
      <w:pPr>
        <w:spacing w:after="120"/>
      </w:pPr>
      <w:r>
        <w:t xml:space="preserve">　　虽然名为‘鬼门关’，但实际上并不是上一世的鬼门关。</w:t>
      </w:r>
    </w:p>
    <w:p>
      <w:pPr>
        <w:spacing w:after="120"/>
      </w:pPr>
      <w:r>
        <w:t xml:space="preserve">　　毕竟阴冥也不是上一世的阴曹地府，鬼门关的能力，应该与当前阴冥的情况有联系。</w:t>
      </w:r>
    </w:p>
    <w:p>
      <w:pPr>
        <w:spacing w:after="120"/>
      </w:pPr>
      <w:r>
        <w:t xml:space="preserve">　　“所以，得先搞清楚阴冥已知的所有信息，如此才能更好的利用阴冥的规则，编撰鬼门关的能力。”</w:t>
      </w:r>
    </w:p>
    <w:p>
      <w:pPr>
        <w:spacing w:after="120"/>
      </w:pPr>
      <w:r>
        <w:t xml:space="preserve">　　陈鑫在本子上写下‘阴冥’二字。</w:t>
      </w:r>
    </w:p>
    <w:p>
      <w:pPr>
        <w:spacing w:after="120"/>
      </w:pPr>
      <w:r>
        <w:t xml:space="preserve">　　“说起阴冥，目前最有发言资格的应该是民调局，但地府不能直接询问民调局关于阴冥的情况，如果问了，那岂不是说明地府对阴冥根本不了解，那之前编的‘上古仙神’背景故事，又怎么解释？”</w:t>
      </w:r>
    </w:p>
    <w:p>
      <w:pPr>
        <w:spacing w:after="120"/>
      </w:pPr>
      <w:r>
        <w:t xml:space="preserve">　　“地府这条路走不通，若还想用民调局的资料，那就只剩下的我本身在民调局的身份了这条路了。”</w:t>
      </w:r>
    </w:p>
    <w:p>
      <w:pPr>
        <w:spacing w:after="120"/>
      </w:pPr>
      <w:r>
        <w:t xml:space="preserve">　　陈鑫虽然在木碑市民调局被柏鸿涛很重视，但说到底，他真正有用的身份也只是一个三级信息梳理员。</w:t>
      </w:r>
    </w:p>
    <w:p>
      <w:pPr>
        <w:spacing w:after="120"/>
      </w:pPr>
      <w:r>
        <w:t xml:space="preserve">　　而三级信息梳理员根本接触不到阴冥很深层次的资料，所以要想了解更多阴冥的信息，就得提升自己在民调局的地位。</w:t>
      </w:r>
    </w:p>
    <w:p>
      <w:pPr>
        <w:spacing w:after="120"/>
      </w:pPr>
      <w:r>
        <w:t xml:space="preserve">　　毕竟陈鑫和地府‘根本没有联系’，作为一个年轻人，想了解阴冥也不算什么奇怪的事情。</w:t>
      </w:r>
    </w:p>
    <w:p>
      <w:pPr>
        <w:spacing w:after="120"/>
      </w:pPr>
      <w:r>
        <w:t xml:space="preserve">　　陈鑫在‘阴冥’二字旁边再次写上‘民调局地位’几个字。</w:t>
      </w:r>
    </w:p>
    <w:p>
      <w:pPr>
        <w:spacing w:after="120"/>
      </w:pPr>
      <w:r>
        <w:t xml:space="preserve">　　思索片刻，陈鑫又在旁边写下第三个词。</w:t>
      </w:r>
    </w:p>
    <w:p>
      <w:pPr>
        <w:spacing w:after="120"/>
      </w:pPr>
      <w:r>
        <w:t xml:space="preserve">　　‘民间组织’</w:t>
      </w:r>
    </w:p>
    <w:p>
      <w:pPr>
        <w:spacing w:after="120"/>
      </w:pPr>
      <w:r>
        <w:t xml:space="preserve">　　了解阴冥的，可不止民调局。</w:t>
      </w:r>
    </w:p>
    <w:p>
      <w:pPr>
        <w:spacing w:after="120"/>
      </w:pPr>
      <w:r>
        <w:t xml:space="preserve">　　虽然那些民间组织比起民调局来，人手不足，但民调局却没有那些民间组织的‘癫’！</w:t>
      </w:r>
    </w:p>
    <w:p>
      <w:pPr>
        <w:spacing w:after="120"/>
      </w:pPr>
      <w:r>
        <w:t xml:space="preserve">　　别的不说，圣婴教堂井里那个打开通往阴冥通道的婴使，颅神教教主上次在灰七十六区的所做所为，还有之前鬼奴组织鬼蝎一脉那个将自己藏在阴冥区域中的鬼蝎老祖，这都是很好的例子。</w:t>
      </w:r>
    </w:p>
    <w:p>
      <w:pPr>
        <w:spacing w:after="120"/>
      </w:pPr>
      <w:r>
        <w:t xml:space="preserve">　　也许这些民间组织知晓的东西不及民调局多，但在深度上，民调局不一定比的上这些癫佬。</w:t>
      </w:r>
    </w:p>
    <w:p>
      <w:pPr>
        <w:spacing w:after="120"/>
      </w:pPr>
      <w:r>
        <w:t xml:space="preserve">　　所以民间组织也是一个获取阴冥信息的途径。</w:t>
      </w:r>
    </w:p>
    <w:p>
      <w:pPr>
        <w:spacing w:after="120"/>
      </w:pPr>
      <w:r>
        <w:t xml:space="preserve">　　陈鑫在‘民间组织’后面画了一道线，连接在了‘地府阴差’上。</w:t>
      </w:r>
    </w:p>
    <w:p>
      <w:pPr>
        <w:spacing w:after="120"/>
      </w:pPr>
      <w:r>
        <w:t xml:space="preserve">　　对于民间组织的探索，陈鑫自己肯定不能去。</w:t>
      </w:r>
    </w:p>
    <w:p>
      <w:pPr>
        <w:spacing w:after="120"/>
      </w:pPr>
      <w:r>
        <w:t xml:space="preserve">　　但是他可以在民调局利用信息梳理员的身份帮助查找民间组织的信息，然后通过地府任务的方式发送给地府阴差们，让阴差们去查，去抓那些民间组织的成员。</w:t>
      </w:r>
    </w:p>
    <w:p>
      <w:pPr>
        <w:spacing w:after="120"/>
      </w:pPr>
      <w:r>
        <w:t xml:space="preserve">　　陈鑫要做的，就是从阴差们找到的民间组织成员身上获取信息。</w:t>
      </w:r>
    </w:p>
    <w:p>
      <w:pPr>
        <w:spacing w:after="120"/>
      </w:pPr>
      <w:r>
        <w:t xml:space="preserve">　　想了想，陈鑫又写了一个‘镇物探索’。</w:t>
      </w:r>
    </w:p>
    <w:p>
      <w:pPr>
        <w:spacing w:after="120"/>
      </w:pPr>
      <w:r>
        <w:t xml:space="preserve">　　除了以上方法，陈鑫自己也可以派鸦先知去探索阴冥区域，虽然这个方法有点笨拙，甚至能探索的层面也不多，但总算也是一个方法。</w:t>
      </w:r>
    </w:p>
    <w:p>
      <w:pPr>
        <w:spacing w:after="120"/>
      </w:pPr>
      <w:r>
        <w:t xml:space="preserve">　　反正鸦先知的分身们闲着也是闲着。</w:t>
      </w:r>
    </w:p>
    <w:p>
      <w:pPr>
        <w:spacing w:after="120"/>
      </w:pPr>
      <w:r>
        <w:t xml:space="preserve">　　等搞清楚了阴冥的信息之后，再确定鬼门关的能力的时候，就要更清晰一点了。</w:t>
      </w:r>
    </w:p>
    <w:p>
      <w:pPr>
        <w:spacing w:after="120"/>
      </w:pPr>
      <w:r>
        <w:t xml:space="preserve">　　陈鑫看着自己记录的东西，手指在桌面敲打着。</w:t>
      </w:r>
    </w:p>
    <w:p>
      <w:pPr>
        <w:spacing w:after="120"/>
      </w:pPr>
      <w:r>
        <w:t xml:space="preserve">　　了解阴冥的信息，也只不过是为了编撰出一个囊括各种情况的门。</w:t>
      </w:r>
    </w:p>
    <w:p>
      <w:pPr>
        <w:spacing w:after="120"/>
      </w:pPr>
      <w:r>
        <w:t xml:space="preserve">　　但实际上，陈鑫心中已经有了一个关于鬼门关的大概能力。</w:t>
      </w:r>
    </w:p>
    <w:p>
      <w:pPr>
        <w:spacing w:after="120"/>
      </w:pPr>
      <w:r>
        <w:t xml:space="preserve">　　陈鑫动笔，在笔记本上又写了一个词。</w:t>
      </w:r>
    </w:p>
    <w:p>
      <w:pPr>
        <w:spacing w:after="120"/>
      </w:pPr>
      <w:r>
        <w:t xml:space="preserve">　　‘门’</w:t>
      </w:r>
    </w:p>
    <w:p>
      <w:pPr>
        <w:spacing w:after="120"/>
      </w:pPr>
      <w:r>
        <w:t xml:space="preserve">　　既然要制造一个管理所有‘门’的鬼门关，那其他的‘门’要如何处理？</w:t>
      </w:r>
    </w:p>
    <w:p>
      <w:pPr>
        <w:spacing w:after="120"/>
      </w:pPr>
      <w:r>
        <w:t xml:space="preserve">　　陈鑫所想的是……吸收、融合！</w:t>
      </w:r>
    </w:p>
    <w:p>
      <w:pPr>
        <w:spacing w:after="120"/>
      </w:pPr>
      <w:r>
        <w:t xml:space="preserve">　　在鬼门关没有编撰出来之前，它可以是一个独立的个体，也可以是由多个个体拼凑而成的组合型镇物。</w:t>
      </w:r>
    </w:p>
    <w:p>
      <w:pPr>
        <w:spacing w:after="120"/>
      </w:pPr>
      <w:r>
        <w:t xml:space="preserve">　　比如镇宅药，比如阴阳钉镯。</w:t>
      </w:r>
    </w:p>
    <w:p>
      <w:pPr>
        <w:spacing w:after="120"/>
      </w:pPr>
      <w:r>
        <w:t xml:space="preserve">　　所以，能否将这些已经出现的‘门’，融入鬼门关中，让鬼门关具有一个类似‘门户导航网站’的能力？</w:t>
      </w:r>
    </w:p>
    <w:p>
      <w:pPr>
        <w:spacing w:after="120"/>
      </w:pPr>
      <w:r>
        <w:t xml:space="preserve">　　每融合一个‘门’，鬼门关就拥有了通往对应阴冥区域的能力。</w:t>
      </w:r>
    </w:p>
    <w:p>
      <w:pPr>
        <w:spacing w:after="120"/>
      </w:pPr>
      <w:r>
        <w:t xml:space="preserve">　　这样既解决了现存那些‘门’的问题，又能解决统一管理‘门’的问题。</w:t>
      </w:r>
    </w:p>
    <w:p>
      <w:pPr>
        <w:spacing w:after="120"/>
      </w:pPr>
      <w:r>
        <w:t xml:space="preserve">　　但这只是‘门’，还有那些永久裂缝的问题。</w:t>
      </w:r>
    </w:p>
    <w:p>
      <w:pPr>
        <w:spacing w:after="120"/>
      </w:pPr>
      <w:r>
        <w:t xml:space="preserve">　　这就涉及到收集阴冥资料的情况，知道的信息越多，就能越准确的在《镇物大全》编撰的时候描述出对应的信息。</w:t>
      </w:r>
    </w:p>
    <w:p>
      <w:pPr>
        <w:spacing w:after="120"/>
      </w:pPr>
      <w:r>
        <w:t xml:space="preserve">　　这样才能让编撰出的镇物拥有想要的能力。</w:t>
      </w:r>
    </w:p>
    <w:p>
      <w:pPr>
        <w:spacing w:after="120"/>
      </w:pPr>
      <w:r>
        <w:t xml:space="preserve">　　除了‘门’和裂缝，还要注意一件事。</w:t>
      </w:r>
    </w:p>
    <w:p>
      <w:pPr>
        <w:spacing w:after="120"/>
      </w:pPr>
      <w:r>
        <w:t xml:space="preserve">　　就是之前用阴德点修复的那个裂缝时得到的信息。</w:t>
      </w:r>
    </w:p>
    <w:p>
      <w:pPr>
        <w:spacing w:after="120"/>
      </w:pPr>
      <w:r>
        <w:t xml:space="preserve">　　如果之后所有的门和裂缝都被鬼门关替代，那鬼门关会不会有超出负荷的一天？</w:t>
      </w:r>
    </w:p>
    <w:p>
      <w:pPr>
        <w:spacing w:after="120"/>
      </w:pPr>
      <w:r>
        <w:t xml:space="preserve">　　所以，鬼门关还得有一个‘疏导’的能力。</w:t>
      </w:r>
    </w:p>
    <w:p>
      <w:pPr>
        <w:spacing w:after="120"/>
      </w:pPr>
      <w:r>
        <w:t xml:space="preserve">　　在阴冥区域中那未知的东西‘膨胀’到一定程度后，鬼门关需要‘疏导’这种东西或者说物质。</w:t>
      </w:r>
    </w:p>
    <w:p>
      <w:pPr>
        <w:spacing w:after="120"/>
      </w:pPr>
      <w:r>
        <w:t xml:space="preserve">　　可该怎么疏导呢？</w:t>
      </w:r>
    </w:p>
    <w:p>
      <w:pPr>
        <w:spacing w:after="120"/>
      </w:pPr>
      <w:r>
        <w:t xml:space="preserve">　　陈鑫咬了咬笔杆子。</w:t>
      </w:r>
    </w:p>
    <w:p>
      <w:pPr>
        <w:spacing w:after="120"/>
      </w:pPr>
      <w:r>
        <w:t xml:space="preserve">　　忽然，他想到了大夏的邻居，倭国、泰缅国。</w:t>
      </w:r>
    </w:p>
    <w:p>
      <w:pPr>
        <w:spacing w:after="120"/>
      </w:pPr>
      <w:r>
        <w:t xml:space="preserve">　　要不要将阴冥中那些溢出的东西，排出大夏？</w:t>
      </w:r>
    </w:p>
    <w:p>
      <w:pPr>
        <w:spacing w:after="120"/>
      </w:pPr>
      <w:r>
        <w:t xml:space="preserve">　　“百鬼夜行？”</w:t>
      </w:r>
    </w:p>
    <w:p>
      <w:pPr>
        <w:spacing w:after="120"/>
      </w:pPr>
      <w:r>
        <w:t xml:space="preserve">　　陈鑫忽然想到了地球中小日子的鬼怪文化。</w:t>
      </w:r>
    </w:p>
    <w:p>
      <w:pPr>
        <w:spacing w:after="120"/>
      </w:pPr>
      <w:r>
        <w:t xml:space="preserve">　　蓝星的倭国和小日子很像，要不要让倭国继承一下小日子国的鬼怪文化？</w:t>
      </w:r>
    </w:p>
    <w:p>
      <w:pPr>
        <w:spacing w:after="120"/>
      </w:pPr>
      <w:r>
        <w:t xml:space="preserve">　　陈鑫想了想，在笔记本上写下来‘百鬼夜行’。</w:t>
      </w:r>
    </w:p>
    <w:p>
      <w:pPr>
        <w:spacing w:after="120"/>
      </w:pPr>
      <w:r>
        <w:t xml:space="preserve">　　若是实在想不到‘疏导’的方法了，那也只能这样了，就是不知道倭国能不能承受的起这些，再加上泰缅呢？</w:t>
      </w:r>
    </w:p>
    <w:p>
      <w:pPr>
        <w:spacing w:after="120"/>
      </w:pPr>
      <w:r>
        <w:t xml:space="preserve">　　陈鑫摇了摇头，先不去想这些，这些事备用计划。</w:t>
      </w:r>
    </w:p>
    <w:p>
      <w:pPr>
        <w:spacing w:after="120"/>
      </w:pPr>
      <w:r>
        <w:t xml:space="preserve">　　回过头来，陈鑫看着自己记录的东西。</w:t>
      </w:r>
    </w:p>
    <w:p>
      <w:pPr>
        <w:spacing w:after="120"/>
      </w:pPr>
      <w:r>
        <w:t xml:space="preserve">　　“若只是解决大夏境内‘门’和裂缝的问题，是不是有些浪费了……”</w:t>
      </w:r>
    </w:p>
    <w:p>
      <w:pPr>
        <w:spacing w:after="120"/>
      </w:pPr>
      <w:r>
        <w:t xml:space="preserve">　　陈鑫想到之后可能会将鬼门关晋升到阎罗之上，如果只是当做一个门，那就有些浪费了。</w:t>
      </w:r>
    </w:p>
    <w:p>
      <w:pPr>
        <w:spacing w:after="120"/>
      </w:pPr>
      <w:r>
        <w:t xml:space="preserve">　　陈鑫回想了一下，随后在后面又写了一个词。</w:t>
      </w:r>
    </w:p>
    <w:p>
      <w:pPr>
        <w:spacing w:after="120"/>
      </w:pPr>
      <w:r>
        <w:t xml:space="preserve">　　‘地府路引’</w:t>
      </w:r>
    </w:p>
    <w:p>
      <w:pPr>
        <w:spacing w:after="120"/>
      </w:pPr>
      <w:r>
        <w:t xml:space="preserve">　　陈鑫不觉得民调局不想再进入阴冥。</w:t>
      </w:r>
    </w:p>
    <w:p>
      <w:pPr>
        <w:spacing w:after="120"/>
      </w:pPr>
      <w:r>
        <w:t xml:space="preserve">　　阴冥如果出现在阳世，那是危害，如果阴冥危害不到阳世，那就是一个‘宝藏’！</w:t>
      </w:r>
    </w:p>
    <w:p>
      <w:pPr>
        <w:spacing w:after="120"/>
      </w:pPr>
      <w:r>
        <w:t xml:space="preserve">　　所以，当鬼门关出现后，民调局的人要进入该怎么办？</w:t>
      </w:r>
    </w:p>
    <w:p>
      <w:pPr>
        <w:spacing w:after="120"/>
      </w:pPr>
      <w:r>
        <w:t xml:space="preserve">　　难不成每次陈鑫都要给他们开门？</w:t>
      </w:r>
    </w:p>
    <w:p>
      <w:pPr>
        <w:spacing w:after="120"/>
      </w:pPr>
      <w:r>
        <w:t xml:space="preserve">　　不行，费时费力，还没逼格。</w:t>
      </w:r>
    </w:p>
    <w:p>
      <w:pPr>
        <w:spacing w:after="120"/>
      </w:pPr>
      <w:r>
        <w:t xml:space="preserve">　　所以‘地府路引’要添加进去，持有地府颁发的路引，念出指定内容后，就能打开鬼门关。</w:t>
      </w:r>
    </w:p>
    <w:p>
      <w:pPr>
        <w:spacing w:after="120"/>
      </w:pPr>
      <w:r>
        <w:t xml:space="preserve">　　“那这么说，地府路引应该也是一个镇物？”</w:t>
      </w:r>
    </w:p>
    <w:p>
      <w:pPr>
        <w:spacing w:after="120"/>
      </w:pPr>
      <w:r>
        <w:t xml:space="preserve">　　陈鑫在地府路引上圈了一下，这个倒是不着急，先将鬼门关造出来再说。</w:t>
      </w:r>
    </w:p>
    <w:p>
      <w:pPr>
        <w:spacing w:after="120"/>
      </w:pPr>
      <w:r>
        <w:t xml:space="preserve">　　“还不够！”</w:t>
      </w:r>
    </w:p>
    <w:p>
      <w:pPr>
        <w:spacing w:after="120"/>
      </w:pPr>
      <w:r>
        <w:t xml:space="preserve">　　陈鑫想到了一件事，阳世中的‘门’和裂缝并不一次性出现的，让鬼门关主动找到这些裂缝和‘门’，然后吸收，有点不现实。</w:t>
      </w:r>
    </w:p>
    <w:p>
      <w:pPr>
        <w:spacing w:after="120"/>
      </w:pPr>
      <w:r>
        <w:t xml:space="preserve">　　但若是给鬼门关添加一个感知‘门’和裂缝的能力，应该不难。</w:t>
      </w:r>
    </w:p>
    <w:p>
      <w:pPr>
        <w:spacing w:after="120"/>
      </w:pPr>
      <w:r>
        <w:t xml:space="preserve">　　只要感知到，不论是投放镇物还是让地府阴差去解决，都可以解决。</w:t>
      </w:r>
    </w:p>
    <w:p>
      <w:pPr>
        <w:spacing w:after="120"/>
      </w:pPr>
      <w:r>
        <w:t xml:space="preserve">　　陈鑫随后又在本子上写下了一个‘探索’。</w:t>
      </w:r>
    </w:p>
    <w:p>
      <w:pPr>
        <w:spacing w:after="120"/>
      </w:pPr>
      <w:r>
        <w:t xml:space="preserve">　　“嗯……还不够，目前为止，都是一些辅助能力，鬼门关不应该只是一个门，他还要有处理鬼祟的能力！”</w:t>
      </w:r>
    </w:p>
    <w:p>
      <w:pPr>
        <w:spacing w:after="120"/>
      </w:pPr>
      <w:r>
        <w:t xml:space="preserve">　　陈鑫又想起了冥狸俑。</w:t>
      </w:r>
    </w:p>
    <w:p>
      <w:pPr>
        <w:spacing w:after="120"/>
      </w:pPr>
      <w:r>
        <w:t xml:space="preserve">　　“编造一个守门的镇物？”</w:t>
      </w:r>
    </w:p>
    <w:p>
      <w:pPr>
        <w:spacing w:after="120"/>
      </w:pPr>
      <w:r>
        <w:t xml:space="preserve">　　陈鑫摇了摇头，这是额外的，不是鬼门关本身的能力。</w:t>
      </w:r>
    </w:p>
    <w:p>
      <w:pPr>
        <w:spacing w:after="120"/>
      </w:pPr>
      <w:r>
        <w:t xml:space="preserve">　　鬼门关应该拥有‘吞鬼’和‘压制鬼’的能力。</w:t>
      </w:r>
    </w:p>
    <w:p>
      <w:pPr>
        <w:spacing w:after="120"/>
      </w:pPr>
      <w:r>
        <w:t xml:space="preserve">　　当鬼门关出现在某一个区域内，所有的鬼祟应该全部被镇压。</w:t>
      </w:r>
    </w:p>
    <w:p>
      <w:pPr>
        <w:spacing w:after="120"/>
      </w:pPr>
      <w:r>
        <w:t xml:space="preserve">　　这个时候，地府阴差出手，手持缚魂索将那一个个鬼祟给钩住，然后扔到鬼门关里。</w:t>
      </w:r>
    </w:p>
    <w:p>
      <w:pPr>
        <w:spacing w:after="120"/>
      </w:pPr>
      <w:r>
        <w:t xml:space="preserve">　　随后再通过鬼门关随机分配这些鬼祟该去的阴冥区域，似乎……也不错？</w:t>
      </w:r>
    </w:p>
    <w:p>
      <w:pPr>
        <w:spacing w:after="120"/>
      </w:pPr>
      <w:r>
        <w:t xml:space="preserve">　　陈鑫当即就又写了一个‘镇压’。</w:t>
      </w:r>
    </w:p>
    <w:p>
      <w:pPr>
        <w:spacing w:after="120"/>
      </w:pPr>
      <w:r>
        <w:t xml:space="preserve">　　“不对！不能只镇压鬼祟，应该镇压包括鬼祟在内的魂体，普通人、阳修的魂，也能镇压！”</w:t>
      </w:r>
    </w:p>
    <w:p>
      <w:pPr>
        <w:spacing w:after="120"/>
      </w:pPr>
      <w:r>
        <w:t xml:space="preserve">　　“如此，当鬼门关出现在民调局众人眼前的时候，他们就能感受到来自地府的威势。”</w:t>
      </w:r>
    </w:p>
    <w:p>
      <w:pPr>
        <w:spacing w:after="120"/>
      </w:pPr>
      <w:r>
        <w:t xml:space="preserve">　　陈鑫越想越觉得这个想法不错。</w:t>
      </w:r>
    </w:p>
    <w:p>
      <w:pPr>
        <w:spacing w:after="120"/>
      </w:pPr>
      <w:r>
        <w:t xml:space="preserve">　　之后的时间，陈鑫又想了许多奇奇怪怪的能力，等清醒过来的时候，他就得到了一张密密麻麻的纸。</w:t>
      </w:r>
    </w:p>
    <w:p>
      <w:pPr>
        <w:spacing w:after="120"/>
      </w:pPr>
      <w:r>
        <w:t xml:space="preserve">　　“呃，有点多啊。”</w:t>
      </w:r>
    </w:p>
    <w:p>
      <w:pPr>
        <w:spacing w:after="120"/>
      </w:pPr>
      <w:r>
        <w:t xml:space="preserve">　　陈鑫挠了挠头。</w:t>
      </w:r>
    </w:p>
    <w:p>
      <w:pPr>
        <w:spacing w:after="120"/>
      </w:pPr>
      <w:r>
        <w:t xml:space="preserve">　　“也不知道鬼门关能不能承载这么多的能力……不管了，先这么着，后续了解到了阴冥的详细情况后，再进行取舍也来的及。”</w:t>
      </w:r>
    </w:p>
    <w:p>
      <w:pPr>
        <w:spacing w:after="120"/>
      </w:pPr>
      <w:r>
        <w:t xml:space="preserve">　　陈鑫将笔记本上这一页纸给撕了下来，随即让黄婴拿到三山村的房间中放了起来。</w:t>
      </w:r>
    </w:p>
    <w:p>
      <w:pPr>
        <w:spacing w:after="120"/>
      </w:pPr>
      <w:r>
        <w:t xml:space="preserve">　　做完这些后，陈鑫忽然感觉浑身轻松。</w:t>
      </w:r>
    </w:p>
    <w:p>
      <w:pPr>
        <w:spacing w:after="120"/>
      </w:pPr>
      <w:r>
        <w:t xml:space="preserve">　　很快，陈鑫脑子里又蹦出了另外的想法。</w:t>
      </w:r>
    </w:p>
    <w:p>
      <w:pPr>
        <w:spacing w:after="120"/>
      </w:pPr>
      <w:r>
        <w:t xml:space="preserve">　　“鬼门关的有了，那黄泉路、望乡台、奈何桥……算了算了。”</w:t>
      </w:r>
    </w:p>
    <w:p>
      <w:pPr>
        <w:spacing w:after="120"/>
      </w:pPr>
      <w:r>
        <w:t xml:space="preserve">　　陈鑫使劲的摇了摇头。</w:t>
      </w:r>
    </w:p>
    <w:p>
      <w:pPr>
        <w:spacing w:after="120"/>
      </w:pPr>
      <w:r>
        <w:t xml:space="preserve">　　一个鬼门关都这么费劲了，再想脑子就要炸了。</w:t>
      </w:r>
    </w:p>
    <w:p>
      <w:pPr>
        <w:spacing w:after="120"/>
      </w:pPr>
      <w:r>
        <w:t xml:space="preserve">　　这些事情，以后再说吧。</w:t>
      </w:r>
    </w:p>
    <w:p>
      <w:pPr>
        <w:spacing w:after="120"/>
      </w:pPr>
      <w:r>
        <w:t xml:space="preserve">　　陈鑫离开了镜中空间，回到了自己的房间。</w:t>
      </w:r>
    </w:p>
    <w:p>
      <w:pPr>
        <w:spacing w:after="120"/>
      </w:pPr>
      <w:r>
        <w:t xml:space="preserve">　　结果刚出来，他就看到手机上多出了三个未接电话。</w:t>
      </w:r>
    </w:p>
    <w:p>
      <w:pPr>
        <w:spacing w:after="120"/>
      </w:pPr>
      <w:r>
        <w:t xml:space="preserve">　　都是局长柏鸿涛打来的。</w:t>
      </w:r>
    </w:p>
    <w:p>
      <w:pPr>
        <w:spacing w:after="120"/>
      </w:pPr>
      <w:r>
        <w:t xml:space="preserve">　　“这是有什么事情么？”</w:t>
      </w:r>
    </w:p>
    <w:p>
      <w:pPr>
        <w:spacing w:after="120"/>
      </w:pPr>
      <w:r>
        <w:t xml:space="preserve">　　陈鑫皱眉，觉得应该是急事，否则局长没必要给自己打这么多电话。</w:t>
      </w:r>
    </w:p>
    <w:p>
      <w:pPr>
        <w:spacing w:after="120"/>
      </w:pPr>
      <w:r>
        <w:t xml:space="preserve">　　当即，陈鑫就要回电话。</w:t>
      </w:r>
    </w:p>
    <w:p>
      <w:pPr>
        <w:spacing w:after="120"/>
      </w:pPr>
      <w:r>
        <w:t xml:space="preserve">　　可还不等他按下回拨，局长的电话就又来了。</w:t>
      </w:r>
    </w:p>
    <w:p>
      <w:pPr>
        <w:spacing w:after="120"/>
      </w:pPr>
      <w:r>
        <w:t xml:space="preserve">　　“喂，陈鑫啊，刚才忙着呢？”</w:t>
      </w:r>
    </w:p>
    <w:p>
      <w:pPr>
        <w:spacing w:after="120"/>
      </w:pPr>
      <w:r>
        <w:t xml:space="preserve">　　“嗯，没注意到，局长有什么事情吗？”</w:t>
      </w:r>
    </w:p>
    <w:p>
      <w:pPr>
        <w:spacing w:after="120"/>
      </w:pPr>
      <w:r>
        <w:t xml:space="preserve">　　陈鑫问道。</w:t>
      </w:r>
    </w:p>
    <w:p>
      <w:pPr>
        <w:spacing w:after="120"/>
      </w:pPr>
      <w:r>
        <w:t xml:space="preserve">　　“嗯，确实有一个任务需要你去执行一下，地点是初见咖啡馆，你的任务是假装和咖啡馆里的那个任务目标进行一次愉快的约会，完成之后会有新的任务给你。”</w:t>
      </w:r>
    </w:p>
    <w:p>
      <w:pPr>
        <w:spacing w:after="120"/>
      </w:pPr>
      <w:r>
        <w:t xml:space="preserve">　　听着话筒里局长的话，陈鑫拿起手机确定了一下来电人的手机号。</w:t>
      </w:r>
    </w:p>
    <w:p>
      <w:pPr>
        <w:spacing w:after="120"/>
      </w:pPr>
      <w:r>
        <w:t xml:space="preserve">　　没错，是局长的。</w:t>
      </w:r>
    </w:p>
    <w:p>
      <w:pPr>
        <w:spacing w:after="120"/>
      </w:pPr>
      <w:r>
        <w:t xml:space="preserve">　　“行……知道了。”</w:t>
      </w:r>
    </w:p>
    <w:p>
      <w:pPr>
        <w:spacing w:after="120"/>
      </w:pPr>
      <w:r>
        <w:t xml:space="preserve">　　“好，那我就不打扰你了，记得是下午两点。”</w:t>
      </w:r>
    </w:p>
    <w:p>
      <w:pPr>
        <w:spacing w:after="120"/>
      </w:pPr>
      <w:r>
        <w:t xml:space="preserve">　　“明白了，局长。”</w:t>
      </w:r>
    </w:p>
    <w:p>
      <w:pPr>
        <w:spacing w:after="120"/>
      </w:pPr>
      <w:r>
        <w:t xml:space="preserve">　　陈鑫挂了电话，看向手机上局长发来的任务信息。</w:t>
      </w:r>
    </w:p>
    <w:p>
      <w:pPr>
        <w:spacing w:after="120"/>
      </w:pPr>
      <w:r>
        <w:t xml:space="preserve">　　“局长亲自派发的任务，为什么会找我？”</w:t>
      </w:r>
    </w:p>
    <w:p>
      <w:pPr>
        <w:spacing w:after="120"/>
      </w:pPr>
      <w:r>
        <w:t xml:space="preserve">　　陈鑫虽然疑惑，但也没有多想什么。</w:t>
      </w:r>
    </w:p>
    <w:p>
      <w:pPr>
        <w:spacing w:after="120"/>
      </w:pPr>
      <w:r>
        <w:t xml:space="preserve">　　看了一眼时间，还早。</w:t>
      </w:r>
    </w:p>
    <w:p>
      <w:pPr>
        <w:spacing w:after="120"/>
      </w:pPr>
      <w:r>
        <w:t xml:space="preserve">　　当即，他将目光放在三山村幻身身上。</w:t>
      </w:r>
    </w:p>
    <w:p>
      <w:pPr>
        <w:spacing w:after="120"/>
      </w:pPr>
      <w:r>
        <w:t xml:space="preserve">　　这段时间一直在想‘门’和裂缝的事情，之前收获的那些东西都没处理。</w:t>
      </w:r>
    </w:p>
    <w:p>
      <w:pPr>
        <w:spacing w:after="120"/>
      </w:pPr>
      <w:r>
        <w:t xml:space="preserve">　　现在倒是可以处理下了。</w:t>
      </w:r>
    </w:p>
    <w:p>
      <w:pPr>
        <w:spacing w:after="120"/>
      </w:pPr>
      <w:r>
        <w:t xml:space="preserve">　　视角转换，陈鑫幻身从房间中拿出了那个小丑盒子和封有颅神教教主脑袋的压祟钱。</w:t>
      </w:r>
    </w:p>
    <w:p>
      <w:pPr>
        <w:spacing w:after="120"/>
      </w:pPr>
      <w:r>
        <w:t xml:space="preserve">　　……</w:t>
      </w:r>
    </w:p>
    <w:p>
      <w:pPr>
        <w:spacing w:after="120"/>
      </w:pPr>
      <w:r>
        <w:t xml:space="preserve">　　PS：月票3500，加更章节+1，总加更章节35章，已还19章，还欠16章。</w:t>
      </w:r>
    </w:p>
    <w:p>
      <w:pPr>
        <w:spacing w:after="120"/>
      </w:pPr>
      <w:r>
        <w:t xml:space="preserve">　　感谢大家的月票，月底最后一天了，手里的月票可以清一清了，每500月票加更规则还在，没加更完的下个月继续~</w:t>
      </w:r>
    </w:p>
    <w:p>
      <w:pPr>
        <w:spacing w:after="120"/>
      </w:pPr>
      <w:r>
        <w:t>第314章 小丑的帽子戏法，奇异空间</w:t>
      </w:r>
    </w:p>
    <w:p>
      <w:pPr>
        <w:spacing w:after="120"/>
      </w:pPr>
      <w:r>
        <w:t xml:space="preserve">　　看着压祟钱和那个小丑盒子，陈鑫选择了先看压祟钱。</w:t>
      </w:r>
    </w:p>
    <w:p>
      <w:pPr>
        <w:spacing w:after="120"/>
      </w:pPr>
      <w:r>
        <w:t xml:space="preserve">　　颅神教教主的记忆，他还是很想知道的。</w:t>
      </w:r>
    </w:p>
    <w:p>
      <w:pPr>
        <w:spacing w:after="120"/>
      </w:pPr>
      <w:r>
        <w:t xml:space="preserve">　　陈鑫将封有颅神教教主的那枚压祟钱压在了枕头下，很快，进入了颅神教教主的记忆回溯中。</w:t>
      </w:r>
    </w:p>
    <w:p>
      <w:pPr>
        <w:spacing w:after="120"/>
      </w:pPr>
      <w:r>
        <w:t xml:space="preserve">　　当陈鑫再次睁开眼睛后，眼中有着满意。</w:t>
      </w:r>
    </w:p>
    <w:p>
      <w:pPr>
        <w:spacing w:after="120"/>
      </w:pPr>
      <w:r>
        <w:t xml:space="preserve">　　从颅神教教主的记忆中，陈鑫获得了许多有用的信息。</w:t>
      </w:r>
    </w:p>
    <w:p>
      <w:pPr>
        <w:spacing w:after="120"/>
      </w:pPr>
      <w:r>
        <w:t xml:space="preserve">　　比如颅神教其他那些上师的位置。</w:t>
      </w:r>
    </w:p>
    <w:p>
      <w:pPr>
        <w:spacing w:after="120"/>
      </w:pPr>
      <w:r>
        <w:t xml:space="preserve">　　让陈鑫有些惊讶的是，除了他之前得到的颅神教上师在泰缅边境的信息外，这次陈鑫还获得了颅神教在倭国的上师信息。</w:t>
      </w:r>
    </w:p>
    <w:p>
      <w:pPr>
        <w:spacing w:after="120"/>
      </w:pPr>
      <w:r>
        <w:t xml:space="preserve">　　不得不说，颅神教虽然没有神使、鬼奴那些组织大，但这种放眼世界的想法还是很不错的。</w:t>
      </w:r>
    </w:p>
    <w:p>
      <w:pPr>
        <w:spacing w:after="120"/>
      </w:pPr>
      <w:r>
        <w:t xml:space="preserve">　　真要是在大夏混不下去了，直接就能无缝转移到泰缅和倭国。</w:t>
      </w:r>
    </w:p>
    <w:p>
      <w:pPr>
        <w:spacing w:after="120"/>
      </w:pPr>
      <w:r>
        <w:t xml:space="preserve">　　可惜，教主没了。</w:t>
      </w:r>
    </w:p>
    <w:p>
      <w:pPr>
        <w:spacing w:after="120"/>
      </w:pPr>
      <w:r>
        <w:t xml:space="preserve">　　陈鑫记下了那些上师的脸，以及颅神教在大夏境内的一些重要点位。</w:t>
      </w:r>
    </w:p>
    <w:p>
      <w:pPr>
        <w:spacing w:after="120"/>
      </w:pPr>
      <w:r>
        <w:t xml:space="preserve">　　这些都是可以提升信息梳理员等级的东西，不容错过。</w:t>
      </w:r>
    </w:p>
    <w:p>
      <w:pPr>
        <w:spacing w:after="120"/>
      </w:pPr>
      <w:r>
        <w:t xml:space="preserve">　　除了关于颅神教本身的信息，陈鑫也得到了一些意外惊喜。</w:t>
      </w:r>
    </w:p>
    <w:p>
      <w:pPr>
        <w:spacing w:after="120"/>
      </w:pPr>
      <w:r>
        <w:t xml:space="preserve">　　关于阴冥的信息！</w:t>
      </w:r>
    </w:p>
    <w:p>
      <w:pPr>
        <w:spacing w:after="120"/>
      </w:pPr>
      <w:r>
        <w:t xml:space="preserve">　　颅神教教主对阴冥的理解本就与众不同，而这种与众不同，在他变得不人不鬼，踏入半步黑渊，以黑渊之躯感知阴冥区域后，就有了更深刻的认知。</w:t>
      </w:r>
    </w:p>
    <w:p>
      <w:pPr>
        <w:spacing w:after="120"/>
      </w:pPr>
      <w:r>
        <w:t xml:space="preserve">　　而这个认知中，刚好有之前陈鑫修复裂缝时得到的那些‘信息’。</w:t>
      </w:r>
    </w:p>
    <w:p>
      <w:pPr>
        <w:spacing w:after="120"/>
      </w:pPr>
      <w:r>
        <w:t xml:space="preserve">　　黑渊级的鬼祟，可以感知到阴冥区域的‘饱和’程度。</w:t>
      </w:r>
    </w:p>
    <w:p>
      <w:pPr>
        <w:spacing w:after="120"/>
      </w:pPr>
      <w:r>
        <w:t xml:space="preserve">　　当饱和程度过高，如果该区域有裂缝，那就会通过裂缝将那些物质，也就是阴冥之气和阴气输出到外界。</w:t>
      </w:r>
    </w:p>
    <w:p>
      <w:pPr>
        <w:spacing w:after="120"/>
      </w:pPr>
      <w:r>
        <w:t xml:space="preserve">　　如果没有裂缝，过多的阴冥之气和阴气就会开始寻找可以挤出去的薄弱点，然后制造出裂缝来。</w:t>
      </w:r>
    </w:p>
    <w:p>
      <w:pPr>
        <w:spacing w:after="120"/>
      </w:pPr>
      <w:r>
        <w:t xml:space="preserve">　　这个信息似乎是黑渊级鬼祟天生就有的知识，若不是颅神教教主化作黑渊，根本不可能知道这些信息。</w:t>
      </w:r>
    </w:p>
    <w:p>
      <w:pPr>
        <w:spacing w:after="120"/>
      </w:pPr>
      <w:r>
        <w:t xml:space="preserve">　　除此之外，化作黑渊之后，颅神教教主将他自己以前的一个猜测也证实了几分。</w:t>
      </w:r>
    </w:p>
    <w:p>
      <w:pPr>
        <w:spacing w:after="120"/>
      </w:pPr>
      <w:r>
        <w:t xml:space="preserve">　　那个猜测，有关浊世神！</w:t>
      </w:r>
    </w:p>
    <w:p>
      <w:pPr>
        <w:spacing w:after="120"/>
      </w:pPr>
      <w:r>
        <w:t xml:space="preserve">　　颅神教教主本来的目标就是成为浊世神，所以寻找过很多关于浊世神的信息。</w:t>
      </w:r>
    </w:p>
    <w:p>
      <w:pPr>
        <w:spacing w:after="120"/>
      </w:pPr>
      <w:r>
        <w:t xml:space="preserve">　　可惜，浊世神的信息太过高端，他自己没能力探索出来，也只是从民调局中了解过只鳞片羽。</w:t>
      </w:r>
    </w:p>
    <w:p>
      <w:pPr>
        <w:spacing w:after="120"/>
      </w:pPr>
      <w:r>
        <w:t xml:space="preserve">　　而踏入黑渊之后，颅神教教主就根据脑子里多出来的东西将自己以前获得信息给整合筛选了一遍，然后得到了一个猜测。</w:t>
      </w:r>
    </w:p>
    <w:p>
      <w:pPr>
        <w:spacing w:after="120"/>
      </w:pPr>
      <w:r>
        <w:t xml:space="preserve">　　浊世神，很可能就是黑渊！</w:t>
      </w:r>
    </w:p>
    <w:p>
      <w:pPr>
        <w:spacing w:after="120"/>
      </w:pPr>
      <w:r>
        <w:t xml:space="preserve">　　没错，浊世神就是黑渊，只不过是一种特殊的黑渊！</w:t>
      </w:r>
    </w:p>
    <w:p>
      <w:pPr>
        <w:spacing w:after="120"/>
      </w:pPr>
      <w:r>
        <w:t xml:space="preserve">　　颅神教教主没能凝聚出黑渊所拥有的鬼蜮，但在凝聚的过程中，他感知到了鬼蜮与当前阴冥区域的联系。</w:t>
      </w:r>
    </w:p>
    <w:p>
      <w:pPr>
        <w:spacing w:after="120"/>
      </w:pPr>
      <w:r>
        <w:t xml:space="preserve">　　结合鬼蜮的信息，颅神教猜测，也许黑渊的实力提升到某一个层次之后，该黑渊所处的阴冥区域，也许就会化作黑渊的鬼蜮！</w:t>
      </w:r>
    </w:p>
    <w:p>
      <w:pPr>
        <w:spacing w:after="120"/>
      </w:pPr>
      <w:r>
        <w:t xml:space="preserve">　　到了那个时候，黑渊可能就该被称作浊世神了。</w:t>
      </w:r>
    </w:p>
    <w:p>
      <w:pPr>
        <w:spacing w:after="120"/>
      </w:pPr>
      <w:r>
        <w:t xml:space="preserve">　　至于浊世神是一个什么情况，祂又能做到什么，颅神教教主结合了自己了解的，脑补的，有了一个自己的概念。</w:t>
      </w:r>
    </w:p>
    <w:p>
      <w:pPr>
        <w:spacing w:after="120"/>
      </w:pPr>
      <w:r>
        <w:t xml:space="preserve">　　首先，当浊世神将一片阴冥区域化作自己的鬼蜮后，祂就能脱离阴冥，进入一个未知的空间。</w:t>
      </w:r>
    </w:p>
    <w:p>
      <w:pPr>
        <w:spacing w:after="120"/>
      </w:pPr>
      <w:r>
        <w:t xml:space="preserve">　　这个未知的空间，最有可能处于阴阳之间，也就是裂缝中的那片黑暗中。</w:t>
      </w:r>
    </w:p>
    <w:p>
      <w:pPr>
        <w:spacing w:after="120"/>
      </w:pPr>
      <w:r>
        <w:t xml:space="preserve">　　无论是人还是鬼，在进入裂缝的时候，其实都经过了那片黑暗，但都不能停留，也不能触及到那片黑暗。</w:t>
      </w:r>
    </w:p>
    <w:p>
      <w:pPr>
        <w:spacing w:after="120"/>
      </w:pPr>
      <w:r>
        <w:t xml:space="preserve">　　但浊世神应该是可以的。</w:t>
      </w:r>
    </w:p>
    <w:p>
      <w:pPr>
        <w:spacing w:after="120"/>
      </w:pPr>
      <w:r>
        <w:t xml:space="preserve">　　以颅神教教主的猜测来看，浊世神很有可能就生活在那片黑暗中！</w:t>
      </w:r>
    </w:p>
    <w:p>
      <w:pPr>
        <w:spacing w:after="120"/>
      </w:pPr>
      <w:r>
        <w:t xml:space="preserve">　　至于那片黑暗中是一个什么情况，浊世神又怎么影响到的阳世，颅神教教主猜不到，因为根本没有任何头绪。</w:t>
      </w:r>
    </w:p>
    <w:p>
      <w:pPr>
        <w:spacing w:after="120"/>
      </w:pPr>
      <w:r>
        <w:t xml:space="preserve">　　除非，他进入过那片黑暗！</w:t>
      </w:r>
    </w:p>
    <w:p>
      <w:pPr>
        <w:spacing w:after="120"/>
      </w:pPr>
      <w:r>
        <w:t xml:space="preserve">　　“可惜……”</w:t>
      </w:r>
    </w:p>
    <w:p>
      <w:pPr>
        <w:spacing w:after="120"/>
      </w:pPr>
      <w:r>
        <w:t xml:space="preserve">　　陈鑫睁开眼睛，有些感叹。</w:t>
      </w:r>
    </w:p>
    <w:p>
      <w:pPr>
        <w:spacing w:after="120"/>
      </w:pPr>
      <w:r>
        <w:t xml:space="preserve">　　但也只是感叹。</w:t>
      </w:r>
    </w:p>
    <w:p>
      <w:pPr>
        <w:spacing w:after="120"/>
      </w:pPr>
      <w:r>
        <w:t xml:space="preserve">　　真要是让颅神教教主成为浊世神，那陈鑫也没办法能拿到他的脑袋了，更没办法得知这些信息。</w:t>
      </w:r>
    </w:p>
    <w:p>
      <w:pPr>
        <w:spacing w:after="120"/>
      </w:pPr>
      <w:r>
        <w:t xml:space="preserve">　　摇了摇头，陈鑫将颅神教教主的那颗脑袋从压祟钱中甩了出来，随后直接用哀杖将脑袋里面的鬼祟给封在了纸絮中。</w:t>
      </w:r>
    </w:p>
    <w:p>
      <w:pPr>
        <w:spacing w:after="120"/>
      </w:pPr>
      <w:r>
        <w:t xml:space="preserve">　　当即，陈鑫就获得了一个先天阴物头颅，哀杖也多了两种新的能力，【鬼颅】以及一个【三首】幻术。</w:t>
      </w:r>
    </w:p>
    <w:p>
      <w:pPr>
        <w:spacing w:after="120"/>
      </w:pPr>
      <w:r>
        <w:t xml:space="preserve">　　在哀杖触发【鬼颅】后，就可以操控指定鬼祟化作一颗脑袋，被哀杖操控。</w:t>
      </w:r>
    </w:p>
    <w:p>
      <w:pPr>
        <w:spacing w:after="120"/>
      </w:pPr>
      <w:r>
        <w:t xml:space="preserve">　　陈鑫在看到【鬼颅】的信息后，已经想到了当哀杖被摇动的时候，脑袋跟着哀杖飞舞的场景。</w:t>
      </w:r>
    </w:p>
    <w:p>
      <w:pPr>
        <w:spacing w:after="120"/>
      </w:pPr>
      <w:r>
        <w:t xml:space="preserve">　　“这要是在排位赛期间有了这个能力，那舅舅怕是像反派更胜过像正道人士。”</w:t>
      </w:r>
    </w:p>
    <w:p>
      <w:pPr>
        <w:spacing w:after="120"/>
      </w:pPr>
      <w:r>
        <w:t xml:space="preserve">　　陈鑫失笑。</w:t>
      </w:r>
    </w:p>
    <w:p>
      <w:pPr>
        <w:spacing w:after="120"/>
      </w:pPr>
      <w:r>
        <w:t xml:space="preserve">　　至于【三首】这个鬼打墙幻术，则会让有脑袋的目标在幻境中长出两个脑袋。</w:t>
      </w:r>
    </w:p>
    <w:p>
      <w:pPr>
        <w:spacing w:after="120"/>
      </w:pPr>
      <w:r>
        <w:t xml:space="preserve">　　三颗脑袋有着各自的思想，若是目标的脑袋没能抗过另外两个脑袋的蛊惑，那就只能成为行尸走肉。</w:t>
      </w:r>
    </w:p>
    <w:p>
      <w:pPr>
        <w:spacing w:after="120"/>
      </w:pPr>
      <w:r>
        <w:t xml:space="preserve">　　这两个能力倒是不错，有机会的话，陈鑫倒是也可以试试。</w:t>
      </w:r>
    </w:p>
    <w:p>
      <w:pPr>
        <w:spacing w:after="120"/>
      </w:pPr>
      <w:r>
        <w:t xml:space="preserve">　　这是哀杖，还有就是那颗由颅神教教主脑袋化作的阴物了。</w:t>
      </w:r>
    </w:p>
    <w:p>
      <w:pPr>
        <w:spacing w:after="120"/>
      </w:pPr>
      <w:r>
        <w:t xml:space="preserve">　　这颗脑袋的能力就更奇葩了，它可以换头！</w:t>
      </w:r>
    </w:p>
    <w:p>
      <w:pPr>
        <w:spacing w:after="120"/>
      </w:pPr>
      <w:r>
        <w:t xml:space="preserve">　　可以以一种诡异的方式，在不让人死的情况下，给人换一个脑袋！</w:t>
      </w:r>
    </w:p>
    <w:p>
      <w:pPr>
        <w:spacing w:after="120"/>
      </w:pPr>
      <w:r>
        <w:t xml:space="preserve">　　这和陈鑫以前在地下室看过的那个颅神教教徒的尸体换脑袋的情况类似。</w:t>
      </w:r>
    </w:p>
    <w:p>
      <w:pPr>
        <w:spacing w:after="120"/>
      </w:pPr>
      <w:r>
        <w:t xml:space="preserve">　　除此之外，颅神教教主的这个阴物脑袋也可以当做一个脑袋被换到人身上。</w:t>
      </w:r>
    </w:p>
    <w:p>
      <w:pPr>
        <w:spacing w:after="120"/>
      </w:pPr>
      <w:r>
        <w:t xml:space="preserve">　　当然，意识还是身体原本主人的意识，不是颅神教教主的意识。</w:t>
      </w:r>
    </w:p>
    <w:p>
      <w:pPr>
        <w:spacing w:after="120"/>
      </w:pPr>
      <w:r>
        <w:t xml:space="preserve">　　看着颅神教教主的头颅，陈鑫不由感慨。</w:t>
      </w:r>
    </w:p>
    <w:p>
      <w:pPr>
        <w:spacing w:after="120"/>
      </w:pPr>
      <w:r>
        <w:t xml:space="preserve">　　这个从人变为鬼的家伙，似乎比真正的鬼还像鬼！</w:t>
      </w:r>
    </w:p>
    <w:p>
      <w:pPr>
        <w:spacing w:after="120"/>
      </w:pPr>
      <w:r>
        <w:t xml:space="preserve">　　将头颅放入三山村地府的仓库中，陈鑫不准备使用这个东西，也不知道能用在什么地方。</w:t>
      </w:r>
    </w:p>
    <w:p>
      <w:pPr>
        <w:spacing w:after="120"/>
      </w:pPr>
      <w:r>
        <w:t xml:space="preserve">　　倒是可以当做奖励或者兑换物，放在阴差的兑换窗口中。</w:t>
      </w:r>
    </w:p>
    <w:p>
      <w:pPr>
        <w:spacing w:after="120"/>
      </w:pPr>
      <w:r>
        <w:t xml:space="preserve">　　陈鑫如此想着。</w:t>
      </w:r>
    </w:p>
    <w:p>
      <w:pPr>
        <w:spacing w:after="120"/>
      </w:pPr>
      <w:r>
        <w:t xml:space="preserve">　　他并没有觉得让阴差使用这种玩意有什么不对。</w:t>
      </w:r>
    </w:p>
    <w:p>
      <w:pPr>
        <w:spacing w:after="120"/>
      </w:pPr>
      <w:r>
        <w:t xml:space="preserve">　　用之正则正，用之邪则邪。</w:t>
      </w:r>
    </w:p>
    <w:p>
      <w:pPr>
        <w:spacing w:after="120"/>
      </w:pPr>
      <w:r>
        <w:t xml:space="preserve">　　就和万魂幡在魔道手里叫做万魂幡，在正道手里叫做人皇幡一样。</w:t>
      </w:r>
    </w:p>
    <w:p>
      <w:pPr>
        <w:spacing w:after="120"/>
      </w:pPr>
      <w:r>
        <w:t xml:space="preserve">　　紧接着，陈鑫又用哀杖对小丑盒子操作了一番。</w:t>
      </w:r>
    </w:p>
    <w:p>
      <w:pPr>
        <w:spacing w:after="120"/>
      </w:pPr>
      <w:r>
        <w:t xml:space="preserve">　　哀杖再次增加两个能力，【马戏】、【马戏舞台】。</w:t>
      </w:r>
    </w:p>
    <w:p>
      <w:pPr>
        <w:spacing w:after="120"/>
      </w:pPr>
      <w:r>
        <w:t xml:space="preserve">　　【马戏】是哀杖可以使出小丑之前在舞台上表演过的所有马戏，比如帽子里抓兔子，又比如凭空造气球、骑独轮车等等。</w:t>
      </w:r>
    </w:p>
    <w:p>
      <w:pPr>
        <w:spacing w:after="120"/>
      </w:pPr>
      <w:r>
        <w:t xml:space="preserve">　　至于【马戏舞台】则是制造一个舞台幻境，将目标拉入幻境中，经历之前隗天容他们经历过的幻境，看小丑表演。</w:t>
      </w:r>
    </w:p>
    <w:p>
      <w:pPr>
        <w:spacing w:after="120"/>
      </w:pPr>
      <w:r>
        <w:t xml:space="preserve">　　若在幻境中以为自己的手臂断了，出来后就会失去对手臂的操控。</w:t>
      </w:r>
    </w:p>
    <w:p>
      <w:pPr>
        <w:spacing w:after="120"/>
      </w:pPr>
      <w:r>
        <w:t xml:space="preserve">　　同理，脑袋掉了出来直接死，算是一种类似催眠的杀人方式，但比催眠多了一些诡异。</w:t>
      </w:r>
    </w:p>
    <w:p>
      <w:pPr>
        <w:spacing w:after="120"/>
      </w:pPr>
      <w:r>
        <w:t xml:space="preserve">　　陈鑫对【马戏舞台】没有什么兴趣，但对另外一个【马戏】能力很有兴趣。</w:t>
      </w:r>
    </w:p>
    <w:p>
      <w:pPr>
        <w:spacing w:after="120"/>
      </w:pPr>
      <w:r>
        <w:t xml:space="preserve">　　他拿出了哀杖，用出了【马戏】的能力中的帽子戏法。</w:t>
      </w:r>
    </w:p>
    <w:p>
      <w:pPr>
        <w:spacing w:after="120"/>
      </w:pPr>
      <w:r>
        <w:t xml:space="preserve">　　当即，一个黑色高帽出现在陈鑫手中。</w:t>
      </w:r>
    </w:p>
    <w:p>
      <w:pPr>
        <w:spacing w:after="120"/>
      </w:pPr>
      <w:r>
        <w:t xml:space="preserve">　　拿着帽子看了看后，陈鑫伸手进入帽子中。</w:t>
      </w:r>
    </w:p>
    <w:p>
      <w:pPr>
        <w:spacing w:after="120"/>
      </w:pPr>
      <w:r>
        <w:t xml:space="preserve">　　“咦？”</w:t>
      </w:r>
    </w:p>
    <w:p>
      <w:pPr>
        <w:spacing w:after="120"/>
      </w:pPr>
      <w:r>
        <w:t xml:space="preserve">　　陈鑫发现自己的手似乎触碰到了很多东西，那些东西如沙似水，抓不到，但能摸到。</w:t>
      </w:r>
    </w:p>
    <w:p>
      <w:pPr>
        <w:spacing w:after="120"/>
      </w:pPr>
      <w:r>
        <w:t xml:space="preserve">　　“这些东西……”</w:t>
      </w:r>
    </w:p>
    <w:p>
      <w:pPr>
        <w:spacing w:after="120"/>
      </w:pPr>
      <w:r>
        <w:t xml:space="preserve">　　陈鑫看向了房间中的各个摆设。</w:t>
      </w:r>
    </w:p>
    <w:p>
      <w:pPr>
        <w:spacing w:after="120"/>
      </w:pPr>
      <w:r>
        <w:t xml:space="preserve">　　当他的目光落在桌子上的一个杯子的时候，在帽子中的手忽然就抓住了一个比刚才触摸到所有东西都硬的东西。</w:t>
      </w:r>
    </w:p>
    <w:p>
      <w:pPr>
        <w:spacing w:after="120"/>
      </w:pPr>
      <w:r>
        <w:t xml:space="preserve">　　缩手，那个东西被他拿了出来。</w:t>
      </w:r>
    </w:p>
    <w:p>
      <w:pPr>
        <w:spacing w:after="120"/>
      </w:pPr>
      <w:r>
        <w:t xml:space="preserve">　　与此同时，一团黑色气息将他桌子上的那个杯子包裹。</w:t>
      </w:r>
    </w:p>
    <w:p>
      <w:pPr>
        <w:spacing w:after="120"/>
      </w:pPr>
      <w:r>
        <w:t xml:space="preserve">　　黑气很快消失，杯子也没了踪迹。</w:t>
      </w:r>
    </w:p>
    <w:p>
      <w:pPr>
        <w:spacing w:after="120"/>
      </w:pPr>
      <w:r>
        <w:t xml:space="preserve">　　而在陈鑫刚从帽子中拿出的手里，则多了一个杯子。</w:t>
      </w:r>
    </w:p>
    <w:p>
      <w:pPr>
        <w:spacing w:after="120"/>
      </w:pPr>
      <w:r>
        <w:t xml:space="preserve">　　“隔空取物？”</w:t>
      </w:r>
    </w:p>
    <w:p>
      <w:pPr>
        <w:spacing w:after="120"/>
      </w:pPr>
      <w:r>
        <w:t xml:space="preserve">　　陈鑫瞪大了眼睛。</w:t>
      </w:r>
    </w:p>
    <w:p>
      <w:pPr>
        <w:spacing w:after="120"/>
      </w:pPr>
      <w:r>
        <w:t xml:space="preserve">　　在没有获得屠苏酒之前，陈鑫需要拿东西都得让黄婴他们代劳，可现在，直接就能拿？</w:t>
      </w:r>
    </w:p>
    <w:p>
      <w:pPr>
        <w:spacing w:after="120"/>
      </w:pPr>
      <w:r>
        <w:t xml:space="preserve">　　陈鑫不信，继续伸手，桌子上的笔被拿了出来。</w:t>
      </w:r>
    </w:p>
    <w:p>
      <w:pPr>
        <w:spacing w:after="120"/>
      </w:pPr>
      <w:r>
        <w:t xml:space="preserve">　　不仅能拿出来，还能放回去！</w:t>
      </w:r>
    </w:p>
    <w:p>
      <w:pPr>
        <w:spacing w:after="120"/>
      </w:pPr>
      <w:r>
        <w:t xml:space="preserve">　　他来了兴趣，将目光看向了椅子。</w:t>
      </w:r>
    </w:p>
    <w:p>
      <w:pPr>
        <w:spacing w:after="120"/>
      </w:pPr>
      <w:r>
        <w:t xml:space="preserve">　　伸手。</w:t>
      </w:r>
    </w:p>
    <w:p>
      <w:pPr>
        <w:spacing w:after="120"/>
      </w:pPr>
      <w:r>
        <w:t xml:space="preserve">　　这次没能拿到。</w:t>
      </w:r>
    </w:p>
    <w:p>
      <w:pPr>
        <w:spacing w:after="120"/>
      </w:pPr>
      <w:r>
        <w:t xml:space="preserve">　　“是太大了？”</w:t>
      </w:r>
    </w:p>
    <w:p>
      <w:pPr>
        <w:spacing w:after="120"/>
      </w:pPr>
      <w:r>
        <w:t xml:space="preserve">　　陈鑫又做了几次测试。</w:t>
      </w:r>
    </w:p>
    <w:p>
      <w:pPr>
        <w:spacing w:after="120"/>
      </w:pPr>
      <w:r>
        <w:t xml:space="preserve">　　基本上，只要尺寸足够从帽子中拿出来的，就能都被他拿到。</w:t>
      </w:r>
    </w:p>
    <w:p>
      <w:pPr>
        <w:spacing w:after="120"/>
      </w:pPr>
      <w:r>
        <w:t xml:space="preserve">　　但镇物除外！</w:t>
      </w:r>
    </w:p>
    <w:p>
      <w:pPr>
        <w:spacing w:after="120"/>
      </w:pPr>
      <w:r>
        <w:t xml:space="preserve">　　无论是烛夜石镇，还是压祟钱，又或者是哀杖，都不能被抓取。</w:t>
      </w:r>
    </w:p>
    <w:p>
      <w:pPr>
        <w:spacing w:after="120"/>
      </w:pPr>
      <w:r>
        <w:t xml:space="preserve">　　但排除这一点，哪怕是阴冥中的东西，这个帽子都能给拿出来，这让陈鑫对这个‘帽子戏法’有了很大的兴趣。</w:t>
      </w:r>
    </w:p>
    <w:p>
      <w:pPr>
        <w:spacing w:after="120"/>
      </w:pPr>
      <w:r>
        <w:t xml:space="preserve">　　不是对这个能力感兴趣，而是对它的原理感兴趣！</w:t>
      </w:r>
    </w:p>
    <w:p>
      <w:pPr>
        <w:spacing w:after="120"/>
      </w:pPr>
      <w:r>
        <w:t xml:space="preserve">　　陈鑫唤出了鸦先知，让其分出了一根鸦羽，化作了一只乌鸦钻入了帽子中。</w:t>
      </w:r>
    </w:p>
    <w:p>
      <w:pPr>
        <w:spacing w:after="120"/>
      </w:pPr>
      <w:r>
        <w:t xml:space="preserve">　　当即，陈鑫的意识投递到了那只乌鸦身上。</w:t>
      </w:r>
    </w:p>
    <w:p>
      <w:pPr>
        <w:spacing w:after="120"/>
      </w:pPr>
      <w:r>
        <w:t xml:space="preserve">　　入眼，是一片黑暗，毫无方向感可言。</w:t>
      </w:r>
    </w:p>
    <w:p>
      <w:pPr>
        <w:spacing w:after="120"/>
      </w:pPr>
      <w:r>
        <w:t xml:space="preserve">　　随着陈鑫的念头传动，各种东西的模糊形状带着微弱的光芒出现在黑暗中。</w:t>
      </w:r>
    </w:p>
    <w:p>
      <w:pPr>
        <w:spacing w:after="120"/>
      </w:pPr>
      <w:r>
        <w:t xml:space="preserve">　　发现这个规律后，陈鑫开始控制自己的念头。</w:t>
      </w:r>
    </w:p>
    <w:p>
      <w:pPr>
        <w:spacing w:after="120"/>
      </w:pPr>
      <w:r>
        <w:t xml:space="preserve">　　很快，陈鑫就看到了自己那微微发光的房间模型，念头一动间，房间模型化作黑雾消散，再出现则已经变成了三山村大榕树底下的那块地，念头再动，黑雾散开重新凝聚，变成了民调局信息梳理部。</w:t>
      </w:r>
    </w:p>
    <w:p>
      <w:pPr>
        <w:spacing w:after="120"/>
      </w:pPr>
      <w:r>
        <w:t xml:space="preserve">　　“这些黑雾是什么？”</w:t>
      </w:r>
    </w:p>
    <w:p>
      <w:pPr>
        <w:spacing w:after="120"/>
      </w:pPr>
      <w:r>
        <w:t xml:space="preserve">　　陈鑫忽然有了这么一个想法。</w:t>
      </w:r>
    </w:p>
    <w:p>
      <w:pPr>
        <w:spacing w:after="120"/>
      </w:pPr>
      <w:r>
        <w:t xml:space="preserve">　　而就在他的想法出现后，帽子中所有的东西都不再出现。</w:t>
      </w:r>
    </w:p>
    <w:p>
      <w:pPr>
        <w:spacing w:after="120"/>
      </w:pPr>
      <w:r>
        <w:t xml:space="preserve">　　忽然，陈鑫感觉乌鸦像是穿过了什么东西。</w:t>
      </w:r>
    </w:p>
    <w:p>
      <w:pPr>
        <w:spacing w:after="120"/>
      </w:pPr>
      <w:r>
        <w:t xml:space="preserve">　　紧接着他的眼前就是一亮。</w:t>
      </w:r>
    </w:p>
    <w:p>
      <w:pPr>
        <w:spacing w:after="120"/>
      </w:pPr>
      <w:r>
        <w:t xml:space="preserve">　　陈鑫，看到了自己！</w:t>
      </w:r>
    </w:p>
    <w:p>
      <w:pPr>
        <w:spacing w:after="120"/>
      </w:pPr>
      <w:r>
        <w:t xml:space="preserve">　　看到了拿着哀杖、帽子，闭着眼的自己。</w:t>
      </w:r>
    </w:p>
    <w:p>
      <w:pPr>
        <w:spacing w:after="120"/>
      </w:pPr>
      <w:r>
        <w:t xml:space="preserve">　　猛地，陈鑫本体睁开了眼，看向了乌鸦应该在的地方。</w:t>
      </w:r>
    </w:p>
    <w:p>
      <w:pPr>
        <w:spacing w:after="120"/>
      </w:pPr>
      <w:r>
        <w:t xml:space="preserve">　　可那里，什么都没有。</w:t>
      </w:r>
    </w:p>
    <w:p>
      <w:pPr>
        <w:spacing w:after="120"/>
      </w:pPr>
      <w:r>
        <w:t xml:space="preserve">　　视角转换，乌鸦还在那里，还在看着陈鑫在四处张望。</w:t>
      </w:r>
    </w:p>
    <w:p>
      <w:pPr>
        <w:spacing w:after="120"/>
      </w:pPr>
      <w:r>
        <w:t xml:space="preserve">　　这一幕说明乌鸦看到的是实时画面。</w:t>
      </w:r>
    </w:p>
    <w:p>
      <w:pPr>
        <w:spacing w:after="120"/>
      </w:pPr>
      <w:r>
        <w:t xml:space="preserve">　　带着疑惑，陈鑫让乌鸦落在了陈鑫肩膀上。</w:t>
      </w:r>
    </w:p>
    <w:p>
      <w:pPr>
        <w:spacing w:after="120"/>
      </w:pPr>
      <w:r>
        <w:t xml:space="preserve">　　乌鸦，竟然真的‘站’在了自己的肩膀上面。</w:t>
      </w:r>
    </w:p>
    <w:p>
      <w:pPr>
        <w:spacing w:after="120"/>
      </w:pPr>
      <w:r>
        <w:t xml:space="preserve">　　可现实中，陈鑫还是什么都没感知到。</w:t>
      </w:r>
    </w:p>
    <w:p>
      <w:pPr>
        <w:spacing w:after="120"/>
      </w:pPr>
      <w:r>
        <w:t xml:space="preserve">　　这种感觉很神奇，明明乌鸦可以站在陈鑫肩膀上，这说明乌鸦能触碰到陈鑫这个物体。</w:t>
      </w:r>
    </w:p>
    <w:p>
      <w:pPr>
        <w:spacing w:after="120"/>
      </w:pPr>
      <w:r>
        <w:t xml:space="preserve">　　可陈鑫却看不到、摸不着，就像是身处同一空间的不同层级中一样，又或者可以说是不同时空的同一个位置，或者投影？</w:t>
      </w:r>
    </w:p>
    <w:p>
      <w:pPr>
        <w:spacing w:after="120"/>
      </w:pPr>
      <w:r>
        <w:t xml:space="preserve">　　陈鑫不知道该怎么表达这种感觉。</w:t>
      </w:r>
    </w:p>
    <w:p>
      <w:pPr>
        <w:spacing w:after="120"/>
      </w:pPr>
      <w:r>
        <w:t xml:space="preserve">　　于是，他准备继续操控乌鸦，在那个空间四处看看，看看能不能发现些什么。</w:t>
      </w:r>
    </w:p>
    <w:p>
      <w:pPr>
        <w:spacing w:after="120"/>
      </w:pPr>
      <w:r>
        <w:t xml:space="preserve">　　可仅仅离开了陈鑫所处位置十米范围，乌鸦就像是被被抹去了一样，消失不见。</w:t>
      </w:r>
    </w:p>
    <w:p>
      <w:pPr>
        <w:spacing w:after="120"/>
      </w:pPr>
      <w:r>
        <w:t xml:space="preserve">　　而陈鑫的脑袋也在同一时间疼了一下。</w:t>
      </w:r>
    </w:p>
    <w:p>
      <w:pPr>
        <w:spacing w:after="120"/>
      </w:pPr>
      <w:r>
        <w:t xml:space="preserve">　　这种感觉陈鑫很熟悉，这与替身剪纸生效后，附着在替身剪纸上的那缕意识被毁掉了的那种感觉一样。</w:t>
      </w:r>
    </w:p>
    <w:p>
      <w:pPr>
        <w:spacing w:after="120"/>
      </w:pPr>
      <w:r>
        <w:t xml:space="preserve">　　也就是说，陈鑫投在乌鸦身上的那缕意识，被毁了。</w:t>
      </w:r>
    </w:p>
    <w:p>
      <w:pPr>
        <w:spacing w:after="120"/>
      </w:pPr>
      <w:r>
        <w:t xml:space="preserve">　　在陈鑫未曾反应过来的时候毁了。</w:t>
      </w:r>
    </w:p>
    <w:p>
      <w:pPr>
        <w:spacing w:after="120"/>
      </w:pPr>
      <w:r>
        <w:t xml:space="preserve">　　缓了好一会，陈鑫这才重新看向那个帽子。</w:t>
      </w:r>
    </w:p>
    <w:p>
      <w:pPr>
        <w:spacing w:after="120"/>
      </w:pPr>
      <w:r>
        <w:t xml:space="preserve">　　帽子里面还是漆黑一片，但再看已经不是之前的感受。</w:t>
      </w:r>
    </w:p>
    <w:p>
      <w:pPr>
        <w:spacing w:after="120"/>
      </w:pPr>
      <w:r>
        <w:t xml:space="preserve">　　帽子里，似乎有着无穷的秘密在诱惑着陈鑫，让陈鑫去探索。</w:t>
      </w:r>
    </w:p>
    <w:p>
      <w:pPr>
        <w:spacing w:after="120"/>
      </w:pPr>
      <w:r>
        <w:t xml:space="preserve">　　这种念头很强烈，当即，陈鑫用哀杖将帽子驱散。</w:t>
      </w:r>
    </w:p>
    <w:p>
      <w:pPr>
        <w:spacing w:after="120"/>
      </w:pPr>
      <w:r>
        <w:t xml:space="preserve">　　感受着平复下去的心情，陈鑫松了一口气。</w:t>
      </w:r>
    </w:p>
    <w:p>
      <w:pPr>
        <w:spacing w:after="120"/>
      </w:pPr>
      <w:r>
        <w:t xml:space="preserve">　　开玩笑，三山村他都没亲自去过，还能以身犯险去探这个东西？</w:t>
      </w:r>
    </w:p>
    <w:p>
      <w:pPr>
        <w:spacing w:after="120"/>
      </w:pPr>
      <w:r>
        <w:t xml:space="preserve">　　不过在驱散帽子后，陈鑫不知道怎么的，忽然想到了一件事。</w:t>
      </w:r>
    </w:p>
    <w:p>
      <w:pPr>
        <w:spacing w:after="120"/>
      </w:pPr>
      <w:r>
        <w:t xml:space="preserve">　　刚才那个场景，那处黑暗，和颅神教教主对浊世神所处的那处空间的猜测……是同一个地方吗？</w:t>
      </w:r>
    </w:p>
    <w:p>
      <w:pPr>
        <w:spacing w:after="120"/>
      </w:pPr>
      <w:r>
        <w:t xml:space="preserve">　　陈鑫疑惑，他不能证明自己所想的是否是真的，也不能证明是不是假的。</w:t>
      </w:r>
    </w:p>
    <w:p>
      <w:pPr>
        <w:spacing w:after="120"/>
      </w:pPr>
      <w:r>
        <w:t xml:space="preserve">　　不过，小丑只是一个血灾级的鬼祟，距离浊世神还差着一个黑渊。</w:t>
      </w:r>
    </w:p>
    <w:p>
      <w:pPr>
        <w:spacing w:after="120"/>
      </w:pPr>
      <w:r>
        <w:t xml:space="preserve">　　若真这么牛逼，还能被颅神教教主给吞了？</w:t>
      </w:r>
    </w:p>
    <w:p>
      <w:pPr>
        <w:spacing w:after="120"/>
      </w:pPr>
      <w:r>
        <w:t xml:space="preserve">　　陈鑫觉得应该不是。</w:t>
      </w:r>
    </w:p>
    <w:p>
      <w:pPr>
        <w:spacing w:after="120"/>
      </w:pPr>
      <w:r>
        <w:t xml:space="preserve">　　思索良久，他都没能想到一个合理的解释。</w:t>
      </w:r>
    </w:p>
    <w:p>
      <w:pPr>
        <w:spacing w:after="120"/>
      </w:pPr>
      <w:r>
        <w:t xml:space="preserve">　　“先这样吧，帽子戏法没事就别瞎用了，又不是没有隔空取物的能力。”</w:t>
      </w:r>
    </w:p>
    <w:p>
      <w:pPr>
        <w:spacing w:after="120"/>
      </w:pPr>
      <w:r>
        <w:t xml:space="preserve">　　陈鑫如此想着。</w:t>
      </w:r>
    </w:p>
    <w:p>
      <w:pPr>
        <w:spacing w:after="120"/>
      </w:pPr>
      <w:r>
        <w:t xml:space="preserve">　　不管是不是，不用就不会有问题！</w:t>
      </w:r>
    </w:p>
    <w:p>
      <w:pPr>
        <w:spacing w:after="120"/>
      </w:pPr>
      <w:r>
        <w:t xml:space="preserve">　　等什么时候有把握了，再去探探帽子里面到底是什么。</w:t>
      </w:r>
    </w:p>
    <w:p>
      <w:pPr>
        <w:spacing w:after="120"/>
      </w:pPr>
      <w:r>
        <w:t xml:space="preserve">　　经历了刚才的事情，陈鑫也没心情继续测试哀杖的其他马戏了，转头，直接拿起了那个小丑盒子。</w:t>
      </w:r>
    </w:p>
    <w:p>
      <w:pPr>
        <w:spacing w:after="120"/>
      </w:pPr>
      <w:r>
        <w:t xml:space="preserve">　　相比马戏的诡异，小丑盒子这个阴物的能力倒是有点好理解了。</w:t>
      </w:r>
    </w:p>
    <w:p>
      <w:pPr>
        <w:spacing w:after="120"/>
      </w:pPr>
      <w:r>
        <w:t xml:space="preserve">　　陈鑫抓着盒子上的那个带着弹簧的小丑脑袋，正想试一试的时候，忽然停了下来。</w:t>
      </w:r>
    </w:p>
    <w:p>
      <w:pPr>
        <w:spacing w:after="120"/>
      </w:pPr>
      <w:r>
        <w:t xml:space="preserve">　　随后将盒子让黄婴带到了三山村，让幻身测试。</w:t>
      </w:r>
    </w:p>
    <w:p>
      <w:pPr>
        <w:spacing w:after="120"/>
      </w:pPr>
      <w:r>
        <w:t xml:space="preserve">　　当黄婴输入阴力进入小丑盒子后，那个小丑盒子就化作了如水一样的流体，将陈鑫的幻身给覆盖在了其中。</w:t>
      </w:r>
    </w:p>
    <w:p>
      <w:pPr>
        <w:spacing w:after="120"/>
      </w:pPr>
      <w:r>
        <w:t xml:space="preserve">　　不多时，一个身高和陈鑫一样的小丑出现在了三山村。</w:t>
      </w:r>
    </w:p>
    <w:p>
      <w:pPr>
        <w:spacing w:after="120"/>
      </w:pPr>
      <w:r>
        <w:t xml:space="preserve">　　陈鑫试着让幻身动了动，发现除了外表变了之外，身体的协调力、速度也都变快了很多，而且还能做出一些违反常识的动作。</w:t>
      </w:r>
    </w:p>
    <w:p>
      <w:pPr>
        <w:spacing w:after="120"/>
      </w:pPr>
      <w:r>
        <w:t xml:space="preserve">　　比如踩着树干上树、倒立站在屋顶、踩在树稍上却只是微微压弯了树梢。</w:t>
      </w:r>
    </w:p>
    <w:p>
      <w:pPr>
        <w:spacing w:after="120"/>
      </w:pPr>
      <w:r>
        <w:t xml:space="preserve">　　似乎，一些不合理都在小丑陈鑫身上变得合理了。</w:t>
      </w:r>
    </w:p>
    <w:p>
      <w:pPr>
        <w:spacing w:after="120"/>
      </w:pPr>
      <w:r>
        <w:t xml:space="preserve">　　但除此之外，就没有其他能力了。</w:t>
      </w:r>
    </w:p>
    <w:p>
      <w:pPr>
        <w:spacing w:after="120"/>
      </w:pPr>
      <w:r>
        <w:t xml:space="preserve">　　如果让此时的小丑陈鑫拿着哀杖，那应该就是一个完整的小丑了。</w:t>
      </w:r>
    </w:p>
    <w:p>
      <w:pPr>
        <w:spacing w:after="120"/>
      </w:pPr>
      <w:r>
        <w:t xml:space="preserve">　　幻身捏着自己的红鼻子，将小丑盒子从身上扯了下来。</w:t>
      </w:r>
    </w:p>
    <w:p>
      <w:pPr>
        <w:spacing w:after="120"/>
      </w:pPr>
      <w:r>
        <w:t xml:space="preserve">　　“这玩意倒是挺好玩的，也放在阴差的兑换列表中吧。”</w:t>
      </w:r>
    </w:p>
    <w:p>
      <w:pPr>
        <w:spacing w:after="120"/>
      </w:pPr>
      <w:r>
        <w:t xml:space="preserve">　　陈鑫笑了笑，让幻身将小丑盒子扔到了仓库中。</w:t>
      </w:r>
    </w:p>
    <w:p>
      <w:pPr>
        <w:spacing w:after="120"/>
      </w:pPr>
      <w:r>
        <w:t xml:space="preserve">　　就在这时，他的手机响了一下。</w:t>
      </w:r>
    </w:p>
    <w:p>
      <w:pPr>
        <w:spacing w:after="120"/>
      </w:pPr>
      <w:r>
        <w:t xml:space="preserve">　　是局长的短信。</w:t>
      </w:r>
    </w:p>
    <w:p>
      <w:pPr>
        <w:spacing w:after="120"/>
      </w:pPr>
      <w:r>
        <w:t xml:space="preserve">　　「别忘记了任务！」</w:t>
      </w:r>
    </w:p>
    <w:p>
      <w:pPr>
        <w:spacing w:after="120"/>
      </w:pPr>
      <w:r>
        <w:t xml:space="preserve">　　陈鑫看了一眼时间，12点，距离两点还有2个小时。</w:t>
      </w:r>
    </w:p>
    <w:p>
      <w:pPr>
        <w:spacing w:after="120"/>
      </w:pPr>
      <w:r>
        <w:t xml:space="preserve">　　不过那个咖啡馆的位置也不近，到地方可能就得一个小时，现在出发也没什么毛病。</w:t>
      </w:r>
    </w:p>
    <w:p>
      <w:pPr>
        <w:spacing w:after="120"/>
      </w:pPr>
      <w:r>
        <w:t xml:space="preserve">　　回复了局长收到之后，陈鑫打量了自己身上的衣服一眼。</w:t>
      </w:r>
    </w:p>
    <w:p>
      <w:pPr>
        <w:spacing w:after="120"/>
      </w:pPr>
      <w:r>
        <w:t xml:space="preserve">　　不怎么脏，能穿。</w:t>
      </w:r>
    </w:p>
    <w:p>
      <w:pPr>
        <w:spacing w:after="120"/>
      </w:pPr>
      <w:r>
        <w:t xml:space="preserve">　　当即，他就背着挎包离开了房间。</w:t>
      </w:r>
    </w:p>
    <w:p>
      <w:pPr>
        <w:spacing w:after="120"/>
      </w:pPr>
      <w:r>
        <w:t xml:space="preserve">　　……</w:t>
      </w:r>
    </w:p>
    <w:p>
      <w:pPr>
        <w:spacing w:after="120"/>
      </w:pPr>
      <w:r>
        <w:t xml:space="preserve">　　一个小时后，陈鑫坐在了初见咖啡馆，叫了杯果汁喝着。</w:t>
      </w:r>
    </w:p>
    <w:p>
      <w:pPr>
        <w:spacing w:after="120"/>
      </w:pPr>
      <w:r>
        <w:t xml:space="preserve">　　“你是陈鑫？”</w:t>
      </w:r>
    </w:p>
    <w:p>
      <w:pPr>
        <w:spacing w:after="120"/>
      </w:pPr>
      <w:r>
        <w:t xml:space="preserve">　　忽的，一道声音传来。</w:t>
      </w:r>
    </w:p>
    <w:p>
      <w:pPr>
        <w:spacing w:after="120"/>
      </w:pPr>
      <w:r>
        <w:t xml:space="preserve">　　陈鑫抬头，起身，笑着道：</w:t>
      </w:r>
    </w:p>
    <w:p>
      <w:pPr>
        <w:spacing w:after="120"/>
      </w:pPr>
      <w:r>
        <w:t xml:space="preserve">　　“是我，你是姚玲玲吧？”</w:t>
      </w:r>
    </w:p>
    <w:p>
      <w:pPr>
        <w:spacing w:after="120"/>
      </w:pPr>
      <w:r>
        <w:t xml:space="preserve">　　穿着打扮时尚，有着几分姿色的姚玲玲坐在了陈鑫面前。</w:t>
      </w:r>
    </w:p>
    <w:p>
      <w:pPr>
        <w:spacing w:after="120"/>
      </w:pPr>
      <w:r>
        <w:t xml:space="preserve">　　“长话短说，谈对象可以，但有一个条件。”</w:t>
      </w:r>
    </w:p>
    <w:p>
      <w:pPr>
        <w:spacing w:after="120"/>
      </w:pPr>
      <w:r>
        <w:t xml:space="preserve">　　“我需要出国，定居国外，要想和我谈对象，就得拿出五十万替我改善生活。”</w:t>
      </w:r>
    </w:p>
    <w:p>
      <w:pPr>
        <w:spacing w:after="120"/>
      </w:pPr>
      <w:r>
        <w:t xml:space="preserve">　　“同意就处，不同意就当没见过。”</w:t>
      </w:r>
    </w:p>
    <w:p>
      <w:pPr>
        <w:spacing w:after="120"/>
      </w:pPr>
      <w:r>
        <w:t xml:space="preserve">　　陈鑫看着面前这个任务对象，总觉得自己百分百完成任务的成就要被打破了。</w:t>
      </w:r>
    </w:p>
    <w:p>
      <w:pPr>
        <w:spacing w:after="120"/>
      </w:pPr>
      <w:r>
        <w:t xml:space="preserve">　　还‘愉快的约会’？</w:t>
      </w:r>
    </w:p>
    <w:p>
      <w:pPr>
        <w:spacing w:after="120"/>
      </w:pPr>
      <w:r>
        <w:t xml:space="preserve">　　这约会，能愉快起来吗？</w:t>
      </w:r>
    </w:p>
    <w:p>
      <w:pPr>
        <w:spacing w:after="120"/>
      </w:pPr>
      <w:r>
        <w:t xml:space="preserve">　　陈鑫想了想，决定还是聊几句，说不定先苦后甜呢？</w:t>
      </w:r>
    </w:p>
    <w:p>
      <w:pPr>
        <w:spacing w:after="120"/>
      </w:pPr>
      <w:r>
        <w:t xml:space="preserve">　　“嗯，钱倒是没什么问题，但我也有一个问题。”</w:t>
      </w:r>
    </w:p>
    <w:p>
      <w:pPr>
        <w:spacing w:after="120"/>
      </w:pPr>
      <w:r>
        <w:t xml:space="preserve">　　姚玲玲眼睛一亮。</w:t>
      </w:r>
    </w:p>
    <w:p>
      <w:pPr>
        <w:spacing w:after="120"/>
      </w:pPr>
      <w:r>
        <w:t xml:space="preserve">　　“你说，只要不过分，我都能答应。”</w:t>
      </w:r>
    </w:p>
    <w:p>
      <w:pPr>
        <w:spacing w:after="120"/>
      </w:pPr>
      <w:r>
        <w:t xml:space="preserve">　　陈鑫想了想，看着姚玲玲的眼睛。</w:t>
      </w:r>
    </w:p>
    <w:p>
      <w:pPr>
        <w:spacing w:after="120"/>
      </w:pPr>
      <w:r>
        <w:t xml:space="preserve">　　“我想知道，你出国了……那我怎么办？”</w:t>
      </w:r>
    </w:p>
    <w:p>
      <w:pPr>
        <w:spacing w:after="120"/>
      </w:pPr>
      <w:r>
        <w:t xml:space="preserve">　　“你？你也想出国定居？”</w:t>
      </w:r>
    </w:p>
    <w:p>
      <w:pPr>
        <w:spacing w:after="120"/>
      </w:pPr>
      <w:r>
        <w:t xml:space="preserve">　　陈鑫脸色一绿，合着这特么还是异地恋？</w:t>
      </w:r>
    </w:p>
    <w:p>
      <w:pPr>
        <w:spacing w:after="120"/>
      </w:pPr>
      <w:r>
        <w:t xml:space="preserve">　　这任务，不做也罢！</w:t>
      </w:r>
    </w:p>
    <w:p>
      <w:pPr>
        <w:spacing w:after="120"/>
      </w:pPr>
      <w:r>
        <w:t xml:space="preserve">　　……</w:t>
      </w:r>
    </w:p>
    <w:p>
      <w:pPr>
        <w:spacing w:after="120"/>
      </w:pPr>
      <w:r>
        <w:t xml:space="preserve">　　PS：今天休息一天，一更哈，理一下后续的剧情。</w:t>
      </w:r>
    </w:p>
    <w:p>
      <w:pPr>
        <w:spacing w:after="120"/>
      </w:pPr>
      <w:r>
        <w:t xml:space="preserve">　　月票看着应该能到4500票，那就算4500票，加更章节+2，总加更章节37章，已还19章，还欠18章。</w:t>
      </w:r>
    </w:p>
    <w:p>
      <w:pPr>
        <w:spacing w:after="120"/>
      </w:pPr>
      <w:r>
        <w:t xml:space="preserve">　　感谢大家的月票，每500月票加更规则还在，没加更完的下个月继续~</w:t>
      </w:r>
    </w:p>
    <w:p>
      <w:pPr>
        <w:spacing w:after="120"/>
      </w:pPr>
      <w:r>
        <w:t>第315章 养鸡场被包了，镇物普及？</w:t>
      </w:r>
    </w:p>
    <w:p>
      <w:pPr>
        <w:spacing w:after="120"/>
      </w:pPr>
      <w:r>
        <w:t xml:space="preserve">　　在发现面前这位任务目标只是想找个傻子爆金币的时候，陈鑫就没办法以正常的思路对待这位了。</w:t>
      </w:r>
    </w:p>
    <w:p>
      <w:pPr>
        <w:spacing w:after="120"/>
      </w:pPr>
      <w:r>
        <w:t xml:space="preserve">　　可没输出多久，对面不仅没有被气走，反而态度变好了。</w:t>
      </w:r>
    </w:p>
    <w:p>
      <w:pPr>
        <w:spacing w:after="120"/>
      </w:pPr>
      <w:r>
        <w:t xml:space="preserve">　　“你也是被迫来相亲的？”</w:t>
      </w:r>
    </w:p>
    <w:p>
      <w:pPr>
        <w:spacing w:after="120"/>
      </w:pPr>
      <w:r>
        <w:t xml:space="preserve">　　陈鑫忽然感觉情况有些不太对。</w:t>
      </w:r>
    </w:p>
    <w:p>
      <w:pPr>
        <w:spacing w:after="120"/>
      </w:pPr>
      <w:r>
        <w:t xml:space="preserve">　　半个小时后。</w:t>
      </w:r>
    </w:p>
    <w:p>
      <w:pPr>
        <w:spacing w:after="120"/>
      </w:pPr>
      <w:r>
        <w:t xml:space="preserve">　　陈鑫与姚玲玲分别后给局长打去了电话。</w:t>
      </w:r>
    </w:p>
    <w:p>
      <w:pPr>
        <w:spacing w:after="120"/>
      </w:pPr>
      <w:r>
        <w:t xml:space="preserve">　　“喂，陈鑫，任务成功没有？”</w:t>
      </w:r>
    </w:p>
    <w:p>
      <w:pPr>
        <w:spacing w:after="120"/>
      </w:pPr>
      <w:r>
        <w:t xml:space="preserve">　　“局长，我目前还不考虑人生大事，您别替我忙碌了。”</w:t>
      </w:r>
    </w:p>
    <w:p>
      <w:pPr>
        <w:spacing w:after="120"/>
      </w:pPr>
      <w:r>
        <w:t xml:space="preserve">　　“呃，这不是……”</w:t>
      </w:r>
    </w:p>
    <w:p>
      <w:pPr>
        <w:spacing w:after="120"/>
      </w:pPr>
      <w:r>
        <w:t xml:space="preserve">　　不等柏鸿涛把话说完，陈鑫就继续道：</w:t>
      </w:r>
    </w:p>
    <w:p>
      <w:pPr>
        <w:spacing w:after="120"/>
      </w:pPr>
      <w:r>
        <w:t xml:space="preserve">　　“您的好意我心领了，但我现在只想进步，若是局长您觉得我在木碑市占了木碑市的资源，那我可以给舅舅说一声，将我转回灵园市……”</w:t>
      </w:r>
    </w:p>
    <w:p>
      <w:pPr>
        <w:spacing w:after="120"/>
      </w:pPr>
      <w:r>
        <w:t xml:space="preserve">　　“不行！这样，这件事到此为止，我就不参合了，你也不要再多想，木碑市有的是资源培养你！有件事还没给你说，以后你和白博文的每周可以获得两百积分，随便用，不够了再和我说！”</w:t>
      </w:r>
    </w:p>
    <w:p>
      <w:pPr>
        <w:spacing w:after="120"/>
      </w:pPr>
      <w:r>
        <w:t xml:space="preserve">　　“就这样，先挂了。”</w:t>
      </w:r>
    </w:p>
    <w:p>
      <w:pPr>
        <w:spacing w:after="120"/>
      </w:pPr>
      <w:r>
        <w:t xml:space="preserve">　　听着手机那边的忙音，陈鑫无奈的摇了摇头。</w:t>
      </w:r>
    </w:p>
    <w:p>
      <w:pPr>
        <w:spacing w:after="120"/>
      </w:pPr>
      <w:r>
        <w:t xml:space="preserve">　　对于局长的想法，他倒是能猜出一点，但没必要。</w:t>
      </w:r>
    </w:p>
    <w:p>
      <w:pPr>
        <w:spacing w:after="120"/>
      </w:pPr>
      <w:r>
        <w:t xml:space="preserve">　　三年后谁知道地府会发展成什么样子。</w:t>
      </w:r>
    </w:p>
    <w:p>
      <w:pPr>
        <w:spacing w:after="120"/>
      </w:pPr>
      <w:r>
        <w:t xml:space="preserve">　　到时候说不定他已经从民调局离职，去当地府之主了，不然还真要打一辈子工啊？</w:t>
      </w:r>
    </w:p>
    <w:p>
      <w:pPr>
        <w:spacing w:after="120"/>
      </w:pPr>
      <w:r>
        <w:t xml:space="preserve">　　结束了这个小插曲，陈鑫回到家开始对地府阴差的情况做了一个盘点。</w:t>
      </w:r>
    </w:p>
    <w:p>
      <w:pPr>
        <w:spacing w:after="120"/>
      </w:pPr>
      <w:r>
        <w:t xml:space="preserve">　　因为和民调局达成合作意向，所以地府的一些阴差们也因此受益。</w:t>
      </w:r>
    </w:p>
    <w:p>
      <w:pPr>
        <w:spacing w:after="120"/>
      </w:pPr>
      <w:r>
        <w:t xml:space="preserve">　　虽然陈鑫并未主动将这件事告诉所有的阴差，但还是有一部分阴差因为早就暴露了身份被民调局知晓，被民调局直接找上了门。</w:t>
      </w:r>
    </w:p>
    <w:p>
      <w:pPr>
        <w:spacing w:after="120"/>
      </w:pPr>
      <w:r>
        <w:t xml:space="preserve">　　这些阴差主要是沈志宏和其团队的成员，以及李公阳。</w:t>
      </w:r>
    </w:p>
    <w:p>
      <w:pPr>
        <w:spacing w:after="120"/>
      </w:pPr>
      <w:r>
        <w:t xml:space="preserve">　　沈志宏团队就不说了，人多嘴杂，再加上做的打拐和警局有联系，所以被发现没什么意外的。</w:t>
      </w:r>
    </w:p>
    <w:p>
      <w:pPr>
        <w:spacing w:after="120"/>
      </w:pPr>
      <w:r>
        <w:t xml:space="preserve">　　在民调局找上他们后，包括沈志宏在内的人，甚至都有些开心。</w:t>
      </w:r>
    </w:p>
    <w:p>
      <w:pPr>
        <w:spacing w:after="120"/>
      </w:pPr>
      <w:r>
        <w:t xml:space="preserve">　　陈鑫倒是没有因此感觉到不适。</w:t>
      </w:r>
    </w:p>
    <w:p>
      <w:pPr>
        <w:spacing w:after="120"/>
      </w:pPr>
      <w:r>
        <w:t xml:space="preserve">　　相比地府这个不知道从哪里蹦出来的组织，沈志宏等人之所以会安心以地府阴差自居，只不过是因为地府能帮他们。</w:t>
      </w:r>
    </w:p>
    <w:p>
      <w:pPr>
        <w:spacing w:after="120"/>
      </w:pPr>
      <w:r>
        <w:t xml:space="preserve">　　但真说对地府有什么归属感，不见得。</w:t>
      </w:r>
    </w:p>
    <w:p>
      <w:pPr>
        <w:spacing w:after="120"/>
      </w:pPr>
      <w:r>
        <w:t xml:space="preserve">　　所以发现自己成为国家队后，他们的开心也能预见。</w:t>
      </w:r>
    </w:p>
    <w:p>
      <w:pPr>
        <w:spacing w:after="120"/>
      </w:pPr>
      <w:r>
        <w:t xml:space="preserve">　　甚至因为民调局对地府阴差的身份认可后，反而让他们加深了对地府的归属感。</w:t>
      </w:r>
    </w:p>
    <w:p>
      <w:pPr>
        <w:spacing w:after="120"/>
      </w:pPr>
      <w:r>
        <w:t xml:space="preserve">　　很现实。</w:t>
      </w:r>
    </w:p>
    <w:p>
      <w:pPr>
        <w:spacing w:after="120"/>
      </w:pPr>
      <w:r>
        <w:t xml:space="preserve">　　至于李公阳，纯粹是因为他自己的原因。</w:t>
      </w:r>
    </w:p>
    <w:p>
      <w:pPr>
        <w:spacing w:after="120"/>
      </w:pPr>
      <w:r>
        <w:t xml:space="preserve">　　为了赚钱造镇宅药给那一栋楼的学生家里埋上，他将自己打造成了一位看事先生。</w:t>
      </w:r>
    </w:p>
    <w:p>
      <w:pPr>
        <w:spacing w:after="120"/>
      </w:pPr>
      <w:r>
        <w:t xml:space="preserve">　　随着名气的提升，民间看事先生的组织自然就找到了他。</w:t>
      </w:r>
    </w:p>
    <w:p>
      <w:pPr>
        <w:spacing w:after="120"/>
      </w:pPr>
      <w:r>
        <w:t xml:space="preserve">　　虽然没有认证成为一卦、二卦看事先生，但民调局还是关注到了他。</w:t>
      </w:r>
    </w:p>
    <w:p>
      <w:pPr>
        <w:spacing w:after="120"/>
      </w:pPr>
      <w:r>
        <w:t xml:space="preserve">　　李公阳在得知民调局找上自己后，还以为是因为他间接导致那一栋楼的同学死亡的事情被发现了。</w:t>
      </w:r>
    </w:p>
    <w:p>
      <w:pPr>
        <w:spacing w:after="120"/>
      </w:pPr>
      <w:r>
        <w:t xml:space="preserve">　　当即，他就说了一句和那些外逃十几年被抓住的通缉犯一样的话。</w:t>
      </w:r>
    </w:p>
    <w:p>
      <w:pPr>
        <w:spacing w:after="120"/>
      </w:pPr>
      <w:r>
        <w:t xml:space="preserve">　　“这些日子，我过的提心吊胆，现在也好，至少放心了。”</w:t>
      </w:r>
    </w:p>
    <w:p>
      <w:pPr>
        <w:spacing w:after="120"/>
      </w:pPr>
      <w:r>
        <w:t xml:space="preserve">　　因为他的这一句话，民调局调查了他的事情，也明白了李公阳认的是什么罪。</w:t>
      </w:r>
    </w:p>
    <w:p>
      <w:pPr>
        <w:spacing w:after="120"/>
      </w:pPr>
      <w:r>
        <w:t xml:space="preserve">　　李公阳以为这事他会受到惩罚，带走他的民调局专员也同样是这么认为的。</w:t>
      </w:r>
    </w:p>
    <w:p>
      <w:pPr>
        <w:spacing w:after="120"/>
      </w:pPr>
      <w:r>
        <w:t xml:space="preserve">　　可谁知最后上头却只说了一句：“不知者不怪。”</w:t>
      </w:r>
    </w:p>
    <w:p>
      <w:pPr>
        <w:spacing w:after="120"/>
      </w:pPr>
      <w:r>
        <w:t xml:space="preserve">　　之后还给李公阳发了一个民调局的证件，上面写着‘民调局顾问，地府阴差李公阳’几个字。</w:t>
      </w:r>
    </w:p>
    <w:p>
      <w:pPr>
        <w:spacing w:after="120"/>
      </w:pPr>
      <w:r>
        <w:t xml:space="preserve">　　据李公阳所知，哪怕是看事先生都没有民调局的证件。</w:t>
      </w:r>
    </w:p>
    <w:p>
      <w:pPr>
        <w:spacing w:after="120"/>
      </w:pPr>
      <w:r>
        <w:t xml:space="preserve">　　这让他对地府的势力有了一个很‘准确的’认知。</w:t>
      </w:r>
    </w:p>
    <w:p>
      <w:pPr>
        <w:spacing w:after="120"/>
      </w:pPr>
      <w:r>
        <w:t xml:space="preserve">　　地府的实力，与大夏不相上下！</w:t>
      </w:r>
    </w:p>
    <w:p>
      <w:pPr>
        <w:spacing w:after="120"/>
      </w:pPr>
      <w:r>
        <w:t xml:space="preserve">　　除了以上这些，其他的几个地府阴差，如季末、白永年、叶畅、南羽柯，他们行事低调，所以都没被民调局找上门。</w:t>
      </w:r>
    </w:p>
    <w:p>
      <w:pPr>
        <w:spacing w:after="120"/>
      </w:pPr>
      <w:r>
        <w:t xml:space="preserve">　　甚至季末和叶畅已经拥有了阴帅级的镇物！</w:t>
      </w:r>
    </w:p>
    <w:p>
      <w:pPr>
        <w:spacing w:after="120"/>
      </w:pPr>
      <w:r>
        <w:t xml:space="preserve">　　季末手中的阴帅级镇物是苇茭，叶畅的阴帅级镇物是旺盆。</w:t>
      </w:r>
    </w:p>
    <w:p>
      <w:pPr>
        <w:spacing w:after="120"/>
      </w:pPr>
      <w:r>
        <w:t xml:space="preserve">　　算是目前阴差中，除了沈志宏这个特殊的老头外，唯二的两个可以自己处理凶煞灵异事件的阴差了。</w:t>
      </w:r>
    </w:p>
    <w:p>
      <w:pPr>
        <w:spacing w:after="120"/>
      </w:pPr>
      <w:r>
        <w:t xml:space="preserve">　　虽然提升的慢，但总归地府的阴差们也在向着好的方向发展。</w:t>
      </w:r>
    </w:p>
    <w:p>
      <w:pPr>
        <w:spacing w:after="120"/>
      </w:pPr>
      <w:r>
        <w:t xml:space="preserve">　　这让陈鑫很欣慰。</w:t>
      </w:r>
    </w:p>
    <w:p>
      <w:pPr>
        <w:spacing w:after="120"/>
      </w:pPr>
      <w:r>
        <w:t xml:space="preserve">　　除了这两位的情况，剩余的两人身上也发生了一些事情。</w:t>
      </w:r>
    </w:p>
    <w:p>
      <w:pPr>
        <w:spacing w:after="120"/>
      </w:pPr>
      <w:r>
        <w:t xml:space="preserve">　　南羽柯本就是小说作者，因为被叶畅带入地府，亲身经历了几起灵异事件后，现在的他已经不敢晚上写小说了。</w:t>
      </w:r>
    </w:p>
    <w:p>
      <w:pPr>
        <w:spacing w:after="120"/>
      </w:pPr>
      <w:r>
        <w:t xml:space="preserve">　　用他的话说，那就是以前不知道，所以不怕。</w:t>
      </w:r>
    </w:p>
    <w:p>
      <w:pPr>
        <w:spacing w:after="120"/>
      </w:pPr>
      <w:r>
        <w:t xml:space="preserve">　　现在知道了，所以怂。</w:t>
      </w:r>
    </w:p>
    <w:p>
      <w:pPr>
        <w:spacing w:after="120"/>
      </w:pPr>
      <w:r>
        <w:t xml:space="preserve">　　很有道理。</w:t>
      </w:r>
    </w:p>
    <w:p>
      <w:pPr>
        <w:spacing w:after="120"/>
      </w:pPr>
      <w:r>
        <w:t xml:space="preserve">　　再就是白永年。</w:t>
      </w:r>
    </w:p>
    <w:p>
      <w:pPr>
        <w:spacing w:after="120"/>
      </w:pPr>
      <w:r>
        <w:t xml:space="preserve">　　在与季末互换了镇物后，白永年的成长速度很快。</w:t>
      </w:r>
    </w:p>
    <w:p>
      <w:pPr>
        <w:spacing w:after="120"/>
      </w:pPr>
      <w:r>
        <w:t xml:space="preserve">　　虽然还没有阴帅级镇物，但在所有阴差中，他对付鬼祟的实力已经可以排到前五。</w:t>
      </w:r>
    </w:p>
    <w:p>
      <w:pPr>
        <w:spacing w:after="120"/>
      </w:pPr>
      <w:r>
        <w:t xml:space="preserve">　　这是一方面，白永年身上发生的不止这件事。</w:t>
      </w:r>
    </w:p>
    <w:p>
      <w:pPr>
        <w:spacing w:after="120"/>
      </w:pPr>
      <w:r>
        <w:t xml:space="preserve">　　还有一件事的发生，让陈鑫很开心。</w:t>
      </w:r>
    </w:p>
    <w:p>
      <w:pPr>
        <w:spacing w:after="120"/>
      </w:pPr>
      <w:r>
        <w:t xml:space="preserve">　　那就是白永年的养鸡场被木碑市民调局找上门了。</w:t>
      </w:r>
    </w:p>
    <w:p>
      <w:pPr>
        <w:spacing w:after="120"/>
      </w:pPr>
      <w:r>
        <w:t xml:space="preserve">　　找他不是为了别的，只是为了买鸡，公鸡！</w:t>
      </w:r>
    </w:p>
    <w:p>
      <w:pPr>
        <w:spacing w:after="120"/>
      </w:pPr>
      <w:r>
        <w:t xml:space="preserve">　　凡是白永年鸡场里的公鸡，民调局都愿意出比市场高五成的价格购买，而白永年要做的，就是对外只能卖母鸡，所有公鸡都要留给民调局！</w:t>
      </w:r>
    </w:p>
    <w:p>
      <w:pPr>
        <w:spacing w:after="120"/>
      </w:pPr>
      <w:r>
        <w:t xml:space="preserve">　　当然，高价收也不是没有要求的。</w:t>
      </w:r>
    </w:p>
    <w:p>
      <w:pPr>
        <w:spacing w:after="120"/>
      </w:pPr>
      <w:r>
        <w:t xml:space="preserve">　　民调局希望白永年能出面，将木碑市已有的雄鸡都给收购了，放在他的山上。</w:t>
      </w:r>
    </w:p>
    <w:p>
      <w:pPr>
        <w:spacing w:after="120"/>
      </w:pPr>
      <w:r>
        <w:t xml:space="preserve">　　如此，以后民调局就不用去其他地方买公鸡了，想必是为了避免一些麻烦。</w:t>
      </w:r>
    </w:p>
    <w:p>
      <w:pPr>
        <w:spacing w:after="120"/>
      </w:pPr>
      <w:r>
        <w:t xml:space="preserve">　　甚至，木碑市民调局的人还说了，真要是能将鸡场做大做强，那就还有更大的生意等着白永年。</w:t>
      </w:r>
    </w:p>
    <w:p>
      <w:pPr>
        <w:spacing w:after="120"/>
      </w:pPr>
      <w:r>
        <w:t xml:space="preserve">　　白永年不知道地府与民调局的事情，只以为这是自己的坚持得到了回报。</w:t>
      </w:r>
    </w:p>
    <w:p>
      <w:pPr>
        <w:spacing w:after="120"/>
      </w:pPr>
      <w:r>
        <w:t xml:space="preserve">　　虽然现在的他对养鸡场已经不那么上心了，但还是趁着这个机会询问了木碑市民调局一件事。</w:t>
      </w:r>
    </w:p>
    <w:p>
      <w:pPr>
        <w:spacing w:after="120"/>
      </w:pPr>
      <w:r>
        <w:t xml:space="preserve">　　他，是否可以使用烛夜石镇？</w:t>
      </w:r>
    </w:p>
    <w:p>
      <w:pPr>
        <w:spacing w:after="120"/>
      </w:pPr>
      <w:r>
        <w:t xml:space="preserve">　　最后得到的回答是，可以，但只能自己用！</w:t>
      </w:r>
    </w:p>
    <w:p>
      <w:pPr>
        <w:spacing w:after="120"/>
      </w:pPr>
      <w:r>
        <w:t xml:space="preserve">　　白永年自然没有拒绝的理由。</w:t>
      </w:r>
    </w:p>
    <w:p>
      <w:pPr>
        <w:spacing w:after="120"/>
      </w:pPr>
      <w:r>
        <w:t xml:space="preserve">　　陈鑫在得知这件事的时候，就明白民调局已经商量出了结果。</w:t>
      </w:r>
    </w:p>
    <w:p>
      <w:pPr>
        <w:spacing w:after="120"/>
      </w:pPr>
      <w:r>
        <w:t xml:space="preserve">　　镇物，应该是要在民调局中普及了。</w:t>
      </w:r>
    </w:p>
    <w:p>
      <w:pPr>
        <w:spacing w:after="120"/>
      </w:pPr>
      <w:r>
        <w:t xml:space="preserve">　　这对白永年来说是一笔大生意，对陈鑫来说，则是以后用之不尽的阴德点。</w:t>
      </w:r>
    </w:p>
    <w:p>
      <w:pPr>
        <w:spacing w:after="120"/>
      </w:pPr>
      <w:r>
        <w:t xml:space="preserve">　　如此，剩下的那十二个镇物，晋升到阎罗级的时间也不久了。</w:t>
      </w:r>
    </w:p>
    <w:p>
      <w:pPr>
        <w:spacing w:after="120"/>
      </w:pPr>
      <w:r>
        <w:t xml:space="preserve">　　“这么一来，未来的阴德点肯定会溢出，留着阴德点也不能生崽子，所以，镇物的种类要继续增加了。”</w:t>
      </w:r>
    </w:p>
    <w:p>
      <w:pPr>
        <w:spacing w:after="120"/>
      </w:pPr>
      <w:r>
        <w:t xml:space="preserve">　　陈鑫忽然想到了什么，打开了《夜话民俗论坛》，点开了「天残地缺」等人的账号。</w:t>
      </w:r>
    </w:p>
    <w:p>
      <w:pPr>
        <w:spacing w:after="120"/>
      </w:pPr>
      <w:r>
        <w:t xml:space="preserve">　　看到最近「天残地缺」他们又开始活跃起来了。</w:t>
      </w:r>
    </w:p>
    <w:p>
      <w:pPr>
        <w:spacing w:after="120"/>
      </w:pPr>
      <w:r>
        <w:t xml:space="preserve">　　陈鑫露出了笑容。</w:t>
      </w:r>
    </w:p>
    <w:p>
      <w:pPr>
        <w:spacing w:after="120"/>
      </w:pPr>
      <w:r>
        <w:t xml:space="preserve">　　看来民调局对‘天命人’也确实不再限制了。</w:t>
      </w:r>
    </w:p>
    <w:p>
      <w:pPr>
        <w:spacing w:after="120"/>
      </w:pPr>
      <w:r>
        <w:t xml:space="preserve">　　“这样的话，以后又能在论坛找镇物了。”</w:t>
      </w:r>
    </w:p>
    <w:p>
      <w:pPr>
        <w:spacing w:after="120"/>
      </w:pPr>
      <w:r>
        <w:t xml:space="preserve">　　“不仅镇物要增加，阴差也要增加，不过不能再随意增加了。”</w:t>
      </w:r>
    </w:p>
    <w:p>
      <w:pPr>
        <w:spacing w:after="120"/>
      </w:pPr>
      <w:r>
        <w:t xml:space="preserve">　　可以预见之后的日子肯定不会缺少阴德点，所以让阴差赚阴德点的需求就没那么多了，之后应该走精品路子。</w:t>
      </w:r>
    </w:p>
    <w:p>
      <w:pPr>
        <w:spacing w:after="120"/>
      </w:pPr>
      <w:r>
        <w:t xml:space="preserve">　　阴差应该贵精不贵多。</w:t>
      </w:r>
    </w:p>
    <w:p>
      <w:pPr>
        <w:spacing w:after="120"/>
      </w:pPr>
      <w:r>
        <w:t xml:space="preserve">　　“不过……似乎除了沈志宏手下那一批人，阴差的增加还没有镇物增加的快？”</w:t>
      </w:r>
    </w:p>
    <w:p>
      <w:pPr>
        <w:spacing w:after="120"/>
      </w:pPr>
      <w:r>
        <w:t xml:space="preserve">　　陈鑫摇头失笑。</w:t>
      </w:r>
    </w:p>
    <w:p>
      <w:pPr>
        <w:spacing w:after="120"/>
      </w:pPr>
      <w:r>
        <w:t xml:space="preserve">　　“以后倒是可以从镇物牵扯的灵异事件中进行阴差筛选，初次遇到灵异事件的人，反应是最真实。”</w:t>
      </w:r>
    </w:p>
    <w:p>
      <w:pPr>
        <w:spacing w:after="120"/>
      </w:pPr>
      <w:r>
        <w:t xml:space="preserve">　　陈鑫想了想，觉得这个方法可以。</w:t>
      </w:r>
    </w:p>
    <w:p>
      <w:pPr>
        <w:spacing w:after="120"/>
      </w:pPr>
      <w:r>
        <w:t xml:space="preserve">　　涉及编撰镇物，他必然会回溯相应的灵异事件，顺手的事情，也不算浪费时间。</w:t>
      </w:r>
    </w:p>
    <w:p>
      <w:pPr>
        <w:spacing w:after="120"/>
      </w:pPr>
      <w:r>
        <w:t xml:space="preserve">　　陈鑫没想到的是，就在他做出这个决定后没多长时间，新的镇物信息就来了。</w:t>
      </w:r>
    </w:p>
    <w:p>
      <w:pPr>
        <w:spacing w:after="120"/>
      </w:pPr>
      <w:r>
        <w:t xml:space="preserve">　　……</w:t>
      </w:r>
    </w:p>
    <w:p>
      <w:pPr>
        <w:spacing w:after="120"/>
      </w:pPr>
      <w:r>
        <w:t xml:space="preserve">　　“智伯，智伯在家吗？”</w:t>
      </w:r>
    </w:p>
    <w:p>
      <w:pPr>
        <w:spacing w:after="120"/>
      </w:pPr>
      <w:r>
        <w:t xml:space="preserve">　　砰砰砰的敲门声在王家沟后面的半山腰上响起。</w:t>
      </w:r>
    </w:p>
    <w:p>
      <w:pPr>
        <w:spacing w:after="120"/>
      </w:pPr>
      <w:r>
        <w:t xml:space="preserve">　　听声音很急，但敲门声却很克制。</w:t>
      </w:r>
    </w:p>
    <w:p>
      <w:pPr>
        <w:spacing w:after="120"/>
      </w:pPr>
      <w:r>
        <w:t xml:space="preserve">　　没多久，门就打开了。</w:t>
      </w:r>
    </w:p>
    <w:p>
      <w:pPr>
        <w:spacing w:after="120"/>
      </w:pPr>
      <w:r>
        <w:t xml:space="preserve">　　“志文，这么晚了，是发生什么了吗？”</w:t>
      </w:r>
    </w:p>
    <w:p>
      <w:pPr>
        <w:spacing w:after="120"/>
      </w:pPr>
      <w:r>
        <w:t xml:space="preserve">　　王智伯观察了王志文身体一眼，没有发现阴气波动。</w:t>
      </w:r>
    </w:p>
    <w:p>
      <w:pPr>
        <w:spacing w:after="120"/>
      </w:pPr>
      <w:r>
        <w:t xml:space="preserve">　　“是这样的，我妹妹那边……”</w:t>
      </w:r>
    </w:p>
    <w:p>
      <w:pPr>
        <w:spacing w:after="120"/>
      </w:pPr>
      <w:r>
        <w:t xml:space="preserve">　　随着王志文的诉说，王智伯也算是明白了事情的大致情况。</w:t>
      </w:r>
    </w:p>
    <w:p>
      <w:pPr>
        <w:spacing w:after="120"/>
      </w:pPr>
      <w:r>
        <w:t xml:space="preserve">　　不过事情发生的位置不在王家沟，而是在隔了好几个村的的张庄。</w:t>
      </w:r>
    </w:p>
    <w:p>
      <w:pPr>
        <w:spacing w:after="120"/>
      </w:pPr>
      <w:r>
        <w:t xml:space="preserve">　　本来这事也求不到王智伯身上，但张庄那边的看事先生没用啊！</w:t>
      </w:r>
    </w:p>
    <w:p>
      <w:pPr>
        <w:spacing w:after="120"/>
      </w:pPr>
      <w:r>
        <w:t xml:space="preserve">　　王志文为了自己妹妹一家的安危，就只能找上了王家沟这位有真本事的看事先生。</w:t>
      </w:r>
    </w:p>
    <w:p>
      <w:pPr>
        <w:spacing w:after="120"/>
      </w:pPr>
      <w:r>
        <w:t xml:space="preserve">　　“文叔别急，我回去拿点东西。”</w:t>
      </w:r>
    </w:p>
    <w:p>
      <w:pPr>
        <w:spacing w:after="120"/>
      </w:pPr>
      <w:r>
        <w:t xml:space="preserve">　　“好好，车子我已经让孩子备好了，就在路口。”</w:t>
      </w:r>
    </w:p>
    <w:p>
      <w:pPr>
        <w:spacing w:after="120"/>
      </w:pPr>
      <w:r>
        <w:t xml:space="preserve">　　“好。”</w:t>
      </w:r>
    </w:p>
    <w:p>
      <w:pPr>
        <w:spacing w:after="120"/>
      </w:pPr>
      <w:r>
        <w:t xml:space="preserve">　　王智伯应下后，回到家里收拾了一些东西。</w:t>
      </w:r>
    </w:p>
    <w:p>
      <w:pPr>
        <w:spacing w:after="120"/>
      </w:pPr>
      <w:r>
        <w:t xml:space="preserve">　　临出来的时候，他看了一眼放在棚子里的那尊冥狸俑。</w:t>
      </w:r>
    </w:p>
    <w:p>
      <w:pPr>
        <w:spacing w:after="120"/>
      </w:pPr>
      <w:r>
        <w:t xml:space="preserve">　　那是之前从祖山上拿回来的，放了已经有段日子了。</w:t>
      </w:r>
    </w:p>
    <w:p>
      <w:pPr>
        <w:spacing w:after="120"/>
      </w:pPr>
      <w:r>
        <w:t xml:space="preserve">　　当初他以为隔壁村汪永祥体内的鬼和自己放的冥狸俑有关，但观察之后并没有发现什么，所以就一直放在这里了。</w:t>
      </w:r>
    </w:p>
    <w:p>
      <w:pPr>
        <w:spacing w:after="120"/>
      </w:pPr>
      <w:r>
        <w:t xml:space="preserve">　　这次要不要带去？</w:t>
      </w:r>
    </w:p>
    <w:p>
      <w:pPr>
        <w:spacing w:after="120"/>
      </w:pPr>
      <w:r>
        <w:t xml:space="preserve">　　王智伯想了想，不决定带它。</w:t>
      </w:r>
    </w:p>
    <w:p>
      <w:pPr>
        <w:spacing w:after="120"/>
      </w:pPr>
      <w:r>
        <w:t xml:space="preserve">　　听王志文的话讲，那边的情况应该和坟地没关系，带着冥狸俑去了也用不上，反而有些累赘。</w:t>
      </w:r>
    </w:p>
    <w:p>
      <w:pPr>
        <w:spacing w:after="120"/>
      </w:pPr>
      <w:r>
        <w:t xml:space="preserve">　　这么想着，王智伯大步离开了家。</w:t>
      </w:r>
    </w:p>
    <w:p>
      <w:pPr>
        <w:spacing w:after="120"/>
      </w:pPr>
      <w:r>
        <w:t xml:space="preserve">　　原地，只留那个制作并不怎么精细的冥狸俑端坐在院子里。</w:t>
      </w:r>
    </w:p>
    <w:p>
      <w:pPr>
        <w:spacing w:after="120"/>
      </w:pPr>
      <w:r>
        <w:t xml:space="preserve">　　……</w:t>
      </w:r>
    </w:p>
    <w:p>
      <w:pPr>
        <w:spacing w:after="120"/>
      </w:pPr>
      <w:r>
        <w:t xml:space="preserve">　　“志文，你再给我说说具体情况。”</w:t>
      </w:r>
    </w:p>
    <w:p>
      <w:pPr>
        <w:spacing w:after="120"/>
      </w:pPr>
      <w:r>
        <w:t xml:space="preserve">　　车上，王智伯问道。</w:t>
      </w:r>
    </w:p>
    <w:p>
      <w:pPr>
        <w:spacing w:after="120"/>
      </w:pPr>
      <w:r>
        <w:t xml:space="preserve">　　王志文仔细想了想，当即将妹妹那边的情况又说了一遍。</w:t>
      </w:r>
    </w:p>
    <w:p>
      <w:pPr>
        <w:spacing w:after="120"/>
      </w:pPr>
      <w:r>
        <w:t xml:space="preserve">　　“事情是这样的……”</w:t>
      </w:r>
    </w:p>
    <w:p>
      <w:pPr>
        <w:spacing w:after="120"/>
      </w:pPr>
      <w:r>
        <w:t xml:space="preserve">　　王志文的妹妹王梦竹二十年前嫁到了张庄，日子一直过的都挺好的。</w:t>
      </w:r>
    </w:p>
    <w:p>
      <w:pPr>
        <w:spacing w:after="120"/>
      </w:pPr>
      <w:r>
        <w:t xml:space="preserve">　　可就在最近，他忽然接到妹妹的电话。</w:t>
      </w:r>
    </w:p>
    <w:p>
      <w:pPr>
        <w:spacing w:after="120"/>
      </w:pPr>
      <w:r>
        <w:t xml:space="preserve">　　电话里妹妹很紧张，说她那十八岁，马上准备高考的孩子最近情况不太对，身体一直在变差。</w:t>
      </w:r>
    </w:p>
    <w:p>
      <w:pPr>
        <w:spacing w:after="120"/>
      </w:pPr>
      <w:r>
        <w:t xml:space="preserve">　　去医院检查了也没查出什么来，只说是虚，需要补一补。</w:t>
      </w:r>
    </w:p>
    <w:p>
      <w:pPr>
        <w:spacing w:after="120"/>
      </w:pPr>
      <w:r>
        <w:t xml:space="preserve">　　可不管温补还是大补，王志文外甥的情况都没能向着好的方向发展，并且还越来越严重，从医院回来不过三天，现在眼眶凹陷，头发干枯花白。</w:t>
      </w:r>
    </w:p>
    <w:p>
      <w:pPr>
        <w:spacing w:after="120"/>
      </w:pPr>
      <w:r>
        <w:t xml:space="preserve">　　看着就像，就像电视里那些烟鬼一样！</w:t>
      </w:r>
    </w:p>
    <w:p>
      <w:pPr>
        <w:spacing w:after="120"/>
      </w:pPr>
      <w:r>
        <w:t xml:space="preserve">　　可他这个外甥一直很乖，别说大烟了，烟都不抽一根的。</w:t>
      </w:r>
    </w:p>
    <w:p>
      <w:pPr>
        <w:spacing w:after="120"/>
      </w:pPr>
      <w:r>
        <w:t xml:space="preserve">　　然后，他妹妹一家就觉得是不是自己家孩子惹到了什么不干净的东西，被缠上了！</w:t>
      </w:r>
    </w:p>
    <w:p>
      <w:pPr>
        <w:spacing w:after="120"/>
      </w:pPr>
      <w:r>
        <w:t xml:space="preserve">　　为此，他们直接找到了村子里那个半吊子看事先生。</w:t>
      </w:r>
    </w:p>
    <w:p>
      <w:pPr>
        <w:spacing w:after="120"/>
      </w:pPr>
      <w:r>
        <w:t xml:space="preserve">　　为什么说半吊子？</w:t>
      </w:r>
    </w:p>
    <w:p>
      <w:pPr>
        <w:spacing w:after="120"/>
      </w:pPr>
      <w:r>
        <w:t xml:space="preserve">　　因为对方看的事，一半成，一半不成。</w:t>
      </w:r>
    </w:p>
    <w:p>
      <w:pPr>
        <w:spacing w:after="120"/>
      </w:pPr>
      <w:r>
        <w:t xml:space="preserve">　　但毕竟村里就这么一个懂这方面情况的人，行不行先看看再说。</w:t>
      </w:r>
    </w:p>
    <w:p>
      <w:pPr>
        <w:spacing w:after="120"/>
      </w:pPr>
      <w:r>
        <w:t xml:space="preserve">　　可不看还好，看完之后，他们就懵了啊。</w:t>
      </w:r>
    </w:p>
    <w:p>
      <w:pPr>
        <w:spacing w:after="120"/>
      </w:pPr>
      <w:r>
        <w:t xml:space="preserve">　　那个半吊子说孩子这是被女鬼缠身，被吸了阳气！</w:t>
      </w:r>
    </w:p>
    <w:p>
      <w:pPr>
        <w:spacing w:after="120"/>
      </w:pPr>
      <w:r>
        <w:t xml:space="preserve">　　不管真的假的，他们当即就去找了那位，想让其出手解决了。</w:t>
      </w:r>
    </w:p>
    <w:p>
      <w:pPr>
        <w:spacing w:after="120"/>
      </w:pPr>
      <w:r>
        <w:t xml:space="preserve">　　也许是长时间没有来活，那看事先生直接开口说要两万！</w:t>
      </w:r>
    </w:p>
    <w:p>
      <w:pPr>
        <w:spacing w:after="120"/>
      </w:pPr>
      <w:r>
        <w:t xml:space="preserve">　　王志文的家人也不傻，先给了五百，说看好了就给剩下的！</w:t>
      </w:r>
    </w:p>
    <w:p>
      <w:pPr>
        <w:spacing w:after="120"/>
      </w:pPr>
      <w:r>
        <w:t xml:space="preserve">　　那个看事先生也不介意，当晚就和王志文的外甥住在了一个房间里，说是要同吃同睡一个星期。</w:t>
      </w:r>
    </w:p>
    <w:p>
      <w:pPr>
        <w:spacing w:after="120"/>
      </w:pPr>
      <w:r>
        <w:t xml:space="preserve">　　当时王志文妹妹一家还在想那家伙是不是在骗吃骗喝。</w:t>
      </w:r>
    </w:p>
    <w:p>
      <w:pPr>
        <w:spacing w:after="120"/>
      </w:pPr>
      <w:r>
        <w:t xml:space="preserve">　　结果仅仅一个晚上，那家伙就变得和孩子一样，跟吸了大烟一样。</w:t>
      </w:r>
    </w:p>
    <w:p>
      <w:pPr>
        <w:spacing w:after="120"/>
      </w:pPr>
      <w:r>
        <w:t xml:space="preserve">　　反倒是王志文的外甥没有再恶化下去。</w:t>
      </w:r>
    </w:p>
    <w:p>
      <w:pPr>
        <w:spacing w:after="120"/>
      </w:pPr>
      <w:r>
        <w:t xml:space="preserve">　　就在众人心中惊喜又惊恐的时候，那位看事先生留下一句救不了就踉跄着跑了。</w:t>
      </w:r>
    </w:p>
    <w:p>
      <w:pPr>
        <w:spacing w:after="120"/>
      </w:pPr>
      <w:r>
        <w:t xml:space="preserve">　　可毕竟是同一个村的，王志文妹妹一家随后就追过去问了。</w:t>
      </w:r>
    </w:p>
    <w:p>
      <w:pPr>
        <w:spacing w:after="120"/>
      </w:pPr>
      <w:r>
        <w:t xml:space="preserve">　　最后再给了五千块后，那看事先生给了一个回复。</w:t>
      </w:r>
    </w:p>
    <w:p>
      <w:pPr>
        <w:spacing w:after="120"/>
      </w:pPr>
      <w:r>
        <w:t xml:space="preserve">　　“找一个青壮陪着你家孩子过夜，身体越壮越好，坚持不住了就换一个！”</w:t>
      </w:r>
    </w:p>
    <w:p>
      <w:pPr>
        <w:spacing w:after="120"/>
      </w:pPr>
      <w:r>
        <w:t xml:space="preserve">　　“在这段时间里，赶紧去找其他有本事的看事先生来！”</w:t>
      </w:r>
    </w:p>
    <w:p>
      <w:pPr>
        <w:spacing w:after="120"/>
      </w:pPr>
      <w:r>
        <w:t xml:space="preserve">　　……</w:t>
      </w:r>
    </w:p>
    <w:p>
      <w:pPr>
        <w:spacing w:after="120"/>
      </w:pPr>
      <w:r>
        <w:t>第316章 你可听过人身上的三把火？</w:t>
      </w:r>
    </w:p>
    <w:p>
      <w:pPr>
        <w:spacing w:after="120"/>
      </w:pPr>
      <w:r>
        <w:t xml:space="preserve">　　王智伯听到这里皱起了眉头。</w:t>
      </w:r>
    </w:p>
    <w:p>
      <w:pPr>
        <w:spacing w:after="120"/>
      </w:pPr>
      <w:r>
        <w:t xml:space="preserve">　　“之后呢？有没有让人陪睡？”</w:t>
      </w:r>
    </w:p>
    <w:p>
      <w:pPr>
        <w:spacing w:after="120"/>
      </w:pPr>
      <w:r>
        <w:t xml:space="preserve">　　温志文点了点头。</w:t>
      </w:r>
    </w:p>
    <w:p>
      <w:pPr>
        <w:spacing w:after="120"/>
      </w:pPr>
      <w:r>
        <w:t xml:space="preserve">　　“有啊，怎么没有，当天晚上我那妹夫就自己和外甥睡了一晚，结果……结果第二天一早醒来，他的情况就变糟了！”</w:t>
      </w:r>
    </w:p>
    <w:p>
      <w:pPr>
        <w:spacing w:after="120"/>
      </w:pPr>
      <w:r>
        <w:t xml:space="preserve">　　“那一晚上，他基本没睡，只是在快天亮的时候打了一个二十多分钟的盹，就这么点时间，他整个人看着就瘦了一圈！”</w:t>
      </w:r>
    </w:p>
    <w:p>
      <w:pPr>
        <w:spacing w:after="120"/>
      </w:pPr>
      <w:r>
        <w:t xml:space="preserve">　　“我们问他到底怎么回事，他却什么都不知道，说什么都没看到，不过还好的是孩子没继续变坏。”</w:t>
      </w:r>
    </w:p>
    <w:p>
      <w:pPr>
        <w:spacing w:after="120"/>
      </w:pPr>
      <w:r>
        <w:t xml:space="preserve">　　“于是第二天晚上他们直接塞进去两个人，都不睡觉！”</w:t>
      </w:r>
    </w:p>
    <w:p>
      <w:pPr>
        <w:spacing w:after="120"/>
      </w:pPr>
      <w:r>
        <w:t xml:space="preserve">　　“可一夜过去，他们还是什么都没发现，但身体确实有了变化，只不过比一个人要好了许多。”</w:t>
      </w:r>
    </w:p>
    <w:p>
      <w:pPr>
        <w:spacing w:after="120"/>
      </w:pPr>
      <w:r>
        <w:t xml:space="preserve">　　说到这里，王志文脸上就变得苦涩许多。</w:t>
      </w:r>
    </w:p>
    <w:p>
      <w:pPr>
        <w:spacing w:after="120"/>
      </w:pPr>
      <w:r>
        <w:t xml:space="preserve">　　“智伯，你也能看出来对不对，只要人多了，孩子就不会有事，别的不说，至少有时间能找到你这样的人。”</w:t>
      </w:r>
    </w:p>
    <w:p>
      <w:pPr>
        <w:spacing w:after="120"/>
      </w:pPr>
      <w:r>
        <w:t xml:space="preserve">　　“可是，可是……”</w:t>
      </w:r>
    </w:p>
    <w:p>
      <w:pPr>
        <w:spacing w:after="120"/>
      </w:pPr>
      <w:r>
        <w:t xml:space="preserve">　　王志文深深叹了一口气。</w:t>
      </w:r>
    </w:p>
    <w:p>
      <w:pPr>
        <w:spacing w:after="120"/>
      </w:pPr>
      <w:r>
        <w:t xml:space="preserve">　　“可是自那天之后，没人再愿意陪我外甥了，他们怕自己的阳气被吸了，影响以后的身体健康。”</w:t>
      </w:r>
    </w:p>
    <w:p>
      <w:pPr>
        <w:spacing w:after="120"/>
      </w:pPr>
      <w:r>
        <w:t xml:space="preserve">　　“就算是我那妹夫的亲戚，都不愿意，实在没办法，我妹夫和妹妹就陪了孩子一晚上，结果孩子没事，妹妹没事，妹夫更虚弱了。”</w:t>
      </w:r>
    </w:p>
    <w:p>
      <w:pPr>
        <w:spacing w:after="120"/>
      </w:pPr>
      <w:r>
        <w:t xml:space="preserve">　　“这一次，就算我妹妹他们出钱，那些亲戚都不敢上了，要不是村里有那么几个闲汉见给的钱多，愿意进去，我怕已经要去参加葬礼了。”</w:t>
      </w:r>
    </w:p>
    <w:p>
      <w:pPr>
        <w:spacing w:after="120"/>
      </w:pPr>
      <w:r>
        <w:t xml:space="preserve">　　听完王志文的话，王智伯更加奇怪了。</w:t>
      </w:r>
    </w:p>
    <w:p>
      <w:pPr>
        <w:spacing w:after="120"/>
      </w:pPr>
      <w:r>
        <w:t xml:space="preserve">　　他这么多年，还没见过这样的鬼。</w:t>
      </w:r>
    </w:p>
    <w:p>
      <w:pPr>
        <w:spacing w:after="120"/>
      </w:pPr>
      <w:r>
        <w:t xml:space="preserve">　　真要是王志文的外甥做了什么被鬼缠上，那也应该先祸害王志文的外甥。</w:t>
      </w:r>
    </w:p>
    <w:p>
      <w:pPr>
        <w:spacing w:after="120"/>
      </w:pPr>
      <w:r>
        <w:t xml:space="preserve">　　可听王志文这么说，那鬼根本不在意是不是王志文，只要是个人，它都会祸害。</w:t>
      </w:r>
    </w:p>
    <w:p>
      <w:pPr>
        <w:spacing w:after="120"/>
      </w:pPr>
      <w:r>
        <w:t xml:space="preserve">　　而王志文的外甥，更像是一个……饵？</w:t>
      </w:r>
    </w:p>
    <w:p>
      <w:pPr>
        <w:spacing w:after="120"/>
      </w:pPr>
      <w:r>
        <w:t xml:space="preserve">　　一个用来钓更多‘人’的饵？</w:t>
      </w:r>
    </w:p>
    <w:p>
      <w:pPr>
        <w:spacing w:after="120"/>
      </w:pPr>
      <w:r>
        <w:t xml:space="preserve">　　王智伯愈发觉得有些古怪了，真有这样的鬼祟吗？</w:t>
      </w:r>
    </w:p>
    <w:p>
      <w:pPr>
        <w:spacing w:after="120"/>
      </w:pPr>
      <w:r>
        <w:t xml:space="preserve">　　“智伯，你说我那外甥到底是招惹了什么东西啊。”</w:t>
      </w:r>
    </w:p>
    <w:p>
      <w:pPr>
        <w:spacing w:after="120"/>
      </w:pPr>
      <w:r>
        <w:t xml:space="preserve">　　王智伯摇了摇头。</w:t>
      </w:r>
    </w:p>
    <w:p>
      <w:pPr>
        <w:spacing w:after="120"/>
      </w:pPr>
      <w:r>
        <w:t xml:space="preserve">　　“不清楚，但去看看才知道。”</w:t>
      </w:r>
    </w:p>
    <w:p>
      <w:pPr>
        <w:spacing w:after="120"/>
      </w:pPr>
      <w:r>
        <w:t xml:space="preserve">　　王志文点头，随后的路上，众人不再言语。</w:t>
      </w:r>
    </w:p>
    <w:p>
      <w:pPr>
        <w:spacing w:after="120"/>
      </w:pPr>
      <w:r>
        <w:t xml:space="preserve">　　等到张庄的时候，已经是夜里十点。</w:t>
      </w:r>
    </w:p>
    <w:p>
      <w:pPr>
        <w:spacing w:after="120"/>
      </w:pPr>
      <w:r>
        <w:t xml:space="preserve">　　王智伯跟着王志文几人朝着一户人家快步走去，走的近了，王智伯也感知到了那户人家院子里传来的那些不弱的阳气。</w:t>
      </w:r>
    </w:p>
    <w:p>
      <w:pPr>
        <w:spacing w:after="120"/>
      </w:pPr>
      <w:r>
        <w:t xml:space="preserve">　　在门口看着客厅里坐着喝酒吃菜的青壮，王智伯也明白那些阳气从哪里来。</w:t>
      </w:r>
    </w:p>
    <w:p>
      <w:pPr>
        <w:spacing w:after="120"/>
      </w:pPr>
      <w:r>
        <w:t xml:space="preserve">　　这与当初王家沟王飞翔那件事家里的人做出的反应相差无几，都是利用人多气血旺来驱鬼。</w:t>
      </w:r>
    </w:p>
    <w:p>
      <w:pPr>
        <w:spacing w:after="120"/>
      </w:pPr>
      <w:r>
        <w:t xml:space="preserve">　　有点用，但也只对游魂有点用。</w:t>
      </w:r>
    </w:p>
    <w:p>
      <w:pPr>
        <w:spacing w:after="120"/>
      </w:pPr>
      <w:r>
        <w:t xml:space="preserve">　　不过王志文妹妹家这个情况与王飞翔的情况还是有些不一样的。</w:t>
      </w:r>
    </w:p>
    <w:p>
      <w:pPr>
        <w:spacing w:after="120"/>
      </w:pPr>
      <w:r>
        <w:t xml:space="preserve">　　就在王智伯前脚刚进门，那些年轻人就像是下班打卡一样准时，提着还未喝完的酒，将肉菜往嘴里塞上几口后就都走了。</w:t>
      </w:r>
    </w:p>
    <w:p>
      <w:pPr>
        <w:spacing w:after="120"/>
      </w:pPr>
      <w:r>
        <w:t xml:space="preserve">　　随后，两个邋遢的汉子自王智伯身后掠过，就像交接班一样钻入客厅，坐在桌子上开始叫嚷着。</w:t>
      </w:r>
    </w:p>
    <w:p>
      <w:pPr>
        <w:spacing w:after="120"/>
      </w:pPr>
      <w:r>
        <w:t xml:space="preserve">　　“肉呢，酒呢，还要不要帮忙了？”</w:t>
      </w:r>
    </w:p>
    <w:p>
      <w:pPr>
        <w:spacing w:after="120"/>
      </w:pPr>
      <w:r>
        <w:t xml:space="preserve">　　见两个邋遢汉子嚷嚷，主家的人不仅没有生气，反而笑着应着。</w:t>
      </w:r>
    </w:p>
    <w:p>
      <w:pPr>
        <w:spacing w:after="120"/>
      </w:pPr>
      <w:r>
        <w:t xml:space="preserve">　　“菜马上就来，这是酒，你们喝着。”</w:t>
      </w:r>
    </w:p>
    <w:p>
      <w:pPr>
        <w:spacing w:after="120"/>
      </w:pPr>
      <w:r>
        <w:t xml:space="preserve">　　来人正要收拾桌子，就看到王智伯和王志文一行人。</w:t>
      </w:r>
    </w:p>
    <w:p>
      <w:pPr>
        <w:spacing w:after="120"/>
      </w:pPr>
      <w:r>
        <w:t xml:space="preserve">　　似乎是明白王志文带来的是谁，那人急忙将手给腾出来，迎了上来。</w:t>
      </w:r>
    </w:p>
    <w:p>
      <w:pPr>
        <w:spacing w:after="120"/>
      </w:pPr>
      <w:r>
        <w:t xml:space="preserve">　　“文哥，我嫂子在做饭，这是王家沟的王智伯先生吧？”</w:t>
      </w:r>
    </w:p>
    <w:p>
      <w:pPr>
        <w:spacing w:after="120"/>
      </w:pPr>
      <w:r>
        <w:t xml:space="preserve">　　王智伯伸出手和来人握了一握。</w:t>
      </w:r>
    </w:p>
    <w:p>
      <w:pPr>
        <w:spacing w:after="120"/>
      </w:pPr>
      <w:r>
        <w:t xml:space="preserve">　　“是我。”</w:t>
      </w:r>
    </w:p>
    <w:p>
      <w:pPr>
        <w:spacing w:after="120"/>
      </w:pPr>
      <w:r>
        <w:t xml:space="preserve">　　“您好，您好，我是张宇，这里是我哥家。”</w:t>
      </w:r>
    </w:p>
    <w:p>
      <w:pPr>
        <w:spacing w:after="120"/>
      </w:pPr>
      <w:r>
        <w:t xml:space="preserve">　　王智伯点头，随即看向了王志文。</w:t>
      </w:r>
    </w:p>
    <w:p>
      <w:pPr>
        <w:spacing w:after="120"/>
      </w:pPr>
      <w:r>
        <w:t xml:space="preserve">　　王志文上前一步。</w:t>
      </w:r>
    </w:p>
    <w:p>
      <w:pPr>
        <w:spacing w:after="120"/>
      </w:pPr>
      <w:r>
        <w:t xml:space="preserve">　　“张宇，先让智伯看看你哥和孩子吧。”</w:t>
      </w:r>
    </w:p>
    <w:p>
      <w:pPr>
        <w:spacing w:after="120"/>
      </w:pPr>
      <w:r>
        <w:t xml:space="preserve">　　“好好好。”</w:t>
      </w:r>
    </w:p>
    <w:p>
      <w:pPr>
        <w:spacing w:after="120"/>
      </w:pPr>
      <w:r>
        <w:t xml:space="preserve">　　张宇立马就要带着王智伯去卧室，结果路过那两个汉子的时候却被拉住了。</w:t>
      </w:r>
    </w:p>
    <w:p>
      <w:pPr>
        <w:spacing w:after="120"/>
      </w:pPr>
      <w:r>
        <w:t xml:space="preserve">　　“怎么回事，桌子还收拾不收拾了？”</w:t>
      </w:r>
    </w:p>
    <w:p>
      <w:pPr>
        <w:spacing w:after="120"/>
      </w:pPr>
      <w:r>
        <w:t xml:space="preserve">　　王志文见状，招呼自己的儿子过来收拾，随后就在两个汉子的嘟囔中带着人离开了。</w:t>
      </w:r>
    </w:p>
    <w:p>
      <w:pPr>
        <w:spacing w:after="120"/>
      </w:pPr>
      <w:r>
        <w:t xml:space="preserve">　　一进房间，王智伯就看到了那个躺在床上的中年汉子。</w:t>
      </w:r>
    </w:p>
    <w:p>
      <w:pPr>
        <w:spacing w:after="120"/>
      </w:pPr>
      <w:r>
        <w:t xml:space="preserve">　　脸颊凹陷，确实和电视上吸大烟的没什么两样。</w:t>
      </w:r>
    </w:p>
    <w:p>
      <w:pPr>
        <w:spacing w:after="120"/>
      </w:pPr>
      <w:r>
        <w:t xml:space="preserve">　　看到王智伯他们进来后，那汉子倒也没有继续躺着，费劲的从床上坐起来了。</w:t>
      </w:r>
    </w:p>
    <w:p>
      <w:pPr>
        <w:spacing w:after="120"/>
      </w:pPr>
      <w:r>
        <w:t xml:space="preserve">　　“哥，你躺着啊！”</w:t>
      </w:r>
    </w:p>
    <w:p>
      <w:pPr>
        <w:spacing w:after="120"/>
      </w:pPr>
      <w:r>
        <w:t xml:space="preserve">　　张宇快步走了过去，帮张宏靠在了床头。</w:t>
      </w:r>
    </w:p>
    <w:p>
      <w:pPr>
        <w:spacing w:after="120"/>
      </w:pPr>
      <w:r>
        <w:t xml:space="preserve">　　“是王先生到了？”</w:t>
      </w:r>
    </w:p>
    <w:p>
      <w:pPr>
        <w:spacing w:after="120"/>
      </w:pPr>
      <w:r>
        <w:t xml:space="preserve">　　“对，张宏，我给你将智伯叫来了。”</w:t>
      </w:r>
    </w:p>
    <w:p>
      <w:pPr>
        <w:spacing w:after="120"/>
      </w:pPr>
      <w:r>
        <w:t xml:space="preserve">　　张宏面露感激，随后看向王智伯。</w:t>
      </w:r>
    </w:p>
    <w:p>
      <w:pPr>
        <w:spacing w:after="120"/>
      </w:pPr>
      <w:r>
        <w:t xml:space="preserve">　　“王先生，我听说了，您是有本事的人，一定要救救我儿子啊！”</w:t>
      </w:r>
    </w:p>
    <w:p>
      <w:pPr>
        <w:spacing w:after="120"/>
      </w:pPr>
      <w:r>
        <w:t xml:space="preserve">　　王智伯收回打量的目光。</w:t>
      </w:r>
    </w:p>
    <w:p>
      <w:pPr>
        <w:spacing w:after="120"/>
      </w:pPr>
      <w:r>
        <w:t xml:space="preserve">　　“能解决一定解决，关于你儿子，你知道在出现这个情况前，有什么不寻常的事情发生吗，或者你儿子去过什么不太正常的地方？”</w:t>
      </w:r>
    </w:p>
    <w:p>
      <w:pPr>
        <w:spacing w:after="120"/>
      </w:pPr>
      <w:r>
        <w:t xml:space="preserve">　　张宏摇头。</w:t>
      </w:r>
    </w:p>
    <w:p>
      <w:pPr>
        <w:spacing w:after="120"/>
      </w:pPr>
      <w:r>
        <w:t xml:space="preserve">　　“没有，因为快要高考了，我就没想着继续让他从村里骑车去上学，就让他妈去市里陪读了，谁知这走读这么久都没事，陪读一个月就出事了，眼瞅着要高考了，他这可怎么办！”</w:t>
      </w:r>
    </w:p>
    <w:p>
      <w:pPr>
        <w:spacing w:after="120"/>
      </w:pPr>
      <w:r>
        <w:t xml:space="preserve">　　张宏面色更难看了一些，随后他继续说道。</w:t>
      </w:r>
    </w:p>
    <w:p>
      <w:pPr>
        <w:spacing w:after="120"/>
      </w:pPr>
      <w:r>
        <w:t xml:space="preserve">　　“具体情况我也问过我媳妇了，晓峰那段时间除了上学放学，其他时间，他也没机会干其他的事情啊，更不要说惹到什么脏东西了。”</w:t>
      </w:r>
    </w:p>
    <w:p>
      <w:pPr>
        <w:spacing w:after="120"/>
      </w:pPr>
      <w:r>
        <w:t xml:space="preserve">　　王智伯点头。</w:t>
      </w:r>
    </w:p>
    <w:p>
      <w:pPr>
        <w:spacing w:after="120"/>
      </w:pPr>
      <w:r>
        <w:t xml:space="preserve">　　“知道了，那带我去看看孩子吧。”</w:t>
      </w:r>
    </w:p>
    <w:p>
      <w:pPr>
        <w:spacing w:after="120"/>
      </w:pPr>
      <w:r>
        <w:t xml:space="preserve">　　随后张宇带着王智伯和王志文到了孩子的房间。</w:t>
      </w:r>
    </w:p>
    <w:p>
      <w:pPr>
        <w:spacing w:after="120"/>
      </w:pPr>
      <w:r>
        <w:t xml:space="preserve">　　相比张宏还能起身说话，此时的张晓峰则直接是闭着眼的，对来人也没什么反应。</w:t>
      </w:r>
    </w:p>
    <w:p>
      <w:pPr>
        <w:spacing w:after="120"/>
      </w:pPr>
      <w:r>
        <w:t xml:space="preserve">　　王智伯走过去检查了一番，身上没留下什么痕迹，房间中也没有阴气残留。</w:t>
      </w:r>
    </w:p>
    <w:p>
      <w:pPr>
        <w:spacing w:after="120"/>
      </w:pPr>
      <w:r>
        <w:t xml:space="preserve">　　无论是使用铜镜还是借用鬼的能力，都没能看出什么。</w:t>
      </w:r>
    </w:p>
    <w:p>
      <w:pPr>
        <w:spacing w:after="120"/>
      </w:pPr>
      <w:r>
        <w:t xml:space="preserve">　　有点奇怪。</w:t>
      </w:r>
    </w:p>
    <w:p>
      <w:pPr>
        <w:spacing w:after="120"/>
      </w:pPr>
      <w:r>
        <w:t xml:space="preserve">　　以他们的解释来看，不像是没有鬼，但没任何发现这就有些奇怪了。</w:t>
      </w:r>
    </w:p>
    <w:p>
      <w:pPr>
        <w:spacing w:after="120"/>
      </w:pPr>
      <w:r>
        <w:t xml:space="preserve">　　转头，王智伯问道：“外面那两个是今晚住在这里的？”</w:t>
      </w:r>
    </w:p>
    <w:p>
      <w:pPr>
        <w:spacing w:after="120"/>
      </w:pPr>
      <w:r>
        <w:t xml:space="preserve">　　“对。”</w:t>
      </w:r>
    </w:p>
    <w:p>
      <w:pPr>
        <w:spacing w:after="120"/>
      </w:pPr>
      <w:r>
        <w:t xml:space="preserve">　　张宏点头。</w:t>
      </w:r>
    </w:p>
    <w:p>
      <w:pPr>
        <w:spacing w:after="120"/>
      </w:pPr>
      <w:r>
        <w:t xml:space="preserve">　　“那行，今晚我在客厅看着，让他们继续住。”</w:t>
      </w:r>
    </w:p>
    <w:p>
      <w:pPr>
        <w:spacing w:after="120"/>
      </w:pPr>
      <w:r>
        <w:t xml:space="preserve">　　张宏没多想，直接点头。</w:t>
      </w:r>
    </w:p>
    <w:p>
      <w:pPr>
        <w:spacing w:after="120"/>
      </w:pPr>
      <w:r>
        <w:t xml:space="preserve">　　再次看了一眼房间，王智伯跟着他们走了出去。</w:t>
      </w:r>
    </w:p>
    <w:p>
      <w:pPr>
        <w:spacing w:after="120"/>
      </w:pPr>
      <w:r>
        <w:t xml:space="preserve">　　之后的时间就是等待。</w:t>
      </w:r>
    </w:p>
    <w:p>
      <w:pPr>
        <w:spacing w:after="120"/>
      </w:pPr>
      <w:r>
        <w:t xml:space="preserve">　　客厅那两个家伙一直吃到凌晨，这才晃晃悠悠，磨磨蹭蹭的进屋了。</w:t>
      </w:r>
    </w:p>
    <w:p>
      <w:pPr>
        <w:spacing w:after="120"/>
      </w:pPr>
      <w:r>
        <w:t xml:space="preserve">　　王智伯在这期间去张宏家周围转了一圈，同样没什么发现。</w:t>
      </w:r>
    </w:p>
    <w:p>
      <w:pPr>
        <w:spacing w:after="120"/>
      </w:pPr>
      <w:r>
        <w:t xml:space="preserve">　　等两人进去后，王智伯也认真起来。</w:t>
      </w:r>
    </w:p>
    <w:p>
      <w:pPr>
        <w:spacing w:after="120"/>
      </w:pPr>
      <w:r>
        <w:t xml:space="preserve">　　每十分钟，他就动用一次能力，朝着房间看上一眼，铜镜也被他放在了桌上。</w:t>
      </w:r>
    </w:p>
    <w:p>
      <w:pPr>
        <w:spacing w:after="120"/>
      </w:pPr>
      <w:r>
        <w:t xml:space="preserve">　　如此一晚上下来，王智伯也有点疲倦。</w:t>
      </w:r>
    </w:p>
    <w:p>
      <w:pPr>
        <w:spacing w:after="120"/>
      </w:pPr>
      <w:r>
        <w:t xml:space="preserve">　　可比起疲倦，更让他奇怪的是他一晚上都没发现有阴气波动。</w:t>
      </w:r>
    </w:p>
    <w:p>
      <w:pPr>
        <w:spacing w:after="120"/>
      </w:pPr>
      <w:r>
        <w:t xml:space="preserve">　　眼瞅着黎明就要到来，王智伯皱起了眉头。</w:t>
      </w:r>
    </w:p>
    <w:p>
      <w:pPr>
        <w:spacing w:after="120"/>
      </w:pPr>
      <w:r>
        <w:t xml:space="preserve">　　“今夜没来？”</w:t>
      </w:r>
    </w:p>
    <w:p>
      <w:pPr>
        <w:spacing w:after="120"/>
      </w:pPr>
      <w:r>
        <w:t xml:space="preserve">　　王智伯起身朝着卧室走去。</w:t>
      </w:r>
    </w:p>
    <w:p>
      <w:pPr>
        <w:spacing w:after="120"/>
      </w:pPr>
      <w:r>
        <w:t xml:space="preserve">　　还没进去，他就听到了里面的鼾声，应该是那两个醉汉的。</w:t>
      </w:r>
    </w:p>
    <w:p>
      <w:pPr>
        <w:spacing w:after="120"/>
      </w:pPr>
      <w:r>
        <w:t xml:space="preserve">　　轻轻推开房门，王智伯看向了房间内。</w:t>
      </w:r>
    </w:p>
    <w:p>
      <w:pPr>
        <w:spacing w:after="120"/>
      </w:pPr>
      <w:r>
        <w:t xml:space="preserve">　　床上张晓峰没有任何情况，呼吸平稳且微弱。</w:t>
      </w:r>
    </w:p>
    <w:p>
      <w:pPr>
        <w:spacing w:after="120"/>
      </w:pPr>
      <w:r>
        <w:t xml:space="preserve">　　视线转移，王智伯看向了床边的地上。</w:t>
      </w:r>
    </w:p>
    <w:p>
      <w:pPr>
        <w:spacing w:after="120"/>
      </w:pPr>
      <w:r>
        <w:t xml:space="preserve">　　两个醉汉在地铺上四仰八叉的躺着，睡得正香。</w:t>
      </w:r>
    </w:p>
    <w:p>
      <w:pPr>
        <w:spacing w:after="120"/>
      </w:pPr>
      <w:r>
        <w:t xml:space="preserve">　　可当王智伯看到两人脸上的凹陷后，整个人都是一怔。</w:t>
      </w:r>
    </w:p>
    <w:p>
      <w:pPr>
        <w:spacing w:after="120"/>
      </w:pPr>
      <w:r>
        <w:t xml:space="preserve">　　什么时候发生的？</w:t>
      </w:r>
    </w:p>
    <w:p>
      <w:pPr>
        <w:spacing w:after="120"/>
      </w:pPr>
      <w:r>
        <w:t xml:space="preserve">　　王智伯正要闯进去，忽然，他发现其中一个醉汉的呼噜声变得微弱了几分。</w:t>
      </w:r>
    </w:p>
    <w:p>
      <w:pPr>
        <w:spacing w:after="120"/>
      </w:pPr>
      <w:r>
        <w:t xml:space="preserve">　　这一变化让王智伯动作一滞，呼噜声微弱只是一方面，王智伯还发现那个醉汉身上的阳气也跟着少了一些。</w:t>
      </w:r>
    </w:p>
    <w:p>
      <w:pPr>
        <w:spacing w:after="120"/>
      </w:pPr>
      <w:r>
        <w:t xml:space="preserve">　　身为阴修，对阳气很敏感。</w:t>
      </w:r>
    </w:p>
    <w:p>
      <w:pPr>
        <w:spacing w:after="120"/>
      </w:pPr>
      <w:r>
        <w:t xml:space="preserve">　　这是什么情况？</w:t>
      </w:r>
    </w:p>
    <w:p>
      <w:pPr>
        <w:spacing w:after="120"/>
      </w:pPr>
      <w:r>
        <w:t xml:space="preserve">　　王智伯的眉毛头发瞬间变白，睁着一对白色的眸子看向那个醉汉。</w:t>
      </w:r>
    </w:p>
    <w:p>
      <w:pPr>
        <w:spacing w:after="120"/>
      </w:pPr>
      <w:r>
        <w:t xml:space="preserve">　　视野中，一缕缕灰白色的气息正从那个醉汉的眼耳口鼻中溢出飘起。</w:t>
      </w:r>
    </w:p>
    <w:p>
      <w:pPr>
        <w:spacing w:after="120"/>
      </w:pPr>
      <w:r>
        <w:t xml:space="preserve">　　灰白色气息向上升起一米多高后，被醉汉身体上方那个漂在半空中的红色身影给吸入。</w:t>
      </w:r>
    </w:p>
    <w:p>
      <w:pPr>
        <w:spacing w:after="120"/>
      </w:pPr>
      <w:r>
        <w:t xml:space="preserve">　　似乎发现了王智伯的目光，那身影扭头看了王智伯一眼。</w:t>
      </w:r>
    </w:p>
    <w:p>
      <w:pPr>
        <w:spacing w:after="120"/>
      </w:pPr>
      <w:r>
        <w:t xml:space="preserve">　　那张七窍被剜，只留下七个黑窟窿的脸深深的印在了王智伯的脑海里。</w:t>
      </w:r>
    </w:p>
    <w:p>
      <w:pPr>
        <w:spacing w:after="120"/>
      </w:pPr>
      <w:r>
        <w:t xml:space="preserve">　　等他回过神的时候，那道红衣身影已经自他眼前消失。</w:t>
      </w:r>
    </w:p>
    <w:p>
      <w:pPr>
        <w:spacing w:after="120"/>
      </w:pPr>
      <w:r>
        <w:t xml:space="preserve">　　看着那两个醉汉凹下去的脸颊，王智伯心中只有一个疑惑。</w:t>
      </w:r>
    </w:p>
    <w:p>
      <w:pPr>
        <w:spacing w:after="120"/>
      </w:pPr>
      <w:r>
        <w:t xml:space="preserve">　　为什么……没有阴气波动？</w:t>
      </w:r>
    </w:p>
    <w:p>
      <w:pPr>
        <w:spacing w:after="120"/>
      </w:pPr>
      <w:r>
        <w:t xml:space="preserve">　　王智伯通过各种手段检测了一番，还是没有发现一丝阴气的痕迹。</w:t>
      </w:r>
    </w:p>
    <w:p>
      <w:pPr>
        <w:spacing w:after="120"/>
      </w:pPr>
      <w:r>
        <w:t xml:space="preserve">　　若不是刚才在鬼瞳下看到了那个女人，他根本不会相信这里来曾经来过鬼！</w:t>
      </w:r>
    </w:p>
    <w:p>
      <w:pPr>
        <w:spacing w:after="120"/>
      </w:pPr>
      <w:r>
        <w:t xml:space="preserve">　　到底是什么情况？</w:t>
      </w:r>
    </w:p>
    <w:p>
      <w:pPr>
        <w:spacing w:after="120"/>
      </w:pPr>
      <w:r>
        <w:t xml:space="preserve">　　王智伯站在房间中看着那两个醉汉，沉默不语。</w:t>
      </w:r>
    </w:p>
    <w:p>
      <w:pPr>
        <w:spacing w:after="120"/>
      </w:pPr>
      <w:r>
        <w:t xml:space="preserve">　　当张宇、王志文进来的时候，他们也看到了那两个醉汉的样子。</w:t>
      </w:r>
    </w:p>
    <w:p>
      <w:pPr>
        <w:spacing w:after="120"/>
      </w:pPr>
      <w:r>
        <w:t xml:space="preserve">　　王志文小心问道：“智伯，那个东西，抓住了吗？”</w:t>
      </w:r>
    </w:p>
    <w:p>
      <w:pPr>
        <w:spacing w:after="120"/>
      </w:pPr>
      <w:r>
        <w:t xml:space="preserve">　　王智伯转身，摇了摇头。</w:t>
      </w:r>
    </w:p>
    <w:p>
      <w:pPr>
        <w:spacing w:after="120"/>
      </w:pPr>
      <w:r>
        <w:t xml:space="preserve">　　随即，他看向了脸色有些不好的张宇。</w:t>
      </w:r>
    </w:p>
    <w:p>
      <w:pPr>
        <w:spacing w:after="120"/>
      </w:pPr>
      <w:r>
        <w:t xml:space="preserve">　　“你们村的那位看事先生在哪里，能让人带我去看看吗？”</w:t>
      </w:r>
    </w:p>
    <w:p>
      <w:pPr>
        <w:spacing w:after="120"/>
      </w:pPr>
      <w:r>
        <w:t xml:space="preserve">　　张宇点头。</w:t>
      </w:r>
    </w:p>
    <w:p>
      <w:pPr>
        <w:spacing w:after="120"/>
      </w:pPr>
      <w:r>
        <w:t xml:space="preserve">　　“走吧，我带你去。”</w:t>
      </w:r>
    </w:p>
    <w:p>
      <w:pPr>
        <w:spacing w:after="120"/>
      </w:pPr>
      <w:r>
        <w:t xml:space="preserve">　　跟着张宇，王智伯很快到了一户没翻新过的老房子前。</w:t>
      </w:r>
    </w:p>
    <w:p>
      <w:pPr>
        <w:spacing w:after="120"/>
      </w:pPr>
      <w:r>
        <w:t xml:space="preserve">　　“就是这户了，王先生你先忙，我回去招呼我哥他们了。”</w:t>
      </w:r>
    </w:p>
    <w:p>
      <w:pPr>
        <w:spacing w:after="120"/>
      </w:pPr>
      <w:r>
        <w:t xml:space="preserve">　　看着张宇离开的背影，王智伯并未在意对方的态度。</w:t>
      </w:r>
    </w:p>
    <w:p>
      <w:pPr>
        <w:spacing w:after="120"/>
      </w:pPr>
      <w:r>
        <w:t xml:space="preserve">　　上前敲门，足足敲了两分钟，才有声音传出。</w:t>
      </w:r>
    </w:p>
    <w:p>
      <w:pPr>
        <w:spacing w:after="120"/>
      </w:pPr>
      <w:r>
        <w:t xml:space="preserve">　　“谁啊。”</w:t>
      </w:r>
    </w:p>
    <w:p>
      <w:pPr>
        <w:spacing w:after="120"/>
      </w:pPr>
      <w:r>
        <w:t xml:space="preserve">　　“王家沟，王智伯。”</w:t>
      </w:r>
    </w:p>
    <w:p>
      <w:pPr>
        <w:spacing w:after="120"/>
      </w:pPr>
      <w:r>
        <w:t xml:space="preserve">　　脚步声临近，门被打开了。</w:t>
      </w:r>
    </w:p>
    <w:p>
      <w:pPr>
        <w:spacing w:after="120"/>
      </w:pPr>
      <w:r>
        <w:t xml:space="preserve">　　一个嘴里叼着人参在嚼的老头探出了头。</w:t>
      </w:r>
    </w:p>
    <w:p>
      <w:pPr>
        <w:spacing w:after="120"/>
      </w:pPr>
      <w:r>
        <w:t xml:space="preserve">　　“王家沟的看事先生？”</w:t>
      </w:r>
    </w:p>
    <w:p>
      <w:pPr>
        <w:spacing w:after="120"/>
      </w:pPr>
      <w:r>
        <w:t xml:space="preserve">　　“对。”</w:t>
      </w:r>
    </w:p>
    <w:p>
      <w:pPr>
        <w:spacing w:after="120"/>
      </w:pPr>
      <w:r>
        <w:t xml:space="preserve">　　张云山上下打量一番王智伯，笑了笑让开了门。</w:t>
      </w:r>
    </w:p>
    <w:p>
      <w:pPr>
        <w:spacing w:after="120"/>
      </w:pPr>
      <w:r>
        <w:t xml:space="preserve">　　“先进来吧。”</w:t>
      </w:r>
    </w:p>
    <w:p>
      <w:pPr>
        <w:spacing w:after="120"/>
      </w:pPr>
      <w:r>
        <w:t xml:space="preserve">　　一路跟着张云生走到院子坐下，随后张云山给倒了一杯茶。</w:t>
      </w:r>
    </w:p>
    <w:p>
      <w:pPr>
        <w:spacing w:after="120"/>
      </w:pPr>
      <w:r>
        <w:t xml:space="preserve">　　不等王智伯说话，张云山就嚼着人身开口了。</w:t>
      </w:r>
    </w:p>
    <w:p>
      <w:pPr>
        <w:spacing w:after="120"/>
      </w:pPr>
      <w:r>
        <w:t xml:space="preserve">　　“可是已经去过张宏家了？”</w:t>
      </w:r>
    </w:p>
    <w:p>
      <w:pPr>
        <w:spacing w:after="120"/>
      </w:pPr>
      <w:r>
        <w:t xml:space="preserve">　　“去过了，听张宏家说，张老也知道他家的情况？”</w:t>
      </w:r>
    </w:p>
    <w:p>
      <w:pPr>
        <w:spacing w:after="120"/>
      </w:pPr>
      <w:r>
        <w:t xml:space="preserve">　　张云山啧了一声。</w:t>
      </w:r>
    </w:p>
    <w:p>
      <w:pPr>
        <w:spacing w:after="120"/>
      </w:pPr>
      <w:r>
        <w:t xml:space="preserve">　　“不敢知道。”</w:t>
      </w:r>
    </w:p>
    <w:p>
      <w:pPr>
        <w:spacing w:after="120"/>
      </w:pPr>
      <w:r>
        <w:t xml:space="preserve">　　王智伯疑惑。</w:t>
      </w:r>
    </w:p>
    <w:p>
      <w:pPr>
        <w:spacing w:after="120"/>
      </w:pPr>
      <w:r>
        <w:t xml:space="preserve">　　什么叫做不敢知道。</w:t>
      </w:r>
    </w:p>
    <w:p>
      <w:pPr>
        <w:spacing w:after="120"/>
      </w:pPr>
      <w:r>
        <w:t xml:space="preserve">　　似乎知道王智伯要问什么，张云山直接抢先开口了。</w:t>
      </w:r>
    </w:p>
    <w:p>
      <w:pPr>
        <w:spacing w:after="120"/>
      </w:pPr>
      <w:r>
        <w:t xml:space="preserve">　　“如果我是你，就直接联系民调局了。”</w:t>
      </w:r>
    </w:p>
    <w:p>
      <w:pPr>
        <w:spacing w:after="120"/>
      </w:pPr>
      <w:r>
        <w:t xml:space="preserve">　　“为什么？”</w:t>
      </w:r>
    </w:p>
    <w:p>
      <w:pPr>
        <w:spacing w:after="120"/>
      </w:pPr>
      <w:r>
        <w:t xml:space="preserve">　　“呵呵，为什么？为了你的小命呦！”</w:t>
      </w:r>
    </w:p>
    <w:p>
      <w:pPr>
        <w:spacing w:after="120"/>
      </w:pPr>
      <w:r>
        <w:t xml:space="preserve">　　张云山嗤笑一声。</w:t>
      </w:r>
    </w:p>
    <w:p>
      <w:pPr>
        <w:spacing w:after="120"/>
      </w:pPr>
      <w:r>
        <w:t xml:space="preserve">　　王智伯不解。</w:t>
      </w:r>
    </w:p>
    <w:p>
      <w:pPr>
        <w:spacing w:after="120"/>
      </w:pPr>
      <w:r>
        <w:t xml:space="preserve">　　“那为什么张老不联系民调局？”</w:t>
      </w:r>
    </w:p>
    <w:p>
      <w:pPr>
        <w:spacing w:after="120"/>
      </w:pPr>
      <w:r>
        <w:t xml:space="preserve">　　“我？”</w:t>
      </w:r>
    </w:p>
    <w:p>
      <w:pPr>
        <w:spacing w:after="120"/>
      </w:pPr>
      <w:r>
        <w:t xml:space="preserve">　　张云山指了指自己的鼻子。</w:t>
      </w:r>
    </w:p>
    <w:p>
      <w:pPr>
        <w:spacing w:after="120"/>
      </w:pPr>
      <w:r>
        <w:t xml:space="preserve">　　“我算个什么东西？你进来这么久，就没发现我有什么不对的吗？”</w:t>
      </w:r>
    </w:p>
    <w:p>
      <w:pPr>
        <w:spacing w:after="120"/>
      </w:pPr>
      <w:r>
        <w:t xml:space="preserve">　　王智伯一怔，再次打量了张云山一眼。</w:t>
      </w:r>
    </w:p>
    <w:p>
      <w:pPr>
        <w:spacing w:after="120"/>
      </w:pPr>
      <w:r>
        <w:t xml:space="preserve">　　除了看起来有点虚之外，并没有张宏家那几个人那么严重，至少脸颊没有凹陷。</w:t>
      </w:r>
    </w:p>
    <w:p>
      <w:pPr>
        <w:spacing w:after="120"/>
      </w:pPr>
      <w:r>
        <w:t xml:space="preserve">　　是因为嘴里的人参？</w:t>
      </w:r>
    </w:p>
    <w:p>
      <w:pPr>
        <w:spacing w:after="120"/>
      </w:pPr>
      <w:r>
        <w:t xml:space="preserve">　　不对！</w:t>
      </w:r>
    </w:p>
    <w:p>
      <w:pPr>
        <w:spacing w:after="120"/>
      </w:pPr>
      <w:r>
        <w:t xml:space="preserve">　　“你，你体内没鬼？不对，你体内曾经有鬼？”</w:t>
      </w:r>
    </w:p>
    <w:p>
      <w:pPr>
        <w:spacing w:after="120"/>
      </w:pPr>
      <w:r>
        <w:t xml:space="preserve">　　张云山笑呵呵点头。</w:t>
      </w:r>
    </w:p>
    <w:p>
      <w:pPr>
        <w:spacing w:after="120"/>
      </w:pPr>
      <w:r>
        <w:t xml:space="preserve">　　“知道为什么张庄的人将我叫做半吊子吗？”</w:t>
      </w:r>
    </w:p>
    <w:p>
      <w:pPr>
        <w:spacing w:after="120"/>
      </w:pPr>
      <w:r>
        <w:t xml:space="preserve">　　“因为我还是看事先生的时候，确实办过一些事，但当我体内的鬼没了后，我就开始招摇撞骗了。”</w:t>
      </w:r>
    </w:p>
    <w:p>
      <w:pPr>
        <w:spacing w:after="120"/>
      </w:pPr>
      <w:r>
        <w:t xml:space="preserve">　　“所以我在民调局那边没有份量，就算举报，短期也不会有什么结果的，要不是知道你要来，我早就不在张庄待了。”</w:t>
      </w:r>
    </w:p>
    <w:p>
      <w:pPr>
        <w:spacing w:after="120"/>
      </w:pPr>
      <w:r>
        <w:t xml:space="preserve">　　王智伯虽然好奇张云山体内的鬼是什么情况，但这是对方的私事，不一定愿意说。</w:t>
      </w:r>
    </w:p>
    <w:p>
      <w:pPr>
        <w:spacing w:after="120"/>
      </w:pPr>
      <w:r>
        <w:t xml:space="preserve">　　如此，还不如问一些有用的。</w:t>
      </w:r>
    </w:p>
    <w:p>
      <w:pPr>
        <w:spacing w:after="120"/>
      </w:pPr>
      <w:r>
        <w:t xml:space="preserve">　　“张老，你是在张宏家发现了什么吗？”</w:t>
      </w:r>
    </w:p>
    <w:p>
      <w:pPr>
        <w:spacing w:after="120"/>
      </w:pPr>
      <w:r>
        <w:t xml:space="preserve">　　张云山看了王智伯一眼，将嘴里的人参又往里送了一些。</w:t>
      </w:r>
    </w:p>
    <w:p>
      <w:pPr>
        <w:spacing w:after="120"/>
      </w:pPr>
      <w:r>
        <w:t xml:space="preserve">　　“张宏家的那个情况，我并没有在吓唬你，最好找民调局。”</w:t>
      </w:r>
    </w:p>
    <w:p>
      <w:pPr>
        <w:spacing w:after="120"/>
      </w:pPr>
      <w:r>
        <w:t xml:space="preserve">　　“至于我发现了什么……呵呵，反正那东西，你解决不了。”</w:t>
      </w:r>
    </w:p>
    <w:p>
      <w:pPr>
        <w:spacing w:after="120"/>
      </w:pPr>
      <w:r>
        <w:t xml:space="preserve">　　王智伯看着张云山，忽然开口道：“你说的是那个红衣女鬼？”</w:t>
      </w:r>
    </w:p>
    <w:p>
      <w:pPr>
        <w:spacing w:after="120"/>
      </w:pPr>
      <w:r>
        <w:t xml:space="preserve">　　“嗯？”</w:t>
      </w:r>
    </w:p>
    <w:p>
      <w:pPr>
        <w:spacing w:after="120"/>
      </w:pPr>
      <w:r>
        <w:t xml:space="preserve">　　张云山一愣。</w:t>
      </w:r>
    </w:p>
    <w:p>
      <w:pPr>
        <w:spacing w:after="120"/>
      </w:pPr>
      <w:r>
        <w:t xml:space="preserve">　　“你能看到？”</w:t>
      </w:r>
    </w:p>
    <w:p>
      <w:pPr>
        <w:spacing w:after="120"/>
      </w:pPr>
      <w:r>
        <w:t xml:space="preserve">　　王智伯也没多余的话，当即让鬼瞳显现出来。</w:t>
      </w:r>
    </w:p>
    <w:p>
      <w:pPr>
        <w:spacing w:after="120"/>
      </w:pPr>
      <w:r>
        <w:t xml:space="preserve">　　“啧，以前只听说过你，没想到你的鬼是这么个东西。”</w:t>
      </w:r>
    </w:p>
    <w:p>
      <w:pPr>
        <w:spacing w:after="120"/>
      </w:pPr>
      <w:r>
        <w:t xml:space="preserve">　　“这样的话，看得到倒也应该。”</w:t>
      </w:r>
    </w:p>
    <w:p>
      <w:pPr>
        <w:spacing w:after="120"/>
      </w:pPr>
      <w:r>
        <w:t xml:space="preserve">　　“不过……嘿嘿，看到可不一定能解决。”</w:t>
      </w:r>
    </w:p>
    <w:p>
      <w:pPr>
        <w:spacing w:after="120"/>
      </w:pPr>
      <w:r>
        <w:t xml:space="preserve">　　王智伯收回鬼瞳。</w:t>
      </w:r>
    </w:p>
    <w:p>
      <w:pPr>
        <w:spacing w:after="120"/>
      </w:pPr>
      <w:r>
        <w:t xml:space="preserve">　　“看到不能解决？为何我从来不知道还有这个说法？”</w:t>
      </w:r>
    </w:p>
    <w:p>
      <w:pPr>
        <w:spacing w:after="120"/>
      </w:pPr>
      <w:r>
        <w:t xml:space="preserve">　　“那是因为你没有遇到过。”</w:t>
      </w:r>
    </w:p>
    <w:p>
      <w:pPr>
        <w:spacing w:after="120"/>
      </w:pPr>
      <w:r>
        <w:t xml:space="preserve">　　张云山的眼里露出了一抹回忆，但很快，他就甩了甩脑袋，不再想以前的事情。</w:t>
      </w:r>
    </w:p>
    <w:p>
      <w:pPr>
        <w:spacing w:after="120"/>
      </w:pPr>
      <w:r>
        <w:t xml:space="preserve">　　“张老，能否说上一说，行不行总得试试，毕竟受人所托。”</w:t>
      </w:r>
    </w:p>
    <w:p>
      <w:pPr>
        <w:spacing w:after="120"/>
      </w:pPr>
      <w:r>
        <w:t xml:space="preserve">　　“作为看事先生，如果不试试就走，那我们踏入这一行又是为了什么？”</w:t>
      </w:r>
    </w:p>
    <w:p>
      <w:pPr>
        <w:spacing w:after="120"/>
      </w:pPr>
      <w:r>
        <w:t xml:space="preserve">　　“想必张老曾经也不是为了钱而进入这一行的吧？”</w:t>
      </w:r>
    </w:p>
    <w:p>
      <w:pPr>
        <w:spacing w:after="120"/>
      </w:pPr>
      <w:r>
        <w:t xml:space="preserve">　　张云山嘴里停止了嚼动。</w:t>
      </w:r>
    </w:p>
    <w:p>
      <w:pPr>
        <w:spacing w:after="120"/>
      </w:pPr>
      <w:r>
        <w:t xml:space="preserve">　　看着王智伯，他开口道：“老子就是为了钱，没钱拼什么命？”</w:t>
      </w:r>
    </w:p>
    <w:p>
      <w:pPr>
        <w:spacing w:after="120"/>
      </w:pPr>
      <w:r>
        <w:t xml:space="preserve">　　“……”</w:t>
      </w:r>
    </w:p>
    <w:p>
      <w:pPr>
        <w:spacing w:after="120"/>
      </w:pPr>
      <w:r>
        <w:t xml:space="preserve">　　王智伯脸色一滞。</w:t>
      </w:r>
    </w:p>
    <w:p>
      <w:pPr>
        <w:spacing w:after="120"/>
      </w:pPr>
      <w:r>
        <w:t xml:space="preserve">　　就在他以为这次要无功而返的时候，却听到张云山接下来的话。</w:t>
      </w:r>
    </w:p>
    <w:p>
      <w:pPr>
        <w:spacing w:after="120"/>
      </w:pPr>
      <w:r>
        <w:t xml:space="preserve">　　“你可听过人身上的三把火？”</w:t>
      </w:r>
    </w:p>
    <w:p>
      <w:pPr>
        <w:spacing w:after="120"/>
      </w:pPr>
      <w:r>
        <w:t xml:space="preserve">　　……</w:t>
      </w:r>
    </w:p>
    <w:p>
      <w:pPr>
        <w:spacing w:after="120"/>
      </w:pPr>
      <w:r>
        <w:t xml:space="preserve">　　PS：总加更章节35章，已还20章，还欠15章，月初求点月票~</w:t>
      </w:r>
    </w:p>
    <w:p>
      <w:pPr>
        <w:spacing w:after="120"/>
      </w:pPr>
      <w:r>
        <w:t>第317章 三枝长明灯，无法选中的鬼</w:t>
      </w:r>
    </w:p>
    <w:p>
      <w:pPr>
        <w:spacing w:after="120"/>
      </w:pPr>
      <w:r>
        <w:t xml:space="preserve">　　三把火？</w:t>
      </w:r>
    </w:p>
    <w:p>
      <w:pPr>
        <w:spacing w:after="120"/>
      </w:pPr>
      <w:r>
        <w:t xml:space="preserve">　　王智伯怔了怔，第一时间没反应过来张云山说的是什么。</w:t>
      </w:r>
    </w:p>
    <w:p>
      <w:pPr>
        <w:spacing w:after="120"/>
      </w:pPr>
      <w:r>
        <w:t xml:space="preserve">　　等张云山指了指头顶、左肩、右肩后，王智伯就明白了。</w:t>
      </w:r>
    </w:p>
    <w:p>
      <w:pPr>
        <w:spacing w:after="120"/>
      </w:pPr>
      <w:r>
        <w:t xml:space="preserve">　　“天地人三火？”</w:t>
      </w:r>
    </w:p>
    <w:p>
      <w:pPr>
        <w:spacing w:after="120"/>
      </w:pPr>
      <w:r>
        <w:t xml:space="preserve">　　“嗯，有的叫天地人，有的叫神人鬼，其实都一样，指的都是头顶、左肩、右肩上的那三把火。”</w:t>
      </w:r>
    </w:p>
    <w:p>
      <w:pPr>
        <w:spacing w:after="120"/>
      </w:pPr>
      <w:r>
        <w:t xml:space="preserve">　　张云山点了点头。</w:t>
      </w:r>
    </w:p>
    <w:p>
      <w:pPr>
        <w:spacing w:after="120"/>
      </w:pPr>
      <w:r>
        <w:t xml:space="preserve">　　“可这和那个鬼祟什么关系？”</w:t>
      </w:r>
    </w:p>
    <w:p>
      <w:pPr>
        <w:spacing w:after="120"/>
      </w:pPr>
      <w:r>
        <w:t xml:space="preserve">　　王智伯无法将这种民间流传的说法与张晓峰遇到的那个女鬼联系在一起。</w:t>
      </w:r>
    </w:p>
    <w:p>
      <w:pPr>
        <w:spacing w:after="120"/>
      </w:pPr>
      <w:r>
        <w:t xml:space="preserve">　　难不成还能是因为张晓峰的三把火灭了，这才被女鬼缠上的？</w:t>
      </w:r>
    </w:p>
    <w:p>
      <w:pPr>
        <w:spacing w:after="120"/>
      </w:pPr>
      <w:r>
        <w:t xml:space="preserve">　　不说他从来没见过三把火，就算真的是这样，其他那些人和张晓峰待了一夜被吸阳了的人又怎么说，他们的火也灭了？</w:t>
      </w:r>
    </w:p>
    <w:p>
      <w:pPr>
        <w:spacing w:after="120"/>
      </w:pPr>
      <w:r>
        <w:t xml:space="preserve">　　还有，按照这个说法，三把火可不只是男人有，女人也应该有吧，为什么进入房间的女人没事，出事的都是男人？</w:t>
      </w:r>
    </w:p>
    <w:p>
      <w:pPr>
        <w:spacing w:after="120"/>
      </w:pPr>
      <w:r>
        <w:t xml:space="preserve">　　种种疑惑，让王智伯看向张云山的目光也变了许多，他在怀疑张云山是不是真成神棍了。</w:t>
      </w:r>
    </w:p>
    <w:p>
      <w:pPr>
        <w:spacing w:after="120"/>
      </w:pPr>
      <w:r>
        <w:t xml:space="preserve">　　“呵呵……火和女鬼没关系，但有一种阴物和这三把火有关系，而那个阴物就能对付你看见的那个女鬼。”</w:t>
      </w:r>
    </w:p>
    <w:p>
      <w:pPr>
        <w:spacing w:after="120"/>
      </w:pPr>
      <w:r>
        <w:t xml:space="preserve">　　“什么？”</w:t>
      </w:r>
    </w:p>
    <w:p>
      <w:pPr>
        <w:spacing w:after="120"/>
      </w:pPr>
      <w:r>
        <w:t xml:space="preserve">　　王智伯问道。</w:t>
      </w:r>
    </w:p>
    <w:p>
      <w:pPr>
        <w:spacing w:after="120"/>
      </w:pPr>
      <w:r>
        <w:t xml:space="preserve">　　“三枝长明灯。”</w:t>
      </w:r>
    </w:p>
    <w:p>
      <w:pPr>
        <w:spacing w:after="120"/>
      </w:pPr>
      <w:r>
        <w:t xml:space="preserve">　　“三枝长明灯？”</w:t>
      </w:r>
    </w:p>
    <w:p>
      <w:pPr>
        <w:spacing w:after="120"/>
      </w:pPr>
      <w:r>
        <w:t xml:space="preserve">　　王智伯搜索了自己的记忆，并未听过这个东西。</w:t>
      </w:r>
    </w:p>
    <w:p>
      <w:pPr>
        <w:spacing w:after="120"/>
      </w:pPr>
      <w:r>
        <w:t xml:space="preserve">　　但见张云山信誓旦旦的样子，他也来了兴趣。</w:t>
      </w:r>
    </w:p>
    <w:p>
      <w:pPr>
        <w:spacing w:after="120"/>
      </w:pPr>
      <w:r>
        <w:t xml:space="preserve">　　“张老可知这三枝长明灯怎么做？又有什么用处？”</w:t>
      </w:r>
    </w:p>
    <w:p>
      <w:pPr>
        <w:spacing w:after="120"/>
      </w:pPr>
      <w:r>
        <w:t xml:space="preserve">　　“呵呵。”张云山笑了笑，“想学啊？我可以教你，但得付钱。”</w:t>
      </w:r>
    </w:p>
    <w:p>
      <w:pPr>
        <w:spacing w:after="120"/>
      </w:pPr>
      <w:r>
        <w:t xml:space="preserve">　　“……多少？”</w:t>
      </w:r>
    </w:p>
    <w:p>
      <w:pPr>
        <w:spacing w:after="120"/>
      </w:pPr>
      <w:r>
        <w:t xml:space="preserve">　　张云生笑呵呵的伸出两个手指。</w:t>
      </w:r>
    </w:p>
    <w:p>
      <w:pPr>
        <w:spacing w:after="120"/>
      </w:pPr>
      <w:r>
        <w:t xml:space="preserve">　　“二十万，我教你。”</w:t>
      </w:r>
    </w:p>
    <w:p>
      <w:pPr>
        <w:spacing w:after="120"/>
      </w:pPr>
      <w:r>
        <w:t xml:space="preserve">　　王智伯皱眉，但想到这是一种阴物，倒也不觉得贵。</w:t>
      </w:r>
    </w:p>
    <w:p>
      <w:pPr>
        <w:spacing w:after="120"/>
      </w:pPr>
      <w:r>
        <w:t xml:space="preserve">　　真要是有用，那以后他也算是多了一种手段。</w:t>
      </w:r>
    </w:p>
    <w:p>
      <w:pPr>
        <w:spacing w:after="120"/>
      </w:pPr>
      <w:r>
        <w:t xml:space="preserve">　　“可以，不过还得张老帮我做出来。”</w:t>
      </w:r>
    </w:p>
    <w:p>
      <w:pPr>
        <w:spacing w:after="120"/>
      </w:pPr>
      <w:r>
        <w:t xml:space="preserve">　　王智伯的要求并无什么问题，但张云山却笑了。</w:t>
      </w:r>
    </w:p>
    <w:p>
      <w:pPr>
        <w:spacing w:after="120"/>
      </w:pPr>
      <w:r>
        <w:t xml:space="preserve">　　“我要是能做出来，还会等你来解决张宏家的事情？”</w:t>
      </w:r>
    </w:p>
    <w:p>
      <w:pPr>
        <w:spacing w:after="120"/>
      </w:pPr>
      <w:r>
        <w:t xml:space="preserve">　　王智伯皱眉。</w:t>
      </w:r>
    </w:p>
    <w:p>
      <w:pPr>
        <w:spacing w:after="120"/>
      </w:pPr>
      <w:r>
        <w:t xml:space="preserve">　　“那我怎么相信张老你说的是真的还是假的？”</w:t>
      </w:r>
    </w:p>
    <w:p>
      <w:pPr>
        <w:spacing w:after="120"/>
      </w:pPr>
      <w:r>
        <w:t xml:space="preserve">　　张云山看着王智伯，将嘴里最后一点人参给嚼碎了咽了下去。</w:t>
      </w:r>
    </w:p>
    <w:p>
      <w:pPr>
        <w:spacing w:after="120"/>
      </w:pPr>
      <w:r>
        <w:t xml:space="preserve">　　转身，他回屋取了纸笔出来。</w:t>
      </w:r>
    </w:p>
    <w:p>
      <w:pPr>
        <w:spacing w:after="120"/>
      </w:pPr>
      <w:r>
        <w:t xml:space="preserve">　　“写上字据，按下手印，如果你做出来后不给钱，我就把这个字据让所有同行都看到。”</w:t>
      </w:r>
    </w:p>
    <w:p>
      <w:pPr>
        <w:spacing w:after="120"/>
      </w:pPr>
      <w:r>
        <w:t xml:space="preserve">　　王智伯闻言，没有犹豫就写了字据。</w:t>
      </w:r>
    </w:p>
    <w:p>
      <w:pPr>
        <w:spacing w:after="120"/>
      </w:pPr>
      <w:r>
        <w:t xml:space="preserve">　　张云山见王智伯写的痛快，脸上也多了一些笑容，再次将一根人参塞入了嘴里。</w:t>
      </w:r>
    </w:p>
    <w:p>
      <w:pPr>
        <w:spacing w:after="120"/>
      </w:pPr>
      <w:r>
        <w:t xml:space="preserve">　　“三枝长明灯的制作倒也不难，材料也不算难找，但有一个条件以我现在的情况，达不到。”</w:t>
      </w:r>
    </w:p>
    <w:p>
      <w:pPr>
        <w:spacing w:after="120"/>
      </w:pPr>
      <w:r>
        <w:t xml:space="preserve">　　“三枝长明灯的灯座共有三个分枝，每个分枝上都有一盏灯，寓意人的三把火，最中间那一枝为天灵灯，左右两枝分别为阳命灯、阴运灯。”</w:t>
      </w:r>
    </w:p>
    <w:p>
      <w:pPr>
        <w:spacing w:after="120"/>
      </w:pPr>
      <w:r>
        <w:t xml:space="preserve">　　“三盏灯都需要添灯油或者灯蜡，不同的灯，需要不同的灯油。”</w:t>
      </w:r>
    </w:p>
    <w:p>
      <w:pPr>
        <w:spacing w:after="120"/>
      </w:pPr>
      <w:r>
        <w:t xml:space="preserve">　　“天灵灯需要对应之人的头发烧成灰烬，混合其指尖血掺杂在灯油、灯蜡中，阳命灯需要将艾草磨成粉末掺杂在灯油、灯蜡中，阴运灯需要槐树皮磨成粉末掺杂在灯油、灯蜡中。”</w:t>
      </w:r>
    </w:p>
    <w:p>
      <w:pPr>
        <w:spacing w:after="120"/>
      </w:pPr>
      <w:r>
        <w:t xml:space="preserve">　　“槐树皮以及艾草都是年份越老越好。”</w:t>
      </w:r>
    </w:p>
    <w:p>
      <w:pPr>
        <w:spacing w:after="120"/>
      </w:pPr>
      <w:r>
        <w:t xml:space="preserve">　　“如此，还不算完。”</w:t>
      </w:r>
    </w:p>
    <w:p>
      <w:pPr>
        <w:spacing w:after="120"/>
      </w:pPr>
      <w:r>
        <w:t xml:space="preserve">　　“在三盏灯点燃之后，需要以阴力将阴人眉心血雾化笼罩三盏灯，使阳火变阴火，如此可成。”</w:t>
      </w:r>
    </w:p>
    <w:p>
      <w:pPr>
        <w:spacing w:after="120"/>
      </w:pPr>
      <w:r>
        <w:t xml:space="preserve">　　张云山一口气说完后看向王智伯。</w:t>
      </w:r>
    </w:p>
    <w:p>
      <w:pPr>
        <w:spacing w:after="120"/>
      </w:pPr>
      <w:r>
        <w:t xml:space="preserve">　　“如果我还是阴修，这些都轮不到你来做。”</w:t>
      </w:r>
    </w:p>
    <w:p>
      <w:pPr>
        <w:spacing w:after="120"/>
      </w:pPr>
      <w:r>
        <w:t xml:space="preserve">　　王智伯点头。</w:t>
      </w:r>
    </w:p>
    <w:p>
      <w:pPr>
        <w:spacing w:after="120"/>
      </w:pPr>
      <w:r>
        <w:t xml:space="preserve">　　“这些都好办，不过张老你还未告诉我，它的作用是什么？”</w:t>
      </w:r>
    </w:p>
    <w:p>
      <w:pPr>
        <w:spacing w:after="120"/>
      </w:pPr>
      <w:r>
        <w:t xml:space="preserve">　　张云山嚼了嚼口中人参，笑道：“灯火不灭，鬼祟不可侵，那鬼祟无法吸收人的阳气之后，自然会离去。”</w:t>
      </w:r>
    </w:p>
    <w:p>
      <w:pPr>
        <w:spacing w:after="120"/>
      </w:pPr>
      <w:r>
        <w:t xml:space="preserve">　　王智伯皱眉：“离去？”</w:t>
      </w:r>
    </w:p>
    <w:p>
      <w:pPr>
        <w:spacing w:after="120"/>
      </w:pPr>
      <w:r>
        <w:t xml:space="preserve">　　“怎么，你还想弄死它？”</w:t>
      </w:r>
    </w:p>
    <w:p>
      <w:pPr>
        <w:spacing w:after="120"/>
      </w:pPr>
      <w:r>
        <w:t xml:space="preserve">　　张云山笑了。</w:t>
      </w:r>
    </w:p>
    <w:p>
      <w:pPr>
        <w:spacing w:after="120"/>
      </w:pPr>
      <w:r>
        <w:t xml:space="preserve">　　“别想了，那东西的本体不在附近，你也无法定位，除了让其主动离开，别无他法。”</w:t>
      </w:r>
    </w:p>
    <w:p>
      <w:pPr>
        <w:spacing w:after="120"/>
      </w:pPr>
      <w:r>
        <w:t xml:space="preserve">　　王智伯闻言，有些疑惑道：“张老似乎很懂那只鬼？不知道能不能替晚辈解惑一下，那到底是什么东西，为什么我以前没有见过？”</w:t>
      </w:r>
    </w:p>
    <w:p>
      <w:pPr>
        <w:spacing w:after="120"/>
      </w:pPr>
      <w:r>
        <w:t xml:space="preserve">　　“懂？”</w:t>
      </w:r>
    </w:p>
    <w:p>
      <w:pPr>
        <w:spacing w:after="120"/>
      </w:pPr>
      <w:r>
        <w:t xml:space="preserve">　　张云山自嘲一笑，没再说什么。</w:t>
      </w:r>
    </w:p>
    <w:p>
      <w:pPr>
        <w:spacing w:after="120"/>
      </w:pPr>
      <w:r>
        <w:t xml:space="preserve">　　王智伯见状只能先行离开。</w:t>
      </w:r>
    </w:p>
    <w:p>
      <w:pPr>
        <w:spacing w:after="120"/>
      </w:pPr>
      <w:r>
        <w:t xml:space="preserve">　　……</w:t>
      </w:r>
    </w:p>
    <w:p>
      <w:pPr>
        <w:spacing w:after="120"/>
      </w:pPr>
      <w:r>
        <w:t xml:space="preserve">　　王智伯从张云山那里得到三枝长明灯的信息后，就直接去收集材料。</w:t>
      </w:r>
    </w:p>
    <w:p>
      <w:pPr>
        <w:spacing w:after="120"/>
      </w:pPr>
      <w:r>
        <w:t xml:space="preserve">　　艾草和槐树皮都不是稀罕物件，但要找上年份的就不那么简单了。</w:t>
      </w:r>
    </w:p>
    <w:p>
      <w:pPr>
        <w:spacing w:after="120"/>
      </w:pPr>
      <w:r>
        <w:t xml:space="preserve">　　艾草有医用价值，但一般都是用三到五年的艾草进行艾灸，超过五年医用价值不大，所以市面上能买到的也都是三到五年的。</w:t>
      </w:r>
    </w:p>
    <w:p>
      <w:pPr>
        <w:spacing w:after="120"/>
      </w:pPr>
      <w:r>
        <w:t xml:space="preserve">　　至于槐树，几十年的倒是不难找，上百年的还得费些力气。</w:t>
      </w:r>
    </w:p>
    <w:p>
      <w:pPr>
        <w:spacing w:after="120"/>
      </w:pPr>
      <w:r>
        <w:t xml:space="preserve">　　至于三枝长明灯的灯架，得让人特别做一个，还有就是灯油和灯蜡了。</w:t>
      </w:r>
    </w:p>
    <w:p>
      <w:pPr>
        <w:spacing w:after="120"/>
      </w:pPr>
      <w:r>
        <w:t xml:space="preserve">　　王智伯不准备用灯油，虽然比蜡烛耐烧，但容易灭，打翻就直接完蛋，直接用蜡烛更好点，也容易制作。</w:t>
      </w:r>
    </w:p>
    <w:p>
      <w:pPr>
        <w:spacing w:after="120"/>
      </w:pPr>
      <w:r>
        <w:t xml:space="preserve">　　尽管都不是什么稀罕物件，但等王智伯准备好也用去了一天的时间。</w:t>
      </w:r>
    </w:p>
    <w:p>
      <w:pPr>
        <w:spacing w:after="120"/>
      </w:pPr>
      <w:r>
        <w:t xml:space="preserve">　　晚上8点，等王智伯带着东西再次来到张晓峰家里的时候，客厅里又坐上了七八个青壮。</w:t>
      </w:r>
    </w:p>
    <w:p>
      <w:pPr>
        <w:spacing w:after="120"/>
      </w:pPr>
      <w:r>
        <w:t xml:space="preserve">　　“智伯来了？”</w:t>
      </w:r>
    </w:p>
    <w:p>
      <w:pPr>
        <w:spacing w:after="120"/>
      </w:pPr>
      <w:r>
        <w:t xml:space="preserve">　　王志文迎了出来，张宇只是看了一眼就继续给客厅的那些青壮端酒端菜去了。</w:t>
      </w:r>
    </w:p>
    <w:p>
      <w:pPr>
        <w:spacing w:after="120"/>
      </w:pPr>
      <w:r>
        <w:t xml:space="preserve">　　“嗯，张晓峰的情况怎么样？”</w:t>
      </w:r>
    </w:p>
    <w:p>
      <w:pPr>
        <w:spacing w:after="120"/>
      </w:pPr>
      <w:r>
        <w:t xml:space="preserve">　　“他还好，只不过……那两个过夜的闲汉又提价了，前两天一晚上五千，今天晚上他们要一万，说是身体不舒服，只能待一晚了。”</w:t>
      </w:r>
    </w:p>
    <w:p>
      <w:pPr>
        <w:spacing w:after="120"/>
      </w:pPr>
      <w:r>
        <w:t xml:space="preserve">　　王智伯点头，随即对王志文道：“这样，你一会去从那两个闲汉头上剪上一撮头发，分开装好，然后在让他们从手指上放半碗血。”</w:t>
      </w:r>
    </w:p>
    <w:p>
      <w:pPr>
        <w:spacing w:after="120"/>
      </w:pPr>
      <w:r>
        <w:t xml:space="preserve">　　“呃，这是要干什么？”</w:t>
      </w:r>
    </w:p>
    <w:p>
      <w:pPr>
        <w:spacing w:after="120"/>
      </w:pPr>
      <w:r>
        <w:t xml:space="preserve">　　王志文愕然。</w:t>
      </w:r>
    </w:p>
    <w:p>
      <w:pPr>
        <w:spacing w:after="120"/>
      </w:pPr>
      <w:r>
        <w:t xml:space="preserve">　　“去做就是了。”</w:t>
      </w:r>
    </w:p>
    <w:p>
      <w:pPr>
        <w:spacing w:after="120"/>
      </w:pPr>
      <w:r>
        <w:t xml:space="preserve">　　“好……我这就去！”</w:t>
      </w:r>
    </w:p>
    <w:p>
      <w:pPr>
        <w:spacing w:after="120"/>
      </w:pPr>
      <w:r>
        <w:t xml:space="preserve">　　王志文离开后，王智伯找张宇要了一个没人的房间，又带了电磁炉和平底锅进去。</w:t>
      </w:r>
    </w:p>
    <w:p>
      <w:pPr>
        <w:spacing w:after="120"/>
      </w:pPr>
      <w:r>
        <w:t xml:space="preserve">　　虽然有些不满，但张宇还是照做了。</w:t>
      </w:r>
    </w:p>
    <w:p>
      <w:pPr>
        <w:spacing w:after="120"/>
      </w:pPr>
      <w:r>
        <w:t xml:space="preserve">　　房间中，王智伯将买来的白蜡烛都丢进锅里回炉，他自己则开始一点点的加工那些艾草和槐树皮。</w:t>
      </w:r>
    </w:p>
    <w:p>
      <w:pPr>
        <w:spacing w:after="120"/>
      </w:pPr>
      <w:r>
        <w:t xml:space="preserve">　　等蜡烛融化，艾草和槐树皮也都磨成粉末的时候，房间门被人从外面推开了。</w:t>
      </w:r>
    </w:p>
    <w:p>
      <w:pPr>
        <w:spacing w:after="120"/>
      </w:pPr>
      <w:r>
        <w:t xml:space="preserve">　　王志文和张宇进了屋子。</w:t>
      </w:r>
    </w:p>
    <w:p>
      <w:pPr>
        <w:spacing w:after="120"/>
      </w:pPr>
      <w:r>
        <w:t xml:space="preserve">　　一进来，张宇就直接开口了。</w:t>
      </w:r>
    </w:p>
    <w:p>
      <w:pPr>
        <w:spacing w:after="120"/>
      </w:pPr>
      <w:r>
        <w:t xml:space="preserve">　　“王先生，为什么要拿两个家伙的头发和血？”</w:t>
      </w:r>
    </w:p>
    <w:p>
      <w:pPr>
        <w:spacing w:after="120"/>
      </w:pPr>
      <w:r>
        <w:t xml:space="preserve">　　王智伯皱眉。</w:t>
      </w:r>
    </w:p>
    <w:p>
      <w:pPr>
        <w:spacing w:after="120"/>
      </w:pPr>
      <w:r>
        <w:t xml:space="preserve">　　“有什么问题吗？”</w:t>
      </w:r>
    </w:p>
    <w:p>
      <w:pPr>
        <w:spacing w:after="120"/>
      </w:pPr>
      <w:r>
        <w:t xml:space="preserve">　　王志文有些尴尬的走了上来。</w:t>
      </w:r>
    </w:p>
    <w:p>
      <w:pPr>
        <w:spacing w:after="120"/>
      </w:pPr>
      <w:r>
        <w:t xml:space="preserve">　　“那两个家伙一听到要头发和放血，说什么身体发肤受之父母，当即就又要加价五千。”</w:t>
      </w:r>
    </w:p>
    <w:p>
      <w:pPr>
        <w:spacing w:after="120"/>
      </w:pPr>
      <w:r>
        <w:t xml:space="preserve">　　王智伯点头：“所以你们不想出？”</w:t>
      </w:r>
    </w:p>
    <w:p>
      <w:pPr>
        <w:spacing w:after="120"/>
      </w:pPr>
      <w:r>
        <w:t xml:space="preserve">　　“为什么要出？你要救我侄子，却要他们的血，这是什么道理？”</w:t>
      </w:r>
    </w:p>
    <w:p>
      <w:pPr>
        <w:spacing w:after="120"/>
      </w:pPr>
      <w:r>
        <w:t xml:space="preserve">　　王智伯点头。</w:t>
      </w:r>
    </w:p>
    <w:p>
      <w:pPr>
        <w:spacing w:after="120"/>
      </w:pPr>
      <w:r>
        <w:t xml:space="preserve">　　“那用你的也行，你去放半碗血，剪一撮头发，今夜你守在房间里。”</w:t>
      </w:r>
    </w:p>
    <w:p>
      <w:pPr>
        <w:spacing w:after="120"/>
      </w:pPr>
      <w:r>
        <w:t xml:space="preserve">　　说完，王智伯就从锅里倒出了一部分蜡汁，将艾草粉末往蜡汁里面撒匀后开始往模具里面倒。</w:t>
      </w:r>
    </w:p>
    <w:p>
      <w:pPr>
        <w:spacing w:after="120"/>
      </w:pPr>
      <w:r>
        <w:t xml:space="preserve">　　一边倒，他一边还在说：“我看你精气神都不错，一晚上不会有什么事的，你们兄弟情深，你也不想你侄子出事，肯定会同意的吧？”</w:t>
      </w:r>
    </w:p>
    <w:p>
      <w:pPr>
        <w:spacing w:after="120"/>
      </w:pPr>
      <w:r>
        <w:t xml:space="preserve">　　此话一出，王志文就看向了张宇。</w:t>
      </w:r>
    </w:p>
    <w:p>
      <w:pPr>
        <w:spacing w:after="120"/>
      </w:pPr>
      <w:r>
        <w:t xml:space="preserve">　　张宇涨红着脸，恼羞成怒道：“你到底有没有本事，没本事就赶紧走人！王志文，你要是找不到人那我去找，有这时间还不如重新找一个！”</w:t>
      </w:r>
    </w:p>
    <w:p>
      <w:pPr>
        <w:spacing w:after="120"/>
      </w:pPr>
      <w:r>
        <w:t xml:space="preserve">　　说完，张宇就转身离开了。</w:t>
      </w:r>
    </w:p>
    <w:p>
      <w:pPr>
        <w:spacing w:after="120"/>
      </w:pPr>
      <w:r>
        <w:t xml:space="preserve">　　王智伯做好三根艾草蜡烛后，这才看向了王志文。</w:t>
      </w:r>
    </w:p>
    <w:p>
      <w:pPr>
        <w:spacing w:after="120"/>
      </w:pPr>
      <w:r>
        <w:t xml:space="preserve">　　“志文，你怎么说？”</w:t>
      </w:r>
    </w:p>
    <w:p>
      <w:pPr>
        <w:spacing w:after="120"/>
      </w:pPr>
      <w:r>
        <w:t xml:space="preserve">　　王志文有些尴尬的搓了搓手。</w:t>
      </w:r>
    </w:p>
    <w:p>
      <w:pPr>
        <w:spacing w:after="120"/>
      </w:pPr>
      <w:r>
        <w:t xml:space="preserve">　　“智伯你别介意，那小子本来也想去的，结果他媳妇说要是他去了就跟他离婚，再加上我妹夫这一家确实需要一个男人来主事，所以……”</w:t>
      </w:r>
    </w:p>
    <w:p>
      <w:pPr>
        <w:spacing w:after="120"/>
      </w:pPr>
      <w:r>
        <w:t xml:space="preserve">　　“这样，智伯你看我行不行。”</w:t>
      </w:r>
    </w:p>
    <w:p>
      <w:pPr>
        <w:spacing w:after="120"/>
      </w:pPr>
      <w:r>
        <w:t xml:space="preserve">　　王智伯看了王志文一眼，想了想。</w:t>
      </w:r>
    </w:p>
    <w:p>
      <w:pPr>
        <w:spacing w:after="120"/>
      </w:pPr>
      <w:r>
        <w:t xml:space="preserve">　　就算三枝长明灯不成，应该也不会出事，再说还有其他两个闲汉在里面，三个人一起王志文也不会被吸多少。</w:t>
      </w:r>
    </w:p>
    <w:p>
      <w:pPr>
        <w:spacing w:after="120"/>
      </w:pPr>
      <w:r>
        <w:t xml:space="preserve">　　“头发和血，你准备一下。”</w:t>
      </w:r>
    </w:p>
    <w:p>
      <w:pPr>
        <w:spacing w:after="120"/>
      </w:pPr>
      <w:r>
        <w:t xml:space="preserve">　　“好！”</w:t>
      </w:r>
    </w:p>
    <w:p>
      <w:pPr>
        <w:spacing w:after="120"/>
      </w:pPr>
      <w:r>
        <w:t xml:space="preserve">　　王志文转身离开，没多久就带着半碗血和一撮头发进来。</w:t>
      </w:r>
    </w:p>
    <w:p>
      <w:pPr>
        <w:spacing w:after="120"/>
      </w:pPr>
      <w:r>
        <w:t xml:space="preserve">　　王智伯也没让王志文离开，当着他的面制作了一根足以燃烧到天亮的天灵灯蜡烛。</w:t>
      </w:r>
    </w:p>
    <w:p>
      <w:pPr>
        <w:spacing w:after="120"/>
      </w:pPr>
      <w:r>
        <w:t xml:space="preserve">　　阳命灯和阴运灯倒是可以提前制作，但天灵灯因为要对应到人，所以只能临时制作。</w:t>
      </w:r>
    </w:p>
    <w:p>
      <w:pPr>
        <w:spacing w:after="120"/>
      </w:pPr>
      <w:r>
        <w:t xml:space="preserve">　　很快，王智伯买来的两个灯架中的一个上面就插上了三根蜡烛。</w:t>
      </w:r>
    </w:p>
    <w:p>
      <w:pPr>
        <w:spacing w:after="120"/>
      </w:pPr>
      <w:r>
        <w:t xml:space="preserve">　　只等点燃之后以阴人之血喷之就可以成功。</w:t>
      </w:r>
    </w:p>
    <w:p>
      <w:pPr>
        <w:spacing w:after="120"/>
      </w:pPr>
      <w:r>
        <w:t xml:space="preserve">　　“好了，今夜你什么都不用管，该睡就睡，有问题我会出手。”</w:t>
      </w:r>
    </w:p>
    <w:p>
      <w:pPr>
        <w:spacing w:after="120"/>
      </w:pPr>
      <w:r>
        <w:t xml:space="preserve">　　王志文点头后就出去了。</w:t>
      </w:r>
    </w:p>
    <w:p>
      <w:pPr>
        <w:spacing w:after="120"/>
      </w:pPr>
      <w:r>
        <w:t xml:space="preserve">　　时间一晃而过。</w:t>
      </w:r>
    </w:p>
    <w:p>
      <w:pPr>
        <w:spacing w:after="120"/>
      </w:pPr>
      <w:r>
        <w:t xml:space="preserve">　　凌晨的时候，两个闲汉见王志文也要进去，当即就说了一句“多一人我们也不会退钱”！</w:t>
      </w:r>
    </w:p>
    <w:p>
      <w:pPr>
        <w:spacing w:after="120"/>
      </w:pPr>
      <w:r>
        <w:t xml:space="preserve">　　对此，没人在意。</w:t>
      </w:r>
    </w:p>
    <w:p>
      <w:pPr>
        <w:spacing w:after="120"/>
      </w:pPr>
      <w:r>
        <w:t xml:space="preserve">　　等三人进入之后，王智伯在另一间房点燃了三枝长明灯。</w:t>
      </w:r>
    </w:p>
    <w:p>
      <w:pPr>
        <w:spacing w:after="120"/>
      </w:pPr>
      <w:r>
        <w:t xml:space="preserve">　　待蜡烛燃烧起来之后，他伸出指甲在眉心一划，挤出一滴血在指尖。</w:t>
      </w:r>
    </w:p>
    <w:p>
      <w:pPr>
        <w:spacing w:after="120"/>
      </w:pPr>
      <w:r>
        <w:t xml:space="preserve">　　带着血的手指接近天灵灯之后，王智伯手中阴力喷发，将血珠震成几不可见的血雾笼罩了天灵灯。</w:t>
      </w:r>
    </w:p>
    <w:p>
      <w:pPr>
        <w:spacing w:after="120"/>
      </w:pPr>
      <w:r>
        <w:t xml:space="preserve">　　有那么一瞬间，天灵灯的烛光变成了红色，随后就恢复了正常。</w:t>
      </w:r>
    </w:p>
    <w:p>
      <w:pPr>
        <w:spacing w:after="120"/>
      </w:pPr>
      <w:r>
        <w:t xml:space="preserve">　　王智伯忽然感知到了什么，伸手在天灵灯上晃过。</w:t>
      </w:r>
    </w:p>
    <w:p>
      <w:pPr>
        <w:spacing w:after="120"/>
      </w:pPr>
      <w:r>
        <w:t xml:space="preserve">　　没有火焰的温度，反而有一种冰冷的感觉。</w:t>
      </w:r>
    </w:p>
    <w:p>
      <w:pPr>
        <w:spacing w:after="120"/>
      </w:pPr>
      <w:r>
        <w:t xml:space="preserve">　　心中稍定，王智伯又依次将其他两盏炮制成功。</w:t>
      </w:r>
    </w:p>
    <w:p>
      <w:pPr>
        <w:spacing w:after="120"/>
      </w:pPr>
      <w:r>
        <w:t xml:space="preserve">　　待三盏灯全部制作完成之后，王智伯就收拾了周围的东西，开始等待。</w:t>
      </w:r>
    </w:p>
    <w:p>
      <w:pPr>
        <w:spacing w:after="120"/>
      </w:pPr>
      <w:r>
        <w:t xml:space="preserve">　　时间一分一秒过去。</w:t>
      </w:r>
    </w:p>
    <w:p>
      <w:pPr>
        <w:spacing w:after="120"/>
      </w:pPr>
      <w:r>
        <w:t xml:space="preserve">　　临近四点的时候，闭目养神的王智伯只感觉眼前光影晃动。</w:t>
      </w:r>
    </w:p>
    <w:p>
      <w:pPr>
        <w:spacing w:after="120"/>
      </w:pPr>
      <w:r>
        <w:t xml:space="preserve">　　睁开眼一看，无风的房间内，三枝长明灯的灯焰却在飘摇。</w:t>
      </w:r>
    </w:p>
    <w:p>
      <w:pPr>
        <w:spacing w:after="120"/>
      </w:pPr>
      <w:r>
        <w:t xml:space="preserve">　　王智伯心中一动，正要去张晓峰那边看看的时候却想起了张云山的话。</w:t>
      </w:r>
    </w:p>
    <w:p>
      <w:pPr>
        <w:spacing w:after="120"/>
      </w:pPr>
      <w:r>
        <w:t xml:space="preserve">　　既然无法解决，那是否还要过去？</w:t>
      </w:r>
    </w:p>
    <w:p>
      <w:pPr>
        <w:spacing w:after="120"/>
      </w:pPr>
      <w:r>
        <w:t xml:space="preserve">　　迟疑了一阵，王智伯决定还是去看看。</w:t>
      </w:r>
    </w:p>
    <w:p>
      <w:pPr>
        <w:spacing w:after="120"/>
      </w:pPr>
      <w:r>
        <w:t xml:space="preserve">　　不试试又怎么知道。</w:t>
      </w:r>
    </w:p>
    <w:p>
      <w:pPr>
        <w:spacing w:after="120"/>
      </w:pPr>
      <w:r>
        <w:t xml:space="preserve">　　当即，他拿着自己的东西就去了张晓峰的房门位置。</w:t>
      </w:r>
    </w:p>
    <w:p>
      <w:pPr>
        <w:spacing w:after="120"/>
      </w:pPr>
      <w:r>
        <w:t xml:space="preserve">　　小心翼翼的推开房门，王智伯看向了地上睡着的三人。</w:t>
      </w:r>
    </w:p>
    <w:p>
      <w:pPr>
        <w:spacing w:after="120"/>
      </w:pPr>
      <w:r>
        <w:t xml:space="preserve">　　鬼瞳开，红衣现。</w:t>
      </w:r>
    </w:p>
    <w:p>
      <w:pPr>
        <w:spacing w:after="120"/>
      </w:pPr>
      <w:r>
        <w:t xml:space="preserve">　　还是那个七窍被剜的红衣女鬼，此时它正漂浮在两个闲汉中的一个上面，吸着从闲汉口中逸散出的灰白气息。</w:t>
      </w:r>
    </w:p>
    <w:p>
      <w:pPr>
        <w:spacing w:after="120"/>
      </w:pPr>
      <w:r>
        <w:t xml:space="preserve">　　只不过三五秒的时间，女鬼就换了一个目标。</w:t>
      </w:r>
    </w:p>
    <w:p>
      <w:pPr>
        <w:spacing w:after="120"/>
      </w:pPr>
      <w:r>
        <w:t xml:space="preserve">　　“还没到王志文，看样子三枝长明灯还能预示危险。”</w:t>
      </w:r>
    </w:p>
    <w:p>
      <w:pPr>
        <w:spacing w:after="120"/>
      </w:pPr>
      <w:r>
        <w:t xml:space="preserve">　　王智伯决定等一等，等那女鬼去往了王志文的位置再出手。</w:t>
      </w:r>
    </w:p>
    <w:p>
      <w:pPr>
        <w:spacing w:after="120"/>
      </w:pPr>
      <w:r>
        <w:t xml:space="preserve">　　他想看看三枝长明灯到底是一个什么情况，如果可以额，那在三枝长明灯生效期间出手也能多几分把握。</w:t>
      </w:r>
    </w:p>
    <w:p>
      <w:pPr>
        <w:spacing w:after="120"/>
      </w:pPr>
      <w:r>
        <w:t xml:space="preserve">　　这么想着的时候，那红衣女鬼已经将另一个闲汉也吸收完毕。</w:t>
      </w:r>
    </w:p>
    <w:p>
      <w:pPr>
        <w:spacing w:after="120"/>
      </w:pPr>
      <w:r>
        <w:t xml:space="preserve">　　王智伯看了一眼，虽然比张晓峰的状态要好点，但肯定也经不起再吸一两次。</w:t>
      </w:r>
    </w:p>
    <w:p>
      <w:pPr>
        <w:spacing w:after="120"/>
      </w:pPr>
      <w:r>
        <w:t xml:space="preserve">　　想起见张云山的时候，对方嘴里嚼着的人参，王智伯觉得这两人赚的钱肯定补不回来他们身体的亏空。</w:t>
      </w:r>
    </w:p>
    <w:p>
      <w:pPr>
        <w:spacing w:after="120"/>
      </w:pPr>
      <w:r>
        <w:t xml:space="preserve">　　不过对他们来说，身体健康与否可能并不重要，重要的应该是能否及时行乐。</w:t>
      </w:r>
    </w:p>
    <w:p>
      <w:pPr>
        <w:spacing w:after="120"/>
      </w:pPr>
      <w:r>
        <w:t xml:space="preserve">　　没有再理会两人，王智伯的目光随着红衣女鬼转移到了王志文身上。</w:t>
      </w:r>
    </w:p>
    <w:p>
      <w:pPr>
        <w:spacing w:after="120"/>
      </w:pPr>
      <w:r>
        <w:t xml:space="preserve">　　同样的操作，但却发生了不一样的变化。</w:t>
      </w:r>
    </w:p>
    <w:p>
      <w:pPr>
        <w:spacing w:after="120"/>
      </w:pPr>
      <w:r>
        <w:t xml:space="preserve">　　当女鬼七窍传出吸力的时候，王志文身体中只逸散了几缕灰白气息，紧接着，三道摇曳的烛光出现在了王志文的头顶、左肩、右肩。</w:t>
      </w:r>
    </w:p>
    <w:p>
      <w:pPr>
        <w:spacing w:after="120"/>
      </w:pPr>
      <w:r>
        <w:t xml:space="preserve">　　随着女鬼加大了吸力，三道烛光的光芒也变得更盛了一些。</w:t>
      </w:r>
    </w:p>
    <w:p>
      <w:pPr>
        <w:spacing w:after="120"/>
      </w:pPr>
      <w:r>
        <w:t xml:space="preserve">　　尝试几次之后，女鬼似乎也陷入了疑惑中，开始朝着王志文落下。</w:t>
      </w:r>
    </w:p>
    <w:p>
      <w:pPr>
        <w:spacing w:after="120"/>
      </w:pPr>
      <w:r>
        <w:t xml:space="preserve">　　似乎想着近一点再吸。</w:t>
      </w:r>
    </w:p>
    <w:p>
      <w:pPr>
        <w:spacing w:after="120"/>
      </w:pPr>
      <w:r>
        <w:t xml:space="preserve">　　看到这一幕，王智伯直接拿出了铜镜。</w:t>
      </w:r>
    </w:p>
    <w:p>
      <w:pPr>
        <w:spacing w:after="120"/>
      </w:pPr>
      <w:r>
        <w:t xml:space="preserve">　　阴气输入，铜镜上出现了一抹淡淡白光，感受着铜镜中逐渐积蓄到顶的阴力，王智伯双手向前一推，铜镜中的白光化作一道白虹射了出去，径直击中了女鬼的脑袋。</w:t>
      </w:r>
    </w:p>
    <w:p>
      <w:pPr>
        <w:spacing w:after="120"/>
      </w:pPr>
      <w:r>
        <w:t xml:space="preserve">　　王智伯心中一喜，正要乘胜追击的时候，却见白光穿过了女鬼的头颅，击中房间墙壁消失不见。</w:t>
      </w:r>
    </w:p>
    <w:p>
      <w:pPr>
        <w:spacing w:after="120"/>
      </w:pPr>
      <w:r>
        <w:t xml:space="preserve">　　也在此时，那女鬼的目光看向了王智伯。</w:t>
      </w:r>
    </w:p>
    <w:p>
      <w:pPr>
        <w:spacing w:after="120"/>
      </w:pPr>
      <w:r>
        <w:t xml:space="preserve">　　心中一惊，王智伯伸手拿出了陈鑫给他的那枚阳石，隔着盒子将阳石甩了出去。</w:t>
      </w:r>
    </w:p>
    <w:p>
      <w:pPr>
        <w:spacing w:after="120"/>
      </w:pPr>
      <w:r>
        <w:t xml:space="preserve">　　噔！噔噔！</w:t>
      </w:r>
    </w:p>
    <w:p>
      <w:pPr>
        <w:spacing w:after="120"/>
      </w:pPr>
      <w:r>
        <w:t xml:space="preserve">　　阳石穿过女鬼的身体砸在墙上反弹到了地面。</w:t>
      </w:r>
    </w:p>
    <w:p>
      <w:pPr>
        <w:spacing w:after="120"/>
      </w:pPr>
      <w:r>
        <w:t xml:space="preserve">　　阳石，同样没用！</w:t>
      </w:r>
    </w:p>
    <w:p>
      <w:pPr>
        <w:spacing w:after="120"/>
      </w:pPr>
      <w:r>
        <w:t xml:space="preserve">　　就在王智伯不知该如何进行下一步的时候，那女鬼动了，但却不是朝着王智伯而来，而是飞向了那两个闲汉。</w:t>
      </w:r>
    </w:p>
    <w:p>
      <w:pPr>
        <w:spacing w:after="120"/>
      </w:pPr>
      <w:r>
        <w:t xml:space="preserve">　　比之前还多的灰白气息被女鬼吸了出来，这个过程中，那女鬼的脸，一直都面朝着王智伯。</w:t>
      </w:r>
    </w:p>
    <w:p>
      <w:pPr>
        <w:spacing w:after="120"/>
      </w:pPr>
      <w:r>
        <w:t xml:space="preserve">　　而王智伯却无能为力，只能眼睁睁看着两个闲汉身体中的灰白气息开始变得断断续续。</w:t>
      </w:r>
    </w:p>
    <w:p>
      <w:pPr>
        <w:spacing w:after="120"/>
      </w:pPr>
      <w:r>
        <w:t xml:space="preserve">　　当第一缕阳光刺破夜幕的时候，红衣女鬼带着比以往还要多的灰白气息离开了张晓峰的房间。</w:t>
      </w:r>
    </w:p>
    <w:p>
      <w:pPr>
        <w:spacing w:after="120"/>
      </w:pPr>
      <w:r>
        <w:t xml:space="preserve">　　原地，只剩下王智伯看着两个气息奄奄的闲汉，久久无言。</w:t>
      </w:r>
    </w:p>
    <w:p>
      <w:pPr>
        <w:spacing w:after="120"/>
      </w:pPr>
      <w:r>
        <w:t xml:space="preserve">　　它，到底是什么东西？</w:t>
      </w:r>
    </w:p>
    <w:p>
      <w:pPr>
        <w:spacing w:after="120"/>
      </w:pPr>
      <w:r>
        <w:t xml:space="preserve">　　……</w:t>
      </w:r>
    </w:p>
    <w:p>
      <w:pPr>
        <w:spacing w:after="120"/>
      </w:pPr>
      <w:r>
        <w:t>第318章 褪假成真，养阴变镇邪</w:t>
      </w:r>
    </w:p>
    <w:p>
      <w:pPr>
        <w:spacing w:after="120"/>
      </w:pPr>
      <w:r>
        <w:t xml:space="preserve">　　两个闲汉是被抬出去的，虽然还有气息，但已经和张晓峰一样太过虚弱，很难醒过来。</w:t>
      </w:r>
    </w:p>
    <w:p>
      <w:pPr>
        <w:spacing w:after="120"/>
      </w:pPr>
      <w:r>
        <w:t xml:space="preserve">　　张宇虽然担心闲汉家里人来闹事，但现在他更想知道的是为什么王志文没有任何情况。</w:t>
      </w:r>
    </w:p>
    <w:p>
      <w:pPr>
        <w:spacing w:after="120"/>
      </w:pPr>
      <w:r>
        <w:t xml:space="preserve">　　“文哥，昨夜你怎么一点事情也没有？”</w:t>
      </w:r>
    </w:p>
    <w:p>
      <w:pPr>
        <w:spacing w:after="120"/>
      </w:pPr>
      <w:r>
        <w:t xml:space="preserve">　　王志文皱眉看着张宇。</w:t>
      </w:r>
    </w:p>
    <w:p>
      <w:pPr>
        <w:spacing w:after="120"/>
      </w:pPr>
      <w:r>
        <w:t xml:space="preserve">　　“怎么说话呢？我没事你不开心？”</w:t>
      </w:r>
    </w:p>
    <w:p>
      <w:pPr>
        <w:spacing w:after="120"/>
      </w:pPr>
      <w:r>
        <w:t xml:space="preserve">　　“不是，不是，我的意思是……是不是晓峰有救了？”</w:t>
      </w:r>
    </w:p>
    <w:p>
      <w:pPr>
        <w:spacing w:after="120"/>
      </w:pPr>
      <w:r>
        <w:t xml:space="preserve">　　张宇连忙道歉。</w:t>
      </w:r>
    </w:p>
    <w:p>
      <w:pPr>
        <w:spacing w:after="120"/>
      </w:pPr>
      <w:r>
        <w:t xml:space="preserve">　　“有救也不是我救！”</w:t>
      </w:r>
    </w:p>
    <w:p>
      <w:pPr>
        <w:spacing w:after="120"/>
      </w:pPr>
      <w:r>
        <w:t xml:space="preserve">　　王志文说着将目光看向了坐在客厅皱着眉的王智伯。</w:t>
      </w:r>
    </w:p>
    <w:p>
      <w:pPr>
        <w:spacing w:after="120"/>
      </w:pPr>
      <w:r>
        <w:t xml:space="preserve">　　张宇立马就明白了，可一想起自己昨天对王智伯的态度，他就有些不知道怎么开口询问这件事。</w:t>
      </w:r>
    </w:p>
    <w:p>
      <w:pPr>
        <w:spacing w:after="120"/>
      </w:pPr>
      <w:r>
        <w:t xml:space="preserve">　　王志文没有那个顾虑，直接去问了王智伯。</w:t>
      </w:r>
    </w:p>
    <w:p>
      <w:pPr>
        <w:spacing w:after="120"/>
      </w:pPr>
      <w:r>
        <w:t xml:space="preserve">　　“智伯，晓峰是不是有救了？”</w:t>
      </w:r>
    </w:p>
    <w:p>
      <w:pPr>
        <w:spacing w:after="120"/>
      </w:pPr>
      <w:r>
        <w:t xml:space="preserve">　　王智伯抬头。</w:t>
      </w:r>
    </w:p>
    <w:p>
      <w:pPr>
        <w:spacing w:after="120"/>
      </w:pPr>
      <w:r>
        <w:t xml:space="preserve">　　“具体我还不能确定，不过今夜应该不用再让人进去了。”</w:t>
      </w:r>
    </w:p>
    <w:p>
      <w:pPr>
        <w:spacing w:after="120"/>
      </w:pPr>
      <w:r>
        <w:t xml:space="preserve">　　“真的？”</w:t>
      </w:r>
    </w:p>
    <w:p>
      <w:pPr>
        <w:spacing w:after="120"/>
      </w:pPr>
      <w:r>
        <w:t xml:space="preserve">　　一旁张宇脸上一喜，王志文的妹妹王梦竹也喜极而泣。</w:t>
      </w:r>
    </w:p>
    <w:p>
      <w:pPr>
        <w:spacing w:after="120"/>
      </w:pPr>
      <w:r>
        <w:t xml:space="preserve">　　“梦竹，还等什么？”</w:t>
      </w:r>
    </w:p>
    <w:p>
      <w:pPr>
        <w:spacing w:after="120"/>
      </w:pPr>
      <w:r>
        <w:t xml:space="preserve">　　王志文看着妹妹，使了一个眼色。</w:t>
      </w:r>
    </w:p>
    <w:p>
      <w:pPr>
        <w:spacing w:after="120"/>
      </w:pPr>
      <w:r>
        <w:t xml:space="preserve">　　王梦竹还没反应过来，一旁张宇就醒悟了。</w:t>
      </w:r>
    </w:p>
    <w:p>
      <w:pPr>
        <w:spacing w:after="120"/>
      </w:pPr>
      <w:r>
        <w:t xml:space="preserve">　　“嫂子，钱！”</w:t>
      </w:r>
    </w:p>
    <w:p>
      <w:pPr>
        <w:spacing w:after="120"/>
      </w:pPr>
      <w:r>
        <w:t xml:space="preserve">　　“啊，对对，你看我怎么能把这事给忘了。”</w:t>
      </w:r>
    </w:p>
    <w:p>
      <w:pPr>
        <w:spacing w:after="120"/>
      </w:pPr>
      <w:r>
        <w:t xml:space="preserve">　　王梦竹很快就从家里取了五万现金。</w:t>
      </w:r>
    </w:p>
    <w:p>
      <w:pPr>
        <w:spacing w:after="120"/>
      </w:pPr>
      <w:r>
        <w:t xml:space="preserve">　　为了给那些青壮和闲汉发工资，王梦竹已经取了十万在家。</w:t>
      </w:r>
    </w:p>
    <w:p>
      <w:pPr>
        <w:spacing w:after="120"/>
      </w:pPr>
      <w:r>
        <w:t xml:space="preserve">　　这些天过去，也就剩下六万多。</w:t>
      </w:r>
    </w:p>
    <w:p>
      <w:pPr>
        <w:spacing w:after="120"/>
      </w:pPr>
      <w:r>
        <w:t xml:space="preserve">　　王智伯看着放在桌子上的钱却并没收。</w:t>
      </w:r>
    </w:p>
    <w:p>
      <w:pPr>
        <w:spacing w:after="120"/>
      </w:pPr>
      <w:r>
        <w:t xml:space="preserve">　　“等今晚看看张晓峰有没有事再说钱的问题，如果没能解决问题，我也不好收钱。”</w:t>
      </w:r>
    </w:p>
    <w:p>
      <w:pPr>
        <w:spacing w:after="120"/>
      </w:pPr>
      <w:r>
        <w:t xml:space="preserve">　　王智伯说完就站起了身体。</w:t>
      </w:r>
    </w:p>
    <w:p>
      <w:pPr>
        <w:spacing w:after="120"/>
      </w:pPr>
      <w:r>
        <w:t xml:space="preserve">　　“我出去一趟，晚上再来，你们准备一下张晓峰的血和头发，我回来要用。”</w:t>
      </w:r>
    </w:p>
    <w:p>
      <w:pPr>
        <w:spacing w:after="120"/>
      </w:pPr>
      <w:r>
        <w:t xml:space="preserve">　　“好好好，一定准备好。”</w:t>
      </w:r>
    </w:p>
    <w:p>
      <w:pPr>
        <w:spacing w:after="120"/>
      </w:pPr>
      <w:r>
        <w:t xml:space="preserve">　　王志文连忙答应。</w:t>
      </w:r>
    </w:p>
    <w:p>
      <w:pPr>
        <w:spacing w:after="120"/>
      </w:pPr>
      <w:r>
        <w:t xml:space="preserve">　　然后他们就看着王智伯拿着一个插着蜡烛的灯盏离开了。</w:t>
      </w:r>
    </w:p>
    <w:p>
      <w:pPr>
        <w:spacing w:after="120"/>
      </w:pPr>
      <w:r>
        <w:t xml:space="preserve">　　“文哥，这王智伯还真有点本事啊！”</w:t>
      </w:r>
    </w:p>
    <w:p>
      <w:pPr>
        <w:spacing w:after="120"/>
      </w:pPr>
      <w:r>
        <w:t xml:space="preserve">　　张宇见王智伯离开，忍不住开口道。</w:t>
      </w:r>
    </w:p>
    <w:p>
      <w:pPr>
        <w:spacing w:after="120"/>
      </w:pPr>
      <w:r>
        <w:t xml:space="preserve">　　王志文看了张宇一眼，摇了摇头。</w:t>
      </w:r>
    </w:p>
    <w:p>
      <w:pPr>
        <w:spacing w:after="120"/>
      </w:pPr>
      <w:r>
        <w:t xml:space="preserve">　　“张宇啊，不是我说你，这世道变得有些不一样了，就算你不相信，也不要得罪，也就是智伯脾气好，换一个人昨晚就走了，哪还有今天的事情？”</w:t>
      </w:r>
    </w:p>
    <w:p>
      <w:pPr>
        <w:spacing w:after="120"/>
      </w:pPr>
      <w:r>
        <w:t xml:space="preserve">　　“对对对，是我的问题。”</w:t>
      </w:r>
    </w:p>
    <w:p>
      <w:pPr>
        <w:spacing w:after="120"/>
      </w:pPr>
      <w:r>
        <w:t xml:space="preserve">　　张宇连忙认错，随即又道：“那文哥，这事过去后，我去给智伯赔个礼，到时候你能在中间搭个线吗？”</w:t>
      </w:r>
    </w:p>
    <w:p>
      <w:pPr>
        <w:spacing w:after="120"/>
      </w:pPr>
      <w:r>
        <w:t xml:space="preserve">　　看着这个一直以来对他有些不怎么亲近的张宇讨好的眼神，王志文淡淡的点了点头。</w:t>
      </w:r>
    </w:p>
    <w:p>
      <w:pPr>
        <w:spacing w:after="120"/>
      </w:pPr>
      <w:r>
        <w:t xml:space="preserve">　　“这事再说，不着急，以后有的是机会。”</w:t>
      </w:r>
    </w:p>
    <w:p>
      <w:pPr>
        <w:spacing w:after="120"/>
      </w:pPr>
      <w:r>
        <w:t xml:space="preserve">　　“好嘞，辛苦文哥了，嫂子，我回去拿瓶酒跟文哥喝一杯，你给做两个菜吧。”</w:t>
      </w:r>
    </w:p>
    <w:p>
      <w:pPr>
        <w:spacing w:after="120"/>
      </w:pPr>
      <w:r>
        <w:t xml:space="preserve">　　……</w:t>
      </w:r>
    </w:p>
    <w:p>
      <w:pPr>
        <w:spacing w:after="120"/>
      </w:pPr>
      <w:r>
        <w:t xml:space="preserve">　　王智伯将三枝长明灯放在了张云山院子的桌子上。</w:t>
      </w:r>
    </w:p>
    <w:p>
      <w:pPr>
        <w:spacing w:after="120"/>
      </w:pPr>
      <w:r>
        <w:t xml:space="preserve">　　“张老哥，昨夜那东西又来了，长明灯生效了，但为什么我的手段对那个东西无用？”</w:t>
      </w:r>
    </w:p>
    <w:p>
      <w:pPr>
        <w:spacing w:after="120"/>
      </w:pPr>
      <w:r>
        <w:t xml:space="preserve">　　张云山此时正在查看三枝长明灯，闻言只是一笑。</w:t>
      </w:r>
    </w:p>
    <w:p>
      <w:pPr>
        <w:spacing w:after="120"/>
      </w:pPr>
      <w:r>
        <w:t xml:space="preserve">　　“你的手段若是对它有用，又何必找我要这个东西？”</w:t>
      </w:r>
    </w:p>
    <w:p>
      <w:pPr>
        <w:spacing w:after="120"/>
      </w:pPr>
      <w:r>
        <w:t xml:space="preserve">　　张云山看了那已经烧完的蜡烛，问道：</w:t>
      </w:r>
    </w:p>
    <w:p>
      <w:pPr>
        <w:spacing w:after="120"/>
      </w:pPr>
      <w:r>
        <w:t xml:space="preserve">　　“你这昨晚点了多久？”</w:t>
      </w:r>
    </w:p>
    <w:p>
      <w:pPr>
        <w:spacing w:after="120"/>
      </w:pPr>
      <w:r>
        <w:t xml:space="preserve">　　“凌晨开始，按理说到早上六点也就烧一半，但等我去看的时候，已经只剩下了底部一点。”</w:t>
      </w:r>
    </w:p>
    <w:p>
      <w:pPr>
        <w:spacing w:after="120"/>
      </w:pPr>
      <w:r>
        <w:t xml:space="preserve">　　王智伯回忆了下。</w:t>
      </w:r>
    </w:p>
    <w:p>
      <w:pPr>
        <w:spacing w:after="120"/>
      </w:pPr>
      <w:r>
        <w:t xml:space="preserve">　　“那个鬼出来之前还有三分之二的样子，等我去了一趟，回来的时候剩下的就烧完了，前后不过五分钟的样子。”</w:t>
      </w:r>
    </w:p>
    <w:p>
      <w:pPr>
        <w:spacing w:after="120"/>
      </w:pPr>
      <w:r>
        <w:t xml:space="preserve">　　张云山点了点头。</w:t>
      </w:r>
    </w:p>
    <w:p>
      <w:pPr>
        <w:spacing w:after="120"/>
      </w:pPr>
      <w:r>
        <w:t xml:space="preserve">　　“看来你找的东西也不算最差的，否则昨晚怕是得出点事。”</w:t>
      </w:r>
    </w:p>
    <w:p>
      <w:pPr>
        <w:spacing w:after="120"/>
      </w:pPr>
      <w:r>
        <w:t xml:space="preserve">　　王智伯点了点头，随后问了一句：“张老哥，能说一说为什么那个东西攻击不到吗？”</w:t>
      </w:r>
    </w:p>
    <w:p>
      <w:pPr>
        <w:spacing w:after="120"/>
      </w:pPr>
      <w:r>
        <w:t xml:space="preserve">　　见张云山无动于衷，王智伯忽然拿出手机，给张云山转了二十二万。</w:t>
      </w:r>
    </w:p>
    <w:p>
      <w:pPr>
        <w:spacing w:after="120"/>
      </w:pPr>
      <w:r>
        <w:t xml:space="preserve">　　看到手机短信，张云山这才嚼着人参道：“具体我也说不准，但你应该看到那三把火了吧？”</w:t>
      </w:r>
    </w:p>
    <w:p>
      <w:pPr>
        <w:spacing w:after="120"/>
      </w:pPr>
      <w:r>
        <w:t xml:space="preserve">　　王智伯想起了那出现在王志文头顶以及肩头的烛火，点了点头。</w:t>
      </w:r>
    </w:p>
    <w:p>
      <w:pPr>
        <w:spacing w:after="120"/>
      </w:pPr>
      <w:r>
        <w:t xml:space="preserve">　　“我是这么想的，那个鬼所处的位置可能并不在我们看到的地方，而是在另一个……另一个空间？”</w:t>
      </w:r>
    </w:p>
    <w:p>
      <w:pPr>
        <w:spacing w:after="120"/>
      </w:pPr>
      <w:r>
        <w:t xml:space="preserve">　　“这个空间我们触及不到，但长明灯却可以。”</w:t>
      </w:r>
    </w:p>
    <w:p>
      <w:pPr>
        <w:spacing w:after="120"/>
      </w:pPr>
      <w:r>
        <w:t xml:space="preserve">　　“这么说，你能明白吗？”</w:t>
      </w:r>
    </w:p>
    <w:p>
      <w:pPr>
        <w:spacing w:after="120"/>
      </w:pPr>
      <w:r>
        <w:t xml:space="preserve">　　王智伯想了想昨天攻击那女鬼的情景，看着就像是打在空气上一样，并不是说攻击被那个女鬼给吸收了。</w:t>
      </w:r>
    </w:p>
    <w:p>
      <w:pPr>
        <w:spacing w:after="120"/>
      </w:pPr>
      <w:r>
        <w:t xml:space="preserve">　　可随后，王智伯想到了另一件事。</w:t>
      </w:r>
    </w:p>
    <w:p>
      <w:pPr>
        <w:spacing w:after="120"/>
      </w:pPr>
      <w:r>
        <w:t xml:space="preserve">　　“那为什么那个东西却能攻击到张晓峰他们？”</w:t>
      </w:r>
    </w:p>
    <w:p>
      <w:pPr>
        <w:spacing w:after="120"/>
      </w:pPr>
      <w:r>
        <w:t xml:space="preserve">　　张云山摇了摇头。</w:t>
      </w:r>
    </w:p>
    <w:p>
      <w:pPr>
        <w:spacing w:after="120"/>
      </w:pPr>
      <w:r>
        <w:t xml:space="preserve">　　“就像我不知道为什么长明灯能进入那个空间守护张晓峰他们一样，我也不知道那鬼东西怎么能攻击张晓峰。”</w:t>
      </w:r>
    </w:p>
    <w:p>
      <w:pPr>
        <w:spacing w:after="120"/>
      </w:pPr>
      <w:r>
        <w:t xml:space="preserve">　　王智伯沉默片刻。</w:t>
      </w:r>
    </w:p>
    <w:p>
      <w:pPr>
        <w:spacing w:after="120"/>
      </w:pPr>
      <w:r>
        <w:t xml:space="preserve">　　“谢过张老哥，以后若是有什么事情，可以来王家沟找我。”</w:t>
      </w:r>
    </w:p>
    <w:p>
      <w:pPr>
        <w:spacing w:after="120"/>
      </w:pPr>
      <w:r>
        <w:t xml:space="preserve">　　“呵呵，我倒是不希望有那么一天。”</w:t>
      </w:r>
    </w:p>
    <w:p>
      <w:pPr>
        <w:spacing w:after="120"/>
      </w:pPr>
      <w:r>
        <w:t xml:space="preserve">　　张云山笑了笑。</w:t>
      </w:r>
    </w:p>
    <w:p>
      <w:pPr>
        <w:spacing w:after="120"/>
      </w:pPr>
      <w:r>
        <w:t xml:space="preserve">　　“能再安安稳稳的再活个十年，就是我最大的愿望了。”</w:t>
      </w:r>
    </w:p>
    <w:p>
      <w:pPr>
        <w:spacing w:after="120"/>
      </w:pPr>
      <w:r>
        <w:t xml:space="preserve">　　“刚好有了你这笔钱，我倒是有底气去找晓丽说一声了，到时候一起搭伙安度晚年。”</w:t>
      </w:r>
    </w:p>
    <w:p>
      <w:pPr>
        <w:spacing w:after="120"/>
      </w:pPr>
      <w:r>
        <w:t xml:space="preserve">　　王智伯一怔，点头之后就离开了。</w:t>
      </w:r>
    </w:p>
    <w:p>
      <w:pPr>
        <w:spacing w:after="120"/>
      </w:pPr>
      <w:r>
        <w:t xml:space="preserve">　　张云山看着王智伯的背影。</w:t>
      </w:r>
    </w:p>
    <w:p>
      <w:pPr>
        <w:spacing w:after="120"/>
      </w:pPr>
      <w:r>
        <w:t xml:space="preserve">　　“这一行没点本事，都不敢娶媳妇喽。”</w:t>
      </w:r>
    </w:p>
    <w:p>
      <w:pPr>
        <w:spacing w:after="120"/>
      </w:pPr>
      <w:r>
        <w:t xml:space="preserve">　　……</w:t>
      </w:r>
    </w:p>
    <w:p>
      <w:pPr>
        <w:spacing w:after="120"/>
      </w:pPr>
      <w:r>
        <w:t xml:space="preserve">　　当天晚上，王智伯将张晓峰的三枝长明灯给制作出来了。</w:t>
      </w:r>
    </w:p>
    <w:p>
      <w:pPr>
        <w:spacing w:after="120"/>
      </w:pPr>
      <w:r>
        <w:t xml:space="preserve">　　为了防止意外，他将蜡烛做的比昨晚还要大还要长。</w:t>
      </w:r>
    </w:p>
    <w:p>
      <w:pPr>
        <w:spacing w:after="120"/>
      </w:pPr>
      <w:r>
        <w:t xml:space="preserve">　　这一夜。</w:t>
      </w:r>
    </w:p>
    <w:p>
      <w:pPr>
        <w:spacing w:after="120"/>
      </w:pPr>
      <w:r>
        <w:t xml:space="preserve">　　张晓峰房间中只有张晓峰一人，黎明前夕，王智伯看着长明灯的三个蜡烛开始剧烈燃烧，火光的亮度一度超过了灯的亮度。</w:t>
      </w:r>
    </w:p>
    <w:p>
      <w:pPr>
        <w:spacing w:after="120"/>
      </w:pPr>
      <w:r>
        <w:t xml:space="preserve">　　足足烧了七分钟，烧到只剩三分之一的时候，烛光暗了下去。</w:t>
      </w:r>
    </w:p>
    <w:p>
      <w:pPr>
        <w:spacing w:after="120"/>
      </w:pPr>
      <w:r>
        <w:t xml:space="preserve">　　王智伯去看了一眼张晓峰，睡得很好，情况并没有加剧。</w:t>
      </w:r>
    </w:p>
    <w:p>
      <w:pPr>
        <w:spacing w:after="120"/>
      </w:pPr>
      <w:r>
        <w:t xml:space="preserve">　　等张家其他人来看了之后，一个个都喜极而泣。</w:t>
      </w:r>
    </w:p>
    <w:p>
      <w:pPr>
        <w:spacing w:after="120"/>
      </w:pPr>
      <w:r>
        <w:t xml:space="preserve">　　王智伯收了钱，但并未离开，而是又重新制作了一个张晓峰的长明灯守了一晚。</w:t>
      </w:r>
    </w:p>
    <w:p>
      <w:pPr>
        <w:spacing w:after="120"/>
      </w:pPr>
      <w:r>
        <w:t xml:space="preserve">　　这一晚长明灯只燃烧了十分之一，因为那个鬼，没来！</w:t>
      </w:r>
    </w:p>
    <w:p>
      <w:pPr>
        <w:spacing w:after="120"/>
      </w:pPr>
      <w:r>
        <w:t xml:space="preserve">　　如此，王智伯也算是松了一口气。</w:t>
      </w:r>
    </w:p>
    <w:p>
      <w:pPr>
        <w:spacing w:after="120"/>
      </w:pPr>
      <w:r>
        <w:t xml:space="preserve">　　虽然没能解决那个鬼，但至少张晓峰家的问题解决了。</w:t>
      </w:r>
    </w:p>
    <w:p>
      <w:pPr>
        <w:spacing w:after="120"/>
      </w:pPr>
      <w:r>
        <w:t xml:space="preserve">　　当天，王智伯回了王家沟。</w:t>
      </w:r>
    </w:p>
    <w:p>
      <w:pPr>
        <w:spacing w:after="120"/>
      </w:pPr>
      <w:r>
        <w:t xml:space="preserve">　　到家后，他开始联系人询问哪里有年份大的槐树，哪里有艾草种植园。</w:t>
      </w:r>
    </w:p>
    <w:p>
      <w:pPr>
        <w:spacing w:after="120"/>
      </w:pPr>
      <w:r>
        <w:t xml:space="preserve">　　他准备给自己也制作一个长明灯，真要是遇到那种鬼东西，他似乎也没有把握不被对方所伤。</w:t>
      </w:r>
    </w:p>
    <w:p>
      <w:pPr>
        <w:spacing w:after="120"/>
      </w:pPr>
      <w:r>
        <w:t xml:space="preserve">　　可王智伯也没想到，回来的第二天，他就接到了王志文的电话。</w:t>
      </w:r>
    </w:p>
    <w:p>
      <w:pPr>
        <w:spacing w:after="120"/>
      </w:pPr>
      <w:r>
        <w:t xml:space="preserve">　　电话的内容只有一个。</w:t>
      </w:r>
    </w:p>
    <w:p>
      <w:pPr>
        <w:spacing w:after="120"/>
      </w:pPr>
      <w:r>
        <w:t xml:space="preserve">　　那个鬼，又出现了，而且更凶了！</w:t>
      </w:r>
    </w:p>
    <w:p>
      <w:pPr>
        <w:spacing w:after="120"/>
      </w:pPr>
      <w:r>
        <w:t xml:space="preserve">　　这一次不是张晓峰家，而是张庄的其他人家！</w:t>
      </w:r>
    </w:p>
    <w:p>
      <w:pPr>
        <w:spacing w:after="120"/>
      </w:pPr>
      <w:r>
        <w:t xml:space="preserve">　　仅仅一个晚上，张庄就有三户人家十口人被吸了，一次就吸到了张晓峰的那个样子，但没有一人死亡。</w:t>
      </w:r>
    </w:p>
    <w:p>
      <w:pPr>
        <w:spacing w:after="120"/>
      </w:pPr>
      <w:r>
        <w:t xml:space="preserve">　　现在那些人在那两个闲汉家属的撺掇下，到了张晓峰家，说都是张晓峰把脏东西引来的。</w:t>
      </w:r>
    </w:p>
    <w:p>
      <w:pPr>
        <w:spacing w:after="120"/>
      </w:pPr>
      <w:r>
        <w:t xml:space="preserve">　　说张晓峰不死，村子里就还会有人死。</w:t>
      </w:r>
    </w:p>
    <w:p>
      <w:pPr>
        <w:spacing w:after="120"/>
      </w:pPr>
      <w:r>
        <w:t xml:space="preserve">　　今天张晓峰家已经报警了，可王志文担心如果今晚过去还有人中招，明天怕是等不到警察来，张晓峰就要出事。</w:t>
      </w:r>
    </w:p>
    <w:p>
      <w:pPr>
        <w:spacing w:after="120"/>
      </w:pPr>
      <w:r>
        <w:t xml:space="preserve">　　王志文的意思是，让王智伯去将那个鬼给除了。</w:t>
      </w:r>
    </w:p>
    <w:p>
      <w:pPr>
        <w:spacing w:after="120"/>
      </w:pPr>
      <w:r>
        <w:t xml:space="preserve">　　听到这里，王智伯沉默无语。</w:t>
      </w:r>
    </w:p>
    <w:p>
      <w:pPr>
        <w:spacing w:after="120"/>
      </w:pPr>
      <w:r>
        <w:t xml:space="preserve">　　除鬼？</w:t>
      </w:r>
    </w:p>
    <w:p>
      <w:pPr>
        <w:spacing w:after="120"/>
      </w:pPr>
      <w:r>
        <w:t xml:space="preserve">　　如果真能除掉的话就好了。</w:t>
      </w:r>
    </w:p>
    <w:p>
      <w:pPr>
        <w:spacing w:after="120"/>
      </w:pPr>
      <w:r>
        <w:t xml:space="preserve">　　不过王智伯还是去了张庄，看了那些人。</w:t>
      </w:r>
    </w:p>
    <w:p>
      <w:pPr>
        <w:spacing w:after="120"/>
      </w:pPr>
      <w:r>
        <w:t xml:space="preserve">　　确实和张晓峰的症状一样。</w:t>
      </w:r>
    </w:p>
    <w:p>
      <w:pPr>
        <w:spacing w:after="120"/>
      </w:pPr>
      <w:r>
        <w:t xml:space="preserve">　　那个鬼吸不到张晓峰的阳气，开始吸张庄其他人的阳气了。</w:t>
      </w:r>
    </w:p>
    <w:p>
      <w:pPr>
        <w:spacing w:after="120"/>
      </w:pPr>
      <w:r>
        <w:t xml:space="preserve">　　可按照张云山所说，那鬼不应该已经走了吗？</w:t>
      </w:r>
    </w:p>
    <w:p>
      <w:pPr>
        <w:spacing w:after="120"/>
      </w:pPr>
      <w:r>
        <w:t xml:space="preserve">　　带着疑惑，王智伯去找了张云山。</w:t>
      </w:r>
    </w:p>
    <w:p>
      <w:pPr>
        <w:spacing w:after="120"/>
      </w:pPr>
      <w:r>
        <w:t xml:space="preserve">　　如果不能从张云山那里得到想要答案的话，这事，就该上报民调局了。</w:t>
      </w:r>
    </w:p>
    <w:p>
      <w:pPr>
        <w:spacing w:after="120"/>
      </w:pPr>
      <w:r>
        <w:t xml:space="preserve">　　没有死一个人，虽然很难让民调局出手，但谁让他在民调局有人呢？</w:t>
      </w:r>
    </w:p>
    <w:p>
      <w:pPr>
        <w:spacing w:after="120"/>
      </w:pPr>
      <w:r>
        <w:t xml:space="preserve">　　可等王智伯去找张云山的时候，却发现没人在家。</w:t>
      </w:r>
    </w:p>
    <w:p>
      <w:pPr>
        <w:spacing w:after="120"/>
      </w:pPr>
      <w:r>
        <w:t xml:space="preserve">　　没办法，他直接给王星平打了电话过去。</w:t>
      </w:r>
    </w:p>
    <w:p>
      <w:pPr>
        <w:spacing w:after="120"/>
      </w:pPr>
      <w:r>
        <w:t xml:space="preserve">　　无人接听。</w:t>
      </w:r>
    </w:p>
    <w:p>
      <w:pPr>
        <w:spacing w:after="120"/>
      </w:pPr>
      <w:r>
        <w:t xml:space="preserve">　　想了想，他又给陈鑫打去了电话。</w:t>
      </w:r>
    </w:p>
    <w:p>
      <w:pPr>
        <w:spacing w:after="120"/>
      </w:pPr>
      <w:r>
        <w:t xml:space="preserve">　　“陈鑫，你舅舅电话打不通，你能联系到你舅舅吗？”</w:t>
      </w:r>
    </w:p>
    <w:p>
      <w:pPr>
        <w:spacing w:after="120"/>
      </w:pPr>
      <w:r>
        <w:t xml:space="preserve">　　“嗯？干舅你要是联系不到的话，那我也一样联系不到，他应该是去做任务了。”</w:t>
      </w:r>
    </w:p>
    <w:p>
      <w:pPr>
        <w:spacing w:after="120"/>
      </w:pPr>
      <w:r>
        <w:t xml:space="preserve">　　陈鑫接到王智伯的电话后心里就咯噔一声，随即问道：“王家沟有情况？”</w:t>
      </w:r>
    </w:p>
    <w:p>
      <w:pPr>
        <w:spacing w:after="120"/>
      </w:pPr>
      <w:r>
        <w:t xml:space="preserve">　　“没有，不是王家沟……对了，我记得你是不是进入民调局实习了？”</w:t>
      </w:r>
    </w:p>
    <w:p>
      <w:pPr>
        <w:spacing w:after="120"/>
      </w:pPr>
      <w:r>
        <w:t xml:space="preserve">　　“对。”</w:t>
      </w:r>
    </w:p>
    <w:p>
      <w:pPr>
        <w:spacing w:after="120"/>
      </w:pPr>
      <w:r>
        <w:t xml:space="preserve">　　“那你能帮我查一件事吗？有个问题比较棘手。”</w:t>
      </w:r>
    </w:p>
    <w:p>
      <w:pPr>
        <w:spacing w:after="120"/>
      </w:pPr>
      <w:r>
        <w:t xml:space="preserve">　　“可以，你说。”</w:t>
      </w:r>
    </w:p>
    <w:p>
      <w:pPr>
        <w:spacing w:after="120"/>
      </w:pPr>
      <w:r>
        <w:t xml:space="preserve">　　王智伯当即将那个女鬼的情况说了出来。</w:t>
      </w:r>
    </w:p>
    <w:p>
      <w:pPr>
        <w:spacing w:after="120"/>
      </w:pPr>
      <w:r>
        <w:t xml:space="preserve">　　陈鑫听完后相当诧异，挂了电话就在电脑上查了起来。</w:t>
      </w:r>
    </w:p>
    <w:p>
      <w:pPr>
        <w:spacing w:after="120"/>
      </w:pPr>
      <w:r>
        <w:t xml:space="preserve">　　这一查，还真查出了一些类似的情况。</w:t>
      </w:r>
    </w:p>
    <w:p>
      <w:pPr>
        <w:spacing w:after="120"/>
      </w:pPr>
      <w:r>
        <w:t xml:space="preserve">　　「xx村上百人被疑似鬼祟的东西袭击，被袭击之人未死，但形销骨瘦……一个月后发现大部分人恢复了过来，但身体情况都有一定的永久损伤，迄今为止并未找到原因。」</w:t>
      </w:r>
    </w:p>
    <w:p>
      <w:pPr>
        <w:spacing w:after="120"/>
      </w:pPr>
      <w:r>
        <w:t xml:space="preserve">　　「xx小区一栋楼的人身体状态大幅下降，未曾检测到病菌因素，疑似鬼祟袭击，死亡一人，迄今为止并未找到原因。」</w:t>
      </w:r>
    </w:p>
    <w:p>
      <w:pPr>
        <w:spacing w:after="120"/>
      </w:pPr>
      <w:r>
        <w:t xml:space="preserve">　　「xx学校十个学生……」</w:t>
      </w:r>
    </w:p>
    <w:p>
      <w:pPr>
        <w:spacing w:after="120"/>
      </w:pPr>
      <w:r>
        <w:t xml:space="preserve">　　「xx市……」</w:t>
      </w:r>
    </w:p>
    <w:p>
      <w:pPr>
        <w:spacing w:after="120"/>
      </w:pPr>
      <w:r>
        <w:t xml:space="preserve">　　“都没有找到原因？”</w:t>
      </w:r>
    </w:p>
    <w:p>
      <w:pPr>
        <w:spacing w:after="120"/>
      </w:pPr>
      <w:r>
        <w:t xml:space="preserve">　　陈鑫有些诧异，如果王智伯发现的这个情况和这些都是同一种鬼祟，那也就是说王智伯这算是第一个目击者了？</w:t>
      </w:r>
    </w:p>
    <w:p>
      <w:pPr>
        <w:spacing w:after="120"/>
      </w:pPr>
      <w:r>
        <w:t xml:space="preserve">　　想想陈鑫也就明白了。</w:t>
      </w:r>
    </w:p>
    <w:p>
      <w:pPr>
        <w:spacing w:after="120"/>
      </w:pPr>
      <w:r>
        <w:t xml:space="preserve">　　这些事件都有一个特点，要么没死人，要么只死了一两个。</w:t>
      </w:r>
    </w:p>
    <w:p>
      <w:pPr>
        <w:spacing w:after="120"/>
      </w:pPr>
      <w:r>
        <w:t xml:space="preserve">　　这种情况没有民调局的熟人，想要让民调局快速响应，有点难。</w:t>
      </w:r>
    </w:p>
    <w:p>
      <w:pPr>
        <w:spacing w:after="120"/>
      </w:pPr>
      <w:r>
        <w:t xml:space="preserve">　　基本上都是事后才去的，不像王智伯这次亲身经历。</w:t>
      </w:r>
    </w:p>
    <w:p>
      <w:pPr>
        <w:spacing w:after="120"/>
      </w:pPr>
      <w:r>
        <w:t xml:space="preserve">　　再加上不是每个民调局专员都有鬼瞳这类的能力，所以这么久都没能发现。</w:t>
      </w:r>
    </w:p>
    <w:p>
      <w:pPr>
        <w:spacing w:after="120"/>
      </w:pPr>
      <w:r>
        <w:t xml:space="preserve">　　“倒是一个聪明的鬼，但鬼不可能这么聪明，有人在后面控制鬼作祟？”</w:t>
      </w:r>
    </w:p>
    <w:p>
      <w:pPr>
        <w:spacing w:after="120"/>
      </w:pPr>
      <w:r>
        <w:t xml:space="preserve">　　陈鑫来了兴趣，给王智伯打去了电话。</w:t>
      </w:r>
    </w:p>
    <w:p>
      <w:pPr>
        <w:spacing w:after="120"/>
      </w:pPr>
      <w:r>
        <w:t xml:space="preserve">　　“情况了解了，有一些类似的事件，但并未找到其原因，干舅你应该是这个事件的第一个目击者。”</w:t>
      </w:r>
    </w:p>
    <w:p>
      <w:pPr>
        <w:spacing w:after="120"/>
      </w:pPr>
      <w:r>
        <w:t xml:space="preserve">　　王智伯一怔，第一个目击者？</w:t>
      </w:r>
    </w:p>
    <w:p>
      <w:pPr>
        <w:spacing w:after="120"/>
      </w:pPr>
      <w:r>
        <w:t xml:space="preserve">　　“张庄还有一个人曾经见过这种东西，他还告知了我一个阴物，可以庇佑正常人。”</w:t>
      </w:r>
    </w:p>
    <w:p>
      <w:pPr>
        <w:spacing w:after="120"/>
      </w:pPr>
      <w:r>
        <w:t xml:space="preserve">　　“嗯？谁？”</w:t>
      </w:r>
    </w:p>
    <w:p>
      <w:pPr>
        <w:spacing w:after="120"/>
      </w:pPr>
      <w:r>
        <w:t xml:space="preserve">　　“叫张云山，以前是一个看事先生，但不知道什么原因体内的鬼祟没了。”</w:t>
      </w:r>
    </w:p>
    <w:p>
      <w:pPr>
        <w:spacing w:after="120"/>
      </w:pPr>
      <w:r>
        <w:t xml:space="preserve">　　“稍等。”</w:t>
      </w:r>
    </w:p>
    <w:p>
      <w:pPr>
        <w:spacing w:after="120"/>
      </w:pPr>
      <w:r>
        <w:t xml:space="preserve">　　陈鑫在电脑里输入了张云山三个字，找出了看事先生中三个同名的人，根据地址籍贯，陈鑫锁定了一个人。</w:t>
      </w:r>
    </w:p>
    <w:p>
      <w:pPr>
        <w:spacing w:after="120"/>
      </w:pPr>
      <w:r>
        <w:t xml:space="preserve">　　看完所有信息后，陈鑫给王智伯打去了电话。</w:t>
      </w:r>
    </w:p>
    <w:p>
      <w:pPr>
        <w:spacing w:after="120"/>
      </w:pPr>
      <w:r>
        <w:t xml:space="preserve">　　“你说的张云山我找到了，他是在和在一次灵异事件中被神使的人攻击了，体内的鬼祟也是在那个时候没的。”</w:t>
      </w:r>
    </w:p>
    <w:p>
      <w:pPr>
        <w:spacing w:after="120"/>
      </w:pPr>
      <w:r>
        <w:t xml:space="preserve">　　“他运气比较好，鬼祟本体是一张被剜去了七窍的女人脸，当初是缝在后脑的位置，出事的时候他的后脑勺皮肤被整个拽走，鬼没了，他人倒是没什么事。”</w:t>
      </w:r>
    </w:p>
    <w:p>
      <w:pPr>
        <w:spacing w:after="120"/>
      </w:pPr>
      <w:r>
        <w:t xml:space="preserve">　　“我查了一下他的情况，履历中并没有经历过类似的事件，也许并未被记录……”</w:t>
      </w:r>
    </w:p>
    <w:p>
      <w:pPr>
        <w:spacing w:after="120"/>
      </w:pPr>
      <w:r>
        <w:t xml:space="preserve">　　陈鑫话还没说完，就听到王智伯那变了的语调。</w:t>
      </w:r>
    </w:p>
    <w:p>
      <w:pPr>
        <w:spacing w:after="120"/>
      </w:pPr>
      <w:r>
        <w:t xml:space="preserve">　　“你说他的鬼是什么？”</w:t>
      </w:r>
    </w:p>
    <w:p>
      <w:pPr>
        <w:spacing w:after="120"/>
      </w:pPr>
      <w:r>
        <w:t xml:space="preserve">　　“呃……一张脸皮，被剜去七窍的脸皮，来历不知晓。”</w:t>
      </w:r>
    </w:p>
    <w:p>
      <w:pPr>
        <w:spacing w:after="120"/>
      </w:pPr>
      <w:r>
        <w:t xml:space="preserve">　　陈鑫说完，等了好一会，才听到王智伯那边开口道：“我看到的那个鬼，七窍也被剜了。”</w:t>
      </w:r>
    </w:p>
    <w:p>
      <w:pPr>
        <w:spacing w:after="120"/>
      </w:pPr>
      <w:r>
        <w:t xml:space="preserve">　　嗯？</w:t>
      </w:r>
    </w:p>
    <w:p>
      <w:pPr>
        <w:spacing w:after="120"/>
      </w:pPr>
      <w:r>
        <w:t xml:space="preserve">　　陈鑫一惊。</w:t>
      </w:r>
    </w:p>
    <w:p>
      <w:pPr>
        <w:spacing w:after="120"/>
      </w:pPr>
      <w:r>
        <w:t xml:space="preserve">　　“你的意思是，那个鬼就是张云山的？”</w:t>
      </w:r>
    </w:p>
    <w:p>
      <w:pPr>
        <w:spacing w:after="120"/>
      </w:pPr>
      <w:r>
        <w:t xml:space="preserve">　　王智伯不确定道：“说不准……我看过了，他的身上没有阴气，没有鬼。”</w:t>
      </w:r>
    </w:p>
    <w:p>
      <w:pPr>
        <w:spacing w:after="120"/>
      </w:pPr>
      <w:r>
        <w:t xml:space="preserve">　　陈鑫当即回道：“你也没看到那个女鬼有阴气。”</w:t>
      </w:r>
    </w:p>
    <w:p>
      <w:pPr>
        <w:spacing w:after="120"/>
      </w:pPr>
      <w:r>
        <w:t xml:space="preserve">　　“……”</w:t>
      </w:r>
    </w:p>
    <w:p>
      <w:pPr>
        <w:spacing w:after="120"/>
      </w:pPr>
      <w:r>
        <w:t xml:space="preserve">　　王智伯沉默了。</w:t>
      </w:r>
    </w:p>
    <w:p>
      <w:pPr>
        <w:spacing w:after="120"/>
      </w:pPr>
      <w:r>
        <w:t xml:space="preserve">　　陈鑫倒是来了兴趣。</w:t>
      </w:r>
    </w:p>
    <w:p>
      <w:pPr>
        <w:spacing w:after="120"/>
      </w:pPr>
      <w:r>
        <w:t xml:space="preserve">　　“干舅，你给我说说他告诉你的那个阴物是什么，说不定，那东西并不只是他告诉你的那些能力。”</w:t>
      </w:r>
    </w:p>
    <w:p>
      <w:pPr>
        <w:spacing w:after="120"/>
      </w:pPr>
      <w:r>
        <w:t xml:space="preserve">　　王智伯汗毛倒立。</w:t>
      </w:r>
    </w:p>
    <w:p>
      <w:pPr>
        <w:spacing w:after="120"/>
      </w:pPr>
      <w:r>
        <w:t xml:space="preserve">　　“你的意思……那个女鬼和他告诉我的阴物有关？”</w:t>
      </w:r>
    </w:p>
    <w:p>
      <w:pPr>
        <w:spacing w:after="120"/>
      </w:pPr>
      <w:r>
        <w:t xml:space="preserve">　　“不确定，你先说说，我这边查一下，看有没有那个阴物的资料。”</w:t>
      </w:r>
    </w:p>
    <w:p>
      <w:pPr>
        <w:spacing w:after="120"/>
      </w:pPr>
      <w:r>
        <w:t xml:space="preserve">　　“好，那个东西被张云山叫做三枝长明灯……”</w:t>
      </w:r>
    </w:p>
    <w:p>
      <w:pPr>
        <w:spacing w:after="120"/>
      </w:pPr>
      <w:r>
        <w:t xml:space="preserve">　　挂了电话，陈鑫在电脑上查了‘三枝长明灯’，并未找到。</w:t>
      </w:r>
    </w:p>
    <w:p>
      <w:pPr>
        <w:spacing w:after="120"/>
      </w:pPr>
      <w:r>
        <w:t xml:space="preserve">　　想了想，陈鑫删除了‘三枝长明灯’，将对应的描述写了进去。</w:t>
      </w:r>
    </w:p>
    <w:p>
      <w:pPr>
        <w:spacing w:after="120"/>
      </w:pPr>
      <w:r>
        <w:t xml:space="preserve">　　很快，系统模糊查询到了类似的东西。</w:t>
      </w:r>
    </w:p>
    <w:p>
      <w:pPr>
        <w:spacing w:after="120"/>
      </w:pPr>
      <w:r>
        <w:t xml:space="preserve">　　还好他的权限这几天因为解决了几个颅神教据点而被提升到了二级信息梳理员，不然还真看不到这个东西的信息。</w:t>
      </w:r>
    </w:p>
    <w:p>
      <w:pPr>
        <w:spacing w:after="120"/>
      </w:pPr>
      <w:r>
        <w:t xml:space="preserve">　　那个东西叫做三灵灯。</w:t>
      </w:r>
    </w:p>
    <w:p>
      <w:pPr>
        <w:spacing w:after="120"/>
      </w:pPr>
      <w:r>
        <w:t xml:space="preserve">　　扫了一遍它的信息后，陈鑫发现了一些不对的地方。</w:t>
      </w:r>
    </w:p>
    <w:p>
      <w:pPr>
        <w:spacing w:after="120"/>
      </w:pPr>
      <w:r>
        <w:t xml:space="preserve">　　三灵灯前期的做法与三枝长明灯一样，但最后的步骤并不一样。</w:t>
      </w:r>
    </w:p>
    <w:p>
      <w:pPr>
        <w:spacing w:after="120"/>
      </w:pPr>
      <w:r>
        <w:t xml:space="preserve">　　王智伯是用阴人血喷了三盏灯，但三灵灯却是要用三种不同的东西分别喷三盏灯。</w:t>
      </w:r>
    </w:p>
    <w:p>
      <w:pPr>
        <w:spacing w:after="120"/>
      </w:pPr>
      <w:r>
        <w:t xml:space="preserve">　　天灵灯不仅需要对应的人的血液、毛发，还需要那人的一口气。</w:t>
      </w:r>
    </w:p>
    <w:p>
      <w:pPr>
        <w:spacing w:after="120"/>
      </w:pPr>
      <w:r>
        <w:t xml:space="preserve">　　阳命灯则需要汇聚日光点燃。</w:t>
      </w:r>
    </w:p>
    <w:p>
      <w:pPr>
        <w:spacing w:after="120"/>
      </w:pPr>
      <w:r>
        <w:t xml:space="preserve">　　只有阴运灯，才需要阴人血液笼罩。</w:t>
      </w:r>
    </w:p>
    <w:p>
      <w:pPr>
        <w:spacing w:after="120"/>
      </w:pPr>
      <w:r>
        <w:t xml:space="preserve">　　而王智伯得到的只有阴运灯的点燃方式。</w:t>
      </w:r>
    </w:p>
    <w:p>
      <w:pPr>
        <w:spacing w:after="120"/>
      </w:pPr>
      <w:r>
        <w:t xml:space="preserve">　　“所以，三灵灯实际上只有阴运灯起了作用，实际上那不是对付鬼的，而是在养鬼？”</w:t>
      </w:r>
    </w:p>
    <w:p>
      <w:pPr>
        <w:spacing w:after="120"/>
      </w:pPr>
      <w:r>
        <w:t xml:space="preserve">　　倒是有点意思</w:t>
      </w:r>
    </w:p>
    <w:p>
      <w:pPr>
        <w:spacing w:after="120"/>
      </w:pPr>
      <w:r>
        <w:t xml:space="preserve">　　陈鑫看着三灵灯，想起了刚才王智伯说的三枝长明灯。</w:t>
      </w:r>
    </w:p>
    <w:p>
      <w:pPr>
        <w:spacing w:after="120"/>
      </w:pPr>
      <w:r>
        <w:t xml:space="preserve">　　忽然，他有了一个想法。</w:t>
      </w:r>
    </w:p>
    <w:p>
      <w:pPr>
        <w:spacing w:after="120"/>
      </w:pPr>
      <w:r>
        <w:t xml:space="preserve">　　既然对方依赖‘三枝长明灯’，那为什么不让‘三枝长明灯’的效果真就如对方所讲的那般？</w:t>
      </w:r>
    </w:p>
    <w:p>
      <w:pPr>
        <w:spacing w:after="120"/>
      </w:pPr>
      <w:r>
        <w:t xml:space="preserve">　　如此，等对方下次再制作‘三枝长明灯’的时候，会是什么样呢？</w:t>
      </w:r>
    </w:p>
    <w:p>
      <w:pPr>
        <w:spacing w:after="120"/>
      </w:pPr>
      <w:r>
        <w:t xml:space="preserve">　　刚好，陈鑫对这个阴物的效果也有点兴趣。</w:t>
      </w:r>
    </w:p>
    <w:p>
      <w:pPr>
        <w:spacing w:after="120"/>
      </w:pPr>
      <w:r>
        <w:t xml:space="preserve">　　当即，他拿过桌子上的笔记本，装作写东西的样子，打开了《镇物大全》。</w:t>
      </w:r>
    </w:p>
    <w:p>
      <w:pPr>
        <w:spacing w:after="120"/>
      </w:pPr>
      <w:r>
        <w:t xml:space="preserve">　　想了想，他写下了第一行字。</w:t>
      </w:r>
    </w:p>
    <w:p>
      <w:pPr>
        <w:spacing w:after="120"/>
      </w:pPr>
      <w:r>
        <w:t xml:space="preserve">　　「古人云，人有三火，可镇邪避祟……」</w:t>
      </w:r>
    </w:p>
    <w:p>
      <w:pPr>
        <w:spacing w:after="120"/>
      </w:pPr>
      <w:r>
        <w:t xml:space="preserve">　　……</w:t>
      </w:r>
    </w:p>
    <w:p>
      <w:pPr>
        <w:spacing w:after="120"/>
      </w:pPr>
      <w:r>
        <w:t xml:space="preserve">　　PS：总加更章节35章，已还21章，还欠14章，感谢大家的月票~</w:t>
      </w:r>
    </w:p>
    <w:p>
      <w:pPr>
        <w:spacing w:after="120"/>
      </w:pPr>
      <w:r>
        <w:t>第319章 护身三枝长明灯</w:t>
      </w:r>
    </w:p>
    <w:p>
      <w:pPr>
        <w:spacing w:after="120"/>
      </w:pPr>
      <w:r>
        <w:t xml:space="preserve">　　木碑市城乡结合处，一栋六层老单元楼的地下室中，张云山闭目盘坐。</w:t>
      </w:r>
    </w:p>
    <w:p>
      <w:pPr>
        <w:spacing w:after="120"/>
      </w:pPr>
      <w:r>
        <w:t xml:space="preserve">　　某一刻，他睁开双眼，伸手抚摸向了面前空无一物的位置。</w:t>
      </w:r>
    </w:p>
    <w:p>
      <w:pPr>
        <w:spacing w:after="120"/>
      </w:pPr>
      <w:r>
        <w:t xml:space="preserve">　　“好孩子，张庄怎么说也是我的故乡，人，很多的，不着急。”</w:t>
      </w:r>
    </w:p>
    <w:p>
      <w:pPr>
        <w:spacing w:after="120"/>
      </w:pPr>
      <w:r>
        <w:t xml:space="preserve">　　“接下来，你要好好的提升自己，然后……”</w:t>
      </w:r>
    </w:p>
    <w:p>
      <w:pPr>
        <w:spacing w:after="120"/>
      </w:pPr>
      <w:r>
        <w:t xml:space="preserve">　　张云山眼中闪过了一抹压抑的杀意，以及隐藏起来的恐惧。</w:t>
      </w:r>
    </w:p>
    <w:p>
      <w:pPr>
        <w:spacing w:after="120"/>
      </w:pPr>
      <w:r>
        <w:t xml:space="preserve">　　以前的张云山并不是这样的，直到十年前，那个东西的出现。</w:t>
      </w:r>
    </w:p>
    <w:p>
      <w:pPr>
        <w:spacing w:after="120"/>
      </w:pPr>
      <w:r>
        <w:t xml:space="preserve">　　那个时候，是张云山第一次遇到看不到、摸不着、没有任何阴气波动的鬼祟。</w:t>
      </w:r>
    </w:p>
    <w:p>
      <w:pPr>
        <w:spacing w:after="120"/>
      </w:pPr>
      <w:r>
        <w:t xml:space="preserve">　　当时的他，只有一个感觉。</w:t>
      </w:r>
    </w:p>
    <w:p>
      <w:pPr>
        <w:spacing w:after="120"/>
      </w:pPr>
      <w:r>
        <w:t xml:space="preserve">　　无能为力，无可奈何。</w:t>
      </w:r>
    </w:p>
    <w:p>
      <w:pPr>
        <w:spacing w:after="120"/>
      </w:pPr>
      <w:r>
        <w:t xml:space="preserve">　　放弃了那件事后，他本以为就没事了，谁知却被找上门来。</w:t>
      </w:r>
    </w:p>
    <w:p>
      <w:pPr>
        <w:spacing w:after="120"/>
      </w:pPr>
      <w:r>
        <w:t xml:space="preserve">　　直到现在，张云山还能记得那东西的声音。</w:t>
      </w:r>
    </w:p>
    <w:p>
      <w:pPr>
        <w:spacing w:after="120"/>
      </w:pPr>
      <w:r>
        <w:t xml:space="preserve">　　“两个选择，活，还是死。”</w:t>
      </w:r>
    </w:p>
    <w:p>
      <w:pPr>
        <w:spacing w:after="120"/>
      </w:pPr>
      <w:r>
        <w:t xml:space="preserve">　　听着可笑，可当时在那个东西的面前，他却没有一点笑意，只能瑟瑟发抖的跪了下去，选择了活。</w:t>
      </w:r>
    </w:p>
    <w:p>
      <w:pPr>
        <w:spacing w:after="120"/>
      </w:pPr>
      <w:r>
        <w:t xml:space="preserve">　　再然后，那个东西硬生生的将他身体上的那张鬼物本体脸皮给撕扯了下来，扔在了地上。</w:t>
      </w:r>
    </w:p>
    <w:p>
      <w:pPr>
        <w:spacing w:after="120"/>
      </w:pPr>
      <w:r>
        <w:t xml:space="preserve">　　“按照我交给你的法子，将你的这只鬼养十年，十年后若能养出来，我自会找你，收你为门徒，若养不出来……我还会来找你。”</w:t>
      </w:r>
    </w:p>
    <w:p>
      <w:pPr>
        <w:spacing w:after="120"/>
      </w:pPr>
      <w:r>
        <w:t xml:space="preserve">　　一句话，就是十年时间。</w:t>
      </w:r>
    </w:p>
    <w:p>
      <w:pPr>
        <w:spacing w:after="120"/>
      </w:pPr>
      <w:r>
        <w:t xml:space="preserve">　　如今，他将自己的那张面皮中的鬼，养成了对方想要的样子。</w:t>
      </w:r>
    </w:p>
    <w:p>
      <w:pPr>
        <w:spacing w:after="120"/>
      </w:pPr>
      <w:r>
        <w:t xml:space="preserve">　　不可视、不可触、没有阴气。</w:t>
      </w:r>
    </w:p>
    <w:p>
      <w:pPr>
        <w:spacing w:after="120"/>
      </w:pPr>
      <w:r>
        <w:t xml:space="preserve">　　可……对方却没有找来。</w:t>
      </w:r>
    </w:p>
    <w:p>
      <w:pPr>
        <w:spacing w:after="120"/>
      </w:pPr>
      <w:r>
        <w:t xml:space="preserve">　　等了将近半年，他都没能等来那个人。</w:t>
      </w:r>
    </w:p>
    <w:p>
      <w:pPr>
        <w:spacing w:after="120"/>
      </w:pPr>
      <w:r>
        <w:t xml:space="preserve">　　于是，他的心里多了一些想法，他，让自己的这只鬼，出手了。</w:t>
      </w:r>
    </w:p>
    <w:p>
      <w:pPr>
        <w:spacing w:after="120"/>
      </w:pPr>
      <w:r>
        <w:t xml:space="preserve">　　新鬼的能力让他陶醉，他也终于体会到了当初那个家伙为什么会那么高高在上。</w:t>
      </w:r>
    </w:p>
    <w:p>
      <w:pPr>
        <w:spacing w:after="120"/>
      </w:pPr>
      <w:r>
        <w:t xml:space="preserve">　　有这种鬼，为什么不能高高在上？</w:t>
      </w:r>
    </w:p>
    <w:p>
      <w:pPr>
        <w:spacing w:after="120"/>
      </w:pPr>
      <w:r>
        <w:t xml:space="preserve">　　可惜，刚培养出来的鬼，太弱了。</w:t>
      </w:r>
    </w:p>
    <w:p>
      <w:pPr>
        <w:spacing w:after="120"/>
      </w:pPr>
      <w:r>
        <w:t xml:space="preserve">　　要想变强，要么慢慢让鬼祟在昼夜交替之际吸收人体内的那种神秘物质，要么就是用那个东西教他的方法，制作三灵灯养鬼。</w:t>
      </w:r>
    </w:p>
    <w:p>
      <w:pPr>
        <w:spacing w:after="120"/>
      </w:pPr>
      <w:r>
        <w:t xml:space="preserve">　　可毕竟他与这只鬼已经没有了传统意义上的联系，体内没了阴力，想要制作三灵灯，就只能依靠别人。</w:t>
      </w:r>
    </w:p>
    <w:p>
      <w:pPr>
        <w:spacing w:after="120"/>
      </w:pPr>
      <w:r>
        <w:t xml:space="preserve">　　于是，他选择了张宏一家。</w:t>
      </w:r>
    </w:p>
    <w:p>
      <w:pPr>
        <w:spacing w:after="120"/>
      </w:pPr>
      <w:r>
        <w:t xml:space="preserve">　　因为他知道，张宏的媳妇是王家沟的。</w:t>
      </w:r>
    </w:p>
    <w:p>
      <w:pPr>
        <w:spacing w:after="120"/>
      </w:pPr>
      <w:r>
        <w:t xml:space="preserve">　　恰好，他也知道王家沟的王智伯是一个真的阴修，所以他想将王智伯引来。</w:t>
      </w:r>
    </w:p>
    <w:p>
      <w:pPr>
        <w:spacing w:after="120"/>
      </w:pPr>
      <w:r>
        <w:t xml:space="preserve">　　当然，若来的是民调局的人也无妨。</w:t>
      </w:r>
    </w:p>
    <w:p>
      <w:pPr>
        <w:spacing w:after="120"/>
      </w:pPr>
      <w:r>
        <w:t xml:space="preserve">　　他相信只要自己不出手、不继续搞事情，民调局的人也只能无功而返，更别说他根本没有杀一个人。</w:t>
      </w:r>
    </w:p>
    <w:p>
      <w:pPr>
        <w:spacing w:after="120"/>
      </w:pPr>
      <w:r>
        <w:t xml:space="preserve">　　之后也正如他所计划的那般，王智伯来了。</w:t>
      </w:r>
    </w:p>
    <w:p>
      <w:pPr>
        <w:spacing w:after="120"/>
      </w:pPr>
      <w:r>
        <w:t xml:space="preserve">　　不仅来了，还找他买了‘三枝长明灯’的制作方法，省了他很多事。</w:t>
      </w:r>
    </w:p>
    <w:p>
      <w:pPr>
        <w:spacing w:after="120"/>
      </w:pPr>
      <w:r>
        <w:t xml:space="preserve">　　三枝长明灯对自己那只鬼的效果很好，好到他都想将王智伯绑起来，将他当成永久的灯油来用。</w:t>
      </w:r>
    </w:p>
    <w:p>
      <w:pPr>
        <w:spacing w:after="120"/>
      </w:pPr>
      <w:r>
        <w:t xml:space="preserve">　　可惜，他没能控制好自己的鬼，让其搞出来了一些事情。</w:t>
      </w:r>
    </w:p>
    <w:p>
      <w:pPr>
        <w:spacing w:after="120"/>
      </w:pPr>
      <w:r>
        <w:t xml:space="preserve">　　如此，他才不得不带着鬼离开张庄。</w:t>
      </w:r>
    </w:p>
    <w:p>
      <w:pPr>
        <w:spacing w:after="120"/>
      </w:pPr>
      <w:r>
        <w:t xml:space="preserve">　　不过这些都无所谓，阴修而已，很容易找的。</w:t>
      </w:r>
    </w:p>
    <w:p>
      <w:pPr>
        <w:spacing w:after="120"/>
      </w:pPr>
      <w:r>
        <w:t xml:space="preserve">　　滴滴！</w:t>
      </w:r>
    </w:p>
    <w:p>
      <w:pPr>
        <w:spacing w:after="120"/>
      </w:pPr>
      <w:r>
        <w:t xml:space="preserve">　　张云山拿出手机，看了一眼消息，脸上露出了笑容。</w:t>
      </w:r>
    </w:p>
    <w:p>
      <w:pPr>
        <w:spacing w:after="120"/>
      </w:pPr>
      <w:r>
        <w:t xml:space="preserve">　　“阴修二代么，倒是一个很好的选择。”</w:t>
      </w:r>
    </w:p>
    <w:p>
      <w:pPr>
        <w:spacing w:after="120"/>
      </w:pPr>
      <w:r>
        <w:t xml:space="preserve">　　……</w:t>
      </w:r>
    </w:p>
    <w:p>
      <w:pPr>
        <w:spacing w:after="120"/>
      </w:pPr>
      <w:r>
        <w:t xml:space="preserve">　　两天后。</w:t>
      </w:r>
    </w:p>
    <w:p>
      <w:pPr>
        <w:spacing w:after="120"/>
      </w:pPr>
      <w:r>
        <w:t xml:space="preserve">　　木碑大学创业园，4楼404室，门上挂着【民俗劳务派遣】的牌子，说明了此间办公室的创业项目内容。</w:t>
      </w:r>
    </w:p>
    <w:p>
      <w:pPr>
        <w:spacing w:after="120"/>
      </w:pPr>
      <w:r>
        <w:t xml:space="preserve">　　“这个东西，保真吗？”</w:t>
      </w:r>
    </w:p>
    <w:p>
      <w:pPr>
        <w:spacing w:after="120"/>
      </w:pPr>
      <w:r>
        <w:t xml:space="preserve">　　李耀祖看着方轩送来的纸。</w:t>
      </w:r>
    </w:p>
    <w:p>
      <w:pPr>
        <w:spacing w:after="120"/>
      </w:pPr>
      <w:r>
        <w:t xml:space="preserve">　　“保真，这是我前天那个任务遇到的老前辈给的。”</w:t>
      </w:r>
    </w:p>
    <w:p>
      <w:pPr>
        <w:spacing w:after="120"/>
      </w:pPr>
      <w:r>
        <w:t xml:space="preserve">　　方轩满脸兴奋的说道。</w:t>
      </w:r>
    </w:p>
    <w:p>
      <w:pPr>
        <w:spacing w:after="120"/>
      </w:pPr>
      <w:r>
        <w:t xml:space="preserve">　　“要不是他，我可能就要栽到那件事里面了，你是不知道，那个鬼有多诡异，一点阴气波动没有不说，还看不见！”</w:t>
      </w:r>
    </w:p>
    <w:p>
      <w:pPr>
        <w:spacing w:after="120"/>
      </w:pPr>
      <w:r>
        <w:t xml:space="preserve">　　“若不是那个老先生出手，恐怕不仅雇主要出事，我也得折进去！”</w:t>
      </w:r>
    </w:p>
    <w:p>
      <w:pPr>
        <w:spacing w:after="120"/>
      </w:pPr>
      <w:r>
        <w:t xml:space="preserve">　　李耀祖点头。</w:t>
      </w:r>
    </w:p>
    <w:p>
      <w:pPr>
        <w:spacing w:after="120"/>
      </w:pPr>
      <w:r>
        <w:t xml:space="preserve">　　“你有那位先生的联系方式吗？”</w:t>
      </w:r>
    </w:p>
    <w:p>
      <w:pPr>
        <w:spacing w:after="120"/>
      </w:pPr>
      <w:r>
        <w:t xml:space="preserve">　　“没有，不过那位临走前说了，若是那个鬼再出现，只需要用这个阴物就能解决，我现在已经将那个阴物需要的材料收集齐了，只需要拿到雇主的头发血液即可。”</w:t>
      </w:r>
    </w:p>
    <w:p>
      <w:pPr>
        <w:spacing w:after="120"/>
      </w:pPr>
      <w:r>
        <w:t xml:space="preserve">　　“行，今晚一起去，真要是有事也有个照应。”</w:t>
      </w:r>
    </w:p>
    <w:p>
      <w:pPr>
        <w:spacing w:after="120"/>
      </w:pPr>
      <w:r>
        <w:t xml:space="preserve">　　“好！”</w:t>
      </w:r>
    </w:p>
    <w:p>
      <w:pPr>
        <w:spacing w:after="120"/>
      </w:pPr>
      <w:r>
        <w:t xml:space="preserve">　　两人一拍即合，当即拿着东西就去了雇主那边。</w:t>
      </w:r>
    </w:p>
    <w:p>
      <w:pPr>
        <w:spacing w:after="120"/>
      </w:pPr>
      <w:r>
        <w:t xml:space="preserve">　　等收集了雇主的毛发血液制作出了蜡烛后，两人就在雇主家，等着那个鬼祟再次出现。</w:t>
      </w:r>
    </w:p>
    <w:p>
      <w:pPr>
        <w:spacing w:after="120"/>
      </w:pPr>
      <w:r>
        <w:t xml:space="preserve">　　等待期间，两人聊了起来。</w:t>
      </w:r>
    </w:p>
    <w:p>
      <w:pPr>
        <w:spacing w:after="120"/>
      </w:pPr>
      <w:r>
        <w:t xml:space="preserve">　　李耀祖问：“那老前辈是几卦，你看到了吗？”</w:t>
      </w:r>
    </w:p>
    <w:p>
      <w:pPr>
        <w:spacing w:after="120"/>
      </w:pPr>
      <w:r>
        <w:t xml:space="preserve">　　“没有，没看到老前辈的标记纹在哪里，但看其手段的娴熟程度，应该至少也是二卦吧。”</w:t>
      </w:r>
    </w:p>
    <w:p>
      <w:pPr>
        <w:spacing w:after="120"/>
      </w:pPr>
      <w:r>
        <w:t xml:space="preserve">　　“我看不止，能随手给你一个阴物的制作方法，说明那位前辈看不上这个东西，我觉得至少是三卦！”</w:t>
      </w:r>
    </w:p>
    <w:p>
      <w:pPr>
        <w:spacing w:after="120"/>
      </w:pPr>
      <w:r>
        <w:t xml:space="preserve">　　“你这么一说，好像是这个道理，哎！忘记要那位前辈的联系方式了，说不准还能拜个师什么的，那老前辈看着可比我家老爷子靠谱多了。”</w:t>
      </w:r>
    </w:p>
    <w:p>
      <w:pPr>
        <w:spacing w:after="120"/>
      </w:pPr>
      <w:r>
        <w:t xml:space="preserve">　　方轩一脸后悔的说道。</w:t>
      </w:r>
    </w:p>
    <w:p>
      <w:pPr>
        <w:spacing w:after="120"/>
      </w:pPr>
      <w:r>
        <w:t xml:space="preserve">　　李耀祖刚要说什么，忽然看到蜡烛的火光开始摇曳起来。</w:t>
      </w:r>
    </w:p>
    <w:p>
      <w:pPr>
        <w:spacing w:after="120"/>
      </w:pPr>
      <w:r>
        <w:t xml:space="preserve">　　“这是怎么了？”</w:t>
      </w:r>
    </w:p>
    <w:p>
      <w:pPr>
        <w:spacing w:after="120"/>
      </w:pPr>
      <w:r>
        <w:t xml:space="preserve">　　李耀祖问道。</w:t>
      </w:r>
    </w:p>
    <w:p>
      <w:pPr>
        <w:spacing w:after="120"/>
      </w:pPr>
      <w:r>
        <w:t xml:space="preserve">　　“来了！它来了！我那天见老前辈说过，烛光摇晃，说明鬼祟到了。”</w:t>
      </w:r>
    </w:p>
    <w:p>
      <w:pPr>
        <w:spacing w:after="120"/>
      </w:pPr>
      <w:r>
        <w:t xml:space="preserve">　　“到了？我去看看。”</w:t>
      </w:r>
    </w:p>
    <w:p>
      <w:pPr>
        <w:spacing w:after="120"/>
      </w:pPr>
      <w:r>
        <w:t xml:space="preserve">　　李耀祖说着就要去房间看看。</w:t>
      </w:r>
    </w:p>
    <w:p>
      <w:pPr>
        <w:spacing w:after="120"/>
      </w:pPr>
      <w:r>
        <w:t xml:space="preserve">　　“你去了也没用，根本看不到那个鬼，只能看到雇主的家人身体变化。”</w:t>
      </w:r>
    </w:p>
    <w:p>
      <w:pPr>
        <w:spacing w:after="120"/>
      </w:pPr>
      <w:r>
        <w:t xml:space="preserve">　　李耀祖不信，走到房间门口看向了房间内的情况。</w:t>
      </w:r>
    </w:p>
    <w:p>
      <w:pPr>
        <w:spacing w:after="120"/>
      </w:pPr>
      <w:r>
        <w:t xml:space="preserve">　　毫无动静，哪怕他拿出自家老子给他的那个用来找鬼的阴物，也没有发现任何鬼祟的痕迹。</w:t>
      </w:r>
    </w:p>
    <w:p>
      <w:pPr>
        <w:spacing w:after="120"/>
      </w:pPr>
      <w:r>
        <w:t xml:space="preserve">　　可那雇主家人的头顶肩头却实实在在的有三朵正在摇曳的烛火。</w:t>
      </w:r>
    </w:p>
    <w:p>
      <w:pPr>
        <w:spacing w:after="120"/>
      </w:pPr>
      <w:r>
        <w:t xml:space="preserve">　　忽的。</w:t>
      </w:r>
    </w:p>
    <w:p>
      <w:pPr>
        <w:spacing w:after="120"/>
      </w:pPr>
      <w:r>
        <w:t xml:space="preserve">　　李耀祖浑身一僵。</w:t>
      </w:r>
    </w:p>
    <w:p>
      <w:pPr>
        <w:spacing w:after="120"/>
      </w:pPr>
      <w:r>
        <w:t xml:space="preserve">　　他看到了，他竟然看到了！</w:t>
      </w:r>
    </w:p>
    <w:p>
      <w:pPr>
        <w:spacing w:after="120"/>
      </w:pPr>
      <w:r>
        <w:t xml:space="preserve">　　方轩不是说看不到的吗？</w:t>
      </w:r>
    </w:p>
    <w:p>
      <w:pPr>
        <w:spacing w:after="120"/>
      </w:pPr>
      <w:r>
        <w:t xml:space="preserve">　　可为什么他看到了？</w:t>
      </w:r>
    </w:p>
    <w:p>
      <w:pPr>
        <w:spacing w:after="120"/>
      </w:pPr>
      <w:r>
        <w:t xml:space="preserve">　　此时，在雇主家人右肩的那朵烛火上方二十公分的位置，一张被剜去五官的脸，被烛光照了出来。</w:t>
      </w:r>
    </w:p>
    <w:p>
      <w:pPr>
        <w:spacing w:after="120"/>
      </w:pPr>
      <w:r>
        <w:t xml:space="preserve">　　不等李耀祖惊骇，那雇主右肩上的烛火就从肩膀的位置窜了出去。</w:t>
      </w:r>
    </w:p>
    <w:p>
      <w:pPr>
        <w:spacing w:after="120"/>
      </w:pPr>
      <w:r>
        <w:t xml:space="preserve">　　紧接着，李耀祖看到了一团凭空出现在床上数十公分位置的人形火焰。</w:t>
      </w:r>
    </w:p>
    <w:p>
      <w:pPr>
        <w:spacing w:after="120"/>
      </w:pPr>
      <w:r>
        <w:t xml:space="preserve">　　火焰中的‘人’在空中挣扎几秒过后，就如即将熄灭的火焰一样，一点点聚合变小，最终消失在空气中。</w:t>
      </w:r>
    </w:p>
    <w:p>
      <w:pPr>
        <w:spacing w:after="120"/>
      </w:pPr>
      <w:r>
        <w:t xml:space="preserve">　　就在李耀祖呆愣在原地不知道发生了什么的时候，方轩拿着三枝长明灯跑了过来。</w:t>
      </w:r>
    </w:p>
    <w:p>
      <w:pPr>
        <w:spacing w:after="120"/>
      </w:pPr>
      <w:r>
        <w:t xml:space="preserve">　　“阿祖，阿祖，灯灭了一盏，发生什么了？”</w:t>
      </w:r>
    </w:p>
    <w:p>
      <w:pPr>
        <w:spacing w:after="120"/>
      </w:pPr>
      <w:r>
        <w:t xml:space="preserve">　　李耀祖闻言看了一眼方轩手里的三枝长明灯，灭了的那盏，不就是刚才床上那人右肩对应的那盏吗？</w:t>
      </w:r>
    </w:p>
    <w:p>
      <w:pPr>
        <w:spacing w:after="120"/>
      </w:pPr>
      <w:r>
        <w:t xml:space="preserve">　　目光重新放在还燃烧着的两盏灯上。</w:t>
      </w:r>
    </w:p>
    <w:p>
      <w:pPr>
        <w:spacing w:after="120"/>
      </w:pPr>
      <w:r>
        <w:t xml:space="preserve">　　所以，这三枝长明灯，可以同时应对三只鬼？</w:t>
      </w:r>
    </w:p>
    <w:p>
      <w:pPr>
        <w:spacing w:after="120"/>
      </w:pPr>
      <w:r>
        <w:t xml:space="preserve">　　当即，李耀祖就抓住了三枝长明灯的灯座，看向了方轩。</w:t>
      </w:r>
    </w:p>
    <w:p>
      <w:pPr>
        <w:spacing w:after="120"/>
      </w:pPr>
      <w:r>
        <w:t xml:space="preserve">　　“方轩，我出钱，买你的这个阴物的制作方法，你开个价！”</w:t>
      </w:r>
    </w:p>
    <w:p>
      <w:pPr>
        <w:spacing w:after="120"/>
      </w:pPr>
      <w:r>
        <w:t xml:space="preserve">　　……</w:t>
      </w:r>
    </w:p>
    <w:p>
      <w:pPr>
        <w:spacing w:after="120"/>
      </w:pPr>
      <w:r>
        <w:t xml:space="preserve">　　就在李耀祖和方轩在讨价还价的时候，木碑市城乡结合处某地下室中，张云山忽然发出了一声惨叫。</w:t>
      </w:r>
    </w:p>
    <w:p>
      <w:pPr>
        <w:spacing w:after="120"/>
      </w:pPr>
      <w:r>
        <w:t xml:space="preserve">　　他猛的摘下了自己头上的假发摔在地上，伸手摸向了后脑勺的位置。</w:t>
      </w:r>
    </w:p>
    <w:p>
      <w:pPr>
        <w:spacing w:after="120"/>
      </w:pPr>
      <w:r>
        <w:t xml:space="preserve">　　入手滑腻，收回来的时候，全是血迹。</w:t>
      </w:r>
    </w:p>
    <w:p>
      <w:pPr>
        <w:spacing w:after="120"/>
      </w:pPr>
      <w:r>
        <w:t xml:space="preserve">　　他后脑勺的位置是他那只鬼的本体，也就是那张脸皮寄存的位置。</w:t>
      </w:r>
    </w:p>
    <w:p>
      <w:pPr>
        <w:spacing w:after="120"/>
      </w:pPr>
      <w:r>
        <w:t xml:space="preserve">　　每次鬼祟回来后，都会附着在上面。</w:t>
      </w:r>
    </w:p>
    <w:p>
      <w:pPr>
        <w:spacing w:after="120"/>
      </w:pPr>
      <w:r>
        <w:t xml:space="preserve">　　而在这期间，他的后脑勺根本不会有血。</w:t>
      </w:r>
    </w:p>
    <w:p>
      <w:pPr>
        <w:spacing w:after="120"/>
      </w:pPr>
      <w:r>
        <w:t xml:space="preserve">　　可现在，他不仅断了和自己鬼的联系，后脑上的那处皮肤也开始腐烂。</w:t>
      </w:r>
    </w:p>
    <w:p>
      <w:pPr>
        <w:spacing w:after="120"/>
      </w:pPr>
      <w:r>
        <w:t xml:space="preserve">　　一切的一切，都告诉了他一个他不想相信的事情。</w:t>
      </w:r>
    </w:p>
    <w:p>
      <w:pPr>
        <w:spacing w:after="120"/>
      </w:pPr>
      <w:r>
        <w:t xml:space="preserve">　　他的鬼，没了。</w:t>
      </w:r>
    </w:p>
    <w:p>
      <w:pPr>
        <w:spacing w:after="120"/>
      </w:pPr>
      <w:r>
        <w:t xml:space="preserve">　　可这又怎么可能呢？</w:t>
      </w:r>
    </w:p>
    <w:p>
      <w:pPr>
        <w:spacing w:after="120"/>
      </w:pPr>
      <w:r>
        <w:t xml:space="preserve">　　普通鬼祟都无法被消灭，更别说他这个特殊的鬼。</w:t>
      </w:r>
    </w:p>
    <w:p>
      <w:pPr>
        <w:spacing w:after="120"/>
      </w:pPr>
      <w:r>
        <w:t xml:space="preserve">　　“到底发生了什么事情！”</w:t>
      </w:r>
    </w:p>
    <w:p>
      <w:pPr>
        <w:spacing w:after="120"/>
      </w:pPr>
      <w:r>
        <w:t xml:space="preserve">　　张云山满脸狰狞。</w:t>
      </w:r>
    </w:p>
    <w:p>
      <w:pPr>
        <w:spacing w:after="120"/>
      </w:pPr>
      <w:r>
        <w:t xml:space="preserve">　　很快，他想到了自己今天让鬼祟去做的事情。</w:t>
      </w:r>
    </w:p>
    <w:p>
      <w:pPr>
        <w:spacing w:after="120"/>
      </w:pPr>
      <w:r>
        <w:t xml:space="preserve">　　“是他们？”</w:t>
      </w:r>
    </w:p>
    <w:p>
      <w:pPr>
        <w:spacing w:after="120"/>
      </w:pPr>
      <w:r>
        <w:t xml:space="preserve">　　张云山不想相信，但似乎，只有他们？</w:t>
      </w:r>
    </w:p>
    <w:p>
      <w:pPr>
        <w:spacing w:after="120"/>
      </w:pPr>
      <w:r>
        <w:t xml:space="preserve">　　张云山转身，朝着门的方向走去。</w:t>
      </w:r>
    </w:p>
    <w:p>
      <w:pPr>
        <w:spacing w:after="120"/>
      </w:pPr>
      <w:r>
        <w:t xml:space="preserve">　　他要去找他们，他要搞清楚这件事，他不相信自己的鬼会没。</w:t>
      </w:r>
    </w:p>
    <w:p>
      <w:pPr>
        <w:spacing w:after="120"/>
      </w:pPr>
      <w:r>
        <w:t xml:space="preserve">　　他们，肯定对自己的鬼做了什么！</w:t>
      </w:r>
    </w:p>
    <w:p>
      <w:pPr>
        <w:spacing w:after="120"/>
      </w:pPr>
      <w:r>
        <w:t xml:space="preserve">　　可刚转身，他就僵在了原地。</w:t>
      </w:r>
    </w:p>
    <w:p>
      <w:pPr>
        <w:spacing w:after="120"/>
      </w:pPr>
      <w:r>
        <w:t xml:space="preserve">　　在他房间桌子上，多了一只猫，一只长着老妪脸庞的猫。</w:t>
      </w:r>
    </w:p>
    <w:p>
      <w:pPr>
        <w:spacing w:after="120"/>
      </w:pPr>
      <w:r>
        <w:t xml:space="preserve">　　看着那只猫，张云山浑身开始发抖，记忆如同一记铁锤，将他砸的晕晕乎乎。</w:t>
      </w:r>
    </w:p>
    <w:p>
      <w:pPr>
        <w:spacing w:after="120"/>
      </w:pPr>
      <w:r>
        <w:t xml:space="preserve">　　噗通！</w:t>
      </w:r>
    </w:p>
    <w:p>
      <w:pPr>
        <w:spacing w:after="120"/>
      </w:pPr>
      <w:r>
        <w:t xml:space="preserve">　　张云山跌坐在地上。</w:t>
      </w:r>
    </w:p>
    <w:p>
      <w:pPr>
        <w:spacing w:after="120"/>
      </w:pPr>
      <w:r>
        <w:t xml:space="preserve">　　它来了……它没死……它来了！</w:t>
      </w:r>
    </w:p>
    <w:p>
      <w:pPr>
        <w:spacing w:after="120"/>
      </w:pPr>
      <w:r>
        <w:t xml:space="preserve">　　人脸猫从桌子上跳下，围着张云山转了起来，最后在他后背停下。</w:t>
      </w:r>
    </w:p>
    <w:p>
      <w:pPr>
        <w:spacing w:after="120"/>
      </w:pPr>
      <w:r>
        <w:t xml:space="preserve">　　“看来，你并没有培育成功。”</w:t>
      </w:r>
    </w:p>
    <w:p>
      <w:pPr>
        <w:spacing w:after="120"/>
      </w:pPr>
      <w:r>
        <w:t xml:space="preserve">　　听着那个犹如老鸦一样的嗓音，张云山当即醒悟过来。</w:t>
      </w:r>
    </w:p>
    <w:p>
      <w:pPr>
        <w:spacing w:after="120"/>
      </w:pPr>
      <w:r>
        <w:t xml:space="preserve">　　“我成功了，我成功了，只不过，只不过……”</w:t>
      </w:r>
    </w:p>
    <w:p>
      <w:pPr>
        <w:spacing w:after="120"/>
      </w:pPr>
      <w:r>
        <w:t xml:space="preserve">　　张云山想说什么，但此时，那只猫已经落在了他的肩膀上。</w:t>
      </w:r>
    </w:p>
    <w:p>
      <w:pPr>
        <w:spacing w:after="120"/>
      </w:pPr>
      <w:r>
        <w:t xml:space="preserve">　　“可惜了。”</w:t>
      </w:r>
    </w:p>
    <w:p>
      <w:pPr>
        <w:spacing w:after="120"/>
      </w:pPr>
      <w:r>
        <w:t xml:space="preserve">　　声音响起，那人脸猫吐出了舌头，舔在张云山脸颊上。</w:t>
      </w:r>
    </w:p>
    <w:p>
      <w:pPr>
        <w:spacing w:after="120"/>
      </w:pPr>
      <w:r>
        <w:t xml:space="preserve">　　它舔的很仔细，从下颚舔到耳后，从耳后舔到额头，再顺着另一侧舔下来。</w:t>
      </w:r>
    </w:p>
    <w:p>
      <w:pPr>
        <w:spacing w:after="120"/>
      </w:pPr>
      <w:r>
        <w:t xml:space="preserve">　　这个过程中，张云山一句话都说不出来，无法操控的身体也不再颤抖，他只能那么眼睁睁用余光看着那只猫舔着自己，正如对方当年舔自己胸口那张脸皮一样。</w:t>
      </w:r>
    </w:p>
    <w:p>
      <w:pPr>
        <w:spacing w:after="120"/>
      </w:pPr>
      <w:r>
        <w:t xml:space="preserve">　　很快，那只猫舔完了。</w:t>
      </w:r>
    </w:p>
    <w:p>
      <w:pPr>
        <w:spacing w:after="120"/>
      </w:pPr>
      <w:r>
        <w:t xml:space="preserve">　　紧接着，它露出了自己上下颌的犬齿，轻轻落在了张云山的脸皮上，刺了进去。</w:t>
      </w:r>
    </w:p>
    <w:p>
      <w:pPr>
        <w:spacing w:after="120"/>
      </w:pPr>
      <w:r>
        <w:t xml:space="preserve">　　嘶嘶的声音在张云山的耳中响起，他知道那是皮肉分离的声音，是自己脸皮离开自己的声音。</w:t>
      </w:r>
    </w:p>
    <w:p>
      <w:pPr>
        <w:spacing w:after="120"/>
      </w:pPr>
      <w:r>
        <w:t xml:space="preserve">　　可他，只能听着。</w:t>
      </w:r>
    </w:p>
    <w:p>
      <w:pPr>
        <w:spacing w:after="120"/>
      </w:pPr>
      <w:r>
        <w:t xml:space="preserve">　　唰！</w:t>
      </w:r>
    </w:p>
    <w:p>
      <w:pPr>
        <w:spacing w:after="120"/>
      </w:pPr>
      <w:r>
        <w:t xml:space="preserve">　　当最后一点脸皮被撕扯下，张云山看到那只猫从自己的身上跳了下去。</w:t>
      </w:r>
    </w:p>
    <w:p>
      <w:pPr>
        <w:spacing w:after="120"/>
      </w:pPr>
      <w:r>
        <w:t xml:space="preserve">　　他恢复了行动力，他可以动了。</w:t>
      </w:r>
    </w:p>
    <w:p>
      <w:pPr>
        <w:spacing w:after="120"/>
      </w:pPr>
      <w:r>
        <w:t xml:space="preserve">　　他想捂着自己的脸，可只是碰到，他就痛苦异常。</w:t>
      </w:r>
    </w:p>
    <w:p>
      <w:pPr>
        <w:spacing w:after="120"/>
      </w:pPr>
      <w:r>
        <w:t xml:space="preserve">　　他的身体忍不住颤抖着，但他却不敢喊出声来。</w:t>
      </w:r>
    </w:p>
    <w:p>
      <w:pPr>
        <w:spacing w:after="120"/>
      </w:pPr>
      <w:r>
        <w:t xml:space="preserve">　　抬头，他看向了那只背对着自己的猫，看着它不断低下、抬起的头颅，看着它耸动的肩。</w:t>
      </w:r>
    </w:p>
    <w:p>
      <w:pPr>
        <w:spacing w:after="120"/>
      </w:pPr>
      <w:r>
        <w:t xml:space="preserve">　　张云山，似乎知道了它在做什么。</w:t>
      </w:r>
    </w:p>
    <w:p>
      <w:pPr>
        <w:spacing w:after="120"/>
      </w:pPr>
      <w:r>
        <w:t xml:space="preserve">　　它，在吃自己的脸皮！</w:t>
      </w:r>
    </w:p>
    <w:p>
      <w:pPr>
        <w:spacing w:after="120"/>
      </w:pPr>
      <w:r>
        <w:t xml:space="preserve">　　恐惧、愤怒、怨恨全部涌出，驱使他对那只猫伸出了自己的手。</w:t>
      </w:r>
    </w:p>
    <w:p>
      <w:pPr>
        <w:spacing w:after="120"/>
      </w:pPr>
      <w:r>
        <w:t xml:space="preserve">　　他，要掐死那只猫！</w:t>
      </w:r>
    </w:p>
    <w:p>
      <w:pPr>
        <w:spacing w:after="120"/>
      </w:pPr>
      <w:r>
        <w:t xml:space="preserve">　　可就在他的双手距离那只猫只有不到二十公分的时候，那只猫的动作，停了。</w:t>
      </w:r>
    </w:p>
    <w:p>
      <w:pPr>
        <w:spacing w:after="120"/>
      </w:pPr>
      <w:r>
        <w:t xml:space="preserve">　　呼吸一滞，张云山知道不动手，就没有机会了。</w:t>
      </w:r>
    </w:p>
    <w:p>
      <w:pPr>
        <w:spacing w:after="120"/>
      </w:pPr>
      <w:r>
        <w:t xml:space="preserve">　　所以他扑了过去，一把抓住了他只猫的脖颈。</w:t>
      </w:r>
    </w:p>
    <w:p>
      <w:pPr>
        <w:spacing w:after="120"/>
      </w:pPr>
      <w:r>
        <w:t xml:space="preserve">　　“哈哈，我抓住你了，我要你死，我要……”</w:t>
      </w:r>
    </w:p>
    <w:p>
      <w:pPr>
        <w:spacing w:after="120"/>
      </w:pPr>
      <w:r>
        <w:t xml:space="preserve">　　张云山满脸狰狞的掐着那只猫，使出了自己全身的力气。</w:t>
      </w:r>
    </w:p>
    <w:p>
      <w:pPr>
        <w:spacing w:after="120"/>
      </w:pPr>
      <w:r>
        <w:t xml:space="preserve">　　“杀了它，杀了它！”</w:t>
      </w:r>
    </w:p>
    <w:p>
      <w:pPr>
        <w:spacing w:after="120"/>
      </w:pPr>
      <w:r>
        <w:t xml:space="preserve">　　张云山脸色涨红，手臂青筋突起。</w:t>
      </w:r>
    </w:p>
    <w:p>
      <w:pPr>
        <w:spacing w:after="120"/>
      </w:pPr>
      <w:r>
        <w:t xml:space="preserve">　　咔咔声不断传来。</w:t>
      </w:r>
    </w:p>
    <w:p>
      <w:pPr>
        <w:spacing w:after="120"/>
      </w:pPr>
      <w:r>
        <w:t xml:space="preserve">　　张云山酱紫的脸上全是兴奋，他知道，那是脖颈断裂的声音。</w:t>
      </w:r>
    </w:p>
    <w:p>
      <w:pPr>
        <w:spacing w:after="120"/>
      </w:pPr>
      <w:r>
        <w:t xml:space="preserve">　　他更兴奋了，眼球中都充满了血丝。</w:t>
      </w:r>
    </w:p>
    <w:p>
      <w:pPr>
        <w:spacing w:after="120"/>
      </w:pPr>
      <w:r>
        <w:t xml:space="preserve">　　“我，要，你，死！”</w:t>
      </w:r>
    </w:p>
    <w:p>
      <w:pPr>
        <w:spacing w:after="120"/>
      </w:pPr>
      <w:r>
        <w:t xml:space="preserve">　　卡！</w:t>
      </w:r>
    </w:p>
    <w:p>
      <w:pPr>
        <w:spacing w:after="120"/>
      </w:pPr>
      <w:r>
        <w:t xml:space="preserve">　　噗通！</w:t>
      </w:r>
    </w:p>
    <w:p>
      <w:pPr>
        <w:spacing w:after="120"/>
      </w:pPr>
      <w:r>
        <w:t xml:space="preserve">　　张云山倒在了地上，看着黑猫从他的手中轻盈落地，满眼全是疑惑。</w:t>
      </w:r>
    </w:p>
    <w:p>
      <w:pPr>
        <w:spacing w:after="120"/>
      </w:pPr>
      <w:r>
        <w:t xml:space="preserve">　　为什么，它会没事。</w:t>
      </w:r>
    </w:p>
    <w:p>
      <w:pPr>
        <w:spacing w:after="120"/>
      </w:pPr>
      <w:r>
        <w:t xml:space="preserve">　　我明明已经掐断了它的脖子。</w:t>
      </w:r>
    </w:p>
    <w:p>
      <w:pPr>
        <w:spacing w:after="120"/>
      </w:pPr>
      <w:r>
        <w:t xml:space="preserve">　　窒息感传来，张云山无法呼吸，黑暗开始侵蚀他的视野。</w:t>
      </w:r>
    </w:p>
    <w:p>
      <w:pPr>
        <w:spacing w:after="120"/>
      </w:pPr>
      <w:r>
        <w:t xml:space="preserve">　　当眼前的视野只剩下十分之一的时候，张云山看到了转过身体的猫。</w:t>
      </w:r>
    </w:p>
    <w:p>
      <w:pPr>
        <w:spacing w:after="120"/>
      </w:pPr>
      <w:r>
        <w:t xml:space="preserve">　　看着猫的头，看着那张披在猫头上扭曲又熟悉的脸皮，张云山笑了。</w:t>
      </w:r>
    </w:p>
    <w:p>
      <w:pPr>
        <w:spacing w:after="120"/>
      </w:pPr>
      <w:r>
        <w:t xml:space="preserve">　　“原来……它……没吃。”</w:t>
      </w:r>
    </w:p>
    <w:p>
      <w:pPr>
        <w:spacing w:after="120"/>
      </w:pPr>
      <w:r>
        <w:t xml:space="preserve">　　视野暗下，世间一片寂静。</w:t>
      </w:r>
    </w:p>
    <w:p>
      <w:pPr>
        <w:spacing w:after="120"/>
      </w:pPr>
      <w:r>
        <w:t xml:space="preserve">　　地下室中，有轻微的脚步声响起。</w:t>
      </w:r>
    </w:p>
    <w:p>
      <w:pPr>
        <w:spacing w:after="120"/>
      </w:pPr>
      <w:r>
        <w:t xml:space="preserve">　　黑猫戴着张云山的脸皮走到了张云山的面前。</w:t>
      </w:r>
    </w:p>
    <w:p>
      <w:pPr>
        <w:spacing w:after="120"/>
      </w:pPr>
      <w:r>
        <w:t xml:space="preserve">　　吸~</w:t>
      </w:r>
    </w:p>
    <w:p>
      <w:pPr>
        <w:spacing w:after="120"/>
      </w:pPr>
      <w:r>
        <w:t xml:space="preserve">　　声音响起，有肉眼不可见的灰白色气息从还未死去的张远山七窍中逸散而出，再从‘张云山’的七窍中钻入猫的体内。</w:t>
      </w:r>
    </w:p>
    <w:p>
      <w:pPr>
        <w:spacing w:after="120"/>
      </w:pPr>
      <w:r>
        <w:t xml:space="preserve">　　待一切结束，那张脸皮已经完美的契合在了猫脸之上。</w:t>
      </w:r>
    </w:p>
    <w:p>
      <w:pPr>
        <w:spacing w:after="120"/>
      </w:pPr>
      <w:r>
        <w:t xml:space="preserve">　　看着面前没了声息的尸体，人面猫一跃而起，落在地下室那唯一的小窗位置，钻了出去。</w:t>
      </w:r>
    </w:p>
    <w:p>
      <w:pPr>
        <w:spacing w:after="120"/>
      </w:pPr>
      <w:r>
        <w:t xml:space="preserve">　　……</w:t>
      </w:r>
    </w:p>
    <w:p>
      <w:pPr>
        <w:spacing w:after="120"/>
      </w:pPr>
      <w:r>
        <w:t xml:space="preserve">　　陈鑫醒来的时候，从幻身那里得到了一个信息。</w:t>
      </w:r>
    </w:p>
    <w:p>
      <w:pPr>
        <w:spacing w:after="120"/>
      </w:pPr>
      <w:r>
        <w:t xml:space="preserve">　　那鬼被‘三枝长明灯’给烧死了。</w:t>
      </w:r>
    </w:p>
    <w:p>
      <w:pPr>
        <w:spacing w:after="120"/>
      </w:pPr>
      <w:r>
        <w:t xml:space="preserve">　　“我还以为得好久，没想到他倒是挺着急的。”</w:t>
      </w:r>
    </w:p>
    <w:p>
      <w:pPr>
        <w:spacing w:after="120"/>
      </w:pPr>
      <w:r>
        <w:t xml:space="preserve">　　陈鑫打开《镇物大全》，回溯了那只鬼的死亡的场景。</w:t>
      </w:r>
    </w:p>
    <w:p>
      <w:pPr>
        <w:spacing w:after="120"/>
      </w:pPr>
      <w:r>
        <w:t xml:space="preserve">　　慢慢的，他脸上的笑容敛去，眉头蹙起。</w:t>
      </w:r>
    </w:p>
    <w:p>
      <w:pPr>
        <w:spacing w:after="120"/>
      </w:pPr>
      <w:r>
        <w:t xml:space="preserve">　　“那鬼，不在阳世？”</w:t>
      </w:r>
    </w:p>
    <w:p>
      <w:pPr>
        <w:spacing w:after="120"/>
      </w:pPr>
      <w:r>
        <w:t xml:space="preserve">　　陈鑫喃喃道。</w:t>
      </w:r>
    </w:p>
    <w:p>
      <w:pPr>
        <w:spacing w:after="120"/>
      </w:pPr>
      <w:r>
        <w:t xml:space="preserve">　　陈鑫是以三枝长明灯的视角回溯，所以看到的东西并不一样。</w:t>
      </w:r>
    </w:p>
    <w:p>
      <w:pPr>
        <w:spacing w:after="120"/>
      </w:pPr>
      <w:r>
        <w:t xml:space="preserve">　　当那只鬼出现后，三枝长明灯的就像是忽然进入了另外一处空间一样，周围一片漆黑。</w:t>
      </w:r>
    </w:p>
    <w:p>
      <w:pPr>
        <w:spacing w:after="120"/>
      </w:pPr>
      <w:r>
        <w:t xml:space="preserve">　　陈鑫能看到的，只有三枝长明灯对应的那个躺在床上的人，以及他肩膀上燃起的三把火。</w:t>
      </w:r>
    </w:p>
    <w:p>
      <w:pPr>
        <w:spacing w:after="120"/>
      </w:pPr>
      <w:r>
        <w:t xml:space="preserve">　　再有就是那只出现在上空的红衣鬼祟。</w:t>
      </w:r>
    </w:p>
    <w:p>
      <w:pPr>
        <w:spacing w:after="120"/>
      </w:pPr>
      <w:r>
        <w:t xml:space="preserve">　　待右肩火焰将鬼祟烧死之后，一切又恢复了原状，黑暗消去，声、光、画面重新出现。</w:t>
      </w:r>
    </w:p>
    <w:p>
      <w:pPr>
        <w:spacing w:after="120"/>
      </w:pPr>
      <w:r>
        <w:t xml:space="preserve">　　一遍遍回溯那个场景，陈鑫不知道为什么，总感觉那黑暗之处有些熟悉。</w:t>
      </w:r>
    </w:p>
    <w:p>
      <w:pPr>
        <w:spacing w:after="120"/>
      </w:pPr>
      <w:r>
        <w:t xml:space="preserve">　　陈鑫将《镇物大全》翻到了‘三枝长明灯’那一篇。</w:t>
      </w:r>
    </w:p>
    <w:p>
      <w:pPr>
        <w:spacing w:after="120"/>
      </w:pPr>
      <w:r>
        <w:t xml:space="preserve">　　……</w:t>
      </w:r>
    </w:p>
    <w:p>
      <w:pPr>
        <w:spacing w:after="120"/>
      </w:pPr>
      <w:r>
        <w:t xml:space="preserve">　　「护身·三枝长明灯」</w:t>
      </w:r>
    </w:p>
    <w:p>
      <w:pPr>
        <w:spacing w:after="120"/>
      </w:pPr>
      <w:r>
        <w:t xml:space="preserve">　　用途：护身、镇邪</w:t>
      </w:r>
    </w:p>
    <w:p>
      <w:pPr>
        <w:spacing w:after="120"/>
      </w:pPr>
      <w:r>
        <w:t xml:space="preserve">　　当前镇力：阴差级</w:t>
      </w:r>
    </w:p>
    <w:p>
      <w:pPr>
        <w:spacing w:after="120"/>
      </w:pPr>
      <w:r>
        <w:t xml:space="preserve">　　当前已存在的数量：1</w:t>
      </w:r>
    </w:p>
    <w:p>
      <w:pPr>
        <w:spacing w:after="120"/>
      </w:pPr>
      <w:r>
        <w:t xml:space="preserve">　　镇物说明：</w:t>
      </w:r>
    </w:p>
    <w:p>
      <w:pPr>
        <w:spacing w:after="120"/>
      </w:pPr>
      <w:r>
        <w:t xml:space="preserve">　　古人云，人有三火，可镇邪避祟。</w:t>
      </w:r>
    </w:p>
    <w:p>
      <w:pPr>
        <w:spacing w:after="120"/>
      </w:pPr>
      <w:r>
        <w:t xml:space="preserve">　　头顶曰天灵火，左肩曰阳命火，右肩曰阴运火。</w:t>
      </w:r>
    </w:p>
    <w:p>
      <w:pPr>
        <w:spacing w:after="120"/>
      </w:pPr>
      <w:r>
        <w:t xml:space="preserve">　　后有来者以三火造三灯，映照阴阳，护持己身。</w:t>
      </w:r>
    </w:p>
    <w:p>
      <w:pPr>
        <w:spacing w:after="120"/>
      </w:pPr>
      <w:r>
        <w:t xml:space="preserve">　　灯火不灭，鬼祟不侵。</w:t>
      </w:r>
    </w:p>
    <w:p>
      <w:pPr>
        <w:spacing w:after="120"/>
      </w:pPr>
      <w:r>
        <w:t xml:space="preserve">　　其制法为：</w:t>
      </w:r>
    </w:p>
    <w:p>
      <w:pPr>
        <w:spacing w:after="120"/>
      </w:pPr>
      <w:r>
        <w:t xml:space="preserve">　　取人发灰烬，混合指尖血、灯油或蜡烛制为天灵灯。</w:t>
      </w:r>
    </w:p>
    <w:p>
      <w:pPr>
        <w:spacing w:after="120"/>
      </w:pPr>
      <w:r>
        <w:t xml:space="preserve">　　取艾草磨成粉末，混合灯油或蜡烛制为阳命灯。</w:t>
      </w:r>
    </w:p>
    <w:p>
      <w:pPr>
        <w:spacing w:after="120"/>
      </w:pPr>
      <w:r>
        <w:t xml:space="preserve">　　取槐树皮磨成粉末，混合灯油或蜡烛制为阴运灯。</w:t>
      </w:r>
    </w:p>
    <w:p>
      <w:pPr>
        <w:spacing w:after="120"/>
      </w:pPr>
      <w:r>
        <w:t xml:space="preserve">　　灯燃，以阴人眉心血点三灯，可成。</w:t>
      </w:r>
    </w:p>
    <w:p>
      <w:pPr>
        <w:spacing w:after="120"/>
      </w:pPr>
      <w:r>
        <w:t xml:space="preserve">　　鬼祟至，烛火摇曳。</w:t>
      </w:r>
    </w:p>
    <w:p>
      <w:pPr>
        <w:spacing w:after="120"/>
      </w:pPr>
      <w:r>
        <w:t xml:space="preserve">　　鬼祟缠，烛火燃之。</w:t>
      </w:r>
    </w:p>
    <w:p>
      <w:pPr>
        <w:spacing w:after="120"/>
      </w:pPr>
      <w:r>
        <w:t xml:space="preserve">　　切记，逆阴阳者，天夺其算，地销其形，以命为烛！</w:t>
      </w:r>
    </w:p>
    <w:p>
      <w:pPr>
        <w:spacing w:after="120"/>
      </w:pPr>
      <w:r>
        <w:t xml:space="preserve">　　……</w:t>
      </w:r>
    </w:p>
    <w:p>
      <w:pPr>
        <w:spacing w:after="120"/>
      </w:pPr>
      <w:r>
        <w:t xml:space="preserve">　　陈鑫目光扫过，落在一句话上。</w:t>
      </w:r>
    </w:p>
    <w:p>
      <w:pPr>
        <w:spacing w:after="120"/>
      </w:pPr>
      <w:r>
        <w:t xml:space="preserve">　　“映照阴阳，护持己身……映照阴阳……”</w:t>
      </w:r>
    </w:p>
    <w:p>
      <w:pPr>
        <w:spacing w:after="120"/>
      </w:pPr>
      <w:r>
        <w:t xml:space="preserve">　　陈鑫想到了那次帽子戏法的经历。</w:t>
      </w:r>
    </w:p>
    <w:p>
      <w:pPr>
        <w:spacing w:after="120"/>
      </w:pPr>
      <w:r>
        <w:t xml:space="preserve">　　红衣女鬼所在之地，是，那个地方？</w:t>
      </w:r>
    </w:p>
    <w:p>
      <w:pPr>
        <w:spacing w:after="120"/>
      </w:pPr>
      <w:r>
        <w:t xml:space="preserve">　　……</w:t>
      </w:r>
    </w:p>
    <w:p>
      <w:pPr>
        <w:spacing w:after="120"/>
      </w:pPr>
      <w:r>
        <w:t xml:space="preserve">　　PS：今天无了，明日再战。</w:t>
      </w:r>
    </w:p>
    <w:p>
      <w:pPr>
        <w:spacing w:after="120"/>
      </w:pPr>
      <w:r>
        <w:t>第320章 阴阳之间，层层空间</w:t>
      </w:r>
    </w:p>
    <w:p>
      <w:pPr>
        <w:spacing w:after="120"/>
      </w:pPr>
      <w:r>
        <w:t xml:space="preserve">　　小丑的帽子戏法自那次之后，陈鑫就没再使用过。</w:t>
      </w:r>
    </w:p>
    <w:p>
      <w:pPr>
        <w:spacing w:after="120"/>
      </w:pPr>
      <w:r>
        <w:t xml:space="preserve">　　对于未知的东西，陈鑫在没有获得绝对的自信前，都不愿意去触碰。</w:t>
      </w:r>
    </w:p>
    <w:p>
      <w:pPr>
        <w:spacing w:after="120"/>
      </w:pPr>
      <w:r>
        <w:t xml:space="preserve">　　就比如三山村的十字路口一样。</w:t>
      </w:r>
    </w:p>
    <w:p>
      <w:pPr>
        <w:spacing w:after="120"/>
      </w:pPr>
      <w:r>
        <w:t xml:space="preserve">　　所以他将小丑的帽子戏法给封存了起来，当成了一个禁忌，直到他有把握的时候，他才会再次尝试帽子戏法。</w:t>
      </w:r>
    </w:p>
    <w:p>
      <w:pPr>
        <w:spacing w:after="120"/>
      </w:pPr>
      <w:r>
        <w:t xml:space="preserve">　　可现在，似乎并不只有小丑的帽子戏法能触及到那个地方，那只只有厉鬼层次的女鬼，也能触及到那个地方。</w:t>
      </w:r>
    </w:p>
    <w:p>
      <w:pPr>
        <w:spacing w:after="120"/>
      </w:pPr>
      <w:r>
        <w:t xml:space="preserve">　　所以，那个地方，到底是什么？</w:t>
      </w:r>
    </w:p>
    <w:p>
      <w:pPr>
        <w:spacing w:after="120"/>
      </w:pPr>
      <w:r>
        <w:t xml:space="preserve">　　陈鑫，再一次对那个地方升起了兴趣。</w:t>
      </w:r>
    </w:p>
    <w:p>
      <w:pPr>
        <w:spacing w:after="120"/>
      </w:pPr>
      <w:r>
        <w:t xml:space="preserve">　　只不过这一次，他有了其他的更让他放心的手段去接触那个地方了。</w:t>
      </w:r>
    </w:p>
    <w:p>
      <w:pPr>
        <w:spacing w:after="120"/>
      </w:pPr>
      <w:r>
        <w:t xml:space="preserve">　　陈鑫唤出三枝长明灯。</w:t>
      </w:r>
    </w:p>
    <w:p>
      <w:pPr>
        <w:spacing w:after="120"/>
      </w:pPr>
      <w:r>
        <w:t xml:space="preserve">　　他的三枝长明灯上已经插好了三根蜡烛，并且处于点燃生效的状态，陈鑫并不用再寻找阴人血液去触发它。</w:t>
      </w:r>
    </w:p>
    <w:p>
      <w:pPr>
        <w:spacing w:after="120"/>
      </w:pPr>
      <w:r>
        <w:t xml:space="preserve">　　甚至他只需要在蜡烛消耗完毕后，用阴德点重新凝聚新的蜡烛即可，比起其他人制作的三枝长明灯要方便了很多。</w:t>
      </w:r>
    </w:p>
    <w:p>
      <w:pPr>
        <w:spacing w:after="120"/>
      </w:pPr>
      <w:r>
        <w:t xml:space="preserve">　　至于说天灵灯的蜡烛中，混杂着陈鑫的头发灰烬以及指尖血是从哪里来的，陈鑫也不知道。</w:t>
      </w:r>
    </w:p>
    <w:p>
      <w:pPr>
        <w:spacing w:after="120"/>
      </w:pPr>
      <w:r>
        <w:t xml:space="preserve">　　但这并不重要，陈鑫在意的是三枝长明灯能灼烧那一处空间中的鬼祟的能力。</w:t>
      </w:r>
    </w:p>
    <w:p>
      <w:pPr>
        <w:spacing w:after="120"/>
      </w:pPr>
      <w:r>
        <w:t xml:space="preserve">　　看着三枝长明灯，陈鑫忽然想到了一个问题。</w:t>
      </w:r>
    </w:p>
    <w:p>
      <w:pPr>
        <w:spacing w:after="120"/>
      </w:pPr>
      <w:r>
        <w:t xml:space="preserve">　　长明灯，他有。</w:t>
      </w:r>
    </w:p>
    <w:p>
      <w:pPr>
        <w:spacing w:after="120"/>
      </w:pPr>
      <w:r>
        <w:t xml:space="preserve">　　可游走于那个空间的鬼祟，他没有！</w:t>
      </w:r>
    </w:p>
    <w:p>
      <w:pPr>
        <w:spacing w:after="120"/>
      </w:pPr>
      <w:r>
        <w:t xml:space="preserve">　　没有那种鬼祟，长明灯是否还能像之前那样，进入那处空间灼烧其他鬼祟。</w:t>
      </w:r>
    </w:p>
    <w:p>
      <w:pPr>
        <w:spacing w:after="120"/>
      </w:pPr>
      <w:r>
        <w:t xml:space="preserve">　　陈鑫觉得自己应该去试试。</w:t>
      </w:r>
    </w:p>
    <w:p>
      <w:pPr>
        <w:spacing w:after="120"/>
      </w:pPr>
      <w:r>
        <w:t xml:space="preserve">　　当即，他让黄婴从三山村水鬼河里抓了一头厉鬼回来。</w:t>
      </w:r>
    </w:p>
    <w:p>
      <w:pPr>
        <w:spacing w:after="120"/>
      </w:pPr>
      <w:r>
        <w:t xml:space="preserve">　　说起来，三山村水鬼河里的水鬼的数量也不多了，鸡哥的几次【焚夜】，不仅仅是将十字街中的鬼祟给焚了，三山村门口水鬼河中的那些陈鑫专门留下来的水鬼也遭受了无妄之灾。</w:t>
      </w:r>
    </w:p>
    <w:p>
      <w:pPr>
        <w:spacing w:after="120"/>
      </w:pPr>
      <w:r>
        <w:t xml:space="preserve">　　水鬼被带到陈鑫房间后，陈鑫本来是想去镜像空间的，但随后他才想起镜像空间很脆弱，若是三枝长明灯起作用了，镜像空间可不一定能撑住。</w:t>
      </w:r>
    </w:p>
    <w:p>
      <w:pPr>
        <w:spacing w:after="120"/>
      </w:pPr>
      <w:r>
        <w:t xml:space="preserve">　　当即，陈鑫就通过鱼钩进入了那处钓鱼台，通过鱼钩和屠苏酒的投放进行转移。</w:t>
      </w:r>
    </w:p>
    <w:p>
      <w:pPr>
        <w:spacing w:after="120"/>
      </w:pPr>
      <w:r>
        <w:t xml:space="preserve">　　可这次，当他看到鱼钩所处的那处中转平台周围的黑暗后，眼中多了一些探究。</w:t>
      </w:r>
    </w:p>
    <w:p>
      <w:pPr>
        <w:spacing w:after="120"/>
      </w:pPr>
      <w:r>
        <w:t xml:space="preserve">　　也许，那些黑暗中说不定就有一些目光正在打量着他。</w:t>
      </w:r>
    </w:p>
    <w:p>
      <w:pPr>
        <w:spacing w:after="120"/>
      </w:pPr>
      <w:r>
        <w:t xml:space="preserve">　　想到这里，陈鑫忽然觉得鱼钩传送的功能，以后能少用也尽量少用。</w:t>
      </w:r>
    </w:p>
    <w:p>
      <w:pPr>
        <w:spacing w:after="120"/>
      </w:pPr>
      <w:r>
        <w:t xml:space="preserve">　　至少在没搞清楚状况，或者三枝阳火灯没晋升到阎罗级之前，还是谨慎点好。</w:t>
      </w:r>
    </w:p>
    <w:p>
      <w:pPr>
        <w:spacing w:after="120"/>
      </w:pPr>
      <w:r>
        <w:t xml:space="preserve">　　摇了摇头，陈鑫被吸出了鱼钩，来到了这些日子捣毁的一个颅神教地下窝点。</w:t>
      </w:r>
    </w:p>
    <w:p>
      <w:pPr>
        <w:spacing w:after="120"/>
      </w:pPr>
      <w:r>
        <w:t xml:space="preserve">　　比起那些被抓走的颅神教教徒，陈鑫更喜欢他们的据点。</w:t>
      </w:r>
    </w:p>
    <w:p>
      <w:pPr>
        <w:spacing w:after="120"/>
      </w:pPr>
      <w:r>
        <w:t xml:space="preserve">　　黄婴跟着出现后，陈鑫拿出了三枝阳火灯让它放了水鬼。</w:t>
      </w:r>
    </w:p>
    <w:p>
      <w:pPr>
        <w:spacing w:after="120"/>
      </w:pPr>
      <w:r>
        <w:t xml:space="preserve">　　等黄婴离开，阴暗的房间中只剩下了陈鑫和那只厉鬼级水鬼后，刚才被黄婴震慑的水鬼当即就朝着陈鑫扑了过去。</w:t>
      </w:r>
    </w:p>
    <w:p>
      <w:pPr>
        <w:spacing w:after="120"/>
      </w:pPr>
      <w:r>
        <w:t xml:space="preserve">　　陈鑫见状急忙收敛控制了体内气血之力，他怕那水鬼不小心被自己逸散出的气血给烫死了。</w:t>
      </w:r>
    </w:p>
    <w:p>
      <w:pPr>
        <w:spacing w:after="120"/>
      </w:pPr>
      <w:r>
        <w:t xml:space="preserve">　　陈鑫的担心是对的，不过在水鬼刚启动的时候，他的头顶肩膀上就多了三道摇曳的烛火。</w:t>
      </w:r>
    </w:p>
    <w:p>
      <w:pPr>
        <w:spacing w:after="120"/>
      </w:pPr>
      <w:r>
        <w:t xml:space="preserve">　　陈鑫当即就将意识投向了三枝长明灯上。</w:t>
      </w:r>
    </w:p>
    <w:p>
      <w:pPr>
        <w:spacing w:after="120"/>
      </w:pPr>
      <w:r>
        <w:t xml:space="preserve">　　黑暗再次袭来。</w:t>
      </w:r>
    </w:p>
    <w:p>
      <w:pPr>
        <w:spacing w:after="120"/>
      </w:pPr>
      <w:r>
        <w:t xml:space="preserve">　　同样只有长明灯、陈鑫、水鬼，但陈鑫却发现了一个情况。</w:t>
      </w:r>
    </w:p>
    <w:p>
      <w:pPr>
        <w:spacing w:after="120"/>
      </w:pPr>
      <w:r>
        <w:t xml:space="preserve">　　长明灯的本体与他以及水鬼都在阳世中，但他肩膀上的烛火却不在阳世，而是在那片黑暗中。</w:t>
      </w:r>
    </w:p>
    <w:p>
      <w:pPr>
        <w:spacing w:after="120"/>
      </w:pPr>
      <w:r>
        <w:t xml:space="preserve">　　不过烛火所在的位置并不影响它灼烧鬼祟。</w:t>
      </w:r>
    </w:p>
    <w:p>
      <w:pPr>
        <w:spacing w:after="120"/>
      </w:pPr>
      <w:r>
        <w:t xml:space="preserve">　　鬼祟还没接触到陈鑫，那只水鬼就被陈鑫肩膀上飞出的烛火给烧成了青烟。</w:t>
      </w:r>
    </w:p>
    <w:p>
      <w:pPr>
        <w:spacing w:after="120"/>
      </w:pPr>
      <w:r>
        <w:t xml:space="preserve">　　等肩膀上的烛火消失，陈鑫的意识就从黑暗中退出，回到了正常三枝长明灯的视角中。</w:t>
      </w:r>
    </w:p>
    <w:p>
      <w:pPr>
        <w:spacing w:after="120"/>
      </w:pPr>
      <w:r>
        <w:t xml:space="preserve">　　睁开眼，陈鑫将三枝长明灯放在眼前。</w:t>
      </w:r>
    </w:p>
    <w:p>
      <w:pPr>
        <w:spacing w:after="120"/>
      </w:pPr>
      <w:r>
        <w:t xml:space="preserve">　　现在他能确定三枝长明灯的确能将烛火投递到另一个空间。</w:t>
      </w:r>
    </w:p>
    <w:p>
      <w:pPr>
        <w:spacing w:after="120"/>
      </w:pPr>
      <w:r>
        <w:t xml:space="preserve">　　至于那个空间是否是之前鸦先知进入的空间，陈鑫并不知道。</w:t>
      </w:r>
    </w:p>
    <w:p>
      <w:pPr>
        <w:spacing w:after="120"/>
      </w:pPr>
      <w:r>
        <w:t xml:space="preserve">　　但只需要再做一个测试，他就能确定。</w:t>
      </w:r>
    </w:p>
    <w:p>
      <w:pPr>
        <w:spacing w:after="120"/>
      </w:pPr>
      <w:r>
        <w:t xml:space="preserve">　　陈鑫思索片刻，将鸡哥、幻身、鸦先知、黄婴都叫到了身边。</w:t>
      </w:r>
    </w:p>
    <w:p>
      <w:pPr>
        <w:spacing w:after="120"/>
      </w:pPr>
      <w:r>
        <w:t xml:space="preserve">　　有了安全感，他这才让幻身以哀杖弄出了帽子戏法。</w:t>
      </w:r>
    </w:p>
    <w:p>
      <w:pPr>
        <w:spacing w:after="120"/>
      </w:pPr>
      <w:r>
        <w:t xml:space="preserve">　　那顶帽子出现后，鸦先知射出了一根鸦羽化作乌鸦进入了帽子中。</w:t>
      </w:r>
    </w:p>
    <w:p>
      <w:pPr>
        <w:spacing w:after="120"/>
      </w:pPr>
      <w:r>
        <w:t xml:space="preserve">　　与此同时，在黄婴手中鬼祟的刺激下，陈鑫身上剩余的两个烛火出现。</w:t>
      </w:r>
    </w:p>
    <w:p>
      <w:pPr>
        <w:spacing w:after="120"/>
      </w:pPr>
      <w:r>
        <w:t xml:space="preserve">　　陈鑫与幻身的意识分别落在了三枝长明灯和鸦先知身上。</w:t>
      </w:r>
    </w:p>
    <w:p>
      <w:pPr>
        <w:spacing w:after="120"/>
      </w:pPr>
      <w:r>
        <w:t xml:space="preserve">　　当即，两个视角出现。</w:t>
      </w:r>
    </w:p>
    <w:p>
      <w:pPr>
        <w:spacing w:after="120"/>
      </w:pPr>
      <w:r>
        <w:t xml:space="preserve">　　三枝长明灯如之前一样，显露出了黑暗视野。</w:t>
      </w:r>
    </w:p>
    <w:p>
      <w:pPr>
        <w:spacing w:after="120"/>
      </w:pPr>
      <w:r>
        <w:t xml:space="preserve">　　陈鑫、三枝长明灯、以及触发三枝长明灯的那只鬼。</w:t>
      </w:r>
    </w:p>
    <w:p>
      <w:pPr>
        <w:spacing w:after="120"/>
      </w:pPr>
      <w:r>
        <w:t xml:space="preserve">　　但是……没有乌鸦！</w:t>
      </w:r>
    </w:p>
    <w:p>
      <w:pPr>
        <w:spacing w:after="120"/>
      </w:pPr>
      <w:r>
        <w:t xml:space="preserve">　　而在乌鸦的视角中，陈鑫看到了烛火以及其他的一切。</w:t>
      </w:r>
    </w:p>
    <w:p>
      <w:pPr>
        <w:spacing w:after="120"/>
      </w:pPr>
      <w:r>
        <w:t xml:space="preserve">　　陈鑫皱眉。</w:t>
      </w:r>
    </w:p>
    <w:p>
      <w:pPr>
        <w:spacing w:after="120"/>
      </w:pPr>
      <w:r>
        <w:t xml:space="preserve">　　情况和他的想象有些出入。</w:t>
      </w:r>
    </w:p>
    <w:p>
      <w:pPr>
        <w:spacing w:after="120"/>
      </w:pPr>
      <w:r>
        <w:t xml:space="preserve">　　似乎，他只猜对了一半。</w:t>
      </w:r>
    </w:p>
    <w:p>
      <w:pPr>
        <w:spacing w:after="120"/>
      </w:pPr>
      <w:r>
        <w:t xml:space="preserve">　　为什么烛火的视角中没有乌鸦，乌鸦的视角中却有烛火？</w:t>
      </w:r>
    </w:p>
    <w:p>
      <w:pPr>
        <w:spacing w:after="120"/>
      </w:pPr>
      <w:r>
        <w:t xml:space="preserve">　　这件事他没想通。</w:t>
      </w:r>
    </w:p>
    <w:p>
      <w:pPr>
        <w:spacing w:after="120"/>
      </w:pPr>
      <w:r>
        <w:t xml:space="preserve">　　于是，他操控乌鸦扇动翅膀落在了自己没有烛火的那个肩膀上。</w:t>
      </w:r>
    </w:p>
    <w:p>
      <w:pPr>
        <w:spacing w:after="120"/>
      </w:pPr>
      <w:r>
        <w:t xml:space="preserve">　　看着另一个肩头上的烛火，陈鑫让乌鸦靠了过去，并伸出翅膀拨了拨烛火。</w:t>
      </w:r>
    </w:p>
    <w:p>
      <w:pPr>
        <w:spacing w:after="120"/>
      </w:pPr>
      <w:r>
        <w:t xml:space="preserve">　　可随后，等乌鸦的翅膀穿过烛火后，陈鑫却愣住了。</w:t>
      </w:r>
    </w:p>
    <w:p>
      <w:pPr>
        <w:spacing w:after="120"/>
      </w:pPr>
      <w:r>
        <w:t xml:space="preserve">　　紧接着，他让乌鸦跳到了对面的肩头，随即将脑袋朝着烛火凑了过去。</w:t>
      </w:r>
    </w:p>
    <w:p>
      <w:pPr>
        <w:spacing w:after="120"/>
      </w:pPr>
      <w:r>
        <w:t xml:space="preserve">　　看着乌鸦的脑袋将烛火覆盖大半，只留一小簇自乌鸦头顶窜出，陈鑫眼中若有所思。</w:t>
      </w:r>
    </w:p>
    <w:p>
      <w:pPr>
        <w:spacing w:after="120"/>
      </w:pPr>
      <w:r>
        <w:t xml:space="preserve">　　本以为两者会在同一个空间，但现在看来，事情似乎比他想象的要复杂一些。</w:t>
      </w:r>
    </w:p>
    <w:p>
      <w:pPr>
        <w:spacing w:after="120"/>
      </w:pPr>
      <w:r>
        <w:t xml:space="preserve">　　烛火和乌鸦确实都处于一个类似的空间，但似乎……并不在同一层？</w:t>
      </w:r>
    </w:p>
    <w:p>
      <w:pPr>
        <w:spacing w:after="120"/>
      </w:pPr>
      <w:r>
        <w:t xml:space="preserve">　　陈鑫看着那个被乌鸦脑袋挡住的烛火，心中有了一些猜测。</w:t>
      </w:r>
    </w:p>
    <w:p>
      <w:pPr>
        <w:spacing w:after="120"/>
      </w:pPr>
      <w:r>
        <w:t xml:space="preserve">　　乌鸦所处的层级，可能要比烛火所在的层级更深，否则乌鸦的脑袋放在烛火上，应该是烛火覆盖了乌鸦的脑袋，而不是乌鸦覆盖了烛火。</w:t>
      </w:r>
    </w:p>
    <w:p>
      <w:pPr>
        <w:spacing w:after="120"/>
      </w:pPr>
      <w:r>
        <w:t xml:space="preserve">　　基于此，陈鑫进行了一个假设。</w:t>
      </w:r>
    </w:p>
    <w:p>
      <w:pPr>
        <w:spacing w:after="120"/>
      </w:pPr>
      <w:r>
        <w:t xml:space="preserve">　　“假设将阳世的层级设置为在第一层的话，那阳火就在二层，乌鸦就在三层。”</w:t>
      </w:r>
    </w:p>
    <w:p>
      <w:pPr>
        <w:spacing w:after="120"/>
      </w:pPr>
      <w:r>
        <w:t xml:space="preserve">　　“不！不对！”</w:t>
      </w:r>
    </w:p>
    <w:p>
      <w:pPr>
        <w:spacing w:after="120"/>
      </w:pPr>
      <w:r>
        <w:t xml:space="preserve">　　陈鑫通过乌鸦的视角看向了自己的身体。</w:t>
      </w:r>
    </w:p>
    <w:p>
      <w:pPr>
        <w:spacing w:after="120"/>
      </w:pPr>
      <w:r>
        <w:t xml:space="preserve">　　“阳世与烛火、乌鸦这两者不同。”</w:t>
      </w:r>
    </w:p>
    <w:p>
      <w:pPr>
        <w:spacing w:after="120"/>
      </w:pPr>
      <w:r>
        <w:t xml:space="preserve">　　“无论是烛火还是乌鸦，都不能覆盖、穿透我的身体，所以，阳世不应该叫一层，叫地基层更准确一些。”</w:t>
      </w:r>
    </w:p>
    <w:p>
      <w:pPr>
        <w:spacing w:after="120"/>
      </w:pPr>
      <w:r>
        <w:t xml:space="preserve">　　“无论是烛火还是乌鸦，不论它们处于哪一层，作为地基的那一层，也就是阳世那一层都不会受到影响。”</w:t>
      </w:r>
    </w:p>
    <w:p>
      <w:pPr>
        <w:spacing w:after="120"/>
      </w:pPr>
      <w:r>
        <w:t xml:space="preserve">　　“阳世应该与乌鸦、烛火二者所处的空间属于两个不同的分类。”</w:t>
      </w:r>
    </w:p>
    <w:p>
      <w:pPr>
        <w:spacing w:after="120"/>
      </w:pPr>
      <w:r>
        <w:t xml:space="preserve">　　陈鑫眼睛越来越亮，脑海中徘徊过各种念头，他并没有找到可以推翻自己这个推论的信息。</w:t>
      </w:r>
    </w:p>
    <w:p>
      <w:pPr>
        <w:spacing w:after="120"/>
      </w:pPr>
      <w:r>
        <w:t xml:space="preserve">　　当然，也可能是他所知道的信息不多的原因。</w:t>
      </w:r>
    </w:p>
    <w:p>
      <w:pPr>
        <w:spacing w:after="120"/>
      </w:pPr>
      <w:r>
        <w:t xml:space="preserve">　　但目前为止，他的这个猜测是成立的。</w:t>
      </w:r>
    </w:p>
    <w:p>
      <w:pPr>
        <w:spacing w:after="120"/>
      </w:pPr>
      <w:r>
        <w:t xml:space="preserve">　　“所以除了阳世、阴冥之外，还有一个地方！这个地方民调局知道吗？如果知道的话，他们会将这个地方叫做什么？”</w:t>
      </w:r>
    </w:p>
    <w:p>
      <w:pPr>
        <w:spacing w:after="120"/>
      </w:pPr>
      <w:r>
        <w:t xml:space="preserve">　　陈鑫不知道这个答案，但他自己已经对这个地方进行了命名。</w:t>
      </w:r>
    </w:p>
    <w:p>
      <w:pPr>
        <w:spacing w:after="120"/>
      </w:pPr>
      <w:r>
        <w:t xml:space="preserve">　　夹层空间！</w:t>
      </w:r>
    </w:p>
    <w:p>
      <w:pPr>
        <w:spacing w:after="120"/>
      </w:pPr>
      <w:r>
        <w:t xml:space="preserve">　　如果将阳世和阴冥比作两个房间，‘门’就是连接它们的通道，而‘夹层空间’就是两个房间共用的那堵墙的夹层中的空间。</w:t>
      </w:r>
    </w:p>
    <w:p>
      <w:pPr>
        <w:spacing w:after="120"/>
      </w:pPr>
      <w:r>
        <w:t xml:space="preserve">　　也许不准确，但却是一个能很好让陈鑫记忆的词。</w:t>
      </w:r>
    </w:p>
    <w:p>
      <w:pPr>
        <w:spacing w:after="120"/>
      </w:pPr>
      <w:r>
        <w:t xml:space="preserve">　　“所以夹层空间中的‘层’，又是根据什么划分的呢……”</w:t>
      </w:r>
    </w:p>
    <w:p>
      <w:pPr>
        <w:spacing w:after="120"/>
      </w:pPr>
      <w:r>
        <w:t xml:space="preserve">　　陈鑫看向乌鸦和烛火，它们之间的区别，在哪里？</w:t>
      </w:r>
    </w:p>
    <w:p>
      <w:pPr>
        <w:spacing w:after="120"/>
      </w:pPr>
      <w:r>
        <w:t xml:space="preserve">　　形态？组成？等级？</w:t>
      </w:r>
    </w:p>
    <w:p>
      <w:pPr>
        <w:spacing w:after="120"/>
      </w:pPr>
      <w:r>
        <w:t xml:space="preserve">　　等级！</w:t>
      </w:r>
    </w:p>
    <w:p>
      <w:pPr>
        <w:spacing w:after="120"/>
      </w:pPr>
      <w:r>
        <w:t xml:space="preserve">　　陈鑫眼中一亮。</w:t>
      </w:r>
    </w:p>
    <w:p>
      <w:pPr>
        <w:spacing w:after="120"/>
      </w:pPr>
      <w:r>
        <w:t xml:space="preserve">　　他想起了那只红衣女鬼，它和烛火处于同一个层级，而它是厉鬼，三枝长明灯是阴差级镇物。</w:t>
      </w:r>
    </w:p>
    <w:p>
      <w:pPr>
        <w:spacing w:after="120"/>
      </w:pPr>
      <w:r>
        <w:t xml:space="preserve">　　所以它们是同一个等级的存在，所以它们进入‘夹层空间’后就被分到了同一层中。</w:t>
      </w:r>
    </w:p>
    <w:p>
      <w:pPr>
        <w:spacing w:after="120"/>
      </w:pPr>
      <w:r>
        <w:t xml:space="preserve">　　而乌鸦是鸦先知的分身，他实际上是阴司级的镇物，对应的应该是血灾。</w:t>
      </w:r>
    </w:p>
    <w:p>
      <w:pPr>
        <w:spacing w:after="120"/>
      </w:pPr>
      <w:r>
        <w:t xml:space="preserve">　　所以它才比烛火的层级更高、更深？</w:t>
      </w:r>
    </w:p>
    <w:p>
      <w:pPr>
        <w:spacing w:after="120"/>
      </w:pPr>
      <w:r>
        <w:t xml:space="preserve">　　要验证这个猜测很简单。</w:t>
      </w:r>
    </w:p>
    <w:p>
      <w:pPr>
        <w:spacing w:after="120"/>
      </w:pPr>
      <w:r>
        <w:t xml:space="preserve">　　将三枝长明灯升级到阴司级，处于和鸦先知一个等级，一切就明了。</w:t>
      </w:r>
    </w:p>
    <w:p>
      <w:pPr>
        <w:spacing w:after="120"/>
      </w:pPr>
      <w:r>
        <w:t xml:space="preserve">　　想到这里，陈鑫脑海里又多了一个疑问。</w:t>
      </w:r>
    </w:p>
    <w:p>
      <w:pPr>
        <w:spacing w:after="120"/>
      </w:pPr>
      <w:r>
        <w:t xml:space="preserve">　　如果真如他所想的那样，如果颅神教教主所猜测是对的。</w:t>
      </w:r>
    </w:p>
    <w:p>
      <w:pPr>
        <w:spacing w:after="120"/>
      </w:pPr>
      <w:r>
        <w:t xml:space="preserve">　　那是否浊世神就处于‘夹层空间’的更深处。</w:t>
      </w:r>
    </w:p>
    <w:p>
      <w:pPr>
        <w:spacing w:after="120"/>
      </w:pPr>
      <w:r>
        <w:t xml:space="preserve">　　也许，祂们刚才就在乌鸦旁边站着，看着自己所做的一切。</w:t>
      </w:r>
    </w:p>
    <w:p>
      <w:pPr>
        <w:spacing w:after="120"/>
      </w:pPr>
      <w:r>
        <w:t xml:space="preserve">　　而自己却因为层级问题，看不到……</w:t>
      </w:r>
    </w:p>
    <w:p>
      <w:pPr>
        <w:spacing w:after="120"/>
      </w:pPr>
      <w:r>
        <w:t xml:space="preserve">　　陈鑫身上起了一层鸡皮疙瘩，忽然间就感觉四面八方都有眼睛。</w:t>
      </w:r>
    </w:p>
    <w:p>
      <w:pPr>
        <w:spacing w:after="120"/>
      </w:pPr>
      <w:r>
        <w:t xml:space="preserve">　　好一会，他才压下去了这种念头。</w:t>
      </w:r>
    </w:p>
    <w:p>
      <w:pPr>
        <w:spacing w:after="120"/>
      </w:pPr>
      <w:r>
        <w:t xml:space="preserve">　　“无知才是最快乐的。”</w:t>
      </w:r>
    </w:p>
    <w:p>
      <w:pPr>
        <w:spacing w:after="120"/>
      </w:pPr>
      <w:r>
        <w:t xml:space="preserve">　　陈鑫让幻身、鸡哥它们带着三枝长明灯回到了三山村，而他也回到了出租屋。</w:t>
      </w:r>
    </w:p>
    <w:p>
      <w:pPr>
        <w:spacing w:after="120"/>
      </w:pPr>
      <w:r>
        <w:t xml:space="preserve">　　而就在他等待三枝长明灯晋升到阴司级的第二天，《镇物大全》中，三枝长明灯所在的那一页有了动静。</w:t>
      </w:r>
    </w:p>
    <w:p>
      <w:pPr>
        <w:spacing w:after="120"/>
      </w:pPr>
      <w:r>
        <w:t xml:space="preserve">　　已存在镇物的数量从1个，变成了2个，但很快就又变成了1个。</w:t>
      </w:r>
    </w:p>
    <w:p>
      <w:pPr>
        <w:spacing w:after="120"/>
      </w:pPr>
      <w:r>
        <w:t xml:space="preserve">　　三枝长明灯这个镇物陈鑫并未公布，也未曾将其放在阴差的兑换栏目中。</w:t>
      </w:r>
    </w:p>
    <w:p>
      <w:pPr>
        <w:spacing w:after="120"/>
      </w:pPr>
      <w:r>
        <w:t xml:space="preserve">　　而张云山已经死了，那是谁造出了新的三枝长明灯？</w:t>
      </w:r>
    </w:p>
    <w:p>
      <w:pPr>
        <w:spacing w:after="120"/>
      </w:pPr>
      <w:r>
        <w:t xml:space="preserve">　　带着好奇，陈鑫将手掌放在了三枝长明灯对应的那一页上，回溯了刚才发生的事情。</w:t>
      </w:r>
    </w:p>
    <w:p>
      <w:pPr>
        <w:spacing w:after="120"/>
      </w:pPr>
      <w:r>
        <w:t xml:space="preserve">　　很快，他脸上露出了诧异的表情。</w:t>
      </w:r>
    </w:p>
    <w:p>
      <w:pPr>
        <w:spacing w:after="120"/>
      </w:pPr>
      <w:r>
        <w:t xml:space="preserve">　　……</w:t>
      </w:r>
    </w:p>
    <w:p>
      <w:pPr>
        <w:spacing w:after="120"/>
      </w:pPr>
      <w:r>
        <w:t xml:space="preserve">　　守意市，某别墅内。</w:t>
      </w:r>
    </w:p>
    <w:p>
      <w:pPr>
        <w:spacing w:after="120"/>
      </w:pPr>
      <w:r>
        <w:t xml:space="preserve">　　一只黑猫炸起的毛发缓缓软下，在它面前，则是一盏被拍碎了的铜制灯座，灯座的三个分枝上还有三根粗壮的蜡烛。</w:t>
      </w:r>
    </w:p>
    <w:p>
      <w:pPr>
        <w:spacing w:after="120"/>
      </w:pPr>
      <w:r>
        <w:t xml:space="preserve">　　可此时，它们已经碎成数块。</w:t>
      </w:r>
    </w:p>
    <w:p>
      <w:pPr>
        <w:spacing w:after="120"/>
      </w:pPr>
      <w:r>
        <w:t xml:space="preserve">　　“罗小黑！你又在干什么！”</w:t>
      </w:r>
    </w:p>
    <w:p>
      <w:pPr>
        <w:spacing w:after="120"/>
      </w:pPr>
      <w:r>
        <w:t xml:space="preserve">　　一道清亮中带着怒气的声音传来，黑猫转头看去。</w:t>
      </w:r>
    </w:p>
    <w:p>
      <w:pPr>
        <w:spacing w:after="120"/>
      </w:pPr>
      <w:r>
        <w:t xml:space="preserve">　　房门已经被打开，门口站着一个穿着奇怪衣服的女孩，大约有十六七岁的样子，皮肤冷白，化过浓妆的脸虽然看不清原本的样貌，但能看出底子不错。</w:t>
      </w:r>
    </w:p>
    <w:p>
      <w:pPr>
        <w:spacing w:after="120"/>
      </w:pPr>
      <w:r>
        <w:t xml:space="preserve">　　“我每次直播你都搞事情，我告诉你，你完了，我一定要让爸爸将你给扔了！”</w:t>
      </w:r>
    </w:p>
    <w:p>
      <w:pPr>
        <w:spacing w:after="120"/>
      </w:pPr>
      <w:r>
        <w:t xml:space="preserve">　　女孩指着黑猫大喊几声后，就拿起手机拍了一张照片。</w:t>
      </w:r>
    </w:p>
    <w:p>
      <w:pPr>
        <w:spacing w:after="120"/>
      </w:pPr>
      <w:r>
        <w:t xml:space="preserve">　　“爸！爸！罗小黑打碎东西了，我们把它丢了吧！爸！”</w:t>
      </w:r>
    </w:p>
    <w:p>
      <w:pPr>
        <w:spacing w:after="120"/>
      </w:pPr>
      <w:r>
        <w:t xml:space="preserve">　　声音远去，黑猫却只是回头看着那破碎的灯盏发呆。</w:t>
      </w:r>
    </w:p>
    <w:p>
      <w:pPr>
        <w:spacing w:after="120"/>
      </w:pPr>
      <w:r>
        <w:t xml:space="preserve">　　五分钟后，一个满眼慈爱的中年气质大叔被罗小莉拉到了书房。</w:t>
      </w:r>
    </w:p>
    <w:p>
      <w:pPr>
        <w:spacing w:after="120"/>
      </w:pPr>
      <w:r>
        <w:t xml:space="preserve">　　“爸，你看……”</w:t>
      </w:r>
    </w:p>
    <w:p>
      <w:pPr>
        <w:spacing w:after="120"/>
      </w:pPr>
      <w:r>
        <w:t xml:space="preserve">　　罗小莉满眼兴奋的指着地上，可原本被打碎的东西早就不见了踪迹。</w:t>
      </w:r>
    </w:p>
    <w:p>
      <w:pPr>
        <w:spacing w:after="120"/>
      </w:pPr>
      <w:r>
        <w:t xml:space="preserve">　　“你！爸，我有照片，我有证据！”</w:t>
      </w:r>
    </w:p>
    <w:p>
      <w:pPr>
        <w:spacing w:after="120"/>
      </w:pPr>
      <w:r>
        <w:t xml:space="preserve">　　罗小莉拿出手机，想要点开却发现死机了。</w:t>
      </w:r>
    </w:p>
    <w:p>
      <w:pPr>
        <w:spacing w:after="120"/>
      </w:pPr>
      <w:r>
        <w:t xml:space="preserve">　　“我刚买的手机！”</w:t>
      </w:r>
    </w:p>
    <w:p>
      <w:pPr>
        <w:spacing w:after="120"/>
      </w:pPr>
      <w:r>
        <w:t xml:space="preserve">　　罗小莉抱着手机缓缓下蹲，双腿成外八字盘坐在地上。</w:t>
      </w:r>
    </w:p>
    <w:p>
      <w:pPr>
        <w:spacing w:after="120"/>
      </w:pPr>
      <w:r>
        <w:t xml:space="preserve">　　比起手机，她更伤心的是罗小黑的罪证。</w:t>
      </w:r>
    </w:p>
    <w:p>
      <w:pPr>
        <w:spacing w:after="120"/>
      </w:pPr>
      <w:r>
        <w:t xml:space="preserve">　　“好了，再买一个就是，至于小黑，我会教训它的。”</w:t>
      </w:r>
    </w:p>
    <w:p>
      <w:pPr>
        <w:spacing w:after="120"/>
      </w:pPr>
      <w:r>
        <w:t xml:space="preserve">　　“哼！”</w:t>
      </w:r>
    </w:p>
    <w:p>
      <w:pPr>
        <w:spacing w:after="120"/>
      </w:pPr>
      <w:r>
        <w:t xml:space="preserve">　　罗小莉瞪了罗小黑一眼，穿着自己的cos服跑了。</w:t>
      </w:r>
    </w:p>
    <w:p>
      <w:pPr>
        <w:spacing w:after="120"/>
      </w:pPr>
      <w:r>
        <w:t xml:space="preserve">　　罗达宠溺的看着罗小莉的背影，随后走入了书房，关上了门。</w:t>
      </w:r>
    </w:p>
    <w:p>
      <w:pPr>
        <w:spacing w:after="120"/>
      </w:pPr>
      <w:r>
        <w:t xml:space="preserve">　　“怎么了。”</w:t>
      </w:r>
    </w:p>
    <w:p>
      <w:pPr>
        <w:spacing w:after="120"/>
      </w:pPr>
      <w:r>
        <w:t xml:space="preserve">　　罗达脸上的笑容敛去，淡淡道。</w:t>
      </w:r>
    </w:p>
    <w:p>
      <w:pPr>
        <w:spacing w:after="120"/>
      </w:pPr>
      <w:r>
        <w:t xml:space="preserve">　　呕~</w:t>
      </w:r>
    </w:p>
    <w:p>
      <w:pPr>
        <w:spacing w:after="120"/>
      </w:pPr>
      <w:r>
        <w:t xml:space="preserve">　　黑猫张开嘴，吐出了一地的东西。</w:t>
      </w:r>
    </w:p>
    <w:p>
      <w:pPr>
        <w:spacing w:after="120"/>
      </w:pPr>
      <w:r>
        <w:t xml:space="preserve">　　“刚才我在给顾客做灯，测试的时候出了问题，灯焰烧到了我。”</w:t>
      </w:r>
    </w:p>
    <w:p>
      <w:pPr>
        <w:spacing w:after="120"/>
      </w:pPr>
      <w:r>
        <w:t xml:space="preserve">　　“灯焰烧你？”</w:t>
      </w:r>
    </w:p>
    <w:p>
      <w:pPr>
        <w:spacing w:after="120"/>
      </w:pPr>
      <w:r>
        <w:t xml:space="preserve">　　罗达起身，俯身从地上捡起了残骸，但并未观察出任何异样。</w:t>
      </w:r>
    </w:p>
    <w:p>
      <w:pPr>
        <w:spacing w:after="120"/>
      </w:pPr>
      <w:r>
        <w:t xml:space="preserve">　　他看向黑猫道：“再做一个。”</w:t>
      </w:r>
    </w:p>
    <w:p>
      <w:pPr>
        <w:spacing w:after="120"/>
      </w:pPr>
      <w:r>
        <w:t xml:space="preserve">　　黑猫点头，重新吐出一地的材料，制作出了新的三枝长明灯。</w:t>
      </w:r>
    </w:p>
    <w:p>
      <w:pPr>
        <w:spacing w:after="120"/>
      </w:pPr>
      <w:r>
        <w:t xml:space="preserve">　　眼神扫过，三盏灯皆燃起了烛火。</w:t>
      </w:r>
    </w:p>
    <w:p>
      <w:pPr>
        <w:spacing w:after="120"/>
      </w:pPr>
      <w:r>
        <w:t xml:space="preserve">　　紧接着，黑猫犬齿上渗出数滴暗红色血液。</w:t>
      </w:r>
    </w:p>
    <w:p>
      <w:pPr>
        <w:spacing w:after="120"/>
      </w:pPr>
      <w:r>
        <w:t xml:space="preserve">　　舌头一卷，血液被弹成一片血雾，笼罩了三盏灯。</w:t>
      </w:r>
    </w:p>
    <w:p>
      <w:pPr>
        <w:spacing w:after="120"/>
      </w:pPr>
      <w:r>
        <w:t xml:space="preserve">　　火焰暴涨一瞬，三盏灯上的烛火直接朝着黑猫射去。</w:t>
      </w:r>
    </w:p>
    <w:p>
      <w:pPr>
        <w:spacing w:after="120"/>
      </w:pPr>
      <w:r>
        <w:t xml:space="preserve">　　有了前车之鉴，这次黑猫躲的很快，但让它没想到的是，烛火却并未就此作罢，反而一路追着它，如影随形。</w:t>
      </w:r>
    </w:p>
    <w:p>
      <w:pPr>
        <w:spacing w:after="120"/>
      </w:pPr>
      <w:r>
        <w:t xml:space="preserve">　　在书房窜了几圈之后，黑猫似乎有些恼了，转身就对着三道烛火张嘴喷出了一嘴的腥风。</w:t>
      </w:r>
    </w:p>
    <w:p>
      <w:pPr>
        <w:spacing w:after="120"/>
      </w:pPr>
      <w:r>
        <w:t xml:space="preserve">　　风将书房的书从架子上吹了下来，却并未将那三道烛火吹灭。</w:t>
      </w:r>
    </w:p>
    <w:p>
      <w:pPr>
        <w:spacing w:after="120"/>
      </w:pPr>
      <w:r>
        <w:t xml:space="preserve">　　迎着风，烛火落在了黑猫的脸颊之上。</w:t>
      </w:r>
    </w:p>
    <w:p>
      <w:pPr>
        <w:spacing w:after="120"/>
      </w:pPr>
      <w:r>
        <w:t xml:space="preserve">　　很快，黑猫的脸上燃起了一圈火焰，就像是书籍烧着了一样，从外而内，一层层的着了火。</w:t>
      </w:r>
    </w:p>
    <w:p>
      <w:pPr>
        <w:spacing w:after="120"/>
      </w:pPr>
      <w:r>
        <w:t xml:space="preserve">　　俄顷，火焰消散。</w:t>
      </w:r>
    </w:p>
    <w:p>
      <w:pPr>
        <w:spacing w:after="120"/>
      </w:pPr>
      <w:r>
        <w:t xml:space="preserve">　　此时黑猫的脸已经变了一副样子。</w:t>
      </w:r>
    </w:p>
    <w:p>
      <w:pPr>
        <w:spacing w:after="120"/>
      </w:pPr>
      <w:r>
        <w:t xml:space="preserve">　　脸的下半部分还是黑色的猫脸，但上半部分，左眼所属的那半边则变成了一个男人的脸，而右半边则是一张女人脸。</w:t>
      </w:r>
    </w:p>
    <w:p>
      <w:pPr>
        <w:spacing w:after="120"/>
      </w:pPr>
      <w:r>
        <w:t xml:space="preserve">　　一张猫脸上，此时却显露了三个不同的脸。</w:t>
      </w:r>
    </w:p>
    <w:p>
      <w:pPr>
        <w:spacing w:after="120"/>
      </w:pPr>
      <w:r>
        <w:t xml:space="preserve">　　黑猫抬起手掌，指甲在脸上刮过。</w:t>
      </w:r>
    </w:p>
    <w:p>
      <w:pPr>
        <w:spacing w:after="120"/>
      </w:pPr>
      <w:r>
        <w:t xml:space="preserve">　　三张脸皮被撕下，露出了新的面孔。</w:t>
      </w:r>
    </w:p>
    <w:p>
      <w:pPr>
        <w:spacing w:after="120"/>
      </w:pPr>
      <w:r>
        <w:t xml:space="preserve">　　紧接着，有黑色毛发自面孔上生长而出，转眼就覆盖了黑猫脸上的那张人脸。</w:t>
      </w:r>
    </w:p>
    <w:p>
      <w:pPr>
        <w:spacing w:after="120"/>
      </w:pPr>
      <w:r>
        <w:t xml:space="preserve">　　……</w:t>
      </w:r>
    </w:p>
    <w:p>
      <w:pPr>
        <w:spacing w:after="120"/>
      </w:pPr>
      <w:r>
        <w:t xml:space="preserve">　　PS：有点累，这两天休息下吧，清明节过后再继续加更，谢谢大家支持。</w:t>
      </w:r>
    </w:p>
    <w:p>
      <w:pPr>
        <w:spacing w:after="120"/>
      </w:pPr>
      <w:r>
        <w:t>第321章 祭坛，被穿透的空间夹层</w:t>
      </w:r>
    </w:p>
    <w:p>
      <w:pPr>
        <w:spacing w:after="120"/>
      </w:pPr>
      <w:r>
        <w:t xml:space="preserve">　　罗达从头至尾看完了罗小黑与烛火相斗的全过程。</w:t>
      </w:r>
    </w:p>
    <w:p>
      <w:pPr>
        <w:spacing w:after="120"/>
      </w:pPr>
      <w:r>
        <w:t xml:space="preserve">　　烛火烧掉了罗小黑三张脸皮，但却并未对罗小黑造成实质性的伤害，这说明烛火的力量并不强。</w:t>
      </w:r>
    </w:p>
    <w:p>
      <w:pPr>
        <w:spacing w:after="120"/>
      </w:pPr>
      <w:r>
        <w:t xml:space="preserve">　　可尽管如此，罗小黑却对那三道烛火毫无办法。</w:t>
      </w:r>
    </w:p>
    <w:p>
      <w:pPr>
        <w:spacing w:after="120"/>
      </w:pPr>
      <w:r>
        <w:t xml:space="preserve">　　“罗达，到底是怎么回事？”</w:t>
      </w:r>
    </w:p>
    <w:p>
      <w:pPr>
        <w:spacing w:after="120"/>
      </w:pPr>
      <w:r>
        <w:t xml:space="preserve">　　罗小黑蹲在地上，看着罗达问道。</w:t>
      </w:r>
    </w:p>
    <w:p>
      <w:pPr>
        <w:spacing w:after="120"/>
      </w:pPr>
      <w:r>
        <w:t xml:space="preserve">　　但罗达却并未回答，而是拿起手机打出去了一些电话。</w:t>
      </w:r>
    </w:p>
    <w:p>
      <w:pPr>
        <w:spacing w:after="120"/>
      </w:pPr>
      <w:r>
        <w:t xml:space="preserve">　　电话内容不是别的，只在问一个问题，有没有发现异常。</w:t>
      </w:r>
    </w:p>
    <w:p>
      <w:pPr>
        <w:spacing w:after="120"/>
      </w:pPr>
      <w:r>
        <w:t xml:space="preserve">　　但结果都是没有。</w:t>
      </w:r>
    </w:p>
    <w:p>
      <w:pPr>
        <w:spacing w:after="120"/>
      </w:pPr>
      <w:r>
        <w:t xml:space="preserve">　　可就在罗达陷入沉思的时候，一个电话打了进来。</w:t>
      </w:r>
    </w:p>
    <w:p>
      <w:pPr>
        <w:spacing w:after="120"/>
      </w:pPr>
      <w:r>
        <w:t xml:space="preserve">　　内容，正是他想要找的答案。</w:t>
      </w:r>
    </w:p>
    <w:p>
      <w:pPr>
        <w:spacing w:after="120"/>
      </w:pPr>
      <w:r>
        <w:t xml:space="preserve">　　挂了电话，罗达双手手肘承载桌子上。</w:t>
      </w:r>
    </w:p>
    <w:p>
      <w:pPr>
        <w:spacing w:after="120"/>
      </w:pPr>
      <w:r>
        <w:t xml:space="preserve">　　“众多门徒中，有一个出了问题，是制作新灯的时候出了问题。”</w:t>
      </w:r>
    </w:p>
    <w:p>
      <w:pPr>
        <w:spacing w:after="120"/>
      </w:pPr>
      <w:r>
        <w:t xml:space="preserve">　　“所以，问题出现的时间应该是最近。”</w:t>
      </w:r>
    </w:p>
    <w:p>
      <w:pPr>
        <w:spacing w:after="120"/>
      </w:pPr>
      <w:r>
        <w:t xml:space="preserve">　　“在所有没出问题中的门徒中，制灯最晚的一个距现在只有一周的时间。”</w:t>
      </w:r>
    </w:p>
    <w:p>
      <w:pPr>
        <w:spacing w:after="120"/>
      </w:pPr>
      <w:r>
        <w:t xml:space="preserve">　　“也就是说，最近一周，灯出现了某种变化。”</w:t>
      </w:r>
    </w:p>
    <w:p>
      <w:pPr>
        <w:spacing w:after="120"/>
      </w:pPr>
      <w:r>
        <w:t xml:space="preserve">　　“这一周，有什么异常情况呢……”</w:t>
      </w:r>
    </w:p>
    <w:p>
      <w:pPr>
        <w:spacing w:after="120"/>
      </w:pPr>
      <w:r>
        <w:t xml:space="preserve">　　罗达回顾这一周发生的事情，却并未找到一个能与之匹配的答案。</w:t>
      </w:r>
    </w:p>
    <w:p>
      <w:pPr>
        <w:spacing w:after="120"/>
      </w:pPr>
      <w:r>
        <w:t xml:space="preserve">　　就在这时，罗小黑跳上了桌子。</w:t>
      </w:r>
    </w:p>
    <w:p>
      <w:pPr>
        <w:spacing w:after="120"/>
      </w:pPr>
      <w:r>
        <w:t xml:space="preserve">　　“前两天我去了木碑市，找到了他……”</w:t>
      </w:r>
    </w:p>
    <w:p>
      <w:pPr>
        <w:spacing w:after="120"/>
      </w:pPr>
      <w:r>
        <w:t xml:space="preserve">　　罗小黑脸上的黑毛褪去，一张面孔浮现。</w:t>
      </w:r>
    </w:p>
    <w:p>
      <w:pPr>
        <w:spacing w:after="120"/>
      </w:pPr>
      <w:r>
        <w:t xml:space="preserve">　　不是张云山，还能是谁？</w:t>
      </w:r>
    </w:p>
    <w:p>
      <w:pPr>
        <w:spacing w:after="120"/>
      </w:pPr>
      <w:r>
        <w:t xml:space="preserve">　　“原本我是感知到了他身上的鬼已养成，这才抽空去准备给你再收一个门徒，可等我去的时候却发现……鬼没了。”</w:t>
      </w:r>
    </w:p>
    <w:p>
      <w:pPr>
        <w:spacing w:after="120"/>
      </w:pPr>
      <w:r>
        <w:t xml:space="preserve">　　“原本我以为是他在搞鬼，现在想想，可能和这个情况有关。”</w:t>
      </w:r>
    </w:p>
    <w:p>
      <w:pPr>
        <w:spacing w:after="120"/>
      </w:pPr>
      <w:r>
        <w:t xml:space="preserve">　　罗达看着那张脸，记忆忽然回到了十年前。</w:t>
      </w:r>
    </w:p>
    <w:p>
      <w:pPr>
        <w:spacing w:after="120"/>
      </w:pPr>
      <w:r>
        <w:t xml:space="preserve">　　“是他啊。”</w:t>
      </w:r>
    </w:p>
    <w:p>
      <w:pPr>
        <w:spacing w:after="120"/>
      </w:pPr>
      <w:r>
        <w:t xml:space="preserve">　　说完之后，罗达就不再理会，似乎那张脸也只够他说出这么一句话。</w:t>
      </w:r>
    </w:p>
    <w:p>
      <w:pPr>
        <w:spacing w:after="120"/>
      </w:pPr>
      <w:r>
        <w:t xml:space="preserve">　　沉默良久，罗达看着罗小黑道：“晚上跟我一起见一见那位大人，也许，是有其他大人参与进来了。”</w:t>
      </w:r>
    </w:p>
    <w:p>
      <w:pPr>
        <w:spacing w:after="120"/>
      </w:pPr>
      <w:r>
        <w:t xml:space="preserve">　　“其他大人！？”</w:t>
      </w:r>
    </w:p>
    <w:p>
      <w:pPr>
        <w:spacing w:after="120"/>
      </w:pPr>
      <w:r>
        <w:t xml:space="preserve">　　‘张云山’的脸上露出了一抹惊惧之色，转眼间黑毛重新长出，覆盖了‘张云山’的脸。</w:t>
      </w:r>
    </w:p>
    <w:p>
      <w:pPr>
        <w:spacing w:after="120"/>
      </w:pPr>
      <w:r>
        <w:t xml:space="preserve">　　“嗯……也许只有其他大人，能让灯发生这样的变化了。”</w:t>
      </w:r>
    </w:p>
    <w:p>
      <w:pPr>
        <w:spacing w:after="120"/>
      </w:pPr>
      <w:r>
        <w:t xml:space="preserve">　　罗达如此说着。</w:t>
      </w:r>
    </w:p>
    <w:p>
      <w:pPr>
        <w:spacing w:after="120"/>
      </w:pPr>
      <w:r>
        <w:t xml:space="preserve">　　没了人脸的黑猫脸上的表情无法得知，但从它陡然蹲的更直的身体上，也可以看出它对那位大人的态度。</w:t>
      </w:r>
    </w:p>
    <w:p>
      <w:pPr>
        <w:spacing w:after="120"/>
      </w:pPr>
      <w:r>
        <w:t xml:space="preserve">　　……</w:t>
      </w:r>
    </w:p>
    <w:p>
      <w:pPr>
        <w:spacing w:after="120"/>
      </w:pPr>
      <w:r>
        <w:t xml:space="preserve">　　陈鑫前前后后一共看到了三盏三枝长明灯的回溯画面。</w:t>
      </w:r>
    </w:p>
    <w:p>
      <w:pPr>
        <w:spacing w:after="120"/>
      </w:pPr>
      <w:r>
        <w:t xml:space="preserve">　　单独的那个倒也罢了，和张云生的情况差不多。</w:t>
      </w:r>
    </w:p>
    <w:p>
      <w:pPr>
        <w:spacing w:after="120"/>
      </w:pPr>
      <w:r>
        <w:t xml:space="preserve">　　可另外两盏所处的那个地方，那只黑猫，让陈鑫很感兴趣。</w:t>
      </w:r>
    </w:p>
    <w:p>
      <w:pPr>
        <w:spacing w:after="120"/>
      </w:pPr>
      <w:r>
        <w:t xml:space="preserve">　　“它也是鬼？”</w:t>
      </w:r>
    </w:p>
    <w:p>
      <w:pPr>
        <w:spacing w:after="120"/>
      </w:pPr>
      <w:r>
        <w:t xml:space="preserve">　　陈鑫感觉不太对。</w:t>
      </w:r>
    </w:p>
    <w:p>
      <w:pPr>
        <w:spacing w:after="120"/>
      </w:pPr>
      <w:r>
        <w:t xml:space="preserve">　　如果是鬼的话，那为什么烛火只烧脸皮？</w:t>
      </w:r>
    </w:p>
    <w:p>
      <w:pPr>
        <w:spacing w:after="120"/>
      </w:pPr>
      <w:r>
        <w:t xml:space="preserve">　　如果不是鬼的话，它为什么脸上会有那么多鬼祟一样的脸皮？</w:t>
      </w:r>
    </w:p>
    <w:p>
      <w:pPr>
        <w:spacing w:after="120"/>
      </w:pPr>
      <w:r>
        <w:t xml:space="preserve">　　带着疑惑。</w:t>
      </w:r>
    </w:p>
    <w:p>
      <w:pPr>
        <w:spacing w:after="120"/>
      </w:pPr>
      <w:r>
        <w:t xml:space="preserve">　　陈鑫去了民调局，在电脑上查了关于黑猫和脸皮的关键词，但并未查出任何消息。</w:t>
      </w:r>
    </w:p>
    <w:p>
      <w:pPr>
        <w:spacing w:after="120"/>
      </w:pPr>
      <w:r>
        <w:t xml:space="preserve">　　“没有么，倒是隐藏的挺好。”</w:t>
      </w:r>
    </w:p>
    <w:p>
      <w:pPr>
        <w:spacing w:after="120"/>
      </w:pPr>
      <w:r>
        <w:t xml:space="preserve">　　陈鑫回忆着那只猫，心中的好奇更加严重了。</w:t>
      </w:r>
    </w:p>
    <w:p>
      <w:pPr>
        <w:spacing w:after="120"/>
      </w:pPr>
      <w:r>
        <w:t xml:space="preserve">　　“要不，今晚去那里看看？”</w:t>
      </w:r>
    </w:p>
    <w:p>
      <w:pPr>
        <w:spacing w:after="120"/>
      </w:pPr>
      <w:r>
        <w:t xml:space="preserve">　　陈鑫忽然有了这么一个想法。</w:t>
      </w:r>
    </w:p>
    <w:p>
      <w:pPr>
        <w:spacing w:after="120"/>
      </w:pPr>
      <w:r>
        <w:t xml:space="preserve">　　“那只黑猫看着也就凶煞级的实力，倒是旁边的那男人有些神秘，但总归还是人，是阳修倒也罢了，但若是阴修，就没什么好担心的了。”</w:t>
      </w:r>
    </w:p>
    <w:p>
      <w:pPr>
        <w:spacing w:after="120"/>
      </w:pPr>
      <w:r>
        <w:t xml:space="preserve">　　“不过，他可能是阳修吗？”</w:t>
      </w:r>
    </w:p>
    <w:p>
      <w:pPr>
        <w:spacing w:after="120"/>
      </w:pPr>
      <w:r>
        <w:t xml:space="preserve">　　陈鑫失笑。</w:t>
      </w:r>
    </w:p>
    <w:p>
      <w:pPr>
        <w:spacing w:after="120"/>
      </w:pPr>
      <w:r>
        <w:t xml:space="preserve">　　因为晚上准备去那边看看，所以陈鑫今天不准备接梳理员的任务，就那么在办公室摸鱼起来。</w:t>
      </w:r>
    </w:p>
    <w:p>
      <w:pPr>
        <w:spacing w:after="120"/>
      </w:pPr>
      <w:r>
        <w:t xml:space="preserve">　　信息梳理部的部长贺向文在完成一个任务后，起身去接水。</w:t>
      </w:r>
    </w:p>
    <w:p>
      <w:pPr>
        <w:spacing w:after="120"/>
      </w:pPr>
      <w:r>
        <w:t xml:space="preserve">　　路过陈鑫办公位的时候，看到了陈鑫撑着脸在摸鱼，脸上不由自主的就露出了笑容。</w:t>
      </w:r>
    </w:p>
    <w:p>
      <w:pPr>
        <w:spacing w:after="120"/>
      </w:pPr>
      <w:r>
        <w:t xml:space="preserve">　　想起局长之前和他聊天的时候，说让陈鑫没事别在信息梳理部窝着了的话，他就有些忍不住想笑。</w:t>
      </w:r>
    </w:p>
    <w:p>
      <w:pPr>
        <w:spacing w:after="120"/>
      </w:pPr>
      <w:r>
        <w:t xml:space="preserve">　　当初他保留陈鑫的信息梳理员的职位也只是觉得不应该埋没他在这方面的才能，时不时来一来梳理部做上几个任务也就行了。</w:t>
      </w:r>
    </w:p>
    <w:p>
      <w:pPr>
        <w:spacing w:after="120"/>
      </w:pPr>
      <w:r>
        <w:t xml:space="preserve">　　可谁知道陈鑫现在将信息梳理部当成主业，将一线专员的事情当成了副业。</w:t>
      </w:r>
    </w:p>
    <w:p>
      <w:pPr>
        <w:spacing w:after="120"/>
      </w:pPr>
      <w:r>
        <w:t xml:space="preserve">　　这可将局长柏鸿涛给愁坏了。</w:t>
      </w:r>
    </w:p>
    <w:p>
      <w:pPr>
        <w:spacing w:after="120"/>
      </w:pPr>
      <w:r>
        <w:t xml:space="preserve">　　不过对于陈鑫的选择，贺向文并不准备干涉，或者说，他现在也干涉不了了。</w:t>
      </w:r>
    </w:p>
    <w:p>
      <w:pPr>
        <w:spacing w:after="120"/>
      </w:pPr>
      <w:r>
        <w:t xml:space="preserve">　　至于原因，主要是陈鑫最近搞出来的事情。</w:t>
      </w:r>
    </w:p>
    <w:p>
      <w:pPr>
        <w:spacing w:after="120"/>
      </w:pPr>
      <w:r>
        <w:t xml:space="preserve">　　仅仅不到十天，陈鑫就凭借自己的眼光发现了许多线索，抓了许多人。</w:t>
      </w:r>
    </w:p>
    <w:p>
      <w:pPr>
        <w:spacing w:after="120"/>
      </w:pPr>
      <w:r>
        <w:t xml:space="preserve">　　而根据那些分局的人抓到的拷问又牵连出了一批。</w:t>
      </w:r>
    </w:p>
    <w:p>
      <w:pPr>
        <w:spacing w:after="120"/>
      </w:pPr>
      <w:r>
        <w:t xml:space="preserve">　　可以说，陈鑫的这一番动作，直接让所有据点被清扫一空。</w:t>
      </w:r>
    </w:p>
    <w:p>
      <w:pPr>
        <w:spacing w:after="120"/>
      </w:pPr>
      <w:r>
        <w:t xml:space="preserve">　　而最让人吃惊的是，从几个抓获的上师嘴里，他们通过鬼刑得知了颅神教教主的能力，以及其已经加入民调局的消息。</w:t>
      </w:r>
    </w:p>
    <w:p>
      <w:pPr>
        <w:spacing w:after="120"/>
      </w:pPr>
      <w:r>
        <w:t xml:space="preserve">　　结果一查之后才知道，灰七十六区的那个不知道哪里来的黑渊，正是颅神教教主。</w:t>
      </w:r>
    </w:p>
    <w:p>
      <w:pPr>
        <w:spacing w:after="120"/>
      </w:pPr>
      <w:r>
        <w:t xml:space="preserve">　　如此一来，九大上师除了一个没找到，一个在泰缅，一个在倭国外，其他的尽数伏诛。</w:t>
      </w:r>
    </w:p>
    <w:p>
      <w:pPr>
        <w:spacing w:after="120"/>
      </w:pPr>
      <w:r>
        <w:t xml:space="preserve">　　如此功绩，却都是陈鑫前后用时不过半年找到的。</w:t>
      </w:r>
    </w:p>
    <w:p>
      <w:pPr>
        <w:spacing w:after="120"/>
      </w:pPr>
      <w:r>
        <w:t xml:space="preserve">　　这种能力，不可谓不强大。</w:t>
      </w:r>
    </w:p>
    <w:p>
      <w:pPr>
        <w:spacing w:after="120"/>
      </w:pPr>
      <w:r>
        <w:t xml:space="preserve">　　因为这个情况，总部也给予了木碑市民调局一句赞扬的话。</w:t>
      </w:r>
    </w:p>
    <w:p>
      <w:pPr>
        <w:spacing w:after="120"/>
      </w:pPr>
      <w:r>
        <w:t xml:space="preserve">　　‘特殊人才要特殊对待，不要阻碍。’</w:t>
      </w:r>
    </w:p>
    <w:p>
      <w:pPr>
        <w:spacing w:after="120"/>
      </w:pPr>
      <w:r>
        <w:t xml:space="preserve">　　如此一句话，哪怕是柏鸿涛都没办法强制陈鑫在做什么，更别说贺向文一个信息梳理部的部长了。</w:t>
      </w:r>
    </w:p>
    <w:p>
      <w:pPr>
        <w:spacing w:after="120"/>
      </w:pPr>
      <w:r>
        <w:t xml:space="preserve">　　如今能指挥动陈鑫的，只有陈鑫自己。</w:t>
      </w:r>
    </w:p>
    <w:p>
      <w:pPr>
        <w:spacing w:after="120"/>
      </w:pPr>
      <w:r>
        <w:t xml:space="preserve">　　至少在木碑市民调局是如此的。</w:t>
      </w:r>
    </w:p>
    <w:p>
      <w:pPr>
        <w:spacing w:after="120"/>
      </w:pPr>
      <w:r>
        <w:t xml:space="preserve">　　当然，这件事陈鑫本人并不知道，若是知道了，陈鑫怎么都让贺向文和上面谈谈，看看能不能给他一些特殊权限。</w:t>
      </w:r>
    </w:p>
    <w:p>
      <w:pPr>
        <w:spacing w:after="120"/>
      </w:pPr>
      <w:r>
        <w:t xml:space="preserve">　　比如能越级看资料，二级信息梳理员的权限，还是有点低了。</w:t>
      </w:r>
    </w:p>
    <w:p>
      <w:pPr>
        <w:spacing w:after="120"/>
      </w:pPr>
      <w:r>
        <w:t xml:space="preserve">　　当晚。</w:t>
      </w:r>
    </w:p>
    <w:p>
      <w:pPr>
        <w:spacing w:after="120"/>
      </w:pPr>
      <w:r>
        <w:t xml:space="preserve">　　陈鑫在家看了一会书和论坛之后，就直接将屠苏酒投放去了那个书房一地。</w:t>
      </w:r>
    </w:p>
    <w:p>
      <w:pPr>
        <w:spacing w:after="120"/>
      </w:pPr>
      <w:r>
        <w:t xml:space="preserve">　　通过那一滴还未挥发的屠苏酒，陈鑫发现那黑猫之前所待的书房没有人。</w:t>
      </w:r>
    </w:p>
    <w:p>
      <w:pPr>
        <w:spacing w:after="120"/>
      </w:pPr>
      <w:r>
        <w:t xml:space="preserve">　　想了想，陈鑫没投放黄婴，直接将鸡哥投放了过去。</w:t>
      </w:r>
    </w:p>
    <w:p>
      <w:pPr>
        <w:spacing w:after="120"/>
      </w:pPr>
      <w:r>
        <w:t xml:space="preserve">　　阎罗级的鸡哥不仅在对付鬼祟上的能力达到了黑渊级，他本身的一些副属性也提升到了一种新的境界。</w:t>
      </w:r>
    </w:p>
    <w:p>
      <w:pPr>
        <w:spacing w:after="120"/>
      </w:pPr>
      <w:r>
        <w:t xml:space="preserve">　　比如隐匿的能力。</w:t>
      </w:r>
    </w:p>
    <w:p>
      <w:pPr>
        <w:spacing w:after="120"/>
      </w:pPr>
      <w:r>
        <w:t xml:space="preserve">　　阴司级的鸡哥还只能将苍白虚火收敛进身体中，而到了阎罗级，鸡哥可以直接让苍白火焰裹挟着自己，隐匿在空气中。</w:t>
      </w:r>
    </w:p>
    <w:p>
      <w:pPr>
        <w:spacing w:after="120"/>
      </w:pPr>
      <w:r>
        <w:t xml:space="preserve">　　若不仔细看，根本看不出鸡哥所处位置的有些许的空间扭曲。</w:t>
      </w:r>
    </w:p>
    <w:p>
      <w:pPr>
        <w:spacing w:after="120"/>
      </w:pPr>
      <w:r>
        <w:t xml:space="preserve">　　最重要的是，鸡哥本身火焰的灼热阳气，也被隐匿不见。</w:t>
      </w:r>
    </w:p>
    <w:p>
      <w:pPr>
        <w:spacing w:after="120"/>
      </w:pPr>
      <w:r>
        <w:t xml:space="preserve">　　所以这次投放，陈鑫并未选择黄婴，而是直接让鸡哥出马。</w:t>
      </w:r>
    </w:p>
    <w:p>
      <w:pPr>
        <w:spacing w:after="120"/>
      </w:pPr>
      <w:r>
        <w:t xml:space="preserve">　　进入书房之后，陈鑫就将意识投入了鸡哥体内，操控着鸡哥穿过书房的门，来到了别墅内部。</w:t>
      </w:r>
    </w:p>
    <w:p>
      <w:pPr>
        <w:spacing w:after="120"/>
      </w:pPr>
      <w:r>
        <w:t xml:space="preserve">　　“啧，还是一个有钱人。”</w:t>
      </w:r>
    </w:p>
    <w:p>
      <w:pPr>
        <w:spacing w:after="120"/>
      </w:pPr>
      <w:r>
        <w:t xml:space="preserve">　　走到围栏边缘，身处四楼的陈鑫直接看到了一楼大厅的场景。</w:t>
      </w:r>
    </w:p>
    <w:p>
      <w:pPr>
        <w:spacing w:after="120"/>
      </w:pPr>
      <w:r>
        <w:t xml:space="preserve">　　寸土寸金的地方，却没有利用别墅里的空间，而是制造了这么一个中空的客厅。</w:t>
      </w:r>
    </w:p>
    <w:p>
      <w:pPr>
        <w:spacing w:after="120"/>
      </w:pPr>
      <w:r>
        <w:t xml:space="preserve">　　难不成只是为了躺在沙发上看电视的时候，有在影院的宽敞感？</w:t>
      </w:r>
    </w:p>
    <w:p>
      <w:pPr>
        <w:spacing w:after="120"/>
      </w:pPr>
      <w:r>
        <w:t xml:space="preserve">　　陈鑫不理解，所以只感慨一声就开始寻找那只猫。</w:t>
      </w:r>
    </w:p>
    <w:p>
      <w:pPr>
        <w:spacing w:after="120"/>
      </w:pPr>
      <w:r>
        <w:t xml:space="preserve">　　罗网筛被投放过去后，主动缩小罩在了鸡哥的脑袋上。</w:t>
      </w:r>
    </w:p>
    <w:p>
      <w:pPr>
        <w:spacing w:after="120"/>
      </w:pPr>
      <w:r>
        <w:t xml:space="preserve">　　透过筛眼，陈鑫看到了房间中残存的一些阴气痕迹。</w:t>
      </w:r>
    </w:p>
    <w:p>
      <w:pPr>
        <w:spacing w:after="120"/>
      </w:pPr>
      <w:r>
        <w:t xml:space="preserve">　　顺着阴气痕迹，陈鑫一路从四楼书房下到了负二层。</w:t>
      </w:r>
    </w:p>
    <w:p>
      <w:pPr>
        <w:spacing w:after="120"/>
      </w:pPr>
      <w:r>
        <w:t xml:space="preserve">　　等进入了负二层的那个展览室之后，陈鑫又穿过了一个柜子，进入了负二层隐藏的一个暗门，并且通过暗门一路朝着下方走去。</w:t>
      </w:r>
    </w:p>
    <w:p>
      <w:pPr>
        <w:spacing w:after="120"/>
      </w:pPr>
      <w:r>
        <w:t xml:space="preserve">　　随着越来越接近，阴气的痕迹也越来越重，自然也就用不到罗网筛了。</w:t>
      </w:r>
    </w:p>
    <w:p>
      <w:pPr>
        <w:spacing w:after="120"/>
      </w:pPr>
      <w:r>
        <w:t xml:space="preserve">　　很快，陈鑫操控鸡哥来到了一扇雕刻着莫名花纹的石门前。</w:t>
      </w:r>
    </w:p>
    <w:p>
      <w:pPr>
        <w:spacing w:after="120"/>
      </w:pPr>
      <w:r>
        <w:t xml:space="preserve">　　陈鑫并未让鸡哥进去，而是看着门上的花纹有些疑惑。</w:t>
      </w:r>
    </w:p>
    <w:p>
      <w:pPr>
        <w:spacing w:after="120"/>
      </w:pPr>
      <w:r>
        <w:t xml:space="preserve">　　“似乎在哪里见过这些花纹。”</w:t>
      </w:r>
    </w:p>
    <w:p>
      <w:pPr>
        <w:spacing w:after="120"/>
      </w:pPr>
      <w:r>
        <w:t xml:space="preserve">　　陈鑫脑海中的场景一幅幅的闪过，最后停留在了圣婴大教堂中的那口井中。</w:t>
      </w:r>
    </w:p>
    <w:p>
      <w:pPr>
        <w:spacing w:after="120"/>
      </w:pPr>
      <w:r>
        <w:t xml:space="preserve">　　阴冥中的那口井井底并无什么特殊的地方。</w:t>
      </w:r>
    </w:p>
    <w:p>
      <w:pPr>
        <w:spacing w:after="120"/>
      </w:pPr>
      <w:r>
        <w:t xml:space="preserve">　　但在现实，那口井的井壁上被神使组织中的婴使留下了一些花纹。</w:t>
      </w:r>
    </w:p>
    <w:p>
      <w:pPr>
        <w:spacing w:after="120"/>
      </w:pPr>
      <w:r>
        <w:t xml:space="preserve">　　虽然那些花纹与这个门上的花纹在细微之处并不一样，但大体框架是相同的。</w:t>
      </w:r>
    </w:p>
    <w:p>
      <w:pPr>
        <w:spacing w:after="120"/>
      </w:pPr>
      <w:r>
        <w:t xml:space="preserve">　　这才是陈鑫一眼感觉熟悉的原因。</w:t>
      </w:r>
    </w:p>
    <w:p>
      <w:pPr>
        <w:spacing w:after="120"/>
      </w:pPr>
      <w:r>
        <w:t xml:space="preserve">　　“所以，那只猫，以及那个男人，都是神使组织的成员？”</w:t>
      </w:r>
    </w:p>
    <w:p>
      <w:pPr>
        <w:spacing w:after="120"/>
      </w:pPr>
      <w:r>
        <w:t xml:space="preserve">　　陈鑫出租屋中的嘴角上挑。</w:t>
      </w:r>
    </w:p>
    <w:p>
      <w:pPr>
        <w:spacing w:after="120"/>
      </w:pPr>
      <w:r>
        <w:t xml:space="preserve">　　“刚想着二级信息梳理员的级别有点低了，这就又有任务可以‘探索’了。”</w:t>
      </w:r>
    </w:p>
    <w:p>
      <w:pPr>
        <w:spacing w:after="120"/>
      </w:pPr>
      <w:r>
        <w:t xml:space="preserve">　　想起之前搜索张云山的时候，看到的那些没有被解决的案件。</w:t>
      </w:r>
    </w:p>
    <w:p>
      <w:pPr>
        <w:spacing w:after="120"/>
      </w:pPr>
      <w:r>
        <w:t xml:space="preserve">　　之前他一直以为那些事情都是张云山以前作下的。</w:t>
      </w:r>
    </w:p>
    <w:p>
      <w:pPr>
        <w:spacing w:after="120"/>
      </w:pPr>
      <w:r>
        <w:t xml:space="preserve">　　当时他还奇怪做下那么多案子，就算没有杀几个人，但也应该获得了不少好处。</w:t>
      </w:r>
    </w:p>
    <w:p>
      <w:pPr>
        <w:spacing w:after="120"/>
      </w:pPr>
      <w:r>
        <w:t xml:space="preserve">　　可张云山的鬼却连阴差级的三枝长明灯都无法应对。</w:t>
      </w:r>
    </w:p>
    <w:p>
      <w:pPr>
        <w:spacing w:after="120"/>
      </w:pPr>
      <w:r>
        <w:t xml:space="preserve">　　现在，他倒是明白了。</w:t>
      </w:r>
    </w:p>
    <w:p>
      <w:pPr>
        <w:spacing w:after="120"/>
      </w:pPr>
      <w:r>
        <w:t xml:space="preserve">　　做下那些案子的，另有其人！</w:t>
      </w:r>
    </w:p>
    <w:p>
      <w:pPr>
        <w:spacing w:after="120"/>
      </w:pPr>
      <w:r>
        <w:t xml:space="preserve">　　将这件事记在心里后，陈鑫让鸡哥一头扎入了石门中。</w:t>
      </w:r>
    </w:p>
    <w:p>
      <w:pPr>
        <w:spacing w:after="120"/>
      </w:pPr>
      <w:r>
        <w:t xml:space="preserve">　　石门不厚，只有半米。</w:t>
      </w:r>
    </w:p>
    <w:p>
      <w:pPr>
        <w:spacing w:after="120"/>
      </w:pPr>
      <w:r>
        <w:t xml:space="preserve">　　但等进去后却并不是终点。</w:t>
      </w:r>
    </w:p>
    <w:p>
      <w:pPr>
        <w:spacing w:after="120"/>
      </w:pPr>
      <w:r>
        <w:t xml:space="preserve">　　在门后不过三米位置就是另一扇石门，上面还是画着莫名花纹。</w:t>
      </w:r>
    </w:p>
    <w:p>
      <w:pPr>
        <w:spacing w:after="120"/>
      </w:pPr>
      <w:r>
        <w:t xml:space="preserve">　　如此这般，陈鑫操控鸡哥一路钻进去了七道门，前进了二十多米，向下了十多米，这才到了真正的地点。</w:t>
      </w:r>
    </w:p>
    <w:p>
      <w:pPr>
        <w:spacing w:after="120"/>
      </w:pPr>
      <w:r>
        <w:t xml:space="preserve">　　“这是……祭坛？”</w:t>
      </w:r>
    </w:p>
    <w:p>
      <w:pPr>
        <w:spacing w:after="120"/>
      </w:pPr>
      <w:r>
        <w:t xml:space="preserve">　　面前的空间不大，是一个直径二十米来米，高不过十米的半球形空间。</w:t>
      </w:r>
    </w:p>
    <w:p>
      <w:pPr>
        <w:spacing w:after="120"/>
      </w:pPr>
      <w:r>
        <w:t xml:space="preserve">　　除了正中那个三米高的祭坛以及祭坛周围燃起的那些三枝长明灯之外，周围空无一物。</w:t>
      </w:r>
    </w:p>
    <w:p>
      <w:pPr>
        <w:spacing w:after="120"/>
      </w:pPr>
      <w:r>
        <w:t xml:space="preserve">　　但在半球形空间的墙壁、地面之上，则全部刻满了石门上的那些神秘莫测的纹路。</w:t>
      </w:r>
    </w:p>
    <w:p>
      <w:pPr>
        <w:spacing w:after="120"/>
      </w:pPr>
      <w:r>
        <w:t xml:space="preserve">　　至于那些三枝长明灯，并不是镇物。</w:t>
      </w:r>
    </w:p>
    <w:p>
      <w:pPr>
        <w:spacing w:after="120"/>
      </w:pPr>
      <w:r>
        <w:t xml:space="preserve">　　想必是很早之前就已经制造出来的。</w:t>
      </w:r>
    </w:p>
    <w:p>
      <w:pPr>
        <w:spacing w:after="120"/>
      </w:pPr>
      <w:r>
        <w:t xml:space="preserve">　　《镇物大全》中出现的镇物，只对该镇物出现后新制造的镇物生效，之前制作的，并不在《镇物大全》的作用范围中。</w:t>
      </w:r>
    </w:p>
    <w:p>
      <w:pPr>
        <w:spacing w:after="120"/>
      </w:pPr>
      <w:r>
        <w:t xml:space="preserve">　　陈鑫不懂这个道理，真要解释的话，应该是制作过程也是镇物生效的一个重要步骤。</w:t>
      </w:r>
    </w:p>
    <w:p>
      <w:pPr>
        <w:spacing w:after="120"/>
      </w:pPr>
      <w:r>
        <w:t xml:space="preserve">　　没了制作过程，只有成品，《镇物大全》不认。</w:t>
      </w:r>
    </w:p>
    <w:p>
      <w:pPr>
        <w:spacing w:after="120"/>
      </w:pPr>
      <w:r>
        <w:t xml:space="preserve">　　而此时，这处空间正中的祭坛上有着一人一猫。</w:t>
      </w:r>
    </w:p>
    <w:p>
      <w:pPr>
        <w:spacing w:after="120"/>
      </w:pPr>
      <w:r>
        <w:t xml:space="preserve">　　人在祭坛一侧，猫在祭坛正中。</w:t>
      </w:r>
    </w:p>
    <w:p>
      <w:pPr>
        <w:spacing w:after="120"/>
      </w:pPr>
      <w:r>
        <w:t xml:space="preserve">　　“所以，猫是祭品？”</w:t>
      </w:r>
    </w:p>
    <w:p>
      <w:pPr>
        <w:spacing w:after="120"/>
      </w:pPr>
      <w:r>
        <w:t xml:space="preserve">　　陈鑫对这一人一猫，兴趣更浓了。</w:t>
      </w:r>
    </w:p>
    <w:p>
      <w:pPr>
        <w:spacing w:after="120"/>
      </w:pPr>
      <w:r>
        <w:t xml:space="preserve">　　他也不着急，也没靠近，就在门口位置看着两人接下来的操作。</w:t>
      </w:r>
    </w:p>
    <w:p>
      <w:pPr>
        <w:spacing w:after="120"/>
      </w:pPr>
      <w:r>
        <w:t xml:space="preserve">　　祭坛这种东西他还是第一次见，也不知道是一个什么情况。</w:t>
      </w:r>
    </w:p>
    <w:p>
      <w:pPr>
        <w:spacing w:after="120"/>
      </w:pPr>
      <w:r>
        <w:t xml:space="preserve">　　就在陈鑫观察的时候，那边忽然发生了变化。</w:t>
      </w:r>
    </w:p>
    <w:p>
      <w:pPr>
        <w:spacing w:after="120"/>
      </w:pPr>
      <w:r>
        <w:t xml:space="preserve">　　也不知道是不是陈鑫已经错过了开局的‘祈祷’，此时在祭坛上的那只猫骤然抬起了脑袋。</w:t>
      </w:r>
    </w:p>
    <w:p>
      <w:pPr>
        <w:spacing w:after="120"/>
      </w:pPr>
      <w:r>
        <w:t xml:space="preserve">　　其脸颊之上，忽的飞出了无数张惨白似纸的东西。</w:t>
      </w:r>
    </w:p>
    <w:p>
      <w:pPr>
        <w:spacing w:after="120"/>
      </w:pPr>
      <w:r>
        <w:t xml:space="preserve">　　陈鑫只一眼，就看明白了那些是什么。</w:t>
      </w:r>
    </w:p>
    <w:p>
      <w:pPr>
        <w:spacing w:after="120"/>
      </w:pPr>
      <w:r>
        <w:t xml:space="preserve">　　脸皮！</w:t>
      </w:r>
    </w:p>
    <w:p>
      <w:pPr>
        <w:spacing w:after="120"/>
      </w:pPr>
      <w:r>
        <w:t xml:space="preserve">　　那些都是脸皮，或者说，都是那种可以进入‘夹层空间’的鬼！</w:t>
      </w:r>
    </w:p>
    <w:p>
      <w:pPr>
        <w:spacing w:after="120"/>
      </w:pPr>
      <w:r>
        <w:t xml:space="preserve">　　看着那些悬浮在空中的脸皮，陈鑫忽然想到了什么。</w:t>
      </w:r>
    </w:p>
    <w:p>
      <w:pPr>
        <w:spacing w:after="120"/>
      </w:pPr>
      <w:r>
        <w:t xml:space="preserve">　　三山村中，幻身拿出了哀杖，召唤出了那顶帽子。</w:t>
      </w:r>
    </w:p>
    <w:p>
      <w:pPr>
        <w:spacing w:after="120"/>
      </w:pPr>
      <w:r>
        <w:t xml:space="preserve">　　鸦先知射入鸦羽钻入其中。</w:t>
      </w:r>
    </w:p>
    <w:p>
      <w:pPr>
        <w:spacing w:after="120"/>
      </w:pPr>
      <w:r>
        <w:t xml:space="preserve">　　紧接着，握着帽子的幻身陈鑫就将所有的思绪都集中在了那处祭坛空间中。</w:t>
      </w:r>
    </w:p>
    <w:p>
      <w:pPr>
        <w:spacing w:after="120"/>
      </w:pPr>
      <w:r>
        <w:t xml:space="preserve">　　同一时刻，鸦先知分身所处的那无边的黑暗忽然开始了变化。</w:t>
      </w:r>
    </w:p>
    <w:p>
      <w:pPr>
        <w:spacing w:after="120"/>
      </w:pPr>
      <w:r>
        <w:t xml:space="preserve">　　很快，祭坛所处的那处空间，逐渐显现在了鸦先知周围。</w:t>
      </w:r>
    </w:p>
    <w:p>
      <w:pPr>
        <w:spacing w:after="120"/>
      </w:pPr>
      <w:r>
        <w:t xml:space="preserve">　　当陈鑫通过鸦先知的视线看到了祭坛之上的那处空间后，心中顿时一震！</w:t>
      </w:r>
    </w:p>
    <w:p>
      <w:pPr>
        <w:spacing w:after="120"/>
      </w:pPr>
      <w:r>
        <w:t xml:space="preserve">　　现实中那处祭坛上漂浮的是脸皮，但在夹层空间中，鸦先知看的却是一个挨着一个的鬼祟。</w:t>
      </w:r>
    </w:p>
    <w:p>
      <w:pPr>
        <w:spacing w:after="120"/>
      </w:pPr>
      <w:r>
        <w:t xml:space="preserve">　　虽然这些鬼祟形态各不相同，但他们都有同样的脸。</w:t>
      </w:r>
    </w:p>
    <w:p>
      <w:pPr>
        <w:spacing w:after="120"/>
      </w:pPr>
      <w:r>
        <w:t xml:space="preserve">　　被剜去七窍的脸！</w:t>
      </w:r>
    </w:p>
    <w:p>
      <w:pPr>
        <w:spacing w:after="120"/>
      </w:pPr>
      <w:r>
        <w:t xml:space="preserve">　　陈鑫大致数了一下，那些鬼祟足足有十八个！</w:t>
      </w:r>
    </w:p>
    <w:p>
      <w:pPr>
        <w:spacing w:after="120"/>
      </w:pPr>
      <w:r>
        <w:t xml:space="preserve">　　但似乎，全部都是厉鬼级别？</w:t>
      </w:r>
    </w:p>
    <w:p>
      <w:pPr>
        <w:spacing w:after="120"/>
      </w:pPr>
      <w:r>
        <w:t xml:space="preserve">　　带着好奇，陈鑫让鸦先知分身飞到了祭坛之上，穿梭于那些鬼祟身体之中。</w:t>
      </w:r>
    </w:p>
    <w:p>
      <w:pPr>
        <w:spacing w:after="120"/>
      </w:pPr>
      <w:r>
        <w:t xml:space="preserve">　　“果然，它们所处的层级和三枝长明灯的层级应该是一样的，都无法看到鸦先知。”</w:t>
      </w:r>
    </w:p>
    <w:p>
      <w:pPr>
        <w:spacing w:after="120"/>
      </w:pPr>
      <w:r>
        <w:t xml:space="preserve">　　正想着，陈鑫直接让鸦先知落在了祭坛旁边那个男人的肩膀上，近距离的观察着接下来要发生的事情。</w:t>
      </w:r>
    </w:p>
    <w:p>
      <w:pPr>
        <w:spacing w:after="120"/>
      </w:pPr>
      <w:r>
        <w:t xml:space="preserve">　　没多久，陈鑫就听到了男人的声音。</w:t>
      </w:r>
    </w:p>
    <w:p>
      <w:pPr>
        <w:spacing w:after="120"/>
      </w:pPr>
      <w:r>
        <w:t xml:space="preserve">　　“请大人垂帘。”</w:t>
      </w:r>
    </w:p>
    <w:p>
      <w:pPr>
        <w:spacing w:after="120"/>
      </w:pPr>
      <w:r>
        <w:t xml:space="preserve">　　话出口，男人低下了头颅，单膝跪地。</w:t>
      </w:r>
    </w:p>
    <w:p>
      <w:pPr>
        <w:spacing w:after="120"/>
      </w:pPr>
      <w:r>
        <w:t xml:space="preserve">　　但陈鑫通过乌鸦看到了男人的表情。</w:t>
      </w:r>
    </w:p>
    <w:p>
      <w:pPr>
        <w:spacing w:after="120"/>
      </w:pPr>
      <w:r>
        <w:t xml:space="preserve">　　狂热，激动，期待。</w:t>
      </w:r>
    </w:p>
    <w:p>
      <w:pPr>
        <w:spacing w:after="120"/>
      </w:pPr>
      <w:r>
        <w:t xml:space="preserve">　　这种表情，陈鑫第一见。</w:t>
      </w:r>
    </w:p>
    <w:p>
      <w:pPr>
        <w:spacing w:after="120"/>
      </w:pPr>
      <w:r>
        <w:t xml:space="preserve">　　不过，大人是谁？</w:t>
      </w:r>
    </w:p>
    <w:p>
      <w:pPr>
        <w:spacing w:after="120"/>
      </w:pPr>
      <w:r>
        <w:t xml:space="preserve">　　就在陈鑫疑惑的时候，旁边那些鬼祟们有了变化。</w:t>
      </w:r>
    </w:p>
    <w:p>
      <w:pPr>
        <w:spacing w:after="120"/>
      </w:pPr>
      <w:r>
        <w:t xml:space="preserve">　　十八头鬼祟齐齐开始颤抖。</w:t>
      </w:r>
    </w:p>
    <w:p>
      <w:pPr>
        <w:spacing w:after="120"/>
      </w:pPr>
      <w:r>
        <w:t xml:space="preserve">　　无数灰白气息从这十八头鬼祟的七窍中逸散而出，最终汇聚在了一起，化做了一道灰白烟柱。</w:t>
      </w:r>
    </w:p>
    <w:p>
      <w:pPr>
        <w:spacing w:after="120"/>
      </w:pPr>
      <w:r>
        <w:t xml:space="preserve">　　陈鑫操控乌鸦飞了过去，想要看看那些灰白气息是怎么回事。</w:t>
      </w:r>
    </w:p>
    <w:p>
      <w:pPr>
        <w:spacing w:after="120"/>
      </w:pPr>
      <w:r>
        <w:t xml:space="preserve">　　可刚接近，陈鑫就发现自己的视野被遮住了。</w:t>
      </w:r>
    </w:p>
    <w:p>
      <w:pPr>
        <w:spacing w:after="120"/>
      </w:pPr>
      <w:r>
        <w:t xml:space="preserve">　　愣了一会后，他才想明白发生了什么。</w:t>
      </w:r>
    </w:p>
    <w:p>
      <w:pPr>
        <w:spacing w:after="120"/>
      </w:pPr>
      <w:r>
        <w:t xml:space="preserve">　　灰白雾气，遮住了乌鸦！</w:t>
      </w:r>
    </w:p>
    <w:p>
      <w:pPr>
        <w:spacing w:after="120"/>
      </w:pPr>
      <w:r>
        <w:t xml:space="preserve">　　所以……现在乌鸦与灰白气息，处于同一层级？</w:t>
      </w:r>
    </w:p>
    <w:p>
      <w:pPr>
        <w:spacing w:after="120"/>
      </w:pPr>
      <w:r>
        <w:t xml:space="preserve">　　怎么可能！</w:t>
      </w:r>
    </w:p>
    <w:p>
      <w:pPr>
        <w:spacing w:after="120"/>
      </w:pPr>
      <w:r>
        <w:t xml:space="preserve">　　陈鑫心中一惊，还想继续观察的时候，他突然发现一部分灰白气息向上飘起一部分之后，消失了！</w:t>
      </w:r>
    </w:p>
    <w:p>
      <w:pPr>
        <w:spacing w:after="120"/>
      </w:pPr>
      <w:r>
        <w:t xml:space="preserve">　　就那么凭空消失了！</w:t>
      </w:r>
    </w:p>
    <w:p>
      <w:pPr>
        <w:spacing w:after="120"/>
      </w:pPr>
      <w:r>
        <w:t xml:space="preserve">　　它们去哪了？</w:t>
      </w:r>
    </w:p>
    <w:p>
      <w:pPr>
        <w:spacing w:after="120"/>
      </w:pPr>
      <w:r>
        <w:t xml:space="preserve">　　蓦然间，陈鑫想到了一件事。</w:t>
      </w:r>
    </w:p>
    <w:p>
      <w:pPr>
        <w:spacing w:after="120"/>
      </w:pPr>
      <w:r>
        <w:t xml:space="preserve">　　“既然灰白气息能从上一层到乌鸦这一层，那……”</w:t>
      </w:r>
    </w:p>
    <w:p>
      <w:pPr>
        <w:spacing w:after="120"/>
      </w:pPr>
      <w:r>
        <w:t xml:space="preserve">　　看着灰白气息消失地方。</w:t>
      </w:r>
    </w:p>
    <w:p>
      <w:pPr>
        <w:spacing w:after="120"/>
      </w:pPr>
      <w:r>
        <w:t xml:space="preserve">　　陈鑫喃喃道：“所以，气息不是消失了，只是我看不见了？它们……去了更高的层级。”</w:t>
      </w:r>
    </w:p>
    <w:p>
      <w:pPr>
        <w:spacing w:after="120"/>
      </w:pPr>
      <w:r>
        <w:t xml:space="preserve">　　“它们，要干什么？”</w:t>
      </w:r>
    </w:p>
    <w:p>
      <w:pPr>
        <w:spacing w:after="120"/>
      </w:pPr>
      <w:r>
        <w:t xml:space="preserve">　　……</w:t>
      </w:r>
    </w:p>
    <w:p>
      <w:pPr>
        <w:spacing w:after="120"/>
      </w:pPr>
      <w:r>
        <w:t>第322章 浊神降，第三只眼！</w:t>
      </w:r>
    </w:p>
    <w:p>
      <w:pPr>
        <w:spacing w:after="120"/>
      </w:pPr>
      <w:r>
        <w:t xml:space="preserve">　　陈鑫看着祭坛上的那只猫，再看着那个满脸狂热的男人。</w:t>
      </w:r>
    </w:p>
    <w:p>
      <w:pPr>
        <w:spacing w:after="120"/>
      </w:pPr>
      <w:r>
        <w:t xml:space="preserve">　　如果他们是神使的人，那现在在做什么就很好猜了。</w:t>
      </w:r>
    </w:p>
    <w:p>
      <w:pPr>
        <w:spacing w:after="120"/>
      </w:pPr>
      <w:r>
        <w:t xml:space="preserve">　　可是，神使的人，真的能联系上那所谓的浊世神吗？</w:t>
      </w:r>
    </w:p>
    <w:p>
      <w:pPr>
        <w:spacing w:after="120"/>
      </w:pPr>
      <w:r>
        <w:t xml:space="preserve">　　如果神使的人能联系上浊世神，那是不是意味着鬼奴、民调局也同样可以？</w:t>
      </w:r>
    </w:p>
    <w:p>
      <w:pPr>
        <w:spacing w:after="120"/>
      </w:pPr>
      <w:r>
        <w:t xml:space="preserve">　　想到这个可能后，陈鑫忽然觉得自己让地府和民调局接触这件事，有些草率了。</w:t>
      </w:r>
    </w:p>
    <w:p>
      <w:pPr>
        <w:spacing w:after="120"/>
      </w:pPr>
      <w:r>
        <w:t xml:space="preserve">　　阎罗级，还不够应付浊世神！</w:t>
      </w:r>
    </w:p>
    <w:p>
      <w:pPr>
        <w:spacing w:after="120"/>
      </w:pPr>
      <w:r>
        <w:t xml:space="preserve">　　“也许，并不是呢？”</w:t>
      </w:r>
    </w:p>
    <w:p>
      <w:pPr>
        <w:spacing w:after="120"/>
      </w:pPr>
      <w:r>
        <w:t xml:space="preserve">　　带着探究的眼光，陈鑫继续看向了那处祭坛。</w:t>
      </w:r>
    </w:p>
    <w:p>
      <w:pPr>
        <w:spacing w:after="120"/>
      </w:pPr>
      <w:r>
        <w:t xml:space="preserve">　　就在这时，那些处于空间夹层中的厉鬼们忽然全部消失不见，阳世那一层的脸皮则齐齐回归黑猫的脸上。</w:t>
      </w:r>
    </w:p>
    <w:p>
      <w:pPr>
        <w:spacing w:after="120"/>
      </w:pPr>
      <w:r>
        <w:t xml:space="preserve">　　一层层地叠加了起来。</w:t>
      </w:r>
    </w:p>
    <w:p>
      <w:pPr>
        <w:spacing w:after="120"/>
      </w:pPr>
      <w:r>
        <w:t xml:space="preserve">　　同样叠加的，还有那些灰白色的气息。</w:t>
      </w:r>
    </w:p>
    <w:p>
      <w:pPr>
        <w:spacing w:after="120"/>
      </w:pPr>
      <w:r>
        <w:t xml:space="preserve">　　十八道气息叠加之后，出现的，是一道笼罩整个祭坛，直径足有两米的灰白色气柱！</w:t>
      </w:r>
    </w:p>
    <w:p>
      <w:pPr>
        <w:spacing w:after="120"/>
      </w:pPr>
      <w:r>
        <w:t xml:space="preserve">　　就在陈鑫暗自警惕的时候，一道模糊的影子从那道不知道通向何处的灰白气柱中一闪即逝。</w:t>
      </w:r>
    </w:p>
    <w:p>
      <w:pPr>
        <w:spacing w:after="120"/>
      </w:pPr>
      <w:r>
        <w:t xml:space="preserve">　　速度太快，陈鑫也没能看清那道模糊的影子是什么。</w:t>
      </w:r>
    </w:p>
    <w:p>
      <w:pPr>
        <w:spacing w:after="120"/>
      </w:pPr>
      <w:r>
        <w:t xml:space="preserve">　　也就在这时，陈鑫看到那些灰白气柱被吸入了那只黑猫的体内。</w:t>
      </w:r>
    </w:p>
    <w:p>
      <w:pPr>
        <w:spacing w:after="120"/>
      </w:pPr>
      <w:r>
        <w:t xml:space="preserve">　　当陈鑫的目光落在黑猫身上时，身处木碑市出租屋内的陈鑫身上汗毛就炸了起来。</w:t>
      </w:r>
    </w:p>
    <w:p>
      <w:pPr>
        <w:spacing w:after="120"/>
      </w:pPr>
      <w:r>
        <w:t xml:space="preserve">　　因为，那只黑猫，也在看他！</w:t>
      </w:r>
    </w:p>
    <w:p>
      <w:pPr>
        <w:spacing w:after="120"/>
      </w:pPr>
      <w:r>
        <w:t xml:space="preserve">　　“它能看见我？”</w:t>
      </w:r>
    </w:p>
    <w:p>
      <w:pPr>
        <w:spacing w:after="120"/>
      </w:pPr>
      <w:r>
        <w:t xml:space="preserve">　　“它能看见我！”</w:t>
      </w:r>
    </w:p>
    <w:p>
      <w:pPr>
        <w:spacing w:after="120"/>
      </w:pPr>
      <w:r>
        <w:t xml:space="preserve">　　陈鑫操控乌鸦从男人肩膀上飞落在一旁地面上，而那只黑猫的目光，也随之而动。</w:t>
      </w:r>
    </w:p>
    <w:p>
      <w:pPr>
        <w:spacing w:after="120"/>
      </w:pPr>
      <w:r>
        <w:t xml:space="preserve">　　没有任何犹豫，陈鑫召回了那根乌鹊羽以及鸡哥。</w:t>
      </w:r>
    </w:p>
    <w:p>
      <w:pPr>
        <w:spacing w:after="120"/>
      </w:pPr>
      <w:r>
        <w:t xml:space="preserve">　　断了和那边的联系之后，陈鑫从床上坐起身子。</w:t>
      </w:r>
    </w:p>
    <w:p>
      <w:pPr>
        <w:spacing w:after="120"/>
      </w:pPr>
      <w:r>
        <w:t xml:space="preserve">　　感受着极速跳动的心，陈鑫平复了良久，这才想起了刚才那只黑猫的眼神。</w:t>
      </w:r>
    </w:p>
    <w:p>
      <w:pPr>
        <w:spacing w:after="120"/>
      </w:pPr>
      <w:r>
        <w:t xml:space="preserve">　　与之前看过的那只猫的眼神不同。</w:t>
      </w:r>
    </w:p>
    <w:p>
      <w:pPr>
        <w:spacing w:after="120"/>
      </w:pPr>
      <w:r>
        <w:t xml:space="preserve">　　淡漠。</w:t>
      </w:r>
    </w:p>
    <w:p>
      <w:pPr>
        <w:spacing w:after="120"/>
      </w:pPr>
      <w:r>
        <w:t xml:space="preserve">　　那对眸子中，只有淡漠，毫无一丝感情的淡漠。</w:t>
      </w:r>
    </w:p>
    <w:p>
      <w:pPr>
        <w:spacing w:after="120"/>
      </w:pPr>
      <w:r>
        <w:t xml:space="preserve">　　或许，其中还夹杂着一抹……戏谑？</w:t>
      </w:r>
    </w:p>
    <w:p>
      <w:pPr>
        <w:spacing w:after="120"/>
      </w:pPr>
      <w:r>
        <w:t xml:space="preserve">　　陈鑫忽然有了一种强烈的危机感，他，或许被盯上了。</w:t>
      </w:r>
    </w:p>
    <w:p>
      <w:pPr>
        <w:spacing w:after="120"/>
      </w:pPr>
      <w:r>
        <w:t xml:space="preserve">　　而且还是被这个世界，最危险的东西给盯上了。</w:t>
      </w:r>
    </w:p>
    <w:p>
      <w:pPr>
        <w:spacing w:after="120"/>
      </w:pPr>
      <w:r>
        <w:t xml:space="preserve">　　而他现在，却没有任何手段可以对付那个东西。</w:t>
      </w:r>
    </w:p>
    <w:p>
      <w:pPr>
        <w:spacing w:after="120"/>
      </w:pPr>
      <w:r>
        <w:t xml:space="preserve">　　该怎么办？</w:t>
      </w:r>
    </w:p>
    <w:p>
      <w:pPr>
        <w:spacing w:after="120"/>
      </w:pPr>
      <w:r>
        <w:t xml:space="preserve">　　陈鑫眉头紧蹙，正要去拿一本书打开《镇物大全》的时候，他身体却僵住了。</w:t>
      </w:r>
    </w:p>
    <w:p>
      <w:pPr>
        <w:spacing w:after="120"/>
      </w:pPr>
      <w:r>
        <w:t xml:space="preserve">　　他看到了……一只猫。</w:t>
      </w:r>
    </w:p>
    <w:p>
      <w:pPr>
        <w:spacing w:after="120"/>
      </w:pPr>
      <w:r>
        <w:t xml:space="preserve">　　一只骤然出现在书桌上的猫。</w:t>
      </w:r>
    </w:p>
    <w:p>
      <w:pPr>
        <w:spacing w:after="120"/>
      </w:pPr>
      <w:r>
        <w:t xml:space="preserve">　　不仅是猫，还有那个男人此时也站在书桌旁边。</w:t>
      </w:r>
    </w:p>
    <w:p>
      <w:pPr>
        <w:spacing w:after="120"/>
      </w:pPr>
      <w:r>
        <w:t xml:space="preserve">　　陈鑫，头皮发麻。</w:t>
      </w:r>
    </w:p>
    <w:p>
      <w:pPr>
        <w:spacing w:after="120"/>
      </w:pPr>
      <w:r>
        <w:t xml:space="preserve">　　这不是幻觉！</w:t>
      </w:r>
    </w:p>
    <w:p>
      <w:pPr>
        <w:spacing w:after="120"/>
      </w:pPr>
      <w:r>
        <w:t xml:space="preserve">　　如果是幻觉，幻身应该会替他挡住，他的本体不可能陷入幻觉中。</w:t>
      </w:r>
    </w:p>
    <w:p>
      <w:pPr>
        <w:spacing w:after="120"/>
      </w:pPr>
      <w:r>
        <w:t xml:space="preserve">　　不是幻觉，这只猫又是怎么会找到自己，又是怎么带着一个男人来到他的房间的！</w:t>
      </w:r>
    </w:p>
    <w:p>
      <w:pPr>
        <w:spacing w:after="120"/>
      </w:pPr>
      <w:r>
        <w:t xml:space="preserve">　　“见大人，为何不跪？”</w:t>
      </w:r>
    </w:p>
    <w:p>
      <w:pPr>
        <w:spacing w:after="120"/>
      </w:pPr>
      <w:r>
        <w:t xml:space="preserve">　　罗达忽然开口道。</w:t>
      </w:r>
    </w:p>
    <w:p>
      <w:pPr>
        <w:spacing w:after="120"/>
      </w:pPr>
      <w:r>
        <w:t xml:space="preserve">　　其眼中，有戏谑，也有愤怒。</w:t>
      </w:r>
    </w:p>
    <w:p>
      <w:pPr>
        <w:spacing w:after="120"/>
      </w:pPr>
      <w:r>
        <w:t xml:space="preserve">　　他没想到在自己召唤大人的时候，周围竟然还有人藏着偷窥。</w:t>
      </w:r>
    </w:p>
    <w:p>
      <w:pPr>
        <w:spacing w:after="120"/>
      </w:pPr>
      <w:r>
        <w:t xml:space="preserve">　　若不是大人发现，他可能一直都不会知道。</w:t>
      </w:r>
    </w:p>
    <w:p>
      <w:pPr>
        <w:spacing w:after="120"/>
      </w:pPr>
      <w:r>
        <w:t xml:space="preserve">　　不过，也真够蠢的。</w:t>
      </w:r>
    </w:p>
    <w:p>
      <w:pPr>
        <w:spacing w:after="120"/>
      </w:pPr>
      <w:r>
        <w:t xml:space="preserve">　　偷看什么不好，偷看大人降临。</w:t>
      </w:r>
    </w:p>
    <w:p>
      <w:pPr>
        <w:spacing w:after="120"/>
      </w:pPr>
      <w:r>
        <w:t xml:space="preserve">　　见陈鑫不言不语，罗达正要在大人面前表现一番的时候，却发现陈鑫没了。</w:t>
      </w:r>
    </w:p>
    <w:p>
      <w:pPr>
        <w:spacing w:after="120"/>
      </w:pPr>
      <w:r>
        <w:t xml:space="preserve">　　就如他们来的突兀一样，陈鑫消失的也很突兀。</w:t>
      </w:r>
    </w:p>
    <w:p>
      <w:pPr>
        <w:spacing w:after="120"/>
      </w:pPr>
      <w:r>
        <w:t xml:space="preserve">　　罗达愣神间，忽然发现周围空间又变得漆黑一片。</w:t>
      </w:r>
    </w:p>
    <w:p>
      <w:pPr>
        <w:spacing w:after="120"/>
      </w:pPr>
      <w:r>
        <w:t xml:space="preserve">　　当即，他就放下了心。</w:t>
      </w:r>
    </w:p>
    <w:p>
      <w:pPr>
        <w:spacing w:after="120"/>
      </w:pPr>
      <w:r>
        <w:t xml:space="preserve">　　大人出手了。</w:t>
      </w:r>
    </w:p>
    <w:p>
      <w:pPr>
        <w:spacing w:after="120"/>
      </w:pPr>
      <w:r>
        <w:t xml:space="preserve">　　逃，又有什么用？</w:t>
      </w:r>
    </w:p>
    <w:p>
      <w:pPr>
        <w:spacing w:after="120"/>
      </w:pPr>
      <w:r>
        <w:t xml:space="preserve">　　在大人的手段下，有谁能逃掉？</w:t>
      </w:r>
    </w:p>
    <w:p>
      <w:pPr>
        <w:spacing w:after="120"/>
      </w:pPr>
      <w:r>
        <w:t xml:space="preserve">　　罗达看向前面的那只黑猫的背影，眼中露出了迷醉和狂热。</w:t>
      </w:r>
    </w:p>
    <w:p>
      <w:pPr>
        <w:spacing w:after="120"/>
      </w:pPr>
      <w:r>
        <w:t xml:space="preserve">　　很快，周围的黑暗逐渐褪去，他们到了新的地方。</w:t>
      </w:r>
    </w:p>
    <w:p>
      <w:pPr>
        <w:spacing w:after="120"/>
      </w:pPr>
      <w:r>
        <w:t xml:space="preserve">　　这里似乎是一个村子，但里面的房屋却都被头顶那棵巨大的树冠垂下的气根给包裹了。</w:t>
      </w:r>
    </w:p>
    <w:p>
      <w:pPr>
        <w:spacing w:after="120"/>
      </w:pPr>
      <w:r>
        <w:t xml:space="preserve">　　而此时，刚才那个小子就站在村口的位置。</w:t>
      </w:r>
    </w:p>
    <w:p>
      <w:pPr>
        <w:spacing w:after="120"/>
      </w:pPr>
      <w:r>
        <w:t xml:space="preserve">　　罗达笑了，也不再出手。</w:t>
      </w:r>
    </w:p>
    <w:p>
      <w:pPr>
        <w:spacing w:after="120"/>
      </w:pPr>
      <w:r>
        <w:t xml:space="preserve">　　因为，大人出手了！</w:t>
      </w:r>
    </w:p>
    <w:p>
      <w:pPr>
        <w:spacing w:after="120"/>
      </w:pPr>
      <w:r>
        <w:t xml:space="preserve">　　……</w:t>
      </w:r>
    </w:p>
    <w:p>
      <w:pPr>
        <w:spacing w:after="120"/>
      </w:pPr>
      <w:r>
        <w:t xml:space="preserve">　　陈鑫站在三山村门口，看着那只踱步而来的黑猫，神情凝重。</w:t>
      </w:r>
    </w:p>
    <w:p>
      <w:pPr>
        <w:spacing w:after="120"/>
      </w:pPr>
      <w:r>
        <w:t xml:space="preserve">　　本以为进入阴冥能躲一躲，但现在看来，对方进入阴冥和阳世，难易程度都一样。</w:t>
      </w:r>
    </w:p>
    <w:p>
      <w:pPr>
        <w:spacing w:after="120"/>
      </w:pPr>
      <w:r>
        <w:t xml:space="preserve">　　哪怕是《镇物大全》投放镇物都需要陈鑫看到目标位置，了解目标位置。</w:t>
      </w:r>
    </w:p>
    <w:p>
      <w:pPr>
        <w:spacing w:after="120"/>
      </w:pPr>
      <w:r>
        <w:t xml:space="preserve">　　但这只猫，却真的就像是随心所欲一样，想去哪里就去哪里。</w:t>
      </w:r>
    </w:p>
    <w:p>
      <w:pPr>
        <w:spacing w:after="120"/>
      </w:pPr>
      <w:r>
        <w:t xml:space="preserve">　　想找谁，就找谁。</w:t>
      </w:r>
    </w:p>
    <w:p>
      <w:pPr>
        <w:spacing w:after="120"/>
      </w:pPr>
      <w:r>
        <w:t xml:space="preserve">　　这，就是浊世神吗？</w:t>
      </w:r>
    </w:p>
    <w:p>
      <w:pPr>
        <w:spacing w:after="120"/>
      </w:pPr>
      <w:r>
        <w:t xml:space="preserve">　　陈鑫心中苦涩。</w:t>
      </w:r>
    </w:p>
    <w:p>
      <w:pPr>
        <w:spacing w:after="120"/>
      </w:pPr>
      <w:r>
        <w:t xml:space="preserve">　　好奇没害死猫，怕是要害死他了。</w:t>
      </w:r>
    </w:p>
    <w:p>
      <w:pPr>
        <w:spacing w:after="120"/>
      </w:pPr>
      <w:r>
        <w:t xml:space="preserve">　　陈鑫抬手，哀杖出现在手中。</w:t>
      </w:r>
    </w:p>
    <w:p>
      <w:pPr>
        <w:spacing w:after="120"/>
      </w:pPr>
      <w:r>
        <w:t xml:space="preserve">　　挥舞间，哭声、红雾、水声、笑声齐出，但却没一个能阻止那只猫的步伐。</w:t>
      </w:r>
    </w:p>
    <w:p>
      <w:pPr>
        <w:spacing w:after="120"/>
      </w:pPr>
      <w:r>
        <w:t xml:space="preserve">　　再挥，大榕树的根须自地下射出，穿透了黑猫的身体，但紧接着，黑猫就从根须中走了出来。</w:t>
      </w:r>
    </w:p>
    <w:p>
      <w:pPr>
        <w:spacing w:after="120"/>
      </w:pPr>
      <w:r>
        <w:t xml:space="preserve">　　陈鑫一怔，随即就明白了。</w:t>
      </w:r>
    </w:p>
    <w:p>
      <w:pPr>
        <w:spacing w:after="120"/>
      </w:pPr>
      <w:r>
        <w:t xml:space="preserve">　　这只猫，并不在当前这处空间！</w:t>
      </w:r>
    </w:p>
    <w:p>
      <w:pPr>
        <w:spacing w:after="120"/>
      </w:pPr>
      <w:r>
        <w:t xml:space="preserve">　　可若是不在，为什么他能看到黑猫？</w:t>
      </w:r>
    </w:p>
    <w:p>
      <w:pPr>
        <w:spacing w:after="120"/>
      </w:pPr>
      <w:r>
        <w:t xml:space="preserve">　　难不成，对方是故意让自己看到的？</w:t>
      </w:r>
    </w:p>
    <w:p>
      <w:pPr>
        <w:spacing w:after="120"/>
      </w:pPr>
      <w:r>
        <w:t xml:space="preserve">　　念头转动，镇宅药的宅灵在陈鑫身前凝聚。</w:t>
      </w:r>
    </w:p>
    <w:p>
      <w:pPr>
        <w:spacing w:after="120"/>
      </w:pPr>
      <w:r>
        <w:t xml:space="preserve">　　阎罗级的【叱煞】声自宅灵口传出，镇死了水鬼河中的所有水鬼，却没能伤害黑猫一根猫毛。</w:t>
      </w:r>
    </w:p>
    <w:p>
      <w:pPr>
        <w:spacing w:after="120"/>
      </w:pPr>
      <w:r>
        <w:t xml:space="preserve">　　阎罗级镇物都无法阻止黑猫，那其他的阴司级镇物，也就不必再拿出来了。</w:t>
      </w:r>
    </w:p>
    <w:p>
      <w:pPr>
        <w:spacing w:after="120"/>
      </w:pPr>
      <w:r>
        <w:t xml:space="preserve">　　伸手，三枝长明灯出现在手中。</w:t>
      </w:r>
    </w:p>
    <w:p>
      <w:pPr>
        <w:spacing w:after="120"/>
      </w:pPr>
      <w:r>
        <w:t xml:space="preserve">　　一天多的蕴神，三枝长明灯已经到了阴帅级，但距离阴司还需要一天多的时间。</w:t>
      </w:r>
    </w:p>
    <w:p>
      <w:pPr>
        <w:spacing w:after="120"/>
      </w:pPr>
      <w:r>
        <w:t xml:space="preserve">　　可就算踏入了阴司级，就会有用吗？</w:t>
      </w:r>
    </w:p>
    <w:p>
      <w:pPr>
        <w:spacing w:after="120"/>
      </w:pPr>
      <w:r>
        <w:t xml:space="preserve">　　也许，只有阎罗之上的那个唯一镇物，才能让陈鑫有对付这只猫的底气。</w:t>
      </w:r>
    </w:p>
    <w:p>
      <w:pPr>
        <w:spacing w:after="120"/>
      </w:pPr>
      <w:r>
        <w:t xml:space="preserve">　　可是阎罗级的镇物升级到下一个等级，需要一百万阴德点啊。</w:t>
      </w:r>
    </w:p>
    <w:p>
      <w:pPr>
        <w:spacing w:after="120"/>
      </w:pPr>
      <w:r>
        <w:t xml:space="preserve">　　就算将陈鑫已知所有的阴冥区域都给屠了，都凑不够这么多阴德点。</w:t>
      </w:r>
    </w:p>
    <w:p>
      <w:pPr>
        <w:spacing w:after="120"/>
      </w:pPr>
      <w:r>
        <w:t xml:space="preserve">　　该怎么办？</w:t>
      </w:r>
    </w:p>
    <w:p>
      <w:pPr>
        <w:spacing w:after="120"/>
      </w:pPr>
      <w:r>
        <w:t xml:space="preserve">　　看着还剩七八米距离就到眼前的黑猫，陈鑫有些无力。</w:t>
      </w:r>
    </w:p>
    <w:p>
      <w:pPr>
        <w:spacing w:after="120"/>
      </w:pPr>
      <w:r>
        <w:t xml:space="preserve">　　苟了这么久，就因为一次好奇，就要没命了吗？</w:t>
      </w:r>
    </w:p>
    <w:p>
      <w:pPr>
        <w:spacing w:after="120"/>
      </w:pPr>
      <w:r>
        <w:t xml:space="preserve">　　接受不了。</w:t>
      </w:r>
    </w:p>
    <w:p>
      <w:pPr>
        <w:spacing w:after="120"/>
      </w:pPr>
      <w:r>
        <w:t xml:space="preserve">　　实在接受不了！</w:t>
      </w:r>
    </w:p>
    <w:p>
      <w:pPr>
        <w:spacing w:after="120"/>
      </w:pPr>
      <w:r>
        <w:t xml:space="preserve">　　不能就这样，想办法！</w:t>
      </w:r>
    </w:p>
    <w:p>
      <w:pPr>
        <w:spacing w:after="120"/>
      </w:pPr>
      <w:r>
        <w:t xml:space="preserve">　　陈鑫看着黑猫，大脑飞速转动起来。</w:t>
      </w:r>
    </w:p>
    <w:p>
      <w:pPr>
        <w:spacing w:after="120"/>
      </w:pPr>
      <w:r>
        <w:t xml:space="preserve">　　逃还是战？</w:t>
      </w:r>
    </w:p>
    <w:p>
      <w:pPr>
        <w:spacing w:after="120"/>
      </w:pPr>
      <w:r>
        <w:t xml:space="preserve">　　逃，该如何逃？</w:t>
      </w:r>
    </w:p>
    <w:p>
      <w:pPr>
        <w:spacing w:after="120"/>
      </w:pPr>
      <w:r>
        <w:t xml:space="preserve">　　之前从阳世逃入阴冥，它都追了过来，还能逃到哪里去？</w:t>
      </w:r>
    </w:p>
    <w:p>
      <w:pPr>
        <w:spacing w:after="120"/>
      </w:pPr>
      <w:r>
        <w:t xml:space="preserve">　　民调局吗……</w:t>
      </w:r>
    </w:p>
    <w:p>
      <w:pPr>
        <w:spacing w:after="120"/>
      </w:pPr>
      <w:r>
        <w:t xml:space="preserve">　　如果战，又该如何战？</w:t>
      </w:r>
    </w:p>
    <w:p>
      <w:pPr>
        <w:spacing w:after="120"/>
      </w:pPr>
      <w:r>
        <w:t xml:space="preserve">　　战这只猫？</w:t>
      </w:r>
    </w:p>
    <w:p>
      <w:pPr>
        <w:spacing w:after="120"/>
      </w:pPr>
      <w:r>
        <w:t xml:space="preserve">　　如果是之前的那只猫，倒是好说，但现在这只……</w:t>
      </w:r>
    </w:p>
    <w:p>
      <w:pPr>
        <w:spacing w:after="120"/>
      </w:pPr>
      <w:r>
        <w:t xml:space="preserve">　　忽的，陈鑫一怔。</w:t>
      </w:r>
    </w:p>
    <w:p>
      <w:pPr>
        <w:spacing w:after="120"/>
      </w:pPr>
      <w:r>
        <w:t xml:space="preserve">　　看着黑猫，他想起了之前祭坛场景。</w:t>
      </w:r>
    </w:p>
    <w:p>
      <w:pPr>
        <w:spacing w:after="120"/>
      </w:pPr>
      <w:r>
        <w:t xml:space="preserve">　　如果浊世神能随意降临阳世，那为什么还需要祭坛！</w:t>
      </w:r>
    </w:p>
    <w:p>
      <w:pPr>
        <w:spacing w:after="120"/>
      </w:pPr>
      <w:r>
        <w:t xml:space="preserve">　　祭坛的存在，那些灰白气息的存在，以及那只黑猫，起的是什么作用？</w:t>
      </w:r>
    </w:p>
    <w:p>
      <w:pPr>
        <w:spacing w:after="120"/>
      </w:pPr>
      <w:r>
        <w:t xml:space="preserve">　　承载？</w:t>
      </w:r>
    </w:p>
    <w:p>
      <w:pPr>
        <w:spacing w:after="120"/>
      </w:pPr>
      <w:r>
        <w:t xml:space="preserve">　　黑猫只是容器，如果是容器，那又如何能发挥出本身的实力？</w:t>
      </w:r>
    </w:p>
    <w:p>
      <w:pPr>
        <w:spacing w:after="120"/>
      </w:pPr>
      <w:r>
        <w:t xml:space="preserve">　　所以，现在这只黑猫只不过是一个拥有某些浊世神特质的鬼祟罢了。</w:t>
      </w:r>
    </w:p>
    <w:p>
      <w:pPr>
        <w:spacing w:after="120"/>
      </w:pPr>
      <w:r>
        <w:t xml:space="preserve">　　只要能解决了浊世神的那种能力，难道阎罗级的鸡哥、三枝长明灯还不能解决那只被加强的黑猫吗？</w:t>
      </w:r>
    </w:p>
    <w:p>
      <w:pPr>
        <w:spacing w:after="120"/>
      </w:pPr>
      <w:r>
        <w:t xml:space="preserve">　　做出决定的瞬间，十字街上空亮起了一抹光芒。</w:t>
      </w:r>
    </w:p>
    <w:p>
      <w:pPr>
        <w:spacing w:after="120"/>
      </w:pPr>
      <w:r>
        <w:t xml:space="preserve">　　焚夜！</w:t>
      </w:r>
    </w:p>
    <w:p>
      <w:pPr>
        <w:spacing w:after="120"/>
      </w:pPr>
      <w:r>
        <w:t xml:space="preserve">　　一瞬间的天光大亮吸引了一直在看戏的罗达。</w:t>
      </w:r>
    </w:p>
    <w:p>
      <w:pPr>
        <w:spacing w:after="120"/>
      </w:pPr>
      <w:r>
        <w:t xml:space="preserve">　　但也仅此而已了。</w:t>
      </w:r>
    </w:p>
    <w:p>
      <w:pPr>
        <w:spacing w:after="120"/>
      </w:pPr>
      <w:r>
        <w:t xml:space="preserve">　　光芒照耀在罗达和黑猫身上，他们毫发无损。</w:t>
      </w:r>
    </w:p>
    <w:p>
      <w:pPr>
        <w:spacing w:after="120"/>
      </w:pPr>
      <w:r>
        <w:t xml:space="preserve">　　而此时，黑猫距离陈鑫，只剩五米！</w:t>
      </w:r>
    </w:p>
    <w:p>
      <w:pPr>
        <w:spacing w:after="120"/>
      </w:pPr>
      <w:r>
        <w:t xml:space="preserve">　　看着突破至十一万的阴德点，陈鑫没有任何犹豫，直接将阴德点投入到了【三枝长明灯】中。</w:t>
      </w:r>
    </w:p>
    <w:p>
      <w:pPr>
        <w:spacing w:after="120"/>
      </w:pPr>
      <w:r>
        <w:t xml:space="preserve">　　阴帅级……阴司级……阎罗级！</w:t>
      </w:r>
    </w:p>
    <w:p>
      <w:pPr>
        <w:spacing w:after="120"/>
      </w:pPr>
      <w:r>
        <w:t xml:space="preserve">　　转瞬间，三枝长明灯就成为了陈鑫手中第三个阎罗级镇物！</w:t>
      </w:r>
    </w:p>
    <w:p>
      <w:pPr>
        <w:spacing w:after="120"/>
      </w:pPr>
      <w:r>
        <w:t xml:space="preserve">　　若不是这段时间民调局放开了镇物的限制，让陈鑫每天收获阴德点的速度变成了之前的三倍，并且还在不断增长着。</w:t>
      </w:r>
    </w:p>
    <w:p>
      <w:pPr>
        <w:spacing w:after="120"/>
      </w:pPr>
      <w:r>
        <w:t xml:space="preserve">　　恐怕这次根本来不及凑够十万，那只黑猫就已经到陈鑫身前。</w:t>
      </w:r>
    </w:p>
    <w:p>
      <w:pPr>
        <w:spacing w:after="120"/>
      </w:pPr>
      <w:r>
        <w:t xml:space="preserve">　　此时，黑猫已经接近陈鑫四米范围。</w:t>
      </w:r>
    </w:p>
    <w:p>
      <w:pPr>
        <w:spacing w:after="120"/>
      </w:pPr>
      <w:r>
        <w:t xml:space="preserve">　　就在这时，陈鑫手中的三枝长明灯整个燃烧了起来。</w:t>
      </w:r>
    </w:p>
    <w:p>
      <w:pPr>
        <w:spacing w:after="120"/>
      </w:pPr>
      <w:r>
        <w:t xml:space="preserve">　　紧接着，化作火焰的三枝长明灯笼罩了陈鑫的全身，最终汇聚到了头顶、左肩、右肩三个位置，燃起三朵烛火！</w:t>
      </w:r>
    </w:p>
    <w:p>
      <w:pPr>
        <w:spacing w:after="120"/>
      </w:pPr>
      <w:r>
        <w:t xml:space="preserve">　　还有三米的时候，左肩阳命火飞出，钻入陈鑫左眼。</w:t>
      </w:r>
    </w:p>
    <w:p>
      <w:pPr>
        <w:spacing w:after="120"/>
      </w:pPr>
      <w:r>
        <w:t xml:space="preserve">　　还有两米的时候，右肩阴运火飞入陈鑫右眼。</w:t>
      </w:r>
    </w:p>
    <w:p>
      <w:pPr>
        <w:spacing w:after="120"/>
      </w:pPr>
      <w:r>
        <w:t xml:space="preserve">　　还有一米……陈鑫头顶天灵火飞射而出，停在了陈鑫两眉之间。</w:t>
      </w:r>
    </w:p>
    <w:p>
      <w:pPr>
        <w:spacing w:after="120"/>
      </w:pPr>
      <w:r>
        <w:t xml:space="preserve">　　嗤~</w:t>
      </w:r>
    </w:p>
    <w:p>
      <w:pPr>
        <w:spacing w:after="120"/>
      </w:pPr>
      <w:r>
        <w:t xml:space="preserve">　　似有似无的一道声音过后，陈鑫眉间多了一抹烛火印记，就像是，多了一只眼！</w:t>
      </w:r>
    </w:p>
    <w:p>
      <w:pPr>
        <w:spacing w:after="120"/>
      </w:pPr>
      <w:r>
        <w:t xml:space="preserve">　　陈鑫眼前的世界变了。</w:t>
      </w:r>
    </w:p>
    <w:p>
      <w:pPr>
        <w:spacing w:after="120"/>
      </w:pPr>
      <w:r>
        <w:t xml:space="preserve">　　三山村还是那个三山村，但却出现了重影。</w:t>
      </w:r>
    </w:p>
    <w:p>
      <w:pPr>
        <w:spacing w:after="120"/>
      </w:pPr>
      <w:r>
        <w:t xml:space="preserve">　　看着那些重影，陈鑫脑海中冒出了一个词。</w:t>
      </w:r>
    </w:p>
    <w:p>
      <w:pPr>
        <w:spacing w:after="120"/>
      </w:pPr>
      <w:r>
        <w:t xml:space="preserve">　　夹层空间！</w:t>
      </w:r>
    </w:p>
    <w:p>
      <w:pPr>
        <w:spacing w:after="120"/>
      </w:pPr>
      <w:r>
        <w:t xml:space="preserve">　　他看到了夹层空间！</w:t>
      </w:r>
    </w:p>
    <w:p>
      <w:pPr>
        <w:spacing w:after="120"/>
      </w:pPr>
      <w:r>
        <w:t xml:space="preserve">　　加上阴冥本身，足有五层！</w:t>
      </w:r>
    </w:p>
    <w:p>
      <w:pPr>
        <w:spacing w:after="120"/>
      </w:pPr>
      <w:r>
        <w:t xml:space="preserve">　　当然，有五层，并不意味着夹层空间只有这么多。</w:t>
      </w:r>
    </w:p>
    <w:p>
      <w:pPr>
        <w:spacing w:after="120"/>
      </w:pPr>
      <w:r>
        <w:t xml:space="preserve">　　这只是三枝长明灯能看到的极限，但却不是夹层空间的极限！</w:t>
      </w:r>
    </w:p>
    <w:p>
      <w:pPr>
        <w:spacing w:after="120"/>
      </w:pPr>
      <w:r>
        <w:t xml:space="preserve">　　压下了探究夹层空间的欲望，眉心烛火印记亮起，陈鑫将注意力放在了那只跃上自己肩头的黑猫上。</w:t>
      </w:r>
    </w:p>
    <w:p>
      <w:pPr>
        <w:spacing w:after="120"/>
      </w:pPr>
      <w:r>
        <w:t xml:space="preserve">　　这一看，他的瞳孔就是一缩。</w:t>
      </w:r>
    </w:p>
    <w:p>
      <w:pPr>
        <w:spacing w:after="120"/>
      </w:pPr>
      <w:r>
        <w:t xml:space="preserve">　　他确实在夹层空间中看到了黑猫，但是，却不止在一层中看到……黑猫的位置，在变！</w:t>
      </w:r>
    </w:p>
    <w:p>
      <w:pPr>
        <w:spacing w:after="120"/>
      </w:pPr>
      <w:r>
        <w:t xml:space="preserve">　　前一眼还在第五层，下一眼就到了第三层，再下一眼就又到了第四层。</w:t>
      </w:r>
    </w:p>
    <w:p>
      <w:pPr>
        <w:spacing w:after="120"/>
      </w:pPr>
      <w:r>
        <w:t xml:space="preserve">　　似乎，夹层空间只是他的玩具。</w:t>
      </w:r>
    </w:p>
    <w:p>
      <w:pPr>
        <w:spacing w:after="120"/>
      </w:pPr>
      <w:r>
        <w:t xml:space="preserve">　　该怎么办？</w:t>
      </w:r>
    </w:p>
    <w:p>
      <w:pPr>
        <w:spacing w:after="120"/>
      </w:pPr>
      <w:r>
        <w:t xml:space="preserve">　　就在陈鑫思索该如何解决眼下情况的时候，一条湿漉漉的舌头，划过了他的脸颊。</w:t>
      </w:r>
    </w:p>
    <w:p>
      <w:pPr>
        <w:spacing w:after="120"/>
      </w:pPr>
      <w:r>
        <w:t xml:space="preserve">　　舌苔上的肉芽如同倒钩一样，在陈鑫的脸上划过，但陈鑫却没有反抗。</w:t>
      </w:r>
    </w:p>
    <w:p>
      <w:pPr>
        <w:spacing w:after="120"/>
      </w:pPr>
      <w:r>
        <w:t xml:space="preserve">　　他一动不动地死死地盯着那只黑猫。</w:t>
      </w:r>
    </w:p>
    <w:p>
      <w:pPr>
        <w:spacing w:after="120"/>
      </w:pPr>
      <w:r>
        <w:t xml:space="preserve">　　刚才，当那只猫的舌头划过他的脸颊时，他看到了让他心跳加速的一幕。</w:t>
      </w:r>
    </w:p>
    <w:p>
      <w:pPr>
        <w:spacing w:after="120"/>
      </w:pPr>
      <w:r>
        <w:t xml:space="preserve">　　忍着脸颊上的痛，陈鑫继续等待，等待黑猫下一次的行动。</w:t>
      </w:r>
    </w:p>
    <w:p>
      <w:pPr>
        <w:spacing w:after="120"/>
      </w:pPr>
      <w:r>
        <w:t xml:space="preserve">　　他，要再确认一次。</w:t>
      </w:r>
    </w:p>
    <w:p>
      <w:pPr>
        <w:spacing w:after="120"/>
      </w:pPr>
      <w:r>
        <w:t xml:space="preserve">　　嘶~</w:t>
      </w:r>
    </w:p>
    <w:p>
      <w:pPr>
        <w:spacing w:after="120"/>
      </w:pPr>
      <w:r>
        <w:t xml:space="preserve">　　黑猫的舌头顺着刚才舔过的位置继续向上，舔到了陈鑫耳后。</w:t>
      </w:r>
    </w:p>
    <w:p>
      <w:pPr>
        <w:spacing w:after="120"/>
      </w:pPr>
      <w:r>
        <w:t xml:space="preserve">　　血淋淋的脸并未让陈鑫脸上露出痛苦之色，反而多了一抹兴奋。</w:t>
      </w:r>
    </w:p>
    <w:p>
      <w:pPr>
        <w:spacing w:after="120"/>
      </w:pPr>
      <w:r>
        <w:t xml:space="preserve">　　他看到了！</w:t>
      </w:r>
    </w:p>
    <w:p>
      <w:pPr>
        <w:spacing w:after="120"/>
      </w:pPr>
      <w:r>
        <w:t xml:space="preserve">　　在那只黑猫舔他的那一秒里，黑猫的身影停留在了阴冥这一层。</w:t>
      </w:r>
    </w:p>
    <w:p>
      <w:pPr>
        <w:spacing w:after="120"/>
      </w:pPr>
      <w:r>
        <w:t xml:space="preserve">　　舔完之后，黑猫的身影才继续变化。</w:t>
      </w:r>
    </w:p>
    <w:p>
      <w:pPr>
        <w:spacing w:after="120"/>
      </w:pPr>
      <w:r>
        <w:t xml:space="preserve">　　所以，他有机会！</w:t>
      </w:r>
    </w:p>
    <w:p>
      <w:pPr>
        <w:spacing w:after="120"/>
      </w:pPr>
      <w:r>
        <w:t xml:space="preserve">　　“不要着急，机会只有一次，只有一次！”</w:t>
      </w:r>
    </w:p>
    <w:p>
      <w:pPr>
        <w:spacing w:after="120"/>
      </w:pPr>
      <w:r>
        <w:t xml:space="preserve">　　嘶！</w:t>
      </w:r>
    </w:p>
    <w:p>
      <w:pPr>
        <w:spacing w:after="120"/>
      </w:pPr>
      <w:r>
        <w:t xml:space="preserve">　　猫舌顺着陈鑫的耳后舔到了额头。</w:t>
      </w:r>
    </w:p>
    <w:p>
      <w:pPr>
        <w:spacing w:after="120"/>
      </w:pPr>
      <w:r>
        <w:t xml:space="preserve">　　陈鑫没动，他在平复自己的心情，也在等最后一个机会。</w:t>
      </w:r>
    </w:p>
    <w:p>
      <w:pPr>
        <w:spacing w:after="120"/>
      </w:pPr>
      <w:r>
        <w:t xml:space="preserve">　　嘶！</w:t>
      </w:r>
    </w:p>
    <w:p>
      <w:pPr>
        <w:spacing w:after="120"/>
      </w:pPr>
      <w:r>
        <w:t xml:space="preserve">　　舌头自额头滑到了陈鑫另一侧耳后，没停，还在继续滑动。</w:t>
      </w:r>
    </w:p>
    <w:p>
      <w:pPr>
        <w:spacing w:after="120"/>
      </w:pPr>
      <w:r>
        <w:t xml:space="preserve">　　似乎要一次舔完！</w:t>
      </w:r>
    </w:p>
    <w:p>
      <w:pPr>
        <w:spacing w:after="120"/>
      </w:pPr>
      <w:r>
        <w:t xml:space="preserve">　　就是现在！</w:t>
      </w:r>
    </w:p>
    <w:p>
      <w:pPr>
        <w:spacing w:after="120"/>
      </w:pPr>
      <w:r>
        <w:t xml:space="preserve">　　嗖！</w:t>
      </w:r>
    </w:p>
    <w:p>
      <w:pPr>
        <w:spacing w:after="120"/>
      </w:pPr>
      <w:r>
        <w:t xml:space="preserve">　　罗网筛的禁锢青光射来，将黑猫笼罩。</w:t>
      </w:r>
    </w:p>
    <w:p>
      <w:pPr>
        <w:spacing w:after="120"/>
      </w:pPr>
      <w:r>
        <w:t xml:space="preserve">　　苇茭被召唤到了黑猫身上，转瞬间一百零八个倒钩钩入了黑猫身体之中。</w:t>
      </w:r>
    </w:p>
    <w:p>
      <w:pPr>
        <w:spacing w:after="120"/>
      </w:pPr>
      <w:r>
        <w:t xml:space="preserve">　　可这一切，却并未阻止黑猫那继续下滑的舌头。</w:t>
      </w:r>
    </w:p>
    <w:p>
      <w:pPr>
        <w:spacing w:after="120"/>
      </w:pPr>
      <w:r>
        <w:t xml:space="preserve">　　陈鑫从黑猫的眼中，并未看到任何惊慌。</w:t>
      </w:r>
    </w:p>
    <w:p>
      <w:pPr>
        <w:spacing w:after="120"/>
      </w:pPr>
      <w:r>
        <w:t xml:space="preserve">　　不，是并未看到任何情绪。</w:t>
      </w:r>
    </w:p>
    <w:p>
      <w:pPr>
        <w:spacing w:after="120"/>
      </w:pPr>
      <w:r>
        <w:t xml:space="preserve">　　它的双眼，自一开始就没变过。</w:t>
      </w:r>
    </w:p>
    <w:p>
      <w:pPr>
        <w:spacing w:after="120"/>
      </w:pPr>
      <w:r>
        <w:t xml:space="preserve">　　淡漠中，带着一抹戏谑。</w:t>
      </w:r>
    </w:p>
    <w:p>
      <w:pPr>
        <w:spacing w:after="120"/>
      </w:pPr>
      <w:r>
        <w:t xml:space="preserve">　　陈鑫笑了，眉心那枚烛火印记消失，再出现时，已经是黑猫额头之上。</w:t>
      </w:r>
    </w:p>
    <w:p>
      <w:pPr>
        <w:spacing w:after="120"/>
      </w:pPr>
      <w:r>
        <w:t xml:space="preserve">　　嗤嗤嗤的声音不断从黑猫额头上响起，伴随着，还有一缕缕青烟。</w:t>
      </w:r>
    </w:p>
    <w:p>
      <w:pPr>
        <w:spacing w:after="120"/>
      </w:pPr>
      <w:r>
        <w:t xml:space="preserve">　　黑猫的表情第一次变了。</w:t>
      </w:r>
    </w:p>
    <w:p>
      <w:pPr>
        <w:spacing w:after="120"/>
      </w:pPr>
      <w:r>
        <w:t xml:space="preserve">　　它的眼中透露出了一抹好奇。</w:t>
      </w:r>
    </w:p>
    <w:p>
      <w:pPr>
        <w:spacing w:after="120"/>
      </w:pPr>
      <w:r>
        <w:t xml:space="preserve">　　收回了舌头，它伸出爪子在脸上一抹。</w:t>
      </w:r>
    </w:p>
    <w:p>
      <w:pPr>
        <w:spacing w:after="120"/>
      </w:pPr>
      <w:r>
        <w:t xml:space="preserve">　　一张脸被它扯下，抓在了手上。</w:t>
      </w:r>
    </w:p>
    <w:p>
      <w:pPr>
        <w:spacing w:after="120"/>
      </w:pPr>
      <w:r>
        <w:t xml:space="preserve">　　抓着那张被烛火印记引燃的脸皮，黑猫看向陈鑫，嘴角扯起了一个弧度。</w:t>
      </w:r>
    </w:p>
    <w:p>
      <w:pPr>
        <w:spacing w:after="120"/>
      </w:pPr>
      <w:r>
        <w:t xml:space="preserve">　　可随即，它也看到了陈鑫嘴角的弧度。</w:t>
      </w:r>
    </w:p>
    <w:p>
      <w:pPr>
        <w:spacing w:after="120"/>
      </w:pPr>
      <w:r>
        <w:t xml:space="preserve">　　唰！</w:t>
      </w:r>
    </w:p>
    <w:p>
      <w:pPr>
        <w:spacing w:after="120"/>
      </w:pPr>
      <w:r>
        <w:t xml:space="preserve">　　身体一滞，黑猫扔掉手中脸皮，爪子再次从脸上抓过。</w:t>
      </w:r>
    </w:p>
    <w:p>
      <w:pPr>
        <w:spacing w:after="120"/>
      </w:pPr>
      <w:r>
        <w:t xml:space="preserve">　　一张人脸被抓了下来，上面，还有一枚烛火印记！</w:t>
      </w:r>
    </w:p>
    <w:p>
      <w:pPr>
        <w:spacing w:after="120"/>
      </w:pPr>
      <w:r>
        <w:t xml:space="preserve">　　唰！</w:t>
      </w:r>
    </w:p>
    <w:p>
      <w:pPr>
        <w:spacing w:after="120"/>
      </w:pPr>
      <w:r>
        <w:t xml:space="preserve">　　一张，又一张！</w:t>
      </w:r>
    </w:p>
    <w:p>
      <w:pPr>
        <w:spacing w:after="120"/>
      </w:pPr>
      <w:r>
        <w:t xml:space="preserve">　　无论哪一张脸上，都有着一枚印记。</w:t>
      </w:r>
    </w:p>
    <w:p>
      <w:pPr>
        <w:spacing w:after="120"/>
      </w:pPr>
      <w:r>
        <w:t xml:space="preserve">　　黑猫停了下来，不再抓自己的面孔，反而饶有兴致的看着陈鑫。</w:t>
      </w:r>
    </w:p>
    <w:p>
      <w:pPr>
        <w:spacing w:after="120"/>
      </w:pPr>
      <w:r>
        <w:t xml:space="preserve">　　任由眉心上烛火印记燃起火焰，在它脸上燃起道道火焰。</w:t>
      </w:r>
    </w:p>
    <w:p>
      <w:pPr>
        <w:spacing w:after="120"/>
      </w:pPr>
      <w:r>
        <w:t xml:space="preserve">　　足足烧了十八张脸皮，陈鑫才看到了那只黑猫本身的脸。</w:t>
      </w:r>
    </w:p>
    <w:p>
      <w:pPr>
        <w:spacing w:after="120"/>
      </w:pPr>
      <w:r>
        <w:t xml:space="preserve">　　而这，也是它最后一张脸。</w:t>
      </w:r>
    </w:p>
    <w:p>
      <w:pPr>
        <w:spacing w:after="120"/>
      </w:pPr>
      <w:r>
        <w:t xml:space="preserve">　　“没了这张脸，你还能继续留在这里吗？”</w:t>
      </w:r>
    </w:p>
    <w:p>
      <w:pPr>
        <w:spacing w:after="120"/>
      </w:pPr>
      <w:r>
        <w:t xml:space="preserve">　　陈鑫笑了。</w:t>
      </w:r>
    </w:p>
    <w:p>
      <w:pPr>
        <w:spacing w:after="120"/>
      </w:pPr>
      <w:r>
        <w:t xml:space="preserve">　　黑猫也笑了。</w:t>
      </w:r>
    </w:p>
    <w:p>
      <w:pPr>
        <w:spacing w:after="120"/>
      </w:pPr>
      <w:r>
        <w:t xml:space="preserve">　　它伸出爪子，抓在了陈鑫的脸皮上。</w:t>
      </w:r>
    </w:p>
    <w:p>
      <w:pPr>
        <w:spacing w:after="120"/>
      </w:pPr>
      <w:r>
        <w:t xml:space="preserve">　　唰！</w:t>
      </w:r>
    </w:p>
    <w:p>
      <w:pPr>
        <w:spacing w:after="120"/>
      </w:pPr>
      <w:r>
        <w:t xml:space="preserve">　　陈鑫的脸皮，被扒了下来。</w:t>
      </w:r>
    </w:p>
    <w:p>
      <w:pPr>
        <w:spacing w:after="120"/>
      </w:pPr>
      <w:r>
        <w:t xml:space="preserve">　　而此时，黑猫的脸皮也已经被灼烧干净，只剩下一张血肉模糊的脸。</w:t>
      </w:r>
    </w:p>
    <w:p>
      <w:pPr>
        <w:spacing w:after="120"/>
      </w:pPr>
      <w:r>
        <w:t xml:space="preserve">　　但很快，这张脸就被一张新的脸皮给覆盖。</w:t>
      </w:r>
    </w:p>
    <w:p>
      <w:pPr>
        <w:spacing w:after="120"/>
      </w:pPr>
      <w:r>
        <w:t xml:space="preserve">　　是陈鑫的脸皮。</w:t>
      </w:r>
    </w:p>
    <w:p>
      <w:pPr>
        <w:spacing w:after="120"/>
      </w:pPr>
      <w:r>
        <w:t xml:space="preserve">　　这张脸皮上没有烛火印记。</w:t>
      </w:r>
    </w:p>
    <w:p>
      <w:pPr>
        <w:spacing w:after="120"/>
      </w:pPr>
      <w:r>
        <w:t xml:space="preserve">　　可是……它还是燃烧了。</w:t>
      </w:r>
    </w:p>
    <w:p>
      <w:pPr>
        <w:spacing w:after="120"/>
      </w:pPr>
      <w:r>
        <w:t xml:space="preserve">　　黑猫眼中第一次生出了错愕。</w:t>
      </w:r>
    </w:p>
    <w:p>
      <w:pPr>
        <w:spacing w:after="120"/>
      </w:pPr>
      <w:r>
        <w:t xml:space="preserve">　　顶着还在燃烧的脸皮，它看向了陈鑫。</w:t>
      </w:r>
    </w:p>
    <w:p>
      <w:pPr>
        <w:spacing w:after="120"/>
      </w:pPr>
      <w:r>
        <w:t xml:space="preserve">　　漆黑的瞳孔中，倒影着一张从空中落下的红色剪纸。</w:t>
      </w:r>
    </w:p>
    <w:p>
      <w:pPr>
        <w:spacing w:after="120"/>
      </w:pPr>
      <w:r>
        <w:t xml:space="preserve">　　看着地上的剪纸，黑猫眼中的错愕消失，愤怒，填充了眼睛。</w:t>
      </w:r>
    </w:p>
    <w:p>
      <w:pPr>
        <w:spacing w:after="120"/>
      </w:pPr>
      <w:r>
        <w:t xml:space="preserve">　　无尽的煞气、阴气、血气从它的七窍中涌出，可还未发挥出作用，就消失不见。</w:t>
      </w:r>
    </w:p>
    <w:p>
      <w:pPr>
        <w:spacing w:after="120"/>
      </w:pPr>
      <w:r>
        <w:t xml:space="preserve">　　噗通。</w:t>
      </w:r>
    </w:p>
    <w:p>
      <w:pPr>
        <w:spacing w:after="120"/>
      </w:pPr>
      <w:r>
        <w:t xml:space="preserve">　　黑猫倒地不起。</w:t>
      </w:r>
    </w:p>
    <w:p>
      <w:pPr>
        <w:spacing w:after="120"/>
      </w:pPr>
      <w:r>
        <w:t xml:space="preserve">　　“大人！大人！”</w:t>
      </w:r>
    </w:p>
    <w:p>
      <w:pPr>
        <w:spacing w:after="120"/>
      </w:pPr>
      <w:r>
        <w:t xml:space="preserve">　　罗达冲了过来，抱着黑猫的尸体。</w:t>
      </w:r>
    </w:p>
    <w:p>
      <w:pPr>
        <w:spacing w:after="120"/>
      </w:pPr>
      <w:r>
        <w:t xml:space="preserve">　　忽的，一枚烛火印记自黑猫尸体上飞出，钻入了旁边空无一人的位置。</w:t>
      </w:r>
    </w:p>
    <w:p>
      <w:pPr>
        <w:spacing w:after="120"/>
      </w:pPr>
      <w:r>
        <w:t xml:space="preserve">　　“别叫了，你家大人，它走了。”</w:t>
      </w:r>
    </w:p>
    <w:p>
      <w:pPr>
        <w:spacing w:after="120"/>
      </w:pPr>
      <w:r>
        <w:t xml:space="preserve">　　一道身影自空气中浮现，笼罩在他身上的苍白虚火消失不见。</w:t>
      </w:r>
    </w:p>
    <w:p>
      <w:pPr>
        <w:spacing w:after="120"/>
      </w:pPr>
      <w:r>
        <w:t xml:space="preserve">　　不是陈鑫，还能是谁？</w:t>
      </w:r>
    </w:p>
    <w:p>
      <w:pPr>
        <w:spacing w:after="120"/>
      </w:pPr>
      <w:r>
        <w:t xml:space="preserve">　　……</w:t>
      </w:r>
    </w:p>
    <w:p>
      <w:pPr>
        <w:spacing w:after="120"/>
      </w:pPr>
      <w:r>
        <w:t xml:space="preserve">　　PS：上章部分内容因为一些原因被审核人员删除，导致不连贯，目前已经修改。</w:t>
      </w:r>
    </w:p>
    <w:p>
      <w:pPr>
        <w:spacing w:after="120"/>
      </w:pPr>
      <w:r>
        <w:t>第323章 民调局：两头浊世神！</w:t>
      </w:r>
    </w:p>
    <w:p>
      <w:pPr>
        <w:spacing w:after="120"/>
      </w:pPr>
      <w:r>
        <w:t xml:space="preserve">　　陈鑫看着罗达手上的那只猫，心中略松一口气。</w:t>
      </w:r>
    </w:p>
    <w:p>
      <w:pPr>
        <w:spacing w:after="120"/>
      </w:pPr>
      <w:r>
        <w:t xml:space="preserve">　　在进入阴冥的时候，陈鑫就多了一个心眼，自己藏起来的同时，让幻身待在了三山村门口。</w:t>
      </w:r>
    </w:p>
    <w:p>
      <w:pPr>
        <w:spacing w:after="120"/>
      </w:pPr>
      <w:r>
        <w:t xml:space="preserve">　　替身剪纸虽然还未晋升至阎罗级，但阴司级的幻身能力也并不是那只被当做容器的猫还有罗达能看破的。</w:t>
      </w:r>
    </w:p>
    <w:p>
      <w:pPr>
        <w:spacing w:after="120"/>
      </w:pPr>
      <w:r>
        <w:t xml:space="preserve">　　当然，若是浊世神亲至，别说阴司级剪纸，阎罗级的替身剪纸都不一定能骗得过对方。</w:t>
      </w:r>
    </w:p>
    <w:p>
      <w:pPr>
        <w:spacing w:after="120"/>
      </w:pPr>
      <w:r>
        <w:t xml:space="preserve">　　可惜，浊世神来不了。</w:t>
      </w:r>
    </w:p>
    <w:p>
      <w:pPr>
        <w:spacing w:after="120"/>
      </w:pPr>
      <w:r>
        <w:t xml:space="preserve">　　额头烛火印记散去，陈鑫身上亮起了三盏烛火，再然后，烛火自陈鑫身上飞离，落在了他的手中，重新凝聚成了三枝长明灯。</w:t>
      </w:r>
    </w:p>
    <w:p>
      <w:pPr>
        <w:spacing w:after="120"/>
      </w:pPr>
      <w:r>
        <w:t xml:space="preserve">　　看着三枝长明灯，陈鑫心中满意。</w:t>
      </w:r>
    </w:p>
    <w:p>
      <w:pPr>
        <w:spacing w:after="120"/>
      </w:pPr>
      <w:r>
        <w:t xml:space="preserve">　　由阴帅级晋升至阎罗级的长明灯多了两个词缀，一个是【融火】，一个是【烛眼】。</w:t>
      </w:r>
    </w:p>
    <w:p>
      <w:pPr>
        <w:spacing w:after="120"/>
      </w:pPr>
      <w:r>
        <w:t xml:space="preserve">　　融火就是之前长明灯化作火焰强加陈鑫身上三盏火的能力，这个状态下不仅三盏烛火被强化了，敌人也不可能用毁坏长明灯的方式解决长明灯带来的效果。</w:t>
      </w:r>
    </w:p>
    <w:p>
      <w:pPr>
        <w:spacing w:after="120"/>
      </w:pPr>
      <w:r>
        <w:t xml:space="preserve">　　烛眼则是之后三盏烛火‘开眼’的过程。</w:t>
      </w:r>
    </w:p>
    <w:p>
      <w:pPr>
        <w:spacing w:after="120"/>
      </w:pPr>
      <w:r>
        <w:t xml:space="preserve">　　眉心的那枚烛火印在陈鑫身上则是第三只眼，可以看到夹层空间，亦可以让烛火进入夹层空间，灼烧指定空间层级中的鬼祟。</w:t>
      </w:r>
    </w:p>
    <w:p>
      <w:pPr>
        <w:spacing w:after="120"/>
      </w:pPr>
      <w:r>
        <w:t xml:space="preserve">　　但刚才陈鑫并不确定这种方式是否可以解决那只黑猫，所以就用了另外一种方法。</w:t>
      </w:r>
    </w:p>
    <w:p>
      <w:pPr>
        <w:spacing w:after="120"/>
      </w:pPr>
      <w:r>
        <w:t xml:space="preserve">　　将烛印印在了黑猫的额头上。</w:t>
      </w:r>
    </w:p>
    <w:p>
      <w:pPr>
        <w:spacing w:after="120"/>
      </w:pPr>
      <w:r>
        <w:t xml:space="preserve">　　烛印在陈鑫身上是增益，在鬼祟身上则会变成一种类似诅咒一样的东西。</w:t>
      </w:r>
    </w:p>
    <w:p>
      <w:pPr>
        <w:spacing w:after="120"/>
      </w:pPr>
      <w:r>
        <w:t xml:space="preserve">　　黑猫的脸皮很多，但烛火印并不是烙在那些脸皮上，而是烙在了黑猫的本体上。</w:t>
      </w:r>
    </w:p>
    <w:p>
      <w:pPr>
        <w:spacing w:after="120"/>
      </w:pPr>
      <w:r>
        <w:t xml:space="preserve">　　本体额头上多一枚烛火印，其他脸皮又怎么可能正常？</w:t>
      </w:r>
    </w:p>
    <w:p>
      <w:pPr>
        <w:spacing w:after="120"/>
      </w:pPr>
      <w:r>
        <w:t xml:space="preserve">　　所以到最后，黑猫的所有脸皮包括它的本体，都被烧掉了。</w:t>
      </w:r>
    </w:p>
    <w:p>
      <w:pPr>
        <w:spacing w:after="120"/>
      </w:pPr>
      <w:r>
        <w:t xml:space="preserve">　　只不过陈鑫也没想到，浊世神竟然在黑猫本体都没了的情况下，还能存在一段时间。</w:t>
      </w:r>
    </w:p>
    <w:p>
      <w:pPr>
        <w:spacing w:after="120"/>
      </w:pPr>
      <w:r>
        <w:t xml:space="preserve">　　若不是陈鑫用的是幻身，说不定还真让他将脸皮给扣在了猫的脸上。</w:t>
      </w:r>
    </w:p>
    <w:p>
      <w:pPr>
        <w:spacing w:after="120"/>
      </w:pPr>
      <w:r>
        <w:t xml:space="preserve">　　这些想法在陈鑫脑海中一闪即逝。</w:t>
      </w:r>
    </w:p>
    <w:p>
      <w:pPr>
        <w:spacing w:after="120"/>
      </w:pPr>
      <w:r>
        <w:t xml:space="preserve">　　浊世神没了，黑猫没了，但还有一个人。</w:t>
      </w:r>
    </w:p>
    <w:p>
      <w:pPr>
        <w:spacing w:after="120"/>
      </w:pPr>
      <w:r>
        <w:t xml:space="preserve">　　看着罗达，陈鑫笑着道：“你家大人似乎忘记带你走了。”</w:t>
      </w:r>
    </w:p>
    <w:p>
      <w:pPr>
        <w:spacing w:after="120"/>
      </w:pPr>
      <w:r>
        <w:t xml:space="preserve">　　陈鑫说完，就看到抱着黑猫的罗达身体僵了一下。</w:t>
      </w:r>
    </w:p>
    <w:p>
      <w:pPr>
        <w:spacing w:after="120"/>
      </w:pPr>
      <w:r>
        <w:t xml:space="preserve">　　紧接着，他就看到罗达转身看了过来。</w:t>
      </w:r>
    </w:p>
    <w:p>
      <w:pPr>
        <w:spacing w:after="120"/>
      </w:pPr>
      <w:r>
        <w:t xml:space="preserve">　　“你在笑什么。”</w:t>
      </w:r>
    </w:p>
    <w:p>
      <w:pPr>
        <w:spacing w:after="120"/>
      </w:pPr>
      <w:r>
        <w:t xml:space="preserve">　　罗达的语气冰冷刺骨，似乎一点也没有为他现在的处境而担忧。</w:t>
      </w:r>
    </w:p>
    <w:p>
      <w:pPr>
        <w:spacing w:after="120"/>
      </w:pPr>
      <w:r>
        <w:t xml:space="preserve">　　“回答我，你在笑什么！”</w:t>
      </w:r>
    </w:p>
    <w:p>
      <w:pPr>
        <w:spacing w:after="120"/>
      </w:pPr>
      <w:r>
        <w:t xml:space="preserve">　　陈鑫皱眉，心里暗自嘀咕。</w:t>
      </w:r>
    </w:p>
    <w:p>
      <w:pPr>
        <w:spacing w:after="120"/>
      </w:pPr>
      <w:r>
        <w:t xml:space="preserve">　　莫不是打击太大，脑子变得不正常了？</w:t>
      </w:r>
    </w:p>
    <w:p>
      <w:pPr>
        <w:spacing w:after="120"/>
      </w:pPr>
      <w:r>
        <w:t xml:space="preserve">　　陈鑫看着罗达道：“你是神使的人？”</w:t>
      </w:r>
    </w:p>
    <w:p>
      <w:pPr>
        <w:spacing w:after="120"/>
      </w:pPr>
      <w:r>
        <w:t xml:space="preserve">　　“呵呵，哈哈……我在笑你无知，你要死了……”</w:t>
      </w:r>
    </w:p>
    <w:p>
      <w:pPr>
        <w:spacing w:after="120"/>
      </w:pPr>
      <w:r>
        <w:t xml:space="preserve">　　罗达笑的很狂，笑的歇斯底里。</w:t>
      </w:r>
    </w:p>
    <w:p>
      <w:pPr>
        <w:spacing w:after="120"/>
      </w:pPr>
      <w:r>
        <w:t xml:space="preserve">　　陈鑫感觉不太好，当即将哀杖唤在了手上。</w:t>
      </w:r>
    </w:p>
    <w:p>
      <w:pPr>
        <w:spacing w:after="120"/>
      </w:pPr>
      <w:r>
        <w:t xml:space="preserve">　　哀杖挥舞间，哭丧声响起，伴随着哭丧声，哀杖的幻术就已经激发。</w:t>
      </w:r>
    </w:p>
    <w:p>
      <w:pPr>
        <w:spacing w:after="120"/>
      </w:pPr>
      <w:r>
        <w:t xml:space="preserve">　　陈鑫不准备浪费时间和对方聊天了，用幻术更快一些。</w:t>
      </w:r>
    </w:p>
    <w:p>
      <w:pPr>
        <w:spacing w:after="120"/>
      </w:pPr>
      <w:r>
        <w:t xml:space="preserve">　　“你是神使的人？”</w:t>
      </w:r>
    </w:p>
    <w:p>
      <w:pPr>
        <w:spacing w:after="120"/>
      </w:pPr>
      <w:r>
        <w:t xml:space="preserve">　　这次问出之后，罗达脸上的笑容就已经收敛，他有些迷茫的回答道：“我是神使的接引使。”</w:t>
      </w:r>
    </w:p>
    <w:p>
      <w:pPr>
        <w:spacing w:after="120"/>
      </w:pPr>
      <w:r>
        <w:t xml:space="preserve">　　“接引使？专门接浊世神的？”</w:t>
      </w:r>
    </w:p>
    <w:p>
      <w:pPr>
        <w:spacing w:after="120"/>
      </w:pPr>
      <w:r>
        <w:t xml:space="preserve">　　“是，大人们若是要降临阳世，需要接引，也需要容器，这些，都是我们接引使来做的。”</w:t>
      </w:r>
    </w:p>
    <w:p>
      <w:pPr>
        <w:spacing w:after="120"/>
      </w:pPr>
      <w:r>
        <w:t xml:space="preserve">　　“你们？接引使有多少人？”</w:t>
      </w:r>
    </w:p>
    <w:p>
      <w:pPr>
        <w:spacing w:after="120"/>
      </w:pPr>
      <w:r>
        <w:t xml:space="preserve">　　“三十六个，分布在大夏各个城市，如此，才能在大人有需要降临在某个城市的时候，我们能更快的反应。”</w:t>
      </w:r>
    </w:p>
    <w:p>
      <w:pPr>
        <w:spacing w:after="120"/>
      </w:pPr>
      <w:r>
        <w:t xml:space="preserve">　　陈鑫一怔。</w:t>
      </w:r>
    </w:p>
    <w:p>
      <w:pPr>
        <w:spacing w:after="120"/>
      </w:pPr>
      <w:r>
        <w:t xml:space="preserve">　　“你们怎么联系浊世神的？”</w:t>
      </w:r>
    </w:p>
    <w:p>
      <w:pPr>
        <w:spacing w:after="120"/>
      </w:pPr>
      <w:r>
        <w:t xml:space="preserve">　　罗达摇头。</w:t>
      </w:r>
    </w:p>
    <w:p>
      <w:pPr>
        <w:spacing w:after="120"/>
      </w:pPr>
      <w:r>
        <w:t xml:space="preserve">　　“不是我们联系大人，是大人联系我们。”</w:t>
      </w:r>
    </w:p>
    <w:p>
      <w:pPr>
        <w:spacing w:after="120"/>
      </w:pPr>
      <w:r>
        <w:t xml:space="preserve">　　“当大人需要降临的时候，我们就会准备容器，供大人使用。”</w:t>
      </w:r>
    </w:p>
    <w:p>
      <w:pPr>
        <w:spacing w:after="120"/>
      </w:pPr>
      <w:r>
        <w:t xml:space="preserve">　　陈鑫脸色有点难看。</w:t>
      </w:r>
    </w:p>
    <w:p>
      <w:pPr>
        <w:spacing w:after="120"/>
      </w:pPr>
      <w:r>
        <w:t xml:space="preserve">　　“容器是什么？”</w:t>
      </w:r>
    </w:p>
    <w:p>
      <w:pPr>
        <w:spacing w:after="120"/>
      </w:pPr>
      <w:r>
        <w:t xml:space="preserve">　　“被塞入清醒鬼祟的黑猫，这种猫才会听话，才能乖乖的让大人降临，并且在大人离开之后，获得大人的馈赠。”</w:t>
      </w:r>
    </w:p>
    <w:p>
      <w:pPr>
        <w:spacing w:after="120"/>
      </w:pPr>
      <w:r>
        <w:t xml:space="preserve">　　陈鑫脸色愈发的难看。</w:t>
      </w:r>
    </w:p>
    <w:p>
      <w:pPr>
        <w:spacing w:after="120"/>
      </w:pPr>
      <w:r>
        <w:t xml:space="preserve">　　“这种猫，你们三十六个接引使共用一个？”</w:t>
      </w:r>
    </w:p>
    <w:p>
      <w:pPr>
        <w:spacing w:after="120"/>
      </w:pPr>
      <w:r>
        <w:t xml:space="preserve">　　罗达摇头。</w:t>
      </w:r>
    </w:p>
    <w:p>
      <w:pPr>
        <w:spacing w:after="120"/>
      </w:pPr>
      <w:r>
        <w:t xml:space="preserve">　　“接引使也是有等级区分的，我是低级接引使，还有中级、高级接引使，除此之外，还有一位接引大使。”</w:t>
      </w:r>
    </w:p>
    <w:p>
      <w:pPr>
        <w:spacing w:after="120"/>
      </w:pPr>
      <w:r>
        <w:t xml:space="preserve">　　“不同等级的接引使手里的容器等级不同，我的黑猫只能制造厉鬼级的幽，能容纳大人的力量也有限，中级接引使手里的猫能制造凶煞级的幽，高级能制造血灾级的幽，至于接引大使……”</w:t>
      </w:r>
    </w:p>
    <w:p>
      <w:pPr>
        <w:spacing w:after="120"/>
      </w:pPr>
      <w:r>
        <w:t xml:space="preserve">　　“我只是听说过，他的那只容器，马上就能制造黑渊级的幽了，只要能成功造出那种幽，并存储够足够多的生机，就能让大人十分之一的力量永存于阳世，不受时间限制！”</w:t>
      </w:r>
    </w:p>
    <w:p>
      <w:pPr>
        <w:spacing w:after="120"/>
      </w:pPr>
      <w:r>
        <w:t xml:space="preserve">　　说到这里，罗达的脸上的表情变得癫狂。</w:t>
      </w:r>
    </w:p>
    <w:p>
      <w:pPr>
        <w:spacing w:after="120"/>
      </w:pPr>
      <w:r>
        <w:t xml:space="preserve">　　“到了那个时候，这世间都会为大人的降临而颤抖！”</w:t>
      </w:r>
    </w:p>
    <w:p>
      <w:pPr>
        <w:spacing w:after="120"/>
      </w:pPr>
      <w:r>
        <w:t xml:space="preserve">　　听罗达说完，陈鑫忽然问了一句。</w:t>
      </w:r>
    </w:p>
    <w:p>
      <w:pPr>
        <w:spacing w:after="120"/>
      </w:pPr>
      <w:r>
        <w:t xml:space="preserve">　　“接引大使的那只猫，长什么样……”</w:t>
      </w:r>
    </w:p>
    <w:p>
      <w:pPr>
        <w:spacing w:after="120"/>
      </w:pPr>
      <w:r>
        <w:t xml:space="preserve">　　“我只见过一次，那是一只得了白化病的黑猫，本是黑猫，但全身毛发洁白，看着既圣洁，又妖异。”</w:t>
      </w:r>
    </w:p>
    <w:p>
      <w:pPr>
        <w:spacing w:after="120"/>
      </w:pPr>
      <w:r>
        <w:t xml:space="preserve">　　“……”</w:t>
      </w:r>
    </w:p>
    <w:p>
      <w:pPr>
        <w:spacing w:after="120"/>
      </w:pPr>
      <w:r>
        <w:t xml:space="preserve">　　陈鑫看着三山村口那只踱步而来的白猫，当即就用屠苏酒将自己包裹在内。</w:t>
      </w:r>
    </w:p>
    <w:p>
      <w:pPr>
        <w:spacing w:after="120"/>
      </w:pPr>
      <w:r>
        <w:t xml:space="preserve">　　目标选定，民调局总局，投放！</w:t>
      </w:r>
    </w:p>
    <w:p>
      <w:pPr>
        <w:spacing w:after="120"/>
      </w:pPr>
      <w:r>
        <w:t xml:space="preserve">　　陈鑫指令下达，整个人都和屠苏酒消失在了原地。</w:t>
      </w:r>
    </w:p>
    <w:p>
      <w:pPr>
        <w:spacing w:after="120"/>
      </w:pPr>
      <w:r>
        <w:t xml:space="preserve">　　此时的陈鑫已经顾不上暴露与否了。</w:t>
      </w:r>
    </w:p>
    <w:p>
      <w:pPr>
        <w:spacing w:after="120"/>
      </w:pPr>
      <w:r>
        <w:t xml:space="preserve">　　现在，只有民调局总局的那些家伙也许能救自己。</w:t>
      </w:r>
    </w:p>
    <w:p>
      <w:pPr>
        <w:spacing w:after="120"/>
      </w:pPr>
      <w:r>
        <w:t xml:space="preserve">　　至于自己被救了之后该怎么解释，陈鑫也想好了，那就是阴差。</w:t>
      </w:r>
    </w:p>
    <w:p>
      <w:pPr>
        <w:spacing w:after="120"/>
      </w:pPr>
      <w:r>
        <w:t xml:space="preserve">　　他是地府阴差，被鬼祟追杀的阴差！</w:t>
      </w:r>
    </w:p>
    <w:p>
      <w:pPr>
        <w:spacing w:after="120"/>
      </w:pPr>
      <w:r>
        <w:t xml:space="preserve">　　这么想着的时候，陈鑫已经到了之前地府和民调局开会的那个位于地下十八层的会议室。</w:t>
      </w:r>
    </w:p>
    <w:p>
      <w:pPr>
        <w:spacing w:after="120"/>
      </w:pPr>
      <w:r>
        <w:t xml:space="preserve">　　此时，会议室中还有几人在开会。</w:t>
      </w:r>
    </w:p>
    <w:p>
      <w:pPr>
        <w:spacing w:after="120"/>
      </w:pPr>
      <w:r>
        <w:t xml:space="preserve">　　陈鑫见状心中也是一松，当即，他大喊道：“有鬼！”</w:t>
      </w:r>
    </w:p>
    <w:p>
      <w:pPr>
        <w:spacing w:after="120"/>
      </w:pPr>
      <w:r>
        <w:t xml:space="preserve">　　喊完，他就要冲出会议室。</w:t>
      </w:r>
    </w:p>
    <w:p>
      <w:pPr>
        <w:spacing w:after="120"/>
      </w:pPr>
      <w:r>
        <w:t xml:space="preserve">　　可刚跑了两步他就发现不对。</w:t>
      </w:r>
    </w:p>
    <w:p>
      <w:pPr>
        <w:spacing w:after="120"/>
      </w:pPr>
      <w:r>
        <w:t xml:space="preserve">　　会议室的那几个人根本没有理会他。</w:t>
      </w:r>
    </w:p>
    <w:p>
      <w:pPr>
        <w:spacing w:after="120"/>
      </w:pPr>
      <w:r>
        <w:t xml:space="preserve">　　或者说，根本没听到他说话。</w:t>
      </w:r>
    </w:p>
    <w:p>
      <w:pPr>
        <w:spacing w:after="120"/>
      </w:pPr>
      <w:r>
        <w:t xml:space="preserve">　　陈鑫忽的浑身发凉。</w:t>
      </w:r>
    </w:p>
    <w:p>
      <w:pPr>
        <w:spacing w:after="120"/>
      </w:pPr>
      <w:r>
        <w:t xml:space="preserve">　　烛火印记出现在眉间，他看到了会议室的重影。</w:t>
      </w:r>
    </w:p>
    <w:p>
      <w:pPr>
        <w:spacing w:after="120"/>
      </w:pPr>
      <w:r>
        <w:t xml:space="preserve">　　那些开会的人在第一层重影内，而他……在第二层。</w:t>
      </w:r>
    </w:p>
    <w:p>
      <w:pPr>
        <w:spacing w:after="120"/>
      </w:pPr>
      <w:r>
        <w:t xml:space="preserve">　　三枝长明灯只有看清夹层空间，以及将烛火送入夹层空间的能力，并没有让人进入夹层空间的能力。</w:t>
      </w:r>
    </w:p>
    <w:p>
      <w:pPr>
        <w:spacing w:after="120"/>
      </w:pPr>
      <w:r>
        <w:t xml:space="preserve">　　他是怎么进入夹层空间的，似乎……已经很明显了。</w:t>
      </w:r>
    </w:p>
    <w:p>
      <w:pPr>
        <w:spacing w:after="120"/>
      </w:pPr>
      <w:r>
        <w:t xml:space="preserve">　　陈鑫转头，他看到了一只蹲在桌子上的白猫。</w:t>
      </w:r>
    </w:p>
    <w:p>
      <w:pPr>
        <w:spacing w:after="120"/>
      </w:pPr>
      <w:r>
        <w:t xml:space="preserve">　　白猫在第三层，这也是为什么他刚才没能发现白猫的原因。</w:t>
      </w:r>
    </w:p>
    <w:p>
      <w:pPr>
        <w:spacing w:after="120"/>
      </w:pPr>
      <w:r>
        <w:t xml:space="preserve">　　也就在他看过去的时候，那只白猫已经从桌子上跳了下来，并进入了第二层。</w:t>
      </w:r>
    </w:p>
    <w:p>
      <w:pPr>
        <w:spacing w:after="120"/>
      </w:pPr>
      <w:r>
        <w:t xml:space="preserve">　　一步，一步的朝着他走来。</w:t>
      </w:r>
    </w:p>
    <w:p>
      <w:pPr>
        <w:spacing w:after="120"/>
      </w:pPr>
      <w:r>
        <w:t xml:space="preserve">　　其速度，和之前在三山村，一模一样。</w:t>
      </w:r>
    </w:p>
    <w:p>
      <w:pPr>
        <w:spacing w:after="120"/>
      </w:pPr>
      <w:r>
        <w:t xml:space="preserve">　　看着白猫那不带任何感情的眼神，陈鑫明白了。</w:t>
      </w:r>
    </w:p>
    <w:p>
      <w:pPr>
        <w:spacing w:after="120"/>
      </w:pPr>
      <w:r>
        <w:t xml:space="preserve">　　猫要咬死老鼠前，都会戏弄老鼠，一遍遍的放了老鼠，然后再抓住老鼠。</w:t>
      </w:r>
    </w:p>
    <w:p>
      <w:pPr>
        <w:spacing w:after="120"/>
      </w:pPr>
      <w:r>
        <w:t xml:space="preserve">　　此时的陈鑫就像是那只被放走后，自以为逃脱的老鼠。</w:t>
      </w:r>
    </w:p>
    <w:p>
      <w:pPr>
        <w:spacing w:after="120"/>
      </w:pPr>
      <w:r>
        <w:t xml:space="preserve">　　事实上，如果没有其他三十五只猫，陈鑫确实逃脱了。</w:t>
      </w:r>
    </w:p>
    <w:p>
      <w:pPr>
        <w:spacing w:after="120"/>
      </w:pPr>
      <w:r>
        <w:t xml:space="preserve">　　可惜没有如果。</w:t>
      </w:r>
    </w:p>
    <w:p>
      <w:pPr>
        <w:spacing w:after="120"/>
      </w:pPr>
      <w:r>
        <w:t xml:space="preserve">　　看着越来越近的白猫，陈鑫眉间的烛火印记再次消失。</w:t>
      </w:r>
    </w:p>
    <w:p>
      <w:pPr>
        <w:spacing w:after="120"/>
      </w:pPr>
      <w:r>
        <w:t xml:space="preserve">　　与此同时，那全身没有一丝杂色的白猫额头，出现了一枚火色的印记。</w:t>
      </w:r>
    </w:p>
    <w:p>
      <w:pPr>
        <w:spacing w:after="120"/>
      </w:pPr>
      <w:r>
        <w:t xml:space="preserve">　　只不过这一次，烛印上的火焰烧的很慢。</w:t>
      </w:r>
    </w:p>
    <w:p>
      <w:pPr>
        <w:spacing w:after="120"/>
      </w:pPr>
      <w:r>
        <w:t xml:space="preserve">　　白猫走了一半路程，可它的脸皮却只少了眉心一圈不过直径两公分的区域。</w:t>
      </w:r>
    </w:p>
    <w:p>
      <w:pPr>
        <w:spacing w:after="120"/>
      </w:pPr>
      <w:r>
        <w:t xml:space="preserve">　　陈鑫心中一叹，唤回了烛火印，又将鸡哥召唤到了身前。</w:t>
      </w:r>
    </w:p>
    <w:p>
      <w:pPr>
        <w:spacing w:after="120"/>
      </w:pPr>
      <w:r>
        <w:t xml:space="preserve">　　鸡哥挡在身前的时候，陈鑫则再次将屠苏酒覆盖了身体。</w:t>
      </w:r>
    </w:p>
    <w:p>
      <w:pPr>
        <w:spacing w:after="120"/>
      </w:pPr>
      <w:r>
        <w:t xml:space="preserve">　　陈鑫将自己投放走的时候，第二层空间中，鸡哥第一次使用了完整版的【焚夜】。</w:t>
      </w:r>
    </w:p>
    <w:p>
      <w:pPr>
        <w:spacing w:after="120"/>
      </w:pPr>
      <w:r>
        <w:t xml:space="preserve">　　可惜，那只白猫却没有丝毫影响，于火海中走出。</w:t>
      </w:r>
    </w:p>
    <w:p>
      <w:pPr>
        <w:spacing w:after="120"/>
      </w:pPr>
      <w:r>
        <w:t xml:space="preserve">　　这一次，它与鸡哥处于同一层中，并未使用夹层空间阻挡这些火焰。</w:t>
      </w:r>
    </w:p>
    <w:p>
      <w:pPr>
        <w:spacing w:after="120"/>
      </w:pPr>
      <w:r>
        <w:t xml:space="preserve">　　尽管如此，鸡哥那足以将一个阴冥区域焚个干净的火焰，却还是没能在白猫身上留下一丝痕迹。</w:t>
      </w:r>
    </w:p>
    <w:p>
      <w:pPr>
        <w:spacing w:after="120"/>
      </w:pPr>
      <w:r>
        <w:t xml:space="preserve">　　自火焰中走出的白猫看着陈鑫消失的地方，一步跨出，也消失在了原地。</w:t>
      </w:r>
    </w:p>
    <w:p>
      <w:pPr>
        <w:spacing w:after="120"/>
      </w:pPr>
      <w:r>
        <w:t xml:space="preserve">　　会议室中。</w:t>
      </w:r>
    </w:p>
    <w:p>
      <w:pPr>
        <w:spacing w:after="120"/>
      </w:pPr>
      <w:r>
        <w:t xml:space="preserve">　　那几个正在开会的人中，一个阴修不自觉的松了松衣领。</w:t>
      </w:r>
    </w:p>
    <w:p>
      <w:pPr>
        <w:spacing w:after="120"/>
      </w:pPr>
      <w:r>
        <w:t xml:space="preserve">　　“十八层的空调是不是坏了，怎么有点闷热？”</w:t>
      </w:r>
    </w:p>
    <w:p>
      <w:pPr>
        <w:spacing w:after="120"/>
      </w:pPr>
      <w:r>
        <w:t xml:space="preserve">　　……</w:t>
      </w:r>
    </w:p>
    <w:p>
      <w:pPr>
        <w:spacing w:after="120"/>
      </w:pPr>
      <w:r>
        <w:t xml:space="preserve">　　某农家小院中，一个满头白发的老头正坐在院子的小桌子旁边的凳子上，喝着茶。</w:t>
      </w:r>
    </w:p>
    <w:p>
      <w:pPr>
        <w:spacing w:after="120"/>
      </w:pPr>
      <w:r>
        <w:t xml:space="preserve">　　院子不大，农家小院该有的因素都有。</w:t>
      </w:r>
    </w:p>
    <w:p>
      <w:pPr>
        <w:spacing w:after="120"/>
      </w:pPr>
      <w:r>
        <w:t xml:space="preserve">　　比如菜园子、农具、大黄狗、神龛，以及从那不足二十公分神龛中走出来老妪。</w:t>
      </w:r>
    </w:p>
    <w:p>
      <w:pPr>
        <w:spacing w:after="120"/>
      </w:pPr>
      <w:r>
        <w:t xml:space="preserve">　　一个眨眼的功夫，老妪就从神龛大小变成了正常人大小。</w:t>
      </w:r>
    </w:p>
    <w:p>
      <w:pPr>
        <w:spacing w:after="120"/>
      </w:pPr>
      <w:r>
        <w:t xml:space="preserve">　　这诡异的一幕，却未曾让那老头喝茶的动作有任何迟疑。</w:t>
      </w:r>
    </w:p>
    <w:p>
      <w:pPr>
        <w:spacing w:after="120"/>
      </w:pPr>
      <w:r>
        <w:t xml:space="preserve">　　老妪出来后，就走到老头对面坐了下来。</w:t>
      </w:r>
    </w:p>
    <w:p>
      <w:pPr>
        <w:spacing w:after="120"/>
      </w:pPr>
      <w:r>
        <w:t xml:space="preserve">　　“大人走了。”</w:t>
      </w:r>
    </w:p>
    <w:p>
      <w:pPr>
        <w:spacing w:after="120"/>
      </w:pPr>
      <w:r>
        <w:t xml:space="preserve">　　老妪道。</w:t>
      </w:r>
    </w:p>
    <w:p>
      <w:pPr>
        <w:spacing w:after="120"/>
      </w:pPr>
      <w:r>
        <w:t xml:space="preserve">　　“这次来的是哪一位？”</w:t>
      </w:r>
    </w:p>
    <w:p>
      <w:pPr>
        <w:spacing w:after="120"/>
      </w:pPr>
      <w:r>
        <w:t xml:space="preserve">　　“空间。”</w:t>
      </w:r>
    </w:p>
    <w:p>
      <w:pPr>
        <w:spacing w:after="120"/>
      </w:pPr>
      <w:r>
        <w:t xml:space="preserve">　　“是这位大人啊。”</w:t>
      </w:r>
    </w:p>
    <w:p>
      <w:pPr>
        <w:spacing w:after="120"/>
      </w:pPr>
      <w:r>
        <w:t xml:space="preserve">　　老头笑着看向自己手里巴掌大小的茶壶，给自己填满茶水之后，又给对面老妪同样倒满了一杯。</w:t>
      </w:r>
    </w:p>
    <w:p>
      <w:pPr>
        <w:spacing w:after="120"/>
      </w:pPr>
      <w:r>
        <w:t xml:space="preserve">　　“空间大人可有什么指示么？”</w:t>
      </w:r>
    </w:p>
    <w:p>
      <w:pPr>
        <w:spacing w:after="120"/>
      </w:pPr>
      <w:r>
        <w:t xml:space="preserve">　　老头问道。</w:t>
      </w:r>
    </w:p>
    <w:p>
      <w:pPr>
        <w:spacing w:after="120"/>
      </w:pPr>
      <w:r>
        <w:t xml:space="preserve">　　“未曾，只不过……”</w:t>
      </w:r>
    </w:p>
    <w:p>
      <w:pPr>
        <w:spacing w:after="120"/>
      </w:pPr>
      <w:r>
        <w:t xml:space="preserve">　　老妪手放在茶杯上，皱了皱眉。</w:t>
      </w:r>
    </w:p>
    <w:p>
      <w:pPr>
        <w:spacing w:after="120"/>
      </w:pPr>
      <w:r>
        <w:t xml:space="preserve">　　“只不过，我似乎从大人的身上感知到了一丝……恼怒……”</w:t>
      </w:r>
    </w:p>
    <w:p>
      <w:pPr>
        <w:spacing w:after="120"/>
      </w:pPr>
      <w:r>
        <w:t xml:space="preserve">　　老妪说完就摇了摇头，一口将茶杯里的茶水给喝光了。</w:t>
      </w:r>
    </w:p>
    <w:p>
      <w:pPr>
        <w:spacing w:after="120"/>
      </w:pPr>
      <w:r>
        <w:t xml:space="preserve">　　“也许是我老眼昏花了。”</w:t>
      </w:r>
    </w:p>
    <w:p>
      <w:pPr>
        <w:spacing w:after="120"/>
      </w:pPr>
      <w:r>
        <w:t xml:space="preserve">　　老妪的话让老头笑了。</w:t>
      </w:r>
    </w:p>
    <w:p>
      <w:pPr>
        <w:spacing w:after="120"/>
      </w:pPr>
      <w:r>
        <w:t xml:space="preserve">　　“老眼昏花不至于，虽然大人们的情绪很稳定，但大人毕竟不止一个。”</w:t>
      </w:r>
    </w:p>
    <w:p>
      <w:pPr>
        <w:spacing w:after="120"/>
      </w:pPr>
      <w:r>
        <w:t xml:space="preserve">　　老头说完，就又给老妪倒了一杯茶。</w:t>
      </w:r>
    </w:p>
    <w:p>
      <w:pPr>
        <w:spacing w:after="120"/>
      </w:pPr>
      <w:r>
        <w:t xml:space="preserve">　　老妪点头。</w:t>
      </w:r>
    </w:p>
    <w:p>
      <w:pPr>
        <w:spacing w:after="120"/>
      </w:pPr>
      <w:r>
        <w:t xml:space="preserve">　　“也许吧，这些事情不是我们能揣摩的。”</w:t>
      </w:r>
    </w:p>
    <w:p>
      <w:pPr>
        <w:spacing w:after="120"/>
      </w:pPr>
      <w:r>
        <w:t xml:space="preserve">　　老妪说完，看着老头手里的茶壶。</w:t>
      </w:r>
    </w:p>
    <w:p>
      <w:pPr>
        <w:spacing w:after="120"/>
      </w:pPr>
      <w:r>
        <w:t xml:space="preserve">　　“你当初是怎么想的，得到空间大人的赏赐却用在这只茶壶上？”</w:t>
      </w:r>
    </w:p>
    <w:p>
      <w:pPr>
        <w:spacing w:after="120"/>
      </w:pPr>
      <w:r>
        <w:t xml:space="preserve">　　老头笑容更甚，爱不释手的摸着茶壶。</w:t>
      </w:r>
    </w:p>
    <w:p>
      <w:pPr>
        <w:spacing w:after="120"/>
      </w:pPr>
      <w:r>
        <w:t xml:space="preserve">　　“每个跟随大人的人，都有自己的追求，我也不例外。”</w:t>
      </w:r>
    </w:p>
    <w:p>
      <w:pPr>
        <w:spacing w:after="120"/>
      </w:pPr>
      <w:r>
        <w:t xml:space="preserve">　　“不能成为大人那样的存在，那就只能借大人的手，享受如大人一般的随心所欲。”</w:t>
      </w:r>
    </w:p>
    <w:p>
      <w:pPr>
        <w:spacing w:after="120"/>
      </w:pPr>
      <w:r>
        <w:t xml:space="preserve">　　老头说着，又给自己倒了一杯茶。</w:t>
      </w:r>
    </w:p>
    <w:p>
      <w:pPr>
        <w:spacing w:after="120"/>
      </w:pPr>
      <w:r>
        <w:t xml:space="preserve">　　巴掌大的茶壶明明已经倒了许多杯，茶水却像是用之不竭一般。</w:t>
      </w:r>
    </w:p>
    <w:p>
      <w:pPr>
        <w:spacing w:after="120"/>
      </w:pPr>
      <w:r>
        <w:t xml:space="preserve">　　“也不知道大人去干什么了，以往，大人都会带着我的。”</w:t>
      </w:r>
    </w:p>
    <w:p>
      <w:pPr>
        <w:spacing w:after="120"/>
      </w:pPr>
      <w:r>
        <w:t xml:space="preserve">　　老妪喃喃道。</w:t>
      </w:r>
    </w:p>
    <w:p>
      <w:pPr>
        <w:spacing w:after="120"/>
      </w:pPr>
      <w:r>
        <w:t xml:space="preserve">　　“呵呵，若是大人的想法能被你我猜出来，若是大人能按照我们的意思去行事，那就不是大人了。”</w:t>
      </w:r>
    </w:p>
    <w:p>
      <w:pPr>
        <w:spacing w:after="120"/>
      </w:pPr>
      <w:r>
        <w:t xml:space="preserve">　　老头如此说着，继续品茶。</w:t>
      </w:r>
    </w:p>
    <w:p>
      <w:pPr>
        <w:spacing w:after="120"/>
      </w:pPr>
      <w:r>
        <w:t xml:space="preserve">　　……</w:t>
      </w:r>
    </w:p>
    <w:p>
      <w:pPr>
        <w:spacing w:after="120"/>
      </w:pPr>
      <w:r>
        <w:t xml:space="preserve">　　民调局总局，地下十层，镇物研究室。</w:t>
      </w:r>
    </w:p>
    <w:p>
      <w:pPr>
        <w:spacing w:after="120"/>
      </w:pPr>
      <w:r>
        <w:t xml:space="preserve">　　当陈鑫出现在这里的时候，看到的不仅是民调局制作的各种镇物，还有那些通过特殊手段关押着的各种鬼祟。</w:t>
      </w:r>
    </w:p>
    <w:p>
      <w:pPr>
        <w:spacing w:after="120"/>
      </w:pPr>
      <w:r>
        <w:t xml:space="preserve">　　可现在，无论是人，还是鬼祟，都没能发现陈鑫的到来。</w:t>
      </w:r>
    </w:p>
    <w:p>
      <w:pPr>
        <w:spacing w:after="120"/>
      </w:pPr>
      <w:r>
        <w:t xml:space="preserve">　　陈鑫叹息一声。</w:t>
      </w:r>
    </w:p>
    <w:p>
      <w:pPr>
        <w:spacing w:after="120"/>
      </w:pPr>
      <w:r>
        <w:t xml:space="preserve">　　通过烛火印，他已经看到了此处位置的重影。</w:t>
      </w:r>
    </w:p>
    <w:p>
      <w:pPr>
        <w:spacing w:after="120"/>
      </w:pPr>
      <w:r>
        <w:t xml:space="preserve">　　这一次，他不在第二层，而是在第三层。</w:t>
      </w:r>
    </w:p>
    <w:p>
      <w:pPr>
        <w:spacing w:after="120"/>
      </w:pPr>
      <w:r>
        <w:t xml:space="preserve">　　扭头，白猫不知何时已经出现在陈鑫身后，还是刚才离开时的距离，白猫没有接近，更没有远离。</w:t>
      </w:r>
    </w:p>
    <w:p>
      <w:pPr>
        <w:spacing w:after="120"/>
      </w:pPr>
      <w:r>
        <w:t xml:space="preserve">　　这一切似乎都在说一件事。</w:t>
      </w:r>
    </w:p>
    <w:p>
      <w:pPr>
        <w:spacing w:after="120"/>
      </w:pPr>
      <w:r>
        <w:t xml:space="preserve">　　无论陈鑫跑到哪里，都不可能甩掉那只白猫。</w:t>
      </w:r>
    </w:p>
    <w:p>
      <w:pPr>
        <w:spacing w:after="120"/>
      </w:pPr>
      <w:r>
        <w:t xml:space="preserve">　　但陈鑫并未放弃，念头转动间，镇物研究室中所有存在的烛夜石镇都被激活。</w:t>
      </w:r>
    </w:p>
    <w:p>
      <w:pPr>
        <w:spacing w:after="120"/>
      </w:pPr>
      <w:r>
        <w:t xml:space="preserve">　　一只只半透明的雄鸡自烛夜石镇中出现，不停的在房间中长鸣。</w:t>
      </w:r>
    </w:p>
    <w:p>
      <w:pPr>
        <w:spacing w:after="120"/>
      </w:pPr>
      <w:r>
        <w:t xml:space="preserve">　　一时间，镇物研究室的研究员们都慌了，有的在打电话，有的已经进入房间，将烛夜石镇塞入了特制的箱子中。</w:t>
      </w:r>
    </w:p>
    <w:p>
      <w:pPr>
        <w:spacing w:after="120"/>
      </w:pPr>
      <w:r>
        <w:t xml:space="preserve">　　顿时，那些长鸣的雄鸡一个个消失。</w:t>
      </w:r>
    </w:p>
    <w:p>
      <w:pPr>
        <w:spacing w:after="120"/>
      </w:pPr>
      <w:r>
        <w:t xml:space="preserve">　　而此时，研究部部长已经接到了消息，除了研究室里的那些烛夜石镇，其他地方的烛夜石镇一切正常。</w:t>
      </w:r>
    </w:p>
    <w:p>
      <w:pPr>
        <w:spacing w:after="120"/>
      </w:pPr>
      <w:r>
        <w:t xml:space="preserve">　　就在研究部的人思索这是什么情况的时候，陈鑫已经离开了研究室，来到了另一处地方。</w:t>
      </w:r>
    </w:p>
    <w:p>
      <w:pPr>
        <w:spacing w:after="120"/>
      </w:pPr>
      <w:r>
        <w:t xml:space="preserve">　　云龙天所在的位置。</w:t>
      </w:r>
    </w:p>
    <w:p>
      <w:pPr>
        <w:spacing w:after="120"/>
      </w:pPr>
      <w:r>
        <w:t xml:space="preserve">　　此时的云龙天正在参与研究一个项目研讨会，自从成为所谓的‘天命人’之后，他的工作就多了很多。</w:t>
      </w:r>
    </w:p>
    <w:p>
      <w:pPr>
        <w:spacing w:after="120"/>
      </w:pPr>
      <w:r>
        <w:t xml:space="preserve">　　以前不让他接触的项目，现在也开始逐渐向他开放。</w:t>
      </w:r>
    </w:p>
    <w:p>
      <w:pPr>
        <w:spacing w:after="120"/>
      </w:pPr>
      <w:r>
        <w:t xml:space="preserve">　　这让他感觉很奇妙。</w:t>
      </w:r>
    </w:p>
    <w:p>
      <w:pPr>
        <w:spacing w:after="120"/>
      </w:pPr>
      <w:r>
        <w:t xml:space="preserve">　　当然，他知道这是因为什么。</w:t>
      </w:r>
    </w:p>
    <w:p>
      <w:pPr>
        <w:spacing w:after="120"/>
      </w:pPr>
      <w:r>
        <w:t xml:space="preserve">　　伸手，他摸向了自己腰间挂着的那枚来自地府行走赠予的压祟钱。</w:t>
      </w:r>
    </w:p>
    <w:p>
      <w:pPr>
        <w:spacing w:after="120"/>
      </w:pPr>
      <w:r>
        <w:t xml:space="preserve">　　就在这时，他忽然看到了前方樊耀辉桌子前多了一只乌鸦。</w:t>
      </w:r>
    </w:p>
    <w:p>
      <w:pPr>
        <w:spacing w:after="120"/>
      </w:pPr>
      <w:r>
        <w:t xml:space="preserve">　　乌鸦一出现就吸引了所有人的目光。</w:t>
      </w:r>
    </w:p>
    <w:p>
      <w:pPr>
        <w:spacing w:after="120"/>
      </w:pPr>
      <w:r>
        <w:t xml:space="preserve">　　不等樊耀辉说话，乌鸦就开口了。</w:t>
      </w:r>
    </w:p>
    <w:p>
      <w:pPr>
        <w:spacing w:after="120"/>
      </w:pPr>
      <w:r>
        <w:t xml:space="preserve">　　“有浊世神，在此地另一层空间，祂来自神使组织嘎。”</w:t>
      </w:r>
    </w:p>
    <w:p>
      <w:pPr>
        <w:spacing w:after="120"/>
      </w:pPr>
      <w:r>
        <w:t xml:space="preserve">　　说完，乌鸦消失。</w:t>
      </w:r>
    </w:p>
    <w:p>
      <w:pPr>
        <w:spacing w:after="120"/>
      </w:pPr>
      <w:r>
        <w:t xml:space="preserve">　　会议室静了一瞬之后就炸了。</w:t>
      </w:r>
    </w:p>
    <w:p>
      <w:pPr>
        <w:spacing w:after="120"/>
      </w:pPr>
      <w:r>
        <w:t xml:space="preserve">　　樊耀辉最先反应过来，直接冲到门口那个红色的，类似防火铃一样的东西，一拳砸在了上面。</w:t>
      </w:r>
    </w:p>
    <w:p>
      <w:pPr>
        <w:spacing w:after="120"/>
      </w:pPr>
      <w:r>
        <w:t xml:space="preserve">　　咔的一声响起。</w:t>
      </w:r>
    </w:p>
    <w:p>
      <w:pPr>
        <w:spacing w:after="120"/>
      </w:pPr>
      <w:r>
        <w:t xml:space="preserve">　　会议室顶部落下了一个直径半米的血色石球，石球被吊在半空中。</w:t>
      </w:r>
    </w:p>
    <w:p>
      <w:pPr>
        <w:spacing w:after="120"/>
      </w:pPr>
      <w:r>
        <w:t xml:space="preserve">　　紧接着，嗡嗡嗡的声音在球中响起。</w:t>
      </w:r>
    </w:p>
    <w:p>
      <w:pPr>
        <w:spacing w:after="120"/>
      </w:pPr>
      <w:r>
        <w:t xml:space="preserve">　　某一刻，球亮了。</w:t>
      </w:r>
    </w:p>
    <w:p>
      <w:pPr>
        <w:spacing w:after="120"/>
      </w:pPr>
      <w:r>
        <w:t xml:space="preserve">　　血色石球却发出了白色的光芒。</w:t>
      </w:r>
    </w:p>
    <w:p>
      <w:pPr>
        <w:spacing w:after="120"/>
      </w:pPr>
      <w:r>
        <w:t xml:space="preserve">　　光芒将整间会议室给笼罩，包括樊耀辉、云龙天在内，所有人的衣服、皮肤、血肉、骨骼全部被照了一个通透。</w:t>
      </w:r>
    </w:p>
    <w:p>
      <w:pPr>
        <w:spacing w:after="120"/>
      </w:pPr>
      <w:r>
        <w:t xml:space="preserve">　　一眼看去，房间中全是由线条组成的人形。</w:t>
      </w:r>
    </w:p>
    <w:p>
      <w:pPr>
        <w:spacing w:after="120"/>
      </w:pPr>
      <w:r>
        <w:t xml:space="preserve">　　可如此强烈的光芒，会议室所有人的视线却都没有受到任何影响。</w:t>
      </w:r>
    </w:p>
    <w:p>
      <w:pPr>
        <w:spacing w:after="120"/>
      </w:pPr>
      <w:r>
        <w:t xml:space="preserve">　　于是，他们就在这白茫茫一片中，看到了在会议室一个位置出现的两团黑气。</w:t>
      </w:r>
    </w:p>
    <w:p>
      <w:pPr>
        <w:spacing w:after="120"/>
      </w:pPr>
      <w:r>
        <w:t xml:space="preserve">　　那黑气一大一小。</w:t>
      </w:r>
    </w:p>
    <w:p>
      <w:pPr>
        <w:spacing w:after="120"/>
      </w:pPr>
      <w:r>
        <w:t xml:space="preserve">　　大的没动，小的，却在一点点接近那团大一些的黑气。</w:t>
      </w:r>
    </w:p>
    <w:p>
      <w:pPr>
        <w:spacing w:after="120"/>
      </w:pPr>
      <w:r>
        <w:t xml:space="preserve">　　樊耀辉眼中露出一抹惊骇。</w:t>
      </w:r>
    </w:p>
    <w:p>
      <w:pPr>
        <w:spacing w:after="120"/>
      </w:pPr>
      <w:r>
        <w:t xml:space="preserve">　　“两头浊世神！”</w:t>
      </w:r>
    </w:p>
    <w:p>
      <w:pPr>
        <w:spacing w:after="120"/>
      </w:pPr>
      <w:r>
        <w:t xml:space="preserve">　　……</w:t>
      </w:r>
    </w:p>
    <w:p>
      <w:pPr>
        <w:spacing w:after="120"/>
      </w:pPr>
      <w:r>
        <w:t>第324章 《镇物大全》镇浊神</w:t>
      </w:r>
    </w:p>
    <w:p>
      <w:pPr>
        <w:spacing w:after="120"/>
      </w:pPr>
      <w:r>
        <w:t xml:space="preserve">　　当陈鑫发现云龙天等人能看到自己的时候，心中是惊喜的。</w:t>
      </w:r>
    </w:p>
    <w:p>
      <w:pPr>
        <w:spacing w:after="120"/>
      </w:pPr>
      <w:r>
        <w:t xml:space="preserve">　　之所以来民调局，不就是为了借民调局的手除掉这只猫吗？</w:t>
      </w:r>
    </w:p>
    <w:p>
      <w:pPr>
        <w:spacing w:after="120"/>
      </w:pPr>
      <w:r>
        <w:t xml:space="preserve">　　虽然过程有点波折，他被困在夹层空间中无法现身，但结果是好的。</w:t>
      </w:r>
    </w:p>
    <w:p>
      <w:pPr>
        <w:spacing w:after="120"/>
      </w:pPr>
      <w:r>
        <w:t xml:space="preserve">　　本以为就算提醒了樊耀辉，等到民调局出手也还得一段时间。</w:t>
      </w:r>
    </w:p>
    <w:p>
      <w:pPr>
        <w:spacing w:after="120"/>
      </w:pPr>
      <w:r>
        <w:t xml:space="preserve">　　谁知民调局竟然在办公室中就安装了对付浊世神的东西，这怎么能不让他惊喜。</w:t>
      </w:r>
    </w:p>
    <w:p>
      <w:pPr>
        <w:spacing w:after="120"/>
      </w:pPr>
      <w:r>
        <w:t xml:space="preserve">　　既然能看到，那就一定能对付的了！</w:t>
      </w:r>
    </w:p>
    <w:p>
      <w:pPr>
        <w:spacing w:after="120"/>
      </w:pPr>
      <w:r>
        <w:t xml:space="preserve">　　这是陈鑫的想法。</w:t>
      </w:r>
    </w:p>
    <w:p>
      <w:pPr>
        <w:spacing w:after="120"/>
      </w:pPr>
      <w:r>
        <w:t xml:space="preserve">　　可随着樊耀辉等人只是一脸震惊的看着，没有任何后续动作后，陈鑫脸上的惊喜没了。</w:t>
      </w:r>
    </w:p>
    <w:p>
      <w:pPr>
        <w:spacing w:after="120"/>
      </w:pPr>
      <w:r>
        <w:t xml:space="preserve">　　眼瞅着那只猫距离自己只剩下两米，陈鑫叹了一口气。</w:t>
      </w:r>
    </w:p>
    <w:p>
      <w:pPr>
        <w:spacing w:after="120"/>
      </w:pPr>
      <w:r>
        <w:t xml:space="preserve">　　看来，民调局真就是只能看到，但处理不了。</w:t>
      </w:r>
    </w:p>
    <w:p>
      <w:pPr>
        <w:spacing w:after="120"/>
      </w:pPr>
      <w:r>
        <w:t xml:space="preserve">　　又或许他们能处理，但所需要的时间，不是陈鑫能等的起的了。</w:t>
      </w:r>
    </w:p>
    <w:p>
      <w:pPr>
        <w:spacing w:after="120"/>
      </w:pPr>
      <w:r>
        <w:t xml:space="preserve">　　陈鑫看着那只白猫，露出一抹苦笑，没由来的，他放弃了挣扎。</w:t>
      </w:r>
    </w:p>
    <w:p>
      <w:pPr>
        <w:spacing w:after="120"/>
      </w:pPr>
      <w:r>
        <w:t xml:space="preserve">　　“似乎，要结束了。”</w:t>
      </w:r>
    </w:p>
    <w:p>
      <w:pPr>
        <w:spacing w:after="120"/>
      </w:pPr>
      <w:r>
        <w:t xml:space="preserve">　　叹息声传出的同时，陈鑫的身影消失不见。</w:t>
      </w:r>
    </w:p>
    <w:p>
      <w:pPr>
        <w:spacing w:after="120"/>
      </w:pPr>
      <w:r>
        <w:t xml:space="preserve">　　当陈鑫再出现的时候，已经是姑姑家。</w:t>
      </w:r>
    </w:p>
    <w:p>
      <w:pPr>
        <w:spacing w:after="120"/>
      </w:pPr>
      <w:r>
        <w:t xml:space="preserve">　　看着正在打麻将的姑姑，陈鑫笑了。</w:t>
      </w:r>
    </w:p>
    <w:p>
      <w:pPr>
        <w:spacing w:after="120"/>
      </w:pPr>
      <w:r>
        <w:t xml:space="preserve">　　啪！</w:t>
      </w:r>
    </w:p>
    <w:p>
      <w:pPr>
        <w:spacing w:after="120"/>
      </w:pPr>
      <w:r>
        <w:t xml:space="preserve">　　“自摸！哈哈！”</w:t>
      </w:r>
    </w:p>
    <w:p>
      <w:pPr>
        <w:spacing w:after="120"/>
      </w:pPr>
      <w:r>
        <w:t xml:space="preserve">　　陈玉培将一张七万摔在桌子上，正要收钱的时候，不知道为什么，扭头看了一眼身后。</w:t>
      </w:r>
    </w:p>
    <w:p>
      <w:pPr>
        <w:spacing w:after="120"/>
      </w:pPr>
      <w:r>
        <w:t xml:space="preserve">　　可身后除了一个置物架，哪里有人。</w:t>
      </w:r>
    </w:p>
    <w:p>
      <w:pPr>
        <w:spacing w:after="120"/>
      </w:pPr>
      <w:r>
        <w:t xml:space="preserve">　　目光扫过置物架上的那个烛夜石镇，陈玉培嘟囔了一句：“那小子多久没回来了？”</w:t>
      </w:r>
    </w:p>
    <w:p>
      <w:pPr>
        <w:spacing w:after="120"/>
      </w:pPr>
      <w:r>
        <w:t xml:space="preserve">　　……</w:t>
      </w:r>
    </w:p>
    <w:p>
      <w:pPr>
        <w:spacing w:after="120"/>
      </w:pPr>
      <w:r>
        <w:t xml:space="preserve">　　陈鑫再出现的时候是王家沟。</w:t>
      </w:r>
    </w:p>
    <w:p>
      <w:pPr>
        <w:spacing w:after="120"/>
      </w:pPr>
      <w:r>
        <w:t xml:space="preserve">　　陈鑫从自己的房间中走出，身后跟着那只距离自己只剩一米的白猫。</w:t>
      </w:r>
    </w:p>
    <w:p>
      <w:pPr>
        <w:spacing w:after="120"/>
      </w:pPr>
      <w:r>
        <w:t xml:space="preserve">　　此时的陈鑫，似乎已经忘记了身后那只白猫的存在。</w:t>
      </w:r>
    </w:p>
    <w:p>
      <w:pPr>
        <w:spacing w:after="120"/>
      </w:pPr>
      <w:r>
        <w:t xml:space="preserve">　　刚出门，他就看到了门口的外婆以及外婆的好友王琴。</w:t>
      </w:r>
    </w:p>
    <w:p>
      <w:pPr>
        <w:spacing w:after="120"/>
      </w:pPr>
      <w:r>
        <w:t xml:space="preserve">　　“惠香，听说了没有，那谁谁家新进门的儿媳妇凶的很咧，今天站在门口和她婆婆对骂呢，你孙子以后娶媳妇可得眼睛放亮点，不然不得把你气死！”</w:t>
      </w:r>
    </w:p>
    <w:p>
      <w:pPr>
        <w:spacing w:after="120"/>
      </w:pPr>
      <w:r>
        <w:t xml:space="preserve">　　王琴八卦道。</w:t>
      </w:r>
    </w:p>
    <w:p>
      <w:pPr>
        <w:spacing w:after="120"/>
      </w:pPr>
      <w:r>
        <w:t xml:space="preserve">　　“儿孙自有儿孙福，若真是处不到一起，那我就不去了，省的他们烦。”</w:t>
      </w:r>
    </w:p>
    <w:p>
      <w:pPr>
        <w:spacing w:after="120"/>
      </w:pPr>
      <w:r>
        <w:t xml:space="preserve">　　“哈哈，你孙子那么乖，你不去也会拉着你去的。”</w:t>
      </w:r>
    </w:p>
    <w:p>
      <w:pPr>
        <w:spacing w:after="120"/>
      </w:pPr>
      <w:r>
        <w:t xml:space="preserve">　　梅惠香听到这话，脸上露出了笑容。</w:t>
      </w:r>
    </w:p>
    <w:p>
      <w:pPr>
        <w:spacing w:after="120"/>
      </w:pPr>
      <w:r>
        <w:t xml:space="preserve">　　没有哪个外婆不喜欢别人夸自己外孙的。</w:t>
      </w:r>
    </w:p>
    <w:p>
      <w:pPr>
        <w:spacing w:after="120"/>
      </w:pPr>
      <w:r>
        <w:t xml:space="preserve">　　可忽然间，她眉头一皱，转身看向了陈鑫的房间。</w:t>
      </w:r>
    </w:p>
    <w:p>
      <w:pPr>
        <w:spacing w:after="120"/>
      </w:pPr>
      <w:r>
        <w:t xml:space="preserve">　　她走过去看了一眼空无一人的房间后，她将陈鑫的房门关好了，防止灰尘进去。</w:t>
      </w:r>
    </w:p>
    <w:p>
      <w:pPr>
        <w:spacing w:after="120"/>
      </w:pPr>
      <w:r>
        <w:t xml:space="preserve">　　……</w:t>
      </w:r>
    </w:p>
    <w:p>
      <w:pPr>
        <w:spacing w:after="120"/>
      </w:pPr>
      <w:r>
        <w:t xml:space="preserve">　　王星平此时正在一座废弃医院的地下二层里。</w:t>
      </w:r>
    </w:p>
    <w:p>
      <w:pPr>
        <w:spacing w:after="120"/>
      </w:pPr>
      <w:r>
        <w:t xml:space="preserve">　　因为一些特殊的原因，这座废弃医院的地下室常年积水半人高。</w:t>
      </w:r>
    </w:p>
    <w:p>
      <w:pPr>
        <w:spacing w:after="120"/>
      </w:pPr>
      <w:r>
        <w:t xml:space="preserve">　　不见光，又积水，以前还是医院的停尸房。</w:t>
      </w:r>
    </w:p>
    <w:p>
      <w:pPr>
        <w:spacing w:after="120"/>
      </w:pPr>
      <w:r>
        <w:t xml:space="preserve">　　多个buff叠加下来，这里出现鬼物也就可以理解了。</w:t>
      </w:r>
    </w:p>
    <w:p>
      <w:pPr>
        <w:spacing w:after="120"/>
      </w:pPr>
      <w:r>
        <w:t xml:space="preserve">　　前段时间，一批十来个胆子大的年轻人，因为听说这里有鬼的消息，为了博取流量，他们就来直播了。</w:t>
      </w:r>
    </w:p>
    <w:p>
      <w:pPr>
        <w:spacing w:after="120"/>
      </w:pPr>
      <w:r>
        <w:t xml:space="preserve">　　结果自然不必多说，十多个年轻人，没有一个活着离开这个废弃的医院。</w:t>
      </w:r>
    </w:p>
    <w:p>
      <w:pPr>
        <w:spacing w:after="120"/>
      </w:pPr>
      <w:r>
        <w:t xml:space="preserve">　　无一例外，全部溺死在地下二层的水里。</w:t>
      </w:r>
    </w:p>
    <w:p>
      <w:pPr>
        <w:spacing w:after="120"/>
      </w:pPr>
      <w:r>
        <w:t xml:space="preserve">　　明明那水只要是个成年人站起来就不会有事，可他们却没有一个活下来。</w:t>
      </w:r>
    </w:p>
    <w:p>
      <w:pPr>
        <w:spacing w:after="120"/>
      </w:pPr>
      <w:r>
        <w:t xml:space="preserve">　　因为是直播，这里的情况也就被播放了出去。</w:t>
      </w:r>
    </w:p>
    <w:p>
      <w:pPr>
        <w:spacing w:after="120"/>
      </w:pPr>
      <w:r>
        <w:t xml:space="preserve">　　影响太大，所以任务的优先级被提高。</w:t>
      </w:r>
    </w:p>
    <w:p>
      <w:pPr>
        <w:spacing w:after="120"/>
      </w:pPr>
      <w:r>
        <w:t xml:space="preserve">　　而作为木碑市上次排位赛的‘明星’，王星平就被派来处理这里的事件，毕竟最多也就是一个凶煞，王星平的能力，足以应付。</w:t>
      </w:r>
    </w:p>
    <w:p>
      <w:pPr>
        <w:spacing w:after="120"/>
      </w:pPr>
      <w:r>
        <w:t xml:space="preserve">　　王星平也是这么认为的。</w:t>
      </w:r>
    </w:p>
    <w:p>
      <w:pPr>
        <w:spacing w:after="120"/>
      </w:pPr>
      <w:r>
        <w:t xml:space="preserve">　　可当他到了地下二层，却止步不前了。</w:t>
      </w:r>
    </w:p>
    <w:p>
      <w:pPr>
        <w:spacing w:after="120"/>
      </w:pPr>
      <w:r>
        <w:t xml:space="preserve">　　没有其他原因，只因为他的本命魂器唤不出来了。</w:t>
      </w:r>
    </w:p>
    <w:p>
      <w:pPr>
        <w:spacing w:after="120"/>
      </w:pPr>
      <w:r>
        <w:t xml:space="preserve">　　“怎么这个时候掉链子？”</w:t>
      </w:r>
    </w:p>
    <w:p>
      <w:pPr>
        <w:spacing w:after="120"/>
      </w:pPr>
      <w:r>
        <w:t xml:space="preserve">　　王星平看着面前那已经涨到一人高的水以及水上升起的煞雾，转头，他又看着身后那消失的门，脸上有些懵逼。</w:t>
      </w:r>
    </w:p>
    <w:p>
      <w:pPr>
        <w:spacing w:after="120"/>
      </w:pPr>
      <w:r>
        <w:t xml:space="preserve">　　他本身的能力应付不了凶煞，能应付凶煞的本命魂器却不出来。</w:t>
      </w:r>
    </w:p>
    <w:p>
      <w:pPr>
        <w:spacing w:after="120"/>
      </w:pPr>
      <w:r>
        <w:t xml:space="preserve">　　“难不成，我一世英名就要止步在这里了？”</w:t>
      </w:r>
    </w:p>
    <w:p>
      <w:pPr>
        <w:spacing w:after="120"/>
      </w:pPr>
      <w:r>
        <w:t xml:space="preserve">　　看了一眼没有信号的手机，王星平叹了一口气。</w:t>
      </w:r>
    </w:p>
    <w:p>
      <w:pPr>
        <w:spacing w:after="120"/>
      </w:pPr>
      <w:r>
        <w:t xml:space="preserve">　　“早知道就在下来之前先试试本命魂器能不能召唤出来了。”</w:t>
      </w:r>
    </w:p>
    <w:p>
      <w:pPr>
        <w:spacing w:after="120"/>
      </w:pPr>
      <w:r>
        <w:t xml:space="preserve">　　王星平无奈。</w:t>
      </w:r>
    </w:p>
    <w:p>
      <w:pPr>
        <w:spacing w:after="120"/>
      </w:pPr>
      <w:r>
        <w:t xml:space="preserve">　　这些日子本命魂器基本叫十次，出来九次，他已经忘记自己最开始那段时间呼唤不出本命魂器的日子了。</w:t>
      </w:r>
    </w:p>
    <w:p>
      <w:pPr>
        <w:spacing w:after="120"/>
      </w:pPr>
      <w:r>
        <w:t xml:space="preserve">　　谁知道会在这个时间，这个地点，他重温了那种感觉。</w:t>
      </w:r>
    </w:p>
    <w:p>
      <w:pPr>
        <w:spacing w:after="120"/>
      </w:pPr>
      <w:r>
        <w:t xml:space="preserve">　　“可是，我不想重温呐！”</w:t>
      </w:r>
    </w:p>
    <w:p>
      <w:pPr>
        <w:spacing w:after="120"/>
      </w:pPr>
      <w:r>
        <w:t xml:space="preserve">　　王星平扒在屋顶钢管上，看着下方水里那一张张汇聚在一起的脸。</w:t>
      </w:r>
    </w:p>
    <w:p>
      <w:pPr>
        <w:spacing w:after="120"/>
      </w:pPr>
      <w:r>
        <w:t xml:space="preserve">　　“难不成，真的到绝境你才出来。”</w:t>
      </w:r>
    </w:p>
    <w:p>
      <w:pPr>
        <w:spacing w:after="120"/>
      </w:pPr>
      <w:r>
        <w:t xml:space="preserve">　　王星平一咬牙，体表气血之力浮现。</w:t>
      </w:r>
    </w:p>
    <w:p>
      <w:pPr>
        <w:spacing w:after="120"/>
      </w:pPr>
      <w:r>
        <w:t xml:space="preserve">　　随即，他松开了手。</w:t>
      </w:r>
    </w:p>
    <w:p>
      <w:pPr>
        <w:spacing w:after="120"/>
      </w:pPr>
      <w:r>
        <w:t xml:space="preserve">　　落下的过程中，他伸手虚握，大喊一声：</w:t>
      </w:r>
    </w:p>
    <w:p>
      <w:pPr>
        <w:spacing w:after="120"/>
      </w:pPr>
      <w:r>
        <w:t xml:space="preserve">　　“杖来”！</w:t>
      </w:r>
    </w:p>
    <w:p>
      <w:pPr>
        <w:spacing w:after="120"/>
      </w:pPr>
      <w:r>
        <w:t xml:space="preserve">　　噗通！</w:t>
      </w:r>
    </w:p>
    <w:p>
      <w:pPr>
        <w:spacing w:after="120"/>
      </w:pPr>
      <w:r>
        <w:t xml:space="preserve">　　杖没来，王星平落入了水里。</w:t>
      </w:r>
    </w:p>
    <w:p>
      <w:pPr>
        <w:spacing w:after="120"/>
      </w:pPr>
      <w:r>
        <w:t xml:space="preserve">　　他想浮出水面，可却被水里的暗流带着在水里打转。</w:t>
      </w:r>
    </w:p>
    <w:p>
      <w:pPr>
        <w:spacing w:after="120"/>
      </w:pPr>
      <w:r>
        <w:t xml:space="preserve">　　任他憋气再好，任他体表气血之力如何，都无法奈何那暗流。</w:t>
      </w:r>
    </w:p>
    <w:p>
      <w:pPr>
        <w:spacing w:after="120"/>
      </w:pPr>
      <w:r>
        <w:t xml:space="preserve">　　就在这时，王星平听到了哭声。</w:t>
      </w:r>
    </w:p>
    <w:p>
      <w:pPr>
        <w:spacing w:after="120"/>
      </w:pPr>
      <w:r>
        <w:t xml:space="preserve">　　紧接着，他在水中胡乱挥舞的手中多了一根棍子。</w:t>
      </w:r>
    </w:p>
    <w:p>
      <w:pPr>
        <w:spacing w:after="120"/>
      </w:pPr>
      <w:r>
        <w:t xml:space="preserve">　　心中一振。</w:t>
      </w:r>
    </w:p>
    <w:p>
      <w:pPr>
        <w:spacing w:after="120"/>
      </w:pPr>
      <w:r>
        <w:t xml:space="preserve">　　王星平看也不看，直接挥出了手中物件。</w:t>
      </w:r>
    </w:p>
    <w:p>
      <w:pPr>
        <w:spacing w:after="120"/>
      </w:pPr>
      <w:r>
        <w:t xml:space="preserve">　　转眼间，水散雾开。</w:t>
      </w:r>
    </w:p>
    <w:p>
      <w:pPr>
        <w:spacing w:after="120"/>
      </w:pPr>
      <w:r>
        <w:t xml:space="preserve">　　一道全身铁青，头发黑长的身影朝着远处逃去。</w:t>
      </w:r>
    </w:p>
    <w:p>
      <w:pPr>
        <w:spacing w:after="120"/>
      </w:pPr>
      <w:r>
        <w:t xml:space="preserve">　　王星平大笑一声，抓住哀杖喝道：“哪里逃！”</w:t>
      </w:r>
    </w:p>
    <w:p>
      <w:pPr>
        <w:spacing w:after="120"/>
      </w:pPr>
      <w:r>
        <w:t xml:space="preserve">　　……</w:t>
      </w:r>
    </w:p>
    <w:p>
      <w:pPr>
        <w:spacing w:after="120"/>
      </w:pPr>
      <w:r>
        <w:t xml:space="preserve">　　陈鑫看着王星平挥舞着哀杖戏耍着那只鬼祟，笑着摇了摇头。</w:t>
      </w:r>
    </w:p>
    <w:p>
      <w:pPr>
        <w:spacing w:after="120"/>
      </w:pPr>
      <w:r>
        <w:t xml:space="preserve">　　“也不知道我死了，镇物还在不在。”</w:t>
      </w:r>
    </w:p>
    <w:p>
      <w:pPr>
        <w:spacing w:after="120"/>
      </w:pPr>
      <w:r>
        <w:t xml:space="preserve">　　看着王星平的背影，陈鑫扭头看了一眼距离自己只剩半米的白猫。</w:t>
      </w:r>
    </w:p>
    <w:p>
      <w:pPr>
        <w:spacing w:after="120"/>
      </w:pPr>
      <w:r>
        <w:t xml:space="preserve">　　“我想想，还有谁来着……见见李叔他们吧。”</w:t>
      </w:r>
    </w:p>
    <w:p>
      <w:pPr>
        <w:spacing w:after="120"/>
      </w:pPr>
      <w:r>
        <w:t xml:space="preserve">　　陈鑫想到了李若男一家，顿时消失在了原地。</w:t>
      </w:r>
    </w:p>
    <w:p>
      <w:pPr>
        <w:spacing w:after="120"/>
      </w:pPr>
      <w:r>
        <w:t xml:space="preserve">　　可这次他看到的却不是李若男的家，而是……一片黑暗虚无。</w:t>
      </w:r>
    </w:p>
    <w:p>
      <w:pPr>
        <w:spacing w:after="120"/>
      </w:pPr>
      <w:r>
        <w:t xml:space="preserve">　　烛火印视觉下，陈鑫却看不到任何重影。</w:t>
      </w:r>
    </w:p>
    <w:p>
      <w:pPr>
        <w:spacing w:after="120"/>
      </w:pPr>
      <w:r>
        <w:t xml:space="preserve">　　陈鑫想到了之前每一次将自己投放之后，都会进入下一层中的场景。</w:t>
      </w:r>
    </w:p>
    <w:p>
      <w:pPr>
        <w:spacing w:after="120"/>
      </w:pPr>
      <w:r>
        <w:t xml:space="preserve">　　忽然，他想明白了。</w:t>
      </w:r>
    </w:p>
    <w:p>
      <w:pPr>
        <w:spacing w:after="120"/>
      </w:pPr>
      <w:r>
        <w:t xml:space="preserve">　　是那只猫，它能影响到《镇物大全》的投放？</w:t>
      </w:r>
    </w:p>
    <w:p>
      <w:pPr>
        <w:spacing w:after="120"/>
      </w:pPr>
      <w:r>
        <w:t xml:space="preserve">　　每次投放的时候，我都被提升了一个层级，那现在……</w:t>
      </w:r>
    </w:p>
    <w:p>
      <w:pPr>
        <w:spacing w:after="120"/>
      </w:pPr>
      <w:r>
        <w:t xml:space="preserve">　　陈鑫看了看周围，转身之后，他发现那只白猫不见了。</w:t>
      </w:r>
    </w:p>
    <w:p>
      <w:pPr>
        <w:spacing w:after="120"/>
      </w:pPr>
      <w:r>
        <w:t xml:space="preserve">　　取而代之的，是一巨大的眼睛。</w:t>
      </w:r>
    </w:p>
    <w:p>
      <w:pPr>
        <w:spacing w:after="120"/>
      </w:pPr>
      <w:r>
        <w:t xml:space="preserve">　　陈鑫将脑袋扬起了将近七十度，这才看清了在他面前的，是一颗眼珠子。</w:t>
      </w:r>
    </w:p>
    <w:p>
      <w:pPr>
        <w:spacing w:after="120"/>
      </w:pPr>
      <w:r>
        <w:t xml:space="preserve">　　“所以，这里是浊世神身处的空间吗，你就是浊世神？”</w:t>
      </w:r>
    </w:p>
    <w:p>
      <w:pPr>
        <w:spacing w:after="120"/>
      </w:pPr>
      <w:r>
        <w:t xml:space="preserve">　　一缕黑色气息从陈鑫脑袋中逸散而出，陈鑫怔了怔之后，这才明白过来。</w:t>
      </w:r>
    </w:p>
    <w:p>
      <w:pPr>
        <w:spacing w:after="120"/>
      </w:pPr>
      <w:r>
        <w:t xml:space="preserve">　　“我说怎么后面忽然多愁善感起来，原来是你动了手脚。”</w:t>
      </w:r>
    </w:p>
    <w:p>
      <w:pPr>
        <w:spacing w:after="120"/>
      </w:pPr>
      <w:r>
        <w:t xml:space="preserve">　　陈鑫实在没想到，这次出现的白猫，迷惑他的手段竟然绕过了幻身，直接作用在了他的身上。</w:t>
      </w:r>
    </w:p>
    <w:p>
      <w:pPr>
        <w:spacing w:after="120"/>
      </w:pPr>
      <w:r>
        <w:t xml:space="preserve">　　而这个手段，似乎在陈鑫第一次将自己投放到民调局的时候，就已经生效了。</w:t>
      </w:r>
    </w:p>
    <w:p>
      <w:pPr>
        <w:spacing w:after="120"/>
      </w:pPr>
      <w:r>
        <w:t xml:space="preserve">　　正是因为看到了陈鑫投放的这种空间能力，所以那只白猫才顺水推舟，在陈鑫跨越空间的时候轻轻助推了一把，让陈鑫一层层的进入更深层的空间中。</w:t>
      </w:r>
    </w:p>
    <w:p>
      <w:pPr>
        <w:spacing w:after="120"/>
      </w:pPr>
      <w:r>
        <w:t xml:space="preserve">　　其实白猫一开始只是想直接了结了陈鑫，可发现了这个情况后，它就改变了主意。</w:t>
      </w:r>
    </w:p>
    <w:p>
      <w:pPr>
        <w:spacing w:after="120"/>
      </w:pPr>
      <w:r>
        <w:t xml:space="preserve">　　然后一次次的，将陈鑫赶到了祂所在的地方。</w:t>
      </w:r>
    </w:p>
    <w:p>
      <w:pPr>
        <w:spacing w:after="120"/>
      </w:pPr>
      <w:r>
        <w:t xml:space="preserve">　　白猫只是一个容器，又如何能比的上祂亲手炮制陈鑫呢？</w:t>
      </w:r>
    </w:p>
    <w:p>
      <w:pPr>
        <w:spacing w:after="120"/>
      </w:pPr>
      <w:r>
        <w:t xml:space="preserve">　　看着面前的眼睛，陈鑫又看到一缕黑气从自己头上逸散而出。</w:t>
      </w:r>
    </w:p>
    <w:p>
      <w:pPr>
        <w:spacing w:after="120"/>
      </w:pPr>
      <w:r>
        <w:t xml:space="preserve">　　陈鑫一怔。</w:t>
      </w:r>
    </w:p>
    <w:p>
      <w:pPr>
        <w:spacing w:after="120"/>
      </w:pPr>
      <w:r>
        <w:t xml:space="preserve">　　“这家伙，竟然在用祂的能力引导我还原之前的所做所为。”</w:t>
      </w:r>
    </w:p>
    <w:p>
      <w:pPr>
        <w:spacing w:after="120"/>
      </w:pPr>
      <w:r>
        <w:t xml:space="preserve">　　“祂怕我不知道？”</w:t>
      </w:r>
    </w:p>
    <w:p>
      <w:pPr>
        <w:spacing w:after="120"/>
      </w:pPr>
      <w:r>
        <w:t xml:space="preserve">　　“若是我不清不楚的死了，对祂来说是一种不完美。”</w:t>
      </w:r>
    </w:p>
    <w:p>
      <w:pPr>
        <w:spacing w:after="120"/>
      </w:pPr>
      <w:r>
        <w:t xml:space="preserve">　　又是一缕黑气散出。</w:t>
      </w:r>
    </w:p>
    <w:p>
      <w:pPr>
        <w:spacing w:after="120"/>
      </w:pPr>
      <w:r>
        <w:t xml:space="preserve">　　饶是陈鑫已经放弃了挣扎，此时也有些恼了。</w:t>
      </w:r>
    </w:p>
    <w:p>
      <w:pPr>
        <w:spacing w:after="120"/>
      </w:pPr>
      <w:r>
        <w:t xml:space="preserve">　　这东西到底在他脑子里塞了多少缕黑气！</w:t>
      </w:r>
    </w:p>
    <w:p>
      <w:pPr>
        <w:spacing w:after="120"/>
      </w:pPr>
      <w:r>
        <w:t xml:space="preserve">　　最后一缕？</w:t>
      </w:r>
    </w:p>
    <w:p>
      <w:pPr>
        <w:spacing w:after="120"/>
      </w:pPr>
      <w:r>
        <w:t xml:space="preserve">　　忽的，陈鑫脑子中冒出了这么一个想法，然后又是一缕黑气冒出。</w:t>
      </w:r>
    </w:p>
    <w:p>
      <w:pPr>
        <w:spacing w:after="120"/>
      </w:pPr>
      <w:r>
        <w:t xml:space="preserve">　　所以，这就是最后一缕了吗？</w:t>
      </w:r>
    </w:p>
    <w:p>
      <w:pPr>
        <w:spacing w:after="120"/>
      </w:pPr>
      <w:r>
        <w:t xml:space="preserve">　　这样的话，已经了解了祂的行动多么完美的我，该死了吗？</w:t>
      </w:r>
    </w:p>
    <w:p>
      <w:pPr>
        <w:spacing w:after="120"/>
      </w:pPr>
      <w:r>
        <w:t xml:space="preserve">　　陈鑫不是没有想过继续让《镇物大全》投放自己。</w:t>
      </w:r>
    </w:p>
    <w:p>
      <w:pPr>
        <w:spacing w:after="120"/>
      </w:pPr>
      <w:r>
        <w:t xml:space="preserve">　　可此时他的手里，不，他的身体上，早已空无一物。</w:t>
      </w:r>
    </w:p>
    <w:p>
      <w:pPr>
        <w:spacing w:after="120"/>
      </w:pPr>
      <w:r>
        <w:t xml:space="preserve">　　在这无边无际的黑暗中，陈鑫正赤身裸体的面对一头浊世神。</w:t>
      </w:r>
    </w:p>
    <w:p>
      <w:pPr>
        <w:spacing w:after="120"/>
      </w:pPr>
      <w:r>
        <w:t xml:space="preserve">　　就算想反抗，也都没有机会。</w:t>
      </w:r>
    </w:p>
    <w:p>
      <w:pPr>
        <w:spacing w:after="120"/>
      </w:pPr>
      <w:r>
        <w:t xml:space="preserve">　　就在这时，陈鑫看到那颗眼球动了。</w:t>
      </w:r>
    </w:p>
    <w:p>
      <w:pPr>
        <w:spacing w:after="120"/>
      </w:pPr>
      <w:r>
        <w:t xml:space="preserve">　　它张开了‘嘴’。</w:t>
      </w:r>
    </w:p>
    <w:p>
      <w:pPr>
        <w:spacing w:after="120"/>
      </w:pPr>
      <w:r>
        <w:t xml:space="preserve">　　没错，眼球上张开了一张嘴，嘴里，飞出了一颗眼珠子。</w:t>
      </w:r>
    </w:p>
    <w:p>
      <w:pPr>
        <w:spacing w:after="120"/>
      </w:pPr>
      <w:r>
        <w:t xml:space="preserve">　　那颗飞出来的眼珠子与正常人的眼珠子相差无几，其后缀着数十根血丝。</w:t>
      </w:r>
    </w:p>
    <w:p>
      <w:pPr>
        <w:spacing w:after="120"/>
      </w:pPr>
      <w:r>
        <w:t xml:space="preserve">　　眼珠子游动到陈鑫面前，停了一瞬之后，骤然变的血红。</w:t>
      </w:r>
    </w:p>
    <w:p>
      <w:pPr>
        <w:spacing w:after="120"/>
      </w:pPr>
      <w:r>
        <w:t xml:space="preserve">　　陈鑫只是看了一眼那颗眼珠子，身体上就暴起了一片青筋、血管。</w:t>
      </w:r>
    </w:p>
    <w:p>
      <w:pPr>
        <w:spacing w:after="120"/>
      </w:pPr>
      <w:r>
        <w:t xml:space="preserve">　　紧接着，他眼中的血丝越来越多，直到两个眼球全部充满了血。</w:t>
      </w:r>
    </w:p>
    <w:p>
      <w:pPr>
        <w:spacing w:after="120"/>
      </w:pPr>
      <w:r>
        <w:t xml:space="preserve">　　这一刹那，整个空间在陈鑫眼中都变得血红一片。</w:t>
      </w:r>
    </w:p>
    <w:p>
      <w:pPr>
        <w:spacing w:after="120"/>
      </w:pPr>
      <w:r>
        <w:t xml:space="preserve">　　就在此刻，那颗漂浮在陈鑫面前的眼珠子化作了一道血线，射入了陈鑫眉心。</w:t>
      </w:r>
    </w:p>
    <w:p>
      <w:pPr>
        <w:spacing w:after="120"/>
      </w:pPr>
      <w:r>
        <w:t xml:space="preserve">　　原本印在眉心的那枚烛火印片刻间就被射穿，炸开了一丝火花，消失在黑暗中。</w:t>
      </w:r>
    </w:p>
    <w:p>
      <w:pPr>
        <w:spacing w:after="120"/>
      </w:pPr>
      <w:r>
        <w:t xml:space="preserve">　　而眼球化作的血丝，已经消失不见。</w:t>
      </w:r>
    </w:p>
    <w:p>
      <w:pPr>
        <w:spacing w:after="120"/>
      </w:pPr>
      <w:r>
        <w:t xml:space="preserve">　　就在那颗巨大的眼珠子缓缓朝着黑暗中隐去的时候。</w:t>
      </w:r>
    </w:p>
    <w:p>
      <w:pPr>
        <w:spacing w:after="120"/>
      </w:pPr>
      <w:r>
        <w:t xml:space="preserve">　　这无边无际的黑暗中，忽然响起了一道声音。</w:t>
      </w:r>
    </w:p>
    <w:p>
      <w:pPr>
        <w:spacing w:after="120"/>
      </w:pPr>
      <w:r>
        <w:t xml:space="preserve">　　哗啦……</w:t>
      </w:r>
    </w:p>
    <w:p>
      <w:pPr>
        <w:spacing w:after="120"/>
      </w:pPr>
      <w:r>
        <w:t xml:space="preserve">　　声音出现的刹那，那巨大眼珠子中也显露了一丝疑惑。</w:t>
      </w:r>
    </w:p>
    <w:p>
      <w:pPr>
        <w:spacing w:after="120"/>
      </w:pPr>
      <w:r>
        <w:t xml:space="preserve">　　然后，它看到了一抹金色光芒。</w:t>
      </w:r>
    </w:p>
    <w:p>
      <w:pPr>
        <w:spacing w:after="120"/>
      </w:pPr>
      <w:r>
        <w:t xml:space="preserve">　　那光芒自陈鑫头顶升起，化作了实质。</w:t>
      </w:r>
    </w:p>
    <w:p>
      <w:pPr>
        <w:spacing w:after="120"/>
      </w:pPr>
      <w:r>
        <w:t xml:space="preserve">　　哗啦、哗啦……</w:t>
      </w:r>
    </w:p>
    <w:p>
      <w:pPr>
        <w:spacing w:after="120"/>
      </w:pPr>
      <w:r>
        <w:t xml:space="preserve">　　一张张书页无风自动，在黑暗中翻动着。</w:t>
      </w:r>
    </w:p>
    <w:p>
      <w:pPr>
        <w:spacing w:after="120"/>
      </w:pPr>
      <w:r>
        <w:t xml:space="preserve">　　某一刻，书籍啪的一声合拢在了一起。</w:t>
      </w:r>
    </w:p>
    <w:p>
      <w:pPr>
        <w:spacing w:after="120"/>
      </w:pPr>
      <w:r>
        <w:t xml:space="preserve">　　封面之上，就像是有人在执笔书写一般，显露了出了一个个文字。</w:t>
      </w:r>
    </w:p>
    <w:p>
      <w:pPr>
        <w:spacing w:after="120"/>
      </w:pPr>
      <w:r>
        <w:t xml:space="preserve">　　《镇物大全》</w:t>
      </w:r>
    </w:p>
    <w:p>
      <w:pPr>
        <w:spacing w:after="120"/>
      </w:pPr>
      <w:r>
        <w:t xml:space="preserve">　　【所有人】：陈鑫</w:t>
      </w:r>
    </w:p>
    <w:p>
      <w:pPr>
        <w:spacing w:after="120"/>
      </w:pPr>
      <w:r>
        <w:t xml:space="preserve">　　【已记录镇物数】：15</w:t>
      </w:r>
    </w:p>
    <w:p>
      <w:pPr>
        <w:spacing w:after="120"/>
      </w:pPr>
      <w:r>
        <w:t xml:space="preserve">　　【阴德点】：666</w:t>
      </w:r>
    </w:p>
    <w:p>
      <w:pPr>
        <w:spacing w:after="120"/>
      </w:pPr>
      <w:r>
        <w:t xml:space="preserve">　　【功法】：「第六版强身操（10%）、八部金刚镇龙功·意（10%）」</w:t>
      </w:r>
    </w:p>
    <w:p>
      <w:pPr>
        <w:spacing w:after="120"/>
      </w:pPr>
      <w:r>
        <w:t xml:space="preserve">　　这是原本封面本就有的文字。</w:t>
      </w:r>
    </w:p>
    <w:p>
      <w:pPr>
        <w:spacing w:after="120"/>
      </w:pPr>
      <w:r>
        <w:t xml:space="preserve">　　可此时，在功法之下，却又出现了一行文字。</w:t>
      </w:r>
    </w:p>
    <w:p>
      <w:pPr>
        <w:spacing w:after="120"/>
      </w:pPr>
      <w:r>
        <w:t xml:space="preserve">　　【已经镇压浊鬼数】：0</w:t>
      </w:r>
    </w:p>
    <w:p>
      <w:pPr>
        <w:spacing w:after="120"/>
      </w:pPr>
      <w:r>
        <w:t xml:space="preserve">　　【已解锁镇印】：无</w:t>
      </w:r>
    </w:p>
    <w:p>
      <w:pPr>
        <w:spacing w:after="120"/>
      </w:pPr>
      <w:r>
        <w:t xml:space="preserve">　　就在这两行字出现之后，那颗巨大的眼珠子就像是被一只无形巨手给抓住了一般，唰的一声就被捏成一团，塞入了那本书中。</w:t>
      </w:r>
    </w:p>
    <w:p>
      <w:pPr>
        <w:spacing w:after="120"/>
      </w:pPr>
      <w:r>
        <w:t xml:space="preserve">　　【已经镇压浊鬼数】：1</w:t>
      </w:r>
    </w:p>
    <w:p>
      <w:pPr>
        <w:spacing w:after="120"/>
      </w:pPr>
      <w:r>
        <w:t xml:space="preserve">　　【已解锁镇印】：通幽印、壶天印</w:t>
      </w:r>
    </w:p>
    <w:p>
      <w:pPr>
        <w:spacing w:after="120"/>
      </w:pPr>
      <w:r>
        <w:t xml:space="preserve">　　……</w:t>
      </w:r>
    </w:p>
    <w:p>
      <w:pPr>
        <w:spacing w:after="120"/>
      </w:pPr>
      <w:r>
        <w:t xml:space="preserve">　　PS：接着上个月的加更，总加更章节35章，已还22章，还欠13章，感谢大家的月票~</w:t>
      </w:r>
    </w:p>
    <w:p>
      <w:pPr>
        <w:spacing w:after="120"/>
      </w:pPr>
      <w:r>
        <w:t>第325章 镇印之通幽印</w:t>
      </w:r>
    </w:p>
    <w:p>
      <w:pPr>
        <w:spacing w:after="120"/>
      </w:pPr>
      <w:r>
        <w:t xml:space="preserve">　　之前白猫离开的农家小院中。</w:t>
      </w:r>
    </w:p>
    <w:p>
      <w:pPr>
        <w:spacing w:after="120"/>
      </w:pPr>
      <w:r>
        <w:t xml:space="preserve">　　“老王头，你家院子这些菜种的可真好啊。”</w:t>
      </w:r>
    </w:p>
    <w:p>
      <w:pPr>
        <w:spacing w:after="120"/>
      </w:pPr>
      <w:r>
        <w:t xml:space="preserve">　　一个老头指着院子里空地上的那些菜笑着说道。</w:t>
      </w:r>
    </w:p>
    <w:p>
      <w:pPr>
        <w:spacing w:after="120"/>
      </w:pPr>
      <w:r>
        <w:t xml:space="preserve">　　“那可不，你也不看是谁种的！”</w:t>
      </w:r>
    </w:p>
    <w:p>
      <w:pPr>
        <w:spacing w:after="120"/>
      </w:pPr>
      <w:r>
        <w:t xml:space="preserve">　　王泰鸿大笑着说道。</w:t>
      </w:r>
    </w:p>
    <w:p>
      <w:pPr>
        <w:spacing w:after="120"/>
      </w:pPr>
      <w:r>
        <w:t xml:space="preserve">　　被夸了，心里开心，他自然也就大方了许多。</w:t>
      </w:r>
    </w:p>
    <w:p>
      <w:pPr>
        <w:spacing w:after="120"/>
      </w:pPr>
      <w:r>
        <w:t xml:space="preserve">　　“这菜我也吃不完，你拔点回家吃吧。”</w:t>
      </w:r>
    </w:p>
    <w:p>
      <w:pPr>
        <w:spacing w:after="120"/>
      </w:pPr>
      <w:r>
        <w:t xml:space="preserve">　　“那我可真拔了。”</w:t>
      </w:r>
    </w:p>
    <w:p>
      <w:pPr>
        <w:spacing w:after="120"/>
      </w:pPr>
      <w:r>
        <w:t xml:space="preserve">　　那老头笑呵呵的进了菜园子，然后很自然的从口袋里拿出一个塑料袋，躬身开始挑菜。</w:t>
      </w:r>
    </w:p>
    <w:p>
      <w:pPr>
        <w:spacing w:after="120"/>
      </w:pPr>
      <w:r>
        <w:t xml:space="preserve">　　挑完菜后，老头提着袋子坐到了院子小桌旁边，与王泰鸿一起喝起了茶。</w:t>
      </w:r>
    </w:p>
    <w:p>
      <w:pPr>
        <w:spacing w:after="120"/>
      </w:pPr>
      <w:r>
        <w:t xml:space="preserve">　　“你这家伙，早就准备好了啊！”</w:t>
      </w:r>
    </w:p>
    <w:p>
      <w:pPr>
        <w:spacing w:after="120"/>
      </w:pPr>
      <w:r>
        <w:t xml:space="preserve">　　王泰鸿看着对方手里的塑料袋，有些无奈。</w:t>
      </w:r>
    </w:p>
    <w:p>
      <w:pPr>
        <w:spacing w:after="120"/>
      </w:pPr>
      <w:r>
        <w:t xml:space="preserve">　　“嘿嘿，你让我挑的，我可没强迫你。”</w:t>
      </w:r>
    </w:p>
    <w:p>
      <w:pPr>
        <w:spacing w:after="120"/>
      </w:pPr>
      <w:r>
        <w:t xml:space="preserve">　　那老头说着就喝了一口茶。</w:t>
      </w:r>
    </w:p>
    <w:p>
      <w:pPr>
        <w:spacing w:after="120"/>
      </w:pPr>
      <w:r>
        <w:t xml:space="preserve">　　“这茶也不错。”</w:t>
      </w:r>
    </w:p>
    <w:p>
      <w:pPr>
        <w:spacing w:after="120"/>
      </w:pPr>
      <w:r>
        <w:t xml:space="preserve">　　“你可得了吧，这茶可没你的份。”</w:t>
      </w:r>
    </w:p>
    <w:p>
      <w:pPr>
        <w:spacing w:after="120"/>
      </w:pPr>
      <w:r>
        <w:t xml:space="preserve">　　老头笑笑，又喝了一杯。</w:t>
      </w:r>
    </w:p>
    <w:p>
      <w:pPr>
        <w:spacing w:after="120"/>
      </w:pPr>
      <w:r>
        <w:t xml:space="preserve">　　随后他将目光放在了王泰鸿菜园子旁边的那个神龛上。</w:t>
      </w:r>
    </w:p>
    <w:p>
      <w:pPr>
        <w:spacing w:after="120"/>
      </w:pPr>
      <w:r>
        <w:t xml:space="preserve">　　“我说老王头啊，你这神龛供的到底是什么啊，怎么就一个神龛，里面什么神像都没有。”</w:t>
      </w:r>
    </w:p>
    <w:p>
      <w:pPr>
        <w:spacing w:after="120"/>
      </w:pPr>
      <w:r>
        <w:t xml:space="preserve">　　王泰鸿笑了笑。</w:t>
      </w:r>
    </w:p>
    <w:p>
      <w:pPr>
        <w:spacing w:after="120"/>
      </w:pPr>
      <w:r>
        <w:t xml:space="preserve">　　“不放神像，是因为我也不知道要供哪一路神，所以不管哪路神，只要帮我，都可自取我这神龛里的香火。”</w:t>
      </w:r>
    </w:p>
    <w:p>
      <w:pPr>
        <w:spacing w:after="120"/>
      </w:pPr>
      <w:r>
        <w:t xml:space="preserve">　　老头被王泰鸿的这个说法给逗笑了。</w:t>
      </w:r>
    </w:p>
    <w:p>
      <w:pPr>
        <w:spacing w:after="120"/>
      </w:pPr>
      <w:r>
        <w:t xml:space="preserve">　　“你这家伙，省事也不能这么省啊……呃！”</w:t>
      </w:r>
    </w:p>
    <w:p>
      <w:pPr>
        <w:spacing w:after="120"/>
      </w:pPr>
      <w:r>
        <w:t xml:space="preserve">　　老头说到一半，忽然瞪大了眼睛。</w:t>
      </w:r>
    </w:p>
    <w:p>
      <w:pPr>
        <w:spacing w:after="120"/>
      </w:pPr>
      <w:r>
        <w:t xml:space="preserve">　　指着神龛“神神神”个不停。</w:t>
      </w:r>
    </w:p>
    <w:p>
      <w:pPr>
        <w:spacing w:after="120"/>
      </w:pPr>
      <w:r>
        <w:t xml:space="preserve">　　王泰鸿下意识扭头，然后，他就看到了一个在不断膨胀变大的祭坛自那个没有神像的神龛中挤了出来，将他的菜园子给压平了，将墙给压塌了。</w:t>
      </w:r>
    </w:p>
    <w:p>
      <w:pPr>
        <w:spacing w:after="120"/>
      </w:pPr>
      <w:r>
        <w:t xml:space="preserve">　　而此时，祭坛旁边还盘坐着一个老妪。</w:t>
      </w:r>
    </w:p>
    <w:p>
      <w:pPr>
        <w:spacing w:after="120"/>
      </w:pPr>
      <w:r>
        <w:t xml:space="preserve">　　王泰鸿看到老妪的瞬间整个人都愣了下，可不等他说话，就听到了老妪一脸呆滞的告诉他。</w:t>
      </w:r>
    </w:p>
    <w:p>
      <w:pPr>
        <w:spacing w:after="120"/>
      </w:pPr>
      <w:r>
        <w:t xml:space="preserve">　　“那位大人，没了！”</w:t>
      </w:r>
    </w:p>
    <w:p>
      <w:pPr>
        <w:spacing w:after="120"/>
      </w:pPr>
      <w:r>
        <w:t xml:space="preserve">　　王泰鸿瞳孔骤缩。</w:t>
      </w:r>
    </w:p>
    <w:p>
      <w:pPr>
        <w:spacing w:after="120"/>
      </w:pPr>
      <w:r>
        <w:t xml:space="preserve">　　没了？</w:t>
      </w:r>
    </w:p>
    <w:p>
      <w:pPr>
        <w:spacing w:after="120"/>
      </w:pPr>
      <w:r>
        <w:t xml:space="preserve">　　怎么可能？</w:t>
      </w:r>
    </w:p>
    <w:p>
      <w:pPr>
        <w:spacing w:after="120"/>
      </w:pPr>
      <w:r>
        <w:t xml:space="preserve">　　忽的，他扭头朝着自己屋子冲去，然后，他看到了一地茶水。</w:t>
      </w:r>
    </w:p>
    <w:p>
      <w:pPr>
        <w:spacing w:after="120"/>
      </w:pPr>
      <w:r>
        <w:t xml:space="preserve">　　茶水的源头，是他放在桌子上的那个破碎的茶壶。</w:t>
      </w:r>
    </w:p>
    <w:p>
      <w:pPr>
        <w:spacing w:after="120"/>
      </w:pPr>
      <w:r>
        <w:t xml:space="preserve">　　想起刚才老妪的话，王泰鸿脸色难看。</w:t>
      </w:r>
    </w:p>
    <w:p>
      <w:pPr>
        <w:spacing w:after="120"/>
      </w:pPr>
      <w:r>
        <w:t xml:space="preserve">　　真的没了。</w:t>
      </w:r>
    </w:p>
    <w:p>
      <w:pPr>
        <w:spacing w:after="120"/>
      </w:pPr>
      <w:r>
        <w:t xml:space="preserve">　　可是，怎么可能？</w:t>
      </w:r>
    </w:p>
    <w:p>
      <w:pPr>
        <w:spacing w:after="120"/>
      </w:pPr>
      <w:r>
        <w:t xml:space="preserve">　　一定是出现什么问题了！</w:t>
      </w:r>
    </w:p>
    <w:p>
      <w:pPr>
        <w:spacing w:after="120"/>
      </w:pPr>
      <w:r>
        <w:t xml:space="preserve">　　王泰鸿走出房间，看到了不停对着祭坛祭拜的老头。</w:t>
      </w:r>
    </w:p>
    <w:p>
      <w:pPr>
        <w:spacing w:after="120"/>
      </w:pPr>
      <w:r>
        <w:t xml:space="preserve">　　见王泰鸿走来，老头忍不住道：“老王，你媳妇她是神仙呐，你是不是也是……”</w:t>
      </w:r>
    </w:p>
    <w:p>
      <w:pPr>
        <w:spacing w:after="120"/>
      </w:pPr>
      <w:r>
        <w:t xml:space="preserve">　　咔！</w:t>
      </w:r>
    </w:p>
    <w:p>
      <w:pPr>
        <w:spacing w:after="120"/>
      </w:pPr>
      <w:r>
        <w:t xml:space="preserve">　　王泰鸿随手将尸体和脑袋扔到菜园子后，这才走向了老妪。</w:t>
      </w:r>
    </w:p>
    <w:p>
      <w:pPr>
        <w:spacing w:after="120"/>
      </w:pPr>
      <w:r>
        <w:t xml:space="preserve">　　“怎么回事？”</w:t>
      </w:r>
    </w:p>
    <w:p>
      <w:pPr>
        <w:spacing w:after="120"/>
      </w:pPr>
      <w:r>
        <w:t xml:space="preserve">　　老妪呆呆摇头。</w:t>
      </w:r>
    </w:p>
    <w:p>
      <w:pPr>
        <w:spacing w:after="120"/>
      </w:pPr>
      <w:r>
        <w:t xml:space="preserve">　　“不知道，大人，没了。”</w:t>
      </w:r>
    </w:p>
    <w:p>
      <w:pPr>
        <w:spacing w:after="120"/>
      </w:pPr>
      <w:r>
        <w:t xml:space="preserve">　　“我联系不上那位大人了。”</w:t>
      </w:r>
    </w:p>
    <w:p>
      <w:pPr>
        <w:spacing w:after="120"/>
      </w:pPr>
      <w:r>
        <w:t xml:space="preserve">　　“猫也死了。”</w:t>
      </w:r>
    </w:p>
    <w:p>
      <w:pPr>
        <w:spacing w:after="120"/>
      </w:pPr>
      <w:r>
        <w:t xml:space="preserve">　　王泰鸿这才看到祭坛上的那具白色的猫尸。</w:t>
      </w:r>
    </w:p>
    <w:p>
      <w:pPr>
        <w:spacing w:after="120"/>
      </w:pPr>
      <w:r>
        <w:t xml:space="preserve">　　猫的身体毫发无损，但却只剩下了身体，里面空空如也。</w:t>
      </w:r>
    </w:p>
    <w:p>
      <w:pPr>
        <w:spacing w:after="120"/>
      </w:pPr>
      <w:r>
        <w:t xml:space="preserve">　　就在这时，王泰鸿的电话响了起来。</w:t>
      </w:r>
    </w:p>
    <w:p>
      <w:pPr>
        <w:spacing w:after="120"/>
      </w:pPr>
      <w:r>
        <w:t xml:space="preserve">　　等接完电话之后，他沉默了。</w:t>
      </w:r>
    </w:p>
    <w:p>
      <w:pPr>
        <w:spacing w:after="120"/>
      </w:pPr>
      <w:r>
        <w:t xml:space="preserve">　　“走吧，这里待不下去了。”</w:t>
      </w:r>
    </w:p>
    <w:p>
      <w:pPr>
        <w:spacing w:after="120"/>
      </w:pPr>
      <w:r>
        <w:t xml:space="preserve">　　老妪看向王泰鸿。</w:t>
      </w:r>
    </w:p>
    <w:p>
      <w:pPr>
        <w:spacing w:after="120"/>
      </w:pPr>
      <w:r>
        <w:t xml:space="preserve">　　“发生了什么？”</w:t>
      </w:r>
    </w:p>
    <w:p>
      <w:pPr>
        <w:spacing w:after="120"/>
      </w:pPr>
      <w:r>
        <w:t xml:space="preserve">　　“空间大人帮助神使造的神龛全部坏了，一些原本藏匿在其中的成员暴露在了城市摄像头中，被民调局给盯上了。”</w:t>
      </w:r>
    </w:p>
    <w:p>
      <w:pPr>
        <w:spacing w:after="120"/>
      </w:pPr>
      <w:r>
        <w:t xml:space="preserve">　　老妪闻言，不再言语。</w:t>
      </w:r>
    </w:p>
    <w:p>
      <w:pPr>
        <w:spacing w:after="120"/>
      </w:pPr>
      <w:r>
        <w:t xml:space="preserve">　　捡起白猫的尸体就跟着王泰鸿离开了这个小院。</w:t>
      </w:r>
    </w:p>
    <w:p>
      <w:pPr>
        <w:spacing w:after="120"/>
      </w:pPr>
      <w:r>
        <w:t xml:space="preserve">　　与此同时，很多神使的人都收到了消息，迅速离开了已经出现异常的位置。</w:t>
      </w:r>
    </w:p>
    <w:p>
      <w:pPr>
        <w:spacing w:after="120"/>
      </w:pPr>
      <w:r>
        <w:t xml:space="preserve">　　也就在这天，神使中出现了一个任务。</w:t>
      </w:r>
    </w:p>
    <w:p>
      <w:pPr>
        <w:spacing w:after="120"/>
      </w:pPr>
      <w:r>
        <w:t xml:space="preserve">　　一个寻找消失的浊世神的任务。</w:t>
      </w:r>
    </w:p>
    <w:p>
      <w:pPr>
        <w:spacing w:after="120"/>
      </w:pPr>
      <w:r>
        <w:t xml:space="preserve">　　而另一处，民调局总局所有地下空间中探测浊世神的设备都已经被开启，但却再也没有发现过那两头浊世神的踪迹。</w:t>
      </w:r>
    </w:p>
    <w:p>
      <w:pPr>
        <w:spacing w:after="120"/>
      </w:pPr>
      <w:r>
        <w:t xml:space="preserve">　　两头浊世神的出现让民调局内部紧张了起来，他们想搞清楚到底发生了什么。</w:t>
      </w:r>
    </w:p>
    <w:p>
      <w:pPr>
        <w:spacing w:after="120"/>
      </w:pPr>
      <w:r>
        <w:t xml:space="preserve">　　于是，他们拿着鸦羽，开始呼唤地府行走。</w:t>
      </w:r>
    </w:p>
    <w:p>
      <w:pPr>
        <w:spacing w:after="120"/>
      </w:pPr>
      <w:r>
        <w:t xml:space="preserve">　　毕竟，这事是地府行走告知他们的。</w:t>
      </w:r>
    </w:p>
    <w:p>
      <w:pPr>
        <w:spacing w:after="120"/>
      </w:pPr>
      <w:r>
        <w:t xml:space="preserve">　　……</w:t>
      </w:r>
    </w:p>
    <w:p>
      <w:pPr>
        <w:spacing w:after="120"/>
      </w:pPr>
      <w:r>
        <w:t xml:space="preserve">　　不知道过了多久，陈鑫睁开了眼睛。</w:t>
      </w:r>
    </w:p>
    <w:p>
      <w:pPr>
        <w:spacing w:after="120"/>
      </w:pPr>
      <w:r>
        <w:t xml:space="preserve">　　愣了好一会之后，陈鑫这才明白不是自己瞎了，而是他所处的位置并不正常。</w:t>
      </w:r>
    </w:p>
    <w:p>
      <w:pPr>
        <w:spacing w:after="120"/>
      </w:pPr>
      <w:r>
        <w:t xml:space="preserve">　　很快，之前的记忆回归，陈鑫立马朝着周围看去。</w:t>
      </w:r>
    </w:p>
    <w:p>
      <w:pPr>
        <w:spacing w:after="120"/>
      </w:pPr>
      <w:r>
        <w:t xml:space="preserve">　　可是，什么都没有。</w:t>
      </w:r>
    </w:p>
    <w:p>
      <w:pPr>
        <w:spacing w:after="120"/>
      </w:pPr>
      <w:r>
        <w:t xml:space="preserve">　　“那个东西呢？”</w:t>
      </w:r>
    </w:p>
    <w:p>
      <w:pPr>
        <w:spacing w:after="120"/>
      </w:pPr>
      <w:r>
        <w:t xml:space="preserve">　　陈鑫下意识的摸向了自己的眉心，想起了之前那只钻入自己脑门里的眼睛。</w:t>
      </w:r>
    </w:p>
    <w:p>
      <w:pPr>
        <w:spacing w:after="120"/>
      </w:pPr>
      <w:r>
        <w:t xml:space="preserve">　　可眉心什么都没有。</w:t>
      </w:r>
    </w:p>
    <w:p>
      <w:pPr>
        <w:spacing w:after="120"/>
      </w:pPr>
      <w:r>
        <w:t xml:space="preserve">　　就在这时，陈鑫听到了来自民调局的呼唤。</w:t>
      </w:r>
    </w:p>
    <w:p>
      <w:pPr>
        <w:spacing w:after="120"/>
      </w:pPr>
      <w:r>
        <w:t xml:space="preserve">　　他想回应，可是他身上什么都没有。</w:t>
      </w:r>
    </w:p>
    <w:p>
      <w:pPr>
        <w:spacing w:after="120"/>
      </w:pPr>
      <w:r>
        <w:t xml:space="preserve">　　没有书籍，就没有办法打开《镇物大全》，而之前幻身已经被灭了，也无法在另一个地方出手。</w:t>
      </w:r>
    </w:p>
    <w:p>
      <w:pPr>
        <w:spacing w:after="120"/>
      </w:pPr>
      <w:r>
        <w:t xml:space="preserve">　　他，似乎困死在了这处地方。</w:t>
      </w:r>
    </w:p>
    <w:p>
      <w:pPr>
        <w:spacing w:after="120"/>
      </w:pPr>
      <w:r>
        <w:t xml:space="preserve">　　就在陈鑫这么想的时候，一抹金色的光芒出现在了他的面前。</w:t>
      </w:r>
    </w:p>
    <w:p>
      <w:pPr>
        <w:spacing w:after="120"/>
      </w:pPr>
      <w:r>
        <w:t xml:space="preserve">　　光芒敛去，一本厚重的书籍凝实悬浮在了他的身前。</w:t>
      </w:r>
    </w:p>
    <w:p>
      <w:pPr>
        <w:spacing w:after="120"/>
      </w:pPr>
      <w:r>
        <w:t xml:space="preserve">　　看着那熟悉的外观，陈鑫愣了下之后唰的紧紧抓住。</w:t>
      </w:r>
    </w:p>
    <w:p>
      <w:pPr>
        <w:spacing w:after="120"/>
      </w:pPr>
      <w:r>
        <w:t xml:space="preserve">　　脸上的欣喜之色刚出现，他就又愣住了。</w:t>
      </w:r>
    </w:p>
    <w:p>
      <w:pPr>
        <w:spacing w:after="120"/>
      </w:pPr>
      <w:r>
        <w:t xml:space="preserve">　　因为他看到了《镇物大全》封面最下面的那两行文字。</w:t>
      </w:r>
    </w:p>
    <w:p>
      <w:pPr>
        <w:spacing w:after="120"/>
      </w:pPr>
      <w:r>
        <w:t xml:space="preserve">　　“这是……”</w:t>
      </w:r>
    </w:p>
    <w:p>
      <w:pPr>
        <w:spacing w:after="120"/>
      </w:pPr>
      <w:r>
        <w:t xml:space="preserve">　　陈鑫伸手摸上了那两行字，一道道信息出现在了他的脑海。</w:t>
      </w:r>
    </w:p>
    <w:p>
      <w:pPr>
        <w:spacing w:after="120"/>
      </w:pPr>
      <w:r>
        <w:t xml:space="preserve">　　等他理清了脑海中的信息后，看向《镇物大全》的眼神，又变了。</w:t>
      </w:r>
    </w:p>
    <w:p>
      <w:pPr>
        <w:spacing w:after="120"/>
      </w:pPr>
      <w:r>
        <w:t xml:space="preserve">　　以前他也猜测过《镇物大全》是否也是一个镇物，甚至还带着《镇物大全》去测试了多次。</w:t>
      </w:r>
    </w:p>
    <w:p>
      <w:pPr>
        <w:spacing w:after="120"/>
      </w:pPr>
      <w:r>
        <w:t xml:space="preserve">　　但无一例外，事实都告诉他，《镇物大全》都只是一个载体，并不是镇物。</w:t>
      </w:r>
    </w:p>
    <w:p>
      <w:pPr>
        <w:spacing w:after="120"/>
      </w:pPr>
      <w:r>
        <w:t xml:space="preserve">　　直到刚才，获得了那些信息之后，他才知道一件事。</w:t>
      </w:r>
    </w:p>
    <w:p>
      <w:pPr>
        <w:spacing w:after="120"/>
      </w:pPr>
      <w:r>
        <w:t xml:space="preserve">　　不是《镇物大全》对鬼祟没用，而是陈鑫眼中的鬼祟，并不是《镇物大全》眼中的鬼祟。</w:t>
      </w:r>
    </w:p>
    <w:p>
      <w:pPr>
        <w:spacing w:after="120"/>
      </w:pPr>
      <w:r>
        <w:t xml:space="preserve">　　换句话说，浊世神才是《镇物大全》出手的门槛……</w:t>
      </w:r>
    </w:p>
    <w:p>
      <w:pPr>
        <w:spacing w:after="120"/>
      </w:pPr>
      <w:r>
        <w:t xml:space="preserve">　　不对，在《镇物大全》眼里，那不是‘神’，只是另一种形态的鬼罢了。</w:t>
      </w:r>
    </w:p>
    <w:p>
      <w:pPr>
        <w:spacing w:after="120"/>
      </w:pPr>
      <w:r>
        <w:t xml:space="preserve">　　陈鑫不得不接受这个事实。</w:t>
      </w:r>
    </w:p>
    <w:p>
      <w:pPr>
        <w:spacing w:after="120"/>
      </w:pPr>
      <w:r>
        <w:t xml:space="preserve">　　若不是这次误打误撞，他被那个浊世神带入了这里，接触到了浊世神本体，恐怕《镇物大全》的这个秘密还需要很久才能被解开。</w:t>
      </w:r>
    </w:p>
    <w:p>
      <w:pPr>
        <w:spacing w:after="120"/>
      </w:pPr>
      <w:r>
        <w:t xml:space="preserve">　　看着《镇物大全》，陈鑫感慨过后忽然意识到了一件事。</w:t>
      </w:r>
    </w:p>
    <w:p>
      <w:pPr>
        <w:spacing w:after="120"/>
      </w:pPr>
      <w:r>
        <w:t xml:space="preserve">　　以他本身现在的实力实际上打不过一头黑渊，但他却可以越过黑渊威胁到浊世神……</w:t>
      </w:r>
    </w:p>
    <w:p>
      <w:pPr>
        <w:spacing w:after="120"/>
      </w:pPr>
      <w:r>
        <w:t xml:space="preserve">　　回忆起《镇物大全》解决那只眼睛的过程，陈鑫忽然看向了周围的黑暗。</w:t>
      </w:r>
    </w:p>
    <w:p>
      <w:pPr>
        <w:spacing w:after="120"/>
      </w:pPr>
      <w:r>
        <w:t xml:space="preserve">　　也许，他可以在这处浊世神生存的地方，横着走？</w:t>
      </w:r>
    </w:p>
    <w:p>
      <w:pPr>
        <w:spacing w:after="120"/>
      </w:pPr>
      <w:r>
        <w:t xml:space="preserve">　　陈鑫摇了摇头，压下了这个想法。</w:t>
      </w:r>
    </w:p>
    <w:p>
      <w:pPr>
        <w:spacing w:after="120"/>
      </w:pPr>
      <w:r>
        <w:t xml:space="preserve">　　实际上他的这个想法并不可行，横着走只能在一定条件下实现。</w:t>
      </w:r>
    </w:p>
    <w:p>
      <w:pPr>
        <w:spacing w:after="120"/>
      </w:pPr>
      <w:r>
        <w:t xml:space="preserve">　　《镇物大全》的这个能力，并不是主动能力，也就是说，陈鑫无法催动《镇物大全》像催动鸡哥、黄婴那样对付鬼祟。</w:t>
      </w:r>
    </w:p>
    <w:p>
      <w:pPr>
        <w:spacing w:after="120"/>
      </w:pPr>
      <w:r>
        <w:t xml:space="preserve">　　除非有浊世神不清楚陈鑫的情况，又像之前那只眼睛一样戏耍陈鑫，近距离接触陈鑫，否则陈鑫无法用《镇物大全》解决浊世神。</w:t>
      </w:r>
    </w:p>
    <w:p>
      <w:pPr>
        <w:spacing w:after="120"/>
      </w:pPr>
      <w:r>
        <w:t xml:space="preserve">　　陈鑫不能确定是否所有的浊世神都有着那只眼睛一样的好奇。</w:t>
      </w:r>
    </w:p>
    <w:p>
      <w:pPr>
        <w:spacing w:after="120"/>
      </w:pPr>
      <w:r>
        <w:t xml:space="preserve">　　如果不是的话，那陈鑫可能会死的很惨。</w:t>
      </w:r>
    </w:p>
    <w:p>
      <w:pPr>
        <w:spacing w:after="120"/>
      </w:pPr>
      <w:r>
        <w:t xml:space="preserve">　　也许对方根本不用接近陈鑫，只是一个念头的功夫，陈鑫就得死。</w:t>
      </w:r>
    </w:p>
    <w:p>
      <w:pPr>
        <w:spacing w:after="120"/>
      </w:pPr>
      <w:r>
        <w:t xml:space="preserve">　　这从之前那只白猫在他身上塞了那么多缕黑气，以及干扰到了镇物投放，将他一层层抬到这里就可以看出。</w:t>
      </w:r>
    </w:p>
    <w:p>
      <w:pPr>
        <w:spacing w:after="120"/>
      </w:pPr>
      <w:r>
        <w:t xml:space="preserve">　　浊世神的手段比起黑渊来，已经是另一个层次了。</w:t>
      </w:r>
    </w:p>
    <w:p>
      <w:pPr>
        <w:spacing w:after="120"/>
      </w:pPr>
      <w:r>
        <w:t xml:space="preserve">　　不过这一次的情况也解答了陈鑫的一个疑惑。</w:t>
      </w:r>
    </w:p>
    <w:p>
      <w:pPr>
        <w:spacing w:after="120"/>
      </w:pPr>
      <w:r>
        <w:t xml:space="preserve">　　那就是为什么《镇物大全》里的镇物到最后只有一个能晋升到阎罗之上。</w:t>
      </w:r>
    </w:p>
    <w:p>
      <w:pPr>
        <w:spacing w:after="120"/>
      </w:pPr>
      <w:r>
        <w:t xml:space="preserve">　　因为，只需要一个！</w:t>
      </w:r>
    </w:p>
    <w:p>
      <w:pPr>
        <w:spacing w:after="120"/>
      </w:pPr>
      <w:r>
        <w:t xml:space="preserve">　　有了那一个镇物，陈鑫就有了对抗浊世神的资本，有了对抗浊世神的资本，那就能一个个的将浊世神们镇入《镇物大全》中。</w:t>
      </w:r>
    </w:p>
    <w:p>
      <w:pPr>
        <w:spacing w:after="120"/>
      </w:pPr>
      <w:r>
        <w:t xml:space="preserve">　　而只要镇压了浊世神，《镇物大全》就会获得新的能力，如此，再对付下一个浊世神的时候就更简单了一些。</w:t>
      </w:r>
    </w:p>
    <w:p>
      <w:pPr>
        <w:spacing w:after="120"/>
      </w:pPr>
      <w:r>
        <w:t xml:space="preserve">　　这，才是《镇物大全》使用的一个正常流程。</w:t>
      </w:r>
    </w:p>
    <w:p>
      <w:pPr>
        <w:spacing w:after="120"/>
      </w:pPr>
      <w:r>
        <w:t xml:space="preserve">　　陈鑫这种情况，比较简单的解释就是……跳关了！</w:t>
      </w:r>
    </w:p>
    <w:p>
      <w:pPr>
        <w:spacing w:after="120"/>
      </w:pPr>
      <w:r>
        <w:t xml:space="preserve">　　直接跨过了那最后一个级别的镇物，调到了下一关。</w:t>
      </w:r>
    </w:p>
    <w:p>
      <w:pPr>
        <w:spacing w:after="120"/>
      </w:pPr>
      <w:r>
        <w:t xml:space="preserve">　　虽然过程中陈鑫差点GG，但总归是度过了。</w:t>
      </w:r>
    </w:p>
    <w:p>
      <w:pPr>
        <w:spacing w:after="120"/>
      </w:pPr>
      <w:r>
        <w:t xml:space="preserve">　　哪怕不继续找浊世神，回到阳世之后，再处理阳世的鬼祟就更加简单了。</w:t>
      </w:r>
    </w:p>
    <w:p>
      <w:pPr>
        <w:spacing w:after="120"/>
      </w:pPr>
      <w:r>
        <w:t xml:space="preserve">　　至于如何回阳世。</w:t>
      </w:r>
    </w:p>
    <w:p>
      <w:pPr>
        <w:spacing w:after="120"/>
      </w:pPr>
      <w:r>
        <w:t xml:space="preserve">　　陈鑫将目光看向了封面最后一行字上。</w:t>
      </w:r>
    </w:p>
    <w:p>
      <w:pPr>
        <w:spacing w:after="120"/>
      </w:pPr>
      <w:r>
        <w:t xml:space="preserve">　　【已解锁镇印】：通幽印、壶天印</w:t>
      </w:r>
    </w:p>
    <w:p>
      <w:pPr>
        <w:spacing w:after="120"/>
      </w:pPr>
      <w:r>
        <w:t xml:space="preserve">　　镇印！</w:t>
      </w:r>
    </w:p>
    <w:p>
      <w:pPr>
        <w:spacing w:after="120"/>
      </w:pPr>
      <w:r>
        <w:t xml:space="preserve">　　这是《镇物大全》镇压浊世神之后解锁的能力。</w:t>
      </w:r>
    </w:p>
    <w:p>
      <w:pPr>
        <w:spacing w:after="120"/>
      </w:pPr>
      <w:r>
        <w:t xml:space="preserve">　　镇印并不是一种攻击类的术法，而是一种辅助类的能力。</w:t>
      </w:r>
    </w:p>
    <w:p>
      <w:pPr>
        <w:spacing w:after="120"/>
      </w:pPr>
      <w:r>
        <w:t xml:space="preserve">　　说起来，和三枝长明灯的烛火印类似。</w:t>
      </w:r>
    </w:p>
    <w:p>
      <w:pPr>
        <w:spacing w:after="120"/>
      </w:pPr>
      <w:r>
        <w:t xml:space="preserve">　　只不过比三枝长明灯的烛火印更强，适用范围更广。</w:t>
      </w:r>
    </w:p>
    <w:p>
      <w:pPr>
        <w:spacing w:after="120"/>
      </w:pPr>
      <w:r>
        <w:t xml:space="preserve">　　看着通幽印，陈鑫目光又落在了阴德点一栏。</w:t>
      </w:r>
    </w:p>
    <w:p>
      <w:pPr>
        <w:spacing w:after="120"/>
      </w:pPr>
      <w:r>
        <w:t xml:space="preserve">　　原本为了逃脱白猫追逐而消耗到只剩666点的阴德，在这段时间已经上升到了一万多点。</w:t>
      </w:r>
    </w:p>
    <w:p>
      <w:pPr>
        <w:spacing w:after="120"/>
      </w:pPr>
      <w:r>
        <w:t xml:space="preserve">　　这些并不是镇压浊世神获得的阴德，镇压浊世神陈鑫并没有获得任何阴德点，这些，都是通过民调局以及阴差那边获得阴德点。</w:t>
      </w:r>
    </w:p>
    <w:p>
      <w:pPr>
        <w:spacing w:after="120"/>
      </w:pPr>
      <w:r>
        <w:t xml:space="preserve">　　一万点阴德无法复活鸡哥，但却可以使用镇印。</w:t>
      </w:r>
    </w:p>
    <w:p>
      <w:pPr>
        <w:spacing w:after="120"/>
      </w:pPr>
      <w:r>
        <w:t xml:space="preserve">　　目光在【通幽印】停留几秒后，一枚散发着幽蓝色光芒的印玺从《镇物大全》封面上缓缓浮现。</w:t>
      </w:r>
    </w:p>
    <w:p>
      <w:pPr>
        <w:spacing w:after="120"/>
      </w:pPr>
      <w:r>
        <w:t xml:space="preserve">　　陈鑫伸手拿过印玺翻转了过来。</w:t>
      </w:r>
    </w:p>
    <w:p>
      <w:pPr>
        <w:spacing w:after="120"/>
      </w:pPr>
      <w:r>
        <w:t xml:space="preserve">　　在印面上，刻着两个字。</w:t>
      </w:r>
    </w:p>
    <w:p>
      <w:pPr>
        <w:spacing w:after="120"/>
      </w:pPr>
      <w:r>
        <w:t xml:space="preserve">　　陈鑫不认识，但却知道那两个字叫做‘通幽’。</w:t>
      </w:r>
    </w:p>
    <w:p>
      <w:pPr>
        <w:spacing w:after="120"/>
      </w:pPr>
      <w:r>
        <w:t xml:space="preserve">　　没有过多观察，陈鑫拿着印章盖在了自己的胸口上。</w:t>
      </w:r>
    </w:p>
    <w:p>
      <w:pPr>
        <w:spacing w:after="120"/>
      </w:pPr>
      <w:r>
        <w:t xml:space="preserve">　　嗤的一声响起。</w:t>
      </w:r>
    </w:p>
    <w:p>
      <w:pPr>
        <w:spacing w:after="120"/>
      </w:pPr>
      <w:r>
        <w:t xml:space="preserve">　　镇印消失，陈鑫胸口皮肤上则多了‘通幽’两个字。</w:t>
      </w:r>
    </w:p>
    <w:p>
      <w:pPr>
        <w:spacing w:after="120"/>
      </w:pPr>
      <w:r>
        <w:t xml:space="preserve">　　看着那两个字隐没不见，陈鑫松了一口气。</w:t>
      </w:r>
    </w:p>
    <w:p>
      <w:pPr>
        <w:spacing w:after="120"/>
      </w:pPr>
      <w:r>
        <w:t xml:space="preserve">　　他还真怕这字下不去，这样的话，等镇印多了，陈鑫还得担心身上的地方不够拓印。</w:t>
      </w:r>
    </w:p>
    <w:p>
      <w:pPr>
        <w:spacing w:after="120"/>
      </w:pPr>
      <w:r>
        <w:t xml:space="preserve">　　就在陈鑫胡思乱想的时候，一股莫名的力量钻入陈鑫的脑海中，陈鑫只感觉脑子嗡了一声。</w:t>
      </w:r>
    </w:p>
    <w:p>
      <w:pPr>
        <w:spacing w:after="120"/>
      </w:pPr>
      <w:r>
        <w:t xml:space="preserve">　　紧接着，他的眼睛看到了类似烛火印下的重影一样的东西。</w:t>
      </w:r>
    </w:p>
    <w:p>
      <w:pPr>
        <w:spacing w:after="120"/>
      </w:pPr>
      <w:r>
        <w:t xml:space="preserve">　　只不过烛火印只能看到五层，但他却看到了……十八层！</w:t>
      </w:r>
    </w:p>
    <w:p>
      <w:pPr>
        <w:spacing w:after="120"/>
      </w:pPr>
      <w:r>
        <w:t xml:space="preserve">　　而他现在所在的位置，在第六层。</w:t>
      </w:r>
    </w:p>
    <w:p>
      <w:pPr>
        <w:spacing w:after="120"/>
      </w:pPr>
      <w:r>
        <w:t xml:space="preserve">　　当发现这个情况的时候，陈鑫没有任何犹豫，收起《镇物大全》直接消失在了这无边无际的黑暗中，回到了三山村中。</w:t>
      </w:r>
    </w:p>
    <w:p>
      <w:pPr>
        <w:spacing w:after="120"/>
      </w:pPr>
      <w:r>
        <w:t xml:space="preserve">　　等看到自己确实回到了第一层之后，陈鑫这才散去了‘通幽’的力量。</w:t>
      </w:r>
    </w:p>
    <w:p>
      <w:pPr>
        <w:spacing w:after="120"/>
      </w:pPr>
      <w:r>
        <w:t xml:space="preserve">　　“十八层……”</w:t>
      </w:r>
    </w:p>
    <w:p>
      <w:pPr>
        <w:spacing w:after="120"/>
      </w:pPr>
      <w:r>
        <w:t xml:space="preserve">　　陈鑫咽了口唾沫。</w:t>
      </w:r>
    </w:p>
    <w:p>
      <w:pPr>
        <w:spacing w:after="120"/>
      </w:pPr>
      <w:r>
        <w:t xml:space="preserve">　　浊世神才在第六层，其后还有十二层，那十二层里是什么？</w:t>
      </w:r>
    </w:p>
    <w:p>
      <w:pPr>
        <w:spacing w:after="120"/>
      </w:pPr>
      <w:r>
        <w:t xml:space="preserve">　　陈鑫不敢想，也不想去想。</w:t>
      </w:r>
    </w:p>
    <w:p>
      <w:pPr>
        <w:spacing w:after="120"/>
      </w:pPr>
      <w:r>
        <w:t xml:space="preserve">　　好在他有了‘通幽’之力，可以在幽冥中随意进出，哪怕是之后的十二层，他都可以。</w:t>
      </w:r>
    </w:p>
    <w:p>
      <w:pPr>
        <w:spacing w:after="120"/>
      </w:pPr>
      <w:r>
        <w:t xml:space="preserve">　　但别说之后的十二层了，第六层陈鑫都不准备去，第一层已经够用了。</w:t>
      </w:r>
    </w:p>
    <w:p>
      <w:pPr>
        <w:spacing w:after="120"/>
      </w:pPr>
      <w:r>
        <w:t xml:space="preserve">　　至于幽冥，这是陈鑫获得‘通幽’后知道的信息。</w:t>
      </w:r>
    </w:p>
    <w:p>
      <w:pPr>
        <w:spacing w:after="120"/>
      </w:pPr>
      <w:r>
        <w:t xml:space="preserve">　　他所命名为‘夹层空间’的地方，在通幽印中被称为幽冥。</w:t>
      </w:r>
    </w:p>
    <w:p>
      <w:pPr>
        <w:spacing w:after="120"/>
      </w:pPr>
      <w:r>
        <w:t xml:space="preserve">　　与阴冥只一字之差，但复杂和凶险程度却不可同日而语。</w:t>
      </w:r>
    </w:p>
    <w:p>
      <w:pPr>
        <w:spacing w:after="120"/>
      </w:pPr>
      <w:r>
        <w:t xml:space="preserve">　　但这也能理解，阴冥只不过是人类命名的，幽冥却是《镇物大全》认可的。</w:t>
      </w:r>
    </w:p>
    <w:p>
      <w:pPr>
        <w:spacing w:after="120"/>
      </w:pPr>
      <w:r>
        <w:t xml:space="preserve">　　就像是一个正规军，一个是游兵散勇一样。</w:t>
      </w:r>
    </w:p>
    <w:p>
      <w:pPr>
        <w:spacing w:after="120"/>
      </w:pPr>
      <w:r>
        <w:t xml:space="preserve">　　不过在使用‘通幽’以及‘烛火印’的时候，陈鑫发现了一件事。</w:t>
      </w:r>
    </w:p>
    <w:p>
      <w:pPr>
        <w:spacing w:after="120"/>
      </w:pPr>
      <w:r>
        <w:t xml:space="preserve">　　虽然阳世和阴冥不在一起，但却都属于‘第一层’！</w:t>
      </w:r>
    </w:p>
    <w:p>
      <w:pPr>
        <w:spacing w:after="120"/>
      </w:pPr>
      <w:r>
        <w:t xml:space="preserve">　　这倒是有些意思。</w:t>
      </w:r>
    </w:p>
    <w:p>
      <w:pPr>
        <w:spacing w:after="120"/>
      </w:pPr>
      <w:r>
        <w:t xml:space="preserve">　　就在陈鑫准备继续研究另外一枚镇印的时候，民调局那边的呼唤再次响了起来。</w:t>
      </w:r>
    </w:p>
    <w:p>
      <w:pPr>
        <w:spacing w:after="120"/>
      </w:pPr>
      <w:r>
        <w:t xml:space="preserve">　　从最开始到现在，对方已经唤了足足十来分钟。</w:t>
      </w:r>
    </w:p>
    <w:p>
      <w:pPr>
        <w:spacing w:after="120"/>
      </w:pPr>
      <w:r>
        <w:t xml:space="preserve">　　若不是民调局的呼唤，陈鑫还不知道要在第六层沉睡到什么时候。</w:t>
      </w:r>
    </w:p>
    <w:p>
      <w:pPr>
        <w:spacing w:after="120"/>
      </w:pPr>
      <w:r>
        <w:t xml:space="preserve">　　想了想，陈鑫觉得可以去见一面。</w:t>
      </w:r>
    </w:p>
    <w:p>
      <w:pPr>
        <w:spacing w:after="120"/>
      </w:pPr>
      <w:r>
        <w:t xml:space="preserve">　　用2000点阴德将替身剪纸凝聚而出，随即又将幻身唤出。</w:t>
      </w:r>
    </w:p>
    <w:p>
      <w:pPr>
        <w:spacing w:after="120"/>
      </w:pPr>
      <w:r>
        <w:t xml:space="preserve">　　等看到幻身胸口位置闪现过‘通幽’二字后，陈鑫这才满意点了点头。</w:t>
      </w:r>
    </w:p>
    <w:p>
      <w:pPr>
        <w:spacing w:after="120"/>
      </w:pPr>
      <w:r>
        <w:t xml:space="preserve">　　虽然替身剪纸阶位可能不如镇印，但在某些能力上，陈鑫并不觉得它会比镇印弱。</w:t>
      </w:r>
    </w:p>
    <w:p>
      <w:pPr>
        <w:spacing w:after="120"/>
      </w:pPr>
      <w:r>
        <w:t xml:space="preserve">　　这么想着，幻身消失在了原地。</w:t>
      </w:r>
    </w:p>
    <w:p>
      <w:pPr>
        <w:spacing w:after="120"/>
      </w:pPr>
      <w:r>
        <w:t xml:space="preserve">　　看着没有消耗任何阴德就传送走了的幻身，陈鑫多了一些想法。</w:t>
      </w:r>
    </w:p>
    <w:p>
      <w:pPr>
        <w:spacing w:after="120"/>
      </w:pPr>
      <w:r>
        <w:t xml:space="preserve">　　也许以后，身负‘通幽’之力的幻身，将会替代《镇物大全》本身的投放能力。</w:t>
      </w:r>
    </w:p>
    <w:p>
      <w:pPr>
        <w:spacing w:after="120"/>
      </w:pPr>
      <w:r>
        <w:t xml:space="preserve">　　若是幻身在忙，那陈鑫也可以在其他镇物，比如黄婴的身体上印上‘通幽’。</w:t>
      </w:r>
    </w:p>
    <w:p>
      <w:pPr>
        <w:spacing w:after="120"/>
      </w:pPr>
      <w:r>
        <w:t xml:space="preserve">　　如此，哪怕黄婴到了阎罗级，投放也不会消耗任何阴德点。</w:t>
      </w:r>
    </w:p>
    <w:p>
      <w:pPr>
        <w:spacing w:after="120"/>
      </w:pPr>
      <w:r>
        <w:t xml:space="preserve">　　这样的话，布狗也不必再继续停留在阴帅级了。</w:t>
      </w:r>
    </w:p>
    <w:p>
      <w:pPr>
        <w:spacing w:after="120"/>
      </w:pPr>
      <w:r>
        <w:t xml:space="preserve">　　不过屠苏酒的话，目前还是得继续待在阴帅级。</w:t>
      </w:r>
    </w:p>
    <w:p>
      <w:pPr>
        <w:spacing w:after="120"/>
      </w:pPr>
      <w:r>
        <w:t xml:space="preserve">　　当然，通幽印的便利可不止这些。</w:t>
      </w:r>
    </w:p>
    <w:p>
      <w:pPr>
        <w:spacing w:after="120"/>
      </w:pPr>
      <w:r>
        <w:t xml:space="preserve">　　通幽印没有拓印的限制。</w:t>
      </w:r>
    </w:p>
    <w:p>
      <w:pPr>
        <w:spacing w:after="120"/>
      </w:pPr>
      <w:r>
        <w:t xml:space="preserve">　　任何物品上，哪怕只是一张草纸，陈鑫都可以让其获得通幽能力。</w:t>
      </w:r>
    </w:p>
    <w:p>
      <w:pPr>
        <w:spacing w:after="120"/>
      </w:pPr>
      <w:r>
        <w:t xml:space="preserve">　　当然，除非阴德多的没地方用，否则陈鑫不会在草纸印通幽。</w:t>
      </w:r>
    </w:p>
    <w:p>
      <w:pPr>
        <w:spacing w:after="120"/>
      </w:pPr>
      <w:r>
        <w:t xml:space="preserve">　　不过那些被制造出来的镇物，甚至一些人的身上，通幽印都能派上用场。</w:t>
      </w:r>
    </w:p>
    <w:p>
      <w:pPr>
        <w:spacing w:after="120"/>
      </w:pPr>
      <w:r>
        <w:t xml:space="preserve">　　陈鑫这么想着的时候，忽然发现民调局总局因为幻身的出现又乱了起来。</w:t>
      </w:r>
    </w:p>
    <w:p>
      <w:pPr>
        <w:spacing w:after="120"/>
      </w:pPr>
      <w:r>
        <w:t xml:space="preserve">　　陈鑫没有直接让幻身出现在阳世，而是让幻身先在第二层中观察。</w:t>
      </w:r>
    </w:p>
    <w:p>
      <w:pPr>
        <w:spacing w:after="120"/>
      </w:pPr>
      <w:r>
        <w:t xml:space="preserve">　　谁知因为之前的事情，民调局一直警惕着浊世神。</w:t>
      </w:r>
    </w:p>
    <w:p>
      <w:pPr>
        <w:spacing w:after="120"/>
      </w:pPr>
      <w:r>
        <w:t xml:space="preserve">　　而陈鑫幻身的出现，直接让会议室中多了一道黑乎乎的身影。</w:t>
      </w:r>
    </w:p>
    <w:p>
      <w:pPr>
        <w:spacing w:after="120"/>
      </w:pPr>
      <w:r>
        <w:t xml:space="preserve">　　因为幻身只在第一层，所以黑影的轮廓很明显。</w:t>
      </w:r>
    </w:p>
    <w:p>
      <w:pPr>
        <w:spacing w:after="120"/>
      </w:pPr>
      <w:r>
        <w:t xml:space="preserve">　　一个人形的浊世神出现在民调局。</w:t>
      </w:r>
    </w:p>
    <w:p>
      <w:pPr>
        <w:spacing w:after="120"/>
      </w:pPr>
      <w:r>
        <w:t xml:space="preserve">　　这如何不让民调局的那些人炸窝？</w:t>
      </w:r>
    </w:p>
    <w:p>
      <w:pPr>
        <w:spacing w:after="120"/>
      </w:pPr>
      <w:r>
        <w:t xml:space="preserve">　　对此，陈鑫不仅没有感到抱歉，反而露出了一抹笑容。</w:t>
      </w:r>
    </w:p>
    <w:p>
      <w:pPr>
        <w:spacing w:after="120"/>
      </w:pPr>
      <w:r>
        <w:t xml:space="preserve">　　地府有浊世神，就问你怕不怕！</w:t>
      </w:r>
    </w:p>
    <w:p>
      <w:pPr>
        <w:spacing w:after="120"/>
      </w:pPr>
      <w:r>
        <w:t xml:space="preserve">　　……</w:t>
      </w:r>
    </w:p>
    <w:p>
      <w:pPr>
        <w:spacing w:after="120"/>
      </w:pPr>
      <w:r>
        <w:t xml:space="preserve">　　PS：家里闹小孩，今天一更哈。</w:t>
      </w:r>
    </w:p>
    <w:p>
      <w:pPr>
        <w:spacing w:after="120"/>
      </w:pPr>
      <w:r>
        <w:t>第326章 镇印之壶天印</w:t>
      </w:r>
    </w:p>
    <w:p>
      <w:pPr>
        <w:spacing w:after="120"/>
      </w:pPr>
      <w:r>
        <w:t xml:space="preserve">　　民调局会议室中，看着那团黑影，楚休面色沉重。</w:t>
      </w:r>
    </w:p>
    <w:p>
      <w:pPr>
        <w:spacing w:after="120"/>
      </w:pPr>
      <w:r>
        <w:t xml:space="preserve">　　本来联系地府就是为了得到关于那两个出现在民调局的浊世神信息，可现在，竟然又出现了一个浊世神。</w:t>
      </w:r>
    </w:p>
    <w:p>
      <w:pPr>
        <w:spacing w:after="120"/>
      </w:pPr>
      <w:r>
        <w:t xml:space="preserve">　　而且比之刚才那两团模糊的黑影，这次出现的这个黑影的轮廓……太清晰了！</w:t>
      </w:r>
    </w:p>
    <w:p>
      <w:pPr>
        <w:spacing w:after="120"/>
      </w:pPr>
      <w:r>
        <w:t xml:space="preserve">　　清晰到让所有知道浊世神相关信息的人看到后都有些胆寒。</w:t>
      </w:r>
    </w:p>
    <w:p>
      <w:pPr>
        <w:spacing w:after="120"/>
      </w:pPr>
      <w:r>
        <w:t xml:space="preserve">　　民调局对浊世神有过了解，甚至也和几个浊世神有过联系，所以知道关于浊世神所处空间的一些信息。</w:t>
      </w:r>
    </w:p>
    <w:p>
      <w:pPr>
        <w:spacing w:after="120"/>
      </w:pPr>
      <w:r>
        <w:t xml:space="preserve">　　可多年的研究，民调局也只是在机缘巧合下才掌握了一种可以发现浊世神踪迹的东西。</w:t>
      </w:r>
    </w:p>
    <w:p>
      <w:pPr>
        <w:spacing w:after="120"/>
      </w:pPr>
      <w:r>
        <w:t xml:space="preserve">　　也就是之前的那种光。</w:t>
      </w:r>
    </w:p>
    <w:p>
      <w:pPr>
        <w:spacing w:after="120"/>
      </w:pPr>
      <w:r>
        <w:t xml:space="preserve">　　不过大部分情况下，那种光什么都照不到，能照出的时候也只是一小团几不可见的黑雾。</w:t>
      </w:r>
    </w:p>
    <w:p>
      <w:pPr>
        <w:spacing w:after="120"/>
      </w:pPr>
      <w:r>
        <w:t xml:space="preserve">　　可今天，先是两团漆黑如墨的影子，再是这么一个人形黑影，楚休一时间也不知道这是否在预示着什么事情将要发生了？</w:t>
      </w:r>
    </w:p>
    <w:p>
      <w:pPr>
        <w:spacing w:after="120"/>
      </w:pPr>
      <w:r>
        <w:t xml:space="preserve">　　就在民调局总局整个戒备的时候，那个放在桌子上的黑色羽毛动了。</w:t>
      </w:r>
    </w:p>
    <w:p>
      <w:pPr>
        <w:spacing w:after="120"/>
      </w:pPr>
      <w:r>
        <w:t xml:space="preserve">　　一只乌鸦自羽毛变化而来，出现在了办公桌上。</w:t>
      </w:r>
    </w:p>
    <w:p>
      <w:pPr>
        <w:spacing w:after="120"/>
      </w:pPr>
      <w:r>
        <w:t xml:space="preserve">　　这一个变化吸引了正在关注办公室的所有人的目光。</w:t>
      </w:r>
    </w:p>
    <w:p>
      <w:pPr>
        <w:spacing w:after="120"/>
      </w:pPr>
      <w:r>
        <w:t xml:space="preserve">　　不过在看到乌鸦后，大部分都将目光转移开来，继续看向那个人形黑影。</w:t>
      </w:r>
    </w:p>
    <w:p>
      <w:pPr>
        <w:spacing w:after="120"/>
      </w:pPr>
      <w:r>
        <w:t xml:space="preserve">　　相比乌鸦，此时的那个人形黑影更加重要一些。</w:t>
      </w:r>
    </w:p>
    <w:p>
      <w:pPr>
        <w:spacing w:after="120"/>
      </w:pPr>
      <w:r>
        <w:t xml:space="preserve">　　楚休将目光从黑影上移开，看向了那只乌鸦。</w:t>
      </w:r>
    </w:p>
    <w:p>
      <w:pPr>
        <w:spacing w:after="120"/>
      </w:pPr>
      <w:r>
        <w:t xml:space="preserve">　　“鸦先知，地府可有对付祂的方法？”</w:t>
      </w:r>
    </w:p>
    <w:p>
      <w:pPr>
        <w:spacing w:after="120"/>
      </w:pPr>
      <w:r>
        <w:t xml:space="preserve">　　楚休的目光在人形黑影上瞟了一眼，暗示‘祂’指的是什么。</w:t>
      </w:r>
    </w:p>
    <w:p>
      <w:pPr>
        <w:spacing w:after="120"/>
      </w:pPr>
      <w:r>
        <w:t xml:space="preserve">　　既然之前地府能通知民调局有浊世神出没，那说明地府肯定有类似民调局那种光一样的手段。</w:t>
      </w:r>
    </w:p>
    <w:p>
      <w:pPr>
        <w:spacing w:after="120"/>
      </w:pPr>
      <w:r>
        <w:t xml:space="preserve">　　至于能不能对付浊世神，楚休觉得并不太可能。</w:t>
      </w:r>
    </w:p>
    <w:p>
      <w:pPr>
        <w:spacing w:after="120"/>
      </w:pPr>
      <w:r>
        <w:t xml:space="preserve">　　地府若真的能对付浊世神，那就没必要找大夏合作了。</w:t>
      </w:r>
    </w:p>
    <w:p>
      <w:pPr>
        <w:spacing w:after="120"/>
      </w:pPr>
      <w:r>
        <w:t xml:space="preserve">　　之所以问，也只是尝试一下。</w:t>
      </w:r>
    </w:p>
    <w:p>
      <w:pPr>
        <w:spacing w:after="120"/>
      </w:pPr>
      <w:r>
        <w:t xml:space="preserve">　　说不定有惊喜呢。</w:t>
      </w:r>
    </w:p>
    <w:p>
      <w:pPr>
        <w:spacing w:after="120"/>
      </w:pPr>
      <w:r>
        <w:t xml:space="preserve">　　楚休没想到的是，他这一问没问出惊喜，却问出了惊吓。</w:t>
      </w:r>
    </w:p>
    <w:p>
      <w:pPr>
        <w:spacing w:after="120"/>
      </w:pPr>
      <w:r>
        <w:t xml:space="preserve">　　“对付祂？你大夏想对付我地府行走嘎？”</w:t>
      </w:r>
    </w:p>
    <w:p>
      <w:pPr>
        <w:spacing w:after="120"/>
      </w:pPr>
      <w:r>
        <w:t xml:space="preserve">　　唰！</w:t>
      </w:r>
    </w:p>
    <w:p>
      <w:pPr>
        <w:spacing w:after="120"/>
      </w:pPr>
      <w:r>
        <w:t xml:space="preserve">　　所有的目光都朝着鸦先知射了过来，包括摄像头那边的目光。</w:t>
      </w:r>
    </w:p>
    <w:p>
      <w:pPr>
        <w:spacing w:after="120"/>
      </w:pPr>
      <w:r>
        <w:t xml:space="preserve">　　楚休愣了好一会这才说道：“你说，祂是地府行走？”</w:t>
      </w:r>
    </w:p>
    <w:p>
      <w:pPr>
        <w:spacing w:after="120"/>
      </w:pPr>
      <w:r>
        <w:t xml:space="preserve">　　鸦先知歪了歪头。</w:t>
      </w:r>
    </w:p>
    <w:p>
      <w:pPr>
        <w:spacing w:after="120"/>
      </w:pPr>
      <w:r>
        <w:t xml:space="preserve">　　“不是你们在呼唤地府的嘎？你不唤，祂又怎么会来噶？”</w:t>
      </w:r>
    </w:p>
    <w:p>
      <w:pPr>
        <w:spacing w:after="120"/>
      </w:pPr>
      <w:r>
        <w:t xml:space="preserve">　　看着鸦先知，又看着那个人形黑影，楚休忽然听到了一声咽口水的声音。</w:t>
      </w:r>
    </w:p>
    <w:p>
      <w:pPr>
        <w:spacing w:after="120"/>
      </w:pPr>
      <w:r>
        <w:t xml:space="preserve">　　他以为是自己，结果发现不对，他根本没有做这个动作。</w:t>
      </w:r>
    </w:p>
    <w:p>
      <w:pPr>
        <w:spacing w:after="120"/>
      </w:pPr>
      <w:r>
        <w:t xml:space="preserve">　　转头，他看向了一旁眼睛都快亮成灯泡的研究部副部长樊耀辉。</w:t>
      </w:r>
    </w:p>
    <w:p>
      <w:pPr>
        <w:spacing w:after="120"/>
      </w:pPr>
      <w:r>
        <w:t xml:space="preserve">　　不等楚休说话，樊耀辉就朝着前方走了一步。</w:t>
      </w:r>
    </w:p>
    <w:p>
      <w:pPr>
        <w:spacing w:after="120"/>
      </w:pPr>
      <w:r>
        <w:t xml:space="preserve">　　“鸦先知，你的意思是……地府有浊世神？”</w:t>
      </w:r>
    </w:p>
    <w:p>
      <w:pPr>
        <w:spacing w:after="120"/>
      </w:pPr>
      <w:r>
        <w:t xml:space="preserve">　　鸦先知看着樊耀辉。</w:t>
      </w:r>
    </w:p>
    <w:p>
      <w:pPr>
        <w:spacing w:after="120"/>
      </w:pPr>
      <w:r>
        <w:t xml:space="preserve">　　“很奇怪吗？”</w:t>
      </w:r>
    </w:p>
    <w:p>
      <w:pPr>
        <w:spacing w:after="120"/>
      </w:pPr>
      <w:r>
        <w:t xml:space="preserve">　　鸦先知在桌子上蹦了几下，到了樊耀辉那个方向。</w:t>
      </w:r>
    </w:p>
    <w:p>
      <w:pPr>
        <w:spacing w:after="120"/>
      </w:pPr>
      <w:r>
        <w:t xml:space="preserve">　　“地府行走也分等级，我是初级行走嘎，而祂，是中级行走。”</w:t>
      </w:r>
    </w:p>
    <w:p>
      <w:pPr>
        <w:spacing w:after="120"/>
      </w:pPr>
      <w:r>
        <w:t xml:space="preserve">　　咕咚。</w:t>
      </w:r>
    </w:p>
    <w:p>
      <w:pPr>
        <w:spacing w:after="120"/>
      </w:pPr>
      <w:r>
        <w:t xml:space="preserve">　　这一次，不是樊耀辉在咽口水了，而是楚休。</w:t>
      </w:r>
    </w:p>
    <w:p>
      <w:pPr>
        <w:spacing w:after="120"/>
      </w:pPr>
      <w:r>
        <w:t xml:space="preserve">　　“你说的是终点的终？”</w:t>
      </w:r>
    </w:p>
    <w:p>
      <w:pPr>
        <w:spacing w:after="120"/>
      </w:pPr>
      <w:r>
        <w:t xml:space="preserve">　　乌鸦看着楚休。</w:t>
      </w:r>
    </w:p>
    <w:p>
      <w:pPr>
        <w:spacing w:after="120"/>
      </w:pPr>
      <w:r>
        <w:t xml:space="preserve">　　“东南西北中的中嘎。”</w:t>
      </w:r>
    </w:p>
    <w:p>
      <w:pPr>
        <w:spacing w:after="120"/>
      </w:pPr>
      <w:r>
        <w:t xml:space="preserve">　　“……”</w:t>
      </w:r>
    </w:p>
    <w:p>
      <w:pPr>
        <w:spacing w:after="120"/>
      </w:pPr>
      <w:r>
        <w:t xml:space="preserve">　　楚休和樊耀辉对视了一眼，都看到了彼此眼中的震撼。</w:t>
      </w:r>
    </w:p>
    <w:p>
      <w:pPr>
        <w:spacing w:after="120"/>
      </w:pPr>
      <w:r>
        <w:t xml:space="preserve">　　所以，地府上次合作的时候说的那些像是神话传说的背景故事，是真的？</w:t>
      </w:r>
    </w:p>
    <w:p>
      <w:pPr>
        <w:spacing w:after="120"/>
      </w:pPr>
      <w:r>
        <w:t xml:space="preserve">　　如果不是真的，那怎么解释地府的一个中级行走是浊世神？</w:t>
      </w:r>
    </w:p>
    <w:p>
      <w:pPr>
        <w:spacing w:after="120"/>
      </w:pPr>
      <w:r>
        <w:t xml:space="preserve">　　中级都是浊世神了，那高级呢又是什么？</w:t>
      </w:r>
    </w:p>
    <w:p>
      <w:pPr>
        <w:spacing w:after="120"/>
      </w:pPr>
      <w:r>
        <w:t xml:space="preserve">　　地府之主呢？</w:t>
      </w:r>
    </w:p>
    <w:p>
      <w:pPr>
        <w:spacing w:after="120"/>
      </w:pPr>
      <w:r>
        <w:t xml:space="preserve">　　楚休坐回到座位上，良久，他才看着那道黑影道：“能不能让这位……这位行走大人出来见上一面。”</w:t>
      </w:r>
    </w:p>
    <w:p>
      <w:pPr>
        <w:spacing w:after="120"/>
      </w:pPr>
      <w:r>
        <w:t xml:space="preserve">　　“你自己和祂说嘎，祂想出来自会出来，若不想，我也没办法嘎。”</w:t>
      </w:r>
    </w:p>
    <w:p>
      <w:pPr>
        <w:spacing w:after="120"/>
      </w:pPr>
      <w:r>
        <w:t xml:space="preserve">　　鸦先知的话说完，楚休就站起来整理衣服。</w:t>
      </w:r>
    </w:p>
    <w:p>
      <w:pPr>
        <w:spacing w:after="120"/>
      </w:pPr>
      <w:r>
        <w:t xml:space="preserve">　　就在他措辞的时候，却发现黑影不见了。</w:t>
      </w:r>
    </w:p>
    <w:p>
      <w:pPr>
        <w:spacing w:after="120"/>
      </w:pPr>
      <w:r>
        <w:t xml:space="preserve">　　“呃，这……”</w:t>
      </w:r>
    </w:p>
    <w:p>
      <w:pPr>
        <w:spacing w:after="120"/>
      </w:pPr>
      <w:r>
        <w:t xml:space="preserve">　　楚休一脸呆滞的看着鸦先知。</w:t>
      </w:r>
    </w:p>
    <w:p>
      <w:pPr>
        <w:spacing w:after="120"/>
      </w:pPr>
      <w:r>
        <w:t xml:space="preserve">　　“看来祂不想见你嘎。”</w:t>
      </w:r>
    </w:p>
    <w:p>
      <w:pPr>
        <w:spacing w:after="120"/>
      </w:pPr>
      <w:r>
        <w:t xml:space="preserve">　　鸦先知乐呵的在桌子上跳了两下，随后又道：“这次唤我们是因为什么嘎？如果没事乱来，那我就要收走这根鸦羽了。”</w:t>
      </w:r>
    </w:p>
    <w:p>
      <w:pPr>
        <w:spacing w:after="120"/>
      </w:pPr>
      <w:r>
        <w:t xml:space="preserve">　　楚休从失落中回过神来，整理了情绪后对鸦先知说道：</w:t>
      </w:r>
    </w:p>
    <w:p>
      <w:pPr>
        <w:spacing w:after="120"/>
      </w:pPr>
      <w:r>
        <w:t xml:space="preserve">　　“有事，是关于浊世神的事情，之前鸦先知通知我们的那两个浊世神，我们找不到了，不知道能不能麻烦地府再出手一次，看看祂们是否还在民调局的范围”</w:t>
      </w:r>
    </w:p>
    <w:p>
      <w:pPr>
        <w:spacing w:after="120"/>
      </w:pPr>
      <w:r>
        <w:t xml:space="preserve">　　“如果可以的话，能搞清楚祂们出现在这里的原因，那就更好了。”</w:t>
      </w:r>
    </w:p>
    <w:p>
      <w:pPr>
        <w:spacing w:after="120"/>
      </w:pPr>
      <w:r>
        <w:t xml:space="preserve">　　原本楚休只是奉命和地府沟通，联系地府让地府一起排查一下浊世神是否还在。</w:t>
      </w:r>
    </w:p>
    <w:p>
      <w:pPr>
        <w:spacing w:after="120"/>
      </w:pPr>
      <w:r>
        <w:t xml:space="preserve">　　但在看到了地府的实力之后，他就多了一些想法。</w:t>
      </w:r>
    </w:p>
    <w:p>
      <w:pPr>
        <w:spacing w:after="120"/>
      </w:pPr>
      <w:r>
        <w:t xml:space="preserve">　　既然地府有浊世神，那是否可以通过地府的浊世神搞到更多关于浊世神的信息。</w:t>
      </w:r>
    </w:p>
    <w:p>
      <w:pPr>
        <w:spacing w:after="120"/>
      </w:pPr>
      <w:r>
        <w:t xml:space="preserve">　　虽然地府有浊世神这件事有些让人忌惮，但至少现在地府和民调局，和大夏还是友军，是盟友。</w:t>
      </w:r>
    </w:p>
    <w:p>
      <w:pPr>
        <w:spacing w:after="120"/>
      </w:pPr>
      <w:r>
        <w:t xml:space="preserve">　　往远了想，等和地府的关系更加密切了之后，是不是可以研究研究地府的那位浊世神？</w:t>
      </w:r>
    </w:p>
    <w:p>
      <w:pPr>
        <w:spacing w:after="120"/>
      </w:pPr>
      <w:r>
        <w:t xml:space="preserve">　　这对了解浊世神这个他们涉及很少的领域，绝对是一个很大的突破口。</w:t>
      </w:r>
    </w:p>
    <w:p>
      <w:pPr>
        <w:spacing w:after="120"/>
      </w:pPr>
      <w:r>
        <w:t xml:space="preserve">　　越想，楚休的眼神越亮。</w:t>
      </w:r>
    </w:p>
    <w:p>
      <w:pPr>
        <w:spacing w:after="120"/>
      </w:pPr>
      <w:r>
        <w:t xml:space="preserve">　　“祂们已经不在了，至于为什么会出现在民调局，我们也不知道嘎。”</w:t>
      </w:r>
    </w:p>
    <w:p>
      <w:pPr>
        <w:spacing w:after="120"/>
      </w:pPr>
      <w:r>
        <w:t xml:space="preserve">　　楚休一愣。</w:t>
      </w:r>
    </w:p>
    <w:p>
      <w:pPr>
        <w:spacing w:after="120"/>
      </w:pPr>
      <w:r>
        <w:t xml:space="preserve">　　“刚才地府的那位，难道不能和其他浊世神交流吗？”</w:t>
      </w:r>
    </w:p>
    <w:p>
      <w:pPr>
        <w:spacing w:after="120"/>
      </w:pPr>
      <w:r>
        <w:t xml:space="preserve">　　“你以为浊世神和人类一样，见面还要打一声招呼，说一声今天吃了吗嘎？”</w:t>
      </w:r>
    </w:p>
    <w:p>
      <w:pPr>
        <w:spacing w:after="120"/>
      </w:pPr>
      <w:r>
        <w:t xml:space="preserve">　　鸦先知的话让楚休脸色有点尴尬。</w:t>
      </w:r>
    </w:p>
    <w:p>
      <w:pPr>
        <w:spacing w:after="120"/>
      </w:pPr>
      <w:r>
        <w:t xml:space="preserve">　　“还有没有其他事情嘎？”</w:t>
      </w:r>
    </w:p>
    <w:p>
      <w:pPr>
        <w:spacing w:after="120"/>
      </w:pPr>
      <w:r>
        <w:t xml:space="preserve">　　楚休还想知道的问题有很多，但他知道不能着急。</w:t>
      </w:r>
    </w:p>
    <w:p>
      <w:pPr>
        <w:spacing w:after="120"/>
      </w:pPr>
      <w:r>
        <w:t xml:space="preserve">　　摇了摇头，楚休道：“叨扰鸦先知了，既然浊世神都已经离开，那也就没事了。”</w:t>
      </w:r>
    </w:p>
    <w:p>
      <w:pPr>
        <w:spacing w:after="120"/>
      </w:pPr>
      <w:r>
        <w:t xml:space="preserve">　　话音刚落，楚休就看到乌鸦重新变成了一根鸦羽。</w:t>
      </w:r>
    </w:p>
    <w:p>
      <w:pPr>
        <w:spacing w:after="120"/>
      </w:pPr>
      <w:r>
        <w:t xml:space="preserve">　　就在这时，楚休的电话响了起来。</w:t>
      </w:r>
    </w:p>
    <w:p>
      <w:pPr>
        <w:spacing w:after="120"/>
      </w:pPr>
      <w:r>
        <w:t xml:space="preserve">　　接电话说了几句之后，楚休就带着面色有些兴奋的樊耀辉去开会了。</w:t>
      </w:r>
    </w:p>
    <w:p>
      <w:pPr>
        <w:spacing w:after="120"/>
      </w:pPr>
      <w:r>
        <w:t xml:space="preserve">　　一路上，樊耀辉嘴里都在嘟囔着什么。</w:t>
      </w:r>
    </w:p>
    <w:p>
      <w:pPr>
        <w:spacing w:after="120"/>
      </w:pPr>
      <w:r>
        <w:t xml:space="preserve">　　楚休没听到，但他能猜到。</w:t>
      </w:r>
    </w:p>
    <w:p>
      <w:pPr>
        <w:spacing w:after="120"/>
      </w:pPr>
      <w:r>
        <w:t xml:space="preserve">　　除了地府的那位浊世神，不可能再有其他东西了。</w:t>
      </w:r>
    </w:p>
    <w:p>
      <w:pPr>
        <w:spacing w:after="120"/>
      </w:pPr>
      <w:r>
        <w:t xml:space="preserve">　　很快两人就到了一间会议室内，此时里面已经坐了十几个人，无一例外，全部都是民调局各个部门的部长、副部长。</w:t>
      </w:r>
    </w:p>
    <w:p>
      <w:pPr>
        <w:spacing w:after="120"/>
      </w:pPr>
      <w:r>
        <w:t xml:space="preserve">　　民调局的局长凤瑾，也赫然在座。</w:t>
      </w:r>
    </w:p>
    <w:p>
      <w:pPr>
        <w:spacing w:after="120"/>
      </w:pPr>
      <w:r>
        <w:t xml:space="preserve">　　“关于地府，各位有什么看法。”</w:t>
      </w:r>
    </w:p>
    <w:p>
      <w:pPr>
        <w:spacing w:after="120"/>
      </w:pPr>
      <w:r>
        <w:t xml:space="preserve">　　……</w:t>
      </w:r>
    </w:p>
    <w:p>
      <w:pPr>
        <w:spacing w:after="120"/>
      </w:pPr>
      <w:r>
        <w:t xml:space="preserve">　　陈鑫的幻身在第五层中看着会议室里的那十多个民调局的高层，听着他们对地府的议论，脸上挂着笑容。</w:t>
      </w:r>
    </w:p>
    <w:p>
      <w:pPr>
        <w:spacing w:after="120"/>
      </w:pPr>
      <w:r>
        <w:t xml:space="preserve">　　刚才在另一个会议室的时候，陈鑫并未离开，只是往更深层走了几层，直到测试出自己的影子不会出现在民调局的手段之下后，这才停了下来。</w:t>
      </w:r>
    </w:p>
    <w:p>
      <w:pPr>
        <w:spacing w:after="120"/>
      </w:pPr>
      <w:r>
        <w:t xml:space="preserve">　　若是第五层也不能隐去全部身形，陈鑫就会先放弃窥视的想法。</w:t>
      </w:r>
    </w:p>
    <w:p>
      <w:pPr>
        <w:spacing w:after="120"/>
      </w:pPr>
      <w:r>
        <w:t xml:space="preserve">　　不过结果是好的。</w:t>
      </w:r>
    </w:p>
    <w:p>
      <w:pPr>
        <w:spacing w:after="120"/>
      </w:pPr>
      <w:r>
        <w:t xml:space="preserve">　　不用进入浊世神所在的第六层，民调局的设备就已经照不出他的身形了。</w:t>
      </w:r>
    </w:p>
    <w:p>
      <w:pPr>
        <w:spacing w:after="120"/>
      </w:pPr>
      <w:r>
        <w:t xml:space="preserve">　　从头至尾将会议室中民调局议论地府的会议听完之后，陈鑫这才离开。</w:t>
      </w:r>
    </w:p>
    <w:p>
      <w:pPr>
        <w:spacing w:after="120"/>
      </w:pPr>
      <w:r>
        <w:t xml:space="preserve">　　回到三山村后，陈鑫不禁感叹通幽印的厉害。</w:t>
      </w:r>
    </w:p>
    <w:p>
      <w:pPr>
        <w:spacing w:after="120"/>
      </w:pPr>
      <w:r>
        <w:t xml:space="preserve">　　通幽并不只是一个进入幽冥的钥匙。</w:t>
      </w:r>
    </w:p>
    <w:p>
      <w:pPr>
        <w:spacing w:after="120"/>
      </w:pPr>
      <w:r>
        <w:t xml:space="preserve">　　如果没有通幽印，无论进入哪一层，陈鑫看到的都只会是一片黑暗。</w:t>
      </w:r>
    </w:p>
    <w:p>
      <w:pPr>
        <w:spacing w:after="120"/>
      </w:pPr>
      <w:r>
        <w:t xml:space="preserve">　　陈鑫不知道浊世神在幽冥中是怎么移动的。</w:t>
      </w:r>
    </w:p>
    <w:p>
      <w:pPr>
        <w:spacing w:after="120"/>
      </w:pPr>
      <w:r>
        <w:t xml:space="preserve">　　但通幽印的存在，让陈鑫可以抵达他想要抵达的任何地方。</w:t>
      </w:r>
    </w:p>
    <w:p>
      <w:pPr>
        <w:spacing w:after="120"/>
      </w:pPr>
      <w:r>
        <w:t xml:space="preserve">　　只需要一个念头，周围的黑暗散去后就会出现陈鑫念头中想要达到的地方。</w:t>
      </w:r>
    </w:p>
    <w:p>
      <w:pPr>
        <w:spacing w:after="120"/>
      </w:pPr>
      <w:r>
        <w:t xml:space="preserve">　　不止如此。</w:t>
      </w:r>
    </w:p>
    <w:p>
      <w:pPr>
        <w:spacing w:after="120"/>
      </w:pPr>
      <w:r>
        <w:t xml:space="preserve">　　身处幽冥中的陈鑫，还可以做到小丑帽子戏法那样从现实拿东西的举动。</w:t>
      </w:r>
    </w:p>
    <w:p>
      <w:pPr>
        <w:spacing w:after="120"/>
      </w:pPr>
      <w:r>
        <w:t xml:space="preserve">　　陈鑫可以让自己的身体的一部分穿透幽冥，进入对应的现实中，拿到东西后再将那部分身体收回幽冥中。</w:t>
      </w:r>
    </w:p>
    <w:p>
      <w:pPr>
        <w:spacing w:after="120"/>
      </w:pPr>
      <w:r>
        <w:t xml:space="preserve">　　于外界看去，只会看到一抹黑雾出现，笼罩在某个物品上，然后那个物品消失不见。</w:t>
      </w:r>
    </w:p>
    <w:p>
      <w:pPr>
        <w:spacing w:after="120"/>
      </w:pPr>
      <w:r>
        <w:t xml:space="preserve">　　说起来，似乎帽子戏法就像是通幽印的简化版。</w:t>
      </w:r>
    </w:p>
    <w:p>
      <w:pPr>
        <w:spacing w:after="120"/>
      </w:pPr>
      <w:r>
        <w:t xml:space="preserve">　　这让陈鑫对各种鬼祟也多了一些思索。</w:t>
      </w:r>
    </w:p>
    <w:p>
      <w:pPr>
        <w:spacing w:after="120"/>
      </w:pPr>
      <w:r>
        <w:t xml:space="preserve">　　陈鑫已经从一些鬼祟身上找到了与镇物类似的能力，如今又发现了和镇印类似的能力。</w:t>
      </w:r>
    </w:p>
    <w:p>
      <w:pPr>
        <w:spacing w:after="120"/>
      </w:pPr>
      <w:r>
        <w:t xml:space="preserve">　　这其中是否有什么关联？</w:t>
      </w:r>
    </w:p>
    <w:p>
      <w:pPr>
        <w:spacing w:after="120"/>
      </w:pPr>
      <w:r>
        <w:t xml:space="preserve">　　又或者，只是巧合？</w:t>
      </w:r>
    </w:p>
    <w:p>
      <w:pPr>
        <w:spacing w:after="120"/>
      </w:pPr>
      <w:r>
        <w:t xml:space="preserve">　　陈鑫在这件事上并未思考太多。</w:t>
      </w:r>
    </w:p>
    <w:p>
      <w:pPr>
        <w:spacing w:after="120"/>
      </w:pPr>
      <w:r>
        <w:t xml:space="preserve">　　随着《镇物大全》越来越厉害，陈鑫的疑惑也越来越多。</w:t>
      </w:r>
    </w:p>
    <w:p>
      <w:pPr>
        <w:spacing w:after="120"/>
      </w:pPr>
      <w:r>
        <w:t xml:space="preserve">　　真要去思考这些疑惑的话，陈鑫可以断定，问题不仅不会减少，反而会越来越多！</w:t>
      </w:r>
    </w:p>
    <w:p>
      <w:pPr>
        <w:spacing w:after="120"/>
      </w:pPr>
      <w:r>
        <w:t xml:space="preserve">　　与其现在花时间去探索，不如放着不管，当陈鑫以及镇物大全的实力达到某个层次之后，一些问题也就不是问题了。</w:t>
      </w:r>
    </w:p>
    <w:p>
      <w:pPr>
        <w:spacing w:after="120"/>
      </w:pPr>
      <w:r>
        <w:t xml:space="preserve">　　比如陈鑫之前各种猜测得出来的‘夹层空间’，实际上只需要陈鑫用《镇物大全》镇一头浊世神即可知晓。</w:t>
      </w:r>
    </w:p>
    <w:p>
      <w:pPr>
        <w:spacing w:after="120"/>
      </w:pPr>
      <w:r>
        <w:t xml:space="preserve">　　有了这次经验，陈鑫也就明白了，有些东西不要强求。</w:t>
      </w:r>
    </w:p>
    <w:p>
      <w:pPr>
        <w:spacing w:after="120"/>
      </w:pPr>
      <w:r>
        <w:t xml:space="preserve">　　等时机到了，自然会明白。</w:t>
      </w:r>
    </w:p>
    <w:p>
      <w:pPr>
        <w:spacing w:after="120"/>
      </w:pPr>
      <w:r>
        <w:t xml:space="preserve">　　就算不明白，以后实力强大之后，也更容易找到答案。</w:t>
      </w:r>
    </w:p>
    <w:p>
      <w:pPr>
        <w:spacing w:after="120"/>
      </w:pPr>
      <w:r>
        <w:t xml:space="preserve">　　收起心思，陈鑫再次拿出了《镇物大全》。</w:t>
      </w:r>
    </w:p>
    <w:p>
      <w:pPr>
        <w:spacing w:after="120"/>
      </w:pPr>
      <w:r>
        <w:t xml:space="preserve">　　如今陈鑫已经不再需要书籍就可以唤出《镇物大全》，这是上次九死一生之后的另一个好处。</w:t>
      </w:r>
    </w:p>
    <w:p>
      <w:pPr>
        <w:spacing w:after="120"/>
      </w:pPr>
      <w:r>
        <w:t xml:space="preserve">　　只不过这种情况让陈鑫有种错觉，有种刚出了新手村的错觉……</w:t>
      </w:r>
    </w:p>
    <w:p>
      <w:pPr>
        <w:spacing w:after="120"/>
      </w:pPr>
      <w:r>
        <w:t xml:space="preserve">　　摇了摇头，将这个奇怪的念头晃出去后，陈鑫再次看向了《镇物大全》封面最后一行。</w:t>
      </w:r>
    </w:p>
    <w:p>
      <w:pPr>
        <w:spacing w:after="120"/>
      </w:pPr>
      <w:r>
        <w:t xml:space="preserve">　　通幽印之后，还有一印。</w:t>
      </w:r>
    </w:p>
    <w:p>
      <w:pPr>
        <w:spacing w:after="120"/>
      </w:pPr>
      <w:r>
        <w:t xml:space="preserve">　　壶天印！</w:t>
      </w:r>
    </w:p>
    <w:p>
      <w:pPr>
        <w:spacing w:after="120"/>
      </w:pPr>
      <w:r>
        <w:t xml:space="preserve">　　这个镇印的能力是陈鑫一直期待的一个能力，也就是仙侠小说里的空间装备、芥子空间。</w:t>
      </w:r>
    </w:p>
    <w:p>
      <w:pPr>
        <w:spacing w:after="120"/>
      </w:pPr>
      <w:r>
        <w:t xml:space="preserve">　　只不过这个壶天空间，它可不止能装死物。</w:t>
      </w:r>
    </w:p>
    <w:p>
      <w:pPr>
        <w:spacing w:after="120"/>
      </w:pPr>
      <w:r>
        <w:t xml:space="preserve">　　看了一眼阴德点，陈鑫让幻身带着哀杖去了古镇阴冥区域。</w:t>
      </w:r>
    </w:p>
    <w:p>
      <w:pPr>
        <w:spacing w:after="120"/>
      </w:pPr>
      <w:r>
        <w:t xml:space="preserve">　　虽然哀杖只是阴司级，但幻身身处第二层幽冥中，那条河里的无面女和油纸伞根本找不到攻击它们的敌人在哪，只能一点点的被幻身拿着哀杖戳够了一万点阴德。</w:t>
      </w:r>
    </w:p>
    <w:p>
      <w:pPr>
        <w:spacing w:after="120"/>
      </w:pPr>
      <w:r>
        <w:t xml:space="preserve">　　不得不说，通幽虽然没有战斗力，但却让陈鑫的战斗力提升了很多。</w:t>
      </w:r>
    </w:p>
    <w:p>
      <w:pPr>
        <w:spacing w:after="120"/>
      </w:pPr>
      <w:r>
        <w:t xml:space="preserve">　　不再犹豫，一万点阴德消耗，壶天印凝聚。</w:t>
      </w:r>
    </w:p>
    <w:p>
      <w:pPr>
        <w:spacing w:after="120"/>
      </w:pPr>
      <w:r>
        <w:t xml:space="preserve">　　同样的方法，不过这次陈鑫则是在手上印下了‘壶天’二字。</w:t>
      </w:r>
    </w:p>
    <w:p>
      <w:pPr>
        <w:spacing w:after="120"/>
      </w:pPr>
      <w:r>
        <w:t xml:space="preserve">　　待壶天印消失，陈鑫伸手一抓，黄婴就被吸入了手心之中。</w:t>
      </w:r>
    </w:p>
    <w:p>
      <w:pPr>
        <w:spacing w:after="120"/>
      </w:pPr>
      <w:r>
        <w:t xml:space="preserve">　　抬起手心，陈鑫并未看到黄婴，但在他的感知中，黄婴就在自己的手心中。</w:t>
      </w:r>
    </w:p>
    <w:p>
      <w:pPr>
        <w:spacing w:after="120"/>
      </w:pPr>
      <w:r>
        <w:t xml:space="preserve">　　壶天印在陈鑫手上制造了一个小空间，这个空间不是在手心之内，而是在手心之上。</w:t>
      </w:r>
    </w:p>
    <w:p>
      <w:pPr>
        <w:spacing w:after="120"/>
      </w:pPr>
      <w:r>
        <w:t xml:space="preserve">　　至于空间大小，只有10m*10m*10m。</w:t>
      </w:r>
    </w:p>
    <w:p>
      <w:pPr>
        <w:spacing w:after="120"/>
      </w:pPr>
      <w:r>
        <w:t xml:space="preserve">　　不过空间大小还可以扩充，只需要一次次的盖上壶天印即可。</w:t>
      </w:r>
    </w:p>
    <w:p>
      <w:pPr>
        <w:spacing w:after="120"/>
      </w:pPr>
      <w:r>
        <w:t xml:space="preserve">　　心中满意，正要将黄婴甩出来的陈鑫忽然想到了什么。</w:t>
      </w:r>
    </w:p>
    <w:p>
      <w:pPr>
        <w:spacing w:after="120"/>
      </w:pPr>
      <w:r>
        <w:t xml:space="preserve">　　当即，他将意识转移到了黄婴身上。</w:t>
      </w:r>
    </w:p>
    <w:p>
      <w:pPr>
        <w:spacing w:after="120"/>
      </w:pPr>
      <w:r>
        <w:t xml:space="preserve">　　然后，他看到了……如来佛的五根手指！</w:t>
      </w:r>
    </w:p>
    <w:p>
      <w:pPr>
        <w:spacing w:after="120"/>
      </w:pPr>
      <w:r>
        <w:t xml:space="preserve">　　当看到自己那五根擎天手指以及巨大面孔的时候，陈鑫差点爆出粗口。</w:t>
      </w:r>
    </w:p>
    <w:p>
      <w:pPr>
        <w:spacing w:after="120"/>
      </w:pPr>
      <w:r>
        <w:t xml:space="preserve">　　他没想到有朝一日，自己没能成为孙大圣，却成为了如来佛祖！</w:t>
      </w:r>
    </w:p>
    <w:p>
      <w:pPr>
        <w:spacing w:after="120"/>
      </w:pPr>
      <w:r>
        <w:t xml:space="preserve">　　震撼过去之后，陈鑫忽然感觉不对。</w:t>
      </w:r>
    </w:p>
    <w:p>
      <w:pPr>
        <w:spacing w:after="120"/>
      </w:pPr>
      <w:r>
        <w:t xml:space="preserve">　　既然黄婴的视角可以看到自己，那自己应该也是可以看到黄婴的，哪怕只是一个小点。</w:t>
      </w:r>
    </w:p>
    <w:p>
      <w:pPr>
        <w:spacing w:after="120"/>
      </w:pPr>
      <w:r>
        <w:t xml:space="preserve">　　可真正从外界看的时候，陈鑫却什么都看不到。</w:t>
      </w:r>
    </w:p>
    <w:p>
      <w:pPr>
        <w:spacing w:after="120"/>
      </w:pPr>
      <w:r>
        <w:t xml:space="preserve">　　似乎陈鑫的视线被某种类似‘双面镜子’一样的东西给挡住了，只能从里往外看，不能从外往里看。</w:t>
      </w:r>
    </w:p>
    <w:p>
      <w:pPr>
        <w:spacing w:after="120"/>
      </w:pPr>
      <w:r>
        <w:t xml:space="preserve">　　“倒是神奇。”</w:t>
      </w:r>
    </w:p>
    <w:p>
      <w:pPr>
        <w:spacing w:after="120"/>
      </w:pPr>
      <w:r>
        <w:t xml:space="preserve">　　陈鑫感叹一句后，挥手将黄婴给甩了出来。</w:t>
      </w:r>
    </w:p>
    <w:p>
      <w:pPr>
        <w:spacing w:after="120"/>
      </w:pPr>
      <w:r>
        <w:t xml:space="preserve">　　其实不甩也可以出来，但摆手的动作看着更帅一些，有点撒豆成兵的感觉。</w:t>
      </w:r>
    </w:p>
    <w:p>
      <w:pPr>
        <w:spacing w:after="120"/>
      </w:pPr>
      <w:r>
        <w:t xml:space="preserve">　　随后陈鑫又尝试了很多东西，石头、木头、泥土、水，甚至鬼祟都被他抓了一个进去。</w:t>
      </w:r>
    </w:p>
    <w:p>
      <w:pPr>
        <w:spacing w:after="120"/>
      </w:pPr>
      <w:r>
        <w:t xml:space="preserve">　　进入手心的鬼祟，哪怕陈鑫气血之焰在手心熊熊燃烧，也不会伤害到里面的鬼祟。</w:t>
      </w:r>
    </w:p>
    <w:p>
      <w:pPr>
        <w:spacing w:after="120"/>
      </w:pPr>
      <w:r>
        <w:t xml:space="preserve">　　不过当陈鑫主动要吸收气血之焰的时候，手中的壶天空间却又不会再隔绝气血之焰。</w:t>
      </w:r>
    </w:p>
    <w:p>
      <w:pPr>
        <w:spacing w:after="120"/>
      </w:pPr>
      <w:r>
        <w:t xml:space="preserve">　　更神奇的是，气血之焰进去之后，哪怕被隔断了和陈鑫的联系，也没有消散。</w:t>
      </w:r>
    </w:p>
    <w:p>
      <w:pPr>
        <w:spacing w:after="120"/>
      </w:pPr>
      <w:r>
        <w:t xml:space="preserve">　　这让陈鑫想到了一种术法的实现可能。</w:t>
      </w:r>
    </w:p>
    <w:p>
      <w:pPr>
        <w:spacing w:after="120"/>
      </w:pPr>
      <w:r>
        <w:t xml:space="preserve">　　掌心雷！</w:t>
      </w:r>
    </w:p>
    <w:p>
      <w:pPr>
        <w:spacing w:after="120"/>
      </w:pPr>
      <w:r>
        <w:t xml:space="preserve">　　陈鑫无法将雷电装入手心，但气血之焰也不弱啊！</w:t>
      </w:r>
    </w:p>
    <w:p>
      <w:pPr>
        <w:spacing w:after="120"/>
      </w:pPr>
      <w:r>
        <w:t xml:space="preserve">　　可以想象两人对战的时候，陈鑫一巴掌拍打在对方脸上，一千立方的气血之焰爆发后会是一个什么场景。</w:t>
      </w:r>
    </w:p>
    <w:p>
      <w:pPr>
        <w:spacing w:after="120"/>
      </w:pPr>
      <w:r>
        <w:t xml:space="preserve">　　脑袋怕是都没了。</w:t>
      </w:r>
    </w:p>
    <w:p>
      <w:pPr>
        <w:spacing w:after="120"/>
      </w:pPr>
      <w:r>
        <w:t xml:space="preserve">　　想想都刺激。</w:t>
      </w:r>
    </w:p>
    <w:p>
      <w:pPr>
        <w:spacing w:after="120"/>
      </w:pPr>
      <w:r>
        <w:t xml:space="preserve">　　看着手心，如今除了没装人，陈鑫能装的都装过了。</w:t>
      </w:r>
    </w:p>
    <w:p>
      <w:pPr>
        <w:spacing w:after="120"/>
      </w:pPr>
      <w:r>
        <w:t xml:space="preserve">　　“装人，装谁呢……”</w:t>
      </w:r>
    </w:p>
    <w:p>
      <w:pPr>
        <w:spacing w:after="120"/>
      </w:pPr>
      <w:r>
        <w:t xml:space="preserve">　　陈鑫思索着，忽然，他看向了一旁的幻身，脑海里蹦出一个念头。</w:t>
      </w:r>
    </w:p>
    <w:p>
      <w:pPr>
        <w:spacing w:after="120"/>
      </w:pPr>
      <w:r>
        <w:t xml:space="preserve">　　“要不试试能不能将我自己给装进去？”</w:t>
      </w:r>
    </w:p>
    <w:p>
      <w:pPr>
        <w:spacing w:after="120"/>
      </w:pPr>
      <w:r>
        <w:t xml:space="preserve">　　越想越觉得有趣，但最终陈鑫没敢尝试。</w:t>
      </w:r>
    </w:p>
    <w:p>
      <w:pPr>
        <w:spacing w:after="120"/>
      </w:pPr>
      <w:r>
        <w:t xml:space="preserve">　　他怕卡了bug，将自己给弄死了。</w:t>
      </w:r>
    </w:p>
    <w:p>
      <w:pPr>
        <w:spacing w:after="120"/>
      </w:pPr>
      <w:r>
        <w:t xml:space="preserve">　　摇了摇头，陈鑫又将目光看向了幻身手上的哀杖。</w:t>
      </w:r>
    </w:p>
    <w:p>
      <w:pPr>
        <w:spacing w:after="120"/>
      </w:pPr>
      <w:r>
        <w:t xml:space="preserve">　　如果将壶天印印在哀杖上，会发生什么？</w:t>
      </w:r>
    </w:p>
    <w:p>
      <w:pPr>
        <w:spacing w:after="120"/>
      </w:pPr>
      <w:r>
        <w:t xml:space="preserve">　　陈鑫想到刚才自己装入手心中的那只鬼。</w:t>
      </w:r>
    </w:p>
    <w:p>
      <w:pPr>
        <w:spacing w:after="120"/>
      </w:pPr>
      <w:r>
        <w:t xml:space="preserve">　　再看看哀杖那随风飘摇的白幡。</w:t>
      </w:r>
    </w:p>
    <w:p>
      <w:pPr>
        <w:spacing w:after="120"/>
      </w:pPr>
      <w:r>
        <w:t xml:space="preserve">　　面色古怪。</w:t>
      </w:r>
    </w:p>
    <w:p>
      <w:pPr>
        <w:spacing w:after="120"/>
      </w:pPr>
      <w:r>
        <w:t xml:space="preserve">　　万魂幡？</w:t>
      </w:r>
    </w:p>
    <w:p>
      <w:pPr>
        <w:spacing w:after="120"/>
      </w:pPr>
      <w:r>
        <w:t xml:space="preserve">　　……</w:t>
      </w:r>
    </w:p>
    <w:p>
      <w:pPr>
        <w:spacing w:after="120"/>
      </w:pPr>
      <w:r>
        <w:t xml:space="preserve">　　PS：今天还是没能加更，我有罪，我检讨！</w:t>
      </w:r>
    </w:p>
    <w:p>
      <w:pPr>
        <w:spacing w:after="120"/>
      </w:pPr>
      <w:r>
        <w:t>第327章 游魂遍地，镇物发放</w:t>
      </w:r>
    </w:p>
    <w:p>
      <w:pPr>
        <w:spacing w:after="120"/>
      </w:pPr>
      <w:r>
        <w:t xml:space="preserve">　　关于镇印，陈鑫思考了很多，但并未实施。</w:t>
      </w:r>
    </w:p>
    <w:p>
      <w:pPr>
        <w:spacing w:after="120"/>
      </w:pPr>
      <w:r>
        <w:t xml:space="preserve">　　一方面是想再研究几天看看，谁知道镇印印在镇物上，会不会影响到镇物原本的效果。</w:t>
      </w:r>
    </w:p>
    <w:p>
      <w:pPr>
        <w:spacing w:after="120"/>
      </w:pPr>
      <w:r>
        <w:t xml:space="preserve">　　当然，更重要的是陈鑫现在没有足够多的阴德点去做实验。</w:t>
      </w:r>
    </w:p>
    <w:p>
      <w:pPr>
        <w:spacing w:after="120"/>
      </w:pPr>
      <w:r>
        <w:t xml:space="preserve">　　印一次就是一万点阴德，看着似乎还没有阴司级镇物晋升阎罗级镇物需要的阴德多，但架不住阴司晋升阎罗只需要一次十万点，但镇印却是没有拓印的限制。</w:t>
      </w:r>
    </w:p>
    <w:p>
      <w:pPr>
        <w:spacing w:after="120"/>
      </w:pPr>
      <w:r>
        <w:t xml:space="preserve">　　收起心思，陈鑫通过通幽离开了三山村，回到了阳世的房间中。</w:t>
      </w:r>
    </w:p>
    <w:p>
      <w:pPr>
        <w:spacing w:after="120"/>
      </w:pPr>
      <w:r>
        <w:t xml:space="preserve">　　他做的第一件事就是给自己找了一身衣服。</w:t>
      </w:r>
    </w:p>
    <w:p>
      <w:pPr>
        <w:spacing w:after="120"/>
      </w:pPr>
      <w:r>
        <w:t xml:space="preserve">　　三山村没有外人，他倒是不介意赤身裸体，可现实不行。</w:t>
      </w:r>
    </w:p>
    <w:p>
      <w:pPr>
        <w:spacing w:after="120"/>
      </w:pPr>
      <w:r>
        <w:t xml:space="preserve">　　穿好衣服之后，陈鑫开始思索这次的得失。</w:t>
      </w:r>
    </w:p>
    <w:p>
      <w:pPr>
        <w:spacing w:after="120"/>
      </w:pPr>
      <w:r>
        <w:t xml:space="preserve">　　总的来说，结果是好的。</w:t>
      </w:r>
    </w:p>
    <w:p>
      <w:pPr>
        <w:spacing w:after="120"/>
      </w:pPr>
      <w:r>
        <w:t xml:space="preserve">　　可过程并不美妙。</w:t>
      </w:r>
    </w:p>
    <w:p>
      <w:pPr>
        <w:spacing w:after="120"/>
      </w:pPr>
      <w:r>
        <w:t xml:space="preserve">　　想起那个还被困在三山村的罗达，陈鑫眼睛微微眯起。</w:t>
      </w:r>
    </w:p>
    <w:p>
      <w:pPr>
        <w:spacing w:after="120"/>
      </w:pPr>
      <w:r>
        <w:t xml:space="preserve">　　“神使么……”</w:t>
      </w:r>
    </w:p>
    <w:p>
      <w:pPr>
        <w:spacing w:after="120"/>
      </w:pPr>
      <w:r>
        <w:t xml:space="preserve">　　就在陈鑫思索该如何利用罗达的时候，手机响了。</w:t>
      </w:r>
    </w:p>
    <w:p>
      <w:pPr>
        <w:spacing w:after="120"/>
      </w:pPr>
      <w:r>
        <w:t xml:space="preserve">　　民调局发来的消息，内容是让所有人回局里。</w:t>
      </w:r>
    </w:p>
    <w:p>
      <w:pPr>
        <w:spacing w:after="120"/>
      </w:pPr>
      <w:r>
        <w:t xml:space="preserve">　　看到这个内容之后，陈鑫略有诧异。</w:t>
      </w:r>
    </w:p>
    <w:p>
      <w:pPr>
        <w:spacing w:after="120"/>
      </w:pPr>
      <w:r>
        <w:t xml:space="preserve">　　因为这个信息虽然是发给他的，但内容却是针对‘所有人’。</w:t>
      </w:r>
    </w:p>
    <w:p>
      <w:pPr>
        <w:spacing w:after="120"/>
      </w:pPr>
      <w:r>
        <w:t xml:space="preserve">　　也就是说，这是一个群发信息？</w:t>
      </w:r>
    </w:p>
    <w:p>
      <w:pPr>
        <w:spacing w:after="120"/>
      </w:pPr>
      <w:r>
        <w:t xml:space="preserve">　　最主要的是现在的时间。</w:t>
      </w:r>
    </w:p>
    <w:p>
      <w:pPr>
        <w:spacing w:after="120"/>
      </w:pPr>
      <w:r>
        <w:t xml:space="preserve">　　晚上七点点，天色刚刚暗了下来，这个时间点召集所有人员……</w:t>
      </w:r>
    </w:p>
    <w:p>
      <w:pPr>
        <w:spacing w:after="120"/>
      </w:pPr>
      <w:r>
        <w:t xml:space="preserve">　　“发生了什么？”</w:t>
      </w:r>
    </w:p>
    <w:p>
      <w:pPr>
        <w:spacing w:after="120"/>
      </w:pPr>
      <w:r>
        <w:t xml:space="preserve">　　陈鑫第一时间想到的是关于‘地府’以及‘浊世神’的事情，但回过头来又感觉不对。</w:t>
      </w:r>
    </w:p>
    <w:p>
      <w:pPr>
        <w:spacing w:after="120"/>
      </w:pPr>
      <w:r>
        <w:t xml:space="preserve">　　分局不应该接触到这种信息。</w:t>
      </w:r>
    </w:p>
    <w:p>
      <w:pPr>
        <w:spacing w:after="120"/>
      </w:pPr>
      <w:r>
        <w:t xml:space="preserve">　　没有想出所以然来，陈鑫起身准备离开。</w:t>
      </w:r>
    </w:p>
    <w:p>
      <w:pPr>
        <w:spacing w:after="120"/>
      </w:pPr>
      <w:r>
        <w:t xml:space="preserve">　　等他顺手将包拿到手上的时候，这才反应过来，他现在已经不需要时刻备着一本书了。</w:t>
      </w:r>
    </w:p>
    <w:p>
      <w:pPr>
        <w:spacing w:after="120"/>
      </w:pPr>
      <w:r>
        <w:t xml:space="preserve">　　失笑一声，陈鑫将包里的钥匙充电宝等东西拿出，随后一挥手就将那些东西给收入了手心壶天空间之中。</w:t>
      </w:r>
    </w:p>
    <w:p>
      <w:pPr>
        <w:spacing w:after="120"/>
      </w:pPr>
      <w:r>
        <w:t xml:space="preserve">　　想了想，他又在手心中放了一套衣服，随后才打开门朝着楼下走去。</w:t>
      </w:r>
    </w:p>
    <w:p>
      <w:pPr>
        <w:spacing w:after="120"/>
      </w:pPr>
      <w:r>
        <w:t xml:space="preserve">　　陈鑫租的这个小区是电梯房，但因为陈鑫租的在三楼，所以他很少坐电梯。</w:t>
      </w:r>
    </w:p>
    <w:p>
      <w:pPr>
        <w:spacing w:after="120"/>
      </w:pPr>
      <w:r>
        <w:t xml:space="preserve">　　上下班时间等电梯的时间都够他走个来回了。</w:t>
      </w:r>
    </w:p>
    <w:p>
      <w:pPr>
        <w:spacing w:after="120"/>
      </w:pPr>
      <w:r>
        <w:t xml:space="preserve">　　养成习惯之后，哪怕电梯空闲着，他也直接走的是楼梯。</w:t>
      </w:r>
    </w:p>
    <w:p>
      <w:pPr>
        <w:spacing w:after="120"/>
      </w:pPr>
      <w:r>
        <w:t xml:space="preserve">　　可刚进入楼道中，陈鑫就怔住了。</w:t>
      </w:r>
    </w:p>
    <w:p>
      <w:pPr>
        <w:spacing w:after="120"/>
      </w:pPr>
      <w:r>
        <w:t xml:space="preserve">　　他看到了一个老人正在三楼与二楼的转角位置，面朝墙壁，原地踏步。</w:t>
      </w:r>
    </w:p>
    <w:p>
      <w:pPr>
        <w:spacing w:after="120"/>
      </w:pPr>
      <w:r>
        <w:t xml:space="preserve">　　其额头上，已经渗出了汗珠，看样子似乎走了很久。</w:t>
      </w:r>
    </w:p>
    <w:p>
      <w:pPr>
        <w:spacing w:after="120"/>
      </w:pPr>
      <w:r>
        <w:t xml:space="preserve">　　陈鑫皱眉，下楼走到老人身后，伸手将老人手中菜篮子中的那只死老鼠拿在手中，以气血之焰焚烧之后，这才继续朝着楼下走去。</w:t>
      </w:r>
    </w:p>
    <w:p>
      <w:pPr>
        <w:spacing w:after="120"/>
      </w:pPr>
      <w:r>
        <w:t xml:space="preserve">　　而就在陈鑫将老鼠烧掉的同时，老人就停下了原地踏步，踉跄着后退几步靠在了墙壁上。</w:t>
      </w:r>
    </w:p>
    <w:p>
      <w:pPr>
        <w:spacing w:after="120"/>
      </w:pPr>
      <w:r>
        <w:t xml:space="preserve">　　脸上尽是惊恐。</w:t>
      </w:r>
    </w:p>
    <w:p>
      <w:pPr>
        <w:spacing w:after="120"/>
      </w:pPr>
      <w:r>
        <w:t xml:space="preserve">　　……</w:t>
      </w:r>
    </w:p>
    <w:p>
      <w:pPr>
        <w:spacing w:after="120"/>
      </w:pPr>
      <w:r>
        <w:t xml:space="preserve">　　刚出大楼来到外面的陈鑫眉头又蹙起来了。</w:t>
      </w:r>
    </w:p>
    <w:p>
      <w:pPr>
        <w:spacing w:after="120"/>
      </w:pPr>
      <w:r>
        <w:t xml:space="preserve">　　楼门对面的那个凉亭中，有一个老头正在和空气对弈，一边下棋，一边还在咒骂着‘这把不算，再来，我就不信赢不了你’的话。</w:t>
      </w:r>
    </w:p>
    <w:p>
      <w:pPr>
        <w:spacing w:after="120"/>
      </w:pPr>
      <w:r>
        <w:t xml:space="preserve">　　而在老人旁边不远的位置，已经站了一些面色惊疑不定的老头老太太。</w:t>
      </w:r>
    </w:p>
    <w:p>
      <w:pPr>
        <w:spacing w:after="120"/>
      </w:pPr>
      <w:r>
        <w:t xml:space="preserve">　　陈鑫走到人群身后，就听到了他们的对话声。</w:t>
      </w:r>
    </w:p>
    <w:p>
      <w:pPr>
        <w:spacing w:after="120"/>
      </w:pPr>
      <w:r>
        <w:t xml:space="preserve">　　“老李头这是老年痴呆了？”</w:t>
      </w:r>
    </w:p>
    <w:p>
      <w:pPr>
        <w:spacing w:after="120"/>
      </w:pPr>
      <w:r>
        <w:t xml:space="preserve">　　“屁的老年痴呆，早上还好好的，中午我就发现他一直在那里一个人下棋，本来还以为他没找到对手，结果……结果……”</w:t>
      </w:r>
    </w:p>
    <w:p>
      <w:pPr>
        <w:spacing w:after="120"/>
      </w:pPr>
      <w:r>
        <w:t xml:space="preserve">　　“结果什么？”</w:t>
      </w:r>
    </w:p>
    <w:p>
      <w:pPr>
        <w:spacing w:after="120"/>
      </w:pPr>
      <w:r>
        <w:t xml:space="preserve">　　“结果我刚到老李头对面的位置坐下来的时候，就感觉浑身一冷，而老李头的脸色就变得一片铁青，就那么恶狠狠的盯着我，就像我杀了他媳妇一样。”</w:t>
      </w:r>
    </w:p>
    <w:p>
      <w:pPr>
        <w:spacing w:after="120"/>
      </w:pPr>
      <w:r>
        <w:t xml:space="preserve">　　“啊？那后来呢？”</w:t>
      </w:r>
    </w:p>
    <w:p>
      <w:pPr>
        <w:spacing w:after="120"/>
      </w:pPr>
      <w:r>
        <w:t xml:space="preserve">　　“我看他那样子，哪还敢坐着，直接就要离开，结果刚一起身，老李头就恢复了正常，继续在那和空气对弈！要我说，老李头这不是老年痴呆，他这是……魇住了！”</w:t>
      </w:r>
    </w:p>
    <w:p>
      <w:pPr>
        <w:spacing w:after="120"/>
      </w:pPr>
      <w:r>
        <w:t xml:space="preserve">　　“啊？你胡说吧，大白天的，哪里有那种东西？我看就是老年痴呆了。”</w:t>
      </w:r>
    </w:p>
    <w:p>
      <w:pPr>
        <w:spacing w:after="120"/>
      </w:pPr>
      <w:r>
        <w:t xml:space="preserve">　　“呵呵，不信，你去坐在老李头对面看看。”</w:t>
      </w:r>
    </w:p>
    <w:p>
      <w:pPr>
        <w:spacing w:after="120"/>
      </w:pPr>
      <w:r>
        <w:t xml:space="preserve">　　几人说话间，就有一个老头不信邪，走到了老头对面坐下。</w:t>
      </w:r>
    </w:p>
    <w:p>
      <w:pPr>
        <w:spacing w:after="120"/>
      </w:pPr>
      <w:r>
        <w:t xml:space="preserve">　　结果刚坐下他就惊叫一声从凳子上跌落，爬着逃开了。</w:t>
      </w:r>
    </w:p>
    <w:p>
      <w:pPr>
        <w:spacing w:after="120"/>
      </w:pPr>
      <w:r>
        <w:t xml:space="preserve">　　有人问他发生了什么，他什么话都不说，转头就往家里跑。</w:t>
      </w:r>
    </w:p>
    <w:p>
      <w:pPr>
        <w:spacing w:after="120"/>
      </w:pPr>
      <w:r>
        <w:t xml:space="preserve">　　其他人见他这个样子，就更害怕了，当即就又远离了十多米。</w:t>
      </w:r>
    </w:p>
    <w:p>
      <w:pPr>
        <w:spacing w:after="120"/>
      </w:pPr>
      <w:r>
        <w:t xml:space="preserve">　　但除了刚才那个被吓到的老头，没有一个人离开。</w:t>
      </w:r>
    </w:p>
    <w:p>
      <w:pPr>
        <w:spacing w:after="120"/>
      </w:pPr>
      <w:r>
        <w:t xml:space="preserve">　　就在这时，陈鑫越众而出，朝着老人的位置走去。</w:t>
      </w:r>
    </w:p>
    <w:p>
      <w:pPr>
        <w:spacing w:after="120"/>
      </w:pPr>
      <w:r>
        <w:t xml:space="preserve">　　“小伙子，赶紧回来！”</w:t>
      </w:r>
    </w:p>
    <w:p>
      <w:pPr>
        <w:spacing w:after="120"/>
      </w:pPr>
      <w:r>
        <w:t xml:space="preserve">　　“对，赶紧回来，我们已经给老李他儿子打电话了，你赶紧回来，你出事倒也罢了，老李要是出事，我怕你赔不起啊！”</w:t>
      </w:r>
    </w:p>
    <w:p>
      <w:pPr>
        <w:spacing w:after="120"/>
      </w:pPr>
      <w:r>
        <w:t xml:space="preserve">　　陈鑫对着旁边说话的老人笑着点了点头，但却没有停下来。</w:t>
      </w:r>
    </w:p>
    <w:p>
      <w:pPr>
        <w:spacing w:after="120"/>
      </w:pPr>
      <w:r>
        <w:t xml:space="preserve">　　一直走到老人面前，在那个凳子上坐下来，陈鑫这才开口道：“老人家，时间不早了，该回家吃饭了。”</w:t>
      </w:r>
    </w:p>
    <w:p>
      <w:pPr>
        <w:spacing w:after="120"/>
      </w:pPr>
      <w:r>
        <w:t xml:space="preserve">　　与陈鑫相对而坐的老人此时面色迷茫。</w:t>
      </w:r>
    </w:p>
    <w:p>
      <w:pPr>
        <w:spacing w:after="120"/>
      </w:pPr>
      <w:r>
        <w:t xml:space="preserve">　　“吃饭？”</w:t>
      </w:r>
    </w:p>
    <w:p>
      <w:pPr>
        <w:spacing w:after="120"/>
      </w:pPr>
      <w:r>
        <w:t xml:space="preserve">　　老人看了一眼天色，当即满脸疑惑。</w:t>
      </w:r>
    </w:p>
    <w:p>
      <w:pPr>
        <w:spacing w:after="120"/>
      </w:pPr>
      <w:r>
        <w:t xml:space="preserve">　　“刚才还是白天，怎么就天黑了。”</w:t>
      </w:r>
    </w:p>
    <w:p>
      <w:pPr>
        <w:spacing w:after="120"/>
      </w:pPr>
      <w:r>
        <w:t xml:space="preserve">　　陈鑫见状也没有多说什么，起身，带着一缕青烟离开了凉亭。</w:t>
      </w:r>
    </w:p>
    <w:p>
      <w:pPr>
        <w:spacing w:after="120"/>
      </w:pPr>
      <w:r>
        <w:t xml:space="preserve">　　等陈鑫走后，刚好老人的儿子到了。</w:t>
      </w:r>
    </w:p>
    <w:p>
      <w:pPr>
        <w:spacing w:after="120"/>
      </w:pPr>
      <w:r>
        <w:t xml:space="preserve">　　并未理会后面老人和儿子之间的对话，陈鑫此时心中疑惑很多。</w:t>
      </w:r>
    </w:p>
    <w:p>
      <w:pPr>
        <w:spacing w:after="120"/>
      </w:pPr>
      <w:r>
        <w:t xml:space="preserve">　　从三楼到一楼这才多点距离，他就遇到了两个游魂级别的鬼祟。</w:t>
      </w:r>
    </w:p>
    <w:p>
      <w:pPr>
        <w:spacing w:after="120"/>
      </w:pPr>
      <w:r>
        <w:t xml:space="preserve">　　这在以往是不可能发生的。</w:t>
      </w:r>
    </w:p>
    <w:p>
      <w:pPr>
        <w:spacing w:after="120"/>
      </w:pPr>
      <w:r>
        <w:t xml:space="preserve">　　不说这里接近民调局，就说他自己每天进进出出，也不会让鬼祟留到现在。</w:t>
      </w:r>
    </w:p>
    <w:p>
      <w:pPr>
        <w:spacing w:after="120"/>
      </w:pPr>
      <w:r>
        <w:t xml:space="preserve">　　楼道里的那个老人还能理解，可能是他买菜的时候在外面遇到了那只老鼠，可楼下凉亭那个藏在棋子里的鬼，又是怎么回事？</w:t>
      </w:r>
    </w:p>
    <w:p>
      <w:pPr>
        <w:spacing w:after="120"/>
      </w:pPr>
      <w:r>
        <w:t xml:space="preserve">　　难不成是这两天新生成的不成？</w:t>
      </w:r>
    </w:p>
    <w:p>
      <w:pPr>
        <w:spacing w:after="120"/>
      </w:pPr>
      <w:r>
        <w:t xml:space="preserve">　　就在陈鑫疑惑的时候，远处马路上发出了‘吱’的一声紧急刹车声。</w:t>
      </w:r>
    </w:p>
    <w:p>
      <w:pPr>
        <w:spacing w:after="120"/>
      </w:pPr>
      <w:r>
        <w:t xml:space="preserve">　　扭头看去，一辆轿车在人行道前刹了车。</w:t>
      </w:r>
    </w:p>
    <w:p>
      <w:pPr>
        <w:spacing w:after="120"/>
      </w:pPr>
      <w:r>
        <w:t xml:space="preserve">　　其身后跟着的车辆没反应过来，嘭的一声就撞了上去。</w:t>
      </w:r>
    </w:p>
    <w:p>
      <w:pPr>
        <w:spacing w:after="120"/>
      </w:pPr>
      <w:r>
        <w:t xml:space="preserve">　　好在速度不快，没有发生什么大的交通意外。</w:t>
      </w:r>
    </w:p>
    <w:p>
      <w:pPr>
        <w:spacing w:after="120"/>
      </w:pPr>
      <w:r>
        <w:t xml:space="preserve">　　就在陈鑫看着的时候，后面追尾的那辆车上下来了一个壮汉，怒气冲冲的就冲向了前面的那辆车门旁边，将车上的司机给拉了下来。</w:t>
      </w:r>
    </w:p>
    <w:p>
      <w:pPr>
        <w:spacing w:after="120"/>
      </w:pPr>
      <w:r>
        <w:t xml:space="preserve">　　“你他妈不想活了！刹什么车！”</w:t>
      </w:r>
    </w:p>
    <w:p>
      <w:pPr>
        <w:spacing w:after="120"/>
      </w:pPr>
      <w:r>
        <w:t xml:space="preserve">　　被拉出来的眼镜司机满脸苍白的挣扎着。</w:t>
      </w:r>
    </w:p>
    <w:p>
      <w:pPr>
        <w:spacing w:after="120"/>
      </w:pPr>
      <w:r>
        <w:t xml:space="preserve">　　“你特么有病啊，那么大一个人在人行道上，我不刹车我撞上去啊！”</w:t>
      </w:r>
    </w:p>
    <w:p>
      <w:pPr>
        <w:spacing w:after="120"/>
      </w:pPr>
      <w:r>
        <w:t xml:space="preserve">　　前车戴眼镜的司机的话直接让壮汉怒了。</w:t>
      </w:r>
    </w:p>
    <w:p>
      <w:pPr>
        <w:spacing w:after="120"/>
      </w:pPr>
      <w:r>
        <w:t xml:space="preserve">　　啪的一巴掌抡在了眼镜司机脸上，将眼镜司机给抡在了地上。</w:t>
      </w:r>
    </w:p>
    <w:p>
      <w:pPr>
        <w:spacing w:after="120"/>
      </w:pPr>
      <w:r>
        <w:t xml:space="preserve">　　紧接着，壮汉抓着眼镜司机的衣领指着人行道两侧的红灯，又指着人行道。</w:t>
      </w:r>
    </w:p>
    <w:p>
      <w:pPr>
        <w:spacing w:after="120"/>
      </w:pPr>
      <w:r>
        <w:t xml:space="preserve">　　“你特么眼瞎啊，哪里有人？你特么告诉我哪里有人？”</w:t>
      </w:r>
    </w:p>
    <w:p>
      <w:pPr>
        <w:spacing w:after="120"/>
      </w:pPr>
      <w:r>
        <w:t xml:space="preserve">　　眼镜司机本来还想拼了，但此时看着空空如也的斑马线，看着两侧因为他急刹车而躲开的寥寥无几的行人，他懵了。</w:t>
      </w:r>
    </w:p>
    <w:p>
      <w:pPr>
        <w:spacing w:after="120"/>
      </w:pPr>
      <w:r>
        <w:t xml:space="preserve">　　“我刚明明看到……”</w:t>
      </w:r>
    </w:p>
    <w:p>
      <w:pPr>
        <w:spacing w:after="120"/>
      </w:pPr>
      <w:r>
        <w:t xml:space="preserve">　　“行了，你别说话了，也别想跑，我怀疑你酒驾或者嗑药了，等交警来！”</w:t>
      </w:r>
    </w:p>
    <w:p>
      <w:pPr>
        <w:spacing w:after="120"/>
      </w:pPr>
      <w:r>
        <w:t xml:space="preserve">　　壮汉说着，就拿起电话就要打出去。</w:t>
      </w:r>
    </w:p>
    <w:p>
      <w:pPr>
        <w:spacing w:after="120"/>
      </w:pPr>
      <w:r>
        <w:t xml:space="preserve">　　可就在这时，又是吱的一声刹车声响起。</w:t>
      </w:r>
    </w:p>
    <w:p>
      <w:pPr>
        <w:spacing w:after="120"/>
      </w:pPr>
      <w:r>
        <w:t xml:space="preserve">　　对向而来的马路上，一辆车再次停到了斑马线前面。</w:t>
      </w:r>
    </w:p>
    <w:p>
      <w:pPr>
        <w:spacing w:after="120"/>
      </w:pPr>
      <w:r>
        <w:t xml:space="preserve">　　紧接着，一个女人慌乱的从车上下来冲到车前。</w:t>
      </w:r>
    </w:p>
    <w:p>
      <w:pPr>
        <w:spacing w:after="120"/>
      </w:pPr>
      <w:r>
        <w:t xml:space="preserve">　　可等她在车头下面找来找去，什么都没找到后，她这才慌乱的看向周围。</w:t>
      </w:r>
    </w:p>
    <w:p>
      <w:pPr>
        <w:spacing w:after="120"/>
      </w:pPr>
      <w:r>
        <w:t xml:space="preserve">　　“你们，你们没看到刚才这里的人吗？就是那个在斑马线上跑的小孩？”</w:t>
      </w:r>
    </w:p>
    <w:p>
      <w:pPr>
        <w:spacing w:after="120"/>
      </w:pPr>
      <w:r>
        <w:t xml:space="preserve">　　女人这话一出，被壮汉抓在手上的眼镜司机身体就是一颤。</w:t>
      </w:r>
    </w:p>
    <w:p>
      <w:pPr>
        <w:spacing w:after="120"/>
      </w:pPr>
      <w:r>
        <w:t xml:space="preserve">　　他朝着女人大喊道：“你也看到了，你也看到了对吧，明明就有一个小男孩。”</w:t>
      </w:r>
    </w:p>
    <w:p>
      <w:pPr>
        <w:spacing w:after="120"/>
      </w:pPr>
      <w:r>
        <w:t xml:space="preserve">　　眼镜司机激动的挣脱开了壮汉的手，似乎为自己之前遭受的冤屈而愤怒。</w:t>
      </w:r>
    </w:p>
    <w:p>
      <w:pPr>
        <w:spacing w:after="120"/>
      </w:pPr>
      <w:r>
        <w:t xml:space="preserve">　　可随着他的大喊大叫，周围的人大部分都匆匆离开了这里，只有一些好奇的人站在远处看着。</w:t>
      </w:r>
    </w:p>
    <w:p>
      <w:pPr>
        <w:spacing w:after="120"/>
      </w:pPr>
      <w:r>
        <w:t xml:space="preserve">　　感觉自己被冤枉的眼镜司机满脸愤怒的拉着女司机朝着壮汉这边走来。</w:t>
      </w:r>
    </w:p>
    <w:p>
      <w:pPr>
        <w:spacing w:after="120"/>
      </w:pPr>
      <w:r>
        <w:t xml:space="preserve">　　“你告诉他，告诉他是不是有个小男孩！”</w:t>
      </w:r>
    </w:p>
    <w:p>
      <w:pPr>
        <w:spacing w:after="120"/>
      </w:pPr>
      <w:r>
        <w:t xml:space="preserve">　　女人反应过来后甩开了那个眼镜司机的手，骂了一句‘有病，我看到的事女孩’，说完，女人就噔噔噔的朝着自己的车走了回去。</w:t>
      </w:r>
    </w:p>
    <w:p>
      <w:pPr>
        <w:spacing w:after="120"/>
      </w:pPr>
      <w:r>
        <w:t xml:space="preserve">　　“你别走，你给我证明……”</w:t>
      </w:r>
    </w:p>
    <w:p>
      <w:pPr>
        <w:spacing w:after="120"/>
      </w:pPr>
      <w:r>
        <w:t xml:space="preserve">　　嘭！</w:t>
      </w:r>
    </w:p>
    <w:p>
      <w:pPr>
        <w:spacing w:after="120"/>
      </w:pPr>
      <w:r>
        <w:t xml:space="preserve">　　眼镜司机看着前方被撞飞十多米远的女司机，僵在了原地。</w:t>
      </w:r>
    </w:p>
    <w:p>
      <w:pPr>
        <w:spacing w:after="120"/>
      </w:pPr>
      <w:r>
        <w:t xml:space="preserve">　　此时，撞人的司机已经停下车双腿发软的下了车。</w:t>
      </w:r>
    </w:p>
    <w:p>
      <w:pPr>
        <w:spacing w:after="120"/>
      </w:pPr>
      <w:r>
        <w:t xml:space="preserve">　　眼镜司机距离的近一些，所以他听到了对方的话。</w:t>
      </w:r>
    </w:p>
    <w:p>
      <w:pPr>
        <w:spacing w:after="120"/>
      </w:pPr>
      <w:r>
        <w:t xml:space="preserve">　　“怎么，怎么就撞人了啊，明明这里什么人都没有，怎么就撞人了，完了，完了。”</w:t>
      </w:r>
    </w:p>
    <w:p>
      <w:pPr>
        <w:spacing w:after="120"/>
      </w:pPr>
      <w:r>
        <w:t xml:space="preserve">　　看着那个瘫坐在地上的司机，眼镜司机喉咙里的话再也说不出口。</w:t>
      </w:r>
    </w:p>
    <w:p>
      <w:pPr>
        <w:spacing w:after="120"/>
      </w:pPr>
      <w:r>
        <w:t xml:space="preserve">　　可还不等他缓过神来，就看到了让他浑身发冷的一幕。</w:t>
      </w:r>
    </w:p>
    <w:p>
      <w:pPr>
        <w:spacing w:after="120"/>
      </w:pPr>
      <w:r>
        <w:t xml:space="preserve">　　一双小孩的手，自那个瘫坐在地上的司机双眼上移开，消失不见。</w:t>
      </w:r>
    </w:p>
    <w:p>
      <w:pPr>
        <w:spacing w:after="120"/>
      </w:pPr>
      <w:r>
        <w:t xml:space="preserve">　　这一幕深深刺激到了眼镜司机，他缓缓后退到了那个壮汉司机身前。</w:t>
      </w:r>
    </w:p>
    <w:p>
      <w:pPr>
        <w:spacing w:after="120"/>
      </w:pPr>
      <w:r>
        <w:t xml:space="preserve">　　“你看到没有，你看到那个……”</w:t>
      </w:r>
    </w:p>
    <w:p>
      <w:pPr>
        <w:spacing w:after="120"/>
      </w:pPr>
      <w:r>
        <w:t xml:space="preserve">　　眼镜司机扭头看向壮汉，然后话就卡在了嗓子里。</w:t>
      </w:r>
    </w:p>
    <w:p>
      <w:pPr>
        <w:spacing w:after="120"/>
      </w:pPr>
      <w:r>
        <w:t xml:space="preserve">　　壮汉身后，一个浑身苍白如纸的小男孩正趴在那里。</w:t>
      </w:r>
    </w:p>
    <w:p>
      <w:pPr>
        <w:spacing w:after="120"/>
      </w:pPr>
      <w:r>
        <w:t xml:space="preserve">　　小男孩对眼镜司机咧嘴一笑，然后伸出双手盖在了壮汉的眼睛上。</w:t>
      </w:r>
    </w:p>
    <w:p>
      <w:pPr>
        <w:spacing w:after="120"/>
      </w:pPr>
      <w:r>
        <w:t xml:space="preserve">　　“你……它……你……啊！”</w:t>
      </w:r>
    </w:p>
    <w:p>
      <w:pPr>
        <w:spacing w:after="120"/>
      </w:pPr>
      <w:r>
        <w:t xml:space="preserve">　　眼镜男抱着头朝着反方向跑开。</w:t>
      </w:r>
    </w:p>
    <w:p>
      <w:pPr>
        <w:spacing w:after="120"/>
      </w:pPr>
      <w:r>
        <w:t xml:space="preserve">　　可还没跑两步，一只手就抓住了他的脖颈，将他拉了回来。</w:t>
      </w:r>
    </w:p>
    <w:p>
      <w:pPr>
        <w:spacing w:after="120"/>
      </w:pPr>
      <w:r>
        <w:t xml:space="preserve">　　唰！</w:t>
      </w:r>
    </w:p>
    <w:p>
      <w:pPr>
        <w:spacing w:after="120"/>
      </w:pPr>
      <w:r>
        <w:t xml:space="preserve">　　一辆车如残影一样从他的身前冲了过去。</w:t>
      </w:r>
    </w:p>
    <w:p>
      <w:pPr>
        <w:spacing w:after="120"/>
      </w:pPr>
      <w:r>
        <w:t xml:space="preserve">　　急刹车声响起，眼镜男全身瘫软，坐在了地上。</w:t>
      </w:r>
    </w:p>
    <w:p>
      <w:pPr>
        <w:spacing w:after="120"/>
      </w:pPr>
      <w:r>
        <w:t xml:space="preserve">　　就在这时，他看到一只手从他眼前晃过。</w:t>
      </w:r>
    </w:p>
    <w:p>
      <w:pPr>
        <w:spacing w:after="120"/>
      </w:pPr>
      <w:r>
        <w:t xml:space="preserve">　　然后，他看到了那两只从他眼睛上被拽走的苍白小手。</w:t>
      </w:r>
    </w:p>
    <w:p>
      <w:pPr>
        <w:spacing w:after="120"/>
      </w:pPr>
      <w:r>
        <w:t xml:space="preserve">　　扭头，眼镜司机看到了一个皱着眉头的年轻人，以及他手中飘起的青烟。</w:t>
      </w:r>
    </w:p>
    <w:p>
      <w:pPr>
        <w:spacing w:after="120"/>
      </w:pPr>
      <w:r>
        <w:t xml:space="preserve">　　而在壮汉那边，还有一个人也抓住了壮汉前冲的身体。</w:t>
      </w:r>
    </w:p>
    <w:p>
      <w:pPr>
        <w:spacing w:after="120"/>
      </w:pPr>
      <w:r>
        <w:t xml:space="preserve">　　看着壮汉眼中的惊恐，眼镜司机知道，此时对方一定相信了他的话。</w:t>
      </w:r>
    </w:p>
    <w:p>
      <w:pPr>
        <w:spacing w:after="120"/>
      </w:pPr>
      <w:r>
        <w:t xml:space="preserve">　　……</w:t>
      </w:r>
    </w:p>
    <w:p>
      <w:pPr>
        <w:spacing w:after="120"/>
      </w:pPr>
      <w:r>
        <w:t xml:space="preserve">　　陈鑫和白博文一起将路边两块染着褐色痕迹的地砖撬起带走。</w:t>
      </w:r>
    </w:p>
    <w:p>
      <w:pPr>
        <w:spacing w:after="120"/>
      </w:pPr>
      <w:r>
        <w:t xml:space="preserve">　　至于眼镜男和其他人，两人并未理会。</w:t>
      </w:r>
    </w:p>
    <w:p>
      <w:pPr>
        <w:spacing w:after="120"/>
      </w:pPr>
      <w:r>
        <w:t xml:space="preserve">　　“你遇到了几个？”</w:t>
      </w:r>
    </w:p>
    <w:p>
      <w:pPr>
        <w:spacing w:after="120"/>
      </w:pPr>
      <w:r>
        <w:t xml:space="preserve">　　陈鑫还未说话，白博文就率先开口了。</w:t>
      </w:r>
    </w:p>
    <w:p>
      <w:pPr>
        <w:spacing w:after="120"/>
      </w:pPr>
      <w:r>
        <w:t xml:space="preserve">　　“带这2个，4个。”</w:t>
      </w:r>
    </w:p>
    <w:p>
      <w:pPr>
        <w:spacing w:after="120"/>
      </w:pPr>
      <w:r>
        <w:t xml:space="preserve">　　“嗯，我遇到8个。”</w:t>
      </w:r>
    </w:p>
    <w:p>
      <w:pPr>
        <w:spacing w:after="120"/>
      </w:pPr>
      <w:r>
        <w:t xml:space="preserve">　　白博文的话让陈鑫心中的疑惑解开了一部分。</w:t>
      </w:r>
    </w:p>
    <w:p>
      <w:pPr>
        <w:spacing w:after="120"/>
      </w:pPr>
      <w:r>
        <w:t xml:space="preserve">　　看来并不是他今天的运气好。</w:t>
      </w:r>
    </w:p>
    <w:p>
      <w:pPr>
        <w:spacing w:after="120"/>
      </w:pPr>
      <w:r>
        <w:t xml:space="preserve">　　“走吧，我觉得局里召集我们，应该就是因为这件事。”</w:t>
      </w:r>
    </w:p>
    <w:p>
      <w:pPr>
        <w:spacing w:after="120"/>
      </w:pPr>
      <w:r>
        <w:t xml:space="preserve">　　白博文闻言，点了点头就和陈鑫朝着局里快步而去。</w:t>
      </w:r>
    </w:p>
    <w:p>
      <w:pPr>
        <w:spacing w:after="120"/>
      </w:pPr>
      <w:r>
        <w:t xml:space="preserve">　　进入木碑市民调局，两人一路朝着会议室而去。</w:t>
      </w:r>
    </w:p>
    <w:p>
      <w:pPr>
        <w:spacing w:after="120"/>
      </w:pPr>
      <w:r>
        <w:t xml:space="preserve">　　路上，他们看到来来往往都是快步走动的民调局工作人员。</w:t>
      </w:r>
    </w:p>
    <w:p>
      <w:pPr>
        <w:spacing w:after="120"/>
      </w:pPr>
      <w:r>
        <w:t xml:space="preserve">　　等他们到了会议室的时候，正有其他一线专员从会议室走出去。</w:t>
      </w:r>
    </w:p>
    <w:p>
      <w:pPr>
        <w:spacing w:after="120"/>
      </w:pPr>
      <w:r>
        <w:t xml:space="preserve">　　不明白发生了什么的二人，忽然听到了一个声音。</w:t>
      </w:r>
    </w:p>
    <w:p>
      <w:pPr>
        <w:spacing w:after="120"/>
      </w:pPr>
      <w:r>
        <w:t xml:space="preserve">　　“进来的人直接看屏幕，看完按要求去做事！”</w:t>
      </w:r>
    </w:p>
    <w:p>
      <w:pPr>
        <w:spacing w:after="120"/>
      </w:pPr>
      <w:r>
        <w:t xml:space="preserve">　　抬头，两人朝着屏幕上看去。</w:t>
      </w:r>
    </w:p>
    <w:p>
      <w:pPr>
        <w:spacing w:after="120"/>
      </w:pPr>
      <w:r>
        <w:t xml:space="preserve">　　屏幕最上方是四个血红色的大字【紧急事件】.</w:t>
      </w:r>
    </w:p>
    <w:p>
      <w:pPr>
        <w:spacing w:after="120"/>
      </w:pPr>
      <w:r>
        <w:t xml:space="preserve">　　下面是内容。</w:t>
      </w:r>
    </w:p>
    <w:p>
      <w:pPr>
        <w:spacing w:after="120"/>
      </w:pPr>
      <w:r>
        <w:t xml:space="preserve">　　「因为神使组织在一天内被捕大量人员，为了报复，他们通过特殊手段直接打开了大夏范围多座城市中的阴冥裂缝！</w:t>
      </w:r>
    </w:p>
    <w:p>
      <w:pPr>
        <w:spacing w:after="120"/>
      </w:pPr>
      <w:r>
        <w:t xml:space="preserve">　　现如今城市中因为涌入大量阴气、阴冥之气，滋生了大量的游魂级鬼祟。</w:t>
      </w:r>
    </w:p>
    <w:p>
      <w:pPr>
        <w:spacing w:after="120"/>
      </w:pPr>
      <w:r>
        <w:t xml:space="preserve">　　特发通知，所有民调局分局一线专员全部上岗，信息梳理部全员专注解决城内出现的鬼祟，解决出现在当前城市中的游魂，防止它们进化更高级的鬼祟，尽量将影响降低到最低！</w:t>
      </w:r>
    </w:p>
    <w:p>
      <w:pPr>
        <w:spacing w:after="120"/>
      </w:pPr>
      <w:r>
        <w:t xml:space="preserve">　　以下是已经发现阴冥裂缝的城市为：……」</w:t>
      </w:r>
    </w:p>
    <w:p>
      <w:pPr>
        <w:spacing w:after="120"/>
      </w:pPr>
      <w:r>
        <w:t xml:space="preserve">　　看着屏幕上的文字，陈鑫和白博文都是一怔。</w:t>
      </w:r>
    </w:p>
    <w:p>
      <w:pPr>
        <w:spacing w:after="120"/>
      </w:pPr>
      <w:r>
        <w:t xml:space="preserve">　　心中震撼的同时，两人又看向了屏幕另外一侧的文字。</w:t>
      </w:r>
    </w:p>
    <w:p>
      <w:pPr>
        <w:spacing w:after="120"/>
      </w:pPr>
      <w:r>
        <w:t xml:space="preserve">　　「所有阳修专员去后勤处领取特殊装备，切记要按照规定使用特殊装备，亦不可在阴修专员面前使用特殊装备，防止误伤。」</w:t>
      </w:r>
    </w:p>
    <w:p>
      <w:pPr>
        <w:spacing w:after="120"/>
      </w:pPr>
      <w:r>
        <w:t xml:space="preserve">　　白博文看完之后，直接对着一旁陈鑫道：“走，去领特殊装备！”</w:t>
      </w:r>
    </w:p>
    <w:p>
      <w:pPr>
        <w:spacing w:after="120"/>
      </w:pPr>
      <w:r>
        <w:t xml:space="preserve">　　说完，白博文就急匆匆的离开了会议室，与其他刚赶来的专员擦身而过。</w:t>
      </w:r>
    </w:p>
    <w:p>
      <w:pPr>
        <w:spacing w:after="120"/>
      </w:pPr>
      <w:r>
        <w:t xml:space="preserve">　　跟在白博文身后，陈鑫通过镇物检查了外婆他们的情况，发现一切正常之后，这才放心下来。</w:t>
      </w:r>
    </w:p>
    <w:p>
      <w:pPr>
        <w:spacing w:after="120"/>
      </w:pPr>
      <w:r>
        <w:t xml:space="preserve">　　看着白博文，陈鑫想着刚才文字描述中的‘特殊装备’，他心中已经有了答案。</w:t>
      </w:r>
    </w:p>
    <w:p>
      <w:pPr>
        <w:spacing w:after="120"/>
      </w:pPr>
      <w:r>
        <w:t xml:space="preserve">　　两分钟后。</w:t>
      </w:r>
    </w:p>
    <w:p>
      <w:pPr>
        <w:spacing w:after="120"/>
      </w:pPr>
      <w:r>
        <w:t xml:space="preserve">　　陈鑫看着清单上的那几个特殊装备名称后，嘴角含笑。</w:t>
      </w:r>
    </w:p>
    <w:p>
      <w:pPr>
        <w:spacing w:after="120"/>
      </w:pPr>
      <w:r>
        <w:t xml:space="preserve">　　【特殊装备列表】</w:t>
      </w:r>
    </w:p>
    <w:p>
      <w:pPr>
        <w:spacing w:after="120"/>
      </w:pPr>
      <w:r>
        <w:t xml:space="preserve">　　【#1：烛夜石镇，剩余数量48，使用方式……使用禁忌……】</w:t>
      </w:r>
    </w:p>
    <w:p>
      <w:pPr>
        <w:spacing w:after="120"/>
      </w:pPr>
      <w:r>
        <w:t xml:space="preserve">　　【#2：魂杖，剩余数量2，使用方式……使用禁忌……】</w:t>
      </w:r>
    </w:p>
    <w:p>
      <w:pPr>
        <w:spacing w:after="120"/>
      </w:pPr>
      <w:r>
        <w:t xml:space="preserve">　　【#3：缚魂索，剩余数量28，使用方式……使用禁忌……】</w:t>
      </w:r>
    </w:p>
    <w:p>
      <w:pPr>
        <w:spacing w:after="120"/>
      </w:pPr>
      <w:r>
        <w:t xml:space="preserve">　　【#4：罗网筛，剩余数量24，使用方式……使用禁忌……】</w:t>
      </w:r>
    </w:p>
    <w:p>
      <w:pPr>
        <w:spacing w:after="120"/>
      </w:pPr>
      <w:r>
        <w:t xml:space="preserve">　　【#5：升阳灵火盆，剩余数量68，使用方式……使用禁忌……】</w:t>
      </w:r>
    </w:p>
    <w:p>
      <w:pPr>
        <w:spacing w:after="120"/>
      </w:pPr>
      <w:r>
        <w:t xml:space="preserve">　　……</w:t>
      </w:r>
    </w:p>
    <w:p>
      <w:pPr>
        <w:spacing w:after="120"/>
      </w:pPr>
      <w:r>
        <w:t xml:space="preserve">　　PS：还是没能加更成功，我的问题，一会0点在书友群发一个5000起点币的红包。</w:t>
      </w:r>
    </w:p>
    <w:p>
      <w:pPr>
        <w:spacing w:after="120"/>
      </w:pPr>
      <w:r>
        <w:t>第328章 民调局的交易请求</w:t>
      </w:r>
    </w:p>
    <w:p>
      <w:pPr>
        <w:spacing w:after="120"/>
      </w:pPr>
      <w:r>
        <w:t xml:space="preserve">　　因为一人只能选择一个，所以陈鑫选的‘特殊装备’是缚魂索，白博文选的是魂杖。</w:t>
      </w:r>
    </w:p>
    <w:p>
      <w:pPr>
        <w:spacing w:after="120"/>
      </w:pPr>
      <w:r>
        <w:t xml:space="preserve">　　这些镇物的名称都是陈鑫为阴差所起的，没想到也被民调局沿袭了过来。</w:t>
      </w:r>
    </w:p>
    <w:p>
      <w:pPr>
        <w:spacing w:after="120"/>
      </w:pPr>
      <w:r>
        <w:t xml:space="preserve">　　至于白博文为什么选择魂杖，他的理由也很简单，因为魂杖的剩余数量少，剩的越少，说明越吃香，所以他还在撺掇着陈鑫选择最后那根魂杖。</w:t>
      </w:r>
    </w:p>
    <w:p>
      <w:pPr>
        <w:spacing w:after="120"/>
      </w:pPr>
      <w:r>
        <w:t xml:space="preserve">　　陈鑫并没有如白博文所愿，同时也没告诉白博文，魂杖之所以数量少的原因是坟头上生芽的哀杖数量少。</w:t>
      </w:r>
    </w:p>
    <w:p>
      <w:pPr>
        <w:spacing w:after="120"/>
      </w:pPr>
      <w:r>
        <w:t xml:space="preserve">　　不过对于白博文的选择，陈鑫还是赞同的。</w:t>
      </w:r>
    </w:p>
    <w:p>
      <w:pPr>
        <w:spacing w:after="120"/>
      </w:pPr>
      <w:r>
        <w:t xml:space="preserve">　　不说别的，用哀杖轻挥的时候，那些游魂绝对会喜欢，完成任务的速度也就会更快。</w:t>
      </w:r>
    </w:p>
    <w:p>
      <w:pPr>
        <w:spacing w:after="120"/>
      </w:pPr>
      <w:r>
        <w:t xml:space="preserve">　　离开民调局之后，两人就各自接通了一位信息梳理员，根据信息梳理员的指示去往了被划分好了的区域。</w:t>
      </w:r>
    </w:p>
    <w:p>
      <w:pPr>
        <w:spacing w:after="120"/>
      </w:pPr>
      <w:r>
        <w:t xml:space="preserve">　　赶往目的地的途中，陈鑫也顺手灭了两个游魂。</w:t>
      </w:r>
    </w:p>
    <w:p>
      <w:pPr>
        <w:spacing w:after="120"/>
      </w:pPr>
      <w:r>
        <w:t xml:space="preserve">　　在这个过程中，陈鑫接到了来自周磊、李若男他们的电话。</w:t>
      </w:r>
    </w:p>
    <w:p>
      <w:pPr>
        <w:spacing w:after="120"/>
      </w:pPr>
      <w:r>
        <w:t xml:space="preserve">　　电话的内容没有差别，都是因为手中那个陈鑫给予的阳石生效了。</w:t>
      </w:r>
    </w:p>
    <w:p>
      <w:pPr>
        <w:spacing w:after="120"/>
      </w:pPr>
      <w:r>
        <w:t xml:space="preserve">　　陈鑫给出的回答是，回宿舍待着，不要去任何多余的地方，等他的通知。</w:t>
      </w:r>
    </w:p>
    <w:p>
      <w:pPr>
        <w:spacing w:after="120"/>
      </w:pPr>
      <w:r>
        <w:t xml:space="preserve">　　陈鑫也不知道民调局会怎么向公众解释这件事，毕竟这次涉及的范围太广，见鬼的人太多.</w:t>
      </w:r>
    </w:p>
    <w:p>
      <w:pPr>
        <w:spacing w:after="120"/>
      </w:pPr>
      <w:r>
        <w:t xml:space="preserve">　　不说别的地方，木碑大学论坛里现在都讨论疯了，只不过因为鬼祟很难用普通摄像头拍出来，所以很多真正见鬼并且侥幸活下来的学生发的帖子并未被认可。</w:t>
      </w:r>
    </w:p>
    <w:p>
      <w:pPr>
        <w:spacing w:after="120"/>
      </w:pPr>
      <w:r>
        <w:t xml:space="preserve">　　尽管如此，当基数变大之后，很多将信将疑的学生也都加入了那些见鬼学生的队伍，开始添油加醋的博得关注。</w:t>
      </w:r>
    </w:p>
    <w:p>
      <w:pPr>
        <w:spacing w:after="120"/>
      </w:pPr>
      <w:r>
        <w:t xml:space="preserve">　　若是这种事情发生在以前，陈鑫感觉这种帖子出现不过半分钟就会被删个干净，可现在，这都多久了，这些帖子不仅没有被删除，反而成为了校园贴吧中最热闹的帖子。</w:t>
      </w:r>
    </w:p>
    <w:p>
      <w:pPr>
        <w:spacing w:after="120"/>
      </w:pPr>
      <w:r>
        <w:t xml:space="preserve">　　除了这些，原本就相信灵异事件的论坛自然就更热闹了。</w:t>
      </w:r>
    </w:p>
    <w:p>
      <w:pPr>
        <w:spacing w:after="120"/>
      </w:pPr>
      <w:r>
        <w:t xml:space="preserve">　　《夜话民俗论坛》中，各种灵异事件的帖子如雪花一般在论坛中出现，基本上每半分钟就会出现一个帖子，并且帖子的内容都很详实，和以前论坛中那些瞎编出来的帖子有着很大的区别。</w:t>
      </w:r>
    </w:p>
    <w:p>
      <w:pPr>
        <w:spacing w:after="120"/>
      </w:pPr>
      <w:r>
        <w:t xml:space="preserve">　　让陈鑫感到有意思的是，「天残地缺」在论坛各个灵异帖子下书写关于民俗物品的信息倒也罢了，之前他关注过的一些其他论坛大佬中，「精神粮食」「剑指千秋」也都开始了高强度水论坛。</w:t>
      </w:r>
    </w:p>
    <w:p>
      <w:pPr>
        <w:spacing w:after="120"/>
      </w:pPr>
      <w:r>
        <w:t xml:space="preserve">　　他们就像知道‘天命人’的存在一般，回答问题基本都会涉及到一些民俗物品，而之前他们并不是这样的。</w:t>
      </w:r>
    </w:p>
    <w:p>
      <w:pPr>
        <w:spacing w:after="120"/>
      </w:pPr>
      <w:r>
        <w:t xml:space="preserve">　　这就有些耐人寻味了。</w:t>
      </w:r>
    </w:p>
    <w:p>
      <w:pPr>
        <w:spacing w:after="120"/>
      </w:pPr>
      <w:r>
        <w:t xml:space="preserve">　　除了总局那边，谁还会知道‘天命人’之说？</w:t>
      </w:r>
    </w:p>
    <w:p>
      <w:pPr>
        <w:spacing w:after="120"/>
      </w:pPr>
      <w:r>
        <w:t xml:space="preserve">　　想必以前「精神粮食」「剑指千秋」这类网友就算不是民调局的人，此时怕也是被民调局‘招安’了。</w:t>
      </w:r>
    </w:p>
    <w:p>
      <w:pPr>
        <w:spacing w:after="120"/>
      </w:pPr>
      <w:r>
        <w:t xml:space="preserve">　　不过比起云龙天，后来的这些人的待遇应该会好很多。</w:t>
      </w:r>
    </w:p>
    <w:p>
      <w:pPr>
        <w:spacing w:after="120"/>
      </w:pPr>
      <w:r>
        <w:t xml:space="preserve">　　带着些许感慨，陈鑫抵达了自己需要清理的区域，没有多余的话，陈鑫拿出从民调局免费发放的鬼烛，开始的地毯式的搜索。</w:t>
      </w:r>
    </w:p>
    <w:p>
      <w:pPr>
        <w:spacing w:after="120"/>
      </w:pPr>
      <w:r>
        <w:t xml:space="preserve">　　为了这次清理，一些原本需要兑换的物资都开始免费发放，由此也可以看出民调局对这件事的重视和决心。</w:t>
      </w:r>
    </w:p>
    <w:p>
      <w:pPr>
        <w:spacing w:after="120"/>
      </w:pPr>
      <w:r>
        <w:t xml:space="preserve">　　而就在陈鑫刚用那根阴差级的苇茭解决了一头游魂之后，总局那边再次对着鸦先知的羽毛呼唤了起来。</w:t>
      </w:r>
    </w:p>
    <w:p>
      <w:pPr>
        <w:spacing w:after="120"/>
      </w:pPr>
      <w:r>
        <w:t xml:space="preserve">　　陈鑫将目光投向了那边鸦先知的身上。</w:t>
      </w:r>
    </w:p>
    <w:p>
      <w:pPr>
        <w:spacing w:after="120"/>
      </w:pPr>
      <w:r>
        <w:t xml:space="preserve">　　这次与地府沟通的还是楚休，旁听的还有其他一些高层人员。</w:t>
      </w:r>
    </w:p>
    <w:p>
      <w:pPr>
        <w:spacing w:after="120"/>
      </w:pPr>
      <w:r>
        <w:t xml:space="preserve">　　“还请地府出手，将大夏范围内五十七座城市中新出现的裂缝关闭，拯救大夏民众于水火之中。”</w:t>
      </w:r>
    </w:p>
    <w:p>
      <w:pPr>
        <w:spacing w:after="120"/>
      </w:pPr>
      <w:r>
        <w:t xml:space="preserve">　　“若地府出手，民调局会共享以一项最高研究，‘暖阳计划’的研究成果，且向地府开放大夏已知所有阴冥区域以及相应信息。”</w:t>
      </w:r>
    </w:p>
    <w:p>
      <w:pPr>
        <w:spacing w:after="120"/>
      </w:pPr>
      <w:r>
        <w:t xml:space="preserve">　　楚休的面容很郑重，给出的报酬也是陈鑫想要的。</w:t>
      </w:r>
    </w:p>
    <w:p>
      <w:pPr>
        <w:spacing w:after="120"/>
      </w:pPr>
      <w:r>
        <w:t xml:space="preserve">　　陈鑫之前只是‘不小心’通过鸦先知透露地府不了解如今的阴冥区域变成了什么样子，说要花时间去了解，结果这次民调局就将这件事当成了交易的筹码。</w:t>
      </w:r>
    </w:p>
    <w:p>
      <w:pPr>
        <w:spacing w:after="120"/>
      </w:pPr>
      <w:r>
        <w:t xml:space="preserve">　　不得不说，很上道。</w:t>
      </w:r>
    </w:p>
    <w:p>
      <w:pPr>
        <w:spacing w:after="120"/>
      </w:pPr>
      <w:r>
        <w:t xml:space="preserve">　　如果获得了大夏的研究成果，那就会省了陈鑫很多功夫。</w:t>
      </w:r>
    </w:p>
    <w:p>
      <w:pPr>
        <w:spacing w:after="120"/>
      </w:pPr>
      <w:r>
        <w:t xml:space="preserve">　　更何况，那个‘暖阳计划’陈鑫也挺好奇。</w:t>
      </w:r>
    </w:p>
    <w:p>
      <w:pPr>
        <w:spacing w:after="120"/>
      </w:pPr>
      <w:r>
        <w:t xml:space="preserve">　　可惜，陈鑫还是拒绝了。</w:t>
      </w:r>
    </w:p>
    <w:p>
      <w:pPr>
        <w:spacing w:after="120"/>
      </w:pPr>
      <w:r>
        <w:t xml:space="preserve">　　虽然他的阴德点在以每分钟上百点的速度增长，但短时间也还是无法凑够修复大夏数十个城市裂缝的阴德。</w:t>
      </w:r>
    </w:p>
    <w:p>
      <w:pPr>
        <w:spacing w:after="120"/>
      </w:pPr>
      <w:r>
        <w:t xml:space="preserve">　　听到鸦先知的拒绝之后，楚休一方的脸色有点不好看，但并未多说什么，反而退而求其次出了另外一个请求。</w:t>
      </w:r>
    </w:p>
    <w:p>
      <w:pPr>
        <w:spacing w:after="120"/>
      </w:pPr>
      <w:r>
        <w:t xml:space="preserve">　　“有三座城市原本就有阴冥裂缝处于城市之中，这次神使组织又在这三座城市中开了新的裂缝，如今三座城市内的阴气浓度已经超过了其他城市三倍以上，再这么下去，不仅这三座城市原本就已经‘积怨’的事物中将诞生新的鬼祟，恐怕新死之尸也会很快产生新的鬼祟。”</w:t>
      </w:r>
    </w:p>
    <w:p>
      <w:pPr>
        <w:spacing w:after="120"/>
      </w:pPr>
      <w:r>
        <w:t xml:space="preserve">　　“不知地府可否出手，将这三座城市内的裂缝封闭，大夏愿意向地府开放大夏已知所有阴冥区域以及相应信息。”</w:t>
      </w:r>
    </w:p>
    <w:p>
      <w:pPr>
        <w:spacing w:after="120"/>
      </w:pPr>
      <w:r>
        <w:t xml:space="preserve">　　陈鑫想了想。</w:t>
      </w:r>
    </w:p>
    <w:p>
      <w:pPr>
        <w:spacing w:after="120"/>
      </w:pPr>
      <w:r>
        <w:t xml:space="preserve">　　三座城市的裂缝，以现在获取阴德点的速度，三天内获得四十万阴德点应该问题不大。</w:t>
      </w:r>
    </w:p>
    <w:p>
      <w:pPr>
        <w:spacing w:after="120"/>
      </w:pPr>
      <w:r>
        <w:t xml:space="preserve">　　解决倒是不成问题，就是不知道民调局是否接受‘三天的工期’。</w:t>
      </w:r>
    </w:p>
    <w:p>
      <w:pPr>
        <w:spacing w:after="120"/>
      </w:pPr>
      <w:r>
        <w:t xml:space="preserve">　　当鸦先知将情况说明之后，楚休陷入了沉思，而旁边不知道是什么部门的领导却一脸愤怒的站了起来。</w:t>
      </w:r>
    </w:p>
    <w:p>
      <w:pPr>
        <w:spacing w:after="120"/>
      </w:pPr>
      <w:r>
        <w:t xml:space="preserve">　　“三天？人命关天你们要三天？三天你知道要死多少人嘛！有这三天时间，我们的人也都能将城市内的鬼祟处理干净了，还要你们干什么！”</w:t>
      </w:r>
    </w:p>
    <w:p>
      <w:pPr>
        <w:spacing w:after="120"/>
      </w:pPr>
      <w:r>
        <w:t xml:space="preserve">　　陈鑫看着这位愤怒而起的老者，没有说话。</w:t>
      </w:r>
    </w:p>
    <w:p>
      <w:pPr>
        <w:spacing w:after="120"/>
      </w:pPr>
      <w:r>
        <w:t xml:space="preserve">　　一旁楚休本就难看的脸色，被这个老头一搅和就更难看了。</w:t>
      </w:r>
    </w:p>
    <w:p>
      <w:pPr>
        <w:spacing w:after="120"/>
      </w:pPr>
      <w:r>
        <w:t xml:space="preserve">　　站起来的这位不是民调局真正干活的人，而是大夏派来的‘钦差’，专为这次灵异事件而来。</w:t>
      </w:r>
    </w:p>
    <w:p>
      <w:pPr>
        <w:spacing w:after="120"/>
      </w:pPr>
      <w:r>
        <w:t xml:space="preserve">　　其名萧智渊，在大夏管理层中的身份很高，至少楚休这个民调局的实权副局长压不住对方。</w:t>
      </w:r>
    </w:p>
    <w:p>
      <w:pPr>
        <w:spacing w:after="120"/>
      </w:pPr>
      <w:r>
        <w:t xml:space="preserve">　　以前很多重要的事情大夏高层都有过插手，大多数都是这个萧智渊被派来，所以楚休等一众民调局的人也都清楚对方的一些谈判、讲话套路。</w:t>
      </w:r>
    </w:p>
    <w:p>
      <w:pPr>
        <w:spacing w:after="120"/>
      </w:pPr>
      <w:r>
        <w:t xml:space="preserve">　　其最喜欢用的一个套路就是配合‘人命关天’的道德绑架。</w:t>
      </w:r>
    </w:p>
    <w:p>
      <w:pPr>
        <w:spacing w:after="120"/>
      </w:pPr>
      <w:r>
        <w:t xml:space="preserve">　　对于民调局来说，面对这种道德绑架还真不好说什么。</w:t>
      </w:r>
    </w:p>
    <w:p>
      <w:pPr>
        <w:spacing w:after="120"/>
      </w:pPr>
      <w:r>
        <w:t xml:space="preserve">　　毕竟民调局初立的那段时间，杀的太狠了，为了解决鬼祟，往往都是一赔十。</w:t>
      </w:r>
    </w:p>
    <w:p>
      <w:pPr>
        <w:spacing w:after="120"/>
      </w:pPr>
      <w:r>
        <w:t xml:space="preserve">　　一是鬼祟，十是普通人。</w:t>
      </w:r>
    </w:p>
    <w:p>
      <w:pPr>
        <w:spacing w:after="120"/>
      </w:pPr>
      <w:r>
        <w:t xml:space="preserve">　　一赔十算是正常操作，一赔一百，甚至阳城那种一赔一城的情况也是有的。</w:t>
      </w:r>
    </w:p>
    <w:p>
      <w:pPr>
        <w:spacing w:after="120"/>
      </w:pPr>
      <w:r>
        <w:t xml:space="preserve">　　如果民调局一直是那个态度，那大夏的人口在民调局的手段下，怕是要锐减十分之一甚至更多。</w:t>
      </w:r>
    </w:p>
    <w:p>
      <w:pPr>
        <w:spacing w:after="120"/>
      </w:pPr>
      <w:r>
        <w:t xml:space="preserve">　　所以到灵异事件相对稳定之后，大夏则对民调局做出了限制，为此，民调局很多方面都被掣肘。</w:t>
      </w:r>
    </w:p>
    <w:p>
      <w:pPr>
        <w:spacing w:after="120"/>
      </w:pPr>
      <w:r>
        <w:t xml:space="preserve">　　不过让楚休有些绷不住的是，萧智渊将道德绑架用在民调局身上他就不说什么了，这特么怎么能用到地府身上？</w:t>
      </w:r>
    </w:p>
    <w:p>
      <w:pPr>
        <w:spacing w:after="120"/>
      </w:pPr>
      <w:r>
        <w:t xml:space="preserve">　　地府那里面是人吗？</w:t>
      </w:r>
    </w:p>
    <w:p>
      <w:pPr>
        <w:spacing w:after="120"/>
      </w:pPr>
      <w:r>
        <w:t xml:space="preserve">　　你在用人来绑架一个非人存在，就像是在指着老虎说：“你要是不听话，那你就是所有狼族的罪人！”</w:t>
      </w:r>
    </w:p>
    <w:p>
      <w:pPr>
        <w:spacing w:after="120"/>
      </w:pPr>
      <w:r>
        <w:t xml:space="preserve">　　这合理吗？</w:t>
      </w:r>
    </w:p>
    <w:p>
      <w:pPr>
        <w:spacing w:after="120"/>
      </w:pPr>
      <w:r>
        <w:t xml:space="preserve">　　眼瞅着萧智渊还要说话，楚休直接开口道：“萧老，局长请您过去。”</w:t>
      </w:r>
    </w:p>
    <w:p>
      <w:pPr>
        <w:spacing w:after="120"/>
      </w:pPr>
      <w:r>
        <w:t xml:space="preserve">　　萧智渊皱眉。</w:t>
      </w:r>
    </w:p>
    <w:p>
      <w:pPr>
        <w:spacing w:after="120"/>
      </w:pPr>
      <w:r>
        <w:t xml:space="preserve">　　“有什么话不能在这里说吗？现在人命关天的时候，凤瑾还要摆架子不成？让他过来！”</w:t>
      </w:r>
    </w:p>
    <w:p>
      <w:pPr>
        <w:spacing w:after="120"/>
      </w:pPr>
      <w:r>
        <w:t xml:space="preserve">　　萧智渊说完就往那里一坐，瞪着鸦先知不知道在想什么。</w:t>
      </w:r>
    </w:p>
    <w:p>
      <w:pPr>
        <w:spacing w:after="120"/>
      </w:pPr>
      <w:r>
        <w:t xml:space="preserve">　　楚休脸色更黑了。</w:t>
      </w:r>
    </w:p>
    <w:p>
      <w:pPr>
        <w:spacing w:after="120"/>
      </w:pPr>
      <w:r>
        <w:t xml:space="preserve">　　局长根本没有叫萧智渊，这只不过是他想要将萧智渊支开的理由。</w:t>
      </w:r>
    </w:p>
    <w:p>
      <w:pPr>
        <w:spacing w:after="120"/>
      </w:pPr>
      <w:r>
        <w:t xml:space="preserve">　　谁知道以往在局长面前不敢炸毛的萧智渊，这次却敢大言不惭的让局长过来。</w:t>
      </w:r>
    </w:p>
    <w:p>
      <w:pPr>
        <w:spacing w:after="120"/>
      </w:pPr>
      <w:r>
        <w:t xml:space="preserve">　　真就是将这次事件当成自己的底气了吗？</w:t>
      </w:r>
    </w:p>
    <w:p>
      <w:pPr>
        <w:spacing w:after="120"/>
      </w:pPr>
      <w:r>
        <w:t xml:space="preserve">　　楚休越想越气，又怕地府被萧智渊得罪死了，当即就怒喝道：</w:t>
      </w:r>
    </w:p>
    <w:p>
      <w:pPr>
        <w:spacing w:after="120"/>
      </w:pPr>
      <w:r>
        <w:t xml:space="preserve">　　“萧智渊，这是民调局在和盟友谈事情，你是什么人，你是什么身份，你凭什么插嘴，你给我出去！”</w:t>
      </w:r>
    </w:p>
    <w:p>
      <w:pPr>
        <w:spacing w:after="120"/>
      </w:pPr>
      <w:r>
        <w:t xml:space="preserve">　　萧智渊被楚休给喝的一愣。</w:t>
      </w:r>
    </w:p>
    <w:p>
      <w:pPr>
        <w:spacing w:after="120"/>
      </w:pPr>
      <w:r>
        <w:t xml:space="preserve">　　随即他就满脸愤怒站起身来。</w:t>
      </w:r>
    </w:p>
    <w:p>
      <w:pPr>
        <w:spacing w:after="120"/>
      </w:pPr>
      <w:r>
        <w:t xml:space="preserve">　　凤瑾也就罢了，现在一个楚休也敢喝问他了，反了！</w:t>
      </w:r>
    </w:p>
    <w:p>
      <w:pPr>
        <w:spacing w:after="120"/>
      </w:pPr>
      <w:r>
        <w:t xml:space="preserve">　　“好，好，好，你现在问我是谁？好，我告诉你，我什么都不是，我只是大夏无数子民中的一个，我现在代表大夏子民质问你。”</w:t>
      </w:r>
    </w:p>
    <w:p>
      <w:pPr>
        <w:spacing w:after="120"/>
      </w:pPr>
      <w:r>
        <w:t xml:space="preserve">　　“大夏每年投入你们民调局的资源用去了哪里，那些，可都是民脂民膏！你们这些人一直在享用大夏子民的供奉，却不能守护大夏子民！既然如此，要你们还有什么用，尽早散了罢！”</w:t>
      </w:r>
    </w:p>
    <w:p>
      <w:pPr>
        <w:spacing w:after="120"/>
      </w:pPr>
      <w:r>
        <w:t xml:space="preserve">　　萧智渊的一句话，直接将会议室包括楚休在内的所有民调局高层给激怒了。</w:t>
      </w:r>
    </w:p>
    <w:p>
      <w:pPr>
        <w:spacing w:after="120"/>
      </w:pPr>
      <w:r>
        <w:t xml:space="preserve">　　他们干了什么？</w:t>
      </w:r>
    </w:p>
    <w:p>
      <w:pPr>
        <w:spacing w:after="120"/>
      </w:pPr>
      <w:r>
        <w:t xml:space="preserve">　　他们在拼命！</w:t>
      </w:r>
    </w:p>
    <w:p>
      <w:pPr>
        <w:spacing w:after="120"/>
      </w:pPr>
      <w:r>
        <w:t xml:space="preserve">　　你萧智渊在耍嘴皮子的时候，民调局的所有人都在拼命！</w:t>
      </w:r>
    </w:p>
    <w:p>
      <w:pPr>
        <w:spacing w:after="120"/>
      </w:pPr>
      <w:r>
        <w:t xml:space="preserve">　　嘭！</w:t>
      </w:r>
    </w:p>
    <w:p>
      <w:pPr>
        <w:spacing w:after="120"/>
      </w:pPr>
      <w:r>
        <w:t xml:space="preserve">　　楚休拍桌而起，就在他要将萧智渊拉出去的时候，一只黑色的手自虚空中伸出，抓住了萧智渊的肩膀。</w:t>
      </w:r>
    </w:p>
    <w:p>
      <w:pPr>
        <w:spacing w:after="120"/>
      </w:pPr>
      <w:r>
        <w:t xml:space="preserve">　　紧接着，萧智渊被黑气包括，消失在了房间中。</w:t>
      </w:r>
    </w:p>
    <w:p>
      <w:pPr>
        <w:spacing w:after="120"/>
      </w:pPr>
      <w:r>
        <w:t xml:space="preserve">　　这突然的一幕让所有人都呆愣在原地。</w:t>
      </w:r>
    </w:p>
    <w:p>
      <w:pPr>
        <w:spacing w:after="120"/>
      </w:pPr>
      <w:r>
        <w:t xml:space="preserve">　　就在这时，有声音响起。</w:t>
      </w:r>
    </w:p>
    <w:p>
      <w:pPr>
        <w:spacing w:after="120"/>
      </w:pPr>
      <w:r>
        <w:t xml:space="preserve">　　“比吾还要聒噪嘎。”</w:t>
      </w:r>
    </w:p>
    <w:p>
      <w:pPr>
        <w:spacing w:after="120"/>
      </w:pPr>
      <w:r>
        <w:t xml:space="preserve">　　楚休看着桌上的鸦先知，下意识的问了一句：“你把他杀了？”</w:t>
      </w:r>
    </w:p>
    <w:p>
      <w:pPr>
        <w:spacing w:after="120"/>
      </w:pPr>
      <w:r>
        <w:t xml:space="preserve">　　鸦先知歪头。</w:t>
      </w:r>
    </w:p>
    <w:p>
      <w:pPr>
        <w:spacing w:after="120"/>
      </w:pPr>
      <w:r>
        <w:t xml:space="preserve">　　“为什么要杀他？他说自己是你们大夏的子民，那我就送他去大夏子民该去的地方嘎。”</w:t>
      </w:r>
    </w:p>
    <w:p>
      <w:pPr>
        <w:spacing w:after="120"/>
      </w:pPr>
      <w:r>
        <w:t xml:space="preserve">　　“你们，不介意吧，嘎？”</w:t>
      </w:r>
    </w:p>
    <w:p>
      <w:pPr>
        <w:spacing w:after="120"/>
      </w:pPr>
      <w:r>
        <w:t xml:space="preserve">　　楚休怔怔的看着鸦先知。</w:t>
      </w:r>
    </w:p>
    <w:p>
      <w:pPr>
        <w:spacing w:after="120"/>
      </w:pPr>
      <w:r>
        <w:t xml:space="preserve">　　“你说的该去的地方，是什么地方？”</w:t>
      </w:r>
    </w:p>
    <w:p>
      <w:pPr>
        <w:spacing w:after="120"/>
      </w:pPr>
      <w:r>
        <w:t xml:space="preserve">　　……</w:t>
      </w:r>
    </w:p>
    <w:p>
      <w:pPr>
        <w:spacing w:after="120"/>
      </w:pPr>
      <w:r>
        <w:t xml:space="preserve">　　夜里九点的城市中心应该是热闹非凡的，但此时却人可罗雀。</w:t>
      </w:r>
    </w:p>
    <w:p>
      <w:pPr>
        <w:spacing w:after="120"/>
      </w:pPr>
      <w:r>
        <w:t xml:space="preserve">　　忽的，一道黑气突兀出现在某大型商场中，紧接着，一道身影从黑气中踉跄而出。</w:t>
      </w:r>
    </w:p>
    <w:p>
      <w:pPr>
        <w:spacing w:after="120"/>
      </w:pPr>
      <w:r>
        <w:t xml:space="preserve">　　萧智渊脸色苍白的回过神来之后，就知道肯定是民调局那些家伙搞的鬼。</w:t>
      </w:r>
    </w:p>
    <w:p>
      <w:pPr>
        <w:spacing w:after="120"/>
      </w:pPr>
      <w:r>
        <w:t xml:space="preserve">　　除了他们，没人有这个能力。</w:t>
      </w:r>
    </w:p>
    <w:p>
      <w:pPr>
        <w:spacing w:after="120"/>
      </w:pPr>
      <w:r>
        <w:t xml:space="preserve">　　“好好好，楚休、凤瑾，你们等着，等着！”</w:t>
      </w:r>
    </w:p>
    <w:p>
      <w:pPr>
        <w:spacing w:after="120"/>
      </w:pPr>
      <w:r>
        <w:t xml:space="preserve">　　萧智渊说着，就拿出手机要打出电话。</w:t>
      </w:r>
    </w:p>
    <w:p>
      <w:pPr>
        <w:spacing w:after="120"/>
      </w:pPr>
      <w:r>
        <w:t xml:space="preserve">　　就在这时，他听到了有人在呼唤他的名字。</w:t>
      </w:r>
    </w:p>
    <w:p>
      <w:pPr>
        <w:spacing w:after="120"/>
      </w:pPr>
      <w:r>
        <w:t xml:space="preserve">　　转头，他看向身后。</w:t>
      </w:r>
    </w:p>
    <w:p>
      <w:pPr>
        <w:spacing w:after="120"/>
      </w:pPr>
      <w:r>
        <w:t xml:space="preserve">　　那里是一家服装店，看着生意不怎么好，没有一个客人，除了一个柜员之外，就只有一些穿着衣服的假人模特。</w:t>
      </w:r>
    </w:p>
    <w:p>
      <w:pPr>
        <w:spacing w:after="120"/>
      </w:pPr>
      <w:r>
        <w:t xml:space="preserve">　　没有找到呼唤自己的人，萧智渊眉头微皱。</w:t>
      </w:r>
    </w:p>
    <w:p>
      <w:pPr>
        <w:spacing w:after="120"/>
      </w:pPr>
      <w:r>
        <w:t xml:space="preserve">　　四处打量一番，他拿着电话朝着门口走去。</w:t>
      </w:r>
    </w:p>
    <w:p>
      <w:pPr>
        <w:spacing w:after="120"/>
      </w:pPr>
      <w:r>
        <w:t xml:space="preserve">　　“定位我手机，派人来这里接我。”</w:t>
      </w:r>
    </w:p>
    <w:p>
      <w:pPr>
        <w:spacing w:after="120"/>
      </w:pPr>
      <w:r>
        <w:t xml:space="preserve">　　说完，萧智渊就挂了电话。</w:t>
      </w:r>
    </w:p>
    <w:p>
      <w:pPr>
        <w:spacing w:after="120"/>
      </w:pPr>
      <w:r>
        <w:t xml:space="preserve">　　就在这时，他又听到了有人叫他，是一个男人的声音。</w:t>
      </w:r>
    </w:p>
    <w:p>
      <w:pPr>
        <w:spacing w:after="120"/>
      </w:pPr>
      <w:r>
        <w:t xml:space="preserve">　　猛地转头，身后什么人都没有。</w:t>
      </w:r>
    </w:p>
    <w:p>
      <w:pPr>
        <w:spacing w:after="120"/>
      </w:pPr>
      <w:r>
        <w:t xml:space="preserve">　　旁边金店中几个女柜员在互相聊着天，根本没有人往他这里看，门口也就只有一个假人模特，没有任何异常。</w:t>
      </w:r>
    </w:p>
    <w:p>
      <w:pPr>
        <w:spacing w:after="120"/>
      </w:pPr>
      <w:r>
        <w:t xml:space="preserve">　　似乎想起了什么，萧智渊脸色难看，转头快步朝着商场外部走去。</w:t>
      </w:r>
    </w:p>
    <w:p>
      <w:pPr>
        <w:spacing w:after="120"/>
      </w:pPr>
      <w:r>
        <w:t xml:space="preserve">　　一边走，一边嘴里还念叨着‘楚休、凤瑾’的名字。</w:t>
      </w:r>
    </w:p>
    <w:p>
      <w:pPr>
        <w:spacing w:after="120"/>
      </w:pPr>
      <w:r>
        <w:t xml:space="preserve">　　临近商场门口的时候，萧智渊又听到了呼唤自己的声音，但这次他没转头，反而加快了步伐。</w:t>
      </w:r>
    </w:p>
    <w:p>
      <w:pPr>
        <w:spacing w:after="120"/>
      </w:pPr>
      <w:r>
        <w:t xml:space="preserve">　　行走的过程中，他伸手摸向了自己胸口那个血阳石制作的吊牌。</w:t>
      </w:r>
    </w:p>
    <w:p>
      <w:pPr>
        <w:spacing w:after="120"/>
      </w:pPr>
      <w:r>
        <w:t xml:space="preserve">　　若是莫跑和尚知道自己用来制作降魔杵的血阳石戴在一个普通人身上，只用来当做避开鬼祟的手段，不知道会作何感想。</w:t>
      </w:r>
    </w:p>
    <w:p>
      <w:pPr>
        <w:spacing w:after="120"/>
      </w:pPr>
      <w:r>
        <w:t xml:space="preserve">　　莫跑和尚作何感想不知道，但此时萧智渊却有些懵了。</w:t>
      </w:r>
    </w:p>
    <w:p>
      <w:pPr>
        <w:spacing w:after="120"/>
      </w:pPr>
      <w:r>
        <w:t xml:space="preserve">　　胸口之上，除了一根绳子外，什么都没有！</w:t>
      </w:r>
    </w:p>
    <w:p>
      <w:pPr>
        <w:spacing w:after="120"/>
      </w:pPr>
      <w:r>
        <w:t xml:space="preserve">　　萧智渊黑着脸再次加快了脚步，他将自己身上血阳石丢失也算在了楚休身上。</w:t>
      </w:r>
    </w:p>
    <w:p>
      <w:pPr>
        <w:spacing w:after="120"/>
      </w:pPr>
      <w:r>
        <w:t xml:space="preserve">　　“等我回去，我看你们还能不能坐稳自己的位置！”</w:t>
      </w:r>
    </w:p>
    <w:p>
      <w:pPr>
        <w:spacing w:after="120"/>
      </w:pPr>
      <w:r>
        <w:t xml:space="preserve">　　来到商场之外，萧智渊一眼就看到了停在不远处的那辆特殊的黑色车子。</w:t>
      </w:r>
    </w:p>
    <w:p>
      <w:pPr>
        <w:spacing w:after="120"/>
      </w:pPr>
      <w:r>
        <w:t xml:space="preserve">　　当即，他大步迈了过去，打开车门坐在了后排。</w:t>
      </w:r>
    </w:p>
    <w:p>
      <w:pPr>
        <w:spacing w:after="120"/>
      </w:pPr>
      <w:r>
        <w:t xml:space="preserve">　　“走！”</w:t>
      </w:r>
    </w:p>
    <w:p>
      <w:pPr>
        <w:spacing w:after="120"/>
      </w:pPr>
      <w:r>
        <w:t xml:space="preserve">　　萧智渊冷着脸说了一个字，随后拿出手机就要继续联系人。</w:t>
      </w:r>
    </w:p>
    <w:p>
      <w:pPr>
        <w:spacing w:after="120"/>
      </w:pPr>
      <w:r>
        <w:t xml:space="preserve">　　可他都已经想好了要联系谁，司机却还是没动。</w:t>
      </w:r>
    </w:p>
    <w:p>
      <w:pPr>
        <w:spacing w:after="120"/>
      </w:pPr>
      <w:r>
        <w:t xml:space="preserve">　　“让你走，你没听到？”</w:t>
      </w:r>
    </w:p>
    <w:p>
      <w:pPr>
        <w:spacing w:after="120"/>
      </w:pPr>
      <w:r>
        <w:t xml:space="preserve">　　萧智渊说了一句，视线扫过前面后视镜的时候，忽然一愣。</w:t>
      </w:r>
    </w:p>
    <w:p>
      <w:pPr>
        <w:spacing w:after="120"/>
      </w:pPr>
      <w:r>
        <w:t xml:space="preserve">　　那一闪而过的白色，是什么？</w:t>
      </w:r>
    </w:p>
    <w:p>
      <w:pPr>
        <w:spacing w:after="120"/>
      </w:pPr>
      <w:r>
        <w:t xml:space="preserve">　　视线再次落在了后视镜上。</w:t>
      </w:r>
    </w:p>
    <w:p>
      <w:pPr>
        <w:spacing w:after="120"/>
      </w:pPr>
      <w:r>
        <w:t xml:space="preserve">　　萧智渊看到了司机的脸。</w:t>
      </w:r>
    </w:p>
    <w:p>
      <w:pPr>
        <w:spacing w:after="120"/>
      </w:pPr>
      <w:r>
        <w:t xml:space="preserve">　　干净的脸上，只有一个凸起的鼻子，预示着这是一张脸。</w:t>
      </w:r>
    </w:p>
    <w:p>
      <w:pPr>
        <w:spacing w:after="120"/>
      </w:pPr>
      <w:r>
        <w:t xml:space="preserve">　　除此之外，什么都没有！</w:t>
      </w:r>
    </w:p>
    <w:p>
      <w:pPr>
        <w:spacing w:after="120"/>
      </w:pPr>
      <w:r>
        <w:t xml:space="preserve">　　萧智渊转头打开车门就要冲下去，半个身子探出后，他的一只脚却被车里的那个假人模特给抓住了。</w:t>
      </w:r>
    </w:p>
    <w:p>
      <w:pPr>
        <w:spacing w:after="120"/>
      </w:pPr>
      <w:r>
        <w:t xml:space="preserve">　　“萧智渊~”</w:t>
      </w:r>
    </w:p>
    <w:p>
      <w:pPr>
        <w:spacing w:after="120"/>
      </w:pPr>
      <w:r>
        <w:t xml:space="preserve">　　声音再次响起，伴随着的还有越来越大的力道。</w:t>
      </w:r>
    </w:p>
    <w:p>
      <w:pPr>
        <w:spacing w:after="120"/>
      </w:pPr>
      <w:r>
        <w:t xml:space="preserve">　　萧智渊抓住路牙子，不让自己被拉进去，同时还在大喊着：“救命，救命啊！我是大夏高官萧智渊，来个人救救我，来人啊！”</w:t>
      </w:r>
    </w:p>
    <w:p>
      <w:pPr>
        <w:spacing w:after="120"/>
      </w:pPr>
      <w:r>
        <w:t xml:space="preserve">　　萧智渊的手指一个个的从路牙子上松开，直到双手完全松开。</w:t>
      </w:r>
    </w:p>
    <w:p>
      <w:pPr>
        <w:spacing w:after="120"/>
      </w:pPr>
      <w:r>
        <w:t xml:space="preserve">　　看着远离自己而去的路牙子，萧智渊心中只剩下了绝望。</w:t>
      </w:r>
    </w:p>
    <w:p>
      <w:pPr>
        <w:spacing w:after="120"/>
      </w:pPr>
      <w:r>
        <w:t xml:space="preserve">　　呼！</w:t>
      </w:r>
    </w:p>
    <w:p>
      <w:pPr>
        <w:spacing w:after="120"/>
      </w:pPr>
      <w:r>
        <w:t xml:space="preserve">　　啪！</w:t>
      </w:r>
    </w:p>
    <w:p>
      <w:pPr>
        <w:spacing w:after="120"/>
      </w:pPr>
      <w:r>
        <w:t xml:space="preserve">　　一道破空声响起，一根绳子缠在了萧智渊的身上。</w:t>
      </w:r>
    </w:p>
    <w:p>
      <w:pPr>
        <w:spacing w:after="120"/>
      </w:pPr>
      <w:r>
        <w:t xml:space="preserve">　　当绳子的末尾被车里的那个假人抓住之后，绳子如长蛇一般钻入车里，将假人完全绑缚。</w:t>
      </w:r>
    </w:p>
    <w:p>
      <w:pPr>
        <w:spacing w:after="120"/>
      </w:pPr>
      <w:r>
        <w:t xml:space="preserve">　　萧智渊狼狈的从车里逃出，喘息着看向来人。</w:t>
      </w:r>
    </w:p>
    <w:p>
      <w:pPr>
        <w:spacing w:after="120"/>
      </w:pPr>
      <w:r>
        <w:t xml:space="preserve">　　“呵呵，你倒是运气好，若是没有这件特殊装备，等我从这头厉鬼手下救下你，怕是你也完了。”</w:t>
      </w:r>
    </w:p>
    <w:p>
      <w:pPr>
        <w:spacing w:after="120"/>
      </w:pPr>
      <w:r>
        <w:t xml:space="preserve">　　“对了，刚听你说你是大夏高官？什么级别？知道民调局吗？”</w:t>
      </w:r>
    </w:p>
    <w:p>
      <w:pPr>
        <w:spacing w:after="120"/>
      </w:pPr>
      <w:r>
        <w:t xml:space="preserve">　　萧智渊看着来人，又看着对方手的那根绳子。</w:t>
      </w:r>
    </w:p>
    <w:p>
      <w:pPr>
        <w:spacing w:after="120"/>
      </w:pPr>
      <w:r>
        <w:t xml:space="preserve">　　特殊装备？</w:t>
      </w:r>
    </w:p>
    <w:p>
      <w:pPr>
        <w:spacing w:after="120"/>
      </w:pPr>
      <w:r>
        <w:t xml:space="preserve">　　这就是来自地府的特殊装备？</w:t>
      </w:r>
    </w:p>
    <w:p>
      <w:pPr>
        <w:spacing w:after="120"/>
      </w:pPr>
      <w:r>
        <w:t xml:space="preserve">　　萧智渊脸色涨红，什么话都没说，他只想离开这里。</w:t>
      </w:r>
    </w:p>
    <w:p>
      <w:pPr>
        <w:spacing w:after="120"/>
      </w:pPr>
      <w:r>
        <w:t xml:space="preserve">　　可刚走了两步之后，他就又回头找上了那个民调局专员，亮出了自己的身份。</w:t>
      </w:r>
    </w:p>
    <w:p>
      <w:pPr>
        <w:spacing w:after="120"/>
      </w:pPr>
      <w:r>
        <w:t xml:space="preserve">　　“现在我紧急征召你护送我离开，现在，立刻！”</w:t>
      </w:r>
    </w:p>
    <w:p>
      <w:pPr>
        <w:spacing w:after="120"/>
      </w:pPr>
      <w:r>
        <w:t xml:space="preserve">　　萧智渊说完，就看到那个民调局专员笑了。</w:t>
      </w:r>
    </w:p>
    <w:p>
      <w:pPr>
        <w:spacing w:after="120"/>
      </w:pPr>
      <w:r>
        <w:t xml:space="preserve">　　“抱歉啊，高官，我还有任务在身，你身份太高贵，得顶尖组长级别才能护送你，这样，你找我们领导说说吧，我要忙了。”</w:t>
      </w:r>
    </w:p>
    <w:p>
      <w:pPr>
        <w:spacing w:after="120"/>
      </w:pPr>
      <w:r>
        <w:t xml:space="preserve">　　看着转身毫不犹豫离去的民调局专员，萧智渊脸色由红转黑。</w:t>
      </w:r>
    </w:p>
    <w:p>
      <w:pPr>
        <w:spacing w:after="120"/>
      </w:pPr>
      <w:r>
        <w:t xml:space="preserve">　　“民调局！民调局！你们真是太没规矩了，整改，必须整改！”</w:t>
      </w:r>
    </w:p>
    <w:p>
      <w:pPr>
        <w:spacing w:after="120"/>
      </w:pPr>
      <w:r>
        <w:t xml:space="preserve">　　……</w:t>
      </w:r>
    </w:p>
    <w:p>
      <w:pPr>
        <w:spacing w:after="120"/>
      </w:pPr>
      <w:r>
        <w:t xml:space="preserve">　　PS：还有一章，就快码完了，稍等片刻</w:t>
      </w:r>
    </w:p>
    <w:p>
      <w:pPr>
        <w:spacing w:after="120"/>
      </w:pPr>
      <w:r>
        <w:t>第329章 百川归海，阴德暴涨</w:t>
      </w:r>
    </w:p>
    <w:p>
      <w:pPr>
        <w:spacing w:after="120"/>
      </w:pPr>
      <w:r>
        <w:t xml:space="preserve">　　在碍事的离开之后，地府与民调局之间的合作就变得畅通无阻。</w:t>
      </w:r>
    </w:p>
    <w:p>
      <w:pPr>
        <w:spacing w:after="120"/>
      </w:pPr>
      <w:r>
        <w:t xml:space="preserve">　　或者说，原本楚休对于三天这个时间还是有所顾虑的，但在萧智渊这么一闹之后，他就算想讨价还价，都没了底气。</w:t>
      </w:r>
    </w:p>
    <w:p>
      <w:pPr>
        <w:spacing w:after="120"/>
      </w:pPr>
      <w:r>
        <w:t xml:space="preserve">　　当然，就算楚休真的讨价还价，陈鑫也会让他失望。</w:t>
      </w:r>
    </w:p>
    <w:p>
      <w:pPr>
        <w:spacing w:after="120"/>
      </w:pPr>
      <w:r>
        <w:t xml:space="preserve">　　交易达成之后，民调局直接将所有关于阴冥区域的资料都打包给了地府，算是提前给了报酬。</w:t>
      </w:r>
    </w:p>
    <w:p>
      <w:pPr>
        <w:spacing w:after="120"/>
      </w:pPr>
      <w:r>
        <w:t xml:space="preserve">　　其中包括民调局已经探索的两百多个灰色区域，三十多个黑色区域，以及五个血色区域。</w:t>
      </w:r>
    </w:p>
    <w:p>
      <w:pPr>
        <w:spacing w:after="120"/>
      </w:pPr>
      <w:r>
        <w:t xml:space="preserve">　　当然，陈鑫获得的并不止这些。</w:t>
      </w:r>
    </w:p>
    <w:p>
      <w:pPr>
        <w:spacing w:after="120"/>
      </w:pPr>
      <w:r>
        <w:t xml:space="preserve">　　已知的这些区域与哪些未知的区域相连，民调局也都将信息放在了里面。</w:t>
      </w:r>
    </w:p>
    <w:p>
      <w:pPr>
        <w:spacing w:after="120"/>
      </w:pPr>
      <w:r>
        <w:t xml:space="preserve">　　原本陈鑫还是有点兴奋的，可当他将这些信息拿到手之后，他才想到了一件被他忽略的事情。</w:t>
      </w:r>
    </w:p>
    <w:p>
      <w:pPr>
        <w:spacing w:after="120"/>
      </w:pPr>
      <w:r>
        <w:t xml:space="preserve">　　只是知道阴冥区域信息，并不能让他将镇物投放过去，也无法凭借一些文字描述就能使用通幽抵达目标位置。</w:t>
      </w:r>
    </w:p>
    <w:p>
      <w:pPr>
        <w:spacing w:after="120"/>
      </w:pPr>
      <w:r>
        <w:t xml:space="preserve">　　所以，陈鑫要想抵达这些阴冥区域，就得通过与‘照片’那扇门对应的古镇阴冥区域连接的灰七十六区为锚点，一点点的去探索。</w:t>
      </w:r>
    </w:p>
    <w:p>
      <w:pPr>
        <w:spacing w:after="120"/>
      </w:pPr>
      <w:r>
        <w:t xml:space="preserve">　　这就相当于获得的了藏宝图，但宝藏并不在藏宝图里，想要获得宝藏，就得自己去找。</w:t>
      </w:r>
    </w:p>
    <w:p>
      <w:pPr>
        <w:spacing w:after="120"/>
      </w:pPr>
      <w:r>
        <w:t xml:space="preserve">　　陈鑫无奈，感觉自己被民调局摆了一道。</w:t>
      </w:r>
    </w:p>
    <w:p>
      <w:pPr>
        <w:spacing w:after="120"/>
      </w:pPr>
      <w:r>
        <w:t xml:space="preserve">　　这件事他也没有放在心上，他不相信民调局就只和地府交易一次，之后，也许可以让民调局将他们手中的那些门与裂缝信息交易出来。</w:t>
      </w:r>
    </w:p>
    <w:p>
      <w:pPr>
        <w:spacing w:after="120"/>
      </w:pPr>
      <w:r>
        <w:t xml:space="preserve">　　抛开交易的事情，此时阳世带给陈鑫的阴德点已经让他开始乐不思蜀了。</w:t>
      </w:r>
    </w:p>
    <w:p>
      <w:pPr>
        <w:spacing w:after="120"/>
      </w:pPr>
      <w:r>
        <w:t xml:space="preserve">　　从下午八点到凌晨，四个小时陈鑫共获得三万点阴德。</w:t>
      </w:r>
    </w:p>
    <w:p>
      <w:pPr>
        <w:spacing w:after="120"/>
      </w:pPr>
      <w:r>
        <w:t xml:space="preserve">　　若不是民调局分局制造的镇物数量有限，不能配给每个一线专员，这个速度还能更快一点。</w:t>
      </w:r>
    </w:p>
    <w:p>
      <w:pPr>
        <w:spacing w:after="120"/>
      </w:pPr>
      <w:r>
        <w:t xml:space="preserve">　　陈鑫对此持乐观态度，因为他知道，这次突发事件之后，民调局对镇物的态度就会再次发生一个转变，更多的镇物也将会投放到各分局之中。</w:t>
      </w:r>
    </w:p>
    <w:p>
      <w:pPr>
        <w:spacing w:after="120"/>
      </w:pPr>
      <w:r>
        <w:t xml:space="preserve">　　以后，也许这种阴德获取的速度会成为常态。</w:t>
      </w:r>
    </w:p>
    <w:p>
      <w:pPr>
        <w:spacing w:after="120"/>
      </w:pPr>
      <w:r>
        <w:t xml:space="preserve">　　“这么看来，明天中午就能有十五万点阴德，到时候就先封一个裂缝。”</w:t>
      </w:r>
    </w:p>
    <w:p>
      <w:pPr>
        <w:spacing w:after="120"/>
      </w:pPr>
      <w:r>
        <w:t xml:space="preserve">　　虽然对民调局说的是三天，但陈鑫并不准备三天后才一起处理三个裂缝。</w:t>
      </w:r>
    </w:p>
    <w:p>
      <w:pPr>
        <w:spacing w:after="120"/>
      </w:pPr>
      <w:r>
        <w:t xml:space="preserve">　　陈鑫对自己有着很清晰的认知。</w:t>
      </w:r>
    </w:p>
    <w:p>
      <w:pPr>
        <w:spacing w:after="120"/>
      </w:pPr>
      <w:r>
        <w:t xml:space="preserve">　　他不是一个好人。</w:t>
      </w:r>
    </w:p>
    <w:p>
      <w:pPr>
        <w:spacing w:after="120"/>
      </w:pPr>
      <w:r>
        <w:t xml:space="preserve">　　若是有老人在路边跌倒，其他人没扶老人离开，事后再回想起来，心中或多或少都会有各种想法。</w:t>
      </w:r>
    </w:p>
    <w:p>
      <w:pPr>
        <w:spacing w:after="120"/>
      </w:pPr>
      <w:r>
        <w:t xml:space="preserve">　　陈鑫不会。</w:t>
      </w:r>
    </w:p>
    <w:p>
      <w:pPr>
        <w:spacing w:after="120"/>
      </w:pPr>
      <w:r>
        <w:t xml:space="preserve">　　他不会因为这件事而感到内疚或者生出其他情绪。</w:t>
      </w:r>
    </w:p>
    <w:p>
      <w:pPr>
        <w:spacing w:after="120"/>
      </w:pPr>
      <w:r>
        <w:t xml:space="preserve">　　相比大多数人，陈鑫在这方面的感情更淡漠一些。</w:t>
      </w:r>
    </w:p>
    <w:p>
      <w:pPr>
        <w:spacing w:after="120"/>
      </w:pPr>
      <w:r>
        <w:t xml:space="preserve">　　但这并不妨碍他某一次遇到这种事情，会伸手去扶。</w:t>
      </w:r>
    </w:p>
    <w:p>
      <w:pPr>
        <w:spacing w:after="120"/>
      </w:pPr>
      <w:r>
        <w:t xml:space="preserve">　　这次也是一样。</w:t>
      </w:r>
    </w:p>
    <w:p>
      <w:pPr>
        <w:spacing w:after="120"/>
      </w:pPr>
      <w:r>
        <w:t xml:space="preserve">　　收起思绪，陈鑫挥出苇茭将一只厉鬼拉到身边，一拳将其脑袋锤爆。</w:t>
      </w:r>
    </w:p>
    <w:p>
      <w:pPr>
        <w:spacing w:after="120"/>
      </w:pPr>
      <w:r>
        <w:t xml:space="preserve">　　“阴差级的苇茭对付厉鬼级的鬼祟需要消化的时间，但是配合气血之力，效率就会高一些。”</w:t>
      </w:r>
    </w:p>
    <w:p>
      <w:pPr>
        <w:spacing w:after="120"/>
      </w:pPr>
      <w:r>
        <w:t xml:space="preserve">　　陈鑫如此想着，离开继续前往下一个地点。</w:t>
      </w:r>
    </w:p>
    <w:p>
      <w:pPr>
        <w:spacing w:after="120"/>
      </w:pPr>
      <w:r>
        <w:t xml:space="preserve">　　就在地府之主奔走灭杀游魂厉鬼的时候，地府的阴差们，也都没有闲着。</w:t>
      </w:r>
    </w:p>
    <w:p>
      <w:pPr>
        <w:spacing w:after="120"/>
      </w:pPr>
      <w:r>
        <w:t xml:space="preserve">　　……</w:t>
      </w:r>
    </w:p>
    <w:p>
      <w:pPr>
        <w:spacing w:after="120"/>
      </w:pPr>
      <w:r>
        <w:t xml:space="preserve">　　祥柱市。</w:t>
      </w:r>
    </w:p>
    <w:p>
      <w:pPr>
        <w:spacing w:after="120"/>
      </w:pPr>
      <w:r>
        <w:t xml:space="preserve">　　终点小说网办公室。</w:t>
      </w:r>
    </w:p>
    <w:p>
      <w:pPr>
        <w:spacing w:after="120"/>
      </w:pPr>
      <w:r>
        <w:t xml:space="preserve">　　十多个编辑、主编正躲在一个会议室里瑟瑟发抖。</w:t>
      </w:r>
    </w:p>
    <w:p>
      <w:pPr>
        <w:spacing w:after="120"/>
      </w:pPr>
      <w:r>
        <w:t xml:space="preserve">　　“青湖，你去看看外面那个东西走了没有。”</w:t>
      </w:r>
    </w:p>
    <w:p>
      <w:pPr>
        <w:spacing w:after="120"/>
      </w:pPr>
      <w:r>
        <w:t xml:space="preserve">　　主编何林悠对着旁边另一个编辑说道。</w:t>
      </w:r>
    </w:p>
    <w:p>
      <w:pPr>
        <w:spacing w:after="120"/>
      </w:pPr>
      <w:r>
        <w:t xml:space="preserve">　　何林悠是终点小说网七位主编中的一个，手下资深编辑多个，新人编辑超过两手之数。</w:t>
      </w:r>
    </w:p>
    <w:p>
      <w:pPr>
        <w:spacing w:after="120"/>
      </w:pPr>
      <w:r>
        <w:t xml:space="preserve">　　原本何林悠对于自己能走到今天这个位置，很是满意。</w:t>
      </w:r>
    </w:p>
    <w:p>
      <w:pPr>
        <w:spacing w:after="120"/>
      </w:pPr>
      <w:r>
        <w:t xml:space="preserve">　　毕竟每天开开会，剩下的时间就是看小说，偶尔指点下小编辑，感受着小编辑对自己的感激、崇敬，不要太舒服。</w:t>
      </w:r>
    </w:p>
    <w:p>
      <w:pPr>
        <w:spacing w:after="120"/>
      </w:pPr>
      <w:r>
        <w:t xml:space="preserve">　　可就在这段时间，何林悠有危机感了。</w:t>
      </w:r>
    </w:p>
    <w:p>
      <w:pPr>
        <w:spacing w:after="120"/>
      </w:pPr>
      <w:r>
        <w:t xml:space="preserve">　　通过小道消息，他听说终点小说网要对内部的组织结构进行一个优化。</w:t>
      </w:r>
    </w:p>
    <w:p>
      <w:pPr>
        <w:spacing w:after="120"/>
      </w:pPr>
      <w:r>
        <w:t xml:space="preserve">　　这其中，包括对主编的重新考核。</w:t>
      </w:r>
    </w:p>
    <w:p>
      <w:pPr>
        <w:spacing w:after="120"/>
      </w:pPr>
      <w:r>
        <w:t xml:space="preserve">　　所谓重新考核，就是给所有主编设置为期三个月的考核期，三个月内，谁手下的作者出成绩的数量多，说明谁的眼光好。</w:t>
      </w:r>
    </w:p>
    <w:p>
      <w:pPr>
        <w:spacing w:after="120"/>
      </w:pPr>
      <w:r>
        <w:t xml:space="preserve">　　能者上，尸位素餐者下，重新选出新的主编。</w:t>
      </w:r>
    </w:p>
    <w:p>
      <w:pPr>
        <w:spacing w:after="120"/>
      </w:pPr>
      <w:r>
        <w:t xml:space="preserve">　　在听到这个消息后，何林悠就有些慌了。</w:t>
      </w:r>
    </w:p>
    <w:p>
      <w:pPr>
        <w:spacing w:after="120"/>
      </w:pPr>
      <w:r>
        <w:t xml:space="preserve">　　前些年他手里还有几个大神级别的作者，每次开新书都会来找他，可最近几年，因为他的躺平，那些大神也都纷纷改投了其他主编。</w:t>
      </w:r>
    </w:p>
    <w:p>
      <w:pPr>
        <w:spacing w:after="120"/>
      </w:pPr>
      <w:r>
        <w:t xml:space="preserve">　　对此，何林悠并不在意，毕竟一个主编多几个大神在手下，也不会多出太多的工资。</w:t>
      </w:r>
    </w:p>
    <w:p>
      <w:pPr>
        <w:spacing w:after="120"/>
      </w:pPr>
      <w:r>
        <w:t xml:space="preserve">　　与其操劳，不如躺平。</w:t>
      </w:r>
    </w:p>
    <w:p>
      <w:pPr>
        <w:spacing w:after="120"/>
      </w:pPr>
      <w:r>
        <w:t xml:space="preserve">　　所以，如今他只能满嘴苦涩。</w:t>
      </w:r>
    </w:p>
    <w:p>
      <w:pPr>
        <w:spacing w:after="120"/>
      </w:pPr>
      <w:r>
        <w:t xml:space="preserve">　　为了自己的好日子，何林悠想到了一个好办法，那就是从自己手下的编辑手中，将一些‘人才’给要过来，在他们还不知道‘优化’的消息之前！</w:t>
      </w:r>
    </w:p>
    <w:p>
      <w:pPr>
        <w:spacing w:after="120"/>
      </w:pPr>
      <w:r>
        <w:t xml:space="preserve">　　他的目标总共有三个，一开始事情的进展也正如他想象的那样顺利，三个编辑为了讨好自己，没多想就答应了下来这件事。</w:t>
      </w:r>
    </w:p>
    <w:p>
      <w:pPr>
        <w:spacing w:after="120"/>
      </w:pPr>
      <w:r>
        <w:t xml:space="preserve">　　可是，当作者交接的时候，却出了问题。</w:t>
      </w:r>
    </w:p>
    <w:p>
      <w:pPr>
        <w:spacing w:after="120"/>
      </w:pPr>
      <w:r>
        <w:t xml:space="preserve">　　他手下叶畅这位编辑签的那位新晋万订作者南羽柯竟然不想跟他！</w:t>
      </w:r>
    </w:p>
    <w:p>
      <w:pPr>
        <w:spacing w:after="120"/>
      </w:pPr>
      <w:r>
        <w:t xml:space="preserve">　　这怎么可能？</w:t>
      </w:r>
    </w:p>
    <w:p>
      <w:pPr>
        <w:spacing w:after="120"/>
      </w:pPr>
      <w:r>
        <w:t xml:space="preserve">　　他是主编，手里的资源多，洒洒水就能让万订更上一层楼。</w:t>
      </w:r>
    </w:p>
    <w:p>
      <w:pPr>
        <w:spacing w:after="120"/>
      </w:pPr>
      <w:r>
        <w:t xml:space="preserve">　　可是，南羽柯就是不跟！</w:t>
      </w:r>
    </w:p>
    <w:p>
      <w:pPr>
        <w:spacing w:after="120"/>
      </w:pPr>
      <w:r>
        <w:t xml:space="preserve">　　这让何林悠很是恼火，然后，他听到了另一个编辑‘青湖’对他的说的一件事。</w:t>
      </w:r>
    </w:p>
    <w:p>
      <w:pPr>
        <w:spacing w:after="120"/>
      </w:pPr>
      <w:r>
        <w:t xml:space="preserve">　　南羽柯和叶畅的关系很好，也许，是叶畅故意让他难堪。</w:t>
      </w:r>
    </w:p>
    <w:p>
      <w:pPr>
        <w:spacing w:after="120"/>
      </w:pPr>
      <w:r>
        <w:t xml:space="preserve">　　本就为此有些着急的何林悠，直接冒出了一个大胆的想法。</w:t>
      </w:r>
    </w:p>
    <w:p>
      <w:pPr>
        <w:spacing w:after="120"/>
      </w:pPr>
      <w:r>
        <w:t xml:space="preserve">　　将叶畅踢出自己的组。</w:t>
      </w:r>
    </w:p>
    <w:p>
      <w:pPr>
        <w:spacing w:after="120"/>
      </w:pPr>
      <w:r>
        <w:t xml:space="preserve">　　如果叶畅走了，他手下的作者资源就不能带离该组，这样，就能重新分配叶畅手下的作者资源了。</w:t>
      </w:r>
    </w:p>
    <w:p>
      <w:pPr>
        <w:spacing w:after="120"/>
      </w:pPr>
      <w:r>
        <w:t xml:space="preserve">　　于是，就有了今天晚上的这个会议。</w:t>
      </w:r>
    </w:p>
    <w:p>
      <w:pPr>
        <w:spacing w:after="120"/>
      </w:pPr>
      <w:r>
        <w:t xml:space="preserve">　　叶畅，被他踢走了，过程并不愉快。</w:t>
      </w:r>
    </w:p>
    <w:p>
      <w:pPr>
        <w:spacing w:after="120"/>
      </w:pPr>
      <w:r>
        <w:t xml:space="preserve">　　而叶畅走后，为了抚慰手下其他编辑的情绪，何林悠将大方的将自己手中所有的推荐资源‘平分’了下去。</w:t>
      </w:r>
    </w:p>
    <w:p>
      <w:pPr>
        <w:spacing w:after="120"/>
      </w:pPr>
      <w:r>
        <w:t xml:space="preserve">　　反正都要重选了，留着这些资源也会作废，不如笼络一下他们。</w:t>
      </w:r>
    </w:p>
    <w:p>
      <w:pPr>
        <w:spacing w:after="120"/>
      </w:pPr>
      <w:r>
        <w:t xml:space="preserve">　　推荐资源和作者、编辑的利益挂钩，所以当何林悠将资源分下去后，那位愤怒离开的资深编辑叶畅，就不那么重要了。</w:t>
      </w:r>
    </w:p>
    <w:p>
      <w:pPr>
        <w:spacing w:after="120"/>
      </w:pPr>
      <w:r>
        <w:t xml:space="preserve">　　可让所有人没有想到的是，只不过多开了几个小时的会议，因为错过了饭点在会议室叫了一个麦德肯的快餐外卖，就会出现让所有人惊惧的一幕。</w:t>
      </w:r>
    </w:p>
    <w:p>
      <w:pPr>
        <w:spacing w:after="120"/>
      </w:pPr>
      <w:r>
        <w:t xml:space="preserve">　　当外卖送到的时候，一个编辑去取外卖，结果一取就是五分钟。</w:t>
      </w:r>
    </w:p>
    <w:p>
      <w:pPr>
        <w:spacing w:after="120"/>
      </w:pPr>
      <w:r>
        <w:t xml:space="preserve">　　实在等不下去的何林悠正要继续派人出去，然后，他就从打开的会议室门中，看到了让他惊悚的一幕。</w:t>
      </w:r>
    </w:p>
    <w:p>
      <w:pPr>
        <w:spacing w:after="120"/>
      </w:pPr>
      <w:r>
        <w:t xml:space="preserve">　　刚才被派出去的那个编辑，此时端着自己的头在办公室打转。</w:t>
      </w:r>
    </w:p>
    <w:p>
      <w:pPr>
        <w:spacing w:after="120"/>
      </w:pPr>
      <w:r>
        <w:t xml:space="preserve">　　一边走还一边说着：“谁点的外卖，您的外卖到了……”</w:t>
      </w:r>
    </w:p>
    <w:p>
      <w:pPr>
        <w:spacing w:after="120"/>
      </w:pPr>
      <w:r>
        <w:t xml:space="preserve">　　似乎，似乎在找他们手中外卖应该送去的地方。</w:t>
      </w:r>
    </w:p>
    <w:p>
      <w:pPr>
        <w:spacing w:after="120"/>
      </w:pPr>
      <w:r>
        <w:t xml:space="preserve">　　这一幕直接吓呆了众人，有人大叫，有人腿软，有人则是直接将会议室的门关死。</w:t>
      </w:r>
    </w:p>
    <w:p>
      <w:pPr>
        <w:spacing w:after="120"/>
      </w:pPr>
      <w:r>
        <w:t xml:space="preserve">　　再然后，就有敲门声传出。</w:t>
      </w:r>
    </w:p>
    <w:p>
      <w:pPr>
        <w:spacing w:after="120"/>
      </w:pPr>
      <w:r>
        <w:t xml:space="preserve">　　“外卖，您的外卖到了，请来签收一下。”</w:t>
      </w:r>
    </w:p>
    <w:p>
      <w:pPr>
        <w:spacing w:after="120"/>
      </w:pPr>
      <w:r>
        <w:t xml:space="preserve">　　声音是他们熟悉的声音，但已经看到刚才那一幕的众人，又怎么敢信这句话。</w:t>
      </w:r>
    </w:p>
    <w:p>
      <w:pPr>
        <w:spacing w:after="120"/>
      </w:pPr>
      <w:r>
        <w:t xml:space="preserve">　　更何况，明明一米八的个头，说话声却在一米二三的位置。</w:t>
      </w:r>
    </w:p>
    <w:p>
      <w:pPr>
        <w:spacing w:after="120"/>
      </w:pPr>
      <w:r>
        <w:t xml:space="preserve">　　那个位置，不就是被端在手上的那颗头的位置吗？</w:t>
      </w:r>
    </w:p>
    <w:p>
      <w:pPr>
        <w:spacing w:after="120"/>
      </w:pPr>
      <w:r>
        <w:t xml:space="preserve">　　一时间，办公室中鸦雀无声，甚至呼吸都被众人屏住。</w:t>
      </w:r>
    </w:p>
    <w:p>
      <w:pPr>
        <w:spacing w:after="120"/>
      </w:pPr>
      <w:r>
        <w:t xml:space="preserve">　　脚步声远去，众人轻呼了一口气，然后开始拨打报警电话。</w:t>
      </w:r>
    </w:p>
    <w:p>
      <w:pPr>
        <w:spacing w:after="120"/>
      </w:pPr>
      <w:r>
        <w:t xml:space="preserve">　　足足打了五分钟，这才打了进去，可得到的却只是一个“等待救援”。</w:t>
      </w:r>
    </w:p>
    <w:p>
      <w:pPr>
        <w:spacing w:after="120"/>
      </w:pPr>
      <w:r>
        <w:t xml:space="preserve">　　这一等，就是两个小时。</w:t>
      </w:r>
    </w:p>
    <w:p>
      <w:pPr>
        <w:spacing w:after="120"/>
      </w:pPr>
      <w:r>
        <w:t xml:space="preserve">　　别说人了，就连警笛声都没听到高。</w:t>
      </w:r>
    </w:p>
    <w:p>
      <w:pPr>
        <w:spacing w:after="120"/>
      </w:pPr>
      <w:r>
        <w:t xml:space="preserve">　　能听到的，只有会议室外，那个一直抱着头找‘客人’的‘外卖员’。</w:t>
      </w:r>
    </w:p>
    <w:p>
      <w:pPr>
        <w:spacing w:after="120"/>
      </w:pPr>
      <w:r>
        <w:t xml:space="preserve">　　纠结了半个小时，终于，有胆子大的人不准备继续待在会议室了，他准备尝试看看能不能躲开那个‘外卖员’，逃出公司。</w:t>
      </w:r>
    </w:p>
    <w:p>
      <w:pPr>
        <w:spacing w:after="120"/>
      </w:pPr>
      <w:r>
        <w:t xml:space="preserve">　　因为会议室有一面是磨砂面的玻璃，众人虽然看不清外面的情况，但还是能看到一些影子。</w:t>
      </w:r>
    </w:p>
    <w:p>
      <w:pPr>
        <w:spacing w:after="120"/>
      </w:pPr>
      <w:r>
        <w:t xml:space="preserve">　　就在那个化作‘外卖员’的同事再一次经过会议室，顺着磨砂玻璃走向另一头的时候，那个胆子大的直接拉开门就冲了出去。</w:t>
      </w:r>
    </w:p>
    <w:p>
      <w:pPr>
        <w:spacing w:after="120"/>
      </w:pPr>
      <w:r>
        <w:t xml:space="preserve">　　众人顺着门缝，看向了那位勇士逃跑的方向。</w:t>
      </w:r>
    </w:p>
    <w:p>
      <w:pPr>
        <w:spacing w:after="120"/>
      </w:pPr>
      <w:r>
        <w:t xml:space="preserve">　　心中既忐忑，又期待。</w:t>
      </w:r>
    </w:p>
    <w:p>
      <w:pPr>
        <w:spacing w:after="120"/>
      </w:pPr>
      <w:r>
        <w:t xml:space="preserve">　　只要有一个人逃出去，他们就有都有机会。</w:t>
      </w:r>
    </w:p>
    <w:p>
      <w:pPr>
        <w:spacing w:after="120"/>
      </w:pPr>
      <w:r>
        <w:t xml:space="preserve">　　眼瞅着那位猛人不到十秒就冲到了公司门口，而那个‘外面员’同事还在办公室内。</w:t>
      </w:r>
    </w:p>
    <w:p>
      <w:pPr>
        <w:spacing w:after="120"/>
      </w:pPr>
      <w:r>
        <w:t xml:space="preserve">　　看着第一位勇士逃脱，所有人的眼睛都亮了。</w:t>
      </w:r>
    </w:p>
    <w:p>
      <w:pPr>
        <w:spacing w:after="120"/>
      </w:pPr>
      <w:r>
        <w:t xml:space="preserve">　　紧接着，就有第二个人在门口准备，等待时机。</w:t>
      </w:r>
    </w:p>
    <w:p>
      <w:pPr>
        <w:spacing w:after="120"/>
      </w:pPr>
      <w:r>
        <w:t xml:space="preserve">　　这个时候并没有人与其争抢第二个位置。</w:t>
      </w:r>
    </w:p>
    <w:p>
      <w:pPr>
        <w:spacing w:after="120"/>
      </w:pPr>
      <w:r>
        <w:t xml:space="preserve">　　因为一次的成功还不够，再来几次，他们才能相信这是一个成熟的方案。</w:t>
      </w:r>
    </w:p>
    <w:p>
      <w:pPr>
        <w:spacing w:after="120"/>
      </w:pPr>
      <w:r>
        <w:t xml:space="preserve">　　到了那个时候，也许就不会再有谦谦君子了。</w:t>
      </w:r>
    </w:p>
    <w:p>
      <w:pPr>
        <w:spacing w:after="120"/>
      </w:pPr>
      <w:r>
        <w:t xml:space="preserve">　　就在‘外卖员’同事再一次从门口经过之后，第二个人直接拉开了门，冲了出去。</w:t>
      </w:r>
    </w:p>
    <w:p>
      <w:pPr>
        <w:spacing w:after="120"/>
      </w:pPr>
      <w:r>
        <w:t xml:space="preserve">　　众人的目光再次追随而去，就在第二位勇士冲到大门口十米的位置时，意外出现了。</w:t>
      </w:r>
    </w:p>
    <w:p>
      <w:pPr>
        <w:spacing w:after="120"/>
      </w:pPr>
      <w:r>
        <w:t xml:space="preserve">　　刚才冲出大门的第一位勇士，回来了。</w:t>
      </w:r>
    </w:p>
    <w:p>
      <w:pPr>
        <w:spacing w:after="120"/>
      </w:pPr>
      <w:r>
        <w:t xml:space="preserve">　　抱着他的头，回来了。</w:t>
      </w:r>
    </w:p>
    <w:p>
      <w:pPr>
        <w:spacing w:after="120"/>
      </w:pPr>
      <w:r>
        <w:t xml:space="preserve">　　第二个勇士看到那一幕，直接原地刹车，但却没能控制好重心，摔倒在地。</w:t>
      </w:r>
    </w:p>
    <w:p>
      <w:pPr>
        <w:spacing w:after="120"/>
      </w:pPr>
      <w:r>
        <w:t xml:space="preserve">　　再然后，就在会议室众人惊恐的目光中，第一位勇士将自己的脑袋，送给了第二位勇士，然后将第二位勇士的脑袋装在自己头上，自大门处离开了。</w:t>
      </w:r>
    </w:p>
    <w:p>
      <w:pPr>
        <w:spacing w:after="120"/>
      </w:pPr>
      <w:r>
        <w:t xml:space="preserve">　　而第二位勇士则抱着第一位勇士的头颅，开始在办公室游荡。</w:t>
      </w:r>
    </w:p>
    <w:p>
      <w:pPr>
        <w:spacing w:after="120"/>
      </w:pPr>
      <w:r>
        <w:t xml:space="preserve">　　新的外卖员，产生了。</w:t>
      </w:r>
    </w:p>
    <w:p>
      <w:pPr>
        <w:spacing w:after="120"/>
      </w:pPr>
      <w:r>
        <w:t xml:space="preserve">　　恐惧，压抑，一直在会议室中弥漫。</w:t>
      </w:r>
    </w:p>
    <w:p>
      <w:pPr>
        <w:spacing w:after="120"/>
      </w:pPr>
      <w:r>
        <w:t xml:space="preserve">　　实在忍受不了的何林悠这才在沉寂十几分钟后，对着手下编辑青湖说出了让他出去看看的话。</w:t>
      </w:r>
    </w:p>
    <w:p>
      <w:pPr>
        <w:spacing w:after="120"/>
      </w:pPr>
      <w:r>
        <w:t xml:space="preserve">　　青湖是他手下最听话的编辑，平时都是让干什么就干什么，也因此，何林悠对青湖说叶畅的那些话，很是信任。</w:t>
      </w:r>
    </w:p>
    <w:p>
      <w:pPr>
        <w:spacing w:after="120"/>
      </w:pPr>
      <w:r>
        <w:t xml:space="preserve">　　可何林悠显然高估了自己在青湖心中的地位。</w:t>
      </w:r>
    </w:p>
    <w:p>
      <w:pPr>
        <w:spacing w:after="120"/>
      </w:pPr>
      <w:r>
        <w:t xml:space="preserve">　　“去看你麻痹啊看，你怎么不出去看，傻*玩意，要不是你拉着我们开会，要不是你想要叶畅手下的作者资源，我们特么能被困在这里？”</w:t>
      </w:r>
    </w:p>
    <w:p>
      <w:pPr>
        <w:spacing w:after="120"/>
      </w:pPr>
      <w:r>
        <w:t xml:space="preserve">　　看着青湖那满脸的狰狞，何林悠正要发火，却看到了其他人看向自己的目光。</w:t>
      </w:r>
    </w:p>
    <w:p>
      <w:pPr>
        <w:spacing w:after="120"/>
      </w:pPr>
      <w:r>
        <w:t xml:space="preserve">　　愤怒，怨恨。</w:t>
      </w:r>
    </w:p>
    <w:p>
      <w:pPr>
        <w:spacing w:after="120"/>
      </w:pPr>
      <w:r>
        <w:t xml:space="preserve">　　当即，何林悠不再说话。</w:t>
      </w:r>
    </w:p>
    <w:p>
      <w:pPr>
        <w:spacing w:after="120"/>
      </w:pPr>
      <w:r>
        <w:t xml:space="preserve">　　他这才想起自己等人是一个什么状态。</w:t>
      </w:r>
    </w:p>
    <w:p>
      <w:pPr>
        <w:spacing w:after="120"/>
      </w:pPr>
      <w:r>
        <w:t xml:space="preserve">　　生死之间，哪有尊卑贵贱！</w:t>
      </w:r>
    </w:p>
    <w:p>
      <w:pPr>
        <w:spacing w:after="120"/>
      </w:pPr>
      <w:r>
        <w:t xml:space="preserve">　　“我才刚毕业两年，我不想死啊，呜呜……”</w:t>
      </w:r>
    </w:p>
    <w:p>
      <w:pPr>
        <w:spacing w:after="120"/>
      </w:pPr>
      <w:r>
        <w:t xml:space="preserve">　　一个女编辑压着嗓子的哭声忽然传出，让人烦躁的同时，也让人悲凉。</w:t>
      </w:r>
    </w:p>
    <w:p>
      <w:pPr>
        <w:spacing w:after="120"/>
      </w:pPr>
      <w:r>
        <w:t xml:space="preserve">　　不过两分钟，就有第二个哭声响起，紧接着是第三个、第四个。</w:t>
      </w:r>
    </w:p>
    <w:p>
      <w:pPr>
        <w:spacing w:after="120"/>
      </w:pPr>
      <w:r>
        <w:t xml:space="preserve">　　就在第五个刚酝酿好的时候，敲门声响起。</w:t>
      </w:r>
    </w:p>
    <w:p>
      <w:pPr>
        <w:spacing w:after="120"/>
      </w:pPr>
      <w:r>
        <w:t xml:space="preserve">　　“您好，您的外卖到了，请签收一下。”</w:t>
      </w:r>
    </w:p>
    <w:p>
      <w:pPr>
        <w:spacing w:after="120"/>
      </w:pPr>
      <w:r>
        <w:t xml:space="preserve">　　哭声骤停，可外面的敲门声并没有停下。</w:t>
      </w:r>
    </w:p>
    <w:p>
      <w:pPr>
        <w:spacing w:after="120"/>
      </w:pPr>
      <w:r>
        <w:t xml:space="preserve">　　“您好，您的外卖到了，请签收一下。”</w:t>
      </w:r>
    </w:p>
    <w:p>
      <w:pPr>
        <w:spacing w:after="120"/>
      </w:pPr>
      <w:r>
        <w:t xml:space="preserve">　　“您好，马上就要到零点了，我的订单要超时了，请签收一下您的外卖。”</w:t>
      </w:r>
    </w:p>
    <w:p>
      <w:pPr>
        <w:spacing w:after="120"/>
      </w:pPr>
      <w:r>
        <w:t xml:space="preserve">　　当当的敲门声开始变得急促，甚至变成了砰砰的拍门声。</w:t>
      </w:r>
    </w:p>
    <w:p>
      <w:pPr>
        <w:spacing w:after="120"/>
      </w:pPr>
      <w:r>
        <w:t xml:space="preserve">　　可会议室内，没有一个人敢去签收这个外卖。</w:t>
      </w:r>
    </w:p>
    <w:p>
      <w:pPr>
        <w:spacing w:after="120"/>
      </w:pPr>
      <w:r>
        <w:t xml:space="preserve">　　忽然之间，外面的声音停止了。</w:t>
      </w:r>
    </w:p>
    <w:p>
      <w:pPr>
        <w:spacing w:after="120"/>
      </w:pPr>
      <w:r>
        <w:t xml:space="preserve">　　何林悠看了自己手腕上那上万大夏币的手表。</w:t>
      </w:r>
    </w:p>
    <w:p>
      <w:pPr>
        <w:spacing w:after="120"/>
      </w:pPr>
      <w:r>
        <w:t xml:space="preserve">　　时间，刚好走过零点过十几秒。</w:t>
      </w:r>
    </w:p>
    <w:p>
      <w:pPr>
        <w:spacing w:after="120"/>
      </w:pPr>
      <w:r>
        <w:t xml:space="preserve">　　“难道，超时了就会离开？”</w:t>
      </w:r>
    </w:p>
    <w:p>
      <w:pPr>
        <w:spacing w:after="120"/>
      </w:pPr>
      <w:r>
        <w:t xml:space="preserve">　　就在何林悠心中有些惊喜的猜测着的时候，会议室的那边玻璃墙上，发出了嘭、嘭的声音。</w:t>
      </w:r>
    </w:p>
    <w:p>
      <w:pPr>
        <w:spacing w:after="120"/>
      </w:pPr>
      <w:r>
        <w:t xml:space="preserve">　　它，在砸墙！</w:t>
      </w:r>
    </w:p>
    <w:p>
      <w:pPr>
        <w:spacing w:after="120"/>
      </w:pPr>
      <w:r>
        <w:t xml:space="preserve">　　会议室的人脸上都没了血色。</w:t>
      </w:r>
    </w:p>
    <w:p>
      <w:pPr>
        <w:spacing w:after="120"/>
      </w:pPr>
      <w:r>
        <w:t xml:space="preserve">　　几个女编辑直接大叫了起来。</w:t>
      </w:r>
    </w:p>
    <w:p>
      <w:pPr>
        <w:spacing w:after="120"/>
      </w:pPr>
      <w:r>
        <w:t xml:space="preserve">　　有男编辑受不了这种刺激，红着眼就朝着会议室的门冲去，却被另外几个编辑眼疾手快的拦了下来。</w:t>
      </w:r>
    </w:p>
    <w:p>
      <w:pPr>
        <w:spacing w:after="120"/>
      </w:pPr>
      <w:r>
        <w:t xml:space="preserve">　　一时间，会议室乱成了一片。</w:t>
      </w:r>
    </w:p>
    <w:p>
      <w:pPr>
        <w:spacing w:after="120"/>
      </w:pPr>
      <w:r>
        <w:t xml:space="preserve">　　就在这个时候，哗啦一声，墙，破了。</w:t>
      </w:r>
    </w:p>
    <w:p>
      <w:pPr>
        <w:spacing w:after="120"/>
      </w:pPr>
      <w:r>
        <w:t xml:space="preserve">　　一个东西砸到玻璃墙对面的墙上，反弹到了会议的桌面上。</w:t>
      </w:r>
    </w:p>
    <w:p>
      <w:pPr>
        <w:spacing w:after="120"/>
      </w:pPr>
      <w:r>
        <w:t xml:space="preserve">　　何林悠抬起头，看到了桌面上的那个东西。</w:t>
      </w:r>
    </w:p>
    <w:p>
      <w:pPr>
        <w:spacing w:after="120"/>
      </w:pPr>
      <w:r>
        <w:t xml:space="preserve">　　“您的外卖到了……”</w:t>
      </w:r>
    </w:p>
    <w:p>
      <w:pPr>
        <w:spacing w:after="120"/>
      </w:pPr>
      <w:r>
        <w:t xml:space="preserve">　　看着那个咧嘴对自己笑的脑袋，何林悠大喊一声，跟着其他人从破损的墙冲了出去。</w:t>
      </w:r>
    </w:p>
    <w:p>
      <w:pPr>
        <w:spacing w:after="120"/>
      </w:pPr>
      <w:r>
        <w:t xml:space="preserve">　　‘外卖员’只有两个，但冲出去的人足有十个。</w:t>
      </w:r>
    </w:p>
    <w:p>
      <w:pPr>
        <w:spacing w:after="120"/>
      </w:pPr>
      <w:r>
        <w:t xml:space="preserve">　　如此乱来之下，还真有一半的人冲到了大门的位置。</w:t>
      </w:r>
    </w:p>
    <w:p>
      <w:pPr>
        <w:spacing w:after="120"/>
      </w:pPr>
      <w:r>
        <w:t xml:space="preserve">　　可不待他们面露狂喜，就看到了那个站在门外，穿着外卖服，抱着外卖箱子的‘真·外卖员’。</w:t>
      </w:r>
    </w:p>
    <w:p>
      <w:pPr>
        <w:spacing w:after="120"/>
      </w:pPr>
      <w:r>
        <w:t xml:space="preserve">　　而刚才第一位勇士的脑袋，就在那个外卖员的箱子里。</w:t>
      </w:r>
    </w:p>
    <w:p>
      <w:pPr>
        <w:spacing w:after="120"/>
      </w:pPr>
      <w:r>
        <w:t xml:space="preserve">　　“你们，也要接跑腿单吗？”</w:t>
      </w:r>
    </w:p>
    <w:p>
      <w:pPr>
        <w:spacing w:after="120"/>
      </w:pPr>
      <w:r>
        <w:t xml:space="preserve">　　话落，何林悠就看到最前的那个女编辑的脑袋从脖子上掉了下来，刚好被她自己的双手抓住。</w:t>
      </w:r>
    </w:p>
    <w:p>
      <w:pPr>
        <w:spacing w:after="120"/>
      </w:pPr>
      <w:r>
        <w:t xml:space="preserve">　　转身，女编辑笑容满面的说道：“您好，您的外卖到了，请签收一下。”</w:t>
      </w:r>
    </w:p>
    <w:p>
      <w:pPr>
        <w:spacing w:after="120"/>
      </w:pPr>
      <w:r>
        <w:t xml:space="preserve">　　“啊！”</w:t>
      </w:r>
    </w:p>
    <w:p>
      <w:pPr>
        <w:spacing w:after="120"/>
      </w:pPr>
      <w:r>
        <w:t xml:space="preserve">　　剩余包括何林悠在内的四个人全部惊恐大叫，转头欲跑。</w:t>
      </w:r>
    </w:p>
    <w:p>
      <w:pPr>
        <w:spacing w:after="120"/>
      </w:pPr>
      <w:r>
        <w:t xml:space="preserve">　　可他们身后，正站着七位外卖员，其中只有两个抱着脑袋。</w:t>
      </w:r>
    </w:p>
    <w:p>
      <w:pPr>
        <w:spacing w:after="120"/>
      </w:pPr>
      <w:r>
        <w:t xml:space="preserve">　　噗通！</w:t>
      </w:r>
    </w:p>
    <w:p>
      <w:pPr>
        <w:spacing w:after="120"/>
      </w:pPr>
      <w:r>
        <w:t xml:space="preserve">　　四人全部瘫软倒在地。</w:t>
      </w:r>
    </w:p>
    <w:p>
      <w:pPr>
        <w:spacing w:after="120"/>
      </w:pPr>
      <w:r>
        <w:t xml:space="preserve">　　此时他们的脑袋空空，没有任何想法。</w:t>
      </w:r>
    </w:p>
    <w:p>
      <w:pPr>
        <w:spacing w:after="120"/>
      </w:pPr>
      <w:r>
        <w:t xml:space="preserve">　　就在四人放弃的时候，一道类似鞭子甩动的破空声响起。</w:t>
      </w:r>
    </w:p>
    <w:p>
      <w:pPr>
        <w:spacing w:after="120"/>
      </w:pPr>
      <w:r>
        <w:t xml:space="preserve">　　紧接着，门口那个真·外卖员就被一根绳子捆缚住。</w:t>
      </w:r>
    </w:p>
    <w:p>
      <w:pPr>
        <w:spacing w:after="120"/>
      </w:pPr>
      <w:r>
        <w:t xml:space="preserve">　　再然后，一道身影路过真·外卖员，朝着其他那些跑腿外卖员冲去。</w:t>
      </w:r>
    </w:p>
    <w:p>
      <w:pPr>
        <w:spacing w:after="120"/>
      </w:pPr>
      <w:r>
        <w:t xml:space="preserve">　　所过之处，灰烬飞撒，燃起了一团又一团的火焰。</w:t>
      </w:r>
    </w:p>
    <w:p>
      <w:pPr>
        <w:spacing w:after="120"/>
      </w:pPr>
      <w:r>
        <w:t xml:space="preserve">　　火焰散去，青烟袅袅间，何林悠看清了那道身影。</w:t>
      </w:r>
    </w:p>
    <w:p>
      <w:pPr>
        <w:spacing w:after="120"/>
      </w:pPr>
      <w:r>
        <w:t xml:space="preserve">　　“叶畅！”</w:t>
      </w:r>
    </w:p>
    <w:p>
      <w:pPr>
        <w:spacing w:after="120"/>
      </w:pPr>
      <w:r>
        <w:t xml:space="preserve">　　……</w:t>
      </w:r>
    </w:p>
    <w:p>
      <w:pPr>
        <w:spacing w:after="120"/>
      </w:pPr>
      <w:r>
        <w:t xml:space="preserve">　　PS：总加更章节35章，已还23章，还欠12章，感谢大家的月票~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